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(-368.0, -599.1), (-368.0, -458.3), (-360.3, -458.3), (-360.0, -458.0), (-360.0, -456.2), (-352.4, -456.2), (-352.4, -458.0), (-352.1, -458.3), (-336.4, -458.3), (-336.1, -458.0), (-336.1, -456.2), (-335.8, -456.5), (-332.4, -456.5), (-332.4, -457.1), (-332.1, -457.4), (-331.2, -457.4), (-330.9, -457.1), (-328.1, -457.1), (-328.1, -458.0), (-328.4, -458.3), (-328.4, -459.9), (-330.9, -459.9), (-331.2, -460.2), (-331.2, -460.8), (-332.1, -460.8), (-332.4, -461.1), (-332.4, -462.0), (-332.1, -462.3), (-328.4, -462.3), (-328.1, -462.0), (-328.1, -461.4), (-327.8, -461.1), (-327.2, -461.1), (-326.9, -461.4), (-324.5, -461.4), (-324.1, -461.1), (-324.1, -460.5), (-322.3, -460.5), (-322.0, -460.2), (-322.0, -459.3), (-322.3, -459.0), (-324.1, -459.0), (-324.1, -458.3), (-324.5, -458.0), (-326.0, -458.0), (-326.0, -457.1), (-323.2, -457.1), (-322.9, -456.8), (-322.9, -456.5), (-312.5, -456.5), (-312.5, -456.8), (-312.2, -457.1), (-312.2, -458.0), (-311.9, -458.3), (-310.3, -458.3), (-310.3, -459.3), (-310.0, -459.6), (-309.4, -459.6), (-309.1, -459.3), (-307.3, -459.3), (-307.3, -459.9), (-307.0, -460.2), (-304.2, -460.2), (-304.2, -461.1), (-303.9, -461.4), (-296.2, -461.4), (-296.2, -462.0), (-295.9, -462.3), (-288.3, -462.3), (-288.0, -462.6), (-285.2, -462.6), (-284.9, -462.3), (-281.2, -462.3), (-280.9, -462.0), (-280.9, -461.4), (-273.2, -461.4), (-272.3, -460.8), (-272.3, -460.2), (-272.0, -459.9), (-272.0, -458.3), (-271.1, -458.3), (-271.1, -459.0), (-270.8, -459.3), (-270.5, -459.3), (-269.9, -460.2), (-269.3, -460.2), (-269.3, -462.0), (-269.9, -462.0), (-270.2, -462.3), (-272.0, -462.3), (-272.3, -462.0), (-273.2, -462.0), (-273.5, -462.3), (-273.5, -463.3), (-273.2, -463.6), (-272.6, -463.6), (-272.3, -463.3), (-272.3, -465.1), (-272.0, -465.4), (-270.5, -465.4), (-270.2, -465.1), (-270.2, -464.2), (-269.3, -464.2), (-268.9, -464.5), (-268.3, -464.5), (-268.0, -464.2), (-268.0, -463.3), (-267.4, -463.3), (-267.1, -462.9), (-267.1, -462.3), (-265.3, -462.3), (-265.0, -462.0), (-265.0, -461.4), (-264.3, -461.4), (-264.3, -462.0), (-264.0, -462.3), (-255.5, -462.3), (-255.1, -462.6), (-248.4, -462.6), (-248.1, -462.3), (-245.3, -462.3), (-245.0, -462.6), (-240.4, -462.6), (-240.1, -462.9), (-240.1, -470.0), (-239.8, -470.3), (-236.4, -470.3), (-236.1, -470.0), (-236.1, -462.3), (-234.3, -462.3), (-234.0, -462.0), (-234.0, -461.4), (-232.5, -461.4), (-232.5, -461.7), (-231.8, -462.3), (-230.6, -462.3), (-230.3, -462.0), (-230.0, -462.3), (-224.5, -462.3), (-224.2, -462.0), (-221.4, -462.0), (-221.1, -461.7), (-221.1, -461.4), (-220.2, -461.4), (-219.9, -461.1), (-219.9, -460.2), (-218.3, -460.2), (-218.0, -459.9), (-218.0, -459.3), (-200.6, -459.3), (-200.6, -459.9), (-200.3, -460.2), (-200.3, -461.1), (-199.9, -461.4), (-199.6, -461.1), (-184.3, -461.1), (-184.3, -464.2), (-184.0, -464.5), (-183.4, -464.5), (-183.1, -464.2), (-181.2, -464.2), (-181.2, -465.1), (-180.9, -465.4), (-179.4, -465.4), (-179.1, -465.1), (-178.2, -465.1), (-178.2, -466.0), (-177.9, -466.3), (-175.7, -466.3), (-175.4, -466.0), (-175.4, -465.4), (-175.4, -465.7), (-175.1, -466.0), (-168.4, -466.0), (-168.1, -465.7), (-168.1, -463.3), (-167.4, -463.3), (-167.1, -462.9), (-167.1, -462.3), (-167.4, -462.0), (-168.1, -462.0), (-168.4, -462.3), (-174.8, -462.3), (-175.1, -462.6), (-175.1, -464.2), (-175.1, -462.3), (-175.4, -462.0), (-176.0, -462.0), (-176.0, -461.1), (-168.4, -461.1), (-168.4, -461.7), (-168.1, -462.0), (-160.4, -462.0), (-160.1, -461.7), (-160.1, -461.1), (-158.2, -461.1), (-158.2, -462.0), (-159.8, -462.0), (-160.1, -462.3), (-160.1, -464.2), (-159.8, -464.5), (-159.5, -464.5), (-159.2, -464.2), (-157.3, -464.2), (-157.3, -465.1), (-157.0, -465.4), (-155.2, -465.4), (-154.9, -465.1), (-154.3, -465.1), (-154.3, -466.0), (-153.9, -466.3), (-152.4, -466.3), (-152.1, -466.0), (-152.1, -464.5), (-144.4, -464.5), (-144.4, -465.1), (-144.1, -465.4), (-136.2, -465.4), (-135.9, -465.1), (-135.9, -463.3), (-135.2, -463.3), (-134.9, -462.9), (-134.9, -462.6), (-133.4, -462.6), (-133.1, -462.3), (-131.3, -462.3), (-130.9, -462.0), (-129.4, -462.0), (-129.1, -461.7), (-129.1, -461.1), (-129.4, -460.8), (-130.0, -460.8), (-130.0, -460.5), (-130.3, -460.2), (-130.9, -460.2), (-130.9, -459.3), (-128.5, -459.3), (-128.5, -459.9), (-128.2, -460.2), (-128.2, -460.8), (-127.9, -461.1), (-120.2, -461.1), (-119.9, -461.4), (-104.3, -461.4), (-104.3, -462.0), (-104.0, -462.3), (-96.3, -462.3), (-96.0, -462.0), (-96.0, -461.1), (-96.3, -460.8), (-104.0, -460.8), (-104.0, -459.3), (-104.3, -459.0), (-104.3, -458.0), (-104.0, -457.7), (-104.0, -457.1), (-103.7, -457.4), (-96.6, -457.4), (-96.3, -457.1), (-96.3, -457.7), (-96.0, -458.0), (-96.0, -459.0), (-96.3, -459.3), (-96.3, -460.8), (-96.0, -461.1), (-88.3, -461.1), (-88.3, -462.0), (-96.0, -462.0), (-96.3, -462.3), (-96.3, -462.9), (-96.0, -463.3), (-88.3, -463.3), (-88.3, -463.9), (-88.0, -464.2), (-80.3, -464.2), (-80.0, -463.9), (-80.0, -462.3), (-72.4, -462.3), (-72.4, -478.0), (-72.1, -478.3), (-72.1, -485.9), (-71.8, -486.3), (-68.4, -486.3), (-68.4, -493.9), (-68.1, -494.2), (-64.1, -494.2), (-64.1, -501.9), (-64.4, -502.2), (-64.4, -509.9), (-64.1, -510.2), (-64.1, -517.8), (-64.4, -518.1), (-68.1, -518.1), (-68.4, -518.5), (-68.4, -526.1), (-68.1, -526.4), (-64.4, -526.4), (-64.1, -526.1), (-64.1, -525.2), (-63.2, -525.2), (-63.2, -526.1), (-64.1, -526.1), (-64.4, -526.4), (-64.4, -542.1), (-64.1, -542.4), (-60.4, -542.4), (-60.4, -543.9), (-60.1, -544.2), (-59.2, -544.2), (-59.2, -545.1), (-58.9, -545.4), (-58.3, -545.4), (-58.3, -546.1), (-58.0, -546.4), (-54.3, -546.4), (-54.3, -547.0), (-54.0, -547.3), (-53.4, -547.3), (-53.4, -547.9), (-53.1, -548.2), (-52.4, -548.2), (-52.4, -550.0), (-52.1, -550.3), (-48.5, -550.3), (-48.1, -550.0), (-48.1, -549.4), (-40.2, -549.4), (-39.9, -549.1), (-39.3, -549.1), (-39.3, -550.0), (-39.9, -550.0), (-40.2, -550.3), (-40.2, -554.0), (-39.9, -554.3), (-22.4, -554.3), (-22.1, -554.0), (-22.1, -553.4), (-21.2, -553.4), (-20.9, -553.1), (-20.9, -552.2), (-20.2, -552.2), (-19.9, -551.9), (-19.9, -550.7), (-16.3, -550.7), (-16.3, -551.9), (-15.9, -552.2), (-8.6, -552.2), (-8.3, -551.9), (-8.3, -550.3), (-8.6, -550.0), (-9.2, -550.0), (-9.2, -549.1), (-8.6, -549.1), (-8.3, -549.4), (-8.3, -550.0), (-8.0, -550.3), (-7.7, -550.0), (-4.3, -550.0), (-4.0, -549.7), (-4.0, -548.2), (-3.4, -548.2), (-3.1, -547.9), (-3.1, -547.3), (-2.5, -547.3), (-2.1, -547.0), (-2.1, -546.4), (1.8, -546.4), (2.1, -546.1), (2.1, -545.4), (2.8, -545.4), (3.1, -545.1), (3.1, -544.2), (3.7, -544.2), (4.0, -543.9), (4.0, -542.4), (3.7, -542.1), (3.1, -542.1), (3.1, -541.8), (2.8, -541.5), (3.1, -541.1), (3.1, -534.4), (7.4, -534.4), (7.7, -534.1), (7.7, -526.4), (8.0, -526.1), (8.0, -486.3), (7.7, -485.9), (5.8, -485.9), (5.8, -478.6), (10.7, -478.6), (11.0, -478.3), (15.6, -478.3), (15.9, -478.0), (15.9, -474.3), (23.6, -474.3), (23.6, -477.7), (23.9, -478.0), (27.6, -478.0), (27.9, -477.7), (27.9, -470.3), (27.6, -470.0), (26.1, -470.0), (26.1, -462.0), (29.7, -462.0), (29.7, -470.0), (30.1, -470.3), (33.7, -470.3), (33.7, -470.9), (34.0, -471.2), (34.7, -471.2), (34.7, -472.1), (35.0, -472.5), (35.9, -472.5), (36.2, -472.1), (36.2, -471.2), (35.9, -470.9), (35.9, -462.3), (35.6, -462.0), (35.0, -462.0), (35.0, -461.1), (35.6, -461.1), (35.9, -460.8), (35.9, -460.2), (37.7, -460.2), (38.0, -459.9), (38.0, -459.3), (39.6, -459.3), (39.6, -461.1), (39.9, -461.4), (43.5, -461.4), (43.9, -461.1), (47.5, -461.1), (47.8, -461.4), (48.1, -461.1), (55.8, -461.1), (55.8, -461.7), (56.1, -462.0), (63.8, -462.0), (64.1, -461.7), (64.1, -461.4), (79.7, -461.4), (79.7, -461.7), (80.0, -462.0), (83.7, -462.0), (83.7, -463.9), (84.0, -464.2), (84.6, -464.2), (84.6, -465.1), (84.9, -465.4), (85.9, -465.4), (85.9, -466.0), (86.2, -466.3), (87.7, -466.3), (88.0, -466.0), (88.0, -464.2), (103.7, -464.2), (104.0, -463.9), (104.0, -462.0), (106.7, -462.0), (106.7, -462.3), (107.0, -462.6), (107.6, -462.6), (107.6, -470.0), (104.0, -470.0), (103.7, -470.3), (103.7, -471.8), (104.0, -472.1), (107.6, -472.1), (107.9, -472.5), (113.8, -472.5), (113.8, -472.8), (114.4, -473.4), (114.7, -473.4), (114.7, -474.0), (115.0, -474.3), (116.8, -474.3), (116.8, -474.9), (117.1, -475.2), (117.8, -475.2), (117.8, -476.1), (118.1, -476.4), (119.9, -476.4), (119.9, -478.0), (119.6, -478.3), (119.6, -479.2), (119.9, -479.5), (119.9, -482.0), (120.2, -482.3), (120.5, -482.3), (120.5, -485.0), (120.8, -485.3), (120.8, -501.9), (119.9, -501.9), (119.6, -502.2), (119.6, -507.1), (119.9, -507.4), (120.8, -507.4), (120.8, -508.0), (121.1, -508.3), (121.4, -508.3), (122.1, -509.3), (122.4, -509.3), (122.4, -509.9), (122.1, -509.9), (121.7, -510.2), (121.7, -512.0), (122.1, -512.3), (122.7, -512.3), (122.7, -512.9), (123.0, -513.2), (123.6, -513.2), (124.2, -514.2), (125.1, -514.5), (125.4, -515.4), (126.3, -516.0), (126.3, -517.2), (126.7, -517.5), (127.0, -517.2), (127.0, -517.8), (127.6, -518.5), (127.9, -518.5), (127.9, -518.8), (128.2, -519.1), (128.8, -519.1), (129.1, -519.4), (129.7, -519.4), (130.0, -519.7), (131.6, -519.7), (131.9, -519.4), (131.9, -519.7), (132.8, -520.3), (133.7, -520.3), (134.0, -520.6), (135.5, -520.6), (135.5, -520.9), (136.2, -521.5), (143.5, -521.5), (143.5, -521.8), (143.8, -522.1), (153.6, -522.1), (153.9, -522.4), (157.6, -522.4), (157.6, -522.7), (157.9, -523.1), (170.8, -523.1), (171.1, -522.7), (171.1, -522.4), (175.4, -522.4), (175.4, -522.7), (176.3, -523.7), (177.9, -523.7), (178.2, -524.0), (179.7, -524.0), (180.0, -523.7), (181.5, -523.7), (181.9, -523.4), (181.9, -522.1), (182.2, -522.4), (182.8, -522.4), (183.1, -522.1), (183.1, -521.2), (183.7, -521.2), (183.7, -521.8), (184.0, -522.1), (195.7, -522.1), (196.0, -521.8), (196.0, -521.5), (197.8, -521.5), (198.1, -521.2), (198.7, -521.2), (199.0, -520.9), (199.6, -520.9), (199.9, -520.6), (201.8, -520.6), (202.1, -520.3), (203.6, -520.3), (203.9, -520.0), (209.8, -520.0), (210.1, -519.7), (210.7, -519.7), (211.0, -519.4), (211.0, -519.1), (211.6, -519.1), (212.2, -518.5), (212.8, -518.5), (213.1, -518.1), (213.7, -518.1), (214.1, -517.8), (214.7, -517.8), (215.0, -518.1), (215.3, -517.8), (215.6, -517.8), (215.9, -518.1), (216.2, -517.8), (216.2, -517.2), (215.9, -516.9), (215.9, -516.3), (216.2, -516.0), (216.5, -516.0), (216.8, -516.3), (218.7, -516.3), (219.0, -516.0), (219.0, -515.4), (219.6, -515.4), (219.9, -515.1), (219.9, -514.5), (220.5, -514.5), (220.8, -514.2), (220.8, -513.5), (221.1, -513.2), (221.7, -513.2), (222.0, -512.9), (222.0, -512.3), (222.9, -512.3), (223.3, -512.0), (223.3, -511.4), (223.6, -511.4), (223.9, -511.1), (223.9, -510.2), (223.6, -509.9), (222.9, -509.9), (222.9, -508.3), (223.3, -508.0), (223.3, -505.3), (223.9, -505.3), (224.2, -505.0), (224.2, -502.2), (223.9, -501.9), (223.6, -502.2), (223.3, -502.2), (222.9, -501.9), (222.6, -502.2), (222.3, -502.2), (222.0, -501.9), (221.4, -501.9), (221.4, -499.4), (221.7, -499.4), (222.3, -498.8), (222.3, -498.2), (222.0, -497.9), (222.0, -496.7), (222.3, -496.4), (222.6, -496.4), (222.6, -497.0), (222.9, -497.3), (223.3, -497.0), (223.3, -495.5), (223.6, -495.5), (223.9, -495.1), (223.6, -494.8), (223.3, -494.8), (223.3, -494.5), (222.6, -493.9), (222.3, -493.9), (222.3, -486.3), (222.0, -485.9), (222.0, -478.3), (221.7, -478.0), (221.1, -478.0), (221.1, -477.4), (221.7, -477.4), (222.0, -477.1), (222.0, -475.2), (222.3, -474.9), (222.3, -471.2), (222.6, -471.2), (222.9, -470.9), (222.9, -470.3), (223.3, -470.0), (223.3, -463.6), (222.9, -463.3), (223.3, -462.9), (222.9, -462.6), (223.9, -462.0), (223.9, -462.9), (223.6, -463.3), (223.6, -464.2), (223.9, -464.5), (231.8, -464.5), (232.1, -464.2), (232.1, -463.6), (232.8, -463.6), (233.1, -463.3), (233.1, -462.3), (232.8, -462.0), (232.1, -462.0), (232.1, -460.5), (247.5, -460.5), (248.1, -459.9), (248.1, -458.3), (250.5, -458.3), (250.5, -459.0), (250.9, -459.3), (251.8, -459.3), (251.8, -460.2), (249.9, -460.2), (249.6, -460.5), (249.6, -460.8), (248.1, -460.8), (247.8, -461.1), (247.8, -461.7), (248.1, -462.0), (252.7, -462.0), (252.7, -462.3), (253.0, -462.6), (255.5, -462.6), (256.1, -461.7), (256.1, -461.1), (258.8, -461.1), (259.1, -461.4), (263.7, -461.4), (264.0, -461.1), (264.0, -459.3), (276.6, -459.3), (276.6, -459.9), (276.9, -460.2), (277.8, -460.2), (277.8, -461.7), (278.1, -462.0), (279.7, -462.0), (278.1, -462.0), (277.8, -462.3), (278.1, -462.6), (279.7, -462.6), (279.7, -464.2), (280.0, -464.5), (287.3, -464.5), (287.7, -464.2), (292.6, -464.2), (292.9, -464.5), (295.6, -464.5), (295.6, -466.0), (295.9, -466.3), (303.6, -466.3), (303.6, -469.1), (303.9, -469.4), (319.5, -469.4), (319.9, -469.1), (319.9, -466.3), (335.8, -466.3), (336.1, -466.0), (336.1, -462.6), (343.8, -462.6), (343.8, -463.9), (344.1, -464.2), (351.7, -464.2), (352.1, -464.5), (367.7, -464.5), (367.7, -616.0), (360.0, -616.0), (359.7, -616.3), (359.7, -617.2), (352.1, -617.2), (352.1, -614.4), (351.7, -614.1), (336.1, -614.1), (335.8, -614.4), (335.8, -615.1), (334.0, -615.1), (334.0, -614.1), (339.8, -614.1), (340.1, -613.8), (340.1, -612.3), (339.8, -612.0), (338.9, -612.0), (338.9, -611.4), (338.6, -611.1), (337.9, -611.1), (337.9, -610.5), (337.6, -610.1), (336.4, -610.1), (336.1, -610.5), (336.1, -612.0), (328.1, -612.0), (327.8, -612.3), (327.8, -613.8), (324.1, -613.8), (324.1, -612.3), (323.8, -612.0), (322.9, -612.0), (322.9, -611.4), (322.6, -611.1), (322.0, -611.1), (322.0, -610.5), (321.7, -610.1), (320.2, -610.1), (319.9, -610.5), (319.9, -612.0), (311.9, -612.0), (311.6, -612.3), (311.6, -614.1), (310.0, -614.1), (309.7, -613.8), (309.1, -613.8), (308.8, -614.1), (308.8, -614.7), (307.9, -614.7), (307.6, -615.1), (307.6, -616.0), (288.3, -616.0), (288.0, -616.3), (286.1, -616.3), (285.8, -616.0), (280.0, -616.0), (280.0, -615.4), (279.7, -615.1), (271.7, -615.1), (271.7, -614.4), (271.4, -614.1), (268.9, -614.1), (268.6, -614.4), (268.6, -614.7), (268.0, -614.7), (267.7, -615.1), (267.7, -616.0), (264.3, -616.0), (264.0, -616.3), (264.0, -616.9), (263.7, -616.9), (263.4, -617.2), (256.4, -617.2), (255.5, -618.4), (255.5, -618.7), (248.1, -618.7), (248.1, -618.4), (247.8, -618.1), (215.9, -618.1), (215.6, -618.4), (215.6, -619.0), (199.9, -619.0), (199.6, -618.7), (184.0, -618.7), (183.7, -619.0), (176.0, -619.0), (175.7, -619.3), (173.9, -619.3), (173.6, -619.7), (173.0, -619.7), (172.7, -620.0), (172.0, -620.0), (171.7, -620.3), (170.8, -620.3), (170.5, -620.6), (170.5, -620.9), (170.2, -620.9), (169.6, -621.5), (169.6, -621.8), (168.1, -621.8), (168.1, -621.2), (167.7, -620.9), (160.1, -620.9), (160.1, -620.3), (159.8, -620.0), (157.9, -620.0), (157.6, -619.7), (157.3, -619.7), (157.0, -620.0), (156.7, -619.7), (156.4, -620.0), (156.1, -620.0), (155.8, -619.7), (154.9, -619.7), (154.6, -620.0), (154.3, -620.0), (153.9, -619.7), (153.0, -619.7), (152.7, -620.0), (152.1, -620.0), (151.8, -620.3), (144.4, -620.3), (144.1, -620.0), (143.8, -620.0), (143.8, -619.7), (143.5, -619.3), (135.9, -619.3), (135.5, -619.0), (128.2, -619.0), (127.9, -619.3), (127.9, -619.7), (120.2, -619.7), (120.2, -619.3), (119.9, -619.0), (119.9, -618.4), (119.6, -618.1), (115.9, -618.1), (115.6, -617.8), (115.0, -617.8), (114.7, -618.1), (113.2, -618.1), (112.9, -618.4), (112.2, -618.4), (111.9, -618.7), (108.9, -618.7), (108.9, -618.1), (108.6, -617.8), (107.9, -617.8), (107.6, -618.1), (104.0, -618.1), (103.7, -617.8), (103.0, -617.8), (103.0, -617.5), (102.7, -617.2), (100.0, -617.2), (100.0, -616.3), (99.7, -616.0), (99.1, -616.0), (99.1, -614.4), (98.7, -614.1), (96.3, -614.1), (96.0, -613.8), (95.7, -614.1), (95.7, -615.1), (92.9, -615.1), (92.9, -614.4), (95.4, -614.4), (95.7, -614.1), (95.7, -613.2), (95.4, -612.9), (88.3, -612.9), (88.0, -613.2), (88.0, -612.3), (87.7, -612.0), (84.9, -612.0), (84.9, -611.1), (84.6, -610.8), (84.0, -610.8), (83.7, -611.1), (81.9, -611.1), (81.9, -610.1), (81.6, -609.8), (79.7, -609.8), (79.4, -610.1), (72.1, -610.1), (71.8, -610.5), (71.8, -611.1), (71.5, -611.4), (69.9, -611.4), (69.6, -611.1), (69.0, -611.1), (68.7, -611.4), (68.7, -611.7), (68.1, -611.7), (67.8, -612.0), (56.1, -612.0), (55.8, -612.3), (55.8, -613.8), (56.1, -614.1), (56.7, -614.1), (57.0, -614.4), (59.8, -614.4), (60.1, -614.1), (60.7, -614.1), (60.7, -615.1), (60.1, -615.1), (59.8, -615.4), (59.8, -616.0), (56.1, -616.0), (55.8, -616.3), (55.8, -617.2), (48.1, -617.2), (48.1, -615.4), (47.8, -615.1), (39.9, -615.1), (39.9, -614.4), (39.6, -614.1), (32.2, -614.1), (31.9, -613.8), (23.9, -613.8), (23.9, -613.2), (23.6, -612.9), (19.9, -612.9), (19.6, -613.2), (15.9, -613.2), (15.9, -611.1), (15.6, -610.8), (14.1, -610.8), (13.8, -611.1), (13.8, -612.0), (12.0, -612.0), (11.7, -612.3), (11.7, -613.2), (11.0, -613.2), (10.7, -613.5), (10.7, -613.8), (10.1, -613.8), (9.8, -614.1), (1.8, -614.1), (1.5, -614.4), (1.5, -615.1), (1.8, -615.4), (1.8, -616.3), (1.5, -616.0), (0.9, -616.0), (0.6, -616.3), (0.6, -617.2), (0.3, -617.2), (0.0, -617.5), (0.0, -618.1), (-0.3, -618.4), (-0.6, -620.0), (-0.9, -620.0), (-1.2, -620.3), (-1.2, -620.9), (-2.1, -620.9), (-2.5, -621.2), (-2.5, -622.1), (-2.8, -622.1), (-3.1, -622.4), (-3.1, -624.9), (-3.4, -625.2), (-3.4, -626.1), (-3.7, -626.4), (-3.7, -627.9), (-4.0, -628.2), (-4.0, -630.1), (-4.3, -630.1), (-4.6, -630.4), (-4.6, -638.4), (-4.3, -638.7), (-4.3, -639.0), (-5.5, -640.5), (-5.5, -641.1), (-5.8, -641.1), (-6.1, -640.8), (-7.1, -640.8), (-8.3, -641.7), (-8.9, -641.7), (-9.2, -642.0), (-8.9, -641.7), (-8.9, -641.4), (-8.3, -641.4), (-8.0, -641.1), (-8.0, -640.2), (-8.3, -639.9), (-8.3, -639.6), (-8.6, -639.3), (-8.9, -639.3), (-9.5, -640.2), (-9.5, -641.4), (-9.8, -641.4), (-10.4, -640.8), (-10.7, -640.8), (-11.0, -641.1), (-11.0, -641.7), (-11.0, -641.4), (-11.3, -641.1), (-11.7, -641.4), (-11.7, -641.7), (-13.2, -641.7), (-14.1, -642.3), (-14.1, -643.0), (-14.1, -642.3), (-14.4, -642.0), (-15.0, -642.0), (-15.3, -642.3), (-15.3, -643.9), (-15.6, -644.2), (-15.6, -644.5), (-15.0, -645.1), (-14.4, -645.1), (-14.1, -644.8), (-14.1, -644.5), (-13.5, -644.5), (-13.5, -644.8), (-13.2, -645.1), (-12.6, -645.1), (-12.0, -644.2), (-11.3, -644.2), (-11.3, -644.8), (-11.0, -645.1), (-10.1, -645.1), (-9.8, -644.8), (-9.8, -644.5), (-9.2, -644.5), (-9.2, -644.8), (-8.9, -645.1), (-8.0, -645.1), (-7.7, -644.8), (-7.7, -644.5), (-7.4, -644.5), (-7.4, -645.1), (-7.1, -645.4), (-5.5, -645.4), (-5.2, -645.1), (-4.9, -645.4), (-4.6, -645.4), (-4.9, -645.4), (-5.2, -645.7), (-5.2, -646.0), (-5.8, -646.0), (-6.4, -646.6), (-6.7, -646.6), (-8.3, -647.6), (-8.9, -647.6), (-8.9, -646.9), (-9.2, -646.6), (-10.1, -647.3), (-10.1, -647.9), (-10.7, -647.9), (-10.7, -647.6), (-10.4, -647.6), (-9.8, -646.9), (-9.8, -646.6), (-10.4, -646.0), (-12.0, -646.0), (-12.6, -646.9), (-12.6, -647.6), (-12.9, -647.6), (-13.2, -647.9), (-13.8, -647.9), (-15.0, -648.8), (-15.9, -648.8), (-16.3, -649.1), (-16.6, -648.8), (-16.6, -648.5), (-16.3, -648.2), (-16.3, -647.6), (-16.6, -647.3), (-17.2, -647.3), (-17.5, -647.6), (-17.5, -647.9), (-18.1, -647.9), (-19.0, -648.5), (-19.0, -649.1), (-19.3, -649.4), (-18.7, -650.0), (-18.1, -650.0), (-18.1, -650.3), (-18.7, -650.3), (-19.0, -650.6), (-19.3, -650.3), (-20.9, -650.3), (-21.2, -650.6), (-21.2, -650.3), (-21.5, -650.0), (-22.1, -650.0), (-22.4, -649.7), (-23.9, -649.7), (-24.2, -650.0), (-24.2, -653.1), (-23.9, -653.4), (-23.3, -653.4), (-23.3, -654.0), (-27.0, -654.0), (-27.0, -653.1), (-27.3, -652.8), (-27.6, -653.1), (-27.6, -654.0), (-29.7, -654.0), (-29.7, -653.1), (-30.1, -652.8), (-31.0, -652.8), (-31.3, -653.1), (-31.3, -654.0), (-69.3, -654.0), (-69.3, -653.1), (-69.0, -653.4), (-68.4, -653.4), (-68.1, -653.1), (-68.1, -652.5), (-67.2, -652.5), (-66.9, -652.2), (-66.9, -650.3), (-66.5, -650.3), (-66.2, -650.0), (-66.2, -646.3), (-65.9, -646.0), (-65.9, -642.3), (-65.6, -642.0), (-65.6, -638.4), (-64.7, -637.7), (-64.7, -630.7), (-65.0, -630.4), (-65.3, -630.4), (-65.3, -630.1), (-65.6, -629.8), (-65.6, -629.2), (-65.3, -628.9), (-65.3, -628.2), (-65.0, -628.2), (-64.7, -627.9), (-64.7, -627.3), (-64.4, -627.0), (-64.4, -624.3), (-65.3, -623.6), (-65.3, -622.4), (-65.6, -622.1), (-66.9, -622.1), (-67.2, -621.8), (-67.2, -620.3), (-67.5, -620.0), (-67.8, -620.0), (-68.4, -619.0), (-69.0, -619.0), (-69.0, -618.4), (-69.3, -618.1), (-72.1, -618.1), (-72.4, -618.4), (-72.4, -618.7), (-73.0, -618.7), (-73.0, -618.4), (-73.3, -618.1), (-76.1, -618.1), (-76.1, -617.5), (-76.4, -617.2), (-77.9, -617.2), (-77.9, -615.1), (-78.5, -614.4), (-79.7, -614.4), (-80.3, -615.1), (-83.1, -615.1), (-83.1, -614.4), (-83.4, -614.1), (-84.0, -614.1), (-84.0, -612.3), (-84.3, -612.0), (-84.9, -612.0), (-84.9, -611.4), (-85.3, -611.1), (-85.9, -611.1), (-85.9, -610.5), (-86.2, -610.1), (-98.1, -610.1), (-98.1, -609.2), (-98.4, -608.9), (-100.0, -608.9), (-100.3, -609.2), (-100.9, -609.2), (-100.9, -608.3), (-101.2, -608.0), (-104.0, -608.0), (-104.3, -608.3), (-104.3, -609.2), (-111.9, -609.2), (-111.9, -607.4), (-112.2, -607.1), (-130.0, -607.1), (-130.0, -606.5), (-128.2, -606.5), (-127.9, -606.2), (-120.2, -606.2), (-119.9, -605.9), (-119.9, -604.3), (-120.2, -604.0), (-184.0, -604.0), (-184.0, -603.1), (-184.3, -602.8), (-192.0, -602.8), (-192.0, -602.2), (-192.3, -601.9), (-215.9, -601.9), (-215.9, -598.2), (-216.2, -597.9), (-223.9, -597.9), (-224.2, -598.2), (-224.2, -599.1), (-232.1, -599.1), (-232.5, -599.4), (-232.5, -601.9), (-280.0, -601.9), (-280.0, -599.1), (-280.3, -598.8), (-288.0, -598.8), (-288.3, -599.1), (-288.3, -600.0), (-291.0, -600.0), (-291.3, -600.3), (-291.3, -601.3), (-291.9, -601.3), (-292.3, -600.9), (-294.1, -600.9), (-294.4, -601.3), (-294.4, -602.2), (-298.1, -602.2), (-298.1, -601.3), (-298.4, -600.9), (-299.9, -600.9), (-300.2, -601.3), (-301.1, -601.3), (-301.1, -600.3), (-301.5, -600.0), (-303.9, -600.0), (-303.9, -598.2), (-304.2, -597.9), (-322.9, -597.9), (-323.2, -598.2), (-326.9, -598.2), (-327.2, -598.5), (-327.2, -598.8), (-344.1, -598.8), (-344.1, -598.2), (-344.4, -597.9), (-360.0, -597.9), (-360.3, -598.2), (-360.3, -599.1) (0.000, 0.012, 0.024)</w:t>
      </w:r>
    </w:p>
    <w:p>
      <w:r>
        <w:t>(-368.0, -654.0), (-368.0, -652.5), (-359.4, -652.5), (-359.1, -652.2), (-359.1, -651.5), (-355.4, -651.5), (-355.1, -651.2), (-336.4, -651.2), (-336.1, -651.5), (-320.2, -651.5), (-320.2, -652.2), (-319.9, -652.5), (-319.5, -652.5), (-319.5, -652.8), (-319.2, -653.1), (-305.4, -653.1), (-305.1, -652.8), (-305.1, -652.5), (-304.2, -652.5), (-303.9, -652.2), (-303.9, -651.5), (-302.4, -651.5), (-302.1, -651.2), (-298.4, -651.2), (-298.1, -650.9), (-298.1, -650.6), (-277.2, -650.6), (-277.2, -650.9), (-276.9, -651.2), (-276.3, -651.2), (-276.0, -650.9), (-275.4, -650.9), (-275.1, -651.2), (-273.2, -651.2), (-272.9, -651.5), (-272.6, -651.5), (-272.3, -651.2), (-272.0, -651.2), (-271.7, -650.9), (-264.3, -650.9), (-264.0, -650.6), (-263.4, -650.6), (-263.1, -650.3), (-261.3, -650.3), (-261.0, -650.0), (-261.0, -649.4), (-259.4, -649.4), (-258.8, -648.8), (-258.8, -648.2), (-259.1, -647.9), (-259.1, -646.9), (-258.8, -647.3), (-258.5, -647.3), (-258.2, -647.6), (-257.9, -647.3), (-257.9, -646.3), (-257.0, -646.3), (-256.4, -645.7), (-256.4, -644.2), (-256.1, -643.9), (-256.1, -643.3), (-255.8, -643.0), (-255.8, -641.1), (-255.5, -641.4), (-255.1, -641.1), (-254.8, -641.4), (-254.2, -641.4), (-253.9, -641.1), (-253.9, -640.2), (-253.3, -640.2), (-253.0, -639.9), (-253.0, -638.7), (-253.3, -638.4), (-253.9, -638.4), (-253.3, -638.4), (-253.0, -638.1), (-253.0, -630.4), (-253.3, -630.1), (-253.9, -630.1), (-253.9, -628.2), (-254.2, -627.9), (-255.1, -627.9), (-255.1, -627.3), (-255.5, -627.0), (-255.8, -627.0), (-256.1, -626.7), (-256.1, -625.2), (-256.4, -624.9), (-257.0, -624.9), (-257.3, -625.2), (-257.9, -625.2), (-257.9, -624.3), (-258.2, -623.9), (-259.1, -623.9), (-259.1, -622.4), (-257.3, -622.4), (-257.0, -622.1), (-256.4, -622.1), (-256.1, -621.8), (-256.1, -621.2), (-256.4, -620.9), (-257.9, -620.9), (-257.9, -620.3), (-258.2, -620.0), (-260.1, -620.0), (-260.1, -619.3), (-260.4, -619.0), (-262.8, -619.0), (-262.8, -618.1), (-263.1, -617.8), (-264.0, -617.8), (-264.3, -618.1), (-264.3, -619.0), (-268.0, -619.0), (-268.0, -618.1), (-268.3, -617.8), (-268.9, -617.8), (-269.3, -618.1), (-271.1, -618.1), (-271.1, -617.2), (-271.4, -616.9), (-272.0, -616.9), (-272.0, -616.3), (-272.3, -616.0), (-276.0, -616.0), (-276.0, -615.4), (-276.3, -615.1), (-276.9, -615.1), (-276.9, -614.1), (-276.3, -614.1), (-276.0, -614.4), (-275.4, -614.4), (-275.1, -614.1), (-275.1, -613.2), (-275.4, -612.9), (-276.0, -612.9), (-276.0, -612.3), (-276.3, -612.0), (-278.1, -612.0), (-278.1, -611.1), (-278.5, -610.8), (-280.0, -610.8), (-280.3, -611.1), (-295.9, -611.1), (-295.9, -610.1), (-296.2, -609.8), (-296.5, -610.1), (-327.8, -610.1), (-328.1, -609.8), (-328.4, -610.1), (-328.4, -612.0), (-344.1, -612.0), (-344.1, -611.4), (-344.4, -611.1), (-352.1, -611.1), (-352.4, -611.4), (-352.4, -612.0), (-360.0, -612.0), (-360.0, -611.4), (-360.3, -611.1), (-363.1, -611.1), (-363.1, -610.5), (-363.4, -610.1), (-366.2, -610.1), (-366.5, -609.8), (-368.0, -609.8), (-368.0, -599.4), (-360.3, -599.4), (-360.0, -599.1), (-360.0, -598.2), (-344.4, -598.2), (-344.4, -598.8), (-344.1, -599.1), (-327.2, -599.1), (-326.9, -598.8), (-326.9, -598.5), (-323.2, -598.5), (-322.9, -598.2), (-304.2, -598.2), (-304.2, -600.0), (-303.9, -600.3), (-301.5, -600.3), (-301.5, -601.3), (-301.1, -601.6), (-300.2, -601.6), (-299.9, -601.3), (-298.4, -601.3), (-298.4, -602.2), (-298.1, -602.5), (-294.4, -602.5), (-294.1, -602.2), (-294.1, -601.3), (-292.3, -601.3), (-291.9, -601.6), (-291.3, -601.6), (-291.0, -601.3), (-291.0, -600.3), (-288.3, -600.3), (-288.0, -600.0), (-288.0, -599.1), (-280.3, -599.1), (-280.3, -601.9), (-280.0, -602.2), (-232.5, -602.2), (-232.1, -601.9), (-232.1, -599.4), (-224.2, -599.4), (-223.9, -599.1), (-223.9, -598.2), (-216.2, -598.2), (-216.2, -601.9), (-215.9, -602.2), (-192.3, -602.2), (-192.3, -602.8), (-192.0, -603.1), (-184.3, -603.1), (-184.3, -604.0), (-184.0, -604.3), (-120.2, -604.3), (-120.2, -605.9), (-127.9, -605.9), (-128.2, -606.2), (-130.0, -606.2), (-130.3, -606.5), (-130.3, -607.1), (-130.0, -607.4), (-112.2, -607.4), (-112.2, -609.2), (-111.9, -609.5), (-104.3, -609.5), (-104.0, -609.2), (-104.0, -608.3), (-101.2, -608.3), (-101.2, -609.2), (-100.9, -609.5), (-100.3, -609.5), (-100.0, -609.2), (-98.4, -609.2), (-98.4, -610.1), (-98.1, -610.5), (-86.2, -610.5), (-86.2, -611.1), (-85.9, -611.4), (-85.3, -611.4), (-85.3, -612.0), (-84.9, -612.3), (-84.3, -612.3), (-84.3, -614.1), (-84.0, -614.4), (-83.4, -614.4), (-83.4, -615.1), (-83.1, -615.4), (-80.3, -615.4), (-79.7, -614.7), (-78.5, -614.7), (-78.2, -615.1), (-78.2, -617.2), (-77.9, -617.5), (-76.4, -617.5), (-76.4, -618.1), (-76.1, -618.4), (-73.3, -618.4), (-73.3, -618.7), (-73.0, -619.0), (-72.4, -619.0), (-72.1, -618.7), (-72.1, -618.4), (-69.3, -618.4), (-69.3, -619.0), (-69.0, -619.3), (-68.4, -619.3), (-68.4, -619.7), (-67.8, -620.3), (-67.5, -620.3), (-67.5, -621.8), (-66.9, -622.4), (-65.6, -622.4), (-65.6, -623.6), (-65.3, -623.9), (-65.3, -624.9), (-65.0, -625.2), (-64.7, -624.9), (-64.7, -624.3), (-64.7, -627.0), (-65.0, -627.3), (-65.0, -627.9), (-65.3, -627.9), (-65.6, -628.2), (-65.6, -628.9), (-65.9, -629.2), (-65.9, -629.8), (-65.6, -630.1), (-65.6, -630.4), (-65.3, -630.7), (-65.0, -630.7), (-65.0, -637.7), (-65.3, -637.7), (-65.9, -638.4), (-65.9, -642.0), (-66.2, -642.3), (-66.2, -646.0), (-66.5, -646.3), (-66.5, -650.0), (-66.9, -650.0), (-67.2, -650.3), (-67.2, -652.2), (-68.1, -652.2), (-68.4, -652.5), (-68.4, -653.1), (-69.0, -653.1), (-69.3, -652.8), (-69.6, -653.1), (-69.6, -654.0), (-77.9, -654.0), (-77.9, -653.1), (-76.4, -653.1), (-76.1, -652.8), (-76.1, -652.2), (-75.4, -652.2), (-75.1, -651.9), (-75.1, -651.5), (-74.8, -651.2), (-74.5, -651.2), (-74.2, -650.9), (-74.2, -650.6), (-73.9, -650.3), (-73.3, -650.3), (-73.0, -650.0), (-73.0, -648.5), (-72.4, -647.9), (-72.4, -646.3), (-72.1, -646.0), (-72.1, -645.4), (-71.8, -645.1), (-71.8, -643.3), (-71.5, -643.3), (-71.1, -643.0), (-71.1, -642.3), (-70.8, -642.0), (-70.8, -641.4), (-70.5, -641.4), (-70.2, -641.1), (-70.2, -639.3), (-69.9, -639.0), (-69.9, -638.4), (-70.2, -638.1), (-70.2, -625.5), (-70.5, -625.2), (-71.1, -625.2), (-71.1, -624.6), (-71.5, -624.3), (-71.8, -624.3), (-72.4, -623.6), (-75.1, -623.6), (-75.4, -623.3), (-76.1, -623.3), (-76.4, -623.0), (-77.0, -623.0), (-77.0, -622.7), (-77.3, -622.4), (-77.9, -622.4), (-78.2, -622.1), (-83.1, -622.1), (-83.1, -621.2), (-83.4, -620.9), (-84.9, -620.9), (-84.9, -620.3), (-85.3, -620.0), (-88.0, -620.0), (-88.3, -620.3), (-88.3, -620.9), (-111.9, -620.9), (-112.2, -621.2), (-112.2, -621.8), (-119.9, -621.8), (-119.9, -621.5), (-120.2, -621.2), (-122.1, -621.2), (-122.1, -620.3), (-122.4, -620.0), (-125.1, -620.0), (-125.1, -619.3), (-125.4, -619.0), (-130.0, -619.0), (-130.0, -618.4), (-130.3, -618.1), (-134.0, -618.1), (-134.0, -617.2), (-134.3, -616.9), (-135.9, -616.9), (-136.2, -617.2), (-136.2, -616.3), (-136.5, -616.0), (-164.1, -616.0), (-164.4, -616.3), (-164.4, -617.2), (-165.0, -617.2), (-165.3, -616.9), (-184.0, -616.9), (-184.3, -617.2), (-185.8, -617.2), (-186.1, -616.9), (-187.1, -616.9), (-187.4, -617.2), (-188.9, -617.2), (-189.2, -616.9), (-190.1, -616.9), (-190.1, -616.3), (-190.4, -616.0), (-207.9, -616.0), (-208.2, -616.3), (-208.2, -617.2), (-210.1, -617.2), (-210.4, -616.9), (-211.0, -616.9), (-211.0, -616.3), (-211.3, -616.0), (-214.1, -616.0), (-214.4, -616.3), (-215.0, -616.3), (-215.0, -615.1), (-215.3, -614.7), (-215.9, -614.7), (-216.5, -615.4), (-216.5, -616.0), (-218.0, -616.0), (-218.3, -616.3), (-219.0, -616.3), (-219.3, -616.0), (-219.9, -616.0), (-219.9, -615.4), (-220.2, -615.1), (-222.9, -615.1), (-222.9, -614.4), (-223.3, -614.1), (-224.2, -614.1), (-224.5, -614.4), (-224.5, -615.1), (-226.9, -615.1), (-227.2, -615.4), (-227.2, -616.3), (-227.9, -616.3), (-228.2, -616.0), (-231.8, -616.0), (-232.1, -616.3), (-232.1, -616.9), (-232.5, -617.2), (-232.5, -618.1), (-234.9, -618.1), (-235.2, -618.4), (-235.2, -618.7), (-235.5, -619.0), (-235.8, -619.0), (-236.1, -618.7), (-236.4, -619.0), (-236.4, -620.0), (-236.1, -620.3), (-236.1, -621.2), (-237.1, -621.2), (-237.4, -621.5), (-237.4, -621.8), (-238.0, -621.8), (-238.3, -622.1), (-242.0, -622.1), (-242.3, -622.4), (-242.3, -623.9), (-243.2, -623.9), (-243.5, -624.3), (-243.5, -624.9), (-243.2, -625.2), (-243.2, -626.1), (-243.8, -626.1), (-244.1, -625.8), (-244.4, -626.1), (-244.4, -627.0), (-244.1, -627.3), (-244.1, -627.9), (-245.0, -627.9), (-245.3, -628.2), (-245.3, -637.7), (-245.0, -638.1), (-244.4, -638.1), (-244.1, -638.4), (-243.5, -638.4), (-243.5, -640.2), (-243.2, -640.5), (-243.2, -640.8), (-242.9, -641.1), (-242.6, -641.1), (-242.6, -641.7), (-242.3, -642.0), (-242.3, -643.0), (-242.0, -643.3), (-241.3, -643.3), (-241.3, -645.1), (-241.0, -645.4), (-240.4, -645.4), (-240.4, -645.7), (-240.1, -646.0), (-240.1, -646.3), (-239.8, -646.6), (-239.8, -646.9), (-239.5, -647.3), (-239.5, -648.2), (-239.2, -648.5), (-237.1, -648.5), (-237.1, -649.1), (-236.7, -649.4), (-236.1, -649.4), (-236.1, -649.7), (-235.8, -650.0), (-235.5, -650.0), (-235.5, -650.3), (-235.2, -650.6), (-232.5, -650.6), (-232.1, -650.9), (-230.3, -650.9), (-230.3, -651.2), (-230.0, -651.5), (-229.4, -651.5), (-229.4, -651.9), (-229.1, -652.2), (-225.4, -652.2), (-225.1, -651.9), (-225.1, -651.5), (-224.5, -651.5), (-224.5, -652.2), (-224.2, -652.5), (-200.3, -652.5), (-200.3, -652.8), (-199.9, -653.1), (-191.4, -653.1), (-191.1, -652.8), (-191.1, -652.5), (-184.3, -652.5), (-184.0, -652.2), (-168.4, -652.2), (-168.1, -652.5), (-160.4, -652.5), (-160.4, -652.8), (-160.1, -653.1), (-160.1, -654.0), (-242.0, -654.0), (-242.0, -653.1), (-242.3, -652.8), (-242.9, -652.8), (-242.9, -652.2), (-243.2, -651.9), (-244.1, -651.9), (-244.1, -651.2), (-244.4, -650.9), (-245.0, -650.9), (-245.0, -650.3), (-245.3, -650.0), (-245.9, -650.0), (-245.9, -649.1), (-246.3, -648.8), (-246.9, -648.8), (-247.2, -649.1), (-247.8, -649.1), (-247.8, -648.2), (-248.1, -647.9), (-249.0, -647.9), (-249.3, -648.2), (-249.3, -649.1), (-249.9, -649.1), (-250.2, -649.4), (-250.2, -650.0), (-250.9, -650.0), (-251.2, -650.3), (-251.2, -650.9), (-252.1, -650.9), (-252.4, -651.2), (-252.4, -654.0) (0.020, 0.039, 0.051)</w:t>
      </w:r>
    </w:p>
    <w:p>
      <w:r>
        <w:t>(-245.0, -637.7), (-245.0, -628.2), (-244.1, -628.2), (-243.8, -627.9), (-243.8, -627.3), (-244.1, -627.0), (-244.1, -626.1), (-243.8, -626.4), (-243.2, -626.4), (-242.9, -626.1), (-242.9, -625.2), (-243.2, -624.9), (-243.2, -624.3), (-242.3, -624.3), (-242.0, -623.9), (-242.0, -622.4), (-238.3, -622.4), (-238.0, -622.1), (-237.4, -622.1), (-237.1, -621.8), (-237.1, -621.5), (-236.1, -621.5), (-235.8, -621.2), (-235.8, -620.3), (-236.1, -620.0), (-236.1, -619.0), (-235.8, -619.3), (-235.5, -619.3), (-234.9, -618.7), (-234.9, -618.4), (-232.5, -618.4), (-232.1, -618.1), (-232.1, -617.2), (-231.8, -616.9), (-231.8, -616.3), (-228.2, -616.3), (-227.9, -616.6), (-227.2, -616.6), (-226.9, -616.3), (-226.9, -615.4), (-224.5, -615.4), (-224.2, -615.1), (-224.2, -614.4), (-223.3, -614.4), (-223.3, -615.1), (-222.9, -615.4), (-220.2, -615.4), (-220.2, -616.0), (-219.9, -616.3), (-219.3, -616.3), (-219.0, -616.6), (-218.3, -616.6), (-218.0, -616.3), (-216.5, -616.3), (-216.2, -616.0), (-216.2, -615.4), (-215.9, -615.1), (-215.3, -615.1), (-215.3, -616.3), (-215.0, -616.6), (-214.4, -616.6), (-214.1, -616.3), (-211.3, -616.3), (-211.3, -616.9), (-211.0, -617.2), (-210.4, -617.2), (-210.1, -617.5), (-208.2, -617.5), (-207.9, -617.2), (-207.9, -616.3), (-190.4, -616.3), (-190.4, -616.9), (-190.1, -617.2), (-189.2, -617.2), (-188.9, -617.5), (-187.4, -617.5), (-187.1, -617.2), (-186.1, -617.2), (-185.8, -617.5), (-184.3, -617.5), (-184.0, -617.2), (-165.3, -617.2), (-165.0, -617.5), (-164.4, -617.5), (-164.1, -617.2), (-164.1, -616.3), (-136.5, -616.3), (-136.5, -617.2), (-136.2, -617.5), (-135.9, -617.2), (-134.3, -617.2), (-134.3, -618.1), (-134.0, -618.4), (-130.3, -618.4), (-130.3, -619.0), (-130.0, -619.3), (-125.4, -619.3), (-125.4, -620.0), (-125.1, -620.3), (-122.4, -620.3), (-122.4, -621.2), (-122.1, -621.5), (-120.2, -621.5), (-120.2, -621.8), (-119.9, -622.1), (-112.2, -622.1), (-111.9, -621.8), (-111.9, -621.2), (-88.3, -621.2), (-88.0, -620.9), (-88.0, -620.3), (-85.3, -620.3), (-85.3, -620.9), (-84.9, -621.2), (-83.4, -621.2), (-83.4, -622.1), (-83.1, -622.4), (-78.2, -622.4), (-77.9, -622.7), (-77.3, -622.7), (-77.3, -623.0), (-77.0, -623.3), (-76.4, -623.3), (-76.1, -623.6), (-75.4, -623.6), (-75.1, -623.9), (-72.4, -623.9), (-71.8, -624.6), (-71.5, -624.6), (-71.5, -625.2), (-71.1, -625.5), (-70.5, -625.5), (-70.5, -638.1), (-70.2, -638.4), (-70.2, -639.0), (-70.5, -639.3), (-70.5, -641.1), (-70.8, -641.1), (-71.1, -641.4), (-71.1, -642.0), (-71.5, -642.3), (-71.5, -643.0), (-71.8, -643.0), (-72.1, -643.3), (-72.1, -645.1), (-72.4, -645.4), (-72.4, -646.0), (-72.7, -646.3), (-72.7, -647.9), (-73.3, -648.5), (-73.3, -650.0), (-73.9, -650.0), (-74.5, -650.6), (-74.5, -650.9), (-74.8, -650.9), (-75.4, -651.5), (-75.4, -651.9), (-76.1, -651.9), (-76.4, -652.2), (-76.4, -652.8), (-77.9, -652.8), (-78.2, -653.1), (-78.2, -654.0), (-80.3, -654.0), (-80.3, -652.5), (-80.7, -652.2), (-81.3, -652.2), (-81.6, -652.5), (-81.6, -652.8), (-84.9, -652.8), (-85.3, -653.1), (-85.3, -654.0), (-88.0, -654.0), (-88.0, -653.7), (-88.3, -653.4), (-95.7, -653.4), (-96.0, -653.1), (-96.3, -653.1), (-96.6, -652.8), (-99.1, -652.8), (-99.1, -652.5), (-99.4, -652.2), (-100.9, -652.2), (-101.2, -651.9), (-111.9, -651.9), (-112.5, -652.5), (-112.5, -652.8), (-114.1, -652.8), (-114.4, -653.1), (-115.9, -653.1), (-116.2, -653.4), (-116.2, -654.0), (-127.6, -654.0), (-127.9, -653.7), (-127.9, -653.1), (-128.2, -652.8), (-128.8, -652.8), (-129.1, -652.5), (-135.9, -652.5), (-136.5, -651.9), (-138.9, -651.9), (-139.2, -651.5), (-141.1, -651.5), (-141.4, -651.9), (-141.1, -652.2), (-140.5, -652.2), (-141.1, -652.2), (-141.4, -651.9), (-142.6, -651.9), (-142.9, -651.5), (-143.2, -651.9), (-143.2, -652.2), (-144.1, -652.2), (-144.4, -652.5), (-144.4, -652.8), (-145.1, -652.8), (-145.4, -653.1), (-146.9, -653.1), (-147.2, -652.8), (-152.1, -652.8), (-152.4, -653.1), (-152.4, -654.0), (-159.8, -654.0), (-159.8, -653.1), (-160.1, -652.8), (-160.1, -652.5), (-160.4, -652.2), (-168.1, -652.2), (-168.4, -651.9), (-184.0, -651.9), (-184.3, -652.2), (-191.1, -652.2), (-191.4, -652.5), (-191.4, -652.8), (-199.9, -652.8), (-199.9, -652.5), (-200.3, -652.2), (-224.2, -652.2), (-224.2, -651.5), (-224.5, -651.2), (-225.1, -651.2), (-225.4, -651.5), (-225.4, -651.9), (-229.1, -651.9), (-229.1, -651.5), (-229.4, -651.2), (-230.0, -651.2), (-230.0, -650.9), (-230.3, -650.6), (-232.1, -650.6), (-232.5, -650.3), (-235.2, -650.3), (-235.2, -650.0), (-235.5, -649.7), (-235.8, -649.7), (-235.8, -649.4), (-236.1, -649.1), (-236.7, -649.1), (-236.7, -648.5), (-237.1, -648.2), (-239.2, -648.2), (-239.2, -647.3), (-239.5, -646.9), (-239.5, -646.6), (-239.8, -646.3), (-239.8, -646.0), (-240.1, -645.7), (-240.1, -645.4), (-240.4, -645.1), (-241.0, -645.1), (-241.0, -643.3), (-241.3, -643.0), (-242.0, -643.0), (-242.0, -641.4), (-241.7, -641.1), (-242.0, -640.8), (-242.0, -640.5), (-242.3, -640.2), (-242.9, -640.2), (-242.9, -638.7), (-243.5, -638.1), (-244.1, -638.1), (-244.4, -637.7) (0.047, 0.067, 0.082)</w:t>
      </w:r>
    </w:p>
    <w:p>
      <w:r>
        <w:t>(130.3, -505.9), (130.3, -505.6), (130.0, -505.3), (130.0, -504.3), (129.7, -504.0), (129.7, -499.4), (129.4, -499.1), (129.4, -497.0), (129.1, -496.7), (129.1, -496.4), (128.8, -496.1), (128.8, -495.1), (129.1, -494.8), (129.1, -486.3), (129.4, -485.9), (129.4, -485.3), (129.1, -485.0), (129.1, -483.2), (128.8, -482.9), (128.8, -482.3), (128.5, -482.0), (128.5, -481.3), (128.2, -481.0), (128.2, -468.5), (128.5, -468.5), (128.8, -468.2), (128.8, -466.3), (129.1, -466.0), (129.1, -464.5), (129.4, -464.5), (129.7, -464.2), (129.7, -462.3), (130.0, -462.3), (130.6, -461.7), (130.6, -461.4), (130.9, -461.4), (131.3, -461.1), (131.3, -460.5), (131.6, -460.5), (131.9, -460.2), (131.9, -458.3), (132.2, -458.0), (132.2, -457.4), (131.9, -457.1), (131.9, -456.2), (132.8, -456.2), (133.1, -455.9), (133.1, -455.6), (133.4, -455.6), (133.7, -455.3), (133.7, -455.0), (134.0, -455.3), (134.3, -455.0), (134.3, -454.4), (134.6, -454.1), (134.9, -454.1), (135.2, -453.7), (135.2, -451.3), (135.5, -451.3), (135.9, -451.0), (135.9, -448.2), (136.2, -447.9), (136.2, -446.4), (136.5, -446.4), (136.8, -446.1), (136.8, -445.2), (137.7, -445.2), (138.0, -444.9), (138.0, -444.2), (138.6, -444.2), (138.9, -443.9), (138.9, -443.6), (139.8, -443.6), (140.1, -443.3), (141.7, -443.3), (142.0, -443.6), (142.9, -443.6), (142.9, -443.9), (143.2, -444.2), (143.5, -444.2), (143.8, -444.5), (151.8, -444.5), (151.8, -446.1), (152.1, -446.4), (155.8, -446.4), (155.8, -447.0), (156.1, -447.3), (159.5, -447.3), (159.8, -447.0), (159.8, -445.5), (160.1, -445.2), (160.1, -444.5), (175.4, -444.5), (176.0, -443.9), (176.0, -443.6), (183.7, -443.6), (184.0, -443.3), (184.6, -443.3), (184.9, -443.6), (185.8, -443.6), (186.1, -443.3), (186.1, -443.0), (186.8, -443.0), (187.1, -442.7), (187.1, -441.2), (188.6, -441.2), (188.9, -440.9), (188.9, -440.6), (191.7, -440.6), (191.7, -441.2), (192.0, -441.5), (193.8, -441.5), (193.8, -441.8), (194.1, -442.1), (197.8, -442.1), (198.1, -441.8), (198.1, -441.5), (199.9, -441.5), (200.3, -441.2), (205.8, -441.2), (205.8, -442.7), (206.1, -443.0), (207.0, -443.0), (207.3, -443.3), (207.6, -443.0), (207.6, -442.4), (207.9, -442.4), (208.2, -442.1), (208.8, -442.1), (209.1, -442.4), (209.8, -442.4), (209.8, -443.0), (210.1, -443.3), (210.7, -443.3), (210.7, -443.9), (211.0, -444.2), (211.0, -445.2), (211.3, -445.5), (211.6, -445.5), (211.6, -445.8), (211.0, -445.8), (210.7, -446.1), (210.7, -446.4), (210.4, -446.7), (210.4, -450.1), (210.1, -450.4), (210.1, -453.7), (211.6, -455.3), (211.6, -455.9), (211.9, -456.2), (211.9, -458.0), (212.2, -458.3), (212.2, -459.9), (212.5, -460.2), (212.5, -466.0), (212.8, -466.3), (212.8, -466.9), (213.1, -467.2), (213.1, -470.9), (212.8, -471.2), (212.8, -471.8), (212.5, -472.1), (212.5, -474.9), (212.2, -475.2), (212.2, -485.9), (212.5, -486.3), (212.5, -487.2), (212.2, -487.5), (212.2, -489.9), (211.9, -490.2), (211.9, -493.9), (212.2, -494.2), (212.2, -496.1), (211.9, -496.4), (211.9, -497.0), (211.6, -497.3), (211.6, -497.9), (211.3, -498.2), (211.3, -500.1), (211.0, -500.4), (211.0, -503.1), (210.7, -503.4), (210.7, -503.7), (210.4, -504.0), (210.4, -505.0), (210.1, -505.3), (210.1, -506.8), (209.5, -507.4), (209.5, -507.7), (209.1, -507.7), (208.8, -508.0), (208.2, -508.0), (207.6, -508.6), (206.7, -508.6), (206.4, -508.9), (206.1, -508.9), (205.5, -509.6), (205.2, -509.6), (204.9, -509.9), (202.7, -509.9), (202.4, -510.2), (201.2, -510.2), (200.6, -510.8), (199.9, -510.8), (199.6, -511.1), (199.6, -511.4), (196.9, -511.4), (196.6, -511.1), (196.0, -511.1), (195.7, -510.8), (193.2, -510.8), (192.6, -511.4), (192.3, -511.4), (192.0, -511.1), (191.7, -511.1), (191.4, -510.8), (189.8, -510.8), (189.5, -511.1), (189.2, -511.1), (188.9, -511.4), (187.1, -511.4), (186.8, -511.7), (180.0, -511.7), (179.7, -512.0), (169.9, -512.0), (169.6, -512.3), (168.1, -512.3), (167.7, -512.0), (166.8, -512.0), (166.5, -512.3), (161.9, -512.3), (161.6, -512.6), (144.4, -512.6), (144.1, -512.3), (143.8, -512.3), (142.9, -511.4), (141.1, -511.4), (141.1, -511.1), (140.8, -510.8), (140.1, -510.8), (139.8, -510.5), (138.9, -510.5), (138.6, -510.2), (138.0, -510.2), (137.7, -509.9), (134.6, -509.9), (134.0, -509.3), (133.7, -509.3), (133.7, -508.3), (133.4, -508.0), (133.1, -508.0), (132.8, -507.7), (132.8, -507.4), (132.5, -507.1), (132.2, -507.1), (131.9, -506.8), (131.3, -506.8), (131.3, -506.5), (130.9, -506.2), (130.6, -506.2) (0.129, 0.153, 0.176)</w:t>
      </w:r>
    </w:p>
    <w:p>
      <w:r>
        <w:t>(-368.0, -458.0), (-368.0, -450.4), (-352.4, -450.4), (-352.1, -450.7), (-350.2, -450.7), (-349.9, -450.4), (-349.9, -450.1), (-349.3, -450.1), (-349.0, -450.4), (-348.4, -450.4), (-348.1, -450.1), (-346.2, -450.1), (-345.9, -449.8), (-345.9, -449.5), (-344.4, -449.5), (-344.4, -450.1), (-344.1, -450.4), (-341.3, -450.4), (-341.3, -451.0), (-341.0, -451.3), (-340.4, -451.3), (-340.1, -451.6), (-339.2, -451.6), (-338.9, -451.3), (-336.4, -451.3), (-336.1, -451.0), (-336.1, -450.4), (-333.3, -450.4), (-333.3, -450.7), (-333.0, -451.0), (-331.2, -451.0), (-330.9, -451.3), (-329.4, -451.3), (-329.1, -451.6), (-328.1, -451.6), (-327.8, -451.3), (-325.4, -451.3), (-325.1, -451.6), (-324.5, -451.6), (-324.5, -451.9), (-324.1, -452.2), (-320.2, -452.2), (-319.9, -451.9), (-319.9, -451.3), (-312.2, -451.3), (-311.9, -451.0), (-304.2, -451.0), (-303.9, -450.7), (-303.9, -450.4), (-296.5, -450.4), (-296.5, -451.0), (-296.2, -451.3), (-296.2, -451.9), (-295.9, -452.2), (-288.3, -452.2), (-288.0, -451.9), (-288.0, -451.6), (-280.3, -451.6), (-280.3, -451.9), (-280.0, -452.2), (-272.3, -452.2), (-272.0, -452.5), (-264.3, -452.5), (-263.7, -451.9), (-263.7, -451.3), (-262.2, -451.3), (-261.9, -451.6), (-261.3, -451.6), (-261.3, -451.9), (-261.0, -452.2), (-260.1, -452.2), (-260.1, -453.7), (-259.7, -454.1), (-257.6, -454.1), (-257.3, -454.4), (-256.1, -454.4), (-255.8, -454.1), (-254.2, -454.1), (-253.9, -453.7), (-252.4, -453.7), (-252.1, -453.4), (-252.1, -452.5), (-251.2, -452.5), (-250.9, -452.2), (-249.3, -451.9), (-249.0, -452.2), (-248.4, -452.2), (-248.1, -452.5), (-248.1, -453.1), (-247.8, -453.4), (-240.4, -453.4), (-240.4, -455.0), (-240.1, -455.3), (-238.3, -455.3), (-238.0, -455.0), (-238.0, -454.4), (-236.4, -454.4), (-236.1, -454.1), (-224.5, -454.1), (-224.2, -453.7), (-221.4, -453.7), (-221.1, -453.4), (-216.2, -453.4), (-215.9, -453.1), (-192.3, -453.1), (-191.7, -454.1), (-189.2, -454.1), (-188.9, -453.7), (-188.9, -453.1), (-187.4, -453.1), (-187.1, -453.4), (-185.5, -453.4), (-185.2, -453.1), (-185.2, -452.5), (-184.3, -452.5), (-184.3, -453.1), (-184.0, -453.4), (-182.5, -453.4), (-182.2, -453.1), (-182.2, -452.2), (-178.2, -452.2), (-177.9, -451.9), (-177.9, -451.6), (-176.0, -451.6), (-175.7, -451.9), (-168.4, -451.9), (-168.1, -452.2), (-166.2, -452.2), (-165.9, -452.5), (-163.5, -452.5), (-163.5, -453.1), (-163.1, -453.4), (-160.4, -453.4), (-160.1, -453.1), (-160.1, -452.5), (-152.7, -452.5), (-152.7, -453.1), (-151.8, -454.7), (-144.4, -454.7), (-144.4, -455.0), (-144.1, -455.3), (-136.2, -455.3), (-135.9, -455.0), (-135.9, -454.4), (-132.2, -454.4), (-131.9, -454.1), (-130.3, -454.1), (-130.0, -453.7), (-130.0, -453.4), (-129.4, -453.4), (-129.1, -453.1), (-129.1, -451.9), (-128.5, -451.9), (-128.5, -453.1), (-127.9, -454.1), (-120.2, -454.1), (-119.9, -453.7), (-115.3, -453.7), (-115.0, -453.4), (-114.4, -453.4), (-114.1, -453.1), (-114.1, -452.5), (-112.5, -452.5), (-112.2, -452.2), (-111.9, -452.2), (-111.6, -451.9), (-111.6, -451.3), (-111.3, -451.3), (-111.0, -451.0), (-107.3, -451.0), (-107.0, -450.7), (-96.6, -450.7), (-96.3, -450.4), (-96.3, -450.1), (-96.0, -450.4), (-95.7, -450.1), (-95.7, -449.5), (-88.3, -449.5), (-88.3, -449.8), (-88.0, -450.1), (-72.1, -450.1), (-72.1, -451.0), (-71.8, -451.3), (-69.3, -451.3), (-69.0, -451.6), (-68.4, -451.6), (-68.4, -451.9), (-68.1, -452.2), (-61.3, -452.2), (-61.3, -453.1), (-61.0, -453.4), (-60.1, -453.4), (-60.1, -453.7), (-58.9, -454.7), (-58.3, -454.7), (-58.0, -454.4), (-57.3, -454.4), (-57.0, -454.7), (-56.1, -454.7), (-55.8, -454.4), (-52.4, -454.4), (-52.4, -461.7), (-52.1, -462.0), (-48.5, -462.0), (-48.1, -462.3), (-47.8, -462.0), (-47.8, -460.5), (-46.3, -460.2), (-46.3, -462.0), (-47.8, -462.0), (-48.1, -462.3), (-48.1, -478.0), (-47.8, -478.3), (-47.2, -478.3), (-47.2, -479.2), (-47.8, -479.2), (-48.1, -479.5), (-48.1, -482.0), (-48.5, -482.3), (-48.5, -485.9), (-50.0, -485.9), (-50.3, -486.3), (-50.3, -493.9), (-52.1, -493.9), (-52.4, -494.2), (-52.4, -501.9), (-52.1, -502.2), (-51.5, -502.2), (-51.5, -509.9), (-51.2, -510.2), (-48.5, -510.2), (-48.5, -518.1), (-48.1, -518.5), (-46.3, -518.5), (-46.0, -518.1), (-45.4, -518.1), (-45.1, -518.5), (-45.1, -526.1), (-44.8, -526.4), (-44.2, -526.4), (-44.2, -527.0), (-43.9, -527.3), (-43.2, -527.3), (-43.2, -528.0), (-42.9, -528.3), (-42.3, -528.3), (-42.3, -528.9), (-42.0, -529.2), (-40.5, -529.2), (-40.2, -528.9), (-40.2, -528.3), (-39.9, -528.0), (-39.9, -526.4), (-36.2, -526.4), (-36.2, -527.0), (-35.9, -527.3), (-35.3, -527.3), (-35.3, -528.0), (-35.0, -528.3), (-34.3, -528.3), (-34.3, -528.9), (-34.0, -529.2), (-32.2, -529.2), (-32.2, -530.1), (-31.9, -530.4), (-16.3, -530.4), (-15.9, -530.1), (-15.9, -529.2), (-14.4, -529.2), (-14.1, -528.9), (-14.1, -528.3), (-13.2, -528.3), (-12.9, -528.0), (-12.9, -527.3), (-12.0, -527.3), (-11.7, -527.0), (-11.3, -527.0), (-10.7, -526.1), (-10.4, -526.1), (-10.4, -527.0), (-10.1, -527.3), (-9.2, -527.3), (-8.9, -527.0), (-8.9, -525.2), (-8.3, -525.2), (-8.0, -524.9), (-8.0, -524.3), (-7.1, -524.3), (-6.7, -524.6), (-6.4, -524.6), (-6.1, -524.3), (-6.1, -523.4), (-5.2, -523.4), (-4.9, -523.1), (-4.9, -522.4), (-3.4, -522.4), (-3.1, -522.1), (-3.1, -521.2), (-2.5, -521.2), (-2.1, -520.9), (-2.1, -520.3), (-0.6, -520.3), (-0.3, -520.0), (-0.3, -518.5), (-0.6, -518.1), (-3.1, -518.1), (-3.1, -510.5), (-2.5, -510.5), (-2.1, -510.2), (-2.1, -509.3), (-1.2, -509.3), (-0.9, -508.9), (-0.9, -507.4), (-0.6, -507.4), (-0.3, -507.1), (-0.3, -503.4), (0.0, -503.1), (0.0, -502.5), (-0.6, -501.9), (-1.8, -501.9), (-2.1, -501.6), (-3.1, -501.6), (-3.1, -494.5), (-2.1, -493.9), (-2.1, -490.2), (-1.8, -489.9), (-1.8, -489.3), (-1.2, -489.3), (-0.9, -489.0), (-0.9, -478.3), (-0.6, -478.3), (-0.3, -478.0), (-0.3, -470.3), (-0.6, -470.0), (-0.9, -470.0), (-0.9, -467.2), (-0.6, -467.2), (-0.3, -466.9), (-0.3, -462.6), (0.0, -462.3), (0.0, -460.2), (0.3, -459.9), (0.3, -459.6), (0.6, -459.6), (0.9, -459.3), (0.6, -459.0), (0.3, -459.0), (0.3, -457.4), (0.9, -457.4), (1.2, -457.1), (1.2, -456.5), (1.5, -456.5), (2.1, -455.9), (2.1, -454.7), (3.7, -454.7), (4.0, -454.4), (7.7, -454.4), (8.0, -454.1), (8.3, -454.4), (9.5, -454.4), (9.8, -454.1), (15.3, -454.1), (15.6, -453.7), (15.9, -452.2), (31.6, -452.2), (31.6, -453.7), (31.9, -454.1), (33.7, -454.1), (34.0, -453.7), (34.0, -453.4), (34.7, -453.4), (35.0, -453.1), (35.0, -452.2), (36.8, -452.2), (37.1, -451.9), (39.6, -451.9), (39.9, -452.2), (47.5, -452.2), (48.1, -453.1), (51.8, -453.1), (52.1, -453.4), (53.7, -453.4), (53.7, -453.7), (54.0, -454.1), (55.8, -454.1), (56.1, -453.7), (63.8, -453.7), (64.1, -453.4), (64.1, -453.1), (65.6, -453.1), (65.9, -452.8), (65.9, -452.5), (69.6, -452.5), (69.9, -452.2), (87.7, -452.2), (88.0, -452.5), (95.4, -452.5), (95.7, -452.2), (96.0, -452.5), (96.3, -452.2), (99.4, -452.2), (99.7, -452.5), (100.0, -452.2), (100.3, -452.5), (103.7, -452.5), (104.0, -452.2), (109.5, -452.2), (109.5, -453.1), (109.8, -453.4), (112.9, -453.4), (113.2, -453.1), (114.7, -453.1), (115.0, -452.8), (115.0, -452.5), (116.8, -452.5), (117.1, -452.2), (117.8, -452.2), (118.1, -451.9), (118.1, -451.3), (119.6, -451.6), (119.9, -451.3), (119.9, -450.4), (120.8, -450.4), (120.8, -451.0), (121.7, -451.6), (121.7, -452.2), (121.4, -452.5), (121.7, -454.1), (122.1, -454.4), (122.7, -454.4), (122.7, -455.9), (122.4, -456.2), (122.4, -458.0), (122.7, -458.3), (122.7, -462.0), (122.4, -462.3), (122.4, -469.1), (122.1, -469.4), (122.1, -478.0), (122.4, -478.3), (122.4, -482.0), (122.7, -482.3), (122.7, -485.9), (123.0, -486.3), (123.0, -493.9), (123.6, -494.5), (123.6, -503.1), (123.3, -503.4), (123.3, -506.2), (123.6, -506.5), (123.6, -507.1), (123.9, -507.4), (123.9, -508.0), (124.2, -508.3), (124.2, -509.9), (125.1, -510.8), (125.7, -512.6), (126.7, -513.5), (126.7, -513.9), (127.3, -514.5), (127.6, -514.5), (127.6, -515.4), (128.5, -516.3), (129.7, -516.3), (130.0, -516.6), (130.6, -516.6), (130.9, -516.9), (131.6, -516.9), (131.9, -517.2), (132.8, -517.2), (133.1, -517.5), (133.7, -517.5), (134.0, -517.8), (134.9, -517.8), (135.9, -518.5), (143.8, -518.5), (144.4, -519.1), (152.7, -519.1), (153.0, -519.4), (154.6, -519.4), (154.6, -519.7), (154.9, -520.0), (155.8, -520.0), (156.1, -520.3), (156.7, -520.3), (157.0, -520.0), (158.5, -520.0), (158.9, -520.3), (159.5, -520.3), (159.8, -520.0), (160.1, -520.3), (160.4, -520.0), (160.4, -519.1), (170.8, -519.1), (171.1, -519.4), (171.7, -519.4), (172.0, -519.1), (172.0, -518.1), (175.7, -518.1), (176.3, -518.8), (178.5, -518.8), (178.8, -518.5), (179.7, -518.5), (180.0, -518.8), (180.6, -518.8), (180.9, -518.5), (180.9, -518.1), (182.5, -518.1), (182.8, -518.5), (183.1, -518.1), (183.7, -518.1), (184.3, -517.5), (185.5, -517.5), (185.8, -517.8), (191.4, -517.8), (192.3, -519.1), (192.9, -519.1), (193.2, -518.8), (194.7, -518.8), (195.0, -518.5), (195.7, -518.5), (196.0, -518.1), (201.8, -518.1), (202.1, -517.8), (202.7, -517.8), (203.0, -517.5), (207.6, -517.5), (207.9, -517.2), (208.8, -517.2), (209.1, -516.9), (209.1, -516.3), (210.4, -516.3), (210.7, -516.6), (211.0, -516.3), (211.0, -516.0), (211.9, -516.0), (212.2, -515.7), (212.5, -515.7), (212.8, -515.4), (212.8, -515.1), (214.1, -514.2), (214.1, -513.5), (214.7, -513.5), (215.6, -512.9), (215.6, -512.6), (216.2, -511.7), (216.2, -510.5), (217.7, -510.5), (218.7, -509.9), (219.0, -510.2), (219.3, -509.9), (219.3, -502.2), (219.0, -501.9), (219.0, -498.2), (219.3, -497.9), (219.3, -478.6), (218.7, -478.0), (218.7, -474.3), (219.0, -474.0), (219.0, -467.2), (218.7, -466.9), (218.7, -466.3), (218.3, -466.0), (218.3, -464.2), (218.0, -463.9), (218.0, -460.5), (217.7, -460.2), (217.7, -458.3), (218.0, -458.0), (218.0, -456.2), (218.7, -455.3), (218.7, -454.4), (218.3, -454.1), (218.3, -453.1), (218.7, -452.8), (218.7, -452.2), (219.6, -452.2), (219.9, -451.9), (219.9, -451.3), (220.8, -451.3), (221.1, -451.6), (222.6, -451.6), (222.9, -451.3), (223.6, -451.3), (223.6, -451.9), (223.9, -452.2), (228.8, -452.2), (229.1, -452.5), (231.8, -452.5), (231.8, -452.8), (232.1, -453.1), (233.7, -453.1), (234.0, -453.4), (235.8, -453.4), (236.1, -453.1), (236.1, -452.5), (236.7, -452.5), (237.1, -452.2), (241.7, -452.2), (241.7, -453.1), (242.0, -453.4), (242.6, -453.4), (242.6, -453.7), (242.9, -454.1), (247.5, -454.1), (248.1, -453.1), (248.1, -452.5), (249.6, -452.5), (249.6, -452.8), (249.9, -453.1), (252.7, -453.1), (252.7, -453.7), (253.0, -454.1), (255.8, -454.1), (256.1, -453.7), (256.1, -453.4), (258.8, -453.4), (258.8, -453.7), (259.1, -454.1), (263.7, -454.1), (264.3, -453.1), (264.3, -452.2), (267.7, -452.2), (268.0, -451.9), (268.0, -451.0), (276.6, -451.0), (276.9, -450.7), (276.9, -450.4), (279.7, -450.4), (280.0, -450.1), (280.0, -449.5), (283.7, -449.5), (284.0, -449.1), (284.0, -448.5), (287.0, -448.5), (288.0, -447.9), (288.0, -447.3), (288.3, -447.3), (288.6, -447.0), (288.6, -446.4), (288.9, -446.4), (289.2, -446.1), (289.8, -446.1), (290.1, -445.8), (290.1, -445.5), (290.7, -445.5), (291.0, -445.2), (291.0, -444.2), (291.6, -444.2), (291.6, -445.8), (291.9, -446.1), (292.9, -446.1), (293.2, -446.4), (293.5, -446.4), (293.5, -447.0), (293.8, -447.3), (294.7, -447.3), (294.7, -447.9), (295.0, -448.2), (295.6, -448.2), (295.6, -449.1), (295.9, -449.5), (297.8, -449.5), (297.8, -450.1), (298.1, -450.4), (299.6, -450.1), (299.6, -451.0), (299.9, -451.3), (300.8, -451.3), (300.8, -451.9), (301.1, -452.2), (301.8, -452.2), (301.8, -453.1), (302.1, -453.4), (302.7, -453.4), (302.7, -454.1), (303.0, -454.4), (303.6, -454.4), (303.9, -454.7), (311.6, -454.7), (311.9, -455.0), (312.8, -455.0), (312.8, -455.3), (313.1, -455.6), (315.6, -455.6), (315.9, -455.9), (317.7, -455.9), (318.0, -456.2), (318.6, -456.2), (318.9, -455.9), (319.5, -455.9), (319.9, -455.6), (327.5, -455.6), (327.8, -455.3), (327.8, -454.4), (328.1, -454.1), (352.7, -454.1), (353.0, -453.7), (353.0, -453.4), (355.7, -453.4), (356.0, -453.1), (356.0, -452.5), (356.7, -452.5), (357.0, -452.2), (361.6, -452.2), (361.9, -451.9), (361.9, -451.6), (362.8, -451.6), (363.1, -451.3), (363.1, -451.0), (367.7, -451.0), (367.7, -464.2), (352.1, -464.2), (351.7, -463.9), (344.1, -463.9), (344.1, -462.6), (343.8, -462.3), (336.1, -462.3), (335.8, -462.6), (335.8, -466.0), (319.9, -466.0), (319.5, -466.3), (319.5, -469.1), (303.9, -469.1), (303.9, -466.3), (303.6, -466.0), (295.9, -466.0), (295.9, -464.5), (295.6, -464.2), (292.9, -464.2), (292.6, -463.9), (287.7, -463.9), (287.3, -464.2), (280.0, -464.2), (280.0, -462.6), (279.7, -462.3), (278.1, -462.3), (279.7, -462.3), (280.0, -462.0), (279.7, -461.7), (278.1, -461.7), (278.1, -460.2), (277.8, -459.9), (276.9, -459.9), (276.9, -459.3), (276.6, -459.0), (264.0, -459.0), (263.7, -459.3), (263.7, -460.8), (256.1, -460.8), (255.5, -461.4), (255.8, -461.7), (255.5, -462.0), (255.5, -462.3), (253.0, -462.3), (253.0, -462.0), (252.7, -461.7), (248.1, -461.7), (248.1, -461.4), (251.8, -461.4), (252.1, -461.1), (251.8, -460.8), (249.9, -460.8), (249.9, -460.5), (251.8, -460.5), (252.1, -460.2), (252.1, -459.3), (251.8, -459.0), (250.9, -459.0), (250.9, -458.3), (250.5, -458.0), (248.1, -458.0), (247.8, -458.3), (247.8, -459.9), (247.5, -460.2), (232.1, -460.2), (231.5, -461.1), (231.8, -461.4), (231.8, -462.0), (232.1, -462.3), (232.8, -462.3), (232.8, -463.3), (232.1, -463.3), (231.8, -463.6), (231.8, -464.2), (223.9, -464.2), (223.9, -463.3), (224.2, -462.9), (224.2, -462.0), (223.9, -461.7), (222.6, -462.6), (222.9, -462.9), (222.6, -463.3), (222.9, -463.6), (222.9, -470.0), (222.6, -470.3), (222.6, -470.9), (222.3, -470.9), (222.0, -471.2), (222.0, -474.9), (221.7, -475.2), (221.7, -477.1), (221.1, -477.1), (220.8, -477.4), (220.8, -478.0), (221.1, -478.3), (221.7, -478.3), (221.7, -485.9), (222.0, -486.3), (222.0, -493.9), (222.3, -494.2), (222.6, -494.2), (223.3, -495.1), (223.6, -495.1), (223.3, -495.1), (222.9, -495.5), (222.9, -497.0), (222.9, -496.4), (222.6, -496.1), (222.3, -496.1), (221.7, -496.7), (221.7, -497.9), (222.0, -498.2), (222.0, -498.8), (221.1, -499.4), (221.1, -501.9), (221.4, -502.2), (222.0, -502.2), (222.3, -502.5), (222.6, -502.5), (222.9, -502.2), (223.3, -502.5), (223.6, -502.5), (223.9, -502.2), (223.9, -505.0), (223.3, -505.0), (222.9, -505.3), (222.9, -508.0), (222.6, -508.3), (222.6, -509.9), (222.9, -510.2), (223.6, -510.2), (223.6, -511.1), (223.3, -511.1), (222.9, -511.4), (222.9, -512.0), (222.0, -512.0), (221.7, -512.3), (221.7, -512.9), (221.1, -512.9), (220.5, -513.5), (220.5, -514.2), (219.9, -514.2), (219.6, -514.5), (219.6, -515.1), (219.0, -515.1), (218.7, -515.4), (218.7, -516.0), (216.8, -516.0), (216.5, -515.7), (216.2, -515.7), (215.6, -516.3), (215.9, -517.8), (215.6, -517.5), (215.3, -517.5), (215.0, -517.8), (214.7, -517.5), (214.1, -517.5), (213.7, -517.8), (212.2, -518.1), (211.6, -518.8), (211.0, -518.8), (210.7, -519.1), (210.7, -519.4), (210.1, -519.4), (209.8, -519.7), (203.9, -519.7), (203.6, -520.0), (202.1, -520.0), (201.8, -520.3), (199.9, -520.3), (199.6, -520.6), (199.0, -520.6), (198.7, -520.9), (198.1, -520.9), (197.8, -521.2), (196.0, -521.2), (195.7, -521.5), (195.7, -521.8), (184.0, -521.8), (184.0, -521.2), (183.7, -520.9), (183.1, -520.9), (182.8, -521.2), (182.8, -522.1), (182.2, -522.1), (181.9, -521.8), (181.5, -522.1), (181.5, -523.4), (180.0, -523.4), (179.7, -523.7), (178.2, -523.7), (177.9, -523.4), (176.3, -523.4), (175.4, -522.1), (171.1, -522.1), (170.8, -522.4), (170.8, -522.7), (157.9, -522.7), (157.9, -522.4), (157.6, -522.1), (153.9, -522.1), (153.6, -521.8), (143.8, -521.8), (143.8, -521.5), (143.5, -521.2), (136.2, -521.2), (135.5, -520.3), (134.0, -520.3), (133.7, -520.0), (132.8, -520.0), (132.5, -519.7), (132.2, -519.7), (132.2, -519.4), (131.9, -519.1), (131.6, -519.4), (130.0, -519.4), (129.7, -519.1), (128.2, -518.8), (128.2, -518.5), (127.3, -517.8), (127.3, -517.2), (127.0, -516.9), (126.7, -517.2), (126.7, -516.0), (126.0, -515.4), (125.7, -515.4), (125.4, -514.5), (125.1, -514.2), (124.2, -513.9), (124.2, -513.5), (123.6, -512.9), (123.0, -512.9), (123.0, -512.3), (122.7, -512.0), (122.1, -512.0), (122.1, -510.2), (122.4, -510.2), (122.7, -509.9), (122.7, -509.3), (122.4, -508.9), (122.1, -508.9), (122.1, -508.6), (121.4, -508.0), (121.1, -508.0), (121.1, -507.4), (120.8, -507.1), (119.9, -507.1), (119.9, -502.2), (120.8, -502.2), (121.1, -501.9), (121.1, -485.3), (120.8, -485.0), (120.8, -482.3), (120.5, -482.0), (120.2, -482.0), (120.2, -479.5), (119.9, -479.2), (119.9, -478.3), (120.2, -478.0), (120.2, -476.4), (119.9, -476.1), (118.1, -476.1), (118.1, -475.2), (117.8, -474.9), (117.1, -474.9), (117.1, -474.3), (116.8, -474.0), (115.0, -474.0), (115.0, -473.4), (114.7, -473.1), (114.4, -473.1), (113.8, -472.1), (113.2, -472.1), (112.9, -471.8), (112.5, -472.1), (107.9, -472.1), (107.6, -471.8), (104.0, -471.8), (104.0, -470.3), (107.6, -470.3), (107.9, -470.0), (107.9, -462.6), (107.6, -462.3), (107.0, -462.3), (107.0, -462.0), (106.7, -461.7), (104.0, -461.7), (103.7, -462.0), (103.7, -463.9), (88.0, -463.9), (87.7, -464.2), (87.7, -466.0), (86.2, -466.0), (86.2, -465.4), (85.9, -465.1), (84.9, -465.1), (84.9, -464.2), (84.6, -463.9), (84.0, -463.9), (84.0, -462.0), (83.7, -461.7), (80.0, -461.7), (80.0, -461.1), (79.7, -460.8), (64.1, -460.8), (63.8, -461.1), (63.8, -461.7), (56.1, -461.7), (56.1, -461.1), (55.5, -460.5), (48.1, -460.5), (47.8, -460.8), (39.9, -460.8), (39.9, -459.3), (39.6, -459.0), (38.0, -459.0), (37.7, -459.3), (37.7, -459.9), (35.9, -459.9), (35.6, -460.2), (35.6, -460.8), (35.0, -460.8), (34.7, -461.1), (34.7, -462.0), (35.0, -462.3), (35.6, -462.3), (35.6, -470.9), (35.9, -471.2), (35.9, -472.1), (35.0, -472.1), (35.0, -471.2), (34.7, -470.9), (34.0, -470.9), (34.0, -470.3), (33.7, -470.0), (30.1, -470.0), (30.1, -462.0), (29.7, -461.7), (26.1, -461.7), (25.8, -462.0), (25.8, -470.0), (26.1, -470.3), (27.6, -470.3), (27.6, -477.7), (23.9, -477.7), (23.9, -474.3), (23.6, -474.0), (15.9, -474.0), (15.6, -474.3), (15.6, -478.0), (11.0, -478.0), (10.7, -478.3), (5.8, -478.3), (5.5, -478.6), (5.5, -485.9), (5.8, -486.3), (7.7, -486.3), (7.7, -526.1), (7.4, -526.4), (7.4, -534.1), (3.1, -534.1), (2.8, -534.4), (2.8, -541.1), (2.5, -541.5), (3.1, -542.4), (3.7, -542.4), (3.7, -543.9), (3.1, -543.9), (2.8, -544.2), (2.8, -545.1), (2.1, -545.1), (1.8, -545.4), (1.8, -546.1), (-2.1, -546.1), (-2.5, -546.4), (-2.5, -547.0), (-3.1, -547.0), (-3.4, -547.3), (-3.4, -547.9), (-4.0, -547.9), (-4.3, -548.2), (-4.3, -549.7), (-7.7, -549.7), (-8.0, -550.0), (-8.0, -549.4), (-8.6, -548.8), (-9.2, -548.8), (-9.5, -549.1), (-9.5, -550.0), (-9.2, -550.3), (-8.6, -550.3), (-8.6, -551.9), (-15.9, -551.9), (-15.9, -550.7), (-16.3, -550.3), (-19.9, -550.3), (-20.2, -550.7), (-20.2, -551.9), (-20.9, -551.9), (-21.2, -552.2), (-21.2, -553.1), (-22.1, -553.1), (-22.4, -553.4), (-22.4, -554.0), (-39.9, -554.0), (-39.9, -550.3), (-39.3, -550.3), (-38.9, -550.0), (-38.9, -549.1), (-39.3, -548.8), (-39.9, -548.8), (-40.2, -549.1), (-48.1, -549.1), (-48.5, -549.4), (-48.5, -550.0), (-52.1, -550.0), (-52.1, -548.2), (-52.4, -547.9), (-53.1, -547.9), (-53.1, -547.3), (-53.4, -547.0), (-54.0, -547.0), (-54.0, -546.4), (-54.3, -546.1), (-58.0, -546.1), (-58.0, -545.4), (-58.3, -545.1), (-58.9, -545.1), (-58.9, -544.2), (-59.2, -543.9), (-60.1, -543.9), (-60.1, -542.4), (-60.4, -542.1), (-64.1, -542.1), (-64.1, -526.4), (-64.4, -526.1), (-68.1, -526.1), (-68.1, -518.5), (-64.4, -518.5), (-63.8, -517.8), (-63.8, -510.2), (-64.1, -509.9), (-64.1, -502.2), (-63.8, -501.9), (-63.8, -494.2), (-64.1, -493.9), (-68.1, -493.9), (-68.1, -486.3), (-68.4, -485.9), (-71.8, -485.9), (-71.8, -478.3), (-72.1, -478.0), (-72.1, -462.3), (-72.4, -462.0), (-80.0, -462.0), (-80.3, -462.3), (-80.3, -463.9), (-88.0, -463.9), (-88.0, -463.3), (-88.3, -462.9), (-96.0, -462.9), (-96.0, -462.3), (-96.3, -462.0), (-104.0, -462.0), (-104.0, -461.4), (-104.3, -461.1), (-119.9, -461.1), (-120.2, -460.8), (-127.9, -460.8), (-127.9, -460.2), (-128.2, -459.9), (-128.2, -459.3), (-128.5, -459.0), (-130.9, -459.0), (-131.3, -459.3), (-131.3, -460.2), (-130.9, -460.5), (-130.3, -460.5), (-130.3, -460.8), (-130.0, -461.1), (-129.4, -461.1), (-129.4, -461.7), (-130.9, -461.7), (-131.3, -462.0), (-133.1, -462.0), (-133.4, -462.3), (-134.9, -462.3), (-135.2, -462.6), (-135.2, -462.9), (-135.9, -462.9), (-136.2, -463.3), (-136.2, -465.1), (-144.1, -465.1), (-144.1, -464.5), (-144.4, -464.2), (-152.1, -464.2), (-152.4, -464.5), (-152.4, -466.0), (-153.9, -466.0), (-153.9, -465.1), (-154.3, -464.8), (-154.9, -464.8), (-155.2, -465.1), (-157.0, -465.1), (-157.0, -464.2), (-157.3, -463.9), (-159.2, -463.9), (-159.5, -464.2), (-159.8, -464.2), (-159.8, -462.3), (-158.2, -462.3), (-157.9, -462.0), (-157.9, -461.1), (-158.2, -460.8), (-160.1, -460.8), (-160.4, -461.1), (-160.4, -461.7), (-168.1, -461.7), (-168.1, -461.1), (-168.4, -460.8), (-176.0, -460.8), (-176.3, -461.1), (-176.3, -462.0), (-176.0, -462.3), (-175.4, -462.3), (-175.4, -465.1), (-175.7, -465.4), (-175.7, -466.0), (-177.9, -466.0), (-177.9, -465.1), (-178.2, -464.8), (-179.1, -464.8), (-179.4, -465.1), (-180.9, -465.1), (-180.9, -464.2), (-181.2, -463.9), (-183.1, -463.9), (-183.4, -464.2), (-184.0, -464.2), (-184.0, -461.1), (-184.3, -460.8), (-199.9, -460.8), (-199.9, -460.2), (-200.3, -459.9), (-200.3, -459.3), (-200.6, -459.0), (-218.0, -459.0), (-218.3, -459.3), (-218.3, -459.9), (-219.9, -459.9), (-220.2, -460.2), (-220.2, -461.1), (-221.1, -461.1), (-221.4, -461.4), (-221.4, -461.7), (-224.2, -461.7), (-224.5, -462.0), (-230.0, -462.0), (-230.3, -461.7), (-230.6, -462.0), (-231.8, -462.0), (-232.5, -461.1), (-234.0, -461.1), (-234.3, -461.4), (-234.3, -462.0), (-236.1, -462.0), (-236.4, -462.3), (-236.4, -470.0), (-239.8, -470.0), (-239.8, -462.9), (-240.4, -462.3), (-245.0, -462.3), (-245.3, -462.0), (-248.1, -462.0), (-248.4, -462.3), (-255.1, -462.3), (-255.5, -462.0), (-264.0, -462.0), (-264.0, -461.4), (-264.3, -461.1), (-265.0, -461.1), (-265.3, -461.4), (-265.3, -462.0), (-267.1, -462.0), (-267.4, -462.3), (-267.4, -462.9), (-268.0, -462.9), (-268.3, -463.3), (-268.3, -464.2), (-268.9, -464.2), (-269.3, -463.9), (-270.2, -463.9), (-270.5, -464.2), (-270.5, -465.1), (-272.0, -465.1), (-272.0, -463.3), (-272.3, -462.9), (-272.6, -463.3), (-273.2, -463.3), (-273.2, -462.3), (-272.3, -462.3), (-272.0, -462.6), (-270.2, -462.6), (-269.9, -462.3), (-269.3, -462.3), (-268.9, -462.0), (-268.9, -460.2), (-269.3, -459.9), (-269.9, -459.9), (-269.9, -459.6), (-270.5, -459.0), (-270.8, -459.0), (-270.8, -458.3), (-271.1, -458.0), (-272.0, -458.0), (-272.3, -458.3), (-272.3, -459.9), (-272.6, -460.2), (-272.6, -460.8), (-272.9, -460.8), (-273.2, -461.1), (-280.9, -461.1), (-281.2, -461.4), (-281.2, -462.0), (-284.9, -462.0), (-285.2, -462.3), (-288.0, -462.3), (-288.3, -462.0), (-295.9, -462.0), (-295.9, -461.4), (-296.2, -461.1), (-303.9, -461.1), (-303.9, -460.2), (-304.2, -459.9), (-307.0, -459.9), (-307.0, -459.3), (-307.3, -459.0), (-309.1, -459.0), (-309.4, -459.3), (-310.0, -459.3), (-310.0, -458.3), (-310.3, -458.0), (-311.9, -458.0), (-312.2, -458.3), (-312.2, -459.9), (-319.9, -459.9), (-320.2, -460.2), (-320.2, -459.3), (-319.9, -459.0), (-319.9, -458.3), (-312.2, -458.3), (-311.9, -458.0), (-311.9, -457.1), (-312.5, -456.2), (-322.9, -456.2), (-323.2, -456.5), (-323.2, -456.8), (-326.0, -456.8), (-326.3, -457.1), (-326.3, -458.0), (-326.0, -458.3), (-324.5, -458.3), (-324.5, -459.0), (-324.1, -459.3), (-322.3, -459.3), (-322.3, -460.2), (-324.1, -460.2), (-324.5, -460.5), (-324.5, -461.1), (-326.9, -461.1), (-327.2, -460.8), (-327.8, -460.8), (-328.4, -461.4), (-328.4, -462.0), (-332.1, -462.0), (-332.1, -461.1), (-331.2, -461.1), (-330.9, -460.8), (-330.9, -460.2), (-328.4, -460.2), (-328.1, -459.9), (-328.1, -458.3), (-327.8, -458.0), (-327.8, -457.1), (-328.1, -456.8), (-330.9, -456.8), (-331.2, -457.1), (-332.1, -457.1), (-332.1, -456.5), (-332.4, -456.2), (-335.8, -456.2), (-336.1, -455.9), (-336.4, -456.2), (-336.4, -458.0), (-352.1, -458.0), (-352.4, -458.3), (-352.4, -460.2), (-360.0, -460.2), (-360.0, -458.3), (-360.3, -458.0) (0.020, 0.039, 0.051)</w:t>
      </w:r>
    </w:p>
    <w:p>
      <w:r>
        <w:t>(-368.0, -450.1), (-368.0, -446.7), (-360.3, -446.7), (-360.0, -446.4), (-352.7, -446.4), (-352.4, -446.7), (-352.1, -446.4), (-349.0, -446.4), (-348.7, -446.1), (-348.1, -446.4), (-347.5, -446.4), (-346.8, -445.8), (-345.6, -445.8), (-345.3, -445.5), (-342.2, -445.5), (-342.2, -446.7), (-341.9, -447.0), (-341.3, -447.0), (-341.0, -446.4), (-340.4, -446.1), (-340.1, -446.7), (-339.2, -447.3), (-336.4, -447.3), (-335.8, -446.4), (-335.2, -446.4), (-334.9, -446.7), (-330.3, -446.7), (-330.0, -447.3), (-328.4, -447.3), (-327.8, -446.4), (-326.3, -446.4), (-326.0, -446.7), (-322.3, -446.7), (-322.0, -447.3), (-320.2, -447.3), (-320.2, -447.9), (-319.9, -448.2), (-312.5, -448.2), (-312.2, -447.9), (-312.2, -447.3), (-311.9, -446.7), (-307.3, -446.7), (-307.0, -446.4), (-304.5, -446.4), (-304.2, -447.0), (-304.2, -447.9), (-303.9, -448.2), (-296.5, -448.2), (-295.9, -449.1), (-280.3, -449.1), (-280.0, -448.5), (-264.3, -448.5), (-263.7, -449.1), (-256.4, -449.1), (-255.8, -450.1), (-248.4, -450.1), (-248.1, -450.4), (-240.4, -450.4), (-240.1, -450.1), (-236.4, -450.1), (-236.1, -449.5), (-230.6, -449.5), (-230.3, -449.8), (-230.0, -449.5), (-229.7, -449.8), (-229.1, -449.8), (-228.5, -450.1), (-228.2, -450.7), (-226.3, -450.7), (-226.0, -451.0), (-224.5, -451.0), (-224.2, -450.4), (-223.6, -450.1), (-219.3, -450.1), (-218.0, -449.5), (-216.5, -449.5), (-215.9, -450.7), (-190.4, -450.7), (-190.1, -450.4), (-188.3, -450.4), (-188.0, -450.1), (-184.3, -450.1), (-184.0, -449.5), (-182.2, -449.5), (-181.9, -449.1), (-181.2, -449.1), (-180.9, -449.5), (-179.4, -449.5), (-179.1, -449.1), (-178.2, -449.1), (-177.9, -448.8), (-176.6, -448.8), (-176.3, -449.1), (-176.0, -448.5), (-168.7, -448.5), (-168.7, -448.8), (-167.7, -449.5), (-166.2, -449.5), (-165.0, -450.1), (-152.4, -450.1), (-151.8, -449.1), (-151.2, -449.1), (-150.9, -449.5), (-150.3, -449.5), (-150.0, -449.1), (-149.3, -449.1), (-149.0, -449.5), (-148.4, -449.5), (-148.1, -449.1), (-147.2, -449.1), (-146.9, -449.5), (-146.3, -449.5), (-146.0, -449.1), (-144.7, -449.1), (-144.4, -448.5), (-143.8, -448.2), (-140.5, -448.5), (-140.5, -449.1), (-140.1, -449.5), (-139.2, -449.5), (-138.9, -449.1), (-133.4, -449.1), (-133.1, -449.5), (-130.3, -449.5), (-130.0, -449.8), (-128.2, -449.8), (-127.9, -449.5), (-120.2, -449.5), (-119.9, -449.1), (-117.5, -449.1), (-117.1, -448.5), (-113.2, -448.5), (-112.9, -448.2), (-111.3, -448.5), (-111.0, -448.2), (-109.2, -448.2), (-108.9, -447.9), (-108.9, -447.3), (-107.3, -447.3), (-107.0, -447.6), (-106.4, -447.6), (-105.2, -446.7), (-104.3, -446.7), (-104.0, -447.0), (-103.3, -447.0), (-103.0, -446.7), (-96.6, -446.7), (-95.7, -447.6), (-88.6, -447.6), (-87.7, -446.7), (-82.5, -446.7), (-82.2, -447.0), (-81.3, -447.0), (-80.7, -446.4), (-80.0, -446.4), (-79.7, -446.7), (-78.5, -446.7), (-78.2, -447.0), (-77.3, -447.0), (-77.0, -446.7), (-76.4, -446.7), (-76.1, -447.0), (-75.4, -447.0), (-75.1, -446.7), (-74.2, -446.7), (-73.9, -447.0), (-73.3, -447.0), (-73.0, -446.7), (-71.5, -446.7), (-71.1, -446.4), (-70.5, -446.4), (-69.9, -447.0), (-69.3, -447.0), (-69.0, -446.7), (-68.4, -446.7), (-68.1, -447.0), (-66.5, -446.7), (-65.9, -447.3), (-64.4, -447.3), (-64.4, -447.9), (-63.8, -448.5), (-63.2, -448.5), (-62.9, -448.2), (-59.2, -448.2), (-58.9, -448.5), (-56.4, -448.5), (-56.1, -448.2), (-48.5, -448.2), (-48.5, -448.8), (-48.1, -449.1), (-45.4, -449.1), (-45.1, -449.5), (-44.2, -449.5), (-43.9, -449.1), (-43.9, -448.5), (-40.2, -448.5), (-39.9, -448.2), (-39.9, -447.3), (-32.2, -447.3), (-32.2, -449.1), (-31.9, -449.5), (-30.4, -449.5), (-30.1, -449.1), (-29.4, -449.1), (-29.4, -450.1), (-29.1, -450.4), (-28.2, -450.4), (-27.9, -450.1), (-27.3, -450.1), (-27.3, -451.0), (-27.0, -451.3), (-16.3, -451.3), (-16.3, -452.8), (-15.9, -453.1), (-14.4, -453.1), (-14.4, -454.1), (-15.9, -454.1), (-16.3, -454.4), (-16.3, -458.0), (-15.9, -458.3), (-14.4, -458.3), (-14.1, -458.0), (-14.1, -457.4), (-13.2, -457.4), (-12.9, -457.1), (-12.9, -456.2), (-12.3, -456.2), (-12.0, -455.9), (-12.0, -454.4), (-10.1, -454.4), (-9.8, -454.7), (-8.6, -454.7), (-7.7, -454.1), (-7.7, -452.2), (-4.3, -452.2), (-4.0, -451.9), (-4.0, -451.3), (-0.6, -451.3), (0.3, -450.1), (1.8, -450.1), (2.1, -449.5), (3.7, -449.5), (4.0, -449.1), (5.8, -449.1), (6.1, -448.5), (7.7, -448.5), (8.0, -448.2), (15.6, -448.2), (15.9, -448.5), (23.6, -448.5), (23.9, -449.1), (31.6, -449.1), (31.9, -448.5), (33.7, -448.5), (34.0, -449.1), (35.6, -449.1), (35.9, -449.5), (36.8, -449.5), (37.1, -449.8), (38.6, -449.8), (38.9, -450.1), (47.8, -450.1), (48.1, -450.4), (50.6, -450.4), (50.9, -450.1), (50.9, -449.5), (51.8, -449.5), (52.1, -449.8), (52.7, -449.8), (54.0, -449.1), (55.8, -449.1), (56.1, -449.8), (63.8, -449.8), (64.1, -449.5), (67.8, -449.5), (68.1, -449.1), (79.7, -449.1), (80.0, -449.5), (87.7, -449.5), (88.0, -449.8), (95.4, -449.8), (95.7, -449.5), (100.0, -449.5), (100.3, -449.8), (109.5, -449.8), (109.8, -450.1), (110.1, -449.8), (110.4, -450.1), (111.3, -450.1), (112.2, -448.8), (112.2, -448.5), (112.9, -448.2), (113.8, -448.2), (115.0, -447.6), (116.8, -447.6), (117.1, -447.0), (117.8, -447.0), (118.1, -447.3), (119.0, -447.3), (119.3, -447.0), (119.0, -446.4), (118.1, -446.4), (117.8, -445.8), (117.1, -445.8), (116.8, -445.2), (116.8, -444.2), (117.8, -444.2), (118.1, -443.9), (118.1, -443.3), (118.7, -443.3), (119.0, -443.0), (119.0, -442.1), (119.6, -442.1), (119.9, -442.4), (120.8, -442.4), (121.1, -442.1), (121.1, -441.2), (121.7, -441.2), (122.1, -440.9), (122.1, -440.3), (122.7, -440.3), (123.0, -439.9), (123.0, -439.0), (123.9, -439.0), (123.9, -439.9), (124.2, -440.3), (124.8, -440.3), (124.8, -442.1), (125.1, -442.4), (125.7, -442.4), (125.7, -443.3), (125.4, -443.6), (125.4, -445.2), (125.7, -445.5), (126.3, -445.2), (127.0, -445.2), (127.0, -445.8), (126.0, -445.8), (125.4, -446.7), (125.4, -453.7), (124.5, -454.7), (124.5, -459.9), (124.2, -460.2), (124.2, -465.1), (123.9, -465.4), (123.9, -466.9), (123.6, -467.2), (123.6, -480.1), (123.9, -480.4), (123.9, -482.9), (124.2, -483.2), (124.2, -493.0), (123.9, -493.3), (124.8, -494.5), (124.8, -504.0), (124.5, -504.3), (124.5, -506.2), (125.4, -508.0), (125.4, -508.9), (125.7, -509.6), (126.7, -510.5), (126.7, -511.4), (127.0, -512.0), (128.8, -514.5), (130.9, -514.5), (131.3, -515.1), (131.6, -515.1), (132.8, -516.0), (134.6, -516.0), (134.9, -516.3), (140.8, -516.3), (141.1, -516.6), (143.5, -516.6), (144.1, -517.2), (151.5, -517.2), (151.8, -517.5), (161.6, -517.5), (161.9, -517.2), (163.8, -517.2), (164.1, -516.9), (167.7, -516.9), (168.1, -516.6), (171.7, -516.6), (172.0, -516.3), (175.7, -516.3), (176.0, -516.6), (179.7, -516.6), (180.0, -516.3), (184.0, -516.3), (184.3, -516.6), (192.0, -516.6), (192.3, -517.2), (194.7, -517.2), (195.0, -516.6), (199.6, -516.6), (199.9, -516.3), (201.8, -516.3), (202.1, -516.0), (202.7, -516.0), (203.0, -515.7), (203.6, -515.7), (204.9, -515.1), (207.3, -515.1), (207.6, -514.5), (207.9, -514.8), (208.2, -514.5), (210.4, -514.5), (211.0, -513.9), (211.6, -513.9), (212.2, -513.2), (212.2, -512.9), (212.5, -512.9), (213.1, -512.3), (213.1, -512.0), (213.7, -511.7), (214.1, -510.2), (215.0, -510.2), (215.6, -509.3), (215.6, -507.4), (215.9, -507.1), (215.9, -505.3), (216.5, -505.3), (216.8, -505.0), (216.8, -504.3), (217.4, -504.3), (217.7, -504.0), (217.7, -502.2), (217.1, -501.9), (217.1, -499.1), (217.4, -499.4), (217.7, -499.1), (217.7, -496.4), (218.0, -496.1), (218.0, -494.5), (217.7, -494.2), (217.7, -466.3), (216.8, -465.1), (216.8, -463.3), (216.2, -462.0), (216.2, -456.2), (216.5, -455.9), (216.5, -452.2), (216.8, -451.6), (217.1, -451.6), (218.0, -450.4), (218.7, -449.1), (218.7, -448.2), (219.0, -447.9), (219.6, -448.2), (219.9, -447.9), (219.9, -447.0), (220.5, -447.0), (220.8, -447.3), (221.7, -447.3), (222.0, -447.6), (223.3, -447.6), (223.6, -448.2), (223.9, -447.9), (224.2, -448.2), (225.1, -448.2), (225.4, -447.9), (226.6, -447.9), (227.9, -448.5), (231.5, -448.5), (232.1, -447.9), (232.1, -447.0), (232.8, -446.7), (233.1, -447.0), (234.6, -447.0), (234.6, -447.3), (233.1, -447.3), (232.8, -447.9), (232.1, -447.9), (231.8, -448.2), (231.8, -449.1), (232.1, -449.5), (234.6, -449.5), (234.9, -449.1), (243.8, -449.1), (244.1, -449.5), (245.6, -449.5), (245.9, -449.8), (247.8, -449.8), (248.1, -449.1), (251.8, -449.1), (252.1, -448.5), (255.8, -448.5), (255.8, -449.1), (256.1, -449.5), (258.8, -449.5), (259.1, -449.1), (259.1, -448.5), (259.7, -448.2), (260.7, -448.2), (261.9, -447.6), (262.8, -447.6), (263.7, -447.0), (263.7, -446.4), (264.7, -446.4), (265.0, -446.1), (265.6, -446.1), (265.9, -445.8), (265.9, -444.2), (266.2, -443.9), (266.2, -443.3), (266.5, -443.3), (267.1, -442.7), (267.1, -442.4), (267.7, -442.4), (268.0, -442.1), (268.0, -440.3), (269.6, -440.3), (269.9, -439.9), (269.9, -439.3), (270.8, -439.3), (270.8, -439.9), (271.1, -440.3), (272.0, -440.3), (272.3, -439.9), (272.3, -439.0), (271.7, -438.1), (271.1, -438.1), (270.8, -437.8), (269.9, -437.8), (269.6, -438.1), (268.9, -438.1), (268.9, -435.3), (267.7, -434.7), (267.7, -434.1), (268.0, -433.8), (268.0, -432.6), (267.4, -432.0), (267.1, -432.0), (267.1, -428.3), (266.8, -428.0), (265.9, -428.0), (265.9, -427.4), (265.6, -427.1), (265.0, -427.1), (265.0, -426.5), (264.7, -426.1), (264.0, -426.1), (264.0, -425.2), (264.3, -424.9), (264.3, -423.4), (264.0, -423.1), (264.0, -421.2), (263.7, -420.9), (263.7, -419.4), (263.1, -419.1), (263.1, -418.2), (262.8, -417.9), (261.9, -417.9), (261.6, -417.3), (261.0, -417.3), (261.0, -415.1), (260.4, -414.8), (260.1, -414.2), (259.1, -413.9), (258.8, -413.3), (259.1, -413.0), (259.1, -411.4), (258.8, -411.1), (257.9, -411.1), (257.9, -410.2), (257.6, -409.9), (256.1, -409.9), (255.5, -411.1), (253.9, -411.1), (253.9, -410.2), (253.6, -409.9), (253.0, -409.9), (253.0, -408.1), (252.7, -407.7), (252.4, -408.1), (252.4, -406.5), (251.8, -405.9), (251.8, -404.4), (251.5, -404.1), (250.9, -404.1), (250.9, -403.5), (250.5, -403.1), (249.9, -403.1), (249.9, -402.2), (249.6, -401.9), (248.4, -401.9), (248.1, -402.2), (247.2, -402.2), (247.2, -401.3), (246.9, -401.0), (245.9, -401.0), (245.9, -400.4), (245.6, -400.1), (245.0, -400.1), (245.0, -398.5), (245.6, -398.5), (245.9, -398.2), (245.9, -397.3), (245.6, -397.0), (245.0, -397.0), (245.0, -395.2), (244.7, -394.9), (244.1, -394.9), (244.1, -393.3), (243.8, -393.0), (242.9, -393.0), (242.9, -392.4), (243.2, -392.1), (243.2, -391.2), (242.9, -390.9), (242.0, -390.9), (242.0, -390.3), (241.7, -390.0), (239.8, -390.0), (239.5, -389.7), (238.0, -389.7), (238.0, -382.6), (237.7, -382.3), (237.1, -382.3), (237.7, -382.3), (238.0, -382.0), (237.7, -381.7), (237.1, -381.7), (237.1, -374.3), (235.8, -373.7), (232.1, -373.7), (232.1, -369.4), (231.8, -369.1), (230.0, -369.1), (229.7, -368.8), (229.1, -368.8), (228.8, -369.1), (227.9, -369.1), (227.9, -368.2), (227.5, -367.9), (226.9, -367.9), (226.9, -366.3), (227.5, -366.3), (227.9, -366.0), (230.6, -366.0), (230.9, -366.3), (235.8, -366.3), (236.1, -366.0), (236.1, -358.4), (244.7, -358.4), (245.0, -358.1), (247.8, -358.1), (248.1, -357.8), (248.1, -342.4), (247.8, -342.1), (238.0, -342.1), (237.7, -342.4), (237.7, -349.8), (236.1, -349.8), (236.1, -340.3), (239.5, -340.3), (239.5, -340.9), (239.8, -341.2), (247.8, -341.2), (248.1, -340.9), (248.1, -340.3), (249.6, -340.3), (249.9, -340.0), (249.9, -339.4), (250.5, -339.4), (250.9, -339.1), (250.9, -338.4), (252.7, -338.4), (253.0, -338.1), (253.0, -337.2), (253.6, -337.2), (253.9, -336.9), (253.9, -336.3), (255.8, -336.3), (256.1, -336.0), (256.1, -334.5), (255.8, -334.1), (254.8, -334.1), (254.8, -333.2), (255.5, -332.9), (255.8, -333.2), (255.8, -334.1), (256.1, -334.5), (256.7, -334.5), (257.0, -334.1), (257.0, -332.3), (257.6, -332.3), (257.9, -332.0), (257.9, -331.4), (258.5, -331.1), (258.8, -330.5), (260.7, -330.5), (260.7, -331.1), (261.0, -331.4), (261.6, -331.4), (261.6, -332.0), (261.9, -332.3), (261.9, -333.8), (262.2, -334.1), (264.0, -334.1), (264.3, -333.8), (264.3, -332.3), (264.0, -332.0), (264.0, -326.2), (263.7, -325.9), (261.9, -325.9), (261.9, -322.2), (262.2, -321.9), (262.2, -318.5), (262.5, -318.5), (263.1, -317.9), (263.1, -315.4), (262.5, -314.8), (262.5, -314.2), (262.8, -313.9), (262.8, -310.5), (262.2, -310.2), (262.2, -309.3), (262.8, -309.0), (262.8, -308.4), (263.7, -308.4), (264.0, -308.7), (265.6, -309.0), (266.2, -310.2), (266.8, -310.2), (267.4, -310.5), (267.4, -312.1), (267.7, -312.4), (267.7, -313.3), (268.6, -315.1), (268.6, -318.2), (268.3, -318.5), (268.3, -320.0), (268.9, -320.3), (268.9, -322.8), (268.6, -323.1), (268.6, -324.0), (268.9, -324.3), (269.6, -324.3), (269.9, -324.0), (269.9, -325.9), (270.2, -326.2), (271.4, -326.2), (271.7, -325.6), (272.6, -325.3), (272.6, -325.9), (272.0, -325.9), (271.7, -326.2), (271.7, -327.7), (272.3, -328.3), (272.3, -328.9), (272.0, -329.2), (272.0, -330.2), (272.3, -330.5), (275.4, -330.5), (275.7, -330.2), (275.4, -329.9), (274.2, -329.9), (274.2, -328.3), (275.7, -328.6), (275.7, -329.2), (276.0, -329.5), (276.6, -329.5), (276.9, -329.2), (279.7, -329.2), (279.7, -329.9), (280.0, -330.2), (280.6, -330.2), (280.0, -330.2), (279.7, -330.5), (279.7, -332.0), (276.9, -332.0), (276.6, -332.3), (276.6, -332.9), (276.0, -332.9), (276.0, -332.3), (275.7, -332.0), (272.6, -332.0), (272.0, -333.2), (272.3, -333.5), (273.5, -333.5), (273.5, -335.1), (273.9, -335.4), (274.8, -335.4), (274.8, -336.3), (274.5, -336.6), (274.5, -337.2), (274.8, -337.5), (275.1, -337.2), (275.7, -337.2), (275.7, -338.1), (276.0, -338.4), (277.8, -338.4), (278.1, -338.1), (278.1, -337.2), (278.8, -337.2), (279.1, -336.9), (279.1, -336.3), (279.7, -336.3), (279.7, -339.1), (280.0, -339.4), (280.0, -341.8), (279.4, -342.1), (276.9, -342.1), (276.6, -342.4), (276.6, -344.9), (276.9, -345.2), (277.8, -345.2), (277.8, -346.1), (278.1, -346.4), (279.7, -346.4), (280.0, -346.1), (280.0, -343.3), (280.3, -343.0), (280.3, -342.4), (283.7, -342.4), (283.7, -350.1), (280.0, -350.1), (279.7, -350.7), (278.1, -350.7), (277.8, -351.0), (277.8, -352.2), (276.0, -352.2), (275.7, -351.9), (273.9, -351.9), (273.5, -352.2), (273.5, -353.2), (272.9, -352.9), (272.0, -352.9), (271.7, -353.2), (271.7, -355.0), (272.0, -355.3), (273.5, -355.3), (273.5, -356.2), (273.9, -356.5), (275.7, -356.5), (276.0, -356.2), (277.8, -356.2), (277.8, -357.1), (278.1, -357.5), (279.7, -357.1), (279.7, -358.1), (280.0, -358.4), (287.7, -358.4), (287.7, -359.9), (288.0, -360.2), (289.8, -360.2), (289.8, -361.1), (290.1, -361.4), (290.7, -361.4), (290.7, -362.1), (291.0, -362.4), (292.6, -362.4), (292.6, -363.0), (292.9, -363.3), (293.8, -363.3), (293.8, -363.9), (294.1, -364.2), (295.6, -364.2), (295.6, -366.0), (295.9, -366.3), (295.9, -373.7), (296.2, -374.0), (299.6, -374.0), (299.9, -373.7), (299.9, -367.3), (300.8, -367.3), (300.8, -374.0), (301.1, -374.3), (303.6, -374.3), (303.6, -381.1), (302.1, -381.1), (301.5, -382.3), (300.8, -382.0), (300.5, -382.3), (300.5, -390.0), (299.9, -390.3), (298.1, -390.3), (297.8, -390.0), (296.2, -390.3), (295.9, -390.0), (295.6, -390.3), (295.3, -390.0), (294.1, -390.0), (293.8, -389.7), (291.9, -389.7), (291.9, -388.4), (291.6, -388.1), (291.0, -388.1), (291.0, -387.2), (290.7, -386.9), (290.1, -386.9), (290.1, -386.3), (289.8, -386.0), (288.0, -386.0), (287.7, -386.3), (287.7, -388.1), (286.1, -388.1), (286.1, -387.5), (285.8, -387.2), (284.9, -387.2), (284.9, -386.3), (284.6, -386.0), (283.1, -386.0), (283.1, -385.1), (282.7, -384.7), (282.1, -384.7), (281.8, -384.1), (280.0, -384.1), (280.0, -382.3), (279.7, -382.0), (276.0, -382.0), (276.0, -374.6), (275.7, -374.3), (269.9, -374.3), (269.6, -374.0), (268.0, -374.0), (267.7, -374.3), (267.7, -382.0), (268.0, -382.3), (271.4, -382.3), (271.4, -386.0), (264.0, -386.0), (263.7, -386.3), (263.7, -397.9), (264.0, -398.2), (267.7, -398.2), (267.7, -405.9), (268.0, -406.2), (270.8, -406.2), (270.8, -407.1), (271.1, -407.4), (271.7, -407.4), (272.0, -407.1), (272.6, -407.1), (272.9, -406.8), (272.9, -406.2), (275.7, -406.2), (276.0, -405.9), (276.0, -404.4), (276.6, -404.4), (276.9, -404.1), (276.9, -403.1), (278.8, -403.1), (279.1, -403.5), (279.7, -403.5), (280.0, -403.1), (280.0, -402.5), (281.8, -402.5), (282.1, -402.2), (282.1, -401.3), (284.6, -401.3), (284.9, -401.0), (284.9, -400.4), (287.7, -400.4), (288.0, -400.1), (288.0, -398.5), (293.8, -398.5), (294.1, -398.2), (295.6, -398.2), (295.9, -397.9), (295.9, -396.4), (296.5, -396.4), (296.9, -396.1), (296.9, -395.5), (298.1, -394.9), (298.1, -393.3), (298.7, -393.3), (299.0, -393.0), (298.7, -391.5), (299.9, -391.5), (299.9, -393.0), (299.6, -393.3), (299.6, -393.9), (299.9, -394.3), (299.9, -400.1), (299.6, -400.4), (299.6, -401.3), (299.9, -401.9), (300.5, -402.2), (300.5, -402.8), (300.8, -403.1), (300.8, -405.0), (300.5, -405.3), (300.5, -409.0), (300.8, -409.3), (300.8, -412.0), (301.5, -412.3), (301.5, -413.9), (300.8, -414.2), (300.2, -414.2), (299.9, -414.5), (299.9, -418.8), (299.6, -419.1), (299.0, -419.1), (298.7, -419.4), (298.7, -420.0), (296.2, -420.0), (295.6, -421.2), (295.6, -422.2), (295.9, -422.5), (296.2, -422.2), (298.7, -422.2), (298.7, -424.9), (299.9, -425.5), (299.9, -426.1), (299.6, -426.5), (299.6, -427.7), (300.2, -428.3), (300.5, -428.3), (300.5, -430.1), (300.8, -430.4), (300.8, -437.8), (299.6, -438.4), (299.6, -440.9), (299.9, -441.2), (300.8, -441.2), (300.5, -443.3), (300.8, -443.6), (301.8, -443.0), (301.5, -445.2), (302.1, -446.1), (303.6, -446.1), (303.9, -445.5), (304.5, -445.2), (304.5, -446.1), (303.9, -446.4), (303.9, -447.0), (304.5, -447.3), (304.5, -448.2), (304.8, -448.5), (305.7, -448.5), (305.7, -449.5), (306.1, -449.8), (307.6, -449.5), (307.9, -450.1), (308.8, -450.1), (310.0, -450.7), (311.6, -450.7), (312.2, -451.3), (319.5, -451.3), (319.5, -451.9), (320.2, -452.5), (322.9, -452.5), (324.1, -451.6), (324.8, -451.6), (326.0, -451.0), (327.5, -451.0), (328.1, -450.4), (343.8, -450.4), (344.1, -450.1), (351.7, -450.1), (352.1, -449.5), (354.8, -449.5), (355.1, -449.1), (356.7, -449.1), (357.0, -448.5), (357.6, -448.5), (357.9, -448.2), (358.8, -448.2), (359.1, -448.5), (359.7, -448.5), (360.0, -448.2), (360.0, -447.3), (360.3, -447.0), (360.3, -446.4), (362.8, -446.4), (363.1, -446.1), (363.1, -445.5), (363.7, -445.5), (364.0, -445.2), (364.0, -444.2), (365.9, -444.2), (366.2, -443.9), (366.2, -443.3), (367.7, -443.3), (367.7, -450.7), (363.1, -450.7), (362.8, -451.3), (361.9, -451.3), (361.6, -451.9), (357.0, -451.9), (356.7, -452.2), (356.0, -452.2), (355.7, -452.5), (355.7, -453.1), (353.0, -453.1), (352.7, -453.7), (328.1, -453.7), (327.5, -454.4), (327.5, -455.3), (319.9, -455.3), (318.6, -455.9), (318.0, -455.9), (317.7, -455.6), (315.9, -455.6), (315.6, -455.3), (313.1, -455.3), (312.8, -454.7), (311.9, -454.7), (311.6, -454.4), (303.9, -454.4), (303.6, -454.1), (303.0, -454.1), (303.0, -453.4), (302.7, -453.1), (302.1, -453.1), (302.1, -452.2), (301.8, -451.9), (301.1, -451.9), (301.1, -451.3), (300.8, -451.0), (299.9, -451.0), (299.9, -450.1), (299.6, -449.8), (298.1, -450.1), (298.1, -449.5), (297.8, -449.1), (295.9, -449.1), (295.9, -448.2), (295.6, -447.9), (295.0, -447.9), (295.0, -447.3), (294.7, -447.0), (293.8, -447.0), (293.8, -446.4), (292.9, -445.8), (291.9, -445.8), (291.9, -444.2), (291.6, -443.9), (291.0, -443.9), (290.7, -444.2), (290.7, -445.2), (290.1, -445.2), (289.8, -445.8), (289.2, -445.8), (288.3, -446.4), (288.3, -447.0), (287.7, -447.3), (287.7, -447.9), (287.0, -448.2), (284.0, -448.2), (283.7, -448.5), (283.7, -449.1), (280.0, -449.1), (279.7, -449.5), (279.7, -450.1), (276.9, -450.1), (276.6, -450.7), (268.0, -450.7), (267.7, -451.0), (267.7, -451.9), (264.3, -451.9), (264.0, -452.2), (264.0, -453.1), (263.7, -453.7), (259.1, -453.7), (258.8, -453.1), (256.1, -453.1), (255.8, -453.7), (253.0, -453.7), (253.0, -453.1), (252.7, -452.8), (249.9, -452.8), (249.6, -452.2), (248.1, -452.2), (247.8, -452.5), (247.8, -453.1), (247.5, -453.7), (242.9, -453.7), (242.6, -453.1), (242.0, -453.1), (242.0, -452.2), (241.7, -451.9), (237.1, -451.9), (236.7, -452.2), (236.1, -452.2), (235.8, -452.5), (235.8, -453.1), (234.0, -453.1), (233.7, -452.8), (232.1, -452.8), (231.8, -452.2), (229.1, -452.2), (228.8, -451.9), (223.9, -451.9), (223.9, -451.3), (223.6, -451.0), (222.9, -451.0), (222.6, -451.3), (221.1, -451.3), (220.8, -451.0), (219.9, -451.0), (219.6, -451.3), (219.6, -451.9), (218.7, -451.9), (218.3, -452.2), (218.3, -452.8), (218.0, -453.1), (218.3, -455.3), (217.7, -456.2), (217.7, -458.0), (217.4, -458.3), (217.4, -460.2), (217.7, -460.5), (217.7, -463.9), (218.0, -464.2), (218.0, -466.0), (218.7, -467.2), (218.7, -474.0), (218.3, -474.3), (218.3, -478.0), (219.0, -478.6), (219.0, -497.9), (218.7, -498.2), (218.7, -501.9), (219.0, -502.2), (219.0, -509.9), (218.7, -509.6), (217.7, -510.2), (216.2, -510.2), (215.9, -510.5), (215.9, -511.7), (215.3, -512.9), (214.7, -513.2), (214.1, -513.2), (213.7, -513.5), (213.7, -514.2), (213.1, -514.5), (212.5, -515.1), (212.5, -515.4), (211.9, -515.7), (211.0, -515.7), (210.7, -516.3), (210.4, -516.0), (209.1, -516.0), (208.8, -516.3), (208.8, -516.9), (207.9, -516.9), (207.6, -517.2), (203.0, -517.2), (201.8, -517.8), (196.0, -517.8), (194.7, -518.5), (193.2, -518.5), (192.9, -518.8), (192.3, -518.8), (191.4, -517.5), (185.8, -517.5), (185.5, -517.2), (184.3, -517.2), (183.7, -517.8), (183.1, -517.8), (182.8, -518.1), (182.5, -517.8), (180.9, -517.8), (180.6, -518.5), (180.0, -518.5), (179.7, -518.1), (178.8, -518.1), (178.5, -518.5), (176.3, -518.5), (175.7, -517.8), (172.0, -517.8), (171.7, -518.1), (171.7, -519.1), (171.1, -519.1), (170.8, -518.8), (160.4, -518.8), (160.1, -519.1), (160.1, -520.0), (159.8, -519.7), (159.5, -520.0), (158.9, -520.0), (158.5, -519.7), (157.0, -519.7), (156.7, -520.0), (156.1, -520.0), (155.8, -519.7), (154.9, -519.7), (154.6, -519.1), (153.0, -519.1), (152.7, -518.8), (144.4, -518.8), (143.8, -518.1), (135.9, -518.1), (134.9, -517.5), (134.0, -517.5), (132.8, -516.9), (131.9, -516.9), (131.6, -516.6), (130.9, -516.6), (129.7, -516.0), (128.5, -516.0), (127.9, -515.4), (127.9, -514.5), (127.3, -514.2), (127.0, -513.5), (126.0, -512.6), (125.4, -510.8), (124.5, -509.9), (124.5, -508.3), (124.2, -508.0), (124.2, -507.4), (123.6, -506.2), (123.6, -503.4), (123.9, -503.1), (123.9, -494.5), (123.3, -493.9), (123.3, -486.3), (123.0, -485.9), (123.0, -482.3), (122.7, -482.0), (122.7, -478.3), (122.4, -478.0), (122.4, -469.4), (122.7, -469.1), (122.7, -462.3), (123.0, -462.0), (123.0, -458.3), (122.7, -458.0), (122.7, -456.2), (123.0, -455.9), (123.0, -454.4), (122.7, -454.1), (122.1, -454.1), (122.1, -453.4), (121.7, -453.1), (122.1, -451.6), (121.4, -451.0), (121.1, -451.0), (121.1, -450.4), (120.8, -450.1), (119.9, -450.1), (119.6, -450.4), (119.6, -451.3), (118.1, -451.0), (117.8, -451.3), (117.8, -451.9), (117.1, -451.9), (116.8, -452.2), (115.0, -452.2), (114.7, -452.8), (113.2, -452.8), (112.9, -453.1), (109.8, -453.1), (109.8, -452.2), (109.5, -451.9), (104.0, -451.9), (103.7, -452.2), (100.3, -452.2), (100.0, -451.9), (99.7, -452.2), (99.4, -451.9), (96.3, -451.9), (96.0, -452.2), (95.7, -451.9), (95.4, -452.2), (88.0, -452.2), (87.7, -451.9), (69.9, -451.9), (69.6, -452.2), (65.9, -452.2), (65.6, -452.8), (64.1, -452.8), (63.8, -453.4), (56.1, -453.4), (55.8, -453.7), (54.0, -453.7), (53.7, -453.1), (52.1, -453.1), (51.8, -452.8), (48.1, -452.8), (48.1, -452.5), (47.5, -451.9), (39.9, -451.9), (39.6, -451.6), (37.1, -451.6), (36.8, -451.9), (35.0, -451.9), (34.7, -452.2), (34.7, -453.1), (34.0, -453.1), (33.7, -453.7), (31.9, -453.7), (31.9, -452.2), (31.6, -451.9), (15.9, -451.9), (15.6, -452.2), (15.3, -453.7), (9.8, -453.7), (9.5, -454.1), (8.3, -454.1), (8.0, -453.7), (7.7, -454.1), (4.0, -454.1), (3.7, -454.4), (2.1, -454.4), (1.8, -454.7), (1.8, -455.9), (0.9, -456.5), (0.9, -457.1), (0.3, -457.1), (0.0, -457.4), (0.0, -459.0), (0.6, -459.3), (0.3, -459.3), (-0.3, -460.2), (-0.3, -462.3), (-0.6, -462.6), (-0.6, -466.9), (-1.2, -467.2), (-1.2, -470.0), (-0.6, -470.3), (-0.6, -478.0), (-1.2, -478.3), (-1.2, -489.0), (-1.8, -489.0), (-2.1, -489.3), (-2.1, -489.9), (-2.5, -490.2), (-2.5, -493.9), (-2.8, -493.9), (-3.4, -494.5), (-3.4, -501.6), (-3.1, -501.9), (-2.1, -501.9), (-1.8, -502.2), (-0.6, -502.2), (-0.3, -502.5), (-0.3, -503.1), (-0.6, -503.4), (-0.6, -507.1), (-1.2, -507.4), (-1.2, -508.9), (-2.1, -508.9), (-2.5, -509.3), (-2.5, -510.2), (-3.1, -510.2), (-3.4, -510.5), (-3.4, -518.1), (-3.1, -518.5), (-0.6, -518.5), (-0.6, -520.0), (-2.1, -520.0), (-2.5, -520.3), (-2.5, -520.9), (-3.1, -520.9), (-3.4, -521.2), (-3.4, -522.1), (-4.9, -522.1), (-5.2, -522.4), (-5.2, -523.1), (-6.1, -523.1), (-6.4, -523.4), (-6.4, -524.3), (-7.1, -524.0), (-8.0, -524.0), (-8.3, -524.3), (-8.3, -524.9), (-8.9, -524.9), (-9.2, -525.2), (-9.2, -527.0), (-10.1, -527.0), (-10.1, -526.1), (-10.7, -525.8), (-11.3, -526.4), (-11.3, -526.7), (-12.0, -527.0), (-12.9, -527.0), (-13.2, -527.3), (-13.2, -528.0), (-14.1, -528.0), (-14.4, -528.3), (-14.4, -528.9), (-15.9, -528.9), (-16.3, -529.2), (-16.3, -530.1), (-31.9, -530.1), (-31.9, -529.2), (-32.2, -528.9), (-34.0, -528.9), (-34.0, -528.3), (-34.3, -528.0), (-35.0, -528.0), (-35.0, -527.3), (-35.3, -527.0), (-35.9, -527.0), (-35.9, -526.4), (-36.2, -526.1), (-39.9, -526.1), (-40.2, -526.4), (-40.2, -528.0), (-40.5, -528.3), (-40.5, -528.9), (-42.0, -528.9), (-42.0, -528.3), (-42.3, -528.0), (-42.9, -528.0), (-42.9, -527.3), (-43.2, -527.0), (-43.9, -527.0), (-43.9, -526.4), (-44.2, -526.1), (-44.8, -526.1), (-44.8, -518.5), (-45.4, -517.8), (-46.0, -517.8), (-46.3, -518.1), (-48.1, -518.1), (-48.1, -510.2), (-48.5, -509.9), (-51.2, -509.9), (-51.2, -502.2), (-51.5, -501.9), (-52.1, -501.9), (-52.1, -494.2), (-50.3, -494.2), (-50.0, -493.9), (-50.0, -486.3), (-48.5, -486.3), (-48.1, -485.9), (-48.1, -482.3), (-47.8, -482.0), (-47.8, -479.5), (-47.2, -479.5), (-46.9, -479.2), (-46.9, -478.3), (-47.2, -478.0), (-47.8, -478.0), (-47.8, -462.3), (-48.5, -461.7), (-52.1, -461.7), (-52.1, -454.4), (-52.4, -454.1), (-55.8, -454.1), (-56.1, -454.4), (-57.0, -454.4), (-57.3, -454.1), (-58.0, -454.1), (-58.3, -454.4), (-58.9, -454.4), (-59.5, -453.7), (-59.8, -453.7), (-60.1, -453.1), (-61.0, -453.1), (-61.0, -452.2), (-61.3, -451.9), (-68.1, -451.9), (-68.4, -451.3), (-69.0, -451.3), (-69.3, -451.0), (-71.8, -451.0), (-71.8, -450.1), (-72.1, -449.8), (-88.0, -449.8), (-88.3, -449.1), (-95.7, -449.1), (-96.0, -449.5), (-96.0, -450.1), (-96.3, -449.8), (-96.6, -450.4), (-107.0, -450.4), (-107.3, -450.7), (-111.0, -450.7), (-111.9, -451.3), (-111.9, -451.9), (-112.5, -452.2), (-114.1, -452.2), (-114.4, -452.5), (-114.4, -453.1), (-115.0, -453.1), (-115.3, -453.4), (-119.9, -453.4), (-120.2, -453.7), (-127.9, -453.7), (-128.2, -453.1), (-128.2, -451.9), (-128.5, -451.6), (-129.1, -451.6), (-129.4, -451.9), (-129.4, -453.1), (-130.0, -453.1), (-130.3, -453.7), (-131.9, -453.7), (-132.2, -454.1), (-135.9, -454.1), (-136.2, -454.4), (-136.2, -455.0), (-144.1, -455.0), (-144.4, -454.4), (-151.8, -454.4), (-152.4, -453.1), (-152.4, -452.5), (-152.7, -452.2), (-160.1, -452.2), (-160.4, -452.5), (-160.4, -453.1), (-163.1, -453.1), (-163.1, -452.5), (-163.5, -452.2), (-165.9, -452.2), (-166.2, -451.9), (-168.1, -451.9), (-168.4, -451.6), (-175.7, -451.6), (-176.0, -451.3), (-177.9, -451.3), (-178.2, -451.9), (-182.2, -451.9), (-182.5, -452.2), (-182.5, -453.1), (-184.0, -453.1), (-184.0, -452.5), (-184.3, -452.2), (-185.2, -452.2), (-185.5, -452.5), (-185.5, -453.1), (-188.9, -452.8), (-189.2, -453.1), (-189.2, -453.7), (-191.7, -453.7), (-191.7, -453.4), (-192.3, -452.8), (-215.9, -452.8), (-216.2, -453.1), (-221.1, -453.1), (-221.4, -453.4), (-224.2, -453.4), (-224.5, -453.7), (-236.1, -453.7), (-236.4, -454.1), (-238.0, -454.1), (-238.3, -454.4), (-238.3, -455.0), (-240.1, -455.0), (-240.1, -453.4), (-240.4, -453.1), (-247.8, -453.1), (-247.8, -452.5), (-248.4, -451.9), (-249.0, -451.9), (-249.3, -451.6), (-249.9, -451.6), (-251.2, -452.2), (-252.1, -452.2), (-252.4, -452.5), (-252.4, -453.4), (-253.9, -453.4), (-254.2, -453.7), (-255.8, -453.7), (-256.1, -454.1), (-257.3, -454.1), (-257.6, -453.7), (-259.7, -453.7), (-259.7, -452.2), (-260.1, -451.9), (-261.0, -451.9), (-261.3, -451.3), (-261.9, -451.3), (-262.2, -451.0), (-263.7, -451.0), (-264.3, -452.2), (-272.0, -452.2), (-272.3, -451.9), (-280.0, -451.9), (-280.3, -451.3), (-288.0, -451.3), (-288.3, -451.9), (-295.9, -451.9), (-295.9, -451.3), (-296.5, -450.1), (-303.9, -450.1), (-304.2, -450.7), (-311.9, -450.7), (-312.2, -451.0), (-319.9, -451.0), (-320.2, -451.3), (-320.2, -451.9), (-324.1, -451.9), (-324.5, -451.3), (-325.1, -451.3), (-325.4, -451.0), (-327.8, -451.0), (-328.1, -451.3), (-329.1, -451.3), (-329.4, -451.0), (-330.9, -451.0), (-331.2, -450.7), (-333.0, -450.7), (-333.3, -450.1), (-336.1, -450.1), (-336.4, -450.4), (-336.4, -451.0), (-338.9, -451.0), (-339.2, -451.3), (-340.1, -451.3), (-340.4, -451.0), (-341.0, -451.0), (-341.0, -450.4), (-341.3, -450.1), (-344.1, -450.1), (-344.1, -449.5), (-344.4, -449.1), (-345.9, -449.1), (-346.2, -449.8), (-348.1, -449.8), (-348.4, -450.1), (-349.9, -449.8), (-350.2, -450.4), (-352.1, -450.4), (-352.4, -450.1) (0.047, 0.067, 0.082)</w:t>
      </w:r>
    </w:p>
    <w:p>
      <w:r>
        <w:t>(367.7, -376.8), (367.7, -378.6), (367.1, -378.6), (366.8, -378.9), (366.2, -380.1), (366.2, -381.1), (365.9, -381.7), (364.6, -382.3), (364.0, -383.5), (364.0, -384.1), (363.7, -384.4), (363.4, -386.0), (362.8, -386.3), (362.8, -387.8), (362.5, -388.1), (362.5, -390.0), (362.8, -390.3), (362.8, -391.2), (362.5, -391.5), (362.5, -392.1), (361.9, -392.4), (361.9, -393.0), (361.6, -393.6), (360.9, -393.6), (359.7, -394.3), (359.7, -395.2), (359.1, -396.4), (359.1, -397.3), (358.8, -397.3), (358.5, -397.6), (358.5, -398.2), (357.9, -398.5), (357.9, -401.9), (357.6, -402.2), (357.6, -405.9), (357.0, -406.2), (357.0, -408.1), (357.3, -408.4), (357.6, -408.1), (357.6, -409.9), (357.9, -410.2), (357.9, -411.1), (358.2, -411.4), (359.1, -411.4), (359.1, -412.0), (359.4, -412.3), (359.4, -413.9), (360.0, -415.1), (360.0, -416.0), (360.3, -416.3), (360.3, -416.9), (360.6, -417.3), (361.6, -417.3), (361.6, -418.2), (361.9, -418.8), (362.5, -419.1), (362.5, -421.2), (363.7, -423.1), (363.7, -427.1), (364.0, -427.4), (364.0, -428.9), (364.3, -429.2), (364.9, -429.2), (364.9, -430.1), (365.5, -430.4), (365.5, -431.1), (365.9, -431.4), (366.8, -431.4), (366.8, -432.0), (367.1, -432.3), (367.7, -432.3), (367.7, -443.0), (366.2, -443.0), (365.9, -443.3), (365.9, -443.9), (364.0, -443.9), (363.7, -444.2), (363.7, -445.2), (363.1, -445.2), (362.8, -445.5), (362.8, -446.1), (360.3, -446.1), (359.7, -447.3), (359.7, -448.2), (359.1, -448.2), (358.8, -447.9), (357.9, -447.9), (357.6, -448.2), (357.0, -448.2), (356.7, -448.8), (355.1, -448.8), (354.8, -449.1), (352.1, -449.1), (351.7, -449.8), (344.1, -449.8), (343.8, -450.1), (328.1, -450.1), (327.5, -450.7), (326.0, -450.7), (325.7, -451.0), (324.1, -451.3), (322.9, -452.2), (320.2, -452.2), (319.5, -451.0), (312.2, -451.0), (311.6, -450.4), (310.0, -450.4), (308.8, -449.8), (307.9, -449.8), (307.6, -449.1), (306.1, -449.5), (306.1, -448.5), (305.7, -448.2), (304.8, -448.2), (304.8, -447.3), (304.2, -447.0), (304.2, -446.4), (304.8, -446.1), (304.8, -445.2), (304.2, -444.9), (303.6, -445.5), (303.6, -445.8), (302.1, -445.8), (301.8, -445.2), (302.1, -443.0), (301.8, -442.7), (300.8, -443.3), (301.1, -441.2), (300.8, -440.9), (299.9, -440.9), (299.9, -438.4), (300.5, -438.4), (301.1, -437.8), (301.1, -430.4), (300.8, -430.1), (300.8, -428.3), (299.9, -427.7), (299.9, -426.5), (300.2, -426.1), (300.2, -425.5), (299.6, -424.9), (299.0, -424.9), (299.0, -422.2), (298.7, -421.9), (296.2, -421.9), (295.9, -422.2), (295.9, -421.2), (296.2, -420.9), (296.2, -420.3), (298.7, -420.3), (299.0, -420.0), (299.0, -419.4), (299.6, -419.4), (300.2, -418.8), (300.2, -414.5), (300.8, -414.5), (301.8, -413.9), (301.8, -412.3), (301.1, -412.0), (301.1, -409.3), (300.8, -409.0), (300.8, -405.3), (301.1, -405.0), (301.1, -403.1), (300.8, -402.8), (300.8, -402.2), (300.2, -401.9), (299.9, -401.3), (299.9, -400.4), (300.2, -400.1), (300.2, -394.3), (299.9, -393.9), (299.9, -393.3), (300.2, -393.0), (300.2, -391.5), (299.9, -391.2), (298.7, -391.2), (298.4, -391.5), (298.7, -393.0), (298.1, -393.0), (297.8, -393.3), (297.8, -394.9), (297.2, -394.9), (296.5, -395.5), (296.5, -396.1), (295.9, -396.1), (295.6, -396.4), (295.6, -397.9), (294.1, -397.9), (293.8, -398.2), (288.0, -398.2), (287.7, -398.5), (287.7, -400.1), (284.9, -400.1), (284.6, -400.4), (284.6, -401.0), (282.1, -401.0), (281.8, -401.3), (281.8, -402.2), (280.0, -402.2), (279.7, -402.5), (279.7, -403.1), (279.1, -403.1), (278.8, -402.8), (276.9, -402.8), (276.6, -403.1), (276.6, -404.1), (276.0, -404.1), (275.7, -404.4), (275.7, -405.9), (272.9, -405.9), (272.6, -406.2), (272.6, -406.8), (272.0, -406.8), (271.7, -407.1), (271.1, -407.1), (271.1, -406.2), (270.8, -405.9), (268.0, -405.9), (268.0, -398.2), (267.7, -397.9), (264.0, -397.9), (264.0, -386.3), (271.4, -386.3), (271.7, -386.0), (271.7, -382.3), (271.4, -382.0), (268.0, -382.0), (268.0, -374.3), (269.6, -374.3), (269.9, -374.6), (275.7, -374.6), (275.7, -382.0), (276.0, -382.3), (279.7, -382.3), (279.7, -384.1), (280.0, -384.4), (281.8, -384.4), (282.1, -385.1), (282.7, -385.1), (282.7, -386.0), (283.1, -386.3), (284.6, -386.3), (284.6, -387.2), (284.9, -387.5), (285.8, -387.5), (285.8, -388.1), (286.1, -388.4), (287.7, -388.4), (288.0, -388.1), (288.0, -386.3), (289.8, -386.3), (289.8, -386.9), (290.1, -387.2), (290.7, -387.2), (290.7, -388.1), (291.0, -388.4), (291.6, -388.4), (291.6, -389.7), (291.9, -390.0), (293.8, -390.0), (294.1, -390.3), (295.3, -390.3), (295.6, -390.6), (295.9, -390.3), (296.2, -390.6), (296.9, -390.6), (297.2, -390.3), (297.8, -390.3), (298.1, -390.6), (299.9, -390.6), (300.8, -390.0), (300.8, -382.3), (301.5, -382.6), (302.1, -382.0), (302.1, -381.4), (303.6, -381.4), (303.9, -381.1), (303.9, -374.3), (303.6, -374.0), (301.1, -374.0), (301.1, -367.3), (300.8, -367.0), (299.9, -367.0), (299.6, -367.3), (299.6, -373.7), (296.2, -373.7), (296.2, -366.3), (295.9, -366.0), (295.9, -364.2), (295.6, -363.9), (294.1, -363.9), (294.1, -363.3), (293.8, -363.0), (292.9, -363.0), (292.9, -362.4), (292.6, -362.1), (291.0, -362.1), (291.0, -361.4), (290.7, -361.1), (290.1, -361.1), (290.1, -360.2), (289.8, -359.9), (288.0, -359.9), (288.0, -358.4), (287.7, -358.1), (280.0, -358.1), (280.0, -357.1), (279.7, -356.8), (278.1, -357.1), (278.1, -356.2), (277.8, -355.9), (273.9, -356.2), (273.9, -355.3), (273.5, -355.0), (272.0, -355.0), (272.0, -353.2), (272.9, -353.2), (273.5, -353.5), (273.9, -353.2), (273.9, -352.2), (277.8, -352.5), (278.1, -352.2), (278.1, -351.0), (279.7, -351.0), (280.0, -350.4), (283.7, -350.4), (284.0, -350.1), (284.0, -342.4), (283.7, -342.1), (280.3, -342.1), (279.7, -343.3), (279.7, -346.1), (278.1, -346.1), (278.1, -345.2), (277.8, -344.9), (276.9, -344.9), (276.9, -342.4), (279.4, -342.4), (280.3, -341.8), (280.3, -339.4), (280.0, -339.1), (280.0, -336.3), (279.7, -336.0), (279.1, -336.0), (278.8, -336.3), (278.8, -336.9), (278.1, -336.9), (277.8, -337.2), (277.8, -338.1), (276.0, -338.1), (276.0, -337.2), (275.7, -336.9), (275.1, -336.9), (274.8, -337.2), (274.8, -336.6), (275.1, -336.3), (275.1, -335.4), (274.8, -335.1), (273.9, -335.1), (273.9, -333.5), (273.5, -333.2), (272.3, -333.2), (272.9, -332.9), (272.9, -332.3), (275.7, -332.3), (275.7, -332.9), (276.0, -333.2), (276.6, -333.2), (276.9, -332.9), (276.9, -332.3), (279.7, -332.3), (280.0, -332.0), (280.0, -330.5), (280.6, -330.5), (280.9, -330.2), (280.6, -329.9), (280.0, -329.9), (280.0, -329.2), (279.7, -328.9), (276.9, -328.9), (276.6, -329.2), (276.0, -329.2), (276.0, -328.6), (274.8, -328.0), (274.2, -328.0), (273.9, -328.3), (273.9, -328.9), (272.6, -328.9), (272.6, -328.3), (272.0, -327.7), (272.0, -326.2), (272.6, -326.2), (272.9, -325.9), (272.9, -325.3), (272.3, -324.9), (271.7, -325.3), (271.4, -325.9), (270.2, -325.9), (270.2, -324.0), (269.9, -323.7), (269.6, -324.0), (268.9, -324.0), (268.9, -323.1), (269.3, -322.8), (269.3, -320.3), (268.6, -320.0), (268.6, -318.5), (268.9, -318.2), (268.9, -315.1), (268.0, -313.3), (268.0, -312.4), (267.7, -312.1), (267.7, -310.5), (266.8, -309.9), (266.2, -309.9), (266.2, -309.3), (265.6, -308.7), (265.0, -308.7), (263.7, -308.1), (262.8, -308.1), (262.5, -308.4), (262.5, -309.0), (261.9, -309.3), (261.9, -310.2), (262.5, -310.5), (262.5, -313.9), (262.2, -314.2), (262.2, -314.8), (262.8, -315.4), (262.8, -317.9), (261.9, -318.5), (261.9, -321.9), (261.6, -322.2), (261.6, -325.9), (261.9, -326.2), (263.7, -326.2), (264.0, -325.9), (264.0, -324.3), (264.7, -324.3), (264.7, -324.9), (265.0, -325.3), (265.6, -325.3), (265.6, -326.2), (265.0, -326.2), (264.7, -325.9), (264.0, -325.9), (263.7, -326.2), (263.7, -332.0), (264.0, -332.3), (264.0, -333.8), (262.2, -333.8), (262.2, -332.3), (261.9, -332.0), (261.9, -331.4), (261.6, -331.1), (261.0, -331.1), (261.0, -330.5), (260.7, -330.2), (258.8, -330.2), (258.5, -330.8), (258.2, -330.8), (257.6, -331.4), (257.6, -332.0), (257.0, -332.0), (256.7, -332.3), (256.7, -334.1), (256.1, -334.1), (255.8, -334.5), (255.8, -336.0), (253.9, -336.0), (253.6, -336.3), (253.6, -336.9), (253.0, -336.9), (252.7, -337.2), (252.7, -338.1), (250.9, -338.1), (250.5, -338.4), (250.5, -339.1), (249.9, -339.1), (249.6, -339.4), (249.6, -340.0), (248.1, -340.0), (247.8, -340.3), (247.8, -340.9), (239.8, -340.9), (239.8, -340.3), (239.5, -340.0), (236.1, -340.0), (235.8, -340.3), (235.8, -349.8), (236.1, -350.1), (237.7, -350.1), (238.0, -349.8), (238.0, -342.4), (247.8, -342.4), (247.8, -357.8), (245.0, -357.8), (244.7, -358.1), (236.1, -358.1), (235.8, -358.4), (235.8, -366.0), (230.9, -366.0), (230.6, -365.7), (227.9, -365.7), (226.6, -366.3), (226.6, -367.9), (226.9, -368.2), (227.5, -368.2), (227.5, -369.1), (227.9, -369.4), (228.8, -369.4), (229.1, -369.1), (229.7, -369.1), (230.0, -369.4), (231.8, -369.4), (231.8, -373.7), (232.1, -374.0), (235.8, -374.0), (236.1, -374.3), (236.7, -374.3), (236.7, -381.7), (237.1, -382.0), (237.7, -382.0), (237.1, -382.0), (236.7, -382.3), (237.1, -382.6), (237.7, -382.6), (237.7, -389.7), (238.0, -390.0), (239.5, -390.0), (239.8, -390.3), (241.7, -390.3), (241.7, -390.9), (242.0, -391.2), (242.9, -391.2), (242.9, -392.1), (242.6, -392.4), (242.6, -393.0), (242.9, -393.3), (243.8, -393.3), (243.8, -394.9), (244.1, -395.2), (244.7, -395.2), (244.7, -397.0), (245.0, -397.3), (245.6, -397.3), (245.6, -398.2), (245.0, -398.2), (244.7, -398.5), (244.7, -400.1), (245.0, -400.4), (245.6, -400.4), (245.6, -401.0), (245.9, -401.3), (246.9, -401.3), (246.9, -402.2), (247.2, -402.5), (248.1, -402.5), (248.4, -402.2), (249.6, -402.2), (249.6, -403.1), (249.9, -403.5), (250.5, -403.5), (250.5, -404.1), (250.9, -404.4), (251.5, -404.4), (251.5, -405.9), (252.1, -406.5), (252.1, -408.1), (252.4, -408.4), (252.7, -408.1), (252.7, -409.9), (253.0, -410.2), (253.6, -410.2), (253.6, -411.1), (253.9, -411.4), (255.5, -411.4), (256.1, -410.8), (256.1, -410.2), (257.6, -410.2), (257.6, -411.1), (257.9, -411.4), (258.8, -411.4), (258.8, -413.0), (258.5, -413.3), (259.1, -414.2), (260.1, -414.5), (260.1, -414.8), (260.7, -415.1), (260.7, -417.3), (261.0, -417.6), (261.6, -417.6), (261.9, -418.2), (262.8, -418.2), (262.8, -419.1), (263.4, -419.4), (263.4, -420.9), (263.7, -421.2), (263.7, -423.1), (264.0, -423.4), (264.0, -424.9), (263.7, -425.2), (263.7, -426.1), (264.0, -426.5), (264.7, -426.5), (264.7, -427.1), (265.0, -427.4), (265.6, -427.4), (265.6, -428.0), (265.9, -428.3), (266.8, -428.3), (266.8, -432.0), (267.7, -432.6), (267.7, -433.8), (267.4, -434.1), (267.4, -434.7), (268.0, -435.3), (268.6, -435.3), (268.6, -438.1), (268.9, -438.4), (269.6, -438.4), (269.9, -438.1), (270.8, -438.1), (271.1, -438.4), (271.7, -438.4), (272.0, -439.0), (272.0, -439.9), (271.1, -439.9), (271.1, -439.3), (270.8, -439.0), (269.9, -439.0), (269.6, -439.3), (269.6, -439.9), (268.0, -439.9), (267.7, -440.3), (267.7, -442.1), (267.1, -442.1), (266.8, -442.7), (265.9, -443.3), (265.9, -443.9), (265.6, -444.2), (265.6, -445.8), (265.0, -445.8), (264.7, -446.1), (263.7, -446.1), (263.4, -446.4), (263.4, -447.0), (262.8, -447.3), (261.9, -447.3), (260.7, -447.9), (259.7, -447.9), (258.8, -448.5), (258.8, -449.1), (256.1, -449.1), (256.1, -448.5), (255.8, -448.2), (252.1, -448.2), (251.8, -448.8), (248.1, -448.8), (247.8, -449.5), (245.9, -449.5), (245.6, -449.1), (244.1, -449.1), (243.8, -448.8), (234.9, -448.8), (234.6, -449.1), (232.1, -449.1), (232.1, -448.2), (231.8, -447.9), (231.5, -448.2), (227.9, -448.2), (226.6, -447.6), (225.4, -447.6), (225.1, -447.9), (224.2, -447.9), (223.9, -447.6), (223.6, -447.9), (223.3, -447.3), (222.0, -447.3), (221.7, -447.0), (220.8, -447.0), (220.5, -446.7), (219.9, -446.7), (219.6, -447.0), (219.6, -447.9), (219.0, -447.6), (218.3, -448.2), (218.3, -449.1), (217.7, -450.4), (217.1, -451.0), (217.1, -451.3), (216.5, -451.6), (216.2, -452.2), (216.2, -455.9), (215.9, -456.2), (215.9, -462.0), (216.5, -463.3), (216.5, -465.1), (217.4, -466.3), (217.4, -494.2), (217.7, -494.5), (217.7, -496.1), (217.4, -496.4), (217.4, -499.1), (217.1, -498.8), (216.8, -499.1), (216.8, -501.9), (217.4, -502.2), (217.4, -504.0), (216.8, -504.0), (216.5, -504.3), (216.5, -505.0), (215.9, -505.0), (215.6, -505.3), (215.6, -507.1), (215.3, -507.4), (215.3, -509.3), (215.0, -509.9), (214.1, -509.9), (213.7, -510.2), (213.4, -511.7), (213.1, -511.7), (212.8, -512.3), (212.2, -512.6), (211.6, -513.5), (211.0, -513.5), (210.4, -514.2), (208.2, -514.2), (207.9, -514.5), (207.6, -514.2), (207.3, -514.8), (204.9, -514.8), (204.5, -515.1), (203.9, -515.1), (203.6, -515.4), (203.0, -515.4), (201.8, -516.0), (199.9, -516.0), (199.6, -516.3), (195.0, -516.3), (194.7, -516.9), (192.3, -516.9), (192.0, -516.3), (184.3, -516.3), (184.0, -516.0), (180.0, -516.0), (179.7, -516.3), (176.0, -516.3), (175.7, -516.0), (172.0, -516.0), (171.7, -516.3), (168.1, -516.3), (167.7, -516.6), (164.1, -516.6), (163.8, -516.9), (161.9, -516.9), (161.6, -517.2), (151.8, -517.2), (151.5, -516.9), (144.1, -516.9), (143.5, -516.3), (141.1, -516.3), (140.8, -516.0), (134.9, -516.0), (134.6, -515.7), (132.8, -515.7), (131.6, -514.8), (131.3, -514.8), (130.9, -514.2), (128.8, -514.2), (127.0, -511.4), (127.0, -510.5), (126.0, -509.6), (125.7, -508.9), (125.7, -508.0), (124.8, -506.2), (124.8, -504.3), (125.1, -504.0), (125.1, -494.5), (124.2, -493.3), (124.5, -493.0), (124.5, -483.2), (124.2, -482.9), (124.2, -480.4), (123.9, -480.1), (123.9, -467.2), (124.2, -466.9), (124.2, -465.4), (124.5, -465.1), (124.5, -460.2), (124.8, -459.9), (124.8, -454.7), (125.7, -453.7), (125.7, -446.7), (126.0, -446.1), (127.0, -446.1), (127.3, -445.8), (127.3, -445.2), (127.0, -444.9), (126.3, -444.9), (125.7, -445.2), (125.7, -443.6), (126.0, -443.3), (126.0, -442.4), (125.7, -442.1), (125.1, -442.1), (125.1, -440.3), (124.8, -439.9), (124.2, -439.9), (124.2, -439.0), (123.9, -438.7), (123.0, -438.7), (122.7, -439.0), (122.7, -439.9), (122.1, -439.9), (121.7, -440.3), (121.7, -440.9), (121.1, -440.9), (120.8, -441.2), (120.8, -442.1), (119.9, -442.1), (119.6, -441.8), (119.0, -441.8), (118.7, -442.1), (118.7, -443.0), (118.1, -443.0), (117.8, -443.3), (117.8, -443.9), (116.8, -443.9), (116.5, -444.2), (116.5, -445.2), (117.1, -446.1), (117.8, -446.1), (118.1, -446.7), (119.0, -446.7), (119.0, -447.0), (118.1, -447.0), (117.8, -446.7), (117.1, -446.7), (116.8, -447.3), (115.0, -447.3), (113.8, -447.9), (112.9, -447.9), (111.9, -448.5), (111.3, -449.8), (110.4, -449.8), (110.1, -449.5), (109.8, -449.8), (109.5, -449.5), (100.3, -449.5), (100.0, -449.1), (95.7, -449.1), (95.4, -449.5), (88.0, -449.5), (87.7, -449.1), (80.0, -449.1), (79.7, -448.8), (68.1, -448.8), (67.8, -449.1), (64.1, -449.1), (63.8, -449.5), (56.1, -449.5), (55.8, -448.8), (54.0, -448.8), (52.7, -449.5), (52.1, -449.5), (51.8, -449.1), (50.9, -449.1), (50.6, -449.5), (50.6, -450.1), (48.1, -450.1), (47.8, -449.8), (38.9, -449.8), (38.6, -449.5), (37.1, -449.5), (36.8, -449.1), (35.9, -449.1), (35.6, -448.8), (34.0, -448.8), (33.7, -448.2), (31.9, -448.2), (31.6, -448.8), (23.9, -448.8), (23.6, -448.2), (15.9, -448.2), (15.6, -447.9), (8.0, -447.9), (7.7, -448.2), (6.1, -448.2), (5.8, -448.8), (4.0, -448.8), (3.7, -449.1), (2.1, -449.1), (1.8, -449.8), (0.3, -449.8), (-0.6, -450.7), (-0.6, -451.0), (-4.0, -451.0), (-4.3, -451.3), (-4.3, -451.9), (-7.7, -451.9), (-8.0, -452.2), (-8.0, -454.1), (-8.6, -454.4), (-9.8, -454.4), (-10.1, -454.1), (-12.0, -454.1), (-12.3, -454.4), (-12.3, -455.9), (-12.9, -455.9), (-13.2, -456.2), (-13.2, -457.1), (-14.1, -457.1), (-14.4, -457.4), (-14.4, -458.0), (-15.9, -458.0), (-15.9, -454.4), (-14.4, -454.4), (-14.1, -454.1), (-14.1, -453.1), (-14.4, -452.8), (-15.9, -452.8), (-15.9, -451.3), (-16.3, -451.0), (-27.0, -451.0), (-27.0, -450.1), (-27.3, -449.8), (-27.9, -449.8), (-28.2, -450.1), (-29.1, -450.1), (-29.1, -449.1), (-29.4, -448.8), (-30.1, -448.8), (-30.4, -449.1), (-31.9, -449.1), (-31.9, -447.3), (-32.2, -447.0), (-39.9, -447.0), (-40.2, -447.3), (-40.2, -448.2), (-43.9, -448.2), (-44.2, -448.5), (-44.2, -449.1), (-45.1, -449.1), (-45.4, -448.8), (-48.1, -448.8), (-48.1, -448.2), (-48.5, -447.9), (-56.1, -447.9), (-56.4, -448.2), (-58.9, -448.2), (-59.2, -447.9), (-62.9, -447.9), (-63.2, -448.2), (-63.8, -448.2), (-64.4, -447.0), (-65.9, -447.0), (-66.5, -446.4), (-67.2, -446.4), (-67.5, -446.7), (-68.1, -446.7), (-68.4, -446.4), (-69.9, -446.7), (-70.5, -446.1), (-71.1, -446.1), (-71.5, -446.4), (-73.0, -446.4), (-73.3, -446.7), (-73.9, -446.7), (-74.2, -446.4), (-75.1, -446.4), (-75.4, -446.7), (-76.1, -446.7), (-76.4, -446.4), (-77.0, -446.4), (-77.3, -446.7), (-78.2, -446.7), (-78.5, -446.4), (-79.7, -446.4), (-80.0, -446.1), (-80.7, -446.1), (-81.3, -446.7), (-82.2, -446.7), (-82.5, -446.4), (-87.7, -446.4), (-88.6, -447.3), (-95.7, -447.3), (-96.6, -446.4), (-103.0, -446.4), (-103.3, -446.7), (-104.0, -446.7), (-104.3, -446.4), (-105.2, -446.4), (-106.4, -447.3), (-107.0, -447.3), (-107.3, -447.0), (-108.9, -447.0), (-109.2, -447.3), (-109.2, -447.9), (-111.0, -447.9), (-111.3, -448.2), (-111.9, -448.2), (-112.2, -447.9), (-112.2, -447.6), (-111.0, -446.1), (-107.6, -446.1), (-107.3, -445.8), (-107.0, -446.1), (-106.1, -445.5), (-106.1, -444.5), (-104.3, -444.5), (-104.0, -444.2), (-100.3, -444.2), (-100.0, -443.9), (-99.4, -443.9), (-99.1, -444.5), (-97.5, -444.5), (-97.5, -445.2), (-97.2, -445.5), (-96.6, -445.5), (-96.3, -445.2), (-96.3, -444.5), (-95.4, -444.2), (-95.4, -444.9), (-95.1, -445.2), (-94.5, -445.2), (-93.8, -444.2), (-88.6, -444.2), (-88.0, -444.5), (-88.0, -445.2), (-87.7, -445.5), (-86.5, -445.5), (-86.2, -445.2), (-85.6, -445.2), (-85.3, -444.5), (-84.0, -444.5), (-83.7, -444.9), (-82.5, -444.9), (-82.2, -445.2), (-81.9, -444.5), (-81.3, -444.2), (-79.7, -444.2), (-79.4, -444.5), (-72.4, -444.5), (-72.4, -445.2), (-71.8, -445.8), (-71.1, -445.8), (-70.8, -445.5), (-70.2, -445.8), (-69.9, -445.5), (-69.3, -445.5), (-69.0, -445.8), (-68.1, -445.2), (-68.4, -444.9), (-69.9, -444.9), (-69.9, -444.5), (-69.3, -444.5), (-69.0, -443.9), (-67.5, -443.9), (-67.2, -444.5), (-66.2, -444.5), (-65.9, -444.2), (-66.2, -443.9), (-66.9, -443.9), (-65.3, -443.9), (-65.0, -444.2), (-64.1, -443.6), (-63.8, -444.2), (-56.4, -444.2), (-56.1, -444.5), (-52.4, -444.5), (-52.1, -444.2), (-51.2, -444.2), (-50.9, -443.9), (-49.4, -443.9), (-49.1, -444.2), (-46.3, -444.2), (-46.0, -443.9), (-45.4, -443.9), (-45.1, -444.2), (-43.2, -444.2), (-42.9, -444.5), (-42.3, -444.5), (-42.0, -445.2), (-40.5, -445.2), (-39.9, -444.2), (-30.4, -444.2), (-30.1, -444.5), (-29.4, -444.5), (-29.4, -445.2), (-29.1, -445.5), (-27.3, -445.5), (-27.0, -445.2), (-16.6, -445.2), (-15.9, -445.5), (-15.6, -446.1), (-13.2, -446.1), (-12.9, -446.4), (-12.3, -446.4), (-12.3, -447.0), (-12.0, -447.3), (-11.3, -447.3), (-11.3, -448.2), (-11.0, -448.5), (-10.4, -448.5), (-10.1, -448.2), (-8.3, -448.2), (-8.0, -448.5), (-5.2, -448.5), (-4.9, -448.2), (-4.9, -447.3), (-4.3, -447.3), (-4.0, -447.0), (-4.0, -446.1), (-0.6, -446.1), (-0.6, -447.0), (-0.3, -447.3), (0.9, -447.3), (1.2, -447.0), (1.2, -446.4), (4.6, -446.4), (4.9, -446.1), (7.4, -446.1), (7.7, -445.5), (8.3, -445.2), (28.8, -445.2), (29.1, -445.5), (31.3, -445.5), (31.9, -444.9), (31.9, -444.5), (33.7, -444.5), (34.0, -445.2), (37.7, -445.2), (38.0, -445.5), (39.6, -445.5), (39.9, -444.9), (47.5, -444.9), (47.8, -445.2), (47.8, -447.0), (49.1, -447.6), (63.8, -447.6), (64.1, -447.9), (65.6, -447.9), (65.9, -447.6), (69.6, -447.6), (69.9, -447.0), (79.7, -447.0), (80.0, -446.7), (86.5, -446.7), (86.8, -446.4), (87.7, -446.4), (87.7, -447.3), (88.0, -447.6), (95.4, -447.6), (96.0, -447.3), (96.3, -446.7), (98.7, -446.7), (99.1, -446.4), (99.4, -446.4), (99.4, -447.0), (100.3, -447.6), (103.3, -447.6), (103.7, -447.3), (103.7, -446.4), (103.3, -446.1), (102.7, -446.1), (102.7, -445.5), (103.3, -445.5), (103.3, -446.1), (103.7, -446.4), (107.6, -446.4), (107.9, -446.1), (109.8, -446.1), (110.1, -445.5), (110.7, -445.5), (111.0, -445.2), (111.0, -444.2), (111.6, -444.2), (111.9, -443.9), (111.9, -443.3), (112.2, -443.0), (112.2, -442.1), (112.9, -442.4), (113.8, -442.4), (114.1, -442.1), (114.1, -441.2), (114.7, -441.2), (115.0, -440.9), (115.0, -440.3), (115.9, -440.3), (116.2, -439.9), (116.2, -439.0), (115.9, -438.7), (115.9, -437.5), (116.8, -437.5), (117.1, -437.2), (118.7, -437.2), (119.0, -437.5), (121.7, -437.5), (122.1, -437.2), (122.7, -437.2), (123.0, -436.6), (123.6, -436.6), (123.9, -436.3), (125.7, -436.3), (126.0, -436.6), (126.7, -436.6), (127.0, -436.3), (127.6, -436.3), (127.9, -436.0), (127.9, -435.3), (129.7, -435.3), (129.7, -436.3), (130.0, -436.6), (130.6, -436.6), (130.9, -436.3), (131.9, -436.3), (131.9, -436.9), (132.2, -437.2), (132.8, -437.2), (132.8, -437.8), (131.9, -437.8), (131.6, -438.1), (130.0, -438.4), (129.7, -438.7), (129.7, -439.9), (128.8, -439.9), (128.5, -440.3), (128.5, -442.1), (127.9, -442.4), (127.9, -444.9), (128.2, -445.2), (128.2, -445.8), (127.6, -446.4), (127.6, -451.0), (127.3, -451.3), (127.3, -455.9), (127.0, -456.2), (127.0, -457.1), (126.3, -458.3), (126.0, -461.7), (125.1, -462.6), (125.1, -465.1), (124.8, -465.4), (124.8, -466.9), (124.5, -467.2), (124.5, -470.3), (124.8, -470.6), (124.8, -478.0), (124.5, -478.3), (124.5, -480.1), (124.8, -480.4), (124.8, -484.1), (125.1, -484.4), (125.1, -493.6), (125.4, -494.2), (126.0, -494.5), (126.0, -501.9), (126.3, -502.2), (126.3, -506.8), (127.6, -508.6), (127.6, -510.8), (128.8, -512.3), (129.1, -512.0), (130.6, -512.0), (131.3, -512.6), (131.9, -512.9), (132.5, -512.9), (133.1, -514.2), (134.6, -514.2), (134.9, -514.5), (137.7, -514.5), (138.9, -515.1), (142.9, -515.1), (143.8, -515.7), (163.8, -515.7), (164.1, -515.4), (169.6, -515.4), (169.9, -515.1), (174.5, -515.1), (174.8, -514.8), (175.7, -514.8), (176.0, -515.1), (179.7, -515.1), (180.0, -514.8), (183.7, -514.8), (184.0, -515.1), (187.7, -515.1), (188.9, -514.5), (193.5, -514.5), (194.1, -515.1), (195.7, -515.1), (196.0, -515.4), (199.6, -515.4), (199.9, -515.1), (201.5, -515.1), (202.1, -514.5), (203.0, -514.2), (203.3, -513.5), (203.9, -513.2), (204.9, -513.2), (206.1, -512.6), (207.3, -512.6), (207.6, -512.9), (207.9, -512.6), (208.5, -512.6), (208.8, -512.9), (209.1, -512.6), (209.8, -512.6), (210.1, -512.0), (210.4, -512.3), (211.3, -511.1), (211.3, -510.5), (211.6, -510.5), (213.1, -509.3), (213.1, -508.3), (213.7, -508.0), (213.7, -505.3), (214.1, -504.7), (214.7, -504.3), (215.9, -502.8), (215.9, -501.3), (215.6, -501.0), (215.6, -499.4), (215.3, -499.1), (215.3, -498.2), (215.9, -497.0), (215.9, -495.1), (216.2, -494.8), (216.2, -494.2), (216.8, -493.6), (216.8, -489.3), (216.5, -489.0), (216.5, -486.6), (215.9, -485.9), (215.9, -475.2), (216.2, -474.9), (216.2, -472.5), (216.5, -472.1), (216.5, -469.4), (216.2, -469.1), (216.2, -467.2), (215.9, -466.9), (215.9, -462.3), (215.6, -462.0), (215.6, -452.2), (215.9, -451.9), (215.9, -450.4), (216.2, -450.1), (216.2, -449.5), (216.5, -449.5), (217.7, -447.9), (217.7, -446.1), (218.0, -445.8), (218.0, -445.2), (218.7, -445.2), (219.0, -444.5), (219.6, -444.5), (219.9, -444.2), (220.5, -444.2), (220.8, -444.5), (221.1, -444.2), (222.6, -443.9), (222.9, -444.2), (223.6, -444.2), (224.2, -445.2), (228.8, -445.2), (229.1, -445.5), (231.5, -445.5), (231.5, -445.8), (232.1, -446.4), (232.5, -446.1), (233.1, -446.4), (234.6, -446.4), (234.9, -446.1), (235.5, -446.1), (235.8, -446.4), (236.7, -446.4), (237.1, -446.7), (237.7, -446.7), (238.9, -447.3), (239.5, -447.3), (239.8, -447.0), (239.8, -446.4), (240.7, -446.4), (241.0, -447.0), (242.6, -447.0), (242.9, -447.3), (244.7, -447.3), (245.0, -447.6), (246.9, -447.6), (247.2, -447.9), (248.7, -447.9), (249.0, -447.6), (251.8, -447.6), (253.0, -447.0), (254.5, -447.0), (254.8, -447.3), (255.8, -447.3), (256.1, -447.0), (257.6, -447.0), (258.2, -446.4), (258.5, -446.4), (258.8, -446.1), (258.8, -445.2), (259.7, -445.2), (260.1, -444.9), (260.1, -443.3), (260.7, -443.3), (261.0, -443.0), (261.0, -442.1), (261.6, -442.1), (261.9, -441.8), (261.9, -441.2), (262.8, -441.2), (263.1, -441.5), (263.7, -441.5), (264.0, -441.2), (264.0, -440.3), (264.7, -440.3), (265.0, -439.9), (265.0, -438.4), (265.6, -438.4), (265.9, -438.1), (265.9, -436.3), (265.6, -436.0), (265.0, -436.3), (265.0, -434.4), (264.7, -434.1), (263.7, -434.1), (263.7, -433.2), (264.0, -432.9), (264.0, -430.7), (262.8, -429.8), (261.9, -429.8), (261.9, -428.3), (261.3, -428.0), (261.3, -427.4), (261.0, -427.1), (261.0, -425.2), (260.4, -424.0), (260.4, -422.5), (260.1, -422.2), (260.1, -420.3), (259.7, -420.0), (258.8, -420.0), (259.1, -418.5), (258.5, -417.9), (258.2, -417.9), (258.2, -417.6), (257.6, -416.9), (257.0, -416.9), (257.0, -416.3), (256.7, -416.0), (256.1, -416.0), (256.1, -415.4), (256.4, -415.1), (256.4, -414.5), (256.1, -414.2), (253.9, -414.2), (253.6, -414.5), (253.0, -414.5), (251.2, -413.6), (250.9, -413.3), (250.9, -412.3), (250.2, -412.0), (250.2, -411.4), (249.3, -410.8), (248.7, -410.8), (248.7, -410.5), (248.1, -409.9), (247.2, -408.1), (247.2, -407.4), (246.9, -407.1), (245.9, -407.1), (245.9, -406.5), (245.6, -406.2), (244.1, -405.9), (244.1, -404.4), (243.8, -404.1), (243.2, -404.1), (243.2, -403.5), (242.9, -403.1), (242.0, -403.1), (242.0, -402.2), (241.7, -401.9), (241.0, -401.9), (240.7, -402.2), (240.1, -402.2), (239.8, -401.9), (240.1, -398.5), (239.5, -397.9), (238.9, -397.6), (238.3, -397.6), (238.0, -397.3), (238.0, -396.1), (237.7, -395.8), (237.1, -396.1), (237.4, -394.6), (236.7, -393.9), (236.1, -393.9), (235.8, -390.6), (235.2, -390.0), (234.9, -388.4), (234.6, -388.1), (234.0, -388.1), (234.0, -387.2), (233.7, -386.9), (233.1, -386.9), (232.8, -387.2), (232.8, -387.8), (232.8, -386.3), (232.1, -386.0), (231.8, -384.4), (231.2, -384.1), (231.2, -383.2), (230.9, -382.9), (230.3, -382.9), (230.3, -382.3), (231.5, -382.3), (231.8, -382.0), (231.8, -381.4), (231.2, -381.1), (231.2, -380.1), (230.9, -379.8), (230.0, -379.8), (229.7, -380.1), (229.1, -380.1), (228.8, -379.8), (228.8, -379.2), (229.1, -378.9), (229.1, -378.0), (228.8, -377.7), (228.5, -378.0), (227.9, -378.0), (227.9, -376.5), (227.2, -376.2), (227.2, -374.6), (226.3, -373.7), (226.0, -373.7), (226.0, -372.2), (225.7, -371.9), (224.8, -371.9), (224.5, -371.3), (223.9, -371.3), (223.9, -369.4), (223.6, -369.1), (222.9, -369.1), (222.9, -368.5), (222.6, -368.2), (222.6, -367.3), (222.9, -367.0), (222.9, -366.3), (221.7, -365.7), (221.4, -366.0), (220.8, -365.4), (221.1, -365.1), (220.8, -364.5), (219.9, -363.9), (219.9, -363.3), (218.3, -362.1), (218.3, -361.4), (217.7, -360.8), (217.1, -360.8), (217.1, -360.5), (216.5, -359.9), (215.9, -360.2), (215.3, -360.2), (215.0, -359.9), (215.0, -359.3), (214.7, -359.0), (214.1, -359.0), (212.8, -357.1), (211.9, -357.1), (211.9, -356.2), (211.6, -355.9), (211.0, -355.9), (210.7, -355.6), (208.8, -355.6), (208.2, -355.3), (208.2, -354.7), (207.6, -354.1), (207.6, -353.5), (207.3, -353.2), (206.1, -353.2), (205.5, -352.5), (204.9, -352.2), (204.2, -352.2), (204.2, -350.7), (203.0, -350.1), (203.0, -349.2), (203.3, -348.9), (203.3, -347.3), (202.7, -347.0), (202.7, -346.4), (202.1, -346.1), (202.1, -342.4), (201.8, -342.1), (200.3, -342.1), (199.6, -341.8), (199.9, -340.3), (199.6, -340.0), (199.3, -340.3), (198.7, -340.0), (198.1, -340.0), (198.1, -339.4), (197.8, -339.1), (197.2, -339.1), (197.2, -338.4), (196.9, -338.1), (196.0, -338.1), (196.0, -337.2), (195.7, -336.9), (195.0, -336.9), (195.0, -335.4), (195.7, -335.4), (196.0, -335.1), (195.0, -334.5), (193.8, -334.5), (193.5, -334.8), (192.0, -334.8), (191.7, -335.4), (191.4, -335.1), (190.7, -335.1), (190.1, -334.1), (187.4, -333.8), (187.4, -332.3), (186.8, -332.0), (186.8, -330.5), (186.1, -330.2), (185.5, -329.2), (184.9, -329.2), (184.9, -328.3), (184.6, -328.0), (183.7, -328.0), (183.4, -328.3), (183.4, -328.9), (182.8, -328.9), (182.2, -329.2), (182.2, -328.3), (181.9, -328.0), (180.9, -328.0), (180.9, -326.2), (180.3, -325.9), (180.3, -325.6), (179.7, -324.9), (179.7, -324.3), (179.1, -324.0), (179.1, -323.4), (178.8, -323.1), (178.8, -321.3), (179.1, -321.0), (179.1, -320.3), (179.7, -320.0), (179.7, -319.4), (180.3, -319.1), (180.3, -318.5), (180.9, -318.2), (180.9, -316.4), (181.9, -316.4), (181.9, -317.0), (182.5, -317.3), (182.5, -317.9), (183.1, -318.5), (183.7, -318.5), (184.0, -318.2), (184.0, -317.3), (184.6, -317.3), (184.9, -317.9), (185.5, -318.2), (185.5, -318.8), (185.8, -319.1), (186.8, -319.1), (187.1, -319.4), (188.6, -319.1), (189.2, -319.7), (189.5, -319.7), (189.8, -319.4), (193.8, -319.1), (192.0, -319.1), (191.7, -319.4), (191.7, -320.0), (192.3, -321.3), (193.5, -321.3), (193.8, -321.0), (193.8, -320.3), (194.7, -320.3), (195.0, -320.0), (195.0, -319.1), (195.7, -319.1), (196.0, -318.5), (200.6, -318.5), (200.9, -318.2), (203.6, -318.2), (203.9, -317.6), (204.9, -317.6), (205.2, -317.3), (205.2, -316.4), (207.0, -316.4), (207.3, -316.1), (207.3, -315.4), (207.9, -314.8), (207.9, -313.3), (208.2, -313.0), (208.2, -310.5), (209.8, -310.5), (210.1, -309.9), (211.9, -309.9), (212.2, -309.6), (212.2, -309.0), (211.9, -308.7), (211.9, -306.2), (212.2, -305.9), (212.2, -305.3), (212.8, -305.0), (212.8, -302.6), (213.7, -301.9), (213.7, -301.3), (214.1, -301.0), (214.1, -300.1), (214.7, -300.4), (215.0, -300.1), (216.8, -300.1), (217.1, -299.5), (218.7, -299.2), (219.0, -298.9), (219.0, -298.3), (220.8, -298.3), (220.8, -299.2), (221.1, -299.5), (222.6, -299.2), (222.6, -300.1), (222.9, -300.4), (223.6, -300.4), (224.2, -299.8), (224.2, -299.2), (223.9, -298.9), (224.2, -297.3), (223.9, -297.0), (219.9, -297.0), (219.9, -296.4), (219.6, -296.1), (219.0, -296.1), (219.0, -294.3), (219.6, -294.3), (219.9, -294.0), (219.9, -292.4), (220.2, -292.1), (220.2, -291.2), (222.6, -291.2), (222.6, -293.7), (222.9, -294.0), (223.9, -294.0), (224.2, -293.7), (224.2, -292.4), (223.9, -292.1), (223.9, -288.5), (225.7, -288.5), (226.0, -288.1), (226.0, -287.5), (226.6, -287.5), (226.9, -287.2), (226.9, -286.3), (226.6, -286.0), (224.2, -286.0), (223.9, -286.3), (223.6, -286.0), (222.9, -286.0), (222.9, -285.7), (222.3, -285.1), (222.3, -278.6), (222.6, -278.3), (223.6, -278.3), (223.9, -278.0), (224.2, -278.0), (224.8, -278.6), (225.1, -278.0), (225.7, -277.7), (225.7, -276.5), (224.8, -275.9), (224.8, -275.3), (225.7, -275.3), (226.0, -274.7), (226.6, -274.7), (226.9, -274.3), (226.6, -274.0), (226.0, -274.0), (226.3, -273.4), (226.9, -273.4), (226.9, -274.0), (227.2, -274.3), (227.9, -274.3), (227.5, -275.0), (227.9, -275.3), (228.5, -275.3), (228.5, -275.9), (228.8, -276.2), (230.0, -276.2), (230.3, -276.5), (230.3, -277.7), (230.9, -278.3), (231.5, -278.3), (231.5, -278.9), (232.1, -279.6), (233.1, -279.6), (233.4, -280.2), (234.0, -280.5), (234.6, -280.5), (234.9, -280.8), (236.4, -280.8), (237.1, -281.1), (238.0, -282.0), (238.0, -282.9), (238.6, -283.2), (238.6, -283.9), (239.5, -284.5), (240.1, -284.5), (240.1, -284.8), (240.7, -285.4), (240.7, -286.0), (241.3, -286.6), (242.9, -286.6), (242.6, -287.2), (242.6, -287.8), (243.2, -288.5), (243.8, -288.5), (243.8, -289.1), (244.1, -289.4), (244.7, -289.4), (244.7, -290.9), (244.1, -290.9), (244.1, -290.3), (243.8, -290.0), (243.2, -290.0), (242.9, -290.3), (242.9, -291.2), (241.0, -291.2), (240.7, -290.9), (238.0, -290.9), (237.7, -291.2), (236.1, -291.2), (235.8, -291.8), (233.7, -291.8), (233.4, -292.1), (233.4, -293.1), (232.1, -293.1), (231.8, -293.4), (231.8, -294.0), (231.2, -294.6), (230.6, -295.8), (230.3, -295.8), (229.4, -296.7), (228.2, -296.7), (227.9, -297.0), (227.9, -298.0), (227.5, -298.3), (227.5, -299.8), (227.9, -300.1), (227.9, -301.6), (227.5, -301.9), (227.5, -302.9), (227.9, -303.2), (227.9, -304.7), (227.5, -305.0), (227.5, -305.9), (227.9, -306.2), (228.5, -306.2), (228.5, -309.9), (228.8, -310.2), (228.8, -312.1), (229.4, -312.4), (229.4, -315.1), (230.0, -315.4), (230.0, -317.0), (229.7, -317.3), (229.7, -318.2), (230.0, -318.5), (230.6, -318.2), (230.6, -320.0), (230.9, -320.3), (231.5, -320.3), (231.5, -321.0), (231.8, -321.3), (231.8, -322.8), (232.8, -323.4), (233.4, -323.4), (233.4, -323.7), (234.3, -324.6), (234.6, -324.6), (234.9, -325.3), (234.9, -325.9), (235.5, -326.2), (235.5, -328.0), (235.8, -328.3), (235.8, -328.9), (236.4, -329.2), (236.4, -329.9), (237.1, -330.5), (237.7, -330.5), (238.0, -331.1), (238.6, -331.1), (238.9, -331.4), (239.5, -331.1), (239.5, -332.0), (240.1, -332.6), (240.7, -332.6), (241.0, -332.9), (242.6, -333.2), (243.2, -333.8), (243.8, -333.8), (244.1, -334.1), (246.6, -334.1), (246.9, -333.8), (248.1, -334.5), (249.6, -334.5), (249.9, -334.1), (250.5, -334.5), (252.1, -333.2), (252.1, -332.3), (252.7, -332.3), (253.0, -332.0), (253.0, -331.1), (253.6, -331.1), (253.9, -330.8), (253.9, -330.2), (254.2, -330.5), (254.8, -330.5), (255.8, -329.9), (256.1, -329.2), (256.1, -327.4), (256.4, -327.1), (256.4, -325.6), (256.7, -325.6), (257.3, -324.9), (257.3, -324.0), (257.9, -324.0), (258.2, -323.7), (258.2, -323.1), (258.8, -323.1), (259.1, -322.8), (259.1, -322.2), (259.4, -322.5), (259.7, -322.2), (259.7, -320.3), (260.1, -320.0), (260.4, -318.5), (260.7, -318.5), (261.3, -317.9), (261.3, -317.3), (261.0, -317.0), (261.0, -314.5), (260.4, -313.9), (260.1, -313.9), (260.1, -313.3), (259.7, -313.0), (258.8, -313.0), (258.8, -311.5), (258.2, -311.1), (258.2, -310.5), (258.5, -310.5), (259.1, -309.9), (259.1, -307.5), (258.8, -307.2), (258.8, -306.2), (259.7, -306.2), (260.1, -305.9), (260.1, -304.4), (263.7, -304.4), (264.0, -304.1), (265.0, -304.1), (266.2, -305.0), (266.5, -305.0), (266.5, -307.2), (266.8, -307.8), (267.7, -308.4), (267.7, -309.0), (269.3, -310.5), (269.6, -311.1), (269.6, -313.0), (269.9, -313.3), (269.9, -313.9), (270.5, -314.2), (270.5, -316.1), (270.8, -316.4), (270.8, -317.3), (271.4, -318.2), (271.4, -320.0), (272.0, -321.3), (272.0, -324.0), (272.3, -324.3), (272.6, -324.0), (273.9, -324.0), (274.2, -324.3), (275.7, -324.3), (276.0, -324.9), (276.6, -324.9), (276.9, -325.3), (278.8, -325.3), (278.8, -325.9), (279.1, -326.2), (279.7, -326.2), (280.0, -325.9), (280.3, -326.2), (282.7, -326.2), (283.1, -326.5), (285.8, -326.5), (286.1, -326.2), (286.7, -326.2), (287.0, -325.6), (287.0, -326.2), (286.7, -326.5), (287.0, -327.1), (287.7, -327.1), (288.9, -326.5), (293.8, -326.5), (294.1, -326.2), (296.5, -326.2), (296.9, -326.5), (298.7, -326.5), (298.7, -333.8), (299.0, -334.1), (300.5, -334.1), (300.8, -333.8), (300.8, -326.5), (302.7, -326.5), (303.0, -326.2), (303.9, -326.2), (303.9, -334.1), (302.1, -334.1), (301.8, -333.8), (301.1, -333.8), (300.8, -334.1), (300.8, -335.1), (301.1, -335.4), (301.8, -335.4), (301.8, -336.0), (302.1, -336.3), (303.3, -336.3), (303.3, -339.1), (303.9, -339.4), (303.9, -342.1), (304.2, -342.4), (306.7, -342.4), (306.7, -349.2), (307.0, -349.5), (307.0, -350.7), (307.6, -351.0), (307.3, -351.3), (307.6, -351.6), (307.6, -353.2), (307.9, -353.5), (308.5, -353.5), (308.5, -355.0), (308.8, -355.3), (309.7, -355.3), (309.7, -355.9), (310.0, -356.2), (310.7, -356.2), (310.7, -358.1), (311.6, -358.7), (311.6, -363.0), (311.9, -363.3), (311.9, -370.9), (311.6, -371.3), (311.6, -374.0), (311.9, -374.3), (311.9, -380.8), (312.5, -381.1), (314.3, -382.9), (314.9, -382.6), (314.6, -383.2), (314.6, -384.1), (314.0, -383.8), (313.7, -384.1), (313.7, -385.1), (313.1, -385.1), (312.8, -385.4), (312.8, -386.0), (311.0, -386.0), (311.0, -385.4), (310.7, -385.1), (307.9, -385.1), (307.6, -385.4), (307.6, -386.0), (306.1, -386.3), (305.7, -386.9), (304.8, -386.9), (304.5, -387.2), (304.5, -389.3), (303.9, -389.7), (303.9, -390.3), (303.6, -390.6), (303.6, -392.1), (303.0, -392.4), (303.0, -393.9), (302.4, -393.9), (301.8, -394.6), (301.8, -397.0), (302.1, -397.3), (302.1, -397.9), (302.7, -398.5), (303.0, -398.5), (303.0, -400.1), (303.6, -400.4), (303.6, -401.0), (303.3, -401.3), (303.3, -402.8), (303.6, -403.1), (303.6, -405.9), (303.0, -406.5), (303.0, -409.9), (303.3, -410.2), (303.3, -413.9), (303.0, -414.2), (303.0, -419.1), (303.3, -419.4), (303.3, -421.2), (303.6, -421.5), (303.6, -422.2), (303.0, -422.5), (303.0, -423.1), (303.6, -424.3), (303.6, -426.8), (303.9, -427.1), (303.9, -429.2), (304.5, -430.1), (304.5, -432.9), (304.8, -433.2), (304.8, -434.1), (305.4, -435.3), (305.4, -441.2), (306.1, -442.1), (306.7, -442.1), (306.7, -443.0), (307.0, -443.3), (307.6, -443.3), (307.6, -443.9), (307.9, -444.2), (307.9, -446.1), (308.5, -446.4), (308.5, -446.7), (309.1, -447.3), (309.7, -447.3), (309.7, -447.9), (310.0, -448.2), (311.0, -448.2), (311.6, -448.5), (311.6, -448.8), (312.2, -449.5), (319.5, -449.5), (319.9, -449.1), (319.9, -448.2), (320.2, -447.9), (323.8, -447.9), (324.1, -448.2), (341.6, -448.2), (341.9, -447.9), (343.5, -447.9), (344.1, -447.0), (344.1, -446.4), (346.8, -446.4), (347.1, -446.1), (348.7, -446.1), (349.0, -446.7), (351.7, -446.7), (352.1, -446.4), (353.9, -446.4), (354.2, -446.1), (354.8, -446.1), (355.1, -445.5), (356.7, -445.2), (357.0, -444.5), (357.6, -444.5), (357.9, -443.9), (359.1, -443.9), (359.4, -444.2), (359.7, -443.9), (359.7, -441.2), (360.0, -441.5), (360.3, -441.2), (360.3, -438.7), (360.6, -438.4), (360.9, -438.7), (361.9, -438.7), (362.2, -438.4), (363.7, -438.4), (364.0, -438.1), (364.0, -435.7), (363.4, -435.0), (363.1, -435.0), (363.1, -430.7), (360.6, -429.5), (360.6, -429.2), (360.9, -428.9), (361.6, -428.9), (362.2, -428.0), (362.2, -424.3), (361.9, -424.0), (361.9, -422.5), (361.6, -422.2), (360.6, -422.2), (360.3, -421.9), (360.3, -420.3), (359.7, -419.1), (359.7, -417.3), (359.1, -416.9), (359.1, -416.3), (358.8, -416.0), (358.2, -416.0), (358.2, -414.5), (357.3, -413.9), (356.7, -413.9), (356.7, -412.3), (356.0, -412.0), (356.0, -409.6), (355.4, -409.0), (355.4, -407.4), (354.8, -406.8), (354.8, -406.5), (353.9, -405.9), (353.9, -404.4), (354.2, -404.1), (354.2, -403.5), (354.8, -403.1), (354.8, -402.2), (355.4, -401.6), (355.4, -401.3), (356.0, -401.0), (356.0, -399.2), (356.3, -399.2), (357.3, -397.9), (357.3, -397.3), (358.5, -395.2), (358.5, -394.6), (359.1, -394.3), (359.7, -393.3), (359.7, -392.1), (360.0, -391.5), (360.9, -390.9), (360.9, -390.3), (361.3, -390.0), (361.3, -388.1), (361.9, -387.2), (361.9, -386.3), (362.5, -385.1), (362.5, -383.2), (362.8, -382.9), (362.8, -382.3), (363.4, -381.7), (363.1, -381.1), (363.1, -380.5), (363.4, -380.8), (363.7, -380.5), (364.0, -380.8), (364.6, -379.8), (364.6, -379.2), (364.9, -379.5), (365.2, -378.9), (365.5, -378.9), (366.2, -378.3), (366.8, -377.1), (367.1, -376.8) (0.063, 0.086, 0.106)</w:t>
      </w:r>
    </w:p>
    <w:p>
      <w:r>
        <w:t>(312.2, -449.1), (311.9, -448.8), (311.9, -448.5), (311.6, -448.2), (311.3, -448.2), (311.0, -447.9), (310.0, -447.9), (310.0, -447.3), (309.7, -447.0), (309.1, -447.0), (308.8, -446.7), (308.8, -446.4), (308.5, -446.1), (308.2, -446.1), (308.2, -444.2), (307.9, -443.9), (307.9, -443.3), (307.6, -443.0), (307.0, -443.0), (307.0, -442.1), (306.7, -441.8), (306.1, -441.8), (306.1, -441.5), (305.7, -441.2), (305.7, -435.3), (305.4, -435.0), (305.4, -434.4), (305.1, -434.1), (305.1, -433.2), (304.8, -432.9), (304.8, -430.1), (304.5, -429.8), (304.5, -429.5), (304.2, -429.2), (304.2, -427.1), (303.9, -426.8), (303.9, -424.3), (303.6, -424.0), (303.6, -423.4), (303.3, -423.1), (303.3, -422.5), (303.6, -422.5), (303.9, -422.2), (303.9, -421.5), (303.6, -421.2), (303.6, -419.4), (303.3, -419.1), (303.3, -414.2), (303.6, -413.9), (303.6, -410.2), (303.3, -409.9), (303.3, -406.5), (303.9, -405.9), (303.9, -403.1), (303.6, -402.8), (303.6, -401.3), (303.9, -401.0), (303.9, -400.4), (303.6, -400.1), (303.3, -400.1), (303.3, -398.5), (303.0, -398.2), (302.7, -398.2), (302.4, -397.9), (302.4, -397.3), (302.1, -397.0), (302.1, -394.6), (302.4, -394.3), (303.0, -394.3), (303.3, -393.9), (303.3, -392.4), (303.6, -392.4), (303.9, -392.1), (303.9, -390.6), (304.2, -390.3), (304.2, -389.7), (304.5, -389.7), (304.8, -389.3), (304.8, -387.2), (305.7, -387.2), (306.1, -386.9), (306.1, -386.6), (306.7, -386.6), (307.0, -386.3), (307.6, -386.3), (307.9, -386.0), (307.9, -385.4), (310.7, -385.4), (310.7, -386.0), (311.0, -386.3), (312.8, -386.3), (313.1, -386.0), (313.1, -385.4), (313.7, -385.4), (314.0, -385.1), (314.0, -384.1), (314.3, -384.4), (314.6, -384.4), (314.9, -384.1), (314.9, -383.2), (315.3, -382.9), (315.3, -382.6), (314.9, -382.3), (314.6, -382.6), (314.3, -382.6), (312.5, -380.8), (312.2, -380.8), (312.2, -374.3), (311.9, -374.0), (311.9, -371.3), (312.2, -370.9), (312.2, -363.3), (311.9, -363.0), (311.9, -358.7), (311.3, -358.1), (311.0, -358.1), (311.0, -356.2), (310.7, -355.9), (310.0, -355.9), (310.0, -355.3), (309.7, -355.0), (308.8, -355.0), (308.8, -353.5), (308.5, -353.2), (307.9, -353.2), (307.9, -351.6), (307.6, -351.3), (307.9, -351.0), (307.6, -350.7), (307.3, -350.7), (307.3, -349.5), (307.0, -349.2), (307.0, -342.4), (306.7, -342.1), (304.2, -342.1), (304.2, -339.4), (303.9, -339.1), (303.6, -339.1), (303.6, -336.3), (303.3, -336.0), (302.1, -336.0), (302.1, -335.4), (301.8, -335.1), (301.1, -335.1), (301.1, -334.1), (301.8, -334.1), (302.1, -334.5), (303.9, -334.5), (304.2, -334.1), (304.2, -326.2), (303.9, -325.9), (303.0, -325.9), (302.7, -326.2), (300.8, -326.2), (300.5, -326.5), (300.5, -333.8), (299.0, -333.8), (299.0, -326.5), (298.7, -326.2), (296.9, -326.2), (296.5, -325.9), (294.1, -325.9), (293.8, -326.2), (288.9, -326.2), (288.6, -326.5), (288.0, -326.5), (287.7, -326.8), (287.0, -326.8), (287.0, -326.5), (287.3, -326.2), (287.3, -325.6), (287.0, -325.3), (286.7, -325.6), (286.7, -325.9), (286.1, -325.9), (285.8, -326.2), (283.1, -326.2), (282.7, -325.9), (280.3, -325.9), (280.0, -325.6), (279.7, -325.9), (279.1, -325.9), (279.1, -325.3), (278.8, -324.9), (276.9, -324.9), (276.6, -324.6), (276.0, -324.6), (276.0, -324.3), (275.7, -324.0), (274.2, -324.0), (273.9, -323.7), (272.6, -323.7), (272.3, -324.0), (272.3, -321.3), (272.0, -321.0), (272.0, -320.3), (271.7, -320.0), (271.7, -318.2), (271.4, -317.9), (271.4, -317.6), (271.1, -317.3), (271.1, -316.4), (270.8, -316.1), (270.8, -314.2), (270.5, -313.9), (270.2, -313.9), (270.2, -313.3), (269.9, -313.0), (269.9, -311.1), (269.6, -310.8), (269.6, -310.5), (268.0, -309.0), (268.0, -308.4), (267.4, -307.8), (267.1, -307.8), (267.1, -307.5), (266.8, -307.2), (266.8, -305.0), (266.5, -304.7), (266.2, -304.7), (265.6, -304.1), (265.3, -304.1), (265.0, -303.8), (264.0, -303.8), (263.7, -304.1), (260.1, -304.1), (259.7, -304.4), (259.7, -305.9), (258.8, -305.9), (258.5, -306.2), (258.5, -307.2), (258.8, -307.5), (258.8, -309.9), (258.5, -310.2), (258.2, -310.2), (257.9, -310.5), (257.9, -311.1), (258.2, -311.5), (258.5, -311.5), (258.5, -313.0), (258.8, -313.3), (259.7, -313.3), (259.7, -313.9), (260.1, -314.2), (260.4, -314.2), (260.7, -314.5), (260.7, -317.0), (261.0, -317.3), (261.0, -317.9), (260.7, -318.2), (260.4, -318.2), (260.1, -318.5), (260.1, -319.1), (259.7, -319.4), (259.7, -320.0), (259.4, -320.3), (259.4, -322.2), (259.1, -321.9), (258.8, -322.2), (258.8, -322.8), (258.2, -322.8), (257.9, -323.1), (257.9, -323.7), (257.3, -323.7), (257.0, -324.0), (257.0, -324.9), (256.7, -325.3), (256.4, -325.3), (256.1, -325.6), (256.1, -327.1), (255.8, -327.4), (255.8, -329.2), (255.5, -329.5), (255.5, -329.9), (255.1, -329.9), (254.8, -330.2), (254.2, -330.2), (253.9, -329.9), (253.6, -330.2), (253.6, -330.8), (253.0, -330.8), (252.7, -331.1), (252.7, -332.0), (252.1, -332.0), (251.8, -332.3), (251.8, -333.2), (251.5, -333.5), (251.2, -333.5), (250.5, -334.1), (250.2, -334.1), (249.9, -333.8), (249.6, -334.1), (248.1, -334.1), (247.8, -333.8), (247.2, -333.8), (246.9, -333.5), (246.6, -333.8), (244.1, -333.8), (243.8, -333.5), (243.2, -333.5), (242.6, -332.9), (242.0, -332.9), (241.7, -332.6), (241.0, -332.6), (240.7, -332.3), (240.1, -332.3), (239.8, -332.0), (239.8, -331.1), (239.5, -330.8), (239.2, -330.8), (238.9, -331.1), (238.6, -330.8), (238.0, -330.8), (238.0, -330.5), (237.7, -330.2), (237.1, -330.2), (236.7, -329.9), (236.7, -329.2), (236.4, -328.9), (236.1, -328.9), (236.1, -328.3), (235.8, -328.0), (235.8, -326.2), (235.5, -325.9), (235.2, -325.9), (235.2, -325.3), (234.9, -324.9), (234.9, -324.6), (234.6, -324.3), (234.3, -324.3), (233.7, -323.7), (233.7, -323.4), (233.4, -323.1), (232.8, -323.1), (232.5, -322.8), (232.1, -322.8), (232.1, -321.3), (231.8, -321.0), (231.8, -320.3), (231.5, -320.0), (230.9, -320.0), (230.9, -318.2), (230.6, -317.9), (230.3, -317.9), (230.0, -318.2), (230.0, -317.3), (230.3, -317.0), (230.3, -315.4), (230.0, -315.1), (229.7, -315.1), (229.7, -312.4), (229.4, -312.1), (229.1, -312.1), (229.1, -310.2), (228.8, -309.9), (228.8, -306.2), (228.5, -305.9), (227.9, -305.9), (227.9, -305.0), (228.2, -304.7), (228.2, -303.2), (227.9, -302.9), (227.9, -301.9), (228.2, -301.6), (228.2, -300.1), (227.9, -299.8), (227.9, -298.3), (228.2, -298.0), (228.2, -297.0), (229.4, -297.0), (230.3, -296.1), (230.6, -296.1), (230.9, -295.8), (230.9, -295.5), (231.5, -294.9), (231.5, -294.6), (232.1, -294.0), (232.1, -293.4), (233.4, -293.4), (233.7, -293.1), (233.7, -292.1), (235.8, -292.1), (236.1, -291.8), (236.1, -291.5), (237.7, -291.5), (238.0, -291.2), (240.7, -291.2), (241.0, -291.5), (242.9, -291.5), (243.2, -291.2), (243.2, -290.3), (243.8, -290.3), (243.8, -290.9), (244.1, -291.2), (244.7, -291.2), (245.0, -290.9), (245.0, -289.4), (244.7, -289.1), (244.1, -289.1), (244.1, -288.5), (243.8, -288.1), (243.2, -288.1), (242.9, -287.8), (242.9, -287.2), (243.2, -286.9), (243.2, -286.6), (242.9, -286.3), (241.3, -286.3), (241.0, -286.0), (241.0, -285.4), (240.4, -284.8), (240.4, -284.5), (240.1, -284.2), (239.5, -284.2), (239.2, -283.9), (238.9, -283.9), (238.9, -283.2), (238.6, -282.9), (238.3, -282.9), (238.3, -282.0), (237.1, -280.8), (236.7, -280.8), (236.4, -280.5), (234.9, -280.5), (234.6, -280.2), (234.0, -280.2), (233.7, -279.9), (233.4, -279.9), (233.4, -279.3), (233.7, -278.9), (233.7, -278.6), (234.0, -278.6), (234.3, -278.3), (234.6, -278.6), (234.9, -278.6), (235.2, -278.9), (235.5, -278.9), (236.1, -279.6), (236.4, -279.6), (236.7, -279.9), (237.1, -279.9), (238.0, -280.8), (238.6, -280.8), (239.5, -281.7), (239.5, -282.0), (239.8, -282.3), (239.8, -282.6), (240.4, -283.2), (240.7, -283.2), (241.0, -283.5), (241.7, -283.5), (241.7, -283.9), (242.0, -284.2), (242.0, -285.4), (242.3, -285.7), (244.7, -285.7), (245.0, -285.4), (245.0, -284.5), (245.9, -284.5), (245.9, -284.8), (246.3, -285.1), (246.6, -285.1), (246.9, -285.4), (246.9, -286.0), (247.2, -286.3), (248.7, -286.3), (248.7, -286.9), (249.0, -287.2), (250.5, -287.2), (250.9, -287.5), (250.9, -288.1), (251.2, -288.5), (251.8, -288.5), (251.8, -289.1), (252.1, -289.4), (252.7, -289.4), (252.7, -290.0), (253.0, -290.3), (253.6, -290.3), (253.6, -290.9), (253.9, -291.2), (255.5, -291.2), (255.8, -290.9), (255.8, -290.6), (256.1, -290.3), (256.7, -290.3), (256.7, -290.9), (257.0, -291.2), (257.0, -291.8), (257.3, -292.1), (257.3, -293.7), (257.6, -294.0), (257.9, -294.0), (257.6, -294.3), (257.9, -294.6), (257.9, -296.1), (258.2, -296.4), (258.5, -296.4), (258.5, -298.0), (258.8, -298.3), (259.7, -298.3), (259.7, -299.2), (260.1, -299.5), (260.4, -299.5), (260.7, -299.2), (260.7, -299.8), (261.0, -300.1), (263.7, -300.1), (264.0, -300.4), (264.7, -300.4), (265.0, -300.7), (265.0, -301.0), (265.3, -301.3), (265.6, -301.3), (265.6, -301.6), (266.2, -302.3), (266.5, -302.3), (266.5, -302.9), (266.8, -303.2), (266.8, -303.8), (267.1, -304.1), (267.4, -304.1), (267.4, -304.4), (267.7, -304.7), (268.0, -304.4), (268.0, -305.0), (268.3, -305.3), (268.3, -307.2), (268.6, -307.5), (268.6, -307.8), (269.3, -308.4), (269.6, -308.4), (269.6, -309.3), (270.2, -309.9), (270.8, -309.9), (271.1, -310.2), (271.1, -310.8), (271.4, -311.1), (271.4, -313.0), (271.7, -313.3), (271.7, -314.8), (272.0, -315.1), (272.0, -316.1), (272.3, -316.4), (272.3, -317.9), (272.9, -318.5), (273.9, -318.5), (273.9, -319.1), (274.2, -319.4), (274.5, -319.4), (274.5, -319.7), (274.8, -320.0), (275.7, -320.0), (275.7, -320.3), (276.0, -320.7), (276.6, -320.7), (276.6, -321.0), (277.2, -321.6), (277.5, -321.6), (277.5, -321.9), (277.8, -322.2), (278.8, -322.2), (279.1, -322.5), (279.4, -322.5), (279.4, -323.1), (280.3, -324.0), (281.5, -324.0), (281.8, -324.3), (282.7, -324.3), (283.1, -324.6), (284.6, -324.6), (284.9, -324.3), (287.3, -324.3), (287.7, -324.0), (288.0, -324.0), (288.3, -323.7), (288.3, -323.4), (289.8, -323.4), (290.1, -323.1), (290.7, -323.1), (291.0, -322.8), (291.0, -322.5), (291.6, -322.5), (291.9, -322.2), (292.9, -322.2), (293.2, -321.9), (293.2, -321.3), (293.5, -321.3), (293.8, -321.0), (293.8, -320.7), (294.1, -320.3), (294.7, -320.3), (295.0, -320.0), (295.3, -320.0), (295.6, -319.7), (295.6, -319.4), (295.9, -319.1), (295.9, -318.2), (296.2, -317.9), (297.5, -317.9), (298.1, -317.3), (298.1, -316.4), (298.4, -316.1), (298.7, -316.1), (299.0, -315.7), (299.0, -315.4), (300.8, -315.4), (301.1, -315.1), (301.1, -314.2), (301.5, -314.2), (301.8, -313.9), (301.8, -313.6), (302.1, -313.3), (303.6, -313.3), (303.9, -313.0), (303.9, -312.4), (303.6, -312.1), (303.6, -311.1), (303.9, -310.8), (303.9, -309.6), (304.2, -309.3), (304.5, -309.3), (304.8, -309.0), (304.8, -308.4), (305.1, -308.1), (305.1, -307.5), (305.4, -307.5), (305.7, -307.2), (305.7, -306.2), (306.1, -305.9), (306.1, -305.0), (306.4, -305.3), (308.5, -305.3), (308.5, -305.9), (308.8, -306.2), (309.7, -306.2), (310.0, -305.9), (310.0, -304.1), (310.7, -304.1), (311.0, -303.8), (311.0, -302.3), (311.9, -302.3), (312.2, -302.6), (313.7, -302.6), (314.0, -302.3), (314.3, -302.3), (314.6, -301.9), (314.6, -301.3), (314.9, -301.0), (314.9, -298.3), (315.3, -298.0), (315.3, -297.3), (315.6, -297.3), (315.9, -297.0), (315.9, -294.6), (316.2, -294.3), (316.8, -294.3), (317.1, -294.0), (317.1, -293.4), (317.7, -293.4), (317.7, -297.0), (318.0, -297.3), (318.6, -297.3), (318.9, -297.0), (318.9, -293.4), (319.5, -293.4), (319.5, -294.0), (319.9, -294.3), (323.8, -294.3), (324.1, -294.0), (324.1, -292.4), (324.8, -292.4), (325.1, -292.1), (325.1, -291.2), (325.7, -291.2), (326.0, -290.9), (326.0, -290.3), (329.7, -290.3), (330.0, -290.0), (330.0, -289.4), (330.6, -289.4), (330.9, -289.1), (330.9, -288.5), (331.8, -288.5), (332.1, -288.1), (332.1, -286.3), (334.6, -286.3), (334.9, -286.0), (334.9, -285.4), (335.8, -285.4), (335.8, -286.0), (336.1, -286.3), (337.6, -286.3), (337.9, -286.0), (337.9, -285.4), (338.9, -285.4), (339.2, -285.1), (339.2, -284.5), (338.9, -284.2), (338.9, -283.2), (339.5, -283.2), (339.8, -283.5), (340.1, -283.2), (340.1, -281.4), (340.7, -281.4), (341.0, -281.1), (341.0, -279.3), (341.6, -279.3), (341.9, -278.9), (341.9, -278.3), (343.5, -278.3), (344.1, -277.7), (344.1, -276.2), (345.6, -276.2), (345.9, -275.9), (345.9, -275.3), (346.8, -275.3), (347.1, -275.0), (347.1, -274.3), (348.7, -274.3), (349.0, -274.0), (349.0, -273.4), (349.6, -273.4), (349.9, -273.1), (349.9, -272.2), (351.7, -272.2), (352.1, -271.9), (352.1, -271.3), (352.7, -271.3), (353.0, -271.0), (353.0, -270.4), (352.7, -270.1), (352.1, -270.1), (351.7, -269.7), (344.1, -269.7), (344.1, -264.2), (343.8, -263.9), (341.9, -263.9), (341.9, -263.3), (341.6, -263.0), (341.0, -263.0), (341.0, -262.4), (340.7, -262.1), (338.9, -262.1), (338.9, -254.4), (343.8, -254.4), (344.1, -254.1), (344.1, -246.4), (343.8, -246.1), (336.1, -246.1), (335.8, -246.4), (335.8, -250.1), (334.9, -250.1), (334.9, -249.2), (334.6, -248.9), (334.0, -248.9), (334.0, -248.3), (333.7, -248.0), (333.0, -248.0), (333.0, -246.4), (335.8, -246.4), (336.1, -246.1), (336.1, -238.5), (335.8, -238.2), (333.0, -238.2), (333.0, -230.5), (335.8, -230.5), (336.1, -230.2), (339.8, -230.2), (340.1, -229.9), (340.1, -228.3), (340.7, -228.3), (341.0, -228.0), (341.0, -227.4), (341.6, -227.4), (341.9, -227.1), (341.9, -226.2), (343.8, -226.2), (343.8, -229.9), (344.1, -230.2), (347.8, -230.2), (348.1, -229.9), (348.1, -223.1), (347.8, -222.8), (347.1, -222.8), (347.1, -222.2), (347.5, -222.2), (347.8, -221.9), (347.8, -221.3), (348.1, -221.0), (348.1, -220.4), (348.7, -220.4), (349.0, -220.1), (349.0, -219.1), (349.6, -219.1), (349.9, -218.8), (349.9, -218.5), (350.2, -218.2), (353.6, -218.2), (353.9, -217.9), (353.9, -217.3), (354.8, -217.3), (355.1, -217.0), (355.1, -216.4), (355.7, -216.4), (356.0, -216.1), (356.0, -214.5), (356.7, -214.5), (357.0, -214.2), (363.7, -214.2), (364.0, -213.9), (364.0, -212.4), (364.6, -212.4), (364.9, -212.1), (364.9, -211.5), (365.9, -211.5), (366.2, -211.2), (366.2, -210.3), (367.7, -210.3), (367.7, -296.1), (366.2, -296.1), (365.9, -296.4), (365.9, -297.0), (364.9, -297.0), (364.6, -297.3), (364.6, -298.0), (363.1, -298.0), (362.8, -298.3), (362.8, -298.9), (361.9, -298.9), (361.6, -299.2), (361.6, -300.1), (360.0, -300.1), (359.7, -300.4), (359.7, -301.9), (357.9, -301.9), (357.6, -301.6), (357.0, -301.6), (356.7, -301.9), (353.3, -301.9), (352.7, -302.6), (352.7, -302.9), (352.4, -302.9), (352.4, -302.6), (352.1, -302.3), (350.2, -302.3), (349.9, -302.6), (349.9, -302.9), (350.2, -303.2), (350.5, -303.2), (350.5, -303.8), (350.8, -304.1), (350.5, -304.4), (350.2, -304.4), (349.9, -304.1), (349.0, -304.1), (348.7, -304.4), (348.7, -305.9), (349.0, -306.2), (351.7, -306.2), (351.7, -309.9), (352.1, -310.2), (359.7, -310.2), (359.7, -317.9), (352.1, -317.9), (351.7, -318.2), (344.1, -318.2), (344.1, -317.9), (343.8, -317.6), (341.9, -317.6), (341.6, -317.9), (341.6, -318.2), (337.9, -318.2), (337.6, -318.5), (337.6, -325.9), (336.1, -325.9), (335.8, -326.2), (335.8, -333.8), (336.1, -334.1), (338.6, -334.1), (338.9, -334.5), (342.5, -334.5), (342.9, -334.1), (358.8, -334.1), (359.1, -334.5), (367.7, -334.5), (367.7, -340.0), (360.3, -340.0), (360.3, -339.1), (360.0, -338.7), (359.7, -339.1), (359.4, -338.7), (356.0, -338.7), (356.0, -338.4), (355.7, -338.1), (343.8, -338.1), (343.5, -338.4), (342.9, -338.4), (342.5, -338.1), (340.1, -338.1), (339.8, -338.4), (339.8, -339.1), (337.0, -339.1), (336.7, -339.4), (336.7, -340.0), (336.1, -340.0), (335.8, -340.3), (335.8, -340.9), (336.1, -341.2), (335.8, -341.5), (335.8, -341.8), (335.5, -342.1), (335.2, -342.1), (334.9, -342.4), (334.9, -343.0), (334.3, -343.0), (334.0, -343.3), (334.0, -344.0), (330.0, -344.0), (330.0, -343.3), (329.7, -343.0), (329.1, -343.0), (329.1, -342.4), (328.7, -342.1), (328.1, -342.1), (327.8, -342.4), (327.8, -345.2), (327.5, -344.9), (325.1, -344.9), (324.8, -345.2), (324.8, -346.1), (324.1, -346.1), (323.8, -345.8), (322.9, -345.8), (322.6, -346.1), (322.6, -347.0), (322.9, -347.3), (322.9, -348.3), (322.6, -347.9), (322.0, -347.9), (321.7, -348.3), (321.7, -348.9), (322.0, -349.2), (322.0, -350.1), (321.7, -350.1), (321.4, -350.4), (321.1, -350.4), (320.5, -351.0), (320.8, -351.3), (320.8, -351.9), (321.1, -352.2), (321.7, -352.2), (321.7, -355.0), (321.1, -355.0), (320.8, -355.3), (320.8, -355.6), (320.5, -355.9), (319.9, -355.9), (319.5, -356.2), (319.5, -357.1), (319.2, -357.5), (319.2, -357.8), (317.1, -357.8), (316.8, -358.1), (316.8, -358.4), (316.5, -358.7), (316.5, -359.0), (316.2, -359.0), (315.9, -359.3), (315.9, -362.1), (315.6, -362.4), (315.6, -365.1), (315.3, -365.4), (315.3, -366.0), (314.9, -366.3), (314.9, -369.1), (314.6, -369.4), (314.6, -370.0), (314.3, -370.3), (314.3, -372.2), (314.0, -372.5), (314.0, -374.0), (314.3, -374.3), (314.3, -375.9), (314.6, -376.2), (314.6, -377.1), (314.9, -377.4), (314.9, -378.0), (315.3, -378.3), (316.8, -378.3), (316.8, -378.9), (317.1, -379.2), (317.4, -379.2), (317.7, -379.5), (317.7, -381.1), (318.0, -381.4), (318.0, -381.7), (318.9, -382.6), (319.2, -382.6), (319.5, -382.3), (319.9, -382.3), (320.2, -382.0), (320.2, -381.4), (320.5, -381.1), (320.8, -381.4), (320.8, -382.0), (320.5, -382.3), (320.5, -383.2), (320.8, -383.5), (321.1, -383.2), (321.1, -385.1), (321.4, -385.4), (321.4, -387.2), (321.1, -387.2), (320.8, -387.5), (320.8, -387.8), (320.5, -388.1), (320.2, -388.1), (319.9, -388.4), (319.9, -390.0), (319.5, -390.3), (311.0, -390.3), (310.7, -390.0), (309.1, -390.0), (308.8, -390.3), (307.0, -390.3), (306.7, -390.6), (306.7, -392.1), (306.4, -392.4), (306.4, -393.0), (305.7, -393.6), (305.7, -395.2), (305.4, -395.5), (305.4, -398.2), (305.7, -398.5), (306.1, -398.2), (306.1, -397.9), (306.1, -399.2), (305.7, -399.5), (305.7, -400.1), (305.4, -400.4), (305.4, -404.1), (305.1, -404.1), (304.8, -404.4), (304.8, -405.0), (305.1, -405.3), (305.1, -405.9), (304.8, -406.2), (304.8, -412.0), (305.1, -412.3), (305.1, -413.9), (304.5, -414.5), (304.5, -418.8), (304.2, -419.1), (304.2, -422.8), (303.9, -423.1), (303.9, -424.0), (304.2, -424.3), (304.5, -424.0), (304.2, -424.3), (304.2, -424.9), (304.5, -425.2), (304.5, -426.8), (304.8, -427.1), (304.8, -429.8), (305.4, -430.4), (305.1, -430.7), (305.1, -432.0), (305.4, -432.3), (305.4, -434.1), (305.7, -434.4), (305.7, -435.0), (306.1, -435.3), (306.1, -436.9), (306.4, -437.2), (306.4, -438.1), (306.7, -438.4), (306.7, -439.9), (307.0, -440.3), (307.6, -440.3), (307.9, -439.9), (307.9, -438.1), (308.8, -438.1), (308.8, -439.9), (309.1, -440.3), (309.4, -440.3), (309.4, -442.1), (309.7, -442.4), (310.0, -442.4), (310.0, -443.0), (310.3, -443.3), (310.3, -443.9), (310.7, -444.2), (310.7, -445.8), (311.0, -446.1), (319.5, -446.1), (319.9, -446.4), (327.5, -446.4), (328.1, -445.8), (328.1, -445.5), (330.6, -445.5), (330.9, -445.2), (335.8, -445.2), (336.1, -445.5), (337.6, -445.5), (337.9, -445.2), (338.6, -445.2), (338.9, -444.9), (338.9, -444.2), (341.6, -444.2), (341.9, -444.5), (343.5, -444.5), (344.1, -443.9), (344.1, -443.3), (343.8, -443.0), (342.9, -443.0), (342.9, -442.4), (342.5, -442.1), (338.9, -442.1), (338.9, -440.3), (342.5, -440.3), (342.9, -439.9), (343.8, -439.9), (343.8, -440.3), (344.1, -440.6), (344.7, -440.6), (344.7, -440.9), (345.0, -441.2), (346.8, -441.2), (346.8, -443.0), (347.1, -443.3), (348.7, -443.3), (348.7, -443.9), (349.0, -444.2), (350.5, -444.2), (350.8, -443.9), (351.7, -443.9), (352.1, -444.2), (353.6, -444.2), (354.2, -443.6), (354.2, -443.0), (353.9, -442.7), (353.9, -441.2), (354.8, -441.2), (355.1, -440.9), (355.1, -440.6), (355.7, -440.6), (356.0, -440.3), (356.0, -439.9), (356.7, -439.9), (357.0, -439.6), (357.6, -439.6), (357.9, -439.3), (357.9, -439.0), (359.4, -439.0), (359.7, -438.7), (359.7, -435.3), (360.0, -435.0), (360.0, -430.4), (359.7, -430.1), (359.7, -428.3), (360.0, -428.0), (360.0, -427.4), (360.0, -428.0), (360.3, -428.3), (360.6, -428.3), (360.9, -428.0), (360.9, -427.4), (361.3, -427.1), (361.3, -425.2), (360.9, -424.9), (360.9, -424.3), (360.6, -424.0), (360.3, -424.0), (360.0, -424.3), (360.0, -424.9), (360.0, -424.3), (359.7, -424.0), (359.7, -422.5), (359.4, -422.2), (359.1, -422.2), (359.1, -420.3), (358.8, -420.0), (358.2, -420.0), (358.2, -419.4), (357.9, -419.1), (357.6, -419.1), (357.6, -418.2), (357.3, -417.9), (357.3, -417.3), (357.0, -416.9), (356.7, -416.9), (356.7, -416.3), (356.3, -416.0), (356.0, -416.0), (356.0, -414.5), (355.4, -413.9), (354.8, -413.9), (354.8, -413.6), (354.5, -413.3), (354.2, -413.3), (354.2, -412.3), (353.9, -412.0), (353.9, -410.2), (353.6, -409.9), (353.0, -409.9), (353.0, -409.3), (352.7, -409.0), (352.1, -409.0), (351.7, -409.3), (351.7, -411.1), (351.7, -410.5), (351.4, -410.2), (349.9, -410.2), (349.9, -409.3), (349.6, -409.0), (347.1, -409.0), (347.1, -408.4), (346.8, -408.1), (344.1, -408.1), (344.1, -407.4), (343.8, -407.1), (341.9, -407.1), (341.9, -406.2), (342.5, -406.2), (342.9, -406.5), (343.5, -406.5), (343.8, -406.2), (344.1, -406.2), (344.4, -405.9), (344.4, -405.3), (345.6, -405.3), (345.9, -405.0), (345.9, -404.4), (348.7, -404.4), (349.0, -404.1), (349.0, -403.5), (350.5, -403.5), (350.8, -403.1), (350.8, -402.2), (351.7, -402.2), (351.7, -402.8), (352.4, -403.5), (352.7, -403.1), (352.7, -402.2), (353.0, -402.2), (353.3, -401.9), (353.3, -401.3), (353.6, -401.0), (353.6, -400.4), (353.9, -400.1), (353.9, -398.5), (354.2, -398.2), (354.2, -397.6), (354.5, -397.3), (354.5, -397.0), (354.8, -396.7), (354.8, -396.4), (355.1, -396.1), (355.4, -396.1), (355.7, -395.8), (355.7, -395.5), (356.0, -395.2), (356.3, -395.2), (356.7, -394.9), (356.7, -394.6), (357.3, -393.9), (357.3, -393.6), (357.6, -393.3), (357.6, -393.0), (358.2, -392.4), (358.2, -390.6), (358.5, -390.6), (359.1, -390.0), (359.1, -389.3), (359.4, -389.0), (359.4, -388.4), (359.7, -388.1), (359.7, -387.2), (360.0, -387.2), (360.3, -386.9), (360.3, -386.3), (360.6, -386.3), (360.9, -386.0), (360.9, -385.1), (361.3, -384.7), (361.3, -382.0), (360.9, -381.7), (360.9, -381.1), (361.3, -380.8), (361.3, -380.5), (361.6, -380.5), (362.2, -379.8), (362.2, -379.5), (362.5, -379.5), (363.1, -378.9), (363.1, -378.6), (363.4, -378.6), (364.3, -377.7), (364.6, -377.7), (364.9, -377.4), (364.9, -377.1), (365.2, -376.8), (365.2, -376.5), (365.9, -376.5), (366.2, -376.2), (366.8, -376.2), (367.1, -375.9), (367.1, -375.2), (367.4, -374.9), (367.4, -374.6), (367.7, -374.3), (367.7, -376.5), (367.1, -376.5), (366.5, -377.1), (366.5, -377.4), (365.9, -378.0), (365.9, -378.3), (365.5, -378.6), (365.2, -378.6), (364.9, -378.9), (364.9, -379.2), (364.6, -378.9), (364.3, -379.2), (364.3, -379.8), (364.0, -380.1), (364.0, -380.5), (363.7, -380.1), (363.4, -380.5), (363.1, -380.1), (362.8, -380.5), (362.8, -381.1), (363.1, -381.4), (363.1, -381.7), (362.5, -382.3), (362.5, -382.9), (362.2, -383.2), (362.2, -385.1), (361.9, -385.4), (361.9, -386.0), (361.6, -386.3), (361.6, -387.2), (361.3, -387.5), (361.3, -387.8), (360.9, -388.1), (360.9, -390.0), (360.6, -390.3), (360.6, -390.9), (360.3, -390.9), (359.7, -391.5), (359.7, -391.8), (359.4, -392.1), (359.4, -393.3), (359.1, -393.6), (359.1, -393.9), (358.8, -393.9), (358.2, -394.6), (358.2, -395.2), (357.9, -395.5), (357.9, -395.8), (357.6, -396.1), (357.6, -396.4), (357.3, -396.7), (357.3, -397.0), (357.0, -397.3), (357.0, -397.9), (356.3, -398.5), (356.3, -398.9), (356.0, -398.9), (355.7, -399.2), (355.7, -401.0), (355.4, -401.0), (355.1, -401.3), (355.1, -401.6), (354.5, -402.2), (354.5, -403.1), (354.2, -403.1), (353.9, -403.5), (353.9, -404.1), (353.6, -404.4), (353.6, -405.9), (354.2, -406.5), (354.5, -406.5), (354.5, -406.8), (355.1, -407.4), (355.1, -409.0), (355.7, -409.6), (355.7, -412.0), (356.0, -412.3), (356.3, -412.3), (356.3, -413.9), (356.7, -414.2), (357.3, -414.2), (357.6, -414.5), (357.9, -414.5), (357.9, -416.0), (358.2, -416.3), (358.8, -416.3), (358.8, -416.9), (359.1, -417.3), (359.4, -417.3), (359.4, -419.1), (359.7, -419.4), (359.7, -420.0), (360.0, -420.3), (360.0, -421.9), (360.3, -422.2), (360.3, -423.7), (360.6, -424.0), (360.9, -423.7), (360.9, -422.5), (361.6, -422.5), (361.6, -424.0), (361.9, -424.3), (361.9, -428.0), (361.6, -428.3), (361.6, -428.6), (360.9, -428.6), (360.6, -428.3), (360.3, -428.6), (360.3, -428.3), (360.0, -428.0), (359.7, -428.3), (359.7, -428.9), (360.0, -429.2), (360.3, -429.2), (360.3, -429.5), (360.9, -430.1), (361.6, -430.1), (362.2, -430.7), (362.8, -430.7), (362.8, -435.0), (363.1, -435.3), (363.4, -435.3), (363.7, -435.7), (363.7, -438.1), (362.2, -438.1), (361.9, -438.4), (360.9, -438.4), (360.6, -438.1), (360.0, -438.7), (360.0, -441.2), (359.7, -440.9), (359.4, -441.2), (359.4, -443.9), (359.1, -443.6), (357.9, -443.6), (357.6, -443.9), (357.6, -444.2), (357.0, -444.2), (356.7, -444.5), (356.7, -444.9), (356.0, -444.9), (355.7, -445.2), (355.1, -445.2), (354.8, -445.5), (354.8, -445.8), (354.2, -445.8), (353.9, -446.1), (352.1, -446.1), (351.7, -446.4), (349.0, -446.4), (349.0, -446.1), (348.7, -445.8), (347.1, -445.8), (346.8, -446.1), (344.1, -446.1), (343.8, -446.4), (343.8, -447.0), (343.5, -447.3), (343.5, -447.6), (341.9, -447.6), (341.6, -447.9), (324.1, -447.9), (323.8, -447.6), (320.2, -447.6), (319.5, -448.2), (319.5, -449.1) (0.071, 0.102, 0.125)</w:t>
      </w:r>
    </w:p>
    <w:p>
      <w:r>
        <w:t>(-98.1, -438.4), (-96.9, -438.4), (-96.6, -438.1), (-96.3, -438.1), (-96.3, -439.0), (-96.0, -439.3), (-95.7, -439.0), (-95.4, -439.0), (-95.1, -439.3), (-94.5, -439.3), (-93.8, -438.7), (-93.8, -437.2), (-93.5, -437.2), (-93.2, -436.9), (-93.2, -436.6), (-93.2, -438.1), (-92.9, -438.4), (-88.3, -438.4), (-88.0, -438.1), (-88.0, -437.2), (-83.4, -437.2), (-83.1, -436.9), (-80.7, -436.9), (-80.0, -437.5), (-79.4, -437.5), (-79.1, -437.2), (-79.1, -436.6), (-76.4, -436.6), (-76.1, -436.3), (-75.4, -436.3), (-75.1, -436.0), (-71.5, -436.0), (-71.1, -436.3), (-70.2, -436.3), (-69.9, -436.0), (-69.9, -435.7), (-68.4, -435.7), (-68.1, -435.3), (-65.3, -435.3), (-65.0, -435.0), (-65.0, -434.4), (-64.4, -434.4), (-64.4, -436.0), (-64.1, -436.3), (-63.8, -436.0), (-63.2, -436.0), (-62.9, -435.7), (-59.2, -435.7), (-58.9, -435.3), (-58.9, -435.0), (-56.4, -435.0), (-56.4, -435.3), (-56.1, -435.7), (-53.4, -435.7), (-53.1, -436.0), (-52.4, -436.0), (-52.1, -436.3), (-51.2, -436.3), (-50.9, -436.0), (-49.4, -436.0), (-49.1, -436.3), (-47.2, -436.3), (-46.9, -436.0), (-45.4, -436.0), (-45.1, -436.3), (-44.2, -436.3), (-43.9, -436.0), (-43.2, -436.0), (-42.9, -435.7), (-40.2, -435.7), (-39.9, -435.3), (-39.9, -435.0), (-21.2, -435.0), (-20.9, -434.7), (-20.9, -434.4), (-0.3, -434.4), (0.0, -434.1), (7.7, -434.1), (8.0, -434.4), (8.9, -434.4), (9.2, -434.1), (9.8, -434.1), (10.1, -433.8), (10.1, -433.5), (13.8, -433.5), (13.8, -433.8), (14.1, -434.1), (14.7, -434.1), (15.0, -434.4), (15.6, -434.4), (15.9, -434.1), (15.9, -433.5), (16.9, -433.5), (16.9, -433.8), (17.2, -434.1), (18.7, -434.1), (19.0, -434.4), (19.6, -434.4), (19.9, -434.1), (20.5, -434.1), (20.9, -434.4), (22.7, -434.4), (22.7, -434.7), (23.0, -435.0), (23.9, -435.0), (24.2, -434.7), (24.2, -434.4), (31.6, -434.4), (31.6, -434.7), (32.2, -435.7), (47.5, -435.7), (47.8, -435.3), (65.6, -435.3), (65.9, -435.0), (65.9, -434.1), (67.8, -434.1), (68.1, -434.4), (68.7, -434.4), (69.0, -434.1), (69.0, -433.2), (69.6, -433.2), (69.9, -432.9), (69.9, -431.1), (70.5, -431.1), (71.1, -430.4), (71.5, -430.4), (72.1, -431.1), (71.8, -431.4), (71.8, -433.2), (72.1, -433.5), (95.7, -433.5), (96.0, -433.2), (96.0, -431.1), (97.8, -431.1), (98.1, -430.7), (98.1, -430.4), (111.9, -430.4), (111.9, -430.7), (112.2, -431.1), (113.8, -431.1), (114.1, -430.7), (114.1, -430.4), (117.8, -430.4), (118.1, -430.1), (127.6, -430.1), (127.9, -429.8), (127.9, -429.5), (135.5, -429.5), (135.9, -429.2), (138.6, -429.2), (138.9, -428.9), (142.6, -428.9), (142.9, -428.6), (143.8, -428.6), (143.8, -428.9), (144.4, -429.5), (145.7, -429.5), (146.0, -429.2), (146.0, -428.6), (147.8, -428.6), (148.1, -428.3), (148.1, -428.0), (149.7, -428.0), (150.0, -427.7), (153.6, -427.7), (153.9, -427.4), (154.6, -427.4), (154.9, -427.1), (157.6, -427.1), (157.9, -426.8), (157.9, -426.5), (158.9, -426.5), (159.2, -426.8), (159.5, -426.8), (159.8, -426.5), (159.8, -425.2), (160.4, -424.3), (163.5, -424.3), (163.8, -424.6), (163.8, -425.2), (164.4, -426.1), (165.9, -426.1), (166.2, -426.5), (168.1, -426.5), (168.4, -426.8), (169.6, -426.8), (170.2, -427.4), (176.6, -427.4), (176.9, -427.1), (177.6, -427.1), (177.9, -427.4), (178.8, -427.4), (179.1, -427.7), (179.7, -427.7), (179.7, -428.0), (180.0, -428.3), (180.9, -428.3), (181.2, -428.6), (181.5, -428.6), (181.9, -428.3), (183.7, -428.3), (184.0, -428.6), (185.8, -428.6), (185.8, -429.2), (186.1, -429.5), (187.7, -429.2), (187.7, -429.8), (188.0, -430.1), (188.9, -430.1), (189.2, -429.8), (189.2, -429.5), (189.5, -429.5), (189.5, -429.8), (189.8, -430.1), (190.7, -430.1), (191.1, -429.8), (191.7, -429.8), (192.0, -430.1), (192.9, -430.1), (193.2, -429.8), (193.5, -429.8), (193.8, -430.1), (194.7, -430.1), (195.0, -429.8), (195.7, -429.8), (196.0, -430.1), (196.9, -430.1), (197.2, -429.8), (197.5, -429.8), (197.8, -430.1), (198.7, -430.1), (199.0, -429.8), (199.6, -429.8), (200.3, -429.2), (207.6, -429.2), (207.6, -429.8), (208.2, -430.7), (208.5, -430.7), (209.1, -429.8), (209.5, -429.8), (210.1, -430.7), (210.7, -430.7), (211.3, -429.8), (211.6, -429.8), (212.2, -430.7), (212.5, -430.7), (213.1, -429.8), (213.4, -429.8), (214.1, -430.7), (214.4, -430.7), (215.3, -429.8), (215.6, -429.8), (215.6, -430.1), (216.2, -431.1), (216.5, -431.1), (217.1, -430.1), (217.4, -430.1), (218.0, -431.1), (218.7, -431.1), (219.3, -430.1), (219.6, -430.1), (220.2, -431.1), (220.5, -431.1), (221.1, -430.1), (222.0, -430.4), (222.0, -430.7), (222.3, -431.1), (222.6, -431.1), (222.9, -430.7), (222.9, -430.4), (223.9, -429.8), (224.2, -430.1), (239.5, -430.1), (239.8, -429.8), (241.3, -429.8), (241.3, -430.1), (242.0, -430.7), (242.6, -430.7), (242.9, -430.4), (243.2, -429.5), (243.5, -429.5), (243.8, -430.4), (244.1, -430.7), (244.7, -430.7), (245.0, -430.4), (245.3, -429.5), (245.9, -429.5), (246.3, -429.2), (246.6, -429.2), (246.9, -428.9), (246.9, -428.6), (247.5, -428.6), (247.5, -429.8), (248.1, -430.4), (249.6, -430.4), (249.9, -430.1), (251.5, -430.1), (251.8, -429.8), (251.8, -426.5), (251.5, -426.1), (251.2, -426.1), (251.2, -422.5), (250.9, -422.2), (249.9, -422.2), (249.9, -420.3), (249.6, -420.0), (248.7, -420.0), (248.7, -419.4), (248.4, -419.1), (248.4, -418.2), (248.1, -417.9), (247.8, -416.9), (247.5, -416.6), (246.9, -416.6), (246.6, -416.3), (246.3, -416.3), (245.9, -415.4), (245.6, -415.1), (245.3, -415.1), (244.7, -414.2), (244.1, -414.2), (243.8, -413.9), (242.9, -413.9), (242.6, -413.6), (242.0, -413.6), (241.7, -413.3), (241.3, -413.3), (241.3, -412.3), (240.7, -411.7), (240.7, -411.4), (239.8, -410.8), (239.8, -410.2), (239.5, -409.9), (238.0, -409.9), (238.0, -409.3), (237.7, -409.0), (237.1, -409.0), (237.1, -408.7), (236.7, -408.4), (236.1, -408.4), (236.1, -408.1), (235.8, -407.7), (235.8, -406.5), (234.9, -405.9), (234.3, -405.9), (234.3, -401.6), (233.7, -400.7), (233.7, -400.1), (233.4, -399.8), (232.1, -399.8), (231.8, -400.1), (231.8, -398.5), (232.5, -398.5), (233.1, -397.9), (233.1, -397.6), (232.1, -396.7), (232.1, -395.2), (231.2, -393.9), (231.2, -393.3), (230.9, -393.0), (230.0, -393.0), (230.0, -392.4), (229.4, -391.8), (229.4, -391.5), (228.8, -390.9), (228.8, -390.6), (228.5, -390.3), (228.2, -390.3), (228.2, -390.0), (227.9, -389.7), (227.9, -389.0), (226.6, -387.2), (226.6, -386.3), (226.3, -386.0), (226.3, -385.4), (226.0, -385.1), (225.7, -383.5), (224.5, -382.3), (224.2, -382.3), (223.9, -380.1), (223.6, -379.8), (223.6, -379.5), (222.9, -378.9), (222.6, -378.9), (222.6, -378.3), (222.3, -378.0), (222.3, -376.5), (222.0, -376.2), (221.1, -375.9), (221.1, -374.3), (220.5, -373.7), (220.2, -373.7), (220.2, -373.4), (219.9, -373.1), (219.9, -372.5), (219.3, -371.9), (219.0, -370.3), (218.0, -369.4), (218.0, -369.1), (217.7, -368.8), (217.7, -367.6), (216.8, -366.7), (216.8, -366.3), (216.5, -366.0), (216.5, -365.4), (215.9, -364.8), (215.9, -364.2), (215.0, -363.3), (213.7, -363.3), (212.8, -362.7), (211.6, -362.7), (210.7, -361.7), (209.1, -361.4), (209.1, -361.1), (208.8, -360.8), (208.2, -360.8), (208.2, -360.5), (207.6, -359.9), (207.3, -359.9), (207.3, -358.7), (207.0, -358.4), (206.4, -358.4), (206.1, -358.1), (205.2, -358.1), (204.9, -357.8), (203.9, -357.8), (203.6, -357.5), (203.3, -357.5), (203.0, -357.1), (203.0, -356.2), (202.7, -355.9), (202.7, -355.6), (202.1, -355.0), (201.8, -355.0), (201.5, -354.7), (200.9, -354.7), (200.9, -354.4), (200.6, -354.1), (200.6, -353.5), (199.9, -352.5), (199.9, -351.3), (199.6, -351.0), (199.3, -349.5), (198.7, -348.9), (197.8, -348.9), (197.8, -348.3), (197.5, -347.9), (197.2, -347.0), (196.3, -346.1), (196.3, -345.2), (196.0, -344.9), (195.7, -344.9), (195.7, -344.6), (195.3, -344.3), (195.3, -343.0), (195.0, -342.7), (194.7, -343.0), (194.7, -342.7), (193.8, -342.1), (192.9, -342.1), (192.6, -341.8), (192.3, -341.8), (192.3, -341.2), (192.0, -340.9), (191.7, -340.9), (191.7, -340.6), (191.4, -340.3), (191.1, -340.3), (190.4, -339.7), (190.1, -339.7), (189.5, -339.1), (189.2, -339.1), (188.6, -338.1), (188.0, -338.1), (188.0, -337.5), (187.7, -337.2), (186.8, -337.2), (185.8, -336.3), (185.8, -336.0), (185.5, -335.7), (185.2, -336.0), (185.2, -335.4), (184.6, -334.8), (183.7, -334.8), (182.5, -333.8), (182.2, -333.8), (181.9, -334.1), (181.2, -334.1), (181.2, -333.8), (180.6, -333.2), (179.7, -332.9), (179.7, -332.6), (178.5, -331.7), (178.2, -331.7), (178.2, -331.4), (177.9, -331.1), (177.6, -331.4), (176.0, -331.4), (175.7, -331.1), (175.1, -331.1), (174.8, -330.8), (173.0, -330.8), (172.7, -330.5), (169.9, -330.5), (169.6, -330.2), (160.1, -330.2), (159.8, -330.5), (159.8, -330.8), (159.2, -330.8), (158.9, -331.1), (157.9, -331.1), (157.6, -331.4), (156.1, -331.4), (155.8, -331.7), (153.9, -331.7), (153.6, -332.0), (152.1, -332.0), (151.8, -332.3), (144.1, -332.3), (143.8, -332.6), (135.9, -332.6), (134.9, -333.2), (134.6, -332.9), (134.3, -332.9), (134.0, -333.2), (133.7, -332.9), (133.1, -332.9), (132.8, -333.2), (132.5, -332.9), (128.2, -332.9), (127.6, -332.3), (126.3, -332.3), (125.7, -331.7), (125.4, -332.0), (123.9, -332.0), (123.6, -331.7), (119.9, -331.7), (119.6, -332.0), (118.7, -332.0), (117.5, -331.1), (116.5, -330.8), (115.6, -329.9), (115.6, -329.5), (115.3, -329.2), (115.0, -329.2), (114.4, -327.1), (116.2, -325.3), (116.2, -324.6), (116.5, -324.6), (116.8, -324.3), (116.8, -324.0), (117.1, -324.0), (118.7, -322.5), (119.0, -322.5), (120.2, -321.6), (125.4, -321.6), (125.7, -321.9), (126.0, -321.9), (126.3, -321.6), (127.0, -321.6), (127.3, -321.9), (127.9, -321.9), (128.2, -322.2), (128.5, -322.2), (128.8, -321.9), (129.7, -321.9), (130.0, -322.2), (135.5, -322.2), (135.9, -322.5), (143.5, -322.5), (143.8, -322.2), (144.4, -322.2), (144.7, -321.9), (145.7, -321.9), (146.0, -322.2), (147.8, -322.2), (148.1, -322.5), (150.0, -322.5), (150.3, -322.8), (150.6, -322.8), (150.9, -322.5), (151.2, -322.8), (155.8, -322.8), (156.1, -323.1), (157.6, -322.8), (157.9, -323.1), (158.9, -323.1), (160.7, -321.6), (161.6, -321.6), (161.9, -321.3), (161.9, -321.0), (162.8, -321.0), (163.1, -320.7), (163.1, -320.0), (163.5, -320.0), (163.8, -319.7), (163.8, -319.4), (164.4, -318.8), (164.4, -318.2), (165.6, -317.3), (165.6, -312.4), (165.9, -312.1), (165.9, -311.1), (165.6, -310.8), (165.6, -310.2), (165.9, -309.9), (165.9, -309.0), (166.2, -308.7), (166.2, -307.5), (165.9, -307.2), (165.9, -305.3), (166.2, -305.0), (166.2, -304.1), (164.7, -302.6), (164.4, -302.6), (163.8, -301.9), (163.8, -301.6), (162.8, -301.0), (162.8, -300.4), (162.5, -300.1), (162.2, -300.1), (162.2, -297.3), (161.6, -296.7), (161.3, -297.0), (159.5, -297.0), (159.5, -295.5), (158.9, -294.9), (158.5, -294.0), (158.2, -293.7), (157.3, -293.7), (157.0, -293.4), (156.7, -293.4), (156.7, -293.1), (156.4, -292.7), (156.1, -292.7), (154.6, -291.2), (154.3, -291.2), (153.9, -290.9), (153.9, -290.3), (153.6, -290.0), (153.6, -286.6), (153.9, -286.6), (154.3, -286.3), (154.3, -286.0), (154.6, -286.0), (154.9, -285.7), (155.5, -285.7), (155.8, -285.4), (155.8, -285.1), (156.7, -285.1), (156.7, -285.4), (157.9, -286.3), (157.6, -286.6), (157.6, -286.9), (157.6, -286.6), (157.3, -286.3), (155.2, -286.3), (154.9, -286.6), (154.9, -289.1), (155.8, -290.3), (156.1, -290.0), (156.4, -290.0), (156.7, -290.3), (157.6, -290.6), (157.9, -290.3), (157.9, -288.5), (157.9, -289.1), (158.2, -289.4), (158.5, -289.4), (158.9, -289.1), (158.9, -286.6), (159.2, -286.9), (159.5, -286.9), (159.5, -288.1), (159.8, -288.5), (159.8, -289.1), (160.1, -289.4), (160.7, -289.4), (161.0, -289.1), (161.9, -289.1), (161.9, -290.3), (161.6, -290.0), (160.7, -290.0), (160.4, -290.3), (160.4, -291.2), (160.7, -291.5), (161.6, -291.5), (161.6, -291.8), (161.9, -292.1), (162.8, -292.1), (163.1, -292.4), (163.5, -292.4), (163.5, -292.7), (163.8, -293.1), (164.7, -293.1), (165.0, -293.4), (165.3, -293.4), (165.6, -293.1), (165.6, -294.0), (165.9, -294.3), (166.2, -294.3), (166.5, -294.0), (166.2, -294.3), (166.2, -295.2), (166.5, -295.5), (166.5, -296.1), (166.8, -296.4), (166.8, -296.7), (166.5, -297.0), (167.1, -297.7), (167.4, -297.3), (167.4, -297.7), (168.1, -298.3), (168.1, -299.2), (168.4, -299.5), (169.9, -299.5), (169.9, -299.8), (170.2, -300.1), (170.8, -300.1), (170.8, -301.0), (171.1, -301.3), (171.4, -301.3), (171.7, -301.0), (171.7, -301.6), (172.0, -301.9), (172.3, -301.9), (173.3, -302.9), (173.6, -303.8), (174.2, -304.4), (174.8, -304.4), (175.1, -304.1), (176.3, -305.0), (176.6, -305.0), (176.9, -304.7), (176.9, -305.0), (177.3, -305.3), (177.6, -305.3), (177.6, -305.6), (178.2, -306.2), (178.5, -306.2), (178.5, -306.9), (178.8, -307.2), (179.1, -307.2), (179.1, -307.5), (180.6, -309.0), (180.6, -309.3), (180.9, -309.6), (181.5, -309.6), (182.2, -310.2), (183.4, -310.2), (183.4, -310.8), (183.7, -311.1), (184.0, -311.1), (184.0, -311.5), (184.3, -311.8), (184.6, -311.8), (184.9, -311.5), (185.8, -311.5), (185.8, -311.8), (186.1, -312.1), (187.7, -312.1), (187.7, -312.4), (188.0, -312.7), (188.6, -312.7), (188.9, -313.0), (189.5, -313.0), (189.8, -313.3), (190.4, -313.3), (190.7, -313.0), (190.7, -312.7), (191.1, -312.7), (191.4, -313.0), (191.4, -313.9), (192.3, -315.1), (194.7, -315.1), (195.0, -314.8), (195.0, -314.5), (195.7, -314.5), (196.0, -314.2), (196.0, -313.0), (196.6, -313.0), (197.2, -312.4), (197.5, -312.4), (197.8, -312.7), (199.0, -312.7), (199.3, -312.4), (199.3, -312.1), (200.3, -311.1), (200.3, -310.2), (200.9, -310.2), (201.2, -309.9), (201.2, -308.4), (201.5, -308.4), (202.1, -307.8), (202.1, -307.5), (202.4, -307.2), (202.4, -306.5), (203.0, -305.9), (203.0, -305.3), (203.6, -305.3), (203.9, -305.0), (203.9, -304.4), (204.5, -304.4), (205.2, -303.8), (204.9, -302.3), (205.2, -302.6), (205.5, -302.6), (206.4, -301.9), (206.1, -300.4), (206.4, -300.4), (206.7, -300.1), (206.7, -299.2), (207.0, -299.5), (207.3, -299.2), (207.3, -297.3), (207.6, -297.0), (207.6, -296.4), (207.9, -296.4), (208.2, -296.1), (208.8, -296.1), (209.1, -295.8), (209.1, -295.5), (209.5, -295.5), (209.8, -295.2), (209.8, -294.3), (210.1, -294.0), (210.1, -293.4), (210.4, -293.4), (210.7, -293.1), (210.7, -292.4), (211.0, -292.4), (211.9, -291.8), (211.9, -291.5), (212.2, -291.2), (212.2, -290.3), (212.5, -290.3), (212.8, -290.0), (212.8, -288.5), (213.7, -288.5), (214.1, -288.1), (215.9, -288.1), (216.2, -287.8), (216.2, -285.4), (216.5, -285.4), (216.8, -285.1), (216.8, -283.2), (217.1, -283.5), (217.4, -283.2), (217.4, -281.1), (218.0, -280.2), (218.0, -270.7), (219.0, -269.7), (219.0, -269.1), (218.7, -268.8), (218.7, -267.3), (218.0, -266.7), (218.0, -265.1), (217.4, -264.2), (216.8, -264.2), (216.8, -263.6), (215.9, -262.7), (215.9, -262.4), (216.2, -262.1), (216.2, -261.2), (215.9, -260.9), (215.9, -259.3), (215.6, -259.0), (215.3, -259.0), (215.3, -258.4), (215.0, -258.1), (215.0, -256.3), (215.3, -255.9), (215.3, -254.4), (215.6, -254.4), (215.9, -254.1), (216.8, -254.1), (217.1, -253.8), (217.1, -252.3), (217.4, -252.3), (217.7, -252.0), (218.0, -250.4), (218.7, -250.4), (219.0, -250.1), (219.9, -250.1), (220.2, -250.4), (220.5, -250.4), (220.5, -251.0), (220.8, -251.3), (221.1, -251.3), (221.1, -253.2), (221.4, -253.5), (221.4, -254.1), (221.7, -254.4), (222.0, -254.1), (222.9, -254.7), (222.9, -256.3), (223.3, -256.6), (223.3, -257.8), (223.6, -258.1), (223.6, -259.9), (223.9, -260.2), (223.9, -262.1), (224.2, -262.4), (224.2, -263.3), (224.5, -263.6), (224.5, -263.9), (225.4, -264.5), (225.4, -264.8), (226.0, -265.5), (226.3, -266.4), (227.2, -267.6), (227.2, -268.2), (227.9, -269.1), (227.9, -270.1), (228.5, -270.7), (228.5, -272.2), (228.8, -272.5), (229.1, -272.5), (229.1, -272.8), (230.3, -274.0), (231.8, -274.3), (233.1, -275.6), (233.4, -275.6), (233.7, -275.9), (233.7, -276.2), (234.0, -276.5), (234.3, -276.5), (234.3, -276.8), (235.2, -277.7), (235.8, -277.7), (236.1, -278.0), (236.4, -278.0), (238.3, -279.6), (238.6, -279.6), (239.8, -280.8), (239.8, -281.1), (241.0, -282.0), (241.7, -282.0), (242.0, -282.3), (242.6, -282.3), (242.9, -282.6), (245.9, -282.6), (246.9, -283.2), (247.5, -283.2), (248.4, -282.3), (249.0, -282.3), (249.3, -282.6), (249.6, -282.6), (249.9, -282.9), (250.5, -282.9), (250.9, -283.2), (252.7, -283.2), (253.0, -283.5), (255.5, -283.5), (256.4, -282.6), (257.6, -282.6), (257.6, -282.9), (257.9, -283.2), (259.7, -283.2), (259.7, -285.7), (260.1, -286.0), (260.7, -286.0), (260.7, -286.9), (261.0, -287.2), (260.4, -287.2), (260.1, -286.9), (259.7, -287.2), (259.7, -288.1), (259.4, -288.5), (259.4, -291.2), (259.7, -291.5), (260.1, -291.5), (260.1, -292.1), (260.4, -292.4), (260.4, -292.7), (260.7, -293.1), (261.0, -293.1), (261.0, -294.0), (260.4, -294.6), (260.4, -294.9), (261.6, -296.4), (261.6, -297.0), (261.9, -297.3), (262.8, -297.3), (263.1, -297.7), (264.7, -298.3), (264.7, -298.9), (265.0, -299.2), (265.6, -299.2), (265.9, -299.5), (265.9, -299.8), (266.8, -300.4), (266.8, -301.3), (267.7, -302.3), (268.0, -302.3), (268.3, -302.6), (268.9, -302.6), (269.3, -302.9), (269.6, -303.8), (270.2, -304.4), (270.5, -304.4), (270.5, -305.0), (270.8, -305.3), (270.8, -307.2), (271.1, -307.5), (271.1, -308.4), (271.7, -309.3), (271.7, -310.2), (272.0, -310.5), (272.0, -312.1), (272.3, -312.4), (272.3, -313.0), (272.6, -313.3), (272.9, -314.8), (273.2, -315.1), (273.5, -315.1), (273.5, -316.1), (273.9, -316.4), (273.9, -317.6), (275.1, -318.5), (276.0, -318.5), (276.3, -318.8), (276.6, -318.8), (276.9, -319.1), (276.9, -319.4), (277.5, -320.0), (277.8, -320.0), (277.8, -320.3), (278.1, -320.7), (279.4, -320.7), (279.4, -321.0), (279.7, -321.3), (279.7, -321.9), (280.3, -322.5), (280.6, -322.5), (280.6, -322.8), (280.9, -323.1), (281.8, -323.1), (281.8, -323.4), (282.1, -323.7), (285.8, -323.7), (286.1, -323.4), (287.7, -323.1), (289.2, -320.7), (289.5, -320.7), (289.8, -320.3), (290.7, -320.3), (291.0, -320.0), (291.6, -320.0), (291.9, -319.7), (291.9, -318.5), (292.3, -318.8), (292.6, -318.8), (292.9, -318.5), (294.4, -317.9), (295.9, -316.4), (295.9, -315.7), (296.2, -315.4), (296.5, -315.4), (297.2, -314.8), (297.2, -314.5), (297.5, -314.5), (297.8, -314.2), (298.1, -314.2), (298.4, -314.5), (300.2, -312.7), (300.2, -312.4), (301.5, -311.1), (301.5, -310.2), (301.8, -310.2), (302.1, -309.9), (302.1, -309.3), (301.8, -309.0), (301.8, -308.7), (302.4, -308.7), (302.7, -308.4), (303.0, -308.7), (303.3, -308.4), (303.6, -308.7), (303.9, -308.4), (303.9, -307.2), (304.2, -306.9), (304.5, -305.3), (304.8, -305.0), (305.1, -304.1), (305.4, -304.1), (305.7, -303.8), (305.7, -303.2), (306.1, -302.9), (306.1, -302.6), (307.0, -302.3), (307.6, -301.6), (307.6, -301.3), (307.9, -301.0), (307.9, -300.1), (308.5, -300.1), (308.8, -300.4), (309.1, -300.1), (309.1, -299.5), (309.4, -299.5), (309.7, -299.2), (309.7, -298.3), (310.0, -298.3), (310.3, -298.6), (311.3, -298.6), (311.6, -298.3), (311.6, -297.3), (311.9, -297.0), (311.9, -296.4), (312.2, -296.1), (312.2, -291.2), (312.5, -290.9), (312.8, -289.4), (313.7, -289.4), (313.7, -290.0), (314.0, -290.3), (314.6, -290.3), (314.9, -290.0), (314.9, -288.5), (315.6, -288.5), (315.9, -288.1), (316.8, -288.1), (317.1, -288.5), (317.7, -288.5), (317.7, -289.1), (318.0, -289.4), (318.6, -289.4), (319.2, -288.8), (319.2, -288.5), (319.9, -288.5), (320.2, -288.1), (320.2, -287.5), (319.9, -287.2), (319.9, -286.6), (319.5, -286.3), (316.8, -286.3), (318.6, -286.3), (318.9, -286.0), (318.6, -285.7), (316.8, -285.7), (316.8, -284.5), (317.7, -284.5), (318.0, -284.2), (318.0, -283.2), (321.7, -283.2), (322.0, -282.9), (322.0, -282.3), (323.8, -282.3), (324.1, -282.0), (324.1, -281.4), (324.8, -281.4), (325.1, -281.1), (325.1, -280.2), (325.7, -280.2), (326.0, -279.9), (326.0, -279.3), (326.6, -279.3), (326.9, -278.9), (326.9, -278.3), (327.8, -278.3), (328.1, -278.0), (328.1, -275.3), (329.7, -275.3), (330.0, -275.0), (330.0, -274.3), (331.8, -274.3), (332.1, -274.0), (332.1, -273.4), (332.7, -273.4), (333.0, -273.1), (333.0, -272.2), (333.7, -272.2), (334.0, -271.9), (334.0, -271.3), (334.6, -271.3), (334.9, -271.0), (334.9, -270.4), (334.6, -270.1), (334.0, -270.1), (334.0, -259.3), (333.7, -259.0), (333.0, -259.0), (333.0, -257.5), (332.7, -257.2), (332.1, -257.2), (332.1, -256.3), (331.8, -255.9), (330.9, -255.9), (330.6, -256.3), (330.6, -257.2), (330.0, -257.2), (329.7, -257.5), (329.7, -258.1), (328.7, -258.1), (328.4, -258.4), (328.4, -259.0), (328.1, -259.0), (327.8, -259.3), (327.8, -262.1), (324.8, -262.1), (324.8, -261.5), (325.1, -261.2), (325.1, -260.2), (324.8, -259.9), (324.1, -259.9), (323.8, -260.2), (323.8, -259.3), (324.1, -259.0), (324.1, -258.4), (323.8, -258.1), (319.9, -258.1), (319.9, -256.3), (319.5, -255.9), (312.2, -255.9), (311.9, -256.3), (311.9, -259.0), (311.6, -259.3), (311.6, -259.9), (311.0, -259.9), (310.3, -259.3), (310.0, -259.3), (310.0, -259.0), (309.7, -258.7), (308.8, -258.7), (308.8, -258.4), (308.5, -258.1), (308.2, -258.1), (308.2, -257.5), (307.9, -257.2), (307.9, -256.3), (308.5, -256.3), (308.8, -256.6), (309.1, -256.3), (309.1, -255.3), (311.3, -255.3), (311.6, -255.6), (311.9, -255.3), (311.9, -254.1), (311.6, -253.8), (310.0, -253.8), (309.7, -254.1), (309.1, -254.1), (308.8, -254.4), (308.5, -254.1), (307.0, -254.1), (306.7, -254.4), (304.2, -254.4), (303.6, -255.0), (303.6, -255.3), (303.0, -255.3), (302.4, -254.7), (302.1, -254.7), (301.8, -254.4), (301.1, -254.4), (300.5, -253.8), (300.2, -253.8), (300.2, -253.5), (299.9, -253.2), (299.0, -253.2), (298.7, -252.9), (298.1, -252.9), (298.1, -252.6), (297.8, -252.3), (296.9, -252.3), (295.9, -251.7), (295.9, -248.6), (294.7, -246.7), (294.7, -246.1), (295.0, -246.1), (295.3, -245.8), (295.3, -243.4), (295.0, -243.1), (295.0, -242.5), (294.7, -242.1), (294.7, -238.2), (295.0, -238.2), (295.3, -237.9), (295.3, -236.6), (294.7, -236.0), (294.1, -236.0), (294.1, -235.1), (293.8, -234.8), (293.2, -234.8), (293.2, -234.5), (292.9, -234.2), (292.3, -234.2), (291.9, -233.9), (291.9, -233.6), (291.6, -233.3), (291.3, -233.3), (291.0, -231.1), (290.7, -230.8), (290.7, -230.5), (289.8, -229.9), (289.8, -228.3), (289.5, -228.0), (289.2, -228.0), (289.8, -228.0), (290.1, -227.7), (290.1, -227.1), (289.8, -226.8), (289.8, -225.3), (290.1, -225.0), (290.1, -224.7), (290.4, -224.7), (291.0, -224.1), (291.3, -224.1), (291.6, -224.4), (291.9, -224.4), (291.9, -225.0), (292.3, -225.3), (292.6, -225.3), (292.9, -225.0), (293.2, -224.1), (293.8, -224.1), (293.8, -225.0), (294.1, -225.3), (295.6, -225.3), (296.2, -225.9), (296.5, -225.9), (296.9, -226.2), (297.5, -226.2), (297.8, -226.5), (297.8, -227.7), (298.1, -228.0), (299.0, -228.0), (299.0, -229.0), (298.1, -229.0), (297.8, -229.3), (297.8, -229.9), (298.1, -230.2), (299.6, -229.9), (299.9, -230.2), (301.8, -230.2), (301.8, -230.5), (302.1, -230.8), (302.7, -230.8), (303.0, -230.5), (303.0, -232.0), (303.3, -232.3), (303.9, -232.3), (304.2, -232.0), (303.9, -230.5), (304.2, -230.2), (304.8, -230.2), (305.1, -230.5), (305.4, -230.5), (305.4, -231.7), (306.4, -232.6), (311.3, -232.6), (311.3, -233.9), (311.9, -234.5), (311.9, -236.0), (312.2, -236.3), (313.4, -236.3), (313.7, -236.6), (315.9, -236.6), (315.9, -237.9), (316.2, -238.2), (319.9, -238.2), (320.2, -237.9), (320.2, -235.4), (321.7, -235.4), (322.0, -235.1), (322.0, -234.5), (323.8, -234.5), (324.1, -234.2), (324.1, -233.3), (324.8, -233.3), (325.1, -232.9), (325.1, -232.6), (326.6, -232.6), (326.9, -232.3), (327.2, -232.6), (327.8, -232.6), (328.1, -232.3), (328.1, -232.0), (328.7, -232.0), (329.1, -231.7), (329.1, -230.2), (331.8, -230.2), (332.1, -229.9), (332.1, -229.3), (332.7, -229.3), (333.0, -229.0), (333.0, -228.3), (333.7, -228.3), (334.0, -228.0), (334.0, -227.4), (335.5, -227.4), (336.1, -226.8), (336.1, -223.1), (336.4, -223.1), (336.7, -222.8), (336.7, -222.2), (337.6, -222.2), (337.9, -221.9), (338.6, -221.9), (338.9, -222.2), (339.2, -221.9), (340.7, -221.6), (341.0, -221.3), (341.0, -220.1), (341.6, -220.1), (341.9, -220.4), (343.8, -220.4), (344.1, -220.1), (344.1, -219.1), (345.6, -219.1), (345.9, -218.8), (345.9, -218.2), (346.5, -218.2), (346.8, -218.5), (347.8, -218.5), (348.1, -218.2), (348.1, -217.3), (348.7, -217.3), (349.0, -217.0), (349.0, -216.4), (349.6, -216.4), (349.9, -216.1), (349.9, -215.5), (350.8, -215.5), (351.1, -215.2), (351.1, -214.2), (350.8, -213.9), (349.9, -213.9), (349.9, -212.4), (350.8, -212.4), (351.1, -212.1), (351.1, -211.5), (351.4, -211.5), (352.1, -210.9), (352.1, -210.6), (352.7, -210.6), (353.0, -210.3), (353.0, -209.3), (355.7, -209.3), (356.0, -209.0), (356.0, -208.4), (357.6, -208.4), (357.9, -208.1), (357.9, -207.5), (359.4, -207.5), (359.7, -207.2), (359.7, -206.3), (359.4, -206.0), (357.9, -206.0), (357.9, -205.3), (358.8, -205.3), (359.1, -205.0), (359.1, -204.1), (360.6, -204.4), (360.9, -204.1), (360.9, -203.2), (362.8, -203.2), (363.1, -202.9), (363.1, -202.3), (363.7, -202.3), (364.0, -202.0), (364.0, -201.4), (364.6, -201.4), (364.9, -201.1), (364.9, -200.4), (366.8, -200.4), (367.1, -200.1), (367.1, -199.2), (367.7, -199.2), (367.7, -203.8), (367.1, -203.8), (366.8, -204.1), (366.8, -205.0), (366.2, -205.0), (365.9, -205.3), (365.9, -205.7), (366.2, -206.0), (367.7, -206.0), (367.7, -209.9), (366.2, -209.9), (365.9, -210.3), (365.9, -211.2), (364.9, -211.2), (364.6, -211.5), (364.6, -212.1), (364.0, -212.1), (363.7, -212.4), (363.7, -213.9), (357.0, -213.9), (356.7, -214.2), (356.0, -214.2), (355.7, -214.5), (355.7, -216.1), (355.1, -216.1), (354.8, -216.4), (354.8, -217.0), (353.9, -217.0), (353.6, -217.3), (353.6, -217.9), (350.2, -217.9), (349.6, -218.5), (349.6, -218.8), (349.0, -218.8), (348.7, -219.1), (348.7, -220.1), (348.1, -220.1), (347.8, -220.4), (347.5, -221.9), (347.1, -221.9), (346.8, -222.2), (346.8, -222.8), (347.1, -223.1), (347.8, -223.1), (347.8, -229.9), (344.1, -229.9), (344.1, -226.2), (343.8, -225.9), (341.9, -225.9), (341.6, -226.2), (341.6, -227.1), (341.0, -227.1), (340.7, -227.4), (340.7, -228.0), (340.1, -228.0), (339.8, -228.3), (339.8, -229.9), (336.1, -229.9), (335.8, -230.2), (333.0, -230.2), (332.7, -230.5), (332.7, -238.2), (333.0, -238.5), (335.8, -238.5), (335.8, -246.1), (336.1, -246.4), (343.8, -246.4), (343.8, -254.1), (338.9, -254.1), (338.6, -254.4), (338.6, -262.1), (338.9, -262.4), (340.7, -262.4), (340.7, -263.0), (341.0, -263.3), (341.6, -263.3), (341.6, -263.9), (341.9, -264.2), (343.8, -264.2), (343.8, -269.7), (344.1, -270.1), (351.7, -270.1), (352.1, -270.4), (352.7, -270.4), (352.7, -271.0), (352.1, -271.0), (351.7, -271.3), (351.7, -271.9), (349.9, -271.9), (349.6, -272.2), (349.6, -273.1), (349.0, -273.1), (348.7, -273.4), (348.7, -274.0), (347.1, -274.0), (346.8, -274.3), (346.8, -275.0), (345.9, -275.0), (345.6, -275.3), (345.6, -275.9), (344.1, -275.9), (343.8, -276.2), (343.8, -277.7), (343.5, -278.0), (341.9, -278.0), (341.6, -278.3), (341.6, -278.9), (341.0, -278.9), (340.7, -279.3), (340.7, -281.1), (340.1, -281.1), (339.8, -281.4), (339.8, -283.2), (339.5, -282.9), (338.9, -282.9), (338.6, -283.2), (338.6, -284.2), (338.9, -284.5), (338.9, -285.1), (337.9, -285.1), (337.6, -285.4), (337.6, -286.0), (336.1, -286.0), (336.1, -285.4), (335.8, -285.1), (334.9, -285.1), (334.6, -285.4), (334.6, -286.0), (332.1, -286.0), (331.8, -286.3), (331.8, -288.1), (330.9, -288.1), (330.6, -288.5), (330.6, -289.1), (330.0, -289.1), (329.7, -289.4), (329.7, -290.0), (326.0, -290.0), (325.7, -290.3), (325.7, -290.9), (325.1, -290.9), (324.8, -291.2), (324.8, -292.1), (324.1, -292.1), (323.8, -292.4), (323.8, -294.0), (319.9, -294.0), (319.9, -293.4), (319.5, -293.1), (318.9, -293.1), (318.6, -293.4), (318.6, -297.0), (318.0, -297.0), (318.0, -293.4), (317.7, -293.1), (317.1, -293.1), (316.8, -293.4), (316.8, -294.0), (316.2, -294.0), (315.6, -294.6), (315.6, -297.0), (315.3, -297.0), (314.9, -297.3), (314.9, -298.0), (314.6, -298.3), (314.6, -301.0), (314.3, -301.3), (314.3, -301.9), (314.0, -301.9), (313.7, -302.3), (312.2, -302.3), (311.9, -301.9), (311.0, -301.9), (310.7, -302.3), (310.7, -303.8), (310.0, -303.8), (309.7, -304.1), (309.7, -305.9), (308.8, -305.9), (308.8, -305.3), (308.5, -305.0), (306.4, -305.0), (306.1, -304.7), (305.7, -305.0), (305.4, -307.2), (305.1, -307.2), (304.8, -307.5), (304.5, -309.0), (304.2, -309.0), (303.6, -309.6), (303.6, -310.8), (303.3, -311.1), (303.3, -312.1), (303.6, -312.4), (303.6, -313.0), (302.1, -313.0), (301.5, -313.6), (301.5, -313.9), (301.1, -313.9), (300.8, -314.2), (300.8, -315.1), (299.0, -315.1), (298.7, -315.4), (298.7, -315.7), (298.4, -315.7), (297.8, -316.4), (297.8, -317.3), (297.5, -317.6), (296.2, -317.6), (295.6, -318.2), (295.6, -319.1), (295.3, -319.4), (295.3, -319.7), (295.0, -319.7), (294.7, -320.0), (294.1, -320.0), (293.5, -320.7), (293.5, -321.0), (293.2, -321.0), (292.9, -321.3), (292.9, -321.9), (291.9, -321.9), (291.6, -322.2), (291.0, -322.2), (290.7, -322.5), (290.7, -322.8), (290.1, -322.8), (289.8, -323.1), (288.3, -323.1), (288.0, -323.4), (288.0, -323.7), (287.7, -323.7), (287.3, -324.0), (284.9, -324.0), (284.6, -324.3), (283.1, -324.3), (282.7, -324.0), (281.8, -324.0), (281.5, -323.7), (280.3, -323.7), (279.7, -323.1), (279.7, -322.5), (279.4, -322.2), (279.1, -322.2), (278.8, -321.9), (277.8, -321.9), (277.8, -321.6), (277.5, -321.3), (277.2, -321.3), (276.6, -320.3), (276.0, -320.3), (276.0, -320.0), (275.7, -319.7), (274.8, -319.7), (274.8, -319.4), (274.5, -319.1), (274.2, -319.1), (274.2, -318.5), (273.9, -318.2), (272.9, -318.2), (272.6, -317.9), (272.6, -316.4), (272.3, -316.1), (272.3, -315.1), (272.0, -314.8), (272.0, -313.3), (271.7, -313.0), (271.7, -311.1), (271.4, -310.8), (271.4, -310.2), (270.8, -309.6), (270.2, -309.6), (269.9, -309.3), (269.9, -308.4), (268.9, -307.8), (268.9, -307.5), (268.6, -307.2), (268.6, -305.3), (268.3, -305.0), (268.3, -304.4), (268.0, -304.1), (267.7, -304.4), (267.7, -304.1), (267.4, -303.8), (267.1, -303.8), (266.8, -302.3), (266.5, -301.9), (266.2, -301.9), (265.9, -301.6), (265.9, -301.3), (265.6, -301.0), (265.3, -301.0), (265.3, -300.7), (264.7, -300.1), (264.0, -300.1), (263.7, -299.8), (261.0, -299.8), (261.0, -299.2), (260.7, -298.9), (260.4, -299.2), (260.1, -299.2), (260.1, -298.3), (259.7, -298.0), (258.8, -298.0), (258.8, -296.4), (258.5, -296.1), (258.2, -296.1), (258.2, -294.6), (257.9, -294.3), (258.2, -294.0), (257.9, -293.7), (257.6, -293.7), (257.6, -292.1), (257.3, -291.8), (257.0, -290.3), (256.7, -290.0), (256.1, -290.0), (255.5, -290.6), (255.5, -290.9), (253.9, -290.9), (253.9, -290.3), (253.6, -290.0), (253.0, -290.0), (253.0, -289.4), (252.7, -289.1), (252.1, -289.1), (252.1, -288.5), (251.8, -288.1), (251.2, -288.1), (251.2, -287.5), (250.5, -286.9), (249.0, -286.9), (249.0, -286.3), (248.7, -286.0), (247.2, -286.0), (247.8, -286.0), (248.1, -285.7), (248.1, -285.4), (247.5, -284.8), (246.9, -284.8), (246.9, -284.5), (246.6, -284.2), (246.3, -284.2), (245.9, -283.9), (245.0, -283.9), (244.7, -284.2), (242.9, -284.2), (242.6, -283.9), (242.3, -283.9), (242.3, -283.5), (242.0, -283.2), (241.3, -283.2), (241.0, -282.9), (240.1, -282.6), (239.8, -281.7), (238.6, -280.5), (238.0, -280.5), (237.1, -279.6), (236.7, -279.6), (235.5, -278.6), (234.0, -278.0), (234.0, -277.4), (233.1, -276.5), (232.8, -276.5), (232.1, -275.9), (231.8, -275.9), (231.8, -275.6), (230.6, -274.3), (230.3, -274.3), (230.3, -274.0), (230.0, -273.7), (229.7, -273.7), (228.8, -272.8), (227.9, -270.7), (227.5, -270.4), (226.6, -270.1), (226.6, -269.7), (226.0, -268.8), (226.0, -268.2), (225.7, -267.9), (225.1, -267.9), (225.1, -266.7), (224.2, -265.8), (223.9, -266.1), (223.9, -265.1), (223.6, -264.8), (223.6, -263.3), (223.3, -263.0), (223.3, -262.4), (222.9, -262.1), (222.0, -262.1), (222.0, -261.2), (221.7, -260.9), (221.1, -260.9), (221.1, -260.5), (220.8, -260.2), (220.2, -260.2), (219.9, -260.5), (219.9, -262.1), (220.2, -262.4), (220.5, -262.4), (220.5, -271.0), (220.2, -271.0), (219.9, -271.3), (219.9, -278.0), (219.6, -278.3), (219.6, -280.2), (219.3, -280.5), (219.3, -281.1), (219.0, -281.4), (219.0, -282.9), (218.7, -282.9), (218.3, -283.2), (218.3, -285.7), (219.0, -286.3), (219.0, -287.2), (218.7, -287.5), (218.7, -288.1), (218.3, -288.5), (218.0, -290.0), (217.7, -290.0), (217.4, -290.3), (217.4, -290.9), (216.5, -291.5), (216.5, -293.4), (214.1, -293.4), (213.7, -293.7), (212.8, -293.7), (212.5, -294.0), (212.5, -297.0), (212.2, -297.0), (211.9, -296.7), (211.6, -297.0), (211.6, -298.0), (211.9, -298.3), (211.9, -298.9), (211.0, -299.5), (211.0, -301.9), (210.7, -301.9), (209.8, -302.6), (209.8, -302.9), (209.5, -303.2), (209.5, -304.1), (209.1, -304.1), (208.8, -304.4), (208.8, -305.0), (208.2, -305.0), (207.9, -305.3), (207.9, -305.9), (207.3, -305.9), (207.0, -306.2), (207.0, -307.2), (206.7, -307.5), (206.7, -308.1), (206.4, -308.4), (206.4, -309.3), (204.9, -310.2), (203.9, -310.2), (203.6, -310.5), (203.6, -312.1), (203.0, -312.1), (202.7, -312.4), (202.7, -313.0), (202.1, -313.0), (201.8, -313.3), (201.8, -313.9), (200.9, -313.9), (200.6, -314.2), (200.3, -314.2), (199.9, -314.5), (199.9, -315.1), (199.6, -315.4), (199.3, -316.4), (196.9, -316.4), (196.6, -316.7), (196.6, -317.0), (195.0, -317.0), (194.7, -316.7), (194.1, -316.7), (193.5, -317.3), (192.3, -317.3), (191.7, -316.7), (190.1, -316.7), (189.8, -316.4), (188.0, -316.4), (188.0, -316.1), (187.7, -315.7), (187.1, -315.7), (186.5, -315.1), (184.3, -315.1), (184.3, -314.2), (184.0, -313.9), (183.7, -313.9), (183.7, -313.6), (183.4, -313.3), (183.1, -313.3), (183.1, -313.0), (182.8, -312.7), (181.9, -312.7), (181.5, -312.4), (180.9, -312.4), (180.9, -312.1), (180.6, -311.8), (180.0, -311.8), (180.0, -311.1), (179.7, -310.8), (179.1, -310.8), (179.1, -310.5), (178.5, -309.9), (178.2, -309.9), (178.2, -309.3), (177.9, -309.0), (177.9, -308.7), (177.6, -308.4), (176.9, -308.4), (176.9, -308.1), (176.6, -307.8), (176.0, -307.8), (176.0, -307.5), (175.7, -307.2), (174.8, -307.2), (174.5, -307.5), (174.5, -308.4), (174.2, -308.4), (174.2, -308.1), (173.9, -307.8), (173.9, -307.2), (173.6, -306.9), (173.3, -307.2), (173.0, -307.2), (173.0, -306.2), (172.7, -305.9), (172.3, -305.9), (172.3, -305.6), (172.0, -305.3), (171.7, -305.3), (171.4, -305.0), (170.2, -305.0), (170.2, -304.4), (169.9, -304.1), (169.3, -304.1), (169.0, -303.8), (168.7, -303.8), (168.1, -304.4), (168.1, -305.0), (167.7, -305.3), (167.7, -307.2), (168.1, -307.5), (168.1, -309.0), (168.4, -309.3), (168.4, -310.2), (167.7, -310.2), (167.4, -310.5), (167.4, -312.1), (167.7, -312.4), (168.1, -312.4), (168.1, -317.6), (168.7, -318.2), (169.0, -318.2), (169.6, -317.6), (169.6, -310.2), (170.5, -310.2), (170.8, -310.5), (170.8, -317.9), (171.1, -318.2), (171.7, -318.2), (172.0, -318.5), (173.6, -318.5), (173.6, -326.2), (173.9, -326.5), (175.4, -326.5), (175.4, -328.0), (176.3, -329.2), (176.6, -329.2), (176.9, -329.5), (178.8, -329.5), (178.8, -329.9), (179.1, -330.2), (179.4, -330.2), (179.7, -330.5), (180.6, -330.5), (180.6, -330.8), (180.9, -331.1), (181.9, -331.1), (181.9, -331.4), (182.2, -331.7), (182.8, -331.7), (183.1, -332.0), (183.4, -332.0), (183.4, -332.3), (183.7, -332.6), (183.7, -333.8), (184.0, -334.1), (184.3, -334.1), (184.6, -334.5), (185.5, -334.5), (186.8, -335.4), (187.4, -335.4), (187.7, -335.7), (188.6, -335.7), (189.2, -336.3), (189.5, -336.3), (190.1, -337.2), (190.4, -337.2), (190.7, -337.5), (190.7, -338.7), (191.1, -339.1), (191.7, -339.1), (191.7, -339.4), (192.0, -339.7), (194.7, -340.3), (194.7, -341.2), (195.0, -341.5), (195.7, -341.5), (195.7, -341.8), (196.0, -342.1), (196.6, -342.1), (196.9, -342.4), (196.9, -343.0), (197.2, -343.3), (197.5, -343.3), (197.5, -345.8), (198.1, -346.4), (198.7, -346.4), (199.3, -347.0), (199.3, -347.3), (199.6, -347.6), (199.6, -349.2), (199.9, -349.5), (199.9, -350.4), (200.9, -351.0), (201.5, -351.0), (201.5, -352.2), (202.1, -353.2), (203.0, -353.5), (203.0, -354.4), (204.2, -355.3), (204.5, -355.3), (204.5, -355.9), (204.9, -356.2), (207.3, -356.2), (207.3, -357.1), (208.2, -358.4), (209.8, -358.4), (210.1, -358.7), (210.7, -358.7), (210.7, -359.0), (211.0, -359.3), (211.0, -360.8), (211.3, -361.1), (211.6, -361.1), (211.6, -361.4), (211.9, -361.7), (212.2, -361.4), (212.8, -361.4), (212.8, -361.7), (213.7, -362.4), (214.7, -362.4), (215.0, -362.7), (215.6, -362.7), (216.2, -363.3), (216.5, -363.3), (216.5, -363.9), (216.8, -364.2), (217.7, -364.2), (218.0, -364.5), (218.0, -365.1), (219.0, -366.0), (219.0, -366.7), (218.7, -367.0), (218.7, -368.8), (219.3, -369.4), (219.9, -369.4), (220.2, -369.1), (220.2, -368.2), (220.5, -368.2), (220.8, -368.5), (220.8, -368.8), (220.5, -369.1), (220.5, -370.0), (220.8, -370.3), (220.5, -370.6), (220.8, -370.9), (220.8, -371.3), (221.1, -371.6), (221.4, -371.3), (222.0, -372.2), (221.7, -372.5), (221.7, -373.7), (222.3, -374.3), (222.9, -374.3), (223.3, -374.6), (223.6, -374.6), (223.9, -374.9), (223.9, -376.2), (224.2, -376.5), (224.5, -376.5), (224.5, -376.8), (224.8, -377.1), (225.1, -377.1), (225.1, -378.9), (225.4, -379.2), (225.7, -379.2), (225.7, -380.1), (226.0, -380.5), (226.0, -381.7), (226.3, -382.0), (226.6, -382.0), (226.9, -382.9), (227.2, -383.2), (227.5, -383.2), (227.5, -384.1), (227.9, -384.4), (227.9, -385.1), (228.2, -385.4), (228.5, -385.4), (228.5, -386.0), (228.8, -386.3), (229.1, -386.3), (229.1, -386.9), (229.4, -387.2), (229.4, -387.8), (229.7, -388.1), (229.7, -389.7), (230.3, -390.3), (231.5, -390.3), (231.8, -390.6), (232.5, -390.6), (232.5, -392.1), (232.8, -392.4), (233.1, -392.4), (233.4, -393.9), (233.7, -394.3), (234.0, -394.3), (234.0, -394.9), (234.3, -395.2), (234.6, -395.2), (234.6, -397.0), (235.2, -397.9), (235.5, -397.9), (236.1, -398.5), (236.4, -398.5), (236.4, -403.1), (236.7, -403.5), (236.7, -403.8), (237.1, -404.1), (237.7, -404.1), (237.7, -405.0), (238.0, -405.3), (238.6, -405.3), (239.2, -406.2), (239.8, -406.2), (239.8, -407.1), (240.1, -407.4), (240.4, -407.4), (240.4, -408.1), (240.7, -408.4), (241.7, -408.4), (242.0, -408.7), (242.3, -408.4), (242.6, -408.4), (242.6, -409.0), (242.9, -409.3), (243.5, -409.3), (243.5, -409.9), (243.8, -410.2), (244.7, -410.5), (244.7, -411.1), (245.0, -411.4), (246.9, -411.4), (246.9, -412.0), (247.2, -412.3), (247.8, -412.3), (247.8, -413.0), (248.1, -413.3), (248.4, -413.3), (249.3, -414.5), (250.5, -414.5), (250.5, -414.8), (250.9, -415.1), (250.5, -415.4), (250.5, -416.3), (250.9, -416.6), (251.5, -416.6), (251.5, -416.9), (251.8, -417.3), (252.1, -417.3), (252.1, -418.2), (252.4, -418.5), (252.7, -418.5), (252.7, -419.1), (253.0, -419.4), (253.6, -419.4), (253.9, -419.1), (255.5, -419.1), (255.5, -424.0), (256.1, -424.6), (255.8, -426.1), (256.1, -426.5), (256.1, -427.1), (256.4, -427.4), (256.4, -428.9), (256.7, -429.2), (257.6, -429.2), (257.9, -429.5), (257.9, -429.8), (258.8, -430.4), (258.8, -438.1), (257.0, -438.1), (256.7, -438.4), (256.7, -439.0), (256.1, -439.0), (255.8, -439.3), (255.8, -440.9), (255.1, -440.9), (254.8, -441.2), (254.8, -442.1), (254.2, -442.1), (253.9, -442.4), (253.9, -443.3), (253.6, -443.0), (252.1, -443.0), (251.8, -443.3), (251.8, -443.9), (250.9, -443.9), (250.9, -443.3), (250.5, -443.0), (245.9, -443.0), (245.9, -442.4), (245.6, -442.1), (242.0, -442.1), (242.0, -441.2), (241.7, -440.9), (240.1, -440.9), (239.8, -441.2), (238.0, -441.2), (237.7, -440.9), (234.9, -440.9), (234.6, -441.2), (234.6, -442.1), (232.1, -442.1), (232.1, -441.2), (231.8, -440.9), (230.9, -440.9), (230.6, -441.2), (230.0, -441.2), (230.0, -440.6), (229.7, -440.3), (226.9, -440.3), (226.6, -439.9), (226.0, -439.9), (225.7, -439.6), (224.2, -439.6), (223.6, -440.3), (222.9, -440.3), (222.6, -439.9), (222.0, -439.9), (221.7, -439.6), (221.1, -439.6), (220.8, -439.3), (219.0, -439.3), (218.7, -439.6), (218.7, -439.9), (218.0, -439.9), (217.7, -439.6), (216.8, -439.6), (216.5, -439.9), (215.9, -439.9), (215.6, -440.3), (215.6, -440.9), (215.3, -441.2), (215.3, -441.8), (215.6, -442.1), (215.9, -442.1), (215.9, -443.0), (215.6, -443.3), (215.6, -446.1), (215.3, -446.1), (215.0, -446.4), (215.0, -448.2), (214.7, -448.2), (214.1, -449.1), (214.1, -451.0), (213.7, -451.3), (213.7, -451.9), (213.4, -452.2), (213.4, -455.9), (213.7, -456.2), (213.7, -459.9), (214.1, -460.2), (214.1, -463.9), (214.4, -464.2), (214.4, -466.9), (214.7, -467.2), (214.7, -470.0), (215.0, -470.3), (215.0, -471.8), (214.7, -472.1), (214.7, -474.0), (214.4, -474.3), (214.4, -477.1), (214.1, -477.4), (214.1, -485.9), (214.4, -486.3), (214.4, -489.9), (214.1, -490.2), (214.1, -493.9), (214.7, -494.5), (214.7, -495.1), (214.4, -495.1), (214.1, -495.5), (214.1, -496.1), (213.7, -496.4), (213.7, -497.0), (213.4, -497.3), (213.4, -497.9), (213.7, -498.2), (213.7, -499.1), (213.4, -499.4), (213.4, -500.1), (213.7, -500.4), (213.7, -502.2), (212.2, -504.7), (212.2, -507.1), (211.6, -508.0), (211.6, -508.6), (210.7, -509.6), (210.7, -509.9), (210.4, -509.9), (210.1, -510.2), (208.8, -510.2), (207.9, -510.8), (207.0, -510.8), (206.7, -511.1), (205.2, -511.1), (204.9, -510.8), (204.5, -511.1), (204.5, -511.7), (204.2, -511.7), (203.9, -512.0), (203.3, -512.0), (201.8, -512.9), (200.9, -512.9), (200.6, -513.2), (200.3, -513.2), (199.3, -514.2), (198.1, -514.2), (198.1, -513.9), (197.8, -513.5), (196.0, -513.5), (195.7, -513.2), (195.0, -513.2), (194.7, -512.9), (192.3, -512.9), (191.4, -512.3), (190.1, -512.3), (189.8, -512.6), (188.0, -512.6), (187.7, -512.9), (187.1, -512.9), (186.8, -513.2), (180.0, -513.2), (179.7, -513.5), (172.0, -513.5), (171.7, -513.9), (165.0, -513.9), (164.7, -514.2), (160.1, -514.2), (159.8, -514.5), (152.1, -514.5), (152.1, -514.2), (151.8, -513.9), (144.1, -513.9), (143.8, -513.5), (142.0, -513.5), (141.7, -513.2), (140.1, -513.2), (139.8, -512.9), (138.9, -512.9), (138.6, -512.6), (135.9, -512.6), (134.6, -511.7), (132.8, -511.7), (132.8, -511.1), (132.5, -510.8), (131.9, -510.8), (131.6, -510.5), (130.9, -510.5), (130.6, -510.2), (129.7, -509.9), (129.7, -508.3), (129.4, -508.0), (129.4, -507.4), (128.8, -506.8), (128.8, -506.2), (128.5, -505.9), (128.2, -505.9), (128.2, -505.3), (127.9, -505.0), (127.9, -494.5), (127.0, -493.6), (126.7, -493.6), (126.7, -486.3), (127.0, -486.3), (127.3, -485.9), (127.3, -483.2), (127.0, -482.9), (127.0, -481.3), (126.0, -480.7), (126.0, -480.1), (126.3, -479.8), (126.3, -470.3), (126.0, -470.0), (126.0, -467.2), (126.3, -466.9), (126.3, -466.3), (126.7, -466.0), (126.7, -465.4), (127.0, -465.1), (127.3, -462.9), (128.5, -461.7), (128.5, -461.1), (129.4, -459.9), (129.4, -459.6), (128.8, -459.0), (128.8, -458.3), (128.5, -458.0), (128.2, -458.0), (128.2, -457.1), (128.5, -456.8), (128.8, -455.3), (129.1, -455.0), (129.4, -455.0), (129.7, -454.7), (129.7, -454.4), (130.0, -454.4), (130.3, -454.1), (130.3, -453.4), (130.6, -453.4), (130.9, -453.1), (130.6, -451.0), (131.3, -450.1), (131.3, -448.2), (131.6, -448.2), (131.9, -447.9), (131.9, -446.1), (132.2, -445.8), (132.2, -445.5), (132.5, -445.5), (132.8, -445.2), (132.8, -444.2), (133.1, -443.9), (133.1, -443.3), (133.7, -443.3), (134.0, -443.0), (134.0, -442.4), (134.9, -442.4), (135.2, -442.1), (135.5, -442.1), (136.2, -441.2), (136.2, -440.3), (136.5, -440.3), (136.8, -440.6), (137.7, -440.6), (138.0, -440.3), (138.0, -438.4), (139.5, -438.4), (139.8, -438.1), (140.8, -438.1), (141.1, -438.4), (141.7, -438.4), (142.0, -438.1), (142.0, -437.2), (143.8, -437.2), (144.1, -437.5), (144.7, -437.5), (145.1, -437.2), (145.1, -436.3), (145.7, -436.3), (146.0, -436.0), (146.0, -435.3), (146.6, -435.3), (146.9, -435.0), (146.9, -434.1), (146.6, -433.8), (146.0, -433.8), (146.0, -433.2), (145.7, -432.9), (143.8, -432.9), (143.8, -432.3), (143.5, -432.0), (142.0, -432.0), (141.7, -432.3), (141.7, -433.2), (141.1, -433.2), (140.8, -432.9), (138.0, -432.9), (137.7, -433.2), (136.2, -433.2), (136.2, -432.6), (135.5, -432.0), (133.1, -432.0), (132.8, -431.7), (127.0, -431.7), (126.7, -432.0), (123.0, -432.0), (122.7, -432.3), (117.1, -432.3), (116.8, -432.6), (116.8, -432.9), (115.9, -432.9), (115.6, -432.6), (114.1, -432.6), (113.8, -432.9), (112.2, -432.9), (111.9, -433.2), (111.9, -434.1), (111.6, -434.4), (111.6, -434.7), (111.0, -434.7), (110.7, -435.0), (109.2, -435.0), (108.9, -434.7), (108.6, -435.0), (108.6, -436.0), (108.3, -436.0), (107.6, -436.6), (107.6, -438.1), (107.0, -438.1), (106.7, -438.4), (106.7, -440.3), (105.2, -439.9), (104.9, -440.3), (104.9, -441.2), (104.3, -441.2), (104.3, -440.3), (104.0, -439.9), (104.0, -439.3), (103.7, -439.0), (100.0, -439.0), (99.7, -439.3), (99.7, -439.9), (98.1, -439.9), (97.8, -440.3), (97.8, -441.2), (98.1, -441.5), (99.7, -441.5), (99.7, -442.1), (100.0, -442.4), (101.8, -442.4), (101.8, -443.3), (100.0, -443.3), (99.7, -443.0), (99.1, -443.0), (98.7, -443.3), (98.7, -443.6), (97.8, -443.6), (97.5, -443.9), (96.0, -443.9), (96.0, -443.6), (95.7, -443.3), (88.0, -443.3), (88.0, -443.0), (87.7, -442.7), (86.8, -442.7), (86.5, -443.0), (84.9, -443.0), (84.6, -443.3), (83.1, -443.3), (82.8, -443.6), (82.8, -443.9), (80.0, -443.9), (80.0, -443.6), (79.7, -443.3), (72.1, -443.3), (72.1, -443.0), (71.5, -442.1), (48.1, -442.1), (48.1, -441.5), (47.8, -441.2), (40.2, -441.2), (39.9, -441.5), (39.9, -442.1), (38.9, -442.1), (38.9, -441.5), (38.6, -441.2), (38.0, -441.2), (37.7, -440.9), (35.9, -440.9), (35.6, -441.2), (35.0, -441.2), (35.0, -440.6), (34.7, -440.3), (31.9, -440.3), (31.6, -440.6), (31.6, -440.9), (30.1, -441.2), (30.1, -440.6), (29.7, -440.3), (27.0, -440.3), (26.7, -439.9), (26.1, -439.9), (25.8, -439.6), (23.9, -439.6), (23.6, -439.3), (15.9, -439.3), (15.6, -439.0), (14.1, -439.0), (13.8, -439.3), (12.9, -439.3), (12.6, -439.0), (11.0, -439.0), (10.7, -439.3), (9.8, -439.3), (9.5, -439.0), (8.3, -439.0), (8.0, -439.3), (-0.3, -439.3), (-0.6, -439.0), (-8.0, -439.0), (-8.3, -439.3), (-18.1, -439.3), (-18.4, -439.0), (-26.1, -439.0), (-26.4, -439.3), (-27.9, -439.3), (-28.2, -439.0), (-29.1, -439.0), (-29.4, -438.7), (-30.1, -438.7), (-30.4, -438.4), (-31.9, -438.4), (-32.2, -438.7), (-39.9, -438.7), (-39.9, -438.4), (-40.2, -438.1), (-42.9, -438.1), (-43.2, -438.4), (-45.1, -438.4), (-45.4, -438.7), (-46.0, -438.7), (-46.3, -439.0), (-50.9, -439.0), (-51.2, -439.3), (-53.1, -439.3), (-53.4, -439.6), (-56.1, -439.6), (-56.4, -439.9), (-63.8, -439.9), (-64.4, -440.6), (-64.4, -440.9), (-69.0, -440.9), (-69.3, -441.2), (-72.1, -441.2), (-72.4, -440.9), (-80.0, -440.9), (-80.3, -441.2), (-83.1, -441.2), (-83.4, -440.9), (-84.0, -440.9), (-84.0, -440.3), (-84.3, -439.9), (-84.6, -440.3), (-86.2, -440.3), (-86.5, -439.9), (-87.1, -439.9), (-87.4, -439.6), (-94.1, -439.6), (-94.5, -439.3), (-96.0, -439.3), (-96.3, -439.6), (-96.6, -439.3), (-97.2, -439.3), (-97.2, -438.7), (-97.5, -438.4) (0.094, 0.122, 0.141)</w:t>
      </w:r>
    </w:p>
    <w:p>
      <w:r>
        <w:t>(-100.3, -436.3), (-99.7, -436.0), (-97.5, -436.0), (-96.3, -435.3), (-95.7, -434.4), (-95.7, -433.5), (-95.1, -433.2), (-94.5, -433.2), (-94.1, -432.6), (-93.2, -432.6), (-92.9, -432.3), (-91.4, -432.3), (-90.8, -431.7), (-90.8, -431.4), (-90.5, -431.4), (-89.9, -430.7), (-89.9, -430.4), (-88.6, -430.4), (-88.6, -430.7), (-87.7, -431.7), (-86.2, -431.7), (-85.9, -431.4), (-84.6, -431.4), (-84.3, -431.7), (-80.7, -431.7), (-80.7, -432.0), (-79.7, -433.2), (-77.3, -433.2), (-76.1, -432.6), (-73.3, -432.6), (-73.0, -432.3), (-72.4, -432.3), (-72.1, -432.0), (-72.1, -431.1), (-69.3, -431.1), (-69.0, -431.4), (-68.4, -431.4), (-68.1, -431.7), (-67.2, -431.7), (-66.9, -432.0), (-64.7, -432.0), (-63.8, -431.4), (-63.8, -430.1), (-63.5, -430.1), (-63.2, -429.5), (-49.7, -429.5), (-49.4, -430.1), (-49.4, -431.1), (-49.1, -431.4), (-47.2, -431.4), (-46.9, -431.1), (-46.9, -430.4), (-47.2, -430.1), (-48.1, -430.1), (-48.1, -429.5), (-46.9, -429.5), (-46.6, -430.1), (-31.6, -430.1), (-31.3, -429.5), (-30.4, -429.5), (-30.1, -428.9), (-29.4, -428.9), (-29.1, -428.6), (-27.3, -428.6), (-27.0, -428.9), (-26.4, -428.9), (-26.1, -429.5), (-25.5, -429.5), (-25.1, -430.1), (-24.2, -430.1), (-23.9, -429.5), (-23.3, -429.5), (-23.0, -429.2), (-22.4, -429.2), (-22.1, -429.5), (-20.9, -428.9), (-19.3, -429.2), (-19.0, -428.6), (-17.2, -428.6), (-16.9, -428.3), (-15.9, -428.3), (-15.6, -428.6), (-15.3, -428.3), (-14.4, -428.3), (-14.1, -428.0), (-12.3, -428.0), (-12.0, -427.7), (-10.4, -427.7), (-10.1, -427.4), (-8.6, -427.4), (-8.0, -427.1), (-7.7, -426.5), (-0.3, -426.5), (0.3, -427.1), (1.8, -427.1), (2.1, -427.7), (3.7, -427.7), (4.0, -428.0), (6.7, -428.0), (7.1, -428.3), (8.0, -428.3), (8.3, -428.0), (8.9, -428.0), (9.2, -427.4), (9.8, -427.4), (10.1, -427.1), (15.0, -427.1), (16.3, -427.7), (17.8, -427.7), (18.1, -428.0), (21.8, -428.0), (22.1, -428.6), (23.6, -428.6), (23.9, -428.3), (24.8, -428.3), (25.1, -428.0), (26.7, -427.7), (27.0, -427.1), (29.7, -427.1), (30.1, -427.4), (31.0, -427.4), (32.2, -428.0), (39.6, -428.0), (39.9, -427.4), (40.8, -427.4), (41.1, -427.7), (41.7, -427.7), (42.9, -427.1), (43.5, -427.1), (43.9, -427.4), (44.8, -427.4), (45.1, -427.1), (45.7, -427.1), (46.0, -426.5), (55.8, -426.5), (56.1, -427.1), (57.7, -427.1), (58.0, -427.4), (60.7, -427.4), (61.0, -427.1), (63.5, -427.1), (64.1, -427.7), (64.7, -427.7), (65.0, -427.4), (67.8, -427.4), (68.1, -427.7), (68.7, -427.7), (69.0, -427.1), (79.7, -427.1), (80.0, -426.8), (80.0, -426.1), (80.3, -425.5), (88.0, -425.5), (88.3, -425.2), (89.5, -425.2), (89.9, -425.5), (91.4, -425.5), (91.7, -424.9), (95.7, -424.9), (96.0, -425.5), (111.6, -425.5), (111.9, -425.2), (119.6, -425.2), (120.2, -424.3), (127.6, -424.3), (127.9, -424.0), (135.9, -424.0), (136.2, -424.3), (137.7, -424.3), (138.0, -424.0), (139.8, -424.0), (141.1, -423.4), (143.2, -423.4), (143.5, -423.1), (143.5, -422.5), (144.1, -421.9), (144.1, -417.3), (143.8, -416.9), (143.8, -415.1), (143.2, -414.8), (143.2, -414.5), (143.8, -414.5), (144.1, -414.2), (144.7, -414.5), (145.7, -414.5), (146.0, -414.2), (146.9, -414.2), (147.2, -413.9), (147.2, -413.0), (146.9, -412.7), (144.7, -412.7), (144.7, -412.3), (144.1, -412.0), (144.1, -410.5), (143.8, -410.2), (143.8, -407.4), (144.1, -407.1), (144.1, -406.2), (143.8, -405.9), (143.8, -405.3), (144.1, -405.0), (144.1, -403.5), (144.7, -403.1), (144.7, -402.2), (145.1, -402.5), (145.7, -402.5), (146.0, -402.2), (146.0, -400.4), (146.6, -400.4), (146.9, -400.1), (146.9, -398.5), (149.7, -398.5), (150.0, -398.2), (153.6, -398.2), (153.9, -397.9), (153.9, -397.3), (154.6, -397.3), (154.9, -397.0), (154.9, -396.4), (155.8, -396.4), (156.1, -396.1), (156.1, -395.2), (155.8, -394.9), (153.9, -394.9), (153.6, -394.3), (152.1, -394.3), (151.8, -394.6), (151.8, -396.1), (151.5, -395.8), (150.0, -396.1), (150.0, -395.2), (149.7, -394.9), (149.0, -394.9), (149.0, -394.3), (148.7, -393.9), (148.1, -393.9), (147.8, -394.3), (146.9, -394.3), (146.9, -393.3), (146.6, -393.0), (146.0, -393.0), (146.0, -392.4), (145.7, -392.1), (144.1, -392.1), (144.1, -390.6), (143.5, -390.0), (141.1, -390.0), (140.8, -389.7), (140.1, -389.7), (139.8, -390.0), (138.9, -390.0), (138.9, -389.3), (138.6, -389.0), (136.8, -389.0), (136.2, -389.3), (136.2, -388.1), (135.5, -387.2), (119.9, -387.2), (119.6, -386.9), (112.2, -386.9), (111.9, -387.2), (111.9, -388.1), (111.6, -388.4), (111.6, -389.0), (108.9, -389.0), (108.6, -388.7), (107.0, -388.7), (106.7, -389.0), (104.0, -389.0), (104.0, -388.4), (103.7, -388.1), (102.1, -388.1), (102.1, -387.5), (101.8, -387.2), (100.9, -387.2), (100.6, -386.9), (99.1, -386.9), (98.7, -387.2), (97.8, -387.2), (97.5, -386.9), (96.3, -386.9), (96.0, -387.2), (95.7, -386.9), (95.4, -387.2), (95.4, -388.1), (91.1, -388.1), (90.8, -387.8), (86.2, -387.8), (85.9, -387.2), (80.0, -387.2), (79.7, -387.8), (69.9, -387.8), (69.9, -387.2), (69.6, -386.9), (69.0, -386.9), (68.7, -387.2), (68.1, -387.2), (67.8, -386.9), (66.9, -386.9), (66.9, -386.0), (66.5, -385.7), (62.3, -385.7), (61.9, -386.3), (61.0, -386.3), (61.0, -385.4), (60.7, -385.1), (58.9, -385.1), (58.6, -384.7), (58.0, -384.7), (57.3, -385.1), (57.0, -384.7), (56.1, -384.7), (55.8, -384.4), (54.0, -384.4), (53.1, -383.8), (52.7, -384.1), (52.4, -383.8), (48.8, -383.8), (47.5, -383.2), (45.1, -383.2), (44.8, -382.9), (43.9, -382.9), (42.6, -382.3), (41.1, -382.3), (40.8, -381.7), (39.6, -380.8), (39.3, -380.8), (39.3, -380.5), (37.1, -378.3), (36.8, -378.3), (36.5, -377.7), (35.9, -377.7), (35.3, -378.0), (34.7, -377.1), (34.0, -377.1), (33.7, -375.5), (32.8, -374.6), (32.5, -374.0), (31.0, -374.0), (30.7, -373.7), (30.1, -373.7), (29.1, -372.8), (29.1, -372.5), (28.5, -371.9), (28.2, -371.9), (28.2, -371.3), (27.9, -370.6), (27.3, -370.3), (26.4, -369.4), (25.1, -368.8), (24.8, -368.2), (24.2, -368.2), (23.0, -367.3), (22.1, -367.3), (22.1, -367.0), (21.5, -366.3), (19.9, -366.0), (18.7, -365.1), (17.8, -365.1), (17.5, -364.8), (16.9, -364.8), (16.9, -364.5), (16.3, -363.9), (16.3, -363.3), (14.7, -361.7), (13.2, -361.7), (12.3, -360.8), (11.7, -360.8), (11.3, -360.5), (11.0, -360.8), (11.3, -360.5), (10.7, -360.2), (10.4, -359.6), (9.2, -359.6), (8.0, -359.0), (7.1, -359.0), (6.4, -358.4), (5.8, -358.4), (5.2, -358.1), (5.8, -358.1), (6.1, -357.8), (6.1, -357.1), (6.4, -357.1), (7.1, -358.4), (7.7, -358.4), (8.0, -358.1), (8.6, -358.1), (8.9, -358.4), (9.8, -358.4), (11.7, -359.6), (12.6, -359.6), (12.9, -360.2), (14.4, -360.2), (14.7, -360.5), (15.6, -360.5), (15.9, -360.2), (17.8, -360.2), (18.1, -359.9), (18.1, -359.3), (18.7, -359.3), (19.0, -359.0), (19.6, -359.3), (19.9, -359.0), (19.9, -358.4), (20.5, -358.4), (20.9, -358.1), (20.9, -357.1), (20.5, -356.8), (19.6, -356.8), (19.6, -355.3), (19.0, -354.7), (19.0, -354.4), (18.7, -354.1), (17.2, -354.1), (16.9, -354.7), (16.3, -354.4), (16.3, -353.2), (15.9, -352.9), (15.9, -352.2), (15.6, -351.6), (14.4, -350.7), (14.4, -350.1), (14.1, -349.8), (14.1, -349.2), (14.4, -348.9), (14.4, -347.3), (14.7, -347.3), (15.3, -346.7), (15.3, -345.2), (15.6, -344.9), (15.6, -342.4), (15.0, -342.1), (15.0, -340.6), (15.6, -340.0), (15.6, -339.4), (15.9, -339.1), (15.9, -338.1), (16.3, -337.5), (17.8, -337.5), (18.1, -336.9), (18.7, -336.9), (19.0, -336.6), (22.7, -336.6), (23.0, -336.9), (23.6, -336.9), (24.2, -336.3), (25.8, -336.3), (27.0, -336.9), (27.0, -337.2), (27.6, -337.5), (27.9, -338.1), (28.5, -338.1), (28.5, -338.7), (29.1, -339.7), (29.7, -339.7), (30.1, -340.0), (31.6, -340.0), (31.9, -339.7), (32.5, -339.7), (34.3, -341.5), (34.3, -341.8), (35.6, -342.7), (35.3, -343.3), (35.3, -344.0), (35.9, -344.6), (35.9, -346.1), (36.5, -346.4), (36.8, -347.9), (37.4, -348.3), (37.4, -349.8), (38.0, -350.1), (38.0, -351.9), (37.7, -352.2), (37.7, -354.1), (38.0, -354.4), (38.6, -354.4), (38.6, -357.1), (38.9, -357.5), (39.6, -357.5), (39.6, -358.1), (37.1, -358.1), (36.5, -358.7), (36.5, -359.0), (35.9, -359.3), (35.9, -360.2), (35.0, -360.2), (34.7, -360.8), (34.0, -360.8), (33.7, -361.1), (33.7, -362.1), (33.1, -362.1), (32.8, -362.4), (32.5, -362.1), (31.9, -362.1), (31.6, -362.4), (31.6, -363.0), (31.0, -363.3), (31.0, -364.8), (31.6, -365.4), (31.6, -368.8), (32.2, -369.4), (32.5, -369.4), (32.8, -370.3), (34.0, -370.9), (35.0, -372.2), (36.5, -372.5), (36.8, -373.4), (38.0, -374.3), (38.3, -374.3), (39.3, -375.5), (39.3, -375.9), (39.9, -376.5), (40.5, -376.5), (41.4, -377.4), (42.6, -377.4), (42.9, -378.0), (43.5, -378.0), (43.9, -377.7), (44.8, -378.3), (45.7, -378.3), (46.3, -379.2), (46.9, -379.2), (47.2, -379.5), (48.1, -379.5), (48.1, -380.1), (47.8, -380.5), (47.8, -381.4), (48.1, -381.7), (49.1, -381.7), (49.7, -380.8), (50.0, -381.4), (50.3, -381.1), (51.5, -381.1), (53.1, -382.3), (55.5, -382.3), (55.8, -381.7), (56.4, -381.4), (57.0, -382.3), (57.7, -382.3), (58.3, -381.7), (58.6, -381.7), (58.6, -382.0), (59.2, -382.6), (62.6, -382.6), (62.9, -383.2), (63.8, -383.2), (64.1, -382.9), (65.6, -382.9), (65.9, -382.6), (66.9, -382.6), (67.2, -382.3), (67.8, -382.3), (68.1, -382.6), (71.5, -382.6), (72.1, -382.0), (72.1, -381.7), (72.7, -382.0), (73.9, -381.4), (77.3, -381.4), (77.6, -381.7), (77.9, -381.4), (78.2, -381.7), (78.8, -381.7), (79.1, -382.3), (80.7, -382.3), (81.0, -382.6), (88.6, -382.6), (88.9, -382.3), (89.5, -382.3), (89.5, -382.6), (90.2, -383.2), (90.8, -383.2), (91.1, -382.9), (92.6, -383.2), (92.9, -382.9), (93.5, -382.9), (93.8, -382.3), (94.5, -382.3), (94.8, -382.6), (95.1, -382.3), (95.1, -382.6), (96.0, -383.2), (96.6, -383.2), (96.9, -382.9), (97.8, -382.9), (98.1, -383.2), (99.7, -383.2), (100.9, -382.6), (101.8, -382.6), (102.1, -383.2), (102.7, -383.2), (103.0, -382.6), (103.7, -382.6), (104.0, -382.9), (104.6, -382.9), (104.9, -382.6), (105.8, -382.6), (106.1, -382.9), (106.7, -382.9), (107.0, -382.6), (107.6, -382.6), (107.9, -382.9), (108.6, -382.9), (108.9, -382.6), (109.8, -382.6), (110.1, -382.9), (110.7, -382.9), (111.0, -382.6), (111.9, -382.6), (112.5, -382.9), (112.9, -382.6), (113.8, -382.6), (114.1, -382.3), (119.6, -382.3), (119.9, -382.6), (121.4, -382.6), (122.1, -382.0), (123.9, -382.0), (124.2, -381.7), (124.2, -381.1), (125.7, -381.1), (126.3, -380.1), (127.6, -380.1), (127.6, -380.8), (128.8, -381.4), (128.8, -382.0), (128.5, -382.3), (128.5, -382.9), (128.8, -383.2), (129.7, -383.2), (130.0, -382.9), (130.0, -382.3), (129.7, -382.0), (129.7, -381.4), (130.0, -381.1), (130.6, -381.1), (130.9, -381.4), (130.6, -382.9), (130.9, -383.2), (131.9, -383.2), (132.2, -382.9), (132.2, -382.3), (131.9, -382.0), (131.9, -381.4), (132.2, -381.1), (133.4, -381.1), (133.7, -380.8), (133.7, -380.1), (137.7, -380.1), (138.3, -379.2), (138.3, -378.3), (138.9, -378.6), (141.7, -378.6), (142.0, -378.3), (141.7, -378.0), (140.1, -378.0), (141.7, -378.0), (142.0, -377.4), (142.3, -377.7), (143.5, -377.7), (143.8, -377.4), (143.5, -377.7), (143.8, -378.0), (149.3, -378.0), (149.7, -377.7), (149.7, -376.5), (150.0, -376.5), (150.0, -377.1), (150.3, -377.4), (151.5, -377.4), (152.1, -376.8), (152.1, -374.9), (152.7, -374.9), (152.7, -376.2), (153.0, -376.5), (154.6, -376.5), (154.9, -376.2), (155.5, -376.2), (155.8, -375.5), (155.8, -376.2), (156.1, -376.5), (156.7, -376.5), (157.0, -377.1), (157.6, -377.1), (157.9, -377.4), (160.7, -377.4), (160.7, -378.0), (161.0, -378.3), (162.8, -378.3), (162.8, -378.9), (163.1, -379.2), (163.8, -379.2), (163.8, -379.8), (164.4, -380.1), (164.4, -381.7), (165.0, -382.6), (165.6, -382.6), (165.6, -384.1), (165.9, -384.4), (165.9, -385.1), (166.2, -385.4), (166.8, -385.4), (166.8, -387.2), (166.2, -387.2), (165.6, -388.1), (165.6, -390.0), (165.0, -390.0), (164.7, -390.3), (163.8, -390.3), (163.5, -390.9), (163.1, -390.9), (162.5, -391.5), (162.5, -392.1), (161.9, -392.1), (161.6, -392.4), (161.6, -393.0), (160.4, -393.0), (160.1, -392.7), (159.5, -393.3), (159.5, -395.2), (159.8, -395.5), (160.7, -395.5), (161.0, -395.2), (161.6, -395.2), (161.6, -396.1), (161.9, -396.4), (162.5, -396.4), (162.8, -397.3), (163.5, -397.6), (163.8, -398.2), (165.6, -398.2), (165.6, -400.1), (165.9, -400.4), (165.9, -401.0), (166.2, -401.3), (166.8, -401.3), (166.8, -402.2), (167.1, -402.5), (167.7, -402.2), (169.6, -402.2), (169.6, -402.8), (169.9, -403.1), (169.9, -405.0), (170.5, -405.3), (170.5, -406.2), (170.8, -406.5), (171.7, -406.5), (172.0, -406.2), (173.0, -406.2), (173.6, -406.5), (173.6, -407.1), (173.3, -407.7), (173.9, -408.7), (174.5, -408.7), (174.5, -410.2), (174.8, -410.5), (175.1, -410.2), (175.1, -409.3), (175.7, -409.0), (176.9, -409.0), (177.3, -409.3), (180.6, -409.3), (180.6, -409.9), (180.9, -410.2), (183.7, -410.2), (183.7, -412.0), (183.4, -412.3), (183.4, -413.0), (181.9, -413.0), (181.5, -413.3), (181.5, -419.7), (181.9, -420.0), (183.7, -420.0), (184.0, -420.6), (207.6, -420.6), (207.9, -420.3), (222.6, -420.3), (222.9, -420.0), (222.9, -419.4), (223.6, -418.8), (223.6, -417.3), (223.3, -416.9), (208.2, -416.9), (208.2, -414.2), (207.9, -413.9), (207.9, -410.2), (210.7, -410.2), (211.0, -409.9), (211.0, -406.2), (212.5, -406.2), (212.8, -406.5), (213.1, -406.2), (213.1, -405.3), (212.8, -405.0), (212.8, -404.4), (217.7, -404.4), (218.0, -404.1), (218.0, -403.5), (219.6, -403.5), (219.9, -403.1), (220.8, -403.1), (221.1, -402.8), (221.1, -402.2), (221.7, -402.2), (222.0, -402.5), (222.9, -402.5), (223.6, -401.9), (224.2, -400.1), (224.8, -400.1), (225.1, -399.8), (225.1, -399.2), (226.0, -399.2), (226.3, -398.5), (226.9, -398.2), (226.9, -397.6), (227.2, -397.3), (227.2, -395.2), (226.9, -394.9), (226.9, -394.3), (226.3, -393.9), (226.0, -393.0), (225.4, -392.4), (224.8, -392.7), (224.8, -392.4), (224.2, -392.1), (224.2, -390.6), (222.9, -389.3), (222.0, -389.3), (222.6, -389.3), (222.9, -389.0), (222.9, -388.1), (222.6, -387.8), (222.0, -387.8), (222.0, -387.2), (221.7, -386.9), (221.1, -386.9), (220.8, -385.4), (220.2, -385.1), (220.2, -384.4), (219.9, -384.1), (219.9, -383.2), (219.3, -382.9), (219.3, -380.5), (219.0, -380.1), (219.0, -379.2), (218.0, -377.7), (218.0, -376.5), (217.7, -376.2), (217.7, -375.2), (217.4, -374.9), (216.8, -375.2), (216.8, -374.3), (217.1, -374.0), (217.1, -373.4), (216.5, -372.8), (216.2, -372.8), (216.2, -372.5), (215.6, -371.9), (215.3, -371.9), (215.3, -371.3), (215.0, -370.9), (215.0, -369.7), (214.1, -368.8), (213.7, -368.2), (213.7, -367.3), (212.5, -366.0), (211.9, -366.0), (211.6, -365.7), (211.3, -366.0), (211.0, -365.7), (211.0, -365.1), (210.7, -364.8), (210.1, -364.8), (209.8, -364.2), (209.1, -364.2), (208.8, -363.9), (207.3, -363.9), (207.0, -363.3), (205.2, -362.4), (204.9, -361.7), (202.7, -361.7), (202.1, -361.1), (201.8, -361.1), (201.8, -360.5), (201.2, -359.9), (200.9, -359.9), (200.9, -358.7), (199.6, -358.1), (197.8, -356.2), (197.2, -356.2), (196.9, -355.6), (196.9, -354.7), (196.6, -354.4), (196.6, -353.5), (196.0, -352.9), (196.0, -352.5), (195.0, -351.9), (194.1, -351.9), (193.5, -351.3), (192.9, -351.3), (192.3, -351.0), (192.3, -350.4), (192.0, -350.1), (192.0, -346.1), (191.7, -345.5), (191.1, -344.9), (190.1, -344.9), (189.8, -344.3), (188.9, -344.3), (188.9, -343.7), (188.0, -342.7), (187.7, -342.7), (186.8, -341.8), (186.1, -341.8), (186.1, -341.2), (185.5, -340.3), (184.3, -339.7), (184.0, -340.0), (184.3, -339.7), (183.7, -338.4), (183.1, -338.1), (183.1, -337.5), (182.8, -337.2), (181.9, -337.2), (181.2, -336.9), (181.2, -336.6), (180.6, -336.0), (180.3, -336.3), (179.7, -335.7), (179.1, -335.7), (178.8, -335.4), (176.3, -335.4), (175.4, -334.8), (173.9, -334.8), (173.6, -334.5), (170.2, -334.5), (169.6, -335.1), (168.1, -335.1), (168.1, -334.5), (167.7, -334.1), (164.4, -334.1), (163.8, -335.1), (163.1, -335.1), (162.8, -334.5), (162.2, -334.1), (161.6, -335.1), (161.0, -335.1), (160.7, -335.4), (159.8, -334.8), (159.2, -334.8), (158.9, -335.1), (158.9, -336.3), (157.9, -336.3), (157.6, -336.0), (157.0, -336.0), (156.7, -336.3), (156.7, -337.2), (155.2, -336.9), (154.9, -337.2), (154.3, -337.2), (153.6, -338.1), (153.0, -338.1), (152.7, -337.8), (150.9, -337.8), (150.6, -338.1), (150.0, -338.1), (150.0, -337.5), (149.7, -337.2), (148.1, -337.2), (147.8, -336.6), (147.5, -337.2), (144.1, -337.2), (143.5, -336.0), (141.1, -336.0), (140.8, -336.3), (140.1, -336.3), (139.8, -336.0), (138.9, -336.0), (138.6, -336.3), (136.8, -336.3), (135.5, -335.1), (134.9, -335.1), (134.6, -335.4), (133.7, -335.4), (133.4, -335.1), (132.8, -335.1), (132.5, -335.4), (130.9, -335.4), (130.6, -335.1), (130.0, -335.1), (128.8, -336.0), (126.0, -336.0), (125.7, -335.7), (123.9, -335.7), (123.3, -335.1), (122.1, -335.1), (121.7, -334.8), (121.1, -334.8), (120.8, -335.1), (119.9, -334.5), (118.4, -334.5), (117.8, -334.1), (115.9, -332.0), (115.0, -332.0), (114.4, -331.7), (112.2, -329.5), (112.2, -327.7), (112.9, -326.8), (112.9, -326.2), (113.2, -325.6), (113.8, -325.3), (113.8, -324.9), (115.9, -322.5), (116.2, -322.5), (117.8, -321.3), (118.4, -321.3), (119.0, -320.7), (119.6, -320.7), (119.9, -320.3), (123.9, -320.3), (124.2, -320.7), (127.9, -320.7), (128.2, -321.0), (143.8, -321.0), (144.1, -320.7), (146.0, -320.7), (147.2, -321.3), (149.7, -321.3), (150.0, -321.6), (150.9, -321.6), (151.5, -321.3), (151.8, -321.6), (153.0, -321.6), (153.3, -321.3), (154.9, -321.3), (155.2, -321.0), (156.7, -321.0), (157.9, -320.3), (159.5, -320.3), (159.8, -320.0), (159.8, -319.1), (160.1, -318.5), (160.7, -318.2), (161.0, -317.6), (161.3, -317.6), (161.9, -316.7), (161.9, -315.4), (162.2, -315.1), (162.2, -314.5), (163.5, -312.1), (163.5, -310.2), (163.8, -309.9), (163.8, -309.0), (164.1, -308.7), (164.1, -307.5), (163.8, -306.9), (162.8, -306.2), (162.8, -304.4), (162.2, -303.2), (160.1, -301.3), (160.1, -300.7), (159.8, -300.1), (158.9, -299.2), (158.9, -298.9), (157.9, -298.0), (157.6, -298.0), (157.3, -297.3), (156.4, -296.4), (155.8, -296.4), (155.2, -296.1), (154.6, -295.5), (153.6, -295.2), (152.7, -294.3), (152.7, -293.4), (152.1, -292.7), (152.1, -292.1), (151.5, -291.2), (151.5, -288.5), (150.9, -287.8), (150.9, -287.5), (150.0, -286.9), (150.0, -286.3), (149.7, -286.0), (149.7, -283.5), (150.3, -283.2), (150.3, -281.4), (150.9, -281.4), (151.2, -281.1), (151.2, -280.5), (152.4, -279.9), (153.6, -280.5), (156.7, -280.5), (158.2, -282.0), (158.2, -282.3), (158.9, -282.9), (159.8, -282.9), (160.1, -283.5), (160.7, -283.5), (160.7, -285.1), (161.0, -285.4), (161.3, -285.1), (161.3, -284.2), (161.6, -284.5), (161.9, -284.2), (162.2, -284.8), (164.1, -285.7), (164.7, -286.3), (165.0, -286.0), (166.2, -286.6), (168.7, -286.6), (169.3, -286.0), (169.9, -286.0), (171.1, -285.1), (172.7, -285.1), (173.0, -284.8), (173.6, -284.8), (174.2, -284.2), (174.5, -284.2), (174.8, -284.8), (175.1, -284.5), (175.1, -283.5), (175.7, -283.2), (175.7, -282.3), (175.1, -282.0), (175.4, -282.0), (176.3, -281.1), (176.9, -281.1), (177.3, -280.5), (177.9, -280.5), (177.9, -281.1), (178.5, -281.4), (178.5, -282.0), (178.8, -282.3), (179.1, -282.0), (179.1, -279.6), (179.4, -279.6), (179.4, -281.1), (179.7, -281.4), (180.3, -281.4), (180.9, -282.0), (180.9, -282.3), (181.5, -282.6), (181.5, -284.8), (181.9, -285.1), (181.5, -285.4), (181.9, -285.7), (183.4, -285.7), (183.7, -286.0), (184.0, -285.7), (184.0, -284.2), (184.3, -283.9), (184.3, -282.6), (184.9, -282.3), (184.6, -282.0), (183.7, -282.0), (184.3, -282.0), (184.6, -281.7), (184.6, -282.0), (185.2, -282.3), (185.5, -282.0), (185.5, -281.1), (185.8, -281.4), (185.8, -285.7), (185.5, -285.7), (184.9, -286.3), (183.7, -286.3), (183.4, -286.0), (182.8, -286.0), (182.5, -286.3), (182.5, -286.9), (181.9, -287.2), (181.9, -288.1), (181.5, -288.5), (181.5, -289.1), (181.2, -289.1), (180.6, -289.7), (180.6, -290.0), (180.3, -290.0), (179.7, -290.6), (179.7, -292.1), (178.2, -291.8), (177.9, -292.1), (177.9, -293.1), (176.9, -293.1), (176.9, -292.4), (176.6, -292.1), (176.0, -292.4), (176.0, -294.0), (175.7, -294.3), (175.7, -294.9), (174.8, -294.9), (174.5, -295.2), (174.5, -296.1), (174.8, -296.4), (174.8, -297.0), (175.1, -297.3), (175.7, -297.3), (175.7, -298.0), (176.3, -299.2), (176.9, -299.5), (177.3, -299.2), (177.9, -299.2), (177.9, -300.1), (178.5, -300.4), (178.5, -301.3), (179.7, -302.6), (180.6, -302.6), (180.6, -303.2), (180.3, -303.5), (180.3, -305.0), (180.9, -305.6), (180.9, -305.9), (181.9, -306.5), (183.7, -306.5), (184.0, -307.2), (185.8, -307.2), (186.5, -307.5), (186.8, -308.1), (187.7, -308.1), (188.0, -308.4), (191.4, -308.4), (192.3, -309.3), (194.7, -309.3), (195.0, -309.6), (195.7, -309.6), (196.3, -308.7), (197.5, -308.1), (198.1, -307.2), (198.1, -306.5), (199.0, -306.2), (199.3, -305.9), (199.3, -305.3), (200.3, -304.4), (200.3, -302.9), (200.9, -302.3), (201.5, -302.3), (201.8, -301.9), (201.8, -300.4), (202.1, -300.1), (202.1, -298.3), (202.7, -297.0), (202.7, -294.6), (203.6, -294.3), (204.9, -293.4), (204.9, -292.1), (205.2, -291.5), (205.5, -291.5), (206.1, -290.9), (206.1, -290.6), (206.7, -290.6), (207.3, -290.3), (207.9, -289.7), (208.2, -288.1), (208.5, -288.1), (208.8, -287.5), (209.5, -287.5), (209.8, -287.2), (209.8, -286.6), (210.4, -286.6), (211.3, -285.7), (211.6, -285.7), (212.2, -284.8), (212.2, -284.2), (212.8, -283.9), (213.1, -282.3), (213.7, -282.0), (213.7, -278.9), (214.7, -277.7), (214.7, -276.2), (215.0, -275.9), (215.0, -275.3), (215.6, -274.0), (215.6, -272.2), (215.9, -271.9), (215.9, -270.7), (215.0, -269.7), (215.0, -269.1), (215.6, -268.5), (215.6, -267.3), (215.3, -267.0), (215.0, -265.5), (214.1, -264.2), (214.1, -263.6), (213.4, -262.7), (213.4, -262.1), (212.8, -261.8), (212.8, -261.2), (212.5, -260.9), (212.2, -261.2), (212.2, -260.2), (211.6, -259.9), (210.4, -258.1), (210.4, -257.5), (210.1, -257.2), (210.1, -256.3), (209.8, -255.9), (209.8, -254.4), (210.1, -254.1), (210.1, -250.4), (209.8, -250.1), (209.1, -250.1), (209.1, -246.4), (208.8, -246.1), (208.2, -246.1), (207.9, -246.4), (207.9, -247.1), (207.6, -247.4), (207.6, -248.0), (207.9, -248.3), (207.9, -249.2), (207.0, -249.2), (207.0, -247.4), (206.7, -247.1), (206.7, -246.1), (207.9, -246.1), (208.2, -245.8), (208.2, -244.6), (207.9, -244.3), (208.8, -244.3), (210.1, -243.7), (210.1, -242.5), (210.4, -242.5), (211.0, -241.8), (211.0, -240.3), (211.6, -240.3), (211.9, -240.6), (212.2, -240.3), (212.2, -239.4), (211.9, -239.1), (211.9, -238.5), (212.2, -238.8), (212.8, -238.8), (213.1, -238.5), (216.5, -238.5), (216.5, -239.1), (216.8, -239.4), (217.7, -239.4), (218.0, -239.1), (218.0, -238.5), (218.7, -238.5), (218.7, -239.1), (219.0, -239.4), (219.6, -239.4), (219.9, -239.1), (219.9, -238.5), (220.8, -238.5), (220.8, -239.1), (221.1, -239.4), (221.7, -239.4), (221.7, -240.0), (222.0, -240.3), (222.6, -240.3), (222.6, -240.6), (223.3, -241.2), (223.6, -240.9), (223.6, -240.3), (223.6, -241.8), (223.9, -242.1), (223.9, -246.1), (224.5, -246.7), (224.5, -250.1), (224.2, -250.4), (224.2, -253.8), (224.8, -254.4), (225.1, -254.4), (225.1, -255.3), (224.5, -256.3), (224.5, -257.2), (224.8, -257.5), (225.4, -257.5), (225.4, -258.1), (226.0, -259.3), (226.0, -261.8), (226.9, -263.0), (226.9, -263.9), (227.2, -264.2), (227.2, -264.8), (228.2, -266.7), (229.4, -268.2), (229.4, -268.8), (229.7, -269.4), (230.6, -270.4), (230.9, -270.4), (234.9, -274.3), (234.9, -274.7), (238.0, -277.4), (238.3, -278.0), (239.2, -278.3), (239.8, -278.9), (239.8, -279.3), (241.0, -280.2), (241.7, -280.2), (242.6, -280.8), (245.6, -280.8), (246.6, -281.4), (247.5, -281.4), (248.4, -280.8), (250.9, -280.8), (251.2, -281.1), (251.8, -281.1), (252.1, -280.8), (252.7, -280.8), (253.3, -280.5), (253.6, -279.9), (253.9, -280.2), (254.2, -279.6), (254.5, -279.6), (255.1, -278.9), (255.1, -278.6), (256.7, -278.6), (257.3, -278.3), (258.2, -277.4), (258.5, -276.5), (259.7, -275.3), (259.7, -274.3), (260.7, -273.4), (261.3, -272.2), (262.2, -271.6), (262.2, -271.0), (262.5, -271.6), (263.1, -271.3), (262.5, -270.4), (262.8, -270.1), (262.8, -269.4), (263.7, -269.4), (264.0, -270.1), (264.7, -270.1), (265.0, -269.7), (265.0, -268.2), (265.3, -267.9), (265.3, -267.0), (267.1, -265.1), (267.7, -265.1), (268.0, -264.5), (268.9, -264.5), (269.3, -264.2), (269.3, -263.3), (269.9, -263.0), (270.2, -262.1), (270.5, -262.1), (270.8, -261.5), (271.7, -261.5), (272.0, -261.2), (272.0, -259.3), (272.6, -259.3), (272.6, -259.6), (273.9, -260.5), (273.9, -261.8), (273.5, -261.8), (272.9, -262.4), (272.9, -265.1), (273.2, -265.5), (273.2, -266.1), (273.9, -267.3), (273.9, -268.8), (273.5, -269.1), (273.5, -269.7), (274.2, -271.0), (273.9, -271.3), (273.9, -272.8), (273.5, -273.1), (273.5, -274.0), (273.2, -274.3), (273.2, -275.9), (272.6, -276.5), (272.6, -278.9), (272.0, -279.6), (272.0, -280.8), (270.8, -282.3), (270.2, -282.3), (269.3, -283.2), (268.9, -283.2), (268.6, -283.9), (268.0, -283.9), (267.4, -284.5), (267.4, -285.1), (267.1, -284.8), (266.8, -285.1), (266.8, -285.7), (266.2, -285.7), (265.6, -286.3), (264.3, -286.3), (264.0, -286.6), (264.0, -288.1), (262.5, -289.4), (262.5, -290.3), (262.8, -290.6), (263.1, -290.3), (263.1, -291.2), (263.7, -292.1), (264.7, -292.1), (264.7, -293.4), (265.0, -293.7), (265.6, -293.7), (266.2, -294.6), (266.8, -294.6), (267.1, -295.2), (267.7, -295.2), (267.7, -296.1), (268.3, -296.4), (268.3, -297.0), (268.9, -297.3), (268.9, -298.3), (269.6, -298.6), (269.9, -299.2), (270.5, -299.2), (270.5, -301.6), (271.1, -302.3), (271.4, -302.3), (272.0, -303.2), (272.0, -304.7), (272.6, -305.6), (272.6, -306.9), (272.9, -307.2), (272.3, -307.2), (272.0, -306.9), (272.0, -305.6), (271.7, -305.3), (271.7, -304.4), (271.1, -303.8), (270.8, -303.8), (270.8, -303.5), (270.2, -303.2), (269.6, -302.3), (268.6, -301.9), (268.6, -301.3), (268.3, -301.0), (268.3, -300.4), (268.0, -300.1), (268.0, -299.5), (267.7, -298.9), (266.5, -298.0), (266.2, -298.0), (265.9, -297.3), (265.0, -297.3), (265.0, -297.0), (263.7, -296.1), (263.7, -295.2), (263.1, -294.9), (262.8, -294.3), (261.9, -294.3), (261.9, -293.4), (261.6, -293.1), (261.6, -292.4), (261.0, -291.8), (260.7, -291.2), (260.7, -290.3), (260.4, -290.0), (260.4, -288.1), (261.0, -288.1), (261.3, -287.8), (261.3, -286.3), (260.7, -285.7), (260.1, -285.7), (260.1, -283.2), (259.7, -282.9), (257.9, -282.9), (257.9, -282.3), (259.4, -282.3), (259.7, -282.0), (260.1, -282.6), (261.6, -282.6), (261.9, -282.3), (263.7, -282.3), (264.0, -282.6), (265.6, -282.6), (265.9, -282.3), (268.0, -282.0), (269.3, -280.8), (269.3, -280.5), (269.9, -279.9), (269.9, -279.3), (270.2, -278.6), (271.1, -278.3), (271.7, -277.7), (271.7, -273.4), (272.0, -273.1), (272.0, -269.4), (271.7, -269.1), (271.7, -268.5), (271.4, -268.2), (270.2, -268.2), (269.6, -267.3), (268.9, -267.3), (268.6, -267.0), (267.1, -267.0), (266.2, -267.9), (266.2, -269.4), (264.3, -271.0), (264.0, -271.6), (264.0, -272.2), (263.7, -272.2), (263.4, -272.8), (263.1, -272.8), (262.5, -273.4), (262.5, -273.7), (261.9, -274.0), (261.6, -274.7), (261.6, -275.3), (261.0, -275.6), (261.0, -275.9), (259.7, -277.4), (259.7, -279.3), (259.4, -279.9), (258.8, -280.2), (258.8, -281.1), (258.2, -281.1), (257.9, -281.4), (257.0, -281.4), (256.7, -282.0), (256.4, -282.0), (255.5, -283.2), (253.0, -283.2), (252.7, -282.9), (250.9, -282.9), (249.0, -282.0), (248.4, -282.0), (247.5, -282.9), (246.9, -282.9), (245.9, -282.3), (242.9, -282.3), (242.3, -282.0), (241.7, -281.1), (241.0, -281.1), (240.7, -281.4), (240.1, -281.1), (239.2, -279.3), (238.6, -279.3), (236.4, -277.4), (235.2, -276.8), (234.3, -275.9), (234.3, -275.6), (232.1, -273.4), (232.1, -273.1), (231.5, -272.8), (230.6, -271.9), (230.3, -271.9), (230.0, -271.3), (228.5, -269.7), (228.5, -268.5), (227.9, -267.9), (226.9, -265.8), (226.0, -264.8), (225.7, -263.3), (225.1, -263.0), (225.1, -262.4), (224.8, -262.1), (224.5, -260.5), (223.9, -259.9), (223.9, -257.5), (223.3, -256.3), (223.3, -254.4), (222.9, -254.1), (222.9, -253.5), (222.0, -252.9), (222.0, -251.3), (221.7, -251.0), (221.7, -249.2), (221.4, -248.9), (221.4, -248.3), (221.1, -248.0), (220.8, -246.4), (219.9, -245.8), (219.0, -245.8), (218.7, -246.1), (218.0, -246.1), (217.7, -246.4), (217.7, -248.0), (217.4, -248.3), (217.4, -248.9), (216.8, -249.2), (216.8, -249.8), (216.2, -249.8), (215.9, -250.1), (215.9, -246.4), (216.2, -246.1), (216.2, -245.2), (215.9, -244.9), (215.0, -244.9), (214.7, -245.2), (214.7, -246.1), (214.4, -246.4), (214.4, -249.2), (214.7, -249.5), (214.7, -253.8), (214.1, -254.4), (214.1, -255.9), (213.4, -256.3), (213.4, -257.8), (214.7, -258.7), (215.0, -258.7), (215.3, -259.3), (215.6, -259.3), (215.6, -260.9), (215.9, -261.2), (215.9, -262.1), (215.3, -262.7), (215.3, -263.3), (215.6, -263.6), (215.9, -265.1), (216.5, -265.5), (216.5, -266.1), (216.8, -266.4), (217.7, -266.4), (217.7, -266.7), (218.3, -267.3), (218.3, -268.8), (218.7, -269.1), (218.7, -269.7), (217.7, -270.7), (217.4, -271.3), (217.4, -280.8), (217.1, -281.1), (217.1, -283.2), (216.8, -282.9), (216.5, -283.2), (216.5, -285.1), (215.9, -285.4), (215.9, -287.8), (214.1, -287.8), (213.7, -288.1), (212.8, -288.1), (212.5, -288.5), (212.5, -290.0), (211.9, -290.3), (211.9, -291.2), (211.6, -291.8), (210.7, -292.1), (210.4, -292.4), (210.4, -293.1), (209.8, -293.4), (209.8, -294.0), (209.5, -294.3), (209.5, -295.2), (209.1, -295.2), (208.8, -295.8), (208.2, -295.8), (208.2, -295.2), (207.6, -294.3), (206.7, -294.3), (206.4, -294.6), (206.4, -297.3), (205.5, -298.6), (205.5, -300.1), (204.9, -300.4), (204.9, -301.6), (204.2, -301.6), (202.4, -302.6), (202.4, -304.1), (202.1, -304.4), (202.1, -305.0), (201.5, -305.6), (201.5, -305.9), (200.9, -306.2), (200.9, -307.2), (200.6, -307.8), (200.3, -307.8), (199.6, -308.7), (198.1, -309.0), (197.8, -309.3), (197.5, -310.8), (197.2, -310.8), (196.6, -311.5), (196.6, -311.8), (196.0, -312.1), (195.0, -312.1), (194.7, -312.4), (193.8, -312.4), (193.2, -312.7), (192.9, -313.3), (192.3, -313.3), (192.3, -313.0), (191.4, -312.1), (190.7, -311.8), (188.9, -311.8), (188.6, -311.1), (187.1, -310.8), (186.5, -310.2), (184.3, -310.2), (183.4, -309.6), (181.9, -309.6), (181.5, -309.3), (180.9, -309.3), (180.9, -309.0), (179.4, -307.5), (179.4, -307.2), (178.8, -306.9), (178.8, -306.2), (178.2, -305.9), (177.9, -305.3), (177.3, -305.0), (176.9, -304.4), (176.3, -304.7), (175.1, -303.8), (174.8, -304.1), (174.2, -304.1), (173.6, -302.9), (172.3, -301.6), (172.0, -301.6), (172.0, -301.0), (171.7, -300.7), (171.1, -301.0), (171.1, -300.1), (170.8, -299.8), (170.2, -299.8), (169.9, -299.2), (168.4, -299.2), (168.4, -298.3), (169.0, -297.7), (169.0, -297.3), (168.1, -296.7), (167.7, -296.1), (167.7, -295.2), (168.4, -295.2), (168.7, -295.5), (169.0, -295.2), (169.0, -294.6), (168.4, -294.0), (168.4, -292.4), (167.4, -291.8), (165.9, -291.8), (165.9, -289.4), (165.6, -289.1), (165.0, -289.1), (165.0, -288.5), (165.3, -288.5), (165.9, -287.8), (165.9, -287.5), (164.7, -286.9), (164.1, -287.2), (164.1, -286.6), (163.8, -286.3), (162.2, -286.3), (161.9, -285.7), (161.0, -285.7), (160.7, -286.0), (160.1, -286.0), (159.8, -285.7), (159.2, -286.0), (157.9, -285.1), (157.6, -285.1), (157.6, -284.5), (157.0, -283.9), (156.1, -283.9), (155.8, -284.2), (155.2, -284.2), (154.6, -285.1), (154.3, -284.8), (153.3, -286.3), (153.3, -290.3), (153.6, -290.9), (154.3, -291.5), (154.6, -291.5), (154.9, -292.1), (154.9, -293.1), (155.5, -293.4), (155.5, -294.0), (155.8, -294.3), (156.1, -294.0), (156.7, -294.0), (157.3, -294.6), (157.6, -294.6), (157.6, -297.0), (159.2, -298.6), (159.8, -298.6), (160.7, -297.7), (161.6, -298.6), (161.9, -298.6), (161.9, -300.1), (162.5, -300.4), (162.5, -301.0), (161.9, -301.3), (161.9, -301.9), (162.5, -302.3), (163.1, -303.5), (163.5, -303.5), (164.1, -304.1), (164.7, -304.1), (164.4, -306.2), (164.7, -306.9), (165.3, -307.5), (165.6, -307.5), (165.6, -308.4), (164.7, -309.6), (164.7, -311.1), (164.4, -311.5), (164.4, -313.0), (164.1, -313.3), (164.1, -313.9), (163.5, -314.5), (163.5, -314.8), (162.8, -315.1), (162.8, -316.1), (162.2, -316.4), (162.2, -317.3), (162.8, -318.2), (162.8, -319.1), (161.9, -319.1), (161.6, -319.4), (161.6, -320.0), (160.4, -320.0), (159.8, -320.7), (159.8, -321.3), (157.9, -321.3), (157.6, -321.6), (155.8, -321.6), (155.5, -321.9), (153.9, -321.9), (153.6, -322.2), (150.3, -322.2), (150.0, -321.9), (148.7, -321.9), (148.4, -321.6), (146.3, -321.6), (146.0, -321.3), (145.1, -321.3), (144.7, -321.0), (144.1, -321.0), (143.5, -321.6), (134.9, -321.6), (134.6, -321.3), (130.0, -321.3), (129.7, -321.0), (129.1, -321.0), (128.8, -321.3), (127.3, -321.3), (127.0, -321.0), (126.7, -321.3), (126.0, -321.3), (125.7, -321.0), (119.6, -321.0), (118.7, -321.6), (118.1, -321.6), (117.5, -321.9), (116.5, -323.1), (115.3, -323.7), (114.4, -324.6), (114.4, -325.3), (113.5, -326.2), (113.2, -326.8), (113.2, -328.0), (113.5, -328.3), (113.5, -329.9), (114.7, -331.1), (116.5, -331.1), (116.8, -331.4), (117.5, -331.4), (118.1, -332.0), (118.4, -332.0), (119.3, -333.2), (119.6, -333.2), (119.9, -332.6), (121.7, -332.6), (122.1, -332.9), (125.7, -332.9), (126.0, -332.6), (127.6, -332.6), (128.2, -333.2), (129.7, -333.2), (130.0, -333.5), (130.6, -333.5), (130.9, -333.2), (131.6, -333.2), (131.9, -333.5), (132.8, -333.5), (133.1, -333.2), (133.7, -333.2), (134.0, -333.5), (134.9, -333.5), (135.2, -333.2), (143.8, -333.2), (144.1, -333.5), (147.8, -333.5), (149.0, -332.9), (149.7, -333.2), (150.0, -332.9), (150.6, -332.9), (150.9, -333.5), (153.6, -333.5), (153.9, -333.2), (155.5, -333.5), (156.1, -332.9), (156.1, -332.3), (158.9, -332.3), (160.1, -331.4), (160.4, -331.7), (169.6, -331.7), (169.9, -331.4), (172.7, -331.4), (173.9, -332.0), (176.0, -332.0), (176.9, -332.6), (178.5, -332.9), (179.1, -334.1), (180.0, -334.1), (180.6, -335.1), (181.5, -335.4), (182.8, -336.3), (183.4, -336.3), (184.0, -336.6), (184.3, -337.2), (184.9, -337.5), (185.2, -338.1), (185.5, -338.1), (185.5, -339.1), (186.1, -340.0), (186.5, -340.0), (187.1, -340.6), (188.9, -340.6), (189.5, -340.9), (189.8, -341.8), (190.7, -342.4), (190.7, -343.0), (191.4, -343.3), (191.4, -344.0), (192.0, -344.6), (192.0, -344.9), (192.9, -345.5), (193.8, -345.5), (193.8, -346.1), (194.1, -346.4), (194.4, -346.1), (194.4, -347.0), (195.0, -347.3), (195.0, -347.9), (195.7, -348.6), (195.7, -350.1), (196.0, -350.7), (196.6, -351.0), (196.6, -351.3), (197.2, -351.9), (197.5, -351.9), (198.1, -353.2), (199.0, -353.2), (199.0, -353.8), (199.3, -354.1), (199.0, -354.4), (199.3, -354.1), (199.0, -353.8), (198.1, -353.8), (197.8, -354.1), (197.8, -355.3), (198.1, -355.6), (198.7, -355.6), (199.0, -356.2), (199.6, -356.2), (199.9, -356.5), (199.9, -357.8), (200.3, -358.1), (200.9, -358.1), (201.5, -358.4), (202.1, -359.3), (202.7, -359.3), (202.7, -359.9), (202.1, -359.9), (201.8, -360.2), (202.1, -360.5), (203.9, -360.5), (204.2, -361.1), (206.1, -362.1), (206.1, -362.4), (207.0, -363.3), (207.6, -363.6), (207.9, -363.3), (208.8, -363.3), (209.1, -363.6), (209.8, -363.6), (210.1, -363.9), (211.6, -364.2), (211.9, -364.8), (212.8, -365.4), (213.7, -365.4), (214.1, -367.0), (215.6, -368.2), (215.6, -369.1), (215.9, -369.7), (216.5, -370.0), (217.4, -371.3), (217.4, -372.2), (217.7, -372.5), (217.4, -374.0), (218.3, -374.6), (218.3, -376.2), (218.7, -376.5), (218.7, -377.1), (219.0, -377.4), (219.0, -378.3), (219.3, -378.6), (219.3, -380.1), (219.6, -380.5), (219.6, -382.0), (219.9, -382.3), (220.5, -382.0), (221.1, -383.2), (221.7, -382.9), (221.4, -385.1), (221.7, -385.4), (223.3, -385.4), (223.3, -386.0), (223.6, -386.3), (223.9, -387.8), (224.5, -388.1), (224.5, -389.3), (224.8, -389.7), (225.7, -389.7), (226.6, -390.6), (226.9, -390.6), (227.5, -391.8), (228.2, -392.4), (228.5, -392.4), (228.5, -393.0), (229.1, -393.3), (229.4, -394.9), (230.0, -395.2), (230.0, -397.3), (229.4, -397.6), (229.7, -398.2), (229.4, -398.5), (229.4, -400.1), (229.7, -400.4), (229.7, -405.3), (229.1, -405.3), (228.8, -405.9), (226.9, -405.9), (226.6, -405.3), (226.0, -405.3), (226.0, -404.4), (225.7, -404.1), (222.9, -404.1), (222.6, -403.8), (222.0, -403.8), (221.7, -404.1), (221.7, -405.0), (221.1, -405.0), (220.8, -405.3), (220.8, -405.9), (219.0, -405.9), (218.7, -406.2), (217.1, -406.2), (216.8, -406.5), (216.8, -407.1), (217.1, -407.4), (217.7, -407.4), (217.7, -408.1), (218.0, -408.4), (218.7, -408.4), (218.7, -409.0), (219.0, -409.3), (219.6, -409.3), (219.6, -409.9), (219.9, -410.2), (221.7, -410.2), (221.7, -411.1), (222.0, -411.4), (233.7, -411.4), (234.0, -411.1), (234.9, -411.1), (234.9, -412.0), (235.2, -412.3), (237.7, -412.3), (238.0, -412.0), (239.5, -412.0), (239.5, -414.2), (239.8, -414.5), (240.7, -414.5), (240.7, -415.1), (241.0, -415.4), (242.0, -415.4), (242.3, -415.1), (242.9, -415.1), (242.9, -416.0), (243.2, -416.3), (243.8, -416.3), (243.8, -416.9), (244.1, -417.3), (245.6, -417.6), (245.6, -418.2), (245.9, -418.5), (246.9, -418.5), (247.5, -418.2), (247.5, -419.1), (248.1, -420.3), (248.1, -421.9), (247.8, -422.2), (247.8, -427.1), (244.1, -427.1), (243.8, -427.7), (242.9, -427.7), (242.6, -428.0), (223.9, -428.0), (223.9, -427.4), (223.6, -427.1), (207.9, -427.1), (207.6, -427.4), (199.9, -427.4), (199.6, -427.1), (192.0, -427.1), (191.7, -427.4), (191.1, -427.4), (190.7, -427.1), (188.9, -427.1), (188.6, -426.8), (187.1, -426.8), (186.8, -426.1), (183.1, -426.1), (182.8, -425.8), (180.9, -425.8), (180.6, -425.2), (180.0, -425.2), (179.7, -424.9), (179.1, -424.9), (178.8, -425.2), (176.9, -425.2), (176.6, -424.9), (176.0, -424.9), (176.0, -424.3), (175.7, -424.0), (165.0, -424.0), (165.0, -423.4), (164.7, -423.1), (164.1, -423.1), (164.1, -422.5), (163.8, -422.2), (160.1, -422.2), (159.8, -422.5), (159.8, -424.0), (159.2, -424.0), (158.9, -424.3), (158.9, -425.2), (157.9, -425.2), (157.6, -424.9), (156.1, -424.9), (155.8, -425.2), (155.8, -425.8), (153.9, -425.8), (153.6, -426.1), (149.0, -426.1), (148.7, -426.8), (148.1, -426.8), (147.8, -427.4), (146.0, -427.4), (145.7, -427.7), (144.1, -427.7), (143.5, -428.3), (142.9, -428.3), (142.6, -428.6), (138.9, -428.6), (138.6, -428.9), (135.9, -428.9), (135.5, -429.2), (127.9, -429.2), (127.6, -429.8), (118.1, -429.8), (117.8, -430.1), (114.1, -430.1), (113.8, -430.7), (112.2, -430.7), (111.9, -430.1), (98.1, -430.1), (97.8, -430.7), (96.0, -430.7), (95.7, -431.1), (95.7, -433.2), (72.1, -433.2), (72.1, -431.4), (72.7, -431.4), (73.0, -431.1), (73.0, -430.1), (72.7, -429.8), (72.1, -429.8), (71.8, -430.1), (69.9, -430.1), (69.6, -430.4), (69.6, -432.9), (69.0, -432.9), (68.7, -433.2), (68.7, -434.1), (68.1, -434.1), (67.8, -433.8), (65.9, -433.8), (65.6, -434.1), (65.6, -435.0), (48.1, -435.0), (48.1, -434.4), (47.8, -434.1), (24.2, -434.1), (23.9, -434.7), (23.0, -434.7), (22.7, -434.1), (20.9, -434.1), (20.5, -433.8), (19.0, -434.1), (18.7, -433.8), (17.2, -433.8), (16.9, -433.2), (15.9, -433.2), (15.6, -433.5), (15.6, -434.1), (14.1, -433.8), (13.8, -433.2), (10.1, -433.2), (9.8, -433.8), (9.2, -433.8), (8.9, -434.1), (8.0, -434.1), (7.7, -433.8), (0.0, -433.8), (-0.3, -434.1), (-20.9, -434.1), (-21.2, -434.7), (-39.9, -434.7), (-40.2, -435.3), (-42.9, -435.3), (-44.2, -436.0), (-45.1, -436.0), (-45.4, -435.7), (-46.9, -435.7), (-47.2, -436.0), (-49.1, -436.0), (-49.4, -435.7), (-50.9, -435.7), (-51.2, -436.0), (-52.1, -436.0), (-53.4, -435.3), (-56.1, -435.3), (-56.4, -434.7), (-58.9, -434.7), (-59.2, -435.3), (-62.9, -435.3), (-63.2, -435.7), (-64.1, -435.7), (-64.1, -434.1), (-64.7, -433.5), (-65.0, -433.5), (-65.6, -434.1), (-65.3, -434.7), (-68.1, -434.7), (-68.4, -435.0), (-69.9, -435.0), (-70.2, -435.7), (-76.1, -435.7), (-76.4, -436.3), (-79.1, -436.3), (-79.4, -436.9), (-80.0, -436.9), (-80.3, -436.6), (-83.1, -436.6), (-83.7, -436.9), (-83.7, -436.6), (-84.3, -436.3), (-84.6, -435.7), (-88.0, -435.7), (-88.3, -435.3), (-91.1, -435.3), (-91.4, -435.0), (-92.0, -435.0), (-92.3, -435.3), (-93.8, -435.3), (-94.5, -434.7), (-95.4, -434.7), (-96.6, -436.0), (-97.8, -436.0), (-98.1, -436.3) (0.129, 0.153, 0.176)</w:t>
      </w:r>
    </w:p>
    <w:p>
      <w:r>
        <w:t>(83.7, -345.2), (83.7, -344.6), (83.4, -344.3), (83.1, -344.3), (83.1, -344.0), (82.8, -343.7), (82.2, -343.7), (81.9, -343.3), (81.9, -343.0), (81.6, -342.7), (81.3, -342.7), (81.3, -342.4), (81.6, -342.4), (81.9, -342.1), (81.9, -341.5), (82.2, -341.2), (82.8, -341.2), (83.1, -340.9), (83.1, -340.6), (83.7, -340.6), (84.3, -340.0), (84.6, -340.0), (86.2, -338.4), (86.2, -338.1), (86.5, -338.1), (86.8, -337.8), (86.8, -337.5), (87.1, -337.5), (87.7, -336.9), (87.7, -336.3), (88.0, -336.0), (88.0, -334.5), (88.6, -333.8), (88.6, -333.5), (88.3, -333.2), (88.3, -332.0), (88.6, -331.7), (88.6, -331.4), (88.9, -331.1), (88.9, -330.2), (89.2, -329.9), (89.2, -329.5), (89.9, -328.9), (89.9, -326.5), (90.2, -326.2), (90.2, -325.6), (90.5, -325.3), (90.5, -324.6), (90.8, -324.3), (90.8, -324.0), (91.1, -323.7), (91.1, -323.4), (91.4, -323.1), (91.4, -321.6), (91.1, -321.3), (91.1, -320.0), (91.4, -319.7), (91.4, -319.4), (91.7, -319.1), (91.7, -318.2), (91.4, -317.9), (91.4, -317.6), (91.7, -317.3), (91.7, -316.1), (91.4, -315.7), (91.4, -314.2), (91.7, -313.9), (91.7, -312.4), (92.0, -312.1), (92.0, -309.6), (92.3, -309.3), (92.3, -308.7), (92.9, -308.1), (92.9, -307.5), (93.2, -307.2), (93.2, -306.2), (93.5, -305.9), (93.5, -305.0), (93.8, -304.7), (93.8, -304.1), (94.5, -303.5), (94.5, -303.2), (94.8, -302.9), (94.8, -302.6), (95.1, -302.3), (95.1, -301.3), (95.4, -301.0), (95.4, -300.7), (95.7, -300.4), (95.7, -299.2), (95.4, -298.9), (95.4, -298.3), (95.1, -298.0), (95.1, -297.3), (94.8, -297.0), (94.8, -296.7), (94.1, -296.1), (93.8, -296.1), (93.2, -295.5), (92.9, -295.5), (92.6, -295.2), (91.1, -295.2), (90.8, -294.9), (89.5, -294.9), (88.9, -294.3), (88.3, -294.3), (88.0, -294.6), (87.7, -294.6), (87.4, -294.9), (83.1, -294.9), (82.8, -294.6), (81.3, -294.6), (81.0, -294.3), (79.7, -294.3), (79.4, -294.0), (75.7, -294.0), (75.4, -293.7), (70.2, -293.7), (69.9, -293.4), (68.1, -293.4), (67.8, -293.1), (65.6, -293.1), (65.3, -292.7), (61.9, -292.7), (61.3, -292.1), (60.7, -292.1), (60.4, -291.8), (60.1, -292.1), (59.5, -291.5), (58.0, -291.5), (57.3, -290.9), (56.7, -290.9), (56.1, -290.3), (55.8, -290.3), (55.5, -290.0), (55.2, -290.0), (54.9, -289.7), (54.3, -289.7), (54.0, -289.4), (54.0, -289.1), (54.6, -288.5), (54.9, -288.5), (55.2, -288.1), (55.2, -287.5), (54.9, -287.2), (54.0, -287.2), (53.4, -286.6), (54.0, -286.0), (54.0, -282.6), (54.3, -282.3), (54.3, -281.1), (54.6, -280.8), (54.6, -280.5), (54.9, -280.2), (54.9, -279.9), (55.2, -279.6), (55.2, -279.3), (55.5, -278.9), (55.5, -272.5), (56.1, -271.9), (56.1, -270.4), (56.4, -270.1), (56.4, -269.1), (56.7, -268.8), (56.7, -268.5), (57.0, -268.2), (57.0, -267.6), (57.3, -267.3), (57.3, -266.1), (57.7, -265.8), (57.7, -264.8), (58.3, -264.2), (58.3, -263.9), (58.9, -263.3), (58.9, -262.7), (59.2, -262.7), (59.5, -262.4), (59.8, -262.4), (60.1, -262.1), (60.1, -261.8), (60.4, -261.8), (60.7, -261.5), (61.0, -261.5), (62.3, -260.2), (62.9, -260.2), (64.1, -259.0), (64.7, -259.0), (65.3, -258.4), (65.9, -258.4), (66.2, -258.1), (66.5, -258.1), (66.9, -257.8), (67.2, -257.8), (67.5, -257.5), (67.8, -257.5), (68.1, -257.2), (68.7, -257.2), (70.2, -255.6), (70.5, -255.6), (71.5, -254.7), (71.5, -254.4), (71.8, -254.1), (71.8, -252.9), (73.3, -251.3), (73.3, -248.6), (73.6, -248.3), (73.6, -248.0), (73.9, -247.7), (73.9, -246.4), (74.2, -246.1), (74.2, -245.5), (74.5, -245.2), (74.5, -244.9), (74.8, -244.6), (74.8, -244.3), (75.1, -244.0), (75.1, -243.7), (75.4, -243.4), (75.4, -243.1), (75.7, -242.8), (75.7, -241.2), (76.1, -240.9), (76.1, -240.3), (76.4, -240.0), (76.4, -239.4), (76.7, -239.1), (76.7, -237.2), (77.0, -236.9), (77.0, -236.0), (77.3, -235.7), (77.3, -235.1), (77.6, -234.8), (77.6, -234.5), (77.9, -234.2), (77.9, -232.9), (78.8, -232.0), (79.1, -232.0), (80.0, -231.1), (80.0, -230.5), (80.3, -230.5), (80.7, -230.2), (81.9, -230.2), (82.2, -229.9), (82.2, -229.6), (82.5, -229.6), (82.8, -229.3), (83.1, -229.3), (83.4, -229.0), (84.0, -229.0), (84.3, -228.7), (84.6, -228.7), (84.9, -228.3), (85.3, -228.3), (85.6, -228.0), (85.9, -228.0), (86.2, -227.7), (87.7, -227.7), (88.0, -227.4), (88.6, -227.4), (88.9, -227.1), (89.2, -227.1), (89.5, -226.8), (89.9, -226.8), (91.7, -225.0), (92.0, -225.0), (92.3, -224.7), (92.6, -224.7), (92.9, -224.4), (93.8, -224.4), (94.1, -224.1), (94.5, -224.1), (94.8, -223.7), (96.0, -223.7), (96.9, -222.8), (96.9, -222.5), (96.6, -222.2), (96.9, -222.2), (97.2, -221.9), (97.2, -221.6), (97.5, -221.6), (97.8, -221.3), (97.8, -221.0), (98.4, -220.4), (98.4, -220.1), (98.7, -219.8), (98.7, -219.5), (99.1, -219.1), (99.1, -218.5), (99.4, -218.5), (100.0, -217.9), (100.0, -216.4), (100.3, -216.1), (100.6, -216.1), (100.9, -215.8), (100.9, -215.5), (101.5, -215.5), (102.1, -214.9), (102.4, -214.9), (102.7, -214.5), (103.3, -214.5), (104.0, -213.9), (104.0, -213.6), (104.3, -213.3), (104.3, -212.7), (104.6, -212.4), (105.8, -212.4), (106.1, -212.1), (107.0, -212.1), (107.3, -211.8), (107.9, -211.8), (108.3, -211.5), (108.6, -211.5), (108.9, -211.2), (111.0, -211.2), (111.6, -210.6), (112.5, -210.6), (112.9, -210.3), (113.8, -210.3), (114.1, -209.9), (114.7, -209.9), (115.0, -209.6), (115.6, -209.6), (115.9, -209.3), (117.8, -209.3), (118.1, -209.0), (119.0, -209.0), (119.3, -209.3), (119.9, -209.3), (120.2, -209.0), (120.5, -209.0), (120.8, -209.3), (122.7, -209.3), (123.0, -209.6), (123.9, -209.6), (124.2, -209.3), (125.7, -209.3), (126.0, -209.0), (126.7, -209.0), (127.0, -208.7), (127.6, -208.7), (127.9, -209.0), (135.5, -209.0), (136.2, -208.4), (136.2, -208.1), (138.6, -208.1), (138.9, -207.8), (138.9, -207.5), (142.6, -207.5), (142.6, -207.8), (143.5, -208.7), (143.8, -208.7), (143.8, -209.0), (144.1, -209.3), (144.1, -209.6), (144.4, -209.9), (144.7, -209.6), (145.7, -209.6), (145.7, -210.3), (146.0, -210.6), (146.0, -210.9), (146.6, -211.5), (147.2, -211.5), (147.5, -211.2), (147.5, -210.9), (147.2, -210.6), (147.2, -210.3), (146.3, -209.3), (146.3, -209.0), (146.0, -208.7), (146.0, -207.5), (145.7, -207.2), (145.7, -206.9), (145.4, -206.6), (145.4, -206.3), (145.7, -206.0), (145.7, -205.3), (146.0, -205.3), (146.0, -207.2), (146.6, -207.8), (146.9, -207.8), (147.2, -208.1), (147.2, -209.3), (148.4, -210.6), (148.1, -210.3), (147.8, -210.3), (147.5, -210.6), (147.5, -211.5), (148.1, -212.1), (148.4, -211.8), (148.4, -211.5), (148.7, -211.8), (148.7, -212.1), (149.3, -212.7), (149.3, -213.0), (149.7, -213.3), (149.7, -213.6), (150.3, -214.2), (150.3, -215.2), (150.6, -215.5), (150.9, -215.5), (150.9, -215.8), (151.2, -216.1), (151.2, -216.7), (151.5, -217.0), (152.1, -217.0), (152.1, -217.3), (151.8, -217.3), (151.5, -217.6), (151.5, -217.9), (151.2, -218.2), (150.6, -218.2), (150.3, -217.9), (150.0, -218.2), (149.3, -218.2), (149.0, -217.9), (148.7, -218.2), (148.7, -219.1), (148.4, -219.5), (148.4, -220.1), (148.1, -220.1), (147.5, -220.7), (146.0, -220.7), (145.7, -220.4), (145.1, -220.4), (143.8, -221.6), (143.8, -221.9), (143.5, -221.9), (143.2, -222.2), (142.3, -222.2), (142.0, -222.5), (142.0, -222.8), (141.4, -222.8), (140.8, -223.4), (140.8, -223.7), (139.5, -225.0), (139.2, -225.0), (138.9, -225.3), (138.0, -225.3), (137.7, -225.6), (137.7, -225.9), (137.7, -225.6), (137.4, -225.3), (137.1, -225.3), (136.8, -225.6), (136.8, -227.1), (136.5, -227.4), (136.5, -228.0), (136.2, -228.3), (136.2, -229.0), (135.5, -229.6), (134.9, -229.6), (134.6, -229.9), (134.3, -229.9), (134.0, -230.2), (133.7, -230.2), (133.4, -230.5), (133.4, -230.8), (132.8, -231.4), (132.8, -232.0), (132.5, -232.3), (132.2, -232.3), (131.9, -232.6), (131.6, -232.6), (130.3, -233.9), (130.0, -233.9), (129.7, -234.2), (129.7, -234.5), (129.4, -234.8), (129.1, -234.8), (128.5, -235.4), (128.5, -235.7), (128.2, -235.7), (127.9, -235.4), (127.0, -235.4), (126.7, -235.7), (126.3, -235.7), (126.0, -236.0), (125.1, -236.0), (124.8, -236.3), (124.8, -236.6), (124.5, -236.9), (124.5, -237.2), (124.2, -237.2), (123.9, -237.5), (123.0, -237.5), (122.7, -237.9), (121.1, -237.9), (120.8, -238.2), (120.2, -238.2), (119.9, -237.9), (118.7, -237.9), (118.4, -238.2), (113.2, -238.2), (112.9, -238.5), (112.5, -238.5), (111.6, -239.4), (111.6, -240.9), (111.3, -241.2), (111.3, -243.7), (111.6, -244.0), (111.6, -244.6), (111.9, -244.9), (111.9, -245.8), (112.5, -246.4), (112.5, -246.7), (112.9, -247.1), (112.9, -247.7), (113.8, -248.6), (113.8, -248.9), (115.6, -250.7), (115.9, -250.7), (115.9, -251.0), (116.2, -251.3), (116.5, -251.3), (116.5, -251.7), (116.8, -252.0), (116.8, -253.2), (117.1, -253.5), (117.1, -253.8), (117.5, -254.1), (117.5, -254.4), (118.1, -255.0), (118.4, -255.0), (118.4, -256.9), (118.7, -257.2), (118.7, -257.8), (119.0, -258.1), (119.0, -258.7), (119.6, -259.3), (119.6, -259.9), (119.9, -260.2), (119.9, -262.1), (120.2, -262.4), (120.2, -264.2), (120.5, -264.5), (120.5, -268.2), (120.8, -268.5), (120.8, -269.7), (121.1, -270.1), (121.4, -270.1), (122.4, -271.0), (122.4, -271.9), (122.7, -272.2), (122.7, -272.5), (123.0, -272.8), (123.6, -272.8), (123.6, -273.1), (124.5, -274.0), (124.8, -274.0), (125.1, -274.3), (126.0, -274.3), (126.3, -274.7), (126.7, -274.7), (127.0, -275.0), (127.9, -275.0), (128.2, -274.7), (130.0, -274.7), (130.3, -274.3), (131.6, -274.3), (132.2, -273.7), (132.5, -273.7), (132.8, -273.4), (134.0, -273.4), (134.3, -273.1), (136.2, -273.1), (136.2, -273.4), (136.5, -273.7), (137.4, -273.7), (137.7, -273.4), (138.9, -273.4), (138.9, -273.7), (139.2, -274.0), (139.8, -274.0), (140.1, -274.3), (140.5, -274.3), (140.8, -274.7), (140.8, -275.0), (141.1, -275.3), (141.4, -275.3), (142.3, -276.2), (142.9, -276.2), (143.2, -276.5), (143.2, -276.8), (143.5, -277.1), (143.5, -277.4), (144.1, -278.0), (144.4, -278.0), (144.7, -278.3), (144.7, -279.9), (145.4, -280.5), (145.4, -280.8), (145.7, -281.1), (145.7, -281.7), (146.0, -282.0), (146.0, -282.3), (146.3, -282.6), (146.3, -283.2), (146.6, -283.5), (146.6, -284.2), (146.9, -284.5), (146.9, -284.8), (146.6, -285.1), (146.6, -285.7), (147.2, -286.3), (147.5, -286.3), (148.1, -286.9), (148.1, -288.1), (148.4, -288.5), (148.4, -288.8), (148.7, -289.1), (148.7, -291.2), (149.0, -291.5), (149.0, -291.8), (149.3, -292.1), (149.7, -292.1), (149.7, -292.4), (150.0, -292.7), (150.0, -293.1), (150.6, -293.7), (150.6, -294.3), (150.9, -294.6), (150.9, -294.9), (151.8, -295.8), (151.8, -296.1), (152.7, -297.0), (153.6, -297.0), (154.3, -297.7), (154.6, -297.7), (155.5, -298.6), (155.8, -298.6), (156.1, -298.9), (156.4, -298.9), (156.7, -299.2), (156.7, -299.5), (157.6, -300.4), (157.6, -300.7), (157.9, -301.0), (157.9, -301.3), (158.2, -301.6), (158.2, -302.3), (158.5, -302.6), (158.5, -302.9), (158.9, -303.2), (159.5, -303.2), (159.8, -303.5), (159.8, -303.8), (160.4, -304.4), (160.4, -305.0), (160.7, -305.3), (160.7, -305.9), (161.0, -306.2), (161.0, -306.5), (161.3, -306.9), (161.3, -307.2), (161.6, -307.5), (161.6, -307.8), (161.9, -308.1), (161.6, -308.4), (161.6, -309.0), (161.3, -309.3), (161.3, -310.2), (161.6, -310.5), (161.6, -311.1), (161.3, -311.5), (161.3, -312.4), (161.0, -312.7), (161.0, -313.0), (160.4, -313.6), (160.4, -313.9), (159.8, -314.5), (159.8, -315.1), (159.5, -315.4), (159.5, -315.7), (158.9, -315.7), (158.5, -316.1), (158.2, -316.1), (157.0, -317.3), (157.0, -317.6), (156.7, -317.6), (156.4, -317.9), (155.2, -317.9), (154.9, -318.2), (154.3, -318.2), (153.9, -318.5), (152.4, -318.5), (151.5, -319.4), (149.0, -319.4), (148.7, -319.1), (143.2, -319.1), (142.9, -319.4), (135.9, -319.4), (135.5, -319.7), (127.6, -319.7), (127.3, -319.4), (124.8, -319.4), (124.5, -319.1), (123.3, -319.1), (123.0, -318.8), (122.1, -318.8), (121.7, -319.1), (119.3, -319.1), (118.7, -319.7), (118.1, -319.7), (117.8, -320.0), (117.5, -320.0), (117.1, -320.3), (116.8, -320.3), (116.5, -320.7), (115.9, -320.7), (115.6, -321.0), (115.3, -321.0), (114.4, -321.9), (114.1, -321.9), (113.8, -322.2), (113.8, -322.5), (110.4, -325.9), (110.4, -326.2), (110.1, -326.5), (110.1, -327.1), (109.8, -327.4), (109.8, -328.9), (109.5, -329.2), (109.8, -329.5), (109.8, -329.9), (110.4, -330.5), (110.4, -331.4), (110.7, -331.7), (111.0, -331.7), (111.3, -332.0), (111.6, -332.0), (112.2, -332.6), (112.5, -332.6), (112.9, -332.9), (113.2, -332.9), (113.5, -333.2), (113.5, -333.8), (114.1, -334.5), (114.1, -335.1), (114.4, -335.4), (114.4, -336.0), (115.0, -336.6), (116.8, -336.6), (116.8, -337.2), (117.1, -337.5), (117.8, -337.5), (117.8, -337.8), (118.4, -338.4), (118.4, -339.1), (118.7, -339.4), (118.7, -339.7), (119.0, -340.0), (120.5, -340.0), (120.5, -340.9), (120.2, -340.9), (119.9, -341.2), (119.9, -341.8), (119.6, -341.8), (119.3, -342.1), (119.0, -342.1), (118.4, -342.7), (118.1, -342.7), (117.8, -343.0), (117.8, -343.3), (117.1, -343.3), (116.8, -343.7), (116.8, -344.0), (116.5, -344.3), (116.2, -344.3), (115.9, -344.6), (115.9, -344.9), (115.3, -344.9), (115.0, -345.2), (114.7, -345.2), (114.4, -345.5), (114.4, -345.8), (113.8, -345.8), (113.5, -346.1), (113.2, -346.1), (112.9, -346.4), (112.9, -346.7), (112.9, -346.4), (112.5, -346.1), (112.2, -346.4), (112.2, -346.7), (111.9, -347.0), (111.6, -347.0), (111.3, -347.3), (109.8, -347.3), (109.5, -347.0), (109.2, -347.0), (108.9, -347.3), (104.0, -347.3), (103.7, -347.6), (102.4, -347.6), (102.1, -347.3), (100.9, -347.3), (100.6, -347.6), (100.6, -347.9), (100.3, -347.9), (100.3, -347.6), (100.0, -347.3), (98.7, -347.3), (98.4, -347.6), (98.4, -347.9), (98.1, -347.9), (97.5, -347.3), (95.1, -347.3), (94.8, -347.0), (94.1, -347.0), (93.8, -346.7), (93.2, -346.7), (92.9, -347.0), (92.6, -347.0), (92.3, -346.7), (92.0, -346.7), (91.7, -346.4), (90.8, -346.4), (90.5, -346.1), (86.8, -346.1), (86.5, -345.8), (85.9, -345.8), (85.6, -345.5), (85.3, -345.5), (84.6, -344.9), (84.3, -345.2), (84.0, -344.9) (0.176, 0.216, 0.263)</w:t>
      </w:r>
    </w:p>
    <w:p>
      <w:r>
        <w:t>(-224.8, -227.7), (-226.0, -227.7), (-226.6, -228.3), (-226.9, -228.3), (-227.2, -228.7), (-228.2, -228.7), (-228.5, -229.0), (-228.8, -229.0), (-229.1, -229.3), (-229.1, -229.6), (-230.0, -229.6), (-230.3, -229.9), (-232.1, -229.9), (-232.5, -229.6), (-236.1, -229.6), (-236.4, -229.9), (-243.8, -229.9), (-244.4, -229.3), (-245.0, -229.3), (-245.3, -229.0), (-245.9, -229.0), (-245.9, -228.7), (-246.3, -228.3), (-247.2, -228.3), (-247.5, -228.0), (-248.4, -228.0), (-248.7, -227.7), (-249.9, -227.7), (-250.2, -227.4), (-250.2, -227.1), (-250.9, -226.5), (-251.2, -226.5), (-251.5, -226.2), (-251.8, -226.2), (-252.1, -225.9), (-252.1, -225.6), (-252.7, -225.0), (-252.7, -224.7), (-253.0, -224.4), (-253.3, -224.4), (-253.6, -224.1), (-254.2, -224.1), (-254.5, -223.7), (-254.8, -223.7), (-255.1, -223.4), (-255.5, -223.4), (-255.8, -223.1), (-255.8, -222.5), (-256.1, -222.2), (-256.1, -221.6), (-257.3, -220.4), (-258.2, -220.4), (-258.2, -220.1), (-258.5, -219.8), (-258.8, -219.8), (-259.4, -219.1), (-259.7, -219.1), (-260.1, -218.8), (-260.4, -218.8), (-260.4, -218.5), (-260.7, -218.2), (-260.7, -217.9), (-262.2, -216.4), (-262.2, -216.1), (-262.5, -215.8), (-262.8, -215.8), (-262.8, -215.5), (-263.4, -214.9), (-263.7, -214.9), (-263.7, -214.5), (-264.3, -213.9), (-264.3, -213.6), (-264.7, -213.3), (-265.9, -213.3), (-266.5, -212.7), (-266.8, -212.7), (-267.1, -212.4), (-267.4, -212.4), (-268.0, -211.8), (-268.3, -211.8), (-268.9, -211.2), (-269.3, -211.2), (-269.6, -210.9), (-269.9, -210.9), (-269.9, -210.6), (-270.2, -210.3), (-272.9, -210.3), (-273.5, -209.6), (-273.9, -209.6), (-274.5, -209.0), (-275.1, -209.0), (-275.4, -208.7), (-276.3, -208.7), (-276.6, -208.4), (-277.2, -208.4), (-277.5, -208.1), (-278.1, -208.1), (-278.8, -207.5), (-279.1, -207.5), (-279.4, -207.2), (-279.7, -207.2), (-280.0, -206.9), (-280.3, -206.9), (-280.3, -206.3), (-280.6, -206.0), (-282.1, -206.0), (-282.4, -205.7), (-283.1, -205.7), (-283.4, -205.3), (-287.0, -205.3), (-287.3, -205.7), (-288.0, -205.7), (-288.0, -205.3), (-288.3, -205.0), (-288.3, -204.4), (-288.6, -204.1), (-290.1, -204.1), (-290.4, -204.4), (-291.0, -204.4), (-291.3, -204.7), (-291.9, -204.7), (-292.3, -205.0), (-292.9, -205.0), (-293.2, -204.7), (-293.5, -205.0), (-293.5, -205.3), (-294.1, -205.3), (-294.4, -205.7), (-294.4, -206.0), (-294.1, -206.3), (-292.3, -206.3), (-291.9, -206.6), (-291.3, -206.6), (-291.3, -207.2), (-291.9, -207.2), (-292.3, -207.5), (-292.3, -207.8), (-292.9, -207.8), (-293.2, -208.1), (-295.9, -208.1), (-296.2, -207.8), (-298.1, -207.8), (-298.1, -206.9), (-298.4, -206.6), (-299.9, -206.6), (-300.5, -207.2), (-300.2, -207.5), (-300.2, -208.1), (-300.5, -207.8), (-302.1, -207.8), (-302.4, -208.1), (-302.4, -208.4), (-302.7, -208.4), (-303.0, -208.7), (-303.6, -208.7), (-303.9, -208.4), (-303.9, -208.1), (-304.2, -207.8), (-304.2, -206.6), (-304.5, -206.3), (-309.1, -206.3), (-309.4, -206.0), (-310.0, -206.0), (-310.3, -205.7), (-311.0, -205.7), (-311.0, -205.3), (-311.3, -205.0), (-311.9, -205.0), (-312.5, -205.7), (-314.0, -205.7), (-314.0, -205.3), (-314.3, -205.0), (-314.6, -205.0), (-315.6, -204.1), (-316.2, -204.1), (-316.2, -203.5), (-316.5, -203.2), (-316.8, -203.2), (-316.8, -201.1), (-317.1, -200.7), (-318.0, -200.7), (-318.0, -200.4), (-318.3, -200.1), (-318.9, -200.1), (-319.2, -199.8), (-319.9, -199.8), (-319.9, -199.5), (-320.2, -199.2), (-321.1, -199.2), (-321.1, -198.3), (-321.4, -198.0), (-321.7, -198.0), (-322.0, -197.7), (-322.0, -197.4), (-322.3, -197.1), (-322.9, -197.1), (-323.2, -196.8), (-324.8, -196.8), (-325.1, -197.1), (-326.3, -197.1), (-326.6, -196.8), (-326.9, -196.8), (-327.2, -196.5), (-327.8, -196.5), (-328.1, -196.1), (-330.9, -196.1), (-331.2, -195.8), (-334.0, -195.8), (-334.3, -195.5), (-335.8, -195.5), (-336.4, -194.9), (-340.1, -194.9), (-340.1, -194.6), (-340.4, -194.3), (-341.0, -194.3), (-341.3, -194.0), (-342.9, -194.0), (-343.2, -193.7), (-343.8, -193.7), (-344.1, -194.0), (-344.1, -193.1), (-343.8, -192.8), (-343.8, -190.3), (-344.1, -190.0), (-344.1, -189.4), (-343.8, -189.1), (-343.8, -187.3), (-343.5, -187.3), (-343.2, -186.9), (-343.2, -185.4), (-343.8, -184.8), (-343.8, -182.0), (-342.2, -182.0), (-341.9, -181.7), (-341.9, -176.5), (-342.2, -176.2), (-343.2, -176.2), (-343.2, -174.7), (-343.5, -174.4), (-343.8, -174.4), (-343.8, -174.1), (-344.1, -173.8), (-344.1, -170.1), (-344.4, -169.8), (-344.4, -169.5), (-344.7, -169.2), (-345.0, -169.2), (-345.0, -167.3), (-345.3, -167.0), (-345.9, -167.0), (-346.2, -166.7), (-346.2, -166.1), (-345.9, -165.8), (-345.9, -165.5), (-345.3, -165.5), (-345.0, -165.2), (-345.0, -164.3), (-344.4, -164.3), (-344.1, -163.9), (-344.1, -162.4), (-344.4, -162.1), (-344.4, -161.2), (-344.1, -160.9), (-344.1, -158.4), (-342.2, -158.4), (-341.9, -158.1), (-341.3, -158.1), (-341.0, -157.8), (-341.0, -156.3), (-340.4, -156.3), (-340.1, -156.0), (-340.1, -154.1), (-339.8, -154.4), (-339.5, -154.4), (-339.2, -154.1), (-339.2, -152.6), (-338.9, -152.3), (-338.6, -152.3), (-338.3, -152.0), (-338.3, -151.4), (-337.9, -151.1), (-337.9, -150.5), (-337.6, -150.1), (-337.6, -149.2), (-337.3, -148.9), (-337.3, -148.6), (-337.0, -148.3), (-337.0, -148.0), (-336.7, -148.3), (-336.1, -147.7), (-336.1, -147.4), (-335.5, -147.4), (-334.9, -146.8), (-334.9, -146.2), (-334.3, -146.2), (-334.0, -145.9), (-334.0, -145.5), (-333.3, -144.9), (-333.3, -144.6), (-333.0, -144.6), (-332.7, -144.3), (-332.7, -144.0), (-332.4, -144.0), (-332.1, -143.7), (-332.1, -143.1), (-331.8, -142.8), (-331.5, -142.8), (-330.9, -142.2), (-330.9, -140.3), (-330.3, -140.3), (-330.0, -140.0), (-330.0, -139.4), (-329.1, -139.4), (-328.7, -139.1), (-328.7, -138.2), (-328.4, -138.2), (-328.1, -137.9), (-328.1, -137.6), (-327.8, -137.3), (-327.8, -135.1), (-327.5, -134.8), (-327.5, -134.5), (-325.1, -134.5), (-324.8, -134.2), (-324.5, -134.2), (-324.1, -133.9), (-324.1, -132.4), (-323.8, -132.1), (-323.8, -131.4), (-323.2, -131.4), (-322.9, -131.1), (-322.3, -131.1), (-322.0, -130.8), (-322.0, -130.2), (-321.7, -129.9), (-321.7, -129.6), (-321.4, -129.6), (-321.4, -129.9), (-320.8, -130.5), (-320.8, -130.8), (-320.5, -131.1), (-317.1, -131.1), (-316.8, -130.8), (-316.8, -130.5), (-316.2, -130.5), (-315.9, -130.2), (-315.3, -130.2), (-314.9, -129.9), (-312.5, -129.9), (-311.9, -130.5), (-311.9, -130.8), (-311.3, -131.4), (-310.3, -131.4), (-310.3, -132.1), (-310.0, -132.4), (-309.1, -132.4), (-308.8, -132.1), (-307.3, -132.1), (-307.3, -132.4), (-307.0, -132.7), (-306.4, -132.7), (-306.1, -133.0), (-306.1, -133.3), (-305.4, -133.9), (-305.1, -133.9), (-304.8, -134.2), (-303.9, -134.2), (-303.6, -134.5), (-299.3, -134.5), (-299.3, -134.8), (-299.0, -135.1), (-297.2, -135.1), (-296.9, -135.4), (-295.9, -135.4), (-295.6, -135.1), (-295.3, -135.4), (-295.3, -135.7), (-295.0, -136.0), (-294.4, -136.0), (-294.1, -135.7), (-293.8, -136.0), (-293.2, -136.0), (-293.2, -136.3), (-292.9, -136.7), (-292.3, -136.7), (-291.9, -136.3), (-291.0, -136.3), (-290.7, -136.7), (-290.4, -136.7), (-290.1, -136.3), (-289.2, -136.3), (-288.9, -136.7), (-288.3, -136.7), (-288.0, -137.0), (-287.7, -136.7), (-287.0, -136.7), (-286.7, -136.3), (-286.1, -136.3), (-285.8, -136.0), (-285.2, -136.0), (-284.9, -135.7), (-284.6, -135.7), (-284.0, -135.1), (-283.4, -135.1), (-283.1, -135.4), (-282.4, -135.4), (-281.8, -134.8), (-281.5, -134.8), (-280.9, -135.4), (-280.6, -135.4), (-280.3, -135.7), (-280.0, -135.7), (-279.4, -136.3), (-277.2, -136.3), (-276.9, -136.7), (-276.6, -136.7), (-276.6, -137.0), (-276.3, -137.3), (-276.3, -137.9), (-276.0, -138.2), (-275.4, -138.2), (-275.1, -138.5), (-275.1, -139.1), (-274.8, -139.4), (-274.5, -139.4), (-274.5, -140.0), (-273.9, -140.6), (-273.5, -140.6), (-273.2, -140.9), (-272.9, -140.9), (-272.3, -141.6), (-272.3, -142.2), (-272.6, -142.5), (-272.6, -142.8), (-272.0, -143.4), (-272.0, -147.1), (-272.3, -147.4), (-272.3, -150.1), (-272.6, -150.5), (-272.6, -152.0), (-272.9, -152.3), (-272.9, -152.9), (-273.2, -152.9), (-273.5, -153.2), (-273.5, -154.1), (-273.9, -154.1), (-274.2, -154.4), (-274.2, -155.1), (-274.5, -155.4), (-274.5, -157.2), (-274.8, -157.2), (-275.1, -157.5), (-275.1, -157.8), (-275.4, -158.1), (-276.0, -158.1), (-276.3, -158.4), (-276.3, -159.0), (-275.1, -160.3), (-275.1, -160.9), (-275.4, -161.2), (-275.4, -162.1), (-275.1, -162.4), (-275.1, -163.0), (-275.4, -163.3), (-275.4, -163.9), (-275.1, -164.3), (-274.5, -164.3), (-274.2, -164.6), (-274.2, -165.2), (-273.9, -165.5), (-273.5, -165.2), (-273.2, -165.5), (-273.2, -168.2), (-272.9, -168.5), (-272.6, -168.2), (-272.6, -168.9), (-272.3, -169.2), (-271.4, -169.2), (-270.8, -169.8), (-270.5, -169.8), (-270.2, -169.5), (-270.2, -169.8), (-269.9, -170.1), (-269.6, -170.1), (-269.3, -170.4), (-268.9, -170.4), (-268.3, -171.0), (-268.0, -171.0), (-267.7, -171.3), (-267.4, -171.3), (-266.8, -171.9), (-266.5, -171.9), (-266.5, -172.2), (-266.2, -172.5), (-266.2, -173.1), (-265.9, -173.5), (-265.9, -173.8), (-265.3, -174.4), (-265.0, -174.1), (-264.3, -174.1), (-264.0, -174.4), (-262.2, -174.4), (-261.9, -174.7), (-261.3, -174.7), (-260.7, -175.3), (-260.4, -175.3), (-260.1, -175.6), (-256.7, -175.6), (-256.7, -175.9), (-255.8, -176.8), (-254.2, -176.8), (-253.9, -176.5), (-253.3, -176.5), (-253.3, -176.8), (-253.0, -177.1), (-251.5, -177.1), (-251.5, -177.7), (-251.2, -178.1), (-250.2, -178.1), (-249.9, -178.4), (-249.3, -178.4), (-249.0, -178.7), (-247.2, -178.7), (-247.2, -179.0), (-246.9, -179.3), (-246.6, -179.3), (-246.6, -179.6), (-246.3, -179.9), (-245.3, -179.9), (-245.0, -180.2), (-243.5, -180.2), (-243.2, -180.5), (-242.6, -180.5), (-242.6, -181.1), (-242.3, -181.4), (-242.3, -182.0), (-241.3, -183.0), (-241.0, -183.0), (-241.0, -184.8), (-240.7, -185.1), (-240.4, -185.1), (-240.1, -185.4), (-239.5, -185.4), (-239.5, -185.7), (-239.8, -186.0), (-239.8, -186.9), (-240.1, -187.3), (-240.1, -188.8), (-240.4, -189.1), (-240.4, -190.0), (-241.0, -190.6), (-241.0, -192.2), (-241.3, -192.5), (-241.3, -194.0), (-241.7, -194.3), (-241.7, -194.9), (-242.0, -195.2), (-242.0, -197.7), (-242.3, -197.7), (-242.6, -198.0), (-242.6, -198.3), (-242.9, -198.3), (-243.2, -198.6), (-243.2, -198.9), (-243.5, -199.2), (-243.5, -200.1), (-244.1, -200.1), (-244.4, -200.4), (-244.4, -200.7), (-244.7, -200.7), (-245.0, -201.1), (-245.0, -201.4), (-245.3, -201.1), (-245.6, -201.4), (-245.6, -204.1), (-245.3, -204.4), (-245.3, -207.2), (-245.0, -207.5), (-245.0, -208.1), (-244.7, -208.4), (-244.4, -208.4), (-244.4, -208.7), (-244.1, -209.0), (-243.5, -209.0), (-242.9, -209.6), (-242.6, -209.6), (-241.3, -210.9), (-240.4, -210.9), (-240.1, -211.2), (-239.5, -211.2), (-239.2, -211.5), (-238.9, -211.5), (-238.3, -212.1), (-238.0, -212.1), (-237.7, -212.4), (-237.4, -212.1), (-237.1, -212.4), (-236.4, -212.4), (-236.4, -213.0), (-236.1, -213.3), (-235.5, -213.3), (-235.2, -213.6), (-234.9, -213.6), (-234.3, -214.2), (-233.7, -214.2), (-233.4, -214.5), (-232.5, -214.5), (-232.1, -214.9), (-232.1, -215.2), (-231.8, -215.5), (-231.2, -215.5), (-231.2, -215.8), (-230.9, -216.1), (-230.3, -216.1), (-229.1, -217.3), (-229.1, -217.9), (-228.8, -218.2), (-228.5, -218.2), (-228.2, -218.5), (-228.2, -219.1), (-227.9, -219.5), (-227.5, -219.5), (-227.5, -220.4), (-227.2, -220.7), (-227.2, -221.0), (-226.9, -221.3), (-226.3, -221.3), (-226.0, -221.6), (-225.4, -221.6), (-225.4, -222.8), (-224.8, -223.4), (-224.8, -223.7), (-225.4, -224.4), (-225.4, -225.3), (-225.1, -225.6), (-224.8, -225.6), (-224.8, -225.9), (-224.5, -226.2), (-224.5, -227.1), (-224.8, -227.4) (0.176, 0.216, 0.263)</w:t>
      </w:r>
    </w:p>
    <w:p>
      <w:r>
        <w:t>(367.7, -121.9), (359.7, -121.9), (359.4, -122.2), (359.4, -123.2), (352.1, -123.2), (351.7, -123.5), (351.7, -125.0), (351.4, -125.3), (351.4, -125.6), (351.1, -125.6), (350.8, -125.3), (349.9, -125.3), (349.6, -125.6), (349.0, -125.6), (348.7, -125.3), (348.1, -125.3), (347.8, -125.6), (347.1, -125.6), (346.8, -125.3), (345.9, -125.3), (345.6, -125.6), (345.0, -125.6), (344.7, -125.3), (344.1, -125.3), (343.8, -125.6), (342.9, -125.6), (342.5, -125.3), (341.9, -125.3), (341.6, -125.6), (341.0, -125.6), (340.7, -125.3), (340.1, -125.3), (339.8, -125.6), (338.9, -125.6), (338.6, -125.3), (338.3, -125.3), (337.9, -125.0), (337.6, -125.3), (337.6, -125.9), (337.9, -126.2), (337.6, -125.9), (337.3, -126.2), (336.4, -126.2), (336.7, -125.9), (336.7, -125.3), (336.4, -125.0), (336.4, -123.5), (336.1, -123.2), (336.1, -119.5), (335.8, -119.2), (320.2, -119.2), (319.9, -119.5), (319.9, -120.1), (319.9, -118.3), (319.5, -117.9), (317.1, -117.9), (316.8, -118.3), (314.9, -118.3), (314.6, -117.9), (312.2, -117.9), (312.2, -116.1), (311.9, -115.8), (311.6, -116.1), (311.6, -116.4), (311.0, -116.4), (310.7, -116.7), (310.7, -117.0), (310.3, -117.0), (310.3, -116.4), (310.0, -116.1), (309.7, -116.4), (309.7, -117.9), (309.7, -116.4), (309.4, -116.1), (309.1, -116.1), (309.1, -115.5), (311.6, -115.5), (311.9, -115.2), (311.9, -112.1), (311.6, -111.8), (310.7, -111.8), (310.3, -112.1), (310.0, -112.1), (309.7, -112.4), (309.7, -114.0), (309.1, -114.0), (308.8, -114.3), (308.8, -114.9), (307.9, -114.9), (307.9, -114.6), (307.6, -114.3), (307.0, -114.3), (306.7, -114.0), (306.1, -114.0), (305.7, -114.3), (306.1, -114.0), (306.1, -113.7), (307.6, -113.7), (308.2, -113.0), (308.5, -113.0), (309.1, -112.4), (309.1, -112.1), (309.4, -112.1), (309.7, -111.8), (309.7, -106.3), (309.4, -106.0), (309.1, -106.0), (309.1, -105.4), (308.8, -105.1), (308.2, -105.1), (307.9, -105.4), (307.9, -106.0), (307.6, -106.3), (307.3, -106.0), (307.0, -106.0), (307.0, -105.4), (306.7, -105.1), (304.2, -105.1), (303.9, -105.4), (303.9, -106.9), (303.9, -105.4), (304.2, -105.1), (304.2, -104.5), (303.9, -104.1), (303.9, -102.6), (303.6, -102.3), (296.2, -102.3), (295.9, -102.0), (288.0, -102.0), (288.0, -100.5), (295.6, -100.5), (295.6, -101.1), (295.9, -101.4), (295.9, -102.0), (296.2, -102.3), (305.7, -102.3), (306.1, -102.6), (306.7, -102.6), (306.7, -102.9), (307.0, -103.2), (307.6, -103.2), (308.2, -102.6), (308.2, -102.3), (308.8, -102.3), (309.1, -102.0), (309.1, -94.6), (309.7, -94.6), (310.0, -94.3), (309.7, -94.0), (309.1, -94.0), (311.3, -94.0), (311.6, -93.7), (311.6, -89.4), (311.9, -89.1), (311.9, -86.4), (311.6, -86.1), (311.6, -78.4), (311.9, -78.1), (311.9, -62.4), (311.6, -62.1), (310.0, -62.1), (310.0, -54.5), (311.6, -54.5), (311.9, -54.2), (311.9, -52.3), (312.2, -52.0), (312.2, -51.1), (311.9, -50.8), (311.9, -49.3), (312.8, -49.3), (313.1, -48.9), (313.1, -48.3), (313.7, -48.3), (314.0, -48.0), (314.0, -46.2), (317.7, -46.2), (318.0, -45.9), (318.0, -38.2), (319.5, -38.2), (319.9, -37.9), (319.9, -31.5), (319.5, -31.2), (318.3, -31.2), (318.0, -30.9), (318.0, -30.5), (317.7, -30.2), (316.2, -30.2), (315.9, -29.9), (314.9, -29.9), (314.6, -30.2), (314.0, -30.2), (314.0, -28.1), (314.6, -28.1), (314.9, -27.8), (314.9, -26.3), (314.6, -25.9), (314.0, -25.9), (314.0, -22.6), (313.7, -22.3), (310.0, -22.3), (309.7, -22.6), (309.7, -25.0), (309.1, -25.0), (308.8, -25.3), (308.8, -27.2), (308.2, -27.2), (307.9, -27.5), (307.9, -27.8), (308.2, -28.1), (309.4, -28.1), (309.1, -28.1), (308.8, -28.4), (308.8, -29.6), (308.5, -29.9), (307.9, -29.9), (307.9, -29.6), (307.6, -29.3), (307.3, -29.3), (307.0, -29.6), (307.0, -29.9), (306.7, -30.2), (306.1, -30.2), (306.1, -29.9), (304.8, -28.7), (304.8, -28.1), (306.7, -28.1), (307.0, -27.8), (307.0, -27.5), (306.7, -27.2), (306.1, -27.2), (306.1, -26.3), (305.7, -25.9), (304.8, -25.9), (304.8, -25.6), (303.9, -24.7), (303.9, -23.5), (303.6, -23.2), (303.3, -23.2), (303.0, -23.5), (303.0, -23.8), (302.7, -23.8), (302.4, -24.1), (302.1, -24.1), (301.5, -24.7), (301.5, -25.3), (301.1, -25.6), (301.1, -25.9), (300.8, -25.9), (300.5, -26.3), (300.5, -30.2), (301.1, -30.9), (302.4, -30.9), (302.7, -31.2), (303.6, -31.2), (303.9, -31.5), (303.9, -33.0), (303.6, -33.3), (303.3, -33.3), (303.0, -33.6), (303.0, -36.1), (302.1, -36.1), (301.8, -36.4), (302.1, -36.1), (301.8, -35.8), (301.8, -32.7), (301.5, -32.4), (301.1, -32.4), (300.8, -32.1), (300.8, -31.5), (300.5, -31.2), (300.2, -31.2), (299.3, -30.2), (299.0, -30.2), (298.7, -30.5), (297.2, -30.5), (297.5, -30.2), (297.2, -29.9), (296.9, -29.9), (296.5, -29.6), (296.2, -29.9), (295.9, -29.9), (296.2, -29.6), (296.2, -29.0), (296.5, -28.7), (296.5, -28.1), (296.9, -28.1), (297.2, -27.8), (297.2, -27.2), (297.5, -26.9), (297.5, -25.6), (298.7, -24.4), (298.7, -23.2), (299.0, -22.9), (299.0, -22.3), (299.3, -22.0), (299.3, -20.4), (298.7, -19.8), (298.4, -19.8), (298.4, -18.6), (298.1, -18.3), (297.8, -18.3), (298.1, -18.0), (297.5, -17.4), (296.9, -17.4), (296.5, -17.7), (296.2, -17.7), (295.9, -18.0), (295.6, -18.0), (295.3, -18.3), (295.3, -18.6), (295.0, -18.9), (295.0, -19.2), (294.7, -19.5), (294.7, -21.0), (295.0, -21.3), (294.7, -21.3), (294.7, -19.2), (295.0, -18.9), (295.0, -18.3), (295.3, -18.0), (295.3, -15.5), (295.6, -15.2), (295.6, -14.6), (295.3, -14.3), (295.3, -13.7), (296.5, -14.9), (298.7, -14.9), (299.0, -14.6), (299.3, -14.9), (299.6, -14.9), (299.9, -14.6), (300.8, -14.6), (301.1, -14.3), (301.5, -14.3), (301.5, -15.8), (302.1, -16.4), (302.1, -16.7), (301.8, -17.1), (301.8, -17.7), (302.1, -18.0), (302.1, -18.3), (302.4, -18.6), (302.7, -18.6), (303.0, -18.3), (303.3, -18.6), (303.6, -18.6), (303.6, -18.9), (303.9, -19.2), (303.6, -19.5), (303.6, -20.1), (303.3, -20.4), (303.3, -21.7), (304.2, -22.6), (305.7, -22.6), (306.1, -22.3), (306.7, -22.3), (307.0, -22.0), (308.8, -22.0), (309.1, -21.7), (309.1, -18.3), (311.6, -18.3), (311.9, -18.0), (311.9, -17.7), (313.7, -17.7), (314.0, -17.4), (314.0, -16.4), (314.6, -16.4), (314.9, -16.1), (314.9, -15.5), (315.6, -15.5), (315.9, -15.2), (315.9, -5.4), (315.6, -5.1), (314.9, -5.1), (314.9, -3.3), (314.6, -2.9), (314.0, -2.9), (314.0, -2.6), (313.4, -2.0), (313.1, -2.0), (313.1, -1.1), (312.8, -0.8), (312.2, -0.8), (311.9, -1.1), (311.9, -2.9), (309.1, -2.9), (308.8, -3.3), (308.8, -4.2), (308.2, -4.2), (307.9, -3.9), (307.9, -3.6), (307.6, -3.3), (307.0, -3.3), (306.7, -2.9), (304.8, -2.9), (304.8, -2.6), (305.1, -2.3), (305.1, -1.1), (304.8, -0.8), (304.8, 0.4), (304.8, 0.1), (305.1, -0.2), (306.7, -0.2), (307.0, 0.1), (307.0, 0.4), (307.3, 0.7), (307.6, 0.7), (307.9, 1.0), (308.5, 1.0), (308.8, 1.3), (308.8, 2.6), (309.4, 2.6), (309.7, 2.9), (309.7, 6.6), (310.0, 6.9), (310.0, 8.7), (310.3, 8.7), (310.7, 9.0), (310.7, 8.7), (311.0, 8.4), (311.3, 8.7), (311.3, 9.6), (311.6, 9.6), (311.9, 9.9), (311.6, 10.2), (311.3, 10.2), (311.3, 10.5), (311.0, 10.9), (311.0, 11.8), (311.6, 11.8), (311.9, 12.1), (311.9, 12.7), (312.2, 13.0), (312.2, 17.0), (312.5, 16.7), (312.8, 17.0), (313.7, 17.0), (314.0, 16.7), (315.6, 16.7), (315.6, 13.0), (315.9, 12.7), (315.9, 12.1), (316.2, 11.8), (316.5, 11.8), (316.5, 8.4), (317.1, 7.8), (318.0, 7.8), (318.0, 6.3), (318.3, 5.9), (319.2, 5.9), (319.5, 6.3), (319.5, 6.6), (319.9, 6.9), (319.9, 14.5), (320.2, 14.8), (320.5, 14.8), (320.8, 15.1), (320.8, 16.4), (320.5, 16.7), (319.9, 16.7), (320.2, 17.0), (320.2, 17.9), (320.8, 17.9), (321.1, 18.2), (321.1, 25.3), (320.5, 25.9), (320.2, 25.9), (319.9, 25.6), (319.9, 24.0), (319.5, 23.7), (319.9, 23.4), (319.9, 19.1), (319.5, 18.8), (319.2, 18.8), (318.9, 19.1), (318.6, 19.1), (318.6, 20.7), (318.3, 21.0), (318.0, 21.0), (318.0, 23.7), (318.3, 23.7), (318.6, 24.0), (318.6, 25.6), (318.9, 25.9), (319.2, 25.6), (319.5, 25.6), (319.9, 25.9), (319.9, 27.4), (319.5, 27.7), (319.5, 28.6), (319.9, 28.6), (319.9, 28.0), (320.2, 27.7), (320.5, 27.7), (320.8, 27.4), (321.1, 27.7), (321.1, 28.3), (322.9, 28.3), (322.9, 28.0), (323.2, 27.7), (323.5, 27.7), (323.5, 27.1), (323.8, 26.8), (324.5, 26.8), (324.5, 25.9), (324.8, 25.6), (325.7, 25.6), (326.0, 25.9), (326.6, 25.9), (326.9, 25.6), (327.8, 25.6), (327.8, 22.8), (328.1, 22.5), (328.7, 22.5), (328.7, 21.9), (329.1, 21.6), (330.6, 21.6), (330.6, 21.0), (330.9, 20.7), (331.8, 20.7), (331.8, 20.1), (332.1, 19.7), (332.7, 19.7), (332.7, 17.9), (332.1, 17.9), (331.8, 17.6), (331.8, 8.1), (332.1, 7.8), (332.7, 7.8), (332.7, 6.9), (333.0, 6.6), (333.7, 6.6), (333.7, 5.9), (334.0, 5.6), (334.6, 5.6), (334.9, 5.9), (335.2, 5.6), (335.8, 5.6), (336.1, 5.9), (336.1, 9.6), (340.7, 9.6), (340.7, 2.0), (340.1, 2.0), (339.8, 1.7), (339.8, 0.7), (340.1, 0.4), (340.7, 0.4), (340.7, -0.2), (341.0, -0.5), (341.6, -0.5), (341.6, -1.1), (341.9, -1.4), (343.8, -1.4), (344.1, -1.1), (344.1, 1.7), (345.6, 1.7), (345.6, -14.0), (345.9, -14.3), (348.7, -14.3), (345.9, -14.3), (345.6, -14.0), (341.0, -14.0), (340.7, -14.3), (340.7, -18.0), (341.0, -18.3), (343.8, -18.3), (343.8, -21.7), (343.5, -22.0), (343.5, -22.3), (343.2, -22.3), (342.9, -22.6), (342.9, -29.0), (342.5, -29.3), (342.5, -30.2), (342.9, -30.5), (343.2, -30.2), (343.8, -30.2), (344.1, -29.9), (344.1, -29.3), (351.7, -29.3), (351.7, -29.9), (350.8, -29.9), (350.5, -30.2), (344.1, -30.2), (343.8, -30.5), (343.8, -37.9), (344.1, -38.2), (351.4, -38.2), (351.7, -37.9), (351.7, -37.3), (357.6, -37.3), (357.9, -37.0), (357.9, -33.3), (367.7, -33.3), (367.7, -70.1), (357.0, -70.1), (356.7, -70.4), (356.7, -77.8), (352.4, -77.8), (352.1, -78.1), (352.1, -62.4), (352.4, -62.1), (352.4, -58.5), (352.1, -58.1), (349.9, -58.1), (349.6, -58.5), (349.6, -59.1), (349.0, -59.1), (348.7, -59.4), (348.7, -60.0), (348.1, -60.0), (347.8, -60.3), (347.8, -62.1), (344.1, -62.1), (343.8, -62.4), (343.8, -70.1), (341.0, -70.1), (340.7, -70.4), (340.7, -78.1), (340.1, -78.1), (339.8, -78.4), (339.8, -86.1), (336.1, -86.1), (335.8, -86.4), (332.1, -86.4), (331.8, -86.7), (331.8, -93.7), (332.1, -94.0), (335.5, -94.0), (335.8, -94.3), (335.8, -109.7), (336.1, -110.0), (351.7, -110.0), (352.1, -109.7), (352.1, -102.3), (353.6, -102.3), (353.6, -110.0), (328.1, -110.0), (327.8, -110.3), (327.8, -117.9), (328.1, -118.3), (335.8, -118.3), (336.1, -117.9), (336.1, -110.6), (351.7, -110.6), (351.7, -113.0), (352.1, -113.3), (359.4, -113.3), (359.4, -117.0), (359.7, -117.3), (367.7, -117.3) (0.071, 0.102, 0.125)</w:t>
      </w:r>
    </w:p>
    <w:p>
      <w:r>
        <w:t>(367.7, 86.9), (364.9, 86.9), (364.6, 86.6), (364.0, 86.6), (363.7, 86.3), (363.7, 86.0), (361.9, 86.0), (361.6, 85.7), (360.0, 85.7), (359.7, 85.4), (359.7, 85.1), (359.4, 84.8), (352.1, 84.8), (351.7, 85.1), (351.1, 85.1), (350.8, 84.8), (349.9, 84.8), (349.6, 84.5), (349.6, 83.2), (348.7, 83.2), (348.4, 82.9), (348.7, 82.6), (348.7, 80.2), (346.8, 80.2), (346.5, 79.9), (344.4, 79.9), (343.5, 78.9), (343.5, 78.3), (342.9, 78.3), (342.9, 78.9), (342.5, 79.2), (341.9, 79.2), (341.6, 78.9), (341.9, 78.6), (341.6, 78.3), (341.0, 78.3), (341.0, 78.9), (340.7, 79.2), (339.8, 79.2), (339.5, 78.9), (339.5, 78.3), (338.9, 78.3), (338.6, 78.6), (337.9, 78.6), (337.6, 78.3), (336.1, 78.3), (335.8, 78.0), (335.8, 77.7), (335.5, 77.4), (334.9, 77.4), (334.6, 77.1), (334.6, 76.8), (334.3, 76.8), (334.0, 76.5), (334.0, 76.2), (333.0, 76.2), (332.7, 75.9), (332.1, 75.9), (331.8, 75.6), (331.8, 74.9), (331.5, 74.6), (331.5, 74.3), (331.2, 74.3), (330.6, 73.7), (330.0, 73.7), (329.7, 73.4), (329.7, 72.2), (328.1, 72.2), (327.8, 71.9), (327.8, 71.6), (327.5, 71.3), (327.5, 71.0), (326.0, 71.0), (325.7, 70.7), (325.7, 70.0), (325.1, 70.0), (324.8, 70.3), (324.1, 70.3), (323.5, 69.7), (322.9, 69.7), (322.6, 69.4), (322.6, 69.1), (321.1, 69.1), (320.8, 69.4), (320.5, 69.4), (319.5, 68.5), (319.5, 68.2), (319.2, 68.2), (318.9, 67.9), (318.3, 67.9), (318.0, 67.6), (317.7, 67.6), (316.8, 66.7), (316.8, 66.1), (316.2, 66.1), (315.9, 65.7), (315.9, 65.1), (315.9, 65.4), (315.6, 65.7), (315.3, 65.7), (314.9, 66.1), (314.6, 65.7), (314.0, 66.4), (314.0, 67.6), (313.7, 67.9), (313.7, 70.7), (314.0, 71.0), (313.7, 71.3), (313.7, 71.6), (313.4, 71.9), (313.1, 71.9), (312.8, 72.2), (312.8, 72.5), (312.5, 72.8), (311.9, 72.8), (311.6, 72.5), (311.6, 71.6), (311.3, 71.9), (311.0, 71.6), (311.0, 71.9), (310.7, 72.2), (310.7, 72.5), (310.3, 72.8), (310.0, 72.8), (310.0, 73.4), (310.3, 73.4), (310.7, 73.1), (311.3, 73.7), (311.3, 74.0), (312.5, 74.0), (311.9, 74.0), (311.6, 73.7), (311.9, 73.4), (312.5, 73.4), (312.5, 72.8), (312.8, 72.5), (313.1, 72.8), (313.1, 73.4), (313.7, 73.4), (314.0, 73.7), (314.0, 74.0), (317.7, 74.0), (318.0, 74.3), (318.0, 75.9), (317.7, 76.2), (317.1, 76.2), (317.1, 76.8), (317.7, 76.8), (318.0, 77.1), (318.0, 77.7), (317.7, 78.0), (315.9, 78.0), (315.6, 77.7), (315.6, 75.9), (314.0, 75.9), (313.7, 76.2), (312.2, 76.2), (311.9, 75.9), (311.9, 76.8), (311.6, 77.1), (309.7, 77.1), (309.4, 76.8), (306.1, 76.8), (305.7, 76.5), (305.7, 76.2), (304.2, 76.2), (303.9, 75.9), (303.3, 75.9), (303.0, 76.2), (302.1, 76.2), (302.1, 76.5), (301.8, 76.8), (301.1, 76.8), (300.8, 76.5), (300.8, 75.9), (300.5, 75.6), (300.2, 75.6), (299.9, 75.9), (299.0, 75.9), (298.7, 75.6), (298.7, 74.9), (298.4, 75.3), (296.2, 75.3), (295.9, 74.9), (295.9, 74.6), (295.3, 74.6), (295.0, 74.9), (294.7, 74.9), (294.7, 75.6), (294.4, 75.9), (292.9, 75.9), (292.6, 76.2), (291.6, 76.2), (291.6, 76.5), (291.0, 77.1), (291.0, 77.4), (290.7, 77.7), (290.1, 77.7), (289.5, 77.1), (289.2, 77.1), (288.6, 77.7), (288.3, 77.7), (288.0, 77.4), (288.0, 77.1), (287.7, 76.8), (287.0, 76.8), (287.0, 77.4), (286.4, 78.0), (284.9, 78.0), (284.9, 78.6), (284.6, 78.9), (284.0, 78.9), (283.7, 79.2), (281.8, 79.2), (281.8, 79.5), (281.5, 79.9), (281.2, 79.9), (280.9, 80.2), (280.3, 80.2), (279.7, 80.8), (279.4, 80.5), (279.1, 80.8), (278.8, 80.8), (278.5, 81.1), (278.1, 81.1), (277.8, 81.4), (276.9, 81.4), (276.9, 81.7), (276.6, 82.0), (276.3, 82.0), (275.7, 81.4), (275.4, 81.4), (275.1, 81.7), (274.8, 81.7), (274.5, 82.0), (274.2, 82.0), (273.9, 81.7), (272.3, 81.7), (272.0, 82.0), (271.7, 82.0), (271.4, 82.3), (270.8, 82.3), (270.5, 82.0), (269.9, 82.0), (269.6, 82.3), (268.9, 82.3), (268.9, 82.6), (268.6, 82.9), (267.4, 82.9), (267.1, 83.2), (267.1, 83.5), (266.8, 83.8), (266.2, 83.8), (265.9, 84.1), (265.6, 83.8), (265.3, 83.8), (265.0, 84.1), (264.7, 84.1), (264.3, 84.5), (264.0, 84.5), (263.7, 84.1), (263.1, 84.1), (262.5, 84.8), (261.3, 84.8), (261.0, 84.5), (261.0, 83.8), (260.7, 84.1), (258.8, 84.1), (258.5, 83.8), (258.2, 83.8), (257.9, 83.5), (257.9, 83.2), (257.6, 83.2), (257.6, 83.5), (257.3, 83.8), (257.3, 84.1), (257.0, 84.5), (257.0, 84.8), (256.7, 85.1), (256.7, 85.4), (256.1, 86.0), (256.1, 87.8), (255.8, 88.1), (255.8, 88.4), (255.5, 88.7), (254.8, 88.7), (254.8, 90.3), (254.5, 90.6), (254.5, 96.7), (254.8, 97.0), (254.8, 97.3), (255.1, 97.0), (254.8, 96.7), (255.1, 96.4), (255.5, 96.4), (256.1, 97.0), (255.5, 97.6), (255.5, 105.9), (255.8, 106.2), (255.8, 106.5), (256.1, 106.8), (255.8, 107.1), (255.8, 108.4), (255.8, 107.8), (256.1, 107.5), (256.1, 106.8), (256.4, 106.5), (256.7, 106.8), (256.7, 107.5), (256.7, 106.8), (257.0, 106.5), (257.0, 106.2), (256.7, 106.5), (256.1, 105.9), (256.1, 104.1), (256.7, 103.5), (257.0, 103.8), (257.9, 103.8), (258.2, 104.1), (258.8, 104.1), (259.1, 103.8), (260.7, 103.8), (261.0, 104.1), (261.6, 104.1), (262.2, 104.7), (262.5, 104.7), (262.8, 105.0), (262.8, 105.3), (263.1, 105.6), (262.5, 106.2), (262.2, 106.2), (261.9, 105.9), (261.9, 105.6), (261.6, 105.9), (259.1, 105.9), (258.8, 106.2), (258.8, 106.8), (259.7, 106.8), (260.1, 107.1), (260.1, 107.8), (260.4, 108.1), (260.7, 108.1), (261.0, 107.8), (261.3, 108.1), (261.3, 108.4), (261.0, 108.7), (261.3, 109.0), (261.3, 109.6), (261.0, 109.9), (260.1, 109.9), (259.7, 110.2), (259.1, 110.2), (259.1, 110.5), (258.8, 110.8), (258.2, 110.8), (257.9, 111.1), (257.3, 111.1), (256.4, 112.1), (256.7, 112.4), (256.7, 112.7), (256.1, 113.3), (256.1, 113.9), (255.8, 114.2), (254.8, 113.3), (254.8, 113.6), (254.5, 113.9), (254.5, 115.1), (255.1, 115.7), (255.1, 116.3), (255.5, 116.7), (255.8, 116.7), (256.1, 117.0), (256.1, 117.9), (255.5, 118.5), (255.8, 118.8), (255.8, 119.7), (255.1, 120.3), (255.1, 120.6), (254.8, 120.9), (254.5, 120.9), (254.5, 121.6), (254.8, 121.9), (254.8, 122.2), (255.1, 122.5), (255.1, 123.1), (255.8, 123.1), (256.1, 123.4), (256.1, 123.7), (256.4, 124.0), (256.4, 125.5), (256.1, 125.9), (256.1, 126.8), (255.8, 127.1), (254.5, 127.1), (254.5, 129.8), (254.2, 130.1), (254.2, 130.8), (254.2, 130.5), (254.5, 130.1), (254.8, 130.1), (255.1, 130.5), (255.1, 130.8), (255.8, 130.8), (256.1, 131.1), (256.1, 131.4), (256.4, 131.7), (256.1, 132.0), (256.1, 132.6), (255.8, 132.9), (255.1, 132.3), (254.5, 132.3), (254.5, 134.7), (254.8, 135.1), (254.8, 137.2), (255.1, 137.5), (255.1, 137.8), (255.5, 138.1), (255.5, 141.5), (255.5, 138.1), (255.1, 137.8), (255.1, 137.2), (255.5, 136.9), (255.5, 136.6), (255.8, 136.3), (256.1, 136.6), (256.1, 136.9), (256.4, 137.2), (256.4, 137.8), (256.1, 138.1), (256.1, 138.7), (256.4, 138.4), (257.0, 138.4), (257.0, 138.1), (257.3, 137.8), (257.9, 137.8), (258.2, 137.5), (258.8, 137.5), (259.1, 137.8), (259.4, 137.8), (259.7, 137.5), (259.7, 137.2), (259.4, 136.9), (259.7, 136.6), (259.7, 136.0), (260.1, 135.7), (260.7, 135.7), (261.0, 135.4), (261.3, 135.7), (261.6, 135.7), (261.9, 136.0), (263.4, 136.0), (263.7, 135.7), (264.0, 135.7), (264.0, 133.8), (264.3, 133.5), (267.7, 133.5), (267.7, 132.3), (268.3, 131.7), (269.3, 131.7), (269.3, 130.8), (268.9, 130.5), (268.9, 130.1), (268.6, 130.1), (268.3, 129.8), (266.8, 129.8), (266.5, 129.5), (265.9, 129.5), (265.0, 128.6), (265.0, 128.0), (264.7, 127.7), (264.7, 126.8), (264.3, 126.8), (264.0, 127.1), (264.0, 127.7), (263.7, 128.0), (263.7, 129.2), (263.4, 129.5), (263.1, 129.5), (262.8, 129.8), (262.5, 129.5), (262.5, 124.3), (262.2, 124.3), (261.9, 124.0), (261.9, 121.9), (261.6, 121.9), (261.3, 121.6), (261.3, 120.6), (261.6, 120.3), (261.9, 120.6), (261.9, 118.2), (262.2, 117.9), (262.5, 117.9), (262.8, 117.6), (263.7, 117.6), (264.0, 117.9), (264.7, 117.9), (265.0, 117.6), (265.6, 117.6), (265.6, 117.3), (265.9, 117.0), (266.5, 117.0), (266.8, 116.7), (267.7, 116.7), (268.0, 116.3), (271.7, 116.3), (272.0, 116.0), (272.0, 115.1), (271.7, 115.1), (271.4, 114.8), (271.7, 114.5), (271.7, 114.2), (272.0, 113.9), (272.3, 114.2), (272.3, 114.5), (273.5, 114.5), (273.9, 114.8), (274.2, 114.5), (274.5, 114.5), (275.1, 115.1), (275.1, 115.7), (277.5, 115.7), (277.8, 115.4), (277.8, 114.8), (278.1, 114.5), (279.7, 114.5), (280.0, 114.8), (280.0, 115.7), (280.3, 115.4), (280.6, 115.4), (281.5, 116.3), (281.5, 116.7), (281.8, 117.0), (281.8, 118.8), (282.1, 119.1), (282.1, 119.4), (282.4, 119.7), (282.4, 120.0), (282.7, 120.3), (283.1, 120.3), (283.7, 120.9), (283.7, 121.3), (284.0, 121.3), (284.3, 121.6), (284.3, 122.8), (284.6, 122.8), (284.9, 123.1), (284.9, 123.7), (284.6, 124.0), (284.6, 124.6), (284.9, 124.6), (285.2, 124.9), (285.2, 126.8), (284.9, 127.1), (284.9, 127.4), (284.6, 127.7), (282.7, 127.7), (282.4, 128.0), (281.8, 128.0), (281.8, 128.3), (281.5, 128.6), (280.6, 128.6), (280.3, 128.9), (280.3, 129.2), (280.6, 129.5), (280.9, 129.5), (281.2, 129.8), (281.2, 130.8), (280.9, 131.1), (280.3, 131.1), (280.0, 130.8), (278.1, 130.8), (277.8, 130.5), (277.8, 130.1), (277.2, 130.1), (276.6, 130.8), (276.3, 130.8), (276.3, 131.7), (276.9, 131.7), (277.2, 131.4), (277.5, 131.4), (277.8, 131.7), (277.8, 132.0), (277.5, 132.3), (273.2, 132.3), (272.9, 132.6), (272.3, 132.6), (272.3, 133.2), (271.4, 134.1), (271.1, 134.1), (271.7, 134.1), (272.0, 134.4), (272.0, 134.7), (272.6, 134.7), (272.9, 135.1), (272.9, 136.0), (274.5, 136.0), (274.8, 136.3), (274.8, 136.6), (275.4, 136.6), (276.0, 137.2), (276.6, 137.2), (276.9, 137.5), (280.6, 137.5), (280.9, 137.8), (283.7, 137.8), (284.0, 137.5), (285.8, 137.5), (286.1, 137.2), (287.3, 137.2), (287.7, 136.9), (288.0, 137.2), (288.3, 136.9), (289.8, 136.9), (290.1, 136.6), (291.6, 136.6), (291.6, 136.3), (291.9, 136.0), (292.6, 136.0), (292.9, 135.7), (292.9, 135.4), (293.2, 135.1), (293.5, 135.1), (293.5, 133.8), (292.9, 133.8), (292.6, 133.5), (292.6, 132.3), (292.9, 132.0), (293.5, 132.0), (293.5, 131.7), (293.8, 131.4), (294.1, 131.4), (294.4, 131.1), (294.7, 131.1), (295.0, 130.8), (295.6, 130.8), (295.6, 130.1), (295.9, 129.8), (297.8, 129.8), (297.8, 127.1), (298.1, 126.8), (298.1, 125.9), (296.9, 125.9), (296.5, 125.5), (296.5, 124.9), (296.9, 124.6), (296.9, 123.1), (297.2, 122.8), (297.5, 122.8), (297.8, 122.5), (297.8, 122.2), (297.5, 121.9), (297.2, 121.9), (296.9, 121.6), (296.9, 120.9), (295.9, 120.9), (295.6, 120.6), (295.6, 120.0), (295.0, 119.4), (295.0, 119.1), (294.7, 118.8), (294.1, 118.8), (293.8, 119.1), (293.5, 118.8), (293.5, 117.9), (293.2, 117.9), (292.9, 117.6), (292.9, 117.0), (292.6, 116.7), (292.6, 115.7), (292.3, 116.0), (291.9, 115.7), (291.9, 114.8), (291.6, 114.5), (291.6, 113.6), (291.0, 113.6), (290.7, 113.3), (290.7, 112.7), (290.4, 112.7), (290.1, 112.4), (290.1, 112.1), (289.5, 111.4), (289.5, 111.1), (288.3, 111.1), (288.3, 111.7), (288.0, 112.1), (288.0, 112.4), (287.7, 112.7), (287.7, 113.6), (288.0, 113.9), (288.0, 114.8), (287.7, 115.1), (286.1, 115.1), (285.8, 114.8), (284.9, 114.8), (284.6, 114.5), (284.6, 114.2), (284.9, 113.9), (285.8, 113.9), (286.1, 113.6), (286.4, 113.6), (286.4, 113.0), (286.1, 113.0), (285.5, 112.4), (285.5, 112.1), (284.9, 112.1), (284.6, 111.7), (284.6, 111.1), (284.0, 111.1), (283.7, 110.8), (283.7, 109.6), (283.1, 109.6), (282.7, 109.3), (282.7, 109.0), (283.1, 108.7), (283.7, 108.7), (283.7, 108.1), (284.0, 107.8), (284.6, 107.8), (284.9, 108.1), (284.9, 108.4), (285.8, 108.4), (285.8, 108.1), (286.1, 107.8), (286.7, 107.8), (287.0, 108.1), (287.0, 108.4), (287.3, 108.4), (287.7, 108.7), (288.0, 108.4), (288.9, 108.4), (289.2, 108.7), (289.8, 108.7), (289.8, 108.1), (289.5, 107.8), (289.8, 107.5), (289.8, 106.8), (290.1, 106.5), (290.4, 106.8), (295.6, 106.8), (295.6, 105.0), (295.9, 104.7), (295.9, 104.1), (296.2, 103.8), (297.8, 103.8), (296.9, 103.8), (296.5, 103.5), (296.5, 102.9), (296.9, 102.5), (297.8, 102.5), (298.1, 102.9), (298.7, 102.9), (299.0, 102.5), (299.6, 102.5), (299.9, 102.9), (299.9, 103.5), (299.6, 103.8), (299.0, 103.8), (299.9, 103.8), (300.2, 103.5), (300.8, 103.5), (301.1, 103.8), (301.1, 104.4), (300.8, 104.7), (300.8, 105.3), (301.5, 105.3), (302.1, 105.9), (302.4, 105.9), (302.7, 105.6), (303.0, 105.9), (303.0, 108.7), (303.3, 108.7), (303.3, 107.8), (303.0, 107.5), (303.0, 106.2), (303.3, 105.9), (303.6, 105.9), (303.9, 106.2), (303.9, 107.8), (304.5, 107.8), (304.8, 108.1), (304.8, 109.6), (305.1, 109.6), (305.4, 109.9), (305.4, 111.7), (305.7, 111.7), (306.1, 112.1), (306.1, 113.0), (305.7, 113.3), (305.7, 113.6), (306.1, 113.9), (306.1, 114.5), (305.4, 115.1), (304.8, 115.1), (304.5, 114.8), (303.9, 114.8), (303.9, 115.4), (303.3, 116.0), (303.3, 116.7), (303.0, 117.0), (303.0, 117.9), (303.3, 117.6), (303.3, 117.3), (303.6, 117.0), (303.9, 117.3), (303.9, 118.5), (303.6, 118.8), (303.6, 119.7), (303.9, 120.0), (303.9, 121.6), (303.6, 121.9), (302.4, 121.9), (302.4, 122.5), (302.7, 122.5), (303.0, 122.8), (303.0, 123.7), (303.3, 124.0), (303.3, 125.5), (303.0, 125.9), (302.1, 125.9), (301.8, 126.2), (301.8, 126.5), (301.5, 126.8), (301.1, 126.8), (301.5, 126.8), (301.8, 127.1), (301.8, 128.3), (301.5, 128.6), (301.1, 128.6), (301.5, 128.6), (301.8, 128.9), (301.8, 129.5), (302.1, 129.8), (303.3, 129.8), (303.6, 129.5), (303.9, 129.8), (303.9, 130.5), (304.2, 130.8), (303.9, 131.1), (303.9, 131.7), (304.2, 132.0), (304.2, 132.6), (304.5, 132.6), (304.8, 132.9), (304.8, 133.5), (305.4, 134.1), (305.4, 134.4), (305.7, 134.7), (305.7, 136.9), (306.4, 137.5), (306.7, 137.5), (307.0, 137.8), (307.0, 138.1), (307.3, 138.1), (307.6, 137.8), (308.5, 137.8), (308.5, 136.0), (308.8, 135.7), (309.1, 135.7), (309.4, 135.4), (309.7, 135.4), (310.0, 135.7), (310.7, 135.7), (311.0, 136.0), (311.0, 136.6), (311.9, 136.6), (312.2, 136.9), (312.2, 137.5), (313.4, 137.5), (313.7, 137.8), (314.0, 137.5), (314.3, 137.5), (314.3, 137.2), (314.6, 136.9), (314.9, 137.2), (314.9, 137.8), (315.3, 137.5), (316.8, 137.5), (316.8, 136.9), (316.2, 136.9), (315.9, 136.6), (315.9, 136.3), (316.2, 136.0), (318.0, 136.0), (318.3, 135.7), (319.5, 135.7), (319.9, 136.0), (319.9, 136.6), (319.5, 136.9), (319.2, 136.9), (319.2, 137.5), (320.8, 137.5), (320.8, 136.9), (321.1, 136.6), (321.4, 136.6), (321.4, 136.0), (321.7, 135.7), (321.7, 135.1), (321.4, 134.7), (321.4, 134.1), (322.0, 133.5), (322.0, 130.8), (321.7, 130.5), (321.7, 130.1), (322.3, 129.5), (323.5, 129.5), (323.5, 121.9), (323.8, 121.6), (324.8, 121.6), (324.8, 120.9), (325.1, 120.6), (325.4, 120.6), (325.4, 117.9), (325.7, 117.6), (325.7, 117.0), (326.0, 116.7), (327.5, 116.7), (327.8, 117.0), (327.8, 117.6), (328.1, 117.9), (328.1, 118.8), (329.7, 118.8), (330.0, 119.1), (330.0, 119.7), (330.6, 119.7), (330.9, 120.0), (330.9, 120.6), (331.8, 120.6), (332.1, 120.9), (332.1, 121.9), (332.7, 121.9), (333.0, 121.6), (334.0, 121.6), (334.3, 121.9), (334.3, 122.8), (334.0, 123.1), (334.0, 123.7), (334.6, 123.7), (334.9, 123.4), (335.5, 123.4), (335.8, 123.7), (335.8, 122.2), (336.1, 121.9), (337.6, 121.9), (337.9, 121.6), (339.8, 121.6), (339.8, 120.9), (340.1, 120.6), (340.7, 120.6), (340.7, 120.0), (341.0, 119.7), (343.8, 119.7), (344.1, 120.0), (344.1, 120.6), (344.7, 120.6), (345.0, 120.9), (345.0, 121.6), (347.8, 121.6), (348.1, 121.9), (348.1, 123.7), (347.8, 124.0), (347.1, 124.0), (346.8, 124.3), (346.8, 124.6), (346.5, 124.9), (345.0, 124.9), (345.0, 125.9), (344.7, 126.2), (344.1, 126.2), (343.5, 125.5), (343.5, 124.9), (336.7, 124.9), (336.4, 125.2), (336.4, 127.7), (336.1, 128.0), (335.8, 128.0), (335.5, 128.3), (335.2, 128.3), (334.9, 128.0), (334.0, 128.0), (334.0, 128.6), (334.3, 128.9), (334.3, 129.8), (335.5, 129.8), (335.8, 130.1), (335.8, 130.5), (336.1, 130.8), (336.1, 133.5), (335.5, 134.1), (334.3, 134.1), (333.7, 133.5), (333.7, 133.2), (333.0, 133.2), (333.0, 136.9), (333.3, 137.2), (333.3, 137.5), (335.8, 137.5), (336.1, 137.8), (343.8, 137.8), (344.1, 138.1), (344.1, 138.7), (351.4, 138.7), (351.7, 138.4), (352.1, 138.7), (352.1, 139.3), (352.4, 139.7), (353.6, 139.7), (353.6, 138.7), (353.9, 138.4), (354.8, 138.4), (354.8, 137.8), (355.1, 137.5), (359.4, 137.5), (359.4, 136.9), (359.7, 136.6), (359.7, 134.1), (356.0, 134.1), (355.7, 133.8), (355.7, 130.1), (356.0, 129.8), (359.7, 129.8), (360.0, 129.5), (363.7, 129.5), (364.0, 129.8), (364.0, 131.7), (365.9, 131.7), (366.2, 132.0), (366.2, 132.9), (367.7, 132.9) (0.106, 0.212, 0.149)</w:t>
      </w:r>
    </w:p>
    <w:p>
      <w:r>
        <w:t>(-70.2, 75.9), (-71.5, 74.6), (-71.8, 74.6), (-72.4, 74.0), (-72.7, 74.0), (-73.0, 73.7), (-73.3, 73.7), (-73.9, 73.1), (-74.2, 73.4), (-74.8, 73.4), (-75.1, 73.1), (-75.4, 73.1), (-76.7, 71.9), (-77.0, 72.2), (-77.0, 73.4), (-77.3, 73.7), (-77.6, 73.7), (-77.9, 74.0), (-79.4, 74.0), (-79.7, 74.3), (-80.0, 74.3), (-80.0, 74.6), (-80.3, 74.9), (-82.2, 74.9), (-82.5, 75.3), (-82.8, 75.3), (-83.1, 75.6), (-83.7, 75.6), (-84.0, 75.9), (-84.3, 75.9), (-84.6, 76.2), (-84.9, 76.2), (-85.3, 76.5), (-87.1, 76.5), (-87.4, 76.8), (-88.3, 76.8), (-88.3, 77.1), (-88.0, 77.1), (-87.7, 77.4), (-87.7, 77.7), (-88.3, 78.3), (-88.6, 78.3), (-88.9, 78.0), (-89.2, 78.0), (-89.5, 77.7), (-89.5, 77.4), (-89.2, 77.1), (-88.9, 77.1), (-89.9, 77.1), (-90.2, 77.4), (-90.8, 77.4), (-90.8, 77.7), (-90.5, 77.7), (-90.2, 78.0), (-89.9, 78.0), (-89.5, 78.3), (-89.5, 79.2), (-89.2, 79.5), (-88.9, 79.5), (-88.3, 80.2), (-88.3, 81.1), (-87.1, 82.3), (-87.1, 83.2), (-86.8, 83.5), (-86.8, 84.1), (-86.5, 84.5), (-86.5, 85.1), (-86.2, 85.4), (-86.2, 86.0), (-85.9, 86.3), (-85.9, 86.9), (-85.6, 87.2), (-85.6, 90.3), (-85.3, 90.6), (-84.9, 90.6), (-84.9, 90.3), (-84.6, 90.0), (-84.6, 88.7), (-84.9, 88.4), (-84.9, 87.5), (-85.3, 87.2), (-85.3, 85.1), (-85.6, 84.8), (-85.6, 82.3), (-86.8, 81.1), (-86.8, 79.2), (-87.1, 78.9), (-86.2, 78.0), (-85.6, 78.0), (-85.3, 77.7), (-84.6, 77.7), (-84.3, 77.4), (-83.7, 77.4), (-83.4, 77.1), (-82.8, 77.1), (-82.2, 77.7), (-82.2, 78.9), (-81.9, 79.2), (-80.7, 79.2), (-80.0, 79.9), (-80.0, 80.5), (-80.3, 80.8), (-80.7, 80.8), (-81.0, 81.1), (-81.3, 81.1), (-81.3, 82.0), (-81.0, 82.3), (-81.0, 83.8), (-80.7, 84.1), (-80.3, 83.8), (-80.3, 83.5), (-79.7, 82.9), (-79.7, 82.0), (-80.0, 81.7), (-80.0, 81.1), (-79.4, 80.5), (-78.8, 80.5), (-77.9, 79.5), (-77.9, 78.9), (-78.2, 78.6), (-78.2, 78.3), (-77.6, 77.7), (-76.7, 77.7), (-76.4, 78.0), (-76.1, 78.0), (-75.4, 78.6), (-75.7, 78.9), (-75.4, 78.9), (-75.1, 79.2), (-75.4, 79.5), (-75.7, 79.5), (-75.7, 80.5), (-74.8, 81.4), (-74.2, 81.4), (-73.9, 81.7), (-73.6, 81.7), (-73.3, 81.4), (-73.0, 81.4), (-72.7, 81.7), (-72.7, 82.0), (-72.4, 82.3), (-72.4, 83.5), (-72.1, 83.8), (-72.1, 84.5), (-72.7, 85.1), (-72.7, 85.7), (-73.6, 86.6), (-73.6, 86.9), (-73.9, 87.2), (-73.9, 87.5), (-74.5, 88.1), (-74.5, 88.7), (-74.8, 89.1), (-74.8, 89.4), (-75.4, 90.0), (-76.4, 90.0), (-77.0, 89.4), (-77.0, 86.9), (-77.9, 86.9), (-78.5, 87.5), (-78.8, 87.5), (-79.1, 87.8), (-79.1, 88.1), (-78.8, 88.4), (-78.8, 89.7), (-79.4, 90.3), (-79.7, 90.3), (-80.0, 90.6), (-80.0, 90.9), (-79.7, 91.2), (-79.7, 91.8), (-79.4, 92.1), (-79.4, 92.7), (-79.1, 93.0), (-79.1, 93.3), (-78.8, 93.7), (-78.8, 94.3), (-78.2, 94.9), (-78.2, 96.4), (-77.9, 96.7), (-77.9, 97.3), (-78.8, 98.3), (-79.7, 98.3), (-80.0, 97.9), (-80.7, 97.9), (-81.3, 97.3), (-81.3, 96.7), (-81.0, 96.4), (-81.0, 95.2), (-81.3, 94.9), (-82.8, 94.9), (-84.6, 93.0), (-85.3, 93.0), (-85.3, 93.3), (-85.6, 93.7), (-85.6, 94.0), (-85.9, 94.3), (-85.9, 96.1), (-84.9, 97.0), (-84.9, 97.6), (-85.6, 98.3), (-85.9, 98.3), (-86.2, 98.6), (-86.2, 99.5), (-86.8, 100.1), (-87.7, 100.1), (-88.0, 99.8), (-88.3, 99.8), (-89.2, 98.9), (-89.2, 98.3), (-89.9, 98.3), (-89.9, 98.9), (-89.2, 99.5), (-89.2, 100.7), (-88.9, 101.0), (-88.9, 101.9), (-88.6, 102.2), (-88.6, 102.9), (-88.3, 103.2), (-88.3, 104.7), (-88.9, 105.3), (-90.2, 104.1), (-90.5, 104.1), (-90.8, 103.8), (-90.8, 103.5), (-91.1, 103.2), (-91.1, 102.9), (-91.4, 102.5), (-91.4, 101.9), (-91.7, 101.6), (-91.7, 101.0), (-92.0, 100.7), (-92.0, 100.1), (-92.3, 99.8), (-92.3, 98.6), (-92.6, 98.3), (-92.6, 97.9), (-92.9, 97.6), (-92.9, 96.7), (-93.2, 96.4), (-93.2, 95.8), (-93.5, 95.5), (-93.5, 95.2), (-93.8, 94.9), (-93.8, 94.6), (-94.1, 94.3), (-94.1, 92.4), (-94.5, 92.1), (-94.5, 91.5), (-94.8, 91.2), (-94.8, 90.0), (-95.1, 89.7), (-95.1, 88.1), (-95.4, 87.8), (-95.4, 86.9), (-95.7, 86.6), (-95.7, 84.8), (-96.0, 84.5), (-96.0, 83.8), (-96.3, 83.5), (-96.3, 83.2), (-96.6, 82.9), (-96.6, 82.3), (-96.9, 82.0), (-96.9, 81.4), (-97.2, 81.1), (-97.2, 80.2), (-96.9, 79.9), (-96.9, 79.2), (-97.2, 78.9), (-97.5, 78.9), (-97.2, 78.9), (-96.9, 79.2), (-96.9, 79.5), (-98.1, 80.8), (-98.4, 80.5), (-98.7, 80.5), (-99.4, 79.9), (-99.7, 79.9), (-100.0, 79.5), (-99.4, 78.9), (-98.4, 78.9), (-100.9, 78.9), (-101.2, 79.2), (-101.8, 79.2), (-102.1, 79.5), (-104.3, 79.5), (-104.6, 79.9), (-105.5, 79.9), (-105.8, 80.2), (-107.3, 80.2), (-107.6, 79.9), (-110.1, 79.9), (-110.4, 80.2), (-113.5, 80.2), (-113.8, 79.9), (-119.6, 79.9), (-119.9, 79.5), (-120.2, 79.5), (-120.5, 79.2), (-127.6, 79.2), (-127.0, 79.2), (-126.3, 79.9), (-126.3, 80.2), (-126.7, 80.5), (-126.7, 80.8), (-127.0, 81.1), (-127.0, 85.4), (-126.7, 85.7), (-126.7, 86.6), (-126.3, 86.9), (-126.3, 89.1), (-126.0, 89.4), (-126.0, 93.3), (-125.7, 93.7), (-125.7, 96.4), (-125.4, 96.7), (-125.4, 97.9), (-125.7, 98.3), (-126.0, 98.3), (-126.3, 97.9), (-126.3, 96.7), (-126.7, 96.7), (-126.7, 98.6), (-127.0, 98.9), (-127.3, 98.9), (-127.6, 98.6), (-127.6, 98.3), (-127.6, 102.5), (-127.9, 102.9), (-129.7, 102.9), (-130.3, 102.2), (-130.3, 100.4), (-130.3, 101.0), (-130.6, 101.3), (-130.9, 101.3), (-131.3, 101.0), (-131.3, 100.1), (-131.6, 99.8), (-131.3, 99.5), (-131.3, 98.6), (-130.9, 98.3), (-130.6, 98.3), (-130.3, 98.6), (-130.3, 99.5), (-130.3, 98.3), (-130.6, 97.9), (-130.6, 97.0), (-130.3, 96.7), (-130.3, 96.4), (-130.0, 96.1), (-130.0, 95.8), (-130.3, 95.8), (-130.6, 95.5), (-130.6, 94.6), (-131.3, 94.0), (-131.3, 93.3), (-131.9, 94.0), (-132.5, 94.0), (-133.1, 93.3), (-133.1, 93.0), (-133.4, 92.7), (-133.4, 92.1), (-133.7, 91.8), (-133.7, 91.2), (-134.0, 90.9), (-134.0, 89.4), (-133.7, 89.1), (-133.7, 88.7), (-133.4, 88.4), (-133.4, 86.6), (-133.1, 86.3), (-133.1, 84.1), (-132.8, 83.8), (-132.8, 82.9), (-133.1, 82.6), (-133.1, 82.3), (-132.8, 82.0), (-132.8, 81.4), (-133.1, 81.1), (-133.4, 81.1), (-133.7, 80.8), (-135.9, 80.8), (-135.2, 80.8), (-134.9, 81.1), (-133.7, 81.1), (-133.4, 81.4), (-133.4, 84.1), (-133.7, 84.5), (-133.7, 85.7), (-134.0, 86.0), (-134.0, 87.2), (-134.3, 87.5), (-134.3, 87.8), (-134.6, 88.1), (-134.9, 88.1), (-135.2, 88.4), (-135.5, 88.4), (-135.9, 88.7), (-137.1, 88.7), (-137.4, 89.1), (-137.4, 89.4), (-137.7, 89.7), (-138.3, 89.7), (-139.8, 88.1), (-139.5, 87.8), (-140.1, 88.4), (-140.5, 88.4), (-141.1, 89.1), (-141.1, 89.4), (-141.4, 89.7), (-142.0, 89.7), (-142.3, 89.4), (-142.0, 89.7), (-141.4, 89.7), (-140.5, 90.6), (-140.5, 90.9), (-140.1, 91.2), (-136.8, 91.2), (-136.5, 91.5), (-135.9, 91.5), (-135.5, 91.2), (-135.5, 90.9), (-134.9, 90.3), (-134.6, 90.3), (-134.3, 90.6), (-134.3, 91.2), (-134.0, 91.5), (-134.0, 94.6), (-133.4, 95.2), (-133.4, 95.8), (-133.1, 96.1), (-133.1, 97.0), (-133.4, 97.3), (-133.4, 99.5), (-133.1, 99.8), (-133.1, 100.1), (-132.8, 100.4), (-132.8, 101.0), (-133.1, 101.3), (-133.1, 102.5), (-132.8, 102.9), (-132.8, 103.2), (-132.5, 103.5), (-132.5, 103.8), (-131.9, 103.2), (-131.3, 103.2), (-130.9, 103.5), (-130.6, 103.5), (-129.7, 104.4), (-129.7, 105.6), (-129.1, 106.2), (-129.1, 107.1), (-129.4, 107.5), (-129.4, 108.7), (-129.7, 109.0), (-129.7, 109.9), (-130.0, 110.2), (-130.0, 110.8), (-130.3, 111.1), (-130.3, 111.4), (-130.9, 112.1), (-131.6, 112.1), (-132.2, 111.4), (-132.2, 110.8), (-132.5, 110.5), (-132.5, 110.2), (-132.8, 110.2), (-132.8, 110.5), (-133.1, 110.8), (-133.1, 111.4), (-133.4, 111.7), (-133.4, 112.1), (-133.7, 112.4), (-133.7, 112.7), (-134.6, 113.6), (-135.5, 112.7), (-135.5, 111.7), (-135.9, 111.4), (-135.9, 110.2), (-135.5, 109.9), (-135.5, 109.0), (-135.2, 108.7), (-135.2, 105.9), (-135.5, 105.6), (-135.5, 105.3), (-134.9, 104.7), (-134.9, 104.1), (-135.5, 103.5), (-135.5, 101.0), (-135.9, 100.7), (-135.9, 100.1), (-135.2, 99.5), (-135.5, 99.2), (-135.5, 98.9), (-135.9, 98.9), (-136.2, 98.6), (-136.8, 98.6), (-136.8, 99.2), (-137.1, 99.5), (-137.7, 99.5), (-138.6, 98.6), (-138.6, 98.3), (-138.3, 97.9), (-138.3, 97.6), (-138.0, 97.3), (-138.3, 97.0), (-138.3, 96.7), (-138.6, 96.4), (-138.6, 96.1), (-139.5, 95.2), (-139.8, 95.5), (-139.8, 95.8), (-140.1, 96.1), (-140.1, 96.4), (-140.5, 96.7), (-140.5, 99.5), (-140.8, 99.8), (-140.8, 100.1), (-141.1, 100.4), (-141.1, 101.0), (-141.4, 101.3), (-141.4, 102.9), (-141.1, 103.2), (-141.1, 105.6), (-140.8, 105.3), (-140.1, 105.3), (-139.8, 105.6), (-139.5, 105.6), (-139.2, 105.9), (-139.2, 106.8), (-139.5, 107.1), (-139.5, 107.5), (-139.8, 107.8), (-140.1, 107.8), (-140.5, 108.1), (-140.5, 108.4), (-140.1, 108.7), (-140.5, 109.0), (-140.5, 109.6), (-140.1, 109.9), (-140.1, 111.7), (-139.8, 112.1), (-139.8, 113.3), (-138.9, 114.2), (-138.9, 114.5), (-139.5, 115.1), (-139.5, 115.4), (-139.8, 115.7), (-139.8, 117.6), (-139.5, 117.9), (-139.5, 119.1), (-139.8, 119.4), (-140.5, 119.4), (-140.8, 119.1), (-140.8, 118.8), (-141.1, 118.5), (-141.1, 117.9), (-141.4, 117.6), (-141.4, 116.3), (-141.7, 116.0), (-141.7, 115.4), (-142.0, 115.1), (-142.0, 114.8), (-142.3, 114.5), (-142.3, 111.4), (-142.6, 111.1), (-142.6, 109.9), (-142.9, 109.6), (-142.9, 109.0), (-142.6, 108.7), (-142.6, 108.4), (-141.7, 107.5), (-141.7, 106.8), (-141.4, 106.5), (-141.4, 106.2), (-142.6, 105.0), (-142.6, 104.1), (-142.9, 103.8), (-142.9, 103.2), (-143.5, 102.5), (-143.8, 102.9), (-143.8, 103.2), (-144.1, 103.5), (-144.7, 103.5), (-145.4, 102.9), (-145.4, 102.5), (-145.7, 102.2), (-145.7, 101.9), (-146.0, 101.6), (-146.9, 101.6), (-147.5, 102.2), (-147.5, 102.9), (-147.8, 103.2), (-147.8, 105.6), (-147.5, 105.9), (-147.5, 107.5), (-147.2, 107.8), (-147.2, 108.4), (-146.9, 108.7), (-146.9, 109.0), (-146.6, 109.3), (-146.6, 109.6), (-146.3, 109.9), (-146.3, 111.7), (-146.0, 112.1), (-146.0, 112.7), (-145.7, 113.0), (-145.7, 113.6), (-146.0, 113.9), (-146.0, 115.4), (-145.7, 115.7), (-145.7, 117.0), (-145.4, 117.3), (-145.7, 117.6), (-145.7, 117.9), (-145.4, 118.2), (-145.4, 120.0), (-145.1, 120.3), (-145.1, 120.9), (-144.7, 121.3), (-144.7, 121.6), (-144.4, 121.9), (-144.4, 123.4), (-144.7, 123.7), (-144.7, 127.7), (-145.1, 128.0), (-145.1, 128.6), (-145.4, 128.9), (-145.4, 129.5), (-145.7, 129.8), (-146.0, 129.8), (-146.3, 130.1), (-147.2, 130.1), (-148.1, 129.2), (-148.1, 127.4), (-147.8, 127.1), (-147.8, 125.9), (-148.1, 125.5), (-148.1, 124.6), (-148.4, 124.3), (-148.4, 123.7), (-148.7, 123.4), (-148.7, 123.1), (-149.0, 122.8), (-149.0, 122.2), (-149.3, 121.9), (-149.3, 120.6), (-149.7, 120.3), (-149.7, 119.7), (-150.0, 119.4), (-150.0, 119.1), (-150.3, 118.8), (-150.3, 118.5), (-150.6, 118.2), (-150.6, 117.9), (-150.9, 117.6), (-150.9, 117.0), (-151.2, 116.7), (-151.2, 116.3), (-151.5, 116.0), (-151.5, 115.7), (-152.1, 115.1), (-152.1, 114.8), (-152.4, 114.5), (-152.4, 114.2), (-152.7, 113.9), (-152.7, 113.6), (-153.0, 113.6), (-153.6, 113.0), (-153.6, 112.7), (-154.3, 112.1), (-154.3, 111.7), (-154.6, 111.7), (-154.9, 111.4), (-154.9, 111.1), (-155.2, 111.1), (-156.7, 109.6), (-156.7, 109.3), (-157.0, 109.0), (-157.0, 108.7), (-157.3, 108.4), (-157.3, 107.8), (-157.9, 107.1), (-157.9, 106.2), (-158.2, 106.2), (-158.5, 105.9), (-159.5, 105.9), (-160.1, 105.3), (-160.1, 105.0), (-160.4, 104.7), (-160.4, 104.4), (-161.6, 103.2), (-161.6, 102.9), (-161.9, 102.5), (-161.9, 101.6), (-162.2, 101.3), (-162.2, 100.7), (-162.5, 100.4), (-162.5, 99.8), (-162.8, 99.5), (-162.8, 99.2), (-163.1, 98.9), (-163.1, 98.6), (-163.5, 98.3), (-163.5, 97.9), (-163.8, 97.6), (-163.8, 96.1), (-164.1, 95.8), (-164.1, 94.6), (-164.4, 94.3), (-164.4, 92.7), (-164.7, 92.4), (-164.7, 90.9), (-165.0, 90.6), (-165.0, 89.7), (-164.7, 89.4), (-164.7, 88.1), (-164.4, 87.8), (-164.4, 87.2), (-164.7, 87.2), (-165.0, 86.9), (-165.3, 86.9), (-165.6, 86.6), (-165.6, 84.8), (-165.3, 84.5), (-165.3, 83.8), (-165.6, 83.5), (-165.6, 83.2), (-165.9, 83.2), (-166.5, 83.8), (-166.5, 85.1), (-166.8, 85.4), (-166.8, 88.7), (-167.1, 89.1), (-167.1, 89.4), (-166.8, 89.7), (-166.8, 93.0), (-166.5, 93.3), (-166.5, 94.6), (-166.2, 94.9), (-166.2, 96.7), (-165.9, 97.0), (-165.9, 98.9), (-165.6, 99.2), (-165.6, 99.8), (-165.0, 100.4), (-165.0, 100.7), (-164.7, 101.0), (-164.7, 101.3), (-164.1, 101.9), (-164.1, 102.2), (-163.5, 102.9), (-163.5, 103.2), (-163.1, 103.5), (-163.1, 103.8), (-162.8, 104.1), (-162.8, 105.0), (-162.5, 105.3), (-162.5, 105.6), (-161.9, 106.2), (-161.9, 106.8), (-161.3, 107.5), (-161.0, 107.5), (-160.1, 108.4), (-160.1, 109.0), (-159.8, 109.3), (-159.8, 109.6), (-159.2, 110.2), (-158.9, 110.2), (-158.2, 110.8), (-158.2, 111.4), (-157.9, 111.7), (-157.9, 112.1), (-156.7, 113.3), (-156.7, 114.5), (-156.4, 114.8), (-156.4, 115.1), (-156.1, 115.4), (-156.1, 115.7), (-155.5, 116.3), (-155.5, 116.7), (-155.2, 117.0), (-155.2, 117.6), (-154.9, 117.9), (-154.9, 118.2), (-154.6, 118.5), (-154.6, 118.8), (-154.3, 119.1), (-154.3, 119.4), (-153.9, 119.7), (-153.9, 120.0), (-153.3, 120.6), (-153.3, 121.6), (-151.2, 123.7), (-151.2, 124.0), (-150.6, 124.6), (-150.6, 124.9), (-150.0, 125.5), (-150.0, 125.9), (-149.7, 126.2), (-149.7, 126.5), (-149.3, 126.8), (-149.3, 127.7), (-150.3, 128.6), (-151.5, 127.4), (-151.5, 127.1), (-152.1, 126.5), (-152.1, 126.2), (-153.0, 125.2), (-153.3, 125.2), (-153.9, 124.6), (-154.3, 124.6), (-155.2, 123.7), (-155.8, 123.7), (-156.1, 123.4), (-156.7, 123.4), (-157.0, 123.1), (-157.9, 123.1), (-158.2, 122.8), (-158.5, 122.8), (-158.9, 122.5), (-159.2, 122.5), (-159.8, 121.9), (-159.8, 121.6), (-161.0, 121.6), (-161.3, 121.9), (-164.7, 121.9), (-165.0, 121.6), (-166.2, 121.6), (-166.5, 121.3), (-167.1, 121.3), (-167.4, 120.9), (-168.4, 120.9), (-169.0, 121.6), (-169.3, 121.6), (-169.6, 121.9), (-169.9, 121.9), (-170.2, 122.2), (-170.2, 124.0), (-170.5, 124.3), (-170.5, 124.6), (-170.2, 124.9), (-170.2, 125.9), (-169.9, 126.2), (-169.0, 126.2), (-168.7, 125.9), (-168.4, 125.9), (-167.4, 126.8), (-167.4, 128.0), (-167.1, 128.0), (-166.8, 128.3), (-166.5, 128.3), (-166.2, 128.6), (-165.6, 128.6), (-165.3, 128.9), (-165.0, 128.9), (-164.7, 129.2), (-164.4, 129.2), (-164.1, 129.5), (-163.8, 129.5), (-162.8, 130.5), (-162.8, 130.8), (-162.5, 131.1), (-162.5, 131.4), (-162.2, 131.7), (-161.0, 131.7), (-160.7, 132.0), (-160.4, 132.0), (-160.1, 132.3), (-159.8, 132.3), (-159.5, 132.6), (-159.2, 132.6), (-158.5, 133.2), (-158.5, 133.5), (-157.6, 134.4), (-157.3, 134.4), (-157.0, 134.7), (-156.7, 134.7), (-156.4, 135.1), (-156.1, 135.1), (-155.5, 135.7), (-155.2, 135.7), (-154.9, 136.0), (-154.6, 136.0), (-154.3, 136.3), (-153.6, 136.3), (-153.3, 136.6), (-152.4, 136.6), (-152.1, 136.3), (-151.5, 136.3), (-150.6, 137.2), (-150.6, 138.1), (-150.3, 138.4), (-149.3, 138.4), (-149.0, 138.1), (-148.7, 138.1), (-148.4, 137.8), (-147.2, 137.8), (-146.9, 138.1), (-146.6, 138.1), (-145.7, 139.0), (-144.7, 139.0), (-144.4, 139.3), (-144.4, 139.7), (-144.1, 140.0), (-144.1, 140.3), (-143.8, 140.6), (-143.8, 141.2), (-143.2, 141.8), (-143.2, 142.1), (-143.5, 142.4), (-144.4, 141.5), (-145.1, 141.5), (-145.4, 141.2), (-145.7, 141.2), (-146.3, 140.6), (-146.6, 140.6), (-146.9, 140.3), (-151.5, 140.3), (-151.8, 140.0), (-152.1, 140.0), (-152.4, 139.7), (-152.4, 138.4), (-152.7, 138.1), (-153.0, 138.1), (-153.3, 138.4), (-153.6, 138.4), (-154.6, 139.3), (-154.9, 139.3), (-155.2, 139.7), (-156.1, 139.7), (-156.4, 139.3), (-157.0, 139.3), (-157.3, 139.0), (-157.9, 139.0), (-158.5, 138.4), (-159.2, 138.4), (-160.7, 140.0), (-161.0, 140.0), (-161.3, 139.7), (-161.9, 139.7), (-162.2, 139.3), (-163.5, 139.3), (-164.1, 138.7), (-163.8, 138.4), (-163.8, 137.2), (-164.1, 136.9), (-164.7, 136.9), (-165.0, 136.6), (-165.9, 136.6), (-166.2, 136.3), (-167.1, 136.3), (-167.4, 136.0), (-167.7, 136.0), (-168.1, 135.7), (-168.1, 134.7), (-167.7, 134.4), (-167.4, 134.4), (-167.4, 134.1), (-166.8, 133.5), (-166.5, 133.5), (-166.5, 133.2), (-166.8, 133.2), (-166.8, 133.5), (-167.1, 133.8), (-167.4, 133.5), (-167.4, 133.2), (-167.7, 133.2), (-168.4, 132.6), (-168.4, 132.3), (-169.9, 132.3), (-169.9, 132.9), (-170.2, 133.2), (-170.8, 133.2), (-171.1, 132.9), (-171.4, 133.2), (-172.0, 133.2), (-172.3, 132.9), (-173.0, 132.9), (-173.0, 133.5), (-173.3, 133.8), (-173.9, 133.8), (-174.2, 133.5), (-174.2, 133.2), (-176.0, 133.2), (-176.3, 132.9), (-176.9, 132.9), (-177.3, 133.2), (-177.9, 133.2), (-178.5, 133.8), (-180.0, 133.8), (-180.3, 134.1), (-180.9, 134.1), (-181.2, 134.4), (-181.5, 134.4), (-182.2, 135.1), (-182.5, 135.1), (-182.8, 135.4), (-183.1, 135.4), (-183.1, 135.7), (-183.4, 136.0), (-183.4, 136.3), (-182.8, 136.9), (-182.8, 137.5), (-183.4, 138.1), (-183.7, 138.1), (-183.7, 138.4), (-184.0, 138.7), (-184.3, 138.7), (-184.3, 139.0), (-184.9, 139.7), (-184.9, 140.9), (-181.2, 140.9), (-180.9, 141.2), (-180.9, 141.8), (-180.3, 141.8), (-180.0, 142.1), (-180.0, 142.4), (-179.1, 142.4), (-179.1, 142.1), (-178.8, 141.8), (-178.5, 141.8), (-178.2, 142.1), (-178.2, 142.4), (-176.6, 142.4), (-176.3, 142.7), (-175.4, 142.7), (-175.1, 143.0), (-174.5, 143.0), (-174.2, 143.3), (-168.7, 143.3), (-167.7, 142.4), (-167.4, 142.4), (-166.5, 143.3), (-165.9, 143.3), (-165.6, 143.6), (-163.8, 143.6), (-163.5, 143.9), (-163.1, 143.9), (-162.8, 144.3), (-162.5, 144.3), (-162.2, 143.9), (-160.7, 143.9), (-160.4, 143.6), (-160.4, 143.3), (-160.1, 143.0), (-160.1, 142.7), (-159.8, 142.4), (-158.5, 142.4), (-158.5, 142.1), (-158.2, 141.8), (-157.9, 141.8), (-157.3, 141.2), (-156.7, 141.2), (-156.4, 140.9), (-156.1, 140.9), (-155.8, 141.2), (-155.5, 141.2), (-155.2, 141.5), (-155.2, 142.4), (-154.9, 142.7), (-154.9, 143.0), (-155.5, 143.6), (-157.3, 143.6), (-157.6, 143.9), (-157.6, 145.8), (-157.9, 146.1), (-157.9, 146.4), (-158.5, 147.0), (-159.5, 147.0), (-161.0, 148.5), (-161.9, 148.5), (-162.2, 148.9), (-162.5, 148.9), (-163.1, 149.5), (-163.5, 149.5), (-164.1, 150.1), (-164.1, 150.4), (-165.0, 151.3), (-165.0, 151.6), (-165.6, 152.2), (-165.6, 152.5), (-165.3, 152.5), (-165.0, 152.8), (-164.7, 152.8), (-164.4, 153.1), (-164.4, 153.5), (-164.7, 153.8), (-165.9, 153.8), (-166.5, 153.1), (-166.5, 152.5), (-166.8, 152.5), (-167.1, 152.2), (-167.4, 152.5), (-167.7, 152.5), (-168.4, 153.1), (-170.2, 153.1), (-170.5, 153.5), (-171.7, 153.5), (-171.7, 154.4), (-171.4, 154.7), (-171.4, 155.0), (-171.1, 155.3), (-171.1, 155.9), (-170.5, 156.5), (-170.5, 156.8), (-170.2, 157.1), (-169.9, 157.1), (-169.6, 157.4), (-168.7, 157.4), (-168.4, 157.7), (-168.1, 157.7), (-167.7, 158.1), (-167.7, 158.4), (-167.4, 158.4), (-167.1, 158.7), (-166.5, 158.7), (-165.9, 159.3), (-165.6, 159.3), (-165.3, 159.6), (-165.0, 159.6), (-164.7, 159.9), (-164.4, 159.9), (-164.1, 160.2), (-163.8, 160.2), (-163.1, 160.8), (-162.8, 160.8), (-162.5, 161.1), (-162.2, 161.1), (-161.9, 161.4), (-161.0, 161.4), (-160.7, 161.7), (-160.4, 161.7), (-160.1, 162.0), (-160.1, 162.3), (-159.8, 162.3), (-159.5, 162.7), (-158.5, 162.7), (-157.6, 163.6), (-155.8, 163.6), (-155.5, 163.3), (-154.6, 163.3), (-154.3, 163.0), (-153.3, 163.0), (-153.0, 162.7), (-152.4, 162.7), (-152.1, 162.3), (-151.8, 162.7), (-151.8, 163.0), (-152.1, 163.3), (-152.1, 163.9), (-152.4, 164.2), (-152.7, 164.2), (-153.0, 164.5), (-153.0, 164.8), (-153.3, 165.1), (-153.3, 165.4), (-153.6, 165.7), (-153.6, 166.0), (-154.9, 167.3), (-155.2, 167.3), (-155.8, 167.9), (-156.1, 167.9), (-156.7, 168.5), (-157.3, 168.5), (-157.6, 168.8), (-157.9, 168.8), (-158.2, 169.1), (-159.8, 169.1), (-160.4, 168.5), (-160.4, 167.9), (-160.7, 167.6), (-161.0, 167.6), (-161.3, 167.3), (-161.9, 167.3), (-162.5, 166.6), (-162.8, 166.6), (-163.1, 166.3), (-163.5, 166.3), (-164.4, 165.4), (-164.7, 165.4), (-165.3, 164.8), (-165.6, 164.8), (-166.2, 164.2), (-166.5, 164.2), (-166.8, 163.9), (-167.1, 163.9), (-167.4, 163.6), (-167.7, 163.6), (-168.4, 163.0), (-168.4, 162.3), (-169.0, 161.7), (-169.3, 162.0), (-169.9, 162.0), (-170.5, 161.4), (-170.5, 161.1), (-171.1, 160.5), (-171.7, 160.5), (-172.0, 160.2), (-173.3, 160.2), (-173.6, 160.5), (-173.9, 160.5), (-174.5, 161.1), (-174.8, 161.1), (-174.8, 161.4), (-175.1, 161.7), (-175.7, 161.7), (-176.3, 161.1), (-177.9, 161.1), (-178.2, 161.4), (-179.1, 161.4), (-179.1, 162.0), (-178.2, 162.0), (-177.9, 162.3), (-177.6, 162.3), (-177.3, 162.0), (-176.9, 162.3), (-176.6, 162.0), (-176.3, 162.0), (-176.0, 162.3), (-176.0, 163.0), (-175.1, 163.0), (-174.8, 162.7), (-174.5, 162.7), (-174.2, 163.0), (-174.2, 163.6), (-173.6, 164.2), (-173.3, 164.2), (-172.7, 164.8), (-172.3, 164.8), (-172.0, 165.1), (-171.4, 165.1), (-170.5, 166.0), (-170.2, 166.0), (-169.9, 166.3), (-169.3, 166.3), (-169.0, 166.6), (-168.4, 166.6), (-167.4, 167.6), (-166.5, 167.6), (-165.9, 168.2), (-165.6, 168.2), (-165.0, 168.8), (-165.0, 169.7), (-165.3, 170.0), (-165.3, 170.3), (-165.6, 170.6), (-165.9, 170.6), (-166.5, 171.2), (-166.8, 171.2), (-167.1, 171.5), (-168.1, 171.5), (-168.4, 171.2), (-170.8, 171.2), (-170.8, 171.5), (-171.4, 172.2), (-171.4, 172.5), (-172.0, 173.1), (-173.0, 173.1), (-173.3, 173.4), (-178.2, 173.4), (-178.5, 173.7), (-180.0, 173.7), (-180.3, 174.0), (-180.6, 174.0), (-180.6, 174.6), (-179.7, 175.5), (-179.4, 175.5), (-179.1, 175.8), (-178.5, 175.8), (-178.2, 175.5), (-177.9, 175.8), (-177.3, 175.8), (-176.9, 176.1), (-175.7, 176.1), (-175.4, 176.5), (-174.5, 176.5), (-174.2, 176.8), (-173.9, 176.8), (-173.6, 177.1), (-172.3, 177.1), (-172.0, 177.4), (-171.4, 177.4), (-171.1, 177.1), (-170.5, 177.1), (-170.2, 176.8), (-164.4, 176.8), (-164.1, 177.1), (-164.1, 177.7), (-163.8, 178.0), (-164.1, 178.3), (-163.5, 178.9), (-163.5, 179.5), (-163.1, 179.8), (-163.1, 180.4), (-162.8, 180.7), (-161.3, 180.7), (-161.0, 181.1), (-160.7, 181.1), (-160.4, 181.4), (-159.8, 181.4), (-159.8, 181.1), (-160.4, 180.4), (-160.4, 180.1), (-160.1, 179.8), (-160.1, 179.5), (-159.8, 179.2), (-159.5, 179.2), (-158.9, 179.8), (-158.9, 180.4), (-158.5, 180.4), (-158.2, 180.7), (-157.3, 180.7), (-156.4, 181.7), (-156.4, 182.0), (-156.7, 182.3), (-156.7, 182.6), (-157.0, 182.9), (-157.3, 182.9), (-157.9, 183.5), (-158.2, 183.5), (-159.2, 184.4), (-159.5, 184.4), (-160.1, 185.0), (-160.1, 185.3), (-160.4, 185.7), (-160.4, 186.0), (-160.7, 186.3), (-161.0, 186.3), (-161.3, 186.6), (-161.6, 186.6), (-162.2, 187.2), (-162.5, 187.2), (-162.8, 187.5), (-163.5, 187.5), (-163.8, 187.8), (-164.7, 187.8), (-165.0, 188.1), (-165.6, 188.1), (-165.9, 188.4), (-166.2, 188.4), (-166.8, 189.0), (-167.7, 189.0), (-168.7, 189.9), (-169.0, 189.9), (-169.3, 190.3), (-169.6, 190.3), (-169.9, 190.6), (-170.2, 190.6), (-170.5, 190.9), (-170.8, 190.9), (-171.1, 191.2), (-171.7, 191.2), (-172.0, 191.5), (-172.3, 191.5), (-172.7, 191.8), (-173.0, 191.8), (-173.6, 192.4), (-173.9, 192.1), (-174.2, 192.1), (-174.2, 192.4), (-174.5, 192.7), (-175.7, 192.7), (-176.0, 192.4), (-176.0, 192.1), (-175.4, 191.5), (-175.1, 191.5), (-174.8, 191.8), (-174.5, 191.5), (-174.2, 191.5), (-174.2, 191.2), (-174.8, 191.2), (-175.1, 190.9), (-176.0, 190.9), (-176.6, 190.3), (-177.3, 190.3), (-177.6, 190.6), (-178.2, 190.6), (-178.5, 190.3), (-178.8, 190.3), (-179.1, 189.9), (-179.4, 190.3), (-179.7, 190.3), (-180.0, 189.9), (-180.3, 190.3), (-180.6, 189.9), (-182.8, 189.9), (-183.1, 190.3), (-183.4, 190.3), (-183.7, 189.9), (-184.0, 189.9), (-184.3, 189.6), (-185.2, 189.6), (-185.8, 190.3), (-187.1, 190.3), (-187.4, 190.6), (-188.0, 190.6), (-188.3, 190.9), (-188.9, 190.9), (-189.2, 191.2), (-189.5, 191.2), (-189.8, 191.5), (-190.4, 191.5), (-190.7, 191.8), (-192.3, 191.8), (-193.5, 193.0), (-193.5, 193.3), (-193.2, 193.6), (-192.0, 193.6), (-191.7, 193.3), (-188.0, 193.3), (-187.7, 193.6), (-186.5, 193.6), (-186.1, 193.9), (-184.3, 193.9), (-184.0, 193.6), (-183.4, 193.6), (-182.8, 194.2), (-182.8, 194.5), (-183.1, 194.9), (-182.2, 195.8), (-181.5, 195.8), (-180.9, 196.4), (-180.6, 196.4), (-180.0, 197.0), (-179.7, 197.0), (-179.4, 197.3), (-179.1, 197.3), (-178.8, 197.6), (-178.5, 197.6), (-178.2, 197.9), (-177.9, 197.9), (-177.6, 198.2), (-177.3, 198.2), (-176.9, 198.5), (-176.0, 198.5), (-175.7, 198.2), (-175.4, 198.5), (-175.1, 198.5), (-174.8, 198.8), (-174.5, 198.8), (-173.6, 199.8), (-173.3, 199.8), (-173.0, 200.1), (-172.7, 200.1), (-172.3, 200.4), (-172.7, 200.7), (-172.7, 201.0), (-173.3, 201.6), (-175.7, 201.6), (-174.5, 201.6), (-174.2, 201.9), (-173.0, 201.9), (-172.7, 202.2), (-172.3, 202.2), (-172.0, 202.5), (-170.5, 202.5), (-170.2, 202.8), (-169.6, 202.8), (-169.3, 203.1), (-168.7, 203.1), (-168.4, 203.4), (-167.7, 203.4), (-167.4, 203.7), (-166.5, 203.7), (-166.5, 202.8), (-166.2, 202.5), (-164.1, 202.5), (-163.5, 203.1), (-163.5, 203.7), (-161.9, 203.7), (-161.6, 203.4), (-161.3, 203.4), (-161.0, 203.1), (-161.3, 203.1), (-161.6, 202.8), (-163.1, 202.8), (-164.1, 201.9), (-164.4, 201.9), (-165.3, 201.0), (-165.3, 200.7), (-166.2, 199.8), (-166.5, 199.8), (-166.8, 199.5), (-167.1, 199.5), (-167.4, 199.1), (-167.4, 198.8), (-167.7, 198.8), (-168.4, 198.2), (-168.7, 198.2), (-170.2, 196.7), (-170.5, 196.7), (-170.8, 196.4), (-170.8, 196.1), (-171.1, 196.1), (-171.7, 195.5), (-171.7, 195.2), (-171.1, 194.5), (-170.2, 194.5), (-170.2, 194.2), (-171.4, 194.2), (-171.7, 193.9), (-171.7, 193.6), (-170.5, 192.4), (-170.5, 192.1), (-170.2, 191.8), (-170.2, 191.5), (-169.6, 190.9), (-169.3, 190.9), (-169.0, 190.6), (-168.7, 190.6), (-167.7, 189.6), (-167.1, 189.6), (-166.8, 189.3), (-166.2, 189.3), (-165.9, 189.0), (-165.6, 189.0), (-165.3, 188.7), (-165.0, 188.7), (-164.7, 188.4), (-164.4, 188.4), (-164.1, 188.1), (-163.5, 188.1), (-163.1, 187.8), (-162.8, 187.8), (-162.5, 187.5), (-161.9, 187.5), (-161.6, 187.2), (-161.3, 187.2), (-161.0, 186.9), (-160.7, 186.9), (-160.1, 186.3), (-160.1, 185.7), (-159.5, 185.0), (-159.2, 185.0), (-158.9, 184.7), (-158.5, 184.7), (-157.6, 183.8), (-157.3, 183.8), (-157.0, 183.5), (-156.7, 183.5), (-156.4, 183.2), (-156.1, 183.2), (-155.8, 182.9), (-155.8, 182.6), (-155.5, 182.3), (-155.5, 181.7), (-155.2, 181.4), (-155.2, 181.1), (-154.9, 180.7), (-154.6, 180.7), (-153.9, 180.1), (-153.9, 178.6), (-153.6, 178.3), (-153.3, 178.3), (-153.0, 178.0), (-152.4, 178.0), (-151.5, 178.9), (-151.5, 179.2), (-151.2, 179.2), (-151.2, 178.3), (-150.3, 177.4), (-150.0, 177.4), (-150.0, 177.1), (-150.3, 176.8), (-150.3, 176.5), (-150.9, 175.8), (-150.9, 175.5), (-151.8, 174.6), (-151.8, 174.0), (-151.2, 173.4), (-150.9, 173.4), (-150.6, 173.1), (-150.3, 173.1), (-149.7, 172.5), (-149.3, 172.5), (-149.0, 172.2), (-148.7, 172.2), (-148.4, 171.9), (-148.1, 171.9), (-147.8, 171.5), (-147.2, 171.5), (-146.9, 171.2), (-146.6, 171.2), (-146.3, 170.9), (-146.0, 170.9), (-145.7, 170.6), (-145.4, 170.6), (-145.1, 170.3), (-144.7, 170.3), (-144.1, 170.9), (-143.8, 170.9), (-143.5, 171.2), (-143.2, 170.9), (-143.2, 170.6), (-143.5, 170.3), (-143.5, 170.0), (-142.9, 169.4), (-142.3, 169.4), (-142.3, 169.1), (-142.0, 168.8), (-140.5, 168.8), (-140.1, 168.5), (-140.1, 168.2), (-139.5, 167.6), (-139.2, 167.6), (-138.6, 166.9), (-138.3, 166.9), (-138.0, 166.6), (-138.0, 166.0), (-140.1, 166.0), (-140.5, 165.7), (-140.5, 164.8), (-139.5, 163.9), (-139.5, 163.0), (-139.2, 162.7), (-139.2, 162.0), (-138.9, 161.7), (-138.6, 161.7), (-138.3, 161.4), (-138.3, 160.5), (-138.6, 160.5), (-138.9, 160.2), (-139.2, 160.2), (-139.5, 159.9), (-139.8, 160.2), (-140.1, 159.9), (-140.5, 160.2), (-140.8, 160.2), (-141.1, 159.9), (-141.7, 159.9), (-142.0, 159.6), (-142.0, 159.3), (-142.3, 159.0), (-142.3, 158.7), (-142.6, 158.4), (-142.6, 157.7), (-142.9, 157.4), (-142.9, 157.1), (-143.5, 156.5), (-143.5, 155.6), (-143.8, 155.3), (-143.8, 155.0), (-144.1, 154.7), (-144.1, 154.1), (-143.8, 153.8), (-143.5, 153.8), (-143.2, 153.5), (-143.2, 153.1), (-142.9, 152.8), (-142.9, 152.5), (-142.6, 152.2), (-142.6, 151.3), (-143.5, 150.4), (-143.5, 150.1), (-145.1, 148.5), (-145.1, 147.9), (-145.7, 147.3), (-146.0, 147.3), (-146.3, 147.0), (-146.9, 147.0), (-148.4, 145.5), (-148.4, 145.2), (-149.3, 144.3), (-149.3, 143.3), (-148.7, 142.7), (-147.5, 142.7), (-147.2, 143.0), (-146.9, 143.0), (-146.6, 142.7), (-146.0, 142.7), (-145.7, 142.4), (-144.4, 142.4), (-143.8, 143.0), (-143.2, 143.0), (-142.9, 142.7), (-142.9, 141.8), (-143.2, 141.5), (-143.2, 141.2), (-143.8, 140.6), (-143.8, 140.3), (-144.1, 140.0), (-144.1, 139.3), (-145.4, 138.1), (-146.0, 138.1), (-146.3, 137.8), (-146.6, 137.8), (-146.9, 137.5), (-147.2, 137.5), (-147.5, 137.2), (-147.8, 137.2), (-148.1, 136.9), (-148.4, 136.9), (-148.7, 136.6), (-149.0, 136.6), (-149.3, 136.3), (-149.7, 136.3), (-150.0, 136.0), (-150.3, 136.0), (-150.6, 135.7), (-151.2, 135.7), (-151.5, 135.4), (-151.8, 135.4), (-152.4, 134.7), (-153.0, 134.7), (-153.3, 134.4), (-153.6, 134.4), (-153.9, 134.1), (-154.6, 134.1), (-154.9, 133.8), (-155.2, 133.8), (-155.5, 133.5), (-156.4, 133.5), (-157.0, 132.9), (-157.3, 132.9), (-158.2, 132.0), (-158.5, 132.0), (-159.2, 131.4), (-159.5, 131.4), (-160.4, 130.5), (-160.7, 130.5), (-161.0, 130.1), (-161.3, 130.1), (-161.6, 129.8), (-161.9, 129.8), (-162.5, 129.2), (-162.8, 129.2), (-163.1, 128.9), (-163.1, 128.6), (-163.5, 128.3), (-163.8, 128.3), (-165.6, 126.5), (-165.6, 126.2), (-167.7, 124.0), (-167.7, 123.7), (-168.1, 123.4), (-168.1, 123.1), (-168.4, 122.8), (-168.4, 122.5), (-167.7, 121.9), (-167.4, 122.2), (-167.1, 121.9), (-166.8, 122.2), (-165.3, 122.2), (-165.0, 122.5), (-163.8, 122.5), (-163.5, 122.8), (-161.0, 122.8), (-160.4, 123.4), (-160.1, 123.4), (-159.5, 124.0), (-159.5, 124.3), (-159.2, 124.6), (-158.9, 124.6), (-158.5, 124.9), (-157.9, 124.9), (-157.6, 125.2), (-157.0, 125.2), (-156.7, 125.5), (-156.4, 125.5), (-156.1, 125.9), (-155.8, 125.9), (-154.9, 126.8), (-154.3, 126.8), (-153.6, 127.4), (-153.3, 127.4), (-153.0, 127.7), (-152.7, 127.7), (-152.4, 128.0), (-151.8, 128.0), (-150.6, 129.2), (-149.3, 129.2), (-149.0, 129.5), (-148.7, 129.5), (-148.4, 129.8), (-148.1, 129.8), (-147.8, 130.1), (-147.2, 130.1), (-146.9, 130.5), (-146.0, 130.5), (-145.7, 130.8), (-144.4, 130.8), (-144.1, 130.5), (-144.1, 130.1), (-143.8, 129.8), (-143.8, 127.1), (-144.1, 126.8), (-144.1, 122.2), (-144.4, 121.9), (-144.4, 120.0), (-144.7, 119.7), (-144.7, 118.5), (-144.4, 118.2), (-144.4, 113.0), (-144.7, 112.7), (-144.7, 111.1), (-144.4, 110.8), (-143.5, 111.7), (-143.5, 112.1), (-143.2, 112.4), (-143.2, 112.7), (-142.9, 113.0), (-142.9, 113.6), (-142.6, 113.9), (-142.6, 115.1), (-142.3, 115.4), (-142.3, 115.7), (-142.0, 116.0), (-142.0, 116.3), (-141.7, 116.7), (-141.7, 117.6), (-141.4, 117.9), (-141.4, 118.8), (-141.1, 119.1), (-141.1, 119.7), (-140.8, 120.0), (-140.8, 120.3), (-140.5, 120.6), (-140.5, 120.9), (-140.1, 121.3), (-140.1, 121.6), (-139.8, 121.6), (-139.5, 121.9), (-139.2, 121.9), (-138.0, 123.1), (-136.5, 123.1), (-136.2, 122.8), (-135.9, 123.1), (-135.2, 123.1), (-134.9, 122.8), (-133.4, 122.8), (-133.1, 123.1), (-132.2, 123.1), (-130.9, 121.9), (-129.7, 121.9), (-129.4, 122.2), (-129.1, 122.2), (-128.8, 122.5), (-128.8, 122.8), (-128.5, 123.1), (-128.5, 123.4), (-127.6, 124.3), (-127.9, 124.6), (-127.6, 124.9), (-127.9, 125.2), (-127.9, 128.6), (-127.6, 128.9), (-127.9, 129.2), (-127.9, 130.8), (-128.2, 131.1), (-128.2, 133.5), (-127.9, 133.8), (-127.9, 134.4), (-127.6, 134.4), (-127.6, 133.8), (-127.3, 133.5), (-127.3, 129.8), (-127.6, 129.5), (-127.6, 128.6), (-127.0, 128.0), (-127.0, 127.1), (-126.7, 126.8), (-127.0, 126.5), (-127.0, 125.9), (-127.3, 125.5), (-127.3, 125.2), (-127.0, 124.9), (-127.0, 124.6), (-125.7, 123.4), (-124.8, 123.4), (-124.2, 124.0), (-124.2, 124.3), (-123.9, 124.6), (-123.9, 124.9), (-123.6, 125.2), (-123.6, 125.5), (-123.3, 125.9), (-123.3, 126.2), (-123.0, 126.5), (-123.0, 127.1), (-122.7, 127.4), (-122.7, 127.7), (-122.4, 128.0), (-122.4, 128.9), (-122.1, 129.2), (-122.1, 129.5), (-121.7, 129.8), (-121.7, 130.5), (-121.4, 130.8), (-121.4, 132.6), (-121.1, 132.9), (-121.1, 138.7), (-120.8, 139.0), (-120.8, 140.0), (-120.5, 140.3), (-120.5, 140.6), (-120.2, 140.9), (-120.2, 142.4), (-119.9, 142.7), (-119.9, 147.6), (-120.2, 147.9), (-120.2, 148.5), (-120.5, 148.9), (-120.5, 150.1), (-120.2, 150.4), (-120.2, 151.6), (-119.9, 151.9), (-119.9, 153.5), (-119.3, 154.1), (-119.3, 154.7), (-119.0, 155.0), (-119.0, 155.3), (-118.7, 155.6), (-118.7, 155.9), (-118.4, 156.2), (-118.4, 156.5), (-118.1, 156.8), (-118.1, 157.4), (-117.8, 157.7), (-117.8, 158.1), (-117.5, 158.4), (-117.5, 158.7), (-117.1, 159.0), (-116.8, 159.0), (-116.5, 158.7), (-116.5, 156.5), (-116.2, 156.2), (-115.9, 156.2), (-115.6, 156.5), (-115.3, 156.2), (-115.0, 156.2), (-114.7, 156.5), (-114.7, 159.0), (-115.0, 159.3), (-115.0, 159.9), (-115.3, 160.2), (-115.3, 161.1), (-115.0, 161.4), (-114.4, 161.4), (-114.1, 161.1), (-113.8, 161.4), (-113.8, 161.7), (-113.5, 162.0), (-113.5, 163.9), (-113.2, 164.2), (-113.2, 165.1), (-112.9, 165.4), (-112.9, 166.3), (-111.0, 168.2), (-111.0, 168.5), (-110.7, 168.8), (-110.7, 169.7), (-110.4, 170.0), (-110.4, 170.6), (-110.1, 170.9), (-110.1, 171.5), (-109.8, 171.9), (-109.8, 172.2), (-109.5, 172.5), (-109.5, 172.8), (-109.2, 173.1), (-109.2, 173.4), (-108.9, 173.7), (-108.9, 174.3), (-108.6, 174.6), (-108.6, 175.2), (-108.3, 175.5), (-108.3, 176.5), (-107.9, 176.8), (-107.9, 177.7), (-107.6, 178.0), (-107.6, 178.3), (-107.3, 178.6), (-107.3, 181.1), (-107.0, 181.4), (-107.0, 182.3), (-106.7, 182.6), (-106.7, 183.5), (-106.4, 183.8), (-106.4, 184.4), (-106.1, 184.7), (-106.1, 185.0), (-104.9, 186.3), (-104.9, 186.6), (-104.6, 186.9), (-104.6, 187.2), (-104.3, 187.5), (-104.3, 188.1), (-104.0, 188.4), (-104.0, 189.9), (-103.7, 190.3), (-103.7, 191.2), (-103.3, 191.5), (-103.3, 191.8), (-103.0, 192.1), (-103.0, 193.0), (-102.7, 193.3), (-102.4, 193.3), (-102.1, 193.6), (-101.8, 193.6), (-100.3, 195.2), (-100.0, 195.2), (-99.7, 195.5), (-97.2, 195.5), (-96.9, 195.2), (-96.6, 195.2), (-96.3, 194.9), (-96.0, 194.9), (-95.7, 194.5), (-95.1, 194.5), (-94.8, 194.2), (-94.1, 194.2), (-93.8, 193.9), (-93.2, 193.9), (-92.9, 193.6), (-92.6, 193.6), (-92.6, 193.0), (-92.3, 192.7), (-92.3, 190.9), (-92.6, 190.6), (-92.9, 190.9), (-93.2, 190.6), (-93.2, 190.3), (-93.5, 189.9), (-93.8, 189.9), (-94.1, 189.6), (-95.1, 189.6), (-95.4, 189.3), (-95.4, 189.0), (-96.0, 189.0), (-96.3, 188.7), (-96.0, 188.4), (-96.0, 188.1), (-96.3, 188.1), (-96.6, 187.8), (-96.6, 187.5), (-96.3, 187.2), (-96.3, 186.3), (-96.9, 186.3), (-96.9, 188.4), (-97.2, 188.7), (-97.5, 188.7), (-97.8, 188.4), (-97.8, 188.1), (-98.1, 187.8), (-98.1, 187.5), (-98.7, 186.9), (-98.7, 186.0), (-99.1, 185.7), (-99.1, 185.0), (-99.4, 184.7), (-99.4, 184.1), (-99.1, 183.8), (-99.4, 183.8), (-99.7, 183.5), (-99.7, 182.0), (-100.0, 181.7), (-100.0, 181.4), (-100.3, 181.1), (-100.3, 180.7), (-100.6, 180.4), (-100.6, 178.0), (-100.9, 177.7), (-100.9, 174.0), (-100.6, 173.7), (-100.6, 172.8), (-100.3, 172.5), (-100.0, 172.8), (-100.3, 172.5), (-100.3, 171.9), (-100.0, 171.5), (-100.0, 170.3), (-99.7, 170.0), (-99.4, 170.0), (-99.1, 169.7), (-98.7, 170.0), (-97.2, 170.0), (-97.2, 168.2), (-96.6, 167.6), (-96.3, 167.9), (-96.0, 167.6), (-96.0, 166.9), (-96.6, 166.3), (-96.6, 165.1), (-96.3, 164.8), (-96.0, 164.8), (-96.0, 164.5), (-95.7, 164.2), (-95.7, 163.9), (-95.1, 163.3), (-94.5, 163.3), (-93.8, 163.9), (-93.8, 164.2), (-93.5, 164.5), (-92.9, 164.5), (-92.9, 163.9), (-92.0, 163.0), (-91.7, 163.0), (-91.1, 163.6), (-91.1, 164.2), (-90.8, 164.5), (-90.5, 164.5), (-90.5, 163.3), (-91.1, 162.7), (-91.1, 161.4), (-90.8, 161.1), (-90.5, 161.1), (-90.5, 159.9), (-90.2, 159.6), (-88.9, 159.6), (-88.9, 159.0), (-88.6, 158.7), (-88.6, 158.1), (-88.3, 157.7), (-88.3, 155.3), (-88.6, 155.0), (-88.6, 154.1), (-88.3, 153.8), (-88.0, 153.8), (-87.7, 153.5), (-87.1, 153.5), (-87.1, 152.8), (-86.5, 152.2), (-85.6, 152.2), (-85.3, 152.5), (-85.3, 153.5), (-84.9, 153.1), (-83.7, 153.1), (-83.4, 152.8), (-83.1, 152.8), (-81.6, 154.4), (-81.6, 154.7), (-81.3, 155.0), (-81.3, 155.3), (-81.0, 155.3), (-80.3, 155.9), (-78.8, 155.9), (-77.3, 157.4), (-77.3, 157.7), (-77.0, 158.1), (-77.0, 159.6), (-77.3, 159.9), (-77.3, 161.1), (-77.9, 161.7), (-78.8, 161.7), (-78.8, 162.0), (-79.4, 162.7), (-80.0, 162.7), (-80.0, 163.6), (-79.4, 163.6), (-79.1, 163.3), (-79.1, 163.0), (-78.8, 162.7), (-77.6, 162.7), (-77.3, 163.0), (-77.3, 163.6), (-77.6, 163.9), (-77.9, 163.9), (-78.2, 164.2), (-78.5, 164.2), (-78.5, 164.5), (-78.8, 164.8), (-78.2, 164.8), (-77.9, 164.5), (-77.3, 164.5), (-77.0, 164.2), (-76.1, 164.2), (-75.7, 164.5), (-75.7, 164.8), (-75.4, 164.8), (-75.1, 164.5), (-74.8, 164.5), (-74.5, 164.2), (-73.9, 164.2), (-73.6, 163.9), (-73.3, 163.9), (-73.3, 163.6), (-73.0, 163.3), (-72.7, 163.3), (-73.0, 163.0), (-73.6, 163.0), (-73.6, 163.3), (-74.2, 163.9), (-75.7, 163.9), (-76.1, 163.6), (-76.1, 163.0), (-76.4, 163.0), (-77.0, 162.3), (-77.0, 161.7), (-76.7, 161.4), (-76.4, 161.4), (-75.7, 162.0), (-75.7, 162.3), (-74.2, 162.3), (-74.5, 162.0), (-74.5, 161.7), (-75.1, 161.1), (-75.1, 160.8), (-74.8, 160.5), (-74.8, 158.1), (-74.5, 157.7), (-74.5, 157.1), (-74.2, 156.8), (-74.2, 155.9), (-73.9, 155.6), (-73.6, 155.6), (-73.3, 155.3), (-73.0, 155.3), (-73.0, 154.7), (-71.8, 153.5), (-71.5, 153.5), (-71.1, 153.8), (-71.1, 154.4), (-70.8, 154.7), (-70.8, 155.0), (-70.5, 155.3), (-70.5, 155.0), (-70.2, 154.7), (-70.2, 154.1), (-69.9, 153.8), (-69.6, 153.8), (-68.7, 154.7), (-68.7, 155.6), (-68.4, 155.6), (-67.8, 155.0), (-67.8, 154.7), (-67.2, 154.1), (-67.8, 153.5), (-67.8, 152.2), (-68.1, 152.2), (-68.1, 152.5), (-68.7, 153.1), (-69.0, 153.1), (-69.6, 152.5), (-69.6, 152.2), (-69.9, 152.2), (-70.2, 151.9), (-70.5, 152.2), (-70.8, 151.9), (-73.0, 151.9), (-73.9, 151.0), (-73.3, 150.4), (-72.1, 150.4), (-71.8, 150.7), (-71.5, 150.4), (-71.1, 150.4), (-70.8, 150.1), (-70.8, 149.5), (-71.1, 149.2), (-71.1, 148.9), (-71.5, 148.5), (-71.5, 148.2), (-71.8, 147.9), (-71.8, 147.0), (-71.5, 146.7), (-71.5, 146.1), (-71.1, 145.8), (-71.1, 145.5), (-72.7, 145.5), (-73.0, 145.2), (-73.0, 144.3), (-72.7, 143.9), (-72.7, 142.1), (-72.4, 141.8), (-72.1, 141.8), (-71.8, 141.5), (-71.5, 141.5), (-71.1, 141.2), (-71.1, 140.9), (-71.8, 140.3), (-72.1, 140.3), (-72.4, 140.0), (-72.4, 139.7), (-72.7, 139.3), (-71.8, 138.4), (-71.8, 138.1), (-72.7, 137.2), (-72.7, 134.7), (-73.0, 134.4), (-73.0, 133.5), (-73.3, 133.2), (-73.3, 132.6), (-73.6, 132.3), (-73.6, 132.0), (-73.9, 131.7), (-73.9, 130.8), (-74.2, 130.5), (-73.9, 130.1), (-74.2, 129.8), (-74.2, 128.3), (-74.5, 128.0), (-74.5, 127.1), (-74.8, 126.8), (-74.8, 124.9), (-75.1, 124.6), (-75.1, 122.8), (-75.4, 122.5), (-75.4, 122.2), (-75.1, 121.9), (-75.1, 121.6), (-74.8, 121.3), (-74.5, 121.3), (-74.5, 120.9), (-75.1, 120.9), (-75.7, 120.3), (-75.7, 118.2), (-75.1, 117.6), (-74.5, 118.2), (-74.2, 118.2), (-73.9, 118.5), (-73.9, 118.8), (-73.6, 119.1), (-73.6, 120.3), (-73.9, 120.6), (-73.9, 121.3), (-73.3, 121.3), (-72.7, 121.9), (-72.7, 122.8), (-73.0, 123.1), (-73.0, 123.7), (-73.3, 124.0), (-73.3, 124.9), (-72.7, 125.5), (-72.1, 124.9), (-72.1, 123.1), (-72.4, 122.8), (-72.4, 121.9), (-72.1, 121.6), (-72.1, 116.0), (-72.4, 115.7), (-72.4, 115.1), (-72.7, 114.8), (-72.7, 114.5), (-73.3, 113.9), (-73.3, 113.6), (-73.6, 113.3), (-73.6, 112.1), (-73.9, 111.7), (-73.6, 111.4), (-73.6, 109.6), (-73.0, 109.0), (-72.1, 109.0), (-71.8, 109.3), (-71.5, 109.3), (-70.8, 109.9), (-70.8, 110.5), (-70.5, 110.8), (-70.5, 111.7), (-70.2, 112.1), (-70.2, 115.7), (-69.9, 116.0), (-69.9, 118.5), (-69.6, 118.8), (-69.6, 121.9), (-69.3, 122.2), (-69.3, 124.6), (-69.6, 124.9), (-69.6, 128.3), (-69.9, 128.6), (-69.9, 129.8), (-69.6, 130.1), (-69.6, 132.3), (-69.3, 132.6), (-69.3, 133.5), (-69.0, 133.8), (-69.0, 134.4), (-68.7, 134.7), (-68.7, 135.4), (-68.4, 135.7), (-68.4, 136.0), (-68.1, 136.3), (-68.1, 137.5), (-67.8, 137.8), (-67.5, 137.8), (-66.9, 138.4), (-67.5, 139.0), (-67.5, 139.7), (-67.2, 140.0), (-67.5, 140.3), (-67.5, 140.6), (-68.1, 141.2), (-69.3, 141.2), (-69.6, 140.9), (-69.9, 140.9), (-69.9, 141.5), (-68.7, 142.7), (-68.7, 142.4), (-68.1, 141.8), (-67.8, 141.8), (-67.5, 141.5), (-67.2, 141.5), (-67.5, 141.2), (-67.5, 140.9), (-67.2, 140.6), (-67.2, 139.7), (-66.5, 139.0), (-66.5, 138.1), (-66.2, 137.8), (-66.2, 137.5), (-65.9, 137.2), (-65.6, 137.5), (-65.3, 137.5), (-65.0, 137.8), (-65.0, 136.3), (-64.7, 136.0), (-64.7, 133.2), (-65.0, 132.9), (-65.0, 127.1), (-64.7, 126.8), (-64.7, 114.2), (-65.0, 113.9), (-65.0, 105.9), (-64.7, 105.6), (-64.7, 104.4), (-65.0, 104.1), (-65.0, 101.6), (-64.7, 101.3), (-64.7, 99.2), (-65.0, 98.9), (-65.0, 96.1), (-65.3, 95.8), (-65.3, 94.9), (-65.6, 94.6), (-65.6, 93.7), (-65.9, 93.3), (-65.9, 92.7), (-66.2, 92.4), (-66.2, 91.5), (-66.5, 91.2), (-66.5, 90.9), (-66.9, 90.6), (-66.9, 90.3), (-66.5, 90.0), (-66.5, 89.4), (-66.9, 89.1), (-66.9, 88.7), (-67.5, 88.1), (-67.5, 85.4), (-67.2, 85.1), (-67.2, 84.8), (-67.5, 84.5), (-67.5, 82.0), (-67.8, 81.7), (-67.8, 81.4), (-68.7, 80.5), (-68.7, 79.9), (-69.0, 80.2), (-69.9, 80.2), (-70.8, 79.2), (-70.8, 78.9), (-70.2, 78.3), (-69.9, 78.3), (-69.9, 78.0), (-70.2, 77.7), (-70.2, 77.4), (-70.5, 77.1), (-70.5, 76.5), (-70.2, 76.2) (0.027, 0.396, 0.894)</w:t>
      </w:r>
    </w:p>
    <w:p>
      <w:r>
        <w:t>(-285.8, 126.8), (-286.1, 127.1), (-286.1, 128.0), (-286.4, 128.3), (-287.3, 127.4), (-287.3, 127.1), (-287.7, 126.8), (-287.7, 126.5), (-288.0, 126.5), (-288.6, 125.9), (-289.8, 125.9), (-289.8, 126.8), (-290.1, 127.1), (-290.4, 126.8), (-291.0, 126.8), (-291.0, 127.7), (-291.3, 128.0), (-291.9, 128.0), (-291.9, 128.6), (-291.3, 129.2), (-291.3, 129.5), (-291.0, 129.8), (-290.4, 129.8), (-290.1, 129.5), (-288.6, 129.5), (-288.3, 129.2), (-288.0, 129.2), (-287.7, 129.5), (-287.7, 130.5), (-286.7, 131.4), (-286.7, 132.6), (-287.0, 132.9), (-287.7, 132.9), (-288.6, 132.0), (-288.6, 131.1), (-288.6, 131.7), (-288.9, 132.0), (-288.9, 132.9), (-289.2, 133.2), (-289.8, 133.2), (-289.8, 133.5), (-290.1, 133.8), (-291.9, 133.8), (-292.3, 134.1), (-292.9, 134.1), (-292.9, 134.7), (-293.2, 135.1), (-293.8, 135.1), (-293.8, 135.7), (-294.1, 136.0), (-296.9, 136.0), (-297.2, 135.7), (-297.2, 134.7), (-298.1, 134.7), (-298.4, 135.1), (-299.9, 135.1), (-300.2, 134.7), (-301.1, 134.7), (-301.1, 135.7), (-301.5, 136.0), (-302.1, 136.0), (-302.1, 137.5), (-302.4, 137.8), (-303.9, 137.8), (-304.2, 137.5), (-304.2, 137.2), (-304.5, 136.9), (-304.5, 136.0), (-304.2, 135.7), (-304.2, 134.7), (-304.8, 134.7), (-304.8, 136.6), (-305.1, 136.9), (-304.8, 137.2), (-304.8, 138.7), (-305.1, 139.0), (-305.7, 139.0), (-306.1, 138.7), (-306.1, 138.1), (-306.4, 137.8), (-306.4, 137.2), (-306.7, 136.9), (-306.4, 136.6), (-306.4, 136.0), (-306.7, 135.7), (-306.7, 135.1), (-309.1, 135.1), (-309.4, 134.7), (-310.0, 134.7), (-310.0, 135.7), (-310.3, 136.0), (-311.9, 136.0), (-311.9, 137.5), (-312.5, 138.1), (-312.5, 138.7), (-312.8, 139.0), (-314.9, 139.0), (-315.3, 138.7), (-320.2, 138.7), (-320.5, 139.0), (-320.8, 139.0), (-321.1, 139.3), (-321.7, 139.3), (-322.0, 139.0), (-321.7, 138.7), (-321.4, 138.7), (-322.0, 138.7), (-322.3, 139.0), (-322.9, 139.0), (-323.2, 138.7), (-324.1, 138.7), (-324.5, 139.0), (-325.1, 139.0), (-325.4, 138.7), (-326.0, 138.7), (-326.3, 139.0), (-327.2, 139.0), (-327.5, 138.7), (-327.8, 138.7), (-328.4, 138.1), (-329.4, 138.1), (-329.7, 137.8), (-330.0, 137.8), (-330.3, 137.5), (-330.3, 136.9), (-332.1, 136.9), (-332.4, 136.6), (-332.4, 136.0), (-332.7, 136.0), (-333.3, 135.4), (-333.3, 135.1), (-334.0, 135.1), (-334.3, 134.7), (-334.6, 135.1), (-334.9, 135.1), (-335.2, 134.7), (-335.5, 135.1), (-335.8, 135.1), (-336.1, 134.7), (-336.4, 134.7), (-336.7, 134.4), (-336.7, 132.0), (-337.0, 131.7), (-337.0, 131.1), (-337.3, 130.8), (-337.3, 130.5), (-337.9, 130.5), (-338.3, 130.1), (-338.3, 129.8), (-341.6, 129.8), (-342.2, 130.5), (-342.9, 130.5), (-342.9, 131.7), (-343.2, 132.0), (-344.1, 132.0), (-344.4, 131.7), (-344.4, 129.8), (-345.9, 129.8), (-346.2, 130.1), (-346.5, 129.8), (-347.1, 129.8), (-347.5, 130.1), (-347.8, 130.1), (-348.7, 129.2), (-348.7, 128.0), (-350.2, 128.0), (-350.5, 127.7), (-350.5, 126.8), (-350.8, 126.8), (-350.8, 128.9), (-351.1, 129.2), (-351.7, 129.2), (-352.4, 129.8), (-353.9, 129.8), (-354.2, 130.1), (-355.1, 130.1), (-355.4, 129.8), (-357.0, 129.8), (-357.3, 130.1), (-357.9, 130.1), (-357.9, 130.5), (-358.2, 130.8), (-361.9, 130.8), (-362.2, 131.1), (-362.5, 130.8), (-363.7, 130.8), (-364.0, 131.1), (-364.3, 130.8), (-365.9, 130.8), (-366.2, 131.1), (-366.5, 130.8), (-367.1, 130.8), (-367.4, 131.1), (-368.0, 131.1), (-368.0, 155.6), (-364.3, 155.6), (-364.0, 155.9), (-364.0, 156.8), (-364.3, 157.1), (-364.3, 157.7), (-364.6, 158.1), (-364.9, 158.1), (-364.9, 159.6), (-365.2, 159.9), (-366.2, 159.9), (-366.2, 161.7), (-366.5, 162.0), (-368.0, 162.0), (-368.0, 219.4), (-366.5, 219.4), (-366.5, 219.1), (-366.2, 218.8), (-365.2, 218.8), (-365.2, 217.9), (-364.9, 217.5), (-364.6, 217.5), (-364.3, 217.9), (-362.5, 217.9), (-362.2, 218.2), (-362.2, 219.7), (-360.6, 219.7), (-360.3, 220.0), (-360.0, 219.7), (-359.7, 220.0), (-359.7, 221.5), (-358.2, 221.5), (-357.9, 221.8), (-357.9, 223.4), (-356.7, 223.4), (-356.3, 223.7), (-356.0, 223.7), (-355.7, 224.0), (-355.7, 224.6), (-355.4, 224.6), (-355.1, 224.9), (-355.1, 224.0), (-355.4, 223.7), (-355.4, 220.3), (-354.8, 219.7), (-354.2, 219.7), (-353.9, 220.0), (-353.9, 221.5), (-352.4, 221.5), (-352.1, 221.8), (-352.1, 225.5), (-349.3, 225.5), (-349.3, 224.0), (-349.0, 223.7), (-348.4, 223.7), (-348.1, 224.0), (-348.1, 224.9), (-347.5, 224.9), (-347.1, 225.2), (-347.1, 225.5), (-346.8, 225.8), (-346.5, 225.8), (-346.2, 225.5), (-346.2, 225.2), (-345.9, 224.9), (-345.3, 224.9), (-345.0, 225.2), (-345.0, 225.5), (-344.7, 225.8), (-344.4, 225.8), (-344.4, 221.8), (-344.1, 221.5), (-336.4, 221.5), (-336.4, 220.0), (-336.1, 219.7), (-335.2, 219.7), (-334.9, 220.0), (-334.9, 221.5), (-334.3, 221.5), (-334.0, 221.8), (-334.0, 222.8), (-334.3, 223.1), (-334.3, 223.7), (-333.3, 223.7), (-333.0, 224.0), (-333.0, 225.5), (-332.4, 225.5), (-332.1, 225.8), (-332.1, 227.7), (-331.2, 227.7), (-330.9, 228.0), (-330.9, 228.6), (-330.3, 228.6), (-330.0, 228.9), (-330.0, 229.8), (-328.4, 229.8), (-328.4, 226.1), (-329.1, 226.1), (-329.4, 225.8), (-329.4, 224.9), (-329.1, 224.6), (-328.1, 224.6), (-327.8, 224.9), (-327.8, 225.5), (-324.5, 225.5), (-324.5, 224.0), (-324.1, 223.7), (-323.2, 223.7), (-323.2, 223.1), (-322.9, 222.8), (-322.3, 222.8), (-322.3, 221.8), (-322.0, 221.5), (-318.3, 221.5), (-318.3, 220.9), (-318.0, 220.6), (-317.4, 220.6), (-317.4, 220.0), (-317.1, 219.7), (-316.2, 219.7), (-316.2, 217.9), (-315.9, 217.5), (-312.5, 217.5), (-312.2, 217.9), (-312.2, 218.8), (-311.9, 219.1), (-311.9, 220.9), (-311.3, 220.9), (-311.0, 220.6), (-309.4, 220.6), (-309.1, 220.9), (-309.1, 221.8), (-308.2, 221.8), (-307.9, 221.5), (-307.3, 221.5), (-307.0, 221.8), (-307.0, 222.8), (-306.4, 222.8), (-306.1, 222.5), (-303.9, 222.5), (-303.9, 222.1), (-303.3, 221.5), (-302.4, 221.5), (-302.4, 219.7), (-302.1, 219.4), (-300.2, 219.4), (-299.9, 219.7), (-298.4, 219.7), (-298.4, 217.9), (-298.1, 217.5), (-296.5, 217.5), (-296.2, 217.9), (-295.6, 217.9), (-295.3, 217.5), (-295.0, 217.9), (-295.0, 218.5), (-295.3, 218.8), (-295.3, 219.4), (-294.4, 219.4), (-294.4, 219.1), (-294.7, 218.8), (-294.7, 217.9), (-294.4, 217.5), (-294.1, 217.9), (-293.8, 217.5), (-292.6, 217.5), (-292.6, 216.9), (-292.3, 216.6), (-291.9, 216.9), (-291.9, 217.5), (-291.9, 216.9), (-292.3, 216.6), (-292.3, 216.0), (-292.9, 216.0), (-292.9, 216.6), (-293.2, 216.9), (-294.1, 216.9), (-294.4, 216.6), (-294.4, 216.0), (-294.1, 215.7), (-294.1, 213.9), (-294.4, 213.6), (-294.4, 210.5), (-294.1, 210.2), (-292.3, 210.2), (-294.1, 210.2), (-294.4, 209.9), (-299.9, 209.9), (-300.2, 209.6), (-300.2, 206.8), (-301.1, 206.8), (-301.5, 206.5), (-301.5, 205.9), (-302.1, 205.9), (-302.4, 205.6), (-302.4, 205.0), (-303.0, 205.0), (-303.3, 204.7), (-303.3, 204.1), (-303.9, 204.1), (-303.9, 204.7), (-303.6, 205.0), (-303.6, 205.9), (-303.9, 206.2), (-303.9, 206.5), (-304.2, 206.8), (-304.2, 209.6), (-304.5, 209.9), (-305.1, 209.9), (-305.4, 209.6), (-305.4, 208.0), (-306.1, 208.0), (-306.4, 207.7), (-306.4, 206.8), (-307.0, 206.8), (-307.3, 206.5), (-307.3, 205.0), (-307.9, 205.0), (-308.2, 204.7), (-308.2, 202.8), (-309.1, 202.8), (-309.4, 202.5), (-309.4, 197.9), (-309.7, 197.9), (-310.3, 197.3), (-310.3, 195.2), (-310.0, 194.9), (-310.0, 194.2), (-314.0, 194.2), (-314.3, 193.9), (-315.9, 193.9), (-316.2, 193.6), (-316.8, 193.6), (-317.1, 193.9), (-318.0, 193.9), (-318.3, 193.6), (-320.2, 193.6), (-319.9, 193.9), (-320.2, 194.2), (-320.2, 196.4), (-320.5, 196.7), (-321.4, 196.7), (-321.4, 197.6), (-321.1, 197.9), (-321.1, 201.3), (-321.4, 201.6), (-322.0, 201.6), (-322.3, 201.3), (-322.3, 200.1), (-322.6, 199.8), (-325.7, 199.8), (-326.0, 199.5), (-326.0, 195.8), (-327.8, 195.8), (-328.1, 195.5), (-328.1, 195.2), (-327.8, 194.9), (-327.5, 194.9), (-327.5, 194.5), (-326.9, 193.9), (-325.4, 193.9), (-325.1, 193.6), (-323.2, 193.6), (-323.2, 192.1), (-322.9, 191.8), (-320.2, 191.8), (-320.2, 190.9), (-319.9, 190.6), (-319.2, 190.6), (-319.2, 189.9), (-318.9, 189.6), (-318.3, 189.6), (-318.3, 189.0), (-318.0, 188.7), (-317.4, 188.7), (-317.4, 188.1), (-317.1, 187.8), (-316.5, 187.8), (-316.2, 187.5), (-316.2, 186.0), (-316.5, 185.7), (-316.5, 185.0), (-315.9, 184.4), (-315.3, 184.4), (-315.3, 183.8), (-314.9, 183.5), (-314.3, 183.5), (-314.3, 182.9), (-314.0, 182.6), (-312.5, 182.6), (-312.2, 182.9), (-312.2, 182.0), (-312.5, 181.7), (-312.5, 180.7), (-312.8, 180.7), (-313.1, 181.1), (-314.0, 181.1), (-314.3, 180.7), (-314.3, 180.1), (-314.9, 180.1), (-315.3, 179.8), (-315.3, 179.2), (-315.9, 179.2), (-316.5, 178.6), (-316.5, 178.3), (-315.9, 177.7), (-314.3, 177.7), (-314.3, 170.0), (-314.0, 169.7), (-313.4, 169.7), (-313.1, 169.4), (-312.2, 169.4), (-312.2, 163.0), (-312.5, 162.7), (-312.5, 161.7), (-312.8, 161.7), (-312.8, 162.7), (-313.4, 163.3), (-313.7, 163.3), (-314.3, 162.7), (-314.3, 162.0), (-314.6, 161.7), (-314.6, 161.1), (-314.6, 161.4), (-314.9, 161.7), (-315.3, 161.4), (-315.3, 161.1), (-315.3, 161.4), (-315.6, 161.7), (-315.9, 161.7), (-316.2, 161.4), (-316.2, 161.1), (-316.5, 160.8), (-316.8, 160.8), (-316.8, 161.4), (-317.4, 162.0), (-318.0, 162.0), (-318.3, 161.7), (-318.9, 161.7), (-318.9, 162.0), (-319.2, 162.3), (-320.2, 162.3), (-320.2, 163.6), (-320.5, 163.9), (-322.0, 163.9), (-322.0, 164.8), (-322.3, 165.1), (-322.9, 165.1), (-322.9, 165.7), (-323.2, 166.0), (-325.1, 166.0), (-325.1, 166.6), (-325.4, 166.9), (-326.0, 166.9), (-326.0, 167.6), (-326.3, 167.9), (-328.1, 167.9), (-328.1, 173.7), (-328.4, 174.0), (-330.0, 174.0), (-330.3, 173.7), (-330.3, 173.1), (-330.9, 173.1), (-331.2, 172.8), (-331.2, 171.9), (-332.1, 171.9), (-332.4, 171.5), (-332.4, 170.3), (-334.0, 170.3), (-334.3, 170.0), (-336.1, 170.0), (-336.4, 169.7), (-336.4, 162.0), (-336.1, 161.7), (-336.1, 158.1), (-335.8, 157.7), (-334.3, 157.7), (-334.3, 156.8), (-334.0, 156.5), (-333.3, 156.5), (-333.3, 155.9), (-333.0, 155.6), (-332.4, 155.6), (-332.4, 154.1), (-332.1, 153.8), (-331.2, 153.8), (-331.2, 152.8), (-330.9, 152.5), (-330.3, 152.5), (-330.3, 151.9), (-330.0, 151.6), (-328.4, 151.6), (-328.1, 151.9), (-328.1, 151.0), (-327.8, 150.7), (-326.3, 150.7), (-326.0, 151.0), (-326.0, 151.6), (-325.1, 151.6), (-324.8, 151.9), (-324.8, 153.8), (-323.2, 153.8), (-322.9, 154.1), (-322.9, 155.6), (-322.3, 155.6), (-322.0, 155.9), (-322.0, 157.7), (-321.4, 157.7), (-321.1, 158.1), (-321.1, 159.6), (-320.5, 159.6), (-320.2, 159.9), (-320.2, 159.0), (-319.9, 158.7), (-318.3, 158.7), (-318.0, 159.0), (-318.0, 159.3), (-317.7, 159.6), (-317.7, 159.9), (-317.1, 159.9), (-316.8, 159.6), (-316.2, 159.6), (-315.9, 159.9), (-315.3, 159.9), (-314.9, 159.6), (-314.3, 159.6), (-314.3, 158.1), (-314.9, 158.1), (-315.3, 157.7), (-315.3, 156.2), (-314.9, 155.9), (-312.5, 155.9), (-312.2, 155.6), (-312.2, 154.1), (-311.9, 153.8), (-310.3, 153.8), (-310.0, 153.5), (-309.1, 153.5), (-308.8, 153.8), (-308.5, 153.8), (-308.2, 153.5), (-304.5, 153.5), (-304.5, 153.1), (-304.2, 152.8), (-304.2, 152.2), (-304.5, 151.9), (-305.1, 151.9), (-305.4, 151.6), (-304.8, 151.0), (-304.5, 151.0), (-304.2, 150.7), (-303.9, 151.0), (-303.3, 150.4), (-303.0, 150.7), (-296.2, 150.7), (-295.9, 151.0), (-295.9, 151.6), (-295.3, 151.6), (-294.7, 152.2), (-294.7, 152.5), (-295.0, 152.8), (-295.0, 153.5), (-294.4, 154.1), (-294.4, 156.5), (-294.1, 156.8), (-294.1, 158.7), (-293.8, 159.0), (-293.8, 160.8), (-293.5, 161.1), (-293.5, 161.4), (-292.9, 162.0), (-291.3, 162.0), (-291.0, 162.3), (-290.4, 162.3), (-290.4, 162.0), (-290.1, 161.7), (-289.5, 161.7), (-289.2, 162.0), (-288.9, 161.7), (-288.6, 161.7), (-288.3, 161.4), (-288.0, 161.4), (-288.0, 161.1), (-288.6, 160.5), (-288.9, 160.5), (-289.5, 159.9), (-290.1, 159.9), (-290.4, 159.6), (-290.4, 159.0), (-291.0, 159.0), (-291.3, 158.7), (-291.3, 155.9), (-291.9, 155.9), (-292.3, 155.6), (-292.3, 155.0), (-291.9, 154.7), (-291.9, 153.8), (-292.3, 153.5), (-292.3, 151.0), (-292.9, 151.0), (-293.5, 150.4), (-293.5, 150.1), (-293.2, 149.8), (-293.2, 149.2), (-293.5, 148.9), (-293.8, 148.9), (-294.1, 148.5), (-294.1, 146.4), (-294.4, 146.1), (-295.0, 146.1), (-295.3, 145.8), (-295.9, 145.8), (-296.2, 145.5), (-296.2, 144.9), (-299.0, 144.9), (-299.3, 144.6), (-299.3, 143.9), (-299.9, 143.9), (-300.2, 143.6), (-300.2, 140.9), (-299.9, 140.6), (-299.3, 140.6), (-299.3, 140.3), (-299.0, 140.0), (-297.5, 140.0), (-297.5, 139.7), (-297.2, 139.3), (-296.2, 139.3), (-295.9, 139.7), (-295.3, 139.7), (-295.3, 138.7), (-295.0, 138.4), (-294.4, 138.4), (-294.4, 138.1), (-294.1, 137.8), (-293.8, 138.1), (-292.3, 138.1), (-292.3, 137.8), (-291.9, 137.5), (-290.4, 137.5), (-290.4, 136.9), (-290.1, 136.6), (-289.5, 136.6), (-289.5, 136.0), (-289.2, 135.7), (-288.9, 135.7), (-288.3, 136.3), (-288.3, 137.8), (-288.0, 137.8), (-288.0, 137.2), (-287.7, 136.9), (-287.7, 136.3), (-286.7, 135.4), (-286.7, 135.1), (-286.4, 134.7), (-286.4, 132.9), (-286.1, 132.6), (-286.1, 132.0), (-285.8, 131.7), (-285.8, 130.5), (-286.7, 129.5), (-286.7, 128.9), (-286.4, 128.6), (-286.4, 128.3), (-286.1, 128.0), (-285.8, 128.0), (-285.5, 128.3), (-285.5, 128.6), (-285.5, 128.3), (-285.8, 128.0), (-285.8, 127.4), (-285.5, 127.1) (0.086, 0.165, 0.125)</w:t>
      </w:r>
    </w:p>
    <w:p>
      <w:r>
        <w:t>(-278.8, 253.7), (-279.1, 253.7), (-279.4, 254.0), (-281.5, 254.0), (-281.8, 254.3), (-282.7, 254.3), (-283.1, 254.7), (-284.0, 254.7), (-284.6, 255.3), (-284.9, 255.3), (-285.5, 255.9), (-285.8, 255.9), (-286.1, 256.2), (-286.1, 256.5), (-286.4, 256.8), (-286.7, 256.8), (-287.3, 257.4), (-287.7, 257.4), (-288.9, 258.6), (-289.2, 258.6), (-289.5, 258.9), (-289.8, 258.9), (-290.1, 259.3), (-290.7, 259.3), (-291.3, 259.9), (-295.3, 259.9), (-295.6, 260.2), (-299.6, 260.2), (-299.9, 260.5), (-303.6, 260.5), (-303.9, 260.8), (-308.2, 260.8), (-308.5, 261.1), (-308.8, 261.1), (-309.1, 260.8), (-310.0, 260.8), (-310.3, 261.1), (-311.3, 261.1), (-311.6, 260.8), (-312.8, 260.8), (-313.1, 260.5), (-314.0, 260.5), (-314.3, 260.8), (-314.9, 260.8), (-315.3, 260.5), (-325.7, 260.5), (-326.0, 260.8), (-326.9, 260.8), (-327.2, 260.5), (-327.8, 260.5), (-328.1, 260.8), (-330.3, 260.8), (-330.6, 261.1), (-334.0, 261.1), (-334.3, 260.8), (-338.9, 260.8), (-339.2, 260.5), (-341.6, 260.5), (-341.9, 260.2), (-344.1, 260.2), (-344.4, 259.9), (-351.7, 259.9), (-352.1, 260.2), (-352.4, 260.2), (-352.7, 260.5), (-357.0, 260.5), (-357.3, 260.8), (-364.0, 260.8), (-364.3, 261.1), (-368.0, 261.1), (-368.0, 285.3), (-366.5, 285.3), (-366.2, 285.0), (-365.5, 285.0), (-365.2, 284.7), (-364.6, 284.7), (-364.3, 284.4), (-363.7, 284.4), (-363.4, 284.1), (-362.2, 284.1), (-361.9, 283.8), (-360.0, 283.8), (-359.7, 283.5), (-359.4, 283.5), (-359.1, 283.8), (-358.8, 283.8), (-358.5, 284.1), (-358.2, 284.1), (-357.9, 284.4), (-357.6, 284.4), (-357.3, 284.7), (-356.7, 284.7), (-356.0, 285.3), (-355.7, 285.3), (-355.4, 285.6), (-355.1, 285.6), (-354.8, 285.9), (-354.5, 285.9), (-354.2, 286.2), (-353.9, 286.2), (-353.6, 286.5), (-353.3, 286.5), (-352.1, 287.8), (-352.1, 288.1), (-351.7, 288.4), (-351.7, 288.7), (-351.4, 288.7), (-350.5, 289.6), (-350.2, 289.6), (-349.9, 289.9), (-349.6, 289.9), (-349.0, 290.5), (-349.0, 290.8), (-348.7, 291.1), (-348.7, 292.4), (-348.4, 292.7), (-348.4, 293.3), (-348.1, 293.6), (-348.1, 294.2), (-347.8, 294.5), (-347.8, 295.1), (-347.5, 295.4), (-347.5, 296.4), (-347.1, 296.7), (-347.1, 297.9), (-346.8, 298.2), (-346.8, 298.5), (-347.1, 298.8), (-347.1, 300.7), (-347.5, 301.0), (-347.5, 301.9), (-347.8, 302.2), (-347.8, 304.0), (-348.1, 304.3), (-348.1, 304.9), (-349.6, 306.5), (-349.9, 306.5), (-350.2, 306.8), (-350.5, 306.8), (-351.7, 308.0), (-351.7, 308.3), (-352.1, 308.6), (-352.7, 308.6), (-353.0, 308.9), (-353.3, 308.9), (-353.6, 309.2), (-360.3, 309.2), (-360.6, 308.9), (-362.2, 308.9), (-362.5, 308.6), (-363.1, 308.6), (-363.4, 308.3), (-363.7, 308.3), (-364.0, 308.0), (-364.3, 308.0), (-364.6, 307.7), (-364.9, 307.7), (-365.2, 307.4), (-365.9, 307.4), (-366.2, 307.1), (-368.0, 307.1), (-368.0, 389.6), (-367.1, 389.6), (-366.8, 389.3), (-366.5, 389.3), (-366.2, 389.0), (-365.5, 389.0), (-365.2, 388.7), (-364.3, 388.7), (-364.0, 388.4), (-363.4, 388.4), (-363.1, 388.1), (-362.5, 388.1), (-362.2, 387.7), (-361.3, 387.7), (-360.9, 387.4), (-360.6, 387.4), (-360.3, 387.1), (-360.0, 387.1), (-359.7, 386.8), (-358.5, 386.8), (-358.2, 386.5), (-357.6, 386.5), (-357.0, 385.9), (-354.2, 385.9), (-353.9, 386.2), (-353.6, 386.2), (-353.3, 386.5), (-352.1, 386.5), (-351.7, 386.8), (-344.4, 386.8), (-344.1, 387.1), (-336.4, 387.1), (-335.8, 387.7), (-333.3, 387.7), (-333.0, 388.1), (-331.2, 388.1), (-330.9, 388.4), (-329.4, 388.4), (-329.1, 388.7), (-328.4, 388.7), (-328.1, 388.4), (-325.4, 388.4), (-325.1, 388.1), (-318.0, 388.1), (-317.7, 387.7), (-317.4, 387.7), (-317.1, 388.1), (-316.5, 388.1), (-316.2, 388.4), (-305.4, 388.4), (-305.1, 388.7), (-304.5, 388.7), (-303.6, 387.7), (-303.0, 387.7), (-302.7, 388.1), (-300.2, 388.1), (-299.9, 388.4), (-299.3, 388.4), (-299.0, 388.7), (-296.2, 388.7), (-295.6, 389.3), (-295.3, 389.3), (-295.0, 389.6), (-293.2, 389.6), (-292.9, 389.9), (-292.3, 389.9), (-291.9, 390.2), (-291.3, 390.2), (-291.0, 390.5), (-290.7, 390.5), (-290.4, 390.8), (-290.1, 390.8), (-289.8, 391.1), (-289.5, 391.1), (-289.2, 391.4), (-288.6, 391.4), (-287.3, 392.7), (-287.0, 392.7), (-286.7, 393.0), (-286.4, 393.0), (-285.8, 393.6), (-285.5, 393.6), (-285.2, 393.9), (-284.6, 393.9), (-284.0, 394.5), (-283.4, 394.5), (-283.1, 394.8), (-282.7, 394.8), (-282.1, 395.4), (-281.8, 395.4), (-281.5, 395.7), (-279.7, 395.7), (-279.4, 396.0), (-276.6, 396.0), (-276.6, 395.7), (-276.9, 395.4), (-276.9, 394.8), (-277.2, 395.1), (-277.5, 394.8), (-277.5, 394.2), (-277.8, 394.2), (-278.1, 393.9), (-278.5, 393.9), (-278.8, 393.6), (-279.1, 393.6), (-279.4, 393.3), (-280.9, 393.3), (-281.2, 393.0), (-281.5, 393.0), (-282.1, 392.3), (-282.4, 392.3), (-283.1, 391.7), (-283.4, 391.7), (-284.6, 390.5), (-284.9, 390.5), (-286.4, 389.0), (-286.7, 389.0), (-287.3, 388.4), (-287.3, 388.1), (-287.7, 387.7), (-288.0, 387.7), (-288.3, 387.4), (-288.3, 387.1), (-290.1, 385.3), (-290.1, 384.1), (-290.4, 383.8), (-290.4, 378.9), (-290.7, 378.5), (-290.7, 373.9), (-291.0, 373.6), (-291.0, 370.0), (-290.4, 369.3), (-290.4, 368.7), (-290.7, 368.4), (-290.7, 366.9), (-291.0, 366.6), (-291.0, 365.1), (-291.3, 364.7), (-291.3, 359.2), (-291.6, 358.9), (-291.3, 358.6), (-291.3, 354.0), (-291.0, 353.7), (-291.0, 346.0), (-291.3, 345.7), (-291.3, 338.1), (-291.6, 337.8), (-291.6, 336.8), (-291.3, 336.5), (-291.3, 330.1), (-291.6, 329.8), (-291.6, 322.1), (-291.9, 321.8), (-291.9, 321.2), (-291.6, 320.9), (-291.6, 319.1), (-291.3, 318.7), (-291.3, 314.8), (-291.0, 314.5), (-291.0, 297.9), (-290.7, 297.6), (-290.7, 293.9), (-290.4, 293.6), (-290.4, 289.6), (-290.7, 289.3), (-290.7, 281.9), (-291.0, 281.6), (-291.0, 278.9), (-290.7, 278.6), (-290.7, 275.2), (-290.4, 274.9), (-290.4, 273.7), (-290.7, 273.4), (-290.7, 270.9), (-290.4, 270.6), (-290.4, 266.3), (-290.1, 266.0), (-290.1, 264.8), (-289.8, 264.5), (-289.8, 264.2), (-289.2, 263.5), (-288.3, 263.5), (-288.0, 263.2), (-287.7, 263.2), (-287.0, 262.6), (-287.0, 262.0), (-286.7, 261.7), (-286.7, 261.4), (-286.4, 261.1), (-286.4, 260.8), (-283.1, 257.4), (-282.7, 257.4), (-282.1, 256.8), (-281.5, 256.8), (-281.2, 256.5), (-280.6, 256.5), (-279.7, 255.6), (-279.4, 255.6), (-279.4, 255.3), (-279.1, 255.0), (-278.8, 255.0) (0.392, 0.467, 0.835)</w:t>
      </w:r>
    </w:p>
    <w:p>
      <w:r>
        <w:t>(-221.1, 258.3), (-221.4, 258.3), (-221.4, 258.6), (-222.6, 259.9), (-222.9, 259.6), (-223.3, 259.6), (-223.6, 259.3), (-223.9, 259.3), (-223.9, 259.6), (-224.8, 260.5), (-225.1, 260.5), (-225.4, 260.2), (-226.9, 260.2), (-227.2, 260.5), (-232.1, 260.5), (-232.5, 260.8), (-237.7, 260.8), (-238.0, 261.1), (-239.8, 261.1), (-240.1, 261.4), (-248.1, 261.4), (-248.4, 261.1), (-272.9, 261.1), (-273.2, 261.4), (-273.9, 261.4), (-274.2, 261.7), (-274.5, 261.7), (-275.4, 262.6), (-275.7, 262.6), (-276.3, 263.2), (-276.9, 263.2), (-278.5, 264.8), (-278.5, 265.1), (-279.7, 266.3), (-279.7, 267.5), (-280.0, 267.8), (-280.0, 268.5), (-280.3, 268.8), (-280.3, 269.4), (-280.6, 269.7), (-280.6, 272.4), (-280.3, 272.7), (-280.3, 273.4), (-280.6, 273.7), (-280.6, 275.5), (-280.9, 275.8), (-280.9, 281.6), (-280.6, 281.9), (-280.6, 286.5), (-280.3, 286.9), (-280.3, 290.5), (-280.6, 290.8), (-280.3, 291.1), (-280.3, 292.7), (-280.6, 293.0), (-280.6, 297.6), (-280.9, 297.9), (-280.9, 305.9), (-280.6, 306.2), (-280.6, 316.9), (-280.9, 317.2), (-280.9, 319.4), (-280.6, 319.7), (-280.6, 320.6), (-280.9, 320.9), (-280.9, 329.8), (-281.2, 330.1), (-281.2, 341.7), (-280.9, 342.1), (-280.9, 353.4), (-280.6, 353.7), (-280.6, 354.3), (-280.3, 354.6), (-280.6, 354.9), (-280.6, 358.6), (-280.9, 358.9), (-280.9, 363.8), (-280.6, 364.1), (-280.6, 365.7), (-280.9, 366.0), (-280.9, 368.4), (-281.2, 368.7), (-281.2, 371.5), (-280.9, 371.8), (-280.9, 377.6), (-280.6, 377.9), (-280.6, 381.3), (-280.3, 381.6), (-280.3, 382.5), (-280.0, 382.8), (-280.0, 383.5), (-279.4, 384.1), (-278.8, 384.1), (-278.5, 384.4), (-278.5, 384.7), (-277.5, 385.6), (-277.2, 385.6), (-276.9, 385.9), (-276.6, 385.9), (-276.0, 386.5), (-275.4, 386.5), (-275.1, 386.8), (-274.5, 386.8), (-274.2, 387.1), (-273.9, 387.1), (-273.5, 387.4), (-273.2, 387.4), (-272.9, 387.7), (-271.4, 387.7), (-271.1, 387.4), (-270.8, 387.7), (-268.6, 387.7), (-268.3, 388.1), (-268.0, 387.7), (-267.7, 388.1), (-266.2, 388.1), (-265.9, 387.7), (-264.0, 387.7), (-263.7, 387.4), (-261.3, 387.4), (-261.0, 387.1), (-259.4, 387.1), (-259.1, 386.8), (-254.2, 386.8), (-253.9, 386.5), (-248.4, 386.5), (-248.1, 386.2), (-247.2, 386.2), (-246.9, 385.9), (-243.5, 385.9), (-243.2, 385.6), (-240.4, 385.6), (-240.1, 385.3), (-236.4, 385.3), (-236.1, 385.0), (-232.5, 385.0), (-232.1, 384.7), (-222.0, 384.7), (-221.7, 384.4), (-220.2, 384.4), (-219.9, 384.1), (-217.4, 384.1), (-217.1, 384.4), (-216.8, 384.4), (-216.5, 384.1), (-215.6, 384.1), (-215.0, 384.7), (-214.4, 384.7), (-213.7, 384.1), (-213.4, 384.1), (-213.1, 383.8), (-212.8, 383.8), (-212.5, 384.1), (-212.5, 384.7), (-212.2, 385.0), (-212.2, 385.9), (-211.9, 386.2), (-211.9, 386.5), (-211.9, 385.6), (-211.6, 385.3), (-211.6, 385.0), (-211.9, 384.7), (-211.9, 382.5), (-212.2, 382.2), (-212.2, 381.0), (-212.5, 380.7), (-212.5, 375.5), (-212.8, 375.2), (-212.8, 373.0), (-213.1, 372.7), (-213.1, 372.1), (-213.4, 371.8), (-213.4, 370.3), (-213.7, 370.0), (-213.7, 366.3), (-214.1, 366.0), (-214.1, 364.7), (-214.4, 364.4), (-214.4, 362.0), (-214.7, 361.7), (-214.7, 354.6), (-215.0, 354.3), (-215.0, 353.7), (-215.3, 353.4), (-215.3, 352.2), (-215.6, 351.9), (-215.6, 348.2), (-215.9, 347.9), (-215.9, 346.3), (-216.2, 346.0), (-216.2, 344.8), (-216.5, 344.8), (-216.5, 345.4), (-216.8, 345.7), (-216.5, 346.0), (-216.5, 346.3), (-216.8, 346.7), (-217.1, 346.7), (-217.7, 347.3), (-217.7, 347.6), (-218.0, 347.9), (-218.3, 347.9), (-218.7, 348.2), (-219.9, 348.2), (-220.2, 348.5), (-220.8, 348.5), (-221.1, 348.8), (-221.7, 348.8), (-222.0, 349.1), (-223.9, 349.1), (-224.2, 349.4), (-224.8, 349.4), (-225.1, 349.7), (-226.3, 349.7), (-226.6, 350.0), (-231.8, 350.0), (-232.1, 350.3), (-232.5, 350.3), (-232.8, 350.6), (-235.8, 350.6), (-236.1, 350.3), (-237.1, 350.3), (-237.4, 350.6), (-239.8, 350.6), (-240.1, 350.3), (-249.9, 350.3), (-250.2, 350.0), (-251.2, 350.0), (-251.5, 349.7), (-252.1, 349.7), (-252.4, 349.4), (-252.7, 349.4), (-253.0, 349.1), (-253.3, 349.1), (-253.9, 348.5), (-254.2, 348.5), (-255.1, 347.6), (-255.5, 347.6), (-256.1, 347.0), (-256.4, 347.0), (-257.3, 346.0), (-257.9, 346.0), (-258.5, 345.4), (-258.5, 344.8), (-259.1, 344.2), (-259.1, 343.9), (-261.0, 342.1), (-261.0, 341.7), (-261.3, 341.4), (-261.3, 336.5), (-261.0, 336.2), (-261.0, 335.0), (-260.7, 334.7), (-260.7, 333.2), (-260.4, 332.9), (-260.4, 331.9), (-260.1, 331.6), (-260.1, 331.3), (-259.7, 331.0), (-259.7, 330.7), (-259.4, 330.4), (-259.4, 329.8), (-259.1, 329.5), (-259.1, 326.7), (-258.8, 326.4), (-258.8, 324.3), (-258.5, 324.0), (-258.5, 322.1), (-257.9, 321.5), (-257.9, 320.9), (-257.6, 320.6), (-257.6, 319.4), (-257.3, 319.1), (-257.3, 318.4), (-257.0, 318.1), (-257.0, 317.2), (-256.7, 316.9), (-256.7, 316.6), (-256.4, 316.3), (-256.4, 314.5), (-256.1, 314.1), (-256.1, 312.3), (-255.8, 312.0), (-255.8, 311.4), (-255.5, 311.1), (-255.5, 310.5), (-255.1, 310.2), (-255.1, 308.9), (-254.8, 308.6), (-254.8, 305.9), (-254.5, 305.6), (-254.5, 303.7), (-254.2, 303.4), (-254.2, 302.5), (-253.9, 302.2), (-253.9, 301.6), (-253.6, 301.3), (-253.6, 300.7), (-253.3, 300.3), (-253.3, 299.4), (-253.0, 299.1), (-253.0, 298.2), (-252.7, 297.9), (-252.7, 297.3), (-252.4, 297.0), (-252.4, 296.4), (-252.1, 296.1), (-252.1, 295.7), (-251.8, 295.4), (-251.5, 295.4), (-251.5, 295.1), (-249.0, 292.7), (-249.0, 292.4), (-247.2, 290.5), (-246.9, 290.5), (-246.6, 290.2), (-246.3, 290.2), (-245.6, 289.6), (-245.3, 289.6), (-244.4, 288.7), (-244.1, 288.7), (-243.8, 288.4), (-243.5, 288.4), (-243.2, 288.1), (-242.6, 288.1), (-242.3, 287.8), (-241.0, 287.8), (-240.7, 287.5), (-240.4, 287.5), (-240.1, 287.2), (-239.5, 287.2), (-239.2, 286.9), (-238.9, 287.2), (-227.5, 287.2), (-227.2, 287.5), (-225.1, 287.5), (-224.8, 287.8), (-224.5, 287.8), (-223.6, 288.7), (-223.3, 288.7), (-222.9, 289.0), (-222.9, 289.6), (-222.6, 289.6), (-222.6, 288.1), (-222.0, 287.5), (-222.0, 287.2), (-221.7, 286.9), (-221.7, 285.6), (-220.8, 284.7), (-220.8, 284.1), (-221.1, 284.1), (-221.7, 283.5), (-221.7, 283.2), (-222.0, 282.9), (-222.0, 282.6), (-222.6, 281.9), (-222.6, 280.7), (-222.9, 280.4), (-222.9, 277.3), (-222.6, 277.0), (-222.6, 274.9), (-222.0, 274.3), (-222.0, 273.7), (-221.7, 273.4), (-221.1, 273.4), (-220.8, 273.1), (-220.5, 273.1), (-220.5, 272.4), (-220.8, 272.4), (-221.7, 271.5), (-221.7, 271.2), (-222.3, 270.6), (-222.3, 270.3), (-222.6, 270.0), (-222.6, 268.1), (-222.9, 267.8), (-222.9, 266.6), (-222.6, 266.3), (-222.6, 263.9), (-222.0, 263.2), (-222.0, 262.9), (-221.7, 262.6), (-221.7, 262.0), (-221.4, 261.7), (-221.4, 261.4), (-220.8, 260.8), (-220.8, 260.5), (-220.2, 259.9), (-219.9, 259.9), (-219.9, 259.6), (-220.2, 259.3), (-220.5, 259.3), (-220.8, 258.9), (-220.8, 258.6) (0.984, 0.992, 0.988)</w:t>
      </w:r>
    </w:p>
    <w:p>
      <w:r>
        <w:t>(302.1, 283.2), (300.8, 284.4), (300.8, 284.7), (299.9, 285.6), (299.9, 285.9), (299.3, 286.5), (299.3, 286.9), (298.7, 287.5), (298.7, 287.8), (298.4, 288.1), (298.4, 288.4), (298.1, 288.7), (298.1, 290.2), (298.4, 290.5), (298.4, 293.6), (298.7, 293.9), (298.7, 297.3), (298.4, 297.6), (298.4, 297.9), (298.1, 298.2), (298.1, 317.5), (297.8, 317.8), (297.8, 320.6), (297.5, 320.9), (297.5, 322.7), (297.2, 323.0), (297.2, 324.6), (296.9, 324.9), (296.9, 331.6), (296.5, 331.9), (296.5, 333.5), (296.2, 333.8), (296.2, 335.0), (295.9, 335.3), (295.9, 337.1), (295.6, 337.5), (295.3, 337.5), (295.0, 337.8), (294.7, 337.8), (294.4, 338.1), (294.4, 338.4), (295.0, 339.0), (295.0, 339.3), (295.3, 339.6), (295.3, 339.9), (294.7, 340.5), (294.7, 340.8), (294.4, 341.1), (294.1, 341.1), (293.5, 341.7), (293.2, 341.7), (293.2, 342.7), (293.8, 342.7), (294.4, 343.3), (294.4, 343.6), (294.7, 343.9), (294.7, 345.4), (294.1, 346.0), (294.1, 347.0), (295.0, 347.9), (295.0, 349.4), (295.3, 349.7), (295.3, 351.6), (295.6, 351.9), (295.6, 354.3), (295.9, 354.6), (295.9, 355.2), (296.2, 355.5), (296.2, 355.9), (296.5, 356.2), (296.5, 356.5), (296.9, 356.8), (296.9, 357.7), (297.2, 358.0), (297.2, 359.5), (296.9, 359.8), (296.9, 360.5), (297.2, 360.8), (296.9, 361.1), (296.9, 361.7), (296.5, 362.0), (296.5, 363.5), (296.9, 363.8), (296.9, 364.4), (297.2, 364.7), (297.2, 365.4), (297.5, 365.7), (297.5, 366.0), (297.8, 366.3), (297.8, 367.5), (298.1, 367.8), (298.1, 368.1), (298.7, 368.7), (298.7, 369.0), (299.3, 369.7), (299.6, 369.7), (299.9, 370.0), (300.2, 370.0), (302.1, 371.8), (302.1, 372.1), (303.0, 373.0), (303.0, 373.3), (304.5, 374.9), (305.1, 374.9), (305.4, 375.2), (306.7, 375.2), (307.0, 375.5), (307.6, 375.5), (307.9, 375.2), (310.7, 375.2), (311.0, 375.5), (311.6, 375.5), (311.9, 375.2), (319.9, 375.2), (320.2, 374.9), (321.1, 374.9), (321.4, 374.6), (322.3, 374.6), (322.6, 374.3), (324.8, 374.3), (325.1, 373.9), (326.0, 373.9), (326.3, 373.6), (327.8, 373.6), (328.1, 373.3), (329.4, 373.3), (329.7, 373.0), (330.0, 373.0), (330.3, 372.7), (331.5, 372.7), (331.8, 372.4), (333.3, 372.4), (333.7, 372.7), (335.2, 372.7), (335.5, 373.0), (335.8, 373.0), (336.1, 373.3), (337.6, 373.3), (337.9, 373.6), (338.9, 373.6), (339.2, 373.9), (340.1, 373.9), (340.4, 374.3), (342.5, 374.3), (342.9, 373.9), (343.5, 373.9), (343.8, 374.3), (344.1, 374.3), (344.4, 374.6), (344.7, 374.6), (345.0, 374.3), (349.3, 374.3), (349.6, 374.6), (351.7, 374.6), (352.1, 374.9), (353.6, 374.9), (353.9, 375.2), (354.5, 375.2), (354.8, 374.9), (355.7, 374.9), (356.0, 374.6), (356.7, 374.6), (357.3, 373.9), (357.6, 373.9), (357.6, 373.6), (357.9, 373.3), (357.9, 372.7), (358.2, 372.4), (358.2, 371.8), (358.5, 371.5), (358.5, 371.2), (359.4, 370.3), (359.4, 370.0), (359.7, 369.7), (359.7, 368.1), (360.0, 367.8), (360.0, 366.6), (360.3, 366.3), (360.3, 361.7), (360.0, 361.4), (360.0, 354.6), (359.7, 354.3), (359.7, 345.7), (359.4, 345.4), (359.4, 345.1), (359.1, 344.8), (359.1, 338.1), (358.5, 337.5), (358.5, 328.9), (358.2, 328.6), (358.2, 324.9), (357.9, 324.6), (357.9, 324.3), (357.6, 324.0), (357.9, 323.7), (357.9, 320.0), (358.2, 319.7), (358.2, 319.1), (358.5, 318.7), (358.5, 316.0), (358.2, 315.7), (358.2, 314.1), (358.5, 313.8), (358.5, 312.9), (358.2, 312.6), (358.2, 312.0), (358.8, 311.4), (358.8, 305.9), (358.5, 305.6), (358.5, 304.9), (358.8, 304.6), (358.8, 304.3), (359.1, 304.0), (359.1, 303.7), (359.4, 303.4), (359.4, 298.2), (359.1, 297.9), (359.1, 296.1), (358.8, 295.7), (358.8, 295.4), (358.5, 295.1), (358.5, 294.2), (357.9, 293.6), (357.9, 293.3), (357.6, 293.0), (357.6, 292.4), (357.3, 292.1), (357.3, 291.8), (357.0, 291.5), (357.0, 290.5), (356.3, 289.9), (356.0, 289.9), (354.2, 288.1), (353.9, 288.1), (353.6, 287.8), (353.3, 287.8), (353.0, 287.5), (352.7, 287.5), (352.1, 286.9), (351.4, 286.9), (351.1, 286.5), (350.8, 286.5), (350.5, 286.2), (349.6, 286.2), (349.3, 285.9), (348.7, 285.9), (348.4, 285.6), (347.8, 285.6), (347.5, 285.3), (346.2, 285.3), (345.9, 285.0), (344.1, 285.0), (343.8, 284.7), (341.9, 284.7), (341.6, 284.4), (337.9, 284.4), (337.6, 284.1), (336.1, 284.1), (335.8, 283.8), (335.5, 283.8), (335.2, 283.5), (334.9, 283.5), (334.6, 283.8), (331.2, 283.8), (330.9, 283.5), (329.1, 283.5), (328.7, 283.2), (328.1, 283.2), (327.8, 283.5), (320.8, 283.5), (320.5, 283.2), (318.9, 283.2), (318.6, 282.9), (317.4, 282.9), (317.1, 282.6), (315.3, 282.6), (314.9, 282.3), (314.0, 282.3), (313.7, 281.9), (305.7, 281.9), (305.4, 282.3), (305.1, 282.3), (304.8, 282.6), (304.5, 282.6), (304.2, 282.9), (303.9, 282.9), (303.6, 283.2) (0.545, 0.718, 0.953)</w:t>
      </w:r>
    </w:p>
    <w:p>
      <w:r>
        <w:t>(259.7, 259.6), (259.4, 259.9), (259.4, 260.5), (259.1, 260.8), (259.1, 262.3), (258.8, 262.6), (258.8, 263.5), (258.5, 263.9), (258.5, 264.5), (258.5, 263.9), (258.8, 263.5), (258.8, 262.6), (259.1, 262.3), (259.1, 261.1), (259.4, 260.8), (259.7, 260.8), (260.1, 261.1), (260.1, 261.4), (260.4, 261.7), (260.4, 262.6), (260.7, 262.9), (260.7, 263.2), (261.6, 263.2), (261.9, 263.5), (264.7, 263.5), (265.0, 263.9), (270.8, 263.9), (271.1, 264.2), (273.9, 264.2), (274.2, 264.5), (286.7, 264.5), (287.0, 264.8), (288.6, 264.8), (288.9, 264.5), (289.8, 264.5), (290.1, 264.8), (292.9, 264.8), (293.2, 265.1), (297.5, 265.1), (297.8, 265.4), (303.0, 265.4), (303.3, 265.7), (304.2, 265.7), (304.5, 266.0), (314.0, 266.0), (314.3, 266.3), (317.1, 266.3), (317.4, 266.6), (320.5, 266.6), (320.8, 266.9), (323.5, 266.9), (323.8, 267.2), (325.7, 267.2), (326.0, 267.5), (327.8, 267.5), (328.1, 267.8), (328.4, 267.5), (328.7, 267.8), (329.1, 267.8), (329.4, 267.5), (329.7, 267.8), (331.8, 267.8), (332.1, 268.1), (333.0, 268.1), (333.3, 268.5), (338.6, 268.5), (338.9, 268.8), (343.5, 268.8), (343.8, 269.1), (344.1, 269.1), (344.4, 269.4), (348.7, 269.4), (349.0, 269.7), (351.7, 269.7), (352.1, 270.0), (356.0, 270.0), (356.3, 270.3), (359.1, 270.3), (359.4, 270.6), (360.6, 270.6), (360.9, 270.9), (361.9, 270.9), (362.2, 271.2), (362.8, 271.2), (363.1, 271.5), (363.7, 271.5), (364.3, 272.1), (364.6, 272.1), (366.2, 273.7), (366.2, 279.5), (366.5, 279.8), (366.5, 283.5), (366.2, 283.8), (366.2, 289.3), (365.9, 289.6), (365.9, 289.9), (365.5, 290.2), (365.5, 291.8), (365.2, 292.1), (365.2, 293.0), (364.9, 293.3), (364.9, 293.6), (364.6, 293.9), (364.3, 293.9), (364.0, 294.2), (363.4, 294.2), (363.1, 294.5), (362.8, 294.5), (361.9, 293.6), (361.9, 293.3), (361.6, 293.0), (361.6, 292.7), (361.3, 292.4), (361.3, 292.1), (360.6, 291.5), (360.6, 290.5), (360.0, 289.9), (360.0, 289.6), (359.7, 289.3), (359.7, 289.0), (359.4, 288.7), (359.4, 288.1), (358.2, 286.9), (358.2, 286.5), (356.7, 285.0), (356.0, 285.0), (355.7, 284.7), (355.4, 284.7), (355.1, 284.4), (354.5, 284.4), (354.2, 284.1), (353.9, 284.1), (353.6, 283.8), (353.3, 283.8), (353.0, 283.5), (352.7, 283.5), (352.4, 283.2), (352.1, 283.2), (351.7, 282.9), (349.9, 282.9), (349.6, 282.6), (348.7, 282.6), (348.4, 282.3), (347.8, 282.3), (347.5, 281.9), (347.1, 282.3), (346.8, 281.9), (343.8, 281.9), (343.5, 281.6), (339.8, 281.6), (339.5, 281.3), (338.6, 281.3), (338.3, 281.0), (336.1, 281.0), (335.8, 280.7), (333.7, 280.7), (333.3, 280.4), (330.3, 280.4), (330.0, 280.1), (320.2, 280.1), (319.9, 280.4), (319.2, 280.4), (318.9, 280.1), (316.8, 280.1), (316.5, 279.8), (313.7, 279.8), (313.4, 279.5), (311.9, 279.5), (311.6, 279.2), (311.0, 279.2), (310.7, 279.5), (310.0, 279.5), (309.7, 279.2), (308.8, 279.2), (308.5, 279.5), (303.6, 279.5), (303.3, 279.8), (302.4, 279.8), (302.1, 280.1), (301.1, 280.1), (300.8, 280.4), (300.5, 280.4), (299.3, 281.6), (299.3, 282.3), (299.0, 282.6), (299.0, 282.9), (298.7, 283.2), (298.7, 283.5), (297.5, 284.7), (297.5, 285.0), (296.9, 285.6), (296.9, 286.2), (296.5, 286.5), (296.5, 287.2), (296.2, 287.5), (296.2, 287.8), (295.9, 288.1), (295.9, 289.0), (295.6, 289.3), (295.6, 289.9), (295.9, 290.2), (295.9, 298.2), (295.6, 298.5), (295.6, 298.8), (295.3, 299.1), (295.3, 299.4), (295.0, 299.7), (295.0, 300.7), (295.3, 301.0), (295.3, 301.3), (295.6, 301.6), (295.6, 303.1), (295.3, 303.4), (295.3, 304.9), (295.6, 305.3), (295.6, 307.7), (295.3, 308.0), (295.3, 308.6), (295.6, 308.9), (295.6, 312.6), (295.9, 312.9), (295.9, 316.9), (295.6, 317.2), (295.6, 318.4), (295.3, 318.7), (295.3, 319.4), (295.0, 319.7), (295.0, 320.3), (294.7, 320.6), (294.7, 321.8), (295.0, 322.1), (295.0, 322.4), (294.4, 323.0), (294.4, 323.7), (294.1, 324.0), (294.1, 325.5), (293.2, 326.4), (292.9, 326.4), (292.6, 326.7), (291.9, 326.7), (291.6, 327.0), (291.3, 327.0), (291.0, 327.3), (291.0, 327.6), (290.7, 327.9), (290.7, 329.5), (290.4, 329.8), (290.1, 329.8), (289.8, 330.1), (289.5, 329.8), (288.3, 329.8), (288.0, 329.5), (287.7, 329.5), (287.0, 328.9), (287.0, 328.6), (285.5, 327.0), (285.5, 326.7), (284.9, 326.1), (284.9, 325.8), (283.7, 324.6), (283.7, 324.3), (283.4, 324.0), (283.1, 324.0), (282.7, 323.7), (282.7, 323.3), (281.8, 322.4), (281.8, 322.1), (281.5, 321.8), (281.2, 321.8), (279.4, 320.0), (279.1, 320.0), (278.5, 319.4), (278.5, 319.1), (278.1, 318.7), (278.1, 317.8), (277.8, 317.5), (277.8, 316.6), (277.5, 316.3), (277.5, 310.8), (277.8, 310.5), (277.8, 308.9), (278.5, 308.3), (278.5, 308.0), (280.3, 306.2), (280.6, 306.2), (280.6, 305.9), (280.9, 305.6), (280.9, 305.3), (281.8, 304.3), (281.8, 304.0), (282.4, 303.4), (282.4, 303.1), (283.1, 302.5), (283.1, 302.2), (283.4, 301.9), (283.4, 301.6), (283.7, 301.3), (283.7, 300.7), (284.0, 300.3), (284.0, 300.0), (284.3, 299.7), (284.3, 298.8), (284.6, 298.5), (284.6, 296.7), (284.3, 296.4), (284.3, 295.1), (284.0, 294.8), (284.0, 294.2), (283.7, 293.9), (283.7, 293.3), (283.4, 293.0), (283.4, 292.7), (283.1, 292.4), (283.1, 292.1), (282.7, 291.8), (282.7, 291.5), (282.4, 291.1), (282.4, 290.8), (282.1, 290.5), (282.1, 289.9), (281.8, 289.6), (281.8, 289.0), (281.5, 288.7), (281.5, 288.4), (280.6, 287.5), (280.6, 287.2), (280.0, 286.5), (280.0, 286.2), (279.7, 286.2), (278.1, 284.7), (278.1, 284.4), (275.7, 281.9), (275.4, 281.9), (275.1, 281.6), (274.8, 281.6), (274.2, 281.0), (273.9, 281.0), (273.5, 280.7), (273.5, 280.4), (273.2, 280.4), (272.9, 280.1), (272.3, 280.1), (272.0, 279.8), (271.1, 279.8), (270.8, 279.5), (270.2, 279.5), (269.9, 279.2), (269.6, 279.2), (269.3, 278.9), (268.9, 278.9), (268.6, 278.6), (268.3, 278.6), (268.0, 278.3), (267.1, 278.3), (266.8, 278.0), (265.9, 278.0), (265.6, 277.7), (265.3, 277.7), (265.0, 277.3), (264.3, 277.3), (264.0, 277.7), (263.1, 277.7), (262.5, 277.0), (260.7, 277.0), (260.4, 277.3), (258.5, 277.3), (258.5, 278.0), (258.2, 278.3), (258.2, 278.9), (257.9, 279.2), (257.9, 279.5), (257.6, 279.8), (257.0, 279.2), (257.0, 276.7), (257.0, 280.1), (257.3, 280.4), (257.3, 280.7), (257.6, 281.0), (257.9, 280.7), (257.9, 280.4), (258.2, 280.1), (258.2, 279.8), (258.5, 279.5), (258.8, 279.8), (259.4, 279.8), (259.7, 279.5), (260.1, 279.5), (260.4, 279.2), (260.7, 279.5), (261.0, 279.5), (261.3, 279.8), (261.9, 279.8), (262.2, 279.5), (263.7, 279.5), (264.0, 279.8), (265.6, 279.8), (265.9, 280.1), (266.8, 280.1), (267.1, 280.4), (268.0, 280.4), (268.3, 280.7), (268.9, 280.7), (269.3, 281.0), (269.6, 281.0), (269.9, 281.3), (270.5, 281.3), (270.8, 281.6), (271.4, 281.6), (271.7, 281.9), (272.0, 281.9), (272.9, 282.9), (273.2, 282.9), (274.2, 283.8), (274.5, 283.8), (275.1, 284.4), (275.4, 284.4), (276.0, 285.0), (276.0, 285.3), (276.3, 285.6), (276.6, 285.6), (277.2, 286.2), (277.2, 286.5), (278.1, 287.5), (278.1, 287.8), (278.8, 288.4), (278.8, 288.7), (279.1, 289.0), (279.1, 289.3), (279.4, 289.6), (279.7, 289.6), (280.3, 290.2), (280.3, 290.5), (280.6, 290.8), (280.6, 291.8), (280.9, 292.1), (280.9, 292.4), (281.2, 292.7), (281.2, 293.0), (281.5, 293.3), (281.5, 293.6), (281.8, 293.9), (281.8, 294.8), (282.1, 295.1), (282.1, 295.7), (282.4, 296.1), (282.4, 297.9), (282.1, 298.2), (282.1, 299.7), (281.8, 300.0), (281.8, 300.7), (281.2, 301.3), (281.2, 301.6), (280.9, 301.9), (280.9, 302.2), (280.6, 302.5), (280.6, 302.8), (276.6, 306.8), (276.3, 306.8), (275.7, 307.4), (275.7, 307.7), (275.4, 308.0), (274.8, 308.0), (274.5, 308.3), (274.5, 308.6), (274.2, 308.9), (274.2, 310.2), (273.9, 310.5), (273.5, 310.5), (272.9, 311.1), (272.9, 311.4), (272.6, 311.7), (272.3, 311.7), (272.0, 312.0), (271.1, 312.0), (271.1, 313.2), (270.8, 313.5), (270.2, 312.9), (269.9, 313.2), (269.9, 313.8), (270.2, 314.1), (270.2, 314.5), (271.1, 315.4), (271.4, 315.4), (271.7, 315.7), (271.7, 316.6), (272.0, 316.6), (273.2, 317.8), (273.5, 317.8), (274.2, 318.4), (274.2, 318.7), (275.1, 319.7), (275.4, 319.7), (276.3, 320.6), (276.6, 320.6), (276.9, 320.9), (276.9, 321.2), (277.2, 321.5), (277.5, 321.5), (278.5, 322.4), (278.8, 322.4), (279.1, 322.7), (279.4, 322.7), (279.7, 323.0), (279.7, 323.3), (280.3, 324.0), (280.6, 324.0), (282.1, 325.5), (282.1, 325.8), (282.4, 326.1), (282.4, 326.4), (283.1, 327.0), (283.1, 327.3), (283.7, 327.9), (283.7, 328.3), (284.0, 328.6), (284.0, 329.2), (284.3, 329.5), (284.3, 329.8), (284.6, 330.1), (284.6, 330.4), (284.9, 330.7), (284.9, 331.3), (285.5, 331.9), (285.5, 332.2), (285.8, 332.5), (285.8, 333.5), (286.1, 333.8), (286.1, 334.7), (287.3, 335.9), (287.7, 335.9), (288.0, 336.2), (288.0, 336.5), (288.3, 336.8), (288.3, 338.4), (288.6, 338.7), (288.9, 338.7), (289.8, 339.6), (289.8, 340.5), (288.9, 341.4), (288.6, 341.4), (288.3, 341.7), (288.3, 342.4), (288.6, 342.7), (288.6, 343.0), (288.9, 343.3), (288.9, 344.2), (288.6, 344.5), (288.6, 344.8), (288.3, 345.1), (288.3, 347.0), (289.2, 347.9), (289.2, 348.5), (289.5, 348.5), (289.8, 348.8), (289.8, 349.7), (289.5, 350.0), (289.2, 350.0), (289.2, 350.3), (288.9, 350.6), (288.6, 350.6), (288.6, 350.9), (288.3, 351.3), (288.3, 352.2), (288.0, 352.5), (288.0, 352.8), (287.7, 353.1), (287.7, 353.4), (287.3, 353.7), (287.0, 353.7), (287.0, 354.3), (286.4, 354.9), (286.4, 355.2), (286.1, 355.5), (286.1, 355.9), (285.8, 356.2), (285.8, 356.8), (285.5, 357.1), (285.5, 357.4), (285.2, 357.7), (285.2, 358.0), (284.9, 358.3), (284.9, 358.6), (284.3, 359.2), (284.3, 359.5), (284.0, 359.8), (284.0, 360.1), (283.7, 360.5), (283.7, 361.1), (283.4, 361.4), (283.4, 362.0), (283.1, 362.3), (283.1, 362.6), (282.7, 362.9), (282.7, 363.2), (281.8, 364.1), (281.8, 364.4), (276.3, 370.0), (276.0, 370.0), (275.7, 370.3), (275.4, 370.3), (275.1, 370.6), (274.8, 370.6), (274.5, 370.9), (274.2, 370.9), (273.9, 371.2), (273.5, 371.2), (273.2, 371.5), (272.9, 371.5), (272.3, 372.1), (272.0, 372.1), (271.4, 372.7), (270.8, 372.7), (270.5, 373.0), (269.9, 373.0), (269.6, 373.3), (268.6, 373.3), (268.3, 373.6), (267.7, 373.6), (267.4, 373.9), (266.2, 373.9), (265.9, 374.3), (264.7, 374.3), (264.3, 374.6), (261.9, 374.6), (261.6, 374.9), (259.1, 374.9), (258.8, 374.6), (257.9, 374.6), (257.6, 374.9), (253.9, 374.9), (253.6, 374.6), (253.6, 373.9), (253.3, 373.6), (253.3, 373.0), (253.0, 373.0), (252.7, 373.3), (252.7, 373.9), (252.4, 374.3), (252.4, 374.9), (252.1, 375.2), (252.1, 376.1), (252.1, 375.2), (252.4, 374.9), (252.4, 374.6), (252.7, 374.3), (253.0, 374.6), (253.0, 374.9), (253.3, 375.2), (253.3, 376.7), (253.6, 377.0), (253.6, 377.3), (254.5, 376.4), (254.8, 376.7), (255.8, 376.7), (256.1, 377.0), (257.0, 377.0), (257.3, 376.7), (261.6, 376.7), (261.9, 376.4), (262.5, 376.4), (262.8, 376.1), (263.7, 376.1), (264.0, 376.4), (265.0, 376.4), (265.3, 376.1), (266.5, 376.1), (266.8, 375.8), (267.7, 375.8), (268.0, 375.5), (268.6, 375.5), (268.9, 375.2), (269.3, 375.2), (269.6, 374.9), (269.9, 374.9), (270.2, 374.6), (270.8, 374.6), (271.1, 374.3), (272.6, 374.3), (272.9, 373.9), (274.2, 373.9), (274.5, 373.6), (274.8, 373.6), (275.1, 373.3), (275.4, 373.3), (276.3, 372.4), (276.6, 372.4), (277.2, 371.8), (277.5, 371.8), (278.1, 371.2), (278.1, 370.9), (279.4, 369.7), (279.7, 369.7), (280.0, 369.3), (280.3, 369.3), (280.6, 369.0), (280.6, 368.4), (281.5, 367.5), (281.5, 367.2), (283.4, 365.4), (283.4, 365.1), (284.0, 364.4), (284.0, 364.1), (284.6, 363.5), (284.6, 363.2), (284.9, 362.9), (284.9, 362.6), (286.1, 361.4), (286.7, 361.4), (287.3, 360.8), (288.0, 360.8), (288.3, 360.5), (288.3, 360.1), (289.2, 359.2), (290.4, 359.2), (291.0, 359.8), (291.0, 360.1), (291.9, 361.1), (291.9, 362.0), (292.9, 362.9), (292.9, 363.2), (293.2, 363.5), (293.2, 363.8), (293.5, 364.1), (293.5, 364.4), (293.8, 364.7), (293.8, 365.4), (294.1, 365.7), (294.1, 366.0), (295.3, 367.2), (295.3, 367.8), (295.6, 368.1), (295.6, 368.7), (296.2, 369.3), (296.2, 369.7), (296.5, 369.7), (297.2, 370.3), (297.2, 370.6), (297.8, 371.2), (297.8, 371.5), (298.1, 371.8), (298.1, 372.1), (299.9, 373.9), (300.2, 373.9), (301.5, 375.2), (301.8, 375.2), (302.1, 375.5), (302.7, 375.5), (303.0, 375.8), (303.3, 375.8), (304.5, 377.0), (305.1, 377.0), (305.4, 377.3), (311.3, 377.3), (311.6, 377.6), (317.7, 377.6), (318.0, 377.3), (319.5, 377.3), (319.9, 377.6), (321.1, 377.6), (321.4, 377.3), (323.2, 377.3), (323.5, 377.0), (325.4, 377.0), (325.7, 376.7), (326.9, 376.7), (327.2, 376.4), (328.1, 376.4), (328.4, 376.1), (329.4, 376.1), (329.7, 375.8), (331.5, 375.8), (331.8, 375.5), (332.7, 375.5), (333.0, 375.8), (336.1, 375.8), (336.4, 376.1), (338.9, 376.1), (339.2, 376.4), (340.7, 376.4), (341.0, 376.7), (341.6, 376.7), (342.2, 377.3), (342.9, 377.3), (343.2, 377.6), (343.8, 377.6), (344.1, 377.9), (345.3, 377.9), (345.6, 378.2), (345.9, 378.2), (346.5, 378.9), (346.8, 378.9), (347.1, 379.2), (347.8, 379.2), (348.1, 379.5), (349.3, 379.5), (349.6, 379.8), (353.6, 379.8), (353.9, 380.1), (356.3, 380.1), (356.7, 379.8), (357.3, 379.8), (357.6, 379.5), (357.9, 379.5), (358.2, 379.2), (359.1, 379.2), (360.0, 378.2), (360.0, 377.9), (360.6, 377.3), (360.6, 377.0), (361.6, 376.1), (361.6, 375.2), (361.9, 374.9), (361.9, 372.1), (362.2, 371.8), (362.2, 371.2), (362.8, 370.6), (363.4, 371.2), (363.4, 371.5), (363.7, 371.8), (363.7, 372.7), (364.0, 373.0), (364.0, 373.6), (364.3, 373.9), (364.3, 374.9), (364.6, 375.2), (364.6, 375.5), (364.9, 375.8), (364.9, 376.4), (365.2, 376.7), (365.2, 379.5), (365.5, 379.8), (365.5, 381.6), (365.2, 381.9), (365.2, 382.8), (364.3, 383.8), (364.0, 383.8), (363.7, 384.1), (360.0, 384.1), (359.7, 384.4), (358.8, 384.4), (358.5, 384.1), (357.6, 384.1), (357.3, 383.8), (356.3, 383.8), (356.0, 383.5), (355.1, 383.5), (354.8, 383.1), (351.7, 383.1), (351.4, 383.5), (351.1, 383.5), (350.8, 383.1), (348.1, 383.1), (347.8, 383.5), (346.8, 383.5), (346.5, 383.8), (345.6, 383.8), (345.3, 384.1), (344.1, 384.1), (343.8, 384.4), (343.2, 384.4), (342.9, 384.7), (342.5, 384.7), (342.2, 385.0), (341.9, 385.0), (341.6, 385.3), (340.7, 385.3), (340.4, 385.6), (339.8, 385.6), (339.5, 385.9), (338.3, 385.9), (337.9, 386.2), (337.3, 386.2), (337.3, 386.5), (336.4, 387.4), (336.4, 387.7), (336.1, 388.1), (336.1, 388.4), (335.8, 388.7), (335.8, 389.0), (334.3, 390.5), (334.3, 390.8), (334.0, 391.1), (334.0, 391.4), (333.7, 391.7), (333.7, 393.0), (333.0, 393.6), (333.0, 393.9), (332.7, 394.2), (332.7, 394.8), (332.4, 395.1), (332.4, 395.4), (332.1, 395.7), (332.1, 396.3), (331.8, 396.6), (331.8, 401.2), (332.1, 401.5), (332.1, 402.2), (332.4, 402.5), (332.4, 403.4), (332.1, 403.7), (332.1, 405.2), (331.8, 405.5), (331.8, 406.8), (331.5, 407.1), (331.5, 407.4), (330.3, 408.6), (330.0, 408.6), (329.7, 408.9), (328.4, 408.9), (327.8, 409.5), (327.2, 409.5), (326.9, 409.8), (326.6, 409.5), (326.3, 409.5), (326.0, 409.8), (325.7, 409.5), (325.4, 409.8), (320.8, 409.8), (320.5, 410.1), (320.2, 410.1), (319.9, 409.8), (319.2, 409.8), (318.9, 410.1), (318.0, 410.1), (317.7, 409.8), (316.2, 409.8), (315.9, 410.1), (315.6, 409.8), (311.9, 409.8), (311.6, 409.5), (311.3, 409.5), (311.0, 409.2), (310.0, 409.2), (309.7, 408.9), (308.8, 408.9), (308.5, 408.6), (307.3, 408.6), (307.0, 408.3), (306.7, 408.6), (305.1, 408.6), (304.8, 408.3), (304.5, 408.6), (303.6, 408.6), (303.3, 408.9), (291.9, 408.9), (291.6, 409.2), (286.1, 409.2), (285.8, 409.5), (281.2, 409.5), (280.9, 409.8), (280.3, 409.8), (280.0, 409.5), (279.1, 409.5), (278.8, 409.8), (277.8, 409.8), (277.5, 409.5), (277.2, 409.5), (276.9, 409.8), (272.0, 409.8), (271.7, 410.1), (270.8, 410.1), (270.5, 410.4), (270.2, 410.4), (269.9, 410.1), (268.9, 410.1), (268.6, 410.4), (268.0, 410.4), (267.7, 410.1), (266.8, 410.1), (266.5, 410.4), (266.2, 410.4), (265.9, 410.1), (265.3, 410.1), (265.0, 410.4), (264.0, 410.4), (263.7, 410.1), (260.7, 410.1), (260.4, 410.4), (260.1, 410.4), (259.7, 410.1), (258.2, 410.1), (257.9, 409.8), (255.1, 409.8), (254.8, 409.5), (253.3, 409.5), (252.7, 408.9), (252.4, 408.9), (251.8, 408.3), (251.5, 408.6), (251.5, 409.5), (251.2, 409.8), (251.2, 410.7), (250.9, 411.1), (250.9, 411.4), (250.5, 411.7), (250.2, 411.4), (250.2, 410.1), (250.2, 412.0), (250.5, 412.3), (250.5, 413.2), (250.9, 413.5), (251.2, 413.2), (251.2, 412.3), (251.8, 411.7), (252.1, 412.0), (252.7, 412.0), (253.0, 411.7), (254.2, 412.9), (254.2, 413.2), (254.5, 413.2), (254.5, 412.9), (255.1, 412.3), (256.1, 412.3), (256.4, 412.6), (257.9, 412.6), (258.2, 412.9), (258.8, 412.9), (259.1, 413.2), (259.7, 413.2), (260.1, 413.5), (267.7, 413.5), (268.0, 413.2), (269.3, 413.2), (269.6, 412.9), (271.1, 412.9), (271.4, 412.6), (274.5, 412.6), (274.8, 412.3), (278.5, 412.3), (278.8, 412.0), (281.8, 412.0), (282.1, 411.7), (290.7, 411.7), (291.0, 411.4), (301.5, 411.4), (301.8, 411.7), (303.9, 411.7), (304.2, 412.0), (306.1, 412.0), (306.4, 412.3), (310.0, 412.3), (310.3, 412.0), (327.5, 412.0), (327.8, 411.7), (328.7, 411.7), (329.1, 411.4), (329.7, 411.4), (330.0, 411.1), (330.3, 411.1), (330.6, 410.7), (330.9, 410.7), (331.5, 410.1), (331.8, 410.1), (332.4, 409.5), (332.7, 409.5), (333.3, 408.9), (333.3, 408.6), (333.7, 408.3), (333.7, 407.7), (334.0, 407.4), (334.0, 406.8), (334.3, 406.5), (334.3, 404.6), (334.6, 404.3), (334.6, 394.5), (334.9, 394.2), (334.9, 393.6), (335.2, 393.3), (335.2, 392.3), (335.5, 392.0), (335.5, 391.7), (335.8, 391.4), (335.8, 391.1), (336.1, 390.8), (336.1, 390.5), (336.4, 390.2), (336.4, 389.9), (337.6, 388.7), (337.9, 388.7), (338.3, 388.4), (339.8, 388.4), (340.1, 388.1), (340.4, 388.1), (340.7, 387.7), (342.5, 387.7), (343.2, 387.1), (344.1, 387.1), (344.4, 387.4), (344.7, 387.4), (345.0, 387.1), (345.6, 387.1), (345.9, 386.8), (346.2, 386.8), (346.5, 386.5), (348.4, 386.5), (348.7, 386.2), (350.5, 386.2), (350.8, 385.9), (351.4, 385.9), (351.7, 386.2), (353.9, 386.2), (354.2, 386.5), (355.7, 386.5), (356.0, 386.8), (357.3, 386.8), (357.6, 387.1), (357.9, 387.1), (358.2, 387.4), (363.7, 387.4), (364.0, 387.1), (364.6, 387.1), (364.9, 386.8), (365.2, 386.8), (366.8, 385.3), (367.1, 385.3), (367.4, 385.0), (367.7, 385.0), (367.7, 313.2), (367.4, 312.9), (367.7, 312.6), (367.7, 271.2), (367.4, 271.2), (366.2, 270.0), (365.9, 270.0), (365.2, 269.4), (364.9, 269.4), (364.6, 269.1), (364.3, 269.1), (364.0, 268.8), (363.1, 268.8), (362.5, 268.1), (361.9, 268.1), (361.6, 267.8), (361.3, 267.8), (360.9, 267.5), (360.3, 267.5), (360.0, 267.2), (359.7, 267.2), (359.4, 267.5), (357.0, 267.5), (356.7, 267.2), (356.0, 267.2), (355.7, 266.9), (355.1, 266.9), (354.8, 266.6), (354.2, 266.6), (353.9, 266.3), (349.0, 266.3), (348.7, 266.0), (347.8, 266.0), (347.5, 266.3), (347.1, 266.3), (346.8, 266.0), (342.9, 266.0), (342.5, 265.7), (339.2, 265.7), (338.9, 265.4), (337.9, 265.4), (337.6, 265.7), (337.0, 265.7), (336.7, 265.4), (334.0, 265.4), (333.7, 265.1), (328.1, 265.1), (327.8, 264.8), (322.0, 264.8), (321.7, 264.5), (314.9, 264.5), (314.6, 264.2), (311.9, 264.2), (311.6, 263.9), (309.7, 263.9), (309.4, 263.5), (307.9, 263.5), (307.6, 263.2), (306.7, 263.2), (306.4, 262.9), (298.4, 262.9), (298.1, 262.6), (296.2, 262.6), (295.9, 262.3), (293.2, 262.3), (292.9, 262.0), (288.3, 262.0), (288.0, 262.3), (287.0, 262.3), (286.7, 262.0), (275.7, 262.0), (275.4, 261.7), (272.0, 261.7), (271.7, 261.4), (266.8, 261.4), (266.5, 261.1), (262.8, 261.1), (262.5, 260.8), (262.2, 260.8), (261.9, 261.1), (261.0, 261.1), (260.1, 260.2), (260.1, 259.9) (0.702, 0.800, 0.965)</w:t>
      </w:r>
    </w:p>
    <w:p>
      <w:r>
        <w:t>(-27.0, 429.1), (-27.3, 428.8), (-27.3, 428.2), (-27.9, 427.3), (-27.9, 426.7), (-28.2, 426.7), (-28.5, 426.4), (-29.1, 426.4), (-29.4, 426.1), (-29.4, 425.5), (-30.4, 423.9), (-30.4, 423.0), (-30.1, 422.7), (-30.1, 422.1), (-30.4, 421.8), (-30.7, 421.8), (-30.7, 423.9), (-31.0, 424.2), (-31.0, 424.5), (-30.1, 425.5), (-30.1, 430.1), (-30.4, 430.4), (-30.4, 431.3), (-30.7, 431.6), (-30.7, 432.5), (-30.4, 432.8), (-30.7, 433.1), (-31.0, 433.1), (-31.3, 434.7), (-31.0, 435.0), (-31.0, 435.3), (-30.7, 435.6), (-30.7, 436.2), (-30.4, 436.5), (-30.4, 439.9), (-30.1, 440.2), (-30.1, 441.4), (-30.7, 442.3), (-30.7, 443.9), (-31.0, 444.2), (-31.0, 444.8), (-31.3, 445.1), (-31.3, 445.7), (-31.6, 446.0), (-31.6, 446.6), (-31.3, 446.9), (-31.3, 450.3), (-31.0, 450.6), (-31.3, 450.9), (-31.0, 451.2), (-31.0, 452.1), (-30.7, 452.5), (-30.7, 453.4), (-31.3, 454.0), (-31.9, 454.0), (-32.8, 454.6), (-33.1, 454.3), (-35.0, 454.3), (-35.3, 454.0), (-37.7, 454.0), (-39.3, 454.9), (-39.9, 454.9), (-41.1, 454.0), (-42.6, 454.0), (-42.9, 454.3), (-43.9, 454.3), (-45.4, 452.8), (-45.7, 452.8), (-46.3, 452.1), (-46.6, 452.1), (-47.2, 451.5), (-46.6, 450.9), (-46.6, 450.6), (-45.7, 449.7), (-45.1, 449.7), (-45.1, 449.4), (-45.4, 449.4), (-45.7, 449.1), (-46.3, 449.1), (-46.9, 450.0), (-48.1, 450.0), (-48.5, 449.7), (-48.5, 449.1), (-47.8, 448.5), (-46.9, 448.5), (-46.6, 448.2), (-46.6, 447.9), (-45.4, 446.3), (-45.1, 445.4), (-44.8, 445.1), (-43.9, 444.8), (-43.9, 444.5), (-44.2, 444.2), (-44.8, 444.2), (-45.7, 445.1), (-46.0, 445.1), (-46.6, 444.5), (-46.6, 443.9), (-46.9, 443.6), (-47.8, 443.6), (-48.8, 444.8), (-49.4, 444.8), (-50.0, 444.2), (-50.0, 443.9), (-51.5, 442.3), (-56.4, 442.3), (-56.7, 442.6), (-56.7, 443.3), (-57.0, 443.6), (-57.0, 444.5), (-57.3, 444.8), (-57.0, 445.1), (-57.0, 445.4), (-58.0, 446.3), (-58.3, 446.3), (-58.6, 446.6), (-59.2, 446.6), (-59.5, 446.9), (-60.7, 446.9), (-62.3, 446.0), (-63.8, 446.0), (-64.1, 446.3), (-65.3, 446.3), (-65.6, 446.6), (-66.2, 446.6), (-66.5, 446.9), (-67.8, 446.9), (-68.1, 446.6), (-68.1, 445.7), (-67.8, 445.4), (-67.8, 444.2), (-68.1, 443.9), (-69.0, 443.9), (-69.9, 444.8), (-69.0, 446.3), (-69.0, 446.6), (-69.3, 446.9), (-69.6, 446.9), (-70.2, 446.3), (-70.2, 446.0), (-70.5, 445.7), (-70.5, 445.1), (-70.8, 445.4), (-71.1, 445.1), (-71.1, 444.8), (-72.7, 445.1), (-73.0, 444.8), (-73.0, 444.2), (-73.3, 443.9), (-73.6, 442.9), (-74.2, 442.9), (-74.2, 443.3), (-74.5, 443.6), (-74.5, 444.2), (-74.2, 444.5), (-74.2, 445.7), (-74.8, 446.3), (-75.1, 446.3), (-75.4, 446.0), (-75.7, 446.3), (-76.1, 446.0), (-76.7, 446.0), (-77.0, 445.7), (-77.0, 444.8), (-76.7, 444.5), (-76.7, 443.6), (-76.4, 443.3), (-76.4, 442.6), (-74.8, 441.4), (-74.8, 440.8), (-75.1, 440.8), (-75.4, 440.5), (-76.7, 440.5), (-77.0, 440.8), (-77.9, 440.8), (-78.2, 441.1), (-79.7, 441.4), (-80.7, 442.9), (-80.7, 444.2), (-80.3, 444.2), (-79.7, 444.8), (-79.7, 445.1), (-79.4, 445.4), (-79.4, 446.3), (-79.7, 446.6), (-79.7, 447.5), (-80.0, 447.9), (-80.0, 448.2), (-80.3, 448.5), (-80.7, 448.2), (-80.7, 448.5), (-80.3, 448.8), (-80.3, 449.7), (-81.0, 450.3), (-81.0, 450.6), (-81.9, 452.1), (-81.9, 453.1), (-82.2, 453.4), (-82.2, 453.7), (-80.7, 453.7), (-80.0, 454.3), (-80.0, 455.8), (-79.7, 455.8), (-79.1, 456.4), (-80.0, 457.1), (-80.7, 457.1), (-82.2, 455.8), (-82.2, 455.5), (-82.5, 455.2), (-82.5, 454.6), (-83.1, 455.5), (-83.1, 456.1), (-82.5, 456.7), (-82.2, 456.7), (-81.9, 457.1), (-81.9, 457.4), (-82.5, 458.0), (-83.4, 458.0), (-83.7, 457.7), (-84.0, 457.7), (-84.0, 458.0), (-84.3, 458.3), (-81.9, 458.3), (-81.0, 457.7), (-80.3, 457.7), (-80.0, 457.4), (-79.1, 457.4), (-78.8, 457.1), (-78.2, 457.1), (-77.9, 456.7), (-76.1, 456.7), (-75.7, 457.1), (-75.1, 457.1), (-74.8, 457.4), (-74.2, 457.4), (-73.9, 457.7), (-70.8, 457.7), (-69.3, 456.7), (-69.0, 457.1), (-68.1, 457.1), (-67.8, 457.4), (-66.5, 457.4), (-66.2, 457.1), (-65.9, 457.1), (-65.6, 456.7), (-65.0, 456.7), (-64.7, 456.4), (-62.6, 456.4), (-61.3, 457.4), (-61.0, 457.4), (-60.1, 458.0), (-58.9, 458.0), (-58.0, 457.1), (-58.0, 456.7), (-57.7, 456.4), (-56.4, 456.4), (-55.2, 457.7), (-54.3, 457.7), (-53.1, 458.9), (-52.7, 458.9), (-52.1, 459.5), (-52.1, 459.8), (-53.4, 460.7), (-54.6, 460.7), (-54.9, 461.0), (-55.8, 461.0), (-56.7, 460.4), (-58.3, 460.4), (-59.5, 461.3), (-61.6, 461.3), (-61.9, 461.0), (-63.2, 462.3), (-64.4, 462.3), (-64.7, 462.0), (-65.0, 462.0), (-65.6, 461.3), (-65.6, 460.7), (-66.2, 460.1), (-67.2, 460.1), (-67.5, 459.8), (-67.8, 460.1), (-68.1, 460.1), (-69.3, 461.3), (-69.9, 461.3), (-70.8, 460.4), (-71.8, 460.4), (-72.1, 460.7), (-72.7, 460.7), (-73.6, 461.3), (-75.4, 461.3), (-75.7, 461.0), (-76.7, 461.0), (-77.0, 460.7), (-78.8, 460.7), (-79.1, 460.4), (-79.7, 460.4), (-80.0, 460.1), (-81.0, 460.1), (-81.3, 460.4), (-81.9, 460.4), (-82.2, 460.1), (-83.1, 460.1), (-84.3, 461.3), (-85.6, 461.3), (-85.9, 461.0), (-85.9, 462.0), (-86.2, 462.3), (-86.8, 462.3), (-87.1, 462.0), (-87.4, 462.3), (-88.3, 462.6), (-87.1, 462.6), (-86.8, 462.9), (-86.8, 463.2), (-87.1, 463.5), (-87.1, 464.1), (-87.4, 464.4), (-87.7, 464.4), (-88.0, 464.1), (-88.9, 464.1), (-89.5, 463.5), (-89.5, 463.2), (-88.9, 462.6), (-89.2, 462.9), (-89.5, 462.9), (-89.5, 463.2), (-90.2, 464.1), (-90.8, 464.1), (-92.0, 462.9), (-92.0, 462.6), (-92.6, 462.0), (-93.2, 462.0), (-93.5, 461.7), (-93.5, 461.3), (-93.5, 461.7), (-92.9, 462.3), (-92.9, 462.6), (-92.0, 463.5), (-91.7, 463.5), (-91.1, 464.1), (-91.1, 464.4), (-90.2, 464.4), (-89.9, 464.7), (-89.2, 464.7), (-88.6, 465.3), (-89.2, 465.9), (-90.2, 465.9), (-91.4, 467.2), (-92.0, 467.2), (-92.6, 466.6), (-92.6, 466.3), (-92.0, 465.3), (-92.6, 465.3), (-94.8, 464.1), (-95.7, 464.1), (-96.3, 463.5), (-96.3, 463.2), (-96.9, 463.2), (-97.2, 463.5), (-96.6, 464.1), (-96.0, 464.1), (-94.8, 465.3), (-94.8, 466.3), (-94.5, 466.6), (-94.1, 466.6), (-93.2, 467.2), (-92.6, 467.2), (-91.7, 468.1), (-89.5, 468.1), (-89.2, 467.8), (-88.9, 467.8), (-88.6, 467.5), (-88.6, 465.9), (-88.9, 465.6), (-88.6, 465.3), (-88.3, 465.3), (-87.4, 464.4), (-86.8, 464.4), (-86.2, 465.0), (-86.2, 465.9), (-85.3, 465.9), (-84.6, 465.3), (-84.6, 465.0), (-85.9, 463.8), (-85.6, 463.5), (-85.6, 462.9), (-84.9, 462.0), (-84.3, 462.0), (-83.7, 462.6), (-83.7, 462.9), (-83.4, 463.2), (-83.4, 463.8), (-83.4, 462.3), (-82.5, 461.3), (-81.0, 463.2), (-80.7, 463.2), (-80.3, 463.5), (-79.4, 463.5), (-79.4, 462.9), (-79.7, 462.6), (-79.7, 462.3), (-80.0, 462.3), (-81.6, 461.3), (-81.0, 460.4), (-80.0, 460.4), (-79.7, 460.7), (-78.8, 460.7), (-78.5, 461.0), (-77.6, 461.0), (-76.4, 462.3), (-76.4, 462.6), (-75.1, 462.6), (-74.8, 462.3), (-74.5, 462.3), (-74.2, 462.6), (-73.9, 462.6), (-73.0, 463.8), (-72.1, 463.8), (-70.8, 462.6), (-70.8, 462.3), (-70.5, 462.0), (-68.7, 462.0), (-67.5, 460.4), (-66.5, 460.4), (-66.2, 460.7), (-66.2, 462.0), (-66.5, 462.3), (-65.9, 462.9), (-63.2, 462.9), (-61.9, 462.0), (-61.0, 462.0), (-60.7, 461.7), (-60.4, 462.0), (-60.1, 461.7), (-59.2, 461.7), (-58.0, 460.7), (-56.4, 460.7), (-56.1, 461.0), (-54.6, 461.7), (-54.3, 462.0), (-54.3, 462.3), (-54.6, 462.6), (-54.6, 463.2), (-54.9, 463.5), (-54.9, 463.8), (-55.5, 464.4), (-57.3, 464.4), (-57.7, 464.1), (-59.2, 463.8), (-59.5, 464.1), (-60.4, 464.1), (-61.0, 464.7), (-61.0, 465.6), (-61.6, 466.3), (-65.0, 466.3), (-65.6, 466.9), (-65.6, 467.2), (-67.2, 468.4), (-67.2, 468.7), (-67.5, 469.0), (-67.5, 469.9), (-69.0, 471.5), (-69.0, 472.1), (-69.6, 473.0), (-70.5, 473.0), (-71.8, 472.1), (-70.8, 471.2), (-70.5, 470.2), (-68.7, 469.0), (-68.7, 467.2), (-68.4, 466.9), (-67.5, 466.6), (-67.5, 465.9), (-68.7, 465.9), (-69.3, 466.6), (-71.1, 466.6), (-71.5, 466.3), (-73.6, 466.3), (-73.9, 466.6), (-74.5, 466.6), (-74.8, 466.9), (-75.1, 466.9), (-76.1, 467.8), (-77.0, 468.1), (-77.3, 468.4), (-77.6, 469.3), (-78.2, 469.9), (-78.5, 469.9), (-79.1, 470.5), (-79.4, 470.5), (-80.3, 471.2), (-80.7, 471.2), (-81.0, 470.9), (-80.7, 470.5), (-80.7, 469.9), (-80.3, 469.6), (-80.3, 469.0), (-80.0, 468.7), (-80.0, 468.4), (-81.0, 468.7), (-82.2, 469.9), (-82.8, 469.9), (-83.1, 470.2), (-83.1, 471.2), (-81.9, 472.7), (-82.5, 473.3), (-83.1, 473.3), (-84.0, 472.4), (-84.0, 472.1), (-84.3, 471.8), (-84.6, 471.8), (-85.6, 471.2), (-86.5, 471.2), (-86.8, 471.5), (-87.1, 471.5), (-87.4, 471.8), (-88.0, 473.3), (-86.2, 473.3), (-84.9, 474.2), (-84.9, 474.8), (-84.6, 475.1), (-84.6, 475.5), (-85.6, 476.4), (-86.2, 476.4), (-87.1, 475.1), (-88.3, 475.1), (-89.2, 474.5), (-90.2, 474.5), (-91.4, 475.8), (-94.1, 475.8), (-94.5, 476.1), (-95.7, 476.1), (-95.7, 476.4), (-96.0, 476.7), (-96.0, 477.3), (-96.3, 477.6), (-97.8, 477.6), (-99.1, 476.7), (-99.1, 476.4), (-98.1, 475.1), (-98.4, 475.1), (-98.7, 474.8), (-100.3, 474.8), (-100.6, 475.1), (-101.2, 475.1), (-101.2, 475.5), (-102.1, 476.4), (-102.7, 476.4), (-103.0, 476.1), (-103.3, 476.1), (-104.3, 475.1), (-104.9, 475.1), (-106.1, 476.1), (-107.0, 476.1), (-107.9, 475.5), (-108.6, 475.5), (-108.9, 475.8), (-110.4, 475.8), (-111.3, 475.1), (-111.3, 474.2), (-110.7, 473.6), (-109.2, 473.6), (-108.3, 473.0), (-108.3, 472.1), (-109.2, 471.2), (-110.7, 471.2), (-111.0, 471.5), (-111.6, 471.5), (-112.5, 472.7), (-112.9, 472.7), (-114.1, 471.5), (-115.3, 471.5), (-116.2, 472.4), (-116.2, 473.3), (-115.3, 473.9), (-114.4, 473.9), (-114.1, 474.2), (-113.8, 474.2), (-113.5, 474.5), (-113.5, 474.8), (-113.8, 475.1), (-114.4, 475.1), (-114.7, 474.8), (-115.6, 474.8), (-115.9, 474.5), (-116.2, 474.8), (-117.1, 474.8), (-117.5, 475.1), (-119.3, 475.1), (-119.9, 474.5), (-119.9, 474.2), (-120.2, 474.2), (-120.5, 473.9), (-120.8, 474.2), (-120.5, 474.2), (-119.9, 474.8), (-119.9, 475.1), (-120.5, 475.8), (-122.1, 475.8), (-123.0, 474.5), (-126.0, 474.5), (-126.3, 474.2), (-128.2, 474.2), (-128.8, 474.8), (-129.1, 474.8), (-129.4, 474.5), (-130.0, 474.5), (-130.3, 474.8), (-131.3, 474.8), (-131.6, 475.1), (-131.9, 474.8), (-132.5, 474.8), (-134.0, 473.9), (-134.6, 473.9), (-134.9, 474.2), (-135.9, 474.2), (-136.5, 474.8), (-136.5, 476.4), (-136.8, 476.7), (-137.1, 476.4), (-137.1, 475.1), (-138.0, 473.9), (-139.8, 473.9), (-140.8, 474.8), (-141.4, 474.8), (-142.3, 474.2), (-144.1, 474.2), (-144.4, 473.9), (-145.1, 473.9), (-146.3, 474.8), (-147.2, 474.8), (-147.8, 474.2), (-147.8, 473.6), (-148.4, 472.7), (-148.4, 472.1), (-147.8, 471.5), (-146.0, 471.5), (-145.4, 472.1), (-144.4, 472.1), (-144.1, 471.8), (-143.5, 471.8), (-143.2, 471.5), (-142.3, 471.5), (-142.0, 469.9), (-141.4, 469.3), (-140.1, 469.3), (-139.8, 469.6), (-138.9, 469.6), (-138.3, 469.0), (-137.4, 469.0), (-135.5, 470.5), (-134.9, 470.5), (-134.6, 470.2), (-134.6, 469.0), (-134.9, 468.7), (-135.2, 469.0), (-136.5, 468.1), (-140.1, 468.1), (-140.5, 468.4), (-142.9, 468.4), (-142.9, 468.7), (-143.8, 469.6), (-144.4, 469.6), (-144.7, 469.9), (-145.7, 469.0), (-145.7, 468.7), (-146.3, 468.1), (-146.6, 468.1), (-145.4, 469.3), (-145.4, 469.6), (-145.1, 469.6), (-144.7, 469.9), (-144.4, 469.6), (-143.8, 469.6), (-143.5, 469.3), (-142.9, 469.3), (-142.3, 469.9), (-142.3, 470.9), (-142.9, 471.5), (-143.2, 471.5), (-143.5, 471.8), (-144.1, 471.8), (-144.4, 472.1), (-145.1, 472.1), (-146.0, 471.5), (-148.1, 471.5), (-149.3, 470.5), (-149.7, 470.5), (-151.2, 469.0), (-151.2, 467.8), (-150.6, 467.2), (-149.7, 467.2), (-150.9, 467.2), (-151.2, 467.5), (-151.2, 469.3), (-151.5, 469.6), (-151.8, 469.3), (-152.1, 469.3), (-152.7, 468.4), (-153.0, 468.4), (-153.9, 469.6), (-154.9, 469.6), (-155.2, 469.9), (-155.5, 469.9), (-156.1, 470.9), (-155.8, 471.2), (-155.8, 471.5), (-154.9, 472.1), (-154.9, 472.7), (-155.2, 473.0), (-156.7, 473.0), (-156.7, 473.3), (-157.3, 473.9), (-157.9, 473.9), (-158.2, 474.2), (-159.2, 474.2), (-159.5, 474.5), (-160.4, 473.6), (-160.4, 473.0), (-159.5, 472.1), (-159.2, 472.1), (-158.5, 471.5), (-157.6, 471.2), (-157.6, 470.9), (-157.3, 470.5), (-157.3, 470.2), (-157.6, 469.9), (-157.6, 469.0), (-157.9, 468.7), (-158.5, 468.7), (-159.5, 469.6), (-159.5, 470.2), (-161.0, 471.8), (-161.0, 472.1), (-161.6, 472.7), (-162.2, 472.7), (-162.5, 473.0), (-162.8, 473.0), (-162.8, 473.3), (-163.5, 474.2), (-164.4, 474.2), (-165.0, 473.6), (-165.0, 473.0), (-165.3, 472.7), (-165.3, 472.4), (-164.4, 471.5), (-164.4, 471.2), (-165.6, 471.2), (-165.6, 471.8), (-165.9, 472.1), (-165.9, 472.7), (-166.2, 473.0), (-166.2, 473.3), (-167.1, 474.2), (-167.7, 474.2), (-168.7, 473.3), (-168.7, 472.7), (-168.1, 472.1), (-168.1, 471.8), (-167.4, 470.9), (-167.4, 469.9), (-168.7, 470.9), (-169.6, 469.9), (-169.6, 468.7), (-169.0, 468.1), (-169.3, 468.4), (-170.2, 468.4), (-170.5, 468.1), (-170.5, 465.9), (-170.2, 465.6), (-171.1, 465.0), (-170.5, 465.6), (-170.5, 466.9), (-170.8, 467.2), (-170.8, 468.1), (-171.4, 468.7), (-172.7, 468.7), (-173.0, 469.0), (-173.0, 469.3), (-172.7, 469.6), (-172.7, 471.2), (-173.6, 472.1), (-174.2, 472.1), (-174.5, 471.8), (-176.0, 471.8), (-176.0, 472.4), (-174.8, 473.3), (-173.9, 472.7), (-173.0, 472.7), (-172.7, 473.0), (-172.0, 473.0), (-171.7, 473.3), (-170.8, 473.3), (-170.5, 473.6), (-170.8, 473.9), (-170.8, 474.2), (-171.7, 475.1), (-173.0, 475.1), (-173.9, 474.5), (-174.8, 474.5), (-174.8, 474.8), (-175.7, 475.5), (-176.0, 475.5), (-176.3, 475.1), (-177.6, 475.1), (-177.9, 474.8), (-178.5, 474.8), (-178.8, 474.5), (-179.1, 474.5), (-180.0, 475.1), (-182.2, 475.1), (-182.8, 474.5), (-182.8, 473.3), (-183.7, 472.1), (-184.3, 472.1), (-184.6, 472.4), (-186.5, 472.4), (-186.8, 472.1), (-187.4, 472.1), (-187.7, 471.8), (-190.4, 471.8), (-191.1, 470.9), (-191.1, 469.3), (-191.7, 469.3), (-191.7, 469.9), (-192.0, 470.2), (-192.0, 471.2), (-192.9, 471.8), (-193.2, 471.5), (-194.7, 471.5), (-195.0, 471.8), (-196.0, 471.5), (-196.3, 471.8), (-196.9, 471.8), (-197.5, 471.2), (-198.1, 471.2), (-198.4, 471.5), (-198.7, 471.2), (-199.0, 471.5), (-199.6, 471.5), (-202.1, 469.0), (-202.7, 469.0), (-203.6, 470.2), (-203.6, 471.8), (-203.9, 472.1), (-203.9, 472.4), (-203.6, 472.4), (-203.3, 472.7), (-203.3, 473.0), (-203.6, 473.3), (-204.9, 472.4), (-205.2, 472.4), (-206.1, 471.5), (-206.1, 469.3), (-203.6, 467.5), (-203.6, 466.9), (-203.9, 466.6), (-203.9, 465.0), (-204.2, 464.7), (-204.2, 464.4), (-203.3, 463.2), (-203.3, 462.9), (-203.6, 462.6), (-204.9, 462.6), (-206.1, 463.8), (-207.0, 463.8), (-207.3, 463.5), (-207.6, 463.5), (-208.8, 464.4), (-210.4, 465.0), (-210.4, 465.3), (-210.7, 465.6), (-210.4, 465.9), (-211.3, 466.9), (-211.9, 466.9), (-213.1, 468.1), (-213.7, 468.1), (-214.1, 468.4), (-215.9, 468.4), (-215.9, 470.2), (-216.5, 470.9), (-217.1, 470.9), (-217.4, 470.5), (-217.7, 470.5), (-218.7, 469.6), (-218.7, 469.0), (-219.0, 468.7), (-219.9, 468.7), (-220.2, 468.4), (-220.8, 468.4), (-222.0, 467.2), (-222.9, 467.2), (-223.3, 467.5), (-223.9, 467.5), (-224.2, 467.2), (-224.2, 466.6), (-224.8, 466.6), (-225.1, 466.9), (-226.6, 466.9), (-226.9, 466.6), (-226.3, 465.9), (-226.0, 465.9), (-224.8, 464.4), (-224.2, 464.4), (-223.9, 464.7), (-223.9, 465.9), (-223.6, 465.9), (-223.3, 465.6), (-223.3, 464.1), (-222.3, 463.2), (-222.3, 462.6), (-223.9, 461.0), (-223.9, 460.7), (-223.3, 460.1), (-222.6, 460.1), (-222.3, 459.8), (-220.5, 459.8), (-220.2, 460.1), (-219.9, 460.1), (-219.6, 459.8), (-218.0, 459.8), (-217.1, 460.4), (-216.2, 460.4), (-215.3, 459.8), (-215.0, 460.1), (-214.4, 460.1), (-214.1, 459.8), (-213.7, 460.1), (-213.1, 460.1), (-212.8, 460.4), (-212.5, 460.4), (-211.9, 461.0), (-211.9, 461.3), (-211.6, 461.7), (-211.6, 462.3), (-211.3, 462.6), (-211.0, 462.3), (-210.4, 462.3), (-210.7, 460.7), (-209.8, 459.8), (-209.1, 459.8), (-207.9, 458.9), (-207.6, 459.2), (-207.6, 460.7), (-207.0, 460.7), (-206.1, 460.1), (-206.1, 459.2), (-205.8, 458.9), (-205.8, 458.6), (-206.4, 458.0), (-206.4, 456.7), (-205.2, 455.5), (-206.4, 456.7), (-206.4, 457.1), (-206.7, 457.4), (-207.0, 457.4), (-207.3, 457.1), (-207.3, 456.7), (-207.6, 456.4), (-207.6, 455.8), (-207.0, 454.9), (-207.0, 454.0), (-207.3, 453.7), (-207.3, 452.8), (-207.6, 452.5), (-207.6, 450.9), (-207.9, 450.6), (-207.6, 449.7), (-207.9, 450.0), (-208.2, 450.0), (-208.8, 449.4), (-208.8, 448.8), (-208.2, 447.9), (-207.6, 447.9), (-207.3, 448.2), (-207.3, 449.1), (-207.3, 448.2), (-206.7, 447.5), (-207.0, 447.5), (-207.3, 447.2), (-207.3, 445.7), (-207.0, 445.4), (-207.0, 442.0), (-207.0, 445.1), (-207.3, 445.4), (-207.3, 446.6), (-207.9, 447.2), (-208.2, 447.2), (-208.5, 446.9), (-208.5, 446.0), (-207.9, 445.1), (-208.5, 444.2), (-208.5, 442.9), (-208.8, 442.6), (-208.8, 442.0), (-209.5, 442.0), (-209.8, 441.7), (-209.8, 441.4), (-210.1, 441.1), (-210.1, 440.5), (-210.7, 439.9), (-211.6, 439.9), (-211.9, 440.2), (-212.2, 440.2), (-213.7, 441.7), (-214.1, 441.7), (-214.4, 442.0), (-215.3, 442.0), (-216.2, 443.3), (-217.1, 443.3), (-217.7, 442.6), (-217.7, 441.1), (-218.0, 440.8), (-218.0, 440.5), (-218.3, 440.5), (-219.9, 442.0), (-220.5, 442.0), (-221.1, 442.6), (-221.7, 442.6), (-222.0, 442.9), (-222.3, 442.9), (-222.9, 442.3), (-222.9, 442.0), (-223.9, 442.0), (-224.8, 442.9), (-225.1, 442.6), (-225.4, 442.6), (-225.7, 442.3), (-226.3, 442.3), (-226.6, 442.0), (-227.9, 442.0), (-229.1, 441.1), (-229.1, 440.8), (-229.4, 440.5), (-229.4, 439.9), (-230.0, 439.3), (-230.0, 438.0), (-229.4, 437.4), (-228.5, 437.1), (-229.4, 436.2), (-229.7, 436.2), (-230.0, 435.9), (-233.7, 435.9), (-234.0, 435.6), (-234.3, 435.6), (-234.6, 435.9), (-235.8, 435.9), (-236.1, 436.2), (-236.4, 436.2), (-235.5, 436.8), (-235.5, 437.4), (-234.9, 438.0), (-234.9, 438.3), (-234.0, 438.3), (-232.8, 437.4), (-232.1, 437.4), (-231.8, 437.7), (-231.5, 437.7), (-230.6, 438.7), (-230.6, 439.3), (-230.9, 439.6), (-230.9, 440.8), (-230.6, 441.1), (-230.6, 441.4), (-231.2, 442.0), (-232.8, 442.0), (-233.4, 443.6), (-234.6, 444.8), (-236.4, 444.8), (-237.4, 445.7), (-237.7, 445.7), (-238.0, 446.0), (-238.6, 446.0), (-238.6, 446.3), (-238.9, 446.6), (-238.9, 447.5), (-239.2, 447.9), (-239.2, 449.1), (-239.5, 449.4), (-239.8, 449.1), (-239.8, 447.9), (-240.1, 447.5), (-240.1, 447.2), (-239.8, 446.9), (-239.8, 446.3), (-238.9, 444.8), (-238.9, 442.3), (-238.3, 441.7), (-237.1, 441.7), (-236.7, 441.4), (-236.7, 440.8), (-236.4, 440.5), (-236.4, 440.2), (-236.7, 440.2), (-237.1, 439.9), (-237.4, 440.2), (-238.3, 440.2), (-238.6, 439.9), (-238.9, 439.9), (-239.2, 440.2), (-239.8, 440.2), (-240.4, 440.8), (-241.0, 440.8), (-242.0, 441.7), (-242.3, 441.7), (-242.6, 442.0), (-244.1, 442.0), (-244.4, 442.3), (-244.7, 442.3), (-245.6, 441.4), (-245.6, 440.2), (-245.0, 439.6), (-245.0, 439.3), (-244.4, 438.3), (-244.4, 437.4), (-245.9, 437.4), (-246.9, 438.0), (-247.8, 438.0), (-247.8, 438.3), (-248.1, 438.7), (-248.4, 438.7), (-248.4, 439.3), (-248.7, 439.6), (-249.0, 440.5), (-249.3, 440.8), (-250.2, 440.8), (-250.2, 441.1), (-250.5, 441.4), (-251.2, 441.4), (-251.5, 441.1), (-252.7, 441.1), (-253.0, 440.8), (-255.8, 440.8), (-256.1, 441.1), (-256.4, 441.1), (-257.6, 440.2), (-257.6, 439.9), (-258.5, 439.0), (-258.5, 438.3), (-258.8, 438.3), (-259.1, 438.0), (-259.4, 438.3), (-259.7, 438.3), (-260.7, 437.7), (-261.3, 437.7), (-261.6, 437.4), (-262.2, 437.4), (-262.5, 437.1), (-262.8, 437.1), (-262.8, 437.7), (-263.1, 438.0), (-263.1, 439.9), (-263.7, 440.8), (-263.7, 441.1), (-263.1, 442.0), (-263.1, 442.3), (-263.4, 442.6), (-264.3, 442.6), (-265.0, 442.0), (-266.2, 442.0), (-266.5, 442.9), (-267.4, 443.9), (-268.0, 443.9), (-268.9, 442.9), (-268.9, 442.3), (-268.3, 441.4), (-267.7, 441.4), (-267.4, 441.1), (-267.1, 441.1), (-267.1, 440.2), (-267.4, 439.9), (-267.4, 439.6), (-267.7, 439.6), (-268.0, 439.3), (-268.6, 439.3), (-268.9, 439.6), (-269.9, 439.6), (-270.2, 439.9), (-271.7, 440.2), (-271.7, 440.5), (-272.0, 440.8), (-272.0, 441.4), (-272.6, 442.0), (-272.9, 442.0), (-273.9, 443.3), (-274.5, 443.3), (-274.8, 443.6), (-275.7, 443.9), (-276.3, 443.3), (-276.3, 442.3), (-275.7, 441.7), (-274.8, 441.7), (-274.5, 441.4), (-273.9, 441.4), (-273.9, 439.9), (-274.2, 439.6), (-274.2, 439.3), (-274.5, 439.3), (-275.1, 438.7), (-276.3, 438.7), (-276.6, 439.0), (-277.5, 439.3), (-278.1, 439.9), (-278.5, 439.9), (-280.0, 440.8), (-283.7, 440.8), (-284.0, 441.1), (-286.1, 441.1), (-286.4, 440.8), (-288.9, 440.8), (-289.2, 440.5), (-290.1, 440.5), (-290.4, 440.2), (-291.0, 440.2), (-291.3, 440.5), (-292.3, 440.5), (-292.6, 440.8), (-293.2, 440.8), (-293.5, 441.1), (-295.3, 441.1), (-296.5, 440.2), (-299.9, 440.2), (-301.1, 441.1), (-302.4, 439.3), (-303.9, 439.3), (-304.5, 439.9), (-305.1, 439.9), (-305.4, 439.6), (-305.1, 438.7), (-305.4, 438.7), (-305.7, 438.3), (-306.4, 438.3), (-307.3, 437.7), (-307.6, 437.7), (-307.9, 438.7), (-308.8, 439.6), (-309.7, 439.6), (-311.0, 438.7), (-311.3, 438.7), (-311.6, 438.3), (-312.2, 438.3), (-312.5, 438.0), (-319.9, 438.0), (-320.8, 437.1), (-320.8, 436.5), (-320.2, 435.6), (-319.5, 435.6), (-319.9, 435.3), (-320.5, 435.3), (-320.8, 435.0), (-324.1, 435.0), (-324.5, 434.7), (-325.1, 434.7), (-325.4, 435.0), (-325.7, 435.0), (-326.0, 434.7), (-329.1, 434.7), (-329.1, 435.3), (-330.0, 435.9), (-334.3, 435.9), (-334.6, 436.2), (-335.2, 436.2), (-335.5, 435.9), (-336.1, 435.9), (-336.4, 435.6), (-336.7, 435.6), (-337.9, 436.5), (-339.5, 436.2), (-340.4, 435.6), (-340.7, 435.9), (-342.5, 435.9), (-342.9, 436.2), (-343.5, 436.2), (-344.7, 435.3), (-345.3, 435.3), (-345.6, 435.6), (-346.2, 435.6), (-346.5, 435.9), (-348.1, 435.9), (-348.4, 435.6), (-350.2, 435.6), (-350.5, 435.3), (-350.8, 435.3), (-351.1, 435.0), (-351.1, 434.7), (-351.7, 434.7), (-352.1, 435.0), (-368.0, 435.0), (-368.0, 441.4), (-366.5, 441.7), (-365.9, 442.3), (-365.5, 443.3), (-365.2, 443.3), (-364.9, 443.6), (-364.0, 443.6), (-364.0, 443.3), (-363.7, 442.9), (-363.7, 442.3), (-362.8, 441.4), (-358.8, 441.4), (-358.5, 441.7), (-357.6, 441.7), (-357.3, 442.0), (-357.0, 442.0), (-356.3, 442.6), (-356.3, 442.9), (-356.0, 442.9), (-355.7, 443.3), (-355.7, 443.6), (-355.4, 443.6), (-355.1, 443.9), (-354.5, 443.9), (-354.2, 443.6), (-353.9, 443.6), (-353.6, 442.6), (-352.7, 442.0), (-352.1, 442.6), (-352.1, 445.1), (-352.7, 445.7), (-353.3, 445.7), (-354.5, 444.8), (-355.7, 444.8), (-356.3, 445.4), (-356.7, 445.4), (-357.0, 445.7), (-357.9, 445.7), (-358.2, 446.0), (-359.7, 446.0), (-360.0, 445.7), (-360.6, 445.7), (-362.2, 447.2), (-362.5, 447.2), (-363.1, 447.9), (-363.7, 447.9), (-364.0, 448.2), (-364.6, 448.2), (-364.9, 448.5), (-365.9, 448.5), (-366.8, 449.4), (-367.4, 449.4), (-367.7, 449.7), (-368.0, 449.7), (-368.0, 454.0), (-368.0, 453.7), (-367.4, 453.1), (-367.1, 452.1), (-366.5, 451.5), (-364.6, 451.5), (-364.3, 451.8), (-362.5, 450.6), (-361.3, 451.8), (-361.3, 452.5), (-360.9, 452.8), (-360.9, 454.6), (-360.6, 454.9), (-359.4, 454.9), (-359.1, 455.2), (-359.1, 455.5), (-360.0, 456.4), (-361.3, 455.2), (-362.2, 454.9), (-364.0, 453.1), (-364.3, 453.1), (-364.9, 453.7), (-364.9, 454.0), (-366.8, 455.8), (-368.0, 455.8), (-368.0, 457.4), (-367.1, 457.4), (-366.8, 457.1), (-366.2, 457.1), (-365.9, 456.7), (-365.5, 456.7), (-364.9, 456.1), (-364.6, 456.1), (-364.6, 455.5), (-364.0, 454.9), (-362.8, 456.1), (-362.5, 456.1), (-360.6, 457.7), (-359.7, 457.7), (-358.8, 456.7), (-358.5, 456.7), (-358.2, 456.4), (-357.6, 456.4), (-357.3, 456.7), (-357.0, 456.7), (-356.0, 457.7), (-354.5, 457.7), (-354.2, 457.4), (-352.4, 457.4), (-352.1, 457.1), (-351.1, 457.1), (-350.8, 457.4), (-347.8, 457.4), (-347.5, 457.7), (-346.2, 457.7), (-345.9, 457.4), (-345.0, 457.4), (-344.1, 456.4), (-343.5, 456.4), (-343.2, 456.7), (-343.2, 457.4), (-342.9, 457.7), (-342.5, 458.6), (-341.3, 459.5), (-341.3, 460.4), (-340.4, 461.0), (-340.4, 460.7), (-339.2, 459.5), (-339.2, 458.9), (-340.1, 458.3), (-340.1, 456.4), (-339.5, 455.8), (-338.6, 455.8), (-338.3, 456.1), (-337.9, 456.1), (-337.6, 455.8), (-337.3, 456.1), (-337.0, 456.1), (-336.7, 456.4), (-336.7, 457.4), (-336.4, 457.4), (-336.1, 457.7), (-335.5, 457.7), (-335.2, 457.4), (-334.3, 457.4), (-334.0, 457.7), (-333.7, 457.7), (-332.7, 458.6), (-331.5, 458.6), (-331.5, 458.0), (-331.2, 457.7), (-330.9, 457.7), (-330.6, 458.0), (-329.4, 458.0), (-329.1, 457.7), (-328.1, 457.7), (-327.8, 458.0), (-327.2, 458.0), (-326.9, 457.7), (-326.6, 457.7), (-326.0, 457.1), (-326.0, 456.4), (-325.7, 456.1), (-325.7, 455.2), (-325.4, 454.9), (-324.1, 455.8), (-323.5, 455.8), (-323.2, 455.5), (-322.9, 455.5), (-322.0, 454.6), (-320.8, 454.6), (-320.5, 454.9), (-320.5, 455.2), (-318.9, 455.2), (-318.6, 455.5), (-317.4, 455.5), (-317.1, 455.8), (-316.5, 455.8), (-316.2, 456.1), (-316.2, 456.4), (-315.3, 456.4), (-314.9, 456.7), (-314.6, 456.7), (-314.3, 457.1), (-314.3, 457.4), (-315.6, 458.3), (-314.9, 459.2), (-313.7, 457.7), (-313.4, 458.0), (-312.8, 458.0), (-312.5, 458.3), (-312.5, 458.6), (-313.1, 459.2), (-313.1, 459.8), (-312.8, 460.1), (-312.5, 460.1), (-311.9, 459.5), (-311.9, 458.6), (-311.6, 458.3), (-311.6, 458.0), (-310.7, 457.4), (-310.0, 457.4), (-309.1, 458.3), (-309.1, 458.6), (-308.8, 458.9), (-307.0, 458.9), (-306.7, 459.2), (-305.7, 459.2), (-305.7, 457.7), (-304.8, 456.7), (-304.5, 456.7), (-304.2, 456.4), (-303.3, 456.4), (-303.0, 456.7), (-303.0, 457.4), (-302.7, 457.7), (-302.4, 457.7), (-301.8, 458.3), (-301.8, 458.6), (-302.4, 459.2), (-303.0, 459.2), (-303.3, 458.9), (-303.3, 458.6), (-303.6, 458.6), (-303.6, 458.9), (-304.5, 459.8), (-305.4, 459.8), (-305.4, 461.7), (-305.1, 461.7), (-304.2, 462.3), (-304.2, 462.6), (-304.8, 463.2), (-305.1, 463.2), (-305.7, 462.6), (-306.4, 461.0), (-309.7, 461.0), (-310.0, 460.7), (-310.7, 460.7), (-311.9, 462.0), (-312.8, 462.3), (-313.4, 461.7), (-313.7, 461.7), (-315.3, 460.1), (-315.6, 460.4), (-316.2, 460.4), (-316.5, 460.7), (-317.4, 460.7), (-318.0, 461.3), (-318.0, 462.0), (-317.4, 462.9), (-318.0, 463.8), (-318.6, 463.2), (-318.9, 462.3), (-319.2, 462.0), (-319.9, 462.0), (-320.2, 461.7), (-321.1, 461.7), (-322.0, 462.6), (-322.3, 462.6), (-322.6, 462.9), (-323.2, 462.9), (-323.5, 462.6), (-323.8, 462.6), (-325.1, 461.3), (-329.4, 461.3), (-329.7, 461.7), (-329.7, 462.9), (-328.1, 464.1), (-328.1, 465.0), (-328.4, 465.3), (-329.1, 465.3), (-329.4, 465.0), (-329.4, 464.7), (-329.7, 464.7), (-330.0, 464.4), (-330.3, 464.7), (-331.2, 464.7), (-331.5, 464.4), (-331.5, 462.0), (-332.7, 461.0), (-334.0, 461.0), (-334.6, 461.7), (-335.2, 461.0), (-335.8, 461.0), (-335.8, 462.6), (-336.1, 462.9), (-337.9, 462.9), (-340.1, 461.7), (-340.7, 463.2), (-341.6, 463.8), (-342.2, 463.8), (-342.5, 463.5), (-343.2, 463.5), (-343.5, 463.2), (-344.4, 463.2), (-344.7, 463.5), (-345.0, 463.5), (-345.3, 463.2), (-345.3, 462.9), (-344.1, 462.0), (-344.1, 461.7), (-343.5, 460.7), (-344.1, 460.1), (-345.6, 460.1), (-346.5, 460.7), (-346.5, 461.0), (-346.8, 461.3), (-346.8, 462.3), (-347.1, 462.6), (-347.8, 462.6), (-348.1, 462.9), (-349.0, 462.9), (-349.3, 463.2), (-350.5, 463.2), (-351.7, 464.4), (-352.1, 465.3), (-352.1, 465.0), (-350.8, 463.8), (-349.9, 463.8), (-349.6, 464.1), (-349.6, 465.3), (-349.3, 465.6), (-349.3, 465.9), (-348.7, 466.6), (-348.1, 466.6), (-347.8, 466.9), (-347.5, 466.6), (-346.8, 466.6), (-346.2, 465.9), (-346.2, 465.6), (-345.6, 465.0), (-345.6, 464.7), (-344.7, 463.8), (-344.4, 463.8), (-344.1, 463.5), (-342.9, 463.5), (-342.5, 463.8), (-341.0, 463.8), (-340.7, 463.5), (-340.4, 462.6), (-339.8, 462.0), (-339.5, 462.0), (-337.3, 463.2), (-336.4, 463.2), (-336.1, 463.5), (-336.1, 464.4), (-337.0, 465.3), (-337.9, 465.6), (-338.6, 466.3), (-338.6, 467.8), (-337.6, 467.8), (-337.3, 467.5), (-337.0, 467.5), (-335.5, 465.9), (-334.9, 464.4), (-334.3, 463.8), (-333.7, 462.3), (-333.0, 461.7), (-331.8, 462.6), (-331.8, 463.2), (-332.1, 463.5), (-332.1, 464.1), (-332.4, 464.4), (-332.4, 465.6), (-332.1, 465.9), (-332.1, 467.2), (-331.8, 467.5), (-330.9, 467.5), (-330.9, 466.6), (-331.2, 466.3), (-331.2, 465.9), (-330.3, 465.0), (-330.0, 465.0), (-329.1, 465.6), (-328.4, 465.6), (-328.1, 465.3), (-327.2, 465.3), (-325.4, 467.2), (-323.5, 467.2), (-323.2, 467.5), (-322.6, 467.5), (-322.3, 467.8), (-322.0, 467.8), (-321.1, 466.3), (-320.2, 465.9), (-320.2, 465.6), (-319.9, 465.3), (-318.6, 465.3), (-317.7, 464.4), (-317.4, 464.4), (-317.1, 464.1), (-316.5, 464.1), (-316.2, 464.4), (-315.6, 465.9), (-315.3, 465.9), (-314.9, 466.3), (-314.3, 466.3), (-312.8, 467.2), (-312.5, 466.9), (-312.2, 465.9), (-311.6, 465.3), (-311.3, 465.3), (-311.0, 465.6), (-309.4, 465.6), (-309.1, 465.9), (-308.8, 465.9), (-308.5, 466.3), (-308.5, 466.6), (-308.2, 466.6), (-307.9, 466.9), (-305.7, 466.9), (-304.8, 466.3), (-304.5, 466.3), (-304.2, 466.6), (-303.0, 466.6), (-302.7, 466.3), (-302.1, 466.3), (-301.8, 465.9), (-301.8, 465.3), (-301.1, 464.4), (-300.5, 464.4), (-299.9, 465.0), (-299.9, 465.6), (-301.1, 466.6), (-300.2, 467.8), (-299.6, 467.8), (-299.3, 468.1), (-299.0, 467.8), (-298.4, 467.8), (-296.9, 466.9), (-296.2, 466.9), (-295.9, 467.2), (-295.0, 467.2), (-294.1, 467.8), (-291.3, 467.8), (-291.0, 467.5), (-289.8, 467.5), (-289.5, 467.2), (-288.9, 467.2), (-288.6, 466.9), (-287.7, 466.9), (-287.0, 467.5), (-287.0, 468.7), (-286.7, 468.4), (-285.2, 468.4), (-284.9, 468.1), (-284.0, 467.8), (-283.4, 467.2), (-282.7, 467.2), (-281.5, 468.4), (-279.7, 468.4), (-279.4, 468.1), (-279.1, 468.1), (-278.8, 468.4), (-278.1, 468.4), (-277.8, 468.7), (-277.8, 469.0), (-276.6, 470.2), (-276.3, 470.2), (-275.7, 470.9), (-275.7, 471.5), (-275.4, 471.8), (-275.4, 472.1), (-275.7, 472.4), (-276.9, 472.4), (-277.2, 472.1), (-278.5, 472.1), (-279.1, 472.7), (-279.1, 474.2), (-279.4, 474.5), (-279.7, 474.5), (-280.0, 474.2), (-280.0, 473.3), (-280.9, 473.3), (-281.2, 473.6), (-281.2, 473.9), (-280.0, 474.8), (-280.0, 475.5), (-279.7, 475.8), (-279.4, 475.8), (-278.5, 474.5), (-277.5, 474.5), (-277.2, 474.2), (-276.6, 474.2), (-276.3, 473.9), (-275.4, 473.6), (-275.4, 473.3), (-274.8, 472.7), (-273.5, 472.7), (-273.2, 473.0), (-272.6, 473.0), (-271.7, 472.1), (-270.8, 472.1), (-270.5, 471.8), (-270.5, 471.5), (-269.3, 470.2), (-268.9, 470.2), (-268.6, 469.9), (-268.0, 469.9), (-267.7, 470.2), (-267.4, 469.9), (-266.8, 469.9), (-265.9, 469.0), (-265.3, 469.0), (-264.7, 469.9), (-263.1, 469.9), (-262.8, 469.6), (-261.9, 469.6), (-260.7, 468.4), (-259.1, 468.4), (-258.8, 468.7), (-258.2, 468.7), (-257.3, 469.3), (-257.3, 469.6), (-257.9, 470.2), (-257.9, 470.9), (-257.6, 470.9), (-256.1, 471.8), (-251.8, 471.8), (-255.1, 471.8), (-255.5, 471.5), (-255.8, 471.5), (-256.7, 470.5), (-256.7, 469.0), (-257.0, 469.0), (-257.3, 468.7), (-258.5, 468.7), (-258.8, 468.4), (-259.4, 468.4), (-259.7, 468.1), (-262.2, 468.1), (-262.5, 467.8), (-262.5, 467.5), (-263.4, 466.9), (-264.0, 466.9), (-265.0, 467.8), (-265.9, 467.8), (-266.5, 468.4), (-266.8, 468.4), (-267.1, 468.7), (-267.7, 468.7), (-268.0, 468.4), (-268.0, 467.2), (-267.7, 466.9), (-267.7, 466.3), (-268.9, 466.3), (-268.9, 466.6), (-270.8, 468.1), (-272.0, 468.1), (-272.3, 468.4), (-273.2, 467.5), (-274.8, 467.2), (-275.4, 466.6), (-275.4, 466.3), (-276.0, 465.3), (-276.9, 465.3), (-277.2, 465.0), (-278.5, 465.0), (-279.1, 464.4), (-279.1, 462.6), (-279.4, 462.3), (-280.0, 462.3), (-280.0, 464.1), (-280.3, 464.4), (-280.6, 464.4), (-281.2, 465.0), (-281.2, 465.3), (-282.4, 466.3), (-283.4, 466.3), (-283.7, 465.9), (-283.7, 465.0), (-284.0, 465.0), (-284.3, 465.3), (-285.8, 465.3), (-286.1, 465.6), (-287.0, 465.9), (-287.7, 466.6), (-288.6, 466.6), (-288.9, 466.9), (-289.8, 466.9), (-290.1, 466.6), (-290.1, 465.0), (-289.8, 464.7), (-290.1, 464.4), (-291.6, 464.4), (-291.6, 464.7), (-291.9, 465.0), (-291.6, 465.3), (-291.6, 465.9), (-291.3, 466.3), (-291.3, 467.2), (-292.3, 467.8), (-293.5, 467.8), (-293.8, 467.5), (-294.1, 467.5), (-294.4, 467.2), (-294.4, 466.6), (-295.0, 465.9), (-295.3, 465.9), (-296.2, 466.6), (-297.2, 466.6), (-297.5, 466.3), (-297.5, 465.3), (-296.9, 464.7), (-296.9, 464.4), (-296.2, 463.8), (-296.2, 463.5), (-295.6, 462.9), (-295.0, 462.9), (-295.0, 462.6), (-294.7, 462.3), (-294.7, 462.0), (-295.0, 461.7), (-295.0, 461.0), (-295.9, 460.1), (-295.9, 459.5), (-295.6, 459.2), (-295.0, 459.2), (-295.0, 458.0), (-294.4, 457.4), (-292.9, 457.7), (-292.3, 458.3), (-291.9, 458.3), (-290.4, 456.4), (-289.8, 456.4), (-289.5, 456.7), (-288.0, 456.7), (-287.7, 456.4), (-287.3, 456.7), (-286.4, 456.7), (-285.8, 457.4), (-284.6, 457.4), (-283.7, 458.0), (-283.7, 458.9), (-284.0, 459.2), (-284.0, 459.5), (-284.9, 460.4), (-285.2, 460.4), (-285.8, 459.8), (-285.8, 459.5), (-286.1, 459.2), (-286.1, 458.3), (-286.7, 458.3), (-287.0, 458.6), (-288.0, 458.6), (-288.6, 457.7), (-289.2, 457.7), (-289.2, 458.0), (-289.5, 458.3), (-288.9, 459.2), (-288.9, 459.5), (-289.2, 459.8), (-289.2, 460.7), (-287.0, 460.7), (-284.9, 462.0), (-283.7, 462.0), (-282.7, 461.0), (-282.7, 460.7), (-282.4, 460.4), (-282.4, 458.0), (-282.1, 457.7), (-281.5, 457.7), (-280.6, 458.3), (-280.3, 458.3), (-280.0, 458.0), (-279.1, 458.0), (-278.8, 458.3), (-278.5, 458.3), (-276.3, 460.4), (-276.3, 460.7), (-275.4, 460.7), (-275.1, 460.4), (-275.1, 459.2), (-276.3, 458.0), (-276.6, 458.0), (-276.9, 457.7), (-276.9, 457.1), (-276.0, 456.4), (-275.4, 456.4), (-275.1, 456.1), (-274.2, 456.1), (-272.9, 457.4), (-272.9, 457.7), (-272.6, 458.0), (-272.6, 459.2), (-271.7, 460.7), (-271.4, 460.7), (-270.5, 459.8), (-268.9, 459.8), (-267.7, 458.9), (-267.1, 458.9), (-266.2, 459.8), (-266.2, 460.4), (-265.9, 460.7), (-265.9, 462.9), (-264.3, 462.6), (-263.7, 463.5), (-263.4, 463.2), (-263.4, 462.6), (-264.3, 461.7), (-264.3, 461.0), (-264.0, 460.7), (-263.7, 460.7), (-263.4, 460.4), (-261.3, 460.4), (-260.1, 458.9), (-258.8, 458.9), (-258.2, 459.5), (-257.9, 460.4), (-257.3, 461.0), (-256.7, 461.0), (-255.8, 460.1), (-255.1, 460.1), (-253.9, 461.0), (-253.9, 461.3), (-254.8, 462.3), (-254.8, 462.6), (-255.1, 462.9), (-255.1, 463.5), (-254.5, 464.4), (-253.6, 464.4), (-251.5, 462.9), (-249.9, 462.9), (-249.6, 462.6), (-248.1, 462.0), (-247.5, 461.3), (-246.3, 461.3), (-245.6, 462.0), (-246.6, 462.6), (-247.5, 462.6), (-247.5, 463.5), (-247.2, 463.8), (-246.3, 463.8), (-245.0, 465.0), (-244.7, 464.7), (-244.4, 464.7), (-244.4, 463.8), (-244.1, 463.5), (-244.1, 463.2), (-244.4, 462.9), (-244.4, 462.0), (-243.8, 461.3), (-243.8, 461.0), (-242.9, 459.5), (-242.9, 458.6), (-242.3, 458.0), (-240.4, 458.0), (-240.1, 458.3), (-239.8, 459.2), (-238.0, 459.2), (-237.7, 459.5), (-237.1, 459.5), (-236.4, 460.1), (-236.1, 460.1), (-235.2, 460.7), (-234.0, 460.7), (-233.1, 461.3), (-232.1, 461.3), (-231.8, 461.0), (-230.9, 461.0), (-229.4, 460.1), (-227.9, 460.1), (-226.6, 461.0), (-226.6, 461.3), (-226.0, 462.0), (-226.0, 462.9), (-226.3, 463.2), (-226.3, 463.5), (-228.2, 465.0), (-228.2, 465.9), (-227.9, 466.3), (-227.9, 468.4), (-228.2, 468.7), (-229.1, 468.1), (-230.3, 468.1), (-231.5, 469.3), (-231.8, 469.3), (-232.5, 468.7), (-232.5, 467.5), (-231.5, 466.9), (-231.5, 465.6), (-231.8, 465.6), (-232.1, 465.3), (-233.7, 465.3), (-234.0, 465.0), (-234.6, 465.0), (-234.9, 464.7), (-235.2, 464.7), (-236.4, 463.5), (-236.7, 463.5), (-237.4, 462.9), (-238.9, 462.9), (-239.2, 463.2), (-239.5, 463.2), (-240.7, 462.3), (-241.0, 462.6), (-241.0, 463.8), (-239.8, 464.7), (-239.8, 465.6), (-240.1, 465.9), (-242.0, 465.9), (-242.3, 466.3), (-242.9, 466.3), (-243.5, 466.9), (-244.4, 467.2), (-245.6, 468.4), (-246.9, 468.4), (-247.2, 468.7), (-246.6, 469.3), (-245.3, 469.3), (-244.7, 469.9), (-244.7, 470.2), (-244.4, 470.5), (-244.4, 471.2), (-243.8, 471.8), (-243.8, 472.1), (-244.1, 472.4), (-244.4, 472.4), (-245.3, 471.8), (-245.6, 472.1), (-246.3, 472.1), (-246.6, 472.4), (-246.6, 472.7), (-247.5, 473.6), (-248.4, 473.6), (-249.0, 473.0), (-249.3, 472.1), (-249.9, 471.5), (-251.2, 471.5), (-249.9, 471.5), (-249.3, 472.1), (-249.3, 472.4), (-248.7, 473.3), (-248.7, 473.9), (-249.0, 474.2), (-249.3, 474.2), (-248.7, 474.2), (-248.4, 474.5), (-245.9, 474.5), (-245.6, 474.8), (-245.9, 475.1), (-245.9, 475.5), (-247.2, 476.7), (-247.5, 476.7), (-247.8, 477.0), (-249.0, 477.0), (-246.9, 477.0), (-245.9, 476.4), (-245.0, 476.4), (-244.7, 476.7), (-244.4, 476.7), (-243.5, 477.6), (-243.5, 477.9), (-243.8, 478.2), (-244.7, 478.5), (-245.0, 478.8), (-245.0, 479.1), (-245.9, 480.1), (-246.6, 480.1), (-245.3, 480.1), (-245.0, 479.7), (-244.4, 479.7), (-244.1, 479.4), (-239.5, 479.4), (-238.6, 478.8), (-238.3, 478.8), (-237.4, 480.1), (-237.1, 481.0), (-237.7, 481.6), (-238.0, 481.6), (-238.3, 481.9), (-239.5, 481.0), (-239.8, 481.0), (-240.1, 481.3), (-240.1, 481.9), (-240.7, 482.5), (-242.6, 482.5), (-243.2, 481.9), (-243.2, 481.0), (-243.5, 480.7), (-243.5, 480.4), (-244.4, 480.4), (-244.4, 481.3), (-242.9, 482.5), (-242.9, 483.1), (-243.2, 483.4), (-243.5, 483.4), (-242.9, 483.4), (-241.7, 482.5), (-239.2, 482.5), (-238.9, 482.2), (-238.0, 482.2), (-237.7, 481.9), (-236.4, 481.9), (-235.5, 482.5), (-234.0, 482.5), (-233.7, 482.2), (-233.4, 482.2), (-233.4, 481.9), (-233.1, 481.6), (-233.1, 480.4), (-233.4, 480.1), (-233.4, 479.7), (-233.1, 479.4), (-232.5, 479.4), (-230.9, 480.7), (-230.9, 481.0), (-230.6, 481.3), (-230.9, 481.6), (-230.9, 482.5), (-231.2, 482.8), (-231.2, 483.1), (-230.6, 483.1), (-230.3, 482.8), (-230.0, 482.8), (-229.7, 482.5), (-229.7, 481.3), (-228.8, 480.7), (-228.2, 480.7), (-226.6, 481.6), (-225.7, 481.6), (-223.6, 483.7), (-222.0, 483.7), (-221.7, 483.4), (-221.1, 483.4), (-220.8, 483.1), (-220.8, 482.2), (-221.1, 481.9), (-221.1, 481.6), (-221.4, 481.6), (-221.7, 481.3), (-222.3, 481.3), (-223.3, 480.7), (-224.8, 480.7), (-225.1, 481.0), (-226.0, 481.0), (-227.5, 479.4), (-229.1, 479.4), (-230.0, 478.5), (-230.0, 477.9), (-229.4, 477.3), (-228.5, 477.3), (-227.5, 477.9), (-226.3, 477.9), (-226.0, 477.6), (-224.8, 477.6), (-223.9, 478.8), (-222.9, 478.8), (-222.6, 478.5), (-222.6, 477.9), (-223.9, 476.7), (-223.9, 475.1), (-224.5, 475.1), (-224.8, 474.8), (-225.1, 474.8), (-225.7, 473.9), (-225.7, 473.6), (-225.4, 473.3), (-225.4, 472.4), (-225.1, 472.1), (-224.5, 472.1), (-224.2, 472.4), (-223.3, 472.4), (-222.6, 471.8), (-222.0, 471.8), (-221.1, 472.7), (-219.9, 472.7), (-219.9, 471.5), (-220.2, 471.2), (-220.8, 471.2), (-222.3, 470.2), (-222.6, 470.2), (-223.3, 470.9), (-223.6, 470.9), (-224.2, 470.2), (-224.5, 468.7), (-224.2, 468.4), (-223.9, 468.4), (-223.6, 468.1), (-222.9, 468.1), (-222.6, 467.8), (-222.3, 467.8), (-221.4, 468.4), (-220.5, 468.4), (-220.2, 468.7), (-219.3, 469.0), (-218.3, 470.5), (-218.0, 470.5), (-216.5, 471.5), (-215.6, 471.5), (-215.3, 471.8), (-215.3, 472.4), (-215.6, 472.7), (-215.9, 472.7), (-216.8, 473.9), (-218.3, 473.9), (-219.3, 474.8), (-219.6, 474.8), (-219.9, 475.1), (-221.4, 475.1), (-221.7, 474.8), (-222.6, 474.8), (-222.6, 475.1), (-222.3, 475.1), (-222.0, 475.5), (-221.4, 477.0), (-220.8, 477.6), (-219.0, 478.2), (-218.0, 479.1), (-215.6, 479.1), (-214.7, 478.5), (-212.5, 478.5), (-212.2, 478.8), (-212.2, 479.1), (-212.8, 479.7), (-213.7, 480.1), (-213.7, 480.4), (-213.4, 480.7), (-213.1, 480.7), (-212.8, 481.0), (-212.2, 481.0), (-211.9, 481.3), (-211.9, 481.6), (-212.2, 481.9), (-212.2, 482.2), (-211.9, 482.5), (-210.7, 482.5), (-210.4, 482.8), (-210.1, 482.5), (-208.2, 482.5), (-207.9, 482.8), (-205.2, 482.8), (-204.9, 482.5), (-204.5, 482.5), (-204.2, 482.8), (-203.6, 482.8), (-203.0, 483.4), (-203.0, 483.7), (-202.7, 483.7), (-202.4, 484.0), (-201.8, 484.0), (-201.5, 484.3), (-199.3, 484.3), (-199.0, 484.0), (-198.4, 484.0), (-198.1, 483.7), (-197.2, 483.7), (-197.2, 483.4), (-196.9, 483.1), (-196.9, 482.2), (-198.4, 482.5), (-199.3, 483.1), (-199.6, 482.8), (-199.9, 482.8), (-200.9, 481.9), (-199.9, 481.0), (-199.6, 481.0), (-199.3, 480.7), (-198.7, 480.7), (-198.4, 480.4), (-197.8, 480.4), (-197.5, 480.1), (-197.5, 479.7), (-196.6, 478.8), (-196.0, 479.4), (-196.0, 479.7), (-195.0, 479.7), (-194.7, 479.4), (-194.7, 478.8), (-195.0, 478.5), (-196.6, 478.5), (-197.5, 477.6), (-199.6, 477.6), (-199.9, 477.9), (-200.9, 477.9), (-203.0, 476.1), (-204.2, 476.1), (-205.2, 477.0), (-205.5, 477.0), (-205.8, 477.3), (-207.3, 477.3), (-207.6, 477.0), (-207.3, 476.7), (-207.3, 475.5), (-207.0, 475.1), (-207.0, 474.5), (-206.1, 473.9), (-206.4, 473.9), (-207.3, 474.8), (-209.8, 474.8), (-210.1, 474.5), (-210.1, 473.6), (-209.1, 472.7), (-207.6, 472.7), (-207.3, 473.0), (-207.0, 472.7), (-206.4, 472.7), (-205.8, 473.3), (-204.2, 473.3), (-203.9, 473.6), (-203.3, 473.6), (-202.1, 474.8), (-201.8, 474.8), (-200.9, 475.8), (-200.6, 475.8), (-200.3, 476.1), (-199.3, 476.1), (-198.7, 475.5), (-198.1, 475.5), (-196.9, 474.5), (-196.6, 474.8), (-196.6, 475.1), (-196.3, 475.1), (-194.7, 476.1), (-193.2, 476.1), (-192.3, 475.5), (-191.4, 475.5), (-191.1, 475.8), (-190.7, 475.8), (-189.8, 477.0), (-189.2, 477.0), (-188.9, 477.3), (-187.7, 477.3), (-187.4, 477.6), (-186.8, 477.6), (-186.5, 477.9), (-185.8, 477.9), (-185.5, 477.6), (-183.1, 477.6), (-182.8, 477.3), (-182.8, 476.1), (-184.0, 476.1), (-184.3, 475.8), (-184.9, 475.8), (-185.8, 474.8), (-185.8, 473.9), (-184.9, 473.0), (-184.0, 472.7), (-183.1, 473.6), (-183.1, 474.2), (-182.8, 474.5), (-182.8, 475.1), (-182.5, 475.5), (-180.6, 475.5), (-180.3, 475.1), (-179.7, 475.1), (-179.4, 475.5), (-179.1, 475.5), (-178.8, 475.8), (-179.1, 477.3), (-178.2, 477.3), (-178.2, 476.1), (-177.6, 475.5), (-175.1, 475.5), (-174.8, 475.1), (-173.3, 475.1), (-173.0, 475.5), (-172.3, 475.5), (-172.0, 475.8), (-172.0, 476.1), (-172.3, 476.4), (-172.0, 476.4), (-170.5, 477.3), (-169.6, 477.3), (-169.3, 477.0), (-168.4, 477.0), (-167.7, 477.6), (-165.9, 477.6), (-165.6, 477.3), (-165.0, 477.3), (-164.7, 477.0), (-164.4, 477.0), (-164.1, 476.7), (-164.1, 475.8), (-163.8, 475.5), (-162.5, 475.5), (-161.9, 476.1), (-161.9, 476.7), (-161.3, 476.7), (-159.8, 477.6), (-155.2, 477.6), (-153.9, 476.7), (-149.7, 476.7), (-149.3, 477.0), (-146.9, 477.0), (-146.6, 477.3), (-146.0, 477.3), (-145.1, 477.9), (-144.1, 477.9), (-142.9, 478.8), (-141.4, 478.8), (-141.1, 478.5), (-139.2, 478.5), (-138.9, 478.8), (-138.6, 478.8), (-137.1, 477.9), (-136.5, 477.9), (-135.9, 477.3), (-135.9, 476.1), (-135.2, 475.5), (-134.9, 475.5), (-134.6, 475.8), (-134.6, 477.0), (-134.3, 477.3), (-132.8, 477.9), (-132.2, 478.5), (-131.6, 478.5), (-130.0, 477.6), (-127.3, 477.6), (-127.0, 477.3), (-126.7, 477.6), (-125.7, 477.6), (-125.4, 477.9), (-122.4, 477.9), (-122.1, 477.6), (-121.7, 476.7), (-120.8, 476.1), (-119.9, 476.1), (-119.6, 476.4), (-118.4, 476.4), (-118.1, 476.7), (-117.8, 476.4), (-117.1, 476.4), (-116.2, 475.8), (-115.6, 475.8), (-114.4, 477.0), (-114.4, 477.6), (-114.1, 477.9), (-112.2, 477.9), (-111.9, 478.2), (-111.9, 478.5), (-111.6, 478.5), (-110.7, 479.1), (-109.2, 479.1), (-108.9, 478.8), (-108.6, 478.8), (-107.6, 477.9), (-106.1, 477.3), (-104.9, 476.1), (-104.0, 476.1), (-101.8, 477.3), (-100.3, 477.0), (-99.7, 477.6), (-97.8, 477.6), (-97.5, 477.9), (-96.3, 477.9), (-95.1, 479.1), (-96.0, 480.1), (-96.6, 480.1), (-97.2, 480.7), (-97.2, 481.0), (-96.6, 481.0), (-96.0, 480.4), (-94.8, 480.4), (-94.5, 480.1), (-93.8, 480.1), (-93.8, 479.7), (-93.5, 479.4), (-93.5, 476.7), (-93.2, 476.4), (-92.3, 476.4), (-91.4, 477.0), (-89.5, 477.0), (-89.2, 477.3), (-89.2, 477.6), (-89.5, 477.9), (-89.9, 477.6), (-90.8, 478.2), (-90.8, 479.1), (-90.5, 479.4), (-89.9, 479.4), (-89.5, 479.1), (-88.6, 479.1), (-87.7, 480.1), (-86.5, 480.1), (-86.2, 480.4), (-83.7, 480.4), (-84.6, 479.7), (-85.6, 479.7), (-85.9, 479.4), (-88.0, 478.5), (-88.9, 477.6), (-88.0, 476.7), (-84.0, 476.7), (-84.0, 476.1), (-83.7, 475.8), (-83.7, 474.5), (-83.4, 474.2), (-82.8, 474.2), (-81.9, 474.8), (-81.0, 474.8), (-80.7, 475.1), (-81.3, 475.8), (-81.9, 475.8), (-81.9, 476.1), (-82.2, 476.4), (-82.5, 476.4), (-82.8, 476.7), (-83.4, 476.7), (-83.4, 477.0), (-83.1, 477.0), (-82.8, 477.3), (-81.0, 477.3), (-79.7, 476.4), (-78.8, 476.4), (-78.5, 476.7), (-76.4, 476.7), (-76.1, 476.4), (-74.8, 476.4), (-73.3, 475.5), (-72.1, 475.5), (-70.5, 477.0), (-69.9, 476.4), (-69.9, 476.1), (-69.6, 475.8), (-69.6, 475.1), (-69.0, 474.5), (-68.7, 474.5), (-67.5, 475.5), (-67.5, 475.8), (-67.2, 476.1), (-67.2, 477.6), (-66.5, 477.6), (-66.2, 477.3), (-66.2, 476.1), (-65.3, 475.1), (-64.4, 475.1), (-63.8, 475.8), (-62.9, 475.8), (-61.6, 474.8), (-60.1, 474.8), (-59.5, 475.5), (-59.8, 475.8), (-59.8, 476.1), (-60.7, 477.0), (-60.7, 477.6), (-60.4, 477.9), (-59.8, 477.9), (-59.5, 478.2), (-58.6, 478.2), (-58.3, 478.5), (-57.7, 478.5), (-57.3, 478.8), (-56.4, 478.8), (-56.1, 478.5), (-56.1, 478.2), (-56.7, 477.3), (-56.7, 476.7), (-56.1, 476.1), (-54.6, 476.1), (-54.3, 476.4), (-54.0, 476.4), (-53.1, 477.3), (-53.1, 477.6), (-50.6, 477.6), (-50.3, 477.3), (-50.0, 477.3), (-49.7, 477.0), (-49.7, 476.7), (-51.8, 475.5), (-51.5, 474.5), (-50.6, 473.6), (-50.0, 473.6), (-48.5, 474.8), (-47.8, 474.8), (-47.5, 475.1), (-46.9, 475.1), (-46.6, 474.8), (-46.3, 475.1), (-42.9, 475.1), (-42.6, 474.8), (-42.0, 474.8), (-41.7, 474.5), (-41.1, 474.5), (-40.8, 474.2), (-40.5, 474.2), (-40.2, 474.5), (-39.6, 474.5), (-38.6, 473.6), (-38.3, 473.6), (-38.0, 473.3), (-36.8, 473.3), (-36.2, 473.9), (-35.6, 473.9), (-35.3, 474.2), (-35.0, 474.2), (-34.7, 473.9), (-34.0, 473.9), (-33.7, 473.6), (-33.4, 473.6), (-33.4, 472.1), (-34.0, 472.1), (-34.3, 471.8), (-34.7, 471.8), (-35.6, 470.9), (-35.6, 469.9), (-34.3, 469.0), (-34.0, 469.3), (-33.7, 469.3), (-33.1, 469.9), (-33.1, 470.2), (-32.8, 470.5), (-32.5, 470.5), (-31.6, 471.5), (-31.6, 471.8), (-31.3, 472.1), (-31.3, 472.4), (-31.6, 472.7), (-31.6, 473.3), (-30.7, 473.3), (-31.3, 472.7), (-31.3, 471.8), (-31.6, 471.5), (-31.6, 470.5), (-31.0, 469.9), (-30.7, 469.0), (-30.1, 468.4), (-29.7, 468.4), (-29.4, 467.5), (-30.7, 467.5), (-31.3, 468.1), (-31.6, 468.1), (-32.2, 467.5), (-31.3, 466.3), (-31.6, 465.9), (-31.6, 465.6), (-32.8, 465.6), (-33.7, 464.7), (-35.0, 464.7), (-35.3, 464.4), (-35.3, 464.1), (-35.0, 463.8), (-35.0, 463.2), (-35.6, 462.3), (-36.5, 462.3), (-36.8, 462.6), (-36.8, 463.2), (-35.0, 464.7), (-35.0, 465.3), (-35.3, 465.6), (-35.3, 465.9), (-35.6, 466.3), (-38.3, 467.5), (-38.9, 468.4), (-39.9, 468.4), (-40.5, 467.8), (-40.5, 467.5), (-41.1, 467.5), (-41.4, 467.2), (-41.7, 467.5), (-42.0, 467.2), (-42.6, 467.2), (-43.5, 466.3), (-43.5, 465.0), (-45.1, 465.6), (-45.7, 466.3), (-47.5, 466.3), (-48.5, 465.3), (-48.5, 465.0), (-48.1, 464.7), (-46.6, 464.7), (-46.0, 464.1), (-45.4, 464.1), (-45.1, 463.8), (-44.8, 463.8), (-44.5, 464.1), (-43.5, 464.1), (-42.9, 463.5), (-42.9, 462.9), (-43.5, 462.3), (-44.8, 462.3), (-45.1, 462.0), (-45.7, 462.0), (-46.6, 461.3), (-46.6, 461.0), (-46.9, 460.7), (-46.6, 460.4), (-46.6, 459.8), (-46.0, 459.2), (-44.5, 458.9), (-44.2, 459.2), (-43.5, 459.2), (-42.9, 459.8), (-41.4, 459.8), (-40.5, 459.2), (-40.2, 459.2), (-39.9, 459.5), (-38.6, 459.5), (-37.7, 458.9), (-37.7, 457.7), (-36.5, 456.4), (-36.2, 456.4), (-34.7, 454.9), (-34.3, 454.9), (-34.0, 454.6), (-33.7, 454.6), (-33.4, 454.9), (-32.2, 454.9), (-31.9, 454.6), (-31.0, 454.6), (-29.7, 455.8), (-29.7, 456.1), (-30.4, 456.7), (-31.3, 456.7), (-31.9, 457.4), (-32.8, 457.4), (-33.1, 457.7), (-34.0, 457.7), (-32.8, 457.7), (-32.5, 458.0), (-32.5, 458.6), (-33.4, 459.5), (-34.0, 459.5), (-35.0, 458.6), (-35.0, 458.3), (-34.7, 458.0), (-35.0, 458.3), (-35.0, 458.9), (-34.3, 459.5), (-33.4, 459.5), (-31.9, 458.0), (-31.6, 458.0), (-30.7, 457.4), (-29.4, 457.4), (-28.8, 458.0), (-28.8, 458.6), (-27.9, 459.5), (-26.4, 459.8), (-26.4, 459.5), (-26.7, 459.2), (-26.7, 458.3), (-27.3, 457.4), (-27.6, 457.7), (-28.2, 457.7), (-28.5, 457.4), (-28.8, 457.7), (-29.1, 457.4), (-29.1, 457.1), (-28.5, 456.4), (-27.9, 456.4), (-27.6, 456.1), (-27.6, 455.5), (-27.0, 454.6), (-27.0, 453.7), (-27.6, 453.1), (-28.5, 453.1), (-28.8, 453.4), (-29.1, 453.1), (-29.4, 453.1), (-30.4, 452.1), (-30.4, 450.6), (-29.4, 449.7), (-28.8, 449.7), (-28.8, 444.2), (-28.5, 443.9), (-28.5, 439.3), (-27.6, 438.3), (-27.6, 437.7), (-27.9, 437.4), (-27.9, 433.4), (-27.6, 433.1), (-27.6, 431.9), (-27.3, 431.6), (-27.3, 430.7), (-27.0, 430.4) (0.639, 0.655, 0.294)</w:t>
      </w:r>
    </w:p>
    <w:p>
      <w:r>
        <w:t>(347.8, 498.1), (347.8, 497.8), (347.1, 497.2), (343.2, 497.2), (342.5, 496.9), (341.6, 495.7), (341.0, 495.7), (339.5, 494.2), (339.5, 493.9), (338.9, 493.5), (338.9, 492.9), (339.2, 492.6), (342.2, 494.2), (342.9, 494.8), (342.9, 495.1), (344.4, 495.1), (345.3, 494.5), (345.3, 494.2), (344.4, 493.2), (345.9, 492.0), (345.6, 491.7), (343.5, 491.7), (342.5, 492.3), (341.3, 492.3), (339.8, 491.1), (338.6, 491.4), (338.3, 491.7), (337.0, 491.7), (336.4, 491.1), (335.2, 491.7), (332.7, 491.7), (332.1, 491.4), (331.5, 490.5), (330.9, 490.5), (330.0, 491.1), (328.7, 491.1), (327.8, 490.5), (326.9, 490.5), (326.3, 491.1), (324.8, 491.4), (323.8, 492.0), (322.9, 492.0), (321.7, 492.6), (321.7, 492.9), (324.8, 492.9), (325.1, 492.3), (326.3, 492.0), (326.6, 491.7), (327.5, 491.7), (328.7, 492.9), (330.0, 492.9), (330.9, 492.3), (332.1, 492.3), (333.7, 493.5), (334.3, 493.5), (334.6, 493.2), (335.8, 492.9), (337.0, 493.9), (337.3, 495.1), (337.9, 495.4), (339.2, 495.4), (339.8, 496.0), (340.1, 496.9), (339.8, 497.2), (338.3, 497.2), (337.9, 496.9), (337.3, 496.9), (336.7, 496.0), (336.7, 495.4), (335.5, 496.3), (335.2, 496.3), (334.6, 497.5), (333.7, 498.1), (332.4, 497.5), (332.4, 496.3), (330.3, 495.7), (329.7, 495.1), (329.7, 494.8), (328.7, 495.1), (328.4, 495.4), (328.4, 496.0), (330.0, 496.0), (330.9, 496.9), (330.9, 497.8), (330.6, 498.1), (326.3, 498.1), (326.0, 497.8), (324.8, 497.8), (324.5, 497.5), (324.5, 496.9), (323.8, 496.6), (322.9, 496.6), (321.7, 496.0), (321.1, 495.4), (319.9, 495.1), (319.5, 494.5), (318.9, 494.2), (318.0, 494.2), (317.7, 493.9), (315.3, 493.9), (314.3, 494.5), (313.1, 494.5), (312.8, 494.8), (310.7, 494.8), (309.4, 495.4), (307.6, 495.4), (306.7, 494.8), (304.2, 495.4), (302.4, 494.5), (300.5, 494.5), (299.9, 494.2), (299.6, 494.5), (298.4, 494.8), (297.8, 495.4), (296.9, 495.4), (296.2, 495.7), (296.2, 496.0), (295.6, 496.6), (294.7, 496.6), (294.4, 496.0), (293.8, 495.7), (293.2, 495.7), (291.9, 496.6), (291.6, 496.3), (290.4, 496.3), (291.3, 496.9), (291.3, 497.5), (290.4, 498.1), (286.7, 498.1), (286.1, 497.5), (286.1, 497.2), (285.5, 496.9), (284.3, 496.9), (284.0, 497.2), (283.4, 497.2), (282.7, 496.6), (283.1, 496.0), (283.7, 496.0), (284.0, 495.7), (285.5, 495.7), (286.1, 495.1), (286.7, 495.1), (287.0, 494.8), (288.3, 494.5), (289.2, 493.5), (290.1, 493.5), (291.3, 494.5), (292.6, 494.5), (293.2, 493.9), (294.4, 493.9), (295.0, 494.8), (295.9, 494.8), (296.2, 494.5), (296.9, 494.5), (297.8, 493.9), (298.4, 493.9), (298.7, 492.6), (299.6, 491.7), (302.1, 491.7), (302.4, 492.0), (305.1, 492.0), (307.0, 493.9), (307.6, 493.9), (308.5, 492.9), (309.1, 492.9), (310.3, 492.3), (315.6, 492.3), (315.9, 492.6), (316.8, 492.6), (317.1, 492.3), (317.7, 492.3), (317.4, 491.1), (317.1, 491.4), (316.8, 491.1), (314.6, 490.8), (314.3, 490.2), (314.6, 489.9), (315.3, 489.9), (316.2, 488.9), (316.8, 488.9), (318.0, 488.3), (319.5, 488.3), (319.9, 487.4), (319.2, 487.1), (318.6, 487.4), (318.3, 488.0), (317.4, 488.0), (317.1, 488.3), (316.8, 488.0), (315.6, 488.0), (314.9, 487.4), (314.9, 486.8), (317.4, 484.7), (317.4, 484.0), (316.2, 484.0), (315.9, 484.3), (314.9, 484.3), (313.7, 485.3), (313.4, 485.0), (313.4, 484.3), (314.3, 482.8), (314.3, 482.2), (314.0, 481.9), (312.8, 481.9), (312.5, 482.2), (312.2, 482.2), (311.6, 481.6), (311.0, 481.9), (308.8, 481.9), (308.5, 481.6), (307.3, 481.6), (307.0, 481.9), (305.1, 481.9), (303.9, 480.7), (303.9, 480.1), (304.5, 479.4), (305.1, 479.4), (305.4, 479.1), (308.2, 479.1), (308.5, 478.8), (308.2, 478.5), (305.7, 478.5), (305.1, 479.1), (303.9, 479.7), (303.0, 479.7), (302.7, 480.1), (302.1, 480.1), (302.1, 480.4), (300.8, 481.3), (298.4, 481.3), (296.9, 480.4), (296.2, 480.4), (295.9, 480.7), (294.4, 481.0), (292.9, 482.2), (291.0, 482.2), (290.7, 482.5), (289.8, 482.5), (289.5, 481.9), (290.4, 481.0), (291.9, 481.0), (292.3, 480.7), (293.5, 480.4), (293.5, 479.4), (292.6, 478.8), (291.9, 478.8), (291.0, 479.4), (289.5, 479.4), (288.3, 478.5), (283.4, 478.5), (282.4, 479.1), (281.8, 479.1), (281.2, 478.5), (280.6, 478.5), (279.7, 477.9), (278.1, 477.9), (277.8, 478.2), (276.3, 478.2), (275.7, 477.6), (274.2, 477.6), (273.5, 477.9), (272.3, 477.0), (272.3, 476.4), (273.5, 475.5), (275.1, 475.5), (276.3, 476.4), (277.2, 476.4), (278.5, 475.8), (280.3, 475.8), (280.9, 476.4), (281.8, 476.4), (283.1, 475.1), (283.7, 474.8), (284.6, 474.8), (285.2, 475.5), (285.8, 476.7), (286.7, 476.7), (288.0, 475.8), (288.9, 475.8), (289.8, 476.4), (290.7, 476.4), (291.3, 476.7), (291.6, 476.4), (292.9, 476.1), (293.8, 474.8), (295.0, 474.8), (295.3, 475.5), (294.7, 476.1), (294.7, 477.0), (296.2, 478.2), (297.2, 478.2), (298.4, 478.8), (298.7, 478.5), (297.5, 478.2), (297.2, 477.9), (297.2, 476.4), (298.1, 475.5), (299.0, 475.5), (299.6, 475.1), (300.8, 475.8), (301.1, 476.4), (302.4, 476.7), (302.7, 477.0), (303.3, 476.7), (303.3, 476.1), (304.2, 475.1), (305.1, 475.1), (305.4, 475.5), (308.2, 475.5), (309.7, 474.2), (310.7, 474.2), (311.0, 474.5), (311.6, 474.5), (312.5, 475.5), (312.5, 475.1), (311.3, 473.9), (310.3, 473.9), (310.0, 473.6), (311.0, 473.0), (312.5, 473.0), (312.8, 472.7), (314.3, 472.7), (314.6, 472.4), (316.2, 472.4), (316.5, 472.7), (317.4, 472.7), (318.6, 473.3), (321.4, 473.3), (321.7, 473.0), (322.6, 473.0), (322.9, 472.7), (324.1, 472.7), (325.1, 473.3), (326.3, 473.3), (327.5, 472.4), (330.6, 472.4), (331.2, 472.7), (332.4, 473.9), (333.0, 473.9), (333.7, 472.7), (334.3, 472.1), (335.2, 473.6), (335.8, 473.6), (336.1, 473.9), (338.6, 473.9), (338.9, 473.6), (339.5, 473.6), (340.7, 473.0), (342.5, 473.0), (343.2, 472.7), (344.1, 471.5), (345.3, 471.2), (346.5, 472.4), (346.5, 472.7), (347.1, 472.7), (346.5, 470.2), (345.3, 470.2), (345.0, 469.9), (344.1, 469.9), (343.8, 470.5), (342.5, 471.8), (341.9, 472.1), (341.0, 472.1), (339.5, 470.9), (339.2, 470.9), (337.9, 472.1), (337.6, 471.8), (336.7, 471.8), (336.4, 471.5), (328.4, 471.5), (328.1, 471.2), (327.2, 471.2), (326.0, 472.1), (325.4, 472.1), (324.1, 471.5), (322.9, 471.5), (322.6, 471.8), (321.7, 471.8), (320.8, 471.2), (319.9, 471.2), (319.5, 471.5), (318.3, 471.5), (318.0, 471.2), (317.1, 471.2), (315.9, 470.2), (315.3, 470.2), (314.3, 470.9), (310.7, 470.9), (309.7, 470.2), (309.1, 470.2), (308.8, 469.9), (307.9, 469.9), (306.7, 470.9), (305.1, 470.9), (305.1, 471.5), (305.4, 471.8), (305.4, 473.0), (305.7, 473.3), (307.3, 473.3), (307.9, 473.9), (307.3, 474.5), (305.7, 474.5), (304.5, 473.6), (303.6, 473.6), (303.3, 473.9), (299.6, 473.9), (299.3, 473.6), (298.4, 473.6), (298.1, 473.3), (297.8, 473.6), (296.5, 473.6), (295.3, 474.5), (294.1, 474.5), (293.8, 474.2), (293.2, 474.2), (292.6, 473.6), (291.3, 473.9), (291.0, 474.2), (289.8, 474.2), (289.5, 473.9), (289.5, 473.0), (290.7, 472.4), (291.3, 471.5), (291.9, 471.2), (292.9, 471.2), (293.2, 470.9), (294.1, 471.5), (294.7, 471.5), (295.0, 470.9), (294.1, 470.2), (293.2, 470.2), (291.9, 469.0), (292.6, 467.8), (292.6, 467.2), (292.3, 466.9), (291.6, 466.9), (291.3, 467.2), (291.3, 467.8), (290.7, 469.0), (290.1, 469.3), (288.9, 469.3), (288.6, 469.6), (280.3, 469.6), (279.7, 469.0), (278.5, 469.0), (277.2, 469.9), (276.0, 469.9), (275.7, 469.6), (274.2, 469.6), (273.9, 469.9), (273.9, 470.5), (274.2, 470.9), (276.0, 470.9), (276.9, 471.5), (278.1, 470.9), (281.5, 470.9), (281.8, 471.2), (287.0, 470.9), (287.3, 471.2), (288.3, 471.2), (289.2, 472.1), (289.2, 472.7), (288.6, 473.3), (287.3, 473.3), (287.0, 473.6), (286.1, 473.6), (284.9, 473.0), (283.7, 473.0), (283.4, 473.3), (281.2, 473.3), (280.9, 473.0), (280.0, 473.0), (279.1, 474.2), (278.5, 474.5), (277.5, 474.5), (276.9, 473.9), (276.9, 473.3), (276.3, 472.7), (276.0, 473.0), (275.1, 473.0), (274.8, 473.3), (274.2, 473.0), (272.9, 473.0), (272.6, 473.3), (272.0, 473.0), (270.8, 473.0), (270.5, 473.3), (268.9, 473.3), (268.3, 472.7), (268.3, 471.5), (268.9, 470.5), (268.6, 470.2), (266.5, 471.2), (265.6, 472.1), (264.0, 472.1), (263.7, 471.8), (262.2, 472.1), (261.3, 470.9), (260.1, 470.9), (259.1, 471.5), (258.8, 470.9), (257.9, 469.9), (257.6, 469.9), (256.7, 471.8), (256.4, 471.5), (254.8, 471.5), (254.8, 471.8), (253.9, 473.0), (252.4, 473.0), (251.2, 472.1), (249.9, 472.1), (248.7, 473.0), (247.2, 472.7), (246.3, 472.1), (245.0, 472.1), (244.1, 473.0), (244.1, 473.3), (244.7, 473.0), (246.3, 473.0), (246.6, 473.3), (249.3, 473.3), (249.6, 473.0), (250.5, 473.0), (250.9, 472.7), (251.2, 473.0), (251.8, 473.0), (252.4, 473.9), (252.4, 475.8), (253.6, 475.5), (255.1, 473.9), (255.5, 473.9), (256.7, 474.8), (257.0, 474.5), (257.6, 474.5), (258.2, 474.8), (258.8, 475.8), (259.4, 475.5), (259.4, 475.1), (260.1, 474.5), (261.3, 474.8), (261.6, 475.1), (262.2, 475.1), (262.2, 474.8), (263.4, 473.3), (264.0, 474.5), (265.6, 474.5), (265.9, 474.2), (266.5, 474.2), (267.1, 474.8), (267.1, 475.5), (266.5, 476.4), (266.5, 477.9), (266.8, 478.2), (266.8, 479.1), (266.5, 479.4), (265.6, 479.7), (264.7, 478.8), (264.7, 478.5), (264.0, 478.5), (264.0, 479.1), (263.4, 479.7), (256.4, 479.4), (256.1, 479.7), (256.4, 480.4), (257.6, 480.4), (260.1, 481.9), (259.7, 482.5), (257.6, 482.5), (257.3, 482.8), (255.1, 482.8), (253.6, 481.6), (252.4, 482.2), (251.2, 482.2), (250.2, 481.3), (249.6, 480.1), (248.7, 480.1), (247.5, 481.6), (246.6, 481.6), (245.6, 480.4), (245.6, 480.1), (246.6, 478.8), (246.6, 478.2), (245.9, 478.2), (244.7, 479.1), (243.8, 479.1), (243.5, 478.8), (241.7, 478.8), (241.7, 479.7), (240.4, 481.0), (239.8, 481.0), (239.5, 481.3), (238.3, 481.0), (237.1, 479.7), (236.1, 479.7), (235.2, 480.4), (233.4, 480.4), (233.1, 480.1), (233.1, 479.1), (232.8, 479.1), (231.8, 478.2), (231.8, 477.6), (230.9, 477.0), (228.8, 477.0), (228.5, 477.3), (227.9, 477.3), (227.5, 477.6), (226.6, 477.6), (226.3, 477.9), (224.5, 477.9), (223.9, 478.5), (222.6, 478.5), (222.0, 477.9), (220.2, 477.9), (219.3, 478.5), (217.1, 478.5), (216.5, 477.9), (215.9, 477.9), (215.6, 478.2), (214.4, 477.9), (213.4, 478.8), (212.8, 478.8), (211.6, 477.9), (210.1, 479.1), (208.2, 479.1), (207.3, 480.1), (206.7, 480.1), (206.4, 479.7), (204.5, 479.7), (203.6, 480.4), (202.1, 480.7), (200.9, 479.7), (200.9, 478.8), (200.3, 478.8), (199.6, 479.7), (199.0, 479.7), (197.8, 480.4), (196.3, 480.4), (196.0, 480.1), (196.0, 479.4), (196.9, 478.5), (196.9, 477.3), (196.3, 477.3), (196.0, 477.0), (195.7, 477.3), (193.5, 477.3), (192.3, 476.7), (191.4, 477.3), (190.1, 477.3), (189.8, 477.0), (189.2, 477.0), (188.0, 476.4), (187.4, 476.4), (186.1, 477.0), (184.9, 477.0), (184.6, 476.7), (184.0, 476.7), (183.4, 476.1), (182.8, 476.1), (181.9, 476.7), (180.3, 476.7), (180.0, 476.4), (180.0, 477.0), (180.3, 477.3), (180.0, 477.9), (179.1, 477.9), (178.5, 477.3), (178.2, 477.3), (177.9, 477.6), (177.3, 477.6), (176.0, 478.2), (176.0, 478.5), (175.4, 479.1), (174.5, 479.1), (171.4, 477.6), (170.8, 477.9), (170.5, 477.6), (170.5, 476.1), (169.3, 475.5), (168.1, 475.5), (167.1, 476.4), (166.2, 476.4), (165.0, 477.0), (162.8, 477.0), (162.5, 477.3), (161.9, 477.0), (160.7, 477.0), (160.1, 477.3), (159.8, 477.0), (159.2, 477.3), (157.9, 478.5), (157.3, 478.5), (157.0, 478.8), (156.7, 478.5), (155.8, 478.5), (155.5, 478.2), (154.9, 478.2), (153.9, 477.3), (153.9, 477.0), (153.0, 476.4), (152.4, 476.4), (151.2, 477.6), (150.6, 477.3), (149.7, 477.3), (149.3, 477.6), (148.4, 477.6), (147.2, 478.2), (146.3, 478.2), (145.4, 477.3), (144.7, 477.3), (143.8, 476.7), (142.3, 476.7), (140.8, 477.9), (137.7, 478.5), (137.4, 478.2), (136.5, 478.2), (136.2, 477.9), (134.3, 477.9), (134.0, 477.6), (133.4, 477.9), (132.5, 477.9), (132.2, 478.2), (130.6, 478.2), (130.3, 477.9), (127.9, 477.9), (127.3, 477.3), (125.1, 477.3), (124.8, 477.0), (124.2, 477.0), (123.9, 476.7), (123.3, 476.7), (122.1, 476.1), (120.2, 476.1), (119.3, 477.3), (119.0, 478.2), (117.5, 479.4), (115.9, 479.4), (114.4, 478.5), (113.8, 478.5), (111.9, 479.7), (111.6, 479.4), (109.5, 479.1), (109.5, 479.4), (108.9, 480.1), (107.6, 479.4), (106.1, 479.4), (105.8, 479.7), (104.6, 478.5), (104.6, 477.9), (105.2, 477.3), (106.4, 477.3), (106.4, 476.7), (105.8, 476.1), (105.2, 476.7), (104.0, 476.7), (103.0, 476.1), (102.4, 476.7), (102.1, 476.7), (102.1, 477.0), (101.5, 477.6), (99.7, 478.2), (98.4, 479.4), (96.0, 479.4), (95.7, 479.1), (94.1, 479.1), (93.8, 478.8), (93.2, 478.8), (91.7, 477.3), (91.1, 477.3), (90.8, 477.0), (90.5, 477.3), (88.9, 477.3), (87.7, 477.9), (87.1, 478.5), (85.9, 478.5), (85.3, 477.9), (84.0, 477.6), (83.7, 477.3), (83.1, 477.3), (82.8, 477.0), (81.3, 477.0), (81.0, 477.3), (78.8, 477.3), (77.6, 478.5), (76.1, 478.5), (74.8, 479.1), (73.9, 479.1), (73.6, 478.8), (72.4, 478.8), (71.8, 479.4), (70.5, 479.7), (69.9, 480.4), (69.3, 480.4), (68.7, 479.7), (68.7, 479.4), (71.5, 476.7), (71.5, 476.4), (72.1, 475.8), (72.4, 475.8), (72.4, 475.5), (72.1, 475.5), (71.5, 476.1), (70.2, 476.1), (69.9, 476.4), (69.3, 476.4), (69.0, 476.1), (69.0, 475.5), (68.7, 475.1), (68.1, 475.1), (67.8, 475.8), (68.1, 476.1), (69.0, 476.1), (69.3, 476.4), (68.4, 478.5), (67.5, 479.4), (66.2, 480.1), (65.6, 480.1), (65.3, 480.4), (65.0, 480.1), (63.5, 480.1), (62.3, 479.4), (57.0, 479.4), (56.7, 479.7), (55.8, 479.7), (55.5, 480.1), (54.6, 480.1), (54.3, 479.7), (52.4, 479.7), (52.1, 480.1), (49.4, 480.1), (49.1, 479.7), (44.8, 479.7), (43.5, 479.1), (42.9, 479.4), (41.7, 479.4), (41.4, 479.7), (40.5, 479.7), (40.2, 479.4), (38.9, 479.4), (37.7, 480.1), (36.5, 480.1), (35.0, 478.8), (34.7, 479.4), (33.4, 480.4), (32.2, 480.4), (31.0, 479.4), (30.4, 479.4), (30.1, 479.1), (29.1, 479.1), (28.8, 478.8), (27.3, 478.8), (26.4, 480.1), (25.8, 480.1), (25.1, 479.4), (25.1, 479.1), (24.2, 478.8), (23.6, 478.2), (21.8, 478.2), (20.5, 479.1), (17.2, 479.1), (16.6, 478.5), (16.6, 477.9), (15.6, 476.4), (14.7, 476.4), (14.4, 477.0), (14.4, 477.9), (13.8, 478.5), (12.3, 478.5), (10.7, 477.6), (9.2, 477.6), (8.9, 477.9), (7.7, 477.9), (7.4, 477.6), (6.7, 477.6), (5.8, 476.7), (4.6, 476.4), (4.3, 476.1), (3.7, 476.1), (3.4, 475.8), (0.3, 475.8), (-0.6, 477.0), (-0.6, 478.2), (-1.2, 478.8), (-2.5, 478.5), (-3.7, 477.3), (-4.0, 477.3), (-4.3, 477.6), (-6.4, 477.6), (-8.0, 479.1), (-8.6, 478.8), (-11.3, 478.8), (-12.6, 479.7), (-14.7, 479.7), (-15.6, 478.8), (-16.9, 478.8), (-18.1, 477.6), (-18.7, 477.6), (-19.3, 477.9), (-19.3, 478.8), (-18.1, 479.1), (-17.2, 480.1), (-15.9, 480.1), (-15.6, 479.7), (-14.7, 479.7), (-13.2, 481.3), (-13.2, 481.6), (-13.8, 482.2), (-14.7, 482.2), (-15.0, 482.5), (-16.3, 482.8), (-16.6, 482.5), (-20.5, 482.2), (-21.5, 481.6), (-22.4, 481.6), (-22.7, 481.9), (-23.3, 481.9), (-24.5, 482.8), (-25.8, 483.1), (-26.4, 482.5), (-26.1, 481.9), (-26.1, 480.7), (-26.7, 480.7), (-28.8, 481.9), (-29.4, 481.6), (-31.0, 481.6), (-32.2, 482.5), (-32.5, 482.5), (-33.1, 481.6), (-32.5, 481.0), (-32.5, 480.4), (-32.2, 480.1), (-31.0, 480.1), (-28.8, 478.8), (-27.0, 478.8), (-25.8, 480.1), (-24.8, 480.1), (-23.9, 478.8), (-23.3, 478.8), (-23.0, 478.5), (-21.5, 478.5), (-21.5, 477.3), (-21.8, 477.0), (-24.2, 477.0), (-24.8, 476.4), (-25.5, 476.4), (-25.8, 476.7), (-24.5, 477.6), (-24.8, 478.2), (-26.1, 478.2), (-26.4, 478.5), (-27.6, 477.9), (-29.7, 477.9), (-31.3, 479.1), (-31.6, 479.1), (-32.5, 480.4), (-33.1, 480.4), (-33.4, 480.1), (-34.7, 480.1), (-35.0, 480.4), (-33.7, 481.3), (-34.0, 481.6), (-35.0, 481.6), (-35.3, 481.9), (-37.1, 481.9), (-38.3, 482.5), (-39.9, 482.5), (-40.8, 483.1), (-42.3, 483.1), (-43.2, 482.2), (-43.2, 481.3), (-42.0, 480.1), (-42.3, 479.4), (-44.2, 479.4), (-44.5, 479.7), (-45.7, 479.7), (-46.9, 478.2), (-47.8, 478.2), (-48.5, 478.8), (-51.2, 478.8), (-52.4, 479.4), (-54.0, 479.4), (-54.3, 479.7), (-55.5, 479.7), (-56.4, 480.4), (-57.0, 480.4), (-58.3, 479.4), (-59.5, 479.4), (-59.8, 479.1), (-60.1, 479.4), (-61.9, 479.4), (-63.8, 480.4), (-65.0, 480.4), (-65.6, 479.7), (-66.9, 479.7), (-67.5, 480.4), (-69.6, 480.4), (-70.5, 481.3), (-71.8, 480.7), (-72.1, 481.3), (-73.3, 482.5), (-74.2, 482.5), (-75.4, 481.6), (-76.7, 481.6), (-76.7, 482.8), (-77.3, 483.4), (-77.9, 483.1), (-79.4, 483.1), (-80.7, 484.0), (-81.0, 483.7), (-81.6, 483.7), (-82.2, 483.1), (-84.0, 483.1), (-85.6, 484.0), (-86.8, 484.0), (-87.1, 484.3), (-88.6, 484.3), (-90.2, 483.4), (-92.3, 483.4), (-92.9, 483.1), (-93.5, 482.5), (-92.3, 481.6), (-92.9, 481.0), (-93.8, 481.0), (-94.8, 481.6), (-95.4, 481.6), (-96.6, 482.2), (-100.3, 482.2), (-100.6, 481.9), (-101.8, 481.9), (-102.7, 481.0), (-103.7, 480.7), (-104.0, 481.0), (-105.2, 481.0), (-105.8, 481.3), (-106.4, 481.9), (-106.4, 482.2), (-107.6, 483.1), (-108.3, 482.8), (-111.0, 482.8), (-111.6, 482.2), (-112.9, 482.2), (-113.5, 482.8), (-115.9, 482.8), (-117.1, 481.6), (-118.4, 481.6), (-118.7, 481.9), (-120.2, 481.9), (-120.5, 481.6), (-121.4, 481.6), (-121.7, 481.9), (-122.4, 481.9), (-122.4, 482.8), (-122.7, 483.1), (-123.6, 483.1), (-124.2, 482.2), (-125.4, 482.2), (-126.3, 482.8), (-127.6, 482.2), (-128.5, 482.2), (-130.3, 483.1), (-131.3, 482.5), (-130.3, 481.6), (-130.9, 481.0), (-131.3, 481.0), (-133.1, 481.9), (-133.1, 482.5), (-133.7, 483.1), (-133.7, 483.7), (-134.0, 484.0), (-137.1, 484.0), (-137.4, 484.3), (-137.4, 485.6), (-137.1, 485.9), (-137.1, 486.8), (-137.4, 487.1), (-138.6, 487.1), (-140.5, 486.2), (-140.5, 486.5), (-140.1, 486.8), (-139.5, 486.8), (-138.3, 488.3), (-137.4, 488.3), (-136.8, 487.7), (-137.1, 487.1), (-135.9, 485.9), (-134.6, 485.9), (-133.4, 486.5), (-131.3, 486.5), (-130.0, 485.9), (-129.1, 485.9), (-128.8, 485.6), (-127.6, 485.6), (-127.0, 486.2), (-127.9, 487.1), (-127.9, 487.7), (-128.2, 488.0), (-128.2, 488.3), (-127.6, 488.3), (-126.0, 487.4), (-126.0, 486.8), (-126.3, 486.5), (-125.4, 485.6), (-124.8, 485.6), (-124.5, 485.3), (-121.4, 485.3), (-120.2, 486.5), (-120.2, 487.7), (-117.8, 489.6), (-117.8, 489.9), (-118.7, 490.8), (-120.2, 490.8), (-120.5, 490.5), (-121.7, 490.5), (-122.1, 490.8), (-122.4, 490.5), (-124.2, 490.5), (-125.4, 491.1), (-128.2, 491.1), (-128.5, 490.5), (-129.7, 489.3), (-129.4, 488.6), (-130.0, 488.3), (-130.9, 488.3), (-131.3, 488.6), (-131.9, 488.6), (-134.0, 490.8), (-134.6, 491.1), (-137.1, 491.1), (-137.4, 491.4), (-138.9, 491.4), (-139.8, 490.5), (-140.5, 490.5), (-141.4, 491.7), (-143.8, 491.7), (-144.1, 492.0), (-144.7, 492.0), (-146.0, 492.6), (-147.2, 492.6), (-148.4, 492.0), (-149.3, 492.0), (-151.8, 493.2), (-153.6, 493.2), (-154.3, 493.5), (-154.3, 493.9), (-155.5, 494.8), (-156.4, 494.8), (-156.7, 495.1), (-157.3, 495.1), (-157.6, 495.4), (-158.2, 495.4), (-159.5, 496.0), (-160.4, 495.7), (-161.6, 496.3), (-164.1, 496.3), (-165.3, 495.4), (-167.7, 495.4), (-168.1, 495.7), (-168.7, 495.7), (-169.3, 495.4), (-169.9, 494.8), (-169.9, 494.5), (-171.1, 493.9), (-173.3, 493.9), (-173.6, 494.2), (-175.1, 494.2), (-175.7, 493.9), (-177.6, 495.4), (-177.9, 495.4), (-179.4, 494.2), (-180.3, 494.2), (-180.6, 493.9), (-182.5, 493.9), (-184.3, 494.8), (-185.5, 494.8), (-186.1, 494.2), (-186.8, 494.2), (-187.1, 494.5), (-188.3, 494.5), (-188.9, 494.2), (-189.5, 493.2), (-189.5, 492.6), (-189.8, 492.3), (-189.5, 491.7), (-188.0, 491.7), (-186.1, 490.8), (-185.2, 491.4), (-182.2, 491.4), (-181.9, 491.1), (-180.9, 491.1), (-180.6, 491.4), (-176.6, 491.4), (-175.7, 490.8), (-174.8, 490.8), (-174.5, 491.1), (-172.7, 491.1), (-171.7, 491.7), (-170.5, 491.7), (-169.0, 490.5), (-168.4, 490.5), (-167.7, 490.8), (-167.1, 491.7), (-167.7, 492.3), (-169.0, 492.6), (-169.3, 492.9), (-169.6, 493.9), (-169.3, 494.2), (-168.4, 494.2), (-167.7, 493.5), (-167.4, 492.0), (-166.8, 491.4), (-165.6, 491.4), (-165.6, 491.1), (-165.9, 491.1), (-166.5, 490.5), (-166.5, 489.9), (-165.6, 489.3), (-164.7, 489.6), (-163.5, 490.5), (-162.5, 490.5), (-162.2, 490.8), (-161.3, 490.8), (-160.7, 491.1), (-160.1, 490.5), (-155.5, 490.5), (-155.2, 490.2), (-152.4, 490.2), (-152.1, 490.5), (-151.2, 490.5), (-150.6, 489.9), (-150.6, 488.9), (-151.2, 488.6), (-151.8, 488.6), (-152.1, 488.9), (-153.6, 488.9), (-153.9, 488.6), (-159.8, 488.6), (-160.1, 488.3), (-161.0, 488.3), (-161.3, 488.6), (-162.2, 488.6), (-162.5, 488.9), (-164.1, 488.9), (-165.3, 488.0), (-167.7, 488.0), (-168.4, 488.9), (-169.3, 488.9), (-170.2, 488.3), (-170.8, 488.3), (-172.7, 489.3), (-174.8, 489.3), (-176.3, 490.2), (-176.9, 489.9), (-177.3, 488.9), (-178.5, 488.6), (-178.8, 488.9), (-179.7, 488.9), (-180.9, 489.6), (-182.5, 489.6), (-182.8, 489.9), (-184.0, 489.9), (-184.9, 489.3), (-185.8, 489.3), (-186.1, 488.9), (-186.5, 489.3), (-188.6, 489.3), (-188.9, 489.6), (-190.4, 489.6), (-191.7, 490.5), (-192.0, 490.5), (-192.3, 490.2), (-194.1, 490.2), (-194.4, 489.9), (-194.7, 488.6), (-194.1, 488.0), (-192.9, 488.0), (-192.9, 487.7), (-193.2, 487.7), (-193.8, 487.1), (-193.8, 486.8), (-194.7, 486.2), (-195.7, 486.2), (-195.7, 486.8), (-195.0, 487.4), (-194.7, 488.3), (-196.3, 489.6), (-197.2, 489.6), (-197.8, 489.3), (-198.7, 488.3), (-198.7, 487.7), (-199.3, 487.1), (-199.9, 487.1), (-200.3, 486.8), (-200.3, 486.2), (-200.6, 485.9), (-201.5, 485.9), (-201.8, 486.2), (-203.0, 486.2), (-203.0, 486.8), (-202.7, 487.1), (-202.1, 487.1), (-201.8, 487.4), (-200.6, 487.4), (-199.3, 488.6), (-199.0, 488.6), (-198.4, 489.3), (-198.4, 489.9), (-197.8, 490.5), (-197.2, 490.8), (-194.7, 490.8), (-194.1, 491.4), (-194.4, 492.0), (-196.0, 492.3), (-196.9, 493.2), (-197.2, 493.2), (-197.5, 493.9), (-197.8, 493.5), (-197.8, 493.9), (-197.5, 493.9), (-196.3, 495.4), (-195.7, 495.1), (-195.0, 495.4), (-193.5, 493.9), (-193.2, 493.9), (-192.9, 493.5), (-192.9, 492.6), (-192.3, 492.0), (-191.4, 492.0), (-191.1, 492.3), (-191.1, 493.9), (-192.0, 494.8), (-192.0, 496.0), (-192.6, 496.6), (-193.2, 496.9), (-193.5, 496.6), (-194.7, 497.8), (-196.3, 497.8), (-197.2, 496.9), (-198.1, 496.9), (-198.4, 497.2), (-197.8, 497.8), (-196.6, 497.5), (-195.7, 498.8), (-195.0, 498.8), (-194.7, 498.5), (-193.5, 498.5), (-193.2, 498.1), (-192.6, 498.1), (-192.3, 498.5), (-192.3, 499.7), (-193.2, 500.3), (-193.5, 500.0), (-194.1, 500.0), (-194.4, 500.3), (-196.0, 500.6), (-196.0, 501.2), (-194.4, 501.8), (-194.1, 502.4), (-193.5, 502.4), (-193.2, 502.7), (-193.5, 503.1), (-194.1, 503.1), (-194.4, 503.4), (-195.0, 503.4), (-196.3, 504.0), (-196.9, 504.0), (-197.2, 503.7), (-197.8, 504.0), (-197.8, 504.3), (-197.5, 504.3), (-196.9, 504.9), (-193.5, 504.9), (-193.2, 504.6), (-192.6, 504.6), (-191.7, 505.5), (-191.4, 506.4), (-189.2, 506.1), (-188.6, 505.5), (-188.0, 505.2), (-187.1, 505.2), (-185.8, 504.3), (-184.3, 504.3), (-184.0, 504.0), (-183.4, 504.0), (-182.2, 503.4), (-177.3, 503.4), (-176.9, 503.7), (-176.0, 503.7), (-175.4, 504.0), (-175.1, 503.4), (-174.5, 503.4), (-174.2, 503.1), (-173.0, 502.7), (-172.0, 504.0), (-170.8, 504.6), (-168.1, 504.6), (-167.7, 504.9), (-164.7, 504.9), (-163.8, 505.8), (-163.8, 506.1), (-164.4, 506.7), (-165.6, 507.3), (-166.8, 507.3), (-167.1, 507.0), (-168.4, 507.0), (-168.7, 506.7), (-168.4, 507.0), (-168.7, 508.0), (-170.5, 509.2), (-170.5, 510.1), (-169.6, 510.7), (-168.7, 510.7), (-168.4, 511.0), (-168.1, 510.7), (-166.5, 510.4), (-166.5, 509.8), (-165.9, 508.9), (-164.4, 508.9), (-164.1, 508.6), (-163.1, 508.6), (-162.8, 508.3), (-161.6, 508.3), (-161.3, 508.0), (-160.4, 508.0), (-159.8, 507.3), (-158.5, 507.3), (-158.2, 507.7), (-156.4, 507.7), (-156.1, 508.0), (-155.2, 508.0), (-154.3, 508.6), (-152.7, 508.6), (-151.2, 509.8), (-150.0, 509.2), (-149.7, 509.5), (-149.3, 508.6), (-148.4, 507.7), (-147.8, 507.3), (-146.9, 507.3), (-145.7, 506.7), (-145.1, 506.7), (-144.7, 506.1), (-145.4, 506.1), (-146.0, 505.5), (-146.0, 505.2), (-145.4, 504.6), (-145.1, 504.9), (-144.7, 504.6), (-143.8, 505.8), (-142.6, 505.8), (-142.0, 506.7), (-141.4, 506.7), (-141.1, 506.4), (-141.1, 506.1), (-142.6, 505.8), (-142.9, 505.2), (-144.1, 504.3), (-143.8, 503.1), (-143.5, 502.7), (-143.2, 503.1), (-143.2, 502.7), (-144.7, 502.4), (-145.1, 502.7), (-146.3, 502.7), (-147.5, 503.4), (-149.0, 503.4), (-151.5, 502.1), (-151.8, 501.8), (-151.2, 500.6), (-150.0, 499.7), (-148.4, 499.7), (-148.1, 499.4), (-144.7, 499.4), (-144.1, 500.0), (-142.9, 500.0), (-142.6, 499.7), (-141.4, 499.7), (-141.1, 499.4), (-140.1, 499.4), (-139.8, 499.7), (-138.9, 499.7), (-137.4, 500.6), (-136.8, 500.6), (-135.2, 501.8), (-133.4, 501.8), (-133.1, 502.1), (-130.3, 502.1), (-130.0, 502.4), (-127.6, 502.4), (-126.3, 501.8), (-126.3, 500.6), (-125.1, 499.4), (-124.8, 499.4), (-124.5, 498.8), (-123.0, 498.8), (-122.7, 499.1), (-122.1, 499.1), (-121.4, 498.8), (-120.2, 497.5), (-119.0, 497.5), (-118.7, 497.8), (-117.1, 497.8), (-116.8, 497.5), (-115.0, 497.5), (-113.8, 498.5), (-114.7, 499.4), (-118.7, 499.4), (-119.3, 499.7), (-119.3, 500.6), (-118.1, 501.2), (-115.6, 501.8), (-115.3, 502.1), (-114.4, 502.1), (-114.1, 501.8), (-113.8, 502.1), (-113.8, 503.1), (-114.4, 503.7), (-116.2, 504.6), (-116.8, 505.2), (-118.1, 505.2), (-119.0, 504.6), (-119.6, 504.6), (-122.1, 505.8), (-123.3, 505.2), (-123.9, 505.2), (-124.2, 504.9), (-126.0, 505.8), (-126.7, 505.8), (-127.0, 505.5), (-127.9, 505.5), (-128.2, 505.8), (-128.2, 506.4), (-127.9, 506.7), (-126.0, 506.7), (-125.7, 507.0), (-124.5, 507.0), (-123.9, 507.7), (-123.9, 508.6), (-125.1, 509.5), (-126.0, 509.5), (-126.3, 509.8), (-127.6, 509.8), (-128.2, 510.7), (-128.2, 511.3), (-124.5, 511.3), (-124.2, 511.6), (-120.2, 511.6), (-119.9, 511.3), (-119.0, 511.3), (-118.7, 511.0), (-118.1, 511.0), (-116.8, 511.6), (-115.9, 511.6), (-114.4, 510.4), (-114.7, 508.9), (-113.8, 508.3), (-113.2, 508.3), (-111.9, 509.5), (-111.9, 510.1), (-111.6, 510.1), (-111.0, 510.7), (-105.5, 510.7), (-104.9, 511.0), (-103.7, 509.8), (-99.1, 509.8), (-98.7, 510.1), (-98.4, 509.8), (-97.2, 510.4), (-95.4, 510.4), (-93.2, 512.6), (-92.6, 512.9), (-92.0, 512.9), (-91.7, 513.2), (-90.2, 513.2), (-89.9, 513.5), (-88.6, 513.5), (-88.3, 513.8), (-87.7, 513.8), (-88.3, 512.9), (-88.3, 511.9), (-87.7, 511.3), (-86.5, 511.3), (-86.2, 511.6), (-84.6, 511.6), (-83.7, 512.3), (-83.7, 512.9), (-82.8, 513.5), (-82.2, 513.5), (-81.9, 513.2), (-81.0, 513.2), (-80.0, 512.3), (-79.4, 512.3), (-77.9, 513.8), (-77.3, 514.1), (-76.1, 514.1), (-74.8, 513.5), (-73.6, 513.5), (-73.3, 513.8), (-72.1, 513.8), (-71.8, 513.5), (-68.7, 513.5), (-67.2, 514.4), (-65.6, 514.4), (-65.3, 514.7), (-64.7, 514.7), (-64.1, 515.3), (-64.1, 516.5), (-65.6, 517.5), (-67.8, 517.5), (-68.1, 517.2), (-70.8, 517.2), (-71.1, 517.5), (-73.0, 517.5), (-73.3, 517.8), (-73.9, 517.8), (-74.2, 518.1), (-74.2, 519.0), (-73.3, 519.0), (-73.0, 519.3), (-72.1, 518.7), (-71.5, 518.7), (-70.5, 519.6), (-70.5, 520.2), (-72.7, 522.7), (-73.3, 522.7), (-73.6, 522.4), (-74.8, 522.4), (-75.1, 522.1), (-77.3, 522.4), (-78.2, 523.3), (-79.7, 523.6), (-80.7, 524.5), (-83.1, 524.5), (-83.4, 524.8), (-84.0, 524.8), (-84.0, 525.7), (-83.4, 525.7), (-83.1, 526.1), (-81.6, 526.1), (-81.3, 526.4), (-80.0, 526.4), (-79.7, 525.7), (-79.1, 525.4), (-78.2, 525.4), (-77.0, 524.8), (-73.0, 524.8), (-72.7, 525.1), (-71.5, 525.1), (-70.8, 525.7), (-70.8, 526.4), (-70.2, 527.0), (-70.2, 527.6), (-69.9, 527.9), (-69.0, 527.9), (-68.7, 527.6), (-68.7, 527.0), (-69.9, 525.7), (-69.6, 524.8), (-68.7, 524.2), (-66.2, 523.6), (-66.2, 523.0), (-66.9, 522.4), (-66.9, 521.8), (-67.2, 521.5), (-68.4, 521.5), (-69.0, 520.8), (-69.0, 520.2), (-68.1, 519.3), (-67.5, 519.3), (-67.2, 519.0), (-64.7, 519.0), (-63.8, 518.4), (-62.3, 518.4), (-61.9, 518.1), (-60.4, 518.1), (-60.1, 517.8), (-59.5, 517.8), (-59.2, 518.1), (-58.0, 518.1), (-57.7, 518.4), (-57.0, 518.1), (-56.1, 518.7), (-54.9, 518.7), (-53.7, 518.1), (-52.4, 518.1), (-52.1, 517.8), (-51.5, 517.8), (-51.2, 518.1), (-49.1, 518.4), (-47.8, 519.3), (-46.3, 519.3), (-45.4, 520.2), (-45.7, 521.1), (-46.9, 522.1), (-47.2, 521.8), (-47.8, 522.1), (-47.8, 522.4), (-48.8, 523.6), (-50.3, 523.6), (-52.1, 524.5), (-54.0, 524.5), (-54.3, 524.8), (-55.5, 524.8), (-56.7, 523.9), (-57.3, 523.9), (-57.7, 524.2), (-59.8, 524.2), (-60.1, 523.9), (-61.6, 523.9), (-62.3, 524.2), (-62.3, 526.4), (-62.6, 526.7), (-64.1, 527.0), (-64.4, 528.2), (-65.0, 528.8), (-65.6, 528.8), (-66.2, 529.7), (-66.2, 530.7), (-65.6, 531.0), (-65.6, 531.6), (-66.2, 532.2), (-66.2, 534.0), (-65.3, 534.6), (-59.2, 534.6), (-58.9, 534.3), (-58.6, 534.3), (-58.0, 534.9), (-56.4, 534.9), (-56.1, 534.6), (-53.4, 534.6), (-53.1, 535.3), (-52.4, 535.3), (-51.2, 535.9), (-49.4, 535.9), (-49.1, 536.2), (-48.8, 535.9), (-48.1, 535.9), (-47.8, 536.2), (-47.8, 537.1), (-48.8, 538.3), (-48.8, 539.2), (-48.5, 539.5), (-47.2, 539.5), (-46.9, 539.9), (-46.3, 539.9), (-45.7, 540.5), (-45.4, 540.5), (-44.8, 541.1), (-44.8, 542.6), (-44.2, 542.9), (-43.5, 542.9), (-43.2, 543.2), (-40.8, 543.2), (-39.9, 542.3), (-38.6, 542.3), (-37.4, 543.2), (-36.5, 543.5), (-35.9, 544.1), (-35.9, 544.5), (-35.6, 544.5), (-35.3, 543.8), (-35.0, 544.1), (-34.7, 543.8), (-33.7, 543.8), (-33.4, 543.5), (-32.2, 543.5), (-31.9, 543.2), (-31.3, 543.2), (-31.0, 543.5), (-29.1, 543.5), (-28.5, 543.8), (-27.9, 544.8), (-27.3, 544.8), (-26.1, 545.4), (-24.2, 545.4), (-23.6, 544.8), (-23.3, 544.8), (-23.3, 544.1), (-23.0, 543.8), (-22.4, 543.8), (-22.1, 544.1), (-22.1, 544.8), (-21.5, 544.8), (-20.9, 543.8), (-20.5, 543.8), (-20.2, 544.5), (-19.0, 544.5), (-18.1, 543.8), (-15.3, 543.8), (-15.0, 544.5), (-14.1, 544.5), (-13.8, 544.8), (-12.6, 544.8), (-12.3, 545.1), (-11.3, 545.1), (-11.0, 544.8), (-11.0, 543.8), (-10.7, 543.5), (-10.7, 542.0), (-11.0, 541.7), (-10.7, 541.4), (-9.5, 541.4), (-9.2, 541.1), (-8.6, 541.1), (-7.1, 542.9), (-6.4, 542.3), (-6.4, 540.8), (-6.7, 540.2), (-7.7, 540.2), (-8.6, 539.2), (-9.2, 539.2), (-9.5, 539.5), (-10.4, 539.5), (-11.0, 540.2), (-12.3, 540.8), (-15.9, 540.8), (-16.3, 540.5), (-18.7, 540.5), (-19.6, 539.9), (-20.9, 539.9), (-21.2, 539.5), (-22.1, 539.5), (-22.4, 539.2), (-27.0, 539.2), (-27.3, 538.9), (-27.9, 538.9), (-28.2, 539.2), (-30.1, 539.2), (-30.4, 539.5), (-31.6, 539.5), (-32.2, 539.9), (-32.5, 539.5), (-33.1, 539.5), (-34.0, 538.6), (-34.0, 538.0), (-33.4, 536.8), (-32.5, 535.9), (-32.5, 534.0), (-31.9, 533.1), (-29.4, 533.1), (-28.8, 533.7), (-28.5, 533.7), (-28.2, 534.0), (-28.2, 534.6), (-28.8, 534.9), (-28.8, 535.6), (-27.6, 535.9), (-27.3, 536.5), (-27.0, 536.2), (-26.1, 536.2), (-25.8, 535.9), (-25.1, 535.9), (-24.8, 536.2), (-21.5, 536.2), (-21.2, 535.9), (-20.9, 536.2), (-20.2, 536.2), (-19.9, 535.9), (-19.3, 535.9), (-18.1, 534.9), (-16.6, 534.9), (-15.6, 535.9), (-14.4, 535.9), (-14.1, 535.6), (-12.6, 535.6), (-11.7, 534.3), (-8.6, 534.3), (-7.4, 536.2), (-7.1, 535.9), (-6.4, 535.9), (-5.8, 536.5), (-5.2, 536.5), (-4.0, 537.1), (-1.5, 537.1), (-0.6, 536.5), (-0.3, 537.1), (0.6, 537.4), (0.9, 537.1), (1.5, 537.1), (1.8, 536.2), (2.5, 535.9), (2.5, 535.6), (1.2, 534.3), (0.9, 533.7), (0.9, 533.1), (1.8, 532.5), (4.9, 532.5), (5.2, 532.8), (6.4, 532.8), (7.1, 532.5), (7.4, 532.8), (8.9, 532.8), (9.5, 532.5), (9.8, 531.9), (11.7, 531.9), (11.7, 531.3), (12.0, 531.0), (12.6, 531.0), (12.6, 530.7), (13.2, 530.0), (13.8, 530.3), (14.7, 530.3), (15.0, 530.0), (15.9, 530.0), (16.3, 530.3), (16.9, 530.3), (18.1, 529.7), (19.6, 529.7), (19.9, 529.4), (21.8, 529.4), (22.1, 529.7), (23.6, 529.7), (23.9, 530.0), (24.8, 530.0), (25.1, 530.3), (30.4, 530.3), (31.9, 531.3), (31.9, 532.5), (31.3, 532.8), (31.0, 533.4), (29.7, 534.0), (29.7, 534.3), (30.4, 534.9), (31.0, 534.9), (31.6, 535.6), (31.6, 536.5), (31.3, 536.8), (31.3, 537.4), (34.0, 537.4), (34.0, 534.9), (34.3, 534.6), (35.0, 534.6), (35.0, 533.7), (34.7, 533.4), (34.7, 532.8), (35.0, 532.5), (35.6, 532.5), (35.6, 531.9), (35.9, 531.6), (36.2, 531.9), (36.8, 531.6), (36.8, 530.3), (37.1, 530.0), (38.3, 530.7), (38.9, 529.7), (39.3, 529.7), (40.2, 530.7), (40.2, 531.0), (40.8, 531.3), (40.8, 531.6), (41.1, 531.3), (41.7, 531.3), (42.3, 531.6), (42.9, 532.2), (42.9, 532.5), (44.8, 532.5), (45.1, 532.8), (45.1, 533.7), (45.4, 533.7), (45.7, 534.3), (46.6, 534.9), (47.8, 534.9), (48.1, 535.3), (48.8, 535.3), (49.1, 535.6), (49.7, 535.6), (50.9, 536.2), (52.4, 536.2), (52.7, 536.5), (53.7, 536.5), (54.0, 536.2), (56.7, 536.2), (57.0, 535.9), (58.9, 535.9), (59.2, 535.6), (59.8, 535.6), (60.1, 535.3), (59.8, 534.6), (59.8, 533.7), (60.7, 532.8), (61.9, 532.5), (62.3, 532.2), (68.1, 532.2), (68.7, 532.5), (69.3, 533.4), (71.1, 534.3), (71.5, 533.7), (72.7, 532.8), (73.0, 533.1), (73.6, 533.1), (73.9, 532.8), (76.1, 532.8), (76.4, 532.5), (77.6, 532.5), (77.9, 532.2), (80.7, 532.2), (81.0, 532.5), (83.1, 532.5), (83.1, 532.2), (84.0, 531.3), (84.0, 531.0), (85.3, 529.7), (85.9, 529.7), (86.2, 530.3), (87.4, 530.3), (88.6, 531.9), (89.2, 531.3), (92.6, 531.6), (94.5, 532.5), (94.8, 532.8), (94.8, 533.4), (95.4, 533.4), (95.7, 532.8), (95.7, 531.3), (96.6, 530.3), (97.8, 531.0), (100.0, 531.0), (101.5, 529.7), (102.4, 529.7), (102.7, 529.4), (103.3, 529.4), (103.7, 528.8), (102.7, 528.8), (101.8, 528.2), (100.9, 528.2), (100.6, 527.9), (100.9, 527.6), (101.8, 527.6), (102.1, 527.0), (103.3, 527.0), (104.3, 527.9), (104.3, 528.5), (104.9, 528.5), (105.2, 527.9), (106.4, 527.6), (107.0, 527.0), (109.8, 527.0), (110.1, 526.7), (110.4, 527.0), (111.6, 526.7), (111.9, 527.0), (114.7, 527.0), (115.0, 527.3), (119.6, 527.3), (119.9, 527.6), (121.7, 527.6), (122.1, 527.9), (125.1, 527.9), (126.3, 528.5), (127.9, 528.5), (128.2, 528.8), (129.7, 528.8), (130.0, 528.5), (130.6, 528.5), (130.9, 528.8), (132.5, 528.8), (132.8, 528.5), (133.1, 528.8), (134.0, 528.8), (134.3, 528.5), (135.5, 528.5), (135.9, 528.8), (135.9, 529.4), (134.9, 530.0), (134.6, 529.7), (134.0, 530.3), (134.0, 531.6), (133.7, 531.9), (133.1, 531.6), (133.1, 531.9), (134.6, 531.6), (134.9, 531.9), (135.9, 531.9), (136.8, 532.5), (137.1, 532.2), (138.0, 532.2), (138.9, 531.3), (140.1, 531.0), (141.4, 530.0), (141.4, 529.4), (140.8, 529.4), (140.5, 529.1), (138.9, 529.1), (138.6, 528.8), (136.8, 528.8), (135.9, 528.2), (135.9, 527.6), (136.8, 527.0), (137.7, 527.0), (138.0, 526.7), (138.0, 525.1), (138.3, 524.8), (139.5, 524.8), (139.8, 524.5), (140.5, 524.5), (140.8, 524.8), (142.9, 524.8), (143.2, 525.1), (147.8, 525.1), (148.1, 524.8), (151.5, 524.5), (151.8, 523.9), (151.5, 523.3), (150.9, 523.0), (148.1, 523.0), (147.8, 522.7), (144.4, 522.7), (144.1, 523.0), (143.8, 522.7), (143.5, 523.0), (142.9, 523.0), (141.7, 522.4), (138.0, 522.4), (137.7, 522.1), (136.8, 522.1), (135.9, 522.7), (134.0, 522.7), (133.7, 523.0), (130.9, 523.0), (130.6, 523.3), (127.0, 523.3), (126.7, 523.0), (126.0, 523.0), (125.4, 522.4), (125.7, 521.1), (124.8, 521.1), (124.5, 521.5), (123.3, 521.5), (123.0, 521.1), (120.2, 521.1), (120.2, 521.8), (119.9, 522.1), (118.7, 522.1), (118.4, 521.8), (118.4, 520.8), (118.7, 520.5), (118.7, 519.6), (119.3, 519.0), (119.6, 519.0), (120.5, 519.9), (121.4, 519.9), (121.7, 519.6), (123.9, 519.6), (124.2, 519.3), (127.0, 519.3), (127.9, 518.7), (129.7, 518.7), (130.0, 518.4), (130.6, 518.4), (130.9, 518.7), (133.4, 518.7), (133.7, 519.0), (135.9, 519.0), (136.2, 518.7), (138.9, 518.7), (139.2, 518.4), (145.7, 518.4), (146.9, 519.0), (149.3, 519.0), (150.3, 518.4), (153.0, 518.4), (153.3, 518.7), (154.3, 518.7), (154.6, 519.0), (154.9, 518.7), (155.2, 519.0), (157.9, 519.0), (158.2, 519.3), (158.2, 519.9), (157.9, 520.2), (155.8, 520.2), (155.5, 520.5), (154.9, 520.5), (154.3, 520.8), (153.9, 521.5), (153.6, 521.5), (152.4, 522.4), (152.4, 523.0), (153.0, 523.0), (153.6, 523.6), (154.3, 524.8), (154.3, 525.7), (153.9, 526.1), (153.9, 527.6), (153.6, 527.9), (153.0, 527.6), (152.7, 528.2), (150.0, 528.2), (149.7, 528.8), (149.3, 528.8), (147.8, 530.0), (147.8, 531.3), (148.7, 531.3), (150.3, 532.2), (151.5, 532.2), (151.8, 532.5), (155.8, 532.5), (156.1, 532.8), (159.8, 532.8), (160.1, 532.5), (161.6, 532.5), (161.9, 532.8), (162.8, 532.8), (163.1, 533.4), (165.0, 533.4), (165.3, 533.7), (166.8, 533.7), (167.4, 533.4), (167.4, 533.1), (165.0, 533.1), (163.8, 532.5), (163.8, 531.9), (164.4, 531.3), (164.4, 531.0), (165.0, 530.7), (165.0, 530.0), (164.4, 529.4), (164.4, 529.1), (165.3, 528.5), (166.5, 528.5), (166.8, 528.8), (167.4, 528.5), (167.7, 529.1), (168.7, 529.4), (169.0, 529.1), (169.0, 528.2), (169.9, 527.6), (172.7, 527.6), (173.0, 527.9), (173.6, 527.9), (174.2, 528.5), (175.4, 528.8), (176.3, 529.7), (176.3, 530.3), (176.6, 530.7), (177.3, 530.3), (178.8, 530.3), (179.1, 530.0), (184.6, 530.0), (184.9, 529.7), (185.5, 529.7), (185.8, 530.0), (186.8, 530.0), (187.1, 529.7), (188.9, 529.7), (191.4, 528.5), (192.0, 528.5), (192.3, 527.9), (192.9, 527.9), (193.2, 528.2), (194.4, 528.2), (194.7, 528.5), (198.4, 528.5), (199.0, 528.2), (200.6, 529.4), (202.1, 529.4), (202.4, 529.1), (205.5, 529.1), (205.8, 529.4), (206.7, 529.4), (207.9, 531.0), (210.1, 530.7), (211.9, 529.7), (212.5, 530.0), (213.1, 529.4), (213.7, 529.4), (214.4, 530.3), (215.0, 530.3), (215.6, 529.7), (217.7, 529.7), (218.3, 530.3), (218.3, 530.7), (219.6, 530.3), (220.2, 531.0), (220.8, 531.0), (221.1, 530.7), (223.3, 531.0), (223.6, 530.3), (222.6, 529.4), (222.3, 529.4), (220.2, 527.9), (220.2, 526.7), (219.6, 525.7), (218.3, 525.4), (217.7, 526.1), (216.5, 526.4), (215.6, 527.0), (212.5, 527.0), (211.6, 526.1), (211.0, 524.8), (211.0, 523.6), (210.7, 524.2), (208.8, 524.2), (207.9, 524.8), (204.2, 524.8), (203.9, 524.5), (201.8, 524.5), (201.5, 524.8), (199.9, 524.8), (199.6, 525.1), (194.7, 525.1), (194.4, 524.8), (184.0, 524.8), (182.8, 523.9), (182.5, 524.2), (181.9, 524.2), (181.5, 523.9), (177.9, 523.9), (177.6, 524.2), (176.3, 524.5), (175.7, 524.2), (175.4, 523.6), (174.8, 523.9), (173.0, 523.9), (172.7, 523.6), (171.1, 523.6), (170.8, 523.3), (168.1, 523.3), (166.8, 522.4), (165.3, 522.1), (164.7, 522.7), (164.7, 524.8), (164.1, 525.1), (163.8, 525.7), (163.1, 525.7), (162.8, 525.4), (161.6, 525.4), (161.0, 524.8), (159.8, 524.2), (159.8, 523.6), (161.0, 522.7), (161.0, 522.1), (161.3, 521.8), (160.1, 520.8), (160.1, 519.3), (161.0, 518.4), (161.6, 518.1), (162.5, 518.1), (162.8, 517.8), (165.3, 517.8), (165.6, 518.1), (166.8, 518.1), (167.4, 518.4), (168.7, 519.9), (169.6, 519.9), (169.9, 520.2), (170.8, 520.2), (171.1, 519.9), (172.7, 519.9), (173.0, 519.6), (173.6, 519.6), (174.2, 520.2), (174.2, 520.5), (174.5, 520.5), (175.1, 521.1), (175.1, 521.8), (176.0, 521.5), (176.0, 520.8), (176.3, 520.5), (176.9, 520.8), (177.3, 521.5), (178.5, 521.5), (178.8, 521.8), (179.1, 521.5), (180.6, 521.5), (180.9, 521.1), (180.9, 520.8), (180.3, 520.2), (180.0, 520.2), (177.9, 518.7), (177.9, 516.9), (176.6, 516.9), (176.3, 517.2), (176.0, 516.9), (176.0, 515.0), (176.3, 514.7), (177.9, 514.7), (176.3, 514.7), (175.4, 513.8), (174.2, 513.8), (173.9, 513.5), (174.2, 512.9), (175.4, 512.6), (175.7, 512.3), (177.9, 512.3), (179.1, 512.9), (180.3, 512.9), (180.9, 512.6), (180.9, 511.9), (178.8, 512.3), (177.9, 511.6), (176.6, 511.6), (175.4, 510.4), (175.1, 509.8), (174.5, 509.5), (174.2, 509.8), (173.9, 509.5), (173.9, 508.9), (174.5, 508.6), (174.8, 508.0), (175.1, 508.0), (176.0, 509.2), (177.9, 509.2), (178.2, 508.9), (181.9, 508.9), (183.1, 508.0), (183.4, 508.0), (184.3, 508.9), (185.8, 508.9), (186.1, 508.6), (186.5, 508.9), (186.8, 508.6), (187.7, 508.6), (188.0, 508.3), (190.4, 508.3), (190.7, 508.6), (191.4, 508.6), (192.3, 508.0), (195.0, 508.0), (197.2, 506.7), (199.0, 506.7), (199.6, 507.0), (200.6, 508.6), (201.5, 508.3), (201.8, 507.7), (202.1, 508.0), (202.4, 507.7), (203.3, 507.7), (203.6, 508.0), (203.9, 507.7), (204.2, 508.0), (205.8, 508.0), (206.1, 507.7), (206.7, 507.7), (206.7, 507.0), (205.8, 505.8), (204.9, 505.8), (204.5, 505.5), (204.5, 503.7), (204.9, 503.4), (205.2, 503.7), (205.8, 503.7), (206.1, 503.4), (207.6, 503.4), (207.6, 503.1), (208.8, 502.1), (209.5, 502.1), (209.8, 501.8), (211.0, 501.8), (212.2, 502.7), (212.2, 503.4), (211.0, 504.6), (209.8, 504.6), (208.8, 504.0), (208.2, 504.3), (208.2, 506.1), (207.6, 507.0), (207.6, 508.0), (208.2, 508.3), (209.5, 508.3), (209.8, 508.0), (210.7, 508.0), (211.0, 508.3), (213.4, 508.3), (213.7, 508.0), (214.7, 508.0), (215.3, 507.7), (216.2, 508.3), (216.8, 508.3), (217.1, 508.0), (221.7, 508.0), (222.6, 508.6), (223.3, 508.6), (223.9, 507.7), (223.6, 506.1), (224.8, 505.5), (224.8, 504.9), (225.1, 504.6), (226.0, 504.6), (226.3, 504.3), (228.5, 504.3), (228.8, 504.6), (229.4, 504.6), (229.7, 504.9), (230.9, 504.9), (231.2, 505.2), (230.9, 505.8), (229.7, 505.8), (228.8, 506.4), (228.8, 507.0), (229.7, 508.3), (230.6, 508.3), (230.9, 508.0), (231.5, 508.0), (231.8, 508.3), (232.8, 508.3), (233.7, 508.9), (234.3, 508.9), (235.8, 509.8), (237.7, 509.8), (238.9, 509.2), (240.1, 510.1), (243.5, 510.1), (243.8, 510.4), (245.3, 510.4), (245.6, 510.7), (247.5, 510.7), (247.2, 510.1), (246.6, 510.4), (245.0, 510.1), (243.5, 508.9), (240.1, 508.6), (239.5, 508.0), (239.5, 507.3), (239.2, 507.0), (238.3, 507.0), (237.7, 506.7), (237.4, 506.1), (237.7, 505.8), (238.0, 506.1), (238.3, 505.8), (239.5, 505.8), (240.7, 506.4), (241.3, 506.1), (243.5, 506.1), (243.8, 505.8), (244.4, 505.8), (244.7, 505.5), (245.3, 505.5), (245.6, 505.2), (248.1, 504.6), (248.1, 504.3), (249.0, 503.4), (249.9, 503.4), (250.2, 503.1), (251.5, 503.1), (251.8, 503.4), (252.7, 503.4), (253.6, 504.0), (253.6, 505.5), (253.9, 506.1), (255.1, 506.7), (256.4, 508.0), (259.7, 508.0), (260.1, 507.7), (261.9, 507.7), (263.7, 508.9), (264.3, 508.3), (264.3, 507.7), (263.7, 507.0), (263.1, 507.0), (262.2, 506.1), (262.2, 505.5), (262.8, 504.6), (263.4, 504.6), (263.7, 504.3), (264.0, 504.6), (264.0, 505.5), (264.7, 506.1), (265.6, 506.1), (265.9, 506.4), (268.0, 506.4), (268.3, 505.5), (268.9, 504.9), (269.6, 504.9), (269.9, 504.6), (270.2, 504.9), (271.4, 504.6), (271.7, 504.9), (271.7, 505.5), (271.4, 505.8), (270.5, 505.8), (270.5, 506.4), (271.4, 506.4), (272.9, 505.5), (274.2, 507.0), (274.8, 507.3), (276.6, 507.3), (277.2, 506.7), (277.2, 505.2), (276.0, 505.2), (275.7, 505.5), (273.9, 505.5), (272.6, 504.9), (272.0, 504.3), (272.3, 503.7), (272.9, 503.7), (274.2, 503.1), (276.9, 503.1), (277.2, 503.4), (279.4, 503.4), (280.6, 504.3), (281.2, 504.0), (283.7, 504.0), (284.0, 503.7), (284.6, 503.7), (284.6, 503.1), (284.0, 503.1), (283.7, 502.4), (283.1, 502.7), (282.4, 501.8), (284.0, 500.6), (284.9, 500.6), (286.7, 501.5), (288.0, 501.5), (288.3, 501.2), (289.5, 501.5), (289.8, 501.8), (288.9, 502.4), (288.3, 502.4), (288.0, 502.1), (287.7, 502.7), (287.0, 502.7), (287.0, 503.4), (287.3, 503.4), (288.3, 504.3), (288.9, 504.3), (289.2, 504.0), (290.4, 504.0), (292.9, 502.7), (295.3, 502.7), (295.6, 502.4), (298.7, 502.4), (299.0, 502.1), (299.9, 502.1), (300.2, 502.4), (301.5, 502.4), (301.8, 502.7), (301.8, 504.0), (302.7, 504.6), (303.6, 504.6), (304.8, 503.4), (305.4, 503.4), (306.7, 502.1), (307.6, 502.1), (307.9, 501.8), (311.3, 501.8), (311.6, 501.5), (314.0, 501.5), (315.3, 502.4), (316.8, 502.4), (316.8, 501.5), (316.5, 501.2), (314.3, 501.2), (313.7, 500.6), (313.7, 499.7), (314.6, 498.8), (315.9, 498.5), (316.8, 497.5), (319.5, 497.5), (319.9, 497.2), (321.7, 497.2), (322.0, 496.9), (323.5, 496.9), (324.5, 497.8), (324.5, 498.5), (323.8, 499.1), (322.6, 499.7), (321.4, 499.7), (321.1, 500.0), (320.2, 500.0), (318.9, 499.4), (318.9, 499.7), (319.9, 499.7), (320.5, 500.9), (321.1, 500.9), (321.4, 501.2), (322.3, 501.2), (322.6, 501.5), (326.0, 501.5), (327.2, 502.1), (330.6, 502.1), (330.9, 501.8), (332.4, 501.8), (333.0, 502.7), (334.0, 502.7), (334.3, 503.1), (335.5, 503.1), (335.8, 503.4), (336.4, 503.4), (337.3, 502.7), (338.6, 503.1), (338.9, 502.7), (340.1, 502.7), (340.4, 502.4), (340.4, 501.5), (339.5, 500.6), (339.5, 500.0), (339.2, 499.7), (340.7, 498.8), (341.6, 498.8), (341.9, 499.1), (343.5, 499.1), (344.1, 499.7), (344.7, 499.7), (344.7, 499.4), (345.3, 498.8) (0.894, 0.804, 0.478)</w:t>
      </w:r>
    </w:p>
    <w:p>
      <w:r>
        <w:t>(367.7, 490.2), (363.4, 492.0), (363.4, 489.9), (364.3, 488.9), (364.0, 487.4), (359.1, 487.4), (358.5, 486.5), (357.0, 486.5), (355.7, 484.0), (353.6, 484.0), (351.1, 482.8), (351.1, 482.2), (352.7, 481.3), (352.4, 478.8), (351.4, 480.1), (350.2, 479.7), (349.6, 481.0), (344.7, 481.0), (343.8, 480.4), (343.5, 479.1), (345.6, 478.5), (343.8, 477.3), (343.8, 476.4), (345.0, 475.8), (346.5, 475.8), (347.1, 475.1), (346.8, 474.2), (348.1, 473.3), (350.5, 473.3), (350.5, 471.8), (351.1, 471.5), (351.4, 472.1), (351.4, 469.9), (354.5, 471.5), (357.6, 470.2), (359.1, 470.5), (357.6, 469.9), (358.5, 469.3), (356.0, 469.0), (354.2, 470.2), (353.0, 468.1), (354.5, 467.2), (354.5, 465.9), (352.1, 467.2), (351.1, 469.6), (349.3, 469.6), (348.7, 469.0), (346.5, 468.7), (346.2, 466.6), (344.4, 467.2), (341.9, 467.2), (340.7, 467.8), (340.7, 469.0), (341.9, 469.0), (343.5, 469.9), (343.5, 470.5), (341.9, 471.8), (340.7, 471.5), (339.2, 469.3), (337.9, 469.0), (338.6, 469.9), (337.9, 471.2), (336.4, 471.2), (335.2, 470.5), (333.3, 471.2), (329.4, 471.2), (327.2, 470.5), (326.0, 471.5), (322.0, 471.5), (320.5, 470.5), (318.3, 471.2), (320.8, 470.9), (321.7, 471.5), (324.1, 471.2), (326.0, 471.8), (327.2, 470.9), (336.4, 471.2), (337.9, 471.8), (339.5, 470.5), (340.4, 471.5), (341.9, 471.8), (344.1, 469.6), (346.8, 470.2), (347.5, 472.1), (347.1, 473.0), (346.5, 473.0), (345.3, 471.5), (344.1, 471.8), (342.5, 473.3), (340.7, 473.3), (338.6, 474.2), (335.2, 473.9), (334.3, 472.4), (333.0, 474.2), (330.6, 472.7), (327.5, 472.7), (326.3, 473.6), (325.1, 473.6), (324.1, 473.0), (318.6, 473.6), (316.2, 472.7), (314.6, 472.7), (310.3, 473.6), (311.3, 473.6), (312.8, 475.1), (312.5, 475.8), (311.6, 474.8), (309.7, 474.5), (308.2, 475.8), (304.2, 475.5), (303.0, 477.3), (301.1, 476.7), (299.6, 475.5), (298.1, 475.8), (297.5, 476.4), (297.5, 477.9), (299.0, 478.5), (298.4, 479.1), (296.2, 478.5), (294.4, 477.0), (295.0, 475.1), (293.8, 475.1), (292.9, 476.4), (291.3, 477.0), (288.9, 476.1), (285.8, 477.0), (284.6, 475.1), (283.1, 475.5), (281.8, 476.7), (280.9, 476.7), (280.3, 476.1), (276.3, 476.7), (275.1, 475.8), (273.5, 475.8), (272.6, 476.4), (272.3, 477.3), (270.5, 476.4), (272.3, 477.9), (272.0, 478.8), (271.1, 479.1), (272.0, 478.8), (272.6, 477.0), (273.5, 477.6), (275.7, 477.3), (276.3, 477.9), (279.7, 477.6), (281.8, 478.8), (283.4, 478.2), (288.3, 478.2), (289.5, 479.1), (292.6, 478.5), (293.8, 479.4), (293.8, 480.4), (291.9, 481.3), (290.4, 481.3), (289.8, 482.2), (292.9, 481.9), (294.4, 480.7), (296.2, 480.1), (298.4, 481.0), (300.8, 481.0), (302.1, 479.7), (303.9, 479.4), (305.7, 478.2), (308.2, 478.2), (308.8, 478.8), (308.2, 479.4), (305.4, 479.4), (304.2, 480.1), (305.1, 481.6), (314.0, 481.6), (314.6, 482.8), (313.7, 485.0), (316.2, 483.7), (317.7, 484.0), (317.7, 484.7), (315.3, 486.8), (315.6, 487.7), (317.1, 488.0), (318.3, 487.7), (319.2, 486.8), (320.2, 487.4), (319.5, 488.6), (318.0, 488.6), (314.6, 490.2), (317.7, 491.1), (318.0, 492.3), (316.8, 492.9), (310.3, 492.6), (307.0, 494.2), (305.1, 492.3), (299.6, 492.0), (298.4, 494.2), (295.9, 495.1), (295.0, 495.1), (294.4, 494.2), (291.3, 494.8), (290.1, 493.9), (289.2, 493.9), (288.3, 494.8), (285.5, 496.0), (283.1, 496.3), (283.4, 496.9), (285.5, 496.6), (286.7, 497.8), (290.4, 497.8), (291.0, 497.5), (291.0, 496.9), (290.1, 496.3), (290.4, 496.0), (291.9, 496.3), (293.8, 495.4), (294.7, 496.3), (295.6, 496.3), (296.2, 495.4), (299.9, 493.9), (302.4, 494.2), (304.2, 495.1), (306.4, 494.5), (307.6, 495.1), (309.4, 495.1), (310.7, 494.5), (314.3, 494.2), (315.3, 493.5), (317.7, 493.5), (322.9, 496.3), (324.5, 496.6), (324.8, 497.5), (330.6, 497.8), (330.6, 496.9), (330.0, 496.3), (328.1, 496.0), (328.1, 495.4), (329.7, 494.5), (330.3, 495.4), (332.4, 496.0), (332.7, 497.5), (333.7, 497.8), (335.2, 496.0), (336.7, 495.1), (337.3, 496.6), (339.8, 496.9), (339.2, 495.7), (337.3, 495.4), (336.7, 493.9), (335.8, 493.2), (334.3, 493.9), (332.1, 492.6), (328.7, 493.2), (327.5, 492.0), (325.7, 492.3), (324.8, 493.2), (321.4, 492.9), (321.7, 492.3), (326.3, 490.8), (326.9, 490.2), (328.7, 490.8), (331.5, 490.2), (332.7, 491.4), (335.2, 491.4), (336.1, 490.8), (337.0, 491.4), (339.8, 490.8), (341.3, 492.0), (345.6, 491.4), (346.2, 492.0), (344.7, 493.2), (345.6, 494.5), (344.4, 495.4), (342.9, 495.4), (342.2, 494.5), (339.2, 492.9), (339.2, 493.5), (342.5, 496.6), (347.1, 496.9), (348.1, 498.1), (345.3, 499.1), (344.7, 500.0), (340.7, 499.1), (339.5, 499.7), (340.7, 501.5), (340.7, 502.4), (340.1, 503.1), (337.3, 503.1), (336.4, 503.7), (333.0, 503.1), (332.4, 502.1), (327.2, 502.4), (326.0, 501.8), (322.6, 501.8), (320.5, 501.2), (319.9, 500.0), (323.8, 498.8), (324.1, 497.8), (323.5, 497.2), (316.8, 497.8), (315.9, 498.8), (314.6, 499.1), (314.0, 499.7), (314.0, 500.6), (316.5, 500.9), (317.1, 501.5), (316.8, 502.7), (315.3, 502.7), (314.0, 501.8), (306.7, 502.4), (303.6, 504.9), (302.1, 504.6), (301.5, 504.0), (301.5, 502.7), (299.9, 502.4), (292.9, 503.1), (291.3, 504.0), (288.3, 504.6), (286.7, 503.4), (286.7, 502.7), (288.0, 501.8), (289.5, 501.8), (286.7, 501.8), (284.0, 500.9), (282.7, 501.8), (283.1, 502.4), (283.7, 502.1), (284.0, 502.7), (284.6, 502.7), (284.9, 503.7), (283.7, 504.3), (280.6, 504.6), (279.4, 503.7), (274.2, 503.4), (272.3, 504.0), (273.9, 505.2), (277.2, 504.9), (277.5, 506.7), (276.6, 507.7), (274.8, 507.7), (272.9, 505.8), (270.5, 506.7), (270.2, 505.8), (271.4, 505.5), (271.4, 504.9), (268.9, 505.2), (268.0, 506.7), (264.7, 506.4), (263.7, 505.5), (263.7, 504.6), (265.6, 504.0), (264.0, 504.0), (262.5, 505.5), (262.5, 506.1), (264.7, 507.7), (263.7, 509.2), (261.9, 508.0), (256.4, 508.3), (253.6, 506.1), (253.3, 504.0), (250.2, 503.4), (249.0, 503.7), (248.1, 504.9), (243.5, 506.4), (240.7, 506.7), (239.5, 506.1), (237.7, 506.1), (238.3, 506.7), (239.2, 506.7), (240.1, 508.3), (243.5, 508.6), (245.9, 510.1), (247.2, 509.8), (247.8, 510.7), (247.5, 511.0), (240.1, 510.4), (238.9, 509.5), (237.7, 510.1), (235.8, 510.1), (232.8, 508.6), (229.7, 508.6), (228.5, 506.4), (230.9, 505.2), (228.5, 504.6), (225.1, 504.9), (225.1, 505.5), (223.9, 506.1), (224.2, 507.7), (223.3, 508.9), (221.7, 508.3), (216.2, 508.6), (215.3, 508.0), (213.4, 508.6), (208.2, 508.6), (207.3, 508.0), (207.9, 504.3), (208.5, 503.7), (211.0, 504.3), (211.9, 503.4), (211.9, 502.7), (211.0, 502.1), (208.8, 502.4), (207.6, 503.7), (204.9, 503.7), (204.9, 505.5), (205.8, 505.5), (207.0, 507.0), (207.0, 507.7), (205.8, 508.3), (201.8, 508.0), (200.6, 508.9), (199.0, 507.0), (197.2, 507.0), (195.0, 508.3), (192.3, 508.3), (191.4, 508.9), (188.0, 508.6), (186.5, 509.2), (184.3, 509.2), (183.1, 508.3), (181.9, 509.2), (176.0, 509.5), (174.8, 508.3), (174.2, 509.5), (175.1, 509.5), (176.6, 511.3), (181.2, 511.9), (181.2, 512.6), (180.3, 513.2), (177.9, 512.6), (175.7, 512.6), (174.2, 513.2), (175.4, 513.5), (176.3, 514.4), (178.2, 514.7), (176.3, 515.0), (176.3, 516.9), (177.9, 516.5), (178.2, 518.7), (180.3, 519.9), (181.2, 521.1), (180.6, 521.8), (178.8, 522.1), (177.3, 521.8), (176.3, 520.8), (176.3, 521.5), (175.1, 522.1), (173.6, 519.9), (169.9, 520.5), (168.7, 520.2), (166.8, 518.4), (162.8, 518.1), (160.4, 519.3), (160.4, 520.8), (161.6, 521.8), (160.1, 524.2), (161.6, 525.1), (163.8, 525.4), (164.4, 524.8), (164.4, 522.7), (165.3, 521.8), (166.8, 522.1), (168.1, 523.0), (170.8, 523.0), (173.0, 523.6), (175.4, 523.3), (176.3, 524.2), (177.9, 523.6), (182.8, 523.6), (184.0, 524.5), (207.9, 524.5), (208.8, 523.9), (210.7, 523.9), (211.0, 523.3), (211.3, 524.8), (212.5, 526.7), (215.6, 526.7), (218.3, 525.1), (219.6, 525.4), (220.5, 526.7), (220.5, 527.9), (223.9, 530.3), (223.3, 531.3), (220.2, 531.3), (219.6, 530.7), (218.3, 531.0), (217.7, 530.0), (215.6, 530.0), (214.4, 530.7), (213.7, 529.7), (207.9, 531.3), (206.7, 529.7), (205.5, 529.4), (200.6, 529.7), (199.0, 528.5), (194.7, 528.8), (192.9, 528.2), (188.9, 530.0), (179.1, 530.3), (176.6, 531.0), (175.4, 529.1), (173.6, 528.2), (169.9, 527.9), (169.3, 528.2), (169.3, 529.1), (168.7, 529.7), (167.4, 528.8), (164.7, 529.1), (165.3, 530.7), (164.7, 531.0), (164.1, 532.5), (167.4, 532.8), (167.7, 533.4), (166.8, 534.0), (163.1, 533.7), (162.8, 533.1), (161.6, 532.8), (151.8, 532.8), (147.8, 531.6), (147.5, 530.0), (150.0, 527.9), (152.7, 527.9), (153.0, 527.3), (153.6, 527.6), (153.9, 524.8), (153.3, 523.6), (152.1, 523.0), (152.1, 522.4), (154.3, 520.5), (155.8, 519.9), (157.9, 519.9), (157.9, 519.3), (154.6, 519.3), (153.0, 518.7), (150.3, 518.7), (149.3, 519.3), (146.9, 519.3), (145.7, 518.7), (139.2, 518.7), (133.7, 519.3), (130.0, 518.7), (127.0, 519.6), (120.5, 520.2), (119.3, 519.3), (118.7, 521.8), (119.9, 521.8), (120.2, 520.8), (125.7, 520.8), (125.7, 522.4), (127.0, 523.0), (133.7, 522.7), (136.8, 521.8), (141.7, 522.1), (142.9, 522.7), (147.8, 522.4), (151.5, 523.0), (152.1, 523.9), (151.5, 524.8), (147.8, 525.4), (143.2, 525.4), (140.5, 524.8), (138.3, 525.1), (138.3, 526.7), (136.2, 527.6), (136.2, 528.2), (141.4, 529.1), (141.7, 530.0), (140.8, 531.0), (136.8, 532.8), (133.7, 531.6), (133.7, 530.3), (134.6, 529.4), (135.5, 529.4), (135.5, 528.8), (128.2, 529.1), (125.1, 528.2), (110.1, 527.0), (107.0, 527.3), (104.9, 528.8), (104.3, 528.8), (103.3, 527.3), (102.1, 527.3), (101.8, 527.9), (100.9, 527.9), (103.7, 528.5), (104.0, 529.1), (103.3, 529.7), (101.5, 530.0), (100.0, 531.3), (97.8, 531.3), (96.6, 530.7), (96.0, 531.3), (96.0, 532.8), (95.4, 533.7), (94.8, 533.7), (94.5, 532.8), (92.6, 531.9), (89.2, 531.6), (88.6, 532.2), (87.4, 530.7), (86.2, 530.7), (85.9, 530.0), (85.3, 530.0), (83.1, 532.8), (77.9, 532.5), (73.6, 533.4), (72.7, 533.1), (71.1, 534.6), (68.1, 532.5), (62.3, 532.5), (60.1, 533.7), (60.4, 535.3), (59.8, 535.9), (53.7, 536.8), (46.6, 535.3), (44.8, 533.7), (44.8, 532.8), (42.9, 532.8), (41.7, 531.6), (40.8, 531.9), (38.9, 530.0), (38.3, 531.0), (37.1, 530.3), (37.1, 531.6), (36.2, 532.2), (35.9, 531.9), (35.9, 532.5), (35.0, 532.8), (35.3, 534.6), (34.3, 534.9), (34.0, 537.7), (31.3, 537.7), (31.3, 535.6), (29.4, 534.3), (31.6, 532.5), (31.6, 531.3), (30.4, 530.7), (25.1, 530.7), (21.8, 529.7), (18.1, 530.0), (16.9, 530.7), (13.2, 530.3), (12.6, 531.3), (12.0, 531.3), (11.7, 532.2), (9.8, 532.2), (8.9, 533.1), (1.8, 532.8), (1.2, 533.1), (1.2, 533.7), (2.8, 535.9), (1.5, 537.4), (0.6, 537.7), (-0.6, 536.8), (-1.5, 537.4), (-4.0, 537.4), (-6.4, 536.2), (-7.4, 536.5), (-8.6, 534.6), (-11.7, 534.6), (-12.6, 535.9), (-15.6, 536.2), (-16.6, 535.3), (-18.1, 535.3), (-20.2, 536.5), (-25.8, 536.2), (-27.3, 536.8), (-27.6, 536.2), (-29.1, 535.6), (-28.5, 534.0), (-29.4, 533.4), (-31.9, 533.4), (-32.2, 535.9), (-33.7, 538.0), (-33.7, 538.6), (-32.2, 539.5), (-27.3, 538.6), (-22.4, 538.9), (-18.7, 540.2), (-12.3, 540.5), (-10.4, 539.2), (-8.6, 538.9), (-7.7, 539.9), (-6.7, 539.9), (-6.1, 540.8), (-6.1, 542.3), (-7.1, 543.2), (-8.6, 541.4), (-10.7, 541.7), (-10.4, 543.5), (-11.3, 545.4), (-15.0, 544.8), (-15.3, 544.1), (-18.1, 544.1), (-19.0, 544.8), (-20.2, 544.8), (-20.9, 544.1), (-21.5, 545.1), (-22.1, 545.1), (-22.4, 544.1), (-23.0, 544.1), (-23.0, 544.8), (-24.2, 545.7), (-26.1, 545.7), (-27.9, 545.1), (-29.1, 543.8), (-31.3, 543.5), (-35.0, 544.5), (-35.3, 544.1), (-35.9, 544.8), (-36.5, 543.8), (-38.6, 542.6), (-39.9, 542.6), (-40.8, 543.5), (-44.2, 543.2), (-45.1, 542.6), (-45.4, 540.8), (-47.2, 539.9), (-48.5, 539.9), (-49.1, 539.2), (-48.1, 536.2), (-51.2, 536.2), (-53.1, 535.6), (-53.4, 534.9), (-65.3, 534.9), (-66.5, 534.0), (-66.5, 532.2), (-65.9, 531.6), (-66.5, 529.7), (-65.6, 528.5), (-64.7, 528.2), (-64.1, 526.7), (-62.6, 526.4), (-62.3, 523.9), (-56.7, 523.6), (-55.5, 524.5), (-52.1, 524.2), (-50.3, 523.3), (-48.8, 523.3), (-47.8, 521.8), (-46.3, 521.5), (-45.7, 520.5), (-46.3, 519.6), (-47.8, 519.6), (-49.1, 518.7), (-51.5, 518.1), (-54.9, 519.0), (-60.1, 518.1), (-63.8, 518.7), (-64.7, 519.3), (-68.1, 519.6), (-68.7, 520.8), (-67.2, 521.1), (-65.9, 523.6), (-69.3, 524.8), (-69.6, 525.7), (-68.4, 527.0), (-69.0, 528.2), (-69.9, 528.2), (-70.5, 527.6), (-71.5, 525.4), (-77.0, 525.1), (-79.1, 525.7), (-80.0, 526.7), (-83.1, 526.4), (-84.3, 525.7), (-84.0, 524.5), (-80.7, 524.2), (-79.7, 523.3), (-76.1, 521.8), (-72.7, 522.4), (-70.8, 520.2), (-70.8, 519.6), (-71.5, 519.0), (-73.0, 519.6), (-74.2, 519.3), (-74.5, 518.1), (-73.9, 517.5), (-70.8, 516.9), (-65.6, 517.2), (-64.4, 516.5), (-64.7, 515.0), (-67.2, 514.7), (-68.7, 513.8), (-74.8, 513.8), (-77.3, 514.4), (-79.4, 512.6), (-81.0, 513.5), (-82.8, 513.8), (-84.0, 512.9), (-84.0, 512.3), (-86.5, 511.6), (-88.0, 511.9), (-87.4, 513.8), (-88.3, 514.1), (-92.6, 513.2), (-95.4, 510.7), (-97.2, 510.7), (-98.4, 510.1), (-103.7, 510.1), (-104.9, 511.3), (-111.0, 511.0), (-113.2, 508.6), (-114.4, 508.9), (-114.1, 510.4), (-115.9, 511.9), (-118.1, 511.3), (-120.2, 511.9), (-128.2, 511.6), (-128.5, 510.7), (-127.6, 509.5), (-125.1, 509.2), (-124.2, 508.6), (-124.5, 507.3), (-127.9, 507.0), (-128.5, 506.4), (-127.9, 505.2), (-126.0, 505.5), (-124.2, 504.6), (-122.1, 505.5), (-119.6, 504.3), (-116.8, 504.9), (-114.1, 503.1), (-114.1, 502.1), (-115.3, 502.4), (-119.6, 500.6), (-119.6, 499.7), (-118.7, 499.1), (-114.7, 499.1), (-114.1, 498.5), (-115.0, 497.8), (-120.2, 497.8), (-122.1, 499.4), (-124.5, 499.1), (-126.0, 500.6), (-126.0, 501.8), (-127.6, 502.7), (-135.2, 502.1), (-136.2, 501.2), (-140.1, 499.7), (-144.1, 500.3), (-144.7, 499.7), (-150.0, 500.0), (-151.5, 501.8), (-149.0, 503.1), (-144.7, 502.1), (-143.2, 502.4), (-142.9, 503.1), (-143.5, 503.1), (-143.8, 504.3), (-140.8, 506.4), (-142.0, 507.0), (-142.6, 506.1), (-143.8, 506.1), (-144.7, 504.9), (-145.4, 504.9), (-145.7, 505.5), (-144.4, 506.1), (-145.1, 507.0), (-147.8, 507.7), (-149.0, 508.6), (-149.7, 509.8), (-150.0, 509.5), (-151.2, 510.1), (-152.7, 508.9), (-159.8, 507.7), (-160.4, 508.3), (-165.9, 509.2), (-166.5, 510.7), (-168.4, 511.3), (-169.6, 511.0), (-170.8, 510.1), (-170.8, 509.2), (-169.0, 508.0), (-168.4, 506.7), (-165.6, 507.0), (-164.1, 505.8), (-164.7, 505.2), (-170.8, 504.9), (-172.0, 504.3), (-173.0, 503.1), (-175.1, 503.7), (-175.4, 504.3), (-177.3, 503.7), (-182.2, 503.7), (-184.3, 504.6), (-185.8, 504.6), (-189.2, 506.4), (-191.4, 506.7), (-192.6, 504.9), (-196.9, 505.2), (-198.1, 504.3), (-197.2, 503.4), (-196.3, 503.7), (-193.5, 502.7), (-196.0, 501.5), (-196.3, 500.6), (-194.1, 499.7), (-192.6, 499.7), (-192.6, 498.5), (-195.7, 499.1), (-196.6, 497.8), (-194.7, 497.5), (-193.5, 496.3), (-193.2, 496.6), (-192.3, 496.0), (-192.3, 494.8), (-191.4, 493.9), (-191.4, 492.3), (-192.3, 492.3), (-192.6, 493.5), (-195.0, 495.7), (-196.3, 495.7), (-198.1, 493.5), (-194.4, 491.4), (-197.8, 490.8), (-199.0, 488.9), (-200.6, 487.7), (-202.7, 487.4), (-203.3, 486.2), (-200.6, 485.6), (-197.8, 488.9), (-196.3, 489.3), (-195.0, 488.3), (-196.0, 486.2), (-194.7, 485.9), (-192.6, 487.7), (-192.9, 488.3), (-194.4, 488.6), (-194.1, 489.9), (-192.0, 490.2), (-190.4, 489.3), (-186.1, 488.6), (-182.8, 489.6), (-178.5, 488.3), (-177.3, 488.6), (-176.3, 489.9), (-174.8, 488.9), (-172.7, 488.9), (-170.8, 488.0), (-168.4, 488.6), (-167.7, 487.7), (-165.3, 487.7), (-164.1, 488.6), (-161.0, 488.0), (-153.6, 488.6), (-151.2, 488.3), (-150.3, 488.9), (-150.3, 489.9), (-151.2, 490.8), (-155.2, 490.5), (-160.1, 490.8), (-161.0, 491.4), (-163.5, 490.8), (-165.6, 489.6), (-166.2, 489.9), (-166.2, 490.5), (-165.3, 491.4), (-167.1, 492.0), (-168.4, 490.8), (-170.5, 492.0), (-174.8, 491.1), (-176.6, 491.7), (-185.2, 491.7), (-186.1, 491.1), (-188.0, 492.0), (-189.5, 492.0), (-188.9, 493.9), (-188.3, 494.2), (-186.1, 493.9), (-185.5, 494.5), (-184.3, 494.5), (-182.5, 493.5), (-180.6, 493.5), (-177.6, 495.1), (-175.7, 493.5), (-171.1, 493.5), (-168.7, 495.4), (-165.3, 495.1), (-164.1, 496.0), (-161.6, 496.0), (-155.5, 494.5), (-153.6, 492.9), (-151.8, 492.9), (-149.3, 491.7), (-146.0, 492.3), (-143.8, 491.4), (-141.4, 491.4), (-140.5, 490.2), (-138.9, 491.1), (-134.6, 490.8), (-130.9, 488.0), (-129.4, 488.3), (-129.4, 489.3), (-128.2, 490.8), (-125.4, 490.8), (-124.2, 490.2), (-118.7, 490.5), (-118.1, 489.6), (-120.5, 487.7), (-120.5, 486.5), (-121.4, 485.6), (-125.4, 485.9), (-126.0, 486.5), (-125.7, 487.4), (-127.6, 488.6), (-128.5, 488.3), (-128.2, 487.1), (-127.3, 486.2), (-127.6, 485.9), (-131.3, 486.8), (-135.9, 486.2), (-136.8, 487.1), (-136.5, 487.7), (-137.4, 488.6), (-138.3, 488.6), (-140.8, 486.2), (-140.1, 485.9), (-138.6, 486.8), (-137.4, 486.8), (-137.7, 484.3), (-137.1, 483.7), (-134.0, 483.7), (-133.4, 481.9), (-131.3, 480.7), (-130.0, 481.6), (-130.9, 482.5), (-130.3, 482.8), (-128.5, 481.9), (-126.7, 482.5), (-124.2, 481.9), (-123.6, 482.8), (-122.7, 482.8), (-122.7, 481.9), (-121.4, 481.3), (-117.1, 481.3), (-115.9, 482.5), (-113.5, 482.5), (-112.9, 481.9), (-111.6, 481.9), (-111.0, 482.5), (-107.6, 482.8), (-105.8, 481.0), (-103.7, 480.4), (-101.8, 481.6), (-96.6, 481.9), (-92.9, 480.7), (-92.0, 481.6), (-93.2, 482.5), (-87.1, 484.0), (-84.0, 482.8), (-82.2, 482.8), (-80.7, 483.7), (-79.4, 482.8), (-77.3, 483.1), (-76.7, 481.3), (-73.3, 482.2), (-71.8, 480.4), (-70.5, 481.0), (-69.6, 480.1), (-67.5, 480.1), (-66.9, 479.4), (-63.8, 480.1), (-61.9, 479.1), (-59.8, 478.8), (-56.4, 480.1), (-55.5, 479.4), (-52.4, 479.1), (-51.2, 478.5), (-48.5, 478.5), (-47.8, 477.9), (-46.9, 477.9), (-45.7, 479.4), (-42.3, 479.1), (-41.7, 479.7), (-42.9, 481.3), (-42.9, 482.2), (-42.3, 482.8), (-34.0, 481.3), (-35.3, 480.4), (-34.7, 479.7), (-32.2, 480.4), (-32.8, 481.6), (-32.5, 482.2), (-31.0, 481.3), (-28.8, 481.6), (-26.1, 480.4), (-25.8, 482.8), (-22.4, 481.3), (-15.9, 482.5), (-13.8, 481.9), (-13.5, 481.3), (-14.7, 480.1), (-17.2, 480.4), (-18.1, 479.4), (-19.3, 479.1), (-19.6, 477.9), (-18.1, 477.3), (-16.9, 478.5), (-15.6, 478.5), (-14.7, 479.4), (-12.6, 479.4), (-11.3, 478.5), (-8.0, 478.8), (-6.4, 477.3), (-4.0, 477.0), (-1.2, 478.5), (-0.9, 477.0), (0.3, 475.5), (3.4, 475.5), (7.7, 477.6), (10.7, 477.3), (12.3, 478.2), (13.8, 478.2), (14.4, 476.4), (15.6, 476.1), (17.2, 478.8), (20.5, 478.8), (21.8, 477.9), (23.6, 477.9), (25.8, 479.7), (26.4, 479.7), (27.3, 478.5), (28.8, 478.5), (31.0, 479.1), (32.2, 480.1), (33.4, 480.1), (35.0, 478.5), (36.5, 479.7), (37.7, 479.7), (36.5, 479.7), (35.3, 478.2), (36.2, 477.0), (38.9, 477.3), (41.1, 476.7), (39.6, 475.1), (37.7, 476.1), (35.9, 475.1), (33.4, 476.7), (32.5, 475.5), (31.9, 475.5), (31.6, 476.4), (30.7, 477.0), (30.4, 475.5), (29.7, 475.1), (29.1, 476.1), (31.6, 477.9), (31.0, 478.5), (28.8, 478.2), (27.6, 477.3), (26.1, 477.0), (24.8, 477.6), (21.8, 477.6), (20.2, 478.8), (17.8, 478.8), (16.6, 477.3), (16.6, 476.1), (18.4, 476.1), (20.5, 477.0), (21.5, 476.1), (23.0, 475.8), (23.3, 475.1), (21.5, 474.8), (20.9, 475.8), (19.6, 475.8), (19.0, 475.1), (19.9, 473.9), (16.9, 474.5), (15.3, 473.0), (14.1, 473.0), (12.6, 473.9), (10.1, 473.9), (8.3, 473.0), (9.5, 473.6), (9.5, 474.5), (7.7, 474.8), (5.2, 474.2), (4.0, 475.1), (3.4, 475.1), (1.8, 473.0), (2.5, 473.9), (1.5, 475.1), (0.3, 475.1), (-1.2, 476.4), (-2.8, 475.8), (-5.8, 475.8), (-6.7, 473.6), (-8.9, 473.3), (-10.4, 475.1), (-12.3, 475.8), (-13.5, 475.5), (-14.1, 474.2), (-16.6, 475.1), (-18.1, 476.7), (-19.3, 476.7), (-20.2, 475.5), (-21.8, 474.8), (-21.2, 473.9), (-22.1, 473.0), (-23.9, 472.7), (-25.8, 473.0), (-27.0, 473.9), (-28.2, 473.0), (-29.1, 473.0), (-31.6, 474.5), (-30.4, 475.1), (-28.8, 474.2), (-27.6, 474.5), (-27.6, 475.8), (-28.8, 477.0), (-31.0, 475.8), (-33.1, 476.4), (-33.7, 475.5), (-35.6, 475.5), (-35.6, 476.4), (-33.1, 477.0), (-33.1, 478.5), (-34.0, 479.1), (-35.3, 478.8), (-36.5, 477.6), (-39.3, 477.9), (-40.8, 477.3), (-41.4, 478.5), (-43.2, 479.1), (-45.1, 479.1), (-46.3, 477.6), (-47.8, 477.6), (-48.5, 478.2), (-55.5, 478.8), (-56.4, 479.7), (-58.6, 478.8), (-61.3, 478.5), (-63.8, 479.7), (-64.7, 479.7), (-65.6, 478.8), (-66.9, 478.8), (-67.8, 479.4), (-76.1, 480.4), (-81.3, 479.7), (-81.9, 478.5), (-84.0, 477.6), (-87.1, 477.6), (-87.1, 478.2), (-83.1, 479.7), (-83.1, 481.0), (-86.2, 481.0), (-88.6, 480.1), (-91.4, 480.1), (-92.3, 478.2), (-92.3, 479.7), (-92.9, 480.4), (-96.3, 481.6), (-99.1, 481.6), (-101.2, 479.7), (-105.2, 480.7), (-106.4, 479.1), (-107.6, 479.1), (-109.2, 480.1), (-111.3, 480.1), (-112.2, 479.4), (-115.9, 479.4), (-118.7, 481.3), (-120.8, 480.7), (-123.6, 481.0), (-125.7, 481.9), (-128.5, 481.9), (-129.4, 481.3), (-129.7, 480.1), (-132.8, 480.7), (-135.5, 480.4), (-136.5, 481.0), (-138.0, 480.1), (-140.1, 481.9), (-141.1, 481.0), (-141.1, 480.1), (-144.7, 479.1), (-144.4, 480.7), (-145.4, 481.6), (-147.8, 481.3), (-148.7, 482.2), (-150.3, 482.2), (-151.5, 481.0), (-155.5, 481.0), (-156.4, 480.4), (-156.1, 478.8), (-157.9, 478.5), (-157.9, 479.7), (-158.9, 480.4), (-160.4, 480.4), (-161.6, 481.0), (-163.8, 480.7), (-165.6, 482.2), (-167.1, 482.2), (-168.1, 481.6), (-171.1, 483.1), (-173.9, 483.1), (-171.1, 483.1), (-169.9, 482.5), (-167.4, 483.1), (-166.2, 482.2), (-164.7, 482.2), (-163.5, 481.6), (-162.2, 481.9), (-162.2, 483.1), (-166.5, 485.6), (-173.0, 486.2), (-174.2, 485.9), (-173.3, 484.7), (-178.2, 483.7), (-176.3, 482.2), (-174.5, 482.8), (-177.3, 481.3), (-177.3, 478.5), (-179.4, 478.5), (-180.6, 480.4), (-181.5, 480.4), (-183.1, 478.5), (-184.0, 478.2), (-186.8, 478.8), (-188.3, 477.9), (-189.8, 477.9), (-189.8, 478.5), (-188.0, 480.4), (-193.2, 483.7), (-193.5, 485.6), (-197.2, 485.0), (-205.8, 485.0), (-207.6, 484.3), (-208.5, 483.4), (-211.6, 484.3), (-213.7, 484.3), (-215.6, 483.4), (-219.3, 483.1), (-220.2, 484.0), (-223.6, 484.3), (-225.4, 482.8), (-226.9, 482.5), (-228.2, 481.6), (-229.1, 481.9), (-229.7, 483.4), (-231.5, 484.0), (-232.1, 483.4), (-231.5, 482.2), (-231.8, 480.7), (-232.5, 480.7), (-232.5, 482.2), (-233.7, 483.1), (-237.4, 483.1), (-239.2, 483.7), (-241.0, 482.8), (-242.6, 484.0), (-245.6, 484.0), (-247.2, 483.4), (-245.6, 484.0), (-242.9, 484.0), (-242.9, 485.0), (-246.6, 485.3), (-250.2, 484.7), (-251.8, 485.6), (-253.9, 484.3), (-256.1, 484.0), (-256.4, 482.8), (-256.1, 482.5), (-250.9, 483.7), (-251.2, 483.1), (-252.7, 483.1), (-253.0, 482.5), (-251.5, 481.6), (-250.2, 481.9), (-251.8, 481.6), (-253.3, 482.5), (-255.5, 482.8), (-257.0, 481.9), (-258.8, 481.9), (-259.4, 480.7), (-263.7, 481.0), (-264.0, 479.1), (-265.9, 480.4), (-267.4, 480.1), (-271.1, 482.2), (-278.8, 481.6), (-279.4, 480.7), (-280.0, 480.7), (-279.1, 481.9), (-279.1, 482.8), (-279.7, 483.4), (-280.6, 482.8), (-284.3, 483.1), (-287.3, 481.3), (-287.3, 479.1), (-286.1, 478.2), (-286.1, 477.6), (-286.7, 477.6), (-287.3, 478.8), (-288.9, 478.8), (-287.3, 481.6), (-290.4, 485.6), (-292.3, 485.6), (-294.1, 483.7), (-299.3, 484.0), (-303.6, 485.6), (-303.9, 485.3), (-303.3, 484.3), (-303.6, 483.7), (-305.7, 484.0), (-307.6, 485.3), (-310.3, 484.7), (-312.8, 485.9), (-315.6, 485.0), (-318.6, 484.7), (-319.5, 483.1), (-318.3, 481.9), (-318.3, 481.0), (-318.9, 481.0), (-320.8, 483.4), (-323.5, 483.4), (-324.1, 482.5), (-326.0, 482.8), (-326.6, 483.7), (-325.1, 483.7), (-324.1, 484.7), (-326.3, 485.6), (-326.3, 486.5), (-323.8, 487.1), (-322.9, 485.0), (-321.4, 485.0), (-319.9, 487.1), (-318.0, 486.5), (-316.8, 488.0), (-314.9, 488.3), (-314.3, 488.9), (-316.2, 490.2), (-319.2, 489.9), (-320.2, 488.9), (-320.2, 488.0), (-321.7, 488.6), (-323.2, 488.0), (-324.1, 489.6), (-325.4, 489.6), (-327.2, 488.0), (-328.4, 488.0), (-327.5, 488.0), (-324.8, 489.9), (-322.6, 488.6), (-320.5, 490.5), (-318.0, 489.9), (-314.0, 489.9), (-313.4, 490.5), (-313.4, 491.7), (-314.0, 492.3), (-321.4, 492.0), (-322.9, 490.2), (-322.9, 492.6), (-323.8, 493.2), (-324.8, 492.3), (-324.8, 491.4), (-325.7, 490.8), (-331.5, 490.5), (-331.5, 489.3), (-333.0, 489.6), (-335.5, 488.0), (-337.3, 488.3), (-337.3, 487.4), (-334.3, 487.4), (-332.4, 488.0), (-329.1, 487.7), (-333.3, 487.7), (-335.5, 486.2), (-336.4, 487.1), (-338.6, 487.1), (-339.2, 486.2), (-337.0, 483.1), (-338.9, 483.4), (-340.1, 485.9), (-341.6, 487.1), (-342.5, 487.1), (-344.1, 485.9), (-343.2, 485.0), (-341.9, 485.0), (-341.0, 484.0), (-341.3, 483.4), (-344.7, 484.3), (-345.9, 483.1), (-346.8, 483.4), (-345.0, 485.0), (-344.4, 486.5), (-346.2, 487.1), (-348.4, 487.1), (-349.3, 486.2), (-349.3, 485.0), (-349.9, 484.7), (-351.1, 485.3), (-353.6, 485.3), (-354.8, 483.7), (-356.3, 483.7), (-354.5, 485.9), (-354.8, 486.5), (-358.5, 486.5), (-359.4, 487.4), (-360.9, 487.1), (-364.0, 488.3), (-365.9, 488.3), (-366.8, 487.1), (-367.7, 487.1), (-368.0, 488.3), (-366.5, 487.7), (-365.9, 488.3), (-365.9, 489.6), (-364.6, 488.3), (-364.0, 488.3), (-363.4, 489.3), (-365.2, 490.8), (-368.0, 490.5), (-368.0, 491.1), (-366.8, 491.1), (-366.2, 491.7), (-368.0, 492.0), (-364.0, 491.4), (-360.6, 493.2), (-360.3, 492.3), (-362.2, 491.1), (-361.6, 490.5), (-359.7, 490.5), (-359.1, 489.9), (-358.2, 489.9), (-358.8, 488.3), (-357.9, 487.1), (-357.0, 487.1), (-355.4, 488.3), (-352.7, 487.4), (-352.1, 488.0), (-352.1, 488.9), (-353.9, 490.5), (-355.4, 490.2), (-356.3, 488.9), (-357.6, 489.9), (-357.6, 491.4), (-358.8, 492.0), (-358.2, 492.9), (-357.0, 492.9), (-353.9, 491.7), (-352.1, 491.7), (-350.8, 492.6), (-349.6, 492.6), (-346.8, 491.1), (-346.5, 489.9), (-344.7, 488.0), (-335.2, 488.3), (-333.7, 489.6), (-334.3, 490.5), (-335.8, 491.1), (-340.4, 491.1), (-335.5, 491.1), (-334.0, 490.5), (-333.3, 491.4), (-336.1, 493.2), (-338.9, 492.3), (-341.9, 492.9), (-343.5, 492.0), (-343.2, 491.4), (-341.3, 491.4), (-343.8, 491.7), (-341.9, 493.2), (-340.1, 492.3), (-337.6, 493.2), (-336.1, 493.2), (-333.3, 491.7), (-332.1, 492.6), (-330.9, 491.1), (-329.7, 490.5), (-326.9, 490.5), (-325.1, 491.7), (-327.5, 492.9), (-327.2, 493.9), (-326.3, 494.5), (-324.1, 494.5), (-322.9, 493.5), (-322.0, 493.5), (-321.1, 494.5), (-318.9, 494.5), (-318.9, 492.6), (-313.4, 492.3), (-313.4, 489.9), (-312.2, 488.3), (-310.7, 488.3), (-310.0, 488.9), (-310.0, 489.6), (-311.6, 490.5), (-311.9, 492.6), (-309.1, 492.6), (-307.9, 492.0), (-306.7, 492.6), (-303.3, 492.3), (-302.4, 491.4), (-300.2, 492.6), (-298.4, 491.1), (-296.5, 492.0), (-291.6, 492.0), (-290.4, 491.4), (-291.6, 492.0), (-296.9, 491.7), (-297.5, 490.5), (-296.5, 489.9), (-295.3, 489.9), (-294.4, 490.5), (-293.5, 489.6), (-291.0, 489.9), (-289.8, 488.6), (-288.0, 488.6), (-288.9, 488.0), (-288.9, 487.1), (-288.0, 486.5), (-290.1, 486.5), (-291.0, 487.1), (-294.4, 486.8), (-295.6, 487.7), (-297.5, 488.0), (-298.7, 489.3), (-300.2, 487.4), (-303.9, 488.0), (-304.2, 486.8), (-303.6, 486.2), (-302.4, 486.2), (-301.1, 485.0), (-299.3, 484.7), (-299.0, 485.6), (-299.6, 486.8), (-298.7, 486.8), (-296.9, 485.0), (-295.6, 485.0), (-295.0, 484.0), (-294.1, 484.0), (-291.9, 485.9), (-290.1, 485.9), (-288.3, 484.0), (-286.1, 484.0), (-284.9, 483.1), (-280.9, 482.8), (-279.1, 484.0), (-280.3, 485.3), (-279.1, 484.3), (-278.1, 484.3), (-277.5, 485.3), (-279.4, 487.4), (-277.8, 486.5), (-277.2, 487.7), (-279.7, 489.9), (-280.3, 489.3), (-282.4, 489.9), (-282.7, 490.5), (-281.8, 490.5), (-281.5, 489.9), (-280.0, 490.2), (-281.8, 491.7), (-283.4, 491.7), (-284.9, 490.5), (-285.8, 490.5), (-286.7, 491.4), (-288.3, 491.4), (-286.4, 492.3), (-286.1, 494.2), (-284.9, 494.2), (-284.6, 493.5), (-284.9, 492.6), (-286.1, 491.7), (-285.5, 490.8), (-284.9, 490.8), (-283.7, 492.0), (-282.1, 492.3), (-280.6, 491.1), (-280.0, 491.7), (-280.0, 492.9), (-278.8, 493.9), (-277.8, 493.9), (-279.4, 491.4), (-278.8, 490.8), (-277.8, 490.8), (-276.9, 492.0), (-275.7, 492.0), (-276.6, 492.0), (-277.2, 491.4), (-275.7, 490.2), (-275.4, 491.1), (-274.8, 490.2), (-274.2, 490.2), (-275.4, 489.9), (-275.1, 488.9), (-277.2, 489.6), (-277.5, 488.6), (-274.5, 486.8), (-273.9, 487.4), (-274.5, 488.3), (-269.6, 487.4), (-267.1, 488.3), (-266.2, 489.3), (-263.1, 489.3), (-260.4, 491.7), (-261.3, 492.0), (-264.0, 491.1), (-262.2, 491.4), (-261.0, 492.6), (-261.0, 493.2), (-262.2, 494.5), (-264.3, 494.5), (-266.8, 493.5), (-272.9, 493.2), (-273.9, 493.9), (-273.5, 494.5), (-274.2, 495.1), (-275.7, 494.2), (-276.9, 494.2), (-278.1, 495.4), (-280.0, 495.1), (-280.3, 496.0), (-280.9, 496.0), (-281.5, 494.8), (-283.4, 494.8), (-284.3, 495.4), (-284.0, 498.1), (-285.2, 499.4), (-286.7, 499.4), (-288.6, 498.1), (-289.8, 499.1), (-288.9, 499.1), (-289.2, 500.0), (-289.8, 499.7), (-289.2, 500.9), (-289.8, 501.8), (-290.4, 501.2), (-295.9, 501.5), (-298.1, 500.0), (-298.1, 499.4), (-296.5, 498.1), (-295.6, 496.6), (-295.0, 497.2), (-295.0, 498.1), (-295.9, 498.5), (-296.2, 499.4), (-295.6, 499.7), (-294.7, 499.1), (-293.5, 499.7), (-292.6, 498.1), (-291.3, 497.8), (-291.0, 495.7), (-288.3, 496.0), (-289.5, 494.2), (-291.6, 494.8), (-292.6, 493.5), (-294.4, 494.8), (-298.7, 494.5), (-299.0, 495.4), (-297.2, 496.3), (-297.8, 497.2), (-299.3, 497.8), (-298.4, 499.7), (-302.1, 502.7), (-303.0, 501.8), (-303.3, 500.0), (-302.4, 499.1), (-300.8, 498.8), (-300.2, 497.8), (-301.1, 497.2), (-304.2, 497.2), (-305.1, 498.1), (-306.4, 496.6), (-307.3, 496.6), (-308.8, 498.1), (-310.3, 498.1), (-311.3, 499.1), (-312.8, 497.5), (-317.7, 498.1), (-318.9, 497.2), (-321.4, 497.2), (-320.5, 497.8), (-321.1, 498.5), (-322.3, 498.5), (-323.8, 497.8), (-324.1, 497.2), (-322.0, 496.9), (-323.2, 496.9), (-324.5, 496.0), (-325.7, 496.6), (-329.1, 496.3), (-330.0, 496.9), (-334.3, 496.9), (-334.9, 496.0), (-339.5, 497.5), (-341.0, 496.6), (-341.3, 497.5), (-340.1, 499.7), (-341.3, 500.6), (-344.4, 500.9), (-344.4, 502.1), (-342.9, 502.1), (-339.5, 500.9), (-337.3, 502.7), (-335.5, 501.5), (-327.2, 502.4), (-326.9, 501.5), (-326.0, 500.9), (-325.7, 502.7), (-324.8, 503.7), (-322.9, 501.5), (-321.7, 501.2), (-320.5, 501.8), (-319.9, 503.1), (-322.0, 504.6), (-326.6, 505.8), (-328.1, 507.0), (-335.8, 507.0), (-336.1, 507.7), (-334.3, 508.3), (-332.1, 507.7), (-330.6, 508.0), (-329.7, 509.5), (-332.4, 510.7), (-332.4, 511.3), (-330.0, 511.6), (-328.7, 510.4), (-327.5, 510.7), (-327.2, 510.1), (-324.5, 508.9), (-324.8, 507.0), (-323.5, 506.7), (-323.2, 507.7), (-323.8, 508.0), (-323.8, 508.9), (-322.9, 510.1), (-324.5, 510.7), (-324.8, 511.6), (-323.8, 512.6), (-321.1, 511.9), (-319.2, 512.9), (-318.0, 512.9), (-316.8, 513.8), (-315.3, 513.5), (-315.9, 512.3), (-321.1, 511.0), (-320.2, 509.5), (-318.3, 508.9), (-314.9, 509.2), (-314.0, 508.3), (-313.1, 508.3), (-313.1, 510.7), (-311.9, 511.6), (-310.0, 511.3), (-309.1, 510.4), (-306.1, 511.3), (-301.8, 511.0), (-302.4, 510.4), (-303.9, 510.4), (-304.5, 508.6), (-305.1, 508.3), (-307.3, 509.2), (-308.2, 508.9), (-307.9, 508.0), (-306.4, 507.7), (-305.1, 506.7), (-303.9, 507.7), (-302.7, 507.3), (-306.1, 505.2), (-304.8, 504.0), (-303.3, 504.3), (-302.1, 505.5), (-299.9, 504.3), (-299.0, 505.2), (-298.7, 506.4), (-297.8, 506.1), (-295.6, 506.7), (-295.9, 508.6), (-295.3, 508.3), (-293.8, 509.8), (-291.9, 510.4), (-290.4, 510.1), (-288.9, 508.9), (-285.8, 509.8), (-276.0, 509.2), (-274.2, 509.8), (-271.4, 508.9), (-270.5, 509.8), (-272.3, 512.3), (-274.8, 511.0), (-277.2, 512.9), (-279.7, 512.6), (-280.0, 513.5), (-281.8, 513.2), (-282.7, 514.7), (-284.9, 515.3), (-285.2, 515.9), (-283.4, 517.5), (-285.8, 520.5), (-287.7, 520.8), (-288.6, 519.9), (-288.3, 518.7), (-286.4, 517.8), (-289.8, 516.9), (-292.3, 516.9), (-294.4, 518.1), (-295.3, 517.5), (-295.9, 519.3), (-297.8, 519.9), (-297.2, 521.1), (-297.5, 521.8), (-298.4, 521.8), (-299.0, 520.2), (-300.2, 520.2), (-301.8, 520.8), (-301.5, 522.4), (-302.1, 523.0), (-307.9, 523.3), (-309.1, 522.4), (-308.2, 520.5), (-308.5, 519.0), (-309.1, 519.3), (-315.9, 518.7), (-316.8, 516.9), (-321.7, 518.7), (-324.1, 518.7), (-326.0, 517.8), (-329.4, 518.4), (-330.6, 517.8), (-332.4, 519.0), (-335.8, 518.7), (-336.7, 520.2), (-337.3, 519.9), (-337.6, 518.7), (-339.8, 518.7), (-341.0, 519.9), (-343.8, 519.3), (-346.2, 520.8), (-349.0, 519.9), (-350.5, 518.7), (-353.3, 518.1), (-356.3, 519.9), (-357.9, 519.6), (-359.1, 518.7), (-360.6, 519.9), (-362.5, 519.0), (-365.2, 519.9), (-368.0, 519.3), (-368.0, 523.6), (-364.3, 523.9), (-362.8, 523.3), (-357.9, 523.3), (-354.2, 524.2), (-353.9, 524.8), (-354.5, 525.4), (-355.7, 525.4), (-356.7, 526.7), (-351.7, 527.9), (-351.7, 526.1), (-351.1, 525.1), (-350.2, 524.8), (-343.2, 525.1), (-341.3, 526.1), (-339.2, 525.7), (-337.9, 526.7), (-338.3, 529.4), (-337.6, 530.3), (-335.8, 529.7), (-335.2, 530.0), (-335.2, 530.7), (-336.1, 531.3), (-335.8, 532.8), (-333.7, 531.9), (-332.1, 531.9), (-330.6, 532.8), (-327.2, 533.4), (-326.9, 532.8), (-325.1, 532.8), (-322.9, 534.3), (-321.4, 534.6), (-319.2, 533.4), (-317.1, 533.7), (-314.3, 534.9), (-311.0, 535.3), (-310.3, 534.3), (-310.3, 533.1), (-312.5, 531.0), (-311.9, 527.9), (-309.1, 527.0), (-306.7, 527.0), (-304.5, 527.9), (-300.2, 526.1), (-296.5, 526.1), (-295.6, 527.6), (-293.2, 529.4), (-291.9, 529.1), (-290.1, 527.3), (-288.9, 527.3), (-287.3, 526.1), (-281.2, 527.3), (-279.4, 527.0), (-278.5, 528.2), (-278.5, 529.4), (-280.0, 530.3), (-280.0, 532.5), (-278.8, 533.4), (-278.8, 534.0), (-279.7, 534.6), (-281.2, 533.4), (-283.1, 533.7), (-283.7, 533.1), (-283.7, 534.6), (-282.1, 535.6), (-275.4, 535.9), (-273.2, 534.6), (-270.2, 534.6), (-259.1, 536.2), (-251.5, 535.9), (-248.1, 536.5), (-246.9, 535.9), (-246.6, 536.2), (-243.8, 534.3), (-240.4, 533.1), (-236.7, 534.9), (-232.8, 534.3), (-231.2, 533.4), (-229.4, 534.9), (-229.4, 535.9), (-228.8, 536.5), (-227.5, 536.8), (-224.5, 536.2), (-223.9, 535.6), (-223.6, 532.8), (-221.1, 532.8), (-219.0, 533.7), (-216.5, 533.4), (-215.9, 534.0), (-212.2, 534.3), (-211.3, 535.9), (-212.5, 537.1), (-215.6, 536.8), (-217.1, 537.7), (-217.7, 536.8), (-219.3, 536.8), (-219.3, 537.4), (-218.0, 537.7), (-217.4, 538.9), (-219.0, 541.4), (-220.8, 542.0), (-220.8, 543.5), (-218.3, 543.8), (-215.0, 542.6), (-211.3, 543.8), (-209.8, 542.9), (-208.5, 542.9), (-208.2, 541.7), (-207.0, 541.4), (-203.3, 545.4), (-200.9, 546.0), (-200.3, 546.6), (-200.6, 547.5), (-199.9, 548.4), (-197.2, 549.4), (-195.3, 549.4), (-194.1, 548.7), (-194.4, 545.7), (-193.8, 543.8), (-194.4, 542.9), (-198.4, 541.7), (-198.7, 539.9), (-197.8, 538.9), (-194.1, 537.1), (-191.1, 537.1), (-189.2, 538.0), (-188.9, 539.5), (-188.0, 539.5), (-188.0, 537.4), (-184.9, 535.9), (-183.7, 534.6), (-180.6, 534.6), (-178.8, 536.2), (-179.1, 538.0), (-183.7, 538.6), (-183.1, 539.2), (-183.4, 540.2), (-185.2, 539.9), (-185.2, 540.5), (-184.3, 541.1), (-183.7, 543.5), (-181.2, 544.5), (-179.7, 546.0), (-177.3, 546.3), (-175.1, 547.2), (-173.3, 547.2), (-170.8, 546.0), (-168.4, 546.0), (-165.9, 546.9), (-162.5, 546.9), (-160.7, 548.1), (-161.0, 549.7), (-160.4, 550.3), (-160.4, 551.8), (-161.6, 552.7), (-163.8, 552.7), (-165.3, 552.1), (-167.7, 552.1), (-169.0, 552.7), (-174.2, 552.7), (-176.6, 554.3), (-179.1, 554.0), (-179.4, 554.9), (-180.3, 554.9), (-180.9, 555.8), (-181.9, 556.1), (-181.9, 557.6), (-180.3, 558.9), (-178.5, 559.5), (-178.2, 560.1), (-176.3, 559.8), (-175.4, 561.3), (-171.1, 561.9), (-169.3, 563.8), (-166.2, 564.7), (-164.1, 564.4), (-161.9, 561.9), (-159.5, 561.6), (-157.3, 561.9), (-156.1, 562.9), (-154.6, 562.9), (-154.6, 561.9), (-156.1, 561.3), (-156.1, 560.1), (-158.2, 558.9), (-158.2, 558.3), (-155.8, 556.4), (-154.6, 556.4), (-153.3, 557.9), (-152.7, 557.9), (-153.3, 559.8), (-152.4, 560.7), (-150.0, 561.6), (-146.3, 561.3), (-145.4, 561.9), (-143.2, 561.9), (-142.0, 562.9), (-139.2, 562.9), (-137.1, 561.6), (-129.4, 561.9), (-128.2, 562.9), (-127.9, 563.8), (-127.3, 563.8), (-127.0, 562.5), (-125.1, 560.4), (-123.0, 560.7), (-121.1, 560.1), (-120.2, 558.6), (-122.4, 558.6), (-125.1, 554.9), (-127.3, 556.1), (-129.1, 555.8), (-132.2, 556.4), (-136.2, 554.3), (-140.1, 554.9), (-142.0, 554.0), (-142.3, 554.6), (-143.8, 554.9), (-144.1, 554.3), (-143.2, 554.0), (-143.2, 553.3), (-144.1, 553.3), (-145.4, 554.0), (-145.4, 554.6), (-146.3, 555.2), (-147.2, 555.2), (-149.3, 553.7), (-151.8, 553.7), (-152.4, 554.9), (-155.2, 555.2), (-156.1, 554.3), (-155.5, 553.0), (-151.2, 552.4), (-150.6, 551.8), (-150.6, 549.7), (-149.7, 548.4), (-148.4, 549.1), (-147.2, 551.2), (-146.6, 550.6), (-146.3, 548.7), (-145.1, 547.5), (-143.8, 547.2), (-138.6, 547.5), (-135.5, 549.1), (-131.6, 548.7), (-130.6, 549.4), (-127.6, 549.4), (-125.7, 550.6), (-123.3, 551.2), (-122.1, 550.6), (-121.1, 550.9), (-120.5, 550.3), (-120.5, 547.2), (-119.6, 546.0), (-118.1, 546.9), (-115.3, 546.9), (-113.5, 545.7), (-112.5, 545.7), (-111.6, 547.8), (-111.0, 548.1), (-112.5, 550.6), (-112.2, 551.8), (-111.3, 552.4), (-108.3, 552.7), (-107.3, 551.8), (-104.3, 550.6), (-104.3, 548.1), (-105.2, 546.9), (-104.9, 546.0), (-103.3, 546.3), (-102.4, 545.7), (-101.5, 546.3), (-100.6, 545.7), (-99.1, 546.9), (-98.4, 546.6), (-97.2, 547.8), (-94.8, 547.8), (-94.1, 547.5), (-94.1, 546.6), (-93.2, 546.3), (-92.9, 548.4), (-93.8, 548.7), (-94.5, 549.7), (-95.7, 549.7), (-95.7, 550.3), (-94.8, 550.9), (-92.6, 550.9), (-91.1, 550.3), (-86.5, 550.3), (-83.1, 549.1), (-75.1, 549.4), (-73.0, 547.5), (-72.1, 548.1), (-71.8, 549.4), (-70.2, 549.4), (-70.5, 547.8), (-69.6, 546.6), (-67.2, 546.6), (-66.9, 547.5), (-67.8, 548.7), (-67.8, 549.7), (-60.1, 549.7), (-56.4, 548.4), (-48.1, 550.0), (-44.5, 550.0), (-41.4, 550.9), (-40.8, 551.8), (-41.1, 553.3), (-42.0, 553.0), (-43.2, 554.0), (-46.0, 554.0), (-46.0, 554.6), (-46.9, 554.9), (-47.2, 555.8), (-47.8, 555.8), (-48.1, 554.9), (-49.1, 554.3), (-54.0, 553.3), (-56.7, 553.3), (-57.7, 554.0), (-61.6, 553.3), (-69.3, 554.0), (-71.8, 553.0), (-73.0, 554.3), (-74.5, 554.9), (-76.7, 554.0), (-78.2, 554.3), (-79.1, 555.8), (-79.4, 557.6), (-80.7, 556.4), (-87.7, 556.4), (-92.6, 559.2), (-95.4, 558.9), (-96.9, 557.9), (-105.2, 559.2), (-108.9, 557.6), (-108.9, 560.4), (-109.5, 560.7), (-109.5, 561.3), (-108.3, 562.5), (-106.1, 562.9), (-108.9, 563.2), (-108.9, 564.4), (-109.8, 564.7), (-109.8, 565.6), (-106.4, 565.6), (-106.4, 563.8), (-105.2, 563.8), (-105.2, 561.6), (-104.0, 560.4), (-102.4, 560.4), (-101.8, 561.3), (-100.9, 561.6), (-100.9, 567.5), (-97.5, 567.8), (-97.2, 568.4), (-96.6, 568.4), (-95.7, 567.5), (-94.5, 567.5), (-92.9, 566.2), (-92.0, 566.5), (-91.1, 565.6), (-85.3, 565.3), (-84.9, 565.9), (-82.5, 565.0), (-81.9, 563.8), (-80.3, 563.5), (-79.4, 562.5), (-79.4, 561.3), (-78.8, 560.7), (-76.1, 560.4), (-75.1, 561.0), (-72.7, 561.0), (-71.8, 559.8), (-70.8, 559.8), (-69.9, 561.0), (-66.2, 560.7), (-65.9, 561.3), (-64.1, 561.6), (-61.3, 561.3), (-60.1, 560.4), (-58.0, 560.4), (-57.7, 559.8), (-57.0, 559.8), (-55.8, 561.3), (-56.1, 564.7), (-57.0, 564.7), (-57.0, 565.6), (-56.4, 565.6), (-55.8, 566.8), (-49.1, 566.8), (-48.5, 566.5), (-48.1, 562.2), (-49.4, 561.9), (-50.3, 560.7), (-49.4, 560.4), (-48.8, 559.5), (-48.1, 556.7), (-45.4, 556.7), (-44.2, 557.3), (-40.5, 557.6), (-39.6, 558.6), (-39.3, 560.4), (-38.3, 560.7), (-37.7, 562.5), (-37.1, 562.9), (-37.1, 563.8), (-36.5, 563.8), (-36.2, 564.4), (-34.3, 564.4), (-34.3, 563.8), (-35.3, 563.5), (-35.3, 562.2), (-34.7, 561.6), (-34.0, 561.9), (-34.3, 561.6), (-33.1, 560.4), (-32.5, 560.4), (-31.6, 562.2), (-31.9, 565.6), (-31.3, 567.8), (-30.4, 567.5), (-30.4, 561.9), (-29.4, 561.6), (-29.4, 559.8), (-28.2, 559.5), (-27.9, 561.9), (-28.8, 562.2), (-28.8, 567.5), (-27.3, 567.5), (-27.0, 569.6), (-24.8, 570.2), (-24.8, 571.7), (-26.1, 572.1), (-25.8, 577.6), (-24.8, 576.3), (-24.2, 576.7), (-24.2, 573.0), (-23.3, 572.7), (-23.0, 571.4), (-21.2, 571.4), (-20.9, 570.2), (-18.4, 570.2), (-18.1, 571.4), (-13.2, 571.7), (-12.9, 570.5), (-11.3, 570.5), (-10.7, 573.6), (-12.0, 573.9), (-12.3, 574.8), (-16.3, 574.8), (-16.9, 572.1), (-16.9, 573.6), (-18.1, 573.9), (-18.1, 574.8), (-19.0, 575.1), (-19.3, 576.0), (-19.9, 575.7), (-19.6, 577.6), (-18.4, 577.0), (-17.8, 577.9), (-17.2, 577.9), (-16.3, 578.8), (-16.3, 580.3), (-19.3, 582.2), (-25.1, 581.9), (-26.4, 579.7), (-29.7, 579.7), (-32.5, 580.9), (-33.1, 580.6), (-33.1, 580.0), (-34.3, 580.0), (-34.7, 580.9), (-35.9, 580.9), (-35.9, 582.8), (-35.3, 582.8), (-35.0, 583.7), (-33.4, 583.7), (-32.2, 584.9), (-31.6, 586.8), (-27.9, 586.8), (-26.1, 587.7), (-24.2, 587.7), (-22.4, 587.1), (-21.2, 585.9), (-16.3, 586.2), (-12.3, 585.5), (-12.3, 584.9), (-11.0, 584.0), (-9.2, 584.0), (-8.6, 583.4), (-8.3, 581.6), (-6.7, 582.2), (-6.7, 582.8), (-5.2, 584.3), (-5.2, 585.2), (-4.3, 585.2), (-4.0, 583.1), (-4.9, 578.2), (-1.5, 576.7), (-0.9, 574.8), (0.9, 574.5), (1.2, 571.7), (3.7, 571.7), (4.0, 572.7), (3.1, 573.0), (3.1, 577.6), (4.0, 577.9), (4.0, 579.7), (2.8, 580.6), (0.9, 580.6), (0.9, 581.6), (0.0, 581.9), (0.0, 583.4), (3.7, 583.4), (4.0, 584.0), (10.7, 583.4), (12.9, 585.2), (14.1, 585.5), (23.6, 584.9), (24.2, 584.0), (26.7, 583.7), (27.0, 584.9), (31.6, 585.9), (32.2, 587.4), (35.6, 587.4), (38.0, 588.0), (39.6, 588.0), (40.2, 587.4), (47.5, 587.4), (48.5, 585.5), (49.7, 585.5), (50.9, 584.3), (53.7, 584.3), (55.8, 584.9), (56.1, 584.3), (64.7, 584.0), (65.0, 584.9), (66.9, 585.5), (76.7, 585.9), (77.0, 586.5), (79.7, 586.8), (80.0, 587.7), (102.4, 587.7), (104.3, 588.9), (107.3, 588.9), (107.9, 589.5), (112.9, 589.5), (115.9, 588.9), (119.6, 589.2), (120.2, 588.3), (130.6, 588.3), (132.5, 587.1), (132.5, 586.2), (131.3, 586.2), (130.0, 584.9), (128.8, 584.6), (127.0, 584.9), (126.7, 584.3), (119.9, 584.3), (114.7, 584.9), (112.9, 583.4), (112.9, 582.8), (112.2, 582.8), (111.9, 583.7), (110.1, 583.7), (108.9, 582.8), (106.1, 582.5), (104.3, 582.8), (103.3, 584.3), (96.3, 584.0), (93.5, 581.6), (93.5, 580.6), (94.5, 579.7), (96.0, 579.4), (96.3, 578.5), (98.7, 578.5), (100.0, 577.9), (104.6, 578.2), (106.1, 577.3), (110.7, 577.6), (111.9, 577.0), (113.8, 578.5), (115.0, 578.5), (115.3, 577.9), (117.5, 577.3), (119.9, 578.8), (122.1, 578.5), (122.7, 579.1), (124.8, 579.1), (125.4, 578.5), (127.6, 578.2), (130.6, 579.1), (132.5, 578.8), (134.6, 577.6), (134.9, 577.9), (135.2, 576.7), (139.8, 576.0), (142.9, 573.9), (144.4, 574.8), (144.4, 576.3), (145.4, 577.3), (151.5, 577.6), (152.1, 576.3), (159.5, 576.3), (160.1, 572.4), (159.8, 569.9), (161.0, 569.3), (165.0, 569.9), (166.2, 571.7), (169.3, 572.4), (170.2, 573.6), (171.1, 573.9), (171.1, 574.8), (171.7, 574.8), (172.0, 575.7), (173.9, 577.3), (175.7, 577.3), (176.3, 576.7), (179.7, 576.7), (180.0, 577.3), (182.8, 577.0), (184.6, 577.6), (184.6, 577.0), (185.8, 576.7), (185.8, 576.0), (186.8, 575.7), (187.1, 574.8), (189.8, 574.8), (190.1, 575.7), (191.7, 575.7), (192.0, 574.8), (191.7, 571.7), (191.1, 571.1), (190.1, 571.1), (189.5, 572.1), (188.0, 572.1), (187.4, 570.2), (186.8, 569.9), (187.1, 569.6), (190.4, 569.6), (191.4, 568.7), (194.7, 568.7), (196.0, 567.5), (197.8, 567.8), (198.1, 566.8), (199.6, 566.8), (199.9, 567.8), (201.8, 567.8), (203.6, 568.4), (203.9, 569.0), (207.9, 569.0), (208.2, 567.8), (208.8, 567.8), (209.1, 568.7), (210.7, 568.7), (211.0, 567.8), (212.8, 568.1), (213.1, 567.5), (213.7, 567.5), (214.1, 566.5), (215.0, 566.8), (215.0, 565.9), (216.2, 564.7), (218.3, 563.8), (218.7, 561.9), (219.3, 561.3), (220.5, 561.3), (221.1, 560.4), (220.2, 559.2), (219.9, 559.8), (218.7, 559.8), (218.0, 560.7), (216.5, 561.3), (215.0, 561.3), (215.0, 560.7), (211.9, 561.6), (212.2, 563.5), (211.0, 563.8), (210.7, 565.0), (208.8, 564.7), (208.8, 565.6), (207.6, 567.1), (207.0, 567.1), (206.7, 566.5), (204.5, 566.5), (204.5, 564.7), (207.0, 564.4), (207.3, 563.8), (205.8, 563.8), (204.9, 562.9), (200.3, 563.2), (199.3, 562.2), (195.7, 563.2), (193.2, 562.9), (192.9, 562.2), (191.1, 564.7), (188.9, 563.8), (184.9, 563.8), (184.6, 563.2), (184.0, 563.2), (183.7, 563.8), (176.0, 563.8), (176.0, 564.7), (176.6, 564.7), (177.3, 565.6), (176.9, 565.9), (175.4, 565.0), (174.5, 565.6), (170.2, 565.6), (169.9, 565.0), (167.7, 564.7), (167.7, 559.8), (171.7, 559.8), (172.0, 559.2), (175.1, 559.2), (176.0, 560.1), (176.3, 561.9), (178.5, 561.6), (179.4, 560.7), (180.0, 557.9), (184.9, 557.9), (186.1, 555.8), (189.8, 555.5), (189.8, 554.9), (190.7, 554.6), (190.7, 553.7), (189.8, 551.8), (189.2, 551.8), (188.9, 551.2), (185.8, 551.2), (184.9, 550.6), (183.7, 552.4), (181.9, 552.4), (180.0, 553.7), (177.9, 553.7), (176.3, 554.3), (176.3, 555.5), (175.4, 556.1), (168.4, 556.1), (167.7, 555.2), (166.2, 555.2), (165.6, 555.8), (158.9, 555.8), (158.2, 555.2), (157.0, 555.8), (156.4, 555.2), (152.7, 554.9), (151.5, 555.8), (148.4, 555.2), (143.8, 555.8), (143.2, 555.2), (136.2, 555.5), (135.5, 556.4), (129.1, 556.4), (127.9, 556.1), (127.3, 555.2), (127.3, 552.1), (126.3, 552.7), (127.3, 554.9), (127.0, 555.2), (123.9, 554.9), (123.0, 553.7), (123.3, 553.0), (122.4, 551.5), (122.4, 550.3), (121.4, 549.7), (121.7, 548.7), (122.1, 549.4), (122.4, 548.7), (123.6, 548.4), (124.2, 547.2), (126.0, 546.3), (127.6, 546.3), (127.9, 546.9), (129.7, 546.6), (130.9, 547.5), (135.5, 547.2), (136.8, 547.8), (136.8, 546.3), (136.2, 545.7), (137.1, 544.8), (138.6, 545.1), (141.7, 544.5), (142.3, 545.1), (143.2, 544.8), (144.7, 545.7), (145.4, 545.4), (145.4, 544.1), (146.3, 543.5), (151.5, 543.8), (152.1, 544.5), (157.3, 544.8), (157.3, 546.3), (158.2, 546.9), (159.5, 546.9), (160.4, 545.7), (161.6, 545.7), (162.5, 546.3), (165.0, 545.4), (167.7, 545.4), (171.7, 546.6), (175.4, 545.7), (176.0, 546.3), (176.6, 549.7), (177.9, 549.1), (184.0, 549.4), (184.9, 548.4), (185.5, 548.4), (185.8, 549.4), (188.6, 549.4), (188.9, 548.4), (191.1, 548.1), (193.8, 548.7), (194.1, 549.7), (195.0, 550.0), (195.0, 550.9), (193.8, 551.2), (192.9, 552.1), (192.0, 552.1), (191.7, 553.7), (195.7, 554.0), (196.9, 553.3), (196.9, 551.2), (198.1, 550.0), (201.5, 549.4), (201.5, 547.8), (200.3, 548.1), (199.3, 547.2), (195.0, 547.2), (195.0, 545.4), (201.5, 545.4), (202.7, 545.7), (203.9, 546.9), (205.8, 546.9), (207.0, 546.3), (207.9, 547.2), (208.2, 548.4), (207.6, 549.7), (205.8, 550.0), (206.1, 551.5), (210.7, 551.5), (215.9, 552.4), (219.6, 552.4), (219.9, 551.8), (221.7, 551.8), (222.0, 551.2), (219.9, 550.3), (219.6, 549.7), (218.0, 549.4), (217.7, 548.7), (216.2, 548.7), (215.6, 549.4), (212.8, 549.4), (211.9, 548.4), (211.6, 546.6), (213.4, 546.0), (214.1, 544.5), (215.6, 543.8), (216.2, 542.9), (219.0, 543.8), (219.0, 544.8), (218.0, 545.1), (218.0, 546.9), (223.3, 546.9), (224.5, 548.7), (226.6, 548.4), (226.9, 547.8), (228.8, 547.8), (229.1, 548.4), (231.5, 548.7), (231.8, 546.6), (233.7, 546.0), (234.9, 546.9), (234.9, 549.7), (235.8, 549.7), (235.8, 546.9), (236.7, 546.6), (237.1, 545.7), (238.0, 546.0), (238.9, 545.4), (240.1, 545.4), (241.0, 546.9), (242.9, 547.5), (242.9, 546.6), (244.1, 545.7), (245.9, 546.0), (246.3, 547.8), (244.1, 547.8), (243.5, 549.1), (243.8, 550.9), (245.6, 550.9), (246.9, 549.7), (246.9, 547.8), (247.5, 547.8), (248.1, 549.4), (248.7, 549.4), (248.7, 547.8), (247.8, 547.8), (247.8, 546.9), (248.7, 546.0), (250.5, 546.6), (252.1, 547.8), (256.1, 547.5), (256.4, 546.9), (259.1, 546.9), (260.4, 547.8), (261.6, 547.8), (264.3, 545.4), (267.7, 545.7), (271.1, 544.8), (272.6, 546.0), (278.8, 545.4), (280.3, 543.2), (281.5, 543.2), (281.8, 543.8), (284.6, 543.8), (285.2, 544.8), (287.3, 544.8), (288.3, 542.9), (292.6, 543.8), (292.9, 544.5), (295.6, 544.5), (295.9, 543.8), (299.6, 544.5), (300.2, 545.7), (301.8, 544.8), (302.1, 545.7), (302.7, 545.7), (302.7, 544.8), (303.6, 544.5), (303.3, 542.0), (303.9, 541.7), (303.9, 541.1), (304.8, 540.5), (307.6, 540.5), (307.9, 539.5), (309.7, 539.9), (309.7, 539.2), (310.3, 538.9), (310.3, 538.0), (309.7, 537.7), (310.0, 536.8), (311.6, 537.1), (311.6, 539.5), (312.2, 540.2), (313.7, 540.2), (315.3, 541.1), (315.3, 542.0), (314.6, 542.6), (311.0, 543.8), (310.7, 544.8), (309.7, 544.8), (310.0, 545.4), (311.9, 544.5), (313.7, 544.5), (315.9, 545.4), (322.3, 545.1), (322.9, 543.5), (323.8, 543.8), (324.1, 542.3), (327.8, 542.3), (334.0, 543.5), (338.6, 543.2), (338.9, 543.8), (350.8, 542.3), (354.8, 542.6), (357.0, 541.7), (359.7, 541.7), (360.3, 542.6), (360.9, 542.6), (361.3, 542.0), (361.9, 542.6), (363.1, 542.0), (367.7, 542.3), (367.7, 522.1), (366.5, 521.8), (367.1, 520.8), (367.7, 520.8), (367.7, 510.4), (366.8, 509.8), (366.8, 509.2), (367.7, 508.9), (367.7, 507.0), (367.1, 507.0), (365.9, 505.5), (364.9, 505.2), (363.4, 506.4), (362.5, 506.4), (361.9, 505.8), (362.5, 503.1), (360.9, 501.2), (361.6, 500.3), (362.8, 500.3), (363.1, 502.4), (364.0, 503.1), (366.5, 502.7), (366.5, 504.9), (366.8, 505.5), (367.7, 505.5), (367.7, 502.7), (366.8, 502.7), (367.7, 501.2), (367.7, 499.4), (366.8, 498.8), (366.8, 498.1), (367.7, 497.8), (367.7, 495.4), (365.9, 495.4), (364.0, 496.6), (362.2, 496.6), (361.3, 495.7), (361.6, 494.8), (364.0, 494.8), (366.8, 493.2), (367.7, 493.2), (367.7, 492.6), (366.5, 492.3), (366.5, 491.7), (367.7, 491.1) (0.800, 0.749, 0.400)</w:t>
      </w:r>
    </w:p>
    <w:p>
      <w:r>
        <w:t>(-368.0, 523.9), (-368.0, 526.1), (-365.2, 526.1), (-364.0, 526.7), (-364.0, 527.9), (-364.9, 528.2), (-365.2, 528.8), (-365.5, 528.5), (-368.0, 528.5), (-368.0, 539.5), (-365.2, 539.2), (-364.0, 539.9), (-363.7, 540.5), (-363.1, 540.8), (-363.1, 541.7), (-364.3, 542.6), (-366.2, 542.6), (-367.1, 542.0), (-368.0, 542.0), (-368.0, 552.7), (-367.1, 552.4), (-366.2, 552.7), (-365.5, 552.4), (-365.2, 551.5), (-363.4, 549.4), (-362.2, 549.4), (-361.9, 549.1), (-360.6, 549.1), (-359.1, 549.7), (-358.8, 549.4), (-357.9, 549.7), (-354.8, 549.4), (-353.6, 548.7), (-352.7, 548.7), (-351.4, 547.5), (-350.2, 547.5), (-349.0, 546.9), (-346.2, 546.6), (-345.3, 545.4), (-344.4, 545.4), (-343.8, 546.3), (-342.5, 546.3), (-342.2, 546.6), (-340.4, 546.9), (-339.8, 546.3), (-338.3, 546.3), (-337.9, 545.7), (-337.6, 546.0), (-336.1, 546.0), (-334.9, 545.4), (-334.0, 545.4), (-333.3, 544.5), (-332.4, 544.5), (-332.1, 544.1), (-331.5, 544.1), (-330.3, 545.1), (-330.3, 546.9), (-330.0, 547.2), (-330.0, 548.4), (-330.3, 548.7), (-333.0, 549.1), (-334.0, 549.7), (-335.8, 549.7), (-337.0, 548.7), (-341.3, 548.7), (-341.9, 549.4), (-342.9, 549.7), (-342.9, 550.6), (-342.2, 551.2), (-341.9, 554.6), (-343.2, 556.1), (-344.1, 556.1), (-344.4, 556.7), (-347.1, 556.7), (-347.5, 556.1), (-349.9, 555.8), (-350.2, 555.5), (-352.4, 555.5), (-352.7, 555.8), (-355.1, 555.8), (-356.0, 556.1), (-356.0, 557.3), (-356.7, 558.9), (-356.7, 559.8), (-356.0, 560.4), (-354.2, 561.0), (-353.0, 561.0), (-352.7, 560.7), (-352.4, 561.0), (-351.7, 559.8), (-349.3, 559.8), (-349.0, 560.1), (-349.0, 561.3), (-348.4, 561.9), (-348.1, 561.6), (-347.8, 562.5), (-345.3, 562.9), (-343.5, 563.8), (-343.2, 564.4), (-342.2, 564.4), (-341.3, 565.0), (-340.4, 564.7), (-340.1, 565.0), (-336.4, 565.0), (-336.1, 565.3), (-333.3, 565.3), (-333.0, 565.6), (-332.4, 565.3), (-332.1, 565.6), (-331.2, 565.6), (-331.2, 565.0), (-332.1, 564.7), (-332.1, 563.2), (-332.4, 562.5), (-333.3, 562.9), (-334.6, 562.9), (-334.9, 562.5), (-335.2, 563.2), (-336.1, 563.2), (-336.7, 562.5), (-336.4, 561.6), (-336.7, 559.8), (-336.1, 559.2), (-335.5, 559.5), (-334.6, 559.2), (-333.3, 559.2), (-333.0, 559.5), (-329.4, 559.5), (-329.1, 559.2), (-328.4, 560.1), (-327.2, 561.0), (-326.9, 561.9), (-326.0, 562.2), (-322.0, 561.9), (-320.2, 561.3), (-319.9, 560.7), (-318.3, 559.5), (-318.3, 557.9), (-320.5, 555.5), (-321.7, 554.9), (-322.6, 554.0), (-322.3, 551.5), (-324.1, 551.5), (-324.5, 551.2), (-326.0, 551.2), (-326.3, 550.9), (-326.6, 551.2), (-327.8, 550.9), (-328.4, 551.8), (-329.7, 551.8), (-330.0, 551.5), (-330.0, 550.0), (-329.7, 549.7), (-329.4, 550.0), (-329.1, 549.7), (-328.1, 549.7), (-328.1, 549.1), (-327.2, 548.7), (-327.2, 548.1), (-325.7, 547.2), (-324.5, 547.2), (-324.1, 546.9), (-320.5, 547.2), (-319.2, 547.8), (-317.4, 547.8), (-315.9, 549.1), (-316.2, 551.5), (-315.9, 552.1), (-314.0, 553.0), (-312.5, 553.0), (-312.2, 552.7), (-307.3, 553.0), (-307.0, 554.0), (-306.4, 554.6), (-304.2, 555.8), (-304.2, 556.7), (-305.1, 557.0), (-305.4, 557.6), (-305.4, 558.6), (-303.9, 559.2), (-303.9, 560.7), (-304.5, 562.2), (-304.5, 563.5), (-305.1, 564.1), (-304.8, 565.6), (-303.9, 565.9), (-300.5, 565.9), (-299.9, 566.5), (-297.2, 566.5), (-296.9, 566.8), (-290.4, 566.8), (-290.1, 567.1), (-288.9, 567.1), (-287.7, 568.4), (-283.4, 568.7), (-283.1, 569.0), (-275.4, 569.0), (-275.1, 568.7), (-273.5, 568.7), (-273.2, 569.0), (-271.4, 567.5), (-270.8, 567.8), (-269.3, 567.8), (-268.9, 567.5), (-268.0, 567.8), (-264.3, 567.8), (-264.0, 567.5), (-260.4, 567.8), (-259.4, 567.5), (-259.1, 566.8), (-257.6, 566.8), (-257.0, 566.2), (-256.4, 566.2), (-255.8, 566.8), (-251.5, 566.8), (-251.2, 567.1), (-249.3, 567.1), (-249.0, 567.5), (-247.2, 567.5), (-245.0, 566.2), (-244.1, 566.5), (-241.7, 566.5), (-240.1, 567.1), (-236.1, 567.1), (-235.8, 567.5), (-234.9, 566.8), (-232.5, 566.8), (-231.8, 567.8), (-231.8, 568.4), (-231.2, 568.7), (-231.2, 569.6), (-232.1, 570.5), (-233.1, 570.5), (-233.7, 570.8), (-234.3, 571.7), (-234.9, 571.7), (-235.5, 572.4), (-236.4, 572.7), (-237.4, 573.6), (-237.7, 574.5), (-238.3, 574.8), (-238.0, 577.6), (-237.4, 578.5), (-237.4, 579.7), (-237.1, 580.6), (-236.1, 580.9), (-236.1, 581.6), (-235.2, 581.9), (-230.3, 581.9), (-230.0, 582.5), (-228.2, 582.5), (-227.2, 582.8), (-226.9, 583.4), (-225.4, 583.4), (-225.1, 583.1), (-223.9, 583.7), (-223.3, 586.5), (-222.3, 586.2), (-221.1, 586.8), (-218.7, 586.8), (-218.0, 586.2), (-214.4, 585.9), (-213.1, 587.4), (-210.4, 587.4), (-210.1, 586.8), (-208.5, 586.8), (-208.2, 585.9), (-204.2, 585.9), (-203.9, 586.2), (-203.9, 587.7), (-203.3, 587.7), (-203.0, 588.6), (-197.2, 588.6), (-196.9, 589.5), (-195.3, 589.5), (-195.0, 589.8), (-195.0, 590.8), (-193.5, 590.8), (-193.2, 590.5), (-192.0, 590.5), (-191.7, 589.8), (-190.1, 589.8), (-189.8, 590.8), (-189.5, 590.8), (-188.9, 591.7), (-185.2, 591.7), (-185.2, 590.8), (-184.9, 590.5), (-183.4, 590.5), (-183.1, 590.8), (-182.8, 589.8), (-181.2, 589.8), (-180.3, 589.5), (-180.0, 588.9), (-178.2, 588.9), (-177.9, 589.5), (-176.6, 589.5), (-176.6, 588.9), (-176.3, 588.6), (-175.4, 588.6), (-175.1, 587.7), (-174.8, 588.0), (-174.8, 589.8), (-173.9, 590.1), (-173.9, 590.8), (-173.6, 590.8), (-173.0, 591.7), (-173.3, 592.0), (-173.0, 592.6), (-174.5, 594.1), (-175.7, 594.1), (-175.7, 596.6), (-175.1, 596.9), (-173.9, 598.4), (-173.0, 598.7), (-173.0, 600.0), (-172.0, 599.7), (-171.1, 599.7), (-170.8, 600.0), (-168.4, 599.7), (-168.4, 597.8), (-168.1, 597.5), (-167.1, 597.5), (-166.8, 597.8), (-166.8, 598.7), (-165.3, 598.4), (-165.0, 599.3), (-160.4, 599.7), (-160.1, 597.2), (-161.0, 595.7), (-162.2, 594.7), (-162.2, 593.8), (-162.5, 593.5), (-162.5, 589.8), (-163.5, 589.5), (-163.5, 588.3), (-163.8, 588.3), (-164.1, 588.9), (-165.0, 588.9), (-165.3, 588.0), (-166.2, 587.7), (-166.2, 584.9), (-165.9, 584.6), (-164.7, 584.9), (-163.8, 585.9), (-160.4, 585.9), (-160.1, 586.2), (-160.4, 587.7), (-160.1, 588.0), (-159.8, 590.8), (-158.9, 591.7), (-158.9, 592.3), (-158.2, 592.9), (-157.9, 594.7), (-157.6, 595.1), (-157.9, 596.6), (-157.6, 596.6), (-157.0, 597.5), (-156.1, 597.8), (-156.1, 599.7), (-156.7, 600.0), (-156.7, 601.5), (-157.0, 601.8), (-156.4, 602.1), (-156.4, 603.3), (-156.1, 603.6), (-156.1, 604.6), (-156.7, 604.9), (-157.0, 609.8), (-156.1, 609.8), (-155.8, 610.1), (-155.8, 611.6), (-155.2, 611.9), (-154.9, 613.5), (-153.9, 613.8), (-153.9, 614.7), (-150.3, 614.7), (-150.0, 615.6), (-148.4, 615.6), (-148.1, 616.5), (-147.2, 616.5), (-147.2, 615.9), (-146.3, 615.6), (-146.3, 614.1), (-146.0, 613.8), (-145.1, 613.8), (-145.1, 612.8), (-145.4, 612.5), (-145.4, 610.1), (-145.1, 609.8), (-144.1, 609.8), (-143.8, 610.7), (-140.5, 610.7), (-140.1, 611.3), (-138.3, 611.6), (-138.0, 612.5), (-137.1, 612.8), (-137.1, 615.6), (-138.0, 615.9), (-138.0, 617.7), (-138.3, 618.1), (-141.1, 618.1), (-141.1, 620.8), (-143.2, 622.0), (-144.1, 621.7), (-144.4, 619.9), (-146.0, 619.9), (-146.0, 620.5), (-146.9, 620.8), (-146.9, 622.7), (-147.2, 623.0), (-146.9, 625.7), (-147.2, 626.3), (-148.1, 626.9), (-149.0, 626.9), (-149.3, 626.0), (-150.0, 625.7), (-150.3, 623.0), (-150.9, 623.0), (-151.2, 622.0), (-151.8, 622.0), (-152.4, 623.9), (-153.9, 623.9), (-153.9, 624.5), (-154.9, 624.8), (-154.9, 625.7), (-155.2, 626.0), (-157.9, 626.3), (-158.2, 626.9), (-159.8, 626.9), (-160.1, 626.3), (-162.2, 625.4), (-165.0, 625.4), (-165.3, 625.1), (-173.9, 625.7), (-173.9, 626.6), (-174.2, 626.9), (-175.7, 626.9), (-176.0, 626.6), (-176.0, 624.8), (-176.6, 623.3), (-184.0, 623.3), (-184.3, 622.7), (-188.0, 623.0), (-188.3, 622.0), (-192.0, 622.3), (-192.6, 621.7), (-193.2, 621.7), (-194.1, 622.3), (-195.0, 622.3), (-197.2, 623.3), (-199.3, 623.3), (-199.9, 624.2), (-199.9, 626.6), (-200.3, 626.9), (-199.9, 628.8), (-197.2, 628.5), (-196.9, 629.4), (-194.4, 629.7), (-194.1, 630.3), (-193.2, 630.3), (-192.0, 631.2), (-187.4, 631.5), (-187.1, 631.9), (-187.1, 632.8), (-185.5, 632.8), (-185.2, 633.4), (-184.6, 633.4), (-184.3, 632.2), (-183.4, 631.9), (-183.1, 632.5), (-181.5, 632.5), (-181.2, 632.8), (-181.2, 633.7), (-180.9, 633.4), (-179.1, 633.4), (-178.8, 634.0), (-178.2, 634.3), (-176.6, 634.3), (-176.3, 634.6), (-175.1, 634.6), (-174.8, 634.3), (-174.2, 634.6), (-172.3, 634.3), (-171.7, 634.9), (-171.1, 634.6), (-170.2, 634.9), (-169.3, 634.6), (-168.1, 634.6), (-167.7, 634.9), (-167.1, 634.6), (-166.2, 634.6), (-165.9, 634.9), (-165.3, 634.6), (-164.1, 634.6), (-163.8, 634.9), (-161.9, 634.6), (-161.6, 634.9), (-160.4, 634.9), (-160.1, 635.5), (-157.3, 635.5), (-157.0, 635.8), (-155.2, 635.8), (-154.9, 636.1), (-149.3, 636.5), (-149.0, 636.8), (-149.0, 637.7), (-150.0, 638.0), (-150.0, 638.6), (-150.9, 639.2), (-150.9, 639.5), (-150.3, 639.5), (-150.0, 640.4), (-148.4, 640.4), (-147.8, 641.1), (-148.1, 643.5), (-147.2, 643.5), (-146.9, 644.4), (-146.0, 644.7), (-144.1, 644.4), (-143.2, 644.7), (-142.9, 645.3), (-141.4, 645.7), (-141.1, 646.3), (-139.2, 646.6), (-138.9, 646.9), (-136.5, 646.9), (-135.9, 647.5), (-134.9, 647.8), (-123.3, 647.8), (-123.0, 648.1), (-116.2, 648.1), (-115.9, 648.4), (-113.2, 648.7), (-112.2, 648.4), (-111.9, 647.8), (-109.2, 647.8), (-108.9, 647.5), (-107.3, 647.5), (-107.0, 647.2), (-104.6, 647.5), (-104.3, 647.2), (-97.2, 646.9), (-96.9, 646.6), (-96.3, 646.9), (-91.4, 646.9), (-91.1, 647.2), (-81.6, 647.2), (-81.3, 646.9), (-72.4, 646.9), (-72.1, 646.6), (-69.3, 646.6), (-69.0, 646.3), (-64.4, 646.3), (-63.8, 645.7), (-56.1, 645.7), (-55.8, 645.3), (-54.3, 645.3), (-54.0, 645.7), (-48.5, 645.7), (-47.8, 646.3), (-46.9, 646.0), (-41.1, 646.0), (-39.9, 646.9), (-35.3, 646.9), (-35.0, 647.2), (-32.2, 647.2), (-31.0, 646.0), (-20.2, 646.0), (-19.0, 646.6), (-15.3, 646.3), (-15.0, 646.6), (-8.3, 646.9), (-8.0, 647.2), (-6.4, 647.2), (-6.1, 647.5), (1.5, 647.8), (1.8, 648.1), (3.7, 648.1), (4.6, 648.4), (4.9, 649.0), (6.7, 649.0), (7.1, 649.3), (11.7, 649.3), (12.0, 649.0), (14.7, 649.0), (15.9, 648.4), (19.6, 648.7), (19.9, 649.0), (23.6, 649.0), (24.2, 648.4), (31.3, 648.4), (31.6, 648.7), (32.5, 648.7), (32.8, 648.4), (35.6, 648.4), (35.9, 647.8), (39.6, 647.8), (39.9, 647.5), (55.8, 647.5), (56.1, 647.8), (57.7, 647.8), (58.0, 647.5), (58.9, 647.5), (59.2, 647.8), (60.7, 647.8), (61.0, 647.5), (83.7, 647.5), (84.0, 646.6), (87.7, 646.6), (88.0, 645.7), (89.5, 645.7), (89.9, 646.0), (103.3, 646.0), (104.0, 645.3), (104.3, 644.4), (119.6, 644.4), (119.9, 644.7), (119.9, 646.0), (120.8, 646.0), (121.1, 645.7), (123.6, 645.7), (123.6, 643.8), (123.9, 643.5), (125.7, 643.5), (126.0, 642.6), (127.3, 642.6), (127.9, 643.2), (127.9, 644.7), (128.5, 645.7), (129.7, 645.7), (130.0, 645.3), (134.6, 645.3), (134.9, 644.4), (142.6, 644.4), (142.9, 644.7), (143.2, 644.4), (146.6, 644.4), (146.9, 643.8), (151.8, 643.8), (152.1, 643.5), (153.0, 643.8), (155.8, 643.8), (156.7, 643.5), (157.0, 642.6), (159.5, 642.6), (159.8, 643.5), (161.0, 642.0), (161.6, 642.0), (162.5, 642.6), (163.1, 640.7), (164.1, 641.1), (163.8, 641.7), (164.1, 642.6), (164.7, 642.3), (164.4, 641.7), (165.0, 640.7), (165.6, 640.7), (166.2, 641.7), (166.5, 641.7), (166.8, 640.7), (167.4, 640.7), (168.1, 641.7), (168.7, 641.4), (169.6, 641.4), (169.9, 641.7), (173.0, 641.7), (173.6, 641.4), (174.2, 642.6), (174.8, 642.6), (175.4, 642.0), (177.6, 642.0), (177.9, 641.7), (181.5, 641.7), (181.9, 641.4), (182.2, 641.7), (183.4, 641.7), (184.0, 641.4), (184.0, 639.8), (184.3, 639.5), (191.4, 639.5), (191.7, 639.8), (191.7, 641.4), (191.7, 639.8), (192.0, 639.5), (192.0, 638.0), (192.3, 637.7), (200.6, 637.7), (200.9, 636.8), (201.8, 636.8), (201.8, 635.8), (202.7, 635.5), (202.7, 634.0), (200.3, 634.0), (199.9, 633.7), (199.9, 632.8), (200.3, 632.5), (207.6, 632.8), (207.9, 630.9), (208.2, 630.6), (209.8, 630.6), (209.8, 629.7), (210.1, 629.4), (212.8, 629.7), (212.8, 628.8), (213.1, 628.5), (213.7, 628.8), (213.4, 626.9), (213.7, 626.6), (214.7, 626.6), (214.7, 624.8), (215.6, 624.5), (215.9, 623.6), (216.8, 623.6), (216.8, 622.0), (217.7, 621.7), (217.7, 619.9), (218.7, 619.6), (218.7, 618.1), (219.6, 617.7), (219.6, 616.8), (219.9, 616.5), (222.6, 616.5), (222.9, 616.8), (222.9, 619.0), (231.2, 619.0), (231.2, 618.7), (232.8, 617.4), (232.8, 615.9), (233.7, 615.6), (234.0, 614.1), (234.6, 613.8), (234.6, 612.8), (234.9, 612.5), (236.7, 612.5), (237.1, 612.8), (237.1, 613.8), (238.0, 614.1), (238.6, 615.9), (238.6, 617.4), (239.8, 618.1), (239.8, 619.6), (245.3, 619.6), (245.6, 619.9), (245.6, 622.7), (249.9, 622.7), (250.2, 622.3), (251.8, 622.3), (252.1, 621.7), (254.5, 621.7), (254.8, 622.0), (255.8, 621.7), (255.8, 621.1), (256.4, 620.5), (257.0, 620.5), (257.0, 620.2), (257.9, 619.6), (263.7, 619.9), (264.0, 620.8), (265.6, 620.8), (265.9, 619.9), (267.7, 619.9), (267.7, 618.4), (268.0, 618.1), (269.9, 617.4), (272.0, 617.4), (272.0, 615.9), (272.3, 615.6), (279.7, 615.6), (280.0, 615.9), (280.0, 617.7), (280.3, 618.1), (280.3, 620.5), (287.7, 620.5), (287.7, 618.1), (287.0, 617.7), (287.0, 616.8), (285.8, 616.8), (285.5, 616.5), (285.5, 615.0), (285.8, 614.7), (287.0, 614.7), (287.0, 613.8), (287.7, 613.5), (288.3, 612.5), (289.5, 612.5), (290.1, 613.5), (290.4, 613.5), (290.7, 612.8), (291.0, 613.5), (291.9, 613.8), (291.9, 614.7), (291.0, 616.8), (291.0, 617.7), (292.9, 618.1), (293.2, 618.4), (293.2, 619.9), (292.9, 620.2), (291.9, 620.2), (292.3, 624.5), (292.9, 624.8), (292.6, 626.0), (292.9, 625.4), (293.5, 625.7), (294.1, 626.6), (293.8, 626.9), (293.8, 631.5), (293.5, 631.9), (291.6, 631.9), (291.6, 633.4), (291.9, 633.7), (293.8, 633.7), (294.1, 634.6), (295.0, 634.9), (295.0, 635.8), (295.6, 635.8), (296.2, 634.6), (299.6, 634.9), (299.6, 634.0), (298.1, 634.0), (297.8, 633.7), (297.8, 632.8), (298.1, 632.5), (299.6, 632.5), (299.9, 631.9), (302.4, 631.9), (302.7, 631.5), (303.0, 631.9), (302.7, 630.0), (299.9, 630.0), (299.9, 630.6), (299.0, 630.9), (298.7, 630.0), (296.2, 630.0), (295.9, 629.7), (295.9, 628.2), (296.2, 627.9), (299.3, 627.9), (299.9, 628.5), (300.8, 628.5), (301.1, 627.9), (303.6, 627.9), (303.9, 628.2), (304.2, 630.9), (304.8, 630.6), (305.1, 630.9), (305.1, 631.9), (305.7, 631.9), (306.1, 632.5), (307.0, 633.1), (307.0, 633.7), (307.6, 633.7), (308.2, 634.6), (309.1, 634.9), (309.1, 635.8), (311.6, 635.5), (311.9, 636.5), (313.4, 636.5), (313.7, 637.4), (314.3, 637.7), (319.5, 637.7), (321.1, 636.5), (321.1, 634.6), (319.9, 633.7), (319.9, 633.1), (318.9, 632.5), (318.6, 631.5), (314.3, 631.5), (314.0, 631.9), (313.7, 631.5), (313.1, 631.9), (313.1, 632.5), (312.2, 633.1), (311.9, 633.7), (310.0, 633.7), (309.7, 632.8), (310.7, 632.5), (311.0, 630.9), (310.7, 630.6), (309.7, 630.9), (308.8, 630.6), (308.8, 628.2), (311.3, 626.6), (312.8, 625.4), (313.7, 625.7), (314.6, 625.4), (315.3, 624.5), (316.2, 624.2), (317.7, 624.2), (318.9, 624.8), (319.5, 624.8), (320.2, 624.2), (320.8, 624.5), (324.8, 624.5), (325.1, 623.6), (327.8, 623.6), (328.1, 622.7), (335.8, 622.7), (335.8, 621.1), (336.4, 620.5), (336.4, 619.9), (336.7, 619.6), (337.9, 619.6), (337.6, 618.1), (336.7, 617.7), (334.0, 618.1), (333.0, 617.7), (332.7, 617.1), (332.1, 617.1), (330.9, 616.2), (328.1, 616.2), (327.5, 615.6), (326.3, 615.6), (325.4, 614.7), (325.1, 613.8), (325.1, 612.2), (326.3, 611.3), (327.5, 611.3), (327.8, 611.6), (330.9, 611.3), (331.2, 610.7), (334.0, 609.8), (335.8, 609.8), (336.1, 610.4), (342.5, 610.4), (342.9, 610.7), (343.8, 610.7), (344.1, 609.8), (348.7, 609.8), (349.0, 610.7), (351.4, 610.7), (351.7, 611.6), (352.4, 611.9), (352.7, 613.8), (354.8, 613.8), (355.7, 613.5), (356.0, 613.8), (356.0, 614.7), (359.7, 614.7), (359.7, 613.8), (360.0, 613.5), (362.8, 613.8), (362.8, 612.8), (363.1, 612.5), (363.7, 612.8), (363.7, 614.7), (364.6, 614.7), (364.6, 613.8), (364.9, 613.5), (367.7, 613.8), (367.7, 607.9), (366.2, 607.9), (366.2, 608.5), (364.9, 609.2), (364.6, 608.9), (364.6, 607.9), (364.0, 607.9), (363.7, 607.0), (362.8, 606.7), (362.8, 605.2), (363.7, 604.9), (364.0, 603.9), (367.7, 603.6), (367.7, 596.3), (367.1, 596.3), (366.5, 596.9), (365.2, 597.2), (365.2, 597.5), (364.3, 598.1), (360.3, 598.1), (359.4, 597.5), (358.5, 597.8), (356.0, 597.5), (355.4, 597.2), (354.5, 596.0), (354.8, 595.4), (355.4, 595.4), (357.0, 593.8), (357.6, 594.1), (358.8, 593.5), (359.7, 593.5), (360.3, 592.9), (362.8, 593.2), (363.1, 593.5), (365.9, 593.5), (366.2, 593.2), (367.7, 593.5), (367.7, 588.3), (366.8, 588.3), (364.6, 589.2), (364.0, 588.9), (359.7, 588.9), (359.4, 588.6), (358.2, 588.6), (357.9, 588.9), (356.0, 589.2), (355.1, 590.1), (353.9, 590.8), (352.1, 591.1), (351.4, 592.0), (350.2, 592.3), (349.6, 593.2), (349.0, 593.2), (349.3, 593.8), (349.0, 594.7), (347.8, 594.7), (346.5, 593.8), (344.7, 593.8), (343.8, 593.2), (341.9, 592.9), (338.9, 591.4), (337.0, 591.4), (336.4, 591.1), (336.4, 591.4), (334.6, 592.9), (333.0, 592.9), (332.1, 593.2), (331.8, 593.8), (329.1, 594.1), (328.4, 594.7), (327.5, 594.4), (326.0, 594.7), (326.0, 595.4), (325.1, 595.7), (324.8, 596.3), (322.0, 596.3), (320.5, 595.7), (315.3, 595.7), (314.3, 595.1), (311.0, 595.1), (310.7, 594.7), (308.8, 595.1), (308.2, 594.7), (307.9, 594.1), (307.6, 594.4), (306.1, 594.1), (305.7, 594.7), (303.0, 594.7), (302.4, 595.7), (299.9, 595.7), (299.6, 596.0), (298.7, 594.7), (298.1, 594.7), (297.5, 593.8), (296.2, 593.8), (295.6, 593.2), (295.6, 592.6), (292.9, 592.6), (292.6, 592.3), (291.0, 592.3), (289.5, 591.7), (284.0, 591.7), (280.9, 588.9), (280.0, 589.2), (279.7, 588.9), (279.7, 589.5), (279.1, 590.1), (276.9, 590.1), (276.6, 590.8), (274.2, 590.8), (273.9, 590.1), (272.9, 590.1), (272.6, 589.8), (272.6, 588.9), (272.9, 588.6), (273.9, 588.6), (273.9, 588.0), (274.8, 587.4), (275.1, 586.5), (283.7, 586.5), (284.0, 586.8), (285.8, 586.5), (286.1, 586.8), (286.1, 587.7), (286.7, 587.7), (287.0, 588.6), (287.7, 588.6), (288.0, 589.2), (290.7, 588.9), (290.7, 588.6), (291.6, 588.3), (291.9, 587.7), (293.8, 587.7), (293.8, 586.2), (294.1, 585.9), (296.9, 585.9), (298.4, 585.2), (299.0, 584.3), (300.5, 584.0), (301.5, 583.4), (301.5, 583.1), (302.1, 582.8), (302.1, 582.2), (303.0, 581.3), (303.6, 581.3), (306.1, 579.7), (307.6, 579.4), (307.9, 578.8), (308.8, 578.8), (309.1, 579.4), (309.7, 579.4), (310.3, 580.0), (310.7, 579.7), (311.0, 580.3), (313.7, 580.3), (314.3, 580.9), (315.9, 580.6), (316.2, 581.3), (318.0, 581.6), (318.3, 581.9), (320.5, 581.6), (321.1, 582.5), (322.0, 582.8), (322.3, 585.5), (326.0, 585.5), (326.0, 584.0), (326.6, 583.7), (326.6, 582.8), (327.5, 582.5), (327.8, 583.4), (335.5, 583.7), (335.8, 584.0), (335.8, 584.9), (336.4, 585.5), (337.6, 585.9), (338.6, 585.5), (338.9, 584.6), (339.8, 584.9), (340.1, 583.7), (340.7, 583.4), (340.7, 582.8), (341.6, 582.5), (342.2, 581.9), (345.6, 581.9), (345.9, 582.5), (347.5, 582.5), (347.8, 582.8), (348.7, 582.5), (349.9, 583.1), (351.4, 583.1), (351.7, 582.8), (356.7, 582.8), (357.6, 582.5), (357.9, 581.9), (358.5, 581.9), (358.5, 580.6), (358.8, 580.3), (359.7, 580.3), (360.0, 580.6), (361.6, 580.3), (361.9, 580.6), (361.9, 581.9), (362.2, 581.6), (363.7, 581.6), (364.0, 582.5), (364.6, 582.5), (364.9, 583.1), (365.5, 582.8), (366.8, 583.7), (367.7, 583.7), (367.7, 571.7), (364.9, 571.7), (364.6, 571.1), (360.0, 570.8), (359.7, 570.2), (358.8, 570.2), (358.5, 570.8), (356.7, 571.4), (354.8, 571.4), (353.6, 570.8), (353.0, 569.9), (352.4, 569.9), (352.1, 570.8), (351.4, 571.4), (350.2, 571.7), (349.6, 571.1), (348.7, 570.8), (348.7, 569.9), (349.6, 569.6), (349.6, 569.0), (348.7, 569.0), (348.1, 568.4), (347.1, 568.1), (346.5, 567.1), (345.6, 566.8), (345.0, 567.1), (344.7, 566.5), (344.1, 566.5), (343.8, 565.9), (341.0, 565.6), (340.7, 565.0), (339.8, 564.7), (339.8, 563.2), (339.5, 562.9), (339.8, 561.9), (341.0, 561.9), (341.9, 561.3), (342.5, 561.3), (342.9, 560.4), (343.8, 560.4), (344.1, 561.3), (345.6, 561.0), (346.2, 561.6), (349.6, 561.9), (349.9, 562.5), (351.4, 562.9), (351.7, 561.9), (351.4, 561.6), (351.7, 561.0), (352.7, 560.4), (353.3, 562.2), (354.8, 562.2), (355.1, 562.5), (355.1, 563.5), (356.7, 563.5), (357.0, 563.8), (359.4, 563.8), (359.7, 563.5), (359.7, 562.5), (360.3, 561.9), (363.7, 561.9), (365.2, 561.3), (367.7, 561.0), (366.8, 561.0), (366.5, 560.7), (366.5, 559.8), (366.8, 559.5), (367.7, 559.5), (367.7, 556.7), (366.2, 556.7), (365.5, 554.9), (365.9, 554.0), (367.7, 553.7), (367.7, 542.6), (366.2, 542.6), (365.9, 542.3), (363.1, 542.3), (361.9, 542.9), (361.6, 542.3), (361.3, 542.3), (360.9, 542.9), (360.3, 542.9), (359.7, 542.0), (358.8, 542.0), (358.5, 542.3), (357.0, 542.0), (354.8, 542.9), (353.9, 542.9), (353.6, 542.6), (351.1, 542.9), (350.8, 542.6), (350.5, 542.9), (348.1, 542.9), (347.8, 543.2), (344.4, 543.2), (343.8, 543.8), (340.1, 543.8), (339.8, 544.1), (338.9, 544.1), (338.6, 543.5), (334.0, 543.8), (333.7, 543.5), (330.0, 543.2), (329.7, 542.9), (328.1, 542.9), (327.8, 542.6), (324.1, 542.6), (324.1, 543.8), (323.8, 544.1), (322.9, 543.8), (322.9, 544.5), (322.3, 545.4), (321.1, 545.4), (320.8, 545.7), (315.9, 545.7), (314.9, 545.1), (314.3, 545.4), (313.7, 544.8), (311.9, 544.8), (310.7, 545.7), (310.0, 545.7), (309.4, 545.1), (309.7, 544.5), (310.7, 544.5), (311.0, 543.5), (313.7, 542.9), (314.9, 542.0), (314.9, 541.1), (313.7, 540.5), (312.2, 540.5), (311.3, 539.5), (311.3, 537.1), (310.0, 537.1), (310.0, 537.7), (310.7, 538.0), (310.7, 538.9), (310.0, 539.2), (309.7, 540.2), (307.9, 539.9), (307.6, 540.8), (304.8, 540.8), (304.2, 541.1), (304.2, 541.7), (303.6, 542.0), (303.9, 544.5), (303.0, 544.8), (303.0, 545.7), (302.7, 546.0), (302.1, 546.0), (301.8, 545.1), (301.1, 545.1), (301.1, 545.4), (300.2, 546.0), (299.6, 544.8), (297.8, 544.8), (296.9, 544.1), (295.9, 544.1), (295.6, 544.8), (292.9, 544.8), (292.6, 544.1), (291.0, 544.1), (288.3, 543.2), (287.3, 545.1), (285.2, 545.1), (284.6, 544.1), (281.8, 544.1), (281.5, 543.5), (280.3, 543.5), (278.8, 545.7), (276.9, 545.7), (276.6, 546.0), (272.9, 546.0), (272.6, 546.3), (271.1, 545.1), (270.2, 545.1), (269.6, 545.7), (268.0, 545.7), (267.7, 546.0), (265.3, 546.0), (264.3, 545.7), (261.6, 548.1), (260.4, 548.1), (259.1, 547.2), (256.4, 547.2), (256.1, 547.8), (252.1, 548.1), (250.5, 546.9), (248.7, 546.3), (248.1, 546.9), (248.1, 547.8), (248.4, 547.5), (249.0, 547.8), (249.0, 549.4), (248.1, 549.7), (247.5, 548.7), (247.5, 548.1), (246.9, 548.1), (247.2, 549.7), (246.9, 550.3), (245.6, 551.2), (243.8, 551.2), (243.2, 550.0), (243.2, 549.1), (243.5, 548.1), (244.1, 547.5), (245.9, 547.8), (245.9, 546.3), (244.1, 546.0), (243.2, 546.6), (243.2, 547.5), (242.9, 547.8), (241.0, 547.2), (240.1, 546.3), (240.1, 545.7), (239.8, 546.0), (238.9, 545.7), (238.0, 546.3), (237.1, 546.0), (237.1, 546.6), (236.1, 546.9), (236.1, 549.7), (235.8, 550.0), (234.9, 550.0), (234.6, 549.7), (234.6, 546.9), (233.7, 546.3), (232.1, 546.6), (232.1, 548.4), (231.5, 549.1), (229.1, 548.7), (228.8, 548.1), (226.9, 548.1), (226.6, 548.7), (224.5, 549.1), (223.3, 547.2), (218.0, 547.2), (217.7, 546.9), (217.7, 545.1), (218.7, 544.8), (218.7, 543.8), (217.7, 543.8), (217.1, 543.2), (216.2, 543.2), (215.6, 544.1), (214.4, 544.5), (214.1, 545.7), (213.4, 546.3), (211.9, 546.6), (212.2, 548.4), (212.5, 548.4), (212.8, 549.1), (215.6, 549.1), (216.2, 548.4), (217.7, 548.4), (218.0, 549.1), (219.6, 549.4), (219.9, 550.0), (220.5, 550.0), (221.1, 550.6), (222.0, 550.9), (222.3, 551.5), (221.7, 552.1), (220.8, 552.4), (219.9, 552.1), (219.6, 552.7), (215.9, 552.7), (215.6, 552.4), (213.1, 552.4), (212.8, 552.1), (211.0, 552.1), (210.7, 551.8), (207.0, 551.8), (206.7, 551.5), (206.1, 551.8), (205.5, 550.0), (206.4, 549.4), (207.6, 549.4), (207.9, 547.8), (207.0, 546.6), (205.8, 547.2), (203.9, 547.2), (203.3, 546.9), (202.7, 546.0), (201.8, 546.0), (201.5, 545.7), (195.0, 545.7), (195.0, 546.9), (199.3, 546.9), (199.6, 547.5), (199.9, 547.2), (200.3, 547.8), (201.2, 547.5), (201.8, 547.8), (201.8, 549.4), (199.6, 550.3), (198.1, 550.3), (197.8, 550.9), (197.2, 551.2), (197.2, 553.3), (196.6, 554.0), (195.7, 554.3), (192.0, 554.3), (191.4, 553.7), (191.4, 552.7), (192.0, 551.8), (192.9, 551.8), (193.5, 551.5), (193.8, 550.9), (194.7, 550.9), (194.7, 550.0), (194.1, 550.0), (193.8, 549.1), (192.9, 549.1), (191.4, 548.4), (190.7, 548.7), (188.9, 548.7), (188.6, 549.7), (185.8, 549.7), (185.5, 548.7), (184.9, 548.7), (184.3, 549.1), (184.0, 549.7), (177.9, 549.4), (176.6, 550.0), (176.0, 549.4), (175.7, 546.3), (175.4, 546.0), (172.7, 546.9), (172.0, 546.6), (171.7, 546.9), (171.4, 546.6), (170.2, 546.6), (169.0, 546.0), (168.7, 546.3), (167.7, 545.7), (166.2, 545.7), (165.9, 546.0), (165.0, 545.7), (162.5, 546.6), (161.6, 546.0), (160.4, 546.0), (159.5, 547.2), (158.2, 547.2), (157.0, 546.3), (157.3, 546.0), (157.3, 545.1), (157.0, 545.4), (155.8, 544.8), (152.1, 544.8), (151.5, 544.1), (150.0, 544.1), (149.7, 543.8), (146.3, 543.8), (145.7, 544.1), (145.7, 545.4), (144.7, 546.0), (144.1, 546.0), (143.2, 545.1), (142.3, 545.4), (141.7, 544.8), (138.9, 545.1), (138.6, 545.4), (137.1, 545.1), (136.5, 545.7), (137.1, 546.3), (137.1, 547.8), (136.8, 548.1), (136.2, 548.1), (135.5, 547.5), (132.2, 547.5), (131.9, 547.8), (130.9, 547.8), (130.0, 547.5), (129.7, 546.9), (127.9, 547.2), (127.6, 546.6), (127.3, 546.9), (127.0, 546.6), (126.0, 546.6), (124.2, 547.5), (123.9, 548.4), (123.0, 549.1), (122.4, 549.1), (122.1, 549.7), (121.7, 549.1), (121.7, 549.7), (122.7, 550.3), (122.7, 551.5), (123.3, 552.1), (123.6, 553.0), (123.3, 553.7), (123.9, 554.6), (127.0, 554.9), (126.7, 554.0), (126.0, 553.3), (126.0, 552.7), (127.3, 551.8), (127.9, 552.7), (127.6, 555.2), (127.9, 555.8), (128.8, 555.8), (129.1, 556.1), (135.5, 556.1), (136.2, 555.2), (142.9, 555.2), (143.5, 554.9), (143.8, 555.5), (144.7, 555.5), (145.1, 555.2), (147.8, 555.2), (148.1, 554.9), (151.5, 555.5), (152.7, 554.6), (153.0, 554.9), (156.4, 554.9), (157.0, 555.5), (157.6, 555.5), (158.2, 554.9), (158.5, 554.9), (158.9, 555.5), (159.8, 555.5), (160.1, 555.2), (161.0, 555.5), (165.6, 555.5), (166.2, 554.9), (167.7, 554.9), (168.4, 555.8), (169.6, 555.8), (169.9, 555.5), (175.4, 555.8), (176.0, 555.5), (176.0, 554.3), (176.3, 554.0), (176.9, 554.0), (177.9, 553.3), (180.0, 553.3), (181.9, 552.1), (183.7, 552.1), (184.0, 551.2), (184.9, 550.3), (185.8, 550.9), (188.9, 550.9), (189.2, 551.5), (189.8, 551.5), (191.1, 553.7), (191.1, 554.6), (190.1, 554.9), (189.8, 555.8), (188.0, 555.8), (187.7, 556.1), (186.8, 555.8), (186.1, 556.1), (185.8, 557.3), (185.2, 557.6), (184.9, 558.3), (184.0, 558.3), (183.7, 557.9), (180.0, 558.3), (179.7, 560.7), (178.5, 561.9), (176.3, 562.2), (175.7, 561.6), (175.7, 560.1), (175.1, 559.5), (174.5, 559.8), (173.9, 559.5), (172.0, 559.5), (171.7, 560.1), (169.9, 560.1), (169.6, 559.8), (167.7, 560.1), (167.7, 561.3), (168.4, 562.2), (168.1, 564.7), (169.9, 564.7), (170.2, 565.3), (174.5, 565.3), (175.4, 564.7), (176.0, 565.3), (176.9, 565.6), (176.6, 565.0), (175.7, 564.7), (175.7, 563.8), (176.0, 563.5), (183.7, 563.5), (184.0, 562.9), (184.6, 562.9), (184.9, 563.5), (188.9, 563.5), (191.1, 564.4), (192.9, 561.9), (193.2, 562.5), (194.7, 562.5), (195.0, 562.9), (197.8, 562.5), (198.1, 561.9), (199.3, 561.9), (200.3, 562.9), (201.8, 562.9), (202.1, 562.5), (203.6, 562.5), (203.9, 562.9), (204.9, 562.5), (205.5, 562.9), (205.8, 563.5), (207.3, 563.5), (207.6, 563.8), (207.0, 564.7), (206.1, 564.7), (205.8, 565.0), (204.9, 564.7), (204.9, 566.5), (206.7, 566.2), (207.0, 566.8), (207.6, 566.8), (207.9, 565.9), (208.5, 565.6), (208.5, 564.7), (208.8, 564.4), (209.1, 564.7), (209.8, 564.4), (210.7, 564.7), (210.7, 563.8), (211.0, 563.5), (211.9, 563.5), (211.6, 562.9), (211.6, 561.6), (211.9, 561.3), (212.8, 561.3), (214.1, 560.7), (216.5, 561.0), (218.0, 560.4), (218.7, 559.5), (219.9, 559.5), (219.9, 559.2), (220.5, 558.9), (221.4, 560.4), (220.5, 561.6), (219.3, 561.6), (219.0, 561.9), (218.7, 563.8), (217.7, 564.1), (217.4, 564.7), (216.2, 565.0), (215.3, 565.9), (215.3, 566.8), (215.0, 567.1), (214.1, 566.8), (214.1, 567.5), (213.1, 567.8), (212.8, 568.4), (212.5, 568.1), (211.0, 568.1), (210.7, 569.0), (209.1, 569.0), (208.8, 568.1), (208.2, 568.1), (208.2, 569.0), (207.9, 569.3), (203.9, 569.3), (203.6, 568.7), (201.8, 568.1), (199.9, 568.1), (199.6, 567.1), (198.1, 567.1), (197.8, 568.1), (196.0, 567.8), (196.0, 568.1), (195.0, 568.4), (194.7, 569.0), (191.4, 569.0), (190.4, 569.9), (187.1, 569.9), (186.8, 569.0), (186.1, 568.7), (185.8, 568.1), (184.9, 568.1), (184.3, 568.7), (184.3, 569.6), (185.5, 569.6), (185.8, 569.3), (187.4, 569.9), (188.0, 570.8), (188.0, 571.7), (189.5, 571.7), (190.1, 570.8), (191.1, 570.8), (191.4, 571.4), (192.0, 571.7), (192.3, 574.8), (191.7, 576.0), (190.1, 576.0), (189.8, 575.1), (187.1, 575.1), (187.1, 575.7), (186.1, 576.0), (185.8, 577.0), (184.9, 577.0), (184.6, 577.9), (182.8, 577.3), (180.0, 577.6), (179.7, 577.0), (176.3, 577.0), (175.7, 577.6), (173.9, 577.6), (173.6, 577.0), (173.0, 577.0), (172.7, 576.3), (171.7, 575.7), (171.7, 575.1), (170.8, 574.8), (170.8, 573.9), (170.2, 573.9), (169.3, 572.7), (168.1, 572.7), (167.7, 572.1), (166.2, 572.1), (165.0, 570.2), (161.0, 569.6), (160.1, 569.9), (160.4, 572.4), (160.1, 572.7), (160.1, 574.5), (159.8, 574.8), (159.8, 576.3), (159.5, 576.7), (152.1, 576.7), (152.1, 577.3), (151.5, 577.9), (145.4, 577.6), (144.7, 576.7), (144.1, 576.3), (144.1, 574.8), (143.8, 574.8), (143.5, 574.2), (142.9, 574.2), (142.6, 574.8), (141.1, 575.1), (141.1, 575.4), (139.8, 576.3), (138.3, 576.3), (137.7, 577.0), (135.2, 577.0), (135.2, 577.9), (134.9, 578.2), (134.6, 577.9), (132.5, 579.1), (130.9, 579.1), (130.6, 579.4), (129.4, 578.8), (128.5, 579.1), (127.6, 578.5), (127.0, 578.8), (125.4, 578.8), (124.8, 579.4), (123.9, 579.4), (123.6, 579.1), (122.7, 579.4), (122.1, 578.8), (121.7, 579.1), (119.9, 579.1), (118.4, 577.9), (117.5, 577.6), (115.3, 578.2), (115.0, 578.8), (113.8, 578.8), (111.9, 577.3), (110.7, 577.9), (107.0, 577.9), (106.1, 577.6), (105.5, 578.2), (104.6, 578.5), (104.0, 578.2), (100.0, 578.2), (98.7, 578.8), (96.3, 578.8), (96.0, 579.7), (94.5, 580.0), (93.8, 580.6), (93.8, 581.6), (95.7, 582.8), (96.3, 583.7), (103.3, 584.0), (103.7, 583.1), (104.3, 582.5), (105.8, 582.5), (106.4, 582.2), (106.7, 582.5), (108.9, 582.5), (110.1, 583.4), (111.9, 583.4), (111.9, 582.8), (112.9, 582.5), (113.2, 583.4), (114.7, 584.6), (115.6, 584.6), (115.9, 584.3), (119.6, 584.3), (119.9, 584.0), (124.8, 584.0), (125.1, 584.3), (126.7, 584.0), (127.0, 584.6), (127.9, 584.3), (130.0, 584.6), (131.3, 585.9), (132.5, 585.9), (132.8, 586.2), (132.8, 587.1), (132.2, 587.4), (131.6, 588.3), (130.6, 588.6), (127.3, 588.6), (127.0, 588.9), (125.7, 588.9), (125.4, 588.6), (120.2, 588.6), (119.6, 589.5), (116.8, 589.5), (115.9, 589.2), (115.6, 589.5), (113.2, 589.5), (112.9, 589.8), (111.9, 589.8), (111.6, 589.5), (111.0, 589.8), (107.9, 589.8), (107.3, 589.2), (106.7, 589.5), (104.3, 589.2), (103.3, 588.3), (102.4, 588.0), (100.9, 588.0), (100.6, 588.3), (99.1, 588.3), (98.7, 588.0), (96.0, 588.0), (95.7, 588.3), (93.8, 587.7), (92.9, 587.7), (92.6, 588.0), (90.8, 587.7), (88.9, 588.3), (88.0, 588.3), (87.4, 587.7), (86.8, 588.0), (80.0, 588.0), (79.7, 587.1), (77.0, 586.8), (76.7, 586.2), (72.1, 586.2), (71.8, 585.9), (71.5, 586.2), (69.9, 586.2), (69.6, 585.9), (66.9, 585.9), (65.0, 585.2), (64.7, 584.3), (63.8, 584.3), (63.5, 584.6), (56.1, 584.6), (55.8, 585.2), (54.9, 585.2), (53.7, 584.6), (50.9, 584.6), (50.9, 584.9), (49.7, 585.9), (48.5, 585.9), (47.5, 587.7), (40.2, 587.7), (39.6, 588.3), (38.0, 588.3), (37.7, 588.0), (35.9, 588.0), (35.6, 587.7), (32.2, 587.7), (31.6, 586.2), (27.0, 585.2), (26.7, 584.9), (26.7, 584.0), (24.2, 584.3), (23.6, 585.2), (19.0, 585.2), (18.7, 585.9), (18.4, 585.5), (17.8, 585.9), (14.1, 585.9), (13.8, 585.5), (12.9, 585.5), (12.6, 584.9), (12.0, 584.9), (11.7, 584.3), (11.0, 584.3), (10.7, 583.7), (8.0, 583.7), (7.4, 584.3), (4.0, 584.3), (3.7, 583.7), (0.0, 583.7), (-0.3, 583.4), (-0.3, 581.9), (0.6, 581.6), (0.6, 580.6), (0.9, 580.3), (2.8, 580.3), (3.1, 579.7), (3.7, 579.7), (3.7, 577.9), (2.8, 577.6), (2.8, 573.0), (3.7, 572.7), (3.7, 572.1), (1.2, 572.1), (1.2, 574.5), (0.9, 574.8), (-0.9, 575.1), (-1.5, 577.0), (-2.8, 577.3), (-3.7, 578.2), (-4.6, 578.2), (-4.3, 581.6), (-3.7, 583.1), (-4.0, 583.7), (-4.0, 585.2), (-4.3, 585.5), (-5.2, 585.5), (-5.5, 585.2), (-5.5, 584.3), (-5.8, 584.3), (-6.4, 583.1), (-7.1, 582.8), (-7.1, 582.2), (-8.0, 582.2), (-8.3, 581.9), (-8.3, 583.4), (-8.9, 583.7), (-9.2, 584.3), (-11.0, 584.3), (-11.3, 584.9), (-12.0, 584.9), (-12.3, 585.9), (-15.9, 586.2), (-16.3, 586.5), (-21.2, 586.2), (-21.2, 586.5), (-22.1, 586.8), (-22.4, 587.4), (-24.2, 588.0), (-26.1, 588.0), (-27.9, 587.1), (-31.6, 587.1), (-32.2, 586.5), (-32.5, 584.9), (-32.8, 584.9), (-33.4, 584.0), (-34.0, 584.3), (-35.0, 584.0), (-35.3, 583.1), (-36.2, 582.8), (-36.2, 580.9), (-35.9, 580.6), (-34.7, 580.6), (-34.3, 579.7), (-33.1, 579.7), (-32.8, 580.6), (-32.5, 580.6), (-31.9, 580.0), (-30.4, 580.0), (-29.7, 579.4), (-26.4, 579.4), (-25.1, 581.6), (-24.2, 581.9), (-23.9, 581.6), (-19.3, 581.9), (-16.6, 580.3), (-16.6, 578.8), (-17.2, 578.2), (-17.8, 578.2), (-18.4, 577.3), (-19.0, 577.3), (-19.0, 577.6), (-19.6, 577.9), (-20.2, 577.0), (-20.2, 575.7), (-19.9, 575.4), (-19.3, 575.7), (-19.3, 575.1), (-18.4, 574.8), (-18.4, 573.9), (-18.1, 573.6), (-17.2, 573.6), (-17.2, 572.1), (-16.9, 571.7), (-16.3, 572.1), (-16.3, 574.5), (-12.3, 574.5), (-12.0, 573.6), (-11.0, 573.6), (-11.0, 572.7), (-11.3, 572.4), (-11.3, 570.8), (-12.9, 570.8), (-12.9, 571.7), (-13.2, 572.1), (-15.0, 572.1), (-15.3, 571.7), (-18.1, 571.7), (-18.4, 571.4), (-18.4, 570.5), (-19.3, 570.8), (-20.9, 570.5), (-20.9, 571.4), (-21.2, 571.7), (-23.0, 571.7), (-23.0, 572.7), (-23.9, 573.0), (-24.2, 573.9), (-23.9, 576.7), (-24.2, 577.0), (-24.8, 576.7), (-25.1, 577.6), (-25.8, 577.9), (-26.4, 576.7), (-26.4, 572.1), (-26.1, 571.7), (-25.1, 571.7), (-25.1, 570.2), (-27.0, 569.9), (-27.3, 569.6), (-27.3, 567.8), (-28.8, 567.8), (-29.1, 567.5), (-29.1, 562.2), (-28.2, 561.9), (-28.2, 559.8), (-29.1, 559.8), (-29.1, 561.6), (-30.1, 561.9), (-30.1, 567.5), (-31.3, 568.1), (-31.9, 567.5), (-31.9, 565.9), (-32.2, 565.6), (-31.9, 562.2), (-32.5, 560.7), (-33.1, 560.7), (-35.0, 562.2), (-35.0, 563.5), (-34.3, 563.5), (-34.0, 564.4), (-34.3, 564.7), (-36.2, 564.7), (-36.5, 564.1), (-37.4, 563.8), (-37.4, 562.9), (-38.0, 562.5), (-38.6, 560.7), (-39.6, 560.4), (-39.9, 558.6), (-41.1, 557.6), (-44.2, 557.6), (-45.4, 557.0), (-48.1, 557.0), (-48.5, 559.5), (-49.4, 560.7), (-50.0, 560.7), (-49.4, 561.6), (-47.8, 562.2), (-48.1, 566.5), (-49.1, 567.1), (-55.8, 567.1), (-56.4, 566.5), (-56.4, 565.9), (-57.3, 565.6), (-57.3, 564.7), (-57.0, 564.4), (-56.4, 564.7), (-56.4, 561.9), (-56.1, 561.6), (-56.4, 560.7), (-57.0, 560.1), (-57.3, 560.4), (-57.7, 560.1), (-58.0, 560.7), (-60.1, 560.7), (-60.4, 561.3), (-61.3, 561.6), (-63.8, 561.6), (-64.1, 561.9), (-64.4, 561.6), (-65.9, 561.6), (-66.2, 561.0), (-69.9, 561.3), (-70.8, 560.1), (-71.8, 560.1), (-72.7, 561.3), (-75.1, 561.3), (-76.1, 560.7), (-78.8, 561.0), (-79.1, 561.3), (-79.1, 562.5), (-79.7, 562.9), (-80.3, 563.8), (-81.9, 564.1), (-82.5, 565.3), (-83.1, 565.3), (-84.3, 566.2), (-84.9, 566.2), (-85.3, 565.6), (-91.1, 565.9), (-91.4, 566.5), (-92.0, 566.8), (-92.9, 566.5), (-93.2, 567.1), (-94.1, 567.1), (-94.5, 567.8), (-95.7, 567.8), (-96.6, 568.7), (-97.2, 568.7), (-97.5, 568.1), (-99.1, 568.1), (-99.4, 567.8), (-100.9, 567.8), (-101.2, 567.5), (-101.2, 565.9), (-101.5, 565.6), (-101.2, 564.7), (-101.5, 562.2), (-101.2, 561.6), (-101.8, 561.6), (-102.4, 560.7), (-104.0, 560.7), (-104.0, 561.0), (-104.9, 561.6), (-104.9, 563.8), (-105.2, 564.1), (-106.1, 563.8), (-106.1, 565.6), (-106.4, 565.9), (-109.2, 566.2), (-110.1, 565.6), (-110.1, 564.7), (-109.2, 564.4), (-109.2, 563.2), (-108.9, 562.9), (-106.4, 562.9), (-108.3, 562.9), (-108.6, 562.2), (-109.8, 561.3), (-109.8, 560.7), (-109.2, 560.4), (-109.2, 557.6), (-108.9, 557.3), (-105.2, 558.9), (-104.3, 558.9), (-104.0, 558.6), (-101.2, 558.6), (-100.0, 557.9), (-97.5, 557.9), (-97.2, 557.6), (-96.0, 557.9), (-95.4, 558.6), (-92.6, 558.9), (-91.7, 558.6), (-90.8, 557.6), (-89.9, 557.6), (-87.7, 556.1), (-80.7, 556.1), (-79.7, 557.3), (-79.4, 557.3), (-79.4, 555.8), (-78.2, 554.0), (-76.7, 553.7), (-75.7, 554.0), (-75.1, 554.6), (-74.5, 554.6), (-73.6, 554.0), (-73.0, 554.0), (-71.8, 552.7), (-71.1, 552.7), (-69.3, 553.7), (-66.5, 553.7), (-66.2, 553.3), (-64.4, 553.3), (-64.1, 553.0), (-61.6, 553.0), (-61.3, 553.3), (-59.8, 553.3), (-59.5, 553.7), (-58.9, 553.3), (-58.6, 553.7), (-57.7, 553.7), (-56.7, 553.0), (-54.0, 553.0), (-53.7, 553.3), (-49.1, 554.0), (-47.8, 554.9), (-47.8, 555.5), (-47.2, 555.5), (-47.2, 554.9), (-46.3, 554.6), (-46.0, 553.7), (-43.2, 553.7), (-42.3, 553.3), (-42.0, 552.7), (-41.1, 553.0), (-41.1, 551.8), (-41.4, 551.2), (-42.0, 551.2), (-42.3, 550.6), (-48.1, 550.3), (-48.5, 550.0), (-52.1, 549.7), (-52.4, 549.4), (-56.1, 549.1), (-56.4, 548.7), (-60.1, 550.0), (-60.4, 549.7), (-60.7, 550.0), (-61.3, 549.7), (-62.3, 549.7), (-62.6, 550.0), (-63.2, 549.7), (-64.1, 550.0), (-67.2, 550.0), (-67.5, 549.7), (-67.8, 550.0), (-68.1, 549.7), (-68.1, 548.7), (-67.2, 547.5), (-67.2, 546.9), (-69.0, 546.9), (-69.3, 547.2), (-69.6, 546.9), (-70.2, 547.8), (-69.9, 548.1), (-69.9, 549.4), (-70.2, 549.7), (-71.8, 549.7), (-72.4, 548.1), (-73.0, 547.8), (-73.6, 548.7), (-75.1, 549.7), (-77.0, 549.7), (-77.3, 549.4), (-83.1, 549.4), (-83.4, 549.7), (-85.6, 550.0), (-86.5, 550.6), (-91.1, 550.6), (-92.6, 551.2), (-94.8, 551.2), (-96.0, 550.3), (-96.0, 549.7), (-95.7, 549.4), (-94.5, 549.4), (-93.8, 548.4), (-93.2, 548.4), (-93.2, 546.6), (-93.8, 546.6), (-93.8, 547.5), (-94.8, 548.1), (-97.2, 548.1), (-97.8, 547.8), (-98.4, 546.9), (-99.1, 547.2), (-100.6, 546.0), (-101.5, 546.6), (-102.7, 546.0), (-103.3, 546.6), (-104.9, 546.3), (-104.9, 546.9), (-104.3, 547.2), (-104.0, 548.1), (-104.0, 550.6), (-105.2, 551.5), (-106.1, 551.5), (-106.7, 552.1), (-107.3, 552.1), (-107.3, 552.4), (-108.3, 553.0), (-109.2, 553.0), (-109.5, 552.7), (-111.3, 552.7), (-112.5, 551.8), (-112.9, 550.6), (-111.3, 548.4), (-111.3, 548.1), (-111.9, 547.8), (-112.5, 546.0), (-113.5, 546.0), (-115.3, 547.2), (-118.1, 547.2), (-119.0, 546.3), (-119.6, 546.3), (-120.2, 547.2), (-120.2, 550.3), (-121.1, 551.2), (-122.1, 550.9), (-123.3, 551.5), (-124.2, 551.5), (-125.1, 550.9), (-125.7, 550.9), (-127.6, 549.7), (-130.6, 549.7), (-131.6, 549.1), (-134.9, 549.1), (-135.5, 549.4), (-138.6, 547.8), (-142.9, 547.8), (-143.8, 547.5), (-144.1, 547.8), (-145.1, 547.8), (-146.0, 548.7), (-146.3, 550.6), (-147.2, 551.5), (-147.8, 550.3), (-148.4, 550.0), (-148.7, 549.1), (-149.7, 548.7), (-150.3, 549.7), (-150.3, 551.8), (-150.9, 552.1), (-151.2, 552.7), (-152.1, 552.7), (-152.4, 553.0), (-155.2, 553.0), (-155.2, 553.7), (-155.8, 554.0), (-155.2, 554.9), (-152.4, 554.6), (-151.8, 553.3), (-149.3, 553.3), (-147.5, 554.3), (-147.2, 554.9), (-146.3, 554.9), (-145.7, 554.6), (-145.4, 553.7), (-144.1, 553.0), (-143.2, 553.0), (-142.9, 553.3), (-142.9, 554.0), (-143.8, 554.3), (-143.8, 554.6), (-142.3, 554.3), (-142.0, 553.7), (-140.1, 554.6), (-138.6, 554.6), (-138.3, 554.3), (-136.2, 554.0), (-133.4, 555.8), (-132.5, 555.8), (-132.2, 556.1), (-129.4, 555.8), (-129.1, 555.5), (-127.3, 555.8), (-125.7, 554.6), (-125.1, 554.6), (-122.4, 558.3), (-120.2, 558.3), (-119.9, 558.6), (-120.2, 559.5), (-120.8, 559.8), (-121.1, 560.4), (-122.1, 560.4), (-123.0, 561.0), (-123.9, 561.0), (-124.2, 560.7), (-124.8, 561.0), (-125.1, 560.7), (-126.0, 562.2), (-126.7, 562.5), (-126.7, 563.5), (-127.3, 564.1), (-127.9, 564.1), (-128.5, 563.5), (-128.5, 562.9), (-129.1, 562.9), (-129.4, 562.2), (-136.8, 562.2), (-137.1, 561.9), (-139.2, 563.2), (-142.0, 563.2), (-142.9, 562.9), (-143.2, 562.2), (-145.4, 562.2), (-146.3, 561.6), (-149.0, 561.6), (-150.0, 561.9), (-151.8, 561.0), (-152.4, 561.0), (-153.0, 560.7), (-153.6, 559.8), (-153.6, 558.9), (-153.0, 557.9), (-153.3, 558.3), (-154.6, 556.7), (-155.8, 556.7), (-157.9, 558.3), (-157.9, 558.9), (-156.7, 559.2), (-155.8, 560.1), (-155.8, 561.3), (-154.3, 561.9), (-154.3, 562.9), (-154.6, 563.2), (-156.1, 563.2), (-157.0, 562.9), (-157.3, 562.2), (-159.2, 562.2), (-159.5, 561.9), (-160.1, 562.2), (-161.9, 562.2), (-162.8, 562.9), (-162.8, 563.5), (-163.5, 563.8), (-164.1, 564.7), (-164.7, 565.0), (-165.0, 564.7), (-165.3, 565.0), (-166.2, 565.0), (-167.1, 564.4), (-169.3, 564.1), (-169.9, 563.2), (-171.1, 562.2), (-175.4, 561.6), (-176.0, 561.0), (-176.3, 560.1), (-176.6, 560.4), (-177.3, 560.1), (-178.2, 560.4), (-178.5, 559.8), (-180.3, 559.2), (-182.2, 557.6), (-182.2, 556.1), (-180.9, 555.5), (-180.3, 554.6), (-179.4, 554.6), (-179.1, 553.7), (-176.6, 554.0), (-174.2, 552.4), (-169.0, 552.4), (-167.7, 551.8), (-165.3, 551.8), (-163.8, 552.4), (-163.5, 552.1), (-163.1, 552.4), (-162.2, 552.4), (-161.9, 552.1), (-161.6, 552.4), (-160.7, 551.8), (-160.7, 550.3), (-161.3, 549.7), (-161.0, 548.1), (-162.5, 547.2), (-165.9, 547.2), (-168.4, 546.3), (-170.8, 546.3), (-173.3, 547.5), (-175.1, 547.5), (-177.3, 546.6), (-179.7, 546.3), (-181.2, 544.8), (-182.2, 544.8), (-182.5, 544.1), (-183.7, 543.8), (-184.6, 541.1), (-185.5, 540.5), (-185.5, 539.9), (-185.2, 539.5), (-184.9, 539.9), (-184.0, 539.5), (-183.4, 539.9), (-183.4, 539.2), (-184.0, 538.9), (-183.7, 538.3), (-180.0, 538.0), (-179.7, 537.7), (-179.4, 538.0), (-179.1, 536.2), (-180.6, 534.9), (-183.7, 534.9), (-184.3, 535.3), (-184.9, 536.2), (-186.1, 536.5), (-187.1, 537.1), (-187.4, 537.7), (-188.0, 537.7), (-188.0, 538.6), (-187.7, 538.9), (-188.0, 539.9), (-188.9, 539.9), (-189.5, 538.0), (-190.1, 538.0), (-191.1, 537.4), (-194.1, 537.4), (-196.0, 538.6), (-197.8, 539.2), (-198.4, 539.9), (-198.1, 541.7), (-194.4, 542.6), (-193.5, 543.8), (-194.1, 545.7), (-193.8, 548.7), (-194.4, 549.4), (-195.3, 549.7), (-196.0, 549.4), (-197.2, 549.7), (-198.1, 549.1), (-199.9, 548.7), (-200.9, 547.5), (-200.6, 546.6), (-203.3, 545.7), (-207.0, 541.7), (-207.9, 541.7), (-208.5, 543.2), (-209.8, 543.2), (-211.3, 544.1), (-212.2, 544.1), (-215.0, 542.9), (-215.9, 542.9), (-216.5, 543.5), (-218.3, 544.1), (-220.2, 544.1), (-221.1, 543.5), (-221.1, 542.0), (-219.0, 541.1), (-218.3, 540.2), (-218.3, 539.5), (-217.7, 538.9), (-218.0, 538.0), (-219.6, 537.4), (-219.3, 536.5), (-217.7, 536.5), (-217.1, 537.4), (-215.6, 536.5), (-215.0, 536.8), (-212.5, 536.8), (-211.6, 535.9), (-211.6, 535.3), (-212.2, 534.6), (-215.9, 534.3), (-216.5, 533.7), (-219.0, 534.0), (-221.1, 533.1), (-223.6, 533.1), (-223.6, 535.6), (-224.5, 536.5), (-226.0, 536.5), (-227.5, 537.1), (-228.8, 536.8), (-229.1, 536.2), (-229.7, 535.9), (-229.7, 534.9), (-231.2, 533.7), (-232.1, 534.0), (-232.8, 534.6), (-234.0, 534.6), (-235.2, 535.3), (-236.7, 535.3), (-237.7, 534.6), (-239.8, 534.0), (-240.4, 533.4), (-242.0, 533.7), (-246.6, 536.5), (-246.9, 536.2), (-248.1, 536.8), (-248.4, 536.5), (-251.2, 536.5), (-251.5, 536.2), (-259.1, 536.5), (-259.4, 536.2), (-261.9, 536.2), (-262.2, 535.9), (-269.9, 535.3), (-270.2, 534.9), (-273.2, 534.9), (-275.4, 536.2), (-282.1, 535.9), (-284.0, 534.6), (-284.0, 533.1), (-283.7, 532.8), (-283.1, 533.4), (-282.7, 533.1), (-281.2, 533.1), (-279.7, 534.3), (-279.1, 534.0), (-279.1, 533.4), (-280.3, 532.5), (-280.3, 530.3), (-279.7, 529.7), (-278.8, 529.4), (-278.8, 528.2), (-279.4, 527.9), (-279.4, 527.3), (-281.2, 527.6), (-281.5, 527.3), (-283.7, 527.3), (-284.9, 526.7), (-286.7, 526.7), (-287.3, 526.4), (-288.9, 527.6), (-290.1, 527.6), (-291.0, 528.2), (-291.9, 529.4), (-293.2, 529.7), (-294.1, 529.1), (-294.7, 528.2), (-295.3, 528.2), (-296.5, 526.4), (-300.2, 526.4), (-304.5, 528.2), (-305.1, 528.2), (-306.7, 527.3), (-309.1, 527.3), (-311.9, 528.2), (-311.9, 530.7), (-312.2, 531.0), (-311.9, 531.6), (-311.3, 531.6), (-310.0, 533.1), (-310.0, 534.3), (-311.0, 535.6), (-311.9, 535.3), (-314.3, 535.3), (-317.1, 534.0), (-318.9, 534.0), (-319.2, 533.7), (-320.2, 534.0), (-320.8, 534.9), (-321.4, 534.9), (-321.7, 534.6), (-322.9, 534.6), (-323.8, 533.7), (-325.1, 533.1), (-326.3, 533.1), (-326.6, 533.4), (-326.9, 533.1), (-327.2, 533.7), (-327.8, 533.7), (-328.1, 533.4), (-330.6, 533.1), (-332.1, 532.2), (-333.7, 532.2), (-335.2, 533.1), (-335.8, 533.1), (-336.4, 532.5), (-336.4, 531.3), (-335.5, 530.7), (-335.5, 530.0), (-336.7, 530.7), (-337.6, 530.7), (-338.6, 529.4), (-338.3, 526.7), (-339.2, 526.1), (-339.8, 526.4), (-341.3, 526.4), (-343.2, 525.4), (-350.2, 525.1), (-351.1, 525.4), (-351.4, 526.1), (-351.4, 527.9), (-351.7, 528.2), (-352.1, 527.9), (-353.9, 527.9), (-355.1, 527.3), (-356.3, 527.3), (-357.0, 526.7), (-355.7, 525.1), (-354.5, 525.1), (-354.2, 524.5), (-355.1, 524.5), (-357.9, 523.6), (-362.8, 523.6), (-364.3, 524.2) (0.710, 0.714, 0.337)</w:t>
      </w:r>
    </w:p>
    <w:p>
      <w:r>
        <w:t>(-368.0, 553.0), (-368.0, 553.3), (-367.1, 553.3), (-366.5, 554.3), (-366.5, 555.2), (-366.8, 555.5), (-366.8, 556.7), (-367.1, 557.0), (-367.1, 557.6), (-367.7, 558.3), (-368.0, 558.3), (-368.0, 571.4), (-366.5, 571.4), (-366.2, 571.7), (-365.5, 571.7), (-365.2, 572.1), (-364.9, 571.7), (-364.0, 571.7), (-363.1, 572.4), (-362.8, 572.1), (-362.2, 572.1), (-361.9, 571.7), (-360.6, 571.7), (-360.3, 572.1), (-360.3, 572.4), (-361.3, 573.0), (-363.7, 573.0), (-364.0, 573.3), (-364.9, 573.6), (-365.2, 573.9), (-365.2, 574.5), (-365.5, 574.8), (-365.9, 574.8), (-365.9, 575.4), (-366.2, 575.7), (-366.8, 575.7), (-367.1, 576.0), (-368.0, 576.0), (-368.0, 627.3), (-360.6, 627.3), (-359.7, 628.2), (-359.7, 628.5), (-359.4, 628.5), (-359.1, 628.8), (-355.4, 628.8), (-355.1, 629.1), (-355.1, 629.4), (-347.5, 629.4), (-347.1, 629.7), (-344.4, 629.7), (-344.1, 630.0), (-342.2, 630.0), (-341.9, 630.3), (-340.4, 630.3), (-340.1, 630.6), (-340.1, 630.9), (-339.5, 630.9), (-339.2, 631.2), (-339.2, 631.5), (-338.9, 631.2), (-337.3, 631.5), (-337.0, 631.9), (-337.0, 632.8), (-336.4, 632.8), (-336.1, 632.5), (-336.1, 631.9), (-335.8, 631.5), (-335.2, 631.5), (-334.9, 631.9), (-334.3, 631.9), (-334.0, 632.2), (-334.0, 632.8), (-333.3, 632.8), (-333.0, 633.1), (-333.0, 633.4), (-332.4, 633.4), (-332.1, 633.7), (-331.2, 633.7), (-330.9, 634.0), (-330.3, 634.0), (-330.0, 634.3), (-330.0, 634.6), (-326.3, 634.6), (-326.3, 634.0), (-326.0, 633.7), (-322.3, 633.7), (-322.0, 634.0), (-322.0, 634.6), (-321.4, 634.6), (-321.1, 634.3), (-320.2, 634.9), (-320.2, 635.5), (-319.9, 635.8), (-319.9, 638.6), (-318.3, 638.6), (-318.0, 638.9), (-318.0, 639.8), (-317.4, 639.8), (-317.1, 640.1), (-317.1, 640.7), (-316.2, 640.7), (-315.9, 641.1), (-315.9, 641.4), (-316.2, 641.7), (-318.9, 641.7), (-319.2, 642.0), (-319.9, 642.0), (-320.2, 641.7), (-320.2, 640.7), (-321.1, 640.7), (-321.4, 640.4), (-321.4, 639.8), (-322.0, 639.8), (-322.3, 640.1), (-322.3, 640.7), (-322.0, 641.1), (-322.0, 641.4), (-320.5, 641.4), (-319.9, 642.0), (-319.9, 644.4), (-320.2, 644.7), (-320.2, 645.7), (-319.9, 646.0), (-319.9, 647.8), (-320.2, 648.1), (-321.1, 648.1), (-321.1, 648.4), (-321.4, 648.7), (-322.0, 648.7), (-322.0, 649.3), (-320.2, 649.3), (-319.9, 649.6), (-317.4, 649.6), (-317.1, 649.9), (-317.1, 651.8), (-316.2, 651.8), (-315.9, 652.1), (-315.9, 652.7), (-315.3, 652.7), (-314.9, 653.0), (-314.9, 653.6), (-258.5, 653.6), (-258.5, 652.1), (-258.8, 652.1), (-259.1, 651.8), (-259.1, 650.9), (-259.4, 650.6), (-259.4, 649.0), (-258.8, 648.4), (-258.8, 648.1), (-257.6, 646.9), (-255.5, 646.9), (-255.1, 646.6), (-253.6, 646.9), (-252.7, 646.3), (-252.4, 646.3), (-251.8, 646.9), (-251.5, 646.9), (-250.9, 646.3), (-248.7, 646.3), (-248.4, 646.6), (-248.4, 646.3), (-247.8, 645.7), (-246.3, 645.3), (-244.1, 644.1), (-243.5, 644.1), (-243.5, 643.8), (-243.2, 643.5), (-242.6, 643.5), (-242.3, 643.2), (-240.1, 643.2), (-239.8, 643.5), (-235.2, 643.5), (-234.9, 643.8), (-234.3, 643.8), (-234.0, 644.1), (-234.0, 644.4), (-232.5, 644.7), (-232.1, 645.0), (-232.1, 646.6), (-233.1, 647.5), (-233.7, 647.5), (-234.3, 648.1), (-234.3, 648.4), (-234.6, 648.7), (-234.9, 648.7), (-235.2, 649.0), (-235.2, 649.3), (-235.5, 649.6), (-235.8, 649.6), (-236.4, 650.3), (-237.1, 650.3), (-237.4, 650.6), (-238.0, 650.6), (-238.3, 650.9), (-239.2, 650.9), (-239.5, 651.2), (-239.8, 651.2), (-240.1, 651.5), (-240.1, 651.8), (-241.0, 652.4), (-241.3, 652.4), (-241.7, 652.1), (-243.2, 652.1), (-243.5, 652.4), (-244.7, 652.4), (-245.0, 652.7), (-245.3, 652.7), (-246.3, 653.3), (-246.9, 653.3), (-247.2, 653.6), (359.7, 653.6), (359.7, 653.0), (360.0, 652.7), (360.6, 652.7), (360.9, 652.4), (361.6, 652.4), (361.9, 652.1), (367.7, 652.1), (367.7, 614.1), (366.2, 614.1), (365.9, 613.8), (364.9, 613.8), (364.9, 614.7), (364.6, 615.0), (363.7, 615.0), (363.4, 614.7), (363.4, 612.8), (363.1, 612.8), (363.1, 613.8), (362.8, 614.1), (361.9, 614.1), (361.6, 613.8), (360.0, 613.8), (360.0, 614.7), (359.7, 615.0), (356.0, 615.0), (355.7, 614.7), (355.7, 613.8), (355.1, 613.8), (354.8, 614.1), (352.7, 614.1), (352.4, 613.8), (352.4, 612.8), (352.1, 612.5), (352.1, 611.9), (351.7, 611.9), (351.4, 611.6), (351.4, 611.0), (349.0, 611.0), (348.7, 610.7), (348.7, 610.1), (344.1, 610.1), (344.1, 610.7), (343.8, 611.0), (342.9, 611.0), (342.5, 610.7), (336.1, 610.7), (335.8, 610.4), (335.8, 610.1), (334.0, 610.1), (333.7, 610.4), (333.0, 610.4), (332.7, 610.7), (331.2, 611.0), (331.2, 611.3), (330.9, 611.6), (329.1, 611.6), (328.7, 611.9), (327.8, 611.9), (327.5, 611.6), (326.3, 611.6), (326.0, 611.9), (325.7, 611.9), (325.4, 612.2), (325.4, 613.8), (325.7, 614.1), (325.7, 614.7), (326.3, 615.3), (327.5, 615.3), (328.1, 615.9), (330.9, 615.9), (331.2, 616.2), (331.5, 616.2), (332.1, 616.8), (332.7, 616.8), (333.0, 617.1), (333.0, 617.4), (333.7, 617.4), (334.0, 617.7), (335.5, 617.7), (335.8, 617.4), (336.7, 617.4), (337.0, 617.7), (337.6, 617.7), (338.3, 618.7), (338.3, 619.6), (337.9, 619.9), (336.7, 619.9), (336.7, 620.5), (336.1, 621.1), (336.1, 622.7), (335.8, 623.0), (328.1, 623.0), (328.1, 623.6), (327.8, 623.9), (325.1, 623.9), (325.1, 624.5), (324.8, 624.8), (320.8, 624.8), (320.5, 624.5), (320.2, 624.5), (319.5, 625.1), (318.9, 625.1), (318.6, 624.8), (318.0, 624.8), (317.7, 624.5), (316.2, 624.5), (315.9, 624.8), (315.3, 624.8), (314.6, 625.7), (314.0, 625.7), (313.7, 626.0), (313.4, 625.7), (312.8, 625.7), (312.5, 626.0), (312.2, 626.0), (311.3, 626.9), (310.3, 627.3), (309.4, 628.2), (309.1, 628.2), (309.1, 630.6), (310.7, 630.3), (311.3, 630.9), (311.3, 631.9), (310.7, 632.8), (310.0, 632.8), (310.0, 633.4), (311.9, 633.4), (311.9, 633.1), (312.8, 632.5), (312.8, 631.9), (313.7, 631.2), (314.0, 631.5), (314.3, 631.2), (318.6, 631.2), (318.9, 631.5), (319.2, 632.5), (319.5, 632.5), (320.2, 633.1), (320.2, 633.7), (320.5, 633.7), (321.4, 634.6), (321.4, 636.5), (319.5, 638.0), (314.3, 638.0), (313.4, 637.4), (313.4, 636.8), (311.9, 636.8), (311.6, 636.5), (311.6, 635.8), (310.0, 635.8), (309.7, 636.1), (309.1, 636.1), (308.8, 635.8), (308.8, 634.9), (308.2, 634.9), (307.6, 634.3), (307.6, 634.0), (307.0, 634.0), (306.7, 633.7), (306.7, 633.1), (306.4, 633.1), (305.7, 632.5), (305.7, 632.2), (305.1, 632.2), (304.8, 631.9), (304.8, 630.9), (305.1, 630.6), (305.4, 630.6), (305.4, 630.0), (305.1, 630.0), (305.1, 630.6), (304.5, 631.2), (304.2, 631.2), (303.9, 630.9), (303.9, 630.0), (303.6, 629.7), (303.6, 628.2), (301.1, 628.2), (301.1, 628.5), (300.8, 628.8), (299.9, 628.8), (299.3, 628.2), (296.2, 628.2), (296.2, 629.7), (298.7, 629.7), (299.0, 630.0), (299.0, 630.6), (299.6, 630.6), (299.6, 630.0), (299.9, 629.7), (302.7, 629.7), (303.0, 630.0), (303.0, 630.6), (303.3, 630.9), (303.3, 631.9), (303.0, 632.2), (302.7, 631.9), (302.4, 632.2), (299.9, 632.2), (299.9, 632.5), (299.6, 632.8), (298.1, 632.8), (298.1, 633.7), (299.6, 633.7), (299.9, 634.0), (299.9, 634.9), (299.6, 635.2), (298.1, 635.2), (297.8, 634.9), (296.2, 634.9), (296.2, 635.5), (295.6, 636.1), (295.0, 636.1), (294.7, 635.8), (294.7, 634.9), (294.1, 634.9), (293.8, 634.6), (293.8, 634.0), (291.9, 634.0), (291.3, 633.4), (291.3, 631.9), (291.6, 631.5), (293.5, 631.5), (293.5, 626.9), (293.8, 626.6), (293.5, 626.3), (293.5, 626.0), (293.2, 626.0), (292.6, 625.4), (292.6, 624.8), (292.3, 624.8), (291.9, 624.5), (291.9, 622.0), (291.6, 621.7), (291.6, 620.2), (291.9, 619.9), (292.9, 619.9), (292.9, 618.4), (291.9, 618.4), (291.6, 618.1), (291.0, 618.1), (290.7, 617.7), (290.7, 616.8), (291.0, 616.5), (291.0, 615.9), (291.3, 615.6), (291.3, 615.0), (291.6, 614.7), (291.6, 613.8), (291.0, 613.8), (290.7, 613.5), (290.7, 613.1), (290.7, 613.5), (290.4, 613.8), (290.1, 613.8), (289.5, 612.8), (288.3, 612.8), (288.0, 613.1), (288.0, 613.5), (287.7, 613.8), (287.3, 613.8), (287.3, 614.7), (287.0, 615.0), (285.8, 615.0), (285.8, 616.5), (287.0, 616.5), (287.3, 616.8), (287.3, 617.7), (287.7, 617.7), (288.0, 618.1), (288.0, 620.5), (287.7, 620.8), (280.3, 620.8), (280.0, 620.5), (280.0, 618.1), (279.7, 617.7), (279.7, 615.9), (272.3, 615.9), (272.3, 617.4), (272.0, 617.7), (269.9, 617.7), (269.6, 618.1), (268.0, 618.4), (268.0, 619.9), (267.7, 620.2), (265.9, 620.2), (265.9, 620.8), (265.6, 621.1), (264.0, 621.1), (263.7, 620.8), (263.7, 620.2), (261.9, 620.2), (261.6, 619.9), (257.9, 619.9), (257.6, 620.2), (257.3, 620.2), (257.3, 620.5), (257.0, 620.8), (256.4, 620.8), (256.1, 621.1), (256.1, 621.7), (255.8, 622.0), (255.1, 622.0), (254.8, 622.3), (254.5, 622.0), (252.1, 622.0), (252.1, 622.3), (251.8, 622.7), (250.2, 622.7), (249.9, 623.0), (245.6, 623.0), (245.3, 622.7), (245.3, 619.9), (239.8, 619.9), (239.5, 619.6), (239.5, 618.1), (238.9, 618.1), (238.3, 617.4), (238.3, 615.9), (238.0, 615.6), (237.7, 614.1), (237.1, 614.1), (236.7, 613.8), (236.7, 612.8), (234.9, 612.8), (234.9, 613.8), (234.6, 614.1), (234.3, 614.1), (234.0, 615.6), (233.7, 615.9), (233.1, 615.9), (233.1, 617.4), (232.8, 617.7), (232.5, 617.7), (231.5, 618.7), (231.5, 619.0), (231.2, 619.3), (222.9, 619.3), (222.6, 619.0), (222.6, 616.8), (219.9, 616.8), (219.9, 617.7), (219.6, 618.1), (219.0, 618.1), (219.0, 619.6), (218.7, 619.9), (218.0, 619.9), (218.0, 621.7), (217.7, 622.0), (217.1, 622.0), (217.1, 623.6), (216.8, 623.9), (215.9, 623.9), (215.9, 624.5), (215.6, 624.8), (215.0, 624.8), (215.0, 626.6), (214.7, 626.9), (213.7, 626.9), (213.7, 627.6), (214.1, 627.9), (214.1, 628.8), (213.7, 629.1), (213.4, 628.8), (213.1, 628.8), (213.1, 629.7), (212.8, 630.0), (211.9, 630.0), (211.6, 629.7), (210.1, 629.7), (210.1, 630.6), (209.8, 630.9), (208.2, 630.9), (208.2, 631.5), (207.9, 631.9), (207.9, 632.8), (207.6, 633.1), (203.0, 633.1), (202.7, 632.8), (200.3, 632.8), (200.3, 633.7), (202.7, 633.7), (203.0, 634.0), (203.0, 635.5), (202.7, 635.8), (202.1, 635.8), (202.1, 636.8), (201.8, 637.1), (200.9, 637.1), (200.9, 637.7), (200.6, 638.0), (192.3, 638.0), (192.3, 639.5), (192.0, 639.8), (192.0, 641.4), (191.7, 641.7), (191.4, 641.4), (191.4, 639.8), (184.3, 639.8), (184.3, 641.4), (183.4, 642.0), (182.2, 642.0), (181.9, 641.7), (181.5, 642.0), (177.9, 642.0), (177.6, 642.3), (175.4, 642.3), (174.8, 642.9), (174.2, 642.9), (173.6, 642.3), (173.6, 641.7), (173.3, 641.7), (173.0, 642.0), (169.9, 642.0), (169.6, 641.7), (168.7, 641.7), (168.4, 642.0), (168.1, 642.0), (167.4, 641.4), (167.4, 641.1), (166.8, 641.1), (166.8, 641.7), (166.5, 642.0), (166.2, 642.0), (165.6, 641.4), (165.6, 641.1), (165.0, 641.1), (165.0, 641.4), (164.7, 641.7), (165.0, 642.0), (165.0, 642.3), (164.4, 642.9), (164.1, 642.9), (163.5, 642.3), (163.8, 642.0), (163.5, 641.7), (163.8, 641.4), (163.8, 641.1), (163.1, 641.1), (163.1, 642.3), (162.5, 642.9), (162.2, 642.9), (161.6, 642.3), (161.0, 642.3), (161.0, 642.6), (160.4, 643.2), (160.1, 643.2), (160.1, 643.5), (159.8, 643.8), (159.5, 643.5), (159.5, 642.9), (157.0, 642.9), (157.0, 643.5), (156.7, 643.8), (156.1, 643.8), (155.8, 644.1), (153.0, 644.1), (152.7, 643.8), (152.1, 643.8), (151.8, 644.1), (146.9, 644.1), (146.9, 644.4), (146.6, 644.7), (143.2, 644.7), (142.9, 645.0), (142.6, 644.7), (134.9, 644.7), (134.9, 645.3), (134.6, 645.7), (130.0, 645.7), (129.7, 646.0), (128.5, 646.0), (127.9, 645.3), (127.9, 645.0), (127.6, 644.7), (127.6, 643.2), (127.3, 642.9), (126.0, 642.9), (126.0, 643.5), (125.7, 643.8), (123.9, 643.8), (123.9, 645.7), (123.6, 646.0), (121.1, 646.0), (120.8, 646.3), (119.9, 646.3), (119.6, 646.0), (119.6, 644.7), (104.3, 644.7), (104.3, 645.3), (103.3, 646.3), (89.9, 646.3), (89.5, 646.0), (88.0, 646.0), (88.0, 646.6), (87.7, 646.9), (84.0, 646.9), (84.0, 647.5), (83.7, 647.8), (61.0, 647.8), (60.7, 648.1), (59.2, 648.1), (58.9, 647.8), (58.0, 647.8), (57.7, 648.1), (56.1, 648.1), (55.8, 647.8), (39.9, 647.8), (39.6, 648.1), (35.9, 648.1), (35.9, 648.4), (35.6, 648.7), (32.8, 648.7), (32.5, 649.0), (31.6, 649.0), (31.3, 648.7), (24.2, 648.7), (23.6, 649.3), (19.9, 649.3), (19.6, 649.0), (17.2, 649.0), (16.9, 648.7), (15.9, 648.7), (15.6, 649.0), (15.0, 649.0), (14.7, 649.3), (12.0, 649.3), (11.7, 649.6), (7.1, 649.6), (6.7, 649.3), (4.9, 649.3), (4.6, 649.0), (4.6, 648.7), (4.0, 648.7), (3.7, 648.4), (1.8, 648.4), (1.5, 648.1), (-1.8, 648.1), (-2.1, 647.8), (-6.1, 647.8), (-6.4, 647.5), (-8.0, 647.5), (-8.3, 647.2), (-11.0, 647.2), (-11.3, 646.9), (-15.0, 646.9), (-15.3, 646.6), (-16.3, 646.6), (-16.6, 646.9), (-19.0, 646.9), (-19.3, 646.6), (-19.9, 646.6), (-20.2, 646.3), (-31.0, 646.3), (-32.2, 647.5), (-35.0, 647.5), (-35.3, 647.2), (-39.9, 647.2), (-40.5, 646.6), (-40.8, 646.6), (-41.1, 646.3), (-46.9, 646.3), (-47.2, 646.6), (-47.8, 646.6), (-48.5, 646.0), (-54.0, 646.0), (-54.3, 645.7), (-55.8, 645.7), (-56.1, 646.0), (-63.8, 646.0), (-64.4, 646.6), (-69.0, 646.6), (-69.3, 646.9), (-72.1, 646.9), (-72.4, 647.2), (-81.3, 647.2), (-81.6, 647.5), (-91.1, 647.5), (-91.4, 647.2), (-96.3, 647.2), (-96.6, 646.9), (-96.9, 646.9), (-97.2, 647.2), (-100.9, 647.2), (-101.2, 647.5), (-104.3, 647.5), (-104.6, 647.8), (-106.1, 647.8), (-106.4, 647.5), (-107.0, 647.5), (-107.3, 647.8), (-108.9, 647.8), (-109.2, 648.1), (-111.9, 648.1), (-111.9, 648.4), (-112.2, 648.7), (-112.9, 648.7), (-113.2, 649.0), (-114.1, 649.0), (-114.4, 648.7), (-115.9, 648.7), (-116.2, 648.4), (-123.0, 648.4), (-123.3, 648.1), (-134.9, 648.1), (-135.2, 647.8), (-135.9, 647.8), (-136.5, 647.2), (-138.9, 647.2), (-139.2, 646.9), (-140.1, 646.9), (-140.5, 646.6), (-141.1, 646.6), (-141.4, 646.3), (-141.4, 646.0), (-142.9, 645.7), (-143.2, 645.3), (-143.2, 645.0), (-143.8, 645.0), (-144.1, 644.7), (-145.1, 644.7), (-145.4, 645.0), (-146.0, 645.0), (-146.3, 644.7), (-146.9, 644.7), (-147.2, 644.4), (-147.2, 643.8), (-148.1, 643.8), (-148.4, 643.5), (-148.4, 642.6), (-148.1, 642.3), (-148.1, 641.1), (-148.4, 640.7), (-150.0, 640.7), (-150.3, 640.4), (-150.3, 639.8), (-150.9, 639.8), (-151.2, 639.5), (-151.2, 639.2), (-150.3, 638.6), (-150.3, 638.0), (-150.0, 637.7), (-149.3, 637.7), (-149.3, 636.8), (-151.8, 636.8), (-152.1, 636.5), (-154.9, 636.5), (-155.2, 636.1), (-157.0, 636.1), (-157.3, 635.8), (-160.1, 635.8), (-160.4, 635.5), (-160.4, 635.2), (-161.6, 635.2), (-161.9, 634.9), (-163.1, 634.9), (-163.5, 635.2), (-163.8, 635.2), (-164.1, 634.9), (-165.3, 634.9), (-165.6, 635.2), (-165.9, 635.2), (-166.2, 634.9), (-167.1, 634.9), (-167.4, 635.2), (-167.7, 635.2), (-168.1, 634.9), (-169.3, 634.9), (-169.6, 635.2), (-171.1, 634.9), (-171.4, 635.2), (-171.7, 635.2), (-172.3, 634.6), (-173.3, 634.6), (-173.6, 634.9), (-174.2, 634.9), (-174.5, 634.6), (-174.8, 634.6), (-175.1, 634.9), (-176.3, 634.9), (-176.6, 634.6), (-178.2, 634.6), (-178.5, 634.3), (-178.8, 634.3), (-179.1, 634.0), (-179.1, 633.7), (-180.9, 633.7), (-181.2, 634.0), (-181.5, 633.7), (-181.5, 632.8), (-183.1, 632.8), (-183.4, 632.5), (-183.4, 632.2), (-184.0, 632.2), (-184.0, 632.8), (-184.3, 633.1), (-184.3, 633.4), (-184.6, 633.7), (-185.2, 633.7), (-185.5, 633.4), (-185.5, 633.1), (-187.1, 633.1), (-187.4, 632.8), (-187.4, 631.9), (-188.9, 631.9), (-189.2, 631.5), (-192.0, 631.5), (-192.6, 630.9), (-192.9, 630.9), (-193.2, 630.6), (-194.1, 630.6), (-194.4, 630.3), (-194.4, 630.0), (-196.0, 630.0), (-196.3, 629.7), (-196.9, 629.7), (-197.2, 629.4), (-197.2, 628.8), (-198.1, 628.8), (-198.4, 629.1), (-199.9, 629.1), (-200.3, 628.8), (-200.3, 627.9), (-200.6, 627.6), (-200.6, 626.9), (-200.3, 626.6), (-200.3, 624.2), (-199.9, 623.9), (-199.9, 623.6), (-199.3, 623.0), (-197.2, 623.0), (-196.9, 622.7), (-196.3, 622.7), (-196.0, 622.3), (-195.3, 622.3), (-195.0, 622.0), (-194.1, 622.0), (-193.2, 621.4), (-192.6, 621.4), (-192.0, 622.0), (-191.1, 622.0), (-190.7, 621.7), (-188.3, 621.7), (-188.0, 622.0), (-188.0, 622.7), (-186.5, 622.7), (-186.1, 622.3), (-184.3, 622.3), (-184.0, 622.7), (-184.0, 623.0), (-176.6, 623.0), (-176.0, 623.6), (-176.0, 624.5), (-175.7, 624.8), (-175.7, 626.6), (-174.2, 626.6), (-174.2, 625.7), (-173.9, 625.4), (-171.4, 625.4), (-171.1, 625.1), (-168.4, 625.1), (-168.1, 624.8), (-165.3, 624.8), (-165.0, 625.1), (-162.2, 625.1), (-161.9, 625.4), (-161.3, 625.4), (-161.0, 625.7), (-160.1, 626.0), (-159.8, 626.3), (-159.8, 626.6), (-158.2, 626.6), (-158.2, 626.3), (-157.9, 626.0), (-156.1, 626.0), (-155.8, 625.7), (-155.2, 625.7), (-155.2, 624.8), (-154.9, 624.5), (-154.3, 624.5), (-154.3, 623.9), (-153.9, 623.6), (-152.4, 623.6), (-152.1, 622.0), (-151.8, 621.7), (-151.2, 621.7), (-150.9, 622.0), (-150.9, 622.7), (-150.3, 622.7), (-150.0, 623.0), (-150.0, 624.8), (-149.7, 625.1), (-149.7, 625.7), (-149.3, 625.7), (-149.0, 626.0), (-149.0, 626.6), (-148.1, 626.6), (-147.8, 626.3), (-147.5, 626.3), (-147.5, 626.0), (-147.2, 625.7), (-147.2, 624.2), (-147.5, 623.9), (-147.5, 623.0), (-147.2, 622.7), (-147.2, 620.8), (-146.9, 620.5), (-146.3, 620.5), (-146.3, 619.9), (-146.0, 619.6), (-144.4, 619.6), (-144.1, 619.9), (-144.1, 620.8), (-143.8, 621.1), (-143.8, 621.7), (-143.2, 621.7), (-142.9, 621.4), (-142.3, 621.4), (-142.3, 621.1), (-142.0, 620.8), (-141.4, 620.8), (-141.4, 618.1), (-141.1, 617.7), (-138.3, 617.7), (-138.3, 615.9), (-138.0, 615.6), (-137.4, 615.6), (-137.4, 612.8), (-138.0, 612.8), (-138.3, 612.5), (-138.3, 611.9), (-138.9, 611.9), (-139.2, 611.6), (-140.1, 611.6), (-140.5, 611.3), (-140.5, 611.0), (-143.8, 611.0), (-144.1, 610.7), (-144.1, 610.1), (-145.1, 610.1), (-145.1, 612.5), (-144.7, 612.8), (-144.7, 613.8), (-145.1, 614.1), (-146.0, 614.1), (-146.0, 615.6), (-146.3, 615.9), (-146.9, 615.9), (-146.9, 616.5), (-147.2, 616.8), (-148.1, 616.8), (-148.4, 616.5), (-148.4, 615.9), (-150.0, 615.9), (-150.3, 615.6), (-150.3, 615.0), (-153.9, 615.0), (-154.3, 614.7), (-154.3, 613.8), (-154.9, 613.8), (-155.2, 613.5), (-155.2, 613.1), (-155.5, 612.8), (-155.5, 611.9), (-155.8, 611.9), (-156.1, 611.6), (-156.1, 610.1), (-157.0, 610.1), (-157.3, 609.8), (-157.3, 607.0), (-157.0, 606.7), (-157.0, 604.9), (-156.7, 604.6), (-156.4, 604.6), (-156.4, 603.6), (-156.7, 603.3), (-156.7, 602.1), (-157.0, 602.1), (-157.3, 601.8), (-157.0, 601.5), (-157.0, 600.0), (-156.7, 599.7), (-156.4, 599.7), (-156.4, 597.8), (-157.0, 597.8), (-157.3, 597.5), (-157.3, 597.2), (-158.2, 596.6), (-158.2, 596.0), (-157.9, 595.7), (-157.9, 595.1), (-158.2, 594.7), (-158.2, 593.8), (-158.5, 593.5), (-158.5, 592.9), (-159.2, 592.3), (-159.2, 591.7), (-160.1, 590.8), (-160.1, 589.8), (-160.4, 589.5), (-160.4, 588.0), (-160.7, 587.7), (-160.4, 586.2), (-163.8, 586.2), (-164.7, 585.2), (-165.3, 585.2), (-165.6, 584.9), (-165.9, 584.9), (-165.9, 587.7), (-165.3, 587.7), (-165.0, 588.0), (-165.0, 588.6), (-164.1, 588.6), (-164.1, 588.3), (-163.8, 588.0), (-163.5, 588.0), (-163.1, 588.3), (-163.1, 589.5), (-162.5, 589.5), (-162.2, 589.8), (-162.2, 593.5), (-161.9, 593.8), (-161.9, 594.7), (-161.3, 595.4), (-161.0, 595.4), (-160.7, 595.7), (-160.7, 596.0), (-160.1, 596.6), (-160.1, 596.9), (-159.8, 597.2), (-159.8, 598.4), (-160.1, 598.7), (-160.1, 599.7), (-160.4, 600.0), (-163.1, 600.0), (-163.5, 599.7), (-165.0, 599.7), (-165.3, 599.3), (-165.3, 598.7), (-166.8, 599.0), (-167.1, 598.7), (-167.1, 597.8), (-168.1, 597.8), (-168.1, 599.7), (-168.4, 600.0), (-169.9, 600.0), (-170.2, 600.3), (-170.8, 600.3), (-171.1, 600.0), (-172.0, 600.0), (-172.3, 600.3), (-173.0, 600.3), (-173.3, 600.0), (-173.3, 598.7), (-173.9, 598.7), (-174.2, 598.4), (-174.2, 598.1), (-174.5, 597.8), (-174.8, 597.8), (-175.1, 597.5), (-175.1, 597.2), (-175.4, 597.2), (-176.0, 596.6), (-176.0, 594.1), (-175.7, 593.8), (-174.5, 593.8), (-173.3, 592.6), (-173.6, 592.3), (-173.6, 592.0), (-173.3, 591.7), (-173.6, 591.4), (-173.6, 591.1), (-173.9, 591.1), (-174.2, 590.8), (-174.2, 590.1), (-174.8, 590.1), (-175.1, 589.8), (-175.1, 588.0), (-175.1, 588.6), (-175.4, 588.9), (-176.3, 588.9), (-176.3, 589.5), (-176.6, 589.8), (-177.9, 589.8), (-178.2, 589.5), (-178.2, 589.2), (-180.0, 589.2), (-180.0, 589.5), (-180.3, 589.8), (-180.9, 589.8), (-181.2, 590.1), (-182.8, 590.1), (-182.8, 590.8), (-183.1, 591.1), (-183.4, 590.8), (-184.9, 590.8), (-184.9, 591.7), (-185.2, 592.0), (-188.9, 592.0), (-189.5, 591.4), (-189.5, 591.1), (-189.8, 591.1), (-190.1, 590.8), (-190.1, 590.1), (-191.7, 590.1), (-191.7, 590.5), (-192.0, 590.8), (-193.2, 590.8), (-193.5, 591.1), (-195.0, 591.1), (-195.3, 590.8), (-195.3, 589.8), (-196.9, 589.8), (-197.2, 589.5), (-197.2, 588.9), (-203.0, 588.9), (-203.3, 588.6), (-203.3, 588.0), (-203.9, 588.0), (-204.2, 587.7), (-204.2, 586.2), (-208.2, 586.2), (-208.2, 586.8), (-208.5, 587.1), (-210.1, 587.1), (-210.1, 587.4), (-210.4, 587.7), (-213.1, 587.7), (-213.4, 587.4), (-213.4, 587.1), (-213.7, 587.1), (-214.4, 586.5), (-214.4, 586.2), (-216.2, 586.2), (-216.5, 586.5), (-218.0, 586.5), (-218.7, 587.1), (-221.1, 587.1), (-221.4, 586.8), (-222.0, 586.8), (-222.3, 586.5), (-222.9, 586.5), (-223.3, 586.8), (-223.6, 586.5), (-223.6, 586.2), (-223.9, 585.9), (-223.9, 584.9), (-224.2, 584.6), (-224.2, 583.7), (-224.8, 583.7), (-225.1, 583.4), (-225.4, 583.7), (-226.9, 583.7), (-227.2, 583.4), (-227.2, 583.1), (-227.9, 583.1), (-228.2, 582.8), (-230.0, 582.8), (-230.3, 582.5), (-230.3, 582.2), (-235.2, 582.2), (-235.5, 581.9), (-236.1, 581.9), (-236.4, 581.6), (-236.4, 580.9), (-237.1, 580.9), (-237.4, 580.6), (-237.4, 580.0), (-237.7, 579.7), (-237.7, 578.5), (-238.3, 577.6), (-238.3, 576.0), (-238.6, 575.7), (-238.6, 574.8), (-238.3, 574.5), (-238.0, 574.5), (-237.7, 573.6), (-236.4, 572.4), (-235.5, 572.1), (-234.9, 571.4), (-234.3, 571.4), (-234.3, 571.1), (-233.7, 570.5), (-233.4, 570.5), (-233.1, 570.2), (-232.1, 570.2), (-231.5, 569.6), (-231.5, 568.7), (-231.8, 568.7), (-232.1, 568.4), (-232.1, 567.8), (-232.5, 567.5), (-232.5, 567.1), (-234.9, 567.1), (-235.5, 567.8), (-235.8, 567.8), (-236.1, 567.5), (-240.1, 567.5), (-240.4, 567.1), (-241.3, 567.1), (-241.7, 566.8), (-244.1, 566.8), (-244.4, 566.5), (-245.0, 566.5), (-247.2, 567.8), (-249.0, 567.8), (-249.3, 567.5), (-251.2, 567.5), (-251.5, 567.1), (-255.8, 567.1), (-256.4, 566.5), (-257.0, 566.5), (-257.6, 567.1), (-259.1, 567.1), (-259.1, 567.5), (-259.4, 567.8), (-260.1, 567.8), (-260.4, 568.1), (-261.9, 568.1), (-262.2, 567.8), (-264.0, 567.8), (-264.3, 568.1), (-268.0, 568.1), (-268.3, 567.8), (-268.9, 567.8), (-269.3, 568.1), (-270.8, 568.1), (-271.1, 567.8), (-271.4, 567.8), (-272.6, 569.0), (-272.9, 569.0), (-273.2, 569.3), (-273.5, 569.0), (-275.1, 569.0), (-275.4, 569.3), (-283.1, 569.3), (-283.4, 569.0), (-285.8, 569.0), (-286.1, 568.7), (-287.7, 568.7), (-288.9, 567.5), (-290.1, 567.5), (-290.4, 567.1), (-296.9, 567.1), (-297.2, 566.8), (-299.9, 566.8), (-300.5, 566.2), (-303.9, 566.2), (-304.2, 565.9), (-304.8, 565.9), (-305.1, 565.6), (-305.1, 565.0), (-305.4, 564.7), (-305.4, 564.1), (-304.8, 563.5), (-304.8, 562.2), (-304.5, 561.9), (-304.5, 561.0), (-304.2, 560.7), (-304.2, 559.2), (-304.8, 559.2), (-305.1, 558.9), (-305.4, 558.9), (-305.7, 558.6), (-305.7, 557.6), (-305.1, 556.7), (-304.5, 556.7), (-304.5, 555.8), (-304.8, 555.8), (-305.4, 555.2), (-306.4, 554.9), (-307.3, 554.0), (-307.3, 553.3), (-309.1, 553.3), (-309.4, 553.0), (-312.2, 553.0), (-312.5, 553.3), (-314.0, 553.3), (-314.3, 553.0), (-314.9, 553.0), (-315.6, 552.4), (-315.9, 552.4), (-316.5, 551.5), (-316.5, 550.9), (-316.2, 550.6), (-316.2, 549.1), (-316.5, 548.7), (-316.8, 548.7), (-317.4, 548.1), (-319.2, 548.1), (-319.5, 547.8), (-320.2, 547.8), (-320.5, 547.5), (-322.9, 547.5), (-323.2, 547.2), (-324.1, 547.2), (-324.5, 547.5), (-325.7, 547.5), (-326.0, 547.8), (-326.9, 548.1), (-326.9, 548.7), (-327.2, 549.1), (-327.8, 549.1), (-327.8, 549.7), (-328.1, 550.0), (-329.1, 550.0), (-329.4, 550.3), (-329.7, 550.0), (-329.7, 551.5), (-328.4, 551.5), (-328.4, 551.2), (-327.8, 550.6), (-327.2, 550.6), (-326.9, 550.9), (-326.6, 550.9), (-326.3, 550.6), (-326.0, 550.9), (-324.5, 550.9), (-324.1, 551.2), (-322.3, 551.2), (-322.0, 551.5), (-322.0, 552.7), (-322.3, 553.0), (-322.3, 554.0), (-321.7, 554.6), (-321.4, 554.6), (-320.8, 555.2), (-320.5, 555.2), (-320.2, 555.5), (-320.2, 555.8), (-318.0, 557.9), (-318.0, 559.5), (-318.6, 560.1), (-318.9, 560.1), (-320.2, 561.6), (-320.5, 561.6), (-320.8, 561.9), (-321.7, 561.9), (-322.0, 562.2), (-324.1, 562.2), (-324.5, 562.5), (-326.0, 562.5), (-326.3, 562.2), (-326.9, 562.2), (-327.2, 561.9), (-327.5, 561.0), (-327.8, 561.0), (-328.7, 560.1), (-328.7, 559.8), (-329.1, 559.5), (-329.4, 559.8), (-333.0, 559.8), (-333.3, 559.5), (-334.6, 559.5), (-334.9, 559.8), (-335.5, 559.8), (-335.8, 559.5), (-336.1, 559.5), (-336.4, 559.8), (-336.4, 560.7), (-336.1, 561.0), (-336.4, 562.5), (-336.1, 562.9), (-335.2, 562.9), (-335.2, 562.5), (-334.9, 562.2), (-334.6, 562.5), (-333.3, 562.5), (-333.0, 562.2), (-332.4, 562.2), (-331.8, 563.2), (-331.8, 564.7), (-331.2, 564.7), (-330.9, 565.0), (-330.9, 565.6), (-331.2, 565.9), (-332.1, 565.9), (-332.4, 565.6), (-332.7, 565.6), (-333.0, 565.9), (-333.3, 565.6), (-336.1, 565.6), (-336.4, 565.3), (-340.1, 565.3), (-340.4, 565.0), (-341.0, 565.0), (-341.3, 565.3), (-342.2, 564.7), (-343.2, 564.7), (-343.5, 564.4), (-343.5, 564.1), (-343.8, 564.1), (-345.3, 563.2), (-345.9, 563.2), (-346.2, 562.9), (-347.8, 562.9), (-348.1, 562.5), (-348.1, 561.9), (-348.4, 562.2), (-349.3, 561.3), (-349.3, 560.1), (-351.7, 560.1), (-351.7, 560.7), (-352.4, 561.3), (-352.7, 561.0), (-353.0, 561.3), (-354.2, 561.3), (-354.5, 561.0), (-356.0, 560.7), (-357.0, 559.8), (-357.0, 558.9), (-356.7, 558.6), (-356.7, 557.6), (-356.3, 557.3), (-356.3, 556.1), (-356.0, 555.8), (-355.4, 555.8), (-355.1, 555.5), (-352.7, 555.5), (-352.4, 555.2), (-350.2, 555.2), (-349.9, 555.5), (-348.4, 555.5), (-348.1, 555.8), (-347.5, 555.8), (-347.1, 556.1), (-347.1, 556.4), (-344.4, 556.4), (-344.4, 556.1), (-344.1, 555.8), (-343.2, 555.8), (-342.5, 555.2), (-342.5, 554.9), (-342.2, 554.6), (-342.2, 553.7), (-342.5, 553.3), (-342.5, 551.2), (-343.2, 550.6), (-343.2, 549.7), (-342.9, 549.4), (-341.9, 549.1), (-341.3, 548.4), (-337.0, 548.4), (-336.7, 548.7), (-336.4, 548.7), (-335.8, 549.4), (-334.0, 549.4), (-333.0, 548.7), (-331.5, 548.7), (-331.2, 548.4), (-330.3, 548.4), (-330.3, 547.2), (-330.6, 546.9), (-330.6, 545.1), (-331.5, 544.5), (-332.1, 544.5), (-332.4, 544.8), (-333.3, 544.8), (-333.3, 545.1), (-334.0, 545.7), (-334.9, 545.7), (-335.2, 546.0), (-335.8, 546.0), (-336.1, 546.3), (-337.6, 546.3), (-337.9, 546.0), (-337.9, 546.3), (-338.3, 546.6), (-339.8, 546.6), (-340.4, 547.2), (-341.0, 547.2), (-341.3, 546.9), (-342.2, 546.9), (-342.5, 546.6), (-343.8, 546.6), (-344.4, 546.0), (-344.4, 545.7), (-345.3, 545.7), (-345.3, 546.0), (-345.6, 546.3), (-345.9, 546.3), (-345.9, 546.6), (-346.2, 546.9), (-347.1, 546.9), (-347.5, 547.2), (-349.0, 547.2), (-349.3, 547.5), (-349.9, 547.5), (-350.2, 547.8), (-351.4, 547.8), (-352.7, 549.1), (-353.6, 549.1), (-353.9, 549.4), (-354.5, 549.4), (-354.8, 549.7), (-356.0, 549.7), (-356.3, 550.0), (-357.9, 550.0), (-358.2, 549.7), (-358.8, 549.7), (-359.1, 550.0), (-359.4, 549.7), (-360.3, 549.7), (-360.6, 549.4), (-361.9, 549.4), (-362.2, 549.7), (-363.4, 549.7), (-364.9, 551.5), (-364.9, 551.8), (-365.5, 552.7), (-365.9, 552.7), (-366.2, 553.0), (-366.8, 553.0), (-367.1, 552.7), (-367.4, 553.0) (0.639, 0.655, 0.294)</w:t>
      </w:r>
    </w:p>
    <w:p>
      <w:r>
        <w:t>(-368.0, -627.6), (-360.6, -627.6), (-360.0, -627.0), (-360.0, -626.1), (-359.7, -626.4), (-351.4, -626.4), (-351.1, -626.1), (-349.3, -626.1), (-349.0, -625.8), (-349.0, -625.5), (-348.4, -625.5), (-348.4, -625.8), (-348.1, -626.1), (-346.5, -626.1), (-346.5, -627.0), (-346.2, -627.3), (-345.6, -627.3), (-345.3, -627.0), (-345.0, -627.3), (-344.1, -627.3), (-343.8, -627.6), (-336.7, -627.6), (-336.1, -627.0), (-328.4, -627.0), (-328.1, -626.7), (-328.1, -626.1), (-320.2, -626.1), (-320.2, -628.2), (-319.9, -628.5), (-319.5, -628.5), (-319.2, -628.2), (-318.3, -628.2), (-318.3, -628.9), (-318.0, -629.2), (-314.3, -629.2), (-314.0, -628.9), (-314.0, -628.2), (-313.4, -628.2), (-313.1, -628.5), (-310.3, -628.5), (-310.0, -628.2), (-309.4, -628.2), (-309.4, -628.9), (-309.1, -629.2), (-305.4, -629.2), (-305.1, -629.5), (-304.5, -629.5), (-304.2, -629.2), (-304.2, -632.2), (-303.9, -632.5), (-296.5, -632.5), (-296.2, -632.2), (-296.2, -631.3), (-295.9, -631.0), (-295.9, -629.2), (-294.4, -629.2), (-294.4, -630.1), (-294.1, -630.4), (-292.3, -630.4), (-292.3, -631.0), (-291.9, -631.3), (-290.4, -631.3), (-290.1, -631.0), (-289.2, -631.0), (-289.2, -631.9), (-288.9, -632.2), (-288.3, -632.2), (-288.3, -633.1), (-288.0, -633.5), (-288.0, -635.0), (-288.3, -635.0), (-288.6, -635.3), (-291.0, -635.3), (-291.3, -635.6), (-291.3, -635.9), (-303.6, -635.9), (-303.9, -636.2), (-303.9, -637.1), (-304.2, -637.1), (-304.5, -637.4), (-304.5, -637.7), (-319.9, -637.7), (-320.2, -637.4), (-321.1, -637.4), (-321.4, -637.7), (-321.4, -638.4), (-321.7, -638.4), (-321.7, -637.7), (-322.0, -637.4), (-322.3, -637.7), (-322.6, -637.4), (-322.9, -637.4), (-323.2, -637.1), (-323.5, -637.4), (-323.5, -637.7), (-323.2, -638.1), (-323.5, -638.4), (-324.1, -638.4), (-324.1, -638.1), (-324.5, -637.7), (-324.8, -637.7), (-325.4, -638.4), (-326.0, -638.4), (-326.6, -637.7), (-326.9, -637.7), (-327.5, -638.4), (-327.8, -638.4), (-328.1, -638.1), (-329.1, -638.1), (-329.4, -638.4), (-329.4, -639.0), (-330.0, -639.0), (-330.0, -638.4), (-330.3, -638.1), (-330.9, -638.1), (-331.2, -638.4), (-331.2, -639.0), (-332.1, -639.0), (-332.1, -638.4), (-332.4, -638.1), (-333.0, -638.1), (-333.3, -638.4), (-333.3, -639.0), (-334.0, -639.0), (-334.0, -638.4), (-334.3, -638.1), (-335.2, -638.1), (-335.5, -638.4), (-335.5, -639.0), (-335.8, -639.0), (-336.1, -639.3), (-336.1, -640.2), (-336.4, -640.5), (-336.4, -640.8), (-344.1, -640.8), (-344.4, -641.1), (-351.7, -641.1), (-351.7, -640.2), (-352.1, -639.9), (-352.1, -639.3), (-352.4, -639.0), (-356.0, -639.0), (-356.3, -639.3), (-360.0, -639.3), (-360.0, -638.7), (-360.3, -638.4), (-368.0, -638.4) (0.094, 0.122, 0.141)</w:t>
      </w:r>
    </w:p>
    <w:p>
      <w:r>
        <w:t>(-368.0, -643.3), (-368.0, -638.7), (-360.3, -638.7), (-360.3, -639.3), (-360.0, -639.6), (-356.3, -639.6), (-356.0, -639.3), (-352.4, -639.3), (-352.4, -639.9), (-352.1, -640.2), (-352.1, -641.1), (-351.7, -641.4), (-344.4, -641.4), (-344.1, -641.1), (-336.4, -641.1), (-336.1, -640.8), (-336.1, -640.5), (-335.8, -640.2), (-335.8, -639.3), (-335.5, -639.3), (-335.2, -639.0), (-335.2, -638.4), (-334.3, -638.4), (-334.3, -639.0), (-334.0, -639.3), (-333.3, -639.3), (-333.0, -639.0), (-333.0, -638.4), (-332.4, -638.4), (-332.4, -639.0), (-332.1, -639.3), (-331.2, -639.3), (-330.9, -639.0), (-330.9, -638.4), (-330.3, -638.4), (-330.3, -639.0), (-330.0, -639.3), (-329.4, -639.3), (-329.1, -639.0), (-329.1, -638.4), (-328.1, -638.4), (-327.8, -638.7), (-327.5, -638.7), (-326.9, -638.1), (-326.6, -638.1), (-326.0, -638.7), (-325.4, -638.7), (-324.8, -638.1), (-324.5, -638.1), (-324.5, -638.4), (-324.1, -638.7), (-323.5, -638.7), (-322.9, -638.1), (-322.9, -637.7), (-322.6, -637.7), (-322.3, -638.1), (-322.0, -638.1), (-322.0, -638.4), (-321.7, -638.7), (-321.4, -638.7), (-321.1, -638.4), (-321.1, -638.1), (-320.8, -637.7), (-320.2, -637.7), (-319.9, -638.1), (-304.5, -638.1), (-304.2, -637.7), (-304.2, -637.4), (-303.9, -637.4), (-303.6, -637.1), (-303.6, -636.2), (-291.3, -636.2), (-291.0, -635.9), (-291.0, -635.6), (-288.6, -635.6), (-288.3, -635.3), (-288.0, -635.3), (-287.7, -635.0), (-287.7, -633.5), (-288.0, -633.1), (-288.0, -632.2), (-288.3, -631.9), (-288.9, -631.9), (-288.9, -631.0), (-289.2, -630.7), (-290.1, -630.7), (-290.4, -631.0), (-291.9, -631.0), (-291.9, -630.4), (-292.3, -630.1), (-294.1, -630.1), (-294.1, -629.2), (-294.4, -628.9), (-295.9, -628.9), (-296.2, -629.2), (-296.2, -631.0), (-296.5, -631.3), (-296.5, -632.2), (-303.9, -632.2), (-303.9, -629.2), (-304.2, -628.9), (-304.5, -629.2), (-305.1, -629.2), (-305.4, -628.9), (-309.1, -628.9), (-309.1, -628.5), (-308.2, -628.5), (-307.9, -628.2), (-307.3, -628.2), (-307.0, -628.5), (-305.4, -628.5), (-305.1, -628.2), (-304.5, -628.2), (-304.2, -627.9), (-304.2, -627.3), (-303.9, -627.0), (-303.9, -626.4), (-303.6, -626.1), (-296.2, -626.1), (-295.9, -626.4), (-293.2, -626.4), (-293.2, -626.7), (-292.9, -627.0), (-292.3, -627.0), (-291.9, -627.3), (-289.2, -627.3), (-288.9, -627.6), (-288.3, -627.6), (-288.3, -628.2), (-288.0, -628.5), (-287.7, -628.2), (-287.7, -627.3), (-286.4, -627.3), (-286.4, -628.2), (-286.1, -628.5), (-285.8, -628.2), (-285.2, -628.2), (-284.9, -627.9), (-283.4, -627.9), (-283.4, -628.2), (-283.1, -628.5), (-280.3, -628.5), (-280.0, -628.2), (-276.3, -628.2), (-276.3, -629.2), (-276.0, -629.5), (-274.2, -629.5), (-274.2, -629.8), (-273.9, -630.1), (-272.3, -630.1), (-272.0, -629.8), (-272.0, -628.5), (-271.1, -628.5), (-271.1, -629.2), (-270.8, -629.5), (-270.2, -629.5), (-270.2, -629.8), (-269.9, -630.1), (-269.3, -630.1), (-268.9, -630.4), (-268.3, -630.4), (-268.0, -630.7), (-267.4, -630.7), (-267.1, -631.0), (-266.5, -631.0), (-266.5, -631.9), (-266.2, -632.2), (-264.3, -632.2), (-264.3, -632.8), (-264.0, -633.1), (-264.0, -633.8), (-263.7, -634.1), (-263.4, -634.1), (-263.1, -634.4), (-263.1, -634.7), (-263.4, -635.0), (-263.7, -635.0), (-264.0, -635.3), (-264.0, -635.9), (-264.3, -636.2), (-264.3, -638.1), (-264.7, -638.4), (-264.7, -639.0), (-264.3, -639.3), (-264.3, -639.9), (-264.7, -640.2), (-268.0, -640.2), (-268.3, -640.5), (-268.3, -641.1), (-271.7, -641.1), (-272.0, -640.8), (-272.0, -640.5), (-272.3, -640.2), (-279.7, -640.2), (-280.0, -640.5), (-280.0, -640.8), (-280.3, -640.8), (-280.6, -641.1), (-303.9, -641.1), (-304.2, -640.8), (-304.2, -640.5), (-304.5, -640.2), (-319.9, -640.2), (-320.2, -640.5), (-320.2, -640.8), (-320.5, -641.1), (-320.5, -642.0), (-327.8, -642.0), (-328.4, -642.7), (-328.4, -643.0), (-335.8, -643.0), (-335.8, -642.3), (-336.1, -642.0), (-336.4, -642.3), (-336.4, -643.3), (-352.1, -643.3), (-352.4, -643.6), (-352.4, -643.9), (-360.0, -643.9), (-360.0, -643.6), (-360.3, -643.3) (0.090, 0.110, 0.114)</w:t>
      </w:r>
    </w:p>
    <w:p>
      <w:r>
        <w:t>(-368.0, -619.7), (-360.3, -619.7), (-360.0, -619.3), (-360.0, -619.0), (-356.3, -619.0), (-356.0, -619.3), (-355.4, -619.3), (-355.1, -619.7), (-354.2, -619.7), (-353.9, -620.0), (-352.4, -620.0), (-352.1, -619.7), (-352.1, -619.3), (-344.4, -619.3), (-344.1, -619.0), (-336.4, -619.0), (-336.1, -619.3), (-328.4, -619.3), (-328.1, -619.0), (-320.5, -619.0), (-320.2, -619.3), (-318.3, -619.3), (-318.3, -620.0), (-318.0, -620.3), (-316.2, -620.3), (-316.2, -621.2), (-315.9, -621.5), (-315.3, -621.5), (-315.3, -622.1), (-314.9, -622.4), (-314.3, -622.4), (-314.0, -622.1), (-313.4, -622.1), (-313.1, -622.4), (-311.3, -622.4), (-311.0, -622.1), (-307.3, -622.1), (-307.0, -622.4), (-304.2, -622.4), (-303.9, -622.1), (-303.9, -621.5), (-296.5, -621.5), (-296.5, -621.8), (-296.2, -622.1), (-295.9, -621.8), (-295.6, -622.1), (-290.4, -622.1), (-290.1, -621.8), (-290.1, -621.5), (-288.0, -621.5), (-287.7, -621.2), (-286.4, -621.2), (-286.4, -622.1), (-286.1, -622.4), (-283.4, -622.4), (-283.4, -623.0), (-283.1, -623.3), (-282.4, -623.3), (-282.1, -623.0), (-280.3, -623.0), (-280.0, -622.7), (-280.0, -622.4), (-278.5, -622.4), (-278.5, -623.0), (-278.1, -623.3), (-276.3, -623.3), (-276.3, -624.3), (-276.0, -624.6), (-275.4, -624.6), (-275.1, -624.3), (-272.6, -624.3), (-272.6, -624.9), (-272.0, -625.5), (-270.2, -625.5), (-270.2, -625.8), (-269.9, -626.1), (-269.3, -626.1), (-268.9, -626.4), (-267.4, -626.4), (-267.4, -627.0), (-267.1, -627.3), (-266.5, -627.3), (-266.5, -627.9), (-266.2, -628.2), (-264.7, -628.2), (-264.7, -629.2), (-264.3, -629.5), (-264.3, -629.8), (-264.0, -630.1), (-263.1, -630.1), (-262.8, -630.4), (-262.5, -630.4), (-262.2, -630.7), (-261.9, -630.4), (-261.9, -631.0), (-261.6, -631.3), (-261.6, -631.9), (-261.3, -632.2), (-261.0, -632.2), (-261.0, -632.8), (-260.7, -633.1), (-260.4, -633.1), (-260.4, -636.8), (-260.7, -636.8), (-261.0, -637.1), (-261.0, -637.7), (-260.7, -638.1), (-260.4, -638.1), (-260.4, -638.4), (-260.1, -638.7), (-259.7, -638.4), (-259.4, -638.4), (-259.4, -639.0), (-259.7, -639.0), (-260.1, -639.3), (-260.1, -640.2), (-260.4, -640.5), (-260.4, -641.1), (-260.7, -640.8), (-261.0, -640.8), (-261.3, -641.1), (-261.3, -643.0), (-261.9, -643.0), (-262.2, -643.3), (-262.2, -643.9), (-263.1, -643.9), (-263.4, -644.2), (-263.4, -644.8), (-263.1, -645.1), (-263.1, -645.7), (-264.0, -645.7), (-264.3, -646.0), (-268.0, -646.0), (-268.3, -646.3), (-271.7, -646.3), (-272.0, -646.6), (-272.0, -646.9), (-272.0, -646.3), (-272.3, -646.0), (-272.6, -646.3), (-272.6, -646.9), (-273.9, -646.9), (-273.9, -646.0), (-274.2, -645.7), (-276.0, -645.7), (-276.3, -646.0), (-279.1, -646.0), (-279.4, -645.7), (-301.1, -645.7), (-301.5, -646.0), (-303.9, -646.0), (-304.2, -646.3), (-304.2, -646.9), (-312.2, -646.9), (-312.5, -646.6), (-319.9, -646.6), (-320.2, -646.9), (-328.1, -646.9), (-328.4, -646.6), (-335.8, -646.6), (-336.1, -646.9), (-336.1, -647.9), (-336.4, -648.2), (-351.7, -648.2), (-352.1, -647.9), (-352.4, -647.9), (-352.4, -647.6), (-352.7, -647.3), (-353.9, -647.3), (-354.2, -647.6), (-355.1, -647.6), (-355.4, -647.9), (-368.0, -647.9), (-368.0, -644.5), (-360.3, -644.5), (-360.3, -644.8), (-360.0, -645.1), (-352.4, -645.1), (-352.1, -644.8), (-352.1, -644.5), (-344.4, -644.5), (-344.4, -645.1), (-344.1, -645.4), (-336.4, -645.4), (-336.1, -645.1), (-336.1, -644.2), (-335.8, -643.9), (-335.8, -643.3), (-328.4, -643.3), (-328.1, -643.0), (-328.1, -642.7), (-327.8, -642.3), (-320.2, -642.3), (-319.9, -642.7), (-312.2, -642.7), (-311.9, -642.3), (-311.9, -641.4), (-288.3, -641.4), (-288.3, -642.0), (-288.0, -642.3), (-288.0, -643.0), (-287.7, -643.3), (-280.3, -643.3), (-280.3, -644.2), (-280.0, -644.5), (-272.6, -644.5), (-272.3, -644.2), (-272.3, -643.3), (-272.0, -643.0), (-272.0, -641.4), (-268.3, -641.4), (-268.0, -641.1), (-268.0, -640.5), (-264.7, -640.5), (-264.0, -639.9), (-264.0, -639.3), (-264.3, -639.0), (-264.3, -638.4), (-264.0, -638.1), (-264.0, -636.2), (-263.7, -635.9), (-263.7, -635.3), (-263.4, -635.3), (-262.8, -634.7), (-262.8, -634.4), (-263.4, -633.8), (-263.7, -633.8), (-263.7, -633.1), (-264.0, -632.8), (-264.0, -632.2), (-264.3, -631.9), (-266.2, -631.9), (-266.2, -631.0), (-266.5, -630.7), (-267.1, -630.7), (-267.4, -630.4), (-268.0, -630.4), (-268.3, -630.1), (-268.9, -630.1), (-269.3, -629.8), (-269.9, -629.8), (-269.9, -629.5), (-270.2, -629.2), (-270.8, -629.2), (-270.8, -628.5), (-271.1, -628.2), (-272.0, -628.2), (-272.3, -628.5), (-272.3, -629.8), (-273.9, -629.8), (-273.9, -629.5), (-274.2, -629.2), (-276.0, -629.2), (-276.0, -628.2), (-276.3, -627.9), (-280.0, -627.9), (-280.3, -628.2), (-283.1, -628.2), (-283.1, -627.9), (-283.4, -627.6), (-284.9, -627.6), (-285.2, -627.9), (-285.8, -627.9), (-285.8, -627.6), (-286.4, -627.0), (-287.0, -627.0), (-287.0, -625.2), (-287.3, -624.9), (-288.0, -624.9), (-288.3, -625.2), (-288.3, -626.1), (-288.9, -626.1), (-289.2, -625.8), (-289.2, -625.5), (-289.5, -625.2), (-291.0, -625.2), (-291.3, -624.9), (-291.9, -624.9), (-291.9, -624.6), (-292.3, -624.3), (-292.9, -624.3), (-293.2, -623.9), (-294.1, -623.9), (-294.4, -624.3), (-295.9, -624.3), (-296.2, -623.9), (-303.9, -623.9), (-304.2, -624.3), (-304.5, -623.9), (-307.9, -623.9), (-308.2, -623.6), (-311.0, -623.6), (-311.3, -623.3), (-313.1, -623.3), (-313.4, -623.6), (-314.9, -623.6), (-315.3, -623.9), (-317.1, -623.9), (-317.4, -623.6), (-319.2, -623.6), (-319.5, -623.3), (-320.2, -623.3), (-320.5, -623.6), (-320.5, -623.9), (-328.1, -623.9), (-328.1, -623.3), (-328.4, -623.0), (-335.8, -623.0), (-336.1, -622.7), (-344.1, -622.7), (-344.1, -622.4), (-344.4, -622.1), (-346.8, -622.1), (-347.1, -621.8), (-349.9, -621.8), (-350.2, -622.1), (-358.2, -622.1), (-358.5, -622.4), (-360.0, -622.4), (-360.0, -622.1), (-360.3, -621.8), (-360.3, -621.5), (-360.6, -621.2), (-368.0, -621.2) (0.063, 0.086, 0.106)</w:t>
      </w:r>
    </w:p>
    <w:p>
      <w:r>
        <w:t>(-368.0, -652.2), (-368.0, -648.2), (-355.4, -648.2), (-355.1, -647.9), (-354.2, -647.9), (-353.9, -647.6), (-352.7, -647.6), (-352.7, -647.9), (-352.4, -648.2), (-352.1, -648.2), (-351.7, -648.5), (-336.4, -648.5), (-335.8, -647.9), (-335.8, -646.9), (-328.4, -646.9), (-328.1, -647.3), (-320.2, -647.3), (-319.9, -646.9), (-312.5, -646.9), (-312.2, -647.3), (-304.2, -647.3), (-303.9, -646.9), (-303.9, -646.3), (-301.5, -646.3), (-301.1, -646.0), (-279.4, -646.0), (-279.1, -646.3), (-276.3, -646.3), (-276.0, -646.0), (-274.2, -646.0), (-274.2, -646.9), (-273.9, -647.3), (-272.6, -647.3), (-272.3, -646.9), (-272.3, -646.3), (-272.3, -646.9), (-272.0, -647.3), (-271.7, -646.9), (-271.7, -646.6), (-268.3, -646.6), (-268.0, -646.3), (-264.3, -646.3), (-264.0, -646.0), (-263.1, -646.0), (-262.8, -645.7), (-262.8, -645.1), (-263.1, -644.8), (-263.1, -644.2), (-262.2, -644.2), (-261.9, -643.9), (-261.9, -643.3), (-261.3, -643.3), (-261.0, -643.0), (-261.0, -641.1), (-260.7, -641.1), (-260.4, -641.4), (-260.1, -641.1), (-260.1, -640.5), (-259.7, -640.2), (-259.7, -639.3), (-259.4, -639.3), (-259.1, -639.0), (-259.1, -638.4), (-259.4, -638.1), (-259.7, -638.1), (-260.1, -638.4), (-260.1, -638.1), (-260.4, -637.7), (-260.7, -637.7), (-260.7, -637.1), (-260.4, -637.1), (-260.1, -636.8), (-260.1, -633.1), (-260.4, -632.8), (-260.7, -632.8), (-260.7, -632.2), (-261.0, -631.9), (-261.3, -631.9), (-261.3, -631.3), (-261.6, -631.0), (-261.6, -630.4), (-261.9, -630.1), (-262.2, -630.4), (-262.5, -630.1), (-262.8, -630.1), (-263.1, -629.8), (-264.0, -629.8), (-264.0, -629.5), (-264.3, -629.2), (-264.3, -628.2), (-264.7, -627.9), (-266.2, -627.9), (-266.2, -627.3), (-266.5, -627.0), (-267.1, -627.0), (-267.1, -626.4), (-267.4, -626.1), (-268.9, -626.1), (-269.3, -625.8), (-269.9, -625.8), (-269.9, -625.5), (-270.2, -625.2), (-272.0, -625.2), (-272.3, -624.9), (-272.3, -624.3), (-272.6, -623.9), (-275.1, -623.9), (-275.4, -624.3), (-276.0, -624.3), (-276.0, -623.3), (-276.3, -623.0), (-278.1, -623.0), (-278.1, -622.4), (-278.5, -622.1), (-280.0, -622.1), (-280.3, -622.4), (-280.3, -622.7), (-282.1, -622.7), (-282.4, -623.0), (-283.1, -623.0), (-283.1, -622.4), (-283.4, -622.1), (-286.1, -622.1), (-286.1, -621.2), (-286.4, -620.9), (-287.7, -620.9), (-288.0, -621.2), (-290.1, -621.2), (-290.4, -621.5), (-290.4, -621.8), (-295.6, -621.8), (-295.9, -621.5), (-296.2, -621.8), (-296.2, -621.5), (-296.5, -621.2), (-303.9, -621.2), (-304.2, -621.5), (-304.2, -622.1), (-307.0, -622.1), (-307.3, -621.8), (-311.0, -621.8), (-311.3, -622.1), (-313.1, -622.1), (-313.4, -621.8), (-314.0, -621.8), (-314.3, -622.1), (-314.9, -622.1), (-314.9, -621.5), (-315.3, -621.2), (-315.9, -621.2), (-315.9, -620.3), (-316.2, -620.0), (-318.0, -620.0), (-318.0, -619.3), (-318.3, -619.0), (-320.2, -619.0), (-320.5, -618.7), (-328.1, -618.7), (-328.4, -619.0), (-336.1, -619.0), (-336.4, -618.7), (-344.1, -618.7), (-344.4, -619.0), (-352.1, -619.0), (-352.4, -619.3), (-352.4, -619.7), (-353.9, -619.7), (-354.2, -619.3), (-355.1, -619.3), (-355.4, -619.0), (-356.0, -619.0), (-356.3, -618.7), (-360.0, -618.7), (-360.3, -619.0), (-360.3, -619.3), (-368.0, -619.3), (-368.0, -610.1), (-366.5, -610.1), (-366.2, -610.5), (-363.4, -610.5), (-363.4, -611.1), (-363.1, -611.4), (-360.3, -611.4), (-360.3, -612.0), (-360.0, -612.3), (-352.4, -612.3), (-352.1, -612.0), (-352.1, -611.4), (-344.4, -611.4), (-344.4, -612.0), (-344.1, -612.3), (-328.4, -612.3), (-328.1, -612.0), (-328.1, -610.1), (-327.8, -610.5), (-296.5, -610.5), (-296.2, -610.1), (-296.2, -611.1), (-295.9, -611.4), (-280.3, -611.4), (-280.0, -611.1), (-278.5, -611.1), (-278.5, -612.0), (-278.1, -612.3), (-276.3, -612.3), (-276.3, -612.9), (-276.0, -613.2), (-275.4, -613.2), (-275.4, -614.1), (-276.0, -614.1), (-276.3, -613.8), (-276.9, -613.8), (-277.2, -614.1), (-277.2, -615.1), (-276.9, -615.4), (-276.3, -615.4), (-276.3, -616.0), (-276.0, -616.3), (-272.3, -616.3), (-272.3, -616.9), (-272.0, -617.2), (-271.4, -617.2), (-271.4, -618.1), (-271.1, -618.4), (-269.3, -618.4), (-268.9, -618.1), (-268.3, -618.1), (-268.3, -619.0), (-268.0, -619.3), (-264.3, -619.3), (-264.0, -619.0), (-264.0, -618.1), (-263.1, -618.1), (-263.1, -619.0), (-262.8, -619.3), (-260.4, -619.3), (-260.4, -620.0), (-260.1, -620.3), (-258.2, -620.3), (-258.2, -620.9), (-257.9, -621.2), (-256.4, -621.2), (-256.4, -621.8), (-257.0, -621.8), (-257.3, -622.1), (-259.1, -622.1), (-259.4, -622.4), (-259.4, -623.9), (-259.1, -624.3), (-258.2, -624.3), (-258.2, -625.2), (-257.9, -625.5), (-257.3, -625.5), (-257.0, -625.2), (-256.4, -625.2), (-256.4, -626.7), (-255.8, -627.3), (-255.5, -627.3), (-255.5, -627.9), (-255.1, -628.2), (-254.2, -628.2), (-254.2, -630.1), (-253.9, -630.4), (-253.3, -630.4), (-253.3, -638.1), (-253.9, -638.1), (-254.2, -638.4), (-255.5, -638.4), (-255.8, -638.7), (-255.8, -640.2), (-256.1, -640.5), (-256.1, -643.0), (-256.4, -643.3), (-256.4, -643.9), (-256.7, -644.2), (-256.7, -645.7), (-257.0, -646.0), (-257.9, -646.0), (-258.2, -646.3), (-258.2, -647.3), (-258.5, -646.9), (-258.8, -646.9), (-259.1, -646.6), (-259.4, -646.9), (-259.4, -647.9), (-259.1, -648.2), (-259.1, -648.8), (-259.4, -649.1), (-261.0, -649.1), (-261.3, -649.4), (-261.3, -650.0), (-263.1, -650.0), (-263.4, -650.3), (-264.0, -650.3), (-264.3, -650.6), (-271.7, -650.6), (-272.0, -650.9), (-272.3, -650.9), (-272.6, -651.2), (-272.9, -651.2), (-273.2, -650.9), (-275.1, -650.9), (-275.4, -650.6), (-276.0, -650.6), (-276.3, -650.9), (-276.9, -650.9), (-276.9, -650.6), (-277.2, -650.3), (-298.1, -650.3), (-298.4, -650.6), (-298.4, -650.9), (-302.1, -650.9), (-302.4, -651.2), (-303.9, -651.2), (-304.2, -651.5), (-304.2, -652.2), (-305.1, -652.2), (-305.4, -652.5), (-305.4, -652.8), (-319.2, -652.8), (-319.2, -652.5), (-319.5, -652.2), (-319.9, -652.2), (-319.9, -651.5), (-320.2, -651.2), (-336.1, -651.2), (-336.4, -650.9), (-355.1, -650.9), (-355.4, -651.2), (-359.1, -651.2), (-359.4, -651.5), (-359.4, -652.2) (0.047, 0.067, 0.082)</w:t>
      </w:r>
    </w:p>
    <w:p>
      <w:r>
        <w:t>(-74.5, -629.2), (-74.5, -630.1), (-74.8, -630.1), (-75.1, -630.4), (-75.1, -639.9), (-75.4, -640.2), (-75.4, -643.0), (-75.7, -643.0), (-76.1, -643.3), (-76.1, -646.9), (-76.7, -647.6), (-76.7, -647.9), (-77.0, -648.2), (-77.0, -648.8), (-77.6, -649.4), (-77.9, -649.4), (-78.2, -649.1), (-78.5, -649.4), (-78.5, -649.7), (-79.1, -649.7), (-79.4, -650.0), (-79.4, -650.3), (-79.7, -650.3), (-79.7, -649.1), (-79.4, -649.1), (-79.1, -648.8), (-79.1, -648.5), (-78.2, -648.5), (-77.9, -648.2), (-77.9, -647.3), (-77.6, -647.3), (-77.3, -646.9), (-77.3, -643.3), (-77.0, -643.0), (-77.0, -642.3), (-76.7, -642.0), (-76.7, -640.5), (-77.0, -640.2), (-77.0, -639.0), (-76.7, -639.3), (-76.4, -639.3), (-76.1, -639.0), (-76.1, -638.1), (-76.4, -637.7), (-76.4, -630.1), (-76.7, -629.8), (-77.9, -629.8), (-77.9, -629.5), (-78.2, -629.2), (-78.8, -629.2), (-79.1, -629.5), (-79.7, -629.5), (-79.7, -628.5), (-80.0, -628.2), (-111.9, -628.2), (-112.5, -627.6), (-115.9, -627.6), (-115.9, -627.3), (-116.2, -627.0), (-119.9, -627.0), (-120.2, -627.3), (-120.2, -627.6), (-120.5, -627.9), (-121.1, -627.9), (-121.4, -627.6), (-125.1, -627.6), (-125.1, -627.3), (-125.4, -627.0), (-127.0, -627.0), (-127.3, -627.3), (-129.1, -627.3), (-129.4, -627.0), (-130.0, -627.0), (-130.3, -627.3), (-130.9, -627.3), (-130.9, -627.0), (-131.3, -626.7), (-133.1, -626.7), (-133.1, -625.5), (-133.4, -625.2), (-134.9, -625.2), (-135.2, -624.9), (-136.2, -624.9), (-136.5, -625.2), (-145.4, -625.2), (-145.7, -624.9), (-159.8, -624.9), (-160.1, -625.2), (-160.1, -625.8), (-159.8, -626.1), (-152.4, -626.1), (-161.9, -626.1), (-162.2, -626.4), (-162.2, -626.7), (-165.9, -626.7), (-166.2, -627.0), (-166.2, -627.3), (-168.1, -627.3), (-168.1, -627.0), (-168.4, -626.7), (-171.1, -626.7), (-171.4, -627.0), (-171.4, -627.3), (-172.0, -627.3), (-172.3, -627.6), (-173.0, -627.6), (-173.3, -627.9), (-173.9, -627.9), (-174.2, -628.2), (-174.2, -628.9), (-174.5, -629.2), (-174.5, -629.5), (-174.8, -629.5), (-175.1, -629.2), (-176.0, -629.2), (-176.0, -628.2), (-176.3, -627.9), (-177.9, -627.9), (-178.2, -627.6), (-179.1, -627.6), (-179.4, -627.3), (-180.9, -627.3), (-181.2, -627.0), (-184.0, -627.0), (-184.3, -627.3), (-184.3, -627.6), (-184.6, -627.9), (-199.9, -627.9), (-199.9, -627.3), (-200.3, -627.0), (-207.9, -627.0), (-208.2, -626.7), (-209.1, -626.7), (-209.1, -626.4), (-209.5, -626.1), (-211.0, -626.1), (-211.0, -625.5), (-211.3, -625.2), (-211.9, -625.2), (-212.2, -624.9), (-213.1, -624.9), (-213.4, -625.2), (-215.0, -625.2), (-215.3, -624.9), (-215.9, -624.9), (-215.9, -624.6), (-216.2, -624.3), (-219.0, -624.3), (-219.0, -623.0), (-219.3, -622.7), (-219.9, -622.7), (-220.2, -623.0), (-221.1, -623.0), (-221.1, -622.7), (-221.4, -622.4), (-223.6, -622.4), (-224.5, -623.3), (-224.5, -624.9), (-227.9, -624.9), (-228.2, -625.2), (-230.9, -625.2), (-231.2, -625.5), (-231.2, -625.8), (-231.8, -625.8), (-232.1, -626.1), (-232.1, -626.4), (-232.5, -626.7), (-232.8, -626.7), (-233.1, -627.0), (-234.0, -627.0), (-234.3, -627.3), (-234.3, -628.2), (-234.6, -627.9), (-234.9, -627.9), (-235.2, -628.2), (-235.2, -629.8), (-235.8, -629.8), (-236.1, -630.1), (-236.1, -631.0), (-236.4, -631.3), (-236.4, -635.0), (-236.7, -635.0), (-237.1, -635.3), (-237.1, -638.4), (-237.4, -638.4), (-237.7, -638.7), (-237.7, -639.0), (-237.4, -639.3), (-237.4, -639.9), (-237.1, -640.2), (-237.1, -641.1), (-236.7, -641.4), (-234.9, -641.4), (-234.9, -642.0), (-234.6, -642.3), (-234.6, -643.0), (-234.3, -643.3), (-234.0, -643.3), (-234.0, -643.9), (-233.7, -644.2), (-233.4, -644.2), (-233.4, -645.1), (-233.1, -645.4), (-233.1, -645.7), (-232.8, -646.0), (-230.3, -646.0), (-230.0, -646.3), (-229.4, -646.3), (-229.1, -646.6), (-225.4, -646.6), (-225.1, -646.3), (-218.3, -646.3), (-218.0, -646.0), (-208.2, -646.0), (-207.9, -646.3), (-200.3, -646.3), (-199.9, -646.6), (-192.6, -646.6), (-192.6, -649.1), (-199.9, -649.1), (-199.9, -648.5), (-200.3, -648.2), (-225.1, -648.2), (-225.4, -648.5), (-225.4, -648.8), (-229.1, -648.8), (-229.1, -648.5), (-229.4, -648.2), (-230.0, -648.2), (-230.3, -647.9), (-230.9, -647.9), (-230.9, -646.9), (-231.2, -646.6), (-232.8, -646.6), (-233.1, -646.9), (-234.3, -646.9), (-234.3, -646.3), (-234.6, -646.0), (-234.9, -646.0), (-234.9, -644.2), (-235.2, -643.9), (-237.1, -643.9), (-237.1, -643.0), (-237.4, -642.7), (-237.7, -643.0), (-237.7, -642.3), (-238.0, -642.0), (-238.0, -641.1), (-238.3, -640.8), (-238.3, -640.5), (-238.6, -640.2), (-238.6, -638.7), (-239.2, -638.1), (-239.5, -638.1), (-239.8, -637.7), (-239.8, -630.4), (-239.5, -630.4), (-239.2, -630.1), (-238.3, -630.1), (-238.0, -629.8), (-238.0, -629.5), (-237.7, -629.2), (-237.7, -628.2), (-237.4, -627.9), (-237.4, -627.3), (-237.1, -627.3), (-236.7, -627.0), (-236.7, -626.4), (-236.4, -626.4), (-236.1, -626.1), (-236.1, -625.2), (-235.5, -625.2), (-235.2, -625.5), (-234.9, -625.2), (-234.9, -624.3), (-234.3, -624.3), (-234.0, -623.9), (-234.0, -623.0), (-233.1, -623.0), (-232.8, -622.7), (-232.5, -622.7), (-231.8, -622.1), (-229.4, -622.1), (-229.1, -621.8), (-229.1, -621.5), (-227.2, -621.5), (-226.9, -621.2), (-226.9, -620.3), (-224.5, -620.3), (-223.9, -619.7), (-223.9, -619.3), (-221.4, -619.3), (-221.1, -619.7), (-219.3, -619.7), (-219.0, -620.0), (-218.3, -620.0), (-218.0, -620.3), (-216.2, -620.3), (-216.2, -621.2), (-215.9, -621.5), (-213.4, -621.5), (-213.4, -621.8), (-213.1, -622.1), (-208.2, -622.1), (-207.9, -622.4), (-200.3, -622.4), (-199.9, -622.1), (-199.6, -622.4), (-190.4, -622.4), (-190.1, -622.1), (-188.3, -622.1), (-188.0, -622.4), (-184.3, -622.4), (-184.0, -622.7), (-183.4, -622.7), (-183.4, -623.0), (-183.1, -623.3), (-180.3, -623.3), (-180.3, -623.9), (-180.0, -624.3), (-179.4, -624.3), (-179.1, -624.6), (-176.3, -624.6), (-176.0, -624.3), (-176.0, -623.3), (-172.3, -623.3), (-172.3, -623.9), (-172.0, -624.3), (-168.4, -624.3), (-168.1, -624.6), (-166.2, -624.6), (-165.9, -624.3), (-164.4, -624.3), (-164.1, -623.9), (-164.1, -623.3), (-161.3, -623.3), (-161.0, -623.0), (-161.0, -622.4), (-160.1, -622.4), (-160.1, -622.7), (-159.8, -623.0), (-152.4, -623.0), (-152.1, -623.3), (-144.4, -623.3), (-144.1, -623.0), (-132.2, -623.0), (-131.9, -623.3), (-131.3, -623.3), (-130.9, -623.6), (-126.3, -623.6), (-126.0, -623.9), (-125.4, -623.9), (-125.1, -624.3), (-123.3, -624.3), (-123.0, -623.9), (-122.4, -623.9), (-122.1, -624.3), (-120.2, -624.3), (-119.9, -624.6), (-116.2, -624.6), (-116.2, -624.9), (-115.9, -625.2), (-112.2, -625.2), (-111.9, -625.5), (-80.7, -625.5), (-80.3, -625.2), (-80.0, -625.5), (-79.7, -625.2), (-78.5, -625.2), (-78.2, -625.5), (-77.3, -625.5), (-77.3, -627.0), (-77.0, -627.3), (-76.4, -627.3), (-76.4, -627.9), (-76.1, -628.2), (-75.4, -628.2), (-75.1, -628.5), (-75.1, -628.9), (-74.8, -629.2) (0.063, 0.086, 0.106)</w:t>
      </w:r>
    </w:p>
    <w:p>
      <w:r>
        <w:t>(-77.6, -630.7), (-77.6, -638.1), (-77.9, -638.1), (-78.2, -638.4), (-78.2, -639.0), (-77.9, -639.3), (-77.9, -640.2), (-78.2, -640.5), (-78.2, -642.0), (-78.5, -642.3), (-78.5, -643.0), (-79.1, -643.0), (-79.4, -643.3), (-79.4, -645.7), (-78.8, -646.3), (-78.5, -646.3), (-78.5, -647.3), (-78.8, -647.3), (-79.1, -647.6), (-79.1, -647.9), (-79.7, -647.9), (-79.7, -647.6), (-80.0, -647.3), (-80.0, -646.3), (-80.3, -646.0), (-82.2, -646.0), (-82.5, -646.3), (-83.1, -646.3), (-83.4, -646.6), (-83.4, -646.9), (-84.0, -646.9), (-84.3, -646.6), (-87.1, -646.6), (-87.4, -646.9), (-87.4, -647.9), (-88.0, -647.9), (-88.3, -648.2), (-88.3, -648.5), (-95.7, -648.5), (-95.7, -648.2), (-96.0, -647.9), (-96.3, -647.9), (-96.3, -647.3), (-96.6, -646.9), (-98.1, -646.9), (-98.1, -646.3), (-98.4, -646.0), (-99.1, -646.0), (-99.4, -646.3), (-102.1, -646.3), (-102.1, -646.0), (-102.4, -645.7), (-112.2, -645.7), (-112.5, -646.0), (-114.1, -646.0), (-114.4, -646.3), (-115.9, -646.3), (-116.2, -646.0), (-117.1, -646.0), (-117.5, -646.3), (-118.1, -646.3), (-118.4, -646.6), (-118.4, -646.9), (-119.6, -646.9), (-119.9, -647.3), (-119.9, -648.2), (-120.2, -648.5), (-120.2, -648.8), (-127.9, -648.8), (-127.9, -647.3), (-128.5, -646.6), (-135.9, -646.6), (-136.2, -646.9), (-137.1, -646.9), (-137.1, -646.6), (-137.4, -646.3), (-141.1, -646.3), (-141.4, -646.0), (-144.1, -646.0), (-144.4, -646.3), (-148.1, -646.3), (-148.4, -646.0), (-149.0, -646.0), (-149.3, -645.7), (-152.1, -645.7), (-152.1, -644.2), (-152.4, -643.9), (-152.4, -643.3), (-152.7, -643.0), (-160.1, -643.0), (-160.4, -643.3), (-160.4, -643.9), (-168.4, -643.9), (-168.7, -644.2), (-175.7, -644.2), (-176.0, -643.9), (-176.3, -644.2), (-176.3, -645.1), (-176.6, -645.4), (-176.6, -645.7), (-199.9, -645.7), (-200.3, -645.4), (-207.9, -645.4), (-207.9, -644.5), (-192.3, -644.5), (-192.0, -644.2), (-192.3, -643.9), (-199.9, -643.9), (-199.9, -643.0), (-200.3, -642.7), (-207.9, -642.7), (-208.5, -643.3), (-208.5, -644.2), (-215.9, -644.2), (-216.2, -644.5), (-216.2, -644.8), (-218.0, -644.8), (-218.3, -645.1), (-219.9, -645.1), (-220.2, -645.4), (-222.0, -645.4), (-222.3, -645.7), (-225.1, -645.7), (-225.1, -645.4), (-225.4, -645.1), (-229.1, -645.1), (-229.1, -644.5), (-229.4, -644.2), (-231.8, -644.2), (-232.1, -643.9), (-232.1, -643.6), (-232.5, -643.3), (-232.8, -643.3), (-233.7, -642.3), (-233.7, -642.0), (-234.0, -641.7), (-234.0, -641.4), (-234.6, -640.8), (-234.6, -640.5), (-234.9, -640.2), (-235.2, -640.2), (-235.2, -639.3), (-234.9, -639.0), (-235.2, -638.7), (-236.1, -638.7), (-236.1, -638.4), (-236.4, -638.1), (-236.7, -638.1), (-236.7, -635.3), (-236.4, -635.3), (-236.1, -635.0), (-236.1, -631.3), (-235.8, -631.0), (-235.8, -630.1), (-235.2, -630.1), (-234.9, -629.8), (-234.9, -628.2), (-234.6, -628.2), (-234.3, -628.5), (-234.0, -628.2), (-234.0, -627.3), (-233.1, -627.3), (-232.8, -627.0), (-232.5, -627.0), (-231.8, -626.4), (-231.8, -626.1), (-231.2, -626.1), (-230.9, -625.8), (-230.9, -625.5), (-228.2, -625.5), (-227.9, -625.2), (-224.5, -625.2), (-224.2, -625.5), (-223.9, -625.2), (-222.3, -625.2), (-222.0, -625.5), (-220.2, -625.5), (-219.9, -625.2), (-219.3, -625.2), (-219.0, -625.5), (-218.3, -625.5), (-218.3, -625.8), (-218.0, -626.1), (-213.4, -626.1), (-213.1, -626.4), (-212.2, -626.4), (-211.9, -626.1), (-211.3, -626.1), (-211.0, -626.4), (-209.5, -626.4), (-209.5, -626.7), (-209.1, -627.0), (-208.2, -627.0), (-207.9, -627.3), (-200.3, -627.3), (-200.3, -627.9), (-199.9, -628.2), (-184.6, -628.2), (-184.0, -627.6), (-184.0, -627.3), (-181.2, -627.3), (-180.9, -627.6), (-179.4, -627.6), (-179.1, -627.9), (-178.2, -627.9), (-177.9, -628.2), (-176.3, -628.2), (-176.3, -629.2), (-176.0, -629.5), (-175.1, -629.5), (-174.8, -629.8), (-174.5, -629.8), (-174.2, -629.5), (-174.2, -629.2), (-173.9, -628.9), (-173.9, -628.2), (-173.3, -628.2), (-173.0, -627.9), (-172.3, -627.9), (-172.0, -627.6), (-171.4, -627.6), (-171.1, -627.3), (-171.1, -627.0), (-168.4, -627.0), (-168.4, -627.3), (-168.1, -627.6), (-166.2, -627.6), (-165.9, -627.3), (-165.9, -627.0), (-162.2, -627.0), (-161.9, -626.7), (-160.4, -626.7), (-160.4, -627.3), (-160.1, -627.6), (-152.4, -627.6), (-152.1, -627.3), (-152.4, -627.0), (-159.8, -627.0), (-152.1, -627.0), (-151.8, -626.7), (-151.8, -626.4), (-136.5, -626.4), (-136.2, -626.1), (-135.9, -626.4), (-135.2, -626.4), (-134.9, -626.1), (-133.4, -626.1), (-133.4, -626.7), (-133.1, -627.0), (-131.3, -627.0), (-131.3, -627.3), (-130.9, -627.6), (-130.3, -627.6), (-130.0, -627.3), (-129.4, -627.3), (-129.1, -627.6), (-125.4, -627.6), (-125.1, -627.9), (-121.4, -627.9), (-121.1, -628.2), (-120.5, -628.2), (-119.9, -627.6), (-116.2, -627.6), (-115.9, -627.9), (-112.5, -627.9), (-112.5, -628.2), (-112.2, -628.5), (-112.2, -628.9), (-111.9, -629.2), (-80.7, -629.2), (-80.7, -629.5), (-80.0, -630.1), (-78.5, -630.1), (-77.9, -630.7) (0.090, 0.110, 0.114)</w:t>
      </w:r>
    </w:p>
    <w:p>
      <w:r>
        <w:t>(63.8, -642.0), (63.5, -642.3), (63.5, -643.0), (63.2, -643.0), (62.9, -643.3), (61.9, -643.3), (61.3, -643.9), (61.0, -643.9), (60.7, -644.2), (60.1, -644.2), (59.8, -644.5), (59.8, -645.1), (59.2, -645.1), (58.6, -645.7), (54.9, -645.7), (54.6, -646.0), (42.9, -646.0), (42.6, -645.7), (39.9, -645.7), (39.6, -646.0), (38.9, -646.0), (38.6, -645.7), (35.9, -645.7), (35.9, -645.1), (35.6, -644.8), (35.0, -644.8), (35.0, -644.5), (34.7, -644.2), (34.0, -644.2), (33.7, -643.9), (33.1, -643.9), (33.1, -643.6), (32.8, -643.3), (31.9, -643.3), (31.6, -643.6), (31.6, -643.9), (30.1, -643.9), (30.1, -643.0), (29.7, -642.7), (29.1, -642.7), (28.8, -643.0), (26.1, -643.0), (26.1, -642.3), (25.8, -642.0), (24.2, -642.0), (23.9, -642.3), (23.9, -643.0), (23.6, -643.3), (23.6, -643.9), (23.3, -644.2), (20.9, -644.2), (20.5, -643.9), (16.6, -643.9), (16.6, -643.3), (16.9, -643.0), (16.9, -642.3), (16.6, -642.0), (16.3, -642.0), (15.9, -641.7), (15.9, -641.4), (16.3, -641.1), (16.3, -640.5), (15.6, -639.9), (15.6, -638.7), (15.0, -638.1), (12.0, -638.1), (11.7, -637.7), (11.3, -637.7), (11.0, -637.4), (10.7, -637.4), (10.7, -637.1), (10.4, -636.8), (10.1, -637.1), (10.1, -636.2), (10.4, -635.9), (10.4, -635.3), (10.1, -635.0), (10.1, -633.5), (9.8, -633.1), (9.8, -632.5), (9.5, -632.2), (9.2, -632.2), (9.2, -631.6), (8.9, -631.3), (8.9, -630.4), (9.5, -630.4), (9.8, -630.1), (10.7, -630.1), (11.7, -629.2), (12.0, -629.2), (12.3, -628.9), (12.3, -628.2), (13.5, -628.2), (13.8, -628.5), (14.1, -628.2), (14.1, -627.9), (14.4, -628.2), (15.3, -628.2), (15.6, -627.9), (15.9, -628.2), (16.6, -628.2), (16.9, -628.5), (17.5, -628.5), (17.5, -628.9), (18.1, -629.5), (18.7, -629.5), (18.7, -629.8), (19.0, -630.1), (19.6, -630.1), (19.9, -630.4), (20.5, -630.4), (20.5, -630.7), (21.2, -631.3), (21.5, -631.3), (21.5, -632.2), (21.8, -632.5), (21.8, -633.1), (22.1, -633.5), (23.6, -633.5), (23.9, -633.1), (25.8, -633.1), (26.1, -633.5), (28.8, -633.5), (28.8, -633.8), (29.1, -634.1), (31.9, -634.1), (32.2, -633.8), (32.2, -633.5), (32.5, -633.5), (32.8, -633.1), (34.7, -633.1), (35.0, -632.8), (35.6, -632.8), (35.9, -632.5), (37.7, -632.5), (38.0, -632.2), (39.6, -632.2), (39.9, -631.9), (39.9, -631.3), (40.8, -631.3), (41.1, -631.0), (41.7, -631.0), (42.0, -631.3), (45.7, -631.3), (46.0, -631.0), (46.9, -631.0), (47.2, -631.3), (47.5, -631.3), (47.5, -631.6), (48.1, -632.2), (49.7, -632.2), (50.0, -631.9), (51.5, -631.9), (52.1, -632.5), (52.4, -632.5), (52.7, -632.8), (53.7, -632.8), (54.0, -633.1), (54.6, -633.1), (54.9, -633.5), (56.7, -633.5), (56.7, -633.8), (57.0, -634.1), (57.7, -634.1), (58.0, -634.4), (58.6, -634.4), (58.6, -634.7), (59.2, -635.3), (59.5, -635.3), (59.8, -635.6), (59.8, -636.2), (59.5, -636.5), (59.5, -637.7), (59.8, -638.1), (61.6, -638.1), (61.9, -638.4), (63.5, -638.4), (63.5, -640.8), (63.8, -641.1) (0.118, 0.125, 0.118)</w:t>
      </w:r>
    </w:p>
    <w:p>
      <w:r>
        <w:t>(4.3, -635.9), (4.6, -635.9), (4.6, -636.2), (4.9, -636.5), (5.2, -636.2), (5.2, -633.5), (4.6, -632.8), (4.6, -631.3), (4.9, -631.0), (4.9, -630.4), (5.5, -630.4), (5.5, -632.2), (5.8, -632.5), (6.1, -632.2), (6.1, -631.9), (6.7, -631.9), (7.1, -632.2), (7.1, -633.1), (6.7, -633.5), (6.7, -634.1), (7.1, -634.4), (7.4, -634.4), (7.4, -635.9), (7.7, -636.2), (8.6, -636.2), (8.6, -636.8), (8.9, -637.1), (8.9, -637.7), (9.2, -638.1), (9.5, -638.1), (10.1, -638.7), (10.7, -638.7), (10.7, -639.3), (10.4, -639.6), (10.4, -640.2), (10.1, -640.2), (9.8, -640.5), (9.8, -641.1), (10.1, -641.4), (10.4, -641.4), (10.4, -641.7), (10.1, -641.7), (9.8, -642.0), (10.1, -642.3), (10.7, -642.3), (10.7, -643.0), (11.0, -643.3), (11.3, -643.0), (11.7, -643.0), (11.7, -643.9), (11.3, -643.9), (11.0, -644.2), (11.0, -645.1), (11.3, -645.4), (11.7, -645.1), (11.7, -645.4), (12.3, -646.0), (13.8, -646.0), (13.8, -646.3), (14.1, -646.6), (14.4, -646.6), (14.7, -646.3), (15.0, -646.3), (15.3, -646.0), (18.7, -646.0), (19.0, -646.3), (22.7, -646.3), (23.0, -646.6), (23.6, -646.6), (24.2, -646.0), (25.8, -646.0), (25.8, -646.3), (26.1, -646.6), (28.8, -646.6), (29.1, -646.3), (29.7, -646.3), (30.1, -646.6), (31.6, -646.6), (31.6, -648.2), (31.9, -648.5), (40.8, -648.5), (41.1, -648.8), (41.7, -648.8), (42.0, -648.5), (42.6, -648.5), (42.6, -648.8), (42.9, -649.1), (55.5, -649.1), (55.8, -649.4), (55.8, -649.7), (56.1, -650.0), (57.7, -650.0), (58.0, -649.7), (58.9, -649.7), (59.2, -649.4), (59.8, -649.4), (60.1, -649.1), (60.1, -648.2), (60.4, -648.2), (60.7, -648.5), (61.0, -648.2), (61.0, -647.3), (61.6, -647.3), (61.9, -646.9), (61.9, -646.3), (62.9, -646.3), (63.2, -646.0), (63.5, -646.0), (63.8, -645.7), (63.8, -645.4), (64.4, -645.4), (64.7, -645.1), (64.7, -644.2), (64.7, -645.1), (65.0, -645.4), (65.6, -645.4), (66.2, -644.8), (66.2, -644.2), (66.5, -644.2), (66.9, -643.9), (66.9, -643.3), (67.2, -643.0), (67.2, -642.3), (67.5, -642.3), (68.1, -641.7), (68.1, -641.1), (73.6, -641.1), (73.9, -640.8), (73.9, -640.5), (74.8, -640.5), (75.1, -640.2), (75.7, -640.2), (76.1, -640.5), (77.6, -640.5), (77.9, -640.2), (78.8, -640.2), (79.1, -639.9), (79.1, -639.3), (78.8, -639.0), (78.2, -639.0), (77.9, -639.3), (77.0, -639.3), (77.0, -638.4), (76.7, -638.1), (76.1, -638.1), (77.9, -638.1), (78.2, -637.7), (78.2, -637.4), (77.9, -637.1), (77.0, -637.1), (77.6, -637.1), (77.9, -636.8), (77.9, -636.2), (78.2, -636.5), (80.7, -636.5), (81.3, -635.9), (81.6, -635.9), (81.9, -635.6), (82.5, -635.6), (82.8, -635.3), (82.8, -635.0), (84.9, -635.0), (85.3, -634.7), (85.3, -633.1), (85.6, -633.1), (85.9, -632.8), (85.9, -631.3), (86.2, -631.0), (86.2, -630.4), (85.9, -630.1), (85.9, -629.2), (85.6, -628.9), (84.9, -628.9), (84.9, -628.5), (84.6, -628.2), (84.0, -628.2), (83.7, -627.9), (83.1, -627.9), (83.1, -627.6), (82.8, -627.3), (81.0, -627.3), (80.7, -627.0), (77.9, -627.0), (77.6, -627.3), (77.0, -627.3), (76.7, -627.6), (76.7, -629.2), (76.1, -629.2), (75.7, -629.5), (75.7, -629.8), (73.9, -629.8), (73.6, -630.1), (73.6, -630.4), (72.4, -630.4), (71.8, -629.8), (71.1, -629.8), (70.8, -630.1), (69.6, -630.1), (69.0, -630.7), (69.0, -631.6), (69.3, -631.9), (69.3, -632.8), (69.6, -633.1), (69.6, -637.4), (69.0, -637.4), (68.7, -637.7), (68.7, -638.4), (67.2, -638.4), (66.9, -638.1), (66.9, -637.4), (66.5, -637.1), (66.2, -637.1), (66.2, -636.5), (65.9, -636.2), (64.7, -636.2), (64.7, -635.3), (63.8, -634.4), (63.8, -634.1), (63.5, -633.8), (62.9, -633.8), (62.9, -633.5), (62.6, -633.1), (61.0, -633.1), (60.7, -632.8), (59.8, -632.8), (59.8, -632.5), (59.5, -632.2), (59.2, -632.2), (58.9, -631.9), (58.9, -631.3), (58.6, -631.0), (58.0, -631.0), (58.0, -630.4), (57.7, -630.1), (56.1, -630.1), (55.8, -630.4), (55.8, -630.7), (54.9, -630.7), (54.9, -630.4), (54.6, -630.1), (54.0, -630.1), (54.0, -629.5), (53.7, -629.2), (51.8, -629.2), (51.5, -628.9), (50.0, -628.9), (49.7, -629.2), (48.1, -629.2), (47.8, -628.9), (47.8, -627.3), (48.8, -627.3), (49.1, -627.0), (49.1, -626.4), (48.8, -626.1), (48.1, -626.1), (47.8, -626.4), (47.8, -626.7), (46.0, -626.7), (45.7, -626.4), (42.0, -626.4), (41.7, -626.7), (40.2, -626.7), (39.9, -627.0), (39.9, -628.2), (36.8, -628.2), (36.5, -628.5), (36.5, -629.2), (36.2, -629.2), (35.9, -629.5), (35.9, -629.8), (34.0, -629.8), (33.7, -630.1), (31.9, -630.1), (31.6, -629.8), (27.0, -629.8), (27.0, -629.5), (26.7, -629.2), (26.1, -629.2), (25.8, -629.5), (23.9, -629.5), (23.9, -629.2), (23.6, -628.9), (23.0, -628.9), (23.0, -628.5), (22.7, -628.2), (20.9, -628.2), (20.5, -627.9), (20.2, -627.9), (20.2, -627.6), (19.9, -627.3), (19.6, -627.3), (19.6, -627.0), (19.3, -626.7), (19.0, -626.7), (19.0, -626.4), (18.7, -626.1), (18.1, -626.1), (18.1, -625.5), (17.8, -625.2), (17.2, -625.2), (17.2, -624.9), (16.9, -624.6), (16.3, -624.6), (15.6, -625.2), (12.0, -625.2), (11.7, -625.5), (11.7, -626.1), (11.0, -626.1), (10.7, -626.4), (10.7, -626.7), (10.1, -626.7), (9.8, -627.0), (9.8, -627.3), (9.5, -627.6), (9.2, -627.6), (8.9, -627.9), (8.3, -627.9), (8.0, -628.2), (7.7, -628.2), (7.4, -628.5), (7.4, -629.8), (5.8, -629.8), (5.8, -629.5), (6.1, -629.2), (6.1, -628.2), (6.4, -628.2), (6.7, -628.5), (7.1, -628.2), (7.4, -628.2), (7.7, -627.9), (8.0, -627.9), (8.3, -627.6), (8.0, -627.3), (8.3, -627.6), (8.6, -627.6), (8.9, -627.3), (8.9, -626.1), (9.2, -626.4), (9.5, -626.4), (9.5, -626.7), (9.8, -627.0), (10.1, -626.7), (10.1, -625.2), (11.7, -625.2), (12.0, -624.9), (12.0, -624.6), (15.3, -624.6), (15.6, -624.3), (15.6, -623.9), (15.6, -624.3), (15.9, -624.6), (16.3, -624.3), (16.9, -624.3), (17.2, -623.9), (17.8, -623.9), (17.2, -623.9), (16.9, -624.3), (17.2, -624.6), (17.8, -624.6), (17.8, -624.9), (18.1, -625.2), (18.7, -625.2), (19.0, -625.5), (19.6, -625.5), (19.6, -626.1), (19.9, -626.4), (21.5, -626.4), (21.5, -627.0), (21.8, -627.3), (23.9, -627.3), (23.9, -627.9), (24.2, -628.2), (26.7, -628.2), (27.0, -627.9), (27.6, -627.9), (27.9, -628.2), (34.7, -628.2), (35.0, -627.9), (35.0, -627.3), (36.5, -627.3), (36.8, -627.6), (37.1, -627.3), (37.1, -626.4), (36.8, -626.1), (36.2, -626.1), (39.6, -626.1), (39.9, -626.4), (40.8, -626.4), (41.1, -626.1), (42.6, -626.1), (42.9, -625.8), (42.9, -625.5), (44.8, -625.5), (44.8, -625.8), (45.1, -626.1), (46.6, -626.1), (46.9, -626.4), (47.8, -626.4), (48.1, -626.1), (49.7, -626.1), (50.0, -626.4), (52.7, -626.4), (52.7, -627.0), (53.1, -627.3), (53.7, -627.3), (53.7, -627.6), (54.0, -627.9), (54.6, -627.9), (54.9, -628.2), (55.8, -628.2), (56.1, -627.9), (56.7, -627.9), (57.0, -628.2), (58.6, -628.2), (58.9, -628.5), (60.7, -628.5), (60.7, -628.9), (61.0, -629.2), (63.8, -629.2), (64.1, -629.5), (65.6, -629.5), (65.9, -629.2), (65.9, -628.5), (66.2, -628.2), (66.5, -628.2), (66.9, -627.9), (66.9, -627.0), (67.2, -627.3), (67.5, -627.3), (67.8, -627.0), (68.7, -627.0), (69.0, -626.7), (69.0, -626.1), (70.8, -626.1), (71.1, -625.8), (71.1, -625.5), (71.8, -625.5), (72.1, -625.2), (72.7, -625.2), (73.0, -625.5), (73.6, -625.5), (73.9, -625.2), (74.8, -625.2), (75.1, -624.9), (75.1, -624.3), (75.7, -624.3), (76.1, -624.6), (76.7, -624.6), (77.0, -624.3), (77.0, -623.3), (77.9, -623.3), (78.2, -623.0), (78.5, -623.0), (78.8, -622.7), (78.8, -622.4), (79.1, -622.1), (79.4, -622.1), (79.4, -623.0), (79.7, -623.3), (79.7, -624.3), (80.0, -624.6), (80.3, -624.3), (81.6, -624.3), (81.9, -624.6), (82.8, -624.6), (82.8, -624.9), (83.1, -625.2), (84.6, -625.2), (84.9, -625.5), (85.6, -625.5), (85.6, -625.8), (85.9, -626.1), (87.7, -626.1), (88.0, -626.4), (88.6, -626.4), (88.9, -626.7), (89.2, -626.4), (89.9, -626.4), (89.9, -627.0), (90.2, -627.3), (90.5, -627.3), (90.8, -627.6), (91.7, -627.6), (91.7, -627.9), (92.0, -628.2), (92.9, -628.2), (93.2, -627.9), (93.2, -627.6), (93.8, -627.6), (94.1, -627.3), (95.4, -627.3), (95.4, -627.9), (96.0, -628.5), (98.7, -628.5), (99.1, -628.2), (99.1, -627.9), (99.7, -627.9), (100.0, -628.2), (100.6, -628.2), (100.9, -627.9), (119.6, -627.9), (119.9, -627.6), (119.9, -627.3), (120.8, -627.3), (121.1, -627.6), (121.7, -627.6), (121.7, -627.9), (122.1, -628.2), (122.7, -628.2), (123.0, -627.9), (123.6, -627.9), (123.9, -628.2), (126.3, -628.2), (126.7, -627.9), (126.7, -627.3), (127.6, -627.3), (127.9, -627.0), (135.5, -627.0), (135.9, -627.3), (143.8, -627.3), (143.8, -627.6), (144.1, -627.9), (144.7, -627.9), (145.1, -628.2), (146.6, -628.2), (146.9, -628.5), (148.7, -628.5), (148.7, -628.9), (149.0, -629.2), (150.9, -629.2), (151.2, -629.5), (151.5, -629.5), (151.5, -629.8), (151.8, -630.1), (153.3, -630.1), (153.6, -630.4), (153.9, -630.4), (154.3, -630.7), (154.6, -630.7), (154.9, -630.4), (155.2, -630.7), (155.8, -630.7), (155.8, -631.9), (156.1, -632.2), (156.7, -632.2), (156.7, -633.1), (157.0, -633.5), (157.0, -636.8), (157.3, -637.1), (157.3, -637.7), (157.0, -638.1), (156.1, -638.1), (155.8, -638.4), (155.5, -638.1), (155.2, -638.1), (154.9, -638.4), (154.9, -639.0), (154.6, -639.3), (154.6, -639.9), (154.3, -639.9), (153.6, -640.5), (153.6, -640.8), (153.0, -640.8), (152.7, -641.1), (152.7, -641.7), (152.1, -641.7), (151.8, -642.0), (151.8, -642.3), (151.5, -642.7), (150.9, -642.7), (150.6, -643.0), (150.0, -643.0), (149.7, -643.3), (149.7, -643.9), (149.0, -643.9), (148.7, -644.2), (148.7, -645.1), (148.1, -645.1), (147.8, -645.4), (147.8, -645.7), (146.9, -645.7), (146.6, -646.0), (144.4, -646.0), (144.1, -646.3), (144.1, -647.9), (143.8, -648.2), (143.8, -649.1), (135.9, -649.1), (135.5, -648.8), (128.2, -648.8), (127.6, -649.4), (127.6, -650.0), (120.2, -650.0), (120.2, -649.4), (119.9, -649.1), (119.9, -648.5), (119.6, -648.2), (114.1, -648.2), (113.8, -647.9), (112.2, -647.9), (111.9, -648.2), (111.9, -648.8), (111.3, -649.4), (111.0, -649.4), (111.3, -649.1), (111.0, -648.8), (111.0, -648.5), (110.7, -648.2), (110.1, -648.2), (109.8, -647.9), (109.5, -648.2), (104.9, -648.2), (104.6, -647.9), (104.0, -647.9), (103.7, -648.2), (102.1, -648.2), (102.1, -647.6), (101.5, -646.9), (100.9, -646.9), (100.9, -646.3), (100.6, -646.0), (100.0, -646.0), (99.7, -645.7), (99.1, -645.7), (99.1, -645.4), (98.7, -645.1), (98.1, -645.1), (98.1, -643.6), (97.5, -643.0), (96.9, -643.0), (96.9, -642.7), (96.6, -642.3), (95.7, -642.3), (95.4, -642.0), (95.1, -642.0), (95.1, -641.1), (94.8, -640.8), (94.8, -640.5), (94.5, -640.2), (93.8, -640.2), (93.8, -639.6), (94.1, -639.3), (94.1, -638.4), (93.8, -638.1), (93.5, -638.4), (92.0, -638.4), (91.7, -638.1), (88.9, -638.1), (88.9, -637.4), (88.6, -637.1), (88.0, -637.1), (88.0, -636.2), (87.7, -635.9), (87.1, -635.9), (86.8, -636.2), (86.8, -637.1), (86.5, -637.4), (86.5, -637.7), (86.2, -637.7), (85.9, -638.1), (85.6, -637.7), (85.3, -637.7), (84.9, -638.1), (84.6, -638.1), (84.3, -638.4), (83.1, -638.4), (82.8, -638.7), (82.8, -639.3), (82.2, -639.3), (81.9, -639.0), (81.6, -639.3), (81.6, -640.2), (80.0, -640.2), (79.7, -640.5), (79.7, -641.1), (79.1, -641.1), (78.8, -640.8), (77.9, -640.8), (77.6, -641.1), (76.1, -641.1), (75.7, -641.4), (75.7, -641.7), (69.9, -641.7), (69.6, -642.0), (69.0, -642.0), (68.7, -642.3), (68.7, -643.0), (67.8, -643.0), (67.5, -643.3), (67.5, -643.9), (67.2, -643.9), (66.9, -644.2), (66.9, -645.1), (66.5, -645.4), (66.5, -645.7), (66.2, -645.7), (65.9, -645.4), (65.6, -645.7), (65.6, -646.0), (65.0, -646.0), (64.7, -646.3), (64.7, -646.9), (65.0, -647.3), (65.0, -647.9), (64.4, -648.5), (64.4, -649.4), (64.1, -649.4), (63.5, -650.0), (63.5, -650.3), (61.9, -650.3), (61.6, -650.6), (61.6, -650.9), (61.3, -650.6), (61.0, -650.6), (60.7, -650.9), (60.7, -651.2), (56.1, -651.2), (55.8, -650.9), (55.5, -651.2), (47.8, -651.2), (47.5, -651.5), (47.5, -651.9), (45.1, -651.9), (44.8, -652.2), (41.1, -652.2), (40.8, -652.5), (40.2, -652.5), (40.2, -652.2), (39.9, -651.9), (39.9, -651.2), (39.6, -650.9), (39.3, -650.9), (38.9, -650.6), (38.6, -650.9), (31.9, -650.9), (31.6, -651.2), (19.9, -651.2), (19.9, -650.9), (19.6, -650.6), (16.9, -650.6), (16.6, -650.9), (16.6, -650.6), (16.3, -650.3), (16.3, -650.0), (15.3, -649.1), (15.0, -649.1), (14.7, -649.4), (14.4, -649.4), (13.8, -648.8), (13.2, -648.8), (12.9, -648.5), (12.3, -648.5), (12.0, -648.2), (11.7, -648.2), (11.3, -647.9), (10.7, -647.9), (10.7, -646.9), (10.4, -646.6), (10.1, -646.6), (9.8, -646.3), (8.3, -646.3), (7.7, -645.7), (7.7, -643.0), (7.4, -642.7), (7.1, -643.0), (7.1, -642.0), (6.7, -641.7), (5.8, -641.7), (5.8, -641.4), (5.5, -641.1), (5.2, -641.1), (5.2, -639.9), (5.5, -639.9), (5.8, -639.6), (5.8, -639.3), (6.1, -639.0), (5.5, -638.4), (4.9, -638.4), (4.9, -638.1), (4.6, -637.7), (4.6, -637.4), (4.9, -637.1), (4.9, -636.5) (0.078, 0.098, 0.090)</w:t>
      </w:r>
    </w:p>
    <w:p>
      <w:r>
        <w:t>(0.0, -632.2), (0.0, -630.1), (0.3, -629.8), (0.3, -629.5), (0.6, -629.2), (0.6, -627.0), (0.9, -627.3), (1.2, -627.0), (1.2, -626.1), (1.5, -626.1), (1.8, -625.8), (1.8, -625.2), (2.1, -624.9), (2.1, -624.3), (2.5, -624.3), (2.8, -623.9), (2.8, -623.3), (3.1, -623.0), (3.1, -622.1), (3.4, -621.8), (3.4, -621.2), (3.7, -621.2), (4.0, -620.9), (4.0, -620.3), (4.6, -620.3), (4.9, -620.0), (4.9, -619.3), (7.7, -619.3), (8.0, -619.7), (8.9, -619.7), (9.2, -619.3), (9.8, -619.3), (10.1, -619.0), (10.7, -619.0), (11.0, -618.7), (11.0, -618.4), (12.9, -618.4), (13.2, -618.7), (13.5, -618.7), (13.8, -618.4), (15.0, -618.4), (15.0, -618.7), (15.3, -619.0), (15.6, -619.0), (15.6, -619.3), (15.9, -619.7), (17.8, -619.7), (17.8, -620.0), (18.1, -620.3), (21.8, -620.3), (21.8, -621.2), (22.1, -621.5), (23.6, -621.5), (23.9, -621.2), (23.9, -620.6), (24.8, -620.6), (24.8, -621.2), (25.1, -621.5), (26.7, -621.5), (27.0, -621.2), (28.8, -621.2), (28.8, -622.1), (29.1, -622.4), (31.9, -622.4), (32.2, -622.1), (31.9, -621.8), (31.9, -621.5), (32.2, -621.2), (39.6, -621.2), (39.6, -621.8), (39.9, -622.1), (42.6, -622.1), (42.9, -621.8), (44.8, -621.8), (45.1, -622.1), (47.8, -622.1), (47.8, -622.4), (48.1, -622.7), (54.0, -622.7), (54.0, -623.0), (54.3, -623.3), (55.5, -623.3), (56.1, -622.7), (57.7, -622.7), (58.0, -623.0), (59.8, -623.0), (59.8, -623.3), (60.1, -623.6), (60.7, -623.6), (61.0, -623.9), (63.5, -623.9), (63.5, -624.3), (63.8, -624.6), (64.7, -624.6), (65.0, -624.3), (65.0, -623.3), (65.3, -623.3), (65.9, -622.7), (65.9, -622.1), (66.2, -621.8), (66.2, -621.5), (65.9, -621.2), (65.9, -620.3), (66.5, -620.3), (66.9, -620.0), (66.9, -619.3), (68.7, -619.3), (69.0, -619.0), (69.0, -618.4), (69.6, -618.4), (69.9, -618.1), (69.9, -617.2), (79.7, -617.2), (80.0, -617.5), (80.7, -617.5), (80.7, -617.8), (81.0, -618.1), (82.5, -618.1), (82.8, -618.4), (84.6, -618.4), (84.6, -618.7), (84.9, -619.0), (85.6, -619.0), (85.9, -619.3), (86.8, -619.3), (87.1, -619.7), (87.7, -619.7), (87.7, -620.0), (88.0, -620.3), (89.5, -620.3), (89.9, -620.0), (90.2, -620.3), (90.5, -620.3), (90.8, -620.0), (90.8, -620.9), (91.1, -621.2), (92.3, -621.2), (92.6, -621.5), (92.6, -621.8), (93.2, -622.4), (93.5, -622.4), (93.8, -622.1), (95.7, -622.1), (96.0, -621.8), (96.0, -621.2), (97.5, -621.2), (97.8, -621.5), (98.7, -621.5), (98.7, -622.1), (99.1, -622.4), (99.7, -622.4), (99.7, -623.0), (100.0, -623.3), (100.6, -623.3), (100.9, -623.6), (119.6, -623.6), (119.9, -623.3), (120.8, -623.3), (121.1, -623.6), (125.7, -623.6), (126.0, -623.9), (127.3, -623.9), (127.9, -624.6), (143.8, -624.6), (144.1, -624.3), (147.8, -624.3), (148.1, -624.6), (151.5, -624.6), (152.1, -625.2), (152.7, -625.2), (153.0, -624.9), (153.6, -624.9), (153.9, -625.2), (155.8, -625.2), (156.1, -625.5), (157.9, -625.5), (157.9, -625.8), (158.2, -626.1), (158.5, -626.1), (158.5, -631.6), (159.2, -632.2), (159.8, -632.2), (160.1, -631.9), (160.1, -630.4), (162.8, -630.4), (162.8, -632.8), (162.5, -633.1), (162.2, -633.1), (161.9, -632.8), (161.6, -633.1), (161.6, -635.0), (160.7, -635.0), (160.4, -635.3), (160.4, -636.2), (160.7, -636.5), (160.7, -641.1), (160.1, -641.1), (159.8, -641.4), (159.8, -642.0), (160.1, -642.3), (160.1, -643.3), (159.8, -643.6), (159.8, -643.9), (159.5, -644.2), (159.5, -646.0), (157.9, -646.0), (157.6, -646.3), (157.6, -648.2), (157.0, -648.2), (156.7, -648.5), (156.7, -649.1), (156.1, -649.1), (155.8, -649.4), (155.8, -650.0), (154.9, -650.0), (154.6, -650.3), (154.6, -650.9), (153.9, -650.9), (153.6, -651.2), (153.6, -651.9), (153.0, -651.9), (152.7, -652.2), (152.7, -652.8), (152.1, -652.8), (151.8, -653.1), (151.8, -654.0), (143.8, -654.0), (143.8, -653.4), (143.5, -653.1), (143.5, -652.2), (143.2, -651.9), (135.9, -651.9), (135.9, -651.5), (135.5, -651.2), (128.2, -651.2), (127.9, -651.5), (127.9, -652.2), (127.6, -652.5), (127.6, -652.8), (127.3, -653.1), (127.3, -654.0), (104.9, -654.0), (104.9, -653.1), (104.6, -652.8), (101.8, -652.8), (101.8, -652.2), (101.5, -651.9), (101.2, -651.9), (101.2, -651.5), (100.9, -651.2), (100.0, -651.2), (99.7, -650.9), (99.1, -650.9), (99.1, -650.3), (98.7, -650.0), (98.4, -650.3), (96.9, -650.3), (96.6, -650.0), (96.3, -650.0), (96.3, -649.4), (95.7, -648.8), (95.7, -648.5), (95.4, -648.2), (94.1, -648.2), (94.1, -647.3), (93.8, -646.9), (92.9, -646.9), (92.9, -646.3), (92.6, -646.0), (92.0, -646.0), (92.0, -645.1), (91.7, -644.8), (91.1, -644.8), (91.1, -644.2), (90.8, -643.9), (88.0, -643.9), (87.7, -644.2), (87.7, -645.1), (87.1, -645.1), (86.8, -645.4), (86.8, -646.0), (84.0, -646.0), (83.7, -646.3), (83.7, -646.9), (83.1, -646.9), (82.8, -647.3), (82.8, -648.2), (80.0, -648.2), (80.0, -647.3), (79.7, -646.9), (79.1, -646.9), (78.8, -646.6), (77.9, -646.6), (77.6, -646.9), (77.6, -648.2), (76.1, -648.2), (75.7, -647.9), (75.1, -647.9), (74.8, -648.2), (73.9, -648.2), (73.6, -648.5), (73.6, -648.8), (72.1, -648.8), (71.5, -649.4), (71.5, -649.7), (69.9, -649.7), (69.6, -650.0), (69.6, -650.3), (69.0, -650.3), (68.7, -650.6), (68.1, -650.6), (67.8, -650.9), (67.8, -651.2), (67.5, -651.5), (67.5, -651.9), (67.2, -651.9), (66.9, -652.2), (65.9, -652.2), (65.6, -652.5), (65.6, -654.0), (64.1, -654.0), (64.1, -651.5), (63.8, -651.2), (64.1, -650.9), (63.8, -650.6), (63.8, -650.0), (64.1, -649.7), (64.4, -649.7), (64.7, -649.4), (64.7, -648.5), (64.7, -648.8), (65.3, -649.4), (65.6, -649.4), (65.9, -649.1), (66.9, -649.1), (67.2, -648.8), (67.2, -648.5), (67.5, -648.5), (68.1, -647.9), (68.1, -646.6), (68.4, -646.6), (69.0, -646.0), (71.5, -646.0), (71.8, -645.7), (71.8, -645.4), (72.1, -645.1), (72.1, -644.2), (73.6, -644.2), (73.9, -643.9), (73.9, -643.6), (75.7, -643.6), (76.1, -643.3), (77.6, -643.3), (77.9, -643.0), (79.7, -643.0), (80.0, -642.7), (80.7, -642.7), (81.0, -642.3), (81.9, -642.3), (82.2, -642.0), (82.8, -642.0), (83.1, -641.7), (83.1, -641.4), (83.7, -641.4), (84.0, -641.1), (84.0, -640.2), (84.3, -640.2), (84.6, -640.5), (84.9, -640.2), (84.9, -639.0), (85.3, -638.7), (85.3, -638.4), (85.9, -638.4), (86.2, -638.1), (86.5, -638.1), (86.8, -637.7), (86.8, -637.4), (87.1, -637.1), (87.1, -636.2), (87.7, -636.2), (87.7, -637.1), (88.0, -637.4), (88.6, -637.4), (88.6, -638.4), (88.3, -638.4), (88.0, -638.7), (88.0, -639.0), (88.3, -639.3), (89.5, -639.3), (89.9, -639.0), (90.8, -639.0), (90.8, -640.2), (91.1, -640.5), (91.7, -640.5), (92.0, -640.2), (92.6, -640.2), (92.6, -641.1), (92.9, -641.4), (93.5, -641.4), (93.8, -641.7), (93.8, -642.0), (94.1, -642.3), (95.4, -642.3), (95.7, -642.7), (96.6, -642.7), (96.6, -643.0), (96.9, -643.3), (97.5, -643.3), (97.8, -643.6), (97.8, -645.1), (98.1, -645.4), (98.7, -645.4), (98.7, -645.7), (99.1, -646.0), (99.7, -646.0), (100.0, -646.3), (100.6, -646.3), (100.6, -646.9), (100.9, -647.3), (101.5, -647.3), (101.8, -647.6), (101.8, -648.2), (101.5, -648.5), (101.5, -648.8), (101.8, -649.1), (103.7, -649.1), (104.0, -649.4), (105.8, -649.4), (106.1, -649.7), (107.6, -649.7), (107.9, -650.0), (111.3, -650.0), (111.6, -649.7), (111.6, -649.4), (112.2, -648.8), (112.2, -648.2), (113.8, -648.2), (114.1, -648.5), (119.6, -648.5), (119.6, -649.1), (119.9, -649.4), (119.9, -650.0), (120.2, -650.3), (127.6, -650.3), (127.9, -650.0), (127.9, -649.4), (128.2, -649.1), (135.5, -649.1), (135.9, -649.4), (143.8, -649.4), (144.1, -649.1), (144.1, -648.2), (144.1, -649.1), (144.4, -649.4), (147.8, -649.4), (148.1, -649.1), (148.7, -649.1), (149.0, -648.8), (149.0, -648.2), (151.5, -648.2), (151.8, -647.9), (151.8, -647.6), (152.1, -647.3), (152.1, -646.3), (151.8, -646.0), (151.8, -645.1), (152.1, -644.8), (152.1, -644.5), (152.7, -644.5), (153.0, -644.2), (153.0, -643.6), (153.6, -643.6), (153.9, -643.3), (154.9, -643.3), (155.2, -643.0), (155.2, -642.3), (155.5, -642.3), (155.8, -642.0), (155.8, -641.4), (156.1, -641.1), (156.1, -640.5), (156.4, -640.5), (156.7, -640.2), (156.7, -638.4), (157.0, -638.4), (157.6, -637.7), (157.6, -637.1), (157.3, -636.8), (157.3, -633.5), (157.0, -633.1), (157.0, -632.2), (156.7, -631.9), (156.1, -631.9), (156.1, -630.7), (155.8, -630.4), (155.2, -630.4), (154.9, -630.1), (154.6, -630.4), (154.3, -630.4), (153.9, -630.1), (153.6, -630.1), (153.3, -629.8), (151.8, -629.8), (151.8, -629.5), (151.5, -629.2), (151.2, -629.2), (150.9, -628.9), (149.0, -628.9), (149.0, -628.5), (148.7, -628.2), (146.9, -628.2), (146.6, -627.9), (145.1, -627.9), (144.7, -627.6), (144.1, -627.6), (144.1, -627.3), (143.8, -627.0), (135.9, -627.0), (135.5, -626.7), (127.9, -626.7), (127.9, -626.4), (127.6, -626.1), (125.1, -626.1), (124.8, -625.8), (123.9, -625.8), (123.9, -625.5), (123.6, -625.2), (111.9, -625.2), (111.6, -625.5), (111.6, -626.1), (104.0, -626.1), (103.7, -626.4), (103.7, -626.7), (103.0, -626.7), (102.7, -627.0), (102.7, -627.3), (100.9, -627.3), (100.6, -627.0), (98.1, -627.0), (97.8, -627.3), (97.8, -627.9), (98.1, -628.2), (98.7, -628.2), (96.0, -628.2), (95.7, -627.9), (95.7, -627.3), (95.4, -627.0), (94.1, -627.0), (93.8, -627.3), (93.2, -627.3), (92.9, -627.6), (92.9, -627.9), (92.0, -627.9), (92.0, -627.6), (91.7, -627.3), (90.8, -627.3), (90.5, -627.0), (90.2, -627.0), (90.2, -626.4), (89.9, -626.1), (89.2, -626.1), (88.9, -626.4), (88.6, -626.1), (88.0, -626.1), (87.7, -625.8), (85.9, -625.8), (85.9, -625.5), (85.6, -625.2), (84.9, -625.2), (84.6, -624.9), (83.1, -624.9), (83.1, -624.6), (82.8, -624.3), (81.9, -624.3), (81.6, -623.9), (80.3, -623.9), (80.0, -624.3), (80.0, -623.3), (79.7, -623.0), (79.7, -622.4), (80.0, -622.7), (80.7, -622.1), (81.9, -622.1), (82.2, -621.8), (82.2, -621.2), (81.6, -620.6), (81.0, -620.6), (80.7, -620.9), (80.0, -620.9), (80.0, -620.3), (79.7, -620.0), (72.1, -620.0), (71.8, -620.3), (71.8, -621.8), (72.1, -622.1), (73.0, -622.1), (73.3, -621.8), (73.6, -622.1), (73.9, -622.1), (74.2, -622.4), (74.5, -622.4), (74.8, -622.1), (75.7, -622.1), (75.7, -622.4), (76.4, -623.0), (76.7, -623.0), (77.0, -622.7), (77.0, -622.4), (77.3, -622.1), (77.6, -622.1), (77.6, -622.7), (77.9, -623.0), (77.0, -623.0), (76.7, -623.3), (76.7, -624.3), (76.1, -624.3), (75.7, -623.9), (75.1, -623.9), (74.8, -624.3), (74.8, -624.9), (73.9, -624.9), (73.6, -625.2), (73.0, -625.2), (72.7, -624.9), (72.1, -624.9), (71.8, -625.2), (71.1, -625.2), (70.8, -625.5), (70.8, -625.8), (69.0, -625.8), (68.7, -626.1), (68.7, -626.7), (67.8, -626.7), (67.5, -627.0), (67.2, -627.0), (66.9, -626.7), (66.5, -627.0), (66.5, -627.9), (66.2, -627.9), (65.6, -628.5), (65.6, -629.2), (64.1, -629.2), (63.8, -628.9), (61.0, -628.9), (61.0, -628.5), (60.7, -628.2), (58.9, -628.2), (58.9, -627.3), (58.6, -627.0), (56.1, -627.0), (56.1, -625.5), (55.8, -625.2), (54.0, -625.2), (54.0, -624.9), (53.7, -624.6), (53.1, -624.6), (52.7, -624.3), (49.1, -624.3), (48.8, -624.6), (47.8, -624.6), (47.5, -624.9), (46.9, -624.9), (46.6, -624.6), (46.0, -624.6), (45.7, -624.9), (45.1, -624.9), (45.1, -624.6), (44.8, -624.3), (42.9, -624.3), (42.6, -624.6), (42.6, -624.9), (42.0, -624.9), (41.7, -624.6), (41.1, -624.6), (40.8, -624.9), (39.9, -624.9), (39.6, -624.6), (33.1, -624.6), (32.8, -624.9), (31.9, -624.9), (31.6, -625.2), (31.6, -626.1), (29.1, -626.1), (29.1, -625.5), (28.8, -625.2), (27.9, -625.2), (27.6, -624.9), (24.2, -624.9), (24.2, -624.6), (23.9, -624.3), (23.9, -623.9), (23.6, -623.6), (19.0, -623.6), (18.7, -623.3), (18.1, -623.3), (18.1, -623.0), (17.8, -622.7), (16.3, -622.7), (15.9, -623.0), (15.9, -623.3), (11.0, -623.3), (10.7, -623.6), (10.1, -623.6), (9.8, -623.9), (9.5, -623.6), (8.3, -623.6), (7.7, -624.3), (7.7, -624.9), (6.1, -624.9), (5.8, -625.2), (4.9, -625.2), (4.6, -625.5), (4.6, -626.1), (4.3, -626.1), (4.0, -626.4), (4.0, -627.0), (3.7, -627.3), (3.7, -627.6), (3.4, -627.9), (3.4, -628.2), (3.1, -628.5), (3.1, -630.1), (2.8, -630.1), (2.5, -630.4), (2.5, -631.6), (3.1, -632.2), (3.4, -632.2), (3.4, -635.0), (3.7, -635.3), (3.7, -635.9), (4.0, -636.2), (4.3, -636.2), (4.6, -636.5), (4.6, -637.1), (4.3, -637.4), (4.3, -637.7), (4.6, -638.1), (4.6, -639.0), (3.7, -639.0), (3.4, -638.7), (3.1, -638.7), (2.8, -638.4), (2.5, -638.4), (2.1, -638.1), (1.8, -638.1), (1.8, -637.4), (1.5, -637.1), (1.2, -637.1), (0.6, -637.7), (0.3, -637.7), (0.3, -632.5) (0.047, 0.067, 0.082)</w:t>
      </w:r>
    </w:p>
    <w:p>
      <w:r>
        <w:t>(153.6, -639.9), (152.1, -639.9), (151.8, -640.2), (151.8, -641.1), (150.0, -641.1), (149.7, -641.4), (149.7, -642.0), (149.0, -642.0), (148.7, -642.3), (148.7, -643.0), (147.2, -643.0), (146.9, -643.3), (146.0, -643.3), (145.7, -643.0), (144.4, -643.0), (143.5, -642.0), (135.9, -642.0), (135.5, -642.3), (135.5, -643.0), (128.2, -643.0), (128.2, -642.3), (127.9, -642.0), (127.0, -642.0), (126.7, -642.3), (125.1, -642.3), (124.8, -642.0), (123.9, -642.0), (123.6, -642.3), (123.6, -642.7), (115.9, -642.7), (115.9, -642.3), (115.6, -642.0), (115.0, -642.0), (114.7, -642.3), (113.2, -642.3), (112.5, -641.7), (112.2, -641.7), (111.9, -642.0), (111.6, -642.0), (111.3, -642.3), (111.3, -642.7), (110.1, -642.7), (109.8, -642.3), (107.9, -642.3), (107.6, -642.0), (106.1, -642.0), (105.8, -641.7), (104.0, -641.7), (104.0, -641.4), (103.7, -641.1), (100.9, -641.1), (100.9, -640.5), (100.6, -640.2), (100.0, -640.2), (100.0, -639.3), (99.7, -639.0), (99.1, -639.0), (99.1, -637.4), (98.7, -637.1), (98.1, -637.1), (98.1, -634.4), (98.4, -634.4), (99.1, -633.8), (99.1, -633.5), (99.7, -633.5), (100.0, -633.1), (100.0, -632.5), (100.6, -632.5), (100.9, -632.2), (100.9, -631.6), (101.2, -631.3), (101.5, -631.3), (101.8, -631.0), (101.8, -630.7), (102.1, -630.4), (102.7, -630.4), (103.0, -630.1), (103.7, -630.1), (104.0, -629.8), (104.0, -629.5), (111.6, -629.5), (111.6, -629.8), (111.9, -630.1), (119.6, -630.1), (120.2, -629.5), (122.7, -629.5), (122.7, -630.1), (123.0, -630.4), (124.8, -630.4), (124.8, -631.3), (125.1, -631.6), (126.3, -631.6), (126.7, -631.9), (126.7, -632.2), (127.0, -632.5), (128.5, -632.5), (128.5, -633.1), (128.8, -633.5), (135.5, -633.5), (135.9, -633.1), (135.9, -632.5), (140.8, -632.5), (140.8, -632.8), (141.1, -633.1), (142.9, -633.1), (143.2, -632.8), (143.2, -632.5), (146.6, -632.5), (146.6, -633.1), (146.9, -633.5), (147.8, -633.5), (148.1, -633.1), (150.6, -633.1), (150.9, -633.5), (151.5, -633.5), (151.8, -633.1), (151.8, -634.7), (152.4, -635.3), (152.4, -635.9), (152.7, -636.2), (152.7, -636.8), (152.4, -637.1), (152.4, -638.1), (153.0, -638.7), (153.6, -638.7) (0.090, 0.110, 0.114)</w:t>
      </w:r>
    </w:p>
    <w:p>
      <w:r>
        <w:t>(-4.3, -638.4), (-4.3, -630.4), (-4.0, -630.4), (-3.7, -630.1), (-3.7, -628.2), (-3.4, -627.9), (-3.4, -626.4), (-3.1, -626.1), (-3.1, -625.2), (-2.8, -624.9), (-2.8, -622.4), (-2.5, -622.4), (-2.1, -622.1), (-2.1, -621.2), (-1.2, -621.2), (-0.9, -620.9), (-0.9, -620.3), (-0.6, -620.3), (-0.3, -620.0), (-0.3, -619.3), (0.0, -619.0), (0.0, -618.4), (0.3, -618.1), (0.3, -617.5), (0.6, -617.5), (0.9, -617.2), (0.9, -616.3), (1.5, -616.3), (1.8, -616.6), (2.1, -616.3), (2.1, -615.4), (1.8, -615.1), (1.8, -614.4), (9.8, -614.4), (10.1, -614.1), (10.7, -614.1), (11.0, -613.8), (11.0, -613.5), (11.7, -613.5), (12.0, -613.2), (12.0, -612.3), (13.8, -612.3), (14.1, -612.0), (14.1, -611.1), (15.6, -611.1), (15.6, -613.2), (15.9, -613.5), (19.6, -613.5), (19.9, -613.2), (23.6, -613.2), (23.6, -613.8), (23.9, -614.1), (31.9, -614.1), (32.2, -614.4), (39.6, -614.4), (39.6, -615.1), (39.9, -615.4), (47.8, -615.4), (47.8, -617.2), (48.1, -617.5), (55.8, -617.5), (56.1, -617.2), (56.1, -616.3), (59.8, -616.3), (60.1, -616.0), (60.1, -615.4), (60.7, -615.4), (61.0, -615.1), (61.0, -614.1), (60.7, -613.8), (60.1, -613.8), (59.8, -614.1), (57.0, -614.1), (56.7, -613.8), (56.1, -613.8), (56.1, -612.3), (67.8, -612.3), (68.1, -612.0), (68.7, -612.0), (69.0, -611.7), (69.0, -611.4), (69.6, -611.4), (69.9, -611.7), (71.5, -611.7), (72.1, -611.1), (72.1, -610.5), (79.4, -610.5), (79.7, -610.1), (81.6, -610.1), (81.6, -611.1), (81.9, -611.4), (83.7, -611.4), (84.0, -611.1), (84.6, -611.1), (84.6, -612.0), (84.9, -612.3), (87.7, -612.3), (87.7, -613.2), (88.0, -613.5), (88.3, -613.2), (95.4, -613.2), (95.4, -614.1), (92.9, -614.1), (92.6, -614.4), (92.6, -615.1), (92.9, -615.4), (95.7, -615.4), (96.0, -615.1), (96.0, -614.1), (96.3, -614.4), (98.7, -614.4), (98.7, -616.0), (99.1, -616.3), (99.7, -616.3), (99.7, -617.2), (100.0, -617.5), (102.7, -617.5), (102.7, -617.8), (103.0, -618.1), (103.7, -618.1), (104.0, -618.4), (107.6, -618.4), (107.9, -618.1), (108.6, -618.1), (108.6, -618.7), (108.9, -619.0), (111.9, -619.0), (112.2, -618.7), (112.9, -618.7), (113.2, -618.4), (114.7, -618.4), (115.0, -618.1), (115.6, -618.1), (115.9, -618.4), (119.6, -618.4), (119.6, -619.0), (119.9, -619.3), (119.9, -619.7), (120.2, -620.0), (127.9, -620.0), (128.2, -619.7), (128.2, -619.3), (135.5, -619.3), (135.9, -619.7), (143.5, -619.7), (143.5, -620.0), (143.8, -620.3), (144.1, -620.3), (144.4, -620.6), (151.8, -620.6), (152.1, -620.3), (152.7, -620.3), (153.0, -620.0), (153.9, -620.0), (154.3, -620.3), (154.6, -620.3), (154.9, -620.0), (155.8, -620.0), (156.1, -620.3), (156.4, -620.3), (156.7, -620.0), (157.0, -620.3), (157.3, -620.0), (157.6, -620.0), (157.9, -620.3), (159.8, -620.3), (159.8, -620.9), (160.1, -621.2), (167.7, -621.2), (167.7, -621.8), (168.1, -622.1), (169.6, -622.1), (169.9, -621.8), (169.9, -621.5), (170.2, -621.2), (170.5, -621.2), (170.8, -620.9), (170.8, -620.6), (171.7, -620.6), (172.0, -620.3), (172.7, -620.3), (173.0, -620.0), (173.6, -620.0), (173.9, -619.7), (175.7, -619.7), (176.0, -619.3), (183.7, -619.3), (184.0, -619.0), (199.6, -619.0), (199.9, -619.3), (215.6, -619.3), (215.9, -619.0), (215.9, -618.4), (247.8, -618.4), (247.8, -618.7), (248.1, -619.0), (255.5, -619.0), (255.8, -618.7), (255.8, -618.4), (256.4, -617.8), (256.4, -617.5), (263.4, -617.5), (263.7, -617.2), (264.0, -617.2), (264.3, -616.9), (264.3, -616.3), (267.7, -616.3), (268.0, -616.0), (268.0, -615.1), (268.6, -615.1), (268.9, -614.7), (268.9, -614.4), (271.4, -614.4), (271.4, -615.1), (271.7, -615.4), (279.7, -615.4), (279.7, -616.0), (280.0, -616.3), (285.8, -616.3), (286.1, -616.6), (288.0, -616.6), (288.3, -616.3), (307.6, -616.3), (307.9, -616.0), (307.9, -615.1), (308.8, -615.1), (309.1, -614.7), (309.1, -614.1), (309.7, -614.1), (310.0, -614.4), (311.6, -614.4), (311.9, -614.1), (311.9, -612.3), (319.9, -612.3), (320.2, -612.0), (320.2, -610.5), (321.7, -610.5), (321.7, -611.1), (322.0, -611.4), (322.6, -611.4), (322.6, -612.0), (322.9, -612.3), (323.8, -612.3), (323.8, -613.8), (324.1, -614.1), (327.8, -614.1), (328.1, -613.8), (328.1, -612.3), (336.1, -612.3), (336.4, -612.0), (336.4, -610.5), (337.6, -610.5), (337.6, -611.1), (337.9, -611.4), (338.6, -611.4), (338.6, -612.0), (338.9, -612.3), (339.8, -612.3), (339.8, -613.8), (334.0, -613.8), (333.7, -614.1), (333.7, -615.1), (334.0, -615.4), (335.8, -615.4), (336.1, -615.1), (336.1, -614.4), (351.7, -614.4), (351.7, -617.2), (352.1, -617.5), (359.7, -617.5), (360.0, -617.2), (360.0, -616.3), (367.7, -616.3), (367.7, -623.3), (360.0, -623.3), (359.7, -623.6), (359.7, -623.9), (352.1, -623.9), (352.1, -623.0), (351.7, -622.7), (351.4, -623.0), (349.0, -623.0), (348.7, -622.7), (348.1, -622.7), (347.8, -622.4), (344.1, -622.4), (343.8, -622.1), (340.1, -622.1), (339.8, -622.4), (339.8, -623.0), (337.9, -623.0), (337.6, -623.3), (337.6, -623.9), (335.8, -623.9), (335.5, -623.6), (335.2, -623.6), (335.2, -623.3), (334.9, -623.0), (334.6, -623.3), (333.0, -623.3), (333.0, -623.0), (332.7, -622.7), (330.9, -622.7), (330.6, -622.4), (330.0, -622.4), (329.7, -622.1), (329.1, -622.1), (328.7, -621.8), (328.1, -621.8), (328.1, -621.5), (327.8, -621.2), (320.2, -621.2), (319.9, -621.5), (319.9, -621.8), (319.5, -622.1), (318.9, -622.1), (318.6, -621.8), (318.3, -621.8), (318.0, -622.1), (317.7, -621.8), (317.4, -622.1), (316.8, -622.1), (316.5, -621.8), (316.2, -621.8), (315.9, -622.1), (315.3, -622.1), (314.9, -621.8), (313.7, -621.8), (313.4, -622.1), (313.1, -622.1), (312.8, -621.8), (312.2, -621.8), (311.6, -622.4), (311.6, -622.7), (310.7, -622.7), (310.3, -622.4), (310.0, -622.4), (309.7, -622.7), (309.7, -623.0), (309.1, -623.0), (308.8, -623.3), (306.1, -623.3), (305.7, -623.6), (303.9, -623.6), (303.9, -623.3), (303.6, -623.0), (295.9, -623.0), (295.6, -622.7), (288.3, -622.7), (287.7, -623.3), (287.7, -623.6), (286.1, -623.6), (285.8, -623.9), (284.9, -623.9), (284.6, -624.3), (283.1, -624.3), (282.4, -624.9), (282.1, -624.9), (281.8, -625.2), (281.8, -626.1), (281.2, -626.1), (280.9, -626.4), (280.9, -627.0), (280.6, -627.3), (280.3, -627.3), (280.0, -627.0), (280.0, -626.1), (279.7, -625.8), (272.0, -625.8), (272.0, -625.5), (271.4, -624.9), (271.1, -624.9), (271.1, -624.6), (270.8, -624.3), (268.0, -624.3), (267.7, -623.9), (265.9, -623.9), (265.9, -623.3), (265.6, -623.0), (264.0, -623.0), (263.7, -622.7), (256.4, -622.7), (256.1, -623.0), (256.1, -623.3), (255.5, -623.9), (255.5, -624.3), (248.1, -624.3), (247.8, -624.6), (247.8, -624.9), (240.1, -624.9), (240.1, -624.6), (239.8, -624.3), (232.1, -624.3), (232.1, -623.9), (231.8, -623.6), (223.9, -623.6), (223.6, -623.9), (206.1, -623.9), (206.1, -623.0), (205.8, -622.7), (203.9, -622.7), (203.6, -622.4), (201.2, -622.4), (200.9, -622.1), (200.3, -622.1), (199.6, -622.7), (199.6, -623.3), (199.3, -623.6), (192.3, -623.6), (191.7, -623.0), (191.7, -622.1), (191.4, -621.8), (184.0, -621.8), (183.7, -622.1), (183.1, -622.1), (182.8, -622.4), (182.8, -623.0), (180.9, -623.0), (180.6, -623.3), (180.6, -623.6), (179.1, -623.6), (178.8, -623.9), (177.3, -623.9), (176.9, -624.3), (176.0, -624.3), (175.7, -624.6), (175.7, -624.9), (175.4, -624.9), (175.1, -625.2), (173.0, -625.2), (172.7, -625.5), (172.7, -626.1), (172.0, -626.1), (171.7, -626.4), (171.7, -626.7), (171.1, -626.7), (170.8, -627.0), (169.9, -627.0), (169.6, -627.3), (169.6, -627.9), (169.0, -627.9), (168.4, -628.5), (168.4, -629.2), (168.7, -629.5), (168.7, -630.1), (169.0, -630.4), (169.6, -630.4), (169.6, -631.9), (169.0, -631.9), (168.7, -632.2), (168.7, -634.1), (168.1, -634.1), (167.7, -634.4), (167.7, -635.0), (168.1, -635.3), (168.1, -638.1), (168.4, -638.4), (168.7, -638.4), (169.0, -638.7), (169.6, -638.7), (169.6, -639.9), (169.9, -640.2), (169.9, -641.7), (169.6, -642.0), (169.6, -643.0), (169.9, -643.3), (170.5, -643.3), (170.5, -645.1), (170.8, -645.4), (170.8, -646.0), (171.1, -646.3), (171.7, -646.3), (171.7, -647.9), (172.0, -648.2), (172.7, -648.2), (172.7, -649.1), (173.0, -649.4), (173.6, -649.4), (173.6, -650.0), (173.9, -650.3), (176.0, -650.3), (176.3, -650.6), (177.6, -650.6), (177.9, -650.9), (178.8, -650.9), (179.1, -651.2), (179.7, -651.2), (179.7, -652.2), (180.0, -652.5), (180.6, -652.5), (180.9, -652.2), (182.5, -652.2), (182.5, -652.8), (182.8, -653.1), (183.7, -653.1), (184.0, -652.8), (184.0, -652.2), (191.7, -652.2), (191.7, -652.8), (192.0, -653.1), (192.0, -654.0), (165.9, -654.0), (165.9, -653.4), (166.2, -653.1), (166.2, -652.2), (165.9, -651.9), (165.6, -652.2), (165.0, -652.2), (165.0, -651.2), (164.7, -650.9), (163.1, -650.9), (162.8, -651.2), (162.8, -651.9), (161.9, -651.9), (161.6, -652.2), (161.6, -653.1), (161.0, -653.1), (160.7, -652.8), (160.1, -652.8), (159.8, -653.1), (159.8, -654.0), (152.1, -654.0), (152.1, -653.1), (152.7, -653.1), (153.0, -652.8), (153.0, -652.2), (153.6, -652.2), (153.9, -651.9), (153.9, -651.2), (154.6, -651.2), (154.9, -650.9), (154.9, -650.3), (155.8, -650.3), (156.1, -650.0), (156.1, -649.4), (156.7, -649.4), (157.0, -649.1), (157.0, -648.5), (157.6, -648.5), (157.9, -648.2), (157.9, -646.3), (159.5, -646.3), (159.8, -646.0), (159.8, -644.2), (160.1, -643.9), (160.1, -643.6), (160.4, -643.3), (160.4, -642.3), (160.1, -642.0), (160.1, -641.4), (160.7, -641.4), (161.0, -641.1), (161.0, -636.5), (160.7, -636.2), (160.7, -635.3), (161.6, -635.3), (161.9, -635.0), (161.9, -633.1), (162.2, -633.5), (162.5, -633.5), (163.1, -632.8), (163.1, -630.4), (162.8, -630.1), (160.1, -630.1), (159.8, -630.4), (159.8, -631.9), (159.2, -631.9), (159.2, -626.4), (158.5, -625.8), (158.2, -625.8), (158.2, -625.5), (157.9, -625.2), (156.1, -625.2), (155.8, -624.9), (153.9, -624.9), (153.6, -624.6), (153.0, -624.6), (152.7, -624.9), (152.1, -624.9), (151.5, -624.3), (148.1, -624.3), (147.8, -623.9), (144.1, -623.9), (143.8, -624.3), (127.9, -624.3), (127.3, -623.6), (126.0, -623.6), (125.7, -623.3), (121.1, -623.3), (120.8, -623.0), (119.9, -623.0), (119.6, -623.3), (100.9, -623.3), (100.6, -623.0), (100.0, -623.0), (100.0, -622.4), (99.7, -622.1), (99.1, -622.1), (99.1, -621.5), (98.7, -621.2), (97.8, -621.2), (97.5, -620.9), (96.0, -620.9), (95.7, -621.2), (95.7, -621.8), (93.8, -621.8), (93.5, -622.1), (93.2, -622.1), (92.9, -621.8), (92.9, -621.5), (92.3, -620.9), (91.1, -620.9), (91.1, -620.0), (90.8, -619.7), (90.5, -620.0), (90.2, -620.0), (89.9, -619.7), (89.5, -620.0), (88.0, -620.0), (88.0, -619.7), (87.7, -619.3), (87.1, -619.3), (86.8, -619.0), (85.9, -619.0), (85.6, -618.7), (84.9, -618.7), (84.9, -618.4), (84.6, -618.1), (82.8, -618.1), (82.5, -617.8), (81.0, -617.8), (81.0, -617.5), (80.7, -617.2), (80.0, -617.2), (79.7, -616.9), (69.9, -616.9), (69.6, -617.2), (69.6, -618.1), (69.0, -618.1), (68.7, -618.4), (68.7, -619.0), (66.9, -619.0), (66.5, -619.3), (66.5, -620.0), (65.9, -620.0), (65.6, -620.3), (65.6, -621.2), (65.9, -621.5), (65.9, -621.8), (65.6, -622.1), (65.6, -622.7), (65.0, -622.7), (64.7, -623.0), (64.7, -623.9), (64.1, -623.9), (63.8, -624.3), (63.8, -623.9), (63.5, -623.6), (61.0, -623.6), (60.7, -623.3), (60.1, -623.3), (60.1, -623.0), (59.8, -622.7), (58.0, -622.7), (57.7, -622.4), (56.1, -622.4), (55.5, -623.0), (54.3, -623.0), (54.3, -622.7), (54.0, -622.4), (48.1, -622.4), (48.1, -622.1), (47.8, -621.8), (45.1, -621.8), (44.8, -621.5), (42.9, -621.5), (42.6, -621.8), (39.9, -621.8), (39.9, -621.2), (39.6, -620.9), (32.2, -620.9), (31.6, -621.5), (31.6, -621.8), (31.9, -622.1), (29.1, -622.1), (29.1, -621.2), (28.8, -620.9), (27.0, -620.9), (26.7, -621.2), (25.1, -621.2), (25.1, -620.6), (24.8, -620.3), (23.9, -620.3), (23.6, -620.6), (23.6, -621.2), (22.1, -621.2), (22.1, -620.3), (21.8, -620.0), (18.1, -620.0), (18.1, -619.7), (17.8, -619.3), (15.9, -619.3), (15.9, -619.0), (15.6, -618.7), (15.3, -618.7), (15.3, -618.4), (15.0, -618.1), (13.8, -618.1), (13.5, -618.4), (13.2, -618.4), (12.9, -618.1), (11.0, -618.1), (10.7, -618.4), (10.7, -618.7), (10.1, -618.7), (9.8, -619.0), (9.2, -619.0), (8.9, -619.3), (8.0, -619.3), (7.7, -619.0), (4.9, -619.0), (4.6, -619.3), (4.6, -620.0), (4.0, -620.0), (3.7, -620.3), (3.7, -620.9), (3.4, -620.9), (3.1, -621.2), (3.1, -621.8), (2.8, -622.1), (2.8, -623.0), (2.5, -623.3), (2.5, -623.9), (2.1, -623.9), (1.8, -624.3), (1.8, -624.9), (1.5, -625.2), (1.5, -625.8), (1.2, -625.8), (0.9, -626.1), (0.9, -627.0), (0.6, -626.7), (0.3, -627.0), (0.3, -629.2), (0.0, -629.5), (0.0, -629.8), (-0.3, -630.1), (-0.3, -632.2), (0.0, -632.5), (0.0, -637.7), (0.3, -638.1), (0.6, -638.1), (1.2, -637.4), (1.5, -637.4), (1.5, -638.4), (0.3, -638.4), (0.0, -638.7), (0.0, -640.2), (0.3, -640.5), (0.6, -640.5), (0.6, -640.8), (0.3, -640.8), (0.3, -640.5), (-0.3, -639.9), (-0.6, -640.2), (-0.9, -640.2), (-1.2, -640.5), (-1.2, -640.8), (-1.5, -641.1), (-1.2, -641.4), (-1.8, -641.4), (-1.8, -641.1), (-2.1, -640.8), (-2.1, -640.5), (-2.5, -640.2), (-3.1, -640.2), (-3.4, -640.5), (-3.4, -640.8), (-3.4, -640.5), (-4.0, -639.9), (-4.0, -638.7) (0.020, 0.039, 0.051)</w:t>
      </w:r>
    </w:p>
    <w:p>
      <w:r>
        <w:t>(176.9, -634.4), (177.3, -634.1), (177.3, -633.5), (177.6, -633.5), (177.9, -633.1), (177.9, -631.3), (178.2, -631.0), (178.2, -630.7), (178.5, -630.7), (178.8, -630.4), (178.8, -630.1), (179.1, -629.8), (179.1, -629.5), (180.6, -629.5), (180.6, -629.8), (180.9, -630.1), (181.9, -630.1), (182.2, -630.4), (182.5, -630.4), (182.5, -631.0), (182.8, -631.3), (183.4, -631.3), (183.7, -631.0), (183.7, -630.7), (184.3, -630.1), (186.8, -630.1), (187.1, -630.4), (192.0, -630.4), (192.3, -630.7), (199.3, -630.7), (199.6, -630.4), (203.6, -630.4), (203.9, -630.1), (205.8, -630.1), (206.1, -629.8), (206.1, -629.5), (206.7, -629.5), (207.0, -629.2), (207.3, -629.2), (207.3, -629.8), (208.2, -630.7), (215.6, -630.7), (215.9, -631.0), (222.3, -631.0), (222.3, -631.9), (222.6, -632.2), (223.9, -632.2), (224.2, -631.9), (224.2, -631.3), (231.5, -631.3), (231.5, -631.9), (225.1, -631.9), (224.8, -632.2), (225.1, -632.5), (235.8, -632.5), (236.1, -632.2), (235.8, -631.9), (233.1, -631.9), (233.1, -631.3), (235.8, -631.3), (236.1, -631.6), (236.7, -631.6), (237.1, -631.3), (237.1, -630.4), (239.8, -630.4), (240.1, -630.7), (255.5, -630.7), (256.1, -630.1), (262.8, -630.1), (262.8, -631.0), (263.1, -631.3), (263.4, -631.3), (263.4, -633.1), (263.7, -633.5), (263.7, -635.0), (264.0, -635.3), (264.0, -638.1), (264.3, -638.4), (264.7, -638.1), (264.7, -639.3), (264.3, -639.6), (264.3, -639.9), (264.0, -640.2), (263.7, -640.2), (263.4, -640.5), (263.4, -640.8), (263.1, -640.8), (262.8, -641.1), (262.2, -641.1), (262.2, -640.2), (261.9, -639.9), (261.0, -639.9), (260.7, -640.2), (260.7, -640.8), (260.1, -640.8), (259.7, -641.1), (257.9, -641.1), (257.6, -641.4), (257.6, -641.7), (257.0, -641.7), (256.7, -642.0), (248.1, -642.0), (248.1, -641.4), (247.8, -641.1), (242.9, -641.1), (242.6, -640.8), (242.0, -640.8), (242.0, -640.2), (241.7, -639.9), (240.4, -639.9), (239.8, -640.5), (239.8, -640.8), (239.5, -641.1), (190.1, -641.1), (189.8, -641.4), (189.8, -641.7), (188.0, -641.7), (187.7, -642.0), (186.1, -642.0), (185.8, -642.3), (183.1, -642.3), (182.8, -642.0), (181.9, -642.0), (181.5, -641.7), (180.9, -641.7), (180.9, -641.4), (180.6, -641.1), (180.0, -641.1), (180.0, -640.2), (179.7, -639.9), (179.1, -639.9), (178.8, -640.2), (177.9, -640.2), (177.9, -639.3), (178.2, -639.0), (178.2, -638.4), (177.9, -638.1), (177.9, -636.2), (177.6, -635.9), (176.9, -635.9) (0.090, 0.110, 0.114)</w:t>
      </w:r>
    </w:p>
    <w:p>
      <w:r>
        <w:t>(268.0, -633.5), (268.0, -637.7), (267.4, -638.4), (267.4, -639.0), (267.1, -639.3), (267.1, -640.8), (266.5, -641.4), (266.5, -642.0), (266.2, -642.0), (265.9, -642.3), (265.9, -642.7), (265.6, -643.0), (265.0, -643.0), (264.7, -643.3), (264.7, -643.9), (264.3, -643.9), (264.0, -644.2), (264.0, -644.8), (263.4, -645.4), (263.4, -646.0), (261.9, -646.0), (261.6, -646.3), (261.0, -646.3), (260.7, -646.6), (260.7, -646.9), (260.1, -646.9), (259.7, -647.3), (259.7, -648.2), (259.1, -648.2), (258.8, -648.5), (258.8, -648.8), (257.9, -648.8), (257.6, -649.1), (245.0, -649.1), (245.0, -646.6), (244.7, -646.3), (240.1, -646.3), (239.8, -646.6), (239.8, -647.9), (239.5, -648.2), (232.1, -648.2), (232.1, -647.3), (231.8, -646.9), (231.5, -647.3), (230.0, -647.3), (229.7, -646.9), (227.9, -646.9), (227.9, -646.3), (227.5, -646.0), (223.9, -646.0), (223.6, -645.7), (215.9, -645.7), (215.6, -646.0), (215.6, -646.3), (199.9, -646.3), (199.6, -646.6), (199.6, -648.2), (192.0, -648.2), (192.0, -646.3), (191.7, -646.0), (188.9, -646.0), (188.6, -646.3), (187.1, -646.3), (186.8, -646.0), (184.0, -646.0), (183.7, -646.3), (183.7, -648.2), (183.1, -648.2), (183.1, -647.3), (182.8, -646.9), (182.2, -646.9), (181.9, -647.3), (181.5, -646.9), (180.9, -646.9), (180.9, -646.3), (180.6, -646.0), (180.0, -646.0), (180.0, -644.2), (179.7, -643.9), (178.2, -643.9), (177.9, -644.2), (177.9, -643.3), (177.6, -643.0), (176.0, -643.0), (176.0, -641.1), (175.7, -640.8), (175.7, -640.5), (175.4, -640.2), (175.1, -640.2), (175.1, -639.6), (174.8, -639.3), (174.2, -639.3), (174.2, -638.4), (174.8, -638.4), (175.1, -638.1), (175.1, -636.2), (175.4, -636.2), (175.7, -635.9), (175.7, -632.2), (176.0, -632.5), (176.3, -632.2), (176.3, -630.7), (176.6, -630.7), (177.3, -630.1), (177.6, -630.1), (177.9, -629.8), (177.9, -629.2), (178.2, -628.9), (178.2, -628.5), (181.9, -628.5), (181.9, -629.2), (182.2, -629.5), (182.5, -629.5), (182.8, -629.2), (183.4, -629.2), (182.8, -629.2), (182.5, -629.5), (182.5, -629.8), (182.8, -630.1), (183.7, -630.1), (184.0, -629.8), (184.0, -629.5), (191.7, -629.5), (192.0, -629.2), (200.9, -629.2), (201.2, -629.5), (202.7, -629.5), (203.0, -629.2), (203.0, -628.5), (206.7, -628.5), (207.0, -628.2), (207.0, -627.9), (207.6, -627.9), (207.9, -628.2), (222.6, -628.2), (222.9, -627.9), (222.9, -627.3), (223.6, -627.3), (223.6, -627.9), (223.9, -628.2), (224.2, -627.9), (239.8, -627.9), (240.1, -627.6), (247.8, -627.6), (248.1, -627.3), (248.1, -627.0), (255.8, -627.0), (255.8, -627.9), (256.1, -628.2), (263.4, -628.2), (263.7, -627.9), (264.0, -628.2), (265.6, -628.2), (265.9, -627.9), (266.2, -628.2), (266.5, -628.2), (266.5, -629.8), (267.1, -630.4), (267.7, -630.4), (267.7, -631.0), (267.4, -631.3), (267.4, -632.2), (267.7, -632.5), (267.7, -633.1) (0.078, 0.098, 0.090)</w:t>
      </w:r>
    </w:p>
    <w:p>
      <w:r>
        <w:t>(168.1, -635.0), (168.1, -634.4), (168.7, -634.4), (169.0, -634.1), (169.0, -632.2), (169.6, -632.2), (169.9, -631.9), (169.9, -630.4), (169.6, -630.1), (169.0, -630.1), (169.0, -629.5), (168.7, -629.2), (168.7, -628.5), (169.0, -628.2), (169.6, -628.2), (169.9, -627.9), (169.9, -627.3), (170.8, -627.3), (171.1, -627.0), (171.7, -627.0), (172.0, -626.7), (172.0, -626.4), (172.7, -626.4), (173.0, -626.1), (173.0, -625.5), (175.1, -625.5), (175.4, -625.2), (175.7, -625.2), (176.0, -624.9), (176.0, -624.6), (176.9, -624.6), (177.3, -624.3), (178.8, -624.3), (179.1, -623.9), (180.6, -623.9), (180.9, -623.6), (180.9, -623.3), (182.8, -623.3), (183.1, -623.0), (183.1, -622.4), (183.7, -622.4), (184.0, -622.1), (191.4, -622.1), (191.4, -623.0), (192.3, -623.9), (199.3, -623.9), (199.9, -623.3), (199.9, -622.7), (200.3, -622.4), (200.9, -622.4), (201.2, -622.7), (203.6, -622.7), (203.9, -623.0), (205.8, -623.0), (205.8, -623.9), (206.1, -624.3), (224.5, -624.3), (224.8, -623.9), (231.8, -623.9), (231.8, -624.3), (232.1, -624.6), (239.8, -624.6), (239.8, -624.9), (240.1, -625.2), (247.8, -625.2), (248.1, -624.9), (248.1, -624.6), (255.5, -624.6), (255.8, -624.3), (255.8, -623.9), (256.4, -623.3), (256.4, -623.0), (263.7, -623.0), (264.0, -623.3), (265.6, -623.3), (265.6, -623.9), (265.9, -624.3), (267.7, -624.3), (268.0, -624.6), (270.8, -624.6), (270.8, -624.9), (271.1, -625.2), (271.4, -625.2), (271.7, -625.5), (271.7, -625.8), (272.0, -626.1), (279.7, -626.1), (279.7, -627.0), (280.3, -627.6), (280.6, -627.6), (281.2, -627.0), (281.2, -626.4), (281.8, -626.4), (282.1, -626.1), (282.1, -625.2), (282.4, -625.2), (283.1, -624.6), (284.6, -624.6), (284.9, -624.3), (287.3, -624.3), (288.0, -623.6), (288.0, -623.3), (288.3, -623.0), (295.6, -623.0), (295.9, -623.3), (303.6, -623.3), (303.6, -623.6), (303.9, -623.9), (305.7, -623.9), (306.1, -623.6), (309.4, -623.6), (310.0, -623.0), (310.0, -622.7), (310.3, -622.7), (310.7, -623.0), (311.6, -623.0), (311.9, -622.7), (311.9, -622.4), (312.2, -622.1), (312.8, -622.1), (313.1, -622.4), (313.4, -622.4), (313.7, -622.1), (314.9, -622.1), (315.3, -622.4), (315.9, -622.4), (316.2, -622.1), (316.5, -622.1), (316.8, -622.4), (317.4, -622.4), (317.7, -622.1), (318.0, -622.4), (318.3, -622.1), (318.6, -622.1), (318.9, -622.4), (319.5, -622.4), (320.2, -621.8), (320.2, -621.5), (327.8, -621.5), (327.8, -621.8), (328.1, -622.1), (328.7, -622.1), (329.1, -622.4), (329.7, -622.4), (330.0, -622.7), (330.6, -622.7), (330.9, -623.0), (332.7, -623.0), (332.7, -623.3), (333.0, -623.6), (334.6, -623.6), (334.9, -623.9), (335.5, -623.9), (335.8, -624.3), (337.6, -624.3), (337.9, -623.9), (337.9, -623.3), (339.8, -623.3), (340.1, -623.0), (340.1, -622.4), (343.8, -622.4), (344.1, -622.7), (347.8, -622.7), (348.1, -623.0), (348.7, -623.0), (349.0, -623.3), (351.4, -623.3), (351.7, -623.0), (351.7, -623.9), (352.1, -624.3), (359.7, -624.3), (360.0, -623.9), (360.0, -623.6), (367.7, -623.6), (367.7, -626.7), (360.0, -626.7), (359.7, -626.4), (352.1, -626.4), (351.7, -626.7), (349.0, -626.7), (348.7, -627.0), (348.7, -627.3), (346.8, -627.3), (346.5, -627.6), (346.5, -627.9), (345.0, -627.9), (344.7, -628.2), (344.1, -628.2), (344.1, -627.6), (343.8, -627.3), (343.8, -627.0), (343.5, -626.7), (341.0, -626.7), (340.7, -627.0), (340.1, -627.0), (339.8, -627.3), (336.4, -627.3), (336.1, -627.6), (336.1, -627.9), (335.8, -628.2), (335.8, -629.2), (335.5, -628.9), (333.0, -628.9), (333.0, -628.5), (332.7, -628.2), (332.1, -628.2), (331.8, -627.9), (330.0, -627.9), (330.0, -627.3), (329.7, -627.0), (328.7, -627.0), (328.4, -627.3), (326.9, -627.3), (326.6, -627.0), (326.0, -627.0), (326.0, -626.4), (325.7, -626.1), (324.1, -626.1), (324.1, -625.5), (323.8, -625.2), (322.9, -625.2), (322.6, -624.9), (319.9, -624.9), (319.5, -625.2), (319.5, -626.1), (311.9, -626.1), (311.6, -626.4), (311.6, -627.0), (311.0, -627.0), (310.7, -626.7), (309.1, -626.7), (308.8, -627.0), (308.8, -627.3), (307.9, -627.3), (307.6, -627.0), (307.0, -627.0), (306.7, -627.3), (305.1, -627.3), (304.8, -627.6), (303.9, -627.6), (303.3, -627.0), (295.9, -627.0), (295.9, -626.1), (295.6, -625.8), (288.3, -625.8), (288.0, -626.1), (288.0, -627.0), (287.7, -627.3), (287.7, -627.6), (287.0, -627.6), (286.7, -627.9), (286.1, -627.9), (285.8, -628.2), (284.9, -628.2), (284.6, -628.5), (284.6, -628.9), (284.0, -628.9), (283.7, -629.2), (283.1, -629.2), (282.7, -629.5), (282.7, -629.8), (282.1, -629.8), (281.8, -630.1), (281.8, -631.9), (280.3, -631.9), (280.0, -632.2), (280.0, -633.1), (279.7, -632.8), (279.4, -633.1), (279.4, -637.1), (279.7, -637.4), (279.7, -638.1), (280.0, -638.4), (280.0, -639.9), (280.3, -640.2), (280.6, -640.2), (280.6, -641.1), (280.9, -641.4), (281.8, -641.4), (281.8, -642.0), (282.1, -642.3), (282.7, -642.3), (282.7, -643.0), (283.1, -643.3), (283.7, -643.3), (283.7, -643.9), (284.0, -644.2), (284.6, -644.2), (284.9, -644.5), (284.9, -645.1), (284.6, -645.4), (284.6, -646.9), (284.9, -647.3), (285.5, -647.3), (285.8, -647.6), (285.8, -648.2), (286.1, -648.5), (286.7, -648.5), (287.0, -648.2), (287.7, -648.2), (287.7, -648.8), (288.0, -649.1), (288.6, -649.1), (288.9, -649.4), (290.7, -649.4), (291.0, -649.7), (291.6, -649.7), (291.9, -649.4), (292.6, -649.4), (292.6, -649.7), (292.9, -650.0), (311.6, -650.0), (311.9, -649.7), (313.7, -649.7), (314.0, -649.4), (315.6, -649.4), (315.9, -649.1), (317.7, -649.1), (318.0, -648.8), (318.0, -648.5), (318.6, -648.5), (318.9, -648.2), (319.5, -648.2), (319.9, -648.5), (320.8, -648.5), (321.1, -648.2), (321.1, -647.3), (321.7, -647.3), (322.0, -646.9), (322.0, -646.3), (322.6, -646.3), (323.2, -645.7), (323.2, -645.1), (322.9, -644.8), (322.9, -644.2), (324.5, -644.2), (324.8, -644.5), (325.1, -644.2), (325.1, -643.3), (325.7, -643.3), (326.0, -643.0), (326.9, -643.0), (327.2, -642.7), (327.5, -642.7), (328.1, -642.0), (328.7, -642.0), (329.1, -641.7), (329.1, -641.4), (329.7, -641.4), (330.0, -641.1), (330.0, -640.2), (330.6, -640.2), (330.9, -639.9), (330.9, -639.0), (331.2, -639.3), (331.5, -639.3), (331.8, -639.0), (331.8, -638.7), (332.1, -638.4), (335.5, -638.4), (335.5, -639.9), (335.8, -640.2), (335.8, -641.1), (336.1, -641.4), (337.6, -641.4), (337.6, -642.0), (337.9, -642.3), (338.6, -642.3), (338.6, -643.3), (338.9, -643.6), (339.2, -643.3), (339.8, -643.3), (339.8, -645.1), (340.1, -645.4), (340.4, -645.4), (341.0, -646.0), (341.6, -646.0), (341.9, -646.3), (343.8, -646.3), (344.1, -646.6), (347.8, -646.6), (347.8, -646.9), (348.1, -647.3), (349.6, -647.3), (349.6, -647.9), (349.9, -648.2), (353.6, -648.2), (353.9, -647.9), (353.9, -646.9), (354.8, -646.9), (355.1, -647.3), (355.7, -647.3), (356.0, -646.9), (356.0, -646.6), (361.6, -646.6), (361.9, -646.3), (361.9, -646.0), (363.7, -646.0), (364.0, -645.7), (364.0, -644.2), (365.5, -644.2), (365.9, -644.5), (366.2, -644.2), (366.2, -643.3), (367.7, -643.3), (367.7, -650.0), (366.2, -650.0), (365.9, -650.3), (364.9, -650.3), (364.6, -650.6), (364.6, -650.9), (364.0, -650.9), (363.7, -650.6), (363.1, -650.6), (362.8, -650.9), (360.9, -650.9), (360.6, -651.2), (357.0, -651.2), (356.7, -651.5), (356.7, -651.9), (347.1, -651.9), (347.1, -651.5), (346.8, -651.2), (344.1, -651.2), (343.8, -650.9), (341.0, -650.9), (341.0, -650.6), (340.7, -650.3), (338.9, -650.3), (338.9, -650.0), (338.6, -649.7), (337.9, -649.7), (337.6, -650.0), (336.4, -650.0), (336.4, -649.4), (336.1, -649.1), (336.1, -648.5), (335.8, -648.2), (335.2, -648.2), (335.2, -647.3), (334.9, -646.9), (334.0, -646.9), (334.0, -646.6), (333.7, -646.3), (333.0, -646.3), (332.7, -646.0), (332.1, -646.0), (331.8, -646.3), (331.8, -647.3), (330.9, -647.3), (330.6, -647.6), (330.6, -648.2), (330.0, -648.2), (329.7, -648.5), (329.7, -649.1), (328.1, -649.1), (327.8, -649.4), (327.8, -650.0), (325.1, -650.0), (324.8, -650.3), (324.8, -650.9), (322.0, -650.9), (321.7, -651.2), (320.2, -651.2), (319.9, -651.5), (319.9, -651.9), (318.0, -651.9), (317.7, -652.2), (317.1, -652.2), (316.8, -652.5), (316.8, -652.8), (314.9, -652.8), (314.6, -653.1), (314.6, -654.0), (311.9, -654.0), (311.9, -653.1), (311.6, -652.8), (304.2, -652.8), (304.2, -652.5), (303.6, -651.9), (291.0, -651.9), (291.0, -651.5), (290.7, -651.2), (288.3, -651.2), (288.0, -651.5), (288.0, -651.9), (287.7, -651.9), (287.3, -652.2), (287.3, -654.0), (286.1, -654.0), (286.1, -652.2), (285.8, -651.9), (284.9, -651.9), (284.6, -652.2), (284.0, -652.2), (284.0, -651.2), (283.7, -650.9), (283.1, -650.9), (283.1, -650.6), (282.7, -650.3), (282.1, -650.3), (281.8, -650.0), (280.9, -650.0), (280.6, -649.7), (280.0, -649.7), (280.0, -649.4), (279.7, -649.1), (279.1, -649.1), (279.1, -648.5), (278.8, -648.2), (278.1, -648.2), (277.8, -647.9), (277.8, -644.2), (277.5, -643.9), (276.9, -643.9), (276.9, -642.3), (276.6, -642.0), (276.0, -642.0), (276.0, -641.4), (275.7, -641.1), (275.1, -641.1), (275.1, -640.2), (274.8, -639.9), (270.8, -639.9), (270.5, -640.2), (270.5, -640.8), (270.2, -640.8), (269.6, -641.4), (269.6, -642.0), (269.3, -642.0), (268.6, -642.7), (268.6, -646.0), (267.7, -646.0), (267.4, -646.3), (267.4, -646.9), (267.7, -647.3), (267.7, -647.9), (267.1, -647.9), (266.8, -648.2), (266.8, -648.8), (266.5, -649.1), (266.5, -649.7), (266.2, -649.7), (265.6, -650.3), (265.6, -650.9), (265.0, -650.9), (264.7, -651.2), (264.7, -652.2), (264.0, -652.2), (263.7, -651.9), (263.1, -651.9), (262.8, -652.2), (262.8, -652.8), (261.0, -652.8), (260.7, -653.1), (260.7, -654.0), (247.8, -654.0), (247.8, -653.1), (247.5, -652.8), (244.1, -652.8), (244.1, -652.5), (243.8, -652.2), (241.0, -652.2), (240.7, -651.9), (240.1, -651.9), (239.8, -652.2), (239.8, -653.1), (239.5, -653.4), (239.5, -654.0), (232.1, -654.0), (232.1, -653.4), (231.5, -652.8), (226.9, -652.8), (226.6, -652.5), (223.9, -652.5), (223.6, -652.2), (215.9, -652.2), (215.6, -652.5), (215.6, -654.0), (192.3, -654.0), (192.3, -653.1), (192.0, -652.8), (192.0, -652.2), (191.7, -651.9), (184.0, -651.9), (183.7, -652.2), (183.7, -652.8), (182.8, -652.8), (182.8, -652.2), (182.5, -651.9), (180.9, -651.9), (180.6, -652.2), (180.0, -652.2), (180.0, -651.2), (179.7, -650.9), (179.1, -650.9), (178.8, -650.6), (177.9, -650.6), (177.6, -650.3), (176.3, -650.3), (176.0, -650.0), (173.9, -650.0), (173.9, -649.4), (173.6, -649.1), (173.0, -649.1), (173.0, -648.2), (172.7, -647.9), (172.0, -647.9), (172.0, -646.3), (171.7, -646.0), (171.1, -646.0), (171.1, -645.4), (170.8, -645.1), (170.8, -643.3), (170.5, -643.0), (169.9, -643.0), (169.9, -642.0), (170.2, -641.7), (170.2, -640.2), (169.9, -639.9), (169.9, -638.7), (169.6, -638.4), (169.0, -638.4), (168.7, -638.1), (168.4, -638.1), (168.4, -635.3) (0.047, 0.067, 0.082)</w:t>
      </w:r>
    </w:p>
    <w:p>
      <w:r>
        <w:t>(331.8, -632.5), (331.8, -635.0), (331.2, -635.0), (330.9, -635.3), (330.9, -635.9), (330.6, -636.2), (330.0, -636.2), (329.7, -635.9), (328.1, -635.9), (327.8, -636.2), (327.8, -637.7), (327.5, -638.1), (326.9, -638.1), (326.6, -638.4), (326.0, -638.4), (325.7, -638.1), (325.1, -638.1), (324.5, -638.7), (324.5, -639.3), (324.8, -639.6), (324.8, -640.2), (323.8, -640.2), (323.5, -639.9), (322.9, -639.9), (322.6, -640.2), (322.6, -641.1), (321.1, -641.1), (320.8, -641.4), (320.8, -641.7), (319.9, -641.7), (319.5, -642.0), (317.1, -642.0), (316.8, -641.7), (314.9, -641.7), (314.6, -642.0), (314.6, -643.0), (313.1, -643.0), (312.8, -643.3), (312.8, -644.2), (313.1, -644.5), (313.7, -644.5), (313.7, -644.8), (314.0, -645.1), (314.6, -645.1), (314.6, -645.7), (312.2, -645.7), (311.9, -646.0), (311.0, -646.0), (310.7, -645.7), (307.0, -645.7), (307.0, -644.5), (307.6, -644.5), (307.9, -644.2), (307.9, -643.3), (307.6, -643.0), (306.1, -643.0), (306.1, -642.0), (305.7, -641.7), (303.9, -641.7), (303.6, -642.0), (295.9, -642.0), (295.6, -642.3), (295.6, -643.0), (294.1, -643.0), (293.8, -643.3), (293.8, -643.9), (291.9, -643.9), (291.6, -644.2), (291.0, -644.2), (291.0, -643.3), (290.7, -643.0), (290.1, -643.0), (290.1, -642.3), (289.8, -642.0), (288.3, -642.0), (288.0, -641.7), (287.0, -641.7), (287.0, -641.4), (286.7, -641.1), (285.2, -641.1), (285.2, -640.2), (284.9, -639.9), (284.9, -639.3), (284.6, -639.0), (284.3, -639.0), (284.3, -638.1), (284.0, -637.7), (283.7, -638.1), (283.7, -637.4), (283.4, -637.1), (283.4, -636.2), (283.1, -635.9), (283.1, -634.4), (283.4, -634.4), (283.7, -634.1), (283.7, -633.5), (284.0, -633.5), (284.3, -633.1), (284.6, -633.1), (284.9, -632.8), (284.9, -632.5), (285.2, -632.2), (285.5, -632.2), (286.1, -631.6), (286.1, -631.3), (286.7, -631.3), (287.0, -631.0), (287.0, -630.4), (287.7, -630.4), (288.0, -630.1), (295.6, -630.1), (295.9, -629.8), (295.9, -629.5), (303.6, -629.5), (303.6, -629.8), (303.9, -630.1), (308.8, -630.1), (309.1, -629.8), (309.1, -629.5), (311.6, -629.5), (311.9, -629.2), (321.7, -629.2), (322.0, -629.5), (325.7, -629.5), (325.7, -629.8), (326.0, -630.1), (327.8, -630.1), (327.8, -630.4), (328.1, -630.7), (328.4, -630.7), (328.7, -630.4), (330.9, -630.4), (330.9, -631.0), (330.6, -631.3), (330.6, -631.9), (330.9, -632.2), (331.5, -632.2) (0.090, 0.110, 0.114)</w:t>
      </w:r>
    </w:p>
    <w:p>
      <w:r>
        <w:t>(279.7, -637.1), (279.7, -633.1), (280.0, -633.5), (280.3, -633.1), (280.3, -632.2), (281.8, -632.2), (282.1, -631.9), (282.1, -630.1), (282.7, -630.1), (283.1, -629.8), (283.1, -629.5), (283.7, -629.5), (284.0, -629.2), (284.6, -629.2), (284.9, -628.9), (284.9, -628.5), (285.8, -628.5), (286.1, -628.2), (286.7, -628.2), (287.0, -627.9), (287.7, -627.9), (288.0, -627.6), (288.0, -627.3), (288.0, -627.9), (288.3, -628.2), (295.6, -628.2), (295.9, -627.9), (303.3, -627.9), (303.6, -627.6), (303.9, -627.9), (304.8, -627.9), (305.1, -627.6), (306.7, -627.6), (307.0, -627.3), (307.6, -627.3), (307.9, -627.6), (308.8, -627.6), (309.1, -627.3), (309.1, -627.0), (310.7, -627.0), (311.0, -627.3), (311.6, -627.3), (311.9, -627.0), (311.9, -626.4), (319.5, -626.4), (319.9, -626.1), (319.9, -625.2), (322.6, -625.2), (322.9, -625.5), (323.8, -625.5), (323.8, -626.1), (324.1, -626.4), (325.7, -626.4), (325.7, -627.0), (326.0, -627.3), (326.6, -627.3), (326.9, -627.6), (328.4, -627.6), (328.7, -627.3), (329.7, -627.3), (329.7, -627.9), (330.0, -628.2), (331.8, -628.2), (332.1, -628.5), (332.7, -628.5), (332.7, -628.9), (333.0, -629.2), (335.5, -629.2), (335.8, -629.5), (336.1, -629.2), (336.1, -628.2), (339.8, -628.2), (340.1, -627.9), (340.7, -627.9), (341.0, -628.2), (343.8, -628.2), (344.1, -628.5), (344.7, -628.5), (345.0, -628.2), (346.5, -628.2), (346.8, -627.9), (349.6, -627.9), (349.9, -628.2), (352.1, -628.2), (352.4, -627.9), (367.7, -627.9), (367.7, -633.1), (366.8, -633.1), (366.8, -631.3), (366.5, -631.0), (365.9, -631.0), (365.9, -630.1), (365.5, -629.8), (352.4, -629.8), (352.4, -629.5), (352.1, -629.2), (351.7, -629.2), (351.4, -628.9), (349.9, -628.9), (349.6, -629.2), (348.1, -629.2), (347.8, -629.5), (347.8, -629.8), (347.1, -629.8), (346.8, -630.1), (344.1, -630.1), (343.8, -630.4), (343.8, -631.0), (341.9, -631.0), (341.6, -630.7), (340.1, -630.7), (339.8, -631.0), (339.8, -631.3), (339.5, -631.6), (339.5, -633.1), (338.9, -633.1), (338.6, -633.5), (338.6, -635.0), (338.9, -635.3), (338.9, -635.9), (339.2, -636.2), (339.5, -636.2), (339.5, -637.7), (339.8, -638.1), (340.7, -638.1), (341.0, -638.4), (341.6, -638.4), (341.6, -640.2), (341.9, -640.5), (342.5, -640.5), (342.9, -640.2), (343.8, -640.2), (343.8, -640.8), (344.1, -641.1), (344.7, -641.1), (344.7, -642.0), (345.0, -642.3), (347.8, -642.3), (348.1, -642.7), (348.7, -642.7), (349.0, -642.3), (351.7, -642.3), (351.7, -642.7), (352.1, -643.0), (353.0, -643.0), (353.3, -643.3), (353.6, -643.3), (353.9, -643.0), (355.7, -643.0), (356.0, -642.7), (356.0, -642.3), (357.6, -642.3), (357.9, -642.7), (359.7, -642.7), (360.0, -642.3), (360.0, -642.0), (360.6, -642.0), (360.9, -641.7), (360.9, -641.4), (362.8, -641.4), (363.1, -641.1), (363.1, -640.2), (363.7, -640.2), (364.0, -639.9), (364.0, -639.3), (364.6, -639.3), (364.9, -639.0), (364.9, -638.4), (365.5, -638.4), (365.9, -638.1), (365.9, -636.5), (366.5, -636.5), (366.8, -636.2), (366.8, -634.4), (367.7, -634.4), (367.7, -643.0), (366.2, -643.0), (365.9, -643.3), (365.9, -644.2), (365.5, -643.9), (364.0, -643.9), (363.7, -644.2), (363.7, -645.7), (361.9, -645.7), (361.6, -646.0), (361.6, -646.3), (356.0, -646.3), (355.7, -646.6), (355.7, -646.9), (355.1, -646.9), (354.8, -646.6), (353.9, -646.6), (353.6, -646.9), (353.6, -647.9), (349.9, -647.9), (349.9, -647.3), (349.6, -646.9), (348.1, -646.9), (348.1, -646.6), (347.8, -646.3), (344.1, -646.3), (343.8, -646.0), (341.9, -646.0), (341.6, -645.7), (341.0, -645.7), (340.4, -645.1), (340.1, -645.1), (340.1, -643.3), (339.8, -643.0), (339.2, -643.0), (338.9, -643.3), (338.9, -642.3), (338.6, -642.0), (337.9, -642.0), (337.9, -641.4), (337.6, -641.1), (336.1, -641.1), (336.1, -640.2), (335.8, -639.9), (335.8, -638.4), (335.5, -638.1), (332.1, -638.1), (331.5, -638.7), (331.5, -639.0), (331.2, -639.0), (330.9, -638.7), (330.6, -639.0), (330.6, -639.9), (330.0, -639.9), (329.7, -640.2), (329.7, -641.1), (329.1, -641.1), (328.7, -641.4), (328.7, -641.7), (328.1, -641.7), (327.5, -642.3), (327.2, -642.3), (326.9, -642.7), (326.0, -642.7), (325.7, -643.0), (325.1, -643.0), (324.8, -643.3), (324.8, -644.2), (324.5, -643.9), (322.9, -643.9), (322.6, -644.2), (322.6, -644.8), (322.9, -645.1), (322.9, -645.7), (322.6, -646.0), (322.0, -646.0), (321.7, -646.3), (321.7, -646.9), (321.1, -646.9), (320.8, -647.3), (320.8, -648.2), (319.9, -648.2), (319.5, -647.9), (318.9, -647.9), (318.6, -648.2), (318.0, -648.2), (317.7, -648.5), (317.7, -648.8), (315.9, -648.8), (315.6, -649.1), (314.0, -649.1), (313.7, -649.4), (311.9, -649.4), (311.6, -649.7), (292.9, -649.7), (292.9, -649.4), (292.6, -649.1), (291.9, -649.1), (291.6, -649.4), (291.0, -649.4), (290.7, -649.1), (288.9, -649.1), (288.6, -648.8), (288.0, -648.8), (288.0, -648.2), (287.7, -647.9), (287.0, -647.9), (286.7, -648.2), (286.1, -648.2), (286.1, -647.6), (285.5, -646.9), (284.9, -646.9), (284.9, -645.4), (285.2, -645.1), (285.2, -644.5), (284.6, -643.9), (284.0, -643.9), (284.0, -643.3), (283.7, -643.0), (283.1, -643.0), (283.1, -642.3), (282.7, -642.0), (282.1, -642.0), (282.1, -641.4), (281.8, -641.1), (280.9, -641.1), (280.9, -640.2), (280.6, -639.9), (280.3, -639.9), (280.3, -638.4), (280.0, -638.1), (280.0, -637.4) (0.078, 0.098, 0.090)</w:t>
      </w:r>
    </w:p>
    <w:p>
      <w:r>
        <w:t>(135.9, -504.0), (135.9, -502.5), (135.5, -502.2), (135.2, -502.2), (134.9, -501.9), (134.9, -500.4), (134.6, -500.1), (134.6, -497.3), (134.3, -497.0), (134.3, -494.2), (134.6, -493.9), (134.6, -486.3), (134.3, -485.9), (134.3, -481.3), (134.6, -481.0), (134.6, -478.6), (134.3, -478.3), (134.3, -478.0), (134.0, -477.7), (134.0, -470.3), (134.3, -470.0), (134.3, -469.4), (134.6, -469.1), (134.6, -468.5), (134.9, -468.2), (134.9, -467.2), (135.2, -466.9), (135.2, -466.6), (135.5, -466.3), (135.5, -466.0), (136.2, -465.4), (136.2, -465.1), (136.8, -465.1), (138.9, -462.9), (138.9, -462.6), (139.2, -462.3), (139.8, -462.3), (140.1, -462.0), (141.7, -462.0), (142.0, -461.7), (143.2, -461.7), (144.4, -460.5), (144.4, -460.2), (150.3, -460.2), (150.6, -460.5), (151.5, -460.5), (151.8, -460.2), (152.1, -460.5), (152.7, -460.5), (153.0, -460.8), (154.6, -460.8), (154.9, -460.5), (156.7, -460.5), (156.7, -460.8), (157.0, -461.1), (158.9, -461.1), (159.2, -461.4), (159.8, -461.4), (160.1, -461.1), (160.7, -461.1), (160.7, -461.4), (161.3, -462.0), (162.8, -462.0), (163.1, -462.3), (164.7, -462.3), (165.0, -462.0), (169.6, -462.0), (169.9, -462.3), (170.8, -462.3), (171.1, -462.0), (172.7, -462.0), (173.0, -461.7), (173.6, -461.7), (173.9, -461.4), (173.9, -461.1), (175.4, -461.1), (175.7, -460.8), (175.7, -460.5), (176.0, -460.5), (176.3, -460.2), (179.7, -460.2), (180.0, -459.9), (180.6, -459.9), (180.9, -459.6), (181.5, -459.6), (181.9, -459.3), (182.5, -459.3), (183.1, -458.7), (183.1, -458.3), (183.7, -458.3), (184.0, -458.0), (184.0, -457.4), (184.3, -457.1), (185.8, -457.1), (186.1, -456.8), (186.1, -456.5), (186.8, -456.5), (187.1, -456.2), (187.7, -456.2), (188.0, -455.9), (188.0, -455.6), (188.6, -455.6), (188.9, -455.3), (188.9, -455.0), (189.5, -455.0), (189.8, -454.7), (191.4, -454.7), (191.7, -455.0), (192.0, -455.0), (192.3, -455.3), (192.6, -455.3), (192.9, -455.0), (192.9, -454.7), (194.7, -454.7), (195.0, -454.4), (196.6, -454.4), (196.9, -454.1), (199.6, -454.1), (199.9, -454.4), (201.2, -454.4), (201.5, -454.7), (201.5, -455.0), (201.8, -455.3), (201.8, -456.2), (202.1, -456.5), (202.4, -456.5), (202.4, -457.1), (202.7, -457.4), (203.0, -457.4), (203.3, -457.7), (203.6, -457.4), (203.9, -457.7), (203.9, -458.0), (204.2, -458.3), (204.5, -458.3), (204.5, -459.0), (205.2, -459.6), (205.5, -459.6), (205.5, -459.9), (205.8, -460.2), (205.8, -462.0), (206.4, -462.6), (207.0, -462.6), (207.0, -463.9), (206.7, -464.2), (206.7, -465.1), (207.0, -465.4), (207.3, -465.4), (207.6, -465.1), (207.6, -466.0), (207.3, -466.3), (207.3, -466.9), (207.6, -467.2), (207.9, -467.2), (207.9, -470.0), (208.5, -470.6), (208.5, -471.2), (208.2, -471.5), (208.2, -471.8), (207.9, -472.1), (207.9, -472.8), (207.6, -473.1), (207.6, -474.0), (207.9, -474.3), (207.9, -475.2), (207.6, -475.5), (207.6, -476.1), (207.3, -476.1), (207.0, -476.4), (207.0, -478.0), (207.3, -478.3), (207.6, -478.3), (207.9, -478.6), (207.9, -479.2), (207.3, -479.2), (207.0, -479.5), (207.0, -481.7), (206.4, -482.3), (206.4, -485.9), (206.7, -486.3), (206.7, -487.2), (206.4, -487.5), (206.4, -489.9), (206.1, -490.2), (206.1, -493.9), (206.7, -494.5), (206.7, -497.0), (206.4, -497.3), (206.4, -501.3), (206.1, -501.6), (206.1, -501.9), (205.5, -502.5), (205.5, -502.8), (204.9, -503.4), (204.9, -503.7), (204.5, -504.0), (204.2, -504.0), (203.9, -504.3), (203.6, -504.3), (203.0, -505.0), (202.7, -505.0), (202.4, -505.3), (202.1, -505.3), (201.5, -505.9), (201.2, -505.9), (200.6, -506.5), (200.6, -506.8), (200.3, -506.8), (199.9, -506.5), (199.6, -506.8), (199.0, -506.8), (198.7, -507.1), (188.0, -507.1), (187.7, -506.8), (185.2, -506.8), (184.9, -506.5), (184.6, -506.8), (168.4, -506.8), (168.1, -507.1), (165.9, -507.1), (165.6, -507.4), (161.9, -507.4), (161.6, -507.7), (160.1, -507.7), (159.8, -507.4), (151.8, -507.4), (151.5, -507.1), (148.1, -507.1), (147.8, -506.8), (146.0, -506.8), (145.7, -506.5), (141.1, -506.5), (140.8, -506.2), (139.8, -506.2), (139.5, -505.9), (139.2, -505.9), (138.9, -505.6), (138.6, -505.6), (138.0, -505.0), (137.7, -505.0), (137.4, -504.7), (136.8, -504.7), (136.5, -504.3), (136.2, -504.3) (0.176, 0.216, 0.263)</w:t>
      </w:r>
    </w:p>
    <w:p>
      <w:r>
        <w:t>(138.3, -501.6), (138.3, -498.2), (138.0, -497.9), (138.0, -486.3), (137.7, -485.9), (137.7, -477.4), (137.4, -477.1), (136.8, -477.1), (136.8, -476.4), (136.5, -476.1), (136.5, -472.1), (136.8, -471.8), (136.8, -471.5), (137.4, -471.5), (137.7, -471.2), (137.7, -468.2), (138.0, -468.5), (138.3, -468.2), (138.3, -467.2), (138.6, -466.9), (138.6, -466.6), (138.9, -466.6), (139.2, -466.3), (139.2, -466.0), (139.5, -466.0), (140.1, -465.4), (140.5, -465.4), (140.8, -465.1), (140.8, -464.8), (141.1, -465.1), (143.5, -465.1), (143.8, -464.8), (143.8, -464.5), (144.1, -464.2), (145.7, -464.2), (146.0, -463.9), (148.7, -463.9), (149.0, -464.2), (149.7, -464.2), (150.0, -464.5), (150.3, -464.2), (150.9, -464.2), (151.2, -464.5), (151.8, -464.5), (151.8, -464.8), (152.1, -465.1), (152.7, -465.1), (152.7, -465.4), (153.0, -465.7), (154.6, -465.7), (154.9, -466.0), (156.7, -466.0), (156.7, -466.3), (157.0, -466.6), (160.7, -466.6), (160.7, -466.9), (161.0, -467.2), (161.6, -467.2), (161.9, -466.9), (162.8, -466.9), (162.8, -467.2), (163.1, -467.5), (164.7, -467.5), (165.0, -467.2), (165.0, -466.9), (165.6, -466.9), (165.9, -467.2), (166.5, -467.2), (167.1, -466.6), (172.7, -466.6), (173.0, -466.3), (173.0, -466.0), (173.6, -466.0), (173.9, -465.7), (173.9, -465.4), (174.5, -465.4), (174.8, -465.7), (176.6, -465.7), (176.9, -465.4), (178.8, -465.4), (179.1, -465.1), (179.7, -465.1), (180.0, -464.8), (180.0, -464.5), (180.6, -464.5), (180.9, -464.2), (181.5, -464.2), (181.9, -463.9), (181.9, -463.3), (183.7, -463.3), (184.0, -463.6), (184.9, -463.6), (185.2, -463.3), (185.5, -463.3), (185.8, -462.9), (185.8, -462.3), (186.1, -462.0), (186.8, -462.0), (187.1, -461.7), (187.1, -461.4), (187.7, -461.4), (188.0, -461.1), (188.6, -461.1), (188.9, -460.8), (188.9, -460.5), (189.5, -460.5), (189.8, -460.2), (191.4, -460.2), (191.7, -459.9), (191.7, -459.6), (193.8, -459.6), (194.1, -459.3), (194.7, -459.3), (195.0, -459.0), (195.0, -458.7), (195.7, -458.7), (196.0, -458.3), (197.8, -458.3), (197.8, -459.0), (198.1, -459.3), (199.9, -459.3), (200.3, -459.0), (200.6, -459.0), (200.6, -459.3), (201.2, -459.9), (201.5, -459.9), (201.5, -460.2), (201.8, -460.5), (201.8, -461.1), (202.1, -461.4), (202.1, -461.7), (202.4, -462.0), (202.7, -462.0), (203.3, -462.6), (203.3, -464.2), (203.6, -464.5), (203.6, -465.1), (203.9, -465.4), (203.9, -466.9), (204.2, -467.2), (204.2, -469.1), (204.5, -469.4), (204.5, -470.0), (204.2, -470.3), (204.2, -478.0), (204.5, -478.3), (204.5, -478.6), (204.9, -478.9), (204.5, -479.2), (204.5, -480.1), (204.2, -480.4), (204.2, -482.9), (203.9, -483.2), (203.9, -489.9), (203.6, -490.2), (203.6, -495.1), (203.3, -495.1), (203.0, -494.8), (202.7, -495.1), (202.7, -497.0), (203.0, -497.3), (203.0, -498.2), (202.7, -498.5), (202.7, -499.1), (202.4, -499.4), (202.4, -501.9), (201.8, -502.5), (201.8, -502.8), (201.5, -503.1), (201.5, -503.4), (201.2, -503.4), (200.6, -504.0), (200.3, -504.0), (199.9, -504.3), (197.8, -504.3), (197.5, -504.7), (197.2, -504.7), (196.9, -505.0), (194.1, -505.0), (193.8, -504.7), (192.0, -504.7), (191.7, -505.0), (190.1, -505.0), (189.8, -504.7), (184.0, -504.7), (183.7, -504.3), (168.1, -504.3), (167.7, -504.7), (165.0, -504.7), (164.7, -505.0), (160.1, -505.0), (159.8, -505.3), (146.9, -505.3), (146.6, -505.0), (143.8, -505.0), (143.5, -504.7), (142.9, -504.7), (142.6, -504.3), (142.0, -504.3), (141.7, -504.0), (141.1, -504.0), (140.8, -503.7), (140.8, -503.1), (140.5, -502.8), (140.1, -502.8), (139.5, -502.2), (139.2, -502.2), (138.9, -501.9), (138.6, -501.9) (0.243, 0.275, 0.298)</w:t>
      </w:r>
    </w:p>
    <w:p>
      <w:r>
        <w:t>(134.3, -505.9), (134.3, -505.6), (134.0, -505.3), (134.0, -505.0), (133.4, -504.3), (133.4, -504.0), (133.1, -503.7), (133.1, -503.4), (132.8, -503.1), (132.8, -502.5), (132.5, -502.2), (132.2, -502.2), (132.2, -501.3), (132.5, -501.0), (132.5, -500.1), (132.2, -499.7), (132.2, -499.4), (131.9, -499.1), (131.9, -498.2), (132.2, -497.9), (132.2, -497.3), (131.9, -497.0), (131.9, -496.4), (131.6, -496.1), (131.6, -494.5), (132.5, -493.6), (132.5, -486.3), (132.2, -485.9), (132.2, -484.4), (131.9, -484.1), (131.9, -478.3), (131.6, -478.0), (131.3, -478.0), (131.3, -470.3), (131.6, -470.3), (131.9, -470.0), (131.9, -469.4), (132.2, -469.1), (132.2, -467.2), (132.5, -467.2), (132.8, -466.9), (132.8, -466.3), (133.1, -466.0), (133.1, -465.4), (133.4, -465.1), (133.4, -464.5), (133.7, -464.2), (133.7, -463.3), (134.0, -462.9), (134.0, -462.6), (134.3, -462.3), (134.3, -462.0), (134.6, -462.0), (135.2, -461.4), (135.2, -461.1), (135.5, -460.8), (135.5, -460.5), (135.9, -460.2), (135.9, -459.3), (136.2, -459.0), (136.2, -458.3), (136.5, -458.3), (136.8, -458.0), (136.8, -457.1), (138.6, -457.1), (138.9, -457.4), (139.2, -457.1), (139.2, -456.5), (139.5, -456.5), (140.1, -455.9), (140.5, -455.9), (140.8, -456.2), (141.1, -455.9), (141.7, -455.9), (142.0, -455.6), (142.9, -455.6), (143.5, -455.0), (143.5, -454.7), (143.8, -454.4), (143.8, -454.1), (151.5, -454.1), (151.5, -454.4), (151.8, -454.7), (151.8, -455.0), (152.1, -455.3), (154.6, -455.3), (154.9, -455.6), (155.8, -455.6), (155.8, -455.9), (156.1, -456.2), (161.6, -456.2), (161.9, -456.5), (165.6, -456.5), (165.9, -456.2), (169.6, -456.2), (169.9, -456.5), (170.8, -456.5), (171.1, -456.2), (171.7, -456.2), (172.0, -455.9), (172.7, -455.9), (173.0, -455.6), (173.0, -455.0), (173.6, -455.0), (173.9, -454.7), (173.9, -454.4), (175.7, -454.4), (175.7, -454.7), (176.3, -455.3), (176.6, -455.3), (176.9, -455.6), (179.7, -455.6), (180.0, -455.3), (180.6, -455.3), (180.9, -455.0), (180.9, -454.1), (180.6, -453.7), (179.1, -453.7), (179.1, -453.1), (179.7, -453.1), (180.0, -452.8), (180.0, -452.2), (183.7, -452.2), (184.0, -451.9), (184.0, -451.3), (184.6, -451.3), (184.9, -451.0), (184.9, -450.4), (186.8, -450.4), (187.1, -450.1), (187.1, -449.1), (187.7, -449.1), (188.0, -448.8), (188.0, -448.5), (188.6, -448.5), (188.9, -448.2), (188.9, -445.5), (190.7, -445.5), (191.1, -445.2), (193.8, -445.2), (194.1, -445.5), (194.7, -445.5), (194.7, -445.8), (195.0, -446.1), (196.6, -446.1), (196.9, -445.8), (196.9, -445.5), (197.8, -445.5), (198.1, -445.2), (199.6, -445.2), (199.9, -445.5), (201.8, -445.5), (201.8, -445.8), (202.1, -446.1), (203.6, -446.1), (203.6, -447.0), (203.9, -447.3), (204.5, -447.3), (204.5, -449.1), (204.9, -449.5), (205.2, -449.1), (205.5, -449.1), (205.5, -451.0), (205.8, -451.3), (205.8, -451.9), (206.1, -452.2), (206.4, -452.2), (206.7, -452.5), (206.7, -454.1), (207.0, -454.4), (207.3, -454.4), (207.3, -455.9), (207.6, -456.2), (207.9, -455.9), (207.9, -455.3), (207.9, -455.9), (208.2, -456.2), (208.5, -456.2), (208.5, -457.1), (208.8, -457.4), (208.8, -457.7), (209.1, -458.0), (209.1, -458.3), (209.5, -458.7), (209.5, -459.3), (209.8, -459.6), (209.8, -461.7), (210.1, -462.0), (209.8, -462.3), (209.8, -466.0), (210.1, -466.3), (210.1, -473.1), (209.8, -473.4), (209.8, -478.0), (210.1, -478.3), (210.1, -485.9), (209.8, -486.3), (209.8, -489.9), (209.5, -490.2), (209.5, -497.0), (209.8, -497.3), (209.8, -498.2), (209.5, -498.5), (209.5, -500.1), (209.1, -500.4), (209.1, -501.9), (208.5, -501.9), (207.9, -502.5), (207.9, -503.1), (207.6, -503.4), (207.6, -505.0), (207.3, -505.0), (207.0, -505.3), (207.0, -505.9), (206.7, -506.2), (206.4, -506.2), (206.1, -506.5), (206.1, -506.8), (205.8, -506.8), (205.5, -507.1), (205.2, -507.1), (204.9, -507.4), (203.9, -507.4), (203.6, -507.7), (202.1, -507.7), (201.5, -508.3), (199.0, -508.3), (198.7, -508.6), (196.9, -508.6), (196.6, -508.9), (192.3, -508.9), (192.0, -508.6), (187.1, -508.6), (186.8, -508.9), (176.0, -508.9), (175.7, -509.3), (165.0, -509.3), (164.7, -509.6), (161.0, -509.6), (160.7, -509.9), (160.1, -509.9), (159.5, -509.3), (152.1, -509.3), (151.8, -509.6), (150.9, -509.6), (150.6, -509.3), (147.8, -509.3), (147.5, -508.9), (146.9, -508.9), (146.6, -508.6), (145.1, -508.6), (144.7, -508.3), (143.8, -508.3), (143.5, -508.6), (143.5, -508.9), (141.1, -508.9), (141.1, -508.6), (140.8, -508.3), (139.8, -508.3), (139.5, -508.0), (139.2, -508.0), (138.9, -507.7), (138.3, -507.7), (138.0, -507.4), (137.7, -507.4), (137.4, -507.1), (137.1, -507.1), (136.8, -506.8), (135.9, -506.8), (134.9, -505.9), (134.6, -506.2) (0.161, 0.188, 0.208)</w:t>
      </w:r>
    </w:p>
    <w:p>
      <w:r>
        <w:t>(-144.4, -448.2), (-144.7, -448.5), (-144.7, -448.8), (-146.0, -448.8), (-146.3, -449.1), (-146.9, -449.1), (-147.2, -448.8), (-148.1, -448.8), (-148.4, -449.1), (-149.0, -449.1), (-149.3, -448.8), (-150.0, -448.8), (-150.3, -449.1), (-150.9, -449.1), (-151.2, -448.8), (-151.8, -448.8), (-152.4, -449.5), (-152.4, -449.8), (-165.0, -449.8), (-165.3, -449.5), (-165.9, -449.5), (-166.2, -449.1), (-167.7, -449.1), (-168.1, -448.8), (-168.4, -448.8), (-168.4, -448.5), (-168.7, -448.2), (-176.0, -448.2), (-176.3, -448.5), (-176.3, -448.8), (-176.6, -448.5), (-177.9, -448.5), (-178.2, -448.8), (-179.1, -448.8), (-179.4, -449.1), (-180.9, -449.1), (-181.2, -448.8), (-181.9, -448.8), (-182.2, -449.1), (-184.0, -449.1), (-184.3, -449.5), (-184.3, -449.8), (-188.0, -449.8), (-188.3, -450.1), (-190.1, -450.1), (-190.4, -450.4), (-215.9, -450.4), (-215.9, -450.1), (-216.2, -449.8), (-216.2, -449.5), (-216.5, -449.1), (-218.0, -449.1), (-218.3, -449.5), (-219.0, -449.5), (-219.3, -449.8), (-223.6, -449.8), (-223.9, -450.1), (-224.2, -450.1), (-224.5, -450.4), (-224.5, -450.7), (-226.0, -450.7), (-226.3, -450.4), (-228.2, -450.4), (-228.2, -450.1), (-228.5, -449.8), (-228.8, -449.8), (-229.1, -449.5), (-229.7, -449.5), (-230.0, -449.1), (-230.3, -449.5), (-230.6, -449.1), (-236.1, -449.1), (-236.4, -449.5), (-236.4, -449.8), (-240.1, -449.8), (-240.4, -450.1), (-248.1, -450.1), (-248.4, -449.8), (-255.8, -449.8), (-255.8, -449.5), (-256.4, -448.8), (-263.7, -448.8), (-264.3, -448.2), (-280.0, -448.2), (-280.3, -448.5), (-280.3, -448.8), (-295.9, -448.8), (-295.9, -448.5), (-296.5, -447.9), (-303.9, -447.9), (-303.9, -447.0), (-304.2, -446.7), (-304.2, -446.4), (-304.5, -446.1), (-307.0, -446.1), (-307.3, -446.4), (-311.9, -446.4), (-312.2, -446.7), (-312.2, -447.0), (-312.5, -447.3), (-312.5, -447.9), (-319.9, -447.9), (-319.9, -447.3), (-320.2, -447.0), (-322.0, -447.0), (-322.0, -446.7), (-322.3, -446.4), (-326.0, -446.4), (-326.3, -446.1), (-327.8, -446.1), (-328.4, -446.7), (-328.4, -447.0), (-330.0, -447.0), (-330.0, -446.7), (-330.3, -446.4), (-334.9, -446.4), (-335.2, -446.1), (-335.8, -446.1), (-336.4, -446.7), (-336.4, -447.0), (-339.2, -447.0), (-339.5, -446.7), (-339.8, -446.7), (-339.8, -446.4), (-340.4, -445.8), (-340.7, -445.8), (-341.3, -446.4), (-341.3, -446.7), (-341.9, -446.7), (-341.9, -445.5), (-342.2, -445.2), (-345.3, -445.2), (-345.6, -445.5), (-346.8, -445.5), (-347.5, -446.1), (-348.1, -446.1), (-348.4, -445.8), (-348.7, -445.8), (-349.0, -446.1), (-352.1, -446.1), (-352.4, -446.4), (-352.7, -446.1), (-360.0, -446.1), (-360.3, -446.4), (-368.0, -446.4), (-368.0, -444.2), (-360.3, -444.2), (-360.0, -443.9), (-360.0, -443.6), (-352.7, -443.6), (-352.7, -443.9), (-352.4, -444.2), (-352.4, -444.9), (-352.1, -445.2), (-352.1, -445.5), (-351.7, -445.8), (-351.4, -445.8), (-350.8, -445.2), (-349.3, -445.2), (-349.0, -444.9), (-349.0, -444.5), (-348.4, -444.5), (-348.1, -444.2), (-347.5, -444.2), (-347.1, -443.9), (-346.8, -444.2), (-346.2, -444.2), (-345.9, -443.9), (-345.3, -443.9), (-345.0, -443.6), (-344.4, -443.6), (-344.4, -443.9), (-344.1, -444.2), (-340.4, -444.2), (-340.1, -444.5), (-336.4, -444.5), (-335.8, -443.9), (-335.8, -443.3), (-312.5, -443.3), (-312.5, -444.2), (-312.2, -444.5), (-311.3, -444.5), (-311.0, -444.2), (-308.2, -444.2), (-307.9, -443.9), (-304.5, -443.9), (-303.9, -443.3), (-303.9, -443.0), (-300.2, -443.0), (-300.2, -443.3), (-299.9, -443.6), (-296.5, -443.6), (-296.2, -443.9), (-296.2, -444.2), (-295.9, -444.5), (-294.4, -444.5), (-294.4, -445.2), (-294.1, -445.5), (-292.3, -445.5), (-292.3, -445.8), (-291.9, -446.1), (-288.6, -446.1), (-288.3, -445.8), (-288.3, -445.5), (-287.7, -445.5), (-287.7, -445.8), (-287.3, -446.1), (-287.3, -446.4), (-287.0, -446.7), (-286.4, -446.7), (-286.1, -446.4), (-286.1, -446.1), (-285.8, -445.8), (-285.8, -445.5), (-285.5, -445.5), (-285.5, -445.8), (-285.2, -446.1), (-285.2, -446.4), (-284.9, -446.7), (-284.6, -446.7), (-284.3, -446.4), (-284.3, -446.1), (-284.0, -445.8), (-284.0, -445.5), (-283.4, -445.5), (-283.4, -445.8), (-283.1, -446.1), (-283.1, -446.4), (-282.7, -446.7), (-282.4, -446.7), (-282.1, -446.4), (-282.1, -446.1), (-281.5, -446.1), (-280.9, -446.7), (-280.6, -446.7), (-280.3, -446.4), (-280.0, -446.4), (-279.7, -446.1), (-279.4, -446.1), (-278.8, -446.7), (-278.5, -446.7), (-277.8, -446.1), (-277.5, -446.1), (-276.9, -446.7), (-276.3, -446.7), (-276.0, -446.4), (-275.4, -446.4), (-275.1, -446.7), (-274.2, -446.7), (-273.9, -446.4), (-273.2, -446.4), (-272.9, -446.1), (-272.6, -446.1), (-272.0, -446.7), (-271.7, -446.4), (-268.9, -446.4), (-268.6, -446.1), (-268.3, -446.1), (-268.0, -446.4), (-267.1, -446.4), (-266.8, -446.1), (-266.5, -446.1), (-266.2, -446.4), (-265.9, -446.1), (-264.7, -446.1), (-264.0, -446.7), (-263.1, -446.7), (-262.8, -446.4), (-262.5, -446.4), (-262.2, -446.7), (-261.6, -446.7), (-261.3, -446.4), (-254.5, -446.4), (-253.9, -445.8), (-253.9, -445.5), (-253.6, -445.5), (-253.6, -445.8), (-253.3, -446.1), (-253.3, -446.4), (-253.0, -446.7), (-252.7, -446.7), (-252.4, -446.4), (-251.2, -446.4), (-251.2, -447.3), (-250.9, -447.6), (-241.0, -447.6), (-240.7, -447.3), (-240.1, -447.3), (-239.8, -447.6), (-236.4, -447.6), (-236.1, -447.3), (-232.1, -447.3), (-231.8, -447.0), (-230.6, -447.0), (-230.3, -447.3), (-230.3, -447.6), (-230.0, -447.9), (-230.0, -448.2), (-229.7, -448.5), (-227.2, -448.5), (-227.2, -448.8), (-226.9, -449.1), (-226.3, -449.1), (-226.0, -449.5), (-224.5, -449.5), (-224.2, -449.1), (-224.2, -448.5), (-223.9, -448.2), (-223.6, -448.5), (-221.4, -448.5), (-221.1, -448.2), (-216.5, -448.2), (-216.2, -447.9), (-215.9, -448.2), (-215.6, -448.2), (-215.3, -447.9), (-211.3, -447.9), (-211.0, -448.2), (-208.2, -448.2), (-207.9, -448.5), (-200.3, -448.5), (-199.9, -448.2), (-192.6, -448.2), (-192.3, -447.9), (-192.0, -448.2), (-188.3, -448.2), (-188.0, -447.9), (-188.0, -447.3), (-187.4, -447.3), (-187.1, -447.6), (-181.2, -447.6), (-180.9, -447.3), (-179.4, -447.3), (-178.8, -446.7), (-178.8, -446.4), (-178.5, -446.4), (-177.9, -447.0), (-176.6, -447.0), (-176.3, -447.3), (-176.0, -447.3), (-175.7, -447.6), (-168.4, -447.6), (-167.7, -448.2), (-166.2, -448.2), (-165.9, -448.5), (-162.2, -448.5), (-162.2, -448.8), (-161.9, -449.1), (-160.4, -449.1), (-160.1, -449.5), (-159.8, -449.1), (-159.8, -448.5), (-152.4, -448.5), (-152.1, -448.2), (-152.1, -447.0), (-152.1, -447.3), (-151.8, -447.6), (-151.5, -447.6), (-150.9, -447.0), (-151.2, -446.7), (-150.6, -446.7), (-150.6, -447.0), (-150.0, -447.6), (-149.3, -447.6), (-148.7, -447.0), (-148.7, -446.7), (-148.1, -446.7), (-148.4, -447.0), (-147.8, -447.6), (-147.5, -447.6), (-146.9, -447.0), (-147.2, -446.7), (-146.0, -446.7), (-146.3, -447.0), (-145.7, -447.6), (-144.7, -447.6), (-144.7, -447.9) (0.063, 0.086, 0.106)</w:t>
      </w:r>
    </w:p>
    <w:p>
      <w:r>
        <w:t>(144.7, -434.1), (144.7, -435.0), (141.1, -435.0), (140.8, -435.3), (140.8, -436.0), (140.1, -436.0), (139.8, -436.3), (139.8, -437.2), (138.9, -437.2), (138.6, -437.5), (138.6, -437.8), (138.0, -437.8), (137.7, -438.1), (137.1, -438.1), (136.8, -438.4), (136.8, -439.0), (136.2, -439.0), (135.5, -439.6), (135.5, -441.2), (135.2, -441.2), (134.9, -440.9), (134.0, -440.9), (133.7, -441.2), (133.7, -442.1), (133.1, -442.1), (132.8, -442.4), (132.8, -443.0), (132.2, -443.0), (131.9, -442.7), (131.6, -443.0), (131.6, -443.9), (131.9, -444.2), (131.9, -445.2), (131.6, -445.5), (131.6, -446.1), (131.3, -446.1), (130.9, -446.4), (130.9, -447.0), (130.6, -447.3), (130.6, -447.9), (130.3, -448.2), (130.3, -449.1), (130.6, -449.5), (130.6, -450.1), (130.0, -450.1), (129.7, -450.4), (129.7, -453.1), (129.4, -453.4), (129.4, -454.1), (129.1, -454.1), (128.8, -454.4), (128.8, -455.0), (128.2, -455.0), (127.9, -455.3), (127.9, -455.9), (127.6, -455.9), (127.6, -451.3), (127.9, -451.0), (127.9, -446.4), (128.5, -445.8), (128.5, -445.2), (128.2, -444.9), (128.2, -442.4), (128.5, -442.4), (128.8, -442.1), (128.8, -440.3), (129.7, -440.3), (130.0, -439.9), (130.0, -438.7), (130.6, -438.7), (130.9, -438.4), (131.6, -438.4), (131.9, -438.1), (132.8, -438.1), (133.1, -437.8), (133.1, -437.2), (132.8, -436.9), (132.2, -436.9), (132.2, -436.3), (131.9, -436.0), (130.9, -436.0), (130.6, -436.3), (130.0, -436.3), (130.0, -435.3), (129.7, -435.0), (127.9, -435.0), (127.6, -435.3), (127.6, -436.0), (127.0, -436.0), (126.7, -436.3), (126.0, -436.3), (125.7, -436.0), (123.9, -436.0), (123.6, -436.3), (123.0, -436.3), (122.7, -436.6), (122.7, -436.9), (122.1, -436.9), (121.7, -437.2), (119.0, -437.2), (118.7, -436.9), (117.1, -436.9), (116.8, -437.2), (115.9, -437.2), (115.6, -437.5), (115.6, -438.7), (115.9, -439.0), (115.9, -439.9), (115.0, -439.9), (114.7, -440.3), (114.7, -440.9), (114.1, -440.9), (113.8, -441.2), (113.8, -442.1), (112.9, -442.1), (112.5, -441.8), (112.2, -441.8), (111.9, -442.1), (111.9, -443.0), (111.6, -443.3), (111.6, -443.9), (111.0, -443.9), (110.7, -444.2), (110.7, -445.2), (110.1, -445.2), (109.8, -445.5), (109.8, -445.8), (107.9, -445.8), (107.6, -446.1), (103.7, -446.1), (103.3, -446.4), (103.3, -447.3), (100.3, -447.3), (100.0, -447.0), (99.7, -447.0), (99.7, -446.4), (99.4, -446.1), (99.1, -446.1), (98.7, -446.4), (96.3, -446.4), (96.0, -446.7), (96.0, -447.0), (95.7, -447.0), (95.4, -447.3), (88.0, -447.3), (88.0, -446.4), (87.7, -446.1), (86.8, -446.1), (86.5, -446.4), (80.0, -446.4), (79.7, -446.7), (69.9, -446.7), (69.6, -447.0), (69.6, -447.3), (65.9, -447.3), (65.6, -447.6), (64.1, -447.6), (63.8, -447.3), (49.1, -447.3), (48.8, -447.0), (48.1, -447.0), (48.1, -445.2), (47.5, -444.5), (38.9, -444.5), (38.6, -444.9), (38.9, -445.2), (39.6, -445.2), (38.0, -445.2), (37.7, -444.9), (34.0, -444.9), (34.0, -444.5), (33.7, -444.2), (31.9, -444.2), (31.6, -444.5), (31.6, -444.9), (31.3, -445.2), (29.1, -445.2), (28.8, -444.9), (8.3, -444.9), (8.0, -445.2), (7.7, -445.2), (7.4, -445.5), (7.4, -445.8), (4.9, -445.8), (4.6, -446.1), (1.2, -446.1), (0.9, -446.4), (0.9, -447.0), (-0.3, -447.0), (-0.3, -446.1), (-0.6, -445.8), (-4.0, -445.8), (-4.3, -446.1), (-4.3, -447.0), (-4.9, -447.0), (-5.2, -447.3), (-5.2, -448.2), (-8.0, -448.2), (-8.3, -447.9), (-10.1, -447.9), (-10.4, -448.2), (-11.0, -448.2), (-11.0, -447.3), (-11.3, -447.0), (-12.0, -447.0), (-12.0, -446.4), (-12.3, -446.1), (-12.9, -446.1), (-13.2, -445.8), (-15.6, -445.8), (-15.6, -445.5), (-15.9, -445.2), (-16.3, -445.2), (-16.6, -444.9), (-27.0, -444.9), (-27.3, -445.2), (-29.1, -445.2), (-29.1, -444.5), (-29.4, -444.2), (-30.1, -444.2), (-30.4, -443.9), (-39.9, -443.9), (-40.5, -444.5), (-40.5, -444.9), (-42.0, -444.9), (-42.0, -444.5), (-42.3, -444.2), (-42.9, -444.2), (-43.2, -443.9), (-45.1, -443.9), (-45.4, -443.6), (-46.0, -443.6), (-46.3, -443.9), (-49.1, -443.9), (-49.4, -443.6), (-50.9, -443.6), (-51.2, -443.9), (-52.1, -443.9), (-52.4, -444.2), (-56.1, -444.2), (-56.4, -443.9), (-63.8, -443.9), (-63.8, -443.6), (-64.1, -443.3), (-64.1, -443.0), (-64.4, -442.7), (-64.4, -442.4), (-63.8, -441.8), (-63.8, -441.2), (-56.4, -441.2), (-56.1, -440.9), (-56.1, -440.6), (-53.4, -440.6), (-53.1, -440.3), (-52.4, -440.3), (-52.1, -439.9), (-51.2, -439.9), (-50.9, -440.3), (-46.3, -440.3), (-46.0, -439.9), (-46.0, -439.6), (-45.4, -439.6), (-45.1, -439.3), (-43.2, -439.3), (-42.9, -439.0), (-42.3, -439.0), (-42.0, -438.7), (-40.5, -438.7), (-40.2, -439.0), (-40.2, -439.3), (-39.9, -439.6), (-32.5, -439.6), (-31.9, -439.0), (-31.3, -439.0), (-31.0, -439.3), (-30.4, -439.3), (-30.1, -439.6), (-29.4, -439.6), (-29.1, -439.9), (-28.2, -439.9), (-27.9, -440.3), (-26.4, -440.3), (-26.1, -439.9), (-25.5, -439.9), (-25.1, -440.3), (-18.4, -440.3), (-18.1, -439.9), (8.0, -439.9), (8.3, -440.3), (9.5, -440.3), (9.8, -439.9), (13.8, -439.9), (14.1, -440.3), (23.6, -440.3), (23.9, -440.6), (25.8, -440.6), (25.8, -440.9), (26.1, -441.2), (29.7, -441.2), (29.7, -441.8), (30.1, -442.1), (30.7, -442.1), (30.7, -443.0), (31.0, -443.3), (31.6, -443.3), (31.9, -443.6), (33.7, -443.6), (34.0, -443.3), (34.7, -443.3), (34.7, -443.9), (35.0, -444.2), (35.6, -444.2), (35.9, -443.9), (37.7, -443.9), (37.7, -444.2), (38.0, -444.5), (39.6, -444.5), (39.9, -444.2), (39.9, -443.9), (40.2, -444.2), (47.5, -444.2), (47.8, -443.9), (47.8, -443.3), (47.8, -443.9), (48.1, -444.2), (55.8, -444.2), (56.1, -443.9), (56.1, -443.3), (71.5, -443.3), (71.8, -443.6), (71.8, -443.9), (72.1, -444.2), (79.7, -444.2), (80.0, -444.5), (82.8, -444.5), (83.1, -444.2), (83.7, -444.2), (84.0, -443.9), (84.6, -443.9), (84.9, -444.2), (86.5, -444.2), (86.8, -443.9), (86.8, -443.6), (87.7, -443.6), (88.0, -443.9), (95.7, -443.9), (95.7, -444.2), (96.0, -444.5), (97.5, -444.5), (97.8, -444.2), (102.7, -444.2), (103.0, -443.9), (103.7, -443.9), (104.0, -443.6), (104.0, -442.4), (104.3, -442.1), (104.6, -442.1), (104.9, -442.4), (105.8, -442.4), (106.1, -442.1), (106.1, -441.2), (106.7, -441.2), (107.0, -440.9), (107.0, -440.3), (107.6, -440.3), (107.9, -439.9), (107.9, -439.3), (108.6, -439.3), (108.9, -439.0), (108.9, -438.4), (109.2, -438.1), (109.2, -436.3), (109.5, -436.3), (109.8, -436.0), (110.7, -436.0), (111.0, -435.7), (111.6, -435.7), (112.2, -435.0), (112.2, -434.1), (113.8, -434.1), (114.1, -433.8), (114.1, -433.5), (116.8, -433.5), (117.1, -433.2), (117.8, -433.2), (118.1, -432.9), (122.7, -432.9), (123.0, -432.6), (127.6, -432.6), (127.9, -432.3), (130.6, -432.3), (130.9, -432.6), (135.5, -432.6), (135.5, -434.1), (135.9, -434.4), (136.2, -434.1) (0.071, 0.102, 0.125)</w:t>
      </w:r>
    </w:p>
    <w:p>
      <w:r>
        <w:t>(-232.8, -435.3), (-233.1, -435.3), (-233.4, -435.0), (-233.7, -435.0), (-234.0, -435.3), (-234.0, -435.7), (-234.3, -436.0), (-234.0, -436.3), (-234.3, -436.0), (-234.6, -436.0), (-234.9, -436.3), (-235.2, -436.0), (-235.5, -436.3), (-235.8, -436.3), (-236.1, -436.0), (-236.4, -436.3), (-236.4, -436.9), (-236.1, -437.2), (-236.1, -437.8), (-238.0, -437.8), (-238.3, -438.1), (-238.6, -438.1), (-238.9, -437.8), (-239.2, -438.1), (-239.2, -438.4), (-239.5, -438.7), (-239.8, -438.7), (-239.8, -438.1), (-240.1, -437.8), (-240.1, -436.3), (-240.4, -436.0), (-240.4, -435.3), (-241.0, -434.7), (-242.9, -434.7), (-243.2, -435.0), (-244.1, -435.0), (-244.4, -435.3), (-247.2, -435.3), (-247.5, -435.0), (-247.8, -435.0), (-248.1, -435.3), (-248.1, -436.3), (-247.8, -436.6), (-247.5, -436.6), (-247.5, -437.2), (-247.8, -437.2), (-248.1, -437.5), (-248.1, -437.8), (-253.0, -437.8), (-253.3, -438.1), (-255.8, -438.1), (-256.1, -437.8), (-257.0, -437.8), (-257.3, -437.5), (-257.9, -437.5), (-258.2, -437.2), (-261.0, -437.2), (-258.2, -437.2), (-257.9, -436.9), (-257.9, -436.3), (-257.3, -436.3), (-257.0, -436.6), (-256.4, -436.0), (-256.4, -435.7), (-256.7, -435.3), (-256.7, -435.0), (-257.0, -434.7), (-257.9, -434.7), (-258.2, -435.0), (-261.0, -435.0), (-261.0, -434.4), (-261.3, -434.1), (-263.7, -434.1), (-264.0, -434.4), (-264.0, -434.7), (-264.3, -435.0), (-271.1, -435.0), (-271.4, -435.3), (-271.4, -435.7), (-272.0, -435.0), (-272.3, -435.3), (-272.3, -435.7), (-275.1, -435.7), (-275.1, -435.3), (-275.4, -435.0), (-276.0, -435.0), (-276.3, -435.3), (-277.8, -435.3), (-278.1, -435.0), (-279.1, -435.0), (-279.4, -434.7), (-280.0, -434.7), (-280.0, -434.4), (-280.3, -434.1), (-280.9, -434.1), (-281.2, -433.8), (-282.1, -433.8), (-282.4, -434.1), (-283.1, -434.1), (-283.1, -433.5), (-283.4, -433.2), (-284.0, -433.2), (-284.3, -432.9), (-286.1, -432.9), (-286.1, -432.3), (-286.4, -432.0), (-288.0, -432.0), (-288.0, -431.7), (-288.3, -431.4), (-288.3, -431.1), (-288.6, -430.7), (-288.9, -430.7), (-288.9, -430.4), (-289.2, -430.1), (-289.8, -430.1), (-289.8, -429.2), (-290.1, -428.9), (-290.1, -415.4), (-289.8, -415.1), (-289.2, -415.1), (-288.9, -414.8), (-288.9, -414.5), (-288.6, -414.5), (-288.3, -414.2), (-288.0, -414.2), (-287.7, -413.9), (-285.5, -413.9), (-285.2, -413.6), (-284.0, -413.6), (-283.7, -413.3), (-283.7, -411.4), (-284.0, -411.1), (-283.4, -411.1), (-283.4, -411.7), (-283.1, -412.0), (-282.1, -412.0), (-281.8, -411.7), (-281.8, -411.4), (-281.5, -411.4), (-280.9, -410.8), (-280.9, -410.5), (-280.3, -410.5), (-280.3, -411.1), (-280.6, -411.4), (-280.6, -412.3), (-280.3, -412.7), (-280.0, -412.7), (-279.7, -412.3), (-279.1, -412.3), (-278.8, -412.0), (-278.8, -411.4), (-277.5, -411.4), (-277.2, -411.1), (-277.2, -411.7), (-276.9, -412.0), (-275.4, -412.0), (-274.8, -411.4), (-274.5, -411.4), (-274.2, -411.1), (-273.2, -411.1), (-272.9, -411.4), (-272.6, -411.4), (-272.3, -411.7), (-272.0, -411.4), (-272.0, -411.7), (-271.7, -412.0), (-266.5, -412.0), (-266.2, -412.3), (-264.7, -412.3), (-264.3, -412.7), (-264.3, -413.0), (-264.0, -413.3), (-264.3, -413.6), (-264.3, -414.2), (-264.7, -414.5), (-265.9, -414.5), (-266.2, -414.2), (-268.0, -414.2), (-268.0, -413.3), (-268.3, -413.0), (-270.8, -413.0), (-271.1, -412.7), (-271.7, -412.7), (-272.0, -413.0), (-272.0, -413.3), (-272.6, -413.9), (-273.9, -413.9), (-274.2, -414.2), (-274.8, -414.2), (-275.1, -414.5), (-275.1, -414.8), (-275.7, -414.8), (-276.0, -415.1), (-276.0, -416.9), (-275.7, -417.3), (-275.1, -417.3), (-275.1, -417.9), (-274.8, -418.2), (-274.2, -418.2), (-274.2, -418.8), (-273.9, -419.1), (-273.5, -419.1), (-273.2, -419.4), (-272.9, -419.4), (-272.9, -420.0), (-272.6, -420.3), (-272.3, -420.3), (-272.3, -422.2), (-272.0, -422.5), (-260.4, -422.5), (-260.4, -424.0), (-260.1, -424.3), (-259.4, -424.3), (-259.4, -424.9), (-259.1, -425.2), (-258.2, -425.2), (-258.2, -426.1), (-257.9, -426.5), (-256.4, -426.5), (-256.4, -430.1), (-256.1, -430.4), (-251.2, -430.4), (-251.2, -430.7), (-250.9, -431.1), (-248.7, -431.1), (-248.4, -430.7), (-248.4, -430.4), (-248.1, -430.1), (-246.3, -430.1), (-245.9, -429.8), (-245.9, -422.5), (-246.3, -422.2), (-247.2, -422.2), (-247.2, -421.2), (-246.3, -421.2), (-245.9, -420.9), (-245.9, -420.3), (-245.3, -420.3), (-245.0, -420.0), (-245.0, -419.4), (-244.4, -419.4), (-244.1, -419.1), (-244.1, -418.2), (-242.3, -418.2), (-242.0, -417.9), (-242.0, -417.3), (-241.7, -417.3), (-241.3, -416.9), (-241.0, -417.3), (-240.7, -416.9), (-240.7, -414.5), (-240.4, -414.2), (-239.5, -414.2), (-239.2, -414.5), (-239.2, -417.9), (-238.9, -418.2), (-238.6, -418.2), (-238.6, -418.8), (-238.3, -419.1), (-238.3, -420.9), (-238.6, -421.2), (-238.6, -422.2), (-238.3, -422.5), (-238.3, -425.2), (-238.0, -425.5), (-237.7, -425.2), (-237.4, -425.2), (-237.4, -427.1), (-237.1, -427.4), (-236.7, -427.4), (-236.7, -429.8), (-236.4, -430.1), (-236.4, -431.4), (-236.1, -431.7), (-236.1, -432.0), (-235.8, -432.3), (-235.5, -432.3), (-235.2, -432.6), (-235.2, -432.9), (-234.9, -433.2), (-234.6, -433.2), (-234.3, -433.5), (-234.3, -433.8), (-233.7, -434.4), (-233.4, -434.4), (-232.8, -435.0) (0.161, 0.169, 0.149)</w:t>
      </w:r>
    </w:p>
    <w:p>
      <w:r>
        <w:t>(-195.7, -430.7), (-196.0, -430.7), (-196.3, -431.1), (-196.6, -431.1), (-196.9, -431.4), (-196.9, -431.7), (-197.2, -431.7), (-197.5, -432.0), (-199.9, -432.0), (-200.3, -432.3), (-200.9, -432.3), (-201.2, -432.6), (-201.2, -432.9), (-201.5, -432.6), (-202.1, -432.6), (-202.4, -432.9), (-202.4, -433.2), (-203.0, -433.2), (-203.3, -433.5), (-204.9, -433.5), (-205.2, -433.2), (-205.5, -433.5), (-205.5, -433.8), (-207.9, -433.8), (-208.5, -434.4), (-208.8, -434.4), (-209.1, -434.7), (-214.1, -434.7), (-214.4, -435.0), (-214.7, -435.0), (-215.0, -434.7), (-215.9, -434.7), (-216.5, -434.1), (-219.0, -434.1), (-219.3, -433.8), (-219.6, -434.1), (-220.2, -434.1), (-220.5, -433.8), (-220.8, -433.8), (-220.8, -433.5), (-221.4, -432.9), (-222.0, -432.9), (-222.3, -432.6), (-222.3, -432.3), (-222.6, -432.0), (-223.6, -432.0), (-223.9, -431.7), (-223.9, -430.4), (-224.5, -429.8), (-226.0, -429.8), (-226.0, -429.5), (-226.6, -428.9), (-226.6, -428.3), (-226.9, -428.0), (-227.2, -428.0), (-227.2, -427.4), (-227.5, -427.1), (-227.9, -427.1), (-227.9, -426.5), (-228.2, -426.1), (-228.2, -423.1), (-227.9, -422.8), (-227.9, -422.2), (-227.5, -422.2), (-227.2, -421.9), (-227.2, -420.3), (-227.5, -420.0), (-227.9, -420.0), (-227.9, -419.4), (-228.2, -419.1), (-228.2, -418.2), (-227.9, -417.9), (-227.9, -417.3), (-228.2, -416.9), (-228.2, -416.3), (-228.5, -416.0), (-228.8, -416.0), (-228.8, -412.3), (-229.1, -412.0), (-229.1, -411.1), (-228.8, -410.8), (-228.8, -410.2), (-229.1, -409.9), (-229.1, -409.3), (-229.4, -409.0), (-229.4, -407.4), (-229.1, -407.1), (-229.1, -406.5), (-229.4, -406.2), (-229.7, -406.2), (-230.0, -405.9), (-230.0, -404.7), (-230.6, -404.1), (-230.9, -404.1), (-230.9, -403.5), (-231.5, -402.8), (-231.8, -402.8), (-231.8, -402.5), (-232.1, -402.2), (-232.1, -401.3), (-232.8, -400.7), (-232.8, -400.4), (-233.1, -400.1), (-233.4, -400.1), (-233.4, -399.5), (-233.7, -399.2), (-233.7, -398.9), (-233.4, -398.9), (-232.5, -399.8), (-232.5, -400.1), (-231.8, -400.7), (-231.8, -401.0), (-231.2, -401.6), (-230.9, -401.3), (-230.9, -401.6), (-230.6, -401.9), (-230.3, -401.9), (-230.3, -402.2), (-230.0, -402.5), (-229.4, -402.5), (-228.8, -403.1), (-228.8, -404.1), (-228.5, -404.4), (-228.2, -404.4), (-227.9, -404.1), (-227.2, -404.7), (-226.9, -404.7), (-226.3, -405.3), (-226.0, -405.0), (-224.8, -405.0), (-224.5, -405.3), (-224.5, -405.9), (-224.2, -406.2), (-224.5, -406.5), (-223.9, -407.1), (-223.9, -408.4), (-223.3, -409.0), (-222.9, -408.7), (-222.6, -408.7), (-222.3, -408.4), (-222.0, -408.7), (-221.7, -408.4), (-220.5, -408.4), (-220.2, -408.7), (-219.0, -408.7), (-219.0, -409.9), (-218.3, -410.5), (-218.3, -411.1), (-218.7, -411.4), (-218.7, -411.7), (-218.0, -412.3), (-218.0, -417.9), (-217.7, -418.2), (-216.2, -418.2), (-216.2, -419.7), (-215.9, -420.0), (-214.7, -420.0), (-214.4, -420.3), (-214.1, -420.3), (-214.1, -421.9), (-213.7, -422.2), (-212.2, -422.2), (-212.2, -423.7), (-211.9, -424.0), (-211.3, -424.0), (-211.0, -423.7), (-211.0, -423.4), (-210.4, -423.4), (-210.1, -423.1), (-210.1, -422.2), (-208.2, -422.2), (-207.9, -421.9), (-207.9, -420.3), (-207.6, -420.0), (-207.6, -419.1), (-207.3, -418.8), (-207.3, -418.5), (-207.3, -420.0), (-207.0, -420.3), (-206.7, -420.3), (-206.4, -420.0), (-206.1, -420.3), (-205.8, -420.0), (-205.5, -420.0), (-205.2, -420.3), (-204.2, -420.3), (-203.9, -420.0), (-203.9, -418.5), (-203.3, -418.5), (-203.3, -419.1), (-203.0, -419.4), (-202.7, -419.1), (-202.7, -418.5), (-202.7, -418.8), (-202.4, -419.1), (-202.1, -418.8), (-202.1, -418.5), (-201.5, -418.5), (-201.5, -419.1), (-201.2, -419.4), (-200.9, -419.1), (-200.9, -418.5), (-200.6, -418.2), (-195.7, -418.2), (-195.7, -419.1), (-195.3, -419.4), (-195.3, -420.0), (-195.0, -420.3), (-195.0, -420.9), (-194.7, -421.2), (-194.4, -421.2), (-194.4, -421.9), (-194.1, -422.2), (-194.4, -422.5), (-194.4, -422.8), (-195.0, -423.4), (-195.0, -424.3), (-194.7, -424.6), (-194.4, -424.6), (-194.4, -425.8), (-194.7, -425.8), (-195.0, -426.1), (-195.0, -428.0), (-195.3, -428.3), (-195.3, -429.8), (-195.7, -430.1) (0.243, 0.275, 0.298)</w:t>
      </w:r>
    </w:p>
    <w:p>
      <w:r>
        <w:t>(-129.1, -434.7), (-131.9, -434.7), (-132.2, -435.0), (-134.0, -435.0), (-134.3, -435.3), (-135.2, -435.3), (-135.5, -435.7), (-135.9, -435.7), (-136.2, -436.0), (-136.2, -436.6), (-137.7, -436.6), (-138.3, -436.0), (-142.6, -436.0), (-142.9, -435.7), (-143.2, -435.7), (-143.5, -435.3), (-144.1, -435.3), (-144.4, -435.0), (-151.8, -435.0), (-152.1, -435.3), (-152.1, -436.0), (-153.0, -436.0), (-153.3, -436.3), (-160.1, -436.3), (-160.4, -436.0), (-162.2, -436.0), (-162.2, -435.3), (-162.5, -435.0), (-162.8, -435.0), (-163.1, -434.7), (-164.1, -434.7), (-164.1, -433.2), (-164.4, -432.9), (-165.0, -432.9), (-165.0, -432.6), (-165.3, -432.3), (-166.8, -432.3), (-167.1, -432.0), (-167.7, -432.0), (-168.1, -432.3), (-168.1, -432.9), (-168.4, -432.9), (-168.7, -433.2), (-168.7, -434.1), (-171.1, -434.1), (-171.1, -433.2), (-171.4, -432.9), (-173.9, -432.9), (-173.9, -432.6), (-174.2, -432.3), (-176.0, -432.3), (-176.3, -432.6), (-176.3, -432.9), (-176.6, -433.2), (-178.8, -433.2), (-179.4, -432.6), (-180.0, -432.6), (-180.3, -432.3), (-181.9, -432.3), (-181.9, -431.4), (-180.9, -431.4), (-180.6, -431.1), (-180.6, -430.4), (-180.9, -430.1), (-181.2, -430.4), (-181.2, -430.7), (-181.9, -430.7), (-181.9, -413.3), (-182.2, -413.0), (-182.2, -411.1), (-181.9, -410.8), (-181.9, -407.4), (-181.5, -407.4), (-181.2, -407.1), (-181.2, -406.5), (-181.5, -406.2), (-181.9, -406.2), (-181.9, -403.1), (-182.2, -402.8), (-182.2, -402.5), (-182.5, -402.2), (-183.1, -402.2), (-183.1, -401.3), (-183.4, -401.0), (-183.7, -401.0), (-183.7, -398.2), (-184.0, -397.9), (-184.0, -394.6), (-183.7, -394.3), (-183.7, -390.6), (-182.5, -390.6), (-182.2, -390.3), (-182.5, -390.0), (-183.7, -390.0), (-183.7, -384.4), (-183.4, -384.4), (-183.1, -384.7), (-182.8, -384.4), (-182.5, -384.4), (-181.9, -383.8), (-181.9, -382.6), (-181.2, -382.6), (-180.9, -382.9), (-180.6, -382.9), (-180.3, -383.2), (-180.0, -382.9), (-180.0, -382.3), (-180.3, -382.0), (-179.7, -381.4), (-179.7, -381.1), (-178.5, -381.1), (-178.2, -380.8), (-178.2, -380.1), (-177.9, -379.8), (-177.9, -379.2), (-177.6, -379.2), (-177.3, -378.9), (-177.3, -378.3), (-176.3, -378.3), (-176.0, -378.0), (-176.0, -377.4), (-175.4, -377.4), (-174.8, -376.8), (-174.8, -376.2), (-174.5, -376.2), (-174.2, -375.9), (-174.2, -374.3), (-173.9, -374.0), (-173.9, -371.3), (-173.3, -371.3), (-173.0, -370.9), (-173.0, -370.3), (-172.3, -370.3), (-172.0, -370.0), (-172.0, -369.7), (-171.7, -369.4), (-171.4, -369.4), (-171.1, -369.1), (-171.1, -368.2), (-170.5, -368.2), (-170.2, -367.9), (-170.2, -367.3), (-170.2, -368.8), (-169.6, -369.4), (-169.3, -369.4), (-169.3, -369.7), (-169.0, -370.0), (-168.4, -370.0), (-167.7, -370.6), (-167.4, -370.6), (-167.4, -370.9), (-167.1, -371.3), (-166.5, -371.3), (-166.5, -373.7), (-166.2, -374.0), (-165.6, -374.0), (-165.0, -374.6), (-164.7, -374.6), (-164.4, -374.9), (-164.4, -377.1), (-164.1, -377.4), (-163.8, -377.4), (-163.5, -377.7), (-163.5, -378.0), (-163.1, -378.3), (-162.5, -378.3), (-162.5, -379.8), (-161.9, -380.5), (-161.3, -380.5), (-161.3, -381.1), (-161.0, -381.4), (-160.4, -381.4), (-160.4, -391.2), (-160.7, -390.9), (-161.0, -390.9), (-161.3, -391.2), (-161.3, -390.3), (-161.6, -390.0), (-162.2, -390.0), (-162.5, -390.3), (-163.1, -390.3), (-163.5, -390.6), (-163.5, -392.1), (-163.1, -392.4), (-163.1, -393.6), (-163.8, -393.6), (-164.1, -393.9), (-164.4, -393.9), (-164.7, -394.3), (-164.7, -395.8), (-165.6, -395.8), (-165.9, -396.1), (-166.2, -396.1), (-166.5, -396.4), (-166.5, -397.0), (-166.8, -397.0), (-167.4, -397.6), (-167.4, -397.9), (-168.4, -397.9), (-168.7, -398.2), (-168.7, -399.2), (-169.9, -399.2), (-170.2, -399.5), (-170.2, -402.8), (-170.5, -403.1), (-170.8, -403.1), (-171.1, -403.5), (-171.1, -404.1), (-171.7, -404.1), (-172.0, -404.4), (-172.0, -405.9), (-172.7, -406.5), (-172.7, -406.8), (-173.0, -407.1), (-173.0, -407.7), (-173.6, -408.4), (-174.8, -408.4), (-175.1, -408.7), (-175.1, -409.9), (-175.4, -410.2), (-175.4, -411.1), (-176.6, -411.1), (-176.9, -411.4), (-176.9, -412.0), (-177.9, -412.0), (-178.2, -412.3), (-178.2, -413.0), (-178.5, -413.3), (-178.5, -413.6), (-178.2, -413.9), (-177.3, -413.9), (-176.9, -414.2), (-176.3, -414.2), (-176.0, -414.5), (-176.0, -416.0), (-176.3, -416.3), (-176.3, -417.3), (-176.0, -417.6), (-176.0, -417.9), (-175.7, -418.2), (-174.2, -418.2), (-174.2, -419.7), (-173.9, -420.0), (-172.7, -420.0), (-172.3, -420.3), (-172.0, -420.3), (-172.0, -422.2), (-171.7, -422.5), (-169.6, -422.5), (-169.3, -422.2), (-168.7, -422.2), (-168.4, -422.5), (-168.1, -422.5), (-168.1, -423.1), (-168.4, -423.4), (-168.4, -424.0), (-168.1, -424.3), (-167.1, -424.3), (-166.8, -424.0), (-166.5, -424.0), (-166.5, -424.3), (-166.2, -424.6), (-166.2, -424.9), (-165.9, -425.2), (-165.3, -425.2), (-165.3, -425.8), (-165.0, -426.1), (-160.4, -426.1), (-160.1, -426.5), (-155.5, -426.5), (-155.5, -426.8), (-154.9, -427.4), (-154.6, -427.4), (-154.3, -427.7), (-153.9, -427.7), (-153.6, -428.0), (-152.4, -428.0), (-152.1, -427.7), (-152.1, -427.1), (-150.6, -427.1), (-149.7, -428.0), (-148.4, -428.0), (-148.1, -427.7), (-148.1, -427.4), (-147.8, -427.1), (-145.4, -427.1), (-145.1, -427.4), (-144.7, -427.1), (-144.7, -426.5), (-144.4, -426.8), (-143.8, -426.1), (-143.5, -426.1), (-143.5, -426.8), (-143.2, -427.1), (-142.6, -427.1), (-142.3, -426.8), (-142.3, -426.5), (-142.0, -426.5), (-141.7, -426.1), (-141.4, -426.1), (-141.1, -426.5), (-140.1, -426.5), (-140.1, -426.8), (-139.8, -427.1), (-139.2, -427.1), (-138.9, -427.4), (-138.3, -427.4), (-138.0, -427.1), (-138.0, -426.5), (-138.0, -427.1), (-138.3, -427.4), (-138.3, -428.0), (-138.0, -428.3), (-136.5, -428.3), (-136.5, -428.9), (-136.2, -429.2), (-135.9, -428.9), (-135.2, -428.9), (-134.9, -429.2), (-134.3, -429.2), (-134.0, -429.5), (-132.5, -429.5), (-132.5, -429.8), (-131.9, -430.4), (-129.1, -430.4), (-129.1, -430.7), (-128.8, -431.1), (-128.5, -431.1), (-128.2, -431.4), (-128.2, -432.0), (-129.1, -432.9), (-129.1, -433.2), (-129.4, -433.5), (-129.4, -434.1), (-129.1, -434.4) (0.212, 0.212, 0.188)</w:t>
      </w:r>
    </w:p>
    <w:p>
      <w:r>
        <w:t>(-112.5, -435.3), (-112.9, -435.7), (-113.8, -435.7), (-114.1, -436.0), (-115.3, -436.0), (-115.6, -435.7), (-115.9, -435.7), (-116.5, -436.3), (-127.9, -436.3), (-127.9, -436.0), (-128.2, -435.7), (-128.8, -435.7), (-129.1, -435.3), (-130.9, -435.3), (-131.3, -435.7), (-131.3, -436.0), (-135.2, -436.0), (-135.5, -436.3), (-135.9, -436.3), (-135.9, -436.0), (-135.5, -436.0), (-135.2, -435.7), (-134.3, -435.7), (-134.0, -435.3), (-132.2, -435.3), (-131.9, -435.0), (-129.1, -435.0), (-128.8, -434.7), (-128.8, -434.4), (-129.1, -434.1), (-129.1, -433.5), (-128.8, -433.2), (-128.8, -432.9), (-127.9, -432.0), (-127.9, -431.4), (-128.5, -430.7), (-128.8, -430.7), (-128.8, -430.4), (-129.1, -430.1), (-131.9, -430.1), (-132.2, -429.8), (-132.2, -429.5), (-132.5, -429.2), (-134.0, -429.2), (-134.3, -428.9), (-134.9, -428.9), (-135.2, -428.6), (-135.9, -428.6), (-136.2, -428.9), (-136.2, -428.3), (-136.5, -428.0), (-138.0, -428.0), (-138.0, -427.4), (-138.3, -427.1), (-138.9, -427.1), (-139.2, -426.8), (-139.8, -426.8), (-139.8, -426.5), (-140.1, -426.1), (-141.1, -426.1), (-141.4, -425.8), (-141.7, -425.8), (-142.0, -426.1), (-142.3, -426.1), (-142.6, -426.5), (-142.6, -426.8), (-143.2, -426.8), (-143.2, -426.1), (-143.5, -425.8), (-143.8, -425.8), (-144.4, -426.5), (-144.7, -426.1), (-145.1, -426.5), (-145.1, -427.1), (-145.4, -426.8), (-147.8, -426.8), (-148.4, -427.4), (-148.4, -427.7), (-149.7, -427.7), (-150.6, -426.8), (-152.1, -426.8), (-152.4, -427.1), (-152.4, -427.7), (-153.6, -427.7), (-153.9, -427.4), (-154.3, -427.4), (-154.6, -427.1), (-154.9, -427.1), (-155.2, -426.8), (-155.2, -426.5), (-155.5, -426.1), (-160.1, -426.1), (-160.4, -425.8), (-165.0, -425.8), (-165.0, -425.2), (-165.3, -424.9), (-165.9, -424.9), (-165.9, -424.6), (-166.2, -424.3), (-166.2, -424.0), (-166.5, -423.7), (-166.8, -423.7), (-167.1, -424.0), (-168.1, -424.0), (-168.1, -423.4), (-167.7, -423.1), (-167.7, -422.5), (-168.1, -422.2), (-168.4, -422.2), (-168.7, -421.9), (-169.3, -421.9), (-169.6, -422.2), (-171.7, -422.2), (-171.7, -420.3), (-172.0, -420.0), (-172.3, -420.0), (-172.7, -419.7), (-173.9, -419.7), (-173.9, -418.2), (-174.2, -417.9), (-175.7, -417.9), (-175.7, -417.6), (-176.0, -417.3), (-175.7, -417.6), (-175.4, -417.3), (-174.5, -417.3), (-174.2, -416.9), (-174.2, -416.3), (-174.5, -416.0), (-174.8, -416.0), (-174.8, -415.4), (-175.1, -415.1), (-175.1, -414.2), (-174.8, -413.9), (-174.8, -412.0), (-175.1, -411.7), (-175.1, -410.2), (-174.8, -409.9), (-174.8, -408.7), (-173.6, -408.7), (-173.0, -408.1), (-173.3, -407.7), (-173.3, -407.1), (-173.3, -407.7), (-173.0, -408.1), (-172.7, -407.7), (-172.7, -407.1), (-172.3, -406.8), (-172.3, -406.5), (-171.7, -405.9), (-171.7, -404.4), (-171.1, -404.4), (-170.8, -404.1), (-170.8, -403.5), (-170.5, -403.5), (-169.9, -402.8), (-169.9, -399.5), (-168.7, -399.5), (-168.4, -399.2), (-168.4, -398.2), (-167.4, -398.2), (-167.1, -397.9), (-167.1, -397.6), (-166.8, -397.3), (-166.5, -397.3), (-166.2, -397.0), (-166.2, -396.4), (-165.9, -396.4), (-165.6, -396.1), (-164.7, -396.1), (-164.4, -395.8), (-164.4, -394.3), (-164.1, -394.3), (-163.8, -393.9), (-163.1, -393.9), (-162.8, -393.6), (-162.8, -392.4), (-163.1, -392.1), (-163.1, -390.6), (-162.5, -390.6), (-162.2, -390.3), (-161.6, -390.3), (-161.6, -391.2), (-161.3, -391.5), (-161.0, -391.2), (-160.7, -391.2), (-160.4, -391.5), (-160.1, -391.2), (-160.1, -388.4), (-160.1, -388.7), (-159.8, -389.0), (-159.5, -389.0), (-159.2, -389.3), (-159.5, -389.7), (-159.5, -390.3), (-159.8, -390.3), (-160.1, -390.6), (-160.1, -393.0), (-159.8, -393.3), (-159.5, -393.3), (-159.5, -393.9), (-159.2, -394.3), (-159.2, -397.3), (-158.9, -397.6), (-158.5, -397.6), (-158.2, -397.3), (-158.2, -397.9), (-157.9, -398.2), (-156.4, -398.2), (-156.4, -399.2), (-156.1, -399.5), (-156.1, -400.7), (-155.8, -401.0), (-155.5, -401.0), (-156.1, -401.0), (-156.4, -401.3), (-156.1, -401.6), (-156.1, -402.2), (-156.4, -402.5), (-156.4, -403.1), (-156.1, -403.5), (-156.1, -404.1), (-156.4, -404.4), (-156.4, -406.2), (-156.7, -406.2), (-157.0, -406.5), (-157.0, -406.8), (-156.7, -407.1), (-157.0, -407.4), (-157.0, -407.7), (-157.3, -408.1), (-157.6, -408.1), (-158.2, -408.7), (-158.2, -409.0), (-158.9, -409.6), (-159.2, -409.6), (-159.5, -409.9), (-159.2, -410.2), (-159.8, -410.2), (-160.4, -409.6), (-161.3, -409.6), (-161.6, -409.9), (-161.6, -410.2), (-161.9, -410.5), (-161.9, -411.1), (-161.9, -410.2), (-162.2, -409.9), (-162.5, -410.2), (-162.5, -411.7), (-163.8, -411.7), (-164.1, -412.0), (-164.1, -413.3), (-163.8, -413.6), (-163.5, -413.6), (-163.5, -413.9), (-163.1, -414.2), (-163.1, -415.1), (-163.5, -415.4), (-163.5, -416.0), (-163.1, -416.3), (-162.5, -416.3), (-162.2, -416.6), (-161.3, -416.6), (-161.3, -417.3), (-161.0, -417.6), (-160.7, -417.6), (-160.4, -417.9), (-160.4, -418.2), (-160.1, -418.5), (-160.1, -418.8), (-159.5, -419.4), (-159.2, -419.4), (-159.2, -419.7), (-158.9, -420.0), (-157.3, -420.0), (-157.3, -420.6), (-157.6, -420.9), (-157.6, -421.2), (-157.3, -421.5), (-157.0, -421.5), (-156.7, -421.2), (-156.4, -421.2), (-156.1, -421.5), (-155.8, -421.2), (-154.3, -421.2), (-153.9, -420.9), (-153.9, -420.3), (-153.3, -420.3), (-153.0, -420.0), (-152.4, -420.0), (-152.1, -420.3), (-152.1, -420.9), (-151.8, -421.2), (-151.5, -421.2), (-151.2, -421.5), (-150.9, -421.2), (-149.3, -421.2), (-149.0, -420.9), (-149.0, -420.6), (-148.4, -420.6), (-148.1, -420.3), (-147.5, -420.3), (-147.2, -420.6), (-145.4, -420.6), (-145.1, -420.3), (-142.6, -420.3), (-142.3, -420.6), (-142.0, -420.3), (-142.0, -420.9), (-141.7, -421.2), (-141.1, -421.2), (-140.8, -420.9), (-140.5, -420.9), (-140.1, -420.6), (-139.8, -420.9), (-139.5, -420.9), (-139.5, -421.2), (-138.9, -421.9), (-137.7, -421.9), (-137.1, -422.5), (-137.1, -422.8), (-136.8, -423.1), (-135.5, -423.1), (-135.2, -423.4), (-134.9, -423.4), (-134.9, -423.7), (-134.6, -424.0), (-134.3, -423.7), (-134.0, -423.7), (-133.7, -423.4), (-133.4, -423.4), (-133.4, -424.0), (-133.1, -424.3), (-132.5, -424.3), (-132.2, -424.6), (-131.9, -424.3), (-131.3, -424.3), (-131.3, -424.9), (-130.9, -425.2), (-130.3, -424.6), (-130.0, -424.6), (-129.7, -424.3), (-129.7, -424.0), (-129.4, -424.0), (-129.1, -424.3), (-129.1, -424.9), (-128.8, -425.2), (-128.5, -425.2), (-128.2, -425.5), (-128.2, -425.8), (-127.9, -426.1), (-127.6, -426.1), (-127.3, -426.5), (-127.0, -426.5), (-127.0, -426.8), (-126.7, -427.1), (-124.5, -427.1), (-124.5, -427.4), (-124.2, -427.7), (-123.9, -427.7), (-123.3, -428.3), (-121.1, -428.3), (-120.8, -428.6), (-120.5, -428.6), (-119.9, -429.2), (-119.6, -428.9), (-119.3, -428.9), (-119.0, -428.6), (-119.0, -428.3), (-118.4, -428.3), (-118.1, -428.0), (-118.1, -427.7), (-117.8, -427.4), (-117.5, -427.4), (-117.1, -427.1), (-117.1, -426.5), (-116.5, -426.5), (-116.2, -426.1), (-115.6, -426.1), (-115.3, -425.8), (-115.3, -425.5), (-115.0, -425.5), (-114.7, -425.2), (-113.2, -425.2), (-112.9, -424.9), (-112.9, -423.4), (-112.5, -423.4), (-112.2, -423.1), (-112.2, -422.5), (-111.9, -422.2), (-111.6, -422.2), (-111.3, -421.9), (-111.3, -421.5), (-111.6, -421.2), (-111.3, -420.9), (-111.3, -420.3), (-111.0, -420.3), (-111.0, -420.9), (-110.7, -421.2), (-110.4, -421.2), (-110.1, -420.9), (-110.1, -420.6), (-110.1, -420.9), (-110.4, -421.2), (-110.4, -421.9), (-110.7, -421.9), (-111.0, -422.2), (-111.0, -423.1), (-111.3, -423.1), (-111.6, -423.4), (-111.6, -423.7), (-111.9, -424.0), (-111.9, -424.9), (-112.2, -425.2), (-112.2, -426.1), (-111.9, -426.5), (-111.9, -426.8), (-112.2, -427.1), (-112.2, -427.7), (-111.9, -428.0), (-111.6, -428.0), (-111.3, -428.3), (-111.0, -428.0), (-111.0, -429.2), (-111.3, -429.2), (-111.6, -429.5), (-111.6, -429.8), (-111.9, -429.8), (-112.2, -430.1), (-112.2, -432.3), (-111.9, -432.6), (-111.9, -432.9), (-112.2, -433.2), (-112.2, -433.8), (-112.5, -434.1) (0.224, 0.188, 0.133)</w:t>
      </w:r>
    </w:p>
    <w:p>
      <w:r>
        <w:t>(-113.2, -424.9), (-114.7, -424.9), (-115.0, -425.2), (-115.3, -425.2), (-115.6, -425.5), (-115.6, -425.8), (-116.2, -425.8), (-116.5, -426.1), (-117.1, -426.1), (-117.5, -426.5), (-117.5, -427.1), (-117.8, -427.1), (-118.4, -427.7), (-118.4, -428.0), (-119.0, -428.0), (-119.3, -428.3), (-119.3, -428.6), (-119.6, -428.6), (-119.9, -428.9), (-120.5, -428.3), (-120.8, -428.3), (-121.1, -428.0), (-123.3, -428.0), (-123.9, -427.4), (-124.2, -427.4), (-124.2, -427.1), (-124.5, -426.8), (-126.7, -426.8), (-126.7, -426.5), (-127.0, -426.1), (-127.3, -426.1), (-127.6, -425.8), (-127.9, -425.8), (-127.9, -425.5), (-128.5, -424.9), (-128.8, -424.9), (-128.8, -424.3), (-129.4, -423.7), (-129.7, -423.7), (-130.0, -424.0), (-130.0, -424.3), (-130.3, -424.3), (-130.9, -424.9), (-130.9, -424.3), (-131.3, -424.0), (-131.9, -424.0), (-132.2, -424.3), (-132.5, -424.0), (-133.1, -424.0), (-133.1, -423.4), (-133.4, -423.1), (-133.7, -423.1), (-134.0, -423.4), (-134.3, -423.4), (-134.6, -423.7), (-134.6, -423.4), (-134.9, -423.1), (-135.2, -423.1), (-135.5, -422.8), (-136.8, -422.8), (-136.8, -422.5), (-137.7, -421.5), (-138.9, -421.5), (-139.2, -421.2), (-139.2, -420.9), (-139.5, -420.6), (-139.8, -420.6), (-140.1, -420.3), (-140.5, -420.6), (-140.8, -420.6), (-141.1, -420.9), (-141.7, -420.9), (-141.7, -420.3), (-142.0, -420.0), (-142.3, -420.3), (-142.6, -420.0), (-143.8, -420.0), (-143.8, -419.1), (-142.3, -419.1), (-142.0, -418.8), (-142.0, -418.5), (-142.3, -418.2), (-142.9, -418.2), (-142.3, -418.2), (-142.0, -417.9), (-142.0, -417.3), (-142.3, -416.9), (-142.3, -416.6), (-142.6, -416.3), (-143.2, -416.3), (-143.8, -415.7), (-143.8, -415.4), (-144.1, -415.1), (-144.1, -414.2), (-143.8, -413.9), (-143.8, -413.6), (-143.5, -413.3), (-143.5, -411.4), (-143.2, -411.1), (-143.2, -410.5), (-143.8, -409.9), (-144.1, -409.9), (-144.1, -409.3), (-143.8, -409.0), (-143.5, -409.0), (-143.2, -408.7), (-143.2, -407.4), (-143.5, -407.1), (-143.8, -407.1), (-144.1, -406.8), (-144.1, -406.2), (-143.8, -406.2), (-143.5, -405.9), (-143.5, -405.6), (-143.2, -405.3), (-143.5, -405.0), (-143.8, -405.0), (-143.8, -404.4), (-141.4, -404.4), (-141.1, -404.1), (-141.1, -403.5), (-141.4, -403.1), (-141.7, -403.1), (-141.7, -402.5), (-137.1, -402.5), (-136.8, -402.2), (-137.1, -401.9), (-137.7, -401.9), (-137.7, -400.7), (-137.1, -400.7), (-136.8, -400.4), (-136.2, -400.4), (-135.9, -400.1), (-135.9, -399.8), (-134.6, -399.8), (-134.3, -399.5), (-134.0, -399.5), (-133.7, -399.2), (-133.7, -398.5), (-133.4, -398.5), (-133.1, -398.2), (-132.2, -398.2), (-131.9, -398.5), (-130.6, -398.5), (-130.3, -398.2), (-130.0, -398.2), (-129.7, -397.9), (-129.7, -397.6), (-129.4, -397.6), (-129.1, -397.9), (-129.1, -398.2), (-128.8, -398.5), (-128.8, -398.9), (-128.5, -399.2), (-128.2, -399.2), (-127.9, -399.5), (-127.6, -399.5), (-127.6, -399.8), (-127.0, -400.4), (-125.4, -400.4), (-125.1, -400.7), (-124.8, -400.4), (-124.5, -400.4), (-124.2, -400.1), (-123.3, -400.1), (-123.3, -401.3), (-123.0, -401.6), (-123.0, -402.8), (-122.7, -403.1), (-122.4, -403.1), (-122.1, -403.5), (-122.1, -405.0), (-122.4, -405.3), (-122.4, -405.9), (-122.1, -406.2), (-120.5, -406.2), (-120.5, -406.5), (-120.2, -406.8), (-120.2, -407.7), (-119.6, -408.4), (-119.6, -408.7), (-119.0, -409.3), (-118.7, -409.0), (-118.4, -409.3), (-118.1, -409.3), (-118.1, -410.8), (-117.8, -411.1), (-117.1, -411.1), (-117.1, -411.7), (-116.8, -412.0), (-116.2, -412.0), (-116.2, -413.9), (-116.8, -413.9), (-117.5, -414.5), (-117.5, -415.1), (-117.1, -415.4), (-117.1, -416.0), (-117.5, -416.3), (-117.5, -416.9), (-117.1, -417.3), (-116.8, -417.3), (-116.8, -418.8), (-116.5, -419.1), (-116.5, -419.7), (-115.9, -420.3), (-115.9, -422.2), (-115.6, -422.5), (-115.3, -422.5), (-115.0, -422.2), (-114.7, -422.5), (-112.5, -422.5), (-112.5, -423.1), (-112.9, -423.1), (-113.2, -423.4) (0.286, 0.184, 0.098)</w:t>
      </w:r>
    </w:p>
    <w:p>
      <w:r>
        <w:t>(-12.3, -415.7), (-12.9, -415.7), (-13.2, -416.0), (-13.2, -418.2), (-13.5, -418.5), (-13.5, -418.8), (-15.0, -418.8), (-15.3, -419.1), (-15.3, -419.4), (-15.9, -419.4), (-16.3, -419.7), (-17.2, -419.7), (-17.5, -420.0), (-20.2, -420.0), (-20.5, -420.3), (-20.9, -420.3), (-21.5, -420.9), (-23.9, -420.9), (-24.2, -421.2), (-27.0, -421.2), (-27.3, -420.9), (-47.8, -420.9), (-48.1, -420.6), (-56.1, -420.6), (-56.4, -420.3), (-64.1, -420.3), (-64.4, -420.6), (-65.0, -420.6), (-65.3, -420.3), (-67.2, -420.3), (-67.5, -420.0), (-71.8, -420.0), (-72.1, -419.7), (-72.1, -419.4), (-72.4, -419.1), (-73.9, -419.1), (-74.2, -418.8), (-76.1, -418.8), (-76.1, -418.2), (-76.4, -417.9), (-77.0, -417.9), (-77.3, -417.6), (-78.2, -417.6), (-78.5, -417.9), (-79.7, -417.9), (-79.7, -417.6), (-80.0, -417.3), (-80.0, -416.3), (-80.3, -416.0), (-87.7, -416.0), (-88.0, -416.3), (-88.0, -417.6), (-88.0, -417.3), (-88.3, -416.9), (-89.9, -416.9), (-90.2, -417.3), (-91.7, -417.3), (-92.0, -416.9), (-92.3, -417.3), (-92.3, -417.9), (-92.3, -417.3), (-92.6, -416.9), (-95.7, -416.9), (-96.0, -417.3), (-96.0, -418.2), (-96.3, -418.2), (-96.6, -418.5), (-96.6, -418.8), (-96.9, -418.8), (-97.2, -419.1), (-98.7, -419.1), (-99.1, -419.4), (-99.1, -419.7), (-99.4, -420.0), (-99.7, -420.0), (-99.7, -418.2), (-100.0, -417.9), (-100.0, -417.6), (-100.3, -417.3), (-100.3, -415.4), (-100.6, -415.1), (-100.9, -415.4), (-100.9, -415.7), (-100.9, -415.4), (-101.2, -415.1), (-101.5, -415.4), (-101.5, -416.0), (-101.8, -416.0), (-101.8, -414.5), (-101.5, -414.5), (-101.2, -414.2), (-101.5, -413.9), (-101.5, -413.3), (-101.2, -413.0), (-101.2, -411.4), (-101.5, -411.1), (-102.4, -411.1), (-102.7, -410.8), (-102.7, -409.0), (-102.4, -408.7), (-102.4, -407.4), (-102.7, -407.1), (-103.0, -407.1), (-103.3, -406.8), (-103.3, -406.2), (-103.0, -405.9), (-103.0, -405.6), (-103.3, -405.3), (-103.3, -405.0), (-103.7, -404.7), (-103.7, -403.5), (-103.3, -403.5), (-103.0, -403.1), (-102.7, -403.5), (-102.1, -403.5), (-101.8, -403.1), (-101.8, -401.6), (-102.1, -401.3), (-102.1, -401.0), (-102.4, -400.7), (-102.4, -397.6), (-102.7, -397.3), (-103.0, -397.6), (-103.0, -397.9), (-103.7, -397.9), (-103.7, -395.2), (-104.0, -394.9), (-104.0, -393.6), (-104.3, -393.3), (-104.0, -393.0), (-104.3, -392.7), (-104.3, -391.5), (-104.6, -391.2), (-104.3, -390.9), (-104.3, -390.6), (-102.4, -390.6), (-101.8, -390.0), (-101.8, -388.4), (-101.2, -388.4), (-101.2, -389.0), (-101.5, -389.3), (-101.5, -390.0), (-101.2, -390.3), (-100.3, -390.3), (-100.0, -390.0), (-100.0, -389.3), (-100.6, -388.7), (-100.6, -387.5), (-100.9, -387.2), (-100.9, -386.3), (-100.6, -386.3), (-100.6, -386.9), (-100.3, -387.2), (-100.0, -386.9), (-100.0, -386.3), (-99.7, -386.0), (-99.7, -384.4), (-99.1, -384.4), (-98.7, -384.1), (-98.7, -383.5), (-99.1, -383.2), (-99.1, -382.6), (-98.4, -382.6), (-98.4, -383.8), (-98.1, -384.1), (-98.1, -385.1), (-98.4, -385.4), (-98.4, -386.0), (-98.1, -386.3), (-98.1, -389.0), (-98.1, -388.4), (-98.4, -388.1), (-99.1, -388.1), (-99.4, -388.4), (-99.4, -389.0), (-99.1, -389.3), (-99.1, -389.7), (-98.7, -390.0), (-98.4, -390.0), (-98.1, -390.3), (-98.1, -397.9), (-97.8, -398.2), (-96.6, -398.2), (-96.3, -398.5), (-96.0, -398.5), (-96.0, -399.8), (-95.7, -400.1), (-95.1, -400.1), (-95.1, -400.4), (-94.8, -400.7), (-94.5, -400.7), (-94.5, -401.9), (-94.1, -402.2), (-92.3, -402.2), (-92.0, -402.5), (-92.0, -403.8), (-91.7, -404.1), (-90.2, -404.1), (-89.9, -404.4), (-86.5, -404.4), (-86.5, -405.9), (-85.9, -406.5), (-85.3, -406.5), (-84.9, -406.2), (-83.4, -406.2), (-83.1, -406.5), (-82.5, -406.5), (-82.5, -408.1), (-82.2, -408.4), (-80.3, -408.4), (-80.3, -409.9), (-80.0, -410.2), (-79.4, -410.2), (-79.4, -413.9), (-79.1, -414.2), (-78.2, -414.2), (-77.9, -413.9), (-77.9, -413.6), (-77.3, -413.6), (-77.3, -413.9), (-77.0, -414.2), (-74.2, -414.2), (-73.9, -413.9), (-73.6, -413.9), (-73.3, -413.6), (-73.3, -413.9), (-73.0, -414.2), (-72.4, -414.2), (-72.4, -414.5), (-72.1, -414.8), (-65.3, -414.8), (-65.0, -415.1), (-64.4, -415.1), (-64.1, -415.4), (-64.1, -417.3), (-63.8, -417.6), (-63.5, -417.6), (-63.2, -417.3), (-63.2, -416.9), (-63.2, -417.6), (-62.9, -417.9), (-56.4, -417.9), (-56.1, -418.2), (-49.4, -418.2), (-49.1, -417.9), (-49.1, -417.6), (-48.8, -417.3), (-48.5, -417.3), (-48.1, -416.9), (-48.1, -416.3), (-47.8, -416.0), (-47.8, -415.1), (-46.3, -415.1), (-46.0, -415.4), (-37.7, -415.4), (-37.4, -415.1), (-37.1, -415.4), (-36.8, -415.1), (-36.8, -414.5), (-36.5, -414.5), (-36.5, -415.1), (-36.2, -415.4), (-35.3, -415.4), (-35.0, -415.1), (-35.0, -414.5), (-34.3, -414.5), (-34.3, -414.8), (-33.7, -415.4), (-33.4, -415.4), (-32.8, -414.8), (-32.8, -414.5), (-32.2, -414.5), (-31.9, -414.2), (-31.9, -413.6), (-31.6, -413.3), (-31.0, -413.3), (-30.7, -413.0), (-30.7, -412.3), (-31.0, -412.0), (-31.0, -410.5), (-30.4, -410.5), (-30.1, -410.2), (-29.7, -410.5), (-29.1, -410.5), (-28.8, -410.2), (-28.5, -410.2), (-28.5, -411.1), (-28.2, -411.4), (-28.2, -413.0), (-28.5, -413.3), (-28.5, -413.9), (-28.2, -414.2), (-27.6, -414.2), (-27.3, -414.5), (-27.0, -414.2), (-26.7, -414.2), (-26.4, -414.5), (-26.1, -414.2), (-24.2, -414.2), (-23.9, -413.9), (-21.5, -413.9), (-21.2, -414.2), (-20.9, -413.9), (-20.2, -413.9), (-19.9, -413.6), (-18.4, -413.6), (-18.4, -414.2), (-18.1, -414.5), (-17.8, -414.2), (-17.5, -414.2), (-17.2, -413.9), (-17.2, -413.6), (-16.9, -413.3), (-16.6, -413.3), (-16.3, -413.0), (-16.6, -412.7), (-16.9, -412.7), (-16.6, -412.7), (-15.9, -413.3), (-14.1, -413.3), (-13.8, -413.6), (-13.5, -413.6), (-13.5, -414.8), (-12.9, -415.4), (-12.3, -415.4) (0.243, 0.275, 0.298)</w:t>
      </w:r>
    </w:p>
    <w:p>
      <w:r>
        <w:t>(-103.0, -431.1), (-100.6, -431.1), (-100.3, -430.7), (-100.3, -430.4), (-100.0, -430.4), (-99.7, -430.1), (-98.4, -430.1), (-98.1, -429.8), (-98.1, -429.5), (-97.8, -429.2), (-97.8, -428.9), (-96.6, -428.9), (-96.0, -428.3), (-96.0, -427.4), (-95.7, -427.1), (-95.7, -424.0), (-95.4, -424.0), (-95.1, -423.7), (-95.1, -423.4), (-95.1, -424.0), (-94.8, -424.3), (-93.2, -424.3), (-92.9, -424.0), (-92.9, -423.1), (-91.1, -423.1), (-90.8, -422.8), (-90.5, -422.8), (-90.2, -423.1), (-90.2, -423.7), (-89.9, -424.0), (-88.6, -424.0), (-88.3, -424.3), (-86.5, -424.3), (-86.2, -424.6), (-84.6, -424.6), (-84.6, -424.9), (-84.3, -425.2), (-84.0, -425.2), (-83.7, -425.5), (-80.0, -425.5), (-79.7, -425.8), (-72.4, -425.8), (-72.1, -425.5), (-70.2, -425.5), (-69.9, -425.8), (-68.4, -425.8), (-68.1, -426.1), (-65.6, -426.1), (-65.3, -425.8), (-64.4, -425.8), (-63.8, -425.2), (-56.4, -425.2), (-56.1, -424.9), (-56.1, -424.3), (-48.8, -424.3), (-48.5, -424.6), (-48.5, -424.9), (-48.1, -425.2), (-48.1, -425.8), (-47.2, -426.8), (-46.9, -426.5), (-46.9, -426.1), (-45.4, -426.1), (-45.1, -425.8), (-45.1, -425.5), (-44.5, -425.5), (-44.2, -425.2), (-43.2, -425.2), (-42.9, -424.9), (-42.3, -424.9), (-42.0, -424.6), (-35.3, -424.6), (-35.0, -424.9), (-29.1, -424.9), (-28.8, -425.2), (-27.3, -425.2), (-27.0, -424.9), (-25.5, -424.9), (-24.8, -424.3), (-24.2, -424.3), (-24.2, -424.9), (-23.9, -425.2), (-22.4, -425.2), (-22.1, -424.9), (-22.1, -424.6), (-21.8, -424.3), (-21.2, -424.3), (-20.9, -424.6), (-17.5, -424.6), (-17.2, -424.3), (-16.9, -424.6), (-16.6, -424.3), (-16.3, -424.3), (-15.9, -424.0), (-5.2, -424.0), (-4.9, -423.7), (-2.5, -423.7), (-2.1, -423.4), (-0.6, -423.4), (-0.3, -423.1), (0.0, -423.1), (0.3, -422.8), (2.8, -422.8), (3.1, -422.5), (3.7, -422.5), (4.0, -422.2), (5.5, -422.2), (5.8, -421.9), (5.8, -421.2), (5.5, -420.9), (4.9, -420.9), (4.9, -419.1), (6.7, -419.1), (7.1, -419.4), (7.7, -419.4), (8.0, -419.1), (8.0, -416.3), (7.4, -415.7), (7.1, -415.7), (7.1, -415.4), (6.7, -415.1), (4.9, -415.1), (4.6, -415.4), (0.0, -415.4), (0.0, -415.1), (-0.3, -414.8), (-0.6, -414.8), (-0.6, -413.6), (-0.9, -413.3), (-1.2, -413.3), (-1.5, -413.0), (-3.1, -413.0), (-3.4, -413.3), (-4.0, -413.3), (-4.0, -413.0), (-4.3, -412.7), (-4.9, -412.7), (-5.2, -412.3), (-5.8, -412.3), (-6.1, -412.0), (-7.1, -412.0), (-7.4, -411.7), (-10.1, -411.7), (-10.4, -411.4), (-11.0, -411.4), (-11.0, -411.1), (-11.3, -410.8), (-12.0, -410.8), (-12.0, -410.5), (-12.3, -410.2), (-12.9, -410.2), (-13.2, -409.9), (-13.8, -409.9), (-13.8, -409.6), (-14.1, -409.3), (-15.6, -409.3), (-16.6, -408.4), (-16.9, -408.4), (-17.2, -408.1), (-17.8, -408.1), (-18.1, -407.7), (-19.0, -407.7), (-19.0, -407.4), (-19.6, -406.8), (-20.5, -406.8), (-20.5, -406.5), (-20.9, -406.2), (-21.2, -406.2), (-21.5, -405.9), (-21.8, -405.9), (-22.1, -405.6), (-23.9, -405.6), (-22.4, -405.6), (-22.1, -405.3), (-22.1, -405.0), (-21.2, -405.0), (-20.9, -405.3), (-20.2, -405.3), (-20.2, -405.9), (-19.9, -406.2), (-19.0, -406.2), (-18.7, -406.5), (-18.4, -406.5), (-18.4, -406.8), (-18.1, -407.1), (-17.5, -407.1), (-16.9, -407.7), (-16.6, -407.7), (-16.3, -407.4), (-16.3, -407.7), (-15.9, -408.1), (-15.6, -408.1), (-15.3, -407.7), (-15.6, -407.4), (-14.4, -407.4), (-14.4, -407.7), (-14.1, -408.1), (-12.3, -408.1), (-12.0, -408.4), (-11.3, -408.4), (-12.0, -408.4), (-12.3, -408.7), (-12.3, -409.0), (-12.0, -409.3), (-11.3, -409.3), (-11.3, -409.9), (-11.0, -410.2), (-10.4, -410.2), (-10.1, -409.9), (-9.8, -410.2), (-9.5, -410.2), (-9.5, -410.8), (-9.2, -411.1), (-8.3, -411.1), (-8.0, -410.8), (-8.0, -410.5), (-7.7, -410.2), (-7.7, -409.6), (-7.1, -409.6), (-7.1, -409.9), (-6.7, -410.2), (-6.4, -410.2), (-6.1, -410.5), (-6.1, -411.1), (-5.8, -411.4), (-5.5, -411.4), (-5.2, -411.7), (-4.9, -411.4), (-4.3, -411.4), (-4.3, -411.7), (-4.0, -412.0), (-1.5, -412.0), (-1.2, -411.7), (-1.2, -411.4), (-0.3, -411.4), (-0.3, -411.7), (0.0, -412.0), (0.9, -412.0), (1.2, -411.7), (1.2, -411.4), (4.6, -411.4), (4.6, -411.7), (4.9, -412.0), (5.5, -412.0), (5.8, -412.3), (6.4, -412.3), (6.7, -412.7), (7.7, -412.7), (8.0, -412.3), (8.0, -412.0), (8.3, -411.7), (8.3, -411.4), (9.8, -411.4), (10.1, -411.1), (11.7, -411.1), (12.0, -411.4), (12.6, -411.4), (12.6, -412.0), (12.9, -412.3), (15.9, -412.3), (16.3, -412.0), (16.3, -411.4), (21.5, -411.4), (21.5, -411.7), (19.9, -411.7), (19.6, -412.0), (19.9, -412.3), (23.6, -412.3), (23.9, -412.7), (26.7, -412.7), (27.0, -412.3), (27.6, -412.3), (27.9, -412.0), (30.7, -412.0), (31.0, -411.7), (31.0, -411.4), (31.6, -411.4), (31.9, -411.1), (31.9, -412.0), (32.2, -412.3), (39.9, -412.3), (39.9, -413.6), (40.2, -413.9), (41.7, -413.9), (42.0, -413.6), (42.0, -410.2), (45.7, -410.2), (46.0, -409.9), (46.0, -406.5), (47.5, -406.5), (47.5, -411.1), (47.8, -411.4), (48.8, -411.4), (48.8, -411.7), (49.1, -412.0), (49.4, -412.0), (49.7, -412.3), (50.0, -412.3), (50.0, -413.9), (50.3, -414.2), (51.5, -414.2), (51.8, -413.9), (51.8, -412.3), (52.1, -412.0), (52.1, -406.5), (52.7, -406.5), (53.1, -406.2), (53.1, -405.3), (52.7, -405.0), (52.1, -405.0), (52.1, -404.4), (51.8, -404.1), (50.0, -404.1), (50.0, -403.1), (49.7, -402.8), (46.0, -402.8), (45.7, -403.1), (45.1, -403.1), (45.1, -402.2), (44.8, -401.9), (43.9, -401.9), (43.5, -402.2), (42.9, -402.2), (42.9, -401.3), (42.6, -401.0), (40.2, -401.0), (40.2, -400.4), (39.6, -399.8), (33.1, -399.8), (32.8, -400.1), (32.8, -400.4), (32.8, -400.1), (32.5, -399.8), (32.2, -399.8), (32.2, -399.2), (32.8, -399.2), (33.1, -398.9), (33.1, -398.5), (33.4, -398.2), (43.5, -398.2), (44.2, -398.9), (44.5, -398.9), (44.8, -399.2), (45.7, -399.2), (45.7, -400.1), (46.0, -400.4), (46.6, -400.4), (46.9, -400.1), (49.7, -400.1), (49.7, -401.0), (50.0, -401.3), (52.7, -401.3), (52.7, -402.2), (53.1, -402.5), (53.7, -402.5), (54.0, -402.2), (54.0, -401.9), (54.3, -402.2), (55.5, -402.2), (55.8, -402.5), (55.8, -404.1), (56.1, -404.4), (57.7, -404.4), (57.7, -405.0), (56.1, -405.0), (55.8, -405.3), (55.8, -406.2), (56.1, -406.5), (59.5, -406.5), (59.5, -408.1), (59.8, -408.4), (60.7, -408.4), (61.0, -408.1), (63.5, -408.1), (63.8, -408.4), (63.8, -413.0), (64.4, -413.6), (64.4, -413.9), (64.7, -414.2), (65.0, -414.2), (64.4, -414.2), (64.1, -414.5), (64.1, -416.0), (63.8, -416.3), (63.8, -419.1), (64.7, -420.0), (65.0, -420.0), (65.3, -420.3), (71.8, -420.3), (72.1, -420.6), (76.7, -420.6), (76.7, -421.9), (77.0, -422.2), (80.0, -422.2), (80.3, -421.9), (80.3, -421.5), (81.6, -421.5), (82.2, -420.9), (82.2, -420.6), (84.6, -420.6), (84.6, -420.9), (84.9, -421.2), (85.6, -421.2), (85.9, -421.5), (85.9, -421.9), (86.2, -422.2), (87.7, -422.2), (88.0, -421.9), (88.0, -420.3), (91.4, -420.3), (91.7, -420.0), (95.7, -420.0), (96.0, -419.7), (96.0, -419.4), (96.0, -420.0), (96.3, -420.3), (96.6, -420.0), (96.9, -420.0), (97.2, -420.3), (106.7, -420.3), (106.7, -421.2), (107.0, -421.5), (107.6, -421.5), (107.9, -421.9), (111.9, -421.9), (112.2, -422.2), (113.8, -422.2), (114.1, -421.9), (115.6, -421.9), (115.9, -421.5), (116.8, -421.5), (117.1, -421.2), (117.1, -420.0), (117.8, -420.0), (118.1, -420.3), (128.8, -420.3), (129.1, -420.0), (130.6, -420.0), (131.3, -419.4), (131.6, -419.4), (131.9, -419.1), (131.9, -418.2), (132.8, -418.2), (133.1, -417.9), (133.1, -417.3), (133.7, -417.3), (134.0, -416.9), (134.0, -416.3), (134.6, -416.3), (134.9, -416.0), (134.9, -414.5), (134.6, -414.2), (134.3, -414.2), (134.0, -414.5), (134.0, -414.8), (133.7, -415.1), (133.1, -415.1), (133.1, -414.5), (133.4, -414.2), (133.1, -413.9), (133.1, -410.2), (132.8, -409.9), (132.8, -409.3), (132.5, -409.0), (132.2, -409.0), (132.2, -406.5), (131.9, -406.2), (130.9, -406.2), (130.9, -405.3), (131.9, -405.3), (132.2, -405.0), (132.2, -404.4), (132.8, -404.4), (133.1, -404.1), (133.1, -402.2), (133.7, -402.2), (134.0, -401.9), (134.0, -401.3), (134.6, -401.3), (134.9, -401.0), (134.9, -400.1), (135.9, -400.1), (136.2, -399.8), (136.2, -399.2), (135.9, -398.9), (135.9, -398.5), (135.5, -398.2), (135.2, -398.2), (134.9, -397.9), (134.0, -397.9), (134.0, -394.6), (133.7, -394.3), (133.1, -394.3), (132.8, -393.9), (130.9, -393.9), (130.9, -393.6), (130.6, -393.3), (130.0, -393.3), (129.7, -393.6), (129.7, -393.9), (123.9, -393.9), (123.6, -394.3), (119.9, -394.3), (119.6, -394.6), (119.6, -395.2), (115.9, -395.2), (115.6, -394.9), (115.0, -394.9), (114.7, -395.2), (114.7, -396.1), (112.2, -396.1), (111.9, -396.4), (111.9, -397.9), (111.6, -398.2), (111.3, -398.2), (111.0, -398.5), (111.0, -398.9), (111.0, -398.5), (110.7, -398.2), (107.0, -398.2), (106.7, -398.5), (106.7, -398.9), (106.1, -398.9), (105.8, -399.2), (105.8, -400.1), (104.0, -400.1), (104.0, -398.5), (103.7, -398.2), (103.0, -398.2), (102.7, -398.5), (102.7, -398.9), (102.1, -398.9), (101.8, -399.2), (101.8, -401.0), (100.9, -401.0), (100.6, -401.3), (100.6, -401.9), (99.1, -401.9), (99.1, -401.3), (98.7, -401.0), (98.1, -401.0), (98.1, -399.5), (97.8, -399.2), (96.9, -399.2), (96.9, -398.2), (96.6, -397.9), (96.6, -397.6), (96.3, -397.3), (96.3, -397.0), (96.0, -396.7), (96.0, -396.1), (95.7, -395.8), (95.7, -395.5), (95.1, -394.9), (94.8, -394.9), (94.8, -394.6), (94.5, -394.3), (93.8, -394.3), (93.5, -393.9), (88.0, -393.9), (87.7, -394.3), (87.7, -394.9), (87.4, -394.6), (87.1, -394.6), (86.5, -393.9), (84.9, -393.9), (84.6, -393.6), (84.3, -393.6), (84.0, -393.3), (83.7, -393.3), (83.4, -393.0), (83.1, -393.0), (83.1, -392.7), (82.5, -392.1), (80.3, -392.1), (80.0, -392.4), (79.7, -392.1), (79.4, -392.4), (72.1, -392.4), (72.1, -392.1), (71.8, -391.8), (69.9, -391.8), (69.9, -391.2), (69.6, -390.9), (69.0, -390.9), (69.0, -390.6), (68.7, -390.3), (67.2, -390.3), (66.9, -390.0), (65.0, -390.0), (64.7, -390.3), (64.7, -389.3), (64.4, -389.0), (63.8, -389.0), (63.5, -389.3), (59.2, -389.3), (58.6, -388.7), (56.1, -388.7), (55.5, -388.1), (54.9, -388.1), (54.6, -387.8), (54.3, -387.8), (53.7, -388.4), (53.1, -388.4), (53.1, -388.1), (52.7, -387.8), (51.2, -387.8), (50.6, -387.2), (50.3, -387.2), (50.0, -387.5), (49.7, -387.5), (49.4, -387.8), (48.8, -387.8), (48.8, -387.5), (48.5, -387.2), (45.1, -387.2), (44.8, -386.9), (42.9, -386.9), (42.9, -386.6), (42.3, -386.0), (41.1, -386.0), (40.5, -385.4), (39.3, -385.4), (38.9, -385.1), (38.6, -385.4), (38.0, -384.7), (37.7, -384.7), (37.7, -384.4), (38.0, -384.4), (38.3, -384.1), (38.6, -384.1), (39.3, -384.7), (39.6, -384.7), (39.9, -384.4), (41.7, -384.4), (42.0, -384.1), (42.9, -384.1), (43.2, -383.8), (43.2, -383.5), (43.5, -383.5), (43.5, -383.8), (43.9, -384.1), (47.8, -384.1), (48.1, -383.8), (48.5, -383.8), (48.8, -384.1), (52.4, -384.1), (52.7, -384.4), (53.1, -384.1), (53.4, -384.4), (53.7, -384.4), (54.0, -384.7), (55.8, -384.7), (56.1, -385.1), (57.0, -385.1), (57.3, -385.4), (57.7, -385.4), (58.0, -385.1), (58.6, -385.1), (58.9, -385.4), (60.7, -385.4), (60.7, -386.9), (61.0, -387.2), (62.6, -387.2), (62.9, -387.5), (63.5, -387.5), (63.8, -387.2), (63.8, -386.3), (63.5, -386.0), (62.3, -386.0), (66.5, -386.0), (66.5, -386.9), (66.9, -387.2), (67.8, -387.2), (68.1, -387.5), (68.7, -387.5), (69.0, -387.2), (69.6, -387.2), (69.6, -387.8), (69.9, -388.1), (79.7, -388.1), (80.0, -387.8), (80.0, -387.5), (85.9, -387.5), (85.9, -387.8), (86.2, -388.1), (90.8, -388.1), (91.1, -388.4), (95.4, -388.4), (95.7, -388.1), (95.7, -387.2), (96.0, -387.5), (96.3, -387.2), (97.5, -387.2), (97.8, -387.5), (98.7, -387.5), (99.1, -387.2), (100.6, -387.2), (100.9, -387.5), (101.8, -387.5), (101.8, -388.1), (102.1, -388.4), (103.7, -388.4), (103.7, -389.0), (104.0, -389.3), (106.7, -389.3), (107.0, -389.0), (108.6, -389.0), (108.9, -389.3), (111.6, -389.3), (111.9, -389.0), (111.9, -388.4), (112.2, -388.1), (112.2, -387.2), (119.6, -387.2), (119.9, -387.5), (135.5, -387.5), (135.5, -387.8), (135.9, -388.1), (135.9, -389.3), (136.2, -389.7), (136.5, -389.7), (136.8, -389.3), (138.6, -389.3), (138.6, -390.0), (138.9, -390.3), (139.8, -390.3), (140.1, -390.0), (140.8, -390.0), (141.1, -390.3), (143.5, -390.3), (143.8, -390.6), (143.8, -392.1), (144.1, -392.4), (145.7, -392.4), (145.7, -393.0), (146.0, -393.3), (146.6, -393.3), (146.6, -394.3), (146.9, -394.6), (147.8, -394.6), (148.1, -394.3), (148.7, -394.3), (148.7, -394.9), (149.0, -395.2), (149.7, -395.2), (149.7, -396.1), (150.0, -396.4), (150.6, -396.4), (150.9, -396.1), (151.5, -396.1), (151.8, -396.4), (152.1, -396.1), (152.1, -394.6), (153.6, -394.6), (153.6, -394.9), (153.9, -395.2), (155.8, -395.2), (155.8, -396.1), (154.9, -396.1), (154.6, -396.4), (154.6, -397.0), (153.9, -397.0), (153.6, -397.3), (153.6, -397.9), (150.0, -397.9), (149.7, -398.2), (146.9, -398.2), (146.6, -398.5), (146.6, -400.1), (146.0, -400.1), (145.7, -400.4), (145.7, -402.2), (145.1, -402.2), (144.7, -401.9), (144.4, -402.2), (144.4, -403.1), (144.1, -403.1), (143.8, -403.5), (143.8, -405.0), (143.5, -405.3), (143.5, -405.9), (143.8, -406.2), (143.8, -407.1), (143.5, -407.4), (143.5, -410.2), (143.8, -410.5), (143.8, -412.0), (144.1, -412.3), (144.4, -412.3), (144.4, -412.7), (144.7, -413.0), (146.9, -413.0), (146.9, -413.9), (146.0, -413.9), (145.7, -414.2), (144.7, -414.2), (144.4, -413.9), (144.1, -413.9), (143.8, -414.2), (142.9, -414.2), (142.6, -414.5), (142.6, -416.9), (142.9, -417.3), (143.5, -417.3), (143.5, -421.9), (143.2, -422.2), (143.2, -423.1), (141.1, -423.1), (140.8, -423.4), (140.1, -423.4), (139.8, -423.7), (138.0, -423.7), (137.7, -424.0), (136.2, -424.0), (135.9, -423.7), (127.9, -423.7), (127.6, -424.0), (120.2, -424.0), (119.6, -424.6), (119.6, -424.9), (111.9, -424.9), (111.6, -425.2), (96.0, -425.2), (96.0, -424.9), (95.7, -424.6), (92.3, -424.6), (92.0, -424.3), (81.9, -424.3), (81.6, -424.0), (80.0, -424.0), (79.7, -424.3), (72.1, -424.3), (71.8, -424.6), (71.8, -424.9), (68.1, -424.9), (67.8, -425.2), (67.8, -426.5), (65.0, -426.5), (64.7, -426.8), (64.1, -426.8), (63.8, -426.5), (64.1, -426.1), (64.1, -424.9), (63.8, -424.6), (63.5, -424.9), (61.0, -424.9), (60.7, -424.6), (60.1, -424.6), (59.8, -424.9), (58.9, -424.9), (58.9, -424.3), (58.6, -424.0), (56.1, -424.0), (56.1, -423.4), (55.8, -423.1), (48.1, -423.1), (47.8, -423.4), (47.8, -424.0), (45.1, -424.0), (44.8, -424.3), (44.8, -424.9), (43.9, -424.9), (43.5, -425.2), (42.0, -425.2), (41.7, -424.9), (39.9, -424.9), (39.6, -425.2), (39.6, -426.1), (31.0, -426.1), (30.7, -425.8), (30.1, -425.8), (30.1, -425.2), (29.7, -424.9), (27.9, -424.9), (27.6, -425.2), (27.6, -425.8), (27.0, -425.8), (26.7, -426.1), (26.1, -426.1), (25.8, -426.5), (25.8, -427.1), (25.5, -426.8), (23.9, -426.8), (23.6, -427.1), (22.1, -427.1), (21.8, -426.8), (15.6, -426.8), (15.3, -427.1), (15.0, -426.8), (10.1, -426.8), (9.8, -427.1), (9.2, -427.1), (8.9, -427.4), (8.9, -427.7), (8.3, -427.7), (8.0, -428.0), (7.1, -428.0), (6.7, -427.7), (4.0, -427.7), (3.7, -427.4), (2.1, -427.4), (2.1, -427.1), (1.8, -426.8), (0.3, -426.8), (-0.3, -426.1), (-7.7, -426.1), (-8.0, -426.5), (-8.0, -426.8), (-8.3, -426.8), (-8.6, -427.1), (-10.1, -427.1), (-10.4, -427.4), (-12.0, -427.4), (-12.3, -427.7), (-14.1, -427.7), (-14.4, -428.0), (-15.3, -428.0), (-15.6, -428.3), (-15.9, -428.0), (-16.9, -428.0), (-17.2, -428.3), (-19.0, -428.3), (-19.3, -428.6), (-19.3, -428.9), (-19.9, -428.9), (-20.2, -428.6), (-20.9, -428.6), (-21.2, -428.9), (-21.8, -428.9), (-22.1, -429.2), (-22.4, -428.9), (-23.0, -428.9), (-23.3, -429.2), (-23.9, -429.2), (-24.2, -429.5), (-24.2, -429.8), (-25.1, -429.8), (-25.1, -429.5), (-25.5, -429.2), (-26.1, -429.2), (-26.1, -428.9), (-26.4, -428.6), (-26.7, -428.6), (-27.0, -428.3), (-29.1, -428.3), (-29.4, -428.6), (-30.1, -428.6), (-30.4, -428.9), (-30.4, -429.2), (-31.3, -429.2), (-31.6, -429.5), (-31.6, -429.8), (-31.9, -429.8), (-31.9, -429.5), (-32.2, -429.2), (-34.0, -429.2), (-34.3, -428.9), (-37.1, -428.9), (-37.4, -428.6), (-38.0, -428.6), (-38.3, -428.3), (-39.9, -428.3), (-40.2, -428.6), (-40.2, -428.9), (-42.9, -428.9), (-43.2, -428.6), (-46.9, -428.6), (-47.2, -428.9), (-47.8, -428.9), (-48.5, -429.5), (-48.5, -430.1), (-48.1, -430.4), (-47.2, -430.4), (-47.2, -431.1), (-49.1, -431.1), (-49.1, -430.1), (-49.4, -429.8), (-49.4, -429.5), (-49.7, -429.2), (-63.2, -429.2), (-63.5, -429.5), (-63.5, -429.8), (-63.8, -429.8), (-63.8, -429.5), (-64.1, -429.2), (-64.1, -428.9), (-64.4, -428.6), (-65.9, -428.6), (-66.2, -428.9), (-66.2, -429.2), (-66.9, -429.2), (-67.2, -429.5), (-67.2, -430.1), (-68.1, -430.1), (-68.4, -429.8), (-69.0, -429.8), (-69.3, -430.1), (-73.9, -430.1), (-74.2, -430.4), (-74.2, -431.1), (-77.0, -431.1), (-77.3, -431.4), (-77.3, -432.0), (-77.9, -432.0), (-78.2, -431.7), (-79.7, -431.7), (-80.0, -432.0), (-80.3, -432.0), (-80.3, -431.7), (-80.7, -431.4), (-84.3, -431.4), (-84.6, -431.1), (-85.9, -431.1), (-86.2, -431.4), (-87.7, -431.4), (-88.3, -430.7), (-88.3, -430.4), (-88.6, -430.1), (-89.9, -430.1), (-90.2, -430.4), (-90.2, -430.7), (-90.5, -431.1), (-90.8, -431.1), (-91.1, -431.4), (-91.1, -431.7), (-91.4, -432.0), (-92.9, -432.0), (-93.2, -432.3), (-95.1, -432.3), (-95.4, -432.6), (-95.7, -432.6), (-96.0, -432.3), (-96.3, -432.3), (-96.3, -432.0), (-96.6, -431.7), (-100.0, -431.7), (-100.6, -431.1), (-102.1, -431.1), (-102.4, -431.4), (-102.7, -431.4) (0.161, 0.188, 0.208)</w:t>
      </w:r>
    </w:p>
    <w:p>
      <w:r>
        <w:t>(310.7, -399.5), (311.3, -398.9), (311.3, -398.5), (311.6, -398.5), (311.6, -398.9), (311.9, -399.2), (311.9, -399.5), (312.2, -399.8), (312.8, -399.8), (313.4, -399.2), (313.7, -399.2), (314.0, -398.9), (314.0, -398.5), (317.7, -398.5), (317.7, -399.2), (317.1, -399.2), (316.8, -398.9), (314.9, -398.9), (313.4, -400.4), (313.4, -400.7), (313.1, -400.7), (312.8, -401.0), (312.2, -401.0), (311.6, -401.6), (311.6, -401.9), (311.0, -401.9), (310.7, -402.2), (310.7, -402.8), (310.3, -403.1), (310.3, -405.0), (310.0, -405.3), (310.0, -405.9), (309.7, -406.2), (309.7, -410.2), (309.4, -410.5), (309.4, -410.8), (309.1, -411.1), (309.1, -413.9), (308.8, -414.2), (308.8, -421.9), (309.1, -422.2), (309.4, -422.2), (309.4, -424.0), (310.0, -424.6), (310.0, -425.2), (310.3, -425.5), (310.3, -425.8), (310.7, -426.1), (311.0, -426.1), (311.0, -426.8), (311.9, -427.7), (317.4, -427.7), (317.7, -428.0), (321.7, -428.0), (322.0, -427.7), (323.8, -427.7), (324.1, -427.4), (325.7, -427.4), (326.0, -427.1), (327.5, -427.1), (328.1, -427.7), (328.7, -427.7), (329.1, -427.4), (329.4, -427.4), (330.3, -426.5), (331.5, -426.5), (332.1, -425.8), (332.1, -425.5), (332.4, -425.5), (333.0, -424.9), (333.3, -424.9), (333.7, -424.6), (333.7, -424.3), (334.0, -424.0), (335.5, -424.0), (335.8, -423.7), (335.8, -422.8), (335.5, -422.5), (335.2, -422.5), (334.6, -421.9), (334.3, -421.9), (334.3, -421.2), (334.6, -421.2), (335.2, -420.6), (335.2, -419.4), (335.5, -419.1), (335.5, -418.2), (335.2, -417.9), (334.9, -417.9), (334.9, -416.3), (334.6, -416.0), (334.0, -416.0), (334.0, -415.1), (333.0, -414.2), (332.7, -414.2), (331.5, -413.0), (331.2, -413.0), (331.2, -412.3), (330.9, -412.0), (330.9, -411.4), (330.6, -411.1), (330.0, -411.1), (329.7, -410.8), (328.7, -410.8), (328.7, -410.5), (328.4, -410.2), (328.1, -410.2), (327.8, -409.9), (327.8, -409.6), (327.5, -409.3), (327.2, -409.3), (327.2, -409.0), (326.6, -408.4), (326.3, -408.4), (326.3, -408.1), (326.0, -407.7), (326.0, -407.1), (325.1, -406.2), (324.8, -406.2), (324.5, -405.9), (323.8, -405.9), (323.5, -405.6), (323.2, -405.6), (323.2, -404.4), (322.6, -403.8), (322.3, -403.8), (322.3, -403.5), (321.4, -402.5), (320.8, -402.5), (320.5, -402.8), (320.2, -402.8), (320.2, -402.2), (319.9, -401.9), (319.9, -400.7), (318.6, -399.5), (318.3, -399.5), (318.6, -399.5), (318.9, -399.8), (319.5, -399.8), (320.5, -400.7), (320.8, -400.7), (320.8, -401.0), (321.1, -401.3), (321.4, -401.3), (321.7, -401.0), (321.7, -401.3), (322.0, -401.6), (322.9, -401.6), (323.2, -401.9), (323.5, -401.9), (323.5, -402.2), (323.8, -402.5), (323.8, -402.8), (324.1, -403.1), (324.5, -403.1), (325.4, -404.1), (325.4, -405.3), (326.0, -405.9), (326.3, -405.9), (326.6, -406.2), (326.9, -405.9), (326.9, -406.2), (327.2, -406.5), (327.5, -406.5), (327.5, -407.1), (327.8, -407.4), (328.1, -407.1), (329.7, -407.1), (329.7, -408.4), (330.0, -408.7), (330.3, -408.4), (330.6, -408.4), (330.6, -409.0), (330.9, -409.3), (331.5, -409.3), (331.5, -409.9), (332.1, -410.5), (332.4, -410.5), (332.7, -410.2), (332.7, -410.8), (333.3, -411.4), (333.7, -411.4), (333.7, -412.0), (334.0, -412.3), (334.6, -412.3), (334.9, -412.0), (334.9, -413.9), (335.2, -414.2), (335.5, -414.2), (335.8, -414.5), (336.1, -414.2), (336.4, -414.5), (336.7, -414.5), (337.0, -414.2), (337.6, -414.2), (337.6, -414.8), (337.9, -415.1), (338.9, -415.1), (338.9, -416.0), (338.6, -416.3), (338.6, -417.3), (338.9, -417.6), (339.2, -417.3), (341.6, -417.3), (341.9, -417.6), (342.5, -417.6), (342.9, -417.3), (342.9, -416.3), (343.8, -416.3), (343.8, -416.6), (344.1, -416.9), (344.7, -416.9), (345.0, -417.3), (345.6, -417.3), (345.9, -416.9), (345.9, -416.6), (346.5, -416.6), (346.8, -416.3), (347.8, -416.3), (348.1, -416.6), (348.7, -416.6), (349.0, -416.9), (349.6, -416.9), (350.2, -417.6), (350.5, -417.6), (350.5, -417.9), (350.8, -418.2), (351.4, -418.2), (351.7, -418.5), (352.1, -418.5), (352.1, -418.8), (352.4, -419.1), (352.4, -420.0), (352.7, -420.3), (353.6, -420.3), (353.9, -420.6), (353.9, -420.9), (354.2, -421.2), (354.5, -421.2), (354.5, -425.2), (354.2, -425.2), (353.9, -425.5), (353.9, -425.8), (353.0, -425.8), (352.7, -426.1), (352.7, -427.1), (352.1, -427.1), (351.7, -427.4), (351.7, -428.0), (351.4, -428.3), (350.8, -428.3), (350.5, -428.6), (350.5, -428.9), (350.2, -428.9), (349.9, -429.2), (349.9, -429.8), (350.2, -430.1), (350.5, -430.1), (350.8, -430.4), (351.7, -430.4), (351.7, -434.1), (351.1, -434.1), (350.8, -434.4), (350.8, -435.0), (350.2, -435.0), (349.9, -435.3), (349.9, -436.0), (349.0, -436.0), (349.0, -435.3), (348.7, -435.0), (347.1, -435.0), (346.8, -435.3), (346.8, -434.4), (346.5, -434.1), (346.2, -434.1), (345.9, -433.8), (345.9, -433.2), (345.6, -432.9), (344.1, -432.9), (343.8, -433.2), (343.2, -433.2), (342.9, -432.9), (342.9, -432.3), (342.5, -432.0), (342.2, -432.0), (341.9, -431.7), (341.9, -430.4), (341.6, -430.1), (341.0, -430.1), (341.0, -428.3), (340.7, -428.0), (340.1, -428.0), (340.1, -423.1), (339.8, -422.8), (338.9, -422.8), (338.6, -423.1), (338.6, -425.8), (338.3, -425.8), (337.6, -426.5), (337.6, -427.1), (336.1, -427.1), (335.5, -427.7), (335.5, -428.0), (335.2, -428.0), (334.9, -428.3), (334.9, -429.2), (333.0, -429.2), (332.7, -429.5), (332.7, -429.8), (331.2, -429.8), (330.9, -430.1), (326.0, -430.1), (325.7, -430.4), (325.7, -432.9), (325.1, -432.9), (324.8, -433.2), (324.8, -434.1), (324.1, -434.1), (323.8, -433.8), (321.7, -433.8), (321.4, -434.1), (321.4, -435.0), (321.1, -435.0), (320.8, -434.7), (320.8, -434.4), (320.5, -434.1), (318.0, -434.1), (317.7, -434.4), (317.7, -435.0), (317.1, -435.0), (316.8, -435.3), (316.8, -436.0), (312.8, -436.0), (312.8, -435.3), (312.5, -435.0), (311.9, -435.0), (311.6, -434.7), (311.3, -435.0), (311.3, -434.4), (311.0, -434.1), (310.7, -434.1), (310.3, -433.8), (310.3, -433.2), (310.0, -432.9), (309.7, -433.2), (309.7, -432.3), (309.4, -432.0), (309.1, -432.0), (309.1, -431.1), (308.8, -430.7), (308.8, -430.4), (308.5, -430.1), (308.2, -430.1), (307.9, -429.8), (307.6, -429.8), (307.3, -429.5), (307.3, -428.3), (307.0, -428.0), (307.0, -426.5), (307.3, -426.1), (307.0, -425.8), (307.0, -424.3), (307.3, -424.0), (307.3, -422.5), (307.6, -422.2), (307.9, -422.2), (308.2, -421.9), (308.2, -418.2), (307.9, -417.9), (307.9, -416.3), (308.2, -416.0), (308.2, -414.2), (307.9, -413.9), (307.9, -412.3), (308.2, -412.0), (308.2, -410.2), (308.5, -410.2), (308.8, -409.9), (308.8, -407.4), (309.1, -407.1), (309.1, -406.2), (308.8, -405.9), (308.8, -405.3), (309.1, -405.0), (309.1, -403.5), (309.4, -403.5), (309.7, -403.1), (309.7, -402.2), (310.0, -401.9), (310.0, -401.3), (310.3, -401.0), (310.3, -400.4), (310.7, -400.1) (0.129, 0.153, 0.176)</w:t>
      </w:r>
    </w:p>
    <w:p>
      <w:r>
        <w:t>(-96.6, -428.6), (-97.8, -428.6), (-98.1, -428.9), (-98.1, -429.2), (-98.4, -429.5), (-98.4, -429.8), (-99.7, -429.8), (-100.0, -430.1), (-100.3, -430.1), (-100.6, -430.4), (-100.6, -430.7), (-105.8, -430.7), (-106.1, -431.1), (-106.4, -430.7), (-107.0, -430.7), (-107.3, -431.1), (-107.6, -430.7), (-107.9, -430.7), (-108.3, -431.1), (-108.3, -431.7), (-109.8, -431.7), (-110.1, -431.4), (-110.4, -431.7), (-111.0, -431.7), (-111.3, -432.0), (-111.3, -432.3), (-111.9, -432.3), (-111.9, -430.1), (-111.6, -430.1), (-111.3, -429.8), (-111.3, -429.5), (-111.0, -429.5), (-110.7, -429.2), (-110.7, -428.0), (-111.0, -427.7), (-111.3, -428.0), (-111.6, -427.7), (-111.9, -427.7), (-111.9, -427.1), (-111.6, -426.8), (-111.6, -426.5), (-111.9, -426.1), (-111.9, -425.2), (-111.6, -424.9), (-111.6, -424.0), (-111.3, -423.7), (-111.3, -423.4), (-111.0, -423.4), (-110.7, -423.1), (-110.7, -422.2), (-110.4, -422.2), (-110.1, -421.9), (-110.1, -421.2), (-109.8, -420.9), (-109.8, -420.3), (-109.2, -420.3), (-108.9, -420.0), (-108.9, -419.4), (-108.3, -419.4), (-107.9, -419.1), (-107.9, -418.2), (-107.3, -418.2), (-107.0, -417.9), (-107.0, -417.6), (-106.4, -417.6), (-105.8, -416.9), (-105.5, -416.9), (-105.2, -416.6), (-105.2, -414.5), (-105.5, -414.2), (-105.8, -414.2), (-106.1, -413.9), (-106.4, -413.9), (-106.4, -413.3), (-106.1, -413.0), (-106.1, -411.4), (-106.4, -411.1), (-107.0, -411.1), (-107.3, -410.8), (-107.3, -409.3), (-107.0, -409.0), (-107.0, -408.1), (-107.3, -407.7), (-107.3, -407.4), (-107.6, -407.1), (-108.9, -407.1), (-108.9, -406.5), (-109.5, -405.9), (-109.8, -405.9), (-109.8, -405.6), (-110.1, -405.3), (-109.8, -405.0), (-110.7, -404.1), (-111.0, -404.1), (-111.3, -403.8), (-111.3, -402.5), (-111.9, -401.9), (-111.9, -400.1), (-112.2, -399.8), (-112.2, -398.5), (-112.9, -397.9), (-112.9, -397.6), (-113.5, -397.0), (-114.1, -397.0), (-114.1, -396.4), (-114.4, -396.1), (-115.0, -396.1), (-115.3, -395.8), (-115.3, -395.5), (-115.6, -395.2), (-115.6, -394.6), (-115.9, -394.3), (-115.9, -392.4), (-116.2, -392.1), (-116.2, -390.9), (-116.5, -390.6), (-116.8, -390.6), (-117.1, -390.3), (-119.0, -390.3), (-119.3, -390.0), (-119.6, -390.3), (-119.9, -390.0), (-120.2, -390.0), (-120.5, -389.7), (-121.7, -389.7), (-122.1, -390.0), (-122.4, -389.7), (-123.0, -389.7), (-123.3, -390.0), (-123.9, -390.0), (-124.2, -390.3), (-124.2, -390.0), (-124.5, -389.7), (-125.1, -389.7), (-125.4, -389.3), (-125.7, -389.3), (-125.7, -388.1), (-126.0, -387.8), (-126.0, -387.5), (-126.3, -387.2), (-127.0, -387.2), (-127.3, -386.9), (-128.2, -386.9), (-128.5, -387.2), (-128.8, -387.2), (-129.1, -387.5), (-129.1, -388.1), (-129.4, -388.4), (-129.7, -388.4), (-130.0, -388.1), (-130.3, -388.1), (-130.3, -387.5), (-130.6, -387.2), (-131.3, -387.2), (-131.6, -387.5), (-131.6, -388.1), (-132.2, -388.1), (-132.5, -387.8), (-133.1, -387.8), (-133.1, -387.5), (-133.4, -387.2), (-134.0, -387.2), (-134.3, -386.9), (-134.9, -386.9), (-135.5, -387.5), (-135.5, -387.8), (-137.1, -387.8), (-137.1, -387.5), (-137.4, -387.2), (-138.0, -387.2), (-137.7, -386.9), (-137.7, -386.6), (-137.4, -386.6), (-137.4, -387.2), (-137.1, -387.5), (-136.2, -387.5), (-135.9, -387.2), (-135.9, -386.6), (-136.2, -386.3), (-136.2, -384.1), (-135.9, -383.8), (-135.9, -383.2), (-136.2, -382.9), (-136.2, -382.3), (-135.9, -382.0), (-135.2, -382.0), (-134.9, -382.3), (-134.6, -382.3), (-134.3, -382.0), (-132.2, -382.0), (-131.9, -381.7), (-129.1, -381.7), (-128.8, -381.4), (-128.8, -381.1), (-128.2, -381.1), (-127.9, -381.4), (-127.3, -380.8), (-127.3, -380.5), (-126.3, -380.5), (-126.0, -380.1), (-125.4, -380.1), (-125.4, -380.5), (-124.8, -381.1), (-124.2, -381.1), (-123.9, -380.8), (-123.9, -380.5), (-123.9, -380.8), (-123.6, -381.1), (-123.0, -381.1), (-123.0, -381.4), (-122.7, -381.7), (-122.1, -381.7), (-121.7, -382.0), (-121.1, -382.0), (-120.8, -382.3), (-118.4, -382.3), (-118.1, -382.6), (-112.5, -382.6), (-112.5, -383.8), (-111.9, -384.4), (-111.6, -384.4), (-111.6, -384.7), (-111.3, -385.1), (-111.6, -385.4), (-111.6, -386.0), (-111.3, -386.3), (-111.3, -386.9), (-111.0, -387.2), (-110.1, -387.2), (-109.8, -387.5), (-109.2, -387.5), (-109.2, -388.1), (-108.9, -388.4), (-108.6, -388.1), (-108.6, -390.0), (-108.3, -390.3), (-107.9, -390.0), (-107.9, -389.3), (-107.3, -389.3), (-107.3, -390.0), (-107.6, -390.3), (-107.6, -391.2), (-107.3, -391.5), (-107.3, -392.7), (-107.0, -393.0), (-107.0, -393.3), (-106.7, -393.6), (-106.7, -394.9), (-106.4, -395.2), (-106.1, -395.2), (-105.8, -395.5), (-105.5, -395.5), (-105.5, -397.3), (-105.2, -397.6), (-104.9, -397.6), (-104.9, -397.9), (-104.6, -398.2), (-104.6, -401.0), (-104.3, -401.3), (-104.3, -403.1), (-104.0, -403.5), (-104.0, -404.7), (-103.7, -405.0), (-103.7, -405.3), (-103.3, -405.6), (-103.3, -405.9), (-103.7, -406.2), (-103.7, -406.8), (-103.0, -407.4), (-102.7, -407.4), (-102.7, -408.7), (-103.0, -409.0), (-103.0, -410.8), (-102.4, -411.4), (-101.5, -411.4), (-101.5, -413.0), (-101.8, -413.3), (-101.8, -413.9), (-101.5, -414.2), (-101.8, -414.2), (-102.1, -414.5), (-102.1, -416.0), (-101.8, -416.3), (-101.5, -416.3), (-101.2, -416.0), (-101.2, -415.4), (-101.2, -415.7), (-100.9, -416.0), (-100.6, -415.7), (-100.6, -415.4), (-100.6, -417.3), (-100.3, -417.6), (-100.3, -417.9), (-100.0, -418.2), (-100.0, -420.0), (-99.7, -420.3), (-99.1, -420.3), (-99.4, -420.6), (-99.4, -422.2), (-99.1, -422.5), (-97.5, -422.5), (-97.2, -422.2), (-96.3, -422.2), (-96.6, -422.5), (-96.6, -423.1), (-96.0, -423.7), (-96.0, -427.1), (-96.3, -427.4), (-96.3, -428.3) (0.212, 0.212, 0.188)</w:t>
      </w:r>
    </w:p>
    <w:p>
      <w:r>
        <w:t>(-223.9, -440.3), (-223.9, -439.9), (-224.2, -439.6), (-224.2, -439.3), (-224.5, -439.0), (-224.8, -439.3), (-225.7, -439.3), (-225.7, -439.0), (-226.0, -438.7), (-226.9, -438.7), (-226.9, -438.4), (-227.2, -438.1), (-227.9, -438.1), (-227.9, -437.5), (-228.5, -436.9), (-228.8, -436.9), (-229.1, -436.6), (-229.4, -436.6), (-229.7, -436.3), (-230.0, -436.3), (-230.3, -436.0), (-231.8, -436.0), (-232.1, -435.7), (-232.1, -435.3), (-233.4, -434.1), (-233.7, -434.1), (-234.0, -433.8), (-234.0, -433.5), (-234.6, -432.9), (-234.9, -432.9), (-234.9, -432.6), (-235.5, -432.0), (-235.8, -432.0), (-235.8, -431.7), (-236.1, -431.4), (-236.1, -430.1), (-236.4, -429.8), (-236.4, -427.4), (-236.7, -427.1), (-237.1, -427.1), (-237.1, -425.2), (-237.4, -424.9), (-237.7, -424.9), (-238.0, -425.2), (-238.0, -422.5), (-238.3, -422.2), (-238.3, -421.2), (-238.0, -420.9), (-238.0, -419.1), (-238.3, -418.8), (-238.3, -418.2), (-238.6, -417.9), (-238.9, -417.9), (-238.9, -414.5), (-239.5, -413.9), (-240.1, -413.9), (-240.1, -413.3), (-239.8, -413.0), (-239.8, -407.4), (-240.1, -407.1), (-240.1, -406.2), (-239.8, -405.9), (-239.8, -404.4), (-240.1, -404.1), (-240.1, -403.5), (-240.7, -402.8), (-240.7, -400.4), (-240.4, -400.1), (-240.4, -399.5), (-240.1, -399.2), (-240.1, -398.5), (-240.4, -398.2), (-241.0, -398.2), (-241.3, -397.9), (-242.3, -397.9), (-242.6, -397.6), (-242.9, -397.6), (-243.2, -397.3), (-242.9, -397.0), (-242.9, -396.4), (-242.6, -396.4), (-242.3, -396.1), (-242.6, -395.8), (-242.9, -395.8), (-242.9, -394.6), (-243.2, -394.3), (-243.2, -392.4), (-242.9, -392.1), (-243.2, -391.8), (-243.2, -390.6), (-242.9, -390.3), (-242.3, -390.3), (-242.0, -390.0), (-242.0, -388.1), (-241.7, -388.1), (-241.3, -387.8), (-241.3, -386.3), (-241.3, -386.9), (-241.0, -387.2), (-240.7, -387.2), (-240.7, -389.0), (-240.4, -389.3), (-240.4, -391.2), (-240.1, -391.5), (-240.1, -392.7), (-239.5, -393.3), (-239.5, -394.3), (-239.2, -394.6), (-239.2, -395.2), (-238.9, -395.5), (-238.6, -395.5), (-238.6, -397.3), (-238.3, -397.6), (-238.3, -398.2), (-238.0, -398.5), (-238.0, -399.2), (-237.7, -399.5), (-237.4, -399.5), (-237.4, -399.8), (-236.7, -400.4), (-236.4, -400.4), (-236.4, -401.0), (-235.5, -401.9), (-235.5, -402.2), (-235.2, -402.5), (-235.2, -402.8), (-234.9, -403.1), (-234.9, -403.8), (-234.6, -404.1), (-234.6, -404.4), (-234.3, -404.7), (-234.6, -405.0), (-234.6, -405.3), (-234.3, -405.6), (-234.3, -405.9), (-233.4, -406.8), (-233.4, -407.1), (-233.1, -407.4), (-233.1, -411.7), (-233.4, -411.7), (-233.7, -412.0), (-233.7, -413.0), (-234.0, -413.3), (-233.7, -413.6), (-233.7, -413.9), (-233.4, -414.2), (-233.1, -414.2), (-232.8, -414.5), (-232.8, -416.9), (-232.5, -417.3), (-232.5, -420.0), (-232.1, -420.3), (-232.1, -421.9), (-232.5, -422.2), (-232.5, -425.8), (-232.1, -426.1), (-232.1, -426.8), (-231.8, -427.1), (-231.8, -428.0), (-231.5, -428.3), (-231.2, -428.0), (-231.2, -427.7), (-231.2, -428.0), (-230.9, -428.3), (-230.6, -428.3), (-230.6, -428.9), (-230.3, -429.2), (-230.3, -429.8), (-230.6, -430.1), (-230.3, -430.4), (-230.3, -431.4), (-229.7, -432.0), (-229.4, -432.0), (-229.1, -432.3), (-229.1, -432.9), (-228.8, -433.2), (-228.5, -433.2), (-228.2, -433.5), (-228.2, -433.8), (-227.9, -434.1), (-227.9, -434.7), (-226.9, -435.7), (-226.6, -435.7), (-226.3, -436.0), (-225.1, -436.0), (-224.8, -436.3), (-224.5, -436.0), (-224.2, -436.0), (-223.6, -436.6), (-223.3, -436.6), (-223.3, -437.2), (-222.9, -437.5), (-222.3, -437.5), (-222.0, -437.8), (-221.4, -437.8), (-221.1, -438.1), (-216.2, -438.1), (-215.9, -438.4), (-215.0, -438.4), (-214.7, -438.1), (-212.2, -438.1), (-211.9, -437.8), (-204.2, -437.8), (-203.9, -437.5), (-200.6, -437.5), (-199.9, -436.9), (-199.9, -436.6), (-197.2, -436.6), (-196.9, -436.3), (-196.3, -436.3), (-196.0, -436.0), (-195.3, -436.0), (-195.0, -435.7), (-194.4, -435.7), (-194.1, -435.3), (-194.1, -435.0), (-193.8, -434.7), (-193.8, -434.1), (-193.5, -434.1), (-193.2, -433.8), (-193.2, -433.5), (-192.6, -433.5), (-192.3, -433.2), (-192.0, -433.2), (-191.1, -432.3), (-191.1, -431.4), (-190.7, -431.4), (-190.4, -431.1), (-190.4, -430.7), (-189.8, -430.1), (-189.5, -430.1), (-189.2, -429.8), (-189.2, -429.2), (-188.9, -428.9), (-188.9, -428.3), (-188.6, -428.3), (-188.3, -428.0), (-188.3, -427.4), (-188.0, -427.1), (-188.0, -424.3), (-188.3, -424.0), (-188.3, -422.5), (-188.0, -422.2), (-188.0, -421.2), (-188.3, -420.9), (-188.3, -418.2), (-188.6, -417.9), (-188.9, -418.2), (-189.2, -418.2), (-189.2, -416.3), (-189.5, -416.0), (-190.1, -416.0), (-190.1, -415.1), (-189.8, -414.8), (-189.8, -414.5), (-190.1, -414.2), (-190.4, -414.5), (-191.1, -414.5), (-191.4, -414.2), (-191.7, -414.2), (-192.0, -413.9), (-192.0, -413.6), (-192.3, -413.3), (-192.3, -406.5), (-192.6, -406.2), (-193.2, -406.2), (-193.5, -406.5), (-193.5, -408.1), (-194.1, -408.1), (-194.1, -407.4), (-194.4, -407.1), (-194.4, -406.2), (-194.1, -405.9), (-194.1, -404.4), (-193.2, -404.4), (-192.9, -404.1), (-192.9, -402.2), (-192.6, -402.2), (-192.3, -401.9), (-192.3, -398.2), (-192.6, -397.9), (-193.8, -397.9), (-194.1, -397.6), (-194.1, -397.3), (-193.8, -397.0), (-193.8, -393.3), (-194.1, -393.0), (-194.1, -388.1), (-194.4, -387.8), (-195.7, -387.8), (-196.0, -388.1), (-197.2, -388.1), (-197.2, -387.2), (-197.5, -386.9), (-198.1, -386.9), (-198.1, -386.3), (-198.4, -386.0), (-199.6, -386.0), (-199.6, -385.4), (-199.9, -385.1), (-199.9, -382.3), (-200.3, -382.0), (-200.3, -379.2), (-200.6, -378.9), (-201.2, -378.9), (-201.2, -378.3), (-201.5, -378.0), (-201.5, -377.4), (-200.3, -377.4), (-200.3, -378.9), (-199.9, -379.2), (-199.3, -379.2), (-199.3, -380.8), (-199.6, -381.1), (-199.6, -381.7), (-199.3, -382.0), (-198.4, -382.0), (-198.1, -382.3), (-197.5, -382.3), (-197.2, -382.0), (-197.5, -382.3), (-197.2, -382.6), (-196.6, -382.6), (-196.0, -382.0), (-195.3, -382.0), (-195.0, -382.3), (-194.4, -382.3), (-194.1, -382.0), (-194.1, -378.3), (-193.5, -378.3), (-193.2, -378.0), (-193.2, -374.6), (-193.2, -374.9), (-192.9, -375.2), (-192.6, -375.2), (-192.3, -374.9), (-192.3, -374.6), (-192.0, -374.3), (-192.0, -374.0), (-191.7, -374.0), (-191.4, -373.7), (-191.4, -373.4), (-190.4, -373.4), (-190.1, -373.7), (-189.8, -373.4), (-189.8, -372.5), (-190.1, -372.2), (-190.1, -371.6), (-189.8, -371.3), (-189.2, -371.3), (-188.9, -370.9), (-188.9, -370.3), (-188.6, -370.3), (-188.3, -370.0), (-188.3, -368.2), (-188.0, -367.9), (-188.0, -367.3), (-187.4, -367.3), (-187.1, -367.0), (-187.1, -366.7), (-186.1, -366.7), (-186.1, -367.0), (-185.8, -367.3), (-184.0, -367.3), (-183.7, -367.6), (-182.5, -367.6), (-181.9, -367.0), (-181.9, -366.7), (-181.2, -366.7), (-180.9, -366.3), (-181.2, -366.0), (-181.9, -366.0), (-181.2, -366.0), (-180.9, -365.7), (-180.9, -358.4), (-181.2, -358.1), (-183.1, -358.1), (-183.1, -357.5), (-183.4, -357.1), (-183.7, -357.1), (-183.7, -355.3), (-184.0, -355.0), (-184.0, -354.4), (-184.3, -354.1), (-186.1, -354.1), (-186.1, -353.5), (-186.5, -353.2), (-187.1, -353.2), (-187.1, -352.2), (-187.4, -351.9), (-188.0, -351.9), (-188.0, -350.4), (-188.3, -350.1), (-188.9, -350.1), (-188.9, -342.4), (-188.3, -342.4), (-188.0, -342.1), (-188.0, -339.4), (-187.1, -339.4), (-186.8, -339.1), (-186.8, -338.4), (-187.1, -338.1), (-187.1, -337.2), (-186.5, -337.2), (-186.1, -337.5), (-185.8, -337.2), (-185.8, -336.3), (-186.1, -336.0), (-186.1, -334.1), (-185.8, -334.5), (-184.3, -334.5), (-184.3, -336.0), (-184.0, -336.3), (-181.2, -336.3), (-181.2, -337.2), (-180.9, -337.5), (-180.3, -337.5), (-180.0, -337.2), (-178.2, -337.2), (-178.2, -338.1), (-177.9, -338.4), (-174.2, -338.4), (-174.2, -339.1), (-173.9, -339.4), (-173.3, -339.4), (-173.3, -340.0), (-173.0, -340.3), (-172.7, -340.3), (-172.7, -341.8), (-172.3, -342.1), (-171.4, -342.1), (-171.1, -342.4), (-170.5, -342.4), (-170.5, -343.0), (-170.2, -343.3), (-170.2, -344.3), (-169.9, -344.6), (-169.3, -344.6), (-169.0, -344.3), (-168.7, -344.3), (-168.7, -346.1), (-168.4, -346.4), (-168.4, -347.0), (-168.1, -347.3), (-168.1, -347.9), (-168.4, -348.3), (-168.4, -349.2), (-168.1, -349.5), (-168.1, -350.1), (-168.4, -350.4), (-168.4, -365.7), (-169.0, -365.7), (-169.6, -366.3), (-169.6, -366.7), (-169.9, -367.0), (-170.2, -367.0), (-170.5, -367.3), (-170.5, -367.9), (-171.1, -367.9), (-171.4, -368.2), (-171.4, -369.1), (-171.7, -369.1), (-172.3, -369.7), (-172.3, -370.0), (-173.0, -370.0), (-173.3, -370.3), (-173.3, -370.9), (-173.9, -370.9), (-174.2, -371.3), (-174.2, -374.0), (-174.5, -374.3), (-174.5, -375.9), (-174.8, -375.9), (-175.1, -376.2), (-175.1, -376.8), (-175.4, -377.1), (-176.0, -377.1), (-176.3, -377.4), (-176.3, -378.0), (-177.3, -378.0), (-177.6, -378.3), (-177.6, -378.9), (-177.9, -378.9), (-178.2, -379.2), (-178.2, -379.8), (-178.5, -380.1), (-178.5, -380.8), (-179.7, -380.8), (-180.0, -381.1), (-180.0, -381.4), (-180.6, -382.0), (-181.2, -382.0), (-181.5, -382.3), (-182.2, -382.3), (-182.5, -382.0), (-183.7, -382.0), (-184.0, -382.3), (-184.0, -390.0), (-183.7, -390.3), (-182.5, -390.3), (-183.7, -390.3), (-184.0, -390.6), (-184.0, -394.3), (-184.3, -394.6), (-184.3, -397.9), (-184.0, -398.2), (-184.0, -401.0), (-183.7, -401.3), (-183.4, -401.3), (-183.4, -402.2), (-183.1, -402.5), (-182.5, -402.5), (-182.5, -402.8), (-182.2, -403.1), (-182.2, -406.2), (-181.9, -406.5), (-181.5, -406.5), (-181.5, -407.1), (-181.9, -407.1), (-182.2, -407.4), (-182.2, -410.8), (-182.5, -411.1), (-182.5, -413.0), (-182.2, -413.3), (-182.2, -430.7), (-181.9, -431.1), (-181.2, -431.1), (-180.9, -430.7), (-180.9, -430.4), (-180.9, -431.1), (-181.9, -431.1), (-182.2, -431.4), (-182.2, -432.3), (-181.9, -432.6), (-180.6, -432.6), (-180.9, -432.6), (-181.2, -432.9), (-181.9, -432.9), (-182.2, -433.2), (-183.1, -433.2), (-183.4, -432.9), (-183.7, -432.9), (-184.0, -433.2), (-184.0, -433.8), (-184.3, -433.8), (-184.6, -434.1), (-184.9, -434.1), (-185.2, -433.8), (-186.8, -433.8), (-187.4, -434.4), (-187.7, -434.4), (-188.0, -434.7), (-188.9, -434.7), (-189.2, -435.0), (-189.8, -435.0), (-190.1, -435.3), (-190.1, -436.0), (-191.1, -436.0), (-191.4, -436.3), (-191.4, -437.2), (-192.0, -437.2), (-192.3, -436.9), (-192.9, -436.9), (-192.6, -436.6), (-192.9, -436.3), (-193.2, -436.3), (-193.5, -436.6), (-193.5, -436.9), (-193.8, -436.9), (-194.1, -437.2), (-195.0, -437.2), (-195.3, -437.5), (-195.3, -437.8), (-196.0, -437.8), (-196.3, -438.1), (-196.9, -438.1), (-197.2, -438.4), (-197.2, -438.7), (-197.5, -439.0), (-198.1, -439.0), (-198.4, -439.3), (-198.4, -439.9), (-198.1, -440.3), (-213.1, -440.3), (-213.4, -440.6), (-214.1, -440.6), (-214.4, -440.9), (-215.0, -440.9), (-215.3, -441.2), (-219.9, -441.2), (-220.2, -440.9), (-222.0, -440.9), (-222.0, -440.6), (-222.3, -440.3) (0.161, 0.188, 0.208)</w:t>
      </w:r>
    </w:p>
    <w:p>
      <w:r>
        <w:t>(-321.4, -406.5), (-322.0, -406.5), (-322.3, -406.2), (-322.9, -406.2), (-323.2, -405.9), (-323.5, -406.2), (-323.8, -406.2), (-324.1, -405.9), (-324.8, -405.9), (-325.1, -405.6), (-325.4, -405.6), (-326.0, -405.0), (-327.2, -405.0), (-327.2, -404.4), (-327.5, -404.1), (-327.8, -404.1), (-328.1, -403.8), (-328.4, -403.8), (-328.4, -403.5), (-328.7, -403.1), (-329.1, -403.1), (-329.1, -401.6), (-329.4, -401.3), (-330.0, -401.3), (-330.0, -401.0), (-330.3, -400.7), (-330.3, -400.4), (-330.6, -400.1), (-330.6, -399.5), (-330.9, -399.2), (-331.2, -399.5), (-331.2, -399.8), (-331.8, -399.8), (-331.8, -399.5), (-332.1, -399.2), (-332.7, -399.2), (-333.0, -398.9), (-333.0, -398.5), (-333.3, -398.2), (-333.7, -398.2), (-334.0, -397.9), (-334.0, -397.3), (-334.3, -397.0), (-334.3, -388.4), (-334.0, -388.1), (-334.0, -386.0), (-333.7, -385.7), (-333.7, -384.1), (-334.0, -383.8), (-334.0, -382.9), (-333.7, -382.6), (-333.7, -382.3), (-333.0, -381.7), (-333.0, -381.1), (-332.7, -380.8), (-332.7, -380.5), (-332.4, -380.1), (-332.4, -378.3), (-332.1, -378.0), (-332.1, -377.4), (-331.8, -377.1), (-331.8, -370.3), (-332.1, -370.0), (-332.1, -366.3), (-332.4, -366.0), (-332.4, -358.4), (-332.1, -358.1), (-332.1, -349.5), (-331.8, -349.2), (-331.8, -347.0), (-331.5, -346.7), (-331.5, -345.5), (-330.9, -344.9), (-330.9, -344.3), (-330.0, -343.3), (-330.0, -343.0), (-329.1, -343.0), (-328.4, -342.4), (-328.4, -342.1), (-328.1, -341.8), (-328.1, -341.5), (-327.8, -341.2), (-326.3, -341.2), (-326.0, -340.9), (-325.4, -340.9), (-325.1, -341.2), (-320.8, -341.2), (-320.5, -341.5), (-320.5, -343.0), (-320.2, -343.3), (-320.2, -344.9), (-319.5, -345.5), (-319.5, -346.1), (-318.9, -346.7), (-318.0, -346.7), (-317.7, -347.0), (-317.7, -347.3), (-317.4, -347.6), (-317.4, -347.9), (-317.1, -348.3), (-317.1, -350.1), (-317.4, -349.8), (-317.7, -350.1), (-317.7, -353.2), (-317.4, -353.5), (-317.4, -355.9), (-317.1, -356.2), (-317.1, -359.9), (-317.4, -360.2), (-317.4, -362.1), (-317.7, -362.4), (-317.7, -363.0), (-318.0, -363.3), (-318.0, -369.1), (-317.7, -369.4), (-317.7, -370.9), (-318.0, -371.3), (-318.0, -374.6), (-317.7, -374.9), (-317.7, -378.0), (-317.1, -378.6), (-317.1, -379.8), (-316.8, -380.1), (-316.8, -381.1), (-317.1, -381.4), (-316.5, -382.0), (-315.9, -382.0), (-314.9, -382.9), (-314.9, -383.8), (-314.6, -384.1), (-314.6, -384.7), (-314.3, -385.1), (-314.3, -386.0), (-314.0, -386.3), (-314.0, -387.2), (-313.7, -387.5), (-313.7, -388.1), (-313.4, -388.4), (-313.4, -390.0), (-312.8, -390.6), (-312.8, -390.9), (-312.5, -391.2), (-312.5, -393.9), (-312.2, -394.3), (-312.2, -395.2), (-312.5, -395.5), (-312.5, -396.1), (-312.8, -396.4), (-312.8, -397.6), (-312.5, -397.9), (-312.5, -398.9), (-312.8, -399.2), (-312.8, -399.5), (-313.1, -399.8), (-313.7, -399.8), (-314.6, -400.7), (-314.6, -401.3), (-314.9, -401.6), (-314.9, -402.2), (-315.3, -402.5), (-315.3, -402.8), (-315.6, -403.1), (-315.6, -403.5), (-315.9, -403.8), (-316.5, -403.8), (-316.8, -404.1), (-316.8, -404.7), (-317.1, -405.0), (-318.0, -405.0), (-318.3, -404.7), (-318.3, -404.4), (-318.6, -404.1), (-318.9, -404.1), (-319.2, -404.4), (-319.2, -404.7), (-319.5, -405.0), (-319.5, -405.3), (-319.9, -405.3), (-320.8, -406.2), (-321.1, -406.2) (0.204, 0.255, 0.361)</w:t>
      </w:r>
    </w:p>
    <w:p>
      <w:r>
        <w:t>(-211.3, -423.7), (-211.9, -423.7), (-211.9, -422.2), (-212.2, -421.9), (-213.7, -421.9), (-213.7, -420.3), (-214.1, -420.0), (-214.4, -420.0), (-214.7, -419.7), (-215.9, -419.7), (-215.9, -418.2), (-216.2, -417.9), (-217.7, -417.9), (-217.7, -412.3), (-218.3, -411.7), (-218.3, -411.4), (-218.0, -411.1), (-218.0, -410.5), (-218.7, -409.9), (-218.7, -408.7), (-219.0, -408.4), (-219.0, -406.5), (-219.3, -406.2), (-221.1, -406.2), (-221.4, -405.9), (-222.0, -405.9), (-222.3, -405.6), (-222.9, -405.6), (-223.3, -405.9), (-223.9, -405.3), (-223.9, -404.4), (-223.6, -404.1), (-223.9, -403.8), (-223.9, -403.1), (-224.5, -402.5), (-225.7, -402.5), (-226.0, -402.2), (-226.3, -402.2), (-226.3, -401.9), (-226.6, -401.6), (-226.9, -401.6), (-226.9, -401.3), (-227.2, -401.0), (-227.2, -400.7), (-228.2, -399.8), (-228.2, -399.2), (-228.5, -398.9), (-228.5, -398.5), (-228.8, -398.2), (-229.1, -398.2), (-229.4, -397.9), (-229.7, -397.9), (-230.0, -397.6), (-230.0, -397.3), (-230.3, -397.0), (-230.3, -396.4), (-230.6, -396.1), (-230.6, -395.8), (-230.9, -395.5), (-230.9, -395.2), (-231.5, -394.6), (-231.5, -394.3), (-231.8, -393.9), (-231.8, -393.0), (-232.1, -392.7), (-232.1, -389.3), (-232.5, -389.0), (-232.5, -387.2), (-232.1, -386.9), (-232.1, -386.0), (-231.8, -385.7), (-231.5, -385.7), (-231.2, -385.4), (-230.9, -385.4), (-230.3, -384.7), (-230.3, -384.1), (-230.0, -383.8), (-230.0, -382.3), (-230.3, -382.0), (-230.3, -381.1), (-230.0, -380.8), (-230.0, -380.5), (-229.7, -380.1), (-229.7, -379.5), (-229.4, -379.5), (-229.1, -379.2), (-229.1, -378.6), (-229.4, -378.3), (-229.4, -378.0), (-229.7, -377.7), (-229.7, -376.2), (-229.4, -375.9), (-229.4, -375.5), (-229.1, -375.2), (-229.1, -373.1), (-228.8, -372.8), (-228.8, -372.5), (-228.2, -371.9), (-228.2, -371.6), (-227.5, -370.9), (-227.5, -367.6), (-227.9, -367.3), (-227.9, -366.7), (-228.2, -366.3), (-227.9, -366.0), (-228.2, -365.7), (-228.2, -364.2), (-228.5, -363.9), (-228.8, -363.9), (-228.8, -360.2), (-229.1, -359.9), (-229.1, -358.4), (-229.7, -357.8), (-229.7, -355.9), (-230.0, -355.6), (-230.0, -354.4), (-230.3, -354.1), (-230.3, -352.2), (-230.0, -351.9), (-230.0, -348.6), (-229.4, -347.9), (-229.4, -347.3), (-229.1, -347.0), (-229.1, -346.1), (-228.8, -345.8), (-228.8, -345.5), (-228.2, -344.9), (-228.2, -344.6), (-227.9, -344.3), (-227.9, -344.0), (-227.5, -343.7), (-227.5, -343.3), (-227.2, -343.0), (-226.9, -343.0), (-226.3, -342.4), (-226.0, -342.4), (-225.7, -342.1), (-224.5, -342.1), (-224.2, -341.8), (-224.2, -341.5), (-223.9, -341.2), (-223.9, -340.9), (-223.6, -340.6), (-222.9, -341.2), (-222.0, -341.2), (-221.7, -340.9), (-221.4, -340.9), (-220.8, -341.5), (-220.5, -341.5), (-219.9, -340.9), (-219.3, -340.9), (-218.7, -341.5), (-216.8, -341.5), (-216.5, -341.8), (-216.5, -342.4), (-216.2, -342.7), (-216.2, -344.0), (-215.9, -344.3), (-215.6, -344.3), (-215.6, -346.1), (-215.3, -346.4), (-215.3, -347.0), (-215.0, -347.3), (-215.0, -349.8), (-215.3, -350.1), (-215.3, -350.4), (-215.6, -350.7), (-215.6, -354.1), (-215.9, -354.4), (-215.9, -357.1), (-216.2, -357.5), (-216.2, -358.1), (-216.5, -358.4), (-216.5, -359.9), (-216.2, -360.2), (-216.2, -362.1), (-216.5, -362.4), (-216.5, -363.0), (-216.2, -363.3), (-216.2, -366.7), (-215.9, -367.0), (-215.3, -367.0), (-215.3, -370.0), (-215.0, -370.3), (-215.0, -373.7), (-214.4, -374.3), (-214.4, -374.9), (-214.1, -375.2), (-214.1, -376.8), (-213.7, -377.1), (-213.7, -377.4), (-213.4, -377.7), (-213.4, -378.0), (-213.1, -378.3), (-213.1, -378.9), (-212.8, -379.2), (-212.5, -379.2), (-212.5, -379.8), (-211.9, -380.5), (-211.9, -382.0), (-211.6, -382.3), (-211.6, -382.9), (-211.3, -383.2), (-211.3, -384.1), (-211.0, -384.4), (-211.0, -386.0), (-210.7, -386.3), (-210.7, -387.2), (-210.4, -387.5), (-210.4, -388.1), (-210.1, -388.4), (-210.1, -388.7), (-210.4, -389.0), (-210.4, -389.7), (-209.5, -390.6), (-209.1, -390.6), (-209.1, -390.9), (-209.5, -391.2), (-209.5, -392.1), (-209.8, -392.4), (-209.8, -392.7), (-210.1, -393.0), (-209.8, -393.3), (-210.1, -393.6), (-210.1, -397.9), (-209.8, -398.2), (-209.5, -398.2), (-209.1, -398.5), (-208.8, -398.5), (-208.8, -399.2), (-209.8, -399.2), (-210.1, -398.9), (-210.4, -399.2), (-210.4, -401.0), (-210.7, -401.0), (-211.0, -401.3), (-211.0, -401.9), (-211.3, -402.2), (-211.3, -403.1), (-211.0, -403.5), (-211.0, -404.1), (-210.7, -404.4), (-210.4, -404.4), (-210.4, -405.0), (-210.1, -405.3), (-209.1, -405.3), (-209.1, -411.1), (-208.8, -411.4), (-208.5, -411.4), (-208.5, -415.1), (-208.2, -415.4), (-208.2, -421.9), (-210.1, -421.9), (-210.4, -422.2), (-210.4, -423.1), (-211.0, -423.1), (-211.3, -423.4) (0.290, 0.337, 0.431)</w:t>
      </w:r>
    </w:p>
    <w:p>
      <w:r>
        <w:t>(-196.0, -417.9), (-200.6, -417.9), (-201.2, -418.5), (-201.2, -419.1), (-201.2, -418.5), (-201.5, -418.2), (-202.1, -418.2), (-202.4, -418.5), (-202.4, -418.8), (-202.4, -418.5), (-202.7, -418.2), (-203.0, -418.5), (-203.0, -419.1), (-203.0, -418.5), (-203.3, -418.2), (-203.9, -418.2), (-204.2, -418.5), (-204.2, -420.0), (-205.2, -420.0), (-205.5, -420.3), (-205.8, -420.3), (-206.1, -420.0), (-206.4, -420.3), (-206.7, -420.0), (-207.0, -420.0), (-207.0, -418.5), (-207.3, -418.2), (-207.6, -418.5), (-207.6, -418.8), (-207.9, -419.1), (-207.9, -420.0), (-207.9, -415.4), (-208.2, -415.1), (-208.2, -411.4), (-208.5, -411.1), (-208.8, -411.1), (-208.8, -405.3), (-209.1, -405.0), (-210.1, -405.0), (-210.1, -404.4), (-210.4, -404.1), (-210.7, -404.1), (-210.7, -403.5), (-211.0, -403.1), (-211.0, -402.2), (-210.7, -401.9), (-210.7, -401.3), (-210.4, -401.3), (-210.1, -401.0), (-210.1, -399.2), (-209.8, -399.5), (-208.8, -399.5), (-208.5, -399.2), (-208.5, -398.5), (-208.8, -398.2), (-209.1, -398.2), (-209.5, -397.9), (-209.8, -397.9), (-209.8, -393.6), (-209.5, -393.3), (-209.8, -393.0), (-209.5, -392.7), (-209.5, -392.4), (-209.1, -392.1), (-209.1, -391.2), (-208.8, -390.9), (-208.8, -390.6), (-209.1, -390.3), (-209.5, -390.3), (-210.1, -389.7), (-210.1, -389.0), (-209.8, -388.7), (-209.8, -388.4), (-210.1, -388.1), (-210.1, -387.5), (-210.4, -387.2), (-210.4, -386.3), (-210.7, -386.0), (-210.7, -384.4), (-211.0, -384.1), (-211.0, -383.2), (-211.3, -382.9), (-211.3, -382.3), (-211.6, -382.0), (-211.6, -380.5), (-212.2, -379.8), (-212.2, -379.2), (-212.5, -378.9), (-212.8, -378.9), (-212.8, -378.3), (-213.1, -378.0), (-213.1, -377.7), (-213.4, -377.4), (-213.4, -377.1), (-213.7, -376.8), (-213.7, -375.2), (-214.1, -374.9), (-214.1, -374.3), (-214.7, -373.7), (-214.7, -370.3), (-215.0, -370.0), (-215.0, -367.0), (-215.3, -366.7), (-215.9, -366.7), (-215.9, -363.3), (-216.2, -363.0), (-216.2, -362.4), (-215.9, -362.1), (-215.9, -360.2), (-216.2, -359.9), (-216.2, -358.4), (-215.9, -358.1), (-215.9, -357.5), (-215.6, -357.1), (-215.6, -354.4), (-215.3, -354.1), (-215.3, -350.7), (-215.0, -350.4), (-215.0, -350.1), (-214.7, -349.8), (-214.7, -347.3), (-215.0, -347.0), (-215.0, -346.4), (-215.3, -346.1), (-215.3, -344.3), (-215.6, -344.0), (-215.9, -344.0), (-215.9, -342.7), (-216.2, -342.4), (-216.2, -341.8), (-216.8, -341.2), (-218.7, -341.2), (-219.3, -340.6), (-219.9, -340.6), (-220.5, -341.2), (-220.8, -341.2), (-221.4, -340.6), (-221.7, -340.6), (-222.0, -340.9), (-222.9, -340.9), (-223.6, -340.3), (-224.2, -340.9), (-224.2, -341.2), (-224.5, -341.5), (-224.5, -341.8), (-225.7, -341.8), (-226.0, -342.1), (-226.3, -342.1), (-226.9, -342.7), (-227.2, -342.7), (-227.9, -343.3), (-227.9, -343.7), (-228.2, -344.0), (-228.2, -344.3), (-228.5, -344.6), (-228.5, -344.9), (-229.1, -345.5), (-229.1, -345.8), (-229.4, -346.1), (-229.4, -347.0), (-229.7, -347.3), (-229.7, -347.9), (-230.3, -348.6), (-230.3, -351.9), (-230.6, -352.2), (-230.6, -354.1), (-230.3, -354.4), (-230.3, -355.6), (-230.0, -355.9), (-230.0, -357.8), (-229.4, -358.4), (-229.4, -359.9), (-229.1, -360.2), (-229.1, -363.9), (-228.8, -364.2), (-228.5, -364.2), (-228.5, -366.3), (-228.2, -366.7), (-228.2, -367.3), (-227.9, -367.6), (-227.9, -370.9), (-228.5, -371.6), (-228.5, -371.9), (-229.1, -372.5), (-229.1, -372.8), (-229.4, -373.1), (-229.4, -375.2), (-229.7, -375.5), (-229.7, -375.9), (-230.0, -376.2), (-230.0, -377.7), (-229.7, -378.0), (-229.7, -378.3), (-229.4, -378.6), (-229.4, -379.2), (-229.7, -379.2), (-230.0, -379.5), (-230.0, -380.1), (-230.3, -380.5), (-230.3, -380.8), (-230.6, -381.1), (-230.6, -382.0), (-230.3, -382.3), (-230.3, -383.8), (-230.6, -384.1), (-230.6, -384.7), (-230.9, -385.1), (-231.2, -385.1), (-231.5, -385.4), (-231.8, -385.4), (-232.5, -386.0), (-232.5, -386.9), (-232.8, -387.2), (-232.8, -389.0), (-232.5, -389.3), (-232.5, -392.7), (-232.1, -393.0), (-232.1, -393.9), (-231.8, -394.3), (-231.8, -394.6), (-231.2, -395.2), (-231.2, -395.5), (-230.9, -395.8), (-230.9, -396.1), (-230.6, -396.4), (-230.6, -397.0), (-230.3, -397.3), (-230.3, -397.6), (-229.7, -398.2), (-229.4, -398.2), (-229.1, -398.5), (-228.8, -398.5), (-228.8, -398.9), (-228.5, -399.2), (-228.5, -399.8), (-227.5, -400.7), (-227.5, -401.0), (-227.2, -401.3), (-227.2, -401.6), (-226.9, -401.9), (-226.6, -401.9), (-226.6, -402.2), (-226.3, -402.5), (-226.0, -402.5), (-225.7, -402.8), (-224.5, -402.8), (-224.2, -403.1), (-224.2, -403.8), (-223.9, -404.1), (-224.2, -404.4), (-224.2, -405.3), (-223.3, -406.2), (-222.9, -405.9), (-222.3, -405.9), (-222.0, -406.2), (-221.4, -406.2), (-221.1, -406.5), (-219.3, -406.5), (-219.3, -408.4), (-220.2, -408.4), (-220.5, -408.1), (-221.7, -408.1), (-222.0, -408.4), (-222.3, -408.1), (-222.6, -408.4), (-222.9, -408.4), (-223.3, -408.7), (-223.6, -408.4), (-223.6, -407.1), (-224.2, -406.5), (-223.9, -406.2), (-224.2, -405.9), (-224.2, -405.3), (-224.8, -404.7), (-226.0, -404.7), (-226.3, -405.0), (-226.9, -404.4), (-227.2, -404.4), (-227.9, -403.8), (-228.2, -404.1), (-228.5, -404.1), (-228.5, -403.1), (-229.4, -402.2), (-230.0, -402.2), (-230.0, -401.9), (-230.3, -401.6), (-230.6, -401.6), (-230.6, -401.3), (-230.9, -401.0), (-231.2, -401.3), (-231.5, -401.0), (-231.5, -400.7), (-232.1, -400.1), (-232.1, -399.8), (-233.4, -398.5), (-233.7, -398.5), (-234.3, -397.9), (-234.3, -397.6), (-234.6, -397.3), (-234.6, -396.4), (-235.2, -395.8), (-235.2, -395.2), (-235.8, -394.6), (-235.8, -394.3), (-236.1, -393.9), (-236.1, -393.6), (-236.4, -393.3), (-236.1, -393.0), (-236.7, -392.4), (-236.7, -391.5), (-237.1, -391.2), (-237.1, -390.3), (-237.4, -390.0), (-237.4, -386.6), (-237.1, -386.3), (-237.1, -385.4), (-236.7, -385.1), (-236.7, -383.5), (-236.1, -382.9), (-236.7, -382.3), (-236.7, -382.0), (-237.1, -381.7), (-237.1, -381.4), (-237.4, -381.1), (-237.4, -380.5), (-237.1, -380.1), (-237.1, -379.2), (-236.7, -378.9), (-236.7, -378.3), (-236.4, -378.3), (-236.1, -378.0), (-236.1, -377.4), (-235.8, -377.1), (-235.8, -376.5), (-235.2, -375.9), (-235.2, -374.3), (-234.9, -374.0), (-234.9, -372.2), (-234.6, -372.5), (-234.3, -372.2), (-234.3, -368.2), (-234.6, -367.9), (-234.9, -367.9), (-234.9, -366.3), (-235.2, -366.0), (-235.2, -365.1), (-234.9, -364.8), (-234.9, -361.4), (-234.6, -361.1), (-234.6, -360.5), (-234.9, -360.2), (-234.9, -358.4), (-234.6, -358.1), (-234.6, -357.5), (-234.9, -357.1), (-234.9, -355.3), (-235.2, -355.0), (-235.2, -354.4), (-235.5, -354.1), (-235.5, -353.5), (-235.8, -353.2), (-235.8, -351.3), (-236.1, -351.0), (-236.1, -350.1), (-236.4, -349.8), (-236.4, -348.6), (-236.1, -348.3), (-236.4, -347.9), (-236.4, -346.4), (-235.8, -345.8), (-235.8, -345.5), (-235.5, -345.2), (-235.5, -344.6), (-234.3, -343.3), (-234.3, -342.4), (-234.0, -342.1), (-234.0, -341.2), (-233.4, -340.6), (-233.1, -340.6), (-232.8, -340.3), (-232.1, -340.3), (-231.8, -340.0), (-231.5, -340.0), (-231.2, -339.7), (-230.9, -339.7), (-230.6, -339.4), (-230.3, -339.4), (-228.8, -337.8), (-228.8, -337.5), (-228.5, -337.5), (-228.2, -337.2), (-228.2, -336.9), (-227.9, -336.6), (-227.5, -336.6), (-226.9, -336.0), (-226.6, -336.0), (-226.3, -335.7), (-225.7, -335.7), (-225.4, -335.4), (-225.1, -335.4), (-224.8, -335.1), (-224.2, -335.1), (-223.9, -334.8), (-223.6, -335.1), (-223.3, -334.8), (-220.2, -334.8), (-219.9, -335.1), (-217.4, -335.1), (-216.8, -335.7), (-216.5, -335.7), (-216.2, -335.4), (-215.9, -335.4), (-215.6, -335.1), (-211.3, -339.4), (-211.3, -339.7), (-210.7, -340.3), (-210.4, -340.3), (-210.4, -340.9), (-210.1, -341.2), (-210.1, -341.5), (-208.5, -343.0), (-208.5, -345.8), (-208.8, -346.1), (-208.5, -346.4), (-208.5, -347.3), (-208.8, -347.6), (-208.8, -347.9), (-209.1, -348.3), (-209.1, -348.9), (-209.5, -349.2), (-209.5, -350.1), (-209.1, -350.4), (-209.1, -351.0), (-209.5, -351.3), (-209.5, -351.9), (-209.8, -352.2), (-209.8, -355.0), (-210.1, -355.3), (-210.1, -357.8), (-210.4, -358.1), (-210.4, -358.4), (-210.7, -358.7), (-210.7, -361.1), (-210.4, -361.4), (-210.4, -367.0), (-210.1, -367.3), (-210.1, -367.9), (-209.8, -368.2), (-209.8, -370.0), (-209.5, -370.3), (-209.5, -373.7), (-209.1, -374.0), (-209.1, -374.9), (-208.8, -375.2), (-208.8, -376.2), (-208.5, -376.5), (-208.5, -376.8), (-208.2, -377.1), (-208.2, -377.4), (-207.3, -378.3), (-207.3, -378.6), (-207.0, -378.9), (-207.0, -379.8), (-206.7, -380.1), (-206.7, -381.7), (-207.3, -382.3), (-207.3, -383.8), (-207.0, -384.1), (-207.3, -384.4), (-207.3, -385.1), (-207.6, -385.4), (-207.6, -386.0), (-207.9, -386.3), (-207.6, -386.6), (-207.6, -397.3), (-207.3, -397.6), (-207.0, -397.6), (-206.7, -397.9), (-205.8, -397.9), (-205.5, -397.6), (-205.5, -397.3), (-204.9, -397.3), (-204.9, -397.6), (-204.5, -397.9), (-204.5, -398.9), (-203.9, -399.5), (-203.9, -402.8), (-204.2, -402.8), (-204.5, -403.1), (-204.2, -403.5), (-203.9, -403.5), (-203.9, -409.9), (-204.2, -410.2), (-204.2, -412.0), (-203.9, -412.3), (-203.9, -413.6), (-203.6, -413.9), (-203.3, -413.9), (-203.0, -414.2), (-202.7, -414.2), (-202.4, -413.9), (-201.8, -414.5), (-201.2, -414.5), (-201.2, -414.8), (-200.9, -415.1), (-199.3, -415.1), (-199.0, -415.4), (-197.5, -415.4), (-197.2, -415.1), (-197.2, -416.0), (-196.9, -416.3), (-196.6, -416.3), (-196.6, -416.9), (-196.3, -417.3), (-196.0, -417.3) (0.204, 0.255, 0.361)</w:t>
      </w:r>
    </w:p>
    <w:p>
      <w:r>
        <w:t>(-200.6, -437.2), (-203.9, -437.2), (-204.2, -437.5), (-211.9, -437.5), (-212.2, -437.8), (-214.7, -437.8), (-215.0, -438.1), (-215.9, -438.1), (-216.2, -437.8), (-221.1, -437.8), (-221.4, -437.5), (-222.0, -437.5), (-222.3, -437.2), (-222.9, -437.2), (-222.9, -436.6), (-223.3, -436.3), (-223.6, -436.3), (-224.2, -435.7), (-224.5, -435.7), (-224.8, -436.0), (-225.1, -435.7), (-226.3, -435.7), (-226.6, -435.3), (-226.9, -435.3), (-227.5, -434.7), (-227.5, -434.1), (-227.9, -433.8), (-227.9, -433.5), (-228.5, -432.9), (-228.8, -432.9), (-228.8, -432.3), (-229.4, -431.7), (-229.7, -431.7), (-230.0, -431.4), (-230.0, -430.4), (-230.3, -430.1), (-230.0, -429.8), (-230.0, -429.2), (-230.3, -428.9), (-230.3, -428.3), (-230.6, -428.0), (-230.9, -428.0), (-230.9, -427.7), (-231.2, -427.4), (-231.5, -427.7), (-231.5, -428.0), (-231.5, -427.1), (-231.8, -426.8), (-231.8, -426.1), (-232.1, -425.8), (-232.1, -422.2), (-231.8, -421.9), (-231.8, -420.3), (-232.1, -420.0), (-232.1, -417.3), (-232.5, -416.9), (-232.5, -414.5), (-233.1, -413.9), (-233.4, -413.9), (-233.4, -413.6), (-233.7, -413.3), (-233.4, -413.0), (-233.4, -412.0), (-233.1, -412.0), (-232.8, -411.7), (-232.8, -407.4), (-233.1, -407.1), (-233.1, -406.8), (-234.0, -405.9), (-234.0, -405.6), (-234.3, -405.3), (-234.3, -405.0), (-234.0, -404.7), (-234.3, -404.4), (-234.3, -404.1), (-234.6, -403.8), (-234.6, -403.1), (-234.9, -402.8), (-234.9, -402.5), (-235.2, -402.2), (-235.2, -401.9), (-236.1, -401.0), (-236.1, -400.4), (-236.4, -400.1), (-236.7, -400.1), (-237.1, -399.8), (-237.1, -399.5), (-237.4, -399.2), (-237.7, -399.2), (-237.7, -398.5), (-238.0, -398.2), (-238.0, -397.6), (-238.3, -397.3), (-238.3, -395.5), (-238.6, -395.2), (-238.9, -395.2), (-238.9, -394.6), (-239.2, -394.3), (-239.2, -393.3), (-239.8, -392.7), (-239.8, -391.5), (-240.1, -391.2), (-240.1, -389.3), (-240.4, -389.0), (-240.4, -386.3), (-240.1, -386.0), (-240.1, -385.4), (-239.8, -385.1), (-239.8, -386.3), (-239.5, -386.6), (-239.5, -386.9), (-239.2, -387.2), (-238.9, -387.2), (-238.6, -387.5), (-238.0, -386.9), (-238.0, -386.0), (-237.7, -385.7), (-238.0, -385.4), (-237.7, -385.4), (-237.4, -385.1), (-237.7, -384.7), (-238.0, -384.7), (-238.0, -384.4), (-237.7, -384.4), (-237.4, -384.1), (-237.1, -384.1), (-237.1, -385.1), (-237.4, -385.4), (-237.4, -386.3), (-237.7, -386.6), (-237.7, -390.0), (-237.4, -390.3), (-237.4, -391.2), (-237.1, -391.5), (-237.1, -392.4), (-236.4, -393.0), (-236.7, -393.3), (-236.4, -393.6), (-236.4, -393.9), (-236.1, -394.3), (-236.1, -394.6), (-235.5, -395.2), (-235.5, -395.8), (-234.9, -396.4), (-234.9, -397.3), (-234.6, -397.6), (-234.6, -397.9), (-234.0, -398.5), (-234.0, -399.2), (-233.7, -399.5), (-233.7, -400.1), (-233.4, -400.4), (-233.1, -400.4), (-233.1, -400.7), (-232.5, -401.3), (-232.5, -402.2), (-232.1, -402.5), (-232.1, -402.8), (-231.8, -403.1), (-231.5, -403.1), (-231.2, -403.5), (-231.2, -404.1), (-230.9, -404.4), (-230.6, -404.4), (-230.3, -404.7), (-230.3, -405.9), (-229.7, -406.5), (-229.4, -406.5), (-229.4, -407.1), (-229.7, -407.4), (-229.7, -409.0), (-229.4, -409.3), (-229.4, -409.9), (-229.1, -410.2), (-229.1, -410.8), (-229.4, -411.1), (-229.4, -412.0), (-229.1, -412.3), (-229.1, -416.0), (-228.8, -416.3), (-228.5, -416.3), (-228.5, -416.9), (-228.2, -417.3), (-228.2, -417.9), (-228.5, -418.2), (-228.5, -419.1), (-228.2, -419.4), (-228.2, -420.0), (-227.9, -420.3), (-227.5, -420.3), (-227.5, -421.9), (-227.9, -421.9), (-228.2, -422.2), (-228.2, -422.8), (-228.5, -423.1), (-228.5, -426.1), (-228.2, -426.5), (-228.2, -427.1), (-227.9, -427.4), (-227.5, -427.4), (-227.5, -428.0), (-227.2, -428.3), (-226.9, -428.3), (-226.9, -428.9), (-226.3, -429.5), (-226.3, -429.8), (-226.0, -430.1), (-224.5, -430.1), (-224.2, -430.4), (-224.2, -431.7), (-223.6, -432.3), (-222.6, -432.3), (-222.6, -432.6), (-222.0, -433.2), (-221.4, -433.2), (-221.1, -433.5), (-221.1, -433.8), (-220.8, -434.1), (-220.5, -434.1), (-220.2, -434.4), (-219.6, -434.4), (-219.3, -434.1), (-219.0, -434.4), (-216.5, -434.4), (-215.9, -435.0), (-215.0, -435.0), (-214.7, -435.3), (-214.4, -435.3), (-214.1, -435.0), (-209.1, -435.0), (-208.8, -434.7), (-208.5, -434.7), (-207.9, -434.1), (-205.5, -434.1), (-205.2, -433.8), (-205.2, -433.5), (-204.9, -433.8), (-203.3, -433.8), (-203.0, -433.5), (-202.4, -433.5), (-202.1, -433.2), (-202.1, -432.9), (-201.5, -432.9), (-201.2, -433.2), (-200.9, -432.9), (-200.9, -432.6), (-200.3, -432.6), (-199.9, -432.3), (-197.5, -432.3), (-197.2, -432.0), (-196.9, -432.0), (-196.6, -431.7), (-196.6, -431.4), (-196.3, -431.4), (-196.0, -431.1), (-195.7, -431.1), (-195.3, -430.7), (-195.3, -430.1), (-195.0, -429.8), (-195.0, -428.3), (-194.7, -428.0), (-194.7, -426.1), (-194.4, -426.1), (-194.1, -425.8), (-194.1, -424.6), (-194.4, -424.3), (-194.7, -424.3), (-194.7, -423.4), (-194.1, -422.8), (-194.1, -422.5), (-193.8, -422.2), (-194.1, -421.9), (-194.1, -421.2), (-194.4, -420.9), (-194.7, -420.9), (-194.7, -420.3), (-195.0, -420.0), (-195.0, -419.4), (-195.3, -419.1), (-195.3, -418.2), (-195.7, -417.9), (-195.7, -417.3), (-196.0, -416.9), (-196.3, -416.9), (-196.3, -416.3), (-196.6, -416.0), (-196.9, -416.0), (-196.9, -414.8), (-197.2, -414.5), (-197.2, -414.2), (-197.5, -413.9), (-198.1, -413.9), (-198.1, -413.6), (-198.4, -413.3), (-198.7, -413.3), (-199.0, -413.6), (-199.0, -413.9), (-199.3, -413.9), (-199.3, -413.6), (-199.6, -413.3), (-198.4, -413.3), (-198.1, -413.0), (-198.1, -412.3), (-198.4, -412.0), (-199.0, -412.0), (-199.3, -412.3), (-199.3, -412.7), (-199.3, -411.4), (-199.0, -411.1), (-199.0, -410.5), (-199.3, -410.2), (-199.3, -408.4), (-199.6, -408.1), (-200.3, -408.1), (-200.3, -406.5), (-200.6, -406.2), (-200.9, -406.2), (-201.5, -405.6), (-202.1, -405.6), (-202.1, -404.4), (-202.4, -404.1), (-202.7, -404.1), (-202.7, -402.2), (-203.0, -401.9), (-203.3, -401.9), (-203.3, -401.3), (-203.6, -401.0), (-203.6, -399.5), (-203.9, -399.2), (-203.9, -398.5), (-203.6, -398.2), (-203.6, -397.6), (-203.3, -397.3), (-203.6, -397.0), (-203.3, -396.7), (-203.3, -390.6), (-203.9, -390.0), (-203.9, -388.1), (-204.2, -387.8), (-204.2, -387.5), (-204.5, -387.2), (-204.5, -385.4), (-204.9, -385.1), (-204.9, -384.4), (-205.2, -384.1), (-205.2, -382.6), (-205.8, -382.0), (-206.1, -382.0), (-206.4, -381.7), (-206.4, -380.1), (-206.7, -379.8), (-206.7, -378.9), (-207.0, -378.6), (-207.0, -378.3), (-207.9, -377.4), (-207.9, -377.1), (-208.2, -376.8), (-208.2, -376.5), (-208.5, -376.2), (-208.5, -375.2), (-208.8, -374.9), (-208.8, -374.0), (-209.1, -373.7), (-209.1, -370.3), (-209.5, -370.0), (-209.5, -368.2), (-209.8, -367.9), (-209.8, -367.3), (-210.1, -367.0), (-210.1, -361.4), (-210.4, -361.1), (-210.4, -358.7), (-210.1, -358.4), (-210.1, -358.1), (-209.8, -357.8), (-209.8, -355.3), (-209.5, -355.0), (-209.5, -352.2), (-209.1, -351.9), (-209.1, -351.3), (-208.8, -351.0), (-208.8, -350.4), (-209.1, -350.1), (-209.1, -349.2), (-208.8, -348.9), (-208.8, -348.3), (-208.5, -347.9), (-208.5, -347.6), (-208.2, -347.3), (-208.2, -346.4), (-208.5, -346.1), (-208.2, -345.8), (-208.2, -343.0), (-209.8, -341.5), (-209.8, -341.2), (-210.1, -340.9), (-210.1, -340.3), (-210.4, -340.0), (-210.7, -340.0), (-211.0, -339.7), (-211.0, -339.4), (-215.6, -334.8), (-215.9, -335.1), (-216.2, -335.1), (-216.5, -335.4), (-216.8, -335.4), (-217.4, -334.8), (-219.9, -334.8), (-220.2, -334.5), (-223.3, -334.5), (-223.6, -334.8), (-223.9, -334.5), (-224.2, -334.8), (-224.8, -334.8), (-225.1, -335.1), (-225.4, -335.1), (-225.7, -335.4), (-226.3, -335.4), (-226.6, -335.7), (-226.9, -335.7), (-227.5, -336.3), (-227.9, -336.3), (-228.5, -336.9), (-228.5, -337.2), (-228.8, -337.2), (-229.1, -337.5), (-229.1, -337.8), (-230.3, -339.1), (-230.6, -339.1), (-230.9, -339.4), (-231.2, -339.4), (-231.5, -339.7), (-231.8, -339.7), (-232.1, -340.0), (-232.8, -340.0), (-233.1, -340.3), (-233.4, -340.3), (-234.3, -341.2), (-234.3, -342.1), (-234.6, -342.4), (-234.6, -343.3), (-235.8, -344.6), (-235.8, -345.2), (-236.1, -345.5), (-236.1, -345.8), (-236.7, -346.4), (-236.7, -347.9), (-236.4, -348.3), (-236.7, -348.6), (-236.7, -349.8), (-236.4, -350.1), (-236.4, -351.0), (-236.1, -351.3), (-236.1, -353.2), (-235.8, -353.5), (-235.8, -355.0), (-235.8, -354.4), (-236.1, -354.1), (-236.1, -353.2), (-236.4, -352.9), (-236.7, -353.2), (-236.7, -354.1), (-236.7, -353.2), (-237.1, -352.9), (-237.4, -353.2), (-237.4, -353.8), (-237.4, -353.5), (-237.7, -353.2), (-237.7, -352.5), (-238.3, -351.9), (-238.6, -352.2), (-239.2, -352.2), (-239.2, -350.4), (-239.8, -349.8), (-239.8, -346.1), (-239.5, -345.8), (-239.5, -345.5), (-238.9, -344.9), (-238.9, -344.6), (-238.3, -344.0), (-238.3, -343.3), (-237.4, -342.4), (-237.4, -342.1), (-237.1, -342.1), (-236.7, -341.8), (-236.7, -341.2), (-236.1, -340.6), (-236.1, -340.3), (-235.8, -340.0), (-235.5, -340.0), (-235.2, -339.7), (-235.2, -339.4), (-234.9, -339.1), (-234.9, -338.7), (-234.3, -338.1), (-234.3, -337.5), (-234.0, -337.2), (-233.7, -337.2), (-233.4, -336.9), (-233.1, -336.9), (-232.8, -336.6), (-232.5, -336.6), (-232.1, -336.3), (-232.1, -336.0), (-231.5, -335.4), (-231.2, -335.4), (-230.9, -335.1), (-230.6, -335.1), (-230.3, -335.4), (-230.0, -335.4), (-229.4, -336.0), (-229.1, -336.0), (-228.8, -335.7), (-228.5, -336.0), (-227.9, -335.4), (-228.2, -335.1), (-227.9, -334.8), (-228.2, -334.5), (-227.5, -334.5), (-227.2, -334.1), (-226.6, -334.1), (-226.0, -333.5), (-225.4, -333.5), (-225.1, -333.2), (-224.8, -333.2), (-224.2, -332.6), (-223.6, -332.6), (-223.3, -332.9), (-221.4, -332.9), (-220.8, -333.5), (-219.6, -333.5), (-219.3, -333.2), (-217.4, -333.2), (-217.1, -332.9), (-216.5, -332.9), (-216.2, -332.6), (-213.1, -332.6), (-213.1, -332.9), (-212.8, -333.2), (-212.5, -333.2), (-212.2, -333.5), (-211.9, -333.5), (-211.9, -333.8), (-211.6, -334.1), (-211.6, -334.5), (-211.0, -335.1), (-211.0, -336.0), (-210.4, -336.6), (-210.1, -336.3), (-209.8, -336.6), (-209.5, -336.6), (-209.5, -336.9), (-209.1, -337.2), (-208.8, -337.2), (-208.2, -337.8), (-208.2, -338.1), (-207.9, -338.4), (-206.7, -338.4), (-205.8, -339.4), (-205.5, -339.4), (-205.2, -339.7), (-205.2, -340.0), (-204.9, -340.3), (-204.9, -340.6), (-204.5, -340.9), (-204.5, -341.2), (-204.2, -341.5), (-204.2, -342.1), (-203.9, -342.4), (-203.9, -342.7), (-203.6, -343.0), (-203.6, -343.3), (-203.3, -343.7), (-203.3, -344.0), (-203.0, -344.3), (-203.3, -344.6), (-203.3, -344.9), (-203.9, -344.9), (-204.5, -345.5), (-204.5, -346.1), (-205.2, -346.7), (-205.2, -347.9), (-205.5, -348.3), (-205.5, -349.2), (-205.5, -348.3), (-205.8, -347.9), (-206.1, -347.9), (-206.4, -348.3), (-206.1, -348.6), (-206.1, -349.8), (-205.8, -350.1), (-205.5, -350.1), (-205.5, -354.1), (-205.8, -354.4), (-205.8, -359.9), (-206.1, -359.9), (-206.4, -360.2), (-206.4, -361.1), (-206.1, -361.4), (-206.1, -362.1), (-206.4, -362.1), (-206.7, -362.4), (-206.7, -364.8), (-207.0, -365.1), (-206.7, -365.4), (-206.4, -365.4), (-206.4, -366.0), (-206.7, -366.0), (-207.0, -366.3), (-207.0, -367.9), (-207.3, -368.2), (-207.3, -370.0), (-207.0, -370.3), (-207.0, -371.3), (-205.8, -372.5), (-205.5, -372.5), (-205.5, -373.1), (-205.2, -373.4), (-204.2, -373.4), (-203.9, -373.1), (-203.0, -373.1), (-203.0, -374.0), (-202.4, -374.6), (-202.4, -376.2), (-202.1, -376.5), (-202.1, -377.1), (-201.8, -377.4), (-201.8, -378.0), (-201.5, -378.3), (-201.5, -378.9), (-201.2, -379.2), (-200.6, -379.2), (-200.6, -382.0), (-200.3, -382.3), (-200.3, -385.1), (-199.9, -385.4), (-199.9, -386.0), (-199.6, -386.3), (-198.4, -386.3), (-198.4, -386.9), (-198.1, -387.2), (-197.5, -387.2), (-197.5, -388.1), (-197.2, -388.4), (-196.0, -388.4), (-195.7, -388.1), (-194.4, -388.1), (-194.4, -393.0), (-194.1, -393.3), (-194.1, -397.0), (-194.4, -397.3), (-194.4, -397.6), (-193.8, -398.2), (-192.6, -398.2), (-192.6, -401.9), (-192.9, -401.9), (-193.2, -402.2), (-193.2, -404.1), (-194.1, -404.1), (-194.4, -404.4), (-194.4, -405.9), (-194.7, -406.2), (-194.7, -407.1), (-194.4, -407.4), (-194.4, -408.1), (-194.1, -408.4), (-193.5, -408.4), (-193.2, -408.1), (-193.2, -406.5), (-192.6, -406.5), (-192.6, -413.3), (-192.3, -413.6), (-192.3, -413.9), (-191.7, -414.5), (-191.4, -414.5), (-191.1, -414.8), (-190.4, -414.8), (-190.1, -414.5), (-190.1, -414.8), (-190.4, -415.1), (-190.4, -416.0), (-190.1, -416.3), (-189.5, -416.3), (-189.5, -418.2), (-189.2, -418.5), (-188.9, -418.5), (-188.6, -418.2), (-188.6, -420.9), (-188.3, -421.2), (-188.3, -422.2), (-188.6, -422.5), (-188.6, -424.0), (-188.3, -424.3), (-188.3, -427.1), (-188.6, -427.4), (-188.6, -428.0), (-188.9, -428.0), (-189.2, -428.3), (-189.2, -428.9), (-189.5, -429.2), (-189.5, -429.8), (-189.8, -429.8), (-190.7, -430.7), (-190.7, -431.1), (-191.1, -431.1), (-191.4, -431.4), (-191.4, -432.3), (-192.0, -432.9), (-192.3, -432.9), (-192.6, -433.2), (-193.2, -433.2), (-193.5, -433.5), (-193.5, -433.8), (-193.8, -433.8), (-194.1, -434.1), (-194.1, -434.7), (-194.4, -435.0), (-194.4, -435.3), (-195.0, -435.3), (-195.3, -435.7), (-196.0, -435.7), (-196.3, -436.0), (-196.9, -436.0), (-197.2, -436.3), (-199.9, -436.3), (-200.3, -436.6), (-200.3, -436.9) (0.176, 0.216, 0.263)</w:t>
      </w:r>
    </w:p>
    <w:p>
      <w:r>
        <w:t>(7.7, -419.1), (7.1, -419.1), (6.7, -418.8), (4.9, -418.8), (4.6, -419.1), (4.6, -420.9), (4.9, -421.2), (5.5, -421.2), (5.5, -421.9), (4.0, -421.9), (3.7, -422.2), (3.1, -422.2), (2.8, -422.5), (0.3, -422.5), (0.0, -422.8), (-0.3, -422.8), (-0.6, -423.1), (-2.1, -423.1), (-2.5, -423.4), (-4.9, -423.4), (-5.2, -423.7), (-15.9, -423.7), (-16.3, -424.0), (-16.6, -424.0), (-16.9, -424.3), (-17.2, -424.0), (-17.5, -424.3), (-20.9, -424.3), (-21.2, -424.0), (-21.8, -424.0), (-22.4, -424.6), (-22.4, -424.9), (-23.9, -424.9), (-23.9, -424.3), (-24.2, -424.0), (-24.8, -424.0), (-25.5, -424.6), (-27.0, -424.6), (-27.3, -424.9), (-28.8, -424.9), (-29.1, -424.6), (-35.0, -424.6), (-35.3, -424.3), (-42.0, -424.3), (-42.3, -424.6), (-42.9, -424.6), (-43.2, -424.9), (-44.2, -424.9), (-44.5, -425.2), (-45.1, -425.2), (-45.4, -425.5), (-45.4, -425.8), (-46.9, -425.8), (-47.2, -426.1), (-47.2, -426.5), (-47.8, -425.8), (-47.8, -425.2), (-48.1, -424.9), (-48.1, -424.6), (-48.8, -424.0), (-56.1, -424.0), (-56.4, -424.3), (-56.4, -424.9), (-63.8, -424.9), (-64.4, -425.5), (-65.3, -425.5), (-65.6, -425.8), (-68.1, -425.8), (-68.4, -425.5), (-69.9, -425.5), (-70.2, -425.2), (-72.1, -425.2), (-72.4, -425.5), (-79.7, -425.5), (-80.0, -425.2), (-83.7, -425.2), (-84.0, -424.9), (-84.3, -424.9), (-84.3, -424.6), (-84.6, -424.3), (-86.2, -424.3), (-86.5, -424.0), (-88.3, -424.0), (-88.6, -423.7), (-89.9, -423.7), (-89.9, -423.1), (-90.5, -422.5), (-90.8, -422.5), (-91.1, -422.8), (-92.9, -422.8), (-93.2, -423.1), (-93.2, -424.0), (-94.8, -424.0), (-94.8, -423.4), (-95.1, -423.1), (-95.4, -423.4), (-95.4, -423.7), (-95.7, -423.7), (-96.3, -423.1), (-96.3, -422.5), (-96.0, -422.2), (-96.3, -421.9), (-97.2, -421.9), (-97.5, -422.2), (-99.1, -422.2), (-99.1, -420.6), (-98.7, -420.3), (-99.1, -420.0), (-98.7, -419.7), (-98.7, -419.4), (-97.2, -419.4), (-96.9, -419.1), (-96.6, -419.1), (-96.3, -418.8), (-96.3, -418.5), (-96.0, -418.5), (-95.7, -418.2), (-95.7, -417.3), (-92.6, -417.3), (-92.6, -417.9), (-92.3, -418.2), (-92.0, -417.9), (-92.0, -417.3), (-91.7, -417.6), (-90.2, -417.6), (-89.9, -417.3), (-88.3, -417.3), (-88.3, -417.6), (-88.0, -417.9), (-87.7, -417.6), (-87.7, -416.3), (-80.3, -416.3), (-80.3, -417.3), (-80.0, -417.6), (-80.0, -417.9), (-79.7, -418.2), (-78.5, -418.2), (-78.2, -417.9), (-77.3, -417.9), (-77.0, -418.2), (-76.4, -418.2), (-76.4, -418.8), (-76.1, -419.1), (-74.2, -419.1), (-73.9, -419.4), (-72.4, -419.4), (-72.4, -419.7), (-71.8, -420.3), (-67.5, -420.3), (-67.2, -420.6), (-65.3, -420.6), (-65.0, -420.9), (-64.4, -420.9), (-64.1, -420.6), (-56.4, -420.6), (-56.1, -420.9), (-48.1, -420.9), (-47.8, -421.2), (-27.3, -421.2), (-27.0, -421.5), (-24.2, -421.5), (-23.9, -421.2), (-21.5, -421.2), (-20.9, -420.6), (-20.5, -420.6), (-20.2, -420.3), (-17.5, -420.3), (-17.2, -420.0), (-16.3, -420.0), (-15.9, -419.7), (-15.3, -419.7), (-15.0, -419.4), (-15.0, -419.1), (-13.5, -419.1), (-13.2, -418.8), (-13.2, -418.5), (-12.9, -418.2), (-12.9, -416.0), (-12.3, -416.0), (-12.0, -415.7), (-12.0, -415.4), (-12.3, -415.1), (-12.9, -415.1), (-13.2, -414.8), (-13.2, -413.6), (-13.5, -413.3), (-13.8, -413.3), (-14.1, -413.0), (-15.9, -413.0), (-16.6, -412.3), (-20.9, -412.3), (-21.2, -412.0), (-21.5, -412.3), (-23.0, -412.3), (-23.3, -412.0), (-23.9, -412.0), (-24.2, -411.7), (-24.2, -411.4), (-24.5, -411.1), (-24.8, -411.1), (-25.1, -410.8), (-25.8, -410.8), (-26.1, -411.1), (-26.4, -410.8), (-26.7, -410.8), (-26.7, -409.3), (-27.3, -408.7), (-27.6, -408.7), (-27.9, -408.4), (-28.8, -408.4), (-28.8, -408.1), (-29.1, -407.7), (-29.1, -407.4), (-29.4, -407.1), (-29.7, -407.1), (-30.1, -406.8), (-30.1, -406.5), (-30.4, -406.2), (-30.7, -406.2), (-31.0, -405.9), (-31.0, -405.6), (-31.3, -405.3), (-31.3, -405.0), (-31.6, -404.7), (-31.6, -404.4), (-32.2, -403.8), (-32.2, -403.5), (-32.8, -402.8), (-32.8, -402.5), (-33.1, -402.2), (-33.1, -401.9), (-34.3, -400.7), (-34.3, -400.4), (-34.7, -400.1), (-35.0, -400.4), (-35.0, -400.1), (-35.3, -399.8), (-35.6, -400.1), (-35.9, -400.1), (-35.9, -399.2), (-36.5, -398.5), (-36.8, -398.5), (-37.1, -398.2), (-37.4, -398.2), (-37.7, -397.9), (-37.7, -397.3), (-38.0, -397.0), (-38.0, -396.4), (-38.6, -395.8), (-38.9, -395.8), (-38.9, -395.5), (-39.3, -395.2), (-39.9, -395.2), (-40.2, -394.9), (-40.2, -393.9), (-40.5, -393.6), (-40.5, -393.3), (-40.8, -393.0), (-41.1, -393.0), (-41.4, -392.7), (-42.0, -392.7), (-42.0, -392.4), (-43.2, -391.2), (-43.2, -390.9), (-43.5, -390.6), (-43.9, -390.6), (-44.2, -390.3), (-44.5, -390.3), (-44.5, -390.0), (-44.8, -389.7), (-44.8, -389.3), (-45.1, -389.0), (-45.4, -389.0), (-46.0, -388.4), (-46.3, -388.4), (-46.3, -388.1), (-46.6, -387.8), (-46.6, -387.5), (-47.2, -386.9), (-47.2, -386.6), (-47.8, -386.0), (-47.8, -385.7), (-48.1, -385.4), (-48.1, -385.1), (-48.5, -384.7), (-48.5, -384.4), (-48.8, -384.1), (-48.8, -383.5), (-49.1, -383.2), (-49.4, -383.2), (-48.5, -383.2), (-48.1, -382.9), (-48.5, -382.6), (-49.1, -382.6), (-48.8, -382.6), (-48.5, -382.3), (-48.8, -382.0), (-49.1, -382.0), (-49.4, -381.7), (-49.7, -382.0), (-49.7, -382.3), (-50.0, -382.3), (-50.3, -382.6), (-50.3, -382.9), (-50.3, -382.6), (-50.6, -382.3), (-51.2, -382.3), (-51.5, -382.0), (-51.8, -382.0), (-52.1, -381.7), (-53.4, -381.7), (-53.7, -381.4), (-53.7, -380.5), (-54.3, -379.8), (-54.3, -379.2), (-55.2, -378.3), (-55.8, -378.3), (-55.8, -377.7), (-56.1, -377.4), (-56.1, -377.1), (-56.4, -376.8), (-56.4, -376.5), (-56.7, -376.2), (-56.7, -375.5), (-58.3, -374.0), (-58.6, -374.0), (-59.5, -373.1), (-59.8, -373.1), (-59.8, -371.6), (-60.1, -371.3), (-60.4, -371.3), (-61.0, -370.6), (-61.0, -370.3), (-61.3, -370.0), (-61.6, -370.0), (-61.9, -369.7), (-61.9, -369.4), (-62.6, -368.8), (-62.9, -368.8), (-63.2, -368.5), (-64.4, -368.5), (-64.7, -368.2), (-65.0, -368.2), (-65.3, -367.9), (-65.9, -367.9), (-66.2, -368.2), (-66.5, -367.9), (-66.9, -367.9), (-66.9, -367.3), (-67.2, -367.0), (-67.5, -367.3), (-68.1, -367.3), (-68.1, -366.7), (-67.8, -366.3), (-67.2, -366.3), (-66.9, -366.0), (-66.9, -365.4), (-67.5, -364.8), (-68.1, -364.8), (-68.4, -364.5), (-69.0, -364.5), (-69.3, -364.2), (-69.9, -364.2), (-70.2, -363.9), (-70.8, -363.9), (-71.1, -364.2), (-72.1, -364.2), (-72.1, -363.9), (-72.4, -363.6), (-74.2, -363.6), (-74.5, -363.3), (-76.1, -363.3), (-76.4, -363.6), (-77.0, -363.6), (-77.3, -363.9), (-78.8, -363.9), (-79.1, -364.2), (-79.4, -364.2), (-79.7, -364.5), (-79.7, -364.8), (-80.0, -364.8), (-80.7, -365.4), (-81.3, -365.4), (-81.6, -365.7), (-83.7, -365.7), (-83.7, -365.4), (-84.0, -365.1), (-84.3, -365.1), (-84.6, -364.8), (-86.2, -364.8), (-86.5, -365.1), (-88.0, -365.1), (-88.0, -364.2), (-88.3, -363.9), (-88.3, -363.6), (-88.6, -363.3), (-88.9, -363.3), (-89.2, -363.0), (-89.9, -363.0), (-89.9, -362.4), (-90.2, -362.1), (-90.5, -362.4), (-91.1, -362.4), (-91.4, -362.1), (-92.0, -362.1), (-92.0, -361.4), (-92.3, -361.1), (-92.3, -360.5), (-92.6, -360.2), (-93.8, -360.2), (-93.8, -358.7), (-94.5, -358.1), (-95.7, -358.1), (-96.0, -358.4), (-96.0, -360.2), (-96.3, -360.5), (-96.3, -361.7), (-96.6, -362.1), (-96.6, -363.0), (-96.9, -363.0), (-97.2, -363.3), (-98.1, -363.3), (-98.4, -363.6), (-98.4, -364.8), (-99.1, -364.8), (-99.4, -365.1), (-99.4, -365.4), (-99.7, -365.4), (-100.0, -365.1), (-100.0, -364.2), (-100.3, -363.9), (-100.9, -363.9), (-100.9, -363.6), (-101.2, -363.3), (-101.5, -363.6), (-101.5, -365.7), (-101.8, -365.7), (-102.1, -366.0), (-102.1, -368.8), (-102.7, -369.4), (-102.7, -370.9), (-102.4, -371.3), (-102.4, -372.2), (-102.7, -372.5), (-102.7, -373.4), (-101.8, -374.3), (-101.5, -374.3), (-101.2, -374.6), (-100.6, -374.6), (-100.6, -375.9), (-100.3, -376.2), (-100.3, -378.0), (-99.7, -378.6), (-98.4, -378.6), (-98.4, -380.1), (-98.1, -380.5), (-97.5, -380.5), (-97.5, -380.8), (-97.2, -381.1), (-97.2, -382.0), (-98.1, -382.0), (-98.4, -382.3), (-99.1, -382.3), (-99.4, -382.6), (-99.4, -383.2), (-99.1, -383.5), (-99.1, -384.1), (-99.7, -384.1), (-100.0, -384.4), (-100.0, -386.0), (-100.3, -386.3), (-100.3, -386.9), (-100.3, -386.3), (-100.6, -386.0), (-100.9, -386.0), (-101.2, -386.3), (-101.2, -387.2), (-100.9, -387.5), (-100.9, -388.7), (-100.3, -389.3), (-100.3, -390.0), (-101.2, -390.0), (-101.2, -389.3), (-100.9, -389.0), (-100.9, -388.4), (-101.2, -388.1), (-101.8, -388.1), (-102.1, -388.4), (-102.1, -390.0), (-102.4, -390.3), (-104.3, -390.3), (-104.6, -390.6), (-104.6, -390.9), (-104.9, -391.2), (-104.6, -391.5), (-104.6, -392.7), (-104.3, -393.0), (-104.6, -393.3), (-104.3, -393.6), (-104.3, -394.9), (-104.0, -395.2), (-104.0, -397.9), (-103.7, -398.2), (-103.0, -398.2), (-102.7, -397.9), (-102.7, -397.6), (-102.7, -400.7), (-102.4, -401.0), (-102.4, -401.3), (-102.1, -401.6), (-102.1, -403.1), (-102.7, -403.1), (-103.0, -402.8), (-103.3, -403.1), (-104.0, -403.1), (-104.0, -401.3), (-104.3, -401.0), (-104.3, -398.2), (-104.6, -397.9), (-104.6, -397.6), (-104.9, -397.3), (-105.2, -397.3), (-105.2, -395.5), (-105.5, -395.2), (-105.8, -395.2), (-106.1, -394.9), (-106.4, -394.9), (-106.4, -393.6), (-106.7, -393.3), (-106.7, -393.0), (-107.0, -392.7), (-107.0, -391.5), (-107.3, -391.2), (-107.3, -390.3), (-107.0, -390.0), (-107.0, -389.3), (-107.3, -389.0), (-107.9, -389.0), (-108.3, -389.3), (-108.3, -390.0), (-108.3, -388.1), (-108.6, -387.8), (-108.9, -388.1), (-108.9, -387.5), (-109.2, -387.2), (-109.8, -387.2), (-110.1, -386.9), (-111.0, -386.9), (-111.0, -386.3), (-111.3, -386.0), (-111.3, -385.4), (-111.0, -385.1), (-111.0, -383.5), (-110.7, -383.2), (-110.7, -382.6), (-111.3, -382.0), (-112.2, -382.0), (-112.5, -381.7), (-112.5, -381.4), (-112.9, -381.1), (-113.2, -381.1), (-113.5, -381.4), (-113.8, -381.4), (-114.1, -381.1), (-114.1, -380.5), (-114.7, -379.8), (-115.0, -379.8), (-115.0, -379.5), (-114.7, -379.2), (-114.4, -379.2), (-114.1, -378.9), (-114.1, -378.3), (-114.4, -378.0), (-114.7, -378.0), (-115.0, -378.3), (-115.3, -378.0), (-115.3, -377.4), (-115.6, -377.1), (-115.6, -376.5), (-115.3, -376.2), (-115.6, -375.9), (-115.9, -375.9), (-115.6, -375.9), (-115.0, -375.2), (-115.3, -374.9), (-115.6, -374.9), (-115.6, -374.3), (-115.9, -374.0), (-116.2, -374.3), (-116.5, -374.0), (-116.8, -374.0), (-117.1, -374.3), (-117.1, -374.9), (-117.1, -373.4), (-117.5, -373.1), (-117.8, -373.1), (-116.2, -373.1), (-115.9, -372.8), (-115.9, -372.5), (-115.6, -372.5), (-115.3, -372.2), (-115.6, -371.9), (-115.6, -370.6), (-114.1, -370.6), (-113.8, -370.3), (-113.5, -370.3), (-112.9, -369.7), (-112.9, -369.4), (-112.2, -369.4), (-111.6, -368.8), (-111.6, -367.3), (-111.3, -367.3), (-111.0, -367.0), (-111.0, -366.3), (-111.3, -366.0), (-111.6, -366.0), (-111.6, -365.1), (-111.3, -365.4), (-110.4, -365.4), (-110.1, -365.1), (-110.1, -364.2), (-109.2, -364.2), (-108.9, -363.9), (-108.9, -363.3), (-108.3, -363.3), (-107.9, -363.0), (-107.9, -362.4), (-107.3, -362.4), (-107.0, -362.1), (-107.0, -361.4), (-105.2, -361.4), (-104.9, -361.1), (-104.9, -360.5), (-104.6, -360.5), (-104.3, -360.2), (-103.7, -360.2), (-103.3, -359.9), (-103.3, -359.6), (-103.0, -359.6), (-102.7, -359.3), (-102.7, -358.4), (-102.4, -358.1), (-102.4, -358.4), (-102.1, -358.7), (-101.8, -358.4), (-101.8, -358.1), (-101.2, -358.1), (-100.9, -357.8), (-100.9, -357.5), (-100.3, -357.5), (-100.0, -357.1), (-100.0, -356.2), (-99.4, -356.2), (-99.1, -355.9), (-99.1, -355.6), (-98.7, -355.3), (-98.7, -354.4), (-99.1, -354.1), (-99.1, -353.2), (-98.7, -353.5), (-98.4, -353.5), (-98.4, -354.1), (-98.1, -354.4), (-97.2, -354.4), (-96.9, -354.1), (-96.9, -353.5), (-97.2, -353.2), (-97.2, -352.2), (-96.3, -352.2), (-96.0, -351.9), (-96.0, -351.3), (-95.4, -351.3), (-95.1, -351.0), (-95.1, -350.4), (-95.4, -350.1), (-97.2, -350.1), (-97.2, -349.5), (-97.2, -349.8), (-96.9, -350.1), (-95.4, -350.1), (-95.1, -349.8), (-95.1, -349.5), (-94.5, -349.5), (-94.1, -349.2), (-94.1, -348.3), (-93.5, -348.3), (-93.2, -348.6), (-92.9, -348.3), (-92.9, -347.3), (-92.3, -347.3), (-92.0, -347.0), (-92.0, -346.4), (-91.4, -346.4), (-91.1, -346.1), (-91.4, -345.8), (-92.0, -345.8), (-92.0, -344.3), (-92.3, -344.0), (-95.1, -344.0), (-95.4, -344.3), (-95.7, -344.3), (-96.0, -344.6), (-96.0, -346.1), (-96.0, -344.6), (-96.3, -344.3), (-96.0, -344.0), (-96.3, -343.7), (-96.3, -343.3), (-96.6, -343.0), (-96.9, -343.3), (-96.9, -344.0), (-99.1, -344.0), (-99.4, -343.7), (-99.7, -344.0), (-101.8, -344.0), (-102.4, -344.6), (-102.4, -344.9), (-103.0, -344.9), (-103.0, -344.6), (-103.3, -344.3), (-104.0, -344.3), (-104.3, -344.6), (-104.3, -345.2), (-104.3, -344.3), (-104.6, -344.0), (-104.9, -344.0), (-104.9, -343.3), (-105.2, -343.0), (-106.1, -343.0), (-106.1, -342.4), (-105.8, -342.1), (-104.6, -342.1), (-104.3, -341.8), (-104.3, -341.5), (-104.0, -341.2), (-104.0, -339.4), (-103.7, -339.1), (-103.7, -338.1), (-102.1, -338.1), (-101.8, -337.8), (-101.8, -337.5), (-101.2, -337.5), (-100.9, -337.2), (-100.3, -337.2), (-100.0, -336.9), (-97.5, -336.9), (-97.5, -337.2), (-97.2, -337.5), (-96.6, -337.5), (-95.7, -336.6), (-93.5, -336.6), (-92.9, -337.2), (-92.6, -337.2), (-92.3, -337.5), (-92.0, -337.5), (-92.0, -337.8), (-90.8, -339.1), (-90.5, -339.1), (-89.9, -339.7), (-89.5, -339.7), (-89.5, -340.0), (-89.2, -340.3), (-88.0, -340.3), (-87.7, -340.6), (-87.4, -340.6), (-86.8, -341.2), (-86.5, -341.2), (-86.2, -341.5), (-86.2, -341.8), (-85.9, -342.1), (-85.6, -342.1), (-85.3, -342.4), (-85.3, -343.0), (-84.9, -343.3), (-84.6, -343.3), (-84.6, -343.7), (-84.3, -344.0), (-84.3, -344.3), (-83.4, -345.2), (-83.1, -345.2), (-83.1, -345.8), (-82.8, -346.1), (-82.5, -346.1), (-82.5, -347.9), (-82.2, -348.3), (-82.2, -348.9), (-82.5, -349.2), (-82.8, -349.2), (-83.1, -349.5), (-83.1, -350.1), (-83.4, -350.4), (-83.4, -351.0), (-83.7, -350.7), (-84.0, -350.7), (-84.3, -351.0), (-84.3, -355.9), (-84.3, -354.4), (-84.6, -354.1), (-84.9, -354.1), (-85.3, -354.4), (-85.3, -355.0), (-85.9, -355.0), (-86.2, -355.3), (-86.2, -355.9), (-87.1, -355.9), (-87.4, -356.2), (-87.7, -356.2), (-88.0, -355.9), (-88.0, -355.3), (-88.3, -355.0), (-88.9, -355.0), (-89.2, -354.7), (-89.5, -355.0), (-89.5, -356.8), (-89.9, -356.8), (-90.5, -357.5), (-90.5, -357.8), (-90.8, -357.8), (-91.1, -358.1), (-90.8, -358.4), (-88.6, -358.4), (-88.6, -359.6), (-88.9, -359.6), (-89.2, -359.9), (-89.2, -360.2), (-88.9, -360.5), (-88.6, -360.5), (-88.6, -360.8), (-88.3, -361.1), (-88.0, -360.8), (-88.0, -360.5), (-88.0, -360.8), (-87.7, -361.1), (-82.2, -361.1), (-81.9, -360.8), (-81.9, -360.5), (-80.3, -360.5), (-80.0, -360.2), (-79.7, -360.2), (-79.7, -361.1), (-79.4, -361.4), (-79.1, -361.1), (-78.5, -361.1), (-78.2, -361.4), (-77.9, -361.1), (-77.9, -360.2), (-76.4, -360.2), (-76.1, -359.9), (-76.4, -359.6), (-77.9, -359.6), (-76.4, -359.6), (-76.1, -359.9), (-75.4, -359.9), (-75.1, -360.2), (-74.8, -359.9), (-74.5, -359.9), (-74.5, -360.5), (-74.2, -360.8), (-73.9, -360.5), (-73.9, -359.0), (-73.3, -359.0), (-73.3, -359.3), (-73.0, -359.6), (-69.9, -359.6), (-69.9, -359.9), (-69.6, -360.2), (-69.3, -360.2), (-69.0, -360.5), (-68.4, -360.5), (-68.4, -360.8), (-68.1, -361.1), (-67.2, -361.1), (-66.9, -361.4), (-66.2, -361.4), (-65.9, -361.7), (-65.3, -361.7), (-65.9, -361.7), (-66.2, -362.1), (-65.9, -362.4), (-64.4, -362.4), (-64.1, -362.7), (-63.2, -362.7), (-62.9, -363.0), (-62.6, -363.0), (-62.6, -363.3), (-62.3, -363.6), (-61.9, -363.6), (-61.9, -363.9), (-61.6, -364.2), (-61.3, -364.2), (-61.0, -364.5), (-61.0, -365.7), (-60.4, -366.3), (-60.1, -366.3), (-59.8, -366.7), (-59.5, -366.7), (-58.6, -367.6), (-58.6, -368.8), (-58.0, -369.4), (-58.0, -369.7), (-57.7, -370.0), (-57.7, -370.3), (-57.3, -370.6), (-57.3, -370.9), (-57.0, -371.3), (-56.4, -371.3), (-56.1, -370.9), (-56.1, -370.6), (-55.5, -370.6), (-55.2, -370.9), (-55.2, -371.3), (-54.9, -371.6), (-54.9, -372.2), (-54.6, -372.5), (-54.6, -372.8), (-54.3, -373.1), (-54.3, -374.3), (-54.0, -374.6), (-54.0, -374.9), (-53.7, -375.2), (-53.7, -375.9), (-53.1, -376.5), (-52.4, -376.5), (-52.1, -376.2), (-52.1, -376.8), (-51.8, -377.1), (-51.5, -377.1), (-50.6, -378.0), (-50.6, -378.9), (-50.3, -379.2), (-50.0, -379.2), (-50.0, -379.8), (-49.7, -380.1), (-49.4, -379.8), (-49.4, -379.2), (-49.1, -379.5), (-49.1, -379.8), (-48.5, -380.5), (-48.5, -380.8), (-48.1, -381.1), (-47.5, -381.1), (-47.2, -381.4), (-46.6, -381.4), (-46.3, -381.7), (-46.6, -382.0), (-46.3, -382.3), (-46.6, -382.6), (-46.6, -382.9), (-46.3, -383.2), (-46.0, -383.2), (-45.7, -383.5), (-45.7, -383.8), (-45.4, -384.1), (-45.1, -384.1), (-44.8, -384.4), (-44.5, -384.4), (-43.9, -385.1), (-43.5, -385.1), (-43.5, -385.4), (-43.2, -385.7), (-43.2, -386.0), (-42.9, -386.3), (-42.6, -386.3), (-42.6, -386.9), (-42.0, -387.5), (-41.7, -387.5), (-41.7, -387.8), (-41.4, -388.1), (-41.1, -388.1), (-40.8, -388.4), (-40.5, -388.4), (-40.5, -388.7), (-39.9, -389.3), (-39.6, -389.3), (-39.6, -390.0), (-39.3, -390.3), (-38.9, -390.3), (-38.6, -390.6), (-38.3, -390.6), (-38.3, -390.9), (-38.0, -391.2), (-37.7, -391.2), (-37.4, -391.5), (-37.4, -392.7), (-36.8, -393.3), (-36.5, -393.3), (-35.9, -393.9), (-35.9, -394.3), (-34.7, -395.5), (-34.7, -395.8), (-34.3, -396.1), (-34.0, -396.1), (-33.7, -396.4), (-33.1, -396.4), (-32.8, -396.7), (-32.8, -397.0), (-32.5, -397.3), (-32.5, -397.9), (-32.2, -398.2), (-31.6, -398.2), (-31.3, -398.5), (-30.7, -398.5), (-30.4, -398.9), (-30.4, -399.2), (-30.1, -399.5), (-30.1, -399.8), (-29.7, -400.1), (-29.4, -400.1), (-28.8, -400.7), (-28.2, -400.7), (-27.6, -401.3), (-27.6, -401.9), (-27.3, -402.2), (-27.0, -402.2), (-27.0, -403.1), (-26.7, -403.5), (-26.4, -403.5), (-26.4, -403.8), (-25.1, -405.0), (-25.1, -405.3), (-24.8, -405.6), (-24.2, -405.6), (-23.9, -405.9), (-22.1, -405.9), (-21.8, -406.2), (-21.5, -406.2), (-21.2, -406.5), (-20.9, -406.5), (-20.9, -406.8), (-20.5, -407.1), (-19.6, -407.1), (-19.3, -407.4), (-19.3, -407.7), (-19.0, -408.1), (-18.1, -408.1), (-17.8, -408.4), (-17.2, -408.4), (-16.9, -408.7), (-16.6, -408.7), (-15.6, -409.6), (-14.1, -409.6), (-14.1, -409.9), (-13.8, -410.2), (-13.2, -410.2), (-12.9, -410.5), (-12.3, -410.5), (-12.3, -410.8), (-12.0, -411.1), (-11.3, -411.1), (-11.3, -411.4), (-11.0, -411.7), (-10.4, -411.7), (-10.1, -412.0), (-7.4, -412.0), (-7.1, -412.3), (-6.1, -412.3), (-5.8, -412.7), (-5.2, -412.7), (-4.9, -413.0), (-4.3, -413.0), (-4.3, -413.3), (-4.0, -413.6), (-3.4, -413.6), (-3.1, -413.3), (-1.5, -413.3), (-1.2, -413.6), (-0.9, -413.6), (-0.9, -414.8), (-0.6, -415.1), (-0.3, -415.1), (-0.3, -415.4), (0.0, -415.7), (4.6, -415.7), (4.9, -415.4), (6.7, -415.4), (6.7, -415.7), (7.1, -416.0), (7.4, -416.0), (7.7, -416.3) (0.176, 0.216, 0.263)</w:t>
      </w:r>
    </w:p>
    <w:p>
      <w:r>
        <w:t>(-16.6, -413.0), (-16.9, -413.0), (-17.5, -413.6), (-17.5, -413.9), (-17.8, -413.9), (-18.1, -414.2), (-18.1, -413.6), (-18.4, -413.3), (-19.9, -413.3), (-20.2, -413.6), (-20.9, -413.6), (-21.2, -413.9), (-21.5, -413.6), (-23.9, -413.6), (-24.2, -413.9), (-26.1, -413.9), (-26.4, -414.2), (-26.7, -413.9), (-27.0, -413.9), (-27.3, -414.2), (-27.6, -413.9), (-28.2, -413.9), (-28.2, -413.3), (-27.9, -413.0), (-27.9, -411.4), (-28.2, -411.1), (-28.2, -410.2), (-28.5, -409.9), (-28.8, -409.9), (-29.1, -410.2), (-29.7, -410.2), (-30.1, -409.9), (-30.4, -410.2), (-31.0, -410.2), (-31.3, -410.5), (-31.3, -412.0), (-31.0, -412.3), (-31.0, -413.0), (-31.6, -413.0), (-32.2, -413.6), (-32.2, -414.2), (-32.8, -414.2), (-33.1, -414.5), (-33.1, -414.8), (-33.4, -415.1), (-33.7, -415.1), (-34.0, -414.8), (-34.0, -414.5), (-34.3, -414.2), (-35.0, -414.2), (-35.3, -414.5), (-35.3, -415.1), (-36.2, -415.1), (-36.2, -414.5), (-36.5, -414.2), (-36.8, -414.2), (-37.1, -414.5), (-37.1, -415.1), (-37.4, -414.8), (-37.7, -415.1), (-46.0, -415.1), (-46.3, -414.8), (-47.8, -414.8), (-48.1, -415.1), (-48.1, -416.0), (-48.5, -416.3), (-48.5, -416.9), (-48.8, -416.9), (-49.4, -417.6), (-49.4, -417.9), (-56.1, -417.9), (-56.4, -417.6), (-62.9, -417.6), (-62.9, -416.9), (-63.2, -416.6), (-63.5, -416.9), (-63.5, -417.3), (-63.8, -417.3), (-63.8, -415.4), (-64.4, -414.8), (-65.0, -414.8), (-65.3, -414.5), (-72.1, -414.5), (-72.1, -414.2), (-72.4, -413.9), (-73.0, -413.9), (-73.0, -413.6), (-73.3, -413.3), (-73.6, -413.6), (-73.9, -413.6), (-74.2, -413.9), (-77.0, -413.9), (-77.0, -413.6), (-77.3, -413.3), (-77.9, -413.3), (-78.2, -413.6), (-78.2, -413.9), (-79.1, -413.9), (-79.1, -410.2), (-79.4, -409.9), (-80.0, -409.9), (-80.0, -408.4), (-80.3, -408.1), (-82.2, -408.1), (-82.2, -406.5), (-82.5, -406.2), (-83.1, -406.2), (-83.4, -405.9), (-84.9, -405.9), (-85.3, -406.2), (-85.9, -406.2), (-86.2, -405.9), (-86.2, -404.4), (-86.5, -404.1), (-89.9, -404.1), (-90.2, -403.8), (-91.7, -403.8), (-91.7, -402.5), (-92.3, -401.9), (-94.1, -401.9), (-94.1, -400.7), (-94.5, -400.4), (-94.8, -400.4), (-94.8, -400.1), (-95.1, -399.8), (-95.7, -399.8), (-95.7, -398.5), (-96.0, -398.2), (-96.3, -398.2), (-96.6, -397.9), (-97.8, -397.9), (-97.8, -390.3), (-98.4, -389.7), (-98.7, -389.7), (-98.7, -389.3), (-99.1, -389.0), (-99.1, -388.4), (-98.4, -388.4), (-98.4, -389.0), (-98.1, -389.3), (-97.8, -389.0), (-97.8, -386.3), (-98.1, -386.0), (-98.1, -385.4), (-97.8, -385.1), (-97.8, -384.1), (-98.1, -383.8), (-98.1, -382.3), (-97.2, -382.3), (-96.9, -382.0), (-96.9, -381.1), (-97.2, -380.8), (-97.2, -380.5), (-97.5, -380.1), (-98.1, -380.1), (-98.1, -378.6), (-98.4, -378.3), (-99.7, -378.3), (-100.0, -378.0), (-100.0, -376.2), (-100.3, -375.9), (-100.3, -374.6), (-100.6, -374.3), (-101.2, -374.3), (-101.5, -374.0), (-101.8, -374.0), (-102.4, -373.4), (-102.4, -372.5), (-102.1, -372.2), (-102.1, -371.3), (-102.4, -370.9), (-102.4, -369.4), (-101.8, -368.8), (-101.8, -366.0), (-101.5, -366.0), (-101.2, -365.7), (-101.2, -363.6), (-101.2, -363.9), (-100.9, -364.2), (-100.3, -364.2), (-100.3, -365.1), (-99.7, -365.7), (-99.4, -365.7), (-99.1, -365.4), (-99.1, -365.1), (-98.4, -365.1), (-98.1, -364.8), (-98.1, -363.6), (-97.2, -363.6), (-96.9, -363.3), (-96.6, -363.3), (-96.3, -363.0), (-96.3, -362.1), (-96.0, -361.7), (-96.0, -360.5), (-95.7, -360.2), (-95.7, -358.4), (-94.5, -358.4), (-94.1, -358.7), (-94.1, -360.2), (-93.8, -360.5), (-92.6, -360.5), (-92.6, -361.1), (-92.3, -361.4), (-92.3, -362.1), (-92.0, -362.4), (-91.4, -362.4), (-91.1, -362.7), (-90.5, -362.7), (-90.2, -362.4), (-90.2, -363.0), (-89.9, -363.3), (-89.2, -363.3), (-88.9, -363.6), (-88.6, -363.6), (-88.6, -363.9), (-88.3, -364.2), (-88.3, -365.1), (-88.0, -365.4), (-86.5, -365.4), (-86.2, -365.1), (-84.6, -365.1), (-84.3, -365.4), (-84.0, -365.4), (-84.0, -365.7), (-83.7, -366.0), (-81.6, -366.0), (-81.3, -365.7), (-80.7, -365.7), (-80.0, -365.1), (-79.7, -365.1), (-79.4, -364.8), (-79.4, -364.5), (-79.1, -364.5), (-78.8, -364.2), (-77.3, -364.2), (-77.0, -363.9), (-76.4, -363.9), (-76.1, -363.6), (-74.5, -363.6), (-74.2, -363.9), (-72.4, -363.9), (-72.4, -364.2), (-72.1, -364.5), (-71.1, -364.5), (-70.8, -364.2), (-70.2, -364.2), (-69.9, -364.5), (-69.3, -364.5), (-69.0, -364.8), (-68.4, -364.8), (-68.1, -365.1), (-67.5, -365.1), (-67.2, -365.4), (-67.2, -366.0), (-67.8, -366.0), (-68.4, -366.7), (-68.4, -367.3), (-68.1, -367.6), (-67.5, -367.6), (-67.2, -367.3), (-67.2, -367.9), (-66.9, -368.2), (-66.5, -368.2), (-66.2, -368.5), (-65.9, -368.2), (-65.3, -368.2), (-65.0, -368.5), (-64.7, -368.5), (-64.4, -368.8), (-63.2, -368.8), (-62.9, -369.1), (-62.6, -369.1), (-62.3, -369.4), (-62.3, -369.7), (-61.6, -370.3), (-61.3, -370.3), (-61.3, -370.6), (-60.4, -371.6), (-60.1, -371.6), (-60.1, -373.1), (-59.8, -373.4), (-59.5, -373.4), (-58.6, -374.3), (-58.3, -374.3), (-57.0, -375.5), (-57.0, -376.2), (-56.7, -376.5), (-56.7, -376.8), (-56.4, -377.1), (-56.4, -377.4), (-56.1, -377.7), (-56.1, -378.3), (-55.8, -378.6), (-55.2, -378.6), (-54.6, -379.2), (-54.6, -379.8), (-54.0, -380.5), (-54.0, -381.4), (-53.4, -382.0), (-52.1, -382.0), (-51.8, -382.3), (-51.5, -382.3), (-51.2, -382.6), (-50.6, -382.6), (-50.6, -382.9), (-50.0, -383.5), (-49.4, -383.5), (-49.4, -383.8), (-48.8, -384.4), (-48.8, -384.7), (-48.5, -385.1), (-48.5, -385.4), (-48.1, -385.7), (-48.1, -386.0), (-47.5, -386.6), (-47.5, -386.9), (-46.9, -387.5), (-46.9, -387.8), (-46.6, -388.1), (-46.6, -388.4), (-46.3, -388.7), (-46.0, -388.7), (-45.4, -389.3), (-45.1, -389.3), (-45.1, -389.7), (-44.8, -390.0), (-44.8, -390.3), (-44.5, -390.6), (-44.2, -390.6), (-43.9, -390.9), (-43.5, -390.9), (-43.5, -391.2), (-42.3, -392.4), (-42.3, -392.7), (-42.0, -393.0), (-41.4, -393.0), (-41.1, -393.3), (-40.8, -393.3), (-40.8, -393.6), (-40.5, -393.9), (-40.5, -394.9), (-39.9, -395.5), (-39.3, -395.5), (-39.3, -395.8), (-38.9, -396.1), (-38.6, -396.1), (-38.3, -396.4), (-38.3, -397.0), (-38.0, -397.3), (-38.0, -397.9), (-37.4, -398.5), (-37.1, -398.5), (-36.8, -398.9), (-36.5, -398.9), (-36.2, -399.2), (-36.2, -400.1), (-35.9, -400.4), (-35.6, -400.4), (-35.3, -400.1), (-35.3, -400.4), (-35.0, -400.7), (-34.7, -400.4), (-34.7, -400.7), (-33.4, -401.9), (-33.4, -402.2), (-33.1, -402.5), (-33.1, -402.8), (-32.5, -403.5), (-32.5, -403.8), (-31.9, -404.4), (-31.9, -404.7), (-31.6, -405.0), (-31.6, -405.3), (-31.3, -405.6), (-31.3, -405.9), (-30.7, -406.5), (-30.4, -406.5), (-30.4, -406.8), (-29.7, -407.4), (-29.4, -407.4), (-29.4, -407.7), (-29.1, -408.1), (-29.1, -408.4), (-28.8, -408.7), (-27.9, -408.7), (-27.6, -409.0), (-27.3, -409.0), (-27.0, -409.3), (-27.0, -410.8), (-26.7, -411.1), (-26.4, -411.1), (-26.1, -411.4), (-25.8, -411.1), (-25.1, -411.1), (-24.8, -411.4), (-24.5, -411.4), (-24.5, -411.7), (-23.9, -412.3), (-23.3, -412.3), (-23.0, -412.7), (-17.2, -412.7), (-16.9, -413.0) (0.204, 0.255, 0.361)</w:t>
      </w:r>
    </w:p>
    <w:p>
      <w:r>
        <w:t>(10.7, -402.2), (10.1, -402.2), (9.8, -402.5), (9.8, -403.1), (-0.3, -403.1), (-0.6, -403.5), (-0.6, -403.8), (-0.9, -403.8), (-1.2, -404.1), (-1.2, -405.0), (-1.8, -405.0), (-2.1, -405.3), (-2.1, -405.9), (-4.0, -405.9), (-4.0, -405.6), (-4.3, -405.3), (-4.9, -405.3), (-4.9, -403.1), (-5.2, -402.8), (-5.8, -402.8), (-6.1, -403.1), (-6.1, -402.5), (-6.4, -402.2), (-7.7, -402.2), (-8.0, -402.5), (-8.0, -402.8), (-8.3, -403.1), (-8.3, -403.8), (-8.6, -404.1), (-8.6, -404.4), (-11.0, -404.4), (-11.0, -404.1), (-11.3, -403.8), (-12.0, -403.8), (-12.0, -403.5), (-12.3, -403.1), (-15.0, -403.1), (-15.3, -402.8), (-17.2, -402.8), (-17.2, -401.3), (-16.3, -401.3), (-15.9, -401.0), (-15.9, -399.5), (-16.3, -399.2), (-16.3, -398.2), (-16.6, -397.9), (-17.2, -397.9), (-17.5, -398.2), (-17.5, -399.2), (-19.9, -399.2), (-20.2, -398.9), (-24.2, -398.9), (-24.2, -398.5), (-24.5, -398.2), (-24.8, -398.2), (-25.1, -397.9), (-26.1, -397.9), (-26.4, -397.6), (-27.0, -397.6), (-27.6, -397.0), (-27.6, -396.4), (-27.9, -396.1), (-27.9, -395.5), (-28.2, -395.2), (-28.5, -395.2), (-28.8, -394.9), (-29.1, -394.9), (-30.4, -393.6), (-31.6, -393.6), (-31.9, -393.3), (-31.9, -393.0), (-32.2, -392.7), (-32.2, -392.4), (-32.5, -392.1), (-32.8, -392.1), (-33.1, -391.8), (-33.7, -391.8), (-33.7, -391.5), (-33.1, -391.5), (-32.8, -391.2), (-32.8, -390.6), (-33.1, -390.3), (-33.7, -390.3), (-34.7, -389.3), (-34.7, -388.7), (-35.0, -388.4), (-35.3, -388.4), (-35.3, -387.5), (-35.6, -387.2), (-36.8, -387.2), (-37.4, -386.6), (-38.0, -386.6), (-38.3, -386.3), (-38.6, -386.3), (-38.9, -386.0), (-39.3, -386.0), (-39.3, -385.7), (-39.6, -385.4), (-39.6, -385.1), (-39.9, -384.7), (-39.9, -384.4), (-40.2, -384.1), (-40.2, -383.5), (-40.5, -383.2), (-41.4, -383.2), (-41.7, -382.9), (-41.7, -382.6), (-42.0, -382.3), (-42.0, -381.4), (-42.3, -381.1), (-42.3, -380.5), (-42.9, -379.8), (-42.9, -379.5), (-43.5, -378.9), (-44.5, -378.9), (-44.5, -378.6), (-44.8, -378.3), (-44.8, -377.4), (-45.1, -377.1), (-45.1, -376.5), (-45.4, -376.2), (-46.0, -376.2), (-46.0, -374.6), (-46.3, -374.3), (-46.9, -374.3), (-47.2, -374.0), (-47.8, -374.0), (-48.1, -373.7), (-48.1, -372.2), (-48.5, -371.9), (-48.5, -371.6), (-49.1, -370.9), (-49.1, -370.0), (-49.7, -369.4), (-49.7, -369.1), (-50.0, -368.8), (-50.0, -368.5), (-50.3, -368.2), (-50.3, -367.6), (-50.9, -367.0), (-50.9, -366.3), (-51.2, -366.0), (-51.2, -363.3), (-51.5, -363.0), (-51.8, -363.0), (-51.8, -360.5), (-52.4, -359.9), (-53.1, -359.9), (-53.1, -358.7), (-51.2, -358.7), (-50.9, -358.4), (-50.9, -358.1), (-50.3, -358.1), (-50.0, -357.8), (-50.0, -357.1), (-49.4, -357.1), (-49.1, -357.5), (-48.1, -357.5), (-48.1, -357.8), (-47.8, -358.1), (-47.2, -358.1), (-47.2, -358.4), (-46.9, -358.7), (-46.3, -358.7), (-46.3, -359.6), (-47.2, -359.6), (-47.8, -360.2), (-47.5, -360.5), (-47.5, -361.1), (-47.2, -361.4), (-46.3, -361.4), (-46.3, -363.0), (-46.0, -363.3), (-45.4, -363.3), (-45.1, -363.6), (-44.2, -363.6), (-44.2, -363.9), (-43.9, -364.2), (-43.5, -364.2), (-43.2, -364.5), (-43.2, -364.8), (-42.9, -365.1), (-42.6, -365.1), (-42.6, -366.0), (-42.3, -366.3), (-41.4, -366.3), (-41.4, -367.0), (-41.1, -367.3), (-40.2, -367.3), (-40.2, -367.9), (-39.9, -368.2), (-39.3, -368.2), (-38.9, -368.5), (-38.3, -368.5), (-38.0, -368.2), (-37.4, -368.2), (-37.1, -368.5), (-37.1, -369.1), (-36.8, -369.4), (-36.5, -369.4), (-36.2, -369.1), (-35.6, -369.1), (-35.0, -369.7), (-35.0, -370.6), (-34.0, -371.6), (-33.1, -371.6), (-33.1, -371.9), (-32.5, -372.5), (-32.5, -374.9), (-31.0, -376.5), (-31.0, -376.8), (-30.7, -377.1), (-30.7, -377.7), (-30.4, -378.0), (-30.4, -378.3), (-30.1, -378.6), (-30.1, -379.8), (-28.8, -381.1), (-28.5, -381.1), (-27.6, -382.0), (-27.6, -383.2), (-27.3, -383.5), (-27.3, -383.8), (-26.7, -384.4), (-26.7, -384.7), (-25.8, -385.7), (-25.1, -385.7), (-24.8, -386.0), (-24.5, -386.0), (-24.5, -386.3), (-24.2, -386.6), (-24.2, -387.2), (-23.9, -387.5), (-23.9, -387.8), (-23.6, -388.1), (-23.3, -388.1), (-23.0, -388.4), (-22.7, -388.4), (-22.4, -388.7), (-22.4, -389.0), (-22.1, -389.3), (-22.1, -389.7), (-21.8, -390.0), (-21.5, -390.0), (-21.5, -390.3), (-21.2, -390.6), (-21.2, -392.1), (-20.9, -392.4), (-20.2, -392.4), (-20.2, -394.9), (-20.5, -395.2), (-20.5, -396.1), (-20.2, -396.4), (-18.4, -396.4), (-18.4, -397.0), (-18.1, -397.3), (-16.3, -397.3), (-16.3, -397.9), (-15.9, -398.2), (-15.3, -398.2), (-15.0, -397.9), (-14.1, -397.9), (-13.8, -398.2), (-10.4, -398.2), (-10.1, -398.5), (-9.2, -398.5), (-8.9, -398.2), (-7.4, -398.2), (-7.4, -399.2), (-7.1, -399.5), (-6.1, -399.5), (-6.1, -400.1), (-6.4, -400.4), (-6.4, -401.0), (-6.1, -401.3), (-2.5, -401.3), (-1.8, -400.7), (-1.8, -400.4), (-1.2, -400.4), (-0.9, -400.1), (-0.9, -399.2), (-0.3, -399.2), (0.0, -398.9), (0.0, -398.5), (4.0, -398.5), (4.3, -398.2), (4.6, -398.2), (4.9, -398.5), (5.8, -398.5), (6.1, -398.2), (6.7, -398.2), (7.1, -398.5), (8.0, -398.5), (8.0, -399.2), (8.3, -399.5), (8.6, -399.5), (8.6, -400.1), (8.9, -400.4), (9.8, -400.4), (9.8, -401.0), (10.1, -401.3), (10.7, -401.3) (0.098, 0.137, 0.173)</w:t>
      </w:r>
    </w:p>
    <w:p>
      <w:r>
        <w:t>(134.6, -416.0), (134.0, -416.0), (133.7, -416.3), (133.7, -416.9), (133.1, -416.9), (132.8, -417.3), (132.8, -417.9), (131.9, -417.9), (131.6, -418.2), (131.6, -419.1), (131.3, -419.1), (130.6, -419.7), (129.1, -419.7), (128.8, -420.0), (118.1, -420.0), (117.8, -419.7), (117.1, -419.7), (116.8, -420.0), (116.8, -421.2), (115.9, -421.2), (115.6, -421.5), (114.1, -421.5), (113.8, -421.9), (112.2, -421.9), (111.9, -421.5), (107.9, -421.5), (107.6, -421.2), (107.0, -421.2), (107.0, -420.3), (106.7, -420.0), (97.2, -420.0), (96.9, -419.7), (96.6, -419.7), (96.3, -420.0), (96.3, -419.4), (96.0, -419.1), (95.7, -419.4), (95.7, -419.7), (91.7, -419.7), (91.4, -420.0), (88.0, -420.0), (87.7, -420.3), (87.7, -421.9), (86.2, -421.9), (86.2, -421.5), (85.6, -420.9), (84.9, -420.9), (84.9, -420.6), (84.6, -420.3), (82.2, -420.3), (81.9, -420.6), (81.9, -420.9), (81.6, -421.2), (80.3, -421.2), (80.0, -421.5), (80.0, -421.9), (77.0, -421.9), (77.0, -420.6), (76.7, -420.3), (72.1, -420.3), (71.8, -420.0), (65.3, -420.0), (65.0, -419.7), (64.7, -419.7), (64.1, -419.1), (64.1, -416.3), (64.4, -416.0), (64.4, -414.5), (65.0, -414.5), (65.3, -414.2), (65.0, -413.9), (64.7, -413.9), (64.7, -413.6), (64.1, -413.0), (64.1, -411.4), (71.8, -411.4), (72.1, -411.1), (72.1, -409.3), (73.6, -409.3), (73.9, -409.0), (73.9, -408.4), (74.8, -408.4), (75.1, -408.1), (75.1, -407.4), (75.7, -407.4), (76.1, -407.1), (76.1, -406.2), (75.7, -405.9), (72.1, -405.9), (72.1, -404.4), (71.8, -404.1), (64.1, -404.1), (63.8, -403.8), (63.8, -403.5), (63.5, -403.1), (59.8, -403.1), (59.5, -402.8), (58.3, -402.8), (58.0, -403.1), (57.7, -402.8), (56.1, -402.8), (56.1, -402.5), (55.5, -401.9), (54.3, -401.9), (54.0, -401.6), (53.7, -401.9), (53.7, -402.2), (53.1, -402.2), (53.1, -401.3), (52.7, -401.0), (50.0, -401.0), (50.0, -400.1), (49.7, -399.8), (46.9, -399.8), (46.6, -400.1), (46.0, -400.1), (46.0, -399.2), (45.7, -398.9), (44.8, -398.9), (44.5, -398.5), (44.2, -398.5), (43.5, -397.9), (38.3, -397.9), (38.3, -397.0), (38.0, -396.7), (37.7, -397.0), (37.7, -397.9), (37.7, -397.0), (37.4, -396.7), (33.1, -396.7), (32.8, -397.0), (32.8, -397.9), (33.1, -398.2), (32.8, -398.5), (32.8, -398.9), (32.5, -398.9), (32.5, -398.2), (32.2, -397.9), (32.2, -397.3), (31.9, -397.0), (31.3, -397.0), (31.0, -397.3), (30.7, -397.0), (30.4, -397.3), (30.1, -397.3), (29.4, -396.7), (29.1, -396.7), (29.1, -396.4), (28.8, -396.1), (23.9, -396.1), (23.6, -395.8), (19.9, -395.8), (19.9, -395.5), (19.6, -395.2), (19.0, -395.2), (18.7, -394.9), (16.9, -394.9), (16.9, -394.6), (16.6, -394.3), (16.3, -394.3), (15.9, -393.9), (15.9, -393.3), (14.7, -392.1), (12.9, -392.1), (12.6, -391.8), (12.0, -391.8), (12.0, -391.5), (11.7, -391.2), (11.0, -391.2), (11.0, -390.9), (10.7, -390.6), (10.1, -390.6), (9.8, -390.3), (8.0, -390.3), (7.7, -390.6), (7.7, -390.9), (6.1, -390.9), (6.1, -390.6), (5.8, -390.3), (4.9, -390.3), (4.6, -390.6), (4.6, -390.9), (3.1, -390.9), (2.8, -391.2), (2.8, -392.1), (2.1, -392.1), (1.5, -392.7), (0.9, -392.7), (0.6, -393.0), (0.3, -393.0), (0.0, -392.7), (-0.3, -393.0), (-0.6, -392.7), (-0.9, -392.7), (-1.2, -393.0), (-1.2, -393.3), (-2.8, -393.3), (-3.7, -394.3), (-4.0, -394.3), (-4.3, -393.9), (-4.6, -394.3), (-4.9, -393.9), (-5.2, -393.9), (-5.5, -393.6), (-5.8, -393.6), (-6.1, -393.9), (-6.4, -393.6), (-7.7, -393.6), (-7.7, -393.3), (-8.0, -393.0), (-8.3, -393.0), (-8.6, -392.7), (-11.0, -392.7), (-11.3, -392.4), (-11.7, -392.4), (-12.0, -392.1), (-12.6, -392.1), (-12.9, -391.8), (-13.2, -391.8), (-13.5, -391.5), (-13.8, -391.5), (-14.4, -390.9), (-14.7, -390.9), (-16.3, -389.3), (-16.6, -389.3), (-17.2, -388.7), (-17.2, -388.4), (-17.5, -388.1), (-17.8, -388.1), (-19.0, -386.9), (-19.0, -386.6), (-19.6, -386.0), (-19.9, -386.0), (-19.9, -385.7), (-20.5, -385.1), (-21.2, -385.1), (-21.5, -384.7), (-21.5, -384.4), (-21.8, -384.1), (-22.1, -384.1), (-22.4, -383.8), (-22.4, -383.5), (-22.7, -383.2), (-23.0, -383.2), (-23.9, -382.3), (-23.9, -382.0), (-24.5, -381.4), (-24.5, -381.1), (-24.8, -380.8), (-25.1, -380.8), (-25.1, -380.5), (-25.5, -380.1), (-25.8, -380.1), (-25.8, -379.5), (-26.1, -379.2), (-26.1, -378.0), (-26.4, -377.7), (-26.4, -377.1), (-26.7, -376.8), (-26.7, -376.5), (-27.3, -375.9), (-27.3, -375.5), (-28.2, -374.6), (-28.2, -373.4), (-28.5, -373.1), (-28.8, -373.1), (-29.1, -372.8), (-29.4, -372.8), (-29.4, -372.5), (-30.1, -371.9), (-30.1, -371.3), (-30.4, -370.9), (-30.7, -370.9), (-30.7, -368.2), (-31.0, -367.9), (-31.0, -367.3), (-31.6, -366.7), (-31.9, -367.0), (-31.9, -366.7), (-32.2, -366.3), (-32.2, -361.4), (-32.5, -361.1), (-32.8, -361.1), (-32.5, -361.1), (-32.2, -360.8), (-32.2, -360.2), (-31.9, -360.5), (-31.3, -360.5), (-31.0, -360.2), (-31.0, -359.3), (-30.4, -359.3), (-30.1, -359.0), (-30.1, -358.4), (-29.4, -358.4), (-29.1, -358.7), (-28.5, -358.7), (-28.2, -359.0), (-27.9, -358.7), (-27.3, -358.7), (-27.0, -358.4), (-27.0, -358.1), (-26.4, -358.1), (-26.1, -357.8), (-26.1, -357.5), (-25.8, -357.8), (-25.1, -357.8), (-24.8, -357.5), (-24.5, -357.5), (-24.5, -357.8), (-24.2, -358.1), (-23.3, -358.1), (-22.7, -357.5), (-22.7, -357.1), (-22.4, -357.5), (-22.1, -357.1), (-22.1, -355.9), (-21.8, -355.6), (-21.8, -355.3), (-21.5, -355.3), (-20.9, -354.7), (-20.9, -353.2), (-20.5, -353.2), (-20.2, -352.9), (-20.2, -352.5), (-18.4, -352.5), (-18.1, -352.2), (-18.1, -351.9), (-17.2, -351.9), (-16.9, -352.2), (-16.6, -352.2), (-16.3, -351.9), (-16.3, -351.6), (-15.9, -351.3), (-15.9, -351.0), (-15.6, -350.7), (-14.7, -350.7), (-14.4, -350.4), (-14.1, -350.4), (-13.8, -350.1), (-11.3, -350.1), (-11.0, -350.4), (-10.7, -350.4), (-10.4, -350.7), (-10.4, -351.0), (-10.1, -351.3), (-8.3, -351.3), (-8.3, -351.9), (-8.0, -352.2), (-7.4, -352.2), (-7.4, -354.1), (-7.7, -354.1), (-8.0, -354.4), (-8.0, -355.0), (-7.7, -355.3), (-6.4, -355.3), (-5.8, -355.9), (-5.5, -355.9), (-5.5, -356.2), (-5.2, -356.5), (-4.9, -356.5), (-4.3, -357.1), (-3.7, -357.1), (-3.4, -357.5), (-3.4, -357.8), (-2.8, -358.4), (-2.5, -358.4), (-2.5, -358.7), (-1.8, -359.3), (-1.5, -359.3), (-1.2, -359.0), (-0.9, -359.0), (-0.6, -358.7), (-0.9, -358.4), (-0.6, -358.7), (-0.6, -359.0), (-0.3, -359.3), (-0.3, -359.6), (0.0, -359.9), (0.0, -360.2), (0.6, -360.8), (1.8, -360.8), (2.1, -361.1), (2.8, -361.1), (3.1, -361.4), (3.7, -361.4), (4.0, -361.7), (4.6, -361.7), (4.9, -362.1), (5.5, -362.1), (5.5, -362.7), (6.1, -363.3), (6.7, -363.3), (7.1, -363.0), (7.7, -363.6), (8.0, -363.3), (8.3, -363.6), (9.5, -363.6), (9.8, -363.9), (10.1, -363.9), (10.4, -364.2), (10.7, -363.9), (10.7, -364.2), (11.0, -364.5), (11.7, -364.5), (11.7, -364.8), (12.0, -365.1), (12.3, -365.1), (12.9, -365.7), (13.5, -365.7), (14.1, -366.3), (15.0, -366.3), (15.0, -367.0), (15.9, -367.9), (16.3, -367.9), (16.6, -368.2), (17.5, -368.2), (17.8, -368.5), (18.7, -368.5), (18.7, -368.8), (19.3, -369.4), (19.9, -369.4), (19.9, -370.0), (20.2, -370.3), (20.5, -370.3), (20.5, -370.6), (20.9, -370.9), (20.9, -371.3), (21.2, -371.6), (21.5, -371.6), (21.5, -371.9), (22.1, -372.5), (22.4, -372.2), (22.7, -372.5), (22.7, -372.8), (24.2, -374.3), (24.8, -374.3), (25.1, -374.6), (25.8, -374.6), (26.1, -374.9), (26.4, -374.9), (26.4, -375.2), (26.7, -375.5), (26.7, -376.2), (27.3, -376.8), (27.6, -376.5), (28.2, -377.1), (28.5, -377.1), (28.5, -377.7), (29.1, -378.3), (29.4, -378.3), (29.4, -378.9), (29.7, -379.2), (29.7, -379.8), (30.1, -380.1), (30.4, -380.1), (30.7, -380.5), (30.7, -381.1), (31.0, -381.4), (31.3, -381.4), (31.6, -381.7), (31.6, -382.0), (31.9, -382.3), (31.9, -383.2), (32.5, -383.8), (32.8, -383.8), (33.1, -383.5), (34.3, -383.5), (35.0, -384.1), (36.5, -384.1), (37.4, -385.1), (38.0, -385.1), (38.6, -385.7), (38.9, -385.4), (39.3, -385.7), (40.5, -385.7), (41.1, -386.3), (42.3, -386.3), (42.6, -386.6), (42.6, -386.9), (42.9, -387.2), (44.8, -387.2), (45.1, -387.5), (48.5, -387.5), (48.5, -387.8), (48.8, -388.1), (49.4, -388.1), (49.7, -387.8), (50.0, -387.8), (50.3, -387.5), (50.6, -387.5), (51.2, -388.1), (52.7, -388.1), (52.7, -388.4), (53.1, -388.7), (53.7, -388.7), (54.3, -388.1), (54.6, -388.1), (54.9, -388.4), (55.5, -388.4), (56.1, -389.0), (58.6, -389.0), (59.2, -389.7), (63.5, -389.7), (63.8, -389.3), (64.4, -389.3), (64.4, -390.3), (64.7, -390.6), (65.0, -390.3), (66.9, -390.3), (67.2, -390.6), (68.7, -390.6), (68.7, -390.9), (69.0, -391.2), (69.6, -391.2), (69.6, -391.8), (69.9, -392.1), (71.8, -392.1), (71.8, -392.4), (72.1, -392.7), (79.4, -392.7), (79.7, -392.4), (80.0, -392.7), (80.3, -392.4), (82.5, -392.4), (82.8, -392.7), (82.8, -393.0), (83.1, -393.3), (83.4, -393.3), (83.7, -393.6), (84.0, -393.6), (84.3, -393.9), (84.6, -393.9), (84.9, -394.3), (86.5, -394.3), (87.1, -394.9), (87.4, -394.9), (87.7, -395.2), (88.0, -394.9), (88.0, -394.3), (93.5, -394.3), (93.8, -394.6), (94.5, -394.6), (94.5, -394.9), (94.8, -395.2), (95.1, -395.2), (95.4, -395.5), (95.4, -395.8), (95.7, -396.1), (95.7, -396.7), (96.0, -397.0), (96.0, -397.3), (96.3, -397.6), (96.3, -397.9), (96.6, -398.2), (96.6, -399.2), (96.9, -399.5), (97.8, -399.5), (97.8, -401.0), (98.1, -401.3), (98.7, -401.3), (98.7, -401.9), (99.1, -402.2), (100.6, -402.2), (100.9, -401.9), (100.9, -401.3), (101.8, -401.3), (102.1, -401.0), (102.1, -399.2), (102.7, -399.2), (103.0, -398.9), (103.0, -398.5), (103.7, -398.5), (103.7, -400.1), (104.0, -400.4), (105.8, -400.4), (106.1, -400.1), (106.1, -399.2), (106.7, -399.2), (107.0, -398.9), (107.0, -398.5), (110.7, -398.5), (110.7, -398.9), (111.0, -399.2), (111.3, -398.9), (111.3, -398.5), (111.6, -398.5), (112.2, -397.9), (112.2, -396.4), (114.7, -396.4), (115.0, -396.1), (115.0, -395.2), (115.6, -395.2), (115.9, -395.5), (119.6, -395.5), (119.9, -395.2), (119.9, -394.6), (123.6, -394.6), (123.9, -394.3), (129.7, -394.3), (130.0, -393.9), (130.0, -393.6), (130.6, -393.6), (130.6, -393.9), (130.9, -394.3), (132.8, -394.3), (133.1, -394.6), (133.7, -394.6), (133.7, -397.9), (134.0, -398.2), (134.9, -398.2), (135.2, -398.5), (135.5, -398.5), (135.5, -398.9), (135.9, -399.2), (135.9, -399.8), (134.9, -399.8), (134.6, -400.1), (134.6, -401.0), (134.0, -401.0), (133.7, -401.3), (133.7, -401.9), (133.1, -401.9), (132.8, -402.2), (132.8, -404.1), (132.2, -404.1), (131.9, -404.4), (131.9, -405.0), (130.9, -405.0), (130.6, -405.3), (130.6, -406.2), (130.9, -406.5), (131.9, -406.5), (131.9, -409.0), (132.2, -409.3), (132.5, -409.3), (132.5, -409.9), (132.8, -410.2), (132.8, -413.9), (133.1, -414.2), (132.8, -414.5), (132.8, -415.1), (133.1, -415.4), (133.7, -415.4), (134.3, -414.8), (134.3, -414.5), (134.6, -414.5) (0.176, 0.216, 0.263)</w:t>
      </w:r>
    </w:p>
    <w:p>
      <w:r>
        <w:t>(218.7, -397.3), (218.3, -397.3), (217.7, -397.9), (215.6, -397.9), (215.3, -398.2), (214.1, -398.2), (213.7, -398.5), (213.7, -399.2), (212.2, -399.2), (211.9, -399.5), (211.0, -399.5), (210.7, -399.8), (208.2, -399.8), (207.9, -400.1), (207.9, -400.4), (207.3, -401.0), (207.3, -401.3), (203.0, -401.3), (202.7, -401.6), (202.7, -401.9), (200.9, -401.9), (200.6, -402.2), (199.9, -402.2), (199.6, -401.9), (192.3, -401.9), (192.0, -402.2), (192.0, -401.3), (191.7, -401.0), (191.7, -400.7), (191.4, -400.4), (186.1, -400.4), (185.8, -400.1), (183.1, -400.1), (182.8, -399.8), (180.9, -399.8), (180.9, -398.9), (180.6, -398.5), (180.0, -398.5), (179.7, -398.2), (177.9, -398.2), (177.6, -397.9), (176.9, -397.9), (176.6, -397.6), (176.3, -397.6), (175.7, -398.2), (173.9, -398.2), (173.3, -397.6), (172.7, -397.6), (172.3, -397.3), (172.0, -397.3), (172.0, -397.0), (171.7, -396.7), (171.7, -396.4), (171.4, -396.1), (170.8, -396.1), (170.5, -395.8), (170.2, -395.8), (170.2, -395.2), (169.9, -394.9), (169.9, -394.6), (169.6, -394.3), (169.0, -394.3), (169.0, -393.3), (169.3, -393.3), (169.9, -392.7), (169.9, -392.4), (170.2, -392.1), (170.5, -392.1), (170.8, -391.8), (170.8, -391.2), (171.4, -391.2), (171.7, -390.9), (171.7, -390.6), (172.7, -390.6), (173.0, -390.3), (173.3, -390.3), (173.6, -390.0), (173.6, -388.4), (173.9, -388.1), (174.5, -388.1), (174.8, -387.8), (174.8, -387.5), (175.7, -387.5), (175.7, -387.8), (176.0, -388.1), (176.0, -388.4), (176.3, -388.7), (176.6, -388.7), (176.9, -388.4), (177.6, -388.4), (177.9, -388.1), (180.6, -388.1), (180.9, -387.8), (180.9, -387.5), (181.5, -387.5), (181.9, -387.2), (181.9, -385.4), (181.5, -385.1), (180.0, -385.1), (180.0, -384.1), (181.5, -384.1), (181.9, -384.4), (182.2, -384.1), (182.2, -383.2), (181.9, -382.9), (181.2, -382.9), (181.2, -382.6), (182.8, -382.6), (183.1, -382.3), (183.1, -381.4), (182.8, -381.1), (181.9, -381.1), (181.9, -380.5), (181.5, -380.1), (180.9, -380.1), (180.9, -379.5), (180.6, -379.2), (180.3, -379.2), (180.0, -378.9), (180.0, -378.3), (179.7, -378.0), (177.9, -378.0), (177.9, -377.4), (177.6, -377.1), (176.9, -377.1), (176.6, -377.4), (176.6, -378.0), (174.8, -378.0), (174.8, -377.4), (174.5, -377.1), (173.9, -377.1), (173.9, -375.2), (173.6, -374.9), (173.6, -372.2), (173.3, -371.9), (173.3, -371.3), (173.0, -370.9), (172.0, -370.9), (172.0, -369.4), (172.3, -369.1), (173.0, -369.1), (173.3, -368.8), (173.3, -368.5), (173.6, -368.2), (173.6, -367.3), (173.9, -367.0), (173.9, -366.3), (174.2, -366.7), (174.5, -366.7), (174.8, -366.3), (176.6, -366.3), (176.9, -366.0), (177.6, -366.0), (177.9, -365.7), (177.9, -365.4), (178.2, -365.1), (178.5, -365.1), (178.8, -364.8), (178.8, -364.5), (179.1, -364.5), (179.7, -363.9), (179.7, -362.7), (180.0, -362.4), (180.0, -362.1), (180.3, -361.7), (180.3, -360.5), (181.5, -360.5), (182.2, -359.9), (182.2, -359.3), (182.8, -359.3), (183.1, -359.0), (183.1, -358.1), (184.6, -358.1), (184.9, -358.4), (189.8, -358.4), (189.8, -359.9), (190.1, -360.2), (190.7, -360.2), (191.1, -359.9), (191.1, -358.4), (191.4, -358.4), (191.7, -358.1), (192.0, -358.4), (192.9, -358.4), (193.2, -358.7), (194.7, -358.7), (194.7, -360.2), (195.0, -360.5), (195.3, -360.5), (195.7, -360.2), (195.7, -361.1), (196.0, -361.4), (196.6, -361.4), (196.6, -361.7), (197.2, -362.4), (197.5, -362.4), (197.5, -362.7), (197.8, -363.0), (199.0, -363.0), (199.0, -363.3), (199.3, -363.6), (199.9, -363.6), (200.3, -363.9), (200.6, -363.9), (200.6, -364.2), (200.9, -364.5), (200.9, -364.8), (201.2, -365.1), (201.5, -365.1), (201.8, -365.4), (201.8, -365.7), (202.1, -366.0), (202.4, -366.0), (203.0, -366.7), (203.6, -366.7), (204.2, -367.3), (204.5, -367.3), (204.9, -367.6), (205.5, -367.6), (206.1, -368.2), (207.6, -368.2), (207.9, -368.5), (208.2, -368.5), (208.2, -368.8), (208.8, -369.4), (208.8, -370.9), (209.1, -371.3), (209.5, -371.3), (209.5, -371.9), (209.8, -372.2), (210.7, -372.2), (211.0, -372.5), (211.6, -372.5), (211.6, -372.8), (211.9, -373.1), (212.8, -373.1), (213.1, -373.4), (213.4, -373.4), (213.4, -373.7), (213.1, -373.7), (212.5, -374.3), (212.2, -374.3), (211.9, -374.6), (211.9, -375.9), (211.6, -376.2), (211.6, -376.8), (211.3, -376.8), (211.0, -377.1), (211.0, -378.0), (210.7, -378.3), (210.7, -379.2), (210.4, -378.9), (208.8, -378.9), (208.5, -379.2), (208.5, -380.5), (208.2, -380.5), (207.6, -381.1), (207.6, -381.7), (208.2, -382.3), (208.5, -382.3), (208.8, -382.6), (209.8, -382.6), (209.8, -382.9), (210.1, -383.2), (210.1, -384.1), (210.4, -384.4), (210.7, -384.4), (210.7, -385.1), (211.0, -385.4), (211.0, -386.0), (211.3, -386.3), (211.6, -386.3), (211.6, -386.9), (211.9, -387.2), (211.9, -389.3), (212.2, -389.7), (212.8, -389.7), (213.1, -390.0), (213.4, -390.0), (213.7, -389.7), (213.7, -388.4), (213.7, -389.7), (214.1, -390.0), (214.4, -389.7), (214.4, -388.4), (214.7, -388.4), (215.0, -388.1), (215.0, -387.2), (215.6, -387.2), (215.9, -387.5), (215.9, -387.8), (216.2, -388.1), (216.5, -388.1), (216.5, -389.0), (216.8, -389.3), (216.8, -390.0), (217.1, -390.3), (217.4, -390.3), (217.4, -392.1), (217.7, -392.4), (217.7, -393.9), (218.0, -394.3), (218.0, -397.0), (218.3, -397.3) (0.176, 0.216, 0.263)</w:t>
      </w:r>
    </w:p>
    <w:p>
      <w:r>
        <w:t>(251.5, -429.8), (249.9, -429.8), (249.6, -430.1), (248.1, -430.1), (247.8, -429.8), (247.8, -428.6), (247.5, -428.3), (246.9, -428.3), (246.6, -428.6), (246.6, -428.9), (246.3, -428.9), (245.9, -429.2), (245.3, -429.2), (245.0, -429.5), (245.0, -429.8), (244.7, -430.1), (244.7, -430.4), (244.1, -430.4), (244.1, -430.1), (243.8, -429.8), (243.8, -429.5), (243.5, -429.2), (243.2, -429.2), (242.9, -429.5), (242.9, -429.8), (242.6, -430.1), (242.6, -430.4), (242.0, -430.4), (241.7, -430.1), (241.7, -429.8), (241.3, -429.5), (239.8, -429.5), (239.5, -429.8), (224.2, -429.8), (223.9, -429.5), (223.6, -429.8), (223.3, -429.8), (222.6, -430.4), (222.6, -430.7), (222.3, -430.7), (222.3, -430.4), (222.0, -430.1), (221.7, -430.1), (221.4, -429.8), (221.1, -429.8), (220.5, -430.4), (220.5, -430.7), (220.2, -430.7), (220.2, -430.4), (219.6, -429.8), (219.3, -429.8), (218.7, -430.4), (218.7, -430.7), (218.0, -430.7), (218.0, -430.4), (217.4, -429.8), (217.1, -429.8), (216.5, -430.4), (216.5, -430.7), (216.2, -430.7), (216.2, -430.4), (215.9, -430.1), (215.9, -429.8), (215.6, -429.5), (215.3, -429.5), (214.4, -430.4), (214.1, -430.4), (214.1, -430.1), (213.4, -429.5), (213.1, -429.5), (212.5, -430.1), (212.5, -430.4), (212.2, -430.4), (212.2, -430.1), (211.6, -429.5), (211.3, -429.5), (210.7, -430.1), (210.7, -430.4), (210.1, -430.4), (210.1, -430.1), (209.5, -429.5), (209.1, -429.5), (208.5, -430.1), (208.5, -430.4), (208.2, -430.4), (208.2, -430.1), (207.9, -429.8), (207.9, -429.2), (207.6, -428.9), (200.3, -428.9), (199.6, -429.5), (199.0, -429.5), (198.7, -429.8), (197.8, -429.8), (197.5, -429.5), (197.2, -429.5), (196.9, -429.8), (196.0, -429.8), (195.7, -429.5), (195.0, -429.5), (194.7, -429.8), (193.8, -429.8), (193.5, -429.5), (193.2, -429.5), (192.9, -429.8), (192.0, -429.8), (191.7, -429.5), (191.1, -429.5), (190.7, -429.8), (189.8, -429.8), (189.8, -429.5), (189.5, -429.2), (189.2, -429.2), (188.9, -429.5), (188.9, -429.8), (188.0, -429.8), (188.0, -429.2), (187.7, -428.9), (187.1, -428.9), (186.8, -429.2), (186.1, -429.2), (186.1, -428.6), (185.8, -428.3), (184.0, -428.3), (183.7, -428.0), (181.9, -428.0), (181.5, -428.3), (181.2, -428.3), (180.9, -428.0), (180.0, -428.0), (180.0, -427.7), (179.7, -427.4), (179.1, -427.4), (178.8, -427.1), (177.9, -427.1), (177.6, -426.8), (176.9, -426.8), (176.6, -427.1), (170.2, -427.1), (169.6, -426.5), (168.4, -426.5), (168.1, -426.1), (166.2, -426.1), (165.9, -425.8), (164.4, -425.8), (164.4, -425.5), (164.1, -425.2), (164.1, -424.6), (163.5, -424.0), (160.4, -424.0), (159.8, -424.6), (159.8, -424.9), (159.5, -425.2), (159.5, -426.5), (159.2, -426.5), (158.9, -426.1), (157.9, -426.1), (157.6, -426.5), (157.6, -426.8), (154.9, -426.8), (154.6, -427.1), (153.9, -427.1), (153.6, -427.4), (150.0, -427.4), (149.7, -427.7), (148.1, -427.7), (147.8, -428.0), (147.8, -428.3), (146.0, -428.3), (145.7, -428.6), (145.7, -429.2), (144.4, -429.2), (144.1, -428.9), (144.1, -428.6), (143.8, -428.3), (144.1, -428.0), (145.7, -428.0), (146.0, -427.7), (147.8, -427.7), (148.1, -427.4), (148.1, -427.1), (148.7, -427.1), (149.0, -426.8), (149.0, -426.5), (153.6, -426.5), (153.9, -426.1), (155.8, -426.1), (156.1, -425.8), (156.1, -425.2), (157.6, -425.2), (157.9, -425.5), (158.9, -425.5), (159.2, -425.2), (159.2, -424.3), (159.8, -424.3), (160.1, -424.0), (160.1, -422.5), (163.8, -422.5), (163.8, -423.1), (164.1, -423.4), (164.7, -423.4), (164.7, -424.0), (165.0, -424.3), (175.7, -424.3), (175.7, -424.9), (176.0, -425.2), (176.6, -425.2), (176.9, -425.5), (178.8, -425.5), (179.1, -425.2), (179.7, -425.2), (180.0, -425.5), (180.6, -425.5), (180.6, -425.8), (180.9, -426.1), (182.8, -426.1), (183.1, -426.5), (186.8, -426.5), (186.8, -426.8), (187.1, -427.1), (188.6, -427.1), (188.9, -427.4), (190.7, -427.4), (191.1, -427.7), (191.7, -427.7), (192.0, -427.4), (199.6, -427.4), (199.9, -427.7), (207.6, -427.7), (207.9, -427.4), (223.6, -427.4), (223.6, -428.0), (223.9, -428.3), (242.6, -428.3), (242.9, -428.0), (243.8, -428.0), (244.1, -427.7), (244.1, -427.4), (247.8, -427.4), (248.1, -427.1), (248.1, -422.2), (248.4, -421.9), (248.4, -420.3), (248.1, -420.0), (248.1, -419.4), (247.8, -419.1), (247.8, -418.2), (247.5, -417.9), (247.2, -417.9), (246.9, -418.2), (245.9, -418.2), (245.9, -417.6), (245.6, -417.3), (245.0, -417.3), (244.7, -416.9), (244.1, -416.9), (244.1, -416.3), (243.8, -416.0), (243.2, -416.0), (243.2, -415.1), (242.9, -414.8), (242.3, -414.8), (242.0, -415.1), (241.0, -415.1), (241.0, -414.5), (240.7, -414.2), (239.8, -414.2), (239.8, -412.0), (239.5, -411.7), (238.0, -411.7), (237.7, -412.0), (235.2, -412.0), (235.2, -411.1), (234.9, -410.8), (234.0, -410.8), (233.7, -411.1), (222.0, -411.1), (222.0, -410.2), (221.7, -409.9), (219.9, -409.9), (219.9, -409.3), (219.6, -409.0), (219.0, -409.0), (219.0, -408.4), (218.7, -408.1), (218.0, -408.1), (218.0, -407.4), (217.7, -407.1), (217.1, -407.1), (217.1, -406.5), (218.7, -406.5), (219.0, -406.2), (220.8, -406.2), (221.1, -405.9), (221.1, -405.3), (221.7, -405.3), (222.0, -405.0), (222.0, -404.1), (222.6, -404.1), (222.9, -404.4), (225.7, -404.4), (225.7, -405.3), (226.0, -405.6), (226.6, -405.6), (226.6, -405.9), (226.9, -406.2), (228.8, -406.2), (229.1, -405.9), (229.1, -405.6), (229.7, -405.6), (230.0, -405.3), (230.0, -400.4), (229.7, -400.1), (229.7, -398.5), (230.0, -398.2), (229.7, -397.9), (229.7, -397.6), (230.0, -397.6), (230.3, -397.3), (230.3, -395.2), (230.0, -394.9), (229.7, -394.9), (229.7, -394.3), (229.4, -393.9), (229.4, -393.3), (229.1, -393.0), (228.8, -393.0), (228.8, -392.4), (228.5, -392.1), (228.2, -392.1), (227.9, -391.8), (227.9, -391.5), (227.2, -390.9), (227.2, -390.6), (226.9, -390.3), (226.6, -390.3), (225.7, -389.3), (224.8, -389.3), (224.8, -388.1), (224.5, -387.8), (224.2, -387.8), (224.2, -387.2), (223.9, -386.9), (223.9, -386.3), (223.6, -386.0), (223.6, -385.4), (223.3, -385.1), (221.7, -385.1), (221.7, -384.1), (222.0, -383.8), (222.0, -382.9), (221.7, -382.6), (221.4, -382.9), (221.1, -382.9), (221.1, -382.6), (220.8, -382.3), (220.8, -382.0), (220.5, -381.7), (220.2, -381.7), (219.9, -382.0), (219.9, -380.5), (219.6, -380.1), (219.6, -378.6), (219.3, -378.3), (219.3, -377.4), (219.0, -377.1), (219.0, -376.5), (218.7, -376.2), (218.7, -374.6), (218.0, -374.0), (217.7, -374.0), (217.7, -373.4), (218.0, -373.1), (218.0, -372.5), (217.7, -372.2), (217.7, -371.3), (217.4, -370.9), (217.4, -370.6), (216.5, -369.7), (216.2, -369.7), (216.2, -369.4), (215.9, -369.1), (215.9, -368.2), (215.0, -367.3), (214.7, -367.3), (214.4, -367.0), (214.4, -366.3), (214.1, -366.0), (214.1, -365.4), (213.7, -365.1), (212.8, -365.1), (212.5, -364.8), (212.2, -364.8), (212.2, -364.5), (211.6, -363.9), (211.0, -363.9), (210.7, -363.6), (210.1, -363.6), (209.8, -363.3), (209.1, -363.3), (208.8, -363.0), (207.9, -363.0), (207.6, -363.3), (207.3, -363.0), (207.0, -363.0), (206.4, -362.4), (206.4, -362.1), (206.1, -361.7), (205.8, -361.7), (205.5, -361.4), (205.2, -361.4), (204.5, -360.8), (204.2, -360.8), (204.2, -360.5), (203.9, -360.2), (202.1, -360.2), (202.7, -360.2), (203.0, -359.9), (203.0, -359.3), (202.7, -359.0), (202.1, -359.0), (202.1, -358.7), (201.5, -358.1), (201.2, -358.1), (200.9, -357.8), (200.3, -357.8), (200.3, -356.5), (199.6, -355.9), (199.0, -355.9), (199.0, -355.6), (198.7, -355.3), (198.1, -355.3), (198.1, -354.1), (199.0, -354.1), (199.3, -353.8), (199.3, -353.2), (199.0, -352.9), (198.1, -352.9), (198.1, -352.5), (197.8, -352.2), (197.8, -351.9), (197.5, -351.6), (197.2, -351.6), (196.9, -351.3), (196.9, -351.0), (196.6, -350.7), (196.3, -350.7), (196.3, -350.4), (196.0, -350.1), (196.0, -348.6), (195.3, -347.9), (195.3, -347.3), (195.0, -347.0), (194.7, -347.0), (194.7, -346.1), (194.4, -345.8), (194.1, -346.1), (194.1, -345.5), (193.8, -345.2), (192.9, -345.2), (192.6, -344.9), (192.3, -344.9), (192.3, -344.6), (191.7, -344.0), (191.7, -343.3), (191.4, -343.0), (191.1, -343.0), (191.1, -342.4), (190.4, -341.8), (190.1, -341.8), (190.1, -341.5), (189.8, -341.2), (189.8, -340.9), (189.5, -340.6), (189.2, -340.6), (188.9, -340.3), (187.1, -340.3), (186.5, -339.7), (186.1, -339.7), (186.1, -339.4), (185.8, -339.1), (185.8, -338.1), (185.5, -337.8), (185.2, -337.8), (185.2, -337.5), (184.9, -337.2), (184.6, -337.2), (184.6, -336.9), (184.0, -336.3), (183.7, -336.3), (183.4, -336.0), (182.8, -336.0), (182.5, -335.7), (182.2, -335.7), (181.5, -335.1), (181.2, -335.1), (180.9, -334.8), (180.6, -334.8), (180.6, -334.5), (180.0, -333.8), (179.1, -333.8), (179.1, -333.2), (178.5, -332.6), (177.9, -332.6), (177.6, -332.3), (176.9, -332.3), (176.6, -332.0), (176.3, -332.0), (176.0, -331.7), (173.9, -331.7), (173.6, -331.4), (173.0, -331.4), (172.7, -331.1), (169.9, -331.1), (169.6, -331.4), (160.4, -331.4), (160.1, -331.1), (159.5, -331.7), (159.2, -331.7), (158.9, -332.0), (156.1, -332.0), (155.8, -332.3), (155.8, -332.9), (155.5, -333.2), (154.9, -333.2), (154.6, -332.9), (153.9, -332.9), (153.6, -333.2), (150.9, -333.2), (150.9, -332.9), (150.6, -332.6), (150.0, -332.6), (149.7, -332.9), (149.3, -332.6), (149.0, -332.6), (148.7, -332.9), (148.1, -332.9), (147.8, -333.2), (144.1, -333.2), (143.8, -332.9), (135.9, -332.9), (143.8, -332.9), (144.1, -332.6), (151.8, -332.6), (152.1, -332.3), (153.6, -332.3), (153.9, -332.0), (155.8, -332.0), (156.1, -331.7), (157.6, -331.7), (157.9, -331.4), (158.9, -331.4), (159.2, -331.1), (159.8, -331.1), (160.1, -330.8), (160.1, -330.5), (169.6, -330.5), (169.9, -330.8), (172.7, -330.8), (173.0, -331.1), (174.8, -331.1), (175.1, -331.4), (175.7, -331.4), (176.0, -331.7), (177.6, -331.7), (177.9, -331.4), (177.9, -331.7), (178.2, -332.0), (178.5, -332.0), (179.1, -332.6), (179.4, -332.6), (179.4, -332.9), (179.7, -333.2), (180.0, -333.2), (180.3, -333.5), (180.6, -333.5), (180.9, -333.8), (180.9, -334.1), (181.2, -334.5), (181.9, -334.5), (182.2, -334.1), (182.5, -334.1), (182.8, -334.5), (183.1, -334.5), (183.7, -335.1), (184.6, -335.1), (184.9, -335.4), (184.9, -336.0), (185.2, -336.3), (185.5, -336.0), (185.5, -336.3), (186.8, -337.5), (187.7, -337.5), (187.7, -338.1), (188.0, -338.4), (188.6, -338.4), (188.6, -338.7), (189.2, -339.4), (189.5, -339.4), (190.1, -340.0), (190.4, -340.0), (191.1, -340.6), (191.4, -340.6), (191.4, -340.9), (191.7, -341.2), (192.0, -341.2), (192.0, -341.8), (192.3, -342.1), (192.6, -342.1), (192.9, -342.4), (193.8, -342.4), (194.1, -342.7), (194.4, -342.7), (194.4, -343.0), (194.7, -343.3), (195.0, -343.0), (195.0, -344.3), (195.3, -344.6), (195.3, -344.9), (195.7, -345.2), (196.0, -345.2), (196.0, -346.1), (196.9, -347.0), (196.9, -347.3), (197.2, -347.6), (197.2, -347.9), (197.5, -348.3), (197.5, -348.9), (197.8, -349.2), (198.7, -349.2), (199.0, -349.5), (199.0, -350.1), (199.3, -350.4), (199.3, -351.0), (199.6, -351.3), (199.6, -352.5), (199.9, -352.9), (199.9, -353.2), (200.3, -353.5), (200.3, -354.1), (200.6, -354.4), (200.6, -354.7), (200.9, -355.0), (201.5, -355.0), (201.8, -355.3), (202.1, -355.3), (202.4, -355.6), (202.4, -355.9), (202.7, -356.2), (202.7, -357.1), (203.3, -357.8), (203.6, -357.8), (203.9, -358.1), (204.9, -358.1), (205.2, -358.4), (206.1, -358.4), (206.4, -358.7), (207.0, -358.7), (207.0, -359.9), (207.3, -360.2), (207.6, -360.2), (207.9, -360.5), (207.9, -360.8), (208.2, -361.1), (208.8, -361.1), (208.8, -361.4), (209.1, -361.7), (209.8, -361.7), (210.1, -362.1), (210.7, -362.1), (211.6, -363.0), (212.8, -363.0), (213.1, -363.3), (213.4, -363.3), (213.7, -363.6), (215.0, -363.6), (215.6, -364.2), (215.6, -364.8), (216.2, -365.4), (216.2, -366.0), (216.5, -366.3), (216.5, -366.7), (217.4, -367.6), (217.4, -368.8), (217.7, -369.1), (217.7, -369.4), (218.7, -370.3), (218.7, -370.9), (219.0, -371.3), (219.0, -371.9), (219.6, -372.5), (219.6, -373.1), (219.9, -373.4), (219.9, -373.7), (220.2, -374.0), (220.5, -374.0), (220.8, -374.3), (220.8, -375.9), (221.1, -376.2), (221.4, -376.2), (221.7, -376.5), (222.0, -376.5), (222.0, -378.0), (222.3, -378.3), (222.3, -378.9), (222.6, -379.2), (222.9, -379.2), (223.3, -379.5), (223.3, -379.8), (223.6, -380.1), (223.6, -381.1), (223.9, -381.4), (223.9, -382.3), (224.2, -382.6), (224.5, -382.6), (225.4, -383.5), (225.4, -384.1), (225.7, -384.4), (225.7, -385.1), (226.0, -385.4), (226.0, -386.0), (226.3, -386.3), (226.3, -387.2), (226.6, -387.5), (226.6, -387.8), (227.2, -388.4), (227.2, -388.7), (227.5, -389.0), (227.5, -389.7), (227.9, -390.0), (227.9, -390.3), (228.2, -390.6), (228.5, -390.6), (228.5, -390.9), (229.1, -391.5), (229.1, -391.8), (229.7, -392.4), (229.7, -393.0), (230.0, -393.3), (230.9, -393.3), (230.9, -393.9), (231.5, -394.6), (231.5, -394.9), (231.8, -395.2), (231.8, -396.7), (232.8, -397.6), (232.8, -397.9), (232.5, -398.2), (231.8, -398.2), (231.5, -398.5), (231.5, -400.1), (231.8, -400.4), (232.1, -400.1), (233.4, -400.1), (233.4, -400.7), (233.7, -401.0), (233.7, -401.3), (234.0, -401.6), (234.0, -405.9), (234.3, -406.2), (234.9, -406.2), (235.2, -406.5), (235.5, -406.5), (235.5, -407.7), (235.8, -408.1), (235.8, -408.4), (236.1, -408.7), (236.7, -408.7), (236.7, -409.0), (237.1, -409.3), (237.7, -409.3), (237.7, -409.9), (238.0, -410.2), (239.5, -410.2), (239.5, -410.8), (240.1, -411.4), (240.4, -411.4), (240.4, -411.7), (241.0, -412.3), (241.0, -413.3), (241.3, -413.6), (241.7, -413.6), (242.0, -413.9), (242.6, -413.9), (242.9, -414.2), (243.8, -414.2), (244.1, -414.5), (244.7, -414.5), (244.7, -414.8), (245.3, -415.4), (245.6, -415.4), (245.6, -415.7), (245.9, -416.0), (245.9, -416.3), (246.3, -416.6), (246.6, -416.6), (246.9, -416.9), (247.5, -416.9), (247.5, -417.3), (247.8, -417.6), (247.8, -417.9), (248.1, -418.2), (248.1, -419.1), (248.4, -419.4), (248.4, -420.0), (248.7, -420.3), (249.6, -420.3), (249.6, -422.2), (249.9, -422.5), (250.9, -422.5), (250.9, -426.1), (251.2, -426.5), (251.5, -426.5) (0.098, 0.137, 0.173)</w:t>
      </w:r>
    </w:p>
    <w:p>
      <w:r>
        <w:t>(311.6, -445.8), (311.6, -444.2), (311.3, -443.9), (311.3, -443.3), (311.0, -443.0), (310.7, -443.0), (310.7, -442.4), (310.0, -441.8), (310.0, -441.5), (310.3, -441.2), (310.3, -440.6), (309.7, -439.9), (309.7, -438.1), (309.4, -437.8), (309.1, -437.8), (309.1, -437.5), (308.8, -437.2), (307.9, -437.2), (307.9, -436.3), (307.6, -436.0), (307.6, -435.3), (307.3, -435.0), (307.3, -434.4), (307.0, -434.1), (306.7, -434.1), (306.7, -432.3), (306.4, -432.0), (306.4, -430.7), (306.1, -430.4), (306.1, -430.1), (305.7, -429.8), (305.7, -427.4), (305.4, -427.1), (305.4, -426.5), (305.1, -426.1), (305.1, -425.2), (304.8, -424.9), (304.8, -424.0), (304.5, -423.7), (304.5, -419.1), (304.8, -418.8), (304.8, -414.5), (305.4, -413.9), (305.4, -412.3), (305.1, -412.0), (305.1, -406.2), (305.4, -405.9), (305.4, -405.3), (305.1, -405.0), (305.1, -404.4), (305.4, -404.4), (305.7, -404.1), (305.7, -400.4), (306.1, -400.1), (306.1, -399.5), (306.4, -399.2), (306.4, -397.9), (306.1, -397.6), (305.7, -397.9), (305.7, -398.2), (305.7, -395.5), (306.1, -395.2), (306.1, -393.6), (306.7, -393.0), (306.7, -392.4), (307.0, -392.1), (307.0, -390.6), (308.8, -390.6), (309.1, -390.3), (310.7, -390.3), (311.0, -390.6), (319.5, -390.6), (320.2, -390.0), (320.2, -388.4), (320.5, -388.4), (321.1, -387.8), (321.1, -387.5), (321.4, -387.5), (321.7, -387.2), (321.7, -385.4), (321.4, -385.1), (321.4, -383.2), (321.1, -382.9), (320.8, -383.2), (320.8, -382.3), (321.1, -382.0), (321.1, -381.4), (320.5, -380.8), (319.9, -381.4), (319.9, -382.0), (319.5, -382.0), (319.2, -382.3), (318.9, -382.3), (318.3, -381.7), (318.3, -381.4), (318.0, -381.1), (318.0, -379.5), (317.4, -378.9), (317.1, -378.9), (317.1, -378.3), (316.8, -378.0), (315.3, -378.0), (315.3, -377.4), (314.9, -377.1), (314.9, -376.2), (314.6, -375.9), (314.6, -374.3), (314.3, -374.0), (314.3, -372.5), (314.6, -372.2), (314.6, -370.3), (314.9, -370.0), (314.9, -369.4), (315.3, -369.1), (315.3, -366.3), (315.6, -366.0), (315.6, -365.4), (315.9, -365.1), (315.9, -362.4), (316.2, -362.1), (316.2, -359.3), (316.5, -359.3), (316.8, -359.0), (316.8, -358.7), (317.1, -358.4), (317.1, -358.1), (319.2, -358.1), (319.5, -357.8), (319.5, -357.5), (319.9, -357.1), (319.9, -356.2), (320.5, -356.2), (321.1, -355.6), (321.1, -355.3), (321.7, -355.3), (322.0, -355.0), (322.0, -352.2), (321.7, -351.9), (321.1, -351.9), (321.1, -351.3), (320.8, -351.0), (321.1, -350.7), (321.4, -350.7), (321.7, -350.4), (322.0, -350.4), (322.3, -350.1), (322.3, -349.2), (322.0, -348.9), (322.0, -348.3), (322.6, -348.3), (322.9, -348.6), (323.2, -348.3), (323.2, -347.3), (322.9, -347.0), (322.9, -346.1), (323.8, -346.1), (324.1, -346.4), (324.8, -346.4), (325.1, -346.1), (325.1, -345.2), (327.5, -345.2), (327.8, -345.5), (328.1, -345.2), (328.1, -342.4), (328.7, -342.4), (328.7, -343.0), (329.1, -343.3), (329.7, -343.3), (329.7, -344.0), (330.0, -344.3), (334.0, -344.3), (334.3, -344.0), (334.3, -343.3), (334.9, -343.3), (335.2, -343.0), (335.2, -342.4), (335.5, -342.4), (336.1, -341.8), (336.1, -341.5), (336.4, -341.2), (336.1, -340.9), (336.1, -340.3), (336.7, -340.3), (337.0, -340.0), (337.0, -339.4), (339.8, -339.4), (340.1, -339.1), (340.1, -338.4), (342.5, -338.4), (342.9, -338.7), (343.5, -338.7), (343.8, -338.4), (355.7, -338.4), (355.7, -338.7), (356.0, -339.1), (359.4, -339.1), (359.7, -339.4), (360.0, -339.1), (360.0, -340.0), (360.3, -340.3), (367.7, -340.3), (367.7, -344.0), (364.9, -344.0), (364.9, -343.3), (365.2, -343.0), (365.2, -342.4), (364.9, -342.1), (362.2, -342.1), (361.9, -341.8), (360.0, -341.8), (360.0, -341.2), (359.7, -340.9), (359.7, -340.6), (359.4, -340.3), (356.0, -340.3), (355.7, -340.0), (353.0, -340.0), (352.7, -340.3), (341.0, -340.3), (340.7, -340.6), (340.7, -340.9), (340.1, -340.9), (339.5, -341.5), (339.5, -341.8), (338.9, -341.8), (338.6, -342.1), (337.0, -342.1), (336.7, -341.8), (336.1, -342.4), (336.1, -342.7), (335.8, -343.0), (336.1, -343.3), (336.1, -344.0), (335.8, -344.3), (335.8, -344.9), (335.2, -345.5), (335.2, -346.1), (334.9, -346.1), (334.6, -346.4), (334.6, -346.7), (334.3, -346.7), (333.3, -347.6), (333.3, -347.9), (333.0, -347.9), (332.4, -348.6), (332.4, -348.9), (332.1, -348.9), (331.8, -349.2), (329.1, -349.2), (328.7, -349.5), (328.7, -349.8), (328.4, -350.1), (327.8, -350.1), (327.5, -349.8), (326.9, -349.8), (326.0, -350.7), (326.0, -351.9), (326.3, -352.2), (326.3, -353.8), (325.7, -354.4), (325.7, -355.6), (325.4, -355.9), (324.1, -355.9), (323.5, -356.5), (323.5, -356.8), (322.9, -356.8), (322.6, -357.1), (322.0, -357.1), (321.7, -357.5), (321.7, -357.8), (321.4, -357.8), (321.1, -358.1), (320.8, -358.1), (320.5, -358.4), (320.5, -359.3), (320.2, -359.3), (319.9, -359.6), (319.9, -359.9), (319.9, -359.0), (319.5, -358.7), (318.6, -358.7), (318.3, -359.0), (318.3, -359.9), (318.0, -360.2), (318.0, -362.1), (317.7, -362.4), (317.7, -363.0), (317.4, -363.3), (317.4, -364.2), (317.1, -364.5), (317.1, -366.0), (317.4, -366.3), (317.4, -369.1), (317.1, -369.4), (317.1, -372.2), (316.8, -372.5), (316.8, -372.8), (317.1, -373.1), (317.1, -374.3), (317.4, -374.6), (317.4, -376.2), (317.7, -376.5), (317.7, -377.1), (318.0, -377.4), (318.0, -378.0), (318.3, -378.3), (318.3, -378.9), (318.6, -379.2), (318.6, -380.1), (318.9, -380.5), (319.2, -380.5), (319.9, -379.8), (319.9, -379.5), (320.5, -379.5), (321.1, -380.1), (321.1, -380.5), (321.4, -380.8), (321.4, -381.7), (321.7, -382.0), (321.7, -382.3), (322.0, -382.6), (322.0, -384.1), (322.3, -384.4), (322.6, -384.4), (322.6, -385.4), (322.9, -385.7), (323.2, -385.4), (323.5, -385.4), (323.5, -385.7), (324.5, -386.6), (324.5, -388.1), (324.8, -388.4), (324.8, -390.0), (325.1, -390.3), (325.4, -390.3), (325.7, -390.6), (325.7, -391.8), (326.3, -392.4), (327.5, -392.4), (327.5, -393.0), (327.8, -393.3), (327.8, -393.9), (328.1, -394.3), (328.4, -394.3), (328.7, -394.6), (329.1, -394.6), (329.1, -394.9), (329.7, -395.5), (329.7, -395.8), (330.0, -396.1), (330.6, -396.1), (330.6, -396.4), (330.9, -396.7), (331.5, -396.7), (331.8, -397.0), (333.3, -397.0), (334.0, -397.6), (334.0, -397.9), (334.3, -398.2), (334.9, -398.2), (335.2, -398.5), (335.5, -398.5), (335.8, -398.9), (335.8, -400.4), (337.0, -401.6), (337.6, -401.6), (337.9, -401.9), (339.8, -401.9), (340.1, -402.2), (341.6, -402.2), (341.9, -401.9), (343.8, -401.9), (344.1, -401.6), (344.1, -401.3), (344.7, -401.3), (345.0, -401.0), (345.9, -401.0), (346.2, -400.7), (346.2, -400.1), (346.8, -400.1), (347.1, -399.8), (347.1, -399.2), (347.8, -399.2), (348.1, -398.9), (348.4, -398.9), (349.3, -397.9), (349.6, -397.9), (349.9, -398.2), (350.2, -398.2), (351.1, -397.3), (352.1, -397.3), (352.4, -397.6), (353.0, -397.6), (353.3, -397.3), (353.3, -396.4), (353.9, -395.8), (353.9, -395.5), (354.2, -395.2), (354.5, -395.2), (354.8, -394.9), (354.8, -394.6), (355.1, -394.3), (355.4, -394.3), (356.3, -393.3), (356.3, -392.4), (356.7, -392.4), (357.0, -392.1), (357.0, -391.2), (357.3, -390.9), (357.3, -390.3), (357.6, -390.3), (358.5, -389.3), (358.5, -388.4), (358.5, -389.0), (358.8, -389.3), (359.1, -389.0), (358.8, -389.3), (358.8, -390.0), (358.5, -390.0), (358.2, -390.3), (357.9, -390.3), (357.6, -390.6), (357.6, -391.2), (357.9, -391.5), (357.9, -392.4), (357.3, -393.0), (357.3, -393.3), (357.0, -393.6), (357.0, -393.9), (356.3, -394.6), (356.3, -394.9), (356.0, -394.9), (355.4, -395.5), (355.4, -395.8), (355.1, -395.8), (354.5, -396.4), (354.5, -396.7), (354.2, -397.0), (354.2, -397.3), (353.9, -397.6), (353.9, -398.2), (353.6, -398.5), (353.6, -400.1), (353.3, -400.4), (353.3, -401.0), (353.0, -401.3), (353.0, -401.9), (352.7, -401.9), (352.4, -402.2), (352.4, -403.1), (352.1, -402.8), (352.1, -402.2), (351.7, -401.9), (350.8, -401.9), (350.5, -402.2), (350.5, -403.1), (349.0, -403.1), (348.7, -403.5), (348.7, -404.1), (345.9, -404.1), (345.6, -404.4), (345.6, -405.0), (344.4, -405.0), (344.1, -405.3), (344.1, -405.9), (343.8, -405.9), (343.5, -406.2), (342.9, -406.2), (342.5, -405.9), (341.9, -405.9), (341.6, -406.2), (341.6, -407.1), (341.9, -407.4), (343.8, -407.4), (343.8, -408.1), (344.1, -408.4), (346.8, -408.4), (346.8, -409.0), (347.1, -409.3), (349.6, -409.3), (349.6, -410.2), (349.9, -410.5), (351.4, -410.5), (351.4, -411.1), (351.7, -411.4), (352.1, -411.1), (352.1, -409.3), (352.7, -409.3), (352.7, -409.9), (353.0, -410.2), (353.6, -410.2), (353.6, -412.0), (353.9, -412.3), (353.9, -413.3), (354.2, -413.6), (354.5, -413.6), (354.5, -413.9), (354.8, -414.2), (355.4, -414.2), (355.7, -414.5), (355.7, -416.0), (356.0, -416.3), (356.0, -416.9), (356.3, -417.3), (356.7, -417.3), (356.7, -417.9), (357.0, -418.2), (357.0, -419.1), (357.3, -419.4), (357.6, -419.4), (357.6, -420.0), (357.9, -420.3), (357.9, -422.2), (358.2, -422.5), (359.1, -422.5), (359.1, -424.0), (358.8, -424.3), (358.8, -428.0), (359.1, -428.3), (359.1, -430.1), (357.9, -430.1), (357.6, -430.4), (357.6, -438.7), (357.0, -438.7), (356.7, -439.0), (356.0, -439.0), (355.7, -439.3), (355.7, -439.6), (355.1, -439.6), (354.8, -439.9), (353.9, -439.9), (353.6, -440.3), (353.0, -440.3), (352.7, -440.6), (352.7, -440.9), (349.0, -440.9), (349.0, -440.6), (348.7, -440.3), (347.1, -440.3), (346.8, -439.9), (345.0, -439.9), (344.7, -439.6), (344.1, -439.6), (343.5, -439.0), (340.1, -439.0), (339.8, -439.3), (338.9, -439.3), (338.6, -439.6), (338.6, -439.9), (336.1, -439.9), (335.8, -440.3), (335.8, -442.1), (336.1, -442.4), (338.6, -442.4), (338.6, -444.2), (337.9, -444.2), (337.6, -443.9), (336.1, -443.9), (335.8, -444.2), (330.9, -444.2), (330.6, -444.5), (330.6, -444.9), (326.9, -444.9), (326.6, -445.2), (326.0, -445.2), (325.7, -444.9), (325.1, -444.9), (324.8, -445.2), (324.8, -445.8) (0.094, 0.122, 0.141)</w:t>
      </w:r>
    </w:p>
    <w:p>
      <w:r>
        <w:t>(338.3, -392.7), (338.3, -392.4), (337.9, -392.1), (337.6, -392.1), (337.0, -391.5), (336.4, -391.5), (335.8, -390.9), (335.8, -390.6), (335.5, -390.3), (335.5, -390.0), (335.2, -389.7), (334.9, -389.7), (335.2, -389.7), (335.5, -389.3), (335.2, -389.0), (334.9, -389.0), (335.2, -388.7), (334.3, -387.8), (334.0, -388.1), (333.7, -387.8), (333.7, -387.5), (333.3, -387.2), (333.3, -386.6), (333.0, -386.3), (333.0, -385.7), (332.7, -385.4), (332.7, -385.1), (331.8, -384.1), (331.8, -383.8), (331.5, -383.5), (331.5, -383.2), (330.3, -382.0), (330.3, -380.5), (330.0, -380.1), (330.0, -378.9), (329.7, -378.6), (329.7, -378.3), (329.4, -378.0), (329.4, -377.7), (328.7, -377.1), (328.7, -375.5), (328.1, -374.9), (328.1, -372.2), (328.4, -371.9), (328.4, -371.6), (328.7, -371.3), (328.7, -370.9), (329.1, -370.6), (329.1, -369.7), (329.7, -369.1), (329.7, -368.2), (330.0, -367.9), (330.0, -367.3), (330.3, -367.0), (330.3, -366.7), (330.9, -366.0), (331.8, -366.0), (332.1, -365.7), (332.1, -365.4), (332.4, -365.4), (333.0, -364.8), (333.0, -364.5), (333.3, -364.2), (333.3, -363.0), (334.3, -362.1), (334.3, -361.4), (334.6, -361.4), (336.1, -359.9), (336.1, -359.6), (336.7, -359.0), (336.7, -358.4), (337.0, -358.1), (336.7, -357.8), (336.7, -357.5), (337.0, -357.5), (337.6, -356.8), (337.6, -356.5), (337.9, -356.2), (337.9, -355.9), (338.3, -355.6), (338.3, -355.0), (339.2, -354.1), (339.5, -354.1), (340.1, -353.5), (340.7, -353.5), (341.0, -353.2), (341.9, -353.2), (342.2, -352.9), (344.4, -352.9), (344.7, -353.2), (347.5, -353.2), (348.1, -353.8), (348.7, -353.8), (349.0, -354.1), (349.6, -354.1), (350.2, -354.7), (350.5, -354.7), (350.8, -355.0), (351.1, -355.0), (351.4, -355.3), (352.1, -355.3), (352.4, -355.6), (352.4, -355.9), (353.0, -356.5), (353.6, -356.5), (353.6, -357.1), (353.3, -357.5), (353.3, -358.1), (353.9, -358.7), (353.9, -359.0), (354.2, -359.3), (354.5, -359.3), (354.5, -359.9), (354.8, -360.2), (354.8, -360.8), (355.1, -361.1), (355.7, -361.1), (356.0, -361.4), (356.0, -363.0), (355.7, -363.3), (355.7, -364.8), (355.4, -365.1), (355.4, -365.7), (356.0, -366.3), (356.0, -367.0), (355.4, -367.6), (355.4, -368.8), (355.1, -369.1), (355.1, -370.6), (354.5, -371.3), (354.5, -372.2), (354.2, -372.5), (354.2, -373.1), (354.5, -373.4), (354.5, -373.7), (354.2, -374.0), (354.2, -374.3), (353.9, -374.6), (353.9, -374.9), (353.6, -375.2), (353.6, -375.9), (353.0, -376.5), (353.0, -377.1), (352.7, -377.1), (352.4, -377.4), (352.4, -378.0), (352.7, -378.3), (352.7, -380.8), (353.0, -381.1), (353.0, -382.0), (352.7, -382.0), (352.1, -382.6), (352.1, -384.1), (351.7, -384.4), (351.7, -384.7), (351.4, -385.1), (351.4, -386.0), (351.1, -386.3), (351.1, -386.9), (350.5, -387.5), (350.5, -387.8), (350.2, -387.8), (349.0, -389.0), (349.0, -389.3), (348.7, -389.7), (348.7, -390.0), (348.4, -390.3), (347.8, -390.3), (346.8, -391.2), (346.8, -391.5), (346.5, -391.5), (346.2, -391.8), (345.9, -391.8), (345.6, -392.1), (345.3, -391.8), (345.0, -392.1), (343.8, -392.1), (343.5, -391.8), (343.2, -391.8), (342.5, -392.4), (342.5, -393.0), (342.2, -393.0), (342.2, -392.4), (341.6, -391.8), (341.3, -391.8), (340.7, -392.4), (340.7, -392.7), (340.1, -392.7), (340.1, -392.4), (339.8, -392.1), (338.9, -392.1), (338.6, -392.4), (338.6, -392.7) (0.204, 0.255, 0.361)</w:t>
      </w:r>
    </w:p>
    <w:p>
      <w:r>
        <w:t>(338.9, -396.4), (338.6, -396.1), (338.3, -396.1), (337.6, -395.5), (337.6, -395.2), (337.3, -394.9), (337.0, -394.9), (337.0, -394.6), (336.7, -394.3), (336.4, -394.3), (335.8, -393.6), (335.5, -393.6), (334.6, -392.7), (334.3, -392.7), (334.3, -392.4), (334.0, -392.1), (333.7, -392.1), (333.0, -391.5), (333.0, -391.2), (332.7, -390.9), (332.7, -390.6), (332.4, -390.3), (332.1, -390.3), (332.1, -390.0), (331.8, -389.7), (331.5, -389.7), (331.2, -389.3), (331.2, -389.0), (330.3, -388.1), (330.3, -387.5), (330.0, -387.2), (330.0, -386.6), (329.7, -386.3), (329.7, -386.0), (329.4, -385.7), (329.4, -385.4), (329.1, -385.1), (328.7, -385.1), (327.5, -383.8), (327.5, -383.5), (327.2, -383.2), (327.2, -382.3), (326.9, -382.0), (326.9, -381.4), (326.6, -381.1), (326.6, -379.2), (326.3, -378.9), (326.3, -378.3), (326.0, -378.0), (326.0, -377.7), (325.1, -376.8), (325.1, -376.5), (324.8, -376.2), (324.5, -376.2), (324.1, -375.9), (323.8, -375.9), (323.8, -375.5), (324.1, -375.2), (324.1, -374.6), (323.2, -373.7), (323.2, -372.2), (323.5, -372.2), (323.8, -371.9), (323.8, -371.3), (323.5, -370.9), (323.5, -370.6), (324.1, -370.0), (324.1, -369.4), (324.5, -369.4), (324.8, -369.1), (324.8, -368.5), (325.1, -368.2), (325.4, -368.2), (325.7, -367.9), (325.7, -364.2), (326.0, -364.2), (326.3, -363.9), (326.3, -363.6), (327.2, -362.7), (328.4, -362.7), (328.7, -362.4), (329.1, -362.4), (329.7, -361.7), (330.0, -361.7), (330.3, -361.4), (330.6, -361.4), (331.2, -360.8), (331.2, -360.5), (331.8, -360.5), (332.1, -360.2), (332.1, -359.9), (332.4, -359.9), (332.7, -359.6), (333.0, -359.6), (333.7, -359.0), (333.7, -358.1), (333.3, -357.8), (333.3, -357.1), (333.7, -356.8), (333.7, -356.5), (335.2, -355.0), (335.5, -355.0), (336.1, -354.4), (336.1, -354.1), (336.7, -353.5), (336.7, -353.2), (337.0, -353.2), (337.9, -352.2), (338.3, -352.2), (338.6, -351.9), (338.9, -351.9), (339.2, -351.6), (340.4, -351.6), (341.0, -351.0), (341.3, -351.0), (341.9, -350.4), (341.9, -350.1), (343.5, -350.1), (343.8, -349.8), (343.8, -349.5), (344.1, -349.2), (344.1, -348.9), (346.8, -348.9), (347.1, -349.2), (349.3, -349.2), (349.6, -348.9), (351.7, -348.9), (352.4, -349.5), (353.6, -349.5), (353.6, -349.8), (353.9, -350.1), (354.5, -350.1), (355.1, -350.7), (355.7, -350.7), (356.3, -351.3), (356.7, -351.0), (356.7, -351.9), (357.3, -352.5), (357.6, -352.5), (357.6, -352.9), (357.9, -353.2), (359.4, -353.2), (359.7, -353.5), (359.7, -355.0), (360.0, -355.3), (360.0, -358.1), (360.3, -358.4), (360.6, -358.4), (360.9, -358.1), (360.9, -359.3), (360.6, -359.6), (360.6, -360.2), (360.3, -359.9), (360.0, -360.2), (360.0, -363.0), (359.7, -363.3), (359.7, -365.1), (359.4, -365.4), (359.4, -365.7), (359.7, -366.0), (359.7, -367.3), (359.4, -367.6), (359.4, -368.2), (359.1, -368.5), (359.1, -368.8), (358.8, -369.1), (358.8, -369.4), (358.2, -370.0), (358.2, -371.3), (357.9, -371.6), (357.9, -371.9), (357.6, -372.2), (357.6, -373.7), (357.0, -374.3), (357.0, -374.6), (356.7, -374.9), (356.7, -376.2), (356.3, -376.5), (356.3, -376.8), (355.7, -377.4), (355.7, -378.0), (355.4, -378.3), (355.4, -379.8), (355.1, -380.1), (355.4, -380.5), (355.4, -382.3), (355.1, -382.6), (355.1, -385.1), (354.8, -385.4), (354.8, -386.3), (354.5, -386.6), (354.5, -386.9), (354.2, -386.9), (353.6, -387.5), (353.6, -387.8), (353.3, -388.1), (353.0, -388.1), (352.7, -388.4), (352.7, -388.7), (352.4, -389.0), (352.4, -389.3), (351.1, -390.6), (351.1, -390.9), (350.5, -391.5), (350.5, -391.8), (350.2, -391.8), (349.9, -392.1), (349.9, -392.4), (349.0, -393.3), (349.0, -393.9), (348.4, -394.6), (347.1, -394.6), (346.8, -394.9), (346.5, -394.9), (345.9, -395.5), (345.0, -395.5), (344.4, -396.1), (343.8, -396.1), (343.5, -396.4) (0.176, 0.216, 0.263)</w:t>
      </w:r>
    </w:p>
    <w:p>
      <w:r>
        <w:t>(22.7, -386.9), (22.1, -386.9), (21.8, -387.2), (21.8, -387.8), (19.0, -387.8), (19.0, -387.2), (18.7, -386.9), (18.1, -386.9), (18.1, -386.3), (17.8, -386.0), (16.3, -386.0), (15.6, -385.4), (13.8, -385.4), (13.8, -385.1), (13.5, -384.7), (12.9, -384.7), (12.9, -384.4), (12.6, -384.1), (12.0, -384.1), (12.0, -382.0), (11.7, -381.7), (11.0, -381.7), (11.0, -381.1), (10.7, -380.8), (10.4, -380.8), (10.1, -381.1), (10.1, -380.5), (9.5, -379.8), (8.0, -379.8), (7.7, -380.1), (7.4, -380.1), (7.1, -379.8), (6.7, -380.1), (6.1, -380.1), (5.8, -380.5), (5.8, -380.8), (4.9, -380.8), (4.6, -381.1), (4.6, -382.0), (3.1, -382.0), (2.8, -382.3), (1.8, -382.3), (1.5, -382.6), (1.5, -385.1), (1.2, -385.1), (0.9, -385.4), (0.9, -385.7), (0.6, -386.0), (0.3, -386.0), (0.0, -386.3), (0.0, -386.9), (-0.3, -387.2), (-0.3, -387.8), (-0.6, -388.1), (-1.2, -388.1), (-1.5, -388.4), (-1.8, -388.4), (-2.1, -388.7), (-3.1, -388.7), (-3.7, -389.3), (-4.0, -389.3), (-4.3, -389.7), (-4.9, -389.7), (-5.2, -390.0), (-5.8, -390.0), (-5.8, -389.3), (-6.1, -389.0), (-7.4, -389.0), (-7.7, -389.3), (-8.0, -389.3), (-8.3, -389.7), (-8.6, -389.3), (-9.8, -389.3), (-10.1, -389.0), (-10.7, -389.0), (-11.0, -388.7), (-12.0, -388.7), (-12.9, -387.8), (-12.9, -387.5), (-13.5, -386.9), (-13.8, -386.9), (-14.4, -386.3), (-14.7, -386.3), (-15.3, -385.7), (-15.6, -385.7), (-16.6, -384.7), (-16.9, -384.7), (-17.5, -384.1), (-17.8, -384.1), (-18.1, -383.8), (-18.1, -383.5), (-18.4, -383.2), (-18.7, -383.2), (-19.9, -382.0), (-20.9, -382.0), (-21.2, -381.7), (-21.2, -381.4), (-21.5, -381.1), (-21.8, -381.1), (-21.8, -380.5), (-22.1, -380.1), (-22.1, -379.2), (-22.4, -378.9), (-22.4, -378.3), (-22.7, -378.0), (-22.7, -377.4), (-24.2, -375.9), (-24.2, -374.9), (-24.5, -374.6), (-24.8, -374.6), (-25.1, -374.3), (-25.1, -374.0), (-25.5, -373.7), (-25.5, -373.4), (-26.1, -372.8), (-26.1, -372.5), (-26.4, -372.2), (-26.4, -371.3), (-26.7, -370.9), (-26.7, -369.4), (-26.4, -369.1), (-26.4, -368.2), (-26.7, -367.9), (-26.7, -367.3), (-27.0, -367.0), (-27.0, -365.4), (-26.4, -364.8), (-26.4, -364.2), (-26.1, -363.9), (-26.1, -363.6), (-25.8, -363.3), (-25.1, -363.3), (-24.8, -363.0), (-24.5, -363.0), (-24.2, -362.7), (-24.2, -362.4), (-22.7, -360.8), (-22.4, -360.8), (-20.9, -359.3), (-20.9, -359.0), (-20.5, -359.0), (-19.9, -358.4), (-19.6, -358.4), (-19.3, -358.1), (-19.0, -358.1), (-18.1, -357.1), (-17.5, -357.1), (-17.2, -356.8), (-17.2, -356.5), (-16.3, -356.5), (-15.9, -356.2), (-15.3, -356.2), (-15.0, -356.5), (-14.4, -356.5), (-14.1, -356.8), (-13.8, -356.5), (-12.6, -356.5), (-12.3, -356.8), (-12.0, -356.8), (-11.7, -357.1), (-11.3, -357.1), (-11.0, -357.5), (-11.0, -357.8), (-10.7, -358.1), (-10.4, -358.1), (-10.4, -358.4), (-9.8, -359.0), (-9.5, -359.0), (-8.9, -359.6), (-8.6, -359.6), (-8.3, -359.3), (-8.0, -359.6), (-7.4, -359.6), (-6.7, -360.2), (-5.5, -360.2), (-4.9, -360.8), (-3.4, -360.8), (-2.8, -361.4), (-2.5, -361.4), (-1.8, -362.1), (-1.2, -362.1), (-0.9, -362.4), (-0.6, -362.4), (-0.6, -362.7), (-0.3, -363.0), (-0.3, -363.3), (0.6, -364.2), (0.9, -364.2), (1.2, -364.5), (1.5, -364.5), (1.8, -364.8), (2.5, -364.8), (2.8, -365.1), (3.4, -365.1), (4.3, -366.0), (4.6, -366.0), (5.2, -366.7), (5.5, -366.7), (6.1, -367.3), (6.4, -367.3), (6.7, -367.6), (7.7, -367.6), (8.0, -367.9), (8.3, -367.9), (8.9, -368.5), (9.8, -368.5), (9.8, -368.8), (10.1, -369.1), (10.4, -369.1), (10.4, -369.7), (11.3, -370.6), (11.3, -370.9), (12.0, -371.6), (12.6, -371.6), (13.2, -372.2), (13.8, -372.2), (14.1, -372.5), (15.0, -372.5), (15.6, -373.1), (15.9, -373.1), (16.3, -373.4), (16.3, -374.0), (15.9, -374.3), (15.9, -374.9), (16.3, -375.2), (16.6, -375.2), (16.9, -375.5), (17.8, -375.5), (18.1, -375.9), (18.4, -375.9), (18.4, -376.2), (19.3, -377.1), (19.6, -377.1), (19.9, -377.4), (20.2, -377.4), (20.5, -377.7), (20.5, -378.3), (21.2, -378.9), (21.5, -378.9), (22.1, -379.5), (23.0, -379.5), (23.0, -379.8), (23.6, -380.5), (23.6, -380.8), (23.9, -381.1), (23.9, -382.0), (24.2, -382.3), (24.5, -382.3), (24.5, -383.8), (24.2, -383.8), (23.9, -384.1), (23.9, -385.1), (23.0, -385.1), (22.7, -385.4) (0.204, 0.255, 0.361)</w:t>
      </w:r>
    </w:p>
    <w:p>
      <w:r>
        <w:t>(-273.5, -399.5), (-275.7, -399.5), (-275.7, -398.5), (-276.0, -398.2), (-276.6, -398.2), (-276.9, -398.5), (-277.2, -398.2), (-277.5, -398.5), (-279.1, -398.5), (-279.4, -398.2), (-280.9, -398.2), (-281.2, -397.9), (-281.8, -397.9), (-284.0, -395.8), (-284.3, -395.8), (-284.9, -395.2), (-284.9, -394.9), (-285.5, -394.3), (-285.5, -393.6), (-286.1, -393.0), (-286.1, -390.9), (-286.7, -390.3), (-286.7, -388.7), (-287.0, -388.4), (-287.0, -387.2), (-287.3, -386.9), (-287.3, -384.4), (-286.7, -383.8), (-286.7, -381.7), (-286.4, -381.4), (-286.4, -376.5), (-285.5, -375.5), (-285.5, -375.2), (-284.9, -374.6), (-284.9, -372.2), (-284.6, -371.9), (-284.6, -371.6), (-284.3, -371.3), (-284.3, -368.2), (-284.6, -367.9), (-284.6, -367.6), (-284.9, -367.3), (-284.9, -366.7), (-284.6, -366.7), (-284.3, -366.3), (-284.3, -363.6), (-284.6, -363.3), (-284.6, -363.0), (-284.9, -362.7), (-284.9, -361.4), (-285.2, -361.1), (-285.2, -359.6), (-285.5, -359.3), (-285.5, -359.0), (-284.3, -357.8), (-284.3, -354.4), (-282.7, -352.9), (-282.7, -352.5), (-282.4, -352.5), (-281.8, -351.9), (-281.8, -351.3), (-281.2, -351.3), (-280.9, -351.0), (-280.0, -351.0), (-279.7, -350.7), (-279.4, -350.7), (-279.1, -350.4), (-278.5, -350.4), (-278.1, -350.7), (-277.8, -350.4), (-275.4, -350.4), (-275.1, -350.7), (-274.8, -350.4), (-274.2, -350.4), (-274.2, -350.7), (-273.9, -351.0), (-273.5, -351.0), (-273.2, -351.3), (-272.6, -351.3), (-272.3, -351.0), (-272.0, -351.0), (-271.7, -350.7), (-271.1, -350.7), (-270.8, -351.0), (-270.2, -351.0), (-269.9, -351.3), (-269.3, -351.3), (-269.3, -352.2), (-268.9, -352.5), (-268.3, -352.5), (-268.3, -352.9), (-268.0, -353.2), (-268.0, -354.1), (-267.7, -354.4), (-267.4, -354.4), (-267.4, -355.0), (-267.1, -355.3), (-267.1, -357.1), (-266.8, -357.5), (-266.5, -357.5), (-266.5, -358.1), (-266.2, -358.4), (-266.2, -359.0), (-266.5, -359.3), (-266.5, -359.9), (-266.2, -360.2), (-266.2, -365.7), (-265.9, -366.0), (-265.9, -366.3), (-265.6, -366.7), (-265.6, -368.2), (-265.3, -368.5), (-265.3, -369.7), (-265.0, -370.0), (-265.0, -370.3), (-264.7, -370.6), (-264.7, -370.9), (-264.3, -371.3), (-264.3, -374.9), (-264.0, -375.2), (-264.0, -376.8), (-263.4, -377.4), (-263.4, -378.9), (-263.1, -379.2), (-263.1, -379.8), (-262.8, -380.1), (-262.8, -381.7), (-262.5, -382.0), (-262.5, -383.8), (-262.8, -384.1), (-262.8, -384.7), (-262.5, -385.1), (-262.5, -386.3), (-262.8, -386.3), (-263.1, -386.6), (-263.1, -387.8), (-263.4, -388.1), (-263.4, -390.3), (-263.7, -390.6), (-263.7, -390.9), (-264.0, -391.2), (-264.0, -391.8), (-264.3, -392.1), (-264.3, -392.4), (-265.0, -393.0), (-265.0, -393.3), (-265.6, -393.9), (-265.6, -396.4), (-265.9, -396.7), (-266.5, -396.7), (-266.8, -397.0), (-266.8, -397.3), (-267.4, -397.3), (-268.0, -397.9), (-268.3, -397.9), (-268.6, -398.2), (-269.9, -398.2), (-270.2, -398.5), (-271.1, -398.5), (-271.4, -398.9), (-273.2, -398.9), (-273.5, -399.2) (0.204, 0.255, 0.361)</w:t>
      </w:r>
    </w:p>
    <w:p>
      <w:r>
        <w:t>(-321.4, -411.1), (-322.0, -411.1), (-322.3, -410.8), (-325.1, -410.8), (-325.4, -410.5), (-326.0, -410.5), (-326.3, -410.2), (-327.2, -410.2), (-328.1, -409.3), (-328.1, -409.0), (-329.1, -408.1), (-329.4, -408.1), (-329.7, -407.7), (-330.0, -407.7), (-330.6, -407.1), (-330.9, -407.1), (-331.8, -406.2), (-332.1, -406.2), (-332.4, -405.9), (-333.3, -405.9), (-333.3, -405.6), (-333.7, -405.3), (-333.3, -405.0), (-333.3, -404.4), (-334.0, -403.8), (-334.0, -402.8), (-334.9, -401.9), (-334.9, -401.6), (-335.8, -400.7), (-335.8, -399.5), (-336.1, -399.2), (-336.1, -398.5), (-336.7, -397.9), (-336.7, -397.6), (-337.3, -397.0), (-337.6, -397.0), (-337.9, -396.7), (-337.9, -395.5), (-337.6, -395.2), (-337.6, -391.5), (-337.9, -391.2), (-337.3, -391.2), (-337.0, -390.9), (-337.0, -388.1), (-337.3, -387.8), (-337.3, -387.5), (-337.0, -387.2), (-337.0, -384.4), (-336.7, -384.4), (-336.4, -384.1), (-336.4, -382.3), (-336.7, -382.0), (-337.0, -382.0), (-337.0, -381.1), (-336.7, -380.8), (-336.7, -380.5), (-336.4, -380.5), (-336.1, -380.1), (-336.1, -378.3), (-335.5, -378.3), (-335.2, -378.0), (-335.2, -377.4), (-334.6, -376.8), (-334.6, -376.5), (-334.3, -376.5), (-334.0, -376.2), (-334.0, -370.3), (-334.3, -370.0), (-334.6, -370.0), (-334.6, -366.7), (-334.9, -366.3), (-335.2, -366.3), (-335.5, -366.0), (-335.8, -366.0), (-335.8, -358.4), (-336.1, -358.1), (-336.1, -350.4), (-336.4, -350.1), (-336.7, -350.1), (-337.0, -349.8), (-337.0, -348.3), (-336.7, -347.9), (-336.7, -347.3), (-336.4, -347.3), (-336.1, -347.0), (-336.1, -345.2), (-335.5, -345.2), (-335.2, -344.9), (-335.2, -344.6), (-334.9, -344.3), (-334.9, -344.0), (-334.6, -343.7), (-334.6, -343.3), (-334.9, -343.0), (-334.9, -342.7), (-334.6, -342.4), (-334.3, -342.4), (-334.0, -342.1), (-333.7, -342.1), (-333.3, -341.8), (-333.3, -341.5), (-333.0, -341.2), (-333.0, -340.3), (-332.7, -340.0), (-332.7, -339.7), (-331.8, -338.7), (-331.8, -338.4), (-331.2, -338.4), (-330.9, -338.1), (-330.6, -338.1), (-330.3, -337.8), (-330.3, -337.5), (-330.0, -337.2), (-329.1, -337.2), (-328.7, -336.9), (-328.7, -336.3), (-328.4, -336.3), (-328.1, -336.0), (-328.1, -335.7), (-323.2, -335.7), (-322.9, -336.0), (-320.8, -336.0), (-320.5, -336.3), (-320.5, -336.6), (-319.5, -337.5), (-319.5, -337.8), (-319.2, -338.1), (-318.3, -338.1), (-318.0, -338.4), (-317.4, -338.4), (-317.4, -339.1), (-317.1, -339.4), (-317.1, -340.0), (-316.8, -340.3), (-316.5, -340.3), (-316.5, -341.2), (-316.2, -341.5), (-316.2, -341.8), (-315.9, -342.1), (-315.6, -342.1), (-315.6, -343.3), (-315.3, -343.7), (-315.3, -344.3), (-314.9, -344.6), (-314.9, -344.9), (-314.3, -345.5), (-314.3, -346.1), (-314.0, -346.4), (-314.0, -347.0), (-313.7, -347.3), (-313.4, -347.3), (-313.4, -347.6), (-313.1, -347.9), (-312.8, -347.9), (-312.5, -348.3), (-312.5, -349.8), (-312.8, -349.8), (-313.1, -350.1), (-313.4, -350.1), (-313.7, -350.4), (-313.7, -352.2), (-313.4, -352.5), (-313.4, -353.2), (-313.1, -353.5), (-313.1, -355.0), (-312.8, -355.3), (-312.2, -355.3), (-312.2, -356.2), (-312.5, -356.5), (-312.5, -358.1), (-312.8, -358.1), (-313.1, -358.4), (-313.1, -361.1), (-313.4, -361.4), (-313.4, -362.1), (-313.7, -362.1), (-314.0, -362.4), (-314.0, -363.9), (-314.3, -364.2), (-314.3, -365.7), (-314.6, -366.0), (-314.6, -366.3), (-314.9, -366.7), (-314.9, -367.0), (-314.6, -367.3), (-314.6, -367.9), (-314.9, -368.2), (-314.9, -369.1), (-315.3, -369.4), (-315.3, -371.3), (-314.9, -371.6), (-314.9, -374.9), (-314.6, -375.2), (-314.6, -377.1), (-314.3, -377.4), (-314.3, -378.0), (-314.0, -378.3), (-314.0, -378.6), (-313.4, -379.2), (-313.1, -379.2), (-313.1, -381.4), (-312.8, -381.7), (-312.8, -382.0), (-312.5, -382.3), (-312.2, -382.3), (-312.2, -384.7), (-311.9, -385.1), (-311.6, -384.7), (-310.7, -385.7), (-310.7, -386.0), (-310.3, -386.3), (-310.3, -386.9), (-310.0, -387.2), (-310.0, -388.1), (-309.7, -388.4), (-309.4, -388.1), (-309.4, -389.0), (-309.1, -389.3), (-309.1, -389.7), (-308.8, -390.0), (-308.5, -390.0), (-308.2, -390.3), (-307.6, -390.3), (-307.6, -393.9), (-307.3, -394.3), (-307.3, -394.9), (-307.9, -395.5), (-307.9, -397.9), (-307.6, -398.2), (-307.3, -397.9), (-307.3, -398.2), (-307.0, -398.5), (-307.0, -400.7), (-307.3, -401.0), (-307.3, -401.3), (-308.8, -401.3), (-309.1, -401.6), (-309.1, -401.9), (-309.4, -402.2), (-309.4, -402.8), (-309.7, -403.1), (-310.0, -402.8), (-310.3, -403.1), (-310.7, -403.1), (-311.0, -403.5), (-311.0, -404.7), (-311.3, -405.0), (-311.3, -405.3), (-311.9, -405.3), (-312.2, -405.6), (-312.2, -405.9), (-312.8, -405.9), (-313.1, -406.2), (-313.1, -407.1), (-313.4, -406.8), (-314.0, -407.4), (-314.0, -407.7), (-314.3, -408.1), (-315.3, -408.1), (-315.6, -408.4), (-315.9, -408.4), (-316.5, -409.0), (-316.5, -409.3), (-316.8, -409.3), (-317.4, -409.9), (-317.7, -409.9), (-318.0, -410.2), (-318.3, -410.2), (-318.6, -410.5), (-318.6, -410.8), (-321.1, -410.8) (0.176, 0.216, 0.263)</w:t>
      </w:r>
    </w:p>
    <w:p>
      <w:r>
        <w:t>(-368.0, -432.0), (-368.0, -430.4), (-364.3, -430.4), (-364.0, -430.1), (-360.3, -430.1), (-360.0, -429.8), (-360.0, -429.2), (-360.3, -428.9), (-368.0, -428.9), (-368.0, -414.2), (-365.2, -414.2), (-364.9, -413.9), (-364.9, -413.3), (-365.2, -413.0), (-366.2, -413.0), (-366.2, -412.3), (-366.5, -412.0), (-368.0, -412.0), (-368.0, -400.4), (-366.2, -400.4), (-365.9, -400.1), (-365.9, -399.5), (-365.5, -399.5), (-365.2, -399.2), (-364.9, -399.2), (-364.6, -398.9), (-364.6, -398.5), (-364.3, -398.2), (-362.5, -398.2), (-362.2, -397.9), (-362.2, -390.3), (-361.9, -390.0), (-361.9, -389.3), (-362.2, -389.0), (-362.2, -385.4), (-362.5, -385.1), (-363.1, -385.1), (-363.1, -384.4), (-363.4, -384.1), (-363.7, -384.1), (-363.7, -382.6), (-364.3, -382.0), (-366.2, -382.0), (-366.5, -381.7), (-368.0, -381.7), (-368.0, -376.2), (-360.3, -376.2), (-360.0, -375.9), (-360.0, -374.6), (-357.3, -374.6), (-357.0, -374.3), (-356.3, -374.3), (-356.0, -374.0), (-356.0, -372.5), (-356.3, -372.2), (-356.3, -370.3), (-356.7, -370.0), (-357.0, -370.0), (-356.7, -369.7), (-356.7, -366.3), (-356.3, -366.3), (-356.0, -366.0), (-356.0, -364.2), (-355.4, -364.2), (-355.1, -363.9), (-355.1, -363.3), (-353.3, -363.3), (-353.0, -363.0), (-353.0, -362.4), (-352.4, -362.4), (-352.1, -362.1), (-352.1, -361.1), (-351.7, -361.4), (-350.2, -361.4), (-350.2, -362.1), (-349.9, -362.4), (-348.4, -362.4), (-348.4, -363.0), (-348.1, -363.3), (-347.5, -363.3), (-347.5, -364.2), (-347.1, -364.5), (-346.8, -364.2), (-346.2, -364.2), (-346.2, -364.8), (-345.9, -365.1), (-345.3, -365.1), (-345.3, -366.0), (-346.8, -366.0), (-347.1, -365.7), (-348.1, -365.7), (-348.4, -366.0), (-349.0, -366.0), (-349.3, -366.3), (-350.2, -366.3), (-350.5, -366.7), (-350.5, -374.0), (-350.8, -374.0), (-351.1, -374.3), (-352.1, -374.3), (-352.4, -374.6), (-352.4, -375.9), (-352.1, -376.2), (-350.5, -376.2), (-350.2, -376.5), (-344.4, -376.5), (-344.1, -376.2), (-343.5, -376.2), (-343.2, -375.9), (-343.2, -375.2), (-342.9, -374.9), (-342.9, -374.3), (-343.2, -374.0), (-344.1, -374.0), (-344.1, -372.5), (-343.5, -372.5), (-343.2, -372.2), (-343.2, -371.3), (-342.2, -371.3), (-341.9, -370.9), (-341.9, -370.3), (-341.6, -370.3), (-341.3, -370.0), (-341.3, -366.7), (-342.2, -365.7), (-342.2, -364.2), (-342.5, -363.9), (-343.2, -363.9), (-343.2, -362.4), (-343.5, -362.1), (-343.8, -362.1), (-343.8, -358.4), (-344.1, -358.1), (-344.1, -356.2), (-343.8, -355.9), (-343.8, -350.4), (-343.5, -350.4), (-343.2, -350.1), (-343.2, -348.3), (-342.9, -347.9), (-342.9, -347.3), (-342.5, -347.3), (-342.2, -347.0), (-342.2, -346.4), (-341.9, -346.1), (-341.9, -344.6), (-341.3, -344.0), (-341.3, -343.0), (-341.0, -342.7), (-340.4, -342.7), (-339.8, -342.1), (-339.5, -342.1), (-339.2, -341.8), (-339.2, -340.3), (-338.9, -340.0), (-338.9, -339.4), (-338.6, -339.4), (-337.9, -338.7), (-337.0, -338.7), (-336.7, -338.4), (-336.7, -338.1), (-336.4, -337.8), (-336.4, -337.2), (-336.1, -336.9), (-336.1, -336.6), (-335.8, -336.3), (-335.8, -335.4), (-335.5, -335.4), (-335.2, -335.1), (-335.2, -334.5), (-334.6, -334.5), (-334.3, -334.1), (-334.3, -332.3), (-334.0, -332.3), (-333.7, -332.0), (-333.7, -331.4), (-333.3, -331.4), (-333.0, -331.1), (-333.0, -330.5), (-332.7, -330.2), (-332.4, -330.2), (-332.1, -329.9), (-332.1, -329.5), (-331.8, -329.2), (-331.8, -328.3), (-331.5, -328.3), (-331.2, -328.0), (-331.2, -326.2), (-329.1, -326.2), (-328.7, -325.9), (-328.7, -324.6), (-329.4, -324.0), (-330.0, -324.0), (-330.0, -322.5), (-328.4, -322.5), (-328.1, -322.2), (-327.2, -322.2), (-326.9, -322.5), (-326.3, -322.5), (-326.0, -322.2), (-326.0, -321.9), (-325.4, -321.9), (-325.1, -322.2), (-323.2, -322.2), (-322.9, -321.9), (-322.3, -321.9), (-322.3, -322.2), (-322.0, -322.5), (-321.4, -322.5), (-321.1, -322.2), (-320.5, -322.2), (-320.5, -323.7), (-319.9, -324.3), (-319.5, -324.3), (-319.5, -324.9), (-318.9, -325.6), (-318.3, -325.6), (-318.3, -325.9), (-318.0, -326.2), (-317.4, -326.2), (-317.1, -326.5), (-317.1, -327.1), (-317.4, -327.4), (-317.4, -328.0), (-317.1, -328.3), (-316.5, -328.3), (-316.2, -328.6), (-316.2, -328.9), (-315.9, -329.2), (-315.3, -329.2), (-315.3, -329.9), (-314.9, -330.2), (-314.3, -330.2), (-314.0, -330.5), (-313.1, -330.5), (-313.1, -331.1), (-312.8, -331.4), (-312.5, -331.4), (-312.5, -332.0), (-312.2, -332.3), (-312.2, -332.9), (-311.9, -333.2), (-311.9, -334.1), (-312.2, -334.5), (-312.2, -335.1), (-311.9, -335.4), (-311.3, -335.4), (-311.3, -337.2), (-311.0, -337.5), (-310.7, -337.5), (-310.3, -337.2), (-310.0, -337.2), (-310.0, -338.1), (-309.7, -338.4), (-309.4, -338.4), (-309.4, -339.1), (-309.1, -339.4), (-309.1, -340.0), (-308.8, -340.3), (-308.2, -340.3), (-308.2, -340.9), (-308.5, -341.2), (-308.5, -341.8), (-308.2, -342.1), (-307.3, -342.1), (-307.3, -342.4), (-307.0, -342.7), (-306.4, -342.7), (-306.1, -342.4), (-306.1, -345.2), (-305.7, -345.5), (-305.7, -345.8), (-305.4, -346.1), (-305.1, -346.1), (-305.1, -347.0), (-304.8, -347.3), (-302.1, -347.3), (-302.1, -347.9), (-302.4, -348.3), (-302.4, -348.9), (-302.1, -349.2), (-301.1, -349.2), (-301.1, -349.8), (-303.0, -349.8), (-303.3, -350.1), (-303.3, -349.5), (-303.6, -349.2), (-304.2, -349.2), (-304.5, -348.9), (-304.8, -348.9), (-304.8, -348.3), (-305.1, -347.9), (-305.1, -347.3), (-305.4, -347.0), (-305.4, -346.7), (-306.1, -346.1), (-306.4, -346.1), (-306.7, -345.8), (-306.7, -345.5), (-307.6, -344.6), (-307.9, -344.6), (-308.2, -344.9), (-308.8, -344.9), (-308.8, -343.7), (-309.7, -342.7), (-309.7, -341.2), (-310.3, -340.6), (-310.7, -340.6), (-310.7, -340.3), (-311.3, -339.7), (-311.3, -339.4), (-311.6, -339.1), (-311.9, -339.1), (-312.2, -338.7), (-312.2, -338.4), (-312.5, -338.1), (-312.8, -338.1), (-312.8, -337.2), (-313.1, -336.9), (-313.4, -336.9), (-313.7, -336.6), (-313.7, -336.3), (-314.0, -336.0), (-314.0, -335.7), (-314.6, -335.1), (-314.9, -335.1), (-315.3, -334.8), (-315.6, -334.8), (-316.2, -334.1), (-316.5, -334.1), (-316.8, -333.8), (-319.2, -333.8), (-319.5, -333.5), (-319.9, -333.5), (-320.2, -333.2), (-320.2, -332.0), (-320.5, -331.7), (-328.1, -331.7), (-328.4, -332.0), (-330.0, -332.0), (-330.3, -332.3), (-330.9, -332.3), (-331.2, -332.0), (-331.5, -332.3), (-331.8, -332.3), (-332.1, -332.6), (-332.1, -332.9), (-332.4, -333.2), (-332.4, -333.8), (-333.0, -334.5), (-333.0, -336.0), (-333.3, -336.0), (-334.3, -336.9), (-334.3, -337.8), (-334.6, -338.1), (-334.9, -338.1), (-335.2, -338.4), (-335.8, -338.4), (-336.4, -339.1), (-336.4, -339.7), (-336.7, -339.7), (-337.0, -340.0), (-337.6, -340.0), (-338.3, -340.6), (-338.3, -341.2), (-338.6, -341.5), (-338.6, -342.7), (-338.9, -343.0), (-338.9, -343.3), (-339.2, -343.7), (-339.2, -344.0), (-339.5, -344.3), (-339.5, -344.9), (-339.8, -344.9), (-340.1, -345.2), (-340.1, -346.7), (-340.7, -347.3), (-340.7, -348.9), (-341.3, -349.5), (-341.3, -350.7), (-341.6, -351.0), (-341.6, -359.9), (-341.3, -360.2), (-341.3, -361.1), (-341.6, -361.4), (-341.6, -362.4), (-341.3, -362.7), (-341.0, -362.4), (-341.0, -363.0), (-340.7, -363.3), (-340.7, -366.3), (-340.4, -366.7), (-340.4, -367.0), (-340.1, -367.3), (-340.1, -376.2), (-340.4, -376.2), (-340.7, -376.5), (-340.7, -378.0), (-341.6, -378.0), (-341.9, -378.3), (-341.9, -380.1), (-342.2, -380.5), (-342.2, -383.8), (-342.5, -384.1), (-342.5, -386.0), (-342.2, -386.3), (-342.2, -387.2), (-342.5, -387.5), (-342.5, -389.7), (-341.6, -390.6), (-341.6, -390.9), (-341.3, -391.2), (-341.3, -397.6), (-340.7, -398.2), (-340.4, -398.2), (-340.4, -398.9), (-339.8, -399.5), (-339.5, -399.5), (-339.5, -400.1), (-339.2, -400.4), (-339.2, -401.0), (-338.9, -401.3), (-338.6, -401.3), (-338.6, -401.9), (-338.3, -402.2), (-337.6, -402.2), (-337.6, -402.8), (-337.3, -403.1), (-337.3, -404.1), (-337.0, -404.4), (-337.0, -405.9), (-336.7, -406.2), (-336.7, -406.8), (-336.4, -407.1), (-336.1, -407.1), (-336.1, -407.4), (-335.8, -407.7), (-335.5, -407.7), (-334.6, -408.7), (-334.3, -408.4), (-334.3, -411.7), (-334.0, -412.0), (-333.3, -412.0), (-333.0, -412.3), (-332.4, -412.3), (-332.1, -412.7), (-329.4, -412.7), (-329.1, -413.0), (-328.4, -413.0), (-328.1, -412.7), (-327.2, -412.7), (-326.9, -413.0), (-326.3, -413.0), (-326.0, -413.3), (-324.5, -413.3), (-323.8, -413.9), (-323.5, -413.9), (-323.2, -413.6), (-321.4, -413.6), (-321.1, -413.3), (-320.5, -413.3), (-320.2, -413.6), (-319.9, -413.6), (-319.5, -413.9), (-318.3, -413.9), (-318.0, -413.6), (-317.4, -413.6), (-317.1, -413.3), (-317.1, -413.0), (-316.5, -413.0), (-315.9, -412.3), (-315.6, -412.3), (-315.3, -412.0), (-315.3, -411.4), (-314.3, -411.4), (-314.0, -411.1), (-312.2, -411.1), (-311.9, -411.4), (-309.7, -411.4), (-309.1, -410.8), (-309.1, -410.2), (-308.8, -409.9), (-308.8, -409.3), (-308.5, -409.3), (-308.2, -409.6), (-306.7, -409.6), (-306.4, -409.3), (-306.4, -409.9), (-306.1, -410.2), (-305.7, -409.9), (-305.7, -409.6), (-304.5, -409.6), (-303.9, -409.0), (-303.9, -408.4), (-303.6, -408.1), (-303.6, -406.5), (-302.4, -406.5), (-302.1, -406.2), (-302.1, -405.3), (-301.5, -405.3), (-301.1, -405.6), (-300.8, -405.3), (-300.8, -403.5), (-300.2, -403.5), (-299.9, -403.1), (-299.9, -401.3), (-299.3, -401.3), (-299.0, -401.0), (-299.0, -399.2), (-296.5, -399.2), (-296.2, -398.9), (-296.2, -398.2), (-295.9, -398.5), (-295.6, -398.2), (-294.4, -398.2), (-294.1, -398.5), (-293.5, -398.5), (-293.5, -398.9), (-293.2, -399.2), (-292.9, -398.9), (-292.3, -398.9), (-292.3, -405.9), (-291.9, -406.2), (-288.6, -406.2), (-288.3, -406.5), (-288.3, -408.4), (-288.0, -408.7), (-286.4, -408.7), (-286.4, -409.3), (-286.1, -409.6), (-285.8, -409.3), (-284.3, -409.3), (-284.3, -411.1), (-284.0, -411.4), (-284.0, -413.3), (-285.2, -413.3), (-285.5, -413.6), (-287.7, -413.6), (-288.0, -413.9), (-288.3, -413.9), (-288.6, -414.2), (-288.9, -414.2), (-289.2, -414.5), (-289.2, -414.8), (-289.8, -414.8), (-290.4, -415.4), (-290.4, -428.9), (-290.1, -429.2), (-290.1, -430.1), (-289.8, -430.4), (-289.2, -430.4), (-289.2, -430.7), (-288.9, -431.1), (-288.6, -431.1), (-288.6, -431.4), (-288.3, -431.7), (-288.3, -432.0), (-288.9, -432.0), (-289.2, -431.7), (-289.5, -432.0), (-291.9, -432.0), (-291.9, -431.1), (-292.3, -430.7), (-292.9, -430.7), (-292.9, -430.4), (-293.5, -429.8), (-293.8, -429.8), (-294.1, -430.1), (-294.4, -430.1), (-294.7, -430.4), (-294.7, -431.1), (-294.4, -431.4), (-294.4, -432.0), (-295.9, -432.0), (-295.9, -430.4), (-296.2, -430.1), (-301.1, -430.1), (-301.5, -430.4), (-311.9, -430.4), (-312.2, -430.1), (-336.1, -430.1), (-336.4, -430.4), (-336.4, -433.2), (-336.7, -433.5), (-336.7, -434.1), (-344.1, -434.1), (-344.1, -432.3), (-344.4, -432.0), (-360.0, -432.0), (-360.3, -432.3), (-360.3, -434.1), (-361.9, -434.1), (-361.9, -433.2), (-362.2, -432.9), (-364.0, -432.9), (-364.3, -433.2), (-364.9, -433.2), (-364.9, -432.3), (-365.2, -432.0) (0.129, 0.153, 0.176)</w:t>
      </w:r>
    </w:p>
    <w:p>
      <w:r>
        <w:t>(-368.0, -375.9), (-368.0, -348.3), (-367.1, -348.3), (-366.8, -347.9), (-366.5, -347.9), (-366.2, -348.3), (-365.2, -348.3), (-364.9, -347.9), (-364.3, -347.9), (-364.0, -348.3), (-363.1, -348.3), (-362.8, -347.9), (-360.3, -347.9), (-360.3, -348.3), (-360.0, -348.6), (-352.7, -348.6), (-352.7, -349.2), (-352.4, -349.5), (-352.4, -349.8), (-351.7, -350.4), (-349.3, -350.4), (-349.0, -350.7), (-348.4, -350.7), (-348.1, -350.4), (-346.2, -350.4), (-345.9, -350.1), (-345.9, -349.5), (-346.2, -349.2), (-346.8, -349.2), (-346.8, -347.9), (-346.2, -347.9), (-345.9, -348.3), (-345.3, -348.3), (-345.0, -347.9), (-345.0, -347.3), (-344.7, -347.3), (-344.4, -347.0), (-344.4, -346.4), (-344.1, -346.1), (-343.5, -346.1), (-343.2, -345.8), (-343.2, -345.5), (-342.5, -344.9), (-342.5, -344.6), (-342.2, -344.3), (-342.2, -342.7), (-341.6, -342.1), (-341.0, -342.1), (-340.7, -341.8), (-340.7, -340.0), (-339.8, -339.1), (-339.5, -339.1), (-339.2, -338.7), (-339.2, -338.4), (-338.9, -338.1), (-338.9, -337.5), (-338.6, -337.5), (-338.3, -337.2), (-338.3, -336.9), (-337.6, -336.3), (-337.3, -336.3), (-336.7, -335.7), (-336.7, -335.4), (-336.4, -335.1), (-336.4, -334.5), (-336.1, -334.1), (-336.1, -333.5), (-335.8, -333.2), (-335.8, -331.4), (-335.5, -331.1), (-335.5, -330.5), (-334.9, -329.9), (-334.9, -329.2), (-334.6, -329.2), (-334.3, -328.9), (-334.3, -328.6), (-334.0, -328.3), (-333.7, -328.3), (-333.3, -328.0), (-333.3, -327.4), (-333.0, -327.1), (-333.0, -326.2), (-332.4, -326.2), (-332.1, -325.9), (-332.1, -325.3), (-331.8, -324.9), (-331.8, -324.6), (-331.5, -324.6), (-331.2, -324.3), (-329.4, -324.3), (-329.1, -324.6), (-329.1, -325.9), (-331.2, -325.9), (-331.5, -326.2), (-331.5, -328.0), (-331.8, -328.0), (-332.1, -328.3), (-332.1, -329.2), (-332.4, -329.5), (-332.4, -329.9), (-332.7, -329.9), (-333.3, -330.5), (-333.3, -331.1), (-333.7, -331.1), (-334.0, -331.4), (-334.0, -332.0), (-334.3, -332.0), (-334.6, -332.3), (-334.6, -334.1), (-335.2, -334.1), (-335.5, -334.5), (-335.5, -335.1), (-335.8, -335.1), (-336.1, -335.4), (-336.1, -336.3), (-336.4, -336.6), (-336.4, -336.9), (-336.7, -337.2), (-336.7, -337.8), (-337.0, -338.1), (-337.0, -338.4), (-337.9, -338.4), (-338.6, -339.1), (-338.9, -339.1), (-339.2, -339.4), (-339.2, -340.0), (-339.5, -340.3), (-339.5, -341.8), (-339.8, -341.8), (-340.4, -342.4), (-341.0, -342.4), (-341.6, -343.0), (-341.6, -344.0), (-342.2, -344.6), (-342.2, -346.1), (-342.5, -346.4), (-342.5, -347.0), (-342.9, -347.0), (-343.2, -347.3), (-343.2, -347.9), (-343.5, -348.3), (-343.5, -350.1), (-343.8, -350.1), (-344.1, -350.4), (-344.1, -355.9), (-344.4, -356.2), (-344.4, -358.1), (-344.1, -358.4), (-344.1, -362.1), (-343.8, -362.4), (-343.5, -362.4), (-343.5, -363.9), (-343.2, -364.2), (-342.5, -364.2), (-342.5, -365.7), (-341.6, -366.7), (-341.6, -370.0), (-341.9, -370.0), (-342.2, -370.3), (-342.2, -370.9), (-343.2, -370.9), (-343.5, -371.3), (-343.5, -372.2), (-344.1, -372.2), (-344.4, -372.5), (-344.4, -374.0), (-344.1, -374.3), (-343.2, -374.3), (-343.2, -374.9), (-343.5, -375.2), (-343.5, -375.9), (-344.1, -375.9), (-344.4, -376.2), (-350.2, -376.2), (-350.5, -375.9), (-352.1, -375.9), (-352.1, -374.6), (-351.1, -374.6), (-350.8, -374.3), (-350.5, -374.3), (-350.2, -374.0), (-350.2, -366.7), (-349.3, -366.7), (-349.0, -366.3), (-348.4, -366.3), (-348.1, -366.0), (-347.1, -366.0), (-346.8, -366.3), (-345.3, -366.3), (-345.0, -366.0), (-345.0, -365.1), (-345.3, -364.8), (-345.9, -364.8), (-345.9, -364.2), (-346.2, -363.9), (-346.8, -363.9), (-347.1, -364.2), (-347.1, -363.3), (-347.5, -363.0), (-348.1, -363.0), (-348.1, -362.4), (-348.4, -362.1), (-349.9, -362.1), (-349.9, -361.4), (-350.2, -361.1), (-351.7, -361.1), (-352.1, -360.8), (-352.4, -361.1), (-352.4, -362.1), (-353.0, -362.1), (-353.3, -362.4), (-353.3, -363.0), (-355.1, -363.0), (-355.4, -363.3), (-355.4, -363.9), (-356.0, -363.9), (-356.3, -364.2), (-356.3, -366.0), (-356.7, -366.0), (-357.3, -366.7), (-357.9, -366.7), (-358.5, -367.3), (-358.5, -370.0), (-357.9, -370.6), (-357.3, -370.6), (-357.0, -370.3), (-356.7, -370.3), (-356.7, -372.2), (-356.3, -372.5), (-356.3, -374.0), (-357.0, -374.0), (-357.3, -374.3), (-360.0, -374.3), (-360.3, -374.6), (-360.3, -375.9) (0.098, 0.137, 0.173)</w:t>
      </w:r>
    </w:p>
    <w:p>
      <w:r>
        <w:t>(-340.1, -396.7), (-340.1, -391.5), (-340.4, -391.2), (-340.7, -391.2), (-340.7, -390.9), (-341.0, -390.6), (-341.0, -389.0), (-341.3, -388.7), (-341.9, -388.7), (-341.9, -387.5), (-341.6, -387.2), (-341.6, -386.3), (-341.9, -386.0), (-341.9, -384.4), (-342.2, -384.1), (-341.9, -383.8), (-341.9, -383.2), (-341.6, -382.9), (-341.6, -378.3), (-340.7, -378.3), (-340.4, -378.0), (-340.4, -376.5), (-340.1, -376.5), (-339.8, -376.2), (-339.8, -367.3), (-340.1, -367.0), (-340.1, -366.7), (-340.4, -366.3), (-340.4, -363.3), (-340.7, -363.0), (-340.7, -362.4), (-341.0, -362.1), (-341.3, -362.4), (-341.3, -361.4), (-341.0, -361.1), (-341.0, -360.2), (-341.3, -359.9), (-341.3, -351.0), (-341.0, -350.7), (-341.0, -349.5), (-340.4, -348.9), (-340.4, -347.3), (-339.8, -346.7), (-339.8, -345.2), (-339.5, -345.2), (-339.2, -344.9), (-339.2, -344.3), (-338.9, -344.0), (-338.9, -343.7), (-338.6, -343.3), (-338.6, -343.0), (-338.3, -342.7), (-338.3, -341.5), (-337.9, -341.2), (-337.9, -340.6), (-337.6, -340.3), (-337.0, -340.3), (-336.7, -340.0), (-336.1, -340.0), (-335.8, -339.7), (-336.1, -339.4), (-336.1, -339.1), (-335.8, -338.7), (-335.5, -338.7), (-335.2, -339.1), (-334.9, -338.7), (-334.6, -338.7), (-333.7, -337.8), (-333.7, -337.2), (-334.0, -336.9), (-333.3, -336.3), (-333.0, -336.6), (-332.7, -336.3), (-332.7, -334.5), (-332.1, -333.8), (-332.1, -333.2), (-331.8, -332.9), (-331.8, -332.6), (-331.5, -332.6), (-331.2, -332.3), (-330.9, -332.6), (-328.4, -332.6), (-328.1, -332.3), (-321.4, -332.3), (-321.4, -333.2), (-321.1, -333.5), (-320.8, -333.5), (-320.5, -333.8), (-319.5, -333.8), (-319.2, -334.1), (-316.8, -334.1), (-316.5, -334.5), (-316.2, -334.5), (-315.6, -335.1), (-315.3, -335.1), (-314.9, -335.4), (-314.6, -335.4), (-314.3, -335.7), (-314.3, -336.0), (-314.0, -336.3), (-314.0, -336.6), (-313.4, -337.2), (-313.1, -337.2), (-313.1, -338.1), (-312.8, -338.4), (-312.5, -338.4), (-312.5, -338.7), (-311.9, -339.4), (-311.6, -339.4), (-311.6, -339.7), (-311.0, -340.3), (-311.0, -340.6), (-310.7, -340.9), (-310.3, -340.9), (-310.0, -341.2), (-310.0, -342.7), (-309.1, -343.7), (-309.1, -344.9), (-308.8, -345.2), (-308.2, -345.2), (-307.9, -344.9), (-307.6, -344.9), (-307.0, -345.5), (-307.0, -345.8), (-306.4, -346.4), (-306.1, -346.4), (-305.7, -346.7), (-305.7, -347.0), (-305.4, -347.3), (-305.4, -347.9), (-305.1, -348.3), (-305.1, -348.9), (-304.8, -349.2), (-304.5, -349.2), (-304.2, -349.5), (-303.6, -349.5), (-303.6, -350.1), (-303.3, -350.4), (-303.0, -350.4), (-303.0, -351.9), (-303.9, -351.9), (-303.9, -350.4), (-304.2, -350.1), (-304.8, -350.1), (-305.1, -350.4), (-305.1, -358.1), (-305.4, -358.4), (-305.7, -358.4), (-306.1, -358.7), (-306.1, -362.1), (-305.7, -362.4), (-305.1, -362.4), (-305.1, -365.4), (-305.4, -365.1), (-306.7, -365.1), (-307.6, -366.0), (-309.1, -366.0), (-309.4, -366.3), (-309.7, -366.3), (-310.0, -366.7), (-310.3, -366.7), (-310.7, -367.0), (-311.0, -367.0), (-311.3, -367.3), (-311.3, -367.9), (-311.0, -368.2), (-310.7, -368.2), (-310.3, -368.5), (-310.3, -369.1), (-310.7, -369.4), (-310.7, -372.2), (-311.0, -372.5), (-311.0, -373.7), (-310.0, -374.6), (-310.0, -375.9), (-309.7, -376.2), (-309.4, -376.2), (-309.1, -376.5), (-308.5, -376.5), (-308.5, -377.1), (-308.2, -377.4), (-308.2, -377.7), (-307.6, -378.3), (-307.3, -378.3), (-307.0, -378.6), (-306.1, -378.6), (-305.7, -378.3), (-302.7, -378.3), (-302.7, -378.9), (-302.4, -379.2), (-302.1, -379.2), (-302.1, -381.7), (-301.8, -382.0), (-296.2, -382.0), (-295.9, -381.7), (-295.0, -381.7), (-294.4, -381.1), (-294.4, -380.5), (-294.1, -380.1), (-294.1, -377.4), (-293.8, -377.1), (-293.8, -369.4), (-293.2, -369.4), (-293.2, -370.0), (-292.9, -370.3), (-292.3, -370.3), (-291.9, -370.0), (-291.9, -368.2), (-291.3, -368.2), (-291.0, -368.5), (-290.7, -368.2), (-290.7, -366.7), (-291.0, -366.3), (-291.6, -366.3), (-292.3, -365.7), (-292.3, -364.5), (-291.9, -364.2), (-291.9, -360.2), (-292.3, -359.9), (-292.3, -358.4), (-292.6, -358.1), (-293.8, -358.1), (-293.8, -350.7), (-293.2, -350.7), (-292.9, -350.4), (-292.6, -350.4), (-292.3, -350.1), (-292.3, -349.2), (-292.6, -348.9), (-292.9, -348.9), (-292.9, -348.6), (-293.2, -348.3), (-293.2, -347.0), (-292.3, -347.0), (-291.9, -346.7), (-291.6, -346.7), (-291.3, -346.4), (-291.0, -346.4), (-290.7, -346.1), (-289.5, -346.1), (-288.9, -345.5), (-288.9, -345.2), (-288.6, -345.2), (-287.7, -344.3), (-286.7, -344.3), (-286.1, -343.7), (-284.3, -343.7), (-284.0, -343.3), (-283.4, -343.3), (-283.1, -343.7), (-281.2, -343.7), (-280.9, -343.3), (-280.3, -343.3), (-280.0, -343.7), (-279.1, -343.7), (-278.8, -343.3), (-276.3, -343.3), (-276.0, -343.7), (-274.5, -343.7), (-274.2, -344.0), (-270.2, -344.0), (-269.9, -344.3), (-267.4, -344.3), (-266.8, -344.9), (-265.6, -344.9), (-265.0, -345.5), (-264.7, -345.5), (-264.3, -345.2), (-264.0, -345.2), (-263.7, -344.9), (-263.4, -344.9), (-262.8, -345.5), (-261.6, -345.5), (-261.6, -345.8), (-261.3, -346.1), (-261.3, -346.7), (-260.7, -347.3), (-260.4, -347.0), (-260.4, -347.9), (-259.7, -348.6), (-259.4, -348.3), (-259.4, -349.2), (-259.1, -349.5), (-259.1, -349.8), (-258.8, -350.1), (-258.5, -350.1), (-258.5, -350.4), (-258.2, -350.7), (-258.2, -351.0), (-257.9, -351.3), (-257.9, -351.9), (-257.6, -352.2), (-257.3, -352.2), (-257.3, -352.9), (-257.0, -353.2), (-256.7, -353.2), (-256.4, -353.5), (-256.4, -355.0), (-256.1, -355.3), (-256.1, -355.9), (-256.7, -356.5), (-256.7, -357.1), (-257.0, -357.5), (-257.3, -357.1), (-257.9, -357.1), (-258.2, -357.5), (-258.2, -364.8), (-257.9, -365.1), (-257.9, -365.4), (-257.6, -365.7), (-257.6, -366.0), (-257.3, -366.3), (-257.3, -369.1), (-257.0, -369.4), (-257.0, -370.9), (-256.7, -371.3), (-256.4, -371.3), (-256.4, -372.2), (-256.7, -372.5), (-256.7, -373.7), (-256.4, -374.0), (-256.1, -374.0), (-255.5, -374.6), (-255.5, -375.9), (-255.8, -375.9), (-256.1, -376.2), (-256.1, -378.0), (-255.8, -378.3), (-255.8, -379.8), (-255.5, -380.1), (-255.1, -380.1), (-254.8, -380.5), (-254.2, -380.5), (-253.9, -380.1), (-253.3, -380.1), (-253.3, -381.1), (-253.0, -381.4), (-252.4, -381.4), (-252.4, -382.0), (-253.0, -382.0), (-253.3, -382.3), (-253.3, -383.8), (-254.2, -383.8), (-254.5, -384.1), (-254.8, -384.1), (-255.1, -384.4), (-255.1, -386.9), (-255.8, -386.9), (-256.1, -387.2), (-256.1, -388.1), (-256.1, -387.5), (-256.4, -387.2), (-256.7, -387.2), (-257.0, -387.5), (-257.0, -387.8), (-257.3, -387.8), (-257.6, -388.1), (-257.9, -388.1), (-258.2, -387.8), (-258.2, -387.5), (-258.5, -387.2), (-258.8, -387.2), (-258.8, -386.6), (-259.1, -386.3), (-259.1, -384.4), (-259.4, -384.1), (-259.4, -382.6), (-260.1, -382.0), (-260.1, -379.2), (-260.4, -378.9), (-260.4, -378.3), (-260.7, -378.0), (-260.7, -377.4), (-261.0, -377.1), (-261.0, -374.6), (-261.9, -373.7), (-261.9, -369.4), (-262.2, -369.1), (-262.2, -367.6), (-261.9, -367.3), (-261.9, -366.7), (-262.5, -366.0), (-262.5, -365.4), (-262.8, -365.1), (-262.5, -364.8), (-262.5, -360.2), (-262.8, -359.9), (-262.8, -356.2), (-262.5, -356.2), (-262.2, -355.9), (-262.2, -354.4), (-262.5, -354.1), (-263.1, -354.1), (-263.1, -353.2), (-263.4, -352.9), (-263.7, -352.9), (-263.7, -352.2), (-264.0, -351.9), (-264.3, -351.9), (-264.3, -351.3), (-265.0, -350.7), (-265.3, -350.7), (-265.9, -350.1), (-266.2, -350.1), (-266.5, -349.8), (-268.0, -349.8), (-268.0, -349.2), (-268.3, -348.9), (-268.6, -348.9), (-268.6, -348.6), (-269.3, -347.9), (-269.6, -348.3), (-269.9, -348.3), (-269.9, -347.9), (-270.2, -347.6), (-272.9, -347.6), (-273.2, -347.3), (-275.1, -347.3), (-275.4, -347.0), (-276.9, -347.0), (-277.2, -347.3), (-278.1, -347.3), (-278.5, -347.6), (-279.1, -347.6), (-279.4, -347.9), (-281.8, -347.9), (-282.4, -348.6), (-283.7, -348.6), (-284.0, -348.9), (-284.9, -348.9), (-285.2, -349.2), (-285.2, -350.1), (-284.9, -350.4), (-284.3, -350.4), (-284.6, -350.7), (-284.9, -350.7), (-285.2, -351.0), (-287.3, -351.0), (-287.7, -351.3), (-287.7, -353.2), (-288.0, -353.5), (-288.0, -354.4), (-288.3, -354.7), (-288.3, -360.2), (-288.0, -360.5), (-288.0, -363.0), (-287.7, -363.3), (-287.7, -363.9), (-287.3, -364.2), (-287.7, -364.5), (-287.7, -364.8), (-287.3, -365.1), (-287.3, -365.4), (-287.7, -365.7), (-287.7, -366.0), (-288.0, -366.3), (-288.0, -372.8), (-288.3, -373.1), (-288.3, -373.7), (-288.0, -374.0), (-288.0, -374.3), (-287.7, -374.6), (-287.7, -374.9), (-288.3, -375.5), (-288.3, -378.0), (-288.6, -378.3), (-288.6, -380.1), (-288.9, -380.5), (-288.9, -381.1), (-289.2, -381.4), (-289.2, -386.0), (-289.5, -386.3), (-289.2, -386.6), (-289.2, -388.1), (-289.8, -388.1), (-290.1, -388.4), (-290.1, -390.0), (-289.8, -390.3), (-289.5, -390.3), (-289.8, -390.3), (-290.1, -390.0), (-290.4, -390.3), (-290.4, -393.9), (-290.4, -392.4), (-290.7, -392.1), (-295.6, -392.1), (-295.9, -391.8), (-296.2, -391.8), (-296.2, -390.6), (-296.5, -390.3), (-297.2, -390.3), (-297.5, -390.0), (-299.9, -390.0), (-300.2, -389.7), (-300.2, -388.4), (-300.5, -388.1), (-304.8, -388.1), (-305.1, -388.4), (-305.1, -389.0), (-305.4, -388.7), (-305.7, -389.0), (-306.1, -389.0), (-306.4, -389.3), (-306.4, -390.0), (-306.1, -390.3), (-306.1, -390.9), (-306.4, -390.9), (-306.7, -391.2), (-306.7, -390.3), (-307.0, -390.0), (-307.0, -389.7), (-307.3, -389.3), (-307.9, -389.3), (-308.2, -389.7), (-308.8, -389.7), (-308.8, -389.3), (-309.1, -389.0), (-309.1, -388.1), (-309.4, -387.8), (-309.7, -388.1), (-309.7, -387.2), (-310.0, -386.9), (-310.3, -387.2), (-310.0, -386.9), (-310.0, -386.3), (-310.3, -386.0), (-310.3, -385.7), (-311.3, -384.7), (-311.3, -384.1), (-311.6, -383.8), (-311.6, -383.5), (-311.3, -383.2), (-311.9, -382.6), (-311.9, -382.3), (-312.2, -382.0), (-312.5, -382.0), (-312.5, -381.7), (-312.8, -381.4), (-312.8, -379.2), (-313.1, -378.9), (-313.4, -378.9), (-313.7, -378.6), (-313.7, -378.3), (-314.0, -378.0), (-314.0, -377.4), (-314.3, -377.1), (-314.3, -375.2), (-314.6, -374.9), (-314.6, -371.6), (-314.9, -371.3), (-314.9, -369.4), (-314.6, -369.1), (-314.6, -368.2), (-314.3, -367.9), (-314.3, -367.3), (-314.6, -367.0), (-314.6, -366.7), (-314.3, -366.3), (-314.3, -366.0), (-314.0, -365.7), (-314.0, -364.2), (-313.7, -363.9), (-313.7, -362.4), (-313.4, -362.4), (-313.1, -362.1), (-313.1, -361.4), (-312.8, -361.1), (-312.8, -358.4), (-312.5, -358.4), (-312.2, -358.1), (-312.2, -356.5), (-311.9, -356.2), (-311.9, -355.3), (-312.2, -355.0), (-312.8, -355.0), (-312.8, -353.5), (-313.1, -353.2), (-313.1, -352.5), (-313.4, -352.2), (-313.4, -350.4), (-313.1, -350.4), (-312.8, -350.1), (-312.5, -350.1), (-312.2, -349.8), (-312.2, -348.3), (-312.8, -347.6), (-313.1, -347.6), (-313.1, -347.3), (-313.4, -347.0), (-313.7, -347.0), (-313.7, -346.4), (-314.0, -346.1), (-314.0, -345.5), (-314.6, -344.9), (-314.6, -344.6), (-314.9, -344.3), (-314.9, -343.7), (-315.3, -343.3), (-315.3, -342.1), (-315.6, -341.8), (-315.9, -341.8), (-315.9, -341.5), (-316.2, -341.2), (-316.2, -340.3), (-316.5, -340.0), (-316.8, -340.0), (-316.8, -339.4), (-317.1, -339.1), (-317.1, -338.4), (-317.4, -338.1), (-318.0, -338.1), (-318.3, -337.8), (-319.2, -337.8), (-319.2, -337.5), (-320.2, -336.6), (-320.2, -336.3), (-320.8, -335.7), (-322.9, -335.7), (-323.2, -335.4), (-328.1, -335.4), (-328.4, -335.7), (-328.4, -336.0), (-328.7, -336.0), (-329.1, -336.3), (-329.1, -336.9), (-330.0, -336.9), (-330.6, -337.5), (-330.6, -337.8), (-330.9, -337.8), (-331.2, -338.1), (-332.1, -338.1), (-332.4, -338.4), (-332.4, -339.1), (-332.7, -338.7), (-333.0, -339.1), (-333.0, -340.0), (-333.3, -340.3), (-333.3, -341.2), (-333.7, -341.5), (-333.7, -341.8), (-334.0, -341.8), (-334.3, -342.1), (-334.6, -342.1), (-335.2, -342.7), (-335.2, -343.0), (-334.9, -343.3), (-334.9, -343.7), (-335.2, -344.0), (-335.2, -344.3), (-335.5, -344.6), (-335.5, -344.9), (-336.1, -344.9), (-336.4, -345.2), (-336.4, -347.0), (-336.7, -347.0), (-337.0, -347.3), (-337.0, -347.9), (-337.3, -348.3), (-337.3, -349.8), (-336.7, -350.4), (-336.4, -350.4), (-336.4, -358.1), (-336.1, -358.4), (-336.1, -366.0), (-335.8, -366.3), (-335.5, -366.3), (-335.2, -366.7), (-335.2, -369.1), (-334.9, -369.4), (-334.9, -370.0), (-334.6, -370.3), (-334.6, -376.2), (-334.9, -376.2), (-335.2, -376.5), (-335.2, -376.8), (-335.8, -377.4), (-335.8, -378.0), (-336.1, -378.0), (-336.4, -378.3), (-336.4, -380.1), (-336.1, -380.5), (-335.8, -380.5), (-335.8, -380.8), (-335.5, -381.1), (-335.5, -381.4), (-335.8, -381.7), (-336.1, -381.7), (-336.1, -380.5), (-336.4, -380.1), (-336.7, -380.1), (-337.0, -380.5), (-337.0, -380.8), (-337.3, -381.1), (-337.3, -382.0), (-337.0, -382.3), (-336.7, -382.3), (-336.7, -384.1), (-337.0, -384.1), (-337.3, -384.4), (-337.3, -387.2), (-337.6, -387.5), (-337.6, -387.8), (-337.3, -388.1), (-337.3, -390.9), (-337.9, -390.9), (-338.6, -391.5), (-338.6, -397.0), (-338.6, -395.2), (-338.9, -394.9), (-339.2, -395.2), (-339.2, -397.0), (-339.8, -397.0) (0.133, 0.161, 0.235)</w:t>
      </w:r>
    </w:p>
    <w:p>
      <w:r>
        <w:t>(-156.1, -398.5), (-156.1, -398.2), (-156.4, -397.9), (-157.9, -397.9), (-157.9, -397.3), (-158.2, -397.0), (-158.5, -397.3), (-158.9, -397.3), (-158.9, -394.3), (-159.2, -393.9), (-159.2, -393.3), (-159.5, -393.0), (-159.8, -393.0), (-159.8, -390.6), (-159.5, -390.6), (-159.2, -390.3), (-159.2, -389.7), (-158.9, -389.3), (-159.5, -388.7), (-159.8, -388.7), (-159.8, -388.4), (-160.1, -388.1), (-160.1, -381.4), (-160.4, -381.1), (-161.0, -381.1), (-161.0, -380.5), (-161.3, -380.1), (-161.9, -380.1), (-162.2, -379.8), (-162.2, -378.3), (-162.5, -378.0), (-163.1, -378.0), (-163.1, -377.7), (-163.8, -377.1), (-164.1, -377.1), (-164.1, -374.9), (-164.7, -374.3), (-165.0, -374.3), (-165.6, -373.7), (-166.2, -373.7), (-166.2, -371.3), (-166.5, -370.9), (-167.1, -370.9), (-167.1, -370.6), (-167.4, -370.3), (-167.7, -370.3), (-168.4, -369.7), (-169.0, -369.7), (-169.0, -369.4), (-169.3, -369.1), (-169.6, -369.1), (-169.9, -368.8), (-169.9, -367.3), (-169.3, -366.7), (-169.3, -366.3), (-169.0, -366.0), (-168.4, -366.0), (-168.1, -365.7), (-168.1, -350.4), (-167.7, -350.1), (-167.7, -349.5), (-168.1, -349.2), (-168.1, -348.3), (-167.7, -347.9), (-167.7, -347.3), (-168.1, -347.0), (-168.1, -346.4), (-168.4, -346.1), (-168.4, -344.3), (-168.7, -344.0), (-169.0, -344.0), (-169.3, -344.3), (-169.6, -344.3), (-169.6, -343.3), (-169.9, -343.0), (-169.9, -339.4), (-168.4, -339.4), (-168.1, -339.1), (-168.1, -337.2), (-168.4, -336.9), (-168.4, -336.3), (-168.1, -336.0), (-168.1, -335.4), (-167.7, -335.1), (-167.4, -335.1), (-167.1, -334.8), (-167.1, -334.5), (-167.4, -334.1), (-168.4, -334.1), (-168.4, -333.5), (-168.1, -333.2), (-168.1, -332.3), (-167.7, -332.0), (-167.7, -330.5), (-168.1, -330.2), (-166.2, -330.2), (-165.9, -329.9), (-165.9, -328.6), (-164.4, -328.6), (-163.8, -328.0), (-163.8, -326.5), (-161.0, -326.5), (-160.7, -326.2), (-160.4, -326.2), (-160.1, -326.5), (-159.8, -326.2), (-159.8, -325.6), (-159.2, -325.6), (-158.9, -325.3), (-158.9, -324.6), (-156.7, -324.6), (-155.8, -325.6), (-155.5, -325.6), (-154.9, -326.2), (-155.2, -326.2), (-155.5, -326.5), (-155.5, -326.8), (-155.8, -326.8), (-156.1, -327.1), (-156.1, -328.9), (-155.8, -329.2), (-155.2, -329.2), (-155.2, -329.9), (-157.9, -329.9), (-158.5, -330.5), (-158.5, -331.1), (-158.2, -331.4), (-156.4, -331.4), (-156.1, -331.1), (-154.3, -331.1), (-153.9, -331.4), (-153.3, -331.4), (-153.0, -331.1), (-153.0, -329.5), (-152.4, -329.5), (-152.4, -332.9), (-153.0, -332.9), (-153.3, -333.2), (-153.3, -334.1), (-153.0, -334.5), (-152.4, -334.5), (-152.4, -336.0), (-151.8, -336.6), (-150.6, -336.6), (-150.3, -336.3), (-149.3, -336.3), (-149.3, -336.9), (-149.0, -337.2), (-148.4, -337.2), (-148.1, -337.5), (-148.1, -338.7), (-148.4, -339.1), (-148.4, -340.0), (-148.1, -340.3), (-147.2, -340.3), (-147.2, -344.0), (-148.1, -344.0), (-148.1, -342.4), (-148.4, -342.1), (-150.3, -342.1), (-150.6, -342.4), (-150.6, -343.0), (-151.2, -343.0), (-151.5, -343.3), (-151.5, -344.9), (-151.2, -345.2), (-151.2, -346.1), (-152.1, -346.1), (-152.1, -345.2), (-152.4, -344.9), (-156.1, -344.9), (-156.4, -345.2), (-156.4, -357.8), (-156.1, -358.1), (-155.2, -358.1), (-154.9, -358.4), (-152.4, -358.4), (-152.1, -358.1), (-149.3, -358.1), (-149.0, -358.4), (-146.6, -358.4), (-146.3, -358.7), (-146.0, -358.4), (-145.7, -358.7), (-145.4, -358.7), (-145.1, -358.4), (-144.7, -358.7), (-144.4, -358.7), (-144.4, -359.0), (-144.1, -359.3), (-143.5, -359.3), (-143.2, -359.6), (-142.9, -359.3), (-142.3, -359.3), (-142.0, -359.0), (-142.0, -358.4), (-142.0, -360.2), (-141.7, -360.5), (-141.4, -360.5), (-141.1, -360.2), (-140.1, -360.2), (-140.1, -361.1), (-139.8, -361.4), (-138.6, -361.4), (-138.3, -361.1), (-138.3, -360.5), (-138.3, -360.8), (-138.0, -361.1), (-137.4, -361.1), (-137.4, -362.1), (-137.1, -362.4), (-136.2, -362.4), (-136.2, -363.9), (-135.9, -364.2), (-135.9, -365.1), (-136.2, -365.4), (-136.2, -367.0), (-136.5, -367.0), (-136.8, -367.3), (-136.8, -367.9), (-136.5, -368.2), (-136.5, -370.0), (-136.2, -370.3), (-136.2, -373.7), (-135.9, -374.0), (-134.3, -374.0), (-134.3, -374.3), (-134.0, -374.6), (-134.0, -375.9), (-133.7, -376.2), (-133.4, -376.2), (-133.1, -376.5), (-132.2, -376.5), (-131.9, -376.2), (-131.3, -376.2), (-130.9, -376.5), (-130.6, -376.5), (-130.6, -377.1), (-131.9, -377.1), (-132.2, -377.4), (-132.2, -378.0), (-132.5, -378.3), (-132.5, -378.9), (-132.8, -378.9), (-133.1, -379.2), (-133.1, -379.8), (-135.9, -379.8), (-136.2, -380.1), (-136.2, -380.8), (-136.5, -381.1), (-136.2, -381.4), (-136.2, -382.0), (-136.5, -382.3), (-136.5, -382.9), (-136.2, -383.2), (-136.2, -383.8), (-136.5, -384.1), (-136.5, -386.3), (-137.7, -386.3), (-138.0, -386.6), (-138.0, -386.9), (-138.3, -387.2), (-138.6, -387.2), (-138.9, -387.5), (-138.9, -387.8), (-139.5, -388.4), (-139.5, -389.0), (-141.4, -389.0), (-142.0, -389.7), (-142.0, -390.0), (-142.3, -390.0), (-142.6, -390.3), (-143.5, -390.3), (-143.8, -390.6), (-144.1, -390.3), (-144.7, -390.3), (-145.1, -390.6), (-145.4, -390.6), (-145.7, -390.9), (-145.7, -391.8), (-146.0, -392.1), (-146.0, -391.5), (-146.3, -391.2), (-146.6, -391.5), (-146.9, -391.5), (-147.5, -392.1), (-147.8, -392.1), (-148.1, -391.8), (-148.4, -392.1), (-149.0, -392.1), (-149.3, -392.4), (-149.3, -393.0), (-150.0, -393.0), (-150.3, -393.3), (-150.9, -393.3), (-151.2, -393.6), (-151.2, -393.9), (-151.8, -393.9), (-152.4, -394.6), (-152.4, -395.8), (-153.9, -395.8), (-154.6, -396.4), (-154.6, -397.3), (-154.9, -397.3), (-155.2, -397.6), (-155.2, -398.2), (-155.8, -398.2) (0.161, 0.169, 0.149)</w:t>
      </w:r>
    </w:p>
    <w:p>
      <w:r>
        <w:t>(67.8, -366.7), (67.8, -363.0), (68.1, -362.7), (68.4, -362.7), (68.7, -362.4), (69.0, -362.4), (69.3, -362.1), (69.3, -361.7), (69.6, -361.4), (69.6, -360.5), (70.5, -359.6), (70.5, -358.4), (71.1, -357.8), (71.1, -357.1), (71.5, -357.1), (71.8, -356.8), (71.8, -356.2), (72.1, -356.2), (72.4, -355.9), (72.4, -355.3), (72.7, -355.3), (73.0, -355.0), (73.0, -354.7), (73.3, -354.7), (73.9, -354.1), (74.2, -354.1), (74.5, -353.8), (74.8, -353.8), (75.1, -353.5), (77.9, -353.5), (78.2, -353.2), (79.7, -353.2), (79.7, -353.5), (80.3, -354.1), (81.0, -354.1), (81.3, -353.8), (81.6, -353.8), (81.9, -354.1), (82.8, -354.1), (83.1, -354.4), (83.7, -354.4), (84.3, -355.0), (84.6, -355.0), (84.9, -355.3), (86.8, -355.3), (87.1, -355.6), (87.7, -355.6), (88.3, -356.2), (88.6, -356.2), (88.9, -356.5), (89.9, -356.5), (90.2, -356.2), (90.5, -356.2), (90.8, -356.5), (97.8, -356.5), (98.1, -356.2), (103.3, -356.2), (104.3, -355.3), (105.8, -355.3), (106.1, -355.0), (106.4, -355.0), (106.7, -355.3), (108.6, -355.3), (108.9, -355.0), (110.4, -355.0), (111.0, -354.4), (111.6, -354.4), (111.9, -354.1), (112.5, -354.1), (113.2, -353.5), (114.7, -353.5), (115.0, -353.2), (115.6, -353.2), (116.2, -352.5), (116.5, -352.5), (117.1, -351.9), (117.5, -351.9), (118.1, -351.3), (119.0, -351.3), (119.3, -351.0), (119.9, -351.0), (120.2, -350.7), (121.7, -350.7), (122.1, -350.4), (122.7, -350.4), (123.0, -350.7), (123.9, -350.7), (124.2, -350.4), (127.6, -350.4), (127.9, -350.1), (128.5, -350.1), (129.1, -350.7), (130.6, -350.7), (130.6, -351.0), (130.9, -351.3), (132.5, -351.3), (132.5, -351.9), (133.1, -352.5), (133.1, -352.9), (133.4, -353.2), (133.7, -353.2), (133.7, -353.8), (134.0, -354.1), (134.3, -354.1), (134.6, -354.4), (134.9, -354.4), (134.9, -354.7), (135.2, -355.0), (135.2, -355.3), (135.5, -355.6), (135.5, -356.8), (136.2, -357.5), (136.2, -357.8), (135.9, -358.1), (135.9, -361.1), (135.5, -361.4), (135.5, -361.7), (135.2, -362.1), (134.9, -362.1), (134.6, -362.4), (134.6, -363.0), (134.3, -363.3), (134.3, -363.9), (134.0, -363.9), (133.4, -364.5), (133.4, -365.1), (133.1, -365.4), (133.1, -366.0), (132.8, -365.7), (132.5, -366.0), (132.5, -366.7), (132.2, -366.7), (131.9, -367.0), (131.9, -367.3), (130.9, -367.3), (130.6, -367.6), (130.0, -367.6), (129.7, -367.9), (129.1, -367.9), (128.5, -368.5), (128.5, -368.8), (127.9, -368.8), (127.6, -369.1), (127.3, -369.1), (126.7, -369.7), (125.1, -369.7), (124.8, -370.0), (120.2, -370.0), (119.9, -369.7), (119.9, -369.4), (119.6, -369.1), (118.7, -369.1), (118.4, -368.8), (118.1, -368.8), (117.8, -369.1), (117.5, -368.8), (115.3, -368.8), (115.0, -368.5), (114.7, -368.8), (114.4, -368.5), (114.1, -368.5), (113.8, -368.2), (112.5, -368.2), (111.6, -369.1), (111.0, -369.1), (110.7, -368.8), (104.3, -368.8), (104.0, -369.1), (103.7, -368.8), (103.3, -369.1), (101.8, -369.1), (101.5, -369.4), (101.5, -369.7), (100.3, -369.7), (100.0, -369.4), (99.7, -369.4), (99.4, -369.7), (99.1, -369.7), (98.7, -370.0), (96.0, -370.0), (95.7, -369.7), (89.2, -369.7), (88.9, -369.4), (88.6, -369.4), (88.3, -369.7), (87.7, -369.7), (87.4, -370.0), (86.2, -370.0), (85.9, -369.7), (85.6, -370.0), (85.3, -370.0), (84.9, -370.3), (84.6, -370.3), (84.3, -370.6), (83.1, -370.6), (82.8, -370.9), (82.2, -370.9), (81.9, -371.3), (80.7, -371.3), (80.3, -370.9), (78.8, -370.9), (78.5, -371.3), (74.8, -371.3), (74.5, -370.9), (74.2, -370.9), (73.9, -370.6), (73.3, -370.6), (73.0, -370.9), (72.7, -370.6), (72.4, -370.9), (71.1, -370.9), (70.8, -371.3), (70.5, -370.9), (70.2, -370.9), (69.9, -370.6), (69.9, -370.0), (69.6, -369.7), (69.3, -370.0), (69.3, -369.1), (69.0, -368.8), (68.7, -368.8), (68.7, -368.2), (68.4, -367.9), (68.1, -367.9), (68.1, -367.0) (0.329, 0.267, 0.161)</w:t>
      </w:r>
    </w:p>
    <w:p>
      <w:r>
        <w:t>(146.0, -365.1), (145.7, -365.4), (145.7, -365.7), (145.4, -366.0), (145.1, -366.0), (144.1, -367.0), (144.1, -367.3), (143.8, -367.6), (143.8, -369.4), (143.5, -369.7), (143.5, -371.3), (142.0, -371.3), (141.7, -371.6), (141.7, -371.9), (141.1, -371.9), (140.8, -372.2), (140.8, -372.8), (139.8, -372.8), (139.5, -373.1), (139.8, -373.4), (139.5, -373.7), (139.2, -373.7), (138.9, -373.4), (138.6, -373.7), (138.3, -373.7), (138.0, -373.4), (137.7, -373.7), (135.9, -373.7), (135.5, -373.4), (135.2, -373.4), (134.9, -373.7), (132.8, -373.7), (132.5, -373.4), (132.2, -373.4), (131.9, -373.1), (131.9, -372.8), (132.2, -372.5), (132.2, -371.6), (131.9, -371.3), (131.9, -370.9), (131.6, -370.6), (130.9, -370.6), (130.6, -370.9), (130.6, -371.3), (129.7, -371.3), (129.4, -370.9), (129.1, -370.9), (129.1, -369.4), (128.8, -369.1), (128.8, -368.5), (129.1, -368.2), (129.7, -368.2), (130.0, -367.9), (130.6, -367.9), (130.9, -367.6), (131.9, -367.6), (132.2, -367.3), (132.2, -367.0), (132.5, -367.0), (132.8, -366.7), (132.8, -366.0), (133.1, -366.3), (133.4, -366.0), (133.4, -365.7), (133.7, -365.4), (134.0, -365.7), (134.3, -365.7), (134.6, -365.4), (134.9, -365.7), (135.5, -365.1), (135.2, -364.8), (135.2, -363.3), (135.5, -363.0), (135.5, -362.1), (135.9, -361.7), (135.9, -361.4), (136.2, -361.1), (136.2, -358.1), (136.5, -357.8), (136.5, -357.5), (135.9, -356.8), (135.9, -355.6), (135.5, -355.3), (135.5, -355.0), (135.2, -354.7), (135.2, -354.4), (134.9, -354.1), (134.6, -354.1), (134.3, -353.8), (134.0, -353.8), (134.0, -353.2), (133.7, -352.9), (133.4, -352.9), (133.4, -352.5), (132.8, -351.9), (132.8, -351.3), (132.5, -351.0), (130.9, -351.0), (130.9, -350.7), (130.6, -350.4), (129.1, -350.4), (128.5, -349.8), (127.9, -349.8), (127.6, -350.1), (124.2, -350.1), (123.9, -350.4), (123.0, -350.4), (122.7, -350.1), (122.1, -350.1), (121.7, -350.4), (120.2, -350.4), (119.9, -350.7), (119.3, -350.7), (119.0, -351.0), (118.1, -351.0), (117.5, -351.6), (117.1, -351.6), (116.5, -352.2), (116.2, -352.2), (115.6, -352.9), (115.0, -352.9), (114.7, -353.2), (113.2, -353.2), (112.5, -353.8), (111.9, -353.8), (111.6, -354.1), (111.0, -354.1), (110.4, -354.7), (108.9, -354.7), (108.6, -355.0), (107.9, -355.0), (107.9, -354.7), (107.6, -354.4), (106.1, -354.4), (105.8, -354.7), (105.2, -354.7), (104.9, -355.0), (104.6, -354.7), (104.3, -354.7), (104.3, -354.4), (103.7, -353.8), (99.7, -353.8), (99.4, -353.5), (97.2, -353.5), (96.9, -353.2), (96.3, -353.2), (96.0, -352.9), (95.7, -352.9), (95.7, -352.5), (95.4, -352.2), (93.2, -352.2), (92.9, -352.5), (92.3, -352.5), (92.0, -352.2), (89.2, -352.2), (88.6, -352.9), (88.0, -352.2), (87.7, -352.2), (87.4, -351.9), (87.1, -351.9), (86.8, -352.2), (85.9, -352.2), (85.6, -351.9), (85.3, -351.9), (84.9, -352.2), (84.6, -352.2), (84.3, -352.5), (84.0, -352.5), (83.7, -352.2), (83.1, -352.2), (82.8, -352.5), (82.8, -352.9), (81.9, -352.9), (81.6, -353.2), (81.3, -353.2), (80.7, -353.8), (80.3, -353.8), (80.0, -353.5), (80.0, -353.2), (79.7, -352.9), (78.2, -352.9), (77.9, -353.2), (75.1, -353.2), (74.8, -353.5), (74.5, -353.5), (74.2, -353.8), (73.9, -353.8), (73.3, -354.4), (73.6, -354.1), (73.6, -353.5), (73.9, -353.2), (73.6, -352.9), (73.9, -352.5), (73.9, -352.2), (74.2, -351.9), (74.2, -351.3), (73.9, -351.0), (73.6, -351.0), (73.6, -350.7), (73.9, -350.4), (74.2, -350.4), (74.5, -350.1), (75.4, -350.1), (75.7, -349.8), (76.1, -349.8), (76.4, -349.5), (76.4, -348.9), (76.1, -348.6), (75.7, -348.6), (76.4, -348.6), (76.7, -348.3), (77.0, -348.3), (77.3, -347.9), (77.6, -348.3), (77.9, -347.9), (77.9, -347.3), (77.6, -347.0), (77.6, -346.4), (77.9, -346.4), (78.2, -346.1), (78.5, -346.1), (78.8, -345.8), (78.8, -345.5), (79.4, -345.5), (79.4, -345.8), (79.7, -346.1), (80.0, -345.8), (80.0, -345.5), (80.0, -345.8), (80.3, -346.1), (81.3, -346.1), (81.6, -345.8), (81.6, -345.5), (82.5, -345.5), (82.8, -345.2), (83.1, -345.5), (83.7, -345.5), (84.0, -345.2), (84.3, -345.5), (84.6, -345.2), (85.3, -345.8), (85.6, -345.8), (85.9, -346.1), (86.5, -346.1), (86.8, -346.4), (90.5, -346.4), (90.8, -346.7), (91.7, -346.7), (92.0, -347.0), (92.3, -347.0), (92.6, -347.3), (92.9, -347.3), (93.2, -347.0), (93.8, -347.0), (94.1, -347.3), (94.8, -347.3), (95.1, -347.6), (97.5, -347.6), (98.1, -348.3), (98.4, -348.3), (98.7, -347.9), (98.7, -347.6), (100.0, -347.6), (100.0, -347.9), (100.3, -348.3), (100.6, -348.3), (100.9, -347.9), (100.9, -347.6), (102.1, -347.6), (102.4, -347.9), (103.7, -347.9), (104.0, -347.6), (108.9, -347.6), (109.2, -347.3), (109.5, -347.3), (109.8, -347.6), (111.3, -347.6), (111.6, -347.3), (111.9, -347.3), (112.5, -346.7), (112.5, -346.4), (112.5, -346.7), (112.9, -347.0), (113.2, -346.7), (113.2, -346.4), (113.5, -346.4), (113.8, -346.1), (114.4, -346.1), (114.7, -345.8), (114.7, -345.5), (115.0, -345.5), (115.3, -345.2), (115.9, -345.2), (116.2, -344.9), (116.2, -344.6), (116.5, -344.6), (117.1, -344.0), (117.1, -343.7), (117.8, -343.7), (118.1, -343.3), (118.1, -343.0), (118.4, -343.0), (119.0, -342.4), (119.3, -342.4), (119.6, -342.1), (119.9, -342.1), (120.2, -341.8), (120.2, -341.2), (120.5, -341.2), (120.8, -340.9), (120.8, -340.3), (121.7, -340.3), (122.1, -340.6), (126.0, -340.6), (126.3, -340.9), (127.0, -340.9), (127.3, -341.2), (127.6, -341.2), (127.9, -340.9), (127.9, -340.6), (129.7, -340.6), (130.0, -340.9), (130.6, -340.9), (130.9, -340.6), (131.9, -340.6), (132.2, -340.9), (132.8, -340.9), (133.1, -340.6), (135.5, -340.6), (135.9, -340.9), (135.9, -341.2), (136.2, -341.5), (136.5, -341.5), (136.8, -341.8), (136.8, -342.7), (137.1, -343.0), (137.7, -343.0), (138.3, -342.4), (139.5, -342.4), (139.5, -343.0), (139.8, -343.3), (139.8, -344.0), (140.5, -344.6), (140.5, -344.9), (140.8, -345.2), (140.8, -345.8), (141.1, -346.1), (141.4, -346.1), (141.4, -347.0), (141.1, -347.0), (140.8, -347.3), (140.8, -347.9), (140.1, -347.9), (139.8, -348.3), (139.8, -349.2), (140.1, -349.5), (140.8, -349.5), (140.8, -349.8), (141.1, -350.1), (141.7, -350.1), (142.3, -350.7), (142.3, -351.3), (142.0, -351.6), (142.0, -352.9), (141.7, -352.9), (141.4, -353.2), (141.4, -355.9), (141.7, -356.2), (141.7, -357.1), (141.4, -357.5), (141.4, -358.7), (141.7, -359.0), (141.7, -359.3), (142.0, -359.6), (142.0, -360.2), (141.7, -360.5), (141.7, -361.1), (142.0, -361.4), (142.0, -361.7), (142.6, -362.4), (143.5, -362.4), (143.5, -363.3), (143.8, -363.6), (143.8, -363.9), (144.1, -364.2), (144.7, -364.2), (145.1, -364.5), (145.4, -364.2), (145.4, -364.8), (145.7, -365.1) (0.212, 0.212, 0.188)</w:t>
      </w:r>
    </w:p>
    <w:p>
      <w:r>
        <w:t>(181.5, -387.2), (180.9, -387.2), (180.6, -387.5), (180.6, -387.8), (177.9, -387.8), (177.6, -388.1), (176.9, -388.1), (176.6, -388.4), (176.3, -388.4), (176.3, -388.1), (176.0, -387.8), (176.0, -387.5), (175.7, -387.2), (175.1, -387.2), (175.4, -387.2), (175.7, -386.9), (175.7, -386.6), (176.0, -386.3), (176.0, -385.4), (175.7, -385.1), (175.7, -384.4), (176.0, -384.1), (176.0, -383.2), (175.7, -382.9), (175.7, -382.6), (175.1, -382.0), (175.7, -382.0), (176.0, -381.7), (175.7, -381.4), (176.0, -381.1), (176.0, -380.1), (175.7, -379.8), (175.1, -379.8), (174.8, -380.1), (174.5, -379.8), (173.3, -379.8), (173.3, -379.2), (173.0, -378.9), (170.2, -378.9), (169.9, -379.2), (169.9, -379.8), (169.6, -380.1), (169.6, -381.1), (169.0, -381.1), (168.7, -381.4), (168.7, -382.0), (169.0, -382.3), (169.6, -382.3), (169.0, -382.3), (168.7, -382.0), (168.1, -382.0), (167.7, -382.3), (167.7, -382.9), (167.4, -383.2), (166.8, -383.2), (166.8, -382.3), (166.5, -382.0), (166.2, -382.0), (165.9, -382.3), (165.0, -382.3), (165.0, -382.0), (164.7, -381.7), (164.7, -380.1), (164.4, -379.8), (164.1, -379.8), (164.1, -379.2), (163.8, -378.9), (163.1, -378.9), (163.1, -378.3), (162.8, -378.0), (161.0, -378.0), (161.0, -377.4), (160.7, -377.1), (157.9, -377.1), (157.6, -376.8), (157.0, -376.8), (157.0, -376.5), (156.7, -376.2), (156.1, -376.2), (156.1, -375.5), (155.8, -375.2), (155.5, -375.5), (155.5, -375.9), (154.9, -375.9), (154.6, -376.2), (153.0, -376.2), (153.0, -374.9), (152.7, -374.6), (152.1, -374.6), (151.8, -374.9), (151.8, -376.8), (151.5, -377.1), (150.3, -377.1), (150.3, -376.5), (150.0, -376.2), (144.1, -376.2), (143.8, -376.5), (143.8, -376.8), (140.1, -376.8), (140.1, -376.2), (141.4, -376.2), (141.7, -375.9), (141.7, -374.6), (141.4, -374.3), (139.8, -374.3), (139.5, -374.0), (138.9, -374.0), (138.9, -373.7), (139.2, -374.0), (139.5, -374.0), (140.1, -373.4), (139.8, -373.1), (140.8, -373.1), (141.1, -372.8), (141.1, -372.2), (141.7, -372.2), (142.0, -371.9), (142.0, -371.6), (143.5, -371.6), (143.8, -371.3), (143.8, -369.7), (144.1, -369.4), (144.1, -367.6), (144.4, -367.3), (144.4, -367.0), (145.1, -366.3), (145.4, -366.3), (146.0, -365.7), (146.0, -365.4), (146.3, -365.1), (146.0, -364.8), (145.7, -364.8), (145.7, -364.2), (145.4, -363.9), (145.1, -364.2), (144.7, -363.9), (144.1, -363.9), (144.1, -363.6), (143.8, -363.3), (143.8, -362.4), (143.5, -362.1), (142.6, -362.1), (142.3, -361.7), (142.3, -361.4), (142.0, -361.1), (142.0, -360.5), (142.3, -360.2), (142.3, -359.6), (142.0, -359.3), (142.0, -359.0), (141.7, -358.7), (141.7, -357.5), (142.0, -357.1), (142.0, -356.2), (141.7, -355.9), (141.7, -353.2), (142.0, -353.2), (142.3, -352.9), (142.3, -351.6), (142.6, -351.3), (142.6, -350.7), (141.7, -349.8), (141.1, -349.8), (141.1, -349.5), (140.8, -349.2), (140.1, -349.2), (140.1, -348.3), (140.8, -348.3), (141.1, -347.9), (141.1, -347.3), (141.4, -347.3), (141.7, -347.0), (141.7, -346.1), (141.4, -345.8), (141.1, -345.8), (141.1, -345.2), (140.8, -344.9), (140.8, -344.6), (140.1, -344.0), (140.1, -343.3), (139.8, -343.0), (139.8, -342.4), (139.5, -342.1), (138.9, -342.1), (138.6, -341.8), (138.0, -341.8), (138.0, -341.5), (137.7, -341.2), (136.2, -341.2), (136.2, -340.9), (135.5, -340.3), (133.1, -340.3), (132.8, -340.6), (132.2, -340.6), (131.9, -340.3), (130.9, -340.3), (130.6, -340.6), (130.0, -340.6), (129.7, -340.3), (127.9, -340.3), (127.6, -340.6), (127.6, -340.9), (127.3, -340.9), (127.0, -340.6), (126.3, -340.6), (126.0, -340.3), (122.1, -340.3), (121.7, -340.0), (120.8, -340.0), (120.5, -339.7), (119.0, -339.7), (119.0, -339.4), (118.7, -339.1), (118.7, -338.4), (118.1, -337.8), (118.1, -337.5), (117.8, -337.2), (117.1, -337.2), (117.1, -336.6), (116.8, -336.3), (115.0, -336.3), (114.7, -336.0), (114.7, -335.4), (114.4, -335.1), (114.4, -334.5), (113.8, -333.8), (113.8, -333.2), (113.2, -332.6), (112.9, -332.6), (112.5, -332.3), (112.2, -332.3), (111.6, -331.7), (111.3, -331.7), (111.0, -331.4), (110.7, -331.4), (110.7, -330.5), (110.1, -329.9), (110.1, -329.5), (109.8, -329.2), (110.1, -328.9), (110.1, -327.4), (110.1, -328.6), (110.4, -328.9), (110.4, -329.9), (111.6, -331.1), (111.9, -331.1), (112.2, -331.4), (112.2, -331.7), (112.5, -332.0), (112.9, -331.7), (113.5, -332.3), (113.8, -332.3), (114.1, -332.6), (114.1, -332.9), (114.4, -333.2), (114.7, -333.2), (115.0, -333.5), (115.3, -333.2), (115.6, -333.2), (115.9, -333.5), (116.5, -333.5), (117.1, -334.1), (117.5, -334.1), (117.8, -334.5), (118.1, -334.5), (118.4, -334.8), (118.7, -334.8), (119.0, -335.1), (119.6, -335.1), (119.9, -335.4), (120.8, -335.4), (121.1, -335.1), (121.7, -335.1), (121.7, -335.4), (122.4, -336.0), (123.6, -336.0), (123.9, -336.3), (124.2, -336.0), (125.7, -336.0), (126.0, -336.3), (134.3, -336.3), (134.6, -336.0), (135.9, -336.0), (136.2, -336.3), (136.5, -336.3), (136.8, -336.6), (138.6, -336.6), (138.9, -336.3), (139.8, -336.3), (140.1, -336.6), (140.8, -336.6), (141.1, -336.3), (143.5, -336.3), (143.5, -336.6), (143.8, -336.9), (143.8, -337.2), (144.1, -337.5), (147.5, -337.5), (147.8, -337.2), (147.8, -336.9), (147.8, -337.2), (148.1, -337.5), (149.7, -337.5), (149.7, -338.1), (150.0, -338.4), (150.6, -338.4), (150.9, -338.1), (152.7, -338.1), (153.0, -338.4), (154.6, -338.4), (154.6, -338.7), (154.9, -339.1), (155.8, -339.1), (156.1, -338.7), (156.1, -338.4), (157.3, -338.4), (157.6, -338.1), (157.6, -337.5), (158.5, -337.5), (158.5, -337.8), (158.9, -338.1), (159.5, -338.1), (159.8, -337.8), (159.8, -337.5), (160.1, -337.2), (160.1, -336.9), (160.7, -336.9), (161.3, -337.5), (167.7, -337.5), (168.1, -337.2), (169.6, -337.2), (169.9, -336.9), (170.5, -336.9), (170.2, -336.9), (169.9, -337.2), (170.2, -337.5), (170.8, -337.5), (171.1, -337.2), (172.7, -337.2), (173.0, -336.9), (173.6, -336.9), (173.0, -336.9), (172.7, -337.2), (173.0, -337.5), (173.6, -337.5), (173.6, -337.8), (173.9, -338.1), (174.8, -338.1), (174.8, -339.1), (174.5, -339.4), (174.5, -340.0), (174.8, -340.3), (175.7, -340.3), (176.0, -340.0), (176.0, -339.4), (177.6, -339.4), (177.6, -339.7), (177.9, -340.0), (178.8, -340.0), (179.1, -340.3), (179.7, -340.3), (180.0, -340.0), (179.7, -339.7), (179.7, -339.4), (180.0, -339.7), (180.0, -340.0), (180.3, -340.3), (180.0, -340.3), (179.7, -340.6), (179.7, -341.2), (180.0, -341.5), (180.3, -341.2), (180.9, -341.2), (180.9, -341.8), (181.2, -342.1), (181.5, -342.1), (181.9, -342.4), (181.2, -342.4), (180.9, -342.1), (180.6, -342.4), (180.6, -344.0), (179.1, -344.0), (179.1, -342.4), (179.4, -342.1), (179.1, -341.8), (179.1, -341.5), (178.5, -340.9), (178.2, -340.9), (177.9, -340.6), (177.6, -340.9), (177.3, -340.9), (177.3, -340.6), (176.9, -340.3), (176.6, -340.6), (176.6, -340.9), (176.0, -340.9), (175.7, -341.2), (175.7, -341.8), (175.4, -342.1), (175.1, -342.1), (174.8, -341.8), (173.0, -341.8), (173.0, -341.5), (172.7, -341.2), (172.0, -341.2), (171.7, -340.9), (170.8, -340.9), (170.5, -341.2), (170.5, -341.8), (169.9, -341.8), (169.6, -342.1), (169.6, -344.9), (169.9, -345.2), (170.5, -345.2), (170.5, -346.1), (170.8, -346.4), (172.7, -346.4), (172.7, -347.0), (173.0, -347.3), (173.6, -347.3), (173.6, -347.9), (173.9, -348.3), (174.5, -348.3), (174.5, -349.8), (174.8, -350.1), (175.1, -350.1), (175.4, -350.4), (178.8, -350.4), (179.1, -350.1), (179.7, -350.1), (179.7, -350.4), (180.0, -350.7), (180.0, -351.0), (180.6, -351.6), (180.9, -351.3), (181.5, -351.3), (181.5, -352.2), (180.9, -352.2), (180.6, -351.9), (180.0, -351.9), (179.7, -352.2), (179.7, -353.2), (179.1, -353.2), (179.1, -352.5), (178.8, -352.2), (177.9, -352.2), (177.6, -352.5), (177.6, -352.9), (177.9, -353.2), (177.9, -353.8), (177.9, -353.5), (177.6, -353.2), (177.3, -353.2), (176.9, -352.9), (176.9, -352.5), (176.6, -352.2), (176.3, -352.2), (176.0, -351.9), (175.7, -352.2), (175.4, -351.9), (175.1, -351.9), (175.1, -351.6), (174.5, -351.0), (174.2, -351.0), (173.9, -350.7), (173.0, -350.7), (172.0, -351.6), (171.7, -351.3), (171.4, -351.6), (171.4, -351.9), (168.4, -351.9), (168.4, -351.3), (168.1, -351.0), (167.7, -351.3), (167.7, -349.2), (167.4, -348.9), (165.9, -348.9), (165.9, -348.3), (165.6, -347.9), (162.8, -347.9), (162.8, -347.3), (162.5, -347.0), (161.0, -347.0), (160.7, -347.3), (160.7, -347.9), (160.1, -347.9), (159.8, -348.3), (159.8, -348.9), (159.2, -348.9), (158.9, -349.2), (158.9, -350.1), (158.5, -350.4), (157.9, -350.4), (157.9, -349.5), (157.6, -349.2), (155.8, -349.2), (155.5, -348.9), (154.9, -348.9), (154.9, -348.6), (154.6, -348.3), (153.0, -348.3), (152.7, -347.9), (152.1, -347.9), (151.8, -348.3), (151.8, -348.9), (151.5, -349.2), (151.2, -349.2), (150.9, -349.5), (150.9, -350.1), (147.2, -350.1), (146.9, -350.4), (146.9, -350.7), (146.6, -351.0), (146.6, -351.3), (146.3, -351.6), (146.3, -352.2), (146.6, -352.5), (146.6, -353.8), (146.3, -353.8), (145.7, -354.4), (145.7, -358.1), (145.1, -358.1), (144.7, -358.4), (144.1, -358.4), (143.8, -358.1), (143.2, -358.1), (142.9, -358.4), (142.9, -359.0), (143.2, -359.3), (143.5, -359.3), (143.5, -359.9), (143.8, -360.2), (143.8, -360.8), (144.1, -361.1), (144.7, -361.1), (144.7, -361.7), (145.1, -362.1), (145.7, -362.1), (146.0, -362.4), (146.3, -362.1), (146.9, -362.7), (146.9, -363.0), (147.2, -363.3), (148.7, -363.3), (149.0, -363.6), (152.7, -363.6), (152.7, -363.9), (153.0, -364.2), (153.6, -364.2), (153.9, -363.9), (155.5, -363.9), (155.8, -363.6), (156.1, -363.6), (156.1, -363.9), (156.4, -364.2), (156.7, -364.2), (157.0, -364.5), (157.9, -364.5), (157.9, -364.8), (158.2, -365.1), (158.5, -365.1), (158.9, -365.4), (159.2, -365.1), (159.5, -365.1), (159.8, -364.8), (159.8, -364.2), (160.1, -364.2), (160.4, -363.9), (160.4, -363.3), (161.9, -363.3), (162.2, -363.6), (163.5, -363.6), (163.8, -363.3), (167.7, -363.3), (168.1, -363.6), (168.7, -363.6), (169.3, -363.0), (169.3, -362.7), (169.0, -362.4), (169.6, -362.4), (169.6, -363.0), (169.9, -363.3), (170.8, -363.3), (171.1, -363.0), (171.1, -362.4), (171.7, -362.4), (172.0, -362.1), (172.7, -362.1), (173.0, -361.7), (173.0, -361.4), (174.5, -361.4), (174.8, -361.1), (174.8, -360.2), (175.7, -360.2), (175.7, -361.1), (176.0, -361.4), (178.5, -361.4), (179.1, -360.8), (179.1, -360.2), (178.8, -359.9), (177.9, -359.9), (177.9, -359.3), (178.8, -359.3), (179.1, -359.0), (179.1, -357.5), (179.7, -357.5), (179.7, -359.0), (179.4, -359.3), (179.4, -359.9), (179.7, -360.2), (180.0, -359.9), (180.0, -359.6), (180.3, -359.9), (180.6, -359.9), (180.9, -360.2), (181.5, -360.2), (180.6, -360.2), (180.3, -359.9), (180.0, -360.2), (180.0, -361.7), (179.7, -362.1), (179.7, -362.4), (179.4, -362.7), (179.4, -363.9), (179.1, -364.2), (178.8, -364.2), (178.5, -364.5), (178.5, -364.8), (178.2, -364.8), (177.6, -365.4), (177.6, -365.7), (176.9, -365.7), (176.6, -366.0), (174.8, -366.0), (174.5, -366.3), (174.2, -366.3), (173.9, -366.0), (173.6, -366.3), (173.6, -367.0), (173.3, -367.3), (173.3, -368.2), (173.0, -368.5), (173.0, -368.8), (172.3, -368.8), (171.7, -369.4), (171.7, -370.9), (172.0, -371.3), (173.0, -371.3), (173.0, -371.9), (173.3, -372.2), (173.3, -374.9), (173.6, -375.2), (173.6, -377.1), (173.9, -377.4), (174.5, -377.4), (174.5, -378.0), (174.8, -378.3), (176.6, -378.3), (176.9, -378.0), (176.9, -377.4), (177.6, -377.4), (177.6, -378.0), (177.3, -378.0), (176.9, -378.3), (176.9, -378.9), (176.6, -379.2), (176.6, -380.1), (176.3, -380.5), (176.3, -381.1), (176.0, -381.4), (176.0, -382.0), (175.7, -382.3), (175.7, -382.9), (176.0, -383.2), (176.3, -383.2), (176.6, -382.9), (176.6, -382.6), (177.9, -382.6), (177.9, -382.9), (178.2, -383.2), (178.8, -383.2), (179.1, -382.9), (179.7, -382.9), (180.3, -383.5), (180.6, -383.5), (180.9, -383.2), (181.5, -383.2), (181.5, -383.8), (180.0, -383.8), (179.7, -384.1), (179.7, -385.1), (180.0, -385.4), (181.5, -385.4) (0.161, 0.188, 0.208)</w:t>
      </w:r>
    </w:p>
    <w:p>
      <w:r>
        <w:t>(235.5, -396.1), (235.2, -396.1), (235.2, -395.2), (234.9, -394.9), (234.6, -394.9), (234.6, -394.3), (234.3, -393.9), (234.3, -393.3), (234.0, -393.0), (233.7, -393.0), (233.7, -392.4), (233.4, -392.1), (233.4, -390.6), (233.1, -390.3), (231.8, -390.3), (231.5, -390.0), (230.3, -390.0), (230.0, -389.7), (230.0, -388.1), (229.7, -387.8), (229.7, -387.2), (229.4, -386.9), (229.4, -386.3), (229.1, -386.0), (228.8, -386.0), (228.8, -385.4), (228.5, -385.1), (228.2, -385.1), (228.2, -384.4), (227.9, -384.1), (227.9, -383.2), (227.5, -382.9), (227.2, -382.9), (227.2, -382.6), (226.9, -382.3), (226.9, -382.0), (227.2, -381.7), (227.2, -381.1), (226.9, -380.8), (226.6, -381.1), (226.6, -380.5), (226.3, -380.1), (226.3, -379.2), (226.0, -378.9), (226.0, -378.3), (225.7, -378.0), (225.7, -377.1), (225.4, -376.8), (224.8, -376.8), (224.8, -376.5), (224.5, -376.2), (224.2, -376.2), (224.2, -374.9), (223.6, -374.3), (223.3, -374.3), (222.9, -374.0), (222.3, -374.0), (222.0, -373.7), (222.0, -372.5), (222.3, -372.2), (222.0, -371.9), (222.0, -371.6), (221.4, -370.9), (221.1, -371.3), (221.1, -370.9), (220.8, -370.6), (221.1, -370.3), (220.8, -370.0), (220.8, -369.1), (221.1, -368.8), (221.1, -368.5), (220.5, -367.9), (220.2, -367.9), (219.9, -368.2), (219.9, -369.1), (219.3, -369.1), (219.0, -368.8), (219.0, -367.0), (219.3, -366.7), (219.3, -366.0), (218.3, -365.1), (218.3, -364.5), (217.7, -363.9), (216.8, -363.9), (216.8, -363.3), (216.5, -363.0), (216.2, -363.0), (215.6, -362.4), (215.0, -362.4), (214.7, -362.1), (213.7, -362.1), (213.4, -361.7), (213.1, -361.7), (213.1, -361.4), (212.8, -361.1), (212.2, -361.1), (212.2, -360.8), (211.9, -360.5), (211.6, -360.8), (211.6, -360.5), (211.3, -360.2), (211.3, -359.3), (211.0, -359.0), (211.0, -358.7), (210.7, -358.4), (210.1, -358.4), (209.8, -358.1), (208.2, -358.1), (207.9, -357.8), (207.9, -357.5), (207.6, -357.1), (207.6, -356.2), (207.3, -355.9), (204.9, -355.9), (204.9, -355.3), (204.5, -355.0), (204.2, -355.0), (203.6, -354.4), (203.3, -354.4), (203.3, -353.5), (203.0, -353.2), (202.7, -353.2), (202.4, -352.9), (202.1, -352.9), (202.1, -352.5), (201.8, -352.2), (201.8, -351.0), (201.5, -350.7), (200.9, -350.7), (200.6, -350.4), (200.3, -350.4), (200.3, -349.5), (199.9, -349.2), (199.9, -347.6), (199.6, -347.3), (199.6, -347.0), (198.7, -346.1), (198.1, -346.1), (197.8, -345.8), (197.8, -343.3), (197.5, -343.0), (197.2, -343.0), (197.2, -342.4), (196.6, -341.8), (196.0, -341.8), (196.0, -341.5), (195.7, -341.2), (195.0, -341.2), (195.0, -340.3), (194.7, -340.0), (194.1, -340.0), (193.8, -339.7), (192.9, -339.7), (192.6, -339.4), (192.0, -339.4), (192.0, -339.1), (191.7, -338.7), (191.1, -338.7), (191.1, -337.5), (190.4, -336.9), (190.1, -336.9), (190.1, -336.6), (189.5, -336.0), (189.2, -336.0), (188.6, -335.4), (187.7, -335.4), (187.4, -335.1), (186.8, -335.1), (186.5, -334.8), (186.1, -334.8), (185.5, -334.1), (184.6, -334.1), (184.3, -333.8), (184.0, -333.8), (184.0, -332.6), (183.7, -332.3), (183.7, -332.0), (183.4, -331.7), (183.1, -331.7), (182.8, -331.4), (182.2, -331.4), (182.2, -331.1), (181.9, -330.8), (180.9, -330.8), (180.9, -330.5), (180.6, -330.2), (179.7, -330.2), (179.4, -329.9), (179.1, -329.9), (179.1, -329.5), (178.8, -329.2), (176.9, -329.2), (176.6, -328.9), (176.3, -328.9), (176.0, -328.6), (176.0, -328.3), (175.7, -328.0), (175.7, -326.5), (175.4, -326.2), (173.9, -326.2), (173.9, -318.5), (173.6, -318.2), (172.0, -318.2), (171.7, -317.9), (171.1, -317.9), (171.1, -312.1), (171.4, -312.1), (171.7, -311.8), (171.7, -310.5), (171.4, -310.2), (171.1, -310.2), (171.4, -310.2), (171.7, -309.9), (171.7, -308.4), (172.0, -308.1), (172.0, -307.5), (172.0, -307.8), (172.3, -308.1), (173.9, -308.1), (173.9, -308.4), (174.2, -308.7), (174.5, -308.7), (174.8, -308.4), (174.8, -307.5), (175.7, -307.5), (175.7, -307.8), (176.0, -308.1), (176.6, -308.1), (176.6, -308.4), (176.9, -308.7), (176.9, -309.0), (177.3, -309.3), (177.6, -309.3), (177.6, -309.9), (177.9, -310.2), (178.5, -310.2), (178.8, -310.5), (178.8, -310.8), (179.1, -311.1), (179.7, -311.1), (179.7, -311.8), (180.0, -312.1), (180.6, -312.1), (180.6, -312.4), (180.9, -312.7), (181.5, -312.7), (181.9, -313.0), (182.8, -313.0), (182.8, -313.3), (183.1, -313.6), (183.4, -313.6), (183.4, -313.9), (183.7, -314.2), (184.0, -314.2), (184.0, -315.1), (184.3, -315.4), (186.5, -315.4), (187.1, -316.1), (187.7, -316.1), (187.7, -316.4), (188.0, -316.7), (189.8, -316.7), (190.1, -317.0), (191.7, -317.0), (192.3, -317.6), (193.5, -317.6), (194.1, -317.0), (194.7, -317.0), (195.0, -317.3), (196.6, -317.3), (196.9, -317.0), (196.9, -316.7), (199.3, -316.7), (199.6, -316.4), (199.6, -316.1), (199.9, -315.7), (199.9, -315.4), (200.3, -315.1), (200.3, -314.5), (200.6, -314.5), (200.9, -314.2), (201.8, -314.2), (202.1, -313.9), (202.1, -313.3), (202.7, -313.3), (203.0, -313.0), (203.0, -312.4), (203.6, -312.4), (203.9, -312.1), (203.9, -310.5), (204.9, -310.5), (205.2, -310.2), (205.5, -310.2), (205.8, -309.9), (206.1, -309.9), (206.7, -309.3), (206.7, -308.4), (207.0, -308.1), (207.0, -307.5), (207.3, -307.2), (207.3, -306.2), (208.8, -306.2), (209.1, -305.9), (209.1, -305.3), (209.8, -305.3), (210.1, -305.0), (210.1, -304.4), (210.4, -304.1), (210.4, -303.2), (210.7, -302.9), (210.7, -302.6), (211.0, -302.6), (211.3, -302.3), (211.6, -302.3), (211.9, -301.9), (211.9, -299.5), (212.5, -299.5), (212.8, -299.2), (212.8, -298.3), (213.1, -298.0), (213.1, -294.6), (213.7, -294.6), (214.1, -294.3), (214.1, -294.0), (216.8, -294.0), (217.1, -293.7), (217.1, -292.1), (217.4, -292.1), (217.7, -291.8), (217.7, -291.2), (218.0, -291.2), (218.3, -290.9), (218.3, -290.3), (218.7, -290.0), (218.7, -289.4), (219.0, -289.4), (219.3, -289.1), (219.3, -287.2), (219.6, -287.2), (219.9, -286.9), (219.9, -286.0), (220.2, -286.3), (220.5, -286.3), (220.8, -286.0), (221.4, -286.0), (221.7, -285.7), (221.7, -285.1), (221.7, -286.0), (222.0, -286.3), (222.3, -286.0), (222.3, -285.4), (222.6, -285.7), (222.6, -286.0), (222.9, -286.3), (223.6, -286.3), (223.9, -286.6), (224.2, -286.3), (226.6, -286.3), (226.6, -287.2), (226.0, -287.2), (225.7, -287.5), (225.7, -288.1), (223.9, -288.1), (223.6, -288.5), (223.6, -292.1), (223.9, -292.4), (223.9, -293.7), (222.9, -293.7), (222.9, -291.2), (222.6, -290.9), (220.2, -290.9), (219.9, -291.2), (219.9, -292.1), (219.6, -292.4), (219.6, -294.0), (219.0, -294.0), (218.7, -294.3), (218.7, -296.1), (219.0, -296.4), (219.6, -296.4), (219.6, -297.0), (219.9, -297.3), (223.9, -297.3), (223.9, -298.0), (223.6, -298.3), (223.6, -298.9), (223.9, -299.2), (223.9, -299.8), (223.6, -300.1), (222.9, -300.1), (222.9, -299.2), (222.6, -298.9), (222.0, -298.9), (221.7, -299.2), (221.1, -299.2), (221.1, -298.3), (220.8, -298.0), (219.0, -298.0), (218.7, -298.3), (218.7, -298.9), (218.0, -298.9), (217.7, -299.2), (217.1, -299.2), (216.8, -299.5), (216.8, -299.8), (215.0, -299.8), (214.7, -300.1), (214.4, -299.8), (214.1, -299.8), (213.7, -300.1), (213.7, -301.0), (213.4, -301.3), (213.4, -301.9), (213.1, -301.9), (212.5, -302.6), (212.5, -305.0), (212.2, -305.0), (211.9, -305.3), (211.9, -305.9), (211.6, -306.2), (211.6, -308.7), (211.9, -309.0), (211.9, -309.6), (210.1, -309.6), (209.8, -309.9), (209.8, -310.2), (208.2, -310.2), (207.9, -310.5), (207.9, -313.0), (207.6, -313.3), (207.6, -314.8), (207.0, -315.4), (207.0, -316.1), (205.2, -316.1), (204.9, -316.4), (204.9, -317.3), (203.9, -317.3), (203.6, -317.6), (203.6, -317.9), (200.9, -317.9), (200.6, -318.2), (196.0, -318.2), (195.7, -318.5), (195.7, -318.8), (195.0, -318.8), (194.7, -319.1), (194.7, -320.0), (193.8, -320.0), (193.5, -320.3), (193.5, -321.0), (192.3, -321.0), (192.3, -320.3), (192.0, -320.0), (192.0, -319.4), (191.7, -319.1), (189.8, -319.1), (189.5, -319.4), (189.2, -319.4), (188.6, -318.8), (188.0, -318.8), (187.7, -319.1), (187.1, -319.1), (186.8, -318.8), (185.8, -318.8), (185.8, -318.2), (185.5, -317.9), (185.2, -317.9), (185.2, -317.6), (184.6, -317.0), (184.0, -317.0), (183.7, -317.3), (183.7, -318.2), (183.1, -318.2), (182.8, -317.9), (182.8, -317.3), (182.5, -317.0), (182.2, -317.0), (182.2, -316.4), (181.9, -316.1), (180.9, -316.1), (180.6, -316.4), (180.6, -318.2), (180.3, -318.2), (180.0, -318.5), (180.0, -319.1), (179.7, -319.1), (179.4, -319.4), (179.4, -320.0), (179.1, -320.0), (178.8, -320.3), (178.8, -321.0), (178.5, -321.3), (178.5, -323.1), (178.8, -323.4), (178.8, -324.0), (179.1, -324.3), (179.4, -324.3), (179.4, -324.9), (180.0, -325.6), (180.0, -325.9), (180.3, -326.2), (180.6, -326.2), (180.6, -328.0), (180.9, -328.3), (181.9, -328.3), (181.9, -329.2), (182.2, -329.5), (182.5, -329.5), (182.8, -329.2), (183.4, -329.2), (183.7, -328.9), (183.7, -328.3), (184.6, -328.3), (184.6, -329.2), (184.9, -329.5), (185.5, -329.5), (185.5, -329.9), (186.1, -330.5), (186.5, -330.5), (186.5, -332.0), (186.8, -332.3), (187.1, -332.3), (187.1, -333.8), (187.4, -334.1), (188.6, -334.1), (188.9, -334.5), (190.1, -334.5), (190.1, -334.8), (190.7, -335.4), (191.4, -335.4), (191.7, -335.7), (192.0, -335.4), (192.0, -335.1), (193.5, -335.1), (193.8, -334.8), (195.0, -334.8), (195.3, -335.1), (195.7, -335.1), (195.0, -335.1), (194.7, -335.4), (194.7, -336.9), (195.0, -337.2), (195.7, -337.2), (195.7, -338.1), (196.0, -338.4), (196.9, -338.4), (196.9, -339.1), (197.2, -339.4), (197.8, -339.4), (197.8, -340.0), (198.1, -340.3), (198.7, -340.3), (199.0, -340.6), (199.3, -340.6), (199.6, -340.3), (199.6, -340.9), (199.3, -341.2), (199.3, -341.8), (199.6, -342.1), (199.9, -342.1), (200.3, -342.4), (201.8, -342.4), (201.8, -346.1), (202.1, -346.4), (202.4, -346.4), (202.4, -347.0), (202.7, -347.3), (203.0, -347.3), (203.0, -348.9), (202.7, -349.2), (202.7, -350.1), (203.3, -350.7), (203.9, -350.7), (203.9, -352.2), (204.2, -352.5), (204.9, -352.5), (205.2, -352.9), (205.5, -352.9), (206.1, -353.5), (207.3, -353.5), (207.3, -354.1), (207.9, -354.7), (207.9, -355.3), (208.2, -355.6), (208.5, -355.6), (208.8, -355.9), (210.7, -355.9), (211.0, -356.2), (211.6, -356.2), (211.6, -357.1), (211.9, -357.5), (212.8, -357.5), (212.8, -357.8), (213.4, -358.4), (213.4, -358.7), (214.1, -359.3), (214.7, -359.3), (214.7, -359.9), (215.3, -360.5), (215.9, -360.5), (216.2, -360.2), (216.5, -360.2), (216.8, -360.5), (216.8, -360.8), (217.1, -361.1), (217.7, -361.1), (218.0, -361.4), (218.0, -362.1), (219.3, -363.3), (219.6, -363.3), (219.6, -363.9), (220.2, -364.5), (220.5, -364.5), (220.5, -364.8), (220.8, -365.1), (220.5, -365.4), (221.4, -366.3), (221.7, -366.0), (222.0, -366.3), (222.6, -366.3), (222.6, -367.0), (222.3, -367.3), (222.3, -368.2), (222.6, -368.5), (222.6, -369.1), (222.9, -369.4), (223.6, -369.4), (223.6, -371.3), (223.9, -371.6), (224.5, -371.6), (224.5, -371.9), (224.8, -372.2), (225.7, -372.2), (225.7, -373.7), (226.0, -374.0), (226.3, -374.0), (226.9, -374.6), (226.9, -376.2), (227.2, -376.5), (227.5, -376.5), (227.5, -378.0), (227.9, -378.3), (228.5, -378.3), (228.8, -378.0), (228.8, -378.9), (228.5, -379.2), (228.5, -379.8), (229.1, -380.5), (229.7, -380.5), (230.0, -380.1), (230.9, -380.1), (230.9, -381.1), (231.2, -381.4), (231.5, -381.4), (231.5, -382.0), (230.3, -382.0), (230.0, -382.3), (230.0, -382.9), (230.3, -383.2), (230.9, -383.2), (230.9, -384.1), (231.2, -384.4), (231.5, -384.4), (231.5, -385.1), (231.8, -385.4), (231.8, -386.0), (232.1, -386.3), (232.5, -386.3), (232.5, -387.8), (232.8, -388.1), (233.1, -387.8), (233.1, -387.2), (233.7, -387.2), (233.7, -388.1), (234.0, -388.4), (234.6, -388.4), (234.6, -389.0), (234.9, -389.3), (234.9, -390.0), (235.5, -390.6), (235.5, -392.1), (235.8, -392.4), (235.8, -394.9), (235.5, -395.2) (0.071, 0.102, 0.125)</w:t>
      </w:r>
    </w:p>
    <w:p>
      <w:r>
        <w:t>(-198.7, -370.9), (-198.7, -369.1), (-199.0, -368.8), (-199.0, -368.5), (-199.6, -367.9), (-199.6, -367.6), (-200.3, -367.0), (-200.3, -362.4), (-199.9, -362.4), (-199.6, -362.1), (-199.6, -355.3), (-199.3, -355.0), (-199.3, -354.4), (-199.0, -354.1), (-199.0, -342.4), (-199.3, -342.1), (-199.6, -342.1), (-199.6, -341.5), (-199.9, -341.2), (-199.9, -340.9), (-200.3, -340.6), (-200.3, -339.4), (-200.6, -339.1), (-201.8, -339.1), (-202.1, -338.7), (-202.1, -338.1), (-202.4, -337.8), (-202.4, -337.2), (-202.7, -336.9), (-202.7, -336.3), (-203.0, -336.0), (-203.9, -336.0), (-203.9, -335.4), (-204.5, -334.8), (-204.9, -334.8), (-204.9, -334.5), (-205.2, -334.1), (-207.0, -334.1), (-207.6, -333.5), (-207.9, -333.5), (-207.9, -333.2), (-208.5, -332.6), (-208.5, -332.0), (-208.8, -331.7), (-209.1, -331.7), (-209.5, -331.4), (-210.1, -331.4), (-210.4, -331.1), (-211.0, -331.1), (-211.6, -330.5), (-212.8, -330.5), (-213.1, -330.2), (-215.0, -330.2), (-215.3, -329.9), (-216.8, -329.9), (-216.8, -329.5), (-216.2, -329.5), (-215.9, -329.9), (-214.4, -329.9), (-214.1, -329.5), (-212.2, -329.5), (-212.2, -329.9), (-211.9, -330.2), (-210.1, -330.2), (-209.8, -330.5), (-209.5, -330.5), (-209.1, -330.8), (-208.8, -330.5), (-207.9, -330.5), (-207.3, -329.9), (-207.3, -329.5), (-206.1, -329.5), (-205.8, -329.2), (-205.5, -329.2), (-205.2, -329.5), (-204.5, -329.5), (-204.5, -329.9), (-203.9, -330.5), (-202.4, -330.5), (-202.4, -331.1), (-202.1, -331.4), (-200.6, -331.4), (-200.3, -331.1), (-200.3, -330.5), (-197.5, -330.5), (-197.5, -331.1), (-197.2, -331.4), (-196.3, -331.4), (-196.0, -331.1), (-196.0, -330.5), (-195.3, -330.5), (-195.0, -330.2), (-194.4, -330.2), (-194.1, -330.5), (-193.8, -330.2), (-193.8, -329.2), (-193.2, -329.2), (-192.9, -328.9), (-192.9, -328.3), (-192.6, -328.3), (-192.6, -328.9), (-192.3, -329.2), (-190.4, -329.2), (-190.1, -328.9), (-190.1, -328.3), (-188.3, -328.3), (-188.0, -328.0), (-187.4, -328.0), (-187.1, -328.3), (-186.5, -328.3), (-186.1, -328.0), (-186.1, -327.4), (-185.8, -327.1), (-184.6, -327.1), (-184.3, -327.4), (-184.0, -327.1), (-184.0, -326.5), (-182.2, -326.5), (-181.9, -326.2), (-180.3, -326.2), (-180.0, -326.5), (-178.5, -326.5), (-178.2, -326.2), (-176.6, -326.2), (-176.3, -326.5), (-176.0, -326.5), (-175.7, -326.8), (-175.1, -326.8), (-174.8, -326.5), (-174.2, -326.5), (-173.9, -326.2), (-172.3, -326.2), (-172.0, -325.9), (-172.0, -324.3), (-172.0, -326.2), (-171.7, -326.5), (-171.1, -326.5), (-170.8, -326.2), (-170.8, -318.5), (-171.1, -318.2), (-171.1, -317.3), (-170.2, -317.3), (-169.9, -317.0), (-169.9, -316.4), (-168.7, -316.4), (-168.4, -316.1), (-168.4, -314.2), (-168.1, -314.2), (-168.1, -316.1), (-167.7, -316.4), (-160.1, -316.4), (-160.1, -317.0), (-160.4, -317.3), (-160.4, -317.9), (-160.1, -318.2), (-159.5, -318.2), (-159.2, -318.5), (-158.9, -318.2), (-157.3, -318.2), (-157.0, -318.5), (-156.1, -318.5), (-156.1, -319.1), (-156.4, -319.4), (-156.4, -320.0), (-156.1, -320.3), (-155.2, -320.3), (-155.2, -321.0), (-154.9, -321.3), (-154.3, -321.3), (-154.3, -323.1), (-153.9, -323.4), (-153.3, -323.4), (-153.3, -325.9), (-154.9, -325.9), (-155.5, -325.3), (-155.8, -325.3), (-156.7, -324.3), (-158.9, -324.3), (-159.2, -324.6), (-159.2, -325.3), (-159.8, -325.3), (-160.1, -325.6), (-160.1, -326.2), (-160.4, -325.9), (-160.7, -325.9), (-161.0, -326.2), (-163.8, -326.2), (-164.1, -326.5), (-164.1, -328.0), (-164.4, -328.3), (-165.9, -328.3), (-166.2, -328.6), (-166.2, -329.9), (-168.1, -329.9), (-168.4, -330.2), (-168.1, -330.5), (-168.1, -332.0), (-168.4, -332.3), (-168.4, -333.2), (-168.7, -333.5), (-168.7, -334.1), (-168.4, -334.5), (-167.4, -334.5), (-167.4, -334.8), (-167.7, -334.8), (-168.4, -335.4), (-168.4, -336.0), (-168.7, -336.3), (-168.7, -336.9), (-168.4, -337.2), (-168.4, -339.1), (-169.9, -339.1), (-170.2, -339.4), (-170.2, -343.0), (-169.9, -343.3), (-169.9, -344.3), (-169.9, -343.3), (-170.2, -343.0), (-170.2, -342.4), (-170.5, -342.1), (-171.1, -342.1), (-171.4, -341.8), (-172.3, -341.8), (-172.3, -340.3), (-172.7, -340.0), (-173.0, -340.0), (-173.0, -339.4), (-173.3, -339.1), (-173.9, -339.1), (-173.9, -338.4), (-174.2, -338.1), (-177.9, -338.1), (-177.9, -337.2), (-178.2, -336.9), (-180.0, -336.9), (-180.3, -337.2), (-180.9, -337.2), (-180.9, -336.3), (-181.2, -336.0), (-184.0, -336.0), (-184.0, -334.5), (-184.3, -334.1), (-185.8, -334.1), (-186.1, -333.8), (-186.5, -334.1), (-186.5, -336.0), (-186.1, -336.3), (-186.1, -337.2), (-186.5, -336.9), (-187.1, -336.9), (-187.4, -337.2), (-187.4, -338.1), (-187.1, -338.4), (-187.1, -339.1), (-188.0, -339.1), (-188.3, -339.4), (-188.3, -342.1), (-188.9, -342.1), (-189.2, -342.4), (-189.2, -350.1), (-188.9, -350.4), (-188.3, -350.4), (-188.3, -351.9), (-188.0, -352.2), (-187.4, -352.2), (-187.4, -353.2), (-187.1, -353.5), (-186.5, -353.5), (-186.5, -354.1), (-186.1, -354.4), (-184.3, -354.4), (-184.3, -355.0), (-184.0, -355.3), (-184.0, -357.1), (-183.7, -357.5), (-183.4, -357.5), (-183.4, -358.1), (-183.1, -358.4), (-181.2, -358.4), (-181.2, -365.7), (-181.9, -365.7), (-182.2, -366.0), (-181.9, -366.3), (-181.2, -366.3), (-181.9, -366.3), (-182.2, -366.7), (-182.2, -367.0), (-182.5, -367.3), (-183.7, -367.3), (-184.0, -367.0), (-185.8, -367.0), (-185.8, -366.7), (-186.1, -366.3), (-187.1, -366.3), (-187.4, -366.7), (-187.4, -367.0), (-188.0, -367.0), (-188.6, -366.3), (-189.2, -366.3), (-189.5, -366.7), (-189.5, -367.0), (-189.2, -367.3), (-189.2, -367.9), (-189.5, -368.2), (-189.8, -368.2), (-190.1, -368.5), (-190.1, -370.3), (-190.4, -370.0), (-191.7, -370.0), (-192.0, -370.3), (-192.0, -371.9), (-192.3, -371.9), (-192.6, -372.2), (-192.6, -373.7), (-192.9, -373.7), (-193.2, -374.0), (-193.5, -373.7), (-193.8, -373.7), (-193.8, -372.2), (-194.1, -371.9), (-194.1, -371.3), (-194.4, -370.9), (-195.7, -370.9), (-196.0, -371.3), (-196.0, -371.9), (-196.0, -371.3), (-196.3, -370.9), (-196.3, -370.3), (-196.6, -370.0), (-196.9, -370.0), (-197.2, -370.3), (-197.2, -371.3), (-198.1, -371.3), (-198.4, -370.9) (0.129, 0.153, 0.176)</w:t>
      </w:r>
    </w:p>
    <w:p>
      <w:r>
        <w:t>(-308.2, -376.8), (-308.2, -376.5), (-307.9, -376.2), (-307.9, -375.5), (-308.5, -374.9), (-308.8, -374.9), (-309.1, -374.6), (-309.1, -372.2), (-308.2, -372.2), (-308.2, -373.7), (-307.9, -374.0), (-307.6, -374.0), (-307.3, -374.3), (-306.1, -374.3), (-305.7, -374.0), (-305.4, -374.0), (-305.1, -373.7), (-305.1, -372.5), (-304.8, -372.2), (-304.8, -371.6), (-305.4, -370.9), (-306.1, -370.9), (-306.1, -369.4), (-305.7, -369.1), (-305.7, -368.2), (-306.1, -367.9), (-306.1, -367.3), (-306.4, -367.0), (-307.0, -367.0), (-307.0, -366.0), (-305.1, -366.0), (-304.8, -365.7), (-304.8, -362.4), (-305.1, -362.1), (-305.7, -362.1), (-305.7, -358.7), (-305.4, -358.7), (-304.8, -358.1), (-304.8, -350.4), (-304.2, -350.4), (-304.2, -351.9), (-303.9, -352.2), (-303.0, -352.2), (-302.7, -351.9), (-302.7, -350.4), (-303.0, -350.1), (-301.1, -350.1), (-300.8, -349.8), (-300.8, -349.2), (-301.1, -348.9), (-302.1, -348.9), (-302.1, -348.3), (-301.8, -347.9), (-301.8, -347.3), (-302.1, -347.0), (-304.8, -347.0), (-304.8, -346.1), (-305.1, -345.8), (-305.4, -345.8), (-305.4, -345.5), (-305.7, -345.2), (-305.7, -342.4), (-306.1, -342.1), (-306.4, -342.4), (-307.0, -342.4), (-307.0, -342.1), (-307.3, -341.8), (-308.2, -341.8), (-308.2, -341.2), (-307.9, -340.9), (-307.9, -340.3), (-308.2, -340.0), (-308.8, -340.0), (-308.8, -339.4), (-309.1, -339.1), (-309.1, -338.4), (-309.4, -338.1), (-309.7, -338.1), (-309.7, -337.2), (-310.0, -336.9), (-310.3, -336.9), (-310.7, -337.2), (-311.0, -337.2), (-311.0, -335.4), (-311.3, -335.1), (-311.9, -335.1), (-311.9, -334.5), (-311.6, -334.1), (-311.6, -333.5), (-311.6, -333.8), (-310.7, -334.8), (-310.3, -334.8), (-310.0, -335.1), (-310.0, -336.3), (-309.7, -336.6), (-309.4, -336.6), (-309.4, -336.9), (-309.1, -337.2), (-309.1, -338.1), (-308.8, -338.4), (-308.5, -338.4), (-308.5, -338.7), (-308.2, -339.1), (-307.3, -339.1), (-307.3, -339.4), (-306.7, -340.0), (-306.4, -340.0), (-306.1, -340.3), (-305.4, -340.3), (-304.8, -340.9), (-304.5, -340.9), (-304.5, -341.2), (-304.2, -341.5), (-304.2, -342.1), (-303.9, -342.4), (-303.6, -342.4), (-303.0, -343.0), (-302.4, -343.0), (-302.4, -343.7), (-301.8, -344.3), (-301.5, -344.3), (-301.1, -344.6), (-300.8, -344.3), (-300.5, -344.3), (-300.2, -344.6), (-298.4, -344.6), (-298.1, -344.3), (-298.1, -343.3), (-297.8, -343.0), (-297.5, -343.0), (-297.2, -342.7), (-297.2, -342.4), (-295.3, -342.4), (-295.0, -342.1), (-294.4, -342.1), (-294.1, -342.4), (-292.6, -342.4), (-291.9, -341.8), (-291.9, -341.5), (-288.6, -341.5), (-288.3, -341.2), (-285.2, -341.2), (-284.9, -340.9), (-282.1, -340.9), (-281.8, -340.6), (-279.1, -340.6), (-278.8, -340.9), (-278.5, -340.9), (-278.1, -340.6), (-277.2, -340.6), (-276.9, -340.9), (-276.3, -340.9), (-276.0, -341.2), (-275.7, -341.2), (-275.4, -341.5), (-275.1, -341.5), (-274.8, -341.8), (-274.2, -341.8), (-273.9, -342.1), (-272.3, -342.1), (-272.0, -341.8), (-272.0, -341.5), (-271.4, -341.5), (-271.1, -341.8), (-267.4, -341.8), (-267.1, -342.1), (-265.6, -342.1), (-265.3, -342.4), (-263.4, -342.4), (-262.8, -343.0), (-261.6, -343.0), (-261.3, -343.3), (-260.4, -343.3), (-260.4, -343.7), (-260.1, -344.0), (-259.1, -344.0), (-258.8, -344.3), (-257.6, -344.3), (-257.3, -344.6), (-257.0, -344.6), (-256.1, -345.5), (-256.1, -346.1), (-255.8, -346.4), (-255.5, -346.4), (-255.1, -346.7), (-254.8, -346.4), (-253.3, -346.4), (-253.0, -346.1), (-252.4, -346.1), (-252.1, -345.8), (-252.1, -345.2), (-250.2, -345.2), (-249.9, -345.5), (-248.7, -345.5), (-248.4, -345.2), (-248.4, -344.6), (-248.1, -344.3), (-248.1, -344.0), (-247.8, -343.7), (-247.8, -343.3), (-247.5, -343.3), (-247.2, -343.0), (-247.2, -342.4), (-246.6, -342.4), (-246.3, -342.1), (-245.9, -342.1), (-245.6, -341.8), (-245.6, -341.2), (-245.3, -340.9), (-245.3, -340.3), (-245.0, -340.3), (-244.1, -339.4), (-244.1, -339.1), (-243.8, -338.7), (-243.8, -338.4), (-243.5, -338.1), (-243.2, -338.1), (-242.9, -337.8), (-242.6, -337.8), (-242.3, -338.1), (-242.0, -337.8), (-242.0, -337.5), (-241.7, -337.5), (-240.4, -336.3), (-240.4, -335.4), (-239.2, -334.1), (-239.2, -333.5), (-238.9, -333.2), (-238.6, -333.2), (-238.3, -332.9), (-238.3, -332.6), (-237.4, -331.7), (-236.4, -331.7), (-235.8, -331.1), (-235.2, -331.1), (-234.9, -330.8), (-234.9, -330.5), (-234.6, -330.5), (-234.3, -330.2), (-233.1, -330.2), (-232.8, -329.9), (-232.5, -329.9), (-232.1, -329.5), (-231.5, -329.5), (-231.2, -329.2), (-230.3, -329.2), (-230.0, -328.9), (-228.2, -328.9), (-227.9, -328.6), (-226.6, -328.6), (-226.3, -328.3), (-224.5, -328.3), (-223.9, -327.7), (-223.9, -327.4), (-223.6, -327.4), (-223.3, -327.1), (-222.9, -327.4), (-221.7, -327.4), (-221.4, -327.7), (-221.1, -327.7), (-220.8, -328.0), (-218.3, -328.0), (-217.7, -327.4), (-217.4, -327.4), (-216.8, -328.0), (-215.6, -328.0), (-215.3, -328.3), (-213.4, -328.3), (-213.1, -328.0), (-212.8, -328.3), (-211.3, -328.3), (-211.0, -328.6), (-210.1, -328.6), (-209.8, -328.3), (-209.5, -328.3), (-208.8, -328.9), (-208.5, -328.9), (-208.2, -329.2), (-207.9, -328.9), (-207.6, -328.9), (-207.6, -329.9), (-207.9, -330.2), (-208.8, -330.2), (-209.1, -330.5), (-209.5, -330.2), (-209.8, -330.2), (-210.1, -329.9), (-211.9, -329.9), (-211.9, -329.5), (-212.2, -329.2), (-214.1, -329.2), (-214.4, -329.5), (-215.9, -329.5), (-216.2, -329.2), (-217.7, -329.2), (-218.0, -329.5), (-220.8, -329.5), (-221.1, -329.2), (-224.2, -329.2), (-224.5, -328.9), (-226.0, -328.9), (-226.3, -329.2), (-228.2, -329.2), (-228.5, -329.5), (-228.8, -329.5), (-229.4, -330.2), (-231.8, -330.2), (-232.5, -330.8), (-234.0, -330.8), (-234.3, -331.1), (-234.3, -331.4), (-234.9, -331.4), (-235.2, -331.7), (-236.1, -331.7), (-236.4, -332.0), (-236.4, -332.9), (-237.1, -332.9), (-237.4, -333.2), (-237.4, -333.8), (-238.0, -333.8), (-238.3, -334.1), (-238.9, -334.1), (-239.5, -334.8), (-239.8, -334.8), (-240.1, -335.1), (-240.1, -336.0), (-240.4, -336.3), (-240.4, -336.9), (-240.7, -337.2), (-240.7, -338.1), (-242.0, -338.1), (-242.6, -338.7), (-242.6, -339.1), (-242.9, -339.1), (-243.2, -339.4), (-243.2, -340.0), (-243.5, -340.3), (-243.5, -340.9), (-243.8, -340.9), (-244.1, -341.2), (-244.1, -342.1), (-244.4, -342.4), (-244.4, -344.0), (-244.7, -344.0), (-245.0, -344.3), (-245.0, -344.9), (-245.3, -345.2), (-245.3, -346.1), (-245.9, -346.1), (-246.3, -346.4), (-246.3, -347.0), (-247.8, -347.0), (-248.1, -347.3), (-248.1, -348.3), (-248.4, -348.6), (-248.4, -348.9), (-249.0, -348.9), (-249.3, -349.2), (-249.3, -349.8), (-249.0, -350.1), (-248.4, -350.1), (-248.1, -350.4), (-246.3, -350.4), (-246.3, -350.7), (-245.9, -351.0), (-245.3, -351.0), (-245.3, -352.9), (-245.0, -353.2), (-244.4, -353.2), (-244.1, -353.5), (-244.1, -353.8), (-243.8, -354.1), (-243.2, -354.1), (-243.2, -355.0), (-243.5, -355.3), (-243.5, -355.9), (-243.2, -356.2), (-242.6, -356.2), (-242.6, -357.1), (-242.3, -357.5), (-241.7, -357.5), (-241.3, -357.1), (-241.3, -356.2), (-241.0, -355.9), (-241.0, -355.3), (-241.0, -355.9), (-240.7, -356.2), (-240.7, -358.1), (-241.0, -358.4), (-241.0, -367.0), (-240.7, -367.3), (-241.0, -367.6), (-241.0, -368.2), (-241.0, -366.3), (-241.3, -366.0), (-242.0, -366.0), (-242.6, -366.7), (-242.6, -367.3), (-242.3, -367.6), (-242.3, -370.0), (-242.9, -370.0), (-243.2, -370.3), (-243.2, -373.7), (-243.8, -373.7), (-244.1, -374.0), (-247.8, -374.0), (-247.8, -371.3), (-248.1, -370.9), (-248.1, -368.5), (-247.8, -368.2), (-247.8, -367.3), (-248.1, -367.0), (-248.1, -366.3), (-248.7, -365.7), (-249.9, -365.7), (-250.2, -366.0), (-250.2, -358.7), (-249.9, -358.4), (-248.4, -358.4), (-248.1, -358.1), (-248.1, -357.5), (-248.4, -357.1), (-248.4, -356.2), (-248.1, -355.9), (-248.1, -354.4), (-247.8, -354.1), (-247.8, -353.2), (-248.1, -352.9), (-248.1, -352.2), (-248.4, -351.9), (-249.0, -351.9), (-249.3, -352.2), (-249.9, -352.2), (-249.9, -351.3), (-250.2, -351.0), (-251.2, -351.0), (-251.2, -350.4), (-251.5, -350.1), (-252.1, -350.1), (-252.4, -349.8), (-253.0, -349.8), (-253.3, -350.1), (-253.3, -351.0), (-253.9, -351.0), (-254.2, -351.3), (-254.2, -352.2), (-255.1, -352.2), (-255.5, -351.9), (-256.1, -351.9), (-256.4, -352.2), (-257.0, -352.2), (-257.3, -351.9), (-257.3, -351.3), (-257.6, -351.0), (-257.9, -351.0), (-257.9, -350.7), (-258.2, -350.4), (-258.2, -350.1), (-258.5, -349.8), (-258.8, -349.8), (-258.8, -349.5), (-259.1, -349.2), (-259.1, -348.3), (-259.4, -347.9), (-259.7, -347.9), (-259.7, -347.6), (-260.1, -347.3), (-260.1, -347.0), (-260.4, -346.7), (-260.7, -347.0), (-261.0, -346.7), (-261.0, -346.1), (-260.4, -346.1), (-260.1, -345.8), (-260.1, -345.2), (-260.4, -344.9), (-261.0, -344.9), (-261.3, -344.6), (-262.8, -344.6), (-263.1, -344.3), (-263.7, -344.3), (-264.3, -344.9), (-265.3, -344.9), (-265.6, -344.6), (-266.8, -344.6), (-267.4, -344.0), (-269.9, -344.0), (-270.2, -343.7), (-274.2, -343.7), (-274.5, -343.3), (-275.1, -343.3), (-275.1, -343.0), (-275.4, -342.7), (-276.0, -342.7), (-276.0, -342.4), (-276.3, -342.1), (-277.8, -342.1), (-277.8, -341.5), (-278.5, -340.9), (-284.9, -340.9), (-285.2, -341.2), (-287.7, -341.2), (-288.0, -341.5), (-288.0, -341.8), (-288.3, -342.1), (-288.3, -343.0), (-288.6, -343.3), (-288.6, -344.0), (-290.1, -344.0), (-290.4, -344.3), (-290.4, -344.9), (-291.0, -344.9), (-291.3, -345.2), (-291.6, -344.9), (-291.9, -344.9), (-292.3, -345.2), (-292.3, -346.1), (-292.9, -346.1), (-293.2, -345.8), (-293.8, -345.8), (-294.1, -346.1), (-295.9, -346.1), (-296.2, -346.4), (-296.2, -346.7), (-296.5, -347.0), (-296.5, -347.9), (-296.2, -348.3), (-294.1, -348.3), (-294.1, -348.9), (-293.8, -349.2), (-293.5, -349.2), (-293.2, -349.5), (-293.2, -349.8), (-292.9, -350.1), (-292.6, -350.1), (-292.9, -350.1), (-293.2, -350.4), (-293.8, -350.4), (-294.1, -350.1), (-294.4, -350.4), (-294.4, -358.1), (-294.1, -358.4), (-292.6, -358.4), (-292.6, -359.9), (-292.3, -360.2), (-292.3, -364.2), (-292.6, -364.5), (-292.6, -365.7), (-291.6, -366.7), (-291.0, -366.7), (-291.0, -368.2), (-291.3, -367.9), (-291.9, -367.9), (-292.3, -368.2), (-292.3, -370.0), (-292.9, -370.0), (-292.9, -369.4), (-293.2, -369.1), (-294.1, -369.1), (-294.4, -369.4), (-294.4, -370.0), (-295.0, -370.0), (-295.3, -370.3), (-295.3, -372.2), (-295.9, -372.2), (-296.2, -372.5), (-296.2, -373.7), (-295.9, -374.0), (-295.0, -374.0), (-294.7, -374.3), (-294.7, -374.9), (-295.0, -375.2), (-295.0, -375.9), (-295.3, -376.2), (-295.3, -377.1), (-295.6, -377.4), (-295.6, -378.0), (-307.0, -378.0), (-307.0, -377.4), (-307.3, -377.1), (-307.9, -377.1) (0.098, 0.137, 0.173)</w:t>
      </w:r>
    </w:p>
    <w:p>
      <w:r>
        <w:t>(-368.0, -341.2), (-368.0, -338.4), (-367.4, -338.4), (-367.1, -338.1), (-364.3, -338.1), (-364.0, -337.8), (-364.0, -336.3), (-364.3, -336.0), (-364.9, -336.0), (-364.9, -335.7), (-365.5, -335.1), (-366.2, -335.1), (-366.2, -333.5), (-366.5, -333.2), (-366.8, -333.2), (-367.1, -333.5), (-367.1, -334.1), (-367.4, -334.5), (-367.4, -335.1), (-367.7, -334.8), (-368.0, -334.8), (-368.0, -332.3), (-366.5, -332.3), (-366.2, -332.0), (-366.2, -331.4), (-365.2, -331.4), (-364.9, -331.1), (-364.9, -330.5), (-363.4, -330.5), (-363.1, -330.2), (-363.1, -329.2), (-362.2, -329.2), (-361.9, -328.9), (-361.9, -328.3), (-360.0, -328.3), (-360.0, -330.2), (-359.7, -330.5), (-354.5, -330.5), (-354.2, -330.2), (-354.2, -326.5), (-352.7, -326.5), (-352.7, -330.2), (-352.4, -330.5), (-352.4, -332.0), (-352.1, -332.3), (-351.1, -332.3), (-350.8, -332.0), (-350.8, -331.4), (-350.2, -331.4), (-349.9, -331.1), (-349.9, -329.2), (-349.3, -329.2), (-349.0, -328.9), (-349.0, -326.5), (-348.4, -326.5), (-348.1, -326.2), (-346.5, -326.2), (-346.2, -325.9), (-346.2, -325.6), (-345.9, -325.3), (-345.9, -324.3), (-346.2, -324.0), (-346.8, -324.0), (-347.1, -323.7), (-347.1, -320.3), (-347.5, -320.0), (-349.0, -320.0), (-349.3, -320.3), (-349.3, -321.0), (-350.2, -321.0), (-350.5, -321.3), (-350.5, -322.2), (-350.8, -322.2), (-351.1, -321.9), (-351.7, -321.9), (-351.7, -321.6), (-352.4, -321.0), (-353.0, -321.0), (-353.3, -320.7), (-353.6, -321.0), (-354.2, -321.0), (-354.2, -318.5), (-354.5, -318.2), (-356.0, -318.2), (-356.3, -318.5), (-356.3, -320.0), (-357.0, -320.0), (-357.3, -320.3), (-357.3, -321.0), (-357.9, -321.0), (-358.2, -321.3), (-358.2, -321.9), (-360.3, -321.9), (-360.3, -319.4), (-360.0, -319.1), (-360.0, -318.5), (-360.3, -318.2), (-362.8, -318.2), (-363.1, -318.5), (-363.1, -321.0), (-364.0, -321.0), (-364.3, -321.3), (-364.3, -321.9), (-364.6, -322.2), (-365.2, -322.2), (-365.5, -322.5), (-365.5, -323.1), (-368.0, -323.1), (-368.0, -317.6), (-367.4, -317.6), (-367.1, -317.3), (-367.1, -316.1), (-366.5, -316.1), (-366.2, -316.4), (-365.2, -316.4), (-364.9, -316.1), (-364.9, -315.4), (-364.6, -315.4), (-364.6, -316.1), (-364.3, -316.4), (-363.4, -316.4), (-363.1, -316.1), (-363.1, -315.4), (-362.2, -315.4), (-361.9, -315.1), (-361.9, -314.2), (-361.3, -314.2), (-360.9, -314.5), (-360.6, -314.5), (-360.3, -314.2), (-360.3, -312.4), (-360.0, -312.4), (-359.7, -312.1), (-359.7, -310.5), (-358.2, -310.5), (-357.9, -310.2), (-356.3, -310.2), (-356.0, -309.9), (-356.0, -309.3), (-355.1, -309.3), (-354.8, -309.0), (-354.8, -308.4), (-355.1, -308.1), (-355.1, -307.5), (-354.8, -307.2), (-354.2, -307.2), (-353.9, -307.5), (-353.3, -307.5), (-353.3, -308.1), (-353.0, -308.4), (-352.7, -308.1), (-352.7, -307.5), (-352.4, -307.5), (-352.1, -307.2), (-352.1, -306.2), (-351.7, -305.9), (-351.7, -305.3), (-351.4, -305.3), (-351.4, -305.9), (-351.1, -306.2), (-349.3, -306.2), (-349.3, -307.2), (-349.0, -307.5), (-347.5, -307.5), (-347.5, -308.1), (-347.1, -308.4), (-347.1, -309.9), (-347.5, -310.2), (-347.5, -311.1), (-347.1, -311.5), (-346.2, -311.5), (-346.2, -312.1), (-345.9, -312.4), (-344.1, -312.4), (-344.1, -313.0), (-344.4, -313.3), (-344.4, -314.2), (-344.1, -314.5), (-344.1, -315.1), (-343.8, -315.4), (-343.5, -315.4), (-343.5, -316.1), (-343.2, -316.4), (-342.2, -316.4), (-342.2, -317.6), (-341.9, -317.9), (-341.3, -317.9), (-341.0, -318.2), (-340.4, -318.2), (-340.1, -318.5), (-339.2, -318.5), (-339.2, -324.9), (-339.5, -325.3), (-339.5, -325.9), (-338.9, -326.5), (-338.3, -326.5), (-338.3, -328.0), (-339.2, -328.0), (-339.5, -328.3), (-339.5, -329.2), (-339.2, -329.5), (-339.2, -329.9), (-339.5, -330.2), (-339.8, -330.2), (-340.1, -330.5), (-340.1, -332.9), (-341.3, -334.1), (-344.1, -334.1), (-344.4, -334.5), (-344.4, -334.8), (-345.9, -334.8), (-345.9, -334.5), (-346.2, -334.1), (-346.8, -334.1), (-347.1, -334.5), (-347.1, -335.1), (-348.1, -335.1), (-348.1, -334.8), (-348.4, -334.5), (-349.0, -334.5), (-349.3, -334.8), (-349.3, -336.0), (-349.0, -336.3), (-348.4, -336.3), (-348.4, -337.8), (-349.0, -337.8), (-349.3, -338.1), (-349.3, -338.7), (-349.9, -338.7), (-349.9, -338.4), (-350.2, -338.1), (-351.1, -338.1), (-351.4, -338.4), (-351.4, -339.4), (-353.0, -339.4), (-353.0, -338.4), (-353.3, -338.1), (-357.0, -338.1), (-357.3, -338.4), (-357.3, -339.1), (-357.9, -339.1), (-358.2, -339.4), (-358.2, -340.0), (-359.1, -340.0), (-359.4, -340.3), (-364.0, -340.3), (-364.3, -340.6), (-364.3, -341.2) (0.063, 0.086, 0.106)</w:t>
      </w:r>
    </w:p>
    <w:p>
      <w:r>
        <w:t>(-368.0, -347.9), (-368.0, -344.3), (-360.3, -344.3), (-360.0, -344.0), (-360.0, -343.3), (-359.4, -343.3), (-359.1, -343.0), (-358.8, -343.3), (-352.4, -343.3), (-352.4, -344.0), (-352.1, -344.3), (-351.1, -344.3), (-350.8, -344.0), (-350.8, -343.7), (-349.6, -343.7), (-349.3, -343.3), (-347.5, -343.3), (-346.8, -342.7), (-346.8, -342.4), (-345.0, -342.4), (-344.4, -341.8), (-344.4, -341.2), (-344.1, -340.9), (-344.1, -340.6), (-343.8, -340.3), (-343.8, -340.0), (-343.2, -339.4), (-343.2, -339.1), (-342.5, -339.1), (-342.2, -338.7), (-342.2, -338.4), (-341.9, -338.4), (-341.3, -337.8), (-341.3, -337.5), (-341.0, -337.5), (-340.7, -337.2), (-340.7, -336.9), (-340.1, -336.3), (-340.1, -335.1), (-339.8, -334.8), (-339.2, -334.8), (-338.9, -334.5), (-338.9, -334.1), (-338.6, -334.1), (-338.3, -333.8), (-338.3, -333.5), (-337.9, -333.2), (-337.9, -332.3), (-337.6, -332.3), (-337.3, -332.6), (-336.7, -332.0), (-336.7, -330.5), (-336.4, -330.2), (-336.4, -328.3), (-336.1, -328.0), (-336.1, -326.2), (-336.4, -325.9), (-336.4, -325.6), (-336.1, -325.3), (-336.1, -322.2), (-335.8, -321.9), (-335.5, -321.9), (-335.2, -321.6), (-334.3, -321.6), (-334.0, -321.3), (-334.0, -318.2), (-334.3, -317.9), (-335.8, -317.9), (-335.8, -311.5), (-336.1, -311.1), (-336.1, -307.5), (-336.4, -307.2), (-337.0, -307.2), (-337.0, -306.2), (-337.3, -305.9), (-337.9, -305.9), (-337.9, -304.4), (-338.3, -304.1), (-339.2, -304.1), (-339.2, -302.3), (-338.3, -302.3), (-337.9, -301.9), (-337.9, -300.4), (-337.3, -300.4), (-337.0, -300.1), (-337.0, -299.2), (-336.1, -299.2), (-335.8, -298.9), (-335.8, -298.3), (-336.1, -298.0), (-336.1, -296.4), (-335.5, -296.4), (-335.2, -296.1), (-335.2, -294.6), (-334.9, -294.3), (-334.3, -294.3), (-334.0, -294.0), (-334.0, -291.2), (-334.3, -290.9), (-334.9, -290.9), (-335.2, -291.2), (-335.2, -290.3), (-335.5, -290.0), (-335.8, -290.0), (-336.1, -289.7), (-336.1, -288.5), (-335.8, -288.1), (-335.8, -287.2), (-336.1, -286.9), (-336.1, -286.6), (-335.8, -286.3), (-336.1, -286.0), (-336.4, -286.0), (-336.4, -284.2), (-336.1, -284.2), (-335.8, -283.9), (-335.8, -283.2), (-336.1, -282.9), (-336.1, -282.0), (-335.8, -282.3), (-331.2, -282.3), (-331.2, -285.7), (-330.9, -286.0), (-328.4, -286.0), (-327.8, -286.6), (-323.5, -286.6), (-323.2, -286.3), (-322.6, -286.3), (-322.6, -286.9), (-322.9, -286.9), (-323.2, -287.2), (-323.5, -286.9), (-323.8, -286.9), (-324.5, -287.5), (-324.5, -287.8), (-325.1, -287.8), (-325.4, -288.1), (-325.4, -290.0), (-326.0, -290.0), (-326.3, -290.3), (-326.3, -293.7), (-327.2, -293.7), (-327.5, -294.0), (-327.8, -294.0), (-328.1, -294.3), (-328.1, -294.9), (-328.4, -295.2), (-328.4, -296.1), (-328.1, -296.4), (-328.1, -298.0), (-329.1, -298.0), (-329.4, -298.3), (-329.4, -298.9), (-329.7, -298.9), (-329.7, -298.3), (-330.0, -298.0), (-331.2, -298.0), (-331.5, -298.3), (-331.5, -300.7), (-332.1, -300.7), (-332.4, -301.0), (-332.4, -301.6), (-331.8, -302.3), (-331.5, -302.3), (-330.9, -301.6), (-330.3, -301.6), (-330.3, -302.3), (-330.0, -302.6), (-328.4, -302.6), (-328.4, -305.9), (-328.1, -306.2), (-304.5, -306.2), (-304.2, -305.9), (-304.2, -307.2), (-303.9, -307.5), (-300.2, -307.5), (-299.9, -307.2), (-299.9, -306.2), (-298.1, -306.2), (-297.8, -305.9), (-297.5, -305.9), (-297.2, -305.6), (-296.2, -305.6), (-295.9, -305.9), (-293.2, -305.9), (-292.9, -305.6), (-291.3, -305.6), (-291.0, -305.3), (-291.0, -302.6), (-290.4, -302.6), (-290.1, -302.3), (-289.5, -302.3), (-289.2, -302.6), (-288.0, -302.6), (-288.0, -304.1), (-287.7, -304.4), (-286.4, -304.4), (-286.1, -304.1), (-286.1, -305.3), (-285.8, -305.6), (-285.2, -305.6), (-284.9, -305.9), (-284.3, -305.9), (-283.7, -306.5), (-283.4, -306.5), (-283.4, -306.9), (-283.1, -307.2), (-282.4, -307.2), (-282.1, -306.9), (-281.8, -307.2), (-281.5, -307.2), (-281.5, -308.1), (-281.2, -308.4), (-280.3, -308.4), (-280.0, -308.1), (-279.1, -308.1), (-278.8, -308.4), (-278.5, -308.4), (-278.1, -308.7), (-276.3, -308.7), (-276.0, -308.4), (-275.4, -308.4), (-275.4, -308.7), (-275.1, -309.0), (-274.5, -309.0), (-274.2, -309.3), (-273.9, -309.0), (-272.6, -309.0), (-272.3, -309.3), (-272.3, -309.9), (-272.0, -310.2), (-264.7, -310.2), (-264.3, -310.5), (-264.0, -310.5), (-264.0, -310.8), (-263.7, -311.1), (-261.3, -311.1), (-261.0, -310.8), (-261.0, -310.2), (-260.4, -310.2), (-260.1, -309.9), (-260.1, -308.7), (-259.7, -308.4), (-259.4, -308.4), (-259.1, -308.1), (-259.1, -307.5), (-258.5, -307.5), (-257.9, -306.9), (-257.9, -306.2), (-257.0, -306.2), (-256.7, -305.9), (-256.7, -305.3), (-256.1, -304.7), (-256.1, -302.3), (-256.4, -301.9), (-256.4, -301.3), (-256.1, -301.3), (-255.8, -301.6), (-255.5, -301.6), (-254.8, -301.0), (-254.5, -301.0), (-254.2, -301.3), (-253.9, -301.0), (-253.9, -300.1), (-253.3, -300.1), (-253.0, -300.4), (-252.7, -300.4), (-252.4, -300.1), (-252.4, -298.6), (-251.2, -298.6), (-250.9, -298.3), (-250.9, -297.3), (-248.4, -297.3), (-248.4, -298.0), (-248.1, -298.3), (-246.3, -298.3), (-246.3, -300.1), (-245.9, -300.4), (-242.6, -300.4), (-242.6, -301.3), (-242.3, -301.6), (-240.4, -301.6), (-240.1, -301.9), (-240.1, -302.9), (-239.8, -303.2), (-239.5, -303.2), (-239.5, -304.1), (-239.8, -304.1), (-240.1, -304.4), (-240.1, -307.2), (-241.0, -307.2), (-241.3, -307.5), (-241.3, -313.0), (-244.1, -313.0), (-244.4, -313.3), (-244.4, -314.2), (-245.0, -314.2), (-245.3, -313.9), (-246.9, -313.9), (-247.2, -314.2), (-247.2, -315.1), (-248.1, -315.1), (-248.1, -313.3), (-248.4, -313.0), (-250.9, -313.0), (-251.2, -313.3), (-251.2, -314.2), (-253.0, -314.2), (-253.3, -313.9), (-256.1, -313.9), (-256.1, -313.0), (-256.7, -312.4), (-257.9, -312.4), (-258.2, -312.7), (-259.1, -312.7), (-259.4, -313.0), (-259.4, -313.3), (-260.1, -313.3), (-260.4, -313.0), (-261.9, -313.0), (-262.2, -313.3), (-263.7, -313.3), (-264.0, -313.6), (-264.0, -313.9), (-264.3, -313.6), (-264.7, -313.9), (-264.7, -314.2), (-272.9, -314.2), (-273.2, -314.5), (-273.2, -314.8), (-277.2, -314.8), (-277.2, -314.5), (-277.5, -314.2), (-277.8, -314.2), (-278.1, -313.9), (-278.8, -313.9), (-278.8, -313.6), (-279.1, -313.3), (-280.0, -313.3), (-280.6, -313.9), (-282.1, -313.9), (-282.1, -313.3), (-282.4, -313.0), (-283.1, -313.0), (-283.1, -312.4), (-283.4, -312.1), (-284.3, -312.1), (-284.3, -311.5), (-284.0, -311.1), (-284.0, -310.5), (-284.3, -310.2), (-284.9, -310.2), (-285.2, -309.9), (-285.8, -309.9), (-285.8, -308.4), (-286.4, -307.8), (-287.0, -307.8), (-287.3, -308.1), (-288.0, -308.1), (-288.3, -308.4), (-288.3, -309.3), (-289.2, -309.3), (-289.2, -308.4), (-289.5, -308.1), (-295.6, -308.1), (-295.9, -308.4), (-296.2, -308.1), (-297.2, -308.1), (-297.5, -308.4), (-298.1, -308.4), (-298.4, -308.7), (-298.7, -308.7), (-299.0, -309.0), (-299.0, -309.3), (-299.3, -309.3), (-299.6, -309.6), (-299.6, -309.9), (-299.9, -309.9), (-300.2, -310.2), (-304.2, -310.2), (-304.5, -309.9), (-306.1, -309.9), (-306.4, -310.2), (-310.0, -310.2), (-310.3, -310.5), (-310.3, -310.8), (-311.0, -310.8), (-311.3, -311.1), (-311.3, -312.1), (-311.9, -312.1), (-312.2, -312.4), (-312.2, -313.0), (-314.9, -313.0), (-315.3, -313.3), (-315.3, -313.9), (-315.9, -313.9), (-316.2, -314.2), (-316.2, -316.1), (-317.1, -316.1), (-317.4, -316.4), (-317.7, -316.1), (-318.0, -316.4), (-318.0, -317.0), (-316.8, -318.2), (-316.5, -318.2), (-316.2, -318.5), (-315.6, -318.5), (-315.6, -318.8), (-315.3, -319.1), (-315.3, -320.0), (-315.9, -320.0), (-316.2, -320.3), (-316.2, -321.9), (-316.5, -322.2), (-316.2, -322.5), (-315.3, -322.5), (-315.3, -322.8), (-314.9, -323.1), (-314.6, -323.1), (-314.6, -324.0), (-314.0, -324.6), (-313.4, -324.6), (-313.4, -325.3), (-313.1, -325.6), (-312.2, -325.6), (-312.2, -325.9), (-311.9, -326.2), (-311.3, -326.2), (-310.3, -327.1), (-310.3, -328.9), (-310.0, -329.2), (-310.0, -330.2), (-309.7, -330.5), (-309.4, -330.5), (-309.1, -330.8), (-308.8, -330.5), (-308.2, -330.5), (-308.2, -331.1), (-308.5, -331.4), (-308.5, -331.7), (-307.9, -332.3), (-307.3, -332.3), (-307.3, -334.1), (-307.0, -334.5), (-306.4, -334.5), (-306.4, -335.4), (-305.7, -336.0), (-305.4, -336.0), (-305.4, -336.3), (-305.1, -336.6), (-305.1, -336.9), (-304.8, -337.2), (-304.5, -336.9), (-304.2, -337.2), (-303.3, -337.2), (-303.3, -338.1), (-303.0, -338.4), (-302.7, -338.4), (-302.4, -338.1), (-302.1, -338.4), (-301.5, -338.4), (-301.1, -338.7), (-301.1, -339.1), (-300.8, -339.4), (-300.5, -339.4), (-300.5, -339.7), (-300.2, -340.0), (-299.6, -340.0), (-299.3, -339.7), (-299.3, -339.4), (-299.0, -339.1), (-298.4, -339.1), (-297.8, -338.4), (-297.8, -338.1), (-296.2, -338.1), (-295.9, -337.8), (-295.9, -337.2), (-295.3, -337.2), (-295.3, -337.8), (-295.0, -338.1), (-294.4, -338.1), (-294.1, -337.8), (-294.1, -336.6), (-293.2, -336.6), (-293.2, -336.9), (-292.9, -337.2), (-292.3, -337.2), (-292.3, -338.1), (-291.9, -338.4), (-291.3, -338.4), (-291.0, -338.1), (-289.2, -338.1), (-288.9, -338.4), (-288.9, -338.7), (-288.6, -339.1), (-288.6, -339.4), (-288.3, -339.7), (-288.0, -339.7), (-287.7, -340.0), (-287.0, -340.0), (-286.7, -339.7), (-282.4, -339.7), (-281.8, -339.1), (-280.3, -339.1), (-280.0, -339.4), (-278.5, -339.4), (-278.1, -339.7), (-276.3, -339.7), (-276.0, -340.0), (-274.2, -340.0), (-274.2, -340.3), (-273.9, -340.6), (-273.5, -340.6), (-273.5, -340.9), (-273.9, -340.9), (-274.5, -341.5), (-274.8, -341.5), (-275.1, -341.2), (-275.4, -341.2), (-275.7, -340.9), (-276.0, -340.9), (-276.3, -340.6), (-276.9, -340.6), (-277.2, -340.3), (-278.1, -340.3), (-278.5, -340.6), (-278.8, -340.6), (-279.1, -340.3), (-281.8, -340.3), (-282.1, -340.6), (-284.9, -340.6), (-285.2, -340.9), (-288.3, -340.9), (-288.6, -341.2), (-291.9, -341.2), (-292.3, -341.5), (-292.3, -341.8), (-292.6, -342.1), (-294.1, -342.1), (-294.4, -341.8), (-295.0, -341.8), (-295.3, -342.1), (-297.2, -342.1), (-297.5, -342.4), (-297.5, -342.7), (-297.8, -342.7), (-298.4, -343.3), (-298.4, -344.3), (-300.2, -344.3), (-300.5, -344.0), (-300.8, -344.0), (-301.1, -344.3), (-301.5, -344.0), (-301.8, -344.0), (-302.1, -343.7), (-302.1, -343.0), (-302.4, -342.7), (-303.0, -342.7), (-303.6, -342.1), (-303.9, -342.1), (-303.9, -341.5), (-304.2, -341.2), (-304.2, -340.9), (-304.5, -340.6), (-304.8, -340.6), (-305.4, -340.0), (-306.1, -340.0), (-306.4, -339.7), (-306.7, -339.7), (-307.0, -339.4), (-307.0, -339.1), (-307.3, -338.7), (-308.2, -338.7), (-308.2, -338.4), (-308.5, -338.1), (-308.8, -338.1), (-308.8, -337.2), (-309.1, -336.9), (-309.1, -336.6), (-309.4, -336.3), (-309.7, -336.3), (-309.7, -335.1), (-310.3, -334.5), (-310.7, -334.5), (-311.3, -333.8), (-311.3, -333.5), (-311.9, -332.9), (-311.9, -332.3), (-312.2, -332.0), (-312.2, -331.1), (-313.1, -330.2), (-313.7, -330.2), (-314.0, -329.9), (-314.3, -329.9), (-314.3, -329.2), (-314.6, -328.9), (-314.9, -328.9), (-314.9, -328.6), (-315.3, -328.3), (-316.2, -328.3), (-316.2, -326.5), (-316.5, -326.2), (-317.1, -326.2), (-317.4, -325.9), (-318.0, -325.9), (-318.0, -325.3), (-318.3, -324.9), (-319.2, -324.9), (-319.2, -324.3), (-319.5, -324.0), (-319.9, -324.0), (-320.2, -323.7), (-320.2, -322.2), (-320.5, -321.9), (-320.2, -321.6), (-320.5, -321.3), (-320.8, -321.3), (-320.8, -320.3), (-321.1, -320.0), (-322.0, -320.0), (-322.0, -318.5), (-322.3, -318.2), (-322.9, -318.2), (-323.2, -317.9), (-326.0, -317.9), (-326.3, -318.2), (-326.3, -320.0), (-326.9, -320.0), (-327.2, -320.3), (-327.2, -321.3), (-328.1, -321.3), (-328.1, -320.3), (-328.4, -320.0), (-329.1, -320.0), (-329.4, -320.3), (-329.4, -322.2), (-330.0, -322.2), (-330.3, -322.5), (-330.3, -324.0), (-331.2, -324.0), (-331.5, -324.3), (-331.8, -324.3), (-332.1, -324.6), (-332.1, -324.9), (-332.4, -325.3), (-332.4, -325.9), (-333.0, -325.9), (-333.3, -326.2), (-333.3, -327.1), (-333.7, -327.4), (-333.7, -328.0), (-334.0, -328.0), (-334.6, -328.6), (-334.6, -328.9), (-334.9, -328.9), (-335.2, -329.2), (-335.2, -329.9), (-335.8, -330.5), (-335.8, -331.1), (-336.1, -331.4), (-336.1, -333.2), (-336.4, -333.5), (-336.4, -334.1), (-336.7, -334.5), (-336.7, -335.1), (-337.0, -335.4), (-337.0, -335.7), (-337.3, -336.0), (-337.6, -336.0), (-338.6, -336.9), (-338.6, -337.2), (-338.9, -337.2), (-339.2, -337.5), (-339.2, -338.1), (-339.5, -338.4), (-339.5, -338.7), (-339.8, -338.7), (-341.0, -340.0), (-341.0, -341.8), (-341.6, -341.8), (-342.5, -342.7), (-342.5, -344.3), (-342.9, -344.6), (-342.9, -344.9), (-343.5, -345.5), (-343.5, -345.8), (-344.1, -345.8), (-344.7, -346.4), (-344.7, -347.0), (-345.0, -347.0), (-345.3, -347.3), (-345.3, -347.9), (-345.9, -347.9), (-346.2, -347.6), (-346.8, -347.6), (-347.1, -347.9), (-347.1, -349.2), (-346.8, -349.5), (-346.2, -349.5), (-346.2, -350.1), (-348.1, -350.1), (-348.4, -350.4), (-349.0, -350.4), (-349.3, -350.1), (-351.7, -350.1), (-352.1, -349.8), (-352.1, -349.5), (-352.4, -349.2), (-352.4, -348.6), (-352.7, -348.3), (-360.0, -348.3), (-360.0, -347.9), (-360.3, -347.6), (-362.8, -347.6), (-363.1, -347.9), (-364.0, -347.9), (-364.3, -347.6), (-364.9, -347.6), (-365.2, -347.9), (-366.2, -347.9), (-366.5, -347.6), (-366.8, -347.6), (-367.1, -347.9) (0.094, 0.122, 0.141)</w:t>
      </w:r>
    </w:p>
    <w:p>
      <w:r>
        <w:t>(-239.2, -327.1), (-240.1, -327.1), (-240.4, -327.4), (-240.4, -328.3), (-240.7, -328.0), (-241.0, -328.0), (-241.3, -328.3), (-241.3, -329.2), (-242.0, -329.2), (-242.3, -329.5), (-242.3, -329.9), (-242.6, -330.2), (-242.9, -330.2), (-243.2, -330.5), (-243.2, -330.8), (-243.8, -330.8), (-244.4, -331.4), (-244.7, -331.4), (-245.3, -332.0), (-245.3, -332.3), (-245.9, -332.3), (-246.3, -332.6), (-246.3, -333.8), (-246.6, -334.1), (-246.9, -334.1), (-247.2, -334.5), (-247.2, -335.1), (-247.5, -335.4), (-247.8, -335.4), (-248.1, -335.7), (-248.1, -336.0), (-249.9, -336.0), (-250.2, -336.3), (-250.2, -337.2), (-253.9, -337.2), (-254.2, -337.5), (-254.2, -338.1), (-254.8, -338.1), (-255.1, -337.8), (-255.1, -337.5), (-255.5, -337.2), (-256.1, -337.2), (-256.4, -337.5), (-256.4, -338.1), (-256.7, -338.1), (-257.0, -337.8), (-257.9, -337.8), (-258.2, -338.1), (-259.1, -338.1), (-259.4, -337.8), (-260.1, -337.8), (-260.4, -338.1), (-261.9, -338.1), (-262.2, -337.8), (-264.0, -337.8), (-264.0, -337.2), (-264.3, -336.9), (-268.0, -336.9), (-268.3, -336.6), (-270.2, -336.6), (-270.5, -336.9), (-270.8, -336.9), (-271.1, -336.6), (-271.4, -336.9), (-271.7, -336.6), (-272.9, -336.6), (-273.5, -336.0), (-273.9, -336.0), (-274.2, -335.7), (-275.1, -335.7), (-275.1, -335.4), (-275.4, -335.1), (-277.2, -335.1), (-277.5, -334.8), (-277.8, -334.8), (-278.1, -334.5), (-278.8, -334.5), (-279.1, -334.1), (-283.7, -334.1), (-284.0, -334.5), (-284.3, -334.1), (-284.9, -334.1), (-285.2, -334.5), (-285.5, -334.1), (-285.8, -334.1), (-286.1, -334.5), (-286.4, -334.1), (-286.7, -334.1), (-287.0, -334.5), (-287.3, -334.5), (-287.7, -334.1), (-288.0, -334.5), (-288.0, -335.1), (-288.3, -335.4), (-289.2, -335.4), (-289.5, -335.1), (-291.0, -335.1), (-291.0, -334.5), (-291.3, -334.1), (-292.9, -334.1), (-292.9, -333.2), (-293.2, -332.9), (-293.5, -333.2), (-294.1, -333.2), (-294.1, -332.3), (-294.4, -332.0), (-295.9, -332.0), (-295.9, -329.2), (-296.2, -328.9), (-304.2, -328.9), (-304.5, -329.2), (-306.1, -329.2), (-306.1, -328.3), (-306.4, -328.0), (-307.0, -328.0), (-307.0, -326.5), (-306.4, -326.5), (-306.1, -326.2), (-306.1, -323.4), (-304.5, -323.4), (-304.2, -323.1), (-304.2, -321.3), (-303.9, -321.0), (-303.9, -318.5), (-304.2, -318.2), (-304.2, -317.3), (-303.9, -317.0), (-303.9, -316.7), (-304.5, -316.1), (-305.1, -316.1), (-305.1, -315.4), (-302.4, -315.4), (-302.1, -315.1), (-302.1, -314.5), (-299.3, -314.5), (-299.0, -314.2), (-295.3, -314.2), (-295.0, -313.9), (-295.0, -313.3), (-294.4, -313.3), (-294.1, -313.0), (-294.1, -311.1), (-293.2, -311.1), (-292.9, -310.8), (-292.9, -310.5), (-291.3, -310.5), (-291.3, -310.8), (-291.0, -311.1), (-289.2, -311.1), (-290.1, -311.1), (-290.4, -311.5), (-290.4, -313.0), (-290.1, -313.3), (-289.2, -313.3), (-289.2, -313.9), (-288.9, -314.2), (-288.3, -314.2), (-288.0, -313.9), (-288.0, -313.3), (-287.3, -313.3), (-287.3, -313.9), (-287.7, -313.9), (-288.0, -314.2), (-288.0, -315.1), (-287.7, -315.4), (-287.3, -315.4), (-287.0, -315.1), (-286.4, -315.1), (-286.1, -314.8), (-286.1, -314.5), (-285.2, -314.5), (-285.2, -314.8), (-284.9, -315.1), (-284.6, -315.1), (-284.6, -316.1), (-284.3, -316.4), (-283.4, -316.4), (-283.4, -317.3), (-283.1, -317.6), (-282.1, -317.6), (-282.1, -317.9), (-281.8, -318.2), (-281.5, -318.2), (-281.2, -318.5), (-281.2, -319.1), (-280.9, -319.4), (-279.4, -319.4), (-279.1, -319.1), (-278.1, -319.1), (-277.8, -319.4), (-277.2, -319.4), (-276.9, -319.1), (-272.3, -319.1), (-272.0, -318.8), (-272.0, -318.5), (-271.4, -318.5), (-271.1, -318.2), (-264.7, -318.2), (-264.3, -317.9), (-264.3, -317.6), (-264.0, -317.3), (-264.0, -316.1), (-263.7, -316.4), (-263.1, -316.4), (-262.8, -316.7), (-262.2, -316.7), (-261.9, -317.0), (-261.3, -317.0), (-261.3, -317.3), (-261.0, -317.6), (-259.4, -317.6), (-259.4, -318.8), (-259.1, -319.1), (-258.2, -319.1), (-258.2, -320.0), (-257.9, -320.3), (-253.3, -320.3), (-253.3, -321.3), (-253.0, -321.6), (-252.4, -321.6), (-252.1, -321.3), (-250.2, -321.3), (-250.2, -322.2), (-249.9, -322.5), (-248.4, -322.5), (-248.4, -323.1), (-248.1, -323.4), (-248.1, -324.9), (-247.8, -325.3), (-247.2, -325.3), (-246.9, -325.6), (-245.3, -325.6), (-245.0, -325.3), (-240.4, -325.3), (-240.4, -325.9), (-239.8, -326.5), (-239.2, -326.5) (0.063, 0.086, 0.106)</w:t>
      </w:r>
    </w:p>
    <w:p>
      <w:r>
        <w:t>(-74.2, -339.4), (-74.5, -339.7), (-76.1, -339.7), (-76.1, -339.4), (-76.4, -339.1), (-77.0, -339.1), (-77.0, -338.4), (-77.3, -338.1), (-77.9, -338.1), (-77.9, -337.5), (-78.2, -337.2), (-79.7, -337.2), (-80.0, -337.5), (-80.0, -337.8), (-81.0, -337.8), (-81.0, -337.5), (-81.3, -337.2), (-81.3, -336.9), (-81.6, -336.6), (-81.9, -336.6), (-82.5, -336.0), (-82.8, -336.0), (-82.8, -334.8), (-83.1, -334.5), (-83.7, -334.5), (-84.3, -333.8), (-84.6, -333.8), (-84.6, -332.6), (-84.9, -332.3), (-85.9, -332.3), (-86.2, -332.0), (-86.2, -331.4), (-86.5, -331.1), (-87.1, -331.1), (-87.4, -331.4), (-87.7, -331.4), (-87.7, -331.1), (-88.0, -330.8), (-88.0, -330.2), (-88.3, -329.9), (-88.6, -330.2), (-89.9, -330.2), (-90.2, -329.9), (-90.2, -329.5), (-90.5, -329.2), (-90.8, -329.2), (-90.8, -328.9), (-91.1, -328.6), (-91.7, -328.6), (-92.0, -328.9), (-92.3, -328.6), (-92.9, -328.6), (-93.2, -328.9), (-94.1, -328.9), (-94.5, -328.6), (-95.7, -328.6), (-96.0, -328.9), (-98.1, -328.9), (-98.4, -329.2), (-98.7, -329.2), (-99.1, -328.9), (-99.4, -328.9), (-99.4, -328.6), (-99.7, -328.3), (-100.0, -328.3), (-100.6, -328.9), (-100.9, -328.9), (-101.5, -328.3), (-101.8, -328.3), (-102.4, -328.9), (-102.4, -329.2), (-102.7, -329.2), (-103.3, -328.6), (-103.7, -328.6), (-104.6, -329.5), (-104.9, -329.5), (-105.5, -328.9), (-105.8, -328.9), (-106.4, -329.5), (-106.4, -329.9), (-107.6, -329.9), (-108.3, -330.5), (-108.3, -330.8), (-108.9, -330.8), (-109.2, -331.1), (-108.9, -331.4), (-108.6, -331.4), (-108.9, -331.4), (-109.2, -331.7), (-110.1, -331.7), (-110.4, -332.0), (-110.4, -332.3), (-111.0, -332.3), (-111.3, -332.6), (-111.3, -333.8), (-111.0, -334.1), (-111.0, -335.1), (-111.6, -335.1), (-111.9, -334.8), (-111.9, -334.5), (-112.2, -334.1), (-112.5, -334.5), (-112.9, -334.5), (-113.5, -335.1), (-113.8, -335.1), (-114.1, -335.4), (-114.1, -336.0), (-114.4, -336.3), (-114.4, -337.2), (-115.9, -337.2), (-116.2, -337.5), (-116.2, -338.1), (-116.5, -338.4), (-116.5, -339.4), (-117.1, -339.4), (-117.5, -339.1), (-117.8, -339.1), (-118.1, -339.4), (-118.1, -339.7), (-118.4, -340.0), (-118.4, -340.3), (-119.6, -340.3), (-119.9, -340.6), (-119.9, -342.1), (-120.2, -342.4), (-120.2, -343.7), (-120.5, -344.0), (-121.7, -344.0), (-122.4, -344.6), (-122.4, -344.9), (-122.7, -345.2), (-123.0, -345.2), (-123.3, -345.5), (-123.3, -345.8), (-123.6, -346.1), (-124.2, -346.1), (-124.5, -345.8), (-124.8, -345.8), (-125.4, -346.4), (-125.4, -347.0), (-126.0, -347.0), (-126.3, -347.3), (-126.3, -347.9), (-128.2, -347.9), (-128.5, -348.3), (-128.2, -348.6), (-128.2, -350.7), (-127.9, -351.0), (-127.9, -352.2), (-128.2, -351.9), (-128.8, -351.9), (-129.1, -352.2), (-129.7, -352.2), (-130.0, -351.9), (-130.9, -351.9), (-131.3, -352.2), (-131.3, -353.2), (-132.2, -353.2), (-132.2, -352.5), (-131.9, -352.2), (-132.2, -351.9), (-132.2, -351.3), (-132.5, -351.0), (-132.8, -351.0), (-133.1, -351.3), (-133.1, -352.2), (-134.0, -352.2), (-134.0, -350.1), (-134.3, -349.8), (-134.9, -349.8), (-135.2, -350.1), (-137.1, -350.1), (-137.1, -349.5), (-137.4, -349.2), (-138.3, -349.2), (-138.3, -335.4), (-138.6, -335.1), (-138.9, -335.1), (-139.2, -335.4), (-139.5, -335.1), (-139.8, -335.1), (-139.8, -334.5), (-140.1, -334.1), (-141.1, -334.1), (-141.4, -334.5), (-141.4, -334.8), (-142.0, -334.8), (-142.3, -334.5), (-141.4, -334.5), (-141.1, -334.1), (-141.4, -333.8), (-142.3, -333.8), (-142.3, -333.5), (-142.6, -333.2), (-142.9, -333.2), (-143.2, -332.9), (-143.2, -330.5), (-143.5, -330.2), (-144.1, -330.2), (-144.1, -327.4), (-143.8, -327.1), (-143.8, -326.2), (-144.1, -325.9), (-144.1, -325.3), (-144.4, -324.9), (-145.1, -324.9), (-145.1, -324.3), (-145.4, -324.0), (-146.9, -324.0), (-146.9, -323.4), (-147.2, -323.1), (-148.1, -323.1), (-148.1, -322.2), (-148.4, -321.9), (-149.0, -321.9), (-149.3, -322.2), (-150.0, -322.2), (-150.3, -321.9), (-152.1, -321.9), (-152.1, -321.6), (-152.4, -321.3), (-153.0, -321.3), (-153.0, -319.1), (-153.3, -318.8), (-153.9, -318.8), (-153.9, -318.5), (-154.6, -317.9), (-155.2, -317.9), (-155.5, -317.6), (-155.8, -317.6), (-155.8, -316.4), (-156.1, -316.1), (-157.0, -316.1), (-157.0, -315.1), (-157.3, -314.8), (-157.9, -314.8), (-157.9, -314.2), (-158.2, -313.9), (-159.8, -313.9), (-159.8, -313.3), (-160.1, -313.0), (-160.1, -311.5), (-159.8, -311.1), (-159.8, -310.5), (-160.4, -309.9), (-164.1, -309.9), (-164.4, -310.2), (-164.4, -313.0), (-167.7, -313.0), (-168.1, -313.3), (-168.1, -313.9), (-168.4, -313.6), (-168.1, -313.3), (-168.4, -313.0), (-170.8, -313.0), (-171.1, -313.3), (-171.1, -314.2), (-171.7, -314.2), (-172.0, -313.9), (-172.0, -313.3), (-172.3, -313.0), (-172.3, -311.5), (-172.0, -311.1), (-172.0, -310.5), (-172.7, -309.9), (-173.0, -309.9), (-173.3, -310.2), (-173.3, -311.1), (-173.9, -311.1), (-174.2, -311.5), (-174.2, -312.1), (-175.7, -312.1), (-176.0, -312.4), (-176.0, -314.2), (-176.3, -314.2), (-176.6, -314.5), (-176.6, -316.1), (-177.9, -316.1), (-178.2, -316.4), (-178.2, -317.9), (-178.5, -318.2), (-178.5, -319.1), (-178.2, -319.4), (-176.6, -319.4), (-176.3, -319.1), (-176.0, -319.1), (-175.7, -318.8), (-175.7, -318.5), (-175.4, -318.2), (-175.1, -318.5), (-174.2, -318.5), (-173.6, -319.1), (-173.9, -319.1), (-174.2, -319.4), (-174.2, -321.9), (-174.5, -322.2), (-174.5, -323.7), (-174.2, -324.0), (-173.9, -323.7), (-173.9, -323.4), (-173.9, -324.0), (-173.6, -324.3), (-173.9, -324.3), (-174.2, -324.6), (-174.2, -325.9), (-180.0, -325.9), (-180.3, -325.6), (-184.0, -325.6), (-184.6, -324.9), (-187.1, -324.9), (-187.4, -325.3), (-187.4, -325.9), (-188.9, -325.9), (-189.2, -326.2), (-190.1, -326.2), (-190.4, -325.9), (-193.2, -325.9), (-193.5, -326.2), (-193.8, -326.2), (-194.1, -326.5), (-194.1, -326.8), (-195.0, -326.8), (-195.3, -327.1), (-195.3, -328.0), (-196.0, -328.0), (-196.3, -328.3), (-196.3, -329.2), (-197.2, -329.2), (-197.2, -328.3), (-197.5, -328.0), (-202.1, -328.0), (-202.4, -328.3), (-202.4, -329.2), (-205.2, -329.2), (-205.5, -328.9), (-206.1, -328.9), (-206.4, -329.2), (-207.3, -329.2), (-207.3, -328.9), (-207.6, -328.6), (-207.9, -328.6), (-208.2, -328.9), (-208.5, -328.6), (-208.8, -328.6), (-209.5, -328.0), (-209.8, -328.0), (-210.1, -328.3), (-211.0, -328.3), (-211.3, -328.0), (-212.8, -328.0), (-213.1, -327.7), (-213.4, -328.0), (-215.3, -328.0), (-215.6, -327.7), (-216.8, -327.7), (-217.4, -327.1), (-217.7, -327.1), (-218.3, -327.7), (-220.8, -327.7), (-221.1, -327.4), (-221.4, -327.4), (-221.7, -327.1), (-222.9, -327.1), (-223.3, -326.8), (-223.6, -327.1), (-223.9, -327.1), (-224.2, -327.4), (-224.2, -327.7), (-224.5, -328.0), (-226.3, -328.0), (-226.6, -328.3), (-227.9, -328.3), (-228.2, -328.6), (-230.0, -328.6), (-230.3, -328.9), (-231.2, -328.9), (-231.5, -329.2), (-232.1, -329.2), (-232.5, -329.5), (-232.8, -329.5), (-233.1, -329.9), (-234.3, -329.9), (-234.6, -330.2), (-234.9, -330.2), (-235.2, -330.5), (-235.2, -330.8), (-235.8, -330.8), (-236.4, -331.4), (-237.4, -331.4), (-238.6, -332.6), (-238.6, -332.9), (-238.9, -332.9), (-239.5, -333.5), (-239.5, -334.1), (-240.7, -335.4), (-240.7, -336.3), (-241.7, -337.2), (-242.0, -337.2), (-242.3, -337.5), (-242.3, -337.8), (-242.6, -337.5), (-242.9, -337.5), (-243.2, -337.8), (-243.5, -337.8), (-244.1, -338.4), (-244.1, -338.7), (-244.4, -339.1), (-244.4, -339.4), (-245.0, -340.0), (-245.3, -340.0), (-245.6, -340.3), (-245.6, -340.9), (-245.9, -341.2), (-245.9, -341.8), (-246.3, -341.8), (-246.6, -342.1), (-247.2, -342.1), (-247.5, -342.4), (-247.5, -343.0), (-247.8, -343.0), (-248.1, -343.3), (-248.1, -343.7), (-248.4, -344.0), (-248.4, -344.3), (-248.7, -344.6), (-248.7, -345.2), (-249.9, -345.2), (-250.2, -344.9), (-252.1, -344.9), (-252.4, -345.2), (-252.4, -345.8), (-253.0, -345.8), (-253.3, -346.1), (-254.8, -346.1), (-255.1, -346.4), (-255.5, -346.1), (-255.8, -346.1), (-255.8, -345.5), (-257.0, -344.3), (-257.3, -344.3), (-257.6, -344.0), (-258.8, -344.0), (-259.1, -343.7), (-260.1, -343.7), (-260.1, -343.3), (-260.4, -343.0), (-261.3, -343.0), (-261.3, -342.4), (-261.6, -342.1), (-261.9, -342.1), (-262.5, -342.7), (-262.8, -342.7), (-263.1, -342.4), (-262.8, -342.1), (-263.1, -341.8), (-263.1, -341.5), (-263.4, -341.2), (-264.0, -341.2), (-264.3, -341.5), (-264.3, -342.1), (-265.3, -342.1), (-265.3, -341.8), (-265.6, -341.5), (-268.9, -341.5), (-269.3, -341.2), (-269.9, -341.2), (-270.2, -341.5), (-271.1, -341.5), (-271.4, -341.2), (-272.0, -341.2), (-272.3, -341.5), (-272.9, -341.5), (-272.9, -341.2), (-272.6, -341.2), (-272.3, -340.9), (-272.3, -340.6), (-271.7, -340.0), (-269.3, -340.0), (-268.9, -340.3), (-268.3, -340.3), (-268.0, -340.6), (-264.3, -340.6), (-264.0, -340.3), (-263.4, -340.3), (-263.4, -341.2), (-263.1, -341.5), (-262.8, -341.2), (-262.2, -341.2), (-262.2, -341.8), (-261.9, -342.1), (-259.4, -342.1), (-259.4, -342.7), (-259.1, -343.0), (-258.2, -343.0), (-257.9, -343.3), (-257.6, -343.3), (-257.3, -343.0), (-256.4, -343.0), (-256.1, -342.7), (-256.1, -342.4), (-255.8, -342.1), (-255.5, -342.4), (-255.1, -342.4), (-254.8, -342.1), (-254.5, -342.1), (-254.2, -341.8), (-254.2, -341.5), (-253.3, -341.5), (-253.0, -341.2), (-253.0, -340.6), (-250.2, -340.6), (-249.6, -340.0), (-249.6, -339.4), (-248.1, -339.4), (-247.8, -339.1), (-247.8, -338.4), (-246.3, -338.4), (-245.6, -337.8), (-245.6, -337.5), (-245.0, -336.9), (-245.0, -336.3), (-244.1, -335.4), (-244.1, -335.1), (-243.8, -334.8), (-243.8, -334.1), (-243.2, -334.1), (-242.9, -333.8), (-242.9, -333.5), (-242.3, -333.5), (-242.0, -333.2), (-241.3, -333.2), (-240.7, -332.6), (-240.7, -332.0), (-240.1, -331.4), (-240.1, -331.1), (-239.8, -331.1), (-239.5, -330.8), (-239.5, -330.2), (-239.2, -329.9), (-239.2, -329.5), (-238.9, -329.9), (-238.3, -329.9), (-238.0, -330.2), (-237.7, -330.2), (-237.4, -329.9), (-237.4, -329.5), (-237.1, -329.2), (-236.1, -329.2), (-235.8, -328.9), (-235.5, -328.9), (-234.9, -328.3), (-233.1, -328.3), (-232.8, -328.0), (-232.5, -328.0), (-232.1, -327.7), (-232.1, -327.4), (-230.6, -327.4), (-230.3, -327.1), (-229.4, -327.1), (-229.1, -326.8), (-229.1, -326.5), (-226.6, -326.5), (-226.3, -326.2), (-226.0, -326.2), (-225.7, -325.9), (-224.5, -325.9), (-224.2, -325.6), (-223.9, -325.9), (-223.6, -325.6), (-222.3, -325.6), (-222.3, -325.9), (-222.0, -326.2), (-221.4, -326.2), (-221.1, -326.5), (-219.3, -326.5), (-219.0, -326.2), (-216.2, -326.2), (-215.9, -326.5), (-215.3, -326.5), (-215.0, -326.2), (-212.2, -326.2), (-211.9, -325.9), (-211.3, -325.9), (-211.0, -325.6), (-211.0, -324.0), (-208.5, -324.0), (-208.2, -324.3), (-207.9, -324.0), (-206.4, -324.0), (-206.1, -323.7), (-206.1, -323.4), (-205.5, -323.4), (-205.2, -323.7), (-204.9, -323.4), (-204.2, -323.4), (-203.9, -323.1), (-203.9, -322.5), (-203.3, -322.5), (-203.0, -322.2), (-203.0, -321.3), (-201.5, -321.3), (-201.2, -321.6), (-200.9, -321.3), (-200.9, -321.0), (-200.6, -321.0), (-200.3, -321.3), (-199.9, -321.3), (-199.6, -321.0), (-199.6, -318.2), (-199.0, -318.2), (-198.7, -318.5), (-198.4, -318.5), (-198.1, -318.2), (-198.1, -317.3), (-198.4, -317.0), (-198.7, -317.0), (-198.7, -316.4), (-199.3, -315.7), (-199.9, -315.7), (-200.3, -316.1), (-200.3, -317.9), (-200.6, -317.6), (-200.9, -317.6), (-201.2, -317.9), (-201.8, -317.9), (-202.1, -318.2), (-203.9, -318.2), (-204.5, -318.8), (-204.9, -318.8), (-205.2, -319.1), (-205.2, -320.0), (-206.1, -320.0), (-206.4, -319.7), (-207.9, -319.7), (-207.9, -318.5), (-208.2, -318.2), (-208.2, -317.9), (-208.5, -317.6), (-209.8, -317.6), (-210.1, -317.9), (-210.4, -317.6), (-210.7, -317.6), (-211.6, -316.7), (-212.2, -316.7), (-212.5, -317.0), (-212.8, -317.0), (-213.1, -316.7), (-213.7, -316.7), (-213.7, -316.4), (-214.4, -315.7), (-215.6, -315.7), (-215.6, -315.1), (-215.3, -315.1), (-215.0, -315.4), (-214.4, -315.4), (-214.1, -315.1), (-214.1, -314.5), (-213.1, -314.5), (-212.8, -314.2), (-212.8, -313.3), (-213.4, -312.7), (-214.1, -312.7), (-214.4, -312.4), (-215.6, -312.4), (-215.9, -312.1), (-215.9, -311.5), (-216.2, -311.1), (-216.2, -310.5), (-216.5, -310.2), (-219.0, -310.2), (-218.7, -309.9), (-218.7, -308.4), (-219.0, -308.1), (-219.0, -306.2), (-219.3, -305.9), (-219.9, -305.9), (-219.9, -304.1), (-220.2, -303.8), (-220.2, -303.5), (-220.5, -303.2), (-220.8, -303.2), (-221.1, -302.9), (-221.1, -301.6), (-221.4, -301.3), (-221.7, -301.3), (-222.0, -301.0), (-222.0, -300.1), (-222.3, -299.8), (-222.3, -299.5), (-222.9, -298.9), (-222.9, -298.3), (-223.3, -298.0), (-224.2, -298.0), (-224.5, -298.3), (-228.2, -298.3), (-228.5, -298.0), (-230.0, -298.0), (-230.0, -297.3), (-230.3, -297.0), (-231.8, -297.0), (-232.1, -297.3), (-232.1, -298.0), (-232.5, -298.3), (-232.5, -299.2), (-233.7, -299.2), (-234.0, -298.9), (-234.3, -298.9), (-234.3, -298.6), (-234.0, -298.3), (-232.5, -298.3), (-232.1, -298.0), (-232.1, -296.4), (-231.8, -296.1), (-230.6, -296.1), (-230.3, -295.8), (-230.3, -294.6), (-228.2, -294.6), (-228.2, -294.9), (-227.9, -295.2), (-227.2, -295.2), (-227.2, -295.8), (-226.9, -296.1), (-225.4, -296.1), (-225.1, -296.4), (-224.8, -296.1), (-224.5, -296.1), (-224.2, -295.8), (-224.2, -294.3), (-223.6, -294.3), (-223.3, -294.0), (-223.3, -294.3), (-222.9, -294.6), (-222.9, -296.1), (-222.6, -296.4), (-222.6, -296.7), (-222.3, -297.0), (-222.3, -297.3), (-221.1, -298.6), (-220.5, -298.6), (-220.5, -298.9), (-219.9, -299.5), (-219.9, -300.1), (-219.6, -300.4), (-219.6, -300.7), (-219.0, -301.3), (-219.0, -303.2), (-218.7, -303.5), (-218.7, -303.8), (-218.3, -304.1), (-218.3, -304.4), (-218.0, -304.7), (-217.1, -304.7), (-216.8, -305.0), (-216.5, -305.0), (-216.5, -305.3), (-216.2, -305.6), (-216.2, -305.9), (-215.6, -306.5), (-215.6, -306.9), (-215.3, -307.2), (-215.3, -309.9), (-215.0, -310.2), (-214.4, -310.2), (-214.1, -310.5), (-214.1, -310.8), (-213.7, -311.1), (-213.4, -311.1), (-213.4, -311.5), (-212.8, -312.1), (-211.3, -312.1), (-211.0, -312.4), (-210.4, -312.4), (-210.1, -312.7), (-210.1, -313.0), (-209.8, -313.3), (-209.5, -313.3), (-209.1, -313.6), (-208.5, -313.6), (-208.5, -313.9), (-208.2, -314.2), (-206.1, -314.2), (-205.8, -314.5), (-205.5, -314.5), (-205.5, -315.1), (-205.2, -315.4), (-204.5, -315.4), (-203.9, -314.8), (-203.9, -314.5), (-203.3, -314.5), (-203.0, -314.2), (-202.4, -314.2), (-202.1, -313.9), (-201.5, -313.9), (-201.2, -313.6), (-201.2, -312.7), (-201.2, -313.0), (-200.9, -313.3), (-199.3, -313.3), (-198.7, -312.7), (-198.7, -312.4), (-198.1, -311.8), (-198.1, -311.5), (-198.4, -311.1), (-198.4, -310.5), (-198.1, -310.5), (-197.8, -310.2), (-197.5, -310.2), (-197.2, -309.9), (-197.2, -309.3), (-196.9, -309.0), (-196.9, -308.1), (-196.6, -307.8), (-196.6, -307.5), (-196.3, -307.2), (-196.3, -304.4), (-196.0, -304.1), (-196.0, -299.2), (-195.7, -298.9), (-195.7, -298.3), (-195.3, -298.0), (-195.3, -297.3), (-195.0, -297.0), (-195.0, -296.7), (-194.7, -296.4), (-194.7, -296.1), (-194.4, -296.1), (-194.1, -295.8), (-194.1, -294.6), (-193.5, -294.6), (-193.2, -294.3), (-192.6, -294.3), (-192.3, -294.6), (-192.0, -294.6), (-192.0, -295.8), (-191.7, -296.1), (-190.4, -296.1), (-190.1, -295.8), (-190.1, -294.3), (-188.6, -294.3), (-188.3, -294.0), (-188.3, -290.3), (-188.0, -290.0), (-188.0, -289.4), (-186.5, -289.4), (-186.1, -289.1), (-186.1, -288.5), (-185.8, -288.1), (-185.8, -285.4), (-185.5, -285.4), (-185.2, -285.1), (-185.2, -283.2), (-184.6, -283.2), (-184.3, -283.5), (-183.4, -283.5), (-183.4, -283.9), (-183.1, -284.2), (-182.5, -284.2), (-182.5, -285.1), (-183.7, -285.1), (-184.0, -285.4), (-183.7, -285.7), (-183.4, -285.7), (-182.8, -286.3), (-181.5, -286.3), (-181.5, -286.9), (-181.2, -287.2), (-181.2, -292.1), (-181.5, -292.4), (-181.5, -294.0), (-181.2, -294.3), (-181.2, -299.2), (-181.9, -299.2), (-182.2, -299.5), (-182.2, -300.1), (-182.8, -300.1), (-183.1, -300.4), (-183.1, -301.0), (-183.7, -301.0), (-184.0, -301.3), (-184.0, -301.6), (-183.7, -301.9), (-180.3, -301.9), (-180.0, -302.3), (-179.4, -302.3), (-179.1, -302.6), (-178.2, -302.6), (-177.9, -302.3), (-176.6, -302.3), (-176.3, -302.6), (-176.0, -302.6), (-176.0, -302.9), (-175.7, -303.2), (-168.7, -303.2), (-168.7, -303.8), (-168.4, -304.1), (-168.1, -304.1), (-168.1, -305.9), (-167.7, -306.2), (-164.4, -306.2), (-164.1, -306.5), (-160.4, -306.5), (-160.4, -308.1), (-160.1, -308.4), (-157.3, -308.4), (-157.0, -308.1), (-156.4, -308.1), (-156.1, -308.4), (-155.5, -308.4), (-155.5, -309.0), (-155.2, -309.3), (-150.3, -309.3), (-150.3, -309.9), (-150.0, -310.2), (-149.3, -310.2), (-149.3, -312.1), (-149.0, -312.4), (-148.4, -312.4), (-148.4, -313.0), (-148.1, -313.3), (-147.2, -313.3), (-147.2, -313.9), (-146.9, -314.2), (-145.4, -314.2), (-145.4, -315.1), (-145.1, -315.4), (-143.2, -315.4), (-143.2, -317.9), (-142.9, -318.2), (-141.4, -318.2), (-141.4, -321.9), (-141.1, -322.2), (-140.5, -322.2), (-140.5, -323.1), (-140.1, -323.4), (-139.2, -323.4), (-139.2, -324.0), (-138.9, -324.3), (-138.3, -324.3), (-138.0, -324.0), (-138.0, -323.4), (-136.5, -323.4), (-136.5, -325.9), (-138.9, -325.9), (-139.2, -326.2), (-139.2, -327.1), (-138.9, -327.4), (-138.3, -327.4), (-138.3, -328.9), (-138.0, -329.2), (-137.1, -329.2), (-137.1, -330.2), (-136.8, -330.5), (-136.2, -330.5), (-136.2, -332.9), (-136.5, -333.2), (-136.5, -336.0), (-136.2, -336.3), (-136.2, -339.1), (-135.9, -339.4), (-132.2, -339.4), (-131.9, -339.1), (-131.9, -336.3), (-129.4, -336.3), (-129.4, -338.7), (-129.1, -339.1), (-128.5, -339.1), (-128.2, -338.7), (-128.2, -337.2), (-127.3, -337.2), (-127.0, -337.5), (-127.0, -338.1), (-127.3, -338.4), (-127.3, -339.7), (-127.0, -340.0), (-126.7, -340.0), (-126.0, -339.4), (-126.0, -338.4), (-125.7, -338.1), (-124.5, -338.1), (-124.2, -337.8), (-124.2, -335.4), (-124.5, -335.1), (-124.8, -335.1), (-124.2, -335.1), (-123.9, -334.8), (-123.9, -334.5), (-122.4, -334.5), (-122.1, -334.1), (-120.2, -334.1), (-119.9, -333.8), (-119.9, -331.4), (-113.5, -331.4), (-113.2, -331.1), (-113.2, -329.2), (-112.5, -329.2), (-112.2, -328.9), (-111.9, -328.9), (-112.2, -329.2), (-111.9, -329.5), (-111.0, -329.5), (-110.7, -329.2), (-110.7, -328.9), (-109.8, -328.0), (-109.5, -328.0), (-109.2, -328.3), (-108.9, -328.0), (-108.6, -328.0), (-108.3, -327.7), (-108.3, -327.4), (-107.9, -327.1), (-107.3, -327.1), (-107.0, -326.8), (-106.7, -326.8), (-106.4, -326.5), (-106.1, -326.5), (-105.8, -326.8), (-104.3, -326.8), (-104.0, -326.5), (-102.4, -326.5), (-102.1, -326.2), (-101.8, -326.5), (-98.1, -326.5), (-98.1, -326.8), (-97.8, -327.1), (-97.5, -327.1), (-97.5, -327.4), (-97.2, -327.7), (-96.6, -327.7), (-95.7, -326.8), (-95.7, -326.5), (-93.2, -326.5), (-92.9, -326.2), (-93.2, -325.9), (-95.7, -325.9), (-95.7, -325.6), (-95.4, -325.3), (-95.7, -324.9), (-95.4, -324.6), (-95.4, -324.9), (-95.1, -325.3), (-94.8, -324.9), (-94.8, -324.6), (-93.2, -324.6), (-93.2, -325.3), (-92.9, -325.6), (-91.4, -325.6), (-91.4, -327.1), (-91.1, -327.4), (-88.6, -327.4), (-88.3, -327.1), (-88.3, -326.5), (-87.4, -326.5), (-87.1, -326.2), (-86.5, -326.2), (-85.9, -326.8), (-85.3, -326.8), (-84.9, -326.5), (-84.3, -326.5), (-84.3, -328.0), (-84.0, -328.3), (-83.4, -328.3), (-83.1, -328.6), (-83.1, -329.2), (-83.4, -329.5), (-83.4, -330.2), (-83.1, -330.5), (-82.5, -330.5), (-82.2, -330.2), (-81.3, -330.2), (-81.3, -331.1), (-81.0, -331.4), (-80.7, -331.4), (-80.7, -332.0), (-80.3, -332.3), (-79.4, -332.3), (-79.4, -332.9), (-78.8, -333.5), (-78.5, -333.5), (-78.5, -333.8), (-79.7, -333.8), (-80.0, -334.1), (-80.0, -335.1), (-79.7, -335.4), (-79.4, -335.4), (-79.4, -336.3), (-79.1, -336.6), (-77.3, -336.6), (-77.3, -336.9), (-77.0, -337.2), (-74.5, -337.2), (-74.5, -339.1) (0.094, 0.122, 0.141)</w:t>
      </w:r>
    </w:p>
    <w:p>
      <w:r>
        <w:t>(-31.9, -374.0), (-31.9, -373.7), (-32.2, -373.4), (-32.2, -372.5), (-32.5, -372.2), (-32.5, -370.9), (-32.8, -370.6), (-33.4, -371.3), (-33.7, -371.3), (-34.0, -370.9), (-34.0, -370.3), (-35.6, -368.8), (-35.6, -368.5), (-35.9, -368.2), (-35.9, -367.3), (-36.2, -367.0), (-36.2, -365.4), (-36.5, -365.1), (-36.8, -365.1), (-37.1, -364.8), (-37.1, -364.5), (-37.4, -364.2), (-38.0, -364.2), (-38.3, -363.9), (-38.3, -363.3), (-38.6, -363.0), (-40.8, -363.0), (-41.1, -363.3), (-41.1, -362.4), (-41.4, -362.1), (-41.7, -362.1), (-41.7, -360.2), (-42.0, -359.9), (-42.0, -358.7), (-42.3, -358.4), (-42.9, -358.4), (-43.5, -357.8), (-44.2, -357.8), (-44.2, -356.5), (-44.5, -356.2), (-45.1, -356.2), (-45.4, -355.9), (-45.7, -355.9), (-46.6, -355.0), (-47.2, -355.0), (-47.5, -355.3), (-47.5, -355.6), (-47.8, -355.3), (-48.1, -355.3), (-48.1, -354.4), (-47.2, -353.5), (-47.5, -353.2), (-47.5, -352.5), (-47.8, -352.2), (-47.8, -351.6), (-47.5, -351.6), (-47.2, -351.3), (-47.5, -351.0), (-47.5, -350.4), (-47.2, -350.1), (-47.2, -348.6), (-46.6, -347.9), (-46.6, -347.3), (-46.9, -347.0), (-47.2, -347.0), (-46.9, -346.7), (-46.9, -346.1), (-47.2, -345.8), (-47.2, -343.3), (-46.9, -343.0), (-46.9, -341.5), (-47.2, -341.2), (-47.5, -341.2), (-47.5, -340.9), (-47.8, -340.6), (-47.5, -340.3), (-46.3, -340.3), (-46.0, -340.0), (-46.0, -337.5), (-46.3, -337.2), (-46.0, -336.9), (-46.0, -335.1), (-46.3, -334.8), (-46.6, -335.1), (-46.9, -335.1), (-47.2, -334.8), (-47.2, -334.1), (-47.5, -333.8), (-47.8, -333.8), (-47.8, -333.5), (-48.5, -332.9), (-48.8, -332.9), (-48.8, -325.3), (-49.1, -324.9), (-49.1, -324.3), (-49.4, -324.0), (-53.7, -324.0), (-54.0, -323.7), (-54.3, -323.7), (-54.3, -319.4), (-54.6, -319.1), (-54.6, -318.5), (-53.1, -318.5), (-52.7, -318.2), (-52.1, -318.2), (-51.8, -317.9), (-51.8, -316.7), (-52.1, -316.4), (-52.4, -316.4), (-52.7, -316.1), (-53.1, -316.1), (-53.4, -315.7), (-53.7, -315.7), (-53.7, -315.4), (-54.0, -315.1), (-54.3, -315.1), (-54.3, -314.5), (-54.6, -314.2), (-56.1, -314.2), (-56.4, -314.5), (-56.7, -314.5), (-57.0, -314.2), (-57.3, -314.5), (-57.7, -314.5), (-58.0, -314.2), (-58.3, -314.5), (-58.6, -314.2), (-61.0, -314.2), (-61.3, -314.5), (-61.6, -314.5), (-62.3, -313.9), (-62.6, -314.2), (-62.6, -314.8), (-62.9, -315.1), (-62.6, -315.4), (-62.3, -315.4), (-61.9, -315.1), (-61.9, -315.4), (-62.9, -315.4), (-63.2, -315.7), (-63.5, -315.7), (-63.8, -316.1), (-63.8, -316.4), (-64.1, -316.7), (-64.1, -317.0), (-63.5, -317.6), (-62.9, -317.6), (-62.9, -317.9), (-62.6, -318.2), (-62.6, -318.8), (-62.3, -319.1), (-62.3, -320.0), (-62.6, -320.3), (-62.6, -321.9), (-62.9, -321.9), (-62.9, -319.4), (-63.2, -319.1), (-64.1, -319.1), (-64.4, -319.4), (-64.4, -321.0), (-64.1, -321.3), (-64.1, -321.9), (-64.4, -322.2), (-64.4, -323.1), (-64.1, -323.4), (-64.1, -324.0), (-64.4, -324.0), (-64.7, -324.3), (-64.7, -326.8), (-65.0, -327.1), (-65.0, -328.0), (-64.7, -328.3), (-64.4, -328.3), (-64.4, -332.0), (-64.7, -332.3), (-64.7, -334.1), (-64.4, -334.5), (-64.4, -335.1), (-64.1, -335.4), (-64.1, -336.0), (-63.8, -336.3), (-62.9, -336.3), (-62.6, -336.6), (-62.3, -336.6), (-62.3, -337.8), (-61.9, -338.1), (-61.0, -338.1), (-60.7, -338.4), (-60.7, -339.1), (-60.4, -339.4), (-60.1, -339.1), (-60.1, -340.0), (-60.7, -340.0), (-61.0, -340.3), (-61.0, -341.2), (-60.7, -341.5), (-60.7, -341.8), (-60.4, -342.1), (-60.1, -342.1), (-59.8, -342.4), (-59.5, -342.4), (-59.5, -343.0), (-59.2, -343.3), (-59.5, -343.7), (-59.2, -344.0), (-58.9, -344.0), (-58.9, -344.3), (-58.6, -344.6), (-58.3, -344.3), (-58.3, -346.7), (-58.0, -347.0), (-57.7, -346.7), (-56.4, -346.7), (-56.4, -348.9), (-55.8, -349.5), (-55.5, -349.5), (-55.2, -349.8), (-55.2, -350.4), (-55.8, -350.4), (-56.1, -350.7), (-56.1, -351.0), (-55.8, -351.3), (-55.8, -351.9), (-56.1, -352.2), (-55.8, -352.5), (-55.8, -352.9), (-55.2, -353.5), (-55.2, -353.8), (-54.9, -354.1), (-54.6, -354.1), (-54.0, -354.7), (-54.0, -355.0), (-54.6, -354.4), (-54.9, -354.4), (-55.2, -354.1), (-55.8, -354.1), (-55.8, -353.2), (-56.1, -352.9), (-56.1, -352.2), (-56.4, -351.9), (-56.4, -351.6), (-57.3, -350.7), (-58.0, -350.7), (-58.3, -350.4), (-58.9, -350.4), (-59.5, -349.8), (-60.1, -349.8), (-60.4, -349.5), (-60.4, -349.2), (-60.7, -348.9), (-60.7, -347.0), (-61.0, -346.7), (-61.3, -346.7), (-61.3, -346.4), (-61.9, -345.8), (-61.9, -345.5), (-62.3, -345.2), (-61.9, -344.9), (-62.3, -344.6), (-62.9, -344.6), (-63.2, -344.3), (-63.5, -344.3), (-63.5, -343.7), (-63.8, -343.3), (-63.8, -342.4), (-64.1, -342.1), (-64.1, -341.5), (-64.4, -341.2), (-64.7, -341.2), (-65.0, -340.9), (-65.0, -340.6), (-65.3, -340.3), (-65.9, -340.3), (-66.5, -339.7), (-66.9, -339.7), (-66.9, -338.4), (-66.5, -338.1), (-66.5, -336.6), (-66.9, -336.3), (-66.9, -336.0), (-67.2, -335.7), (-67.2, -335.4), (-67.5, -335.1), (-67.8, -335.1), (-68.1, -334.8), (-68.1, -333.2), (-68.4, -332.9), (-68.7, -332.9), (-69.0, -333.2), (-69.0, -332.3), (-69.3, -332.0), (-69.3, -330.2), (-69.6, -329.9), (-69.6, -329.5), (-69.9, -329.2), (-69.9, -326.2), (-69.6, -326.2), (-69.3, -325.9), (-69.3, -324.3), (-68.7, -323.7), (-68.7, -323.1), (-69.0, -322.8), (-69.0, -322.2), (-68.4, -322.2), (-68.1, -321.9), (-68.1, -321.6), (-67.8, -321.3), (-67.8, -320.3), (-67.5, -320.3), (-67.2, -320.0), (-67.2, -318.2), (-66.9, -317.9), (-66.9, -317.6), (-66.2, -317.0), (-66.2, -316.7), (-65.9, -316.4), (-65.9, -316.1), (-65.6, -315.7), (-65.6, -315.4), (-65.3, -315.1), (-65.3, -314.5), (-64.7, -314.5), (-64.4, -314.2), (-63.8, -314.2), (-63.2, -313.6), (-63.2, -313.3), (-62.9, -313.3), (-62.3, -312.7), (-62.3, -312.4), (-61.9, -312.1), (-61.9, -311.5), (-61.6, -311.1), (-61.3, -311.5), (-61.0, -311.1), (-61.0, -310.8), (-60.1, -310.8), (-59.8, -310.5), (-59.2, -310.5), (-58.9, -310.2), (-58.9, -309.9), (-58.3, -309.3), (-58.3, -309.0), (-58.0, -309.0), (-57.7, -308.7), (-57.7, -308.4), (-56.7, -308.4), (-56.1, -307.8), (-56.1, -307.5), (-55.8, -307.2), (-55.8, -306.5), (-55.2, -306.5), (-54.9, -306.2), (-54.9, -305.6), (-54.6, -305.6), (-54.0, -305.0), (-54.0, -304.4), (-54.3, -304.1), (-54.3, -303.2), (-54.0, -302.9), (-54.0, -302.3), (-53.7, -301.9), (-53.7, -301.0), (-54.0, -300.7), (-54.3, -301.0), (-54.6, -300.7), (-54.9, -300.7), (-55.2, -301.0), (-55.2, -300.4), (-55.5, -300.1), (-55.8, -300.1), (-55.8, -299.2), (-56.1, -298.9), (-56.1, -298.6), (-56.7, -298.0), (-57.3, -298.0), (-58.0, -297.3), (-58.0, -297.0), (-58.6, -296.4), (-58.9, -296.4), (-59.2, -296.1), (-61.0, -296.1), (-61.3, -295.8), (-61.9, -295.8), (-61.9, -295.5), (-62.3, -295.2), (-62.3, -294.6), (-62.6, -294.3), (-62.9, -294.3), (-63.5, -293.7), (-63.8, -293.7), (-63.8, -293.1), (-64.1, -292.7), (-64.1, -292.4), (-64.4, -292.1), (-64.4, -290.3), (-64.1, -290.0), (-64.1, -289.4), (-63.8, -289.1), (-63.5, -289.1), (-62.9, -288.5), (-62.9, -288.1), (-62.3, -288.1), (-61.9, -287.8), (-61.9, -287.5), (-61.6, -287.5), (-61.3, -287.2), (-61.0, -287.2), (-60.7, -286.9), (-60.7, -286.6), (-59.5, -286.6), (-58.3, -285.4), (-56.7, -285.4), (-56.4, -285.1), (-56.4, -285.7), (-55.8, -286.3), (-55.5, -286.3), (-54.9, -285.7), (-54.9, -285.1), (-55.2, -284.8), (-55.8, -284.8), (-55.8, -284.5), (-55.2, -284.5), (-54.9, -284.8), (-54.3, -284.8), (-54.0, -284.5), (-53.4, -284.5), (-53.4, -284.8), (-53.1, -285.1), (-52.4, -285.1), (-52.1, -284.8), (-52.1, -285.7), (-52.7, -285.7), (-53.1, -285.4), (-53.4, -285.4), (-53.1, -285.1), (-53.4, -284.8), (-53.7, -284.8), (-54.3, -285.4), (-54.3, -286.9), (-54.6, -287.2), (-54.9, -287.2), (-55.5, -286.6), (-55.8, -286.6), (-56.1, -286.9), (-56.1, -287.2), (-56.4, -287.5), (-56.4, -288.1), (-56.1, -288.5), (-56.1, -288.8), (-56.1, -288.5), (-56.4, -288.1), (-58.0, -288.1), (-58.3, -287.8), (-59.2, -287.8), (-59.5, -288.1), (-60.1, -288.1), (-60.4, -288.5), (-60.4, -288.8), (-61.0, -288.8), (-61.3, -289.1), (-61.3, -289.4), (-61.6, -289.1), (-62.3, -289.7), (-62.3, -290.0), (-62.6, -289.7), (-63.2, -289.7), (-63.5, -290.0), (-63.8, -290.0), (-64.1, -290.3), (-64.1, -290.9), (-64.4, -291.2), (-64.4, -291.8), (-63.8, -292.4), (-63.5, -292.4), (-63.2, -292.1), (-63.2, -291.2), (-63.2, -293.1), (-62.9, -293.4), (-62.3, -293.4), (-62.3, -294.0), (-61.9, -294.3), (-61.6, -294.3), (-61.3, -294.6), (-61.3, -295.2), (-61.0, -295.5), (-60.4, -295.5), (-60.1, -295.2), (-59.2, -295.2), (-59.2, -295.8), (-58.9, -296.1), (-58.6, -296.1), (-58.3, -296.4), (-58.0, -296.1), (-57.3, -296.7), (-57.0, -296.7), (-56.7, -297.0), (-56.4, -297.0), (-55.8, -297.7), (-55.5, -297.7), (-55.5, -298.0), (-55.2, -298.3), (-54.3, -298.3), (-53.7, -297.7), (-52.4, -297.7), (-52.1, -297.3), (-50.6, -297.3), (-50.6, -298.0), (-50.3, -298.3), (-49.4, -298.3), (-48.8, -297.7), (-48.8, -297.3), (-48.5, -297.3), (-48.1, -297.0), (-48.1, -295.5), (-48.1, -295.8), (-47.8, -296.1), (-46.9, -296.1), (-46.6, -295.8), (-46.6, -295.5), (-46.3, -295.2), (-46.3, -294.3), (-46.9, -293.7), (-47.8, -293.7), (-47.8, -293.4), (-47.5, -293.4), (-46.9, -292.7), (-46.9, -292.1), (-45.7, -292.1), (-45.4, -292.4), (-44.2, -292.4), (-43.9, -292.1), (-43.9, -290.3), (-42.9, -290.3), (-42.3, -289.7), (-42.3, -288.5), (-42.0, -288.1), (-42.3, -287.8), (-42.3, -287.5), (-42.6, -287.2), (-42.9, -287.2), (-43.2, -286.9), (-43.2, -286.6), (-43.5, -286.3), (-43.9, -286.3), (-44.2, -286.6), (-44.2, -286.9), (-44.5, -287.2), (-44.8, -287.2), (-45.1, -286.9), (-45.4, -286.9), (-45.4, -286.3), (-45.7, -286.0), (-46.0, -286.3), (-46.0, -286.9), (-46.0, -286.0), (-46.3, -285.7), (-46.3, -285.4), (-45.4, -285.4), (-44.8, -286.0), (-43.5, -286.0), (-43.2, -286.3), (-42.6, -286.3), (-42.0, -286.9), (-41.4, -286.9), (-41.4, -287.2), (-41.1, -287.5), (-41.1, -287.8), (-41.4, -288.1), (-41.4, -288.8), (-40.8, -289.4), (-40.5, -289.1), (-40.5, -290.0), (-40.8, -290.0), (-41.1, -290.3), (-41.1, -291.8), (-41.4, -291.8), (-42.3, -292.7), (-42.3, -294.0), (-42.6, -294.3), (-43.2, -294.3), (-43.5, -294.6), (-43.5, -294.9), (-43.9, -295.2), (-43.9, -295.8), (-44.2, -296.1), (-44.2, -296.4), (-44.5, -296.7), (-44.8, -296.7), (-45.4, -297.3), (-45.4, -298.3), (-45.7, -298.3), (-46.6, -299.2), (-47.2, -299.2), (-47.5, -299.5), (-47.5, -299.8), (-47.8, -299.8), (-48.1, -300.1), (-47.8, -300.4), (-47.8, -301.0), (-48.1, -301.3), (-48.1, -301.9), (-48.5, -302.3), (-48.8, -302.3), (-48.8, -301.9), (-49.1, -301.6), (-49.1, -301.3), (-49.4, -301.0), (-49.7, -301.0), (-50.0, -301.3), (-50.0, -301.6), (-50.3, -301.9), (-50.3, -302.3), (-52.7, -302.3), (-53.1, -302.6), (-53.1, -302.9), (-53.4, -302.9), (-54.0, -303.5), (-54.0, -304.1), (-53.7, -304.4), (-53.1, -304.4), (-52.7, -304.1), (-52.4, -304.1), (-52.4, -305.0), (-52.1, -305.3), (-52.1, -305.6), (-52.7, -305.6), (-53.1, -305.9), (-53.4, -305.6), (-53.7, -305.6), (-54.0, -305.9), (-54.0, -306.2), (-54.3, -306.2), (-54.6, -306.5), (-54.6, -307.8), (-54.3, -308.1), (-54.0, -308.1), (-54.0, -308.4), (-53.7, -308.7), (-53.4, -308.4), (-53.1, -308.7), (-52.7, -308.4), (-52.4, -308.4), (-52.4, -309.9), (-53.1, -309.9), (-53.1, -309.6), (-53.4, -309.3), (-53.7, -309.6), (-53.7, -310.2), (-54.0, -310.2), (-54.3, -310.5), (-54.3, -311.8), (-54.0, -312.1), (-52.4, -312.1), (-52.1, -312.4), (-51.2, -312.4), (-50.9, -312.1), (-49.1, -312.1), (-48.8, -311.8), (-48.8, -310.5), (-48.5, -310.2), (-48.5, -308.4), (-48.1, -308.1), (-48.1, -306.5), (-48.5, -306.2), (-48.5, -305.9), (-48.8, -305.6), (-48.8, -304.7), (-48.5, -304.4), (-48.8, -304.1), (-48.5, -303.8), (-48.5, -303.5), (-47.8, -303.5), (-47.8, -303.8), (-47.5, -304.1), (-47.5, -305.9), (-47.8, -306.2), (-47.8, -309.0), (-48.1, -309.3), (-48.1, -309.6), (-47.5, -310.2), (-47.2, -310.2), (-46.9, -310.5), (-46.6, -310.5), (-46.6, -311.1), (-46.9, -311.1), (-47.2, -311.5), (-47.2, -312.1), (-46.9, -312.4), (-46.6, -312.4), (-46.6, -313.0), (-46.9, -313.0), (-47.2, -312.7), (-47.8, -313.3), (-47.8, -314.2), (-47.5, -314.5), (-46.6, -314.5), (-46.6, -315.1), (-46.3, -315.4), (-46.0, -315.4), (-46.0, -316.1), (-45.7, -316.4), (-45.4, -316.4), (-45.4, -317.6), (-45.7, -317.9), (-45.7, -318.2), (-46.0, -318.5), (-46.0, -320.0), (-45.7, -320.3), (-45.7, -322.2), (-46.0, -322.2), (-46.3, -322.5), (-46.3, -323.1), (-46.6, -323.4), (-46.6, -324.9), (-47.2, -325.6), (-47.2, -325.9), (-47.5, -326.2), (-47.8, -326.2), (-48.1, -326.5), (-48.1, -328.0), (-47.8, -328.3), (-47.8, -329.9), (-48.1, -330.2), (-48.1, -330.8), (-47.8, -331.1), (-47.5, -331.1), (-47.2, -331.4), (-47.2, -332.0), (-46.9, -332.3), (-46.6, -332.3), (-46.6, -332.9), (-45.7, -333.8), (-45.1, -333.8), (-45.1, -334.1), (-44.8, -334.5), (-43.9, -334.5), (-43.5, -334.8), (-43.5, -335.1), (-43.2, -335.4), (-43.2, -335.7), (-42.9, -336.0), (-42.6, -336.0), (-42.0, -336.6), (-41.7, -336.3), (-41.7, -338.1), (-41.4, -338.4), (-41.1, -338.4), (-41.1, -339.1), (-40.8, -339.4), (-40.5, -339.4), (-39.6, -340.3), (-39.6, -340.9), (-39.9, -341.2), (-39.6, -341.5), (-39.6, -341.8), (-39.3, -342.1), (-38.0, -342.1), (-37.7, -342.4), (-37.7, -343.0), (-37.4, -343.3), (-37.4, -344.3), (-37.1, -344.6), (-36.5, -344.6), (-36.5, -344.9), (-35.9, -345.5), (-35.6, -345.5), (-35.6, -345.8), (-35.0, -346.4), (-33.4, -346.4), (-33.1, -346.7), (-32.2, -346.7), (-31.9, -346.4), (-31.0, -346.4), (-30.7, -346.7), (-28.5, -346.7), (-28.2, -346.4), (-26.4, -346.4), (-26.1, -346.1), (-24.2, -346.1), (-23.9, -345.8), (-23.9, -345.5), (-23.6, -345.2), (-23.3, -345.5), (-22.1, -345.5), (-21.8, -345.2), (-21.8, -344.6), (-21.2, -344.6), (-20.9, -344.3), (-20.5, -344.3), (-20.2, -344.0), (-20.2, -343.7), (-19.9, -343.3), (-19.0, -343.3), (-18.7, -343.0), (-18.7, -342.4), (-18.4, -342.4), (-18.1, -342.1), (-18.1, -341.5), (-16.6, -341.5), (-15.9, -340.9), (-15.9, -340.3), (-15.3, -340.3), (-15.0, -340.6), (-14.1, -340.6), (-13.8, -340.3), (-14.1, -340.0), (-13.8, -339.7), (-13.8, -339.4), (-13.5, -339.4), (-13.2, -339.1), (-12.9, -339.4), (-12.6, -339.4), (-12.0, -338.7), (-12.0, -338.4), (-11.7, -338.1), (-11.7, -337.5), (-11.3, -337.5), (-10.7, -336.9), (-10.7, -336.0), (-11.0, -335.7), (-11.0, -335.1), (-10.7, -334.8), (-9.5, -334.8), (-9.2, -334.5), (-8.6, -334.5), (-8.3, -334.8), (-8.0, -334.8), (-7.7, -335.1), (-5.5, -335.1), (-5.2, -335.4), (-5.2, -336.3), (-4.9, -336.6), (-4.6, -336.6), (-4.6, -336.9), (-4.3, -337.2), (-4.3, -337.8), (-3.7, -338.4), (-3.4, -338.1), (-3.4, -338.7), (-3.7, -338.7), (-4.0, -339.1), (-3.7, -339.4), (-3.7, -341.2), (-4.0, -341.2), (-4.3, -341.5), (-4.3, -341.8), (-4.6, -342.1), (-4.6, -342.7), (-3.7, -343.7), (-3.7, -344.9), (-3.1, -345.5), (-2.5, -345.5), (-2.5, -345.8), (-2.1, -346.1), (-2.1, -347.9), (-1.5, -348.6), (-1.5, -348.9), (-0.9, -349.5), (-0.6, -349.5), (-0.6, -349.8), (-1.8, -349.8), (-2.1, -350.1), (-1.8, -350.4), (-1.5, -350.4), (-1.8, -350.4), (-2.1, -350.1), (-2.5, -350.1), (-2.8, -349.8), (-3.1, -350.1), (-3.1, -350.7), (-3.1, -350.1), (-3.4, -349.8), (-3.7, -349.8), (-3.7, -349.5), (-4.0, -349.2), (-4.6, -349.2), (-4.6, -347.3), (-4.9, -347.0), (-5.8, -347.0), (-6.1, -346.7), (-6.1, -346.1), (-5.8, -345.8), (-5.8, -343.3), (-6.4, -342.7), (-6.7, -342.7), (-6.7, -342.4), (-7.4, -341.8), (-9.8, -341.8), (-10.4, -342.4), (-10.4, -347.0), (-10.1, -347.3), (-10.4, -347.6), (-10.7, -347.6), (-11.3, -348.3), (-12.0, -348.3), (-12.3, -348.6), (-12.3, -349.2), (-12.9, -349.2), (-13.2, -349.5), (-13.2, -349.8), (-13.8, -349.8), (-14.1, -350.1), (-14.4, -349.8), (-14.7, -350.1), (-15.0, -350.1), (-15.3, -349.8), (-15.6, -349.8), (-15.9, -350.1), (-16.3, -350.1), (-16.6, -350.4), (-16.6, -350.7), (-16.9, -351.0), (-16.6, -351.3), (-16.9, -351.6), (-19.0, -351.6), (-19.3, -351.9), (-19.9, -351.9), (-20.2, -352.2), (-20.5, -351.9), (-21.8, -351.9), (-22.1, -352.2), (-22.1, -353.8), (-22.1, -352.5), (-22.4, -352.2), (-23.9, -352.2), (-24.2, -352.5), (-24.2, -352.9), (-24.5, -353.2), (-24.5, -353.8), (-25.8, -353.8), (-25.8, -353.5), (-26.1, -353.2), (-25.8, -352.9), (-25.8, -352.2), (-25.5, -352.2), (-25.1, -352.5), (-24.2, -352.5), (-23.9, -352.2), (-23.9, -351.3), (-23.6, -351.0), (-24.2, -350.4), (-27.9, -350.4), (-28.2, -350.1), (-28.5, -350.4), (-28.5, -350.7), (-29.7, -350.7), (-30.1, -351.0), (-29.7, -351.3), (-28.5, -351.3), (-28.5, -351.6), (-30.1, -351.6), (-30.1, -351.3), (-30.4, -351.0), (-31.3, -351.0), (-31.6, -351.3), (-31.6, -351.6), (-31.0, -352.2), (-30.4, -352.2), (-30.4, -353.8), (-31.0, -353.8), (-31.3, -354.1), (-31.9, -354.1), (-32.2, -354.4), (-32.2, -357.1), (-31.9, -357.5), (-31.9, -359.0), (-32.2, -359.3), (-32.2, -359.9), (-32.5, -360.2), (-32.5, -360.8), (-32.8, -360.8), (-33.1, -361.1), (-33.1, -361.4), (-33.4, -361.7), (-34.0, -361.7), (-34.7, -362.4), (-34.7, -363.3), (-34.3, -363.6), (-34.3, -363.9), (-34.0, -364.2), (-33.4, -364.2), (-33.1, -363.9), (-33.1, -363.6), (-32.8, -363.3), (-32.5, -363.3), (-32.5, -365.7), (-32.8, -366.0), (-32.8, -366.3), (-33.1, -366.7), (-33.1, -368.2), (-32.8, -368.5), (-32.5, -368.5), (-32.5, -368.8), (-32.2, -369.1), (-32.2, -370.3), (-32.5, -370.6), (-32.5, -370.9), (-32.2, -371.3), (-31.6, -371.3), (-31.6, -371.6), (-31.3, -371.9), (-31.3, -372.2), (-31.0, -372.5), (-31.3, -372.2), (-31.6, -372.5), (-31.6, -372.8), (-31.9, -373.1) (0.125, 0.180, 0.216)</w:t>
      </w:r>
    </w:p>
    <w:p>
      <w:r>
        <w:t>(19.6, -359.0), (19.3, -359.0), (19.0, -358.7), (18.7, -359.0), (18.1, -359.0), (17.8, -359.3), (17.8, -359.9), (15.9, -359.9), (15.6, -360.2), (14.7, -360.2), (14.4, -359.9), (12.9, -359.9), (12.9, -359.6), (12.6, -359.3), (11.7, -359.3), (11.3, -359.0), (11.0, -359.0), (10.4, -358.4), (10.1, -358.4), (9.8, -358.1), (8.9, -358.1), (8.6, -357.8), (8.0, -357.8), (7.7, -358.1), (7.1, -358.1), (7.1, -357.5), (6.4, -356.8), (6.1, -356.8), (5.8, -357.1), (5.8, -357.8), (4.9, -357.8), (4.9, -357.1), (5.5, -357.1), (5.8, -356.8), (5.8, -354.4), (5.5, -354.1), (4.9, -354.1), (4.9, -352.2), (4.6, -351.9), (4.3, -351.9), (4.0, -352.2), (4.0, -350.4), (3.7, -350.1), (3.1, -350.1), (2.8, -349.8), (2.1, -349.8), (2.1, -348.3), (1.8, -347.9), (1.2, -347.9), (1.2, -347.3), (0.9, -347.0), (-1.2, -347.0), (-1.5, -347.3), (-1.5, -348.3), (-1.8, -347.9), (-1.8, -346.1), (-2.1, -345.8), (-2.1, -345.5), (-2.5, -345.2), (-3.1, -345.2), (-3.4, -344.9), (-3.4, -343.7), (-4.3, -342.7), (-4.3, -342.1), (-4.0, -341.8), (-4.0, -341.5), (-3.4, -341.5), (-3.1, -341.2), (-2.1, -341.2), (-1.8, -340.9), (-1.8, -339.4), (-2.1, -339.1), (-2.1, -337.2), (-2.5, -336.9), (-3.1, -336.9), (-3.1, -336.6), (-3.4, -336.3), (-4.0, -336.3), (-4.3, -336.0), (-4.9, -336.0), (-4.9, -334.5), (-5.5, -333.8), (-6.1, -333.8), (-6.4, -334.1), (-6.4, -334.8), (-7.1, -334.8), (-7.1, -334.5), (-7.7, -333.8), (-8.3, -333.8), (-8.3, -333.2), (-8.0, -332.9), (-8.0, -332.0), (-8.3, -331.7), (-9.2, -331.7), (-9.5, -332.0), (-10.1, -332.0), (-10.4, -332.3), (-10.4, -333.2), (-10.1, -333.5), (-10.1, -333.8), (-10.4, -334.1), (-12.0, -334.1), (-12.3, -334.5), (-12.3, -335.1), (-11.7, -335.7), (-11.3, -335.7), (-11.3, -337.2), (-12.0, -337.2), (-12.0, -336.3), (-12.3, -336.0), (-12.9, -336.0), (-13.5, -336.6), (-13.5, -336.9), (-13.8, -336.9), (-14.4, -337.5), (-14.4, -338.1), (-15.9, -338.1), (-16.3, -338.4), (-16.3, -339.1), (-18.1, -339.1), (-18.4, -339.4), (-18.4, -340.0), (-18.1, -340.3), (-17.5, -340.3), (-17.5, -341.2), (-18.1, -341.2), (-18.4, -341.5), (-18.4, -342.1), (-19.0, -342.1), (-19.3, -342.4), (-19.3, -342.7), (-19.6, -343.0), (-20.2, -343.0), (-20.5, -343.3), (-20.5, -344.0), (-20.9, -344.0), (-21.2, -344.3), (-21.8, -344.3), (-22.1, -344.6), (-22.1, -345.2), (-23.3, -345.2), (-23.6, -344.9), (-24.2, -345.5), (-24.2, -345.8), (-27.9, -345.8), (-27.9, -345.5), (-28.2, -345.2), (-31.0, -345.2), (-31.3, -345.5), (-31.3, -346.1), (-31.9, -346.1), (-32.2, -346.4), (-33.1, -346.4), (-33.4, -346.1), (-35.0, -346.1), (-35.0, -345.5), (-35.3, -345.2), (-35.9, -345.2), (-36.2, -344.9), (-36.2, -344.3), (-36.5, -344.0), (-36.8, -344.0), (-36.8, -343.3), (-37.1, -343.0), (-37.1, -342.4), (-37.4, -342.1), (-37.7, -342.1), (-38.0, -341.8), (-39.3, -341.8), (-39.3, -340.3), (-40.5, -339.1), (-40.8, -339.1), (-40.8, -338.4), (-41.1, -338.1), (-41.4, -338.1), (-41.4, -336.3), (-41.7, -336.0), (-42.0, -336.3), (-42.6, -335.7), (-42.9, -335.7), (-42.9, -335.4), (-43.2, -335.1), (-43.2, -334.8), (-43.9, -334.1), (-44.8, -334.1), (-44.8, -333.2), (-45.1, -332.9), (-45.1, -332.3), (-45.4, -332.0), (-46.9, -332.0), (-46.9, -331.4), (-47.5, -330.8), (-47.8, -330.8), (-47.8, -330.2), (-47.5, -329.9), (-47.5, -328.3), (-47.8, -328.0), (-47.8, -326.5), (-47.5, -326.5), (-46.9, -325.9), (-46.9, -325.6), (-46.6, -325.3), (-46.3, -325.3), (-46.0, -324.9), (-46.0, -324.3), (-45.4, -324.3), (-45.1, -324.0), (-45.1, -323.4), (-44.5, -323.4), (-44.2, -323.1), (-44.2, -320.3), (-43.9, -320.0), (-43.9, -319.1), (-44.2, -318.8), (-44.5, -319.1), (-44.8, -319.1), (-44.8, -316.4), (-45.1, -316.1), (-45.1, -315.4), (-45.4, -315.1), (-45.7, -315.1), (-45.7, -314.2), (-45.4, -313.9), (-45.4, -311.1), (-45.1, -311.1), (-44.8, -310.8), (-44.8, -310.5), (-45.1, -310.2), (-44.8, -309.9), (-44.8, -309.3), (-44.5, -309.3), (-44.2, -309.0), (-44.2, -307.5), (-43.9, -307.2), (-43.9, -305.3), (-44.2, -305.0), (-44.2, -303.2), (-44.5, -302.9), (-44.8, -302.9), (-44.8, -302.6), (-45.4, -301.9), (-45.7, -301.9), (-45.7, -301.0), (-45.4, -300.7), (-45.4, -300.4), (-45.1, -300.4), (-44.8, -300.1), (-44.8, -299.5), (-44.5, -299.5), (-43.9, -298.9), (-43.9, -298.6), (-43.5, -298.6), (-43.2, -298.3), (-43.2, -298.0), (-42.9, -298.0), (-42.0, -297.0), (-40.5, -297.0), (-40.2, -296.7), (-40.2, -296.4), (-39.9, -296.1), (-39.9, -294.6), (-39.6, -294.6), (-38.9, -294.0), (-38.6, -294.0), (-38.3, -293.7), (-38.3, -292.1), (-38.0, -291.8), (-38.0, -291.2), (-37.4, -291.2), (-37.1, -290.9), (-37.1, -290.6), (-34.3, -290.6), (-34.3, -290.9), (-33.7, -291.5), (-33.4, -291.5), (-33.4, -291.8), (-33.1, -292.1), (-30.4, -292.1), (-30.4, -293.1), (-30.1, -293.4), (-29.4, -293.4), (-29.4, -294.0), (-29.1, -294.3), (-28.2, -294.3), (-27.9, -294.0), (-27.3, -294.0), (-27.3, -294.3), (-27.0, -294.6), (-24.2, -294.6), (-23.9, -294.3), (-23.9, -293.4), (-23.3, -293.4), (-23.0, -293.7), (-22.4, -293.7), (-22.4, -294.0), (-22.1, -294.3), (-21.5, -294.3), (-21.2, -294.6), (-21.2, -294.9), (-20.9, -295.2), (-18.4, -295.2), (-18.1, -295.5), (-17.5, -295.5), (-17.2, -295.2), (-16.9, -295.5), (-16.6, -295.5), (-16.3, -295.2), (-15.9, -295.2), (-15.6, -294.9), (-15.6, -294.6), (-14.4, -294.6), (-13.8, -295.2), (-13.2, -295.2), (-13.2, -295.8), (-12.9, -296.1), (-12.3, -296.1), (-12.0, -296.4), (-10.4, -296.4), (-10.4, -296.7), (-10.1, -297.0), (-8.6, -297.0), (-8.0, -297.7), (-6.1, -297.7), (-5.8, -298.0), (-5.5, -298.0), (-5.2, -298.3), (-4.3, -298.3), (-4.0, -298.6), (-3.4, -298.6), (-3.4, -298.9), (-3.1, -299.2), (-2.8, -298.9), (2.8, -298.9), (3.1, -298.6), (7.4, -298.6), (8.3, -297.7), (8.3, -297.0), (8.6, -296.7), (9.8, -296.7), (10.1, -296.4), (10.7, -296.4), (11.0, -296.1), (11.7, -296.1), (12.0, -295.8), (13.8, -295.8), (14.1, -295.5), (15.0, -295.5), (15.3, -295.2), (15.9, -295.2), (16.3, -294.9), (16.3, -294.6), (18.7, -294.6), (19.0, -294.3), (19.6, -294.3), (19.9, -294.0), (19.6, -294.3), (19.6, -294.9), (19.3, -295.2), (16.3, -295.2), (15.6, -295.8), (15.3, -295.8), (15.0, -296.1), (14.1, -296.1), (13.8, -296.4), (13.8, -296.7), (12.9, -296.7), (12.6, -297.0), (12.6, -298.3), (12.0, -298.3), (11.7, -298.6), (10.1, -298.6), (9.8, -298.9), (8.0, -298.9), (7.7, -299.2), (4.9, -299.2), (4.6, -299.5), (3.1, -299.5), (2.8, -299.8), (0.0, -299.8), (-0.3, -300.1), (-4.0, -300.1), (-4.3, -299.8), (-6.1, -299.8), (-6.1, -299.5), (-6.4, -299.2), (-7.7, -299.2), (-8.0, -298.9), (-8.3, -298.9), (-8.3, -298.6), (-8.6, -298.3), (-11.0, -298.3), (-11.0, -298.0), (-11.3, -297.7), (-13.2, -297.7), (-13.5, -297.3), (-13.8, -297.3), (-13.8, -297.0), (-14.1, -296.7), (-15.9, -296.7), (-16.3, -296.4), (-20.9, -296.4), (-21.2, -296.1), (-23.0, -296.1), (-23.3, -296.4), (-23.3, -297.0), (-23.9, -297.0), (-24.2, -296.7), (-24.2, -296.4), (-24.5, -296.1), (-27.0, -296.1), (-27.3, -296.4), (-27.9, -296.4), (-27.9, -296.1), (-28.2, -295.8), (-31.9, -295.8), (-31.9, -295.5), (-32.2, -295.2), (-32.5, -295.5), (-32.5, -295.8), (-33.1, -295.8), (-33.4, -296.1), (-35.9, -296.1), (-36.2, -296.4), (-36.5, -296.1), (-37.7, -296.1), (-38.0, -296.4), (-38.0, -296.7), (-38.6, -297.3), (-38.9, -297.0), (-39.3, -297.3), (-39.3, -298.9), (-39.9, -298.9), (-40.5, -299.5), (-40.5, -299.8), (-41.7, -299.8), (-42.3, -300.4), (-42.3, -301.0), (-42.6, -300.7), (-42.9, -300.7), (-43.5, -301.3), (-43.5, -301.9), (-42.9, -302.6), (-42.9, -303.2), (-42.6, -303.5), (-42.6, -303.8), (-42.3, -304.1), (-42.3, -308.1), (-42.6, -308.4), (-42.6, -308.7), (-42.9, -309.0), (-42.9, -309.9), (-42.6, -310.2), (-42.6, -311.1), (-42.9, -311.5), (-42.9, -312.1), (-42.6, -312.4), (-42.6, -316.1), (-42.3, -316.4), (-42.3, -316.7), (-42.0, -317.0), (-42.0, -317.3), (-41.4, -317.9), (-41.4, -319.1), (-41.7, -319.4), (-41.7, -320.3), (-41.4, -320.7), (-41.1, -320.3), (-41.1, -321.0), (-40.8, -321.3), (-40.8, -324.0), (-41.1, -324.3), (-41.1, -324.9), (-41.7, -325.6), (-41.7, -325.9), (-42.0, -326.2), (-42.0, -326.8), (-42.3, -326.8), (-42.6, -327.1), (-42.6, -330.2), (-42.3, -330.5), (-42.0, -330.5), (-42.0, -331.1), (-41.7, -331.4), (-41.1, -331.4), (-40.8, -331.7), (-40.5, -331.4), (-40.5, -332.9), (-40.2, -333.2), (-40.2, -333.8), (-39.9, -334.1), (-39.6, -334.1), (-38.9, -334.8), (-38.6, -334.8), (-37.7, -335.7), (-37.4, -335.7), (-37.4, -336.9), (-37.1, -337.2), (-37.1, -338.1), (-36.8, -338.4), (-36.5, -338.4), (-36.5, -338.7), (-36.2, -339.1), (-35.6, -339.1), (-35.3, -339.4), (-35.3, -339.7), (-34.7, -340.3), (-33.4, -340.3), (-33.1, -340.6), (-33.1, -341.2), (-32.8, -341.5), (-32.5, -341.5), (-31.9, -342.1), (-31.3, -342.1), (-31.0, -342.4), (-30.7, -342.4), (-30.4, -342.1), (-30.1, -342.1), (-29.7, -341.8), (-29.7, -341.5), (-29.4, -341.5), (-29.1, -341.2), (-29.1, -340.6), (-24.5, -340.6), (-23.9, -340.0), (-23.9, -338.7), (-23.6, -338.4), (-22.7, -338.4), (-22.1, -337.8), (-22.1, -337.2), (-21.8, -336.9), (-21.8, -336.6), (-21.2, -336.6), (-20.9, -336.3), (-20.5, -336.3), (-19.9, -335.7), (-19.9, -335.1), (-19.0, -335.1), (-18.4, -334.5), (-18.1, -334.5), (-17.8, -334.1), (-16.3, -334.1), (-15.3, -333.2), (-15.0, -333.2), (-14.7, -332.9), (-14.7, -332.6), (-14.4, -332.6), (-14.1, -332.3), (-14.1, -332.0), (-13.8, -331.7), (-13.8, -331.4), (-13.2, -331.4), (-12.9, -331.7), (-12.3, -331.7), (-12.0, -331.4), (-12.0, -330.5), (-11.3, -330.5), (-11.0, -330.2), (-10.1, -330.2), (-9.8, -329.9), (-9.8, -329.5), (-8.3, -329.5), (-8.3, -329.9), (-8.0, -330.2), (-7.4, -330.2), (-7.1, -330.5), (-6.4, -330.5), (-6.1, -330.2), (-5.2, -330.2), (-5.2, -330.8), (-4.9, -331.1), (-4.3, -331.1), (-4.0, -331.4), (-3.4, -331.4), (-3.1, -331.7), (-2.5, -331.7), (-2.5, -332.0), (-2.1, -332.3), (-0.6, -332.3), (-0.3, -332.6), (-0.3, -334.1), (0.0, -334.5), (0.0, -334.8), (0.6, -335.4), (0.6, -336.0), (0.3, -336.3), (0.3, -337.2), (0.6, -337.5), (0.6, -337.8), (0.9, -338.1), (1.2, -337.8), (1.2, -337.2), (1.5, -337.2), (1.5, -337.8), (1.8, -338.1), (1.8, -340.0), (2.1, -340.3), (2.5, -340.3), (2.5, -342.1), (2.8, -342.4), (2.8, -344.0), (3.1, -344.3), (3.4, -344.3), (3.4, -345.2), (3.7, -345.5), (3.7, -346.1), (4.0, -346.4), (4.3, -346.1), (4.6, -346.1), (4.6, -348.3), (4.9, -348.6), (5.2, -348.3), (5.5, -348.3), (5.5, -349.8), (5.8, -350.1), (7.7, -350.1), (8.0, -350.4), (8.0, -352.9), (8.3, -353.2), (8.6, -353.2), (8.9, -353.5), (8.9, -354.4), (9.2, -354.7), (9.5, -354.7), (9.8, -355.0), (11.3, -355.0), (11.3, -355.3), (11.7, -355.6), (11.7, -356.2), (12.0, -356.5), (12.3, -356.2), (12.6, -356.2), (12.6, -356.8), (12.9, -357.1), (12.9, -357.8), (13.2, -358.1), (13.5, -358.1), (13.8, -358.4), (14.4, -358.4), (15.3, -359.3), (15.6, -359.3), (15.9, -359.0), (15.9, -358.7), (16.3, -358.4), (16.6, -358.4), (16.9, -358.1), (18.7, -358.1), (19.0, -357.8), (19.0, -357.1), (18.7, -356.8), (18.1, -356.8), (18.1, -356.2), (17.8, -355.9), (16.9, -355.9), (16.9, -355.6), (16.6, -355.3), (16.3, -355.3), (16.3, -355.0), (15.9, -354.7), (15.9, -353.2), (15.9, -354.4), (16.3, -354.7), (16.6, -354.7), (16.9, -355.0), (17.2, -354.7), (17.2, -354.4), (18.7, -354.4), (18.7, -354.7), (19.3, -355.3), (19.3, -356.8), (19.6, -357.1), (20.5, -357.1), (20.5, -358.1), (19.9, -358.1), (19.6, -358.4) (0.098, 0.137, 0.173)</w:t>
      </w:r>
    </w:p>
    <w:p>
      <w:r>
        <w:t>(36.5, -339.4), (36.2, -339.4), (35.9, -339.7), (35.6, -339.4), (35.3, -339.4), (35.3, -339.1), (35.0, -338.7), (34.7, -338.7), (34.7, -338.4), (34.0, -337.8), (34.0, -337.5), (33.7, -337.2), (33.7, -336.9), (33.1, -336.3), (32.8, -336.3), (32.5, -336.0), (31.9, -336.0), (31.6, -335.7), (31.0, -335.7), (30.7, -335.4), (30.1, -335.4), (29.7, -335.1), (28.8, -335.1), (28.5, -334.8), (28.2, -334.8), (28.2, -334.5), (27.9, -334.1), (27.9, -333.5), (27.6, -333.2), (27.0, -333.2), (27.0, -332.9), (26.7, -332.6), (26.1, -332.6), (25.8, -332.3), (24.2, -332.3), (23.6, -332.9), (23.6, -333.2), (23.0, -333.2), (22.7, -332.9), (22.7, -332.6), (22.4, -332.3), (22.1, -332.3), (21.5, -331.7), (21.2, -331.7), (21.2, -331.1), (20.9, -330.8), (20.5, -331.1), (17.8, -331.1), (17.5, -330.8), (17.2, -330.8), (16.9, -331.1), (16.3, -331.1), (15.9, -331.4), (15.9, -332.0), (15.6, -332.0), (15.3, -332.3), (15.3, -333.2), (15.0, -333.5), (15.0, -333.8), (13.2, -333.8), (12.9, -334.1), (11.0, -334.1), (10.7, -334.5), (10.7, -336.9), (10.1, -336.9), (9.8, -337.2), (9.8, -340.0), (9.5, -340.3), (9.5, -341.2), (9.2, -341.2), (8.9, -340.9), (8.6, -341.2), (8.6, -342.1), (7.1, -342.1), (6.7, -341.8), (4.9, -341.8), (4.9, -339.4), (4.6, -339.1), (4.3, -339.1), (4.3, -338.1), (4.0, -337.8), (3.7, -338.1), (3.7, -337.5), (3.1, -336.9), (3.1, -336.3), (3.4, -336.0), (3.4, -334.1), (3.1, -333.8), (2.8, -333.8), (2.8, -333.5), (2.5, -333.2), (2.1, -333.2), (2.1, -331.4), (1.8, -331.1), (0.9, -331.1), (0.9, -330.5), (0.6, -330.2), (0.3, -330.2), (0.0, -329.9), (0.0, -329.2), (-0.3, -328.9), (-0.6, -329.2), (-0.9, -329.2), (-1.2, -328.9), (-2.1, -328.9), (-2.1, -328.3), (-2.5, -328.0), (-3.1, -328.0), (-3.4, -328.3), (-4.0, -328.3), (-4.0, -327.4), (-4.3, -327.1), (-4.9, -327.1), (-4.9, -326.5), (-5.2, -326.2), (-6.1, -326.2), (-6.4, -325.9), (-11.0, -325.9), (-11.0, -325.6), (-11.3, -325.3), (-12.9, -325.3), (-12.9, -324.3), (-13.2, -324.0), (-15.9, -324.0), (-16.3, -324.3), (-16.3, -326.2), (-16.9, -326.2), (-17.2, -325.9), (-18.1, -325.9), (-18.4, -326.2), (-18.4, -326.8), (-19.0, -326.8), (-19.3, -327.1), (-19.3, -328.9), (-19.9, -328.9), (-20.2, -329.2), (-20.2, -331.1), (-20.9, -331.1), (-21.2, -330.8), (-21.5, -331.1), (-21.5, -332.0), (-21.2, -332.3), (-21.2, -332.9), (-20.9, -333.2), (-20.5, -333.2), (-20.5, -333.5), (-20.9, -333.5), (-21.2, -333.2), (-21.8, -333.2), (-22.1, -333.5), (-22.1, -333.8), (-22.7, -334.5), (-22.7, -335.1), (-22.4, -335.4), (-22.4, -336.0), (-23.9, -336.0), (-24.2, -336.3), (-24.2, -336.9), (-24.5, -336.6), (-25.1, -336.6), (-25.5, -336.9), (-25.5, -338.1), (-27.0, -338.1), (-27.3, -337.8), (-27.9, -337.8), (-28.2, -338.1), (-28.2, -339.1), (-30.1, -339.1), (-30.4, -338.7), (-30.7, -339.1), (-31.6, -339.1), (-31.9, -338.7), (-31.9, -338.4), (-32.2, -338.1), (-32.2, -337.2), (-32.5, -336.9), (-34.0, -336.9), (-34.3, -337.2), (-34.7, -337.2), (-35.0, -336.9), (-35.0, -336.6), (-35.3, -336.3), (-35.9, -336.3), (-36.2, -336.0), (-36.2, -335.4), (-36.8, -334.8), (-37.1, -334.8), (-37.1, -334.5), (-36.8, -334.1), (-36.8, -333.5), (-36.5, -333.5), (-36.2, -333.2), (-36.2, -331.4), (-36.5, -331.1), (-37.1, -331.1), (-37.1, -330.5), (-37.4, -330.2), (-38.0, -330.2), (-38.3, -329.9), (-38.3, -329.2), (-38.6, -328.9), (-39.3, -328.9), (-39.3, -328.3), (-39.6, -328.0), (-39.9, -328.0), (-39.9, -326.5), (-38.6, -326.5), (-38.3, -326.2), (-37.4, -326.2), (-37.1, -325.9), (-37.1, -318.5), (-37.4, -318.2), (-37.7, -318.2), (-37.7, -317.3), (-38.0, -317.0), (-38.0, -316.4), (-38.3, -316.1), (-38.9, -316.1), (-38.9, -315.4), (-38.6, -315.1), (-38.6, -314.5), (-39.3, -313.9), (-40.2, -313.9), (-40.5, -314.2), (-40.5, -315.1), (-41.1, -315.1), (-41.1, -312.4), (-40.5, -312.4), (-40.2, -312.1), (-40.2, -310.5), (-40.5, -310.2), (-40.8, -310.2), (-41.1, -309.9), (-41.1, -309.3), (-40.2, -309.3), (-39.9, -309.0), (-39.9, -305.3), (-40.2, -305.0), (-40.2, -303.5), (-40.5, -303.2), (-41.1, -303.2), (-41.1, -302.6), (-40.2, -302.6), (-39.9, -302.3), (-39.6, -302.3), (-39.3, -301.9), (-38.9, -301.9), (-38.6, -301.6), (-38.6, -301.3), (-38.3, -301.0), (-38.3, -300.1), (-38.0, -299.8), (-38.0, -299.5), (-37.7, -299.2), (-37.7, -298.6), (-36.2, -298.6), (-36.2, -299.2), (-35.9, -299.5), (-34.0, -299.5), (-33.7, -299.2), (-33.4, -299.2), (-33.1, -298.9), (-33.1, -298.6), (-32.2, -298.6), (-32.2, -298.9), (-31.9, -299.2), (-29.4, -299.2), (-29.1, -299.5), (-28.2, -299.5), (-28.2, -299.8), (-27.9, -300.1), (-24.5, -300.1), (-24.5, -300.4), (-23.9, -301.0), (-21.5, -301.0), (-21.2, -301.3), (-19.3, -301.3), (-19.3, -301.9), (-19.0, -302.3), (-18.4, -302.3), (-18.1, -301.9), (-16.3, -301.9), (-15.9, -302.3), (-15.3, -302.3), (-15.0, -302.6), (-14.4, -302.6), (-14.4, -302.9), (-14.1, -303.2), (-13.2, -303.2), (-13.2, -304.1), (-12.9, -304.4), (-12.3, -304.4), (-12.0, -304.1), (-11.3, -304.1), (-11.3, -305.0), (-11.0, -305.3), (-10.4, -305.3), (-10.4, -307.2), (-11.0, -307.2), (-11.3, -307.5), (-11.3, -308.1), (-12.0, -308.1), (-12.3, -307.8), (-12.9, -307.8), (-13.2, -308.1), (-13.2, -309.0), (-13.8, -309.0), (-14.1, -308.7), (-14.4, -309.0), (-14.4, -309.9), (-14.1, -310.2), (-14.1, -311.1), (-14.4, -311.5), (-14.4, -312.1), (-14.1, -312.4), (-13.5, -312.4), (-13.2, -312.7), (-13.2, -316.1), (-12.9, -316.4), (-11.3, -316.4), (-11.0, -316.1), (-11.0, -315.4), (-10.4, -315.4), (-10.1, -315.1), (-10.1, -314.2), (-8.3, -314.2), (-8.3, -315.1), (-8.0, -315.4), (-8.0, -316.1), (-7.7, -316.4), (-7.1, -316.4), (-6.7, -316.1), (-6.7, -315.4), (-6.4, -315.4), (-6.1, -315.1), (-6.1, -314.2), (-5.2, -314.2), (-4.9, -313.9), (-4.9, -313.3), (-4.3, -313.3), (-4.0, -313.0), (-4.0, -308.4), (-3.4, -308.4), (-3.1, -308.1), (-3.1, -307.5), (-2.5, -307.5), (-2.1, -307.2), (-2.1, -306.2), (-0.3, -306.2), (0.0, -305.9), (0.0, -302.9), (0.9, -302.9), (1.2, -302.6), (4.6, -302.6), (4.9, -302.3), (7.7, -302.3), (8.0, -301.9), (9.8, -301.9), (10.1, -301.6), (10.1, -301.3), (9.8, -301.0), (9.2, -301.0), (9.2, -300.4), (11.7, -300.4), (12.0, -300.1), (13.8, -300.1), (14.1, -299.8), (14.1, -299.5), (15.6, -299.5), (15.6, -299.8), (15.9, -300.1), (15.9, -300.4), (16.3, -300.7), (16.6, -300.7), (16.9, -300.4), (17.5, -300.4), (17.8, -300.1), (18.4, -300.1), (18.7, -299.8), (18.7, -298.6), (18.4, -298.3), (16.3, -298.3), (15.9, -298.0), (15.9, -297.0), (16.3, -296.7), (17.8, -296.7), (18.1, -297.0), (19.6, -297.0), (19.9, -296.7), (20.5, -296.7), (20.9, -296.4), (21.8, -296.4), (22.1, -296.1), (22.7, -296.1), (23.0, -296.4), (23.6, -295.8), (23.6, -295.5), (23.9, -295.2), (26.1, -295.2), (26.1, -295.5), (24.8, -295.5), (24.5, -295.8), (24.2, -295.8), (23.9, -296.1), (23.9, -296.7), (23.6, -297.0), (23.0, -297.0), (22.7, -297.3), (22.4, -297.3), (21.8, -298.0), (21.2, -298.0), (20.5, -298.6), (20.5, -298.9), (19.9, -299.5), (19.9, -300.7), (19.6, -301.0), (19.6, -301.3), (19.0, -301.9), (18.1, -301.9), (17.8, -302.3), (15.6, -302.3), (15.3, -302.6), (15.3, -302.9), (15.0, -303.2), (15.3, -303.5), (15.3, -309.9), (15.6, -310.2), (15.9, -310.2), (15.9, -313.9), (16.3, -314.2), (17.5, -314.2), (17.8, -313.9), (17.8, -313.3), (17.8, -316.1), (18.1, -316.4), (18.7, -316.4), (18.7, -317.0), (19.0, -317.3), (19.9, -317.3), (19.9, -317.9), (20.2, -318.2), (20.9, -318.2), (21.2, -318.5), (21.5, -318.5), (21.5, -321.0), (22.1, -321.6), (22.1, -322.8), (21.8, -323.1), (21.8, -323.7), (22.4, -324.3), (22.4, -325.6), (22.7, -325.9), (23.0, -325.9), (23.3, -326.2), (23.6, -326.2), (23.6, -328.0), (23.9, -328.3), (23.9, -329.9), (24.2, -330.2), (24.5, -330.2), (24.5, -331.1), (24.8, -331.4), (25.8, -331.4), (26.1, -331.7), (27.0, -331.7), (27.3, -332.0), (27.6, -332.0), (27.9, -332.3), (28.5, -332.3), (28.8, -332.6), (29.4, -332.6), (30.1, -333.2), (30.7, -333.2), (31.0, -332.9), (31.3, -332.9), (31.3, -333.2), (31.6, -333.5), (31.6, -334.1), (32.2, -334.8), (32.5, -334.8), (32.8, -335.1), (33.1, -335.1), (33.1, -335.4), (34.3, -336.6), (34.7, -336.6), (35.0, -336.9), (35.3, -336.9), (35.3, -337.2), (35.6, -337.5), (35.6, -338.1), (35.9, -338.4), (36.5, -338.4) (0.071, 0.102, 0.125)</w:t>
      </w:r>
    </w:p>
    <w:p>
      <w:r>
        <w:t>(50.6, -355.9), (50.3, -356.2), (50.0, -355.9), (49.7, -356.2), (49.7, -355.3), (50.0, -355.0), (50.0, -354.4), (49.7, -354.1), (49.1, -354.1), (48.8, -353.8), (48.1, -353.8), (47.8, -354.1), (48.1, -354.4), (48.5, -354.4), (48.1, -354.4), (47.8, -354.7), (47.5, -354.4), (47.2, -354.4), (46.9, -354.1), (45.1, -354.1), (44.8, -353.8), (43.2, -353.8), (43.2, -353.2), (42.9, -352.9), (42.9, -351.9), (42.6, -351.6), (42.3, -351.9), (42.0, -351.9), (42.0, -351.3), (41.7, -351.0), (41.4, -351.3), (41.4, -351.9), (41.1, -351.9), (41.1, -351.6), (40.5, -351.0), (40.2, -351.0), (40.2, -350.7), (39.6, -350.1), (39.3, -350.1), (38.9, -349.8), (38.6, -349.8), (38.6, -349.5), (38.3, -349.2), (38.3, -347.3), (38.0, -347.0), (37.7, -347.0), (37.7, -346.4), (37.4, -346.1), (37.1, -346.1), (37.1, -345.2), (36.8, -344.9), (36.8, -344.6), (36.5, -344.3), (36.2, -344.3), (35.9, -344.0), (35.9, -343.3), (36.2, -343.0), (36.2, -342.7), (35.6, -342.1), (35.0, -342.1), (34.7, -341.8), (34.7, -341.5), (32.5, -339.4), (32.2, -339.4), (32.2, -339.1), (31.3, -338.1), (30.1, -338.1), (29.7, -337.8), (29.7, -337.5), (29.4, -337.2), (29.1, -337.2), (28.8, -336.9), (28.8, -336.6), (28.5, -336.3), (27.9, -336.3), (27.6, -336.0), (27.0, -336.0), (26.7, -335.7), (26.1, -335.7), (25.8, -335.4), (25.1, -335.4), (24.8, -335.1), (22.1, -335.1), (21.8, -334.8), (20.9, -334.8), (20.5, -334.5), (19.0, -334.5), (18.7, -334.8), (18.7, -335.1), (16.9, -335.1), (16.6, -335.4), (16.6, -335.7), (16.3, -335.7), (15.6, -336.3), (15.3, -336.0), (15.0, -336.0), (14.7, -336.3), (14.7, -336.9), (14.1, -336.9), (13.8, -337.2), (13.8, -337.8), (13.5, -338.1), (12.9, -338.1), (12.6, -338.4), (12.6, -339.1), (12.3, -339.1), (12.0, -339.4), (12.0, -341.2), (11.7, -341.5), (11.7, -341.8), (11.3, -341.8), (11.0, -342.1), (11.0, -344.0), (11.3, -344.3), (11.3, -345.2), (11.7, -345.5), (11.7, -346.1), (12.0, -346.4), (12.0, -347.0), (12.3, -347.3), (12.6, -347.0), (12.3, -347.3), (12.6, -347.6), (12.6, -349.2), (13.2, -349.8), (13.5, -349.8), (13.5, -350.1), (14.1, -350.7), (13.8, -351.0), (13.8, -351.9), (14.1, -352.2), (14.4, -352.2), (14.7, -352.5), (15.0, -352.2), (15.0, -352.9), (14.7, -353.2), (15.0, -353.5), (15.3, -353.5), (15.3, -353.8), (15.6, -354.1), (15.6, -354.7), (15.9, -355.0), (15.9, -355.3), (16.3, -355.6), (16.6, -355.6), (16.6, -355.9), (16.9, -356.2), (17.8, -356.2), (17.8, -356.8), (18.1, -357.1), (18.7, -357.1), (18.7, -357.8), (16.9, -357.8), (16.6, -358.1), (16.3, -358.1), (15.6, -358.7), (15.6, -359.0), (15.3, -359.0), (14.4, -358.1), (13.8, -358.1), (13.5, -357.8), (13.2, -357.8), (13.2, -357.1), (12.9, -356.8), (12.9, -356.2), (12.6, -355.9), (12.3, -355.9), (12.0, -356.2), (12.0, -355.6), (11.7, -355.3), (11.7, -355.0), (11.3, -354.7), (9.8, -354.7), (9.5, -354.4), (9.2, -354.4), (9.2, -353.5), (8.6, -352.9), (8.3, -352.9), (8.3, -350.4), (7.7, -349.8), (5.8, -349.8), (5.8, -348.3), (5.5, -347.9), (5.2, -347.9), (4.9, -348.3), (4.9, -346.1), (4.6, -345.8), (4.3, -345.8), (4.0, -346.1), (4.0, -345.5), (3.7, -345.2), (3.7, -344.3), (3.4, -344.0), (3.1, -344.0), (3.1, -342.4), (2.8, -342.1), (2.8, -340.3), (2.5, -340.0), (2.1, -340.0), (2.1, -338.1), (1.8, -337.8), (1.8, -337.2), (1.5, -336.9), (1.2, -336.9), (0.9, -337.2), (0.9, -337.8), (0.6, -338.1), (0.6, -338.7), (0.6, -338.1), (0.9, -337.8), (0.9, -337.5), (0.6, -337.2), (0.6, -336.3), (0.9, -336.0), (0.9, -335.4), (0.3, -334.8), (0.3, -334.5), (0.0, -334.1), (0.0, -332.6), (-0.6, -332.0), (-2.1, -332.0), (-2.1, -331.7), (-2.5, -331.4), (-3.1, -331.4), (-3.4, -331.1), (-4.0, -331.1), (-4.3, -330.8), (-4.9, -330.8), (-4.9, -330.2), (-5.2, -329.9), (-6.1, -329.9), (-6.4, -330.2), (-7.1, -330.2), (-7.4, -329.9), (-8.0, -329.9), (-8.0, -329.5), (-8.3, -329.2), (-9.8, -329.2), (-10.1, -329.5), (-10.1, -329.9), (-11.0, -329.9), (-11.3, -330.2), (-12.0, -330.2), (-12.3, -330.5), (-12.3, -331.4), (-12.9, -331.4), (-13.2, -331.1), (-13.8, -331.1), (-14.1, -331.4), (-14.1, -331.7), (-14.4, -332.0), (-14.4, -332.3), (-14.7, -332.3), (-15.0, -332.6), (-15.0, -332.9), (-15.3, -332.9), (-16.3, -333.8), (-17.8, -333.8), (-18.1, -334.1), (-18.4, -334.1), (-19.0, -334.8), (-19.9, -334.8), (-20.2, -335.1), (-20.2, -335.7), (-20.5, -336.0), (-20.9, -336.0), (-21.2, -336.3), (-21.8, -336.3), (-22.1, -336.6), (-22.1, -336.9), (-22.4, -337.2), (-22.4, -337.8), (-22.7, -338.1), (-23.6, -338.1), (-24.2, -338.7), (-24.2, -340.0), (-24.5, -340.3), (-29.1, -340.3), (-29.4, -340.6), (-29.4, -341.2), (-29.7, -341.2), (-30.1, -341.5), (-30.1, -341.8), (-30.4, -341.8), (-30.7, -342.1), (-31.0, -342.1), (-31.3, -341.8), (-31.9, -341.8), (-32.5, -341.2), (-32.8, -341.2), (-32.8, -340.6), (-33.4, -340.0), (-34.7, -340.0), (-35.0, -339.7), (-35.0, -339.4), (-35.6, -338.7), (-36.2, -338.7), (-36.2, -338.4), (-36.5, -338.1), (-36.8, -338.1), (-36.8, -337.2), (-37.1, -336.9), (-37.1, -335.7), (-37.4, -335.4), (-37.7, -335.4), (-38.6, -334.5), (-38.9, -334.5), (-39.6, -333.8), (-39.9, -333.8), (-39.9, -333.2), (-40.2, -332.9), (-40.2, -331.4), (-40.5, -331.1), (-40.8, -331.4), (-41.1, -331.1), (-41.7, -331.1), (-41.7, -330.5), (-42.0, -330.2), (-42.3, -330.2), (-42.3, -327.1), (-42.0, -327.1), (-41.7, -326.8), (-41.7, -326.2), (-41.4, -325.9), (-41.4, -325.6), (-40.8, -324.9), (-40.8, -324.3), (-40.5, -324.0), (-40.5, -321.3), (-40.8, -321.0), (-40.8, -320.3), (-41.1, -320.0), (-41.4, -320.3), (-41.4, -319.4), (-41.1, -319.1), (-41.1, -317.9), (-41.7, -317.3), (-41.7, -317.0), (-42.0, -316.7), (-42.0, -316.4), (-42.3, -316.1), (-42.3, -312.4), (-42.6, -312.1), (-42.6, -311.5), (-42.3, -311.1), (-42.3, -310.2), (-42.6, -309.9), (-42.6, -309.0), (-42.3, -308.7), (-42.3, -308.4), (-42.0, -308.1), (-42.0, -304.1), (-42.3, -303.8), (-42.3, -303.5), (-42.6, -303.2), (-42.6, -302.6), (-43.2, -301.9), (-43.2, -301.3), (-42.9, -301.0), (-42.6, -301.0), (-42.3, -301.3), (-42.0, -301.0), (-42.0, -300.4), (-41.7, -300.1), (-40.5, -300.1), (-40.2, -299.8), (-40.2, -299.5), (-39.9, -299.2), (-39.3, -299.2), (-38.9, -298.9), (-38.9, -297.3), (-38.6, -297.7), (-37.7, -296.7), (-37.7, -296.4), (-36.5, -296.4), (-36.2, -296.7), (-35.9, -296.4), (-33.4, -296.4), (-33.1, -296.1), (-32.5, -296.1), (-32.2, -295.8), (-32.2, -295.5), (-32.2, -295.8), (-31.9, -296.1), (-28.2, -296.1), (-28.2, -296.4), (-27.9, -296.7), (-27.3, -296.7), (-27.0, -296.4), (-24.5, -296.4), (-24.5, -296.7), (-23.9, -297.3), (-23.3, -297.3), (-23.0, -297.0), (-23.0, -296.4), (-21.2, -296.4), (-20.9, -296.7), (-16.3, -296.7), (-15.9, -297.0), (-14.1, -297.0), (-14.1, -297.3), (-13.8, -297.7), (-13.5, -297.7), (-13.2, -298.0), (-11.3, -298.0), (-11.3, -298.3), (-11.0, -298.6), (-8.6, -298.6), (-8.6, -298.9), (-8.3, -299.2), (-8.0, -299.2), (-7.7, -299.5), (-6.4, -299.5), (-6.4, -299.8), (-6.1, -300.1), (-4.3, -300.1), (-4.0, -300.4), (-0.3, -300.4), (0.0, -300.1), (2.8, -300.1), (3.1, -299.8), (4.6, -299.8), (4.9, -299.5), (7.7, -299.5), (8.0, -299.2), (9.8, -299.2), (10.1, -298.9), (11.7, -298.9), (12.0, -298.6), (12.6, -298.6), (12.9, -298.3), (12.9, -297.0), (13.8, -297.0), (14.1, -296.7), (14.1, -296.4), (15.0, -296.4), (15.3, -296.1), (15.6, -296.1), (16.3, -295.5), (19.3, -295.5), (19.9, -294.9), (19.9, -294.3), (20.2, -294.0), (20.9, -294.0), (21.2, -293.7), (22.7, -293.7), (23.0, -293.4), (23.6, -293.4), (23.9, -293.7), (25.8, -293.7), (26.1, -293.4), (27.9, -293.4), (27.9, -293.7), (28.2, -294.0), (29.7, -294.0), (27.9, -294.0), (27.6, -294.3), (25.8, -294.3), (25.5, -294.6), (23.9, -294.6), (23.6, -294.9), (23.3, -294.9), (23.0, -295.2), (23.0, -296.1), (22.7, -295.8), (22.1, -295.8), (21.8, -296.1), (20.9, -296.1), (20.5, -296.4), (19.9, -296.4), (19.6, -296.7), (18.1, -296.7), (17.8, -296.4), (16.3, -296.4), (15.6, -297.0), (15.6, -298.0), (16.3, -298.6), (18.4, -298.6), (18.4, -299.8), (17.8, -299.8), (17.5, -300.1), (16.9, -300.1), (16.6, -300.4), (16.3, -300.4), (16.3, -300.1), (15.9, -299.8), (15.9, -299.5), (15.6, -299.2), (14.1, -299.2), (13.8, -299.5), (13.8, -299.8), (12.0, -299.8), (11.7, -300.1), (9.2, -300.1), (8.9, -300.4), (8.9, -301.0), (9.2, -301.3), (9.8, -301.3), (9.8, -301.6), (8.0, -301.6), (7.7, -301.9), (4.9, -301.9), (4.6, -302.3), (1.2, -302.3), (0.9, -302.6), (0.0, -302.6), (-0.3, -302.9), (-0.3, -305.9), (-2.1, -305.9), (-2.5, -306.2), (-2.5, -307.2), (-3.1, -307.2), (-3.4, -307.5), (-3.4, -308.1), (-4.0, -308.1), (-4.3, -308.4), (-4.3, -313.0), (-4.9, -313.0), (-5.2, -313.3), (-5.2, -313.9), (-6.1, -313.9), (-6.4, -314.2), (-6.4, -315.1), (-6.7, -315.1), (-7.1, -315.4), (-7.1, -316.1), (-7.7, -316.1), (-7.7, -315.4), (-8.0, -315.1), (-8.0, -314.2), (-8.3, -313.9), (-10.1, -313.9), (-10.4, -314.2), (-10.4, -315.1), (-11.0, -315.1), (-11.3, -315.4), (-11.3, -316.1), (-12.9, -316.1), (-12.9, -312.7), (-13.5, -312.1), (-14.1, -312.1), (-14.1, -311.5), (-13.8, -311.1), (-13.8, -310.2), (-14.1, -309.9), (-14.1, -309.0), (-13.8, -309.3), (-13.2, -309.3), (-12.9, -309.0), (-12.9, -308.1), (-12.3, -308.1), (-12.0, -308.4), (-11.3, -308.4), (-11.0, -308.1), (-11.0, -307.5), (-10.4, -307.5), (-10.1, -307.2), (-10.1, -305.3), (-10.4, -305.0), (-11.0, -305.0), (-11.0, -304.1), (-11.3, -303.8), (-12.0, -303.8), (-12.3, -304.1), (-12.9, -304.1), (-12.9, -303.2), (-13.2, -302.9), (-14.1, -302.9), (-14.1, -302.6), (-14.4, -302.3), (-15.0, -302.3), (-15.3, -301.9), (-15.9, -301.9), (-16.3, -301.6), (-18.1, -301.6), (-18.4, -301.9), (-19.0, -301.9), (-19.0, -301.3), (-19.3, -301.0), (-21.2, -301.0), (-21.5, -300.7), (-23.9, -300.7), (-24.2, -300.4), (-24.2, -300.1), (-24.5, -299.8), (-27.9, -299.8), (-27.9, -299.5), (-28.2, -299.2), (-29.1, -299.2), (-29.4, -298.9), (-31.9, -298.9), (-31.9, -298.6), (-32.2, -298.3), (-33.1, -298.3), (-33.4, -298.6), (-33.4, -298.9), (-33.7, -298.9), (-34.0, -299.2), (-35.9, -299.2), (-35.9, -298.6), (-36.2, -298.3), (-37.7, -298.3), (-38.0, -298.6), (-38.0, -299.2), (-38.3, -299.5), (-38.3, -299.8), (-38.6, -300.1), (-38.6, -301.0), (-38.9, -301.3), (-38.9, -301.6), (-39.3, -301.6), (-39.6, -301.9), (-39.9, -301.9), (-40.2, -302.3), (-41.1, -302.3), (-41.4, -302.6), (-41.4, -303.2), (-41.1, -303.5), (-40.5, -303.5), (-40.5, -305.0), (-40.2, -305.3), (-40.2, -309.0), (-41.1, -309.0), (-41.4, -309.3), (-41.4, -309.9), (-40.8, -310.5), (-40.5, -310.5), (-40.5, -312.1), (-41.1, -312.1), (-41.4, -312.4), (-41.4, -315.1), (-41.1, -315.4), (-40.5, -315.4), (-40.2, -315.1), (-40.2, -314.2), (-39.3, -314.2), (-38.9, -314.5), (-38.9, -315.1), (-39.3, -315.4), (-39.3, -316.1), (-38.9, -316.4), (-38.3, -316.4), (-38.3, -317.0), (-38.0, -317.3), (-38.0, -318.2), (-37.7, -318.5), (-37.4, -318.5), (-37.4, -325.9), (-38.3, -325.9), (-38.6, -326.2), (-39.9, -326.2), (-40.2, -326.5), (-40.2, -328.0), (-39.9, -328.3), (-39.6, -328.3), (-39.6, -328.9), (-39.3, -329.2), (-38.6, -329.2), (-38.6, -329.9), (-38.0, -330.5), (-37.4, -330.5), (-37.4, -331.1), (-37.1, -331.4), (-36.5, -331.4), (-36.5, -333.2), (-36.8, -333.2), (-37.1, -333.5), (-37.1, -334.1), (-37.4, -334.5), (-37.4, -334.8), (-37.1, -335.1), (-36.8, -335.1), (-36.5, -335.4), (-36.5, -336.0), (-35.9, -336.6), (-35.3, -336.6), (-35.3, -336.9), (-34.7, -337.5), (-34.3, -337.5), (-34.0, -337.2), (-32.5, -337.2), (-32.5, -338.1), (-32.2, -338.4), (-32.2, -338.7), (-31.6, -339.4), (-30.7, -339.4), (-30.4, -339.1), (-30.1, -339.4), (-28.2, -339.4), (-27.9, -339.1), (-27.9, -338.1), (-27.3, -338.1), (-27.0, -338.4), (-25.5, -338.4), (-25.1, -338.1), (-25.1, -336.9), (-24.5, -336.9), (-24.2, -337.2), (-23.9, -336.9), (-23.9, -336.3), (-22.4, -336.3), (-22.1, -336.0), (-22.1, -335.4), (-22.4, -335.1), (-22.4, -334.5), (-21.8, -333.8), (-21.8, -333.5), (-21.2, -333.5), (-20.9, -333.8), (-20.5, -333.8), (-20.2, -333.5), (-20.2, -333.2), (-20.5, -332.9), (-20.9, -332.9), (-20.9, -332.3), (-21.2, -332.0), (-21.2, -331.1), (-20.9, -331.4), (-20.2, -331.4), (-19.9, -331.1), (-19.9, -329.2), (-19.3, -329.2), (-19.0, -328.9), (-19.0, -327.1), (-18.4, -327.1), (-18.1, -326.8), (-18.1, -326.2), (-17.2, -326.2), (-16.9, -326.5), (-16.3, -326.5), (-15.9, -326.2), (-15.9, -324.3), (-13.2, -324.3), (-13.2, -325.3), (-12.9, -325.6), (-11.3, -325.6), (-11.3, -325.9), (-11.0, -326.2), (-6.4, -326.2), (-6.1, -326.5), (-5.2, -326.5), (-5.2, -327.1), (-4.9, -327.4), (-4.3, -327.4), (-4.3, -328.3), (-4.0, -328.6), (-3.4, -328.6), (-3.1, -328.3), (-2.5, -328.3), (-2.5, -328.9), (-2.1, -329.2), (-1.2, -329.2), (-0.9, -329.5), (-0.6, -329.5), (-0.3, -329.2), (-0.3, -329.9), (0.3, -330.5), (0.6, -330.5), (0.6, -331.1), (0.9, -331.4), (1.8, -331.4), (1.8, -333.2), (2.1, -333.5), (2.5, -333.5), (2.5, -333.8), (2.8, -334.1), (3.1, -334.1), (3.1, -336.0), (2.8, -336.3), (2.8, -336.9), (3.4, -337.5), (3.4, -338.1), (3.7, -338.4), (4.0, -338.1), (4.0, -339.1), (4.3, -339.4), (4.6, -339.4), (4.6, -341.8), (4.9, -342.1), (6.7, -342.1), (7.1, -342.4), (8.6, -342.4), (8.9, -342.1), (8.9, -341.2), (9.2, -341.5), (9.5, -341.5), (9.8, -341.2), (9.8, -340.3), (10.1, -340.0), (10.1, -337.2), (10.7, -337.2), (11.0, -336.9), (11.0, -334.5), (12.9, -334.5), (13.2, -334.1), (15.0, -334.1), (15.3, -333.8), (15.3, -333.5), (15.6, -333.2), (15.6, -332.3), (15.9, -332.3), (16.3, -332.0), (16.3, -331.4), (16.9, -331.4), (17.2, -331.1), (17.5, -331.1), (17.8, -331.4), (20.5, -331.4), (20.9, -331.1), (20.9, -331.7), (21.2, -332.0), (21.5, -332.0), (22.1, -332.6), (22.4, -332.6), (22.4, -332.9), (23.0, -333.5), (23.6, -333.5), (23.9, -333.2), (23.9, -332.9), (24.2, -332.6), (25.8, -332.6), (26.1, -332.9), (26.7, -332.9), (26.7, -333.2), (27.0, -333.5), (27.6, -333.5), (27.6, -334.1), (27.9, -334.5), (27.9, -334.8), (28.2, -335.1), (28.5, -335.1), (28.8, -335.4), (29.7, -335.4), (30.1, -335.7), (30.7, -335.7), (31.0, -336.0), (31.6, -336.0), (31.9, -336.3), (32.2, -336.3), (32.8, -336.9), (33.1, -336.9), (33.1, -337.2), (33.4, -337.5), (33.4, -337.8), (34.0, -338.4), (34.0, -338.7), (34.3, -339.1), (34.3, -339.4), (34.7, -339.7), (35.0, -339.7), (35.3, -340.0), (35.6, -340.0), (35.6, -340.3), (35.9, -340.6), (35.9, -340.9), (36.2, -341.2), (36.5, -341.2), (36.8, -341.5), (37.4, -341.5), (37.4, -341.8), (37.7, -342.1), (38.0, -342.1), (38.3, -342.4), (38.3, -344.3), (38.6, -344.6), (38.9, -344.6), (38.9, -344.9), (39.3, -345.2), (39.6, -345.2), (39.6, -346.1), (39.9, -346.4), (39.9, -347.0), (40.2, -347.3), (41.7, -347.3), (41.7, -347.9), (42.0, -348.3), (42.6, -348.3), (42.6, -350.1), (42.9, -350.4), (42.9, -351.0), (43.2, -351.3), (43.5, -351.3), (43.5, -352.2), (43.9, -352.5), (45.7, -352.5), (45.7, -352.9), (46.0, -353.2), (47.2, -353.2), (47.5, -352.9), (47.5, -352.5), (48.8, -351.3), (48.8, -351.0), (49.7, -351.0), (49.7, -351.9), (49.4, -352.2), (49.4, -352.9), (50.0, -353.5), (50.0, -353.8), (50.6, -354.4), (50.9, -354.4), (50.9, -355.0), (50.6, -355.3) (0.094, 0.122, 0.141)</w:t>
      </w:r>
    </w:p>
    <w:p>
      <w:r>
        <w:t>(23.6, -320.0), (23.6, -318.5), (24.2, -317.9), (24.5, -317.9), (24.8, -317.6), (24.8, -313.3), (25.1, -313.0), (25.1, -311.1), (24.8, -310.8), (24.8, -310.2), (24.5, -309.9), (23.9, -309.9), (23.6, -310.2), (23.6, -313.0), (23.0, -313.0), (23.0, -311.5), (22.7, -311.1), (22.1, -311.1), (22.1, -310.2), (23.0, -310.2), (23.3, -309.9), (23.3, -302.6), (23.0, -302.3), (22.4, -302.3), (22.1, -301.9), (22.1, -301.6), (21.8, -301.3), (21.8, -300.4), (22.1, -300.4), (22.4, -300.1), (22.4, -299.5), (23.3, -298.6), (23.9, -299.2), (26.7, -299.2), (27.0, -298.9), (27.0, -298.6), (28.5, -298.6), (29.1, -298.0), (28.8, -297.7), (28.8, -296.7), (29.1, -296.4), (43.5, -296.4), (43.9, -296.7), (47.5, -296.7), (48.1, -297.3), (49.7, -297.3), (49.7, -298.0), (50.0, -298.3), (53.7, -298.3), (54.0, -298.6), (60.7, -298.6), (61.0, -298.3), (63.5, -298.3), (63.8, -298.6), (67.5, -298.6), (67.8, -298.9), (69.6, -298.9), (69.9, -299.2), (71.5, -299.2), (71.8, -299.5), (73.6, -299.5), (73.9, -299.8), (74.8, -299.8), (75.1, -300.1), (76.7, -300.1), (76.7, -301.0), (75.1, -301.0), (74.8, -301.3), (74.8, -301.6), (75.1, -301.9), (76.7, -301.9), (76.7, -302.3), (77.0, -302.6), (78.5, -302.6), (78.8, -302.3), (79.7, -302.3), (80.0, -302.6), (80.3, -302.6), (80.3, -303.8), (81.0, -304.4), (81.6, -304.4), (81.6, -305.0), (82.2, -305.6), (82.8, -305.6), (83.4, -305.0), (83.4, -304.4), (83.7, -304.4), (84.0, -304.1), (84.6, -304.1), (84.6, -308.1), (84.9, -308.4), (84.9, -310.2), (85.3, -310.5), (85.3, -314.2), (84.9, -314.5), (84.9, -317.3), (84.6, -317.6), (84.6, -319.7), (84.3, -320.0), (84.3, -322.2), (84.0, -322.2), (83.7, -322.5), (83.7, -325.9), (83.4, -326.2), (82.8, -326.2), (82.5, -326.5), (82.5, -326.8), (81.9, -326.8), (81.6, -327.1), (81.6, -328.0), (81.3, -328.0), (81.0, -328.3), (81.0, -328.9), (80.0, -328.9), (79.4, -329.5), (79.4, -330.2), (79.1, -330.2), (78.8, -330.5), (78.8, -330.8), (77.0, -330.8), (76.7, -331.1), (76.7, -331.4), (76.4, -331.4), (75.7, -332.0), (74.8, -332.0), (74.5, -332.3), (74.2, -332.3), (73.9, -332.6), (73.9, -332.9), (73.0, -332.9), (72.7, -332.6), (72.4, -332.6), (71.8, -333.2), (71.8, -333.8), (71.5, -334.1), (70.2, -334.1), (69.9, -334.5), (69.9, -336.3), (69.6, -336.6), (69.6, -336.9), (69.3, -336.9), (69.0, -337.2), (65.9, -337.2), (65.6, -337.5), (65.6, -337.8), (65.3, -338.1), (65.3, -338.4), (65.0, -338.7), (64.7, -338.7), (64.1, -339.4), (63.8, -339.1), (63.5, -339.4), (63.5, -340.0), (60.1, -340.0), (59.8, -340.3), (58.0, -340.3), (57.7, -340.6), (57.7, -340.9), (55.8, -340.9), (55.5, -341.2), (55.5, -341.8), (47.2, -341.8), (46.9, -342.1), (46.6, -341.8), (46.0, -341.8), (46.0, -341.5), (45.7, -341.2), (45.1, -341.2), (45.1, -340.3), (44.8, -340.0), (44.2, -340.0), (43.9, -339.7), (43.9, -339.4), (43.5, -339.1), (43.2, -339.1), (42.9, -338.7), (42.0, -338.7), (42.0, -338.4), (41.7, -338.1), (39.9, -338.1), (39.9, -337.5), (39.3, -336.9), (38.9, -336.9), (38.9, -336.6), (38.6, -336.3), (38.3, -336.3), (37.7, -335.7), (36.8, -335.7), (36.5, -335.4), (35.0, -335.4), (34.3, -334.8), (34.3, -333.5), (34.0, -333.2), (34.0, -332.3), (33.7, -332.0), (32.8, -332.0), (32.8, -331.1), (32.5, -330.8), (32.2, -330.8), (31.6, -331.4), (30.1, -331.4), (29.7, -331.1), (29.1, -331.1), (29.1, -329.2), (28.8, -328.9), (28.2, -328.9), (28.2, -328.3), (27.9, -328.0), (27.6, -328.0), (27.6, -327.4), (27.3, -327.1), (27.0, -327.1), (27.0, -324.3), (26.7, -324.0), (26.1, -324.0), (26.1, -323.4), (25.8, -323.1), (24.8, -323.1), (24.8, -322.2), (24.5, -321.9), (24.2, -321.9), (24.2, -321.3), (23.9, -321.0), (23.9, -320.3) (0.047, 0.067, 0.082)</w:t>
      </w:r>
    </w:p>
    <w:p>
      <w:r>
        <w:t>(336.1, -333.8), (336.1, -326.2), (337.6, -326.2), (337.9, -325.9), (337.9, -318.5), (341.6, -318.5), (341.9, -318.2), (341.9, -317.9), (343.8, -317.9), (343.8, -318.2), (344.1, -318.5), (351.7, -318.5), (352.1, -318.2), (359.7, -318.2), (360.0, -317.9), (360.0, -310.2), (359.7, -309.9), (352.1, -309.9), (352.1, -306.2), (351.7, -305.9), (349.0, -305.9), (349.0, -304.4), (349.9, -304.4), (350.2, -304.7), (350.5, -304.7), (351.1, -304.1), (350.8, -303.8), (350.8, -303.2), (350.5, -302.9), (350.2, -302.9), (350.2, -302.6), (352.1, -302.6), (352.1, -302.9), (352.4, -303.2), (352.7, -303.2), (353.0, -302.9), (353.0, -302.6), (353.3, -302.3), (356.7, -302.3), (357.0, -301.9), (357.6, -301.9), (357.9, -302.3), (359.7, -302.3), (360.0, -301.9), (360.0, -300.4), (361.6, -300.4), (361.9, -300.1), (361.9, -299.2), (362.8, -299.2), (363.1, -298.9), (363.1, -298.3), (364.6, -298.3), (364.9, -298.0), (364.9, -297.3), (365.9, -297.3), (366.2, -297.0), (366.2, -296.4), (367.7, -296.4), (367.7, -334.1), (359.1, -334.1), (358.8, -333.8), (342.9, -333.8), (342.5, -334.1), (338.9, -334.1), (338.6, -333.8) (0.063, 0.086, 0.106)</w:t>
      </w:r>
    </w:p>
    <w:p>
      <w:r>
        <w:t>(249.6, -332.0), (249.0, -332.0), (248.7, -331.7), (248.4, -332.0), (245.0, -332.0), (244.7, -331.7), (244.1, -331.7), (243.5, -331.1), (242.9, -331.1), (242.6, -330.8), (242.0, -330.8), (242.0, -329.5), (241.7, -329.2), (241.0, -329.2), (240.7, -328.9), (240.1, -328.9), (240.1, -328.3), (239.8, -328.0), (238.3, -328.0), (238.3, -327.1), (238.0, -326.8), (238.0, -326.5), (237.7, -326.2), (237.1, -326.2), (236.7, -325.9), (236.7, -324.3), (236.4, -324.0), (236.1, -324.0), (235.8, -323.7), (235.8, -323.4), (235.5, -323.1), (235.2, -323.1), (235.2, -322.2), (234.9, -321.9), (234.9, -321.3), (234.6, -321.0), (234.3, -321.0), (234.3, -319.4), (234.6, -319.4), (234.9, -319.1), (234.6, -318.8), (234.6, -318.2), (233.7, -317.3), (232.8, -317.3), (232.8, -315.4), (232.5, -315.1), (232.1, -315.1), (232.1, -314.5), (232.5, -314.2), (232.5, -313.6), (232.1, -313.3), (232.1, -313.0), (231.8, -312.7), (231.8, -311.5), (232.1, -311.1), (232.1, -305.3), (231.8, -305.0), (231.2, -305.0), (231.2, -302.6), (231.5, -302.6), (231.8, -302.3), (231.8, -300.4), (232.5, -300.4), (232.8, -300.1), (232.8, -299.2), (233.7, -299.2), (234.0, -298.9), (234.0, -298.3), (233.7, -298.0), (233.1, -298.0), (233.1, -297.3), (233.7, -297.3), (233.7, -298.0), (234.0, -298.3), (235.5, -298.3), (235.8, -298.0), (235.8, -297.3), (238.6, -297.3), (238.9, -297.0), (239.5, -297.0), (239.8, -296.7), (239.8, -296.4), (240.7, -296.4), (240.7, -296.7), (241.0, -297.0), (241.7, -297.0), (242.0, -297.3), (242.6, -297.3), (242.6, -298.0), (242.9, -298.3), (243.2, -298.0), (243.5, -298.0), (244.1, -298.6), (244.7, -298.6), (244.7, -299.2), (245.0, -299.5), (246.9, -299.5), (246.9, -300.1), (247.2, -300.4), (247.5, -300.4), (247.5, -301.9), (248.1, -302.6), (249.6, -302.6), (249.6, -303.8), (250.2, -304.4), (250.5, -304.4), (250.5, -305.0), (251.2, -305.6), (251.5, -305.6), (251.5, -306.2), (251.8, -306.5), (252.7, -306.5), (252.7, -306.9), (253.0, -307.2), (255.5, -307.2), (255.5, -308.7), (255.8, -309.0), (255.8, -309.3), (256.1, -309.6), (256.1, -311.1), (256.4, -311.5), (256.4, -311.8), (257.0, -312.4), (257.0, -313.0), (257.3, -313.3), (257.3, -313.9), (257.6, -314.2), (257.6, -315.1), (257.9, -315.4), (257.9, -316.1), (258.2, -316.4), (258.5, -316.4), (258.5, -320.0), (258.2, -320.0), (257.6, -320.7), (257.6, -321.0), (257.0, -321.0), (256.7, -321.3), (256.7, -321.9), (256.4, -321.9), (255.8, -322.5), (255.8, -323.1), (255.5, -323.4), (255.5, -324.3), (255.1, -324.6), (255.1, -324.9), (254.5, -325.6), (254.5, -325.9), (253.9, -325.9), (252.7, -327.1), (252.7, -328.3), (252.4, -328.0), (252.1, -328.0), (251.8, -328.3), (251.8, -329.2), (251.5, -329.5), (251.5, -329.9), (251.2, -329.9), (250.5, -330.5), (250.5, -330.8), (250.2, -330.8), (249.6, -331.4) (0.094, 0.122, 0.141)</w:t>
      </w:r>
    </w:p>
    <w:p>
      <w:r>
        <w:t>(79.4, -323.1), (77.9, -323.1), (77.6, -323.4), (77.6, -324.0), (77.0, -324.0), (76.7, -324.3), (76.7, -324.9), (76.1, -324.9), (75.7, -325.3), (75.7, -326.2), (75.1, -326.2), (74.8, -326.5), (74.8, -327.1), (72.1, -327.1), (71.8, -327.4), (71.8, -328.0), (71.5, -328.3), (71.5, -329.2), (70.8, -329.2), (70.5, -328.9), (69.9, -328.9), (69.6, -329.2), (68.1, -329.2), (67.8, -328.9), (64.7, -328.9), (64.4, -329.2), (64.4, -330.2), (64.1, -330.2), (63.8, -330.5), (63.8, -332.0), (56.1, -332.0), (56.1, -331.1), (55.8, -330.8), (48.1, -330.8), (48.1, -330.5), (47.8, -330.2), (35.9, -330.2), (35.9, -329.2), (35.6, -328.9), (35.3, -328.9), (35.0, -329.2), (35.0, -328.3), (34.7, -328.0), (34.0, -328.0), (34.0, -327.4), (33.7, -327.1), (32.8, -327.1), (32.8, -326.2), (32.5, -325.9), (31.9, -325.9), (31.9, -324.3), (33.7, -324.3), (34.0, -324.0), (34.0, -323.4), (34.7, -323.4), (35.0, -323.1), (35.0, -322.2), (36.8, -322.2), (37.1, -321.9), (37.1, -321.3), (37.7, -321.3), (38.0, -321.0), (38.0, -320.3), (39.6, -320.3), (39.9, -320.0), (39.9, -302.6), (39.6, -302.3), (35.3, -302.3), (34.7, -301.6), (34.0, -301.6), (33.7, -301.9), (32.2, -301.9), (31.9, -301.6), (31.9, -301.0), (31.6, -300.7), (31.0, -300.7), (31.0, -300.1), (31.3, -300.4), (31.6, -300.4), (31.6, -300.7), (31.9, -301.0), (33.7, -301.0), (34.0, -301.3), (35.0, -301.3), (35.3, -301.0), (37.4, -301.0), (37.7, -300.7), (37.7, -300.4), (37.7, -300.7), (38.0, -301.0), (38.3, -300.7), (38.3, -300.4), (39.6, -300.4), (39.9, -300.1), (39.9, -299.5), (40.2, -299.2), (41.7, -299.2), (42.0, -299.5), (42.6, -299.5), (42.6, -299.8), (43.2, -300.4), (44.8, -300.4), (45.1, -300.1), (45.7, -300.1), (46.0, -300.4), (46.9, -300.4), (46.9, -301.0), (47.2, -301.3), (47.5, -301.3), (47.5, -301.6), (47.8, -301.9), (47.8, -302.3), (48.1, -302.6), (51.8, -302.6), (51.8, -304.1), (52.1, -304.4), (52.7, -304.4), (52.7, -305.0), (53.1, -305.3), (53.7, -305.3), (53.7, -306.2), (54.0, -306.5), (55.8, -306.5), (56.1, -306.2), (56.1, -302.6), (57.7, -302.6), (57.7, -309.9), (58.0, -310.2), (61.6, -310.2), (61.9, -309.9), (61.9, -303.2), (61.6, -302.9), (61.3, -302.9), (61.3, -302.6), (63.5, -302.6), (63.5, -304.1), (63.8, -304.4), (64.1, -304.1), (70.8, -304.1), (71.1, -304.4), (71.8, -304.4), (71.8, -305.9), (72.1, -306.2), (72.7, -306.2), (72.7, -307.2), (73.0, -307.5), (73.6, -307.5), (73.6, -308.1), (73.9, -308.4), (74.8, -308.4), (74.8, -309.9), (74.5, -310.2), (74.5, -318.2), (74.8, -318.5), (75.1, -318.2), (75.7, -318.2), (75.7, -319.1), (76.1, -319.4), (76.7, -319.4), (76.7, -320.0), (77.0, -320.3), (77.6, -320.3), (77.6, -321.0), (77.9, -321.3), (79.4, -321.3) (0.020, 0.039, 0.051)</w:t>
      </w:r>
    </w:p>
    <w:p>
      <w:r>
        <w:t>(-76.7, -315.7), (-77.0, -315.7), (-77.3, -316.1), (-80.0, -316.1), (-80.0, -313.3), (-80.3, -313.0), (-81.9, -313.0), (-82.2, -313.3), (-82.2, -313.9), (-84.0, -313.9), (-84.3, -314.2), (-84.3, -315.1), (-84.9, -315.1), (-85.3, -315.4), (-85.3, -316.1), (-85.9, -316.1), (-86.2, -316.4), (-86.2, -317.0), (-87.1, -317.0), (-87.4, -317.3), (-87.4, -318.2), (-87.1, -318.5), (-86.5, -318.5), (-86.2, -318.2), (-86.2, -319.1), (-86.5, -319.4), (-86.5, -321.9), (-86.8, -321.9), (-86.8, -321.3), (-87.1, -321.0), (-87.4, -321.3), (-87.4, -321.9), (-87.7, -321.9), (-87.7, -321.6), (-88.0, -321.3), (-88.3, -321.6), (-88.3, -321.9), (-88.3, -321.6), (-88.6, -321.3), (-89.9, -321.3), (-90.2, -321.6), (-90.2, -321.9), (-92.9, -321.9), (-93.2, -322.2), (-95.7, -322.2), (-96.0, -322.5), (-96.0, -323.1), (-96.3, -323.4), (-96.3, -324.0), (-96.0, -324.3), (-95.1, -324.3), (-95.4, -324.3), (-96.0, -324.9), (-96.0, -325.3), (-96.3, -325.3), (-96.6, -325.6), (-96.6, -325.9), (-97.2, -325.9), (-97.5, -326.2), (-101.8, -326.2), (-102.1, -325.9), (-102.4, -326.2), (-104.0, -326.2), (-104.3, -326.5), (-105.8, -326.5), (-106.1, -326.2), (-106.4, -326.2), (-106.7, -326.5), (-107.0, -326.5), (-107.3, -326.8), (-107.9, -326.8), (-108.6, -327.4), (-108.6, -327.7), (-108.9, -327.7), (-109.2, -328.0), (-109.5, -327.7), (-109.8, -327.7), (-111.0, -328.9), (-111.6, -328.9), (-111.9, -328.6), (-112.2, -328.6), (-112.5, -328.9), (-113.2, -328.9), (-113.5, -329.2), (-113.5, -331.1), (-119.9, -331.1), (-120.2, -331.4), (-120.2, -333.8), (-122.1, -333.8), (-122.4, -334.1), (-123.9, -334.1), (-124.2, -334.5), (-124.2, -334.8), (-124.8, -334.8), (-125.4, -335.4), (-125.4, -336.0), (-126.0, -336.0), (-126.3, -336.3), (-126.3, -336.9), (-128.2, -336.9), (-128.5, -337.2), (-128.5, -338.7), (-129.1, -338.7), (-129.1, -336.3), (-129.4, -336.0), (-131.9, -336.0), (-132.2, -336.3), (-132.2, -339.1), (-135.9, -339.1), (-135.9, -336.3), (-136.2, -336.0), (-136.2, -333.2), (-135.9, -332.9), (-135.9, -330.5), (-136.2, -330.2), (-136.8, -330.2), (-136.8, -329.2), (-137.1, -328.9), (-138.0, -328.9), (-138.0, -327.4), (-138.3, -327.1), (-138.9, -327.1), (-138.9, -326.2), (-136.5, -326.2), (-136.2, -325.9), (-136.2, -323.4), (-136.5, -323.1), (-138.0, -323.1), (-138.3, -323.4), (-138.3, -324.0), (-138.9, -324.0), (-138.9, -323.4), (-139.2, -323.1), (-140.1, -323.1), (-140.1, -322.2), (-140.5, -321.9), (-141.1, -321.9), (-141.1, -318.2), (-141.4, -317.9), (-142.9, -317.9), (-142.9, -315.4), (-143.2, -315.1), (-145.1, -315.1), (-145.1, -314.2), (-145.4, -313.9), (-146.9, -313.9), (-146.9, -313.3), (-147.2, -313.0), (-148.1, -313.0), (-148.1, -312.4), (-148.4, -312.1), (-149.0, -312.1), (-149.0, -310.2), (-149.3, -309.9), (-150.0, -309.9), (-150.0, -309.3), (-150.3, -309.0), (-155.2, -309.0), (-155.2, -308.4), (-155.5, -308.1), (-156.1, -308.1), (-156.4, -307.8), (-157.0, -307.8), (-157.3, -308.1), (-160.1, -308.1), (-160.1, -306.5), (-160.4, -306.2), (-164.1, -306.2), (-164.4, -305.9), (-167.7, -305.9), (-167.7, -304.1), (-168.1, -303.8), (-168.1, -303.2), (-167.7, -302.9), (-167.7, -302.6), (-164.4, -302.6), (-164.1, -302.3), (-162.5, -302.3), (-161.9, -301.6), (-160.4, -301.6), (-160.1, -301.3), (-160.1, -295.2), (-159.8, -294.9), (-159.8, -294.3), (-160.1, -294.0), (-160.1, -286.3), (-160.4, -286.0), (-161.0, -286.0), (-161.3, -286.3), (-161.3, -287.2), (-161.0, -287.5), (-161.0, -288.1), (-165.0, -288.1), (-165.0, -283.2), (-165.3, -282.9), (-165.9, -282.9), (-166.2, -283.2), (-166.5, -282.9), (-166.8, -282.9), (-166.8, -282.3), (-167.1, -282.0), (-167.7, -282.0), (-168.1, -282.3), (-168.1, -285.1), (-168.4, -285.4), (-168.4, -287.2), (-169.0, -287.2), (-169.3, -287.5), (-169.3, -288.1), (-171.1, -288.1), (-171.4, -287.8), (-173.0, -287.8), (-173.3, -288.1), (-173.3, -288.5), (-174.8, -288.5), (-175.1, -288.8), (-175.7, -288.8), (-176.0, -289.1), (-176.0, -289.4), (-176.3, -289.7), (-176.3, -290.9), (-176.0, -291.2), (-176.0, -291.8), (-175.7, -292.1), (-173.3, -292.1), (-173.3, -292.7), (-173.0, -293.1), (-171.4, -293.1), (-171.4, -293.7), (-176.0, -293.7), (-176.3, -294.0), (-176.0, -294.3), (-171.4, -294.3), (-176.9, -294.3), (-177.3, -294.6), (-177.3, -294.9), (-177.6, -295.2), (-177.6, -295.8), (-177.9, -295.8), (-178.2, -296.1), (-179.1, -296.1), (-179.4, -296.4), (-179.4, -298.0), (-179.7, -298.0), (-179.7, -296.4), (-180.0, -296.1), (-180.3, -296.4), (-180.3, -301.3), (-180.3, -298.3), (-180.6, -298.0), (-180.9, -298.0), (-180.9, -294.3), (-181.2, -294.0), (-181.2, -292.4), (-180.9, -292.1), (-180.9, -287.2), (-181.2, -286.9), (-181.2, -286.3), (-180.3, -286.3), (-180.0, -286.0), (-180.0, -285.7), (-179.4, -285.7), (-179.4, -286.3), (-179.1, -286.6), (-178.5, -286.6), (-178.2, -286.9), (-177.9, -286.6), (-176.6, -286.6), (-176.3, -286.3), (-175.4, -286.3), (-174.8, -285.7), (-174.5, -285.7), (-174.2, -286.0), (-173.9, -285.7), (-173.9, -285.4), (-173.3, -285.4), (-173.0, -285.1), (-172.3, -285.1), (-172.0, -284.8), (-172.0, -284.2), (-170.5, -284.2), (-170.2, -283.9), (-170.2, -281.1), (-169.9, -280.8), (-169.9, -280.2), (-168.7, -280.2), (-168.4, -280.5), (-168.1, -280.2), (-168.1, -278.3), (-166.5, -278.3), (-166.2, -278.0), (-166.2, -277.4), (-166.5, -277.1), (-166.8, -277.1), (-166.5, -277.1), (-166.2, -276.8), (-166.2, -276.5), (-165.9, -276.2), (-164.4, -276.2), (-164.1, -275.9), (-164.1, -275.3), (-163.5, -275.3), (-163.1, -275.0), (-163.1, -274.7), (-162.2, -274.7), (-161.9, -274.3), (-161.6, -274.3), (-161.3, -274.0), (-161.3, -273.4), (-160.4, -273.4), (-160.1, -273.1), (-160.1, -270.7), (-159.8, -270.4), (-159.8, -269.7), (-159.2, -269.7), (-158.5, -269.1), (-158.5, -268.2), (-158.2, -267.9), (-158.2, -267.6), (-157.9, -267.3), (-157.3, -267.3), (-157.0, -267.0), (-157.0, -266.4), (-156.4, -266.4), (-156.1, -266.1), (-156.1, -265.5), (-155.2, -265.5), (-154.9, -265.1), (-154.3, -265.1), (-154.3, -266.1), (-153.9, -266.4), (-153.3, -266.4), (-153.0, -266.1), (-152.4, -266.1), (-152.4, -267.9), (-152.1, -268.2), (-150.3, -268.2), (-150.0, -267.9), (-150.0, -267.6), (-149.7, -267.3), (-149.0, -267.3), (-148.7, -267.0), (-148.7, -264.2), (-149.0, -263.9), (-149.7, -263.9), (-149.7, -263.3), (-150.0, -263.0), (-150.0, -258.4), (-144.7, -258.4), (-144.7, -259.0), (-144.4, -259.3), (-144.4, -261.2), (-144.1, -261.5), (-143.8, -261.2), (-143.8, -260.2), (-143.5, -260.2), (-143.2, -260.5), (-142.3, -260.5), (-142.3, -261.8), (-142.0, -262.1), (-141.4, -262.1), (-141.1, -262.4), (-140.1, -262.4), (-140.1, -262.7), (-139.8, -263.0), (-139.5, -263.0), (-139.5, -263.3), (-139.2, -263.6), (-139.2, -263.9), (-138.9, -264.2), (-137.7, -264.2), (-137.4, -263.9), (-136.5, -263.9), (-136.2, -263.6), (-135.2, -263.6), (-135.2, -263.9), (-134.9, -264.2), (-134.3, -264.2), (-134.0, -264.5), (-133.1, -264.5), (-133.1, -265.1), (-132.8, -265.5), (-132.5, -265.5), (-132.5, -265.8), (-132.2, -266.1), (-131.3, -266.1), (-131.3, -266.4), (-130.9, -266.7), (-130.3, -266.7), (-130.3, -267.0), (-130.0, -267.3), (-128.5, -267.3), (-128.5, -268.2), (-128.8, -268.5), (-128.8, -269.4), (-127.9, -270.4), (-127.3, -270.4), (-127.0, -270.7), (-125.1, -270.7), (-124.8, -271.0), (-124.2, -271.0), (-124.5, -271.3), (-124.5, -272.2), (-124.2, -272.5), (-123.3, -272.5), (-123.3, -272.8), (-123.6, -273.1), (-123.6, -273.7), (-123.3, -274.0), (-123.3, -274.3), (-123.0, -274.7), (-122.7, -274.3), (-122.7, -275.0), (-122.4, -275.3), (-122.4, -275.9), (-122.1, -276.2), (-122.1, -278.0), (-121.7, -278.3), (-120.5, -278.3), (-120.5, -279.9), (-120.2, -280.2), (-120.2, -282.0), (-119.9, -282.3), (-119.9, -289.1), (-120.2, -289.4), (-120.2, -292.1), (-121.1, -292.1), (-121.4, -292.4), (-121.4, -294.0), (-122.1, -294.0), (-122.4, -294.3), (-122.4, -296.1), (-122.1, -296.4), (-121.4, -296.4), (-121.4, -297.0), (-121.1, -297.3), (-117.5, -297.3), (-117.5, -298.3), (-117.1, -298.6), (-116.8, -298.3), (-114.4, -298.3), (-114.4, -298.9), (-114.1, -299.2), (-113.2, -299.2), (-113.2, -301.0), (-112.9, -301.3), (-112.5, -301.3), (-112.5, -305.9), (-112.2, -306.2), (-112.2, -309.0), (-111.9, -309.3), (-111.3, -309.3), (-111.3, -310.2), (-111.9, -310.2), (-112.2, -310.5), (-112.2, -313.9), (-111.9, -314.2), (-104.3, -314.2), (-104.0, -313.9), (-104.0, -313.3), (-102.4, -313.3), (-102.1, -313.0), (-102.1, -312.4), (-98.4, -312.4), (-98.4, -313.0), (-98.1, -313.3), (-96.6, -313.3), (-96.6, -313.9), (-96.3, -314.2), (-96.3, -315.1), (-96.0, -315.4), (-95.7, -315.1), (-95.4, -315.1), (-95.4, -316.4), (-95.1, -316.7), (-94.5, -316.7), (-94.5, -317.3), (-94.1, -317.6), (-92.6, -317.6), (-92.6, -317.9), (-92.0, -318.5), (-91.4, -318.5), (-91.1, -318.2), (-90.2, -318.2), (-89.9, -317.9), (-89.9, -316.4), (-89.2, -316.4), (-88.9, -316.1), (-88.9, -315.1), (-88.3, -315.1), (-88.0, -314.8), (-88.0, -314.2), (-86.2, -314.2), (-85.9, -313.9), (-85.9, -313.3), (-85.3, -313.3), (-84.9, -313.0), (-84.9, -312.4), (-84.3, -312.4), (-84.0, -312.1), (-84.0, -310.5), (-83.1, -310.5), (-82.8, -310.2), (-82.5, -310.2), (-82.2, -310.5), (-81.9, -310.5), (-81.6, -310.2), (-81.6, -309.3), (-81.6, -309.9), (-81.3, -310.2), (-81.0, -309.9), (-81.0, -309.3), (-81.0, -309.6), (-80.7, -309.9), (-80.7, -310.2), (-80.3, -310.5), (-80.3, -310.8), (-80.7, -311.1), (-80.7, -312.1), (-80.3, -312.4), (-80.3, -313.0), (-80.0, -313.3), (-79.7, -313.0), (-79.7, -312.7), (-76.7, -312.7), (-76.7, -313.9), (-76.4, -314.2), (-76.4, -315.1), (-76.7, -315.4) (0.090, 0.110, 0.114)</w:t>
      </w:r>
    </w:p>
    <w:p>
      <w:r>
        <w:t>(-111.9, -313.9), (-111.9, -310.5), (-111.3, -310.5), (-111.0, -310.2), (-111.0, -309.3), (-111.3, -309.0), (-111.9, -309.0), (-111.9, -306.2), (-112.2, -305.9), (-112.2, -301.3), (-112.5, -301.0), (-112.9, -301.0), (-112.9, -299.2), (-113.2, -298.9), (-114.1, -298.9), (-114.1, -298.3), (-114.4, -298.0), (-116.8, -298.0), (-117.1, -298.3), (-117.1, -297.3), (-117.5, -297.0), (-121.1, -297.0), (-121.1, -296.4), (-121.4, -296.1), (-122.1, -296.1), (-122.1, -294.3), (-121.4, -294.3), (-121.1, -294.0), (-121.1, -292.4), (-120.2, -292.4), (-119.9, -292.1), (-119.9, -289.4), (-119.6, -289.1), (-119.6, -286.0), (-119.3, -286.0), (-118.7, -286.6), (-118.4, -286.6), (-117.8, -286.0), (-117.1, -286.0), (-116.8, -286.3), (-116.5, -286.3), (-116.5, -286.9), (-116.2, -287.2), (-115.9, -286.9), (-115.6, -286.9), (-115.3, -286.6), (-115.3, -286.9), (-115.0, -287.2), (-114.7, -286.9), (-114.7, -286.6), (-114.4, -286.6), (-114.4, -286.9), (-114.1, -287.2), (-113.8, -286.9), (-112.5, -286.9), (-112.2, -287.2), (-111.9, -287.2), (-111.9, -287.8), (-111.6, -288.1), (-111.0, -288.1), (-110.7, -288.5), (-103.3, -288.5), (-103.0, -288.8), (-101.2, -288.8), (-100.9, -288.5), (-99.4, -288.5), (-99.4, -289.1), (-99.1, -289.4), (-96.6, -289.4), (-96.6, -291.2), (-99.1, -291.2), (-99.4, -291.5), (-99.4, -292.1), (-100.9, -292.1), (-101.2, -291.8), (-103.0, -291.8), (-103.3, -292.1), (-103.3, -292.7), (-104.0, -292.7), (-104.3, -293.1), (-104.3, -294.0), (-104.0, -294.3), (-103.3, -294.3), (-103.0, -294.0), (-102.4, -294.0), (-102.1, -294.3), (-101.2, -294.3), (-100.9, -294.6), (-98.4, -294.6), (-98.4, -295.2), (-99.1, -295.2), (-99.4, -295.5), (-99.4, -296.1), (-100.0, -296.1), (-100.3, -295.8), (-100.9, -295.8), (-101.2, -296.1), (-101.2, -296.7), (-103.7, -296.7), (-104.0, -297.0), (-104.0, -298.0), (-103.7, -298.3), (-102.4, -298.3), (-103.7, -298.3), (-104.0, -298.6), (-104.0, -300.1), (-103.7, -300.4), (-102.4, -300.4), (-102.4, -301.0), (-102.1, -301.3), (-101.2, -301.3), (-101.2, -301.9), (-102.1, -301.9), (-102.4, -302.3), (-102.4, -303.2), (-102.1, -303.5), (-101.2, -303.5), (-101.2, -304.1), (-100.9, -304.4), (-100.3, -304.4), (-100.3, -305.0), (-100.0, -305.3), (-99.4, -305.3), (-99.4, -305.9), (-99.1, -306.2), (-98.4, -306.2), (-98.4, -307.2), (-98.1, -307.5), (-96.6, -307.5), (-96.3, -307.2), (-96.3, -307.8), (-96.0, -308.1), (-94.5, -308.1), (-94.1, -307.8), (-94.1, -307.5), (-93.2, -307.5), (-92.9, -307.2), (-92.3, -307.2), (-92.0, -307.5), (-90.2, -307.5), (-89.9, -307.2), (-89.5, -307.2), (-89.2, -306.9), (-89.2, -306.5), (-88.3, -306.5), (-88.3, -306.9), (-88.0, -307.2), (-87.4, -307.2), (-87.1, -306.9), (-87.1, -306.5), (-86.8, -306.2), (-86.8, -303.8), (-87.4, -303.2), (-88.0, -303.2), (-88.0, -302.6), (-86.5, -302.6), (-85.9, -301.9), (-83.1, -301.9), (-82.8, -301.6), (-82.8, -299.2), (-82.5, -299.2), (-82.2, -298.9), (-82.2, -298.0), (-81.9, -298.0), (-81.6, -297.7), (-81.6, -297.3), (-81.3, -297.0), (-81.3, -296.1), (-81.0, -295.8), (-81.0, -294.6), (-81.3, -294.3), (-81.0, -294.0), (-81.0, -292.1), (-81.3, -291.8), (-81.9, -291.8), (-81.9, -291.2), (-82.2, -290.9), (-82.2, -290.0), (-81.9, -289.7), (-81.6, -289.7), (-81.3, -290.0), (-81.0, -289.7), (-80.3, -290.3), (-80.0, -290.0), (-80.0, -289.7), (-79.7, -289.4), (-79.7, -290.3), (-79.4, -290.6), (-78.5, -290.6), (-78.2, -290.3), (-78.2, -292.1), (-77.9, -292.4), (-77.3, -292.4), (-77.3, -293.7), (-77.0, -294.0), (-76.4, -294.0), (-76.1, -293.7), (-76.1, -292.4), (-75.1, -292.4), (-74.8, -292.1), (-74.5, -292.1), (-74.2, -291.8), (-74.2, -291.2), (-73.9, -290.9), (-73.9, -290.6), (-73.6, -290.3), (-73.0, -290.3), (-72.1, -289.4), (-71.5, -289.4), (-71.1, -289.1), (-71.1, -288.5), (-70.2, -288.5), (-69.9, -288.1), (-69.9, -287.2), (-69.3, -287.2), (-69.0, -286.9), (-69.0, -286.6), (-69.6, -286.0), (-69.6, -285.4), (-69.9, -285.1), (-69.9, -283.2), (-69.3, -283.2), (-69.3, -284.2), (-69.0, -284.5), (-68.4, -284.5), (-68.1, -284.2), (-67.2, -284.2), (-66.9, -283.9), (-66.9, -283.5), (-66.5, -283.5), (-65.9, -282.9), (-65.9, -282.6), (-65.3, -282.0), (-65.3, -281.7), (-64.7, -281.1), (-62.6, -281.1), (-62.3, -280.8), (-62.3, -280.5), (-61.9, -280.5), (-61.6, -280.2), (-61.3, -280.5), (-61.0, -280.2), (-61.0, -279.9), (-60.7, -280.2), (-59.8, -279.3), (-59.8, -278.9), (-59.5, -278.9), (-59.2, -278.6), (-58.6, -278.6), (-58.0, -278.0), (-58.0, -276.5), (-56.4, -276.5), (-56.1, -276.2), (-56.1, -274.7), (-55.8, -274.3), (-56.1, -274.0), (-55.8, -273.7), (-55.8, -273.1), (-56.1, -272.8), (-56.1, -270.4), (-56.4, -270.1), (-57.7, -270.1), (-58.0, -269.7), (-58.0, -268.2), (-57.7, -267.9), (-57.7, -266.4), (-58.0, -266.1), (-58.0, -265.5), (-58.0, -266.1), (-57.7, -266.4), (-57.7, -267.0), (-57.3, -267.3), (-57.3, -267.9), (-57.0, -268.2), (-56.4, -268.2), (-56.1, -267.9), (-56.1, -266.4), (-55.8, -266.1), (-55.8, -264.5), (-55.2, -264.5), (-55.2, -266.4), (-54.9, -266.7), (-54.6, -266.4), (-54.0, -266.4), (-54.0, -268.2), (-53.7, -268.5), (-53.4, -268.5), (-53.4, -269.1), (-53.1, -269.4), (-53.1, -269.7), (-52.7, -270.1), (-52.4, -270.1), (-52.1, -270.4), (-51.8, -270.1), (-51.5, -270.1), (-51.2, -270.4), (-51.2, -270.7), (-50.9, -271.0), (-51.2, -271.0), (-51.5, -271.3), (-51.5, -272.2), (-51.2, -272.5), (-51.2, -272.8), (-51.8, -272.8), (-52.1, -273.1), (-51.8, -273.4), (-50.6, -273.4), (-50.6, -274.0), (-50.3, -274.3), (-50.3, -275.3), (-50.0, -275.6), (-50.0, -277.7), (-50.6, -278.3), (-51.2, -278.3), (-51.5, -278.6), (-51.8, -278.6), (-52.4, -279.3), (-53.7, -279.3), (-54.0, -279.6), (-54.3, -279.6), (-54.6, -279.9), (-55.8, -279.9), (-56.1, -280.2), (-58.0, -280.2), (-58.3, -280.5), (-58.3, -280.8), (-58.9, -280.8), (-59.2, -281.1), (-60.1, -281.1), (-60.4, -281.4), (-60.4, -282.0), (-60.1, -282.3), (-60.1, -282.9), (-61.0, -282.9), (-61.3, -283.2), (-61.9, -283.2), (-62.3, -283.5), (-62.3, -283.9), (-64.7, -283.9), (-65.0, -284.2), (-65.0, -284.8), (-64.7, -285.1), (-65.0, -285.4), (-65.0, -285.7), (-65.3, -285.7), (-65.6, -286.0), (-65.9, -286.0), (-66.5, -286.6), (-66.9, -286.3), (-67.5, -286.9), (-67.5, -287.2), (-67.8, -287.2), (-68.1, -287.5), (-68.1, -287.8), (-67.8, -288.1), (-68.1, -288.5), (-68.1, -288.8), (-68.4, -289.1), (-68.4, -289.4), (-68.4, -289.1), (-68.7, -288.8), (-69.6, -289.7), (-69.3, -290.0), (-69.0, -290.0), (-69.9, -290.0), (-70.2, -290.3), (-70.2, -293.1), (-71.1, -293.1), (-71.5, -292.7), (-72.1, -292.7), (-72.4, -293.1), (-72.1, -293.4), (-72.1, -293.7), (-71.8, -294.0), (-71.8, -294.3), (-71.5, -294.6), (-71.1, -294.3), (-70.8, -294.6), (-70.5, -294.6), (-70.5, -294.9), (-69.9, -295.5), (-69.6, -295.5), (-69.0, -296.1), (-68.4, -296.1), (-68.1, -296.4), (-67.2, -296.4), (-66.9, -296.7), (-66.2, -296.7), (-66.2, -297.0), (-65.0, -298.3), (-64.7, -298.3), (-64.1, -297.7), (-63.2, -297.7), (-61.9, -298.9), (-61.3, -298.9), (-60.7, -299.5), (-60.7, -299.8), (-60.4, -300.1), (-60.4, -300.4), (-60.1, -300.7), (-59.2, -300.7), (-58.9, -300.4), (-58.6, -300.4), (-58.6, -301.0), (-59.2, -301.6), (-59.2, -302.3), (-60.1, -302.3), (-60.4, -302.6), (-60.4, -303.8), (-61.0, -304.4), (-61.0, -305.3), (-61.3, -305.0), (-61.9, -305.0), (-62.3, -305.3), (-62.3, -306.2), (-63.8, -306.2), (-64.1, -306.5), (-64.1, -306.9), (-64.4, -306.9), (-64.7, -307.2), (-64.7, -307.8), (-65.0, -308.1), (-65.0, -308.4), (-65.3, -308.1), (-65.6, -308.4), (-65.6, -309.0), (-65.9, -309.3), (-65.9, -309.9), (-66.2, -309.9), (-66.5, -310.2), (-66.9, -310.2), (-67.2, -310.5), (-67.2, -310.8), (-67.5, -311.1), (-67.5, -312.1), (-67.8, -312.1), (-68.1, -312.4), (-68.1, -313.0), (-68.4, -313.3), (-68.4, -313.9), (-68.7, -313.9), (-69.0, -314.2), (-69.0, -314.8), (-69.6, -314.8), (-69.9, -315.1), (-69.6, -315.4), (-69.6, -316.7), (-69.3, -317.0), (-69.3, -317.3), (-69.9, -317.9), (-70.2, -317.9), (-70.5, -318.2), (-71.1, -318.2), (-71.5, -318.5), (-71.5, -319.1), (-71.1, -319.4), (-71.1, -320.0), (-70.8, -320.3), (-71.1, -320.0), (-71.8, -320.0), (-72.1, -320.3), (-72.1, -321.0), (-72.4, -321.3), (-72.4, -321.9), (-72.7, -322.2), (-72.7, -325.6), (-73.3, -326.2), (-73.6, -326.2), (-73.9, -326.5), (-73.9, -328.0), (-73.6, -328.3), (-73.3, -328.0), (-73.3, -328.3), (-73.0, -328.6), (-73.0, -330.2), (-72.7, -330.5), (-72.7, -331.1), (-72.4, -331.4), (-72.4, -335.1), (-72.4, -334.1), (-72.7, -333.8), (-73.0, -334.1), (-73.3, -334.1), (-73.6, -334.5), (-73.6, -334.8), (-73.9, -334.8), (-73.9, -333.5), (-73.6, -333.2), (-73.6, -332.3), (-74.2, -331.7), (-74.2, -330.5), (-74.8, -329.9), (-74.8, -325.3), (-74.5, -325.6), (-74.2, -325.3), (-74.2, -323.4), (-73.9, -323.1), (-73.9, -319.1), (-73.6, -318.8), (-73.6, -318.5), (-73.3, -318.2), (-72.4, -318.2), (-72.1, -317.9), (-71.5, -317.9), (-71.1, -317.6), (-71.1, -316.4), (-70.8, -316.1), (-70.8, -315.4), (-71.1, -315.1), (-71.1, -314.2), (-70.5, -314.2), (-70.2, -313.9), (-70.2, -312.4), (-69.9, -312.1), (-69.6, -312.1), (-69.3, -312.4), (-69.0, -312.1), (-69.0, -311.5), (-69.3, -311.1), (-69.3, -310.2), (-68.1, -310.2), (-67.8, -310.5), (-67.5, -310.5), (-67.2, -310.2), (-67.2, -309.9), (-66.9, -309.6), (-66.9, -309.3), (-66.5, -309.3), (-66.2, -309.0), (-66.2, -307.5), (-65.9, -307.5), (-65.6, -307.2), (-65.6, -303.5), (-65.9, -303.2), (-65.9, -302.6), (-65.6, -302.3), (-65.6, -301.0), (-65.9, -300.7), (-65.9, -300.1), (-66.2, -299.8), (-66.5, -300.1), (-66.9, -300.1), (-66.9, -299.5), (-67.2, -299.2), (-69.0, -299.2), (-69.0, -298.6), (-69.3, -298.3), (-69.9, -298.3), (-70.2, -298.0), (-70.2, -297.7), (-70.5, -297.3), (-71.1, -297.3), (-71.5, -297.0), (-71.8, -297.0), (-71.8, -296.4), (-72.1, -296.1), (-72.1, -294.6), (-73.0, -293.7), (-75.1, -293.7), (-75.4, -294.0), (-75.7, -294.0), (-76.1, -294.3), (-76.1, -295.2), (-77.0, -295.2), (-77.3, -295.5), (-77.3, -297.0), (-77.9, -297.0), (-78.2, -297.3), (-78.2, -298.3), (-79.1, -298.3), (-79.4, -298.0), (-79.7, -298.0), (-80.0, -298.3), (-80.0, -299.2), (-80.3, -299.5), (-80.3, -300.1), (-80.7, -300.4), (-80.7, -301.0), (-80.3, -301.3), (-80.3, -301.9), (-80.7, -301.9), (-81.0, -302.3), (-81.0, -302.9), (-81.3, -303.2), (-81.3, -304.1), (-81.6, -304.4), (-81.6, -305.0), (-81.9, -305.3), (-81.9, -305.9), (-82.2, -306.2), (-82.2, -307.2), (-82.5, -307.5), (-82.5, -309.0), (-82.2, -309.3), (-81.9, -309.3), (-81.9, -310.2), (-82.2, -310.2), (-82.5, -309.9), (-82.8, -309.9), (-83.1, -310.2), (-84.0, -310.2), (-84.3, -310.5), (-84.3, -312.1), (-84.9, -312.1), (-85.3, -312.4), (-85.3, -313.0), (-85.9, -313.0), (-86.2, -313.3), (-86.2, -313.9), (-88.0, -313.9), (-88.3, -314.2), (-88.3, -314.8), (-88.9, -314.8), (-89.2, -315.1), (-89.2, -316.1), (-89.9, -316.1), (-90.2, -316.4), (-90.2, -317.9), (-91.1, -317.9), (-91.4, -318.2), (-92.0, -318.2), (-92.3, -317.9), (-92.3, -317.6), (-92.6, -317.3), (-94.1, -317.3), (-94.1, -316.7), (-94.5, -316.4), (-95.1, -316.4), (-95.1, -315.1), (-95.4, -314.8), (-95.7, -314.8), (-96.0, -315.1), (-96.0, -314.2), (-96.3, -313.9), (-96.3, -313.3), (-96.6, -313.0), (-98.1, -313.0), (-98.1, -312.4), (-98.4, -312.1), (-102.1, -312.1), (-102.4, -312.4), (-102.4, -313.0), (-104.0, -313.0), (-104.3, -313.3), (-104.3, -313.9) (0.094, 0.122, 0.141)</w:t>
      </w:r>
    </w:p>
    <w:p>
      <w:r>
        <w:t>(-69.9, -294.9), (-69.9, -294.6), (-69.6, -294.3), (-69.0, -294.3), (-68.4, -293.7), (-68.4, -293.4), (-68.1, -293.1), (-68.1, -290.3), (-67.8, -290.0), (-67.8, -289.7), (-67.5, -289.4), (-67.5, -289.1), (-66.2, -287.8), (-66.2, -287.5), (-65.6, -287.5), (-65.3, -287.2), (-65.3, -286.6), (-65.0, -286.3), (-65.0, -286.0), (-64.7, -285.7), (-64.7, -285.4), (-64.4, -285.1), (-64.7, -284.8), (-64.7, -284.2), (-64.1, -284.2), (-63.8, -284.5), (-62.3, -284.5), (-61.6, -283.9), (-61.6, -283.5), (-61.3, -283.5), (-61.0, -283.2), (-60.1, -283.2), (-59.8, -282.9), (-59.8, -282.6), (-59.5, -282.6), (-58.9, -282.0), (-58.6, -282.0), (-58.0, -281.4), (-58.0, -281.1), (-57.7, -280.8), (-56.4, -280.8), (-55.8, -280.2), (-54.3, -280.2), (-54.0, -280.5), (-49.1, -280.5), (-49.1, -280.8), (-48.8, -281.1), (-48.5, -281.1), (-48.1, -281.4), (-47.8, -281.1), (-47.8, -278.3), (-47.5, -278.0), (-47.2, -278.0), (-46.9, -277.7), (-46.9, -277.1), (-47.2, -276.8), (-47.8, -276.8), (-47.8, -276.2), (-48.1, -275.9), (-49.4, -275.9), (-49.4, -275.3), (-49.7, -275.0), (-49.7, -274.7), (-50.0, -274.3), (-50.0, -272.5), (-50.3, -272.2), (-50.3, -271.6), (-50.6, -271.3), (-50.6, -271.0), (-50.3, -270.7), (-50.6, -270.4), (-50.6, -270.1), (-50.9, -269.7), (-51.2, -269.7), (-51.2, -269.4), (-50.9, -269.1), (-50.9, -267.6), (-50.6, -267.3), (-50.6, -266.4), (-50.9, -266.1), (-50.9, -265.5), (-51.2, -265.1), (-53.7, -265.1), (-53.4, -264.8), (-53.4, -264.2), (-54.0, -263.6), (-54.0, -262.7), (-53.7, -262.4), (-53.4, -262.4), (-53.1, -262.1), (-53.1, -260.2), (-53.4, -259.9), (-54.3, -259.9), (-54.3, -259.3), (-54.6, -259.0), (-55.8, -259.0), (-55.8, -258.7), (-56.4, -258.1), (-57.0, -258.1), (-57.3, -257.8), (-57.7, -257.8), (-57.7, -257.5), (-58.3, -256.9), (-58.3, -256.3), (-58.0, -255.9), (-58.0, -254.4), (-57.7, -254.7), (-57.3, -254.7), (-57.0, -255.0), (-52.1, -255.0), (-51.8, -255.3), (-51.2, -255.3), (-51.2, -255.6), (-50.6, -256.3), (-50.6, -256.9), (-50.0, -257.5), (-50.0, -258.1), (-49.7, -258.4), (-49.4, -258.4), (-49.4, -258.7), (-48.8, -259.3), (-48.1, -259.3), (-47.8, -259.0), (-47.8, -258.7), (-47.2, -258.7), (-47.5, -259.0), (-47.5, -260.2), (-47.8, -260.2), (-48.1, -260.5), (-48.1, -262.1), (-48.5, -262.4), (-48.5, -264.2), (-48.8, -264.5), (-48.8, -264.8), (-49.1, -265.1), (-49.1, -266.1), (-49.4, -266.1), (-49.7, -266.4), (-49.7, -267.0), (-49.4, -267.3), (-49.4, -269.4), (-48.8, -270.1), (-48.8, -270.7), (-48.5, -271.0), (-48.5, -271.9), (-48.1, -272.2), (-48.1, -273.4), (-47.5, -274.0), (-47.5, -274.3), (-46.9, -275.0), (-46.9, -275.3), (-46.6, -275.6), (-46.6, -275.9), (-46.3, -276.2), (-46.0, -276.2), (-46.0, -278.9), (-45.7, -279.3), (-45.7, -279.9), (-45.4, -280.2), (-45.1, -280.2), (-44.8, -280.5), (-44.5, -280.5), (-44.5, -280.8), (-44.2, -281.1), (-44.2, -281.4), (-43.9, -281.7), (-43.2, -281.7), (-42.9, -281.4), (-40.5, -281.4), (-40.5, -281.7), (-39.6, -282.6), (-39.3, -282.6), (-39.3, -283.2), (-39.6, -283.5), (-39.6, -284.2), (-39.3, -284.5), (-38.6, -284.5), (-38.3, -284.2), (-38.3, -284.8), (-38.0, -285.1), (-38.0, -285.7), (-38.3, -286.0), (-38.3, -287.2), (-38.0, -287.5), (-37.4, -287.5), (-37.4, -288.1), (-37.1, -288.5), (-36.5, -288.5), (-35.9, -287.8), (-35.9, -287.2), (-35.3, -287.2), (-35.3, -287.8), (-35.0, -288.1), (-34.3, -288.1), (-34.0, -288.5), (-33.7, -288.1), (-33.7, -287.2), (-32.2, -287.2), (-32.2, -289.1), (-31.9, -289.4), (-30.4, -289.4), (-30.1, -289.7), (-29.4, -289.7), (-29.4, -290.0), (-29.1, -290.3), (-27.3, -290.3), (-27.3, -290.9), (-27.0, -291.2), (-24.5, -291.2), (-24.2, -291.5), (-24.2, -291.8), (-23.9, -292.1), (-23.3, -292.1), (-23.0, -292.4), (-22.4, -292.4), (-22.1, -292.7), (-21.8, -292.4), (-21.5, -292.4), (-21.5, -292.7), (-21.2, -293.1), (-19.3, -293.1), (-19.3, -293.4), (-19.0, -293.7), (-17.2, -293.7), (-16.9, -293.4), (-16.9, -293.1), (-16.6, -293.1), (-15.9, -292.4), (-14.4, -292.4), (-14.1, -292.7), (-13.2, -292.7), (-12.9, -293.1), (-8.3, -293.1), (-8.0, -293.4), (-8.0, -295.2), (-7.7, -295.5), (-3.4, -295.5), (-3.1, -295.2), (-2.1, -295.2), (-1.8, -294.9), (-1.8, -294.6), (-0.6, -294.6), (-0.6, -294.9), (-0.3, -295.2), (-0.3, -295.8), (0.0, -296.1), (7.7, -296.1), (8.0, -295.8), (9.8, -295.8), (10.1, -295.5), (11.0, -295.5), (11.3, -295.2), (11.7, -295.2), (12.0, -294.9), (12.9, -294.9), (13.2, -294.6), (13.5, -294.6), (13.8, -294.3), (13.8, -294.0), (14.1, -294.3), (14.7, -294.3), (15.0, -294.6), (15.6, -294.0), (15.6, -293.4), (15.9, -293.1), (15.9, -292.7), (16.3, -292.7), (16.6, -292.4), (17.8, -292.4), (18.1, -292.1), (18.7, -292.1), (19.0, -291.8), (19.0, -290.0), (20.5, -290.0), (20.9, -289.7), (23.6, -289.7), (23.6, -290.0), (23.9, -290.3), (23.9, -290.6), (24.2, -290.9), (25.5, -290.9), (25.8, -290.6), (26.1, -290.6), (25.8, -290.9), (26.1, -291.2), (26.7, -291.2), (27.0, -291.5), (27.3, -291.2), (27.3, -290.6), (27.0, -290.3), (27.0, -288.5), (27.0, -290.0), (27.3, -290.3), (27.9, -290.3), (28.2, -290.6), (28.5, -290.6), (28.5, -290.9), (28.8, -291.2), (29.1, -290.9), (29.1, -290.3), (28.8, -290.0), (29.7, -290.0), (30.1, -290.3), (31.0, -290.3), (31.0, -290.9), (31.3, -291.2), (31.6, -290.9), (31.6, -290.6), (31.6, -291.2), (31.3, -291.5), (31.3, -291.8), (30.1, -291.8), (29.7, -291.5), (29.4, -291.8), (29.1, -291.8), (28.8, -292.1), (28.2, -292.1), (27.9, -292.4), (26.1, -292.4), (25.8, -292.7), (22.4, -292.7), (22.1, -293.1), (21.8, -293.1), (21.5, -293.4), (21.2, -293.4), (20.9, -293.7), (19.9, -293.7), (19.6, -294.0), (19.0, -294.0), (18.7, -294.3), (16.3, -294.3), (15.9, -294.6), (15.9, -294.9), (15.3, -294.9), (15.0, -295.2), (14.1, -295.2), (13.8, -295.5), (12.0, -295.5), (11.7, -295.8), (11.0, -295.8), (10.7, -296.1), (10.1, -296.1), (9.8, -296.4), (8.6, -296.4), (8.0, -297.0), (8.0, -297.7), (7.4, -298.3), (3.1, -298.3), (2.8, -298.6), (-2.8, -298.6), (-3.1, -298.9), (-3.1, -298.6), (-3.4, -298.3), (-4.0, -298.3), (-4.3, -298.0), (-5.2, -298.0), (-5.5, -297.7), (-5.8, -297.7), (-6.1, -297.3), (-8.0, -297.3), (-8.6, -296.7), (-10.1, -296.7), (-10.1, -296.4), (-10.4, -296.1), (-12.0, -296.1), (-12.3, -295.8), (-12.9, -295.8), (-12.9, -295.2), (-13.2, -294.9), (-13.8, -294.9), (-14.4, -294.3), (-15.6, -294.3), (-15.9, -294.6), (-15.9, -294.9), (-16.3, -294.9), (-16.6, -295.2), (-16.9, -295.2), (-17.2, -294.9), (-17.5, -295.2), (-18.1, -295.2), (-18.4, -294.9), (-20.9, -294.9), (-20.9, -294.6), (-21.5, -294.0), (-22.1, -294.0), (-22.1, -293.7), (-22.4, -293.4), (-23.0, -293.4), (-23.3, -293.1), (-23.9, -293.1), (-24.2, -293.4), (-24.2, -294.3), (-27.0, -294.3), (-27.0, -294.0), (-27.3, -293.7), (-27.9, -293.7), (-28.2, -294.0), (-29.1, -294.0), (-29.1, -293.4), (-29.4, -293.1), (-30.1, -293.1), (-30.1, -292.1), (-30.4, -291.8), (-33.1, -291.8), (-33.1, -291.5), (-33.4, -291.2), (-33.7, -291.2), (-34.0, -290.9), (-34.0, -290.6), (-34.3, -290.3), (-37.1, -290.3), (-37.4, -290.6), (-37.4, -290.9), (-38.0, -290.9), (-38.3, -291.2), (-38.3, -291.8), (-38.6, -292.1), (-38.6, -293.7), (-38.9, -293.7), (-39.6, -294.3), (-39.9, -294.3), (-40.2, -294.6), (-40.2, -296.1), (-40.5, -296.4), (-40.5, -296.7), (-42.0, -296.7), (-42.9, -297.7), (-43.2, -297.7), (-43.5, -298.0), (-43.5, -298.3), (-43.9, -298.3), (-44.2, -298.6), (-44.2, -298.9), (-44.5, -299.2), (-44.8, -299.2), (-45.1, -299.5), (-45.1, -300.1), (-45.4, -300.1), (-45.7, -300.4), (-45.7, -300.7), (-46.0, -301.0), (-46.0, -301.9), (-45.7, -302.3), (-45.4, -302.3), (-45.1, -302.6), (-45.1, -302.9), (-44.8, -303.2), (-44.5, -303.2), (-44.5, -305.0), (-44.2, -305.3), (-44.2, -307.2), (-44.5, -307.5), (-44.5, -309.0), (-44.8, -309.0), (-45.1, -309.3), (-45.1, -309.9), (-45.4, -310.2), (-45.1, -310.5), (-45.1, -310.8), (-45.4, -310.8), (-45.7, -311.1), (-45.7, -313.9), (-46.0, -314.2), (-46.0, -315.1), (-45.7, -315.4), (-45.4, -315.4), (-45.4, -316.1), (-45.1, -316.4), (-45.1, -319.1), (-44.8, -319.4), (-44.5, -319.4), (-44.2, -319.1), (-44.2, -320.0), (-44.5, -320.3), (-44.5, -323.1), (-45.1, -323.1), (-45.4, -323.4), (-45.4, -324.0), (-46.0, -324.0), (-46.3, -324.3), (-46.3, -324.9), (-46.3, -323.4), (-46.0, -323.1), (-46.0, -322.5), (-45.7, -322.5), (-45.4, -322.2), (-45.4, -320.3), (-45.7, -320.0), (-45.7, -318.5), (-45.4, -318.2), (-45.4, -317.9), (-45.1, -317.6), (-45.1, -316.4), (-45.4, -316.1), (-45.7, -316.1), (-45.7, -315.4), (-46.0, -315.1), (-46.3, -315.1), (-46.3, -314.5), (-46.6, -314.2), (-47.5, -314.2), (-47.5, -313.3), (-47.2, -313.0), (-46.9, -313.3), (-46.6, -313.3), (-46.3, -313.0), (-46.3, -312.4), (-46.6, -312.1), (-46.9, -312.1), (-46.9, -311.5), (-46.6, -311.5), (-46.3, -311.1), (-46.3, -310.5), (-46.6, -310.2), (-46.9, -310.2), (-47.2, -309.9), (-47.5, -309.9), (-47.8, -309.6), (-47.8, -309.3), (-47.5, -309.0), (-47.5, -306.2), (-47.2, -305.9), (-47.2, -304.1), (-47.5, -303.8), (-47.5, -303.5), (-47.8, -303.2), (-48.5, -303.2), (-48.5, -302.6), (-47.8, -301.9), (-47.8, -301.3), (-47.5, -301.0), (-47.5, -300.4), (-47.8, -300.1), (-47.5, -300.1), (-47.2, -299.8), (-47.2, -299.5), (-46.6, -299.5), (-45.7, -298.6), (-45.4, -298.6), (-45.1, -298.3), (-45.1, -297.3), (-44.8, -297.0), (-44.5, -297.0), (-43.9, -296.4), (-43.9, -296.1), (-43.5, -295.8), (-43.5, -295.2), (-43.2, -294.9), (-43.2, -294.6), (-42.6, -294.6), (-42.0, -294.0), (-42.0, -292.7), (-41.4, -292.1), (-41.1, -292.1), (-40.8, -291.8), (-40.8, -290.3), (-40.5, -290.3), (-40.2, -290.0), (-40.2, -289.1), (-40.5, -288.8), (-40.8, -289.1), (-41.1, -288.8), (-41.1, -288.1), (-40.8, -287.8), (-40.8, -287.5), (-41.1, -287.2), (-41.1, -286.9), (-41.4, -286.6), (-42.0, -286.6), (-42.6, -286.0), (-43.2, -286.0), (-43.5, -285.7), (-44.8, -285.7), (-45.4, -285.1), (-46.3, -285.1), (-46.6, -285.4), (-46.6, -285.7), (-46.3, -286.0), (-46.3, -286.9), (-46.6, -287.2), (-47.5, -287.2), (-47.5, -286.6), (-47.2, -286.3), (-47.5, -286.0), (-47.8, -286.0), (-47.8, -285.4), (-48.5, -284.8), (-50.3, -284.8), (-50.6, -284.5), (-50.9, -284.5), (-50.9, -284.2), (-51.2, -283.9), (-51.8, -283.9), (-52.4, -284.5), (-52.4, -284.8), (-53.1, -284.8), (-53.1, -284.5), (-53.4, -284.2), (-54.0, -284.2), (-54.3, -284.5), (-54.9, -284.5), (-55.2, -284.2), (-55.8, -284.2), (-56.1, -284.5), (-56.1, -284.8), (-56.4, -284.8), (-56.7, -285.1), (-58.3, -285.1), (-59.5, -286.3), (-60.7, -286.3), (-61.0, -286.6), (-61.0, -286.9), (-61.3, -286.9), (-61.6, -287.2), (-61.9, -287.2), (-62.3, -287.5), (-62.3, -287.8), (-62.9, -287.8), (-63.2, -288.1), (-63.2, -288.5), (-63.5, -288.8), (-63.8, -288.8), (-64.4, -289.4), (-64.4, -290.0), (-64.7, -290.0), (-65.0, -290.3), (-65.0, -292.1), (-64.7, -292.4), (-64.4, -292.4), (-64.4, -292.7), (-64.1, -293.1), (-64.1, -293.7), (-63.8, -294.0), (-63.5, -294.0), (-62.9, -294.6), (-62.6, -294.6), (-62.6, -295.2), (-62.3, -295.5), (-62.3, -295.8), (-61.9, -296.1), (-61.3, -296.1), (-61.0, -296.4), (-59.2, -296.4), (-58.9, -296.7), (-58.6, -296.7), (-58.3, -297.0), (-58.3, -297.3), (-57.3, -298.3), (-56.7, -298.3), (-56.4, -298.6), (-56.4, -298.9), (-56.1, -299.2), (-56.1, -300.1), (-55.8, -300.4), (-55.5, -300.4), (-55.5, -301.0), (-55.2, -301.3), (-54.9, -301.0), (-54.6, -301.0), (-54.3, -301.3), (-54.0, -301.0), (-54.0, -301.9), (-54.3, -302.3), (-54.3, -302.9), (-54.6, -303.2), (-54.6, -304.1), (-54.3, -304.4), (-54.3, -305.0), (-54.6, -305.3), (-54.9, -305.3), (-55.2, -305.6), (-55.2, -306.2), (-55.8, -306.2), (-56.1, -306.5), (-56.1, -307.2), (-56.4, -307.5), (-56.4, -307.8), (-56.7, -308.1), (-58.9, -308.1), (-58.9, -307.5), (-58.3, -307.5), (-58.0, -307.2), (-58.0, -305.3), (-57.0, -305.3), (-56.7, -305.6), (-56.4, -305.6), (-56.1, -305.3), (-56.1, -303.2), (-56.4, -302.9), (-56.4, -302.6), (-57.0, -301.9), (-57.3, -301.9), (-57.3, -300.1), (-57.7, -299.8), (-57.7, -299.5), (-58.0, -299.2), (-58.3, -299.2), (-58.6, -298.9), (-58.9, -298.9), (-58.9, -298.6), (-59.2, -298.3), (-61.3, -298.3), (-61.6, -298.0), (-61.9, -298.0), (-62.6, -297.3), (-62.9, -297.3), (-63.5, -296.7), (-64.1, -296.7), (-64.4, -297.0), (-65.3, -297.0), (-65.6, -296.7), (-65.9, -296.7), (-66.2, -296.4), (-66.9, -296.4), (-67.2, -296.1), (-68.1, -296.1), (-68.4, -295.8), (-69.0, -295.8) (0.129, 0.153, 0.176)</w:t>
      </w:r>
    </w:p>
    <w:p>
      <w:r>
        <w:t>(274.2, -317.6), (274.2, -316.4), (273.9, -316.1), (273.9, -315.1), (273.5, -314.8), (273.2, -314.8), (273.2, -314.2), (272.9, -313.9), (272.9, -313.3), (272.6, -313.0), (272.6, -312.4), (272.3, -312.1), (272.3, -310.5), (272.0, -310.2), (272.0, -309.3), (271.7, -309.0), (271.7, -308.7), (271.4, -308.4), (271.4, -307.5), (271.1, -307.2), (271.1, -305.3), (270.8, -305.0), (270.8, -304.4), (270.5, -304.1), (270.2, -304.1), (269.9, -303.8), (269.9, -303.5), (269.6, -303.2), (269.6, -302.9), (268.9, -302.3), (268.3, -302.3), (268.0, -301.9), (267.7, -301.9), (267.1, -301.3), (267.1, -300.4), (266.5, -299.8), (266.2, -299.8), (266.2, -299.5), (265.6, -298.9), (265.0, -298.9), (265.0, -298.3), (264.7, -298.0), (264.3, -298.0), (264.0, -297.7), (263.7, -297.7), (263.4, -297.3), (263.1, -297.3), (262.8, -297.0), (261.9, -297.0), (261.9, -296.4), (261.3, -295.8), (261.3, -295.5), (260.7, -294.9), (260.7, -294.6), (261.3, -294.0), (261.3, -293.1), (261.0, -292.7), (260.7, -292.7), (260.7, -292.4), (260.4, -292.1), (260.4, -291.5), (260.1, -291.2), (259.7, -291.2), (259.7, -288.5), (260.1, -288.1), (260.1, -287.2), (260.4, -287.5), (261.0, -287.5), (261.0, -287.8), (260.4, -287.8), (260.1, -288.1), (260.1, -290.0), (260.4, -290.3), (260.4, -291.2), (260.7, -291.5), (260.7, -291.8), (261.3, -292.4), (261.3, -293.1), (261.6, -293.4), (261.6, -294.3), (261.9, -294.6), (262.8, -294.6), (262.8, -294.9), (263.1, -295.2), (263.4, -295.2), (263.4, -296.1), (264.3, -297.0), (264.7, -297.0), (264.7, -297.3), (265.0, -297.7), (265.9, -297.7), (265.9, -298.0), (266.2, -298.3), (266.5, -298.3), (267.1, -298.9), (267.4, -298.9), (267.4, -299.2), (267.7, -299.5), (267.7, -300.1), (268.0, -300.4), (268.0, -301.0), (268.3, -301.3), (268.3, -301.9), (268.6, -302.3), (268.9, -302.3), (269.3, -302.6), (269.6, -302.6), (269.6, -302.9), (270.2, -303.5), (270.5, -303.5), (270.5, -303.8), (270.8, -304.1), (271.1, -304.1), (271.4, -304.4), (271.4, -305.3), (271.7, -305.6), (271.7, -306.9), (272.3, -307.5), (273.2, -307.5), (273.2, -307.8), (273.5, -308.1), (273.5, -309.6), (274.5, -310.5), (274.5, -312.1), (274.8, -312.4), (274.8, -312.7), (275.1, -313.0), (275.1, -313.3), (275.4, -313.6), (275.4, -313.9), (275.7, -314.2), (275.7, -314.8), (276.9, -316.1), (276.9, -317.6), (277.2, -317.9), (277.5, -317.9), (277.8, -318.2), (279.4, -318.2), (279.7, -318.5), (280.0, -318.2), (280.0, -318.8), (280.3, -319.1), (280.6, -319.1), (280.9, -319.4), (282.7, -319.4), (282.7, -319.7), (283.1, -320.0), (284.6, -320.0), (284.9, -319.7), (284.9, -319.1), (285.8, -319.1), (286.1, -318.8), (286.1, -318.5), (286.4, -318.5), (286.4, -318.8), (286.7, -319.1), (287.3, -319.1), (287.7, -318.8), (287.7, -318.5), (288.3, -317.9), (288.6, -317.9), (288.9, -317.6), (289.8, -317.6), (290.1, -317.3), (290.1, -317.0), (290.7, -317.0), (291.0, -316.7), (292.9, -316.7), (293.2, -316.4), (293.2, -316.1), (293.5, -316.1), (293.8, -315.7), (293.8, -315.4), (294.4, -314.8), (294.4, -314.2), (294.7, -313.9), (294.7, -313.6), (295.6, -312.7), (295.6, -312.4), (295.9, -312.4), (296.2, -312.1), (296.5, -312.1), (296.9, -311.8), (296.9, -311.5), (296.5, -311.1), (296.2, -311.1), (296.2, -310.5), (296.9, -310.5), (296.9, -310.8), (297.2, -311.1), (297.8, -311.1), (298.1, -310.8), (298.1, -310.5), (298.4, -310.5), (298.7, -310.2), (298.7, -309.3), (298.4, -309.0), (298.4, -308.1), (298.7, -307.8), (298.7, -307.5), (299.0, -307.2), (299.0, -306.9), (299.6, -306.2), (299.6, -305.9), (300.2, -305.3), (300.2, -305.0), (300.5, -305.0), (300.8, -304.7), (300.8, -304.4), (301.1, -304.1), (301.1, -303.2), (301.8, -303.2), (302.1, -302.9), (302.1, -302.6), (302.7, -302.6), (303.3, -301.9), (303.3, -300.1), (303.6, -300.1), (303.9, -299.8), (303.9, -299.5), (304.2, -299.2), (304.5, -299.2), (304.8, -298.9), (304.8, -298.6), (305.1, -298.3), (305.1, -298.0), (305.7, -298.0), (306.1, -297.7), (306.4, -297.7), (307.3, -296.7), (307.3, -296.4), (307.6, -296.4), (307.9, -296.1), (307.9, -295.2), (308.5, -295.2), (308.8, -294.9), (308.8, -294.3), (309.7, -294.3), (310.0, -294.0), (310.0, -292.4), (309.7, -292.1), (309.7, -291.5), (310.0, -291.2), (311.0, -291.2), (311.3, -290.9), (311.3, -290.3), (311.6, -290.3), (311.9, -290.0), (311.9, -288.5), (312.2, -288.1), (312.2, -286.6), (312.8, -286.0), (313.7, -286.0), (314.0, -285.7), (314.0, -285.4), (314.3, -285.1), (314.0, -284.8), (314.0, -284.5), (314.6, -283.9), (314.6, -283.2), (314.9, -282.9), (314.9, -282.3), (315.3, -282.0), (315.3, -281.1), (315.6, -281.1), (315.9, -280.8), (315.9, -280.5), (316.2, -280.2), (316.2, -278.6), (316.5, -278.6), (316.8, -278.3), (317.1, -278.3), (317.7, -277.7), (317.7, -276.2), (318.0, -276.2), (318.3, -275.9), (318.3, -275.3), (318.6, -275.3), (319.2, -274.7), (319.2, -274.3), (319.5, -274.3), (319.9, -274.0), (319.9, -273.4), (320.2, -273.1), (320.2, -271.3), (320.5, -271.3), (320.8, -271.0), (320.8, -270.4), (321.7, -270.4), (322.0, -270.1), (322.0, -268.2), (321.7, -267.9), (321.1, -267.9), (320.8, -268.2), (320.8, -267.3), (321.1, -267.0), (321.1, -266.4), (320.8, -266.1), (314.9, -266.1), (314.9, -265.5), (314.6, -265.1), (311.9, -265.1), (311.9, -262.1), (311.6, -261.8), (310.0, -261.8), (310.0, -261.2), (309.7, -260.9), (309.1, -260.9), (309.1, -260.5), (308.8, -260.2), (307.9, -260.2), (307.6, -259.9), (307.0, -259.9), (307.0, -259.3), (306.7, -259.0), (306.1, -259.0), (306.1, -258.1), (305.7, -257.8), (304.8, -257.8), (304.5, -258.1), (303.9, -258.1), (303.9, -257.2), (303.6, -256.9), (303.6, -256.6), (303.3, -256.3), (303.3, -255.9), (303.0, -255.6), (302.1, -255.6), (301.5, -255.0), (301.1, -255.0), (300.8, -254.7), (300.2, -254.7), (299.9, -254.4), (299.3, -254.4), (298.4, -253.5), (298.1, -253.5), (297.8, -253.8), (297.5, -253.5), (297.2, -253.5), (296.5, -252.9), (296.2, -252.9), (296.2, -252.6), (295.6, -252.0), (295.6, -249.2), (295.3, -248.9), (295.3, -248.6), (294.7, -248.0), (294.7, -247.7), (294.1, -247.1), (294.1, -246.4), (294.4, -246.1), (294.4, -242.5), (294.7, -242.5), (294.7, -243.1), (295.0, -243.4), (295.0, -245.8), (294.7, -245.8), (294.4, -246.1), (294.4, -246.7), (294.7, -247.1), (294.7, -247.4), (295.3, -248.0), (295.3, -248.3), (295.6, -248.6), (295.6, -251.7), (296.2, -252.3), (296.5, -252.3), (296.9, -252.6), (297.8, -252.6), (297.8, -252.9), (298.1, -253.2), (298.7, -253.2), (299.0, -253.5), (299.9, -253.5), (299.9, -253.8), (300.2, -254.1), (300.5, -254.1), (301.1, -254.7), (301.8, -254.7), (302.1, -255.0), (302.4, -255.0), (303.0, -255.6), (303.6, -255.6), (303.9, -255.3), (303.9, -255.0), (304.2, -254.7), (306.7, -254.7), (307.0, -254.4), (308.5, -254.4), (308.8, -254.7), (309.1, -254.4), (309.7, -254.4), (310.0, -254.1), (311.6, -254.1), (311.6, -255.3), (311.3, -255.0), (309.1, -255.0), (308.8, -255.3), (308.8, -256.3), (308.5, -255.9), (307.9, -255.9), (307.6, -256.3), (307.6, -257.2), (307.9, -257.5), (307.9, -258.1), (308.2, -258.4), (308.5, -258.4), (308.5, -258.7), (308.8, -259.0), (309.7, -259.0), (309.7, -259.3), (310.0, -259.6), (310.3, -259.6), (311.0, -260.2), (311.6, -260.2), (311.9, -259.9), (311.9, -259.3), (312.2, -259.0), (312.2, -256.3), (319.5, -256.3), (319.5, -258.1), (319.9, -258.4), (323.8, -258.4), (323.8, -259.0), (323.5, -259.3), (323.5, -260.2), (323.8, -260.5), (324.1, -260.2), (324.8, -260.2), (324.8, -261.2), (324.5, -261.5), (324.5, -262.1), (324.8, -262.4), (327.8, -262.4), (328.1, -262.1), (328.1, -259.3), (328.4, -259.3), (328.7, -259.0), (328.7, -258.4), (329.7, -258.4), (330.0, -258.1), (330.0, -257.5), (330.6, -257.5), (330.9, -257.2), (330.9, -256.3), (331.8, -256.3), (331.8, -257.2), (332.1, -257.5), (332.7, -257.5), (332.7, -259.0), (333.0, -259.3), (333.7, -259.3), (333.7, -270.1), (334.0, -270.4), (334.6, -270.4), (334.6, -271.0), (334.0, -271.0), (333.7, -271.3), (333.7, -271.9), (333.0, -271.9), (332.7, -272.2), (332.7, -273.1), (332.1, -273.1), (331.8, -273.4), (331.8, -274.0), (330.0, -274.0), (329.7, -274.3), (329.7, -275.0), (328.1, -275.0), (327.8, -275.3), (327.8, -278.0), (326.9, -278.0), (326.6, -278.3), (326.6, -278.9), (326.0, -278.9), (325.7, -279.3), (325.7, -279.9), (325.1, -279.9), (324.8, -280.2), (324.8, -281.1), (324.1, -281.1), (323.8, -281.4), (323.8, -282.0), (322.0, -282.0), (321.7, -282.3), (321.7, -282.9), (318.0, -282.9), (317.7, -283.2), (317.7, -284.2), (316.8, -284.2), (316.5, -284.5), (316.5, -285.7), (316.8, -286.0), (318.6, -286.0), (316.8, -286.0), (316.5, -286.3), (316.8, -286.6), (319.5, -286.6), (319.5, -287.2), (319.9, -287.5), (319.9, -288.1), (319.2, -288.1), (318.9, -288.5), (318.9, -288.8), (318.6, -289.1), (318.0, -289.1), (318.0, -288.5), (317.7, -288.1), (317.1, -288.1), (316.8, -287.8), (315.9, -287.8), (315.6, -288.1), (314.9, -288.1), (314.6, -288.5), (314.6, -290.0), (314.0, -290.0), (314.0, -289.4), (313.7, -289.1), (312.8, -289.1), (312.5, -289.4), (312.5, -290.0), (312.2, -290.3), (312.2, -290.9), (311.9, -291.2), (311.9, -296.1), (311.6, -296.4), (311.6, -297.0), (311.3, -297.3), (311.3, -298.3), (310.3, -298.3), (310.0, -298.0), (309.7, -298.0), (309.4, -298.3), (309.4, -299.2), (309.1, -299.2), (308.8, -299.5), (308.8, -300.1), (308.5, -299.8), (307.9, -299.8), (307.6, -300.1), (307.6, -301.0), (307.3, -301.3), (307.3, -301.6), (307.0, -301.9), (306.7, -301.9), (306.4, -302.3), (306.1, -302.3), (305.7, -302.6), (305.7, -302.9), (305.4, -303.2), (305.4, -303.8), (305.1, -303.8), (304.8, -304.1), (304.8, -304.4), (304.5, -304.7), (304.5, -305.0), (304.2, -305.3), (304.2, -305.9), (303.9, -306.2), (303.9, -306.9), (303.6, -307.2), (303.6, -308.4), (303.3, -308.1), (303.0, -308.4), (302.7, -308.1), (302.4, -308.4), (301.8, -308.4), (301.5, -308.7), (301.5, -309.0), (301.8, -309.3), (301.8, -309.9), (301.5, -309.9), (301.1, -310.2), (301.1, -311.1), (299.9, -312.4), (299.9, -312.7), (298.4, -314.2), (298.1, -313.9), (297.8, -313.9), (297.5, -314.2), (297.2, -314.2), (296.9, -314.5), (296.9, -314.8), (296.5, -315.1), (296.2, -315.1), (295.6, -315.7), (295.6, -316.4), (294.4, -317.6), (294.1, -317.6), (293.8, -317.9), (293.5, -317.9), (293.2, -318.2), (292.9, -318.2), (292.6, -318.5), (292.3, -318.5), (291.9, -318.2), (291.6, -318.5), (291.6, -319.7), (291.0, -319.7), (290.7, -320.0), (289.8, -320.0), (289.5, -320.3), (289.2, -320.3), (288.6, -321.0), (288.6, -321.3), (288.3, -321.6), (288.3, -321.9), (287.7, -322.5), (287.7, -322.8), (287.0, -322.8), (286.7, -323.1), (286.1, -323.1), (285.8, -323.4), (282.1, -323.4), (282.1, -323.1), (281.8, -322.8), (280.9, -322.8), (280.9, -322.5), (280.6, -322.2), (280.3, -322.2), (280.0, -321.9), (280.0, -321.3), (279.7, -321.0), (279.7, -320.7), (279.4, -320.3), (278.1, -320.3), (278.1, -320.0), (277.8, -319.7), (277.5, -319.7), (277.2, -319.4), (277.2, -319.1), (276.6, -318.5), (276.3, -318.5), (276.0, -318.2), (275.1, -318.2), (274.5, -317.6) (0.098, 0.137, 0.173)</w:t>
      </w:r>
    </w:p>
    <w:p>
      <w:r>
        <w:t>(280.0, -312.1), (279.7, -311.8), (279.7, -310.5), (279.4, -310.2), (278.8, -310.2), (278.8, -308.7), (278.1, -308.1), (278.1, -307.5), (277.8, -307.2), (277.8, -305.3), (277.5, -305.0), (277.5, -304.4), (277.2, -304.1), (277.2, -302.6), (276.9, -302.3), (276.0, -302.3), (276.6, -302.3), (276.9, -301.9), (276.6, -301.6), (276.0, -301.6), (276.0, -301.0), (275.7, -300.7), (275.1, -300.7), (275.1, -300.4), (274.5, -299.8), (274.2, -299.8), (274.2, -299.5), (273.9, -299.2), (273.9, -298.3), (273.5, -298.0), (273.2, -298.0), (273.2, -297.3), (272.9, -297.0), (272.9, -296.1), (273.2, -296.1), (273.5, -295.8), (273.5, -295.2), (273.2, -294.9), (273.2, -294.6), (272.9, -294.3), (272.6, -294.3), (272.6, -294.0), (272.3, -293.7), (272.3, -290.3), (272.6, -290.0), (272.6, -289.4), (273.9, -289.4), (274.2, -289.1), (274.2, -286.0), (273.9, -285.7), (273.9, -283.2), (274.2, -282.9), (274.2, -282.0), (274.8, -281.4), (274.8, -281.1), (276.0, -279.9), (276.0, -278.3), (276.3, -278.0), (276.6, -278.0), (276.9, -277.7), (276.9, -276.2), (277.2, -275.9), (277.2, -272.2), (277.5, -271.9), (277.5, -270.4), (277.8, -270.1), (277.8, -266.4), (278.1, -266.1), (278.1, -264.2), (278.5, -263.9), (278.5, -263.3), (278.8, -263.0), (278.8, -260.2), (279.1, -259.9), (279.1, -258.4), (278.8, -258.1), (278.8, -254.4), (279.1, -254.4), (279.7, -253.8), (279.7, -252.0), (280.0, -251.7), (280.0, -250.4), (280.3, -250.1), (281.8, -250.1), (282.1, -249.8), (282.1, -249.2), (283.4, -249.2), (283.7, -249.5), (285.5, -249.5), (286.1, -248.9), (286.1, -248.6), (287.3, -248.6), (287.3, -248.9), (287.7, -249.2), (287.7, -250.1), (288.0, -250.4), (288.0, -251.7), (288.6, -252.3), (288.9, -252.3), (289.2, -252.6), (289.5, -252.6), (289.5, -252.9), (289.8, -253.2), (289.8, -253.8), (289.5, -254.1), (289.5, -254.7), (289.2, -255.0), (289.2, -257.2), (289.5, -257.5), (289.5, -257.8), (289.8, -258.1), (290.1, -258.1), (291.0, -259.0), (292.9, -259.0), (292.9, -259.3), (293.2, -259.6), (293.5, -259.6), (293.8, -259.9), (293.8, -260.2), (294.1, -260.5), (294.1, -260.9), (294.4, -261.2), (294.4, -262.1), (294.7, -262.4), (295.9, -262.4), (295.9, -263.3), (296.2, -263.6), (296.9, -263.6), (297.2, -263.3), (297.8, -263.3), (297.8, -263.9), (298.1, -264.2), (299.6, -264.2), (299.9, -263.9), (299.9, -264.2), (300.2, -264.5), (300.8, -264.5), (300.8, -264.8), (301.1, -265.1), (303.0, -265.1), (303.3, -265.5), (303.3, -265.8), (303.6, -266.1), (303.6, -267.0), (303.9, -267.3), (303.9, -269.1), (304.2, -269.4), (304.2, -269.7), (304.5, -270.1), (304.5, -270.4), (304.8, -270.7), (304.8, -272.2), (305.1, -272.5), (305.1, -278.0), (304.8, -278.3), (304.8, -281.1), (304.5, -281.4), (304.5, -282.9), (304.2, -283.2), (304.2, -284.8), (304.5, -285.1), (304.2, -285.4), (304.5, -285.7), (304.5, -286.0), (305.1, -286.6), (305.4, -286.6), (305.4, -287.8), (305.1, -287.8), (304.5, -288.5), (304.5, -289.1), (303.9, -289.1), (303.6, -289.4), (303.6, -289.7), (303.3, -290.0), (302.7, -290.0), (302.4, -290.3), (302.4, -290.9), (301.8, -291.5), (301.8, -291.8), (301.5, -292.1), (301.5, -294.0), (301.1, -294.0), (300.8, -294.3), (300.8, -294.9), (300.5, -295.2), (300.5, -295.8), (300.2, -296.1), (300.2, -297.0), (299.9, -297.3), (299.9, -297.7), (299.3, -298.3), (299.3, -299.2), (299.0, -299.5), (299.0, -300.1), (298.7, -299.8), (298.4, -300.1), (298.4, -301.6), (298.1, -301.9), (296.9, -301.9), (296.5, -302.3), (296.2, -302.3), (295.9, -302.6), (295.9, -304.1), (295.6, -304.1), (295.3, -304.4), (295.3, -305.0), (295.0, -305.3), (295.0, -306.2), (294.7, -305.9), (294.4, -306.2), (294.4, -306.9), (293.8, -307.5), (293.8, -307.8), (293.5, -308.1), (293.5, -308.4), (293.2, -308.4), (292.6, -309.0), (290.7, -309.0), (290.4, -309.3), (290.4, -309.9), (290.1, -309.9), (289.5, -310.5), (289.5, -310.8), (289.2, -310.8), (288.6, -311.5), (288.6, -311.8), (288.0, -311.8), (287.7, -312.1), (287.3, -312.1), (287.0, -312.4), (284.0, -312.4), (283.7, -312.1) (0.176, 0.216, 0.263)</w:t>
      </w:r>
    </w:p>
    <w:p>
      <w:r>
        <w:t>(147.5, -308.7), (146.9, -308.7), (146.3, -309.3), (145.7, -309.3), (145.4, -309.6), (145.1, -309.6), (144.4, -310.2), (144.1, -310.2), (143.8, -309.9), (143.2, -309.9), (142.9, -310.2), (142.6, -309.9), (142.3, -309.9), (142.0, -310.2), (140.8, -310.2), (140.5, -309.9), (140.1, -309.9), (139.8, -310.2), (138.9, -310.2), (138.6, -309.9), (135.9, -309.9), (135.5, -310.2), (131.9, -310.2), (131.6, -309.9), (130.0, -309.9), (129.7, -309.6), (129.1, -309.6), (128.8, -309.3), (128.2, -309.3), (127.6, -309.9), (126.3, -309.9), (126.0, -309.6), (125.1, -309.6), (124.8, -309.3), (124.2, -309.3), (123.9, -309.6), (123.6, -309.6), (123.3, -309.9), (122.4, -309.9), (122.1, -310.2), (121.7, -310.2), (121.4, -310.5), (120.8, -310.5), (120.5, -310.8), (119.9, -310.8), (119.3, -311.5), (118.7, -311.5), (118.4, -311.1), (118.1, -311.1), (117.8, -310.8), (115.0, -310.8), (114.7, -310.5), (112.2, -310.5), (111.9, -310.2), (111.6, -310.5), (111.6, -310.8), (110.1, -310.8), (109.8, -311.1), (108.3, -311.1), (107.9, -310.8), (107.3, -310.8), (107.3, -310.5), (107.0, -310.2), (106.4, -310.2), (105.8, -309.6), (104.9, -309.6), (104.6, -309.3), (104.6, -308.4), (104.9, -308.1), (104.6, -307.8), (104.3, -307.8), (104.3, -305.3), (104.6, -305.3), (104.9, -305.0), (104.9, -304.4), (105.2, -304.1), (105.2, -303.5), (105.8, -302.9), (105.8, -302.6), (106.1, -302.6), (107.0, -301.6), (107.0, -300.7), (107.3, -300.4), (107.3, -299.2), (107.6, -298.9), (107.6, -297.3), (107.3, -297.0), (107.3, -296.4), (107.0, -296.1), (107.0, -294.3), (106.4, -293.7), (106.4, -293.4), (106.1, -293.1), (106.1, -292.1), (105.8, -291.8), (105.8, -291.5), (105.5, -291.2), (105.5, -289.4), (105.2, -289.1), (105.2, -287.5), (105.5, -287.2), (105.5, -286.9), (104.9, -286.3), (104.6, -286.3), (104.3, -286.0), (104.0, -286.0), (103.0, -285.1), (102.7, -285.1), (102.4, -285.4), (102.1, -285.4), (101.8, -285.7), (97.2, -285.7), (96.9, -285.4), (96.0, -285.4), (95.7, -285.7), (95.1, -285.7), (94.8, -286.0), (94.5, -285.7), (94.1, -285.7), (93.8, -286.0), (93.5, -285.7), (93.2, -285.7), (92.9, -286.0), (92.0, -286.0), (91.7, -285.7), (88.3, -285.7), (87.7, -285.1), (87.1, -285.1), (86.8, -284.8), (86.5, -285.1), (80.0, -285.1), (79.7, -284.8), (79.4, -284.8), (79.1, -284.5), (77.9, -284.5), (77.6, -284.2), (76.4, -284.2), (76.1, -283.9), (73.9, -283.9), (73.6, -283.5), (71.8, -283.5), (71.5, -283.2), (69.9, -283.2), (68.4, -281.7), (68.4, -281.4), (68.1, -281.1), (68.1, -280.5), (67.8, -280.2), (68.1, -279.9), (68.1, -279.3), (67.8, -278.9), (67.8, -278.3), (67.5, -278.0), (67.5, -276.2), (67.8, -275.9), (67.8, -274.7), (68.1, -274.3), (68.1, -273.4), (68.7, -272.8), (68.7, -272.5), (69.3, -271.9), (69.3, -271.0), (70.2, -270.1), (70.8, -270.1), (71.1, -269.7), (71.5, -269.7), (71.8, -269.4), (71.8, -268.2), (72.1, -267.9), (72.1, -267.3), (72.4, -267.0), (72.4, -266.7), (73.0, -266.1), (73.9, -266.1), (74.2, -265.8), (74.2, -265.5), (74.5, -265.5), (74.8, -265.1), (75.1, -265.1), (75.4, -264.8), (75.4, -264.5), (75.7, -264.2), (76.4, -264.2), (76.7, -263.9), (77.0, -263.9), (77.3, -263.6), (77.6, -263.6), (77.9, -263.3), (79.1, -263.3), (79.7, -262.7), (79.7, -262.4), (80.3, -261.8), (80.3, -261.5), (80.7, -261.2), (80.7, -260.9), (81.0, -260.5), (81.3, -260.5), (81.6, -260.2), (81.9, -260.2), (82.2, -259.9), (82.5, -259.9), (83.1, -259.3), (83.1, -258.4), (83.7, -257.8), (83.7, -256.6), (84.0, -256.3), (84.0, -255.9), (84.6, -255.3), (84.6, -255.0), (84.9, -254.7), (84.9, -254.4), (85.3, -254.1), (85.3, -251.0), (84.9, -250.7), (84.9, -250.4), (84.6, -250.1), (84.6, -249.8), (84.0, -249.2), (84.0, -248.9), (83.7, -248.6), (83.7, -246.4), (83.1, -245.8), (83.1, -245.5), (83.4, -245.2), (83.4, -244.6), (83.7, -244.3), (83.7, -243.7), (84.0, -243.4), (84.0, -243.1), (86.2, -240.9), (86.2, -240.6), (86.5, -240.3), (86.8, -240.3), (88.3, -238.8), (89.9, -238.8), (90.2, -238.5), (90.5, -238.5), (90.8, -238.2), (91.1, -238.2), (92.0, -237.2), (93.5, -237.2), (93.8, -237.5), (94.1, -237.5), (94.5, -237.9), (94.8, -237.9), (94.8, -238.2), (95.1, -238.5), (95.1, -238.8), (95.4, -239.1), (95.4, -239.4), (96.6, -240.6), (96.9, -240.6), (97.8, -241.5), (97.8, -241.8), (98.4, -242.5), (98.4, -242.8), (98.7, -243.1), (98.7, -243.4), (99.1, -243.7), (99.1, -244.0), (99.4, -244.3), (99.4, -244.9), (99.7, -245.2), (99.7, -245.8), (99.4, -246.1), (99.4, -247.1), (99.7, -247.4), (99.7, -248.9), (100.3, -249.5), (100.3, -250.1), (100.6, -250.4), (100.6, -251.0), (100.9, -251.3), (100.9, -252.3), (101.2, -252.6), (101.2, -253.5), (101.5, -253.8), (101.5, -254.1), (102.1, -254.7), (102.4, -254.7), (102.7, -255.0), (102.7, -255.3), (103.0, -255.6), (103.0, -255.9), (103.3, -256.3), (103.7, -256.3), (104.0, -256.6), (104.3, -256.6), (104.6, -256.9), (104.6, -257.2), (104.9, -257.5), (104.9, -257.8), (105.2, -258.1), (105.2, -258.7), (105.5, -259.0), (105.5, -259.3), (106.1, -259.9), (106.1, -260.2), (106.4, -260.5), (106.4, -261.5), (108.6, -263.6), (108.6, -264.2), (109.2, -264.8), (109.2, -265.1), (109.8, -265.8), (109.8, -266.7), (110.4, -267.3), (110.4, -267.6), (110.7, -267.9), (111.0, -267.9), (111.0, -268.5), (111.3, -268.8), (111.3, -269.1), (111.6, -269.4), (111.6, -273.7), (111.9, -274.0), (111.9, -274.7), (112.9, -275.6), (112.9, -275.9), (113.5, -276.5), (113.5, -276.8), (114.1, -277.4), (114.1, -277.7), (115.0, -278.6), (115.0, -278.9), (115.3, -279.3), (115.3, -279.9), (115.9, -280.5), (115.9, -280.8), (116.5, -281.4), (116.8, -281.4), (117.1, -281.7), (117.5, -281.7), (117.8, -282.0), (118.4, -282.0), (118.7, -282.3), (119.3, -282.3), (119.6, -282.6), (120.5, -282.6), (120.8, -282.9), (121.7, -282.9), (122.1, -283.2), (125.7, -283.2), (126.0, -282.9), (127.9, -282.9), (128.2, -283.2), (129.4, -283.2), (129.7, -282.9), (130.0, -283.2), (130.3, -282.9), (130.9, -282.9), (131.3, -283.2), (132.5, -283.2), (132.8, -283.5), (133.1, -283.5), (133.4, -283.9), (133.7, -283.9), (134.0, -284.2), (134.3, -284.2), (134.6, -284.5), (135.2, -284.5), (135.2, -284.8), (135.9, -285.4), (135.9, -285.7), (136.2, -286.0), (136.5, -286.0), (137.1, -286.6), (137.4, -286.6), (137.4, -286.9), (138.9, -288.5), (138.9, -288.8), (139.5, -289.4), (139.5, -290.0), (139.8, -290.3), (139.8, -290.9), (140.8, -291.8), (140.8, -292.1), (141.4, -292.7), (141.4, -293.1), (141.7, -293.4), (141.7, -293.7), (142.6, -294.6), (142.6, -294.9), (142.9, -295.2), (142.9, -295.5), (143.8, -296.4), (143.8, -296.7), (144.1, -297.0), (144.4, -297.0), (144.7, -297.3), (144.7, -297.7), (145.4, -298.3), (145.4, -298.9), (146.0, -299.5), (146.0, -300.1), (146.3, -300.4), (146.3, -301.0), (146.6, -301.3), (146.6, -302.9), (146.9, -303.2), (146.9, -303.5), (147.2, -303.8), (147.2, -304.1), (147.5, -304.4), (147.5, -305.6), (147.8, -305.9), (147.8, -306.9), (148.1, -307.2), (148.1, -308.1) (0.388, 0.447, 0.557)</w:t>
      </w:r>
    </w:p>
    <w:p>
      <w:r>
        <w:t>(152.1, -312.1), (150.9, -312.1), (150.6, -312.4), (149.7, -312.4), (149.3, -312.7), (148.7, -312.7), (148.4, -313.0), (147.8, -313.0), (147.5, -313.3), (146.6, -313.3), (146.3, -313.6), (146.0, -313.6), (145.7, -313.9), (143.8, -313.9), (143.5, -314.2), (140.8, -314.2), (140.5, -314.5), (139.2, -314.5), (138.9, -314.2), (138.6, -314.5), (133.7, -314.5), (133.4, -314.8), (133.1, -314.8), (132.8, -314.5), (130.3, -314.5), (130.0, -314.2), (127.9, -314.2), (127.6, -313.9), (126.0, -313.9), (125.7, -314.2), (123.9, -314.2), (123.6, -314.5), (122.4, -314.5), (122.1, -314.8), (120.2, -314.8), (119.9, -315.1), (119.6, -315.1), (119.3, -315.4), (117.8, -315.4), (117.5, -315.7), (115.6, -315.7), (115.3, -316.1), (114.1, -316.1), (113.8, -316.4), (112.9, -316.4), (112.5, -316.7), (112.5, -317.0), (111.9, -317.0), (111.6, -317.3), (111.6, -317.6), (111.3, -317.6), (111.0, -317.9), (110.7, -317.9), (110.4, -318.2), (110.4, -318.5), (110.1, -318.8), (109.8, -318.8), (108.6, -320.0), (108.3, -320.0), (107.9, -320.3), (107.9, -320.7), (107.6, -321.0), (107.6, -321.3), (107.3, -321.6), (107.3, -321.9), (107.0, -322.2), (107.0, -322.8), (106.7, -322.8), (105.5, -324.0), (103.0, -324.0), (103.0, -323.7), (102.4, -323.1), (102.1, -323.1), (102.1, -322.5), (101.8, -322.2), (101.8, -319.4), (102.1, -319.1), (102.1, -318.5), (101.8, -318.2), (101.8, -317.6), (101.2, -317.0), (101.2, -316.7), (100.3, -315.7), (100.3, -315.4), (100.0, -315.1), (100.0, -314.2), (99.7, -313.9), (99.7, -313.3), (99.4, -313.0), (99.4, -311.5), (99.1, -311.1), (99.1, -309.3), (98.7, -309.0), (98.7, -307.2), (99.1, -306.9), (99.1, -304.4), (99.4, -304.1), (99.4, -303.2), (99.7, -302.9), (99.7, -301.9), (100.0, -301.6), (100.0, -301.3), (100.3, -301.0), (100.3, -300.7), (100.9, -300.1), (100.9, -299.8), (101.2, -299.5), (101.2, -299.2), (101.5, -298.9), (101.5, -298.0), (101.8, -297.7), (101.8, -297.3), (102.1, -297.0), (102.1, -296.1), (101.5, -295.5), (101.5, -295.2), (100.3, -294.0), (100.0, -294.0), (100.0, -293.7), (99.4, -293.1), (99.1, -293.1), (98.1, -292.1), (97.8, -292.1), (97.5, -291.8), (97.2, -291.8), (96.9, -292.1), (96.6, -291.8), (96.3, -291.8), (96.0, -291.5), (96.0, -291.2), (95.7, -290.9), (95.7, -290.6), (95.4, -290.3), (90.2, -290.3), (89.9, -290.0), (89.5, -290.3), (88.0, -290.3), (87.4, -289.7), (86.2, -289.7), (85.9, -290.0), (85.6, -289.7), (85.3, -289.7), (84.9, -290.0), (84.0, -290.0), (83.7, -289.7), (80.0, -289.7), (79.7, -290.0), (78.8, -290.0), (78.5, -289.7), (77.0, -289.7), (76.7, -289.4), (75.4, -289.4), (75.1, -289.1), (72.7, -289.1), (72.4, -288.8), (71.8, -288.8), (71.5, -288.5), (70.2, -288.5), (69.9, -288.1), (69.3, -288.1), (69.0, -287.8), (66.9, -287.8), (66.5, -287.5), (65.9, -287.5), (65.6, -287.2), (65.0, -287.2), (64.4, -286.6), (64.1, -286.6), (63.5, -286.0), (63.2, -286.0), (62.9, -285.7), (62.6, -285.7), (60.7, -283.9), (60.7, -283.5), (60.4, -283.2), (60.4, -279.6), (60.1, -279.3), (60.1, -278.6), (60.7, -278.0), (60.7, -274.3), (61.0, -274.0), (61.0, -273.1), (61.3, -272.8), (61.3, -272.2), (61.6, -271.9), (61.6, -271.3), (61.9, -271.0), (61.9, -270.1), (62.3, -269.7), (62.3, -269.4), (62.9, -268.8), (62.9, -268.5), (63.5, -267.9), (63.5, -267.6), (63.8, -267.3), (63.8, -267.0), (64.4, -266.4), (64.4, -266.1), (64.7, -265.8), (64.7, -265.5), (65.0, -265.5), (65.6, -264.8), (65.9, -264.8), (66.2, -264.5), (66.5, -264.5), (66.9, -264.2), (67.8, -264.2), (69.9, -262.1), (70.5, -262.1), (70.8, -261.8), (71.1, -261.8), (71.8, -261.2), (71.8, -260.9), (72.1, -260.9), (72.7, -260.2), (73.0, -260.2), (73.6, -259.6), (73.9, -259.6), (74.8, -258.7), (75.4, -258.7), (75.7, -258.4), (76.1, -258.4), (76.4, -258.1), (76.4, -257.5), (77.0, -256.9), (77.0, -256.6), (77.6, -255.9), (77.6, -255.6), (78.2, -255.0), (78.2, -254.7), (78.5, -254.4), (78.5, -254.1), (78.8, -253.8), (78.8, -253.2), (79.1, -252.9), (79.1, -252.6), (79.4, -252.3), (79.4, -250.4), (79.1, -250.1), (79.1, -245.5), (79.4, -245.2), (79.4, -244.9), (79.7, -244.6), (79.7, -244.0), (80.0, -243.7), (80.0, -242.8), (80.3, -242.5), (80.3, -242.1), (80.7, -241.8), (80.7, -241.5), (81.0, -241.2), (81.0, -240.6), (81.3, -240.3), (81.3, -239.1), (81.9, -238.5), (81.9, -238.2), (82.2, -238.2), (82.5, -237.9), (82.5, -237.5), (82.8, -237.2), (82.8, -236.9), (83.1, -236.6), (83.4, -236.6), (83.7, -236.3), (84.0, -236.3), (84.3, -236.0), (84.9, -236.0), (85.9, -235.1), (86.2, -235.1), (86.5, -234.8), (86.5, -234.5), (86.8, -234.5), (87.1, -234.2), (87.1, -233.9), (89.2, -233.9), (89.5, -233.6), (89.9, -233.6), (90.2, -233.3), (90.8, -233.3), (91.4, -232.6), (91.7, -232.6), (92.0, -232.3), (92.6, -232.3), (92.9, -232.0), (94.8, -232.0), (95.1, -232.3), (95.4, -232.3), (95.7, -232.6), (96.0, -232.6), (96.9, -233.6), (96.9, -233.9), (98.1, -235.1), (98.1, -235.4), (98.4, -235.7), (98.4, -236.3), (98.7, -236.6), (98.7, -236.9), (99.7, -237.9), (100.0, -237.9), (100.3, -238.2), (100.6, -238.2), (101.2, -238.8), (101.2, -239.1), (101.5, -239.4), (101.5, -240.0), (102.4, -240.9), (102.4, -241.2), (103.3, -242.1), (103.3, -242.8), (103.7, -243.1), (103.7, -244.0), (104.0, -244.3), (104.0, -244.9), (104.6, -245.5), (104.6, -246.1), (104.3, -246.4), (104.3, -246.7), (105.2, -247.7), (105.2, -248.0), (105.8, -248.6), (105.8, -248.9), (106.1, -249.2), (106.1, -249.5), (106.4, -249.8), (106.4, -251.0), (107.3, -252.0), (107.3, -252.3), (107.6, -252.6), (107.9, -252.6), (107.9, -253.2), (108.3, -253.5), (108.3, -253.8), (108.9, -254.4), (108.9, -254.7), (109.2, -255.0), (109.2, -255.3), (109.8, -255.9), (109.8, -256.3), (110.7, -257.2), (110.7, -257.5), (112.2, -259.0), (112.5, -259.0), (113.2, -259.6), (113.2, -259.9), (113.5, -260.2), (113.5, -261.2), (113.8, -261.5), (113.8, -261.8), (114.1, -262.1), (114.1, -263.0), (114.4, -263.3), (114.4, -264.2), (114.7, -264.5), (114.7, -264.8), (115.0, -265.1), (115.0, -265.8), (115.3, -266.1), (115.3, -266.4), (115.6, -266.7), (115.6, -269.4), (115.9, -269.7), (115.9, -270.1), (116.5, -270.7), (116.5, -272.2), (116.8, -272.5), (116.8, -272.8), (117.1, -273.1), (117.1, -273.4), (119.6, -275.9), (119.6, -276.2), (120.2, -276.8), (120.5, -276.8), (121.1, -277.4), (121.4, -277.4), (121.4, -277.7), (121.7, -278.0), (122.1, -278.0), (122.4, -278.3), (123.9, -278.3), (124.2, -278.6), (124.8, -278.6), (125.4, -279.3), (126.0, -279.3), (126.3, -279.6), (127.0, -279.6), (127.3, -279.9), (127.6, -279.9), (127.9, -279.6), (129.4, -279.6), (129.7, -279.3), (130.6, -279.3), (130.9, -279.6), (132.5, -279.6), (132.8, -279.9), (133.1, -279.9), (133.4, -280.2), (134.9, -280.2), (135.2, -280.5), (136.8, -280.5), (137.1, -280.8), (137.4, -280.8), (138.0, -281.4), (138.3, -281.4), (139.5, -282.6), (139.8, -282.6), (140.1, -282.9), (140.1, -283.2), (140.5, -283.5), (140.5, -283.9), (141.1, -284.5), (141.4, -284.5), (141.4, -284.8), (141.7, -285.1), (141.7, -285.7), (142.3, -286.3), (142.3, -286.9), (143.2, -287.8), (143.2, -288.5), (143.5, -288.8), (143.5, -290.3), (143.8, -290.6), (143.8, -291.2), (144.1, -291.5), (144.1, -291.8), (144.7, -292.4), (144.7, -292.7), (145.1, -293.1), (145.4, -293.1), (145.7, -293.4), (145.7, -293.7), (146.0, -294.0), (146.0, -294.3), (146.3, -294.6), (146.3, -294.9), (146.6, -295.2), (146.6, -295.5), (146.9, -295.8), (147.2, -295.8), (147.2, -296.1), (147.5, -296.4), (147.8, -296.4), (149.0, -297.7), (149.0, -298.0), (149.7, -298.6), (149.7, -298.9), (151.2, -300.4), (151.2, -300.7), (151.8, -301.3), (151.8, -301.9), (152.1, -302.3), (152.1, -302.6), (152.4, -302.9), (152.4, -303.2), (153.3, -304.1), (153.6, -304.1), (153.6, -305.6), (153.9, -305.9), (153.9, -306.5), (154.3, -306.9), (154.3, -308.4), (153.9, -308.7), (153.9, -309.3), (153.3, -309.9), (153.3, -310.2), (153.0, -310.5), (153.0, -311.1) (0.290, 0.337, 0.431)</w:t>
      </w:r>
    </w:p>
    <w:p>
      <w:r>
        <w:t>(-77.0, -293.7), (-77.0, -292.4), (-77.3, -292.1), (-77.9, -292.1), (-77.9, -290.0), (-78.2, -289.7), (-78.5, -290.0), (-78.8, -290.0), (-78.8, -288.5), (-79.1, -288.1), (-79.7, -288.1), (-80.0, -287.8), (-80.7, -287.8), (-80.7, -287.2), (-81.0, -286.9), (-81.0, -286.6), (-80.7, -286.6), (-80.3, -286.3), (-80.0, -286.3), (-80.0, -286.9), (-79.7, -287.2), (-79.1, -287.2), (-78.8, -286.9), (-78.8, -286.3), (-79.1, -286.0), (-79.1, -285.1), (-78.2, -285.1), (-77.9, -284.8), (-77.9, -284.5), (-77.3, -284.5), (-77.0, -284.2), (-77.0, -281.4), (-77.3, -281.1), (-77.9, -281.1), (-77.9, -280.2), (-78.2, -279.9), (-78.2, -279.3), (-78.5, -278.9), (-79.1, -278.9), (-79.1, -278.3), (-79.4, -278.0), (-79.4, -275.3), (-79.7, -275.0), (-79.4, -275.0), (-79.1, -275.3), (-78.2, -275.3), (-77.9, -275.0), (-77.9, -274.3), (-77.3, -274.3), (-77.0, -274.0), (-77.0, -273.4), (-76.4, -273.4), (-76.1, -273.1), (-76.1, -271.3), (-75.4, -271.3), (-75.1, -271.6), (-74.8, -271.3), (-74.8, -270.4), (-75.1, -270.1), (-76.1, -270.1), (-76.1, -262.4), (-75.1, -262.4), (-74.8, -262.1), (-74.8, -260.2), (-75.1, -259.9), (-76.1, -259.9), (-76.1, -255.0), (-75.7, -254.7), (-75.4, -254.7), (-74.8, -254.1), (-74.5, -254.1), (-74.2, -253.8), (-74.2, -252.9), (-73.9, -253.2), (-72.4, -253.2), (-72.1, -252.9), (-72.1, -252.6), (-68.1, -252.6), (-67.8, -252.9), (-67.5, -252.9), (-67.2, -252.6), (-66.5, -252.6), (-66.5, -252.9), (-66.2, -253.2), (-66.2, -253.5), (-65.9, -253.8), (-65.3, -253.8), (-65.0, -253.5), (-65.0, -254.1), (-64.7, -254.4), (-64.4, -254.4), (-64.4, -256.9), (-64.1, -257.2), (-64.1, -259.0), (-63.8, -259.3), (-63.5, -259.3), (-63.5, -259.9), (-63.2, -260.2), (-62.3, -260.2), (-61.9, -260.5), (-61.9, -260.9), (-62.3, -261.2), (-62.3, -261.8), (-61.9, -262.1), (-60.4, -262.1), (-60.1, -262.4), (-59.5, -262.4), (-59.2, -262.7), (-59.2, -263.9), (-59.5, -264.2), (-59.2, -264.5), (-59.2, -265.1), (-58.9, -265.5), (-58.6, -265.5), (-58.6, -266.1), (-58.3, -266.4), (-58.3, -268.2), (-58.6, -268.5), (-58.6, -269.7), (-58.3, -270.1), (-58.0, -270.1), (-57.7, -270.4), (-56.4, -270.4), (-56.4, -272.8), (-56.1, -273.1), (-56.1, -273.7), (-56.4, -274.0), (-56.1, -274.3), (-56.4, -274.7), (-56.4, -276.2), (-58.0, -276.2), (-58.3, -276.5), (-58.3, -278.0), (-58.6, -278.3), (-59.2, -278.3), (-59.5, -278.6), (-59.8, -278.6), (-60.1, -278.9), (-60.1, -279.3), (-60.7, -279.9), (-61.0, -279.6), (-61.3, -279.9), (-61.3, -280.2), (-61.6, -279.9), (-61.9, -280.2), (-62.3, -280.2), (-62.6, -280.5), (-62.6, -280.8), (-64.7, -280.8), (-65.6, -281.7), (-65.6, -282.0), (-66.2, -282.6), (-66.2, -282.9), (-66.5, -283.2), (-66.9, -283.2), (-67.2, -283.5), (-67.2, -283.9), (-68.1, -283.9), (-68.4, -284.2), (-69.0, -284.2), (-69.0, -283.2), (-69.3, -282.9), (-69.9, -282.9), (-70.2, -283.2), (-70.2, -285.1), (-69.9, -285.4), (-69.9, -286.0), (-69.3, -286.6), (-69.3, -286.9), (-69.9, -286.9), (-70.2, -287.2), (-70.2, -288.1), (-71.1, -288.1), (-71.5, -288.5), (-71.5, -289.1), (-72.1, -289.1), (-73.0, -290.0), (-73.6, -290.0), (-74.2, -290.6), (-74.2, -290.9), (-74.5, -291.2), (-74.5, -291.8), (-74.8, -291.8), (-75.1, -292.1), (-76.1, -292.1), (-76.4, -292.4), (-76.4, -293.7) (0.090, 0.110, 0.114)</w:t>
      </w:r>
    </w:p>
    <w:p>
      <w:r>
        <w:t>(-259.4, -286.9), (-259.7, -286.9), (-260.1, -287.2), (-260.7, -287.2), (-261.3, -287.8), (-261.9, -287.8), (-262.2, -288.1), (-264.0, -288.1), (-264.3, -288.5), (-264.3, -288.8), (-264.7, -289.1), (-265.0, -288.8), (-265.3, -289.1), (-265.3, -290.0), (-265.0, -290.3), (-265.0, -290.9), (-265.6, -290.9), (-266.2, -291.5), (-266.2, -291.8), (-266.5, -292.1), (-266.8, -292.1), (-267.1, -292.4), (-268.0, -292.4), (-268.3, -292.7), (-269.9, -292.7), (-270.2, -293.1), (-270.2, -293.7), (-270.5, -294.0), (-270.8, -294.0), (-271.4, -293.4), (-271.7, -293.4), (-272.3, -294.0), (-275.1, -294.0), (-275.4, -293.7), (-276.0, -293.7), (-276.3, -294.0), (-278.1, -294.0), (-278.5, -293.7), (-278.8, -293.7), (-279.1, -293.4), (-279.4, -293.4), (-279.4, -293.1), (-279.7, -292.7), (-279.7, -292.4), (-280.3, -291.8), (-280.9, -291.8), (-280.9, -291.5), (-281.2, -291.2), (-282.1, -291.2), (-282.4, -290.9), (-283.1, -290.9), (-283.1, -290.3), (-282.7, -290.0), (-282.7, -288.5), (-283.1, -288.1), (-283.4, -288.1), (-283.4, -287.2), (-283.7, -286.9), (-284.0, -286.9), (-284.0, -286.6), (-284.6, -286.0), (-284.9, -286.0), (-284.9, -285.1), (-285.2, -284.8), (-285.2, -284.5), (-285.5, -284.2), (-285.8, -284.2), (-285.8, -283.9), (-286.1, -283.5), (-286.4, -283.9), (-286.4, -283.5), (-287.3, -282.6), (-287.7, -282.6), (-288.0, -282.9), (-288.0, -283.9), (-289.2, -283.9), (-289.2, -283.5), (-289.8, -282.9), (-289.8, -282.3), (-290.1, -282.0), (-290.1, -281.1), (-291.3, -279.9), (-291.3, -278.3), (-291.0, -278.3), (-290.4, -277.7), (-290.4, -277.4), (-291.6, -276.2), (-291.9, -276.2), (-292.3, -275.9), (-292.3, -275.6), (-292.6, -275.3), (-293.2, -275.3), (-293.5, -275.0), (-293.8, -275.0), (-293.8, -274.7), (-294.4, -274.0), (-294.4, -271.6), (-294.7, -271.3), (-295.0, -271.3), (-295.0, -271.0), (-296.2, -269.7), (-296.2, -269.1), (-296.5, -268.8), (-297.8, -268.8), (-298.1, -269.1), (-298.1, -268.5), (-298.4, -268.2), (-299.0, -268.2), (-299.3, -267.9), (-299.9, -267.9), (-299.9, -267.3), (-300.2, -267.0), (-300.2, -261.2), (-299.9, -260.9), (-299.9, -260.5), (-299.6, -260.2), (-299.3, -260.2), (-299.0, -259.9), (-299.0, -259.6), (-298.7, -259.6), (-297.8, -258.7), (-297.5, -258.7), (-296.9, -258.1), (-296.5, -258.1), (-295.9, -257.5), (-295.9, -257.2), (-295.0, -257.2), (-294.7, -257.5), (-293.2, -257.5), (-293.2, -258.1), (-292.9, -258.4), (-292.3, -258.4), (-291.9, -258.1), (-291.3, -258.1), (-291.0, -258.4), (-291.0, -259.0), (-291.3, -259.3), (-291.3, -260.2), (-291.0, -260.5), (-290.7, -260.2), (-290.4, -260.2), (-290.4, -263.0), (-290.1, -263.3), (-289.8, -263.0), (-289.8, -262.4), (-289.2, -262.4), (-288.9, -262.1), (-288.0, -262.1), (-287.7, -261.8), (-287.7, -260.5), (-288.0, -260.2), (-288.0, -258.4), (-287.3, -257.8), (-287.3, -257.5), (-286.4, -257.5), (-286.1, -257.2), (-284.3, -257.2), (-284.0, -256.9), (-284.0, -256.3), (-282.4, -256.3), (-282.1, -255.9), (-282.1, -255.3), (-278.5, -255.3), (-278.1, -255.0), (-275.4, -255.0), (-275.1, -254.7), (-274.5, -254.7), (-274.2, -254.4), (-273.2, -254.4), (-272.9, -254.7), (-272.0, -254.7), (-271.7, -255.0), (-271.1, -255.0), (-270.8, -255.3), (-269.6, -255.3), (-269.3, -255.6), (-268.6, -255.6), (-268.3, -255.9), (-267.4, -255.9), (-266.8, -256.6), (-266.5, -256.6), (-265.9, -257.2), (-265.6, -257.2), (-265.6, -257.5), (-264.7, -258.4), (-264.7, -258.7), (-263.7, -259.6), (-263.4, -259.6), (-263.1, -259.9), (-262.5, -259.9), (-262.5, -260.2), (-262.2, -260.5), (-261.9, -260.5), (-261.9, -260.9), (-262.2, -261.2), (-262.2, -261.8), (-261.6, -262.4), (-261.6, -265.1), (-261.3, -265.5), (-261.3, -265.8), (-261.0, -266.1), (-261.0, -266.7), (-260.7, -267.0), (-260.7, -267.9), (-260.4, -268.2), (-260.4, -269.7), (-259.7, -270.4), (-259.4, -270.4), (-259.4, -271.3), (-259.7, -271.6), (-259.7, -272.2), (-259.4, -272.5), (-259.4, -273.4), (-259.7, -273.7), (-259.7, -274.0), (-260.1, -274.3), (-260.1, -276.2), (-260.4, -276.5), (-260.4, -277.1), (-260.7, -277.4), (-260.7, -278.0), (-260.4, -278.3), (-260.1, -278.3), (-259.7, -278.6), (-259.4, -278.6), (-259.4, -282.0), (-259.7, -282.0), (-260.1, -282.3), (-260.1, -282.9), (-260.4, -282.9), (-260.7, -283.2), (-260.7, -285.7), (-260.4, -286.0), (-260.1, -285.7), (-260.1, -286.0), (-259.7, -286.3), (-259.4, -286.3) (0.176, 0.216, 0.263)</w:t>
      </w:r>
    </w:p>
    <w:p>
      <w:r>
        <w:t>(-251.2, -298.3), (-251.8, -298.3), (-252.1, -298.0), (-252.1, -297.3), (-252.4, -297.0), (-255.1, -297.0), (-255.5, -297.3), (-255.5, -298.3), (-255.8, -298.3), (-256.1, -298.6), (-256.1, -298.9), (-256.7, -299.5), (-256.7, -300.1), (-256.4, -300.4), (-256.4, -301.0), (-256.7, -301.3), (-256.7, -301.9), (-257.0, -301.9), (-257.0, -301.0), (-257.3, -300.7), (-257.9, -300.7), (-258.5, -301.3), (-258.8, -301.3), (-259.1, -301.6), (-259.1, -301.9), (-259.4, -302.3), (-259.1, -302.6), (-259.1, -303.2), (-260.1, -303.2), (-260.4, -303.5), (-260.4, -305.0), (-261.0, -305.0), (-261.3, -305.3), (-261.3, -306.2), (-261.9, -306.2), (-262.2, -306.5), (-262.2, -307.2), (-264.0, -307.2), (-264.3, -307.5), (-264.3, -308.1), (-264.7, -307.8), (-271.7, -307.8), (-272.0, -308.1), (-272.3, -307.8), (-273.9, -307.8), (-274.2, -308.1), (-274.2, -307.5), (-274.5, -307.2), (-276.9, -307.2), (-277.2, -306.9), (-280.0, -306.9), (-280.0, -306.2), (-280.3, -305.9), (-280.6, -305.9), (-280.9, -305.6), (-281.2, -305.9), (-282.1, -305.9), (-282.1, -305.3), (-282.4, -305.0), (-283.4, -305.0), (-283.4, -304.4), (-283.7, -304.1), (-284.0, -304.1), (-284.3, -304.4), (-284.3, -305.0), (-284.3, -304.4), (-284.6, -304.1), (-285.2, -304.1), (-285.2, -303.5), (-285.5, -303.2), (-287.3, -303.2), (-287.3, -302.3), (-286.1, -302.3), (-285.8, -301.9), (-285.8, -301.0), (-286.1, -300.7), (-287.0, -300.7), (-287.3, -301.0), (-288.0, -301.0), (-288.3, -301.3), (-288.3, -301.6), (-291.9, -301.6), (-292.3, -301.9), (-293.2, -301.9), (-293.5, -302.3), (-293.8, -302.3), (-294.1, -302.6), (-294.1, -304.1), (-295.9, -304.1), (-296.2, -304.4), (-296.9, -304.4), (-297.2, -304.7), (-297.8, -304.7), (-298.1, -305.0), (-299.0, -305.0), (-299.3, -305.3), (-299.9, -305.3), (-300.2, -305.6), (-300.2, -307.2), (-300.8, -307.2), (-301.1, -306.9), (-303.6, -306.9), (-303.6, -306.5), (-303.9, -306.2), (-303.3, -306.2), (-303.0, -305.9), (-303.0, -305.3), (-303.3, -305.0), (-303.6, -305.0), (-303.9, -304.7), (-304.5, -305.3), (-304.5, -305.6), (-319.9, -305.6), (-319.9, -304.4), (-320.2, -304.1), (-320.2, -302.6), (-320.8, -301.9), (-324.1, -301.9), (-324.1, -293.4), (-323.5, -293.4), (-322.9, -292.7), (-322.9, -291.2), (-322.3, -291.2), (-322.0, -290.9), (-322.0, -290.3), (-320.5, -290.3), (-320.2, -290.0), (-320.2, -289.4), (-319.9, -289.1), (-319.9, -287.5), (-312.2, -287.5), (-312.2, -289.1), (-311.9, -289.4), (-310.3, -289.4), (-310.3, -289.7), (-310.0, -290.0), (-309.4, -290.0), (-309.1, -290.3), (-307.3, -290.3), (-307.0, -290.0), (-306.4, -290.0), (-306.1, -289.7), (-306.1, -289.4), (-305.4, -289.4), (-305.4, -290.0), (-305.1, -290.3), (-305.1, -290.9), (-304.8, -291.2), (-304.5, -291.2), (-304.2, -291.5), (-303.9, -291.2), (-303.3, -291.2), (-303.0, -290.9), (-303.0, -290.6), (-302.4, -290.6), (-302.1, -290.3), (-299.3, -290.3), (-299.0, -290.0), (-299.0, -288.5), (-299.3, -288.1), (-300.2, -288.1), (-300.2, -287.2), (-299.9, -286.9), (-299.9, -286.3), (-300.2, -286.0), (-300.2, -280.2), (-300.5, -279.9), (-300.8, -279.9), (-300.8, -278.6), (-301.1, -278.3), (-300.8, -278.0), (-301.1, -277.7), (-301.1, -277.1), (-301.5, -276.8), (-301.8, -276.8), (-301.8, -276.2), (-302.1, -275.9), (-303.0, -275.9), (-303.0, -275.3), (-303.3, -275.0), (-303.6, -275.3), (-303.9, -275.0), (-303.9, -274.7), (-304.2, -274.3), (-304.2, -273.4), (-304.5, -273.1), (-304.5, -272.2), (-304.8, -271.9), (-304.8, -271.3), (-305.1, -271.0), (-306.1, -271.0), (-306.1, -270.7), (-306.7, -270.1), (-307.6, -270.1), (-307.9, -269.7), (-307.9, -267.3), (-308.2, -267.0), (-308.2, -265.5), (-308.5, -265.1), (-308.8, -265.1), (-309.1, -264.8), (-309.1, -262.4), (-308.8, -262.1), (-308.5, -262.1), (-308.2, -261.8), (-308.2, -260.2), (-308.5, -259.9), (-308.8, -259.9), (-308.8, -259.3), (-309.1, -259.0), (-309.1, -258.4), (-308.5, -258.4), (-308.2, -258.1), (-308.2, -257.5), (-307.9, -257.2), (-307.9, -256.3), (-307.6, -255.9), (-307.6, -255.6), (-307.3, -255.3), (-306.7, -255.3), (-305.7, -254.4), (-304.5, -254.4), (-303.9, -253.8), (-303.9, -253.2), (-303.6, -252.9), (-303.6, -252.6), (-301.5, -252.6), (-301.1, -252.3), (-299.3, -252.3), (-299.0, -252.0), (-297.5, -252.0), (-297.2, -251.7), (-297.2, -251.3), (-296.2, -251.3), (-295.9, -251.7), (-293.2, -251.7), (-292.9, -252.0), (-288.3, -252.0), (-288.0, -252.3), (-286.4, -252.3), (-286.1, -252.0), (-285.2, -252.0), (-284.9, -251.7), (-284.3, -251.7), (-284.0, -251.3), (-283.4, -251.3), (-283.1, -251.0), (-282.4, -251.0), (-282.1, -250.7), (-282.1, -250.4), (-281.2, -250.4), (-280.9, -250.1), (-280.3, -250.1), (-280.0, -249.8), (-280.0, -249.5), (-278.1, -249.5), (-277.8, -249.2), (-277.2, -249.2), (-276.9, -248.9), (-275.4, -248.9), (-275.1, -249.2), (-274.2, -249.2), (-273.9, -249.5), (-272.0, -249.5), (-272.0, -249.8), (-271.7, -250.1), (-270.2, -250.1), (-270.2, -250.4), (-269.9, -250.7), (-268.3, -250.7), (-268.0, -251.0), (-267.4, -251.0), (-267.4, -251.3), (-267.1, -251.7), (-266.5, -251.7), (-266.2, -252.0), (-264.3, -252.0), (-263.7, -251.3), (-260.4, -251.3), (-260.4, -252.0), (-260.1, -252.3), (-258.5, -252.3), (-258.2, -252.6), (-257.3, -252.6), (-257.3, -254.1), (-258.2, -254.1), (-258.5, -253.8), (-259.1, -253.8), (-259.4, -254.1), (-259.4, -255.0), (-259.1, -255.3), (-258.2, -255.3), (-258.2, -255.9), (-257.9, -256.3), (-257.3, -256.3), (-257.3, -256.9), (-257.0, -257.2), (-256.4, -256.6), (-255.5, -256.6), (-255.1, -256.3), (-255.1, -257.2), (-254.8, -257.5), (-254.5, -257.5), (-254.5, -258.1), (-254.2, -258.4), (-254.2, -259.0), (-253.6, -259.6), (-253.6, -260.9), (-253.9, -260.9), (-254.2, -261.2), (-254.8, -261.2), (-255.1, -261.5), (-255.1, -261.8), (-254.8, -262.1), (-253.9, -262.1), (-253.6, -262.4), (-253.6, -262.7), (-253.3, -263.0), (-253.3, -263.3), (-253.9, -263.3), (-254.2, -263.6), (-254.2, -263.9), (-254.5, -264.2), (-254.5, -265.1), (-254.2, -265.5), (-254.2, -268.2), (-253.9, -268.5), (-253.9, -268.8), (-253.3, -269.4), (-252.4, -269.4), (-252.1, -269.1), (-252.1, -268.2), (-251.5, -268.2), (-251.5, -269.7), (-251.2, -270.1), (-250.9, -270.1), (-250.5, -270.4), (-249.9, -270.4), (-249.6, -270.7), (-249.3, -270.4), (-248.7, -270.4), (-248.4, -270.7), (-248.4, -271.0), (-248.1, -271.3), (-248.1, -276.2), (-247.8, -276.5), (-246.6, -276.5), (-246.6, -276.8), (-246.3, -277.1), (-245.9, -277.1), (-245.9, -277.7), (-246.3, -277.7), (-246.6, -278.0), (-246.6, -278.3), (-247.8, -278.3), (-248.1, -278.6), (-248.1, -279.3), (-247.8, -279.6), (-246.6, -279.6), (-246.6, -279.9), (-246.3, -280.2), (-245.9, -280.2), (-245.9, -281.1), (-245.6, -281.4), (-245.3, -281.4), (-245.3, -282.0), (-245.0, -282.3), (-243.2, -282.3), (-243.2, -282.9), (-244.1, -282.9), (-244.4, -283.2), (-244.4, -283.9), (-245.6, -283.9), (-246.3, -284.5), (-246.3, -285.1), (-245.9, -285.4), (-245.9, -286.0), (-246.3, -285.7), (-246.6, -286.0), (-246.6, -286.3), (-247.8, -286.3), (-248.1, -286.6), (-248.1, -289.1), (-248.4, -289.4), (-248.4, -291.2), (-249.0, -291.2), (-249.3, -291.5), (-249.3, -291.8), (-249.9, -292.4), (-249.9, -294.0), (-250.2, -294.3), (-250.2, -296.1), (-250.5, -296.4), (-250.5, -297.0), (-250.9, -297.0), (-251.2, -297.3) (0.129, 0.153, 0.176)</w:t>
      </w:r>
    </w:p>
    <w:p>
      <w:r>
        <w:t>(-183.7, -285.4), (-182.5, -285.4), (-182.2, -285.1), (-182.2, -284.2), (-182.5, -283.9), (-183.1, -283.9), (-183.1, -283.5), (-182.5, -283.5), (-182.2, -283.2), (-181.9, -283.5), (-181.5, -283.5), (-181.2, -283.2), (-181.2, -282.3), (-180.9, -282.6), (-180.3, -282.0), (-180.3, -281.4), (-180.6, -281.1), (-180.9, -281.1), (-180.9, -279.6), (-181.2, -279.3), (-181.9, -279.3), (-181.9, -278.6), (-178.2, -278.6), (-177.9, -278.3), (-177.3, -278.3), (-176.6, -277.7), (-176.6, -276.2), (-176.3, -276.5), (-176.0, -276.2), (-176.0, -275.6), (-175.4, -275.6), (-175.1, -275.3), (-173.3, -275.3), (-173.0, -275.0), (-173.0, -274.3), (-171.4, -274.3), (-171.1, -274.0), (-171.1, -273.4), (-170.5, -273.4), (-170.2, -273.1), (-169.9, -273.4), (-169.3, -273.4), (-169.0, -273.1), (-169.0, -272.2), (-168.7, -272.2), (-168.4, -271.9), (-168.4, -270.7), (-167.4, -269.7), (-167.4, -269.4), (-167.1, -269.4), (-166.8, -269.1), (-166.5, -269.1), (-166.2, -268.8), (-166.2, -267.3), (-165.3, -267.3), (-165.0, -267.0), (-165.0, -266.1), (-164.4, -266.1), (-164.1, -265.8), (-164.1, -265.5), (-163.5, -265.5), (-163.1, -265.1), (-163.1, -264.2), (-162.8, -264.5), (-162.5, -264.5), (-162.2, -264.2), (-162.2, -262.4), (-162.5, -262.1), (-162.8, -262.1), (-163.1, -261.8), (-163.1, -261.2), (-162.8, -260.9), (-162.8, -260.2), (-163.1, -259.9), (-163.1, -258.4), (-163.5, -258.1), (-164.1, -258.1), (-164.1, -256.3), (-164.4, -255.9), (-164.7, -255.9), (-165.0, -256.3), (-165.0, -254.4), (-165.3, -254.1), (-169.9, -254.1), (-170.2, -253.8), (-173.0, -253.8), (-173.6, -254.4), (-175.7, -254.4), (-176.0, -254.7), (-176.0, -255.9), (-176.3, -256.3), (-176.3, -257.8), (-176.6, -258.1), (-178.8, -258.1), (-179.1, -258.4), (-179.1, -259.0), (-179.7, -259.0), (-180.0, -258.7), (-180.3, -259.0), (-180.6, -258.7), (-181.2, -258.7), (-181.5, -259.0), (-181.5, -259.3), (-181.9, -259.3), (-182.2, -259.6), (-182.2, -259.9), (-183.7, -259.9), (-184.0, -260.2), (-184.0, -260.9), (-184.6, -261.5), (-184.6, -262.1), (-185.2, -262.1), (-185.5, -262.4), (-185.5, -263.0), (-185.8, -263.0), (-186.1, -263.3), (-186.1, -263.9), (-186.5, -264.2), (-187.1, -264.2), (-187.4, -264.5), (-187.4, -264.8), (-187.7, -265.1), (-187.7, -266.1), (-188.0, -266.4), (-188.0, -269.1), (-189.8, -269.1), (-190.1, -269.4), (-190.1, -269.7), (-191.1, -269.7), (-191.1, -268.5), (-190.7, -268.2), (-191.1, -267.9), (-191.7, -267.9), (-192.0, -268.2), (-192.0, -269.1), (-192.3, -269.1), (-192.6, -269.4), (-192.9, -269.4), (-192.9, -268.2), (-192.6, -268.2), (-192.3, -267.9), (-192.3, -266.4), (-192.0, -266.1), (-192.0, -265.5), (-191.4, -265.5), (-191.1, -265.1), (-190.1, -265.1), (-189.8, -264.8), (-189.8, -264.5), (-189.2, -264.5), (-188.9, -264.2), (-188.6, -264.2), (-188.0, -263.6), (-188.0, -262.4), (-187.7, -262.1), (-187.7, -261.5), (-187.1, -260.9), (-187.1, -259.3), (-186.8, -259.0), (-186.8, -258.4), (-186.5, -258.4), (-186.1, -258.1), (-186.1, -257.5), (-185.8, -257.2), (-185.8, -256.6), (-185.2, -256.6), (-184.9, -256.3), (-184.9, -254.7), (-184.0, -253.8), (-184.0, -253.5), (-183.7, -253.2), (-184.0, -252.9), (-184.0, -252.0), (-184.3, -251.7), (-184.3, -251.3), (-184.6, -251.0), (-184.9, -251.0), (-185.2, -250.7), (-186.1, -250.7), (-185.8, -250.4), (-186.1, -250.1), (-184.6, -250.1), (-184.3, -249.8), (-184.3, -249.5), (-182.5, -249.5), (-182.2, -249.2), (-180.3, -249.2), (-180.0, -248.9), (-179.4, -248.9), (-179.1, -248.6), (-179.1, -248.9), (-178.8, -249.2), (-176.3, -249.2), (-176.0, -248.9), (-176.0, -248.3), (-175.7, -248.0), (-175.7, -247.4), (-176.0, -247.1), (-175.7, -246.7), (-175.4, -246.7), (-175.1, -246.4), (-173.3, -246.4), (-173.0, -246.1), (-172.3, -246.1), (-172.0, -245.8), (-171.7, -245.8), (-171.4, -245.5), (-171.4, -245.2), (-171.1, -244.9), (-171.1, -244.6), (-170.8, -244.3), (-170.2, -244.3), (-169.9, -244.6), (-169.6, -244.6), (-169.0, -244.0), (-168.7, -244.0), (-168.1, -244.6), (-165.9, -244.6), (-165.6, -244.9), (-165.3, -244.9), (-165.0, -244.6), (-164.1, -245.5), (-162.5, -245.5), (-162.5, -245.8), (-162.2, -246.1), (-161.6, -246.1), (-161.3, -245.8), (-161.0, -245.8), (-160.7, -245.5), (-160.1, -245.5), (-160.1, -245.8), (-159.8, -246.1), (-159.5, -246.1), (-159.2, -246.4), (-158.9, -246.1), (-157.3, -246.1), (-157.0, -245.8), (-157.0, -245.5), (-156.7, -245.2), (-156.4, -245.2), (-156.1, -245.5), (-155.5, -245.5), (-155.2, -245.2), (-155.2, -244.3), (-154.3, -244.3), (-153.9, -244.0), (-153.9, -244.3), (-153.6, -244.6), (-152.4, -244.6), (-152.1, -244.3), (-152.1, -243.4), (-152.4, -243.1), (-152.7, -243.1), (-152.4, -243.1), (-152.1, -243.4), (-151.2, -243.4), (-150.9, -243.1), (-145.1, -243.1), (-144.7, -243.4), (-144.1, -243.4), (-143.8, -243.1), (-143.5, -243.1), (-143.2, -243.4), (-143.2, -244.0), (-142.9, -244.3), (-142.9, -245.8), (-143.5, -246.4), (-143.5, -247.1), (-142.9, -247.7), (-142.9, -248.0), (-142.6, -248.3), (-142.6, -249.2), (-142.9, -249.5), (-142.9, -250.1), (-143.2, -250.4), (-143.2, -251.0), (-143.8, -251.0), (-144.1, -251.3), (-144.1, -252.3), (-143.8, -252.6), (-143.2, -252.6), (-143.2, -252.9), (-142.9, -253.2), (-142.6, -253.2), (-142.3, -253.5), (-142.3, -253.8), (-142.0, -254.1), (-142.0, -254.4), (-141.7, -254.7), (-141.4, -254.7), (-140.8, -255.3), (-140.5, -255.3), (-140.5, -256.3), (-140.1, -256.6), (-140.1, -256.9), (-139.8, -257.2), (-139.5, -257.2), (-139.5, -258.1), (-139.2, -258.4), (-138.9, -258.1), (-138.9, -259.3), (-138.6, -259.6), (-138.6, -259.9), (-138.3, -260.2), (-138.3, -260.9), (-138.6, -261.2), (-138.6, -261.8), (-138.3, -262.1), (-138.0, -262.1), (-137.7, -262.4), (-136.5, -262.4), (-137.1, -262.4), (-137.4, -262.7), (-137.4, -263.0), (-137.1, -263.3), (-136.5, -263.3), (-136.5, -263.6), (-137.4, -263.6), (-137.7, -263.9), (-138.9, -263.9), (-138.9, -263.6), (-139.2, -263.3), (-138.9, -263.0), (-139.2, -262.7), (-139.8, -262.7), (-139.8, -262.4), (-140.1, -262.1), (-141.1, -262.1), (-141.4, -261.8), (-142.0, -261.8), (-142.0, -260.5), (-142.3, -260.2), (-143.2, -260.2), (-143.5, -259.9), (-143.8, -259.9), (-144.1, -260.2), (-144.1, -261.2), (-144.1, -259.3), (-144.4, -259.0), (-144.4, -258.4), (-144.7, -258.1), (-150.0, -258.1), (-150.3, -258.4), (-150.3, -263.0), (-150.0, -263.3), (-150.0, -263.9), (-149.7, -264.2), (-149.0, -264.2), (-149.0, -267.0), (-149.7, -267.0), (-150.3, -267.6), (-150.3, -267.9), (-152.1, -267.9), (-152.1, -266.1), (-152.4, -265.8), (-153.0, -265.8), (-153.3, -266.1), (-153.9, -266.1), (-153.9, -265.1), (-154.3, -264.8), (-154.9, -264.8), (-155.2, -265.1), (-156.1, -265.1), (-156.4, -265.5), (-156.4, -266.1), (-157.0, -266.1), (-157.3, -266.4), (-157.3, -267.0), (-157.9, -267.0), (-158.5, -267.6), (-158.5, -267.9), (-158.9, -267.9), (-158.9, -267.3), (-159.2, -267.0), (-159.8, -267.0), (-160.1, -267.3), (-160.1, -269.1), (-160.7, -269.1), (-161.0, -269.4), (-161.0, -269.7), (-160.7, -270.1), (-160.4, -270.1), (-160.4, -273.1), (-161.9, -273.1), (-162.2, -273.4), (-162.2, -274.0), (-162.5, -274.3), (-163.1, -274.3), (-163.5, -274.7), (-163.5, -275.0), (-167.1, -275.0), (-167.4, -275.3), (-168.1, -275.3), (-168.4, -275.6), (-168.4, -275.9), (-171.1, -275.9), (-171.4, -276.2), (-171.4, -277.1), (-172.7, -277.1), (-173.0, -276.8), (-173.3, -277.1), (-173.3, -277.7), (-173.6, -278.0), (-173.9, -278.0), (-174.2, -278.3), (-174.2, -278.9), (-174.5, -279.3), (-174.5, -279.9), (-175.1, -279.9), (-175.4, -280.2), (-175.4, -281.7), (-175.7, -282.0), (-175.1, -282.6), (-174.5, -282.6), (-174.5, -282.9), (-175.1, -282.9), (-175.1, -282.6), (-175.4, -282.3), (-175.7, -282.3), (-176.0, -282.6), (-176.0, -282.9), (-176.3, -283.2), (-176.3, -283.9), (-179.1, -283.9), (-179.4, -284.2), (-179.7, -284.2), (-180.0, -284.5), (-180.0, -285.4), (-180.3, -285.7), (-180.3, -286.0), (-182.8, -286.0), (-183.4, -285.4) (0.118, 0.125, 0.118)</w:t>
      </w:r>
    </w:p>
    <w:p>
      <w:r>
        <w:t>(-122.1, -269.7), (-122.1, -269.1), (-121.4, -269.1), (-120.8, -268.5), (-120.2, -268.5), (-120.2, -268.8), (-119.9, -269.1), (-118.4, -269.1), (-118.4, -270.1), (-118.1, -270.4), (-117.5, -270.4), (-117.1, -270.7), (-114.4, -270.7), (-114.1, -270.4), (-114.1, -268.2), (-113.8, -267.9), (-113.8, -266.4), (-113.5, -266.4), (-113.2, -266.1), (-113.2, -265.5), (-112.5, -265.5), (-112.5, -265.8), (-111.6, -266.7), (-110.4, -266.7), (-110.1, -266.4), (-110.4, -266.1), (-110.7, -266.1), (-110.4, -266.1), (-110.1, -265.8), (-110.1, -265.5), (-109.8, -265.1), (-109.5, -265.1), (-109.2, -265.5), (-108.9, -265.1), (-108.9, -264.5), (-108.6, -264.5), (-107.9, -263.9), (-107.6, -264.2), (-107.3, -264.2), (-107.0, -263.9), (-106.4, -263.9), (-106.4, -264.2), (-106.1, -264.5), (-103.3, -264.5), (-103.3, -264.8), (-103.0, -265.1), (-102.1, -265.1), (-101.8, -264.8), (-101.8, -264.5), (-99.1, -264.5), (-98.7, -264.2), (-98.4, -264.2), (-97.8, -263.6), (-97.8, -263.3), (-97.2, -263.3), (-97.2, -263.9), (-96.9, -264.2), (-96.3, -264.2), (-96.0, -263.9), (-96.0, -262.7), (-95.7, -262.4), (-95.4, -262.4), (-95.1, -262.1), (-94.1, -262.1), (-93.8, -261.8), (-93.8, -261.5), (-93.5, -261.5), (-93.2, -261.2), (-93.2, -260.2), (-92.9, -259.9), (-92.9, -258.4), (-93.2, -258.1), (-93.2, -257.2), (-93.5, -256.9), (-94.1, -256.9), (-94.1, -256.6), (-94.5, -256.3), (-95.1, -256.3), (-95.4, -255.9), (-96.0, -255.9), (-96.0, -255.3), (-96.3, -255.0), (-96.3, -254.4), (-96.6, -254.1), (-98.1, -254.1), (-98.4, -253.8), (-100.0, -253.8), (-100.3, -253.5), (-100.9, -253.5), (-100.9, -253.2), (-101.2, -252.9), (-101.8, -252.9), (-101.8, -252.3), (-102.1, -252.0), (-103.0, -252.0), (-103.3, -251.7), (-103.7, -251.7), (-104.0, -251.3), (-104.3, -251.7), (-104.3, -250.7), (-104.6, -250.4), (-104.9, -250.4), (-104.9, -250.1), (-105.2, -249.8), (-105.8, -249.8), (-105.8, -249.5), (-107.0, -248.3), (-107.9, -248.3), (-108.3, -248.0), (-110.7, -248.0), (-111.0, -247.7), (-111.6, -247.7), (-112.2, -247.1), (-112.2, -246.4), (-112.9, -245.8), (-113.8, -246.7), (-114.4, -246.7), (-115.0, -247.4), (-115.0, -247.7), (-115.3, -248.0), (-115.9, -248.0), (-116.2, -248.3), (-115.9, -248.0), (-115.9, -247.1), (-114.7, -245.8), (-114.7, -245.2), (-115.0, -244.9), (-115.0, -244.6), (-114.4, -244.6), (-114.1, -244.3), (-114.1, -243.7), (-113.8, -243.7), (-113.5, -243.4), (-113.5, -243.1), (-113.2, -242.8), (-112.5, -242.8), (-111.9, -243.4), (-111.6, -243.4), (-111.3, -243.7), (-110.7, -243.1), (-110.4, -243.1), (-109.8, -243.7), (-108.3, -243.7), (-108.3, -244.0), (-107.9, -244.3), (-107.3, -244.3), (-107.3, -244.9), (-107.0, -245.2), (-105.2, -245.2), (-105.2, -245.8), (-105.5, -246.1), (-105.8, -246.1), (-106.1, -246.4), (-106.1, -246.7), (-105.8, -247.1), (-105.5, -247.1), (-105.2, -247.4), (-104.0, -247.4), (-103.7, -247.1), (-103.3, -247.1), (-103.3, -248.0), (-103.0, -248.3), (-102.4, -248.3), (-102.1, -248.6), (-102.1, -248.9), (-101.8, -249.2), (-101.2, -249.2), (-100.9, -249.5), (-100.3, -249.5), (-100.3, -249.8), (-100.0, -250.1), (-99.4, -250.1), (-99.4, -250.4), (-99.1, -250.7), (-98.4, -250.7), (-98.1, -251.0), (-97.5, -251.0), (-97.2, -251.3), (-96.9, -251.0), (-96.3, -251.0), (-96.0, -250.7), (-95.4, -250.7), (-95.1, -250.4), (-94.5, -250.4), (-94.5, -251.0), (-94.1, -251.3), (-92.6, -251.3), (-92.3, -251.7), (-92.3, -252.3), (-92.9, -252.3), (-93.2, -252.6), (-93.2, -254.1), (-92.9, -254.4), (-88.0, -254.4), (-87.7, -254.1), (-87.4, -254.1), (-87.1, -253.8), (-87.1, -253.5), (-86.5, -253.5), (-86.2, -253.2), (-86.2, -252.6), (-85.6, -252.6), (-85.3, -252.3), (-85.3, -251.3), (-84.6, -251.3), (-84.6, -252.3), (-84.3, -252.6), (-84.0, -252.3), (-83.1, -252.3), (-82.8, -252.0), (-82.8, -251.3), (-82.2, -251.3), (-82.2, -252.0), (-81.9, -252.3), (-81.6, -252.3), (-81.3, -252.0), (-81.0, -252.3), (-80.7, -252.0), (-80.3, -252.3), (-80.0, -252.0), (-80.0, -249.5), (-79.4, -249.5), (-79.1, -249.2), (-79.1, -248.9), (-78.8, -249.2), (-78.2, -249.2), (-77.9, -248.9), (-77.9, -248.6), (-77.3, -248.6), (-77.0, -248.3), (-76.1, -248.3), (-75.7, -248.0), (-75.4, -248.0), (-74.8, -247.4), (-74.5, -247.4), (-74.2, -247.1), (-73.6, -247.1), (-73.3, -246.7), (-72.7, -246.7), (-72.4, -247.1), (-72.4, -247.4), (-71.8, -248.0), (-68.1, -248.0), (-67.8, -248.3), (-67.5, -248.3), (-67.2, -248.6), (-66.2, -248.6), (-65.9, -248.9), (-65.3, -248.9), (-65.0, -249.2), (-64.1, -249.2), (-63.8, -249.5), (-63.5, -249.5), (-63.5, -249.8), (-63.2, -250.1), (-62.3, -250.1), (-61.9, -250.4), (-61.9, -251.0), (-61.6, -251.3), (-61.3, -251.3), (-60.7, -252.0), (-60.4, -252.0), (-60.4, -252.3), (-60.1, -252.6), (-60.1, -252.9), (-59.8, -253.2), (-59.5, -253.2), (-59.2, -253.5), (-59.2, -253.8), (-58.6, -254.4), (-58.3, -254.4), (-58.9, -254.4), (-59.5, -253.8), (-59.8, -253.8), (-59.8, -253.5), (-60.1, -253.2), (-60.1, -252.9), (-60.4, -252.6), (-60.7, -252.6), (-61.0, -252.3), (-61.3, -252.3), (-61.6, -252.0), (-61.9, -252.0), (-62.3, -251.7), (-62.9, -251.7), (-63.5, -251.0), (-63.8, -251.0), (-64.1, -250.7), (-64.1, -250.4), (-64.4, -250.1), (-64.7, -250.1), (-65.0, -249.8), (-65.3, -250.1), (-65.9, -250.1), (-66.2, -249.8), (-66.9, -249.8), (-67.2, -249.5), (-67.8, -249.5), (-68.4, -248.9), (-71.8, -248.9), (-72.4, -248.3), (-73.3, -248.3), (-73.6, -248.6), (-73.9, -248.6), (-74.5, -249.2), (-75.1, -249.2), (-75.4, -249.5), (-75.4, -249.8), (-75.7, -250.1), (-75.7, -250.7), (-76.4, -251.3), (-76.7, -251.3), (-77.3, -252.0), (-77.3, -252.3), (-78.2, -252.3), (-78.5, -252.6), (-78.5, -253.2), (-78.8, -253.2), (-79.1, -253.5), (-79.1, -253.8), (-79.4, -253.5), (-79.7, -253.5), (-80.0, -253.8), (-80.7, -253.8), (-81.3, -254.4), (-81.3, -254.7), (-81.9, -254.7), (-81.9, -253.5), (-82.2, -253.2), (-83.1, -253.2), (-83.4, -253.5), (-83.4, -255.0), (-83.7, -255.0), (-84.3, -254.4), (-84.3, -254.1), (-84.0, -253.8), (-84.0, -253.5), (-84.3, -253.2), (-84.9, -253.2), (-85.3, -253.5), (-85.3, -253.8), (-85.6, -254.1), (-85.3, -254.4), (-85.3, -255.0), (-85.9, -255.0), (-86.2, -255.3), (-86.2, -255.9), (-86.5, -256.3), (-86.5, -258.1), (-86.2, -258.4), (-86.2, -261.8), (-86.8, -262.4), (-86.8, -269.1), (-86.5, -269.4), (-86.5, -270.1), (-85.9, -270.7), (-85.3, -270.7), (-85.3, -272.2), (-84.9, -272.5), (-84.9, -272.8), (-84.3, -273.4), (-84.0, -273.4), (-84.0, -274.0), (-84.3, -274.3), (-84.3, -275.3), (-84.0, -275.6), (-83.4, -275.6), (-83.4, -276.8), (-83.7, -277.1), (-83.7, -278.0), (-83.4, -278.3), (-83.1, -278.3), (-83.1, -280.2), (-82.8, -280.5), (-82.5, -280.5), (-82.5, -282.0), (-82.8, -282.0), (-83.1, -282.3), (-83.1, -283.2), (-83.4, -283.5), (-83.4, -283.9), (-84.0, -284.5), (-84.0, -284.8), (-84.6, -285.4), (-84.6, -286.0), (-85.9, -286.0), (-86.2, -286.3), (-86.2, -286.9), (-88.0, -286.9), (-88.3, -287.2), (-88.6, -286.9), (-88.9, -286.9), (-89.2, -287.2), (-95.7, -287.2), (-95.7, -286.9), (-96.0, -286.6), (-96.3, -286.6), (-96.6, -286.3), (-100.9, -286.3), (-100.9, -286.0), (-101.2, -285.7), (-101.8, -285.7), (-102.1, -285.4), (-103.7, -285.4), (-103.7, -285.1), (-104.0, -284.8), (-104.0, -284.5), (-104.6, -283.9), (-104.9, -283.9), (-104.9, -283.2), (-105.2, -282.9), (-105.5, -283.2), (-105.5, -283.9), (-105.8, -283.9), (-106.1, -284.2), (-106.4, -283.9), (-107.9, -283.9), (-107.9, -283.2), (-108.3, -282.9), (-109.2, -282.9), (-109.2, -282.3), (-109.5, -282.0), (-109.8, -282.0), (-109.8, -281.4), (-110.1, -281.1), (-111.0, -281.1), (-111.0, -280.5), (-111.3, -280.2), (-111.6, -280.2), (-111.6, -277.7), (-111.9, -277.4), (-111.9, -277.1), (-112.2, -276.8), (-112.2, -275.6), (-112.5, -275.3), (-112.5, -275.0), (-112.9, -274.7), (-113.2, -274.7), (-113.5, -275.0), (-115.0, -275.0), (-115.0, -273.1), (-115.3, -272.8), (-115.6, -273.1), (-115.9, -273.1), (-115.9, -272.5), (-116.2, -272.2), (-116.8, -272.2), (-117.1, -271.9), (-117.1, -271.3), (-117.5, -271.0), (-118.1, -271.0), (-118.1, -270.4), (-118.4, -270.1), (-120.8, -270.1), (-121.1, -269.7) (0.157, 0.141, 0.125)</w:t>
      </w:r>
    </w:p>
    <w:p>
      <w:r>
        <w:t>(26.7, -290.3), (25.8, -290.3), (25.5, -290.6), (24.2, -290.6), (24.2, -290.3), (23.9, -290.0), (23.9, -289.7), (23.6, -289.4), (20.9, -289.4), (20.5, -289.7), (19.0, -289.7), (18.7, -290.0), (18.7, -291.8), (18.1, -291.8), (17.8, -292.1), (16.3, -292.1), (15.9, -291.8), (15.6, -292.1), (15.3, -291.8), (15.0, -291.8), (15.0, -291.5), (14.7, -291.2), (13.2, -291.2), (12.9, -291.5), (12.9, -291.8), (12.6, -292.1), (12.0, -292.1), (11.7, -292.4), (11.7, -293.1), (11.0, -293.1), (10.7, -293.4), (10.7, -293.7), (10.4, -294.0), (10.1, -294.0), (9.8, -294.3), (8.0, -294.3), (7.7, -294.0), (7.7, -293.7), (7.4, -293.4), (6.7, -293.4), (6.4, -293.7), (6.4, -294.0), (6.1, -294.0), (5.8, -294.3), (4.9, -294.3), (4.6, -294.0), (4.0, -294.0), (3.7, -293.7), (3.1, -293.7), (2.8, -294.0), (0.3, -294.0), (0.0, -293.7), (0.0, -293.4), (-0.3, -293.1), (-4.0, -293.1), (-4.0, -292.4), (-4.3, -292.1), (-7.1, -292.1), (-7.4, -291.8), (-7.7, -291.8), (-8.0, -292.1), (-8.3, -291.8), (-10.1, -291.8), (-10.4, -292.1), (-12.0, -292.1), (-12.3, -291.8), (-14.1, -291.8), (-14.1, -291.5), (-14.4, -291.2), (-15.6, -291.2), (-15.6, -290.3), (-15.9, -290.0), (-15.9, -289.4), (-15.3, -289.4), (-15.0, -289.1), (-15.0, -288.1), (-15.3, -287.8), (-15.9, -287.8), (-15.9, -287.2), (-16.3, -286.9), (-18.1, -286.9), (-18.4, -287.2), (-18.4, -287.8), (-19.9, -287.8), (-20.2, -288.1), (-21.2, -288.1), (-21.5, -287.8), (-23.9, -287.8), (-23.9, -287.2), (-24.2, -286.9), (-24.2, -286.6), (-24.5, -286.3), (-26.1, -286.3), (-26.4, -286.0), (-27.0, -286.0), (-27.3, -285.7), (-27.9, -285.7), (-27.9, -285.4), (-28.2, -285.1), (-29.1, -285.1), (-29.1, -284.2), (-29.4, -283.9), (-31.3, -283.9), (-31.6, -284.2), (-31.9, -284.2), (-31.9, -283.5), (-32.2, -283.2), (-34.0, -283.2), (-34.3, -282.9), (-35.9, -282.9), (-35.9, -282.6), (-36.2, -282.3), (-36.2, -282.0), (-36.5, -281.7), (-36.8, -281.7), (-36.8, -281.4), (-37.4, -280.8), (-38.0, -280.8), (-38.0, -280.5), (-38.3, -280.2), (-39.3, -280.2), (-39.6, -279.9), (-39.9, -279.9), (-39.9, -279.6), (-40.5, -278.9), (-40.8, -278.9), (-40.8, -278.6), (-41.1, -278.3), (-42.9, -278.3), (-43.2, -278.0), (-43.2, -277.4), (-43.5, -277.1), (-43.9, -277.1), (-43.9, -276.5), (-44.2, -276.2), (-44.2, -275.3), (-44.5, -275.0), (-44.8, -275.0), (-44.8, -274.7), (-45.1, -274.3), (-45.4, -274.3), (-45.4, -274.0), (-45.7, -273.7), (-45.7, -273.4), (-46.0, -273.1), (-46.0, -272.2), (-46.3, -271.9), (-46.6, -272.2), (-47.5, -272.2), (-47.5, -271.6), (-47.8, -271.3), (-47.8, -270.7), (-47.5, -270.4), (-47.5, -270.1), (-47.2, -269.7), (-47.2, -269.4), (-46.9, -269.1), (-46.3, -269.7), (-46.3, -270.1), (-45.4, -271.0), (-45.1, -271.0), (-44.8, -271.3), (-44.5, -271.3), (-44.5, -271.9), (-44.2, -272.2), (-43.2, -272.2), (-43.2, -273.1), (-42.9, -273.4), (-40.2, -273.4), (-40.2, -275.3), (-39.9, -275.6), (-39.9, -275.9), (-39.6, -276.2), (-32.2, -276.2), (-31.9, -275.9), (-31.9, -273.4), (-31.3, -273.4), (-31.0, -273.1), (-31.0, -272.5), (-30.4, -272.5), (-30.1, -272.2), (-30.1, -270.7), (-28.2, -270.7), (-27.9, -270.4), (-27.9, -268.2), (-28.2, -267.9), (-28.8, -267.9), (-29.1, -267.6), (-29.7, -267.6), (-30.1, -267.9), (-30.1, -267.3), (-29.7, -267.0), (-29.7, -266.1), (-30.1, -265.8), (-30.4, -266.1), (-31.0, -266.1), (-31.0, -265.1), (-31.3, -264.8), (-31.6, -264.8), (-31.9, -265.1), (-32.2, -264.8), (-32.2, -264.2), (-31.9, -263.9), (-31.9, -263.0), (-32.2, -262.7), (-32.8, -262.7), (-33.1, -263.0), (-35.0, -263.0), (-35.0, -262.7), (-35.3, -262.4), (-39.9, -262.4), (-40.2, -262.7), (-40.2, -263.3), (-40.5, -263.6), (-40.5, -263.9), (-41.1, -263.9), (-41.4, -264.2), (-42.0, -264.2), (-42.0, -263.3), (-42.3, -263.0), (-43.2, -263.0), (-43.5, -263.3), (-43.5, -263.9), (-43.9, -263.9), (-44.2, -264.2), (-44.2, -265.1), (-44.5, -265.5), (-44.5, -265.8), (-44.8, -265.8), (-45.1, -266.1), (-45.1, -267.0), (-45.4, -267.0), (-45.7, -267.3), (-45.7, -267.6), (-46.3, -268.2), (-46.6, -267.9), (-47.2, -267.9), (-47.2, -267.6), (-47.5, -267.3), (-46.9, -266.7), (-47.2, -266.4), (-46.9, -266.4), (-46.6, -266.1), (-46.6, -265.5), (-46.9, -265.1), (-46.6, -265.5), (-46.0, -264.8), (-46.0, -264.5), (-46.3, -264.2), (-46.3, -263.3), (-46.0, -263.6), (-45.7, -263.3), (-45.7, -262.7), (-46.0, -262.4), (-46.3, -262.4), (-46.6, -262.1), (-46.9, -262.1), (-47.2, -261.8), (-47.2, -261.2), (-47.5, -260.9), (-47.8, -260.9), (-47.8, -260.5), (-47.5, -260.5), (-47.2, -260.2), (-47.2, -259.0), (-46.9, -258.7), (-47.2, -258.4), (-47.8, -258.4), (-48.1, -258.7), (-48.1, -259.0), (-48.8, -259.0), (-49.1, -258.7), (-49.1, -258.4), (-49.4, -258.1), (-49.7, -258.1), (-49.7, -257.5), (-50.3, -256.9), (-50.3, -256.3), (-50.9, -255.6), (-50.9, -255.0), (-50.3, -255.0), (-50.0, -254.7), (-50.0, -254.4), (-48.1, -254.4), (-47.8, -254.1), (-45.4, -254.1), (-45.1, -254.4), (-44.8, -254.1), (-44.5, -254.1), (-44.2, -254.4), (-41.4, -254.4), (-41.1, -254.7), (-40.5, -254.7), (-40.2, -254.4), (-39.6, -254.4), (-39.3, -254.1), (-37.4, -254.1), (-37.1, -253.8), (-36.5, -253.8), (-35.9, -253.2), (-35.9, -252.3), (-35.6, -252.3), (-35.3, -252.0), (-35.3, -251.0), (-35.0, -251.3), (-34.3, -251.3), (-34.0, -251.0), (-33.4, -251.0), (-33.1, -250.7), (-33.1, -250.4), (-33.4, -250.1), (-33.7, -250.1), (-33.7, -249.5), (-33.4, -249.5), (-33.1, -249.2), (-33.1, -248.3), (-33.4, -248.0), (-33.4, -247.4), (-33.7, -247.1), (-33.4, -247.1), (-33.1, -247.4), (-32.8, -247.1), (-32.8, -245.5), (-33.1, -245.2), (-32.8, -244.9), (-32.8, -243.7), (-33.1, -243.4), (-33.4, -243.4), (-33.4, -243.1), (-33.7, -242.8), (-33.7, -240.9), (-33.4, -241.2), (-33.1, -241.2), (-32.8, -240.9), (-32.8, -239.4), (-32.5, -239.4), (-32.2, -239.1), (-32.2, -240.0), (-32.5, -240.3), (-32.5, -240.9), (-32.2, -241.2), (-31.9, -240.9), (-31.3, -240.9), (-31.0, -240.6), (-31.0, -240.0), (-31.3, -239.7), (-31.3, -239.4), (-31.6, -239.1), (-31.3, -238.8), (-31.0, -239.1), (-30.7, -239.1), (-30.1, -238.5), (-30.1, -238.2), (-29.7, -238.2), (-29.4, -238.5), (-29.1, -238.5), (-28.8, -238.8), (-28.5, -238.8), (-28.5, -239.7), (-27.9, -240.3), (-27.6, -240.3), (-27.3, -240.6), (-27.3, -241.2), (-27.0, -241.5), (-26.1, -241.5), (-26.1, -241.8), (-25.8, -242.1), (-25.5, -242.1), (-25.1, -242.5), (-25.1, -242.8), (-24.8, -243.1), (-24.2, -243.1), (-23.9, -242.8), (-23.9, -242.5), (-23.3, -242.5), (-23.3, -243.1), (-23.0, -243.4), (-22.7, -243.1), (-22.4, -243.1), (-22.4, -245.2), (-22.1, -245.5), (-22.1, -245.8), (-22.4, -246.1), (-23.6, -246.1), (-23.9, -246.4), (-23.6, -246.7), (-22.4, -246.7), (-22.4, -248.0), (-22.1, -248.3), (-22.4, -248.6), (-22.4, -248.9), (-23.0, -248.9), (-23.3, -249.2), (-23.3, -250.1), (-23.6, -250.1), (-23.9, -249.8), (-24.2, -250.1), (-24.8, -250.1), (-25.1, -250.4), (-25.1, -251.0), (-25.5, -251.3), (-25.8, -251.3), (-26.1, -251.7), (-26.1, -252.0), (-26.4, -252.3), (-26.4, -253.2), (-26.7, -252.9), (-27.0, -252.9), (-27.3, -253.2), (-27.3, -253.8), (-27.6, -254.1), (-28.2, -254.1), (-28.5, -254.4), (-28.5, -255.3), (-28.2, -255.6), (-27.9, -255.3), (-27.3, -255.3), (-27.3, -258.1), (-27.0, -258.4), (-26.4, -258.4), (-26.4, -259.9), (-26.1, -260.2), (-25.1, -260.2), (-25.1, -261.2), (-24.8, -261.5), (-24.5, -261.5), (-24.5, -262.1), (-24.2, -262.4), (-24.2, -263.9), (-23.9, -264.2), (-23.3, -264.2), (-23.3, -266.1), (-23.0, -266.4), (-22.1, -266.4), (-22.1, -267.3), (-22.4, -267.6), (-22.4, -268.2), (-23.0, -268.2), (-23.3, -268.5), (-23.3, -269.1), (-23.0, -269.4), (-22.7, -269.1), (-22.4, -269.1), (-22.4, -270.1), (-22.1, -270.4), (-22.1, -271.3), (-21.8, -271.6), (-21.5, -271.6), (-21.2, -271.3), (-21.2, -277.7), (-20.9, -278.0), (-20.2, -278.0), (-19.9, -278.3), (-19.3, -278.3), (-19.0, -278.6), (-16.3, -278.6), (-15.9, -278.3), (-14.1, -278.3), (-13.8, -278.6), (-13.5, -278.6), (-13.5, -278.9), (-13.2, -279.3), (-12.3, -279.3), (-12.3, -279.9), (-12.0, -280.2), (-11.3, -280.2), (-11.3, -281.1), (-11.0, -281.4), (-9.2, -281.4), (-9.2, -281.7), (-8.9, -282.0), (-8.3, -282.0), (-8.0, -282.3), (-0.3, -282.3), (-0.3, -282.9), (0.0, -283.2), (1.5, -283.2), (1.8, -282.9), (1.8, -282.3), (11.3, -282.3), (11.7, -282.0), (11.7, -281.4), (12.0, -281.1), (12.0, -280.5), (15.3, -280.5), (15.6, -280.2), (15.6, -279.3), (15.9, -278.9), (15.9, -278.3), (16.3, -278.0), (16.3, -277.4), (16.9, -277.4), (17.2, -277.7), (17.5, -277.7), (18.1, -277.1), (18.4, -277.1), (18.7, -276.8), (18.7, -276.5), (19.6, -276.5), (19.6, -277.7), (19.9, -278.0), (22.7, -278.0), (23.6, -278.9), (23.6, -279.3), (23.9, -279.6), (23.9, -279.9), (24.2, -280.2), (25.5, -280.2), (25.5, -282.3), (25.1, -282.0), (24.2, -282.0), (23.9, -282.3), (23.9, -285.7), (24.2, -286.0), (24.5, -286.0), (24.8, -286.3), (25.5, -286.3), (26.1, -286.9), (26.7, -286.9), (26.7, -287.2), (27.0, -287.5), (27.0, -288.1), (26.7, -288.5) (0.161, 0.188, 0.208)</w:t>
      </w:r>
    </w:p>
    <w:p>
      <w:r>
        <w:t>(31.9, -290.3), (31.9, -290.0), (32.2, -289.7), (32.2, -288.1), (31.9, -287.8), (31.9, -286.0), (32.2, -285.7), (32.2, -285.4), (31.9, -285.1), (31.9, -284.5), (31.6, -284.2), (30.1, -284.2), (30.1, -283.2), (31.9, -283.2), (32.2, -283.5), (32.8, -283.5), (33.1, -283.2), (33.1, -282.3), (32.8, -282.0), (32.8, -281.1), (33.1, -280.8), (33.1, -280.5), (33.7, -280.5), (34.3, -279.9), (34.3, -279.3), (34.0, -278.9), (34.0, -278.6), (39.6, -278.6), (39.9, -278.3), (41.7, -278.3), (42.0, -278.0), (42.0, -277.4), (41.4, -276.8), (40.8, -276.8), (40.8, -276.5), (40.5, -276.2), (40.2, -276.2), (39.9, -275.9), (39.9, -274.7), (40.2, -274.3), (40.2, -273.1), (39.9, -272.8), (39.3, -272.8), (39.3, -272.5), (38.9, -272.2), (38.6, -272.5), (38.6, -272.8), (38.6, -272.2), (38.9, -272.2), (39.3, -271.9), (39.6, -271.9), (40.2, -271.3), (40.2, -271.0), (39.6, -270.4), (38.0, -270.4), (38.6, -270.4), (38.9, -270.1), (38.6, -269.7), (38.0, -269.7), (38.0, -269.4), (38.3, -269.1), (38.3, -268.5), (38.0, -268.2), (37.1, -268.2), (37.1, -267.3), (36.8, -267.0), (35.3, -267.0), (35.0, -266.7), (34.7, -267.0), (34.7, -267.9), (34.3, -267.9), (34.0, -267.6), (32.8, -267.6), (32.5, -267.9), (31.9, -267.9), (31.6, -268.2), (31.0, -268.2), (30.7, -268.5), (30.7, -269.1), (30.4, -269.1), (30.4, -268.2), (30.1, -267.9), (29.7, -268.2), (29.7, -268.8), (29.1, -268.8), (28.5, -269.4), (28.5, -269.7), (27.9, -269.7), (27.6, -270.1), (27.0, -270.1), (26.4, -270.7), (26.4, -271.0), (26.1, -271.0), (25.8, -271.3), (26.1, -271.6), (26.7, -271.6), (26.7, -271.9), (25.8, -271.9), (25.8, -271.3), (25.5, -271.0), (24.8, -271.0), (24.5, -271.3), (23.9, -271.3), (23.6, -271.0), (23.3, -271.0), (23.3, -269.7), (23.9, -269.1), (23.9, -268.2), (23.6, -267.9), (22.1, -267.9), (22.1, -267.3), (23.6, -267.3), (23.9, -267.0), (23.9, -266.7), (24.2, -266.4), (23.9, -266.1), (24.2, -266.4), (25.8, -266.4), (26.1, -266.1), (27.6, -266.1), (27.9, -265.8), (27.9, -265.5), (28.5, -265.5), (28.8, -265.1), (31.6, -265.1), (31.9, -264.8), (31.9, -264.5), (32.5, -264.5), (32.5, -264.8), (32.8, -265.1), (32.8, -265.8), (33.1, -266.1), (33.4, -266.1), (34.3, -265.1), (34.7, -265.1), (35.0, -264.8), (35.0, -264.5), (35.6, -264.5), (35.9, -264.2), (36.8, -264.2), (36.8, -265.1), (37.1, -265.5), (38.6, -265.5), (38.6, -265.8), (38.9, -266.1), (41.7, -266.1), (42.0, -266.4), (42.3, -266.1), (42.6, -266.4), (42.6, -267.0), (42.9, -267.3), (43.5, -267.3), (43.9, -267.0), (43.9, -266.4), (44.8, -266.4), (44.8, -267.0), (45.1, -267.3), (45.4, -267.0), (45.7, -267.0), (45.7, -267.9), (46.0, -268.2), (46.6, -268.2), (46.9, -267.9), (46.9, -267.3), (47.2, -267.3), (47.8, -266.7), (47.8, -266.1), (47.5, -265.8), (47.5, -265.5), (47.2, -265.1), (47.2, -264.5), (47.8, -263.9), (47.8, -262.4), (48.1, -262.1), (48.1, -259.3), (47.5, -258.7), (47.2, -258.7), (47.2, -258.4), (46.6, -257.8), (45.4, -257.8), (45.1, -258.1), (42.9, -258.1), (42.6, -258.4), (42.6, -258.7), (42.3, -259.0), (42.3, -259.3), (42.0, -259.3), (41.7, -259.6), (41.7, -259.9), (40.2, -259.9), (40.2, -259.3), (39.9, -259.0), (39.9, -258.1), (39.6, -257.8), (38.9, -257.8), (38.6, -258.1), (38.0, -258.1), (37.7, -258.4), (37.4, -258.1), (37.1, -258.1), (36.8, -257.8), (36.2, -257.8), (36.2, -257.5), (35.9, -257.2), (35.9, -254.4), (36.2, -254.1), (36.2, -252.6), (36.8, -252.6), (37.1, -252.3), (37.1, -250.4), (37.7, -250.4), (38.0, -250.1), (38.0, -249.5), (38.6, -249.5), (38.9, -249.2), (38.9, -248.6), (39.6, -248.6), (40.2, -248.0), (40.5, -248.0), (40.8, -248.3), (41.4, -248.3), (41.7, -248.0), (42.0, -248.0), (42.3, -247.7), (42.3, -247.4), (42.9, -247.4), (43.2, -247.1), (45.7, -247.1), (46.0, -246.7), (46.6, -246.7), (46.6, -247.1), (47.2, -247.7), (47.5, -247.7), (48.1, -248.3), (48.5, -248.0), (48.8, -248.3), (50.0, -248.3), (50.3, -248.6), (50.6, -248.6), (50.6, -248.9), (51.2, -249.5), (51.8, -249.5), (51.8, -250.7), (51.5, -250.4), (51.2, -250.4), (51.2, -250.1), (50.9, -249.8), (50.9, -249.5), (50.6, -249.2), (50.0, -249.2), (49.7, -249.5), (49.7, -249.8), (48.8, -249.8), (48.5, -250.1), (48.5, -251.0), (48.1, -251.3), (48.1, -252.3), (48.5, -252.6), (48.5, -253.2), (48.8, -253.5), (48.8, -254.1), (49.1, -254.4), (49.7, -254.4), (50.0, -254.1), (50.0, -253.5), (50.6, -253.5), (50.6, -253.8), (50.9, -254.1), (50.9, -254.4), (51.2, -254.7), (51.5, -254.7), (51.5, -255.3), (51.8, -255.6), (52.1, -255.3), (52.7, -255.3), (52.7, -255.9), (53.1, -256.3), (54.9, -256.3), (55.2, -255.9), (55.2, -255.3), (55.5, -255.3), (55.8, -255.0), (55.5, -254.7), (54.0, -254.7), (54.0, -254.1), (53.7, -253.8), (53.1, -253.8), (52.7, -254.1), (51.8, -254.1), (52.1, -253.8), (52.1, -252.6), (53.1, -252.6), (53.4, -252.3), (53.4, -252.9), (53.7, -253.2), (54.0, -253.2), (54.3, -253.5), (54.6, -253.2), (55.5, -253.2), (55.8, -253.5), (55.8, -254.7), (56.4, -255.3), (56.7, -255.0), (57.0, -255.3), (57.7, -255.3), (58.0, -255.6), (58.6, -255.6), (58.9, -255.9), (59.2, -255.6), (59.8, -255.6), (60.1, -255.9), (59.5, -256.6), (58.9, -256.6), (58.6, -256.9), (58.0, -256.9), (57.7, -257.2), (56.4, -257.2), (56.1, -257.5), (56.1, -257.8), (55.8, -258.1), (55.8, -259.0), (55.2, -259.6), (55.2, -259.9), (54.3, -259.9), (54.0, -260.2), (53.7, -260.2), (53.4, -260.5), (53.4, -260.9), (53.1, -260.9), (52.7, -261.2), (52.7, -261.8), (52.4, -262.1), (52.1, -262.1), (51.8, -262.4), (51.8, -262.7), (51.2, -262.7), (50.9, -263.0), (50.9, -263.6), (50.6, -263.9), (50.6, -264.2), (50.3, -264.2), (50.0, -263.9), (50.0, -263.3), (49.7, -263.0), (49.1, -263.0), (49.1, -262.7), (48.8, -262.4), (48.5, -262.7), (48.5, -266.1), (48.1, -266.4), (48.1, -266.7), (47.8, -267.0), (48.5, -267.6), (49.4, -267.6), (49.7, -267.3), (49.7, -268.2), (50.0, -268.5), (50.9, -268.5), (50.9, -270.1), (51.2, -270.4), (51.2, -271.0), (50.9, -271.3), (50.9, -273.1), (50.6, -273.4), (50.6, -275.0), (50.0, -275.6), (50.0, -275.9), (49.7, -276.2), (49.7, -278.0), (49.4, -278.3), (49.4, -278.6), (48.5, -279.6), (48.5, -279.9), (48.1, -279.9), (47.8, -280.2), (47.8, -280.5), (47.5, -280.8), (47.5, -281.1), (47.2, -281.1), (46.9, -281.4), (46.9, -281.7), (46.0, -281.7), (45.7, -282.0), (46.0, -282.3), (46.6, -282.3), (46.0, -282.3), (45.7, -282.6), (45.7, -283.2), (44.2, -283.2), (43.9, -283.5), (43.9, -284.2), (43.5, -284.5), (43.5, -284.8), (43.9, -285.1), (44.8, -285.1), (44.8, -285.7), (43.2, -285.7), (42.6, -286.3), (41.1, -286.3), (40.8, -286.0), (40.2, -286.6), (40.2, -286.9), (40.5, -287.2), (42.0, -287.2), (42.0, -288.1), (37.1, -288.1), (36.8, -288.5), (36.8, -289.1), (36.2, -289.1), (35.9, -289.4), (35.9, -290.0), (35.0, -290.0), (34.7, -290.3), (32.5, -290.3), (32.5, -290.0), (32.2, -289.7), (31.9, -290.0) (0.157, 0.141, 0.125)</w:t>
      </w:r>
    </w:p>
    <w:p>
      <w:r>
        <w:t>(163.1, -275.9), (162.5, -275.3), (162.2, -275.3), (161.0, -274.0), (160.7, -274.0), (160.4, -273.7), (160.4, -273.4), (160.1, -273.1), (160.1, -272.5), (159.8, -272.2), (159.8, -271.9), (158.5, -270.7), (158.2, -270.7), (157.9, -270.4), (157.9, -269.7), (157.6, -269.4), (157.6, -268.5), (157.3, -268.2), (157.3, -267.6), (157.0, -267.3), (157.0, -266.7), (156.7, -266.4), (156.7, -265.5), (156.4, -265.1), (156.4, -264.2), (156.7, -263.9), (156.7, -262.4), (156.4, -262.1), (156.4, -261.2), (156.7, -260.9), (156.7, -259.6), (157.0, -259.3), (157.0, -258.4), (157.3, -258.1), (157.3, -257.2), (157.6, -256.9), (157.6, -256.3), (157.9, -255.9), (157.9, -254.4), (158.2, -254.1), (158.2, -252.3), (158.5, -252.0), (158.5, -251.3), (159.2, -250.7), (159.2, -250.4), (159.5, -250.4), (159.8, -250.1), (159.8, -249.5), (160.1, -249.2), (160.1, -248.9), (160.7, -248.3), (160.7, -248.0), (161.6, -248.0), (161.9, -247.7), (161.9, -247.1), (162.2, -246.7), (162.2, -246.4), (162.5, -246.4), (163.1, -245.8), (163.5, -245.8), (164.1, -245.2), (164.4, -245.2), (164.7, -244.9), (165.0, -244.9), (165.3, -244.6), (165.6, -244.6), (165.9, -244.3), (168.1, -244.3), (168.4, -244.0), (169.6, -244.0), (169.9, -244.3), (170.5, -244.3), (171.1, -244.9), (171.4, -244.9), (172.7, -246.1), (173.0, -246.1), (173.3, -246.4), (173.6, -246.4), (173.6, -246.7), (173.9, -247.1), (173.9, -247.4), (174.8, -248.3), (175.1, -248.3), (175.4, -248.6), (175.4, -248.9), (175.7, -249.2), (175.7, -250.1), (176.0, -250.4), (176.0, -250.7), (176.6, -251.3), (176.6, -252.9), (176.3, -253.2), (176.6, -253.5), (176.6, -253.8), (177.3, -254.4), (177.3, -254.7), (177.6, -255.0), (177.6, -259.3), (177.3, -259.6), (177.3, -259.9), (176.9, -260.2), (176.9, -261.8), (176.0, -262.7), (176.0, -264.2), (175.7, -264.5), (175.7, -265.1), (175.4, -265.5), (175.4, -267.0), (173.9, -268.5), (173.9, -269.1), (173.6, -269.4), (173.6, -269.7), (172.7, -270.7), (172.7, -271.0), (172.3, -271.3), (172.0, -271.3), (171.7, -271.6), (171.7, -271.9), (170.8, -272.8), (170.5, -272.8), (170.2, -273.1), (170.2, -273.4), (169.6, -274.0), (169.3, -274.0), (168.4, -275.0), (168.1, -275.0), (167.7, -275.3), (167.1, -275.3), (166.8, -275.6), (165.9, -275.6), (165.6, -275.9) (0.290, 0.337, 0.431)</w:t>
      </w:r>
    </w:p>
    <w:p>
      <w:r>
        <w:t>(204.5, -281.1), (204.2, -281.1), (203.9, -281.4), (203.9, -281.7), (203.6, -282.0), (203.6, -282.3), (203.0, -282.3), (202.4, -282.9), (202.1, -282.9), (201.8, -283.2), (201.8, -283.9), (201.8, -283.2), (201.5, -282.9), (201.2, -282.9), (200.9, -283.2), (199.9, -283.2), (199.6, -282.9), (199.0, -282.9), (198.7, -283.2), (198.7, -284.2), (198.1, -284.2), (197.8, -283.9), (196.9, -283.9), (196.9, -283.2), (196.6, -282.9), (196.0, -282.9), (196.0, -282.3), (195.3, -281.7), (195.0, -281.7), (194.7, -281.4), (194.7, -281.1), (194.4, -280.8), (194.1, -280.8), (194.1, -280.5), (193.8, -280.2), (193.8, -279.3), (193.5, -278.9), (193.2, -278.9), (192.9, -279.3), (192.9, -278.3), (192.6, -278.0), (192.6, -277.1), (192.3, -276.8), (192.3, -275.6), (192.0, -275.3), (192.0, -274.3), (191.7, -274.0), (191.7, -273.4), (191.1, -272.8), (191.1, -272.5), (190.4, -271.9), (190.4, -271.3), (190.1, -271.0), (190.1, -269.1), (189.8, -268.8), (189.8, -268.2), (189.5, -267.9), (189.5, -267.6), (188.9, -267.0), (188.9, -266.7), (188.6, -266.4), (188.6, -266.1), (188.3, -265.8), (188.3, -265.1), (188.0, -264.8), (188.0, -264.5), (187.4, -263.9), (186.1, -263.9), (186.1, -263.6), (185.8, -263.3), (185.2, -263.3), (185.2, -262.4), (184.9, -262.1), (184.0, -262.1), (183.7, -262.4), (183.7, -263.0), (183.4, -263.3), (183.4, -263.9), (183.1, -263.6), (182.8, -263.9), (182.8, -264.2), (182.5, -264.5), (182.5, -264.8), (181.9, -265.5), (181.9, -265.8), (181.5, -266.1), (181.2, -266.1), (180.6, -266.7), (180.3, -266.7), (179.4, -267.6), (179.4, -267.9), (179.1, -267.9), (178.8, -268.2), (178.8, -269.1), (178.5, -269.4), (178.5, -271.0), (178.2, -271.0), (177.9, -271.3), (177.9, -271.6), (176.9, -272.5), (176.3, -272.5), (175.7, -273.1), (175.7, -273.7), (174.2, -275.3), (173.9, -275.3), (170.2, -278.9), (170.2, -279.3), (169.0, -280.5), (168.7, -280.5), (168.4, -280.8), (168.1, -280.8), (167.4, -281.4), (167.1, -281.4), (166.8, -281.7), (163.8, -281.7), (162.2, -280.2), (161.9, -280.2), (161.6, -279.9), (161.3, -279.9), (161.0, -279.6), (160.7, -279.6), (160.1, -278.9), (160.1, -278.6), (159.2, -277.7), (158.9, -277.7), (158.5, -277.4), (158.2, -277.4), (156.7, -275.9), (156.4, -275.9), (155.5, -275.0), (155.2, -275.0), (153.9, -273.7), (153.9, -273.4), (153.3, -272.8), (153.3, -272.5), (153.0, -272.2), (152.7, -272.2), (152.7, -271.6), (153.0, -271.3), (153.0, -270.7), (152.7, -270.4), (152.4, -270.4), (151.8, -269.7), (151.8, -268.2), (151.5, -267.9), (151.2, -267.9), (151.2, -267.3), (150.9, -267.0), (150.9, -266.4), (150.6, -266.1), (150.6, -265.5), (150.3, -265.1), (150.3, -263.3), (150.0, -263.0), (150.0, -262.4), (150.3, -262.1), (150.3, -260.5), (150.9, -259.9), (150.9, -256.3), (150.6, -255.9), (150.3, -255.9), (150.3, -255.0), (150.0, -254.7), (150.0, -254.4), (149.3, -253.8), (149.0, -253.8), (149.0, -253.5), (148.7, -253.2), (148.1, -253.2), (148.7, -253.2), (149.0, -252.9), (149.0, -252.3), (149.3, -252.0), (149.3, -251.3), (150.0, -250.7), (150.0, -250.1), (149.7, -249.8), (149.3, -249.8), (149.3, -249.2), (149.7, -248.9), (149.7, -248.6), (150.0, -248.6), (150.3, -248.3), (150.3, -246.4), (150.0, -246.1), (151.5, -246.1), (151.8, -245.8), (151.8, -244.6), (152.1, -244.3), (152.4, -244.6), (152.7, -244.3), (153.0, -244.3), (153.3, -244.0), (153.6, -244.0), (153.9, -243.7), (153.9, -243.4), (154.6, -243.4), (155.2, -242.8), (155.2, -242.5), (155.8, -242.5), (156.1, -242.1), (156.1, -241.5), (156.7, -241.5), (157.0, -241.2), (157.3, -241.2), (157.6, -240.9), (157.6, -240.6), (158.2, -240.0), (158.5, -240.0), (159.2, -239.4), (159.2, -239.1), (159.5, -239.1), (159.8, -238.8), (161.9, -238.8), (162.2, -238.5), (162.8, -238.5), (163.1, -238.2), (163.8, -238.2), (164.1, -238.5), (165.0, -238.5), (165.3, -238.2), (165.6, -238.2), (165.9, -238.5), (171.7, -238.5), (172.0, -238.8), (173.0, -238.8), (173.3, -239.1), (173.6, -239.1), (174.2, -239.7), (176.0, -239.7), (176.3, -240.0), (176.6, -240.0), (177.3, -240.6), (177.6, -240.6), (177.9, -240.9), (177.9, -241.2), (178.2, -241.5), (178.5, -241.5), (178.5, -241.8), (178.8, -242.1), (179.1, -242.1), (179.7, -242.8), (180.0, -242.8), (180.3, -243.1), (180.6, -243.1), (180.9, -243.4), (180.9, -243.7), (181.9, -244.6), (181.9, -244.9), (182.2, -245.2), (182.5, -244.9), (182.8, -245.2), (183.1, -245.2), (183.1, -245.8), (182.8, -245.8), (182.5, -246.1), (182.5, -247.1), (183.4, -248.0), (183.4, -248.3), (183.7, -248.6), (183.7, -252.0), (184.3, -252.6), (184.9, -252.6), (185.2, -252.9), (185.5, -252.9), (186.1, -253.5), (186.1, -253.8), (186.8, -254.4), (187.1, -254.4), (187.1, -255.9), (187.4, -256.3), (188.6, -256.3), (188.6, -257.2), (188.9, -257.5), (189.8, -257.5), (190.1, -257.2), (190.4, -257.2), (190.7, -256.9), (191.4, -256.9), (192.0, -257.5), (192.6, -257.5), (192.6, -257.8), (192.9, -258.1), (193.2, -257.8), (193.2, -256.6), (193.5, -256.6), (194.1, -255.9), (194.1, -255.3), (193.8, -255.0), (192.9, -255.0), (192.9, -254.7), (194.7, -254.7), (195.0, -254.4), (195.3, -254.4), (195.7, -254.1), (196.0, -254.4), (196.3, -254.1), (196.3, -253.2), (196.6, -253.2), (196.6, -254.1), (196.9, -254.4), (197.2, -254.1), (197.5, -254.1), (197.8, -253.8), (197.8, -253.5), (198.1, -253.2), (199.0, -253.2), (199.3, -253.5), (200.3, -253.5), (200.6, -253.2), (200.9, -253.5), (200.9, -254.1), (201.2, -254.4), (201.2, -254.7), (201.5, -255.0), (201.5, -255.3), (201.8, -255.6), (201.8, -255.9), (202.4, -256.6), (202.4, -256.9), (202.7, -257.2), (203.0, -257.2), (203.3, -257.5), (203.3, -257.8), (203.6, -258.1), (203.6, -258.4), (204.2, -259.0), (204.5, -259.0), (204.5, -259.3), (205.2, -259.9), (205.5, -259.9), (205.8, -260.2), (205.8, -261.2), (206.1, -261.5), (206.1, -262.1), (206.4, -262.4), (206.4, -263.0), (206.7, -263.3), (206.7, -264.2), (207.0, -264.5), (207.0, -264.8), (207.6, -265.5), (207.9, -265.5), (207.9, -265.8), (208.2, -266.1), (208.5, -266.1), (208.2, -266.4), (208.5, -266.7), (208.5, -271.0), (208.2, -271.0), (207.9, -271.3), (207.9, -274.0), (207.6, -274.3), (207.6, -274.7), (207.3, -275.0), (207.3, -275.3), (207.0, -275.6), (207.0, -276.2), (206.7, -276.2), (206.4, -276.5), (206.4, -276.8), (206.1, -277.1), (206.1, -277.7), (205.8, -278.0), (205.8, -278.3), (205.5, -278.6), (205.5, -278.9), (205.2, -278.9), (204.9, -279.3), (204.9, -279.9), (204.5, -280.2) (0.243, 0.275, 0.298)</w:t>
      </w:r>
    </w:p>
    <w:p>
      <w:r>
        <w:t>(174.8, -296.1), (174.8, -295.2), (175.7, -295.2), (176.0, -294.9), (176.0, -294.3), (176.3, -294.0), (176.3, -292.4), (176.6, -292.4), (176.6, -293.1), (176.9, -293.4), (177.9, -293.4), (178.2, -293.1), (178.2, -292.1), (178.8, -292.1), (179.1, -292.4), (179.7, -292.4), (180.0, -292.1), (180.0, -290.6), (180.3, -290.3), (180.6, -290.3), (180.9, -290.0), (180.9, -289.7), (181.2, -289.4), (181.5, -289.4), (181.9, -289.1), (181.9, -288.5), (182.2, -288.1), (182.2, -287.2), (182.5, -287.2), (182.8, -286.9), (182.8, -286.3), (183.4, -286.3), (183.7, -286.6), (184.9, -286.6), (185.5, -286.0), (185.8, -286.0), (186.1, -285.7), (186.1, -281.1), (186.5, -280.8), (186.5, -278.3), (186.1, -278.0), (186.1, -277.4), (186.5, -277.4), (186.8, -277.1), (186.8, -276.5), (186.1, -275.9), (186.1, -275.6), (185.8, -275.3), (185.8, -274.7), (185.5, -274.3), (185.2, -274.3), (185.2, -273.1), (185.5, -272.8), (185.5, -271.3), (185.8, -271.0), (184.9, -270.1), (184.0, -270.1), (186.5, -270.1), (185.8, -270.1), (185.5, -270.4), (185.8, -270.7), (186.8, -270.7), (187.1, -270.4), (187.1, -271.0), (187.4, -271.3), (188.3, -271.3), (188.0, -271.6), (188.0, -271.9), (188.6, -272.5), (188.9, -272.5), (188.9, -272.8), (189.2, -273.1), (189.2, -274.0), (189.5, -274.3), (189.5, -274.7), (189.8, -275.0), (189.8, -275.3), (190.1, -275.6), (190.1, -277.1), (190.4, -277.4), (190.4, -277.7), (190.1, -278.0), (190.1, -278.3), (189.8, -278.6), (189.8, -279.9), (190.1, -280.2), (190.1, -280.8), (190.4, -281.1), (190.4, -282.3), (190.1, -282.6), (190.1, -282.9), (190.4, -283.2), (190.4, -283.9), (190.7, -284.2), (190.7, -285.1), (191.1, -285.4), (191.1, -285.7), (191.7, -286.3), (191.7, -287.8), (191.4, -288.1), (191.1, -288.1), (190.4, -288.8), (190.4, -289.1), (190.1, -289.4), (190.1, -290.0), (189.5, -290.6), (189.5, -290.9), (189.2, -290.9), (188.9, -291.2), (188.9, -292.1), (188.0, -292.1), (187.7, -292.4), (187.1, -292.4), (186.8, -292.7), (186.8, -295.2), (186.1, -295.2), (185.8, -295.5), (185.8, -296.1), (185.2, -296.1), (184.9, -296.4), (184.9, -297.3), (184.6, -297.0), (184.0, -297.0), (183.7, -297.3), (183.7, -300.7), (184.3, -301.3), (184.6, -301.3), (185.2, -301.9), (185.5, -301.9), (186.1, -302.6), (186.5, -302.6), (186.8, -302.9), (187.7, -302.9), (188.0, -303.2), (188.6, -303.2), (188.9, -303.5), (190.7, -303.5), (190.7, -304.1), (191.1, -304.4), (191.4, -304.4), (191.7, -304.1), (191.7, -304.4), (192.0, -304.7), (192.6, -304.7), (192.9, -304.4), (193.2, -304.7), (195.7, -304.7), (196.3, -304.1), (196.6, -304.1), (196.9, -303.8), (196.9, -303.5), (197.2, -303.2), (197.5, -303.2), (197.8, -302.9), (197.8, -300.4), (198.1, -300.1), (198.1, -298.6), (198.4, -298.3), (198.4, -297.3), (198.7, -297.0), (198.7, -295.5), (199.3, -294.9), (199.3, -294.6), (199.0, -294.3), (199.0, -293.1), (199.3, -292.7), (199.3, -292.1), (199.6, -292.4), (199.9, -292.1), (199.9, -291.5), (200.3, -291.2), (201.5, -291.2), (201.8, -290.9), (201.8, -290.3), (202.1, -290.0), (202.1, -289.7), (202.7, -289.1), (202.7, -288.5), (203.0, -288.5), (203.6, -287.8), (203.6, -286.9), (204.2, -286.9), (205.2, -286.0), (205.5, -286.0), (205.8, -285.7), (206.1, -286.0), (206.4, -286.0), (206.7, -285.7), (206.7, -285.4), (207.0, -285.1), (207.0, -284.2), (207.6, -284.2), (207.9, -283.9), (207.9, -283.5), (208.2, -283.2), (208.2, -282.9), (208.8, -282.9), (209.1, -282.6), (209.5, -282.6), (209.8, -282.3), (209.8, -282.0), (210.1, -282.0), (210.4, -281.7), (210.4, -281.4), (210.7, -281.1), (210.7, -280.2), (211.0, -280.2), (211.3, -279.9), (211.3, -278.3), (211.9, -277.7), (211.9, -277.4), (212.2, -277.1), (212.2, -276.2), (212.5, -276.2), (212.8, -275.9), (212.8, -274.3), (213.1, -274.0), (213.1, -273.1), (213.4, -272.8), (213.4, -272.5), (213.7, -272.2), (213.7, -270.7), (213.4, -270.4), (213.1, -270.4), (213.1, -270.1), (212.8, -269.7), (212.8, -266.4), (212.5, -266.1), (212.2, -266.1), (212.2, -265.1), (211.9, -264.8), (211.9, -264.5), (211.6, -264.2), (211.3, -264.2), (211.0, -263.9), (211.0, -263.3), (210.7, -263.0), (210.7, -262.7), (210.1, -262.1), (210.1, -261.5), (209.5, -260.9), (209.1, -260.9), (209.1, -260.5), (207.6, -259.0), (207.6, -258.7), (207.0, -258.1), (206.4, -258.1), (206.1, -257.8), (206.1, -257.5), (205.8, -257.2), (205.8, -256.6), (205.5, -256.3), (205.5, -254.7), (204.5, -253.8), (203.9, -253.8), (203.9, -252.6), (203.6, -252.3), (203.3, -252.3), (203.3, -252.0), (203.0, -251.7), (202.7, -251.7), (202.7, -251.3), (202.1, -250.7), (202.1, -250.1), (201.8, -249.8), (202.1, -249.5), (201.8, -249.2), (201.8, -248.6), (201.5, -248.3), (201.2, -248.3), (200.9, -248.0), (200.9, -247.1), (200.6, -246.7), (199.9, -246.7), (199.9, -246.1), (200.9, -246.1), (201.2, -246.4), (201.8, -246.4), (202.1, -246.1), (203.6, -246.1), (203.9, -245.8), (203.9, -244.3), (204.2, -244.0), (204.5, -244.0), (205.2, -244.6), (205.5, -244.6), (205.8, -244.3), (206.1, -244.3), (206.4, -244.0), (206.4, -240.6), (207.6, -240.6), (208.2, -240.0), (208.2, -239.1), (207.9, -238.8), (207.3, -238.8), (207.0, -238.5), (206.7, -238.5), (206.4, -238.2), (203.9, -238.2), (203.6, -237.9), (202.1, -237.9), (202.1, -236.3), (201.8, -236.0), (200.3, -236.0), (199.9, -235.7), (200.3, -235.4), (199.9, -235.1), (199.6, -235.1), (199.3, -235.4), (198.4, -235.4), (197.8, -234.8), (195.7, -234.8), (195.3, -234.5), (192.6, -234.5), (192.3, -234.8), (191.7, -234.8), (191.4, -235.1), (189.8, -235.1), (189.5, -234.8), (189.2, -234.8), (188.6, -234.2), (188.3, -234.2), (188.0, -233.9), (188.0, -232.9), (188.3, -232.9), (188.6, -232.6), (189.8, -232.6), (190.1, -232.3), (191.4, -232.3), (191.7, -232.0), (192.6, -232.0), (193.2, -231.4), (195.0, -231.4), (195.3, -231.1), (195.3, -231.4), (195.7, -231.7), (196.0, -231.4), (196.6, -231.4), (196.9, -231.1), (197.8, -231.1), (197.8, -231.4), (198.1, -231.7), (198.4, -231.7), (198.7, -232.0), (198.4, -232.3), (199.0, -232.9), (199.3, -232.9), (200.3, -232.0), (200.6, -232.0), (200.9, -231.7), (200.9, -231.4), (200.6, -231.1), (200.3, -231.1), (200.3, -230.2), (199.9, -229.9), (199.9, -229.0), (200.3, -228.7), (200.3, -228.0), (200.6, -227.7), (200.9, -227.7), (201.5, -227.1), (201.5, -226.8), (201.2, -226.5), (200.9, -226.5), (200.6, -226.2), (200.3, -226.2), (199.6, -226.8), (197.5, -226.8), (197.2, -227.1), (196.6, -227.1), (196.6, -226.8), (197.2, -226.8), (197.8, -226.2), (197.8, -225.9), (198.4, -225.9), (198.7, -225.6), (199.0, -225.6), (199.3, -225.3), (199.6, -225.3), (200.3, -224.7), (199.6, -224.1), (199.3, -224.4), (199.6, -224.1), (199.9, -224.4), (200.6, -223.7), (201.2, -223.7), (201.8, -223.1), (202.1, -223.4), (202.4, -223.4), (202.7, -223.7), (203.0, -223.4), (203.0, -223.1), (203.3, -222.8), (203.6, -222.8), (203.9, -222.5), (204.5, -222.5), (205.2, -221.9), (205.2, -221.3), (205.5, -221.0), (205.8, -221.0), (206.1, -221.3), (206.4, -221.3), (207.0, -220.7), (206.7, -220.4), (207.0, -220.4), (207.0, -221.0), (206.7, -221.0), (206.4, -221.3), (205.8, -221.3), (205.5, -221.6), (205.5, -221.9), (206.1, -222.5), (206.4, -222.5), (207.0, -221.9), (207.0, -222.2), (207.3, -222.5), (208.2, -222.5), (208.8, -221.9), (208.8, -221.0), (208.5, -220.7), (208.2, -220.7), (207.9, -221.0), (208.2, -220.7), (207.6, -220.1), (207.6, -219.8), (207.9, -219.5), (208.5, -219.5), (208.8, -219.1), (208.8, -218.5), (209.1, -218.8), (209.5, -218.8), (210.7, -217.6), (210.4, -217.9), (210.4, -218.5), (210.1, -218.8), (210.1, -219.8), (210.4, -220.1), (210.7, -220.1), (212.8, -217.9), (213.1, -217.9), (213.4, -217.6), (213.4, -217.0), (213.1, -216.7), (212.2, -216.7), (211.9, -217.0), (211.6, -217.0), (211.9, -217.0), (212.8, -216.1), (212.8, -215.5), (212.5, -215.2), (212.8, -214.9), (212.8, -214.5), (212.5, -214.2), (212.8, -214.5), (213.1, -214.2), (213.1, -213.9), (213.4, -213.6), (213.4, -213.3), (213.1, -213.0), (213.4, -212.7), (213.4, -212.4), (214.1, -211.8), (214.4, -211.8), (215.0, -211.2), (215.0, -209.9), (214.7, -209.6), (214.4, -209.6), (215.0, -209.0), (215.0, -208.7), (215.3, -208.4), (215.3, -207.5), (215.0, -207.2), (215.0, -206.3), (215.3, -206.0), (215.3, -204.4), (215.6, -204.1), (215.6, -202.0), (215.9, -201.7), (215.9, -200.4), (215.6, -200.1), (215.9, -199.8), (216.2, -199.8), (216.8, -200.4), (217.1, -200.1), (217.4, -200.1), (217.7, -199.8), (217.7, -199.5), (217.7, -200.1), (218.0, -200.4), (218.0, -202.3), (217.7, -202.6), (217.7, -203.8), (218.0, -204.1), (218.0, -206.0), (217.7, -206.3), (217.7, -207.8), (218.0, -208.1), (218.3, -207.8), (218.3, -207.5), (218.7, -207.5), (218.7, -207.8), (219.0, -208.1), (219.3, -207.8), (219.3, -207.5), (219.9, -206.9), (219.9, -206.6), (220.5, -206.0), (220.8, -206.0), (221.1, -205.7), (221.1, -205.0), (221.7, -204.4), (221.7, -200.4), (222.0, -200.4), (222.3, -200.7), (222.3, -202.0), (222.0, -202.3), (222.0, -204.7), (222.6, -205.3), (222.6, -205.7), (222.3, -206.0), (222.3, -209.0), (222.6, -209.3), (222.3, -209.6), (222.3, -209.9), (222.0, -210.3), (222.0, -210.9), (222.3, -211.2), (222.3, -213.0), (222.6, -213.3), (222.6, -213.9), (222.9, -214.2), (222.9, -216.1), (223.3, -216.4), (223.6, -216.4), (223.6, -217.0), (223.9, -217.3), (223.9, -217.9), (224.2, -218.2), (224.5, -218.2), (224.2, -218.5), (224.2, -219.8), (224.8, -220.4), (225.4, -220.4), (225.4, -221.0), (225.1, -221.0), (223.9, -222.2), (223.9, -222.8), (223.6, -222.8), (223.3, -223.1), (223.3, -224.1), (223.6, -224.4), (223.6, -225.9), (222.9, -225.9), (222.3, -226.5), (222.3, -227.1), (222.6, -227.4), (222.6, -228.0), (222.9, -228.3), (223.6, -228.3), (223.6, -229.9), (223.9, -230.2), (223.9, -233.3), (224.2, -233.6), (224.5, -233.3), (224.5, -233.9), (224.8, -234.2), (225.1, -234.2), (225.1, -236.0), (225.4, -236.3), (225.4, -236.6), (225.7, -236.9), (225.7, -237.9), (226.0, -238.2), (226.3, -238.2), (226.6, -238.5), (226.6, -240.0), (226.9, -240.3), (226.9, -244.9), (227.2, -245.2), (227.2, -248.0), (227.5, -248.3), (227.5, -249.8), (227.9, -250.1), (227.9, -251.0), (227.5, -251.3), (227.5, -252.6), (227.9, -252.9), (227.9, -254.1), (227.5, -254.1), (227.2, -254.4), (227.2, -255.3), (227.9, -255.9), (227.9, -256.3), (228.2, -256.6), (228.5, -256.6), (228.5, -258.1), (228.8, -258.4), (228.8, -260.2), (228.5, -260.5), (228.5, -262.4), (228.8, -262.7), (228.8, -263.9), (229.4, -264.5), (229.4, -265.5), (230.0, -266.1), (230.0, -266.4), (230.6, -267.0), (230.9, -267.0), (231.5, -267.6), (231.5, -267.9), (232.1, -268.5), (232.1, -268.8), (232.8, -269.4), (233.1, -269.4), (234.3, -270.7), (234.6, -270.7), (235.2, -271.3), (235.5, -271.3), (235.5, -271.9), (236.4, -272.8), (236.4, -273.1), (236.7, -273.4), (236.7, -273.7), (237.4, -274.3), (237.4, -274.7), (238.9, -276.2), (239.5, -276.2), (239.8, -276.5), (240.4, -276.5), (240.7, -276.8), (241.3, -276.8), (241.7, -277.1), (242.0, -277.1), (242.3, -277.4), (242.9, -277.4), (242.9, -278.0), (243.2, -278.3), (244.4, -278.3), (244.7, -278.6), (245.9, -278.6), (246.6, -279.3), (248.1, -279.3), (248.4, -278.9), (249.9, -278.9), (250.2, -278.6), (250.5, -278.6), (251.2, -278.0), (251.8, -278.0), (252.1, -277.7), (252.7, -277.7), (254.2, -276.2), (254.5, -276.2), (255.1, -275.6), (256.1, -275.6), (257.0, -274.7), (257.6, -274.7), (257.9, -274.3), (257.9, -274.0), (258.5, -273.4), (258.5, -273.1), (259.1, -272.5), (259.1, -272.2), (259.4, -272.2), (260.1, -271.6), (260.1, -270.7), (261.3, -269.4), (261.3, -269.1), (262.5, -267.9), (262.5, -266.1), (263.1, -265.5), (263.4, -265.5), (263.7, -265.1), (264.0, -265.1), (264.3, -264.8), (264.7, -264.8), (265.6, -263.9), (265.6, -263.6), (265.9, -263.3), (265.9, -262.4), (266.2, -262.1), (265.9, -261.8), (265.9, -261.5), (266.2, -261.2), (266.2, -259.3), (266.5, -259.0), (266.5, -258.1), (266.8, -257.8), (266.8, -257.2), (267.1, -256.9), (267.1, -256.6), (267.4, -256.3), (267.4, -255.3), (267.1, -255.0), (267.1, -254.7), (267.4, -254.4), (267.4, -253.5), (267.7, -253.2), (268.0, -253.2), (268.3, -252.9), (268.3, -252.6), (268.9, -252.0), (268.9, -251.3), (269.3, -251.0), (269.3, -249.5), (269.9, -248.9), (269.9, -248.0), (270.5, -248.0), (271.7, -246.7), (271.7, -246.1), (272.0, -245.8), (272.0, -244.3), (271.7, -244.0), (271.4, -244.3), (271.4, -244.9), (271.1, -244.9), (271.1, -244.3), (271.7, -243.7), (271.7, -243.4), (271.7, -244.0), (272.0, -244.3), (272.0, -245.5), (272.3, -245.8), (272.9, -245.8), (273.2, -246.1), (273.9, -246.1), (274.2, -245.8), (274.2, -245.2), (273.9, -244.9), (273.9, -243.4), (274.8, -243.4), (275.1, -243.1), (275.1, -242.5), (274.8, -242.1), (274.8, -241.2), (275.1, -240.9), (275.1, -240.3), (275.7, -240.3), (276.0, -240.0), (276.0, -239.7), (276.6, -239.7), (276.9, -239.4), (278.5, -239.4), (278.8, -239.7), (279.4, -239.1), (279.4, -238.8), (279.7, -238.5), (279.7, -237.9), (280.0, -237.9), (280.0, -238.2), (280.3, -238.5), (280.6, -238.5), (280.9, -238.2), (280.9, -237.5), (280.6, -237.2), (280.3, -237.2), (280.6, -237.2), (280.9, -236.9), (280.6, -236.6), (280.0, -236.6), (280.0, -236.3), (280.6, -236.3), (280.9, -236.0), (281.5, -236.0), (281.8, -235.7), (282.1, -236.0), (282.7, -236.0), (282.7, -236.3), (283.1, -236.6), (286.7, -236.6), (287.0, -236.9), (287.3, -236.9), (287.3, -237.2), (287.7, -237.5), (287.7, -237.9), (288.9, -239.1), (288.9, -240.0), (289.2, -240.3), (289.5, -240.3), (289.5, -240.9), (289.8, -241.2), (289.8, -243.1), (290.4, -243.7), (290.4, -244.0), (291.0, -244.6), (291.0, -245.8), (291.6, -246.4), (291.6, -247.1), (291.9, -247.4), (291.9, -248.0), (292.3, -248.3), (292.3, -250.1), (291.9, -250.4), (291.9, -251.0), (291.6, -251.3), (291.6, -252.9), (291.9, -253.2), (291.9, -253.5), (292.6, -254.1), (292.9, -254.1), (293.2, -254.4), (295.3, -254.4), (295.6, -254.7), (295.6, -255.0), (295.3, -255.3), (295.6, -255.6), (295.6, -256.3), (295.9, -256.6), (297.8, -256.6), (297.8, -256.9), (298.1, -257.2), (298.4, -257.2), (298.4, -257.8), (298.1, -257.8), (297.8, -258.1), (297.8, -259.3), (298.1, -259.6), (298.7, -259.6), (298.7, -259.9), (299.0, -260.2), (299.6, -260.2), (299.9, -260.5), (300.8, -260.5), (300.8, -260.9), (301.1, -261.2), (301.5, -261.2), (301.5, -261.8), (301.8, -262.1), (301.5, -262.4), (301.8, -262.7), (302.7, -262.7), (303.0, -262.4), (303.3, -262.4), (303.3, -263.0), (303.6, -263.3), (303.6, -263.9), (303.9, -264.2), (303.9, -264.8), (304.2, -265.1), (304.5, -264.8), (304.5, -265.1), (304.8, -265.5), (305.1, -265.1), (305.4, -265.1), (306.1, -265.8), (306.1, -266.1), (306.4, -266.4), (306.4, -267.0), (306.7, -267.3), (307.0, -267.3), (307.0, -267.9), (307.3, -268.2), (307.6, -268.2), (307.6, -270.4), (307.3, -270.4), (307.0, -270.1), (306.4, -270.7), (306.4, -277.7), (306.7, -278.0), (307.0, -278.0), (307.3, -278.3), (307.6, -278.3), (307.6, -279.9), (307.3, -280.2), (307.3, -281.1), (307.6, -281.4), (307.6, -282.3), (307.3, -282.0), (307.0, -282.3), (307.0, -284.2), (306.7, -284.5), (306.7, -286.0), (306.4, -286.3), (306.4, -286.9), (306.7, -287.2), (306.7, -287.8), (306.4, -288.1), (306.1, -287.8), (305.7, -288.1), (305.7, -286.6), (305.4, -286.3), (305.1, -286.3), (304.8, -286.0), (304.8, -285.7), (304.5, -285.4), (304.8, -285.1), (304.5, -284.8), (304.5, -283.2), (304.8, -282.9), (304.8, -281.4), (305.1, -281.1), (305.1, -278.3), (305.4, -278.0), (305.4, -272.5), (305.1, -272.2), (305.1, -270.7), (304.8, -270.4), (304.8, -270.1), (304.5, -269.7), (304.5, -269.4), (304.2, -269.1), (304.2, -267.3), (303.9, -267.0), (303.9, -266.1), (303.6, -265.8), (303.6, -265.5), (303.0, -264.8), (301.1, -264.8), (301.1, -264.5), (300.8, -264.2), (300.2, -264.2), (300.2, -263.9), (299.9, -263.6), (299.6, -263.9), (298.1, -263.9), (298.1, -263.3), (297.8, -263.0), (297.2, -263.0), (296.9, -263.3), (296.2, -263.3), (296.2, -262.4), (295.9, -262.1), (294.7, -262.1), (294.7, -261.2), (294.4, -260.9), (294.4, -260.5), (294.1, -260.2), (294.1, -259.9), (293.5, -259.3), (293.2, -259.3), (293.2, -259.0), (292.9, -258.7), (291.0, -258.7), (290.1, -257.8), (289.8, -257.8), (289.8, -257.5), (289.5, -257.2), (289.5, -255.0), (289.8, -254.7), (289.8, -254.1), (290.1, -253.8), (290.1, -253.2), (289.8, -252.9), (289.8, -252.6), (289.5, -252.3), (289.2, -252.3), (288.9, -252.0), (288.6, -252.0), (288.3, -251.7), (288.3, -250.4), (288.0, -250.1), (288.0, -249.2), (287.7, -248.9), (287.7, -248.6), (287.3, -248.3), (286.1, -248.3), (285.8, -248.6), (285.8, -248.9), (285.5, -249.2), (283.7, -249.2), (283.4, -248.9), (282.1, -248.9), (281.8, -249.2), (281.8, -249.8), (280.3, -249.8), (279.7, -250.4), (279.7, -251.7), (279.4, -252.0), (279.4, -253.8), (279.1, -254.1), (278.8, -254.1), (278.5, -254.4), (278.5, -258.1), (278.8, -258.4), (278.8, -259.9), (278.5, -260.2), (278.5, -263.0), (278.1, -263.3), (278.1, -263.9), (277.8, -264.2), (277.8, -266.1), (277.5, -266.4), (277.5, -270.1), (277.2, -270.4), (277.2, -271.9), (276.9, -272.2), (276.9, -275.9), (276.6, -276.2), (276.6, -277.7), (276.3, -277.7), (275.7, -278.3), (275.7, -279.9), (274.5, -281.1), (274.5, -281.4), (273.9, -282.0), (273.9, -282.9), (273.5, -283.2), (273.5, -285.7), (273.9, -286.0), (273.9, -289.1), (272.6, -289.1), (272.3, -289.4), (272.3, -290.0), (272.0, -290.3), (272.0, -293.7), (272.3, -294.0), (272.3, -294.3), (272.6, -294.6), (272.9, -294.6), (272.9, -294.9), (273.2, -295.2), (273.2, -295.8), (272.9, -295.8), (272.6, -296.1), (272.6, -297.0), (272.9, -297.3), (272.9, -298.0), (273.2, -298.3), (273.5, -298.3), (273.5, -299.2), (273.9, -299.5), (273.9, -300.1), (273.2, -300.1), (273.2, -299.2), (272.9, -298.9), (272.9, -298.3), (272.6, -298.0), (272.3, -298.3), (272.0, -298.0), (272.0, -297.7), (271.4, -297.0), (271.1, -297.0), (270.8, -297.3), (270.5, -297.0), (269.9, -297.0), (269.9, -296.4), (269.6, -296.1), (269.3, -296.1), (269.3, -295.2), (268.9, -294.9), (268.9, -294.6), (268.6, -294.3), (267.1, -294.3), (266.8, -294.0), (266.2, -294.0), (265.6, -293.4), (265.0, -293.4), (265.0, -292.1), (264.7, -291.8), (263.7, -291.8), (263.7, -291.5), (263.4, -291.2), (263.4, -290.3), (263.1, -290.0), (262.8, -290.3), (262.8, -289.4), (263.1, -289.1), (263.4, -289.1), (264.3, -288.1), (264.3, -286.6), (265.6, -286.6), (266.2, -286.0), (266.8, -286.0), (267.1, -285.7), (267.1, -285.1), (267.4, -285.4), (267.7, -285.1), (267.7, -284.5), (268.0, -284.2), (268.6, -284.2), (268.9, -283.9), (268.9, -283.5), (269.3, -283.5), (270.2, -282.6), (270.8, -282.6), (271.4, -282.0), (271.7, -282.0), (272.0, -281.7), (272.0, -281.1), (272.3, -280.8), (272.3, -279.6), (272.6, -279.3), (272.9, -279.3), (273.2, -278.9), (273.2, -278.0), (272.9, -277.7), (272.9, -276.5), (273.2, -276.5), (273.5, -276.2), (273.5, -275.3), (273.9, -275.0), (273.9, -273.1), (274.2, -272.8), (274.2, -271.3), (274.5, -271.0), (274.5, -267.3), (273.9, -266.7), (273.9, -264.2), (273.5, -263.9), (273.2, -264.2), (273.2, -262.4), (273.5, -262.1), (273.9, -262.1), (274.2, -261.8), (274.2, -260.5), (273.5, -259.9), (273.2, -259.9), (272.9, -259.6), (272.9, -259.3), (272.6, -259.0), (272.0, -259.0), (271.7, -259.3), (271.7, -261.2), (270.5, -261.2), (270.2, -261.5), (270.5, -261.8), (270.2, -261.8), (269.9, -262.1), (269.9, -262.4), (269.6, -262.7), (269.6, -263.0), (269.3, -263.0), (268.9, -263.3), (268.9, -264.2), (268.0, -264.2), (267.7, -264.5), (267.7, -264.8), (267.1, -264.8), (265.0, -267.0), (265.0, -267.9), (264.7, -268.2), (264.7, -269.7), (264.0, -269.7), (264.0, -269.4), (263.7, -269.1), (262.8, -269.1), (262.5, -269.4), (262.5, -270.1), (262.2, -270.4), (262.5, -270.7), (262.2, -270.7), (261.9, -271.0), (261.9, -271.3), (261.0, -272.2), (261.0, -272.5), (260.4, -273.1), (260.4, -273.4), (259.4, -274.3), (259.4, -275.3), (258.2, -276.5), (258.2, -276.8), (257.9, -277.1), (257.9, -277.4), (257.3, -278.0), (257.0, -278.0), (256.7, -278.3), (255.1, -278.3), (254.8, -278.6), (254.8, -278.9), (254.5, -279.3), (254.2, -279.3), (253.9, -279.6), (253.9, -279.9), (253.6, -279.6), (253.3, -279.9), (253.3, -280.2), (253.0, -280.2), (252.7, -280.5), (252.1, -280.5), (251.8, -280.8), (251.2, -280.8), (250.9, -280.5), (248.4, -280.5), (248.1, -280.8), (247.8, -280.8), (247.5, -281.1), (246.6, -281.1), (246.3, -280.8), (245.9, -280.8), (245.6, -280.5), (242.6, -280.5), (242.3, -280.2), (242.0, -280.2), (241.7, -279.9), (241.0, -279.9), (240.4, -279.3), (240.1, -279.3), (240.1, -278.9), (238.9, -277.7), (238.6, -277.7), (236.1, -275.3), (235.8, -275.3), (235.2, -274.7), (235.2, -274.3), (230.9, -270.1), (230.6, -270.1), (230.0, -269.4), (230.0, -268.5), (229.7, -268.2), (229.7, -267.9), (229.1, -267.3), (229.1, -267.0), (228.5, -266.4), (228.5, -266.1), (227.9, -265.5), (227.9, -265.1), (227.5, -264.8), (227.5, -264.2), (227.2, -263.9), (227.2, -263.0), (226.9, -262.7), (226.9, -262.4), (226.3, -261.8), (226.3, -259.3), (226.0, -259.0), (226.0, -258.4), (225.7, -258.1), (225.7, -257.5), (225.4, -257.2), (225.1, -257.2), (225.1, -255.6), (225.4, -255.3), (225.4, -254.4), (225.1, -254.1), (224.8, -254.1), (224.5, -253.8), (224.5, -250.4), (224.8, -250.1), (224.8, -246.7), (224.2, -246.1), (224.2, -242.1), (223.9, -241.8), (223.9, -240.3), (223.6, -240.0), (223.3, -240.0), (223.3, -239.7), (222.6, -239.1), (223.9, -237.9), (223.9, -235.4), (223.6, -235.1), (223.6, -234.5), (223.9, -234.2), (223.9, -233.3), (223.6, -232.9), (222.9, -232.9), (222.9, -232.3), (222.6, -232.0), (222.0, -232.0), (222.0, -231.4), (221.7, -231.1), (221.1, -231.1), (221.1, -228.7), (220.8, -228.3), (219.9, -228.3), (219.9, -228.0), (220.2, -227.7), (220.2, -226.5), (219.9, -226.2), (219.0, -226.2), (218.7, -225.9), (218.3, -225.9), (217.7, -226.5), (217.7, -227.7), (217.4, -228.0), (216.2, -228.0), (215.9, -228.3), (215.9, -229.6), (215.6, -229.9), (213.7, -229.9), (213.4, -230.2), (213.1, -230.2), (212.5, -230.8), (212.5, -232.0), (212.8, -232.3), (212.8, -235.7), (212.2, -235.7), (211.6, -236.3), (211.6, -237.9), (211.0, -237.9), (210.7, -238.2), (210.7, -238.8), (210.1, -238.8), (209.8, -239.1), (209.8, -240.9), (208.8, -240.9), (208.5, -241.2), (208.5, -242.1), (208.8, -242.5), (208.8, -243.1), (208.5, -242.8), (207.9, -242.8), (207.6, -243.1), (207.6, -244.3), (207.9, -244.6), (207.9, -245.8), (206.7, -245.8), (206.4, -246.1), (206.4, -247.1), (206.7, -247.4), (206.7, -249.2), (207.0, -249.5), (207.9, -249.5), (208.2, -249.2), (208.2, -248.3), (207.9, -248.0), (207.9, -247.4), (208.2, -247.1), (208.2, -246.4), (208.8, -246.4), (208.8, -250.1), (209.1, -250.4), (209.8, -250.4), (209.8, -254.1), (209.5, -254.4), (209.5, -255.9), (209.8, -256.3), (209.8, -257.2), (210.1, -257.5), (210.1, -258.1), (210.4, -258.4), (210.4, -258.7), (211.0, -259.3), (211.0, -259.6), (211.6, -260.2), (211.9, -260.2), (211.9, -261.2), (212.2, -261.5), (212.5, -261.5), (212.5, -261.8), (212.8, -262.1), (213.1, -262.1), (213.1, -263.0), (213.4, -263.3), (213.4, -264.8), (214.1, -265.5), (214.1, -265.8), (214.4, -266.1), (214.4, -269.7), (215.0, -270.4), (215.3, -270.4), (215.6, -270.7), (215.6, -271.9), (215.3, -272.2), (215.3, -274.0), (215.0, -274.3), (215.0, -275.0), (214.7, -275.3), (214.7, -275.9), (214.4, -276.2), (214.4, -277.7), (214.1, -278.0), (214.1, -278.3), (213.7, -278.3), (212.8, -279.3), (212.8, -281.1), (212.5, -281.4), (212.5, -282.0), (212.2, -282.0), (211.9, -282.3), (211.9, -282.9), (211.3, -283.5), (211.3, -283.9), (211.0, -284.2), (211.0, -285.7), (210.7, -286.0), (210.1, -286.0), (209.5, -286.6), (209.5, -287.2), (208.8, -287.2), (208.5, -287.5), (208.5, -287.8), (208.2, -287.8), (207.9, -288.1), (207.9, -288.8), (207.6, -289.1), (207.6, -289.7), (207.3, -290.0), (207.0, -290.0), (206.7, -290.3), (206.1, -290.3), (205.8, -290.6), (205.8, -290.9), (205.5, -291.2), (205.2, -291.2), (204.9, -291.5), (204.9, -291.8), (204.5, -292.1), (204.5, -293.4), (204.2, -293.4), (203.6, -294.0), (203.3, -294.0), (203.0, -294.3), (202.7, -294.3), (202.1, -294.9), (202.1, -295.2), (202.4, -295.5), (202.4, -297.0), (202.1, -297.3), (202.1, -297.7), (201.8, -298.0), (201.8, -298.3), (201.5, -298.6), (201.5, -299.8), (201.2, -300.1), (201.2, -301.6), (200.6, -302.3), (200.3, -302.3), (199.9, -302.6), (199.9, -303.2), (199.6, -303.5), (199.6, -304.1), (199.3, -304.4), (199.0, -304.4), (198.4, -305.0), (198.1, -305.0), (197.8, -305.3), (197.8, -305.9), (197.5, -306.2), (197.2, -306.2), (196.9, -306.5), (196.9, -307.2), (196.6, -307.5), (196.6, -307.8), (196.0, -307.8), (195.3, -308.4), (192.3, -308.4), (192.0, -308.1), (191.7, -308.4), (191.4, -308.1), (188.0, -308.1), (187.7, -307.8), (186.8, -307.8), (186.8, -307.5), (186.5, -307.2), (186.1, -307.2), (185.8, -306.9), (184.0, -306.9), (184.0, -306.5), (183.7, -306.2), (181.9, -306.2), (181.5, -305.9), (181.2, -305.9), (181.2, -305.6), (180.6, -305.0), (180.6, -303.5), (180.9, -303.2), (180.9, -302.6), (180.6, -302.3), (179.7, -302.3), (179.4, -301.9), (179.4, -301.3), (179.1, -301.0), (179.1, -300.7), (178.5, -300.1), (178.2, -300.1), (178.2, -299.2), (177.9, -298.9), (177.3, -298.9), (176.9, -299.2), (176.6, -298.9), (176.3, -298.9), (176.3, -298.3), (176.0, -298.0), (176.0, -297.3), (175.7, -297.0), (175.1, -297.0), (175.1, -296.4) (0.161, 0.188, 0.208)</w:t>
      </w:r>
    </w:p>
    <w:p>
      <w:r>
        <w:t>(246.9, -277.7), (246.6, -277.4), (246.6, -277.1), (246.3, -276.8), (246.3, -276.5), (245.9, -276.2), (245.3, -276.2), (245.0, -275.9), (244.7, -275.9), (244.4, -275.6), (242.9, -275.6), (242.6, -275.3), (241.7, -275.3), (241.0, -274.7), (240.7, -274.7), (240.4, -274.3), (239.8, -274.3), (239.5, -274.0), (239.2, -274.0), (238.9, -273.7), (238.9, -273.4), (238.3, -272.8), (238.3, -272.2), (238.0, -271.9), (238.0, -271.3), (236.7, -270.1), (236.4, -270.1), (236.1, -269.7), (235.5, -269.7), (235.2, -269.4), (235.2, -268.8), (234.0, -267.6), (234.0, -267.3), (233.7, -267.0), (233.7, -266.4), (233.4, -266.1), (233.4, -265.1), (233.1, -264.8), (233.1, -264.5), (232.5, -263.9), (232.5, -263.3), (232.1, -263.0), (232.1, -262.7), (231.8, -262.4), (231.8, -262.1), (231.5, -261.8), (231.2, -261.8), (231.2, -261.5), (230.9, -261.2), (230.9, -260.2), (230.6, -259.9), (230.6, -255.3), (230.9, -255.0), (230.9, -254.7), (230.6, -254.4), (230.3, -254.4), (230.0, -254.1), (230.0, -251.0), (229.7, -250.7), (229.7, -246.4), (229.4, -246.1), (229.4, -243.4), (229.1, -243.1), (229.1, -238.8), (228.8, -238.5), (228.8, -237.9), (228.5, -237.5), (228.5, -236.6), (228.8, -236.3), (228.8, -234.2), (229.1, -233.9), (229.1, -232.0), (229.4, -231.7), (229.4, -230.2), (229.7, -229.9), (229.7, -228.3), (230.0, -228.0), (230.0, -225.3), (230.3, -225.0), (230.3, -223.4), (230.0, -223.1), (230.0, -222.2), (230.3, -221.9), (230.3, -221.3), (230.6, -221.0), (230.6, -220.4), (230.9, -220.1), (230.9, -219.5), (231.2, -219.1), (231.5, -219.1), (231.8, -219.5), (232.1, -219.1), (232.1, -218.5), (232.8, -218.5), (233.1, -218.2), (233.1, -217.6), (234.3, -216.4), (234.3, -216.1), (235.2, -215.2), (235.5, -215.2), (235.8, -214.9), (235.8, -214.5), (236.7, -213.6), (236.7, -213.3), (237.4, -212.7), (237.4, -212.4), (237.7, -212.4), (238.0, -212.1), (238.6, -212.1), (240.4, -210.3), (240.7, -210.3), (241.0, -209.9), (241.0, -209.6), (242.9, -209.6), (243.2, -209.3), (245.0, -209.3), (245.3, -209.0), (249.6, -209.0), (249.9, -208.7), (251.5, -208.7), (251.8, -209.0), (252.1, -208.7), (252.7, -208.7), (253.0, -209.0), (253.3, -209.0), (253.6, -209.3), (254.8, -209.3), (255.1, -209.6), (255.5, -209.6), (255.5, -209.9), (255.8, -210.3), (256.1, -210.3), (256.4, -210.6), (256.4, -210.9), (256.7, -211.2), (258.8, -211.2), (259.1, -211.5), (259.4, -211.5), (259.4, -211.8), (259.7, -212.1), (260.1, -212.1), (260.4, -212.4), (260.4, -212.7), (261.0, -213.3), (261.0, -213.6), (261.9, -214.5), (261.9, -215.2), (262.2, -215.5), (262.2, -215.8), (262.5, -216.1), (262.5, -216.4), (262.8, -216.7), (262.8, -217.3), (263.1, -217.6), (263.4, -217.6), (263.4, -217.9), (263.7, -218.2), (264.0, -218.2), (264.3, -218.5), (265.3, -218.5), (265.9, -219.1), (266.2, -219.1), (267.1, -220.1), (267.1, -220.4), (267.4, -220.7), (267.4, -221.6), (268.0, -222.2), (268.0, -224.1), (268.3, -224.4), (268.3, -225.3), (268.6, -225.6), (268.9, -225.6), (269.3, -225.9), (269.3, -226.2), (269.6, -226.5), (269.6, -226.8), (270.2, -227.4), (270.2, -228.0), (270.8, -228.7), (271.1, -228.7), (271.1, -229.9), (271.7, -230.5), (271.7, -234.8), (271.4, -235.1), (271.4, -235.7), (270.8, -236.3), (270.8, -236.9), (270.5, -237.2), (270.5, -237.9), (270.2, -237.9), (269.9, -238.2), (269.9, -238.8), (269.6, -239.1), (269.6, -241.2), (269.3, -241.5), (269.3, -242.1), (268.9, -242.5), (268.9, -243.4), (268.6, -243.7), (268.6, -244.3), (268.0, -244.3), (267.7, -244.6), (267.7, -244.9), (267.4, -244.9), (267.1, -245.2), (267.1, -246.1), (266.8, -246.4), (266.8, -246.7), (266.5, -247.1), (266.5, -247.4), (265.9, -248.0), (265.9, -248.3), (265.6, -248.6), (265.6, -252.0), (265.0, -252.6), (265.0, -252.9), (264.3, -253.5), (264.3, -254.1), (264.0, -254.4), (264.0, -254.7), (264.3, -255.0), (264.3, -257.2), (264.0, -257.5), (264.0, -257.8), (263.7, -258.1), (263.7, -259.0), (263.4, -259.3), (263.4, -259.9), (263.1, -260.2), (263.1, -261.8), (262.8, -262.1), (262.8, -262.4), (262.5, -262.7), (262.5, -263.9), (261.0, -265.5), (261.0, -265.8), (260.7, -266.1), (260.7, -267.9), (259.4, -269.1), (259.4, -269.4), (258.5, -270.4), (258.5, -271.3), (258.2, -271.6), (258.2, -271.9), (257.9, -271.9), (257.3, -272.5), (257.0, -272.5), (256.4, -273.1), (256.1, -273.1), (255.5, -273.7), (255.1, -273.7), (254.8, -274.0), (254.2, -274.0), (253.3, -275.0), (252.7, -275.0), (252.4, -275.3), (251.2, -275.3), (250.5, -275.9), (249.9, -275.9), (249.0, -276.8), (248.7, -276.8), (247.8, -277.7) (0.243, 0.275, 0.298)</w:t>
      </w:r>
    </w:p>
    <w:p>
      <w:r>
        <w:t>(246.3, -271.3), (245.9, -271.0), (245.6, -271.0), (245.3, -270.7), (245.0, -271.0), (244.7, -270.7), (244.4, -271.0), (244.1, -270.7), (243.8, -270.7), (243.2, -270.1), (242.6, -270.1), (242.6, -269.4), (241.7, -268.5), (241.0, -268.5), (240.7, -268.2), (240.1, -268.2), (238.9, -267.0), (238.6, -267.0), (238.0, -266.4), (238.0, -265.5), (237.4, -264.8), (237.4, -264.5), (237.1, -264.2), (237.1, -263.6), (236.7, -263.3), (236.7, -262.7), (235.8, -261.8), (235.8, -261.5), (235.5, -261.2), (235.5, -259.9), (235.2, -259.6), (235.2, -257.5), (235.5, -257.2), (235.5, -255.0), (235.2, -254.7), (235.2, -250.4), (234.9, -250.1), (234.9, -247.1), (234.6, -246.7), (234.6, -246.4), (234.0, -245.8), (234.0, -238.8), (235.2, -237.5), (235.2, -236.6), (234.9, -236.3), (234.9, -234.2), (235.2, -233.9), (235.2, -233.6), (235.5, -233.3), (235.5, -232.6), (235.8, -232.3), (235.8, -232.0), (236.1, -231.7), (236.1, -230.2), (236.4, -229.9), (236.4, -229.3), (236.7, -229.0), (236.7, -228.3), (237.1, -228.0), (237.1, -227.1), (237.4, -226.8), (237.4, -226.5), (237.7, -226.2), (237.7, -225.9), (238.0, -225.6), (238.0, -224.1), (238.3, -223.7), (238.3, -223.1), (238.6, -223.1), (238.9, -222.8), (238.9, -222.5), (239.8, -221.6), (239.8, -221.0), (240.1, -220.7), (240.1, -220.1), (240.4, -219.8), (240.4, -219.5), (240.7, -219.1), (240.7, -217.9), (241.0, -218.2), (241.3, -218.2), (241.7, -217.9), (241.7, -217.6), (242.0, -217.3), (242.6, -217.3), (242.9, -217.0), (243.5, -217.0), (243.8, -216.7), (244.4, -216.7), (244.7, -216.4), (246.6, -216.4), (246.9, -216.1), (252.1, -216.1), (252.7, -216.7), (253.0, -216.7), (253.3, -217.0), (253.9, -217.0), (254.2, -217.3), (254.5, -217.3), (254.8, -217.6), (255.1, -217.6), (256.1, -218.5), (256.1, -219.5), (256.7, -220.1), (257.0, -220.1), (257.6, -220.7), (257.9, -220.7), (257.9, -221.0), (258.2, -221.3), (258.5, -221.3), (259.4, -222.2), (260.4, -222.2), (260.7, -222.5), (261.0, -222.5), (261.0, -222.8), (261.3, -223.1), (261.3, -224.1), (261.6, -224.4), (261.6, -225.0), (262.2, -225.6), (262.5, -225.6), (262.5, -225.9), (262.8, -226.2), (262.8, -226.8), (263.1, -227.1), (263.4, -227.1), (263.7, -227.4), (263.7, -228.0), (264.0, -228.3), (264.0, -228.7), (264.7, -229.3), (264.7, -230.8), (265.0, -231.1), (265.0, -232.6), (265.3, -232.9), (265.3, -233.3), (265.6, -233.6), (265.6, -233.9), (265.3, -233.9), (265.0, -234.2), (265.0, -235.1), (264.7, -235.4), (264.7, -236.0), (264.0, -236.6), (264.0, -237.9), (263.7, -238.2), (263.7, -239.1), (263.4, -239.4), (263.4, -240.3), (263.1, -240.6), (263.1, -240.9), (262.8, -241.2), (262.5, -241.2), (262.2, -241.5), (262.2, -241.8), (261.9, -242.1), (261.9, -242.5), (261.6, -242.8), (261.6, -243.4), (259.7, -245.2), (259.7, -245.8), (259.4, -246.1), (259.4, -249.8), (259.1, -249.8), (258.8, -250.1), (258.8, -253.2), (259.1, -253.5), (259.1, -254.4), (259.4, -254.7), (259.4, -257.8), (258.8, -258.4), (258.8, -260.9), (258.5, -261.2), (258.5, -262.1), (258.2, -262.4), (258.2, -262.7), (257.9, -263.0), (257.9, -263.9), (257.6, -264.2), (257.6, -264.5), (256.1, -266.1), (256.1, -267.3), (255.8, -267.6), (255.8, -268.2), (255.5, -268.2), (254.5, -269.1), (254.2, -269.1), (253.9, -269.4), (253.9, -269.7), (254.2, -270.1), (253.9, -270.4), (253.9, -270.7), (253.6, -271.0), (253.3, -271.0), (253.0, -271.3) (0.290, 0.337, 0.431)</w:t>
      </w:r>
    </w:p>
    <w:p>
      <w:r>
        <w:t>(132.2, -265.1), (132.2, -262.4), (131.9, -262.1), (131.9, -254.7), (132.2, -254.4), (132.5, -254.4), (132.8, -254.1), (132.8, -251.3), (133.1, -251.0), (133.1, -250.4), (132.8, -250.1), (132.2, -250.1), (132.2, -249.5), (131.9, -249.2), (131.9, -248.6), (132.2, -248.3), (132.5, -248.3), (132.8, -248.0), (132.8, -247.4), (133.1, -247.1), (133.1, -246.1), (132.8, -245.8), (131.3, -245.8), (131.3, -245.5), (131.6, -245.5), (131.9, -245.2), (131.9, -243.7), (132.2, -243.4), (132.5, -243.4), (132.8, -243.7), (133.1, -243.4), (133.1, -242.5), (135.9, -242.5), (136.2, -242.1), (136.2, -241.5), (136.8, -241.5), (137.1, -241.2), (137.7, -241.2), (138.0, -240.9), (138.9, -240.9), (139.2, -241.2), (139.5, -241.2), (139.8, -241.5), (140.8, -241.5), (141.1, -241.2), (141.4, -241.2), (141.7, -240.9), (141.7, -240.3), (142.0, -240.6), (142.3, -240.3), (142.3, -238.5), (142.6, -238.2), (143.5, -238.2), (143.8, -237.9), (143.8, -237.5), (144.7, -237.5), (145.1, -237.2), (146.0, -237.2), (146.3, -236.9), (146.6, -236.9), (146.9, -236.6), (146.9, -236.3), (148.7, -236.3), (149.0, -236.0), (149.0, -235.7), (149.7, -235.7), (150.9, -234.5), (151.8, -234.5), (151.8, -234.8), (152.1, -235.1), (153.6, -235.1), (154.3, -234.5), (155.8, -234.5), (156.1, -234.2), (156.1, -233.6), (156.4, -233.3), (156.7, -233.3), (157.0, -232.9), (157.0, -232.0), (157.3, -232.3), (157.6, -232.3), (158.2, -231.7), (158.2, -231.1), (158.5, -231.1), (158.9, -230.8), (159.8, -230.8), (160.1, -231.1), (160.4, -231.1), (160.4, -231.4), (160.7, -231.7), (161.0, -231.4), (163.5, -231.4), (163.8, -231.1), (164.1, -231.4), (165.0, -231.4), (165.3, -231.7), (165.6, -231.7), (165.9, -232.0), (167.4, -232.0), (167.7, -232.3), (169.6, -232.3), (169.9, -232.6), (170.5, -232.6), (170.8, -232.3), (173.9, -232.3), (174.2, -232.0), (174.8, -232.0), (174.8, -232.6), (175.4, -233.3), (175.4, -233.9), (176.0, -234.5), (176.0, -234.8), (176.3, -235.1), (176.3, -235.4), (176.6, -235.7), (177.6, -235.7), (178.5, -234.8), (178.5, -234.2), (178.8, -233.9), (178.8, -232.9), (179.1, -232.9), (179.4, -232.6), (179.7, -232.6), (180.0, -232.3), (183.7, -232.3), (184.0, -232.6), (187.7, -232.6), (188.0, -232.3), (188.3, -232.3), (188.3, -232.6), (188.0, -232.6), (187.7, -232.9), (187.7, -233.9), (188.3, -234.5), (188.6, -234.5), (187.7, -234.5), (187.4, -234.2), (187.1, -234.5), (185.8, -234.5), (185.5, -234.2), (185.2, -234.2), (184.9, -234.5), (184.6, -234.5), (184.0, -235.1), (184.0, -235.4), (183.7, -235.7), (183.7, -236.0), (183.4, -236.3), (183.4, -237.9), (184.0, -238.5), (184.0, -240.0), (184.6, -240.6), (184.9, -240.6), (184.9, -240.9), (184.6, -241.2), (184.9, -241.5), (185.5, -241.5), (185.5, -241.8), (186.1, -242.5), (186.5, -242.1), (186.5, -243.4), (186.8, -243.7), (187.1, -243.7), (187.4, -243.4), (187.4, -243.7), (187.7, -244.0), (188.0, -243.7), (188.0, -243.4), (188.0, -243.7), (187.7, -244.0), (188.0, -244.3), (188.0, -244.9), (188.6, -245.5), (188.6, -245.8), (189.2, -246.4), (190.4, -246.4), (190.7, -246.7), (191.1, -246.7), (191.4, -247.1), (192.6, -247.1), (192.9, -247.4), (193.2, -247.1), (194.7, -247.1), (195.0, -246.7), (195.0, -246.4), (195.7, -246.4), (196.0, -246.1), (197.8, -246.1), (198.1, -245.8), (198.1, -244.3), (199.3, -244.3), (199.3, -245.8), (198.7, -245.8), (198.4, -246.1), (199.0, -246.7), (199.3, -246.7), (199.6, -246.4), (199.6, -246.7), (199.9, -247.1), (200.6, -247.1), (200.6, -248.0), (201.2, -248.6), (201.5, -248.6), (201.5, -249.2), (201.8, -249.5), (201.5, -249.8), (201.8, -250.1), (201.8, -250.7), (202.1, -251.0), (202.1, -252.0), (201.8, -252.3), (201.8, -253.2), (201.5, -253.2), (201.2, -253.5), (201.2, -253.8), (201.2, -253.5), (200.9, -253.2), (201.2, -252.9), (201.2, -252.6), (200.9, -252.3), (201.2, -252.0), (200.9, -251.7), (200.3, -251.7), (199.9, -252.0), (199.9, -252.9), (199.6, -253.2), (199.3, -253.2), (199.0, -252.9), (198.1, -252.9), (197.5, -253.5), (197.5, -253.8), (197.2, -253.8), (196.9, -254.1), (196.9, -253.2), (196.6, -252.9), (196.3, -252.9), (196.0, -253.2), (196.0, -254.1), (195.7, -253.8), (195.3, -254.1), (195.0, -254.1), (194.7, -254.4), (192.9, -254.4), (192.6, -254.7), (192.6, -255.0), (192.9, -255.3), (193.8, -255.3), (193.8, -255.9), (193.5, -256.3), (193.2, -256.3), (192.9, -256.6), (192.9, -257.8), (192.9, -257.5), (192.6, -257.2), (192.0, -257.2), (191.4, -256.6), (190.7, -256.6), (190.4, -256.9), (190.1, -256.9), (189.8, -257.2), (188.9, -257.2), (188.9, -256.3), (188.6, -255.9), (187.4, -255.9), (187.4, -254.4), (187.1, -254.1), (186.8, -254.1), (186.5, -253.8), (186.5, -253.5), (185.5, -252.6), (185.2, -252.6), (184.9, -252.3), (184.3, -252.3), (184.0, -252.0), (184.0, -248.6), (183.7, -248.3), (183.7, -248.0), (182.8, -247.1), (182.8, -246.1), (183.1, -246.1), (183.4, -245.8), (183.4, -245.2), (183.1, -244.9), (182.8, -244.9), (182.5, -244.6), (182.2, -244.9), (182.2, -244.6), (181.2, -243.7), (181.2, -243.4), (180.6, -242.8), (180.3, -242.8), (180.0, -242.5), (179.7, -242.5), (179.1, -241.8), (178.8, -241.8), (178.8, -241.5), (178.5, -241.2), (178.2, -241.2), (178.2, -240.9), (177.6, -240.3), (177.3, -240.3), (176.6, -239.7), (176.3, -239.7), (176.0, -239.4), (174.2, -239.4), (173.6, -238.8), (173.3, -238.8), (173.0, -238.5), (172.0, -238.5), (171.7, -238.2), (165.9, -238.2), (165.6, -237.9), (165.3, -237.9), (165.0, -238.2), (164.1, -238.2), (163.8, -237.9), (163.1, -237.9), (162.8, -238.2), (162.2, -238.2), (161.9, -238.5), (159.8, -238.5), (159.5, -238.8), (159.2, -238.8), (158.9, -239.1), (158.9, -239.4), (158.5, -239.7), (158.2, -239.7), (157.3, -240.6), (157.3, -240.9), (157.0, -240.9), (156.7, -241.2), (156.1, -241.2), (155.8, -241.5), (155.8, -242.1), (155.2, -242.1), (154.9, -242.5), (154.9, -242.8), (154.6, -243.1), (153.9, -243.1), (153.6, -243.4), (153.6, -243.7), (153.3, -243.7), (153.0, -244.0), (152.7, -244.0), (152.4, -244.3), (152.1, -244.0), (151.5, -244.6), (151.5, -245.8), (150.0, -245.8), (149.3, -246.4), (149.3, -248.0), (149.0, -247.7), (148.7, -248.0), (147.8, -248.0), (147.5, -248.3), (146.0, -248.3), (145.7, -248.6), (145.7, -248.9), (144.1, -248.9), (144.1, -248.6), (143.8, -248.3), (143.2, -248.3), (142.9, -248.0), (142.0, -248.0), (141.7, -248.3), (141.1, -248.3), (140.8, -248.0), (140.1, -248.0), (139.5, -248.6), (139.8, -248.9), (139.2, -249.5), (139.2, -249.8), (138.9, -249.8), (138.6, -250.1), (138.0, -250.1), (137.7, -250.4), (137.7, -251.0), (137.4, -251.3), (137.4, -251.7), (137.1, -252.0), (136.8, -252.0), (136.2, -252.6), (136.2, -253.8), (135.5, -254.4), (135.5, -257.2), (135.2, -257.5), (135.2, -258.1), (135.5, -258.4), (135.5, -259.9), (135.9, -260.2), (135.9, -261.2), (135.5, -261.5), (135.5, -262.1), (135.9, -262.4), (136.5, -262.4), (136.8, -262.1), (137.4, -262.1), (137.4, -263.0), (137.7, -263.3), (137.7, -264.2), (137.4, -264.5), (137.4, -264.8), (135.9, -264.8), (135.5, -265.1), (135.9, -265.5), (135.9, -267.9), (135.9, -266.4), (135.5, -266.1), (134.3, -266.1), (134.0, -266.4), (134.0, -267.0), (134.0, -266.7), (133.7, -266.4), (133.4, -266.7), (133.4, -267.0), (133.1, -267.0), (132.8, -266.7), (132.8, -265.5), (132.5, -265.1) (0.212, 0.212, 0.188)</w:t>
      </w:r>
    </w:p>
    <w:p>
      <w:r>
        <w:t>(157.0, -304.4), (156.7, -304.1), (156.4, -304.4), (156.1, -304.4), (156.1, -304.1), (155.8, -303.8), (155.5, -304.1), (155.5, -304.4), (155.2, -304.1), (154.9, -304.1), (154.6, -303.8), (153.9, -303.8), (153.9, -303.2), (154.3, -302.9), (153.9, -302.6), (153.9, -302.3), (153.6, -301.9), (153.0, -301.9), (152.7, -301.6), (152.4, -301.9), (152.4, -301.0), (152.1, -300.7), (151.8, -300.7), (151.8, -299.2), (151.5, -298.9), (150.9, -298.9), (150.9, -298.3), (151.2, -298.0), (150.6, -297.3), (150.0, -297.3), (149.7, -297.0), (149.3, -297.3), (149.0, -297.3), (149.0, -297.0), (148.7, -296.7), (148.7, -295.5), (148.4, -295.2), (148.1, -295.2), (147.5, -294.6), (147.2, -294.6), (147.2, -294.3), (146.9, -294.0), (146.6, -294.3), (146.0, -293.7), (146.0, -293.4), (145.4, -292.7), (145.1, -292.7), (145.1, -292.4), (144.4, -291.8), (144.4, -290.9), (143.8, -290.3), (144.1, -290.0), (144.1, -287.2), (143.8, -286.9), (143.8, -285.7), (143.5, -285.4), (143.5, -285.1), (143.2, -284.8), (143.2, -284.5), (142.9, -284.2), (142.6, -284.2), (142.3, -283.9), (142.0, -283.9), (141.7, -283.5), (142.0, -283.2), (142.0, -282.3), (141.7, -282.0), (141.4, -282.3), (140.5, -282.3), (140.1, -282.0), (139.8, -282.3), (139.5, -282.3), (138.9, -281.7), (138.9, -281.4), (138.6, -281.1), (138.0, -281.1), (137.4, -280.5), (137.1, -280.5), (136.8, -280.2), (135.2, -280.2), (134.9, -279.9), (133.4, -279.9), (133.1, -279.6), (132.8, -279.6), (132.5, -279.3), (130.9, -279.3), (130.6, -278.9), (129.7, -278.9), (129.4, -279.3), (127.9, -279.3), (127.6, -279.6), (127.3, -279.6), (127.0, -279.3), (126.3, -279.3), (126.0, -278.9), (125.4, -278.9), (124.8, -278.3), (124.2, -278.3), (123.9, -278.0), (122.4, -278.0), (122.1, -277.7), (121.7, -277.7), (121.7, -277.4), (121.4, -277.1), (121.1, -277.1), (120.5, -276.5), (120.2, -276.5), (119.9, -276.2), (119.9, -275.9), (117.5, -273.4), (117.5, -273.1), (117.1, -272.8), (117.1, -272.5), (116.8, -272.2), (116.8, -270.7), (116.2, -270.1), (116.2, -269.7), (115.9, -269.4), (115.9, -266.7), (115.6, -266.4), (115.6, -266.1), (115.3, -265.8), (115.3, -265.1), (115.0, -264.8), (115.0, -264.5), (114.7, -264.2), (114.7, -263.3), (114.4, -263.0), (114.4, -262.1), (114.1, -261.8), (114.1, -261.5), (113.8, -261.2), (113.8, -260.2), (113.5, -259.9), (113.5, -259.6), (112.5, -258.7), (112.2, -258.7), (111.0, -257.5), (111.0, -257.2), (110.1, -256.3), (110.1, -255.9), (109.5, -255.3), (109.5, -255.0), (109.2, -254.7), (109.2, -254.4), (108.6, -253.8), (108.6, -253.5), (108.3, -253.2), (108.3, -252.6), (107.9, -252.3), (107.6, -252.3), (107.6, -252.0), (106.7, -251.0), (106.7, -249.8), (106.4, -249.5), (106.4, -249.2), (106.1, -248.9), (106.1, -248.6), (105.5, -248.0), (105.5, -247.7), (104.6, -246.7), (104.6, -246.4), (104.9, -246.1), (104.9, -245.5), (104.3, -244.9), (104.3, -244.3), (104.0, -244.0), (104.0, -243.1), (103.7, -242.8), (103.7, -242.1), (102.7, -241.2), (102.7, -240.9), (101.8, -240.0), (101.8, -239.4), (101.5, -239.1), (101.5, -238.8), (100.6, -237.9), (100.3, -237.9), (100.0, -237.5), (99.7, -237.5), (99.1, -236.9), (99.1, -236.6), (98.7, -236.3), (98.7, -235.7), (98.4, -235.4), (98.4, -235.1), (97.2, -233.9), (97.2, -233.6), (96.0, -232.3), (95.7, -232.3), (95.4, -232.0), (95.1, -232.0), (94.8, -231.7), (92.9, -231.7), (92.6, -232.0), (92.0, -232.0), (91.7, -232.3), (91.4, -232.3), (90.8, -232.9), (90.2, -232.9), (89.9, -233.3), (89.5, -233.3), (89.2, -233.6), (87.1, -233.6), (86.8, -233.9), (86.8, -234.2), (86.5, -234.2), (86.2, -234.5), (86.2, -234.8), (85.9, -234.8), (84.9, -235.7), (84.3, -235.7), (84.0, -236.0), (83.7, -236.0), (83.4, -236.3), (83.1, -236.3), (82.5, -236.9), (82.5, -237.2), (82.2, -237.5), (82.2, -237.9), (81.9, -237.9), (81.6, -238.2), (81.6, -238.5), (81.0, -239.1), (81.0, -239.7), (80.0, -240.6), (80.0, -241.2), (79.7, -241.5), (79.7, -243.1), (79.4, -243.4), (79.4, -244.0), (79.1, -244.3), (79.1, -245.2), (78.8, -245.5), (78.8, -248.3), (78.5, -248.3), (78.2, -248.6), (78.2, -248.9), (77.9, -249.2), (77.9, -252.0), (78.2, -252.3), (78.2, -253.2), (77.9, -252.9), (77.3, -252.9), (76.7, -253.5), (77.0, -253.8), (77.9, -253.8), (78.2, -254.1), (77.9, -254.4), (77.9, -255.0), (77.6, -255.3), (77.0, -255.3), (76.7, -255.6), (76.7, -256.3), (75.1, -256.3), (74.8, -256.6), (74.8, -257.2), (75.1, -257.5), (74.5, -256.9), (74.2, -257.2), (74.2, -258.1), (73.9, -257.8), (73.6, -258.1), (73.3, -258.1), (72.1, -259.3), (71.8, -259.3), (71.1, -259.9), (71.1, -260.2), (70.8, -260.5), (70.5, -260.2), (70.2, -260.5), (69.6, -260.5), (69.3, -260.9), (69.3, -261.2), (69.0, -261.2), (68.4, -261.8), (68.4, -262.1), (68.1, -262.4), (68.1, -263.0), (67.5, -263.6), (67.5, -263.9), (66.9, -263.9), (66.5, -264.2), (65.9, -264.2), (65.0, -265.1), (64.7, -265.1), (64.4, -265.5), (64.4, -265.8), (64.1, -266.1), (64.1, -266.4), (63.5, -267.0), (63.5, -267.3), (63.2, -267.6), (63.2, -267.9), (62.6, -268.5), (62.6, -268.8), (61.9, -269.4), (61.9, -269.7), (61.6, -270.1), (61.6, -271.0), (61.3, -271.3), (61.3, -271.9), (61.0, -272.2), (61.0, -272.8), (60.7, -273.1), (60.7, -274.0), (60.4, -274.3), (60.4, -278.0), (59.8, -278.6), (59.8, -281.1), (59.5, -281.4), (59.5, -282.0), (59.8, -282.3), (59.8, -283.2), (59.5, -283.5), (59.5, -285.7), (59.8, -286.0), (59.8, -286.3), (60.1, -286.6), (60.4, -286.6), (60.7, -286.9), (61.3, -286.9), (61.0, -287.2), (61.6, -287.8), (61.9, -287.8), (61.9, -288.1), (62.3, -288.5), (62.6, -288.5), (62.6, -288.8), (61.9, -288.8), (61.6, -289.1), (61.6, -289.7), (61.9, -290.0), (62.3, -289.7), (62.3, -289.4), (63.5, -289.4), (63.5, -290.0), (63.2, -290.0), (62.9, -290.3), (62.9, -290.0), (62.6, -289.7), (62.3, -290.0), (61.9, -290.0), (61.6, -289.7), (61.3, -289.7), (61.3, -288.1), (61.6, -287.8), (61.3, -287.5), (60.4, -287.5), (60.1, -287.8), (60.1, -288.5), (60.4, -288.8), (60.4, -289.4), (60.7, -289.7), (59.8, -288.8), (59.2, -288.8), (58.6, -288.1), (58.3, -288.1), (58.3, -287.5), (58.0, -287.2), (56.7, -287.2), (56.4, -286.9), (56.4, -286.3), (56.7, -286.0), (56.7, -284.5), (56.4, -284.2), (56.4, -282.9), (57.0, -282.3), (57.0, -281.4), (57.3, -281.1), (57.3, -280.2), (57.0, -279.9), (57.0, -279.3), (56.4, -278.6), (56.4, -278.3), (56.7, -278.0), (56.7, -277.4), (57.0, -277.1), (56.7, -276.8), (56.7, -275.3), (57.0, -275.0), (57.0, -274.3), (57.3, -274.0), (57.3, -273.1), (57.0, -272.8), (57.0, -270.4), (57.3, -270.4), (57.7, -270.1), (57.7, -269.1), (58.0, -268.8), (58.0, -267.6), (58.6, -267.0), (58.6, -266.4), (58.9, -266.1), (58.9, -265.1), (59.2, -265.1), (59.5, -264.8), (59.5, -264.5), (60.1, -264.5), (60.7, -263.9), (60.7, -263.6), (61.0, -263.6), (61.3, -263.3), (61.3, -263.0), (61.9, -262.4), (63.2, -262.4), (65.0, -260.5), (65.6, -260.5), (65.9, -260.2), (66.5, -260.2), (67.2, -259.6), (68.4, -259.6), (68.7, -259.3), (69.0, -259.3), (69.3, -259.0), (69.6, -259.0), (70.2, -258.4), (70.2, -258.1), (70.5, -258.1), (71.1, -257.5), (71.8, -257.5), (72.4, -256.9), (72.4, -256.6), (73.3, -255.6), (73.6, -255.6), (73.9, -255.3), (73.9, -255.0), (74.2, -254.7), (74.2, -254.1), (74.5, -253.8), (74.5, -253.5), (74.8, -253.2), (74.8, -252.9), (75.1, -252.6), (75.4, -252.6), (75.7, -252.3), (75.7, -252.0), (76.4, -251.3), (76.4, -250.4), (76.1, -250.1), (76.1, -248.3), (76.4, -248.0), (76.4, -245.2), (76.7, -244.9), (76.7, -244.6), (77.0, -244.3), (77.0, -244.0), (77.3, -243.7), (77.3, -243.1), (77.6, -242.8), (77.6, -242.5), (77.9, -242.1), (77.9, -241.2), (78.2, -240.9), (78.2, -239.4), (78.5, -239.1), (78.5, -237.5), (79.1, -236.9), (79.1, -236.3), (79.4, -236.0), (79.4, -235.7), (79.7, -235.4), (79.7, -235.1), (80.3, -234.5), (80.7, -234.5), (81.6, -233.6), (81.9, -233.6), (82.2, -233.3), (82.5, -233.3), (83.1, -232.6), (83.4, -232.6), (83.7, -232.3), (84.3, -232.3), (84.6, -232.0), (84.9, -232.0), (85.6, -231.4), (85.9, -231.4), (86.2, -231.1), (86.5, -231.1), (86.8, -230.8), (86.8, -230.5), (87.4, -230.5), (88.0, -229.9), (88.0, -229.6), (88.3, -229.3), (89.5, -229.3), (90.2, -228.7), (90.5, -228.7), (90.8, -228.3), (91.4, -228.3), (91.7, -228.0), (92.0, -228.0), (92.3, -227.7), (92.6, -227.7), (93.2, -227.1), (93.5, -227.1), (93.8, -226.8), (93.8, -226.5), (95.7, -226.5), (96.0, -226.2), (96.9, -226.2), (97.2, -225.9), (97.5, -225.9), (97.8, -225.6), (100.6, -225.6), (100.9, -225.3), (100.9, -225.0), (101.5, -224.4), (101.5, -221.6), (101.8, -221.3), (101.8, -221.0), (102.1, -220.7), (102.1, -220.4), (102.7, -219.8), (102.7, -219.5), (103.3, -218.8), (103.3, -218.5), (103.7, -218.2), (103.7, -217.6), (104.3, -217.0), (104.3, -216.7), (104.6, -216.7), (104.9, -216.4), (105.5, -216.4), (105.8, -216.1), (106.4, -216.1), (107.0, -215.5), (107.0, -215.2), (107.3, -215.2), (107.9, -214.5), (108.9, -214.5), (109.2, -214.2), (109.5, -214.2), (108.6, -215.2), (108.6, -215.5), (108.3, -215.5), (107.9, -215.8), (107.9, -216.1), (107.6, -216.4), (107.6, -216.7), (107.3, -216.7), (107.0, -216.4), (106.4, -217.0), (106.4, -217.9), (105.8, -217.9), (105.5, -218.2), (105.5, -218.8), (105.2, -218.8), (104.9, -219.1), (105.2, -219.5), (105.8, -219.5), (105.8, -220.1), (105.5, -220.4), (105.5, -221.3), (105.2, -221.3), (104.9, -221.6), (105.2, -221.9), (104.9, -222.2), (105.2, -222.5), (105.2, -223.1), (105.5, -223.4), (105.8, -223.4), (105.8, -224.1), (105.5, -224.1), (105.2, -224.4), (105.2, -224.7), (105.5, -225.0), (105.5, -227.1), (107.0, -228.7), (107.6, -228.7), (107.6, -229.3), (107.9, -229.6), (108.6, -229.6), (109.2, -230.2), (110.4, -230.2), (110.7, -230.5), (111.9, -230.5), (112.2, -230.8), (116.8, -230.8), (117.1, -230.5), (119.3, -230.5), (119.6, -230.2), (119.9, -230.2), (120.2, -229.9), (120.8, -229.9), (121.1, -229.6), (122.1, -229.6), (122.4, -229.3), (122.7, -229.3), (123.3, -228.7), (124.8, -228.7), (125.1, -228.3), (125.4, -228.3), (125.7, -228.0), (126.0, -228.0), (126.3, -228.3), (126.7, -228.3), (127.0, -228.0), (127.0, -227.4), (127.3, -227.4), (127.9, -226.8), (127.9, -226.5), (127.6, -226.2), (127.6, -225.3), (127.9, -225.3), (128.2, -225.0), (128.2, -224.1), (128.5, -224.1), (128.8, -223.7), (128.8, -223.4), (129.4, -222.8), (129.4, -221.6), (129.7, -221.6), (130.0, -221.3), (130.0, -219.5), (129.7, -219.1), (130.0, -218.8), (129.4, -218.2), (129.1, -218.5), (129.1, -218.2), (128.8, -217.9), (128.5, -218.2), (128.2, -217.9), (127.9, -217.9), (127.6, -218.2), (127.6, -218.8), (127.6, -218.5), (127.3, -218.2), (126.0, -218.2), (125.7, -217.9), (123.9, -217.9), (123.6, -217.6), (122.1, -217.6), (122.1, -217.0), (121.4, -216.4), (119.9, -216.4), (119.6, -216.1), (119.0, -216.1), (118.7, -216.4), (115.9, -216.4), (115.6, -216.1), (115.0, -216.1), (114.7, -216.4), (113.2, -216.4), (113.2, -216.1), (112.9, -215.8), (112.9, -215.2), (112.5, -214.9), (112.2, -214.9), (111.9, -215.2), (110.7, -215.2), (110.7, -214.5), (110.4, -214.2), (110.1, -214.2), (110.1, -213.9), (110.7, -213.9), (111.0, -213.6), (111.6, -213.6), (111.9, -213.3), (112.9, -213.3), (113.2, -213.0), (113.5, -213.0), (113.8, -212.7), (115.6, -212.7), (115.9, -212.4), (121.4, -212.4), (121.7, -212.7), (122.4, -212.7), (122.7, -213.0), (125.7, -213.0), (126.0, -213.3), (126.7, -213.3), (127.0, -213.0), (127.6, -213.0), (127.6, -213.3), (127.9, -213.6), (130.3, -213.6), (130.6, -213.9), (130.9, -213.9), (131.3, -214.2), (131.9, -214.2), (132.2, -214.5), (132.8, -214.5), (132.8, -215.2), (132.5, -215.5), (132.5, -217.3), (132.8, -217.6), (132.8, -218.2), (133.1, -218.5), (133.1, -219.1), (133.4, -219.5), (133.4, -222.2), (133.7, -222.5), (133.7, -222.8), (133.4, -223.1), (133.4, -227.1), (133.1, -227.4), (133.1, -228.0), (132.8, -228.0), (132.5, -228.3), (132.5, -229.0), (132.2, -229.0), (130.3, -230.8), (130.0, -230.8), (129.7, -231.1), (129.7, -231.4), (129.4, -231.7), (128.2, -231.7), (127.6, -232.3), (127.3, -232.3), (127.0, -232.6), (126.0, -232.6), (125.7, -232.9), (125.1, -232.9), (124.8, -233.3), (124.2, -233.3), (123.9, -233.6), (123.9, -233.9), (123.6, -234.2), (123.3, -234.2), (123.0, -234.5), (123.0, -234.8), (122.4, -234.8), (122.1, -235.1), (120.2, -235.1), (119.9, -235.4), (119.6, -235.4), (119.3, -235.7), (118.1, -235.7), (117.8, -236.0), (115.0, -236.0), (114.7, -235.7), (112.9, -235.7), (112.5, -235.4), (111.6, -235.4), (111.3, -235.7), (111.0, -235.7), (110.7, -236.0), (110.1, -236.0), (109.5, -236.6), (109.2, -236.6), (108.3, -237.5), (108.3, -237.9), (107.6, -238.5), (107.3, -238.5), (107.0, -238.8), (107.0, -240.9), (107.3, -241.2), (107.6, -241.2), (107.6, -241.8), (108.3, -242.5), (108.3, -242.8), (108.6, -243.1), (108.6, -243.7), (108.9, -244.0), (108.9, -244.9), (109.5, -245.5), (109.5, -246.1), (109.8, -246.4), (109.8, -246.7), (110.1, -247.1), (110.1, -247.4), (110.7, -248.0), (110.7, -248.3), (111.0, -248.6), (111.0, -248.9), (111.6, -249.5), (111.6, -249.8), (111.9, -250.1), (111.9, -250.4), (112.2, -250.7), (112.5, -250.7), (112.9, -251.0), (112.9, -251.3), (113.5, -252.0), (113.5, -252.3), (113.8, -252.6), (113.8, -253.8), (114.1, -254.1), (114.4, -254.1), (114.7, -254.4), (114.7, -254.7), (115.0, -255.0), (115.0, -256.3), (115.3, -256.6), (115.6, -256.6), (115.6, -256.9), (116.2, -257.5), (116.5, -257.5), (116.5, -257.8), (116.8, -258.1), (116.8, -258.4), (117.5, -259.0), (117.5, -259.9), (117.8, -260.2), (117.8, -261.2), (118.1, -261.5), (118.1, -262.1), (118.4, -262.4), (118.4, -263.0), (118.7, -263.3), (118.7, -264.2), (119.0, -264.5), (119.0, -264.8), (119.3, -265.1), (119.3, -266.1), (119.6, -266.4), (119.6, -269.7), (119.9, -270.1), (119.9, -270.4), (120.2, -270.7), (120.2, -271.9), (120.5, -272.2), (120.8, -272.2), (121.1, -272.5), (121.4, -272.5), (121.4, -272.8), (123.3, -274.7), (123.3, -275.0), (123.6, -275.3), (123.9, -275.3), (124.2, -275.6), (124.8, -275.6), (125.1, -275.9), (125.4, -275.9), (125.7, -276.2), (126.0, -276.2), (126.3, -276.5), (129.7, -276.5), (130.0, -276.2), (130.6, -276.2), (130.9, -276.5), (131.6, -276.5), (132.2, -275.9), (132.5, -275.9), (132.8, -276.2), (133.4, -276.2), (134.0, -275.6), (134.0, -275.3), (134.6, -275.3), (134.9, -275.0), (134.9, -275.6), (135.2, -275.9), (135.5, -275.9), (135.9, -276.2), (137.4, -276.2), (137.7, -276.5), (137.7, -277.1), (138.0, -277.4), (138.6, -277.4), (138.6, -277.7), (139.2, -278.3), (139.5, -278.3), (139.8, -278.6), (140.8, -278.6), (141.1, -278.9), (141.4, -278.9), (142.0, -279.6), (142.0, -280.2), (142.9, -281.1), (143.2, -281.1), (143.5, -281.4), (143.5, -282.0), (143.8, -282.3), (143.8, -283.2), (144.1, -283.5), (144.1, -283.9), (144.4, -284.2), (144.4, -285.7), (145.1, -286.3), (145.4, -286.3), (145.7, -286.6), (145.7, -288.1), (146.0, -288.5), (146.0, -289.7), (146.3, -290.0), (146.3, -290.3), (146.6, -290.6), (146.6, -291.2), (147.2, -291.8), (147.2, -292.1), (147.5, -292.4), (147.5, -292.7), (147.8, -293.1), (147.8, -293.4), (149.0, -294.6), (149.0, -294.9), (149.3, -295.2), (149.3, -295.5), (151.8, -298.0), (151.8, -298.3), (152.4, -298.9), (152.7, -298.9), (153.0, -299.2), (153.3, -299.2), (155.5, -301.3), (155.5, -302.3), (155.8, -302.6), (155.8, -302.9), (156.7, -303.8), (156.7, -304.1) (0.243, 0.275, 0.298)</w:t>
      </w:r>
    </w:p>
    <w:p>
      <w:r>
        <w:t>(-15.9, -277.7), (-15.9, -273.4), (-16.6, -272.8), (-16.9, -272.8), (-16.9, -271.6), (-16.6, -271.6), (-15.9, -271.0), (-15.9, -270.4), (-15.6, -270.4), (-15.3, -270.1), (-15.0, -270.1), (-14.7, -269.7), (-14.7, -268.5), (-15.0, -268.2), (-15.3, -268.2), (-15.6, -267.9), (-15.6, -265.5), (-15.9, -265.1), (-15.9, -264.2), (-16.3, -263.9), (-16.3, -263.6), (-16.9, -263.0), (-17.2, -263.0), (-17.2, -262.4), (-17.5, -262.1), (-19.0, -262.1), (-19.3, -261.8), (-22.1, -261.8), (-22.1, -260.2), (-22.4, -259.9), (-23.9, -259.9), (-23.9, -258.7), (-24.2, -258.4), (-24.8, -258.4), (-24.8, -258.1), (-25.1, -257.8), (-27.0, -257.8), (-27.0, -255.3), (-27.3, -255.0), (-27.9, -255.0), (-28.2, -255.3), (-28.2, -254.4), (-27.6, -254.4), (-27.0, -253.8), (-27.0, -253.2), (-26.7, -253.2), (-26.4, -253.5), (-26.1, -253.2), (-26.1, -252.3), (-25.8, -252.0), (-25.8, -251.7), (-25.5, -251.7), (-24.8, -251.0), (-24.8, -250.4), (-24.5, -250.4), (-24.5, -252.0), (-23.9, -252.6), (-22.4, -252.6), (-22.4, -253.8), (-22.1, -254.1), (-21.8, -253.8), (-21.8, -252.3), (-22.1, -252.0), (-23.6, -252.0), (-22.4, -252.0), (-22.1, -251.7), (-22.1, -250.4), (-21.8, -250.1), (-21.8, -248.6), (-21.5, -248.6), (-21.2, -248.3), (-21.2, -246.7), (-20.9, -246.4), (-18.4, -246.4), (-18.1, -246.7), (-17.8, -246.4), (-17.5, -246.4), (-17.5, -250.1), (-17.8, -250.1), (-18.1, -250.4), (-18.1, -251.7), (-17.8, -252.0), (-17.5, -252.0), (-17.5, -252.3), (-17.2, -252.6), (-16.6, -252.6), (-16.3, -252.3), (-16.3, -252.0), (-15.9, -251.7), (-15.9, -249.2), (-15.6, -248.9), (-15.6, -246.4), (-15.9, -246.1), (-16.9, -246.1), (-16.9, -244.3), (-16.6, -244.3), (-16.3, -244.6), (-16.3, -245.2), (-15.9, -245.5), (-15.3, -245.5), (-14.7, -244.9), (-14.7, -238.5), (-15.0, -238.2), (-15.6, -238.2), (-15.9, -237.9), (-16.3, -237.9), (-16.3, -237.5), (-16.6, -237.2), (-16.9, -237.2), (-16.9, -236.3), (-17.2, -236.0), (-17.2, -233.3), (-17.5, -232.9), (-17.8, -232.9), (-17.8, -232.3), (-18.1, -232.0), (-19.3, -232.0), (-19.3, -231.1), (-19.0, -230.8), (-19.0, -230.5), (-19.3, -230.2), (-20.9, -230.2), (-21.2, -229.9), (-22.1, -229.9), (-22.1, -229.3), (-22.4, -229.0), (-23.0, -229.0), (-23.3, -229.3), (-24.2, -229.3), (-24.5, -229.0), (-24.8, -229.0), (-24.8, -228.0), (-25.1, -227.7), (-26.1, -227.7), (-26.1, -227.4), (-26.7, -226.8), (-27.0, -226.8), (-27.3, -226.5), (-27.9, -226.5), (-28.2, -226.2), (-30.1, -226.2), (-30.1, -225.9), (-30.4, -225.6), (-30.7, -225.6), (-31.3, -225.0), (-31.3, -224.4), (-31.6, -224.1), (-31.9, -224.1), (-32.2, -224.4), (-32.2, -225.0), (-32.8, -225.0), (-32.8, -223.4), (-32.2, -223.4), (-31.9, -223.1), (-31.6, -223.1), (-31.3, -222.8), (-31.3, -222.5), (-31.0, -222.2), (-30.1, -222.2), (-30.1, -223.1), (-31.0, -223.1), (-31.3, -223.4), (-31.3, -224.1), (-31.0, -224.4), (-29.1, -224.4), (-29.1, -225.0), (-28.8, -225.3), (-26.7, -225.3), (-26.4, -225.6), (-26.1, -225.3), (-25.5, -225.3), (-25.1, -225.0), (-25.1, -225.3), (-24.8, -225.6), (-24.2, -225.6), (-24.2, -226.8), (-23.9, -227.1), (-22.1, -227.1), (-21.8, -226.8), (-21.8, -226.5), (-21.2, -226.5), (-21.2, -226.8), (-20.9, -227.1), (-20.5, -227.1), (-20.5, -227.4), (-20.2, -227.7), (-19.9, -227.4), (-18.4, -227.4), (-18.4, -227.7), (-18.1, -228.0), (-16.3, -228.0), (-16.3, -229.9), (-15.9, -230.2), (-15.3, -230.2), (-15.0, -230.5), (-13.2, -230.5), (-13.2, -231.1), (-13.5, -231.4), (-13.5, -232.0), (-13.2, -232.3), (-12.3, -232.3), (-12.3, -233.3), (-12.0, -233.6), (-11.3, -233.6), (-11.0, -233.3), (-11.0, -232.3), (-9.2, -232.3), (-8.9, -232.0), (-8.9, -231.1), (-8.3, -231.1), (-8.0, -230.8), (-8.0, -230.5), (-7.7, -230.2), (-4.3, -230.2), (-4.0, -230.5), (-3.4, -230.5), (-3.1, -230.2), (-3.1, -229.6), (-2.5, -229.6), (-2.1, -229.3), (-2.1, -228.3), (0.6, -228.3), (0.9, -228.0), (0.9, -227.1), (1.8, -227.1), (2.1, -226.8), (2.1, -225.9), (2.8, -225.9), (3.1, -225.6), (3.7, -225.6), (4.0, -225.3), (4.0, -224.4), (4.6, -224.4), (5.2, -223.7), (5.2, -223.1), (4.9, -222.8), (4.9, -222.2), (4.6, -221.9), (4.3, -221.9), (4.3, -220.4), (4.6, -220.4), (4.9, -220.1), (4.9, -219.5), (5.5, -219.5), (5.8, -219.1), (5.8, -218.5), (6.7, -218.5), (7.1, -218.2), (7.7, -218.2), (8.0, -217.9), (8.0, -217.3), (9.8, -217.3), (9.8, -217.9), (10.1, -218.2), (12.6, -218.2), (12.6, -219.1), (12.9, -219.5), (12.9, -219.8), (13.2, -220.1), (13.2, -221.0), (14.1, -221.9), (15.6, -221.9), (15.9, -221.6), (17.8, -221.6), (17.8, -222.8), (18.1, -223.1), (19.6, -223.1), (19.6, -232.0), (19.3, -232.0), (19.0, -232.3), (19.0, -232.9), (18.7, -233.3), (18.7, -234.8), (18.4, -235.1), (18.4, -236.0), (18.1, -236.0), (17.8, -236.3), (17.8, -240.0), (16.9, -240.0), (16.6, -240.3), (16.6, -242.1), (16.3, -242.1), (15.9, -242.5), (15.9, -243.1), (15.0, -243.1), (14.7, -243.4), (14.7, -244.0), (13.8, -244.0), (13.5, -244.3), (13.5, -246.1), (13.8, -246.4), (15.6, -246.4), (15.6, -255.0), (15.9, -255.3), (15.9, -256.3), (15.6, -256.6), (15.6, -259.0), (15.9, -259.3), (15.9, -259.6), (16.3, -259.9), (16.6, -259.9), (16.9, -260.2), (17.8, -260.2), (17.8, -260.9), (18.1, -261.2), (18.7, -261.2), (18.7, -261.8), (18.1, -261.8), (17.8, -262.1), (17.8, -262.4), (17.2, -262.4), (16.9, -262.7), (16.9, -262.4), (16.6, -262.1), (16.3, -262.1), (15.9, -262.4), (15.9, -264.8), (16.3, -265.1), (16.6, -265.1), (16.9, -265.5), (16.9, -265.8), (17.2, -266.1), (17.8, -266.1), (18.1, -266.4), (18.4, -266.4), (18.7, -266.1), (18.7, -267.0), (19.0, -267.3), (19.6, -267.3), (19.9, -267.6), (20.2, -267.3), (21.5, -267.3), (21.5, -267.9), (21.8, -268.2), (21.8, -269.7), (20.2, -269.7), (19.9, -270.1), (17.5, -270.1), (17.2, -270.4), (16.9, -270.4), (17.2, -270.1), (16.9, -269.7), (16.6, -269.7), (15.9, -270.4), (16.3, -270.7), (15.9, -271.0), (15.9, -271.3), (15.6, -271.6), (15.6, -271.9), (16.3, -272.5), (16.3, -273.7), (16.6, -274.0), (16.9, -274.0), (16.9, -274.3), (17.2, -274.7), (17.5, -274.7), (17.5, -275.9), (17.2, -275.9), (16.9, -276.2), (16.9, -276.8), (17.2, -277.1), (17.8, -277.1), (17.5, -277.4), (17.2, -277.4), (16.9, -277.1), (16.3, -277.1), (15.9, -277.4), (15.9, -278.0), (15.6, -278.3), (15.6, -278.9), (15.3, -279.3), (15.3, -279.9), (15.0, -280.2), (12.0, -280.2), (12.0, -279.3), (11.7, -278.9), (11.0, -278.9), (10.7, -279.3), (10.7, -280.2), (1.8, -280.2), (1.8, -278.6), (1.5, -278.3), (0.0, -278.3), (-0.3, -278.6), (-0.3, -280.2), (-8.0, -280.2), (-8.0, -278.9), (-8.3, -278.6), (-10.1, -278.6), (-10.1, -278.3), (-10.4, -278.0), (-11.0, -278.0), (-11.3, -277.7) (0.129, 0.153, 0.176)</w:t>
      </w:r>
    </w:p>
    <w:p>
      <w:r>
        <w:t>(-222.9, -268.8), (-222.9, -266.4), (-223.3, -266.1), (-223.3, -265.5), (-223.6, -265.1), (-223.9, -265.1), (-223.9, -262.4), (-223.6, -262.4), (-223.3, -262.1), (-223.3, -254.4), (-223.9, -253.8), (-223.9, -253.5), (-224.2, -253.2), (-224.2, -251.3), (-223.9, -251.0), (-223.9, -250.1), (-224.2, -249.8), (-224.2, -248.6), (-223.9, -248.3), (-223.9, -247.4), (-224.2, -247.1), (-224.2, -246.4), (-224.5, -246.1), (-225.7, -246.1), (-226.0, -245.8), (-226.3, -246.1), (-227.9, -246.1), (-226.6, -246.1), (-226.3, -245.8), (-226.3, -245.5), (-226.0, -245.2), (-226.0, -244.3), (-225.7, -244.6), (-224.2, -244.6), (-224.2, -246.1), (-223.9, -246.4), (-223.3, -246.4), (-222.9, -246.1), (-219.3, -246.1), (-219.3, -247.1), (-219.0, -247.4), (-218.3, -247.4), (-218.0, -247.1), (-218.0, -248.0), (-218.3, -248.3), (-218.3, -249.2), (-218.0, -249.5), (-217.4, -249.5), (-217.1, -249.2), (-216.5, -249.2), (-216.2, -249.5), (-215.9, -249.2), (-215.9, -246.4), (-215.3, -246.4), (-215.0, -246.1), (-215.0, -245.2), (-214.4, -245.2), (-214.1, -244.9), (-214.1, -244.3), (-213.4, -244.3), (-213.1, -244.0), (-213.1, -243.4), (-212.2, -243.4), (-211.9, -243.1), (-211.9, -242.5), (-210.4, -242.5), (-210.1, -242.1), (-210.1, -241.2), (-208.2, -241.2), (-208.2, -242.1), (-208.5, -242.5), (-208.5, -243.1), (-208.2, -243.4), (-207.3, -243.4), (-207.0, -243.1), (-207.0, -242.1), (-206.4, -242.1), (-206.1, -241.8), (-206.1, -241.2), (-205.5, -241.2), (-205.2, -240.9), (-205.2, -240.3), (-204.2, -240.3), (-204.2, -240.9), (-203.9, -241.2), (-203.3, -241.2), (-203.3, -243.1), (-203.0, -243.4), (-202.4, -243.4), (-202.1, -243.1), (-202.1, -244.0), (-202.4, -244.3), (-202.4, -246.1), (-202.1, -246.4), (-200.3, -246.4), (-200.3, -247.1), (-199.9, -247.4), (-197.2, -247.4), (-197.2, -248.0), (-196.9, -248.3), (-196.3, -248.3), (-196.0, -248.6), (-195.7, -248.6), (-195.7, -248.9), (-195.3, -249.2), (-195.0, -249.2), (-194.7, -249.5), (-194.4, -249.5), (-194.4, -249.8), (-194.1, -250.1), (-193.5, -250.1), (-193.2, -250.4), (-193.2, -250.7), (-192.9, -251.0), (-192.6, -251.0), (-192.6, -251.3), (-192.0, -252.0), (-191.4, -252.0), (-191.1, -252.3), (-189.5, -252.3), (-189.5, -252.6), (-189.2, -252.9), (-189.2, -253.2), (-188.9, -253.5), (-188.6, -253.5), (-189.8, -253.5), (-190.1, -253.8), (-190.1, -254.1), (-190.7, -254.1), (-191.1, -253.8), (-191.4, -254.1), (-191.7, -254.1), (-192.3, -254.7), (-192.6, -254.7), (-193.5, -255.6), (-193.5, -259.3), (-193.8, -259.3), (-194.1, -259.6), (-194.1, -261.2), (-194.4, -261.5), (-194.4, -261.8), (-194.7, -262.1), (-195.0, -262.1), (-195.3, -262.4), (-195.3, -263.0), (-195.7, -263.3), (-195.7, -263.9), (-196.3, -264.5), (-196.3, -266.1), (-196.9, -266.1), (-197.2, -266.4), (-199.9, -266.4), (-200.3, -266.1), (-201.2, -266.1), (-201.5, -265.8), (-202.1, -265.8), (-202.4, -266.1), (-202.4, -266.4), (-203.0, -266.4), (-203.3, -266.7), (-203.3, -267.0), (-203.9, -267.0), (-204.2, -267.3), (-204.2, -267.9), (-204.2, -267.3), (-204.5, -267.0), (-205.8, -267.0), (-206.1, -267.3), (-206.1, -269.1), (-206.7, -269.1), (-207.0, -269.4), (-207.0, -269.7), (-207.6, -269.7), (-207.9, -270.1), (-212.8, -270.1), (-213.1, -269.7), (-215.0, -269.7), (-215.0, -269.1), (-215.3, -268.8), (-215.9, -268.8), (-216.5, -269.4), (-216.5, -269.7), (-219.0, -269.7), (-219.0, -269.1), (-219.3, -268.8), (-220.8, -268.8), (-221.1, -269.1), (-221.4, -268.8), (-221.7, -268.8), (-222.0, -269.1), (-222.3, -268.8) (0.063, 0.086, 0.106)</w:t>
      </w:r>
    </w:p>
    <w:p>
      <w:r>
        <w:t>(-368.0, -272.8), (-368.0, -267.3), (-366.5, -267.3), (-366.2, -267.0), (-366.2, -266.4), (-364.3, -266.4), (-364.0, -266.1), (-364.0, -265.5), (-363.4, -265.5), (-363.1, -265.1), (-363.1, -264.2), (-362.2, -264.2), (-361.9, -263.9), (-361.9, -263.3), (-361.3, -263.3), (-360.9, -263.0), (-360.9, -262.4), (-360.6, -262.4), (-360.3, -262.1), (-360.3, -259.3), (-360.6, -259.0), (-368.0, -259.0), (-368.0, -254.4), (-353.3, -254.4), (-353.0, -254.1), (-353.0, -253.2), (-352.4, -253.2), (-352.1, -252.9), (-352.1, -246.4), (-351.7, -246.1), (-351.7, -238.5), (-352.1, -238.2), (-351.7, -237.9), (-351.7, -237.5), (-351.4, -237.5), (-350.8, -236.9), (-350.8, -236.6), (-348.4, -236.6), (-347.8, -236.0), (-347.8, -234.5), (-346.2, -234.5), (-345.9, -234.2), (-345.9, -233.3), (-346.2, -232.9), (-346.2, -230.2), (-345.9, -229.9), (-345.9, -228.3), (-345.3, -228.3), (-345.0, -228.0), (-345.0, -227.4), (-344.1, -227.4), (-343.8, -227.1), (-343.8, -226.2), (-344.1, -225.9), (-344.1, -224.4), (-343.5, -224.4), (-343.5, -225.9), (-343.2, -226.2), (-342.2, -226.2), (-341.9, -225.9), (-341.9, -225.3), (-341.6, -225.3), (-341.3, -225.6), (-341.0, -225.6), (-341.0, -226.2), (-341.3, -226.5), (-341.3, -227.7), (-340.7, -228.3), (-340.7, -229.9), (-341.0, -230.2), (-341.3, -230.2), (-341.6, -230.5), (-341.6, -232.0), (-341.3, -232.3), (-341.0, -232.3), (-341.0, -236.0), (-341.3, -236.3), (-341.3, -240.9), (-341.0, -241.2), (-340.4, -241.2), (-340.1, -241.5), (-340.1, -242.1), (-340.4, -242.5), (-340.4, -243.1), (-340.1, -243.4), (-339.5, -243.4), (-339.5, -243.7), (-338.9, -244.3), (-338.6, -244.3), (-338.6, -245.2), (-338.3, -245.5), (-337.9, -245.2), (-337.6, -245.2), (-337.3, -245.5), (-337.0, -245.2), (-336.7, -245.2), (-336.7, -246.1), (-337.0, -246.1), (-337.3, -246.4), (-337.3, -247.1), (-337.6, -247.4), (-337.6, -248.0), (-337.3, -248.3), (-336.7, -248.3), (-336.4, -248.6), (-334.3, -248.6), (-334.3, -248.9), (-334.0, -249.2), (-330.3, -249.2), (-330.0, -248.9), (-330.0, -248.6), (-328.4, -248.6), (-328.1, -248.3), (-328.1, -246.4), (-327.8, -246.1), (-327.5, -246.1), (-327.2, -245.8), (-327.2, -245.5), (-326.9, -245.2), (-326.9, -243.4), (-326.6, -243.4), (-326.3, -243.1), (-326.3, -242.5), (-326.0, -242.1), (-326.0, -241.2), (-326.3, -240.9), (-326.3, -240.3), (-326.0, -240.3), (-325.7, -240.0), (-325.7, -238.8), (-326.0, -238.5), (-326.3, -238.8), (-326.3, -239.1), (-326.3, -238.5), (-324.5, -238.5), (-324.1, -238.2), (-324.1, -230.5), (-323.5, -230.5), (-323.2, -230.2), (-322.9, -230.2), (-322.3, -229.6), (-322.3, -228.7), (-322.0, -228.3), (-322.3, -228.0), (-322.6, -228.0), (-322.3, -227.7), (-322.3, -226.5), (-322.0, -226.2), (-322.0, -225.3), (-322.3, -225.0), (-322.3, -222.5), (-322.0, -222.2), (-321.7, -222.5), (-321.7, -224.1), (-321.4, -224.4), (-321.4, -225.0), (-321.7, -225.3), (-321.7, -225.9), (-321.4, -226.2), (-321.1, -226.2), (-321.1, -231.1), (-320.8, -231.4), (-320.5, -231.4), (-320.5, -232.9), (-320.2, -233.3), (-320.2, -235.1), (-319.9, -235.4), (-319.9, -236.9), (-319.5, -237.2), (-319.5, -237.9), (-319.9, -237.9), (-320.2, -238.2), (-320.2, -240.9), (-320.2, -238.5), (-320.5, -238.2), (-323.2, -238.2), (-323.5, -237.9), (-323.8, -237.9), (-324.5, -238.5), (-324.5, -239.1), (-324.1, -239.4), (-323.5, -239.4), (-323.8, -239.4), (-324.1, -239.7), (-324.1, -242.1), (-323.8, -242.5), (-323.5, -242.5), (-323.5, -246.1), (-323.2, -246.4), (-322.3, -246.4), (-322.0, -246.1), (-322.0, -244.3), (-321.4, -244.3), (-321.1, -244.0), (-321.1, -242.1), (-320.8, -242.5), (-320.2, -242.5), (-320.2, -254.1), (-324.1, -254.1), (-324.1, -253.2), (-324.5, -252.9), (-325.1, -252.9), (-325.1, -252.3), (-325.4, -252.0), (-326.0, -252.0), (-326.0, -251.3), (-326.3, -251.0), (-328.1, -251.0), (-328.1, -250.1), (-328.4, -249.8), (-329.1, -249.8), (-329.4, -250.1), (-330.0, -250.1), (-330.3, -250.4), (-330.3, -265.1), (-330.0, -265.5), (-328.4, -265.5), (-328.4, -267.9), (-328.1, -268.2), (-328.1, -270.1), (-327.8, -270.4), (-327.2, -270.4), (-326.9, -270.1), (-320.5, -270.1), (-320.2, -269.7), (-320.2, -266.4), (-319.9, -266.1), (-319.9, -265.5), (-318.3, -265.5), (-318.0, -265.1), (-318.0, -254.4), (-317.4, -254.4), (-317.1, -254.7), (-316.5, -254.7), (-316.5, -262.1), (-316.2, -262.4), (-316.2, -263.9), (-316.5, -264.2), (-316.5, -266.1), (-316.2, -266.4), (-315.3, -266.4), (-315.3, -267.9), (-314.9, -268.2), (-314.3, -268.2), (-314.3, -269.1), (-314.6, -269.4), (-314.6, -269.7), (-320.2, -269.7), (-320.5, -270.1), (-320.5, -270.4), (-320.8, -270.4), (-321.1, -270.7), (-321.1, -271.0), (-320.8, -271.3), (-320.5, -271.3), (-320.2, -271.6), (-320.2, -272.8), (-320.5, -273.1), (-320.8, -273.1), (-321.1, -273.4), (-321.1, -274.0), (-322.9, -274.0), (-323.2, -274.3), (-323.2, -275.3), (-324.1, -275.3), (-324.5, -275.6), (-324.5, -275.9), (-325.1, -275.9), (-325.4, -276.2), (-334.9, -276.2), (-335.2, -276.5), (-335.2, -276.8), (-335.5, -277.1), (-335.8, -277.1), (-336.1, -277.4), (-336.1, -278.0), (-335.8, -278.3), (-333.3, -278.3), (-333.3, -282.0), (-335.8, -282.0), (-336.1, -281.7), (-336.4, -282.0), (-336.4, -282.9), (-336.1, -283.2), (-336.1, -283.9), (-341.9, -283.9), (-341.9, -282.3), (-340.4, -282.3), (-340.1, -282.0), (-340.1, -281.1), (-340.4, -280.8), (-341.9, -280.8), (-341.9, -280.2), (-342.2, -279.9), (-342.2, -278.6), (-341.9, -278.3), (-342.2, -278.0), (-341.9, -277.7), (-341.9, -276.5), (-342.2, -276.2), (-341.9, -275.9), (-341.9, -274.3), (-342.2, -274.0), (-342.2, -270.7), (-341.9, -270.4), (-342.2, -270.1), (-343.2, -270.1), (-341.3, -270.1), (-341.0, -269.7), (-341.0, -267.3), (-341.3, -267.0), (-341.9, -267.0), (-341.9, -266.4), (-342.2, -266.1), (-343.8, -266.1), (-343.8, -262.4), (-344.4, -261.8), (-348.1, -261.8), (-348.4, -262.1), (-349.9, -262.1), (-350.2, -262.4), (-350.2, -263.0), (-350.8, -263.0), (-351.1, -263.3), (-351.1, -264.2), (-352.1, -264.2), (-352.1, -263.3), (-352.4, -263.0), (-352.4, -262.4), (-352.7, -262.1), (-355.1, -262.1), (-355.4, -262.4), (-355.4, -263.0), (-356.0, -263.0), (-356.3, -263.3), (-356.3, -263.9), (-357.0, -263.9), (-357.3, -264.2), (-357.3, -264.8), (-357.9, -264.8), (-358.2, -265.1), (-358.2, -266.1), (-359.1, -266.1), (-359.4, -265.8), (-359.7, -265.8), (-360.3, -266.4), (-360.3, -267.9), (-360.6, -268.2), (-360.6, -268.8), (-360.3, -269.1), (-360.3, -270.4), (-360.6, -270.7), (-360.6, -271.0), (-360.3, -271.3), (-360.3, -271.9), (-361.9, -271.9), (-362.2, -271.6), (-363.1, -271.6), (-363.4, -271.9), (-364.9, -271.9), (-365.5, -272.5), (-365.9, -272.5), (-366.2, -272.2), (-367.1, -272.2), (-367.4, -272.5), (-367.4, -272.8) (0.118, 0.125, 0.118)</w:t>
      </w:r>
    </w:p>
    <w:p>
      <w:r>
        <w:t>(-321.1, -214.9), (-320.5, -214.9), (-320.5, -216.1), (-320.2, -216.4), (-320.2, -217.0), (-319.9, -217.3), (-319.2, -217.3), (-318.9, -217.0), (-318.3, -217.0), (-318.0, -217.3), (-316.2, -217.3), (-316.2, -217.9), (-315.9, -218.2), (-315.3, -218.2), (-314.9, -218.5), (-312.2, -218.5), (-311.9, -218.2), (-310.3, -218.2), (-310.3, -219.1), (-310.0, -219.5), (-309.4, -219.5), (-309.1, -219.1), (-308.5, -219.1), (-308.2, -219.5), (-306.4, -219.5), (-306.1, -219.1), (-304.5, -219.1), (-304.2, -219.5), (-304.2, -219.8), (-303.9, -220.1), (-302.4, -220.1), (-302.1, -219.8), (-302.1, -219.5), (-299.3, -219.5), (-299.3, -219.8), (-299.0, -220.1), (-298.4, -220.1), (-298.4, -220.4), (-298.1, -220.7), (-297.2, -220.7), (-296.9, -220.4), (-296.5, -220.4), (-296.5, -221.0), (-296.9, -221.0), (-297.2, -220.7), (-298.1, -220.7), (-298.4, -220.4), (-299.0, -220.4), (-299.0, -220.1), (-299.3, -219.8), (-302.1, -219.8), (-302.4, -220.1), (-302.4, -220.4), (-303.9, -220.4), (-303.9, -220.1), (-304.2, -219.8), (-304.5, -220.1), (-304.5, -220.4), (-305.7, -220.4), (-306.1, -220.1), (-306.4, -220.4), (-306.4, -220.7), (-307.0, -220.7), (-307.3, -221.0), (-307.3, -221.3), (-309.1, -221.3), (-309.4, -221.0), (-310.0, -221.0), (-310.3, -221.3), (-311.3, -221.3), (-311.3, -221.0), (-311.6, -220.7), (-311.9, -220.7), (-311.9, -220.4), (-312.5, -219.8), (-314.9, -219.8), (-315.3, -220.1), (-315.3, -220.4), (-318.0, -220.4), (-318.3, -220.7), (-319.5, -220.7), (-320.2, -221.3), (-320.2, -221.9), (-319.9, -222.2), (-318.3, -222.2), (-318.0, -222.5), (-317.4, -222.5), (-317.4, -229.9), (-317.1, -230.2), (-316.5, -230.2), (-316.5, -231.7), (-315.9, -232.3), (-315.3, -232.3), (-315.3, -234.2), (-314.9, -234.5), (-314.3, -234.5), (-314.3, -235.1), (-314.0, -235.4), (-312.2, -235.4), (-312.2, -237.9), (-311.9, -238.2), (-309.4, -238.2), (-309.1, -238.5), (-306.4, -238.5), (-306.1, -238.8), (-304.5, -238.8), (-304.5, -239.1), (-304.8, -239.1), (-305.4, -239.7), (-305.4, -240.0), (-307.0, -240.0), (-307.3, -240.3), (-307.3, -244.0), (-307.0, -244.3), (-304.5, -244.3), (-304.5, -245.8), (-304.2, -246.1), (-304.2, -246.4), (-303.9, -246.7), (-302.4, -246.7), (-301.8, -247.4), (-301.1, -247.4), (-300.8, -247.1), (-301.1, -246.7), (-301.1, -244.3), (-300.8, -244.0), (-300.5, -244.0), (-300.2, -243.7), (-300.2, -242.5), (-299.9, -242.1), (-298.4, -242.1), (-298.1, -241.8), (-298.1, -240.3), (-296.5, -240.3), (-296.2, -240.0), (-296.2, -239.4), (-296.5, -239.1), (-297.8, -239.1), (-298.7, -238.2), (-298.7, -237.5), (-299.0, -237.2), (-298.4, -237.2), (-298.1, -236.9), (-298.1, -230.2), (-298.4, -229.9), (-305.1, -229.9), (-305.4, -230.2), (-307.0, -230.2), (-307.3, -229.9), (-309.1, -229.9), (-309.1, -222.2), (-309.4, -221.9), (-311.3, -221.9), (-308.5, -221.9), (-308.2, -222.2), (-305.4, -222.2), (-305.1, -222.5), (-297.2, -222.5), (-296.9, -222.2), (-296.5, -222.2), (-296.2, -221.9), (-296.2, -221.6), (-293.2, -221.6), (-292.9, -221.3), (-292.9, -221.0), (-291.3, -221.0), (-291.0, -220.7), (-289.2, -220.7), (-288.9, -220.4), (-288.9, -219.5), (-288.6, -219.5), (-288.3, -219.1), (-288.3, -217.3), (-288.0, -217.0), (-288.0, -216.4), (-287.7, -216.1), (-287.7, -214.5), (-286.1, -214.5), (-285.8, -214.2), (-282.4, -214.2), (-282.1, -214.5), (-280.3, -214.5), (-280.3, -216.1), (-280.0, -216.4), (-280.0, -217.0), (-279.7, -217.3), (-278.1, -217.3), (-278.1, -217.9), (-277.8, -218.2), (-277.5, -218.2), (-277.2, -218.5), (-276.3, -218.5), (-276.3, -219.1), (-276.0, -219.5), (-275.4, -219.5), (-275.4, -219.8), (-274.8, -220.4), (-274.2, -220.4), (-273.9, -220.7), (-273.5, -220.7), (-273.5, -221.0), (-273.2, -221.3), (-273.2, -221.9), (-272.9, -222.2), (-272.6, -222.2), (-272.3, -222.5), (-272.0, -222.5), (-272.0, -223.1), (-271.7, -223.4), (-271.4, -223.1), (-271.4, -224.1), (-271.1, -224.4), (-270.5, -224.4), (-270.5, -224.7), (-270.2, -225.0), (-269.3, -225.0), (-268.9, -224.7), (-268.3, -224.7), (-268.0, -224.4), (-267.1, -224.4), (-266.8, -224.7), (-266.5, -224.7), (-264.7, -226.5), (-264.7, -226.8), (-263.7, -227.7), (-263.1, -227.7), (-262.8, -228.0), (-262.5, -228.0), (-261.9, -228.7), (-261.6, -228.7), (-261.3, -229.0), (-261.0, -229.0), (-261.0, -229.3), (-260.7, -229.6), (-260.7, -229.9), (-260.4, -230.2), (-260.1, -230.2), (-260.1, -231.1), (-259.7, -231.4), (-259.4, -231.4), (-259.4, -231.7), (-260.1, -231.7), (-260.4, -232.0), (-261.0, -232.0), (-261.3, -232.3), (-261.3, -232.9), (-261.3, -232.3), (-261.0, -232.0), (-261.0, -231.4), (-261.3, -231.1), (-261.9, -231.1), (-261.9, -229.3), (-262.2, -229.0), (-262.5, -229.3), (-262.8, -229.3), (-262.8, -229.0), (-263.1, -228.7), (-263.7, -228.7), (-264.0, -229.0), (-264.0, -230.2), (-264.3, -230.5), (-265.0, -230.5), (-265.3, -230.2), (-265.9, -230.2), (-265.9, -228.3), (-266.2, -228.0), (-266.2, -227.4), (-266.5, -227.1), (-267.7, -227.1), (-268.0, -227.4), (-268.0, -229.0), (-267.7, -229.3), (-267.4, -229.3), (-267.4, -232.0), (-267.7, -232.0), (-268.3, -232.6), (-268.3, -232.9), (-269.3, -232.9), (-269.6, -233.3), (-269.6, -233.9), (-269.9, -233.9), (-270.2, -234.2), (-270.2, -235.1), (-272.0, -235.1), (-272.3, -234.8), (-273.2, -234.8), (-273.5, -235.1), (-273.9, -235.1), (-274.2, -235.4), (-274.2, -236.3), (-274.5, -236.0), (-275.1, -236.0), (-275.4, -236.3), (-275.4, -236.9), (-276.0, -236.9), (-276.3, -237.2), (-276.3, -237.9), (-276.9, -237.9), (-277.2, -238.2), (-278.1, -238.2), (-278.5, -237.9), (-279.7, -237.9), (-280.0, -238.2), (-280.0, -240.0), (-279.7, -240.3), (-272.0, -240.3), (-271.7, -240.0), (-272.0, -239.7), (-272.0, -239.1), (-271.4, -239.1), (-271.4, -239.4), (-271.1, -239.7), (-270.8, -239.4), (-270.2, -239.4), (-269.9, -239.7), (-265.3, -239.7), (-265.0, -239.4), (-264.3, -239.4), (-264.0, -239.7), (-264.0, -241.2), (-263.7, -241.5), (-262.2, -241.5), (-261.9, -241.2), (-260.1, -241.2), (-259.7, -241.5), (-259.4, -241.5), (-259.4, -241.8), (-258.8, -242.5), (-256.4, -242.5), (-256.4, -243.1), (-255.8, -243.7), (-254.2, -243.7), (-253.9, -243.4), (-253.3, -243.4), (-253.3, -244.3), (-253.0, -244.6), (-252.4, -244.6), (-252.4, -245.2), (-252.1, -245.5), (-250.2, -245.5), (-250.2, -246.1), (-249.9, -246.4), (-249.6, -246.4), (-249.9, -246.7), (-249.9, -248.3), (-252.1, -248.3), (-252.4, -248.0), (-253.0, -248.0), (-253.3, -248.3), (-254.8, -248.3), (-255.1, -248.6), (-255.1, -248.9), (-256.4, -248.9), (-256.4, -248.3), (-256.7, -248.0), (-256.7, -246.7), (-257.0, -246.4), (-259.1, -246.4), (-259.4, -246.1), (-260.1, -246.1), (-260.4, -245.8), (-263.1, -245.8), (-263.1, -245.5), (-263.4, -245.2), (-265.9, -245.2), (-265.9, -244.3), (-266.2, -244.0), (-271.7, -244.0), (-271.7, -240.6), (-272.0, -240.3), (-272.3, -240.6), (-272.3, -241.8), (-287.7, -241.8), (-287.7, -239.4), (-288.0, -239.1), (-288.3, -239.4), (-288.3, -240.0), (-288.3, -239.1), (-288.6, -238.8), (-289.8, -238.8), (-289.8, -238.5), (-290.1, -238.2), (-290.4, -238.5), (-290.4, -240.0), (-293.8, -240.0), (-294.4, -240.6), (-294.4, -241.8), (-294.1, -242.1), (-294.1, -243.1), (-293.8, -243.4), (-292.6, -243.4), (-292.6, -243.7), (-294.1, -243.7), (-294.4, -244.0), (-294.4, -244.3), (-294.7, -244.3), (-295.0, -244.0), (-295.3, -244.0), (-295.9, -244.6), (-295.9, -244.9), (-296.2, -245.2), (-296.2, -246.1), (-296.5, -246.4), (-296.5, -246.7), (-296.9, -246.7), (-297.5, -247.4), (-298.1, -247.4), (-298.4, -247.7), (-298.7, -247.7), (-299.0, -248.0), (-300.2, -248.0), (-300.5, -248.3), (-302.1, -248.3), (-302.4, -248.6), (-302.4, -248.9), (-303.9, -248.9), (-304.2, -249.2), (-304.2, -250.1), (-304.5, -250.4), (-304.5, -251.0), (-305.1, -251.7), (-306.1, -251.7), (-306.4, -252.0), (-307.0, -252.0), (-307.3, -252.3), (-307.9, -252.3), (-308.2, -252.6), (-308.2, -252.9), (-309.1, -252.9), (-309.1, -252.6), (-309.4, -252.3), (-311.9, -252.3), (-312.2, -252.6), (-312.2, -252.9), (-312.5, -253.2), (-314.0, -253.2), (-314.0, -252.3), (-314.3, -252.0), (-315.9, -252.0), (-315.9, -251.3), (-316.2, -251.0), (-317.1, -251.0), (-317.1, -250.1), (-316.8, -249.8), (-316.8, -246.4), (-317.1, -246.1), (-317.1, -238.8), (-317.4, -238.5), (-317.7, -238.5), (-318.0, -238.2), (-318.3, -238.2), (-318.6, -237.9), (-318.6, -237.2), (-318.9, -236.9), (-319.2, -237.2), (-319.5, -236.9), (-319.5, -235.4), (-319.9, -235.1), (-319.9, -233.3), (-320.2, -232.9), (-320.2, -231.4), (-320.5, -231.1), (-320.8, -231.1), (-320.8, -226.2), (-321.1, -225.9), (-321.4, -225.9), (-321.4, -225.3), (-321.1, -225.0), (-321.1, -224.4), (-321.4, -224.1), (-321.4, -222.2), (-321.1, -222.2), (-320.8, -221.9), (-320.8, -217.3), (-321.1, -217.0) (0.090, 0.110, 0.114)</w:t>
      </w:r>
    </w:p>
    <w:p>
      <w:r>
        <w:t>(-229.1, -280.8), (-229.1, -280.5), (-229.7, -279.9), (-230.0, -279.9), (-230.0, -279.3), (-230.3, -278.9), (-230.6, -278.9), (-230.9, -279.3), (-230.9, -278.3), (-230.6, -278.0), (-230.6, -276.2), (-230.9, -275.9), (-230.9, -274.3), (-231.2, -274.0), (-231.5, -274.3), (-231.5, -275.0), (-231.8, -275.0), (-232.5, -275.6), (-232.5, -276.2), (-234.0, -276.2), (-234.0, -274.3), (-232.5, -274.3), (-232.1, -274.0), (-232.1, -272.2), (-232.5, -271.9), (-234.0, -271.9), (-234.0, -271.6), (-234.3, -271.3), (-235.8, -271.3), (-236.1, -271.0), (-236.1, -270.7), (-236.4, -270.4), (-236.7, -270.4), (-236.4, -270.4), (-236.1, -270.7), (-236.1, -271.0), (-235.8, -271.3), (-235.5, -271.3), (-235.2, -271.0), (-235.2, -270.7), (-234.9, -270.4), (-234.0, -270.4), (-233.7, -270.7), (-233.4, -270.7), (-233.4, -271.0), (-233.1, -271.3), (-232.5, -271.3), (-232.1, -271.6), (-232.1, -273.1), (-231.8, -273.4), (-230.6, -273.4), (-230.6, -274.0), (-230.3, -274.3), (-230.3, -275.3), (-230.0, -275.6), (-230.0, -276.2), (-229.7, -276.5), (-229.7, -277.7), (-229.4, -278.0), (-229.1, -278.0), (-228.8, -278.3), (-228.5, -278.3), (-228.2, -278.6), (-227.2, -278.6), (-226.9, -278.3), (-225.4, -278.3), (-225.1, -278.6), (-224.8, -278.6), (-224.5, -278.3), (-224.8, -278.0), (-224.8, -277.1), (-224.5, -277.1), (-224.2, -276.8), (-224.2, -276.5), (-223.9, -276.5), (-223.6, -276.2), (-223.3, -276.2), (-222.9, -275.9), (-222.9, -275.6), (-222.3, -275.6), (-222.0, -275.3), (-221.7, -275.6), (-221.4, -275.6), (-221.1, -275.3), (-221.1, -274.7), (-220.8, -274.3), (-220.2, -274.3), (-219.9, -274.0), (-219.9, -272.5), (-219.6, -272.2), (-219.3, -272.2), (-219.0, -271.9), (-219.0, -271.3), (-219.3, -271.0), (-219.6, -271.0), (-219.9, -271.3), (-219.9, -270.4), (-220.2, -270.1), (-220.8, -270.1), (-221.1, -270.4), (-221.4, -270.1), (-221.7, -270.1), (-222.0, -269.7), (-223.6, -269.7), (-223.9, -269.4), (-223.9, -269.1), (-223.6, -268.8), (-223.6, -265.5), (-223.6, -266.1), (-223.3, -266.4), (-223.3, -268.8), (-222.9, -269.1), (-222.3, -269.1), (-222.0, -269.4), (-221.7, -269.1), (-221.4, -269.1), (-221.1, -269.4), (-220.8, -269.1), (-219.3, -269.1), (-219.3, -269.7), (-219.0, -270.1), (-216.5, -270.1), (-216.2, -269.7), (-216.2, -269.4), (-215.3, -269.4), (-215.3, -269.7), (-215.0, -270.1), (-213.1, -270.1), (-212.8, -270.4), (-206.4, -270.4), (-206.1, -270.7), (-205.2, -270.7), (-204.9, -270.4), (-204.2, -270.4), (-203.9, -270.1), (-203.3, -270.1), (-203.0, -269.7), (-203.0, -268.2), (-201.5, -268.2), (-201.2, -268.5), (-200.9, -268.2), (-200.9, -267.6), (-200.3, -267.6), (-199.9, -267.3), (-199.9, -266.7), (-197.2, -266.7), (-196.9, -266.4), (-196.3, -266.4), (-196.0, -266.1), (-196.0, -265.5), (-195.7, -265.1), (-196.0, -264.8), (-196.0, -264.5), (-195.3, -263.9), (-195.3, -263.3), (-195.0, -263.0), (-195.0, -262.4), (-194.7, -262.4), (-194.1, -261.8), (-194.1, -261.5), (-193.5, -261.5), (-193.5, -261.8), (-193.2, -262.1), (-192.3, -262.1), (-191.7, -262.7), (-191.7, -263.0), (-191.1, -263.6), (-190.7, -263.3), (-190.1, -263.3), (-189.8, -263.0), (-189.8, -262.4), (-189.5, -262.4), (-189.2, -262.1), (-189.2, -261.5), (-188.9, -261.2), (-188.9, -260.2), (-188.6, -259.9), (-188.6, -259.3), (-188.3, -259.0), (-188.3, -258.4), (-188.0, -258.4), (-187.7, -258.1), (-187.7, -257.2), (-187.4, -256.9), (-187.4, -256.3), (-187.1, -256.3), (-186.8, -255.9), (-186.8, -254.4), (-186.5, -254.1), (-186.8, -253.8), (-188.0, -253.8), (-188.0, -252.3), (-188.3, -252.0), (-188.3, -251.7), (-188.6, -251.3), (-188.9, -251.3), (-188.9, -251.0), (-189.2, -250.7), (-190.1, -250.7), (-190.1, -250.4), (-190.4, -250.1), (-190.7, -250.1), (-191.1, -250.4), (-191.1, -250.7), (-191.4, -250.7), (-191.7, -251.0), (-192.0, -251.0), (-192.0, -250.4), (-192.6, -249.8), (-192.9, -249.8), (-193.2, -250.1), (-193.5, -249.8), (-194.1, -249.8), (-194.1, -249.5), (-194.4, -249.2), (-194.7, -249.2), (-195.0, -248.9), (-195.3, -248.9), (-195.3, -248.6), (-195.7, -248.3), (-196.0, -248.3), (-196.3, -248.0), (-196.9, -248.0), (-196.9, -247.4), (-197.2, -247.1), (-199.9, -247.1), (-199.9, -242.5), (-199.3, -242.5), (-199.0, -242.1), (-198.1, -242.1), (-197.8, -241.8), (-197.8, -241.2), (-198.1, -240.9), (-198.1, -240.3), (-198.4, -240.0), (-199.0, -240.0), (-199.0, -238.5), (-199.6, -237.9), (-199.9, -238.2), (-200.3, -238.2), (-199.9, -237.9), (-199.9, -237.2), (-199.6, -236.9), (-199.6, -236.3), (-199.3, -236.0), (-199.3, -235.4), (-199.0, -235.4), (-198.7, -235.1), (-198.7, -234.5), (-198.4, -234.2), (-198.4, -233.3), (-198.1, -232.9), (-198.1, -232.3), (-197.8, -232.0), (-197.8, -230.5), (-197.5, -230.5), (-197.2, -230.2), (-196.3, -230.2), (-196.0, -229.9), (-196.0, -228.3), (-195.7, -228.3), (-195.3, -228.0), (-195.3, -227.1), (-195.0, -226.8), (-195.0, -226.2), (-194.4, -226.2), (-194.1, -225.9), (-194.1, -225.3), (-193.5, -225.3), (-193.2, -225.6), (-192.9, -225.3), (-192.9, -224.4), (-192.6, -224.4), (-192.3, -224.1), (-192.3, -223.4), (-192.0, -223.1), (-192.0, -222.5), (-192.6, -221.9), (-192.9, -221.9), (-192.9, -220.4), (-193.2, -220.1), (-194.1, -220.1), (-194.1, -219.5), (-193.8, -219.1), (-193.8, -218.5), (-194.1, -218.2), (-195.0, -218.2), (-195.3, -217.9), (-196.0, -217.9), (-196.3, -218.2), (-202.1, -218.2), (-202.4, -217.9), (-203.0, -217.9), (-203.3, -218.2), (-203.9, -218.2), (-204.2, -217.9), (-206.1, -217.9), (-206.1, -217.3), (-206.4, -217.0), (-207.9, -217.0), (-208.2, -216.7), (-208.2, -216.4), (-206.4, -216.4), (-206.1, -216.7), (-204.2, -216.7), (-203.9, -216.4), (-203.9, -213.3), (-204.2, -213.0), (-206.1, -213.0), (-206.1, -212.1), (-206.4, -211.8), (-207.9, -211.8), (-208.2, -212.1), (-208.5, -211.8), (-208.8, -211.8), (-209.1, -212.1), (-210.1, -212.1), (-210.1, -211.2), (-210.4, -210.9), (-211.0, -210.9), (-211.3, -211.2), (-211.3, -212.1), (-211.9, -212.1), (-212.2, -212.4), (-212.2, -214.9), (-212.8, -214.9), (-213.1, -215.2), (-213.1, -218.2), (-213.1, -217.9), (-213.4, -217.6), (-214.4, -218.5), (-214.4, -221.6), (-213.7, -222.2), (-213.4, -222.2), (-213.4, -234.2), (-214.1, -234.2), (-214.4, -234.5), (-214.4, -236.0), (-214.1, -236.3), (-214.1, -237.9), (-214.4, -238.2), (-215.9, -238.2), (-216.2, -238.5), (-216.2, -240.9), (-217.1, -240.9), (-217.4, -241.2), (-217.4, -242.1), (-219.0, -242.1), (-219.3, -242.5), (-219.3, -243.1), (-226.0, -243.1), (-226.3, -243.4), (-226.3, -243.7), (-226.0, -244.0), (-224.2, -244.0), (-226.0, -244.0), (-226.3, -244.3), (-226.6, -244.0), (-232.1, -244.0), (-232.5, -243.7), (-233.1, -243.7), (-233.4, -244.0), (-233.4, -244.9), (-233.1, -245.2), (-232.5, -245.2), (-232.5, -245.8), (-234.9, -245.8), (-235.2, -246.1), (-236.1, -246.1), (-236.4, -246.4), (-236.4, -247.1), (-236.1, -247.4), (-235.2, -247.4), (-235.2, -247.7), (-235.5, -248.0), (-235.8, -248.0), (-236.1, -248.3), (-236.1, -249.2), (-235.8, -249.5), (-235.2, -249.5), (-235.2, -250.1), (-235.8, -250.1), (-236.1, -249.8), (-236.4, -250.1), (-238.0, -250.1), (-238.0, -249.5), (-237.4, -249.5), (-237.1, -249.2), (-237.4, -248.9), (-238.0, -248.9), (-238.0, -248.6), (-238.6, -248.0), (-240.1, -248.0), (-240.1, -247.4), (-241.0, -246.4), (-241.0, -246.1), (-240.4, -246.1), (-240.1, -245.8), (-240.1, -245.2), (-239.8, -244.9), (-239.8, -241.5), (-240.1, -241.2), (-240.1, -240.3), (-240.4, -240.0), (-240.7, -240.0), (-240.7, -239.4), (-241.0, -239.1), (-242.0, -239.1), (-242.3, -238.8), (-242.9, -238.8), (-243.2, -238.5), (-243.5, -238.8), (-245.0, -238.8), (-245.0, -238.2), (-245.3, -237.9), (-245.9, -237.9), (-246.3, -238.2), (-246.9, -238.2), (-247.2, -237.9), (-248.1, -237.9), (-248.4, -238.2), (-248.7, -237.9), (-249.9, -237.9), (-249.9, -237.5), (-248.4, -237.5), (-248.1, -237.2), (-248.4, -236.9), (-251.8, -236.9), (-252.1, -237.2), (-252.4, -237.2), (-252.7, -236.9), (-252.7, -236.6), (-253.3, -236.0), (-254.8, -236.0), (-255.1, -236.3), (-255.5, -236.0), (-255.8, -236.0), (-255.8, -234.5), (-255.5, -234.5), (-255.1, -234.2), (-255.1, -233.6), (-255.5, -233.3), (-256.1, -233.3), (-256.1, -232.9), (-256.4, -232.6), (-257.9, -232.6), (-258.2, -232.9), (-258.2, -232.6), (-258.5, -232.3), (-258.8, -232.3), (-258.8, -232.0), (-258.5, -232.0), (-257.9, -232.6), (-256.4, -232.6), (-256.1, -232.9), (-254.2, -232.9), (-253.9, -233.3), (-253.3, -233.3), (-253.0, -233.6), (-252.4, -233.6), (-252.1, -233.9), (-251.2, -233.9), (-250.9, -234.2), (-250.5, -234.2), (-249.9, -234.8), (-249.6, -234.5), (-248.4, -234.5), (-248.4, -234.8), (-248.1, -235.1), (-247.5, -235.1), (-247.2, -235.4), (-246.6, -235.4), (-246.3, -235.1), (-245.9, -235.4), (-245.3, -235.4), (-245.3, -235.7), (-245.0, -236.0), (-244.4, -236.0), (-243.8, -236.6), (-243.5, -236.6), (-243.2, -236.3), (-243.2, -236.9), (-242.9, -237.2), (-242.3, -237.2), (-242.0, -237.5), (-241.7, -237.2), (-241.0, -237.2), (-239.8, -238.5), (-238.6, -238.5), (-237.7, -239.4), (-236.4, -239.4), (-236.4, -239.7), (-235.8, -240.3), (-234.3, -240.3), (-233.7, -240.9), (-230.3, -240.9), (-230.0, -241.2), (-226.6, -241.2), (-226.3, -240.9), (-224.5, -240.9), (-224.2, -241.2), (-223.9, -240.9), (-223.9, -240.0), (-223.6, -240.0), (-223.3, -240.3), (-222.3, -240.3), (-222.0, -240.0), (-222.0, -239.4), (-221.7, -239.7), (-221.1, -239.7), (-220.8, -239.4), (-220.8, -237.5), (-220.5, -237.5), (-220.5, -237.9), (-219.9, -238.5), (-219.6, -238.5), (-219.3, -238.2), (-219.0, -238.5), (-217.1, -238.5), (-216.8, -238.2), (-216.5, -238.2), (-216.2, -237.9), (-216.2, -236.3), (-215.9, -236.0), (-215.9, -234.5), (-216.2, -234.2), (-216.2, -233.3), (-215.9, -232.9), (-215.9, -230.5), (-215.3, -229.9), (-215.3, -222.2), (-215.6, -221.9), (-215.9, -221.9), (-215.9, -221.3), (-216.2, -221.0), (-216.2, -220.4), (-215.9, -220.1), (-215.9, -219.5), (-215.6, -219.1), (-215.6, -216.4), (-215.9, -216.1), (-215.9, -214.2), (-216.2, -213.9), (-216.2, -212.4), (-216.5, -212.1), (-217.1, -212.1), (-217.1, -210.3), (-217.4, -209.9), (-218.0, -209.9), (-218.0, -209.3), (-218.3, -209.0), (-219.0, -209.0), (-219.0, -207.5), (-218.3, -207.5), (-218.0, -207.2), (-218.3, -206.9), (-219.0, -206.9), (-219.3, -206.6), (-219.6, -206.9), (-219.9, -206.9), (-219.9, -206.3), (-220.2, -206.0), (-221.1, -206.0), (-221.1, -204.4), (-221.4, -204.1), (-222.0, -204.1), (-222.0, -203.2), (-222.3, -202.9), (-225.1, -202.9), (-225.1, -202.3), (-225.4, -202.0), (-226.0, -202.0), (-226.3, -202.3), (-226.9, -202.3), (-226.9, -201.4), (-227.2, -201.1), (-227.9, -201.1), (-227.9, -200.1), (-228.2, -199.8), (-229.1, -199.8), (-229.1, -198.6), (-228.2, -198.6), (-227.9, -198.3), (-227.5, -198.3), (-227.2, -198.0), (-227.2, -197.4), (-226.9, -197.1), (-226.9, -196.1), (-227.2, -195.8), (-227.5, -196.1), (-228.2, -196.1), (-228.2, -195.2), (-227.9, -194.9), (-227.9, -194.3), (-227.5, -194.3), (-226.9, -193.7), (-226.9, -193.1), (-227.2, -192.8), (-227.9, -192.8), (-228.2, -193.1), (-228.2, -192.2), (-227.9, -191.9), (-227.9, -190.6), (-227.5, -190.6), (-226.9, -191.2), (-226.3, -191.2), (-226.0, -190.9), (-226.0, -190.3), (-225.7, -190.0), (-224.5, -190.0), (-224.2, -189.7), (-224.2, -189.1), (-223.9, -188.8), (-223.9, -188.5), (-223.3, -187.9), (-223.3, -187.6), (-222.3, -187.6), (-222.0, -187.3), (-220.2, -187.3), (-219.9, -186.9), (-219.9, -186.3), (-219.3, -186.3), (-219.0, -186.0), (-219.0, -183.6), (-219.3, -183.3), (-219.9, -183.3), (-219.9, -182.3), (-217.4, -182.3), (-217.1, -182.7), (-216.5, -182.7), (-215.9, -182.0), (-215.9, -180.2), (-215.6, -179.9), (-215.6, -179.3), (-214.7, -179.3), (-214.7, -181.1), (-214.4, -181.4), (-214.1, -181.4), (-214.1, -187.9), (-214.4, -188.2), (-214.4, -188.8), (-214.1, -189.1), (-214.1, -189.7), (-214.4, -189.7), (-215.0, -190.3), (-215.3, -190.0), (-216.2, -190.0), (-216.5, -190.3), (-217.1, -190.3), (-217.4, -190.6), (-217.4, -193.1), (-217.7, -193.1), (-218.0, -193.4), (-218.0, -196.1), (-218.3, -196.5), (-218.3, -198.0), (-218.7, -198.0), (-219.0, -198.3), (-219.0, -200.1), (-218.7, -200.4), (-218.3, -200.4), (-218.3, -201.1), (-218.0, -201.4), (-218.0, -202.9), (-217.7, -203.2), (-216.5, -203.2), (-216.5, -204.7), (-216.2, -205.0), (-216.5, -205.3), (-216.5, -206.0), (-217.1, -206.0), (-217.4, -206.3), (-217.4, -206.9), (-217.1, -207.2), (-216.5, -207.2), (-216.2, -207.5), (-216.2, -207.8), (-215.9, -208.1), (-213.1, -208.1), (-212.8, -207.8), (-212.8, -207.5), (-213.1, -207.2), (-212.8, -207.5), (-211.3, -207.5), (-211.3, -207.8), (-211.0, -208.1), (-210.4, -208.1), (-210.1, -208.4), (-208.2, -208.4), (-208.2, -209.0), (-207.9, -209.3), (-207.9, -210.3), (-207.6, -210.6), (-203.3, -210.6), (-203.3, -210.9), (-203.0, -211.2), (-202.4, -211.2), (-202.1, -211.5), (-200.3, -211.5), (-199.9, -211.2), (-199.3, -211.2), (-199.0, -210.9), (-199.0, -210.6), (-197.5, -210.6), (-197.5, -210.9), (-197.2, -211.2), (-196.3, -211.2), (-196.3, -213.6), (-196.0, -213.9), (-195.3, -213.9), (-195.0, -214.2), (-193.5, -214.2), (-193.2, -214.5), (-192.6, -214.5), (-192.6, -215.8), (-192.3, -216.1), (-192.3, -216.4), (-191.7, -217.0), (-191.7, -217.3), (-191.1, -217.9), (-191.1, -218.8), (-190.7, -219.1), (-190.7, -221.9), (-191.1, -222.2), (-191.1, -223.1), (-191.4, -223.4), (-191.4, -224.1), (-191.7, -224.4), (-191.7, -226.8), (-192.0, -226.8), (-192.3, -227.1), (-192.9, -227.1), (-193.2, -227.4), (-193.2, -228.0), (-193.8, -228.0), (-194.1, -228.3), (-194.1, -229.3), (-194.4, -229.6), (-194.4, -229.9), (-195.0, -230.5), (-195.0, -230.8), (-195.7, -230.8), (-196.0, -231.1), (-196.0, -232.0), (-196.3, -232.0), (-196.6, -232.3), (-196.9, -232.3), (-197.2, -232.6), (-197.2, -232.9), (-197.5, -233.3), (-197.5, -235.1), (-197.8, -235.1), (-198.1, -235.4), (-198.1, -240.9), (-197.8, -241.2), (-197.5, -241.2), (-197.5, -241.8), (-197.2, -242.1), (-197.2, -244.0), (-196.9, -244.3), (-196.6, -244.3), (-196.6, -245.2), (-196.3, -245.5), (-196.3, -245.8), (-196.0, -246.1), (-195.3, -246.1), (-195.0, -246.4), (-195.0, -247.1), (-194.4, -247.7), (-194.4, -248.0), (-194.1, -248.3), (-193.8, -248.0), (-193.2, -248.0), (-193.2, -248.3), (-192.9, -248.6), (-192.6, -248.6), (-192.6, -248.9), (-192.3, -249.2), (-192.0, -249.2), (-191.7, -249.5), (-191.4, -249.5), (-191.4, -249.8), (-191.1, -250.1), (-190.1, -250.1), (-189.8, -250.4), (-188.3, -250.4), (-188.0, -250.1), (-187.7, -250.1), (-187.1, -250.7), (-186.5, -250.7), (-186.1, -251.0), (-185.2, -251.0), (-184.9, -251.3), (-184.6, -251.3), (-184.6, -251.7), (-184.3, -252.0), (-184.3, -253.8), (-185.2, -254.7), (-185.2, -256.3), (-185.5, -255.9), (-186.1, -256.6), (-186.1, -257.2), (-186.5, -257.5), (-186.5, -258.1), (-186.8, -258.1), (-187.1, -258.4), (-187.1, -259.0), (-187.4, -259.3), (-187.4, -260.9), (-188.0, -261.5), (-188.0, -262.1), (-188.3, -262.4), (-188.3, -263.6), (-188.6, -263.9), (-189.2, -263.9), (-189.5, -264.2), (-189.8, -264.2), (-190.1, -264.5), (-190.1, -264.8), (-191.1, -264.8), (-191.4, -265.1), (-192.0, -265.1), (-192.3, -265.5), (-192.3, -266.1), (-192.6, -266.4), (-192.6, -267.9), (-192.9, -267.9), (-193.2, -268.2), (-193.2, -269.4), (-193.2, -269.1), (-193.5, -268.8), (-193.8, -268.8), (-193.8, -268.5), (-194.1, -268.2), (-194.4, -268.5), (-194.4, -269.4), (-194.7, -269.4), (-195.0, -269.7), (-196.0, -269.7), (-196.3, -270.1), (-200.9, -270.1), (-201.2, -270.4), (-202.1, -270.4), (-202.4, -270.7), (-202.7, -270.7), (-203.0, -271.0), (-203.0, -271.3), (-203.3, -271.6), (-203.9, -271.6), (-204.2, -271.9), (-206.1, -271.9), (-206.1, -271.6), (-206.4, -271.3), (-207.9, -271.3), (-208.5, -271.9), (-210.1, -271.9), (-210.4, -272.2), (-211.9, -272.2), (-212.2, -272.5), (-212.2, -272.8), (-213.1, -272.8), (-213.4, -273.1), (-213.4, -273.7), (-213.7, -273.7), (-214.4, -274.3), (-214.4, -275.0), (-214.7, -275.3), (-215.6, -275.3), (-215.9, -275.0), (-216.2, -275.3), (-217.1, -275.3), (-217.4, -275.6), (-217.4, -275.9), (-217.7, -275.9), (-218.0, -275.6), (-218.3, -275.9), (-219.0, -275.9), (-219.6, -276.5), (-219.6, -276.8), (-219.9, -276.8), (-220.5, -277.4), (-220.5, -277.7), (-221.1, -277.7), (-221.4, -278.0), (-221.7, -278.0), (-222.0, -278.3), (-222.3, -278.3), (-222.6, -278.6), (-222.6, -279.3), (-222.9, -279.3), (-224.2, -280.5), (-224.2, -280.8), (-226.9, -280.8), (-226.9, -280.5), (-227.2, -280.2), (-227.9, -280.2), (-228.5, -280.8) (0.090, 0.110, 0.114)</w:t>
      </w:r>
    </w:p>
    <w:p>
      <w:r>
        <w:t>(21.8, -259.0), (21.8, -258.4), (21.5, -258.1), (21.2, -258.1), (21.2, -255.3), (21.5, -255.3), (21.8, -255.6), (22.1, -255.3), (22.1, -245.5), (21.8, -245.2), (21.8, -244.6), (22.1, -244.3), (23.0, -244.3), (23.3, -244.0), (23.3, -242.5), (23.6, -242.1), (23.6, -240.3), (23.9, -240.0), (23.9, -239.4), (23.6, -239.1), (23.6, -238.5), (23.9, -238.5), (24.2, -238.2), (24.5, -238.2), (24.8, -237.9), (24.8, -236.3), (24.5, -236.0), (24.2, -236.0), (24.2, -234.5), (24.5, -234.5), (24.8, -234.2), (24.8, -233.3), (25.8, -233.3), (26.1, -232.9), (26.1, -230.2), (25.8, -229.9), (24.8, -229.9), (24.5, -230.2), (24.2, -230.2), (24.2, -229.3), (24.5, -229.3), (24.8, -229.0), (24.8, -228.3), (25.5, -228.3), (25.8, -228.7), (26.7, -228.7), (27.0, -228.3), (27.0, -228.0), (26.7, -227.7), (26.4, -228.0), (26.4, -226.2), (26.7, -226.2), (27.0, -225.9), (27.0, -223.4), (27.6, -223.4), (27.6, -223.7), (27.9, -224.1), (28.5, -224.1), (28.8, -223.7), (28.8, -222.5), (29.4, -222.5), (29.7, -222.2), (31.6, -222.2), (31.9, -221.9), (31.9, -221.3), (32.2, -221.0), (32.2, -219.8), (32.5, -219.8), (32.5, -220.1), (32.8, -220.4), (34.7, -220.4), (35.0, -220.7), (36.8, -220.7), (37.1, -220.4), (38.9, -220.4), (39.3, -220.7), (47.5, -220.7), (48.1, -220.1), (48.1, -216.7), (51.5, -216.7), (51.8, -216.4), (52.4, -216.4), (52.7, -216.1), (52.7, -214.5), (52.7, -215.8), (53.1, -216.1), (55.5, -216.1), (55.8, -215.8), (55.8, -214.5), (56.1, -214.5), (56.4, -214.2), (57.7, -214.2), (58.0, -213.9), (58.0, -212.7), (61.6, -212.7), (61.9, -212.4), (62.9, -212.4), (62.9, -213.0), (63.2, -213.3), (63.5, -213.3), (63.5, -213.9), (63.8, -214.2), (63.8, -217.0), (64.1, -217.3), (64.1, -221.0), (64.7, -221.6), (64.7, -221.9), (65.0, -222.2), (65.6, -222.2), (65.9, -221.9), (65.9, -221.6), (66.2, -221.3), (66.9, -221.3), (66.9, -221.9), (67.2, -222.2), (67.5, -222.2), (67.8, -221.9), (67.8, -221.6), (68.1, -221.3), (68.1, -216.1), (71.8, -216.1), (72.1, -215.8), (72.1, -214.5), (71.8, -214.2), (69.9, -214.2), (69.9, -213.9), (71.8, -213.9), (72.1, -213.6), (72.1, -212.4), (76.1, -212.4), (76.4, -212.1), (79.4, -212.1), (79.7, -211.8), (79.7, -208.4), (80.0, -208.4), (80.3, -208.1), (87.7, -208.1), (88.0, -207.8), (88.0, -206.6), (87.7, -206.3), (81.3, -206.3), (81.3, -206.0), (88.6, -206.0), (88.9, -206.3), (88.9, -206.9), (89.2, -207.2), (89.5, -207.2), (89.5, -208.1), (89.9, -208.4), (90.8, -208.4), (90.8, -208.7), (91.1, -209.0), (91.4, -209.0), (91.7, -209.3), (92.9, -209.3), (93.2, -209.0), (93.2, -206.6), (92.9, -206.3), (93.2, -206.0), (92.9, -205.7), (90.2, -205.7), (89.9, -206.0), (89.9, -205.3), (92.9, -205.3), (93.2, -205.7), (93.8, -205.7), (94.1, -205.3), (93.8, -205.0), (93.8, -204.4), (93.5, -204.1), (92.9, -204.1), (92.9, -202.3), (92.6, -202.0), (92.0, -202.0), (92.0, -190.3), (94.5, -190.3), (94.8, -190.0), (95.4, -190.0), (95.7, -189.7), (95.7, -189.4), (96.0, -189.7), (96.9, -189.7), (97.2, -189.4), (100.0, -189.4), (100.3, -189.1), (101.8, -189.1), (102.1, -189.4), (103.3, -189.4), (103.3, -190.3), (103.0, -190.6), (103.0, -190.9), (103.3, -191.2), (103.3, -191.9), (103.7, -192.2), (103.7, -194.0), (104.0, -194.3), (105.8, -194.3), (105.8, -195.2), (106.1, -195.5), (107.6, -195.5), (107.9, -195.2), (108.6, -195.2), (108.6, -196.1), (108.9, -196.5), (109.5, -196.5), (109.5, -197.7), (109.2, -197.7), (108.9, -198.0), (106.1, -198.0), (105.5, -198.6), (105.5, -199.2), (105.8, -199.5), (105.8, -200.1), (106.1, -200.4), (107.6, -200.4), (107.9, -200.1), (109.5, -200.1), (109.5, -201.7), (108.3, -201.7), (107.9, -202.0), (107.9, -201.4), (107.6, -201.1), (105.2, -201.1), (105.2, -200.1), (104.9, -199.8), (104.0, -199.8), (103.7, -200.1), (103.7, -203.8), (102.1, -203.8), (101.5, -204.4), (101.5, -205.7), (101.2, -205.7), (100.9, -206.0), (100.0, -206.0), (99.7, -206.3), (99.7, -207.8), (99.1, -207.8), (98.7, -208.1), (97.2, -208.1), (97.2, -207.2), (96.9, -206.9), (96.6, -207.2), (96.3, -207.2), (96.0, -207.5), (96.0, -209.0), (95.7, -209.0), (95.4, -209.3), (95.4, -209.9), (93.8, -209.9), (93.5, -210.3), (93.5, -210.9), (93.8, -211.2), (93.8, -211.8), (93.2, -211.8), (92.9, -212.1), (92.6, -212.1), (92.3, -212.4), (92.6, -212.7), (92.6, -215.2), (91.7, -216.1), (91.4, -216.1), (90.8, -216.7), (90.8, -217.0), (90.2, -217.0), (89.9, -216.7), (89.2, -216.7), (88.6, -217.3), (88.6, -219.1), (88.0, -219.1), (87.7, -218.8), (80.3, -218.8), (79.7, -219.5), (79.7, -220.1), (79.4, -220.4), (79.4, -221.9), (78.8, -222.5), (78.8, -222.8), (77.9, -222.8), (77.6, -223.1), (77.6, -223.7), (76.7, -224.7), (76.7, -225.0), (76.1, -225.6), (76.1, -225.9), (75.7, -225.9), (75.1, -226.5), (75.1, -226.8), (74.5, -227.4), (74.5, -227.7), (74.2, -228.0), (73.6, -228.0), (73.3, -228.3), (73.3, -229.3), (73.6, -229.6), (73.9, -229.3), (73.6, -229.6), (73.6, -230.2), (73.0, -229.6), (73.0, -228.3), (72.7, -228.0), (72.1, -228.0), (72.1, -226.2), (71.8, -225.9), (69.9, -225.9), (69.6, -226.2), (69.6, -228.0), (68.1, -228.0), (67.8, -228.3), (67.8, -229.9), (67.5, -230.2), (66.9, -230.2), (67.5, -230.2), (67.8, -229.9), (67.8, -228.3), (68.1, -228.0), (68.1, -226.5), (67.8, -226.2), (64.4, -226.2), (64.1, -225.9), (64.1, -225.3), (63.8, -225.0), (63.8, -224.7), (63.5, -224.4), (56.1, -224.4), (56.1, -222.5), (55.8, -222.2), (50.9, -222.2), (50.6, -222.5), (50.0, -222.5), (49.7, -222.2), (49.1, -222.2), (48.8, -222.5), (48.1, -222.5), (47.8, -222.2), (41.1, -222.2), (40.8, -221.9), (40.5, -222.2), (40.2, -222.2), (39.9, -222.5), (39.9, -224.1), (39.6, -224.4), (39.6, -227.1), (38.0, -227.1), (37.7, -227.4), (37.7, -228.0), (37.1, -228.0), (36.8, -228.3), (36.8, -229.3), (35.9, -229.3), (35.6, -229.6), (35.6, -229.9), (32.8, -229.9), (32.5, -230.2), (32.2, -230.2), (31.9, -230.5), (31.9, -232.0), (30.7, -232.0), (30.4, -232.3), (30.4, -234.2), (30.1, -234.2), (29.7, -234.5), (29.7, -236.0), (29.1, -236.0), (28.8, -235.7), (28.5, -236.0), (28.5, -238.2), (28.8, -238.5), (29.1, -238.2), (29.7, -238.2), (29.7, -238.8), (30.4, -239.4), (30.4, -240.0), (30.7, -240.3), (30.7, -241.8), (31.0, -242.1), (31.3, -241.8), (31.3, -240.3), (31.6, -240.3), (31.9, -240.0), (31.9, -238.2), (32.2, -237.9), (32.2, -235.4), (31.9, -235.1), (31.9, -234.2), (31.9, -235.1), (32.2, -235.4), (32.2, -236.9), (32.5, -237.2), (32.5, -237.9), (32.8, -238.2), (33.4, -238.2), (33.7, -238.5), (34.0, -238.2), (35.6, -238.2), (35.9, -238.5), (36.2, -238.2), (39.6, -238.2), (39.9, -237.9), (39.9, -237.2), (40.2, -237.5), (47.5, -237.5), (47.5, -237.9), (47.8, -238.2), (47.8, -238.8), (48.1, -239.1), (48.5, -239.1), (49.4, -240.0), (49.7, -240.0), (50.0, -240.3), (51.8, -240.3), (52.1, -240.0), (52.1, -238.5), (55.5, -238.5), (55.5, -240.9), (55.8, -241.2), (55.8, -241.8), (56.1, -242.1), (57.7, -242.1), (57.7, -243.7), (58.0, -244.0), (59.8, -244.0), (60.1, -244.3), (61.6, -244.3), (61.6, -246.1), (61.9, -246.4), (62.9, -246.4), (63.2, -246.1), (63.2, -244.6), (62.9, -244.3), (63.5, -244.3), (63.8, -244.0), (63.8, -243.4), (64.1, -243.1), (64.1, -242.5), (64.4, -242.5), (64.4, -242.8), (64.7, -243.1), (65.0, -243.1), (65.3, -243.4), (65.6, -243.4), (65.6, -244.0), (65.9, -244.3), (66.9, -244.3), (67.2, -244.6), (67.5, -244.6), (67.5, -245.8), (67.8, -246.1), (67.8, -246.4), (68.1, -246.7), (68.4, -246.7), (69.3, -245.8), (69.3, -245.5), (69.6, -245.2), (69.6, -244.3), (69.6, -246.1), (68.7, -247.1), (68.7, -248.0), (68.4, -248.3), (68.4, -248.9), (68.1, -248.9), (67.8, -249.2), (68.1, -249.5), (68.1, -249.8), (67.8, -249.8), (67.5, -250.1), (67.5, -250.4), (67.2, -250.4), (66.9, -250.7), (65.3, -250.7), (65.0, -251.0), (65.0, -251.3), (63.8, -251.3), (63.8, -251.0), (63.5, -250.7), (63.2, -250.7), (63.2, -250.4), (62.9, -250.1), (62.3, -250.1), (61.9, -250.4), (61.9, -251.0), (61.6, -251.3), (61.6, -252.0), (61.3, -252.3), (61.3, -253.2), (61.0, -253.2), (60.7, -252.9), (60.1, -252.9), (60.1, -251.3), (59.8, -251.0), (59.5, -251.3), (59.5, -252.0), (58.9, -252.0), (58.9, -251.3), (58.6, -251.0), (58.3, -251.0), (58.3, -250.4), (57.7, -249.8), (57.7, -249.5), (57.0, -248.9), (56.7, -248.9), (56.7, -248.6), (56.4, -248.3), (56.1, -248.3), (56.1, -247.1), (55.8, -246.7), (55.8, -246.4), (55.5, -246.1), (54.3, -246.1), (54.0, -246.4), (54.0, -246.1), (53.7, -245.8), (53.4, -246.1), (53.1, -245.8), (53.1, -245.5), (52.7, -245.2), (52.4, -245.2), (52.1, -244.9), (52.1, -244.6), (51.8, -244.3), (51.2, -244.3), (50.9, -244.0), (49.4, -244.0), (48.5, -243.1), (47.2, -243.1), (47.2, -242.5), (46.6, -241.8), (45.7, -241.8), (45.4, -242.1), (40.2, -242.1), (39.6, -242.8), (37.1, -242.8), (36.8, -243.1), (36.5, -242.8), (36.2, -242.8), (35.9, -243.1), (35.9, -243.4), (36.2, -243.7), (36.5, -243.7), (36.5, -244.0), (36.2, -244.0), (35.6, -244.6), (35.6, -244.9), (35.3, -244.9), (35.3, -244.3), (35.0, -244.0), (34.7, -244.3), (34.7, -245.8), (32.8, -245.8), (32.5, -246.1), (32.5, -247.1), (32.2, -247.1), (31.9, -247.4), (31.9, -251.0), (31.6, -251.3), (31.6, -253.8), (31.3, -254.1), (31.3, -255.9), (31.6, -256.3), (31.6, -256.9), (31.3, -256.9), (31.3, -256.3), (31.0, -255.9), (30.7, -256.3), (30.7, -256.9), (30.4, -257.2), (30.4, -257.8), (30.1, -258.1), (29.7, -258.1), (29.4, -258.4), (27.9, -258.4), (27.6, -258.1), (27.0, -258.1), (26.7, -258.4), (26.1, -258.4), (25.8, -258.7), (25.8, -259.9), (23.9, -259.9), (23.9, -259.6), (23.6, -259.3), (22.4, -259.3), (22.1, -259.0) (0.090, 0.110, 0.114)</w:t>
      </w:r>
    </w:p>
    <w:p>
      <w:r>
        <w:t>(280.6, -238.2), (280.3, -238.2), (280.3, -237.9), (280.0, -237.5), (279.7, -237.5), (279.4, -237.9), (279.4, -238.5), (279.1, -238.8), (279.1, -239.1), (278.8, -239.4), (278.5, -239.1), (276.9, -239.1), (276.6, -239.4), (276.0, -239.4), (275.7, -239.7), (275.7, -240.0), (275.1, -240.0), (274.8, -240.3), (274.8, -240.9), (274.5, -241.2), (274.5, -242.1), (274.8, -242.5), (275.1, -242.1), (275.7, -242.1), (275.1, -242.1), (274.8, -242.5), (274.8, -243.1), (273.9, -243.1), (273.5, -243.4), (273.5, -244.9), (273.9, -245.2), (273.9, -245.8), (273.2, -245.8), (272.9, -245.5), (272.3, -245.5), (272.3, -244.3), (272.0, -244.0), (271.7, -244.3), (271.7, -245.8), (271.7, -244.3), (272.0, -244.0), (272.0, -243.4), (271.7, -243.1), (271.4, -243.4), (271.4, -243.7), (270.8, -244.3), (270.5, -244.3), (270.2, -244.0), (270.2, -242.5), (270.8, -241.8), (270.8, -240.3), (271.1, -240.6), (271.4, -240.3), (271.4, -239.4), (271.7, -239.1), (271.4, -238.8), (271.4, -238.5), (270.8, -237.9), (270.8, -237.2), (271.1, -236.9), (271.1, -236.3), (271.7, -235.7), (271.7, -235.1), (272.0, -234.8), (272.0, -230.5), (271.4, -229.9), (271.4, -228.7), (271.1, -228.3), (270.8, -228.3), (270.5, -228.0), (270.5, -227.4), (269.9, -226.8), (269.9, -226.5), (269.6, -226.2), (269.6, -225.9), (268.9, -225.3), (268.6, -225.3), (268.6, -224.4), (268.3, -224.1), (268.3, -222.2), (267.7, -221.6), (267.7, -220.7), (267.4, -220.4), (267.4, -219.8), (267.7, -219.5), (267.1, -218.8), (266.8, -218.8), (266.5, -218.5), (266.2, -218.8), (265.9, -218.8), (265.3, -218.2), (264.3, -218.2), (264.0, -217.9), (263.7, -217.9), (263.7, -217.6), (263.4, -217.3), (263.1, -217.3), (263.1, -216.7), (262.8, -216.4), (262.8, -215.5), (262.2, -214.9), (262.2, -214.2), (262.2, -214.9), (262.5, -215.2), (262.8, -214.9), (262.8, -213.3), (262.5, -213.0), (261.9, -213.0), (261.9, -212.4), (261.6, -212.1), (261.3, -212.1), (261.0, -211.8), (260.7, -211.8), (260.4, -211.5), (260.4, -211.2), (260.1, -210.9), (259.7, -210.9), (259.4, -210.6), (259.1, -210.6), (259.1, -210.3), (258.8, -209.9), (257.9, -209.9), (257.6, -210.3), (257.6, -210.9), (256.7, -210.9), (256.7, -210.6), (256.1, -209.9), (255.8, -209.9), (255.8, -209.6), (255.5, -209.3), (255.1, -209.3), (254.8, -209.0), (253.6, -209.0), (253.3, -208.7), (253.0, -208.7), (252.7, -208.4), (252.1, -208.4), (251.8, -208.7), (251.5, -208.4), (249.9, -208.4), (249.6, -208.7), (245.3, -208.7), (245.0, -209.0), (243.2, -209.0), (242.9, -209.3), (241.0, -209.3), (240.7, -209.6), (240.7, -209.9), (240.4, -209.9), (238.6, -211.8), (238.0, -211.8), (237.7, -212.1), (237.4, -212.1), (237.1, -212.4), (237.1, -212.7), (236.4, -213.3), (236.4, -213.6), (235.5, -214.5), (235.5, -214.9), (235.2, -214.9), (234.0, -216.1), (234.0, -216.4), (232.8, -217.6), (232.8, -218.2), (232.1, -218.2), (231.8, -218.5), (231.8, -219.1), (231.5, -218.8), (231.2, -218.8), (230.6, -219.5), (230.6, -220.1), (230.3, -220.4), (230.3, -221.0), (230.0, -221.3), (230.0, -221.9), (229.7, -222.2), (229.7, -223.1), (230.0, -223.4), (230.0, -225.0), (229.7, -225.3), (229.7, -228.0), (229.4, -228.3), (229.4, -229.9), (228.8, -230.5), (228.8, -232.0), (228.5, -232.0), (228.2, -232.3), (228.2, -232.9), (227.9, -233.3), (227.9, -233.9), (227.5, -234.2), (227.5, -236.0), (227.2, -236.3), (227.2, -236.6), (226.9, -236.9), (226.9, -237.2), (226.6, -237.5), (226.6, -237.9), (226.0, -237.9), (226.0, -236.9), (225.7, -236.6), (225.7, -236.3), (225.4, -236.0), (225.4, -234.2), (225.1, -233.9), (224.8, -233.9), (224.8, -233.3), (224.5, -232.9), (224.2, -233.3), (224.2, -230.2), (223.9, -229.9), (223.9, -228.3), (223.6, -228.0), (222.9, -228.0), (222.9, -227.4), (222.6, -227.1), (222.6, -226.5), (222.9, -226.2), (223.6, -226.2), (223.9, -225.9), (223.9, -224.4), (223.6, -224.1), (223.6, -223.1), (223.9, -223.1), (224.2, -222.8), (224.2, -222.2), (225.1, -221.3), (225.4, -221.3), (225.7, -221.0), (225.7, -220.4), (225.4, -220.1), (224.8, -220.1), (224.5, -219.8), (224.5, -218.5), (224.8, -218.2), (224.5, -217.9), (224.2, -217.9), (224.2, -217.3), (223.9, -217.0), (223.9, -216.4), (223.6, -216.1), (223.3, -216.1), (223.3, -214.2), (222.9, -213.9), (222.9, -213.3), (222.6, -213.0), (222.6, -211.2), (222.3, -210.9), (222.3, -210.3), (222.6, -209.9), (222.6, -209.6), (222.9, -209.3), (222.6, -209.0), (222.6, -206.0), (222.9, -205.7), (222.9, -205.3), (223.6, -205.3), (223.6, -206.3), (223.3, -206.0), (222.9, -206.3), (222.9, -206.9), (223.3, -207.2), (223.6, -206.9), (223.9, -207.2), (224.2, -207.2), (224.5, -207.5), (224.5, -208.1), (224.8, -208.4), (224.8, -209.0), (225.1, -209.3), (227.9, -209.3), (228.2, -209.0), (228.2, -208.1), (228.5, -208.1), (228.8, -208.4), (229.1, -208.1), (229.1, -207.2), (229.7, -207.2), (230.0, -206.9), (230.0, -206.6), (230.6, -206.6), (230.9, -206.3), (231.5, -206.3), (231.8, -206.0), (234.6, -206.0), (234.9, -205.7), (235.8, -205.7), (236.1, -205.3), (238.6, -205.3), (238.9, -205.7), (239.2, -205.3), (241.3, -205.3), (242.0, -204.7), (242.0, -204.4), (242.3, -204.4), (242.6, -204.7), (242.9, -204.4), (242.9, -204.1), (245.3, -204.1), (245.3, -204.4), (245.6, -204.7), (247.5, -204.7), (247.8, -205.0), (250.9, -205.0), (251.2, -205.3), (251.8, -205.3), (251.8, -206.0), (252.1, -206.3), (255.8, -206.3), (256.1, -206.6), (256.4, -206.6), (256.4, -207.2), (256.7, -207.5), (256.7, -207.8), (257.0, -208.1), (257.6, -208.1), (257.6, -208.4), (257.9, -208.7), (258.8, -208.7), (259.1, -209.0), (259.7, -209.0), (260.1, -209.3), (260.7, -209.3), (261.0, -209.6), (261.6, -209.6), (261.6, -209.9), (261.9, -210.3), (262.8, -210.3), (263.1, -210.6), (263.4, -210.6), (263.7, -210.3), (264.0, -210.6), (264.7, -210.6), (264.7, -210.9), (265.0, -211.2), (265.6, -211.2), (265.6, -211.8), (265.9, -212.1), (266.2, -211.8), (266.2, -211.5), (267.4, -211.5), (267.4, -211.8), (267.7, -212.1), (267.7, -212.4), (268.0, -212.7), (269.6, -212.7), (269.9, -213.0), (271.4, -213.0), (271.4, -213.3), (271.7, -213.6), (271.7, -213.9), (272.0, -214.2), (273.5, -214.2), (273.5, -215.2), (273.9, -215.5), (274.2, -215.2), (274.8, -215.2), (274.8, -215.8), (275.1, -216.1), (275.4, -216.1), (275.7, -216.4), (276.0, -216.4), (276.0, -217.9), (276.3, -218.2), (276.9, -218.2), (277.2, -218.5), (277.2, -218.8), (277.5, -219.1), (276.9, -219.1), (276.6, -219.5), (276.6, -222.8), (277.2, -223.4), (277.5, -223.4), (277.5, -232.0), (277.8, -232.3), (277.8, -234.2), (278.1, -234.5), (278.5, -234.5), (278.5, -234.8), (279.1, -235.4), (279.4, -235.4), (279.4, -235.7), (279.7, -236.0), (279.7, -236.6), (280.0, -236.9), (280.6, -236.9), (280.3, -236.9), (280.0, -237.2), (280.3, -237.5), (280.6, -237.5) (0.212, 0.212, 0.188)</w:t>
      </w:r>
    </w:p>
    <w:p>
      <w:r>
        <w:t>(-180.9, -245.2), (-180.9, -244.6), (-181.5, -244.0), (-181.9, -244.0), (-182.2, -243.7), (-182.2, -243.4), (-182.5, -243.1), (-183.1, -243.1), (-183.4, -242.8), (-184.9, -242.8), (-185.2, -242.5), (-185.2, -242.1), (-185.5, -241.8), (-185.8, -241.8), (-185.8, -241.5), (-186.5, -240.9), (-186.8, -240.9), (-187.4, -240.3), (-188.0, -240.3), (-188.3, -240.0), (-188.9, -240.0), (-189.2, -240.3), (-189.2, -240.0), (-189.5, -239.7), (-189.8, -239.7), (-190.1, -239.4), (-190.1, -238.5), (-190.4, -238.2), (-190.4, -237.2), (-190.1, -236.9), (-190.1, -236.6), (-189.8, -236.3), (-189.8, -235.1), (-190.1, -234.8), (-190.4, -235.1), (-190.4, -234.5), (-190.7, -234.2), (-190.7, -232.6), (-189.8, -231.7), (-189.5, -231.7), (-189.2, -231.4), (-189.2, -231.1), (-188.6, -231.1), (-188.6, -231.4), (-188.3, -231.7), (-188.0, -231.4), (-188.0, -231.1), (-188.0, -231.4), (-187.7, -231.7), (-186.5, -231.7), (-185.8, -231.1), (-185.2, -231.1), (-184.9, -230.8), (-184.9, -230.2), (-184.6, -230.2), (-184.3, -229.9), (-184.3, -229.6), (-183.7, -229.0), (-183.7, -226.2), (-183.4, -225.9), (-183.4, -225.3), (-182.5, -225.3), (-182.2, -225.0), (-182.2, -224.4), (-181.9, -224.1), (-181.9, -223.4), (-182.2, -223.1), (-182.2, -222.5), (-182.5, -222.2), (-183.1, -222.2), (-183.7, -221.6), (-183.4, -221.9), (-183.1, -221.6), (-183.1, -221.3), (-183.4, -221.0), (-183.7, -221.0), (-184.0, -220.7), (-184.0, -219.1), (-184.3, -218.8), (-184.3, -218.5), (-184.9, -217.9), (-185.5, -217.9), (-185.5, -217.6), (-186.1, -217.0), (-186.1, -216.7), (-186.5, -216.4), (-186.8, -216.4), (-186.8, -216.1), (-187.1, -215.8), (-187.1, -215.2), (-187.4, -214.9), (-188.0, -214.9), (-188.0, -214.5), (-188.3, -214.2), (-188.3, -210.3), (-189.2, -209.3), (-189.2, -206.6), (-188.3, -206.6), (-188.0, -206.3), (-187.4, -206.3), (-187.1, -206.0), (-186.5, -206.0), (-186.1, -205.7), (-186.5, -205.3), (-186.8, -205.3), (-186.5, -205.3), (-186.1, -205.0), (-186.1, -202.3), (-185.8, -202.0), (-185.8, -201.7), (-185.5, -201.7), (-185.2, -201.4), (-184.3, -201.4), (-184.0, -201.1), (-184.0, -200.4), (-183.1, -200.4), (-182.8, -200.1), (-182.5, -200.1), (-182.2, -199.8), (-182.2, -199.5), (-181.5, -199.5), (-181.2, -199.2), (-180.9, -199.5), (-180.6, -199.2), (-180.0, -199.2), (-179.7, -198.9), (-179.4, -199.2), (-179.1, -198.9), (-178.8, -199.2), (-176.6, -199.2), (-176.3, -198.9), (-176.3, -198.6), (-176.0, -198.3), (-176.0, -200.1), (-175.4, -200.7), (-175.1, -200.7), (-175.1, -201.1), (-174.8, -201.4), (-174.8, -202.9), (-174.8, -202.6), (-175.1, -202.3), (-175.4, -202.6), (-175.4, -203.5), (-176.6, -204.7), (-177.9, -204.7), (-178.5, -205.3), (-178.8, -205.3), (-179.1, -205.7), (-180.0, -205.7), (-180.3, -206.0), (-180.6, -205.7), (-181.2, -206.3), (-181.9, -206.3), (-182.2, -206.6), (-182.2, -206.9), (-182.5, -207.2), (-182.5, -208.1), (-183.1, -208.1), (-183.4, -208.4), (-183.4, -209.0), (-183.7, -209.0), (-184.0, -209.3), (-184.3, -209.3), (-184.3, -208.4), (-184.6, -208.1), (-184.9, -208.1), (-185.2, -208.4), (-185.2, -208.7), (-184.9, -209.0), (-185.2, -209.0), (-185.5, -209.3), (-185.5, -211.8), (-184.9, -212.4), (-184.6, -212.4), (-184.3, -212.1), (-184.3, -211.2), (-184.0, -211.2), (-184.0, -211.8), (-184.6, -212.4), (-184.6, -213.0), (-184.3, -213.3), (-184.3, -213.6), (-183.7, -214.2), (-182.5, -214.2), (-182.2, -214.5), (-181.5, -214.5), (-181.5, -215.8), (-181.9, -216.1), (-181.9, -216.7), (-180.9, -217.6), (-180.9, -217.9), (-180.6, -218.2), (-180.3, -218.2), (-180.3, -218.8), (-179.7, -219.5), (-179.4, -219.5), (-179.4, -220.1), (-179.1, -220.4), (-177.6, -220.4), (-177.3, -220.1), (-176.6, -220.1), (-176.3, -219.8), (-176.3, -219.5), (-176.0, -219.1), (-176.0, -218.8), (-175.7, -218.8), (-175.1, -219.5), (-175.1, -219.8), (-176.0, -220.7), (-176.0, -221.9), (-175.7, -222.2), (-175.4, -222.2), (-175.1, -221.9), (-174.8, -221.9), (-174.5, -221.6), (-174.5, -221.3), (-174.2, -221.0), (-174.2, -220.4), (-173.9, -220.7), (-173.6, -220.7), (-173.3, -221.0), (-172.3, -221.0), (-172.0, -221.3), (-172.0, -221.6), (-171.7, -221.9), (-171.4, -221.6), (-171.1, -221.9), (-170.5, -221.3), (-170.5, -221.0), (-169.9, -220.4), (-169.9, -219.5), (-170.2, -219.1), (-170.8, -219.1), (-170.5, -218.8), (-170.2, -218.8), (-169.9, -218.5), (-169.6, -218.5), (-169.0, -217.9), (-168.7, -217.9), (-168.1, -218.5), (-167.7, -218.5), (-167.4, -218.2), (-166.8, -218.8), (-166.8, -219.1), (-166.5, -219.5), (-165.9, -219.5), (-165.6, -219.8), (-165.9, -220.1), (-165.6, -219.8), (-165.9, -219.5), (-166.2, -219.5), (-166.5, -219.8), (-168.4, -219.8), (-168.7, -220.1), (-168.7, -221.0), (-168.4, -221.3), (-168.7, -221.6), (-168.7, -221.9), (-168.1, -222.5), (-166.5, -222.5), (-166.2, -222.2), (-165.9, -222.5), (-165.6, -222.5), (-165.0, -221.9), (-165.0, -222.2), (-164.7, -222.5), (-165.0, -222.8), (-165.3, -222.8), (-165.9, -223.4), (-165.9, -223.7), (-166.2, -223.7), (-166.5, -224.1), (-166.5, -224.4), (-166.2, -224.7), (-166.2, -225.3), (-166.8, -225.3), (-167.1, -225.6), (-167.4, -225.6), (-167.7, -225.9), (-168.1, -225.9), (-168.7, -226.5), (-168.7, -227.1), (-169.6, -228.0), (-171.1, -228.0), (-171.4, -228.3), (-171.4, -229.6), (-171.1, -229.9), (-170.5, -229.9), (-170.5, -230.2), (-170.2, -230.5), (-169.6, -230.5), (-169.6, -232.0), (-169.3, -232.3), (-168.7, -232.3), (-168.4, -232.0), (-168.4, -231.1), (-168.1, -230.8), (-167.1, -230.8), (-166.8, -230.5), (-166.5, -230.5), (-166.2, -230.2), (-166.2, -229.6), (-166.5, -229.3), (-166.8, -229.3), (-167.1, -229.0), (-167.7, -229.0), (-168.1, -228.7), (-168.1, -228.0), (-165.3, -228.0), (-165.0, -228.3), (-164.1, -228.3), (-164.1, -229.0), (-164.4, -229.0), (-165.0, -229.6), (-165.0, -230.2), (-164.7, -230.5), (-164.4, -230.5), (-164.4, -232.9), (-164.1, -233.3), (-163.1, -233.3), (-163.1, -237.9), (-163.5, -238.2), (-164.1, -238.2), (-164.4, -238.5), (-164.4, -238.8), (-165.0, -238.8), (-165.3, -239.1), (-165.9, -239.1), (-166.2, -239.4), (-166.2, -239.7), (-168.1, -239.7), (-168.4, -240.0), (-168.4, -240.3), (-171.1, -240.3), (-171.4, -240.0), (-171.7, -240.0), (-172.0, -240.3), (-172.3, -240.3), (-172.7, -240.6), (-172.7, -240.9), (-173.0, -240.9), (-173.3, -241.2), (-173.9, -241.2), (-174.2, -241.5), (-174.2, -241.8), (-175.1, -241.8), (-175.4, -242.1), (-175.7, -242.1), (-176.3, -242.8), (-177.6, -242.8), (-178.2, -243.4), (-178.2, -243.7), (-179.1, -243.7), (-179.4, -244.0), (-179.7, -244.0), (-180.3, -244.6), (-180.3, -245.2) (0.161, 0.188, 0.208)</w:t>
      </w:r>
    </w:p>
    <w:p>
      <w:r>
        <w:t>(-368.0, -254.1), (-368.0, -221.6), (-367.4, -221.6), (-366.8, -222.2), (-366.5, -222.2), (-366.2, -221.9), (-366.2, -221.3), (-366.5, -221.0), (-367.1, -221.0), (-367.1, -220.4), (-367.4, -220.1), (-368.0, -220.1), (-368.0, -214.2), (-367.1, -214.2), (-366.8, -213.9), (-366.5, -213.9), (-366.2, -213.6), (-366.2, -213.3), (-365.5, -213.3), (-365.2, -213.0), (-365.2, -212.1), (-364.9, -211.8), (-364.9, -211.5), (-364.3, -211.5), (-364.0, -211.2), (-364.0, -210.9), (-363.4, -210.9), (-363.1, -210.6), (-362.5, -210.6), (-362.2, -210.3), (-361.9, -210.6), (-360.6, -210.6), (-360.0, -209.9), (-357.3, -209.9), (-357.0, -209.6), (-356.3, -209.6), (-356.0, -209.3), (-355.4, -209.3), (-355.1, -209.0), (-353.3, -209.0), (-353.0, -208.7), (-352.7, -208.7), (-352.1, -208.1), (-350.5, -208.1), (-350.2, -208.4), (-349.3, -208.4), (-349.0, -208.7), (-348.4, -208.7), (-348.1, -209.0), (-347.8, -208.7), (-346.2, -208.7), (-345.9, -208.4), (-345.9, -208.1), (-345.6, -207.8), (-345.6, -207.2), (-345.9, -206.9), (-346.2, -207.2), (-346.2, -206.6), (-345.9, -206.3), (-345.6, -206.6), (-345.0, -206.0), (-344.7, -206.0), (-344.4, -205.7), (-344.1, -205.7), (-343.8, -205.3), (-341.3, -205.3), (-341.0, -205.0), (-337.3, -205.0), (-337.0, -204.7), (-336.1, -204.7), (-335.8, -204.4), (-335.5, -204.4), (-335.2, -204.1), (-335.2, -205.0), (-334.9, -205.3), (-332.1, -205.3), (-331.8, -205.0), (-331.2, -205.0), (-331.2, -205.7), (-330.9, -206.0), (-330.3, -206.0), (-330.3, -206.3), (-330.0, -206.6), (-328.7, -206.6), (-328.7, -206.9), (-328.4, -207.2), (-328.4, -208.1), (-328.1, -208.4), (-327.2, -208.4), (-327.2, -209.0), (-326.9, -209.3), (-326.6, -209.3), (-326.3, -209.0), (-326.3, -209.9), (-326.0, -210.3), (-325.4, -210.3), (-325.4, -210.9), (-325.1, -211.2), (-324.1, -211.2), (-324.1, -212.1), (-324.5, -212.4), (-324.5, -213.9), (-324.1, -214.2), (-320.5, -214.2), (-319.9, -213.6), (-319.9, -213.3), (-318.3, -213.3), (-318.3, -214.2), (-318.0, -214.5), (-316.2, -214.5), (-316.2, -214.9), (-315.9, -215.2), (-314.3, -215.2), (-314.0, -215.5), (-312.2, -215.5), (-311.9, -215.8), (-311.3, -215.8), (-311.0, -216.1), (-310.3, -216.1), (-310.0, -216.4), (-309.4, -216.4), (-309.1, -216.7), (-307.3, -216.7), (-307.0, -217.0), (-306.1, -217.0), (-305.7, -216.7), (-304.5, -216.7), (-304.2, -217.0), (-303.3, -217.0), (-303.0, -216.7), (-299.3, -216.7), (-299.0, -217.0), (-298.4, -217.0), (-298.1, -217.3), (-295.9, -217.3), (-295.9, -218.2), (-295.6, -218.5), (-294.4, -218.5), (-294.1, -218.2), (-294.1, -217.6), (-293.8, -217.3), (-293.5, -217.3), (-293.2, -217.0), (-293.2, -216.7), (-292.9, -216.4), (-292.3, -216.4), (-291.9, -216.1), (-291.3, -216.1), (-291.0, -215.8), (-291.0, -215.5), (-290.4, -215.5), (-290.1, -215.2), (-288.9, -215.2), (-288.6, -214.9), (-288.6, -214.2), (-288.3, -213.9), (-288.3, -213.6), (-286.4, -213.6), (-286.1, -213.3), (-286.1, -212.7), (-285.8, -212.4), (-285.2, -212.4), (-284.9, -212.1), (-284.3, -212.1), (-284.0, -212.4), (-283.4, -212.4), (-283.1, -212.1), (-282.7, -212.4), (-282.4, -212.4), (-282.1, -212.7), (-281.2, -212.7), (-280.9, -213.0), (-280.6, -213.0), (-280.6, -213.3), (-280.3, -213.6), (-280.0, -213.6), (-279.4, -214.2), (-279.7, -214.5), (-279.7, -214.9), (-279.4, -215.2), (-278.1, -215.2), (-278.1, -215.8), (-277.8, -216.1), (-277.2, -216.1), (-277.2, -216.4), (-276.9, -216.7), (-276.3, -216.7), (-276.0, -217.0), (-275.4, -217.0), (-274.8, -217.6), (-274.2, -217.6), (-273.9, -217.9), (-273.2, -217.9), (-272.9, -217.6), (-272.0, -217.6), (-271.1, -218.5), (-271.1, -219.1), (-270.8, -219.5), (-270.5, -219.5), (-270.5, -220.1), (-270.2, -220.4), (-269.3, -220.4), (-269.3, -221.0), (-268.9, -221.3), (-267.1, -221.3), (-266.8, -221.6), (-266.5, -221.6), (-265.9, -222.2), (-265.6, -222.2), (-265.6, -223.4), (-265.3, -223.7), (-264.7, -223.7), (-264.3, -224.1), (-263.4, -224.1), (-263.4, -224.4), (-263.1, -224.7), (-262.5, -224.7), (-262.2, -225.0), (-262.2, -225.3), (-261.9, -225.6), (-261.6, -225.6), (-261.6, -225.9), (-261.3, -226.2), (-261.3, -226.8), (-261.0, -227.1), (-260.7, -227.1), (-260.7, -227.4), (-260.4, -227.7), (-260.1, -227.7), (-259.1, -228.7), (-258.5, -228.7), (-257.9, -229.3), (-257.3, -229.3), (-257.0, -229.0), (-257.0, -229.3), (-256.7, -229.6), (-256.7, -230.2), (-256.4, -230.5), (-256.4, -230.8), (-256.1, -231.1), (-256.1, -231.4), (-255.8, -231.7), (-255.5, -231.7), (-255.1, -232.0), (-253.3, -232.0), (-253.0, -232.3), (-252.4, -232.3), (-252.1, -232.6), (-250.2, -232.6), (-249.9, -232.9), (-249.3, -232.9), (-249.0, -233.3), (-245.3, -233.3), (-245.0, -233.6), (-244.4, -233.6), (-244.1, -233.9), (-243.5, -233.9), (-243.2, -234.2), (-242.0, -234.2), (-241.7, -234.5), (-239.5, -234.5), (-239.5, -234.8), (-239.2, -235.1), (-237.1, -235.1), (-236.7, -235.4), (-236.4, -235.4), (-236.1, -235.7), (-234.3, -235.7), (-234.0, -236.0), (-232.1, -236.0), (-231.8, -236.3), (-226.3, -236.3), (-226.0, -236.0), (-225.1, -236.0), (-224.8, -235.7), (-224.8, -235.4), (-224.5, -235.1), (-223.6, -235.1), (-223.3, -234.8), (-223.3, -234.5), (-222.9, -234.5), (-222.3, -233.9), (-222.3, -233.6), (-222.0, -233.6), (-221.7, -233.3), (-221.7, -232.9), (-221.4, -232.9), (-221.1, -232.6), (-221.1, -232.3), (-220.8, -232.0), (-220.8, -231.1), (-220.5, -231.1), (-220.2, -230.8), (-220.2, -230.5), (-219.9, -230.2), (-219.6, -230.2), (-219.3, -229.9), (-219.3, -229.3), (-219.0, -229.0), (-219.0, -228.7), (-218.3, -228.0), (-218.3, -226.2), (-218.0, -225.9), (-218.0, -224.4), (-217.7, -224.1), (-217.7, -222.5), (-218.0, -222.2), (-218.3, -222.2), (-218.3, -220.7), (-218.0, -220.4), (-218.0, -219.5), (-217.7, -219.1), (-217.7, -216.4), (-218.0, -216.1), (-218.3, -216.1), (-218.3, -214.2), (-218.7, -213.9), (-219.0, -213.9), (-219.0, -213.0), (-219.3, -212.7), (-219.9, -213.3), (-219.6, -213.6), (-219.9, -213.6), (-219.9, -211.2), (-220.2, -210.9), (-221.1, -210.9), (-221.1, -210.3), (-221.4, -209.9), (-222.0, -209.9), (-222.3, -209.6), (-222.9, -209.6), (-222.9, -209.3), (-223.3, -209.0), (-223.9, -209.0), (-223.9, -208.4), (-224.5, -207.8), (-224.8, -207.8), (-224.8, -207.5), (-225.1, -207.2), (-226.9, -207.2), (-226.9, -206.0), (-225.1, -206.0), (-224.8, -206.3), (-224.2, -206.3), (-223.9, -206.0), (-223.9, -204.4), (-224.2, -204.1), (-226.0, -204.1), (-226.3, -204.4), (-226.9, -204.4), (-227.2, -204.1), (-227.9, -204.1), (-228.2, -203.8), (-228.8, -203.8), (-229.1, -204.1), (-230.0, -204.1), (-230.0, -203.2), (-230.3, -202.9), (-230.9, -202.9), (-231.2, -203.2), (-231.5, -203.2), (-231.8, -203.5), (-231.8, -204.1), (-232.1, -204.1), (-232.5, -204.4), (-232.5, -204.7), (-232.8, -205.0), (-232.8, -205.3), (-232.5, -205.7), (-232.8, -206.0), (-233.4, -205.3), (-233.4, -204.4), (-233.7, -204.1), (-234.0, -204.1), (-234.3, -203.8), (-235.8, -203.8), (-236.1, -204.1), (-236.4, -203.8), (-236.7, -203.8), (-236.7, -203.2), (-236.1, -203.2), (-235.8, -202.9), (-235.8, -202.3), (-235.2, -202.3), (-234.9, -202.0), (-234.9, -201.4), (-234.6, -201.4), (-234.3, -201.1), (-234.3, -200.4), (-233.7, -199.8), (-233.7, -199.5), (-233.1, -198.9), (-233.1, -198.6), (-233.4, -198.3), (-233.7, -198.3), (-233.7, -198.0), (-234.0, -197.7), (-234.0, -197.1), (-233.7, -196.8), (-233.7, -195.5), (-233.1, -194.9), (-233.1, -194.6), (-233.7, -194.0), (-233.1, -194.0), (-232.8, -193.7), (-232.8, -193.4), (-232.5, -193.1), (-232.5, -190.3), (-232.8, -190.0), (-232.8, -188.5), (-232.5, -188.5), (-232.1, -188.2), (-232.1, -187.3), (-232.5, -186.9), (-232.5, -186.3), (-232.8, -186.0), (-232.8, -184.5), (-233.1, -184.2), (-233.4, -184.2), (-233.4, -181.4), (-233.7, -181.1), (-233.7, -180.5), (-234.0, -180.2), (-234.0, -179.3), (-234.3, -179.0), (-234.3, -178.4), (-234.6, -178.1), (-234.6, -177.7), (-234.9, -177.4), (-235.2, -177.4), (-235.2, -177.1), (-235.5, -176.8), (-236.1, -176.8), (-236.1, -176.2), (-236.4, -175.9), (-236.7, -175.9), (-237.1, -175.6), (-237.1, -173.5), (-237.7, -172.8), (-238.0, -172.8), (-238.0, -172.2), (-238.3, -171.9), (-238.3, -171.6), (-238.6, -171.3), (-238.9, -171.3), (-239.2, -171.0), (-239.8, -171.0), (-239.8, -170.7), (-239.2, -170.7), (-238.9, -171.0), (-238.3, -171.0), (-238.0, -170.7), (-238.0, -170.4), (-238.0, -171.0), (-237.7, -171.3), (-237.1, -171.3), (-237.1, -171.9), (-236.7, -172.2), (-236.4, -172.2), (-236.4, -173.1), (-235.8, -173.8), (-235.5, -173.8), (-234.9, -174.4), (-234.6, -174.4), (-234.0, -175.0), (-233.7, -175.0), (-233.7, -176.2), (-233.4, -176.5), (-233.4, -177.1), (-233.1, -177.4), (-233.1, -177.7), (-232.8, -178.1), (-232.5, -178.1), (-232.5, -179.9), (-232.1, -180.2), (-232.1, -182.0), (-231.8, -182.3), (-231.8, -184.2), (-231.5, -184.5), (-231.5, -185.1), (-231.2, -185.4), (-231.2, -186.0), (-230.9, -186.3), (-230.6, -186.3), (-230.6, -187.3), (-230.3, -187.6), (-230.0, -187.6), (-230.0, -187.9), (-229.7, -188.2), (-229.4, -188.2), (-229.4, -190.0), (-229.1, -190.3), (-228.2, -190.3), (-228.2, -191.9), (-228.5, -192.2), (-228.5, -193.1), (-228.2, -193.4), (-227.9, -193.1), (-227.2, -193.1), (-227.2, -193.7), (-227.5, -194.0), (-227.9, -194.0), (-228.2, -194.3), (-228.2, -194.9), (-228.5, -195.2), (-228.5, -196.1), (-228.2, -196.5), (-227.5, -196.5), (-227.2, -196.1), (-227.2, -197.1), (-227.5, -197.4), (-227.5, -198.0), (-227.9, -198.0), (-228.2, -198.3), (-229.1, -198.3), (-229.4, -198.6), (-229.4, -199.8), (-229.1, -200.1), (-228.2, -200.1), (-228.2, -201.1), (-227.9, -201.4), (-227.2, -201.4), (-227.2, -202.3), (-226.9, -202.6), (-226.3, -202.6), (-226.0, -202.3), (-225.4, -202.3), (-225.4, -202.9), (-225.1, -203.2), (-222.3, -203.2), (-222.3, -204.1), (-222.0, -204.4), (-222.0, -206.3), (-222.3, -206.0), (-223.3, -206.9), (-222.9, -207.2), (-223.3, -207.5), (-223.3, -207.8), (-222.9, -208.1), (-222.3, -208.1), (-222.0, -208.4), (-221.7, -208.1), (-221.4, -208.1), (-221.1, -208.4), (-219.9, -208.4), (-219.9, -209.0), (-220.2, -209.3), (-220.2, -209.9), (-219.9, -210.3), (-219.6, -209.9), (-219.3, -209.9), (-219.0, -210.3), (-218.7, -209.9), (-218.0, -210.6), (-218.0, -211.8), (-217.7, -212.1), (-217.4, -212.1), (-217.1, -212.4), (-216.5, -212.4), (-216.5, -213.9), (-216.2, -214.2), (-216.2, -216.1), (-215.9, -216.4), (-215.9, -219.1), (-216.2, -219.5), (-216.2, -220.1), (-216.5, -220.4), (-216.5, -221.3), (-216.2, -221.6), (-216.2, -221.9), (-215.9, -222.2), (-215.6, -222.2), (-215.6, -229.9), (-216.2, -230.5), (-216.2, -232.9), (-216.5, -233.3), (-216.5, -234.2), (-216.2, -234.5), (-216.2, -236.0), (-216.5, -236.3), (-216.5, -237.9), (-216.8, -237.9), (-217.1, -238.2), (-219.0, -238.2), (-219.3, -237.9), (-219.6, -238.2), (-219.9, -238.2), (-220.2, -237.9), (-220.2, -237.2), (-220.5, -236.9), (-220.8, -236.9), (-221.1, -236.6), (-222.0, -236.6), (-222.3, -236.9), (-222.3, -237.9), (-222.0, -238.2), (-221.1, -238.2), (-221.1, -239.4), (-221.7, -239.4), (-222.0, -239.1), (-222.3, -239.4), (-222.3, -240.0), (-223.3, -240.0), (-223.6, -239.7), (-223.9, -239.7), (-224.2, -240.0), (-224.2, -240.9), (-224.5, -240.6), (-226.3, -240.6), (-226.6, -240.9), (-230.0, -240.9), (-230.3, -240.6), (-233.7, -240.6), (-234.3, -240.0), (-235.8, -240.0), (-236.1, -239.7), (-236.1, -239.4), (-236.4, -239.1), (-237.7, -239.1), (-238.6, -238.2), (-239.8, -238.2), (-241.0, -236.9), (-241.7, -236.9), (-242.0, -237.2), (-242.3, -236.9), (-242.9, -236.9), (-242.9, -236.3), (-243.2, -236.0), (-243.5, -236.3), (-243.8, -236.3), (-244.4, -235.7), (-245.0, -235.7), (-245.0, -235.4), (-245.3, -235.1), (-245.9, -235.1), (-246.3, -234.8), (-246.6, -235.1), (-247.2, -235.1), (-247.5, -234.8), (-248.1, -234.8), (-248.1, -234.5), (-248.4, -234.2), (-249.6, -234.2), (-249.9, -234.5), (-250.5, -233.9), (-250.9, -233.9), (-251.2, -233.6), (-252.1, -233.6), (-252.4, -233.3), (-253.0, -233.3), (-253.3, -232.9), (-253.9, -232.9), (-254.2, -232.6), (-256.1, -232.6), (-256.4, -232.3), (-257.9, -232.3), (-258.5, -231.7), (-259.1, -231.7), (-259.1, -231.4), (-259.4, -231.1), (-259.7, -231.1), (-259.7, -230.2), (-260.1, -229.9), (-260.4, -229.9), (-260.4, -229.6), (-260.7, -229.3), (-260.7, -229.0), (-261.0, -228.7), (-261.3, -228.7), (-261.6, -228.3), (-261.9, -228.3), (-262.5, -227.7), (-262.8, -227.7), (-263.1, -227.4), (-263.7, -227.4), (-264.3, -226.8), (-264.3, -226.5), (-266.5, -224.4), (-266.8, -224.4), (-267.1, -224.1), (-268.0, -224.1), (-268.3, -224.4), (-268.9, -224.4), (-269.3, -224.7), (-270.2, -224.7), (-270.2, -224.4), (-270.5, -224.1), (-271.1, -224.1), (-271.1, -223.1), (-271.4, -222.8), (-271.7, -223.1), (-271.7, -222.5), (-272.0, -222.2), (-272.3, -222.2), (-272.6, -221.9), (-272.9, -221.9), (-272.9, -221.3), (-273.2, -221.0), (-273.2, -220.7), (-273.5, -220.4), (-273.9, -220.4), (-274.2, -220.1), (-274.8, -220.1), (-275.1, -219.8), (-275.1, -219.5), (-275.4, -219.1), (-276.0, -219.1), (-276.0, -218.5), (-276.3, -218.2), (-277.2, -218.2), (-277.5, -217.9), (-277.8, -217.9), (-277.8, -217.3), (-278.1, -217.0), (-279.7, -217.0), (-279.7, -216.4), (-280.0, -216.1), (-280.0, -214.5), (-280.3, -214.2), (-282.1, -214.2), (-282.4, -213.9), (-285.8, -213.9), (-286.1, -214.2), (-287.7, -214.2), (-288.0, -214.5), (-288.0, -216.1), (-288.3, -216.4), (-288.3, -217.0), (-288.6, -217.3), (-288.6, -219.1), (-288.9, -219.1), (-289.2, -219.5), (-289.2, -220.4), (-291.0, -220.4), (-291.3, -220.7), (-292.9, -220.7), (-293.2, -221.0), (-293.2, -221.3), (-296.2, -221.3), (-296.2, -220.4), (-296.5, -220.1), (-296.9, -220.1), (-297.2, -220.4), (-298.1, -220.4), (-298.1, -220.1), (-298.4, -219.8), (-299.0, -219.8), (-299.0, -219.5), (-299.3, -219.1), (-302.1, -219.1), (-302.4, -219.5), (-302.4, -219.8), (-303.9, -219.8), (-303.9, -219.5), (-304.5, -218.8), (-306.1, -218.8), (-306.4, -219.1), (-308.2, -219.1), (-308.5, -218.8), (-309.1, -218.8), (-309.4, -219.1), (-310.0, -219.1), (-310.0, -218.2), (-310.3, -217.9), (-311.9, -217.9), (-312.2, -218.2), (-314.9, -218.2), (-315.3, -217.9), (-315.9, -217.9), (-315.9, -217.3), (-316.2, -217.0), (-318.0, -217.0), (-318.3, -216.7), (-318.9, -216.7), (-319.2, -217.0), (-319.9, -217.0), (-319.9, -216.4), (-320.2, -216.1), (-320.2, -214.9), (-320.5, -214.5), (-321.1, -214.5), (-321.4, -214.9), (-321.4, -217.0), (-321.1, -217.3), (-321.1, -221.9), (-321.4, -221.9), (-321.7, -222.2), (-322.0, -221.9), (-322.3, -222.2), (-322.6, -221.9), (-323.8, -221.9), (-323.8, -220.4), (-323.5, -220.1), (-323.5, -219.1), (-323.8, -218.8), (-324.1, -219.1), (-324.1, -218.5), (-324.5, -218.2), (-324.8, -218.2), (-324.8, -217.9), (-325.1, -217.6), (-325.7, -217.6), (-326.0, -217.3), (-326.3, -217.6), (-326.3, -217.9), (-326.3, -217.6), (-326.6, -217.3), (-326.9, -217.3), (-326.6, -217.3), (-326.3, -217.0), (-326.3, -216.7), (-326.6, -216.4), (-328.4, -216.4), (-328.1, -216.1), (-328.4, -215.8), (-328.4, -215.5), (-328.1, -215.2), (-328.1, -214.5), (-328.4, -214.2), (-330.3, -214.2), (-330.3, -212.4), (-330.6, -212.1), (-332.1, -212.1), (-332.1, -210.3), (-332.4, -209.9), (-333.0, -209.9), (-333.3, -210.3), (-334.0, -210.3), (-334.0, -209.9), (-333.3, -209.9), (-333.0, -209.6), (-333.0, -208.4), (-333.3, -208.1), (-334.0, -208.1), (-334.0, -206.6), (-334.3, -206.3), (-335.8, -206.3), (-336.1, -206.6), (-336.1, -209.3), (-336.4, -209.6), (-336.4, -209.9), (-337.0, -209.9), (-337.3, -210.3), (-338.9, -210.3), (-339.2, -209.9), (-339.8, -209.9), (-340.1, -210.3), (-340.1, -210.9), (-340.4, -211.2), (-340.4, -211.8), (-340.7, -212.1), (-341.9, -212.1), (-342.2, -212.4), (-342.2, -213.0), (-344.1, -213.0), (-344.4, -213.3), (-344.4, -213.6), (-344.1, -213.9), (-342.5, -213.9), (-344.1, -213.9), (-344.4, -214.2), (-344.4, -216.1), (-345.6, -216.1), (-345.9, -216.4), (-345.9, -217.9), (-346.2, -217.9), (-346.5, -218.2), (-346.5, -221.9), (-346.2, -222.2), (-346.2, -226.8), (-345.9, -227.1), (-345.9, -227.7), (-346.2, -228.0), (-346.2, -229.9), (-346.5, -230.2), (-346.5, -232.9), (-346.2, -233.3), (-346.2, -234.2), (-347.8, -234.2), (-348.1, -234.5), (-348.1, -236.0), (-348.4, -236.3), (-350.8, -236.3), (-351.1, -236.6), (-351.1, -236.9), (-351.4, -237.2), (-351.7, -237.2), (-352.1, -237.5), (-352.1, -237.9), (-352.4, -238.2), (-352.1, -238.5), (-352.1, -246.1), (-352.4, -246.4), (-352.4, -252.9), (-353.0, -252.9), (-353.3, -253.2), (-353.3, -254.1) (0.094, 0.122, 0.141)</w:t>
      </w:r>
    </w:p>
    <w:p>
      <w:r>
        <w:t>(-218.0, -224.1), (-218.3, -224.4), (-218.3, -225.9), (-218.7, -226.2), (-218.7, -228.0), (-219.3, -228.0), (-219.6, -228.3), (-219.6, -229.9), (-221.1, -229.9), (-221.4, -230.2), (-221.7, -230.2), (-222.0, -230.5), (-222.0, -232.3), (-222.3, -232.3), (-222.6, -232.6), (-222.6, -232.9), (-222.9, -233.3), (-223.3, -233.3), (-223.6, -233.6), (-223.6, -233.9), (-223.9, -234.2), (-224.8, -234.2), (-225.1, -234.5), (-225.1, -234.8), (-225.7, -234.8), (-226.3, -235.4), (-226.9, -235.4), (-227.2, -235.1), (-228.2, -235.1), (-228.5, -235.4), (-231.8, -235.4), (-231.8, -235.1), (-232.1, -234.8), (-233.1, -234.8), (-233.4, -235.1), (-234.0, -235.1), (-234.3, -234.8), (-236.1, -234.8), (-236.4, -234.5), (-236.7, -234.5), (-237.1, -234.2), (-239.2, -234.2), (-239.5, -233.9), (-240.1, -233.9), (-240.4, -233.6), (-241.0, -233.6), (-241.3, -233.3), (-243.2, -233.3), (-243.5, -232.9), (-245.0, -232.9), (-245.3, -232.6), (-245.9, -232.6), (-246.3, -232.9), (-246.6, -232.6), (-246.9, -232.6), (-247.2, -232.3), (-249.6, -232.3), (-249.9, -232.0), (-251.2, -232.0), (-251.5, -231.7), (-252.4, -231.7), (-253.0, -231.1), (-253.9, -231.1), (-254.2, -230.8), (-255.1, -230.8), (-255.5, -230.5), (-255.8, -230.5), (-255.8, -230.2), (-256.1, -229.9), (-256.1, -229.0), (-256.7, -228.3), (-257.9, -228.3), (-258.5, -227.7), (-258.8, -227.7), (-259.1, -227.4), (-259.1, -227.1), (-259.4, -226.8), (-259.7, -226.8), (-259.7, -226.5), (-260.1, -226.2), (-260.4, -226.2), (-260.4, -225.6), (-260.7, -225.3), (-261.0, -225.3), (-261.0, -225.0), (-261.6, -224.4), (-261.9, -224.4), (-261.9, -224.1), (-262.2, -223.7), (-262.2, -223.4), (-262.5, -223.1), (-262.8, -223.1), (-263.1, -222.8), (-264.3, -222.8), (-265.0, -222.2), (-265.3, -222.2), (-265.3, -221.6), (-265.6, -221.3), (-265.9, -221.3), (-266.2, -221.0), (-266.2, -220.7), (-266.5, -220.4), (-266.8, -220.4), (-266.8, -220.1), (-267.1, -219.8), (-267.1, -219.5), (-267.4, -219.1), (-268.9, -219.1), (-268.9, -218.5), (-269.3, -218.2), (-269.9, -218.2), (-270.2, -217.9), (-270.2, -217.6), (-270.5, -217.3), (-271.1, -217.3), (-271.4, -217.0), (-272.0, -217.0), (-272.9, -216.1), (-273.2, -216.4), (-273.5, -216.1), (-274.2, -216.1), (-274.5, -215.8), (-275.1, -215.8), (-275.1, -215.5), (-275.7, -214.9), (-275.7, -214.5), (-276.0, -214.2), (-276.9, -214.2), (-277.2, -213.9), (-277.8, -213.9), (-278.5, -213.3), (-279.1, -213.3), (-279.4, -213.0), (-279.7, -213.0), (-279.7, -212.7), (-280.3, -212.1), (-280.9, -212.1), (-281.2, -211.8), (-282.1, -211.8), (-282.1, -211.5), (-282.4, -211.2), (-283.1, -211.2), (-283.4, -210.9), (-284.3, -210.9), (-284.6, -211.2), (-285.2, -211.2), (-285.5, -211.5), (-285.8, -211.5), (-286.1, -211.8), (-286.7, -211.8), (-287.0, -212.1), (-287.7, -212.1), (-288.0, -212.4), (-288.0, -213.0), (-288.3, -213.0), (-288.6, -213.3), (-288.6, -213.9), (-288.9, -214.2), (-288.9, -214.9), (-290.1, -214.9), (-290.4, -215.2), (-291.0, -215.2), (-291.3, -215.5), (-291.3, -215.8), (-291.9, -215.8), (-292.3, -216.1), (-292.9, -216.1), (-293.5, -216.7), (-293.5, -217.0), (-293.8, -217.0), (-294.4, -217.6), (-294.4, -218.2), (-295.6, -218.2), (-295.6, -217.3), (-295.9, -217.0), (-298.1, -217.0), (-298.4, -216.7), (-299.0, -216.7), (-299.3, -216.4), (-303.0, -216.4), (-303.3, -216.7), (-303.6, -216.7), (-304.5, -215.8), (-305.7, -215.8), (-306.1, -216.1), (-307.0, -216.1), (-307.3, -215.8), (-309.1, -215.8), (-309.4, -215.5), (-310.0, -215.5), (-310.3, -215.2), (-311.0, -215.2), (-311.3, -214.9), (-311.9, -214.9), (-311.9, -214.5), (-312.2, -214.2), (-312.8, -214.2), (-313.1, -213.9), (-314.9, -213.9), (-314.9, -213.3), (-315.3, -213.0), (-315.9, -213.0), (-315.9, -212.4), (-316.2, -212.1), (-316.8, -212.1), (-317.1, -211.8), (-319.2, -211.8), (-319.2, -211.5), (-319.5, -211.2), (-319.9, -211.2), (-320.2, -210.9), (-320.8, -210.9), (-320.8, -210.6), (-321.1, -210.3), (-322.3, -210.3), (-322.6, -209.9), (-322.6, -209.6), (-322.9, -209.3), (-323.2, -209.3), (-323.2, -209.0), (-323.5, -208.7), (-324.8, -208.7), (-324.8, -208.1), (-325.1, -207.8), (-325.1, -207.5), (-325.4, -207.2), (-325.7, -207.2), (-326.0, -206.9), (-326.0, -206.6), (-326.6, -206.0), (-326.6, -205.3), (-326.9, -205.0), (-327.2, -205.0), (-327.5, -204.7), (-328.1, -204.7), (-328.7, -205.3), (-329.1, -205.3), (-329.1, -204.4), (-329.4, -204.1), (-330.0, -204.1), (-330.3, -203.8), (-330.9, -203.8), (-330.9, -203.5), (-331.2, -203.2), (-331.8, -203.2), (-332.1, -202.9), (-333.0, -202.9), (-333.3, -202.6), (-334.0, -202.6), (-334.3, -202.9), (-335.2, -202.9), (-335.5, -203.2), (-335.8, -203.2), (-336.1, -203.5), (-336.1, -203.8), (-336.7, -203.8), (-337.6, -204.7), (-341.3, -204.7), (-341.6, -205.0), (-343.8, -205.0), (-344.1, -205.3), (-344.4, -205.3), (-344.7, -205.7), (-345.0, -205.7), (-345.3, -206.0), (-345.9, -206.0), (-346.5, -206.6), (-346.5, -207.8), (-348.1, -207.8), (-348.4, -208.1), (-348.4, -208.4), (-348.7, -208.4), (-349.0, -208.1), (-349.9, -208.1), (-350.2, -207.8), (-352.1, -207.8), (-352.1, -207.5), (-352.4, -207.2), (-352.7, -207.2), (-353.0, -207.5), (-353.0, -207.8), (-356.0, -207.8), (-356.3, -208.1), (-357.0, -208.1), (-357.3, -208.4), (-359.1, -208.4), (-359.4, -208.7), (-359.7, -208.7), (-360.0, -209.0), (-360.3, -209.0), (-360.6, -209.3), (-362.2, -209.3), (-362.5, -209.6), (-363.1, -209.6), (-363.4, -209.9), (-364.0, -209.9), (-364.3, -210.3), (-364.9, -210.3), (-365.2, -210.6), (-365.2, -210.9), (-365.9, -210.9), (-366.2, -211.2), (-368.0, -211.2), (-368.0, -208.7), (-366.5, -208.7), (-366.2, -208.4), (-365.2, -208.4), (-364.9, -208.1), (-363.4, -208.1), (-363.1, -207.8), (-363.1, -207.5), (-358.5, -207.5), (-358.2, -207.2), (-357.3, -207.2), (-357.0, -206.9), (-357.0, -206.6), (-356.3, -206.6), (-356.0, -206.3), (-356.0, -206.0), (-354.2, -206.0), (-353.9, -205.7), (-353.9, -205.3), (-352.7, -205.3), (-352.4, -205.0), (-352.4, -204.4), (-352.1, -204.1), (-352.1, -202.6), (-352.4, -202.3), (-352.4, -201.1), (-352.1, -200.7), (-352.1, -200.4), (-351.7, -200.1), (-348.4, -200.1), (-348.1, -200.4), (-346.2, -200.4), (-345.9, -200.1), (-344.4, -200.1), (-344.4, -201.1), (-344.1, -201.4), (-343.8, -201.1), (-343.2, -201.1), (-342.9, -201.4), (-342.2, -201.4), (-341.9, -201.1), (-341.3, -201.1), (-341.0, -200.7), (-341.0, -200.4), (-338.3, -200.4), (-337.9, -200.1), (-337.3, -200.1), (-337.0, -200.4), (-336.4, -200.4), (-336.1, -200.1), (-332.4, -200.1), (-331.8, -200.7), (-331.2, -200.7), (-330.9, -201.1), (-330.3, -201.1), (-330.0, -201.4), (-329.4, -201.4), (-329.1, -201.7), (-328.4, -201.7), (-328.1, -202.0), (-326.3, -202.0), (-326.3, -202.3), (-326.0, -202.6), (-325.7, -202.6), (-325.7, -203.2), (-325.4, -203.5), (-325.1, -203.5), (-325.1, -203.8), (-324.8, -204.1), (-324.5, -204.1), (-324.1, -204.4), (-324.1, -205.3), (-323.8, -205.7), (-322.3, -205.7), (-322.3, -206.0), (-322.0, -206.3), (-321.4, -206.3), (-321.1, -206.6), (-321.1, -207.2), (-320.8, -207.5), (-320.5, -207.5), (-320.5, -207.8), (-319.5, -208.7), (-319.2, -208.7), (-318.9, -209.0), (-317.4, -209.0), (-316.8, -209.6), (-316.5, -209.6), (-316.2, -209.9), (-314.3, -209.9), (-314.3, -210.3), (-314.0, -210.6), (-311.3, -210.6), (-311.3, -210.9), (-311.0, -211.2), (-310.3, -211.2), (-310.0, -211.5), (-309.4, -211.5), (-309.1, -211.8), (-308.5, -211.8), (-308.2, -211.5), (-307.3, -211.5), (-307.3, -211.8), (-307.0, -212.1), (-306.4, -212.1), (-306.1, -211.8), (-306.1, -211.5), (-298.4, -211.5), (-298.4, -212.1), (-298.1, -212.4), (-296.5, -212.4), (-296.5, -213.0), (-296.2, -213.3), (-295.9, -213.3), (-295.9, -213.6), (-295.6, -213.9), (-294.4, -213.9), (-294.1, -213.6), (-293.2, -213.6), (-292.9, -213.3), (-292.9, -212.4), (-292.6, -212.4), (-292.3, -212.1), (-291.9, -212.1), (-291.6, -211.8), (-291.6, -211.5), (-291.3, -211.2), (-291.0, -211.2), (-290.7, -210.9), (-290.7, -210.6), (-290.4, -210.6), (-290.1, -210.3), (-289.2, -210.3), (-288.9, -209.9), (-288.3, -209.9), (-288.0, -209.6), (-286.1, -209.6), (-285.8, -209.3), (-283.4, -209.3), (-283.1, -209.6), (-282.1, -209.6), (-281.8, -209.9), (-281.5, -209.9), (-281.2, -210.3), (-280.3, -210.3), (-280.0, -209.9), (-279.4, -209.9), (-278.8, -210.6), (-278.1, -210.6), (-278.1, -210.9), (-277.8, -211.2), (-277.5, -211.2), (-276.9, -211.8), (-275.4, -211.8), (-275.1, -212.1), (-274.8, -212.1), (-274.5, -212.4), (-274.2, -212.4), (-273.9, -212.7), (-273.5, -212.7), (-273.5, -213.0), (-273.2, -213.3), (-272.9, -213.0), (-272.9, -213.3), (-272.6, -213.6), (-272.6, -213.9), (-272.0, -214.5), (-272.0, -215.2), (-271.4, -215.8), (-270.2, -215.8), (-269.9, -216.1), (-267.1, -216.1), (-266.8, -216.4), (-266.5, -216.4), (-266.5, -216.7), (-265.6, -217.6), (-265.6, -217.9), (-265.0, -218.5), (-265.0, -218.8), (-264.3, -219.5), (-264.3, -219.8), (-263.7, -220.4), (-263.4, -220.4), (-263.4, -221.0), (-263.1, -221.3), (-262.2, -221.3), (-261.9, -221.6), (-261.6, -221.6), (-261.0, -222.2), (-260.7, -222.2), (-260.4, -222.5), (-260.1, -222.5), (-260.1, -222.8), (-259.7, -223.1), (-259.7, -223.4), (-259.4, -223.7), (-259.1, -223.7), (-258.8, -224.1), (-258.5, -224.1), (-258.5, -224.4), (-258.2, -224.7), (-257.0, -224.7), (-256.7, -225.0), (-256.7, -225.3), (-256.4, -225.6), (-256.4, -226.2), (-256.1, -226.5), (-256.1, -227.4), (-255.8, -227.7), (-255.5, -227.7), (-255.1, -227.4), (-254.5, -227.4), (-254.5, -227.7), (-254.2, -228.0), (-253.9, -228.0), (-253.3, -228.7), (-253.0, -228.7), (-252.7, -229.0), (-252.7, -229.3), (-252.4, -229.6), (-252.1, -229.6), (-252.1, -229.9), (-251.8, -230.2), (-251.2, -230.2), (-250.9, -230.5), (-249.3, -230.5), (-249.0, -230.8), (-248.4, -230.8), (-248.1, -231.1), (-247.2, -231.1), (-246.9, -230.8), (-246.6, -230.8), (-246.3, -231.1), (-245.9, -231.1), (-245.6, -231.4), (-245.3, -231.4), (-245.0, -231.7), (-244.4, -231.7), (-244.1, -232.0), (-240.4, -232.0), (-239.8, -232.6), (-236.4, -232.6), (-236.1, -232.9), (-233.4, -232.9), (-233.4, -233.3), (-233.1, -233.6), (-232.1, -233.6), (-231.8, -233.3), (-231.8, -232.9), (-229.4, -232.9), (-229.1, -232.6), (-227.5, -232.6), (-226.9, -232.0), (-226.3, -232.0), (-226.0, -231.7), (-226.0, -231.4), (-225.1, -231.4), (-224.8, -231.1), (-224.5, -231.1), (-224.2, -230.8), (-224.2, -230.2), (-223.9, -229.9), (-223.9, -228.7), (-223.6, -228.3), (-223.6, -228.0), (-223.3, -227.7), (-222.3, -227.7), (-221.4, -226.8), (-221.4, -226.5), (-221.1, -226.5), (-220.8, -226.2), (-220.8, -225.3), (-220.5, -225.0), (-220.5, -223.1), (-220.8, -222.8), (-220.8, -218.5), (-221.4, -217.9), (-221.7, -217.9), (-222.0, -217.6), (-222.0, -217.3), (-222.3, -217.0), (-222.9, -217.0), (-223.3, -217.3), (-223.3, -217.6), (-223.6, -217.3), (-223.6, -217.0), (-225.1, -215.5), (-225.4, -215.8), (-226.3, -215.8), (-226.6, -215.5), (-226.9, -215.5), (-226.9, -215.2), (-227.2, -214.9), (-227.2, -213.3), (-227.5, -213.0), (-227.9, -213.0), (-228.2, -212.7), (-228.8, -212.7), (-229.1, -212.4), (-229.4, -212.4), (-229.7, -212.1), (-230.0, -212.1), (-230.3, -211.8), (-231.8, -211.8), (-231.8, -211.5), (-233.4, -209.9), (-234.0, -209.9), (-234.3, -209.6), (-234.9, -209.6), (-235.2, -209.3), (-236.1, -209.3), (-236.4, -209.6), (-237.1, -209.6), (-237.4, -209.3), (-238.0, -209.3), (-238.3, -209.0), (-239.2, -209.0), (-239.5, -208.7), (-240.1, -208.7), (-241.0, -207.8), (-241.0, -207.2), (-241.3, -206.9), (-241.7, -206.9), (-241.7, -206.6), (-242.0, -206.3), (-242.0, -205.3), (-241.7, -205.0), (-241.7, -204.4), (-241.0, -203.8), (-241.0, -203.2), (-240.7, -202.9), (-240.7, -202.6), (-240.1, -202.0), (-240.1, -201.7), (-239.8, -201.4), (-239.5, -201.4), (-238.6, -200.4), (-238.6, -200.1), (-238.3, -199.8), (-238.3, -199.2), (-238.0, -198.9), (-238.0, -198.6), (-237.1, -197.7), (-237.1, -196.1), (-236.7, -195.8), (-236.7, -194.6), (-236.4, -194.3), (-236.4, -194.0), (-236.1, -193.7), (-236.1, -193.4), (-235.8, -193.1), (-235.8, -191.5), (-235.5, -191.2), (-235.5, -190.3), (-235.8, -190.0), (-235.8, -189.1), (-235.5, -188.8), (-235.5, -188.2), (-235.2, -187.9), (-235.2, -185.1), (-235.5, -184.8), (-235.8, -184.8), (-235.8, -184.2), (-236.1, -183.9), (-236.1, -183.3), (-236.4, -183.0), (-236.7, -183.0), (-236.7, -181.1), (-237.1, -180.8), (-237.4, -181.1), (-237.4, -180.5), (-238.0, -179.9), (-238.0, -179.6), (-238.3, -179.3), (-238.3, -179.0), (-238.6, -178.7), (-238.9, -178.7), (-239.5, -178.1), (-240.7, -178.1), (-241.3, -177.4), (-241.3, -177.1), (-241.7, -176.8), (-241.7, -176.5), (-242.0, -176.2), (-242.3, -176.2), (-242.6, -175.9), (-242.9, -175.9), (-242.9, -175.3), (-242.9, -175.6), (-242.6, -175.9), (-242.3, -175.9), (-242.0, -176.2), (-241.7, -175.9), (-241.7, -175.0), (-242.0, -174.7), (-242.3, -174.7), (-241.7, -174.7), (-241.3, -174.4), (-239.2, -174.4), (-238.3, -175.3), (-238.0, -175.3), (-237.7, -175.6), (-237.4, -175.6), (-236.7, -176.2), (-236.4, -176.2), (-236.4, -176.8), (-236.1, -177.1), (-235.5, -177.1), (-235.5, -177.4), (-235.2, -177.7), (-234.9, -177.7), (-234.9, -178.1), (-234.6, -178.4), (-234.6, -179.0), (-234.3, -179.3), (-234.3, -180.2), (-234.0, -180.5), (-234.0, -181.1), (-233.7, -181.4), (-233.7, -184.2), (-233.4, -184.5), (-233.1, -184.5), (-233.1, -186.0), (-233.4, -186.3), (-233.4, -186.9), (-233.7, -187.3), (-233.7, -189.1), (-234.0, -189.4), (-234.0, -190.0), (-233.4, -190.6), (-233.4, -192.2), (-233.7, -192.2), (-234.0, -192.5), (-234.0, -192.8), (-234.3, -193.1), (-234.3, -194.3), (-234.6, -194.6), (-234.6, -196.1), (-234.9, -196.5), (-234.9, -198.9), (-235.5, -199.5), (-235.5, -200.1), (-235.8, -200.1), (-236.1, -200.4), (-236.1, -200.7), (-236.7, -200.7), (-237.1, -201.1), (-237.1, -201.4), (-237.4, -201.4), (-238.0, -202.0), (-238.0, -202.3), (-238.3, -202.6), (-238.3, -203.2), (-238.6, -203.5), (-238.6, -203.8), (-239.5, -204.7), (-239.5, -206.3), (-238.9, -206.9), (-238.6, -206.9), (-238.3, -207.2), (-237.4, -207.2), (-237.1, -206.9), (-236.1, -206.9), (-235.8, -206.6), (-233.4, -206.6), (-233.1, -206.9), (-232.5, -206.9), (-232.5, -207.2), (-232.1, -207.5), (-230.3, -207.5), (-230.3, -207.8), (-230.0, -208.1), (-228.5, -208.1), (-228.5, -209.0), (-228.2, -209.3), (-227.2, -209.3), (-227.2, -210.3), (-226.9, -210.6), (-226.3, -210.6), (-226.3, -210.9), (-226.0, -211.2), (-225.4, -211.2), (-225.1, -211.5), (-224.8, -211.5), (-224.2, -212.1), (-223.6, -212.1), (-223.3, -212.4), (-223.3, -213.0), (-222.9, -213.3), (-222.3, -213.3), (-221.7, -213.9), (-221.1, -213.9), (-220.8, -214.2), (-220.2, -214.2), (-219.9, -214.5), (-219.6, -214.5), (-219.3, -214.9), (-219.3, -216.1), (-219.0, -216.4), (-219.0, -216.7), (-218.7, -217.0), (-218.7, -220.4), (-219.3, -221.0), (-219.3, -221.6), (-218.0, -222.8) (0.129, 0.153, 0.176)</w:t>
      </w:r>
    </w:p>
    <w:p>
      <w:r>
        <w:t>(-121.4, -229.3), (-122.1, -229.3), (-122.4, -229.6), (-123.3, -229.6), (-123.6, -229.9), (-123.9, -229.9), (-124.2, -230.2), (-126.0, -230.2), (-126.3, -229.9), (-127.6, -229.9), (-128.2, -229.3), (-128.8, -229.3), (-129.1, -229.0), (-130.6, -229.0), (-130.9, -228.7), (-131.9, -228.7), (-132.2, -228.3), (-133.7, -228.3), (-134.0, -228.0), (-135.5, -228.0), (-135.9, -227.7), (-136.2, -227.7), (-136.5, -227.4), (-136.8, -227.4), (-137.1, -227.1), (-137.7, -227.1), (-138.0, -226.8), (-138.6, -226.8), (-138.9, -226.5), (-140.8, -226.5), (-141.1, -226.2), (-142.0, -226.2), (-142.3, -225.9), (-142.9, -225.9), (-143.2, -225.6), (-143.8, -225.6), (-144.7, -224.7), (-145.1, -224.7), (-145.7, -225.3), (-146.0, -225.3), (-146.3, -225.0), (-148.7, -225.0), (-149.0, -224.7), (-148.4, -224.1), (-146.9, -224.1), (-146.3, -223.4), (-146.3, -222.5), (-146.6, -222.2), (-146.9, -222.2), (-147.5, -222.8), (-147.5, -223.1), (-148.4, -223.1), (-148.7, -222.8), (-149.0, -222.8), (-149.3, -222.5), (-150.0, -222.5), (-150.9, -223.4), (-151.2, -223.1), (-151.8, -223.1), (-152.1, -223.4), (-153.0, -223.4), (-153.0, -223.1), (-154.3, -221.9), (-154.6, -221.9), (-154.9, -221.6), (-155.2, -221.6), (-155.8, -221.0), (-155.8, -220.7), (-156.4, -220.1), (-157.0, -220.1), (-157.3, -220.4), (-158.5, -220.4), (-158.9, -220.1), (-158.9, -219.5), (-158.5, -219.1), (-158.5, -218.8), (-158.2, -218.8), (-157.9, -219.1), (-157.6, -219.1), (-157.3, -219.5), (-157.0, -219.5), (-156.7, -219.8), (-156.4, -219.8), (-156.1, -219.5), (-156.1, -218.2), (-156.4, -217.9), (-156.4, -217.6), (-157.0, -217.0), (-157.6, -217.0), (-157.9, -217.3), (-158.9, -217.3), (-158.9, -216.7), (-158.5, -216.4), (-157.9, -216.4), (-157.6, -216.7), (-157.3, -216.7), (-156.7, -216.1), (-156.7, -215.8), (-156.4, -215.5), (-156.4, -214.2), (-156.7, -213.9), (-156.7, -213.6), (-157.6, -212.7), (-158.2, -212.7), (-158.5, -213.0), (-159.2, -213.0), (-159.8, -213.6), (-159.8, -213.9), (-160.7, -213.9), (-161.3, -214.5), (-161.3, -214.9), (-161.6, -214.9), (-161.9, -215.2), (-162.8, -215.2), (-162.8, -214.9), (-163.1, -214.5), (-162.8, -214.2), (-162.5, -214.2), (-162.2, -213.9), (-161.9, -213.9), (-161.3, -213.3), (-161.6, -213.0), (-161.6, -212.4), (-161.9, -212.1), (-161.6, -211.8), (-161.6, -211.2), (-160.7, -210.3), (-160.7, -208.4), (-161.0, -208.1), (-161.9, -208.1), (-162.2, -207.8), (-164.7, -207.8), (-165.3, -207.2), (-165.6, -207.2), (-165.9, -206.9), (-166.8, -206.9), (-166.8, -205.3), (-167.7, -204.4), (-167.7, -204.1), (-168.1, -203.8), (-168.1, -202.6), (-168.4, -202.3), (-168.7, -202.3), (-169.3, -202.9), (-169.6, -202.9), (-169.9, -202.6), (-169.9, -200.4), (-170.2, -200.1), (-170.2, -199.5), (-169.9, -199.2), (-169.9, -198.6), (-170.2, -198.3), (-170.5, -198.3), (-170.8, -198.0), (-170.8, -197.4), (-170.5, -197.4), (-169.9, -196.8), (-169.9, -196.1), (-170.5, -195.5), (-170.8, -195.5), (-171.1, -195.8), (-171.1, -196.5), (-171.4, -196.8), (-171.4, -196.5), (-171.7, -196.1), (-171.7, -195.8), (-172.0, -195.5), (-172.0, -195.2), (-172.3, -194.9), (-172.3, -194.6), (-173.3, -193.7), (-173.3, -193.4), (-173.6, -193.1), (-173.6, -192.8), (-174.5, -191.9), (-174.5, -191.2), (-173.9, -190.6), (-173.9, -189.1), (-172.7, -187.9), (-172.7, -186.9), (-173.0, -186.6), (-172.7, -186.6), (-172.7, -188.2), (-172.3, -188.5), (-172.3, -189.1), (-172.0, -189.4), (-171.7, -189.4), (-171.4, -189.7), (-171.1, -189.7), (-171.1, -190.0), (-171.4, -190.3), (-171.4, -190.9), (-170.5, -191.9), (-170.5, -193.1), (-170.2, -193.4), (-170.2, -193.7), (-169.6, -194.3), (-169.6, -196.1), (-168.4, -197.4), (-168.1, -197.4), (-167.7, -197.7), (-167.4, -197.7), (-167.1, -198.0), (-166.8, -198.0), (-166.5, -198.3), (-166.2, -198.3), (-165.9, -198.6), (-165.0, -198.6), (-164.7, -198.3), (-164.7, -198.0), (-165.3, -197.4), (-165.6, -197.4), (-166.8, -196.1), (-167.1, -196.1), (-168.1, -195.2), (-168.1, -193.7), (-167.1, -193.7), (-166.2, -194.6), (-165.0, -194.6), (-164.7, -194.3), (-164.4, -194.3), (-164.1, -194.0), (-164.1, -193.7), (-164.7, -193.1), (-165.0, -193.1), (-165.3, -192.8), (-165.9, -192.8), (-167.1, -191.5), (-167.4, -191.5), (-167.7, -191.2), (-168.7, -191.2), (-169.0, -190.9), (-169.3, -190.9), (-169.6, -190.6), (-169.3, -190.3), (-169.3, -189.4), (-169.6, -189.1), (-169.9, -189.1), (-169.9, -188.5), (-170.2, -188.2), (-170.2, -187.3), (-170.5, -186.9), (-170.5, -186.6), (-170.8, -186.3), (-170.8, -185.1), (-170.5, -184.8), (-170.5, -184.5), (-170.2, -184.2), (-170.2, -183.3), (-170.5, -183.0), (-171.4, -183.9), (-171.7, -183.9), (-171.7, -182.7), (-172.0, -182.3), (-171.7, -182.7), (-171.4, -182.7), (-171.1, -182.3), (-171.1, -181.7), (-171.4, -181.4), (-171.7, -181.4), (-171.1, -180.8), (-170.8, -180.8), (-170.2, -180.2), (-170.2, -179.6), (-169.9, -179.3), (-169.9, -179.0), (-169.6, -178.7), (-169.6, -178.1), (-169.3, -177.7), (-169.3, -177.4), (-169.0, -177.1), (-169.0, -176.5), (-169.3, -176.2), (-168.7, -176.2), (-168.4, -176.5), (-167.7, -176.5), (-167.7, -177.1), (-168.4, -177.1), (-169.3, -178.1), (-169.3, -178.4), (-169.6, -178.7), (-169.6, -179.9), (-169.3, -180.2), (-169.3, -181.1), (-169.0, -181.4), (-168.1, -181.4), (-167.1, -180.5), (-167.4, -180.2), (-167.4, -179.6), (-167.1, -179.3), (-166.8, -179.3), (-166.8, -179.6), (-165.9, -180.5), (-165.3, -180.5), (-165.0, -180.8), (-164.7, -180.8), (-164.7, -181.1), (-164.4, -181.4), (-164.1, -181.4), (-163.8, -181.7), (-163.5, -181.4), (-163.1, -181.4), (-162.8, -181.1), (-162.8, -181.4), (-162.5, -181.7), (-162.5, -182.0), (-163.1, -182.7), (-163.1, -183.0), (-163.5, -183.3), (-163.5, -183.9), (-163.1, -184.2), (-161.3, -184.2), (-161.3, -184.5), (-161.0, -184.8), (-161.0, -185.4), (-161.3, -185.7), (-161.3, -186.3), (-161.0, -186.6), (-160.4, -186.6), (-160.1, -186.3), (-159.8, -186.6), (-159.2, -186.6), (-159.2, -187.6), (-158.9, -187.9), (-158.2, -187.9), (-157.6, -187.3), (-156.7, -188.2), (-156.4, -188.2), (-156.1, -188.5), (-155.5, -188.5), (-154.9, -189.1), (-154.6, -189.1), (-154.3, -189.4), (-153.6, -189.4), (-153.3, -189.7), (-153.0, -189.7), (-152.4, -190.3), (-152.1, -190.3), (-151.8, -190.6), (-151.5, -190.6), (-151.2, -190.9), (-150.9, -190.9), (-150.6, -191.2), (-150.3, -191.2), (-150.0, -191.5), (-149.7, -191.5), (-149.3, -191.9), (-148.7, -191.9), (-148.4, -192.2), (-148.4, -192.5), (-148.7, -192.5), (-149.0, -192.2), (-151.8, -192.2), (-152.4, -191.5), (-153.6, -191.5), (-153.9, -191.9), (-154.3, -191.9), (-154.6, -191.5), (-155.2, -191.5), (-155.5, -191.2), (-155.8, -191.2), (-157.6, -189.4), (-158.5, -189.4), (-159.8, -188.2), (-160.1, -188.2), (-160.4, -187.9), (-161.3, -187.9), (-161.6, -188.2), (-162.2, -188.2), (-162.8, -188.8), (-162.8, -189.1), (-162.2, -189.7), (-162.2, -190.0), (-160.7, -191.5), (-160.4, -191.5), (-160.1, -191.9), (-159.8, -191.9), (-158.9, -192.8), (-158.5, -192.8), (-158.2, -193.1), (-157.9, -193.1), (-157.6, -193.4), (-157.3, -193.4), (-157.0, -193.7), (-156.7, -193.7), (-156.1, -194.3), (-155.8, -194.3), (-155.5, -194.6), (-154.9, -194.6), (-154.6, -194.9), (-154.3, -194.9), (-153.9, -195.2), (-153.6, -195.2), (-153.3, -195.5), (-153.0, -195.5), (-152.7, -195.8), (-152.4, -195.8), (-152.1, -196.1), (-151.8, -196.1), (-151.5, -196.5), (-150.9, -196.5), (-150.3, -197.1), (-150.3, -197.7), (-150.6, -198.0), (-152.1, -198.0), (-152.4, -197.7), (-152.7, -197.7), (-153.0, -197.4), (-153.6, -197.4), (-153.9, -197.1), (-154.3, -197.1), (-154.6, -196.8), (-154.9, -196.8), (-155.2, -196.5), (-155.8, -196.5), (-156.1, -196.1), (-157.0, -196.1), (-157.3, -195.8), (-158.2, -195.8), (-158.5, -195.5), (-159.5, -195.5), (-160.7, -194.3), (-162.8, -194.3), (-163.8, -195.2), (-163.8, -196.1), (-163.5, -196.5), (-163.5, -196.8), (-163.1, -197.1), (-162.8, -197.1), (-162.5, -197.4), (-162.2, -197.4), (-161.6, -198.0), (-161.3, -198.0), (-161.0, -198.3), (-160.7, -198.3), (-160.4, -198.6), (-160.4, -199.2), (-157.9, -201.7), (-156.1, -201.7), (-155.8, -202.0), (-156.1, -202.3), (-156.1, -202.9), (-156.4, -203.2), (-156.4, -203.5), (-156.7, -203.8), (-156.7, -204.1), (-157.0, -204.4), (-157.0, -205.0), (-157.3, -205.3), (-157.3, -206.9), (-156.7, -207.5), (-155.8, -207.5), (-155.2, -206.9), (-155.2, -206.6), (-154.9, -206.3), (-154.9, -206.0), (-153.9, -205.0), (-153.0, -205.0), (-153.3, -205.3), (-153.3, -205.7), (-152.4, -206.6), (-151.8, -206.6), (-151.5, -206.9), (-151.5, -207.2), (-151.8, -207.5), (-151.8, -207.8), (-152.1, -208.1), (-152.1, -211.8), (-151.8, -212.1), (-151.5, -212.1), (-151.2, -212.4), (-150.9, -212.4), (-150.6, -212.7), (-150.6, -213.3), (-150.3, -213.6), (-149.3, -213.6), (-148.7, -213.0), (-148.7, -212.4), (-148.4, -212.4), (-147.8, -211.8), (-147.8, -211.5), (-147.2, -210.9), (-146.9, -210.9), (-146.6, -210.6), (-146.6, -210.3), (-146.0, -209.6), (-146.0, -209.3), (-145.7, -209.0), (-145.1, -209.0), (-144.7, -209.3), (-144.7, -209.9), (-144.4, -210.3), (-144.1, -210.3), (-143.8, -210.6), (-143.2, -210.6), (-142.9, -210.9), (-142.9, -211.8), (-143.2, -212.1), (-143.2, -212.7), (-143.8, -213.3), (-143.8, -213.9), (-143.5, -214.2), (-143.5, -215.2), (-143.8, -215.5), (-143.8, -216.1), (-144.1, -216.4), (-144.1, -217.6), (-144.4, -217.9), (-144.4, -218.5), (-144.1, -218.8), (-144.1, -219.1), (-143.8, -219.5), (-142.9, -219.5), (-142.3, -218.8), (-142.0, -218.8), (-141.7, -218.5), (-141.1, -218.5), (-141.1, -219.1), (-140.1, -220.1), (-139.8, -220.1), (-139.2, -219.5), (-138.6, -219.5), (-138.3, -219.1), (-138.0, -219.1), (-136.8, -217.9), (-136.5, -217.9), (-136.2, -218.2), (-136.2, -219.5), (-135.9, -219.8), (-135.5, -219.8), (-135.2, -220.1), (-134.3, -220.1), (-134.0, -220.4), (-133.4, -220.4), (-133.1, -220.7), (-132.5, -220.7), (-132.5, -221.0), (-131.9, -221.6), (-131.6, -221.6), (-130.9, -222.2), (-130.3, -222.2), (-130.0, -222.5), (-128.2, -222.5), (-127.9, -222.2), (-127.6, -222.2), (-127.3, -222.5), (-128.2, -223.4), (-128.2, -224.1), (-127.6, -224.7), (-126.0, -224.7), (-125.7, -225.0), (-123.3, -225.0), (-123.0, -224.7), (-122.7, -224.7), (-121.7, -223.7), (-121.4, -223.7), (-121.1, -223.4), (-120.8, -223.4), (-119.9, -222.5), (-119.6, -222.5), (-119.6, -222.8), (-119.9, -223.1), (-119.9, -223.4), (-120.2, -223.7), (-120.2, -224.4), (-120.5, -224.7), (-120.5, -225.3), (-120.8, -225.6), (-120.8, -225.9), (-122.1, -227.1), (-122.1, -228.3), (-121.4, -229.0) (0.204, 0.620, 0.976)</w:t>
      </w:r>
    </w:p>
    <w:p>
      <w:r>
        <w:t>(-97.8, -209.3), (-98.1, -209.3), (-98.7, -209.9), (-98.7, -210.3), (-99.1, -210.6), (-99.4, -210.6), (-99.7, -210.9), (-100.3, -210.3), (-100.6, -210.3), (-100.9, -209.9), (-101.2, -210.3), (-101.2, -211.5), (-100.9, -211.8), (-100.9, -212.4), (-101.5, -212.4), (-101.8, -212.1), (-102.4, -212.1), (-102.7, -211.8), (-103.0, -211.8), (-103.3, -212.1), (-103.3, -214.5), (-103.7, -214.9), (-104.6, -214.9), (-104.9, -214.5), (-106.1, -214.5), (-106.4, -214.9), (-106.4, -215.5), (-106.7, -215.2), (-107.0, -215.2), (-107.3, -214.9), (-107.6, -214.9), (-107.9, -215.2), (-107.9, -215.5), (-109.2, -215.5), (-110.7, -213.9), (-111.0, -213.9), (-111.3, -214.2), (-111.3, -215.8), (-111.9, -215.8), (-112.2, -216.1), (-112.2, -216.4), (-112.5, -216.4), (-112.9, -216.1), (-113.2, -216.4), (-113.5, -216.4), (-113.8, -216.7), (-113.8, -217.0), (-113.5, -217.3), (-113.2, -217.3), (-113.5, -217.3), (-113.8, -217.6), (-114.4, -217.6), (-114.7, -217.9), (-115.0, -217.9), (-115.3, -218.2), (-115.6, -218.2), (-117.1, -219.8), (-117.1, -220.1), (-117.5, -220.4), (-117.5, -220.7), (-118.1, -221.3), (-118.1, -221.6), (-118.4, -221.6), (-118.7, -221.3), (-119.0, -221.6), (-119.0, -222.2), (-119.3, -222.5), (-119.6, -222.2), (-119.9, -222.2), (-120.8, -223.1), (-121.1, -223.1), (-121.4, -223.4), (-121.7, -223.4), (-122.7, -224.4), (-123.0, -224.4), (-123.3, -224.7), (-125.7, -224.7), (-126.0, -224.4), (-127.6, -224.4), (-127.9, -224.1), (-127.9, -223.4), (-127.0, -222.5), (-127.6, -221.9), (-127.9, -221.9), (-128.2, -222.2), (-130.0, -222.2), (-130.3, -221.9), (-130.9, -221.9), (-131.6, -221.3), (-131.9, -221.3), (-132.2, -221.0), (-132.2, -220.7), (-132.5, -220.4), (-133.1, -220.4), (-133.4, -220.1), (-134.0, -220.1), (-134.3, -219.8), (-135.2, -219.8), (-135.5, -219.5), (-135.9, -219.5), (-135.9, -218.2), (-136.5, -217.6), (-136.8, -217.6), (-138.0, -218.8), (-138.3, -218.8), (-138.6, -219.1), (-139.2, -219.1), (-139.8, -219.8), (-140.1, -219.8), (-140.8, -219.1), (-140.8, -218.5), (-141.1, -218.2), (-141.7, -218.2), (-142.0, -218.5), (-142.3, -218.5), (-142.9, -219.1), (-143.8, -219.1), (-143.8, -218.8), (-144.1, -218.5), (-144.1, -217.9), (-143.8, -217.6), (-143.8, -216.4), (-143.5, -216.1), (-143.5, -215.5), (-143.2, -215.2), (-143.2, -214.2), (-143.5, -213.9), (-143.5, -213.3), (-142.9, -212.7), (-142.9, -212.1), (-142.6, -211.8), (-142.6, -210.9), (-143.2, -210.3), (-143.8, -210.3), (-144.1, -209.9), (-144.4, -209.9), (-144.4, -209.3), (-145.1, -208.7), (-145.7, -208.7), (-146.3, -209.3), (-146.3, -209.6), (-146.9, -210.3), (-146.9, -210.6), (-147.2, -210.6), (-148.1, -211.5), (-148.1, -211.8), (-148.4, -212.1), (-148.7, -212.1), (-149.0, -212.4), (-149.0, -213.0), (-149.3, -213.3), (-150.3, -213.3), (-150.3, -212.7), (-150.9, -212.1), (-151.2, -212.1), (-151.5, -211.8), (-151.8, -211.8), (-151.8, -208.1), (-151.5, -207.8), (-151.5, -207.5), (-151.2, -207.2), (-151.2, -206.9), (-151.8, -206.3), (-152.4, -206.3), (-153.0, -205.7), (-153.0, -205.3), (-152.7, -205.0), (-153.0, -204.7), (-153.9, -204.7), (-155.2, -206.0), (-155.2, -206.3), (-155.5, -206.6), (-155.5, -206.9), (-155.8, -207.2), (-156.7, -207.2), (-157.0, -206.9), (-157.0, -205.3), (-156.7, -205.0), (-156.7, -204.4), (-156.4, -204.1), (-156.4, -203.8), (-156.1, -203.5), (-156.1, -203.2), (-155.8, -202.9), (-155.8, -202.3), (-155.5, -202.0), (-156.1, -201.4), (-157.9, -201.4), (-160.1, -199.2), (-160.1, -198.6), (-160.7, -198.0), (-161.0, -198.0), (-161.3, -197.7), (-161.6, -197.7), (-162.2, -197.1), (-162.5, -197.1), (-162.8, -196.8), (-163.1, -196.8), (-163.1, -196.5), (-163.5, -196.1), (-163.5, -195.2), (-162.8, -194.6), (-160.7, -194.6), (-159.5, -195.8), (-158.5, -195.8), (-158.2, -196.1), (-157.3, -196.1), (-157.0, -196.5), (-156.1, -196.5), (-155.8, -196.8), (-155.2, -196.8), (-154.9, -197.1), (-154.6, -197.1), (-154.3, -197.4), (-153.9, -197.4), (-153.6, -197.7), (-153.0, -197.7), (-152.7, -198.0), (-152.4, -198.0), (-152.1, -198.3), (-150.6, -198.3), (-150.0, -197.7), (-150.0, -197.1), (-150.9, -196.1), (-151.5, -196.1), (-151.8, -195.8), (-152.1, -195.8), (-152.4, -195.5), (-152.7, -195.5), (-153.0, -195.2), (-153.3, -195.2), (-153.6, -194.9), (-153.9, -194.9), (-154.3, -194.6), (-154.6, -194.6), (-154.9, -194.3), (-155.5, -194.3), (-155.8, -194.0), (-156.1, -194.0), (-156.7, -193.4), (-157.0, -193.4), (-157.3, -193.1), (-157.6, -193.1), (-157.9, -192.8), (-158.2, -192.8), (-158.5, -192.5), (-158.9, -192.5), (-159.8, -191.5), (-160.1, -191.5), (-160.4, -191.2), (-160.7, -191.2), (-161.9, -190.0), (-161.9, -189.7), (-162.5, -189.1), (-162.5, -188.8), (-162.2, -188.5), (-161.6, -188.5), (-161.3, -188.2), (-160.4, -188.2), (-160.1, -188.5), (-159.8, -188.5), (-158.5, -189.7), (-157.6, -189.7), (-155.8, -191.5), (-155.5, -191.5), (-155.2, -191.9), (-154.6, -191.9), (-154.3, -192.2), (-153.9, -192.2), (-153.6, -191.9), (-152.4, -191.9), (-151.8, -192.5), (-149.0, -192.5), (-148.7, -192.8), (-148.4, -192.8), (-148.1, -192.5), (-148.1, -192.2), (-148.7, -191.5), (-149.3, -191.5), (-149.7, -191.2), (-150.0, -191.2), (-150.3, -190.9), (-150.6, -190.9), (-150.9, -190.6), (-151.2, -190.6), (-151.5, -190.3), (-151.8, -190.3), (-152.1, -190.0), (-152.4, -190.0), (-153.0, -189.4), (-153.3, -189.4), (-153.0, -189.4), (-152.4, -190.0), (-151.2, -190.0), (-150.9, -190.3), (-150.3, -190.3), (-150.0, -190.6), (-149.7, -190.6), (-149.3, -190.9), (-149.0, -190.9), (-148.7, -191.2), (-148.1, -191.2), (-147.8, -191.5), (-147.2, -191.5), (-146.9, -191.9), (-146.6, -191.9), (-146.3, -192.2), (-146.0, -192.2), (-145.7, -192.5), (-144.1, -192.5), (-143.8, -192.8), (-143.5, -192.8), (-143.2, -192.5), (-143.5, -192.2), (-143.5, -191.9), (-144.4, -190.9), (-144.7, -190.9), (-145.1, -190.6), (-145.7, -190.6), (-146.0, -190.3), (-146.3, -190.3), (-146.6, -190.0), (-147.2, -190.0), (-147.5, -189.7), (-148.1, -189.7), (-148.4, -189.4), (-148.7, -189.4), (-149.0, -189.1), (-149.3, -189.1), (-149.7, -188.8), (-150.0, -188.8), (-150.3, -188.5), (-150.6, -188.5), (-149.7, -188.5), (-149.3, -188.8), (-148.7, -188.8), (-148.4, -189.1), (-148.1, -189.1), (-147.8, -189.4), (-147.2, -189.4), (-146.9, -189.7), (-146.3, -189.7), (-146.0, -190.0), (-145.7, -190.0), (-145.4, -190.3), (-144.7, -190.3), (-144.4, -190.6), (-143.8, -190.6), (-143.5, -190.3), (-143.5, -190.0), (-143.8, -189.7), (-143.8, -189.4), (-144.4, -188.8), (-146.3, -188.8), (-146.3, -188.2), (-146.6, -187.9), (-146.9, -187.9), (-147.2, -187.6), (-148.1, -187.6), (-148.4, -187.3), (-148.7, -187.3), (-149.0, -186.9), (-149.3, -186.9), (-149.0, -186.9), (-148.7, -187.3), (-148.1, -187.3), (-147.8, -187.6), (-146.0, -187.6), (-145.1, -188.5), (-144.7, -188.5), (-144.4, -188.8), (-144.1, -188.8), (-143.5, -189.4), (-143.2, -189.4), (-142.9, -189.7), (-142.6, -189.7), (-142.3, -190.0), (-142.0, -190.0), (-140.8, -191.2), (-140.5, -191.2), (-140.1, -191.5), (-139.8, -191.5), (-139.5, -191.9), (-139.2, -191.9), (-138.9, -192.2), (-138.3, -192.2), (-138.0, -192.5), (-137.1, -192.5), (-137.1, -192.8), (-135.9, -194.0), (-135.5, -194.0), (-135.2, -194.3), (-135.2, -194.6), (-134.3, -195.5), (-134.0, -195.5), (-134.0, -195.8), (-133.7, -196.1), (-133.4, -196.1), (-133.1, -196.5), (-132.5, -196.5), (-132.2, -196.8), (-131.9, -196.8), (-130.9, -197.7), (-130.6, -197.7), (-130.3, -198.0), (-129.7, -198.0), (-129.4, -198.3), (-128.5, -198.3), (-128.2, -198.6), (-127.6, -198.6), (-127.3, -198.9), (-127.0, -198.9), (-127.0, -199.2), (-126.3, -199.8), (-126.0, -199.8), (-125.7, -200.1), (-125.1, -200.1), (-124.8, -200.4), (-124.5, -200.4), (-123.3, -201.7), (-123.0, -201.7), (-122.7, -202.0), (-121.7, -202.0), (-121.1, -201.4), (-120.5, -201.4), (-120.5, -201.7), (-119.6, -202.6), (-119.0, -202.6), (-118.1, -203.5), (-116.8, -203.5), (-116.5, -203.2), (-116.5, -202.9), (-117.5, -202.0), (-118.4, -202.0), (-118.7, -201.7), (-118.7, -201.4), (-119.0, -201.1), (-119.3, -201.1), (-119.6, -200.7), (-120.2, -200.7), (-120.2, -200.1), (-120.8, -199.5), (-121.7, -199.5), (-122.7, -198.6), (-123.0, -198.6), (-123.3, -198.3), (-123.6, -198.3), (-124.5, -197.4), (-124.8, -197.4), (-125.7, -196.5), (-126.0, -196.5), (-126.3, -196.1), (-126.7, -196.1), (-127.6, -195.2), (-127.9, -195.2), (-128.2, -194.9), (-128.8, -194.9), (-128.8, -194.6), (-129.1, -194.3), (-129.1, -194.0), (-128.5, -194.0), (-128.2, -194.3), (-127.9, -194.3), (-126.7, -195.5), (-125.4, -195.5), (-124.5, -196.5), (-123.9, -196.5), (-123.0, -197.4), (-122.4, -197.4), (-122.1, -197.7), (-121.7, -197.7), (-121.1, -198.3), (-120.8, -198.3), (-119.6, -199.5), (-118.7, -199.5), (-117.8, -200.4), (-117.1, -200.4), (-116.8, -200.1), (-116.8, -199.8), (-117.5, -199.2), (-118.1, -199.2), (-118.4, -198.9), (-118.4, -198.6), (-119.0, -198.0), (-119.9, -198.0), (-119.9, -197.7), (-120.2, -197.4), (-120.5, -197.4), (-120.8, -197.1), (-121.1, -197.1), (-121.4, -196.8), (-121.4, -196.5), (-121.7, -196.1), (-122.4, -196.1), (-122.7, -195.8), (-123.0, -195.8), (-123.0, -195.5), (-123.3, -195.2), (-123.6, -195.2), (-123.9, -194.9), (-124.2, -194.9), (-125.4, -193.7), (-126.0, -193.7), (-127.3, -192.5), (-127.6, -192.5), (-127.9, -192.2), (-128.2, -192.2), (-127.9, -192.2), (-127.6, -192.5), (-127.0, -192.5), (-126.7, -192.8), (-126.3, -192.8), (-125.7, -193.4), (-125.4, -193.4), (-125.1, -193.7), (-124.8, -193.4), (-124.5, -193.4), (-124.2, -193.1), (-123.3, -193.1), (-123.3, -193.4), (-122.7, -194.0), (-121.7, -194.0), (-121.1, -194.6), (-121.1, -194.9), (-120.8, -195.2), (-119.9, -195.2), (-119.6, -195.5), (-119.0, -195.5), (-118.4, -196.1), (-118.1, -196.1), (-117.8, -196.5), (-117.5, -196.5), (-116.8, -197.1), (-115.3, -197.1), (-114.7, -197.7), (-114.4, -197.7), (-113.8, -198.3), (-113.5, -198.3), (-113.2, -198.6), (-112.5, -198.6), (-111.3, -199.8), (-110.4, -199.8), (-108.9, -201.4), (-108.6, -201.4), (-108.3, -201.7), (-107.9, -201.7), (-107.6, -202.0), (-107.3, -202.0), (-107.0, -202.3), (-106.7, -202.3), (-105.8, -203.2), (-105.5, -203.2), (-105.2, -203.5), (-104.6, -203.5), (-103.7, -204.4), (-102.7, -204.4), (-102.4, -204.7), (-102.1, -204.7), (-102.1, -205.0), (-101.8, -205.3), (-101.5, -205.3), (-100.9, -206.0), (-100.0, -206.0), (-99.4, -206.6), (-99.4, -206.9), (-97.8, -208.4) (0.082, 0.494, 0.965)</w:t>
      </w:r>
    </w:p>
    <w:p>
      <w:r>
        <w:t>(32.2, -219.5), (32.5, -219.5), (32.8, -219.1), (33.7, -219.1), (34.0, -218.8), (34.0, -218.2), (35.6, -218.2), (35.9, -217.9), (35.9, -217.3), (36.8, -217.3), (37.1, -217.0), (37.1, -216.1), (36.8, -215.8), (34.0, -215.8), (34.0, -215.5), (34.7, -215.5), (35.0, -215.2), (35.0, -214.2), (35.6, -214.2), (35.9, -213.9), (35.9, -213.6), (36.8, -213.6), (37.1, -213.3), (37.1, -212.1), (37.7, -212.1), (38.0, -212.4), (39.6, -212.4), (39.9, -212.1), (39.9, -211.2), (40.8, -211.2), (41.1, -210.9), (41.1, -210.3), (40.8, -209.9), (39.9, -209.9), (39.9, -209.3), (40.2, -209.0), (40.2, -207.5), (40.5, -207.5), (40.8, -207.2), (40.8, -206.6), (41.1, -206.3), (42.6, -206.3), (42.9, -206.0), (42.9, -205.7), (42.6, -205.3), (42.0, -205.3), (42.0, -204.1), (42.6, -204.1), (42.9, -204.4), (43.2, -204.1), (43.2, -203.5), (42.9, -203.2), (42.9, -202.3), (43.5, -202.3), (43.9, -202.0), (43.9, -200.4), (44.8, -200.4), (45.1, -200.1), (45.1, -198.6), (46.6, -198.6), (46.6, -199.2), (46.3, -199.5), (46.3, -200.1), (46.6, -200.4), (47.2, -200.4), (47.5, -200.1), (47.5, -199.2), (47.8, -198.9), (47.8, -198.3), (48.1, -198.0), (48.1, -194.3), (47.8, -194.0), (47.8, -191.5), (48.8, -191.5), (49.1, -191.2), (49.7, -191.2), (50.0, -191.5), (50.6, -191.5), (50.9, -191.2), (51.8, -191.2), (52.1, -191.5), (52.4, -191.5), (53.1, -190.9), (53.1, -190.3), (53.7, -190.3), (54.0, -190.0), (55.5, -190.0), (56.1, -190.6), (59.5, -190.6), (59.8, -190.3), (60.7, -190.3), (61.0, -190.6), (61.6, -190.6), (61.9, -190.3), (62.9, -190.3), (63.2, -190.6), (63.8, -190.6), (63.8, -193.1), (64.1, -193.4), (65.6, -193.4), (65.6, -194.0), (65.9, -194.3), (67.8, -194.3), (67.8, -194.9), (68.1, -195.2), (68.7, -195.2), (68.7, -196.1), (69.0, -196.5), (69.6, -196.5), (69.6, -197.1), (69.9, -197.4), (70.5, -197.4), (70.5, -198.0), (70.2, -198.0), (69.9, -198.3), (69.9, -199.2), (70.2, -199.5), (70.5, -199.5), (70.5, -199.8), (70.8, -200.1), (71.8, -200.1), (72.1, -199.8), (72.1, -198.6), (71.8, -198.3), (71.8, -197.4), (72.1, -197.1), (72.1, -195.2), (73.6, -195.2), (73.6, -195.8), (74.2, -196.5), (74.8, -196.5), (74.8, -196.8), (75.1, -197.1), (75.7, -197.1), (75.7, -198.0), (75.1, -198.0), (74.8, -198.3), (74.8, -206.0), (75.1, -206.3), (80.7, -206.3), (81.0, -206.6), (81.6, -206.6), (81.6, -207.8), (79.7, -207.8), (79.4, -208.1), (79.4, -211.8), (76.4, -211.8), (76.1, -212.1), (72.1, -212.1), (71.8, -212.4), (71.8, -213.6), (69.9, -213.6), (69.6, -213.9), (69.6, -214.2), (68.1, -214.2), (67.8, -213.9), (63.8, -213.9), (63.8, -213.3), (63.5, -213.0), (63.2, -213.0), (63.2, -212.4), (62.9, -212.1), (61.9, -212.1), (61.6, -212.4), (58.0, -212.4), (57.7, -212.7), (57.7, -213.9), (56.4, -213.9), (56.1, -214.2), (55.8, -214.2), (55.5, -214.5), (55.5, -215.8), (53.1, -215.8), (53.1, -214.5), (52.7, -214.2), (52.4, -214.5), (52.4, -216.1), (51.8, -216.1), (51.5, -216.4), (48.1, -216.4), (47.8, -216.7), (47.8, -220.1), (47.5, -220.4), (39.3, -220.4), (38.9, -220.1), (37.1, -220.1), (36.8, -220.4), (35.0, -220.4), (34.7, -220.1), (32.8, -220.1), (32.8, -219.8), (32.5, -219.5) (0.114, 0.110, 0.102)</w:t>
      </w:r>
    </w:p>
    <w:p>
      <w:r>
        <w:t>(61.9, -257.2), (61.9, -256.6), (61.3, -255.9), (61.6, -255.9), (62.3, -255.3), (62.6, -255.3), (62.9, -255.0), (63.5, -255.0), (63.5, -255.3), (64.1, -255.9), (64.7, -255.9), (65.3, -255.3), (65.6, -255.3), (65.9, -255.0), (65.9, -254.4), (66.2, -254.4), (66.5, -254.1), (67.5, -254.1), (68.1, -253.5), (68.1, -252.6), (68.4, -252.3), (68.4, -252.0), (68.7, -251.7), (69.0, -251.7), (69.3, -251.3), (69.3, -250.7), (70.2, -249.8), (70.2, -249.5), (70.5, -249.2), (70.8, -249.2), (71.1, -248.9), (71.1, -247.1), (71.5, -246.7), (71.5, -246.4), (71.8, -246.1), (71.8, -245.8), (72.1, -245.5), (72.1, -244.6), (73.0, -243.7), (73.0, -243.1), (73.3, -242.8), (73.3, -241.2), (73.6, -240.9), (73.6, -240.6), (73.9, -240.3), (73.9, -238.5), (74.2, -238.2), (74.2, -236.9), (74.5, -236.6), (74.5, -236.0), (74.8, -235.7), (74.8, -234.5), (75.1, -234.2), (75.1, -232.0), (75.4, -231.7), (75.4, -231.4), (76.1, -230.8), (76.1, -230.5), (76.4, -230.2), (76.4, -229.9), (76.7, -229.6), (76.7, -229.3), (77.0, -229.0), (77.0, -228.0), (77.6, -227.4), (77.6, -227.1), (78.2, -226.5), (79.1, -226.5), (79.7, -225.9), (79.7, -225.6), (80.0, -225.3), (80.0, -224.7), (80.3, -224.4), (80.3, -224.1), (82.8, -224.1), (83.1, -223.7), (83.4, -223.7), (83.7, -223.4), (84.6, -223.4), (85.3, -222.8), (85.6, -222.8), (85.9, -222.5), (86.8, -222.5), (87.1, -222.8), (87.4, -222.8), (88.0, -222.2), (88.9, -222.2), (90.2, -221.0), (90.5, -221.0), (91.4, -220.1), (91.7, -220.1), (92.0, -219.8), (92.6, -219.8), (92.9, -219.5), (92.9, -219.1), (93.2, -218.8), (93.2, -218.2), (93.8, -217.6), (93.8, -217.3), (94.1, -217.0), (94.1, -216.7), (96.0, -214.9), (96.0, -214.5), (96.3, -214.2), (96.3, -213.3), (96.6, -213.3), (96.9, -213.0), (96.9, -212.7), (97.2, -212.4), (97.2, -212.1), (97.8, -212.1), (98.1, -211.8), (98.1, -211.5), (98.4, -211.5), (99.1, -210.9), (99.1, -210.6), (99.4, -210.6), (100.3, -209.6), (100.9, -209.6), (101.2, -209.3), (103.3, -209.3), (104.0, -208.7), (106.1, -208.7), (106.4, -208.4), (107.6, -208.4), (107.9, -208.1), (111.0, -208.1), (111.6, -207.5), (111.9, -207.5), (112.2, -207.2), (112.9, -207.2), (113.2, -206.9), (113.2, -206.6), (113.8, -206.6), (114.1, -206.3), (114.7, -206.3), (115.0, -206.0), (115.0, -205.7), (115.6, -205.7), (115.9, -205.3), (115.9, -205.0), (116.8, -205.0), (117.1, -204.7), (117.1, -204.4), (117.5, -204.4), (117.8, -204.1), (119.6, -204.1), (119.9, -203.8), (119.9, -202.3), (119.6, -202.0), (119.6, -199.2), (119.9, -199.5), (120.2, -199.2), (120.2, -198.3), (119.9, -198.0), (119.9, -197.1), (120.2, -196.8), (120.2, -196.5), (120.5, -196.5), (120.8, -196.1), (120.8, -195.5), (121.7, -195.5), (122.1, -195.2), (122.1, -194.0), (121.7, -193.7), (120.8, -193.7), (120.5, -194.0), (119.9, -194.0), (119.9, -193.7), (119.6, -193.4), (117.1, -193.4), (117.1, -193.1), (116.8, -192.8), (115.3, -192.8), (115.3, -192.5), (115.0, -192.2), (114.7, -192.2), (113.8, -191.2), (113.8, -190.9), (113.5, -190.6), (112.9, -190.6), (112.9, -190.3), (113.2, -190.0), (113.2, -189.1), (112.9, -188.8), (112.2, -188.8), (112.2, -188.5), (111.9, -188.2), (111.6, -188.2), (111.3, -187.9), (111.0, -187.9), (111.0, -187.6), (111.3, -187.6), (111.9, -186.9), (111.9, -186.0), (112.2, -185.7), (112.2, -185.4), (112.5, -185.1), (112.9, -185.1), (113.2, -184.8), (113.2, -184.5), (113.5, -184.5), (113.8, -184.2), (119.6, -184.2), (119.9, -183.9), (119.9, -182.7), (119.6, -182.3), (118.1, -182.3), (118.1, -179.3), (118.7, -179.3), (119.0, -179.0), (119.0, -178.7), (119.3, -178.7), (119.6, -178.4), (119.6, -177.4), (119.9, -177.1), (119.9, -175.0), (119.6, -174.7), (119.6, -174.4), (119.3, -174.1), (119.6, -174.1), (119.9, -173.8), (119.9, -172.5), (120.2, -172.2), (120.8, -172.2), (121.1, -172.5), (121.1, -173.1), (121.4, -173.5), (121.4, -173.8), (121.7, -174.1), (122.4, -174.1), (122.7, -174.4), (123.0, -174.4), (123.3, -174.7), (123.6, -174.7), (124.2, -175.3), (124.5, -175.3), (124.5, -175.9), (125.1, -176.5), (125.7, -176.5), (125.7, -177.1), (126.0, -177.4), (126.7, -177.4), (126.7, -178.1), (127.0, -178.4), (127.6, -178.4), (127.9, -178.1), (127.9, -177.1), (128.2, -177.4), (128.8, -177.4), (128.8, -178.1), (129.1, -178.4), (130.0, -178.4), (131.3, -179.6), (131.6, -179.6), (131.6, -179.9), (131.9, -180.2), (131.9, -181.1), (132.2, -181.4), (132.8, -181.4), (133.1, -181.1), (133.1, -180.2), (133.4, -180.2), (134.0, -179.6), (134.9, -179.6), (135.2, -179.3), (135.5, -179.3), (135.5, -183.0), (135.9, -183.3), (136.5, -183.3), (136.8, -183.0), (136.8, -179.3), (136.5, -179.0), (136.2, -179.0), (136.2, -178.4), (135.9, -178.1), (135.9, -177.1), (136.2, -176.8), (136.2, -176.5), (136.5, -176.8), (136.5, -178.1), (137.1, -178.7), (137.7, -178.7), (138.0, -178.4), (138.0, -177.4), (138.3, -177.1), (138.3, -176.2), (138.0, -175.9), (138.0, -175.0), (138.3, -174.7), (138.3, -174.4), (138.6, -174.1), (138.6, -173.8), (138.6, -174.1), (138.9, -174.4), (138.6, -174.7), (138.6, -179.9), (138.0, -180.5), (138.0, -182.0), (138.3, -182.3), (138.9, -182.3), (139.2, -182.0), (138.9, -182.3), (138.9, -182.7), (139.2, -183.0), (139.2, -183.3), (139.5, -183.6), (139.5, -183.9), (139.8, -184.2), (139.8, -184.8), (141.4, -186.3), (141.4, -186.6), (141.7, -186.9), (141.7, -187.3), (141.4, -187.6), (140.5, -187.6), (140.1, -187.3), (139.8, -187.3), (139.8, -186.6), (139.5, -186.3), (139.5, -186.0), (138.3, -184.8), (138.3, -184.5), (138.0, -184.2), (138.0, -182.7), (137.7, -182.3), (137.7, -181.4), (137.4, -181.1), (137.1, -181.4), (137.1, -182.7), (136.8, -183.0), (136.8, -183.3), (136.5, -183.6), (136.5, -183.9), (136.2, -184.2), (136.5, -184.5), (136.5, -185.1), (136.8, -185.4), (136.8, -186.0), (136.5, -186.3), (136.2, -186.3), (135.5, -186.9), (135.5, -188.5), (135.9, -188.8), (136.2, -188.8), (136.5, -189.1), (136.5, -190.3), (136.8, -190.6), (138.9, -190.6), (139.5, -190.0), (140.5, -190.0), (141.1, -189.4), (141.4, -189.4), (142.0, -188.8), (142.3, -188.8), (142.6, -188.5), (142.6, -187.9), (142.9, -187.9), (142.9, -188.2), (143.2, -188.5), (143.2, -189.7), (143.8, -190.3), (143.8, -191.2), (144.1, -191.5), (144.4, -191.2), (144.4, -190.3), (144.7, -190.0), (144.7, -189.7), (145.1, -189.7), (145.1, -190.3), (144.7, -190.6), (144.7, -191.9), (144.4, -192.2), (144.4, -196.1), (144.7, -196.5), (144.7, -196.8), (144.4, -197.1), (144.7, -197.4), (144.7, -198.0), (145.1, -198.3), (145.1, -198.9), (144.7, -198.6), (144.7, -198.3), (144.4, -198.0), (143.8, -198.0), (143.2, -198.6), (143.2, -199.2), (142.9, -199.2), (142.9, -198.9), (142.3, -198.3), (140.1, -198.3), (139.8, -198.0), (138.0, -198.0), (137.7, -197.7), (135.9, -197.7), (135.9, -194.6), (135.5, -194.3), (134.0, -194.3), (135.5, -194.3), (135.9, -194.0), (135.5, -193.7), (128.2, -193.7), (128.2, -191.2), (127.9, -190.9), (127.6, -191.2), (126.7, -191.2), (126.3, -191.5), (126.3, -192.2), (126.7, -192.5), (126.7, -198.0), (127.0, -198.3), (127.0, -198.9), (126.7, -199.2), (126.3, -199.2), (126.0, -199.5), (126.0, -199.8), (125.7, -199.8), (125.4, -200.1), (125.1, -200.1), (124.8, -200.4), (124.8, -201.1), (125.1, -201.4), (125.4, -201.4), (125.4, -202.9), (125.7, -203.2), (126.0, -203.2), (126.0, -204.4), (125.7, -204.1), (125.4, -204.4), (125.4, -204.7), (125.1, -204.7), (124.8, -205.0), (124.2, -205.0), (123.9, -205.3), (123.9, -205.7), (123.6, -206.0), (123.6, -206.3), (123.0, -206.3), (122.7, -206.0), (122.1, -206.0), (121.7, -206.3), (120.8, -206.3), (120.5, -206.0), (120.2, -206.0), (119.9, -206.3), (119.0, -206.3), (118.7, -206.0), (118.4, -206.0), (118.1, -206.3), (117.8, -206.3), (117.5, -206.6), (117.1, -206.6), (116.8, -206.3), (116.2, -206.3), (115.6, -206.9), (114.7, -206.9), (114.1, -207.5), (113.8, -207.5), (113.5, -207.8), (112.2, -207.8), (111.6, -208.4), (110.1, -208.4), (109.8, -208.7), (107.9, -208.7), (107.6, -209.0), (107.3, -209.0), (107.0, -209.3), (106.4, -209.3), (106.1, -209.6), (105.8, -209.6), (105.5, -209.9), (104.0, -209.9), (103.3, -210.6), (103.3, -210.9), (103.0, -211.2), (101.8, -211.2), (101.5, -211.5), (101.2, -211.5), (100.0, -212.7), (100.0, -213.0), (99.7, -213.3), (99.7, -213.6), (99.4, -213.9), (99.1, -213.9), (98.4, -214.5), (98.4, -214.9), (97.8, -215.5), (97.8, -215.8), (96.9, -216.7), (96.6, -216.7), (96.3, -217.0), (96.3, -217.3), (96.0, -217.6), (96.0, -218.8), (95.7, -219.1), (95.7, -220.1), (95.1, -220.7), (94.8, -220.7), (94.5, -220.4), (93.8, -220.4), (93.5, -220.7), (93.2, -220.7), (92.9, -221.0), (92.9, -221.3), (92.6, -221.3), (92.0, -221.9), (91.7, -221.9), (90.5, -223.1), (90.2, -223.1), (89.9, -223.4), (89.9, -223.7), (89.5, -224.1), (88.9, -224.1), (88.6, -224.4), (88.0, -224.4), (87.7, -224.7), (85.9, -224.7), (85.6, -225.0), (85.3, -225.0), (84.9, -225.3), (84.3, -225.3), (84.0, -225.6), (84.0, -225.9), (83.1, -225.9), (82.5, -226.5), (82.5, -226.8), (81.9, -226.8), (81.6, -227.1), (80.3, -227.1), (79.4, -228.0), (79.4, -228.3), (78.8, -229.0), (78.8, -229.3), (78.5, -229.6), (78.2, -229.6), (77.9, -229.9), (77.9, -230.2), (77.6, -230.2), (77.3, -230.5), (77.3, -230.8), (77.0, -231.1), (77.0, -231.7), (76.7, -231.7), (75.7, -232.6), (75.7, -233.9), (75.4, -234.2), (75.4, -235.1), (75.1, -235.4), (75.1, -236.0), (74.8, -236.3), (74.8, -236.6), (74.5, -236.9), (74.5, -237.9), (74.2, -238.2), (74.2, -240.0), (73.9, -240.3), (73.9, -242.8), (73.6, -243.1), (73.6, -243.4), (73.0, -244.0), (73.0, -244.3), (72.7, -244.6), (72.7, -245.2), (72.1, -245.8), (72.1, -246.1), (71.8, -246.4), (71.8, -248.0), (71.5, -248.3), (71.5, -249.8), (71.1, -250.1), (71.1, -250.4), (70.5, -251.0), (70.5, -251.3), (69.9, -252.0), (69.9, -252.3), (69.6, -252.6), (69.6, -253.8), (68.1, -255.3), (67.8, -255.3), (67.5, -255.6), (67.2, -255.6), (66.9, -255.9), (66.5, -255.9), (66.2, -256.3), (65.9, -256.3), (65.6, -256.6), (65.3, -256.6), (65.0, -256.9), (64.7, -256.9), (64.4, -257.2), (64.1, -256.9), (63.8, -257.2), (63.5, -256.9), (62.9, -256.9), (62.6, -257.2) (0.129, 0.153, 0.176)</w:t>
      </w:r>
    </w:p>
    <w:p>
      <w:r>
        <w:t>(212.5, -183.9), (212.2, -184.2), (211.6, -184.2), (210.4, -185.4), (210.1, -185.4), (209.5, -186.0), (209.8, -186.3), (211.3, -186.3), (211.6, -186.0), (211.6, -185.7), (212.2, -185.7), (212.2, -186.0), (211.9, -186.0), (211.3, -186.6), (211.6, -186.9), (211.6, -187.3), (212.2, -187.9), (212.2, -188.2), (212.5, -188.5), (212.5, -188.8), (211.9, -189.4), (211.9, -189.7), (211.3, -190.3), (210.1, -190.3), (209.1, -191.2), (208.8, -191.2), (208.5, -191.5), (208.2, -191.5), (207.6, -192.2), (207.3, -192.2), (207.0, -192.5), (206.4, -192.5), (205.5, -193.4), (205.5, -194.0), (205.8, -194.3), (206.7, -194.3), (207.0, -194.0), (207.6, -194.0), (208.2, -194.6), (208.5, -194.6), (209.1, -194.0), (209.8, -194.0), (209.8, -194.3), (209.5, -194.6), (209.5, -195.8), (209.1, -196.1), (208.5, -196.1), (207.0, -197.7), (206.4, -197.7), (205.8, -198.3), (205.8, -199.5), (206.4, -200.1), (206.7, -200.1), (207.3, -199.5), (207.6, -199.5), (207.6, -201.1), (207.0, -201.7), (207.0, -202.0), (206.7, -202.3), (206.7, -204.4), (206.4, -204.7), (206.4, -205.3), (205.8, -205.3), (205.5, -205.7), (205.5, -207.2), (205.2, -207.5), (205.2, -208.4), (204.9, -208.7), (204.9, -209.3), (204.5, -209.6), (204.5, -210.3), (204.2, -210.6), (204.2, -211.2), (203.3, -212.1), (203.0, -212.1), (202.7, -212.4), (202.4, -212.4), (202.4, -210.9), (202.7, -210.6), (202.7, -209.3), (202.1, -208.7), (202.1, -208.4), (201.8, -208.1), (201.5, -208.1), (199.9, -209.6), (199.9, -210.9), (200.6, -211.5), (200.6, -212.1), (200.3, -212.1), (199.6, -211.5), (199.0, -211.5), (198.7, -211.2), (198.1, -211.2), (197.8, -210.9), (196.9, -210.9), (196.6, -211.2), (196.0, -211.2), (195.7, -211.5), (195.7, -211.8), (195.0, -211.8), (194.4, -212.4), (193.8, -212.4), (193.5, -212.7), (192.9, -212.7), (192.6, -213.0), (192.3, -213.0), (192.0, -213.3), (191.1, -213.3), (190.7, -213.6), (190.4, -213.6), (189.5, -214.5), (189.5, -215.2), (189.8, -215.5), (189.8, -216.1), (189.5, -216.4), (189.5, -217.6), (189.2, -217.9), (188.9, -217.9), (188.3, -218.5), (187.7, -218.5), (186.8, -219.5), (186.8, -219.8), (186.5, -220.1), (186.5, -220.7), (186.1, -221.0), (186.1, -221.3), (185.8, -221.6), (186.1, -221.9), (186.5, -221.9), (186.5, -222.2), (185.8, -222.2), (185.5, -221.9), (184.9, -221.9), (184.6, -221.6), (184.3, -221.6), (183.7, -221.0), (183.1, -221.0), (183.1, -220.4), (182.2, -219.5), (182.8, -219.5), (183.1, -219.8), (183.7, -219.8), (184.3, -219.1), (184.3, -218.2), (184.0, -217.9), (184.0, -217.6), (184.3, -217.9), (184.9, -217.9), (185.2, -217.6), (185.5, -217.6), (185.8, -217.3), (185.8, -216.7), (186.1, -216.4), (186.1, -215.8), (186.8, -215.2), (186.8, -214.2), (186.5, -213.9), (186.5, -213.0), (186.8, -212.7), (186.8, -212.4), (187.1, -212.1), (187.1, -211.5), (186.8, -211.2), (186.8, -210.9), (185.8, -209.9), (185.8, -209.6), (185.2, -209.0), (185.2, -208.7), (184.9, -208.4), (184.9, -207.5), (185.2, -207.2), (185.2, -206.6), (184.6, -206.0), (184.3, -206.0), (184.3, -205.7), (184.0, -205.3), (184.0, -205.0), (183.7, -204.7), (183.4, -204.7), (182.5, -203.8), (182.2, -203.8), (181.9, -203.5), (181.5, -203.8), (181.2, -203.8), (180.9, -204.1), (180.6, -203.8), (180.3, -203.8), (180.9, -203.2), (180.9, -202.6), (180.6, -202.3), (180.3, -202.3), (180.0, -202.0), (179.1, -202.0), (178.8, -201.7), (178.8, -201.4), (178.2, -200.7), (176.6, -200.7), (176.3, -201.1), (175.4, -201.1), (175.1, -200.7), (175.1, -200.4), (175.7, -200.4), (176.3, -199.8), (175.7, -199.2), (175.1, -199.2), (174.8, -199.5), (174.8, -199.8), (174.5, -200.1), (173.6, -200.1), (173.3, -200.4), (173.0, -200.1), (172.3, -200.1), (172.0, -199.8), (171.7, -199.8), (171.1, -199.2), (170.8, -199.2), (170.2, -199.8), (170.2, -199.5), (170.5, -199.5), (170.8, -199.2), (170.8, -198.9), (171.1, -198.6), (171.7, -198.6), (172.0, -198.9), (172.3, -198.9), (172.7, -199.2), (173.0, -199.2), (173.3, -198.9), (173.6, -198.9), (173.9, -198.6), (173.9, -198.0), (174.5, -197.4), (174.2, -197.1), (173.9, -197.1), (173.9, -196.5), (174.2, -196.5), (174.5, -196.1), (175.1, -196.1), (175.4, -195.8), (174.8, -195.2), (174.5, -195.5), (174.2, -195.5), (173.9, -195.2), (171.1, -195.2), (170.8, -194.9), (169.6, -194.9), (169.3, -194.6), (168.4, -194.6), (167.4, -193.7), (165.6, -193.7), (165.3, -193.4), (164.7, -193.4), (164.4, -193.1), (163.8, -193.1), (163.5, -192.8), (162.8, -192.8), (162.5, -192.5), (160.7, -192.5), (160.4, -192.2), (160.1, -192.2), (159.2, -191.2), (158.9, -191.2), (158.5, -190.9), (157.9, -190.9), (157.6, -190.6), (156.7, -190.6), (156.4, -190.3), (155.5, -190.3), (155.2, -190.0), (153.3, -190.0), (153.0, -189.7), (153.0, -189.4), (152.7, -189.1), (152.4, -189.1), (151.2, -187.9), (151.2, -187.6), (150.9, -187.3), (150.6, -187.3), (150.9, -187.3), (152.1, -188.5), (152.4, -188.5), (152.7, -188.8), (153.3, -188.8), (153.9, -189.4), (154.6, -189.4), (154.9, -189.1), (153.9, -188.2), (153.3, -188.2), (153.3, -187.9), (152.4, -186.9), (152.1, -186.9), (151.8, -186.6), (152.1, -186.9), (152.4, -186.9), (152.7, -187.3), (153.0, -187.3), (153.6, -187.9), (153.9, -187.9), (154.3, -188.2), (154.9, -188.2), (156.7, -190.0), (157.0, -190.0), (157.3, -190.3), (157.9, -190.3), (158.2, -190.6), (159.8, -190.6), (160.1, -190.9), (160.4, -190.9), (160.7, -190.6), (163.5, -190.6), (163.8, -190.3), (166.8, -190.3), (167.1, -190.6), (168.1, -190.6), (168.1, -191.2), (168.7, -191.9), (170.8, -191.9), (171.1, -192.2), (175.7, -192.2), (176.0, -192.5), (182.8, -192.5), (183.1, -192.2), (185.2, -192.2), (185.5, -191.9), (186.5, -191.9), (186.8, -191.5), (188.0, -191.5), (188.3, -191.2), (189.8, -191.2), (190.1, -190.9), (191.4, -190.9), (191.7, -190.6), (192.0, -190.6), (192.3, -190.3), (192.9, -190.3), (193.2, -190.0), (194.1, -190.0), (194.4, -189.7), (195.0, -189.7), (195.3, -189.4), (195.7, -189.4), (195.3, -189.7), (194.7, -189.7), (194.4, -190.0), (193.8, -190.0), (193.5, -190.3), (192.9, -190.3), (192.6, -190.6), (192.3, -190.6), (192.0, -190.9), (191.1, -190.9), (190.7, -191.2), (189.8, -191.2), (189.2, -191.9), (189.2, -192.2), (189.5, -192.5), (191.1, -192.5), (191.4, -192.8), (191.7, -192.5), (192.6, -192.5), (193.2, -191.9), (193.5, -191.9), (193.8, -191.5), (195.3, -191.5), (195.3, -192.5), (194.7, -192.5), (194.4, -192.8), (194.4, -193.1), (194.7, -193.4), (195.0, -193.4), (195.3, -193.1), (195.7, -193.1), (196.0, -192.8), (198.7, -192.8), (199.0, -192.5), (199.0, -191.9), (199.6, -191.9), (199.9, -191.5), (200.9, -191.5), (201.8, -190.6), (204.2, -190.6), (204.9, -190.0), (204.9, -189.7), (205.2, -189.4), (205.2, -189.1), (205.5, -189.1), (205.8, -188.8), (206.7, -188.8), (207.0, -188.5), (207.6, -188.5), (208.2, -187.9), (208.2, -187.3), (207.9, -186.9), (207.0, -186.9), (206.7, -187.3), (205.5, -187.3), (204.9, -187.9), (204.9, -188.2), (204.5, -188.2), (204.2, -188.5), (203.3, -188.5), (203.0, -188.8), (202.7, -188.8), (202.4, -189.1), (202.1, -189.1), (201.8, -189.4), (201.2, -189.4), (200.9, -189.1), (200.6, -189.1), (200.6, -188.8), (200.9, -188.5), (202.1, -188.5), (203.0, -187.6), (203.0, -187.9), (202.7, -188.2), (203.0, -188.5), (203.9, -188.5), (204.5, -187.9), (204.5, -187.6), (204.2, -187.3), (203.9, -187.3), (204.2, -187.3), (204.5, -186.9), (204.9, -186.9), (205.5, -186.3), (204.9, -186.9), (205.2, -187.3), (206.4, -187.3), (206.7, -186.9), (207.0, -186.9), (207.9, -186.0), (207.9, -185.7), (208.5, -185.1), (208.8, -185.1), (209.1, -184.8), (209.1, -185.1), (209.5, -185.4), (210.1, -185.4), (211.0, -184.5), (211.3, -184.5), (211.6, -184.2), (212.2, -184.2) (0.204, 0.620, 0.976)</w:t>
      </w:r>
    </w:p>
    <w:p>
      <w:r>
        <w:t>(316.2, -237.9), (316.2, -236.6), (315.9, -236.3), (313.7, -236.3), (313.4, -236.0), (312.2, -236.0), (312.2, -234.5), (311.6, -233.9), (311.6, -232.6), (311.3, -232.3), (306.4, -232.3), (305.7, -231.7), (305.7, -230.5), (305.4, -230.2), (305.1, -230.2), (304.8, -229.9), (304.2, -229.9), (303.6, -230.5), (303.6, -231.1), (303.9, -231.4), (303.9, -232.0), (303.3, -232.0), (303.3, -230.5), (303.0, -230.2), (302.7, -230.5), (302.1, -230.5), (302.1, -230.2), (301.8, -229.9), (299.9, -229.9), (299.6, -229.6), (299.0, -229.6), (298.7, -229.9), (298.1, -229.9), (298.1, -229.3), (299.0, -229.3), (299.3, -229.0), (299.3, -228.0), (299.0, -227.7), (298.1, -227.7), (298.1, -226.5), (297.5, -225.9), (296.9, -225.9), (296.5, -225.6), (296.2, -225.6), (295.6, -225.0), (294.1, -225.0), (294.1, -224.1), (293.8, -223.7), (293.2, -223.7), (292.9, -224.1), (292.9, -224.4), (292.6, -224.7), (292.6, -225.0), (292.3, -225.0), (292.3, -224.4), (291.9, -224.1), (291.6, -224.1), (291.3, -223.7), (291.0, -223.7), (290.4, -224.4), (290.1, -224.4), (289.8, -224.7), (289.8, -225.0), (289.5, -225.3), (289.5, -226.8), (289.8, -227.1), (289.8, -227.7), (288.9, -227.7), (288.9, -227.4), (288.6, -227.1), (288.3, -227.1), (288.0, -226.8), (288.0, -224.4), (288.3, -224.1), (288.3, -223.4), (288.6, -223.1), (288.3, -222.8), (288.3, -222.5), (287.7, -221.9), (287.7, -221.6), (287.0, -221.0), (287.0, -220.1), (287.3, -220.1), (287.7, -219.8), (287.7, -219.5), (288.3, -218.8), (288.3, -218.5), (288.6, -218.5), (288.9, -218.2), (289.8, -218.2), (290.1, -217.9), (290.1, -217.6), (290.4, -217.6), (290.7, -217.3), (291.9, -217.3), (291.9, -217.9), (292.3, -218.2), (292.6, -218.2), (292.9, -218.5), (292.9, -218.8), (293.2, -219.1), (293.8, -219.1), (294.1, -219.5), (294.7, -219.5), (294.7, -219.8), (295.0, -220.1), (295.6, -220.1), (295.6, -220.4), (296.2, -221.0), (296.9, -221.0), (297.2, -221.3), (297.5, -221.3), (297.8, -221.6), (297.8, -222.2), (298.1, -222.5), (298.4, -222.5), (299.0, -221.9), (299.3, -221.9), (299.6, -222.2), (299.9, -222.2), (299.9, -223.1), (300.2, -223.4), (300.5, -223.4), (300.8, -223.1), (300.8, -221.9), (301.1, -221.6), (301.1, -221.3), (301.8, -221.3), (302.1, -221.6), (302.7, -221.6), (302.7, -221.9), (303.0, -222.2), (303.6, -222.2), (303.9, -221.9), (304.5, -221.9), (305.1, -222.5), (306.7, -222.5), (307.0, -222.8), (307.6, -222.8), (307.6, -224.4), (307.9, -224.7), (309.7, -224.7), (310.0, -225.0), (310.0, -225.3), (310.3, -225.6), (310.7, -225.6), (311.0, -225.9), (311.3, -225.9), (311.6, -226.2), (313.1, -226.2), (313.4, -226.5), (313.7, -226.5), (313.7, -226.8), (314.0, -227.1), (314.6, -227.1), (314.6, -227.7), (314.9, -228.0), (317.4, -228.0), (318.0, -227.4), (318.6, -227.4), (318.9, -227.1), (319.2, -227.1), (319.5, -226.8), (319.5, -226.5), (319.9, -226.5), (320.2, -226.2), (320.8, -226.2), (321.1, -225.9), (321.1, -225.6), (321.7, -225.0), (321.7, -223.4), (322.0, -223.4), (322.3, -223.1), (322.3, -222.2), (322.0, -221.9), (322.0, -221.3), (322.3, -221.0), (322.3, -220.4), (322.6, -220.4), (322.9, -220.1), (322.9, -219.5), (324.8, -219.5), (325.1, -219.1), (325.1, -218.5), (325.4, -218.5), (325.7, -218.2), (325.7, -217.3), (326.0, -217.0), (326.0, -216.4), (326.3, -216.1), (326.3, -215.2), (326.6, -215.2), (326.9, -214.9), (326.9, -214.5), (327.2, -214.2), (327.2, -213.3), (326.9, -213.0), (326.9, -212.1), (327.2, -212.4), (327.5, -212.4), (327.8, -212.1), (327.8, -210.3), (328.1, -209.9), (328.1, -206.3), (330.9, -206.3), (331.2, -206.0), (331.8, -206.0), (332.1, -205.7), (332.1, -204.4), (332.7, -204.4), (333.0, -204.1), (333.0, -203.5), (333.7, -203.5), (334.0, -203.2), (334.0, -202.3), (334.6, -202.3), (334.9, -202.6), (336.7, -202.6), (336.7, -203.2), (337.0, -203.5), (337.6, -203.5), (337.6, -204.1), (337.9, -204.4), (338.6, -204.4), (338.6, -206.0), (338.9, -206.3), (340.7, -206.3), (341.0, -206.0), (341.6, -206.0), (341.9, -205.7), (342.9, -205.7), (343.2, -205.3), (343.2, -204.4), (344.7, -204.4), (345.0, -204.1), (345.0, -203.5), (345.6, -203.5), (345.9, -203.2), (345.9, -201.4), (346.5, -201.4), (346.8, -201.1), (346.8, -200.4), (347.8, -200.4), (348.1, -200.1), (348.1, -198.3), (349.9, -198.3), (350.2, -198.0), (350.2, -197.4), (350.8, -197.4), (351.1, -197.1), (351.1, -196.1), (351.4, -196.1), (351.4, -198.0), (351.7, -198.3), (351.7, -201.1), (352.1, -201.4), (352.7, -201.4), (353.0, -201.1), (353.0, -200.4), (354.8, -200.4), (355.1, -200.1), (355.1, -198.3), (355.7, -198.3), (356.0, -198.0), (356.0, -195.2), (356.7, -195.2), (357.0, -194.9), (357.0, -194.3), (357.6, -194.3), (357.9, -194.0), (357.9, -193.4), (358.8, -193.4), (359.1, -193.1), (359.1, -192.2), (359.7, -192.2), (360.0, -191.9), (360.0, -191.2), (360.6, -191.2), (360.9, -190.9), (360.9, -190.6), (360.6, -190.3), (360.0, -190.3), (360.0, -187.3), (359.7, -186.9), (359.1, -186.9), (359.1, -186.3), (358.8, -186.0), (357.9, -186.0), (357.9, -185.4), (357.6, -185.1), (357.0, -185.1), (357.0, -184.2), (356.7, -183.9), (356.0, -183.9), (356.0, -180.2), (355.7, -179.9), (354.8, -179.9), (354.8, -179.3), (355.1, -179.0), (355.1, -177.4), (354.8, -177.1), (354.2, -177.1), (354.2, -176.5), (353.9, -176.2), (353.9, -175.0), (353.6, -174.7), (353.6, -174.4), (353.3, -174.1), (353.0, -174.1), (352.7, -173.8), (350.8, -173.8), (351.1, -173.5), (351.4, -173.5), (351.7, -173.1), (351.7, -168.2), (351.4, -167.9), (351.1, -167.9), (350.8, -168.2), (350.2, -168.2), (350.2, -166.4), (349.6, -165.8), (348.1, -165.8), (347.8, -166.1), (345.9, -166.1), (345.9, -165.2), (345.6, -164.9), (345.6, -164.6), (345.3, -164.3), (344.1, -164.3), (344.1, -160.3), (343.8, -160.0), (342.2, -160.0), (342.2, -158.4), (341.6, -157.8), (336.1, -157.8), (335.8, -158.1), (328.1, -158.1), (327.8, -157.8), (325.1, -157.8), (324.8, -158.1), (322.9, -158.1), (322.6, -158.4), (320.2, -158.4), (322.6, -158.4), (322.9, -158.1), (322.9, -157.5), (323.2, -157.2), (323.2, -156.6), (322.6, -156.0), (322.0, -156.0), (322.0, -153.2), (321.7, -152.9), (321.1, -152.9), (321.1, -151.4), (320.8, -151.1), (320.2, -151.1), (320.2, -150.5), (319.9, -150.1), (319.9, -146.5), (319.5, -146.2), (319.2, -146.2), (319.5, -146.2), (319.9, -145.9), (319.9, -144.3), (319.5, -144.0), (318.0, -144.0), (318.0, -143.1), (317.7, -142.8), (317.7, -142.5), (317.4, -142.2), (315.9, -142.2), (316.2, -141.9), (316.2, -141.6), (315.9, -141.3), (316.2, -140.9), (316.2, -140.3), (318.6, -140.3), (318.9, -140.0), (319.5, -140.0), (319.9, -140.3), (319.9, -141.3), (320.2, -141.6), (320.5, -141.6), (320.5, -141.9), (320.8, -142.2), (321.7, -142.2), (322.0, -142.5), (323.8, -142.5), (323.8, -149.8), (323.5, -150.1), (322.9, -150.1), (322.6, -150.5), (322.6, -152.9), (322.9, -153.2), (323.5, -153.2), (323.5, -154.1), (323.8, -154.4), (324.8, -154.4), (324.8, -155.1), (325.1, -155.4), (325.7, -155.4), (326.0, -155.1), (326.0, -154.4), (327.5, -154.4), (327.5, -155.1), (327.8, -155.4), (327.8, -156.0), (328.1, -156.3), (335.8, -156.3), (336.1, -156.0), (336.1, -150.5), (343.8, -150.5), (343.8, -154.1), (344.1, -154.4), (345.6, -154.4), (345.6, -155.1), (345.9, -155.4), (346.8, -155.4), (346.8, -156.0), (347.1, -156.3), (347.8, -156.3), (347.8, -158.7), (348.4, -159.3), (348.7, -159.3), (348.7, -160.0), (349.0, -160.3), (349.6, -160.3), (349.6, -160.9), (349.9, -161.2), (350.8, -161.2), (351.1, -160.9), (351.1, -159.3), (351.4, -159.3), (351.4, -160.9), (351.7, -161.2), (351.7, -163.0), (352.1, -163.3), (352.1, -163.9), (351.7, -164.3), (351.7, -164.9), (352.1, -165.2), (352.7, -165.2), (352.7, -166.1), (352.1, -166.1), (351.7, -165.8), (351.1, -165.8), (350.8, -166.1), (350.8, -167.0), (351.1, -167.3), (351.7, -167.3), (351.7, -167.9), (352.1, -168.2), (353.0, -168.2), (353.0, -169.2), (353.3, -169.5), (353.6, -169.5), (353.6, -170.1), (353.9, -170.4), (354.8, -170.4), (354.8, -171.0), (355.1, -171.3), (355.7, -171.3), (355.7, -172.8), (356.0, -173.1), (356.7, -173.1), (357.0, -173.5), (357.0, -173.8), (357.3, -174.1), (357.6, -174.1), (357.9, -174.4), (359.4, -174.4), (359.7, -174.7), (360.0, -174.7), (360.0, -177.1), (360.3, -177.4), (361.6, -177.4), (361.6, -178.1), (361.9, -178.4), (363.4, -178.4), (363.4, -182.0), (363.7, -182.3), (363.7, -183.0), (364.0, -183.3), (364.0, -186.0), (364.3, -186.3), (364.6, -186.3), (364.6, -186.9), (364.9, -187.3), (365.9, -187.3), (365.9, -187.9), (366.2, -188.2), (367.7, -188.2), (367.7, -198.9), (367.1, -198.9), (366.8, -199.2), (366.8, -200.1), (364.9, -200.1), (364.6, -200.4), (364.6, -201.1), (364.0, -201.1), (363.7, -201.4), (363.7, -202.0), (363.1, -202.0), (362.8, -202.3), (362.8, -202.9), (360.9, -202.9), (360.6, -203.2), (360.6, -204.1), (360.0, -204.1), (359.7, -203.8), (359.1, -203.8), (358.8, -204.1), (358.8, -205.0), (357.9, -205.0), (357.6, -205.3), (357.6, -206.0), (357.9, -206.3), (359.4, -206.3), (359.4, -207.2), (357.9, -207.2), (357.6, -207.5), (357.6, -208.1), (356.0, -208.1), (355.7, -208.4), (355.7, -209.0), (353.0, -209.0), (352.7, -209.3), (352.7, -210.3), (352.1, -210.3), (351.7, -210.6), (351.7, -210.9), (351.4, -211.2), (351.1, -211.2), (350.8, -211.5), (350.8, -212.1), (349.9, -212.1), (349.6, -212.4), (349.6, -213.9), (349.9, -214.2), (350.8, -214.2), (350.8, -215.2), (349.9, -215.2), (349.6, -215.5), (349.6, -216.1), (349.0, -216.1), (348.7, -216.4), (348.7, -217.0), (348.1, -217.0), (347.8, -217.3), (347.8, -218.2), (346.8, -218.2), (346.5, -217.9), (345.9, -217.9), (345.6, -218.2), (345.6, -218.8), (344.1, -218.8), (343.8, -219.1), (343.8, -220.1), (341.9, -220.1), (341.6, -219.8), (341.0, -219.8), (340.7, -220.1), (340.7, -221.3), (340.1, -221.3), (339.8, -221.6), (339.2, -221.6), (338.9, -221.9), (338.6, -221.6), (337.9, -221.6), (337.6, -221.9), (336.7, -221.9), (336.4, -222.2), (336.4, -222.8), (336.1, -222.8), (335.8, -223.1), (335.8, -226.8), (335.5, -227.1), (334.0, -227.1), (333.7, -227.4), (333.7, -228.0), (333.0, -228.0), (332.7, -228.3), (332.7, -229.0), (332.1, -229.0), (331.8, -229.3), (331.8, -229.9), (329.1, -229.9), (328.7, -230.2), (328.7, -231.7), (328.1, -231.7), (327.8, -232.0), (327.8, -232.3), (327.2, -232.3), (326.9, -232.0), (326.6, -232.3), (325.1, -232.3), (324.8, -232.6), (324.8, -232.9), (324.1, -232.9), (323.8, -233.3), (323.8, -234.2), (322.0, -234.2), (321.7, -234.5), (321.7, -235.1), (320.2, -235.1), (319.9, -235.4), (319.9, -237.9) (0.098, 0.137, 0.173)</w:t>
      </w:r>
    </w:p>
    <w:p>
      <w:r>
        <w:t>(317.4, -227.7), (314.9, -227.7), (314.9, -227.1), (314.6, -226.8), (314.0, -226.8), (314.0, -226.5), (313.7, -226.2), (313.4, -226.2), (313.1, -225.9), (311.6, -225.9), (311.3, -225.6), (311.0, -225.6), (310.7, -225.3), (310.3, -225.3), (310.3, -225.0), (309.7, -224.4), (307.9, -224.4), (307.9, -222.8), (307.6, -222.5), (307.0, -222.5), (306.7, -222.2), (305.1, -222.2), (304.5, -221.6), (303.9, -221.6), (303.6, -221.9), (303.0, -221.9), (303.0, -221.3), (302.7, -221.0), (301.1, -221.0), (301.1, -220.7), (302.7, -220.7), (303.0, -221.0), (303.6, -221.0), (303.9, -220.7), (303.9, -220.4), (304.2, -220.1), (304.8, -220.1), (304.8, -221.0), (303.9, -221.0), (303.6, -221.3), (303.9, -221.6), (305.4, -221.6), (305.7, -221.3), (306.1, -221.6), (306.4, -221.6), (306.7, -221.3), (307.0, -221.6), (307.3, -221.3), (307.6, -221.6), (307.9, -221.3), (308.2, -221.6), (309.7, -221.6), (309.7, -221.9), (310.0, -222.2), (310.0, -222.5), (310.3, -222.8), (311.6, -222.8), (311.9, -222.5), (311.6, -222.2), (311.0, -222.2), (311.6, -222.2), (311.9, -222.5), (312.8, -222.5), (313.1, -222.2), (313.1, -221.9), (314.6, -221.9), (314.9, -222.2), (317.7, -222.2), (317.7, -223.7), (318.0, -224.1), (318.6, -224.1), (318.9, -224.4), (319.2, -224.1), (319.2, -223.7), (319.5, -223.4), (319.2, -223.1), (319.2, -215.2), (319.5, -214.9), (319.5, -214.5), (319.2, -214.2), (319.2, -213.3), (318.9, -213.0), (318.9, -211.5), (319.2, -211.2), (319.2, -205.7), (319.9, -205.7), (320.2, -205.3), (320.2, -204.4), (319.9, -204.1), (319.9, -203.2), (320.5, -203.2), (320.8, -203.5), (321.1, -203.2), (321.1, -201.4), (321.4, -201.4), (321.7, -201.1), (321.7, -200.4), (322.0, -200.1), (322.0, -199.2), (322.3, -198.9), (322.3, -198.3), (322.6, -198.3), (322.9, -198.0), (323.8, -198.0), (324.1, -197.7), (324.1, -196.5), (323.8, -196.1), (322.9, -196.1), (322.9, -195.2), (322.6, -194.9), (322.3, -194.9), (322.3, -194.3), (322.0, -194.0), (321.7, -194.3), (321.7, -193.4), (322.0, -193.1), (322.0, -192.2), (321.7, -191.9), (321.7, -190.9), (320.8, -190.0), (320.8, -189.4), (320.5, -189.1), (320.2, -189.1), (320.2, -187.3), (319.9, -186.9), (319.9, -185.4), (319.5, -185.1), (319.2, -185.1), (319.2, -182.7), (318.9, -182.3), (317.7, -182.3), (317.4, -182.0), (316.8, -182.0), (316.2, -181.4), (316.2, -179.3), (315.6, -178.7), (315.3, -178.7), (315.3, -177.1), (314.9, -176.8), (314.9, -176.5), (314.6, -176.2), (314.3, -176.2), (314.3, -174.4), (314.6, -174.1), (314.6, -173.1), (314.9, -172.8), (314.9, -171.3), (314.6, -171.0), (314.0, -171.0), (314.0, -169.2), (313.7, -168.9), (313.1, -168.9), (313.1, -167.3), (312.8, -167.0), (312.8, -166.4), (312.5, -166.1), (312.8, -165.8), (312.8, -161.5), (312.5, -161.2), (312.8, -160.9), (312.8, -160.6), (313.1, -160.3), (313.1, -159.7), (313.4, -159.7), (313.7, -159.3), (313.7, -159.0), (313.1, -158.4), (312.8, -158.4), (312.5, -158.1), (311.6, -158.1), (311.3, -158.4), (311.0, -158.4), (310.7, -158.1), (308.8, -158.1), (308.5, -157.8), (306.1, -157.8), (306.1, -157.5), (305.4, -156.9), (304.8, -156.9), (304.5, -157.2), (304.2, -157.2), (303.9, -156.9), (303.6, -157.2), (303.3, -156.9), (303.3, -156.3), (303.0, -156.0), (302.7, -156.0), (303.0, -155.7), (303.0, -155.4), (302.7, -155.1), (301.8, -155.1), (301.5, -155.4), (301.5, -156.9), (301.1, -156.9), (301.1, -156.6), (300.8, -156.3), (300.5, -156.6), (300.5, -156.9), (300.2, -156.9), (299.9, -157.2), (300.2, -157.5), (300.5, -157.5), (300.5, -157.8), (300.8, -158.1), (300.8, -159.3), (300.5, -159.0), (300.2, -159.0), (299.9, -159.3), (299.9, -161.2), (299.6, -161.5), (299.6, -161.8), (299.3, -162.1), (299.3, -163.0), (299.6, -163.3), (299.6, -163.9), (299.3, -163.9), (299.0, -164.3), (299.0, -166.1), (299.3, -166.4), (299.3, -167.9), (298.7, -168.5), (298.7, -172.8), (298.4, -173.1), (298.4, -176.8), (298.1, -177.1), (298.4, -177.4), (298.4, -177.7), (298.7, -178.1), (299.0, -178.1), (299.0, -181.1), (298.7, -181.1), (298.4, -181.4), (298.4, -184.2), (298.1, -184.5), (298.1, -184.8), (297.8, -185.1), (297.8, -188.8), (297.2, -189.4), (297.2, -189.7), (296.9, -190.0), (296.2, -190.0), (295.6, -190.6), (295.6, -194.9), (295.9, -195.2), (295.9, -200.1), (295.6, -200.4), (295.6, -202.0), (294.1, -202.0), (294.1, -200.4), (293.8, -200.1), (293.5, -200.4), (293.5, -202.0), (293.5, -200.4), (293.2, -200.1), (293.5, -199.8), (293.5, -196.5), (293.8, -196.1), (293.8, -191.2), (294.1, -190.9), (294.1, -190.0), (294.4, -189.7), (294.4, -187.3), (294.7, -186.9), (294.7, -183.3), (295.0, -183.0), (295.0, -182.3), (295.3, -182.0), (295.3, -180.2), (295.0, -179.9), (295.0, -179.3), (294.7, -179.0), (294.7, -175.6), (295.0, -175.3), (294.7, -175.0), (294.7, -171.3), (295.0, -171.0), (295.0, -170.4), (295.3, -170.1), (295.3, -168.2), (295.6, -167.9), (295.6, -162.4), (295.9, -162.1), (295.9, -157.2), (296.2, -156.9), (296.2, -155.1), (296.5, -155.1), (296.9, -155.4), (297.5, -155.4), (297.8, -155.1), (297.8, -154.7), (298.7, -153.8), (298.7, -153.5), (299.0, -153.5), (299.3, -153.2), (299.3, -152.9), (299.9, -152.9), (300.2, -152.6), (300.5, -152.6), (301.1, -152.0), (301.1, -151.4), (301.8, -151.4), (302.1, -151.1), (302.4, -151.1), (303.0, -150.5), (303.9, -150.5), (304.2, -150.8), (304.8, -150.8), (305.1, -150.5), (305.1, -150.1), (307.6, -150.1), (307.9, -149.8), (307.9, -148.6), (313.4, -148.6), (313.4, -150.1), (313.7, -150.5), (314.0, -150.5), (314.0, -152.0), (314.3, -152.3), (314.6, -152.3), (314.6, -152.9), (315.3, -153.5), (315.6, -153.2), (315.6, -156.0), (315.9, -156.3), (315.9, -157.8), (316.2, -158.1), (316.8, -158.1), (316.8, -159.0), (316.5, -159.3), (316.5, -160.9), (316.8, -161.2), (316.8, -164.3), (317.1, -164.6), (317.1, -166.1), (317.4, -166.4), (318.0, -166.4), (318.3, -166.7), (318.6, -166.7), (318.6, -170.1), (317.7, -170.1), (317.4, -170.4), (317.4, -172.8), (318.0, -173.5), (318.0, -173.8), (318.6, -174.4), (318.6, -175.0), (318.9, -175.3), (318.9, -176.8), (319.2, -177.1), (319.2, -177.7), (320.2, -178.7), (320.2, -179.0), (320.5, -179.3), (320.5, -179.9), (321.1, -180.5), (322.6, -180.5), (322.6, -180.8), (322.9, -181.1), (323.8, -181.1), (323.8, -182.0), (323.5, -182.3), (323.5, -183.0), (323.8, -183.3), (324.8, -183.3), (324.8, -183.9), (325.1, -184.2), (331.8, -184.2), (332.1, -184.5), (334.6, -184.5), (334.6, -185.1), (335.2, -185.7), (335.8, -185.7), (335.8, -186.0), (336.1, -186.3), (338.6, -186.3), (338.9, -186.0), (338.9, -185.1), (340.7, -185.1), (341.0, -185.4), (341.3, -185.4), (341.6, -185.1), (341.6, -184.5), (341.9, -184.2), (343.5, -184.2), (343.8, -183.9), (343.8, -182.7), (344.1, -182.3), (345.9, -182.3), (346.2, -182.0), (346.5, -182.0), (346.8, -182.3), (347.8, -182.3), (348.1, -182.0), (348.7, -182.0), (349.0, -182.3), (351.4, -182.3), (351.4, -186.0), (351.7, -186.3), (351.7, -190.0), (352.1, -190.3), (352.1, -190.9), (351.7, -191.2), (351.1, -191.2), (350.8, -191.5), (350.8, -192.2), (349.9, -192.2), (349.6, -191.9), (349.0, -191.9), (348.7, -192.2), (348.7, -193.1), (348.1, -193.1), (347.8, -193.4), (347.8, -194.0), (346.8, -194.0), (346.5, -194.3), (346.5, -194.9), (346.2, -194.9), (345.9, -195.2), (345.9, -197.1), (345.6, -197.4), (345.6, -198.9), (345.3, -199.2), (345.3, -201.1), (345.0, -201.1), (344.7, -201.4), (344.7, -202.0), (342.9, -202.0), (342.5, -202.3), (342.5, -202.9), (341.0, -202.9), (340.7, -203.2), (340.7, -204.1), (340.1, -204.1), (340.1, -203.2), (339.8, -202.9), (338.9, -202.9), (338.9, -202.3), (338.6, -202.0), (338.3, -202.0), (338.3, -201.7), (337.6, -201.1), (337.3, -201.1), (337.3, -200.1), (337.0, -199.8), (336.7, -200.1), (335.8, -200.1), (335.5, -200.4), (335.5, -202.3), (335.2, -202.3), (334.9, -202.0), (334.0, -202.0), (333.7, -202.3), (333.7, -203.2), (333.0, -203.2), (332.7, -203.5), (332.7, -204.1), (332.1, -204.1), (331.8, -204.4), (331.8, -205.0), (331.5, -204.7), (331.2, -204.7), (330.3, -205.7), (329.4, -205.7), (329.1, -206.0), (328.1, -206.0), (327.5, -206.6), (327.5, -209.0), (326.9, -209.0), (326.6, -209.3), (326.6, -209.9), (326.0, -209.9), (325.7, -210.3), (325.7, -216.1), (325.4, -216.4), (325.4, -218.2), (325.1, -218.2), (324.8, -218.5), (324.8, -219.1), (322.9, -219.1), (322.6, -219.5), (322.6, -220.1), (322.3, -220.1), (322.0, -220.4), (322.0, -221.0), (321.7, -221.0), (321.4, -221.3), (321.4, -222.8), (321.1, -223.1), (321.1, -225.0), (320.8, -225.0), (320.5, -225.3), (320.5, -225.9), (320.2, -225.9), (319.9, -226.2), (319.5, -226.2), (319.2, -226.5), (319.2, -226.8), (318.9, -226.8), (318.6, -227.1), (318.0, -227.1) (0.125, 0.180, 0.216)</w:t>
      </w:r>
    </w:p>
    <w:p>
      <w:r>
        <w:t>(309.7, -217.0), (307.0, -217.0), (306.7, -216.7), (306.1, -216.7), (305.7, -216.4), (304.2, -216.4), (303.6, -215.8), (303.0, -215.8), (303.0, -215.5), (302.7, -215.2), (302.1, -215.2), (302.1, -214.5), (301.8, -214.2), (301.1, -214.2), (300.8, -213.9), (300.2, -213.9), (299.9, -214.2), (299.9, -212.4), (299.6, -212.1), (299.3, -212.1), (299.3, -211.5), (299.0, -211.2), (299.0, -210.3), (298.7, -209.9), (298.7, -209.3), (298.4, -209.0), (298.4, -208.4), (298.1, -208.1), (298.1, -207.5), (297.8, -207.2), (297.8, -206.3), (297.5, -206.0), (297.2, -206.0), (296.9, -205.7), (296.5, -205.7), (296.5, -205.3), (296.9, -205.0), (296.9, -204.1), (296.5, -203.8), (296.2, -203.8), (296.2, -203.2), (295.9, -202.9), (295.9, -200.4), (296.2, -200.1), (296.2, -193.1), (296.5, -192.8), (296.5, -191.5), (296.2, -191.2), (296.2, -190.6), (296.9, -190.6), (297.8, -189.7), (297.8, -189.1), (298.1, -188.8), (298.1, -185.1), (298.4, -184.8), (298.4, -184.5), (298.7, -184.2), (298.7, -181.4), (299.0, -181.4), (299.3, -181.1), (299.3, -174.4), (299.0, -174.1), (299.3, -173.8), (299.3, -168.2), (299.6, -167.9), (299.6, -166.4), (299.3, -166.1), (299.3, -164.3), (299.6, -164.3), (299.9, -163.9), (299.9, -161.5), (300.2, -161.2), (300.2, -160.0), (301.5, -160.0), (301.8, -159.7), (301.8, -158.4), (301.5, -158.1), (301.1, -158.1), (301.1, -157.5), (301.8, -157.5), (302.1, -157.2), (302.1, -156.6), (303.0, -156.6), (303.0, -156.9), (303.6, -157.5), (303.9, -157.2), (304.2, -157.5), (305.7, -157.5), (305.7, -157.8), (306.1, -158.1), (308.5, -158.1), (308.8, -158.4), (310.7, -158.4), (311.0, -158.7), (311.3, -158.7), (311.6, -159.0), (311.6, -160.9), (311.9, -161.2), (311.9, -163.9), (312.2, -164.3), (312.5, -164.3), (312.5, -165.8), (312.2, -166.1), (312.5, -166.4), (312.5, -167.0), (312.8, -167.3), (312.8, -168.9), (313.1, -169.2), (313.4, -169.2), (313.7, -169.5), (313.7, -171.0), (314.0, -171.3), (314.0, -173.8), (314.3, -174.1), (314.0, -174.4), (314.0, -176.2), (314.3, -176.5), (314.3, -176.8), (314.6, -177.1), (314.9, -177.1), (314.9, -178.7), (315.3, -179.0), (315.6, -179.0), (315.9, -179.3), (315.9, -181.4), (316.8, -182.3), (317.4, -182.3), (317.7, -182.7), (318.9, -182.7), (318.9, -185.1), (319.2, -185.4), (319.5, -185.4), (319.5, -186.9), (319.9, -187.3), (319.9, -189.1), (320.2, -189.4), (320.5, -189.4), (320.5, -190.0), (321.4, -190.9), (321.4, -191.9), (321.7, -192.2), (321.7, -193.1), (321.4, -193.4), (321.4, -194.3), (321.7, -194.6), (322.0, -194.3), (322.0, -194.9), (322.3, -195.2), (322.6, -195.2), (322.6, -196.1), (322.9, -196.5), (323.8, -196.5), (323.8, -197.7), (322.9, -197.7), (322.6, -198.0), (322.3, -198.0), (322.0, -198.3), (322.0, -198.9), (321.7, -199.2), (321.7, -200.1), (321.4, -200.4), (321.4, -201.1), (321.1, -201.1), (320.8, -201.4), (320.8, -203.2), (320.5, -202.9), (319.9, -202.9), (319.5, -203.2), (319.5, -204.1), (319.9, -204.4), (319.9, -205.3), (319.2, -205.3), (318.9, -205.7), (318.9, -206.3), (318.6, -206.6), (318.6, -209.0), (318.0, -209.0), (317.7, -209.3), (317.7, -211.2), (316.8, -211.2), (316.5, -211.5), (316.5, -212.1), (316.8, -212.4), (316.8, -213.0), (315.9, -213.0), (315.6, -213.3), (315.6, -213.9), (315.9, -214.2), (317.7, -214.2), (318.0, -214.5), (319.2, -214.5), (319.2, -214.9), (318.0, -214.9), (317.7, -215.2), (314.0, -215.2), (313.7, -215.5), (313.7, -215.8), (312.2, -215.8), (312.2, -215.5), (311.6, -214.9), (311.0, -214.9), (310.7, -215.2), (310.7, -216.1), (310.0, -216.1), (309.7, -216.4) (0.176, 0.216, 0.263)</w:t>
      </w:r>
    </w:p>
    <w:p>
      <w:r>
        <w:t>(96.3, -184.2), (95.7, -184.2), (95.4, -183.9), (95.1, -184.2), (95.1, -186.0), (93.8, -186.0), (93.8, -184.5), (94.8, -184.5), (95.1, -184.2), (95.1, -183.3), (94.8, -183.0), (94.8, -182.7), (94.5, -182.3), (92.9, -182.3), (92.9, -182.0), (92.6, -181.7), (91.1, -181.7), (90.8, -182.0), (90.8, -183.0), (90.2, -183.0), (89.9, -183.3), (89.9, -184.2), (88.3, -184.2), (88.0, -184.5), (88.0, -186.0), (88.3, -186.3), (89.5, -186.3), (89.5, -187.9), (89.9, -188.2), (90.8, -188.2), (91.1, -188.5), (91.7, -188.5), (91.7, -202.0), (92.0, -202.3), (92.6, -202.3), (92.6, -204.1), (92.9, -204.4), (93.5, -204.4), (93.5, -205.0), (93.8, -205.3), (93.2, -205.3), (92.9, -205.0), (89.9, -205.0), (89.5, -205.3), (89.5, -206.0), (89.9, -206.3), (90.2, -206.0), (92.9, -206.0), (93.2, -206.3), (93.5, -206.3), (93.2, -206.3), (92.9, -206.6), (92.9, -207.8), (92.0, -207.8), (91.7, -208.1), (91.7, -208.4), (91.4, -208.7), (91.1, -208.7), (91.1, -208.4), (90.8, -208.1), (89.9, -208.1), (89.9, -207.2), (89.5, -206.9), (89.2, -206.9), (89.2, -206.3), (88.6, -205.7), (81.3, -205.7), (81.0, -206.0), (81.0, -206.3), (80.7, -206.0), (75.1, -206.0), (75.1, -198.3), (75.7, -198.3), (76.1, -198.0), (76.1, -197.1), (75.7, -196.8), (75.1, -196.8), (75.1, -196.5), (74.8, -196.1), (74.2, -196.1), (73.9, -195.8), (73.9, -195.2), (73.6, -194.9), (72.1, -194.9), (71.8, -195.2), (71.8, -197.1), (71.5, -197.4), (71.5, -198.3), (71.8, -198.6), (71.8, -199.8), (70.8, -199.8), (70.8, -199.5), (70.5, -199.2), (70.2, -199.2), (70.2, -198.3), (70.5, -198.3), (70.8, -198.0), (70.8, -197.4), (70.5, -197.1), (69.9, -197.1), (69.9, -196.5), (69.6, -196.1), (69.0, -196.1), (69.0, -195.2), (68.7, -194.9), (68.1, -194.9), (68.1, -194.3), (67.8, -194.0), (65.9, -194.0), (65.9, -193.4), (65.6, -193.1), (64.1, -193.1), (64.1, -190.6), (63.8, -190.3), (63.2, -190.3), (62.9, -190.0), (61.9, -190.0), (61.6, -190.3), (61.0, -190.3), (60.7, -190.0), (59.8, -190.0), (59.5, -190.3), (56.1, -190.3), (55.5, -189.7), (54.0, -189.7), (53.7, -190.0), (53.1, -190.0), (52.7, -190.3), (52.7, -190.9), (52.4, -191.2), (52.1, -191.2), (51.8, -190.9), (50.9, -190.9), (50.6, -191.2), (50.0, -191.2), (49.7, -190.9), (49.1, -190.9), (48.8, -191.2), (47.8, -191.2), (47.5, -191.5), (47.5, -194.0), (47.8, -194.3), (47.8, -198.0), (47.5, -198.3), (47.5, -198.9), (47.2, -199.2), (47.2, -200.1), (46.6, -200.1), (46.6, -199.5), (46.9, -199.2), (46.9, -198.6), (46.6, -198.3), (45.1, -198.3), (44.8, -198.6), (44.8, -200.1), (43.9, -200.1), (43.5, -200.4), (43.5, -202.0), (42.0, -202.0), (42.0, -201.4), (42.6, -201.4), (42.9, -201.7), (43.2, -201.4), (43.2, -200.1), (42.9, -199.8), (42.9, -198.6), (43.5, -198.6), (43.9, -198.3), (43.5, -198.0), (42.9, -198.0), (43.5, -198.0), (43.9, -197.7), (43.9, -197.1), (44.8, -197.1), (45.1, -196.8), (45.1, -195.2), (44.8, -194.9), (44.8, -194.3), (44.5, -194.0), (44.2, -194.0), (44.2, -192.5), (44.5, -192.5), (44.8, -192.2), (44.8, -191.5), (44.5, -191.2), (44.2, -191.2), (43.9, -190.9), (43.9, -190.3), (44.5, -190.3), (44.8, -190.0), (45.7, -190.0), (46.0, -189.7), (46.0, -189.1), (46.6, -189.1), (46.9, -189.4), (47.2, -189.1), (47.2, -188.2), (47.5, -188.5), (47.8, -188.5), (48.5, -189.1), (50.6, -189.1), (50.9, -188.8), (50.9, -188.5), (53.1, -188.5), (53.4, -188.8), (53.7, -188.5), (54.0, -188.5), (54.3, -188.2), (55.8, -188.2), (56.1, -187.9), (56.1, -187.6), (58.0, -187.6), (58.3, -187.3), (58.3, -186.9), (68.7, -186.9), (69.3, -187.6), (70.8, -187.6), (70.8, -187.9), (71.1, -188.2), (71.8, -188.2), (72.1, -188.5), (72.7, -188.5), (72.7, -188.8), (73.0, -189.1), (73.6, -189.1), (73.9, -189.4), (74.2, -189.1), (74.2, -188.5), (75.7, -188.5), (76.1, -188.2), (76.1, -187.3), (76.7, -187.3), (77.0, -186.9), (77.0, -186.6), (77.6, -186.6), (77.9, -186.3), (77.9, -186.0), (79.7, -186.0), (80.0, -185.7), (80.0, -185.1), (80.3, -184.8), (80.3, -184.5), (80.7, -184.2), (80.7, -182.7), (82.8, -182.7), (83.1, -182.3), (83.7, -182.3), (84.0, -182.0), (84.6, -182.0), (84.9, -181.7), (84.9, -181.4), (85.6, -181.4), (85.9, -181.1), (85.9, -180.2), (86.5, -180.2), (86.5, -181.1), (86.8, -181.4), (87.1, -181.1), (87.4, -181.1), (87.7, -180.8), (87.7, -180.2), (88.0, -179.9), (88.0, -179.6), (92.6, -179.6), (92.9, -179.9), (93.8, -179.9), (94.1, -180.2), (95.1, -180.2), (95.1, -180.8), (95.7, -181.4), (95.7, -182.0), (96.0, -182.3), (96.0, -183.0), (96.0, -182.7), (95.7, -182.3), (95.4, -182.7), (95.4, -183.0), (95.1, -183.3), (95.4, -183.6), (96.0, -183.6), (96.0, -183.9) (0.118, 0.125, 0.118)</w:t>
      </w:r>
    </w:p>
    <w:p>
      <w:r>
        <w:t>(1.8, -226.8), (0.9, -226.8), (0.6, -227.1), (0.6, -228.0), (-2.1, -228.0), (-2.5, -228.3), (-2.5, -229.3), (-3.1, -229.3), (-3.4, -229.6), (-3.4, -230.2), (-4.0, -230.2), (-4.3, -229.9), (-7.7, -229.9), (-8.3, -230.5), (-8.3, -230.8), (-8.9, -230.8), (-9.2, -231.1), (-9.2, -232.0), (-11.0, -232.0), (-11.3, -232.3), (-11.3, -233.3), (-12.0, -233.3), (-12.0, -232.3), (-12.3, -232.0), (-13.2, -232.0), (-13.2, -231.4), (-12.9, -231.1), (-12.9, -230.5), (-13.2, -230.2), (-15.0, -230.2), (-14.7, -229.9), (-14.7, -229.3), (-15.0, -229.0), (-15.0, -228.3), (-15.3, -228.0), (-15.6, -228.3), (-15.6, -229.9), (-15.9, -229.9), (-15.9, -228.0), (-16.3, -227.7), (-18.1, -227.7), (-18.1, -227.4), (-18.4, -227.1), (-19.9, -227.1), (-20.2, -227.4), (-20.2, -227.1), (-20.5, -226.8), (-20.9, -226.8), (-20.9, -226.5), (-21.2, -226.2), (-21.8, -226.2), (-22.1, -226.5), (-22.1, -226.8), (-23.9, -226.8), (-23.9, -225.6), (-24.2, -225.3), (-24.8, -225.3), (-24.8, -225.0), (-25.1, -224.7), (-25.5, -225.0), (-26.1, -225.0), (-26.4, -225.3), (-26.7, -225.0), (-28.8, -225.0), (-28.8, -224.4), (-29.1, -224.1), (-31.0, -224.1), (-31.0, -223.4), (-30.1, -223.4), (-29.7, -223.1), (-29.7, -222.2), (-30.1, -221.9), (-31.0, -221.9), (-31.6, -222.5), (-31.6, -222.8), (-31.9, -222.8), (-32.2, -223.1), (-32.8, -223.1), (-33.1, -222.8), (-33.1, -222.5), (-32.5, -222.5), (-32.2, -222.2), (-32.2, -221.9), (-31.9, -221.6), (-31.9, -220.1), (-32.2, -219.8), (-32.2, -219.5), (-32.5, -219.1), (-33.1, -219.1), (-33.4, -219.5), (-33.4, -219.8), (-33.7, -219.8), (-34.3, -219.1), (-34.7, -219.1), (-35.0, -218.8), (-35.9, -218.8), (-35.9, -218.5), (-36.8, -217.6), (-36.8, -217.3), (-37.1, -217.0), (-37.1, -216.4), (-37.4, -216.1), (-37.7, -216.1), (-37.7, -215.2), (-38.0, -214.9), (-38.3, -214.9), (-38.3, -214.5), (-38.6, -214.2), (-38.9, -214.2), (-39.3, -213.9), (-39.6, -213.9), (-39.9, -214.2), (-40.2, -213.9), (-40.5, -214.2), (-40.5, -214.5), (-40.8, -214.5), (-40.8, -214.2), (-40.5, -214.2), (-40.2, -213.9), (-40.2, -211.2), (-40.5, -210.9), (-40.8, -210.9), (-40.8, -209.3), (-41.1, -209.0), (-41.1, -207.2), (-40.5, -207.2), (-40.5, -208.1), (-40.2, -208.4), (-39.9, -208.1), (-39.9, -207.5), (-39.6, -207.5), (-39.3, -207.2), (-39.3, -205.3), (-38.9, -205.3), (-38.9, -206.0), (-38.6, -206.3), (-37.7, -206.3), (-37.4, -206.0), (-37.4, -205.3), (-37.7, -205.0), (-38.0, -205.0), (-38.0, -203.5), (-37.7, -203.2), (-38.0, -202.9), (-38.3, -202.9), (-38.6, -203.2), (-38.9, -202.9), (-39.3, -203.2), (-39.3, -202.6), (-39.6, -202.3), (-39.9, -202.3), (-39.9, -202.0), (-40.2, -201.7), (-40.2, -201.4), (-39.9, -201.1), (-39.9, -199.5), (-39.6, -199.2), (-39.6, -198.6), (-39.9, -198.3), (-39.9, -198.0), (-40.8, -197.1), (-40.8, -196.5), (-41.4, -195.8), (-42.0, -195.8), (-42.3, -196.1), (-42.3, -195.2), (-42.6, -194.9), (-42.9, -194.9), (-43.5, -194.3), (-43.9, -194.3), (-43.9, -194.0), (-44.5, -193.4), (-44.8, -193.4), (-45.4, -192.8), (-45.4, -192.5), (-46.0, -191.9), (-46.3, -191.9), (-46.3, -190.6), (-46.6, -190.3), (-47.2, -190.3), (-47.5, -190.0), (-48.1, -190.0), (-48.5, -189.7), (-49.1, -189.7), (-49.4, -189.4), (-49.7, -189.4), (-50.0, -189.1), (-50.0, -188.2), (-50.3, -187.9), (-50.6, -188.2), (-50.9, -188.2), (-51.2, -187.9), (-51.2, -187.6), (-51.8, -186.9), (-51.8, -186.6), (-52.1, -186.3), (-52.4, -186.3), (-52.7, -186.0), (-52.7, -185.7), (-53.1, -185.4), (-53.1, -185.1), (-53.4, -184.8), (-54.9, -184.8), (-54.9, -184.5), (-55.2, -184.2), (-57.0, -184.2), (-57.3, -184.5), (-57.3, -184.8), (-57.7, -185.1), (-58.0, -185.1), (-58.6, -185.7), (-58.9, -185.7), (-59.2, -186.0), (-58.9, -186.3), (-59.5, -186.9), (-59.5, -187.3), (-59.8, -187.3), (-60.1, -187.6), (-60.1, -187.9), (-60.4, -188.2), (-60.4, -188.8), (-60.7, -189.1), (-60.7, -189.4), (-61.3, -190.0), (-61.9, -190.0), (-62.3, -190.3), (-62.9, -190.3), (-63.2, -190.6), (-63.5, -190.3), (-63.8, -190.3), (-64.1, -190.6), (-64.1, -191.9), (-64.7, -192.5), (-64.7, -193.1), (-65.0, -193.4), (-65.0, -194.0), (-65.9, -194.0), (-66.2, -194.3), (-66.2, -194.9), (-66.5, -195.2), (-66.5, -196.1), (-66.9, -195.8), (-67.2, -196.1), (-67.2, -197.7), (-66.9, -198.0), (-66.5, -198.0), (-65.9, -198.6), (-65.9, -198.9), (-66.2, -198.9), (-66.5, -199.2), (-66.9, -198.9), (-66.9, -198.0), (-67.2, -197.7), (-67.8, -197.7), (-68.1, -198.0), (-68.1, -198.6), (-68.4, -198.9), (-68.4, -199.5), (-68.7, -199.5), (-69.3, -200.1), (-69.3, -200.4), (-69.3, -199.8), (-69.9, -199.2), (-69.9, -198.0), (-70.2, -197.7), (-70.8, -197.7), (-71.5, -198.3), (-71.5, -199.2), (-71.8, -199.5), (-72.4, -199.5), (-72.4, -198.3), (-71.5, -197.4), (-71.5, -197.1), (-71.8, -196.8), (-71.8, -196.5), (-72.4, -195.8), (-72.7, -195.8), (-73.0, -196.1), (-73.3, -195.8), (-73.9, -195.8), (-73.9, -195.2), (-74.2, -194.9), (-77.0, -194.9), (-77.0, -194.6), (-77.3, -194.3), (-77.9, -194.3), (-78.2, -194.0), (-78.8, -194.0), (-79.1, -193.7), (-79.1, -193.4), (-79.4, -193.1), (-79.7, -193.4), (-79.7, -194.0), (-79.7, -193.1), (-80.7, -192.2), (-81.9, -192.2), (-82.2, -192.5), (-82.2, -192.8), (-82.5, -193.1), (-83.1, -193.1), (-83.4, -192.8), (-84.0, -193.4), (-83.4, -194.0), (-83.1, -194.0), (-83.4, -194.3), (-83.4, -194.6), (-83.7, -194.6), (-84.0, -194.9), (-84.3, -194.9), (-84.3, -194.6), (-84.6, -194.3), (-84.6, -193.7), (-84.9, -193.4), (-84.9, -193.1), (-85.3, -192.8), (-85.9, -192.8), (-86.2, -192.5), (-87.7, -192.5), (-88.0, -192.8), (-88.0, -193.7), (-88.6, -193.1), (-88.9, -193.4), (-88.9, -194.3), (-89.5, -194.9), (-90.2, -194.3), (-90.2, -193.4), (-90.8, -192.8), (-91.1, -192.8), (-91.1, -192.5), (-91.4, -192.2), (-90.5, -193.1), (-90.2, -193.1), (-89.9, -192.8), (-89.9, -192.5), (-89.5, -192.5), (-88.9, -191.9), (-88.6, -191.9), (-88.3, -191.5), (-88.0, -191.5), (-87.4, -190.9), (-87.4, -190.6), (-88.3, -189.7), (-89.2, -189.7), (-89.5, -190.0), (-89.5, -190.3), (-89.9, -190.3), (-90.8, -191.2), (-91.1, -190.9), (-91.7, -190.9), (-91.7, -190.6), (-92.0, -190.3), (-91.1, -190.3), (-90.8, -190.0), (-90.8, -189.4), (-91.1, -189.1), (-91.1, -187.3), (-91.4, -186.9), (-91.4, -186.6), (-91.7, -186.3), (-91.4, -186.0), (-92.3, -185.1), (-92.3, -184.5), (-92.0, -184.2), (-92.0, -183.6), (-91.4, -183.0), (-91.4, -182.7), (-91.7, -182.3), (-91.7, -182.0), (-92.0, -181.7), (-92.0, -181.4), (-91.7, -181.1), (-91.4, -181.1), (-91.1, -181.4), (-91.4, -181.7), (-91.1, -182.0), (-90.8, -182.0), (-90.8, -182.3), (-90.5, -182.7), (-90.5, -185.7), (-89.9, -186.3), (-88.9, -185.4), (-88.9, -185.1), (-88.6, -184.8), (-88.3, -184.8), (-88.0, -184.5), (-88.0, -182.7), (-87.7, -182.3), (-87.7, -180.5), (-88.0, -180.2), (-87.7, -179.9), (-87.7, -178.4), (-88.0, -178.1), (-88.0, -177.7), (-88.3, -177.4), (-88.6, -177.4), (-89.2, -178.1), (-89.2, -178.4), (-89.5, -178.7), (-89.5, -179.0), (-89.2, -179.3), (-89.2, -179.6), (-89.5, -179.3), (-89.9, -179.3), (-89.9, -175.9), (-90.2, -175.6), (-90.8, -175.6), (-91.4, -176.2), (-91.4, -178.4), (-91.7, -178.7), (-91.7, -179.0), (-92.0, -179.3), (-92.0, -179.6), (-92.3, -179.9), (-92.6, -179.9), (-92.9, -179.6), (-93.2, -179.6), (-93.5, -179.3), (-93.5, -179.0), (-93.2, -178.7), (-93.2, -178.4), (-92.0, -177.1), (-92.0, -176.8), (-91.7, -176.5), (-91.7, -175.0), (-91.4, -174.7), (-91.4, -173.8), (-90.2, -172.5), (-90.2, -172.2), (-89.9, -171.9), (-89.9, -171.3), (-88.9, -170.4), (-88.9, -169.8), (-88.6, -169.5), (-88.6, -169.2), (-88.3, -169.2), (-88.0, -168.9), (-88.0, -168.5), (-87.7, -168.2), (-87.7, -167.6), (-88.0, -167.3), (-88.0, -167.0), (-88.0, -167.3), (-87.7, -167.6), (-87.7, -168.2), (-87.4, -168.5), (-87.1, -168.2), (-87.1, -167.9), (-86.8, -167.6), (-86.8, -166.7), (-86.5, -166.7), (-86.2, -166.4), (-86.2, -166.1), (-85.9, -165.8), (-85.9, -165.5), (-85.6, -165.5), (-85.6, -165.8), (-85.3, -166.1), (-84.9, -165.8), (-84.9, -165.5), (-84.3, -165.5), (-84.0, -165.2), (-83.7, -165.2), (-83.4, -164.9), (-83.4, -163.6), (-82.8, -163.6), (-82.5, -163.3), (-82.5, -163.0), (-82.2, -162.7), (-82.2, -163.0), (-81.9, -163.3), (-81.9, -163.9), (-82.2, -164.3), (-82.2, -164.9), (-81.9, -165.2), (-81.6, -165.2), (-80.7, -166.1), (-80.3, -166.1), (-80.0, -165.8), (-80.3, -166.1), (-80.3, -167.0), (-80.0, -167.3), (-80.0, -171.0), (-79.7, -171.3), (-79.7, -171.6), (-79.7, -171.3), (-80.0, -171.0), (-80.3, -171.0), (-80.7, -170.7), (-82.2, -170.7), (-82.5, -171.0), (-82.8, -171.0), (-83.1, -171.3), (-83.1, -171.6), (-83.4, -171.9), (-83.7, -171.6), (-84.0, -171.9), (-84.0, -172.2), (-84.3, -172.5), (-84.3, -172.8), (-84.6, -172.8), (-84.6, -172.5), (-85.3, -171.9), (-86.5, -171.9), (-86.8, -172.2), (-86.8, -173.1), (-86.5, -173.5), (-86.5, -174.1), (-85.9, -174.7), (-84.6, -174.7), (-84.3, -174.4), (-84.0, -174.4), (-83.7, -174.7), (-83.1, -174.7), (-82.8, -174.4), (-83.1, -174.1), (-81.9, -174.1), (-81.6, -174.4), (-81.0, -174.4), (-80.7, -174.1), (-80.3, -174.1), (-80.0, -173.8), (-79.7, -173.8), (-79.4, -174.1), (-77.0, -174.1), (-76.7, -174.4), (-76.7, -175.0), (-76.4, -175.3), (-76.4, -175.9), (-75.7, -176.5), (-75.1, -176.5), (-75.1, -177.1), (-76.1, -177.1), (-76.4, -177.4), (-76.4, -178.4), (-75.7, -179.0), (-76.1, -179.3), (-75.7, -179.6), (-75.7, -180.2), (-75.4, -180.5), (-72.7, -180.5), (-72.7, -180.8), (-72.4, -181.1), (-72.4, -182.0), (-75.1, -182.0), (-75.4, -182.3), (-75.4, -183.3), (-75.1, -183.6), (-75.1, -183.9), (-74.8, -184.2), (-73.6, -184.2), (-73.3, -184.5), (-73.0, -184.2), (-73.0, -184.8), (-72.7, -185.1), (-72.4, -185.1), (-72.1, -185.4), (-71.5, -185.4), (-71.1, -185.1), (-71.1, -184.2), (-70.2, -184.2), (-69.9, -183.9), (-69.9, -182.7), (-68.4, -182.7), (-68.1, -182.3), (-68.1, -182.0), (-67.5, -182.0), (-67.2, -182.3), (-67.2, -183.0), (-66.9, -183.3), (-66.2, -183.3), (-65.9, -183.0), (-65.9, -182.0), (-65.3, -182.0), (-64.7, -182.7), (-64.4, -182.7), (-64.1, -182.3), (-64.1, -182.0), (-63.8, -181.7), (-63.8, -180.5), (-62.6, -180.5), (-62.3, -180.2), (-61.9, -180.2), (-61.6, -179.9), (-60.4, -179.9), (-59.8, -179.3), (-59.8, -177.4), (-59.5, -177.4), (-59.2, -177.1), (-59.2, -176.2), (-59.5, -175.9), (-59.8, -175.9), (-59.8, -174.1), (-60.1, -173.8), (-60.1, -173.5), (-60.4, -173.1), (-61.0, -173.1), (-61.3, -173.5), (-61.3, -173.8), (-62.3, -173.8), (-62.3, -173.5), (-62.6, -173.1), (-64.1, -173.1), (-64.4, -173.5), (-64.4, -173.8), (-66.9, -173.8), (-66.9, -173.5), (-67.2, -173.1), (-68.1, -173.1), (-68.1, -172.2), (-68.4, -171.9), (-69.9, -171.9), (-69.9, -171.3), (-70.2, -171.0), (-72.1, -171.0), (-72.4, -171.3), (-75.1, -171.3), (-75.1, -170.4), (-74.2, -170.4), (-73.9, -170.7), (-73.3, -170.7), (-73.0, -170.4), (-67.2, -170.4), (-66.9, -170.7), (-66.2, -170.7), (-65.9, -170.4), (-65.0, -170.4), (-64.7, -170.1), (-64.1, -170.1), (-63.8, -169.8), (-63.8, -169.2), (-63.5, -169.2), (-63.2, -168.9), (-63.2, -168.5), (-63.2, -168.9), (-62.9, -169.2), (-62.3, -169.2), (-62.3, -170.1), (-61.9, -170.4), (-60.4, -170.4), (-60.1, -170.1), (-60.1, -169.5), (-59.2, -169.5), (-58.9, -169.2), (-58.9, -167.6), (-59.2, -167.3), (-59.2, -166.4), (-58.6, -166.4), (-58.3, -166.1), (-58.3, -164.3), (-58.0, -163.9), (-58.0, -163.6), (-57.7, -163.3), (-57.3, -163.3), (-57.0, -163.0), (-57.0, -162.4), (-56.1, -162.4), (-55.8, -162.1), (-55.8, -160.3), (-56.1, -160.0), (-56.1, -158.4), (-55.8, -158.1), (-55.5, -158.1), (-55.2, -157.8), (-55.2, -157.5), (-54.9, -157.2), (-54.9, -156.3), (-55.2, -156.0), (-55.2, -151.4), (-54.9, -151.1), (-54.9, -150.5), (-55.2, -150.1), (-55.2, -149.2), (-54.9, -148.9), (-54.9, -147.4), (-55.2, -147.1), (-55.2, -143.4), (-54.9, -143.1), (-54.6, -143.1), (-54.3, -143.4), (-50.6, -143.4), (-50.3, -143.1), (-50.3, -147.4), (-50.0, -147.7), (-50.0, -149.8), (-50.3, -150.1), (-50.3, -152.0), (-49.7, -152.6), (-48.5, -152.6), (-48.5, -154.1), (-48.1, -154.4), (-48.1, -157.8), (-47.8, -158.1), (-47.5, -158.1), (-47.5, -158.7), (-47.8, -158.7), (-48.5, -159.3), (-48.5, -172.8), (-50.9, -172.8), (-51.5, -173.5), (-51.5, -174.1), (-51.8, -174.1), (-52.1, -174.4), (-52.4, -174.1), (-52.7, -174.1), (-53.1, -173.8), (-53.7, -173.8), (-54.0, -174.1), (-54.0, -175.0), (-53.7, -175.3), (-53.1, -175.3), (-53.1, -175.9), (-52.4, -176.5), (-52.4, -176.8), (-52.1, -177.1), (-52.1, -178.1), (-51.8, -178.4), (-51.5, -178.4), (-51.5, -178.7), (-50.6, -179.6), (-50.3, -179.6), (-50.3, -180.2), (-50.0, -180.5), (-49.1, -180.5), (-48.8, -180.2), (-48.5, -180.2), (-48.1, -179.9), (-48.1, -179.6), (-47.5, -179.6), (-47.2, -179.3), (-47.2, -182.0), (-47.5, -182.3), (-47.5, -183.3), (-47.2, -183.6), (-46.9, -183.3), (-45.4, -183.3), (-45.4, -183.9), (-45.1, -184.2), (-44.5, -184.2), (-44.2, -183.9), (-43.9, -184.2), (-43.2, -184.2), (-43.2, -184.8), (-42.9, -185.1), (-42.6, -185.1), (-42.3, -185.4), (-42.3, -186.0), (-42.0, -186.3), (-42.0, -187.3), (-42.3, -187.6), (-42.3, -187.9), (-42.0, -188.2), (-41.4, -188.2), (-41.4, -189.1), (-41.1, -189.4), (-40.5, -189.4), (-40.5, -189.7), (-40.2, -190.0), (-40.2, -190.6), (-39.9, -190.9), (-39.9, -191.2), (-39.6, -191.5), (-39.6, -191.9), (-38.9, -192.5), (-38.6, -192.5), (-38.6, -193.1), (-38.3, -193.4), (-38.0, -193.1), (-38.0, -194.0), (-37.7, -194.3), (-37.4, -194.3), (-37.1, -194.6), (-36.2, -194.6), (-36.5, -194.9), (-36.5, -195.8), (-35.9, -196.5), (-34.0, -196.5), (-34.0, -196.8), (-34.3, -197.1), (-34.3, -197.7), (-33.7, -198.3), (-33.4, -198.3), (-33.4, -199.2), (-33.1, -199.5), (-32.8, -199.2), (-33.1, -199.5), (-33.1, -201.4), (-32.8, -201.7), (-32.8, -202.0), (-32.5, -202.3), (-32.5, -206.0), (-32.8, -206.3), (-32.8, -206.9), (-33.1, -206.9), (-33.4, -207.2), (-33.1, -207.5), (-33.1, -208.1), (-33.4, -208.4), (-33.4, -209.6), (-33.1, -209.9), (-33.1, -210.3), (-32.8, -210.6), (-32.8, -212.1), (-33.1, -212.4), (-33.1, -213.9), (-32.8, -214.2), (-32.5, -214.2), (-32.2, -214.5), (-31.9, -214.5), (-31.9, -215.2), (-32.2, -215.5), (-32.2, -218.2), (-31.9, -218.5), (-31.9, -218.8), (-31.6, -219.1), (-30.4, -219.1), (-30.4, -219.8), (-30.1, -220.1), (-29.1, -220.1), (-28.8, -220.4), (-27.3, -220.4), (-27.3, -221.0), (-27.0, -221.3), (-26.4, -221.3), (-26.1, -221.0), (-25.1, -221.0), (-25.1, -221.9), (-24.8, -222.2), (-24.5, -222.2), (-24.2, -222.5), (-22.4, -222.5), (-22.4, -225.3), (-22.1, -225.6), (-20.2, -225.6), (-19.9, -225.9), (-18.4, -225.9), (-18.1, -226.2), (-17.2, -226.2), (-16.9, -226.5), (-16.3, -226.5), (-16.3, -227.1), (-15.9, -227.4), (-15.6, -227.1), (-14.4, -227.1), (-14.4, -228.0), (-14.1, -228.3), (-12.3, -228.3), (-12.3, -229.3), (-12.0, -229.6), (-11.3, -229.6), (-11.3, -229.9), (-11.0, -230.2), (-8.6, -230.2), (-8.3, -229.9), (-8.3, -229.3), (-8.0, -229.0), (-8.0, -228.3), (-7.7, -228.0), (-7.7, -227.1), (-6.4, -227.1), (-6.1, -227.4), (-3.4, -227.4), (-3.1, -227.1), (-3.1, -226.2), (0.6, -226.2), (0.9, -226.5), (1.8, -226.5) (0.098, 0.137, 0.173)</w:t>
      </w:r>
    </w:p>
    <w:p>
      <w:r>
        <w:t>(-256.7, -201.4), (-257.0, -201.4), (-257.3, -201.7), (-257.9, -201.7), (-258.2, -202.0), (-258.2, -202.3), (-258.5, -202.6), (-258.5, -202.9), (-258.8, -202.9), (-259.4, -203.5), (-259.4, -203.8), (-259.7, -203.8), (-260.1, -204.1), (-261.0, -204.1), (-261.3, -204.4), (-261.3, -205.0), (-262.8, -205.0), (-263.1, -205.3), (-263.1, -205.7), (-263.4, -205.7), (-263.7, -205.3), (-263.7, -204.4), (-264.7, -203.5), (-265.9, -203.5), (-266.2, -203.8), (-268.0, -203.8), (-268.3, -203.5), (-268.9, -203.5), (-269.3, -203.2), (-269.9, -203.2), (-270.2, -202.9), (-270.2, -202.6), (-270.5, -202.3), (-270.8, -202.3), (-271.1, -202.0), (-271.4, -202.0), (-271.7, -202.3), (-271.7, -201.7), (-272.0, -201.4), (-272.6, -201.4), (-273.5, -200.4), (-273.5, -200.1), (-273.9, -199.8), (-273.9, -198.6), (-274.2, -198.3), (-278.1, -198.3), (-278.5, -198.0), (-279.7, -198.0), (-280.0, -197.7), (-280.0, -196.1), (-280.3, -195.8), (-280.3, -195.2), (-280.6, -194.9), (-280.6, -194.6), (-280.9, -194.3), (-282.1, -194.3), (-282.1, -194.0), (-282.4, -193.7), (-282.7, -193.7), (-283.1, -193.4), (-284.0, -193.4), (-284.0, -193.1), (-284.3, -192.8), (-284.9, -192.8), (-284.9, -192.5), (-285.2, -192.2), (-287.0, -192.2), (-287.3, -191.9), (-288.0, -191.9), (-288.0, -191.2), (-287.7, -190.9), (-287.7, -190.6), (-287.3, -190.3), (-287.3, -190.0), (-287.0, -189.7), (-287.0, -188.2), (-286.4, -188.2), (-286.1, -188.5), (-285.8, -188.2), (-285.8, -187.3), (-286.1, -186.9), (-286.1, -185.4), (-285.5, -185.4), (-285.2, -185.1), (-285.2, -184.2), (-284.9, -183.9), (-284.9, -180.2), (-284.6, -180.2), (-284.3, -179.9), (-284.3, -179.3), (-284.0, -179.0), (-284.0, -178.4), (-283.4, -178.4), (-283.1, -178.1), (-283.1, -177.4), (-280.3, -177.4), (-280.3, -177.7), (-279.7, -178.4), (-278.5, -178.4), (-278.1, -178.1), (-276.3, -178.1), (-276.3, -178.4), (-276.0, -178.7), (-275.4, -178.7), (-275.1, -179.0), (-273.2, -179.0), (-273.2, -179.3), (-272.9, -179.6), (-272.6, -179.6), (-272.0, -180.2), (-271.4, -180.2), (-271.1, -180.5), (-269.3, -180.5), (-269.3, -180.8), (-268.9, -181.1), (-268.6, -181.1), (-268.3, -181.4), (-268.0, -181.4), (-267.7, -181.7), (-267.4, -181.7), (-266.8, -182.3), (-266.5, -182.3), (-266.2, -182.7), (-264.3, -182.7), (-263.7, -183.3), (-263.4, -183.3), (-263.1, -183.6), (-262.5, -183.6), (-262.5, -183.9), (-261.9, -184.5), (-261.3, -184.5), (-261.3, -184.8), (-261.0, -185.1), (-260.7, -185.1), (-260.4, -185.4), (-260.4, -186.0), (-260.1, -186.3), (-259.4, -186.3), (-259.4, -187.3), (-259.1, -187.6), (-258.5, -187.6), (-258.2, -187.3), (-257.9, -187.6), (-257.0, -187.6), (-256.4, -188.2), (-256.4, -188.5), (-254.8, -190.0), (-254.5, -190.0), (-254.5, -190.9), (-253.9, -191.5), (-253.9, -193.1), (-253.6, -193.4), (-253.6, -195.2), (-253.9, -195.5), (-253.9, -195.8), (-254.2, -196.1), (-254.2, -197.1), (-254.5, -197.4), (-254.5, -198.0), (-255.5, -198.9), (-255.5, -199.2), (-255.8, -199.2), (-256.1, -199.5), (-256.1, -200.1), (-256.4, -200.4), (-256.4, -200.7), (-256.7, -201.1) (0.290, 0.337, 0.431)</w:t>
      </w:r>
    </w:p>
    <w:p>
      <w:r>
        <w:t>(-230.3, -226.2), (-230.9, -226.2), (-231.2, -226.5), (-231.2, -226.8), (-234.0, -226.8), (-234.3, -227.1), (-237.1, -227.1), (-237.4, -227.4), (-239.8, -227.4), (-240.4, -226.8), (-244.1, -226.8), (-244.4, -226.5), (-245.9, -226.5), (-246.3, -226.2), (-247.5, -226.2), (-248.1, -225.6), (-248.1, -225.3), (-249.0, -224.4), (-249.9, -224.4), (-250.9, -223.4), (-251.2, -223.4), (-251.8, -222.8), (-251.8, -222.5), (-252.1, -222.2), (-251.8, -221.9), (-251.8, -221.3), (-252.4, -220.7), (-252.4, -220.4), (-253.0, -219.8), (-253.3, -219.8), (-253.3, -219.5), (-253.9, -218.8), (-253.9, -218.2), (-253.6, -218.2), (-253.3, -217.9), (-253.3, -217.3), (-253.6, -217.0), (-253.9, -217.0), (-254.2, -216.7), (-255.1, -216.7), (-255.5, -216.4), (-255.8, -216.4), (-256.4, -215.8), (-257.9, -215.8), (-258.2, -216.1), (-259.1, -216.1), (-259.4, -215.8), (-259.7, -215.8), (-260.7, -214.9), (-260.7, -214.2), (-261.0, -213.9), (-261.0, -213.6), (-262.5, -212.1), (-262.8, -212.1), (-263.4, -211.5), (-263.7, -211.5), (-264.0, -211.2), (-264.0, -210.9), (-264.3, -210.6), (-264.7, -210.9), (-265.0, -210.9), (-265.0, -210.6), (-265.3, -210.3), (-265.9, -210.3), (-266.5, -209.6), (-266.8, -209.6), (-267.4, -209.0), (-267.7, -209.0), (-268.0, -208.7), (-268.3, -209.0), (-268.6, -208.7), (-268.9, -208.7), (-269.3, -208.4), (-270.2, -208.4), (-270.5, -208.1), (-272.9, -208.1), (-273.5, -207.5), (-273.9, -207.8), (-274.5, -207.2), (-274.8, -207.2), (-275.1, -206.9), (-275.1, -206.6), (-275.4, -206.3), (-276.0, -206.3), (-276.3, -206.0), (-276.9, -206.0), (-276.9, -205.7), (-277.8, -204.7), (-278.1, -204.7), (-278.5, -204.4), (-279.1, -204.4), (-279.4, -204.1), (-281.2, -204.1), (-281.5, -203.8), (-282.1, -203.8), (-282.4, -203.5), (-282.7, -203.5), (-283.1, -203.2), (-283.4, -203.2), (-283.4, -202.9), (-283.7, -202.6), (-284.0, -202.6), (-284.3, -202.9), (-284.6, -202.6), (-285.2, -202.6), (-285.5, -202.3), (-288.0, -202.3), (-288.3, -202.0), (-290.1, -202.0), (-290.4, -201.7), (-292.3, -201.7), (-292.6, -202.0), (-292.9, -202.0), (-293.5, -202.6), (-293.5, -202.9), (-293.8, -202.9), (-294.1, -203.2), (-294.1, -203.5), (-294.4, -203.8), (-295.9, -203.8), (-296.2, -203.5), (-296.5, -203.8), (-298.1, -203.8), (-298.4, -204.1), (-299.0, -204.1), (-299.3, -204.4), (-299.9, -204.4), (-300.2, -204.7), (-304.2, -204.7), (-304.5, -204.4), (-307.3, -204.4), (-307.6, -204.1), (-307.9, -204.1), (-308.2, -203.8), (-308.2, -203.5), (-308.5, -203.2), (-309.1, -203.2), (-309.4, -202.9), (-309.7, -202.9), (-309.7, -202.3), (-310.0, -202.0), (-310.3, -202.0), (-310.3, -201.4), (-310.7, -201.1), (-311.0, -201.1), (-311.3, -200.7), (-311.3, -200.4), (-311.9, -199.8), (-311.9, -199.5), (-312.5, -198.9), (-312.8, -198.9), (-312.8, -198.3), (-313.1, -198.0), (-314.0, -198.0), (-314.0, -195.2), (-314.3, -194.9), (-314.9, -194.9), (-314.9, -193.4), (-315.3, -193.1), (-316.2, -193.1), (-316.2, -192.2), (-315.9, -191.9), (-315.9, -190.6), (-315.3, -190.6), (-314.9, -190.3), (-314.9, -190.0), (-314.3, -190.0), (-314.0, -189.7), (-314.0, -186.3), (-313.1, -186.3), (-312.8, -186.0), (-312.8, -185.4), (-313.1, -185.1), (-313.1, -184.2), (-312.8, -184.5), (-312.5, -184.5), (-312.2, -184.2), (-312.2, -183.3), (-311.9, -183.0), (-311.9, -182.3), (-311.6, -182.0), (-311.6, -180.2), (-311.3, -180.2), (-311.0, -179.9), (-311.0, -179.3), (-310.7, -179.0), (-310.7, -176.2), (-311.0, -175.9), (-311.3, -176.2), (-311.3, -175.3), (-311.6, -175.0), (-311.6, -174.7), (-312.5, -173.8), (-312.8, -173.8), (-312.8, -166.4), (-313.1, -166.1), (-314.3, -166.1), (-314.6, -165.8), (-314.6, -165.5), (-314.9, -165.2), (-314.9, -162.4), (-315.3, -162.1), (-315.3, -161.2), (-315.6, -160.9), (-315.9, -160.9), (-315.9, -158.7), (-316.2, -158.4), (-316.8, -158.4), (-316.8, -156.6), (-317.4, -156.0), (-318.0, -156.0), (-318.0, -155.4), (-318.3, -155.1), (-318.9, -155.1), (-319.2, -154.7), (-319.2, -154.1), (-319.5, -153.8), (-319.9, -153.8), (-319.9, -153.2), (-320.2, -152.9), (-320.2, -151.4), (-320.5, -151.1), (-320.5, -150.5), (-320.8, -150.1), (-321.1, -150.1), (-321.4, -149.8), (-322.0, -149.8), (-322.0, -149.2), (-321.7, -149.2), (-321.4, -148.9), (-321.1, -148.9), (-320.8, -149.2), (-320.5, -148.9), (-320.5, -148.6), (-320.2, -148.6), (-319.9, -148.3), (-319.9, -148.0), (-319.5, -147.7), (-319.5, -147.4), (-319.2, -147.4), (-318.9, -147.1), (-318.3, -147.1), (-318.0, -146.8), (-318.0, -145.5), (-317.4, -145.5), (-317.1, -145.2), (-317.1, -144.3), (-317.4, -144.0), (-317.7, -144.0), (-318.0, -143.7), (-318.0, -142.5), (-317.4, -142.5), (-317.1, -142.2), (-317.1, -141.6), (-316.2, -141.6), (-315.9, -141.3), (-315.9, -140.3), (-312.2, -140.3), (-311.9, -140.0), (-311.9, -138.2), (-311.6, -137.9), (-311.6, -137.3), (-310.3, -137.3), (-310.0, -137.0), (-310.0, -136.7), (-308.2, -136.7), (-307.9, -137.0), (-307.3, -137.0), (-307.0, -137.3), (-306.4, -137.3), (-306.4, -138.2), (-306.1, -138.5), (-304.5, -138.5), (-304.2, -138.2), (-303.9, -138.2), (-303.6, -137.9), (-302.4, -137.9), (-302.1, -138.2), (-298.4, -138.2), (-298.1, -138.5), (-295.3, -138.5), (-295.3, -138.8), (-295.0, -139.1), (-294.4, -139.1), (-294.1, -139.4), (-293.5, -139.4), (-293.5, -140.0), (-293.2, -140.3), (-292.6, -140.3), (-292.3, -140.6), (-291.9, -140.3), (-291.3, -140.3), (-291.6, -140.6), (-291.6, -140.9), (-291.0, -141.6), (-290.4, -141.6), (-290.1, -141.3), (-290.1, -140.3), (-289.2, -140.3), (-289.2, -141.3), (-289.5, -141.6), (-289.2, -141.9), (-288.9, -141.9), (-288.6, -141.6), (-288.6, -141.3), (-288.3, -140.9), (-288.3, -139.7), (-288.0, -139.7), (-287.7, -139.4), (-287.3, -139.4), (-286.7, -140.0), (-284.3, -140.0), (-284.0, -139.7), (-284.0, -139.1), (-283.4, -139.1), (-283.1, -138.8), (-283.1, -138.2), (-282.7, -138.5), (-282.4, -138.5), (-281.8, -137.9), (-281.8, -137.6), (-280.6, -137.6), (-280.0, -138.2), (-279.4, -138.2), (-278.5, -139.1), (-277.5, -139.1), (-277.5, -139.4), (-277.2, -139.7), (-277.2, -140.0), (-276.9, -140.3), (-276.6, -140.0), (-276.6, -140.3), (-276.3, -140.6), (-275.4, -140.6), (-275.1, -140.9), (-275.1, -141.3), (-274.8, -141.6), (-274.5, -141.6), (-274.5, -141.9), (-274.2, -142.2), (-273.9, -142.2), (-273.9, -143.1), (-273.5, -143.4), (-273.5, -144.9), (-273.2, -145.2), (-272.9, -145.2), (-272.9, -146.2), (-273.2, -146.2), (-273.5, -146.5), (-273.5, -147.1), (-273.9, -147.4), (-273.9, -148.0), (-274.2, -148.3), (-274.2, -149.2), (-274.5, -149.5), (-274.5, -149.8), (-274.8, -149.8), (-275.1, -150.1), (-276.9, -150.1), (-277.2, -150.5), (-277.2, -151.1), (-277.5, -151.4), (-277.5, -153.2), (-277.8, -153.2), (-278.1, -153.5), (-278.1, -154.1), (-278.5, -154.4), (-278.5, -155.1), (-278.8, -155.1), (-279.1, -155.4), (-279.1, -156.0), (-279.4, -156.3), (-279.4, -157.8), (-280.3, -157.8), (-280.3, -156.3), (-280.6, -156.0), (-281.8, -156.0), (-282.1, -156.3), (-282.1, -157.2), (-283.1, -157.2), (-283.4, -157.5), (-283.4, -159.0), (-283.1, -159.3), (-282.1, -159.3), (-282.1, -160.0), (-281.8, -160.3), (-281.2, -160.3), (-281.2, -161.2), (-280.9, -161.5), (-280.6, -161.5), (-280.3, -161.2), (-280.3, -163.0), (-280.0, -163.3), (-280.0, -163.9), (-279.4, -164.6), (-279.1, -164.6), (-278.1, -165.5), (-278.1, -165.8), (-277.8, -166.1), (-277.5, -166.1), (-277.2, -166.4), (-277.2, -167.9), (-276.6, -168.5), (-276.3, -168.5), (-276.3, -168.9), (-276.0, -169.2), (-275.4, -169.2), (-275.1, -169.5), (-275.1, -169.8), (-274.8, -170.1), (-274.5, -170.1), (-272.9, -171.6), (-272.6, -171.6), (-272.3, -171.3), (-272.0, -171.6), (-271.7, -171.3), (-271.1, -171.3), (-270.8, -171.6), (-270.5, -171.6), (-269.9, -172.2), (-269.6, -172.2), (-269.3, -172.5), (-268.9, -172.5), (-268.9, -172.8), (-268.6, -173.1), (-268.6, -173.5), (-268.3, -173.8), (-268.0, -173.8), (-267.7, -174.1), (-267.4, -174.1), (-266.8, -174.7), (-266.5, -174.7), (-266.2, -175.0), (-265.3, -175.0), (-265.3, -175.3), (-265.0, -175.6), (-264.7, -175.6), (-264.3, -175.9), (-264.0, -175.9), (-263.7, -176.2), (-263.4, -176.2), (-263.1, -176.5), (-262.2, -176.5), (-262.2, -176.8), (-261.9, -177.1), (-261.3, -177.1), (-261.0, -177.4), (-260.4, -177.4), (-260.1, -177.7), (-259.7, -177.4), (-259.4, -177.4), (-259.4, -177.7), (-259.1, -178.1), (-256.7, -178.1), (-255.8, -179.0), (-255.5, -179.0), (-255.1, -179.3), (-254.2, -179.3), (-253.9, -179.6), (-253.0, -179.6), (-252.7, -179.9), (-252.4, -179.9), (-252.1, -180.2), (-251.2, -180.2), (-251.2, -180.5), (-250.9, -180.8), (-250.5, -180.8), (-250.2, -181.1), (-249.9, -180.8), (-248.7, -180.8), (-248.7, -181.1), (-248.4, -181.4), (-248.4, -181.7), (-247.8, -182.3), (-247.5, -182.3), (-247.2, -182.7), (-246.9, -182.7), (-246.6, -183.0), (-246.6, -183.9), (-246.3, -184.2), (-245.9, -184.2), (-245.6, -184.5), (-245.6, -184.8), (-245.3, -185.1), (-245.0, -185.1), (-244.7, -185.4), (-244.4, -185.4), (-244.4, -185.7), (-244.1, -186.0), (-243.5, -186.0), (-243.5, -186.9), (-242.9, -187.6), (-242.9, -189.1), (-243.2, -189.4), (-243.2, -189.7), (-243.5, -190.0), (-243.2, -190.3), (-243.5, -190.6), (-243.5, -192.2), (-243.8, -192.2), (-244.1, -192.5), (-244.1, -193.1), (-244.4, -193.4), (-244.4, -194.0), (-244.7, -194.0), (-245.0, -194.3), (-245.0, -194.9), (-245.3, -194.9), (-245.6, -195.2), (-245.6, -195.8), (-245.9, -196.1), (-245.9, -198.0), (-246.6, -198.6), (-246.6, -199.2), (-246.9, -199.2), (-247.2, -199.5), (-247.2, -199.8), (-247.5, -200.1), (-247.5, -200.4), (-247.8, -200.4), (-248.1, -200.7), (-248.1, -201.1), (-248.4, -201.4), (-248.4, -203.2), (-248.1, -203.5), (-248.1, -204.7), (-248.4, -205.0), (-249.0, -205.0), (-249.3, -205.3), (-249.3, -206.0), (-249.0, -206.3), (-248.7, -206.0), (-248.4, -206.0), (-248.1, -206.3), (-247.8, -206.0), (-247.8, -205.3), (-247.2, -205.3), (-247.2, -206.3), (-247.5, -206.6), (-247.5, -208.1), (-247.2, -208.4), (-247.2, -209.3), (-246.9, -209.6), (-246.6, -209.6), (-246.6, -209.9), (-246.3, -210.3), (-245.9, -210.3), (-245.9, -210.9), (-245.3, -211.5), (-244.1, -211.5), (-244.1, -211.8), (-243.8, -212.1), (-243.5, -212.1), (-243.2, -212.4), (-242.3, -212.4), (-241.7, -213.0), (-241.3, -213.0), (-241.3, -213.3), (-241.0, -213.6), (-240.1, -213.6), (-239.8, -213.9), (-239.5, -213.9), (-239.2, -214.2), (-238.6, -214.2), (-238.3, -214.5), (-237.4, -214.5), (-236.7, -215.2), (-236.7, -215.8), (-235.8, -216.7), (-235.5, -216.7), (-234.9, -217.3), (-234.3, -217.3), (-234.0, -217.6), (-233.1, -217.6), (-232.8, -217.9), (-232.5, -217.9), (-232.5, -218.8), (-232.1, -219.1), (-232.1, -221.3), (-231.8, -221.6), (-231.5, -221.3), (-231.5, -221.9), (-231.2, -222.2), (-230.6, -222.2), (-230.6, -224.1), (-231.2, -224.1), (-231.5, -224.4), (-231.5, -225.3), (-231.2, -225.6), (-230.9, -225.3), (-230.3, -225.3) (0.243, 0.275, 0.298)</w:t>
      </w:r>
    </w:p>
    <w:p>
      <w:r>
        <w:t>(-225.4, -230.8), (-226.0, -230.8), (-226.3, -231.1), (-226.3, -231.4), (-226.6, -231.4), (-226.9, -231.1), (-227.2, -231.4), (-227.2, -231.7), (-227.5, -232.0), (-229.1, -232.0), (-229.4, -232.3), (-231.8, -232.3), (-232.1, -232.6), (-233.1, -232.6), (-233.4, -232.3), (-239.2, -232.3), (-239.5, -232.0), (-240.1, -232.0), (-240.4, -231.7), (-244.1, -231.7), (-244.4, -231.4), (-245.0, -231.4), (-245.0, -231.1), (-245.3, -230.8), (-245.6, -231.1), (-245.9, -230.8), (-246.3, -230.8), (-246.6, -230.5), (-246.9, -230.5), (-247.2, -230.8), (-248.1, -230.8), (-248.4, -230.5), (-249.0, -230.5), (-249.3, -230.2), (-250.9, -230.2), (-251.2, -229.9), (-251.8, -229.9), (-251.8, -229.6), (-252.1, -229.3), (-252.4, -229.3), (-252.4, -229.0), (-253.0, -228.3), (-253.3, -228.3), (-253.9, -227.7), (-254.2, -227.7), (-254.2, -227.4), (-254.5, -227.1), (-255.1, -227.1), (-255.5, -227.4), (-255.8, -227.4), (-255.8, -226.5), (-256.1, -226.2), (-256.1, -225.6), (-256.4, -225.3), (-256.4, -225.0), (-257.0, -224.4), (-258.2, -224.4), (-258.2, -224.1), (-258.5, -223.7), (-258.8, -223.7), (-259.1, -223.4), (-259.4, -223.4), (-259.4, -223.1), (-259.7, -222.8), (-259.7, -222.5), (-260.1, -222.2), (-260.1, -221.9), (-260.4, -221.6), (-260.7, -221.9), (-261.0, -221.9), (-261.0, -221.6), (-261.6, -221.0), (-261.9, -221.0), (-261.9, -220.7), (-262.2, -220.4), (-263.1, -220.4), (-263.1, -220.1), (-263.4, -219.8), (-263.7, -219.8), (-263.7, -219.5), (-264.3, -218.8), (-264.3, -218.5), (-265.0, -217.9), (-265.0, -217.6), (-265.3, -217.3), (-265.3, -217.0), (-265.6, -216.7), (-265.9, -216.7), (-265.9, -216.4), (-266.5, -215.8), (-266.8, -215.8), (-266.8, -215.5), (-267.1, -215.2), (-267.4, -215.5), (-270.2, -215.5), (-270.5, -215.2), (-271.1, -215.2), (-271.4, -214.9), (-271.7, -214.9), (-271.7, -214.5), (-272.3, -213.9), (-272.3, -213.6), (-272.6, -213.3), (-272.6, -213.0), (-272.9, -212.7), (-273.2, -213.0), (-273.2, -212.7), (-273.5, -212.4), (-273.9, -212.4), (-274.2, -212.1), (-274.5, -212.1), (-274.8, -211.8), (-275.1, -211.8), (-275.4, -211.5), (-276.9, -211.5), (-277.5, -210.9), (-277.8, -210.9), (-277.8, -210.6), (-278.1, -210.3), (-278.8, -210.3), (-279.4, -209.6), (-280.0, -209.6), (-280.3, -209.9), (-281.2, -209.9), (-281.5, -209.6), (-281.8, -209.6), (-282.1, -209.3), (-283.1, -209.3), (-283.4, -209.0), (-285.8, -209.0), (-286.1, -209.3), (-288.0, -209.3), (-288.3, -209.6), (-288.9, -209.6), (-289.2, -209.9), (-290.1, -209.9), (-290.4, -210.3), (-290.7, -210.3), (-291.0, -210.6), (-291.0, -210.9), (-291.3, -210.9), (-291.9, -211.5), (-291.9, -211.8), (-292.3, -211.8), (-292.6, -212.1), (-292.9, -212.1), (-293.2, -212.4), (-293.2, -213.3), (-294.1, -213.3), (-294.4, -213.6), (-295.6, -213.6), (-295.6, -213.3), (-295.9, -213.0), (-296.2, -213.0), (-296.2, -212.4), (-296.5, -212.1), (-298.1, -212.1), (-298.1, -211.5), (-298.4, -211.2), (-306.1, -211.2), (-306.4, -211.5), (-306.4, -211.8), (-307.0, -211.8), (-307.0, -211.5), (-307.3, -211.2), (-308.2, -211.2), (-308.5, -211.5), (-309.1, -211.5), (-309.4, -211.2), (-310.0, -211.2), (-310.3, -210.9), (-311.0, -210.9), (-311.0, -210.6), (-311.3, -210.3), (-314.0, -210.3), (-314.0, -209.9), (-314.3, -209.6), (-316.2, -209.6), (-316.5, -209.3), (-316.8, -209.3), (-317.4, -208.7), (-318.9, -208.7), (-319.2, -208.4), (-319.5, -208.4), (-320.2, -207.8), (-320.2, -207.5), (-320.5, -207.2), (-320.8, -207.2), (-320.8, -206.6), (-321.4, -206.0), (-322.0, -206.0), (-322.0, -205.7), (-322.3, -205.3), (-323.8, -205.3), (-323.8, -204.4), (-324.5, -203.8), (-324.8, -203.8), (-324.8, -203.5), (-325.1, -203.2), (-325.4, -203.2), (-325.4, -202.6), (-325.7, -202.3), (-326.0, -202.3), (-326.0, -202.0), (-326.3, -201.7), (-328.1, -201.7), (-328.4, -201.4), (-329.1, -201.4), (-329.4, -201.1), (-330.0, -201.1), (-330.3, -200.7), (-330.9, -200.7), (-331.2, -200.4), (-331.8, -200.4), (-332.4, -199.8), (-336.1, -199.8), (-336.4, -200.1), (-337.0, -200.1), (-337.3, -199.8), (-337.9, -199.8), (-338.3, -200.1), (-341.0, -200.1), (-341.3, -200.4), (-341.3, -200.7), (-341.9, -200.7), (-342.2, -201.1), (-342.9, -201.1), (-343.2, -200.7), (-343.8, -200.7), (-344.1, -201.1), (-344.1, -200.1), (-344.4, -199.8), (-345.9, -199.8), (-346.2, -200.1), (-348.1, -200.1), (-348.4, -199.8), (-351.7, -199.8), (-352.1, -200.1), (-353.0, -200.1), (-353.3, -199.8), (-353.9, -199.8), (-354.5, -200.4), (-354.5, -201.1), (-354.2, -201.4), (-354.2, -202.0), (-353.9, -202.3), (-353.3, -202.3), (-353.3, -203.2), (-354.2, -203.2), (-354.5, -203.5), (-354.5, -204.1), (-354.8, -204.1), (-355.1, -204.4), (-355.1, -205.0), (-355.4, -204.7), (-355.7, -204.7), (-356.0, -205.0), (-356.0, -205.3), (-356.0, -205.0), (-356.3, -204.7), (-356.7, -205.0), (-356.7, -205.3), (-357.0, -205.3), (-357.3, -205.7), (-357.6, -205.7), (-357.9, -205.3), (-358.5, -206.0), (-358.8, -206.0), (-359.1, -206.3), (-359.1, -206.9), (-359.4, -206.6), (-360.0, -206.6), (-360.0, -206.3), (-360.3, -206.0), (-361.3, -206.0), (-361.6, -205.7), (-361.9, -205.7), (-362.2, -206.0), (-362.8, -206.0), (-362.2, -206.0), (-361.9, -205.7), (-362.2, -205.3), (-362.2, -205.0), (-362.5, -204.7), (-366.2, -204.7), (-366.5, -205.0), (-368.0, -205.0), (-368.0, -204.1), (-367.4, -204.1), (-367.1, -203.8), (-367.1, -203.5), (-366.5, -203.5), (-366.2, -203.8), (-365.9, -203.5), (-365.2, -203.5), (-364.9, -203.2), (-363.4, -203.2), (-363.1, -203.5), (-361.3, -203.5), (-361.3, -203.8), (-360.9, -204.1), (-360.3, -204.1), (-360.0, -203.8), (-360.0, -203.5), (-359.4, -203.5), (-359.1, -203.2), (-359.1, -201.1), (-358.5, -201.1), (-358.2, -200.7), (-358.2, -200.4), (-357.9, -200.1), (-357.6, -200.1), (-357.3, -199.8), (-357.3, -199.2), (-357.0, -199.5), (-356.3, -198.9), (-356.3, -194.3), (-356.7, -194.0), (-357.3, -194.0), (-357.3, -193.4), (-357.6, -193.1), (-357.9, -193.1), (-358.2, -192.8), (-358.2, -192.5), (-358.5, -192.2), (-359.1, -192.2), (-359.4, -192.5), (-359.7, -192.5), (-359.7, -192.2), (-360.0, -191.9), (-360.0, -191.5), (-360.6, -190.9), (-360.9, -190.9), (-361.3, -190.6), (-361.9, -190.6), (-362.2, -190.9), (-362.5, -190.6), (-362.8, -190.6), (-363.1, -190.3), (-363.1, -190.0), (-363.4, -189.7), (-364.6, -189.7), (-364.6, -189.4), (-364.9, -189.1), (-365.2, -189.1), (-365.5, -188.8), (-365.9, -188.8), (-366.5, -189.4), (-366.5, -189.7), (-366.8, -189.7), (-366.8, -189.4), (-367.4, -188.8), (-368.0, -188.8), (-368.0, -187.3), (-367.4, -187.3), (-367.1, -186.9), (-367.1, -186.6), (-367.4, -186.3), (-368.0, -186.3), (-368.0, -183.6), (-367.4, -183.6), (-367.4, -183.9), (-367.1, -184.2), (-365.2, -184.2), (-365.5, -184.5), (-365.5, -184.8), (-365.2, -185.1), (-364.9, -184.8), (-364.6, -185.1), (-363.4, -185.1), (-363.4, -186.0), (-364.9, -186.0), (-365.2, -186.3), (-365.2, -187.3), (-366.2, -187.3), (-366.5, -187.6), (-366.5, -187.9), (-366.2, -188.2), (-363.4, -188.2), (-363.1, -187.9), (-363.1, -187.6), (-362.2, -187.6), (-362.2, -187.9), (-361.9, -188.2), (-359.1, -188.2), (-358.8, -187.9), (-358.8, -187.6), (-356.3, -187.6), (-356.3, -188.2), (-356.0, -188.5), (-355.1, -188.5), (-354.8, -188.2), (-352.4, -188.2), (-352.1, -187.9), (-352.1, -187.3), (-351.4, -187.3), (-351.1, -186.9), (-351.1, -186.3), (-350.2, -186.3), (-349.9, -186.0), (-349.9, -185.4), (-349.6, -185.4), (-349.3, -185.1), (-349.3, -184.2), (-349.0, -183.9), (-349.0, -182.3), (-348.7, -182.3), (-348.4, -182.0), (-348.4, -179.3), (-348.7, -179.0), (-348.7, -178.7), (-349.0, -178.4), (-349.0, -176.2), (-349.3, -175.9), (-349.3, -174.4), (-349.6, -174.1), (-349.9, -174.1), (-349.9, -173.5), (-350.2, -173.1), (-351.1, -173.1), (-351.1, -171.3), (-351.4, -171.0), (-352.1, -171.0), (-352.1, -170.4), (-352.4, -170.1), (-352.7, -170.1), (-353.0, -169.8), (-353.0, -169.5), (-353.3, -169.2), (-353.9, -169.2), (-353.9, -168.2), (-353.6, -167.9), (-353.6, -167.3), (-353.9, -167.0), (-353.9, -166.4), (-353.3, -165.8), (-353.3, -165.5), (-353.0, -165.5), (-352.7, -165.2), (-352.7, -164.3), (-353.0, -163.9), (-353.0, -162.4), (-352.7, -162.1), (-352.7, -161.2), (-352.4, -160.9), (-352.4, -159.3), (-352.1, -159.0), (-352.1, -158.4), (-351.7, -158.1), (-351.7, -157.5), (-351.4, -157.5), (-349.9, -156.0), (-349.9, -155.7), (-349.6, -155.7), (-349.3, -155.4), (-349.3, -154.1), (-349.0, -153.8), (-349.0, -153.5), (-348.4, -153.5), (-348.1, -153.2), (-347.1, -153.2), (-346.8, -152.9), (-346.8, -152.6), (-346.5, -152.6), (-346.2, -152.3), (-346.2, -152.0), (-345.9, -151.7), (-345.3, -151.7), (-345.0, -151.4), (-345.0, -151.1), (-344.7, -150.8), (-344.7, -150.5), (-344.4, -150.5), (-343.8, -149.8), (-343.8, -149.5), (-343.5, -149.5), (-343.2, -149.2), (-343.2, -148.3), (-342.9, -148.0), (-342.9, -147.4), (-342.5, -147.4), (-341.9, -146.8), (-341.9, -146.5), (-341.3, -145.9), (-341.3, -145.5), (-341.0, -145.5), (-340.7, -145.2), (-340.7, -144.9), (-340.4, -144.9), (-339.8, -144.3), (-339.2, -144.3), (-338.9, -144.0), (-338.9, -143.1), (-338.6, -143.1), (-338.3, -142.8), (-338.3, -142.5), (-337.9, -142.5), (-337.6, -142.2), (-337.6, -141.3), (-337.3, -140.9), (-337.3, -140.6), (-336.7, -140.0), (-336.1, -140.0), (-335.8, -140.3), (-335.2, -140.3), (-334.9, -140.0), (-334.9, -139.4), (-334.6, -139.4), (-334.3, -139.1), (-334.3, -138.5), (-333.7, -137.9), (-333.7, -137.3), (-333.3, -137.3), (-333.0, -137.0), (-333.0, -136.3), (-332.7, -136.0), (-332.7, -134.2), (-332.4, -134.2), (-332.1, -133.9), (-332.1, -124.4), (-332.4, -124.1), (-333.0, -124.1), (-333.0, -121.3), (-332.4, -121.3), (-332.1, -121.6), (-328.4, -121.6), (-328.4, -122.2), (-328.1, -122.5), (-318.3, -122.5), (-318.3, -122.9), (-318.0, -123.2), (-317.1, -123.2), (-316.8, -123.5), (-316.5, -123.5), (-316.5, -123.8), (-315.9, -124.4), (-315.3, -124.4), (-315.3, -125.9), (-314.9, -126.2), (-314.3, -126.2), (-314.0, -125.9), (-312.5, -125.9), (-312.2, -126.2), (-312.2, -126.8), (-311.9, -127.1), (-311.6, -127.1), (-311.6, -127.5), (-311.3, -127.8), (-307.3, -127.8), (-307.0, -128.1), (-306.1, -128.1), (-305.7, -128.4), (-305.4, -128.4), (-305.1, -128.7), (-304.8, -128.7), (-304.5, -129.0), (-304.5, -129.3), (-303.9, -129.9), (-303.3, -129.9), (-303.0, -130.2), (-302.1, -130.2), (-301.8, -130.5), (-300.2, -130.5), (-300.2, -130.8), (-299.9, -131.1), (-299.3, -131.1), (-299.0, -130.8), (-298.7, -131.1), (-297.2, -131.1), (-296.9, -131.4), (-295.6, -131.4), (-295.3, -131.7), (-295.0, -131.7), (-294.7, -132.1), (-293.5, -132.1), (-292.9, -132.7), (-292.6, -132.7), (-292.3, -132.4), (-291.9, -132.4), (-291.6, -132.1), (-290.4, -132.1), (-290.4, -133.0), (-290.1, -133.3), (-289.8, -133.0), (-289.8, -132.4), (-289.5, -132.4), (-289.5, -133.0), (-289.2, -133.3), (-288.9, -133.3), (-288.6, -133.6), (-287.7, -133.6), (-287.3, -133.9), (-287.7, -133.9), (-288.0, -134.2), (-287.3, -134.8), (-287.0, -134.8), (-287.0, -135.1), (-287.3, -135.4), (-286.7, -136.0), (-286.4, -136.0), (-286.7, -136.0), (-287.0, -136.3), (-287.7, -136.3), (-288.0, -136.7), (-288.3, -136.3), (-288.9, -136.3), (-289.2, -136.0), (-290.1, -136.0), (-290.4, -136.3), (-290.7, -136.3), (-291.0, -136.0), (-291.9, -136.0), (-292.3, -136.3), (-292.9, -136.3), (-292.9, -136.0), (-293.2, -135.7), (-293.8, -135.7), (-294.1, -135.4), (-294.4, -135.7), (-295.0, -135.7), (-295.0, -135.4), (-295.6, -134.8), (-295.9, -135.1), (-296.9, -135.1), (-297.2, -134.8), (-299.0, -134.8), (-299.0, -134.5), (-299.3, -134.2), (-303.6, -134.2), (-303.9, -133.9), (-304.8, -133.9), (-305.1, -133.6), (-305.4, -133.6), (-305.7, -133.3), (-305.7, -133.0), (-306.4, -132.4), (-307.0, -132.4), (-307.0, -132.1), (-307.3, -131.7), (-308.8, -131.7), (-309.1, -132.1), (-310.0, -132.1), (-310.0, -131.4), (-310.3, -131.1), (-311.3, -131.1), (-311.6, -130.8), (-311.6, -130.5), (-312.5, -129.6), (-314.9, -129.6), (-315.3, -129.9), (-315.9, -129.9), (-316.2, -130.2), (-316.8, -130.2), (-317.1, -130.5), (-317.1, -130.8), (-320.5, -130.8), (-320.5, -130.5), (-321.1, -129.9), (-321.1, -129.6), (-321.4, -129.3), (-321.7, -129.3), (-322.0, -129.6), (-322.0, -129.9), (-322.3, -130.2), (-322.3, -130.8), (-322.9, -130.8), (-323.2, -131.1), (-323.8, -131.1), (-324.1, -131.4), (-324.1, -132.1), (-324.5, -132.4), (-324.5, -133.9), (-324.8, -133.9), (-325.1, -134.2), (-327.5, -134.2), (-327.8, -134.5), (-327.8, -134.8), (-328.1, -135.1), (-328.1, -137.3), (-328.4, -137.6), (-328.4, -137.9), (-328.7, -137.9), (-329.1, -138.2), (-329.1, -139.1), (-330.0, -139.1), (-330.3, -139.4), (-330.3, -140.0), (-330.9, -140.0), (-331.2, -140.3), (-331.2, -142.2), (-331.5, -142.5), (-331.8, -142.5), (-332.4, -143.1), (-332.4, -143.7), (-332.7, -143.7), (-333.0, -144.0), (-333.0, -144.3), (-333.3, -144.3), (-333.7, -144.6), (-333.7, -144.9), (-334.3, -145.5), (-334.3, -145.9), (-334.9, -145.9), (-335.2, -146.2), (-335.2, -146.8), (-335.5, -147.1), (-336.1, -147.1), (-336.4, -147.4), (-336.4, -147.7), (-336.7, -148.0), (-337.0, -147.7), (-337.3, -148.0), (-337.3, -148.3), (-337.6, -148.6), (-337.6, -148.9), (-337.9, -149.2), (-337.9, -150.1), (-338.3, -150.5), (-338.3, -151.1), (-338.6, -151.4), (-338.6, -152.0), (-338.9, -152.0), (-339.5, -152.6), (-339.5, -154.1), (-339.8, -154.1), (-340.1, -153.8), (-340.4, -154.1), (-340.4, -156.0), (-341.0, -156.0), (-341.3, -156.3), (-341.3, -157.8), (-341.9, -157.8), (-342.2, -158.1), (-344.1, -158.1), (-344.4, -158.4), (-344.4, -160.9), (-344.7, -161.2), (-344.7, -162.1), (-344.4, -162.4), (-344.4, -163.9), (-345.0, -163.9), (-345.3, -164.3), (-345.3, -165.2), (-345.9, -165.2), (-346.2, -165.5), (-346.2, -165.8), (-346.5, -166.1), (-346.5, -166.7), (-345.9, -167.3), (-345.3, -167.3), (-345.3, -169.2), (-345.0, -169.5), (-344.7, -169.5), (-344.7, -169.8), (-344.4, -170.1), (-344.4, -173.8), (-344.1, -174.1), (-344.1, -174.4), (-343.8, -174.7), (-343.5, -174.7), (-343.5, -176.2), (-343.2, -176.5), (-342.2, -176.5), (-342.2, -181.7), (-343.8, -181.7), (-344.1, -182.0), (-344.1, -184.8), (-343.5, -185.4), (-343.5, -186.9), (-343.8, -186.9), (-344.1, -187.3), (-344.1, -189.1), (-344.4, -189.4), (-344.4, -190.0), (-344.1, -190.3), (-344.1, -192.8), (-344.4, -193.1), (-344.4, -194.0), (-344.1, -194.3), (-343.8, -194.0), (-343.2, -194.0), (-342.9, -194.3), (-341.3, -194.3), (-341.0, -194.6), (-340.4, -194.6), (-340.4, -194.9), (-340.1, -195.2), (-336.4, -195.2), (-335.8, -195.8), (-334.3, -195.8), (-334.0, -196.1), (-331.2, -196.1), (-330.9, -196.5), (-328.1, -196.5), (-327.8, -196.8), (-327.2, -196.8), (-326.9, -197.1), (-326.6, -197.1), (-326.3, -197.4), (-325.1, -197.4), (-324.8, -197.1), (-323.2, -197.1), (-322.9, -197.4), (-322.3, -197.4), (-322.3, -197.7), (-321.7, -198.3), (-321.4, -198.3), (-321.4, -199.2), (-321.1, -199.5), (-320.2, -199.5), (-320.2, -199.8), (-319.9, -200.1), (-319.2, -200.1), (-318.9, -200.4), (-318.3, -200.4), (-318.3, -200.7), (-318.0, -201.1), (-317.1, -201.1), (-317.1, -203.2), (-316.8, -203.5), (-316.5, -203.5), (-316.5, -204.1), (-316.2, -204.4), (-315.6, -204.4), (-314.6, -205.3), (-314.3, -205.3), (-314.3, -205.7), (-314.0, -206.0), (-312.5, -206.0), (-311.9, -205.3), (-311.3, -205.3), (-311.3, -205.7), (-311.0, -206.0), (-310.3, -206.0), (-310.0, -206.3), (-309.4, -206.3), (-309.1, -206.6), (-304.5, -206.6), (-304.5, -207.8), (-304.2, -208.1), (-304.2, -208.4), (-303.6, -209.0), (-303.0, -209.0), (-302.7, -208.7), (-302.4, -208.7), (-302.1, -208.4), (-302.1, -208.1), (-300.5, -208.1), (-300.2, -208.4), (-299.9, -208.1), (-299.9, -207.5), (-300.2, -207.2), (-299.9, -206.9), (-298.4, -206.9), (-298.4, -207.8), (-298.1, -208.1), (-296.2, -208.1), (-295.9, -208.4), (-293.2, -208.4), (-292.9, -208.1), (-292.3, -208.1), (-291.9, -207.8), (-291.9, -207.5), (-291.3, -207.5), (-291.0, -207.2), (-291.0, -206.6), (-291.3, -206.3), (-291.9, -206.3), (-292.3, -206.0), (-294.1, -206.0), (-294.1, -205.7), (-293.5, -205.7), (-293.2, -205.3), (-293.2, -205.0), (-292.9, -205.3), (-292.3, -205.3), (-291.9, -205.0), (-291.3, -205.0), (-291.0, -204.7), (-290.4, -204.7), (-290.1, -204.4), (-288.6, -204.4), (-288.6, -205.0), (-288.3, -205.3), (-288.3, -205.7), (-288.0, -206.0), (-287.3, -206.0), (-287.0, -205.7), (-283.4, -205.7), (-283.1, -206.0), (-282.4, -206.0), (-282.1, -206.3), (-280.6, -206.3), (-280.6, -206.9), (-280.3, -207.2), (-280.0, -207.2), (-279.7, -207.5), (-279.4, -207.5), (-279.1, -207.8), (-278.8, -207.8), (-278.1, -208.4), (-277.5, -208.4), (-277.2, -208.7), (-276.6, -208.7), (-276.3, -209.0), (-275.4, -209.0), (-275.1, -209.3), (-274.5, -209.3), (-273.9, -209.9), (-273.5, -209.9), (-272.9, -210.6), (-270.2, -210.6), (-270.2, -210.9), (-269.9, -211.2), (-269.6, -211.2), (-269.3, -211.5), (-268.9, -211.5), (-268.3, -212.1), (-268.0, -212.1), (-267.4, -212.7), (-267.1, -212.7), (-266.8, -213.0), (-266.5, -213.0), (-265.9, -213.6), (-264.7, -213.6), (-264.7, -213.9), (-264.0, -214.5), (-264.0, -214.9), (-263.7, -215.2), (-263.4, -215.2), (-263.1, -215.5), (-263.1, -215.8), (-262.8, -216.1), (-262.5, -216.1), (-262.5, -216.4), (-261.0, -217.9), (-261.0, -218.2), (-260.7, -218.5), (-260.7, -218.8), (-260.4, -219.1), (-260.1, -219.1), (-259.7, -219.5), (-259.4, -219.5), (-258.8, -220.1), (-258.5, -220.1), (-258.5, -220.4), (-258.2, -220.7), (-257.3, -220.7), (-256.4, -221.6), (-256.4, -222.2), (-256.1, -222.5), (-256.1, -223.1), (-255.5, -223.7), (-255.1, -223.7), (-254.8, -224.1), (-254.5, -224.1), (-254.2, -224.4), (-253.6, -224.4), (-253.3, -224.7), (-253.0, -224.7), (-253.0, -225.0), (-252.4, -225.6), (-252.4, -225.9), (-251.8, -226.5), (-251.5, -226.5), (-251.2, -226.8), (-250.9, -226.8), (-250.5, -227.1), (-250.5, -227.4), (-249.9, -228.0), (-248.7, -228.0), (-248.4, -228.3), (-247.5, -228.3), (-247.2, -228.7), (-246.3, -228.7), (-246.3, -229.0), (-245.9, -229.3), (-245.3, -229.3), (-245.0, -229.6), (-244.4, -229.6), (-243.8, -230.2), (-236.4, -230.2), (-236.1, -229.9), (-232.5, -229.9), (-232.1, -230.2), (-230.3, -230.2), (-230.0, -229.9), (-229.1, -229.9), (-228.8, -229.6), (-228.8, -229.3), (-228.5, -229.3), (-228.2, -229.0), (-227.2, -229.0), (-226.9, -228.7), (-226.6, -228.7), (-226.0, -228.0), (-224.8, -228.0), (-224.5, -227.7), (-224.5, -227.4), (-224.2, -227.1), (-224.2, -226.2), (-224.5, -225.9), (-224.5, -225.6), (-224.8, -225.3), (-225.1, -225.3), (-225.1, -224.4), (-224.5, -223.7), (-224.5, -223.4), (-225.1, -222.8), (-225.1, -221.6), (-225.4, -221.3), (-226.0, -221.3), (-226.3, -221.0), (-226.9, -221.0), (-226.9, -220.7), (-227.2, -220.4), (-227.2, -219.5), (-227.5, -219.1), (-227.9, -219.1), (-227.9, -218.5), (-228.5, -217.9), (-228.8, -217.9), (-228.8, -217.3), (-230.3, -215.8), (-230.9, -215.8), (-230.9, -215.5), (-231.2, -215.2), (-231.8, -215.2), (-231.8, -214.9), (-232.5, -214.2), (-233.4, -214.2), (-233.7, -213.9), (-234.3, -213.9), (-234.9, -213.3), (-235.2, -213.3), (-235.5, -213.0), (-236.1, -213.0), (-236.1, -212.4), (-236.4, -212.1), (-237.1, -212.1), (-237.4, -211.8), (-237.7, -212.1), (-238.0, -211.8), (-238.3, -211.8), (-238.9, -211.2), (-239.2, -211.2), (-239.5, -210.9), (-240.1, -210.9), (-240.4, -210.6), (-241.3, -210.6), (-242.6, -209.3), (-242.9, -209.3), (-243.5, -208.7), (-244.1, -208.7), (-244.1, -208.4), (-244.4, -208.1), (-244.7, -208.1), (-244.7, -207.5), (-245.0, -207.2), (-245.0, -204.4), (-245.3, -204.1), (-245.3, -201.4), (-245.0, -201.7), (-244.7, -201.4), (-244.7, -201.1), (-244.4, -201.1), (-244.1, -200.7), (-244.1, -200.4), (-243.5, -200.4), (-243.2, -200.1), (-243.2, -199.2), (-242.9, -198.9), (-242.9, -198.6), (-242.6, -198.6), (-242.3, -198.3), (-242.3, -198.0), (-242.0, -198.0), (-241.7, -197.7), (-241.7, -195.2), (-241.3, -194.9), (-241.3, -194.3), (-241.0, -194.0), (-241.0, -192.5), (-240.7, -192.2), (-240.7, -190.6), (-240.1, -190.0), (-240.1, -189.1), (-239.8, -188.8), (-239.8, -187.3), (-239.5, -186.9), (-239.5, -186.0), (-239.2, -185.7), (-239.2, -185.4), (-239.5, -185.1), (-240.1, -185.1), (-240.4, -184.8), (-240.7, -184.8), (-240.7, -183.0), (-241.0, -182.7), (-241.3, -182.7), (-242.0, -182.0), (-242.0, -181.4), (-242.3, -181.1), (-242.3, -180.5), (-242.6, -180.2), (-243.2, -180.2), (-243.5, -179.9), (-245.0, -179.9), (-245.3, -179.6), (-246.3, -179.6), (-246.3, -179.3), (-246.6, -179.0), (-246.9, -179.0), (-246.9, -178.7), (-247.2, -178.4), (-249.0, -178.4), (-249.3, -178.1), (-249.9, -178.1), (-250.2, -177.7), (-251.2, -177.7), (-251.2, -177.1), (-251.5, -176.8), (-253.0, -176.8), (-253.0, -176.2), (-253.3, -175.9), (-253.9, -175.9), (-254.2, -175.6), (-255.1, -175.6), (-255.5, -175.9), (-255.5, -176.2), (-255.8, -176.2), (-255.8, -175.6), (-256.4, -175.0), (-256.7, -175.0), (-257.0, -175.3), (-257.3, -175.0), (-257.6, -175.3), (-260.1, -175.3), (-260.4, -175.0), (-260.7, -175.0), (-261.0, -174.7), (-260.4, -174.7), (-260.1, -174.4), (-260.1, -174.1), (-259.7, -174.1), (-259.7, -174.4), (-259.4, -174.7), (-259.1, -174.4), (-258.8, -174.7), (-258.2, -174.7), (-257.9, -174.4), (-257.9, -173.8), (-257.6, -173.8), (-257.6, -174.1), (-257.3, -174.4), (-256.7, -174.4), (-256.1, -173.8), (-256.1, -173.5), (-256.7, -172.8), (-257.9, -172.8), (-258.2, -173.1), (-258.2, -172.8), (-258.5, -172.5), (-258.8, -172.5), (-259.1, -172.2), (-259.7, -172.2), (-260.1, -172.5), (-261.3, -172.5), (-261.6, -172.2), (-262.2, -172.2), (-262.5, -172.5), (-263.7, -172.5), (-264.0, -172.2), (-264.3, -172.2), (-264.7, -171.9), (-264.7, -171.6), (-265.0, -171.3), (-265.3, -171.6), (-266.8, -171.6), (-267.4, -171.0), (-267.7, -171.0), (-268.0, -170.7), (-268.3, -170.7), (-268.9, -170.1), (-269.3, -170.1), (-269.6, -169.8), (-269.9, -169.8), (-269.9, -169.5), (-270.2, -169.2), (-270.5, -169.5), (-270.8, -169.5), (-271.4, -168.9), (-272.3, -168.9), (-272.3, -168.2), (-272.6, -167.9), (-272.9, -168.2), (-272.9, -165.5), (-273.5, -164.9), (-273.9, -165.2), (-273.9, -164.6), (-274.5, -163.9), (-275.1, -163.9), (-275.1, -163.3), (-274.8, -163.0), (-274.8, -162.4), (-275.1, -162.1), (-275.1, -161.2), (-274.8, -160.9), (-274.8, -160.3), (-276.0, -159.0), (-276.0, -158.4), (-275.4, -158.4), (-274.8, -157.8), (-274.8, -157.5), (-274.5, -157.5), (-274.2, -157.2), (-274.2, -155.4), (-273.9, -155.1), (-273.9, -154.4), (-273.5, -154.4), (-273.2, -154.1), (-273.2, -153.2), (-272.9, -153.2), (-272.6, -152.9), (-272.6, -152.3), (-272.3, -152.3), (-272.3, -154.1), (-272.0, -154.4), (-270.5, -154.4), (-270.5, -155.1), (-270.2, -155.4), (-269.9, -155.4), (-269.9, -156.0), (-269.6, -156.3), (-269.6, -156.9), (-269.3, -157.2), (-268.9, -156.9), (-268.9, -156.3), (-268.9, -156.9), (-268.6, -157.2), (-268.0, -157.2), (-268.0, -157.8), (-268.3, -157.8), (-268.9, -158.4), (-269.9, -158.4), (-270.2, -158.7), (-270.2, -162.1), (-269.9, -162.4), (-269.9, -163.0), (-269.6, -163.3), (-269.6, -163.6), (-269.3, -163.9), (-268.9, -163.9), (-268.3, -164.6), (-268.3, -166.1), (-267.1, -167.3), (-267.1, -168.2), (-266.8, -168.5), (-266.5, -168.5), (-266.5, -168.9), (-266.2, -169.2), (-265.6, -169.2), (-265.3, -169.5), (-264.7, -169.5), (-264.7, -169.8), (-264.0, -170.4), (-262.5, -170.4), (-261.3, -171.6), (-260.4, -171.6), (-260.1, -171.9), (-259.1, -171.9), (-258.8, -172.2), (-258.2, -172.2), (-257.9, -172.5), (-257.0, -172.5), (-256.4, -173.1), (-256.1, -173.1), (-255.8, -173.5), (-255.5, -173.5), (-255.1, -173.8), (-250.2, -173.8), (-249.9, -174.1), (-248.7, -174.1), (-248.4, -174.4), (-248.1, -174.1), (-246.9, -174.1), (-246.6, -174.4), (-245.6, -174.4), (-245.3, -174.7), (-243.5, -174.7), (-243.2, -175.0), (-242.9, -175.0), (-243.2, -175.3), (-243.2, -175.9), (-242.9, -176.2), (-242.6, -176.2), (-242.3, -176.5), (-242.0, -176.5), (-242.0, -176.8), (-241.7, -177.1), (-241.7, -177.4), (-240.7, -178.4), (-239.5, -178.4), (-238.9, -179.0), (-238.6, -179.0), (-238.6, -179.3), (-238.3, -179.6), (-238.3, -179.9), (-237.7, -180.5), (-237.7, -181.1), (-237.4, -181.4), (-237.1, -181.1), (-237.1, -183.0), (-236.7, -183.3), (-236.4, -183.3), (-236.4, -183.9), (-236.1, -184.2), (-236.1, -184.8), (-235.8, -185.1), (-235.5, -185.1), (-235.5, -187.9), (-235.8, -188.2), (-235.8, -188.8), (-236.1, -189.1), (-236.1, -190.9), (-236.4, -191.2), (-236.4, -193.1), (-236.7, -193.4), (-236.7, -194.0), (-237.1, -194.3), (-237.1, -195.8), (-237.4, -196.1), (-237.4, -197.7), (-238.3, -198.6), (-238.3, -198.9), (-238.6, -199.2), (-238.6, -199.8), (-238.9, -200.1), (-238.9, -200.4), (-239.5, -201.1), (-239.8, -201.1), (-240.4, -201.7), (-240.4, -202.0), (-241.0, -202.6), (-241.0, -202.9), (-241.3, -203.2), (-241.3, -203.8), (-242.0, -204.4), (-242.0, -205.0), (-242.3, -205.3), (-242.3, -206.3), (-242.0, -206.6), (-242.0, -206.9), (-241.7, -207.2), (-241.3, -207.2), (-241.3, -207.8), (-240.1, -209.0), (-239.5, -209.0), (-239.2, -209.3), (-238.3, -209.3), (-238.0, -209.6), (-237.4, -209.6), (-237.1, -209.9), (-236.4, -209.9), (-236.1, -209.6), (-235.2, -209.6), (-234.9, -209.9), (-234.3, -209.9), (-234.0, -210.3), (-233.4, -210.3), (-232.1, -211.5), (-232.1, -211.8), (-231.8, -212.1), (-230.3, -212.1), (-230.0, -212.4), (-229.7, -212.4), (-229.4, -212.7), (-229.1, -212.7), (-228.8, -213.0), (-228.2, -213.0), (-227.9, -213.3), (-227.5, -213.3), (-227.5, -214.2), (-227.9, -214.2), (-228.2, -214.5), (-228.2, -215.2), (-227.9, -215.5), (-227.5, -215.5), (-226.9, -216.1), (-226.3, -216.1), (-226.0, -216.4), (-224.5, -216.4), (-223.9, -217.0), (-223.9, -217.3), (-223.3, -217.9), (-222.9, -217.6), (-222.9, -217.3), (-222.3, -217.3), (-222.3, -217.6), (-221.7, -218.2), (-221.4, -218.2), (-221.1, -218.5), (-221.1, -221.9), (-221.4, -222.2), (-221.4, -223.1), (-221.1, -223.4), (-221.1, -225.3), (-221.4, -225.6), (-221.4, -226.2), (-221.7, -226.5), (-221.7, -226.8), (-222.3, -227.4), (-223.6, -227.4), (-223.9, -227.7), (-223.9, -228.0), (-224.2, -228.3), (-224.2, -229.0), (-224.5, -229.3), (-224.5, -229.9), (-224.8, -230.2), (-225.1, -230.2), (-225.4, -230.5) (0.161, 0.188, 0.208)</w:t>
      </w:r>
    </w:p>
    <w:p>
      <w:r>
        <w:t>(-224.2, -188.2), (-224.2, -187.3), (-224.5, -186.9), (-225.1, -186.9), (-225.1, -186.3), (-225.4, -186.0), (-225.4, -185.4), (-225.7, -185.1), (-226.0, -185.1), (-226.0, -184.5), (-226.3, -184.2), (-229.1, -184.2), (-229.1, -179.3), (-229.4, -179.0), (-230.0, -179.0), (-230.0, -176.5), (-229.7, -176.2), (-230.0, -175.9), (-230.3, -175.9), (-230.3, -175.0), (-231.2, -174.1), (-231.8, -174.1), (-231.8, -173.5), (-232.1, -173.1), (-232.1, -172.2), (-232.5, -171.9), (-233.1, -171.9), (-233.1, -171.3), (-233.4, -171.0), (-234.0, -171.0), (-234.0, -170.7), (-234.6, -170.1), (-234.9, -170.1), (-234.9, -169.2), (-234.3, -169.2), (-234.0, -168.9), (-234.0, -167.3), (-233.4, -167.3), (-233.1, -167.6), (-232.8, -167.3), (-232.8, -166.4), (-233.1, -166.1), (-235.2, -166.1), (-235.5, -165.8), (-236.7, -165.8), (-236.7, -165.5), (-237.1, -165.2), (-237.1, -164.3), (-236.7, -163.9), (-236.7, -162.7), (-237.4, -162.1), (-237.7, -162.1), (-237.7, -159.3), (-238.0, -159.0), (-238.0, -158.4), (-237.4, -158.4), (-237.1, -158.1), (-236.4, -158.1), (-236.1, -157.8), (-236.1, -149.2), (-235.8, -148.9), (-235.8, -148.3), (-235.5, -148.3), (-234.9, -147.7), (-234.9, -147.1), (-235.2, -146.8), (-235.2, -146.2), (-234.3, -146.2), (-234.0, -146.5), (-232.5, -146.5), (-232.1, -146.2), (-232.1, -145.5), (-231.8, -145.2), (-231.8, -142.5), (-232.1, -142.2), (-232.1, -141.3), (-231.8, -141.6), (-231.2, -141.6), (-230.9, -141.3), (-230.3, -141.3), (-230.3, -142.2), (-230.0, -142.5), (-229.4, -142.5), (-229.4, -144.0), (-229.1, -144.3), (-228.2, -144.3), (-228.2, -144.9), (-227.9, -145.2), (-227.2, -145.2), (-227.2, -146.2), (-226.9, -146.5), (-225.4, -146.5), (-225.4, -147.1), (-225.1, -147.4), (-224.5, -147.4), (-224.2, -147.1), (-224.2, -145.2), (-223.9, -144.9), (-223.9, -144.3), (-223.3, -144.3), (-222.9, -144.6), (-222.3, -144.6), (-222.3, -146.2), (-222.0, -146.5), (-222.0, -148.3), (-222.3, -148.6), (-222.3, -150.1), (-223.3, -150.1), (-223.6, -150.5), (-223.6, -151.7), (-222.9, -152.3), (-222.6, -152.3), (-222.6, -152.9), (-222.3, -153.2), (-222.3, -153.8), (-222.0, -154.1), (-222.0, -156.0), (-221.7, -156.3), (-221.1, -156.3), (-220.8, -156.0), (-220.8, -155.4), (-220.2, -155.4), (-219.9, -155.1), (-219.9, -154.1), (-219.3, -154.1), (-219.0, -154.4), (-219.0, -155.1), (-218.7, -155.4), (-218.3, -155.4), (-218.3, -156.0), (-218.7, -156.3), (-218.7, -157.2), (-218.3, -157.5), (-218.3, -157.8), (-218.0, -158.1), (-217.4, -158.1), (-218.0, -158.1), (-218.3, -157.8), (-219.0, -157.8), (-219.3, -158.1), (-219.3, -158.7), (-219.0, -159.0), (-218.3, -159.0), (-218.3, -161.8), (-218.0, -162.1), (-217.4, -162.1), (-217.4, -162.7), (-217.1, -163.0), (-217.1, -163.3), (-216.8, -163.6), (-216.5, -163.6), (-216.5, -166.1), (-216.2, -166.4), (-215.6, -166.4), (-215.6, -167.0), (-215.3, -167.3), (-215.0, -167.3), (-214.7, -167.6), (-214.4, -167.6), (-214.4, -168.2), (-214.7, -168.5), (-214.7, -171.0), (-214.4, -171.3), (-214.4, -171.9), (-213.7, -172.5), (-212.5, -172.5), (-212.5, -172.8), (-214.7, -172.8), (-215.0, -173.1), (-215.3, -173.1), (-215.6, -173.5), (-215.6, -174.1), (-215.9, -174.1), (-216.2, -174.4), (-216.2, -175.0), (-216.5, -174.7), (-218.3, -174.7), (-218.7, -175.0), (-218.7, -177.1), (-218.3, -177.4), (-218.3, -178.1), (-219.9, -178.1), (-220.5, -178.7), (-220.5, -179.0), (-220.8, -179.0), (-221.1, -179.3), (-221.1, -179.9), (-222.0, -179.9), (-222.3, -180.2), (-222.3, -181.1), (-222.9, -181.1), (-223.3, -181.4), (-223.3, -182.0), (-222.9, -182.3), (-222.9, -183.9), (-223.3, -184.2), (-223.3, -185.1), (-222.9, -185.4), (-222.9, -186.0), (-223.3, -186.3), (-223.3, -187.3), (-223.6, -187.6), (-223.6, -187.9), (-223.9, -187.9) (0.063, 0.086, 0.106)</w:t>
      </w:r>
    </w:p>
    <w:p>
      <w:r>
        <w:t>(-206.1, -179.9), (-206.1, -179.3), (-203.9, -179.3), (-203.6, -179.6), (-203.0, -179.6), (-202.7, -179.3), (-202.7, -178.1), (-202.4, -178.1), (-202.1, -178.4), (-201.8, -178.1), (-201.8, -176.2), (-199.9, -176.2), (-199.6, -175.9), (-199.6, -174.4), (-198.4, -174.4), (-198.1, -174.1), (-198.1, -172.2), (-198.4, -171.9), (-199.9, -171.9), (-200.3, -172.2), (-200.3, -174.1), (-200.6, -173.8), (-202.1, -173.8), (-202.4, -174.1), (-203.3, -174.1), (-203.6, -173.8), (-203.9, -173.8), (-204.2, -174.1), (-204.5, -173.8), (-205.2, -173.8), (-205.2, -172.2), (-205.5, -171.9), (-205.8, -171.9), (-206.1, -172.2), (-206.1, -171.6), (-206.4, -171.3), (-207.0, -171.3), (-207.0, -170.4), (-207.3, -170.1), (-207.6, -170.1), (-206.7, -170.1), (-206.4, -169.8), (-206.4, -168.2), (-206.1, -167.9), (-206.1, -167.0), (-206.1, -167.9), (-206.4, -168.2), (-206.4, -168.9), (-206.1, -169.2), (-205.8, -168.9), (-205.8, -168.5), (-205.2, -168.5), (-204.9, -168.2), (-204.2, -168.2), (-204.2, -169.2), (-203.9, -169.5), (-203.3, -169.5), (-203.0, -169.2), (-203.0, -168.2), (-202.4, -168.2), (-202.1, -168.5), (-201.2, -168.5), (-200.9, -168.2), (-200.9, -167.3), (-200.3, -167.3), (-199.9, -167.0), (-199.9, -166.4), (-200.6, -165.8), (-200.9, -165.8), (-201.2, -166.1), (-201.2, -164.3), (-200.6, -164.3), (-200.6, -164.9), (-200.3, -165.2), (-200.3, -165.8), (-199.9, -166.1), (-199.3, -166.1), (-199.0, -166.4), (-198.4, -166.4), (-198.1, -166.1), (-197.2, -166.1), (-196.9, -165.8), (-196.9, -163.3), (-197.2, -163.0), (-197.2, -162.4), (-196.3, -162.4), (-196.0, -162.1), (-196.0, -160.3), (-195.3, -160.3), (-195.0, -160.0), (-195.0, -159.3), (-194.7, -159.7), (-194.4, -159.7), (-194.4, -160.0), (-194.1, -160.3), (-193.8, -160.0), (-193.8, -158.4), (-193.5, -158.4), (-193.2, -158.1), (-193.2, -157.5), (-192.9, -157.2), (-192.9, -155.4), (-192.6, -155.1), (-192.3, -155.1), (-192.0, -154.7), (-192.0, -154.4), (-192.3, -154.1), (-192.3, -153.2), (-192.0, -152.9), (-192.0, -152.3), (-191.4, -152.3), (-191.1, -152.0), (-191.1, -150.5), (-190.4, -150.5), (-190.1, -150.1), (-187.4, -150.1), (-187.1, -150.5), (-181.2, -150.5), (-180.9, -150.1), (-176.9, -150.1), (-176.3, -150.8), (-176.3, -153.2), (-176.0, -153.5), (-176.0, -153.8), (-176.3, -154.1), (-176.3, -156.0), (-176.0, -156.3), (-176.0, -157.8), (-176.3, -158.1), (-176.3, -159.0), (-176.0, -159.3), (-176.0, -161.2), (-175.7, -161.5), (-175.7, -162.1), (-175.4, -162.4), (-175.4, -163.3), (-175.1, -163.6), (-174.8, -163.3), (-174.5, -163.3), (-174.2, -163.6), (-174.2, -164.3), (-173.0, -165.5), (-173.0, -165.8), (-172.7, -166.1), (-172.3, -166.1), (-172.7, -166.4), (-172.7, -167.9), (-172.7, -167.6), (-173.0, -167.3), (-173.3, -167.3), (-173.6, -167.0), (-174.2, -167.0), (-174.5, -166.7), (-175.1, -166.7), (-175.7, -167.3), (-176.3, -167.3), (-176.3, -166.7), (-176.6, -166.4), (-176.9, -166.4), (-177.3, -166.7), (-177.3, -167.3), (-176.9, -167.6), (-176.9, -169.8), (-177.3, -169.8), (-177.6, -170.1), (-177.6, -170.7), (-177.3, -171.0), (-176.9, -171.0), (-176.6, -170.7), (-176.6, -170.4), (-176.3, -170.1), (-175.4, -170.1), (-176.0, -170.1), (-176.6, -170.7), (-176.3, -171.0), (-176.6, -171.3), (-176.6, -172.5), (-176.0, -173.1), (-175.7, -173.1), (-175.1, -172.5), (-175.4, -172.8), (-175.1, -173.1), (-174.8, -173.1), (-176.0, -173.1), (-176.6, -173.8), (-176.9, -173.8), (-177.3, -174.1), (-177.3, -174.4), (-177.6, -174.7), (-177.6, -175.6), (-177.9, -175.9), (-177.9, -178.1), (-178.2, -177.7), (-178.5, -178.1), (-178.5, -178.7), (-178.8, -179.0), (-178.8, -179.9), (-179.4, -180.5), (-179.4, -181.7), (-179.7, -181.7), (-179.7, -180.5), (-180.3, -179.9), (-180.3, -179.3), (-180.6, -179.0), (-180.6, -178.4), (-180.9, -178.1), (-181.2, -178.1), (-181.5, -178.4), (-181.5, -179.9), (-181.9, -180.2), (-182.2, -180.2), (-182.5, -180.5), (-182.5, -180.8), (-182.8, -180.8), (-183.1, -180.5), (-183.1, -180.2), (-183.4, -179.9), (-183.4, -178.4), (-183.1, -178.1), (-183.1, -176.5), (-183.4, -176.2), (-183.4, -175.9), (-183.7, -175.6), (-184.0, -175.6), (-184.3, -175.9), (-184.3, -176.8), (-184.6, -177.1), (-184.9, -177.1), (-185.2, -177.4), (-185.2, -178.1), (-187.1, -178.1), (-187.4, -178.4), (-187.4, -179.9), (-191.7, -179.9), (-192.3, -180.5), (-192.3, -180.8), (-192.6, -181.1), (-192.6, -181.7), (-193.2, -181.7), (-193.5, -182.0), (-193.8, -182.0), (-194.1, -181.7), (-196.0, -181.7), (-196.3, -182.0), (-199.6, -182.0), (-199.6, -180.5), (-199.9, -180.2), (-202.4, -180.2), (-202.7, -179.9), (-203.0, -180.2), (-203.6, -180.2), (-203.9, -179.9) (0.090, 0.110, 0.114)</w:t>
      </w:r>
    </w:p>
    <w:p>
      <w:r>
        <w:t>(-137.1, -175.3), (-137.1, -174.4), (-136.8, -174.1), (-136.8, -173.8), (-136.5, -173.5), (-135.5, -173.5), (-135.2, -173.1), (-135.2, -172.2), (-134.0, -172.2), (-133.4, -171.6), (-133.4, -171.0), (-134.0, -170.4), (-134.0, -169.2), (-132.8, -169.2), (-131.9, -170.1), (-131.6, -170.1), (-130.9, -169.5), (-131.9, -168.5), (-131.9, -168.2), (-132.2, -167.9), (-132.2, -167.0), (-132.8, -166.4), (-132.8, -164.9), (-132.5, -164.6), (-132.5, -164.3), (-132.8, -163.9), (-132.8, -163.6), (-133.1, -163.3), (-133.1, -162.4), (-132.8, -162.1), (-132.5, -162.1), (-132.2, -162.4), (-131.9, -162.4), (-131.9, -162.7), (-130.9, -163.6), (-130.6, -163.3), (-130.3, -163.3), (-129.1, -162.1), (-129.1, -161.8), (-128.8, -161.5), (-127.0, -161.5), (-126.0, -160.6), (-123.3, -160.6), (-123.0, -160.9), (-122.4, -160.9), (-121.4, -161.8), (-121.1, -161.8), (-120.8, -162.1), (-119.0, -162.1), (-118.7, -161.8), (-118.1, -161.8), (-117.1, -162.7), (-115.9, -162.7), (-115.6, -162.4), (-115.0, -162.4), (-114.7, -162.1), (-114.1, -162.1), (-113.8, -162.4), (-113.5, -162.4), (-113.5, -162.7), (-113.2, -163.0), (-111.6, -163.0), (-111.0, -163.6), (-110.7, -163.6), (-109.2, -165.2), (-108.9, -165.2), (-108.6, -165.5), (-108.6, -165.8), (-107.6, -166.7), (-107.3, -166.7), (-106.1, -167.9), (-105.2, -167.9), (-104.9, -168.2), (-104.3, -167.6), (-104.3, -167.3), (-103.7, -167.3), (-103.3, -167.6), (-103.0, -167.6), (-102.7, -167.9), (-99.4, -167.9), (-98.7, -167.3), (-99.1, -167.0), (-99.4, -167.0), (-99.7, -166.7), (-100.3, -166.7), (-100.6, -166.4), (-102.4, -166.4), (-103.7, -165.2), (-103.7, -164.9), (-103.3, -164.6), (-102.4, -164.6), (-102.1, -164.3), (-100.9, -164.3), (-102.1, -164.3), (-102.4, -164.6), (-102.7, -164.6), (-103.0, -164.9), (-103.0, -165.5), (-102.7, -165.8), (-102.4, -165.8), (-102.1, -166.1), (-101.8, -166.1), (-101.5, -166.4), (-96.6, -166.4), (-96.3, -166.7), (-96.3, -167.3), (-96.0, -167.6), (-96.0, -167.9), (-95.4, -168.5), (-95.4, -169.5), (-97.2, -169.5), (-97.8, -168.9), (-98.1, -168.9), (-98.4, -168.5), (-101.2, -168.5), (-101.5, -168.9), (-101.8, -168.9), (-103.0, -170.1), (-104.3, -170.1), (-104.3, -169.8), (-104.9, -169.2), (-105.5, -169.2), (-106.4, -170.1), (-106.4, -170.4), (-106.7, -170.7), (-106.7, -171.0), (-106.4, -171.3), (-106.4, -171.6), (-105.8, -172.2), (-105.5, -171.9), (-105.5, -171.6), (-105.2, -171.3), (-105.2, -171.0), (-104.9, -171.0), (-104.6, -170.7), (-104.6, -172.2), (-104.9, -172.2), (-105.2, -172.5), (-105.2, -172.8), (-104.9, -173.1), (-104.6, -173.1), (-104.0, -173.8), (-103.3, -173.8), (-103.0, -174.1), (-102.7, -174.1), (-102.4, -174.4), (-101.5, -174.4), (-101.5, -174.7), (-101.2, -175.0), (-101.5, -175.3), (-101.5, -177.4), (-101.2, -177.7), (-101.2, -178.1), (-100.9, -178.4), (-99.7, -178.4), (-99.4, -178.7), (-99.4, -179.3), (-99.1, -179.6), (-99.1, -180.2), (-98.7, -180.5), (-98.1, -180.5), (-97.8, -180.2), (-97.8, -179.9), (-96.9, -179.0), (-96.9, -178.7), (-96.6, -178.4), (-96.6, -176.8), (-96.6, -178.4), (-96.9, -178.7), (-96.9, -179.0), (-97.5, -179.6), (-97.5, -179.9), (-97.8, -180.2), (-97.8, -180.5), (-98.1, -180.8), (-98.1, -181.1), (-98.7, -181.1), (-99.4, -180.5), (-99.4, -180.2), (-100.3, -179.3), (-100.6, -179.3), (-100.9, -179.0), (-101.2, -179.0), (-101.5, -178.7), (-101.5, -178.4), (-101.8, -178.1), (-101.8, -177.7), (-102.4, -177.1), (-103.7, -177.1), (-104.0, -176.8), (-104.6, -176.8), (-104.9, -176.5), (-104.9, -176.2), (-104.3, -175.6), (-104.3, -175.0), (-105.2, -174.1), (-105.2, -173.8), (-106.4, -172.5), (-106.7, -172.5), (-107.6, -171.6), (-108.9, -171.6), (-109.2, -171.9), (-109.8, -171.9), (-110.1, -172.2), (-113.2, -172.2), (-113.8, -172.8), (-114.1, -172.8), (-114.4, -173.1), (-115.0, -173.1), (-115.6, -173.8), (-115.9, -173.8), (-116.2, -174.1), (-116.8, -174.1), (-117.5, -174.7), (-117.5, -175.0), (-116.8, -175.6), (-115.6, -175.6), (-115.3, -175.9), (-115.0, -175.9), (-115.9, -176.8), (-118.1, -176.8), (-118.4, -177.1), (-119.0, -177.1), (-119.3, -177.4), (-119.6, -177.4), (-120.2, -178.1), (-120.2, -178.7), (-119.6, -179.3), (-119.6, -179.6), (-119.9, -179.6), (-120.2, -179.9), (-120.5, -179.9), (-121.7, -181.1), (-123.0, -181.1), (-123.3, -181.4), (-123.3, -182.0), (-123.6, -182.3), (-123.6, -183.3), (-123.9, -183.3), (-124.2, -183.6), (-124.8, -183.6), (-125.1, -183.9), (-125.7, -183.9), (-126.0, -184.2), (-126.7, -184.2), (-127.0, -184.5), (-127.6, -184.5), (-127.9, -184.8), (-128.2, -184.8), (-128.5, -185.1), (-129.1, -185.1), (-129.4, -185.4), (-130.3, -185.4), (-130.6, -185.7), (-133.1, -185.7), (-133.1, -184.5), (-134.0, -183.6), (-134.0, -183.3), (-134.3, -183.0), (-134.3, -182.7), (-134.6, -182.3), (-134.6, -179.6), (-134.9, -179.3), (-134.9, -179.0), (-135.5, -178.4), (-135.5, -178.1), (-135.9, -177.7), (-135.9, -177.1), (-136.2, -176.8), (-136.2, -176.5), (-136.8, -175.9), (-136.8, -175.6) (0.686, 0.518, 0.380)</w:t>
      </w:r>
    </w:p>
    <w:p>
      <w:r>
        <w:t>(-31.9, -198.0), (-31.9, -196.1), (-32.2, -195.8), (-32.8, -195.8), (-33.1, -196.1), (-35.0, -196.1), (-35.0, -195.2), (-35.3, -194.9), (-35.9, -194.9), (-35.9, -194.6), (-36.2, -194.3), (-37.1, -194.3), (-37.4, -194.0), (-37.7, -194.0), (-37.7, -193.1), (-38.0, -192.8), (-38.3, -193.1), (-38.3, -192.5), (-38.6, -192.2), (-38.9, -192.2), (-39.3, -191.9), (-39.3, -191.5), (-39.6, -191.2), (-39.6, -190.9), (-39.9, -190.6), (-39.9, -190.0), (-40.2, -189.7), (-40.2, -189.4), (-40.5, -189.1), (-41.1, -189.1), (-41.1, -188.2), (-41.4, -187.9), (-42.0, -187.9), (-42.0, -187.6), (-41.7, -187.3), (-41.7, -186.3), (-42.0, -186.0), (-42.0, -185.4), (-42.6, -184.8), (-42.9, -184.8), (-42.9, -184.5), (-42.3, -184.5), (-42.0, -184.2), (-41.1, -184.2), (-41.1, -185.1), (-40.8, -185.4), (-38.6, -185.4), (-38.3, -185.1), (-38.3, -182.7), (-38.6, -182.3), (-39.6, -182.3), (-39.9, -182.0), (-39.9, -171.3), (-40.2, -171.0), (-40.2, -170.4), (-40.5, -170.1), (-42.0, -170.1), (-42.3, -170.4), (-42.3, -171.0), (-42.9, -171.0), (-43.2, -171.3), (-43.2, -171.9), (-43.9, -171.9), (-44.2, -172.2), (-44.2, -174.1), (-43.9, -174.4), (-43.2, -174.4), (-43.2, -178.1), (-43.5, -178.4), (-43.5, -181.7), (-43.9, -181.7), (-44.2, -182.0), (-44.2, -182.3), (-44.5, -182.7), (-44.5, -183.0), (-43.9, -183.6), (-43.5, -183.6), (-43.2, -183.3), (-43.2, -183.9), (-43.9, -183.9), (-44.2, -183.6), (-44.5, -183.9), (-45.1, -183.9), (-45.1, -183.3), (-45.4, -183.0), (-46.9, -183.0), (-47.2, -183.3), (-47.2, -182.3), (-46.9, -182.0), (-46.9, -179.3), (-47.2, -179.0), (-47.5, -179.3), (-48.1, -179.3), (-48.5, -179.6), (-48.5, -179.9), (-48.8, -179.9), (-49.1, -180.2), (-50.0, -180.2), (-50.0, -179.6), (-50.3, -179.3), (-50.6, -179.3), (-51.2, -178.7), (-51.2, -178.4), (-51.5, -178.1), (-51.8, -178.1), (-51.8, -177.1), (-52.1, -176.8), (-52.1, -176.5), (-52.7, -175.9), (-52.7, -175.3), (-53.1, -175.0), (-53.7, -175.0), (-53.7, -174.1), (-53.1, -174.1), (-52.7, -174.4), (-52.4, -174.4), (-52.1, -174.7), (-51.8, -174.4), (-51.5, -174.4), (-51.2, -174.1), (-51.2, -173.5), (-50.9, -173.1), (-48.5, -173.1), (-48.1, -172.8), (-48.1, -159.3), (-47.8, -159.0), (-47.5, -159.0), (-47.2, -158.7), (-47.2, -158.1), (-47.5, -157.8), (-47.8, -157.8), (-47.8, -154.4), (-48.1, -154.1), (-48.1, -152.6), (-48.5, -152.3), (-49.7, -152.3), (-50.0, -152.0), (-50.0, -150.1), (-49.7, -149.8), (-49.7, -147.7), (-50.0, -147.4), (-50.0, -143.1), (-50.3, -142.8), (-50.6, -143.1), (-54.3, -143.1), (-54.3, -142.5), (-50.6, -142.5), (-50.3, -142.2), (-50.0, -142.5), (-49.7, -142.2), (-47.5, -142.2), (-47.2, -142.5), (-46.3, -142.5), (-46.0, -142.8), (-45.1, -142.8), (-44.8, -142.5), (-42.3, -142.5), (-42.0, -142.2), (-40.5, -142.2), (-40.2, -141.9), (-40.2, -141.6), (-39.9, -141.3), (-39.6, -141.3), (-39.3, -141.6), (-39.3, -141.9), (-38.9, -142.2), (-38.6, -142.2), (-38.3, -141.9), (-38.0, -142.2), (-35.0, -142.2), (-35.0, -142.5), (-34.7, -142.8), (-34.7, -143.1), (-34.3, -143.4), (-34.3, -144.0), (-34.0, -144.3), (-33.4, -144.3), (-33.1, -144.6), (-31.3, -144.6), (-31.0, -144.9), (-30.7, -144.9), (-30.1, -145.5), (-30.1, -145.9), (-29.7, -146.2), (-29.4, -146.2), (-29.1, -146.5), (-29.1, -146.8), (-28.8, -147.1), (-28.5, -147.1), (-27.9, -147.7), (-27.6, -147.7), (-27.0, -148.3), (-26.7, -148.3), (-26.4, -148.6), (-26.1, -148.6), (-26.1, -148.9), (-25.8, -149.2), (-25.8, -149.5), (-25.5, -149.8), (-24.5, -149.8), (-23.9, -150.5), (-23.9, -150.8), (-23.6, -151.1), (-23.6, -151.4), (-23.3, -151.7), (-22.4, -151.7), (-22.1, -152.0), (-20.5, -152.0), (-20.5, -152.3), (-20.2, -152.6), (-19.9, -152.6), (-19.9, -152.9), (-19.6, -153.2), (-19.3, -153.2), (-19.0, -153.5), (-18.4, -153.5), (-18.4, -154.1), (-18.1, -154.4), (-17.2, -154.4), (-16.9, -154.1), (-16.6, -154.1), (-16.6, -154.7), (-16.3, -155.1), (-15.6, -155.1), (-15.3, -155.4), (-14.7, -155.4), (-14.7, -156.0), (-14.4, -156.3), (-14.1, -156.0), (-14.4, -156.3), (-14.1, -156.6), (-13.5, -156.6), (-13.5, -157.8), (-13.2, -158.1), (-12.6, -158.1), (-12.3, -158.4), (-12.0, -158.4), (-12.0, -159.0), (-12.3, -158.7), (-12.6, -159.0), (-12.6, -160.0), (-12.3, -160.3), (-12.3, -162.1), (-12.3, -160.3), (-12.6, -160.0), (-13.2, -160.0), (-13.2, -159.0), (-13.5, -158.7), (-13.8, -158.7), (-14.1, -159.0), (-14.1, -160.0), (-14.4, -160.3), (-14.4, -162.1), (-15.0, -162.1), (-15.3, -162.4), (-15.3, -163.9), (-15.9, -163.9), (-15.9, -163.3), (-16.3, -163.0), (-15.9, -162.7), (-15.9, -162.4), (-16.6, -161.8), (-17.2, -161.8), (-17.5, -162.1), (-18.1, -162.1), (-18.1, -161.2), (-18.4, -160.9), (-19.0, -160.9), (-19.0, -160.3), (-19.3, -160.0), (-19.9, -160.0), (-19.9, -159.0), (-17.5, -159.0), (-19.0, -159.0), (-19.3, -159.3), (-19.0, -159.7), (-17.5, -159.7), (-17.5, -160.9), (-17.2, -161.2), (-16.9, -161.2), (-16.6, -160.9), (-16.6, -160.3), (-16.9, -160.0), (-16.9, -159.7), (-16.6, -159.7), (-16.3, -159.3), (-16.6, -159.0), (-16.9, -159.0), (-16.6, -159.0), (-16.3, -158.7), (-16.3, -158.1), (-16.6, -157.8), (-16.9, -157.8), (-16.9, -157.5), (-17.2, -157.2), (-17.5, -157.5), (-17.5, -157.8), (-19.0, -157.8), (-19.0, -157.5), (-17.5, -157.5), (-17.2, -157.2), (-17.5, -156.9), (-19.0, -156.9), (-19.0, -156.6), (-19.3, -156.3), (-20.2, -156.3), (-20.5, -156.6), (-20.5, -156.9), (-21.2, -156.9), (-21.2, -156.3), (-21.5, -156.0), (-21.8, -156.0), (-21.8, -155.4), (-22.1, -155.1), (-23.0, -155.1), (-23.0, -153.5), (-23.3, -153.2), (-24.8, -153.2), (-24.8, -152.6), (-25.1, -152.3), (-26.1, -152.3), (-26.4, -152.0), (-26.4, -151.4), (-26.7, -151.1), (-27.0, -151.1), (-27.0, -150.5), (-27.3, -150.1), (-27.3, -149.5), (-28.5, -148.3), (-30.1, -148.3), (-30.4, -148.6), (-30.4, -148.9), (-30.7, -148.9), (-31.0, -149.2), (-31.0, -149.8), (-31.6, -149.8), (-31.6, -149.5), (-31.9, -149.2), (-31.9, -147.4), (-32.2, -147.1), (-32.2, -146.5), (-32.8, -145.9), (-33.1, -145.9), (-33.1, -145.5), (-33.4, -145.2), (-34.0, -145.2), (-34.3, -144.9), (-34.7, -144.9), (-34.7, -144.3), (-35.0, -144.0), (-35.3, -144.3), (-35.3, -143.4), (-35.6, -143.1), (-35.9, -143.1), (-35.9, -142.8), (-36.2, -142.5), (-37.1, -142.5), (-37.4, -142.8), (-37.7, -142.8), (-38.0, -143.1), (-38.0, -144.0), (-38.3, -144.3), (-38.3, -144.9), (-38.6, -144.6), (-38.9, -144.9), (-39.3, -144.6), (-39.9, -145.2), (-39.9, -146.2), (-40.2, -146.5), (-40.2, -146.8), (-40.8, -147.4), (-40.8, -148.0), (-40.5, -148.3), (-40.5, -148.9), (-41.1, -148.9), (-41.4, -149.2), (-41.4, -149.8), (-42.0, -149.8), (-42.3, -150.1), (-43.9, -150.1), (-44.2, -150.5), (-44.2, -156.0), (-44.5, -156.3), (-44.5, -157.8), (-44.2, -158.1), (-43.2, -158.1), (-42.9, -158.4), (-36.5, -158.4), (-36.5, -174.1), (-36.2, -174.4), (-36.2, -175.9), (-36.5, -176.2), (-36.5, -183.9), (-36.2, -184.2), (-35.6, -184.2), (-35.6, -185.1), (-35.3, -185.4), (-34.7, -185.4), (-34.7, -186.0), (-34.3, -186.3), (-34.0, -186.0), (-33.7, -186.3), (-33.4, -186.3), (-33.4, -189.1), (-33.1, -189.4), (-32.8, -189.4), (-32.8, -190.0), (-33.1, -190.3), (-32.8, -190.6), (-32.5, -190.6), (-32.5, -190.9), (-33.1, -190.9), (-33.4, -190.6), (-33.7, -190.6), (-34.0, -190.9), (-34.0, -191.9), (-33.7, -192.2), (-32.5, -192.2), (-32.2, -192.5), (-32.2, -194.0), (-31.9, -194.3), (-31.6, -194.3), (-31.6, -194.9), (-31.3, -195.2), (-31.3, -197.7), (-31.6, -197.7) (0.094, 0.122, 0.141)</w:t>
      </w:r>
    </w:p>
    <w:p>
      <w:r>
        <w:t>(-6.4, -177.1), (-10.1, -177.1), (-10.4, -177.4), (-10.4, -178.1), (-12.0, -178.1), (-12.3, -178.4), (-12.3, -179.0), (-12.9, -179.0), (-13.2, -179.3), (-13.2, -179.9), (-13.8, -179.9), (-13.8, -179.3), (-14.1, -179.0), (-14.1, -178.4), (-14.4, -178.1), (-15.6, -178.1), (-15.6, -175.0), (-15.9, -174.7), (-16.3, -175.0), (-16.3, -178.1), (-16.3, -175.3), (-16.6, -175.0), (-16.9, -175.0), (-16.9, -174.4), (-17.2, -174.1), (-17.5, -174.4), (-18.1, -174.4), (-18.4, -174.7), (-18.4, -175.0), (-19.9, -175.0), (-20.2, -175.3), (-20.2, -178.1), (-23.9, -178.1), (-24.2, -178.4), (-24.2, -183.9), (-24.5, -184.2), (-27.9, -184.2), (-28.2, -183.9), (-28.5, -184.2), (-28.8, -184.2), (-29.1, -184.5), (-29.1, -184.8), (-29.1, -184.5), (-29.4, -184.2), (-30.7, -184.2), (-31.0, -184.5), (-31.0, -185.1), (-31.0, -184.5), (-31.3, -184.2), (-31.6, -184.5), (-31.6, -186.0), (-32.8, -186.0), (-33.1, -186.3), (-33.1, -189.1), (-33.1, -186.3), (-33.4, -186.0), (-33.7, -186.0), (-34.0, -185.7), (-34.3, -186.0), (-34.3, -185.4), (-34.7, -185.1), (-35.3, -185.1), (-35.3, -184.2), (-35.6, -183.9), (-36.2, -183.9), (-36.2, -176.2), (-35.9, -175.9), (-35.9, -174.4), (-36.2, -174.1), (-36.2, -158.4), (-36.5, -158.1), (-42.9, -158.1), (-43.2, -157.8), (-44.2, -157.8), (-44.2, -156.3), (-43.9, -156.0), (-43.9, -150.5), (-42.3, -150.5), (-42.0, -150.1), (-41.4, -150.1), (-41.1, -149.8), (-41.1, -149.2), (-40.5, -149.2), (-40.2, -148.9), (-40.2, -148.3), (-40.5, -148.0), (-40.5, -147.4), (-39.9, -147.4), (-39.9, -147.7), (-39.6, -148.0), (-38.0, -148.0), (-38.3, -148.3), (-38.0, -148.6), (-38.0, -149.8), (-37.7, -150.1), (-34.7, -150.1), (-34.3, -150.5), (-34.0, -150.5), (-34.0, -151.7), (-33.7, -152.0), (-32.5, -152.0), (-32.2, -151.7), (-32.2, -150.1), (-31.9, -150.5), (-31.0, -150.5), (-30.7, -150.1), (-30.4, -150.1), (-30.1, -149.8), (-30.1, -148.9), (-29.7, -149.2), (-29.4, -149.2), (-29.1, -148.9), (-28.2, -148.9), (-27.6, -149.5), (-27.6, -150.1), (-27.9, -150.1), (-28.2, -150.5), (-28.2, -152.0), (-28.5, -152.3), (-28.5, -153.2), (-28.2, -153.5), (-27.9, -153.2), (-26.4, -153.2), (-26.4, -154.1), (-26.1, -154.4), (-25.1, -154.4), (-26.1, -154.4), (-26.4, -154.7), (-26.4, -155.1), (-26.1, -155.4), (-24.5, -155.4), (-24.5, -156.3), (-24.2, -156.6), (-24.2, -156.9), (-23.9, -157.2), (-22.4, -157.2), (-22.4, -157.8), (-22.1, -158.1), (-21.8, -157.8), (-21.8, -157.2), (-21.5, -157.2), (-21.2, -157.5), (-21.2, -158.4), (-20.9, -158.7), (-20.5, -158.7), (-20.2, -158.4), (-20.2, -160.0), (-19.9, -160.3), (-19.3, -160.3), (-19.3, -160.9), (-19.0, -161.2), (-18.4, -161.2), (-18.4, -162.1), (-18.1, -162.4), (-17.5, -162.4), (-17.2, -162.1), (-16.6, -162.1), (-16.6, -165.8), (-15.9, -166.4), (-15.9, -167.9), (-15.6, -168.2), (-15.3, -168.2), (-15.0, -168.5), (-14.4, -168.5), (-14.4, -169.2), (-14.7, -169.5), (-14.7, -169.8), (-15.0, -170.1), (-14.7, -170.4), (-15.0, -170.4), (-15.3, -170.7), (-15.3, -172.8), (-15.0, -173.1), (-14.4, -173.1), (-14.1, -172.8), (-14.1, -170.4), (-13.2, -170.4), (-12.9, -170.7), (-12.6, -170.7), (-12.6, -171.0), (-12.3, -171.3), (-12.3, -171.9), (-12.0, -172.2), (-11.0, -172.2), (-10.7, -172.5), (-10.4, -172.5), (-10.4, -174.1), (-10.7, -174.1), (-11.0, -174.4), (-10.7, -174.7), (-10.1, -174.7), (-9.8, -174.4), (-8.3, -174.4), (-8.3, -176.8), (-8.0, -177.1) (0.071, 0.102, 0.125)</w:t>
      </w:r>
    </w:p>
    <w:p>
      <w:r>
        <w:t>(354.8, -200.1), (353.0, -200.1), (352.7, -200.4), (352.7, -201.1), (352.1, -201.1), (352.1, -198.3), (351.7, -198.0), (351.7, -196.1), (351.4, -195.8), (351.1, -195.8), (350.8, -196.1), (350.8, -197.1), (350.2, -197.1), (349.9, -197.4), (349.9, -198.0), (348.1, -198.0), (347.8, -198.3), (347.8, -200.1), (346.8, -200.1), (346.5, -200.4), (346.5, -201.1), (345.9, -201.1), (345.6, -201.4), (345.6, -203.2), (345.0, -203.2), (344.7, -203.5), (344.7, -204.1), (343.2, -204.1), (342.9, -204.4), (342.9, -205.3), (341.9, -205.3), (341.6, -205.7), (341.0, -205.7), (340.7, -206.0), (338.9, -206.0), (338.9, -204.4), (338.6, -204.1), (337.9, -204.1), (337.9, -203.5), (337.6, -203.2), (337.0, -203.2), (337.0, -202.6), (336.7, -202.3), (335.8, -202.3), (335.8, -200.4), (336.7, -200.4), (337.0, -200.1), (337.0, -201.1), (337.3, -201.4), (337.6, -201.4), (337.9, -201.7), (337.9, -202.0), (338.3, -202.3), (338.6, -202.3), (338.6, -202.9), (338.9, -203.2), (339.8, -203.2), (339.8, -204.1), (340.1, -204.4), (340.7, -204.4), (341.0, -204.1), (341.0, -203.2), (342.5, -203.2), (342.9, -202.9), (342.9, -202.3), (344.7, -202.3), (345.0, -202.0), (345.0, -201.4), (345.3, -201.4), (345.6, -201.1), (345.6, -199.2), (345.9, -198.9), (345.9, -197.4), (346.2, -197.1), (346.2, -195.2), (346.5, -195.2), (346.8, -194.9), (346.8, -194.3), (347.8, -194.3), (348.1, -194.0), (348.1, -193.4), (348.7, -193.4), (349.0, -193.1), (349.0, -192.2), (349.6, -192.2), (349.9, -192.5), (350.8, -192.5), (351.1, -192.2), (351.1, -191.5), (351.7, -191.5), (352.4, -190.9), (352.4, -190.3), (352.1, -190.0), (352.1, -186.3), (351.7, -186.0), (351.7, -182.3), (351.4, -182.0), (349.0, -182.0), (348.7, -181.7), (348.1, -181.7), (347.8, -182.0), (346.8, -182.0), (346.5, -181.7), (346.2, -181.7), (345.9, -182.0), (344.1, -182.0), (343.5, -182.7), (343.5, -183.9), (341.9, -183.9), (341.3, -184.5), (341.3, -185.1), (341.0, -185.1), (340.7, -184.8), (338.9, -184.8), (338.6, -185.1), (338.6, -186.0), (336.1, -186.0), (336.1, -185.7), (335.8, -185.4), (335.2, -185.4), (334.9, -185.1), (334.9, -184.5), (334.6, -184.2), (332.1, -184.2), (331.8, -183.9), (325.1, -183.9), (325.1, -183.3), (324.8, -183.0), (323.8, -183.0), (323.8, -182.3), (324.1, -182.0), (324.1, -181.1), (323.8, -180.8), (322.9, -180.8), (322.9, -180.5), (322.6, -180.2), (321.1, -180.2), (320.8, -179.9), (320.8, -179.3), (320.5, -179.0), (320.5, -178.7), (319.5, -177.7), (319.5, -177.1), (319.2, -176.8), (319.2, -175.3), (318.9, -175.0), (318.9, -174.4), (318.3, -173.8), (318.3, -173.5), (317.7, -172.8), (317.7, -170.4), (318.6, -170.4), (318.9, -170.1), (318.9, -166.7), (318.6, -166.4), (318.3, -166.4), (318.0, -166.1), (317.4, -166.1), (317.4, -164.6), (317.1, -164.3), (317.1, -161.2), (316.8, -160.9), (316.8, -159.3), (317.1, -159.0), (317.1, -158.1), (316.8, -157.8), (316.2, -157.8), (316.2, -156.3), (315.9, -156.0), (315.9, -153.2), (315.6, -152.9), (315.3, -153.2), (314.9, -152.9), (314.9, -152.3), (314.6, -152.0), (314.3, -152.0), (314.3, -150.5), (314.0, -150.1), (313.7, -150.1), (313.7, -148.6), (313.4, -148.3), (307.9, -148.3), (307.6, -148.6), (307.6, -149.8), (305.1, -149.8), (304.8, -150.1), (304.8, -150.5), (304.2, -150.5), (303.9, -150.1), (303.0, -150.1), (302.4, -150.8), (302.1, -150.8), (301.8, -151.1), (301.1, -151.1), (300.8, -151.4), (300.8, -152.0), (300.5, -152.3), (300.2, -152.3), (299.9, -152.6), (299.3, -152.6), (299.0, -152.9), (299.0, -153.2), (298.7, -153.2), (298.4, -153.5), (298.4, -153.8), (297.5, -154.7), (297.5, -155.1), (296.9, -155.1), (296.5, -154.7), (296.2, -154.7), (295.9, -155.1), (295.9, -156.9), (295.6, -157.2), (295.6, -162.1), (295.3, -162.4), (295.3, -167.9), (295.0, -168.2), (295.0, -170.1), (294.7, -170.4), (294.7, -171.0), (294.4, -171.3), (294.4, -175.0), (294.7, -175.3), (294.4, -175.6), (294.4, -179.0), (294.7, -179.3), (294.7, -179.9), (295.0, -180.2), (295.0, -182.0), (294.7, -182.3), (294.7, -183.0), (294.4, -183.3), (294.4, -186.9), (294.1, -187.3), (294.1, -189.7), (293.8, -190.0), (293.8, -190.9), (293.5, -191.2), (293.5, -196.1), (293.2, -196.5), (293.2, -199.8), (292.9, -200.1), (292.9, -200.4), (292.6, -200.7), (292.6, -202.0), (292.9, -202.3), (292.9, -203.8), (292.6, -204.1), (292.3, -204.1), (292.3, -200.4), (292.6, -200.1), (292.6, -198.3), (292.3, -198.0), (292.3, -190.6), (293.2, -189.7), (293.2, -189.1), (292.9, -188.8), (292.9, -188.5), (293.2, -188.2), (293.2, -187.6), (293.5, -187.3), (293.5, -185.4), (293.8, -185.1), (293.8, -181.1), (293.5, -180.8), (293.5, -180.5), (293.8, -180.2), (293.8, -179.3), (293.5, -179.0), (293.5, -176.5), (293.2, -176.2), (293.2, -174.4), (293.5, -174.1), (293.5, -171.3), (293.8, -171.0), (293.8, -166.4), (293.5, -166.1), (293.2, -166.1), (292.9, -165.8), (292.9, -164.3), (292.6, -163.9), (291.9, -163.9), (291.9, -163.3), (291.6, -163.0), (291.6, -161.2), (291.3, -160.9), (291.0, -161.2), (291.0, -159.3), (291.3, -159.0), (291.3, -158.1), (291.0, -157.8), (291.0, -157.5), (291.9, -157.5), (292.3, -157.2), (292.3, -156.3), (292.9, -156.3), (293.2, -156.0), (293.2, -154.1), (293.8, -154.1), (294.1, -153.8), (294.1, -153.2), (294.4, -152.9), (294.4, -151.4), (294.7, -151.1), (294.7, -150.8), (295.0, -150.5), (295.9, -150.5), (296.2, -150.1), (299.9, -150.1), (300.2, -149.8), (300.5, -149.8), (300.8, -149.5), (300.8, -149.2), (301.1, -148.9), (301.1, -148.6), (301.5, -148.6), (301.8, -148.3), (301.8, -148.0), (302.1, -148.0), (302.4, -147.7), (302.7, -147.7), (303.0, -147.4), (304.8, -147.4), (305.1, -147.1), (305.1, -146.5), (305.7, -146.5), (306.1, -146.2), (306.1, -145.5), (306.7, -145.5), (307.0, -145.2), (307.0, -144.6), (307.6, -144.6), (307.9, -144.3), (307.9, -144.0), (309.4, -144.0), (309.7, -143.7), (309.7, -143.1), (310.0, -142.8), (311.6, -142.8), (311.9, -142.5), (314.9, -142.5), (315.3, -142.2), (315.6, -142.2), (315.9, -141.9), (315.9, -141.6), (315.9, -141.9), (315.6, -142.2), (315.9, -142.5), (315.9, -143.4), (316.2, -143.7), (317.4, -143.7), (317.7, -143.4), (317.7, -143.1), (317.7, -144.0), (318.0, -144.3), (319.5, -144.3), (319.5, -145.9), (319.2, -145.9), (318.9, -146.2), (319.2, -146.5), (319.5, -146.5), (319.5, -150.1), (319.9, -150.5), (319.9, -151.1), (320.2, -151.4), (320.8, -151.4), (320.8, -152.9), (321.1, -153.2), (321.7, -153.2), (321.7, -156.0), (322.0, -156.3), (322.6, -156.3), (322.9, -156.6), (322.9, -157.2), (322.6, -157.5), (322.6, -158.1), (320.2, -158.1), (319.9, -158.4), (319.9, -159.3), (320.2, -159.7), (321.7, -159.7), (321.7, -160.0), (322.0, -160.3), (323.8, -160.3), (323.8, -161.2), (324.1, -161.5), (324.8, -161.5), (325.1, -161.2), (326.6, -161.2), (326.6, -162.1), (326.9, -162.4), (327.8, -162.4), (328.1, -162.1), (328.1, -161.2), (335.5, -161.2), (335.5, -163.0), (335.8, -163.3), (335.8, -166.1), (332.1, -166.1), (331.8, -166.4), (331.8, -167.3), (332.1, -167.6), (332.7, -167.6), (332.7, -167.9), (330.0, -167.9), (329.7, -168.2), (329.7, -169.2), (330.0, -169.5), (330.6, -169.5), (330.6, -170.1), (330.9, -170.4), (332.7, -170.4), (332.7, -171.0), (333.0, -171.3), (333.7, -171.3), (333.7, -171.9), (334.0, -172.2), (335.5, -172.2), (335.5, -173.8), (332.1, -173.8), (331.8, -174.1), (328.1, -174.1), (327.8, -174.4), (327.8, -175.3), (328.1, -175.6), (334.6, -175.6), (334.6, -175.9), (334.9, -176.2), (335.2, -175.9), (335.2, -175.6), (335.5, -175.6), (335.8, -175.3), (335.8, -174.4), (336.1, -174.1), (339.8, -174.1), (340.1, -174.4), (341.0, -174.4), (341.3, -174.1), (343.5, -174.1), (343.8, -173.8), (343.8, -173.5), (348.7, -173.5), (348.7, -173.8), (349.0, -174.1), (352.7, -174.1), (353.0, -174.4), (353.3, -174.4), (353.3, -174.7), (353.6, -175.0), (353.6, -176.2), (353.9, -176.5), (353.9, -177.1), (354.2, -177.4), (354.8, -177.4), (354.8, -179.0), (354.5, -179.3), (354.5, -179.9), (354.8, -180.2), (355.7, -180.2), (355.7, -183.9), (356.0, -184.2), (356.7, -184.2), (356.7, -185.1), (357.0, -185.4), (357.6, -185.4), (357.6, -186.0), (357.9, -186.3), (358.8, -186.3), (358.8, -186.9), (359.1, -187.3), (359.7, -187.3), (359.7, -190.3), (360.0, -190.6), (360.6, -190.6), (360.6, -190.9), (360.0, -190.9), (359.7, -191.2), (359.7, -191.9), (359.1, -191.9), (358.8, -192.2), (358.8, -193.1), (357.9, -193.1), (357.6, -193.4), (357.6, -194.0), (357.0, -194.0), (356.7, -194.3), (356.7, -194.9), (356.0, -194.9), (355.7, -195.2), (355.7, -198.0), (355.1, -198.0), (354.8, -198.3) (0.129, 0.153, 0.176)</w:t>
      </w:r>
    </w:p>
    <w:p>
      <w:r>
        <w:t>(367.7, -187.9), (366.2, -187.9), (366.2, -187.3), (365.9, -186.9), (364.9, -186.9), (364.9, -186.3), (364.6, -186.0), (364.3, -186.0), (364.3, -183.3), (364.0, -183.0), (364.0, -182.3), (363.7, -182.0), (363.7, -178.4), (363.4, -178.1), (361.9, -178.1), (361.9, -177.4), (361.6, -177.1), (360.3, -177.1), (360.3, -174.7), (360.0, -174.4), (359.7, -174.4), (359.4, -174.1), (357.9, -174.1), (357.6, -173.8), (357.3, -173.8), (357.3, -173.5), (356.7, -172.8), (356.0, -172.8), (356.0, -171.3), (355.7, -171.0), (355.1, -171.0), (355.1, -170.4), (354.8, -170.1), (353.9, -170.1), (353.9, -169.5), (353.6, -169.2), (353.3, -169.2), (353.3, -168.2), (353.0, -167.9), (352.1, -167.9), (352.1, -167.3), (351.7, -167.0), (351.1, -167.0), (351.1, -166.1), (351.7, -166.1), (352.1, -166.4), (352.7, -166.4), (353.0, -166.1), (353.0, -165.2), (352.7, -164.9), (352.1, -164.9), (352.1, -164.3), (352.4, -163.9), (352.4, -163.3), (352.1, -163.0), (352.1, -161.2), (351.7, -160.9), (351.7, -159.3), (351.4, -159.0), (351.1, -159.0), (350.8, -159.3), (350.8, -160.9), (349.9, -160.9), (349.9, -160.3), (349.6, -160.0), (349.0, -160.0), (349.0, -159.3), (348.7, -159.0), (348.4, -159.0), (348.1, -158.7), (348.1, -156.3), (347.8, -156.0), (347.1, -156.0), (347.1, -155.4), (346.8, -155.1), (345.9, -155.1), (345.9, -154.4), (345.6, -154.1), (344.1, -154.1), (344.1, -150.5), (343.8, -150.1), (336.1, -150.1), (335.8, -150.5), (335.8, -156.0), (328.1, -156.0), (328.1, -155.4), (327.8, -155.1), (327.8, -154.4), (327.5, -154.1), (326.0, -154.1), (325.7, -154.4), (325.7, -155.1), (325.1, -155.1), (325.1, -154.4), (324.8, -154.1), (323.8, -154.1), (323.8, -153.2), (323.5, -152.9), (322.9, -152.9), (322.9, -150.5), (323.5, -150.5), (324.1, -149.8), (324.1, -142.5), (323.8, -142.2), (322.0, -142.2), (321.7, -141.9), (320.8, -141.9), (320.8, -141.6), (320.5, -141.3), (320.2, -141.3), (320.2, -140.3), (319.5, -139.7), (318.9, -139.7), (318.6, -140.0), (316.2, -140.0), (315.9, -140.3), (315.9, -140.9), (315.9, -140.3), (315.6, -140.0), (315.3, -140.0), (314.6, -140.6), (314.6, -140.9), (314.3, -140.9), (314.0, -141.3), (313.1, -141.3), (312.8, -140.9), (312.2, -140.9), (311.9, -141.3), (311.9, -141.6), (311.6, -141.9), (310.3, -141.9), (310.7, -141.6), (310.7, -141.3), (311.0, -140.9), (311.0, -139.4), (310.7, -139.1), (310.3, -139.4), (310.3, -139.7), (310.0, -140.0), (310.0, -139.4), (309.7, -139.1), (309.1, -139.1), (309.1, -138.5), (308.8, -138.2), (306.7, -138.2), (306.4, -138.5), (306.4, -138.8), (306.7, -139.1), (306.1, -139.1), (306.1, -137.6), (306.4, -137.3), (306.1, -137.0), (306.4, -136.7), (306.4, -136.3), (310.7, -136.3), (311.0, -136.0), (311.0, -135.1), (311.3, -135.1), (311.6, -134.8), (311.6, -134.5), (312.2, -133.9), (312.2, -131.4), (312.8, -131.4), (313.1, -131.1), (313.1, -130.2), (314.9, -130.2), (315.3, -129.9), (315.3, -129.3), (315.6, -129.0), (315.6, -128.4), (315.9, -128.1), (315.9, -127.5), (316.5, -127.5), (316.8, -127.1), (316.8, -125.6), (317.1, -125.3), (317.4, -125.6), (317.7, -125.6), (318.0, -125.3), (318.0, -123.5), (319.5, -123.5), (319.9, -123.2), (319.9, -120.4), (320.2, -120.1), (320.2, -119.5), (335.8, -119.5), (335.8, -123.2), (336.1, -123.5), (336.1, -126.2), (336.4, -126.5), (337.3, -126.5), (337.6, -126.2), (337.9, -126.5), (338.3, -126.2), (338.6, -126.2), (338.9, -125.9), (351.4, -125.9), (351.7, -125.6), (351.7, -125.3), (352.1, -125.0), (352.1, -123.5), (359.4, -123.5), (359.7, -123.2), (359.7, -122.2), (367.7, -122.2), (367.7, -160.9), (367.1, -160.9), (366.8, -161.2), (366.8, -162.1), (364.9, -162.1), (364.6, -162.4), (364.6, -163.0), (364.0, -163.0), (363.7, -163.3), (363.7, -163.9), (363.1, -163.9), (362.8, -164.3), (362.8, -166.1), (363.1, -166.4), (365.9, -166.4), (365.9, -173.8), (366.2, -174.1), (367.7, -174.1) (0.094, 0.122, 0.141)</w:t>
      </w:r>
    </w:p>
    <w:p>
      <w:r>
        <w:t>(110.7, -187.9), (109.8, -187.9), (109.8, -187.6), (109.5, -187.3), (109.2, -187.3), (108.9, -186.9), (108.3, -186.9), (107.9, -186.6), (107.9, -186.3), (107.6, -186.0), (107.0, -186.0), (107.0, -185.4), (106.7, -185.1), (105.2, -185.1), (104.6, -184.5), (104.0, -184.5), (103.3, -183.9), (103.0, -183.9), (103.0, -183.6), (102.7, -183.3), (101.8, -183.3), (101.8, -183.0), (101.5, -182.7), (101.2, -182.7), (100.6, -182.0), (100.3, -182.0), (100.0, -181.7), (99.7, -182.0), (99.4, -181.7), (99.1, -181.7), (98.4, -181.1), (98.1, -181.1), (98.4, -180.8), (98.4, -180.5), (98.1, -180.2), (98.1, -179.9), (97.5, -179.3), (97.2, -179.3), (97.2, -177.1), (96.9, -176.8), (96.9, -176.5), (96.6, -176.2), (96.0, -176.2), (95.7, -175.9), (95.4, -175.9), (95.1, -176.2), (94.8, -175.9), (93.8, -175.9), (93.8, -174.7), (93.5, -174.4), (88.3, -174.4), (88.0, -174.7), (88.0, -175.0), (87.7, -175.3), (87.7, -175.9), (87.1, -175.9), (86.8, -176.2), (86.5, -175.9), (84.0, -175.9), (83.7, -176.2), (83.7, -176.5), (83.4, -176.2), (83.1, -176.2), (82.8, -176.5), (82.8, -176.8), (82.2, -176.8), (81.6, -177.4), (80.7, -177.4), (80.0, -178.1), (80.0, -178.4), (79.7, -178.7), (79.7, -179.9), (79.4, -180.2), (79.4, -181.1), (77.9, -181.1), (77.6, -181.4), (77.6, -181.7), (76.1, -181.7), (75.7, -182.0), (69.0, -182.0), (68.7, -182.3), (68.1, -182.3), (67.8, -182.0), (66.9, -182.0), (66.5, -182.3), (64.1, -182.3), (63.5, -181.7), (62.9, -181.7), (62.9, -181.4), (62.6, -181.1), (61.3, -181.1), (61.0, -180.8), (61.0, -180.2), (60.7, -179.9), (60.1, -179.9), (59.8, -180.2), (59.8, -180.8), (59.5, -181.1), (59.2, -181.1), (58.9, -180.8), (58.9, -180.2), (58.6, -179.9), (58.3, -179.9), (58.0, -180.2), (57.7, -179.9), (57.7, -178.4), (57.3, -178.1), (57.0, -178.1), (56.7, -177.7), (56.7, -177.4), (56.4, -177.1), (56.1, -177.1), (56.4, -177.1), (56.7, -176.8), (56.7, -176.5), (57.3, -176.5), (57.7, -176.2), (57.7, -175.9), (58.0, -175.9), (58.3, -175.6), (58.6, -175.6), (58.9, -175.3), (58.9, -174.7), (58.6, -174.4), (58.3, -174.4), (58.0, -174.1), (57.7, -174.1), (57.3, -173.8), (57.0, -173.8), (57.0, -171.3), (56.7, -171.0), (55.8, -171.0), (55.8, -170.4), (55.5, -170.1), (55.2, -170.1), (55.2, -169.5), (54.9, -169.2), (54.6, -169.2), (54.3, -168.9), (54.3, -168.5), (54.0, -168.2), (53.7, -168.2), (54.0, -167.9), (54.0, -167.3), (54.3, -167.0), (54.3, -166.7), (54.0, -166.4), (53.4, -166.4), (53.1, -166.1), (51.8, -166.1), (52.1, -165.8), (52.1, -165.2), (51.8, -164.9), (51.5, -165.2), (50.9, -165.2), (50.9, -164.6), (50.6, -164.3), (49.1, -164.3), (48.8, -163.9), (48.8, -163.6), (48.5, -163.3), (48.1, -163.3), (48.1, -163.0), (47.8, -162.7), (47.2, -162.7), (47.2, -161.5), (46.9, -161.2), (47.2, -160.9), (47.2, -160.3), (47.5, -160.3), (47.8, -160.0), (47.5, -159.7), (46.9, -159.7), (46.9, -158.7), (46.6, -158.4), (46.0, -158.4), (46.9, -158.4), (47.2, -158.1), (47.2, -157.5), (47.8, -156.9), (47.8, -155.1), (48.1, -155.4), (48.5, -155.4), (48.8, -155.1), (48.8, -154.1), (49.4, -154.1), (49.7, -153.8), (49.7, -153.2), (54.0, -153.2), (54.3, -153.5), (54.6, -153.5), (54.9, -153.2), (55.8, -153.2), (56.1, -152.9), (56.1, -152.6), (58.0, -152.6), (58.3, -152.3), (58.9, -152.3), (59.2, -152.0), (59.5, -152.0), (60.1, -151.4), (61.6, -151.4), (61.9, -151.1), (63.5, -151.1), (63.8, -150.8), (63.8, -150.5), (64.1, -150.1), (64.1, -149.8), (64.4, -149.8), (64.7, -149.5), (65.0, -149.5), (65.3, -149.2), (65.3, -148.3), (65.6, -148.0), (65.6, -145.9), (66.2, -145.2), (66.5, -145.2), (66.9, -144.9), (66.9, -143.4), (66.5, -143.1), (66.2, -143.1), (67.5, -143.1), (68.4, -142.2), (68.7, -142.2), (69.0, -142.5), (69.3, -142.5), (69.9, -141.9), (69.9, -140.3), (70.2, -140.3), (70.5, -140.0), (70.5, -139.1), (70.8, -138.8), (70.8, -138.5), (71.5, -137.9), (71.5, -137.6), (72.1, -137.0), (72.1, -134.5), (72.4, -134.2), (72.7, -134.2), (73.0, -133.9), (73.0, -132.4), (72.7, -132.1), (72.7, -130.5), (73.0, -130.2), (73.0, -128.7), (72.4, -128.1), (72.4, -126.2), (72.1, -125.9), (72.1, -125.3), (72.4, -125.0), (72.4, -124.4), (72.7, -124.1), (72.7, -120.4), (73.3, -120.4), (73.6, -120.1), (73.9, -120.4), (73.9, -121.0), (73.6, -121.0), (73.3, -121.3), (73.3, -122.2), (73.6, -122.5), (73.9, -122.5), (74.2, -122.2), (74.5, -122.2), (74.8, -121.9), (74.8, -121.3), (75.1, -121.0), (75.4, -121.0), (75.7, -120.7), (75.7, -119.5), (76.1, -119.2), (76.1, -118.6), (75.7, -118.3), (74.8, -118.3), (74.5, -117.9), (73.9, -117.9), (73.9, -117.6), (74.2, -117.3), (74.2, -117.0), (75.7, -117.0), (76.1, -116.7), (76.1, -116.1), (76.4, -116.1), (76.7, -115.8), (76.7, -115.5), (77.0, -115.2), (77.0, -114.3), (77.6, -114.3), (77.9, -114.0), (77.9, -110.6), (78.2, -110.3), (78.5, -110.3), (78.8, -110.0), (79.4, -110.0), (81.0, -108.4), (81.6, -108.4), (81.9, -108.1), (81.9, -107.5), (82.2, -107.2), (83.4, -107.2), (83.7, -107.5), (83.7, -107.8), (84.0, -108.1), (84.3, -108.1), (84.9, -108.7), (85.3, -108.4), (85.6, -108.7), (85.6, -109.4), (85.9, -109.7), (85.9, -110.0), (85.6, -110.3), (85.6, -110.6), (85.9, -110.9), (85.6, -111.2), (85.6, -117.9), (85.9, -118.3), (86.5, -118.3), (86.8, -117.9), (86.8, -117.0), (87.1, -117.0), (87.1, -117.9), (86.8, -117.9), (86.5, -118.3), (86.5, -120.1), (86.2, -120.1), (85.9, -120.4), (85.9, -121.0), (85.6, -121.3), (85.6, -121.9), (85.9, -122.2), (86.5, -122.2), (86.8, -121.9), (87.1, -122.2), (87.4, -122.2), (87.7, -122.5), (87.7, -123.2), (88.0, -123.5), (88.6, -123.5), (88.6, -124.1), (88.9, -124.4), (94.5, -124.4), (94.8, -124.1), (94.8, -123.5), (95.1, -123.2), (95.4, -123.2), (95.7, -122.9), (95.7, -122.2), (96.0, -122.2), (96.3, -122.5), (96.6, -122.5), (96.6, -123.2), (96.9, -123.5), (97.5, -123.5), (97.8, -123.2), (98.1, -123.5), (98.7, -123.5), (99.1, -123.2), (99.1, -122.9), (100.6, -122.9), (100.9, -122.5), (101.2, -122.9), (101.5, -122.9), (102.1, -123.5), (102.4, -123.5), (102.7, -123.8), (103.3, -123.8), (103.7, -124.1), (103.7, -124.4), (104.3, -125.0), (104.6, -125.0), (104.6, -125.9), (104.3, -126.2), (103.0, -126.2), (102.7, -126.5), (102.7, -126.8), (102.1, -126.8), (101.8, -127.1), (100.3, -127.1), (100.0, -127.5), (100.0, -128.1), (99.7, -128.4), (99.7, -129.0), (100.0, -129.3), (100.6, -129.3), (100.9, -129.0), (100.9, -128.1), (100.9, -129.0), (100.6, -129.3), (100.6, -129.9), (100.9, -130.2), (101.5, -130.2), (101.8, -129.9), (101.8, -129.3), (101.8, -129.9), (102.1, -130.2), (103.3, -130.2), (103.7, -130.5), (103.7, -130.8), (104.0, -131.1), (104.9, -131.1), (104.9, -132.1), (105.2, -132.4), (106.7, -132.4), (107.0, -132.7), (107.0, -133.0), (107.3, -133.3), (107.6, -133.3), (107.6, -133.9), (107.9, -134.2), (110.7, -134.2), (111.0, -134.5), (111.0, -135.7), (111.3, -136.0), (111.6, -136.0), (111.6, -137.9), (111.3, -138.2), (111.6, -138.5), (111.6, -139.1), (111.9, -139.4), (111.9, -142.2), (112.2, -142.5), (112.5, -142.5), (112.5, -142.8), (112.9, -143.1), (113.5, -143.1), (113.8, -143.4), (113.8, -152.9), (113.5, -153.2), (113.5, -155.1), (113.8, -155.4), (113.8, -157.2), (114.1, -157.5), (114.7, -157.5), (114.7, -157.8), (115.3, -158.4), (115.3, -158.7), (115.6, -159.0), (115.9, -159.0), (115.9, -163.0), (116.5, -163.6), (116.8, -163.6), (116.8, -163.9), (117.1, -164.3), (117.1, -164.9), (117.8, -165.5), (117.8, -167.0), (118.1, -167.3), (118.1, -168.9), (118.4, -169.2), (118.4, -171.0), (118.7, -171.3), (118.7, -173.8), (119.3, -174.4), (119.3, -174.7), (119.6, -175.0), (119.6, -177.1), (119.3, -177.4), (119.3, -178.4), (119.0, -178.4), (118.7, -178.7), (118.7, -179.0), (118.1, -179.0), (117.8, -179.3), (117.8, -181.7), (117.5, -182.0), (114.7, -182.0), (114.4, -182.3), (113.2, -182.3), (112.5, -183.0), (112.5, -183.9), (112.9, -184.2), (112.9, -184.8), (113.2, -185.1), (113.8, -185.1), (113.2, -185.1), (112.9, -184.8), (112.5, -184.8), (111.9, -185.4), (111.9, -185.7), (111.6, -186.0), (111.6, -186.9), (111.3, -187.3), (111.0, -186.9), (110.7, -187.3) (0.106, 0.212, 0.149)</w:t>
      </w:r>
    </w:p>
    <w:p>
      <w:r>
        <w:t>(0.0, -168.2), (0.0, -167.3), (0.3, -167.3), (0.6, -167.0), (0.9, -167.3), (0.9, -167.9), (1.2, -168.2), (3.4, -168.2), (3.7, -167.9), (3.7, -166.7), (4.0, -166.4), (4.0, -165.5), (7.4, -165.5), (7.7, -165.2), (7.7, -164.3), (8.0, -163.9), (8.0, -163.3), (8.3, -163.6), (9.5, -163.6), (9.8, -163.3), (9.8, -162.4), (10.1, -162.1), (11.0, -162.1), (11.3, -161.8), (11.3, -160.6), (11.7, -160.3), (11.7, -159.3), (12.0, -159.0), (13.8, -159.0), (14.1, -159.3), (14.4, -159.3), (14.4, -161.8), (14.7, -162.1), (15.0, -161.8), (15.0, -160.3), (15.3, -160.0), (15.3, -159.7), (15.6, -159.3), (15.6, -158.7), (15.9, -158.4), (15.6, -158.1), (15.6, -155.4), (15.9, -155.4), (16.3, -155.1), (16.3, -154.1), (15.9, -153.8), (15.6, -153.8), (15.6, -152.6), (15.9, -152.6), (16.3, -152.3), (16.3, -151.4), (15.6, -150.8), (15.3, -150.8), (15.3, -150.5), (15.0, -150.1), (15.0, -149.2), (15.3, -148.9), (15.3, -148.6), (15.0, -148.3), (14.1, -148.3), (13.8, -148.0), (12.9, -148.0), (12.6, -148.3), (12.6, -148.9), (12.9, -149.2), (13.8, -149.2), (13.8, -150.1), (12.0, -150.1), (11.7, -150.5), (11.0, -150.5), (10.7, -150.8), (10.7, -152.0), (8.0, -152.0), (7.7, -151.7), (6.1, -151.7), (6.1, -150.5), (5.8, -150.1), (4.9, -150.1), (4.6, -149.8), (3.1, -149.8), (3.1, -149.2), (2.8, -148.9), (2.1, -148.9), (1.8, -148.6), (0.3, -148.6), (0.0, -148.9), (0.0, -150.1), (0.3, -150.5), (1.5, -150.5), (1.5, -151.7), (1.2, -151.7), (0.9, -152.0), (0.3, -152.0), (0.3, -150.5), (-0.3, -149.8), (-1.8, -149.8), (-1.8, -149.2), (-1.5, -149.2), (-1.2, -148.9), (-1.2, -148.6), (-0.6, -148.6), (-0.3, -148.3), (-0.3, -147.7), (0.0, -147.4), (0.0, -146.2), (0.3, -146.2), (0.6, -145.9), (0.6, -145.2), (0.9, -144.9), (2.8, -144.9), (3.1, -144.6), (4.6, -144.6), (4.9, -144.3), (8.6, -144.3), (8.9, -144.0), (10.4, -144.0), (10.7, -143.7), (10.7, -143.1), (11.0, -143.4), (11.3, -143.1), (11.3, -142.8), (11.7, -142.8), (12.3, -142.2), (12.6, -142.2), (12.9, -141.9), (12.9, -141.6), (13.2, -141.3), (13.2, -140.9), (13.5, -140.9), (14.1, -140.3), (15.6, -140.3), (15.0, -140.3), (14.7, -140.6), (15.0, -140.9), (15.3, -140.9), (14.1, -140.9), (13.5, -141.6), (13.8, -141.9), (13.5, -142.2), (13.2, -142.2), (12.9, -142.5), (12.9, -144.0), (13.2, -144.3), (14.7, -144.3), (14.7, -145.2), (15.0, -145.5), (15.6, -145.5), (15.9, -145.2), (17.8, -145.2), (17.8, -146.2), (18.1, -146.5), (19.6, -146.5), (19.6, -147.1), (19.9, -147.4), (20.5, -147.4), (20.5, -148.0), (20.9, -148.3), (21.8, -148.3), (21.8, -148.9), (22.1, -149.2), (22.7, -149.2), (22.7, -150.1), (21.2, -150.1), (20.9, -149.8), (20.5, -150.1), (20.5, -151.1), (20.9, -151.4), (20.9, -152.0), (20.5, -152.3), (20.5, -153.2), (20.9, -153.5), (21.2, -153.2), (21.8, -153.2), (21.8, -154.1), (22.1, -154.4), (23.6, -154.4), (23.6, -155.1), (23.9, -155.4), (31.9, -155.4), (32.2, -155.1), (32.2, -154.1), (33.7, -154.1), (34.0, -154.4), (34.7, -154.4), (35.0, -154.1), (35.0, -153.2), (36.8, -153.2), (37.1, -153.5), (37.4, -153.5), (38.0, -152.9), (38.0, -152.3), (39.6, -152.3), (39.9, -152.0), (39.9, -151.4), (40.5, -151.4), (40.8, -151.7), (41.1, -151.4), (41.1, -150.5), (42.9, -150.5), (43.2, -150.1), (44.5, -150.1), (44.8, -150.5), (45.1, -150.1), (45.4, -150.1), (45.7, -150.5), (47.5, -150.5), (47.5, -151.1), (47.2, -151.1), (46.9, -151.4), (46.9, -152.3), (47.2, -152.6), (47.5, -152.6), (48.1, -152.0), (48.1, -151.4), (48.5, -151.4), (48.8, -151.7), (48.8, -152.0), (49.1, -152.3), (49.1, -152.9), (49.4, -153.2), (49.4, -153.8), (48.8, -153.8), (48.5, -154.1), (48.5, -155.1), (48.1, -155.1), (47.8, -154.7), (47.5, -155.1), (47.5, -156.9), (46.9, -157.5), (46.9, -158.1), (46.0, -158.1), (45.4, -158.7), (45.1, -158.7), (44.8, -159.0), (44.8, -159.3), (44.5, -159.0), (44.2, -159.0), (43.9, -159.3), (43.9, -160.0), (40.8, -160.0), (40.5, -160.3), (39.9, -160.3), (39.6, -160.0), (38.9, -160.0), (38.6, -160.3), (38.6, -160.9), (37.7, -160.9), (37.4, -161.2), (36.8, -161.2), (36.5, -161.5), (36.5, -162.1), (35.9, -162.1), (35.9, -161.5), (35.6, -161.2), (35.3, -161.2), (35.0, -160.9), (31.9, -160.9), (31.6, -161.2), (31.6, -162.1), (30.1, -162.1), (29.7, -162.4), (29.7, -163.0), (29.1, -163.0), (28.8, -162.7), (28.5, -163.0), (28.5, -164.3), (28.8, -164.6), (28.8, -165.8), (27.9, -165.8), (27.6, -166.1), (27.0, -166.1), (26.7, -166.4), (26.7, -168.2), (26.1, -168.2), (25.8, -167.9), (24.8, -167.9), (24.5, -168.2), (24.5, -168.9), (24.2, -168.9), (23.9, -169.2), (23.9, -170.1), (23.6, -170.4), (23.6, -170.7), (20.9, -170.7), (20.5, -171.0), (17.8, -171.0), (17.5, -171.3), (16.3, -171.3), (15.9, -171.6), (15.9, -171.9), (15.6, -171.9), (15.3, -172.2), (14.7, -171.6), (13.8, -171.6), (13.5, -171.9), (13.5, -173.8), (13.2, -173.8), (12.9, -174.1), (12.0, -174.1), (12.0, -172.5), (12.3, -172.2), (12.9, -172.2), (13.2, -171.9), (13.2, -170.7), (12.9, -170.4), (12.9, -170.1), (12.6, -169.8), (12.3, -169.8), (12.3, -169.2), (12.0, -168.9), (10.1, -168.9), (9.8, -169.2), (9.8, -168.5), (9.5, -168.2), (8.3, -168.2), (8.0, -168.5), (8.0, -168.9), (7.7, -169.2), (7.7, -169.8), (7.4, -170.1), (6.1, -170.1), (5.5, -170.7), (5.5, -171.0), (4.0, -171.0), (4.0, -169.2), (3.7, -168.9), (3.7, -168.5), (3.4, -168.2) (0.114, 0.145, 0.137)</w:t>
      </w:r>
    </w:p>
    <w:p>
      <w:r>
        <w:t>(-173.0, -160.3), (-173.6, -160.9), (-173.6, -161.2), (-173.9, -161.5), (-173.9, -161.8), (-174.2, -161.8), (-174.5, -162.1), (-175.4, -162.1), (-175.4, -161.5), (-175.1, -161.2), (-175.4, -160.9), (-175.7, -160.9), (-175.1, -160.9), (-174.8, -160.6), (-175.1, -160.3), (-174.8, -160.0), (-174.5, -160.0), (-173.9, -159.3), (-173.9, -158.7), (-174.8, -157.8), (-175.1, -157.8), (-175.1, -157.5), (-175.4, -157.2), (-175.1, -156.9), (-175.1, -155.1), (-175.4, -154.7), (-175.7, -154.7), (-176.0, -155.1), (-176.0, -154.4), (-175.7, -154.1), (-175.7, -153.5), (-176.0, -153.2), (-176.0, -150.8), (-176.9, -149.8), (-180.9, -149.8), (-181.2, -150.1), (-187.1, -150.1), (-187.4, -149.8), (-190.1, -149.8), (-190.4, -150.1), (-190.7, -150.1), (-190.4, -150.1), (-190.1, -149.8), (-190.1, -148.6), (-190.4, -148.3), (-192.0, -148.3), (-192.3, -148.6), (-192.3, -149.2), (-192.6, -149.5), (-192.6, -149.8), (-192.9, -149.8), (-193.2, -150.1), (-193.8, -150.1), (-194.1, -150.5), (-194.1, -153.2), (-194.4, -153.5), (-194.4, -154.1), (-195.0, -154.1), (-195.3, -154.4), (-195.3, -156.0), (-195.0, -156.3), (-195.0, -157.2), (-195.3, -157.5), (-195.3, -157.8), (-195.7, -158.1), (-196.0, -158.1), (-196.3, -158.4), (-196.3, -159.0), (-196.0, -159.3), (-195.7, -159.0), (-195.3, -159.0), (-195.3, -160.0), (-196.0, -160.0), (-196.3, -160.3), (-196.3, -162.1), (-197.2, -162.1), (-197.5, -162.4), (-197.5, -163.0), (-197.2, -163.3), (-197.2, -165.8), (-198.1, -165.8), (-198.4, -166.1), (-199.0, -166.1), (-199.3, -165.8), (-199.9, -165.8), (-199.9, -165.2), (-200.3, -164.9), (-200.3, -163.3), (-200.6, -163.0), (-202.1, -163.0), (-202.4, -163.3), (-202.4, -163.9), (-202.1, -164.3), (-201.5, -164.3), (-201.5, -166.1), (-201.2, -166.4), (-200.9, -166.1), (-200.6, -166.1), (-200.3, -166.4), (-200.3, -167.0), (-200.9, -167.0), (-201.2, -167.3), (-201.2, -167.9), (-201.5, -168.2), (-202.1, -168.2), (-202.4, -167.9), (-203.0, -167.9), (-203.3, -168.2), (-203.3, -169.2), (-203.9, -169.2), (-203.9, -168.2), (-204.2, -167.9), (-204.2, -166.4), (-203.9, -166.1), (-202.4, -166.1), (-202.1, -165.8), (-202.1, -164.3), (-202.4, -163.9), (-203.0, -163.9), (-203.3, -164.3), (-203.3, -165.2), (-204.9, -165.2), (-204.9, -164.3), (-204.5, -164.3), (-204.2, -163.9), (-204.2, -163.3), (-204.5, -163.0), (-204.9, -163.0), (-204.9, -162.1), (-205.2, -161.8), (-206.1, -161.8), (-206.4, -162.1), (-207.0, -162.1), (-207.0, -161.2), (-207.3, -160.9), (-208.8, -160.9), (-208.8, -160.3), (-209.1, -160.0), (-209.8, -160.0), (-210.1, -160.3), (-210.1, -160.9), (-210.4, -161.2), (-211.0, -161.2), (-211.3, -160.9), (-211.3, -160.6), (-211.6, -160.3), (-211.9, -160.3), (-211.6, -160.3), (-211.3, -160.0), (-211.3, -159.3), (-211.0, -159.0), (-211.0, -158.4), (-211.3, -158.1), (-211.6, -158.1), (-211.9, -157.8), (-211.9, -157.5), (-212.2, -157.2), (-212.2, -156.3), (-212.5, -156.0), (-212.8, -156.0), (-212.8, -155.7), (-213.7, -154.7), (-214.1, -154.7), (-214.1, -154.4), (-214.4, -154.1), (-214.7, -154.1), (-215.0, -153.8), (-215.0, -153.2), (-214.7, -152.9), (-214.7, -150.5), (-215.0, -150.1), (-215.9, -150.1), (-215.9, -146.2), (-216.2, -145.9), (-216.2, -145.2), (-216.5, -144.9), (-217.1, -144.9), (-217.1, -144.6), (-217.4, -144.3), (-218.7, -144.3), (-218.7, -143.4), (-219.0, -143.1), (-219.3, -143.4), (-219.3, -143.7), (-219.3, -143.1), (-219.6, -142.8), (-219.9, -142.8), (-220.5, -142.2), (-221.1, -142.2), (-221.4, -141.9), (-221.7, -141.9), (-222.0, -141.6), (-222.3, -141.6), (-222.3, -139.4), (-222.6, -139.1), (-223.3, -139.1), (-223.6, -138.8), (-223.9, -138.8), (-223.9, -138.2), (-224.2, -137.9), (-224.8, -137.9), (-224.8, -137.6), (-225.1, -137.3), (-224.8, -137.0), (-224.8, -136.7), (-224.5, -136.7), (-224.2, -136.3), (-224.2, -135.4), (-224.5, -135.1), (-225.1, -135.1), (-225.1, -134.2), (-224.8, -133.9), (-224.8, -133.6), (-224.5, -133.6), (-224.2, -133.3), (-224.2, -132.7), (-223.6, -132.7), (-223.3, -132.4), (-222.9, -132.7), (-221.1, -132.7), (-220.8, -133.0), (-220.5, -133.0), (-220.5, -133.3), (-219.9, -133.9), (-219.6, -133.9), (-219.3, -134.2), (-219.0, -134.2), (-218.7, -134.5), (-218.3, -134.5), (-218.3, -136.0), (-218.0, -136.3), (-218.0, -137.0), (-217.7, -137.3), (-217.4, -137.3), (-217.4, -137.9), (-217.1, -138.2), (-217.1, -139.1), (-216.8, -139.4), (-216.5, -139.4), (-216.2, -139.1), (-215.9, -139.4), (-214.4, -139.4), (-214.4, -139.7), (-214.1, -140.0), (-212.5, -140.0), (-212.5, -140.3), (-212.2, -140.6), (-211.9, -140.6), (-211.9, -140.9), (-211.6, -141.3), (-211.6, -141.6), (-211.0, -142.2), (-210.7, -142.2), (-210.4, -142.5), (-208.5, -142.5), (-208.2, -142.8), (-208.2, -143.4), (-207.9, -143.7), (-206.4, -143.7), (-206.1, -143.4), (-204.2, -143.4), (-204.2, -144.0), (-203.9, -144.3), (-203.0, -144.3), (-202.7, -144.0), (-202.4, -144.0), (-202.1, -144.3), (-200.3, -144.3), (-199.9, -144.0), (-199.9, -143.4), (-199.3, -143.4), (-199.0, -143.7), (-198.4, -143.7), (-198.1, -143.4), (-197.5, -143.4), (-197.2, -143.7), (-196.6, -143.7), (-196.0, -143.1), (-195.3, -143.1), (-195.0, -142.8), (-195.0, -142.5), (-194.4, -142.5), (-194.4, -142.8), (-194.1, -143.1), (-193.2, -143.1), (-192.9, -142.8), (-191.7, -142.8), (-191.4, -143.1), (-190.1, -143.1), (-189.8, -142.8), (-189.5, -143.1), (-189.2, -142.8), (-188.9, -143.1), (-188.3, -143.1), (-188.0, -142.8), (-187.4, -142.8), (-187.1, -143.1), (-186.8, -143.1), (-186.5, -143.4), (-186.5, -145.2), (-186.1, -145.5), (-185.8, -145.2), (-185.8, -144.6), (-183.4, -144.6), (-183.1, -144.3), (-183.1, -143.4), (-183.4, -143.1), (-184.3, -143.1), (-184.0, -142.8), (-183.1, -142.8), (-182.8, -142.5), (-182.8, -142.2), (-182.5, -142.2), (-182.2, -142.5), (-179.1, -142.5), (-178.8, -142.2), (-178.8, -141.9), (-178.2, -141.9), (-178.2, -142.2), (-178.5, -142.2), (-178.8, -142.5), (-178.8, -142.8), (-178.5, -143.1), (-178.2, -142.8), (-177.6, -142.8), (-177.3, -143.1), (-176.6, -143.1), (-176.6, -144.0), (-176.3, -144.3), (-175.4, -144.3), (-174.8, -143.7), (-174.5, -144.0), (-173.9, -144.0), (-173.3, -144.6), (-173.9, -144.6), (-174.2, -144.3), (-174.5, -144.3), (-174.8, -144.0), (-175.1, -144.0), (-175.4, -144.3), (-175.4, -145.9), (-176.0, -146.5), (-176.0, -147.4), (-175.4, -148.0), (-175.4, -148.3), (-175.1, -148.6), (-174.8, -148.6), (-174.5, -148.9), (-174.8, -148.6), (-175.1, -148.6), (-175.4, -148.9), (-175.4, -150.1), (-174.8, -150.8), (-174.2, -150.8), (-174.5, -151.1), (-174.5, -151.4), (-174.2, -151.7), (-174.2, -152.0), (-173.9, -152.3), (-173.9, -152.9), (-174.2, -152.9), (-174.5, -153.2), (-174.5, -153.8), (-174.2, -154.1), (-174.2, -155.1), (-173.9, -155.4), (-173.9, -156.3), (-174.2, -156.6), (-174.2, -156.9), (-174.5, -157.2), (-173.6, -158.1), (-173.3, -158.1), (-173.3, -158.4), (-173.0, -158.7), (-173.0, -159.0), (-172.7, -159.3), (-173.0, -159.7) (0.118, 0.125, 0.118)</w:t>
      </w:r>
    </w:p>
    <w:p>
      <w:r>
        <w:t>(-368.0, -182.7), (-368.0, -179.6), (-366.5, -179.6), (-366.5, -179.9), (-366.2, -180.2), (-365.2, -180.2), (-364.9, -180.5), (-363.4, -180.5), (-363.4, -180.8), (-363.1, -181.1), (-360.6, -181.1), (-360.6, -182.7), (-360.0, -183.3), (-360.0, -183.9), (-359.7, -184.2), (-358.5, -184.2), (-358.2, -183.9), (-358.2, -183.3), (-357.6, -183.3), (-357.3, -183.6), (-357.0, -183.6), (-357.0, -183.9), (-356.7, -184.2), (-356.3, -184.2), (-355.7, -183.6), (-355.1, -183.6), (-354.8, -183.3), (-354.5, -183.3), (-354.2, -183.6), (-353.3, -183.6), (-353.3, -184.2), (-353.0, -184.5), (-352.7, -184.2), (-352.7, -182.7), (-353.3, -182.0), (-354.2, -182.0), (-354.2, -180.5), (-354.5, -180.2), (-355.1, -180.2), (-355.4, -179.9), (-356.0, -179.9), (-356.0, -179.6), (-355.7, -179.3), (-355.7, -178.4), (-356.0, -178.1), (-356.0, -177.4), (-356.3, -177.1), (-356.3, -176.5), (-357.3, -175.6), (-357.3, -174.7), (-356.3, -173.8), (-356.3, -170.4), (-356.7, -170.1), (-356.7, -169.5), (-357.0, -169.2), (-357.0, -168.2), (-356.7, -167.9), (-356.7, -165.5), (-356.3, -165.2), (-356.3, -161.2), (-356.0, -161.2), (-355.7, -160.9), (-355.7, -160.3), (-356.0, -160.0), (-356.0, -159.3), (-356.3, -159.0), (-356.0, -159.0), (-355.7, -158.7), (-355.7, -158.4), (-355.4, -158.1), (-355.1, -158.1), (-354.8, -157.8), (-354.8, -156.3), (-354.5, -156.3), (-354.2, -156.0), (-354.2, -155.7), (-353.9, -155.4), (-353.9, -155.1), (-353.6, -154.7), (-353.6, -154.4), (-353.0, -154.4), (-352.7, -154.7), (-352.4, -154.7), (-352.1, -154.4), (-352.1, -154.1), (-351.7, -153.8), (-351.7, -153.2), (-351.4, -152.9), (-351.4, -152.6), (-351.1, -152.6), (-350.8, -152.3), (-350.8, -152.0), (-350.5, -152.0), (-350.2, -151.7), (-350.2, -151.1), (-349.9, -151.1), (-349.3, -150.5), (-348.1, -150.5), (-347.8, -150.1), (-347.5, -150.1), (-346.8, -149.5), (-346.5, -149.5), (-345.9, -148.9), (-345.9, -148.6), (-345.6, -148.3), (-345.6, -148.0), (-345.3, -147.7), (-345.0, -147.7), (-344.7, -147.4), (-344.7, -147.1), (-344.4, -146.8), (-344.4, -146.5), (-344.1, -146.2), (-344.1, -145.5), (-343.8, -145.2), (-343.5, -145.2), (-343.2, -144.9), (-343.2, -144.6), (-342.5, -144.0), (-342.5, -143.1), (-341.3, -141.9), (-341.0, -142.2), (-340.7, -141.9), (-340.7, -141.3), (-341.0, -140.9), (-341.0, -140.3), (-340.4, -140.3), (-339.8, -139.7), (-339.8, -139.1), (-339.2, -139.1), (-338.9, -138.8), (-338.9, -138.5), (-338.6, -138.5), (-337.9, -137.9), (-337.9, -136.7), (-337.3, -136.0), (-337.3, -134.5), (-337.9, -133.9), (-337.9, -132.7), (-337.6, -132.4), (-337.6, -132.1), (-337.3, -131.7), (-337.3, -127.1), (-337.6, -126.8), (-337.6, -123.5), (-337.3, -123.2), (-337.3, -121.6), (-336.7, -121.0), (-336.7, -118.3), (-336.4, -118.3), (-336.1, -117.9), (-336.1, -115.2), (-335.8, -114.9), (-335.8, -113.0), (-335.5, -113.0), (-335.2, -113.3), (-334.3, -113.3), (-334.0, -113.0), (-334.0, -112.7), (-331.2, -112.7), (-330.9, -113.0), (-330.3, -113.0), (-330.3, -114.0), (-330.0, -114.3), (-328.4, -114.3), (-328.1, -114.6), (-326.3, -114.6), (-326.3, -114.9), (-326.0, -115.2), (-325.4, -115.2), (-325.1, -115.5), (-324.5, -115.5), (-324.1, -115.2), (-322.3, -115.2), (-322.0, -115.5), (-320.5, -115.5), (-320.5, -116.1), (-319.9, -116.7), (-319.2, -116.7), (-318.9, -117.0), (-318.3, -117.0), (-318.3, -117.3), (-318.0, -117.6), (-317.4, -117.6), (-316.8, -118.3), (-316.5, -118.3), (-316.2, -118.6), (-316.2, -118.9), (-315.9, -119.2), (-315.6, -119.2), (-315.6, -119.8), (-315.3, -120.1), (-314.3, -120.1), (-314.0, -120.4), (-313.1, -120.4), (-312.8, -120.7), (-312.2, -120.7), (-312.2, -121.0), (-311.9, -121.3), (-311.3, -121.3), (-311.0, -121.6), (-310.7, -121.6), (-310.3, -121.9), (-310.3, -122.2), (-310.0, -122.5), (-310.0, -122.9), (-309.7, -123.2), (-309.1, -123.2), (-308.8, -123.5), (-308.2, -123.5), (-308.2, -123.8), (-307.9, -124.1), (-307.3, -124.1), (-307.0, -124.4), (-306.4, -124.4), (-306.4, -125.0), (-306.1, -125.3), (-305.7, -125.0), (-305.4, -125.0), (-305.1, -124.7), (-305.1, -124.4), (-305.1, -125.0), (-304.8, -125.3), (-304.8, -126.2), (-304.5, -126.5), (-303.6, -126.5), (-303.3, -126.8), (-303.0, -126.8), (-302.7, -127.1), (-302.1, -127.1), (-302.1, -127.8), (-301.8, -128.1), (-301.1, -128.1), (-300.8, -128.4), (-300.2, -128.4), (-299.6, -129.0), (-298.1, -129.0), (-298.4, -129.3), (-298.1, -129.6), (-297.5, -129.6), (-297.2, -129.9), (-297.5, -130.2), (-297.8, -130.2), (-298.1, -129.9), (-298.7, -129.9), (-299.3, -130.5), (-299.3, -130.8), (-299.9, -130.8), (-299.9, -130.5), (-300.2, -130.2), (-301.8, -130.2), (-302.1, -129.9), (-303.0, -129.9), (-303.3, -129.6), (-303.9, -129.6), (-304.2, -129.3), (-304.2, -129.0), (-304.8, -128.4), (-305.1, -128.4), (-305.4, -128.1), (-305.7, -128.1), (-306.1, -127.8), (-307.0, -127.8), (-307.3, -127.5), (-311.3, -127.5), (-311.3, -127.1), (-311.6, -126.8), (-311.9, -126.8), (-311.9, -126.2), (-312.5, -125.6), (-314.0, -125.6), (-314.3, -125.9), (-314.9, -125.9), (-314.9, -124.4), (-315.3, -124.1), (-315.9, -124.1), (-316.2, -123.8), (-316.2, -123.5), (-316.5, -123.2), (-316.8, -123.2), (-317.1, -122.9), (-318.0, -122.9), (-318.0, -122.5), (-318.3, -122.2), (-328.1, -122.2), (-328.1, -121.6), (-328.4, -121.3), (-332.1, -121.3), (-332.4, -121.0), (-333.0, -121.0), (-333.3, -121.3), (-333.3, -124.1), (-333.0, -124.4), (-332.4, -124.4), (-332.4, -133.9), (-332.7, -133.9), (-333.0, -134.2), (-333.0, -136.0), (-333.3, -136.3), (-333.3, -137.0), (-333.7, -137.0), (-334.0, -137.3), (-334.0, -137.9), (-334.6, -138.5), (-334.6, -139.1), (-334.9, -139.1), (-335.2, -139.4), (-335.2, -140.0), (-335.8, -140.0), (-336.1, -139.7), (-336.7, -139.7), (-337.6, -140.6), (-337.6, -140.9), (-337.9, -141.3), (-337.9, -142.2), (-338.3, -142.2), (-338.6, -142.5), (-338.6, -142.8), (-338.9, -142.8), (-339.2, -143.1), (-339.2, -144.0), (-339.8, -144.0), (-340.4, -144.6), (-340.7, -144.6), (-341.0, -144.9), (-341.0, -145.2), (-341.3, -145.2), (-341.6, -145.5), (-341.6, -145.9), (-342.2, -146.5), (-342.2, -146.8), (-342.5, -147.1), (-342.9, -147.1), (-343.2, -147.4), (-343.2, -148.0), (-343.5, -148.3), (-343.5, -149.2), (-343.8, -149.2), (-344.1, -149.5), (-344.1, -149.8), (-344.4, -150.1), (-344.7, -150.1), (-345.0, -150.5), (-345.0, -150.8), (-345.3, -151.1), (-345.3, -151.4), (-345.9, -151.4), (-346.5, -152.0), (-346.5, -152.3), (-346.8, -152.3), (-347.1, -152.6), (-347.1, -152.9), (-348.1, -152.9), (-348.4, -153.2), (-349.0, -153.2), (-349.3, -153.5), (-349.3, -153.8), (-349.6, -154.1), (-349.6, -155.4), (-349.9, -155.4), (-350.2, -155.7), (-350.2, -156.0), (-351.4, -157.2), (-351.7, -157.2), (-352.1, -157.5), (-352.1, -158.1), (-352.4, -158.4), (-352.4, -159.0), (-352.7, -159.3), (-352.7, -160.9), (-353.0, -161.2), (-353.0, -162.1), (-353.3, -162.4), (-353.3, -163.9), (-353.0, -164.3), (-353.0, -165.2), (-353.3, -165.2), (-353.6, -165.5), (-353.6, -165.8), (-354.2, -166.4), (-354.2, -167.0), (-353.9, -167.3), (-353.9, -167.9), (-354.2, -168.2), (-354.2, -169.2), (-353.9, -169.5), (-353.3, -169.5), (-353.3, -169.8), (-352.7, -170.4), (-352.4, -170.4), (-352.4, -171.0), (-352.1, -171.3), (-351.4, -171.3), (-351.4, -173.1), (-351.1, -173.5), (-350.2, -173.5), (-350.2, -174.1), (-349.9, -174.4), (-349.6, -174.4), (-349.6, -175.9), (-349.3, -176.2), (-349.3, -178.4), (-349.0, -178.7), (-349.0, -179.0), (-348.7, -179.3), (-348.7, -182.0), (-349.0, -182.0), (-349.3, -182.3), (-349.3, -183.9), (-349.6, -184.2), (-349.6, -185.1), (-349.9, -185.1), (-350.2, -185.4), (-350.2, -186.0), (-351.1, -186.0), (-351.4, -186.3), (-351.4, -186.9), (-352.1, -186.9), (-352.4, -187.3), (-352.4, -187.9), (-354.8, -187.9), (-355.1, -188.2), (-355.1, -187.6), (-355.4, -187.3), (-356.0, -187.3), (-356.3, -186.9), (-357.3, -186.9), (-357.6, -186.6), (-358.8, -186.6), (-359.1, -186.3), (-360.0, -186.3), (-361.3, -185.1), (-362.2, -185.1), (-362.5, -184.8), (-362.8, -184.8), (-362.8, -184.5), (-363.1, -184.2), (-363.7, -184.2), (-364.0, -183.9), (-364.6, -184.5), (-364.9, -184.5), (-364.9, -184.2), (-365.2, -183.9), (-365.2, -183.6), (-365.5, -183.3), (-366.8, -183.3), (-367.4, -182.7) (0.129, 0.153, 0.176)</w:t>
      </w:r>
    </w:p>
    <w:p>
      <w:r>
        <w:t>(211.0, -155.4), (210.4, -155.4), (209.8, -156.0), (209.1, -156.0), (208.8, -155.7), (208.8, -155.4), (208.5, -155.1), (208.5, -154.7), (208.8, -154.4), (208.8, -153.5), (208.2, -152.9), (208.2, -151.4), (207.9, -151.1), (207.9, -150.8), (207.6, -150.5), (207.6, -147.7), (207.3, -147.4), (207.3, -146.8), (207.0, -146.5), (207.0, -146.2), (206.7, -145.9), (206.7, -144.6), (206.4, -144.3), (206.4, -143.1), (206.1, -142.8), (205.8, -142.8), (205.5, -143.1), (205.5, -143.4), (205.2, -143.7), (205.2, -146.2), (205.8, -146.8), (205.8, -147.1), (206.1, -147.4), (206.1, -148.0), (205.8, -148.3), (205.8, -149.2), (205.5, -149.5), (205.5, -150.8), (205.2, -151.1), (205.2, -152.3), (204.9, -152.6), (204.9, -153.8), (204.5, -154.1), (204.5, -155.4), (204.2, -155.7), (204.2, -156.0), (203.9, -156.3), (203.6, -156.3), (202.7, -157.2), (203.0, -156.9), (203.0, -156.6), (201.8, -155.4), (201.8, -154.7), (201.5, -154.4), (201.5, -154.1), (200.6, -153.2), (200.3, -153.2), (199.9, -153.5), (194.7, -153.5), (194.4, -153.8), (193.5, -153.8), (193.2, -154.1), (192.3, -154.1), (191.7, -154.7), (191.4, -154.7), (191.1, -155.1), (190.7, -155.1), (190.4, -155.4), (190.4, -155.7), (189.8, -156.3), (189.5, -156.3), (189.2, -156.6), (188.3, -156.6), (187.4, -157.5), (186.5, -157.5), (186.1, -157.2), (184.9, -157.2), (184.6, -157.5), (184.3, -157.5), (184.0, -157.8), (183.4, -157.8), (183.4, -157.2), (183.7, -156.9), (183.7, -156.6), (184.0, -156.3), (184.0, -155.4), (184.3, -155.1), (184.3, -152.3), (184.0, -152.0), (184.0, -151.7), (183.1, -150.8), (182.8, -150.8), (182.5, -150.5), (182.2, -150.5), (181.9, -150.1), (181.2, -150.1), (180.9, -149.8), (180.6, -149.8), (180.0, -149.2), (179.7, -149.2), (179.4, -148.9), (179.1, -148.9), (178.8, -148.6), (178.8, -148.3), (178.2, -147.7), (177.9, -147.7), (177.6, -147.4), (177.3, -147.4), (176.9, -147.1), (176.6, -147.1), (176.3, -146.8), (176.0, -146.8), (175.7, -147.1), (174.8, -147.1), (174.5, -146.8), (174.2, -146.8), (173.9, -146.5), (173.6, -146.8), (170.8, -146.8), (170.5, -147.1), (169.3, -147.1), (169.3, -146.5), (169.6, -146.5), (169.9, -146.2), (169.9, -145.5), (169.6, -145.2), (166.8, -145.2), (166.5, -145.5), (165.6, -145.5), (164.4, -146.8), (164.1, -146.8), (162.8, -148.0), (163.5, -148.6), (164.4, -148.6), (164.7, -148.3), (164.7, -148.0), (165.0, -147.7), (165.3, -147.7), (165.6, -147.4), (165.9, -147.4), (166.2, -147.7), (166.5, -147.7), (166.5, -148.0), (166.2, -148.3), (165.9, -148.3), (165.3, -148.9), (165.3, -149.2), (165.9, -149.8), (167.1, -149.8), (166.5, -150.5), (166.5, -150.8), (165.9, -151.4), (165.9, -153.2), (166.2, -153.5), (166.2, -154.4), (166.5, -154.7), (166.5, -156.3), (166.2, -156.3), (165.6, -155.7), (165.3, -155.7), (165.0, -155.4), (163.5, -155.4), (163.1, -155.1), (163.1, -154.7), (162.5, -154.1), (162.2, -154.1), (161.3, -153.2), (161.0, -153.5), (160.1, -153.5), (160.1, -153.2), (159.5, -152.6), (159.2, -152.6), (158.9, -152.3), (158.2, -152.3), (157.9, -152.0), (157.6, -152.0), (157.0, -151.4), (155.8, -151.4), (155.5, -151.7), (153.6, -151.7), (153.0, -152.3), (152.7, -152.3), (152.4, -152.0), (152.4, -150.5), (152.7, -150.1), (152.7, -149.5), (153.0, -149.2), (153.0, -148.9), (153.3, -148.6), (153.3, -147.4), (153.6, -147.1), (153.6, -146.5), (153.9, -146.2), (153.9, -145.9), (154.3, -145.5), (154.3, -144.6), (154.6, -144.3), (154.6, -143.4), (154.9, -143.1), (154.9, -141.9), (155.5, -141.3), (155.5, -140.3), (156.4, -139.4), (156.4, -137.9), (156.7, -137.6), (156.7, -137.3), (157.3, -136.7), (157.3, -135.1), (157.9, -134.5), (157.9, -133.9), (158.2, -133.6), (158.2, -133.3), (158.9, -132.7), (158.9, -131.4), (159.2, -131.1), (159.2, -130.8), (160.1, -129.9), (160.1, -129.0), (160.4, -128.7), (160.4, -128.1), (160.7, -127.8), (160.7, -127.5), (161.0, -127.1), (161.0, -126.8), (161.3, -126.5), (161.3, -126.2), (161.9, -125.6), (161.9, -124.4), (162.2, -124.1), (162.2, -123.8), (162.8, -123.2), (162.8, -122.2), (162.5, -121.9), (161.9, -121.9), (161.3, -121.3), (161.3, -121.0), (161.6, -120.7), (161.9, -120.7), (163.1, -119.5), (163.1, -118.3), (163.5, -117.9), (164.1, -117.9), (164.4, -117.6), (163.8, -117.0), (163.5, -117.0), (163.5, -116.7), (163.8, -116.4), (163.8, -116.1), (164.1, -115.8), (164.1, -115.5), (165.9, -113.7), (165.9, -112.4), (165.6, -112.1), (164.4, -112.1), (163.5, -113.0), (163.5, -113.3), (163.1, -113.7), (162.8, -113.7), (162.8, -113.0), (163.1, -112.7), (163.1, -112.4), (164.1, -111.5), (164.1, -111.2), (165.0, -110.3), (165.0, -109.7), (165.3, -109.4), (165.6, -109.4), (165.9, -109.1), (166.2, -109.1), (166.5, -108.7), (166.5, -108.4), (167.1, -107.8), (167.4, -107.8), (168.4, -106.9), (169.0, -106.9), (169.3, -107.2), (173.6, -107.2), (173.9, -107.5), (175.4, -107.5), (176.3, -108.4), (178.8, -108.4), (179.1, -108.1), (183.4, -108.1), (183.7, -107.8), (184.0, -107.8), (184.3, -107.5), (186.8, -107.5), (187.1, -107.2), (188.9, -107.2), (189.2, -106.9), (189.5, -106.9), (189.8, -107.2), (190.4, -107.2), (191.1, -107.8), (192.0, -107.8), (192.3, -107.5), (194.1, -107.5), (194.4, -107.8), (194.7, -107.8), (195.0, -108.1), (195.3, -108.1), (195.7, -108.4), (196.0, -108.4), (196.3, -108.7), (197.2, -108.7), (197.8, -109.4), (197.8, -109.7), (198.1, -110.0), (198.1, -110.6), (198.4, -110.9), (198.4, -114.3), (198.1, -114.6), (198.1, -114.9), (197.8, -115.2), (197.8, -115.8), (198.1, -116.1), (198.1, -116.4), (198.4, -116.7), (198.4, -117.0), (199.0, -117.6), (199.0, -117.9), (199.6, -118.6), (199.6, -118.9), (200.9, -120.1), (200.9, -121.6), (200.6, -121.9), (200.9, -122.2), (200.9, -122.5), (201.2, -122.9), (201.5, -122.9), (201.8, -122.5), (201.8, -121.3), (202.1, -121.0), (202.1, -120.7), (202.4, -120.4), (202.7, -120.4), (202.7, -120.7), (203.0, -121.0), (203.0, -123.8), (203.6, -124.4), (203.6, -124.7), (203.9, -125.0), (203.9, -125.9), (204.2, -126.2), (204.2, -126.5), (203.9, -126.8), (203.9, -127.5), (203.6, -127.8), (203.6, -129.0), (203.9, -129.3), (204.2, -129.3), (204.2, -130.2), (203.9, -130.5), (203.9, -131.4), (204.2, -131.7), (204.2, -132.7), (204.5, -133.0), (204.5, -133.6), (204.9, -133.9), (204.9, -135.7), (205.2, -136.0), (205.2, -137.3), (205.5, -137.6), (205.5, -139.1), (205.8, -139.4), (205.8, -141.3), (206.1, -141.6), (206.1, -142.2), (206.4, -142.5), (206.4, -143.4), (206.7, -143.7), (206.7, -144.9), (207.0, -145.2), (207.0, -145.9), (207.3, -146.2), (207.3, -146.8), (207.6, -147.1), (207.6, -149.8), (207.9, -150.1), (207.9, -150.5), (208.2, -150.8), (208.2, -151.4), (208.5, -151.7), (208.5, -153.2), (208.8, -153.5), (208.8, -155.1), (209.5, -155.7), (210.1, -155.7), (210.4, -155.4) (0.478, 0.361, 0.220)</w:t>
      </w:r>
    </w:p>
    <w:p>
      <w:r>
        <w:t>(232.1, -133.9), (232.1, -127.5), (232.5, -127.5), (232.8, -127.1), (233.7, -127.1), (234.3, -126.5), (234.9, -126.5), (235.2, -126.2), (235.8, -126.2), (236.1, -125.9), (236.1, -124.4), (236.7, -123.8), (236.7, -123.5), (237.4, -122.9), (237.7, -122.9), (238.0, -122.5), (239.5, -122.5), (239.8, -122.2), (240.1, -122.5), (240.4, -122.5), (240.4, -122.9), (240.7, -123.2), (241.0, -122.9), (241.0, -121.3), (241.7, -121.3), (242.0, -121.0), (242.0, -120.4), (242.6, -120.4), (242.9, -120.1), (242.9, -118.6), (245.6, -118.6), (245.6, -118.9), (245.9, -119.2), (246.6, -119.2), (246.6, -120.1), (246.9, -120.4), (249.0, -120.4), (249.3, -120.1), (250.5, -120.1), (250.9, -120.4), (251.8, -120.4), (252.1, -120.1), (252.1, -119.5), (251.8, -119.2), (251.5, -119.2), (251.5, -118.9), (252.7, -118.9), (253.0, -118.6), (253.6, -118.6), (253.9, -118.9), (254.8, -118.9), (255.1, -118.6), (255.1, -118.3), (255.5, -117.9), (255.5, -117.0), (255.8, -116.7), (255.8, -117.0), (256.1, -117.3), (256.4, -117.0), (256.4, -117.3), (256.7, -117.6), (257.6, -117.6), (257.6, -118.3), (258.2, -118.9), (259.1, -118.9), (259.4, -119.2), (259.1, -119.2), (258.8, -119.5), (258.8, -119.8), (259.1, -120.1), (259.4, -120.1), (259.7, -120.4), (259.7, -121.9), (259.4, -122.2), (260.1, -122.9), (259.7, -122.5), (259.4, -122.9), (259.4, -123.8), (259.7, -124.1), (260.1, -123.8), (260.4, -124.1), (261.0, -124.1), (261.3, -124.4), (261.6, -124.4), (261.9, -124.1), (264.7, -124.1), (265.0, -124.4), (265.6, -124.4), (265.9, -124.1), (266.5, -124.1), (266.8, -124.4), (267.1, -124.4), (267.1, -124.7), (267.4, -125.0), (267.4, -125.9), (266.8, -126.5), (266.8, -127.1), (266.5, -126.8), (264.3, -126.8), (264.0, -127.1), (264.0, -129.0), (263.7, -129.3), (263.7, -132.1), (261.9, -132.1), (261.6, -132.4), (261.6, -133.0), (261.0, -133.0), (260.7, -133.3), (260.7, -133.9), (260.1, -133.9), (259.7, -134.2), (259.7, -136.0), (259.1, -136.0), (258.8, -136.3), (258.8, -137.0), (257.0, -137.0), (256.7, -137.3), (256.7, -138.2), (256.1, -138.2), (255.8, -137.9), (253.0, -137.9), (252.7, -138.2), (252.7, -138.8), (252.1, -138.8), (251.5, -139.4), (251.5, -140.3), (251.8, -140.6), (251.8, -141.9), (250.9, -141.9), (250.5, -142.2), (249.0, -142.2), (248.7, -142.5), (248.7, -142.8), (247.8, -142.8), (247.8, -142.5), (247.5, -142.2), (247.2, -142.2), (246.9, -141.9), (245.9, -141.9), (245.6, -142.2), (245.0, -142.2), (244.7, -141.9), (242.9, -141.9), (242.9, -141.6), (242.6, -141.3), (242.0, -141.3), (242.0, -140.3), (241.7, -140.0), (240.1, -140.0), (240.1, -138.2), (239.8, -137.9), (238.9, -137.9), (238.6, -138.2), (238.0, -138.2), (238.0, -137.3), (237.7, -137.0), (236.1, -137.0), (235.8, -137.3), (235.8, -136.3), (236.1, -136.0), (236.1, -134.5), (235.8, -134.2), (234.0, -134.2), (233.7, -133.9) (0.161, 0.169, 0.149)</w:t>
      </w:r>
    </w:p>
    <w:p>
      <w:r>
        <w:t>(255.5, -179.0), (253.0, -179.0), (252.7, -178.7), (250.9, -178.7), (250.5, -179.0), (249.0, -179.0), (249.0, -178.7), (248.7, -178.4), (247.8, -178.4), (247.5, -178.7), (246.9, -178.7), (246.6, -179.0), (245.0, -179.0), (245.0, -178.7), (244.7, -178.4), (241.0, -178.4), (240.7, -178.1), (239.2, -178.1), (238.9, -177.7), (238.0, -177.7), (238.0, -177.1), (237.7, -176.8), (237.4, -177.1), (237.1, -177.1), (237.1, -176.5), (236.7, -176.2), (236.1, -176.2), (235.8, -175.9), (235.8, -174.7), (236.1, -174.4), (236.1, -174.1), (235.8, -173.8), (235.8, -170.4), (235.5, -170.1), (235.2, -170.1), (234.9, -170.4), (234.6, -170.1), (234.3, -170.1), (234.0, -170.4), (234.0, -171.0), (234.0, -170.4), (233.7, -170.1), (233.4, -170.1), (233.7, -170.1), (234.0, -169.8), (234.0, -168.5), (233.4, -167.9), (232.5, -167.9), (232.5, -166.4), (231.8, -165.8), (231.8, -162.4), (231.5, -162.1), (231.2, -162.1), (230.9, -162.4), (230.6, -162.1), (230.3, -162.1), (230.0, -161.8), (230.0, -158.4), (230.3, -158.1), (230.3, -154.4), (230.0, -154.1), (230.0, -152.3), (229.7, -152.0), (229.7, -150.5), (229.4, -150.1), (229.1, -150.1), (228.8, -149.8), (228.8, -148.6), (228.5, -148.3), (228.2, -148.3), (228.2, -148.0), (227.9, -147.7), (227.9, -146.5), (227.5, -146.2), (225.7, -146.2), (225.7, -145.2), (225.4, -144.9), (224.8, -144.9), (224.5, -145.2), (224.2, -145.2), (224.2, -144.0), (224.5, -144.3), (224.8, -144.0), (224.8, -143.4), (224.2, -142.8), (224.2, -142.5), (223.9, -142.2), (223.9, -140.9), (223.6, -140.6), (221.7, -140.6), (221.4, -140.3), (220.2, -140.3), (219.6, -140.9), (219.0, -140.9), (219.0, -140.3), (218.7, -140.0), (218.3, -140.3), (218.7, -140.0), (219.0, -140.3), (219.3, -140.0), (219.3, -139.7), (219.6, -139.7), (220.2, -140.3), (220.5, -140.3), (220.8, -140.0), (223.6, -140.0), (224.5, -139.1), (224.5, -138.5), (223.6, -137.6), (223.3, -137.6), (223.3, -137.3), (222.9, -137.0), (221.1, -137.0), (221.1, -136.7), (223.6, -136.7), (224.2, -136.0), (224.2, -134.8), (223.9, -134.5), (223.6, -134.5), (223.3, -134.2), (220.8, -134.2), (220.5, -134.5), (220.2, -134.2), (219.9, -134.5), (219.0, -134.5), (218.7, -134.2), (218.3, -134.2), (218.0, -133.9), (218.0, -133.6), (217.7, -133.3), (217.4, -133.3), (217.1, -133.0), (216.2, -133.0), (216.5, -132.7), (217.4, -132.7), (217.7, -132.4), (218.0, -132.4), (218.7, -131.7), (218.7, -131.4), (219.0, -131.1), (219.3, -131.1), (219.6, -130.8), (220.5, -130.8), (221.4, -129.9), (221.4, -129.6), (221.7, -129.6), (222.0, -129.3), (222.6, -129.3), (222.9, -129.0), (223.3, -129.3), (223.9, -129.3), (224.2, -129.0), (224.2, -128.1), (224.5, -127.8), (224.5, -127.1), (224.2, -126.8), (224.2, -125.6), (224.5, -125.3), (224.5, -124.7), (224.2, -124.4), (224.2, -123.8), (223.9, -123.5), (223.9, -122.9), (223.6, -122.5), (223.3, -122.5), (222.6, -123.2), (222.6, -125.0), (222.3, -125.0), (222.3, -123.5), (222.9, -122.9), (222.9, -122.5), (223.3, -122.2), (223.3, -121.9), (222.9, -121.6), (222.6, -121.6), (223.6, -120.7), (223.6, -120.4), (223.9, -120.1), (224.2, -120.1), (224.2, -121.6), (224.5, -121.9), (224.5, -122.2), (224.8, -122.5), (225.4, -122.5), (225.7, -122.9), (226.3, -122.2), (226.0, -121.9), (226.0, -120.4), (225.7, -120.1), (225.4, -120.4), (225.1, -120.1), (225.1, -119.5), (225.7, -119.5), (226.6, -118.6), (226.9, -118.9), (227.2, -118.6), (227.9, -118.6), (228.2, -118.9), (228.5, -118.9), (228.8, -118.6), (229.1, -118.9), (229.7, -118.9), (230.0, -118.6), (233.4, -118.6), (233.7, -118.9), (234.6, -118.9), (234.9, -118.6), (234.9, -118.3), (235.5, -118.3), (235.8, -117.9), (236.4, -117.9), (236.7, -118.3), (237.4, -118.3), (237.7, -118.6), (237.7, -118.9), (238.0, -119.2), (238.3, -119.2), (238.6, -118.9), (238.6, -118.3), (238.9, -118.6), (239.2, -118.3), (239.2, -117.9), (239.5, -117.9), (239.8, -117.6), (239.8, -117.0), (239.5, -116.7), (239.5, -116.1), (239.2, -115.8), (239.2, -115.5), (238.9, -115.2), (238.6, -115.2), (238.9, -114.9), (238.6, -114.6), (238.3, -114.6), (238.0, -114.3), (237.7, -114.6), (237.4, -114.6), (237.1, -114.9), (237.1, -114.6), (236.7, -114.3), (236.4, -114.3), (236.1, -114.0), (235.8, -114.0), (235.2, -114.6), (235.2, -115.8), (235.2, -115.5), (234.0, -114.3), (233.7, -114.6), (233.1, -114.6), (232.8, -114.9), (232.1, -114.9), (231.8, -115.2), (231.2, -115.2), (230.6, -115.8), (230.0, -115.8), (229.7, -116.1), (227.9, -116.1), (227.5, -115.8), (228.5, -115.8), (228.8, -116.1), (229.7, -116.1), (230.0, -115.8), (230.0, -114.9), (230.3, -114.6), (230.3, -114.9), (230.6, -115.2), (231.5, -115.2), (232.1, -114.6), (232.1, -113.7), (233.1, -112.7), (233.1, -112.4), (233.4, -112.1), (233.4, -111.8), (233.7, -111.8), (234.3, -112.4), (234.9, -112.4), (235.2, -112.1), (235.2, -111.8), (235.5, -112.1), (235.8, -111.8), (235.8, -111.2), (236.1, -110.9), (236.4, -110.9), (237.7, -109.7), (238.0, -109.7), (237.7, -109.7), (237.4, -110.0), (238.0, -110.6), (238.6, -110.6), (238.9, -110.3), (239.5, -110.3), (239.5, -110.6), (239.8, -110.9), (240.4, -110.9), (240.7, -111.2), (241.7, -111.2), (242.0, -110.9), (242.3, -110.9), (242.9, -110.3), (242.9, -109.1), (242.6, -108.7), (242.3, -108.7), (242.0, -108.4), (241.7, -108.4), (241.3, -108.1), (242.0, -108.1), (242.6, -108.7), (243.2, -108.7), (243.5, -108.4), (243.8, -108.4), (244.1, -108.7), (244.4, -108.7), (244.7, -109.1), (245.6, -109.1), (245.9, -108.7), (246.3, -109.1), (246.3, -109.4), (246.6, -109.7), (246.6, -110.0), (246.9, -110.3), (248.1, -109.1), (248.1, -108.7), (249.3, -107.5), (249.3, -107.2), (249.6, -106.9), (249.6, -105.7), (249.3, -105.4), (248.7, -105.4), (248.4, -105.7), (247.8, -105.7), (247.5, -106.0), (247.2, -106.0), (246.9, -106.3), (246.9, -106.6), (246.6, -106.9), (246.6, -107.2), (246.3, -107.5), (246.3, -107.8), (245.9, -107.5), (245.6, -107.5), (245.9, -107.2), (246.3, -107.2), (246.6, -106.9), (246.6, -106.6), (246.3, -106.3), (246.6, -106.3), (247.5, -105.4), (249.6, -105.4), (249.6, -105.7), (249.9, -106.0), (249.9, -107.5), (250.2, -107.8), (249.9, -108.1), (249.9, -108.4), (249.6, -108.4), (248.7, -109.4), (248.7, -109.7), (248.4, -110.0), (248.4, -110.9), (248.7, -111.2), (248.7, -112.1), (249.0, -112.4), (249.3, -112.4), (249.6, -112.1), (249.6, -110.9), (249.9, -110.6), (249.9, -110.3), (249.9, -110.6), (249.6, -110.9), (249.9, -111.2), (249.9, -111.5), (250.2, -111.8), (250.9, -111.2), (250.9, -110.6), (251.2, -110.3), (250.9, -110.6), (250.9, -111.8), (250.5, -112.1), (250.5, -112.4), (251.2, -113.0), (251.5, -113.0), (251.8, -112.7), (251.8, -112.4), (252.1, -112.1), (252.1, -111.2), (252.4, -110.9), (252.4, -110.6), (252.7, -110.3), (252.7, -110.0), (253.0, -110.0), (253.0, -111.2), (253.3, -111.5), (253.3, -111.8), (253.3, -111.5), (252.7, -110.9), (252.4, -111.2), (252.4, -111.5), (252.1, -111.8), (252.1, -113.3), (252.4, -113.7), (253.3, -113.7), (253.6, -114.0), (253.6, -114.3), (253.9, -114.6), (253.9, -115.5), (252.7, -115.5), (252.4, -115.2), (252.1, -115.2), (252.1, -114.9), (251.8, -114.6), (251.8, -114.3), (251.2, -113.7), (250.9, -114.0), (250.9, -115.5), (251.2, -115.8), (251.2, -116.4), (251.8, -117.0), (252.4, -117.0), (253.3, -117.9), (254.2, -117.0), (254.5, -117.0), (254.8, -116.7), (254.8, -114.0), (254.2, -113.3), (253.9, -113.3), (253.9, -113.0), (253.6, -112.7), (253.6, -112.4), (253.6, -112.7), (254.5, -113.7), (254.8, -113.7), (254.8, -114.0), (255.1, -114.3), (255.1, -115.8), (255.5, -116.1), (255.8, -116.1), (256.1, -116.4), (256.7, -116.4), (256.7, -117.0), (257.0, -117.3), (257.6, -117.3), (257.9, -117.0), (257.9, -116.4), (257.9, -117.3), (258.2, -117.6), (258.5, -117.3), (258.8, -117.3), (259.1, -117.0), (259.1, -116.7), (259.7, -116.7), (259.7, -117.3), (260.1, -117.6), (261.0, -117.6), (261.3, -117.3), (261.6, -117.3), (261.3, -117.3), (261.0, -117.6), (261.0, -117.9), (261.6, -118.6), (262.5, -118.6), (263.1, -117.9), (263.7, -118.6), (264.3, -118.6), (264.7, -118.3), (265.0, -118.3), (265.3, -117.9), (266.5, -117.9), (267.1, -118.6), (268.0, -118.6), (268.3, -118.3), (268.3, -117.9), (268.3, -118.3), (268.9, -118.9), (268.9, -119.2), (268.6, -119.5), (268.6, -120.1), (268.9, -120.4), (269.3, -120.4), (270.2, -121.3), (270.5, -121.3), (270.8, -121.6), (271.1, -121.6), (271.1, -121.9), (271.4, -122.2), (271.4, -122.9), (271.7, -123.2), (272.0, -123.2), (272.0, -123.5), (273.2, -124.7), (273.9, -124.7), (274.2, -125.0), (273.9, -125.3), (274.2, -125.6), (274.5, -125.6), (274.8, -125.9), (274.8, -126.2), (275.1, -126.5), (276.0, -126.5), (276.3, -126.2), (276.3, -125.9), (276.6, -125.9), (276.6, -129.0), (276.9, -129.3), (276.9, -129.9), (277.2, -130.2), (277.5, -130.2), (277.5, -132.1), (277.8, -132.4), (278.5, -132.4), (278.5, -133.9), (278.8, -134.2), (279.4, -134.2), (279.7, -134.5), (279.7, -135.1), (280.0, -135.4), (280.0, -137.3), (280.3, -137.6), (281.5, -137.6), (281.5, -137.9), (281.8, -138.2), (281.8, -138.8), (282.1, -139.1), (282.7, -139.1), (282.7, -140.0), (283.1, -140.3), (283.7, -140.3), (283.7, -142.2), (284.0, -142.5), (284.3, -142.2), (284.6, -142.2), (284.6, -143.1), (284.9, -143.4), (285.8, -143.4), (285.8, -144.0), (285.5, -144.3), (285.5, -144.9), (285.8, -145.2), (285.8, -146.2), (285.5, -146.5), (285.5, -147.1), (285.2, -147.1), (284.9, -146.8), (284.6, -147.1), (284.6, -148.0), (284.9, -148.3), (284.6, -148.6), (284.6, -148.9), (284.0, -148.9), (283.7, -149.2), (283.4, -149.2), (283.1, -149.5), (283.1, -150.1), (282.7, -150.5), (282.7, -150.8), (282.4, -151.1), (282.4, -151.4), (281.8, -151.4), (281.5, -151.1), (281.2, -151.1), (280.9, -151.4), (280.9, -152.9), (280.6, -153.2), (280.0, -153.2), (279.7, -153.5), (279.7, -153.8), (279.4, -153.8), (278.8, -154.4), (278.8, -154.7), (278.5, -155.1), (278.5, -155.4), (278.1, -155.4), (277.8, -155.7), (277.8, -156.0), (277.2, -156.0), (276.9, -156.3), (276.9, -157.2), (276.0, -157.2), (275.7, -157.5), (274.8, -157.5), (274.5, -157.8), (273.9, -157.8), (273.5, -158.1), (273.2, -158.1), (272.9, -158.4), (272.6, -158.4), (272.0, -159.0), (272.0, -159.3), (271.7, -159.7), (272.0, -160.0), (271.7, -160.3), (271.4, -160.0), (271.1, -160.3), (269.6, -160.3), (269.3, -160.6), (269.3, -160.9), (268.6, -161.5), (268.3, -161.2), (268.0, -161.5), (268.0, -161.8), (267.7, -162.1), (267.7, -162.4), (267.4, -162.7), (267.1, -162.7), (266.8, -163.0), (266.8, -163.9), (266.5, -164.3), (266.8, -164.6), (266.8, -164.9), (266.5, -165.2), (266.2, -165.2), (265.6, -165.8), (265.3, -165.8), (265.0, -166.1), (265.0, -166.7), (264.3, -167.3), (264.0, -167.3), (263.7, -167.6), (263.7, -167.9), (264.0, -168.2), (264.0, -168.9), (263.7, -169.2), (263.7, -171.0), (263.4, -171.3), (263.4, -171.9), (261.9, -171.9), (261.6, -172.2), (261.0, -172.2), (260.7, -172.5), (260.7, -173.1), (259.7, -173.1), (259.4, -173.5), (259.4, -176.2), (259.7, -176.5), (259.7, -176.8), (259.4, -177.1), (259.1, -177.1), (258.8, -177.4), (258.8, -177.7), (258.5, -178.1), (258.2, -178.1), (257.9, -178.4), (256.1, -178.4) (0.157, 0.141, 0.125)</w:t>
      </w:r>
    </w:p>
    <w:p>
      <w:r>
        <w:t>(46.6, -149.8), (43.2, -149.8), (42.9, -150.1), (41.7, -150.1), (41.7, -148.3), (41.4, -148.0), (40.2, -148.0), (39.9, -148.3), (39.9, -148.9), (39.6, -149.2), (39.6, -150.1), (39.9, -150.5), (40.2, -150.1), (40.8, -150.1), (40.8, -151.4), (40.5, -151.1), (39.9, -151.1), (39.9, -150.5), (39.3, -149.8), (38.0, -149.8), (37.7, -150.1), (37.4, -149.8), (37.1, -149.8), (36.5, -150.5), (36.2, -150.5), (36.2, -150.1), (35.9, -149.8), (35.0, -149.8), (35.0, -149.5), (34.7, -149.2), (34.0, -149.2), (34.0, -148.3), (35.6, -148.3), (35.9, -148.0), (35.9, -147.1), (35.6, -146.8), (35.0, -146.8), (34.7, -147.1), (32.8, -147.1), (32.5, -147.4), (32.5, -148.0), (31.9, -148.0), (31.6, -148.3), (31.6, -150.8), (31.3, -151.1), (23.0, -151.1), (23.0, -150.1), (23.6, -150.1), (23.9, -150.5), (24.8, -150.5), (25.1, -150.1), (25.1, -149.2), (24.8, -148.9), (23.9, -148.9), (23.9, -146.5), (23.6, -146.2), (22.1, -146.2), (22.1, -145.2), (21.8, -144.9), (20.9, -144.9), (20.9, -144.3), (20.5, -144.0), (19.9, -144.0), (19.9, -142.2), (19.6, -141.9), (19.6, -141.6), (19.3, -141.3), (19.6, -140.9), (19.6, -140.3), (19.9, -140.0), (19.9, -139.4), (20.2, -139.1), (20.2, -138.5), (21.8, -138.5), (22.1, -138.2), (22.1, -137.3), (23.6, -137.3), (23.6, -138.2), (23.9, -138.5), (24.2, -138.2), (24.2, -136.3), (24.8, -136.3), (25.1, -136.0), (25.1, -134.5), (24.5, -133.9), (24.2, -133.9), (24.2, -132.4), (24.5, -132.4), (24.8, -132.1), (24.8, -131.4), (25.8, -131.4), (26.1, -131.1), (26.1, -130.2), (27.6, -130.2), (27.9, -129.9), (27.9, -129.3), (27.6, -129.0), (27.6, -126.5), (27.9, -126.2), (28.8, -126.2), (29.1, -125.9), (29.1, -123.5), (28.8, -123.2), (28.8, -122.2), (29.4, -122.2), (29.7, -122.5), (30.1, -122.2), (30.1, -121.3), (31.6, -121.3), (31.9, -121.0), (31.9, -118.3), (31.6, -117.9), (30.1, -117.9), (30.1, -110.6), (30.7, -110.6), (30.7, -110.9), (31.3, -111.5), (31.3, -113.0), (31.6, -113.3), (31.9, -113.0), (31.9, -111.2), (31.9, -113.3), (32.2, -113.7), (32.5, -113.7), (32.5, -114.0), (33.1, -114.6), (33.7, -114.6), (34.0, -114.3), (34.0, -111.2), (34.7, -111.2), (35.0, -110.9), (35.0, -110.3), (35.3, -110.0), (35.3, -109.7), (35.6, -109.7), (35.6, -110.0), (35.9, -110.3), (35.9, -110.9), (36.2, -111.2), (37.7, -111.2), (38.0, -110.9), (38.0, -110.6), (41.4, -110.6), (41.4, -112.1), (41.7, -112.4), (43.5, -112.4), (43.5, -114.0), (43.9, -114.3), (47.8, -114.3), (48.1, -114.0), (48.1, -110.6), (51.8, -110.6), (52.1, -110.3), (55.8, -110.3), (56.1, -110.6), (62.9, -110.6), (63.2, -110.3), (63.8, -110.3), (64.1, -110.0), (64.1, -109.4), (63.8, -109.1), (63.8, -107.5), (64.1, -107.2), (64.1, -106.3), (63.8, -106.0), (63.8, -105.4), (63.5, -105.1), (63.2, -105.1), (63.2, -104.1), (62.9, -103.8), (62.6, -104.1), (61.0, -104.1), (60.7, -104.5), (60.7, -105.7), (35.0, -105.7), (35.0, -102.6), (34.7, -102.3), (32.8, -102.3), (32.5, -102.6), (32.5, -102.9), (32.2, -102.9), (31.9, -103.2), (31.9, -105.1), (31.9, -102.6), (31.3, -102.0), (30.1, -102.0), (30.1, -94.0), (29.7, -93.7), (27.0, -93.7), (27.0, -92.2), (26.7, -91.9), (26.4, -91.9), (26.4, -89.4), (26.1, -89.1), (26.1, -86.4), (26.4, -86.4), (26.7, -86.1), (26.7, -85.1), (26.4, -84.8), (26.1, -84.8), (26.1, -84.2), (25.8, -83.9), (23.9, -83.9), (23.9, -83.3), (23.6, -83.0), (23.0, -83.0), (23.0, -82.4), (22.7, -82.1), (22.1, -82.1), (22.1, -81.5), (21.8, -81.1), (21.8, -80.2), (22.1, -79.9), (22.1, -79.0), (21.8, -78.7), (21.2, -78.7), (20.9, -79.0), (20.9, -77.2), (20.5, -76.9), (20.2, -76.9), (20.2, -76.5), (19.9, -76.2), (19.9, -70.4), (20.5, -70.4), (20.9, -70.1), (21.5, -70.1), (21.8, -70.4), (22.4, -70.4), (22.4, -71.0), (22.7, -71.3), (23.0, -71.0), (23.0, -70.4), (25.5, -70.4), (25.5, -71.9), (26.1, -72.6), (31.3, -72.6), (31.3, -76.9), (31.6, -77.2), (31.6, -77.5), (32.2, -78.1), (33.7, -78.1), (33.7, -78.4), (34.0, -78.7), (35.6, -78.7), (35.6, -93.7), (36.2, -94.3), (39.6, -94.3), (39.9, -94.0), (39.9, -93.4), (40.2, -93.1), (40.2, -92.2), (41.4, -92.2), (41.4, -93.1), (41.7, -93.4), (42.0, -93.4), (42.3, -93.7), (42.9, -93.7), (43.2, -93.4), (44.2, -94.3), (44.5, -94.3), (44.8, -94.0), (46.0, -94.0), (46.3, -94.3), (47.5, -94.3), (48.1, -94.9), (48.5, -94.9), (48.8, -95.3), (48.8, -95.9), (49.1, -96.2), (50.6, -96.2), (50.9, -96.5), (57.7, -96.5), (57.7, -97.1), (58.0, -97.4), (58.6, -97.4), (58.6, -98.0), (58.9, -98.3), (60.7, -98.3), (60.7, -98.9), (61.0, -99.2), (61.6, -99.2), (61.6, -99.9), (58.9, -99.9), (58.6, -100.2), (58.6, -101.1), (58.9, -101.4), (59.8, -101.4), (59.8, -101.7), (60.1, -102.0), (63.5, -102.0), (63.8, -101.7), (63.8, -101.1), (64.1, -100.8), (64.1, -100.5), (65.6, -100.5), (65.9, -100.8), (66.5, -100.8), (66.9, -100.5), (66.9, -101.7), (66.5, -102.0), (66.5, -103.2), (66.9, -103.5), (66.9, -104.1), (67.2, -104.5), (67.5, -104.5), (67.8, -104.8), (67.8, -105.7), (67.2, -105.7), (66.9, -106.0), (66.9, -106.3), (66.5, -106.6), (66.5, -106.9), (66.2, -106.9), (65.9, -107.2), (65.9, -107.8), (65.6, -108.1), (65.6, -109.1), (65.9, -109.4), (65.9, -109.7), (66.2, -110.0), (66.5, -110.0), (66.5, -110.3), (66.9, -110.6), (66.9, -117.9), (67.2, -118.3), (67.5, -118.3), (67.5, -125.9), (67.2, -125.9), (66.9, -126.2), (66.9, -129.0), (66.5, -129.3), (66.5, -134.2), (66.2, -134.2), (65.9, -134.5), (65.9, -135.1), (65.6, -135.4), (65.6, -135.7), (65.9, -136.0), (65.3, -136.0), (64.7, -136.7), (64.7, -137.9), (64.1, -138.5), (64.1, -139.1), (63.8, -139.4), (63.8, -140.9), (63.5, -141.3), (63.5, -142.2), (63.2, -142.2), (62.9, -141.9), (62.9, -141.6), (62.6, -141.3), (61.9, -141.3), (61.6, -141.6), (61.6, -141.9), (61.0, -141.9), (60.7, -142.2), (60.1, -142.2), (59.8, -142.5), (59.8, -144.0), (59.2, -144.0), (58.9, -144.3), (58.0, -144.3), (57.7, -144.0), (57.0, -144.0), (56.7, -143.7), (56.1, -143.7), (55.8, -144.0), (56.1, -144.3), (56.4, -144.3), (56.1, -144.3), (55.8, -144.0), (55.5, -144.3), (55.5, -144.9), (55.2, -144.9), (54.6, -145.5), (54.6, -145.9), (54.9, -146.2), (52.1, -146.2), (51.8, -146.5), (51.8, -147.1), (50.9, -147.1), (50.6, -147.4), (50.0, -147.4), (49.7, -147.7), (49.7, -148.0), (48.8, -148.0), (48.5, -148.3), (48.1, -148.3), (47.8, -148.6), (47.8, -149.2), (47.5, -149.5), (46.9, -149.5) (0.090, 0.110, 0.114)</w:t>
      </w:r>
    </w:p>
    <w:p>
      <w:r>
        <w:t>(-13.5, -142.5), (-13.8, -142.5), (-13.8, -142.2), (-14.1, -141.9), (-15.0, -141.9), (-15.3, -142.2), (-16.3, -142.2), (-16.6, -142.5), (-16.9, -142.5), (-17.2, -142.2), (-17.5, -142.5), (-18.1, -142.5), (-18.4, -142.2), (-19.0, -142.2), (-19.3, -141.9), (-21.2, -141.9), (-21.5, -141.6), (-21.8, -141.6), (-22.1, -141.3), (-22.1, -139.4), (-22.4, -139.1), (-22.7, -139.1), (-22.7, -138.8), (-23.0, -138.5), (-24.2, -138.5), (-23.9, -138.2), (-23.9, -137.9), (-24.8, -137.0), (-25.1, -137.0), (-25.1, -136.7), (-25.8, -136.0), (-26.1, -136.3), (-26.4, -136.0), (-26.7, -136.0), (-27.0, -136.3), (-27.0, -135.7), (-27.9, -134.8), (-28.2, -135.1), (-28.2, -135.4), (-29.4, -135.4), (-29.4, -134.5), (-29.7, -134.2), (-31.0, -134.2), (-31.3, -133.9), (-31.3, -133.3), (-31.9, -132.7), (-31.9, -132.4), (-32.2, -132.1), (-32.5, -132.4), (-32.5, -130.5), (-32.8, -130.2), (-33.1, -130.2), (-33.1, -129.9), (-33.4, -129.6), (-35.0, -129.6), (-35.3, -129.3), (-35.0, -129.0), (-35.3, -128.7), (-35.6, -128.7), (-35.9, -129.0), (-36.2, -129.0), (-36.2, -128.4), (-35.9, -128.4), (-35.6, -128.1), (-35.6, -127.5), (-36.2, -126.8), (-37.1, -126.8), (-37.1, -126.5), (-37.4, -126.2), (-37.7, -126.2), (-37.7, -125.3), (-38.0, -125.0), (-38.0, -124.7), (-38.3, -124.4), (-38.3, -123.5), (-38.9, -122.9), (-38.9, -122.5), (-39.3, -122.2), (-38.9, -121.9), (-38.9, -121.3), (-39.3, -121.0), (-39.6, -121.0), (-39.6, -118.6), (-39.3, -118.3), (-39.3, -117.0), (-39.6, -116.7), (-39.6, -116.1), (-39.3, -115.8), (-39.3, -114.3), (-38.9, -114.0), (-38.9, -113.3), (-39.3, -113.0), (-39.3, -112.4), (-38.9, -112.1), (-38.9, -110.6), (-38.6, -110.3), (-38.6, -109.1), (-38.3, -108.7), (-38.3, -103.5), (-38.0, -103.2), (-38.0, -95.6), (-37.7, -95.3), (-37.7, -92.2), (-37.4, -91.9), (-37.4, -90.3), (-37.1, -90.0), (-37.1, -89.7), (-36.8, -89.4), (-36.5, -89.4), (-35.9, -88.8), (-35.9, -88.5), (-35.6, -88.5), (-35.0, -87.9), (-35.0, -87.6), (-34.7, -87.6), (-34.3, -87.3), (-34.3, -86.4), (-34.7, -86.1), (-34.0, -85.4), (-32.5, -85.4), (-32.2, -85.7), (-31.9, -85.4), (-29.1, -85.4), (-29.1, -85.7), (-28.8, -86.1), (-26.4, -86.1), (-26.1, -86.4), (-25.8, -86.4), (-25.5, -86.7), (-25.1, -86.7), (-24.8, -87.0), (-24.5, -87.0), (-24.2, -86.7), (-23.3, -86.7), (-23.3, -87.0), (-23.0, -87.3), (-23.0, -87.6), (-21.2, -89.4), (-20.9, -89.4), (-20.2, -90.0), (-19.9, -90.0), (-19.3, -90.7), (-19.3, -91.0), (-19.0, -91.3), (-18.7, -91.3), (-18.4, -91.6), (-18.4, -91.9), (-18.1, -92.2), (-18.1, -93.1), (-17.8, -93.4), (-17.5, -93.1), (-17.5, -93.7), (-17.2, -94.0), (-17.2, -94.9), (-16.9, -95.3), (-16.9, -95.6), (-16.6, -95.9), (-16.6, -96.2), (-16.3, -96.5), (-16.3, -96.8), (-15.9, -97.1), (-15.9, -98.0), (-15.0, -98.9), (-15.3, -99.2), (-15.0, -99.5), (-15.0, -99.9), (-15.3, -100.2), (-15.3, -100.8), (-15.0, -101.1), (-14.7, -101.1), (-14.4, -101.4), (-13.8, -101.4), (-13.5, -101.1), (-13.5, -102.0), (-13.2, -102.3), (-13.2, -103.2), (-12.9, -103.5), (-12.9, -104.1), (-12.6, -104.5), (-12.6, -105.1), (-12.3, -105.4), (-12.3, -106.0), (-12.0, -106.3), (-12.0, -109.1), (-12.3, -109.4), (-11.3, -110.3), (-10.7, -110.3), (-10.1, -110.9), (-10.1, -112.1), (-9.8, -112.4), (-9.8, -112.7), (-8.6, -114.0), (-8.6, -114.6), (-7.7, -115.5), (-7.7, -115.8), (-6.7, -116.7), (-6.7, -117.3), (-6.4, -117.6), (-6.4, -117.9), (-5.8, -118.6), (-5.8, -118.9), (-5.2, -119.5), (-5.2, -119.8), (-4.3, -120.7), (-4.0, -120.7), (-3.4, -121.3), (-3.1, -121.3), (-3.1, -122.2), (-2.8, -122.5), (-2.5, -122.5), (-2.5, -122.9), (-2.1, -123.2), (-1.5, -123.2), (-1.2, -123.5), (-1.2, -123.8), (-0.6, -124.4), (-0.6, -124.7), (-0.3, -125.0), (-0.3, -126.2), (0.0, -126.5), (0.0, -127.1), (0.3, -127.5), (0.3, -128.1), (0.0, -128.4), (0.0, -129.9), (0.6, -130.5), (0.9, -130.5), (0.9, -130.8), (0.3, -131.4), (0.3, -132.1), (0.0, -132.4), (0.0, -133.9), (-0.3, -134.2), (-0.3, -135.1), (-0.6, -135.4), (-0.6, -135.7), (-0.9, -136.0), (-1.2, -136.0), (-1.5, -136.3), (-1.8, -136.3), (-2.1, -136.7), (-2.8, -136.7), (-3.1, -137.0), (-3.4, -136.7), (-3.7, -137.0), (-3.7, -137.3), (-4.0, -137.3), (-4.3, -137.0), (-4.9, -137.6), (-5.2, -137.6), (-5.5, -137.9), (-5.8, -137.9), (-6.1, -138.2), (-6.1, -138.5), (-6.4, -138.2), (-6.7, -138.2), (-7.7, -139.1), (-8.9, -139.1), (-9.2, -139.4), (-9.2, -139.7), (-9.5, -140.0), (-9.2, -140.3), (-10.1, -140.3), (-10.4, -140.0), (-10.7, -140.3), (-10.7, -140.9), (-11.0, -141.3), (-12.0, -141.3), (-12.3, -141.6), (-12.6, -141.6) (0.204, 0.255, 0.361)</w:t>
      </w:r>
    </w:p>
    <w:p>
      <w:r>
        <w:t>(-16.3, -139.1), (-17.2, -139.1), (-17.5, -138.8), (-20.2, -138.8), (-20.5, -138.5), (-20.9, -138.5), (-21.2, -138.2), (-21.5, -138.2), (-21.8, -137.9), (-21.8, -137.6), (-22.1, -137.3), (-22.4, -137.3), (-22.7, -137.0), (-22.7, -136.7), (-23.3, -136.0), (-23.9, -136.0), (-24.2, -135.7), (-24.8, -135.7), (-25.5, -135.1), (-25.8, -135.1), (-26.4, -134.5), (-26.4, -134.2), (-26.7, -133.9), (-27.0, -133.9), (-27.0, -133.6), (-27.3, -133.3), (-27.6, -133.3), (-28.8, -132.1), (-29.1, -132.1), (-29.7, -131.4), (-29.7, -131.1), (-30.1, -130.8), (-30.1, -130.5), (-30.7, -129.9), (-30.7, -129.6), (-31.0, -129.3), (-31.0, -129.0), (-31.3, -128.7), (-31.6, -128.7), (-32.5, -127.8), (-32.5, -127.5), (-33.1, -126.8), (-33.1, -126.5), (-33.4, -126.2), (-33.4, -125.9), (-33.7, -125.6), (-33.7, -124.1), (-34.0, -123.8), (-34.3, -123.8), (-34.3, -123.2), (-34.7, -122.9), (-34.7, -122.5), (-35.0, -122.2), (-35.0, -118.6), (-35.3, -118.3), (-35.3, -116.1), (-35.0, -115.8), (-35.0, -114.6), (-34.7, -114.3), (-34.7, -112.4), (-34.3, -112.1), (-34.3, -110.3), (-34.0, -110.0), (-34.0, -106.0), (-33.7, -105.7), (-33.7, -102.6), (-33.4, -102.6), (-32.5, -101.7), (-32.5, -98.3), (-32.2, -98.0), (-32.2, -96.2), (-31.9, -95.9), (-31.9, -94.9), (-31.3, -94.3), (-31.3, -94.0), (-30.4, -94.0), (-30.1, -93.7), (-30.1, -93.4), (-29.7, -93.1), (-28.5, -93.1), (-27.9, -92.5), (-27.0, -92.5), (-26.7, -92.8), (-26.4, -92.8), (-26.1, -93.1), (-25.5, -93.1), (-25.1, -93.4), (-24.2, -93.4), (-23.9, -93.7), (-23.6, -93.7), (-23.3, -94.0), (-23.3, -94.9), (-23.0, -95.3), (-22.4, -95.3), (-22.1, -95.6), (-21.5, -95.6), (-21.5, -95.9), (-21.2, -96.2), (-20.9, -96.2), (-20.9, -97.1), (-20.5, -97.4), (-20.5, -98.6), (-20.2, -98.9), (-20.2, -99.2), (-19.9, -99.5), (-19.9, -99.9), (-19.6, -100.2), (-19.3, -100.2), (-19.0, -100.5), (-19.0, -100.8), (-18.7, -101.1), (-18.7, -101.4), (-18.4, -101.7), (-18.4, -104.1), (-18.1, -104.5), (-18.1, -105.4), (-17.8, -105.7), (-17.8, -106.0), (-17.5, -106.3), (-17.5, -106.9), (-17.2, -107.2), (-17.2, -108.1), (-16.9, -108.4), (-16.3, -108.4), (-16.3, -109.1), (-16.6, -109.4), (-16.6, -110.0), (-16.3, -110.3), (-15.6, -110.3), (-15.6, -111.8), (-15.0, -112.4), (-15.0, -112.7), (-14.7, -113.0), (-14.1, -113.0), (-14.1, -113.3), (-13.8, -113.7), (-13.8, -114.3), (-13.5, -114.6), (-13.5, -114.9), (-12.9, -115.5), (-12.6, -115.5), (-12.6, -115.8), (-12.3, -116.1), (-12.0, -116.1), (-12.0, -117.0), (-11.7, -117.3), (-11.7, -117.6), (-10.1, -119.2), (-10.1, -120.1), (-9.8, -120.4), (-9.8, -120.7), (-9.5, -121.0), (-9.5, -121.3), (-9.2, -121.6), (-9.5, -121.9), (-9.2, -122.2), (-9.2, -122.9), (-8.9, -123.2), (-8.6, -123.2), (-8.6, -123.8), (-8.3, -124.1), (-8.3, -125.0), (-8.0, -125.3), (-7.4, -125.3), (-7.1, -125.6), (-7.1, -126.2), (-6.7, -126.5), (-6.7, -126.8), (-5.8, -127.8), (-5.5, -127.8), (-5.2, -128.1), (-5.2, -129.3), (-5.5, -129.6), (-5.5, -132.1), (-6.1, -132.7), (-6.4, -132.7), (-6.7, -133.0), (-7.1, -133.0), (-7.4, -133.3), (-7.7, -133.3), (-8.6, -134.2), (-8.9, -134.2), (-9.5, -134.8), (-9.5, -135.1), (-9.8, -135.4), (-9.8, -135.7), (-10.4, -136.3), (-10.7, -136.3), (-11.0, -136.7), (-11.0, -137.0), (-11.3, -137.3), (-12.9, -137.3), (-13.5, -137.9), (-14.7, -137.9), (-15.0, -138.2), (-15.3, -138.2), (-15.6, -138.5), (-15.6, -138.8), (-15.9, -138.8) (0.290, 0.337, 0.431)</w:t>
      </w:r>
    </w:p>
    <w:p>
      <w:r>
        <w:t>(-161.6, -152.3), (-162.2, -151.7), (-162.2, -151.4), (-162.8, -150.8), (-163.1, -151.1), (-164.1, -151.1), (-164.4, -150.8), (-164.4, -150.5), (-164.7, -150.1), (-165.0, -150.1), (-165.3, -149.8), (-165.9, -149.8), (-165.9, -149.5), (-166.2, -149.2), (-166.2, -148.6), (-166.5, -148.3), (-166.8, -148.3), (-167.4, -147.7), (-167.4, -147.1), (-167.7, -146.8), (-167.7, -146.2), (-168.4, -145.5), (-168.4, -145.2), (-168.7, -144.9), (-168.7, -144.6), (-169.0, -144.3), (-169.0, -144.0), (-169.9, -143.1), (-169.9, -142.8), (-170.2, -142.5), (-170.2, -141.6), (-170.5, -141.3), (-170.5, -140.9), (-170.8, -140.6), (-170.5, -140.9), (-170.2, -140.9), (-169.9, -140.6), (-169.9, -139.1), (-170.8, -138.2), (-170.8, -137.9), (-171.1, -137.6), (-171.1, -137.0), (-170.5, -137.0), (-170.5, -137.3), (-170.2, -137.6), (-170.2, -138.2), (-169.3, -139.1), (-169.3, -140.6), (-169.6, -140.9), (-169.3, -141.3), (-169.3, -141.6), (-169.0, -141.9), (-168.7, -141.9), (-168.4, -141.6), (-168.1, -141.6), (-167.7, -141.3), (-167.7, -139.1), (-168.4, -138.5), (-168.4, -136.7), (-168.1, -136.3), (-168.1, -134.8), (-168.4, -134.5), (-168.7, -134.5), (-169.0, -134.2), (-169.0, -133.3), (-168.7, -133.0), (-168.7, -131.7), (-169.0, -131.4), (-169.6, -131.4), (-169.6, -131.1), (-169.9, -130.8), (-169.9, -130.2), (-170.2, -129.9), (-170.5, -129.9), (-171.1, -130.5), (-171.1, -131.1), (-171.7, -131.7), (-171.7, -132.1), (-171.7, -131.7), (-171.1, -131.1), (-171.1, -130.5), (-169.9, -129.3), (-169.9, -128.7), (-169.6, -128.4), (-169.6, -128.1), (-168.7, -127.1), (-168.7, -126.8), (-168.1, -126.2), (-168.1, -125.9), (-167.7, -125.6), (-167.7, -125.0), (-167.4, -124.7), (-167.4, -124.4), (-167.1, -124.1), (-167.1, -123.8), (-167.1, -124.7), (-167.7, -125.3), (-167.7, -126.2), (-167.4, -126.5), (-167.1, -126.5), (-166.8, -126.2), (-166.8, -125.9), (-166.5, -125.6), (-166.5, -125.3), (-166.2, -125.3), (-165.9, -125.6), (-166.2, -125.9), (-166.2, -126.2), (-166.5, -126.5), (-166.5, -126.8), (-166.8, -127.1), (-166.8, -128.7), (-166.5, -129.0), (-166.8, -129.3), (-166.8, -129.6), (-166.5, -129.9), (-166.5, -130.2), (-165.9, -130.8), (-165.6, -130.8), (-165.3, -131.1), (-164.7, -131.1), (-164.4, -130.8), (-163.5, -130.8), (-163.1, -130.5), (-162.5, -130.5), (-161.9, -129.9), (-161.9, -129.3), (-161.6, -129.0), (-161.6, -128.4), (-161.0, -127.8), (-161.0, -126.8), (-160.7, -126.5), (-159.2, -126.5), (-158.9, -126.2), (-158.9, -125.3), (-159.5, -124.7), (-159.8, -124.7), (-159.8, -123.8), (-160.7, -122.9), (-160.7, -122.2), (-161.6, -121.3), (-162.2, -121.3), (-162.8, -120.7), (-162.8, -120.4), (-162.5, -120.1), (-162.5, -119.5), (-161.6, -118.6), (-161.6, -118.3), (-161.3, -117.9), (-161.3, -117.3), (-161.9, -116.7), (-162.2, -116.7), (-162.2, -116.4), (-161.6, -115.8), (-161.6, -115.5), (-161.3, -115.2), (-161.3, -114.9), (-160.4, -114.0), (-160.4, -113.7), (-160.1, -113.3), (-160.1, -113.0), (-159.8, -112.7), (-159.8, -112.1), (-159.5, -111.8), (-159.5, -110.9), (-158.9, -110.3), (-158.9, -108.4), (-157.9, -108.4), (-157.3, -107.8), (-157.3, -107.2), (-156.7, -106.6), (-155.8, -106.6), (-155.5, -106.9), (-155.5, -107.8), (-154.6, -108.7), (-154.6, -109.4), (-153.6, -110.3), (-153.0, -109.7), (-153.0, -109.4), (-152.7, -109.1), (-152.7, -108.7), (-152.1, -108.1), (-152.1, -107.5), (-151.8, -107.2), (-151.8, -106.6), (-152.4, -106.0), (-153.0, -106.6), (-153.0, -106.9), (-153.3, -107.2), (-153.3, -108.1), (-153.9, -108.1), (-153.9, -106.0), (-154.3, -105.7), (-154.9, -105.7), (-155.2, -106.0), (-155.5, -106.0), (-156.1, -105.4), (-157.3, -105.4), (-157.6, -105.7), (-157.6, -106.0), (-157.9, -106.3), (-157.9, -106.6), (-158.5, -106.6), (-157.9, -106.0), (-157.9, -105.7), (-157.6, -105.4), (-157.6, -105.1), (-156.1, -105.1), (-155.5, -104.5), (-155.5, -103.8), (-155.2, -103.8), (-154.9, -103.5), (-154.6, -103.5), (-153.9, -102.9), (-153.9, -102.3), (-153.6, -102.3), (-152.7, -101.4), (-152.4, -101.4), (-151.8, -100.8), (-151.8, -100.2), (-150.6, -98.9), (-150.6, -98.6), (-150.0, -98.0), (-150.0, -97.7), (-149.0, -96.8), (-149.0, -96.2), (-148.7, -95.9), (-148.7, -95.6), (-148.1, -94.9), (-148.1, -94.6), (-147.8, -94.3), (-147.8, -94.0), (-147.5, -93.7), (-147.5, -93.1), (-147.2, -92.8), (-147.2, -92.5), (-146.9, -92.5), (-146.6, -92.2), (-146.6, -91.6), (-146.3, -91.3), (-146.0, -91.3), (-145.7, -91.0), (-145.4, -91.0), (-144.7, -91.6), (-144.7, -92.2), (-144.4, -92.5), (-144.4, -93.1), (-144.1, -93.4), (-144.1, -93.7), (-143.8, -94.0), (-143.5, -94.0), (-143.2, -94.3), (-143.5, -94.3), (-143.8, -94.0), (-144.1, -94.3), (-144.4, -94.3), (-144.4, -93.1), (-144.7, -92.8), (-144.7, -91.9), (-145.7, -91.0), (-146.3, -91.6), (-146.3, -92.2), (-146.6, -92.5), (-146.6, -92.8), (-147.8, -94.0), (-147.8, -94.3), (-148.1, -94.6), (-148.1, -95.3), (-147.8, -95.6), (-147.5, -95.6), (-147.5, -95.9), (-147.2, -96.2), (-147.2, -96.5), (-146.9, -96.8), (-146.6, -96.8), (-146.3, -97.1), (-146.3, -98.3), (-147.2, -99.2), (-147.2, -99.5), (-146.9, -99.9), (-146.6, -99.9), (-146.3, -99.5), (-146.3, -100.2), (-146.0, -100.5), (-145.1, -100.5), (-144.1, -99.5), (-144.1, -98.9), (-143.8, -98.6), (-144.1, -98.3), (-144.1, -98.0), (-144.4, -97.7), (-144.4, -97.1), (-143.8, -96.5), (-143.2, -96.5), (-142.9, -96.8), (-142.3, -96.8), (-142.0, -97.1), (-141.7, -96.8), (-141.7, -96.5), (-142.0, -96.2), (-142.0, -95.6), (-142.3, -95.3), (-141.7, -95.3), (-141.7, -96.2), (-140.1, -97.7), (-139.8, -97.7), (-138.6, -98.9), (-138.0, -98.9), (-137.7, -98.6), (-137.7, -98.3), (-136.8, -99.2), (-136.5, -99.2), (-136.8, -99.2), (-137.1, -99.5), (-136.2, -100.5), (-135.5, -100.5), (-133.7, -102.3), (-133.4, -102.3), (-131.9, -103.8), (-131.6, -103.8), (-131.6, -104.1), (-131.3, -104.5), (-131.3, -105.1), (-130.6, -105.7), (-129.7, -105.7), (-128.5, -106.9), (-128.8, -107.2), (-128.8, -108.1), (-129.1, -108.4), (-129.1, -108.7), (-129.7, -108.1), (-130.0, -108.1), (-130.6, -107.5), (-131.3, -107.5), (-131.6, -107.8), (-131.9, -107.8), (-132.2, -108.1), (-132.5, -108.1), (-132.5, -107.8), (-133.1, -107.2), (-133.7, -107.2), (-134.3, -107.8), (-134.3, -108.4), (-134.6, -108.7), (-134.6, -109.7), (-134.3, -110.0), (-134.0, -110.0), (-134.0, -110.6), (-134.6, -111.2), (-135.2, -111.2), (-135.5, -111.5), (-135.9, -111.5), (-136.2, -111.8), (-136.5, -111.8), (-137.1, -111.2), (-137.1, -110.9), (-137.7, -110.3), (-138.0, -110.3), (-138.6, -109.7), (-138.9, -109.7), (-140.5, -108.1), (-140.5, -107.8), (-143.2, -105.1), (-143.5, -105.1), (-144.7, -103.8), (-145.4, -103.8), (-146.3, -104.8), (-146.3, -105.1), (-146.6, -105.4), (-146.6, -106.0), (-147.2, -106.6), (-148.7, -106.6), (-149.3, -107.2), (-149.3, -107.5), (-150.0, -108.1), (-150.0, -108.7), (-150.3, -109.1), (-150.3, -110.0), (-150.6, -110.3), (-150.6, -110.9), (-150.9, -111.2), (-150.9, -111.5), (-151.2, -111.5), (-151.5, -111.8), (-151.8, -111.8), (-152.1, -112.1), (-152.1, -112.4), (-152.4, -112.7), (-152.4, -113.7), (-152.7, -114.0), (-152.7, -114.3), (-153.0, -114.3), (-153.3, -114.6), (-153.6, -114.6), (-154.3, -115.2), (-154.3, -115.8), (-155.5, -117.0), (-157.6, -117.0), (-157.9, -117.3), (-158.2, -117.3), (-158.5, -117.6), (-158.9, -117.6), (-159.2, -117.9), (-160.7, -117.9), (-161.0, -118.3), (-161.0, -119.2), (-160.4, -119.8), (-160.1, -119.8), (-159.5, -120.4), (-158.9, -120.4), (-158.5, -120.7), (-158.2, -120.7), (-157.9, -121.0), (-157.6, -121.0), (-156.7, -121.9), (-156.7, -122.5), (-157.0, -122.9), (-157.0, -123.2), (-157.3, -123.2), (-157.6, -123.5), (-157.6, -123.8), (-158.2, -124.4), (-158.2, -125.3), (-157.9, -125.6), (-157.9, -125.9), (-158.2, -126.2), (-158.2, -127.1), (-157.3, -128.1), (-156.7, -128.1), (-156.4, -128.4), (-155.5, -128.4), (-155.2, -128.7), (-154.9, -128.7), (-154.6, -129.0), (-154.6, -129.3), (-155.2, -129.9), (-155.2, -130.2), (-155.5, -130.5), (-155.5, -131.7), (-155.2, -132.1), (-153.9, -132.1), (-153.6, -131.7), (-153.6, -131.4), (-153.3, -131.1), (-153.3, -130.5), (-153.0, -130.2), (-152.7, -130.2), (-152.1, -130.8), (-151.8, -130.8), (-151.8, -131.1), (-151.5, -131.4), (-151.5, -131.7), (-151.2, -132.1), (-151.2, -132.4), (-150.9, -132.7), (-150.9, -133.3), (-149.7, -134.5), (-149.7, -137.0), (-150.0, -137.3), (-150.0, -137.9), (-150.3, -138.2), (-150.3, -138.5), (-150.6, -138.8), (-150.6, -139.1), (-150.9, -139.4), (-151.2, -139.4), (-151.5, -139.7), (-151.8, -139.7), (-152.1, -140.0), (-152.1, -140.6), (-152.4, -140.9), (-152.4, -141.9), (-152.1, -142.2), (-152.1, -143.1), (-152.4, -143.4), (-152.4, -143.7), (-152.7, -143.7), (-153.9, -144.9), (-153.9, -145.2), (-154.3, -145.5), (-154.3, -146.2), (-154.6, -146.5), (-154.6, -146.8), (-155.2, -146.8), (-155.2, -146.5), (-155.5, -146.2), (-155.5, -145.5), (-155.8, -145.2), (-155.8, -144.9), (-156.1, -144.6), (-156.1, -144.3), (-156.7, -143.7), (-156.7, -143.4), (-158.2, -141.9), (-158.2, -141.3), (-157.9, -140.9), (-157.9, -140.3), (-158.2, -140.0), (-158.2, -139.4), (-158.5, -139.1), (-158.5, -138.8), (-158.9, -138.5), (-159.2, -138.5), (-159.8, -137.9), (-159.8, -137.6), (-160.1, -137.3), (-160.1, -136.7), (-160.4, -136.3), (-160.4, -136.0), (-161.0, -135.4), (-161.6, -135.4), (-161.9, -135.1), (-162.8, -135.1), (-163.1, -134.8), (-163.5, -134.8), (-164.4, -133.9), (-164.7, -133.9), (-165.3, -134.5), (-165.3, -138.2), (-165.0, -138.5), (-165.0, -138.8), (-164.7, -139.1), (-164.7, -140.0), (-165.0, -140.3), (-165.0, -140.6), (-165.6, -141.3), (-165.6, -141.6), (-165.9, -141.9), (-167.1, -141.9), (-167.4, -142.2), (-167.4, -142.5), (-167.1, -142.8), (-167.1, -143.1), (-166.5, -143.7), (-165.6, -143.7), (-165.0, -143.1), (-165.0, -142.8), (-164.4, -142.8), (-163.8, -143.4), (-163.1, -143.4), (-162.5, -142.8), (-162.2, -142.8), (-162.2, -144.3), (-161.9, -144.6), (-161.9, -145.2), (-161.3, -145.9), (-160.7, -145.9), (-160.7, -146.2), (-160.4, -146.5), (-160.4, -147.1), (-160.1, -147.4), (-160.1, -147.7), (-160.4, -148.0), (-160.4, -148.3), (-160.7, -148.6), (-160.7, -149.5), (-161.0, -149.8), (-161.0, -151.1), (-161.3, -151.4), (-161.3, -152.0) (0.800, 0.616, 0.478)</w:t>
      </w:r>
    </w:p>
    <w:p>
      <w:r>
        <w:t>(-183.4, -139.7), (-184.0, -140.3), (-184.0, -140.0), (-184.3, -139.7), (-184.3, -139.4), (-184.6, -139.1), (-184.6, -138.8), (-184.9, -138.5), (-185.2, -138.5), (-185.5, -138.8), (-185.8, -138.8), (-185.8, -138.2), (-186.1, -137.9), (-186.1, -137.3), (-186.5, -137.0), (-187.1, -137.0), (-187.7, -137.6), (-187.7, -138.2), (-188.0, -138.5), (-188.0, -140.0), (-188.3, -140.3), (-188.3, -142.8), (-188.9, -142.8), (-189.2, -142.5), (-189.5, -142.8), (-189.5, -140.3), (-189.8, -140.0), (-190.1, -140.0), (-190.4, -139.7), (-191.7, -139.7), (-192.0, -140.0), (-192.3, -140.0), (-192.9, -140.6), (-192.9, -142.2), (-192.6, -142.5), (-192.9, -142.5), (-193.2, -142.8), (-193.8, -142.8), (-193.8, -142.5), (-194.1, -142.2), (-195.0, -142.2), (-195.3, -142.5), (-195.3, -142.8), (-196.0, -142.8), (-196.3, -143.1), (-199.9, -143.1), (-200.3, -143.4), (-200.3, -144.0), (-202.1, -144.0), (-202.4, -143.7), (-203.9, -143.7), (-203.9, -143.1), (-204.2, -142.8), (-204.9, -142.8), (-205.2, -143.1), (-206.1, -143.1), (-206.4, -142.8), (-207.9, -142.8), (-208.5, -142.2), (-210.4, -142.2), (-210.7, -141.9), (-211.0, -141.9), (-211.3, -141.6), (-211.3, -141.3), (-211.6, -140.9), (-211.6, -140.6), (-211.9, -140.3), (-212.2, -140.3), (-212.2, -140.0), (-212.5, -139.7), (-214.1, -139.7), (-214.1, -139.4), (-214.4, -139.1), (-215.9, -139.1), (-216.2, -138.8), (-216.5, -139.1), (-216.8, -139.1), (-216.8, -138.2), (-217.1, -137.9), (-217.1, -137.3), (-217.4, -137.0), (-217.7, -137.0), (-217.7, -136.3), (-218.0, -136.0), (-218.0, -134.5), (-218.3, -134.2), (-218.7, -134.2), (-219.0, -133.9), (-219.3, -133.9), (-219.6, -133.6), (-219.9, -133.6), (-220.2, -133.3), (-220.2, -133.0), (-220.5, -132.7), (-220.8, -132.7), (-221.1, -132.4), (-222.9, -132.4), (-223.3, -132.1), (-223.6, -132.4), (-223.9, -132.4), (-224.2, -132.1), (-223.9, -131.7), (-223.9, -131.4), (-224.2, -131.1), (-224.5, -131.1), (-224.2, -130.8), (-224.2, -130.2), (-224.5, -129.9), (-224.8, -130.2), (-225.4, -130.2), (-225.4, -129.6), (-225.1, -129.3), (-224.8, -129.3), (-224.5, -129.0), (-224.5, -128.4), (-223.9, -127.8), (-223.9, -127.5), (-223.6, -127.1), (-223.6, -126.5), (-224.2, -125.9), (-227.2, -125.9), (-227.5, -125.6), (-228.2, -125.6), (-228.5, -125.9), (-228.8, -125.9), (-229.1, -125.6), (-229.7, -125.6), (-230.0, -125.9), (-230.9, -125.9), (-230.9, -125.6), (-231.5, -125.0), (-231.8, -125.0), (-233.1, -126.2), (-233.1, -126.8), (-234.0, -126.8), (-234.0, -126.5), (-234.3, -126.2), (-237.1, -126.2), (-237.4, -126.5), (-237.4, -126.8), (-238.0, -126.8), (-238.0, -126.5), (-238.3, -126.2), (-236.4, -126.2), (-235.8, -125.6), (-235.8, -124.4), (-236.1, -124.1), (-236.4, -124.4), (-237.7, -124.4), (-238.0, -124.1), (-238.3, -124.1), (-238.3, -123.5), (-238.3, -123.8), (-238.0, -124.1), (-237.7, -123.8), (-237.7, -123.5), (-232.1, -123.5), (-231.8, -123.2), (-231.8, -122.2), (-230.3, -122.2), (-230.0, -121.9), (-230.0, -121.3), (-229.4, -121.3), (-229.1, -121.0), (-229.1, -120.4), (-228.5, -120.4), (-227.9, -119.8), (-227.9, -118.6), (-228.5, -117.9), (-228.5, -117.6), (-228.8, -117.3), (-229.1, -117.3), (-229.4, -117.0), (-229.7, -117.0), (-230.0, -116.7), (-230.3, -116.7), (-230.3, -116.4), (-230.9, -115.8), (-232.5, -115.8), (-232.8, -116.1), (-239.8, -116.1), (-239.8, -113.3), (-240.1, -113.0), (-240.1, -111.2), (-240.4, -110.9), (-240.7, -110.9), (-240.7, -110.6), (-241.3, -110.0), (-243.8, -110.0), (-243.8, -108.4), (-244.1, -108.1), (-244.1, -107.2), (-244.4, -106.9), (-244.7, -106.9), (-244.7, -106.6), (-245.3, -106.0), (-246.9, -106.0), (-246.9, -105.1), (-247.2, -104.8), (-247.8, -104.8), (-248.4, -105.4), (-248.4, -105.7), (-249.6, -105.7), (-249.6, -105.4), (-249.9, -105.1), (-249.9, -102.3), (-250.2, -102.0), (-250.2, -100.5), (-250.5, -100.2), (-252.1, -100.2), (-252.1, -98.6), (-252.4, -98.3), (-255.8, -98.3), (-256.1, -98.6), (-256.1, -100.2), (-256.4, -100.5), (-256.4, -104.1), (-257.9, -104.1), (-257.9, -102.3), (-258.2, -102.0), (-259.1, -102.0), (-259.4, -102.3), (-259.4, -104.1), (-261.0, -104.1), (-261.0, -102.3), (-260.4, -102.3), (-260.1, -102.0), (-260.1, -100.5), (-260.4, -100.2), (-261.0, -100.2), (-261.0, -94.3), (-260.4, -94.3), (-260.1, -94.0), (-260.1, -86.1), (-257.3, -86.1), (-257.0, -85.7), (-257.0, -84.2), (-257.3, -83.9), (-257.9, -83.9), (-257.9, -83.3), (-258.2, -83.0), (-259.1, -83.0), (-259.1, -82.4), (-259.4, -82.1), (-261.3, -82.1), (-261.3, -81.1), (-261.6, -80.8), (-261.6, -80.5), (-261.9, -80.2), (-261.9, -79.6), (-260.7, -79.6), (-260.4, -79.3), (-260.4, -79.0), (-260.1, -79.3), (-259.4, -79.3), (-259.1, -79.6), (-259.1, -79.9), (-258.8, -80.2), (-258.2, -80.2), (-258.2, -81.1), (-257.9, -81.5), (-257.3, -81.5), (-256.7, -80.8), (-256.7, -79.3), (-256.4, -79.0), (-256.1, -79.3), (-255.8, -79.0), (-255.8, -78.7), (-256.1, -78.4), (-257.6, -78.4), (-256.7, -78.4), (-256.1, -77.8), (-256.1, -77.5), (-256.1, -77.8), (-255.8, -78.1), (-256.1, -78.4), (-255.8, -78.7), (-255.5, -78.7), (-255.1, -78.4), (-254.8, -78.4), (-254.5, -78.1), (-254.2, -78.4), (-254.2, -79.0), (-253.9, -79.3), (-253.9, -80.8), (-253.3, -81.5), (-253.3, -81.8), (-253.0, -82.1), (-253.0, -82.7), (-252.7, -83.0), (-250.9, -83.0), (-250.9, -83.3), (-250.5, -83.6), (-250.5, -83.9), (-250.2, -84.2), (-250.2, -85.1), (-249.9, -85.4), (-249.6, -85.4), (-249.3, -85.1), (-249.0, -85.4), (-249.0, -87.9), (-249.3, -88.2), (-249.3, -88.8), (-249.6, -89.1), (-249.6, -94.0), (-249.3, -94.3), (-248.4, -94.3), (-248.1, -94.0), (-248.1, -93.1), (-247.5, -93.1), (-247.5, -93.7), (-246.9, -94.3), (-246.3, -94.3), (-245.9, -94.0), (-245.9, -93.1), (-246.3, -92.8), (-246.3, -90.7), (-245.9, -90.7), (-245.9, -94.0), (-245.3, -94.6), (-244.4, -94.6), (-244.1, -94.9), (-243.5, -94.9), (-242.6, -94.0), (-242.6, -93.7), (-242.6, -94.3), (-242.3, -94.6), (-241.0, -94.6), (-241.0, -95.3), (-240.7, -95.6), (-240.4, -95.6), (-240.4, -96.2), (-240.1, -96.5), (-239.8, -96.5), (-240.7, -97.4), (-240.7, -98.9), (-240.1, -99.5), (-240.1, -100.2), (-239.8, -100.5), (-239.5, -100.2), (-239.5, -100.5), (-239.8, -100.5), (-240.7, -101.4), (-240.7, -104.1), (-241.0, -104.5), (-241.0, -105.1), (-240.7, -105.4), (-240.7, -106.3), (-240.1, -106.9), (-240.4, -106.9), (-240.7, -107.2), (-240.7, -107.8), (-240.4, -108.1), (-240.4, -108.4), (-240.1, -108.7), (-239.5, -108.7), (-239.2, -108.4), (-239.2, -107.5), (-238.9, -107.8), (-238.9, -108.1), (-238.3, -108.7), (-238.6, -109.1), (-238.3, -109.4), (-238.3, -109.7), (-238.0, -110.0), (-238.0, -110.3), (-237.7, -110.6), (-236.4, -110.6), (-236.1, -110.9), (-235.8, -110.9), (-235.2, -110.3), (-234.9, -110.3), (-234.6, -110.0), (-234.6, -109.4), (-234.3, -109.1), (-234.6, -108.7), (-234.6, -108.4), (-234.0, -107.8), (-234.0, -107.2), (-234.6, -106.6), (-234.3, -106.9), (-234.0, -106.9), (-234.0, -107.2), (-233.4, -107.8), (-233.1, -107.5), (-233.1, -107.8), (-232.8, -108.1), (-233.1, -108.4), (-233.1, -108.7), (-233.4, -109.1), (-233.4, -110.0), (-233.1, -110.3), (-232.8, -110.3), (-232.5, -110.0), (-232.5, -109.7), (-232.5, -110.3), (-232.1, -110.6), (-231.5, -110.6), (-231.2, -110.3), (-231.2, -109.7), (-231.2, -110.3), (-230.9, -110.6), (-231.5, -111.2), (-231.5, -111.8), (-230.0, -113.3), (-229.4, -113.3), (-229.1, -113.0), (-229.1, -112.1), (-229.7, -111.5), (-230.0, -111.5), (-230.0, -111.2), (-230.3, -110.9), (-230.0, -110.9), (-229.7, -110.6), (-229.7, -110.3), (-229.4, -110.6), (-229.1, -110.6), (-228.8, -110.9), (-228.5, -110.9), (-227.9, -111.5), (-227.5, -111.5), (-227.2, -111.8), (-226.9, -111.8), (-226.6, -112.1), (-226.3, -112.1), (-226.3, -112.4), (-226.0, -112.7), (-225.7, -112.7), (-225.4, -113.0), (-224.8, -113.0), (-225.7, -113.0), (-226.0, -112.7), (-226.3, -112.7), (-226.3, -112.4), (-226.9, -111.8), (-227.2, -111.8), (-227.5, -111.5), (-228.2, -111.5), (-229.1, -110.6), (-229.4, -110.6), (-229.7, -110.9), (-229.7, -111.2), (-229.4, -111.5), (-229.1, -111.5), (-228.8, -111.8), (-228.8, -112.4), (-227.9, -113.3), (-227.2, -113.3), (-226.9, -113.7), (-226.6, -113.7), (-225.7, -114.6), (-225.1, -114.6), (-224.8, -114.9), (-224.5, -114.6), (-224.2, -114.6), (-223.9, -114.3), (-223.3, -114.3), (-222.9, -114.0), (-222.9, -114.3), (-222.6, -114.6), (-222.3, -114.6), (-222.3, -115.2), (-222.0, -115.5), (-221.1, -115.5), (-221.4, -115.8), (-221.1, -116.1), (-220.5, -116.1), (-220.5, -116.7), (-221.4, -116.7), (-221.4, -116.1), (-221.7, -115.8), (-222.3, -115.8), (-222.6, -115.5), (-222.6, -114.9), (-222.9, -114.6), (-223.3, -114.9), (-223.9, -114.9), (-224.2, -115.2), (-224.2, -115.8), (-223.9, -116.1), (-224.2, -116.1), (-224.5, -116.4), (-224.5, -116.7), (-224.2, -117.0), (-223.6, -117.0), (-223.3, -116.7), (-223.3, -116.4), (-223.3, -116.7), (-222.6, -117.3), (-222.0, -117.3), (-221.7, -117.6), (-221.7, -118.3), (-222.0, -118.6), (-222.6, -118.6), (-223.3, -119.2), (-223.6, -118.9), (-223.9, -118.9), (-224.2, -119.2), (-223.9, -119.5), (-223.9, -121.0), (-224.2, -121.3), (-223.9, -121.6), (-223.9, -121.9), (-223.3, -122.5), (-222.9, -122.5), (-222.9, -122.9), (-222.0, -123.8), (-221.1, -123.8), (-221.4, -124.1), (-222.6, -124.1), (-222.9, -123.8), (-223.3, -124.1), (-223.3, -124.4), (-223.6, -124.7), (-223.6, -125.0), (-223.9, -125.3), (-223.6, -125.6), (-223.6, -125.9), (-223.3, -126.2), (-223.3, -126.5), (-222.9, -126.8), (-222.0, -126.8), (-221.7, -127.1), (-221.4, -127.1), (-221.1, -127.5), (-220.5, -127.5), (-220.5, -128.1), (-220.2, -128.4), (-220.2, -129.0), (-219.9, -129.3), (-219.9, -129.9), (-220.2, -130.2), (-220.2, -131.1), (-219.9, -131.4), (-219.6, -131.4), (-219.6, -132.1), (-219.0, -132.7), (-219.0, -133.0), (-218.7, -133.3), (-218.3, -133.3), (-218.0, -133.6), (-217.1, -133.6), (-217.1, -135.1), (-216.8, -135.4), (-216.5, -135.1), (-216.5, -136.0), (-216.2, -136.3), (-216.2, -137.0), (-215.9, -137.3), (-215.3, -137.3), (-215.0, -137.6), (-214.1, -137.6), (-214.1, -137.9), (-213.7, -138.2), (-213.4, -138.2), (-213.1, -138.5), (-211.6, -138.5), (-211.6, -138.8), (-211.3, -139.1), (-211.0, -139.1), (-210.7, -139.4), (-210.4, -139.4), (-210.1, -139.7), (-210.1, -140.0), (-209.8, -140.3), (-209.5, -140.3), (-209.5, -141.3), (-209.1, -141.6), (-206.4, -141.6), (-206.1, -141.3), (-205.8, -141.6), (-203.0, -141.6), (-202.7, -141.3), (-202.1, -141.3), (-201.8, -141.6), (-201.5, -141.6), (-201.2, -141.3), (-200.6, -141.3), (-200.3, -140.9), (-200.3, -140.3), (-200.6, -140.0), (-200.9, -140.0), (-201.2, -140.3), (-202.1, -140.3), (-202.4, -140.0), (-202.7, -140.0), (-203.0, -140.3), (-204.2, -140.3), (-204.5, -140.0), (-204.9, -140.0), (-205.2, -140.3), (-206.1, -140.3), (-206.4, -140.0), (-207.0, -140.0), (-206.4, -140.0), (-206.1, -140.3), (-205.5, -140.3), (-205.2, -140.0), (-204.2, -140.0), (-203.9, -140.3), (-203.3, -140.3), (-203.0, -140.0), (-202.4, -140.0), (-202.1, -140.3), (-201.5, -140.3), (-201.2, -140.0), (-200.6, -140.0), (-199.6, -139.1), (-197.2, -139.1), (-196.9, -138.8), (-196.9, -138.2), (-195.3, -138.2), (-195.0, -137.9), (-195.0, -137.3), (-194.4, -137.3), (-194.1, -137.0), (-193.2, -137.0), (-193.2, -137.3), (-192.9, -137.6), (-192.9, -137.9), (-192.6, -138.2), (-192.3, -138.2), (-192.0, -138.5), (-191.7, -138.5), (-191.4, -138.8), (-191.1, -138.8), (-190.4, -138.2), (-190.1, -138.2), (-189.8, -137.9), (-189.8, -136.7), (-190.1, -136.3), (-191.1, -136.3), (-191.7, -137.0), (-192.0, -137.0), (-192.0, -136.0), (-192.3, -135.7), (-192.3, -135.4), (-192.3, -135.7), (-192.0, -136.0), (-191.4, -136.0), (-189.5, -134.2), (-189.5, -133.3), (-189.8, -133.0), (-190.4, -133.0), (-190.7, -132.7), (-191.1, -133.0), (-192.3, -133.0), (-192.6, -133.3), (-192.0, -132.7), (-191.7, -132.7), (-191.1, -132.1), (-191.1, -131.1), (-190.7, -131.1), (-190.4, -130.8), (-190.4, -130.5), (-190.1, -130.8), (-190.4, -131.1), (-190.4, -132.4), (-190.1, -132.7), (-189.5, -132.7), (-189.2, -132.4), (-189.5, -132.7), (-189.5, -133.0), (-189.2, -133.3), (-189.5, -133.6), (-189.5, -134.2), (-188.9, -134.8), (-188.3, -134.8), (-188.0, -134.5), (-188.0, -133.6), (-187.7, -133.3), (-187.1, -133.3), (-186.8, -133.0), (-186.8, -132.7), (-186.8, -133.3), (-186.1, -133.9), (-186.1, -134.2), (-185.8, -134.5), (-185.8, -134.8), (-185.5, -135.1), (-185.5, -135.7), (-185.2, -136.0), (-184.9, -136.0), (-184.0, -137.0), (-183.4, -137.0), (-183.1, -136.7), (-183.1, -135.7), (-182.8, -135.4), (-182.2, -135.4), (-181.9, -135.7), (-181.9, -136.0), (-181.5, -136.3), (-181.9, -136.0), (-181.9, -135.7), (-182.2, -135.4), (-182.8, -135.4), (-183.1, -135.7), (-183.1, -136.7), (-182.5, -137.3), (-182.2, -137.3), (-182.2, -137.6), (-182.5, -137.3), (-182.8, -137.3), (-183.1, -137.6), (-183.1, -139.1), (-183.4, -139.4) (0.157, 0.141, 0.125)</w:t>
      </w:r>
    </w:p>
    <w:p>
      <w:r>
        <w:t>(-240.1, -170.4), (-240.4, -170.1), (-242.0, -170.1), (-242.3, -169.8), (-243.2, -169.8), (-243.2, -169.5), (-243.5, -169.2), (-245.0, -169.2), (-245.3, -168.9), (-246.9, -168.9), (-247.2, -169.2), (-250.2, -169.2), (-250.5, -169.5), (-250.5, -169.8), (-251.2, -169.8), (-250.9, -169.5), (-251.2, -169.2), (-254.8, -169.2), (-255.1, -169.5), (-255.8, -169.5), (-255.8, -169.2), (-256.1, -168.9), (-256.1, -168.2), (-256.4, -167.9), (-257.0, -167.9), (-257.3, -167.6), (-258.2, -167.6), (-258.5, -167.3), (-258.8, -167.3), (-259.4, -166.7), (-260.1, -166.7), (-260.4, -166.4), (-260.7, -166.4), (-261.3, -165.8), (-263.7, -165.8), (-263.7, -164.3), (-264.0, -163.9), (-264.3, -163.9), (-265.0, -163.3), (-265.3, -163.3), (-265.3, -163.0), (-265.6, -162.7), (-265.6, -162.4), (-265.9, -162.1), (-265.9, -161.5), (-265.3, -160.9), (-265.3, -160.3), (-265.0, -160.0), (-264.3, -160.0), (-264.0, -159.7), (-264.0, -158.7), (-263.7, -158.4), (-263.4, -158.4), (-262.8, -157.8), (-262.8, -157.5), (-263.4, -156.9), (-263.4, -156.3), (-263.1, -156.3), (-262.8, -156.0), (-262.5, -156.0), (-262.2, -156.3), (-261.9, -156.0), (-261.9, -155.4), (-261.6, -155.4), (-261.0, -154.7), (-261.0, -154.4), (-260.4, -154.4), (-260.4, -155.1), (-260.1, -155.4), (-258.2, -155.4), (-257.9, -155.1), (-257.9, -154.4), (-257.3, -154.4), (-257.0, -154.1), (-257.0, -152.3), (-256.4, -152.3), (-256.1, -152.0), (-256.1, -150.5), (-255.8, -150.1), (-255.8, -148.3), (-256.1, -148.0), (-256.1, -147.4), (-255.8, -147.1), (-255.8, -146.5), (-256.4, -145.9), (-257.0, -145.9), (-257.0, -145.2), (-257.3, -144.9), (-257.9, -144.9), (-257.9, -144.3), (-258.2, -144.0), (-259.1, -144.0), (-259.1, -142.5), (-259.4, -142.2), (-260.1, -142.2), (-260.4, -142.5), (-260.7, -142.5), (-261.3, -141.9), (-261.3, -140.3), (-261.6, -140.0), (-261.6, -139.4), (-262.2, -138.8), (-262.2, -137.3), (-262.8, -136.7), (-262.8, -135.1), (-263.1, -134.8), (-263.1, -134.5), (-263.4, -134.2), (-263.7, -134.2), (-264.0, -133.9), (-264.0, -132.4), (-264.3, -132.1), (-265.0, -132.1), (-265.0, -131.4), (-264.7, -131.1), (-264.7, -130.2), (-265.0, -129.9), (-265.9, -129.9), (-265.9, -129.3), (-265.6, -129.0), (-265.6, -128.4), (-266.2, -127.8), (-266.2, -127.1), (-265.9, -126.8), (-265.9, -126.5), (-266.5, -125.9), (-267.1, -125.9), (-267.1, -125.3), (-267.4, -125.0), (-268.0, -125.0), (-268.0, -124.4), (-268.3, -124.1), (-268.9, -124.1), (-268.9, -123.5), (-269.3, -123.2), (-269.9, -123.2), (-270.2, -122.9), (-271.7, -122.9), (-271.7, -122.5), (-272.0, -122.2), (-272.0, -120.4), (-272.6, -119.8), (-272.9, -119.8), (-273.5, -120.4), (-273.9, -120.4), (-274.2, -120.1), (-274.2, -119.2), (-274.5, -118.9), (-275.1, -118.9), (-275.1, -118.6), (-275.4, -118.3), (-276.0, -118.3), (-276.3, -117.9), (-278.1, -117.9), (-278.5, -117.6), (-278.8, -117.6), (-279.1, -117.3), (-280.0, -117.3), (-280.6, -117.9), (-281.8, -117.9), (-282.1, -117.6), (-283.1, -117.6), (-283.4, -117.9), (-284.9, -117.9), (-285.2, -118.3), (-284.9, -117.9), (-283.4, -117.9), (-283.1, -117.6), (-282.4, -117.6), (-282.1, -117.3), (-282.1, -117.0), (-282.4, -116.7), (-283.1, -116.7), (-283.1, -116.4), (-283.4, -116.1), (-284.0, -116.1), (-284.0, -114.6), (-284.3, -114.3), (-287.7, -114.3), (-288.0, -114.0), (-288.3, -114.3), (-288.3, -114.9), (-288.0, -115.2), (-288.0, -118.3), (-287.7, -118.6), (-287.7, -118.9), (-288.0, -118.9), (-288.6, -119.5), (-288.6, -119.8), (-288.9, -119.8), (-289.2, -120.1), (-290.1, -120.1), (-290.4, -120.4), (-290.4, -121.0), (-290.1, -121.3), (-290.1, -122.2), (-290.4, -122.5), (-290.4, -123.2), (-290.7, -123.2), (-291.0, -123.5), (-291.0, -123.8), (-291.3, -123.8), (-291.9, -124.4), (-291.9, -125.0), (-292.3, -125.3), (-292.3, -125.6), (-292.9, -125.6), (-293.5, -126.2), (-295.6, -126.2), (-295.9, -126.5), (-296.9, -126.5), (-297.2, -126.2), (-298.7, -126.2), (-299.0, -125.9), (-300.2, -125.9), (-300.5, -125.6), (-301.1, -125.6), (-301.5, -125.3), (-301.8, -125.3), (-302.1, -125.6), (-303.0, -125.6), (-303.3, -125.3), (-303.3, -123.5), (-303.6, -123.2), (-303.6, -122.2), (-304.5, -121.3), (-304.8, -121.3), (-305.1, -121.0), (-305.4, -121.3), (-306.1, -121.3), (-306.4, -121.0), (-307.0, -121.0), (-307.0, -120.4), (-307.3, -120.1), (-307.9, -120.1), (-307.9, -119.5), (-305.4, -119.5), (-305.4, -120.7), (-305.1, -121.0), (-304.8, -120.7), (-304.8, -120.4), (-304.5, -120.4), (-304.2, -120.7), (-303.6, -120.1), (-302.1, -120.1), (-301.8, -120.4), (-301.5, -120.4), (-301.5, -121.3), (-301.1, -121.6), (-300.8, -121.3), (-300.2, -121.3), (-300.2, -121.9), (-299.9, -122.2), (-299.3, -122.2), (-299.3, -123.2), (-299.0, -123.5), (-298.7, -123.5), (-298.7, -123.8), (-298.4, -124.1), (-298.1, -124.1), (-298.1, -124.4), (-297.8, -124.7), (-297.2, -124.7), (-296.9, -124.4), (-296.5, -124.4), (-296.5, -125.3), (-296.2, -125.6), (-295.9, -125.6), (-295.6, -125.9), (-295.0, -125.9), (-294.7, -125.6), (-294.4, -125.6), (-294.1, -125.3), (-294.1, -124.7), (-293.8, -124.4), (-293.5, -124.4), (-292.9, -123.8), (-292.9, -120.4), (-292.3, -120.4), (-291.9, -120.1), (-291.9, -119.8), (-291.6, -119.8), (-290.7, -118.9), (-290.7, -118.3), (-291.0, -117.9), (-291.0, -114.3), (-290.4, -114.3), (-290.1, -114.6), (-289.8, -114.3), (-289.8, -113.3), (-288.3, -113.3), (-288.0, -113.0), (-288.0, -110.6), (-287.3, -110.6), (-287.0, -110.3), (-286.4, -110.3), (-285.8, -109.7), (-285.8, -109.4), (-285.2, -109.4), (-284.9, -109.1), (-284.9, -108.4), (-284.3, -108.4), (-284.0, -108.1), (-283.4, -108.1), (-283.1, -108.4), (-282.7, -108.1), (-281.2, -108.1), (-281.2, -109.4), (-280.9, -109.7), (-280.3, -109.7), (-280.3, -110.0), (-280.0, -110.3), (-277.5, -110.3), (-276.9, -109.7), (-276.9, -109.4), (-276.3, -109.4), (-276.0, -109.1), (-276.0, -108.1), (-275.4, -108.1), (-275.1, -108.4), (-274.2, -108.4), (-273.9, -108.1), (-273.9, -107.2), (-273.2, -107.2), (-272.3, -106.3), (-272.3, -104.5), (-272.0, -104.1), (-272.0, -103.2), (-271.7, -102.9), (-271.7, -102.6), (-271.1, -102.6), (-270.8, -102.3), (-269.3, -102.3), (-268.9, -102.0), (-268.9, -100.2), (-268.3, -100.2), (-268.0, -99.9), (-268.0, -94.0), (-267.4, -94.0), (-267.1, -93.7), (-267.1, -90.3), (-267.4, -90.0), (-267.7, -90.0), (-267.7, -86.7), (-268.3, -86.1), (-269.3, -86.1), (-269.3, -85.4), (-268.9, -85.1), (-268.9, -84.2), (-269.3, -83.9), (-269.9, -83.9), (-270.2, -84.2), (-270.2, -83.3), (-270.5, -83.0), (-271.1, -83.0), (-271.1, -82.4), (-271.4, -82.1), (-272.6, -82.1), (-272.6, -81.5), (-272.9, -81.1), (-272.9, -80.2), (-272.6, -79.9), (-272.6, -79.3), (-272.3, -79.3), (-272.0, -79.0), (-271.7, -79.3), (-269.3, -79.3), (-269.3, -79.9), (-268.9, -80.2), (-268.3, -80.2), (-268.3, -82.1), (-268.0, -82.4), (-267.4, -82.4), (-267.4, -83.0), (-266.8, -83.6), (-266.5, -83.6), (-266.5, -83.9), (-266.2, -84.2), (-264.7, -84.2), (-264.7, -85.7), (-264.3, -86.1), (-264.0, -86.1), (-263.7, -86.4), (-260.4, -86.4), (-260.4, -93.7), (-261.0, -93.7), (-261.3, -94.0), (-261.3, -99.9), (-261.9, -99.9), (-262.2, -100.2), (-262.2, -102.0), (-262.8, -102.0), (-263.4, -102.6), (-263.4, -103.8), (-264.0, -103.8), (-264.3, -104.1), (-265.0, -104.1), (-265.3, -104.5), (-265.3, -106.0), (-265.9, -106.0), (-266.5, -106.6), (-266.5, -107.2), (-266.2, -107.5), (-266.2, -110.0), (-265.9, -110.3), (-265.6, -110.3), (-265.3, -110.6), (-264.7, -110.6), (-264.7, -112.1), (-264.3, -112.4), (-264.3, -114.0), (-264.0, -114.3), (-263.4, -114.3), (-263.4, -114.9), (-263.1, -115.2), (-262.5, -115.2), (-262.5, -117.9), (-262.2, -118.3), (-262.2, -119.8), (-261.9, -120.1), (-261.9, -120.4), (-261.6, -120.7), (-261.3, -120.7), (-261.0, -121.0), (-260.4, -121.0), (-260.4, -121.3), (-260.1, -121.6), (-259.1, -121.6), (-258.8, -121.9), (-258.5, -121.9), (-257.9, -122.5), (-257.0, -122.5), (-257.0, -123.2), (-256.7, -123.5), (-256.4, -123.5), (-256.4, -124.1), (-256.1, -124.4), (-256.1, -125.6), (-255.8, -125.9), (-254.5, -125.9), (-253.9, -126.5), (-252.7, -126.5), (-252.7, -126.8), (-252.4, -127.1), (-252.4, -128.1), (-252.1, -128.4), (-251.2, -128.4), (-251.2, -129.0), (-250.9, -129.3), (-250.5, -129.3), (-250.2, -129.6), (-250.2, -129.9), (-249.9, -130.2), (-248.4, -130.2), (-248.4, -131.1), (-248.1, -131.4), (-247.8, -131.1), (-240.4, -131.1), (-240.1, -131.4), (-239.5, -131.4), (-238.9, -130.8), (-238.9, -130.5), (-238.3, -130.5), (-238.0, -130.2), (-237.4, -130.2), (-237.1, -129.9), (-237.1, -129.3), (-235.2, -129.3), (-235.2, -129.9), (-234.9, -130.2), (-234.3, -130.2), (-234.0, -130.5), (-233.4, -130.5), (-233.4, -131.1), (-233.1, -131.4), (-230.3, -131.4), (-230.0, -131.7), (-229.4, -131.7), (-229.4, -133.0), (-229.1, -133.3), (-227.2, -133.3), (-227.2, -134.8), (-226.9, -135.1), (-226.3, -135.1), (-226.3, -135.7), (-226.9, -135.7), (-227.2, -136.0), (-230.0, -136.0), (-230.0, -135.1), (-230.3, -134.8), (-230.9, -134.8), (-230.9, -134.5), (-231.2, -134.2), (-232.1, -134.2), (-232.5, -134.5), (-232.5, -135.1), (-232.1, -135.4), (-232.1, -136.0), (-233.1, -136.0), (-233.1, -135.1), (-233.4, -134.8), (-234.0, -134.8), (-234.0, -134.5), (-234.3, -134.2), (-234.9, -134.2), (-235.2, -133.9), (-235.8, -133.9), (-236.1, -134.2), (-236.1, -134.8), (-237.1, -134.8), (-237.4, -135.1), (-237.4, -136.0), (-237.7, -136.0), (-238.0, -135.7), (-238.3, -136.0), (-239.2, -136.0), (-239.5, -136.3), (-239.5, -137.0), (-240.1, -137.0), (-240.4, -137.3), (-241.0, -137.3), (-241.3, -137.6), (-241.3, -137.9), (-244.1, -137.9), (-244.4, -138.2), (-244.4, -139.1), (-245.0, -139.1), (-245.3, -139.4), (-245.3, -140.0), (-245.9, -140.0), (-246.3, -140.3), (-246.3, -140.9), (-246.6, -141.3), (-246.6, -141.9), (-246.9, -142.2), (-247.2, -142.2), (-247.5, -142.5), (-247.5, -150.1), (-247.2, -150.5), (-246.3, -150.5), (-245.9, -150.1), (-245.0, -150.1), (-245.0, -151.1), (-246.3, -151.1), (-246.6, -151.4), (-246.6, -152.0), (-246.3, -152.3), (-246.3, -152.9), (-247.2, -152.9), (-247.5, -153.2), (-247.5, -154.1), (-248.1, -154.1), (-248.4, -154.4), (-248.4, -157.2), (-248.1, -157.5), (-248.1, -157.8), (-247.8, -158.1), (-247.5, -158.1), (-247.2, -158.4), (-245.9, -158.4), (-245.9, -160.0), (-246.3, -160.3), (-246.3, -162.1), (-247.2, -162.1), (-247.5, -162.4), (-247.5, -163.9), (-247.8, -163.9), (-248.1, -164.3), (-248.1, -167.0), (-247.8, -167.3), (-247.5, -167.3), (-247.2, -167.6), (-246.9, -167.3), (-246.6, -167.3), (-246.3, -167.0), (-246.3, -166.4), (-241.7, -166.4), (-241.7, -166.7), (-241.0, -167.3), (-241.0, -167.9), (-240.7, -168.2), (-240.4, -168.2), (-240.4, -169.2), (-240.1, -169.5) (0.118, 0.125, 0.118)</w:t>
      </w:r>
    </w:p>
    <w:p>
      <w:r>
        <w:t>(-328.1, -109.7), (-328.1, -109.4), (-327.8, -109.1), (-327.8, -108.4), (-328.1, -108.1), (-328.1, -107.5), (-327.8, -107.2), (-327.5, -107.2), (-327.2, -106.9), (-327.2, -105.1), (-326.6, -105.1), (-326.3, -105.4), (-326.0, -105.1), (-326.0, -102.3), (-325.7, -102.0), (-325.7, -100.5), (-326.0, -100.2), (-326.0, -99.5), (-326.3, -99.2), (-326.3, -96.5), (-326.0, -96.5), (-325.7, -96.2), (-325.1, -96.2), (-324.8, -95.9), (-324.8, -95.3), (-325.1, -94.9), (-325.1, -94.6), (-324.8, -94.3), (-324.1, -94.3), (-323.8, -94.6), (-323.5, -94.6), (-323.2, -94.3), (-322.9, -94.6), (-322.0, -93.7), (-322.0, -92.2), (-321.7, -92.5), (-321.7, -94.0), (-321.4, -94.3), (-320.8, -94.3), (-320.5, -94.6), (-320.5, -96.8), (-321.1, -96.8), (-321.4, -97.1), (-321.7, -97.1), (-322.0, -96.8), (-322.3, -97.1), (-322.9, -97.1), (-323.2, -97.4), (-323.2, -99.2), (-322.9, -99.5), (-322.3, -99.5), (-322.0, -99.2), (-320.5, -99.2), (-320.5, -99.9), (-321.1, -99.9), (-321.4, -100.2), (-321.4, -101.1), (-321.1, -101.4), (-320.5, -101.4), (-320.5, -102.0), (-320.2, -102.3), (-318.3, -102.3), (-318.3, -104.1), (-318.0, -104.5), (-317.4, -104.5), (-317.4, -105.1), (-317.1, -105.4), (-313.1, -105.4), (-312.8, -105.1), (-312.8, -104.5), (-312.5, -104.5), (-311.9, -103.8), (-311.9, -103.2), (-312.2, -102.9), (-312.2, -102.3), (-310.3, -102.3), (-310.0, -102.0), (-310.0, -98.3), (-309.4, -98.3), (-309.1, -98.0), (-309.1, -94.6), (-309.4, -94.3), (-310.0, -94.3), (-310.7, -93.7), (-311.9, -93.7), (-311.6, -93.7), (-311.0, -93.1), (-311.0, -92.2), (-311.3, -91.9), (-311.9, -91.9), (-311.9, -91.3), (-312.2, -91.0), (-313.1, -91.0), (-313.1, -90.3), (-313.4, -90.0), (-314.0, -90.0), (-314.0, -88.5), (-313.4, -88.5), (-313.1, -88.2), (-313.1, -87.9), (-312.2, -87.9), (-311.9, -88.2), (-303.9, -88.2), (-303.6, -87.9), (-303.6, -86.4), (-303.9, -86.1), (-303.9, -84.2), (-296.5, -84.2), (-296.5, -86.1), (-296.2, -86.4), (-296.2, -93.7), (-297.8, -93.7), (-298.7, -94.6), (-298.7, -95.9), (-299.3, -96.5), (-299.3, -97.7), (-299.9, -97.7), (-300.5, -98.3), (-300.5, -99.2), (-300.2, -99.5), (-300.2, -100.2), (-299.9, -100.5), (-299.3, -100.5), (-299.3, -100.8), (-299.0, -101.1), (-298.4, -101.1), (-298.4, -102.0), (-299.0, -102.0), (-299.3, -102.3), (-299.9, -102.3), (-300.2, -102.0), (-300.5, -102.3), (-300.5, -104.1), (-302.1, -104.1), (-302.4, -104.5), (-302.4, -105.7), (-302.7, -105.7), (-303.0, -106.0), (-302.7, -106.3), (-302.4, -106.3), (-303.0, -106.3), (-303.3, -106.6), (-303.3, -108.1), (-303.6, -108.1), (-303.9, -108.4), (-303.9, -109.4), (-304.2, -109.7), (-304.2, -117.9), (-303.9, -118.3), (-303.3, -118.3), (-303.0, -118.6), (-302.4, -118.6), (-302.4, -119.8), (-303.6, -119.8), (-304.2, -120.4), (-304.5, -120.1), (-305.1, -120.1), (-305.1, -119.5), (-305.4, -119.2), (-307.0, -119.2), (-307.0, -118.6), (-307.3, -118.3), (-307.9, -118.3), (-307.9, -117.9), (-308.2, -117.6), (-311.9, -117.6), (-312.2, -117.3), (-312.2, -117.0), (-312.5, -116.7), (-314.9, -116.7), (-314.9, -116.4), (-315.3, -116.1), (-315.9, -116.1), (-316.2, -115.8), (-316.2, -115.5), (-316.5, -115.2), (-316.8, -115.2), (-316.8, -114.3), (-316.5, -114.3), (-316.2, -114.0), (-316.2, -112.4), (-316.5, -112.1), (-316.8, -112.1), (-317.1, -111.8), (-317.1, -111.2), (-317.4, -110.9), (-318.0, -110.9), (-318.0, -110.3), (-318.3, -110.0), (-319.2, -110.0), (-319.5, -110.3), (-319.9, -110.3), (-320.2, -110.0), (-321.7, -110.0), (-322.0, -110.3), (-322.6, -110.3), (-322.9, -110.0), (-327.8, -110.0) (0.090, 0.110, 0.114)</w:t>
      </w:r>
    </w:p>
    <w:p>
      <w:r>
        <w:t>(-106.1, -125.3), (-106.1, -124.7), (-105.5, -124.1), (-105.5, -123.8), (-105.2, -123.8), (-103.7, -122.2), (-103.3, -122.2), (-103.0, -121.9), (-103.0, -121.3), (-103.3, -121.0), (-103.7, -121.0), (-103.0, -120.4), (-103.0, -120.7), (-102.7, -121.0), (-101.8, -121.0), (-101.5, -120.7), (-101.5, -119.8), (-100.6, -118.9), (-100.3, -118.9), (-100.0, -118.6), (-100.0, -118.3), (-99.7, -117.9), (-99.7, -117.6), (-99.4, -117.3), (-99.4, -117.0), (-99.1, -117.0), (-98.7, -116.7), (-98.7, -116.4), (-98.1, -115.8), (-98.1, -115.5), (-97.8, -115.2), (-97.8, -114.6), (-96.9, -113.7), (-96.9, -113.0), (-96.6, -112.7), (-96.6, -112.4), (-96.9, -112.1), (-96.3, -111.5), (-96.3, -111.2), (-96.0, -110.9), (-96.0, -110.3), (-95.1, -109.4), (-95.1, -108.7), (-95.1, -109.7), (-95.4, -110.0), (-95.4, -110.3), (-95.1, -110.6), (-94.8, -110.6), (-94.5, -110.9), (-94.1, -110.9), (-93.8, -110.6), (-93.8, -109.4), (-93.5, -109.1), (-93.5, -108.1), (-93.2, -107.8), (-93.2, -107.5), (-92.9, -107.2), (-92.9, -106.9), (-92.6, -106.6), (-92.6, -106.3), (-92.3, -106.0), (-92.3, -105.7), (-91.7, -105.1), (-91.7, -104.8), (-91.4, -104.5), (-91.4, -103.5), (-90.2, -102.3), (-90.2, -101.7), (-89.9, -101.4), (-89.9, -101.1), (-89.5, -100.8), (-89.2, -101.1), (-88.6, -101.1), (-88.0, -100.5), (-88.0, -99.9), (-87.7, -99.5), (-87.7, -99.2), (-87.4, -98.9), (-87.4, -98.6), (-87.1, -98.3), (-87.1, -98.0), (-86.8, -97.7), (-86.8, -96.5), (-86.5, -96.2), (-86.8, -95.9), (-86.5, -95.9), (-86.2, -95.6), (-86.2, -95.3), (-85.9, -94.9), (-85.9, -94.3), (-84.9, -93.4), (-84.9, -93.7), (-84.6, -94.0), (-84.3, -94.0), (-84.0, -93.7), (-83.4, -93.7), (-83.1, -93.4), (-83.1, -93.1), (-83.4, -92.8), (-83.4, -92.2), (-84.0, -91.6), (-84.3, -91.6), (-84.6, -91.3), (-84.3, -91.3), (-84.0, -91.0), (-84.0, -90.3), (-84.3, -90.0), (-83.7, -89.4), (-83.7, -88.2), (-83.4, -87.9), (-83.4, -87.6), (-83.1, -87.6), (-82.8, -87.3), (-82.8, -89.1), (-83.1, -89.4), (-83.1, -90.0), (-83.4, -90.3), (-83.4, -91.0), (-83.1, -91.3), (-82.8, -91.3), (-82.2, -90.7), (-82.2, -90.3), (-81.9, -90.0), (-81.3, -90.0), (-81.0, -90.3), (-80.7, -90.3), (-80.0, -89.7), (-80.0, -88.2), (-79.7, -87.9), (-79.7, -86.4), (-79.4, -86.1), (-79.4, -85.7), (-79.1, -85.7), (-78.5, -86.4), (-78.2, -86.1), (-78.2, -85.7), (-77.9, -85.4), (-77.9, -84.8), (-77.3, -84.2), (-77.3, -84.5), (-77.0, -84.8), (-77.0, -85.4), (-76.7, -85.7), (-76.4, -85.4), (-76.1, -85.7), (-75.7, -85.4), (-75.7, -85.1), (-76.1, -84.8), (-75.7, -84.5), (-75.7, -83.6), (-75.7, -83.9), (-75.4, -84.2), (-75.4, -84.5), (-75.1, -84.8), (-75.1, -86.1), (-74.8, -86.4), (-74.5, -86.4), (-74.2, -86.1), (-73.9, -86.1), (-73.6, -85.7), (-73.6, -84.5), (-73.3, -84.2), (-73.3, -83.9), (-73.3, -86.4), (-73.6, -86.7), (-73.6, -87.0), (-73.3, -87.3), (-73.3, -87.9), (-73.0, -88.2), (-73.3, -88.5), (-73.0, -88.8), (-73.0, -89.1), (-73.3, -89.4), (-73.3, -90.0), (-72.7, -90.7), (-72.4, -90.3), (-72.4, -89.4), (-72.1, -89.1), (-72.4, -88.8), (-72.4, -88.2), (-72.1, -87.9), (-72.1, -86.7), (-71.8, -86.4), (-71.8, -83.6), (-71.8, -83.9), (-70.2, -85.4), (-70.2, -85.7), (-69.9, -86.1), (-69.6, -86.1), (-69.3, -85.7), (-69.0, -86.1), (-68.4, -86.1), (-68.1, -86.4), (-68.1, -87.6), (-67.8, -87.9), (-67.8, -92.8), (-67.5, -93.1), (-67.2, -93.1), (-66.9, -92.8), (-66.9, -92.5), (-66.5, -92.2), (-66.5, -91.6), (-66.2, -91.3), (-66.2, -89.7), (-65.9, -89.4), (-65.9, -88.8), (-65.6, -88.5), (-65.6, -87.3), (-65.3, -87.0), (-65.3, -86.4), (-65.3, -90.0), (-65.6, -90.3), (-65.6, -93.1), (-65.9, -93.4), (-65.9, -94.0), (-66.2, -94.3), (-66.2, -96.5), (-66.5, -96.8), (-66.5, -97.7), (-66.9, -98.0), (-67.8, -98.0), (-68.4, -97.4), (-68.7, -97.4), (-69.3, -98.0), (-69.6, -98.0), (-69.9, -97.7), (-69.9, -97.1), (-70.2, -96.8), (-70.2, -94.6), (-70.8, -94.0), (-71.1, -94.0), (-71.1, -93.7), (-71.5, -93.4), (-71.5, -93.1), (-71.8, -92.8), (-72.1, -93.1), (-72.1, -93.4), (-72.4, -93.7), (-72.4, -95.6), (-72.1, -95.9), (-72.1, -98.3), (-72.4, -98.6), (-72.4, -100.8), (-72.1, -101.1), (-72.1, -102.0), (-72.7, -102.6), (-72.7, -104.1), (-73.0, -104.1), (-73.3, -104.5), (-73.3, -104.8), (-73.9, -105.4), (-73.9, -106.0), (-74.2, -106.3), (-74.2, -106.9), (-73.9, -107.2), (-73.6, -107.2), (-73.3, -107.5), (-73.3, -107.8), (-73.0, -108.1), (-73.0, -108.7), (-72.4, -109.4), (-71.8, -109.4), (-72.1, -109.7), (-72.7, -109.7), (-73.0, -110.0), (-73.6, -110.0), (-73.9, -110.3), (-74.2, -110.3), (-74.8, -110.9), (-75.1, -110.9), (-75.4, -111.2), (-75.7, -111.2), (-76.1, -111.5), (-77.0, -111.5), (-77.3, -111.8), (-77.6, -111.5), (-77.9, -111.5), (-77.0, -110.6), (-77.0, -110.3), (-77.3, -110.0), (-77.6, -110.0), (-77.9, -109.7), (-78.5, -109.7), (-79.1, -109.1), (-79.7, -109.7), (-79.7, -110.0), (-79.4, -110.3), (-79.7, -110.6), (-81.3, -110.6), (-82.5, -111.8), (-83.1, -111.8), (-83.4, -112.1), (-84.0, -112.1), (-84.6, -112.7), (-84.0, -113.3), (-83.4, -113.3), (-83.1, -113.7), (-82.8, -113.7), (-83.1, -114.0), (-84.3, -114.0), (-84.6, -114.3), (-85.3, -114.3), (-85.6, -114.6), (-85.9, -114.6), (-86.2, -114.9), (-86.5, -114.6), (-86.8, -114.9), (-87.1, -114.6), (-88.6, -114.6), (-88.9, -114.9), (-88.9, -115.8), (-89.2, -116.1), (-91.7, -116.1), (-92.0, -116.4), (-92.0, -116.7), (-91.7, -117.0), (-91.4, -117.0), (-91.1, -117.3), (-91.1, -117.6), (-91.4, -117.6), (-91.7, -117.9), (-92.0, -117.9), (-92.3, -117.6), (-92.3, -117.3), (-92.6, -117.0), (-94.1, -117.0), (-94.8, -117.6), (-95.1, -117.6), (-95.4, -117.9), (-95.7, -117.9), (-96.0, -118.3), (-96.0, -118.6), (-96.6, -119.2), (-96.9, -119.2), (-97.5, -119.8), (-97.8, -119.8), (-99.1, -121.0), (-99.4, -121.0), (-99.7, -121.3), (-100.0, -121.3), (-100.6, -121.9), (-100.6, -122.2), (-100.9, -122.2), (-101.2, -122.5), (-101.5, -122.5), (-102.1, -123.2), (-102.1, -123.5), (-102.7, -124.1), (-103.3, -124.1), (-104.3, -125.0), (-104.6, -125.0), (-105.2, -125.6), (-105.2, -125.3), (-105.5, -125.0), (-105.8, -125.0) (0.031, 0.271, 0.639)</w:t>
      </w:r>
    </w:p>
    <w:p>
      <w:r>
        <w:t>(12.0, -138.8), (11.3, -138.8), (10.7, -139.4), (9.2, -139.4), (8.6, -140.0), (8.0, -140.0), (7.7, -140.3), (7.1, -140.3), (7.1, -139.7), (6.7, -139.4), (4.0, -139.4), (3.7, -139.7), (3.1, -139.7), (2.5, -140.3), (2.1, -140.3), (1.8, -140.6), (1.8, -141.3), (1.2, -141.3), (0.9, -140.9), (0.3, -140.9), (0.0, -141.3), (0.0, -142.2), (-0.3, -142.5), (-0.3, -142.8), (-1.2, -143.7), (-1.8, -143.7), (-2.5, -144.3), (-2.8, -144.3), (-4.3, -145.9), (-4.6, -145.9), (-5.2, -146.5), (-5.2, -146.8), (-6.1, -147.7), (-6.4, -147.7), (-7.1, -148.3), (-7.4, -148.3), (-8.3, -149.2), (-8.9, -149.2), (-9.2, -149.5), (-9.2, -149.8), (-9.5, -150.1), (-9.8, -150.1), (-10.1, -149.8), (-11.0, -149.8), (-11.3, -150.1), (-12.3, -150.1), (-12.6, -150.5), (-12.9, -150.5), (-13.2, -150.8), (-15.0, -150.8), (-15.3, -150.5), (-15.9, -150.5), (-16.6, -149.8), (-18.1, -149.8), (-18.1, -149.5), (-18.4, -149.2), (-18.7, -149.2), (-19.0, -148.9), (-19.3, -148.9), (-19.6, -148.6), (-19.9, -148.6), (-20.2, -148.3), (-20.2, -148.0), (-20.5, -147.7), (-20.9, -147.7), (-21.5, -147.1), (-22.1, -147.1), (-22.4, -146.8), (-22.7, -146.8), (-23.0, -146.5), (-24.8, -146.5), (-25.5, -145.9), (-25.8, -145.9), (-25.8, -145.5), (-26.1, -145.2), (-26.4, -145.2), (-27.6, -144.0), (-27.9, -144.0), (-28.5, -143.4), (-28.8, -143.4), (-28.5, -143.1), (-28.8, -142.8), (-29.1, -142.8), (-29.7, -142.2), (-30.1, -142.2), (-30.7, -141.6), (-31.0, -141.6), (-31.3, -141.3), (-31.9, -141.3), (-31.9, -140.9), (-32.5, -140.3), (-32.8, -140.3), (-33.4, -139.7), (-33.7, -139.7), (-35.6, -137.9), (-35.9, -137.9), (-36.2, -137.6), (-36.8, -137.6), (-38.0, -136.3), (-38.6, -136.3), (-38.9, -136.0), (-39.3, -136.0), (-39.3, -135.7), (-39.6, -135.4), (-39.6, -135.1), (-39.9, -134.8), (-39.9, -134.5), (-40.5, -133.9), (-40.8, -133.9), (-41.1, -133.6), (-41.4, -133.6), (-41.7, -133.3), (-42.0, -133.3), (-42.0, -132.7), (-43.5, -131.1), (-43.9, -131.1), (-44.2, -130.8), (-44.8, -130.8), (-44.8, -130.5), (-45.1, -130.2), (-45.4, -130.2), (-45.4, -128.4), (-45.7, -128.1), (-45.7, -126.5), (-46.3, -125.9), (-46.3, -125.0), (-46.0, -124.7), (-46.0, -122.2), (-45.7, -121.9), (-45.7, -119.5), (-45.4, -119.2), (-45.4, -118.3), (-45.1, -118.3), (-44.8, -117.9), (-44.8, -117.3), (-45.1, -117.0), (-45.1, -116.1), (-44.8, -115.8), (-44.8, -114.3), (-44.5, -114.3), (-43.9, -113.7), (-43.9, -111.2), (-44.2, -110.9), (-44.2, -110.6), (-43.9, -110.3), (-43.9, -109.7), (-44.2, -109.4), (-44.2, -109.1), (-44.5, -108.7), (-44.8, -108.7), (-44.8, -102.6), (-45.1, -102.3), (-45.4, -102.3), (-45.7, -102.0), (-45.7, -101.4), (-46.0, -101.1), (-45.7, -100.8), (-45.7, -100.2), (-46.0, -99.9), (-46.0, -99.2), (-46.3, -98.9), (-46.3, -98.3), (-46.0, -98.0), (-46.0, -97.4), (-46.3, -97.1), (-46.3, -90.3), (-46.6, -90.0), (-46.9, -90.0), (-46.9, -87.3), (-46.6, -87.0), (-46.6, -86.7), (-46.0, -86.1), (-46.0, -85.7), (-45.7, -85.4), (-45.4, -85.4), (-44.8, -84.8), (-44.8, -84.5), (-44.2, -83.9), (-44.2, -82.1), (-43.9, -81.8), (-43.9, -81.1), (-43.5, -80.8), (-43.5, -80.2), (-43.2, -79.9), (-43.2, -79.6), (-42.9, -79.3), (-42.9, -79.0), (-42.6, -78.7), (-42.3, -78.7), (-41.7, -78.1), (-41.4, -78.1), (-41.1, -77.8), (-41.1, -77.5), (-40.5, -77.5), (-40.2, -77.2), (-40.2, -76.5), (-38.3, -76.5), (-38.3, -76.9), (-38.0, -77.2), (-37.4, -77.2), (-37.1, -76.9), (-37.1, -76.5), (-36.5, -76.5), (-36.5, -76.9), (-36.2, -77.2), (-36.2, -77.8), (-35.9, -78.1), (-35.3, -78.1), (-35.0, -77.8), (-35.0, -77.5), (-32.5, -77.5), (-31.9, -76.9), (-31.9, -76.5), (-31.6, -76.5), (-31.9, -76.9), (-31.6, -77.2), (-28.2, -77.2), (-28.2, -77.5), (-27.9, -77.8), (-27.3, -77.8), (-27.0, -78.1), (-26.4, -78.1), (-26.1, -78.4), (-25.1, -78.4), (-24.8, -78.7), (-24.5, -78.7), (-23.9, -79.3), (-23.9, -80.2), (-23.6, -80.5), (-23.3, -80.2), (-23.3, -80.8), (-23.0, -81.1), (-22.7, -81.1), (-22.4, -80.8), (-22.1, -81.1), (-22.1, -81.8), (-21.5, -82.4), (-21.2, -82.4), (-21.2, -82.7), (-20.9, -83.0), (-20.5, -82.7), (-20.5, -82.4), (-20.5, -83.3), (-20.2, -83.6), (-19.3, -83.6), (-19.0, -83.9), (-18.7, -83.9), (-18.4, -83.6), (-18.7, -83.9), (-18.4, -84.2), (-16.6, -84.2), (-16.6, -85.1), (-16.3, -85.4), (-15.9, -85.1), (-15.6, -85.4), (-15.9, -85.7), (-15.6, -86.1), (-14.1, -86.1), (-13.8, -85.7), (-13.8, -85.1), (-13.2, -85.1), (-13.2, -85.7), (-12.9, -86.1), (-10.4, -86.1), (-9.8, -86.7), (-9.5, -86.7), (-9.5, -87.0), (-9.2, -87.3), (-9.2, -88.2), (-8.9, -88.5), (-8.3, -88.5), (-8.0, -88.2), (-8.0, -87.6), (-7.7, -87.6), (-7.7, -88.2), (-7.4, -88.5), (-7.1, -88.2), (-7.1, -90.0), (-6.7, -90.3), (-6.1, -90.3), (-6.1, -91.0), (-5.8, -91.3), (-5.5, -91.3), (-5.5, -91.9), (-6.7, -91.9), (-6.7, -91.6), (-7.1, -91.3), (-7.4, -91.6), (-7.4, -91.9), (-7.7, -92.2), (-7.7, -92.8), (-7.4, -93.1), (-7.4, -94.0), (-7.1, -94.3), (-6.4, -94.3), (-6.4, -94.9), (-6.1, -95.3), (-5.5, -95.3), (-5.2, -95.6), (-5.2, -95.9), (-4.9, -96.2), (-5.2, -96.5), (-5.2, -97.1), (-4.9, -97.4), (-4.9, -98.9), (-5.2, -99.2), (-5.2, -100.8), (-4.6, -101.4), (-4.6, -102.0), (-5.2, -102.6), (-5.2, -106.9), (-5.5, -107.2), (-5.5, -109.7), (-4.6, -110.6), (-4.3, -110.6), (-4.3, -110.9), (-4.6, -111.2), (-4.6, -112.1), (-4.3, -112.4), (-4.0, -112.4), (-4.0, -112.7), (-4.3, -113.0), (-4.3, -114.0), (-4.0, -114.3), (-3.7, -114.3), (-3.4, -114.6), (-2.5, -114.6), (-3.1, -114.6), (-3.4, -114.9), (-3.1, -115.2), (-2.5, -115.2), (-2.5, -115.5), (-2.8, -115.8), (-2.8, -115.5), (-3.1, -115.2), (-3.4, -115.2), (-3.7, -114.9), (-3.7, -114.6), (-4.0, -114.3), (-4.3, -114.3), (-4.6, -114.0), (-4.6, -113.7), (-5.5, -112.7), (-5.5, -112.4), (-5.8, -112.1), (-5.8, -111.2), (-5.5, -110.9), (-5.8, -110.6), (-6.4, -110.6), (-6.7, -110.3), (-7.1, -110.3), (-7.4, -110.0), (-7.7, -110.0), (-8.0, -109.7), (-8.0, -107.5), (-8.3, -107.2), (-8.3, -104.1), (-8.6, -103.8), (-8.6, -102.3), (-8.3, -102.0), (-8.3, -99.5), (-9.5, -98.3), (-9.8, -98.3), (-10.1, -98.6), (-10.1, -98.9), (-10.1, -97.4), (-10.4, -97.1), (-10.7, -97.1), (-10.7, -94.3), (-10.4, -94.3), (-10.1, -94.6), (-9.8, -94.3), (-9.8, -93.4), (-10.4, -92.8), (-10.7, -92.8), (-10.7, -92.5), (-11.0, -92.2), (-11.0, -91.6), (-12.0, -90.7), (-12.0, -90.3), (-13.5, -88.8), (-13.8, -88.8), (-14.1, -89.1), (-14.4, -88.8), (-14.7, -88.8), (-14.7, -88.5), (-15.3, -87.9), (-15.9, -87.9), (-16.3, -87.6), (-16.6, -87.9), (-16.6, -87.3), (-16.9, -87.0), (-16.9, -86.7), (-17.5, -86.1), (-17.8, -86.4), (-18.4, -85.7), (-19.0, -85.7), (-19.9, -84.8), (-19.9, -84.5), (-20.2, -84.2), (-20.2, -83.6), (-20.9, -83.0), (-21.2, -83.0), (-22.1, -82.1), (-22.1, -81.8), (-22.4, -81.5), (-23.0, -81.5), (-23.0, -81.1), (-23.3, -80.8), (-23.6, -80.8), (-23.6, -80.5), (-23.9, -80.2), (-23.9, -79.3), (-24.5, -78.7), (-24.8, -79.0), (-24.8, -78.7), (-25.1, -78.4), (-26.1, -78.4), (-26.4, -78.1), (-26.7, -78.1), (-27.0, -78.4), (-27.3, -78.1), (-31.3, -78.1), (-31.6, -77.8), (-34.0, -77.8), (-34.3, -78.1), (-35.0, -78.1), (-35.3, -78.4), (-35.9, -78.4), (-36.2, -78.7), (-36.2, -79.0), (-36.5, -79.3), (-37.1, -79.3), (-37.7, -79.9), (-38.0, -79.9), (-38.6, -80.5), (-38.6, -80.8), (-39.9, -80.8), (-40.2, -81.1), (-40.2, -81.8), (-39.6, -82.4), (-39.6, -82.7), (-40.5, -83.6), (-40.5, -83.9), (-40.8, -84.2), (-41.1, -84.2), (-41.4, -84.5), (-41.4, -85.1), (-41.7, -84.8), (-42.0, -85.1), (-42.0, -88.8), (-42.3, -89.1), (-42.3, -94.3), (-42.6, -94.6), (-42.6, -94.9), (-42.3, -95.3), (-42.3, -97.1), (-42.6, -97.4), (-42.6, -98.0), (-42.3, -98.3), (-42.3, -100.2), (-42.0, -100.5), (-42.0, -101.1), (-42.3, -101.4), (-42.3, -107.2), (-42.6, -107.5), (-42.6, -110.0), (-43.2, -110.6), (-43.2, -110.9), (-42.9, -111.2), (-42.9, -112.1), (-43.2, -112.4), (-43.2, -117.9), (-43.5, -118.3), (-43.5, -118.9), (-43.2, -119.2), (-43.2, -119.5), (-42.9, -119.8), (-42.9, -121.9), (-43.2, -122.2), (-43.2, -122.9), (-42.6, -123.5), (-42.6, -125.9), (-42.0, -126.5), (-42.0, -129.9), (-41.4, -130.5), (-41.4, -130.8), (-40.8, -131.4), (-40.5, -131.4), (-40.2, -131.7), (-39.9, -131.7), (-39.6, -132.1), (-39.3, -132.1), (-38.6, -132.7), (-38.6, -133.0), (-38.3, -133.3), (-38.0, -133.3), (-38.0, -133.6), (-37.7, -133.9), (-37.4, -133.9), (-36.8, -134.5), (-36.2, -134.5), (-35.9, -134.8), (-35.6, -134.8), (-35.3, -135.1), (-35.3, -135.7), (-35.0, -136.0), (-35.0, -136.3), (-34.0, -137.3), (-33.7, -137.3), (-32.5, -138.5), (-32.2, -138.5), (-32.2, -138.8), (-31.9, -139.1), (-31.6, -139.1), (-30.7, -140.0), (-30.4, -140.0), (-28.8, -141.6), (-28.5, -141.6), (-28.2, -141.9), (-27.9, -141.9), (-27.3, -142.5), (-27.3, -142.8), (-27.0, -143.1), (-25.1, -143.1), (-25.1, -143.7), (-24.8, -144.0), (-24.5, -144.0), (-23.9, -144.6), (-23.3, -144.6), (-23.0, -144.9), (-22.7, -144.9), (-22.1, -145.5), (-21.5, -145.5), (-21.5, -145.9), (-21.2, -146.2), (-20.9, -146.2), (-20.5, -146.5), (-20.5, -146.8), (-20.2, -147.1), (-19.9, -147.1), (-19.6, -147.4), (-18.7, -147.4), (-18.1, -148.0), (-15.6, -148.0), (-15.3, -147.7), (-14.1, -147.7), (-13.8, -148.0), (-13.5, -148.0), (-13.2, -147.7), (-12.3, -147.7), (-12.0, -147.4), (-11.7, -147.4), (-11.0, -146.8), (-11.0, -146.5), (-10.4, -146.5), (-10.1, -146.2), (-9.5, -146.2), (-9.2, -145.9), (-9.2, -145.5), (-8.9, -145.2), (-8.6, -145.2), (-8.3, -145.5), (-8.3, -145.9), (-8.0, -146.2), (-7.7, -146.2), (-7.4, -145.9), (-7.4, -145.5), (-6.7, -144.9), (-6.7, -144.0), (-6.1, -143.4), (-6.1, -143.1), (-5.8, -142.8), (-5.5, -142.8), (-5.2, -142.5), (-4.0, -142.5), (-3.7, -142.2), (-3.4, -142.2), (-3.1, -141.9), (-3.1, -141.6), (-3.4, -141.3), (-2.8, -140.6), (-2.1, -140.6), (-1.8, -140.3), (-1.5, -140.3), (-1.2, -140.0), (-0.9, -140.0), (0.3, -138.8), (0.3, -138.5), (0.9, -137.9), (1.5, -137.9), (1.8, -138.2), (2.1, -137.9), (2.5, -137.9), (2.8, -137.6), (3.1, -137.6), (3.4, -137.3), (3.4, -137.0), (3.7, -137.3), (4.6, -137.3), (5.2, -136.7), (5.2, -136.3), (5.8, -136.3), (6.1, -136.0), (6.4, -136.0), (7.1, -135.4), (6.7, -135.1), (7.7, -135.1), (8.0, -134.8), (8.0, -134.5), (8.6, -134.5), (8.9, -134.2), (9.8, -134.2), (10.1, -133.9), (10.1, -130.5), (9.5, -129.9), (8.3, -129.9), (8.3, -129.3), (9.8, -129.3), (10.1, -129.6), (11.0, -129.6), (11.3, -129.3), (11.3, -128.4), (11.0, -128.1), (11.0, -127.1), (10.7, -126.8), (10.1, -126.8), (10.1, -126.5), (10.4, -126.5), (10.7, -126.2), (10.4, -125.9), (10.1, -125.9), (10.1, -125.6), (9.5, -125.0), (9.2, -125.0), (8.9, -124.7), (8.3, -124.7), (8.0, -124.4), (8.0, -124.1), (7.7, -123.8), (7.7, -123.5), (7.1, -122.9), (7.1, -122.5), (6.7, -122.2), (5.8, -122.2), (5.8, -121.6), (5.5, -121.3), (4.9, -121.3), (4.3, -120.7), (4.0, -120.7), (3.7, -120.4), (3.1, -120.4), (2.8, -120.1), (2.5, -120.4), (2.1, -120.4), (1.8, -120.1), (1.2, -120.1), (0.9, -119.8), (0.6, -119.8), (0.6, -119.5), (0.0, -118.9), (0.0, -118.6), (-0.3, -118.3), (-0.3, -117.9), (-0.6, -117.6), (-0.9, -117.6), (-0.3, -117.6), (0.0, -117.3), (-0.3, -117.0), (0.3, -117.0), (0.0, -117.3), (0.3, -117.6), (0.0, -117.6), (-0.3, -117.9), (0.0, -118.3), (0.0, -118.9), (0.3, -119.2), (0.6, -118.9), (0.6, -118.6), (0.9, -118.3), (0.9, -117.6), (1.2, -117.9), (1.5, -117.9), (1.8, -118.3), (1.8, -118.6), (1.5, -118.9), (1.8, -119.2), (3.4, -119.2), (3.4, -120.1), (4.0, -120.7), (4.3, -120.7), (4.6, -120.4), (4.6, -120.1), (4.6, -120.4), (4.9, -120.7), (5.2, -120.4), (5.2, -120.1), (5.5, -120.1), (6.1, -120.7), (6.4, -120.7), (6.7, -120.4), (7.1, -120.4), (8.0, -121.3), (7.7, -121.6), (7.7, -123.2), (8.3, -123.8), (9.8, -123.8), (10.1, -124.1), (10.4, -124.1), (10.7, -123.8), (10.7, -124.1), (11.3, -124.7), (11.7, -124.7), (12.0, -125.0), (12.6, -125.0), (12.6, -125.6), (12.9, -125.9), (12.9, -126.8), (12.6, -127.1), (12.6, -128.4), (12.9, -128.7), (12.9, -129.0), (13.2, -129.3), (13.5, -129.3), (13.8, -129.6), (14.1, -129.3), (13.8, -129.6), (13.8, -130.2), (13.2, -130.2), (12.9, -130.5), (12.9, -132.1), (12.6, -132.4), (12.6, -133.6), (12.9, -133.9), (14.7, -133.9), (15.0, -133.6), (15.0, -133.3), (15.0, -134.2), (14.7, -133.9), (12.9, -133.9), (12.6, -134.2), (12.6, -136.0), (12.9, -136.3), (13.2, -136.0), (13.5, -136.0), (13.5, -136.7), (13.2, -136.7), (12.6, -137.3), (12.6, -138.2), (12.3, -138.2), (12.0, -138.5) (0.161, 0.188, 0.208)</w:t>
      </w:r>
    </w:p>
    <w:p>
      <w:r>
        <w:t>(-7.7, -145.9), (-8.0, -145.9), (-8.0, -145.5), (-8.6, -144.9), (-8.9, -144.9), (-9.5, -145.5), (-9.5, -145.9), (-10.1, -145.9), (-10.4, -146.2), (-11.0, -146.2), (-11.3, -146.5), (-11.3, -146.8), (-11.7, -147.1), (-12.0, -147.1), (-12.3, -147.4), (-13.2, -147.4), (-13.5, -147.7), (-13.8, -147.7), (-14.1, -147.4), (-15.3, -147.4), (-15.6, -147.7), (-18.1, -147.7), (-18.7, -147.1), (-19.6, -147.1), (-19.9, -146.8), (-20.2, -146.8), (-20.2, -146.5), (-20.9, -145.9), (-21.2, -145.9), (-21.2, -145.5), (-21.5, -145.2), (-22.1, -145.2), (-22.7, -144.6), (-23.0, -144.6), (-23.3, -144.3), (-23.9, -144.3), (-24.5, -143.7), (-24.8, -143.7), (-24.8, -143.1), (-25.1, -142.8), (-27.0, -142.8), (-27.0, -142.5), (-27.9, -141.6), (-28.2, -141.6), (-28.5, -141.3), (-28.8, -141.3), (-30.4, -139.7), (-30.7, -139.7), (-31.6, -138.8), (-31.9, -138.8), (-31.9, -138.5), (-32.2, -138.2), (-32.5, -138.2), (-33.7, -137.0), (-34.0, -137.0), (-34.7, -136.3), (-34.7, -136.0), (-35.0, -135.7), (-35.0, -135.1), (-35.6, -134.5), (-35.9, -134.5), (-36.2, -134.2), (-36.8, -134.2), (-37.4, -133.6), (-37.7, -133.6), (-37.7, -133.3), (-38.0, -133.0), (-38.3, -133.0), (-38.3, -132.7), (-39.3, -131.7), (-39.6, -131.7), (-39.9, -131.4), (-40.2, -131.4), (-40.5, -131.1), (-40.8, -131.1), (-41.1, -130.8), (-41.1, -130.5), (-41.7, -129.9), (-41.7, -126.5), (-42.3, -125.9), (-42.3, -123.5), (-42.9, -122.9), (-42.9, -122.2), (-42.6, -121.9), (-42.6, -119.8), (-42.9, -119.5), (-42.9, -119.2), (-43.2, -118.9), (-43.2, -118.3), (-42.9, -117.9), (-42.9, -112.4), (-42.6, -112.1), (-42.6, -111.2), (-42.9, -110.9), (-42.9, -110.6), (-42.3, -110.0), (-42.3, -107.5), (-42.0, -107.2), (-42.0, -101.4), (-41.7, -101.1), (-41.7, -100.5), (-42.0, -100.2), (-42.0, -98.3), (-42.3, -98.0), (-42.3, -97.4), (-42.0, -97.1), (-42.0, -95.3), (-42.3, -94.9), (-42.3, -94.6), (-42.0, -94.3), (-42.0, -89.1), (-41.7, -88.8), (-41.7, -85.1), (-41.4, -85.4), (-41.1, -85.1), (-41.1, -84.5), (-40.8, -84.5), (-40.2, -83.9), (-40.2, -83.6), (-39.3, -82.7), (-39.3, -82.4), (-39.9, -81.8), (-39.9, -81.1), (-38.6, -81.1), (-38.3, -80.8), (-38.3, -80.5), (-38.0, -80.2), (-37.7, -80.2), (-37.1, -79.6), (-36.5, -79.6), (-35.9, -79.0), (-35.9, -78.7), (-35.3, -78.7), (-35.0, -78.4), (-34.3, -78.4), (-34.0, -78.1), (-31.6, -78.1), (-31.3, -78.4), (-27.3, -78.4), (-27.0, -78.7), (-26.7, -78.4), (-26.4, -78.4), (-26.1, -78.7), (-25.1, -78.7), (-25.1, -79.0), (-24.8, -79.3), (-24.5, -79.0), (-24.2, -79.3), (-24.2, -80.2), (-23.9, -80.5), (-23.9, -80.8), (-23.6, -81.1), (-23.3, -81.1), (-23.3, -81.5), (-23.0, -81.8), (-22.4, -81.8), (-22.4, -82.1), (-20.9, -83.6), (-20.5, -83.6), (-20.5, -84.2), (-20.2, -84.5), (-20.2, -84.8), (-19.0, -86.1), (-18.4, -86.1), (-17.8, -86.7), (-17.5, -86.4), (-17.2, -86.7), (-17.2, -87.0), (-16.9, -87.3), (-16.9, -87.9), (-16.6, -88.2), (-16.3, -87.9), (-15.9, -88.2), (-15.3, -88.2), (-15.0, -88.5), (-15.0, -88.8), (-14.7, -89.1), (-14.4, -89.1), (-14.1, -89.4), (-13.8, -89.1), (-13.5, -89.1), (-12.3, -90.3), (-12.3, -90.7), (-11.3, -91.6), (-11.3, -92.2), (-11.0, -92.5), (-11.0, -92.8), (-10.7, -93.1), (-10.4, -93.1), (-10.1, -93.4), (-10.1, -94.3), (-10.4, -94.0), (-10.7, -94.0), (-11.0, -94.3), (-11.0, -97.1), (-10.7, -97.4), (-10.4, -97.4), (-10.4, -98.9), (-10.1, -99.2), (-9.8, -98.9), (-9.8, -98.6), (-9.5, -98.6), (-8.6, -99.5), (-8.6, -102.0), (-8.9, -102.3), (-8.9, -103.8), (-8.6, -104.1), (-8.6, -107.2), (-8.3, -107.5), (-8.3, -109.7), (-7.7, -110.3), (-7.4, -110.3), (-7.1, -110.6), (-6.7, -110.6), (-6.4, -110.9), (-6.1, -110.9), (-6.1, -112.1), (-5.8, -112.4), (-5.8, -112.7), (-4.9, -113.7), (-4.9, -114.0), (-4.3, -114.6), (-4.0, -114.6), (-4.0, -114.9), (-3.4, -115.5), (-3.1, -115.5), (-3.1, -115.8), (-2.8, -116.1), (-2.5, -116.1), (-1.8, -116.7), (-1.5, -116.7), (-1.5, -117.0), (-1.2, -117.3), (-1.2, -117.6), (-0.9, -117.9), (-0.6, -117.9), (-0.6, -118.3), (-0.3, -118.6), (-0.3, -118.9), (0.3, -119.5), (0.3, -119.8), (0.6, -120.1), (0.9, -120.1), (1.2, -120.4), (1.8, -120.4), (2.1, -120.7), (2.5, -120.7), (2.8, -120.4), (3.1, -120.7), (3.7, -120.7), (4.0, -121.0), (4.3, -121.0), (4.9, -121.6), (5.5, -121.6), (5.5, -122.2), (5.8, -122.5), (6.7, -122.5), (6.7, -122.9), (7.4, -123.5), (7.4, -123.8), (7.7, -124.1), (7.7, -124.4), (8.3, -125.0), (8.9, -125.0), (9.2, -125.3), (9.5, -125.3), (9.8, -125.6), (9.8, -125.9), (10.1, -126.2), (10.4, -126.2), (10.1, -126.2), (9.8, -126.5), (9.8, -126.8), (10.1, -127.1), (10.7, -127.1), (10.7, -128.1), (11.0, -128.4), (11.0, -129.3), (10.1, -129.3), (9.8, -129.0), (8.3, -129.0), (8.0, -129.3), (8.0, -129.9), (8.3, -130.2), (9.5, -130.2), (9.8, -130.5), (9.8, -132.1), (9.2, -132.1), (9.2, -131.4), (8.9, -131.1), (8.3, -131.1), (8.0, -131.4), (8.0, -132.1), (7.7, -132.4), (7.7, -133.0), (7.1, -133.0), (6.7, -133.3), (6.7, -133.9), (7.1, -134.2), (7.7, -134.2), (7.7, -134.8), (6.7, -134.8), (6.4, -135.1), (6.7, -135.4), (6.4, -135.7), (6.1, -135.7), (5.8, -136.0), (5.2, -136.0), (4.9, -136.3), (4.9, -136.7), (4.6, -137.0), (3.7, -137.0), (3.4, -136.7), (3.1, -137.0), (3.1, -137.3), (2.8, -137.3), (2.5, -137.6), (2.1, -137.6), (1.8, -137.9), (1.5, -137.6), (0.9, -137.6), (0.0, -138.5), (0.0, -138.8), (-0.9, -139.7), (-1.2, -139.7), (-1.5, -140.0), (-1.8, -140.0), (-2.1, -140.3), (-2.8, -140.3), (-3.7, -141.3), (-3.4, -141.6), (-3.4, -141.9), (-3.7, -141.9), (-4.0, -142.2), (-5.2, -142.2), (-5.5, -142.5), (-5.8, -142.5), (-6.4, -143.1), (-6.4, -143.4), (-7.1, -144.0), (-7.1, -144.9), (-7.7, -145.5) (0.176, 0.216, 0.263)</w:t>
      </w:r>
    </w:p>
    <w:p>
      <w:r>
        <w:t>(23.9, -138.2), (23.9, -137.3), (23.6, -137.0), (22.1, -137.0), (21.8, -137.3), (21.8, -138.2), (21.8, -136.3), (22.1, -136.0), (22.1, -135.4), (22.7, -134.8), (22.7, -134.5), (23.3, -133.9), (23.3, -132.4), (23.9, -131.7), (23.9, -130.5), (23.6, -130.2), (23.6, -129.6), (24.2, -129.0), (24.2, -126.5), (24.5, -126.5), (25.1, -125.9), (26.7, -125.9), (27.0, -125.6), (27.0, -124.4), (26.7, -124.1), (26.1, -124.1), (26.1, -122.2), (25.8, -121.9), (24.2, -121.9), (23.9, -122.2), (23.9, -123.8), (23.6, -124.1), (23.0, -124.1), (23.0, -122.2), (22.7, -121.9), (22.1, -121.9), (21.8, -122.2), (21.8, -121.3), (21.5, -121.0), (21.2, -121.0), (20.9, -120.7), (20.9, -119.2), (20.5, -118.9), (20.2, -118.9), (19.9, -119.2), (19.9, -118.6), (19.6, -118.3), (16.6, -118.3), (16.6, -117.9), (16.3, -117.6), (16.3, -117.3), (15.6, -116.7), (15.6, -116.4), (15.0, -115.8), (12.9, -115.8), (12.9, -114.3), (23.9, -114.3), (24.2, -114.0), (24.2, -110.6), (23.9, -110.3), (21.2, -110.3), (20.9, -110.6), (20.9, -110.9), (20.5, -111.2), (20.2, -111.2), (19.9, -110.9), (19.9, -110.6), (19.6, -110.3), (19.0, -110.3), (18.7, -110.6), (18.7, -110.9), (18.4, -111.2), (18.1, -111.2), (17.8, -110.9), (17.8, -110.3), (17.5, -110.0), (17.2, -110.0), (16.9, -110.3), (16.9, -111.2), (15.9, -111.2), (15.6, -111.5), (15.6, -111.8), (15.6, -111.2), (15.3, -110.9), (14.7, -110.9), (14.4, -111.2), (14.1, -111.2), (13.8, -111.5), (13.8, -111.8), (11.3, -111.8), (11.3, -111.2), (11.0, -110.9), (10.1, -110.9), (10.1, -110.6), (9.8, -110.3), (9.2, -110.3), (8.9, -110.0), (7.7, -110.0), (7.7, -109.4), (7.4, -109.1), (5.2, -109.1), (4.9, -109.4), (3.1, -109.4), (2.8, -109.1), (0.9, -109.1), (0.6, -109.4), (0.6, -109.7), (0.3, -109.7), (0.0, -110.0), (-0.6, -110.0), (-0.6, -109.7), (-0.9, -109.4), (-1.2, -109.7), (-1.5, -109.4), (-1.8, -109.4), (-1.8, -108.1), (-1.5, -108.1), (-1.2, -107.8), (-1.2, -107.5), (-0.9, -107.2), (-0.9, -106.6), (-0.6, -106.6), (0.0, -106.0), (0.0, -105.4), (0.3, -105.1), (0.6, -105.1), (0.9, -104.8), (1.2, -105.1), (9.8, -105.1), (10.1, -105.4), (10.7, -105.4), (11.0, -105.1), (11.0, -104.5), (11.7, -104.5), (12.0, -104.1), (12.0, -102.6), (12.6, -102.6), (12.9, -102.3), (15.3, -102.3), (15.6, -102.0), (15.6, -100.2), (15.9, -99.9), (15.9, -99.5), (16.3, -99.2), (16.6, -99.2), (16.9, -98.9), (16.9, -97.4), (17.5, -97.4), (18.1, -96.8), (18.1, -96.2), (17.8, -95.9), (17.8, -94.6), (18.1, -94.3), (18.1, -92.2), (17.8, -91.9), (17.8, -91.3), (17.5, -91.0), (17.2, -91.0), (17.2, -89.4), (16.9, -89.1), (16.3, -89.1), (16.3, -88.2), (15.9, -87.9), (15.9, -85.1), (16.3, -84.8), (16.3, -84.2), (15.9, -83.9), (15.3, -84.5), (15.3, -84.8), (15.0, -85.1), (14.1, -85.1), (13.8, -84.8), (13.8, -84.5), (13.5, -84.2), (13.2, -84.2), (12.9, -83.9), (12.9, -83.3), (12.6, -83.0), (12.0, -83.0), (12.0, -82.4), (11.7, -82.1), (11.0, -82.1), (11.0, -81.1), (11.7, -81.1), (12.0, -80.8), (12.0, -79.3), (12.6, -79.3), (12.9, -79.0), (12.9, -78.7), (12.6, -78.4), (12.3, -78.4), (12.6, -78.4), (12.9, -78.1), (12.6, -77.8), (12.3, -77.8), (12.0, -77.5), (12.0, -76.5), (13.5, -76.5), (14.1, -75.9), (14.1, -75.3), (14.7, -75.3), (15.0, -75.0), (15.0, -74.4), (15.3, -74.7), (15.9, -74.1), (17.8, -74.1), (18.1, -73.8), (18.1, -72.6), (18.4, -72.6), (18.7, -72.3), (19.0, -72.6), (19.6, -72.6), (19.6, -76.2), (19.9, -76.5), (19.9, -76.9), (20.2, -77.2), (20.5, -77.2), (20.5, -79.0), (20.9, -79.3), (21.2, -79.0), (21.8, -79.0), (21.8, -79.9), (21.5, -80.2), (21.5, -81.1), (21.8, -81.5), (21.8, -82.1), (22.1, -82.4), (22.7, -82.4), (22.7, -83.0), (23.0, -83.3), (23.6, -83.3), (23.6, -83.9), (23.9, -84.2), (25.8, -84.2), (25.8, -84.8), (26.1, -85.1), (26.4, -85.1), (26.4, -86.1), (26.1, -86.1), (25.8, -86.4), (25.8, -89.1), (26.1, -89.4), (26.1, -91.9), (26.4, -92.2), (26.7, -92.2), (26.7, -93.7), (27.0, -94.0), (29.7, -94.0), (29.7, -102.0), (30.1, -102.3), (31.3, -102.3), (31.6, -102.6), (31.6, -104.8), (31.3, -104.8), (31.0, -105.1), (30.7, -105.1), (30.4, -105.4), (30.4, -109.4), (30.7, -109.7), (31.0, -109.4), (31.3, -109.7), (31.6, -109.4), (31.6, -110.0), (31.3, -110.3), (31.3, -110.9), (31.6, -111.2), (31.6, -113.0), (31.6, -111.5), (31.0, -110.9), (31.0, -110.6), (30.7, -110.3), (30.1, -110.3), (29.7, -110.6), (29.7, -117.9), (30.1, -118.3), (31.6, -118.3), (31.6, -121.0), (30.1, -121.0), (29.7, -121.3), (29.7, -122.2), (29.4, -121.9), (28.8, -121.9), (28.5, -122.2), (28.5, -123.2), (28.8, -123.5), (28.8, -125.9), (27.9, -125.9), (27.3, -126.5), (27.3, -129.0), (27.6, -129.3), (27.6, -129.9), (26.1, -129.9), (25.8, -130.2), (25.8, -131.1), (24.8, -131.1), (24.5, -131.4), (24.5, -132.1), (24.2, -132.1), (23.9, -132.4), (23.9, -133.9), (24.2, -134.2), (24.5, -134.2), (24.8, -134.5), (24.8, -136.0), (24.2, -136.0), (23.9, -136.3) (0.118, 0.125, 0.118)</w:t>
      </w:r>
    </w:p>
    <w:p>
      <w:r>
        <w:t>(310.7, -136.0), (306.1, -136.0), (305.7, -136.3), (305.4, -136.0), (305.1, -136.0), (305.1, -135.1), (304.8, -134.8), (304.2, -134.8), (304.2, -134.5), (303.6, -133.9), (303.6, -127.1), (303.9, -126.8), (303.9, -126.5), (304.8, -126.5), (305.1, -126.2), (306.1, -126.2), (306.4, -126.5), (306.7, -126.2), (306.7, -125.9), (307.0, -125.9), (307.3, -125.6), (307.9, -125.6), (308.2, -125.3), (308.2, -124.4), (307.6, -123.8), (306.4, -123.8), (306.4, -122.2), (306.1, -121.9), (304.2, -121.9), (304.2, -118.6), (303.9, -118.3), (302.1, -118.3), (301.8, -118.6), (301.8, -120.4), (301.5, -120.1), (298.1, -120.1), (298.1, -118.6), (297.8, -118.3), (294.1, -118.3), (293.8, -117.9), (288.0, -117.9), (287.7, -118.3), (287.7, -120.1), (286.7, -120.1), (286.4, -120.4), (286.4, -121.6), (287.3, -122.5), (287.3, -125.9), (287.0, -125.9), (286.7, -126.2), (286.1, -126.2), (285.8, -125.9), (285.2, -125.9), (284.9, -126.2), (284.6, -125.9), (284.3, -125.9), (284.3, -125.0), (284.0, -124.7), (283.7, -125.0), (283.7, -125.9), (283.7, -124.4), (283.4, -124.1), (282.1, -124.1), (282.1, -120.4), (283.4, -120.4), (283.7, -120.1), (283.7, -118.6), (283.4, -118.3), (282.4, -118.3), (282.1, -117.9), (281.8, -117.9), (281.8, -116.7), (281.5, -116.4), (280.9, -116.4), (280.6, -116.1), (280.3, -116.1), (280.0, -115.8), (280.0, -115.2), (279.7, -114.9), (279.7, -114.6), (279.4, -114.3), (278.1, -114.3), (277.8, -114.0), (277.5, -114.3), (277.5, -115.8), (274.8, -115.8), (274.8, -115.2), (275.1, -114.9), (275.1, -114.3), (274.8, -114.0), (273.9, -114.0), (273.5, -114.3), (273.5, -113.3), (272.9, -112.7), (272.9, -112.1), (273.2, -111.8), (273.2, -111.5), (272.9, -111.2), (272.9, -110.6), (273.2, -110.3), (273.2, -102.6), (272.9, -102.3), (272.9, -100.2), (272.6, -99.9), (272.6, -99.2), (272.0, -98.6), (272.0, -98.3), (271.1, -97.4), (272.0, -97.4), (272.6, -96.8), (272.6, -96.5), (272.9, -96.2), (272.9, -95.9), (273.2, -95.6), (273.5, -95.6), (273.5, -97.1), (273.9, -97.4), (273.9, -98.3), (274.2, -98.6), (274.8, -98.6), (275.1, -98.3), (276.6, -98.3), (276.6, -98.9), (276.9, -99.2), (277.8, -99.2), (277.5, -99.5), (277.5, -100.2), (277.8, -100.5), (279.4, -100.5), (279.4, -101.7), (279.7, -102.0), (280.0, -101.7), (280.0, -100.5), (280.0, -102.0), (280.3, -102.3), (281.5, -102.3), (281.5, -102.9), (281.8, -103.2), (281.8, -104.1), (282.1, -104.5), (282.7, -104.5), (282.7, -105.1), (283.1, -105.4), (283.4, -105.4), (283.4, -105.7), (284.0, -106.3), (284.0, -108.1), (284.3, -108.4), (284.9, -108.4), (285.2, -108.1), (285.2, -107.2), (285.8, -107.2), (286.1, -107.5), (287.3, -107.5), (287.7, -107.2), (287.7, -106.3), (288.0, -106.0), (288.0, -103.5), (288.3, -103.2), (288.3, -102.3), (295.9, -102.3), (296.2, -102.6), (303.6, -102.6), (303.6, -104.1), (303.9, -104.5), (303.9, -105.1), (304.2, -105.4), (306.7, -105.4), (306.7, -106.0), (307.0, -106.3), (307.3, -106.3), (307.6, -106.6), (308.2, -106.0), (308.2, -105.4), (307.9, -105.1), (307.9, -104.1), (307.9, -105.1), (308.2, -105.4), (308.8, -105.4), (308.8, -106.0), (309.1, -106.3), (309.4, -106.3), (309.4, -111.8), (309.1, -111.8), (308.8, -112.1), (308.8, -112.4), (308.5, -112.7), (308.2, -112.7), (307.6, -113.3), (306.1, -113.3), (305.7, -113.7), (305.7, -114.0), (306.1, -114.3), (306.7, -114.3), (307.0, -114.0), (307.6, -114.0), (307.0, -114.0), (306.7, -114.3), (306.7, -114.9), (306.1, -114.9), (305.7, -115.2), (305.7, -116.1), (306.1, -116.4), (306.7, -116.4), (306.7, -117.9), (307.0, -118.3), (308.8, -118.3), (309.1, -117.9), (309.1, -117.3), (309.4, -117.3), (309.4, -117.9), (309.7, -118.3), (310.0, -117.9), (310.0, -116.4), (310.0, -117.0), (310.3, -117.3), (310.7, -117.3), (311.0, -117.0), (311.0, -116.7), (311.6, -116.7), (311.9, -116.4), (311.9, -116.1), (311.9, -117.9), (312.2, -118.3), (314.6, -118.3), (314.9, -118.6), (316.8, -118.6), (317.1, -118.3), (319.5, -118.3), (319.5, -123.2), (318.0, -123.2), (317.7, -123.5), (317.7, -125.3), (317.4, -125.3), (317.1, -125.0), (316.5, -125.6), (316.5, -126.8), (316.2, -126.8), (315.6, -127.5), (315.6, -128.1), (315.3, -128.4), (315.3, -129.0), (314.9, -129.3), (314.9, -129.9), (313.1, -129.9), (312.8, -130.2), (312.8, -131.1), (312.2, -131.1), (311.9, -131.4), (311.9, -133.9), (311.3, -134.5), (311.3, -134.8), (311.0, -134.8), (310.7, -135.1) (0.090, 0.110, 0.114)</w:t>
      </w:r>
    </w:p>
    <w:p>
      <w:r>
        <w:t>(328.1, -117.9), (328.1, -110.3), (353.6, -110.3), (353.9, -110.0), (353.9, -102.3), (353.6, -102.0), (352.1, -102.0), (351.7, -102.3), (351.7, -109.7), (336.1, -109.7), (336.1, -94.3), (335.5, -93.7), (332.1, -93.7), (332.1, -86.7), (335.8, -86.7), (336.1, -86.4), (339.8, -86.4), (340.1, -86.1), (340.1, -78.4), (340.7, -78.4), (341.0, -78.1), (341.0, -70.4), (343.8, -70.4), (344.1, -70.1), (344.1, -62.4), (347.8, -62.4), (348.1, -62.1), (348.1, -60.3), (348.7, -60.3), (349.0, -60.0), (349.0, -59.4), (349.6, -59.4), (349.9, -59.1), (349.9, -58.5), (352.1, -58.5), (352.1, -62.1), (351.7, -62.4), (351.7, -78.1), (352.1, -78.4), (352.4, -78.1), (356.7, -78.1), (357.0, -77.8), (357.0, -70.4), (367.7, -70.4), (367.7, -94.0), (364.0, -94.0), (363.7, -94.3), (360.0, -94.3), (359.7, -94.6), (359.7, -97.1), (360.0, -97.4), (361.6, -97.4), (361.6, -98.0), (361.9, -98.3), (363.7, -98.3), (363.7, -98.9), (364.0, -99.2), (364.6, -99.2), (364.6, -100.2), (364.9, -100.5), (365.9, -100.5), (365.9, -101.1), (366.2, -101.4), (366.8, -101.4), (366.8, -101.7), (367.1, -102.0), (367.7, -102.0), (367.7, -117.0), (359.7, -117.0), (359.7, -113.3), (359.4, -113.0), (352.1, -113.0), (352.1, -110.6), (351.7, -110.3), (336.1, -110.3), (335.8, -110.6), (335.8, -117.9) (0.094, 0.122, 0.141)</w:t>
      </w:r>
    </w:p>
    <w:p>
      <w:r>
        <w:t>(-368.0, -131.1), (-368.0, -112.4), (-360.6, -112.4), (-360.6, -113.0), (-360.3, -113.3), (-360.0, -113.3), (-360.0, -114.0), (-359.7, -114.3), (-358.2, -114.3), (-358.2, -115.2), (-357.9, -115.5), (-354.5, -115.5), (-353.9, -114.9), (-353.9, -114.3), (-352.7, -114.3), (-352.4, -114.6), (-352.1, -114.3), (-352.1, -112.4), (-351.7, -112.1), (-351.7, -110.3), (-349.3, -110.3), (-349.0, -110.0), (-349.0, -106.6), (-348.7, -106.3), (-348.4, -106.3), (-348.1, -106.0), (-348.1, -104.5), (-348.4, -104.1), (-348.1, -104.1), (-347.8, -104.5), (-347.1, -104.5), (-346.8, -104.1), (-346.8, -103.2), (-347.1, -102.9), (-347.1, -102.3), (-347.5, -102.0), (-347.8, -102.0), (-347.8, -101.4), (-348.1, -101.1), (-349.0, -101.1), (-349.3, -101.4), (-349.3, -101.7), (-349.9, -101.7), (-350.2, -102.0), (-350.5, -101.7), (-351.7, -101.7), (-351.7, -101.4), (-352.1, -101.1), (-352.1, -99.2), (-352.4, -98.9), (-352.4, -98.3), (-352.7, -98.0), (-352.7, -97.4), (-353.3, -96.8), (-353.9, -96.8), (-354.2, -97.1), (-356.0, -97.1), (-356.0, -96.2), (-356.3, -95.9), (-357.0, -95.9), (-357.3, -96.2), (-357.9, -96.2), (-357.9, -95.3), (-358.2, -94.9), (-360.0, -94.9), (-360.0, -94.3), (-360.3, -94.0), (-360.9, -94.0), (-361.3, -93.7), (-361.3, -91.3), (-359.4, -91.3), (-359.1, -91.0), (-359.1, -90.3), (-358.5, -90.3), (-358.2, -90.0), (-358.2, -89.4), (-357.3, -89.4), (-357.0, -89.1), (-357.0, -86.4), (-356.3, -86.4), (-356.0, -86.1), (-356.0, -83.3), (-355.4, -83.3), (-355.1, -83.0), (-355.1, -82.4), (-352.4, -82.4), (-352.1, -82.1), (-352.1, -80.5), (-351.7, -80.2), (-351.7, -78.4), (-352.1, -78.1), (-352.4, -78.1), (-352.7, -77.8), (-353.0, -77.8), (-353.3, -78.1), (-354.2, -78.1), (-354.5, -77.8), (-356.0, -77.8), (-356.0, -77.5), (-355.4, -77.5), (-355.1, -77.2), (-355.1, -75.3), (-352.4, -75.3), (-352.4, -75.9), (-352.1, -76.2), (-350.2, -76.2), (-349.9, -75.9), (-349.9, -75.3), (-349.3, -75.3), (-349.0, -75.0), (-349.0, -74.4), (-348.4, -74.4), (-348.1, -74.1), (-347.5, -74.1), (-347.1, -73.8), (-347.1, -73.5), (-344.7, -73.5), (-344.4, -73.2), (-344.1, -73.2), (-343.8, -72.9), (-343.8, -68.3), (-344.1, -68.0), (-344.1, -67.3), (-343.8, -67.0), (-343.8, -65.2), (-343.2, -65.2), (-342.9, -65.5), (-342.5, -65.5), (-341.9, -64.9), (-341.9, -64.6), (-341.3, -64.6), (-341.0, -64.3), (-340.4, -64.3), (-340.1, -64.0), (-340.1, -63.1), (-339.5, -63.1), (-339.2, -62.7), (-339.2, -62.4), (-338.9, -62.1), (-338.3, -62.1), (-337.9, -61.8), (-337.9, -61.5), (-337.0, -61.5), (-337.0, -61.8), (-336.7, -62.1), (-336.4, -62.1), (-336.1, -61.8), (-336.1, -61.2), (-335.8, -60.9), (-335.8, -60.6), (-333.3, -60.6), (-333.0, -60.3), (-332.4, -60.3), (-332.1, -60.0), (-332.1, -59.4), (-329.4, -59.4), (-329.1, -59.1), (-328.1, -59.1), (-327.8, -59.4), (-327.2, -59.4), (-326.9, -59.7), (-326.3, -59.7), (-326.0, -59.4), (-324.5, -59.4), (-324.1, -59.1), (-324.1, -58.5), (-324.5, -58.1), (-325.1, -58.1), (-325.1, -57.2), (-323.2, -57.2), (-322.9, -56.9), (-322.9, -56.6), (-320.8, -56.6), (-320.2, -56.0), (-320.2, -55.7), (-319.9, -55.4), (-319.9, -54.5), (-319.5, -54.5), (-319.2, -54.2), (-318.9, -54.5), (-312.5, -54.5), (-311.9, -55.1), (-310.3, -55.1), (-311.3, -55.1), (-311.6, -55.4), (-311.6, -56.3), (-311.3, -56.6), (-310.3, -56.6), (-310.3, -56.9), (-310.0, -57.2), (-309.1, -57.2), (-308.8, -57.5), (-308.2, -57.5), (-308.2, -59.1), (-307.9, -59.4), (-307.3, -59.4), (-307.3, -60.0), (-307.0, -60.3), (-306.4, -60.3), (-306.4, -61.2), (-306.1, -61.5), (-305.4, -61.5), (-305.4, -61.8), (-304.8, -62.4), (-304.5, -62.4), (-304.5, -63.1), (-304.2, -63.4), (-304.2, -64.9), (-303.6, -65.5), (-303.3, -65.5), (-303.0, -65.2), (-302.7, -65.5), (-302.4, -65.5), (-302.4, -65.8), (-301.8, -66.4), (-301.5, -66.4), (-301.5, -67.0), (-301.1, -67.3), (-301.1, -68.0), (-300.8, -68.3), (-299.6, -68.3), (-299.3, -68.6), (-298.1, -68.6), (-298.1, -68.9), (-297.8, -69.2), (-294.4, -69.2), (-294.4, -70.1), (-295.3, -70.1), (-295.6, -70.4), (-295.6, -71.6), (-295.0, -72.3), (-294.7, -72.3), (-294.4, -72.6), (-294.4, -73.2), (-294.1, -73.5), (-294.1, -74.1), (-293.8, -74.4), (-293.5, -74.4), (-292.9, -75.0), (-292.6, -75.0), (-292.6, -77.8), (-292.3, -78.1), (-291.3, -78.1), (-291.0, -78.4), (-290.1, -78.4), (-290.1, -79.0), (-289.8, -79.3), (-289.5, -79.3), (-289.5, -86.1), (-289.2, -86.4), (-288.6, -86.4), (-288.6, -93.7), (-290.1, -93.7), (-290.4, -94.0), (-290.4, -94.3), (-291.9, -94.3), (-292.3, -94.6), (-292.3, -95.9), (-291.9, -96.2), (-291.3, -96.2), (-291.3, -97.1), (-291.0, -97.4), (-290.4, -97.4), (-290.4, -98.0), (-290.1, -98.3), (-289.2, -98.3), (-289.2, -99.2), (-288.9, -99.5), (-288.6, -99.5), (-288.6, -100.2), (-288.3, -100.5), (-288.3, -101.7), (-289.8, -101.7), (-290.4, -102.3), (-291.0, -102.3), (-291.3, -102.6), (-291.3, -106.0), (-291.9, -106.0), (-292.3, -106.3), (-292.3, -106.9), (-292.9, -106.9), (-293.2, -107.2), (-293.2, -106.3), (-293.5, -106.0), (-295.0, -106.0), (-295.0, -105.1), (-295.3, -104.8), (-295.9, -104.8), (-295.9, -104.5), (-296.2, -104.1), (-296.2, -100.5), (-296.5, -100.2), (-297.8, -100.2), (-298.1, -100.5), (-298.1, -101.1), (-298.4, -100.8), (-299.0, -100.8), (-299.0, -100.5), (-299.3, -100.2), (-299.9, -100.2), (-299.9, -99.5), (-300.2, -99.2), (-300.2, -98.3), (-299.9, -98.0), (-299.3, -98.0), (-299.0, -97.7), (-299.0, -96.5), (-298.4, -95.9), (-298.4, -94.6), (-297.8, -94.0), (-296.2, -94.0), (-295.9, -93.7), (-295.9, -86.4), (-296.2, -86.1), (-296.2, -84.2), (-296.5, -83.9), (-304.2, -83.9), (-304.5, -84.2), (-304.8, -84.2), (-305.1, -84.5), (-305.1, -85.7), (-305.4, -86.1), (-308.2, -86.1), (-308.2, -85.1), (-307.9, -84.8), (-307.9, -84.2), (-308.2, -83.9), (-309.1, -83.9), (-309.1, -83.0), (-309.4, -82.7), (-310.0, -82.7), (-310.3, -83.0), (-311.0, -83.0), (-311.0, -82.1), (-311.3, -81.8), (-311.9, -81.8), (-312.2, -82.1), (-314.0, -82.1), (-314.3, -81.8), (-317.1, -81.8), (-317.4, -82.1), (-317.4, -82.4), (-318.0, -82.4), (-318.3, -82.7), (-318.9, -82.7), (-318.9, -82.4), (-319.2, -82.1), (-319.5, -82.4), (-319.9, -82.4), (-320.5, -83.0), (-320.5, -83.3), (-322.9, -83.3), (-323.2, -83.6), (-323.2, -84.8), (-323.8, -84.8), (-324.1, -85.1), (-324.1, -86.1), (-324.5, -86.4), (-324.5, -87.9), (-325.1, -87.9), (-325.4, -88.2), (-325.1, -88.5), (-325.1, -89.1), (-324.8, -89.4), (-324.5, -89.4), (-323.8, -88.8), (-323.8, -88.5), (-323.2, -88.5), (-323.2, -89.7), (-323.5, -90.0), (-324.1, -90.0), (-324.5, -90.3), (-324.5, -91.0), (-324.8, -91.0), (-325.1, -91.3), (-325.1, -91.9), (-325.4, -91.9), (-325.7, -92.2), (-325.7, -93.1), (-325.4, -93.4), (-325.4, -94.0), (-325.7, -94.0), (-326.3, -94.6), (-326.0, -94.9), (-325.4, -94.9), (-325.1, -95.3), (-325.1, -95.9), (-325.7, -95.9), (-326.0, -96.2), (-327.2, -96.2), (-327.5, -95.9), (-327.8, -95.9), (-328.4, -96.5), (-328.4, -98.0), (-328.7, -97.7), (-329.4, -98.3), (-329.4, -98.9), (-328.7, -99.5), (-328.4, -99.5), (-328.4, -100.2), (-328.1, -100.5), (-327.8, -100.2), (-326.3, -100.2), (-326.0, -100.5), (-326.0, -102.0), (-326.3, -102.3), (-326.3, -105.1), (-326.6, -104.8), (-327.2, -104.8), (-327.5, -105.1), (-327.5, -106.9), (-327.8, -106.9), (-328.4, -107.5), (-328.4, -108.1), (-328.1, -108.4), (-328.1, -109.1), (-328.4, -109.4), (-328.4, -109.7), (-327.8, -110.3), (-322.9, -110.3), (-322.6, -110.6), (-322.0, -110.6), (-321.7, -110.3), (-320.2, -110.3), (-319.9, -110.6), (-319.5, -110.6), (-319.2, -110.3), (-319.2, -111.2), (-320.2, -111.2), (-320.5, -111.5), (-320.5, -111.8), (-320.8, -111.8), (-321.1, -112.1), (-325.1, -112.1), (-325.4, -111.8), (-328.1, -111.8), (-328.1, -111.5), (-328.4, -111.2), (-330.0, -111.2), (-330.3, -110.9), (-330.0, -111.2), (-329.7, -110.9), (-329.1, -110.9), (-328.7, -110.6), (-329.1, -110.3), (-331.2, -110.3), (-330.9, -110.0), (-330.9, -108.7), (-331.5, -108.1), (-331.8, -108.1), (-331.8, -107.2), (-331.5, -107.2), (-331.2, -106.9), (-331.2, -106.6), (-330.9, -106.3), (-330.9, -105.4), (-331.2, -105.1), (-331.2, -104.1), (-331.5, -103.8), (-332.1, -103.8), (-332.1, -103.2), (-331.8, -102.9), (-331.8, -102.3), (-331.5, -102.3), (-331.2, -102.0), (-330.9, -102.3), (-330.6, -102.3), (-330.3, -102.0), (-330.3, -101.4), (-330.6, -101.1), (-330.9, -101.1), (-330.9, -98.3), (-330.6, -98.0), (-330.6, -97.1), (-330.3, -96.8), (-330.3, -96.2), (-330.0, -96.2), (-329.7, -95.9), (-329.7, -94.9), (-329.1, -94.3), (-328.4, -94.3), (-328.1, -94.0), (-327.5, -94.0), (-327.2, -93.7), (-327.2, -92.2), (-326.9, -91.9), (-326.9, -91.3), (-326.6, -91.0), (-326.6, -90.3), (-326.9, -90.0), (-326.9, -89.4), (-326.3, -88.8), (-326.3, -88.5), (-326.0, -88.2), (-326.0, -87.3), (-325.7, -87.0), (-325.7, -86.4), (-325.4, -86.1), (-325.1, -86.1), (-324.8, -85.7), (-324.8, -85.1), (-324.5, -85.1), (-324.1, -84.8), (-324.1, -84.2), (-323.8, -83.9), (-323.8, -83.6), (-323.5, -83.6), (-323.2, -83.3), (-321.4, -83.3), (-319.9, -81.8), (-319.9, -81.1), (-319.5, -80.8), (-319.5, -80.5), (-319.2, -80.5), (-318.9, -80.2), (-318.6, -80.5), (-318.3, -80.5), (-318.0, -80.2), (-318.0, -79.0), (-317.1, -79.0), (-316.8, -78.7), (-316.5, -78.7), (-315.9, -78.1), (-314.3, -78.1), (-314.0, -77.8), (-312.5, -77.8), (-312.2, -77.5), (-311.3, -77.5), (-311.3, -77.8), (-311.0, -78.1), (-309.1, -78.1), (-308.8, -78.4), (-307.3, -78.4), (-307.0, -78.1), (-307.0, -77.5), (-306.7, -77.2), (-306.4, -77.2), (-306.4, -77.5), (-306.1, -77.8), (-305.4, -77.8), (-305.1, -77.5), (-305.1, -77.2), (-304.8, -76.9), (-304.8, -76.5), (-304.5, -76.5), (-304.2, -76.2), (-304.2, -75.6), (-304.5, -75.3), (-304.8, -75.3), (-304.8, -74.1), (-304.5, -74.1), (-304.2, -73.8), (-304.2, -72.3), (-303.9, -71.9), (-303.9, -71.0), (-304.2, -70.7), (-304.2, -70.4), (-304.5, -70.1), (-304.5, -69.2), (-304.2, -68.9), (-304.2, -68.3), (-304.5, -68.0), (-304.8, -68.0), (-304.8, -67.7), (-305.1, -67.3), (-305.1, -67.0), (-305.4, -66.7), (-305.4, -66.1), (-305.1, -65.8), (-305.1, -65.2), (-305.4, -64.9), (-306.1, -64.9), (-306.1, -63.4), (-306.4, -63.1), (-306.7, -63.1), (-307.0, -62.7), (-307.0, -62.4), (-307.6, -61.8), (-307.9, -61.8), (-307.9, -61.5), (-308.2, -61.2), (-309.1, -61.2), (-309.1, -60.3), (-309.4, -60.0), (-310.0, -60.0), (-310.0, -59.1), (-310.3, -58.8), (-311.9, -58.8), (-312.2, -59.1), (-319.2, -59.1), (-319.5, -59.4), (-320.2, -59.4), (-320.5, -59.1), (-321.1, -59.1), (-321.4, -58.8), (-321.7, -58.8), (-322.3, -59.4), (-322.3, -59.7), (-323.2, -59.7), (-323.5, -60.0), (-323.8, -60.0), (-324.1, -60.3), (-326.9, -60.3), (-327.2, -60.6), (-327.2, -60.9), (-327.8, -60.9), (-327.8, -60.6), (-328.1, -60.3), (-328.1, -60.0), (-328.4, -59.7), (-329.1, -59.7), (-329.7, -60.3), (-330.0, -60.3), (-330.3, -60.6), (-330.3, -60.9), (-330.9, -60.9), (-331.5, -61.5), (-331.5, -61.8), (-331.8, -61.8), (-333.3, -63.4), (-333.3, -65.2), (-334.0, -65.2), (-334.3, -65.5), (-334.3, -65.8), (-334.9, -65.8), (-335.2, -66.1), (-335.2, -67.0), (-336.1, -67.0), (-336.1, -66.1), (-336.4, -65.8), (-337.3, -65.8), (-337.6, -66.1), (-337.6, -67.0), (-337.3, -67.3), (-337.3, -68.3), (-337.9, -68.3), (-338.3, -68.6), (-338.3, -69.8), (-337.9, -70.1), (-337.0, -70.1), (-337.0, -71.3), (-337.9, -71.3), (-338.3, -71.0), (-338.6, -71.3), (-338.6, -72.3), (-338.3, -72.6), (-338.3, -73.2), (-338.6, -72.9), (-339.2, -72.9), (-339.5, -73.2), (-339.5, -74.1), (-340.1, -74.1), (-340.4, -73.8), (-341.9, -73.8), (-342.5, -74.4), (-342.5, -75.0), (-343.8, -75.0), (-344.1, -74.7), (-344.4, -75.0), (-344.4, -75.9), (-345.6, -75.9), (-345.9, -76.2), (-345.9, -76.9), (-346.5, -77.5), (-346.8, -77.5), (-347.1, -77.8), (-347.1, -78.1), (-347.5, -78.4), (-347.8, -78.4), (-348.1, -78.7), (-348.4, -78.7), (-348.7, -79.0), (-348.7, -79.9), (-348.4, -80.2), (-348.4, -81.1), (-348.7, -81.1), (-349.0, -80.8), (-349.3, -81.1), (-349.3, -82.1), (-349.0, -82.4), (-349.0, -83.3), (-349.3, -83.0), (-349.9, -83.0), (-350.2, -83.3), (-350.2, -86.1), (-351.7, -86.1), (-352.1, -86.4), (-352.1, -87.9), (-351.7, -88.2), (-351.4, -88.2), (-351.4, -89.1), (-351.1, -89.4), (-350.2, -89.4), (-350.2, -91.0), (-349.9, -91.3), (-349.0, -91.3), (-349.0, -92.2), (-349.3, -92.5), (-349.3, -92.8), (-349.6, -93.1), (-349.6, -93.7), (-349.3, -94.0), (-348.4, -94.0), (-347.8, -94.6), (-347.1, -94.6), (-347.1, -96.2), (-346.8, -96.5), (-346.2, -96.5), (-346.2, -97.1), (-345.9, -97.4), (-345.9, -97.7), (-345.6, -98.0), (-344.7, -98.0), (-344.4, -98.3), (-344.4, -99.2), (-344.1, -99.5), (-344.1, -99.9), (-343.8, -100.2), (-343.2, -100.2), (-343.2, -102.0), (-342.9, -102.3), (-342.5, -102.3), (-342.5, -104.1), (-342.2, -104.5), (-342.2, -105.1), (-341.9, -105.4), (-341.6, -105.4), (-341.3, -105.1), (-341.0, -105.4), (-340.7, -105.4), (-340.7, -106.0), (-341.0, -106.0), (-341.3, -106.3), (-341.3, -108.1), (-341.9, -108.1), (-342.2, -108.4), (-342.2, -108.7), (-341.9, -109.1), (-341.9, -110.0), (-342.5, -110.0), (-342.9, -110.3), (-346.8, -110.3), (-347.1, -110.6), (-347.1, -112.1), (-348.1, -112.1), (-348.4, -112.4), (-348.4, -114.0), (-349.0, -114.0), (-349.3, -114.3), (-349.3, -116.1), (-349.9, -116.1), (-350.2, -116.4), (-350.2, -117.9), (-349.9, -118.3), (-348.4, -118.3), (-348.1, -118.6), (-347.1, -118.6), (-347.1, -120.1), (-346.8, -120.4), (-346.2, -120.4), (-346.2, -121.0), (-345.9, -121.3), (-345.6, -121.3), (-345.3, -121.6), (-345.3, -121.9), (-345.0, -122.2), (-344.4, -122.2), (-344.1, -121.9), (-344.1, -121.3), (-343.2, -121.3), (-343.2, -123.2), (-342.9, -123.5), (-342.5, -123.5), (-342.2, -123.2), (-342.2, -125.3), (-342.5, -125.0), (-342.9, -125.0), (-343.2, -125.3), (-343.2, -125.6), (-342.9, -125.9), (-342.5, -125.9), (-342.2, -126.2), (-341.6, -126.2), (-341.3, -126.5), (-341.3, -126.8), (-341.6, -126.8), (-341.6, -126.5), (-341.9, -126.2), (-342.9, -126.2), (-343.2, -125.9), (-345.3, -125.9), (-345.6, -125.6), (-347.1, -125.6), (-347.1, -125.3), (-346.8, -125.0), (-346.8, -124.4), (-347.1, -124.1), (-348.1, -124.1), (-348.1, -123.2), (-348.4, -122.9), (-349.0, -122.9), (-349.3, -123.2), (-349.3, -124.1), (-350.8, -124.1), (-351.1, -124.4), (-351.1, -125.3), (-352.1, -125.3), (-352.1, -124.4), (-352.4, -124.1), (-359.7, -124.1), (-360.0, -124.4), (-360.0, -125.9), (-360.9, -125.9), (-361.3, -126.2), (-361.9, -126.2), (-362.2, -126.5), (-362.2, -127.1), (-362.5, -127.5), (-362.5, -128.1), (-363.1, -128.1), (-363.4, -128.4), (-363.4, -129.0), (-364.0, -129.0), (-364.3, -129.3), (-364.3, -129.9), (-366.2, -129.9), (-366.5, -130.2), (-366.5, -131.1) (0.118, 0.125, 0.118)</w:t>
      </w:r>
    </w:p>
    <w:p>
      <w:r>
        <w:t>(-341.0, -105.1), (-341.0, -104.5), (-341.3, -104.1), (-342.2, -104.1), (-342.2, -102.3), (-342.5, -102.0), (-342.9, -102.0), (-342.9, -100.2), (-343.2, -99.9), (-343.8, -99.9), (-343.8, -99.5), (-344.1, -99.2), (-344.1, -98.3), (-344.7, -97.7), (-345.6, -97.7), (-345.6, -97.4), (-345.9, -97.1), (-345.9, -96.5), (-346.2, -96.2), (-346.8, -96.2), (-346.8, -94.6), (-347.1, -94.3), (-347.8, -94.3), (-348.4, -93.7), (-349.3, -93.7), (-349.3, -93.1), (-349.0, -92.8), (-349.0, -92.5), (-348.7, -92.2), (-348.7, -91.3), (-349.0, -91.0), (-349.9, -91.0), (-349.9, -89.4), (-350.2, -89.1), (-351.1, -89.1), (-351.1, -88.2), (-351.4, -87.9), (-351.7, -87.9), (-351.7, -86.4), (-350.2, -86.4), (-349.9, -86.1), (-349.9, -83.3), (-349.3, -83.3), (-349.0, -83.6), (-348.7, -83.3), (-348.7, -82.4), (-349.0, -82.1), (-349.0, -81.1), (-348.7, -81.5), (-348.4, -81.5), (-348.1, -81.1), (-348.1, -80.2), (-348.4, -79.9), (-348.4, -79.0), (-348.1, -79.0), (-347.8, -78.7), (-347.5, -78.7), (-346.8, -78.1), (-346.8, -77.8), (-346.5, -77.8), (-345.6, -76.9), (-345.6, -76.2), (-344.4, -76.2), (-344.1, -75.9), (-344.1, -75.0), (-343.8, -75.3), (-342.5, -75.3), (-342.2, -75.0), (-342.2, -74.4), (-341.9, -74.1), (-340.4, -74.1), (-340.1, -74.4), (-339.5, -74.4), (-339.2, -74.1), (-339.2, -73.2), (-338.6, -73.2), (-338.3, -73.5), (-337.9, -73.2), (-337.9, -72.6), (-338.3, -72.3), (-338.3, -71.3), (-337.9, -71.6), (-337.0, -71.6), (-336.7, -71.3), (-336.7, -70.1), (-337.0, -69.8), (-337.9, -69.8), (-337.9, -68.6), (-337.3, -68.6), (-337.0, -68.3), (-337.0, -67.3), (-337.3, -67.0), (-337.3, -66.1), (-336.4, -66.1), (-336.4, -67.0), (-336.1, -67.3), (-335.2, -67.3), (-334.9, -67.0), (-334.9, -66.1), (-334.3, -66.1), (-334.0, -65.8), (-334.0, -65.5), (-333.3, -65.5), (-333.0, -65.2), (-333.0, -63.4), (-331.8, -62.1), (-331.5, -62.1), (-331.2, -61.8), (-331.2, -61.5), (-330.9, -61.2), (-330.3, -61.2), (-330.0, -60.9), (-330.0, -60.6), (-329.7, -60.6), (-329.1, -60.0), (-328.4, -60.0), (-328.4, -60.3), (-328.1, -60.6), (-328.1, -60.9), (-327.8, -61.2), (-327.2, -61.2), (-326.9, -60.9), (-326.9, -60.6), (-324.1, -60.6), (-323.8, -60.3), (-323.5, -60.3), (-323.2, -60.0), (-322.3, -60.0), (-322.0, -59.7), (-322.0, -59.4), (-321.7, -59.1), (-321.4, -59.1), (-321.1, -59.4), (-320.5, -59.4), (-320.2, -59.7), (-319.5, -59.7), (-319.2, -59.4), (-312.2, -59.4), (-311.9, -59.1), (-310.3, -59.1), (-310.3, -60.0), (-310.0, -60.3), (-309.4, -60.3), (-309.4, -61.2), (-309.1, -61.5), (-308.2, -61.5), (-308.2, -61.8), (-307.9, -62.1), (-307.6, -62.1), (-307.3, -62.4), (-307.3, -62.7), (-306.7, -63.4), (-306.4, -63.4), (-306.4, -64.9), (-306.1, -65.2), (-305.4, -65.2), (-305.4, -65.8), (-305.7, -66.1), (-305.7, -66.7), (-305.4, -67.0), (-305.4, -67.3), (-305.1, -67.7), (-305.1, -68.0), (-304.8, -68.3), (-304.5, -68.3), (-304.5, -68.9), (-304.8, -69.2), (-304.8, -70.1), (-304.5, -70.4), (-304.5, -70.7), (-304.2, -71.0), (-304.2, -71.9), (-304.5, -72.3), (-304.5, -73.8), (-304.8, -73.8), (-305.1, -74.1), (-305.1, -75.3), (-304.8, -75.6), (-304.5, -75.6), (-304.5, -76.2), (-304.8, -76.2), (-305.1, -76.5), (-305.1, -76.9), (-305.4, -77.2), (-305.4, -77.5), (-306.1, -77.5), (-306.1, -77.2), (-306.4, -76.9), (-306.7, -76.9), (-307.3, -77.5), (-307.3, -78.1), (-308.8, -78.1), (-309.1, -77.8), (-311.0, -77.8), (-311.0, -77.5), (-311.3, -77.2), (-312.2, -77.2), (-312.5, -77.5), (-314.0, -77.5), (-314.3, -77.8), (-315.9, -77.8), (-316.5, -78.4), (-316.8, -78.4), (-317.1, -78.7), (-318.0, -78.7), (-318.3, -79.0), (-318.3, -80.2), (-318.6, -80.2), (-318.9, -79.9), (-319.2, -80.2), (-319.5, -80.2), (-319.9, -80.5), (-319.9, -80.8), (-320.2, -81.1), (-320.2, -81.8), (-321.4, -83.0), (-323.2, -83.0), (-323.5, -83.3), (-323.8, -83.3), (-324.1, -83.6), (-324.1, -83.9), (-324.5, -84.2), (-324.5, -84.8), (-324.8, -84.8), (-325.1, -85.1), (-325.1, -85.7), (-325.4, -85.7), (-326.0, -86.4), (-326.0, -87.0), (-326.3, -87.3), (-326.3, -88.2), (-326.6, -88.5), (-326.6, -88.8), (-327.2, -89.4), (-327.2, -90.0), (-326.9, -90.3), (-326.9, -91.0), (-327.2, -91.3), (-327.2, -91.9), (-327.5, -92.2), (-327.5, -93.7), (-328.1, -93.7), (-328.4, -94.0), (-329.1, -94.0), (-330.0, -94.9), (-330.0, -95.9), (-330.3, -95.9), (-330.6, -96.2), (-330.6, -96.8), (-330.9, -97.1), (-330.9, -98.0), (-331.2, -98.3), (-331.2, -101.1), (-330.9, -101.4), (-330.6, -101.4), (-330.6, -102.0), (-330.9, -102.0), (-331.2, -101.7), (-331.5, -102.0), (-332.7, -102.0), (-333.3, -102.6), (-333.3, -104.1), (-333.7, -104.1), (-334.0, -103.8), (-334.3, -104.1), (-334.3, -105.1), (-334.6, -105.4), (-334.6, -106.0), (-334.9, -106.0), (-335.2, -106.3), (-335.2, -106.9), (-335.8, -106.9), (-336.1, -107.2), (-336.1, -106.3), (-335.8, -106.0), (-335.8, -105.4), (-335.5, -105.4), (-335.2, -105.1), (-335.2, -104.5), (-334.9, -104.1), (-335.2, -103.8), (-336.7, -103.8), (-337.0, -104.1), (-337.0, -103.2), (-337.3, -102.9), (-337.3, -102.6), (-337.6, -102.3), (-337.6, -102.0), (-338.3, -101.4), (-338.3, -101.1), (-338.6, -100.8), (-338.9, -100.8), (-338.9, -100.5), (-339.2, -100.2), (-340.1, -100.2), (-340.4, -99.9), (-340.7, -99.9), (-341.0, -100.2), (-341.0, -101.7), (-341.3, -102.0), (-341.0, -102.3), (-341.3, -102.6), (-341.3, -103.2), (-341.0, -103.5), (-340.7, -103.5), (-340.4, -103.2), (-340.4, -104.8), (-340.1, -105.1), (-339.5, -105.1), (-339.5, -105.4), (-340.1, -105.4), (-340.1, -105.1), (-340.4, -104.8), (-340.7, -104.8) (0.157, 0.141, 0.125)</w:t>
      </w:r>
    </w:p>
    <w:p>
      <w:r>
        <w:t>(-186.1, -127.8), (-186.8, -127.8), (-187.4, -127.1), (-186.8, -127.8), (-186.5, -127.8), (-186.1, -127.5), (-186.5, -127.1), (-186.5, -126.8), (-187.7, -125.6), (-187.7, -125.3), (-188.0, -125.0), (-188.0, -124.7), (-188.9, -123.8), (-188.9, -123.5), (-189.2, -123.2), (-189.5, -123.2), (-189.8, -122.9), (-189.8, -122.5), (-190.4, -121.9), (-190.4, -121.3), (-192.0, -119.8), (-192.3, -119.8), (-192.6, -119.5), (-192.9, -119.5), (-193.2, -119.8), (-193.2, -120.4), (-193.5, -120.1), (-193.5, -119.8), (-193.8, -119.5), (-194.1, -119.5), (-195.0, -118.6), (-195.3, -118.6), (-195.7, -118.3), (-195.7, -117.9), (-196.0, -117.6), (-196.9, -117.6), (-197.2, -117.9), (-197.2, -118.6), (-196.9, -118.9), (-196.6, -118.9), (-195.3, -120.1), (-195.3, -120.4), (-195.0, -120.7), (-197.8, -117.9), (-198.1, -117.9), (-198.4, -117.6), (-199.0, -117.6), (-199.3, -117.3), (-199.6, -117.3), (-200.3, -117.9), (-200.3, -118.3), (-200.6, -118.6), (-200.3, -118.9), (-200.3, -119.2), (-200.9, -118.6), (-201.2, -118.6), (-201.8, -117.9), (-202.1, -117.9), (-202.4, -117.6), (-203.3, -117.6), (-203.3, -117.3), (-202.4, -116.4), (-202.7, -116.1), (-202.7, -114.9), (-202.1, -114.3), (-202.1, -114.0), (-201.5, -114.0), (-201.2, -114.3), (-200.6, -114.3), (-200.3, -114.0), (-199.0, -114.0), (-198.7, -114.3), (-198.1, -114.3), (-197.5, -113.7), (-197.5, -112.7), (-198.1, -112.1), (-198.7, -112.1), (-199.0, -112.4), (-199.3, -112.4), (-199.6, -112.7), (-199.9, -112.7), (-200.3, -112.4), (-200.6, -112.4), (-200.9, -112.1), (-201.5, -112.1), (-201.8, -111.8), (-202.1, -111.8), (-202.4, -111.5), (-202.7, -111.5), (-203.6, -112.4), (-203.6, -112.7), (-203.9, -113.0), (-205.8, -113.0), (-204.5, -111.8), (-204.5, -111.5), (-204.9, -111.2), (-204.9, -110.9), (-205.2, -110.6), (-205.5, -110.6), (-205.8, -110.3), (-206.7, -110.3), (-207.0, -110.6), (-207.9, -110.6), (-207.9, -110.0), (-208.2, -109.7), (-208.2, -108.7), (-209.1, -107.8), (-209.1, -107.5), (-209.5, -107.2), (-209.5, -106.9), (-210.1, -106.3), (-210.4, -106.3), (-210.7, -106.0), (-210.7, -105.7), (-211.0, -105.4), (-211.0, -105.1), (-211.3, -104.8), (-211.3, -104.5), (-211.9, -103.8), (-212.5, -103.8), (-212.5, -103.5), (-213.1, -102.9), (-213.1, -102.6), (-213.4, -102.3), (-213.7, -102.3), (-213.7, -98.6), (-213.4, -98.3), (-213.1, -98.3), (-212.8, -98.0), (-212.5, -98.0), (-211.6, -97.1), (-211.3, -97.1), (-211.0, -96.8), (-211.0, -96.5), (-210.7, -96.2), (-210.7, -95.3), (-210.4, -94.9), (-210.4, -93.1), (-210.1, -92.8), (-210.1, -92.2), (-209.8, -91.9), (-209.8, -88.5), (-210.1, -88.2), (-210.1, -87.3), (-210.4, -87.0), (-210.7, -87.0), (-211.0, -87.3), (-211.0, -87.6), (-211.3, -87.9), (-211.3, -88.2), (-211.9, -88.8), (-211.9, -89.1), (-212.5, -89.7), (-212.5, -90.0), (-212.8, -90.3), (-212.8, -90.7), (-213.1, -91.0), (-213.1, -91.9), (-213.4, -92.2), (-213.4, -93.4), (-213.7, -93.7), (-213.7, -94.0), (-214.1, -94.0), (-214.4, -94.3), (-214.7, -94.3), (-215.3, -94.9), (-215.6, -94.6), (-215.3, -94.3), (-215.3, -94.0), (-215.0, -93.7), (-215.6, -93.1), (-216.2, -93.7), (-216.2, -94.0), (-216.5, -94.0), (-217.1, -93.4), (-217.1, -92.8), (-217.4, -92.5), (-217.4, -92.2), (-217.7, -91.9), (-218.0, -91.9), (-218.3, -92.2), (-218.3, -93.7), (-219.3, -93.7), (-219.3, -93.1), (-219.6, -92.8), (-219.9, -92.8), (-220.2, -92.5), (-220.8, -92.5), (-221.1, -92.8), (-221.4, -92.5), (-221.4, -92.2), (-221.7, -91.9), (-221.7, -91.6), (-222.0, -91.3), (-222.0, -90.3), (-222.3, -90.0), (-222.3, -88.8), (-222.6, -88.5), (-222.6, -87.6), (-222.9, -87.3), (-222.9, -86.4), (-223.3, -86.1), (-224.8, -86.1), (-225.1, -85.7), (-225.1, -84.5), (-225.7, -83.9), (-225.7, -83.3), (-226.0, -83.0), (-226.3, -83.0), (-227.5, -81.8), (-227.9, -81.8), (-228.5, -81.1), (-228.8, -81.1), (-229.4, -80.5), (-229.7, -80.5), (-229.7, -80.2), (-230.6, -79.3), (-231.2, -79.3), (-231.5, -79.0), (-231.5, -78.4), (-231.8, -78.1), (-231.8, -77.2), (-232.1, -76.9), (-232.1, -76.2), (-232.5, -75.9), (-232.5, -75.3), (-232.8, -75.0), (-233.1, -75.0), (-234.0, -75.9), (-234.9, -75.0), (-234.9, -73.2), (-235.2, -72.9), (-235.2, -72.6), (-235.5, -72.3), (-235.5, -70.7), (-235.8, -70.4), (-235.8, -70.1), (-236.4, -69.5), (-236.4, -68.0), (-236.7, -67.7), (-236.7, -65.5), (-237.1, -65.2), (-237.1, -63.7), (-236.7, -63.4), (-237.1, -63.1), (-237.1, -62.1), (-237.4, -61.8), (-237.4, -54.2), (-237.1, -53.9), (-237.1, -53.5), (-236.7, -53.2), (-237.1, -52.9), (-237.1, -50.5), (-237.4, -50.2), (-237.7, -50.5), (-237.7, -52.0), (-238.0, -52.3), (-238.0, -53.9), (-238.6, -53.9), (-238.9, -54.2), (-239.2, -54.2), (-239.5, -54.5), (-239.5, -55.1), (-239.5, -54.5), (-239.2, -54.2), (-239.2, -51.4), (-239.5, -51.1), (-239.5, -50.8), (-239.8, -50.5), (-239.8, -48.6), (-241.7, -46.8), (-241.7, -46.5), (-242.0, -46.2), (-241.7, -45.9), (-241.7, -45.0), (-241.3, -44.7), (-241.3, -41.6), (-241.7, -41.3), (-241.7, -40.4), (-241.3, -40.1), (-241.3, -34.2), (-241.0, -33.9), (-241.0, -31.5), (-240.7, -31.2), (-240.7, -29.0), (-241.0, -28.7), (-241.3, -28.7), (-241.7, -28.4), (-242.0, -28.4), (-242.0, -28.1), (-241.3, -27.5), (-241.3, -27.2), (-241.7, -26.9), (-243.2, -26.9), (-243.2, -26.6), (-242.0, -25.3), (-240.7, -25.3), (-239.8, -24.4), (-239.8, -24.1), (-239.5, -24.4), (-239.2, -24.4), (-238.3, -23.5), (-238.6, -23.8), (-238.6, -24.1), (-238.9, -24.4), (-238.9, -25.0), (-238.6, -25.3), (-238.6, -25.6), (-238.3, -25.9), (-238.3, -26.3), (-237.4, -27.2), (-236.7, -27.2), (-236.4, -26.9), (-236.4, -26.6), (-236.1, -26.3), (-236.1, -25.9), (-235.5, -25.3), (-235.5, -25.0), (-235.2, -24.7), (-234.6, -24.7), (-234.9, -24.7), (-235.5, -25.3), (-235.5, -25.6), (-235.8, -25.9), (-235.8, -26.6), (-235.5, -26.9), (-235.2, -26.9), (-234.9, -26.6), (-234.6, -26.6), (-234.3, -26.3), (-234.3, -25.9), (-234.3, -26.3), (-234.0, -26.6), (-233.7, -26.6), (-233.7, -28.7), (-234.3, -29.3), (-234.3, -30.2), (-234.0, -30.5), (-234.0, -31.2), (-234.3, -31.5), (-234.3, -33.9), (-234.6, -34.2), (-234.6, -37.9), (-234.9, -38.2), (-234.9, -39.1), (-234.6, -39.4), (-234.6, -40.7), (-234.3, -41.0), (-234.3, -43.1), (-234.0, -43.4), (-234.0, -46.5), (-233.7, -46.8), (-233.7, -52.9), (-233.4, -53.2), (-233.4, -53.9), (-233.1, -54.2), (-233.1, -56.0), (-233.4, -56.3), (-233.4, -58.1), (-233.7, -58.5), (-233.7, -61.8), (-233.4, -62.1), (-233.4, -62.7), (-233.1, -63.1), (-233.4, -63.4), (-233.4, -64.0), (-233.1, -64.3), (-233.1, -66.1), (-232.5, -66.7), (-232.1, -66.7), (-231.8, -66.4), (-231.8, -66.1), (-231.2, -65.5), (-231.2, -65.2), (-230.9, -64.9), (-230.9, -64.3), (-230.6, -64.0), (-230.6, -62.7), (-230.6, -66.4), (-230.3, -66.7), (-230.3, -70.1), (-230.6, -70.4), (-230.6, -71.6), (-230.3, -71.9), (-230.3, -73.2), (-230.0, -73.5), (-230.0, -73.8), (-229.4, -74.4), (-228.5, -74.4), (-227.9, -75.0), (-227.2, -75.0), (-226.0, -76.2), (-225.4, -76.2), (-224.8, -75.6), (-224.5, -75.6), (-223.9, -76.2), (-223.9, -78.4), (-223.3, -79.0), (-222.9, -78.7), (-222.3, -78.7), (-222.3, -79.3), (-222.0, -79.6), (-222.0, -81.5), (-222.3, -81.8), (-222.3, -84.2), (-222.0, -84.5), (-222.0, -86.4), (-221.7, -86.7), (-221.1, -86.7), (-220.5, -86.1), (-220.5, -85.7), (-220.2, -85.4), (-220.2, -84.2), (-219.9, -83.9), (-219.9, -83.3), (-219.6, -83.0), (-219.6, -82.7), (-219.3, -82.4), (-219.3, -80.5), (-219.0, -80.2), (-219.0, -79.0), (-219.0, -79.3), (-218.7, -79.6), (-218.3, -79.3), (-218.3, -78.4), (-218.0, -78.7), (-218.0, -79.0), (-217.4, -79.6), (-217.1, -79.3), (-217.1, -78.1), (-216.8, -77.8), (-216.8, -76.2), (-216.5, -75.9), (-216.5, -75.6), (-216.2, -75.3), (-215.6, -75.3), (-215.3, -75.0), (-215.3, -74.1), (-215.0, -73.8), (-215.0, -73.5), (-214.7, -73.2), (-214.4, -73.2), (-214.4, -73.5), (-214.1, -73.8), (-214.1, -74.1), (-213.4, -74.7), (-212.5, -74.7), (-212.5, -75.0), (-212.2, -75.3), (-212.2, -78.1), (-211.9, -78.4), (-211.3, -78.4), (-210.7, -77.8), (-210.4, -78.1), (-210.4, -78.4), (-210.1, -78.7), (-210.1, -79.6), (-209.8, -79.9), (-209.8, -81.1), (-209.1, -81.8), (-209.1, -82.7), (-208.8, -83.0), (-208.8, -85.1), (-208.5, -85.4), (-208.5, -86.7), (-208.2, -87.0), (-208.2, -87.3), (-207.6, -87.9), (-207.3, -87.6), (-207.0, -87.6), (-207.0, -87.9), (-206.7, -88.2), (-206.7, -88.5), (-205.8, -89.4), (-206.1, -89.7), (-206.1, -90.7), (-205.8, -91.0), (-205.5, -90.7), (-205.5, -90.3), (-205.5, -90.7), (-205.8, -91.0), (-205.8, -91.6), (-205.5, -91.9), (-205.5, -93.4), (-204.5, -94.3), (-204.5, -94.6), (-203.6, -95.6), (-203.3, -95.3), (-203.3, -97.1), (-203.0, -97.4), (-202.4, -97.4), (-201.5, -98.3), (-201.5, -98.6), (-201.2, -98.9), (-201.2, -99.2), (-200.9, -99.5), (-200.9, -99.9), (-200.6, -100.2), (-200.6, -100.5), (-200.3, -100.8), (-199.9, -100.8), (-199.6, -101.1), (-199.6, -101.7), (-198.7, -102.6), (-198.7, -102.9), (-198.4, -103.2), (-198.4, -104.1), (-198.1, -104.5), (-197.5, -104.5), (-197.5, -104.8), (-197.2, -105.1), (-196.9, -105.1), (-196.9, -105.4), (-196.6, -105.7), (-196.6, -106.0), (-196.0, -106.6), (-196.0, -106.9), (-195.7, -107.2), (-195.7, -107.8), (-195.0, -108.4), (-195.0, -108.7), (-194.7, -109.1), (-195.0, -109.4), (-195.7, -108.7), (-195.7, -108.4), (-196.0, -108.1), (-196.0, -107.2), (-196.3, -106.9), (-196.6, -106.9), (-196.6, -106.3), (-196.9, -106.0), (-196.9, -105.7), (-197.2, -105.4), (-197.8, -105.4), (-198.7, -106.3), (-198.7, -106.6), (-199.0, -106.9), (-199.0, -107.2), (-199.3, -107.5), (-199.3, -107.8), (-198.4, -108.7), (-198.4, -109.7), (-197.2, -110.9), (-197.2, -111.2), (-196.0, -112.4), (-196.0, -112.7), (-195.7, -113.0), (-195.7, -113.3), (-194.1, -114.9), (-194.1, -115.2), (-193.8, -115.5), (-193.8, -115.8), (-192.3, -117.3), (-192.3, -117.6), (-192.0, -117.9), (-192.0, -118.6), (-191.7, -118.9), (-191.7, -119.2), (-191.1, -119.8), (-191.1, -120.1), (-190.4, -120.7), (-190.4, -121.0), (-189.5, -121.9), (-189.5, -122.2), (-187.7, -124.1), (-187.7, -124.4), (-187.4, -124.7), (-187.4, -125.3), (-186.8, -125.9), (-186.8, -126.2), (-186.5, -126.5), (-186.5, -126.8), (-186.1, -127.1) (0.031, 0.271, 0.639)</w:t>
      </w:r>
    </w:p>
    <w:p>
      <w:r>
        <w:t>(-187.4, -102.6), (-187.4, -102.3), (-188.0, -101.7), (-188.0, -101.4), (-188.3, -101.1), (-188.3, -100.5), (-188.6, -100.2), (-188.6, -99.5), (-188.9, -99.2), (-188.9, -98.6), (-189.2, -98.3), (-189.2, -98.0), (-189.5, -97.7), (-189.5, -97.1), (-189.8, -96.8), (-189.8, -96.2), (-190.1, -95.9), (-190.1, -94.6), (-190.7, -94.0), (-190.7, -92.2), (-191.1, -91.9), (-191.1, -91.6), (-191.7, -91.0), (-191.7, -90.7), (-192.0, -90.3), (-192.0, -89.7), (-192.3, -89.4), (-192.3, -89.1), (-192.6, -88.8), (-192.6, -87.9), (-192.9, -87.6), (-192.9, -86.1), (-193.2, -85.7), (-193.2, -85.4), (-193.8, -84.8), (-193.8, -83.9), (-194.1, -83.6), (-194.1, -83.3), (-194.7, -82.7), (-194.7, -82.4), (-195.0, -82.1), (-195.0, -81.8), (-196.0, -80.8), (-196.0, -79.6), (-195.0, -79.6), (-195.0, -80.5), (-194.7, -80.8), (-194.7, -81.1), (-194.1, -81.8), (-194.1, -82.4), (-193.5, -83.0), (-193.2, -83.0), (-192.6, -82.4), (-192.6, -81.1), (-192.3, -80.8), (-192.3, -80.2), (-192.6, -79.9), (-192.9, -80.2), (-193.5, -80.2), (-193.5, -79.9), (-194.4, -79.0), (-194.7, -79.0), (-194.7, -78.4), (-195.0, -78.1), (-196.0, -78.1), (-196.6, -78.7), (-196.6, -77.8), (-196.3, -78.1), (-195.3, -78.1), (-194.7, -77.5), (-194.7, -77.2), (-194.7, -77.5), (-194.4, -77.8), (-194.1, -77.8), (-193.5, -77.2), (-193.2, -77.2), (-192.9, -76.9), (-192.9, -76.5), (-192.3, -76.5), (-192.3, -77.2), (-191.7, -77.8), (-191.4, -77.8), (-190.4, -78.7), (-190.1, -78.7), (-189.5, -79.3), (-189.2, -79.3), (-188.9, -79.6), (-188.0, -79.6), (-187.4, -79.0), (-188.3, -78.1), (-188.3, -77.8), (-188.9, -77.2), (-189.2, -77.2), (-189.2, -76.9), (-188.6, -76.9), (-188.3, -77.2), (-188.3, -77.5), (-188.0, -77.8), (-187.4, -77.8), (-187.1, -78.1), (-186.5, -78.1), (-185.8, -78.7), (-184.6, -78.7), (-183.7, -79.6), (-182.8, -79.6), (-182.5, -79.9), (-181.9, -79.9), (-181.9, -80.2), (-182.2, -80.5), (-181.2, -81.5), (-179.4, -81.5), (-179.1, -81.8), (-178.8, -81.8), (-177.9, -82.7), (-176.0, -82.7), (-175.4, -83.3), (-175.1, -83.3), (-174.8, -83.6), (-173.9, -83.6), (-173.3, -84.2), (-170.5, -84.2), (-170.2, -83.9), (-170.8, -83.3), (-172.7, -83.3), (-173.0, -83.0), (-173.3, -83.0), (-173.6, -82.7), (-173.9, -82.7), (-173.6, -82.7), (-173.3, -83.0), (-173.0, -83.0), (-172.7, -83.3), (-170.8, -83.3), (-170.2, -82.7), (-170.5, -82.4), (-170.5, -82.1), (-171.1, -81.5), (-171.4, -81.5), (-171.1, -81.5), (-169.3, -83.3), (-168.7, -83.3), (-168.4, -83.0), (-168.4, -82.4), (-168.7, -82.1), (-169.3, -82.1), (-170.2, -81.1), (-170.5, -81.1), (-170.5, -80.2), (-169.9, -80.2), (-169.3, -79.6), (-169.3, -79.3), (-169.6, -79.0), (-170.5, -79.0), (-171.1, -79.6), (-172.3, -79.6), (-172.3, -79.3), (-173.0, -78.7), (-173.6, -78.7), (-173.9, -78.4), (-174.2, -78.4), (-174.2, -78.1), (-174.5, -77.8), (-175.4, -77.8), (-175.7, -77.5), (-176.0, -77.5), (-176.6, -76.9), (-176.9, -76.9), (-177.3, -76.5), (-177.3, -76.2), (-177.6, -75.9), (-178.2, -75.9), (-178.5, -75.6), (-178.8, -75.6), (-178.8, -75.0), (-178.5, -74.7), (-178.8, -74.4), (-179.4, -74.4), (-179.7, -74.7), (-180.9, -74.7), (-180.9, -74.4), (-180.6, -74.1), (-180.6, -73.8), (-180.9, -73.5), (-181.9, -73.5), (-182.2, -73.8), (-182.5, -73.8), (-182.8, -73.5), (-182.5, -73.2), (-182.5, -72.9), (-182.2, -72.6), (-182.5, -72.3), (-182.8, -72.3), (-183.1, -72.6), (-183.7, -72.6), (-184.3, -71.9), (-184.6, -71.9), (-185.8, -70.7), (-186.5, -70.7), (-186.8, -70.4), (-186.8, -69.8), (-187.1, -69.5), (-187.7, -69.5), (-188.6, -68.6), (-188.9, -68.6), (-188.9, -68.3), (-189.2, -68.0), (-189.2, -67.7), (-189.5, -67.3), (-190.4, -67.3), (-190.7, -67.0), (-192.0, -67.0), (-192.3, -66.7), (-192.6, -66.7), (-192.9, -66.4), (-193.2, -66.4), (-193.8, -65.8), (-194.4, -65.8), (-194.7, -65.5), (-196.0, -65.5), (-196.3, -65.8), (-196.6, -65.8), (-196.9, -65.5), (-197.2, -65.5), (-197.2, -65.2), (-197.5, -64.9), (-197.5, -64.6), (-198.1, -64.0), (-198.1, -63.7), (-198.7, -63.1), (-198.7, -62.1), (-198.1, -61.5), (-198.1, -61.2), (-198.4, -60.9), (-199.0, -60.9), (-199.3, -60.6), (-199.3, -60.3), (-199.6, -60.0), (-199.6, -59.7), (-199.9, -59.4), (-199.9, -58.8), (-200.3, -58.5), (-200.3, -58.1), (-200.6, -57.8), (-200.6, -56.3), (-200.3, -56.6), (-200.3, -56.9), (-199.9, -57.2), (-199.9, -57.5), (-199.6, -57.8), (-198.7, -57.8), (-198.1, -58.5), (-197.8, -58.5), (-197.2, -59.1), (-196.9, -59.1), (-196.6, -59.4), (-196.6, -59.7), (-196.3, -60.0), (-196.0, -60.0), (-195.7, -60.3), (-195.0, -59.7), (-195.0, -59.4), (-195.7, -58.8), (-196.0, -58.8), (-196.3, -58.5), (-196.3, -57.5), (-196.6, -57.2), (-196.3, -56.9), (-196.3, -55.4), (-196.6, -55.1), (-196.3, -54.8), (-196.0, -54.8), (-196.0, -55.1), (-195.7, -55.4), (-195.3, -55.4), (-194.7, -56.0), (-193.8, -55.1), (-193.5, -55.1), (-192.6, -54.2), (-192.6, -52.9), (-193.5, -52.0), (-193.5, -51.7), (-192.9, -51.7), (-192.6, -52.0), (-192.6, -52.3), (-192.3, -52.6), (-192.0, -52.6), (-191.7, -52.9), (-190.7, -52.9), (-190.1, -53.5), (-189.8, -53.5), (-189.5, -53.9), (-189.2, -53.9), (-188.3, -54.8), (-186.5, -54.8), (-186.1, -55.1), (-185.2, -55.1), (-184.9, -55.4), (-184.6, -55.4), (-184.3, -55.7), (-178.2, -55.7), (-177.6, -55.1), (-176.3, -55.1), (-176.0, -54.8), (-175.4, -54.8), (-175.1, -54.5), (-174.5, -54.5), (-174.2, -54.2), (-174.2, -53.9), (-173.9, -53.5), (-173.6, -53.5), (-173.6, -54.2), (-174.2, -54.8), (-174.2, -55.4), (-173.3, -56.3), (-173.0, -56.3), (-172.7, -56.6), (-172.0, -56.6), (-171.1, -57.5), (-168.7, -57.5), (-168.4, -57.8), (-167.7, -57.8), (-167.4, -57.5), (-166.5, -57.5), (-166.2, -57.2), (-165.6, -57.2), (-165.3, -57.5), (-165.3, -58.1), (-165.6, -58.5), (-165.3, -58.8), (-163.8, -58.8), (-163.5, -59.1), (-163.8, -59.4), (-163.8, -60.0), (-163.5, -60.3), (-163.1, -60.3), (-162.8, -60.0), (-161.6, -60.0), (-160.7, -59.1), (-160.4, -59.4), (-160.1, -59.4), (-159.8, -59.7), (-157.3, -59.7), (-157.0, -60.0), (-157.6, -60.6), (-158.2, -60.6), (-158.5, -60.9), (-158.5, -61.2), (-158.2, -61.5), (-158.2, -61.8), (-158.5, -62.1), (-158.5, -63.1), (-158.2, -63.4), (-157.3, -63.4), (-156.7, -62.7), (-156.7, -62.4), (-156.4, -62.4), (-156.1, -62.1), (-155.8, -62.1), (-155.5, -62.4), (-153.9, -62.4), (-153.9, -63.4), (-154.3, -63.7), (-154.3, -65.5), (-153.9, -65.8), (-153.0, -65.8), (-152.7, -66.1), (-152.7, -66.7), (-152.4, -67.0), (-152.4, -67.7), (-152.1, -68.0), (-152.1, -68.3), (-151.2, -69.2), (-151.2, -71.0), (-150.6, -71.6), (-148.4, -71.6), (-147.5, -70.7), (-146.6, -70.7), (-146.6, -71.0), (-146.9, -71.3), (-147.8, -71.3), (-148.4, -71.9), (-148.4, -72.3), (-148.7, -72.6), (-149.0, -72.6), (-149.3, -72.9), (-149.3, -73.2), (-149.7, -73.2), (-150.3, -73.8), (-150.3, -74.1), (-150.6, -74.4), (-150.6, -74.7), (-151.2, -74.7), (-151.2, -74.4), (-151.8, -73.8), (-154.3, -73.8), (-154.6, -74.1), (-155.5, -74.1), (-155.8, -74.4), (-156.1, -74.4), (-156.7, -75.0), (-156.7, -75.9), (-157.0, -76.2), (-157.0, -76.9), (-156.7, -77.2), (-156.7, -77.5), (-157.0, -77.5), (-157.3, -77.8), (-157.6, -77.8), (-158.2, -78.4), (-158.2, -79.0), (-157.6, -79.6), (-157.3, -79.6), (-157.0, -79.9), (-156.7, -79.9), (-156.4, -80.2), (-156.4, -81.1), (-156.7, -81.5), (-156.7, -81.8), (-157.0, -82.1), (-157.0, -82.7), (-158.2, -83.9), (-158.5, -83.9), (-160.1, -85.4), (-159.8, -85.7), (-159.8, -87.0), (-159.2, -87.6), (-158.2, -87.6), (-158.2, -88.2), (-158.5, -88.5), (-158.9, -88.5), (-159.2, -88.8), (-159.2, -89.4), (-160.7, -91.0), (-160.7, -91.3), (-161.9, -92.5), (-161.9, -93.4), (-163.1, -94.6), (-163.1, -94.9), (-164.4, -96.2), (-164.4, -96.5), (-164.7, -96.8), (-164.7, -97.1), (-165.0, -97.4), (-165.0, -97.7), (-165.9, -98.6), (-165.9, -98.9), (-166.5, -99.5), (-166.8, -99.5), (-167.1, -99.9), (-167.4, -99.9), (-168.1, -99.2), (-168.4, -99.2), (-168.7, -98.9), (-169.9, -98.9), (-170.2, -98.6), (-171.1, -98.6), (-171.4, -98.3), (-173.9, -98.3), (-174.2, -98.0), (-175.7, -98.0), (-176.0, -98.3), (-176.3, -98.3), (-176.6, -98.6), (-176.9, -98.6), (-177.3, -98.9), (-177.3, -99.2), (-178.8, -100.8), (-180.3, -100.8), (-180.6, -100.5), (-181.9, -100.5), (-182.2, -100.2), (-182.5, -100.2), (-183.7, -98.9), (-184.0, -98.9), (-184.3, -99.2), (-185.8, -97.7), (-185.8, -97.1), (-186.1, -96.8), (-186.1, -94.9), (-186.5, -94.6), (-186.5, -92.8), (-186.8, -92.5), (-186.8, -92.2), (-187.4, -91.6), (-187.7, -91.6), (-187.7, -91.3), (-188.0, -91.0), (-188.0, -90.7), (-188.3, -90.3), (-188.3, -89.7), (-188.6, -89.4), (-188.6, -89.1), (-190.1, -87.6), (-190.1, -86.7), (-191.1, -85.7), (-191.1, -85.1), (-189.8, -83.9), (-189.8, -83.3), (-190.1, -83.0), (-190.4, -83.0), (-190.7, -82.7), (-191.1, -83.0), (-191.1, -82.1), (-191.4, -81.8), (-191.4, -81.5), (-191.7, -81.1), (-192.0, -81.5), (-192.0, -82.4), (-192.3, -82.7), (-192.6, -82.7), (-192.9, -83.0), (-192.9, -83.6), (-192.6, -83.9), (-192.6, -84.2), (-192.3, -84.5), (-192.0, -84.5), (-192.0, -85.1), (-191.7, -85.4), (-191.7, -86.1), (-191.4, -86.4), (-191.4, -87.9), (-191.1, -88.2), (-191.1, -90.3), (-190.7, -90.7), (-190.7, -91.3), (-190.4, -91.6), (-190.4, -91.9), (-190.1, -92.2), (-190.1, -93.1), (-189.8, -93.4), (-189.8, -94.0), (-189.5, -94.3), (-189.5, -94.6), (-189.2, -94.9), (-189.5, -95.3), (-189.5, -95.9), (-189.2, -96.2), (-189.2, -96.8), (-188.6, -97.4), (-188.6, -97.7), (-188.3, -98.0), (-188.3, -99.9), (-188.0, -100.2), (-188.0, -100.8), (-187.7, -101.1), (-187.7, -102.0), (-187.4, -102.3) (0.082, 0.494, 0.965)</w:t>
      </w:r>
    </w:p>
    <w:p>
      <w:r>
        <w:t>(-86.5, -77.8), (-87.1, -78.4), (-87.4, -78.4), (-87.7, -78.7), (-87.7, -79.9), (-88.0, -80.2), (-88.0, -81.1), (-88.6, -81.8), (-88.6, -82.7), (-88.9, -83.0), (-88.9, -83.3), (-89.9, -84.2), (-89.9, -84.5), (-90.5, -84.5), (-91.1, -85.1), (-91.1, -85.4), (-91.4, -85.7), (-91.4, -86.1), (-91.1, -86.4), (-91.1, -86.7), (-92.0, -86.7), (-92.9, -87.6), (-92.9, -88.2), (-93.2, -88.5), (-93.2, -89.1), (-94.1, -90.0), (-94.1, -89.4), (-93.5, -89.4), (-93.2, -89.1), (-93.2, -87.6), (-92.6, -87.0), (-92.6, -86.7), (-91.7, -85.7), (-91.7, -85.1), (-91.4, -84.8), (-91.4, -84.5), (-91.1, -84.2), (-91.1, -83.9), (-90.8, -83.6), (-90.8, -83.0), (-90.5, -82.7), (-90.5, -80.8), (-90.2, -80.5), (-90.2, -80.2), (-89.9, -79.9), (-89.9, -78.4), (-89.5, -78.1), (-89.5, -75.6), (-89.9, -75.3), (-90.2, -75.3), (-90.5, -75.6), (-90.5, -74.1), (-90.2, -73.8), (-90.2, -71.0), (-90.8, -70.4), (-91.1, -70.4), (-91.7, -71.0), (-91.7, -71.3), (-92.0, -71.6), (-92.0, -71.9), (-92.3, -72.3), (-92.3, -72.9), (-92.6, -73.2), (-92.6, -73.8), (-92.3, -74.1), (-92.3, -75.3), (-92.6, -75.6), (-92.6, -75.9), (-92.9, -76.2), (-92.9, -77.2), (-93.2, -77.5), (-93.2, -78.1), (-93.5, -78.4), (-93.5, -79.9), (-93.8, -80.2), (-93.8, -80.8), (-94.8, -81.8), (-94.8, -82.4), (-95.1, -82.7), (-95.1, -83.0), (-95.4, -83.3), (-95.4, -83.6), (-95.7, -83.9), (-95.7, -84.2), (-96.0, -84.2), (-96.3, -84.5), (-96.6, -84.5), (-96.9, -84.8), (-96.9, -85.1), (-97.2, -85.1), (-97.8, -85.7), (-97.8, -86.4), (-97.5, -86.7), (-96.9, -86.7), (-96.9, -87.3), (-97.5, -87.3), (-97.8, -87.6), (-98.1, -87.6), (-98.7, -88.2), (-98.7, -88.5), (-99.4, -89.1), (-99.4, -91.0), (-99.7, -91.3), (-99.7, -91.9), (-99.4, -92.2), (-98.4, -92.2), (-99.4, -93.1), (-99.7, -93.1), (-100.0, -93.4), (-100.9, -93.4), (-101.2, -93.7), (-101.2, -94.6), (-100.9, -94.9), (-100.9, -96.2), (-101.2, -96.5), (-101.2, -96.8), (-101.5, -97.1), (-101.5, -97.4), (-101.8, -97.7), (-101.8, -98.3), (-102.1, -98.6), (-102.1, -100.2), (-102.4, -100.5), (-102.4, -100.8), (-102.7, -101.1), (-102.7, -101.4), (-103.0, -101.7), (-103.0, -103.2), (-103.3, -102.9), (-103.3, -101.7), (-103.0, -101.4), (-103.0, -100.8), (-102.7, -100.5), (-102.7, -99.5), (-102.4, -99.2), (-102.4, -98.9), (-102.1, -98.6), (-102.1, -97.1), (-102.7, -96.5), (-102.4, -96.2), (-102.4, -95.6), (-101.8, -94.9), (-101.8, -94.3), (-102.4, -93.7), (-104.3, -93.7), (-104.6, -93.4), (-106.4, -93.4), (-106.7, -93.7), (-107.0, -93.7), (-108.3, -94.9), (-108.3, -95.3), (-107.6, -95.9), (-107.6, -97.4), (-107.0, -98.0), (-106.7, -98.0), (-106.4, -98.3), (-105.5, -98.3), (-105.2, -98.6), (-104.9, -98.6), (-104.6, -98.9), (-104.3, -98.9), (-104.3, -99.2), (-104.6, -99.5), (-104.6, -100.5), (-104.9, -100.8), (-105.2, -100.8), (-106.1, -101.7), (-106.1, -102.0), (-106.7, -102.6), (-106.7, -104.5), (-107.0, -104.8), (-107.0, -105.4), (-106.7, -105.7), (-106.7, -106.6), (-107.0, -106.9), (-107.6, -106.9), (-107.6, -106.3), (-107.3, -106.0), (-107.3, -105.7), (-107.0, -105.4), (-107.0, -104.8), (-107.3, -104.5), (-107.6, -104.5), (-107.9, -104.8), (-108.3, -104.8), (-108.6, -104.5), (-108.6, -102.3), (-108.3, -102.0), (-108.3, -98.0), (-108.6, -97.7), (-108.6, -97.4), (-109.2, -96.8), (-109.2, -96.5), (-109.5, -96.2), (-109.5, -95.9), (-109.8, -95.6), (-109.8, -95.3), (-110.1, -94.9), (-110.1, -94.0), (-109.8, -93.7), (-109.8, -92.8), (-110.4, -92.2), (-110.4, -91.3), (-110.7, -91.0), (-110.7, -90.7), (-111.0, -90.3), (-111.6, -90.3), (-111.9, -90.0), (-112.2, -90.0), (-112.5, -89.7), (-113.5, -89.7), (-113.8, -90.0), (-114.1, -90.0), (-114.4, -90.3), (-115.0, -90.3), (-115.3, -90.7), (-116.2, -90.7), (-116.5, -91.0), (-116.8, -91.0), (-117.8, -91.9), (-118.1, -91.9), (-118.4, -92.2), (-118.7, -92.2), (-119.3, -92.8), (-119.3, -94.0), (-119.6, -94.3), (-119.9, -94.0), (-120.2, -94.0), (-120.5, -93.7), (-121.4, -93.7), (-122.4, -94.6), (-122.4, -94.9), (-122.1, -95.3), (-122.1, -95.6), (-121.7, -95.9), (-121.7, -96.2), (-122.1, -96.5), (-121.7, -96.8), (-122.7, -97.7), (-122.4, -98.0), (-123.3, -98.0), (-123.6, -97.7), (-124.5, -97.7), (-124.8, -98.0), (-127.0, -98.0), (-127.3, -97.7), (-127.6, -97.7), (-127.9, -97.4), (-127.9, -97.1), (-128.2, -96.8), (-128.2, -96.5), (-128.5, -96.2), (-128.8, -96.2), (-128.8, -95.3), (-129.4, -94.6), (-129.7, -94.6), (-129.7, -93.4), (-130.0, -93.1), (-130.6, -93.1), (-131.3, -92.5), (-131.3, -91.9), (-130.9, -91.6), (-130.9, -91.0), (-130.6, -90.7), (-130.9, -90.3), (-130.9, -90.0), (-131.3, -89.7), (-131.9, -89.7), (-132.2, -89.4), (-132.8, -89.4), (-134.3, -87.9), (-134.6, -87.9), (-135.2, -87.3), (-135.2, -87.0), (-135.9, -86.4), (-136.2, -86.4), (-136.8, -85.7), (-137.1, -85.7), (-137.4, -86.1), (-137.4, -87.6), (-137.1, -87.9), (-137.1, -88.2), (-136.8, -88.5), (-136.8, -89.1), (-136.5, -89.4), (-136.8, -89.7), (-136.8, -90.7), (-136.2, -91.3), (-136.2, -91.6), (-135.9, -91.9), (-135.9, -92.5), (-135.2, -93.1), (-134.9, -93.1), (-136.5, -93.1), (-136.8, -92.8), (-137.1, -92.8), (-137.7, -92.2), (-138.0, -92.2), (-138.6, -91.6), (-138.9, -91.6), (-139.5, -91.0), (-139.8, -91.0), (-140.5, -90.3), (-140.8, -90.3), (-141.4, -89.7), (-141.7, -89.7), (-142.9, -88.5), (-143.2, -88.5), (-143.8, -87.9), (-143.8, -87.6), (-144.4, -87.0), (-144.4, -86.7), (-145.4, -85.7), (-146.0, -85.7), (-146.6, -86.4), (-146.6, -87.0), (-146.9, -87.3), (-147.2, -87.3), (-147.8, -86.7), (-147.8, -86.1), (-148.7, -85.1), (-149.0, -85.1), (-149.3, -84.8), (-149.7, -84.8), (-150.0, -84.5), (-152.4, -84.5), (-152.7, -84.8), (-153.3, -84.8), (-155.2, -86.7), (-155.2, -87.3), (-155.5, -87.6), (-155.5, -88.8), (-154.9, -89.4), (-155.2, -89.7), (-155.2, -90.0), (-154.9, -90.3), (-154.3, -90.3), (-154.3, -91.0), (-153.9, -91.3), (-153.0, -91.3), (-154.6, -91.3), (-154.9, -91.0), (-154.9, -90.7), (-155.2, -90.3), (-155.5, -90.3), (-155.8, -90.0), (-155.8, -89.7), (-156.4, -89.1), (-157.6, -90.3), (-157.6, -90.7), (-158.9, -91.9), (-158.9, -92.2), (-159.2, -92.5), (-159.2, -92.8), (-160.1, -93.7), (-160.1, -94.3), (-160.7, -94.9), (-160.7, -95.3), (-161.0, -95.6), (-161.0, -95.9), (-161.3, -96.2), (-161.3, -96.5), (-162.2, -97.4), (-162.2, -98.0), (-161.9, -98.3), (-161.3, -98.3), (-160.7, -97.7), (-160.7, -97.4), (-160.4, -97.4), (-160.1, -97.7), (-159.5, -97.7), (-158.9, -97.1), (-158.9, -96.8), (-157.9, -96.8), (-157.6, -97.1), (-157.0, -97.1), (-156.7, -97.4), (-156.4, -97.1), (-156.4, -95.6), (-155.2, -95.6), (-154.9, -95.3), (-154.9, -94.6), (-153.9, -93.7), (-153.9, -93.4), (-153.0, -92.5), (-152.1, -92.5), (-151.5, -91.9), (-152.1, -91.3), (-151.8, -91.3), (-151.5, -91.6), (-151.2, -91.6), (-150.9, -91.9), (-150.6, -91.9), (-150.3, -92.2), (-150.3, -92.5), (-150.6, -92.8), (-150.6, -93.1), (-151.2, -93.7), (-151.2, -94.0), (-151.5, -94.3), (-151.5, -94.6), (-152.1, -95.3), (-152.4, -95.3), (-152.7, -95.6), (-152.7, -96.5), (-153.0, -96.8), (-153.0, -97.1), (-153.3, -97.1), (-154.3, -98.0), (-154.3, -98.3), (-154.9, -98.9), (-155.2, -98.9), (-155.5, -99.2), (-156.4, -99.2), (-157.0, -98.6), (-157.3, -98.9), (-157.9, -98.9), (-158.2, -99.2), (-158.5, -99.2), (-159.5, -98.3), (-160.4, -98.3), (-160.7, -98.6), (-161.0, -98.6), (-161.3, -98.3), (-162.5, -98.3), (-162.8, -98.0), (-162.8, -97.7), (-162.5, -97.4), (-162.5, -97.1), (-162.2, -96.8), (-162.2, -96.5), (-161.0, -95.3), (-161.0, -94.9), (-160.7, -94.6), (-160.7, -94.3), (-160.1, -93.7), (-160.1, -93.1), (-159.2, -92.2), (-159.2, -91.9), (-157.6, -90.3), (-157.6, -89.4), (-157.9, -89.1), (-158.2, -89.4), (-158.5, -89.4), (-160.1, -91.0), (-160.1, -91.3), (-160.4, -91.6), (-160.4, -92.5), (-160.7, -92.8), (-161.0, -92.8), (-161.3, -93.1), (-161.3, -93.4), (-161.6, -93.7), (-161.6, -94.0), (-161.9, -94.0), (-162.8, -94.9), (-162.8, -95.6), (-164.1, -96.8), (-164.1, -97.1), (-164.4, -97.4), (-164.4, -97.7), (-166.8, -100.2), (-168.1, -100.2), (-168.7, -99.5), (-169.9, -99.5), (-170.2, -99.2), (-172.7, -99.2), (-173.0, -98.9), (-176.6, -98.9), (-177.3, -99.5), (-176.9, -99.2), (-176.9, -98.9), (-176.6, -98.9), (-176.3, -98.6), (-176.0, -98.6), (-175.7, -98.3), (-174.2, -98.3), (-173.9, -98.6), (-171.4, -98.6), (-171.1, -98.9), (-170.2, -98.9), (-169.9, -99.2), (-168.7, -99.2), (-168.4, -99.5), (-168.1, -99.5), (-167.4, -100.2), (-167.1, -100.2), (-166.8, -99.9), (-166.5, -99.9), (-165.6, -98.9), (-165.6, -98.6), (-164.7, -97.7), (-164.7, -97.4), (-164.4, -97.1), (-164.4, -96.8), (-164.1, -96.5), (-164.1, -96.2), (-162.8, -94.9), (-162.8, -94.6), (-161.6, -93.4), (-161.6, -92.5), (-160.4, -91.3), (-160.4, -91.0), (-158.9, -89.4), (-158.9, -88.8), (-158.5, -88.8), (-157.9, -88.2), (-157.9, -87.6), (-158.2, -87.3), (-159.2, -87.3), (-159.5, -87.0), (-159.5, -85.7), (-159.8, -85.4), (-158.5, -84.2), (-158.2, -84.2), (-156.7, -82.7), (-156.7, -82.1), (-156.4, -81.8), (-156.4, -81.5), (-156.1, -81.1), (-156.1, -80.2), (-156.7, -79.6), (-157.0, -79.6), (-157.3, -79.3), (-157.6, -79.3), (-157.9, -79.0), (-157.9, -78.4), (-157.6, -78.1), (-157.3, -78.1), (-157.0, -77.8), (-156.7, -77.8), (-156.4, -77.5), (-156.4, -77.2), (-156.7, -76.9), (-156.7, -76.2), (-156.4, -75.9), (-156.4, -75.0), (-156.1, -74.7), (-155.8, -74.7), (-155.5, -74.4), (-154.6, -74.4), (-154.3, -74.1), (-151.8, -74.1), (-151.5, -74.4), (-151.5, -74.7), (-151.2, -75.0), (-150.6, -75.0), (-150.3, -74.7), (-150.3, -74.4), (-150.0, -74.1), (-150.0, -73.8), (-149.7, -73.5), (-149.3, -73.5), (-149.0, -73.2), (-149.0, -72.9), (-148.7, -72.9), (-148.1, -72.3), (-148.1, -71.9), (-147.8, -71.6), (-146.9, -71.6), (-146.3, -71.0), (-146.3, -70.7), (-146.6, -70.4), (-147.5, -70.4), (-148.4, -71.3), (-150.6, -71.3), (-150.9, -71.0), (-150.9, -69.2), (-151.8, -68.3), (-151.8, -68.0), (-152.1, -67.7), (-152.1, -67.0), (-152.4, -66.7), (-152.4, -66.1), (-153.0, -65.5), (-153.9, -65.5), (-153.9, -63.7), (-153.6, -63.4), (-153.6, -62.4), (-153.9, -62.1), (-155.5, -62.1), (-155.8, -61.8), (-156.1, -61.8), (-156.4, -62.1), (-156.7, -62.1), (-157.0, -62.4), (-157.0, -62.7), (-157.3, -63.1), (-158.2, -63.1), (-158.2, -62.1), (-157.9, -61.8), (-157.9, -61.5), (-158.2, -61.2), (-158.2, -60.9), (-157.6, -60.9), (-156.7, -60.0), (-157.3, -59.4), (-159.8, -59.4), (-160.1, -59.1), (-160.4, -59.1), (-160.7, -58.8), (-161.6, -59.7), (-162.8, -59.7), (-163.1, -60.0), (-163.5, -60.0), (-163.5, -59.4), (-163.1, -59.1), (-163.8, -58.5), (-165.3, -58.5), (-165.6, -58.8), (-165.0, -58.1), (-165.0, -57.5), (-165.6, -56.9), (-166.2, -56.9), (-166.5, -57.2), (-167.4, -57.2), (-167.7, -57.5), (-168.4, -57.5), (-168.7, -57.2), (-171.1, -57.2), (-172.0, -56.3), (-172.7, -56.3), (-173.0, -56.0), (-173.3, -56.0), (-173.9, -55.4), (-173.9, -54.8), (-173.3, -54.2), (-173.3, -53.5), (-173.6, -53.2), (-173.9, -53.2), (-174.5, -53.9), (-174.5, -54.2), (-175.1, -54.2), (-175.4, -54.5), (-176.0, -54.5), (-176.3, -54.8), (-177.6, -54.8), (-178.2, -55.4), (-184.3, -55.4), (-184.6, -55.1), (-184.9, -55.1), (-185.2, -54.8), (-186.1, -54.8), (-186.5, -54.5), (-188.3, -54.5), (-189.2, -53.5), (-189.5, -53.5), (-189.8, -53.2), (-190.1, -53.2), (-190.7, -52.6), (-191.7, -52.6), (-192.0, -52.3), (-192.3, -52.3), (-192.3, -52.0), (-192.9, -51.4), (-193.5, -51.4), (-193.8, -51.7), (-193.8, -52.0), (-192.9, -52.9), (-192.9, -54.2), (-193.5, -54.8), (-193.8, -54.8), (-194.7, -55.7), (-195.3, -55.1), (-195.7, -55.1), (-195.7, -54.8), (-196.0, -54.5), (-196.3, -54.5), (-196.9, -55.1), (-196.6, -55.4), (-196.6, -56.9), (-196.9, -57.2), (-196.6, -57.5), (-196.6, -58.5), (-196.0, -59.1), (-195.7, -59.1), (-195.3, -59.4), (-195.3, -59.7), (-195.7, -60.0), (-196.0, -59.7), (-196.3, -59.7), (-196.3, -59.4), (-196.9, -58.8), (-197.2, -58.8), (-197.8, -58.1), (-198.1, -58.1), (-198.7, -57.5), (-199.6, -57.5), (-199.6, -57.2), (-199.9, -56.9), (-199.9, -56.6), (-200.6, -56.0), (-200.9, -56.3), (-200.9, -57.8), (-200.6, -58.1), (-200.6, -58.5), (-200.3, -58.8), (-200.3, -59.4), (-199.9, -59.7), (-199.9, -60.0), (-199.6, -60.3), (-199.6, -60.6), (-199.0, -61.2), (-198.4, -61.2), (-198.4, -61.5), (-199.0, -62.1), (-199.0, -63.1), (-198.4, -63.7), (-198.4, -64.0), (-197.8, -64.6), (-197.8, -64.9), (-197.5, -65.2), (-197.5, -65.5), (-197.2, -65.8), (-196.9, -65.8), (-196.6, -66.1), (-196.3, -66.1), (-196.0, -65.8), (-194.7, -65.8), (-196.0, -65.8), (-196.3, -66.1), (-196.6, -66.1), (-196.9, -65.8), (-197.5, -65.8), (-197.8, -65.5), (-198.1, -65.5), (-198.4, -65.8), (-198.4, -66.7), (-198.4, -66.1), (-198.7, -65.8), (-199.3, -65.8), (-199.6, -65.5), (-199.6, -64.6), (-200.6, -63.7), (-200.3, -63.7), (-199.6, -64.3), (-199.6, -64.6), (-199.3, -64.9), (-199.3, -65.2), (-199.0, -65.5), (-198.7, -65.5), (-198.4, -65.8), (-198.1, -65.5), (-198.1, -64.9), (-198.4, -64.6), (-198.4, -64.3), (-198.7, -64.0), (-198.7, -63.7), (-199.0, -63.4), (-199.0, -63.1), (-199.3, -62.7), (-199.3, -62.1), (-199.6, -61.8), (-199.6, -61.5), (-199.9, -61.2), (-199.9, -60.3), (-200.3, -60.0), (-200.3, -59.7), (-200.6, -59.4), (-200.6, -59.1), (-200.9, -58.8), (-200.9, -58.1), (-201.2, -57.8), (-201.2, -56.9), (-201.5, -56.6), (-201.5, -53.9), (-201.2, -53.5), (-201.2, -52.3), (-200.9, -52.0), (-200.9, -51.4), (-200.6, -51.1), (-199.3, -51.1), (-199.0, -50.8), (-199.0, -50.5), (-198.7, -50.2), (-198.7, -49.9), (-199.6, -48.9), (-199.9, -48.9), (-200.3, -48.6), (-200.6, -48.6), (-200.9, -48.3), (-202.1, -48.3), (-202.4, -48.0), (-203.0, -48.0), (-202.4, -48.0), (-202.1, -48.3), (-200.9, -48.3), (-200.6, -48.6), (-200.3, -48.6), (-199.9, -48.9), (-199.0, -48.9), (-198.7, -49.3), (-198.1, -49.3), (-197.8, -49.6), (-197.2, -49.6), (-196.9, -49.3), (-196.0, -49.3), (-195.7, -49.6), (-195.7, -49.9), (-195.3, -50.2), (-195.3, -50.5), (-194.7, -51.1), (-194.4, -50.8), (-194.4, -49.3), (-195.0, -48.6), (-195.3, -48.6), (-195.3, -48.3), (-195.7, -48.0), (-195.7, -47.7), (-196.0, -47.4), (-196.3, -47.4), (-196.6, -47.1), (-197.8, -47.1), (-198.1, -46.8), (-198.1, -46.5), (-198.4, -46.2), (-199.9, -46.2), (-200.3, -45.9), (-201.8, -45.9), (-202.1, -46.2), (-202.4, -46.2), (-202.7, -46.5), (-203.0, -46.5), (-203.3, -46.2), (-203.6, -46.2), (-202.4, -46.2), (-202.1, -45.9), (-200.3, -45.9), (-199.9, -46.2), (-198.4, -46.2), (-197.2, -45.0), (-197.2, -43.7), (-197.8, -43.1), (-197.8, -42.8), (-198.1, -42.5), (-198.1, -42.2), (-196.9, -41.0), (-196.9, -40.7), (-197.2, -40.4), (-197.2, -40.1), (-197.5, -39.7), (-197.8, -39.7), (-198.4, -40.4), (-199.0, -40.4), (-199.0, -40.1), (-199.6, -39.4), (-199.9, -39.4), (-200.6, -40.1), (-200.9, -40.1), (-201.2, -40.4), (-202.1, -40.4), (-202.4, -40.7), (-203.0, -40.7), (-203.6, -40.1), (-203.6, -38.8), (-204.2, -38.2), (-204.5, -38.2), (-204.9, -38.5), (-204.9, -38.8), (-204.9, -38.2), (-205.2, -37.9), (-204.2, -37.0), (-204.2, -36.4), (-203.9, -36.1), (-203.9, -35.8), (-203.6, -35.8), (-203.0, -35.1), (-202.4, -35.1), (-202.1, -34.8), (-201.8, -34.8), (-201.2, -35.5), (-200.9, -35.5), (-200.6, -35.8), (-197.5, -35.8), (-197.2, -36.1), (-196.6, -36.1), (-196.3, -36.4), (-194.7, -36.4), (-194.4, -36.7), (-194.1, -36.7), (-193.8, -37.0), (-193.8, -37.3), (-193.5, -37.6), (-194.1, -38.2), (-194.1, -38.8), (-193.8, -39.1), (-193.5, -39.1), (-193.5, -39.7), (-194.7, -41.0), (-194.7, -41.9), (-195.0, -42.2), (-195.0, -42.5), (-195.3, -42.5), (-196.3, -43.4), (-196.3, -45.0), (-196.6, -45.0), (-196.9, -45.3), (-196.9, -45.6), (-197.2, -45.9), (-197.2, -46.2), (-196.6, -46.8), (-196.3, -46.8), (-196.0, -47.1), (-196.0, -47.4), (-194.4, -48.9), (-194.4, -50.2), (-193.2, -51.4), (-192.9, -51.4), (-192.6, -51.7), (-192.3, -51.7), (-191.7, -52.3), (-190.7, -52.3), (-190.4, -52.6), (-189.5, -52.6), (-189.2, -52.9), (-188.9, -52.9), (-187.4, -54.5), (-184.6, -54.5), (-184.3, -54.8), (-183.1, -54.8), (-182.8, -54.5), (-181.9, -54.5), (-181.5, -54.8), (-179.4, -54.8), (-179.1, -54.5), (-175.4, -54.5), (-175.1, -54.2), (-174.8, -54.2), (-174.2, -53.5), (-174.2, -53.2), (-173.6, -53.2), (-173.3, -53.5), (-173.3, -53.9), (-173.0, -54.2), (-173.6, -54.8), (-173.6, -55.1), (-173.0, -55.7), (-172.7, -55.7), (-171.7, -56.6), (-165.3, -56.6), (-165.0, -56.3), (-165.0, -56.6), (-164.1, -57.5), (-164.1, -57.8), (-163.5, -58.5), (-162.2, -58.5), (-161.9, -58.8), (-160.7, -58.8), (-160.4, -58.5), (-160.1, -58.8), (-159.8, -58.8), (-159.5, -59.1), (-158.5, -59.1), (-158.2, -59.4), (-156.7, -59.4), (-156.4, -59.1), (-156.7, -58.8), (-154.6, -58.8), (-154.9, -59.1), (-154.6, -59.4), (-151.5, -59.4), (-151.2, -59.1), (-150.9, -59.1), (-150.6, -58.8), (-150.3, -58.8), (-150.0, -58.5), (-150.0, -58.1), (-149.3, -57.5), (-148.1, -57.5), (-147.5, -56.9), (-146.9, -56.9), (-146.6, -57.2), (-146.6, -57.8), (-146.3, -58.1), (-146.0, -58.1), (-145.7, -58.5), (-145.4, -58.1), (-145.1, -58.1), (-144.7, -58.5), (-144.1, -58.5), (-143.8, -58.8), (-142.6, -58.8), (-142.0, -59.4), (-141.1, -59.4), (-140.5, -58.8), (-139.8, -58.8), (-139.5, -58.5), (-138.9, -58.5), (-138.6, -58.1), (-137.1, -58.1), (-136.8, -58.5), (-136.2, -58.5), (-135.9, -58.8), (-134.3, -58.8), (-134.0, -58.5), (-131.9, -58.5), (-131.6, -58.8), (-131.3, -58.5), (-130.3, -58.5), (-130.0, -58.1), (-129.7, -58.1), (-128.8, -57.2), (-128.5, -57.2), (-128.2, -56.9), (-127.6, -56.9), (-127.3, -56.6), (-126.0, -56.6), (-125.7, -56.9), (-124.8, -56.9), (-124.5, -56.6), (-124.2, -56.6), (-123.3, -55.7), (-123.0, -55.7), (-122.7, -55.4), (-122.4, -55.4), (-122.1, -55.1), (-122.1, -54.5), (-121.7, -54.2), (-121.4, -54.5), (-120.8, -54.5), (-120.5, -54.2), (-120.2, -54.2), (-119.6, -53.5), (-119.6, -53.2), (-119.0, -52.6), (-119.0, -52.3), (-118.4, -51.7), (-117.5, -51.7), (-117.1, -52.0), (-116.8, -52.0), (-116.5, -52.3), (-116.2, -52.3), (-116.2, -52.6), (-116.5, -52.9), (-117.1, -52.9), (-117.5, -52.6), (-117.5, -52.3), (-118.1, -51.7), (-119.3, -52.9), (-119.3, -53.5), (-119.9, -54.2), (-120.2, -54.2), (-120.5, -54.5), (-121.1, -54.5), (-121.7, -55.1), (-121.7, -55.4), (-122.1, -55.7), (-122.7, -55.7), (-123.0, -56.0), (-123.3, -56.0), (-123.6, -56.3), (-123.9, -56.3), (-124.2, -56.6), (-124.5, -56.6), (-125.1, -57.2), (-127.0, -57.2), (-127.3, -57.5), (-129.1, -57.5), (-129.4, -57.8), (-129.4, -58.1), (-130.0, -58.8), (-132.8, -58.8), (-133.1, -58.5), (-133.4, -58.5), (-133.7, -58.8), (-134.0, -58.8), (-134.3, -59.1), (-133.7, -59.7), (-133.7, -60.0), (-134.0, -60.3), (-134.3, -60.3), (-134.6, -60.0), (-136.2, -60.0), (-136.5, -60.3), (-137.7, -60.3), (-138.0, -60.0), (-138.3, -60.0), (-138.3, -59.4), (-136.2, -59.4), (-135.9, -59.1), (-136.5, -58.5), (-138.3, -58.5), (-138.6, -58.8), (-138.9, -58.8), (-139.2, -59.1), (-140.1, -59.1), (-140.5, -59.4), (-140.8, -59.4), (-141.1, -59.7), (-142.0, -59.7), (-142.3, -59.4), (-143.2, -59.4), (-143.5, -59.7), (-143.8, -59.7), (-144.1, -59.4), (-144.7, -59.4), (-145.1, -59.1), (-145.4, -59.1), (-145.7, -58.8), (-146.0, -58.8), (-146.9, -57.8), (-147.5, -57.8), (-147.8, -58.1), (-147.8, -58.8), (-147.5, -59.1), (-146.9, -59.1), (-146.6, -59.4), (-146.0, -59.4), (-146.0, -59.7), (-146.3, -60.0), (-146.9, -60.0), (-147.2, -60.3), (-147.5, -60.3), (-147.8, -60.6), (-147.5, -60.9), (-147.5, -61.2), (-146.9, -61.8), (-146.3, -61.8), (-145.4, -60.9), (-145.4, -60.6), (-145.1, -60.3), (-144.7, -60.3), (-144.4, -60.0), (-143.8, -60.6), (-143.8, -61.2), (-143.5, -61.5), (-143.2, -61.2), (-142.3, -61.2), (-141.4, -60.3), (-139.8, -60.3), (-138.9, -61.2), (-137.7, -61.2), (-137.4, -61.5), (-137.4, -62.1), (-137.7, -62.1), (-138.0, -62.4), (-138.3, -62.4), (-138.6, -62.1), (-138.9, -62.1), (-139.2, -61.8), (-139.2, -61.5), (-139.5, -61.2), (-141.4, -61.2), (-141.7, -60.9), (-142.0, -60.9), (-142.3, -61.2), (-142.3, -61.8), (-142.6, -62.1), (-143.2, -62.1), (-143.5, -61.8), (-143.5, -61.5), (-143.8, -61.2), (-144.7, -61.2), (-145.4, -61.8), (-145.4, -62.1), (-144.7, -62.7), (-144.1, -62.7), (-144.1, -63.4), (-144.4, -63.7), (-145.1, -63.7), (-145.4, -64.0), (-145.7, -64.0), (-146.0, -64.3), (-146.3, -64.3), (-146.6, -64.6), (-146.9, -64.3), (-147.2, -64.6), (-147.5, -64.3), (-147.8, -64.3), (-148.4, -64.9), (-149.0, -64.9), (-149.3, -65.2), (-149.3, -66.7), (-148.4, -67.7), (-147.5, -67.7), (-146.9, -67.0), (-144.4, -67.0), (-144.1, -66.7), (-143.8, -66.7), (-143.5, -66.4), (-142.9, -66.4), (-142.6, -66.7), (-142.0, -66.7), (-141.7, -67.0), (-141.4, -67.0), (-140.8, -67.7), (-140.8, -68.3), (-141.4, -68.9), (-141.4, -69.2), (-141.7, -69.5), (-142.0, -69.5), (-142.6, -70.1), (-142.3, -70.4), (-142.0, -70.4), (-141.7, -70.7), (-141.1, -70.7), (-140.8, -71.0), (-139.5, -71.0), (-139.2, -70.7), (-138.0, -70.7), (-137.7, -71.0), (-137.4, -71.0), (-136.8, -71.6), (-136.5, -71.6), (-136.2, -71.9), (-135.5, -71.9), (-135.2, -72.3), (-134.6, -72.3), (-134.3, -72.6), (-134.0, -72.6), (-133.7, -72.9), (-133.4, -72.9), (-132.5, -73.8), (-132.5, -75.3), (-132.8, -75.6), (-132.8, -76.9), (-133.1, -77.2), (-132.8, -77.5), (-132.8, -77.8), (-132.2, -78.4), (-131.9, -78.4), (-131.6, -78.7), (-131.6, -80.2), (-132.2, -80.8), (-132.2, -81.8), (-131.9, -82.1), (-131.9, -82.4), (-130.9, -83.3), (-130.6, -83.3), (-130.3, -83.6), (-130.0, -83.6), (-130.0, -83.9), (-129.7, -84.2), (-129.4, -84.2), (-129.1, -84.5), (-128.8, -84.5), (-128.5, -84.8), (-128.2, -84.8), (-127.9, -85.1), (-127.0, -85.1), (-126.7, -85.4), (-126.3, -85.4), (-125.7, -86.1), (-125.1, -86.1), (-124.8, -86.4), (-123.6, -86.4), (-123.3, -86.7), (-122.4, -86.7), (-122.1, -87.0), (-117.1, -87.0), (-116.8, -86.7), (-116.8, -86.1), (-115.9, -87.0), (-115.3, -87.0), (-115.0, -87.3), (-114.7, -87.3), (-114.7, -87.6), (-113.5, -88.8), (-113.2, -88.8), (-112.9, -89.1), (-112.2, -89.1), (-111.9, -88.8), (-110.7, -88.8), (-109.8, -89.7), (-108.6, -89.7), (-108.6, -90.0), (-108.3, -90.3), (-108.3, -90.7), (-107.9, -91.0), (-107.9, -91.3), (-107.6, -91.6), (-107.0, -91.6), (-106.7, -91.3), (-106.7, -91.0), (-106.4, -91.0), (-106.1, -90.7), (-104.6, -90.7), (-103.7, -89.7), (-103.7, -89.4), (-103.3, -89.1), (-103.0, -89.1), (-102.7, -88.8), (-102.4, -88.8), (-102.1, -88.5), (-101.8, -88.5), (-100.3, -87.0), (-100.0, -87.0), (-100.0, -87.3), (-100.3, -87.6), (-100.6, -87.6), (-101.5, -88.5), (-101.8, -88.5), (-102.7, -89.4), (-102.7, -89.7), (-103.0, -90.0), (-103.0, -90.3), (-103.7, -91.0), (-103.7, -91.3), (-104.0, -91.6), (-104.0, -91.9), (-105.8, -91.9), (-106.1, -92.2), (-106.1, -92.8), (-105.8, -93.1), (-105.5, -93.1), (-105.2, -93.4), (-102.4, -93.4), (-101.2, -92.2), (-100.9, -92.2), (-100.6, -91.9), (-100.6, -91.3), (-100.9, -91.0), (-101.2, -91.0), (-101.5, -90.7), (-100.3, -89.4), (-100.3, -89.1), (-100.0, -88.8), (-100.0, -88.5), (-99.4, -87.9), (-99.4, -87.6), (-99.1, -87.6), (-98.4, -87.0), (-98.4, -86.7), (-98.7, -86.4), (-98.4, -86.4), (-97.8, -85.7), (-97.8, -85.4), (-97.2, -84.8), (-96.9, -84.8), (-95.7, -83.6), (-95.7, -83.3), (-95.4, -83.0), (-95.4, -82.7), (-95.1, -82.4), (-95.1, -82.1), (-94.8, -81.8), (-94.8, -81.5), (-93.8, -80.5), (-93.8, -78.7), (-93.5, -78.4), (-93.5, -77.8), (-93.2, -77.5), (-93.2, -76.5), (-92.9, -76.2), (-92.9, -74.1), (-93.5, -73.5), (-93.5, -73.2), (-93.2, -72.9), (-93.2, -72.6), (-92.6, -71.9), (-92.6, -71.0), (-92.9, -70.7), (-93.2, -70.7), (-93.5, -71.0), (-93.8, -71.0), (-94.5, -70.4), (-94.5, -69.8), (-94.8, -69.5), (-94.8, -69.2), (-95.7, -68.3), (-95.7, -68.0), (-96.0, -67.7), (-96.0, -67.3), (-96.3, -67.0), (-96.6, -67.0), (-98.1, -65.5), (-98.4, -65.5), (-98.7, -65.2), (-100.0, -65.2), (-100.3, -64.9), (-104.0, -64.9), (-104.6, -64.3), (-105.2, -64.3), (-105.5, -64.6), (-106.4, -64.6), (-106.7, -64.9), (-107.3, -64.9), (-107.6, -65.2), (-108.6, -65.2), (-108.9, -65.5), (-109.8, -65.5), (-110.1, -65.8), (-110.7, -65.8), (-111.0, -65.5), (-111.3, -65.8), (-111.9, -65.8), (-112.2, -66.1), (-112.5, -66.1), (-112.9, -66.4), (-113.2, -66.4), (-113.5, -66.7), (-113.8, -66.7), (-114.4, -67.3), (-114.7, -67.3), (-115.3, -68.0), (-115.3, -68.3), (-115.0, -68.6), (-114.7, -68.3), (-115.6, -69.2), (-115.9, -69.2), (-116.2, -69.5), (-116.5, -69.5), (-117.1, -70.1), (-117.1, -71.0), (-118.4, -72.3), (-118.4, -72.6), (-118.7, -72.6), (-119.0, -72.3), (-119.3, -72.6), (-119.3, -72.9), (-119.0, -73.2), (-118.7, -73.2), (-118.7, -73.5), (-119.3, -74.1), (-119.3, -75.0), (-119.9, -75.6), (-119.9, -77.5), (-120.5, -78.1), (-120.5, -78.4), (-120.8, -78.7), (-120.5, -79.0), (-119.9, -79.0), (-120.5, -79.6), (-119.9, -80.2), (-120.2, -80.5), (-120.5, -80.2), (-120.5, -79.0), (-120.8, -78.7), (-121.1, -78.7), (-121.1, -77.8), (-120.8, -77.5), (-120.8, -76.5), (-120.5, -76.2), (-120.5, -75.6), (-119.9, -75.0), (-119.9, -74.4), (-119.6, -74.1), (-119.6, -71.9), (-119.3, -71.6), (-119.3, -71.3), (-119.0, -71.0), (-119.0, -70.1), (-118.7, -69.8), (-118.7, -70.1), (-118.4, -70.4), (-118.4, -70.7), (-118.1, -71.0), (-117.5, -71.0), (-117.1, -70.7), (-117.1, -69.8), (-116.2, -68.9), (-116.2, -68.6), (-115.9, -68.3), (-115.9, -67.7), (-115.6, -67.3), (-115.3, -67.3), (-115.0, -67.0), (-114.4, -67.0), (-114.1, -66.7), (-113.8, -66.7), (-113.5, -66.4), (-113.2, -66.4), (-112.9, -66.1), (-112.5, -66.1), (-112.2, -65.8), (-111.9, -65.8), (-111.6, -65.5), (-111.3, -65.5), (-111.0, -65.2), (-110.7, -65.2), (-110.4, -64.9), (-109.5, -64.9), (-108.9, -64.3), (-108.9, -64.0), (-108.6, -63.7), (-108.3, -63.7), (-107.9, -63.4), (-107.9, -63.1), (-107.6, -62.7), (-107.3, -62.7), (-107.3, -63.4), (-107.9, -64.0), (-108.3, -64.0), (-108.6, -64.3), (-107.9, -64.9), (-107.3, -64.9), (-107.0, -64.6), (-106.1, -64.6), (-105.8, -64.3), (-105.5, -64.3), (-105.2, -64.0), (-104.6, -64.0), (-104.3, -63.7), (-104.0, -63.7), (-103.7, -63.4), (-103.7, -63.1), (-103.3, -62.7), (-104.0, -62.1), (-104.0, -61.5), (-104.3, -61.2), (-104.3, -60.0), (-104.0, -59.7), (-104.0, -59.4), (-103.3, -58.8), (-103.3, -58.1), (-103.0, -57.8), (-103.3, -57.5), (-103.0, -57.5), (-102.7, -57.2), (-103.0, -56.9), (-105.2, -56.9), (-105.5, -57.2), (-105.8, -57.2), (-107.0, -58.5), (-107.0, -58.8), (-107.3, -59.1), (-107.3, -59.4), (-107.6, -59.7), (-107.9, -59.4), (-108.3, -59.7), (-108.6, -59.4), (-108.6, -59.1), (-108.3, -58.8), (-108.3, -58.5), (-107.9, -58.1), (-108.3, -57.8), (-108.3, -57.5), (-108.6, -57.2), (-108.6, -56.9), (-109.5, -56.0), (-109.2, -55.7), (-108.3, -55.7), (-107.9, -55.4), (-107.6, -55.4), (-107.3, -55.1), (-107.9, -54.5), (-113.2, -54.5), (-114.1, -53.5), (-114.4, -53.5), (-114.7, -53.2), (-115.3, -53.2), (-115.6, -53.5), (-115.6, -53.9), (-115.9, -53.9), (-115.3, -53.2), (-115.3, -52.9), (-115.6, -52.6), (-115.3, -52.6), (-115.3, -52.9), (-115.0, -53.2), (-114.7, -53.2), (-114.4, -53.5), (-113.5, -53.5), (-113.2, -53.2), (-112.5, -53.2), (-112.2, -53.5), (-112.2, -53.9), (-111.9, -54.2), (-111.6, -54.2), (-111.3, -54.5), (-109.5, -54.5), (-109.2, -54.2), (-107.9, -54.2), (-107.6, -53.9), (-106.1, -53.9), (-105.8, -53.5), (-104.0, -53.5), (-103.7, -53.2), (-103.7, -52.9), (-103.3, -52.9), (-103.0, -53.2), (-101.8, -53.2), (-101.2, -52.6), (-100.6, -52.6), (-99.4, -51.4), (-98.7, -51.4), (-98.4, -51.7), (-98.4, -52.0), (-98.1, -52.3), (-98.1, -52.6), (-98.4, -52.9), (-99.4, -52.9), (-99.7, -53.2), (-99.7, -53.9), (-98.7, -54.8), (-98.4, -54.8), (-98.4, -55.7), (-97.8, -56.3), (-97.8, -56.6), (-97.2, -57.2), (-96.6, -57.2), (-96.6, -57.5), (-97.8, -57.5), (-98.1, -57.8), (-98.1, -58.8), (-97.5, -59.4), (-96.9, -59.4), (-96.6, -59.1), (-96.3, -59.1), (-96.0, -59.4), (-96.0, -59.7), (-95.4, -60.3), (-95.4, -60.6), (-95.1, -60.9), (-95.1, -61.2), (-94.8, -61.5), (-94.5, -61.5), (-94.5, -61.8), (-93.8, -62.4), (-93.5, -62.4), (-92.9, -63.1), (-92.9, -64.3), (-93.2, -64.6), (-93.2, -65.5), (-93.8, -66.1), (-93.8, -68.9), (-94.1, -69.2), (-93.5, -69.8), (-93.2, -69.8), (-92.9, -69.5), (-92.9, -69.2), (-92.6, -68.9), (-92.6, -68.6), (-92.3, -68.3), (-92.3, -67.7), (-92.0, -67.3), (-92.0, -67.0), (-91.4, -66.4), (-91.4, -66.7), (-91.1, -67.0), (-89.9, -67.0), (-88.9, -68.0), (-88.9, -68.3), (-88.6, -68.6), (-88.6, -70.1), (-88.3, -70.4), (-88.3, -71.0), (-88.0, -71.3), (-88.0, -71.6), (-87.4, -72.3), (-87.1, -71.9), (-87.1, -72.3), (-86.8, -72.6), (-87.1, -72.9), (-87.4, -72.9), (-88.0, -73.5), (-88.0, -74.1), (-87.7, -74.4), (-87.7, -74.7), (-87.4, -75.0), (-87.4, -75.3), (-86.5, -76.2) (0.027, 0.396, 0.894)</w:t>
      </w:r>
    </w:p>
    <w:p>
      <w:r>
        <w:t>(283.1, -105.1), (283.1, -104.5), (282.7, -104.1), (282.1, -104.1), (282.1, -103.2), (281.8, -102.9), (281.8, -102.3), (283.7, -102.3), (284.0, -102.0), (284.6, -102.0), (284.9, -101.7), (284.9, -95.6), (285.2, -95.3), (285.2, -94.0), (284.9, -93.7), (284.9, -93.4), (285.5, -92.8), (285.5, -91.3), (285.8, -91.0), (285.8, -90.0), (286.1, -89.7), (286.1, -89.1), (286.7, -89.1), (287.0, -89.4), (287.3, -89.4), (287.7, -89.1), (288.0, -89.1), (288.3, -88.8), (288.3, -86.4), (288.6, -86.4), (288.6, -87.9), (288.9, -88.2), (288.9, -94.0), (288.6, -94.0), (287.7, -94.9), (287.7, -95.3), (287.3, -95.6), (287.3, -95.9), (288.0, -96.5), (288.3, -96.2), (295.6, -96.2), (295.6, -97.7), (295.9, -98.0), (302.4, -98.0), (302.7, -97.7), (302.7, -95.3), (303.6, -95.3), (303.9, -94.9), (303.9, -91.3), (303.6, -91.0), (295.9, -91.0), (295.9, -86.4), (296.2, -86.1), (298.7, -86.1), (299.0, -85.7), (299.0, -84.2), (299.6, -84.2), (299.9, -83.9), (299.9, -83.3), (300.8, -83.3), (301.1, -83.0), (301.1, -82.4), (302.7, -82.4), (303.0, -82.1), (303.0, -81.5), (303.6, -81.5), (303.9, -81.1), (303.9, -78.7), (303.6, -78.4), (301.1, -78.4), (301.1, -74.1), (303.6, -74.1), (303.9, -74.4), (304.2, -74.1), (304.2, -62.4), (303.9, -62.1), (303.9, -61.2), (304.2, -60.9), (304.2, -54.5), (303.9, -54.2), (303.9, -47.4), (303.6, -47.1), (303.0, -47.1), (302.7, -46.8), (302.1, -46.8), (302.1, -46.5), (301.8, -46.2), (301.1, -46.2), (300.8, -46.5), (300.8, -47.1), (300.5, -46.8), (299.9, -46.8), (299.6, -47.1), (299.6, -54.2), (296.2, -54.2), (296.2, -46.5), (295.9, -46.2), (294.7, -46.2), (294.4, -45.9), (294.1, -45.9), (294.1, -45.3), (293.8, -45.0), (293.8, -41.3), (294.1, -41.0), (294.1, -39.4), (293.8, -39.1), (293.8, -38.5), (294.4, -37.9), (294.4, -37.3), (294.7, -37.0), (294.7, -36.1), (295.0, -36.1), (295.3, -35.8), (295.3, -35.5), (295.6, -35.5), (295.9, -35.1), (295.6, -34.8), (295.3, -34.8), (295.3, -34.5), (294.7, -33.9), (294.7, -32.4), (295.0, -32.4), (295.6, -31.8), (295.6, -31.5), (295.9, -31.2), (295.9, -30.2), (296.2, -30.2), (296.5, -29.9), (296.9, -30.2), (297.2, -30.2), (296.9, -30.5), (297.2, -30.9), (298.7, -30.9), (299.0, -30.5), (299.3, -30.5), (300.2, -31.5), (300.5, -31.5), (300.5, -32.1), (301.1, -32.7), (301.5, -32.7), (301.5, -35.8), (302.1, -36.4), (303.0, -36.4), (303.3, -36.1), (303.3, -33.6), (303.6, -33.6), (304.2, -33.0), (304.2, -31.5), (303.6, -30.9), (302.7, -30.9), (302.4, -30.5), (301.1, -30.5), (300.8, -30.2), (300.8, -26.3), (301.1, -26.3), (301.5, -25.9), (301.5, -25.6), (301.8, -25.3), (301.8, -24.7), (302.1, -24.4), (302.4, -24.4), (302.7, -24.1), (303.0, -24.1), (303.3, -23.8), (303.3, -23.5), (303.6, -23.5), (303.6, -24.7), (304.5, -25.6), (304.5, -25.9), (304.8, -26.3), (305.7, -26.3), (305.7, -27.2), (306.1, -27.5), (306.7, -27.5), (306.7, -27.8), (304.8, -27.8), (304.5, -28.1), (304.5, -28.7), (305.7, -29.9), (305.7, -30.2), (306.1, -30.5), (306.7, -30.5), (307.3, -29.9), (307.3, -29.6), (307.6, -29.6), (307.6, -29.9), (307.9, -30.2), (308.5, -30.2), (309.1, -29.6), (309.1, -28.4), (309.4, -28.4), (309.7, -28.1), (309.4, -27.8), (308.2, -27.8), (308.2, -27.5), (308.8, -27.5), (309.1, -27.2), (309.1, -25.3), (309.7, -25.3), (310.0, -25.0), (310.0, -22.6), (313.7, -22.6), (313.7, -25.9), (314.0, -26.3), (314.6, -26.3), (314.6, -27.8), (314.0, -27.8), (313.7, -28.1), (313.7, -30.2), (314.0, -30.5), (314.6, -30.5), (314.9, -30.2), (315.9, -30.2), (316.2, -30.5), (317.7, -30.5), (317.7, -30.9), (318.3, -31.5), (319.5, -31.5), (319.5, -37.9), (318.0, -37.9), (317.7, -38.2), (317.7, -45.9), (314.0, -45.9), (313.7, -46.2), (313.7, -48.0), (313.1, -48.0), (312.8, -48.3), (312.8, -48.9), (311.9, -48.9), (311.6, -49.3), (311.6, -50.8), (311.9, -51.1), (311.9, -52.0), (311.6, -52.3), (311.6, -54.2), (310.0, -54.2), (309.7, -54.5), (309.7, -62.1), (310.0, -62.4), (311.6, -62.4), (311.6, -78.1), (311.3, -78.4), (311.3, -86.1), (311.6, -86.4), (311.6, -89.1), (311.3, -89.4), (311.3, -93.7), (309.1, -93.7), (308.8, -94.0), (309.1, -94.3), (309.7, -94.3), (309.1, -94.3), (308.8, -94.6), (308.8, -102.0), (308.2, -102.0), (307.9, -102.3), (307.9, -102.6), (307.6, -102.9), (307.0, -102.9), (307.0, -102.6), (306.7, -102.3), (306.1, -102.3), (305.7, -102.0), (296.2, -102.0), (296.2, -101.4), (295.9, -101.1), (295.9, -100.5), (295.6, -100.2), (288.0, -100.2), (287.7, -100.5), (287.7, -102.0), (288.0, -102.3), (288.0, -103.2), (287.7, -103.5), (287.7, -103.8), (287.3, -104.1), (287.3, -105.1) (0.063, 0.086, 0.106)</w:t>
      </w:r>
    </w:p>
    <w:p>
      <w:r>
        <w:t>(302.4, -97.7), (295.9, -97.7), (295.9, -96.2), (295.6, -95.9), (288.3, -95.9), (288.0, -96.2), (287.7, -95.9), (287.7, -95.6), (288.0, -95.3), (288.0, -94.9), (288.6, -94.3), (288.9, -94.3), (289.2, -94.0), (289.2, -88.2), (288.9, -87.9), (288.9, -86.4), (288.6, -86.1), (288.3, -86.1), (288.0, -86.4), (288.0, -88.8), (288.0, -86.4), (288.3, -86.1), (288.3, -81.5), (288.0, -81.1), (288.0, -80.2), (288.3, -79.9), (288.3, -79.0), (288.6, -78.7), (288.9, -78.7), (289.2, -78.4), (289.2, -78.1), (290.7, -78.1), (291.0, -77.8), (291.0, -74.4), (290.7, -74.1), (288.6, -74.1), (288.6, -73.5), (288.3, -73.2), (288.0, -73.2), (288.0, -72.3), (287.7, -71.9), (287.3, -72.3), (287.0, -71.9), (286.7, -71.9), (286.4, -72.3), (286.1, -71.9), (287.3, -71.9), (288.0, -71.3), (288.0, -70.7), (287.7, -70.4), (287.7, -69.2), (288.0, -68.9), (288.0, -68.6), (288.3, -68.3), (288.3, -67.3), (288.0, -67.0), (288.0, -65.5), (287.7, -65.2), (287.3, -65.2), (287.0, -64.9), (286.4, -65.5), (286.4, -66.1), (286.1, -66.4), (286.1, -67.7), (285.8, -68.0), (286.1, -68.3), (285.8, -68.6), (285.2, -68.0), (285.2, -67.7), (285.8, -67.0), (285.5, -66.7), (285.5, -66.1), (285.8, -65.8), (285.8, -64.6), (286.1, -64.3), (286.1, -62.4), (286.4, -62.4), (287.0, -61.8), (287.0, -61.5), (287.3, -61.2), (287.3, -60.6), (287.0, -60.3), (287.3, -60.6), (287.7, -60.3), (287.7, -59.1), (287.3, -58.8), (287.0, -59.1), (286.7, -59.1), (286.4, -58.8), (286.4, -58.5), (286.1, -58.1), (286.1, -57.5), (285.5, -56.9), (285.2, -57.2), (285.2, -57.5), (284.9, -57.8), (284.9, -58.1), (285.2, -58.5), (285.2, -59.4), (285.2, -59.1), (284.9, -58.8), (284.9, -57.2), (285.2, -56.9), (285.2, -56.0), (286.1, -55.1), (286.1, -54.8), (285.8, -54.5), (285.8, -53.9), (286.1, -53.5), (286.1, -52.9), (285.8, -52.6), (285.8, -52.3), (286.1, -52.0), (286.1, -51.7), (286.4, -51.4), (286.4, -50.2), (286.7, -49.9), (286.7, -50.5), (287.3, -51.1), (288.0, -51.1), (288.3, -50.8), (288.3, -48.6), (288.0, -48.3), (288.0, -47.4), (288.3, -47.1), (287.7, -46.5), (287.0, -47.1), (287.0, -48.9), (287.0, -48.0), (286.7, -47.7), (286.4, -47.7), (287.3, -46.8), (287.3, -46.5), (287.0, -46.2), (286.4, -46.2), (287.0, -45.6), (287.0, -44.3), (287.0, -45.9), (287.7, -46.5), (288.3, -45.9), (288.3, -45.6), (288.9, -45.6), (289.2, -45.9), (289.5, -45.9), (290.4, -45.0), (290.4, -43.7), (289.5, -42.8), (289.5, -39.4), (289.2, -39.1), (289.2, -36.4), (289.5, -36.1), (289.2, -35.8), (289.2, -34.8), (288.9, -34.5), (288.9, -34.2), (288.6, -33.9), (288.9, -33.6), (289.2, -33.6), (289.5, -33.3), (289.5, -30.2), (289.5, -30.5), (289.8, -30.9), (290.7, -30.9), (291.0, -30.5), (291.0, -28.1), (291.3, -27.8), (291.9, -27.8), (291.9, -28.1), (291.3, -28.1), (291.0, -28.4), (291.0, -29.9), (291.3, -30.2), (291.3, -30.5), (291.6, -30.9), (291.9, -30.9), (291.9, -31.2), (292.3, -31.5), (292.6, -31.5), (292.9, -31.8), (293.2, -31.5), (294.4, -31.5), (294.7, -31.8), (295.0, -31.8), (295.3, -31.5), (295.3, -31.8), (295.0, -32.1), (294.7, -32.1), (294.4, -32.4), (294.4, -33.9), (295.0, -34.5), (295.0, -34.8), (295.3, -35.1), (295.6, -35.1), (295.3, -35.1), (295.0, -35.5), (295.0, -35.8), (294.7, -35.8), (294.4, -36.1), (294.4, -37.0), (294.1, -37.3), (294.1, -37.9), (293.5, -38.5), (293.5, -39.1), (293.8, -39.4), (293.8, -41.0), (293.5, -41.3), (293.5, -45.0), (293.8, -45.3), (293.8, -45.9), (294.1, -46.2), (294.4, -46.2), (294.7, -46.5), (295.9, -46.5), (295.9, -54.2), (296.2, -54.5), (299.6, -54.5), (299.9, -54.2), (299.9, -47.1), (300.5, -47.1), (300.8, -47.4), (301.1, -47.1), (301.1, -46.5), (301.8, -46.5), (301.8, -46.8), (302.1, -47.1), (302.7, -47.1), (303.0, -47.4), (303.6, -47.4), (303.6, -54.2), (303.9, -54.5), (303.9, -60.9), (303.6, -61.2), (303.6, -62.1), (303.9, -62.4), (303.9, -74.1), (303.6, -73.8), (301.1, -73.8), (300.8, -74.1), (300.8, -78.4), (301.1, -78.7), (303.6, -78.7), (303.6, -81.1), (303.0, -81.1), (302.7, -81.5), (302.7, -82.1), (301.1, -82.1), (300.8, -82.4), (300.8, -83.0), (299.9, -83.0), (299.6, -83.3), (299.6, -83.9), (299.0, -83.9), (298.7, -84.2), (298.7, -85.7), (296.2, -85.7), (295.6, -86.4), (295.6, -91.0), (295.9, -91.3), (303.6, -91.3), (303.6, -94.9), (302.7, -94.9), (302.4, -95.3) (0.071, 0.102, 0.125)</w:t>
      </w:r>
    </w:p>
    <w:p>
      <w:r>
        <w:t>(268.6, -108.4), (268.0, -108.4), (267.7, -108.1), (267.4, -108.1), (267.7, -107.8), (267.7, -107.2), (267.4, -106.9), (267.1, -106.9), (267.4, -106.6), (267.4, -106.3), (267.1, -106.0), (266.8, -106.0), (266.5, -106.3), (266.5, -106.6), (266.2, -106.3), (264.0, -106.3), (263.7, -106.6), (263.7, -106.3), (264.0, -106.0), (264.3, -106.0), (265.0, -105.4), (265.0, -105.1), (264.7, -104.8), (263.7, -104.8), (263.4, -104.5), (263.1, -104.8), (261.9, -104.8), (261.6, -104.5), (260.7, -104.5), (260.4, -104.8), (259.1, -104.8), (258.8, -104.5), (258.5, -104.5), (258.2, -104.8), (257.9, -104.5), (257.9, -102.9), (258.2, -102.6), (258.2, -102.0), (257.3, -101.1), (257.3, -100.5), (257.9, -99.9), (257.9, -99.5), (257.6, -99.2), (257.0, -99.2), (256.7, -98.9), (256.1, -98.9), (256.1, -97.7), (256.7, -97.1), (256.7, -96.5), (257.6, -95.6), (257.6, -95.3), (257.0, -94.6), (257.0, -94.3), (257.3, -94.0), (257.3, -92.2), (257.0, -91.9), (257.0, -91.6), (256.7, -91.3), (256.7, -91.0), (256.1, -90.3), (256.1, -90.0), (255.8, -89.7), (255.8, -89.4), (255.5, -89.1), (255.5, -88.5), (255.1, -88.2), (255.1, -87.9), (254.2, -87.0), (254.2, -86.4), (254.5, -86.1), (254.5, -84.2), (254.2, -83.9), (254.2, -83.3), (253.9, -83.0), (253.9, -82.7), (253.6, -82.4), (253.3, -82.4), (253.0, -82.1), (253.0, -80.8), (253.6, -80.2), (253.6, -78.1), (253.3, -77.8), (253.3, -75.9), (253.0, -75.6), (253.0, -75.0), (252.7, -74.7), (252.7, -72.9), (252.4, -72.6), (252.4, -72.3), (251.8, -71.6), (251.8, -70.4), (251.5, -70.1), (251.5, -68.3), (251.2, -68.0), (251.2, -66.4), (250.9, -66.1), (250.9, -64.0), (250.5, -63.7), (250.5, -63.4), (250.2, -63.1), (249.0, -63.1), (248.7, -62.7), (248.7, -62.4), (248.4, -62.1), (248.4, -61.5), (248.1, -61.2), (248.1, -60.3), (247.8, -60.0), (247.8, -59.4), (247.5, -59.1), (247.5, -58.5), (247.2, -58.1), (247.2, -56.3), (246.9, -56.0), (246.9, -54.8), (246.6, -54.5), (246.6, -53.5), (246.3, -53.2), (246.3, -51.1), (245.9, -50.8), (245.9, -49.9), (245.6, -49.6), (245.6, -48.0), (245.3, -47.7), (245.3, -45.6), (245.0, -45.3), (245.0, -42.8), (244.7, -42.5), (244.7, -41.0), (244.4, -40.7), (244.4, -40.1), (245.0, -39.4), (245.0, -38.2), (244.7, -37.9), (244.1, -38.5), (244.1, -38.8), (244.1, -34.5), (244.4, -34.2), (244.4, -33.6), (244.7, -33.3), (244.7, -33.0), (245.0, -32.7), (245.0, -32.4), (245.3, -32.1), (245.3, -31.8), (245.6, -31.5), (245.6, -30.2), (245.3, -29.9), (244.7, -29.9), (244.4, -29.6), (244.4, -29.3), (244.7, -29.0), (244.7, -28.1), (244.4, -27.8), (244.4, -27.5), (243.8, -26.9), (243.8, -26.6), (243.5, -26.3), (243.5, -24.4), (243.2, -24.1), (243.2, -23.8), (242.9, -23.5), (242.9, -23.2), (242.6, -22.9), (242.9, -22.6), (242.9, -22.3), (243.2, -22.3), (243.5, -22.0), (243.5, -21.3), (242.9, -20.7), (242.9, -20.1), (243.5, -19.5), (243.5, -18.3), (242.0, -16.7), (242.0, -16.4), (241.7, -16.1), (241.7, -15.8), (242.0, -15.5), (242.0, -15.2), (242.3, -14.9), (242.9, -14.9), (243.2, -14.6), (246.9, -14.6), (247.2, -14.9), (247.8, -14.9), (248.1, -15.2), (248.4, -15.2), (249.0, -15.8), (249.3, -15.8), (249.9, -16.4), (250.9, -16.4), (251.5, -17.1), (251.8, -17.1), (252.4, -17.7), (252.7, -17.7), (253.3, -18.3), (253.6, -18.3), (253.6, -18.6), (254.8, -19.8), (254.8, -22.0), (255.1, -22.3), (255.1, -25.0), (254.8, -25.3), (254.8, -26.3), (255.1, -26.6), (255.1, -29.3), (255.5, -29.6), (255.5, -30.5), (255.8, -30.9), (255.8, -33.9), (256.1, -34.2), (256.1, -36.1), (256.4, -36.4), (256.4, -37.9), (256.7, -38.2), (256.7, -39.1), (257.0, -39.4), (257.0, -41.3), (257.3, -41.6), (257.3, -43.4), (257.6, -43.7), (257.6, -46.2), (257.9, -46.5), (257.9, -46.8), (258.5, -47.4), (258.5, -49.9), (258.8, -50.2), (258.8, -54.2), (259.1, -54.5), (259.1, -55.4), (259.4, -55.7), (259.4, -58.1), (259.7, -58.5), (259.7, -60.9), (260.1, -61.2), (260.1, -61.8), (261.0, -62.7), (261.0, -63.1), (261.3, -63.4), (261.3, -67.7), (261.6, -68.0), (261.6, -70.1), (261.9, -70.4), (261.9, -71.0), (262.2, -71.3), (262.2, -71.9), (262.5, -72.3), (262.5, -72.9), (262.8, -73.2), (262.8, -75.9), (263.1, -76.2), (263.1, -77.8), (263.4, -78.1), (263.4, -79.0), (263.7, -79.3), (263.7, -80.2), (264.0, -80.5), (264.0, -81.5), (264.3, -81.8), (264.3, -82.4), (264.7, -82.7), (264.7, -83.9), (265.0, -84.2), (265.0, -85.4), (265.3, -85.7), (265.3, -87.6), (265.6, -87.9), (265.6, -89.1), (265.9, -89.4), (265.9, -91.0), (266.5, -91.6), (266.5, -92.5), (266.8, -92.8), (266.8, -93.7), (267.1, -94.0), (267.1, -94.9), (267.4, -95.3), (267.4, -98.0), (267.7, -98.3), (267.7, -99.2), (268.0, -99.5), (268.0, -100.2), (268.3, -100.5), (268.3, -101.7), (268.6, -102.0), (268.6, -103.8), (268.9, -104.1), (268.9, -105.7), (268.6, -106.0) (0.957, 0.510, 0.282)</w:t>
      </w:r>
    </w:p>
    <w:p>
      <w:r>
        <w:t>(-103.0, -57.2), (-103.3, -57.2), (-103.7, -57.5), (-103.3, -57.8), (-103.7, -58.1), (-103.7, -58.8), (-104.3, -59.4), (-104.3, -59.7), (-104.6, -60.0), (-104.6, -61.2), (-104.3, -61.5), (-104.3, -62.1), (-103.7, -62.7), (-104.0, -63.1), (-104.0, -63.4), (-104.3, -63.4), (-104.6, -63.7), (-105.2, -63.7), (-105.5, -64.0), (-105.8, -64.0), (-106.1, -64.3), (-107.0, -64.3), (-107.3, -64.6), (-107.9, -64.6), (-108.3, -64.3), (-107.9, -64.3), (-107.0, -63.4), (-107.0, -62.7), (-107.3, -62.4), (-107.6, -62.4), (-108.3, -63.1), (-108.3, -63.4), (-108.6, -63.4), (-109.2, -64.0), (-109.2, -64.3), (-109.5, -64.6), (-110.4, -64.6), (-110.7, -64.9), (-111.0, -64.9), (-111.3, -65.2), (-111.6, -65.2), (-111.9, -65.5), (-112.2, -65.5), (-112.5, -65.8), (-112.9, -65.8), (-113.2, -66.1), (-113.5, -66.1), (-113.8, -66.4), (-114.1, -66.4), (-114.4, -66.7), (-115.0, -66.7), (-115.3, -67.0), (-115.6, -67.0), (-116.2, -67.7), (-116.2, -68.3), (-116.5, -68.6), (-116.5, -68.9), (-117.5, -69.8), (-117.5, -70.7), (-118.1, -70.7), (-118.1, -70.4), (-118.4, -70.1), (-118.4, -69.8), (-118.7, -69.5), (-119.3, -70.1), (-119.3, -71.0), (-119.6, -71.3), (-119.6, -71.6), (-119.9, -71.9), (-119.9, -74.1), (-120.2, -74.4), (-120.2, -75.0), (-120.8, -75.6), (-120.8, -76.2), (-121.1, -76.5), (-121.1, -77.5), (-121.4, -77.8), (-121.4, -78.7), (-121.1, -79.0), (-120.8, -79.0), (-120.2, -78.4), (-120.2, -78.1), (-119.6, -77.5), (-119.6, -75.6), (-119.6, -78.7), (-120.5, -78.7), (-120.8, -79.0), (-120.8, -80.2), (-120.2, -80.8), (-119.9, -80.5), (-119.6, -80.5), (-119.9, -80.8), (-119.6, -81.1), (-119.6, -81.5), (-119.3, -81.8), (-119.3, -82.4), (-118.4, -83.3), (-118.4, -83.6), (-117.8, -84.2), (-118.1, -83.9), (-118.7, -83.9), (-119.0, -84.2), (-119.0, -85.1), (-118.7, -85.4), (-118.1, -85.4), (-117.5, -84.8), (-117.5, -85.1), (-117.1, -85.4), (-117.1, -86.7), (-122.1, -86.7), (-122.4, -86.4), (-123.3, -86.4), (-123.6, -86.1), (-124.8, -86.1), (-125.1, -85.7), (-125.7, -85.7), (-126.3, -85.1), (-126.7, -85.1), (-127.0, -84.8), (-127.9, -84.8), (-128.2, -84.5), (-128.5, -84.5), (-128.8, -84.2), (-129.1, -84.2), (-129.4, -83.9), (-129.7, -83.9), (-129.7, -83.6), (-130.0, -83.3), (-130.3, -83.3), (-130.6, -83.0), (-130.9, -83.0), (-131.6, -82.4), (-131.6, -82.1), (-131.9, -81.8), (-131.9, -80.8), (-131.3, -80.2), (-131.3, -78.7), (-131.9, -78.1), (-132.2, -78.1), (-132.5, -77.8), (-132.5, -77.5), (-132.8, -77.2), (-132.5, -76.9), (-132.5, -75.6), (-132.2, -75.3), (-132.2, -73.8), (-133.4, -72.6), (-133.7, -72.6), (-134.0, -72.3), (-134.3, -72.3), (-134.6, -71.9), (-135.2, -71.9), (-135.5, -71.6), (-136.2, -71.6), (-136.5, -71.3), (-136.8, -71.3), (-137.4, -70.7), (-137.7, -70.7), (-138.0, -70.4), (-139.2, -70.4), (-139.5, -70.7), (-140.8, -70.7), (-141.1, -70.4), (-141.7, -70.4), (-142.0, -70.1), (-142.3, -70.1), (-142.0, -69.8), (-141.7, -69.8), (-141.1, -69.2), (-141.1, -68.9), (-140.5, -68.3), (-140.5, -67.7), (-141.4, -66.7), (-141.7, -66.7), (-142.0, -66.4), (-142.6, -66.4), (-142.9, -66.1), (-143.5, -66.1), (-143.8, -66.4), (-144.1, -66.4), (-144.4, -66.7), (-146.9, -66.7), (-147.5, -67.3), (-148.4, -67.3), (-149.0, -66.7), (-149.0, -65.2), (-148.4, -65.2), (-147.8, -64.6), (-147.5, -64.6), (-147.2, -64.9), (-146.9, -64.6), (-146.6, -64.9), (-146.3, -64.6), (-146.0, -64.6), (-145.7, -64.3), (-145.4, -64.3), (-145.1, -64.0), (-144.4, -64.0), (-143.8, -63.4), (-143.8, -62.7), (-144.1, -62.4), (-144.7, -62.4), (-145.1, -62.1), (-145.1, -61.8), (-144.7, -61.5), (-143.8, -61.5), (-143.5, -61.2), (-143.5, -60.6), (-144.4, -59.7), (-144.7, -60.0), (-145.1, -60.0), (-145.7, -60.6), (-145.7, -60.9), (-146.3, -61.5), (-146.9, -61.5), (-147.2, -61.2), (-147.2, -60.9), (-147.5, -60.6), (-147.2, -60.6), (-146.9, -60.3), (-146.3, -60.3), (-145.7, -59.7), (-145.7, -59.4), (-146.0, -59.1), (-146.6, -59.1), (-146.9, -58.8), (-147.5, -58.8), (-147.5, -58.1), (-146.9, -58.1), (-146.0, -59.1), (-145.7, -59.1), (-145.4, -59.4), (-145.1, -59.4), (-144.7, -59.7), (-144.1, -59.7), (-143.8, -60.0), (-143.5, -60.0), (-143.2, -59.7), (-142.3, -59.7), (-142.0, -60.0), (-141.1, -60.0), (-140.8, -59.7), (-140.5, -59.7), (-140.1, -59.4), (-139.2, -59.4), (-138.9, -59.1), (-138.6, -59.1), (-138.3, -58.8), (-136.5, -58.8), (-136.2, -59.1), (-138.3, -59.1), (-138.6, -59.4), (-138.6, -60.0), (-138.3, -60.3), (-138.0, -60.3), (-137.7, -60.6), (-136.5, -60.6), (-136.2, -60.3), (-134.6, -60.3), (-134.3, -60.6), (-134.0, -60.6), (-133.4, -60.0), (-133.4, -59.7), (-134.0, -59.1), (-133.7, -59.1), (-133.4, -58.8), (-133.1, -58.8), (-132.8, -59.1), (-130.0, -59.1), (-129.1, -58.1), (-129.1, -57.8), (-127.3, -57.8), (-127.0, -57.5), (-125.1, -57.5), (-124.5, -56.9), (-124.2, -56.9), (-123.9, -56.6), (-123.6, -56.6), (-123.3, -56.3), (-123.0, -56.3), (-122.7, -56.0), (-122.1, -56.0), (-121.4, -55.4), (-121.4, -55.1), (-121.1, -54.8), (-120.5, -54.8), (-120.2, -54.5), (-119.9, -54.5), (-119.0, -53.5), (-119.0, -52.9), (-118.1, -52.0), (-117.8, -52.3), (-117.8, -52.6), (-117.1, -53.2), (-116.5, -53.2), (-115.9, -52.6), (-115.6, -52.9), (-115.6, -53.2), (-115.3, -53.5), (-114.7, -53.5), (-114.4, -53.9), (-114.1, -53.9), (-113.2, -54.8), (-107.9, -54.8), (-107.6, -55.1), (-107.9, -55.1), (-108.3, -55.4), (-109.2, -55.4), (-109.8, -56.0), (-108.9, -56.9), (-108.9, -57.2), (-108.6, -57.5), (-108.6, -57.8), (-108.3, -58.1), (-108.6, -58.5), (-108.6, -58.8), (-108.9, -59.1), (-108.9, -59.4), (-108.3, -60.0), (-107.9, -59.7), (-107.6, -60.0), (-107.0, -59.4), (-107.0, -59.1), (-106.7, -58.8), (-106.7, -58.5), (-105.8, -57.5), (-105.5, -57.5), (-105.2, -57.2) (0.082, 0.494, 0.965)</w:t>
      </w:r>
    </w:p>
    <w:p>
      <w:r>
        <w:t>(-368.0, -112.1), (-368.0, -98.3), (-365.2, -98.3), (-364.9, -98.0), (-364.9, -95.6), (-365.2, -95.3), (-365.9, -95.3), (-365.9, -94.3), (-366.5, -93.7), (-366.8, -93.7), (-367.1, -94.0), (-367.4, -94.0), (-367.7, -94.3), (-368.0, -94.3), (-368.0, -77.2), (-367.7, -77.2), (-367.4, -77.5), (-367.1, -77.5), (-367.1, -77.8), (-367.4, -78.1), (-366.8, -78.7), (-366.5, -78.7), (-366.2, -78.4), (-366.2, -77.5), (-365.9, -77.2), (-365.2, -77.2), (-364.9, -76.9), (-364.9, -75.3), (-363.4, -75.3), (-363.1, -75.0), (-363.1, -74.1), (-359.4, -74.1), (-359.1, -74.4), (-358.2, -74.4), (-357.9, -74.1), (-357.9, -73.2), (-357.3, -73.2), (-357.0, -72.9), (-357.0, -70.4), (-355.4, -70.4), (-355.1, -70.1), (-354.2, -70.1), (-353.9, -69.8), (-353.9, -68.6), (-354.2, -68.3), (-358.2, -68.3), (-358.5, -68.6), (-358.5, -70.1), (-359.7, -70.1), (-359.7, -68.6), (-360.0, -68.3), (-360.3, -68.3), (-360.3, -67.3), (-360.6, -67.0), (-360.9, -67.0), (-360.9, -62.4), (-359.4, -62.4), (-359.4, -64.0), (-359.1, -64.3), (-358.2, -64.3), (-358.2, -66.1), (-357.9, -66.4), (-357.3, -66.4), (-357.3, -67.0), (-357.0, -67.3), (-355.4, -67.3), (-355.1, -67.0), (-355.1, -66.4), (-354.2, -66.4), (-353.9, -66.1), (-353.9, -64.3), (-353.3, -64.3), (-353.0, -64.0), (-353.0, -62.7), (-353.3, -62.4), (-353.9, -62.4), (-354.2, -62.1), (-355.1, -62.1), (-355.1, -61.2), (-354.2, -61.2), (-353.9, -60.9), (-353.9, -59.4), (-354.2, -59.1), (-354.2, -57.2), (-354.5, -56.9), (-355.1, -56.9), (-355.1, -56.3), (-355.4, -56.0), (-357.0, -56.0), (-357.3, -56.3), (-357.3, -56.9), (-361.9, -56.9), (-362.2, -57.2), (-363.1, -57.2), (-363.4, -57.5), (-363.4, -57.8), (-364.9, -57.8), (-365.2, -58.1), (-368.0, -58.1), (-368.0, -55.4), (-366.5, -55.4), (-366.2, -55.7), (-365.9, -55.4), (-365.9, -54.8), (-365.5, -54.8), (-365.2, -54.5), (-362.5, -54.5), (-362.2, -54.2), (-359.1, -54.2), (-358.8, -53.9), (-358.2, -53.9), (-357.9, -53.5), (-357.3, -53.5), (-357.0, -53.2), (-357.0, -52.3), (-354.2, -52.3), (-353.9, -52.6), (-352.7, -52.6), (-352.4, -52.3), (-352.4, -52.0), (-351.7, -51.4), (-344.4, -51.4), (-343.8, -52.0), (-342.2, -52.0), (-342.2, -52.3), (-341.9, -52.6), (-338.3, -52.6), (-337.9, -52.3), (-337.9, -52.0), (-336.4, -52.0), (-336.4, -52.3), (-336.1, -52.6), (-335.8, -52.3), (-335.5, -52.3), (-334.9, -51.7), (-334.3, -51.7), (-333.7, -51.1), (-333.3, -51.1), (-333.0, -50.8), (-332.4, -50.8), (-331.8, -50.2), (-331.5, -50.2), (-331.2, -49.9), (-331.2, -49.6), (-330.9, -49.6), (-330.3, -48.9), (-330.3, -48.3), (-330.0, -48.0), (-330.0, -46.5), (-329.7, -46.2), (-329.1, -46.2), (-328.7, -45.9), (-328.7, -44.3), (-328.1, -44.3), (-327.8, -44.0), (-327.8, -43.1), (-327.2, -43.1), (-326.9, -42.8), (-326.9, -42.2), (-326.6, -42.5), (-326.3, -42.2), (-326.3, -40.4), (-326.0, -40.4), (-325.7, -40.1), (-325.7, -30.2), (-326.0, -29.9), (-326.3, -29.9), (-326.6, -29.6), (-326.9, -29.6), (-326.9, -27.2), (-327.2, -26.9), (-327.5, -27.2), (-327.8, -27.2), (-327.8, -26.6), (-326.6, -26.6), (-326.6, -26.9), (-326.3, -27.2), (-326.3, -29.6), (-325.7, -30.2), (-325.1, -30.2), (-324.8, -30.5), (-324.5, -30.5), (-324.5, -40.1), (-324.8, -40.1), (-325.1, -40.4), (-325.1, -41.9), (-325.7, -42.5), (-325.7, -44.0), (-326.0, -44.3), (-326.0, -45.0), (-326.3, -45.3), (-326.3, -45.9), (-326.0, -46.2), (-325.1, -46.2), (-325.4, -46.5), (-325.4, -46.8), (-325.7, -46.8), (-326.3, -47.4), (-326.3, -47.7), (-326.6, -48.0), (-327.8, -48.0), (-328.1, -48.3), (-328.1, -48.9), (-328.4, -49.3), (-328.4, -49.9), (-328.1, -50.2), (-328.4, -50.5), (-328.4, -50.8), (-330.0, -50.8), (-330.3, -51.1), (-330.3, -51.7), (-330.9, -51.7), (-331.2, -52.0), (-332.1, -52.0), (-332.4, -52.3), (-332.7, -52.3), (-333.0, -52.6), (-333.0, -52.9), (-333.7, -53.5), (-333.7, -53.9), (-333.3, -54.2), (-333.0, -54.2), (-332.7, -54.5), (-332.4, -54.5), (-332.1, -54.8), (-332.1, -55.1), (-332.4, -55.4), (-332.7, -55.4), (-333.7, -56.3), (-334.0, -56.3), (-334.3, -56.0), (-334.9, -56.0), (-335.5, -56.6), (-335.5, -56.9), (-335.8, -56.9), (-336.1, -57.2), (-336.1, -58.8), (-336.4, -59.1), (-336.4, -59.4), (-336.7, -59.7), (-336.7, -60.0), (-337.0, -60.3), (-336.7, -60.6), (-336.7, -60.9), (-337.0, -60.9), (-337.3, -61.2), (-338.3, -61.2), (-338.6, -61.5), (-338.6, -61.8), (-338.9, -61.8), (-339.2, -62.1), (-341.9, -62.1), (-342.2, -62.4), (-343.2, -62.4), (-343.5, -62.1), (-343.8, -62.1), (-344.1, -62.4), (-344.1, -63.7), (-343.8, -64.0), (-343.5, -64.0), (-343.8, -64.0), (-344.1, -64.3), (-344.4, -64.3), (-344.7, -64.0), (-345.9, -64.0), (-346.5, -64.6), (-346.5, -65.2), (-346.2, -65.5), (-346.2, -67.0), (-346.5, -67.3), (-346.5, -68.0), (-346.8, -68.0), (-347.1, -68.3), (-348.1, -68.3), (-348.4, -68.0), (-349.9, -68.0), (-350.2, -68.3), (-350.2, -70.1), (-351.7, -70.1), (-352.1, -70.4), (-352.1, -71.0), (-352.4, -71.3), (-352.4, -71.9), (-352.1, -72.3), (-352.1, -73.2), (-352.4, -73.5), (-352.4, -74.7), (-352.7, -75.0), (-355.1, -75.0), (-355.4, -75.3), (-355.4, -77.2), (-356.0, -77.2), (-356.3, -77.5), (-356.3, -78.1), (-357.0, -78.1), (-357.3, -77.8), (-357.9, -77.8), (-358.2, -78.1), (-358.2, -86.1), (-358.5, -86.4), (-358.5, -88.2), (-358.2, -88.5), (-358.2, -89.1), (-358.5, -89.4), (-358.5, -90.0), (-359.1, -90.0), (-359.4, -90.3), (-359.4, -91.0), (-361.3, -91.0), (-361.6, -91.3), (-361.6, -93.7), (-361.3, -94.0), (-361.6, -94.3), (-361.3, -94.6), (-360.3, -94.6), (-360.3, -94.9), (-360.0, -95.3), (-358.2, -95.3), (-358.2, -96.2), (-357.9, -96.5), (-356.3, -96.5), (-356.3, -97.1), (-356.0, -97.4), (-354.2, -97.4), (-353.9, -97.1), (-353.3, -97.1), (-353.0, -97.4), (-353.0, -98.0), (-352.7, -98.3), (-352.7, -98.9), (-352.4, -99.2), (-352.4, -100.2), (-352.7, -100.5), (-352.7, -101.1), (-352.4, -101.4), (-352.4, -102.0), (-352.1, -102.3), (-352.1, -103.8), (-351.7, -104.1), (-348.7, -104.1), (-348.4, -104.5), (-348.4, -106.0), (-348.7, -106.0), (-349.3, -106.6), (-349.3, -110.0), (-351.7, -110.0), (-352.4, -110.6), (-352.4, -110.9), (-352.1, -111.2), (-352.1, -112.1), (-352.4, -112.4), (-352.4, -114.3), (-352.7, -114.0), (-353.9, -114.0), (-354.2, -114.3), (-354.2, -114.9), (-354.5, -115.2), (-357.9, -115.2), (-357.9, -114.3), (-358.2, -114.0), (-359.7, -114.0), (-359.7, -113.3), (-360.0, -113.0), (-360.3, -113.0), (-360.3, -112.4), (-360.6, -112.1) (0.090, 0.110, 0.114)</w:t>
      </w:r>
    </w:p>
    <w:p>
      <w:r>
        <w:t>(-221.1, -86.4), (-221.7, -86.4), (-221.7, -84.5), (-222.0, -84.2), (-222.0, -81.8), (-221.7, -81.5), (-221.7, -79.6), (-222.0, -79.3), (-222.0, -78.7), (-221.4, -78.1), (-221.4, -77.8), (-221.1, -77.5), (-221.4, -77.2), (-221.4, -76.9), (-221.7, -76.5), (-222.0, -76.5), (-222.3, -76.9), (-222.3, -77.2), (-222.6, -77.5), (-222.6, -78.1), (-223.3, -78.7), (-223.6, -78.4), (-223.6, -76.2), (-224.5, -75.3), (-224.8, -75.3), (-225.4, -75.9), (-226.0, -75.9), (-227.2, -74.7), (-227.9, -74.7), (-228.5, -74.1), (-229.4, -74.1), (-229.7, -73.8), (-229.7, -73.5), (-230.0, -73.2), (-230.0, -71.9), (-230.3, -71.6), (-230.3, -70.4), (-230.0, -70.1), (-230.0, -66.7), (-230.3, -66.4), (-230.3, -66.1), (-230.0, -65.8), (-230.0, -64.3), (-229.7, -64.0), (-229.7, -61.5), (-230.3, -60.9), (-230.6, -61.2), (-230.6, -61.8), (-230.9, -62.1), (-230.9, -64.0), (-231.2, -64.3), (-231.2, -64.9), (-231.5, -65.2), (-231.5, -65.5), (-232.1, -66.1), (-232.1, -66.4), (-232.5, -66.4), (-232.8, -66.1), (-232.8, -64.3), (-233.1, -64.0), (-233.1, -63.4), (-232.8, -63.1), (-233.1, -62.7), (-233.1, -62.1), (-233.4, -61.8), (-233.4, -58.5), (-233.1, -58.1), (-233.1, -56.3), (-232.8, -56.0), (-232.8, -54.2), (-233.1, -53.9), (-233.1, -53.2), (-233.4, -52.9), (-233.4, -46.8), (-233.7, -46.5), (-233.7, -43.4), (-234.0, -43.1), (-234.0, -41.0), (-234.3, -40.7), (-234.3, -39.4), (-234.6, -39.1), (-234.6, -38.2), (-234.3, -37.9), (-234.3, -34.2), (-234.0, -33.9), (-234.0, -32.1), (-233.7, -31.8), (-233.7, -30.5), (-234.0, -30.2), (-234.0, -29.3), (-233.4, -28.7), (-233.4, -27.5), (-233.1, -27.2), (-233.1, -26.3), (-232.8, -25.9), (-232.8, -25.6), (-232.5, -25.6), (-232.5, -25.9), (-232.1, -26.3), (-231.8, -26.3), (-231.2, -25.6), (-231.2, -25.3), (-230.9, -25.0), (-230.9, -24.4), (-230.6, -24.4), (-229.7, -23.5), (-229.7, -22.9), (-229.7, -23.5), (-230.0, -23.8), (-230.0, -24.1), (-230.3, -24.4), (-230.3, -24.7), (-230.6, -25.0), (-230.6, -26.6), (-230.3, -26.9), (-230.0, -26.9), (-229.1, -25.9), (-229.1, -25.6), (-228.2, -24.7), (-228.2, -24.4), (-227.9, -24.1), (-227.9, -23.8), (-227.5, -23.5), (-227.5, -22.9), (-227.5, -23.8), (-227.9, -24.1), (-227.9, -24.4), (-228.2, -24.7), (-228.2, -25.0), (-228.5, -25.3), (-228.5, -25.6), (-228.8, -25.9), (-228.8, -26.3), (-229.4, -26.9), (-229.4, -27.5), (-229.7, -27.8), (-229.7, -28.7), (-229.4, -29.0), (-228.2, -27.8), (-228.2, -27.5), (-227.9, -27.2), (-227.9, -26.9), (-227.5, -26.6), (-227.5, -25.9), (-227.2, -25.6), (-227.2, -25.3), (-226.9, -25.0), (-226.9, -24.7), (-226.9, -25.3), (-227.2, -25.6), (-227.2, -25.9), (-227.5, -26.3), (-227.5, -26.9), (-227.9, -27.2), (-227.9, -27.5), (-228.5, -28.1), (-228.5, -28.4), (-228.8, -28.7), (-228.8, -29.3), (-229.1, -29.6), (-229.1, -29.9), (-229.4, -30.2), (-229.4, -30.5), (-229.7, -30.9), (-229.7, -32.1), (-230.0, -32.4), (-230.0, -32.7), (-230.3, -33.0), (-230.3, -33.3), (-230.6, -33.6), (-230.6, -34.8), (-230.9, -35.1), (-230.9, -37.6), (-231.2, -37.9), (-231.2, -39.7), (-230.9, -40.1), (-230.9, -40.7), (-230.6, -41.0), (-230.3, -40.7), (-230.3, -40.4), (-230.0, -40.1), (-230.0, -37.6), (-229.7, -37.3), (-229.7, -36.7), (-229.4, -36.4), (-229.4, -36.1), (-229.1, -35.8), (-229.1, -35.5), (-228.8, -35.1), (-228.8, -34.8), (-228.5, -34.5), (-228.5, -34.2), (-228.2, -33.9), (-228.2, -33.6), (-227.9, -33.3), (-227.9, -33.0), (-227.5, -32.7), (-227.5, -32.1), (-227.2, -31.8), (-227.2, -30.5), (-226.6, -29.9), (-227.2, -30.5), (-227.2, -32.4), (-227.5, -32.7), (-227.5, -33.3), (-227.9, -33.6), (-227.9, -34.2), (-228.2, -34.5), (-228.2, -34.8), (-228.8, -35.5), (-228.8, -35.8), (-229.1, -36.1), (-229.1, -36.7), (-229.4, -37.0), (-229.4, -38.2), (-229.7, -38.5), (-229.7, -42.8), (-230.0, -43.1), (-230.0, -43.4), (-230.3, -43.7), (-230.3, -44.0), (-230.6, -44.3), (-230.6, -44.7), (-230.9, -45.0), (-230.9, -45.9), (-230.6, -46.2), (-230.0, -46.2), (-229.7, -45.9), (-229.7, -44.0), (-229.1, -43.4), (-229.1, -43.1), (-228.5, -42.5), (-228.5, -41.9), (-228.2, -41.6), (-228.2, -40.7), (-227.9, -40.4), (-227.9, -37.3), (-227.5, -37.0), (-227.5, -35.8), (-227.2, -35.5), (-227.2, -34.5), (-226.6, -33.9), (-226.6, -33.6), (-226.0, -33.0), (-226.0, -32.7), (-225.7, -32.4), (-225.7, -31.5), (-225.4, -31.2), (-225.4, -30.5), (-225.1, -30.2), (-225.1, -30.9), (-224.8, -31.2), (-224.2, -30.5), (-223.9, -30.5), (-223.9, -31.2), (-223.6, -31.5), (-223.3, -31.2), (-223.3, -30.5), (-223.3, -30.9), (-222.9, -31.2), (-222.9, -32.1), (-223.3, -32.4), (-223.3, -33.9), (-223.6, -34.2), (-223.6, -34.8), (-223.9, -35.1), (-223.9, -37.3), (-224.2, -37.6), (-224.2, -44.3), (-224.5, -44.7), (-224.5, -46.8), (-223.9, -47.4), (-223.3, -46.8), (-223.3, -46.5), (-222.9, -46.2), (-222.9, -45.9), (-222.3, -45.3), (-222.3, -44.3), (-221.7, -43.7), (-221.4, -43.7), (-221.1, -43.4), (-220.8, -43.7), (-220.5, -43.4), (-220.5, -43.7), (-219.9, -44.3), (-219.6, -44.3), (-219.6, -44.7), (-219.9, -45.0), (-219.9, -45.6), (-219.6, -45.9), (-219.0, -45.9), (-219.0, -47.7), (-219.9, -48.6), (-219.9, -48.9), (-220.2, -49.3), (-220.2, -49.9), (-219.9, -50.2), (-219.9, -50.5), (-219.3, -51.1), (-218.7, -51.1), (-218.7, -52.0), (-219.0, -51.7), (-219.3, -51.7), (-219.9, -52.3), (-219.9, -54.2), (-220.2, -54.5), (-220.2, -56.6), (-220.5, -56.9), (-220.5, -57.2), (-220.8, -57.5), (-220.8, -59.4), (-220.5, -59.7), (-220.2, -59.4), (-220.2, -58.8), (-219.6, -58.1), (-219.6, -56.6), (-219.3, -56.3), (-219.3, -56.0), (-219.0, -55.7), (-219.0, -55.4), (-219.0, -56.0), (-219.3, -56.3), (-219.3, -56.9), (-219.6, -57.2), (-219.6, -58.1), (-219.9, -58.5), (-219.9, -59.7), (-220.2, -60.0), (-220.2, -60.9), (-220.5, -61.2), (-220.5, -61.8), (-220.2, -62.1), (-220.2, -63.4), (-220.5, -63.7), (-220.5, -64.3), (-220.8, -64.6), (-220.8, -65.8), (-221.1, -66.1), (-221.1, -66.7), (-221.4, -67.0), (-221.4, -67.3), (-221.7, -67.7), (-221.7, -68.3), (-222.0, -68.6), (-222.0, -70.4), (-221.7, -70.7), (-221.7, -71.3), (-222.0, -71.6), (-222.0, -71.9), (-222.3, -72.3), (-222.3, -73.2), (-222.0, -73.5), (-221.7, -73.5), (-221.4, -73.2), (-221.4, -72.6), (-221.1, -72.3), (-220.8, -72.3), (-220.2, -71.6), (-220.2, -71.3), (-220.2, -71.6), (-219.9, -71.9), (-219.6, -71.9), (-219.3, -71.6), (-219.3, -71.3), (-219.0, -71.0), (-219.0, -70.7), (-219.0, -71.0), (-219.3, -71.3), (-219.3, -71.6), (-219.9, -72.3), (-219.9, -73.5), (-220.2, -73.8), (-220.2, -75.3), (-220.5, -75.6), (-220.5, -75.9), (-220.8, -76.2), (-220.8, -76.9), (-221.1, -77.2), (-221.1, -78.4), (-221.4, -78.7), (-221.4, -79.3), (-221.1, -79.6), (-221.1, -80.8), (-220.8, -81.1), (-220.5, -81.1), (-220.2, -80.8), (-220.2, -80.5), (-219.9, -80.2), (-219.9, -79.6), (-219.6, -79.3), (-219.6, -78.4), (-219.3, -78.1), (-219.3, -77.8), (-219.0, -77.5), (-219.0, -77.2), (-218.7, -76.9), (-218.7, -76.5), (-218.3, -76.2), (-218.3, -75.9), (-218.0, -75.6), (-218.0, -75.0), (-218.0, -76.9), (-217.4, -77.5), (-217.4, -79.3), (-217.7, -79.0), (-217.7, -78.1), (-218.3, -77.5), (-218.7, -77.5), (-219.3, -78.1), (-219.3, -80.2), (-219.6, -80.5), (-219.6, -82.1), (-219.9, -82.4), (-219.9, -83.0), (-220.2, -83.3), (-220.2, -83.9), (-220.5, -84.2), (-220.5, -85.4), (-220.8, -85.7), (-220.8, -86.1) (0.024, 0.208, 0.506)</w:t>
      </w:r>
    </w:p>
    <w:p>
      <w:r>
        <w:t>(-49.4, -75.9), (-49.4, -75.0), (-49.1, -74.7), (-49.1, -74.1), (-48.8, -73.8), (-48.8, -73.5), (-48.5, -73.2), (-48.5, -72.9), (-48.1, -73.2), (-47.8, -72.9), (-47.8, -71.6), (-47.2, -71.0), (-47.2, -70.4), (-46.9, -70.1), (-46.9, -67.3), (-46.6, -67.0), (-46.6, -66.7), (-46.3, -66.4), (-46.3, -66.1), (-46.0, -65.8), (-45.7, -66.1), (-45.4, -66.1), (-45.4, -66.4), (-45.1, -66.7), (-45.1, -67.3), (-44.8, -67.7), (-44.8, -68.3), (-44.5, -68.6), (-44.2, -68.6), (-43.9, -68.3), (-43.2, -68.3), (-42.9, -68.0), (-42.9, -67.7), (-42.6, -67.3), (-42.6, -66.1), (-42.9, -65.8), (-42.9, -65.2), (-43.2, -64.9), (-43.2, -64.6), (-43.5, -64.3), (-44.2, -64.3), (-44.2, -64.0), (-44.5, -63.7), (-44.5, -62.7), (-44.8, -62.4), (-44.5, -62.7), (-44.2, -62.7), (-43.9, -63.1), (-43.9, -63.4), (-43.5, -63.7), (-42.9, -63.1), (-43.5, -62.4), (-43.5, -62.1), (-43.5, -62.4), (-43.2, -62.7), (-42.9, -62.7), (-42.9, -63.4), (-43.2, -63.7), (-43.2, -64.3), (-42.9, -64.6), (-42.0, -64.6), (-41.4, -65.2), (-41.4, -65.8), (-40.8, -66.4), (-40.2, -66.4), (-39.9, -66.1), (-39.9, -64.3), (-39.3, -64.3), (-38.9, -64.0), (-38.9, -63.7), (-38.3, -63.7), (-38.0, -63.4), (-34.3, -63.4), (-34.3, -64.0), (-33.7, -64.6), (-32.5, -64.6), (-32.5, -64.9), (-32.2, -65.2), (-28.2, -65.2), (-28.2, -66.1), (-27.9, -66.4), (-26.1, -66.4), (-26.1, -67.0), (-25.8, -67.3), (-25.5, -67.3), (-25.1, -67.7), (-25.1, -68.0), (-24.8, -68.3), (-24.5, -68.3), (-24.2, -68.6), (-24.2, -69.2), (-23.9, -69.5), (-23.0, -69.5), (-22.7, -69.2), (-22.4, -69.2), (-22.4, -70.7), (-21.8, -71.3), (-21.5, -71.3), (-21.5, -72.3), (-21.2, -72.6), (-20.2, -72.6), (-19.9, -72.3), (-19.3, -72.3), (-19.3, -72.9), (-19.0, -73.2), (-18.1, -73.2), (-17.8, -72.9), (-17.8, -72.6), (-16.3, -72.6), (-16.3, -73.2), (-15.9, -73.5), (-12.0, -73.5), (-11.7, -73.2), (-10.4, -73.2), (-10.1, -73.5), (-10.1, -73.8), (-9.8, -74.1), (-8.3, -74.1), (-8.0, -73.8), (-8.0, -73.5), (-7.4, -73.5), (-7.1, -73.2), (-7.1, -72.3), (-6.4, -72.3), (-6.4, -72.9), (-5.8, -73.5), (-5.5, -73.5), (-4.9, -72.9), (-4.9, -72.6), (-5.5, -71.9), (-5.8, -71.9), (-5.8, -69.2), (-6.1, -68.9), (-6.4, -69.2), (-6.4, -69.8), (-8.0, -69.8), (-8.0, -69.2), (-7.4, -69.2), (-7.1, -68.9), (-7.1, -67.3), (-6.4, -67.3), (-6.1, -67.7), (-5.8, -67.3), (-5.5, -67.3), (-5.2, -67.0), (-5.2, -66.1), (-5.5, -65.8), (-5.8, -65.8), (-5.8, -63.7), (-5.5, -63.7), (-5.2, -63.4), (-5.2, -62.7), (-5.5, -62.4), (-5.8, -62.4), (-6.4, -61.8), (-7.4, -61.8), (-7.4, -61.5), (-7.1, -61.5), (-6.7, -61.2), (-6.4, -61.2), (-6.1, -60.9), (-6.1, -60.6), (-6.4, -60.3), (-6.7, -60.3), (-7.1, -60.0), (-7.4, -60.3), (-7.7, -60.3), (-7.4, -60.0), (-7.7, -59.7), (-7.7, -58.5), (-8.0, -58.1), (-8.0, -57.5), (-8.6, -56.9), (-10.1, -56.9), (-10.4, -57.2), (-15.6, -57.2), (-15.9, -56.9), (-16.3, -57.2), (-16.3, -58.1), (-23.9, -58.1), (-23.9, -57.5), (-24.2, -57.2), (-25.1, -57.2), (-25.5, -56.9), (-27.9, -56.9), (-27.9, -56.3), (-28.2, -56.0), (-30.1, -56.0), (-30.1, -55.4), (-30.4, -55.1), (-31.3, -55.1), (-31.6, -55.4), (-31.6, -56.0), (-31.9, -56.0), (-32.5, -56.6), (-32.5, -56.9), (-33.4, -56.9), (-33.7, -57.2), (-34.0, -57.2), (-34.3, -57.5), (-34.3, -57.8), (-34.7, -57.8), (-34.7, -57.5), (-35.0, -57.2), (-35.0, -56.3), (-34.7, -56.0), (-34.7, -54.5), (-34.7, -56.0), (-34.0, -56.6), (-33.1, -56.6), (-32.8, -56.3), (-32.8, -56.0), (-32.5, -56.0), (-32.2, -55.7), (-32.2, -55.1), (-31.9, -54.8), (-31.9, -53.5), (-32.2, -53.2), (-31.9, -52.9), (-32.2, -52.6), (-32.2, -52.3), (-32.5, -52.0), (-34.3, -52.0), (-34.3, -51.7), (-34.7, -51.4), (-34.7, -50.2), (-35.0, -49.9), (-35.3, -50.2), (-35.3, -49.3), (-35.0, -48.9), (-35.0, -48.0), (-35.3, -47.7), (-35.3, -47.1), (-35.6, -46.8), (-35.3, -46.5), (-35.3, -45.3), (-35.6, -45.0), (-35.9, -45.0), (-36.2, -44.7), (-36.2, -44.0), (-36.5, -43.7), (-36.5, -43.1), (-36.8, -42.8), (-36.8, -42.5), (-37.4, -41.9), (-37.7, -41.9), (-38.3, -41.3), (-38.6, -41.6), (-38.6, -41.9), (-39.3, -42.5), (-39.6, -42.5), (-39.6, -40.7), (-38.9, -40.1), (-38.9, -38.8), (-38.6, -38.5), (-38.0, -38.5), (-37.7, -38.8), (-38.0, -39.1), (-38.0, -39.4), (-38.3, -39.7), (-38.0, -40.1), (-37.4, -40.1), (-37.1, -39.7), (-37.1, -39.4), (-36.5, -39.4), (-35.6, -38.5), (-35.3, -38.5), (-34.0, -37.3), (-33.7, -37.6), (-34.0, -37.9), (-34.3, -37.9), (-34.7, -38.2), (-34.7, -38.8), (-35.0, -39.1), (-35.0, -39.4), (-35.3, -39.7), (-35.3, -40.1), (-35.6, -40.4), (-35.6, -42.2), (-35.3, -42.5), (-35.3, -42.8), (-35.0, -43.1), (-34.0, -43.1), (-33.7, -43.4), (-33.4, -43.1), (-33.1, -43.1), (-32.5, -43.7), (-32.8, -44.0), (-32.8, -44.7), (-33.1, -44.3), (-33.4, -44.7), (-33.4, -45.0), (-33.7, -45.0), (-34.0, -45.3), (-34.0, -45.6), (-33.7, -45.9), (-32.8, -45.9), (-32.5, -46.2), (-32.2, -46.2), (-32.5, -46.5), (-32.5, -47.1), (-32.8, -47.4), (-32.8, -47.7), (-33.1, -48.0), (-33.1, -48.9), (-32.8, -49.3), (-32.5, -49.3), (-32.5, -50.2), (-32.8, -50.2), (-33.1, -50.5), (-33.1, -51.1), (-32.8, -51.4), (-32.5, -51.4), (-32.2, -51.1), (-31.6, -51.1), (-31.3, -50.8), (-31.3, -50.5), (-31.3, -50.8), (-31.0, -51.1), (-30.4, -51.1), (-30.1, -51.4), (-29.4, -51.4), (-29.4, -52.0), (-29.1, -52.3), (-28.2, -52.3), (-28.2, -52.9), (-27.9, -53.2), (-27.3, -53.2), (-27.3, -54.2), (-27.0, -54.5), (-24.2, -54.5), (-23.6, -53.9), (-23.6, -53.2), (-22.4, -53.2), (-22.1, -53.5), (-20.2, -53.5), (-20.2, -53.9), (-19.9, -54.2), (-17.5, -54.2), (-17.2, -53.9), (-17.2, -53.5), (-16.9, -53.5), (-16.6, -53.2), (-16.6, -52.9), (-16.3, -52.6), (-15.3, -52.6), (-15.0, -52.9), (-14.7, -52.9), (-14.4, -53.2), (-10.4, -53.2), (-10.1, -53.5), (-9.2, -53.5), (-8.9, -53.2), (-8.6, -53.2), (-8.9, -53.2), (-9.2, -53.5), (-9.2, -53.9), (-9.5, -54.2), (-14.7, -54.2), (-15.0, -53.9), (-15.6, -54.5), (-15.6, -55.1), (-15.0, -55.7), (-13.2, -55.7), (-12.9, -56.0), (-12.6, -56.0), (-12.3, -55.7), (-11.0, -55.7), (-10.7, -56.0), (-8.3, -56.0), (-8.0, -55.7), (-8.0, -55.4), (-7.4, -55.4), (-7.4, -56.0), (-7.1, -56.3), (-6.4, -56.3), (-6.1, -56.0), (-6.1, -54.5), (-6.4, -54.2), (-7.7, -54.2), (-7.7, -53.9), (-7.1, -53.9), (-6.7, -54.2), (-6.4, -54.2), (-6.1, -53.9), (-6.1, -53.5), (-6.1, -53.9), (-5.8, -54.2), (-5.5, -54.2), (-5.2, -54.5), (-5.2, -54.8), (-4.9, -55.1), (-3.4, -55.1), (-3.1, -55.4), (-3.1, -55.7), (-2.8, -56.0), (-2.5, -56.0), (-2.8, -56.0), (-3.1, -56.3), (-2.8, -56.6), (-2.1, -56.6), (-1.8, -56.3), (-1.8, -55.4), (-1.5, -55.4), (-1.2, -55.7), (-0.6, -55.7), (-0.3, -55.4), (-0.3, -56.0), (0.0, -56.3), (0.3, -56.0), (0.3, -55.7), (0.9, -55.7), (1.2, -55.4), (2.8, -55.4), (3.1, -55.1), (3.1, -54.2), (2.8, -53.9), (0.3, -53.9), (0.3, -53.5), (0.9, -53.5), (1.2, -53.2), (1.2, -52.3), (0.9, -52.0), (0.9, -51.4), (1.2, -51.1), (1.2, -50.5), (2.8, -50.5), (3.1, -50.2), (3.4, -50.2), (3.7, -49.9), (3.7, -49.6), (4.0, -49.3), (3.7, -48.9), (3.7, -47.4), (4.0, -47.1), (4.6, -47.1), (4.6, -47.4), (4.9, -47.7), (4.9, -48.0), (5.2, -48.3), (5.5, -48.3), (5.8, -48.6), (5.8, -48.9), (6.1, -49.3), (6.7, -49.3), (6.7, -49.9), (7.1, -50.2), (7.7, -50.2), (8.0, -49.9), (8.0, -48.3), (13.5, -48.3), (13.8, -48.0), (15.6, -48.0), (15.9, -47.7), (15.9, -47.4), (16.3, -47.1), (16.3, -46.5), (15.9, -46.2), (15.3, -46.2), (15.0, -46.5), (15.0, -46.8), (14.7, -46.5), (14.4, -46.8), (14.1, -46.8), (14.1, -46.5), (14.4, -46.5), (14.7, -46.2), (14.4, -45.9), (13.8, -45.9), (13.5, -46.2), (13.2, -46.2), (13.5, -46.2), (13.8, -45.9), (13.5, -45.6), (13.2, -45.6), (13.2, -45.3), (12.9, -45.0), (11.3, -45.0), (11.3, -44.7), (11.7, -44.3), (11.3, -44.0), (11.7, -43.7), (12.0, -44.0), (12.3, -43.7), (12.3, -42.5), (12.0, -42.2), (11.3, -42.2), (11.0, -41.9), (10.7, -42.2), (10.7, -43.1), (9.8, -43.1), (9.5, -43.4), (9.5, -45.0), (8.9, -45.0), (8.6, -45.3), (8.6, -45.9), (8.3, -45.9), (8.0, -46.2), (8.3, -45.9), (8.3, -45.3), (8.6, -45.3), (8.9, -45.0), (8.9, -43.4), (9.5, -43.4), (9.8, -43.1), (9.8, -41.6), (9.5, -41.3), (9.2, -41.3), (8.9, -41.6), (8.9, -41.9), (8.9, -41.3), (9.5, -41.3), (9.8, -41.6), (10.1, -41.3), (10.7, -41.3), (11.0, -41.0), (11.0, -40.4), (11.3, -40.4), (12.0, -39.7), (12.0, -38.5), (12.6, -38.5), (12.9, -38.2), (13.5, -38.2), (13.8, -37.9), (13.8, -37.3), (13.5, -37.0), (12.9, -37.0), (12.6, -36.7), (11.7, -36.7), (12.0, -36.7), (12.3, -36.4), (12.3, -36.1), (13.8, -36.1), (14.1, -36.4), (14.4, -36.4), (14.7, -36.7), (15.0, -36.4), (15.6, -36.4), (15.9, -36.1), (15.9, -35.5), (16.3, -35.1), (16.3, -34.2), (17.8, -34.2), (18.1, -34.5), (18.7, -34.5), (19.0, -34.2), (19.0, -33.3), (19.6, -33.3), (19.9, -33.0), (19.9, -32.4), (21.8, -32.4), (22.1, -32.1), (22.1, -30.2), (23.6, -30.2), (23.9, -30.5), (24.2, -30.2), (24.2, -29.9), (26.1, -29.9), (26.4, -30.2), (26.7, -30.2), (27.0, -29.9), (27.0, -29.3), (26.7, -29.0), (26.1, -29.0), (26.1, -28.4), (25.8, -28.1), (25.1, -28.1), (25.1, -27.5), (24.8, -27.2), (24.8, -26.6), (25.8, -26.6), (26.1, -26.3), (26.7, -26.3), (27.0, -25.9), (27.0, -25.3), (28.8, -25.3), (29.1, -25.0), (29.1, -24.7), (29.7, -24.7), (30.1, -24.4), (30.7, -24.4), (31.0, -24.7), (31.3, -24.7), (32.2, -23.8), (32.2, -23.2), (33.4, -23.2), (33.7, -23.5), (34.3, -23.5), (34.3, -23.8), (34.7, -24.1), (37.7, -24.1), (38.0, -24.4), (38.9, -24.4), (38.9, -25.0), (37.1, -25.0), (36.8, -25.3), (36.8, -25.9), (37.1, -26.3), (37.7, -26.3), (37.7, -27.8), (38.0, -28.1), (38.9, -28.1), (39.3, -28.4), (39.6, -28.4), (39.6, -29.3), (40.2, -29.9), (40.5, -29.9), (41.1, -30.5), (41.4, -30.5), (42.0, -29.9), (42.6, -29.9), (42.9, -30.2), (42.9, -30.9), (43.2, -31.2), (46.6, -31.2), (46.9, -31.5), (46.9, -34.2), (47.2, -34.5), (47.5, -34.5), (47.8, -34.2), (48.1, -34.5), (48.5, -34.5), (48.5, -35.1), (48.8, -35.5), (48.8, -36.7), (48.5, -37.0), (49.1, -37.6), (49.4, -37.6), (50.0, -38.2), (50.6, -38.2), (51.2, -37.6), (51.2, -36.7), (51.5, -36.7), (51.8, -36.4), (51.8, -36.1), (52.1, -35.8), (52.1, -35.5), (52.4, -35.5), (52.7, -35.1), (52.7, -34.5), (53.1, -34.2), (53.4, -34.2), (53.7, -33.9), (53.7, -33.3), (54.0, -33.3), (54.3, -33.0), (54.6, -33.3), (54.9, -33.3), (54.9, -33.9), (55.2, -34.2), (55.2, -34.8), (54.6, -34.8), (54.3, -35.1), (54.3, -36.7), (54.9, -37.3), (55.2, -37.3), (55.2, -37.9), (55.8, -38.5), (56.1, -38.5), (57.0, -37.6), (57.3, -37.6), (58.0, -37.0), (58.0, -35.8), (57.7, -35.5), (57.0, -35.5), (56.7, -35.8), (56.7, -36.1), (56.4, -36.4), (56.4, -36.7), (56.1, -37.0), (55.8, -37.0), (55.5, -36.7), (55.5, -35.8), (55.8, -35.5), (56.1, -35.5), (57.0, -34.5), (57.0, -33.3), (56.7, -33.0), (56.7, -32.1), (56.7, -32.7), (57.0, -33.0), (57.3, -33.0), (57.7, -32.7), (57.7, -32.4), (57.7, -33.3), (58.0, -33.6), (58.6, -33.6), (59.2, -33.0), (59.5, -33.3), (59.5, -33.6), (59.2, -33.9), (58.9, -33.9), (58.3, -34.5), (58.3, -35.1), (58.6, -35.5), (58.3, -35.1), (58.3, -34.5), (57.7, -33.9), (56.7, -34.8), (56.7, -35.1), (57.0, -35.5), (57.7, -35.5), (58.0, -35.8), (58.0, -37.0), (57.0, -37.9), (57.0, -38.5), (57.3, -38.8), (58.0, -38.8), (58.6, -38.2), (58.9, -38.2), (59.2, -37.9), (59.2, -37.6), (59.5, -37.3), (59.5, -36.4), (59.5, -37.3), (59.2, -37.6), (59.2, -38.2), (59.5, -38.5), (61.3, -38.5), (61.6, -38.2), (61.3, -37.9), (61.3, -37.6), (61.9, -38.2), (62.3, -37.9), (62.6, -38.2), (62.6, -38.8), (62.3, -39.1), (62.3, -40.1), (61.9, -39.7), (61.0, -39.7), (61.0, -39.1), (60.7, -38.8), (60.1, -38.8), (59.8, -38.5), (59.5, -38.5), (58.9, -39.1), (58.6, -39.1), (58.3, -39.4), (57.7, -39.4), (57.3, -39.1), (57.0, -39.1), (56.4, -38.5), (56.1, -38.5), (55.8, -38.8), (55.8, -40.1), (55.5, -40.4), (54.0, -40.4), (53.7, -40.1), (50.9, -40.1), (50.9, -39.1), (50.6, -38.8), (49.1, -38.8), (48.8, -38.5), (48.1, -38.5), (47.5, -39.1), (47.2, -39.1), (46.9, -38.8), (46.9, -38.5), (46.6, -38.2), (46.0, -38.2), (45.7, -38.5), (45.1, -38.5), (44.8, -38.2), (40.8, -38.2), (40.5, -37.9), (40.2, -37.9), (40.2, -37.6), (39.9, -37.3), (39.9, -35.1), (39.6, -34.8), (38.9, -34.8), (38.9, -34.5), (38.6, -34.2), (32.8, -34.2), (32.5, -33.9), (32.2, -33.9), (32.2, -33.3), (31.9, -33.0), (31.9, -32.4), (31.6, -32.1), (30.4, -32.1), (30.1, -32.4), (30.1, -33.9), (29.7, -33.9), (29.4, -34.2), (28.2, -34.2), (27.9, -34.5), (27.9, -36.1), (27.6, -36.4), (26.4, -36.4), (26.1, -36.7), (26.1, -37.9), (25.8, -38.2), (25.8, -42.2), (24.2, -42.2), (23.9, -42.5), (23.9, -45.9), (23.3, -46.5), (23.3, -47.1), (23.6, -47.4), (23.6, -49.9), (23.9, -50.2), (23.9, -51.1), (23.6, -51.4), (23.6, -52.0), (23.9, -52.3), (25.5, -52.3), (25.5, -53.9), (23.9, -53.9), (23.6, -54.2), (22.1, -54.2), (21.8, -54.5), (21.8, -56.0), (22.1, -56.3), (22.7, -56.3), (22.7, -56.9), (23.0, -57.2), (23.9, -57.2), (24.2, -56.9), (24.2, -56.3), (23.9, -56.0), (23.9, -55.4), (25.8, -55.4), (25.8, -56.0), (26.1, -56.3), (27.9, -56.3), (28.2, -56.6), (28.8, -56.6), (28.8, -58.1), (29.1, -58.5), (29.4, -58.5), (29.4, -58.8), (30.1, -59.4), (30.7, -59.4), (30.7, -59.7), (31.0, -60.0), (31.6, -60.0), (31.6, -60.3), (31.9, -60.6), (31.9, -61.2), (31.6, -61.5), (31.6, -62.1), (31.9, -62.4), (31.9, -65.2), (32.2, -65.5), (33.1, -65.5), (33.4, -65.2), (33.4, -64.3), (33.1, -64.0), (33.1, -63.1), (33.7, -63.1), (33.7, -64.0), (34.0, -64.3), (34.7, -64.3), (34.7, -64.9), (35.0, -65.2), (35.6, -65.2), (35.6, -66.1), (35.9, -66.4), (37.7, -66.4), (37.7, -67.0), (38.0, -67.3), (39.6, -67.3), (39.6, -67.7), (39.9, -68.0), (41.7, -68.0), (42.0, -67.7), (42.0, -67.3), (42.6, -67.3), (42.9, -67.0), (43.5, -67.0), (43.5, -68.0), (43.9, -68.3), (44.5, -68.3), (44.8, -68.0), (44.8, -67.3), (45.4, -67.3), (45.7, -67.7), (46.0, -67.7), (46.0, -68.0), (46.3, -68.3), (46.6, -68.3), (46.9, -68.0), (46.9, -67.7), (47.2, -67.3), (47.5, -67.3), (47.8, -67.0), (48.1, -67.0), (48.5, -66.7), (48.5, -66.1), (53.1, -66.1), (53.4, -65.8), (53.4, -65.5), (54.0, -65.5), (54.3, -65.2), (54.9, -65.2), (55.2, -65.5), (55.5, -65.5), (55.8, -65.2), (55.8, -64.6), (56.7, -64.6), (57.0, -64.9), (57.7, -64.9), (58.0, -64.6), (57.7, -64.9), (58.3, -65.5), (59.8, -65.5), (59.8, -65.8), (59.2, -65.8), (58.6, -66.4), (58.6, -67.7), (58.0, -67.7), (57.7, -68.0), (57.0, -68.0), (56.4, -68.6), (56.4, -68.9), (54.0, -68.9), (53.7, -69.2), (53.1, -69.2), (52.7, -68.9), (50.0, -68.9), (49.7, -69.2), (50.0, -69.5), (50.9, -69.5), (50.9, -69.8), (50.0, -69.8), (50.0, -69.5), (49.7, -69.2), (49.1, -69.2), (48.8, -69.5), (48.8, -69.8), (48.1, -69.8), (47.8, -70.1), (47.5, -69.8), (46.9, -69.8), (46.6, -70.1), (42.9, -70.1), (42.6, -70.4), (42.6, -71.9), (42.0, -71.9), (41.7, -72.3), (42.0, -72.6), (42.0, -72.9), (42.0, -72.6), (41.7, -72.3), (41.4, -72.6), (41.4, -72.9), (40.8, -72.9), (40.5, -73.2), (40.5, -73.8), (40.2, -73.8), (39.9, -74.1), (40.2, -74.4), (40.5, -74.4), (40.2, -74.4), (39.9, -74.7), (39.9, -75.0), (39.6, -75.3), (39.6, -76.2), (38.3, -76.2), (38.0, -76.5), (38.0, -77.8), (37.1, -77.8), (36.5, -78.4), (36.2, -78.4), (35.9, -78.7), (35.6, -78.4), (34.0, -78.4), (34.0, -78.1), (33.7, -77.8), (32.2, -77.8), (31.9, -77.5), (31.9, -77.2), (31.6, -76.9), (31.6, -72.6), (31.3, -72.3), (26.1, -72.3), (25.8, -71.9), (25.8, -70.4), (25.5, -70.1), (24.2, -70.1), (23.9, -69.8), (22.7, -69.8), (22.4, -70.1), (21.8, -70.1), (21.5, -69.8), (20.9, -69.8), (20.5, -70.1), (19.9, -70.1), (19.6, -70.4), (19.6, -72.3), (19.0, -72.3), (18.7, -71.9), (18.4, -72.3), (18.1, -72.3), (18.4, -72.3), (18.7, -71.9), (18.4, -71.6), (17.2, -71.6), (16.9, -71.3), (17.5, -71.3), (17.8, -71.6), (18.1, -71.3), (18.1, -70.4), (17.5, -69.8), (16.9, -69.8), (16.9, -67.7), (16.6, -67.3), (16.9, -67.0), (17.2, -67.3), (17.8, -67.3), (18.1, -67.0), (18.1, -66.1), (19.0, -66.1), (19.3, -65.8), (19.3, -62.4), (19.6, -62.4), (20.2, -63.1), (20.5, -63.1), (21.2, -62.4), (21.2, -60.3), (20.5, -59.7), (20.2, -59.7), (20.2, -59.4), (19.9, -59.1), (19.9, -57.2), (19.6, -56.9), (19.0, -56.9), (18.4, -56.3), (18.1, -56.3), (17.8, -56.0), (15.9, -56.0), (15.9, -54.8), (15.3, -54.2), (12.3, -54.2), (11.3, -55.1), (10.1, -55.1), (9.8, -54.8), (8.0, -54.8), (7.7, -55.1), (5.2, -55.1), (4.9, -54.8), (4.0, -54.8), (3.4, -55.4), (3.4, -56.0), (2.8, -56.0), (2.5, -56.3), (2.5, -56.9), (1.8, -56.9), (1.5, -57.2), (1.5, -57.8), (1.8, -58.1), (-0.9, -58.1), (-1.2, -58.5), (-1.2, -59.7), (-1.5, -60.0), (-1.2, -60.3), (-2.1, -60.3), (-2.5, -60.6), (-2.5, -62.1), (-2.8, -62.1), (-3.1, -62.4), (-3.1, -63.1), (-2.8, -63.4), (-2.5, -63.4), (-2.5, -65.8), (-2.8, -66.1), (-2.8, -66.7), (-3.1, -67.0), (-2.8, -67.3), (-2.5, -67.3), (-2.5, -68.0), (-2.1, -68.3), (-2.1, -69.2), (-2.5, -69.5), (-2.5, -70.1), (-2.8, -70.4), (-2.8, -71.9), (-3.1, -71.6), (-3.4, -71.9), (-3.4, -72.3), (-3.7, -72.6), (-3.7, -73.2), (-3.4, -73.5), (-3.4, -73.8), (-4.0, -73.8), (-4.3, -74.1), (-4.3, -75.0), (-4.6, -75.3), (-4.6, -75.9), (-4.9, -75.9), (-5.2, -76.2), (-5.2, -76.9), (-5.5, -77.2), (-5.5, -77.5), (-5.8, -77.5), (-6.1, -77.8), (-6.4, -77.5), (-6.7, -77.5), (-7.1, -77.8), (-7.4, -77.8), (-7.7, -78.1), (-8.0, -78.1), (-8.6, -78.7), (-8.6, -79.9), (-10.1, -79.9), (-10.4, -80.2), (-11.7, -80.2), (-12.0, -80.5), (-12.0, -80.8), (-12.3, -80.8), (-12.3, -80.5), (-12.6, -80.2), (-14.1, -80.2), (-14.4, -79.9), (-15.0, -79.9), (-15.3, -80.2), (-15.9, -80.2), (-16.3, -79.9), (-18.1, -79.9), (-18.1, -79.3), (-18.4, -79.0), (-18.4, -78.4), (-19.0, -77.8), (-19.3, -77.8), (-19.3, -77.5), (-19.6, -77.2), (-19.6, -76.2), (-19.9, -75.9), (-19.9, -75.3), (-20.2, -75.0), (-20.2, -74.7), (-20.5, -74.4), (-20.9, -74.4), (-21.2, -74.1), (-21.8, -74.1), (-22.1, -73.8), (-22.1, -73.5), (-22.7, -72.9), (-23.0, -72.9), (-23.0, -72.6), (-23.3, -72.3), (-23.9, -72.3), (-24.5, -71.6), (-24.8, -71.6), (-25.1, -71.3), (-26.1, -71.3), (-26.4, -71.0), (-27.0, -71.0), (-27.0, -70.4), (-27.3, -70.1), (-27.9, -70.1), (-27.9, -68.6), (-28.5, -68.0), (-31.0, -68.0), (-31.3, -68.3), (-31.3, -68.9), (-31.9, -68.9), (-31.9, -68.3), (-32.2, -68.0), (-32.5, -68.3), (-34.0, -68.3), (-32.5, -68.3), (-32.2, -68.0), (-32.5, -67.7), (-34.0, -67.7), (-34.0, -67.3), (-34.3, -67.0), (-38.0, -67.0), (-38.3, -67.3), (-38.3, -68.0), (-39.9, -68.0), (-40.2, -68.3), (-40.2, -68.9), (-40.5, -69.2), (-40.5, -70.1), (-40.2, -70.4), (-39.9, -70.1), (-38.0, -70.1), (-37.7, -70.4), (-37.4, -70.4), (-37.4, -71.0), (-38.0, -71.0), (-38.3, -71.3), (-39.9, -71.3), (-39.9, -71.0), (-40.2, -70.7), (-40.2, -70.4), (-40.5, -70.1), (-42.0, -70.1), (-42.3, -70.4), (-42.3, -72.3), (-42.6, -72.6), (-42.6, -72.9), (-42.9, -72.9), (-43.2, -73.2), (-43.9, -73.2), (-44.2, -73.5), (-44.2, -74.7), (-44.5, -75.0), (-44.8, -75.0), (-45.1, -75.3), (-45.1, -75.9), (-46.0, -75.9), (-46.3, -76.2), (-46.3, -77.2), (-46.9, -77.2), (-47.2, -76.9), (-47.2, -75.3), (-47.8, -74.7), (-47.8, -74.4), (-48.1, -74.1), (-48.5, -74.1), (-49.1, -74.7), (-49.1, -75.0), (-49.4, -75.3) (0.094, 0.122, 0.141)</w:t>
      </w:r>
    </w:p>
    <w:p>
      <w:r>
        <w:t>(69.6, -68.0), (69.3, -68.3), (69.0, -68.3), (68.7, -68.6), (68.7, -68.9), (68.7, -68.6), (68.4, -68.3), (67.2, -68.3), (66.5, -67.7), (66.2, -67.7), (66.2, -66.1), (65.9, -65.8), (65.6, -66.1), (65.9, -65.8), (65.9, -63.4), (66.2, -63.1), (65.6, -62.4), (64.1, -62.4), (63.5, -63.1), (63.5, -64.3), (63.2, -64.6), (63.2, -65.8), (63.2, -65.5), (62.9, -65.2), (61.9, -65.2), (61.9, -64.9), (61.6, -64.6), (61.0, -64.6), (60.7, -64.3), (58.9, -64.3), (58.6, -64.0), (58.3, -64.0), (58.0, -64.3), (58.0, -63.4), (57.7, -63.1), (56.1, -63.1), (55.8, -63.4), (55.5, -63.1), (48.1, -63.1), (47.8, -63.4), (47.8, -64.0), (47.5, -64.3), (46.0, -64.3), (46.0, -63.1), (45.7, -62.7), (45.1, -62.7), (45.1, -62.1), (44.8, -61.8), (42.9, -61.8), (42.6, -62.1), (40.2, -62.1), (39.9, -61.8), (39.9, -61.5), (39.6, -61.2), (38.9, -61.2), (38.9, -60.3), (38.6, -60.0), (38.0, -60.0), (38.0, -59.4), (37.7, -59.1), (37.1, -59.1), (36.8, -58.8), (36.8, -58.5), (36.5, -58.1), (35.9, -58.1), (35.9, -57.5), (35.6, -57.2), (35.0, -57.2), (35.0, -55.4), (34.7, -55.1), (34.0, -55.1), (34.0, -54.5), (34.7, -54.5), (35.0, -54.2), (35.0, -53.2), (34.7, -52.9), (34.0, -52.9), (34.0, -51.4), (33.7, -51.1), (31.9, -51.1), (31.9, -48.3), (31.6, -48.0), (31.3, -48.0), (31.3, -46.5), (31.6, -46.5), (31.9, -46.2), (33.7, -46.2), (34.0, -45.9), (34.0, -44.3), (33.7, -44.0), (32.2, -44.0), (32.2, -42.2), (31.9, -41.9), (31.9, -38.5), (33.7, -38.5), (33.7, -43.1), (34.0, -43.4), (36.8, -43.4), (37.1, -43.1), (39.6, -43.1), (39.9, -43.4), (43.5, -43.4), (43.9, -43.1), (44.8, -43.1), (44.8, -44.0), (45.1, -44.3), (47.8, -44.3), (48.1, -44.0), (48.1, -43.4), (49.7, -43.4), (49.7, -44.0), (50.0, -44.3), (52.7, -44.3), (52.7, -45.3), (53.1, -45.6), (54.6, -45.6), (54.6, -45.9), (54.9, -46.2), (55.5, -46.2), (55.8, -45.9), (55.8, -45.6), (56.1, -45.3), (60.7, -45.3), (61.0, -45.6), (61.9, -45.6), (61.9, -46.2), (62.3, -46.5), (62.3, -46.8), (62.6, -47.1), (62.6, -47.4), (62.9, -47.7), (63.2, -47.7), (63.5, -47.4), (63.5, -45.3), (64.1, -45.3), (63.8, -45.3), (63.5, -45.6), (63.5, -45.9), (64.1, -46.5), (64.4, -46.2), (64.4, -46.8), (65.0, -47.4), (64.7, -47.7), (64.7, -48.0), (64.4, -48.3), (64.4, -48.9), (64.4, -48.3), (64.1, -48.0), (63.5, -48.6), (63.5, -50.2), (63.8, -50.5), (63.8, -50.8), (64.1, -51.1), (64.4, -51.1), (64.7, -50.8), (64.7, -49.6), (64.7, -50.2), (65.3, -50.8), (65.0, -50.8), (64.4, -51.4), (64.4, -52.0), (65.0, -52.6), (65.3, -52.3), (65.3, -52.9), (65.0, -53.2), (65.0, -53.9), (65.3, -54.2), (65.6, -54.2), (65.6, -54.5), (65.0, -54.5), (64.7, -54.8), (64.7, -57.2), (65.3, -57.8), (65.6, -57.8), (65.9, -57.5), (65.9, -57.2), (66.2, -56.9), (66.2, -55.7), (66.2, -56.9), (65.9, -57.2), (65.9, -57.8), (64.7, -59.1), (64.7, -60.6), (65.0, -60.9), (65.6, -60.9), (66.2, -60.3), (66.2, -60.0), (66.5, -59.7), (66.5, -58.8), (66.9, -58.5), (66.9, -58.1), (67.2, -57.8), (67.5, -58.1), (67.5, -58.5), (67.8, -58.8), (67.8, -59.1), (68.4, -59.7), (68.4, -60.3), (69.0, -60.9), (69.3, -60.6), (69.0, -60.9), (69.0, -61.2), (68.7, -61.2), (68.7, -60.9), (68.4, -60.6), (67.8, -61.2), (68.1, -61.5), (68.1, -61.8), (67.8, -62.1), (67.8, -62.4), (67.5, -62.4), (66.9, -63.1), (66.9, -64.0), (67.2, -64.3), (67.2, -64.9), (67.5, -65.2), (67.8, -64.9), (68.1, -64.9), (68.4, -64.6), (68.7, -64.6), (68.7, -64.9), (69.0, -65.2), (69.3, -64.9), (69.3, -64.6), (69.6, -64.3), (69.6, -64.0), (69.9, -63.7), (69.9, -67.0), (69.6, -67.3) (0.129, 0.153, 0.176)</w:t>
      </w:r>
    </w:p>
    <w:p>
      <w:r>
        <w:t>(216.5, -62.1), (216.2, -62.4), (215.6, -62.4), (215.3, -62.7), (215.3, -63.7), (215.0, -64.0), (214.4, -64.0), (214.1, -64.3), (213.4, -64.3), (213.1, -64.6), (212.8, -64.6), (212.5, -64.9), (212.2, -64.9), (211.6, -65.5), (211.3, -65.5), (211.0, -65.8), (210.1, -65.8), (209.1, -66.7), (208.8, -66.7), (208.5, -67.0), (207.9, -67.0), (207.3, -67.7), (206.1, -67.7), (205.8, -68.0), (205.5, -68.0), (205.2, -68.3), (204.9, -68.3), (205.2, -68.0), (205.5, -68.0), (205.8, -67.7), (206.4, -67.7), (207.0, -67.0), (207.3, -67.0), (209.1, -65.2), (209.1, -64.9), (208.8, -64.6), (208.5, -64.6), (208.2, -64.9), (207.9, -64.9), (207.6, -65.2), (206.7, -65.2), (206.1, -65.8), (205.8, -65.8), (205.5, -66.1), (204.5, -66.1), (203.9, -66.7), (203.6, -66.7), (203.3, -67.0), (202.7, -67.0), (202.4, -67.3), (201.8, -67.3), (201.2, -68.0), (200.6, -68.0), (200.3, -68.3), (199.9, -68.3), (199.6, -68.6), (199.3, -68.6), (199.0, -68.9), (198.4, -68.9), (198.1, -69.2), (197.8, -69.2), (197.2, -69.8), (196.9, -69.8), (196.6, -70.1), (195.7, -70.1), (194.7, -71.0), (192.0, -71.0), (191.7, -70.7), (191.4, -71.0), (191.4, -71.3), (191.7, -71.6), (192.0, -71.6), (192.3, -71.9), (193.2, -71.9), (193.5, -72.3), (193.5, -72.6), (193.2, -72.6), (192.9, -72.9), (190.1, -72.9), (189.8, -72.6), (189.2, -72.6), (188.9, -72.3), (189.5, -71.6), (189.5, -71.3), (189.2, -71.0), (188.9, -71.0), (188.6, -70.7), (188.0, -70.7), (187.7, -71.0), (187.4, -71.0), (186.8, -71.6), (186.8, -72.3), (186.5, -72.6), (185.5, -72.6), (185.2, -72.9), (184.0, -72.9), (182.8, -74.1), (182.5, -74.1), (181.5, -75.0), (180.9, -75.0), (180.6, -75.3), (180.3, -75.3), (180.0, -75.6), (179.7, -75.6), (179.4, -75.9), (178.2, -75.9), (177.9, -76.2), (177.3, -76.2), (175.7, -77.8), (175.7, -78.1), (175.4, -78.4), (175.4, -78.7), (175.1, -79.0), (175.1, -80.2), (174.2, -81.1), (174.2, -81.5), (173.6, -82.1), (173.6, -82.4), (173.3, -82.7), (173.3, -83.0), (173.0, -83.3), (173.0, -83.6), (172.0, -84.5), (172.0, -84.8), (171.7, -85.1), (171.7, -85.4), (171.4, -85.7), (171.4, -86.1), (170.2, -87.3), (170.2, -87.6), (169.9, -87.9), (169.9, -88.2), (169.6, -88.5), (169.6, -88.8), (168.7, -89.7), (168.7, -90.0), (168.1, -90.7), (168.1, -91.0), (166.2, -92.8), (166.5, -92.5), (166.5, -92.2), (166.8, -92.2), (167.7, -91.3), (167.7, -91.0), (168.4, -90.3), (168.4, -90.0), (169.0, -89.4), (169.0, -89.1), (169.9, -88.2), (169.9, -86.7), (170.2, -86.4), (170.5, -86.4), (171.4, -85.4), (171.4, -84.8), (171.7, -84.5), (171.7, -84.2), (172.7, -83.3), (172.7, -83.0), (173.0, -82.7), (173.0, -82.4), (173.3, -82.1), (173.3, -81.8), (173.6, -81.5), (173.6, -81.1), (173.9, -80.8), (173.9, -80.5), (174.2, -80.2), (174.2, -79.0), (173.9, -78.7), (173.9, -78.4), (174.2, -78.1), (174.2, -77.5), (173.6, -76.9), (173.3, -76.9), (173.0, -76.5), (172.7, -76.5), (172.3, -76.9), (172.0, -76.9), (171.4, -77.5), (171.4, -77.8), (171.1, -78.1), (170.8, -78.1), (170.2, -78.7), (170.2, -79.0), (169.9, -79.3), (168.7, -79.3), (168.7, -79.0), (168.1, -78.4), (167.1, -78.4), (166.2, -79.3), (166.2, -79.6), (165.9, -79.9), (165.9, -80.8), (166.2, -81.1), (166.2, -81.5), (166.5, -81.8), (166.5, -82.4), (166.2, -82.7), (166.2, -83.0), (165.3, -83.9), (164.7, -83.9), (164.7, -83.6), (163.5, -82.4), (162.8, -82.4), (162.5, -82.7), (162.5, -83.3), (162.8, -83.6), (162.8, -83.9), (163.1, -84.2), (163.5, -84.2), (163.8, -84.5), (163.8, -84.8), (164.1, -85.1), (164.1, -85.4), (164.7, -86.1), (165.0, -86.1), (165.3, -86.4), (165.6, -86.4), (165.6, -87.0), (165.3, -87.0), (165.0, -87.3), (164.7, -87.3), (163.8, -88.2), (163.8, -88.8), (163.5, -89.1), (163.5, -89.7), (162.5, -90.7), (162.5, -91.0), (162.2, -91.3), (162.2, -91.6), (161.9, -91.9), (161.9, -92.2), (161.6, -92.5), (161.6, -93.1), (161.3, -93.4), (161.0, -93.4), (160.4, -94.0), (160.4, -94.3), (160.7, -94.6), (160.7, -94.9), (161.0, -95.3), (162.8, -95.3), (163.5, -95.9), (163.8, -95.9), (163.1, -96.5), (163.1, -96.8), (162.8, -97.1), (162.8, -97.4), (162.2, -98.0), (161.9, -98.0), (161.0, -98.9), (161.0, -98.0), (161.3, -97.7), (161.3, -96.8), (161.6, -96.5), (161.6, -95.9), (161.3, -95.6), (159.5, -95.6), (159.2, -95.9), (158.9, -95.9), (158.5, -96.2), (158.2, -96.2), (157.9, -96.5), (156.4, -96.5), (156.1, -96.8), (155.2, -96.8), (154.9, -97.1), (153.6, -97.1), (153.3, -97.4), (153.0, -97.4), (152.1, -98.3), (152.1, -98.6), (152.7, -99.2), (152.7, -99.5), (153.0, -99.9), (152.7, -100.2), (149.0, -100.2), (148.7, -99.9), (146.9, -99.9), (146.6, -99.5), (142.3, -99.5), (143.2, -99.5), (143.5, -99.2), (143.8, -99.2), (144.1, -98.9), (144.1, -98.6), (144.4, -98.3), (144.1, -98.0), (144.1, -96.8), (143.8, -96.5), (143.8, -94.3), (143.5, -94.0), (143.2, -94.0), (143.2, -93.1), (143.5, -92.8), (143.5, -91.9), (143.2, -91.6), (143.2, -91.3), (142.3, -90.3), (142.3, -88.8), (142.6, -88.5), (142.6, -87.0), (142.0, -86.4), (141.4, -86.4), (141.4, -85.1), (141.1, -84.8), (141.1, -84.5), (141.4, -84.2), (142.3, -85.1), (142.6, -84.8), (142.6, -84.2), (142.0, -83.6), (141.4, -83.6), (140.8, -83.0), (140.1, -83.0), (139.5, -83.6), (139.5, -84.2), (139.8, -84.5), (139.2, -85.1), (139.2, -86.4), (139.5, -86.7), (139.5, -90.0), (139.8, -90.3), (139.8, -94.0), (140.1, -94.3), (140.1, -97.1), (140.5, -97.4), (140.5, -98.9), (141.1, -99.5), (140.8, -99.5), (140.5, -99.9), (140.1, -99.9), (139.8, -100.2), (139.2, -100.2), (138.3, -99.2), (138.3, -97.1), (138.0, -96.8), (138.0, -94.6), (137.7, -94.3), (137.7, -93.7), (137.4, -93.4), (137.4, -92.8), (136.5, -91.9), (136.5, -90.3), (136.2, -90.0), (136.2, -89.7), (135.5, -89.1), (135.5, -88.8), (135.2, -88.5), (135.2, -88.2), (134.9, -87.9), (134.9, -87.3), (134.6, -87.0), (134.6, -86.4), (134.9, -86.1), (134.9, -85.4), (134.6, -85.1), (134.6, -84.5), (134.3, -84.2), (134.0, -84.2), (133.7, -84.5), (133.7, -85.1), (134.0, -85.4), (134.0, -86.4), (133.4, -87.0), (133.4, -90.0), (133.1, -90.3), (132.8, -90.3), (132.8, -90.0), (132.5, -89.7), (132.5, -89.1), (132.2, -88.8), (132.2, -88.2), (131.9, -87.9), (131.9, -86.4), (131.6, -86.1), (131.6, -85.4), (131.3, -85.1), (131.3, -84.8), (130.9, -84.5), (130.9, -83.6), (131.3, -83.3), (131.3, -82.1), (130.9, -81.8), (130.9, -81.5), (130.6, -81.1), (130.6, -80.8), (130.3, -80.5), (130.3, -80.2), (129.7, -79.6), (129.7, -79.3), (128.8, -78.4), (128.5, -78.7), (128.5, -80.2), (128.2, -80.5), (128.2, -83.6), (127.9, -83.9), (127.9, -85.7), (127.6, -86.1), (127.6, -86.7), (127.9, -87.0), (127.9, -89.4), (127.6, -89.7), (127.6, -90.3), (127.9, -90.7), (127.9, -91.3), (127.6, -91.6), (127.6, -94.3), (127.3, -94.6), (127.3, -96.8), (127.0, -97.1), (127.0, -98.0), (127.6, -98.6), (127.6, -98.9), (127.3, -98.9), (127.0, -99.2), (127.0, -98.9), (126.3, -98.3), (126.3, -98.0), (126.7, -97.7), (126.7, -97.4), (127.0, -97.1), (127.0, -96.5), (126.7, -96.2), (126.7, -94.9), (127.0, -94.6), (127.0, -92.5), (127.3, -92.2), (127.3, -91.6), (127.6, -91.3), (127.6, -88.5), (127.9, -88.2), (127.9, -87.9), (127.6, -87.6), (127.6, -70.4), (127.9, -70.1), (127.9, -68.9), (127.6, -68.6), (127.6, -66.7), (127.3, -66.4), (127.3, -63.7), (127.6, -63.4), (127.6, -62.7), (126.7, -61.8), (126.7, -61.2), (126.3, -60.9), (126.3, -60.6), (125.4, -59.7), (124.8, -59.7), (124.5, -59.4), (123.9, -59.4), (123.6, -59.1), (123.3, -59.1), (123.0, -58.8), (122.7, -58.8), (122.4, -58.5), (122.1, -58.5), (121.7, -58.1), (121.1, -58.1), (120.8, -57.8), (119.3, -57.8), (119.0, -58.1), (118.7, -57.8), (118.4, -58.1), (118.4, -58.5), (118.1, -58.8), (118.1, -60.0), (117.8, -60.3), (117.8, -61.8), (118.1, -62.1), (118.1, -62.4), (118.4, -62.7), (118.4, -65.8), (118.1, -66.1), (118.1, -66.4), (116.8, -66.4), (116.5, -66.7), (116.5, -67.0), (116.2, -67.3), (116.2, -67.7), (115.9, -68.0), (115.9, -68.9), (115.6, -69.2), (115.6, -70.1), (115.3, -70.4), (115.0, -70.4), (114.7, -70.1), (113.8, -70.1), (113.2, -70.7), (113.2, -71.9), (112.9, -72.3), (112.9, -72.6), (112.5, -72.6), (112.2, -72.3), (112.2, -71.9), (111.9, -71.6), (111.9, -71.3), (111.3, -70.7), (111.3, -70.4), (111.0, -70.1), (111.0, -69.5), (110.7, -69.2), (110.7, -68.9), (110.4, -68.6), (110.4, -68.0), (110.1, -67.7), (110.1, -67.0), (109.8, -66.7), (109.8, -66.1), (109.5, -65.8), (109.5, -64.9), (109.2, -64.6), (109.2, -63.7), (109.2, -64.3), (109.5, -64.6), (109.5, -65.2), (109.8, -65.5), (109.8, -66.4), (110.1, -66.7), (110.1, -67.0), (110.4, -67.3), (110.4, -68.0), (110.7, -68.3), (110.7, -68.6), (111.0, -68.9), (111.0, -69.2), (111.6, -69.8), (112.2, -69.2), (112.2, -65.8), (112.5, -65.5), (112.5, -65.2), (112.9, -64.9), (112.9, -62.4), (113.2, -62.1), (113.2, -60.0), (112.9, -59.7), (112.9, -57.2), (113.2, -56.9), (113.2, -53.5), (113.5, -53.2), (113.5, -52.6), (113.8, -52.3), (113.8, -52.0), (114.1, -51.7), (114.1, -51.1), (114.4, -50.8), (114.4, -46.5), (114.1, -46.2), (114.1, -43.1), (113.8, -42.8), (113.8, -41.9), (113.5, -41.6), (113.5, -40.7), (113.2, -40.4), (113.2, -39.4), (112.9, -39.1), (112.9, -38.5), (112.5, -38.2), (112.5, -37.9), (112.2, -37.6), (112.2, -31.5), (111.9, -31.2), (111.9, -30.5), (111.6, -30.2), (111.6, -29.3), (111.3, -29.0), (111.3, -25.9), (111.0, -25.6), (111.0, -23.5), (111.3, -23.2), (111.6, -23.2), (111.6, -23.5), (111.9, -23.8), (111.9, -24.7), (111.6, -25.0), (111.6, -25.9), (111.9, -26.3), (111.9, -26.6), (112.2, -26.9), (112.2, -29.9), (112.5, -30.2), (112.5, -30.5), (112.2, -30.9), (112.2, -33.3), (112.5, -33.6), (112.5, -33.9), (113.2, -34.5), (113.2, -36.1), (113.5, -36.4), (113.5, -37.0), (113.2, -37.3), (113.8, -37.9), (114.1, -37.9), (114.1, -39.4), (114.7, -40.1), (115.0, -39.7), (115.0, -39.4), (115.3, -39.1), (115.3, -38.5), (115.9, -38.5), (115.9, -39.1), (115.3, -39.7), (115.3, -40.4), (115.6, -40.7), (115.6, -41.6), (115.9, -41.9), (115.9, -42.5), (116.2, -42.8), (116.2, -43.7), (116.5, -44.0), (116.5, -44.3), (117.8, -45.6), (117.8, -45.9), (119.9, -48.0), (119.9, -48.3), (120.5, -48.9), (120.8, -48.6), (121.7, -48.6), (121.7, -48.9), (122.1, -49.3), (124.2, -49.3), (124.5, -49.6), (124.8, -49.6), (125.1, -49.3), (125.1, -46.8), (123.9, -45.6), (123.9, -44.7), (122.7, -43.4), (122.7, -43.1), (122.4, -42.8), (122.4, -42.2), (122.1, -41.9), (122.1, -41.3), (121.7, -41.0), (121.7, -40.7), (120.8, -39.7), (120.8, -39.1), (120.2, -38.5), (119.9, -38.5), (119.6, -38.8), (119.0, -38.8), (119.0, -38.5), (119.9, -37.6), (119.9, -37.3), (119.6, -37.0), (119.6, -35.8), (119.3, -35.5), (119.3, -33.3), (119.9, -33.3), (120.5, -33.9), (120.8, -33.9), (121.7, -34.8), (121.7, -35.1), (122.7, -36.1), (122.7, -36.4), (123.0, -36.7), (123.0, -37.0), (123.3, -37.3), (123.3, -37.6), (123.6, -37.9), (123.6, -38.2), (123.9, -38.5), (123.9, -38.8), (124.2, -39.1), (124.2, -39.4), (124.5, -39.7), (124.5, -40.1), (124.8, -40.4), (124.8, -40.7), (125.1, -41.0), (125.1, -41.6), (125.4, -41.9), (125.4, -42.5), (125.7, -42.8), (125.7, -43.1), (126.0, -43.4), (126.0, -44.0), (126.3, -44.3), (126.3, -45.6), (127.0, -46.2), (127.0, -46.5), (127.3, -46.8), (127.3, -47.4), (127.6, -47.7), (127.6, -48.6), (127.9, -48.9), (127.9, -49.3), (128.2, -49.6), (128.2, -51.1), (128.5, -51.4), (128.5, -51.7), (128.8, -52.0), (128.8, -52.3), (129.1, -52.6), (129.1, -53.9), (129.4, -54.2), (129.4, -54.5), (129.7, -54.8), (129.7, -55.7), (130.0, -56.0), (130.0, -56.3), (130.9, -57.2), (131.6, -57.2), (132.2, -56.6), (132.2, -56.3), (131.9, -56.0), (131.9, -55.4), (131.6, -55.1), (131.6, -54.8), (131.3, -54.5), (131.3, -54.2), (130.9, -53.9), (130.9, -52.0), (130.6, -51.7), (130.6, -51.1), (130.9, -50.8), (130.9, -50.5), (131.3, -50.2), (131.3, -49.9), (130.6, -49.3), (130.3, -49.3), (130.3, -48.9), (130.0, -48.6), (130.0, -48.3), (130.3, -48.0), (130.3, -47.4), (130.0, -47.1), (130.0, -46.8), (129.7, -46.5), (129.7, -45.3), (129.1, -44.7), (129.1, -44.3), (128.8, -44.0), (128.8, -43.1), (128.5, -42.8), (128.5, -42.5), (127.9, -41.9), (127.9, -41.3), (127.6, -41.0), (127.6, -40.1), (127.3, -39.7), (127.3, -39.4), (127.0, -39.1), (127.0, -38.5), (126.3, -37.9), (126.3, -36.1), (125.7, -35.5), (125.7, -35.1), (125.4, -34.8), (125.4, -34.5), (125.1, -34.2), (125.1, -33.3), (125.4, -33.3), (125.7, -33.6), (125.7, -33.9), (126.0, -34.2), (126.0, -34.5), (127.9, -36.4), (127.9, -37.6), (129.1, -38.8), (129.1, -39.1), (130.3, -40.4), (130.9, -40.4), (131.9, -39.4), (131.9, -38.5), (131.3, -37.9), (131.3, -37.0), (130.0, -35.8), (130.0, -35.1), (129.7, -34.8), (129.7, -34.5), (129.1, -33.9), (129.1, -33.0), (128.8, -32.7), (128.8, -32.4), (128.2, -31.8), (128.2, -30.9), (127.6, -30.2), (127.6, -29.9), (126.7, -29.0), (125.4, -29.0), (125.4, -28.7), (125.1, -28.4), (125.1, -25.9), (124.8, -25.6), (124.8, -24.7), (124.5, -24.4), (124.5, -22.3), (124.2, -22.0), (124.2, -20.7), (123.6, -20.1), (123.6, -19.8), (123.3, -19.5), (123.3, -19.2), (123.0, -18.9), (123.0, -18.6), (122.7, -18.3), (122.7, -18.0), (122.4, -17.7), (122.4, -17.4), (121.1, -16.1), (120.8, -16.1), (120.2, -15.5), (120.2, -14.9), (119.3, -14.0), (119.3, -13.1), (119.0, -12.8), (119.0, -12.1), (118.1, -11.2), (118.1, -10.6), (117.8, -10.3), (117.8, -9.7), (117.5, -9.4), (117.5, -8.8), (116.8, -8.2), (116.8, -7.9), (116.5, -7.5), (116.5, -7.2), (116.2, -6.9), (116.2, -6.6), (115.0, -5.4), (115.0, -4.5), (114.7, -4.2), (114.7, -2.9), (114.4, -2.6), (114.4, -1.7), (114.1, -1.4), (114.1, -0.5), (113.8, -0.2), (113.8, 1.3), (113.5, 1.7), (113.5, 2.0), (113.2, 2.3), (113.2, 3.2), (112.9, 3.5), (112.9, 3.8), (112.2, 4.4), (112.2, 5.3), (111.9, 5.6), (111.9, 6.6), (111.6, 6.9), (111.6, 7.2), (111.6, 6.9), (111.9, 6.6), (111.9, 5.6), (112.2, 5.3), (112.2, 4.7), (112.5, 4.4), (113.2, 4.4), (113.5, 4.7), (113.5, 5.3), (113.2, 5.6), (113.2, 6.3), (112.9, 6.6), (112.9, 6.9), (112.5, 7.2), (112.5, 9.3), (112.2, 9.6), (112.2, 10.2), (111.9, 10.5), (111.9, 10.9), (112.2, 11.2), (112.2, 11.5), (111.9, 11.8), (111.9, 12.1), (111.6, 12.4), (111.3, 12.4), (110.7, 11.8), (110.7, 10.9), (111.0, 10.5), (111.0, 9.6), (111.0, 10.2), (110.7, 10.5), (110.7, 12.4), (111.0, 12.7), (111.3, 12.7), (112.2, 13.6), (111.6, 14.2), (111.3, 14.2), (110.7, 14.8), (110.7, 16.7), (111.6, 16.7), (111.9, 16.4), (111.9, 13.9), (112.2, 13.6), (112.5, 13.6), (112.5, 13.3), (112.9, 13.0), (112.9, 12.1), (113.2, 11.8), (113.2, 11.2), (113.5, 10.9), (113.5, 10.2), (113.2, 9.9), (113.2, 8.7), (113.5, 8.4), (113.5, 7.8), (114.1, 7.2), (114.1, 6.9), (114.4, 6.6), (114.4, 5.9), (114.7, 5.6), (114.7, 5.0), (115.0, 4.7), (115.0, 4.4), (116.2, 3.2), (116.2, 2.9), (116.5, 2.6), (116.5, 1.7), (116.8, 1.3), (116.8, 0.7), (117.1, 0.4), (117.1, 0.1), (117.5, -0.2), (117.5, -0.5), (117.8, -0.8), (117.8, -1.4), (118.1, -1.7), (118.1, -2.0), (118.4, -2.3), (118.4, -2.9), (118.7, -3.3), (118.7, -3.6), (119.0, -3.9), (119.0, -4.2), (119.3, -4.5), (119.3, -5.1), (119.6, -5.4), (119.6, -6.0), (119.9, -6.3), (119.9, -6.6), (120.2, -6.9), (120.2, -7.5), (120.8, -8.2), (120.8, -8.5), (121.1, -8.8), (121.1, -9.1), (121.4, -9.4), (121.4, -10.0), (121.7, -10.3), (121.7, -11.2), (122.1, -11.5), (122.1, -11.8), (122.4, -12.1), (122.4, -13.4), (122.7, -13.7), (122.7, -14.0), (123.3, -14.6), (123.3, -15.2), (123.6, -15.5), (123.6, -16.1), (125.1, -17.7), (125.1, -18.0), (125.7, -18.6), (125.7, -18.9), (126.0, -19.2), (126.0, -19.5), (126.3, -19.8), (126.3, -20.1), (126.7, -20.4), (126.7, -21.0), (127.0, -21.3), (127.0, -22.3), (127.3, -22.6), (127.3, -23.5), (127.6, -23.8), (127.6, -24.1), (127.9, -24.4), (127.9, -25.0), (128.2, -25.3), (128.2, -25.9), (128.5, -26.3), (128.5, -26.6), (128.8, -26.9), (128.8, -27.2), (129.1, -27.5), (129.1, -27.8), (129.4, -28.1), (129.4, -28.4), (129.7, -28.7), (129.7, -29.6), (130.0, -29.9), (130.0, -30.2), (130.3, -30.5), (130.3, -30.9), (130.9, -31.5), (130.9, -32.4), (130.9, -31.8), (130.3, -31.2), (130.3, -30.5), (129.4, -29.6), (129.4, -29.0), (129.1, -28.7), (129.1, -28.4), (128.2, -27.5), (128.2, -27.2), (127.9, -26.9), (127.9, -26.3), (127.6, -25.9), (127.6, -25.3), (127.3, -25.0), (127.3, -24.1), (127.0, -23.8), (127.0, -22.6), (126.0, -21.7), (126.0, -21.0), (125.7, -20.7), (125.7, -20.4), (125.4, -20.1), (125.1, -20.1), (124.8, -20.4), (124.8, -21.7), (125.1, -22.0), (125.1, -22.3), (125.4, -22.6), (125.4, -22.9), (125.1, -23.2), (125.1, -24.4), (125.4, -24.7), (125.4, -25.6), (126.0, -26.3), (126.0, -26.6), (126.3, -26.9), (126.3, -27.2), (126.7, -27.5), (126.7, -27.8), (127.3, -28.4), (127.3, -28.7), (127.6, -29.0), (127.6, -29.6), (127.9, -29.9), (127.9, -30.2), (128.2, -30.5), (128.2, -31.2), (128.5, -31.5), (128.5, -31.8), (129.1, -32.4), (129.1, -33.0), (129.4, -33.3), (129.4, -33.9), (129.7, -34.2), (129.7, -34.5), (130.0, -34.8), (130.0, -35.1), (130.3, -35.5), (130.3, -35.8), (131.3, -36.7), (131.6, -36.7), (131.6, -37.3), (131.9, -37.6), (131.9, -37.9), (132.2, -38.2), (132.8, -37.6), (133.1, -37.6), (133.4, -37.3), (133.7, -37.3), (133.1, -37.9), (134.0, -38.8), (134.0, -39.1), (134.9, -40.1), (134.9, -40.4), (135.9, -41.3), (136.2, -41.3), (136.8, -41.9), (136.8, -42.2), (137.7, -43.1), (138.3, -43.1), (138.6, -42.8), (139.8, -42.8), (140.5, -43.4), (140.8, -43.4), (141.1, -43.7), (141.4, -43.7), (141.7, -44.0), (142.0, -44.0), (142.3, -43.7), (142.6, -43.7), (143.2, -43.1), (143.2, -41.6), (142.9, -41.3), (142.9, -41.0), (142.6, -40.7), (142.6, -40.1), (143.5, -40.1), (144.4, -41.0), (144.7, -41.0), (145.1, -40.7), (145.1, -40.1), (146.0, -39.1), (145.7, -38.8), (145.4, -38.8), (145.1, -38.5), (144.4, -38.5), (144.1, -38.2), (144.4, -38.5), (145.4, -38.5), (145.7, -38.8), (149.0, -38.8), (147.8, -38.8), (147.2, -39.4), (147.5, -39.7), (146.9, -40.4), (146.9, -41.0), (147.5, -41.6), (147.5, -41.9), (148.1, -42.5), (148.4, -42.5), (148.7, -42.8), (150.6, -42.8), (150.9, -43.1), (151.2, -43.1), (152.1, -42.2), (152.7, -42.8), (152.7, -43.1), (153.0, -43.4), (153.3, -43.4), (153.9, -44.0), (153.9, -45.6), (153.3, -46.2), (153.3, -46.8), (153.6, -47.1), (154.6, -46.2), (154.6, -45.9), (154.9, -45.6), (154.9, -45.3), (155.2, -45.3), (156.1, -46.2), (156.4, -45.9), (156.4, -45.6), (156.4, -45.9), (155.8, -46.5), (155.8, -47.1), (155.5, -47.4), (155.5, -48.6), (154.9, -49.3), (154.3, -48.6), (153.9, -48.6), (153.6, -48.3), (152.1, -48.3), (151.8, -48.0), (151.2, -48.0), (150.9, -47.7), (150.3, -47.7), (150.3, -47.4), (150.0, -47.1), (149.7, -47.4), (148.1, -45.9), (146.0, -45.9), (145.7, -46.2), (145.1, -46.2), (144.7, -46.5), (144.4, -46.2), (144.1, -46.2), (143.8, -46.5), (142.3, -46.5), (142.0, -46.2), (138.9, -46.2), (138.6, -46.5), (138.3, -46.5), (138.0, -46.8), (137.1, -46.8), (136.8, -47.1), (136.5, -47.1), (136.2, -47.4), (134.9, -47.4), (134.6, -47.7), (133.7, -47.7), (133.4, -48.0), (133.4, -47.7), (132.8, -47.1), (132.5, -47.4), (131.6, -47.4), (131.3, -47.7), (131.6, -48.0), (131.6, -48.3), (131.9, -48.6), (131.9, -48.9), (131.6, -49.3), (131.6, -49.9), (131.3, -50.2), (131.3, -50.5), (130.9, -50.8), (130.9, -53.5), (131.3, -53.9), (131.3, -54.5), (131.6, -54.8), (131.6, -55.1), (131.9, -55.4), (131.9, -55.7), (132.2, -56.0), (132.2, -56.3), (132.5, -56.6), (132.5, -56.9), (132.8, -57.2), (132.8, -57.5), (133.1, -57.8), (133.1, -58.8), (133.7, -59.4), (134.0, -59.4), (134.3, -59.7), (134.3, -60.0), (134.6, -60.3), (134.6, -60.9), (134.3, -61.2), (134.3, -63.1), (134.6, -63.4), (134.6, -65.2), (134.9, -65.5), (134.9, -65.8), (134.6, -66.1), (134.6, -66.7), (134.3, -67.0), (134.3, -69.2), (134.6, -69.5), (134.6, -71.0), (135.2, -71.6), (135.5, -71.3), (135.9, -71.3), (136.2, -71.0), (136.5, -71.0), (136.8, -71.3), (136.8, -71.6), (137.1, -71.9), (137.7, -71.9), (138.0, -71.6), (138.0, -71.0), (137.7, -70.7), (137.7, -67.3), (137.4, -67.0), (137.4, -66.1), (137.1, -65.8), (137.1, -64.6), (136.8, -64.3), (136.8, -63.1), (137.1, -62.7), (137.1, -61.2), (137.4, -60.9), (137.1, -60.6), (137.1, -60.3), (136.5, -59.7), (136.2, -59.7), (135.9, -59.4), (135.9, -58.8), (137.1, -58.8), (137.4, -59.1), (138.0, -59.1), (138.3, -59.4), (138.9, -59.4), (139.2, -59.7), (139.5, -59.7), (139.8, -60.0), (141.1, -60.0), (141.4, -60.3), (142.0, -60.3), (142.3, -60.6), (143.2, -60.6), (143.5, -60.9), (144.7, -60.9), (145.1, -60.6), (146.3, -60.6), (146.6, -60.3), (146.9, -60.3), (147.5, -60.9), (148.4, -60.9), (149.3, -60.0), (150.3, -60.0), (150.6, -59.7), (150.9, -59.7), (151.5, -59.1), (151.8, -59.1), (152.1, -58.8), (152.4, -58.8), (153.0, -58.1), (153.3, -58.1), (153.6, -57.8), (153.9, -57.8), (154.3, -57.5), (154.9, -57.5), (154.9, -58.1), (154.6, -58.5), (154.6, -58.8), (154.9, -59.1), (155.5, -58.5), (155.5, -58.1), (155.8, -57.8), (155.5, -57.5), (155.5, -56.9), (156.4, -57.8), (156.4, -58.8), (156.7, -59.1), (156.7, -59.4), (156.1, -60.0), (156.1, -60.3), (155.8, -60.6), (156.1, -60.9), (157.0, -60.9), (157.3, -60.6), (157.3, -60.3), (157.6, -60.3), (157.9, -60.0), (158.2, -60.0), (158.5, -60.3), (158.9, -60.3), (159.2, -60.6), (160.4, -60.6), (160.7, -60.9), (161.0, -60.6), (161.3, -60.6), (161.6, -60.3), (161.9, -60.3), (163.5, -58.8), (163.5, -58.5), (163.8, -58.1), (164.1, -58.5), (164.1, -58.8), (164.4, -59.1), (164.4, -59.4), (164.7, -59.7), (165.3, -59.7), (165.6, -60.0), (166.5, -60.0), (166.8, -60.3), (167.1, -60.3), (167.4, -60.6), (169.9, -60.6), (170.2, -60.3), (170.5, -60.6), (170.8, -60.6), (171.1, -60.9), (172.3, -60.9), (172.7, -60.6), (173.0, -60.6), (173.3, -60.3), (174.8, -60.3), (175.1, -60.0), (175.7, -60.0), (176.0, -59.7), (176.3, -59.7), (177.3, -58.8), (176.6, -59.4), (176.6, -60.3), (176.9, -60.6), (177.3, -60.6), (178.2, -59.7), (178.2, -59.4), (178.5, -59.1), (179.1, -59.1), (179.4, -59.4), (179.4, -59.7), (178.8, -60.3), (178.8, -60.6), (178.5, -60.9), (178.5, -61.5), (177.3, -61.5), (176.9, -61.8), (176.9, -62.1), (177.3, -62.4), (177.6, -62.4), (178.2, -63.1), (178.2, -63.4), (177.9, -63.7), (177.9, -64.3), (177.6, -64.6), (177.6, -66.1), (177.3, -66.4), (177.3, -66.7), (176.3, -67.7), (176.3, -68.6), (176.9, -69.2), (177.3, -69.2), (177.9, -69.8), (178.5, -69.8), (179.4, -68.9), (180.0, -68.9), (180.3, -68.6), (180.9, -68.6), (181.2, -68.9), (181.5, -68.9), (181.9, -69.2), (181.2, -69.8), (180.9, -69.8), (180.3, -70.4), (179.4, -70.4), (179.1, -70.7), (177.3, -70.7), (176.9, -71.0), (176.9, -71.9), (177.6, -72.6), (177.6, -73.5), (177.3, -73.8), (177.3, -74.1), (176.9, -74.4), (177.9, -75.3), (178.2, -75.3), (178.8, -74.7), (178.8, -72.9), (179.1, -72.9), (179.4, -72.6), (180.6, -72.6), (180.9, -72.3), (181.2, -72.3), (182.2, -71.3), (182.5, -71.3), (182.8, -71.0), (183.4, -71.0), (183.7, -70.7), (184.3, -70.7), (184.6, -70.4), (185.8, -70.4), (186.1, -70.1), (186.5, -70.1), (186.8, -69.8), (186.8, -69.5), (186.1, -68.9), (185.8, -68.9), (185.5, -68.6), (185.2, -68.6), (184.9, -68.3), (182.8, -68.3), (182.8, -68.0), (183.1, -67.7), (183.4, -67.7), (183.7, -67.3), (184.6, -67.3), (184.9, -67.0), (185.2, -67.3), (186.5, -67.3), (186.8, -67.0), (187.1, -67.0), (188.0, -66.1), (188.0, -65.8), (187.7, -65.5), (187.4, -65.5), (186.8, -64.9), (186.1, -64.9), (185.5, -64.3), (184.9, -64.3), (184.6, -64.0), (182.8, -64.0), (182.2, -63.4), (182.2, -62.7), (182.8, -62.1), (182.8, -61.5), (183.1, -61.2), (182.8, -60.9), (182.2, -60.9), (181.9, -60.6), (182.2, -60.3), (182.2, -59.4), (181.5, -58.8), (180.3, -58.8), (180.0, -59.1), (180.3, -58.8), (180.3, -58.1), (180.9, -57.5), (182.8, -57.5), (182.8, -57.8), (183.4, -58.5), (183.7, -58.5), (184.0, -58.8), (186.5, -58.8), (186.8, -58.5), (187.4, -58.5), (187.7, -58.1), (188.0, -58.1), (188.9, -57.2), (188.9, -54.5), (188.6, -54.2), (188.6, -53.5), (188.3, -53.2), (188.3, -52.6), (188.6, -52.3), (188.6, -50.8), (189.5, -49.9), (189.5, -49.6), (190.4, -48.6), (192.6, -48.6), (192.9, -48.3), (192.9, -47.7), (192.6, -47.4), (192.0, -47.4), (192.6, -47.4), (192.9, -47.1), (193.2, -47.1), (193.5, -46.8), (193.8, -46.8), (193.8, -47.1), (194.1, -47.4), (195.3, -47.4), (195.7, -47.1), (195.7, -46.8), (195.3, -46.5), (197.8, -46.5), (198.1, -46.8), (198.4, -46.8), (198.7, -47.1), (199.0, -47.1), (199.3, -47.4), (199.6, -47.4), (199.9, -47.7), (199.9, -48.0), (200.3, -48.3), (200.3, -48.6), (199.9, -48.6), (199.6, -48.9), (199.6, -49.3), (199.9, -49.6), (199.3, -50.2), (199.3, -50.5), (199.0, -50.8), (198.7, -50.8), (198.1, -51.4), (197.5, -51.4), (197.2, -51.7), (196.6, -51.7), (196.3, -52.0), (196.0, -52.0), (195.7, -52.3), (195.3, -52.3), (195.0, -52.6), (193.5, -52.6), (193.2, -52.9), (191.4, -52.9), (190.7, -53.5), (190.7, -53.9), (189.8, -54.8), (189.8, -55.1), (189.5, -55.4), (189.5, -56.0), (189.8, -56.3), (189.8, -56.6), (190.4, -57.2), (193.5, -57.2), (193.8, -56.9), (195.0, -56.9), (195.3, -56.6), (196.6, -56.6), (196.9, -56.3), (199.3, -56.3), (199.6, -56.0), (199.6, -55.7), (199.3, -55.4), (199.9, -55.4), (200.3, -55.1), (200.6, -55.1), (200.9, -54.8), (201.5, -54.8), (201.8, -54.5), (202.4, -54.5), (201.8, -55.1), (202.1, -55.4), (202.4, -55.4), (202.7, -55.1), (203.0, -55.1), (203.3, -54.8), (203.6, -54.8), (203.9, -54.5), (203.9, -54.2), (204.2, -53.9), (204.5, -53.9), (204.9, -53.5), (205.2, -53.5), (205.5, -53.2), (205.5, -52.9), (205.8, -52.6), (206.7, -52.6), (207.0, -52.3), (207.0, -52.0), (207.3, -51.7), (207.3, -51.4), (207.9, -51.4), (208.5, -50.8), (208.5, -50.2), (207.9, -49.6), (208.2, -49.3), (208.2, -48.9), (208.2, -49.3), (208.5, -49.6), (209.1, -49.6), (210.1, -50.5), (211.0, -50.5), (211.3, -50.8), (211.3, -51.4), (211.6, -51.7), (211.6, -54.5), (211.9, -54.8), (213.1, -54.8), (213.4, -54.5), (213.1, -54.2), (213.1, -53.9), (213.4, -53.5), (213.4, -53.2), (213.7, -53.2), (214.1, -52.9), (214.7, -52.9), (214.7, -54.2), (215.0, -54.5), (215.3, -54.5), (215.3, -54.8), (214.7, -54.8), (214.4, -55.1), (214.4, -55.7), (215.0, -56.3), (215.6, -56.3), (215.9, -56.0), (216.2, -56.0), (216.8, -55.4), (216.8, -55.1), (217.1, -55.1), (217.4, -54.8), (219.3, -54.8), (219.6, -54.5), (219.9, -54.5), (220.2, -54.2), (221.1, -54.2), (221.1, -54.5), (220.5, -54.5), (220.2, -54.8), (219.6, -54.8), (218.7, -55.7), (217.7, -55.7), (217.4, -56.0), (217.1, -56.0), (216.2, -56.9), (215.3, -56.9), (215.0, -57.2), (214.4, -57.2), (213.1, -58.5), (212.5, -58.5), (212.2, -58.8), (211.6, -58.8), (211.3, -59.1), (211.0, -59.1), (210.7, -59.4), (210.4, -59.4), (210.1, -59.7), (209.5, -59.7), (208.5, -60.6), (207.9, -60.6), (207.6, -60.9), (207.0, -60.9), (206.7, -61.2), (206.4, -61.2), (205.8, -61.8), (205.2, -61.8), (204.9, -62.1), (204.5, -62.1), (204.2, -62.4), (203.9, -62.4), (203.6, -62.7), (203.3, -62.7), (203.0, -63.1), (202.1, -63.1), (201.8, -63.4), (200.9, -63.4), (199.9, -64.3), (199.6, -64.3), (199.3, -64.6), (198.7, -64.6), (197.8, -65.5), (197.5, -65.5), (197.2, -65.8), (196.6, -65.8), (195.0, -67.3), (194.7, -67.3), (194.4, -67.7), (193.8, -67.7), (193.2, -68.3), (193.2, -69.2), (193.5, -69.5), (193.8, -69.5), (194.1, -69.2), (195.3, -69.2), (195.7, -68.9), (196.3, -68.9), (196.6, -68.6), (196.9, -68.6), (197.2, -68.3), (197.5, -68.3), (197.8, -68.0), (198.4, -68.0), (198.7, -67.7), (199.0, -67.7), (199.3, -67.3), (200.3, -67.3), (200.6, -67.0), (200.9, -67.0), (201.5, -66.4), (202.4, -66.4), (202.7, -66.1), (203.3, -66.1), (203.9, -65.5), (204.5, -65.5), (204.9, -65.2), (205.5, -65.2), (205.8, -64.9), (206.1, -64.9), (206.4, -64.6), (206.7, -64.6), (207.0, -64.3), (207.9, -64.3), (208.2, -64.0), (209.1, -64.0), (209.5, -64.3), (210.4, -64.3), (211.0, -63.7), (210.7, -63.4), (210.7, -62.7), (211.0, -62.7), (211.3, -62.4), (212.2, -62.4), (212.5, -62.1), (212.8, -62.1), (213.1, -61.8), (213.4, -61.8), (213.7, -61.5), (214.4, -61.5), (214.7, -61.2), (215.0, -61.2), (215.3, -60.9), (215.6, -60.9), (215.9, -61.2), (216.2, -61.2), (216.5, -61.5) (0.204, 0.620, 0.976)</w:t>
      </w:r>
    </w:p>
    <w:p>
      <w:r>
        <w:t>(-100.9, -102.6), (-100.6, -102.3), (-100.6, -102.0), (-99.7, -101.1), (-99.7, -100.8), (-99.4, -100.5), (-99.4, -100.2), (-99.1, -99.9), (-99.1, -99.2), (-98.4, -98.6), (-98.1, -98.6), (-97.8, -98.3), (-97.8, -97.7), (-97.5, -97.4), (-97.5, -97.1), (-96.6, -96.2), (-96.6, -95.6), (-96.0, -94.9), (-96.0, -94.6), (-95.4, -94.0), (-95.4, -93.7), (-95.1, -93.4), (-95.1, -93.1), (-95.7, -92.5), (-95.7, -92.2), (-95.4, -92.2), (-95.1, -92.5), (-94.5, -92.5), (-94.1, -92.2), (-94.1, -90.3), (-92.9, -89.1), (-92.9, -88.5), (-92.6, -88.2), (-92.6, -87.6), (-92.0, -87.0), (-91.1, -87.0), (-90.8, -86.7), (-90.8, -86.4), (-91.1, -86.1), (-91.1, -85.7), (-90.8, -85.4), (-90.8, -85.1), (-90.5, -84.8), (-89.9, -84.8), (-89.5, -84.5), (-89.5, -84.2), (-88.6, -83.3), (-88.6, -83.0), (-88.3, -82.7), (-88.3, -81.8), (-87.7, -81.1), (-87.7, -80.2), (-87.4, -79.9), (-87.4, -78.7), (-87.1, -78.7), (-86.2, -77.8), (-86.2, -76.2), (-87.1, -75.3), (-87.1, -75.0), (-87.4, -74.7), (-87.4, -74.4), (-87.7, -74.1), (-87.7, -73.5), (-87.4, -73.2), (-87.1, -73.2), (-86.5, -72.6), (-86.8, -72.3), (-86.8, -71.9), (-87.1, -71.6), (-87.4, -71.9), (-87.7, -71.6), (-87.7, -71.3), (-88.0, -71.0), (-88.0, -70.4), (-88.3, -70.1), (-88.3, -68.6), (-88.6, -68.3), (-88.6, -68.0), (-89.9, -66.7), (-91.1, -66.7), (-91.1, -66.4), (-91.4, -66.1), (-92.3, -67.0), (-92.3, -67.3), (-92.6, -67.7), (-92.6, -68.3), (-92.9, -68.6), (-92.9, -68.9), (-93.2, -69.2), (-93.2, -69.5), (-93.5, -69.5), (-93.8, -69.2), (-93.5, -68.9), (-93.5, -66.1), (-92.9, -65.5), (-92.9, -64.6), (-92.6, -64.3), (-92.6, -63.1), (-93.5, -62.1), (-93.8, -62.1), (-94.1, -61.8), (-94.1, -61.5), (-94.5, -61.2), (-94.8, -61.2), (-94.8, -60.9), (-95.1, -60.6), (-95.1, -60.3), (-95.7, -59.7), (-95.7, -59.4), (-96.3, -58.8), (-96.6, -58.8), (-96.9, -59.1), (-97.5, -59.1), (-97.8, -58.8), (-97.8, -57.8), (-96.6, -57.8), (-96.3, -57.5), (-96.3, -57.2), (-96.6, -56.9), (-97.2, -56.9), (-97.5, -56.6), (-97.5, -56.3), (-98.1, -55.7), (-98.1, -54.8), (-98.4, -54.5), (-98.7, -54.5), (-99.4, -53.9), (-99.4, -53.2), (-98.4, -53.2), (-97.8, -52.6), (-97.8, -52.3), (-98.1, -52.0), (-98.1, -51.7), (-98.7, -51.1), (-99.4, -51.1), (-100.6, -52.3), (-101.2, -52.3), (-101.8, -52.9), (-103.0, -52.9), (-103.3, -52.6), (-102.1, -52.6), (-101.5, -52.0), (-101.2, -52.0), (-100.9, -51.7), (-100.6, -51.7), (-100.0, -51.1), (-100.0, -50.8), (-99.7, -50.5), (-99.4, -50.8), (-98.7, -50.8), (-98.1, -50.2), (-98.1, -49.9), (-97.8, -49.6), (-97.5, -49.6), (-96.6, -48.6), (-96.3, -48.6), (-95.7, -48.0), (-95.7, -47.7), (-95.4, -47.4), (-95.4, -47.1), (-94.5, -46.2), (-94.5, -45.9), (-94.1, -45.9), (-93.5, -45.3), (-93.5, -45.0), (-93.2, -44.7), (-93.2, -44.3), (-93.5, -44.0), (-93.5, -41.9), (-93.8, -41.6), (-94.5, -41.6), (-94.5, -41.3), (-94.8, -41.0), (-94.8, -40.7), (-95.1, -40.4), (-95.1, -39.7), (-94.8, -39.4), (-94.5, -39.4), (-94.1, -39.1), (-94.1, -38.8), (-93.8, -38.5), (-93.8, -37.9), (-93.2, -37.9), (-92.9, -37.6), (-92.9, -37.0), (-93.5, -36.4), (-93.2, -36.1), (-92.9, -36.1), (-92.6, -36.4), (-92.3, -36.1), (-92.3, -35.5), (-92.9, -34.8), (-93.2, -34.8), (-93.2, -34.5), (-93.5, -34.2), (-94.1, -34.2), (-94.5, -33.9), (-96.3, -33.9), (-96.6, -34.2), (-98.7, -34.2), (-99.1, -34.5), (-100.6, -34.5), (-101.5, -35.5), (-101.5, -35.8), (-101.2, -36.1), (-101.5, -36.1), (-101.8, -36.4), (-102.4, -36.4), (-102.7, -36.7), (-103.7, -36.7), (-104.0, -37.0), (-105.5, -37.0), (-105.8, -37.3), (-108.3, -37.3), (-107.9, -37.0), (-107.3, -37.0), (-106.7, -36.4), (-107.3, -35.8), (-107.9, -35.8), (-108.3, -36.1), (-108.6, -36.1), (-109.5, -37.0), (-109.8, -37.0), (-110.1, -37.3), (-110.1, -37.9), (-109.8, -38.2), (-110.1, -38.5), (-111.0, -38.5), (-111.3, -38.8), (-111.3, -39.1), (-111.6, -39.1), (-111.9, -39.4), (-111.9, -39.7), (-112.2, -39.7), (-112.5, -40.1), (-112.9, -40.1), (-113.2, -40.4), (-113.5, -40.4), (-115.0, -41.9), (-115.9, -41.9), (-116.2, -42.2), (-116.2, -42.5), (-116.5, -42.5), (-116.5, -42.2), (-116.8, -41.9), (-116.8, -41.6), (-115.9, -41.6), (-115.6, -41.9), (-115.3, -41.9), (-115.0, -41.6), (-114.7, -41.6), (-114.4, -41.3), (-114.4, -41.0), (-113.8, -40.4), (-113.5, -40.4), (-113.2, -40.1), (-112.9, -40.1), (-112.5, -39.7), (-112.2, -39.7), (-111.9, -39.4), (-112.5, -38.8), (-112.9, -38.8), (-112.9, -38.5), (-111.9, -37.6), (-111.9, -37.0), (-112.5, -36.4), (-112.2, -36.1), (-112.2, -35.8), (-112.5, -35.5), (-113.8, -35.5), (-114.1, -35.1), (-115.3, -35.1), (-115.6, -35.5), (-115.9, -35.5), (-116.2, -35.1), (-116.2, -34.8), (-116.5, -34.5), (-116.2, -34.2), (-115.9, -34.2), (-115.6, -33.9), (-115.3, -34.2), (-114.1, -34.2), (-113.8, -33.9), (-113.5, -33.9), (-113.2, -33.6), (-113.5, -33.3), (-113.5, -33.0), (-113.8, -32.7), (-114.1, -32.7), (-115.0, -31.8), (-115.0, -31.2), (-115.3, -30.9), (-115.3, -30.2), (-115.9, -29.6), (-115.9, -29.3), (-116.2, -29.0), (-116.2, -28.4), (-117.1, -27.5), (-117.1, -26.9), (-118.1, -25.9), (-119.0, -25.9), (-119.0, -24.4), (-119.3, -24.1), (-119.3, -23.8), (-119.6, -23.5), (-119.6, -23.2), (-119.9, -22.9), (-120.2, -22.9), (-120.5, -23.2), (-120.5, -23.5), (-120.8, -23.8), (-120.8, -24.7), (-121.4, -24.1), (-121.4, -23.8), (-121.7, -23.5), (-121.7, -22.9), (-122.1, -22.6), (-122.4, -22.6), (-122.7, -22.3), (-123.0, -22.6), (-123.0, -23.5), (-123.3, -23.8), (-123.3, -28.7), (-123.0, -29.0), (-123.0, -31.2), (-122.7, -31.5), (-122.7, -33.6), (-123.0, -33.9), (-123.6, -33.9), (-124.2, -34.5), (-124.2, -34.8), (-124.5, -35.1), (-125.1, -35.1), (-125.4, -35.5), (-125.7, -35.5), (-126.0, -35.8), (-127.9, -35.8), (-128.2, -35.5), (-128.8, -35.5), (-129.4, -36.1), (-130.0, -36.1), (-130.0, -35.8), (-130.3, -35.5), (-130.6, -35.5), (-130.3, -35.1), (-129.7, -35.1), (-129.4, -34.8), (-129.1, -35.1), (-128.8, -35.1), (-128.5, -34.8), (-127.9, -35.5), (-127.3, -35.5), (-127.0, -35.1), (-126.7, -35.1), (-126.3, -34.8), (-125.7, -34.8), (-125.4, -35.1), (-125.1, -35.1), (-124.2, -34.2), (-124.2, -33.9), (-123.6, -33.9), (-123.0, -33.3), (-123.0, -32.7), (-122.7, -32.4), (-123.0, -32.1), (-123.0, -30.9), (-123.6, -30.2), (-123.6, -27.2), (-123.9, -26.9), (-123.9, -24.1), (-123.6, -23.8), (-123.6, -19.2), (-123.3, -19.2), (-122.7, -19.8), (-122.1, -19.8), (-122.1, -20.1), (-121.7, -20.4), (-121.7, -21.0), (-121.4, -21.3), (-121.1, -21.0), (-120.8, -21.0), (-119.9, -22.0), (-119.9, -22.3), (-119.6, -22.6), (-119.6, -22.9), (-119.3, -23.2), (-119.3, -23.5), (-119.0, -23.8), (-119.0, -24.1), (-118.7, -24.4), (-118.7, -25.0), (-117.8, -25.9), (-117.5, -25.6), (-117.1, -25.9), (-117.1, -27.2), (-116.8, -27.5), (-116.2, -27.5), (-116.2, -27.8), (-115.9, -28.1), (-115.9, -28.4), (-115.6, -28.7), (-115.6, -29.3), (-115.0, -29.9), (-115.0, -30.2), (-114.7, -30.5), (-114.7, -30.9), (-114.1, -31.5), (-114.1, -31.8), (-113.8, -32.1), (-113.5, -32.1), (-113.5, -32.4), (-113.2, -32.7), (-110.1, -32.7), (-109.8, -32.4), (-108.3, -32.4), (-107.9, -32.1), (-107.3, -32.1), (-107.0, -32.4), (-106.1, -32.4), (-105.8, -32.1), (-104.9, -32.1), (-104.6, -31.8), (-104.6, -31.5), (-105.5, -30.5), (-105.5, -29.3), (-104.9, -28.7), (-104.9, -25.9), (-104.6, -25.6), (-104.6, -21.7), (-104.9, -21.3), (-104.9, -20.7), (-104.6, -21.0), (-104.3, -20.7), (-104.3, -20.4), (-104.0, -20.1), (-104.0, -18.0), (-104.3, -17.7), (-104.3, -17.4), (-104.6, -17.1), (-104.6, -16.4), (-104.3, -16.4), (-104.0, -16.1), (-104.0, -14.9), (-103.7, -14.6), (-103.7, -10.9), (-103.3, -10.6), (-103.3, -9.4), (-103.0, -9.4), (-103.0, -12.5), (-103.3, -12.8), (-103.3, -13.4), (-103.0, -13.7), (-103.0, -14.0), (-102.4, -14.6), (-102.1, -14.6), (-101.5, -14.0), (-101.5, -13.4), (-101.2, -13.4), (-100.6, -12.8), (-100.6, -12.5), (-100.9, -12.1), (-100.6, -11.8), (-100.9, -11.5), (-100.6, -11.2), (-100.6, -10.6), (-100.0, -10.0), (-100.0, -9.7), (-99.7, -9.4), (-99.4, -9.4), (-99.1, -9.7), (-98.1, -9.7), (-97.5, -9.1), (-97.2, -9.4), (-96.9, -9.4), (-96.3, -10.0), (-95.4, -10.0), (-94.8, -9.4), (-94.5, -9.4), (-93.5, -10.3), (-93.5, -11.2), (-94.1, -11.8), (-94.1, -12.1), (-94.5, -12.5), (-94.8, -12.1), (-94.8, -11.8), (-95.7, -10.9), (-96.6, -11.8), (-97.5, -11.8), (-98.4, -12.8), (-98.4, -14.0), (-99.1, -14.6), (-100.0, -14.6), (-100.3, -14.3), (-100.9, -14.3), (-101.2, -14.6), (-101.2, -14.9), (-100.9, -15.2), (-100.6, -15.2), (-100.3, -15.5), (-100.3, -15.8), (-99.4, -16.7), (-99.1, -16.4), (-98.7, -16.7), (-98.7, -17.4), (-98.4, -17.7), (-98.1, -17.4), (-98.1, -17.1), (-97.8, -17.4), (-97.5, -17.4), (-97.2, -17.1), (-96.9, -17.1), (-96.6, -16.7), (-96.6, -16.4), (-96.3, -16.1), (-96.3, -15.8), (-96.0, -15.5), (-96.0, -16.1), (-96.3, -16.4), (-96.3, -18.0), (-96.6, -18.3), (-96.6, -20.1), (-96.9, -20.4), (-96.9, -23.2), (-96.3, -23.8), (-95.7, -23.8), (-95.4, -23.5), (-95.1, -23.5), (-94.8, -23.2), (-94.8, -22.9), (-94.5, -22.9), (-93.8, -22.3), (-93.8, -21.7), (-93.5, -21.3), (-92.9, -22.0), (-92.6, -22.0), (-92.0, -21.3), (-92.0, -19.8), (-91.7, -19.5), (-91.7, -18.9), (-91.4, -18.6), (-91.4, -18.0), (-91.1, -17.7), (-91.1, -16.4), (-90.8, -16.1), (-90.8, -15.2), (-90.5, -14.9), (-90.5, -13.4), (-90.8, -13.1), (-90.8, -12.1), (-91.1, -11.8), (-91.1, -11.2), (-91.4, -10.9), (-91.4, -8.5), (-91.7, -8.2), (-91.7, -7.9), (-92.0, -7.5), (-92.0, -6.9), (-92.3, -6.6), (-92.3, -6.0), (-92.6, -5.7), (-92.9, -5.7), (-92.9, -5.4), (-93.2, -5.1), (-93.2, -4.2), (-93.5, -3.9), (-93.5, -2.3), (-93.2, -2.0), (-93.2, -1.1), (-92.9, -0.8), (-92.9, -0.5), (-92.6, -0.5), (-92.3, -0.2), (-92.3, 0.1), (-92.0, 0.4), (-92.0, 1.3), (-92.9, 2.3), (-92.9, 3.5), (-93.5, 4.1), (-94.1, 4.1), (-94.5, 4.4), (-94.5, 4.7), (-94.8, 5.0), (-94.8, 6.9), (-95.1, 7.2), (-95.1, 7.8), (-95.7, 8.4), (-95.7, 8.7), (-96.0, 9.0), (-96.0, 9.3), (-96.6, 9.9), (-97.2, 9.9), (-97.2, 10.5), (-97.5, 10.9), (-97.5, 11.2), (-98.1, 11.8), (-98.4, 11.8), (-98.7, 12.1), (-98.7, 12.4), (-99.1, 12.7), (-99.1, 13.3), (-99.4, 13.6), (-99.4, 13.9), (-100.3, 14.8), (-100.3, 15.1), (-100.6, 15.5), (-100.6, 16.7), (-99.7, 16.7), (-99.4, 17.0), (-99.1, 17.0), (-98.7, 16.7), (-98.1, 16.7), (-97.2, 15.8), (-96.9, 15.8), (-96.6, 15.5), (-96.3, 15.5), (-96.0, 15.1), (-96.0, 14.8), (-95.4, 14.2), (-95.1, 14.2), (-94.1, 13.3), (-94.1, 13.0), (-93.8, 12.7), (-93.5, 12.7), (-93.2, 12.4), (-91.1, 12.4), (-91.1, 12.1), (-90.8, 11.8), (-90.5, 11.8), (-90.2, 11.5), (-87.4, 11.5), (-85.3, 13.6), (-85.3, 13.9), (-84.9, 14.2), (-84.9, 15.1), (-84.6, 15.5), (-84.6, 16.1), (-84.3, 16.4), (-84.3, 17.3), (-84.0, 17.6), (-84.0, 17.9), (-83.7, 18.2), (-83.7, 19.4), (-83.4, 19.7), (-83.4, 21.9), (-83.1, 22.2), (-83.1, 23.4), (-83.1, 20.1), (-83.4, 19.7), (-83.4, 18.2), (-84.0, 17.6), (-84.0, 16.7), (-84.3, 16.4), (-84.3, 15.1), (-84.6, 14.8), (-84.6, 13.9), (-84.9, 13.6), (-84.9, 13.3), (-87.1, 11.2), (-87.1, 10.9), (-87.7, 10.2), (-87.7, 9.0), (-88.6, 8.1), (-88.6, 6.9), (-88.9, 6.6), (-88.9, 5.3), (-88.6, 5.0), (-88.6, 1.0), (-89.2, 0.4), (-89.2, -0.2), (-89.5, -0.5), (-89.5, -1.7), (-89.9, -2.0), (-89.9, -2.9), (-90.2, -3.3), (-90.2, -3.9), (-90.5, -4.2), (-90.5, -5.7), (-90.8, -6.0), (-90.8, -8.8), (-90.5, -9.1), (-90.5, -10.9), (-90.2, -11.2), (-90.2, -13.1), (-89.9, -13.4), (-89.9, -13.7), (-89.5, -14.0), (-89.5, -14.3), (-89.2, -14.6), (-89.2, -15.2), (-89.5, -15.5), (-89.5, -16.1), (-89.9, -16.4), (-89.9, -16.7), (-90.2, -17.1), (-90.2, -17.4), (-90.5, -17.7), (-90.5, -18.0), (-90.8, -18.3), (-90.8, -18.6), (-91.1, -18.9), (-91.1, -20.1), (-91.4, -20.4), (-91.4, -23.2), (-91.1, -23.5), (-91.1, -25.3), (-90.8, -25.6), (-90.8, -27.2), (-90.5, -27.5), (-90.5, -28.1), (-90.2, -28.4), (-90.2, -29.0), (-89.9, -29.3), (-89.9, -29.9), (-89.5, -30.2), (-89.5, -33.3), (-89.2, -33.6), (-89.2, -33.9), (-89.9, -34.5), (-89.9, -34.8), (-90.5, -35.5), (-90.5, -36.1), (-90.8, -36.1), (-91.1, -36.4), (-91.1, -36.7), (-90.8, -37.0), (-90.8, -37.3), (-89.9, -38.2), (-89.5, -38.2), (-89.2, -38.5), (-89.2, -39.1), (-88.9, -39.4), (-88.9, -39.7), (-88.0, -40.7), (-87.7, -40.4), (-87.7, -40.1), (-87.4, -39.7), (-87.1, -40.1), (-87.1, -41.9), (-86.8, -42.2), (-86.5, -42.2), (-86.8, -42.5), (-87.1, -42.5), (-87.1, -42.2), (-87.4, -41.9), (-87.4, -41.6), (-87.7, -41.3), (-88.0, -41.6), (-88.0, -42.8), (-88.3, -43.1), (-88.3, -43.4), (-88.6, -43.7), (-88.9, -43.4), (-89.2, -43.4), (-89.5, -43.7), (-89.5, -44.7), (-89.2, -45.0), (-88.6, -45.0), (-88.3, -45.3), (-88.3, -45.9), (-87.7, -46.5), (-87.7, -46.8), (-87.4, -47.1), (-87.4, -48.6), (-87.1, -48.9), (-87.1, -49.6), (-86.8, -49.9), (-86.8, -50.2), (-86.5, -50.5), (-86.5, -51.7), (-86.2, -52.0), (-86.2, -52.9), (-85.9, -53.2), (-85.9, -54.2), (-85.6, -54.5), (-85.6, -55.1), (-85.3, -55.4), (-85.6, -55.7), (-85.3, -56.0), (-85.3, -57.2), (-84.9, -57.5), (-84.9, -58.1), (-84.6, -58.5), (-84.6, -58.8), (-84.3, -59.1), (-84.3, -61.2), (-84.0, -61.5), (-84.0, -61.8), (-83.4, -62.4), (-83.4, -62.7), (-83.1, -63.1), (-83.1, -64.9), (-82.8, -65.2), (-82.8, -65.8), (-83.1, -66.1), (-83.1, -68.0), (-83.4, -68.3), (-83.4, -68.9), (-83.7, -69.2), (-83.7, -70.1), (-84.0, -70.4), (-84.0, -70.7), (-84.3, -71.0), (-84.3, -72.6), (-84.6, -72.9), (-84.6, -74.7), (-84.3, -75.0), (-84.0, -74.7), (-84.0, -74.4), (-83.7, -74.1), (-83.7, -73.8), (-83.7, -74.1), (-84.0, -74.4), (-84.0, -75.0), (-84.3, -75.3), (-84.3, -75.6), (-84.6, -75.9), (-84.6, -76.2), (-84.9, -76.5), (-84.9, -77.5), (-85.3, -77.8), (-85.3, -78.1), (-85.6, -78.4), (-85.6, -79.0), (-85.9, -79.3), (-85.9, -79.6), (-86.2, -79.9), (-86.2, -79.3), (-86.5, -79.0), (-86.8, -79.3), (-86.8, -79.6), (-87.4, -80.2), (-87.4, -81.5), (-87.7, -81.8), (-87.7, -82.1), (-88.3, -82.7), (-88.3, -83.6), (-88.6, -83.9), (-88.3, -84.2), (-88.0, -84.2), (-88.0, -84.5), (-88.3, -84.8), (-88.3, -85.1), (-88.3, -84.8), (-88.6, -84.5), (-89.2, -85.1), (-89.2, -86.1), (-90.5, -87.3), (-90.5, -87.9), (-91.4, -88.8), (-91.4, -89.1), (-91.7, -89.4), (-91.7, -89.7), (-92.0, -89.7), (-92.6, -90.3), (-92.6, -91.3), (-92.9, -91.6), (-92.9, -91.3), (-93.2, -91.0), (-93.2, -90.7), (-93.5, -90.3), (-93.8, -90.7), (-93.8, -92.8), (-95.1, -94.0), (-95.1, -94.3), (-95.7, -94.9), (-95.7, -95.3), (-96.0, -95.6), (-96.0, -95.9), (-96.9, -96.8), (-96.9, -97.1), (-97.8, -98.0), (-97.8, -98.3), (-99.1, -99.5), (-99.1, -99.9), (-99.4, -100.2), (-99.4, -100.5), (-99.7, -100.8), (-99.7, -101.1), (-100.3, -101.7), (-100.3, -102.0) (0.020, 0.325, 0.780)</w:t>
      </w:r>
    </w:p>
    <w:p>
      <w:r>
        <w:t>(-112.2, -39.4), (-112.5, -39.4), (-112.9, -39.7), (-113.2, -39.7), (-113.5, -40.1), (-113.8, -40.1), (-114.7, -41.0), (-114.7, -41.3), (-115.0, -41.3), (-115.3, -41.6), (-115.6, -41.6), (-115.9, -41.3), (-116.8, -41.3), (-117.1, -41.6), (-117.1, -41.9), (-116.8, -42.2), (-116.8, -42.5), (-117.1, -42.5), (-117.5, -42.2), (-118.1, -42.2), (-118.4, -41.9), (-118.4, -41.6), (-118.7, -41.3), (-119.0, -41.3), (-119.3, -41.6), (-119.3, -41.9), (-118.7, -42.5), (-118.7, -43.7), (-118.4, -44.0), (-118.1, -44.0), (-118.1, -44.7), (-119.0, -45.6), (-119.6, -45.6), (-119.6, -45.3), (-120.2, -44.7), (-120.5, -44.7), (-120.8, -44.3), (-120.5, -44.3), (-120.2, -44.0), (-120.2, -43.4), (-120.5, -43.1), (-121.4, -43.1), (-121.7, -43.4), (-122.7, -43.4), (-123.0, -43.1), (-123.3, -43.1), (-123.6, -42.8), (-126.0, -42.8), (-126.3, -42.5), (-127.0, -42.5), (-127.3, -42.2), (-129.1, -42.2), (-129.4, -42.5), (-130.6, -42.5), (-130.9, -42.8), (-133.7, -42.8), (-134.0, -43.1), (-134.3, -43.1), (-134.6, -43.4), (-135.2, -43.4), (-135.5, -43.7), (-137.7, -43.7), (-138.0, -44.0), (-138.6, -44.0), (-138.6, -43.7), (-138.9, -43.4), (-138.9, -42.5), (-139.5, -41.9), (-139.5, -41.3), (-138.9, -40.7), (-139.5, -40.1), (-140.1, -40.1), (-140.5, -39.7), (-141.1, -39.7), (-141.7, -39.1), (-142.0, -39.1), (-142.3, -39.4), (-142.6, -39.4), (-142.9, -39.1), (-144.4, -39.1), (-144.7, -39.4), (-146.3, -39.4), (-146.9, -40.1), (-146.9, -40.4), (-147.2, -40.7), (-147.8, -40.7), (-148.1, -40.4), (-148.4, -40.4), (-148.7, -40.1), (-149.3, -40.1), (-149.7, -40.4), (-149.7, -41.6), (-149.0, -42.2), (-147.5, -42.2), (-146.9, -42.8), (-146.9, -45.6), (-147.2, -45.9), (-147.2, -46.2), (-147.5, -46.5), (-147.8, -46.5), (-148.1, -46.2), (-148.1, -45.9), (-148.4, -45.6), (-149.0, -45.6), (-149.3, -45.3), (-149.0, -45.0), (-149.0, -44.3), (-149.3, -44.0), (-149.7, -44.0), (-150.3, -44.7), (-151.5, -44.7), (-151.8, -44.3), (-152.1, -44.3), (-152.4, -44.0), (-152.7, -44.0), (-153.0, -43.7), (-153.9, -43.7), (-154.3, -43.4), (-158.2, -43.4), (-158.5, -43.1), (-162.2, -43.1), (-162.5, -43.4), (-163.1, -43.4), (-163.5, -43.1), (-163.5, -42.5), (-163.8, -42.2), (-163.8, -39.7), (-164.4, -39.1), (-164.4, -38.8), (-165.0, -38.2), (-165.0, -37.9), (-165.6, -37.3), (-168.1, -37.3), (-168.4, -37.0), (-169.6, -37.0), (-169.9, -37.3), (-170.2, -37.3), (-170.5, -37.6), (-170.8, -37.6), (-171.4, -38.2), (-171.4, -38.5), (-171.7, -38.8), (-172.3, -38.8), (-173.0, -39.4), (-173.0, -40.1), (-172.3, -40.7), (-172.0, -40.7), (-172.0, -41.0), (-171.7, -41.3), (-171.7, -41.9), (-172.3, -41.9), (-172.7, -42.2), (-172.7, -42.8), (-172.3, -43.1), (-172.3, -44.0), (-172.7, -44.3), (-173.0, -44.3), (-173.0, -43.7), (-173.9, -42.8), (-174.2, -42.8), (-174.5, -42.5), (-174.8, -42.5), (-174.8, -41.9), (-175.4, -41.3), (-176.0, -41.3), (-176.3, -41.6), (-176.6, -41.6), (-176.9, -41.3), (-176.9, -41.0), (-177.6, -40.4), (-177.9, -40.7), (-178.8, -40.7), (-179.1, -40.4), (-179.1, -39.7), (-179.4, -39.4), (-181.2, -39.4), (-181.9, -38.8), (-182.8, -38.8), (-183.4, -38.2), (-183.4, -37.9), (-183.1, -37.6), (-182.8, -37.6), (-182.5, -37.3), (-182.5, -37.0), (-182.8, -36.7), (-184.3, -36.7), (-184.6, -36.4), (-185.2, -36.4), (-185.5, -36.1), (-185.8, -36.1), (-186.1, -35.8), (-186.8, -35.8), (-187.7, -34.8), (-187.7, -34.2), (-188.3, -33.6), (-188.6, -33.6), (-188.9, -33.3), (-190.1, -33.3), (-190.4, -33.0), (-191.1, -33.0), (-191.7, -32.4), (-192.0, -32.4), (-192.3, -32.1), (-192.9, -32.1), (-193.2, -31.8), (-197.8, -31.8), (-198.1, -32.1), (-199.6, -32.1), (-199.9, -32.4), (-201.5, -32.4), (-201.8, -32.1), (-202.7, -32.1), (-203.3, -32.7), (-204.2, -32.7), (-204.2, -31.5), (-203.9, -31.2), (-203.9, -30.9), (-203.0, -29.9), (-203.0, -29.0), (-202.7, -28.7), (-202.7, -27.8), (-202.1, -27.2), (-202.1, -26.6), (-201.8, -26.3), (-201.8, -25.9), (-201.5, -25.6), (-201.5, -25.3), (-201.2, -25.0), (-201.2, -24.7), (-200.9, -24.4), (-200.9, -23.2), (-200.6, -22.9), (-200.6, -22.3), (-200.3, -22.0), (-200.3, -21.3), (-200.3, -22.0), (-200.6, -22.3), (-200.6, -22.9), (-200.9, -23.2), (-200.9, -24.4), (-201.2, -24.7), (-201.2, -25.3), (-201.5, -25.6), (-201.5, -26.3), (-201.8, -26.6), (-201.8, -26.9), (-202.1, -27.2), (-202.1, -27.5), (-202.4, -27.8), (-202.4, -28.1), (-202.7, -28.4), (-202.7, -29.0), (-203.0, -29.3), (-203.0, -30.2), (-203.3, -30.2), (-203.9, -30.9), (-203.9, -31.5), (-204.2, -31.8), (-204.2, -32.1), (-203.9, -32.4), (-203.6, -32.4), (-203.0, -31.8), (-201.5, -31.8), (-201.2, -32.1), (-200.9, -32.1), (-200.6, -31.8), (-200.3, -31.8), (-199.9, -31.5), (-199.3, -31.5), (-199.0, -31.2), (-198.1, -31.2), (-197.8, -30.9), (-193.8, -30.9), (-193.5, -31.2), (-192.6, -31.2), (-192.3, -31.5), (-192.0, -31.2), (-191.1, -31.2), (-190.7, -31.5), (-190.4, -31.5), (-190.1, -31.2), (-189.2, -31.2), (-188.9, -31.5), (-187.7, -31.5), (-187.7, -31.8), (-187.1, -32.4), (-186.8, -32.4), (-186.5, -32.7), (-185.5, -32.7), (-184.6, -33.6), (-184.6, -33.9), (-184.3, -34.2), (-183.7, -34.2), (-183.1, -33.6), (-183.7, -33.0), (-184.0, -33.0), (-184.3, -32.7), (-183.4, -31.8), (-183.7, -31.5), (-185.8, -31.5), (-186.1, -31.2), (-186.5, -31.2), (-186.5, -30.9), (-185.5, -30.9), (-185.2, -31.2), (-184.6, -31.2), (-184.3, -30.9), (-184.3, -30.5), (-184.0, -30.5), (-183.7, -30.9), (-182.5, -30.9), (-182.2, -30.5), (-181.5, -31.2), (-181.2, -31.2), (-180.9, -31.5), (-180.6, -31.5), (-180.9, -31.5), (-181.2, -31.2), (-181.9, -31.8), (-181.5, -32.1), (-180.9, -32.1), (-180.6, -32.4), (-180.0, -32.4), (-179.7, -32.7), (-179.1, -32.7), (-178.8, -33.0), (-178.5, -33.0), (-178.2, -33.3), (-177.6, -33.3), (-177.3, -33.6), (-175.7, -33.6), (-175.4, -33.3), (-173.6, -33.3), (-173.3, -33.0), (-173.0, -33.0), (-170.8, -30.9), (-170.8, -30.5), (-170.5, -30.2), (-170.5, -29.9), (-169.9, -29.3), (-169.9, -29.0), (-169.3, -28.4), (-169.0, -28.4), (-168.4, -27.8), (-168.1, -27.8), (-167.7, -27.5), (-167.7, -27.8), (-168.1, -28.1), (-168.1, -28.4), (-168.4, -28.7), (-167.4, -29.6), (-167.4, -30.2), (-168.7, -30.2), (-169.0, -30.5), (-169.0, -30.9), (-168.7, -31.2), (-168.7, -31.8), (-168.4, -32.1), (-168.4, -33.0), (-168.7, -33.3), (-168.7, -33.9), (-168.4, -34.2), (-167.4, -34.2), (-167.1, -33.9), (-167.1, -33.6), (-166.2, -34.5), (-165.9, -34.5), (-165.6, -34.8), (-164.7, -34.8), (-164.4, -35.1), (-163.8, -35.1), (-163.5, -35.5), (-163.1, -35.5), (-162.8, -35.8), (-162.2, -35.8), (-161.9, -35.5), (-161.3, -35.5), (-161.6, -35.5), (-161.9, -35.8), (-161.9, -36.1), (-161.6, -36.4), (-161.3, -36.4), (-161.0, -36.7), (-160.1, -36.7), (-159.8, -36.4), (-159.2, -36.4), (-158.9, -36.1), (-158.5, -36.1), (-157.9, -35.5), (-157.9, -35.1), (-157.6, -34.8), (-157.9, -34.5), (-157.9, -33.9), (-157.6, -33.9), (-157.6, -34.5), (-157.0, -35.1), (-156.7, -35.1), (-156.4, -34.8), (-156.4, -34.2), (-156.4, -34.8), (-156.1, -35.1), (-156.1, -35.5), (-156.4, -35.8), (-156.4, -36.1), (-156.1, -36.4), (-156.1, -37.3), (-155.8, -37.6), (-154.6, -37.6), (-154.3, -37.9), (-154.3, -38.5), (-153.9, -38.8), (-153.6, -38.8), (-152.4, -37.6), (-150.6, -37.6), (-150.3, -37.9), (-150.0, -37.9), (-149.7, -38.2), (-149.3, -38.2), (-149.3, -38.8), (-148.7, -39.4), (-147.5, -39.4), (-146.9, -38.8), (-146.9, -37.9), (-146.6, -37.9), (-146.3, -37.6), (-144.7, -37.6), (-144.4, -37.3), (-142.3, -37.3), (-141.7, -36.7), (-140.8, -36.7), (-139.5, -35.5), (-139.2, -35.5), (-138.9, -35.1), (-138.9, -34.8), (-138.6, -34.8), (-138.3, -34.5), (-137.7, -34.5), (-137.1, -33.9), (-136.8, -33.9), (-136.5, -33.6), (-136.2, -33.6), (-135.5, -33.0), (-135.5, -32.1), (-134.9, -31.5), (-134.9, -31.2), (-134.3, -30.5), (-134.0, -30.5), (-133.7, -30.2), (-133.7, -29.6), (-133.4, -29.3), (-133.4, -29.0), (-133.1, -28.7), (-133.1, -29.0), (-133.4, -29.3), (-133.4, -31.2), (-133.1, -31.5), (-133.1, -32.1), (-133.7, -31.5), (-134.0, -31.8), (-134.0, -32.7), (-133.4, -33.3), (-133.1, -33.0), (-133.1, -33.9), (-132.2, -34.8), (-131.9, -34.8), (-131.3, -35.5), (-130.9, -35.5), (-130.6, -35.8), (-130.3, -35.8), (-130.3, -36.1), (-130.0, -36.4), (-129.4, -36.4), (-128.8, -35.8), (-128.2, -35.8), (-127.9, -36.1), (-126.0, -36.1), (-125.7, -35.8), (-125.4, -35.8), (-125.1, -35.5), (-124.5, -35.5), (-123.9, -34.8), (-123.9, -34.5), (-123.6, -34.2), (-123.0, -34.2), (-122.4, -33.6), (-122.4, -31.5), (-122.7, -31.2), (-122.7, -29.0), (-123.0, -28.7), (-123.0, -23.8), (-122.7, -23.5), (-122.7, -22.6), (-122.4, -22.9), (-122.1, -22.9), (-122.1, -23.5), (-121.7, -23.8), (-121.7, -24.1), (-120.8, -25.0), (-120.5, -24.7), (-120.5, -23.8), (-120.2, -23.5), (-120.2, -23.2), (-119.9, -23.2), (-119.9, -23.5), (-119.6, -23.8), (-119.6, -24.1), (-119.3, -24.4), (-119.3, -25.9), (-119.0, -26.3), (-118.1, -26.3), (-117.5, -26.9), (-117.5, -27.5), (-116.5, -28.4), (-116.5, -29.0), (-116.2, -29.3), (-116.2, -29.6), (-115.6, -30.2), (-115.6, -30.9), (-115.3, -31.2), (-115.3, -31.8), (-114.1, -33.0), (-113.8, -33.0), (-113.8, -33.3), (-113.5, -33.6), (-113.8, -33.6), (-114.1, -33.9), (-115.3, -33.9), (-115.6, -33.6), (-115.9, -33.9), (-116.2, -33.9), (-116.8, -34.5), (-116.5, -34.8), (-116.5, -35.1), (-115.9, -35.8), (-115.6, -35.8), (-115.3, -35.5), (-114.1, -35.5), (-113.8, -35.8), (-112.5, -35.8), (-112.5, -36.1), (-112.9, -36.4), (-112.2, -37.0), (-112.2, -37.6), (-113.2, -38.5), (-113.2, -38.8), (-112.9, -39.1), (-112.5, -39.1) (0.027, 0.396, 0.894)</w:t>
      </w:r>
    </w:p>
    <w:p>
      <w:r>
        <w:t>(-368.0, -49.3), (-368.0, -45.3), (-367.4, -45.3), (-367.1, -45.6), (-365.5, -45.6), (-365.2, -45.3), (-365.2, -45.6), (-364.9, -45.9), (-364.3, -45.9), (-364.0, -45.6), (-363.1, -45.6), (-362.8, -45.3), (-361.3, -45.3), (-360.9, -45.0), (-356.3, -45.0), (-356.0, -44.7), (-355.4, -44.7), (-355.1, -44.3), (-354.2, -44.3), (-353.9, -44.0), (-353.6, -44.0), (-353.0, -43.4), (-350.5, -43.4), (-349.9, -42.8), (-349.9, -42.5), (-349.6, -42.2), (-348.1, -42.2), (-347.8, -41.9), (-347.8, -41.0), (-347.1, -41.0), (-346.8, -41.3), (-346.2, -41.3), (-345.9, -41.0), (-344.4, -41.0), (-343.8, -40.4), (-342.5, -40.4), (-341.9, -39.7), (-341.9, -39.1), (-341.3, -38.5), (-341.0, -38.5), (-340.7, -38.2), (-340.4, -38.2), (-340.1, -37.9), (-340.1, -34.2), (-339.8, -33.9), (-339.8, -32.1), (-339.5, -32.1), (-339.2, -31.8), (-339.2, -30.5), (-339.5, -30.2), (-339.8, -30.2), (-339.8, -29.3), (-340.1, -29.0), (-340.1, -27.5), (-340.4, -27.2), (-340.4, -26.3), (-340.7, -25.9), (-340.7, -25.6), (-341.3, -25.0), (-341.3, -23.2), (-341.6, -22.9), (-341.9, -22.9), (-341.9, -21.3), (-342.2, -21.0), (-342.2, -19.2), (-342.5, -18.9), (-342.5, -18.3), (-342.9, -18.0), (-343.2, -18.0), (-343.2, -17.4), (-343.5, -17.1), (-345.3, -17.1), (-345.3, -16.4), (-345.6, -16.1), (-345.9, -16.1), (-345.9, -15.5), (-346.2, -15.2), (-346.2, -14.3), (-345.9, -14.0), (-345.9, -13.4), (-346.2, -13.1), (-347.1, -13.1), (-347.1, -12.1), (-347.5, -11.8), (-349.0, -11.8), (-349.0, -11.2), (-349.3, -10.9), (-349.9, -10.9), (-349.9, -10.6), (-350.2, -10.3), (-352.4, -10.3), (-352.7, -10.0), (-357.9, -10.0), (-358.5, -9.4), (-359.4, -9.4), (-359.7, -9.1), (-360.0, -9.1), (-360.0, -8.5), (-360.3, -8.2), (-363.1, -8.2), (-363.1, -7.2), (-363.4, -6.9), (-363.4, -6.6), (-363.7, -6.3), (-364.9, -6.3), (-365.2, -6.0), (-368.0, -6.0), (-368.0, 1.7), (-363.4, 1.7), (-362.8, 1.0), (-362.5, 1.0), (-362.2, 0.7), (-362.2, -0.2), (-361.9, -0.5), (-360.3, -0.5), (-360.0, -0.2), (-358.2, -0.2), (-357.9, -0.5), (-354.2, -0.5), (-353.9, -0.2), (-352.7, -0.2), (-352.4, -0.5), (-352.4, -1.1), (-352.1, -1.4), (-352.1, -2.0), (-351.7, -2.3), (-350.5, -2.3), (-350.2, -2.0), (-349.9, -2.0), (-349.6, -2.3), (-349.6, -2.9), (-349.0, -3.6), (-348.7, -3.6), (-348.4, -3.3), (-348.4, -5.1), (-348.1, -5.4), (-347.8, -5.1), (-347.1, -5.1), (-347.1, -5.7), (-346.8, -6.0), (-346.5, -6.0), (-346.5, -6.3), (-346.2, -6.6), (-346.2, -6.9), (-345.9, -7.2), (-345.6, -7.2), (-345.3, -7.5), (-345.3, -8.2), (-345.0, -8.5), (-344.4, -8.5), (-344.4, -8.8), (-344.1, -9.1), (-343.5, -9.1), (-343.5, -9.7), (-343.2, -10.0), (-343.2, -11.2), (-342.9, -11.5), (-342.5, -11.5), (-342.5, -11.8), (-342.2, -12.1), (-342.2, -14.0), (-341.6, -14.6), (-341.9, -14.9), (-341.6, -15.2), (-341.3, -15.2), (-341.3, -16.1), (-341.0, -16.4), (-339.5, -16.4), (-339.5, -17.1), (-339.2, -17.4), (-339.2, -18.0), (-338.9, -18.3), (-338.6, -18.3), (-338.6, -19.2), (-338.3, -19.5), (-338.3, -19.8), (-337.9, -20.1), (-337.9, -21.0), (-337.6, -21.3), (-337.6, -22.0), (-337.3, -22.3), (-337.0, -22.3), (-336.7, -22.6), (-336.4, -22.6), (-336.4, -24.1), (-336.1, -24.4), (-336.1, -25.9), (-335.8, -26.3), (-335.5, -26.3), (-335.5, -26.9), (-335.2, -27.2), (-335.2, -27.8), (-334.9, -28.1), (-334.6, -28.1), (-334.6, -29.0), (-334.3, -29.3), (-334.3, -29.9), (-334.0, -30.2), (-333.7, -30.2), (-333.7, -31.2), (-333.3, -31.5), (-333.3, -32.1), (-333.0, -32.4), (-333.0, -33.0), (-332.7, -33.3), (-332.4, -33.3), (-332.4, -33.9), (-332.1, -34.2), (-332.1, -35.1), (-332.4, -35.5), (-332.4, -36.1), (-332.7, -36.1), (-333.0, -36.4), (-333.0, -40.1), (-333.3, -40.4), (-333.3, -41.3), (-333.7, -41.6), (-333.7, -41.9), (-334.0, -42.2), (-334.0, -42.8), (-334.3, -43.1), (-334.3, -44.0), (-334.6, -44.3), (-334.6, -45.0), (-334.9, -45.0), (-335.2, -45.3), (-335.2, -45.6), (-335.8, -45.6), (-336.1, -45.9), (-336.1, -45.6), (-336.4, -45.3), (-336.7, -45.3), (-337.0, -45.6), (-337.0, -46.2), (-337.3, -46.5), (-337.3, -46.8), (-337.9, -46.8), (-338.3, -47.1), (-341.0, -47.1), (-341.3, -46.8), (-342.9, -46.8), (-342.9, -46.5), (-343.2, -46.2), (-350.8, -46.2), (-351.1, -46.5), (-351.7, -46.5), (-352.7, -47.4), (-353.9, -47.4), (-354.2, -47.1), (-355.1, -47.1), (-355.4, -46.8), (-356.0, -46.8), (-356.3, -47.1), (-356.3, -47.7), (-357.0, -47.7), (-357.3, -48.0), (-357.9, -48.0), (-358.2, -48.3), (-358.8, -48.3), (-359.1, -48.6), (-359.1, -48.9), (-360.0, -48.9), (-360.3, -48.6), (-363.1, -48.6), (-363.4, -48.9), (-363.4, -49.3) (0.161, 0.188, 0.208)</w:t>
      </w:r>
    </w:p>
    <w:p>
      <w:r>
        <w:t>(-342.5, -40.1), (-343.8, -40.1), (-344.4, -40.7), (-345.9, -40.7), (-346.2, -41.0), (-346.8, -41.0), (-347.1, -40.7), (-347.8, -40.7), (-348.1, -41.0), (-348.1, -41.9), (-349.6, -41.9), (-350.2, -42.5), (-350.2, -42.8), (-350.5, -43.1), (-353.0, -43.1), (-353.6, -43.7), (-353.9, -43.7), (-354.2, -44.0), (-355.1, -44.0), (-355.4, -44.3), (-356.0, -44.3), (-356.3, -44.7), (-360.9, -44.7), (-361.3, -45.0), (-362.8, -45.0), (-363.1, -45.3), (-364.0, -45.3), (-364.3, -45.6), (-364.9, -45.6), (-364.9, -45.3), (-365.2, -45.0), (-365.5, -45.3), (-367.1, -45.3), (-367.4, -45.0), (-368.0, -45.0), (-368.0, -40.1), (-365.2, -40.1), (-364.9, -39.7), (-364.9, -39.4), (-364.3, -39.4), (-363.7, -38.8), (-363.7, -38.5), (-363.4, -38.5), (-363.1, -38.2), (-362.5, -38.2), (-361.9, -37.6), (-361.9, -34.2), (-362.2, -33.9), (-368.0, -33.9), (-368.0, -6.3), (-365.2, -6.3), (-364.9, -6.6), (-363.7, -6.6), (-363.7, -6.9), (-363.4, -7.2), (-363.4, -8.2), (-363.1, -8.5), (-360.3, -8.5), (-360.3, -9.1), (-360.0, -9.4), (-359.7, -9.4), (-359.4, -9.7), (-358.5, -9.7), (-357.9, -10.3), (-352.7, -10.3), (-352.4, -10.6), (-350.2, -10.6), (-350.2, -10.9), (-349.9, -11.2), (-349.3, -11.2), (-349.3, -11.8), (-349.0, -12.1), (-347.5, -12.1), (-347.5, -13.1), (-347.1, -13.4), (-346.2, -13.4), (-346.2, -14.0), (-346.5, -14.3), (-346.5, -15.2), (-346.2, -15.5), (-346.2, -16.1), (-345.9, -16.4), (-345.6, -16.4), (-345.6, -17.1), (-345.3, -17.4), (-343.5, -17.4), (-343.5, -18.0), (-343.2, -18.3), (-342.9, -18.3), (-342.9, -18.9), (-342.5, -19.2), (-342.5, -21.0), (-342.2, -21.3), (-342.2, -22.9), (-341.9, -23.2), (-341.6, -23.2), (-341.6, -25.0), (-341.0, -25.6), (-341.0, -25.9), (-340.7, -26.3), (-340.7, -27.2), (-340.4, -27.5), (-340.4, -29.0), (-340.1, -29.3), (-340.1, -30.2), (-339.8, -30.5), (-339.5, -30.5), (-339.5, -31.8), (-339.8, -31.8), (-340.1, -32.1), (-340.1, -33.9), (-340.4, -34.2), (-340.4, -37.9), (-340.7, -37.9), (-341.0, -38.2), (-341.3, -38.2), (-342.2, -39.1), (-342.2, -39.7) (0.176, 0.216, 0.263)</w:t>
      </w:r>
    </w:p>
    <w:p>
      <w:r>
        <w:t>(-290.1, -67.3), (-290.4, -67.0), (-291.0, -67.0), (-291.0, -66.4), (-291.3, -66.1), (-291.9, -66.1), (-292.3, -66.4), (-292.3, -66.7), (-292.9, -66.7), (-292.9, -66.4), (-293.2, -66.1), (-294.1, -66.1), (-294.1, -64.3), (-294.4, -64.0), (-295.9, -64.0), (-295.9, -62.7), (-296.2, -62.4), (-296.9, -62.4), (-297.2, -62.1), (-297.2, -61.8), (-297.5, -61.5), (-297.8, -61.5), (-297.8, -61.2), (-298.1, -60.9), (-298.1, -57.2), (-298.4, -56.9), (-299.0, -56.9), (-299.0, -54.2), (-299.3, -53.9), (-299.9, -53.9), (-300.2, -54.2), (-301.1, -54.2), (-301.5, -53.9), (-303.0, -53.9), (-303.3, -54.2), (-303.6, -53.9), (-303.6, -53.5), (-303.9, -53.2), (-303.9, -52.6), (-304.2, -52.3), (-304.2, -51.7), (-304.5, -51.4), (-305.1, -51.4), (-303.9, -51.4), (-303.6, -51.1), (-303.9, -50.8), (-305.1, -50.8), (-305.1, -50.5), (-305.4, -50.2), (-308.8, -50.2), (-309.1, -49.9), (-319.9, -49.9), (-319.9, -49.6), (-320.2, -49.3), (-320.2, -48.3), (-319.9, -48.0), (-319.9, -47.7), (-320.5, -47.1), (-320.8, -47.1), (-321.1, -47.4), (-321.4, -47.4), (-322.0, -46.8), (-322.0, -46.5), (-322.3, -46.2), (-322.6, -46.5), (-322.6, -46.8), (-322.9, -46.8), (-323.5, -47.4), (-323.8, -47.4), (-324.1, -47.7), (-324.1, -48.9), (-324.1, -48.6), (-324.5, -48.3), (-325.1, -48.3), (-325.4, -48.0), (-325.7, -48.0), (-326.3, -48.6), (-326.3, -48.9), (-326.0, -49.3), (-326.0, -50.2), (-327.2, -50.2), (-327.5, -49.9), (-327.8, -49.9), (-327.8, -48.3), (-326.6, -48.3), (-326.0, -47.7), (-326.0, -47.4), (-325.7, -47.1), (-325.1, -47.1), (-324.8, -46.8), (-324.8, -46.2), (-324.5, -46.2), (-324.1, -45.9), (-324.1, -42.5), (-323.8, -42.2), (-323.8, -40.4), (-323.5, -40.4), (-323.2, -40.1), (-323.2, -30.2), (-322.9, -29.9), (-320.5, -29.9), (-320.2, -29.6), (-320.8, -29.0), (-322.0, -29.0), (-322.0, -28.4), (-322.3, -28.1), (-322.9, -28.1), (-322.9, -26.6), (-323.5, -25.9), (-324.1, -25.9), (-324.5, -25.6), (-324.8, -25.6), (-324.8, -24.4), (-325.1, -24.1), (-325.1, -21.3), (-324.5, -21.3), (-324.1, -21.0), (-324.1, -19.2), (-321.4, -19.2), (-321.4, -20.1), (-321.1, -20.4), (-320.2, -20.4), (-319.9, -20.1), (-319.9, -19.2), (-318.3, -19.2), (-318.0, -18.9), (-318.0, -18.3), (-316.5, -18.3), (-316.2, -18.0), (-316.2, -17.4), (-315.9, -17.1), (-315.9, -15.5), (-316.2, -15.2), (-316.2, -14.6), (-315.3, -14.6), (-314.9, -14.3), (-315.3, -14.0), (-315.9, -14.0), (-315.3, -14.0), (-314.9, -13.7), (-314.9, -12.5), (-315.3, -12.1), (-315.9, -12.1), (-315.9, -11.5), (-316.5, -10.9), (-317.1, -10.9), (-317.1, -10.3), (-317.4, -10.0), (-318.9, -10.0), (-318.9, -9.4), (-319.2, -9.1), (-319.9, -9.1), (-319.9, -8.2), (-320.2, -7.9), (-321.1, -7.9), (-321.4, -8.2), (-322.0, -8.2), (-322.0, -6.6), (-320.2, -6.6), (-319.9, -6.3), (-319.9, -5.7), (-320.5, -5.1), (-320.2, -4.8), (-320.2, -4.5), (-320.5, -4.2), (-320.2, -3.9), (-320.2, -1.1), (-319.5, -0.5), (-319.2, -0.5), (-319.2, -1.1), (-318.9, -1.4), (-316.5, -1.4), (-315.9, -0.8), (-315.9, -0.5), (-312.5, -0.5), (-312.2, -0.2), (-312.2, 0.4), (-311.9, 0.7), (-312.2, 1.0), (-312.2, 1.3), (-311.9, 1.7), (-311.6, 1.7), (-311.3, 2.0), (-311.0, 2.0), (-310.7, 1.7), (-308.2, 1.7), (-307.9, 2.0), (-307.9, 2.6), (-307.6, 2.9), (-307.9, 3.2), (-307.9, 4.7), (-307.3, 4.7), (-307.0, 5.0), (-307.0, 5.6), (-306.4, 5.6), (-306.1, 5.9), (-306.1, 6.9), (-304.2, 6.9), (-303.9, 7.2), (-303.9, 7.5), (-303.3, 7.5), (-303.0, 7.8), (-303.0, 8.7), (-302.4, 8.7), (-302.1, 9.0), (-302.1, 9.3), (-300.5, 9.3), (-299.9, 9.9), (-296.5, 9.9), (-296.2, 10.2), (-296.2, 10.9), (-296.5, 11.2), (-298.1, 11.2), (-298.1, 13.6), (-296.2, 13.6), (-295.9, 13.9), (-295.9, 14.5), (-294.4, 14.5), (-294.1, 14.8), (-294.1, 15.8), (-293.5, 15.8), (-293.2, 15.5), (-292.3, 15.5), (-292.3, 14.8), (-291.9, 14.5), (-290.4, 14.5), (-290.1, 14.8), (-290.1, 15.8), (-290.4, 16.1), (-291.9, 16.1), (-291.9, 16.7), (-291.3, 16.7), (-291.0, 17.0), (-291.0, 17.3), (-290.4, 17.3), (-290.1, 17.6), (-290.1, 17.0), (-290.4, 16.7), (-290.4, 16.1), (-290.1, 15.8), (-288.3, 15.8), (-288.0, 16.1), (-288.0, 17.9), (-280.3, 17.9), (-280.0, 18.2), (-280.0, 18.5), (-279.7, 18.8), (-279.7, 19.7), (-278.5, 19.7), (-278.5, 18.8), (-278.1, 18.5), (-277.2, 18.5), (-276.9, 18.8), (-276.3, 18.8), (-276.3, 17.9), (-276.9, 17.9), (-277.2, 17.6), (-277.2, 10.2), (-276.9, 9.9), (-276.3, 9.9), (-276.3, 9.6), (-276.0, 9.3), (-275.4, 9.3), (-275.4, 6.9), (-275.1, 6.6), (-274.5, 6.6), (-274.5, 6.3), (-275.1, 6.3), (-275.4, 5.9), (-275.1, 5.6), (-275.4, 5.3), (-275.4, 4.7), (-275.1, 4.4), (-275.1, 3.8), (-274.8, 3.5), (-274.5, 3.5), (-274.5, 2.3), (-274.2, 2.0), (-274.2, -6.0), (-275.1, -6.0), (-275.4, -6.3), (-275.4, -7.2), (-275.1, -7.5), (-274.5, -7.5), (-274.5, -8.2), (-274.2, -8.5), (-274.2, -9.1), (-273.9, -9.4), (-273.2, -9.4), (-272.9, -9.1), (-272.9, -8.2), (-273.2, -7.9), (-273.2, -6.3), (-272.9, -6.0), (-272.9, -4.5), (-272.6, -4.2), (-272.9, -3.9), (-272.9, -3.3), (-273.2, -2.9), (-273.2, 0.7), (-272.9, 1.0), (-272.9, 1.3), (-272.6, 1.0), (-272.6, 0.7), (-272.3, 0.4), (-272.3, -2.3), (-272.0, -2.6), (-272.0, -3.3), (-271.7, -3.6), (-271.7, -3.9), (-271.4, -4.2), (-271.4, -5.7), (-271.1, -6.0), (-270.5, -6.0), (-270.8, -6.3), (-271.7, -6.3), (-272.3, -6.9), (-272.3, -8.2), (-272.6, -8.5), (-272.6, -9.1), (-272.3, -9.4), (-272.3, -10.0), (-272.6, -10.3), (-272.6, -11.8), (-272.3, -12.1), (-272.3, -13.4), (-271.7, -14.0), (-271.4, -14.0), (-271.1, -14.3), (-270.8, -14.0), (-270.5, -14.0), (-269.3, -12.8), (-269.3, -12.5), (-269.9, -11.8), (-269.9, -10.3), (-270.2, -10.0), (-270.5, -10.0), (-270.8, -9.7), (-270.5, -9.7), (-270.2, -9.4), (-270.2, -9.1), (-270.2, -9.4), (-269.9, -9.7), (-269.9, -10.0), (-269.6, -10.3), (-268.0, -10.3), (-267.7, -10.0), (-267.7, -9.7), (-267.4, -9.4), (-267.1, -9.4), (-266.8, -9.7), (-266.8, -10.0), (-267.4, -10.0), (-268.3, -10.9), (-268.3, -11.2), (-268.6, -11.5), (-268.6, -13.1), (-268.3, -13.4), (-268.3, -13.7), (-267.7, -14.3), (-266.8, -14.3), (-267.7, -14.3), (-268.0, -14.6), (-268.3, -14.3), (-268.6, -14.6), (-268.6, -14.9), (-269.3, -15.5), (-269.3, -15.8), (-269.6, -16.1), (-269.3, -16.4), (-269.9, -17.1), (-270.2, -17.1), (-270.5, -17.4), (-270.5, -17.7), (-270.8, -18.0), (-271.1, -18.0), (-271.4, -18.3), (-271.7, -18.3), (-272.0, -18.6), (-272.0, -18.9), (-272.3, -19.2), (-272.3, -20.4), (-272.0, -20.7), (-271.4, -20.7), (-270.8, -21.3), (-270.8, -21.7), (-271.1, -21.7), (-271.4, -22.0), (-272.0, -22.0), (-272.3, -21.7), (-272.6, -22.0), (-272.6, -22.3), (-272.9, -22.3), (-273.2, -22.0), (-274.2, -22.0), (-274.5, -22.3), (-275.1, -22.3), (-275.4, -22.0), (-276.0, -22.0), (-276.3, -22.3), (-276.9, -22.3), (-277.2, -22.6), (-277.2, -24.1), (-278.1, -24.1), (-278.5, -24.4), (-278.5, -25.0), (-279.1, -25.0), (-279.4, -25.3), (-279.4, -25.9), (-280.0, -25.9), (-280.3, -26.3), (-280.3, -27.2), (-281.8, -27.2), (-282.1, -27.5), (-282.1, -28.1), (-282.4, -28.4), (-282.4, -29.0), (-283.1, -29.0), (-283.4, -29.3), (-283.4, -29.9), (-284.0, -29.9), (-284.3, -30.2), (-284.3, -37.9), (-284.0, -38.2), (-283.7, -38.2), (-283.7, -45.9), (-283.4, -46.2), (-283.1, -46.2), (-283.4, -46.5), (-283.4, -46.8), (-283.7, -47.1), (-283.7, -48.9), (-284.0, -48.9), (-284.3, -49.3), (-284.3, -50.2), (-284.0, -50.5), (-284.0, -52.0), (-284.3, -52.0), (-284.6, -52.3), (-284.6, -52.9), (-284.9, -52.9), (-285.2, -53.2), (-284.9, -53.5), (-284.6, -53.5), (-284.0, -54.2), (-283.7, -54.2), (-283.4, -54.5), (-283.1, -54.5), (-283.1, -57.8), (-282.7, -58.1), (-282.4, -58.1), (-282.1, -58.5), (-282.1, -60.0), (-281.8, -60.3), (-281.5, -60.3), (-281.2, -60.6), (-281.2, -60.9), (-280.9, -61.2), (-281.2, -61.5), (-281.2, -61.8), (-281.8, -61.8), (-282.4, -62.4), (-282.4, -64.0), (-282.7, -64.0), (-283.1, -64.3), (-283.1, -65.2), (-284.0, -65.2), (-284.0, -64.6), (-284.3, -64.3), (-284.9, -64.3), (-284.9, -62.7), (-285.2, -62.4), (-286.1, -62.4), (-286.4, -62.7), (-286.4, -64.0), (-286.7, -64.0), (-287.3, -64.6), (-287.3, -66.1), (-287.7, -66.1), (-288.3, -66.7), (-288.3, -67.0), (-288.9, -67.0), (-289.2, -67.3) (0.063, 0.086, 0.106)</w:t>
      </w:r>
    </w:p>
    <w:p>
      <w:r>
        <w:t>(-28.5, 0.1), (-27.9, 0.7), (-27.9, 1.0), (-27.3, 0.4), (-27.0, 0.4), (-26.7, 0.7), (-26.7, 1.0), (-26.4, 1.3), (-26.4, 2.3), (-26.7, 2.6), (-27.3, 2.6), (-27.6, 2.3), (-27.6, 2.6), (-27.3, 2.6), (-26.7, 3.2), (-26.7, 4.1), (-27.0, 4.4), (-27.3, 4.4), (-27.6, 4.1), (-26.7, 5.0), (-26.7, 5.9), (-26.4, 6.3), (-26.4, 6.6), (-25.8, 7.2), (-25.8, 7.8), (-25.5, 7.8), (-25.1, 7.5), (-25.1, 7.2), (-25.5, 7.2), (-25.8, 6.9), (-25.8, 6.3), (-25.5, 5.9), (-25.5, 5.6), (-25.1, 5.3), (-25.1, 4.4), (-25.5, 4.1), (-26.4, 4.1), (-26.7, 3.8), (-26.7, 2.9), (-26.4, 2.6), (-25.5, 2.6), (-25.1, 2.3), (-25.1, 1.7), (-24.2, 0.7), (-23.9, 0.7), (-23.6, 0.4), (-23.0, 0.4), (-22.7, 0.7), (-22.4, 0.4), (-22.1, 0.4), (-22.1, -0.2), (-21.8, -0.5), (-21.5, -0.5), (-21.2, -0.8), (-20.5, -0.8), (-20.5, -1.1), (-20.2, -1.4), (-20.2, -1.7), (-18.7, -3.3), (-18.4, -2.9), (-18.1, -3.3), (-17.2, -3.3), (-17.2, -3.6), (-16.9, -3.9), (-16.3, -3.9), (-15.9, -4.2), (-15.0, -4.2), (-14.7, -4.5), (-13.8, -4.5), (-13.5, -4.8), (-12.9, -4.8), (-12.6, -5.1), (-11.3, -5.1), (-10.7, -5.7), (-10.4, -5.7), (-9.8, -6.3), (-9.5, -6.3), (-8.9, -6.9), (-8.6, -6.9), (-7.1, -8.5), (-6.7, -8.5), (-6.7, -8.8), (-6.4, -9.1), (-6.1, -9.1), (-6.1, -9.4), (-5.8, -9.7), (-5.5, -9.7), (-5.5, -10.0), (-4.9, -10.6), (-4.6, -10.6), (-4.3, -10.3), (-1.5, -10.3), (-1.2, -10.6), (-1.2, -10.9), (-0.9, -11.2), (-0.6, -11.2), (-0.6, -11.8), (-0.9, -11.8), (-1.2, -12.1), (-0.9, -12.5), (1.5, -12.5), (1.5, -12.8), (1.8, -13.1), (2.1, -12.8), (2.5, -12.8), (2.8, -12.5), (2.8, -12.8), (3.4, -13.4), (3.4, -13.7), (3.1, -13.7), (2.8, -14.0), (2.8, -14.9), (3.1, -15.2), (4.6, -15.2), (4.9, -14.9), (6.7, -14.9), (7.1, -15.2), (7.4, -14.9), (7.7, -15.2), (8.3, -14.6), (8.6, -14.6), (8.9, -14.3), (9.5, -14.3), (9.8, -14.6), (10.7, -14.6), (11.0, -14.3), (14.4, -14.3), (14.7, -14.0), (15.3, -14.0), (15.6, -13.7), (15.9, -13.7), (16.3, -13.4), (16.6, -13.4), (17.2, -12.8), (18.4, -12.8), (19.3, -11.8), (19.3, -11.5), (20.5, -11.5), (20.9, -11.2), (21.5, -11.2), (21.8, -10.9), (21.8, -10.6), (22.7, -9.7), (23.0, -9.7), (23.3, -9.4), (23.9, -9.4), (24.2, -9.1), (24.2, -8.5), (24.5, -8.2), (25.8, -8.2), (26.1, -8.5), (26.7, -8.5), (27.0, -8.8), (27.6, -8.8), (28.2, -8.2), (28.8, -8.2), (29.1, -7.9), (29.7, -7.9), (30.1, -7.5), (31.3, -7.5), (31.9, -6.9), (31.9, -6.6), (33.1, -5.4), (35.0, -5.4), (35.3, -5.1), (35.6, -5.1), (36.2, -4.5), (36.5, -4.5), (37.1, -3.9), (37.7, -3.9), (38.0, -3.6), (38.6, -3.6), (38.6, -3.9), (38.3, -3.9), (37.7, -4.5), (37.7, -5.1), (38.0, -5.4), (38.3, -5.4), (38.6, -5.7), (38.9, -5.4), (38.9, -5.7), (39.3, -6.0), (39.3, -6.3), (38.9, -6.6), (38.9, -6.9), (38.6, -6.9), (38.0, -7.5), (38.0, -7.9), (37.7, -7.9), (37.7, -7.5), (37.4, -7.2), (37.1, -7.2), (36.8, -7.5), (36.8, -8.2), (35.9, -8.2), (35.6, -8.5), (35.6, -9.4), (34.0, -9.4), (33.7, -9.7), (33.1, -9.7), (32.8, -9.4), (31.3, -9.4), (30.7, -10.0), (30.4, -10.0), (29.4, -10.9), (28.2, -10.9), (27.6, -11.5), (27.6, -12.1), (27.3, -11.8), (27.0, -11.8), (26.7, -12.1), (26.7, -12.8), (25.5, -14.0), (25.1, -14.0), (24.8, -14.3), (23.3, -14.3), (22.4, -15.2), (22.1, -15.2), (21.8, -15.5), (21.8, -16.1), (21.5, -16.4), (21.5, -16.7), (21.2, -16.7), (20.5, -17.4), (20.5, -18.0), (20.2, -17.7), (19.9, -17.7), (19.6, -18.0), (19.6, -18.3), (19.3, -18.0), (19.0, -18.3), (19.0, -19.2), (18.7, -19.5), (18.7, -19.8), (17.2, -19.8), (16.9, -20.1), (16.6, -20.1), (16.3, -20.4), (16.3, -21.0), (15.9, -21.3), (15.9, -22.0), (15.6, -22.0), (15.0, -22.6), (15.0, -23.8), (14.1, -23.8), (13.8, -24.1), (13.8, -24.4), (12.9, -24.4), (12.6, -24.7), (12.3, -24.7), (12.0, -25.0), (11.7, -25.0), (11.0, -25.6), (10.7, -25.6), (10.4, -25.9), (10.4, -26.3), (10.1, -26.3), (9.8, -26.6), (9.8, -26.9), (9.5, -27.2), (9.2, -27.2), (8.9, -27.5), (8.9, -27.8), (9.2, -28.1), (9.5, -28.1), (8.9, -28.1), (8.6, -28.4), (8.6, -29.0), (8.3, -29.0), (7.7, -29.6), (7.7, -29.9), (6.7, -29.9), (6.4, -30.2), (5.2, -30.2), (4.6, -30.9), (4.6, -31.8), (4.9, -32.1), (4.9, -33.0), (4.3, -33.6), (4.3, -33.9), (3.4, -34.8), (3.4, -35.1), (3.1, -35.1), (2.8, -35.5), (2.8, -35.8), (2.5, -36.1), (2.1, -36.1), (1.8, -36.4), (1.8, -37.3), (1.5, -37.0), (0.6, -37.0), (0.3, -37.3), (0.3, -37.9), (-0.3, -38.5), (-0.3, -39.1), (-0.6, -39.4), (-0.6, -40.1), (-1.2, -40.1), (-1.5, -40.4), (-3.1, -40.4), (-3.4, -40.7), (-3.4, -41.0), (-4.0, -41.0), (-4.3, -41.3), (-4.3, -41.9), (-4.6, -42.2), (-4.9, -42.2), (-5.2, -41.9), (-5.8, -41.9), (-6.4, -42.5), (-6.4, -42.8), (-7.1, -42.8), (-7.4, -43.1), (-7.4, -44.0), (-8.0, -44.0), (-8.3, -44.3), (-8.9, -44.3), (-8.9, -42.2), (-8.6, -41.9), (-8.6, -41.6), (-8.9, -41.3), (-8.6, -41.3), (-8.3, -41.0), (-8.3, -39.1), (-8.6, -38.8), (-8.6, -38.5), (-8.9, -38.2), (-8.6, -37.9), (-8.6, -35.5), (-9.2, -34.8), (-9.2, -34.2), (-9.5, -33.9), (-9.5, -33.3), (-9.8, -33.0), (-10.1, -33.0), (-10.1, -32.4), (-9.8, -32.1), (-9.8, -31.5), (-10.1, -31.2), (-9.8, -30.9), (-9.8, -30.5), (-9.5, -30.5), (-8.9, -29.9), (-8.9, -29.6), (-8.0, -29.6), (-7.7, -29.3), (-7.4, -29.3), (-7.1, -29.0), (-6.4, -29.0), (-6.1, -28.7), (-6.1, -27.5), (-5.8, -27.2), (-6.1, -26.9), (-6.1, -26.6), (-6.4, -26.3), (-8.0, -26.3), (-8.3, -26.6), (-8.3, -27.2), (-8.9, -27.2), (-8.9, -26.6), (-8.6, -26.6), (-8.3, -26.3), (-8.6, -25.9), (-9.8, -25.9), (-9.8, -25.0), (-10.1, -24.7), (-11.0, -24.7), (-11.3, -25.0), (-11.3, -25.9), (-11.0, -26.3), (-11.0, -26.9), (-10.7, -27.2), (-10.4, -27.2), (-11.0, -27.2), (-11.3, -27.5), (-11.3, -28.1), (-11.7, -28.1), (-11.3, -27.8), (-11.3, -27.5), (-11.7, -27.2), (-12.0, -27.2), (-12.3, -26.9), (-12.9, -26.9), (-13.5, -27.5), (-13.5, -28.1), (-13.8, -28.1), (-14.1, -28.4), (-14.1, -29.0), (-14.7, -29.0), (-14.7, -28.4), (-14.4, -28.4), (-14.1, -28.1), (-14.1, -27.5), (-14.7, -26.9), (-14.7, -26.6), (-14.4, -26.6), (-13.8, -25.9), (-13.8, -25.3), (-13.2, -25.3), (-12.9, -25.0), (-12.9, -24.4), (-12.6, -24.4), (-12.0, -23.8), (-12.0, -23.5), (-11.0, -23.5), (-10.7, -23.2), (-10.7, -22.3), (-10.1, -21.7), (-10.1, -19.5), (-9.5, -19.5), (-8.9, -18.9), (-8.9, -14.3), (-9.2, -14.0), (-9.2, -13.1), (-9.5, -12.8), (-10.1, -12.8), (-10.1, -12.1), (-10.4, -11.8), (-10.7, -11.8), (-10.7, -10.6), (-10.4, -10.3), (-10.7, -10.0), (-10.7, -9.1), (-11.0, -8.8), (-11.0, -8.5), (-12.0, -7.5), (-12.3, -7.5), (-12.9, -6.9), (-13.2, -6.9), (-13.5, -6.6), (-14.7, -6.6), (-15.0, -6.3), (-15.0, -6.0), (-15.3, -5.7), (-15.6, -5.7), (-15.9, -5.4), (-16.3, -5.7), (-16.9, -5.7), (-17.2, -5.4), (-17.2, -4.5), (-17.5, -4.2), (-19.0, -4.2), (-20.2, -2.9), (-20.5, -2.9), (-21.5, -2.0), (-22.1, -2.0), (-22.4, -1.7), (-22.7, -2.0), (-23.0, -1.7), (-23.0, -1.4), (-23.6, -0.8), (-24.5, -0.8), (-24.8, -0.5), (-24.8, 0.4), (-25.5, 1.0), (-25.8, 1.0), (-26.1, 0.7), (-26.4, 1.0), (-26.7, 0.7), (-26.7, -1.4), (-26.4, -1.7), (-26.1, -1.4), (-25.8, -1.7), (-25.5, -1.7), (-25.5, -2.0), (-25.8, -1.7), (-26.1, -1.7), (-26.4, -2.0), (-26.4, -1.7), (-27.0, -1.1), (-27.3, -1.1), (-28.2, -0.2), (-28.5, -0.2) (0.224, 0.188, 0.133)</w:t>
      </w:r>
    </w:p>
    <w:p>
      <w:r>
        <w:t>(-282.7, -57.8), (-282.7, -54.5), (-283.1, -54.2), (-283.4, -54.2), (-283.7, -53.9), (-284.0, -53.9), (-284.6, -53.2), (-284.9, -53.2), (-284.6, -53.2), (-284.3, -52.9), (-284.3, -52.3), (-284.0, -52.3), (-283.7, -52.0), (-283.7, -50.5), (-284.0, -50.2), (-284.0, -49.3), (-283.7, -49.3), (-283.4, -48.9), (-283.4, -47.1), (-283.1, -46.8), (-283.1, -46.5), (-282.7, -46.2), (-283.1, -45.9), (-283.4, -45.9), (-283.4, -38.2), (-283.7, -37.9), (-284.0, -37.9), (-284.0, -30.2), (-283.4, -30.2), (-283.1, -29.9), (-283.1, -29.3), (-282.4, -29.3), (-282.1, -29.0), (-282.1, -28.4), (-281.8, -28.1), (-281.8, -27.5), (-280.3, -27.5), (-280.0, -27.2), (-280.0, -26.3), (-279.4, -26.3), (-279.1, -25.9), (-279.1, -25.3), (-278.5, -25.3), (-278.1, -25.0), (-278.1, -24.4), (-277.2, -24.4), (-276.9, -24.1), (-276.9, -22.6), (-276.3, -22.6), (-276.0, -22.3), (-275.4, -22.3), (-275.1, -22.6), (-274.5, -22.6), (-274.2, -22.3), (-273.2, -22.3), (-272.9, -22.6), (-272.6, -22.6), (-272.3, -22.3), (-272.3, -22.0), (-272.0, -22.3), (-271.4, -22.3), (-271.1, -22.0), (-270.8, -22.0), (-270.5, -21.7), (-270.5, -21.3), (-271.4, -20.4), (-272.0, -20.4), (-272.0, -19.2), (-271.7, -18.9), (-271.7, -18.6), (-271.4, -18.6), (-271.1, -18.3), (-270.8, -18.3), (-270.2, -17.7), (-270.2, -17.4), (-269.9, -17.4), (-268.9, -16.4), (-269.3, -16.1), (-268.9, -15.8), (-268.9, -15.5), (-268.3, -14.9), (-268.3, -14.6), (-268.0, -14.9), (-267.7, -14.6), (-265.9, -14.6), (-265.6, -14.9), (-265.3, -14.6), (-263.7, -14.6), (-263.1, -14.0), (-263.1, -13.4), (-262.8, -13.1), (-262.5, -13.4), (-261.9, -12.8), (-261.9, -11.5), (-262.2, -11.2), (-262.8, -11.2), (-262.8, -10.9), (-263.1, -10.6), (-263.1, -9.7), (-263.4, -9.4), (-264.3, -9.4), (-264.7, -9.7), (-265.0, -9.7), (-265.0, -9.4), (-265.3, -9.1), (-265.9, -9.1), (-266.2, -9.4), (-266.8, -9.4), (-267.1, -9.1), (-267.4, -9.1), (-268.0, -9.7), (-268.0, -10.0), (-269.6, -10.0), (-269.6, -9.7), (-269.9, -9.4), (-269.9, -9.1), (-269.6, -8.8), (-269.6, -7.5), (-269.3, -7.2), (-269.3, -6.3), (-268.9, -6.0), (-268.9, -5.4), (-268.6, -5.1), (-268.9, -4.8), (-268.9, -4.5), (-269.3, -4.2), (-269.6, -4.2), (-269.6, -3.3), (-269.9, -2.9), (-270.5, -2.9), (-270.5, -2.6), (-270.8, -2.3), (-271.1, -2.3), (-271.4, -2.6), (-271.4, -2.9), (-271.7, -2.9), (-271.7, -2.6), (-272.0, -2.3), (-272.0, 0.4), (-272.3, 0.7), (-272.3, 1.0), (-272.9, 1.7), (-273.2, 1.3), (-273.2, 1.0), (-273.5, 0.7), (-273.5, -2.9), (-273.2, -3.3), (-273.2, -3.9), (-272.9, -4.2), (-273.2, -4.5), (-273.2, -6.0), (-273.5, -6.3), (-273.5, -7.9), (-273.2, -8.2), (-273.2, -9.1), (-273.9, -9.1), (-273.9, -8.5), (-274.2, -8.2), (-274.2, -7.5), (-274.5, -7.2), (-275.1, -7.2), (-275.1, -6.3), (-274.2, -6.3), (-273.9, -6.0), (-273.9, 2.0), (-274.2, 2.3), (-274.2, 3.5), (-274.5, 3.8), (-274.8, 3.8), (-274.8, 4.4), (-275.1, 4.7), (-275.1, 5.3), (-274.8, 5.6), (-275.1, 5.9), (-274.5, 5.9), (-274.2, 6.3), (-274.2, 6.6), (-274.5, 6.9), (-275.1, 6.9), (-275.1, 9.3), (-275.4, 9.6), (-276.0, 9.6), (-276.0, 9.9), (-276.3, 10.2), (-276.9, 10.2), (-276.9, 17.6), (-276.3, 17.6), (-276.0, 17.9), (-276.0, 18.8), (-276.3, 19.1), (-276.9, 19.1), (-277.2, 18.8), (-278.1, 18.8), (-278.1, 19.7), (-278.5, 20.1), (-279.7, 20.1), (-280.0, 19.7), (-280.0, 18.8), (-280.3, 18.5), (-280.3, 18.2), (-288.0, 18.2), (-288.3, 17.9), (-288.3, 16.1), (-290.1, 16.1), (-290.4, 15.8), (-290.4, 14.8), (-291.9, 14.8), (-291.9, 15.8), (-290.4, 15.8), (-290.1, 16.1), (-290.1, 16.7), (-289.8, 17.0), (-289.8, 17.6), (-290.1, 17.9), (-291.6, 17.9), (-291.6, 22.5), (-288.6, 22.5), (-288.0, 23.1), (-288.0, 23.4), (-288.3, 23.7), (-291.6, 23.7), (-291.6, 25.6), (-289.2, 25.6), (-288.9, 25.9), (-288.9, 26.8), (-288.6, 26.8), (-288.3, 27.1), (-288.3, 29.6), (-288.0, 29.9), (-288.0, 30.8), (-287.7, 31.1), (-287.7, 31.7), (-280.6, 31.7), (-280.3, 32.0), (-280.3, 32.6), (-280.0, 32.3), (-279.7, 32.3), (-279.1, 31.7), (-279.1, 31.1), (-278.8, 30.8), (-278.8, 30.5), (-278.5, 30.2), (-278.5, 28.9), (-278.1, 28.6), (-278.1, 28.0), (-277.8, 27.7), (-277.5, 27.7), (-277.2, 27.4), (-277.2, 27.1), (-276.9, 26.8), (-276.9, 26.5), (-276.6, 26.2), (-275.7, 27.1), (-275.4, 27.1), (-274.8, 27.7), (-274.8, 28.0), (-274.5, 28.3), (-274.5, 28.9), (-274.8, 29.3), (-274.8, 29.9), (-275.1, 30.2), (-276.0, 29.3), (-276.0, 28.9), (-276.6, 28.3), (-276.9, 28.3), (-277.2, 28.6), (-277.2, 29.9), (-277.2, 28.9), (-276.9, 28.6), (-276.3, 28.6), (-276.0, 28.9), (-276.0, 29.6), (-275.7, 29.9), (-276.0, 30.2), (-276.0, 30.8), (-276.3, 31.1), (-276.6, 31.1), (-276.9, 30.8), (-276.9, 30.5), (-276.9, 30.8), (-276.6, 31.1), (-276.6, 31.4), (-276.3, 31.4), (-275.7, 30.8), (-275.4, 31.1), (-275.4, 33.5), (-275.7, 33.9), (-276.0, 33.9), (-276.6, 33.2), (-276.6, 32.9), (-277.2, 32.9), (-277.5, 33.2), (-277.5, 33.5), (-277.2, 33.5), (-276.9, 33.9), (-276.9, 34.2), (-276.6, 34.5), (-276.6, 35.4), (-276.3, 35.7), (-276.3, 40.3), (-276.6, 40.6), (-276.6, 41.5), (-276.9, 41.8), (-276.9, 42.1), (-277.2, 42.4), (-277.2, 42.7), (-276.9, 43.1), (-276.9, 43.4), (-276.6, 43.1), (-276.6, 41.5), (-276.3, 41.2), (-276.3, 39.7), (-276.0, 39.4), (-276.0, 38.8), (-275.7, 38.5), (-275.7, 37.5), (-275.7, 38.5), (-276.0, 38.8), (-276.3, 38.5), (-276.3, 35.4), (-276.6, 35.1), (-276.6, 34.2), (-276.3, 33.9), (-275.7, 34.5), (-275.7, 35.4), (-275.4, 35.7), (-275.4, 36.3), (-275.4, 34.2), (-274.8, 33.5), (-275.1, 33.9), (-275.4, 33.5), (-275.4, 31.7), (-275.1, 31.4), (-274.8, 31.7), (-274.8, 32.0), (-274.8, 29.9), (-274.5, 29.6), (-274.5, 29.3), (-274.2, 28.9), (-273.9, 28.9), (-273.5, 28.6), (-273.2, 28.6), (-273.5, 28.6), (-274.2, 28.0), (-274.2, 27.4), (-273.9, 27.1), (-273.5, 27.1), (-273.9, 27.1), (-274.2, 26.8), (-274.2, 25.9), (-273.9, 25.6), (-273.5, 25.6), (-273.5, 25.3), (-273.2, 25.0), (-273.2, 22.8), (-272.9, 22.5), (-272.6, 22.5), (-272.6, 22.2), (-272.0, 21.6), (-271.7, 21.6), (-271.7, 21.3), (-272.0, 21.0), (-272.0, 19.7), (-271.4, 19.1), (-271.1, 19.1), (-271.7, 18.5), (-271.7, 18.2), (-271.1, 17.6), (-270.8, 17.6), (-270.8, 15.1), (-271.1, 14.8), (-271.1, 14.2), (-270.8, 13.9), (-270.8, 12.4), (-271.4, 11.8), (-271.4, 10.2), (-271.1, 9.9), (-271.4, 9.6), (-271.4, 9.0), (-271.7, 8.7), (-271.4, 8.4), (-271.4, 7.2), (-271.4, 7.5), (-271.7, 7.8), (-272.0, 7.5), (-272.0, 6.9), (-272.3, 6.6), (-272.3, 5.9), (-272.0, 5.6), (-272.0, 4.1), (-272.3, 3.8), (-272.3, 2.3), (-272.0, 2.0), (-271.7, 2.0), (-271.1, 2.6), (-271.1, 2.9), (-271.1, 2.0), (-270.8, 1.7), (-270.5, 1.7), (-270.2, 2.0), (-270.2, 2.6), (-270.5, 2.9), (-270.2, 2.9), (-270.2, 2.6), (-269.6, 2.0), (-269.3, 2.3), (-269.3, 5.3), (-269.3, 2.9), (-268.9, 2.6), (-268.9, 2.3), (-268.6, 2.0), (-268.3, 2.0), (-268.0, 2.3), (-268.0, 4.4), (-268.0, 4.1), (-267.7, 3.8), (-267.7, 2.9), (-268.0, 2.6), (-268.0, 2.3), (-268.3, 2.0), (-268.6, 2.0), (-269.3, 1.3), (-269.3, -0.2), (-269.6, -0.5), (-269.6, -0.8), (-269.9, -1.1), (-269.9, -2.0), (-269.6, -2.3), (-269.3, -2.0), (-269.3, -1.4), (-268.9, -1.4), (-268.9, -2.0), (-268.3, -2.6), (-266.2, -2.6), (-265.9, -2.9), (-265.3, -2.3), (-265.0, -2.6), (-265.0, -2.9), (-264.7, -3.3), (-264.7, -4.2), (-264.0, -4.8), (-264.3, -5.1), (-264.3, -5.4), (-264.0, -5.7), (-264.3, -5.7), (-264.7, -6.0), (-264.7, -7.2), (-264.0, -7.9), (-263.4, -7.9), (-263.1, -7.5), (-263.1, -6.6), (-263.1, -7.2), (-262.8, -7.5), (-262.5, -7.5), (-263.1, -7.5), (-263.4, -7.9), (-263.4, -8.8), (-262.2, -10.0), (-262.2, -10.9), (-261.9, -11.2), (-261.6, -11.2), (-260.7, -10.3), (-260.7, -11.5), (-260.1, -12.1), (-259.7, -12.1), (-259.7, -12.8), (-259.4, -13.1), (-259.4, -13.4), (-259.7, -13.7), (-260.1, -13.7), (-260.4, -14.0), (-260.4, -14.9), (-260.4, -14.6), (-260.7, -14.3), (-261.0, -14.6), (-261.0, -14.3), (-260.7, -14.0), (-260.4, -14.0), (-260.1, -13.7), (-260.4, -13.4), (-260.4, -13.1), (-260.7, -12.8), (-260.4, -12.5), (-260.4, -11.8), (-260.7, -11.5), (-260.7, -11.2), (-261.0, -10.9), (-261.9, -11.8), (-261.9, -13.1), (-262.2, -13.4), (-262.2, -14.0), (-262.5, -14.3), (-262.5, -15.8), (-262.5, -15.5), (-262.8, -15.2), (-262.8, -14.6), (-263.1, -14.3), (-263.7, -14.9), (-263.7, -15.2), (-263.4, -15.5), (-263.4, -16.7), (-263.7, -17.1), (-263.7, -17.4), (-264.0, -17.1), (-264.3, -17.4), (-264.3, -18.0), (-264.7, -18.3), (-264.7, -18.9), (-265.0, -19.2), (-265.0, -21.0), (-265.3, -21.3), (-265.3, -22.0), (-265.9, -22.0), (-266.2, -22.3), (-267.7, -22.3), (-268.0, -22.6), (-268.0, -23.8), (-267.7, -24.1), (-267.4, -24.1), (-267.7, -24.1), (-268.0, -24.4), (-268.0, -25.0), (-268.3, -25.3), (-268.6, -25.0), (-269.6, -25.0), (-269.9, -25.3), (-269.9, -25.9), (-269.6, -26.3), (-268.6, -26.3), (-269.9, -26.3), (-270.5, -26.9), (-271.1, -26.9), (-271.4, -26.6), (-271.7, -26.6), (-272.0, -26.9), (-272.3, -26.9), (-272.6, -27.2), (-273.9, -27.2), (-274.2, -27.5), (-274.2, -27.8), (-274.8, -27.8), (-275.4, -28.4), (-275.4, -29.9), (-276.0, -29.9), (-276.3, -30.2), (-276.9, -30.2), (-277.2, -30.5), (-277.2, -32.1), (-277.5, -32.4), (-277.5, -33.0), (-277.8, -33.0), (-278.1, -33.3), (-278.1, -37.0), (-278.5, -37.3), (-278.5, -38.2), (-278.1, -38.5), (-278.1, -41.0), (-278.5, -41.3), (-278.5, -45.3), (-279.1, -45.3), (-279.4, -45.6), (-279.4, -49.9), (-279.1, -50.2), (-279.1, -54.2), (-279.7, -54.2), (-280.0, -53.9), (-280.3, -53.9), (-280.3, -50.5), (-280.6, -50.2), (-281.2, -50.2), (-281.5, -50.5), (-281.5, -54.2), (-281.8, -54.2), (-282.1, -54.5), (-282.1, -57.8) (0.071, 0.102, 0.125)</w:t>
      </w:r>
    </w:p>
    <w:p>
      <w:r>
        <w:t>(-332.1, -1.7), (-333.0, -1.7), (-333.3, -2.0), (-334.0, -2.0), (-334.3, -2.3), (-336.1, -2.3), (-336.4, -2.0), (-336.4, -1.7), (-336.1, -1.4), (-336.1, -0.5), (-336.7, 0.1), (-337.3, 0.1), (-337.6, -0.2), (-337.6, -1.1), (-338.9, -1.1), (-339.2, -1.4), (-339.2, -2.0), (-339.8, -2.0), (-340.4, -2.6), (-340.4, -2.9), (-341.0, -2.9), (-341.3, -3.3), (-341.3, -3.9), (-342.9, -3.9), (-342.9, -3.6), (-342.2, -3.6), (-341.9, -3.3), (-342.2, -2.9), (-344.4, -2.9), (-344.7, -3.3), (-345.0, -2.9), (-345.3, -2.9), (-345.3, -2.6), (-345.6, -2.3), (-345.9, -2.3), (-346.2, -2.0), (-346.8, -2.0), (-347.1, -2.3), (-347.1, -3.3), (-347.5, -3.6), (-347.5, -3.9), (-348.1, -3.9), (-348.1, -3.3), (-348.4, -2.9), (-348.7, -3.3), (-349.0, -3.3), (-349.3, -2.9), (-349.3, -2.3), (-349.9, -1.7), (-350.8, -1.7), (-350.8, -1.4), (-351.1, -1.1), (-351.4, -1.4), (-351.4, -1.7), (-351.7, -1.7), (-351.7, -1.4), (-352.1, -1.1), (-352.1, -0.2), (-351.1, -0.2), (-350.8, -0.5), (-350.2, -0.5), (-349.9, -0.2), (-350.2, 0.1), (-350.2, 0.4), (-350.5, 0.7), (-350.8, 0.7), (-350.8, 1.0), (-351.4, 1.7), (-352.1, 1.7), (-352.4, 2.0), (-352.7, 2.0), (-353.0, 1.7), (-353.0, 1.3), (-353.0, 1.7), (-353.3, 2.0), (-353.9, 2.0), (-354.2, 2.3), (-355.7, 2.3), (-356.0, 2.0), (-356.0, 2.9), (-356.3, 3.2), (-357.0, 3.2), (-357.0, 3.5), (-357.3, 3.8), (-358.2, 3.8), (-357.9, 4.1), (-357.9, 5.3), (-357.3, 5.3), (-357.0, 5.6), (-357.3, 5.9), (-357.9, 5.9), (-357.3, 5.9), (-357.0, 6.3), (-357.0, 6.6), (-356.3, 6.6), (-356.0, 6.9), (-356.0, 7.5), (-356.3, 7.8), (-357.9, 7.8), (-357.3, 7.8), (-357.0, 8.1), (-357.0, 8.4), (-356.3, 8.4), (-356.0, 8.7), (-356.0, 9.0), (-356.3, 9.3), (-357.0, 9.3), (-357.3, 9.6), (-357.6, 9.6), (-357.9, 9.9), (-357.9, 11.8), (-357.6, 12.1), (-357.6, 12.7), (-358.2, 13.3), (-358.2, 13.9), (-357.9, 14.2), (-357.9, 15.8), (-358.5, 16.4), (-358.5, 17.3), (-358.2, 17.6), (-358.2, 17.9), (-357.9, 18.2), (-357.9, 19.7), (-357.6, 19.7), (-357.3, 20.1), (-357.3, 20.7), (-357.0, 21.0), (-357.0, 21.3), (-356.3, 21.3), (-356.0, 21.6), (-356.0, 22.5), (-355.7, 22.8), (-355.7, 23.7), (-355.4, 23.7), (-355.1, 24.0), (-355.1, 25.3), (-354.2, 25.3), (-353.9, 25.6), (-352.7, 25.6), (-352.4, 25.3), (-352.4, 24.0), (-351.7, 23.4), (-351.1, 23.4), (-350.8, 23.7), (-350.8, 24.0), (-350.5, 24.0), (-350.2, 24.3), (-350.2, 24.7), (-349.3, 24.7), (-349.0, 25.0), (-349.0, 25.6), (-348.7, 25.6), (-348.1, 26.2), (-348.1, 26.5), (-347.1, 26.5), (-346.8, 26.8), (-346.8, 27.7), (-346.2, 27.7), (-345.9, 27.4), (-345.3, 27.4), (-345.0, 27.7), (-344.4, 27.7), (-344.4, 26.8), (-344.1, 26.5), (-344.1, 26.2), (-343.8, 25.9), (-342.2, 25.9), (-342.2, 24.0), (-341.9, 23.7), (-340.4, 23.7), (-340.4, 21.9), (-340.1, 21.6), (-337.0, 21.6), (-337.0, 18.8), (-336.7, 18.5), (-336.1, 18.5), (-336.1, 18.2), (-335.8, 17.9), (-335.5, 17.9), (-335.2, 17.6), (-334.6, 17.6), (-334.6, 17.3), (-334.3, 17.0), (-334.0, 17.0), (-333.7, 16.7), (-333.3, 16.7), (-333.3, 16.1), (-333.0, 15.8), (-331.2, 15.8), (-330.9, 16.1), (-330.9, 16.7), (-330.6, 16.7), (-330.3, 16.4), (-330.3, 15.8), (-330.0, 15.5), (-330.0, 14.8), (-330.3, 14.8), (-330.6, 14.5), (-330.6, 13.9), (-334.0, 13.9), (-334.0, 14.5), (-334.3, 14.8), (-335.2, 14.8), (-335.5, 14.5), (-335.5, 13.9), (-339.8, 13.9), (-340.1, 14.2), (-340.4, 13.9), (-341.0, 13.9), (-341.3, 13.6), (-341.3, 12.1), (-341.6, 12.1), (-341.9, 11.8), (-341.9, 10.9), (-342.2, 10.5), (-342.2, 10.2), (-342.9, 10.2), (-343.2, 9.9), (-344.1, 9.9), (-345.0, 9.0), (-345.3, 9.0), (-345.6, 8.7), (-345.9, 8.7), (-347.1, 7.5), (-347.1, 6.9), (-346.8, 6.6), (-346.5, 6.6), (-345.9, 5.9), (-345.6, 5.9), (-345.3, 5.6), (-344.4, 5.6), (-344.1, 5.3), (-343.8, 5.6), (-340.4, 5.6), (-340.4, 5.0), (-340.1, 4.7), (-336.4, 4.7), (-336.4, 4.1), (-336.1, 3.8), (-334.3, 3.8), (-334.0, 4.1), (-334.0, 4.7), (-333.7, 5.0), (-333.3, 4.7), (-333.0, 5.0), (-333.0, 5.6), (-332.7, 5.9), (-332.1, 5.9), (-331.8, 5.6), (-331.2, 5.6), (-330.9, 5.9), (-330.9, 6.6), (-328.1, 6.6), (-328.1, 6.3), (-328.4, 5.9), (-328.1, 5.6), (-328.4, 5.3), (-328.4, 4.7), (-329.7, 4.7), (-330.0, 4.4), (-330.0, 4.1), (-330.3, 4.1), (-330.6, 3.8), (-330.6, 3.2), (-330.0, 2.6), (-330.0, 2.3), (-330.9, 2.3), (-331.5, 1.7), (-332.7, 1.7), (-333.3, 1.0), (-333.3, 0.1), (-333.0, -0.2), (-332.4, -0.2), (-332.1, -0.5), (-331.2, -0.5), (-331.2, -0.8), (-331.5, -1.1), (-331.8, -1.1), (-332.1, -1.4) (0.161, 0.169, 0.149)</w:t>
      </w:r>
    </w:p>
    <w:p>
      <w:r>
        <w:t>(-203.9, -32.1), (-203.9, -31.8), (-203.6, -31.5), (-203.6, -30.9), (-203.3, -30.5), (-203.0, -30.5), (-202.7, -30.2), (-202.7, -29.3), (-202.4, -29.0), (-202.4, -28.4), (-202.1, -28.1), (-202.1, -27.8), (-201.8, -27.5), (-201.8, -27.2), (-201.5, -26.9), (-201.5, -26.6), (-201.2, -26.3), (-201.2, -25.6), (-200.9, -25.3), (-200.9, -24.7), (-200.6, -24.4), (-200.6, -23.2), (-200.3, -22.9), (-200.3, -22.3), (-199.9, -22.0), (-199.9, -21.0), (-199.6, -20.7), (-199.6, -20.1), (-199.3, -19.8), (-199.3, -18.3), (-199.0, -18.0), (-199.0, -17.4), (-198.7, -17.1), (-198.7, -16.7), (-198.4, -16.4), (-198.4, -15.8), (-198.1, -15.5), (-198.1, -14.6), (-197.8, -14.3), (-197.8, -14.0), (-197.5, -13.7), (-197.5, -13.1), (-197.2, -12.8), (-197.2, -12.1), (-196.9, -11.8), (-196.9, -11.5), (-196.6, -11.2), (-196.6, -10.3), (-196.3, -10.0), (-196.3, -9.7), (-196.0, -9.4), (-196.0, -8.8), (-195.3, -8.2), (-195.3, -7.2), (-195.0, -6.9), (-195.0, -6.3), (-194.4, -5.7), (-194.4, -4.5), (-194.1, -4.2), (-194.1, -3.6), (-193.8, -3.3), (-193.8, -0.5), (-193.5, -0.2), (-193.5, 0.1), (-193.8, 0.4), (-193.8, 1.3), (-193.5, 1.7), (-193.2, 1.7), (-192.9, 2.0), (-192.9, 2.3), (-192.6, 2.6), (-192.6, 5.3), (-192.9, 5.6), (-192.9, 5.9), (-193.2, 6.3), (-193.2, 6.6), (-193.5, 6.9), (-193.5, 7.8), (-193.8, 8.1), (-193.8, 8.4), (-194.1, 8.7), (-195.0, 8.7), (-195.3, 8.4), (-196.0, 8.4), (-196.9, 9.3), (-196.9, 10.2), (-196.6, 10.5), (-196.3, 10.5), (-196.0, 10.9), (-194.7, 10.9), (-194.4, 10.5), (-194.4, 10.2), (-193.8, 9.6), (-193.5, 9.6), (-193.2, 9.3), (-192.9, 9.3), (-192.6, 9.0), (-192.3, 9.0), (-192.0, 8.7), (-191.7, 8.7), (-191.4, 9.0), (-191.1, 9.0), (-190.4, 9.6), (-190.4, 9.9), (-190.1, 10.2), (-190.1, 10.5), (-189.5, 11.2), (-189.5, 11.5), (-189.2, 11.8), (-189.2, 13.3), (-189.5, 13.6), (-189.5, 13.9), (-190.1, 14.5), (-190.7, 14.5), (-192.3, 16.1), (-192.9, 16.1), (-193.5, 16.7), (-194.1, 16.7), (-194.4, 17.0), (-196.0, 17.0), (-196.3, 17.3), (-196.6, 17.3), (-196.9, 17.6), (-197.2, 17.6), (-197.5, 17.3), (-197.5, 17.0), (-196.6, 16.1), (-196.6, 15.8), (-194.7, 13.9), (-194.7, 13.3), (-194.4, 13.0), (-194.4, 12.7), (-194.7, 12.4), (-195.0, 12.7), (-196.9, 12.7), (-197.5, 12.1), (-197.8, 12.1), (-198.1, 11.8), (-198.4, 11.8), (-198.7, 11.5), (-199.0, 11.5), (-199.3, 11.2), (-199.6, 11.2), (-200.9, 9.9), (-201.2, 9.9), (-201.8, 9.3), (-201.8, 9.0), (-202.1, 9.3), (-201.5, 9.9), (-201.5, 10.2), (-201.2, 10.5), (-201.2, 11.2), (-200.9, 11.5), (-200.9, 12.1), (-198.7, 14.2), (-198.7, 14.8), (-199.3, 15.5), (-199.3, 16.1), (-199.9, 16.7), (-199.9, 17.3), (-200.6, 17.9), (-201.2, 17.3), (-201.2, 17.0), (-201.5, 16.7), (-201.8, 16.7), (-202.1, 17.0), (-202.4, 17.0), (-202.7, 17.3), (-202.4, 17.6), (-202.4, 17.9), (-202.1, 18.2), (-202.1, 18.5), (-202.4, 18.8), (-202.7, 18.8), (-203.3, 19.4), (-203.9, 19.4), (-204.2, 19.1), (-204.5, 19.1), (-204.9, 19.4), (-204.9, 19.7), (-205.2, 20.1), (-205.2, 21.6), (-205.5, 21.9), (-205.5, 22.2), (-205.8, 22.5), (-205.8, 23.1), (-206.1, 23.4), (-206.1, 25.9), (-206.4, 26.2), (-206.4, 26.5), (-206.1, 26.8), (-206.1, 27.7), (-205.8, 28.0), (-205.8, 28.6), (-205.5, 28.9), (-205.5, 29.6), (-205.2, 29.9), (-205.2, 30.5), (-204.9, 30.8), (-204.9, 31.4), (-204.5, 31.7), (-204.5, 34.2), (-204.2, 34.5), (-204.2, 35.1), (-203.9, 35.4), (-203.9, 38.1), (-203.0, 39.1), (-203.0, 39.4), (-202.7, 39.7), (-202.7, 41.5), (-202.1, 42.1), (-201.8, 41.8), (-201.2, 41.8), (-201.5, 41.5), (-201.5, 41.2), (-201.8, 40.9), (-201.8, 39.1), (-201.5, 38.8), (-201.2, 38.8), (-200.3, 39.7), (-200.3, 40.0), (-199.9, 40.3), (-199.9, 40.6), (-199.0, 41.5), (-199.0, 42.1), (-197.8, 43.4), (-197.8, 43.7), (-196.3, 45.2), (-196.3, 45.5), (-192.0, 49.8), (-196.3, 45.5), (-196.3, 45.2), (-197.5, 44.0), (-197.5, 43.7), (-197.8, 43.4), (-197.8, 43.1), (-198.7, 42.1), (-198.7, 41.8), (-199.0, 41.5), (-199.0, 40.9), (-199.9, 40.0), (-199.9, 39.7), (-200.3, 39.4), (-200.3, 38.8), (-199.9, 38.5), (-199.6, 38.5), (-199.0, 39.1), (-199.0, 39.4), (-198.7, 39.7), (-198.7, 40.3), (-197.8, 41.2), (-197.8, 41.5), (-197.5, 41.8), (-197.5, 42.1), (-197.2, 42.1), (-196.3, 43.1), (-196.3, 43.4), (-196.0, 43.7), (-196.0, 44.0), (-195.7, 44.0), (-194.4, 45.2), (-194.4, 45.5), (-194.1, 45.8), (-194.4, 45.5), (-194.4, 45.2), (-196.3, 43.4), (-196.3, 43.1), (-196.6, 42.7), (-196.6, 42.4), (-197.5, 41.5), (-197.5, 41.2), (-197.8, 40.9), (-197.8, 40.3), (-198.4, 39.7), (-198.4, 39.1), (-198.1, 38.8), (-197.8, 38.8), (-197.2, 39.4), (-197.2, 39.7), (-196.0, 40.9), (-196.0, 41.2), (-195.7, 41.5), (-195.7, 41.8), (-195.3, 42.1), (-195.0, 42.1), (-194.4, 42.7), (-194.4, 43.1), (-192.6, 44.9), (-192.3, 44.9), (-190.7, 46.4), (-190.4, 46.4), (-191.1, 45.8), (-191.4, 45.8), (-192.3, 44.9), (-192.6, 44.9), (-192.9, 44.6), (-192.9, 44.3), (-194.4, 42.7), (-194.4, 42.4), (-195.3, 41.5), (-195.3, 41.2), (-195.7, 40.9), (-195.7, 40.6), (-195.3, 40.3), (-192.0, 43.7), (-191.7, 43.7), (-190.4, 44.9), (-190.1, 44.9), (-189.8, 45.2), (-189.5, 45.2), (-188.9, 45.8), (-188.6, 45.8), (-187.7, 46.7), (-187.4, 46.7), (-187.1, 47.0), (-186.8, 47.0), (-185.8, 48.0), (-185.5, 48.0), (-184.9, 48.6), (-184.6, 48.6), (-183.7, 49.5), (-183.4, 49.5), (-182.5, 50.4), (-182.2, 50.4), (-181.9, 50.7), (-181.2, 50.7), (-180.9, 51.0), (-180.6, 51.0), (-179.7, 51.9), (-179.1, 51.9), (-178.2, 52.9), (-178.5, 53.2), (-179.4, 53.2), (-180.3, 52.3), (-181.5, 52.3), (-181.9, 51.9), (-182.2, 51.9), (-183.1, 51.0), (-183.4, 51.0), (-183.1, 51.0), (-182.8, 51.3), (-182.8, 51.6), (-182.5, 51.9), (-182.2, 51.9), (-181.9, 52.3), (-180.9, 52.3), (-180.0, 53.2), (-179.4, 53.2), (-179.1, 53.5), (-177.9, 53.5), (-177.3, 54.1), (-176.6, 54.1), (-176.3, 54.4), (-175.7, 54.4), (-175.4, 54.7), (-175.1, 54.7), (-174.8, 55.0), (-174.2, 55.0), (-173.9, 55.3), (-173.0, 55.3), (-172.7, 55.6), (-172.0, 55.6), (-171.7, 55.9), (-170.8, 55.9), (-170.5, 56.2), (-169.9, 56.2), (-169.6, 56.5), (-169.3, 56.5), (-169.6, 56.2), (-169.6, 55.9), (-169.3, 55.6), (-168.4, 55.6), (-168.1, 55.9), (-168.1, 56.2), (-167.7, 56.5), (-168.1, 56.9), (-168.7, 56.9), (-168.4, 56.9), (-167.7, 57.5), (-166.8, 57.5), (-166.5, 57.8), (-166.2, 57.8), (-165.9, 58.1), (-165.6, 58.1), (-165.3, 58.4), (-165.0, 58.4), (-164.7, 58.7), (-164.4, 58.7), (-163.5, 59.6), (-163.1, 59.6), (-162.8, 59.9), (-162.2, 59.9), (-162.2, 59.6), (-163.5, 58.4), (-163.8, 58.4), (-164.1, 58.1), (-164.4, 58.1), (-164.7, 57.8), (-165.0, 57.8), (-165.6, 57.2), (-165.9, 57.2), (-166.2, 56.9), (-166.8, 56.9), (-167.1, 56.5), (-167.4, 56.5), (-168.4, 55.6), (-169.0, 55.6), (-170.2, 54.4), (-170.5, 54.4), (-170.8, 54.1), (-171.4, 54.1), (-172.3, 53.2), (-173.0, 53.2), (-173.3, 53.5), (-174.8, 53.5), (-175.1, 53.2), (-175.4, 53.2), (-175.7, 52.9), (-176.9, 52.9), (-177.3, 52.6), (-177.6, 52.6), (-177.9, 52.3), (-178.2, 52.3), (-178.5, 51.9), (-179.1, 51.9), (-179.7, 51.3), (-180.0, 51.3), (-180.3, 51.0), (-180.9, 51.0), (-181.2, 50.7), (-181.5, 50.7), (-181.9, 50.4), (-182.2, 50.4), (-182.5, 50.1), (-182.5, 49.8), (-183.1, 49.8), (-183.4, 49.5), (-183.7, 49.5), (-184.0, 49.2), (-184.0, 48.9), (-184.3, 48.6), (-184.6, 48.6), (-184.9, 48.3), (-185.2, 48.3), (-185.8, 47.7), (-186.1, 47.7), (-186.8, 47.0), (-187.1, 47.0), (-187.4, 46.7), (-187.7, 46.7), (-188.6, 45.8), (-188.9, 45.8), (-189.5, 45.2), (-189.8, 45.2), (-190.1, 44.9), (-190.4, 44.9), (-191.7, 43.7), (-192.0, 43.7), (-192.3, 43.4), (-192.3, 43.1), (-193.5, 41.8), (-193.5, 41.5), (-194.4, 40.6), (-194.4, 40.3), (-194.7, 40.0), (-194.7, 39.4), (-194.1, 38.8), (-193.8, 38.8), (-192.0, 40.6), (-191.7, 40.6), (-191.4, 40.9), (-191.1, 40.9), (-190.7, 41.2), (-190.4, 41.2), (-190.1, 41.5), (-189.8, 41.5), (-189.5, 41.8), (-189.2, 41.8), (-188.9, 42.1), (-188.6, 42.1), (-188.3, 42.4), (-188.0, 42.4), (-187.7, 42.7), (-187.7, 43.1), (-187.4, 43.4), (-186.8, 43.4), (-185.8, 42.4), (-184.0, 42.4), (-183.7, 42.7), (-183.1, 42.7), (-182.8, 43.1), (-182.8, 43.7), (-182.5, 44.0), (-182.5, 44.6), (-182.2, 44.9), (-180.9, 43.7), (-180.6, 43.7), (-180.3, 44.0), (-180.0, 44.0), (-179.7, 44.3), (-179.7, 44.6), (-179.4, 44.9), (-179.4, 45.2), (-179.1, 45.5), (-179.1, 45.8), (-178.8, 45.8), (-178.5, 46.1), (-178.2, 46.1), (-177.9, 45.8), (-177.9, 44.9), (-178.2, 44.6), (-178.2, 44.0), (-178.5, 43.7), (-178.5, 43.4), (-178.8, 43.1), (-178.8, 42.7), (-179.1, 42.4), (-179.1, 41.8), (-179.4, 41.5), (-179.4, 41.2), (-179.7, 40.9), (-179.7, 40.6), (-180.6, 39.7), (-180.6, 39.1), (-180.9, 38.8), (-180.9, 38.5), (-181.5, 37.8), (-181.5, 37.5), (-182.2, 36.9), (-182.2, 36.3), (-182.5, 36.0), (-182.5, 35.7), (-183.1, 35.1), (-183.1, 34.8), (-183.4, 34.5), (-183.4, 34.2), (-184.3, 33.2), (-184.3, 32.6), (-185.2, 31.7), (-185.2, 31.1), (-185.5, 30.8), (-185.5, 29.9), (-185.8, 29.6), (-185.8, 29.3), (-186.1, 28.9), (-186.1, 28.6), (-188.3, 26.5), (-188.3, 25.3), (-188.6, 25.0), (-188.6, 23.7), (-188.0, 23.1), (-187.7, 23.1), (-187.1, 22.5), (-187.1, 22.2), (-186.8, 21.9), (-186.8, 20.7), (-186.5, 20.4), (-185.8, 20.4), (-185.2, 21.0), (-185.2, 21.3), (-184.9, 21.6), (-184.9, 22.5), (-184.6, 22.8), (-184.6, 23.4), (-184.3, 23.7), (-184.3, 24.0), (-184.0, 24.3), (-184.0, 25.0), (-183.7, 25.3), (-183.7, 25.6), (-183.4, 25.9), (-183.4, 26.2), (-183.1, 26.5), (-183.1, 26.8), (-182.8, 27.1), (-182.8, 27.4), (-182.5, 27.7), (-182.5, 28.0), (-181.2, 29.3), (-180.9, 29.3), (-180.0, 30.2), (-180.0, 31.1), (-179.7, 31.4), (-179.7, 31.7), (-179.4, 32.0), (-179.4, 32.3), (-179.1, 32.6), (-179.1, 32.9), (-178.5, 33.5), (-178.5, 34.8), (-178.2, 35.1), (-177.9, 35.1), (-176.9, 36.0), (-176.9, 36.6), (-176.6, 36.9), (-176.6, 37.2), (-175.7, 38.1), (-175.7, 38.5), (-175.4, 38.8), (-175.4, 36.3), (-175.7, 36.0), (-175.7, 35.1), (-176.3, 35.1), (-176.9, 34.5), (-176.9, 34.2), (-176.3, 33.5), (-176.0, 33.5), (-175.7, 33.9), (-175.4, 33.9), (-175.1, 33.5), (-175.1, 33.2), (-175.4, 32.9), (-175.4, 32.6), (-175.7, 32.3), (-176.0, 32.3), (-176.3, 32.6), (-176.9, 32.0), (-176.6, 31.7), (-176.0, 31.7), (-176.0, 31.1), (-175.7, 30.8), (-176.0, 30.5), (-176.0, 29.3), (-176.3, 28.9), (-176.3, 28.3), (-177.3, 27.4), (-177.3, 25.9), (-177.6, 25.6), (-177.6, 25.3), (-177.9, 25.0), (-177.9, 24.7), (-178.8, 23.7), (-178.8, 23.1), (-179.1, 22.8), (-179.1, 21.6), (-179.4, 21.3), (-179.4, 19.1), (-179.1, 18.8), (-178.5, 18.8), (-178.2, 18.5), (-178.2, 18.2), (-177.6, 17.6), (-176.3, 17.6), (-176.0, 17.3), (-173.3, 17.3), (-173.0, 17.6), (-170.8, 17.6), (-169.9, 18.5), (-169.6, 18.5), (-169.3, 18.8), (-169.0, 18.8), (-168.1, 19.7), (-168.1, 20.4), (-168.4, 20.7), (-169.0, 20.7), (-169.0, 21.0), (-170.2, 22.2), (-171.1, 22.2), (-171.4, 22.5), (-172.7, 22.5), (-173.0, 22.8), (-173.6, 22.8), (-173.9, 23.1), (-174.2, 23.1), (-174.2, 23.4), (-174.5, 23.7), (-174.5, 24.3), (-174.2, 24.7), (-174.2, 25.0), (-173.9, 25.3), (-173.6, 25.3), (-173.3, 25.6), (-172.7, 25.6), (-172.3, 25.9), (-172.0, 25.9), (-171.1, 26.8), (-170.8, 26.8), (-170.5, 27.1), (-170.2, 27.1), (-169.6, 27.7), (-169.6, 28.0), (-169.0, 28.6), (-169.0, 28.9), (-168.7, 28.9), (-168.4, 29.3), (-168.4, 29.9), (-169.0, 30.5), (-169.3, 30.2), (-169.6, 30.2), (-169.9, 30.5), (-170.8, 30.5), (-171.4, 31.1), (-171.4, 32.0), (-171.1, 32.3), (-171.1, 32.6), (-169.9, 33.9), (-169.6, 33.9), (-168.4, 35.1), (-168.4, 35.4), (-168.1, 35.4), (-166.8, 36.6), (-166.8, 36.9), (-166.5, 37.2), (-166.5, 37.5), (-166.2, 37.8), (-166.2, 38.1), (-165.9, 38.5), (-165.9, 38.8), (-165.6, 39.1), (-165.6, 39.4), (-165.3, 39.7), (-164.7, 39.7), (-164.7, 37.2), (-165.0, 36.9), (-165.0, 35.4), (-165.3, 35.1), (-165.3, 34.2), (-165.0, 33.9), (-165.0, 33.2), (-164.7, 32.9), (-164.7, 31.4), (-165.0, 31.1), (-165.0, 30.5), (-165.3, 30.2), (-165.3, 29.9), (-165.0, 29.6), (-165.0, 27.4), (-164.7, 27.1), (-164.7, 26.2), (-165.3, 25.6), (-165.3, 25.3), (-165.6, 25.0), (-165.6, 24.7), (-165.3, 24.3), (-165.3, 24.0), (-164.7, 23.4), (-164.7, 23.1), (-164.4, 22.8), (-164.4, 22.5), (-164.1, 22.2), (-164.1, 21.9), (-163.8, 21.6), (-163.8, 19.4), (-163.5, 19.1), (-163.5, 17.9), (-163.8, 17.6), (-163.8, 17.3), (-164.1, 17.0), (-164.1, 16.7), (-163.8, 16.4), (-163.8, 15.8), (-163.5, 15.5), (-163.5, 13.9), (-163.1, 13.6), (-163.1, 12.1), (-162.8, 11.8), (-162.8, 9.9), (-162.2, 9.3), (-162.2, 7.2), (-161.9, 6.9), (-161.9, 6.6), (-161.6, 6.3), (-161.6, 5.3), (-161.3, 5.0), (-161.3, 2.9), (-161.0, 2.6), (-161.0, 2.0), (-160.7, 1.7), (-160.7, -1.1), (-160.4, -1.4), (-160.4, -2.0), (-160.7, -2.3), (-160.7, -2.9), (-161.0, -3.3), (-161.3, -3.3), (-162.2, -4.2), (-162.2, -4.5), (-162.5, -4.8), (-162.2, -5.1), (-162.5, -5.4), (-163.5, -5.4), (-163.8, -5.7), (-164.1, -5.7), (-165.0, -6.6), (-165.3, -6.6), (-165.6, -6.9), (-165.6, -7.2), (-166.2, -7.2), (-167.1, -8.2), (-167.1, -8.5), (-167.4, -8.8), (-167.7, -8.8), (-168.1, -9.1), (-168.1, -9.4), (-168.4, -9.7), (-168.1, -10.0), (-168.1, -10.6), (-168.7, -11.2), (-169.0, -11.2), (-169.0, -10.9), (-168.7, -10.6), (-168.7, -7.2), (-169.3, -6.6), (-169.6, -6.9), (-169.3, -6.6), (-169.3, -6.3), (-169.0, -6.0), (-169.0, -5.7), (-169.9, -4.8), (-169.6, -4.5), (-170.5, -3.6), (-170.8, -3.6), (-171.7, -2.6), (-172.0, -2.6), (-172.3, -2.3), (-172.7, -2.3), (-173.0, -2.0), (-173.0, -1.7), (-173.9, -0.8), (-174.2, -0.8), (-174.5, -0.5), (-175.4, -0.5), (-175.4, -0.2), (-174.8, 0.4), (-175.4, 1.0), (-175.7, 1.0), (-176.3, 0.4), (-176.3, 0.1), (-176.9, 0.7), (-176.9, 1.3), (-176.3, 1.3), (-175.7, 2.0), (-175.7, 2.3), (-175.4, 2.6), (-175.4, 3.5), (-175.1, 3.8), (-175.1, 4.1), (-174.8, 4.4), (-174.8, 4.7), (-173.9, 5.6), (-173.6, 5.6), (-173.3, 5.9), (-173.3, 6.6), (-173.0, 6.9), (-173.6, 7.5), (-174.2, 7.5), (-174.5, 7.8), (-174.8, 7.8), (-175.1, 8.1), (-177.9, 8.1), (-178.2, 7.8), (-178.5, 7.8), (-178.8, 7.5), (-180.6, 7.5), (-180.9, 7.8), (-181.9, 7.8), (-182.2, 7.5), (-182.2, 5.9), (-183.1, 5.0), (-183.4, 5.0), (-184.3, 4.1), (-184.3, 3.5), (-184.6, 3.2), (-184.6, 2.3), (-184.3, 2.0), (-184.0, 2.0), (-183.1, 1.0), (-182.2, 1.0), (-182.2, 0.7), (-181.9, 0.4), (-182.2, 0.1), (-182.2, -0.2), (-182.5, -0.2), (-182.8, -0.5), (-183.4, -0.5), (-183.7, -0.8), (-184.6, -0.8), (-184.3, -0.5), (-184.6, -0.2), (-185.5, -0.2), (-185.8, -0.5), (-185.8, -0.8), (-185.5, -1.1), (-185.2, -1.1), (-185.5, -1.1), (-185.8, -1.4), (-186.1, -1.4), (-186.5, -1.7), (-186.5, -2.0), (-186.8, -2.3), (-187.1, -2.0), (-187.7, -2.6), (-187.7, -2.9), (-187.1, -3.6), (-187.1, -5.7), (-187.4, -6.0), (-187.4, -6.6), (-187.7, -6.3), (-188.0, -6.3), (-188.3, -6.6), (-188.3, -7.2), (-188.6, -7.5), (-188.6, -10.0), (-188.9, -10.3), (-188.9, -10.9), (-189.5, -11.5), (-189.5, -11.8), (-189.8, -12.1), (-189.8, -14.0), (-190.4, -14.0), (-191.1, -14.6), (-191.1, -16.4), (-190.7, -16.7), (-190.7, -22.3), (-191.1, -22.6), (-191.1, -22.9), (-191.4, -23.2), (-191.4, -23.5), (-191.1, -23.8), (-191.1, -24.1), (-190.7, -24.4), (-191.1, -24.7), (-191.1, -25.0), (-191.4, -25.3), (-191.4, -25.9), (-191.1, -26.3), (-190.7, -26.3), (-190.4, -26.6), (-190.7, -26.9), (-190.4, -27.2), (-190.4, -27.5), (-190.7, -27.5), (-191.1, -27.8), (-191.1, -29.0), (-190.4, -29.6), (-189.8, -29.6), (-189.8, -29.9), (-189.5, -30.2), (-189.5, -30.5), (-189.2, -30.9), (-188.3, -30.9), (-188.0, -31.2), (-187.7, -30.9), (-186.8, -30.9), (-186.8, -31.2), (-186.5, -31.5), (-186.1, -31.5), (-185.8, -31.8), (-183.7, -31.8), (-184.6, -32.7), (-184.0, -33.3), (-183.7, -33.3), (-183.4, -33.6), (-183.7, -33.9), (-184.3, -33.9), (-184.3, -33.6), (-185.5, -32.4), (-186.5, -32.4), (-186.8, -32.1), (-187.1, -32.1), (-187.4, -31.8), (-187.4, -31.5), (-187.7, -31.2), (-188.9, -31.2), (-189.2, -30.9), (-190.1, -30.9), (-190.4, -31.2), (-190.7, -31.2), (-191.1, -30.9), (-192.0, -30.9), (-192.3, -31.2), (-192.6, -30.9), (-193.5, -30.9), (-193.8, -30.5), (-197.8, -30.5), (-198.1, -30.9), (-199.0, -30.9), (-199.3, -31.2), (-199.9, -31.2), (-200.3, -31.5), (-200.6, -31.5), (-200.9, -31.8), (-201.2, -31.8), (-201.5, -31.5), (-203.0, -31.5), (-203.6, -32.1) (0.082, 0.494, 0.965)</w:t>
      </w:r>
    </w:p>
    <w:p>
      <w:r>
        <w:t>(-95.7, -23.5), (-96.3, -23.5), (-96.6, -23.2), (-96.6, -20.4), (-96.3, -20.1), (-96.3, -18.3), (-96.0, -18.0), (-96.0, -16.4), (-95.7, -16.1), (-95.7, -15.5), (-96.0, -15.2), (-96.6, -15.8), (-96.6, -16.1), (-96.9, -16.4), (-96.9, -16.7), (-97.2, -16.7), (-97.5, -17.1), (-97.8, -17.1), (-98.1, -16.7), (-98.4, -17.1), (-98.4, -17.4), (-98.4, -16.7), (-99.1, -16.1), (-99.4, -16.4), (-100.0, -15.8), (-100.0, -15.5), (-100.6, -14.9), (-100.9, -14.9), (-100.9, -14.6), (-100.3, -14.6), (-100.0, -14.9), (-99.1, -14.9), (-98.1, -14.0), (-98.1, -12.8), (-97.5, -12.1), (-96.6, -12.1), (-95.7, -11.2), (-95.1, -11.8), (-95.1, -12.1), (-94.5, -12.8), (-93.8, -12.1), (-93.8, -11.8), (-93.2, -11.2), (-93.2, -10.3), (-94.5, -9.1), (-94.8, -9.1), (-95.4, -9.7), (-96.3, -9.7), (-96.9, -9.1), (-97.2, -9.1), (-97.5, -8.8), (-98.1, -9.4), (-99.1, -9.4), (-99.4, -9.1), (-99.7, -9.1), (-100.3, -9.7), (-100.3, -10.0), (-100.9, -10.6), (-100.9, -11.2), (-101.2, -11.5), (-100.9, -11.8), (-101.2, -12.1), (-100.9, -12.5), (-100.9, -12.8), (-101.2, -13.1), (-101.5, -13.1), (-101.8, -13.4), (-101.8, -14.0), (-102.1, -14.3), (-102.4, -14.3), (-102.7, -14.0), (-102.7, -13.7), (-103.0, -13.4), (-103.0, -12.8), (-102.7, -12.5), (-102.7, -9.4), (-103.0, -9.1), (-102.4, -8.5), (-102.1, -8.5), (-101.8, -8.2), (-101.8, -7.9), (-101.5, -7.5), (-101.5, -6.3), (-101.2, -6.0), (-101.2, -5.7), (-100.9, -5.7), (-100.3, -5.1), (-100.3, -3.9), (-100.6, -3.6), (-100.6, -3.3), (-101.2, -2.6), (-101.5, -2.6), (-101.8, -2.3), (-102.7, -2.3), (-102.7, -2.0), (-103.3, -1.4), (-104.0, -1.4), (-103.7, -1.1), (-103.0, -1.1), (-102.4, -1.7), (-102.1, -1.4), (-102.1, -0.8), (-102.7, -0.2), (-103.7, -0.2), (-104.0, 0.1), (-105.8, 0.1), (-106.4, 0.7), (-106.7, 0.7), (-107.0, 0.4), (-107.0, 0.1), (-106.7, -0.2), (-106.4, -0.2), (-106.4, -0.8), (-108.3, -0.8), (-108.6, -1.1), (-108.9, -0.8), (-107.9, 0.1), (-107.9, 0.4), (-107.3, 1.0), (-107.3, 1.7), (-106.7, 2.3), (-106.1, 2.3), (-105.8, 2.6), (-105.2, 2.6), (-104.9, 2.9), (-104.6, 2.9), (-104.3, 3.2), (-104.3, 3.5), (-104.0, 3.8), (-103.7, 3.8), (-103.0, 4.4), (-102.7, 4.4), (-100.6, 6.6), (-100.6, 7.8), (-102.7, 9.9), (-103.0, 9.9), (-104.3, 11.2), (-104.6, 11.2), (-104.9, 11.5), (-105.2, 11.5), (-105.5, 11.8), (-105.8, 11.8), (-106.1, 12.1), (-106.1, 12.4), (-106.4, 12.7), (-106.4, 13.0), (-106.7, 13.3), (-107.0, 13.3), (-107.3, 13.6), (-107.6, 13.6), (-107.9, 13.9), (-108.3, 13.9), (-108.6, 14.2), (-108.6, 15.5), (-108.9, 15.8), (-108.9, 16.4), (-109.2, 16.7), (-109.2, 17.0), (-109.8, 17.6), (-109.8, 18.2), (-110.7, 19.1), (-111.9, 19.1), (-112.2, 19.4), (-112.2, 20.1), (-112.9, 20.7), (-113.2, 20.7), (-113.5, 20.4), (-113.8, 20.4), (-114.1, 20.1), (-114.1, 19.7), (-115.0, 19.7), (-115.3, 19.4), (-115.3, 19.1), (-115.9, 18.5), (-116.5, 18.5), (-117.1, 17.9), (-117.5, 17.9), (-118.4, 17.0), (-118.4, 16.7), (-118.7, 16.4), (-118.7, 16.1), (-119.0, 15.8), (-119.0, 15.5), (-119.3, 15.5), (-119.6, 15.1), (-119.6, 14.8), (-119.9, 14.5), (-119.9, 13.9), (-120.2, 13.6), (-120.2, 12.7), (-121.1, 11.8), (-121.1, 10.9), (-120.8, 10.5), (-120.8, 9.6), (-121.1, 9.3), (-121.1, 9.0), (-121.7, 8.4), (-121.7, 7.8), (-122.1, 7.5), (-122.1, 4.1), (-122.4, 3.8), (-122.4, 3.2), (-122.7, 3.2), (-123.0, 2.9), (-123.0, 2.6), (-123.3, 2.3), (-123.6, 2.3), (-123.9, 2.0), (-124.2, 2.0), (-124.8, 1.3), (-124.8, 1.0), (-124.5, 0.7), (-124.5, 0.1), (-123.9, -0.5), (-122.1, -0.5), (-121.7, -0.8), (-121.1, -0.8), (-120.8, -1.1), (-120.8, -2.6), (-121.1, -2.6), (-121.4, -2.9), (-121.7, -2.9), (-122.1, -3.3), (-122.7, -3.3), (-123.0, -3.6), (-123.9, -3.6), (-124.2, -3.9), (-125.1, -3.9), (-125.4, -4.2), (-125.7, -4.2), (-126.7, -5.1), (-126.7, -5.4), (-127.0, -5.4), (-127.6, -6.0), (-127.9, -6.0), (-128.2, -5.7), (-131.3, -5.7), (-131.6, -6.0), (-132.8, -6.0), (-133.4, -6.6), (-133.4, -6.9), (-133.7, -7.2), (-134.0, -7.2), (-134.3, -7.5), (-134.3, -7.9), (-134.6, -8.2), (-134.6, -9.1), (-134.9, -9.4), (-134.9, -10.3), (-134.6, -10.6), (-134.6, -11.2), (-134.3, -11.5), (-134.3, -11.8), (-134.6, -12.1), (-134.6, -11.8), (-135.5, -10.9), (-135.5, -10.6), (-135.9, -10.3), (-135.9, -10.0), (-136.2, -9.7), (-136.8, -9.7), (-136.8, -9.4), (-136.5, -9.1), (-136.5, -8.5), (-136.8, -8.2), (-137.1, -8.2), (-137.4, -7.9), (-138.6, -7.9), (-139.5, -6.9), (-141.1, -6.9), (-141.7, -6.3), (-142.9, -6.3), (-142.3, -5.7), (-142.3, -5.4), (-142.6, -5.1), (-142.6, -4.5), (-142.3, -4.2), (-142.3, -3.9), (-142.0, -3.6), (-142.0, -2.9), (-141.7, -2.6), (-141.7, -0.8), (-141.4, -0.5), (-141.4, 1.0), (-141.1, 1.3), (-141.1, 3.8), (-141.4, 4.1), (-141.4, 5.3), (-141.1, 5.6), (-141.1, 6.3), (-140.8, 6.6), (-140.8, 6.9), (-140.5, 7.2), (-140.5, 7.5), (-139.8, 8.1), (-139.8, 9.0), (-139.5, 9.3), (-139.5, 9.6), (-139.2, 9.9), (-139.2, 11.5), (-138.9, 11.8), (-138.9, 12.4), (-138.6, 12.7), (-138.6, 13.0), (-138.3, 13.3), (-138.3, 13.9), (-138.0, 14.2), (-138.0, 15.1), (-137.7, 15.5), (-137.7, 16.4), (-137.4, 16.7), (-137.4, 17.3), (-137.1, 17.3), (-136.5, 17.9), (-136.5, 18.5), (-136.2, 18.8), (-136.2, 20.1), (-135.9, 20.4), (-135.9, 21.0), (-135.5, 21.3), (-135.5, 22.2), (-135.2, 22.5), (-135.2, 22.8), (-134.9, 23.1), (-134.9, 25.9), (-134.6, 26.2), (-134.6, 26.8), (-134.3, 27.1), (-134.3, 29.3), (-134.0, 29.6), (-134.0, 32.9), (-133.4, 33.5), (-133.4, 34.2), (-133.1, 34.5), (-133.1, 41.5), (-132.8, 41.8), (-132.8, 44.6), (-132.5, 44.9), (-132.5, 45.5), (-131.3, 46.7), (-129.1, 46.7), (-127.6, 45.2), (-126.3, 45.2), (-126.3, 44.9), (-124.8, 43.4), (-124.8, 43.1), (-124.2, 42.4), (-123.9, 42.7), (-123.6, 42.7), (-123.3, 43.1), (-123.3, 43.4), (-122.7, 42.7), (-122.4, 42.7), (-122.4, 42.4), (-123.0, 41.8), (-123.0, 41.5), (-123.3, 41.2), (-123.3, 40.0), (-123.6, 39.7), (-123.6, 38.8), (-123.9, 38.5), (-123.9, 37.8), (-124.2, 37.5), (-124.2, 37.2), (-124.5, 36.9), (-124.5, 36.6), (-125.7, 35.4), (-125.7, 35.1), (-126.0, 34.8), (-126.0, 33.5), (-125.7, 33.2), (-125.7, 32.0), (-126.0, 31.7), (-126.0, 29.6), (-126.3, 29.3), (-126.3, 26.8), (-126.7, 26.5), (-126.7, 26.2), (-127.0, 25.9), (-127.6, 25.9), (-128.2, 25.3), (-128.2, 24.3), (-127.9, 24.0), (-127.9, 22.8), (-128.2, 22.5), (-128.2, 21.9), (-127.9, 21.6), (-127.6, 21.6), (-127.3, 21.9), (-127.3, 22.8), (-127.0, 23.1), (-127.0, 24.0), (-126.0, 25.0), (-126.0, 25.9), (-125.7, 26.2), (-125.7, 27.7), (-125.4, 28.0), (-125.4, 28.3), (-125.1, 28.6), (-125.1, 29.3), (-124.8, 29.6), (-124.8, 29.9), (-124.2, 30.5), (-124.2, 31.1), (-123.9, 31.4), (-123.9, 31.7), (-123.6, 32.0), (-123.6, 32.3), (-123.3, 32.6), (-123.3, 32.9), (-123.0, 33.2), (-123.0, 33.5), (-122.4, 34.2), (-122.4, 34.5), (-122.1, 34.8), (-122.1, 35.1), (-121.7, 35.4), (-121.7, 35.7), (-121.4, 36.0), (-121.4, 36.3), (-121.1, 36.6), (-121.1, 37.5), (-120.8, 37.8), (-120.8, 39.1), (-120.5, 39.4), (-120.5, 39.7), (-119.3, 40.9), (-119.3, 43.4), (-119.3, 43.1), (-118.7, 42.4), (-118.4, 42.7), (-118.4, 43.7), (-118.1, 44.0), (-118.1, 44.6), (-117.8, 44.9), (-117.8, 45.5), (-117.5, 45.8), (-117.5, 46.4), (-117.1, 46.7), (-117.1, 47.3), (-116.5, 48.0), (-116.2, 48.0), (-115.9, 48.3), (-115.6, 48.3), (-115.3, 48.0), (-115.0, 48.0), (-114.4, 47.3), (-114.1, 47.3), (-113.5, 46.7), (-112.2, 46.7), (-111.9, 47.0), (-111.6, 47.0), (-111.3, 47.3), (-111.0, 47.3), (-110.7, 47.7), (-110.4, 47.7), (-110.1, 48.0), (-110.1, 48.3), (-109.8, 48.6), (-109.8, 48.9), (-108.6, 50.1), (-108.6, 50.7), (-108.3, 51.0), (-108.3, 51.3), (-107.9, 51.6), (-107.9, 54.7), (-107.3, 55.3), (-106.7, 55.3), (-106.4, 55.6), (-105.8, 55.6), (-105.8, 55.0), (-105.5, 54.7), (-105.5, 54.4), (-104.9, 53.8), (-104.6, 53.8), (-104.0, 54.4), (-104.0, 55.0), (-104.3, 55.3), (-104.3, 55.6), (-104.9, 56.2), (-105.2, 56.2), (-105.5, 56.5), (-104.9, 57.2), (-104.3, 57.2), (-104.0, 56.9), (-101.5, 56.9), (-101.2, 57.2), (-100.3, 57.2), (-100.0, 57.5), (-98.7, 57.5), (-98.4, 57.8), (-96.6, 57.8), (-96.3, 57.5), (-96.3, 57.2), (-95.4, 56.2), (-95.4, 55.9), (-94.8, 55.3), (-93.5, 55.3), (-93.2, 55.6), (-92.9, 55.6), (-92.6, 55.9), (-92.0, 55.9), (-91.7, 55.6), (-91.4, 55.6), (-90.8, 55.0), (-90.5, 55.0), (-89.5, 54.1), (-89.2, 54.1), (-88.3, 53.2), (-88.0, 53.2), (-87.7, 52.9), (-87.4, 52.9), (-87.1, 52.6), (-86.8, 52.6), (-86.5, 52.3), (-85.3, 52.3), (-84.9, 52.6), (-84.9, 53.8), (-84.3, 53.8), (-84.0, 53.5), (-83.7, 53.5), (-83.4, 53.2), (-83.4, 52.9), (-82.8, 52.3), (-82.2, 52.3), (-81.9, 51.9), (-81.0, 51.9), (-80.7, 52.3), (-80.7, 52.9), (-81.0, 53.2), (-81.0, 53.5), (-81.3, 53.8), (-81.3, 54.7), (-80.7, 54.7), (-80.3, 54.4), (-80.3, 54.1), (-80.0, 53.8), (-80.0, 53.5), (-79.4, 52.9), (-79.4, 52.6), (-79.1, 52.3), (-79.1, 51.6), (-78.8, 51.3), (-78.8, 51.0), (-79.1, 50.7), (-79.7, 50.7), (-80.3, 51.3), (-81.0, 51.3), (-81.6, 50.7), (-81.6, 50.1), (-80.7, 49.2), (-80.7, 47.7), (-80.3, 47.3), (-80.3, 46.7), (-80.0, 46.4), (-80.0, 45.2), (-80.3, 44.9), (-80.3, 42.4), (-80.7, 42.1), (-80.7, 40.0), (-81.0, 39.7), (-81.0, 37.8), (-81.3, 37.5), (-81.3, 36.9), (-81.6, 36.6), (-81.6, 36.3), (-81.9, 36.0), (-81.9, 35.4), (-82.2, 35.1), (-82.2, 33.9), (-81.9, 33.5), (-82.2, 33.2), (-82.2, 30.8), (-82.5, 30.5), (-82.5, 27.7), (-82.8, 27.4), (-82.8, 25.9), (-83.1, 25.6), (-83.1, 23.7), (-83.4, 23.4), (-83.4, 22.2), (-83.7, 21.9), (-83.7, 19.7), (-84.0, 19.4), (-84.0, 18.2), (-84.3, 17.9), (-84.3, 17.6), (-84.6, 17.3), (-84.6, 16.4), (-84.9, 16.1), (-84.9, 15.5), (-85.3, 15.1), (-85.3, 14.2), (-85.6, 13.9), (-85.6, 13.6), (-87.4, 11.8), (-90.2, 11.8), (-90.5, 12.1), (-90.8, 12.1), (-90.8, 12.4), (-91.1, 12.7), (-93.2, 12.7), (-93.5, 13.0), (-93.8, 13.0), (-93.8, 13.3), (-95.1, 14.5), (-95.4, 14.5), (-95.7, 14.8), (-95.7, 15.1), (-96.3, 15.8), (-96.6, 15.8), (-96.9, 16.1), (-97.2, 16.1), (-98.1, 17.0), (-98.7, 17.0), (-99.1, 17.3), (-99.4, 17.3), (-99.7, 17.0), (-100.6, 17.0), (-100.9, 16.7), (-100.9, 15.5), (-100.6, 15.1), (-100.6, 14.8), (-99.7, 13.9), (-99.7, 13.6), (-99.4, 13.3), (-99.4, 12.7), (-99.1, 12.4), (-99.1, 12.1), (-98.4, 11.5), (-98.1, 11.5), (-97.8, 11.2), (-97.8, 10.9), (-97.5, 10.5), (-97.5, 9.9), (-97.2, 9.6), (-96.6, 9.6), (-96.3, 9.3), (-96.3, 9.0), (-96.0, 8.7), (-96.0, 8.4), (-95.4, 7.8), (-95.4, 7.2), (-95.1, 6.9), (-95.1, 5.0), (-94.8, 4.7), (-94.8, 4.4), (-94.1, 3.8), (-93.5, 3.8), (-93.2, 3.5), (-93.2, 2.3), (-92.3, 1.3), (-92.3, 0.4), (-92.6, 0.1), (-92.6, -0.2), (-92.9, -0.2), (-93.2, -0.5), (-93.2, -0.8), (-93.5, -1.1), (-93.5, -2.0), (-93.8, -2.3), (-93.8, -3.9), (-93.5, -4.2), (-93.5, -5.1), (-93.2, -5.4), (-93.2, -5.7), (-92.9, -6.0), (-92.6, -6.0), (-92.6, -6.6), (-92.3, -6.9), (-92.3, -7.5), (-92.0, -7.9), (-92.0, -8.2), (-91.7, -8.5), (-91.7, -10.9), (-91.4, -11.2), (-91.4, -11.8), (-91.1, -12.1), (-91.1, -13.1), (-90.8, -13.4), (-90.8, -14.9), (-91.1, -15.2), (-91.1, -16.1), (-91.4, -16.4), (-91.4, -17.7), (-91.7, -18.0), (-91.7, -18.6), (-92.0, -18.9), (-92.0, -19.5), (-92.3, -19.8), (-92.3, -21.3), (-92.6, -21.7), (-92.9, -21.7), (-93.5, -21.0), (-94.1, -21.7), (-94.1, -22.3), (-94.5, -22.6), (-94.8, -22.6), (-95.1, -22.9), (-95.1, -23.2), (-95.4, -23.2) (0.027, 0.396, 0.894)</w:t>
      </w:r>
    </w:p>
    <w:p>
      <w:r>
        <w:t>(98.1, -20.4), (98.1, -20.1), (98.4, -19.8), (98.4, -19.5), (98.7, -19.2), (98.7, -18.6), (99.4, -18.0), (99.4, -17.4), (99.1, -17.1), (98.4, -17.7), (98.4, -18.0), (98.1, -18.3), (97.5, -18.3), (96.6, -19.2), (96.6, -19.5), (96.3, -19.8), (96.0, -19.8), (96.0, -18.6), (96.3, -18.6), (96.9, -18.0), (96.9, -17.4), (96.6, -17.1), (96.6, -16.7), (96.3, -16.4), (96.0, -16.4), (95.4, -15.8), (95.4, -15.5), (95.1, -15.2), (94.1, -15.2), (93.8, -14.9), (93.8, -14.6), (93.5, -14.3), (93.2, -14.3), (92.9, -14.0), (92.0, -14.0), (90.5, -12.5), (90.2, -12.5), (90.2, -12.1), (89.9, -11.8), (89.5, -11.8), (89.2, -11.5), (88.0, -11.5), (87.7, -11.2), (87.1, -11.2), (86.8, -10.9), (86.5, -10.9), (85.9, -10.3), (85.6, -10.3), (84.6, -9.4), (84.3, -9.4), (84.0, -9.1), (83.7, -9.1), (83.4, -8.8), (82.8, -8.8), (82.2, -8.2), (81.9, -8.2), (80.7, -6.9), (80.3, -6.9), (80.0, -6.6), (79.1, -6.6), (78.8, -6.3), (78.2, -6.3), (77.9, -6.0), (77.6, -6.0), (77.3, -5.7), (74.8, -5.7), (74.2, -5.1), (74.2, -3.9), (74.5, -3.6), (74.5, -2.6), (73.9, -2.0), (72.4, -2.0), (72.1, -1.7), (71.8, -1.7), (71.5, -1.4), (70.2, -1.4), (69.9, -1.7), (68.1, -1.7), (67.8, -2.0), (66.2, -2.0), (65.9, -2.3), (64.4, -2.3), (64.1, -2.6), (64.1, -2.9), (63.8, -3.3), (63.8, -3.6), (63.5, -3.9), (63.2, -3.9), (63.2, -3.6), (62.9, -3.3), (62.9, -2.6), (62.6, -2.3), (62.3, -2.3), (61.9, -2.6), (61.9, -2.9), (61.6, -3.3), (61.3, -3.3), (61.3, -2.6), (61.0, -2.3), (61.0, -2.0), (60.7, -1.7), (60.7, -1.1), (60.4, -0.8), (60.4, 0.4), (60.1, 0.7), (60.1, 1.7), (60.4, 2.0), (60.4, 2.3), (59.8, 2.9), (59.2, 2.3), (59.2, 2.0), (58.9, 1.7), (58.9, 3.2), (58.6, 3.5), (58.6, 3.8), (58.3, 4.1), (58.3, 4.7), (58.0, 5.0), (58.0, 5.9), (58.3, 6.3), (58.3, 7.8), (57.7, 8.4), (57.7, 8.7), (57.3, 9.0), (57.3, 11.5), (57.7, 11.8), (57.7, 13.3), (57.3, 13.6), (57.0, 13.6), (56.7, 13.9), (56.7, 14.2), (56.4, 14.5), (56.4, 15.8), (56.7, 16.1), (56.7, 15.8), (57.0, 15.5), (57.0, 14.8), (57.3, 14.5), (57.3, 13.9), (57.7, 13.6), (58.3, 14.2), (58.6, 13.9), (58.9, 14.2), (59.5, 14.2), (59.8, 14.5), (60.4, 14.5), (60.7, 14.8), (60.7, 15.1), (60.4, 15.5), (60.4, 15.8), (59.8, 16.4), (59.5, 16.4), (58.3, 17.6), (58.3, 17.9), (58.0, 18.2), (58.0, 18.5), (57.7, 18.8), (57.7, 20.1), (58.0, 20.4), (58.0, 21.0), (58.9, 21.9), (58.9, 22.8), (58.6, 23.1), (58.6, 24.0), (58.3, 24.3), (58.3, 24.7), (58.6, 25.0), (58.6, 25.6), (58.3, 25.9), (58.3, 28.6), (58.0, 28.9), (58.0, 29.6), (58.6, 30.2), (59.5, 30.2), (59.8, 30.5), (59.8, 30.8), (60.1, 31.1), (60.1, 31.7), (59.5, 32.3), (59.5, 32.6), (58.9, 33.2), (58.9, 33.5), (59.2, 33.9), (59.5, 33.9), (59.8, 34.2), (59.8, 34.8), (59.5, 35.1), (59.5, 35.4), (59.2, 35.7), (59.5, 36.0), (59.5, 36.6), (59.8, 36.9), (59.8, 37.5), (60.1, 37.8), (60.1, 40.0), (59.5, 40.6), (59.5, 41.2), (60.7, 42.4), (60.7, 42.7), (61.0, 43.1), (61.0, 45.5), (62.3, 46.7), (62.3, 48.3), (62.6, 48.6), (62.6, 49.2), (63.2, 49.8), (63.8, 49.8), (64.1, 49.5), (64.4, 49.5), (64.7, 49.8), (64.7, 51.0), (64.4, 51.3), (64.4, 52.9), (65.0, 53.5), (65.0, 55.0), (64.7, 55.3), (64.7, 55.6), (64.4, 55.9), (64.4, 56.2), (64.1, 56.5), (64.1, 58.1), (64.4, 58.4), (64.4, 58.7), (64.7, 58.7), (65.0, 58.4), (65.6, 58.4), (65.9, 58.7), (65.9, 59.0), (65.3, 59.6), (65.3, 59.9), (65.0, 60.2), (65.0, 62.1), (64.1, 63.0), (64.1, 63.3), (64.7, 62.7), (65.0, 62.7), (65.3, 62.4), (65.3, 61.8), (65.6, 61.5), (65.6, 61.1), (65.9, 60.8), (65.9, 60.5), (66.2, 60.2), (66.5, 60.2), (66.9, 59.9), (68.1, 59.9), (68.7, 60.5), (69.3, 60.5), (69.9, 59.9), (69.9, 59.6), (70.5, 59.0), (70.8, 59.0), (71.5, 58.4), (71.5, 58.1), (72.1, 57.5), (72.1, 56.2), (72.4, 55.9), (72.4, 55.0), (73.9, 53.5), (74.5, 53.5), (74.8, 53.2), (75.1, 53.5), (76.4, 53.5), (76.7, 53.2), (77.0, 53.2), (77.3, 52.9), (77.9, 52.9), (78.2, 52.6), (79.1, 52.6), (79.7, 53.2), (79.7, 53.8), (80.0, 54.1), (80.3, 54.1), (81.0, 54.7), (81.0, 56.2), (81.9, 57.2), (82.8, 57.2), (83.1, 57.5), (83.1, 58.4), (83.4, 58.7), (83.4, 58.4), (84.0, 57.8), (84.6, 57.8), (85.3, 58.4), (85.3, 58.1), (84.9, 58.1), (84.0, 57.2), (84.0, 56.9), (83.7, 56.5), (83.7, 56.2), (83.1, 55.6), (83.1, 55.3), (82.8, 55.0), (82.8, 54.7), (81.6, 53.5), (81.6, 51.0), (81.0, 50.4), (80.3, 50.4), (79.7, 49.8), (79.7, 48.9), (79.4, 48.6), (79.4, 48.3), (78.8, 48.3), (78.8, 49.2), (78.2, 49.8), (77.0, 49.8), (76.7, 50.1), (75.7, 50.1), (75.4, 50.4), (75.1, 50.4), (74.8, 50.7), (73.6, 50.7), (73.3, 50.4), (73.3, 50.1), (73.6, 49.8), (73.9, 49.8), (74.2, 49.5), (74.8, 49.5), (75.1, 49.2), (75.1, 48.9), (76.1, 48.0), (76.4, 48.0), (76.7, 47.7), (76.7, 46.7), (77.6, 45.8), (77.9, 45.8), (78.2, 45.5), (78.5, 45.5), (78.5, 45.2), (78.8, 44.9), (77.3, 44.9), (77.0, 45.2), (76.7, 45.2), (75.7, 46.1), (75.7, 46.4), (75.4, 46.7), (75.1, 46.7), (74.2, 45.8), (74.2, 45.5), (73.6, 44.9), (73.6, 44.6), (72.7, 43.7), (72.7, 43.4), (73.3, 42.7), (73.6, 42.7), (73.6, 42.4), (73.3, 42.1), (73.0, 42.1), (72.7, 41.8), (72.7, 41.5), (72.4, 41.2), (72.4, 40.6), (74.5, 38.5), (74.5, 38.1), (74.8, 37.8), (74.8, 37.2), (75.1, 36.9), (75.1, 35.7), (75.4, 35.4), (75.4, 35.1), (76.1, 34.5), (76.1, 34.2), (76.7, 33.5), (77.0, 33.5), (77.3, 33.2), (77.9, 33.2), (78.2, 32.9), (78.5, 32.9), (78.8, 32.6), (79.4, 32.6), (79.7, 32.3), (81.9, 32.3), (82.2, 32.6), (82.5, 32.6), (82.8, 32.9), (82.8, 33.9), (83.1, 34.2), (83.7, 34.2), (84.0, 34.5), (84.9, 34.5), (85.3, 34.8), (85.9, 34.8), (86.2, 35.1), (86.2, 35.4), (86.2, 35.1), (86.5, 34.8), (87.1, 34.8), (87.4, 35.1), (87.4, 35.7), (87.7, 36.0), (87.7, 36.3), (88.0, 36.3), (88.6, 36.9), (88.9, 36.9), (88.9, 36.6), (89.2, 36.3), (89.2, 33.9), (89.5, 33.5), (89.5, 32.9), (89.9, 32.6), (89.9, 26.2), (89.5, 25.9), (89.5, 25.3), (89.2, 25.0), (89.2, 24.7), (89.5, 24.3), (89.5, 24.0), (89.2, 23.7), (89.2, 23.1), (88.9, 22.8), (88.9, 21.3), (88.6, 21.0), (88.6, 18.5), (88.3, 18.2), (88.3, 17.9), (88.0, 17.6), (88.0, 17.3), (87.7, 17.0), (88.0, 16.7), (88.0, 16.1), (87.7, 15.8), (87.7, 15.1), (86.8, 14.2), (86.8, 13.6), (86.5, 13.3), (86.5, 13.0), (84.9, 11.5), (84.9, 10.9), (84.6, 10.5), (84.6, 10.2), (81.9, 7.5), (81.9, 7.2), (81.3, 6.6), (81.3, 6.3), (80.7, 5.6), (80.3, 5.6), (80.0, 5.3), (79.4, 5.3), (79.1, 5.0), (78.5, 5.6), (78.5, 5.9), (78.2, 6.3), (78.2, 6.6), (78.5, 6.6), (79.4, 7.5), (79.4, 8.1), (79.1, 8.4), (75.7, 8.4), (75.1, 7.8), (74.8, 7.8), (74.5, 7.5), (74.5, 7.2), (74.8, 6.9), (75.4, 6.9), (76.1, 6.3), (76.1, 5.9), (75.4, 5.3), (75.4, 5.0), (75.1, 5.0), (74.5, 4.4), (74.2, 4.4), (73.9, 4.7), (73.9, 5.3), (73.3, 5.9), (73.3, 6.6), (73.9, 7.2), (73.9, 7.5), (73.6, 7.8), (72.4, 7.8), (70.2, 5.6), (70.2, 5.3), (68.7, 5.3), (68.4, 5.0), (67.8, 5.0), (67.5, 4.7), (67.5, 4.1), (66.5, 3.2), (66.5, 2.9), (66.2, 2.6), (66.2, 1.3), (66.5, 1.0), (66.5, 0.7), (66.9, 0.4), (66.9, 0.1), (67.2, -0.2), (67.5, -0.2), (67.8, -0.5), (69.0, -0.5), (69.3, -0.8), (71.5, -0.8), (72.7, 0.4), (73.0, 0.4), (73.3, 0.1), (75.4, 0.1), (75.7, 0.4), (76.1, 0.4), (76.4, 0.7), (76.7, 0.4), (77.0, 0.4), (77.0, -1.7), (77.6, -2.3), (78.8, -2.3), (79.1, -2.6), (79.4, -2.6), (79.4, -3.3), (79.7, -3.6), (80.3, -3.6), (80.7, -3.9), (81.0, -3.9), (81.3, -4.2), (81.9, -4.2), (82.2, -4.5), (82.5, -4.5), (83.4, -5.4), (83.7, -5.4), (84.0, -5.7), (87.4, -5.7), (87.7, -6.0), (88.0, -6.0), (88.3, -6.3), (88.6, -6.3), (88.9, -6.0), (89.2, -6.0), (89.5, -5.7), (89.5, -5.1), (89.9, -4.8), (89.9, -4.5), (90.2, -4.2), (90.5, -4.2), (90.5, -4.8), (90.8, -5.1), (90.8, -5.4), (91.7, -6.3), (92.9, -6.3), (93.2, -6.6), (93.5, -6.6), (94.1, -7.2), (94.5, -7.2), (94.5, -7.5), (94.8, -7.9), (94.8, -8.2), (95.7, -9.1), (95.7, -9.4), (96.0, -9.7), (96.0, -10.0), (96.3, -10.3), (96.9, -10.3), (97.5, -10.9), (97.5, -11.2), (97.8, -11.5), (97.8, -11.8), (99.1, -13.1), (99.1, -13.4), (99.4, -13.7), (99.4, -14.3), (99.7, -14.6), (99.4, -14.9), (99.1, -14.9), (98.7, -15.2), (98.7, -15.5), (99.4, -16.1), (99.7, -15.8), (100.0, -15.8), (100.6, -15.2), (100.6, -15.5), (100.9, -15.8), (100.9, -16.1), (100.6, -16.4), (100.6, -16.7), (100.0, -17.4), (100.0, -17.7), (99.7, -18.0), (99.7, -18.6), (100.0, -18.9), (100.3, -18.9), (100.0, -18.9), (99.4, -19.5), (99.1, -19.5), (98.7, -19.8), (98.7, -20.1), (98.4, -20.1) (0.604, 0.416, 0.282)</w:t>
      </w:r>
    </w:p>
    <w:p>
      <w:r>
        <w:t>(190.4, -17.4), (189.8, -16.7), (189.8, -15.2), (189.2, -14.6), (189.2, -13.7), (188.3, -12.8), (188.3, -12.5), (188.0, -12.1), (188.0, -11.8), (187.1, -10.9), (187.4, -10.9), (188.3, -10.0), (188.0, -9.7), (187.4, -9.7), (187.1, -10.0), (186.8, -10.0), (186.5, -10.3), (186.1, -10.3), (186.1, -10.0), (185.8, -9.7), (184.9, -9.7), (184.3, -9.1), (183.7, -9.1), (183.4, -8.8), (183.1, -8.8), (182.8, -9.1), (181.2, -9.1), (181.5, -9.1), (181.9, -8.8), (181.9, -8.5), (181.5, -8.2), (180.0, -8.2), (179.7, -7.9), (177.6, -7.9), (176.9, -7.2), (176.9, -6.9), (176.6, -6.6), (176.3, -6.6), (176.0, -6.3), (175.7, -6.3), (175.4, -6.6), (175.4, -6.9), (175.1, -7.2), (173.9, -7.2), (173.6, -7.5), (174.2, -8.2), (174.5, -8.2), (174.5, -8.5), (173.0, -8.5), (172.7, -8.8), (172.0, -8.8), (171.7, -9.1), (171.7, -9.7), (171.1, -9.7), (170.8, -9.4), (169.3, -9.4), (167.7, -10.9), (167.7, -11.5), (167.1, -11.5), (166.8, -11.2), (166.5, -11.2), (166.2, -11.5), (166.2, -11.8), (165.6, -11.2), (165.6, -9.7), (166.2, -9.1), (166.2, -8.5), (165.9, -8.2), (165.9, -6.0), (165.6, -5.7), (165.6, -5.1), (165.3, -4.8), (165.3, -4.5), (165.0, -4.2), (165.0, -0.5), (164.7, -0.2), (164.7, 1.3), (164.4, 1.7), (164.4, 2.3), (164.1, 2.6), (164.1, 3.2), (163.8, 3.5), (163.8, 3.8), (163.5, 4.1), (163.5, 4.7), (163.1, 5.0), (163.1, 6.3), (162.8, 6.6), (162.8, 7.5), (162.5, 7.8), (162.5, 9.0), (162.2, 9.3), (162.2, 9.6), (161.6, 10.2), (161.6, 10.5), (161.3, 10.9), (161.3, 12.1), (161.0, 12.4), (161.0, 13.6), (160.7, 13.9), (160.7, 15.8), (160.4, 16.1), (160.4, 17.9), (160.1, 18.2), (160.1, 18.5), (159.5, 19.1), (158.9, 19.1), (158.9, 19.4), (159.2, 19.4), (160.1, 20.4), (160.1, 21.3), (159.2, 22.2), (158.9, 22.2), (158.5, 21.9), (158.2, 21.9), (157.9, 21.6), (157.6, 21.6), (157.3, 21.3), (157.0, 21.6), (157.0, 21.9), (157.9, 22.8), (157.9, 23.1), (157.6, 23.4), (157.3, 23.4), (157.0, 23.7), (156.4, 23.7), (156.1, 23.4), (155.8, 23.4), (155.5, 23.1), (155.5, 22.8), (155.2, 22.5), (154.9, 22.5), (154.6, 22.2), (152.7, 22.2), (152.7, 22.5), (153.0, 22.5), (153.3, 22.8), (153.9, 22.8), (154.3, 23.1), (154.6, 23.1), (154.9, 23.4), (155.8, 23.4), (156.1, 23.7), (156.4, 23.7), (156.7, 24.0), (157.0, 24.0), (157.9, 25.0), (158.2, 24.7), (159.5, 24.7), (160.4, 23.7), (160.7, 23.7), (161.3, 24.3), (161.3, 24.7), (161.6, 24.7), (161.6, 24.3), (162.5, 23.4), (162.8, 23.4), (163.1, 23.1), (163.5, 23.1), (164.7, 21.9), (164.1, 21.9), (163.8, 21.6), (163.8, 21.3), (164.4, 20.7), (164.7, 20.7), (165.0, 20.4), (165.6, 20.4), (166.2, 19.7), (166.5, 19.7), (167.1, 19.1), (167.1, 18.8), (167.4, 18.5), (167.4, 17.6), (166.8, 17.0), (167.1, 16.7), (167.1, 16.4), (167.4, 16.1), (167.4, 15.8), (167.7, 15.5), (167.7, 14.2), (167.4, 13.9), (167.7, 13.6), (167.7, 12.4), (168.1, 12.1), (168.7, 12.7), (168.7, 13.6), (169.0, 13.9), (169.0, 14.5), (169.3, 14.5), (169.3, 11.5), (169.0, 11.5), (168.7, 11.2), (168.7, 10.2), (169.0, 9.9), (169.6, 9.9), (169.9, 10.2), (169.9, 11.5), (170.2, 11.5), (170.8, 12.1), (170.8, 13.9), (170.5, 14.2), (170.5, 14.8), (169.9, 15.5), (169.9, 17.3), (169.6, 17.6), (169.6, 17.9), (169.3, 18.2), (169.3, 19.7), (169.0, 20.1), (169.3, 20.1), (169.3, 19.7), (169.6, 19.4), (169.6, 19.1), (169.9, 18.8), (169.9, 16.7), (170.2, 16.4), (170.2, 16.1), (170.5, 15.8), (170.5, 15.5), (170.8, 15.1), (170.8, 13.3), (171.1, 13.0), (171.1, 12.4), (171.7, 11.8), (171.7, 11.5), (172.0, 11.2), (172.0, 10.2), (173.6, 8.7), (174.5, 8.7), (174.8, 9.0), (174.8, 9.3), (173.9, 10.2), (173.9, 10.9), (174.2, 11.2), (174.2, 12.4), (174.8, 13.0), (174.8, 13.6), (173.9, 14.5), (173.9, 14.8), (173.6, 15.1), (173.6, 17.3), (173.3, 17.6), (173.3, 18.8), (173.6, 19.1), (174.2, 19.1), (174.5, 19.4), (175.4, 19.4), (175.7, 19.1), (176.6, 19.1), (176.9, 18.8), (177.9, 18.8), (178.2, 18.5), (179.1, 18.5), (179.4, 18.2), (180.0, 18.2), (180.3, 17.9), (180.6, 17.9), (180.9, 17.6), (182.2, 17.6), (182.5, 17.3), (183.7, 17.3), (184.0, 17.0), (185.8, 17.0), (186.1, 16.7), (191.4, 16.7), (191.7, 17.0), (196.3, 17.0), (196.6, 17.3), (197.8, 17.3), (198.1, 17.6), (199.0, 17.6), (199.3, 17.9), (199.6, 17.9), (199.9, 18.2), (200.3, 18.2), (200.6, 18.5), (201.2, 18.5), (201.5, 18.8), (203.0, 18.8), (203.3, 18.5), (203.6, 18.5), (203.9, 18.8), (205.5, 18.8), (205.8, 19.1), (206.4, 19.1), (206.7, 19.4), (206.7, 19.1), (207.0, 18.8), (207.0, 18.5), (207.3, 18.2), (207.3, 17.6), (207.0, 17.3), (207.0, 17.0), (206.7, 16.7), (206.7, 16.4), (206.4, 16.1), (206.4, 15.1), (206.1, 14.8), (206.1, 13.3), (205.8, 13.0), (205.8, 12.4), (204.5, 11.2), (204.5, 10.9), (204.2, 10.5), (204.2, 9.3), (203.9, 9.0), (203.9, 8.7), (203.6, 8.4), (203.6, 8.1), (203.3, 7.8), (203.3, 7.5), (203.0, 7.2), (203.0, 6.9), (202.7, 6.6), (202.7, 6.3), (202.4, 5.9), (202.4, 5.6), (202.1, 5.3), (202.1, 4.7), (201.8, 4.4), (201.8, 4.1), (201.5, 3.8), (201.5, 3.5), (201.2, 3.2), (201.2, 2.9), (200.9, 2.6), (200.9, 2.3), (201.2, 2.0), (201.5, 2.0), (201.5, 1.0), (200.9, 1.0), (200.3, 1.7), (199.9, 1.3), (199.9, -1.1), (200.3, -1.4), (200.3, -1.7), (198.4, -3.6), (198.1, -3.6), (197.2, -4.5), (196.9, -4.5), (196.6, -4.8), (196.3, -4.8), (195.7, -5.4), (196.0, -5.7), (196.3, -5.7), (195.7, -5.7), (195.0, -6.3), (194.7, -6.3), (194.7, -6.0), (194.4, -5.7), (194.1, -5.7), (193.5, -6.3), (193.8, -6.6), (194.1, -6.6), (193.5, -6.6), (193.2, -6.9), (192.9, -6.9), (192.6, -7.2), (192.9, -6.9), (192.9, -6.6), (192.6, -6.3), (192.3, -6.3), (191.1, -7.5), (191.4, -7.9), (190.7, -8.5), (190.7, -8.8), (190.4, -9.1), (190.4, -9.7), (190.7, -10.0), (190.7, -11.8), (191.1, -12.1), (191.1, -14.0), (190.4, -14.6), (190.4, -15.5), (190.7, -15.8), (190.7, -16.1), (190.4, -16.4) (0.082, 0.494, 0.965)</w:t>
      </w:r>
    </w:p>
    <w:p>
      <w:r>
        <w:t>(292.3, 2.6), (292.3, 2.9), (291.9, 3.2), (291.6, 3.2), (291.3, 2.9), (291.0, 3.2), (289.8, 3.2), (288.9, 2.3), (288.0, 2.3), (287.7, 2.6), (286.1, 2.6), (286.1, 2.9), (286.7, 3.5), (286.7, 4.4), (287.0, 4.4), (287.3, 4.7), (287.3, 5.0), (287.7, 5.3), (287.7, 5.6), (288.0, 5.9), (288.0, 7.5), (286.1, 9.3), (284.3, 9.3), (284.0, 9.0), (283.1, 9.0), (282.7, 9.3), (280.0, 9.3), (279.1, 8.4), (278.8, 8.4), (278.5, 8.7), (278.5, 9.0), (278.8, 9.0), (279.1, 9.3), (279.1, 9.6), (278.8, 9.9), (278.1, 9.9), (277.8, 10.2), (276.9, 10.2), (276.6, 9.9), (276.3, 9.9), (276.0, 9.6), (274.2, 9.6), (274.2, 9.9), (273.5, 10.5), (272.9, 10.5), (272.6, 10.9), (272.0, 10.9), (271.7, 10.5), (271.4, 10.9), (271.1, 10.5), (269.3, 10.5), (268.9, 10.2), (268.6, 10.5), (267.7, 10.5), (267.4, 10.9), (266.8, 10.9), (266.5, 11.2), (264.7, 11.2), (264.3, 11.5), (264.0, 11.5), (263.7, 11.8), (263.4, 11.8), (263.1, 12.1), (262.8, 12.1), (262.5, 11.8), (260.7, 11.8), (260.4, 12.1), (259.7, 12.1), (259.4, 12.4), (259.1, 12.4), (258.5, 13.0), (257.3, 13.0), (257.0, 12.7), (256.4, 12.7), (255.8, 13.3), (256.1, 13.6), (257.6, 13.6), (257.9, 13.3), (258.2, 13.3), (258.5, 13.0), (258.8, 13.0), (259.1, 13.3), (260.1, 13.3), (260.4, 13.6), (260.7, 13.6), (261.0, 13.9), (261.0, 14.8), (260.7, 15.1), (259.1, 15.1), (258.8, 15.5), (258.5, 15.5), (258.5, 16.1), (258.8, 16.1), (259.1, 16.4), (259.4, 16.4), (260.1, 17.0), (260.1, 17.6), (259.7, 17.9), (259.7, 18.8), (260.1, 19.1), (260.1, 21.3), (260.4, 21.6), (260.7, 21.6), (261.3, 22.2), (261.6, 22.2), (262.5, 23.1), (262.8, 23.1), (263.1, 23.4), (263.4, 23.4), (263.7, 23.7), (264.0, 23.7), (265.0, 24.7), (265.0, 25.6), (264.7, 25.9), (263.1, 25.9), (262.5, 26.5), (262.5, 26.8), (262.2, 27.1), (262.2, 27.7), (261.6, 28.3), (261.0, 28.3), (260.4, 27.7), (260.4, 26.2), (260.1, 25.9), (260.1, 25.6), (259.7, 25.3), (259.7, 25.0), (258.8, 24.0), (258.8, 23.7), (257.9, 22.8), (257.3, 22.8), (257.0, 23.1), (256.1, 23.1), (255.8, 22.8), (255.1, 22.8), (254.8, 23.1), (254.2, 23.1), (253.9, 23.4), (252.7, 23.4), (251.5, 24.7), (251.2, 24.7), (250.9, 25.0), (250.2, 24.3), (250.2, 24.0), (249.9, 23.7), (249.9, 23.1), (249.3, 22.5), (247.8, 22.5), (246.9, 21.6), (246.6, 21.6), (246.3, 21.3), (245.9, 21.3), (245.6, 21.0), (244.4, 21.0), (244.1, 21.3), (243.8, 21.3), (243.2, 21.9), (242.9, 21.9), (242.9, 22.5), (242.6, 22.8), (242.3, 22.8), (242.0, 23.1), (241.7, 23.1), (241.7, 23.4), (241.3, 23.7), (241.3, 24.0), (241.0, 24.3), (241.0, 25.0), (240.7, 25.3), (240.7, 25.6), (240.1, 26.2), (240.1, 26.5), (239.8, 26.8), (239.8, 27.1), (239.5, 27.4), (239.2, 27.4), (238.9, 27.1), (238.6, 27.1), (238.3, 26.8), (237.7, 26.8), (237.4, 27.1), (237.4, 28.3), (237.7, 28.6), (238.9, 28.6), (239.2, 28.3), (239.5, 28.3), (239.8, 28.0), (239.8, 27.7), (240.1, 27.4), (240.4, 27.4), (240.7, 27.7), (240.7, 28.0), (241.0, 28.0), (241.3, 28.3), (242.3, 28.3), (242.3, 28.0), (242.6, 27.7), (242.6, 27.4), (242.3, 27.1), (242.3, 26.5), (242.6, 26.2), (243.5, 26.2), (243.8, 25.9), (244.4, 25.9), (244.7, 26.2), (245.0, 26.2), (246.3, 27.4), (246.3, 27.7), (247.2, 28.6), (247.8, 28.6), (248.1, 28.3), (249.3, 29.6), (249.9, 29.6), (249.9, 28.9), (250.2, 28.6), (250.2, 27.7), (251.2, 26.8), (251.5, 27.1), (251.5, 27.4), (251.8, 27.7), (251.8, 28.0), (252.1, 28.3), (252.1, 28.6), (252.7, 29.3), (254.2, 29.3), (254.5, 29.6), (254.8, 29.6), (255.1, 29.9), (255.5, 29.9), (255.8, 30.2), (255.8, 30.5), (256.1, 30.8), (256.7, 30.8), (257.3, 30.2), (257.6, 30.2), (257.9, 29.9), (259.7, 29.9), (260.1, 30.2), (260.4, 30.2), (260.7, 30.5), (260.7, 30.8), (261.6, 30.8), (261.9, 30.5), (262.2, 30.5), (262.8, 29.9), (263.1, 29.9), (263.4, 30.2), (263.7, 30.2), (264.0, 30.5), (264.0, 30.8), (264.3, 31.1), (265.0, 30.5), (265.0, 30.2), (265.9, 29.3), (266.5, 29.3), (266.8, 28.9), (267.4, 28.9), (268.0, 28.3), (268.0, 28.0), (268.3, 27.7), (268.6, 27.7), (268.9, 27.4), (269.3, 27.7), (269.6, 27.7), (269.9, 28.0), (270.2, 28.0), (270.5, 28.3), (270.8, 28.3), (271.4, 27.7), (271.4, 26.8), (272.0, 26.2), (274.5, 26.2), (274.5, 25.9), (274.8, 25.6), (274.8, 25.3), (275.4, 24.7), (275.7, 24.7), (276.0, 24.3), (276.0, 23.7), (275.7, 23.4), (275.4, 23.4), (273.9, 21.9), (274.2, 21.6), (274.5, 21.6), (274.5, 21.3), (274.8, 21.0), (275.4, 21.0), (275.7, 20.7), (276.0, 20.7), (276.3, 20.4), (276.3, 20.1), (276.6, 19.7), (276.6, 19.4), (277.2, 18.8), (279.4, 18.8), (279.7, 18.5), (279.7, 18.2), (280.6, 17.3), (280.9, 17.6), (282.1, 17.6), (282.4, 17.3), (281.8, 16.7), (280.6, 16.7), (280.3, 17.0), (280.0, 17.0), (279.4, 16.4), (278.8, 16.4), (278.5, 16.7), (277.8, 16.7), (277.5, 16.4), (277.5, 16.1), (276.9, 16.1), (276.6, 15.8), (276.3, 15.8), (276.0, 15.5), (275.1, 15.5), (274.2, 14.5), (274.2, 13.0), (274.5, 12.7), (275.7, 12.7), (276.0, 13.0), (276.3, 13.0), (276.6, 13.3), (276.9, 13.3), (277.2, 13.6), (277.2, 14.5), (277.5, 14.5), (277.5, 14.2), (277.8, 13.9), (277.8, 13.6), (278.8, 12.7), (279.4, 12.7), (280.0, 13.3), (280.0, 13.9), (280.3, 14.2), (280.6, 13.9), (280.9, 13.9), (281.2, 13.6), (282.1, 13.6), (283.4, 14.8), (283.7, 14.8), (284.0, 15.1), (285.2, 15.1), (285.5, 15.5), (285.8, 15.5), (286.1, 15.1), (286.4, 15.1), (286.7, 14.8), (287.7, 14.8), (288.3, 15.5), (288.6, 15.5), (288.9, 15.1), (288.9, 14.5), (289.2, 14.2), (289.2, 13.9), (290.1, 13.0), (290.4, 13.0), (290.7, 13.3), (290.7, 15.8), (291.0, 16.1), (291.0, 16.4), (290.7, 16.7), (290.7, 17.0), (291.0, 17.3), (291.3, 17.0), (291.3, 16.4), (291.6, 16.1), (291.6, 15.8), (291.9, 15.5), (292.3, 15.5), (292.6, 15.8), (292.6, 16.4), (292.9, 16.7), (292.9, 17.6), (292.3, 18.2), (292.3, 18.8), (292.6, 19.1), (292.6, 20.4), (292.9, 20.7), (292.9, 21.0), (292.6, 21.3), (292.6, 22.8), (292.3, 23.1), (292.3, 23.7), (291.9, 24.0), (291.9, 24.3), (291.0, 25.3), (290.4, 25.3), (290.1, 25.6), (289.5, 25.6), (289.2, 25.9), (288.9, 25.9), (288.6, 26.2), (288.6, 26.5), (288.3, 26.8), (288.3, 28.0), (288.6, 28.3), (288.6, 28.6), (288.9, 28.9), (288.9, 29.9), (288.0, 30.8), (288.0, 32.6), (289.2, 33.9), (289.2, 34.2), (289.5, 34.2), (289.8, 34.5), (291.0, 34.5), (291.9, 33.5), (292.3, 33.5), (292.6, 33.2), (292.9, 33.2), (293.2, 32.9), (293.2, 32.0), (293.5, 31.7), (293.5, 29.9), (293.8, 29.6), (293.8, 28.0), (294.1, 27.7), (294.1, 25.3), (294.1, 27.7), (293.8, 28.0), (293.8, 29.6), (293.5, 29.9), (293.5, 31.4), (292.3, 32.6), (291.3, 32.6), (290.7, 32.0), (290.7, 31.1), (290.4, 30.8), (290.4, 29.6), (290.1, 29.3), (290.1, 28.9), (289.8, 28.6), (289.8, 26.8), (290.4, 26.2), (290.7, 26.2), (291.0, 25.9), (291.9, 25.9), (291.9, 25.0), (292.3, 24.7), (292.3, 23.7), (292.6, 23.4), (292.6, 22.8), (292.9, 22.5), (292.9, 21.9), (293.2, 21.6), (293.2, 21.3), (293.5, 21.0), (294.1, 21.6), (294.1, 22.5), (294.4, 22.8), (294.4, 24.7), (294.4, 22.5), (294.1, 22.2), (294.1, 20.4), (293.8, 20.1), (293.8, 14.2), (293.5, 13.9), (293.5, 11.8), (293.2, 11.5), (293.2, 9.3), (292.9, 9.0), (292.9, 8.4), (292.6, 8.1), (292.6, 5.9), (292.3, 5.6) (0.604, 0.416, 0.282)</w:t>
      </w:r>
    </w:p>
    <w:p>
      <w:r>
        <w:t>(344.1, -37.9), (344.1, -30.5), (350.5, -30.5), (350.8, -30.2), (351.7, -30.2), (352.1, -29.9), (352.1, -29.3), (351.7, -29.0), (344.1, -29.0), (343.8, -29.3), (343.8, -29.9), (343.2, -29.9), (342.9, -30.2), (342.9, -29.3), (343.2, -29.0), (343.2, -22.6), (343.5, -22.6), (343.8, -22.3), (343.8, -22.0), (344.1, -21.7), (344.1, -14.3), (345.6, -14.3), (345.9, -14.0), (345.9, 1.7), (345.6, 2.0), (344.1, 2.0), (343.8, 1.7), (343.8, -1.1), (341.9, -1.1), (341.9, -0.5), (341.6, -0.2), (341.0, -0.2), (341.0, 0.4), (340.7, 0.7), (340.1, 0.7), (340.1, 1.7), (340.7, 1.7), (341.0, 2.0), (341.0, 9.6), (340.7, 9.9), (336.1, 9.9), (335.8, 9.6), (335.8, 5.9), (335.2, 5.9), (334.9, 6.3), (334.6, 5.9), (334.0, 5.9), (334.0, 6.6), (333.7, 6.9), (333.0, 6.9), (333.0, 7.8), (332.7, 8.1), (332.1, 8.1), (332.1, 17.6), (332.7, 17.6), (333.0, 17.9), (333.0, 19.7), (332.7, 20.1), (332.1, 20.1), (332.1, 20.7), (331.8, 21.0), (330.9, 21.0), (330.9, 21.6), (330.6, 21.9), (329.1, 21.9), (329.1, 22.5), (328.7, 22.8), (328.1, 22.8), (328.1, 25.6), (327.8, 25.9), (326.9, 25.9), (326.6, 26.2), (326.0, 26.2), (325.7, 25.9), (324.8, 25.9), (324.8, 26.8), (324.5, 27.1), (323.8, 27.1), (323.8, 27.7), (323.5, 28.0), (323.2, 28.0), (323.2, 28.3), (322.9, 28.6), (320.2, 28.6), (320.2, 28.9), (319.9, 29.3), (319.9, 29.9), (319.5, 30.2), (319.2, 30.2), (319.2, 30.5), (318.9, 30.8), (318.3, 30.8), (319.2, 30.8), (319.5, 31.1), (319.5, 31.4), (320.5, 31.4), (320.8, 31.7), (321.1, 31.4), (321.4, 31.7), (327.8, 31.7), (328.1, 32.0), (328.1, 32.6), (335.5, 32.6), (335.8, 32.9), (335.8, 33.9), (335.5, 34.2), (334.0, 34.2), (334.0, 41.5), (333.7, 41.8), (332.1, 41.8), (332.1, 65.4), (334.6, 65.4), (335.2, 66.1), (335.2, 66.4), (335.5, 66.4), (335.8, 66.7), (335.8, 67.0), (336.1, 67.3), (336.1, 71.0), (336.4, 71.3), (336.4, 71.6), (336.7, 71.9), (337.0, 71.6), (343.5, 71.6), (343.8, 71.9), (343.8, 72.8), (344.1, 73.1), (344.1, 73.4), (345.0, 73.4), (345.3, 73.7), (345.9, 73.7), (346.2, 74.0), (346.2, 75.3), (346.5, 75.3), (346.8, 75.6), (346.8, 75.9), (347.8, 75.9), (348.1, 76.2), (348.1, 76.5), (348.7, 76.5), (348.7, 76.2), (349.0, 75.9), (349.3, 75.9), (349.6, 75.6), (349.9, 75.9), (350.2, 75.6), (350.5, 75.6), (350.5, 74.0), (350.8, 73.7), (351.1, 74.0), (351.7, 74.0), (352.1, 74.3), (351.7, 74.6), (352.1, 74.6), (352.4, 74.9), (352.4, 75.9), (353.6, 75.9), (353.0, 75.9), (352.7, 75.6), (353.0, 75.3), (354.8, 75.3), (355.1, 75.6), (355.4, 75.6), (355.4, 74.0), (355.7, 73.7), (356.0, 73.7), (356.3, 73.4), (356.7, 73.4), (356.7, 72.8), (357.0, 72.5), (357.6, 72.5), (357.6, 71.9), (357.9, 71.6), (359.4, 71.6), (359.4, 68.8), (359.7, 68.5), (360.0, 68.8), (360.0, 68.2), (360.3, 67.9), (361.9, 67.9), (362.2, 67.6), (363.7, 67.6), (363.7, 67.0), (364.0, 66.7), (364.6, 66.7), (364.6, 66.1), (364.9, 65.7), (365.5, 65.7), (365.9, 66.1), (365.9, 66.7), (366.8, 66.7), (366.8, 66.1), (367.1, 65.7), (367.7, 65.7), (367.7, 2.0), (357.9, 2.0), (357.6, 1.7), (357.6, -6.0), (355.1, -6.0), (354.8, -6.3), (354.8, -8.2), (355.1, -8.5), (355.7, -8.5), (355.7, -9.1), (356.0, -9.4), (356.7, -9.4), (356.7, -10.0), (357.0, -10.3), (358.8, -10.3), (358.8, -10.9), (359.1, -11.2), (359.7, -11.2), (359.7, -14.0), (357.9, -14.0), (357.6, -14.3), (357.6, -22.0), (357.9, -22.3), (362.8, -22.3), (362.8, -30.2), (363.1, -30.5), (367.7, -30.5), (367.7, -33.0), (357.9, -33.0), (357.6, -33.3), (357.6, -37.0), (351.7, -37.0), (351.4, -37.3), (351.4, -37.9) (0.094, 0.122, 0.141)</w:t>
      </w:r>
    </w:p>
    <w:p>
      <w:r>
        <w:t>(292.6, 2.3), (292.3, 2.0), (292.3, 2.3), (292.6, 2.6), (292.6, 5.6), (292.9, 5.9), (292.9, 8.1), (293.2, 8.4), (293.2, 9.0), (293.5, 9.3), (293.5, 11.5), (293.8, 11.8), (293.8, 13.9), (294.1, 14.2), (294.1, 20.1), (294.4, 20.4), (294.4, 22.2), (294.7, 22.5), (294.7, 24.7), (294.4, 25.0), (294.4, 27.7), (294.1, 28.0), (294.1, 29.6), (293.8, 29.9), (293.8, 31.7), (293.5, 32.0), (293.5, 32.9), (292.9, 33.5), (292.6, 33.5), (292.3, 33.9), (291.9, 33.9), (291.0, 34.8), (289.8, 34.8), (289.5, 34.5), (289.2, 34.5), (288.9, 34.2), (288.9, 33.9), (287.7, 32.6), (287.7, 30.8), (288.6, 29.9), (288.6, 28.9), (288.3, 28.6), (288.3, 28.3), (288.0, 28.0), (288.0, 26.8), (288.3, 26.5), (288.3, 26.2), (288.9, 25.6), (289.2, 25.6), (289.5, 25.3), (290.1, 25.3), (290.4, 25.0), (291.0, 25.0), (291.6, 24.3), (291.6, 24.0), (291.9, 23.7), (291.9, 23.1), (292.3, 22.8), (292.3, 21.3), (292.6, 21.0), (292.6, 20.7), (292.3, 20.4), (292.3, 19.1), (291.9, 18.8), (291.9, 18.2), (292.6, 17.6), (292.6, 16.7), (292.3, 16.4), (292.3, 15.8), (291.9, 15.8), (291.9, 16.1), (291.6, 16.4), (291.6, 17.0), (291.0, 17.6), (290.4, 17.0), (290.4, 16.7), (290.7, 16.4), (290.7, 16.1), (290.4, 15.8), (290.4, 13.3), (290.1, 13.3), (289.5, 13.9), (289.5, 14.2), (289.2, 14.5), (289.2, 15.1), (288.6, 15.8), (288.3, 15.8), (287.7, 15.1), (286.7, 15.1), (286.4, 15.5), (286.1, 15.5), (285.8, 15.8), (285.5, 15.8), (285.2, 15.5), (284.0, 15.5), (283.7, 15.1), (283.4, 15.1), (282.1, 13.9), (281.2, 13.9), (280.9, 14.2), (280.6, 14.2), (280.3, 14.5), (279.7, 13.9), (279.7, 13.3), (279.4, 13.0), (278.8, 13.0), (278.1, 13.6), (278.1, 13.9), (277.8, 14.2), (277.8, 14.5), (277.5, 14.8), (277.2, 14.8), (276.9, 14.5), (276.9, 13.6), (276.6, 13.6), (276.3, 13.3), (276.0, 13.3), (275.7, 13.0), (274.5, 13.0), (274.5, 14.5), (275.1, 15.1), (276.0, 15.1), (276.3, 15.5), (276.6, 15.5), (276.9, 15.8), (277.5, 15.8), (277.8, 16.1), (277.8, 16.4), (278.5, 16.4), (278.8, 16.1), (279.4, 16.1), (280.0, 16.7), (280.3, 16.7), (280.6, 16.4), (281.8, 16.4), (282.7, 17.3), (282.1, 17.9), (280.9, 17.9), (280.6, 17.6), (280.0, 18.2), (280.0, 18.5), (279.4, 19.1), (277.2, 19.1), (276.9, 19.4), (276.9, 19.7), (276.6, 20.1), (276.6, 20.4), (276.0, 21.0), (275.7, 21.0), (275.4, 21.3), (274.8, 21.3), (274.8, 21.6), (274.5, 21.9), (274.2, 21.9), (275.4, 23.1), (275.7, 23.1), (276.3, 23.7), (276.3, 24.3), (275.7, 25.0), (275.4, 25.0), (275.1, 25.3), (275.1, 25.6), (274.8, 25.9), (274.8, 26.2), (274.5, 26.5), (272.0, 26.5), (271.7, 26.8), (271.7, 27.7), (270.8, 28.6), (270.5, 28.6), (270.2, 28.3), (269.9, 28.3), (269.6, 28.0), (269.3, 28.0), (268.9, 27.7), (268.6, 28.0), (268.3, 28.0), (268.3, 28.3), (267.4, 29.3), (266.8, 29.3), (266.5, 29.6), (265.9, 29.6), (265.3, 30.2), (265.3, 30.5), (264.3, 31.4), (263.7, 30.8), (263.7, 30.5), (263.4, 30.5), (263.1, 30.2), (262.8, 30.2), (262.2, 30.8), (261.9, 30.8), (261.6, 31.1), (260.7, 31.1), (260.4, 30.8), (260.4, 30.5), (260.1, 30.5), (259.7, 30.2), (257.9, 30.2), (257.6, 30.5), (257.3, 30.5), (256.7, 31.1), (256.1, 31.1), (255.5, 30.5), (255.5, 30.2), (255.1, 30.2), (254.8, 29.9), (254.5, 29.9), (254.2, 29.6), (252.7, 29.6), (251.8, 28.6), (251.8, 28.3), (251.5, 28.0), (251.5, 27.7), (251.2, 27.4), (251.2, 27.1), (250.5, 27.7), (250.5, 28.6), (250.2, 28.9), (250.2, 29.6), (249.9, 29.9), (249.3, 29.9), (248.1, 28.6), (247.8, 28.9), (247.2, 28.9), (245.9, 27.7), (245.9, 27.4), (245.0, 26.5), (244.7, 26.5), (244.4, 26.2), (243.8, 26.2), (243.5, 26.5), (242.6, 26.5), (242.6, 27.1), (242.9, 27.4), (242.9, 27.7), (242.6, 28.0), (242.6, 28.3), (242.3, 28.6), (241.3, 28.6), (241.0, 28.3), (240.7, 28.3), (240.4, 28.0), (240.4, 27.7), (240.1, 27.7), (240.1, 28.0), (239.5, 28.6), (239.2, 28.6), (238.9, 28.9), (237.7, 28.9), (237.1, 28.3), (237.1, 27.1), (237.7, 26.5), (238.3, 26.5), (238.6, 26.8), (238.9, 26.8), (239.2, 27.1), (239.5, 27.1), (239.5, 26.8), (239.8, 26.5), (239.8, 26.2), (240.4, 25.6), (240.4, 25.3), (240.7, 25.0), (240.7, 24.3), (241.0, 24.0), (241.0, 23.7), (241.3, 23.4), (241.3, 23.1), (241.7, 22.8), (242.0, 22.8), (242.3, 22.5), (242.6, 22.5), (242.6, 21.9), (242.9, 21.6), (243.2, 21.6), (243.8, 21.0), (244.1, 21.0), (244.4, 20.7), (245.6, 20.7), (245.9, 21.0), (246.3, 21.0), (246.6, 21.3), (246.9, 21.3), (247.8, 22.2), (249.3, 22.2), (250.2, 23.1), (250.2, 23.7), (250.5, 24.0), (250.5, 24.3), (250.9, 24.7), (251.2, 24.3), (251.5, 24.3), (252.7, 23.1), (253.9, 23.1), (254.2, 22.8), (254.8, 22.8), (255.1, 22.5), (255.8, 22.5), (256.1, 22.8), (257.0, 22.8), (257.3, 22.5), (257.9, 22.5), (259.1, 23.7), (259.1, 24.0), (260.1, 25.0), (260.1, 25.3), (260.4, 25.6), (260.4, 25.9), (260.7, 26.2), (260.7, 27.7), (261.0, 28.0), (261.6, 28.0), (261.9, 27.7), (261.9, 27.1), (262.2, 26.8), (262.2, 26.5), (263.1, 25.6), (264.7, 25.6), (264.7, 24.7), (264.0, 24.0), (263.7, 24.0), (263.4, 23.7), (263.1, 23.7), (262.8, 23.4), (262.5, 23.4), (261.6, 22.5), (261.3, 22.5), (260.7, 21.9), (260.4, 21.9), (259.7, 21.3), (259.7, 19.1), (259.4, 18.8), (259.4, 17.9), (259.7, 17.6), (259.7, 17.0), (259.4, 16.7), (259.1, 16.7), (258.8, 16.4), (258.5, 16.4), (258.2, 16.1), (258.2, 15.5), (258.5, 15.1), (258.8, 15.1), (259.1, 14.8), (260.7, 14.8), (260.7, 13.9), (260.4, 13.9), (260.1, 13.6), (259.1, 13.6), (258.8, 13.3), (258.5, 13.3), (258.2, 13.6), (257.9, 13.6), (257.6, 13.9), (256.1, 13.9), (255.5, 13.3), (256.4, 12.4), (257.0, 12.4), (257.3, 12.7), (258.5, 12.7), (259.1, 12.1), (259.4, 12.1), (259.7, 11.8), (260.4, 11.8), (260.7, 11.5), (262.5, 11.5), (262.8, 11.8), (263.1, 11.8), (263.4, 11.5), (263.7, 11.5), (264.0, 11.2), (264.3, 11.2), (264.7, 10.9), (266.5, 10.9), (266.8, 10.5), (267.4, 10.5), (267.7, 10.2), (268.6, 10.2), (268.9, 9.9), (269.3, 10.2), (271.1, 10.2), (271.4, 10.5), (271.7, 10.2), (272.0, 10.5), (272.6, 10.5), (272.9, 10.2), (273.5, 10.2), (273.9, 9.9), (273.9, 9.6), (274.2, 9.3), (276.0, 9.3), (276.3, 9.6), (276.6, 9.6), (276.9, 9.9), (277.8, 9.9), (278.1, 9.6), (278.8, 9.6), (278.8, 9.3), (278.5, 9.3), (278.1, 9.0), (278.1, 8.7), (278.8, 8.1), (279.1, 8.1), (280.0, 9.0), (282.7, 9.0), (283.1, 8.7), (284.0, 8.7), (284.3, 9.0), (286.1, 9.0), (287.7, 7.5), (287.7, 5.9), (287.3, 5.6), (287.3, 5.3), (287.0, 5.0), (287.0, 4.7), (286.7, 4.7), (286.4, 4.4), (286.4, 3.5), (285.8, 2.9), (285.8, 2.6), (286.1, 2.3), (287.7, 2.3), (288.0, 2.0), (289.8, 2.0), (288.0, 2.0), (287.7, 2.3), (286.1, 2.3), (285.8, 2.6), (284.9, 2.6), (284.6, 2.9), (284.3, 2.9), (284.3, 3.2), (283.7, 3.8), (283.7, 4.1), (285.2, 5.6), (285.2, 6.9), (284.6, 7.5), (281.5, 7.5), (280.6, 6.6), (280.3, 6.6), (280.3, 7.2), (279.7, 7.8), (278.5, 7.8), (278.1, 7.5), (277.2, 7.5), (276.9, 7.2), (275.1, 7.2), (274.8, 7.5), (272.9, 7.5), (272.6, 7.2), (272.0, 7.2), (271.7, 7.5), (270.8, 7.5), (270.8, 7.8), (270.5, 8.1), (270.5, 8.7), (270.2, 9.0), (269.6, 9.0), (269.3, 9.3), (267.1, 9.3), (266.8, 9.6), (266.5, 9.6), (266.2, 9.9), (265.9, 9.9), (265.6, 10.2), (264.7, 10.2), (264.3, 10.5), (262.2, 10.5), (261.9, 10.9), (261.0, 10.9), (260.7, 11.2), (259.7, 11.2), (259.4, 11.5), (258.5, 11.5), (258.2, 11.8), (257.0, 11.8), (256.7, 12.1), (255.5, 12.1), (255.1, 12.4), (254.8, 12.4), (254.5, 12.7), (254.2, 12.7), (253.9, 13.0), (253.6, 13.0), (253.3, 13.3), (253.0, 13.3), (252.1, 14.2), (251.5, 14.2), (250.9, 14.8), (250.9, 15.5), (252.7, 15.5), (253.3, 14.8), (254.2, 14.8), (254.8, 15.5), (254.8, 15.8), (255.1, 16.1), (255.1, 16.4), (255.8, 17.0), (255.8, 17.3), (255.5, 17.6), (255.5, 17.9), (255.1, 18.2), (255.1, 18.8), (254.8, 19.1), (254.8, 19.4), (254.2, 20.1), (253.9, 20.1), (253.0, 19.1), (253.0, 18.8), (252.7, 18.5), (252.7, 17.9), (253.0, 17.6), (252.7, 17.6), (251.8, 18.5), (251.8, 19.1), (251.2, 19.7), (249.9, 19.7), (249.6, 19.4), (249.6, 19.1), (249.3, 18.8), (249.6, 18.5), (249.6, 18.2), (250.2, 17.6), (250.5, 17.6), (250.2, 17.3), (249.3, 17.3), (248.7, 16.7), (248.1, 16.7), (248.1, 17.0), (248.4, 17.0), (248.7, 17.3), (248.7, 17.6), (248.4, 17.9), (248.1, 17.9), (248.1, 18.8), (248.4, 19.1), (248.7, 19.1), (249.0, 19.4), (249.0, 20.4), (248.4, 21.0), (248.1, 20.7), (247.8, 20.7), (247.5, 20.4), (247.2, 20.4), (246.3, 19.4), (246.3, 18.5), (245.6, 18.5), (245.0, 19.1), (244.7, 19.1), (244.4, 19.4), (243.2, 19.4), (242.9, 19.1), (242.6, 19.1), (242.3, 18.8), (240.4, 18.8), (239.5, 17.9), (237.1, 17.9), (236.7, 17.6), (236.4, 17.6), (236.1, 17.3), (234.6, 17.3), (234.3, 17.6), (234.0, 17.6), (233.7, 17.9), (233.1, 17.9), (232.8, 18.2), (232.1, 18.2), (231.8, 18.5), (231.5, 18.2), (229.4, 18.2), (229.1, 17.9), (227.9, 17.9), (227.5, 18.2), (224.2, 18.2), (223.9, 18.5), (219.0, 18.5), (220.5, 18.5), (220.8, 18.8), (222.6, 18.8), (222.9, 18.5), (224.5, 18.5), (225.1, 19.1), (225.1, 21.6), (225.4, 21.3), (226.0, 21.3), (226.3, 21.6), (226.9, 21.6), (227.2, 21.3), (228.2, 21.3), (228.5, 21.0), (229.4, 21.0), (230.6, 19.7), (230.9, 19.7), (231.2, 19.4), (231.8, 19.4), (232.1, 19.1), (233.1, 19.1), (233.4, 18.8), (234.0, 18.8), (234.3, 18.5), (234.6, 18.5), (234.9, 18.2), (235.8, 18.2), (236.1, 18.5), (236.4, 18.5), (236.7, 18.8), (236.4, 19.1), (236.4, 19.7), (237.1, 20.4), (238.6, 20.4), (238.9, 20.1), (239.5, 20.1), (239.8, 20.4), (240.1, 20.4), (240.7, 21.0), (240.7, 21.9), (240.4, 22.2), (238.9, 22.2), (238.6, 21.9), (236.7, 21.9), (236.4, 22.2), (236.4, 22.5), (236.1, 22.8), (236.1, 24.0), (234.9, 25.3), (234.9, 28.3), (235.5, 28.9), (235.5, 29.6), (235.8, 29.9), (235.8, 31.4), (235.5, 31.7), (235.5, 32.0), (235.2, 32.3), (235.2, 32.9), (234.0, 34.2), (233.4, 34.2), (233.1, 34.5), (232.1, 34.5), (231.8, 34.2), (230.6, 34.2), (230.3, 33.9), (229.7, 33.9), (229.4, 33.5), (229.1, 33.5), (228.8, 33.2), (228.2, 33.2), (227.9, 32.9), (227.5, 33.2), (226.0, 33.2), (225.7, 33.5), (224.8, 33.5), (224.5, 33.2), (224.2, 33.2), (223.6, 32.6), (221.7, 32.6), (221.4, 32.9), (221.1, 32.9), (221.1, 33.2), (220.8, 33.5), (220.8, 33.9), (221.7, 33.9), (222.0, 34.2), (223.6, 34.2), (223.9, 34.5), (224.2, 34.5), (224.5, 34.8), (225.1, 34.8), (225.4, 35.1), (226.6, 35.1), (227.2, 35.7), (226.6, 36.3), (226.3, 36.3), (226.0, 36.6), (225.7, 36.6), (225.4, 36.9), (224.5, 36.9), (224.2, 37.2), (223.9, 37.2), (223.6, 37.5), (223.3, 37.5), (222.9, 37.8), (222.3, 37.8), (222.0, 38.1), (221.7, 38.1), (221.4, 38.5), (221.1, 38.5), (220.8, 38.8), (220.5, 38.8), (220.2, 39.1), (219.9, 39.1), (219.0, 40.0), (218.7, 40.0), (217.4, 41.2), (217.1, 41.2), (216.8, 41.5), (216.2, 41.5), (215.9, 41.8), (215.6, 41.5), (215.6, 41.2), (215.3, 40.9), (215.0, 40.9), (214.7, 41.2), (213.7, 41.2), (213.4, 41.5), (213.1, 41.5), (212.8, 41.8), (213.4, 41.8), (214.1, 42.4), (214.1, 43.1), (213.4, 43.7), (213.1, 43.7), (212.2, 42.7), (211.9, 42.7), (211.3, 43.4), (211.6, 43.7), (211.3, 44.0), (211.6, 44.3), (211.6, 44.6), (211.3, 44.9), (210.7, 44.9), (210.4, 44.6), (209.8, 44.6), (209.5, 44.3), (209.1, 44.6), (209.1, 45.2), (208.5, 45.8), (208.2, 45.8), (207.9, 46.1), (207.6, 46.1), (207.3, 45.8), (207.6, 45.5), (207.6, 45.2), (208.2, 44.6), (208.2, 44.3), (208.5, 44.0), (208.5, 42.7), (207.6, 41.8), (207.0, 41.8), (206.7, 41.5), (206.4, 41.5), (205.2, 40.3), (204.2, 40.3), (204.2, 41.5), (204.5, 41.8), (204.5, 42.4), (203.6, 43.4), (203.3, 43.4), (203.0, 43.7), (203.0, 44.0), (202.7, 44.3), (202.7, 44.6), (201.2, 46.1), (200.9, 46.1), (200.6, 46.4), (200.3, 46.4), (199.6, 47.0), (199.3, 47.0), (199.0, 47.3), (198.7, 47.3), (198.4, 47.0), (197.8, 47.0), (197.2, 46.4), (197.2, 46.1), (196.9, 45.8), (196.3, 45.8), (196.0, 45.5), (195.0, 45.5), (194.7, 45.2), (194.4, 45.2), (193.8, 44.6), (193.8, 44.3), (194.7, 43.4), (195.0, 43.4), (195.3, 43.1), (195.3, 42.7), (195.0, 42.4), (195.0, 42.1), (194.4, 41.5), (194.4, 41.2), (195.0, 40.6), (195.0, 39.4), (194.7, 39.1), (194.1, 39.1), (193.8, 38.8), (192.6, 38.8), (192.3, 39.1), (191.4, 39.1), (191.1, 39.4), (191.1, 39.7), (192.0, 40.6), (192.0, 41.2), (190.7, 42.4), (190.4, 42.4), (189.8, 43.1), (189.5, 43.1), (188.9, 43.7), (188.6, 43.7), (186.5, 45.8), (186.1, 45.8), (184.9, 47.0), (184.6, 47.0), (184.3, 47.3), (183.4, 47.3), (183.1, 47.0), (182.2, 47.0), (181.5, 47.7), (181.2, 47.7), (180.9, 48.0), (180.6, 48.0), (180.3, 48.3), (180.3, 49.5), (179.4, 50.4), (179.1, 50.4), (178.5, 49.8), (178.2, 49.8), (177.9, 49.5), (177.6, 49.8), (177.3, 49.8), (177.3, 50.1), (176.9, 50.4), (176.9, 50.7), (177.6, 50.7), (177.9, 51.0), (177.9, 51.3), (177.6, 51.6), (177.3, 51.6), (176.9, 51.9), (176.9, 52.3), (176.3, 52.9), (176.0, 52.9), (175.7, 53.2), (175.7, 53.5), (175.1, 54.1), (174.2, 54.1), (173.9, 54.4), (173.9, 55.0), (173.3, 55.6), (171.1, 55.6), (171.1, 55.9), (170.8, 56.2), (170.8, 56.5), (170.5, 56.9), (170.2, 56.9), (169.9, 57.2), (169.0, 57.2), (168.7, 57.5), (168.4, 57.5), (167.4, 58.4), (167.1, 58.4), (166.8, 58.7), (166.2, 58.7), (165.3, 59.6), (164.7, 59.6), (164.4, 59.9), (163.8, 59.9), (163.8, 60.2), (164.1, 60.5), (165.0, 60.5), (165.3, 60.2), (165.6, 60.2), (165.9, 59.9), (166.5, 59.9), (166.8, 60.2), (167.4, 60.2), (168.7, 59.0), (169.6, 59.0), (169.9, 58.7), (170.2, 58.7), (170.5, 58.4), (170.8, 58.4), (171.7, 57.5), (172.0, 57.5), (172.3, 57.2), (172.7, 57.2), (173.0, 56.9), (173.3, 56.9), (173.6, 56.5), (173.9, 56.5), (174.8, 55.6), (175.4, 55.6), (176.0, 55.0), (176.3, 55.0), (176.6, 54.7), (176.9, 54.7), (178.2, 53.5), (178.5, 53.5), (178.8, 53.2), (179.1, 53.2), (179.4, 52.9), (179.7, 52.9), (180.0, 52.6), (181.2, 52.6), (181.5, 52.9), (181.2, 53.2), (181.2, 54.4), (182.2, 54.4), (183.1, 55.3), (183.7, 55.3), (184.0, 55.0), (184.6, 55.0), (184.9, 55.3), (184.0, 56.2), (181.9, 56.2), (181.5, 56.5), (181.2, 56.5), (181.2, 57.2), (180.9, 57.5), (180.6, 57.5), (180.3, 57.8), (180.0, 57.8), (179.7, 58.1), (179.4, 58.1), (178.2, 59.3), (177.9, 59.3), (177.6, 59.6), (177.3, 59.6), (176.6, 60.2), (176.6, 60.5), (177.3, 60.5), (177.6, 60.2), (177.9, 60.2), (178.8, 59.3), (179.1, 59.3), (179.4, 59.0), (179.7, 59.0), (180.0, 58.7), (180.3, 58.7), (180.9, 58.1), (181.2, 58.1), (181.5, 57.8), (182.2, 57.8), (181.9, 57.5), (181.9, 56.9), (182.2, 56.5), (183.1, 56.5), (183.4, 56.2), (184.3, 56.2), (184.6, 55.9), (184.9, 55.9), (184.9, 55.6), (185.8, 54.7), (186.1, 54.7), (188.0, 52.9), (188.0, 52.6), (188.3, 52.3), (188.6, 52.3), (188.9, 51.9), (189.5, 51.9), (189.8, 51.6), (190.1, 51.6), (190.4, 51.3), (190.7, 51.3), (191.1, 51.0), (191.4, 51.0), (192.6, 49.8), (193.5, 49.8), (194.7, 48.6), (195.0, 48.6), (195.3, 48.3), (196.3, 48.3), (196.6, 48.0), (197.5, 48.0), (197.8, 47.7), (199.0, 47.7), (199.3, 47.3), (199.6, 47.3), (200.3, 46.7), (201.8, 46.7), (202.4, 46.1), (204.2, 46.1), (204.5, 46.4), (204.5, 47.3), (204.2, 47.7), (204.2, 48.0), (203.9, 48.3), (203.6, 48.0), (203.0, 48.0), (202.7, 47.7), (201.8, 47.7), (200.9, 48.6), (200.6, 48.6), (200.3, 48.9), (200.3, 49.2), (200.6, 48.9), (201.2, 48.9), (201.5, 48.6), (201.8, 48.9), (203.6, 48.9), (204.2, 48.3), (206.1, 48.3), (206.4, 48.0), (206.7, 48.0), (207.0, 47.7), (207.6, 47.7), (207.9, 47.3), (208.2, 47.3), (208.5, 47.0), (208.8, 47.0), (209.1, 46.7), (209.5, 46.7), (209.8, 46.4), (210.1, 46.4), (210.7, 45.8), (211.0, 45.8), (211.3, 45.5), (211.6, 45.5), (212.8, 44.3), (213.1, 44.3), (213.4, 44.0), (213.7, 44.0), (215.0, 42.7), (215.3, 42.7), (215.6, 42.4), (215.9, 42.4), (216.5, 41.8), (216.8, 41.8), (217.1, 41.5), (217.4, 41.5), (217.7, 41.2), (218.0, 41.2), (219.3, 40.0), (219.6, 40.0), (220.2, 39.4), (220.5, 39.4), (221.1, 38.8), (221.4, 38.8), (221.7, 38.5), (222.3, 38.5), (222.6, 38.1), (223.3, 38.1), (223.9, 37.5), (224.2, 37.5), (224.5, 37.2), (225.7, 37.2), (226.0, 36.9), (227.2, 36.9), (227.5, 36.6), (227.9, 36.6), (228.2, 36.3), (228.5, 36.3), (229.1, 35.7), (229.4, 35.7), (229.7, 35.4), (230.9, 35.4), (231.2, 35.7), (231.8, 35.7), (232.1, 35.4), (234.0, 35.4), (234.3, 35.1), (234.6, 35.1), (234.9, 34.8), (235.2, 34.8), (236.7, 33.2), (237.7, 33.2), (238.0, 32.9), (239.2, 32.9), (239.8, 33.5), (240.7, 33.5), (241.0, 33.2), (241.0, 32.6), (241.7, 32.0), (242.0, 32.0), (242.3, 31.7), (243.5, 31.7), (243.8, 32.0), (244.1, 32.0), (244.7, 32.6), (244.7, 32.9), (245.0, 32.9), (245.3, 33.2), (245.9, 33.2), (246.6, 32.6), (246.9, 32.6), (247.2, 32.3), (248.1, 32.3), (248.4, 32.6), (248.4, 32.9), (248.4, 32.3), (248.7, 32.0), (249.9, 32.0), (250.2, 32.3), (251.5, 32.3), (251.8, 32.0), (252.7, 32.0), (253.0, 32.3), (253.3, 32.3), (253.6, 32.6), (254.2, 32.6), (254.5, 32.3), (254.8, 32.3), (255.1, 32.0), (256.7, 32.0), (257.0, 32.3), (257.3, 32.3), (257.9, 32.9), (257.9, 33.2), (258.2, 33.5), (258.5, 33.5), (258.8, 33.9), (259.4, 33.9), (259.7, 33.5), (260.4, 33.5), (260.7, 33.2), (261.0, 33.2), (261.3, 32.9), (262.2, 32.9), (262.5, 33.2), (262.2, 33.5), (262.2, 34.2), (263.4, 34.2), (263.7, 33.9), (264.0, 33.9), (264.3, 33.5), (265.3, 33.5), (265.6, 33.9), (265.6, 34.5), (265.9, 34.8), (267.7, 34.8), (268.6, 33.9), (269.6, 33.9), (269.9, 33.5), (270.5, 33.5), (270.5, 33.2), (270.8, 32.9), (270.8, 32.3), (271.4, 31.7), (271.4, 31.4), (271.7, 31.1), (271.7, 30.8), (272.0, 30.5), (272.0, 30.2), (272.3, 29.9), (272.3, 28.9), (272.6, 28.6), (272.9, 28.9), (272.9, 29.6), (273.9, 30.5), (274.5, 30.5), (274.5, 28.9), (274.8, 28.6), (275.7, 28.6), (276.0, 28.9), (276.0, 29.6), (276.0, 29.3), (276.3, 28.9), (276.9, 28.9), (277.2, 29.3), (277.2, 29.6), (277.5, 29.6), (278.1, 30.2), (278.8, 30.2), (279.1, 30.5), (279.4, 30.5), (279.7, 30.8), (280.0, 30.8), (280.3, 31.1), (280.9, 31.1), (281.2, 30.8), (281.5, 30.8), (281.8, 30.5), (282.4, 30.5), (283.7, 29.3), (284.0, 29.3), (284.3, 28.9), (285.2, 28.9), (286.4, 30.2), (286.4, 32.9), (286.1, 33.2), (286.1, 33.9), (285.8, 34.2), (284.3, 34.2), (284.3, 35.4), (284.9, 36.0), (285.8, 36.0), (286.1, 35.7), (287.3, 35.7), (288.3, 36.6), (288.9, 36.6), (289.2, 36.3), (289.5, 36.3), (289.8, 36.0), (290.7, 36.0), (291.0, 35.7), (291.6, 35.7), (292.3, 35.1), (292.3, 34.5), (292.9, 33.9), (293.2, 33.9), (293.5, 33.5), (293.5, 32.9), (293.8, 32.6), (293.8, 31.1), (294.1, 30.8), (294.1, 28.9), (294.4, 28.6), (294.4, 25.6), (294.7, 25.3), (294.7, 21.6), (294.4, 21.3), (294.4, 17.3), (294.1, 17.0), (294.1, 16.7), (294.4, 16.4), (294.4, 15.5), (294.1, 15.1), (294.1, 13.0), (293.8, 12.7), (293.8, 10.2), (293.5, 9.9), (293.5, 8.4), (293.2, 8.1), (293.2, 7.5), (292.9, 7.2), (292.9, 5.0), (292.6, 4.7) (0.478, 0.361, 0.220)</w:t>
      </w:r>
    </w:p>
    <w:p>
      <w:r>
        <w:t>(100.6, -18.6), (100.0, -18.6), (100.0, -18.0), (100.3, -17.7), (100.3, -17.4), (100.9, -16.7), (100.9, -16.4), (101.2, -16.1), (101.2, -15.8), (100.9, -15.5), (100.9, -15.2), (100.6, -14.9), (100.0, -15.5), (99.7, -15.5), (99.4, -15.8), (99.1, -15.5), (99.1, -15.2), (99.4, -15.2), (100.0, -14.6), (99.7, -14.3), (99.7, -13.7), (99.4, -13.4), (99.4, -13.1), (98.1, -11.8), (98.1, -11.5), (97.8, -11.2), (97.8, -10.9), (96.9, -10.0), (96.3, -10.0), (96.3, -9.7), (96.0, -9.4), (96.0, -9.1), (95.1, -8.2), (95.1, -7.9), (94.8, -7.5), (94.8, -7.2), (94.5, -6.9), (94.1, -6.9), (93.5, -6.3), (93.2, -6.3), (92.9, -6.0), (91.7, -6.0), (91.1, -5.4), (91.1, -5.1), (90.8, -4.8), (90.8, -4.2), (90.5, -3.9), (90.2, -3.9), (89.5, -4.5), (89.5, -4.8), (89.2, -5.1), (89.2, -5.7), (88.9, -5.7), (88.6, -6.0), (88.3, -6.0), (88.0, -5.7), (87.7, -5.7), (87.4, -5.4), (84.0, -5.4), (83.7, -5.1), (83.4, -5.1), (82.5, -4.2), (82.2, -4.2), (81.9, -3.9), (81.3, -3.9), (81.0, -3.6), (80.7, -3.6), (80.3, -3.3), (79.7, -3.3), (79.7, -2.6), (79.4, -2.3), (79.1, -2.3), (78.8, -2.0), (77.6, -2.0), (77.3, -1.7), (77.3, 0.4), (77.0, 0.7), (76.7, 0.7), (76.4, 1.0), (76.1, 0.7), (75.7, 0.7), (75.4, 0.4), (73.3, 0.4), (73.0, 0.7), (72.7, 0.7), (71.5, -0.5), (69.3, -0.5), (69.0, -0.2), (67.8, -0.2), (67.5, 0.1), (67.2, 0.1), (67.2, 0.4), (66.9, 0.7), (66.9, 1.0), (66.5, 1.3), (66.5, 2.6), (66.9, 2.9), (66.9, 3.2), (67.8, 4.1), (67.8, 4.7), (68.4, 4.7), (68.7, 5.0), (70.2, 5.0), (70.5, 5.3), (70.5, 5.6), (72.4, 7.5), (73.6, 7.5), (73.6, 7.2), (73.0, 6.6), (73.0, 5.9), (73.6, 5.3), (73.6, 4.7), (74.2, 4.1), (74.5, 4.1), (75.1, 4.7), (75.4, 4.7), (75.7, 5.0), (75.7, 5.3), (76.4, 5.9), (76.4, 6.3), (75.4, 7.2), (74.8, 7.2), (74.8, 7.5), (75.1, 7.5), (75.7, 8.1), (79.1, 8.1), (79.1, 7.5), (78.5, 6.9), (78.2, 6.9), (77.9, 6.6), (77.9, 6.3), (78.2, 5.9), (78.2, 5.6), (79.1, 4.7), (79.4, 5.0), (80.0, 5.0), (80.3, 5.3), (80.7, 5.3), (81.6, 6.3), (81.6, 6.6), (82.2, 7.2), (82.2, 7.5), (84.9, 10.2), (84.9, 10.5), (85.3, 10.9), (85.3, 11.5), (86.8, 13.0), (86.8, 13.3), (87.1, 13.6), (87.1, 14.2), (88.0, 15.1), (88.0, 15.8), (88.3, 16.1), (88.3, 16.7), (88.0, 17.0), (88.3, 17.3), (88.3, 17.6), (88.6, 17.9), (88.6, 18.2), (88.9, 18.5), (88.9, 21.0), (89.2, 21.3), (89.2, 22.8), (89.5, 23.1), (89.5, 23.7), (89.9, 24.0), (89.9, 24.3), (89.5, 24.7), (89.5, 25.0), (89.9, 25.3), (89.9, 25.9), (90.2, 26.2), (90.2, 32.6), (89.9, 32.9), (89.9, 33.5), (89.5, 33.9), (89.5, 36.3), (89.2, 36.6), (89.2, 36.9), (88.9, 37.2), (88.6, 37.2), (88.0, 36.6), (87.7, 36.6), (87.4, 36.3), (87.4, 36.0), (87.1, 35.7), (87.1, 35.1), (86.5, 35.1), (86.5, 35.4), (86.2, 35.7), (85.9, 35.4), (85.9, 35.1), (85.3, 35.1), (84.9, 34.8), (84.0, 34.8), (83.7, 34.5), (83.1, 34.5), (82.5, 33.9), (82.5, 32.9), (82.2, 32.9), (81.9, 32.6), (79.7, 32.6), (79.4, 32.9), (78.8, 32.9), (78.5, 33.2), (78.2, 33.2), (77.9, 33.5), (77.3, 33.5), (77.0, 33.9), (76.7, 33.9), (76.4, 34.2), (76.4, 34.5), (75.7, 35.1), (75.7, 35.4), (75.4, 35.7), (75.4, 36.9), (75.1, 37.2), (75.1, 37.8), (74.8, 38.1), (74.8, 38.5), (72.7, 40.6), (72.7, 41.2), (73.0, 41.5), (73.0, 41.8), (73.3, 41.8), (73.9, 42.4), (73.9, 42.7), (73.6, 43.1), (73.3, 43.1), (73.0, 43.4), (73.0, 43.7), (73.9, 44.6), (73.9, 44.9), (74.5, 45.5), (74.5, 45.8), (75.1, 46.4), (75.4, 46.4), (75.4, 46.1), (76.7, 44.9), (77.0, 44.9), (77.3, 44.6), (78.8, 44.6), (79.1, 44.9), (78.8, 45.2), (78.8, 45.5), (78.5, 45.8), (78.2, 45.8), (77.9, 46.1), (77.6, 46.1), (77.0, 46.7), (77.0, 47.7), (76.4, 48.3), (76.1, 48.3), (75.4, 48.9), (75.4, 49.2), (74.8, 49.8), (74.2, 49.8), (73.9, 50.1), (73.6, 50.1), (73.6, 50.4), (74.8, 50.4), (75.1, 50.1), (75.4, 50.1), (75.7, 49.8), (76.7, 49.8), (77.0, 49.5), (78.2, 49.5), (78.5, 49.2), (78.5, 48.3), (78.8, 48.0), (79.4, 48.0), (79.7, 48.3), (79.7, 48.6), (80.0, 48.9), (80.0, 49.8), (80.3, 50.1), (81.0, 50.1), (81.9, 51.0), (81.9, 53.5), (83.1, 54.7), (83.1, 55.0), (83.4, 55.3), (83.4, 55.6), (84.0, 56.2), (84.0, 56.5), (84.3, 56.9), (84.3, 57.2), (84.9, 57.8), (85.3, 57.8), (85.6, 58.1), (85.6, 58.7), (85.9, 59.0), (85.9, 59.6), (86.2, 59.9), (86.2, 60.2), (86.5, 60.5), (86.5, 60.8), (86.8, 61.1), (86.8, 61.8), (87.1, 62.1), (87.1, 62.4), (87.4, 62.7), (87.4, 63.3), (87.7, 63.6), (87.7, 65.1), (87.4, 65.4), (87.1, 65.4), (86.8, 65.7), (86.8, 66.1), (87.1, 66.4), (87.7, 66.4), (88.0, 66.7), (88.0, 67.6), (88.3, 67.9), (88.6, 67.9), (89.2, 68.5), (89.2, 68.8), (89.9, 69.4), (90.2, 69.4), (90.5, 69.7), (91.4, 69.7), (92.3, 70.7), (93.2, 70.7), (93.8, 71.3), (93.8, 71.6), (94.5, 72.2), (94.5, 72.5), (94.8, 72.5), (95.1, 72.8), (95.4, 72.8), (96.3, 73.7), (96.6, 73.7), (96.3, 73.7), (96.0, 73.4), (96.0, 73.1), (95.7, 72.8), (95.7, 72.5), (95.4, 72.2), (95.4, 71.9), (95.1, 71.6), (95.1, 71.0), (95.1, 71.3), (94.8, 71.6), (94.5, 71.6), (94.1, 71.3), (93.8, 71.3), (93.5, 71.0), (93.5, 70.7), (93.2, 70.3), (92.9, 70.3), (92.6, 70.0), (92.3, 70.0), (92.0, 69.7), (91.7, 69.7), (91.4, 69.4), (90.8, 69.4), (90.5, 69.1), (90.2, 69.1), (88.6, 67.6), (88.6, 65.7), (88.0, 65.1), (88.0, 64.8), (87.7, 64.5), (87.7, 63.6), (87.4, 63.3), (87.4, 62.7), (87.1, 62.4), (87.1, 62.1), (86.8, 61.8), (86.8, 61.1), (86.5, 60.8), (86.5, 60.2), (86.2, 59.9), (86.2, 59.6), (85.9, 59.3), (85.9, 59.0), (85.6, 58.7), (85.6, 58.1), (84.6, 57.2), (84.6, 55.6), (84.3, 55.3), (84.3, 54.4), (84.0, 54.1), (84.0, 53.8), (83.7, 53.5), (83.7, 53.2), (83.1, 52.6), (83.1, 51.6), (82.8, 51.3), (82.8, 51.0), (82.5, 50.7), (82.5, 50.1), (83.1, 49.5), (83.4, 49.5), (83.7, 49.2), (83.7, 48.9), (83.4, 48.6), (83.4, 48.3), (82.8, 47.7), (82.8, 47.0), (83.4, 46.4), (83.4, 46.1), (84.0, 45.5), (84.6, 45.5), (84.9, 45.2), (85.9, 46.1), (86.2, 46.1), (86.5, 46.4), (87.1, 45.8), (87.1, 45.5), (87.4, 45.2), (87.4, 44.9), (87.7, 44.6), (87.7, 44.3), (88.0, 44.0), (88.0, 43.7), (88.3, 43.4), (88.3, 42.1), (88.6, 41.8), (88.6, 40.9), (88.9, 40.6), (88.9, 39.4), (89.2, 39.1), (89.2, 37.8), (89.5, 37.5), (89.5, 36.6), (89.9, 36.3), (89.9, 34.2), (90.2, 33.9), (90.2, 30.8), (90.5, 30.5), (90.5, 28.6), (90.2, 28.3), (90.2, 24.3), (90.5, 24.0), (90.5, 21.3), (90.2, 21.0), (90.2, 20.7), (90.5, 20.4), (90.5, 19.4), (90.8, 19.1), (90.8, 18.5), (91.1, 18.2), (91.1, 17.3), (91.4, 17.0), (91.4, 13.0), (91.7, 12.7), (91.7, 11.8), (92.0, 11.5), (92.0, 10.2), (92.3, 9.9), (92.3, 9.3), (92.6, 9.0), (92.6, 6.9), (92.9, 6.6), (92.9, 5.6), (93.2, 5.3), (93.2, 4.4), (93.5, 4.1), (93.5, 3.5), (93.8, 3.2), (93.8, 2.9), (94.1, 2.6), (94.1, 1.7), (94.8, 1.0), (94.8, 0.1), (95.1, -0.2), (95.1, -0.5), (95.4, -0.8), (95.4, -1.1), (95.7, -1.4), (95.7, -1.7), (96.3, -2.3), (96.3, -2.6), (96.6, -2.9), (96.6, -3.3), (96.9, -3.6), (96.9, -4.2), (97.2, -4.5), (97.2, -4.8), (97.5, -5.1), (97.5, -6.3), (97.2, -6.6), (97.8, -7.2), (98.1, -7.2), (98.4, -6.9), (98.4, -7.2), (98.7, -7.5), (98.4, -7.9), (99.1, -8.5), (99.4, -8.5), (100.0, -9.1), (100.0, -9.4), (100.3, -9.7), (100.3, -10.0), (100.6, -10.3), (100.6, -11.5), (100.9, -11.8), (100.9, -12.5), (101.2, -12.8), (101.2, -13.1), (101.5, -13.4), (101.5, -13.7), (101.8, -14.0), (101.8, -16.4), (102.1, -16.7), (102.1, -17.1), (102.4, -17.4), (102.4, -18.0), (102.1, -18.0), (101.8, -17.7), (101.5, -17.7) (0.478, 0.361, 0.220)</w:t>
      </w:r>
    </w:p>
    <w:p>
      <w:r>
        <w:t>(9.5, -9.7), (8.3, -9.7), (8.0, -9.4), (7.4, -9.4), (7.1, -9.7), (6.7, -9.4), (6.1, -9.4), (5.5, -8.8), (3.7, -8.8), (3.7, -8.5), (3.1, -7.9), (1.2, -7.9), (-0.3, -6.3), (-4.3, -6.3), (-4.6, -6.0), (-5.2, -6.0), (-5.5, -5.7), (-6.7, -5.7), (-7.4, -5.1), (-8.0, -5.1), (-8.3, -5.4), (-8.6, -5.4), (-8.9, -5.1), (-9.2, -5.4), (-9.5, -5.1), (-10.1, -5.1), (-10.7, -4.5), (-11.0, -4.5), (-11.3, -4.2), (-12.0, -4.2), (-12.3, -3.9), (-12.6, -4.2), (-13.2, -3.6), (-14.1, -3.6), (-14.4, -3.3), (-14.7, -3.3), (-14.7, -2.9), (-15.0, -2.6), (-15.3, -2.6), (-15.6, -2.3), (-15.9, -2.3), (-16.6, -1.7), (-16.9, -2.0), (-17.5, -1.4), (-19.0, -1.4), (-19.3, -1.1), (-19.6, -1.1), (-19.9, -0.8), (-19.9, -0.5), (-20.5, 0.1), (-20.5, 0.4), (-20.9, 0.7), (-21.2, 0.7), (-21.5, 1.0), (-22.4, 1.0), (-22.7, 1.3), (-23.0, 1.3), (-23.3, 1.7), (-23.0, 2.0), (-23.3, 2.3), (-23.6, 2.3), (-23.9, 2.6), (-23.9, 3.5), (-24.2, 3.8), (-23.6, 4.4), (-23.6, 5.9), (-23.9, 6.3), (-23.9, 6.9), (-23.6, 7.2), (-23.6, 8.1), (-23.0, 8.1), (-22.7, 7.8), (-22.4, 7.8), (-22.4, 6.6), (-22.1, 6.3), (-22.1, 5.9), (-21.5, 5.3), (-21.5, 4.7), (-21.2, 4.4), (-21.2, 4.1), (-20.9, 3.8), (-20.5, 3.8), (-19.6, 2.9), (-19.0, 2.9), (-18.7, 2.6), (-18.4, 2.6), (-18.1, 2.9), (-16.6, 2.9), (-16.3, 2.6), (-15.9, 2.6), (-15.9, 1.3), (-15.3, 0.7), (-14.1, 0.7), (-13.8, 0.4), (-11.0, 0.4), (-10.7, 0.7), (-10.4, 0.4), (-10.1, 0.4), (-9.8, 0.1), (-9.5, 0.1), (-9.2, 0.4), (-8.9, 0.1), (-8.6, 0.1), (-8.3, 0.4), (-8.0, 0.4), (-7.7, 0.1), (-7.4, 0.1), (-7.1, -0.2), (-4.3, -0.2), (-4.0, -0.5), (0.0, -0.5), (0.0, -1.1), (0.3, -1.4), (0.6, -1.4), (0.9, -1.7), (1.8, -1.7), (2.1, -1.4), (2.8, -1.4), (2.8, -1.7), (3.1, -2.0), (4.6, -2.0), (5.2, -1.4), (5.5, -1.4), (5.8, -1.1), (5.8, -0.5), (6.7, -0.5), (7.4, 0.1), (7.4, 0.7), (7.7, 1.0), (7.7, 1.3), (8.3, 2.0), (8.6, 2.0), (8.9, 2.3), (8.9, 2.6), (9.5, 2.6), (9.8, 2.9), (9.8, 3.8), (10.1, 4.1), (10.1, 5.6), (11.0, 5.6), (11.3, 5.9), (11.3, 8.7), (11.7, 8.7), (12.0, 9.0), (12.0, 13.6), (12.3, 13.9), (12.3, 18.5), (12.6, 18.8), (12.3, 19.1), (12.3, 21.6), (12.6, 21.6), (12.9, 21.9), (12.9, 23.7), (13.2, 24.0), (13.2, 25.6), (13.5, 25.6), (13.8, 25.9), (13.8, 32.3), (14.1, 32.6), (14.1, 32.9), (13.5, 33.5), (13.2, 33.5), (13.2, 33.9), (12.6, 34.5), (11.0, 34.5), (10.7, 34.8), (9.8, 34.8), (9.5, 35.1), (8.3, 35.1), (8.0, 34.8), (7.1, 34.8), (6.7, 34.5), (6.7, 34.2), (6.1, 34.2), (5.5, 33.5), (5.5, 33.2), (5.2, 33.2), (4.9, 32.9), (5.2, 32.6), (5.5, 32.6), (5.8, 32.3), (5.8, 32.0), (4.0, 32.0), (3.7, 31.7), (2.1, 31.7), (1.8, 32.0), (0.9, 32.0), (-0.3, 33.2), (0.0, 33.5), (0.0, 33.9), (-0.3, 34.2), (-0.9, 34.2), (-0.6, 34.5), (-0.9, 34.8), (-1.2, 34.8), (-1.5, 35.1), (-2.1, 35.1), (-2.5, 34.8), (-1.8, 34.2), (-1.5, 34.2), (-2.5, 34.2), (-2.8, 33.9), (-3.1, 34.2), (-3.1, 34.5), (-3.4, 34.8), (-5.2, 34.8), (-5.5, 34.5), (-5.5, 34.2), (-5.8, 34.2), (-5.8, 35.4), (-6.4, 36.0), (-7.4, 36.0), (-7.4, 36.6), (-7.7, 36.9), (-8.0, 36.9), (-8.0, 37.5), (-7.7, 37.8), (-7.7, 38.5), (-8.3, 39.1), (-8.3, 39.4), (-8.6, 39.7), (-8.9, 39.7), (-8.9, 40.0), (-9.2, 40.3), (-9.2, 40.6), (-9.5, 40.9), (-9.8, 40.9), (-9.8, 41.2), (-10.4, 41.8), (-10.7, 41.8), (-11.0, 42.1), (-11.0, 43.4), (-11.3, 43.7), (-11.3, 44.3), (-12.0, 44.9), (-12.3, 44.6), (-12.3, 44.0), (-12.6, 43.7), (-12.6, 43.4), (-12.9, 43.1), (-12.6, 42.7), (-12.9, 42.4), (-12.9, 41.8), (-13.2, 41.5), (-13.8, 41.5), (-14.4, 40.9), (-14.4, 41.5), (-14.1, 41.2), (-13.8, 41.5), (-13.8, 44.9), (-13.5, 45.2), (-13.5, 46.4), (-13.2, 46.7), (-13.2, 47.7), (-12.9, 48.0), (-12.9, 53.2), (-12.6, 53.5), (-12.6, 55.0), (-12.3, 55.3), (-12.3, 58.1), (-12.6, 58.4), (-12.6, 58.7), (-12.3, 58.7), (-12.0, 59.0), (-11.7, 59.0), (-11.3, 59.3), (-11.3, 59.9), (-11.7, 60.2), (-12.0, 60.2), (-12.6, 60.8), (-12.6, 62.1), (-12.3, 62.4), (-12.3, 65.7), (-12.6, 66.1), (-12.6, 67.0), (-12.9, 67.3), (-12.9, 69.1), (-12.6, 69.4), (-12.6, 70.0), (-12.9, 70.3), (-13.2, 70.3), (-13.5, 70.0), (-13.2, 70.3), (-13.2, 76.2), (-12.9, 76.5), (-12.9, 77.7), (-12.6, 78.0), (-12.6, 78.9), (-12.3, 79.2), (-12.3, 79.5), (-12.0, 79.9), (-12.0, 80.5), (-11.7, 80.8), (-11.7, 83.5), (-11.0, 84.1), (-11.3, 84.5), (-11.3, 85.7), (-11.0, 86.0), (-11.0, 86.3), (-10.7, 86.6), (-10.7, 86.9), (-10.4, 86.9), (-10.1, 86.6), (-9.5, 86.6), (-9.2, 86.3), (-8.9, 86.6), (-8.9, 86.9), (-8.6, 86.9), (-8.3, 87.2), (-8.3, 87.5), (-8.0, 87.5), (-7.7, 87.2), (-7.4, 87.5), (-7.1, 87.5), (-6.7, 87.8), (-6.4, 87.8), (-6.1, 87.5), (-5.5, 87.5), (-5.5, 87.2), (-5.2, 86.9), (-3.4, 86.9), (-2.8, 86.3), (-2.5, 86.3), (-2.1, 86.6), (-1.8, 86.3), (-1.2, 86.3), (0.3, 84.8), (0.6, 84.8), (0.9, 84.5), (1.5, 84.5), (1.5, 84.1), (2.1, 83.5), (2.8, 83.5), (2.8, 83.2), (3.7, 82.3), (4.0, 82.3), (4.6, 81.7), (4.9, 81.7), (5.2, 81.4), (5.5, 81.4), (6.4, 80.5), (6.4, 80.2), (6.7, 79.9), (7.1, 79.9), (7.4, 79.5), (7.7, 79.5), (7.7, 78.9), (8.3, 78.3), (8.9, 78.3), (8.9, 78.0), (9.2, 77.7), (9.5, 77.7), (10.1, 77.1), (10.4, 77.1), (11.0, 76.5), (11.3, 76.5), (11.3, 76.2), (11.7, 75.9), (12.0, 75.9), (12.3, 75.6), (12.6, 75.6), (12.6, 75.3), (12.9, 74.9), (13.5, 74.9), (13.8, 74.6), (14.4, 74.6), (14.7, 74.3), (15.0, 74.3), (15.3, 74.0), (15.6, 74.0), (15.9, 73.7), (17.8, 73.7), (18.1, 73.4), (19.9, 73.4), (19.9, 73.1), (20.2, 72.8), (20.9, 72.8), (21.2, 72.5), (21.5, 72.5), (21.8, 72.8), (22.1, 72.5), (22.7, 72.5), (22.7, 72.2), (23.0, 71.9), (23.6, 71.9), (23.9, 71.6), (24.2, 71.9), (24.5, 71.9), (24.8, 71.6), (24.8, 71.3), (25.1, 71.0), (25.5, 71.0), (25.5, 69.7), (25.8, 69.4), (25.8, 68.8), (26.1, 68.5), (26.1, 67.3), (25.5, 66.7), (25.5, 66.4), (25.8, 66.1), (25.8, 65.1), (26.1, 64.8), (25.8, 64.5), (25.8, 63.6), (25.5, 63.3), (24.8, 63.3), (24.5, 63.0), (24.2, 63.0), (23.9, 62.7), (23.9, 62.1), (23.6, 61.8), (23.6, 61.1), (23.3, 60.8), (23.3, 60.5), (22.4, 59.6), (22.4, 59.0), (22.1, 58.7), (22.1, 58.4), (21.8, 58.4), (21.5, 58.1), (21.2, 58.1), (20.9, 57.8), (20.9, 56.2), (20.5, 55.9), (20.5, 55.6), (20.2, 55.6), (19.9, 55.3), (19.9, 55.0), (19.6, 54.7), (19.6, 53.2), (18.7, 52.3), (18.7, 51.9), (18.4, 51.6), (18.4, 50.1), (18.7, 49.8), (18.7, 49.2), (18.1, 48.6), (18.1, 48.3), (17.8, 48.0), (17.8, 47.7), (18.1, 47.3), (18.1, 44.9), (19.0, 44.0), (19.6, 44.0), (19.6, 43.1), (19.9, 42.7), (19.6, 42.4), (19.6, 41.8), (19.9, 41.5), (20.5, 41.5), (20.5, 40.9), (20.9, 40.6), (20.9, 39.7), (21.2, 39.4), (21.5, 39.4), (21.5, 39.1), (21.8, 38.8), (21.8, 37.8), (22.1, 37.5), (22.1, 37.2), (22.4, 36.9), (22.4, 34.8), (22.7, 34.5), (22.7, 34.2), (23.0, 33.9), (23.3, 33.9), (23.6, 33.5), (23.6, 30.8), (23.9, 30.5), (24.5, 30.5), (24.5, 28.9), (24.8, 28.6), (24.8, 28.3), (24.5, 28.0), (24.5, 27.7), (24.2, 27.4), (24.2, 26.8), (24.5, 26.5), (24.5, 26.2), (25.1, 25.6), (25.5, 25.6), (25.5, 23.1), (24.8, 23.1), (24.5, 22.8), (24.5, 18.2), (24.8, 17.9), (25.8, 17.9), (26.1, 17.6), (27.6, 17.6), (27.6, 16.1), (27.9, 15.8), (28.2, 16.1), (28.2, 17.6), (28.5, 17.6), (28.8, 17.3), (29.1, 17.6), (29.1, 17.9), (29.7, 17.9), (30.1, 17.6), (31.0, 17.6), (31.0, 13.9), (31.3, 13.6), (31.6, 13.6), (31.6, 11.2), (31.3, 10.9), (31.3, 10.2), (31.6, 9.9), (31.6, 9.6), (31.9, 9.3), (31.9, 7.8), (31.6, 7.8), (31.3, 7.5), (31.3, 5.9), (31.6, 5.6), (31.6, 5.0), (31.3, 5.0), (31.0, 4.7), (31.0, 4.1), (30.7, 3.8), (30.7, 2.6), (30.1, 2.0), (29.7, 2.3), (29.4, 2.0), (29.4, 1.7), (28.8, 1.7), (28.5, 1.3), (28.5, 1.0), (28.2, 1.0), (27.6, 0.4), (27.6, 0.1), (27.9, -0.2), (27.9, -0.8), (27.6, -1.1), (27.0, -1.1), (26.7, -1.4), (26.7, -2.9), (26.4, -3.3), (26.1, -3.3), (25.8, -3.6), (25.8, -3.9), (25.1, -3.9), (24.8, -4.2), (24.8, -4.5), (24.5, -4.8), (24.2, -4.8), (23.6, -5.4), (23.6, -5.7), (23.3, -6.0), (23.0, -6.0), (22.7, -5.7), (22.4, -5.7), (21.5, -6.6), (21.2, -6.6), (20.9, -6.9), (19.9, -6.9), (19.6, -7.2), (18.7, -7.2), (18.4, -7.5), (17.8, -7.5), (17.5, -7.9), (17.2, -7.9), (16.9, -7.5), (16.6, -7.9), (16.6, -7.5), (16.3, -7.2), (15.9, -7.2), (15.6, -7.5), (15.6, -7.9), (15.3, -7.5), (15.0, -7.9), (15.0, -7.5), (14.7, -7.2), (14.1, -7.2), (13.8, -7.5), (13.8, -7.9), (13.5, -8.2), (12.3, -8.2), (12.0, -8.5), (11.7, -8.5), (11.0, -9.1), (10.1, -9.1) (0.310, 0.255, 0.024)</w:t>
      </w:r>
    </w:p>
    <w:p>
      <w:r>
        <w:t>(4.6, -1.7), (3.1, -1.7), (3.1, -1.4), (2.8, -1.1), (2.1, -1.1), (1.8, -1.4), (0.9, -1.4), (0.6, -1.1), (0.3, -1.1), (0.3, -0.5), (0.0, -0.2), (-4.0, -0.2), (-4.3, 0.1), (-7.1, 0.1), (-7.4, 0.4), (-7.7, 0.4), (-8.0, 0.7), (-8.3, 0.7), (-8.6, 0.4), (-8.9, 0.4), (-9.2, 0.7), (-9.5, 0.4), (-9.8, 0.4), (-10.1, 0.7), (-10.4, 0.7), (-10.7, 1.0), (-11.0, 0.7), (-13.8, 0.7), (-14.1, 1.0), (-15.3, 1.0), (-15.6, 1.3), (-15.6, 2.6), (-15.9, 2.9), (-16.3, 2.9), (-16.6, 3.2), (-18.1, 3.2), (-18.4, 2.9), (-18.7, 2.9), (-19.0, 3.2), (-19.6, 3.2), (-20.5, 4.1), (-20.9, 4.1), (-20.9, 4.4), (-21.2, 4.7), (-21.2, 5.3), (-21.8, 5.9), (-21.8, 6.3), (-22.1, 6.6), (-22.1, 7.8), (-22.4, 8.1), (-22.7, 8.1), (-23.0, 8.4), (-23.6, 8.4), (-23.6, 10.2), (-23.3, 10.5), (-23.3, 11.2), (-23.0, 11.2), (-22.7, 11.5), (-22.7, 13.3), (-23.6, 14.2), (-23.6, 14.8), (-23.3, 15.1), (-23.3, 15.8), (-23.0, 16.1), (-23.0, 19.1), (-22.7, 19.4), (-22.7, 19.7), (-21.2, 21.3), (-21.2, 21.9), (-20.2, 22.8), (-20.2, 23.1), (-19.9, 23.4), (-19.9, 23.7), (-19.3, 24.3), (-19.3, 25.0), (-19.0, 25.3), (-19.0, 25.9), (-18.7, 26.2), (-18.7, 27.1), (-18.4, 27.4), (-18.4, 28.3), (-18.1, 28.6), (-18.1, 29.6), (-17.8, 29.9), (-17.8, 31.1), (-17.5, 31.4), (-17.5, 32.0), (-17.2, 32.3), (-17.2, 32.9), (-16.6, 33.5), (-16.6, 33.9), (-16.3, 34.2), (-16.3, 35.4), (-15.9, 35.7), (-15.9, 37.8), (-15.6, 38.1), (-15.6, 39.7), (-15.3, 40.0), (-15.3, 41.2), (-15.0, 41.5), (-15.0, 42.1), (-14.7, 42.4), (-14.7, 42.7), (-14.4, 43.1), (-14.4, 43.4), (-14.1, 43.7), (-14.1, 44.0), (-14.1, 41.5), (-13.8, 41.2), (-13.2, 41.2), (-12.6, 41.8), (-12.6, 42.4), (-12.3, 42.7), (-12.6, 43.1), (-12.3, 43.4), (-12.3, 43.7), (-12.0, 44.0), (-12.0, 44.6), (-11.7, 44.3), (-11.7, 43.7), (-11.3, 43.4), (-11.3, 42.1), (-10.7, 41.5), (-10.4, 41.5), (-10.1, 41.2), (-10.1, 40.9), (-9.8, 40.6), (-9.5, 40.6), (-9.5, 40.3), (-9.2, 40.0), (-9.2, 39.7), (-8.9, 39.4), (-8.6, 39.4), (-8.6, 39.1), (-8.0, 38.5), (-8.0, 37.8), (-8.3, 37.5), (-8.3, 36.9), (-8.0, 36.6), (-7.7, 36.6), (-7.7, 36.0), (-7.4, 35.7), (-6.4, 35.7), (-6.1, 35.4), (-6.1, 34.2), (-5.8, 33.9), (-5.5, 33.9), (-5.2, 34.2), (-5.2, 34.5), (-3.4, 34.5), (-3.4, 34.2), (-2.8, 33.5), (-2.5, 33.9), (-1.5, 33.9), (-1.2, 34.2), (-1.5, 34.5), (-1.8, 34.5), (-2.1, 34.8), (-2.5, 34.5), (-2.1, 34.8), (-1.5, 34.8), (-1.2, 34.5), (-0.9, 34.5), (-1.2, 34.2), (-0.9, 33.9), (-0.3, 33.9), (-0.3, 33.5), (-0.6, 33.2), (0.9, 31.7), (1.8, 31.7), (2.1, 31.4), (3.7, 31.4), (4.0, 31.7), (5.8, 31.7), (6.1, 32.0), (6.1, 32.3), (5.5, 32.9), (5.2, 32.9), (5.5, 32.9), (5.8, 33.2), (5.8, 33.5), (6.1, 33.9), (6.7, 33.9), (7.1, 34.2), (7.1, 34.5), (8.0, 34.5), (8.3, 34.8), (9.5, 34.8), (9.8, 34.5), (10.7, 34.5), (11.0, 34.2), (12.6, 34.2), (12.9, 33.9), (12.9, 33.5), (13.2, 33.2), (13.5, 33.2), (13.8, 32.9), (13.8, 32.6), (13.5, 32.3), (13.5, 25.9), (13.2, 25.9), (12.9, 25.6), (12.9, 24.0), (12.6, 23.7), (12.6, 21.9), (12.3, 21.9), (12.0, 21.6), (12.0, 19.1), (12.3, 18.8), (12.0, 18.5), (12.0, 13.9), (11.7, 13.6), (11.7, 9.0), (11.3, 9.0), (11.0, 8.7), (11.0, 5.9), (10.1, 5.9), (9.8, 5.6), (9.8, 4.1), (9.5, 3.8), (9.5, 2.9), (8.9, 2.9), (8.6, 2.6), (8.6, 2.3), (8.3, 2.3), (7.4, 1.3), (7.4, 1.0), (7.1, 0.7), (7.1, 0.1), (6.7, -0.2), (5.8, -0.2), (5.5, -0.5), (5.5, -1.1), (5.2, -1.1) (0.404, 0.314, 0.055)</w:t>
      </w:r>
    </w:p>
    <w:p>
      <w:r>
        <w:t>(-169.3, -11.8), (-169.3, -10.3), (-169.0, -10.0), (-169.0, -7.5), (-169.3, -7.2), (-169.3, -6.9), (-169.0, -7.2), (-169.0, -10.6), (-169.3, -10.9), (-169.3, -11.2), (-169.0, -11.5), (-168.7, -11.5), (-167.7, -10.6), (-167.7, -10.0), (-168.1, -9.7), (-167.7, -9.4), (-167.7, -9.1), (-167.4, -9.1), (-166.8, -8.5), (-166.8, -8.2), (-166.2, -7.5), (-165.6, -7.5), (-165.3, -7.2), (-165.3, -6.9), (-165.0, -6.9), (-164.1, -6.0), (-163.8, -6.0), (-163.5, -5.7), (-162.5, -5.7), (-161.9, -5.1), (-162.2, -4.8), (-161.9, -4.5), (-161.9, -4.2), (-161.3, -3.6), (-161.0, -3.6), (-160.4, -2.9), (-160.4, -2.3), (-160.1, -2.0), (-160.1, -1.4), (-160.4, -1.1), (-160.4, 1.7), (-160.7, 2.0), (-160.7, 2.6), (-161.0, 2.9), (-161.0, 5.0), (-161.3, 5.3), (-161.3, 6.3), (-161.6, 6.6), (-161.6, 6.9), (-161.9, 7.2), (-161.9, 9.3), (-162.5, 9.9), (-162.5, 11.8), (-162.8, 12.1), (-162.8, 13.6), (-163.1, 13.9), (-163.1, 15.5), (-163.5, 15.8), (-163.5, 16.4), (-163.8, 16.7), (-163.8, 17.0), (-163.5, 17.3), (-163.5, 17.6), (-163.1, 17.9), (-163.1, 19.1), (-163.5, 19.4), (-163.5, 21.6), (-163.8, 21.9), (-163.8, 22.2), (-164.1, 22.5), (-164.1, 22.8), (-164.4, 23.1), (-164.4, 23.4), (-165.0, 24.0), (-165.0, 24.3), (-165.3, 24.7), (-165.3, 25.0), (-165.0, 25.3), (-165.0, 25.6), (-164.4, 26.2), (-164.4, 27.1), (-164.7, 27.4), (-164.7, 29.6), (-165.0, 29.9), (-165.0, 30.2), (-164.7, 30.5), (-164.7, 31.1), (-164.4, 31.4), (-164.4, 32.9), (-164.7, 33.2), (-164.7, 33.9), (-165.0, 34.2), (-165.0, 35.1), (-164.7, 35.4), (-164.7, 36.9), (-164.4, 37.2), (-164.4, 39.7), (-164.7, 40.0), (-165.3, 40.0), (-165.9, 39.4), (-165.9, 39.1), (-166.2, 38.8), (-166.2, 38.5), (-166.5, 38.1), (-166.5, 37.8), (-166.8, 37.5), (-166.8, 37.2), (-167.1, 36.9), (-167.1, 36.6), (-168.1, 35.7), (-168.4, 35.7), (-168.7, 35.4), (-168.7, 35.1), (-169.6, 34.2), (-169.9, 34.2), (-171.4, 32.6), (-171.4, 32.3), (-171.7, 32.0), (-171.7, 31.1), (-170.8, 30.2), (-169.9, 30.2), (-169.6, 29.9), (-169.3, 29.9), (-169.0, 30.2), (-168.7, 29.9), (-168.7, 29.3), (-169.0, 29.3), (-169.3, 28.9), (-169.3, 28.6), (-169.9, 28.0), (-169.9, 27.7), (-170.2, 27.4), (-170.5, 27.4), (-170.8, 27.1), (-171.1, 27.1), (-172.0, 26.2), (-172.3, 26.2), (-172.7, 25.9), (-173.3, 25.9), (-173.6, 25.6), (-173.9, 25.6), (-174.5, 25.0), (-174.5, 24.7), (-174.8, 24.3), (-174.8, 23.7), (-174.5, 23.4), (-174.5, 23.1), (-174.2, 22.8), (-173.9, 22.8), (-173.6, 22.5), (-173.0, 22.5), (-172.7, 22.2), (-171.4, 22.2), (-171.1, 21.9), (-170.2, 21.9), (-169.3, 21.0), (-169.3, 20.7), (-169.0, 20.4), (-168.4, 20.4), (-168.4, 19.7), (-169.0, 19.1), (-169.3, 19.1), (-169.6, 18.8), (-169.9, 18.8), (-170.8, 17.9), (-173.0, 17.9), (-173.3, 17.6), (-176.0, 17.6), (-176.3, 17.9), (-177.6, 17.9), (-177.9, 18.2), (-177.9, 18.5), (-178.5, 19.1), (-179.1, 19.1), (-179.1, 21.3), (-178.8, 21.6), (-178.8, 22.8), (-178.5, 23.1), (-178.5, 23.7), (-177.6, 24.7), (-177.6, 25.0), (-177.3, 25.3), (-177.3, 25.6), (-176.9, 25.9), (-176.9, 27.4), (-176.0, 28.3), (-176.0, 28.9), (-175.7, 29.3), (-175.7, 30.5), (-175.4, 30.8), (-175.7, 31.1), (-175.7, 31.7), (-176.0, 32.0), (-176.6, 32.0), (-176.3, 32.3), (-176.0, 32.0), (-175.7, 32.0), (-175.1, 32.6), (-175.1, 32.9), (-174.8, 33.2), (-174.8, 33.5), (-175.4, 34.2), (-175.7, 34.2), (-176.0, 33.9), (-176.3, 33.9), (-176.6, 34.2), (-176.6, 34.5), (-176.3, 34.8), (-175.7, 34.8), (-175.4, 35.1), (-175.4, 36.0), (-175.1, 36.3), (-175.1, 38.8), (-175.4, 39.1), (-176.0, 38.5), (-176.0, 38.1), (-176.9, 37.2), (-176.9, 36.9), (-177.3, 36.6), (-177.3, 36.0), (-177.9, 35.4), (-178.2, 35.4), (-178.8, 34.8), (-178.8, 33.5), (-179.4, 32.9), (-179.4, 32.6), (-179.7, 32.3), (-179.7, 32.0), (-180.0, 31.7), (-180.0, 31.4), (-180.3, 31.1), (-180.3, 30.2), (-180.9, 29.6), (-181.2, 29.6), (-182.8, 28.0), (-182.8, 27.7), (-183.1, 27.4), (-183.1, 27.1), (-183.4, 26.8), (-183.4, 26.5), (-183.7, 26.2), (-183.7, 25.9), (-184.0, 25.6), (-184.0, 25.3), (-184.3, 25.0), (-184.3, 24.3), (-184.6, 24.0), (-184.6, 23.7), (-184.9, 23.4), (-184.9, 22.8), (-185.2, 22.5), (-185.2, 21.6), (-185.5, 21.3), (-185.5, 21.0), (-185.8, 20.7), (-186.5, 20.7), (-186.5, 21.9), (-186.8, 22.2), (-186.8, 22.5), (-187.7, 23.4), (-188.0, 23.4), (-188.3, 23.7), (-188.3, 25.0), (-188.0, 25.3), (-188.0, 26.5), (-185.8, 28.6), (-185.8, 28.9), (-185.5, 29.3), (-185.5, 29.6), (-185.2, 29.9), (-185.2, 30.8), (-184.9, 31.1), (-184.9, 31.7), (-184.0, 32.6), (-184.0, 33.2), (-183.1, 34.2), (-183.1, 34.5), (-182.8, 34.8), (-182.8, 35.1), (-182.2, 35.7), (-182.2, 36.0), (-181.9, 36.3), (-181.9, 36.9), (-181.2, 37.5), (-181.2, 37.8), (-180.6, 38.5), (-180.6, 38.8), (-180.3, 39.1), (-180.3, 39.7), (-179.4, 40.6), (-179.4, 40.9), (-179.1, 41.2), (-179.1, 41.5), (-178.8, 41.8), (-178.8, 42.4), (-178.5, 42.7), (-178.5, 43.1), (-178.2, 43.4), (-178.2, 43.7), (-177.9, 44.0), (-177.9, 44.6), (-177.6, 44.9), (-177.6, 45.8), (-178.2, 46.4), (-178.5, 46.4), (-178.8, 46.1), (-179.1, 46.1), (-179.4, 45.8), (-179.4, 45.5), (-179.7, 45.2), (-179.7, 44.9), (-180.0, 44.6), (-180.0, 44.3), (-180.3, 44.3), (-180.6, 44.0), (-180.9, 44.0), (-182.2, 45.2), (-182.8, 44.6), (-182.8, 44.0), (-183.1, 43.7), (-183.1, 43.1), (-183.7, 43.1), (-184.0, 42.7), (-185.8, 42.7), (-186.8, 43.7), (-187.4, 43.7), (-188.0, 43.1), (-188.0, 42.7), (-188.3, 42.7), (-188.6, 42.4), (-188.9, 42.4), (-189.2, 42.1), (-189.5, 42.1), (-189.8, 41.8), (-190.1, 41.8), (-190.4, 41.5), (-190.7, 41.5), (-191.1, 41.2), (-191.4, 41.2), (-191.7, 40.9), (-192.0, 40.9), (-193.8, 39.1), (-194.1, 39.1), (-194.4, 39.4), (-194.4, 40.0), (-194.1, 40.3), (-194.1, 40.6), (-193.2, 41.5), (-193.2, 41.8), (-192.0, 43.1), (-192.0, 43.4), (-191.7, 43.4), (-190.4, 44.6), (-190.1, 44.6), (-189.8, 44.9), (-189.5, 44.9), (-188.9, 45.5), (-188.6, 45.5), (-187.7, 46.4), (-187.4, 46.4), (-187.1, 46.7), (-186.8, 46.7), (-186.1, 47.3), (-185.8, 47.3), (-185.2, 48.0), (-184.9, 48.0), (-184.6, 48.3), (-184.3, 48.3), (-183.7, 48.9), (-183.7, 49.2), (-183.4, 49.2), (-183.1, 49.5), (-182.5, 49.5), (-182.2, 49.8), (-182.2, 50.1), (-181.9, 50.1), (-181.5, 50.4), (-181.2, 50.4), (-180.9, 50.7), (-180.3, 50.7), (-180.0, 51.0), (-179.7, 51.0), (-179.1, 51.6), (-178.5, 51.6), (-178.2, 51.9), (-177.9, 51.9), (-177.6, 52.3), (-177.3, 52.3), (-176.9, 52.6), (-175.7, 52.6), (-175.4, 52.9), (-175.1, 52.9), (-174.8, 53.2), (-173.3, 53.2), (-173.0, 52.9), (-172.3, 52.9), (-171.4, 53.8), (-170.8, 53.8), (-170.5, 54.1), (-170.2, 54.1), (-169.0, 55.3), (-168.4, 55.3), (-167.4, 56.2), (-167.1, 56.2), (-166.8, 56.5), (-166.5, 56.5), (-166.8, 56.5), (-168.1, 55.3), (-168.7, 55.3), (-169.3, 54.7), (-169.3, 54.4), (-169.9, 53.8), (-170.8, 53.8), (-171.7, 52.9), (-171.7, 52.6), (-172.0, 52.3), (-172.3, 52.3), (-173.3, 51.3), (-173.3, 51.0), (-173.9, 50.4), (-174.2, 50.4), (-174.5, 50.1), (-174.8, 50.1), (-175.1, 49.8), (-175.1, 49.2), (-175.4, 48.9), (-175.4, 48.0), (-176.0, 47.3), (-176.0, 47.0), (-176.3, 46.7), (-176.3, 46.1), (-176.9, 45.5), (-176.9, 45.2), (-177.6, 44.6), (-177.6, 44.0), (-177.9, 43.7), (-177.9, 43.1), (-178.2, 42.7), (-178.2, 42.4), (-178.8, 41.8), (-178.8, 41.5), (-179.1, 41.2), (-179.1, 40.9), (-179.4, 40.6), (-179.4, 40.3), (-180.0, 39.7), (-180.0, 39.4), (-180.3, 39.1), (-180.3, 38.5), (-180.6, 38.1), (-180.6, 37.8), (-181.5, 36.9), (-181.5, 36.6), (-181.9, 36.3), (-181.9, 35.7), (-183.1, 34.5), (-183.1, 34.2), (-183.4, 33.9), (-183.4, 33.5), (-184.0, 32.9), (-184.0, 32.3), (-184.3, 32.0), (-184.3, 31.7), (-184.9, 31.1), (-184.9, 29.9), (-185.2, 29.6), (-185.2, 28.0), (-185.5, 27.7), (-185.5, 27.4), (-185.2, 27.1), (-184.0, 27.1), (-183.1, 28.0), (-183.1, 28.6), (-182.8, 28.9), (-182.8, 29.3), (-182.5, 29.6), (-182.2, 29.6), (-180.9, 30.8), (-180.9, 31.1), (-180.6, 31.4), (-180.6, 32.0), (-180.0, 32.6), (-180.0, 33.2), (-179.1, 34.2), (-179.1, 36.0), (-177.9, 36.0), (-177.3, 36.6), (-177.3, 37.2), (-176.9, 37.5), (-176.9, 37.8), (-176.3, 38.5), (-176.3, 38.8), (-176.0, 39.1), (-176.0, 39.7), (-175.1, 40.6), (-175.1, 40.9), (-174.8, 41.2), (-174.8, 41.5), (-174.2, 42.1), (-174.2, 42.4), (-173.9, 42.7), (-173.9, 43.7), (-173.6, 44.0), (-173.6, 44.3), (-173.3, 44.6), (-173.3, 44.9), (-172.3, 45.8), (-172.3, 46.1), (-172.0, 46.4), (-172.0, 46.7), (-171.1, 47.7), (-171.1, 48.0), (-170.2, 48.9), (-170.2, 49.2), (-169.9, 49.5), (-169.9, 49.8), (-169.6, 49.8), (-169.3, 50.1), (-169.0, 50.1), (-168.7, 50.4), (-168.1, 50.4), (-167.4, 51.0), (-167.4, 52.6), (-167.1, 52.6), (-165.9, 53.8), (-165.6, 53.8), (-165.0, 54.4), (-164.7, 54.4), (-164.4, 54.1), (-164.1, 54.1), (-165.0, 53.2), (-165.0, 52.6), (-165.3, 52.3), (-165.3, 51.6), (-165.9, 51.0), (-166.2, 51.0), (-166.5, 50.7), (-166.5, 50.4), (-167.7, 49.2), (-167.7, 47.7), (-168.1, 47.3), (-168.4, 47.7), (-169.0, 47.0), (-169.0, 46.7), (-168.7, 46.4), (-168.4, 46.4), (-168.4, 44.3), (-168.7, 44.0), (-168.7, 43.7), (-169.0, 43.4), (-169.0, 42.7), (-169.3, 42.4), (-169.3, 42.1), (-169.6, 41.8), (-169.6, 41.5), (-169.9, 41.2), (-169.9, 40.0), (-170.2, 39.7), (-170.2, 39.1), (-170.5, 38.8), (-170.5, 38.5), (-170.8, 38.1), (-170.8, 37.8), (-171.4, 37.2), (-171.4, 36.6), (-171.7, 36.3), (-171.7, 36.0), (-172.0, 35.7), (-172.0, 35.4), (-172.3, 35.1), (-172.3, 34.5), (-171.7, 33.9), (-171.4, 33.9), (-171.1, 34.2), (-170.8, 34.2), (-170.2, 34.8), (-170.2, 35.1), (-169.0, 36.3), (-169.0, 36.6), (-168.1, 37.5), (-168.1, 37.8), (-167.4, 38.5), (-167.4, 38.8), (-166.5, 39.7), (-166.5, 40.0), (-166.2, 40.3), (-166.2, 40.9), (-165.9, 41.2), (-165.9, 41.5), (-165.6, 41.8), (-165.6, 42.4), (-165.3, 42.7), (-165.3, 43.1), (-165.0, 43.4), (-165.0, 43.7), (-164.4, 44.3), (-164.4, 44.6), (-163.8, 45.2), (-163.8, 45.5), (-163.5, 45.8), (-163.5, 46.1), (-163.1, 46.4), (-163.1, 46.7), (-162.5, 47.3), (-162.5, 47.7), (-162.2, 48.0), (-162.2, 48.6), (-161.9, 48.9), (-161.9, 49.2), (-161.6, 49.2), (-161.3, 49.5), (-161.0, 49.5), (-160.7, 49.2), (-160.4, 49.2), (-160.1, 48.9), (-160.1, 47.0), (-160.4, 46.7), (-160.4, 43.4), (-160.1, 43.1), (-160.1, 42.4), (-160.4, 42.1), (-160.4, 37.8), (-160.1, 37.5), (-160.1, 34.8), (-160.4, 34.5), (-160.4, 34.2), (-160.7, 34.2), (-161.6, 33.2), (-161.6, 32.6), (-161.3, 32.3), (-161.3, 30.8), (-161.0, 30.5), (-161.0, 30.2), (-161.3, 29.9), (-161.3, 28.6), (-161.0, 28.3), (-161.0, 25.9), (-160.7, 25.6), (-161.0, 25.3), (-161.0, 25.0), (-161.6, 24.3), (-161.6, 22.8), (-161.0, 22.2), (-161.0, 20.4), (-160.7, 20.1), (-160.7, 17.9), (-161.3, 17.3), (-161.3, 15.8), (-161.0, 15.5), (-161.0, 14.2), (-160.7, 13.9), (-160.7, 11.8), (-160.4, 11.5), (-160.4, 8.7), (-160.1, 8.4), (-160.1, 6.9), (-159.8, 6.6), (-159.8, 5.3), (-159.5, 5.0), (-159.5, 4.4), (-159.2, 4.1), (-159.2, 3.5), (-158.9, 3.2), (-158.9, 2.9), (-158.5, 2.6), (-158.5, 1.3), (-157.9, 0.7), (-157.6, 0.7), (-157.3, 1.0), (-157.3, 1.3), (-157.0, 1.7), (-157.0, 2.0), (-156.7, 2.3), (-156.7, 2.6), (-156.4, 2.6), (-155.5, 3.5), (-155.5, 3.8), (-155.2, 4.1), (-155.2, 7.5), (-154.9, 7.8), (-154.9, 9.6), (-154.6, 9.9), (-154.6, 10.2), (-154.3, 10.5), (-154.3, 13.6), (-153.9, 13.9), (-153.9, 17.3), (-153.6, 17.6), (-153.6, 18.8), (-153.3, 19.1), (-153.3, 22.5), (-153.0, 22.8), (-153.0, 29.6), (-152.7, 29.9), (-152.7, 32.6), (-152.4, 32.9), (-152.4, 34.8), (-152.1, 35.1), (-152.1, 37.8), (-151.8, 38.1), (-151.8, 39.7), (-151.2, 40.3), (-150.9, 40.3), (-150.3, 40.9), (-150.3, 41.2), (-150.0, 41.5), (-150.0, 41.8), (-149.0, 42.7), (-148.7, 42.7), (-147.5, 44.0), (-147.2, 44.0), (-146.3, 44.9), (-146.0, 44.9), (-145.4, 45.5), (-145.4, 46.1), (-145.1, 46.1), (-144.4, 46.7), (-144.1, 46.7), (-143.8, 47.0), (-143.8, 47.7), (-143.5, 48.0), (-143.5, 48.9), (-143.2, 48.9), (-142.9, 49.2), (-142.6, 49.2), (-142.3, 49.5), (-142.0, 49.5), (-140.5, 51.0), (-140.5, 51.3), (-139.2, 52.6), (-139.2, 52.9), (-138.9, 53.2), (-138.9, 53.5), (-137.7, 54.7), (-137.4, 54.7), (-137.1, 55.0), (-137.1, 55.3), (-136.8, 55.6), (-135.5, 55.6), (-135.2, 55.9), (-134.9, 55.9), (-134.3, 56.5), (-134.0, 56.5), (-133.7, 56.2), (-133.1, 56.2), (-132.8, 55.9), (-130.9, 55.9), (-130.6, 56.2), (-128.5, 56.2), (-128.2, 56.5), (-128.2, 56.9), (-127.6, 57.5), (-125.7, 57.5), (-124.8, 58.4), (-123.0, 58.4), (-122.7, 58.1), (-121.7, 58.1), (-121.4, 58.4), (-121.1, 58.4), (-120.5, 59.0), (-120.5, 59.3), (-121.1, 59.9), (-121.1, 60.2), (-120.5, 60.2), (-119.9, 59.6), (-118.7, 59.6), (-118.4, 59.9), (-117.8, 59.9), (-117.5, 59.6), (-116.8, 59.6), (-116.8, 58.7), (-118.1, 57.5), (-118.1, 57.2), (-118.4, 56.9), (-118.4, 56.5), (-119.3, 55.6), (-119.3, 55.3), (-119.6, 55.0), (-120.2, 55.0), (-120.5, 54.7), (-120.5, 54.1), (-125.7, 54.1), (-125.7, 54.4), (-126.0, 54.7), (-126.3, 54.4), (-126.3, 54.1), (-126.7, 54.1), (-127.0, 53.8), (-127.3, 53.8), (-127.6, 54.1), (-128.8, 54.1), (-129.1, 53.8), (-129.4, 53.8), (-130.0, 53.2), (-130.0, 52.9), (-130.6, 52.3), (-130.9, 52.3), (-131.6, 51.6), (-131.9, 51.6), (-132.5, 51.0), (-132.5, 50.7), (-132.8, 50.4), (-132.8, 50.1), (-133.7, 49.2), (-133.7, 48.6), (-134.0, 48.3), (-134.0, 48.0), (-134.6, 47.3), (-134.9, 47.3), (-135.2, 47.0), (-135.5, 47.0), (-135.9, 46.7), (-135.9, 46.1), (-136.2, 45.8), (-136.2, 44.6), (-137.4, 43.4), (-137.4, 42.7), (-137.7, 42.4), (-137.7, 42.1), (-138.6, 41.2), (-138.6, 40.6), (-138.9, 40.3), (-138.9, 39.7), (-139.2, 39.4), (-139.2, 39.1), (-139.5, 38.8), (-139.5, 38.5), (-139.8, 38.1), (-139.8, 37.5), (-140.1, 37.2), (-140.1, 36.6), (-140.5, 36.3), (-140.5, 35.1), (-140.8, 34.8), (-140.8, 34.5), (-141.7, 33.5), (-141.7, 33.2), (-142.0, 32.9), (-142.0, 30.2), (-142.3, 29.9), (-142.3, 29.6), (-142.6, 29.3), (-142.6, 28.6), (-142.9, 28.3), (-142.9, 28.0), (-143.2, 27.7), (-143.2, 27.1), (-143.5, 26.8), (-143.5, 26.5), (-143.8, 26.2), (-143.8, 25.9), (-144.1, 25.6), (-144.1, 23.1), (-144.4, 22.8), (-144.4, 22.2), (-144.7, 21.9), (-144.7, 21.6), (-145.1, 21.3), (-145.1, 18.5), (-145.4, 18.2), (-145.4, 17.9), (-145.7, 17.6), (-145.7, 17.3), (-146.0, 17.0), (-146.0, 15.1), (-146.3, 14.8), (-146.3, 13.9), (-146.6, 13.6), (-146.6, 13.3), (-146.9, 13.0), (-146.9, 12.7), (-147.2, 12.4), (-147.2, 10.5), (-147.5, 10.2), (-147.5, 9.6), (-147.8, 9.3), (-147.8, 8.4), (-148.1, 8.1), (-148.1, 6.6), (-148.4, 6.3), (-148.4, 5.6), (-148.7, 5.3), (-148.7, 3.2), (-149.0, 2.9), (-149.0, 2.3), (-149.7, 1.7), (-149.7, 1.3), (-150.0, 1.0), (-150.0, -0.5), (-150.3, -0.8), (-150.3, -1.4), (-149.7, -2.0), (-149.7, -2.3), (-149.3, -2.6), (-149.3, -3.6), (-149.7, -3.9), (-149.7, -4.2), (-150.3, -4.2), (-150.6, -4.5), (-152.4, -4.5), (-152.7, -4.2), (-153.0, -4.5), (-153.0, -5.4), (-153.3, -5.4), (-153.6, -5.7), (-153.9, -5.7), (-154.6, -6.3), (-154.6, -6.6), (-154.9, -6.9), (-156.1, -6.9), (-156.4, -6.6), (-156.4, -6.0), (-156.7, -5.7), (-162.5, -5.7), (-162.8, -6.0), (-163.5, -6.0), (-163.8, -6.3), (-163.8, -6.6), (-164.1, -6.6), (-165.3, -7.9), (-166.2, -7.9), (-166.5, -8.2), (-166.5, -8.5), (-166.8, -8.8), (-166.8, -9.1), (-167.1, -9.1), (-167.7, -9.7), (-167.7, -10.6), (-169.0, -11.8) (0.027, 0.396, 0.894)</w:t>
      </w:r>
    </w:p>
    <w:p>
      <w:r>
        <w:t>(-357.3, 8.1), (-357.9, 8.1), (-357.9, 8.7), (-358.2, 9.0), (-358.2, 9.3), (-358.5, 9.6), (-358.8, 9.6), (-359.1, 9.9), (-360.3, 9.9), (-360.6, 9.6), (-363.1, 9.6), (-363.4, 9.9), (-364.0, 9.9), (-364.3, 9.6), (-364.6, 9.6), (-364.9, 9.9), (-364.9, 10.2), (-365.2, 10.5), (-365.5, 10.2), (-365.9, 10.2), (-366.5, 9.6), (-366.8, 9.6), (-367.1, 9.9), (-367.4, 9.6), (-367.7, 9.9), (-368.0, 9.9), (-368.0, 13.6), (-366.5, 13.6), (-366.2, 13.9), (-366.2, 14.2), (-365.9, 14.5), (-365.5, 14.5), (-365.2, 14.8), (-365.2, 15.8), (-364.9, 15.5), (-364.0, 15.5), (-363.7, 15.8), (-364.0, 16.1), (-364.3, 16.1), (-364.3, 16.7), (-364.6, 17.0), (-364.9, 17.0), (-364.9, 17.3), (-364.3, 17.3), (-363.7, 17.9), (-363.7, 20.7), (-364.0, 21.0), (-364.0, 21.6), (-364.3, 21.9), (-366.2, 21.9), (-366.5, 22.2), (-368.0, 22.2), (-368.0, 32.6), (-366.2, 32.6), (-365.9, 32.9), (-366.2, 33.2), (-368.0, 33.2), (-368.0, 37.8), (-366.2, 37.8), (-365.9, 38.1), (-365.9, 38.8), (-366.2, 39.1), (-366.2, 39.7), (-365.2, 39.7), (-364.9, 40.0), (-364.9, 41.2), (-365.2, 41.5), (-366.2, 41.5), (-366.2, 41.8), (-366.5, 42.1), (-368.0, 42.1), (-368.0, 49.5), (-367.1, 49.5), (-366.8, 49.8), (-366.5, 49.8), (-366.2, 50.1), (-366.2, 50.7), (-366.5, 51.0), (-366.5, 51.6), (-366.2, 51.9), (-366.2, 52.6), (-366.5, 52.9), (-366.8, 52.9), (-366.8, 53.8), (-366.2, 53.8), (-365.9, 54.1), (-365.9, 54.7), (-365.5, 54.7), (-365.2, 55.0), (-365.2, 55.6), (-364.6, 56.2), (-364.6, 56.5), (-364.3, 56.9), (-364.0, 56.9), (-363.7, 57.2), (-363.7, 57.5), (-363.1, 58.1), (-363.1, 58.4), (-363.1, 57.8), (-363.4, 57.5), (-363.4, 56.9), (-363.7, 57.2), (-364.0, 56.9), (-364.0, 56.2), (-363.7, 55.9), (-363.4, 56.2), (-364.0, 55.6), (-364.0, 55.0), (-364.3, 55.0), (-364.6, 54.7), (-364.6, 54.1), (-364.3, 53.8), (-364.0, 53.8), (-364.0, 52.3), (-363.7, 51.9), (-363.4, 51.9), (-363.4, 51.6), (-363.1, 51.3), (-362.5, 51.3), (-362.5, 51.0), (-362.2, 50.7), (-362.2, 49.8), (-362.5, 49.5), (-362.5, 48.9), (-362.2, 48.6), (-362.2, 48.0), (-361.9, 47.7), (-361.3, 47.7), (-361.3, 47.0), (-360.9, 46.7), (-360.3, 46.7), (-360.3, 45.8), (-360.0, 45.5), (-359.4, 45.5), (-359.4, 44.9), (-359.1, 44.6), (-358.2, 44.6), (-358.2, 44.0), (-357.9, 43.7), (-357.3, 43.7), (-357.3, 42.7), (-357.0, 42.4), (-356.3, 42.4), (-356.0, 42.1), (-355.4, 42.1), (-355.1, 41.8), (-351.4, 41.8), (-351.1, 42.1), (-350.2, 42.1), (-349.9, 41.8), (-349.3, 41.8), (-349.0, 42.1), (-349.0, 42.7), (-349.3, 43.1), (-349.3, 43.7), (-348.1, 43.7), (-348.1, 41.8), (-347.8, 41.5), (-347.5, 41.5), (-347.1, 41.8), (-346.2, 41.8), (-346.2, 37.8), (-345.9, 37.5), (-344.4, 37.5), (-344.1, 37.8), (-344.1, 38.5), (-342.5, 38.5), (-342.5, 34.2), (-343.2, 34.2), (-343.5, 33.9), (-344.1, 33.9), (-344.4, 33.5), (-344.4, 32.9), (-344.7, 32.6), (-344.7, 32.0), (-344.1, 31.4), (-344.1, 30.2), (-343.8, 29.9), (-343.5, 29.9), (-343.5, 28.9), (-343.2, 28.6), (-343.2, 27.1), (-342.9, 26.8), (-342.2, 26.8), (-342.2, 26.2), (-343.8, 26.2), (-343.8, 26.5), (-344.1, 26.8), (-344.1, 27.7), (-344.4, 28.0), (-345.0, 28.0), (-345.3, 27.7), (-345.9, 27.7), (-346.2, 28.0), (-346.8, 28.0), (-347.1, 27.7), (-347.1, 26.8), (-348.1, 26.8), (-348.4, 26.5), (-348.4, 26.2), (-348.7, 25.9), (-349.0, 25.9), (-349.3, 25.6), (-349.3, 25.0), (-350.2, 25.0), (-350.5, 24.7), (-350.5, 24.3), (-350.8, 24.3), (-351.1, 24.0), (-351.1, 23.7), (-351.7, 23.7), (-352.1, 24.0), (-352.1, 25.3), (-352.7, 25.9), (-353.9, 25.9), (-354.2, 25.6), (-355.1, 25.6), (-355.4, 25.3), (-355.4, 24.0), (-355.7, 24.0), (-356.0, 23.7), (-356.0, 22.8), (-356.3, 22.5), (-356.3, 21.6), (-357.0, 21.6), (-357.3, 21.3), (-357.3, 21.0), (-357.6, 20.7), (-357.6, 20.1), (-357.9, 20.1), (-358.2, 19.7), (-358.2, 18.2), (-358.5, 17.9), (-358.5, 17.6), (-358.8, 17.3), (-358.8, 16.4), (-358.2, 15.8), (-358.2, 14.2), (-358.5, 13.9), (-358.5, 13.3), (-357.9, 12.7), (-357.9, 12.1), (-358.2, 11.8), (-358.2, 9.9), (-357.6, 9.3), (-357.3, 9.3), (-357.0, 9.0), (-356.3, 9.0), (-356.3, 8.7), (-357.0, 8.7), (-357.3, 8.4) (0.157, 0.141, 0.125)</w:t>
      </w:r>
    </w:p>
    <w:p>
      <w:r>
        <w:t>(-185.2, 27.4), (-185.2, 27.7), (-184.9, 28.0), (-184.9, 29.6), (-184.6, 29.9), (-184.6, 31.1), (-184.0, 31.7), (-184.0, 32.0), (-183.7, 32.3), (-183.7, 32.9), (-183.1, 33.5), (-183.1, 33.9), (-182.8, 34.2), (-182.8, 34.5), (-181.5, 35.7), (-181.5, 36.3), (-181.2, 36.6), (-181.2, 36.9), (-180.3, 37.8), (-180.3, 38.1), (-180.0, 38.5), (-180.0, 39.1), (-179.7, 39.4), (-179.7, 39.7), (-179.1, 40.3), (-179.1, 40.6), (-178.8, 40.9), (-178.8, 41.2), (-178.5, 41.5), (-178.5, 41.8), (-177.9, 42.4), (-177.9, 42.7), (-177.6, 43.1), (-177.6, 43.7), (-177.3, 44.0), (-177.3, 44.6), (-176.6, 45.2), (-176.6, 45.5), (-176.0, 46.1), (-176.0, 46.7), (-175.7, 47.0), (-175.7, 47.3), (-175.1, 48.0), (-175.1, 48.9), (-174.8, 49.2), (-174.8, 49.8), (-174.5, 49.8), (-174.2, 50.1), (-173.9, 50.1), (-173.0, 51.0), (-173.0, 51.3), (-172.3, 51.9), (-172.0, 51.9), (-171.4, 52.6), (-171.4, 52.9), (-170.8, 53.5), (-169.9, 53.5), (-169.0, 54.4), (-169.0, 54.7), (-168.7, 55.0), (-168.1, 55.0), (-166.8, 56.2), (-166.5, 56.2), (-166.2, 56.5), (-165.9, 56.5), (-165.6, 56.9), (-165.3, 56.9), (-164.7, 57.5), (-164.4, 57.5), (-164.1, 57.8), (-163.5, 57.8), (-162.5, 58.7), (-162.2, 58.7), (-161.0, 59.9), (-160.4, 59.9), (-159.8, 60.5), (-158.5, 60.5), (-158.2, 60.8), (-158.2, 61.1), (-159.2, 62.1), (-159.5, 62.1), (-159.2, 62.1), (-158.9, 61.8), (-157.9, 61.8), (-157.6, 61.5), (-157.0, 61.5), (-156.7, 61.1), (-155.8, 61.1), (-155.5, 61.5), (-155.2, 61.5), (-154.9, 61.8), (-153.9, 61.8), (-153.0, 62.7), (-152.7, 62.7), (-152.4, 62.4), (-152.4, 62.1), (-153.0, 61.5), (-153.6, 61.5), (-153.9, 61.1), (-153.9, 60.5), (-154.3, 60.2), (-154.3, 59.9), (-154.6, 59.6), (-154.9, 59.6), (-155.2, 59.3), (-155.5, 59.3), (-155.8, 59.0), (-155.8, 58.7), (-156.1, 58.4), (-156.1, 57.2), (-156.4, 56.9), (-156.4, 54.7), (-155.8, 54.1), (-155.2, 54.1), (-154.6, 54.7), (-154.3, 54.7), (-153.6, 55.3), (-153.3, 55.3), (-153.0, 55.6), (-152.7, 55.6), (-151.8, 56.5), (-151.5, 56.5), (-150.9, 57.2), (-150.6, 57.2), (-150.0, 57.8), (-150.0, 58.7), (-149.3, 59.3), (-149.7, 59.6), (-149.7, 59.9), (-150.0, 60.2), (-150.0, 60.8), (-149.3, 61.5), (-147.8, 61.5), (-147.5, 61.8), (-147.2, 61.8), (-146.0, 63.0), (-144.7, 63.0), (-144.4, 62.7), (-144.1, 62.7), (-143.8, 62.4), (-143.8, 62.1), (-142.9, 61.1), (-142.0, 61.1), (-141.7, 61.5), (-141.7, 61.8), (-142.0, 62.1), (-142.0, 62.4), (-142.6, 63.0), (-142.6, 64.2), (-142.9, 64.5), (-143.8, 64.5), (-142.9, 64.5), (-142.3, 63.9), (-142.3, 63.3), (-141.7, 62.7), (-141.7, 62.1), (-141.4, 61.8), (-141.4, 61.5), (-141.1, 61.1), (-141.1, 59.9), (-140.8, 59.6), (-140.5, 59.6), (-140.1, 59.9), (-140.5, 60.2), (-140.5, 60.8), (-140.1, 61.1), (-140.1, 61.5), (-139.8, 61.8), (-139.8, 62.1), (-139.5, 62.1), (-139.5, 61.1), (-139.2, 60.8), (-138.3, 60.8), (-138.3, 60.2), (-138.0, 59.9), (-138.0, 59.6), (-137.7, 59.3), (-136.8, 59.3), (-136.5, 59.0), (-136.2, 59.0), (-135.9, 58.7), (-132.2, 58.7), (-132.2, 58.4), (-131.9, 58.1), (-131.9, 57.8), (-131.6, 57.5), (-128.8, 57.5), (-128.5, 57.8), (-127.3, 57.8), (-127.0, 58.1), (-126.3, 58.1), (-126.0, 58.4), (-125.7, 58.4), (-125.4, 58.7), (-125.1, 58.7), (-124.8, 59.0), (-124.2, 59.0), (-123.9, 59.3), (-123.6, 59.3), (-123.3, 59.6), (-123.3, 59.9), (-122.7, 60.5), (-122.1, 60.5), (-121.7, 60.8), (-120.5, 60.8), (-119.9, 61.5), (-119.9, 61.8), (-119.6, 61.8), (-119.3, 62.1), (-117.5, 62.1), (-117.1, 62.4), (-116.8, 62.4), (-115.9, 63.3), (-114.4, 63.3), (-114.1, 63.6), (-112.9, 63.6), (-112.5, 63.3), (-112.5, 62.7), (-113.8, 61.5), (-113.8, 60.5), (-114.1, 60.2), (-114.1, 59.9), (-114.4, 59.9), (-115.3, 59.0), (-115.3, 58.7), (-115.6, 58.4), (-115.6, 58.1), (-115.9, 57.8), (-115.9, 57.5), (-116.2, 57.2), (-116.2, 56.9), (-116.5, 56.5), (-116.5, 55.3), (-116.8, 55.0), (-116.8, 53.8), (-116.5, 53.5), (-115.9, 53.5), (-115.6, 53.2), (-115.3, 53.2), (-114.7, 52.6), (-114.7, 50.4), (-114.1, 49.8), (-114.1, 49.5), (-113.8, 49.2), (-113.8, 48.9), (-113.2, 48.3), (-111.6, 48.3), (-109.8, 50.1), (-109.8, 50.4), (-109.5, 50.7), (-109.5, 51.0), (-109.2, 51.3), (-109.2, 51.9), (-108.9, 52.3), (-108.9, 53.2), (-109.2, 53.5), (-109.2, 55.0), (-108.9, 55.3), (-108.9, 55.6), (-108.3, 56.2), (-108.3, 56.5), (-107.3, 57.5), (-106.7, 57.5), (-106.4, 57.8), (-105.8, 57.8), (-105.5, 58.1), (-104.3, 58.1), (-104.0, 57.8), (-101.5, 57.8), (-101.2, 58.1), (-100.6, 58.1), (-100.3, 58.4), (-99.7, 58.4), (-99.4, 58.7), (-98.7, 58.7), (-98.4, 59.0), (-97.5, 59.0), (-97.2, 59.3), (-96.9, 59.0), (-96.6, 59.0), (-96.3, 58.7), (-95.7, 58.7), (-95.4, 58.4), (-95.1, 58.4), (-94.8, 58.1), (-94.5, 58.1), (-94.1, 57.8), (-93.5, 57.8), (-92.3, 56.5), (-92.0, 56.5), (-91.7, 56.2), (-91.1, 56.2), (-90.8, 55.9), (-90.5, 55.9), (-90.2, 55.6), (-89.9, 55.6), (-88.0, 53.8), (-87.1, 53.8), (-86.8, 54.1), (-86.8, 54.4), (-88.9, 56.5), (-89.2, 56.5), (-89.5, 56.9), (-89.5, 57.2), (-90.2, 57.8), (-90.5, 57.8), (-90.8, 58.1), (-91.4, 58.1), (-91.7, 58.4), (-92.0, 58.4), (-93.2, 59.6), (-94.1, 59.6), (-94.8, 60.2), (-94.8, 60.5), (-95.1, 60.8), (-95.4, 60.8), (-95.7, 61.1), (-95.1, 61.1), (-94.8, 60.8), (-92.6, 60.8), (-92.3, 60.5), (-92.0, 60.5), (-92.0, 60.2), (-91.7, 59.9), (-91.4, 59.9), (-91.1, 59.6), (-89.9, 59.6), (-89.5, 59.9), (-89.5, 60.2), (-90.2, 60.8), (-90.8, 60.8), (-91.1, 61.1), (-91.4, 61.1), (-91.1, 61.5), (-86.8, 61.5), (-88.3, 61.5), (-88.6, 61.1), (-89.2, 61.1), (-89.5, 60.8), (-88.9, 60.2), (-87.7, 60.2), (-87.7, 59.3), (-87.4, 59.0), (-86.8, 59.0), (-86.2, 58.4), (-85.9, 58.4), (-85.6, 58.1), (-84.6, 58.1), (-84.3, 58.4), (-84.3, 59.0), (-84.0, 59.3), (-83.7, 59.3), (-83.4, 59.0), (-83.1, 59.0), (-82.5, 58.4), (-82.2, 58.4), (-81.9, 58.1), (-81.6, 58.1), (-81.3, 58.4), (-80.0, 58.4), (-79.7, 58.1), (-79.4, 58.1), (-79.1, 58.4), (-78.5, 58.4), (-78.2, 58.1), (-77.9, 58.1), (-77.3, 57.5), (-77.0, 57.5), (-76.7, 57.8), (-76.7, 58.1), (-77.6, 59.0), (-77.9, 59.0), (-77.9, 59.3), (-78.2, 59.6), (-78.2, 59.9), (-78.5, 60.2), (-78.8, 60.2), (-79.4, 60.8), (-80.0, 60.8), (-80.3, 61.1), (-81.3, 61.1), (-81.6, 61.5), (-83.4, 61.5), (-83.7, 61.8), (-86.2, 61.8), (-81.6, 61.8), (-81.3, 61.5), (-80.3, 61.5), (-80.0, 61.8), (-80.0, 62.1), (-80.3, 62.4), (-81.9, 62.4), (-79.4, 62.4), (-79.1, 62.7), (-79.1, 62.4), (-79.7, 61.8), (-79.7, 61.5), (-79.4, 61.1), (-79.1, 61.1), (-78.5, 60.5), (-78.2, 60.5), (-76.1, 58.4), (-76.1, 58.1), (-75.1, 57.2), (-75.1, 55.6), (-75.4, 55.3), (-75.4, 54.7), (-75.7, 54.4), (-75.7, 54.1), (-76.7, 53.2), (-76.7, 52.9), (-77.0, 52.6), (-77.0, 51.9), (-77.6, 51.3), (-77.6, 51.0), (-79.1, 49.5), (-79.1, 48.3), (-79.4, 48.0), (-79.4, 46.4), (-79.7, 46.4), (-80.0, 46.7), (-80.0, 47.3), (-80.3, 47.7), (-80.3, 49.2), (-81.3, 50.1), (-81.3, 50.7), (-81.0, 51.0), (-80.3, 51.0), (-79.7, 50.4), (-79.1, 50.4), (-78.5, 51.0), (-78.5, 51.3), (-78.8, 51.6), (-78.8, 52.3), (-79.1, 52.6), (-79.1, 52.9), (-79.7, 53.5), (-79.7, 53.8), (-80.0, 54.1), (-80.0, 54.4), (-80.7, 55.0), (-81.3, 55.0), (-81.6, 54.7), (-81.6, 53.8), (-81.3, 53.5), (-81.3, 53.2), (-81.0, 52.9), (-81.0, 52.3), (-81.9, 52.3), (-82.2, 52.6), (-82.8, 52.6), (-83.1, 52.9), (-83.1, 53.2), (-83.7, 53.8), (-84.0, 53.8), (-84.3, 54.1), (-84.9, 54.1), (-85.3, 53.8), (-85.3, 52.6), (-86.5, 52.6), (-86.8, 52.9), (-87.1, 52.9), (-87.4, 53.2), (-87.7, 53.2), (-88.0, 53.5), (-88.3, 53.5), (-89.2, 54.4), (-89.5, 54.4), (-90.5, 55.3), (-90.8, 55.3), (-91.4, 55.9), (-91.7, 55.9), (-92.0, 56.2), (-92.6, 56.2), (-92.9, 55.9), (-93.2, 55.9), (-93.5, 55.6), (-94.8, 55.6), (-95.1, 55.9), (-95.1, 56.2), (-96.0, 57.2), (-96.0, 57.5), (-96.6, 58.1), (-98.4, 58.1), (-98.7, 57.8), (-100.0, 57.8), (-100.3, 57.5), (-101.2, 57.5), (-101.5, 57.2), (-104.0, 57.2), (-104.3, 57.5), (-104.9, 57.5), (-105.8, 56.5), (-105.2, 55.9), (-104.9, 55.9), (-104.6, 55.6), (-104.6, 55.3), (-104.3, 55.0), (-104.3, 54.4), (-104.6, 54.1), (-104.9, 54.1), (-105.2, 54.4), (-105.2, 54.7), (-105.5, 55.0), (-105.5, 55.6), (-105.8, 55.9), (-106.4, 55.9), (-106.7, 55.6), (-107.3, 55.6), (-108.3, 54.7), (-108.3, 51.6), (-108.6, 51.3), (-108.6, 51.0), (-108.9, 50.7), (-108.9, 50.1), (-110.1, 48.9), (-110.1, 48.6), (-110.4, 48.3), (-110.4, 48.0), (-110.7, 48.0), (-111.0, 47.7), (-111.3, 47.7), (-111.6, 47.3), (-111.9, 47.3), (-112.2, 47.0), (-113.5, 47.0), (-114.1, 47.7), (-114.4, 47.7), (-115.0, 48.3), (-115.3, 48.3), (-115.6, 48.6), (-115.9, 48.6), (-116.2, 48.3), (-116.5, 48.3), (-117.5, 47.3), (-117.5, 46.7), (-117.8, 46.4), (-117.8, 45.8), (-118.1, 45.5), (-118.1, 44.9), (-118.4, 44.6), (-118.4, 44.0), (-118.7, 43.7), (-118.7, 42.7), (-119.0, 43.1), (-119.0, 43.4), (-119.3, 43.7), (-119.6, 43.4), (-119.6, 40.9), (-120.8, 39.7), (-120.8, 39.4), (-121.1, 39.1), (-121.1, 37.8), (-121.4, 37.5), (-121.4, 36.6), (-121.7, 36.3), (-121.7, 36.0), (-122.1, 35.7), (-122.1, 35.4), (-122.4, 35.1), (-122.4, 34.8), (-122.7, 34.5), (-122.7, 34.2), (-123.3, 33.5), (-123.3, 33.2), (-123.6, 32.9), (-123.6, 32.6), (-123.9, 32.3), (-123.9, 32.0), (-124.2, 31.7), (-124.2, 31.4), (-124.5, 31.1), (-124.5, 30.5), (-125.1, 29.9), (-125.1, 29.6), (-125.4, 29.3), (-125.4, 28.6), (-125.7, 28.3), (-125.7, 28.0), (-126.0, 27.7), (-126.0, 26.2), (-126.3, 25.9), (-126.3, 25.0), (-127.3, 24.0), (-127.3, 23.1), (-127.6, 22.8), (-127.6, 21.9), (-127.9, 21.9), (-127.9, 22.5), (-127.6, 22.8), (-127.6, 24.0), (-127.9, 24.3), (-127.9, 25.3), (-127.6, 25.6), (-127.0, 25.6), (-126.3, 26.2), (-126.3, 26.5), (-126.0, 26.8), (-126.0, 29.3), (-125.7, 29.6), (-125.7, 31.7), (-125.4, 32.0), (-125.4, 33.2), (-125.7, 33.5), (-125.7, 34.8), (-125.4, 35.1), (-125.4, 35.4), (-124.2, 36.6), (-124.2, 36.9), (-123.9, 37.2), (-123.9, 37.5), (-123.6, 37.8), (-123.6, 38.5), (-123.3, 38.8), (-123.3, 39.7), (-123.0, 40.0), (-123.0, 41.2), (-122.7, 41.5), (-122.7, 41.8), (-122.1, 42.4), (-122.1, 42.7), (-122.4, 43.1), (-122.7, 43.1), (-123.3, 43.7), (-123.6, 43.4), (-123.6, 43.1), (-123.9, 43.1), (-124.2, 42.7), (-124.5, 43.1), (-124.5, 43.4), (-126.0, 44.9), (-126.0, 45.2), (-126.3, 45.5), (-127.6, 45.5), (-129.1, 47.0), (-131.3, 47.0), (-132.8, 45.5), (-132.8, 44.9), (-133.1, 44.6), (-133.1, 41.8), (-133.4, 41.5), (-133.4, 34.5), (-133.7, 34.2), (-133.7, 33.5), (-134.3, 32.9), (-134.3, 29.6), (-134.6, 29.3), (-134.6, 27.1), (-134.9, 26.8), (-134.9, 26.2), (-135.2, 25.9), (-135.2, 23.1), (-135.5, 22.8), (-135.5, 22.5), (-135.9, 22.2), (-135.9, 21.3), (-136.2, 21.0), (-136.2, 20.4), (-136.5, 20.1), (-136.5, 18.8), (-136.8, 18.5), (-136.8, 17.9), (-137.1, 17.6), (-137.4, 17.6), (-137.7, 17.3), (-137.7, 16.7), (-138.0, 16.4), (-138.0, 15.5), (-138.3, 15.1), (-138.3, 14.2), (-138.6, 13.9), (-138.6, 13.3), (-138.9, 13.0), (-138.9, 12.7), (-139.2, 12.4), (-139.2, 11.8), (-139.5, 11.5), (-139.5, 9.9), (-139.8, 9.6), (-139.8, 9.3), (-140.1, 9.0), (-140.1, 8.1), (-140.8, 7.5), (-140.8, 7.2), (-141.1, 6.9), (-141.1, 6.6), (-141.4, 6.3), (-141.4, 5.6), (-141.7, 5.3), (-141.7, 4.1), (-141.4, 3.8), (-141.4, 1.3), (-141.7, 1.0), (-141.7, -0.5), (-142.0, -0.8), (-142.0, -2.6), (-142.3, -2.9), (-142.3, -3.6), (-142.6, -3.9), (-142.6, -4.2), (-142.9, -4.5), (-142.9, -5.1), (-142.6, -5.4), (-142.6, -5.7), (-143.2, -6.3), (-142.9, -6.6), (-141.7, -6.6), (-141.1, -7.2), (-139.5, -7.2), (-138.6, -8.2), (-137.4, -8.2), (-137.1, -8.5), (-136.8, -8.5), (-136.8, -9.1), (-137.1, -9.4), (-137.1, -9.1), (-137.4, -8.8), (-138.3, -8.8), (-138.6, -8.5), (-138.9, -8.5), (-139.2, -8.2), (-139.8, -8.2), (-140.1, -7.9), (-140.5, -7.9), (-140.8, -7.5), (-141.7, -7.5), (-141.7, -7.2), (-142.0, -6.9), (-142.6, -6.9), (-142.9, -6.6), (-143.5, -6.6), (-143.8, -6.3), (-146.3, -6.3), (-146.6, -6.6), (-150.9, -6.6), (-151.2, -6.9), (-152.1, -6.9), (-152.4, -7.2), (-152.7, -7.2), (-153.0, -6.9), (-153.6, -6.9), (-153.9, -7.2), (-153.6, -7.5), (-154.6, -7.5), (-154.9, -7.9), (-155.2, -7.5), (-155.5, -7.5), (-155.8, -7.2), (-156.4, -7.9), (-157.3, -6.9), (-158.5, -6.9), (-158.9, -6.6), (-159.8, -6.6), (-160.4, -6.0), (-161.3, -6.0), (-161.6, -6.3), (-162.5, -6.3), (-162.8, -6.6), (-163.5, -6.6), (-163.5, -6.3), (-162.8, -6.3), (-162.5, -6.0), (-156.7, -6.0), (-156.7, -6.6), (-156.1, -7.2), (-154.9, -7.2), (-154.3, -6.6), (-154.3, -6.3), (-153.9, -6.0), (-153.6, -6.0), (-153.3, -5.7), (-153.0, -5.7), (-152.7, -5.4), (-152.7, -4.5), (-152.4, -4.8), (-150.6, -4.8), (-150.3, -4.5), (-149.7, -4.5), (-149.3, -4.2), (-149.3, -3.9), (-149.0, -3.6), (-149.0, -2.6), (-149.3, -2.3), (-149.3, -2.0), (-150.0, -1.4), (-150.0, -0.8), (-149.7, -0.5), (-149.7, 1.0), (-149.3, 1.3), (-149.3, 1.7), (-148.7, 2.3), (-148.7, 2.9), (-148.4, 3.2), (-148.4, 5.3), (-148.1, 5.6), (-148.1, 6.3), (-147.8, 6.6), (-147.8, 8.1), (-147.5, 8.4), (-147.5, 9.3), (-147.2, 9.6), (-147.2, 10.2), (-146.9, 10.5), (-146.9, 12.4), (-146.6, 12.7), (-146.6, 13.0), (-146.3, 13.3), (-146.3, 13.6), (-146.0, 13.9), (-146.0, 14.8), (-145.7, 15.1), (-145.7, 17.0), (-145.4, 17.3), (-145.4, 17.6), (-145.1, 17.9), (-145.1, 18.2), (-144.7, 18.5), (-144.7, 21.3), (-144.4, 21.6), (-144.4, 21.9), (-144.1, 22.2), (-144.1, 22.8), (-143.8, 23.1), (-143.8, 25.6), (-143.5, 25.9), (-143.5, 26.2), (-143.2, 26.5), (-143.2, 26.8), (-142.9, 27.1), (-142.9, 27.7), (-142.6, 28.0), (-142.6, 28.3), (-142.3, 28.6), (-142.3, 29.3), (-142.0, 29.6), (-142.0, 29.9), (-141.7, 30.2), (-141.7, 32.9), (-141.4, 33.2), (-141.4, 33.5), (-140.5, 34.5), (-140.5, 34.8), (-140.1, 35.1), (-140.1, 36.3), (-139.8, 36.6), (-139.8, 37.2), (-139.5, 37.5), (-139.5, 38.1), (-139.2, 38.5), (-139.2, 38.8), (-138.9, 39.1), (-138.9, 39.4), (-138.6, 39.7), (-138.6, 40.3), (-138.3, 40.6), (-138.3, 41.2), (-137.4, 42.1), (-137.4, 42.4), (-137.1, 42.7), (-137.1, 43.4), (-135.9, 44.6), (-135.9, 45.8), (-135.5, 46.1), (-135.5, 46.7), (-135.2, 46.7), (-134.9, 47.0), (-134.6, 47.0), (-133.7, 48.0), (-133.7, 48.3), (-133.4, 48.6), (-133.4, 49.2), (-132.5, 50.1), (-132.5, 50.4), (-132.2, 50.7), (-132.2, 51.0), (-131.9, 51.3), (-131.6, 51.3), (-130.9, 51.9), (-130.6, 51.9), (-129.7, 52.9), (-129.7, 53.2), (-129.4, 53.5), (-129.1, 53.5), (-128.8, 53.8), (-127.6, 53.8), (-127.3, 53.5), (-127.0, 53.5), (-126.7, 53.8), (-126.3, 53.8), (-126.0, 54.1), (-126.0, 54.4), (-126.0, 54.1), (-125.7, 53.8), (-120.5, 53.8), (-120.2, 54.1), (-120.2, 54.7), (-119.6, 54.7), (-119.0, 55.3), (-119.0, 55.6), (-118.1, 56.5), (-118.1, 56.9), (-117.8, 57.2), (-117.8, 57.5), (-116.5, 58.7), (-116.5, 59.6), (-116.8, 59.9), (-117.5, 59.9), (-117.8, 60.2), (-118.4, 60.2), (-118.7, 59.9), (-119.9, 59.9), (-120.5, 60.5), (-121.1, 60.5), (-121.4, 60.2), (-121.4, 59.9), (-120.8, 59.3), (-120.8, 59.0), (-121.1, 58.7), (-121.4, 58.7), (-121.7, 58.4), (-122.7, 58.4), (-123.0, 58.7), (-124.8, 58.7), (-125.7, 57.8), (-127.6, 57.8), (-128.5, 56.9), (-128.5, 56.5), (-130.6, 56.5), (-130.9, 56.2), (-132.8, 56.2), (-133.1, 56.5), (-133.7, 56.5), (-134.0, 56.9), (-134.3, 56.9), (-134.9, 56.2), (-135.2, 56.2), (-135.5, 55.9), (-136.8, 55.9), (-137.4, 55.3), (-137.4, 55.0), (-137.7, 55.0), (-139.2, 53.5), (-139.2, 53.2), (-139.5, 52.9), (-139.5, 52.6), (-140.8, 51.3), (-140.8, 51.0), (-142.0, 49.8), (-142.3, 49.8), (-142.6, 49.5), (-142.9, 49.5), (-143.2, 49.2), (-143.5, 49.2), (-143.8, 48.9), (-143.8, 48.0), (-144.1, 47.7), (-144.1, 47.0), (-144.4, 47.0), (-145.1, 46.4), (-145.4, 46.4), (-145.7, 46.1), (-145.7, 45.5), (-146.0, 45.2), (-146.3, 45.2), (-147.2, 44.3), (-147.5, 44.3), (-148.7, 43.1), (-149.0, 43.1), (-150.3, 41.8), (-150.3, 41.5), (-150.6, 41.2), (-150.6, 40.9), (-150.9, 40.6), (-151.2, 40.6), (-152.1, 39.7), (-152.1, 38.1), (-152.4, 37.8), (-152.4, 35.1), (-152.7, 34.8), (-152.7, 32.9), (-153.0, 32.6), (-153.0, 29.9), (-153.3, 29.6), (-153.3, 22.8), (-153.6, 22.5), (-153.6, 19.1), (-153.9, 18.8), (-153.9, 17.6), (-154.3, 17.3), (-154.3, 13.9), (-154.6, 13.6), (-154.6, 10.5), (-154.9, 10.2), (-154.9, 9.9), (-155.2, 9.6), (-155.2, 7.8), (-155.5, 7.5), (-155.5, 4.1), (-155.8, 3.8), (-155.8, 3.5), (-156.4, 2.9), (-156.7, 2.9), (-157.0, 2.6), (-157.0, 2.3), (-157.3, 2.0), (-157.3, 1.7), (-157.6, 1.3), (-157.6, 1.0), (-157.9, 1.0), (-158.2, 1.3), (-158.2, 2.6), (-158.5, 2.9), (-158.5, 3.2), (-158.9, 3.5), (-158.9, 4.1), (-159.2, 4.4), (-159.2, 5.0), (-159.5, 5.3), (-159.5, 6.6), (-159.8, 6.9), (-159.8, 8.4), (-160.1, 8.7), (-160.1, 11.5), (-160.4, 11.8), (-160.4, 13.9), (-160.7, 14.2), (-160.7, 15.5), (-161.0, 15.8), (-161.0, 17.3), (-160.4, 17.9), (-160.4, 20.1), (-160.7, 20.4), (-160.7, 22.2), (-161.3, 22.8), (-161.3, 24.3), (-160.7, 25.0), (-160.7, 25.3), (-160.4, 25.6), (-160.7, 25.9), (-160.7, 28.3), (-161.0, 28.6), (-161.0, 29.9), (-160.7, 30.2), (-160.7, 30.5), (-161.0, 30.8), (-161.0, 32.3), (-161.3, 32.6), (-161.3, 33.2), (-160.7, 33.9), (-160.4, 33.9), (-160.1, 34.2), (-160.1, 34.5), (-159.8, 34.8), (-159.8, 37.5), (-160.1, 37.8), (-160.1, 42.1), (-159.8, 42.4), (-159.8, 43.1), (-160.1, 43.4), (-160.1, 46.7), (-159.8, 47.0), (-159.8, 48.9), (-160.4, 49.5), (-160.7, 49.5), (-161.0, 49.8), (-161.3, 49.8), (-161.6, 49.5), (-161.9, 49.5), (-162.2, 49.2), (-162.2, 48.9), (-162.5, 48.6), (-162.5, 48.0), (-162.8, 47.7), (-162.8, 47.3), (-163.5, 46.7), (-163.5, 46.4), (-163.8, 46.1), (-163.8, 45.8), (-164.1, 45.5), (-164.1, 45.2), (-164.7, 44.6), (-164.7, 44.3), (-165.3, 43.7), (-165.3, 43.4), (-165.6, 43.1), (-165.6, 42.7), (-165.9, 42.4), (-165.9, 41.8), (-166.2, 41.5), (-166.2, 41.2), (-166.5, 40.9), (-166.5, 40.3), (-166.8, 40.0), (-166.8, 39.7), (-167.7, 38.8), (-167.7, 38.5), (-168.4, 37.8), (-168.4, 37.5), (-169.3, 36.6), (-169.3, 36.3), (-170.5, 35.1), (-170.5, 34.8), (-170.8, 34.5), (-171.1, 34.5), (-171.4, 34.2), (-171.7, 34.2), (-172.0, 34.5), (-172.0, 35.1), (-171.7, 35.4), (-171.7, 35.7), (-171.4, 36.0), (-171.4, 36.3), (-171.1, 36.6), (-171.1, 37.2), (-170.5, 37.8), (-170.5, 38.1), (-170.2, 38.5), (-170.2, 38.8), (-169.9, 39.1), (-169.9, 39.7), (-169.6, 40.0), (-169.6, 41.2), (-169.3, 41.5), (-169.3, 41.8), (-169.0, 42.1), (-169.0, 42.4), (-168.7, 42.7), (-168.7, 43.4), (-168.4, 43.7), (-168.4, 44.0), (-168.1, 44.3), (-168.1, 46.4), (-168.4, 46.7), (-168.7, 46.7), (-168.7, 47.0), (-168.4, 47.3), (-168.1, 47.0), (-167.4, 47.7), (-167.4, 49.2), (-166.2, 50.4), (-166.2, 50.7), (-165.9, 50.7), (-165.0, 51.6), (-165.0, 52.3), (-164.7, 52.6), (-164.7, 53.2), (-163.1, 54.7), (-163.5, 54.4), (-163.5, 54.1), (-164.4, 53.2), (-164.4, 52.9), (-164.7, 52.6), (-164.7, 51.9), (-165.0, 51.6), (-165.0, 51.3), (-166.2, 50.1), (-166.2, 49.8), (-166.5, 49.5), (-166.5, 48.9), (-166.8, 48.6), (-166.8, 47.0), (-167.1, 46.7), (-167.1, 45.8), (-167.4, 45.5), (-167.4, 45.2), (-167.7, 44.9), (-167.7, 44.3), (-168.1, 44.0), (-168.1, 43.1), (-168.4, 42.7), (-168.4, 42.1), (-168.7, 41.8), (-168.7, 41.5), (-169.0, 41.2), (-169.0, 39.4), (-168.7, 39.1), (-168.1, 39.7), (-168.1, 40.0), (-167.4, 40.6), (-167.4, 40.9), (-167.1, 41.2), (-167.1, 41.5), (-166.8, 41.8), (-166.8, 42.4), (-166.5, 42.7), (-166.5, 43.4), (-166.2, 43.7), (-166.2, 44.0), (-165.0, 45.2), (-165.0, 45.5), (-164.4, 46.1), (-164.4, 46.4), (-163.8, 47.0), (-163.8, 47.3), (-163.5, 47.7), (-163.5, 48.0), (-163.1, 48.3), (-163.1, 48.6), (-162.8, 48.9), (-162.8, 50.4), (-162.5, 50.7), (-162.2, 50.7), (-161.9, 51.0), (-161.9, 51.9), (-161.6, 52.3), (-161.6, 52.6), (-160.4, 53.8), (-160.4, 54.1), (-160.1, 54.4), (-160.1, 55.0), (-159.8, 55.3), (-159.8, 56.5), (-159.5, 56.9), (-159.5, 57.5), (-158.9, 57.5), (-157.3, 59.0), (-156.1, 59.0), (-155.5, 59.6), (-155.8, 59.9), (-155.8, 60.5), (-156.1, 60.8), (-156.4, 60.5), (-156.7, 60.5), (-157.0, 60.2), (-157.0, 59.9), (-157.3, 59.6), (-157.6, 59.6), (-157.9, 59.9), (-158.9, 59.9), (-159.2, 60.2), (-159.8, 60.2), (-160.1, 59.9), (-160.7, 59.9), (-161.6, 59.0), (-161.9, 59.0), (-162.8, 58.1), (-163.1, 58.1), (-163.5, 57.8), (-164.1, 57.8), (-164.7, 57.2), (-165.0, 57.2), (-165.6, 56.5), (-165.9, 56.5), (-166.8, 55.6), (-166.8, 55.0), (-166.5, 54.7), (-165.3, 54.7), (-165.0, 55.0), (-164.7, 55.0), (-163.8, 55.9), (-163.1, 55.9), (-163.8, 55.9), (-164.7, 55.0), (-164.7, 54.7), (-165.0, 54.7), (-165.6, 54.1), (-165.9, 54.1), (-167.1, 52.9), (-167.4, 52.9), (-167.7, 52.6), (-167.7, 51.0), (-168.1, 50.7), (-168.7, 50.7), (-169.0, 50.4), (-169.3, 50.4), (-169.6, 50.1), (-169.9, 50.1), (-170.2, 49.8), (-170.2, 49.5), (-170.5, 49.2), (-170.5, 48.9), (-171.4, 48.0), (-171.4, 47.7), (-172.3, 46.7), (-172.3, 46.4), (-172.7, 46.1), (-172.7, 45.8), (-173.6, 44.9), (-173.6, 44.6), (-173.9, 44.3), (-173.9, 44.0), (-174.2, 43.7), (-174.2, 42.7), (-174.5, 42.4), (-174.5, 42.1), (-175.1, 41.5), (-175.1, 41.2), (-175.4, 40.9), (-175.4, 40.6), (-176.3, 39.7), (-176.3, 39.1), (-176.6, 38.8), (-176.6, 38.5), (-177.3, 37.8), (-177.3, 37.5), (-177.6, 37.2), (-177.6, 36.6), (-177.9, 36.3), (-179.1, 36.3), (-179.4, 36.0), (-179.4, 34.2), (-180.3, 33.2), (-180.3, 32.6), (-180.9, 32.0), (-180.9, 31.4), (-181.2, 31.1), (-181.2, 30.8), (-182.2, 29.9), (-182.5, 29.9), (-183.1, 29.3), (-183.1, 28.9), (-183.4, 28.6), (-183.4, 28.0), (-184.0, 27.4) (0.020, 0.325, 0.780)</w:t>
      </w:r>
    </w:p>
    <w:p>
      <w:r>
        <w:t>(-83.1, -10.0), (-83.4, -9.7), (-83.4, -8.8), (-83.7, -8.5), (-83.7, -1.4), (-84.0, -1.1), (-84.0, 4.4), (-83.7, 4.7), (-83.7, 5.3), (-83.4, 5.6), (-83.4, 5.9), (-83.1, 6.3), (-83.1, 6.6), (-82.8, 6.9), (-82.8, 7.2), (-82.5, 7.5), (-82.5, 8.1), (-82.2, 8.4), (-82.2, 9.3), (-81.9, 9.6), (-81.9, 11.2), (-81.6, 11.5), (-81.6, 14.2), (-81.3, 14.5), (-81.3, 18.2), (-81.0, 18.5), (-81.0, 21.3), (-80.7, 21.6), (-80.7, 22.2), (-79.7, 23.1), (-79.7, 23.4), (-79.4, 23.7), (-79.4, 24.0), (-79.1, 24.3), (-79.1, 27.4), (-78.8, 27.7), (-78.8, 33.5), (-79.1, 33.9), (-79.1, 34.8), (-78.8, 35.1), (-78.8, 36.9), (-78.2, 37.5), (-78.2, 37.8), (-77.3, 37.8), (-77.0, 38.1), (-77.0, 38.8), (-76.7, 39.1), (-76.7, 40.9), (-76.4, 41.2), (-76.4, 47.7), (-75.7, 48.3), (-76.1, 48.6), (-76.1, 49.2), (-75.4, 49.8), (-75.4, 50.1), (-75.1, 50.4), (-75.1, 50.7), (-74.2, 51.6), (-74.2, 51.9), (-73.0, 53.2), (-73.0, 53.5), (-72.4, 54.1), (-72.4, 54.4), (-72.1, 54.7), (-72.1, 58.1), (-72.4, 58.4), (-72.4, 59.3), (-72.1, 59.6), (-72.1, 60.8), (-72.4, 61.1), (-72.7, 60.8), (-72.7, 61.1), (-72.4, 61.5), (-72.4, 62.4), (-72.1, 62.7), (-72.1, 63.3), (-71.8, 63.6), (-71.8, 64.8), (-71.5, 65.1), (-71.5, 65.7), (-69.9, 67.3), (-69.6, 67.0), (-68.1, 67.0), (-67.8, 67.3), (-67.8, 67.9), (-67.2, 68.5), (-67.2, 71.3), (-67.5, 71.6), (-68.1, 71.0), (-68.1, 70.7), (-68.4, 70.7), (-68.7, 70.3), (-69.0, 70.3), (-69.6, 69.7), (-69.9, 69.7), (-70.2, 69.4), (-70.2, 69.1), (-70.8, 68.5), (-70.8, 67.9), (-71.1, 67.6), (-71.1, 67.0), (-71.5, 67.3), (-71.8, 67.3), (-72.1, 67.0), (-72.1, 66.7), (-72.4, 66.4), (-73.0, 66.4), (-73.3, 66.7), (-74.2, 66.7), (-74.5, 66.4), (-74.5, 66.1), (-73.9, 65.4), (-73.6, 65.4), (-73.6, 65.1), (-73.9, 64.8), (-73.9, 62.7), (-73.9, 63.0), (-74.2, 63.3), (-74.5, 63.3), (-74.8, 63.0), (-74.8, 62.7), (-75.1, 62.4), (-75.4, 62.7), (-75.7, 62.7), (-76.4, 63.3), (-76.4, 64.8), (-76.1, 65.1), (-76.4, 65.4), (-76.4, 66.1), (-75.4, 67.0), (-75.1, 67.0), (-74.2, 67.9), (-74.2, 69.1), (-73.9, 69.4), (-72.7, 68.2), (-72.4, 68.2), (-71.8, 68.8), (-71.8, 69.4), (-72.4, 70.0), (-73.0, 70.0), (-72.4, 70.7), (-72.1, 70.7), (-72.1, 70.3), (-71.5, 69.7), (-69.6, 71.6), (-68.1, 71.6), (-67.8, 71.9), (-67.8, 73.1), (-67.5, 73.4), (-67.5, 73.7), (-67.2, 74.0), (-67.2, 74.3), (-66.5, 73.7), (-66.2, 73.7), (-65.6, 74.3), (-63.8, 74.3), (-63.5, 74.6), (-63.5, 74.9), (-64.1, 75.6), (-64.7, 75.6), (-65.0, 75.9), (-65.3, 75.9), (-65.9, 76.5), (-65.9, 76.8), (-65.6, 76.8), (-65.3, 77.1), (-65.3, 77.4), (-65.3, 77.1), (-64.7, 76.5), (-64.1, 76.5), (-63.5, 77.1), (-63.5, 77.7), (-63.8, 78.0), (-64.4, 78.0), (-64.1, 78.3), (-64.1, 78.6), (-63.8, 78.9), (-63.8, 79.2), (-64.1, 79.5), (-64.1, 80.5), (-64.4, 80.8), (-63.8, 80.8), (-63.5, 81.1), (-63.5, 82.0), (-62.6, 82.0), (-61.9, 82.6), (-60.7, 82.6), (-60.4, 82.3), (-60.4, 82.0), (-59.8, 81.4), (-59.5, 81.4), (-59.5, 73.1), (-59.2, 72.8), (-58.6, 72.8), (-58.6, 72.2), (-58.0, 71.6), (-56.4, 71.6), (-56.4, 71.0), (-56.7, 70.7), (-56.7, 69.7), (-56.4, 69.4), (-56.4, 69.1), (-56.1, 68.8), (-56.1, 66.4), (-55.8, 66.1), (-53.7, 66.1), (-53.7, 65.7), (-53.4, 65.4), (-53.4, 64.8), (-53.1, 64.5), (-53.1, 64.2), (-52.7, 63.9), (-52.1, 63.9), (-51.2, 64.8), (-51.2, 65.1), (-50.6, 65.1), (-50.3, 64.8), (-50.3, 63.0), (-50.6, 62.7), (-50.6, 62.1), (-51.8, 60.8), (-51.8, 60.5), (-52.1, 60.2), (-52.1, 59.9), (-52.4, 59.6), (-52.4, 59.3), (-52.1, 59.0), (-52.1, 58.7), (-52.7, 58.1), (-52.7, 57.8), (-53.1, 57.5), (-53.1, 56.9), (-53.7, 56.2), (-53.7, 55.9), (-54.0, 55.6), (-54.0, 55.0), (-54.3, 54.7), (-54.3, 53.5), (-54.6, 53.2), (-54.6, 52.9), (-55.2, 52.3), (-55.2, 51.6), (-55.5, 51.3), (-55.5, 50.4), (-55.8, 50.1), (-55.8, 49.8), (-56.1, 49.5), (-56.1, 48.6), (-56.4, 48.3), (-56.4, 47.3), (-56.7, 47.0), (-56.7, 46.7), (-57.3, 46.1), (-57.3, 45.5), (-57.7, 45.2), (-57.7, 42.7), (-58.0, 42.4), (-58.0, 42.1), (-58.3, 41.8), (-58.3, 40.6), (-58.6, 40.3), (-58.6, 39.4), (-58.9, 39.1), (-58.9, 38.8), (-59.2, 38.5), (-59.2, 37.5), (-59.5, 37.2), (-59.5, 33.9), (-59.2, 33.5), (-59.2, 31.7), (-59.5, 31.4), (-59.5, 31.1), (-60.4, 30.2), (-60.4, 29.3), (-60.7, 28.9), (-60.7, 28.0), (-61.6, 27.1), (-61.6, 26.8), (-61.9, 26.5), (-61.9, 26.2), (-62.3, 25.9), (-62.3, 23.1), (-62.6, 22.8), (-62.6, 22.2), (-62.9, 21.9), (-62.9, 21.3), (-63.2, 21.0), (-63.2, 19.7), (-63.5, 19.4), (-63.5, 18.2), (-63.8, 17.9), (-63.8, 17.0), (-64.1, 16.7), (-64.1, 13.3), (-64.4, 13.0), (-64.4, 12.4), (-64.7, 12.1), (-64.7, 10.2), (-65.0, 9.9), (-65.0, 9.6), (-65.3, 9.3), (-65.3, 7.5), (-65.6, 7.2), (-65.6, 5.6), (-65.9, 5.3), (-65.9, 4.1), (-66.2, 3.8), (-66.2, 2.9), (-66.5, 2.6), (-66.5, 2.3), (-66.9, 2.0), (-66.9, 0.7), (-67.2, 0.4), (-67.2, -0.2), (-67.5, -0.5), (-67.5, -0.8), (-67.8, -1.1), (-67.8, -1.4), (-68.1, -1.7), (-68.1, -2.0), (-68.4, -2.3), (-68.4, -2.6), (-68.7, -2.9), (-68.7, -3.3), (-69.0, -3.6), (-69.0, -3.9), (-69.6, -4.5), (-69.6, -5.1), (-69.9, -5.1), (-70.2, -4.8), (-70.2, -4.5), (-70.5, -4.2), (-70.8, -4.2), (-71.8, -5.1), (-71.8, -5.7), (-71.1, -6.3), (-71.1, -6.6), (-71.8, -6.6), (-72.4, -6.0), (-73.3, -6.0), (-73.6, -6.3), (-73.6, -6.6), (-74.2, -7.2), (-74.5, -7.2), (-74.8, -6.9), (-74.8, -6.6), (-75.4, -6.0), (-76.1, -6.0), (-76.4, -6.3), (-76.7, -6.3), (-77.0, -6.6), (-77.0, -7.2), (-77.3, -7.5), (-77.3, -7.9), (-77.6, -8.2), (-77.9, -8.2), (-78.2, -8.5), (-78.5, -8.5), (-79.4, -9.4), (-80.0, -9.4), (-80.0, -9.1), (-80.3, -8.8), (-80.3, -8.5), (-80.7, -8.2), (-81.3, -8.2), (-81.6, -8.5), (-81.6, -9.7), (-81.9, -9.7), (-82.2, -9.4), (-82.8, -9.4), (-83.1, -9.7) (0.243, 0.275, 0.298)</w:t>
      </w:r>
    </w:p>
    <w:p>
      <w:r>
        <w:t>(31.3, -7.2), (30.1, -7.2), (29.7, -7.5), (29.1, -7.5), (28.8, -7.9), (28.2, -7.9), (27.6, -8.5), (27.0, -8.5), (26.7, -8.2), (26.1, -8.2), (25.8, -7.9), (24.8, -7.9), (25.1, -7.5), (25.1, -6.6), (24.8, -6.3), (24.8, -4.8), (25.1, -4.5), (25.1, -4.2), (25.8, -4.2), (26.1, -3.9), (26.1, -3.6), (25.8, -3.3), (25.8, -2.9), (25.8, -3.3), (26.1, -3.6), (26.4, -3.6), (27.0, -2.9), (27.0, -1.7), (27.3, -1.4), (27.6, -1.4), (27.9, -1.1), (28.8, -1.1), (29.1, -0.8), (29.1, -0.5), (29.4, -0.5), (29.4, -0.8), (29.7, -1.1), (30.4, -1.1), (30.7, -0.8), (31.0, -0.8), (31.6, -0.2), (31.6, 2.0), (31.0, 2.6), (31.0, 3.8), (31.3, 4.1), (31.3, 4.7), (31.6, 4.7), (31.9, 5.0), (31.9, 5.6), (31.6, 5.9), (31.6, 7.5), (31.9, 7.5), (32.2, 7.8), (33.1, 7.8), (33.4, 8.1), (33.4, 9.6), (33.1, 9.9), (32.8, 9.9), (32.5, 9.6), (31.9, 9.6), (31.9, 9.9), (31.6, 10.2), (31.6, 10.9), (31.9, 11.2), (31.9, 13.6), (31.6, 13.9), (31.3, 13.9), (31.3, 17.6), (31.0, 17.9), (30.1, 17.9), (29.7, 18.2), (29.1, 18.2), (28.8, 17.9), (28.8, 17.6), (28.5, 17.9), (28.2, 17.9), (27.9, 17.6), (27.9, 16.1), (27.9, 17.6), (27.6, 17.9), (26.1, 17.9), (25.8, 18.2), (24.8, 18.2), (24.8, 22.8), (25.5, 22.8), (25.8, 23.1), (25.8, 25.6), (25.5, 25.9), (25.1, 25.9), (24.8, 26.2), (24.8, 26.5), (24.5, 26.8), (24.5, 27.4), (24.8, 27.7), (24.8, 28.0), (25.1, 28.3), (25.1, 28.6), (24.8, 28.9), (24.8, 30.5), (24.5, 30.8), (23.9, 30.8), (23.9, 33.5), (23.3, 34.2), (23.0, 34.2), (23.0, 34.5), (22.7, 34.8), (22.7, 36.9), (22.4, 37.2), (22.4, 37.5), (22.1, 37.8), (22.1, 38.8), (21.8, 39.1), (21.8, 39.4), (21.5, 39.7), (21.2, 39.7), (21.2, 40.6), (20.9, 40.9), (20.9, 41.5), (20.5, 41.8), (19.9, 41.8), (19.9, 42.4), (20.2, 42.7), (19.9, 43.1), (19.9, 44.0), (19.6, 44.3), (19.0, 44.3), (18.4, 44.9), (18.4, 47.3), (18.1, 47.7), (18.1, 48.0), (18.4, 48.3), (18.4, 48.6), (19.0, 49.2), (19.0, 49.8), (18.7, 50.1), (18.7, 51.6), (19.0, 51.9), (19.0, 52.3), (19.9, 53.2), (19.9, 54.7), (20.2, 55.0), (20.2, 55.3), (20.5, 55.3), (20.9, 55.6), (20.9, 55.9), (21.2, 56.2), (21.2, 57.8), (21.5, 57.8), (21.8, 58.1), (22.1, 58.1), (22.4, 58.4), (22.4, 58.7), (22.7, 59.0), (22.7, 59.6), (23.6, 60.5), (23.6, 60.8), (23.9, 61.1), (23.9, 61.8), (24.2, 62.1), (24.2, 62.7), (24.5, 62.7), (24.8, 63.0), (25.5, 63.0), (26.1, 63.6), (26.1, 64.5), (26.4, 64.8), (26.1, 65.1), (26.1, 66.1), (25.8, 66.4), (25.8, 66.7), (26.4, 67.3), (26.4, 68.5), (26.1, 68.8), (26.1, 69.4), (25.8, 69.7), (25.8, 71.0), (25.5, 71.3), (25.1, 71.3), (25.1, 71.6), (24.5, 72.2), (24.2, 72.2), (23.9, 71.9), (23.6, 72.2), (23.0, 72.2), (23.0, 72.5), (22.7, 72.8), (22.1, 72.8), (21.8, 73.1), (21.5, 72.8), (21.2, 72.8), (20.9, 73.1), (20.2, 73.1), (20.2, 73.4), (19.9, 73.7), (18.1, 73.7), (17.8, 74.0), (15.9, 74.0), (15.6, 74.3), (15.3, 74.3), (15.0, 74.6), (14.7, 74.6), (14.4, 74.9), (13.8, 74.9), (13.5, 75.3), (12.9, 75.3), (12.9, 75.6), (12.6, 75.9), (12.3, 75.9), (12.0, 76.2), (11.7, 76.2), (11.7, 76.5), (11.3, 76.8), (11.0, 76.8), (10.4, 77.4), (10.1, 77.4), (9.5, 78.0), (9.2, 78.0), (9.2, 78.3), (8.9, 78.6), (8.3, 78.6), (8.0, 78.9), (8.0, 79.5), (7.7, 79.9), (7.4, 79.9), (7.1, 80.2), (6.7, 80.2), (6.7, 80.5), (5.5, 81.7), (5.2, 81.7), (4.9, 82.0), (4.6, 82.0), (4.0, 82.6), (3.7, 82.6), (3.1, 83.2), (3.1, 83.5), (2.8, 83.8), (2.1, 83.8), (1.8, 84.1), (1.8, 84.5), (1.5, 84.8), (0.9, 84.8), (0.6, 85.1), (0.3, 85.1), (-1.2, 86.6), (-1.8, 86.6), (-2.1, 86.9), (-2.5, 86.6), (-2.8, 86.6), (-3.4, 87.2), (-5.2, 87.2), (-5.2, 87.5), (-5.5, 87.8), (-6.1, 87.8), (-6.4, 88.1), (-6.7, 88.1), (-7.1, 87.8), (-7.4, 87.8), (-7.7, 87.5), (-8.0, 87.8), (-8.3, 87.8), (-8.6, 87.5), (-8.6, 87.2), (-8.9, 87.2), (-9.2, 86.9), (-9.2, 86.6), (-9.5, 86.9), (-10.1, 86.9), (-10.4, 87.2), (-10.7, 87.2), (-11.0, 86.9), (-11.0, 86.6), (-11.3, 86.9), (-11.3, 87.5), (-11.0, 87.8), (-11.0, 88.1), (-10.1, 89.1), (-10.1, 90.0), (-10.4, 90.3), (-10.4, 90.6), (-10.1, 90.9), (-10.1, 92.7), (-10.1, 91.5), (-9.8, 91.2), (-9.2, 91.2), (-8.9, 91.5), (-8.9, 91.8), (-8.6, 92.1), (-8.6, 93.0), (-8.3, 93.3), (-7.7, 93.3), (-7.4, 93.7), (-7.4, 94.6), (-7.4, 94.0), (-6.4, 93.0), (-6.1, 93.0), (-5.8, 92.7), (-5.2, 92.7), (-4.9, 92.4), (-4.6, 92.4), (-4.3, 92.1), (-4.3, 91.8), (-4.0, 91.5), (-3.4, 91.5), (-3.1, 91.2), (-1.5, 91.2), (-1.2, 90.9), (-0.3, 90.9), (0.0, 90.6), (0.6, 90.6), (0.9, 90.3), (1.5, 90.3), (1.5, 90.0), (2.1, 89.4), (2.8, 89.4), (2.8, 89.1), (3.1, 88.7), (3.7, 88.7), (4.0, 89.1), (4.3, 88.7), (4.6, 88.7), (4.6, 88.1), (5.2, 87.5), (5.5, 87.5), (5.5, 87.2), (5.8, 86.9), (6.1, 86.9), (6.4, 86.6), (6.4, 86.0), (7.1, 85.4), (7.4, 85.4), (7.7, 85.1), (7.7, 84.8), (7.4, 84.5), (7.4, 83.2), (8.3, 82.3), (8.9, 82.3), (9.2, 82.0), (9.8, 82.0), (10.1, 81.7), (10.4, 81.7), (10.7, 81.4), (12.0, 81.4), (12.3, 81.1), (14.4, 81.1), (14.7, 80.8), (15.0, 80.8), (15.3, 80.5), (15.6, 80.5), (15.6, 78.6), (16.6, 77.7), (16.9, 77.7), (17.2, 77.4), (17.5, 77.4), (18.1, 78.0), (18.4, 78.0), (18.7, 77.7), (19.3, 77.7), (19.9, 78.3), (19.9, 78.6), (20.5, 78.6), (21.2, 79.2), (21.2, 79.5), (21.8, 79.5), (22.1, 79.2), (22.7, 79.2), (23.0, 79.5), (25.5, 79.5), (25.8, 79.2), (26.1, 79.5), (26.7, 79.5), (26.7, 78.9), (27.0, 78.6), (27.0, 78.3), (27.3, 78.0), (27.6, 78.0), (27.9, 77.7), (28.5, 77.7), (28.8, 77.4), (29.1, 77.4), (29.1, 77.1), (29.4, 76.8), (29.7, 76.8), (30.1, 76.5), (31.0, 76.5), (31.0, 76.2), (31.3, 75.9), (31.9, 75.9), (31.9, 74.9), (31.6, 74.6), (31.6, 73.1), (32.2, 72.5), (32.2, 71.9), (32.5, 71.6), (32.5, 71.0), (32.2, 70.7), (32.2, 69.7), (32.5, 69.4), (32.5, 69.1), (32.8, 68.8), (32.8, 67.0), (33.1, 66.7), (33.1, 66.1), (33.7, 65.4), (33.7, 65.1), (33.4, 64.8), (33.1, 65.1), (32.5, 64.5), (32.5, 62.7), (32.2, 62.4), (32.2, 62.1), (31.9, 61.8), (31.9, 61.1), (31.6, 60.8), (31.6, 60.2), (31.3, 59.9), (31.3, 59.6), (30.7, 59.0), (30.4, 59.0), (29.7, 58.4), (29.7, 58.1), (29.4, 58.1), (29.1, 58.4), (28.8, 58.1), (28.8, 57.8), (28.5, 57.8), (28.2, 57.5), (27.9, 57.5), (27.6, 57.2), (27.6, 56.9), (27.3, 56.9), (27.0, 56.5), (26.7, 56.5), (26.4, 56.2), (26.4, 55.9), (25.8, 55.9), (25.5, 55.6), (25.1, 55.6), (24.8, 55.3), (25.1, 55.0), (25.1, 54.7), (25.5, 54.4), (25.5, 53.8), (25.1, 53.5), (25.1, 52.3), (24.8, 51.9), (24.8, 51.6), (24.5, 51.3), (24.2, 51.3), (23.6, 50.7), (23.3, 51.0), (22.7, 51.0), (22.4, 50.7), (22.4, 50.1), (22.7, 49.8), (23.0, 49.8), (23.3, 49.5), (23.3, 48.9), (23.6, 48.6), (23.9, 48.9), (23.9, 49.5), (23.9, 48.9), (23.6, 48.6), (23.6, 47.3), (23.6, 48.6), (23.3, 48.9), (23.0, 48.9), (22.7, 48.6), (22.7, 48.0), (23.0, 47.7), (23.0, 47.3), (22.1, 46.4), (22.1, 46.1), (22.7, 45.5), (22.7, 45.2), (23.3, 44.6), (23.3, 44.3), (23.6, 44.0), (23.9, 44.3), (25.1, 44.3), (25.1, 44.0), (25.5, 43.7), (25.5, 42.1), (26.1, 41.5), (26.1, 41.2), (26.7, 40.6), (26.7, 38.8), (27.0, 38.5), (27.0, 38.1), (27.3, 37.8), (27.6, 37.8), (27.6, 37.2), (27.9, 36.9), (27.9, 36.6), (27.6, 36.3), (27.6, 36.0), (27.9, 35.7), (27.9, 35.1), (28.2, 34.8), (28.5, 34.8), (28.5, 32.9), (28.8, 32.6), (28.8, 32.0), (28.2, 31.4), (28.2, 31.1), (28.8, 30.5), (28.8, 30.2), (29.1, 29.9), (29.4, 29.9), (29.7, 29.6), (30.1, 29.6), (30.1, 29.3), (30.4, 28.9), (30.4, 28.6), (30.7, 28.3), (31.0, 28.6), (31.3, 28.3), (31.0, 28.0), (31.0, 27.7), (31.3, 27.4), (31.6, 27.4), (32.2, 28.0), (32.5, 28.0), (32.8, 28.3), (33.1, 28.3), (35.0, 26.5), (35.6, 26.5), (35.6, 26.2), (35.9, 25.9), (36.5, 25.9), (37.1, 25.3), (37.4, 25.3), (37.4, 25.0), (37.7, 24.7), (37.7, 24.3), (38.6, 23.4), (38.6, 23.1), (39.3, 22.5), (39.6, 22.5), (39.6, 22.2), (39.9, 21.9), (39.9, 21.6), (40.2, 21.3), (40.5, 21.3), (41.4, 20.4), (41.4, 19.7), (41.7, 19.4), (41.7, 19.1), (42.3, 18.5), (42.3, 17.9), (42.0, 17.6), (42.0, 2.9), (41.7, 2.6), (41.7, 2.3), (41.4, 2.0), (41.1, 2.3), (40.8, 2.0), (40.8, 1.7), (40.5, 1.3), (40.5, 1.0), (40.2, 1.0), (39.9, 0.7), (39.9, -0.8), (39.6, -1.1), (38.9, -1.1), (38.6, -0.8), (38.3, -1.1), (38.3, -2.0), (38.6, -2.3), (38.9, -2.3), (38.9, -2.9), (38.6, -3.3), (38.0, -3.3), (37.7, -3.6), (37.1, -3.6), (36.5, -4.2), (36.2, -4.2), (35.6, -4.8), (35.3, -4.8), (35.0, -5.1), (33.1, -5.1), (31.6, -6.6), (31.6, -6.9) (0.224, 0.204, 0.059)</w:t>
      </w:r>
    </w:p>
    <w:p>
      <w:r>
        <w:t>(240.4, 21.0), (240.1, 20.7), (239.8, 20.7), (239.5, 20.4), (238.9, 20.4), (238.6, 20.7), (237.1, 20.7), (236.1, 19.7), (236.1, 19.1), (236.4, 18.8), (236.1, 18.8), (235.8, 18.5), (234.9, 18.5), (234.6, 18.8), (234.3, 18.8), (234.0, 19.1), (233.4, 19.1), (233.1, 19.4), (232.1, 19.4), (231.8, 19.7), (231.2, 19.7), (230.9, 20.1), (230.6, 20.1), (229.4, 21.3), (228.5, 21.3), (228.2, 21.6), (227.2, 21.6), (226.9, 21.9), (226.3, 21.9), (226.0, 21.6), (225.4, 21.6), (225.1, 21.9), (224.8, 21.6), (224.8, 19.1), (224.5, 18.8), (222.9, 18.8), (222.6, 19.1), (220.8, 19.1), (220.5, 18.8), (216.5, 18.8), (216.8, 18.8), (217.1, 19.1), (219.9, 19.1), (220.2, 19.4), (221.1, 19.4), (221.4, 19.7), (222.3, 19.7), (222.9, 20.4), (222.9, 20.7), (222.6, 21.0), (222.3, 21.0), (222.0, 21.3), (221.7, 21.3), (221.1, 21.9), (220.5, 21.9), (220.2, 22.2), (219.9, 22.2), (219.6, 22.5), (218.0, 22.5), (217.7, 22.8), (217.1, 22.2), (217.1, 21.9), (216.8, 21.6), (216.5, 21.6), (215.6, 20.7), (215.3, 21.0), (215.3, 21.3), (214.4, 22.2), (213.7, 22.2), (213.4, 21.9), (213.1, 21.9), (212.8, 21.6), (212.5, 21.6), (212.2, 21.3), (211.3, 21.3), (211.3, 21.9), (211.6, 21.9), (211.9, 22.2), (211.9, 22.5), (212.2, 22.8), (212.2, 24.7), (212.5, 25.0), (212.5, 25.9), (212.2, 26.2), (212.2, 27.7), (212.5, 28.0), (212.5, 28.3), (212.8, 28.6), (213.1, 28.6), (213.4, 28.9), (213.4, 29.6), (213.1, 29.9), (213.1, 30.5), (212.8, 30.8), (212.8, 31.1), (211.6, 32.3), (209.5, 32.3), (209.5, 32.6), (208.2, 33.9), (207.6, 33.9), (207.3, 34.2), (207.0, 34.2), (205.5, 35.7), (204.9, 35.7), (204.5, 35.4), (203.0, 35.4), (202.7, 35.7), (202.4, 35.7), (202.1, 36.0), (202.1, 36.3), (202.4, 36.6), (202.7, 36.6), (203.0, 36.9), (203.6, 36.9), (203.9, 37.2), (204.9, 37.2), (205.2, 37.5), (204.5, 38.1), (203.9, 38.1), (203.6, 38.5), (201.8, 38.5), (201.5, 38.1), (200.9, 38.1), (200.6, 37.8), (200.3, 37.8), (199.9, 38.1), (197.8, 38.1), (197.5, 37.8), (196.6, 37.8), (196.3, 38.1), (193.5, 38.1), (193.2, 37.8), (192.3, 37.8), (191.7, 38.5), (191.4, 38.5), (191.1, 38.8), (190.7, 38.8), (190.4, 39.1), (190.4, 40.0), (190.7, 40.3), (189.8, 41.2), (189.8, 41.5), (188.9, 42.4), (188.9, 42.7), (188.6, 43.1), (188.3, 43.1), (188.3, 43.4), (188.0, 43.7), (187.7, 43.7), (185.8, 45.5), (185.5, 45.5), (185.2, 45.8), (184.6, 45.8), (184.6, 46.1), (184.3, 46.4), (184.0, 46.4), (183.7, 46.1), (183.1, 46.1), (182.8, 45.8), (182.5, 45.8), (181.9, 45.2), (181.9, 44.9), (182.2, 44.6), (182.2, 44.3), (182.8, 43.7), (183.1, 43.7), (183.4, 43.4), (183.4, 42.7), (184.0, 42.1), (184.3, 42.1), (186.1, 40.3), (186.5, 40.3), (187.1, 39.7), (187.1, 39.4), (187.4, 39.1), (187.4, 38.8), (187.1, 38.5), (187.1, 37.5), (187.4, 37.2), (187.4, 36.9), (187.7, 36.6), (187.7, 36.3), (188.0, 36.0), (188.0, 35.7), (188.3, 35.4), (188.6, 35.4), (188.9, 35.1), (189.2, 35.1), (189.5, 34.8), (190.1, 34.8), (190.4, 34.5), (190.7, 34.5), (191.1, 34.2), (192.0, 34.2), (192.3, 33.9), (192.9, 33.9), (193.5, 33.2), (193.5, 32.6), (192.9, 32.0), (192.6, 32.0), (192.3, 31.7), (192.0, 31.7), (190.7, 30.5), (191.1, 30.2), (191.1, 29.3), (190.7, 28.9), (189.2, 28.9), (188.6, 29.6), (188.3, 29.6), (188.0, 29.9), (187.7, 29.9), (187.4, 30.2), (186.5, 30.2), (186.1, 30.5), (185.8, 30.5), (185.5, 30.8), (185.2, 30.8), (184.9, 31.1), (184.6, 31.1), (184.3, 31.4), (184.0, 31.4), (183.4, 32.0), (183.1, 32.0), (182.8, 32.3), (182.5, 32.3), (181.5, 33.2), (181.2, 33.2), (180.9, 33.5), (178.8, 33.5), (178.5, 33.9), (177.9, 33.9), (177.6, 34.2), (176.6, 34.2), (176.3, 34.5), (176.3, 35.4), (176.6, 35.7), (176.6, 36.0), (176.3, 36.3), (176.0, 36.3), (175.7, 36.6), (173.9, 36.6), (173.6, 36.9), (172.7, 36.9), (172.3, 36.6), (172.7, 36.3), (172.7, 36.0), (172.3, 35.7), (172.3, 34.8), (171.7, 34.8), (171.7, 35.1), (171.4, 35.4), (171.1, 35.4), (170.8, 35.7), (170.5, 35.7), (170.2, 36.0), (169.9, 36.0), (169.6, 36.3), (169.6, 36.6), (169.3, 36.9), (169.3, 37.5), (169.0, 37.8), (169.0, 38.5), (168.7, 38.8), (167.4, 38.8), (167.1, 39.1), (167.1, 39.7), (167.4, 40.0), (167.4, 40.3), (167.7, 40.6), (167.1, 41.2), (166.8, 40.9), (166.2, 40.9), (166.2, 41.2), (165.9, 41.5), (165.9, 41.8), (165.3, 42.4), (165.0, 42.4), (164.7, 42.7), (163.1, 42.7), (162.8, 43.1), (162.8, 43.4), (162.5, 43.7), (161.9, 43.7), (161.3, 43.1), (161.3, 42.7), (160.4, 42.7), (160.1, 43.1), (160.1, 44.3), (160.4, 44.6), (160.1, 44.9), (160.1, 45.2), (159.8, 45.5), (159.8, 45.8), (159.5, 46.1), (159.5, 46.4), (159.2, 46.7), (158.9, 46.7), (158.2, 46.1), (157.9, 46.1), (157.9, 47.3), (157.6, 47.7), (156.7, 47.7), (156.4, 48.0), (156.1, 48.0), (156.1, 49.2), (155.8, 49.5), (155.8, 49.8), (154.9, 50.7), (155.2, 51.0), (155.2, 51.3), (155.5, 51.3), (155.2, 51.0), (155.2, 50.7), (155.8, 50.1), (156.1, 50.1), (156.1, 49.5), (156.4, 49.2), (156.4, 48.9), (157.3, 48.0), (159.2, 48.0), (159.2, 47.7), (159.8, 47.0), (159.8, 46.4), (160.1, 46.1), (160.1, 45.8), (161.3, 44.6), (161.6, 44.6), (161.9, 44.3), (164.4, 44.3), (164.7, 44.0), (164.7, 43.4), (165.3, 42.7), (165.6, 43.1), (166.8, 43.1), (166.8, 42.1), (167.1, 41.8), (168.1, 41.8), (167.7, 41.5), (167.7, 41.2), (168.1, 40.9), (168.1, 40.6), (169.3, 39.4), (169.3, 39.1), (169.6, 38.8), (169.9, 38.8), (170.2, 38.5), (170.5, 38.5), (170.8, 38.1), (172.3, 38.1), (172.7, 37.8), (173.3, 37.8), (173.6, 37.5), (175.1, 37.5), (175.4, 37.2), (175.7, 37.2), (176.0, 36.9), (176.6, 36.9), (176.9, 36.6), (177.3, 36.6), (177.6, 36.3), (179.7, 36.3), (180.0, 36.0), (180.3, 36.0), (181.2, 35.1), (181.5, 35.1), (181.9, 34.8), (182.2, 34.8), (183.1, 33.9), (183.4, 33.9), (184.0, 33.2), (184.0, 32.9), (184.9, 32.0), (185.5, 32.0), (185.8, 31.7), (186.1, 31.7), (186.5, 32.0), (186.8, 32.0), (187.1, 32.3), (188.3, 32.3), (188.3, 32.0), (187.7, 31.4), (187.7, 31.1), (188.6, 30.2), (188.9, 30.2), (189.2, 29.9), (189.5, 29.9), (189.8, 30.2), (189.8, 30.5), (190.1, 30.8), (190.1, 32.0), (191.1, 32.0), (192.0, 32.9), (191.7, 33.2), (191.1, 33.2), (190.7, 33.5), (190.1, 33.5), (189.2, 34.5), (188.6, 34.5), (188.3, 34.8), (187.4, 34.8), (187.1, 35.1), (187.1, 36.3), (186.8, 36.6), (186.8, 36.9), (186.1, 37.5), (186.1, 37.8), (186.5, 38.1), (186.5, 38.5), (186.8, 38.8), (186.8, 39.4), (186.1, 40.0), (184.9, 40.0), (184.3, 39.4), (184.3, 39.1), (184.6, 38.8), (184.6, 38.5), (184.3, 38.5), (184.3, 39.1), (183.7, 39.7), (183.1, 39.7), (182.8, 40.0), (182.5, 40.0), (182.5, 40.3), (182.2, 40.6), (182.2, 40.9), (181.5, 41.5), (181.2, 41.5), (181.2, 41.8), (180.9, 42.1), (180.9, 42.7), (180.6, 43.1), (180.3, 43.1), (180.0, 43.4), (179.7, 43.4), (179.4, 43.7), (179.4, 44.9), (179.1, 45.2), (178.8, 45.2), (178.5, 45.5), (177.6, 45.5), (177.6, 45.8), (176.6, 46.7), (176.6, 47.3), (175.7, 48.3), (175.1, 48.3), (174.8, 48.6), (173.9, 48.6), (173.6, 48.3), (173.3, 48.6), (173.3, 48.9), (173.0, 49.2), (171.7, 49.2), (173.0, 49.2), (173.3, 49.5), (173.9, 49.5), (173.9, 49.2), (174.2, 48.9), (174.5, 48.9), (174.8, 48.6), (176.0, 48.6), (176.3, 48.9), (176.3, 49.8), (175.7, 50.4), (175.1, 50.4), (174.5, 51.0), (174.2, 51.0), (174.5, 51.3), (174.5, 51.6), (174.8, 51.9), (174.8, 52.6), (173.3, 54.1), (173.3, 54.4), (172.7, 55.0), (171.7, 55.0), (171.4, 54.7), (170.2, 54.7), (169.9, 55.0), (169.6, 55.0), (169.6, 55.3), (169.3, 55.6), (168.7, 55.6), (168.1, 55.0), (167.1, 55.0), (167.7, 55.0), (168.1, 55.3), (168.1, 55.9), (167.7, 56.2), (167.1, 55.6), (166.8, 55.6), (167.1, 55.9), (167.1, 56.9), (166.5, 57.5), (166.8, 57.8), (165.3, 59.3), (165.0, 59.3), (165.3, 59.3), (166.2, 58.4), (166.8, 58.4), (167.1, 58.1), (167.4, 58.1), (168.4, 57.2), (168.7, 57.2), (169.0, 56.9), (169.9, 56.9), (170.2, 56.5), (170.5, 56.5), (170.5, 56.2), (170.8, 55.9), (170.8, 55.6), (171.1, 55.3), (173.3, 55.3), (173.6, 55.0), (173.6, 54.4), (174.2, 53.8), (175.1, 53.8), (175.4, 53.5), (175.4, 53.2), (176.0, 52.6), (176.3, 52.6), (176.6, 52.3), (176.6, 51.9), (177.3, 51.3), (177.6, 51.3), (177.6, 51.0), (176.9, 51.0), (176.6, 50.7), (176.6, 50.4), (176.9, 50.1), (176.9, 49.8), (177.3, 49.5), (177.6, 49.5), (177.9, 49.2), (178.2, 49.5), (178.5, 49.5), (179.1, 50.1), (179.4, 50.1), (180.0, 49.5), (180.0, 48.3), (180.6, 47.7), (180.9, 47.7), (181.2, 47.3), (181.5, 47.3), (182.2, 46.7), (183.1, 46.7), (183.4, 47.0), (184.3, 47.0), (184.6, 46.7), (184.9, 46.7), (186.1, 45.5), (186.5, 45.5), (188.6, 43.4), (188.9, 43.4), (189.5, 42.7), (189.8, 42.7), (190.4, 42.1), (190.7, 42.1), (191.7, 41.2), (191.7, 40.6), (190.7, 39.7), (190.7, 39.4), (191.4, 38.8), (192.3, 38.8), (192.6, 38.5), (193.8, 38.5), (194.1, 38.8), (194.7, 38.8), (195.3, 39.4), (195.3, 40.6), (194.7, 41.2), (194.7, 41.5), (195.3, 42.1), (195.3, 42.4), (195.7, 42.7), (195.7, 43.1), (195.0, 43.7), (194.7, 43.7), (194.1, 44.3), (194.1, 44.6), (194.4, 44.9), (194.7, 44.9), (195.0, 45.2), (196.0, 45.2), (196.3, 45.5), (196.9, 45.5), (197.5, 46.1), (197.5, 46.4), (197.8, 46.7), (198.4, 46.7), (198.7, 47.0), (199.0, 47.0), (199.3, 46.7), (199.6, 46.7), (200.3, 46.1), (200.6, 46.1), (200.9, 45.8), (201.2, 45.8), (202.4, 44.6), (202.4, 44.3), (202.7, 44.0), (202.7, 43.7), (203.3, 43.1), (203.6, 43.1), (204.2, 42.4), (204.2, 41.8), (203.9, 41.5), (203.9, 40.3), (204.2, 40.0), (205.2, 40.0), (206.4, 41.2), (206.7, 41.2), (207.0, 41.5), (207.6, 41.5), (208.8, 42.7), (208.8, 44.0), (208.5, 44.3), (208.5, 44.6), (207.9, 45.2), (207.9, 45.5), (207.6, 45.8), (207.9, 45.8), (208.5, 45.2), (208.8, 45.2), (208.8, 44.6), (209.5, 44.0), (209.8, 44.3), (210.4, 44.3), (210.7, 44.6), (211.3, 44.6), (211.3, 44.3), (211.0, 44.0), (211.3, 43.7), (211.0, 43.4), (211.9, 42.4), (212.2, 42.4), (213.1, 43.4), (213.4, 43.4), (213.7, 43.1), (213.7, 42.4), (213.4, 42.1), (212.8, 42.1), (212.5, 41.8), (213.1, 41.2), (213.4, 41.2), (213.7, 40.9), (214.7, 40.9), (215.0, 40.6), (215.3, 40.6), (215.9, 41.2), (215.9, 41.5), (216.2, 41.2), (216.8, 41.2), (217.1, 40.9), (217.4, 40.9), (218.7, 39.7), (219.0, 39.7), (219.9, 38.8), (220.2, 38.8), (220.5, 38.5), (220.8, 38.5), (221.1, 38.1), (221.4, 38.1), (221.7, 37.8), (222.0, 37.8), (222.3, 37.5), (222.9, 37.5), (223.3, 37.2), (223.6, 37.2), (223.9, 36.9), (224.2, 36.9), (224.5, 36.6), (225.4, 36.6), (225.7, 36.3), (226.0, 36.3), (226.3, 36.0), (226.6, 36.0), (226.9, 35.7), (226.6, 35.4), (225.4, 35.4), (225.1, 35.1), (224.5, 35.1), (224.2, 34.8), (223.9, 34.8), (223.6, 34.5), (222.0, 34.5), (221.7, 34.2), (220.8, 34.2), (220.5, 33.9), (220.5, 33.5), (220.8, 33.2), (220.8, 32.9), (221.1, 32.6), (221.4, 32.6), (221.7, 32.3), (223.6, 32.3), (224.2, 32.9), (224.5, 32.9), (224.8, 33.2), (225.7, 33.2), (226.0, 32.9), (227.5, 32.9), (227.9, 32.6), (228.2, 32.9), (228.8, 32.9), (229.1, 33.2), (229.4, 33.2), (229.7, 33.5), (230.3, 33.5), (230.6, 33.9), (231.8, 33.9), (232.1, 34.2), (233.1, 34.2), (233.4, 33.9), (234.0, 33.9), (234.9, 32.9), (234.9, 32.3), (235.2, 32.0), (235.2, 31.7), (235.5, 31.4), (235.5, 29.9), (235.2, 29.6), (235.2, 28.9), (234.6, 28.3), (234.6, 25.3), (235.8, 24.0), (235.8, 22.8), (236.1, 22.5), (236.1, 22.2), (236.7, 21.6), (238.6, 21.6), (238.9, 21.9), (240.4, 21.9) (0.604, 0.416, 0.282)</w:t>
      </w:r>
    </w:p>
    <w:p>
      <w:r>
        <w:t>(314.0, 31.1), (313.4, 31.7), (314.3, 32.6), (315.6, 32.6), (315.9, 32.9), (315.9, 33.9), (316.2, 34.2), (316.2, 35.4), (317.4, 35.4), (317.7, 35.7), (318.0, 35.7), (318.6, 36.3), (318.6, 36.6), (318.9, 36.9), (318.9, 38.8), (319.9, 39.7), (319.9, 41.5), (320.2, 41.8), (321.7, 41.8), (322.0, 42.1), (322.0, 49.5), (321.7, 49.8), (321.1, 49.8), (320.8, 50.1), (320.8, 56.9), (320.5, 57.2), (319.9, 57.2), (319.5, 56.9), (319.5, 55.3), (318.9, 55.3), (318.9, 55.9), (319.2, 56.2), (319.2, 57.8), (318.9, 58.1), (318.9, 58.4), (318.6, 58.7), (318.3, 58.7), (318.6, 58.7), (318.9, 58.4), (319.9, 58.4), (320.2, 58.7), (320.2, 59.6), (319.9, 59.9), (319.9, 61.5), (320.2, 61.8), (320.2, 62.7), (319.9, 63.0), (319.5, 63.0), (319.5, 63.6), (319.2, 63.9), (319.2, 64.5), (319.5, 64.5), (320.2, 65.1), (320.2, 65.4), (320.5, 65.1), (320.8, 65.1), (321.1, 65.4), (321.1, 65.7), (323.8, 65.7), (324.1, 66.1), (325.7, 66.1), (326.3, 66.7), (327.5, 66.7), (327.5, 66.1), (327.8, 65.7), (328.1, 66.1), (328.4, 66.1), (328.7, 66.4), (328.7, 67.0), (329.4, 67.0), (329.7, 67.3), (329.7, 67.9), (329.4, 68.2), (329.1, 67.9), (328.1, 67.9), (327.8, 68.2), (326.3, 68.2), (326.3, 68.5), (326.0, 68.8), (325.7, 68.8), (326.0, 69.1), (326.0, 69.4), (326.3, 69.7), (327.5, 69.7), (327.8, 70.0), (327.8, 70.7), (328.1, 71.0), (328.1, 71.6), (329.7, 71.6), (330.0, 71.9), (330.0, 73.4), (330.6, 73.4), (330.9, 73.7), (331.8, 73.7), (332.1, 74.0), (332.1, 75.6), (334.6, 75.6), (334.9, 75.9), (334.9, 76.5), (335.5, 76.5), (335.5, 75.9), (335.8, 75.6), (336.1, 75.9), (337.3, 75.9), (336.1, 75.9), (335.8, 75.6), (335.8, 74.6), (336.1, 74.3), (336.1, 74.0), (336.4, 73.7), (338.6, 73.7), (338.9, 74.0), (338.9, 74.3), (339.8, 74.3), (340.1, 74.6), (340.1, 75.6), (339.8, 75.9), (339.2, 75.9), (338.9, 76.2), (338.9, 76.8), (339.2, 77.1), (339.2, 77.7), (339.8, 77.7), (339.8, 77.1), (340.1, 76.8), (340.7, 76.8), (341.0, 77.1), (341.0, 77.7), (341.6, 77.7), (341.6, 77.1), (341.9, 76.8), (342.9, 76.8), (343.2, 77.1), (343.2, 77.7), (343.5, 77.7), (343.8, 78.0), (343.8, 78.6), (344.1, 78.9), (344.4, 78.6), (344.4, 77.7), (344.7, 77.4), (345.0, 77.4), (345.0, 76.8), (345.3, 76.5), (345.6, 76.8), (346.5, 76.8), (346.5, 75.6), (346.2, 75.6), (345.9, 75.3), (345.9, 74.0), (345.3, 74.0), (345.0, 73.7), (344.1, 73.7), (343.8, 73.4), (343.8, 73.1), (343.5, 72.8), (343.5, 71.9), (337.0, 71.9), (336.7, 72.2), (336.1, 71.6), (336.1, 71.3), (335.8, 71.0), (335.8, 67.3), (335.5, 67.0), (335.5, 66.7), (335.2, 66.7), (334.9, 66.4), (334.9, 66.1), (334.6, 65.7), (332.1, 65.7), (331.8, 65.4), (331.8, 41.8), (332.1, 41.5), (333.7, 41.5), (333.7, 34.2), (334.0, 33.9), (335.5, 33.9), (335.5, 32.9), (328.1, 32.9), (327.8, 32.6), (327.8, 32.0), (321.4, 32.0), (321.1, 31.7), (320.8, 32.0), (320.5, 31.7), (319.5, 31.7), (319.2, 31.4), (319.2, 31.1), (316.8, 31.1), (316.5, 30.8), (316.2, 30.8), (315.6, 31.4), (314.9, 31.4), (314.6, 31.1) (0.114, 0.145, 0.137)</w:t>
      </w:r>
    </w:p>
    <w:p>
      <w:r>
        <w:t>(301.5, 42.7), (301.1, 42.7), (300.8, 42.4), (300.8, 41.2), (300.5, 40.9), (300.5, 40.3), (300.2, 40.0), (300.2, 39.7), (299.9, 39.7), (299.6, 39.4), (299.6, 39.1), (298.7, 38.1), (298.7, 37.8), (298.1, 37.2), (296.2, 37.2), (295.6, 36.6), (295.3, 36.6), (294.7, 37.2), (294.7, 37.5), (294.1, 38.1), (294.1, 38.5), (293.8, 38.8), (293.5, 38.8), (293.2, 39.1), (291.9, 39.1), (291.6, 39.4), (291.3, 39.4), (291.0, 39.7), (290.7, 39.7), (290.1, 40.3), (289.8, 40.3), (289.5, 40.6), (289.2, 40.6), (288.9, 40.9), (288.6, 40.9), (287.7, 41.8), (287.0, 41.8), (286.1, 42.7), (285.8, 42.7), (285.5, 43.1), (285.2, 43.1), (284.9, 43.4), (284.6, 43.4), (284.3, 43.7), (284.0, 43.7), (283.7, 44.0), (283.1, 44.0), (282.7, 44.3), (280.9, 44.3), (280.6, 44.0), (280.0, 44.0), (279.7, 44.3), (278.1, 44.3), (277.8, 44.6), (275.7, 44.6), (275.4, 44.9), (274.2, 44.9), (273.9, 45.2), (273.5, 45.2), (273.2, 45.5), (272.3, 45.5), (272.0, 45.8), (271.7, 45.8), (271.4, 46.1), (270.8, 46.1), (270.5, 46.4), (270.2, 46.4), (269.9, 46.7), (269.6, 46.7), (269.3, 47.0), (268.3, 47.0), (268.0, 47.3), (267.4, 47.3), (267.1, 47.7), (266.8, 47.7), (266.5, 48.0), (266.2, 48.0), (265.6, 48.6), (265.3, 48.6), (265.0, 48.9), (264.3, 48.9), (264.0, 49.2), (263.7, 49.2), (263.4, 49.5), (262.5, 49.5), (262.2, 49.8), (261.3, 49.8), (261.0, 50.1), (258.5, 50.1), (258.2, 50.4), (254.5, 50.4), (254.2, 50.7), (253.3, 50.7), (253.0, 51.0), (250.9, 51.0), (250.5, 51.3), (250.2, 51.0), (249.0, 51.0), (248.7, 51.3), (248.4, 51.0), (247.5, 51.0), (247.2, 51.3), (247.2, 53.2), (247.5, 53.5), (247.5, 53.8), (247.2, 54.1), (247.2, 54.7), (247.8, 55.3), (248.1, 55.0), (248.4, 55.0), (248.7, 54.7), (249.0, 55.0), (249.9, 55.0), (250.2, 54.7), (251.5, 54.7), (252.1, 55.3), (252.1, 55.6), (251.5, 56.2), (250.2, 56.2), (249.9, 55.9), (249.9, 55.6), (249.6, 55.9), (249.3, 55.6), (249.0, 55.6), (248.4, 56.2), (248.7, 56.5), (251.8, 56.5), (252.1, 56.9), (252.4, 56.9), (252.7, 57.2), (252.7, 57.5), (253.0, 57.8), (253.0, 58.7), (253.3, 59.0), (253.3, 59.6), (253.6, 59.6), (253.9, 59.9), (253.9, 60.5), (254.2, 60.8), (254.2, 61.5), (253.9, 61.8), (253.9, 63.0), (254.2, 63.3), (254.8, 63.3), (255.1, 63.6), (255.5, 63.6), (255.8, 63.9), (255.8, 64.5), (256.4, 65.1), (256.4, 66.4), (257.3, 67.3), (257.6, 67.3), (258.5, 68.2), (258.5, 68.5), (259.1, 69.1), (259.1, 69.4), (260.1, 69.4), (260.4, 69.7), (260.4, 70.0), (261.3, 71.0), (261.6, 71.0), (262.2, 71.6), (262.2, 71.9), (262.5, 71.9), (262.8, 72.2), (262.8, 72.5), (263.7, 72.5), (264.0, 72.2), (264.7, 72.2), (265.0, 72.5), (267.4, 72.5), (267.7, 72.8), (268.6, 72.8), (268.9, 72.5), (271.7, 72.5), (272.0, 72.2), (272.3, 72.2), (272.6, 71.9), (274.5, 71.9), (274.8, 71.6), (275.7, 71.6), (276.0, 71.9), (276.6, 71.9), (276.9, 71.6), (277.5, 71.6), (278.1, 71.0), (278.8, 71.0), (279.1, 70.7), (280.9, 70.7), (281.2, 70.3), (281.8, 70.3), (284.3, 67.9), (284.9, 67.9), (285.2, 67.6), (285.8, 67.6), (286.1, 67.3), (287.3, 67.3), (287.7, 67.0), (288.0, 67.0), (288.3, 66.7), (288.6, 66.7), (288.9, 66.4), (288.9, 66.1), (289.2, 65.7), (289.5, 65.7), (289.8, 65.4), (289.8, 64.8), (291.0, 63.6), (291.6, 63.6), (291.9, 63.3), (292.6, 63.3), (292.9, 63.0), (293.5, 63.0), (294.1, 62.4), (294.1, 62.1), (294.4, 61.8), (294.7, 62.1), (295.3, 61.5), (295.3, 61.1), (295.6, 60.8), (295.6, 60.2), (295.9, 59.9), (295.9, 59.0), (296.2, 58.7), (296.2, 58.1), (296.9, 57.5), (297.5, 57.5), (297.5, 57.2), (298.4, 56.2), (298.4, 55.9), (298.7, 55.6), (299.0, 55.6), (299.9, 54.7), (299.9, 52.6), (300.2, 52.3), (300.2, 51.9), (300.5, 51.6), (300.5, 51.3), (300.8, 51.0), (300.8, 50.7), (301.1, 50.4), (301.1, 49.8), (301.5, 49.5), (301.5, 47.0), (301.8, 46.7), (301.8, 46.1), (301.5, 45.8) (0.290, 0.337, 0.431)</w:t>
      </w:r>
    </w:p>
    <w:p>
      <w:r>
        <w:t>(148.4, 23.4), (148.4, 23.7), (148.7, 24.0), (149.0, 24.0), (149.3, 23.7), (149.7, 24.0), (150.3, 24.0), (150.6, 24.3), (150.9, 24.3), (151.2, 24.7), (151.2, 26.2), (150.3, 27.1), (149.0, 27.1), (148.7, 26.8), (148.1, 26.8), (147.5, 27.4), (147.5, 27.7), (148.4, 27.7), (148.7, 28.0), (151.2, 28.0), (151.8, 28.6), (153.6, 28.6), (153.9, 28.9), (154.3, 28.9), (155.2, 29.9), (155.2, 31.1), (155.5, 31.4), (155.5, 32.9), (154.9, 33.5), (154.3, 33.5), (153.9, 33.9), (153.0, 33.9), (152.7, 33.5), (151.8, 33.5), (151.5, 33.9), (150.9, 33.9), (150.6, 33.5), (149.7, 33.5), (149.3, 33.9), (149.0, 33.9), (148.7, 34.2), (148.4, 34.2), (148.1, 34.5), (146.9, 34.5), (146.6, 34.8), (146.3, 34.8), (145.1, 36.0), (144.7, 36.0), (144.7, 36.9), (144.4, 37.2), (144.4, 37.5), (143.8, 38.1), (142.9, 38.1), (142.6, 37.8), (142.3, 37.8), (142.0, 37.5), (141.1, 37.5), (140.8, 37.2), (140.1, 37.2), (139.8, 36.9), (139.5, 36.9), (139.2, 36.6), (138.9, 36.6), (138.6, 36.3), (137.7, 36.3), (137.4, 36.0), (137.1, 36.0), (136.5, 35.4), (136.5, 34.2), (136.2, 34.2), (136.2, 34.5), (135.9, 34.8), (135.9, 35.1), (135.5, 35.4), (135.5, 36.0), (135.2, 36.3), (135.2, 36.6), (133.4, 38.5), (133.4, 39.4), (132.8, 40.0), (132.8, 40.3), (132.5, 40.6), (132.5, 42.1), (132.2, 42.4), (132.2, 44.6), (132.5, 44.6), (132.8, 44.3), (133.1, 44.3), (133.4, 44.0), (133.7, 44.0), (134.0, 44.3), (134.3, 44.3), (134.6, 44.6), (138.0, 44.6), (138.3, 44.9), (139.5, 44.9), (139.8, 44.6), (140.1, 44.6), (141.7, 43.1), (142.0, 43.1), (142.3, 42.7), (142.6, 42.7), (142.9, 42.4), (143.5, 42.4), (144.1, 43.1), (144.1, 43.7), (143.8, 44.0), (143.8, 44.3), (143.5, 44.6), (143.5, 44.9), (144.1, 44.9), (144.4, 44.6), (144.7, 44.9), (144.7, 46.1), (144.4, 46.4), (144.4, 46.7), (143.8, 47.3), (142.3, 47.3), (142.0, 47.7), (142.3, 48.0), (142.6, 48.0), (142.9, 47.7), (143.2, 47.7), (143.5, 48.0), (143.8, 48.0), (144.1, 48.3), (144.1, 49.2), (143.5, 49.8), (143.2, 49.8), (142.9, 49.5), (142.6, 49.5), (142.3, 49.2), (142.0, 49.2), (141.7, 48.9), (141.4, 48.9), (140.8, 48.3), (139.8, 48.3), (139.2, 47.7), (138.9, 47.7), (138.6, 47.3), (135.9, 47.3), (134.9, 46.4), (134.3, 46.4), (134.0, 46.1), (133.1, 46.1), (132.8, 45.8), (132.5, 45.8), (131.9, 45.2), (131.3, 45.2), (130.9, 45.5), (127.3, 45.5), (127.9, 46.1), (128.5, 46.1), (128.8, 46.4), (129.1, 46.4), (129.7, 47.0), (130.0, 47.0), (130.3, 47.3), (131.3, 47.3), (131.9, 48.0), (131.9, 48.3), (133.7, 48.3), (134.6, 49.2), (135.2, 49.2), (135.9, 49.8), (136.2, 49.8), (137.1, 50.7), (137.4, 50.7), (138.0, 51.3), (138.6, 51.3), (138.9, 51.6), (139.2, 51.6), (139.5, 51.9), (139.5, 53.2), (138.0, 54.7), (138.0, 55.0), (136.5, 56.5), (136.2, 56.2), (135.5, 56.2), (134.9, 55.6), (134.0, 55.6), (133.7, 55.3), (133.7, 55.0), (133.1, 54.4), (132.8, 54.4), (132.5, 54.7), (132.2, 54.7), (131.6, 54.1), (131.3, 54.1), (130.6, 53.5), (130.3, 53.8), (129.1, 53.8), (128.8, 53.5), (129.4, 52.9), (129.7, 52.9), (129.7, 52.6), (129.1, 52.6), (128.8, 52.3), (128.5, 52.3), (127.9, 51.6), (127.6, 51.6), (127.3, 51.3), (127.0, 51.3), (126.7, 51.0), (126.7, 50.4), (125.7, 51.3), (123.6, 51.3), (123.3, 51.0), (123.3, 50.4), (122.7, 49.8), (122.7, 49.5), (122.4, 49.2), (122.4, 48.9), (122.1, 48.6), (122.1, 47.7), (122.4, 47.3), (122.7, 47.3), (123.0, 47.7), (123.0, 48.3), (124.5, 48.3), (124.5, 47.7), (124.2, 47.3), (124.2, 46.7), (124.5, 46.4), (124.8, 46.4), (124.8, 46.1), (124.5, 46.4), (123.3, 46.4), (123.0, 46.1), (122.7, 46.1), (122.4, 46.4), (122.1, 46.4), (122.1, 46.7), (121.7, 47.0), (121.7, 47.3), (121.4, 47.7), (121.4, 49.8), (121.7, 50.1), (121.7, 50.4), (121.4, 50.7), (121.4, 51.0), (123.6, 53.2), (123.9, 53.2), (124.8, 52.3), (125.1, 52.6), (125.7, 52.6), (126.0, 52.9), (126.0, 53.2), (126.7, 53.2), (127.0, 53.5), (127.3, 53.5), (127.9, 54.1), (128.5, 54.1), (128.8, 54.4), (128.8, 54.7), (129.1, 55.0), (129.7, 55.0), (130.9, 56.2), (132.5, 56.2), (132.8, 56.5), (133.1, 56.5), (133.7, 57.2), (134.6, 57.2), (134.9, 57.5), (135.2, 57.5), (135.9, 58.1), (136.8, 58.1), (137.4, 57.5), (138.3, 58.4), (139.8, 58.4), (140.1, 58.7), (140.5, 58.4), (139.8, 57.8), (139.8, 57.5), (139.5, 57.2), (140.1, 56.5), (142.0, 56.5), (142.3, 56.9), (142.6, 56.9), (142.9, 56.5), (143.2, 56.5), (143.2, 55.9), (143.5, 55.6), (143.2, 55.3), (143.2, 54.4), (142.9, 54.1), (142.9, 53.5), (142.6, 53.2), (142.6, 52.9), (142.3, 52.6), (142.3, 52.3), (142.0, 51.9), (142.0, 51.6), (142.3, 51.3), (142.3, 51.0), (143.2, 50.1), (143.8, 50.1), (144.1, 50.4), (144.1, 50.7), (144.4, 51.0), (144.4, 51.3), (144.7, 51.6), (145.1, 51.6), (145.4, 51.9), (145.4, 53.2), (146.0, 53.2), (146.6, 52.6), (147.8, 52.6), (148.1, 52.9), (148.1, 53.2), (148.4, 53.5), (148.4, 54.1), (148.1, 54.4), (147.5, 54.4), (147.5, 54.7), (146.6, 55.6), (146.6, 55.9), (146.3, 56.2), (146.3, 57.2), (147.5, 58.4), (148.7, 58.4), (149.0, 58.7), (149.7, 58.7), (150.0, 59.0), (150.3, 59.0), (150.6, 59.3), (153.6, 59.3), (153.9, 59.0), (154.3, 59.0), (154.6, 58.7), (154.9, 58.7), (155.2, 59.0), (155.2, 59.3), (155.5, 59.6), (155.5, 59.9), (155.2, 60.2), (155.2, 60.5), (155.5, 60.8), (155.5, 62.7), (155.8, 63.0), (155.8, 63.3), (156.4, 63.9), (156.4, 66.4), (156.7, 66.7), (156.7, 67.0), (157.3, 67.6), (157.3, 69.4), (157.6, 69.7), (157.6, 70.3), (158.2, 71.0), (158.2, 72.2), (158.5, 72.5), (158.5, 73.4), (159.2, 74.0), (159.2, 74.6), (159.5, 74.9), (159.5, 77.1), (159.8, 77.4), (159.8, 77.7), (160.1, 78.0), (160.1, 78.3), (160.4, 78.6), (160.4, 81.7), (160.7, 82.0), (160.7, 83.5), (161.0, 83.8), (161.0, 84.5), (161.3, 84.8), (161.3, 86.6), (161.6, 86.9), (161.6, 87.2), (162.8, 88.4), (162.8, 88.7), (165.3, 91.2), (165.3, 91.5), (165.6, 91.8), (165.6, 92.1), (166.8, 92.1), (167.1, 91.8), (167.7, 91.8), (168.1, 92.1), (169.0, 92.1), (169.3, 92.4), (169.6, 92.4), (171.4, 94.3), (171.7, 94.3), (172.0, 94.6), (172.3, 94.6), (173.3, 95.5), (175.4, 95.5), (176.0, 96.1), (176.0, 97.3), (176.3, 97.6), (176.9, 97.6), (177.3, 97.9), (177.3, 98.9), (176.3, 99.8), (176.3, 100.4), (176.9, 101.0), (177.3, 101.0), (177.9, 101.6), (177.9, 101.9), (178.2, 101.9), (178.5, 102.2), (179.4, 102.2), (179.7, 102.5), (180.3, 102.5), (180.6, 102.9), (181.5, 102.9), (181.5, 102.2), (182.2, 101.6), (183.7, 101.6), (184.9, 102.9), (184.9, 103.2), (187.1, 103.2), (188.0, 104.1), (188.3, 104.1), (188.6, 103.8), (188.6, 103.5), (188.0, 102.9), (188.0, 102.5), (187.7, 102.2), (187.7, 101.9), (187.4, 101.6), (187.4, 101.0), (188.0, 100.4), (189.5, 100.4), (190.4, 101.3), (191.1, 101.3), (191.4, 101.0), (191.7, 101.0), (192.0, 101.3), (192.0, 101.0), (191.4, 100.4), (190.4, 100.4), (190.1, 100.1), (190.4, 99.8), (189.8, 99.2), (189.2, 99.2), (188.6, 98.6), (188.0, 98.6), (187.4, 97.9), (187.4, 97.6), (187.1, 97.3), (187.1, 97.0), (186.5, 96.4), (186.5, 96.1), (186.1, 95.8), (186.1, 94.6), (185.8, 94.3), (185.8, 94.0), (185.2, 93.3), (185.2, 92.4), (184.3, 91.5), (184.3, 90.3), (183.4, 89.4), (183.4, 88.4), (183.1, 88.1), (183.1, 87.8), (182.8, 87.5), (182.8, 86.9), (182.5, 86.6), (182.5, 85.1), (182.2, 84.8), (182.2, 84.5), (180.9, 83.2), (180.9, 82.9), (180.6, 82.6), (180.6, 82.0), (180.3, 81.7), (180.3, 80.8), (179.7, 80.2), (179.7, 79.9), (179.4, 79.5), (179.4, 79.2), (179.1, 79.2), (178.8, 78.9), (178.8, 78.6), (178.5, 78.3), (178.2, 78.3), (177.3, 77.4), (176.9, 77.4), (176.3, 76.8), (176.0, 76.8), (175.7, 76.5), (175.4, 76.5), (175.1, 76.2), (175.1, 75.9), (174.2, 74.9), (174.2, 74.3), (173.3, 73.4), (173.3, 73.1), (175.4, 71.0), (176.0, 71.6), (176.0, 73.1), (176.3, 73.4), (176.3, 73.7), (176.6, 74.0), (176.9, 74.0), (178.2, 75.3), (178.5, 75.3), (179.1, 75.9), (179.1, 76.2), (179.4, 76.2), (179.7, 76.5), (180.0, 76.5), (180.6, 77.1), (180.9, 77.1), (181.2, 77.4), (182.8, 77.4), (183.1, 77.1), (184.3, 77.1), (185.5, 78.3), (186.5, 78.3), (186.8, 78.0), (186.8, 77.7), (187.1, 77.4), (188.0, 77.4), (188.6, 78.0), (188.6, 78.3), (188.3, 78.6), (187.1, 78.6), (187.1, 78.9), (187.4, 79.2), (188.0, 79.2), (188.3, 79.5), (188.6, 79.5), (189.5, 80.5), (189.8, 80.5), (190.1, 80.8), (190.1, 81.1), (190.4, 81.4), (190.7, 81.4), (191.7, 82.3), (192.0, 82.3), (192.9, 83.2), (193.2, 83.2), (193.8, 83.8), (193.8, 84.1), (194.7, 84.1), (194.7, 83.2), (195.0, 82.9), (195.3, 82.9), (196.6, 84.1), (196.9, 84.1), (197.2, 84.5), (197.5, 84.5), (197.5, 83.5), (197.2, 83.2), (196.9, 83.2), (196.6, 82.9), (196.6, 82.6), (195.7, 81.7), (195.7, 81.4), (195.3, 81.1), (195.3, 80.5), (194.7, 79.9), (194.7, 79.5), (194.4, 79.2), (194.4, 78.9), (193.8, 78.3), (193.8, 78.0), (193.5, 78.0), (193.2, 77.7), (193.2, 77.1), (192.9, 76.8), (192.9, 76.5), (192.6, 76.2), (192.6, 75.9), (192.3, 75.6), (192.3, 74.6), (191.4, 73.7), (191.4, 73.1), (191.1, 72.8), (191.1, 72.2), (190.4, 71.6), (190.4, 71.3), (190.1, 71.0), (190.1, 70.7), (189.8, 70.3), (189.8, 70.0), (189.2, 69.4), (189.2, 69.1), (188.9, 68.8), (188.9, 68.5), (188.3, 67.9), (188.3, 67.3), (188.0, 67.0), (188.0, 66.7), (187.7, 66.4), (187.7, 66.1), (187.4, 65.7), (187.4, 65.4), (187.1, 65.1), (187.1, 64.8), (186.8, 64.5), (186.8, 64.2), (186.5, 63.9), (186.5, 63.6), (185.5, 62.7), (185.5, 62.4), (185.2, 62.1), (185.2, 61.5), (184.3, 60.5), (184.3, 60.2), (183.4, 59.3), (183.4, 58.7), (183.1, 58.4), (182.5, 59.0), (182.2, 59.0), (181.9, 59.3), (181.5, 59.3), (181.2, 59.6), (180.9, 59.6), (180.3, 60.2), (179.7, 60.2), (178.8, 61.1), (178.5, 61.1), (178.2, 61.5), (177.9, 61.5), (177.3, 62.1), (176.9, 62.1), (176.6, 62.4), (176.0, 62.4), (175.7, 62.7), (175.4, 62.7), (174.8, 63.3), (174.8, 63.6), (175.7, 63.6), (176.3, 64.2), (176.3, 64.8), (175.7, 65.4), (174.8, 65.4), (174.5, 65.1), (174.5, 64.8), (174.2, 64.5), (174.2, 64.2), (173.6, 64.2), (173.3, 64.5), (172.7, 64.5), (172.3, 64.2), (171.1, 64.2), (170.8, 64.5), (170.5, 64.5), (170.2, 64.8), (169.3, 64.8), (169.0, 64.5), (168.7, 64.5), (168.4, 64.2), (167.7, 64.2), (167.4, 63.9), (167.4, 63.6), (167.1, 63.3), (166.8, 63.3), (166.2, 62.7), (166.2, 61.1), (165.9, 61.1), (165.6, 61.5), (164.7, 61.5), (164.4, 61.8), (164.1, 61.8), (163.8, 62.1), (163.5, 62.1), (163.1, 62.4), (159.8, 62.4), (158.9, 61.5), (158.5, 61.5), (158.2, 61.1), (157.9, 61.1), (157.0, 60.2), (157.0, 59.9), (156.7, 59.6), (156.7, 59.3), (156.4, 59.0), (156.4, 58.1), (156.7, 57.8), (156.7, 57.5), (157.0, 57.2), (157.0, 56.5), (157.9, 55.6), (157.9, 55.3), (158.2, 55.0), (158.5, 55.0), (158.9, 54.7), (160.1, 54.7), (160.4, 54.4), (159.5, 54.4), (159.2, 54.1), (157.9, 54.1), (157.6, 54.4), (157.3, 54.4), (156.4, 53.5), (156.4, 52.6), (156.1, 52.6), (155.8, 52.9), (155.8, 53.5), (155.2, 54.1), (154.9, 54.1), (154.6, 54.4), (153.6, 53.5), (153.3, 53.5), (153.0, 53.8), (153.0, 54.1), (153.3, 54.4), (153.3, 58.1), (152.4, 59.0), (151.2, 59.0), (150.9, 58.7), (150.6, 58.7), (150.0, 58.1), (148.7, 58.1), (148.4, 57.8), (147.8, 57.8), (146.9, 56.9), (146.9, 55.9), (147.5, 55.3), (148.7, 55.3), (149.0, 55.0), (149.0, 54.7), (149.3, 54.4), (149.3, 53.2), (149.0, 52.9), (149.0, 51.6), (150.0, 50.7), (150.6, 50.7), (150.9, 51.0), (151.2, 51.0), (150.6, 50.4), (150.6, 48.0), (150.9, 47.7), (150.9, 47.3), (151.5, 46.7), (151.5, 46.1), (152.1, 45.5), (152.4, 45.5), (152.4, 45.2), (152.7, 44.9), (152.4, 44.6), (152.4, 44.3), (152.7, 44.0), (152.7, 43.4), (153.3, 42.7), (153.6, 42.7), (153.9, 42.4), (153.9, 42.1), (154.3, 41.8), (154.3, 41.2), (154.6, 40.9), (154.6, 40.0), (155.2, 39.4), (156.1, 39.4), (156.1, 39.1), (155.2, 38.1), (155.2, 37.8), (155.5, 37.5), (155.5, 36.9), (156.1, 36.3), (157.0, 36.3), (157.3, 36.0), (157.6, 36.0), (157.6, 35.7), (157.3, 35.4), (157.3, 35.1), (157.6, 34.8), (157.9, 34.8), (158.2, 34.5), (158.5, 34.5), (158.9, 34.2), (160.1, 34.2), (160.4, 34.5), (161.0, 34.5), (161.6, 35.1), (162.2, 35.1), (163.1, 36.0), (163.5, 36.0), (164.4, 35.1), (164.7, 35.1), (165.9, 33.9), (166.2, 33.9), (166.8, 33.2), (167.4, 33.2), (168.1, 32.6), (168.4, 32.6), (168.7, 32.3), (169.3, 32.3), (169.6, 32.0), (169.9, 32.0), (170.2, 31.7), (170.8, 31.7), (171.1, 31.4), (172.0, 31.4), (172.3, 31.1), (172.0, 30.8), (172.0, 30.5), (171.4, 29.9), (171.4, 29.6), (171.1, 29.3), (171.1, 28.6), (170.2, 27.7), (169.6, 27.7), (169.3, 28.0), (169.0, 28.0), (168.7, 27.7), (168.4, 27.7), (168.1, 27.4), (167.1, 27.4), (166.8, 27.7), (166.5, 27.7), (166.2, 28.0), (163.8, 28.0), (163.5, 28.3), (161.6, 28.3), (161.3, 28.0), (160.7, 28.0), (160.4, 27.7), (160.1, 27.7), (159.8, 27.4), (159.5, 27.4), (159.2, 27.1), (158.5, 27.1), (157.9, 26.5), (157.0, 26.5), (156.7, 26.2), (155.8, 26.2), (155.2, 25.6), (154.9, 25.6), (154.6, 25.3), (153.6, 25.3), (153.0, 24.7), (152.7, 24.7), (152.4, 24.3), (151.8, 24.3), (151.5, 24.0), (150.9, 24.0), (150.6, 23.7), (149.7, 23.7), (149.3, 23.4) (0.984, 0.992, 0.988)</w:t>
      </w:r>
    </w:p>
    <w:p>
      <w:r>
        <w:t>(-210.7, 40.0), (-211.3, 40.0), (-211.3, 40.3), (-211.9, 40.9), (-212.2, 40.9), (-212.2, 41.2), (-212.5, 41.5), (-213.1, 41.5), (-213.4, 41.2), (-213.4, 40.6), (-213.7, 40.6), (-214.1, 40.3), (-213.7, 40.0), (-213.4, 40.0), (-214.1, 40.0), (-214.7, 40.6), (-214.7, 41.5), (-215.0, 41.8), (-214.7, 41.8), (-214.4, 42.1), (-214.4, 42.4), (-214.1, 42.7), (-214.4, 43.1), (-214.4, 44.6), (-214.7, 44.9), (-214.7, 45.8), (-214.4, 46.1), (-214.4, 49.5), (-214.1, 49.8), (-214.1, 50.1), (-213.7, 50.4), (-213.7, 51.6), (-213.4, 51.9), (-213.4, 52.3), (-213.7, 52.6), (-213.7, 53.5), (-214.1, 53.8), (-214.1, 54.4), (-214.4, 54.7), (-214.7, 54.7), (-215.0, 54.4), (-215.0, 54.1), (-215.3, 53.8), (-215.3, 52.3), (-215.6, 51.9), (-215.6, 49.2), (-215.3, 48.9), (-215.3, 48.3), (-215.6, 48.0), (-215.6, 47.3), (-215.9, 47.0), (-215.9, 47.3), (-216.2, 47.7), (-216.2, 48.9), (-215.9, 49.2), (-215.9, 51.6), (-216.2, 51.9), (-216.2, 52.9), (-216.5, 53.2), (-216.8, 53.2), (-217.4, 52.6), (-217.4, 51.3), (-218.0, 50.7), (-218.0, 50.1), (-218.3, 49.8), (-218.3, 49.2), (-218.7, 49.2), (-219.0, 48.9), (-219.0, 48.0), (-219.3, 47.7), (-219.3, 47.0), (-219.9, 47.0), (-220.2, 46.7), (-220.2, 46.4), (-219.3, 45.5), (-219.3, 45.2), (-219.6, 44.9), (-219.6, 44.3), (-219.3, 44.0), (-219.0, 44.0), (-219.3, 44.0), (-219.6, 43.7), (-219.3, 43.4), (-219.0, 43.4), (-219.0, 43.1), (-218.7, 42.7), (-218.3, 43.1), (-218.0, 42.7), (-217.7, 43.1), (-217.1, 43.1), (-216.5, 42.4), (-216.5, 41.8), (-217.7, 41.8), (-218.0, 42.1), (-219.0, 42.1), (-219.3, 42.4), (-220.2, 42.4), (-220.5, 42.1), (-220.8, 42.1), (-221.1, 42.4), (-222.0, 42.4), (-222.3, 42.1), (-222.9, 42.1), (-223.3, 41.8), (-226.0, 41.8), (-226.3, 41.5), (-226.9, 41.5), (-227.5, 40.9), (-227.9, 41.2), (-228.2, 40.9), (-228.2, 40.6), (-228.5, 40.9), (-228.8, 40.9), (-229.1, 40.6), (-229.1, 40.3), (-229.4, 40.0), (-230.6, 40.0), (-231.2, 40.6), (-231.8, 40.0), (-231.8, 39.7), (-232.8, 39.7), (-233.1, 40.0), (-233.1, 41.2), (-234.0, 42.1), (-234.0, 42.7), (-234.3, 43.1), (-234.3, 43.7), (-234.6, 44.0), (-234.6, 44.3), (-234.9, 44.6), (-234.9, 45.2), (-235.2, 45.5), (-235.2, 45.8), (-235.5, 46.1), (-235.5, 47.0), (-235.8, 47.3), (-235.8, 47.7), (-236.1, 48.0), (-236.1, 48.6), (-236.4, 48.9), (-236.4, 49.5), (-236.7, 49.8), (-236.7, 50.4), (-237.1, 50.7), (-237.1, 51.3), (-237.4, 51.6), (-237.4, 51.9), (-237.7, 52.3), (-237.7, 52.6), (-238.0, 52.9), (-238.0, 53.5), (-238.3, 53.8), (-238.3, 54.1), (-238.6, 54.4), (-238.6, 54.7), (-238.9, 55.0), (-238.9, 55.6), (-239.2, 55.9), (-239.2, 56.2), (-239.5, 56.5), (-239.5, 56.9), (-239.8, 57.2), (-239.8, 57.8), (-240.1, 58.1), (-240.1, 59.0), (-240.4, 59.3), (-240.4, 59.6), (-240.7, 59.9), (-240.7, 60.2), (-241.0, 60.5), (-241.0, 61.1), (-241.3, 61.5), (-241.3, 61.8), (-241.7, 62.1), (-241.7, 62.4), (-242.3, 63.0), (-242.3, 63.6), (-242.6, 63.9), (-242.6, 64.5), (-242.9, 64.8), (-242.9, 65.1), (-243.2, 65.4), (-243.2, 65.7), (-243.8, 66.4), (-243.8, 67.6), (-244.1, 67.9), (-244.1, 68.2), (-244.4, 68.5), (-244.4, 68.8), (-244.7, 69.1), (-244.7, 70.0), (-245.0, 70.3), (-245.0, 71.0), (-245.3, 71.3), (-245.3, 71.9), (-245.6, 72.2), (-245.6, 72.5), (-245.9, 72.8), (-245.9, 73.4), (-246.3, 73.7), (-246.3, 74.3), (-246.6, 74.6), (-246.6, 76.8), (-246.3, 77.1), (-246.3, 77.4), (-246.6, 77.7), (-246.6, 79.2), (-246.9, 79.5), (-247.2, 79.5), (-246.9, 79.9), (-246.9, 80.5), (-246.6, 80.8), (-246.6, 81.1), (-246.3, 81.4), (-246.3, 81.7), (-245.9, 81.7), (-245.6, 82.0), (-245.6, 82.9), (-245.9, 83.2), (-245.9, 83.8), (-245.6, 83.8), (-245.3, 84.1), (-245.3, 85.7), (-245.0, 85.7), (-244.7, 86.0), (-244.7, 86.3), (-245.0, 86.6), (-244.7, 86.3), (-244.7, 86.0), (-244.4, 85.7), (-243.8, 86.3), (-243.5, 86.3), (-243.2, 86.0), (-242.9, 86.0), (-242.3, 86.6), (-242.0, 86.6), (-241.3, 87.2), (-241.3, 87.5), (-241.0, 87.8), (-240.4, 87.8), (-240.1, 88.1), (-240.1, 88.4), (-240.4, 88.7), (-241.0, 88.7), (-241.0, 89.1), (-240.1, 89.1), (-239.8, 88.7), (-237.4, 88.7), (-237.1, 88.4), (-234.3, 88.4), (-234.0, 88.1), (-233.4, 88.1), (-233.1, 87.8), (-232.1, 87.8), (-231.8, 88.1), (-231.2, 88.1), (-230.9, 87.8), (-227.2, 87.8), (-226.9, 87.5), (-223.6, 87.5), (-223.6, 86.9), (-223.3, 86.6), (-223.3, 86.3), (-222.9, 86.0), (-222.6, 86.0), (-222.6, 85.4), (-222.3, 85.1), (-222.3, 83.8), (-222.0, 83.5), (-222.0, 83.2), (-221.7, 82.9), (-221.7, 82.6), (-221.1, 82.0), (-220.5, 82.0), (-220.5, 81.7), (-220.8, 81.7), (-221.7, 80.8), (-221.7, 79.2), (-221.4, 78.9), (-221.4, 78.6), (-221.1, 78.3), (-220.5, 78.3), (-220.5, 78.0), (-220.2, 77.7), (-219.9, 78.0), (-219.9, 78.3), (-219.6, 78.6), (-219.6, 79.5), (-219.3, 79.9), (-219.3, 81.4), (-219.0, 81.7), (-218.7, 81.4), (-218.3, 81.4), (-218.7, 81.1), (-218.7, 80.8), (-219.0, 80.5), (-219.0, 80.2), (-218.7, 79.9), (-218.7, 79.5), (-218.3, 79.2), (-218.3, 78.0), (-217.4, 77.1), (-217.4, 76.8), (-216.8, 76.2), (-216.5, 76.2), (-215.9, 75.6), (-215.6, 75.6), (-215.6, 74.9), (-215.3, 74.6), (-215.3, 73.1), (-215.6, 72.8), (-215.9, 72.8), (-216.2, 72.5), (-216.2, 71.9), (-216.5, 71.6), (-216.5, 71.0), (-216.2, 70.7), (-216.2, 70.3), (-215.9, 70.0), (-215.6, 70.0), (-214.7, 71.0), (-214.7, 71.3), (-214.4, 71.6), (-213.7, 71.6), (-213.7, 70.7), (-214.1, 70.3), (-214.1, 70.0), (-214.4, 69.7), (-214.4, 69.4), (-215.0, 68.8), (-215.0, 68.5), (-215.3, 68.2), (-215.3, 67.6), (-214.7, 67.0), (-214.4, 67.0), (-214.1, 66.7), (-213.7, 66.7), (-214.1, 66.4), (-213.7, 66.1), (-213.4, 66.1), (-213.1, 65.7), (-211.9, 65.7), (-211.6, 65.4), (-211.3, 65.4), (-211.6, 65.1), (-211.9, 65.1), (-212.2, 64.8), (-213.1, 64.8), (-213.4, 64.5), (-213.4, 63.9), (-213.1, 63.6), (-213.1, 63.3), (-212.8, 63.0), (-212.5, 63.0), (-212.2, 62.7), (-211.9, 63.0), (-211.9, 63.3), (-209.8, 63.3), (-209.1, 62.7), (-209.5, 62.4), (-209.8, 62.4), (-210.4, 61.8), (-210.4, 61.5), (-210.7, 61.1), (-210.7, 60.2), (-210.4, 59.9), (-211.0, 59.3), (-211.0, 59.0), (-211.6, 58.4), (-210.4, 57.2), (-210.4, 56.9), (-210.7, 56.5), (-210.7, 47.7), (-210.4, 47.3), (-210.4, 45.8), (-209.8, 45.2), (-209.8, 41.5), (-210.1, 41.2), (-210.1, 40.9), (-210.4, 40.6), (-210.4, 40.3) (0.329, 0.267, 0.161)</w:t>
      </w:r>
    </w:p>
    <w:p>
      <w:r>
        <w:t>(-254.2, 32.0), (-254.5, 32.3), (-254.5, 32.6), (-254.8, 32.9), (-254.8, 33.9), (-255.1, 34.2), (-254.2, 34.2), (-253.9, 33.9), (-253.6, 33.9), (-253.0, 34.5), (-253.0, 34.8), (-253.6, 35.4), (-253.9, 35.4), (-253.9, 35.7), (-254.2, 36.0), (-256.4, 36.0), (-256.7, 35.7), (-257.0, 35.7), (-257.0, 37.5), (-257.3, 37.8), (-258.2, 37.8), (-258.2, 38.8), (-257.9, 39.1), (-257.9, 39.7), (-258.2, 40.0), (-259.1, 40.0), (-259.1, 41.5), (-258.2, 41.5), (-257.9, 41.8), (-257.9, 42.7), (-257.3, 42.7), (-257.0, 42.4), (-256.7, 42.7), (-256.7, 43.7), (-256.1, 44.3), (-256.1, 44.6), (-255.8, 44.9), (-255.5, 44.9), (-254.8, 45.5), (-254.5, 45.5), (-254.2, 45.8), (-254.5, 46.1), (-254.8, 46.1), (-254.8, 46.4), (-255.1, 46.7), (-256.1, 46.7), (-256.4, 47.0), (-257.9, 47.0), (-257.9, 47.3), (-258.5, 48.0), (-258.8, 48.0), (-258.8, 48.3), (-259.4, 48.9), (-259.7, 48.9), (-259.7, 49.8), (-259.4, 49.8), (-259.1, 50.1), (-259.1, 50.7), (-259.4, 51.0), (-259.7, 51.0), (-259.7, 52.6), (-260.1, 52.9), (-260.1, 54.7), (-260.4, 55.0), (-261.0, 55.0), (-261.0, 61.8), (-261.3, 62.1), (-261.3, 62.7), (-261.6, 63.0), (-261.9, 63.0), (-261.9, 66.1), (-262.5, 66.7), (-263.4, 66.7), (-263.7, 67.0), (-265.9, 67.0), (-266.2, 67.3), (-266.5, 67.3), (-266.5, 67.6), (-266.2, 67.9), (-263.7, 67.9), (-263.4, 67.6), (-261.6, 67.6), (-261.3, 67.9), (-260.7, 67.9), (-260.4, 68.2), (-260.7, 68.5), (-261.0, 68.5), (-261.3, 68.8), (-262.2, 68.8), (-262.2, 69.1), (-261.9, 68.8), (-260.7, 68.8), (-260.1, 69.4), (-260.4, 69.7), (-260.7, 69.7), (-258.2, 69.7), (-257.3, 70.7), (-256.7, 70.0), (-256.4, 70.0), (-255.8, 70.7), (-255.8, 71.3), (-255.1, 71.9), (-254.5, 71.9), (-253.3, 70.7), (-252.7, 70.7), (-252.7, 69.1), (-253.3, 68.5), (-253.3, 67.6), (-253.6, 67.3), (-253.6, 65.1), (-253.3, 64.8), (-253.3, 63.3), (-253.6, 63.0), (-253.6, 62.1), (-253.3, 61.8), (-253.0, 61.8), (-252.7, 61.5), (-252.7, 61.1), (-252.4, 60.8), (-252.4, 59.9), (-252.1, 59.6), (-251.8, 59.9), (-251.5, 59.9), (-251.2, 60.2), (-251.2, 60.5), (-250.9, 60.5), (-250.5, 60.8), (-250.5, 61.5), (-249.9, 62.1), (-249.9, 63.6), (-249.6, 63.9), (-249.6, 64.2), (-249.3, 64.5), (-249.3, 65.7), (-249.6, 66.1), (-249.9, 66.1), (-249.9, 68.8), (-250.2, 69.1), (-250.9, 69.1), (-250.9, 71.9), (-251.2, 72.2), (-251.8, 72.2), (-251.8, 72.5), (-251.5, 72.5), (-251.2, 72.8), (-250.9, 72.5), (-250.5, 72.8), (-250.5, 73.4), (-249.6, 73.4), (-249.3, 73.7), (-249.3, 74.0), (-249.0, 74.0), (-249.3, 73.7), (-249.3, 72.8), (-249.0, 72.5), (-248.4, 72.5), (-248.4, 72.2), (-248.1, 71.9), (-248.1, 71.6), (-247.8, 71.3), (-247.8, 70.0), (-247.5, 69.7), (-247.5, 69.4), (-247.2, 69.1), (-247.2, 68.8), (-246.9, 68.5), (-246.9, 67.9), (-246.6, 67.6), (-246.9, 67.9), (-247.2, 67.6), (-247.2, 66.1), (-247.5, 65.7), (-247.5, 65.1), (-248.1, 64.5), (-248.1, 64.2), (-248.4, 63.9), (-248.4, 62.7), (-248.7, 62.4), (-248.7, 60.8), (-249.0, 60.5), (-249.0, 58.1), (-248.7, 57.8), (-248.7, 57.2), (-248.4, 56.9), (-248.1, 56.9), (-248.1, 56.5), (-247.8, 56.2), (-246.3, 56.2), (-245.9, 55.9), (-245.3, 55.9), (-245.0, 56.2), (-245.0, 57.2), (-244.4, 57.8), (-244.4, 59.0), (-244.7, 59.3), (-245.3, 59.3), (-245.0, 59.3), (-244.7, 59.6), (-244.7, 59.9), (-244.4, 59.6), (-244.4, 59.0), (-244.1, 58.7), (-243.8, 58.7), (-243.8, 58.1), (-243.2, 57.5), (-242.6, 57.5), (-242.3, 57.2), (-242.3, 56.9), (-242.0, 56.5), (-242.0, 55.3), (-241.7, 55.0), (-241.3, 55.0), (-240.7, 54.4), (-240.7, 53.5), (-240.4, 53.2), (-240.1, 53.2), (-240.1, 52.9), (-240.4, 52.6), (-240.4, 51.6), (-240.1, 51.3), (-239.5, 51.3), (-239.5, 50.7), (-239.8, 51.0), (-240.1, 50.7), (-240.1, 49.8), (-239.8, 49.5), (-239.8, 48.9), (-239.2, 48.3), (-238.9, 48.3), (-239.2, 48.0), (-239.2, 44.9), (-238.9, 44.6), (-238.9, 44.3), (-239.5, 43.7), (-239.8, 43.7), (-240.4, 43.1), (-240.4, 42.1), (-240.1, 41.8), (-240.1, 41.5), (-239.8, 41.2), (-239.8, 40.6), (-240.1, 40.6), (-240.4, 40.3), (-240.4, 39.7), (-240.7, 39.4), (-240.7, 39.1), (-240.4, 38.8), (-240.4, 38.1), (-240.1, 37.8), (-239.5, 37.8), (-238.9, 38.5), (-238.6, 38.1), (-238.0, 38.1), (-237.1, 39.1), (-237.1, 39.4), (-237.7, 40.0), (-238.0, 40.0), (-238.3, 40.3), (-237.7, 40.3), (-237.4, 40.0), (-237.1, 40.3), (-237.1, 40.6), (-237.4, 40.9), (-237.7, 40.9), (-237.7, 41.5), (-237.4, 41.8), (-237.1, 41.8), (-236.7, 42.1), (-236.7, 42.7), (-237.4, 43.4), (-237.7, 43.4), (-238.3, 44.0), (-238.0, 44.3), (-238.0, 46.4), (-238.0, 44.6), (-237.7, 44.3), (-237.7, 44.0), (-236.7, 43.1), (-236.7, 41.8), (-237.1, 41.5), (-237.1, 40.9), (-236.4, 40.3), (-236.4, 40.0), (-236.7, 39.7), (-236.7, 39.1), (-237.4, 38.5), (-237.7, 38.5), (-238.0, 38.1), (-238.3, 38.1), (-238.9, 37.5), (-238.9, 36.9), (-238.6, 36.6), (-238.0, 36.6), (-238.3, 36.6), (-238.9, 36.0), (-238.9, 35.4), (-240.1, 35.4), (-240.4, 35.7), (-240.4, 36.3), (-241.0, 36.9), (-241.0, 37.8), (-241.3, 38.1), (-242.0, 38.1), (-242.3, 37.8), (-242.3, 36.0), (-242.6, 35.7), (-242.6, 35.4), (-242.3, 35.1), (-242.0, 35.1), (-241.7, 34.8), (-241.3, 34.8), (-242.3, 34.8), (-242.6, 35.1), (-244.7, 35.1), (-245.3, 34.5), (-245.6, 34.8), (-245.9, 34.5), (-246.9, 34.5), (-247.5, 33.9), (-247.8, 33.9), (-248.1, 33.5), (-248.7, 33.5), (-249.0, 33.2), (-249.0, 33.5), (-249.3, 33.9), (-249.6, 33.5), (-249.6, 32.9), (-249.9, 32.9), (-250.5, 32.3), (-253.9, 32.3) (0.071, 0.102, 0.125)</w:t>
      </w:r>
    </w:p>
    <w:p>
      <w:r>
        <w:t>(-279.1, 36.3), (-279.4, 36.3), (-279.1, 36.6), (-279.4, 36.9), (-279.4, 37.5), (-279.7, 37.8), (-280.0, 37.8), (-280.3, 38.1), (-280.6, 37.8), (-283.1, 37.8), (-283.1, 38.8), (-283.4, 39.1), (-284.0, 39.1), (-284.0, 39.7), (-284.3, 40.0), (-284.3, 40.6), (-284.6, 40.9), (-284.6, 41.5), (-284.6, 40.9), (-284.3, 40.6), (-284.0, 40.9), (-284.0, 41.5), (-284.0, 41.2), (-283.7, 40.9), (-283.4, 40.9), (-283.1, 41.2), (-283.1, 41.5), (-282.7, 41.8), (-283.1, 42.1), (-283.7, 42.1), (-283.7, 42.4), (-284.3, 43.1), (-284.3, 44.6), (-284.6, 44.9), (-284.9, 44.9), (-284.9, 45.5), (-285.2, 45.8), (-285.8, 45.8), (-285.8, 47.7), (-285.2, 47.7), (-284.9, 48.0), (-284.9, 51.6), (-285.2, 51.9), (-287.3, 51.9), (-287.7, 51.6), (-287.7, 55.6), (-288.0, 55.9), (-288.0, 57.5), (-288.6, 58.1), (-290.1, 58.1), (-290.4, 57.8), (-290.4, 56.9), (-291.6, 56.9), (-291.9, 57.2), (-292.3, 56.9), (-292.3, 55.9), (-292.9, 55.9), (-293.2, 55.6), (-293.2, 55.0), (-293.5, 54.7), (-293.8, 54.7), (-294.1, 54.4), (-294.1, 50.1), (-294.4, 50.1), (-295.0, 49.5), (-295.0, 49.2), (-295.6, 49.2), (-296.2, 49.8), (-296.9, 49.8), (-297.2, 50.1), (-297.8, 50.1), (-297.8, 50.4), (-298.1, 50.7), (-299.0, 50.7), (-299.6, 50.1), (-299.3, 49.8), (-299.3, 49.2), (-299.9, 49.2), (-300.2, 48.9), (-300.2, 48.0), (-299.9, 47.7), (-299.3, 47.7), (-299.3, 46.7), (-299.0, 46.4), (-298.4, 46.4), (-297.8, 47.0), (-297.8, 47.3), (-296.2, 47.3), (-295.9, 47.7), (-295.3, 47.7), (-295.3, 46.1), (-294.7, 45.5), (-294.4, 45.5), (-294.4, 44.9), (-294.1, 44.6), (-294.1, 44.0), (-293.8, 43.7), (-293.2, 43.7), (-293.2, 42.1), (-292.9, 41.8), (-292.3, 41.8), (-291.9, 41.5), (-291.9, 40.3), (-292.3, 40.0), (-292.3, 38.8), (-292.6, 38.5), (-292.6, 38.1), (-293.2, 38.1), (-293.5, 37.8), (-294.1, 37.8), (-294.4, 37.5), (-294.4, 37.2), (-295.3, 37.2), (-295.6, 36.9), (-295.6, 37.5), (-295.9, 37.8), (-296.2, 37.5), (-296.2, 36.9), (-296.2, 37.5), (-296.5, 37.8), (-297.8, 37.8), (-296.5, 37.8), (-296.2, 38.1), (-296.2, 38.5), (-296.5, 38.8), (-298.1, 38.8), (-298.1, 41.5), (-298.4, 41.8), (-301.8, 41.8), (-301.8, 43.7), (-302.1, 44.0), (-302.1, 44.6), (-302.4, 44.9), (-302.7, 44.9), (-302.1, 44.9), (-302.1, 44.0), (-301.8, 43.7), (-300.2, 43.7), (-299.9, 44.0), (-299.9, 44.6), (-300.2, 44.9), (-301.1, 44.9), (-301.1, 45.5), (-300.8, 45.8), (-300.5, 45.8), (-300.2, 46.1), (-300.2, 46.7), (-300.5, 47.0), (-302.1, 47.0), (-302.4, 46.7), (-304.2, 46.7), (-304.2, 47.0), (-304.5, 47.3), (-305.1, 47.3), (-305.1, 47.7), (-304.8, 48.0), (-305.1, 48.3), (-305.7, 48.3), (-305.7, 48.9), (-304.5, 48.9), (-304.2, 48.6), (-303.9, 48.9), (-303.6, 48.9), (-302.1, 50.4), (-301.5, 50.4), (-301.1, 50.7), (-301.1, 51.0), (-300.8, 51.3), (-300.8, 51.6), (-300.5, 51.9), (-300.2, 51.9), (-299.9, 52.3), (-299.3, 52.3), (-299.0, 52.6), (-298.7, 52.6), (-298.4, 52.9), (-298.4, 53.5), (-298.1, 53.5), (-297.8, 53.8), (-297.2, 53.8), (-296.9, 54.1), (-296.9, 54.7), (-296.5, 54.7), (-296.2, 55.0), (-296.2, 55.3), (-295.6, 55.3), (-294.7, 56.2), (-294.7, 56.9), (-294.4, 57.2), (-294.4, 57.5), (-294.1, 57.8), (-293.8, 57.8), (-293.2, 58.4), (-293.2, 60.5), (-292.9, 60.8), (-292.9, 63.6), (-292.6, 63.6), (-292.3, 63.9), (-292.3, 65.7), (-292.6, 66.1), (-292.9, 66.1), (-292.9, 66.7), (-293.2, 67.0), (-293.2, 68.8), (-293.5, 69.1), (-294.1, 69.1), (-294.1, 69.4), (-294.4, 69.7), (-295.0, 69.7), (-295.0, 70.7), (-295.3, 71.0), (-295.9, 71.0), (-295.9, 72.8), (-296.2, 73.1), (-296.2, 74.6), (-296.5, 74.9), (-298.1, 74.9), (-298.4, 74.6), (-298.4, 73.7), (-299.9, 73.7), (-300.2, 74.0), (-301.1, 74.0), (-301.5, 74.3), (-302.1, 74.3), (-302.4, 74.0), (-303.9, 74.0), (-304.5, 73.4), (-304.5, 73.1), (-304.8, 73.1), (-305.1, 72.8), (-305.1, 72.2), (-305.1, 72.8), (-305.4, 73.1), (-306.1, 73.1), (-306.4, 72.8), (-306.4, 72.2), (-306.7, 72.2), (-307.0, 71.9), (-307.0, 71.6), (-307.6, 71.0), (-307.6, 70.7), (-307.9, 70.7), (-308.2, 70.3), (-308.2, 70.0), (-308.5, 69.7), (-308.5, 69.1), (-308.8, 69.1), (-309.4, 68.5), (-309.4, 68.2), (-309.7, 68.2), (-310.0, 67.9), (-310.3, 67.9), (-310.7, 67.6), (-310.7, 66.7), (-311.6, 66.7), (-312.8, 65.4), (-312.8, 63.9), (-313.1, 63.6), (-313.1, 62.7), (-314.0, 62.7), (-314.3, 62.4), (-314.3, 62.1), (-314.6, 62.1), (-315.3, 61.5), (-315.3, 61.1), (-316.2, 61.1), (-316.5, 60.8), (-316.5, 60.2), (-316.2, 59.9), (-315.6, 59.9), (-315.6, 58.7), (-316.2, 58.7), (-316.5, 58.4), (-316.8, 58.4), (-317.4, 57.8), (-320.2, 57.8), (-320.5, 58.1), (-321.1, 58.1), (-321.4, 57.8), (-321.7, 57.8), (-322.3, 57.2), (-322.3, 56.2), (-323.2, 56.2), (-323.5, 55.9), (-323.8, 55.9), (-324.1, 55.6), (-325.1, 55.6), (-325.1, 56.5), (-325.4, 56.9), (-325.4, 57.8), (-325.1, 58.1), (-325.1, 58.7), (-325.4, 59.0), (-325.4, 59.3), (-326.0, 59.9), (-326.0, 60.5), (-326.3, 60.8), (-326.9, 60.8), (-327.2, 61.1), (-327.2, 62.4), (-326.9, 62.7), (-326.9, 63.3), (-326.3, 63.3), (-326.0, 63.6), (-325.4, 63.6), (-325.4, 63.3), (-325.1, 63.0), (-324.5, 63.0), (-324.1, 62.7), (-323.8, 63.0), (-323.8, 63.3), (-320.2, 63.3), (-319.9, 63.6), (-320.2, 63.9), (-319.9, 63.9), (-319.5, 64.2), (-319.5, 65.4), (-319.9, 65.7), (-319.9, 66.7), (-319.5, 66.7), (-319.2, 66.4), (-318.9, 66.7), (-318.3, 66.7), (-318.0, 67.0), (-318.0, 67.9), (-316.2, 67.9), (-315.9, 68.2), (-315.9, 68.8), (-314.3, 68.8), (-314.0, 69.1), (-314.0, 69.4), (-312.5, 69.4), (-311.9, 70.0), (-311.9, 70.7), (-311.6, 70.7), (-311.3, 70.3), (-311.0, 70.7), (-311.0, 71.9), (-311.3, 72.2), (-311.3, 73.4), (-310.0, 73.4), (-309.7, 73.7), (-309.4, 73.7), (-308.8, 74.3), (-308.8, 77.7), (-308.5, 77.7), (-308.2, 78.0), (-308.2, 78.6), (-307.9, 78.9), (-307.9, 81.4), (-307.3, 81.4), (-307.0, 81.7), (-307.0, 87.5), (-306.4, 87.5), (-306.1, 87.8), (-304.2, 87.8), (-304.2, 82.0), (-304.5, 81.7), (-304.5, 80.8), (-304.2, 80.5), (-304.2, 80.2), (-303.9, 79.9), (-303.0, 79.9), (-303.0, 78.9), (-302.7, 78.6), (-301.5, 78.6), (-301.1, 78.9), (-300.2, 78.9), (-299.9, 79.2), (-299.9, 79.5), (-294.4, 79.5), (-294.4, 78.9), (-294.1, 78.6), (-293.2, 78.6), (-292.9, 78.9), (-292.9, 79.5), (-292.3, 79.5), (-291.9, 79.9), (-291.9, 81.7), (-291.3, 81.7), (-291.0, 82.0), (-291.0, 82.6), (-291.3, 82.9), (-291.9, 82.9), (-291.9, 85.7), (-292.3, 86.0), (-293.2, 86.0), (-293.2, 86.9), (-292.9, 87.2), (-292.9, 89.7), (-293.2, 90.0), (-294.1, 90.0), (-294.1, 90.9), (-293.8, 91.2), (-293.8, 92.7), (-294.1, 93.0), (-295.0, 93.0), (-295.0, 93.7), (-295.3, 94.0), (-295.9, 94.0), (-295.9, 97.3), (-296.2, 97.6), (-297.8, 97.6), (-298.1, 97.9), (-298.1, 105.3), (-298.4, 105.6), (-299.9, 105.6), (-300.2, 105.9), (-301.1, 105.9), (-301.5, 105.6), (-303.9, 105.6), (-304.2, 105.9), (-304.8, 105.9), (-304.8, 106.5), (-304.2, 106.5), (-304.2, 106.2), (-303.9, 105.9), (-301.5, 105.9), (-301.1, 106.2), (-301.1, 106.5), (-300.2, 106.5), (-299.9, 106.8), (-299.9, 107.8), (-298.4, 107.8), (-298.1, 108.1), (-298.1, 108.7), (-296.5, 108.7), (-296.5, 108.1), (-295.9, 107.5), (-295.6, 107.8), (-295.0, 107.8), (-294.7, 108.1), (-294.7, 108.7), (-294.1, 108.7), (-293.8, 109.0), (-293.8, 109.9), (-293.5, 109.9), (-293.2, 109.6), (-291.3, 109.6), (-291.0, 109.9), (-290.4, 109.9), (-290.4, 108.7), (-290.1, 108.4), (-289.8, 108.7), (-289.5, 108.7), (-289.2, 109.0), (-289.2, 108.7), (-289.5, 108.4), (-289.5, 106.8), (-289.2, 106.5), (-289.2, 106.2), (-288.6, 105.6), (-288.6, 105.0), (-288.3, 104.7), (-288.3, 102.9), (-287.7, 102.2), (-287.3, 102.5), (-287.0, 102.5), (-286.7, 102.9), (-286.7, 104.4), (-287.0, 104.7), (-287.0, 105.0), (-286.7, 105.3), (-286.4, 105.3), (-285.8, 105.9), (-285.8, 106.8), (-285.5, 107.1), (-285.5, 107.5), (-285.8, 107.8), (-285.8, 109.0), (-285.5, 109.3), (-284.9, 109.3), (-284.9, 108.7), (-285.5, 108.1), (-285.5, 107.5), (-284.9, 106.8), (-284.6, 106.8), (-284.3, 106.5), (-284.3, 105.6), (-284.6, 105.3), (-284.6, 105.0), (-284.9, 104.7), (-284.6, 104.4), (-284.6, 103.8), (-284.9, 103.5), (-284.9, 103.2), (-285.5, 102.5), (-285.5, 100.1), (-285.8, 99.8), (-285.8, 97.9), (-285.5, 97.6), (-285.5, 97.3), (-285.2, 97.0), (-284.6, 97.0), (-284.6, 88.1), (-284.9, 88.1), (-285.2, 87.8), (-285.2, 82.0), (-284.9, 81.7), (-284.0, 81.7), (-283.7, 81.4), (-283.4, 81.4), (-283.1, 81.7), (-282.4, 81.7), (-281.8, 82.3), (-281.8, 82.6), (-281.5, 82.9), (-281.5, 83.2), (-281.2, 83.5), (-281.2, 83.8), (-280.9, 84.1), (-280.9, 85.7), (-281.2, 86.0), (-281.2, 88.4), (-280.6, 89.1), (-280.6, 90.3), (-281.2, 90.9), (-281.8, 90.9), (-281.8, 93.7), (-282.1, 94.0), (-282.1, 96.4), (-281.5, 97.0), (-281.5, 97.3), (-281.2, 97.6), (-280.9, 97.6), (-281.5, 97.0), (-280.9, 96.4), (-280.6, 96.7), (-280.6, 97.0), (-280.6, 91.2), (-280.3, 90.9), (-280.3, 89.1), (-280.0, 88.7), (-280.6, 88.1), (-280.6, 86.9), (-280.3, 86.6), (-280.3, 86.3), (-280.0, 86.0), (-280.0, 82.9), (-279.7, 82.6), (-279.7, 81.1), (-279.1, 80.5), (-279.1, 80.2), (-279.4, 79.9), (-279.4, 79.5), (-280.0, 78.9), (-280.0, 78.3), (-279.4, 77.7), (-279.4, 77.4), (-279.1, 77.1), (-279.1, 76.2), (-279.4, 75.9), (-279.4, 75.6), (-279.1, 75.3), (-278.1, 75.3), (-278.5, 74.9), (-279.1, 74.9), (-279.7, 74.3), (-279.1, 73.7), (-279.1, 72.8), (-279.4, 72.5), (-279.4, 72.2), (-279.1, 71.9), (-279.4, 72.2), (-279.4, 72.5), (-279.1, 72.8), (-279.1, 73.4), (-279.4, 73.7), (-280.0, 73.7), (-280.3, 73.4), (-280.3, 71.9), (-280.6, 71.6), (-280.6, 71.3), (-280.0, 70.7), (-279.1, 70.7), (-280.0, 70.7), (-280.3, 70.3), (-280.3, 69.7), (-280.0, 69.4), (-279.7, 69.4), (-280.0, 69.4), (-280.3, 69.1), (-280.3, 68.8), (-280.6, 68.5), (-280.0, 67.9), (-279.7, 67.9), (-280.0, 67.9), (-280.6, 67.3), (-280.0, 66.7), (-279.7, 66.7), (-280.0, 66.4), (-280.0, 66.1), (-279.4, 65.4), (-279.1, 65.4), (-278.8, 65.1), (-278.8, 63.0), (-278.5, 62.7), (-278.5, 60.2), (-278.1, 59.9), (-278.1, 58.1), (-277.8, 57.8), (-277.8, 51.3), (-278.1, 51.0), (-278.1, 50.1), (-278.1, 57.8), (-278.5, 58.1), (-278.5, 58.4), (-278.8, 58.7), (-278.8, 59.6), (-279.4, 60.2), (-279.4, 60.5), (-279.7, 60.8), (-280.0, 60.8), (-280.3, 60.5), (-280.3, 59.9), (-280.6, 59.6), (-280.6, 58.1), (-280.9, 58.1), (-281.2, 57.8), (-283.1, 57.8), (-283.4, 57.5), (-283.4, 56.9), (-283.1, 56.5), (-282.4, 56.5), (-282.4, 54.7), (-282.1, 54.4), (-281.8, 54.7), (-280.3, 54.7), (-280.3, 52.9), (-280.0, 52.6), (-280.0, 50.7), (-279.4, 50.1), (-279.4, 49.2), (-279.7, 49.2), (-280.3, 48.6), (-280.3, 46.7), (-280.0, 46.4), (-280.0, 46.1), (-279.7, 45.8), (-279.4, 46.1), (-279.4, 46.4), (-278.8, 47.0), (-278.8, 47.3), (-278.5, 47.7), (-278.1, 47.7), (-277.5, 47.0), (-277.5, 46.7), (-277.8, 46.4), (-277.8, 46.1), (-278.1, 46.1), (-278.5, 45.8), (-278.5, 45.5), (-278.8, 45.2), (-278.8, 43.1), (-279.4, 42.4), (-279.4, 42.1), (-279.1, 41.8), (-278.8, 41.8), (-278.5, 41.5), (-278.5, 40.3), (-277.8, 39.7), (-277.5, 39.7), (-277.8, 39.4), (-278.1, 39.4), (-278.5, 39.1), (-278.5, 36.9) (0.114, 0.145, 0.137)</w:t>
      </w:r>
    </w:p>
    <w:p>
      <w:r>
        <w:t>(-74.2, 72.5), (-74.8, 71.9), (-75.1, 72.2), (-75.7, 72.2), (-76.4, 71.6), (-76.4, 71.3), (-76.1, 71.0), (-76.4, 71.0), (-76.7, 71.3), (-77.0, 71.3), (-77.3, 71.0), (-77.3, 70.7), (-77.6, 70.3), (-77.6, 69.4), (-79.1, 67.9), (-79.1, 67.3), (-79.4, 67.0), (-79.4, 64.8), (-79.1, 64.5), (-79.1, 63.6), (-79.7, 63.0), (-82.5, 63.0), (-82.8, 63.3), (-84.3, 63.3), (-84.6, 63.6), (-87.7, 63.6), (-84.0, 63.6), (-83.7, 63.3), (-82.8, 63.3), (-82.5, 63.0), (-80.0, 63.0), (-79.1, 63.9), (-79.1, 64.5), (-79.4, 64.8), (-80.0, 64.8), (-80.7, 64.2), (-82.5, 64.2), (-82.8, 64.5), (-83.1, 64.5), (-83.1, 64.8), (-83.4, 65.1), (-86.8, 65.1), (-87.1, 65.4), (-87.4, 65.1), (-90.8, 65.1), (-91.1, 64.8), (-91.4, 64.8), (-92.0, 64.2), (-91.4, 63.6), (-89.9, 63.6), (-89.5, 63.9), (-88.3, 63.9), (-89.5, 63.9), (-89.9, 63.6), (-96.3, 63.6), (-96.6, 63.9), (-98.1, 63.9), (-98.4, 64.2), (-101.8, 64.2), (-102.1, 64.5), (-103.3, 64.5), (-103.7, 64.8), (-104.0, 64.8), (-104.3, 65.1), (-108.3, 65.1), (-108.6, 65.4), (-112.9, 65.4), (-113.2, 65.7), (-114.7, 65.7), (-115.0, 66.1), (-122.1, 66.1), (-122.4, 65.7), (-122.7, 66.1), (-127.9, 66.1), (-122.4, 66.1), (-122.1, 66.4), (-121.4, 66.4), (-121.1, 66.7), (-120.8, 66.7), (-120.5, 67.0), (-120.8, 67.3), (-120.5, 67.3), (-120.2, 67.6), (-120.2, 67.9), (-120.5, 68.2), (-123.0, 68.2), (-123.3, 68.5), (-123.6, 68.2), (-129.1, 68.2), (-129.4, 68.5), (-129.7, 68.5), (-129.7, 69.4), (-130.0, 69.7), (-129.7, 70.0), (-129.4, 70.0), (-129.1, 70.3), (-128.8, 70.3), (-128.2, 71.0), (-128.8, 71.6), (-129.4, 71.6), (-129.7, 71.3), (-130.0, 71.3), (-129.7, 71.6), (-129.7, 72.2), (-129.4, 72.5), (-129.4, 73.1), (-129.1, 73.4), (-129.1, 73.7), (-128.8, 74.0), (-128.8, 74.3), (-128.5, 74.6), (-128.5, 75.9), (-128.2, 75.9), (-127.6, 76.5), (-127.6, 76.8), (-127.0, 77.4), (-125.4, 77.4), (-125.1, 77.7), (-125.1, 78.0), (-125.4, 78.3), (-127.0, 78.3), (-127.3, 78.6), (-127.9, 78.6), (-119.9, 78.6), (-119.6, 78.9), (-119.0, 78.9), (-118.7, 79.2), (-114.7, 79.2), (-114.4, 79.5), (-110.1, 79.5), (-109.8, 79.2), (-107.3, 79.2), (-107.0, 79.5), (-106.4, 79.5), (-106.1, 79.2), (-104.6, 79.2), (-104.3, 78.9), (-102.4, 78.9), (-102.1, 78.6), (-99.4, 78.6), (-99.1, 78.3), (-96.3, 78.3), (-95.7, 77.7), (-94.1, 77.7), (-93.8, 77.4), (-93.2, 77.4), (-92.9, 77.1), (-92.3, 77.1), (-92.0, 76.8), (-91.1, 76.8), (-90.8, 76.5), (-88.9, 76.5), (-88.6, 76.2), (-88.3, 76.2), (-88.0, 75.9), (-87.7, 75.9), (-87.4, 75.6), (-85.6, 75.6), (-85.3, 75.3), (-84.6, 75.3), (-84.3, 74.9), (-83.7, 74.9), (-83.4, 74.6), (-83.1, 74.6), (-82.8, 74.3), (-82.5, 74.3), (-82.2, 74.0), (-80.7, 74.0), (-80.0, 73.4), (-79.7, 73.4), (-79.4, 73.1), (-78.5, 73.1), (-78.2, 72.8), (-77.9, 72.8), (-77.9, 72.5), (-77.6, 72.2), (-77.6, 71.9), (-77.0, 71.3), (-76.7, 71.3), (-75.7, 72.2), (-75.4, 72.2), (-75.1, 72.5) (0.204, 0.620, 0.976)</w:t>
      </w:r>
    </w:p>
    <w:p>
      <w:r>
        <w:t>(48.1, 21.9), (47.5, 21.9), (47.2, 22.2), (47.2, 22.5), (46.9, 22.8), (46.6, 22.8), (46.3, 23.1), (46.3, 23.4), (46.0, 23.7), (46.0, 24.3), (45.7, 24.7), (45.4, 24.7), (44.8, 25.3), (44.8, 25.6), (44.5, 25.9), (43.2, 25.9), (42.9, 26.2), (42.9, 26.5), (42.6, 26.8), (42.3, 26.8), (42.0, 27.1), (41.7, 27.1), (41.7, 27.4), (40.5, 28.6), (40.2, 28.6), (40.2, 28.9), (39.6, 29.6), (38.9, 29.6), (38.3, 30.2), (37.1, 30.2), (37.1, 30.5), (36.5, 31.1), (35.3, 31.1), (35.3, 31.4), (34.7, 32.0), (34.0, 32.0), (33.7, 32.3), (33.7, 32.6), (33.4, 32.9), (33.4, 33.2), (33.1, 33.5), (33.1, 33.9), (32.8, 34.2), (32.8, 36.0), (32.5, 36.3), (32.5, 36.6), (32.2, 36.9), (32.2, 37.5), (31.9, 37.8), (31.9, 38.8), (31.6, 39.1), (31.6, 39.4), (31.3, 39.7), (31.6, 40.0), (31.0, 40.6), (31.0, 40.9), (30.7, 41.2), (30.4, 41.2), (30.1, 41.5), (30.1, 41.8), (29.7, 42.1), (29.7, 42.7), (28.2, 44.3), (28.2, 44.6), (27.9, 44.9), (28.2, 44.9), (28.5, 45.2), (28.5, 46.7), (28.8, 47.0), (28.8, 47.3), (28.5, 47.7), (28.5, 48.6), (28.2, 48.9), (28.5, 49.2), (28.5, 49.5), (28.2, 49.8), (28.5, 49.8), (28.8, 50.1), (28.8, 50.4), (29.1, 50.4), (29.7, 51.0), (29.7, 51.3), (29.1, 51.9), (29.1, 52.6), (29.7, 52.6), (30.4, 51.9), (30.4, 51.6), (30.7, 51.3), (30.7, 51.0), (31.0, 50.7), (31.6, 51.3), (31.6, 52.3), (32.5, 53.2), (32.5, 53.5), (32.8, 53.8), (32.8, 55.3), (32.5, 55.6), (32.2, 55.6), (32.2, 55.9), (33.1, 56.9), (33.4, 56.9), (33.7, 57.2), (33.7, 57.8), (34.0, 58.1), (34.7, 58.1), (35.0, 58.4), (35.0, 58.7), (35.6, 58.7), (36.2, 59.3), (36.2, 59.6), (35.9, 59.9), (36.2, 60.2), (36.2, 60.5), (36.8, 60.5), (37.1, 60.8), (37.1, 61.1), (37.4, 61.5), (37.4, 61.8), (37.7, 62.1), (37.7, 62.7), (38.6, 63.6), (38.6, 64.8), (38.9, 65.1), (38.9, 65.4), (39.3, 65.7), (39.6, 65.7), (40.2, 66.4), (40.2, 66.7), (40.5, 67.0), (40.5, 67.9), (40.8, 68.2), (40.8, 68.5), (41.1, 68.8), (41.1, 69.7), (41.4, 69.7), (41.7, 70.0), (41.7, 70.7), (42.0, 70.7), (42.3, 71.0), (42.3, 71.6), (42.9, 72.2), (42.9, 72.5), (42.6, 72.8), (42.6, 73.4), (43.2, 74.0), (43.2, 74.6), (43.5, 74.6), (43.9, 74.9), (43.5, 75.3), (43.2, 75.3), (43.2, 75.6), (43.9, 75.6), (44.2, 75.9), (44.2, 76.8), (44.8, 76.8), (45.1, 77.1), (45.1, 78.6), (45.4, 78.6), (46.0, 79.2), (46.0, 79.5), (45.7, 79.9), (45.7, 80.5), (46.0, 80.5), (46.3, 80.8), (46.3, 81.4), (46.0, 81.7), (45.7, 81.7), (45.4, 82.0), (45.1, 82.0), (44.8, 82.3), (44.2, 82.3), (44.2, 82.6), (43.9, 82.9), (42.9, 82.9), (42.9, 83.8), (42.6, 84.1), (42.0, 84.1), (41.7, 83.8), (41.7, 82.9), (41.1, 82.9), (40.8, 83.2), (40.5, 82.9), (40.2, 82.9), (40.2, 84.8), (39.9, 85.1), (39.9, 86.3), (38.9, 87.2), (38.9, 88.4), (38.6, 88.7), (38.3, 88.7), (38.0, 89.1), (38.0, 89.7), (37.7, 90.0), (37.7, 90.3), (37.4, 90.6), (37.4, 90.9), (37.1, 91.2), (36.8, 91.2), (36.8, 91.5), (36.5, 91.8), (34.0, 91.8), (34.0, 92.7), (33.7, 93.0), (33.7, 93.3), (33.1, 94.0), (33.1, 94.6), (32.8, 94.9), (32.8, 96.4), (32.2, 97.0), (32.2, 97.6), (31.6, 98.3), (30.1, 98.3), (29.7, 98.6), (29.7, 98.9), (29.4, 99.2), (29.1, 99.2), (29.1, 100.7), (28.8, 101.0), (28.8, 102.5), (28.5, 102.9), (28.2, 102.9), (28.2, 103.8), (27.9, 104.1), (27.9, 105.3), (27.6, 105.6), (27.3, 105.6), (27.6, 105.6), (27.9, 105.9), (27.6, 106.2), (27.3, 106.2), (27.3, 112.4), (27.0, 112.7), (27.0, 113.3), (26.7, 113.6), (25.8, 113.6), (25.5, 113.9), (25.1, 113.9), (25.1, 114.2), (26.7, 114.2), (27.0, 114.5), (28.5, 114.5), (29.1, 115.1), (29.1, 115.4), (29.7, 115.4), (29.7, 115.1), (30.1, 114.8), (30.7, 114.8), (31.0, 114.5), (31.3, 114.5), (31.3, 114.2), (31.6, 113.9), (31.9, 113.9), (32.2, 113.6), (33.7, 113.6), (34.0, 113.3), (35.9, 113.3), (36.2, 113.0), (36.5, 113.0), (36.8, 112.7), (38.0, 112.7), (38.3, 113.0), (39.6, 113.0), (39.9, 113.3), (39.9, 113.6), (40.2, 113.3), (41.7, 113.3), (42.0, 113.6), (42.0, 113.9), (42.6, 113.9), (42.9, 113.6), (43.5, 113.6), (43.9, 113.9), (44.8, 113.9), (45.1, 113.6), (45.7, 113.6), (46.0, 113.3), (47.8, 113.3), (48.1, 113.6), (48.5, 113.6), (48.1, 113.6), (47.8, 113.3), (47.8, 110.8), (47.5, 110.5), (47.5, 109.0), (46.0, 109.0), (45.7, 108.7), (45.7, 108.1), (43.9, 108.1), (43.5, 107.8), (43.5, 106.8), (42.9, 106.8), (42.6, 106.5), (42.6, 105.9), (42.3, 105.9), (42.0, 106.2), (42.0, 106.8), (42.3, 107.1), (42.3, 107.8), (42.0, 108.1), (40.2, 108.1), (39.9, 107.8), (39.9, 105.9), (39.6, 105.6), (39.6, 97.9), (39.9, 97.6), (42.0, 97.6), (42.3, 97.9), (42.3, 101.6), (47.5, 101.6), (47.5, 99.2), (46.3, 99.2), (46.0, 98.9), (42.9, 98.9), (42.6, 98.6), (42.6, 97.9), (42.3, 97.6), (42.6, 97.3), (42.6, 97.0), (42.0, 96.4), (42.0, 94.3), (42.3, 94.0), (43.9, 94.0), (43.5, 93.7), (43.9, 93.3), (43.9, 90.3), (44.2, 90.0), (45.1, 90.0), (45.4, 89.7), (45.7, 89.7), (46.0, 90.0), (45.7, 89.7), (46.0, 89.4), (46.0, 88.1), (46.3, 87.8), (46.6, 87.8), (46.6, 87.5), (46.9, 87.2), (47.2, 87.5), (47.5, 87.5), (48.1, 88.1), (48.1, 89.4), (47.8, 89.7), (47.8, 91.8), (48.1, 91.5), (48.5, 91.5), (48.5, 90.0), (48.8, 89.7), (49.7, 89.7), (50.0, 90.0), (49.7, 89.7), (50.0, 89.4), (50.9, 89.4), (50.9, 88.1), (51.2, 87.8), (51.5, 87.8), (51.5, 86.3), (51.2, 86.3), (50.6, 85.7), (49.1, 85.7), (48.8, 85.4), (48.8, 85.1), (48.5, 84.8), (48.5, 82.3), (48.8, 82.0), (48.5, 82.0), (48.1, 81.7), (48.1, 81.1), (47.8, 81.1), (47.5, 80.8), (47.2, 80.8), (46.9, 80.5), (46.9, 78.9), (47.5, 78.3), (47.5, 76.8), (47.2, 76.5), (47.2, 74.9), (47.5, 74.6), (47.5, 74.0), (48.1, 73.4), (48.1, 73.1), (47.5, 72.5), (47.5, 71.9), (47.8, 71.6), (48.1, 71.6), (48.1, 71.0), (47.5, 70.3), (47.5, 70.0), (47.5, 70.7), (47.2, 71.0), (46.6, 70.3), (46.6, 69.7), (46.3, 69.7), (46.0, 69.4), (46.0, 69.1), (45.4, 68.5), (45.4, 68.2), (44.8, 67.6), (44.8, 67.0), (45.1, 66.7), (45.1, 66.4), (44.8, 66.1), (43.9, 66.1), (43.5, 65.7), (43.5, 63.0), (43.2, 63.0), (42.9, 62.7), (42.9, 62.1), (42.6, 61.8), (42.0, 61.8), (41.7, 62.1), (41.1, 62.1), (40.8, 61.8), (40.8, 60.8), (40.2, 60.8), (39.9, 61.1), (39.9, 61.5), (39.6, 61.8), (39.3, 61.5), (39.3, 60.8), (38.9, 60.5), (38.9, 59.9), (38.6, 60.2), (38.0, 60.2), (37.7, 59.9), (38.0, 59.6), (38.3, 59.6), (38.3, 59.0), (38.0, 58.7), (38.3, 58.4), (38.0, 58.1), (38.3, 57.8), (38.0, 57.8), (37.7, 57.5), (37.7, 56.9), (37.1, 56.9), (36.8, 56.5), (36.8, 55.9), (36.5, 55.6), (36.2, 55.6), (35.6, 55.0), (35.3, 55.0), (35.0, 54.7), (34.7, 54.7), (34.3, 54.4), (34.3, 54.1), (34.0, 54.1), (33.7, 53.8), (33.7, 53.2), (33.1, 53.2), (32.8, 52.9), (32.8, 51.3), (33.1, 51.0), (33.4, 51.0), (33.7, 50.7), (33.7, 50.1), (33.1, 50.1), (32.8, 49.8), (31.9, 49.8), (31.3, 50.4), (31.0, 50.1), (31.0, 49.2), (30.7, 48.9), (30.4, 48.9), (30.1, 48.6), (30.1, 48.3), (30.4, 48.0), (30.1, 48.0), (29.7, 47.7), (29.7, 45.8), (30.1, 45.5), (30.1, 45.2), (30.4, 44.9), (30.4, 44.6), (30.7, 44.3), (30.7, 44.0), (31.0, 43.7), (30.4, 43.7), (30.1, 43.4), (30.1, 43.1), (29.7, 42.7), (29.7, 42.1), (30.1, 41.8), (32.5, 41.8), (32.8, 42.1), (32.8, 42.4), (32.5, 42.7), (32.2, 42.7), (31.9, 43.1), (31.9, 43.4), (32.2, 43.7), (35.6, 43.7), (35.6, 42.1), (35.9, 41.8), (37.7, 41.8), (38.0, 41.5), (38.6, 41.5), (38.9, 41.8), (39.6, 41.8), (39.9, 41.5), (39.9, 40.0), (40.2, 39.7), (40.8, 39.7), (40.8, 39.1), (41.1, 38.8), (41.7, 38.8), (41.7, 37.8), (42.0, 37.5), (42.6, 37.5), (42.6, 36.9), (42.9, 36.6), (43.5, 36.6), (43.5, 34.2), (43.9, 33.9), (43.9, 33.2), (44.2, 32.9), (45.4, 32.9), (45.7, 33.2), (45.7, 33.5), (46.9, 33.5), (46.9, 33.2), (47.5, 32.6), (47.5, 30.2), (47.2, 29.9), (47.2, 29.3), (46.9, 28.9), (47.2, 28.6), (47.5, 28.6), (47.2, 28.6), (46.9, 28.9), (46.6, 28.9), (46.6, 29.6), (46.3, 29.9), (46.0, 29.9), (45.7, 29.6), (45.7, 28.3), (46.0, 28.0), (46.6, 28.0), (46.3, 28.0), (46.0, 27.7), (46.3, 27.4), (46.6, 27.4), (46.6, 26.8), (46.9, 26.5), (47.2, 26.5), (47.2, 26.2), (47.5, 25.9), (47.8, 26.2), (47.8, 26.5), (48.5, 26.5), (48.5, 25.9), (48.1, 25.6), (48.1, 25.3), (48.5, 25.0), (48.5, 22.2) (0.114, 0.145, 0.137)</w:t>
      </w:r>
    </w:p>
    <w:p>
      <w:r>
        <w:t>(49.1, 21.6), (48.8, 21.9), (48.8, 25.0), (48.5, 25.3), (48.5, 25.6), (48.8, 25.9), (48.8, 26.5), (48.5, 26.8), (47.8, 26.8), (47.5, 26.5), (47.5, 26.2), (47.5, 26.5), (47.2, 26.8), (46.9, 26.8), (46.9, 27.4), (46.6, 27.7), (46.3, 27.7), (46.6, 27.7), (46.9, 28.0), (46.6, 28.3), (46.0, 28.3), (46.0, 29.6), (46.3, 29.6), (46.3, 28.9), (46.6, 28.6), (46.9, 28.6), (47.5, 29.3), (47.5, 29.9), (47.8, 30.2), (47.8, 30.5), (47.8, 30.2), (48.1, 29.9), (48.8, 29.9), (49.1, 29.6), (49.7, 29.6), (50.0, 29.9), (50.0, 30.5), (50.6, 31.1), (50.6, 31.7), (50.3, 32.0), (50.3, 32.3), (50.0, 32.6), (50.0, 32.9), (49.7, 33.2), (49.7, 33.5), (50.3, 34.2), (50.3, 34.8), (50.0, 35.1), (50.0, 35.7), (49.7, 36.0), (49.4, 36.0), (49.1, 35.7), (49.1, 35.1), (48.5, 34.5), (48.5, 34.2), (48.8, 33.9), (49.1, 33.9), (49.1, 32.9), (48.1, 32.0), (48.1, 31.7), (47.8, 31.7), (47.8, 32.6), (47.2, 33.2), (47.2, 33.5), (46.9, 33.9), (45.7, 33.9), (45.4, 33.5), (45.4, 33.2), (44.2, 33.2), (44.2, 33.9), (43.9, 34.2), (43.9, 36.6), (43.5, 36.9), (42.9, 36.9), (42.9, 37.5), (42.6, 37.8), (42.0, 37.8), (42.0, 38.8), (41.7, 39.1), (41.1, 39.1), (41.1, 39.7), (40.8, 40.0), (40.2, 40.0), (40.2, 41.5), (39.6, 42.1), (38.9, 42.1), (38.6, 41.8), (38.0, 41.8), (37.7, 42.1), (35.9, 42.1), (35.9, 43.7), (35.6, 44.0), (32.2, 44.0), (31.9, 43.7), (31.3, 43.7), (31.0, 44.0), (31.0, 44.3), (30.7, 44.6), (30.7, 44.9), (30.4, 45.2), (30.4, 45.5), (30.1, 45.8), (30.1, 47.7), (30.4, 47.7), (30.7, 48.0), (30.4, 48.3), (30.4, 48.6), (30.7, 48.6), (31.3, 49.2), (31.3, 50.1), (31.9, 49.5), (32.8, 49.5), (33.1, 49.8), (33.7, 49.8), (34.0, 50.1), (34.0, 50.7), (33.4, 51.3), (33.1, 51.3), (33.1, 52.9), (33.7, 52.9), (34.0, 53.2), (34.0, 53.8), (34.3, 53.8), (34.7, 54.1), (34.7, 54.4), (35.0, 54.4), (35.3, 54.7), (35.6, 54.7), (36.2, 55.3), (36.5, 55.3), (37.1, 55.9), (37.1, 56.5), (37.7, 56.5), (38.0, 56.9), (38.0, 57.5), (38.3, 57.5), (38.6, 57.8), (38.3, 58.1), (38.9, 58.1), (39.3, 57.8), (39.6, 57.8), (39.9, 58.1), (39.9, 58.4), (40.2, 58.7), (40.2, 60.5), (40.8, 60.5), (41.1, 60.8), (41.1, 61.8), (41.7, 61.8), (42.0, 61.5), (42.6, 61.5), (43.2, 62.1), (43.2, 62.7), (43.5, 62.7), (43.9, 63.0), (43.9, 65.7), (44.8, 65.7), (45.4, 66.4), (45.4, 66.7), (45.1, 67.0), (45.1, 67.6), (45.7, 68.2), (45.7, 68.5), (46.3, 69.1), (46.3, 69.4), (46.6, 69.4), (46.9, 69.7), (46.9, 70.3), (47.2, 70.7), (47.2, 70.0), (47.5, 69.7), (47.8, 70.0), (47.8, 70.3), (48.5, 71.0), (48.5, 71.6), (48.1, 71.9), (47.8, 71.9), (47.8, 72.5), (48.1, 72.8), (48.5, 72.8), (48.8, 72.5), (49.1, 72.8), (49.7, 72.8), (50.0, 73.1), (50.0, 73.7), (50.3, 74.0), (50.3, 75.6), (50.6, 75.9), (51.5, 75.9), (51.8, 76.2), (51.8, 77.4), (52.1, 77.7), (52.7, 77.7), (53.1, 78.0), (53.4, 78.0), (53.7, 78.3), (53.7, 79.5), (54.0, 79.5), (54.0, 78.9), (54.3, 78.6), (55.5, 78.6), (55.8, 78.9), (55.8, 80.5), (56.1, 80.8), (56.4, 80.8), (56.7, 81.1), (56.7, 81.4), (55.8, 82.3), (55.8, 83.5), (55.5, 83.8), (53.7, 83.8), (53.7, 87.5), (53.4, 87.8), (51.8, 87.8), (51.5, 88.1), (51.2, 88.1), (51.2, 89.4), (50.9, 89.7), (50.0, 89.7), (49.7, 90.0), (48.8, 90.0), (48.8, 91.5), (48.5, 91.8), (48.1, 91.8), (47.8, 92.1), (47.8, 93.7), (47.5, 94.0), (47.2, 94.0), (46.9, 94.3), (46.6, 94.0), (46.3, 94.0), (46.3, 94.6), (46.0, 94.9), (46.0, 95.8), (45.7, 96.1), (44.2, 96.1), (44.2, 96.7), (44.5, 96.7), (44.8, 96.4), (45.1, 96.7), (45.4, 96.7), (45.7, 97.0), (45.7, 97.3), (46.0, 97.6), (45.7, 97.9), (45.7, 98.6), (46.0, 98.6), (46.3, 98.9), (47.5, 98.9), (47.8, 98.6), (48.1, 98.9), (48.1, 107.8), (47.8, 108.1), (47.8, 110.5), (48.1, 110.8), (48.1, 113.3), (48.5, 113.3), (48.8, 113.6), (49.7, 113.6), (50.0, 113.9), (51.8, 113.9), (52.1, 113.6), (53.7, 113.6), (54.0, 113.3), (54.6, 113.3), (54.9, 113.6), (59.8, 113.6), (60.1, 113.9), (62.6, 113.9), (62.9, 113.6), (62.9, 109.9), (63.2, 109.6), (63.2, 108.1), (62.9, 107.8), (62.9, 107.1), (63.2, 106.8), (63.5, 106.8), (63.8, 106.5), (63.5, 106.2), (63.5, 105.3), (64.1, 104.7), (64.1, 104.1), (64.4, 103.8), (64.4, 103.5), (65.0, 102.9), (65.9, 102.9), (66.2, 103.2), (66.2, 103.8), (66.2, 103.5), (66.5, 103.2), (66.5, 102.9), (66.2, 102.9), (65.9, 102.5), (65.9, 102.2), (65.9, 102.5), (65.6, 102.9), (64.7, 102.9), (64.4, 102.5), (64.4, 101.6), (64.7, 101.3), (64.4, 101.3), (64.1, 101.0), (64.1, 100.7), (63.8, 100.7), (63.2, 100.1), (63.2, 99.2), (62.9, 98.9), (62.9, 97.9), (63.2, 97.6), (62.9, 97.3), (62.6, 97.6), (62.3, 97.6), (62.3, 97.9), (61.9, 98.3), (61.6, 98.3), (61.3, 98.6), (61.0, 98.6), (60.7, 98.3), (60.7, 97.6), (60.1, 97.6), (60.1, 105.6), (59.8, 105.9), (57.0, 105.9), (56.7, 106.2), (56.1, 106.2), (56.1, 108.7), (55.8, 109.0), (54.9, 109.0), (54.9, 109.6), (54.6, 109.9), (54.0, 109.9), (54.0, 110.5), (53.7, 110.8), (53.1, 110.8), (53.1, 111.7), (52.7, 112.1), (51.8, 112.1), (51.5, 111.7), (51.5, 110.8), (50.9, 110.8), (50.6, 110.5), (50.6, 109.0), (49.7, 109.0), (49.4, 108.7), (49.4, 107.8), (49.7, 107.5), (49.7, 97.9), (50.0, 97.6), (50.6, 97.6), (50.9, 97.3), (53.4, 97.3), (53.4, 95.8), (53.7, 95.5), (54.6, 95.5), (54.9, 95.8), (54.9, 97.3), (55.5, 97.3), (55.5, 95.8), (55.8, 95.5), (55.8, 93.0), (56.1, 92.7), (56.7, 92.7), (57.0, 93.0), (57.0, 93.7), (57.7, 93.7), (57.7, 92.1), (58.0, 91.8), (58.6, 91.8), (58.9, 92.1), (59.2, 91.8), (59.8, 91.8), (60.1, 91.5), (60.7, 91.5), (60.7, 90.9), (60.1, 90.9), (59.8, 91.2), (59.5, 90.9), (59.5, 90.0), (59.8, 89.7), (59.8, 86.0), (60.1, 85.7), (60.4, 86.0), (60.4, 87.5), (60.7, 87.5), (60.7, 82.9), (61.0, 82.6), (61.3, 82.6), (61.6, 82.9), (61.3, 82.6), (61.3, 82.3), (61.0, 82.0), (60.1, 82.0), (59.5, 81.4), (59.5, 80.2), (59.2, 79.9), (59.2, 79.2), (59.8, 78.6), (60.1, 78.6), (60.7, 78.0), (60.7, 77.7), (61.6, 76.8), (62.6, 76.8), (62.9, 76.5), (63.2, 76.8), (63.2, 77.7), (63.2, 76.8), (62.9, 76.5), (62.9, 76.2), (63.2, 75.9), (63.2, 75.6), (62.9, 75.6), (62.6, 75.3), (62.3, 75.3), (61.9, 74.9), (61.9, 74.6), (61.3, 74.6), (61.3, 75.6), (61.0, 75.9), (60.7, 75.6), (60.7, 73.7), (60.4, 74.0), (59.8, 74.0), (59.5, 73.7), (59.5, 73.1), (59.2, 73.1), (59.2, 73.7), (58.9, 74.0), (58.3, 74.0), (58.0, 73.7), (58.0, 71.6), (58.3, 71.3), (58.6, 71.3), (59.2, 71.9), (59.2, 72.5), (59.5, 72.2), (59.5, 71.3), (59.2, 71.3), (58.3, 70.3), (58.3, 69.7), (58.0, 69.4), (58.0, 68.2), (58.3, 67.9), (58.3, 67.6), (58.6, 67.3), (58.6, 67.0), (59.2, 66.4), (59.2, 65.1), (59.5, 64.8), (59.5, 64.2), (59.2, 63.9), (59.2, 63.6), (58.9, 63.9), (58.9, 65.1), (58.6, 65.4), (58.3, 65.4), (57.7, 66.1), (57.7, 67.0), (57.0, 67.6), (56.7, 67.6), (56.7, 68.8), (57.0, 69.1), (57.0, 70.7), (57.7, 71.3), (57.7, 71.9), (58.0, 72.2), (58.0, 73.7), (57.7, 74.0), (57.0, 74.0), (56.7, 73.7), (56.7, 72.8), (56.4, 72.5), (56.4, 71.9), (55.5, 71.0), (55.5, 67.9), (55.8, 67.6), (55.8, 67.0), (55.5, 66.7), (55.5, 66.4), (55.2, 66.1), (55.5, 65.7), (56.1, 65.7), (56.4, 65.4), (56.7, 65.4), (56.7, 63.0), (56.4, 62.7), (56.7, 62.4), (56.7, 60.8), (56.4, 60.5), (56.1, 60.5), (55.8, 60.8), (55.8, 62.7), (55.5, 63.0), (55.5, 64.5), (55.8, 64.8), (55.8, 65.4), (55.5, 65.7), (54.9, 65.7), (54.6, 66.1), (54.0, 66.1), (53.7, 66.4), (53.7, 66.7), (53.4, 67.0), (53.1, 67.0), (53.1, 67.9), (53.7, 67.9), (54.0, 68.2), (54.0, 68.8), (53.7, 69.1), (53.7, 69.4), (53.1, 70.0), (53.1, 70.3), (52.7, 70.7), (52.1, 70.7), (51.8, 71.0), (51.5, 70.7), (51.5, 70.0), (50.9, 70.0), (50.6, 69.7), (50.6, 69.1), (50.9, 68.8), (50.9, 67.9), (50.3, 67.9), (50.0, 68.2), (49.7, 67.9), (49.7, 65.7), (49.1, 65.7), (48.8, 65.4), (48.8, 64.8), (49.1, 64.5), (50.0, 64.5), (50.0, 59.3), (49.7, 59.0), (50.0, 58.7), (49.7, 59.0), (49.4, 58.7), (49.4, 58.1), (50.0, 57.5), (50.0, 51.0), (49.7, 50.7), (49.7, 50.1), (49.4, 50.1), (49.1, 49.8), (49.1, 48.0), (49.4, 47.7), (49.7, 47.7), (49.7, 46.1), (50.0, 45.8), (50.3, 46.1), (50.3, 49.5), (50.6, 49.8), (50.9, 49.8), (51.2, 50.1), (51.2, 50.4), (51.5, 50.4), (51.8, 50.1), (52.7, 50.1), (53.1, 49.8), (53.4, 49.8), (53.4, 48.3), (53.1, 48.0), (53.1, 47.7), (52.7, 47.3), (52.7, 44.3), (52.4, 44.0), (52.4, 42.1), (52.1, 41.8), (52.1, 40.9), (51.8, 40.6), (51.8, 39.7), (51.5, 39.4), (51.5, 37.8), (51.2, 37.5), (51.2, 35.7), (50.9, 35.4), (50.9, 33.9), (51.2, 33.5), (51.2, 33.2), (51.5, 32.9), (51.5, 32.0), (51.8, 31.7), (51.8, 30.8), (51.5, 31.1), (51.2, 30.8), (51.2, 29.9), (51.5, 29.6), (51.5, 28.9), (51.2, 28.6), (51.2, 28.0), (50.9, 27.7), (50.9, 23.4), (50.6, 23.1), (50.6, 23.4), (50.3, 23.7), (50.0, 23.4), (50.0, 23.1), (49.7, 22.8), (49.7, 22.2) (0.094, 0.122, 0.141)</w:t>
      </w:r>
    </w:p>
    <w:p>
      <w:r>
        <w:t>(73.9, 65.7), (73.3, 66.4), (73.3, 66.7), (72.7, 67.3), (72.7, 69.1), (72.4, 69.4), (72.4, 70.0), (72.1, 70.3), (72.1, 71.6), (71.8, 71.9), (71.8, 72.5), (71.5, 72.8), (71.5, 74.6), (71.1, 74.9), (71.1, 75.3), (70.8, 75.6), (70.5, 75.6), (69.9, 74.9), (69.6, 74.9), (69.6, 75.9), (69.3, 76.2), (69.3, 77.4), (69.0, 77.7), (69.0, 78.9), (68.7, 79.2), (68.7, 81.4), (68.4, 81.7), (68.4, 82.0), (68.4, 81.7), (68.7, 81.4), (69.3, 81.4), (69.6, 81.7), (69.6, 82.0), (69.9, 82.3), (69.9, 82.6), (70.5, 83.2), (70.5, 83.5), (70.8, 83.8), (70.8, 84.8), (70.2, 85.4), (69.9, 85.4), (69.6, 85.1), (69.3, 85.1), (69.0, 85.4), (68.7, 85.4), (68.4, 85.1), (68.4, 84.8), (68.4, 85.7), (68.1, 86.0), (68.1, 86.9), (67.8, 87.2), (67.8, 94.6), (68.1, 94.9), (68.1, 95.8), (68.4, 96.1), (68.4, 96.4), (68.7, 96.4), (68.7, 94.9), (69.0, 94.6), (69.0, 93.3), (69.3, 93.0), (69.3, 92.7), (69.6, 92.4), (69.9, 92.4), (70.2, 92.7), (70.2, 92.4), (70.5, 92.1), (70.5, 91.8), (70.8, 91.5), (70.8, 91.2), (70.2, 90.6), (71.1, 89.7), (71.1, 89.4), (71.5, 89.1), (71.8, 89.1), (72.4, 89.7), (73.6, 89.7), (73.9, 90.0), (73.9, 90.3), (74.5, 90.9), (74.5, 91.2), (74.8, 91.5), (74.8, 91.8), (75.1, 92.1), (75.1, 92.7), (75.4, 93.0), (75.4, 94.6), (75.1, 94.9), (75.1, 95.5), (76.4, 96.7), (76.4, 97.0), (76.7, 97.0), (77.0, 97.3), (77.0, 97.6), (77.3, 97.9), (77.3, 98.3), (78.2, 99.2), (78.2, 99.5), (78.5, 99.8), (78.5, 100.1), (79.4, 101.0), (79.7, 101.0), (80.3, 101.6), (80.3, 101.9), (80.7, 102.2), (80.7, 102.5), (81.3, 103.2), (81.3, 103.5), (81.6, 103.8), (81.6, 104.1), (82.2, 104.7), (82.5, 104.7), (82.5, 104.4), (82.2, 104.1), (82.2, 103.2), (81.6, 102.5), (81.6, 102.2), (81.3, 101.9), (81.6, 101.6), (82.2, 101.6), (82.8, 102.2), (82.8, 102.5), (83.4, 103.2), (83.7, 103.2), (84.0, 103.5), (84.6, 103.5), (84.9, 103.2), (85.3, 103.2), (85.6, 102.9), (86.2, 102.9), (86.8, 103.5), (87.1, 103.5), (87.4, 103.8), (87.4, 104.1), (88.0, 104.7), (88.3, 104.7), (88.6, 105.0), (88.6, 105.3), (88.9, 105.6), (88.9, 105.9), (89.2, 106.2), (89.2, 106.5), (89.5, 106.8), (89.5, 107.8), (89.9, 107.8), (90.5, 108.4), (90.8, 108.4), (91.4, 109.0), (91.7, 109.0), (92.6, 109.9), (92.9, 109.9), (93.2, 110.2), (93.2, 109.9), (92.9, 109.6), (92.9, 109.3), (92.6, 109.0), (92.6, 108.7), (91.4, 107.5), (91.4, 107.1), (91.1, 106.8), (91.1, 106.5), (89.2, 104.7), (88.9, 104.7), (88.6, 104.4), (88.6, 104.1), (88.3, 103.8), (88.0, 103.8), (86.8, 102.5), (86.5, 102.5), (86.2, 102.2), (86.2, 101.9), (85.9, 101.6), (85.9, 101.3), (85.3, 100.7), (85.3, 100.4), (84.6, 99.8), (84.6, 99.5), (84.3, 99.2), (84.3, 98.9), (84.0, 98.6), (84.0, 98.3), (83.7, 97.9), (83.7, 97.6), (83.4, 97.3), (83.4, 97.0), (83.1, 96.7), (83.1, 96.4), (82.8, 96.1), (82.8, 95.5), (82.5, 95.2), (82.5, 94.9), (81.9, 94.3), (81.9, 94.0), (81.9, 94.3), (82.5, 94.9), (82.5, 95.2), (82.8, 95.5), (82.8, 96.1), (83.1, 96.4), (83.1, 96.7), (83.4, 97.0), (83.4, 97.3), (83.7, 97.6), (83.7, 98.3), (84.3, 98.9), (84.3, 99.5), (84.6, 99.8), (84.6, 100.1), (85.3, 100.7), (85.3, 101.0), (85.6, 101.3), (85.3, 101.6), (84.9, 101.6), (84.6, 101.3), (84.6, 101.0), (82.5, 98.9), (82.5, 98.6), (82.2, 98.3), (82.2, 97.9), (81.3, 97.0), (80.7, 97.0), (80.3, 97.3), (79.7, 97.3), (79.4, 97.0), (79.4, 96.7), (78.5, 95.8), (78.5, 95.5), (78.2, 95.2), (78.2, 94.6), (77.9, 94.3), (77.9, 94.0), (77.6, 93.7), (77.6, 93.3), (76.7, 92.4), (76.7, 92.1), (77.0, 91.8), (77.0, 91.5), (77.9, 90.6), (78.2, 90.6), (78.5, 90.3), (79.1, 90.9), (78.8, 91.2), (78.8, 91.5), (79.1, 91.8), (79.1, 92.1), (79.4, 92.1), (79.7, 91.8), (80.0, 91.8), (80.7, 92.4), (81.0, 92.4), (81.3, 92.7), (80.0, 91.5), (80.0, 91.2), (79.7, 90.9), (79.7, 90.0), (80.3, 89.4), (81.0, 89.4), (81.6, 90.0), (81.9, 90.0), (82.2, 90.3), (82.2, 90.6), (82.5, 90.9), (82.5, 91.2), (82.8, 91.5), (82.8, 91.8), (83.1, 92.1), (83.1, 92.4), (83.4, 92.7), (83.4, 93.0), (84.0, 93.7), (84.0, 94.0), (85.3, 95.2), (85.3, 95.5), (85.6, 95.8), (85.6, 96.1), (86.2, 96.7), (86.2, 97.0), (87.4, 98.3), (88.0, 98.3), (88.0, 97.0), (88.6, 96.4), (88.6, 95.8), (89.5, 94.9), (89.9, 94.9), (90.2, 94.6), (90.5, 94.6), (91.1, 95.2), (91.1, 95.5), (91.7, 95.5), (91.7, 94.9), (91.4, 94.6), (91.4, 94.3), (91.1, 94.3), (90.5, 93.7), (90.5, 92.7), (90.8, 92.4), (90.8, 92.1), (91.1, 91.8), (91.4, 91.8), (91.7, 92.1), (92.0, 92.1), (92.6, 92.7), (92.6, 92.4), (92.3, 92.1), (92.3, 91.2), (92.0, 90.9), (92.0, 90.6), (91.4, 90.0), (91.4, 89.1), (91.1, 88.7), (91.1, 88.4), (90.8, 88.1), (90.8, 87.2), (90.2, 86.6), (90.2, 86.3), (88.6, 84.8), (88.6, 84.5), (88.3, 84.1), (88.3, 83.8), (87.1, 82.6), (87.1, 82.3), (86.2, 81.4), (86.2, 80.8), (85.9, 80.5), (85.9, 78.0), (86.8, 77.1), (87.1, 77.1), (87.4, 76.8), (87.7, 76.8), (88.9, 75.6), (88.9, 75.3), (89.2, 74.9), (88.9, 74.6), (88.9, 73.4), (88.3, 72.8), (87.7, 72.8), (87.1, 72.2), (87.1, 71.6), (87.4, 71.3), (88.3, 71.3), (88.6, 71.6), (88.6, 71.3), (87.4, 71.3), (87.1, 71.0), (86.8, 71.0), (86.5, 70.7), (85.9, 70.7), (85.6, 70.3), (85.3, 70.3), (84.9, 70.0), (83.4, 70.0), (83.1, 70.3), (82.5, 70.3), (82.2, 70.7), (81.9, 70.7), (80.7, 69.4), (80.7, 68.8), (80.3, 68.5), (80.3, 68.2), (80.0, 67.9), (80.0, 67.3), (79.7, 67.0), (79.7, 66.4), (80.3, 65.7), (81.0, 65.7), (81.3, 65.4), (81.0, 65.1), (81.0, 64.8), (80.7, 64.8), (80.0, 64.2), (78.8, 64.2), (78.5, 64.5), (77.6, 64.5), (77.3, 64.8), (77.0, 64.8), (77.0, 65.1), (76.1, 66.1), (75.7, 66.1), (75.4, 66.4), (74.8, 66.4), (74.2, 65.7) (0.800, 0.616, 0.478)</w:t>
      </w:r>
    </w:p>
    <w:p>
      <w:r>
        <w:t>(-368.0, 66.4), (-368.0, 89.7), (-366.5, 89.7), (-366.2, 89.4), (-365.5, 89.4), (-365.2, 89.7), (-365.2, 90.0), (-364.9, 90.0), (-364.3, 90.6), (-364.0, 90.3), (-363.7, 90.6), (-363.7, 91.5), (-363.4, 91.5), (-362.8, 92.1), (-362.8, 92.4), (-362.2, 93.0), (-361.9, 93.0), (-361.6, 93.3), (-361.6, 94.6), (-361.9, 94.9), (-361.9, 96.4), (-361.6, 96.4), (-361.3, 96.7), (-361.3, 95.8), (-360.9, 95.5), (-360.6, 95.8), (-360.6, 97.3), (-360.3, 97.6), (-360.3, 97.9), (-360.0, 97.9), (-359.7, 98.3), (-359.7, 100.4), (-359.1, 100.4), (-358.8, 100.7), (-359.1, 101.0), (-358.8, 101.3), (-358.5, 101.3), (-357.9, 101.9), (-356.7, 101.9), (-356.3, 102.2), (-356.3, 103.5), (-356.0, 103.5), (-355.7, 103.8), (-354.5, 103.8), (-354.2, 104.1), (-354.2, 105.6), (-352.7, 107.1), (-352.7, 107.5), (-352.1, 108.1), (-352.1, 108.4), (-351.7, 108.7), (-352.1, 109.0), (-351.7, 109.3), (-351.7, 110.5), (-351.1, 110.5), (-351.1, 110.2), (-350.8, 109.9), (-350.5, 109.9), (-350.2, 110.2), (-350.2, 111.7), (-348.4, 111.7), (-348.1, 112.1), (-348.1, 113.9), (-347.8, 114.2), (-347.8, 115.4), (-346.5, 115.4), (-346.2, 115.7), (-344.7, 115.7), (-344.4, 116.0), (-344.4, 117.6), (-344.1, 117.6), (-343.8, 117.9), (-343.8, 118.5), (-344.1, 118.8), (-344.1, 119.4), (-343.8, 119.7), (-343.5, 119.7), (-343.2, 120.0), (-343.2, 120.9), (-342.5, 120.9), (-342.5, 120.0), (-342.2, 119.7), (-341.9, 119.7), (-341.6, 120.0), (-341.3, 120.0), (-341.0, 119.7), (-340.4, 120.3), (-340.4, 121.3), (-340.1, 121.6), (-340.1, 121.9), (-339.5, 121.9), (-339.2, 121.6), (-338.9, 121.9), (-338.6, 121.9), (-338.3, 122.2), (-338.3, 123.4), (-337.0, 124.6), (-337.3, 124.9), (-337.0, 124.6), (-336.4, 125.2), (-336.4, 125.5), (-336.1, 125.9), (-336.4, 126.2), (-336.4, 126.8), (-336.1, 127.1), (-336.1, 128.6), (-335.5, 129.2), (-335.5, 129.5), (-335.2, 129.8), (-335.2, 130.1), (-334.9, 130.5), (-334.3, 130.5), (-334.0, 130.1), (-332.4, 130.1), (-332.1, 130.5), (-332.1, 131.7), (-331.8, 131.4), (-331.2, 131.4), (-330.6, 132.0), (-330.3, 132.0), (-330.0, 132.3), (-330.3, 132.6), (-328.4, 132.6), (-328.1, 132.9), (-327.8, 132.6), (-321.4, 132.6), (-321.4, 131.7), (-321.1, 131.4), (-320.5, 131.4), (-320.2, 131.7), (-320.2, 132.3), (-319.5, 132.3), (-319.2, 132.0), (-319.2, 130.1), (-319.5, 129.8), (-318.9, 129.2), (-318.6, 129.2), (-318.3, 129.5), (-318.6, 129.8), (-318.3, 130.1), (-318.3, 130.8), (-317.7, 130.8), (-317.4, 130.5), (-317.4, 130.1), (-317.1, 129.8), (-317.1, 129.2), (-316.8, 128.9), (-316.2, 128.9), (-315.9, 129.2), (-315.9, 130.8), (-315.6, 130.8), (-315.6, 129.2), (-315.3, 128.9), (-314.3, 128.9), (-314.0, 129.2), (-314.0, 129.8), (-313.7, 130.1), (-313.7, 130.5), (-313.4, 130.5), (-313.4, 129.8), (-313.1, 129.5), (-312.5, 129.5), (-312.2, 129.8), (-311.6, 129.8), (-311.3, 129.5), (-311.3, 129.2), (-311.0, 128.9), (-310.3, 128.9), (-310.0, 129.2), (-310.0, 129.5), (-309.4, 129.5), (-309.4, 128.0), (-309.1, 127.7), (-308.8, 128.0), (-308.8, 128.9), (-308.5, 128.9), (-308.2, 128.6), (-307.9, 128.9), (-307.9, 129.5), (-307.3, 129.5), (-307.3, 129.2), (-307.0, 128.9), (-306.1, 128.9), (-305.7, 128.6), (-305.4, 128.6), (-305.1, 128.9), (-305.1, 127.1), (-304.8, 126.8), (-304.5, 126.8), (-304.5, 125.9), (-304.8, 125.9), (-305.1, 125.5), (-305.1, 124.9), (-304.8, 124.6), (-304.5, 124.6), (-304.5, 119.1), (-304.8, 119.1), (-305.4, 118.5), (-305.4, 117.9), (-305.7, 117.6), (-305.7, 117.0), (-305.4, 116.7), (-305.4, 114.2), (-305.7, 114.2), (-306.1, 114.5), (-306.1, 114.8), (-306.4, 115.1), (-306.7, 115.1), (-307.0, 114.8), (-307.0, 114.5), (-307.3, 114.2), (-307.9, 114.2), (-307.9, 114.8), (-308.2, 115.1), (-308.5, 114.8), (-308.8, 114.8), (-309.1, 115.1), (-310.0, 115.1), (-310.0, 116.7), (-310.3, 117.0), (-311.0, 117.0), (-311.0, 117.6), (-311.3, 117.9), (-311.9, 117.9), (-311.9, 119.4), (-312.2, 119.7), (-314.0, 119.7), (-314.3, 119.4), (-314.3, 119.1), (-317.1, 119.1), (-317.4, 118.8), (-317.4, 117.9), (-318.0, 117.9), (-318.0, 118.5), (-318.6, 119.1), (-319.2, 118.5), (-319.2, 118.2), (-319.5, 117.9), (-319.5, 116.0), (-319.2, 115.7), (-319.2, 114.8), (-319.5, 114.5), (-319.5, 114.2), (-320.2, 114.2), (-320.2, 114.8), (-319.9, 115.1), (-319.9, 116.0), (-320.2, 116.3), (-320.8, 116.3), (-321.7, 115.4), (-321.7, 115.1), (-322.6, 115.1), (-322.9, 114.8), (-322.9, 114.2), (-322.6, 113.9), (-322.3, 113.9), (-322.0, 114.2), (-322.0, 114.5), (-321.4, 114.5), (-321.4, 114.2), (-321.1, 113.9), (-321.1, 112.4), (-321.4, 112.1), (-322.0, 112.1), (-322.3, 111.7), (-324.1, 111.7), (-324.5, 111.4), (-324.5, 110.2), (-324.8, 110.2), (-325.1, 109.9), (-325.4, 110.2), (-326.0, 109.6), (-326.0, 109.0), (-326.6, 108.4), (-326.9, 108.4), (-327.2, 108.1), (-327.8, 108.1), (-328.4, 107.5), (-328.4, 107.1), (-328.7, 106.8), (-328.7, 106.5), (-329.1, 106.5), (-329.4, 106.2), (-330.0, 106.2), (-330.3, 105.9), (-330.9, 105.9), (-331.2, 105.6), (-331.8, 105.6), (-332.4, 105.0), (-332.4, 103.8), (-332.7, 103.5), (-332.7, 102.9), (-333.0, 102.5), (-333.0, 102.2), (-334.0, 102.2), (-334.3, 101.9), (-334.3, 101.6), (-334.6, 101.3), (-334.6, 100.7), (-335.8, 100.7), (-336.1, 100.4), (-336.1, 98.6), (-336.4, 98.3), (-336.4, 97.6), (-336.1, 97.3), (-336.1, 96.7), (-336.4, 96.4), (-336.4, 94.9), (-336.1, 94.6), (-336.1, 94.0), (-335.8, 93.7), (-335.5, 93.7), (-335.2, 94.0), (-335.2, 93.0), (-335.5, 92.7), (-335.5, 92.1), (-334.9, 91.5), (-334.6, 91.5), (-334.6, 91.2), (-334.3, 90.9), (-334.3, 90.3), (-334.6, 90.0), (-334.9, 90.0), (-335.2, 89.7), (-335.2, 88.7), (-334.9, 88.4), (-334.6, 88.4), (-334.6, 88.1), (-334.3, 87.8), (-334.3, 83.8), (-334.6, 83.5), (-334.6, 83.2), (-334.9, 83.2), (-335.5, 82.6), (-335.8, 82.6), (-335.8, 83.5), (-336.1, 83.8), (-336.1, 84.8), (-336.4, 85.1), (-336.4, 85.7), (-336.7, 86.0), (-336.7, 86.3), (-337.0, 86.6), (-336.7, 86.6), (-336.4, 86.9), (-336.7, 87.2), (-336.7, 87.5), (-337.0, 87.8), (-337.9, 87.8), (-337.9, 88.4), (-336.7, 88.4), (-336.4, 88.7), (-336.4, 89.4), (-336.7, 89.7), (-340.1, 89.7), (-340.4, 89.4), (-340.4, 89.1), (-340.1, 88.7), (-340.1, 88.1), (-340.4, 87.8), (-341.9, 87.8), (-342.2, 88.1), (-342.5, 87.8), (-342.5, 86.3), (-343.2, 86.3), (-343.2, 86.6), (-343.5, 86.9), (-343.8, 86.9), (-344.1, 86.6), (-344.1, 86.0), (-344.4, 85.7), (-344.4, 83.8), (-344.7, 83.5), (-344.7, 82.6), (-345.0, 82.3), (-345.3, 82.3), (-345.6, 82.0), (-345.9, 82.0), (-346.2, 81.7), (-346.2, 81.1), (-346.5, 80.8), (-346.5, 80.2), (-345.9, 79.5), (-345.3, 79.5), (-345.0, 79.9), (-345.0, 80.5), (-344.7, 80.5), (-344.4, 80.8), (-344.4, 79.9), (-344.1, 79.5), (-342.5, 79.5), (-342.5, 79.2), (-342.2, 78.9), (-342.2, 78.0), (-342.9, 78.0), (-343.2, 78.3), (-343.8, 78.3), (-344.1, 78.0), (-344.1, 77.1), (-344.4, 76.8), (-344.4, 76.2), (-344.7, 75.9), (-345.9, 75.9), (-346.2, 76.2), (-346.5, 75.9), (-346.5, 75.3), (-347.8, 75.3), (-348.4, 74.6), (-348.4, 73.7), (-350.8, 73.7), (-351.1, 74.0), (-351.4, 73.7), (-351.7, 73.7), (-352.1, 73.4), (-352.1, 71.9), (-352.4, 72.2), (-353.0, 72.2), (-353.6, 71.6), (-353.9, 71.6), (-354.2, 71.9), (-354.5, 71.6), (-354.8, 71.6), (-355.4, 71.0), (-355.4, 70.7), (-355.7, 71.0), (-356.0, 71.0), (-356.3, 71.3), (-356.7, 71.3), (-357.0, 71.0), (-357.0, 70.7), (-357.3, 71.0), (-357.6, 70.7), (-357.6, 70.0), (-357.9, 70.0), (-358.2, 70.3), (-359.1, 70.3), (-359.4, 70.0), (-360.9, 70.0), (-361.6, 69.4), (-361.6, 69.1), (-361.9, 69.1), (-361.9, 69.4), (-362.2, 69.7), (-363.1, 69.7), (-363.4, 69.4), (-363.4, 69.1), (-363.7, 69.1), (-364.0, 68.8), (-364.0, 67.0), (-364.0, 67.3), (-364.3, 67.6), (-364.6, 67.3), (-364.6, 67.0), (-365.9, 67.0), (-366.5, 66.4) (0.125, 0.180, 0.216)</w:t>
      </w:r>
    </w:p>
    <w:p>
      <w:r>
        <w:t>(-220.8, 82.3), (-221.1, 82.3), (-221.4, 82.6), (-221.4, 82.9), (-221.7, 83.2), (-221.7, 83.5), (-222.0, 83.8), (-222.0, 85.1), (-222.3, 85.4), (-222.3, 85.7), (-222.0, 86.0), (-222.0, 88.4), (-222.3, 88.7), (-222.3, 89.1), (-222.6, 89.4), (-222.3, 89.7), (-222.3, 90.9), (-222.6, 91.2), (-222.6, 91.5), (-222.9, 91.8), (-222.9, 92.7), (-222.6, 93.0), (-222.9, 93.3), (-222.9, 94.0), (-222.6, 94.3), (-222.6, 94.6), (-223.3, 95.2), (-223.6, 95.2), (-223.9, 94.9), (-223.6, 94.6), (-223.9, 94.3), (-223.9, 92.1), (-224.2, 91.8), (-224.2, 91.5), (-224.5, 91.2), (-224.5, 90.9), (-224.8, 90.9), (-225.4, 90.3), (-226.0, 90.3), (-226.3, 90.6), (-226.9, 90.6), (-227.2, 90.9), (-230.9, 90.9), (-231.2, 91.2), (-232.1, 91.2), (-232.1, 91.5), (-231.8, 91.8), (-231.8, 92.4), (-232.1, 92.7), (-232.1, 94.0), (-231.8, 94.3), (-231.5, 94.3), (-231.2, 94.6), (-231.2, 94.9), (-229.4, 94.9), (-229.1, 95.2), (-229.1, 95.5), (-227.5, 95.5), (-227.2, 95.8), (-227.5, 96.1), (-227.9, 96.1), (-227.9, 96.7), (-227.5, 96.7), (-226.9, 97.3), (-226.3, 97.3), (-226.0, 97.6), (-223.9, 97.6), (-222.9, 98.6), (-222.6, 98.6), (-222.3, 98.9), (-222.3, 99.5), (-222.6, 99.8), (-222.6, 100.4), (-222.9, 100.7), (-223.3, 100.4), (-223.3, 99.8), (-224.8, 99.8), (-225.4, 99.2), (-226.0, 99.2), (-226.0, 99.5), (-226.3, 99.8), (-228.2, 99.8), (-228.5, 99.5), (-228.5, 99.2), (-230.0, 99.2), (-230.0, 101.6), (-229.4, 101.6), (-228.8, 102.2), (-228.8, 102.9), (-229.1, 103.2), (-229.1, 103.8), (-229.7, 104.4), (-230.0, 104.1), (-230.0, 104.4), (-230.6, 105.0), (-230.9, 105.0), (-230.9, 105.6), (-231.2, 105.9), (-231.8, 105.9), (-232.1, 105.6), (-232.5, 105.9), (-232.8, 105.9), (-233.1, 106.2), (-233.1, 106.5), (-233.4, 106.8), (-233.7, 106.8), (-233.7, 108.7), (-234.0, 109.0), (-234.0, 110.8), (-234.3, 111.1), (-234.3, 111.4), (-234.0, 111.7), (-234.0, 112.4), (-233.7, 112.7), (-234.0, 113.0), (-234.3, 113.0), (-234.3, 113.3), (-234.0, 113.6), (-234.3, 113.9), (-234.0, 114.2), (-234.0, 114.5), (-233.7, 114.8), (-234.0, 115.1), (-234.0, 117.6), (-234.3, 117.9), (-234.6, 117.9), (-234.9, 117.6), (-235.2, 117.9), (-235.2, 119.4), (-235.5, 119.7), (-236.1, 119.7), (-236.1, 121.6), (-236.4, 121.9), (-236.7, 121.9), (-236.7, 122.8), (-236.4, 122.8), (-236.1, 123.1), (-236.1, 123.7), (-236.4, 124.0), (-236.4, 124.6), (-236.1, 124.9), (-236.4, 125.2), (-236.4, 125.5), (-236.7, 125.9), (-237.1, 125.9), (-237.1, 126.2), (-236.7, 126.5), (-236.4, 126.5), (-235.8, 127.1), (-235.8, 127.7), (-235.2, 127.7), (-234.9, 128.0), (-234.9, 128.9), (-233.4, 128.9), (-233.1, 129.2), (-232.5, 129.2), (-232.1, 129.5), (-231.8, 129.5), (-231.5, 129.8), (-231.5, 131.7), (-230.0, 131.7), (-229.7, 132.0), (-229.4, 132.0), (-229.7, 132.0), (-230.0, 131.7), (-229.7, 131.4), (-228.5, 131.4), (-228.5, 130.1), (-229.4, 130.1), (-229.7, 129.8), (-229.7, 129.2), (-229.4, 128.9), (-229.1, 129.2), (-229.1, 129.5), (-229.1, 128.6), (-228.8, 128.3), (-228.8, 128.0), (-228.5, 127.7), (-228.2, 128.0), (-228.2, 127.7), (-227.9, 127.4), (-227.2, 127.4), (-226.9, 127.1), (-226.3, 127.1), (-226.0, 126.8), (-225.7, 127.1), (-225.4, 127.1), (-224.8, 126.5), (-224.8, 126.2), (-223.6, 124.9), (-223.3, 124.9), (-222.6, 125.5), (-222.6, 125.9), (-222.3, 126.2), (-222.3, 127.4), (-222.0, 127.7), (-222.0, 128.3), (-221.7, 128.6), (-221.1, 128.6), (-220.8, 128.3), (-220.5, 128.6), (-219.9, 128.6), (-219.9, 128.3), (-219.0, 127.4), (-218.7, 127.4), (-218.3, 127.1), (-218.3, 125.9), (-218.0, 125.5), (-217.7, 125.5), (-217.4, 125.9), (-216.8, 125.9), (-216.5, 126.2), (-216.5, 127.1), (-216.2, 127.4), (-216.2, 127.7), (-215.9, 128.0), (-215.6, 128.0), (-215.6, 127.7), (-215.3, 127.4), (-215.3, 125.9), (-215.0, 125.5), (-215.0, 124.9), (-214.7, 124.6), (-214.7, 123.4), (-214.4, 123.1), (-214.4, 121.6), (-214.7, 121.3), (-214.7, 120.9), (-214.4, 120.6), (-214.4, 115.4), (-214.7, 115.1), (-214.7, 114.2), (-214.4, 113.9), (-214.4, 110.5), (-214.1, 110.2), (-214.1, 108.7), (-213.7, 108.4), (-213.7, 105.6), (-213.4, 105.3), (-213.4, 102.5), (-213.7, 102.2), (-213.7, 99.8), (-213.7, 102.5), (-214.1, 102.9), (-214.1, 104.1), (-214.4, 104.4), (-214.4, 105.3), (-214.7, 105.6), (-214.7, 105.9), (-214.4, 106.2), (-214.4, 108.4), (-214.7, 108.7), (-214.7, 109.3), (-215.3, 109.9), (-215.0, 110.2), (-215.0, 110.5), (-215.3, 110.8), (-215.6, 110.8), (-215.9, 110.5), (-215.9, 109.0), (-216.2, 108.7), (-216.2, 107.8), (-215.9, 107.5), (-215.9, 106.2), (-216.2, 105.9), (-216.2, 105.6), (-216.5, 105.3), (-216.5, 104.7), (-216.2, 104.4), (-216.2, 101.9), (-216.5, 101.6), (-216.5, 99.2), (-216.8, 98.9), (-216.8, 98.3), (-217.1, 97.9), (-218.3, 97.9), (-219.0, 98.6), (-219.3, 98.6), (-219.9, 97.9), (-222.0, 97.9), (-222.3, 97.6), (-222.3, 94.9), (-222.0, 94.6), (-222.0, 93.3), (-221.7, 93.0), (-221.7, 92.1), (-221.4, 91.8), (-221.4, 91.2), (-220.8, 90.6), (-220.5, 90.6), (-220.5, 88.7), (-220.8, 88.4), (-220.8, 84.8), (-220.5, 84.5), (-220.5, 82.6) (0.212, 0.212, 0.188)</w:t>
      </w:r>
    </w:p>
    <w:p>
      <w:r>
        <w:t>(-146.0, 78.6), (-146.6, 78.6), (-146.9, 78.3), (-147.5, 78.3), (-147.8, 78.6), (-148.1, 78.6), (-148.4, 78.9), (-148.7, 78.6), (-149.3, 78.6), (-150.0, 78.0), (-151.2, 78.0), (-151.5, 78.3), (-152.7, 78.3), (-153.0, 78.0), (-156.1, 78.0), (-156.4, 77.7), (-156.7, 77.7), (-157.0, 78.0), (-157.9, 78.0), (-158.2, 78.3), (-158.5, 78.0), (-158.9, 78.0), (-159.5, 77.4), (-159.8, 77.4), (-160.1, 77.7), (-161.0, 77.7), (-161.6, 77.1), (-162.5, 77.1), (-162.8, 77.4), (-163.8, 77.4), (-164.1, 77.1), (-164.4, 77.1), (-164.7, 76.8), (-165.0, 77.1), (-165.9, 77.1), (-166.2, 76.8), (-168.4, 76.8), (-168.7, 76.5), (-169.3, 76.5), (-169.6, 76.2), (-169.9, 76.5), (-170.2, 76.5), (-170.5, 76.2), (-170.8, 76.2), (-171.1, 75.9), (-173.0, 75.9), (-173.3, 75.6), (-174.8, 75.6), (-175.1, 75.3), (-175.7, 75.3), (-176.0, 74.9), (-176.9, 74.9), (-177.3, 75.3), (-177.9, 75.3), (-178.2, 74.9), (-178.8, 74.9), (-179.1, 74.6), (-180.0, 74.6), (-180.3, 74.3), (-181.5, 74.3), (-181.9, 74.0), (-182.2, 74.0), (-182.5, 73.7), (-183.7, 73.7), (-184.0, 73.4), (-184.6, 73.4), (-184.9, 73.1), (-185.8, 73.1), (-186.1, 72.8), (-187.1, 72.8), (-186.5, 72.8), (-186.1, 73.1), (-185.8, 73.1), (-185.5, 73.4), (-185.2, 73.4), (-184.9, 73.7), (-184.3, 73.7), (-184.0, 74.0), (-183.4, 74.0), (-183.1, 73.7), (-182.8, 74.0), (-182.5, 74.0), (-182.2, 74.3), (-182.2, 74.6), (-182.8, 75.3), (-183.1, 74.9), (-184.9, 74.9), (-185.2, 74.6), (-185.5, 74.9), (-185.5, 75.3), (-185.8, 75.6), (-185.8, 77.1), (-186.1, 77.4), (-186.1, 84.5), (-186.5, 84.8), (-186.5, 86.0), (-186.8, 86.3), (-186.8, 86.6), (-187.1, 86.9), (-187.1, 87.5), (-187.4, 87.8), (-187.4, 88.7), (-187.1, 88.7), (-186.8, 89.1), (-186.8, 89.7), (-187.1, 90.0), (-187.1, 91.5), (-186.8, 91.8), (-186.8, 92.7), (-187.1, 93.0), (-187.1, 95.2), (-187.4, 95.5), (-187.4, 97.6), (-187.7, 97.9), (-187.7, 99.5), (-188.0, 99.8), (-188.0, 101.0), (-188.3, 101.3), (-188.3, 102.9), (-188.6, 103.2), (-188.6, 106.5), (-188.9, 106.8), (-188.9, 107.1), (-189.2, 107.5), (-189.2, 108.1), (-189.5, 108.4), (-189.5, 109.0), (-189.8, 109.3), (-189.8, 110.5), (-190.1, 110.8), (-190.1, 113.6), (-190.4, 113.9), (-190.4, 115.7), (-190.7, 116.0), (-190.7, 118.5), (-191.1, 118.8), (-191.1, 119.7), (-191.7, 120.3), (-191.7, 120.6), (-192.6, 121.6), (-193.2, 121.6), (-193.5, 121.3), (-193.8, 121.3), (-194.1, 120.9), (-194.7, 120.9), (-195.3, 120.3), (-195.3, 119.7), (-195.7, 119.4), (-195.7, 119.1), (-195.3, 118.8), (-195.3, 117.9), (-195.7, 117.6), (-195.7, 117.0), (-196.6, 116.0), (-196.9, 116.3), (-197.2, 116.3), (-197.5, 116.0), (-197.5, 115.7), (-197.8, 115.4), (-197.8, 113.9), (-197.5, 113.6), (-197.5, 112.7), (-197.2, 112.4), (-197.2, 111.7), (-196.9, 111.4), (-196.9, 108.7), (-196.6, 108.4), (-196.6, 107.1), (-196.3, 106.8), (-196.3, 105.9), (-196.0, 105.6), (-196.0, 104.1), (-195.7, 103.8), (-195.7, 102.2), (-195.3, 101.9), (-195.3, 98.3), (-195.0, 97.9), (-195.0, 95.8), (-194.7, 95.5), (-194.7, 92.7), (-194.4, 92.4), (-194.4, 90.3), (-193.5, 89.4), (-193.5, 88.7), (-193.2, 88.4), (-193.2, 87.8), (-192.9, 87.5), (-192.9, 87.2), (-192.6, 86.9), (-192.6, 86.3), (-192.3, 86.0), (-192.3, 84.8), (-192.0, 84.5), (-192.0, 82.9), (-191.7, 82.6), (-191.7, 81.4), (-191.4, 81.1), (-191.4, 79.5), (-191.1, 79.2), (-191.1, 77.4), (-190.7, 77.1), (-190.7, 76.2), (-190.4, 75.9), (-190.4, 75.3), (-190.1, 74.9), (-190.1, 73.7), (-189.2, 72.8), (-188.9, 72.8), (-188.6, 72.5), (-188.0, 72.5), (-189.8, 72.5), (-190.1, 72.2), (-190.4, 72.2), (-190.7, 71.9), (-191.4, 71.9), (-191.1, 71.9), (-190.4, 72.5), (-190.4, 72.8), (-191.7, 74.0), (-191.7, 74.3), (-192.0, 74.6), (-192.0, 74.9), (-192.3, 75.3), (-192.3, 76.2), (-192.6, 76.5), (-192.6, 77.1), (-192.9, 77.4), (-192.9, 78.0), (-193.2, 78.3), (-193.2, 79.2), (-193.5, 79.5), (-193.5, 81.1), (-193.8, 81.4), (-193.8, 81.7), (-194.1, 82.0), (-194.1, 83.5), (-194.4, 83.8), (-194.4, 84.5), (-194.7, 84.8), (-194.7, 85.1), (-195.0, 85.4), (-195.0, 86.0), (-195.3, 86.3), (-195.3, 86.6), (-195.7, 86.9), (-195.7, 87.2), (-196.0, 87.5), (-196.6, 86.9), (-196.6, 85.7), (-196.3, 85.4), (-196.3, 82.0), (-196.0, 81.7), (-196.0, 78.6), (-195.7, 78.3), (-195.7, 77.7), (-195.3, 77.4), (-195.3, 76.2), (-195.0, 75.9), (-195.0, 74.6), (-194.4, 74.0), (-194.4, 73.7), (-194.1, 73.4), (-194.4, 73.1), (-194.4, 71.9), (-194.1, 71.6), (-192.0, 71.6), (-192.9, 71.6), (-193.2, 71.3), (-194.4, 71.3), (-194.7, 71.0), (-195.7, 71.0), (-195.3, 71.0), (-194.7, 71.6), (-195.3, 72.2), (-195.3, 73.4), (-195.7, 73.7), (-195.7, 74.0), (-196.0, 74.3), (-196.0, 75.6), (-196.3, 75.9), (-196.3, 76.5), (-196.6, 76.8), (-196.6, 77.4), (-196.9, 77.7), (-196.9, 78.3), (-197.2, 78.6), (-197.2, 80.8), (-197.5, 81.1), (-197.5, 81.7), (-197.8, 82.0), (-197.8, 82.9), (-198.1, 83.2), (-198.1, 83.8), (-198.7, 84.5), (-198.7, 85.1), (-199.3, 85.7), (-199.3, 86.0), (-199.6, 86.3), (-199.6, 86.6), (-199.9, 86.9), (-199.9, 87.2), (-200.3, 87.5), (-200.3, 87.8), (-200.9, 88.4), (-200.9, 88.7), (-201.2, 89.1), (-201.2, 89.7), (-201.5, 90.0), (-201.5, 90.9), (-201.8, 91.2), (-201.8, 91.5), (-202.1, 91.8), (-202.1, 92.1), (-202.4, 92.4), (-202.4, 93.0), (-202.7, 93.3), (-202.7, 94.3), (-203.0, 94.6), (-203.0, 95.2), (-203.9, 96.1), (-204.5, 95.5), (-204.5, 91.2), (-203.9, 90.6), (-203.9, 89.1), (-203.6, 88.7), (-203.6, 88.4), (-203.3, 88.1), (-203.3, 87.8), (-203.0, 87.5), (-203.0, 86.3), (-202.7, 86.0), (-202.7, 85.7), (-202.4, 85.4), (-202.4, 85.1), (-201.8, 84.5), (-201.8, 83.8), (-201.5, 83.5), (-201.5, 82.6), (-201.2, 82.3), (-201.2, 81.4), (-200.9, 81.1), (-200.9, 80.8), (-200.6, 80.5), (-200.6, 80.2), (-200.3, 79.9), (-200.3, 79.2), (-199.9, 78.9), (-199.9, 78.0), (-199.6, 77.7), (-199.6, 77.1), (-199.3, 76.8), (-199.3, 76.2), (-198.7, 75.6), (-198.7, 75.3), (-198.4, 74.9), (-198.4, 74.3), (-197.8, 73.7), (-197.8, 73.4), (-197.5, 73.1), (-197.5, 72.8), (-197.2, 72.5), (-197.8, 71.9), (-198.1, 71.9), (-198.4, 71.6), (-198.4, 71.3), (-198.1, 71.0), (-197.8, 71.0), (-197.5, 70.7), (-196.3, 70.7), (-199.0, 70.7), (-199.3, 70.3), (-199.6, 70.3), (-199.9, 70.0), (-201.5, 70.0), (-201.8, 69.7), (-202.4, 69.7), (-202.7, 69.4), (-203.3, 69.4), (-203.6, 69.1), (-204.5, 69.1), (-204.2, 69.1), (-203.9, 69.4), (-202.7, 69.4), (-202.4, 69.7), (-202.1, 69.7), (-201.8, 70.0), (-201.5, 70.0), (-201.2, 70.3), (-201.2, 70.7), (-202.1, 71.6), (-202.1, 72.5), (-202.4, 72.8), (-202.4, 73.4), (-202.7, 73.7), (-202.7, 75.6), (-203.0, 75.9), (-203.0, 76.5), (-202.7, 76.8), (-202.7, 77.1), (-203.0, 77.4), (-201.5, 77.4), (-201.2, 77.1), (-200.3, 77.1), (-199.9, 77.4), (-199.9, 78.9), (-200.3, 79.2), (-200.3, 79.5), (-200.6, 79.9), (-200.6, 80.2), (-201.5, 81.1), (-201.5, 82.0), (-201.8, 82.3), (-201.8, 82.6), (-202.4, 83.2), (-202.7, 82.9), (-202.7, 82.3), (-203.0, 82.0), (-203.0, 81.4), (-202.7, 81.1), (-202.7, 80.8), (-202.4, 80.5), (-202.4, 79.5), (-203.0, 79.5), (-203.3, 79.2), (-203.6, 79.2), (-203.9, 78.9), (-203.9, 78.6), (-203.9, 78.9), (-203.6, 79.2), (-203.3, 79.2), (-202.7, 79.9), (-202.7, 81.1), (-203.0, 81.4), (-203.0, 83.2), (-203.3, 83.5), (-203.3, 83.8), (-203.6, 84.1), (-203.6, 84.8), (-203.9, 85.1), (-203.9, 86.6), (-204.2, 86.9), (-204.2, 87.5), (-204.5, 87.8), (-204.5, 88.4), (-204.9, 88.7), (-204.9, 89.7), (-204.5, 90.0), (-204.5, 90.6), (-204.2, 90.9), (-204.5, 91.2), (-204.5, 91.5), (-205.8, 92.7), (-205.8, 99.2), (-206.1, 99.5), (-206.1, 101.6), (-206.4, 101.9), (-206.4, 103.8), (-206.7, 104.1), (-206.7, 106.2), (-207.0, 106.5), (-207.0, 107.5), (-207.3, 107.8), (-207.3, 108.1), (-207.6, 108.4), (-207.6, 108.7), (-207.9, 109.0), (-207.9, 113.9), (-208.2, 114.2), (-208.2, 115.7), (-208.5, 116.0), (-208.5, 116.3), (-208.8, 116.7), (-209.1, 116.3), (-209.1, 116.0), (-209.5, 115.7), (-209.5, 109.6), (-209.1, 109.3), (-209.1, 108.1), (-208.8, 107.8), (-208.8, 103.8), (-208.5, 103.5), (-208.5, 100.1), (-208.8, 100.1), (-208.8, 100.4), (-209.1, 100.7), (-209.5, 100.7), (-209.8, 100.4), (-209.8, 97.6), (-209.5, 97.3), (-209.5, 94.9), (-209.1, 94.6), (-208.8, 94.9), (-208.5, 94.9), (-208.2, 95.2), (-208.2, 95.8), (-207.9, 95.8), (-207.6, 95.5), (-207.6, 94.6), (-207.3, 94.3), (-207.3, 93.3), (-207.0, 93.0), (-207.0, 92.7), (-206.7, 92.4), (-206.4, 92.4), (-206.4, 86.0), (-206.1, 85.7), (-206.1, 84.8), (-205.8, 84.5), (-205.8, 82.6), (-206.1, 82.3), (-206.1, 80.2), (-205.8, 79.9), (-205.8, 78.9), (-206.1, 78.6), (-206.1, 78.0), (-205.5, 77.4), (-205.5, 77.1), (-205.8, 76.8), (-205.8, 76.5), (-206.1, 76.2), (-205.2, 75.3), (-205.2, 72.8), (-205.8, 72.2), (-205.8, 71.9), (-205.5, 71.6), (-204.2, 71.6), (-204.2, 71.0), (-205.2, 71.0), (-205.5, 71.3), (-205.8, 71.0), (-205.8, 70.3), (-205.8, 70.7), (-206.1, 71.0), (-206.1, 71.6), (-206.7, 72.2), (-206.7, 72.5), (-207.0, 72.8), (-207.0, 73.1), (-207.3, 73.4), (-207.3, 74.3), (-207.6, 74.6), (-207.6, 74.9), (-207.9, 75.3), (-207.9, 76.5), (-208.2, 76.8), (-208.2, 77.7), (-208.5, 78.0), (-208.5, 78.6), (-208.8, 78.9), (-208.8, 80.5), (-209.1, 80.8), (-209.1, 81.4), (-208.8, 81.7), (-208.8, 82.0), (-208.5, 82.0), (-208.2, 81.7), (-207.9, 81.7), (-207.9, 81.4), (-207.6, 81.1), (-207.6, 80.5), (-207.3, 80.2), (-206.7, 80.2), (-206.4, 80.5), (-206.4, 81.1), (-206.1, 81.4), (-206.4, 81.7), (-206.4, 82.0), (-206.7, 82.3), (-206.7, 82.6), (-207.3, 83.2), (-207.6, 83.2), (-207.9, 83.5), (-208.2, 83.5), (-210.1, 85.4), (-210.1, 85.7), (-210.4, 86.0), (-210.4, 90.0), (-210.1, 90.3), (-210.1, 93.3), (-209.8, 93.7), (-209.8, 97.9), (-210.1, 98.3), (-210.1, 101.6), (-210.7, 102.2), (-211.0, 101.9), (-211.0, 97.3), (-211.0, 105.9), (-211.3, 106.2), (-211.3, 108.7), (-211.0, 109.0), (-211.0, 113.6), (-211.3, 113.9), (-211.3, 115.4), (-211.0, 115.7), (-211.0, 128.3), (-211.3, 128.6), (-211.3, 130.5), (-211.0, 130.8), (-211.0, 131.1), (-211.3, 131.4), (-211.3, 133.8), (-211.0, 134.1), (-211.0, 135.1), (-210.1, 135.1), (-209.8, 135.4), (-209.8, 135.7), (-209.5, 135.7), (-209.1, 136.0), (-209.1, 137.2), (-207.9, 137.2), (-207.6, 137.5), (-207.3, 137.5), (-207.0, 137.8), (-207.0, 139.0), (-207.6, 139.7), (-208.2, 139.7), (-208.5, 140.0), (-209.1, 140.0), (-208.8, 140.3), (-208.5, 140.3), (-208.2, 140.6), (-208.2, 140.9), (-208.8, 141.5), (-208.8, 141.8), (-209.1, 142.1), (-209.1, 142.4), (-208.8, 142.7), (-208.8, 143.3), (-208.5, 143.6), (-208.5, 143.9), (-208.8, 144.3), (-208.8, 144.6), (-208.5, 144.9), (-208.5, 145.8), (-208.2, 146.1), (-208.2, 150.7), (-207.9, 151.0), (-207.9, 158.1), (-208.2, 158.4), (-208.2, 161.1), (-207.9, 161.4), (-207.9, 162.7), (-207.6, 163.0), (-207.6, 165.1), (-207.3, 165.4), (-207.3, 166.3), (-207.0, 166.6), (-207.0, 174.3), (-206.7, 174.6), (-206.7, 179.5), (-206.4, 179.8), (-206.4, 181.1), (-206.1, 181.4), (-206.1, 184.7), (-205.8, 185.0), (-205.8, 186.9), (-206.1, 187.2), (-206.1, 189.3), (-206.4, 189.6), (-207.0, 189.0), (-207.0, 188.7), (-207.6, 188.1), (-207.6, 187.8), (-207.9, 187.5), (-207.9, 184.1), (-208.2, 183.8), (-208.2, 182.0), (-208.5, 181.7), (-208.5, 180.1), (-208.8, 179.8), (-208.8, 178.3), (-209.1, 178.0), (-209.1, 176.8), (-209.5, 176.5), (-209.5, 177.7), (-209.1, 178.0), (-209.1, 180.4), (-208.8, 180.7), (-208.8, 183.2), (-208.5, 183.5), (-208.5, 184.4), (-208.2, 184.7), (-208.2, 185.7), (-207.9, 186.0), (-207.9, 186.3), (-208.2, 186.6), (-208.2, 187.5), (-207.9, 187.8), (-207.9, 190.6), (-207.6, 190.9), (-207.6, 192.4), (-207.3, 192.7), (-207.3, 193.0), (-207.0, 193.3), (-207.0, 193.6), (-206.1, 194.5), (-206.1, 195.2), (-206.7, 195.8), (-207.0, 195.5), (-207.0, 200.1), (-207.3, 200.4), (-207.3, 202.5), (-207.6, 202.8), (-207.3, 202.5), (-207.0, 202.8), (-207.0, 203.7), (-206.7, 204.1), (-207.0, 204.4), (-207.0, 205.9), (-206.4, 205.9), (-206.1, 206.2), (-206.7, 206.8), (-206.4, 206.5), (-206.1, 206.5), (-205.8, 206.2), (-205.5, 206.2), (-204.9, 205.6), (-204.2, 205.6), (-203.6, 205.0), (-203.6, 204.7), (-203.3, 204.4), (-202.4, 204.4), (-202.1, 204.1), (-203.0, 204.1), (-203.6, 204.7), (-203.9, 204.7), (-204.2, 205.0), (-204.9, 205.0), (-205.8, 205.9), (-206.4, 205.9), (-207.0, 205.3), (-207.0, 205.0), (-206.4, 204.4), (-206.4, 203.7), (-206.7, 203.4), (-206.7, 202.8), (-206.4, 202.5), (-206.4, 201.9), (-206.1, 201.6), (-206.1, 200.1), (-205.8, 199.8), (-205.8, 198.5), (-205.5, 198.2), (-204.9, 198.8), (-204.9, 199.1), (-204.5, 199.5), (-203.9, 198.8), (-203.9, 197.9), (-203.6, 197.6), (-203.6, 197.0), (-202.1, 195.5), (-202.1, 194.9), (-201.5, 194.2), (-200.3, 194.2), (-199.6, 193.6), (-199.3, 193.6), (-199.0, 193.9), (-196.9, 193.9), (-196.6, 193.6), (-196.0, 193.6), (-195.7, 193.3), (-195.3, 193.3), (-193.2, 191.2), (-192.9, 191.2), (-192.6, 190.9), (-191.1, 190.9), (-190.7, 190.6), (-190.4, 190.6), (-190.1, 190.3), (-189.8, 190.3), (-189.5, 189.9), (-188.9, 189.9), (-188.6, 189.6), (-188.3, 189.6), (-188.0, 189.3), (-187.7, 189.3), (-187.4, 189.0), (-187.4, 188.7), (-190.4, 188.7), (-190.7, 189.0), (-192.0, 189.0), (-192.6, 188.4), (-192.6, 188.1), (-194.7, 186.0), (-194.7, 185.7), (-195.3, 185.0), (-195.7, 185.0), (-196.0, 184.7), (-196.9, 184.7), (-197.2, 184.4), (-197.5, 184.4), (-197.8, 184.1), (-197.8, 182.9), (-197.2, 182.3), (-195.0, 182.3), (-194.7, 182.6), (-192.6, 182.6), (-192.6, 181.1), (-193.8, 179.8), (-193.8, 179.2), (-193.5, 178.9), (-193.5, 178.6), (-192.9, 178.0), (-192.9, 174.0), (-192.6, 173.7), (-192.6, 173.1), (-192.3, 172.8), (-192.3, 171.9), (-192.6, 171.5), (-192.6, 162.3), (-192.0, 161.7), (-192.0, 160.8), (-192.3, 160.5), (-192.3, 159.3), (-192.0, 159.0), (-192.0, 155.9), (-191.7, 155.6), (-191.7, 155.0), (-192.0, 154.7), (-192.0, 154.1), (-192.3, 153.8), (-192.3, 149.8), (-192.6, 149.5), (-192.6, 146.7), (-192.9, 146.4), (-192.9, 146.1), (-192.0, 145.2), (-192.0, 144.9), (-191.7, 144.6), (-191.1, 145.2), (-190.4, 145.2), (-190.4, 143.9), (-190.1, 143.6), (-190.1, 142.7), (-190.4, 142.4), (-190.4, 140.3), (-190.1, 140.0), (-190.1, 138.1), (-189.8, 137.8), (-189.8, 136.3), (-190.1, 136.0), (-190.1, 134.7), (-189.8, 134.4), (-189.8, 133.8), (-189.2, 133.2), (-189.2, 132.9), (-188.9, 132.6), (-188.6, 132.6), (-188.3, 132.3), (-188.3, 132.0), (-188.0, 131.7), (-188.0, 131.1), (-187.7, 130.8), (-187.7, 130.1), (-187.1, 129.5), (-187.1, 128.6), (-187.4, 128.3), (-187.7, 128.3), (-188.0, 128.0), (-188.0, 127.1), (-187.7, 126.8), (-187.7, 126.5), (-186.5, 125.2), (-186.5, 124.9), (-185.8, 124.3), (-185.8, 124.0), (-185.5, 123.7), (-185.5, 123.1), (-185.2, 122.8), (-185.2, 122.2), (-184.6, 121.6), (-184.6, 121.3), (-184.3, 120.9), (-184.3, 120.6), (-184.0, 120.3), (-184.0, 120.0), (-183.7, 119.7), (-183.7, 119.4), (-183.4, 119.1), (-183.4, 118.8), (-182.8, 118.2), (-182.8, 117.9), (-182.5, 117.6), (-182.5, 117.3), (-182.2, 117.0), (-182.2, 116.3), (-181.9, 116.0), (-181.9, 115.1), (-181.5, 114.8), (-181.5, 113.3), (-181.2, 113.0), (-181.2, 112.7), (-180.9, 112.4), (-180.6, 112.4), (-180.6, 112.1), (-180.3, 111.7), (-179.7, 111.7), (-179.4, 112.1), (-179.1, 112.1), (-177.9, 113.3), (-177.9, 113.6), (-177.6, 113.9), (-177.6, 114.5), (-177.3, 114.8), (-177.3, 115.4), (-176.6, 116.0), (-176.6, 116.3), (-176.3, 116.7), (-176.3, 117.0), (-176.0, 117.3), (-176.0, 117.6), (-176.3, 117.9), (-176.3, 120.6), (-176.6, 120.9), (-176.6, 121.9), (-176.3, 122.2), (-176.3, 123.7), (-176.0, 123.7), (-175.7, 123.4), (-174.5, 123.4), (-174.2, 123.7), (-174.5, 124.0), (-174.2, 124.3), (-174.2, 125.9), (-173.9, 125.9), (-173.6, 126.2), (-173.3, 126.2), (-173.0, 125.9), (-172.7, 125.9), (-172.7, 125.5), (-172.3, 125.2), (-172.3, 124.6), (-172.0, 124.3), (-172.0, 124.0), (-171.7, 123.7), (-171.7, 123.1), (-171.4, 122.8), (-171.4, 121.9), (-171.1, 121.6), (-171.1, 120.6), (-171.4, 120.3), (-171.4, 119.7), (-172.0, 119.1), (-172.0, 118.8), (-172.3, 118.5), (-172.3, 117.0), (-173.0, 116.3), (-173.0, 116.0), (-174.2, 114.8), (-174.2, 114.2), (-173.6, 113.6), (-173.6, 113.0), (-174.2, 112.4), (-174.2, 111.7), (-174.5, 111.4), (-174.5, 111.1), (-175.4, 110.2), (-175.7, 110.2), (-176.0, 109.9), (-176.0, 106.2), (-176.3, 105.9), (-176.3, 105.6), (-176.6, 105.3), (-176.6, 103.8), (-176.9, 103.5), (-176.9, 102.2), (-177.3, 101.9), (-177.3, 101.3), (-177.6, 101.0), (-177.6, 99.8), (-177.9, 99.5), (-177.9, 97.9), (-178.2, 97.6), (-178.2, 95.8), (-178.5, 95.5), (-178.5, 91.5), (-178.8, 91.2), (-178.8, 90.3), (-178.5, 90.0), (-178.5, 89.7), (-178.2, 89.4), (-178.2, 89.1), (-178.5, 88.7), (-178.5, 87.8), (-178.8, 87.5), (-178.8, 86.9), (-178.5, 86.6), (-178.5, 85.4), (-178.2, 85.1), (-178.2, 81.7), (-177.9, 81.4), (-177.9, 81.1), (-178.2, 80.8), (-178.2, 80.5), (-177.9, 80.2), (-177.9, 79.5), (-177.3, 78.9), (-176.6, 78.9), (-175.4, 77.7), (-175.4, 77.1), (-175.1, 76.8), (-175.1, 76.2), (-174.8, 75.9), (-174.5, 75.9), (-174.2, 75.6), (-173.3, 75.6), (-173.0, 75.9), (-171.7, 75.9), (-171.1, 76.5), (-171.1, 77.1), (-171.7, 77.7), (-171.7, 78.0), (-172.0, 78.3), (-172.0, 79.2), (-172.3, 79.5), (-172.3, 80.2), (-172.7, 80.5), (-172.7, 81.4), (-172.3, 81.4), (-172.3, 81.1), (-171.7, 80.5), (-171.7, 80.2), (-171.4, 79.9), (-171.4, 78.9), (-170.8, 78.3), (-170.8, 78.0), (-170.5, 77.7), (-170.5, 77.1), (-169.9, 76.5), (-169.3, 76.5), (-168.7, 77.1), (-168.7, 77.7), (-169.0, 78.0), (-169.0, 78.3), (-169.3, 78.6), (-169.3, 78.9), (-169.9, 79.5), (-169.9, 80.2), (-170.2, 80.5), (-170.2, 81.4), (-170.5, 81.7), (-170.5, 82.0), (-170.8, 82.3), (-170.8, 83.2), (-171.4, 83.8), (-171.7, 83.8), (-172.0, 84.1), (-172.0, 85.4), (-172.3, 85.7), (-172.3, 87.5), (-172.0, 87.8), (-172.0, 89.7), (-171.7, 90.0), (-171.7, 91.5), (-171.4, 91.8), (-171.4, 92.1), (-171.1, 92.4), (-171.1, 90.3), (-170.8, 90.0), (-170.8, 86.0), (-169.9, 85.1), (-169.9, 84.8), (-169.6, 84.5), (-169.6, 83.8), (-169.3, 83.5), (-169.3, 82.0), (-169.0, 81.7), (-169.0, 80.8), (-168.7, 80.5), (-168.7, 80.2), (-168.4, 79.9), (-168.4, 79.5), (-168.1, 79.2), (-168.1, 77.4), (-167.7, 77.1), (-167.4, 77.1), (-167.1, 76.8), (-166.8, 76.8), (-165.9, 77.7), (-165.9, 78.3), (-166.5, 78.9), (-166.5, 79.5), (-166.8, 79.9), (-166.8, 80.8), (-167.1, 81.1), (-167.1, 81.7), (-166.8, 82.0), (-166.2, 82.0), (-165.9, 81.7), (-165.9, 80.8), (-165.6, 80.5), (-165.0, 80.5), (-164.7, 80.8), (-164.7, 81.1), (-164.4, 81.4), (-163.8, 80.8), (-163.8, 80.5), (-163.5, 80.2), (-163.5, 78.0), (-162.8, 77.4), (-161.6, 77.4), (-161.0, 78.0), (-161.0, 82.9), (-160.7, 83.2), (-160.7, 83.8), (-161.0, 84.1), (-161.0, 84.8), (-161.3, 85.1), (-161.3, 85.4), (-161.6, 85.7), (-161.6, 86.0), (-163.1, 87.5), (-163.1, 87.8), (-163.5, 88.1), (-163.5, 88.4), (-163.8, 88.7), (-163.8, 90.0), (-163.1, 90.6), (-163.1, 90.9), (-162.8, 91.2), (-162.5, 91.2), (-161.9, 90.6), (-161.9, 90.3), (-161.6, 90.0), (-161.3, 90.0), (-161.3, 89.4), (-161.0, 89.1), (-161.0, 87.8), (-160.7, 87.5), (-160.7, 86.9), (-160.4, 86.6), (-160.4, 86.0), (-160.1, 85.7), (-160.1, 85.4), (-159.5, 84.8), (-159.2, 84.8), (-157.9, 86.0), (-157.6, 86.0), (-157.3, 86.3), (-157.3, 86.6), (-156.7, 87.2), (-156.7, 89.4), (-156.1, 90.0), (-156.1, 91.2), (-155.8, 91.5), (-155.8, 92.4), (-155.5, 92.7), (-155.5, 94.0), (-155.2, 94.3), (-155.2, 94.6), (-154.9, 94.9), (-154.9, 95.2), (-154.6, 95.5), (-154.6, 95.8), (-154.3, 96.1), (-154.3, 96.4), (-153.9, 96.7), (-153.9, 97.0), (-153.0, 97.9), (-153.0, 98.3), (-152.7, 98.6), (-152.7, 99.5), (-152.4, 99.8), (-152.4, 100.1), (-152.1, 100.4), (-152.1, 100.7), (-151.5, 101.3), (-151.5, 101.6), (-151.2, 101.9), (-151.2, 102.5), (-150.9, 102.9), (-150.9, 104.1), (-150.6, 104.4), (-150.6, 105.0), (-150.3, 105.3), (-150.3, 105.6), (-150.0, 105.9), (-149.3, 105.9), (-149.0, 105.6), (-149.0, 104.4), (-148.7, 104.1), (-148.7, 102.9), (-148.4, 102.5), (-148.4, 101.6), (-148.1, 101.3), (-148.1, 98.9), (-148.4, 98.6), (-148.4, 98.3), (-149.0, 97.6), (-149.0, 97.0), (-149.3, 96.7), (-149.3, 96.4), (-150.6, 95.2), (-150.6, 94.6), (-150.9, 94.3), (-150.9, 93.7), (-151.2, 93.3), (-151.2, 92.7), (-152.1, 91.8), (-152.1, 91.2), (-152.4, 90.9), (-152.4, 90.0), (-153.0, 89.4), (-153.0, 88.7), (-153.3, 88.4), (-153.3, 87.8), (-153.6, 87.5), (-153.6, 86.9), (-153.3, 86.6), (-153.3, 85.4), (-153.0, 85.1), (-153.0, 84.1), (-153.3, 83.8), (-153.3, 80.8), (-152.7, 80.2), (-152.7, 79.9), (-152.4, 79.5), (-152.4, 78.9), (-152.1, 78.6), (-151.8, 78.6), (-151.5, 78.3), (-150.0, 78.3), (-149.7, 78.6), (-149.3, 78.6), (-149.0, 78.9), (-147.8, 78.9), (-147.5, 78.6), (-147.2, 78.6), (-146.9, 78.9), (-146.9, 79.2), (-147.5, 79.9), (-147.8, 79.9), (-148.1, 80.2), (-149.7, 80.2), (-149.7, 81.1), (-149.3, 81.4), (-149.3, 81.7), (-149.7, 82.0), (-149.7, 84.1), (-150.0, 84.5), (-150.0, 85.4), (-150.3, 85.7), (-150.3, 86.0), (-150.0, 86.3), (-150.0, 88.1), (-149.7, 88.4), (-149.7, 88.7), (-149.3, 89.1), (-149.0, 89.1), (-149.0, 87.8), (-149.3, 87.5), (-149.3, 85.4), (-148.4, 84.5), (-148.4, 83.5), (-148.1, 83.2), (-148.1, 82.9), (-147.8, 82.6), (-147.5, 82.6), (-147.2, 82.3), (-147.2, 82.0), (-146.9, 81.7), (-146.9, 81.4), (-146.6, 81.1), (-146.6, 80.8), (-146.3, 80.5), (-146.3, 79.2), (-146.0, 78.9), (-145.4, 78.9), (-145.7, 78.9) (0.204, 0.620, 0.976)</w:t>
      </w:r>
    </w:p>
    <w:p>
      <w:r>
        <w:t>(17.2, 80.2), (17.2, 80.5), (16.9, 80.8), (16.6, 80.8), (15.6, 81.7), (14.7, 81.7), (14.4, 82.0), (12.9, 82.0), (12.6, 82.3), (12.0, 82.3), (11.0, 83.2), (11.0, 83.8), (10.7, 84.1), (10.4, 84.1), (10.4, 84.5), (9.8, 85.1), (9.2, 85.1), (9.2, 86.0), (8.9, 86.3), (8.6, 86.0), (8.6, 86.3), (6.1, 88.7), (5.8, 88.7), (5.8, 89.1), (5.2, 89.7), (5.2, 90.9), (4.9, 91.2), (4.3, 91.2), (4.0, 91.5), (3.7, 91.5), (3.4, 91.8), (3.1, 91.8), (2.8, 92.1), (2.1, 92.1), (2.1, 92.4), (1.8, 92.7), (1.5, 92.4), (1.5, 92.1), (0.9, 92.1), (0.6, 91.8), (-0.3, 91.8), (-0.3, 92.1), (-0.9, 92.7), (-1.2, 92.7), (-1.5, 93.0), (-2.5, 93.0), (-2.8, 93.3), (-2.8, 93.7), (-3.4, 94.3), (-3.7, 94.3), (-4.0, 94.6), (-4.0, 97.3), (-4.3, 97.6), (-4.6, 97.6), (-4.9, 97.9), (-4.9, 100.7), (-5.5, 101.3), (-5.5, 102.9), (-5.2, 102.9), (-5.2, 101.6), (-4.6, 101.0), (-3.1, 102.5), (-3.1, 101.6), (-3.4, 101.3), (-3.4, 101.0), (-3.7, 100.7), (-3.7, 99.8), (-4.0, 99.5), (-4.0, 99.2), (-4.3, 98.9), (-4.3, 97.6), (-4.0, 97.3), (-3.4, 97.3), (-3.1, 97.6), (-3.1, 97.9), (-2.8, 98.3), (-2.8, 98.9), (-2.1, 99.5), (-2.1, 99.2), (-1.8, 98.9), (-1.5, 98.9), (-1.2, 99.2), (-1.2, 98.3), (-1.5, 98.3), (-1.8, 97.9), (-1.8, 97.6), (-2.1, 97.6), (-2.5, 97.3), (-2.5, 97.0), (-1.8, 96.4), (-1.5, 96.7), (-0.9, 96.1), (-0.6, 96.1), (-0.3, 96.4), (0.0, 96.4), (0.3, 96.7), (0.3, 97.6), (0.9, 97.6), (0.9, 96.1), (1.2, 95.8), (2.5, 95.8), (2.8, 96.1), (3.1, 95.8), (3.4, 95.8), (3.7, 96.1), (3.7, 96.4), (3.4, 96.7), (4.6, 96.7), (4.9, 96.4), (5.2, 96.7), (5.2, 97.3), (5.5, 97.3), (5.8, 97.6), (5.8, 97.9), (7.4, 97.9), (7.7, 98.3), (7.7, 101.6), (8.0, 101.9), (8.0, 105.0), (7.4, 105.6), (6.7, 105.6), (6.4, 105.3), (6.4, 103.8), (6.1, 103.8), (5.8, 103.5), (5.8, 101.9), (4.0, 101.9), (4.0, 102.5), (3.7, 102.9), (3.1, 102.9), (3.1, 103.8), (2.8, 104.1), (2.1, 104.1), (1.8, 103.8), (1.8, 104.7), (2.1, 105.0), (2.1, 105.6), (2.5, 105.6), (2.8, 105.9), (3.4, 105.9), (3.7, 106.2), (3.7, 107.5), (3.1, 108.1), (3.1, 108.4), (2.8, 108.7), (2.8, 109.6), (3.1, 109.9), (3.1, 110.5), (2.8, 110.8), (2.1, 110.8), (1.8, 111.1), (1.8, 111.4), (1.5, 111.7), (1.5, 113.3), (1.2, 113.6), (1.5, 113.3), (2.5, 113.3), (2.8, 113.6), (2.8, 114.2), (3.1, 114.5), (3.4, 114.5), (3.7, 114.8), (4.0, 114.8), (4.3, 114.5), (4.3, 114.2), (4.6, 113.9), (4.6, 113.6), (4.9, 113.3), (6.4, 113.3), (6.7, 113.6), (7.1, 113.3), (7.4, 113.3), (7.7, 113.6), (8.0, 113.6), (8.3, 113.3), (9.5, 113.3), (9.8, 113.6), (9.8, 113.9), (10.1, 113.9), (10.4, 114.2), (10.4, 114.5), (10.7, 114.8), (10.7, 115.7), (11.0, 115.7), (11.3, 116.0), (11.7, 116.0), (12.0, 116.3), (12.0, 116.7), (12.3, 117.0), (12.6, 117.0), (12.9, 116.7), (13.2, 117.0), (13.2, 117.3), (13.5, 117.3), (14.1, 117.9), (14.4, 117.9), (14.7, 117.6), (15.0, 117.9), (15.9, 117.9), (16.3, 118.2), (16.3, 118.5), (16.6, 118.5), (16.6, 117.9), (16.3, 117.9), (15.9, 117.6), (15.9, 116.0), (16.3, 115.7), (17.8, 115.7), (18.1, 116.0), (18.1, 116.7), (18.7, 116.7), (19.0, 117.0), (19.0, 117.6), (19.6, 117.6), (19.9, 117.3), (21.8, 117.3), (22.1, 117.6), (24.5, 117.6), (24.8, 117.9), (25.1, 117.6), (25.5, 117.6), (25.5, 117.3), (25.8, 117.0), (25.5, 116.7), (25.5, 116.0), (25.1, 116.0), (24.8, 115.7), (25.1, 115.4), (28.5, 115.4), (28.8, 115.7), (28.8, 115.1), (28.5, 114.8), (27.0, 114.8), (26.7, 114.5), (25.1, 114.5), (24.8, 114.2), (24.8, 113.9), (25.1, 113.6), (25.5, 113.6), (25.8, 113.3), (26.7, 113.3), (26.7, 112.1), (26.1, 112.1), (25.8, 111.7), (26.1, 111.4), (26.7, 111.4), (26.7, 106.2), (26.1, 106.2), (26.1, 107.8), (25.8, 108.1), (25.1, 108.1), (25.1, 111.7), (24.8, 112.1), (24.8, 113.0), (24.5, 113.3), (24.2, 113.3), (23.6, 112.7), (23.6, 109.9), (23.0, 109.9), (22.7, 109.6), (22.7, 109.0), (21.8, 109.0), (21.5, 108.7), (21.5, 107.8), (21.2, 107.8), (20.9, 107.5), (20.9, 106.8), (20.2, 106.8), (19.9, 107.1), (19.6, 106.8), (19.6, 106.2), (20.2, 105.6), (23.3, 105.6), (23.6, 105.3), (23.6, 103.2), (23.9, 102.9), (24.5, 102.9), (24.5, 101.9), (24.8, 101.6), (25.5, 101.6), (25.8, 101.9), (25.8, 102.5), (26.7, 102.5), (26.7, 101.9), (27.0, 101.6), (27.0, 101.0), (27.3, 100.7), (27.6, 100.7), (27.9, 101.0), (27.9, 102.5), (28.5, 102.5), (28.5, 101.0), (28.8, 100.7), (28.8, 99.2), (29.1, 98.9), (29.4, 98.9), (29.4, 98.6), (30.1, 97.9), (31.6, 97.9), (31.9, 97.6), (31.9, 97.0), (32.5, 96.4), (32.5, 94.9), (32.8, 94.6), (32.8, 94.0), (33.4, 93.3), (33.4, 93.0), (33.7, 92.7), (33.7, 91.8), (34.0, 91.5), (36.5, 91.5), (36.5, 91.2), (36.8, 90.9), (37.1, 90.9), (37.1, 90.6), (37.4, 90.3), (37.4, 90.0), (37.7, 89.7), (37.7, 89.1), (38.3, 88.4), (38.6, 88.4), (38.6, 87.2), (39.6, 86.3), (39.6, 85.1), (39.9, 84.8), (39.9, 83.5), (39.9, 83.8), (39.6, 84.1), (38.9, 84.1), (38.6, 83.8), (38.0, 83.8), (38.0, 85.4), (37.7, 85.7), (38.0, 86.0), (37.7, 86.3), (37.7, 86.6), (37.4, 86.9), (37.1, 86.9), (36.8, 86.6), (36.8, 86.0), (36.5, 85.7), (36.5, 83.8), (36.8, 83.5), (36.8, 82.9), (37.1, 82.6), (37.7, 82.6), (37.7, 82.0), (37.1, 82.0), (36.8, 81.7), (36.8, 81.4), (35.9, 81.4), (35.6, 81.7), (35.3, 81.7), (35.0, 82.0), (34.7, 81.7), (34.7, 81.1), (34.7, 81.4), (34.3, 81.7), (32.2, 81.7), (31.9, 82.0), (31.9, 82.3), (31.6, 82.6), (31.6, 83.5), (31.3, 83.8), (31.0, 83.8), (31.0, 84.5), (30.7, 84.8), (29.7, 84.8), (29.4, 84.5), (29.4, 83.8), (29.1, 83.8), (28.8, 83.5), (28.8, 82.6), (28.8, 82.9), (28.5, 83.2), (27.0, 83.2), (26.7, 82.9), (26.7, 82.6), (23.9, 82.6), (23.6, 82.3), (23.6, 82.0), (20.9, 82.0), (20.5, 81.7), (19.0, 81.7), (18.7, 81.4), (18.7, 81.1), (18.1, 81.1), (17.5, 80.5), (17.5, 80.2) (0.161, 0.169, 0.149)</w:t>
      </w:r>
    </w:p>
    <w:p>
      <w:r>
        <w:t>(188.9, 83.2), (188.0, 83.2), (187.1, 84.1), (187.4, 84.5), (187.4, 85.4), (186.8, 86.0), (186.5, 86.0), (186.8, 86.3), (187.1, 86.3), (187.7, 86.9), (187.1, 87.5), (186.5, 87.5), (186.5, 87.8), (186.8, 87.8), (187.4, 88.4), (187.4, 88.7), (187.1, 89.1), (186.8, 89.1), (186.8, 90.0), (187.1, 90.3), (187.1, 90.9), (187.4, 91.2), (187.4, 91.5), (188.0, 92.1), (188.0, 92.4), (188.3, 92.7), (188.3, 93.7), (188.6, 94.0), (189.2, 94.0), (189.5, 94.3), (189.5, 95.8), (190.1, 96.4), (190.1, 96.7), (190.1, 96.4), (190.4, 96.1), (191.4, 97.0), (191.7, 97.0), (193.2, 98.6), (193.2, 98.9), (193.5, 99.2), (193.5, 99.5), (193.8, 99.8), (193.5, 100.1), (193.2, 100.1), (194.1, 101.0), (194.1, 101.6), (194.4, 101.9), (194.4, 103.2), (194.7, 103.5), (194.7, 104.1), (195.0, 104.4), (195.0, 105.0), (195.3, 105.3), (195.3, 105.6), (196.0, 105.6), (196.6, 106.2), (196.6, 106.8), (196.3, 107.1), (196.3, 112.1), (196.6, 112.4), (196.6, 113.0), (196.3, 113.3), (196.3, 113.6), (196.0, 113.9), (196.0, 116.0), (195.7, 116.3), (195.7, 117.0), (195.3, 117.3), (195.3, 117.6), (195.0, 117.9), (195.0, 118.5), (194.7, 118.8), (194.7, 119.1), (193.2, 120.6), (193.2, 121.3), (192.6, 121.9), (192.3, 121.9), (192.0, 122.2), (191.4, 122.2), (191.7, 122.5), (191.4, 122.8), (191.4, 124.6), (191.7, 124.6), (192.0, 124.9), (192.0, 124.6), (192.6, 124.0), (192.9, 124.3), (192.9, 125.9), (192.6, 126.2), (192.6, 127.4), (192.0, 128.0), (191.1, 128.0), (189.8, 126.8), (189.5, 126.8), (189.2, 126.5), (188.9, 126.8), (188.3, 126.8), (188.0, 127.1), (187.7, 126.8), (187.4, 126.8), (186.8, 126.2), (186.8, 125.5), (186.5, 125.2), (186.5, 124.9), (186.1, 124.6), (186.1, 124.3), (185.5, 123.7), (185.2, 124.0), (185.5, 124.3), (185.5, 127.1), (185.2, 127.4), (185.2, 127.7), (185.5, 128.0), (185.5, 128.9), (185.8, 129.2), (185.8, 132.6), (185.5, 132.9), (185.5, 133.2), (185.2, 133.5), (185.2, 133.8), (184.9, 134.1), (184.9, 135.1), (184.6, 135.4), (184.6, 136.0), (184.3, 136.3), (184.3, 136.6), (184.0, 136.9), (184.0, 137.2), (184.6, 137.8), (184.6, 138.4), (184.0, 139.0), (184.0, 139.3), (183.7, 139.7), (184.0, 140.0), (184.0, 140.3), (184.3, 140.6), (184.6, 140.6), (184.9, 140.9), (184.9, 141.2), (184.3, 141.8), (184.3, 142.7), (184.6, 142.7), (184.9, 142.4), (184.9, 142.1), (185.5, 141.5), (187.4, 141.5), (188.6, 140.3), (189.5, 140.3), (189.8, 140.0), (190.1, 140.0), (190.1, 139.7), (190.7, 139.0), (191.1, 139.0), (191.4, 138.7), (192.0, 138.7), (192.3, 138.4), (192.6, 138.4), (193.2, 137.8), (193.8, 137.8), (194.1, 137.5), (194.7, 137.5), (195.0, 137.2), (195.3, 137.2), (196.0, 136.6), (196.6, 136.6), (196.9, 136.3), (197.5, 136.3), (198.4, 135.4), (198.7, 135.4), (199.0, 135.1), (199.6, 135.1), (199.9, 134.7), (200.3, 134.7), (200.6, 134.4), (201.2, 134.4), (201.8, 133.8), (202.1, 133.8), (202.4, 133.5), (203.0, 133.5), (203.9, 132.6), (204.5, 132.6), (204.9, 132.3), (205.2, 132.3), (205.8, 131.7), (206.1, 131.7), (206.4, 131.4), (207.0, 131.4), (207.6, 130.8), (207.9, 130.8), (207.6, 130.8), (207.3, 131.1), (207.0, 131.1), (206.7, 131.4), (206.4, 131.4), (206.1, 131.7), (205.5, 131.7), (204.5, 132.6), (203.6, 132.6), (203.0, 132.0), (201.8, 132.0), (201.8, 132.6), (203.0, 132.6), (203.3, 132.9), (202.7, 133.5), (202.4, 133.5), (202.1, 133.8), (201.8, 133.8), (201.2, 133.2), (201.2, 132.9), (200.6, 132.9), (198.7, 131.1), (199.3, 130.5), (198.1, 129.2), (198.1, 128.9), (197.8, 128.6), (197.8, 128.0), (197.5, 127.7), (197.5, 125.5), (197.8, 125.2), (197.8, 123.7), (198.1, 123.4), (198.4, 123.4), (198.7, 123.1), (199.0, 123.1), (199.3, 122.8), (199.3, 122.2), (198.7, 122.2), (198.4, 121.9), (197.5, 121.9), (197.2, 121.6), (197.2, 120.9), (196.9, 120.6), (196.9, 120.3), (196.6, 120.0), (196.6, 119.1), (196.9, 118.8), (196.9, 117.9), (197.5, 117.3), (197.8, 117.6), (197.8, 118.2), (198.1, 118.5), (198.1, 120.3), (198.4, 120.6), (198.7, 120.3), (199.0, 120.3), (199.6, 119.7), (200.3, 119.7), (200.6, 119.4), (201.2, 119.4), (201.2, 119.1), (201.5, 118.8), (201.5, 117.0), (201.8, 116.7), (201.8, 116.0), (201.5, 115.7), (201.5, 114.2), (202.1, 113.6), (202.1, 113.3), (202.4, 113.0), (202.4, 111.7), (202.7, 111.4), (202.7, 110.5), (203.0, 110.2), (203.0, 109.9), (203.3, 109.6), (203.3, 109.3), (203.6, 109.0), (203.3, 108.7), (203.6, 108.4), (203.6, 107.8), (203.9, 107.5), (203.9, 106.2), (203.3, 106.2), (202.7, 105.6), (202.7, 105.0), (203.0, 104.7), (203.3, 104.7), (203.6, 104.4), (203.9, 104.4), (204.5, 103.8), (204.5, 103.5), (204.9, 103.2), (205.8, 103.2), (206.4, 103.8), (206.4, 104.4), (205.8, 105.0), (205.5, 105.0), (205.5, 105.3), (205.8, 105.6), (207.0, 104.4), (207.6, 104.4), (207.9, 104.1), (207.9, 103.2), (207.6, 102.9), (207.0, 102.9), (206.7, 102.5), (206.7, 101.3), (207.3, 100.7), (208.5, 100.7), (208.5, 99.2), (208.8, 98.9), (209.5, 98.9), (209.8, 99.2), (209.8, 99.8), (210.7, 99.8), (211.0, 99.5), (211.0, 99.2), (211.3, 98.9), (211.6, 98.9), (211.9, 98.6), (211.9, 98.3), (212.2, 97.9), (212.5, 97.9), (212.5, 97.6), (212.8, 97.3), (212.8, 97.0), (211.0, 97.0), (210.7, 96.7), (210.4, 96.7), (210.1, 97.0), (210.1, 97.3), (209.8, 97.6), (209.1, 97.6), (208.8, 97.3), (208.5, 97.3), (207.6, 98.3), (207.3, 98.3), (207.3, 98.6), (206.7, 99.2), (206.4, 99.2), (206.4, 99.5), (206.1, 99.8), (206.1, 100.1), (205.5, 100.7), (205.5, 101.0), (203.9, 102.5), (203.6, 102.5), (203.3, 102.9), (202.7, 102.9), (202.4, 102.5), (202.4, 102.2), (202.7, 101.9), (202.7, 101.6), (203.0, 101.3), (203.0, 101.0), (203.3, 100.7), (203.3, 100.4), (204.2, 99.5), (204.5, 99.5), (205.5, 98.6), (205.5, 98.3), (205.8, 97.9), (206.1, 97.9), (206.4, 97.6), (206.7, 97.6), (207.0, 97.3), (207.0, 96.7), (207.3, 96.4), (207.3, 96.1), (207.6, 95.8), (207.3, 95.5), (207.3, 95.2), (206.4, 95.2), (206.1, 94.9), (205.8, 94.9), (204.9, 95.8), (204.5, 95.8), (203.9, 96.4), (203.9, 96.7), (203.6, 97.0), (203.3, 97.0), (202.7, 96.4), (202.4, 96.4), (202.1, 96.1), (201.8, 96.1), (201.5, 95.8), (201.2, 96.1), (200.9, 96.1), (200.6, 96.4), (200.3, 96.4), (199.3, 95.5), (199.0, 95.5), (198.7, 95.8), (198.1, 95.8), (197.8, 96.1), (193.5, 96.1), (192.9, 96.7), (192.6, 96.7), (192.3, 96.4), (192.3, 95.8), (192.9, 95.2), (193.2, 95.5), (193.2, 95.2), (193.5, 94.9), (193.5, 94.6), (193.8, 94.3), (193.8, 93.0), (193.5, 92.7), (193.5, 92.4), (193.2, 92.1), (193.8, 91.5), (194.1, 91.5), (194.7, 90.9), (195.3, 90.9), (196.3, 90.0), (196.6, 90.0), (196.6, 89.7), (195.7, 88.7), (195.7, 88.4), (196.0, 88.1), (196.9, 88.1), (197.2, 88.4), (197.5, 88.4), (197.8, 88.7), (198.7, 88.7), (198.7, 88.4), (199.0, 88.1), (199.3, 88.1), (199.9, 88.7), (200.9, 88.7), (200.9, 88.1), (200.6, 88.1), (200.3, 87.8), (199.6, 87.8), (199.3, 88.1), (198.4, 88.1), (198.1, 88.4), (197.8, 88.1), (196.6, 88.1), (196.3, 87.8), (196.0, 87.8), (195.3, 87.2), (195.0, 87.2), (194.7, 86.9), (194.4, 86.9), (194.1, 86.6), (194.1, 86.3), (193.2, 86.3), (192.9, 86.6), (192.0, 86.6), (191.7, 86.3), (191.7, 85.7), (191.4, 85.7), (190.7, 85.1), (190.4, 85.1), (190.1, 84.8), (190.1, 84.5), (189.8, 84.1), (189.8, 83.8), (189.5, 83.5), (189.2, 83.5) (0.027, 0.396, 0.894)</w:t>
      </w:r>
    </w:p>
    <w:p>
      <w:r>
        <w:t>(236.4, 53.8), (236.1, 54.1), (235.8, 54.1), (235.5, 54.4), (235.5, 54.7), (234.6, 55.6), (234.3, 55.6), (234.0, 55.9), (233.7, 55.9), (231.5, 58.1), (231.2, 58.1), (230.0, 59.3), (229.7, 59.3), (228.5, 60.5), (228.2, 60.5), (227.9, 60.8), (227.2, 60.8), (226.0, 62.1), (225.7, 62.1), (225.4, 62.4), (225.1, 62.4), (224.2, 63.3), (223.9, 63.3), (223.6, 63.6), (222.3, 63.6), (222.0, 63.9), (222.0, 64.2), (222.6, 64.2), (222.9, 64.5), (223.3, 64.5), (223.6, 64.2), (224.2, 64.2), (224.5, 63.9), (226.3, 63.9), (226.6, 63.6), (226.9, 63.6), (226.9, 63.3), (227.9, 62.4), (228.5, 63.0), (228.5, 63.6), (228.2, 63.9), (227.5, 63.9), (227.5, 64.2), (230.6, 64.2), (231.2, 64.8), (231.2, 65.1), (230.6, 65.7), (230.3, 65.7), (230.0, 66.1), (224.5, 66.1), (224.2, 66.4), (223.9, 66.4), (223.6, 66.7), (222.6, 66.7), (222.3, 67.0), (218.0, 67.0), (217.4, 67.6), (217.1, 67.6), (216.8, 67.9), (215.6, 67.9), (215.3, 68.2), (215.0, 68.2), (214.1, 69.1), (213.1, 69.1), (212.8, 69.4), (212.5, 69.4), (211.9, 70.0), (211.6, 70.0), (211.0, 70.7), (210.1, 70.7), (209.8, 71.0), (209.1, 71.0), (207.9, 72.2), (207.9, 72.5), (207.6, 72.8), (207.3, 72.8), (207.0, 73.1), (206.7, 73.1), (206.7, 73.4), (206.1, 74.0), (205.5, 74.0), (205.2, 74.3), (204.9, 74.3), (204.5, 74.6), (204.2, 74.6), (203.9, 74.9), (203.6, 74.9), (203.3, 75.3), (203.0, 75.3), (202.7, 75.6), (202.4, 75.6), (201.8, 76.2), (201.5, 76.2), (201.2, 76.5), (200.6, 76.5), (199.9, 77.1), (199.6, 77.1), (199.3, 77.4), (199.0, 77.4), (198.1, 78.3), (197.8, 78.3), (197.2, 78.9), (197.2, 79.9), (197.8, 79.9), (197.8, 79.5), (198.7, 78.6), (199.3, 78.6), (199.6, 78.9), (199.6, 79.5), (199.3, 79.9), (199.0, 79.9), (198.4, 80.5), (198.4, 80.8), (198.1, 81.1), (198.4, 81.4), (199.0, 81.4), (199.6, 80.8), (199.9, 81.1), (199.9, 81.4), (199.3, 82.0), (199.6, 82.3), (200.9, 82.3), (201.5, 82.9), (201.5, 83.5), (201.8, 83.8), (202.4, 83.8), (202.7, 83.5), (203.3, 83.5), (203.6, 83.8), (203.6, 84.5), (203.3, 84.8), (203.0, 84.8), (202.7, 85.1), (202.7, 86.0), (202.4, 86.3), (202.4, 86.9), (201.8, 87.5), (201.5, 87.2), (201.2, 87.2), (200.6, 87.8), (200.9, 87.8), (201.2, 88.1), (201.2, 88.7), (200.9, 89.1), (199.9, 89.1), (199.3, 88.4), (199.0, 88.4), (199.0, 88.7), (198.7, 89.1), (197.8, 89.1), (197.5, 88.7), (197.2, 88.7), (196.9, 88.4), (196.0, 88.4), (196.0, 88.7), (196.9, 89.7), (196.9, 90.0), (196.6, 90.3), (196.3, 90.3), (195.3, 91.2), (194.7, 91.2), (194.1, 91.8), (193.8, 91.8), (193.5, 92.1), (193.8, 92.4), (193.8, 92.7), (194.1, 93.0), (194.1, 94.3), (193.8, 94.6), (193.8, 94.9), (193.5, 95.2), (193.5, 95.5), (193.2, 95.8), (192.9, 95.5), (192.6, 95.8), (192.6, 96.4), (192.9, 96.4), (193.5, 95.8), (197.8, 95.8), (198.1, 95.5), (198.7, 95.5), (199.0, 95.2), (199.3, 95.2), (200.3, 96.1), (200.6, 96.1), (200.9, 95.8), (201.2, 95.8), (201.5, 95.5), (201.8, 95.8), (202.1, 95.8), (202.4, 96.1), (202.7, 96.1), (203.3, 96.7), (203.6, 96.7), (203.6, 96.4), (204.5, 95.5), (204.9, 95.5), (205.8, 94.6), (206.1, 94.6), (206.4, 94.9), (207.3, 94.9), (207.6, 95.2), (207.6, 95.5), (207.9, 95.8), (207.6, 96.1), (207.6, 96.4), (207.3, 96.7), (207.3, 97.3), (206.7, 97.9), (206.4, 97.9), (206.1, 98.3), (205.8, 98.3), (205.8, 98.6), (204.5, 99.8), (204.2, 99.8), (203.6, 100.4), (203.6, 100.7), (203.3, 101.0), (203.3, 101.3), (203.0, 101.6), (203.0, 101.9), (202.7, 102.2), (202.7, 102.5), (203.3, 102.5), (203.6, 102.2), (203.9, 102.2), (205.2, 101.0), (205.2, 100.7), (205.8, 100.1), (205.8, 99.8), (206.1, 99.5), (206.1, 99.2), (206.4, 98.9), (206.7, 98.9), (207.0, 98.6), (207.0, 98.3), (207.3, 97.9), (207.6, 97.9), (208.5, 97.0), (208.8, 97.0), (209.1, 97.3), (209.8, 97.3), (209.8, 97.0), (210.4, 96.4), (210.7, 96.4), (211.0, 96.7), (212.8, 96.7), (213.1, 97.0), (213.1, 97.3), (212.8, 97.6), (212.8, 97.9), (212.5, 98.3), (212.2, 98.3), (212.2, 98.6), (211.6, 99.2), (211.3, 99.2), (211.3, 99.5), (210.7, 100.1), (209.8, 100.1), (209.5, 99.8), (209.5, 99.2), (208.8, 99.2), (208.8, 100.7), (208.5, 101.0), (207.3, 101.0), (207.0, 101.3), (207.0, 102.5), (207.6, 102.5), (208.2, 103.2), (208.2, 104.1), (207.6, 104.7), (207.0, 104.7), (205.8, 105.9), (205.2, 105.3), (205.2, 105.0), (205.5, 104.7), (205.8, 104.7), (206.1, 104.4), (206.1, 103.8), (205.8, 103.5), (204.9, 103.5), (204.9, 103.8), (203.9, 104.7), (203.6, 104.7), (203.3, 105.0), (203.0, 105.0), (203.0, 105.6), (203.3, 105.9), (203.9, 105.9), (204.2, 106.2), (204.2, 107.5), (203.9, 107.8), (203.9, 108.4), (203.6, 108.7), (203.9, 109.0), (203.6, 109.3), (203.6, 109.6), (203.3, 109.9), (203.3, 110.2), (203.0, 110.5), (203.0, 111.4), (202.7, 111.7), (202.7, 113.0), (202.4, 113.3), (202.4, 113.6), (201.8, 114.2), (201.8, 115.7), (202.1, 116.0), (202.1, 116.7), (201.8, 117.0), (201.8, 118.8), (201.5, 119.1), (201.5, 119.4), (201.2, 119.7), (200.6, 119.7), (200.3, 120.0), (199.6, 120.0), (199.0, 120.6), (198.7, 120.6), (198.4, 120.9), (197.8, 120.3), (197.8, 118.5), (197.5, 118.2), (197.5, 117.6), (197.2, 117.9), (197.2, 118.8), (196.9, 119.1), (196.9, 120.0), (197.2, 120.3), (197.2, 120.6), (197.5, 120.9), (197.5, 121.6), (198.4, 121.6), (198.7, 121.9), (199.3, 121.9), (199.6, 122.2), (199.6, 122.8), (199.0, 123.4), (198.7, 123.4), (198.4, 123.7), (198.1, 123.7), (198.1, 125.2), (197.8, 125.5), (197.8, 127.7), (198.1, 128.0), (198.1, 128.6), (198.4, 128.9), (198.4, 129.2), (199.6, 130.5), (199.0, 131.1), (200.6, 132.6), (201.2, 132.6), (201.5, 132.9), (201.5, 133.2), (201.8, 133.5), (202.1, 133.5), (202.4, 133.2), (202.7, 133.2), (203.0, 132.9), (201.8, 132.9), (201.5, 132.6), (201.5, 132.0), (201.8, 131.7), (203.0, 131.7), (203.6, 132.3), (204.5, 132.3), (205.5, 131.4), (206.1, 131.4), (206.4, 131.1), (206.7, 131.1), (207.0, 130.8), (207.3, 130.8), (207.6, 130.5), (208.2, 130.5), (208.5, 130.1), (208.8, 130.1), (209.5, 129.5), (210.4, 129.5), (210.7, 129.2), (211.0, 129.2), (211.3, 128.9), (211.6, 128.9), (211.9, 128.6), (212.5, 128.6), (211.6, 128.6), (211.3, 128.3), (211.3, 128.0), (211.6, 127.7), (211.9, 127.7), (212.2, 127.4), (213.1, 127.4), (213.4, 127.1), (214.1, 127.1), (214.4, 127.4), (213.4, 128.3), (213.1, 128.3), (213.7, 128.3), (214.1, 128.0), (214.4, 128.0), (214.7, 127.7), (215.0, 127.7), (215.3, 127.4), (217.1, 127.4), (217.4, 127.1), (217.7, 127.1), (218.0, 126.8), (218.3, 126.8), (218.7, 126.5), (220.8, 126.5), (221.1, 126.2), (222.0, 126.2), (222.3, 125.9), (223.6, 125.9), (223.9, 125.5), (232.1, 125.5), (232.5, 125.9), (234.0, 125.9), (234.3, 126.2), (234.6, 126.2), (234.9, 126.5), (234.6, 126.8), (232.5, 126.8), (232.1, 127.1), (229.4, 127.1), (229.1, 127.4), (226.9, 127.4), (226.6, 127.7), (223.9, 127.7), (223.6, 128.0), (222.3, 128.0), (222.0, 128.3), (220.5, 128.3), (220.2, 128.6), (219.6, 128.6), (219.3, 128.9), (219.0, 128.9), (218.7, 129.2), (217.7, 129.2), (217.4, 129.5), (216.5, 129.5), (215.9, 130.1), (214.7, 130.1), (214.4, 130.5), (213.4, 130.5), (213.1, 130.8), (212.8, 130.8), (212.5, 131.1), (211.9, 131.1), (211.6, 131.4), (211.3, 131.4), (211.0, 131.7), (210.7, 131.7), (210.1, 132.3), (209.8, 132.3), (209.5, 132.6), (208.5, 132.6), (208.2, 132.9), (207.9, 132.9), (207.3, 133.5), (206.7, 133.5), (206.4, 133.8), (206.1, 133.8), (205.8, 134.1), (205.2, 134.1), (204.9, 134.4), (204.5, 134.4), (203.9, 135.1), (203.3, 135.1), (202.4, 136.0), (201.8, 136.0), (201.5, 136.3), (201.2, 136.3), (200.3, 137.2), (199.6, 137.2), (199.3, 137.5), (199.3, 137.8), (200.9, 137.8), (200.9, 137.2), (201.2, 136.9), (202.4, 136.9), (203.3, 136.0), (204.2, 136.0), (204.5, 136.3), (204.5, 136.6), (204.9, 136.9), (205.8, 136.9), (206.1, 136.6), (206.7, 136.6), (207.0, 136.9), (207.3, 136.9), (207.6, 137.2), (207.6, 137.8), (207.3, 138.1), (207.3, 138.4), (207.0, 138.7), (207.0, 139.0), (206.7, 139.3), (206.7, 139.7), (206.4, 140.0), (206.4, 140.3), (206.1, 140.6), (205.8, 140.6), (205.5, 140.9), (205.2, 140.9), (204.9, 141.2), (204.9, 143.0), (204.5, 143.3), (204.2, 143.3), (203.9, 143.0), (204.2, 143.3), (203.6, 143.9), (203.0, 143.9), (202.7, 143.6), (202.1, 143.6), (202.1, 144.3), (202.4, 143.9), (203.3, 144.9), (203.3, 145.2), (203.0, 145.5), (202.7, 145.2), (202.4, 145.5), (201.8, 145.5), (201.5, 145.8), (201.2, 145.8), (200.9, 146.1), (199.9, 146.1), (199.6, 146.4), (196.3, 146.4), (196.0, 146.7), (194.1, 146.7), (193.8, 147.0), (192.3, 147.0), (192.0, 147.3), (191.7, 147.3), (191.4, 147.6), (189.5, 147.6), (189.2, 147.9), (188.9, 147.9), (188.3, 148.5), (187.1, 148.5), (186.8, 148.9), (184.6, 148.9), (184.3, 149.2), (184.6, 149.5), (189.2, 149.5), (189.5, 149.2), (190.4, 149.2), (190.7, 148.9), (196.3, 148.9), (196.6, 148.5), (202.4, 148.5), (202.7, 148.2), (208.5, 148.2), (209.1, 148.9), (209.1, 149.5), (209.5, 149.8), (209.8, 149.5), (209.8, 148.9), (210.1, 148.5), (210.7, 148.5), (211.0, 148.9), (211.3, 148.5), (211.9, 148.5), (212.2, 148.2), (212.5, 148.2), (212.5, 147.9), (212.2, 147.6), (212.2, 147.0), (212.5, 146.7), (212.8, 146.7), (213.1, 146.4), (213.4, 146.4), (213.4, 145.5), (213.7, 145.2), (214.7, 145.2), (215.0, 145.5), (216.2, 145.5), (217.1, 146.4), (217.1, 146.7), (217.7, 147.3), (218.0, 147.3), (218.3, 147.6), (220.2, 147.6), (220.5, 147.3), (220.8, 147.3), (221.4, 146.7), (222.0, 146.7), (222.3, 146.4), (222.6, 146.7), (222.9, 146.7), (223.3, 147.0), (223.9, 147.0), (224.5, 146.4), (225.4, 146.4), (225.7, 146.1), (226.0, 146.1), (226.6, 146.7), (226.3, 147.0), (226.0, 147.0), (226.6, 147.0), (226.9, 146.7), (227.2, 146.7), (227.5, 146.4), (227.9, 146.4), (227.9, 146.1), (228.5, 145.5), (231.5, 145.5), (231.8, 145.2), (233.4, 145.2), (233.7, 145.5), (234.3, 145.5), (234.6, 145.8), (234.9, 145.8), (235.2, 146.1), (235.2, 146.4), (235.5, 146.7), (234.9, 147.3), (234.6, 147.3), (234.3, 147.6), (234.0, 147.6), (233.7, 147.9), (233.1, 147.9), (232.8, 148.2), (231.5, 148.2), (231.2, 148.5), (230.9, 148.5), (230.6, 148.9), (230.3, 148.9), (230.0, 149.2), (229.4, 149.2), (230.3, 149.2), (230.6, 149.5), (230.0, 150.1), (229.4, 150.1), (229.1, 150.4), (228.2, 150.4), (227.9, 150.7), (227.5, 150.7), (227.2, 151.0), (226.3, 151.0), (226.0, 151.3), (225.4, 151.3), (225.1, 151.6), (224.8, 151.6), (224.5, 151.9), (224.2, 151.9), (223.9, 152.2), (222.6, 152.2), (222.3, 152.5), (222.0, 152.5), (221.7, 152.8), (221.4, 152.8), (221.1, 153.1), (220.5, 153.1), (220.2, 153.5), (219.6, 153.5), (219.0, 154.1), (218.3, 154.1), (218.0, 154.4), (216.2, 154.4), (215.9, 154.7), (214.4, 154.7), (214.1, 154.4), (213.4, 154.4), (212.5, 153.5), (211.6, 153.5), (211.6, 153.8), (211.3, 154.1), (211.0, 154.1), (210.7, 154.4), (210.4, 154.4), (210.1, 154.1), (210.1, 155.6), (209.5, 156.2), (208.2, 156.2), (207.9, 156.5), (207.6, 156.5), (207.0, 157.1), (206.7, 157.1), (206.4, 156.8), (206.4, 157.7), (207.0, 158.4), (207.0, 159.0), (207.9, 159.9), (209.1, 159.9), (210.1, 159.0), (210.1, 158.7), (210.4, 158.4), (210.4, 157.7), (210.7, 157.4), (211.0, 157.4), (211.3, 157.7), (211.6, 157.7), (211.9, 158.1), (211.9, 158.4), (212.2, 158.7), (212.2, 159.6), (212.5, 159.9), (212.2, 160.2), (212.2, 161.1), (211.9, 161.4), (211.9, 161.7), (211.6, 162.0), (211.6, 162.3), (211.3, 162.7), (211.3, 163.6), (211.6, 163.9), (211.6, 164.5), (211.9, 164.8), (211.6, 165.1), (211.6, 165.7), (211.3, 166.0), (211.3, 167.6), (211.0, 167.9), (210.4, 167.9), (210.4, 168.2), (210.7, 168.5), (211.0, 168.5), (211.3, 168.8), (210.7, 169.4), (209.5, 169.4), (208.8, 170.0), (208.8, 170.3), (208.5, 170.6), (208.2, 170.6), (207.6, 171.2), (207.3, 171.2), (207.3, 171.5), (207.6, 171.5), (207.9, 171.9), (208.8, 171.9), (209.1, 171.5), (209.1, 171.2), (209.5, 170.9), (209.8, 170.9), (210.1, 170.6), (211.0, 170.6), (211.3, 170.9), (211.6, 170.9), (211.9, 170.6), (212.2, 170.6), (212.8, 171.2), (212.8, 171.9), (212.5, 172.2), (212.5, 172.5), (212.8, 172.8), (212.8, 173.7), (212.2, 174.3), (212.2, 174.6), (211.6, 175.2), (211.3, 175.2), (211.0, 175.5), (211.3, 175.8), (211.3, 176.1), (213.1, 174.3), (213.7, 174.3), (215.6, 176.1), (216.2, 176.1), (216.5, 176.5), (216.5, 177.1), (216.8, 177.4), (217.1, 177.4), (217.4, 177.1), (217.4, 176.5), (218.3, 175.5), (219.0, 175.5), (219.3, 175.2), (220.8, 175.2), (221.1, 175.5), (221.4, 175.5), (222.0, 176.1), (222.0, 176.5), (222.3, 176.8), (222.3, 177.1), (222.6, 177.4), (222.6, 177.7), (223.3, 177.1), (223.3, 176.8), (223.6, 176.5), (223.6, 176.1), (223.9, 175.8), (224.5, 175.8), (224.8, 176.1), (224.8, 176.8), (224.5, 177.1), (224.5, 178.6), (223.9, 179.2), (223.6, 178.9), (223.3, 178.9), (222.9, 178.6), (222.9, 178.9), (223.9, 179.8), (223.9, 180.4), (223.6, 180.7), (223.6, 181.7), (223.6, 180.7), (223.9, 180.4), (223.9, 179.8), (224.2, 179.5), (224.2, 178.9), (224.5, 178.6), (224.5, 177.4), (224.8, 177.1), (224.8, 176.8), (225.4, 176.1), (226.3, 176.1), (226.9, 176.8), (226.9, 176.5), (226.6, 176.1), (226.6, 175.8), (226.9, 175.5), (227.2, 175.5), (227.9, 176.1), (227.9, 176.5), (228.2, 176.8), (228.2, 178.0), (227.9, 178.3), (227.2, 177.7), (227.2, 177.4), (227.2, 177.7), (227.9, 178.3), (227.9, 178.6), (227.9, 178.3), (228.2, 178.0), (228.5, 178.0), (228.5, 177.7), (228.8, 177.4), (228.8, 176.8), (229.7, 175.8), (230.0, 176.1), (230.0, 177.1), (229.7, 177.4), (229.7, 177.7), (229.7, 177.4), (230.0, 177.1), (230.0, 176.8), (230.9, 175.8), (231.5, 175.8), (232.1, 176.5), (232.1, 178.3), (231.8, 178.6), (231.8, 179.5), (231.5, 179.8), (231.5, 180.1), (231.8, 179.8), (232.1, 180.1), (232.1, 181.1), (232.5, 181.4), (232.8, 181.4), (233.4, 180.7), (233.7, 181.1), (233.7, 182.0), (233.4, 182.3), (233.1, 182.3), (233.4, 182.3), (234.0, 182.9), (234.0, 183.2), (234.0, 182.9), (234.3, 182.6), (234.9, 183.2), (234.9, 183.5), (234.9, 182.6), (235.5, 182.0), (234.9, 182.0), (234.3, 181.4), (234.3, 181.1), (234.6, 180.7), (235.2, 180.7), (235.5, 180.4), (235.5, 179.5), (235.2, 179.2), (235.5, 178.9), (235.8, 178.9), (236.4, 178.3), (236.4, 178.0), (237.4, 177.1), (237.4, 176.8), (237.7, 176.5), (238.0, 176.5), (238.3, 176.8), (238.3, 177.1), (238.0, 177.4), (238.3, 177.1), (238.3, 176.1), (239.2, 175.2), (239.2, 174.6), (238.6, 174.6), (238.3, 174.9), (237.4, 174.9), (237.1, 175.2), (237.1, 175.5), (236.7, 175.8), (236.7, 176.5), (236.4, 176.8), (235.8, 176.8), (235.5, 176.5), (235.5, 176.1), (234.9, 175.5), (234.9, 174.3), (234.6, 174.0), (234.3, 174.0), (234.0, 173.7), (233.4, 173.7), (232.5, 174.6), (232.1, 174.6), (231.8, 174.3), (231.8, 173.1), (231.5, 172.8), (231.5, 172.5), (231.2, 172.5), (230.3, 173.4), (230.0, 173.4), (229.7, 173.1), (229.7, 172.8), (230.0, 172.5), (230.0, 172.2), (231.2, 170.9), (231.5, 170.9), (232.5, 171.9), (232.8, 171.9), (233.1, 171.5), (233.7, 171.5), (234.0, 171.2), (234.6, 171.2), (234.9, 170.9), (235.5, 170.9), (235.5, 170.6), (235.8, 170.3), (235.8, 170.0), (236.4, 169.4), (236.4, 169.1), (236.7, 168.8), (237.1, 168.8), (237.1, 167.3), (237.4, 166.9), (237.1, 166.6), (237.4, 166.3), (237.4, 166.0), (237.1, 165.7), (237.1, 165.4), (235.8, 164.2), (235.5, 164.2), (234.0, 162.7), (234.0, 161.7), (234.6, 161.1), (234.6, 160.8), (235.2, 160.2), (235.2, 159.9), (237.4, 157.7), (237.4, 157.4), (238.0, 156.8), (238.0, 156.5), (238.6, 155.9), (238.6, 155.0), (238.3, 154.7), (238.3, 153.1), (237.7, 152.5), (237.7, 151.9), (238.3, 151.3), (238.6, 151.6), (239.2, 151.6), (239.8, 151.0), (239.8, 150.7), (240.1, 150.4), (240.7, 150.4), (241.7, 151.3), (242.0, 151.0), (242.3, 151.0), (242.3, 148.9), (241.0, 147.6), (241.0, 147.3), (240.7, 147.0), (240.7, 146.4), (240.4, 146.1), (240.1, 146.1), (239.5, 146.7), (238.9, 146.7), (238.6, 146.4), (238.6, 146.1), (238.3, 146.1), (238.0, 145.8), (237.7, 146.1), (236.7, 146.1), (236.4, 146.4), (236.1, 146.1), (236.1, 145.8), (236.4, 145.5), (236.4, 145.2), (236.7, 144.9), (236.7, 144.6), (237.4, 143.9), (236.7, 143.3), (236.7, 143.0), (236.4, 142.7), (236.4, 141.8), (236.1, 141.5), (236.1, 140.9), (235.8, 140.6), (235.8, 140.3), (235.5, 140.0), (235.2, 140.3), (234.9, 140.0), (234.9, 139.7), (234.6, 139.3), (234.6, 137.8), (234.0, 137.8), (233.7, 137.5), (233.7, 137.2), (232.8, 137.2), (232.1, 136.6), (232.1, 136.0), (231.8, 135.7), (231.8, 135.1), (232.1, 134.7), (232.5, 134.7), (232.8, 134.4), (233.7, 134.4), (233.7, 134.1), (233.1, 134.1), (232.8, 133.8), (232.8, 133.2), (232.1, 133.2), (231.5, 132.6), (231.5, 130.8), (231.8, 130.5), (231.8, 130.1), (232.1, 129.8), (232.5, 129.8), (232.8, 129.5), (233.4, 129.5), (232.1, 129.5), (231.8, 129.2), (231.2, 129.2), (230.9, 128.9), (230.6, 129.2), (230.0, 129.2), (229.7, 128.9), (228.2, 128.9), (227.9, 128.6), (228.2, 128.3), (229.4, 128.3), (229.7, 128.0), (230.6, 128.0), (230.9, 127.7), (232.5, 127.7), (232.8, 128.0), (234.3, 128.0), (234.6, 128.3), (236.4, 128.3), (236.7, 128.6), (237.7, 128.6), (238.0, 128.9), (238.9, 128.9), (239.2, 129.2), (242.9, 129.2), (243.2, 128.9), (243.2, 128.0), (243.5, 127.7), (242.9, 127.1), (242.6, 127.1), (242.3, 126.8), (241.7, 126.8), (241.3, 126.5), (240.4, 126.5), (240.1, 126.2), (239.8, 126.2), (239.5, 125.9), (237.4, 125.9), (237.1, 125.5), (234.9, 125.5), (234.6, 125.2), (231.8, 125.2), (231.5, 125.5), (223.9, 125.5), (223.6, 125.9), (221.4, 125.9), (221.1, 125.5), (221.1, 125.2), (221.4, 124.9), (221.7, 124.9), (222.0, 124.6), (223.3, 124.6), (223.6, 124.3), (223.9, 124.3), (223.9, 124.0), (224.2, 123.7), (224.5, 123.7), (224.8, 123.4), (225.7, 123.4), (226.0, 123.1), (226.9, 123.1), (227.2, 122.8), (227.5, 122.8), (227.9, 122.5), (228.5, 122.5), (228.8, 122.2), (230.6, 122.2), (230.9, 121.9), (231.5, 121.9), (232.1, 121.3), (232.8, 121.3), (233.1, 121.6), (233.1, 121.9), (233.4, 121.6), (233.7, 121.9), (236.4, 121.9), (236.7, 122.2), (237.1, 122.2), (237.4, 122.5), (238.0, 122.5), (238.3, 122.8), (239.8, 122.8), (240.1, 122.5), (239.8, 122.2), (239.8, 121.6), (239.5, 121.3), (239.5, 120.9), (240.1, 120.3), (240.7, 120.3), (241.0, 120.6), (241.0, 120.9), (241.3, 121.3), (241.3, 122.2), (242.6, 123.4), (242.9, 123.4), (243.2, 123.7), (243.5, 123.7), (244.1, 124.3), (244.4, 124.3), (245.0, 124.9), (245.3, 124.9), (246.3, 125.9), (247.5, 125.9), (247.5, 125.5), (247.8, 125.2), (247.8, 124.9), (248.1, 124.6), (248.1, 122.8), (247.8, 122.5), (247.8, 122.2), (247.5, 121.9), (247.5, 121.6), (247.2, 121.3), (247.2, 119.7), (246.9, 119.4), (246.9, 118.5), (246.6, 118.2), (246.6, 117.6), (246.3, 117.3), (246.3, 114.5), (245.9, 114.2), (245.9, 113.3), (245.6, 113.0), (245.6, 110.8), (245.3, 110.5), (245.3, 109.9), (245.6, 109.6), (245.6, 109.0), (245.3, 108.7), (245.3, 107.5), (245.0, 107.1), (245.0, 106.2), (245.3, 105.9), (245.3, 101.3), (245.0, 101.0), (245.0, 99.8), (244.7, 99.5), (244.7, 95.2), (244.4, 94.9), (244.4, 93.0), (244.1, 92.7), (244.1, 90.9), (243.8, 90.6), (244.1, 90.3), (244.1, 89.7), (244.4, 89.4), (244.4, 71.3), (243.5, 71.3), (242.3, 72.5), (242.0, 72.5), (241.7, 72.8), (241.3, 72.8), (241.3, 73.1), (241.0, 73.4), (241.0, 75.3), (240.7, 75.6), (240.7, 75.9), (240.4, 76.2), (240.4, 76.8), (239.5, 77.7), (238.9, 77.7), (237.1, 79.5), (237.1, 80.5), (236.4, 81.1), (236.1, 81.1), (236.1, 81.7), (236.4, 81.7), (236.7, 82.0), (237.1, 82.0), (237.4, 82.3), (237.4, 82.6), (236.7, 83.2), (236.1, 83.2), (236.1, 83.5), (235.8, 83.8), (235.5, 83.5), (235.5, 83.2), (235.2, 83.2), (234.9, 82.9), (234.9, 83.5), (234.6, 83.8), (234.0, 83.8), (233.7, 84.1), (233.7, 84.5), (233.4, 84.8), (233.4, 85.1), (232.8, 85.7), (232.1, 85.7), (231.8, 85.4), (231.8, 84.8), (231.2, 84.8), (230.9, 85.1), (230.9, 85.7), (230.6, 86.0), (230.6, 86.6), (230.3, 86.9), (229.7, 86.9), (229.4, 86.6), (229.4, 86.3), (228.5, 85.4), (228.5, 83.8), (228.2, 83.5), (228.2, 82.0), (227.5, 81.4), (227.5, 81.1), (227.9, 80.8), (227.9, 80.5), (228.2, 80.2), (228.2, 79.9), (228.8, 79.2), (228.8, 78.6), (229.1, 78.3), (229.1, 78.0), (229.4, 77.7), (229.4, 77.4), (229.7, 77.1), (229.7, 76.5), (230.0, 76.2), (230.0, 75.9), (230.3, 75.6), (230.3, 74.6), (230.6, 74.3), (230.6, 72.2), (230.9, 71.9), (230.9, 71.6), (231.5, 71.0), (231.5, 70.0), (232.8, 68.8), (232.5, 68.8), (232.1, 68.5), (231.8, 68.5), (231.5, 68.2), (230.6, 68.2), (230.3, 67.9), (228.5, 67.9), (228.2, 68.2), (225.4, 68.2), (225.1, 67.9), (224.8, 67.9), (224.5, 68.2), (224.2, 68.2), (223.9, 68.5), (222.3, 68.5), (221.7, 67.9), (222.3, 67.3), (223.3, 67.3), (223.6, 67.0), (223.9, 67.0), (224.2, 66.7), (226.0, 66.7), (226.3, 66.4), (230.6, 66.4), (230.9, 66.1), (233.4, 66.1), (233.7, 66.4), (234.9, 66.4), (235.2, 66.7), (237.7, 66.7), (238.0, 67.0), (239.5, 67.0), (239.8, 66.7), (240.4, 66.7), (241.0, 67.3), (242.3, 67.3), (242.6, 67.0), (242.9, 67.0), (242.6, 66.7), (241.7, 66.7), (241.0, 66.1), (240.4, 66.1), (239.8, 65.4), (239.8, 64.5), (240.4, 63.9), (240.7, 64.2), (241.7, 64.2), (241.7, 63.9), (242.0, 63.6), (242.0, 63.3), (241.7, 63.0), (242.0, 62.7), (242.0, 60.8), (241.7, 60.5), (241.0, 60.5), (241.0, 60.8), (240.7, 61.1), (240.7, 61.5), (240.4, 61.8), (239.8, 61.1), (239.8, 60.5), (240.1, 60.2), (240.1, 59.9), (240.4, 59.6), (240.4, 58.7), (240.7, 58.4), (240.7, 57.8), (241.0, 57.5), (241.0, 56.2), (240.7, 56.2), (240.7, 57.5), (240.1, 58.1), (239.5, 58.1), (239.5, 58.7), (239.2, 59.0), (239.2, 59.3), (238.9, 59.6), (238.3, 59.6), (238.0, 59.9), (237.7, 59.9), (237.1, 60.5), (237.1, 61.5), (236.7, 61.8), (236.7, 62.1), (236.4, 62.4), (235.5, 62.4), (235.2, 62.1), (235.2, 61.5), (234.9, 61.1), (235.2, 60.8), (235.2, 60.2), (236.1, 59.3), (236.1, 58.7), (236.4, 58.4), (236.4, 58.1), (237.1, 57.5), (237.1, 57.2), (237.7, 56.5), (237.7, 56.2), (238.0, 55.9), (238.0, 55.6), (237.4, 55.6), (237.1, 55.9), (236.7, 55.9), (236.4, 55.6), (236.4, 55.3), (236.7, 55.0), (237.1, 55.0), (237.1, 54.7), (237.4, 54.4), (237.4, 54.1), (236.7, 54.7), (236.1, 54.7), (235.8, 54.4) (0.082, 0.494, 0.965)</w:t>
      </w:r>
    </w:p>
    <w:p>
      <w:r>
        <w:t>(-30.7, 69.1), (-31.0, 69.4), (-31.6, 69.4), (-31.9, 69.7), (-32.8, 69.7), (-33.1, 70.0), (-33.4, 70.0), (-33.7, 70.3), (-34.0, 70.3), (-34.3, 70.7), (-34.7, 70.7), (-35.9, 71.9), (-36.2, 71.9), (-36.8, 72.5), (-36.8, 72.8), (-37.1, 73.1), (-37.1, 73.4), (-36.2, 74.3), (-36.2, 74.6), (-35.0, 75.9), (-34.7, 75.6), (-34.3, 75.9), (-34.3, 77.7), (-34.0, 78.0), (-34.0, 78.3), (-33.7, 78.6), (-33.7, 78.9), (-33.1, 79.5), (-33.1, 80.2), (-32.8, 80.5), (-32.8, 81.4), (-31.6, 82.6), (-31.6, 82.9), (-31.0, 83.5), (-30.4, 83.5), (-30.1, 83.8), (-29.4, 83.8), (-29.1, 84.1), (-28.5, 84.1), (-28.2, 84.5), (-27.9, 84.5), (-27.0, 85.4), (-27.0, 86.0), (-27.6, 86.6), (-28.5, 86.6), (-28.8, 86.3), (-29.1, 86.3), (-29.4, 86.0), (-30.4, 86.0), (-30.7, 86.3), (-31.3, 85.7), (-31.3, 86.3), (-31.0, 86.3), (-30.1, 87.2), (-30.1, 87.5), (-28.5, 89.1), (-28.5, 89.4), (-28.8, 89.7), (-28.8, 90.3), (-29.1, 90.6), (-29.1, 91.5), (-28.8, 91.8), (-28.8, 93.3), (-29.4, 94.0), (-29.4, 95.5), (-29.1, 95.8), (-29.1, 96.1), (-28.8, 96.4), (-28.8, 97.3), (-29.1, 97.6), (-29.4, 97.6), (-30.1, 98.3), (-29.7, 98.6), (-29.7, 99.2), (-29.4, 99.5), (-29.4, 100.1), (-29.1, 100.4), (-29.1, 101.0), (-28.8, 101.3), (-28.8, 102.2), (-29.1, 102.5), (-29.1, 104.7), (-29.1, 103.5), (-28.5, 102.9), (-27.9, 102.9), (-27.6, 103.2), (-27.6, 102.5), (-27.9, 102.2), (-27.9, 101.9), (-28.5, 101.3), (-28.5, 101.0), (-29.1, 100.4), (-29.1, 99.5), (-28.5, 98.9), (-27.6, 98.9), (-27.0, 99.5), (-27.0, 100.4), (-26.7, 100.7), (-26.7, 101.0), (-26.1, 101.0), (-25.8, 100.7), (-25.8, 100.4), (-25.5, 100.1), (-25.5, 99.5), (-25.1, 99.2), (-25.1, 98.9), (-24.2, 97.9), (-23.9, 97.9), (-23.6, 97.6), (-23.6, 97.3), (-23.3, 97.0), (-23.3, 95.8), (-23.0, 95.5), (-23.0, 95.2), (-22.4, 94.6), (-22.4, 94.3), (-21.8, 93.7), (-21.8, 93.0), (-21.2, 92.4), (-20.5, 93.0), (-20.5, 94.0), (-20.9, 94.3), (-20.9, 94.6), (-21.2, 94.9), (-21.2, 95.5), (-21.5, 95.8), (-21.5, 98.3), (-21.8, 98.6), (-21.8, 99.8), (-22.4, 100.4), (-22.7, 100.4), (-23.6, 99.5), (-23.9, 99.5), (-23.9, 100.1), (-24.5, 100.7), (-24.5, 101.0), (-24.8, 101.3), (-24.8, 101.6), (-25.1, 101.9), (-25.1, 102.2), (-25.5, 102.5), (-25.8, 102.5), (-26.1, 102.9), (-26.1, 103.2), (-26.4, 103.5), (-26.4, 104.1), (-25.5, 104.1), (-25.5, 103.8), (-25.1, 103.5), (-25.1, 102.9), (-24.8, 102.5), (-24.5, 102.5), (-23.9, 103.2), (-23.9, 103.8), (-23.0, 104.7), (-22.7, 104.7), (-22.4, 104.4), (-22.4, 103.8), (-21.5, 102.9), (-20.5, 102.9), (-19.3, 104.1), (-19.3, 105.9), (-19.0, 106.2), (-19.0, 106.5), (-18.7, 106.8), (-18.4, 106.8), (-18.1, 107.1), (-15.6, 107.1), (-15.3, 107.5), (-15.0, 107.5), (-13.8, 108.7), (-13.8, 109.0), (-13.5, 109.3), (-13.5, 109.9), (-13.2, 110.2), (-13.2, 110.8), (-12.9, 111.1), (-12.9, 112.1), (-13.5, 112.7), (-14.4, 112.7), (-14.7, 113.0), (-14.7, 113.6), (-14.4, 113.9), (-14.1, 113.9), (-13.5, 114.5), (-13.2, 114.5), (-12.9, 114.8), (-11.0, 114.8), (-10.1, 115.7), (-10.1, 116.3), (-9.5, 117.0), (-9.5, 117.3), (-9.2, 117.6), (-8.9, 117.6), (-8.0, 118.5), (-7.7, 118.5), (-7.1, 119.1), (-6.7, 119.1), (-6.4, 119.4), (-6.4, 119.7), (-6.1, 120.0), (-5.8, 120.0), (-5.5, 120.3), (-5.2, 120.3), (-4.9, 120.6), (-4.6, 120.6), (-4.0, 121.3), (-4.0, 121.6), (-4.6, 122.2), (-6.4, 122.2), (-7.7, 120.9), (-8.0, 120.9), (-8.3, 121.3), (-8.3, 121.6), (-7.7, 122.2), (-7.4, 122.2), (-6.4, 123.1), (-6.4, 123.4), (-5.2, 124.6), (-4.9, 124.6), (-4.0, 125.5), (-4.0, 125.9), (-4.9, 126.8), (-6.4, 126.8), (-7.1, 126.2), (-7.1, 125.9), (-7.4, 125.5), (-8.3, 125.5), (-8.6, 125.9), (-9.8, 125.9), (-9.8, 126.5), (-9.2, 127.1), (-8.9, 127.1), (-8.3, 127.7), (-8.9, 128.3), (-10.4, 128.3), (-10.7, 128.6), (-12.3, 128.6), (-12.6, 128.3), (-12.9, 128.3), (-13.5, 127.7), (-13.5, 126.8), (-12.6, 125.9), (-12.6, 123.7), (-12.9, 123.7), (-13.2, 124.0), (-13.2, 124.3), (-13.5, 124.6), (-13.8, 124.6), (-14.4, 124.0), (-14.4, 123.7), (-14.7, 123.7), (-14.7, 124.0), (-15.0, 124.3), (-15.9, 124.3), (-16.3, 124.0), (-16.6, 124.3), (-16.9, 124.3), (-16.9, 124.6), (-17.2, 124.9), (-17.2, 125.2), (-17.8, 125.9), (-18.4, 125.2), (-18.4, 124.9), (-19.0, 124.9), (-19.3, 125.2), (-19.6, 125.2), (-20.5, 124.3), (-20.5, 124.0), (-20.9, 123.7), (-20.9, 123.4), (-21.8, 123.4), (-22.1, 123.7), (-22.1, 124.3), (-22.4, 124.6), (-22.4, 125.9), (-22.7, 126.2), (-23.0, 125.9), (-23.0, 124.9), (-23.3, 124.6), (-23.3, 124.0), (-23.9, 124.0), (-24.2, 124.3), (-24.2, 124.6), (-24.5, 124.9), (-24.5, 125.2), (-24.8, 125.5), (-25.1, 125.5), (-25.5, 125.9), (-25.5, 126.5), (-25.8, 126.8), (-25.8, 127.4), (-26.1, 127.7), (-26.1, 128.6), (-26.4, 128.9), (-26.4, 129.2), (-26.1, 129.5), (-25.8, 129.5), (-25.1, 130.1), (-25.1, 130.8), (-24.5, 130.8), (-23.9, 131.4), (-23.9, 132.6), (-23.3, 132.6), (-23.0, 132.9), (-22.7, 132.9), (-22.4, 133.2), (-22.4, 136.6), (-22.7, 136.9), (-22.7, 137.2), (-23.3, 137.8), (-23.6, 137.8), (-24.5, 138.7), (-24.8, 138.7), (-25.1, 139.0), (-25.8, 139.0), (-26.4, 138.4), (-25.5, 137.5), (-25.8, 137.2), (-26.7, 137.2), (-26.7, 137.5), (-27.0, 137.8), (-27.3, 137.8), (-27.6, 138.1), (-28.5, 138.1), (-28.8, 137.8), (-29.4, 137.8), (-29.7, 138.1), (-29.7, 138.7), (-30.4, 139.3), (-30.1, 139.3), (-29.4, 140.0), (-29.4, 141.8), (-29.1, 141.8), (-29.1, 141.2), (-28.5, 140.6), (-26.4, 140.6), (-26.1, 140.3), (-25.8, 140.6), (-25.5, 140.6), (-24.8, 141.2), (-24.5, 141.2), (-24.2, 141.5), (-23.3, 141.5), (-22.7, 142.1), (-22.4, 142.1), (-21.8, 142.7), (-20.9, 142.7), (-19.9, 143.6), (-19.9, 143.9), (-20.5, 144.6), (-21.2, 143.9), (-21.5, 143.9), (-21.8, 143.6), (-22.1, 143.9), (-22.1, 146.4), (-22.7, 147.0), (-25.1, 147.0), (-25.5, 147.3), (-25.1, 147.0), (-23.6, 147.0), (-23.3, 147.3), (-22.7, 147.3), (-22.4, 147.6), (-22.1, 147.6), (-21.8, 147.9), (-21.5, 147.9), (-21.2, 148.2), (-21.2, 148.5), (-20.9, 148.9), (-20.9, 150.1), (-21.2, 150.4), (-21.2, 150.7), (-21.5, 151.0), (-21.5, 151.3), (-22.7, 152.5), (-23.0, 152.5), (-23.3, 152.8), (-24.8, 152.8), (-25.1, 152.5), (-25.8, 153.1), (-25.5, 152.8), (-23.0, 152.8), (-22.1, 151.9), (-21.8, 151.9), (-21.5, 151.6), (-20.9, 152.2), (-20.9, 153.5), (-21.2, 153.8), (-21.5, 153.8), (-20.9, 153.8), (-20.5, 153.5), (-20.5, 153.1), (-20.9, 152.8), (-20.9, 152.2), (-20.5, 151.9), (-20.5, 151.3), (-20.2, 151.0), (-20.2, 148.5), (-19.9, 148.2), (-19.9, 147.6), (-19.6, 147.3), (-19.6, 146.1), (-19.9, 145.8), (-19.9, 143.3), (-21.8, 141.5), (-21.8, 141.2), (-22.1, 140.9), (-22.1, 140.6), (-22.4, 140.3), (-22.4, 140.0), (-23.0, 139.3), (-22.7, 139.0), (-22.7, 138.7), (-22.4, 138.4), (-22.4, 138.1), (-22.1, 137.8), (-22.1, 137.5), (-21.8, 137.2), (-21.8, 136.9), (-21.5, 136.6), (-21.5, 135.7), (-21.2, 135.4), (-21.2, 135.1), (-20.9, 134.7), (-20.9, 134.4), (-20.5, 134.1), (-20.2, 134.1), (-20.5, 134.1), (-21.5, 135.1), (-21.8, 135.1), (-22.1, 134.7), (-22.1, 133.5), (-21.8, 133.2), (-21.8, 132.0), (-22.1, 132.0), (-22.4, 131.7), (-22.7, 131.7), (-23.0, 131.4), (-23.0, 130.1), (-23.6, 129.5), (-23.6, 129.2), (-23.9, 128.9), (-23.9, 127.4), (-23.6, 127.1), (-23.3, 127.4), (-22.4, 127.4), (-21.8, 126.8), (-21.8, 126.2), (-21.5, 125.9), (-20.9, 125.9), (-20.5, 126.2), (-19.9, 126.2), (-19.6, 126.5), (-18.7, 126.5), (-18.4, 126.8), (-17.5, 126.8), (-17.2, 127.1), (-16.9, 127.1), (-16.6, 126.8), (-16.3, 127.1), (-15.9, 126.8), (-15.6, 127.1), (-15.6, 127.4), (-14.4, 128.6), (-14.4, 128.9), (-14.1, 128.9), (-13.8, 129.2), (-13.5, 129.2), (-13.2, 129.5), (-12.3, 129.5), (-12.0, 129.8), (-11.3, 129.8), (-11.0, 130.1), (-11.0, 130.5), (-10.7, 130.8), (-10.7, 131.4), (-11.0, 131.7), (-11.0, 132.0), (-11.3, 132.3), (-11.3, 133.2), (-11.7, 133.5), (-11.7, 133.8), (-12.0, 134.1), (-12.3, 134.1), (-12.0, 134.1), (-11.3, 133.5), (-11.3, 132.3), (-10.7, 131.7), (-10.7, 131.4), (-10.1, 130.8), (-8.9, 130.8), (-8.3, 131.4), (-8.6, 131.7), (-9.5, 131.7), (-9.5, 132.0), (-9.8, 132.3), (-9.8, 134.1), (-9.5, 134.1), (-9.2, 134.4), (-8.9, 134.4), (-8.6, 134.7), (-8.3, 134.7), (-8.0, 135.1), (-7.4, 135.1), (-6.4, 136.0), (-6.4, 136.3), (-7.4, 137.2), (-7.4, 138.1), (-7.1, 138.4), (-7.1, 142.1), (-6.7, 142.4), (-6.7, 142.7), (-6.4, 143.0), (-6.4, 143.3), (-6.1, 143.6), (-6.1, 145.2), (-5.8, 145.5), (-5.8, 145.8), (-6.1, 146.1), (-6.1, 146.7), (-6.4, 147.0), (-6.7, 146.7), (-6.7, 145.2), (-7.1, 144.9), (-7.1, 144.3), (-8.0, 143.3), (-8.0, 143.0), (-8.3, 142.7), (-8.3, 142.4), (-8.6, 142.4), (-8.9, 142.7), (-8.9, 143.0), (-8.6, 142.7), (-8.3, 142.7), (-8.0, 143.0), (-8.0, 143.3), (-7.7, 143.6), (-7.7, 143.9), (-7.1, 144.6), (-7.1, 144.9), (-6.7, 145.2), (-6.7, 147.3), (-6.4, 147.6), (-6.1, 147.6), (-5.8, 147.3), (-5.8, 143.6), (-6.1, 143.3), (-6.1, 142.7), (-5.5, 142.1), (-5.2, 142.1), (-4.9, 141.8), (-4.9, 139.3), (-5.2, 139.0), (-5.2, 138.4), (-4.6, 137.8), (-4.3, 138.1), (-4.3, 138.4), (-4.0, 138.7), (-3.7, 138.7), (-3.7, 137.5), (-4.3, 136.9), (-4.3, 136.3), (-4.0, 136.0), (-4.0, 135.7), (-4.3, 135.4), (-4.3, 135.1), (-4.6, 134.7), (-4.9, 134.7), (-5.2, 134.4), (-5.8, 134.4), (-6.7, 133.5), (-6.7, 132.9), (-6.4, 132.6), (-6.1, 132.6), (-5.5, 132.0), (-4.9, 132.0), (-4.6, 131.7), (-4.3, 131.7), (-4.0, 131.4), (-4.0, 130.8), (-4.3, 130.5), (-4.3, 129.8), (-4.6, 129.8), (-5.5, 128.9), (-4.6, 128.0), (-4.3, 128.0), (-3.7, 127.4), (-3.4, 127.4), (-3.1, 127.1), (-2.8, 127.1), (-1.8, 126.2), (-1.8, 125.9), (-1.2, 125.2), (-0.6, 125.2), (-0.3, 124.9), (0.3, 125.5), (2.1, 125.5), (2.8, 126.2), (3.7, 126.2), (3.7, 124.6), (3.4, 124.3), (3.4, 124.0), (3.1, 124.0), (2.1, 123.1), (2.1, 122.5), (1.5, 122.5), (0.9, 121.9), (0.9, 121.3), (0.6, 120.9), (0.0, 120.9), (-0.3, 121.3), (-0.3, 122.2), (-0.6, 122.5), (-0.9, 122.5), (-1.8, 121.6), (-2.1, 121.6), (-2.5, 121.3), (-2.8, 121.3), (-3.1, 120.9), (-3.1, 120.6), (-3.4, 120.3), (-3.7, 120.3), (-4.6, 119.4), (-4.6, 119.1), (-4.9, 118.8), (-4.9, 117.9), (-5.2, 117.6), (-5.2, 117.3), (-5.5, 117.0), (-5.5, 116.7), (-5.8, 116.3), (-5.8, 115.7), (-6.1, 115.4), (-6.1, 114.5), (-6.4, 114.2), (-6.4, 113.9), (-6.7, 113.6), (-6.7, 113.3), (-7.1, 113.0), (-7.4, 113.0), (-8.6, 111.7), (-8.6, 111.4), (-8.9, 111.1), (-8.9, 110.8), (-9.5, 110.2), (-9.5, 109.9), (-9.8, 109.6), (-9.8, 109.3), (-10.4, 108.7), (-11.7, 108.7), (-12.0, 108.4), (-12.3, 108.4), (-13.5, 107.1), (-13.8, 107.1), (-14.4, 106.5), (-14.4, 106.2), (-14.7, 106.2), (-15.6, 105.3), (-15.6, 105.0), (-15.9, 104.7), (-16.3, 104.7), (-16.9, 104.1), (-16.9, 103.8), (-17.5, 103.2), (-17.8, 103.2), (-18.4, 102.5), (-18.7, 102.5), (-19.3, 101.9), (-19.6, 101.9), (-19.9, 101.6), (-20.2, 101.6), (-21.2, 100.7), (-21.2, 97.6), (-20.9, 97.3), (-20.9, 95.5), (-20.5, 95.2), (-20.5, 94.9), (-20.2, 94.6), (-20.2, 94.3), (-19.9, 94.0), (-19.9, 93.3), (-19.6, 93.0), (-19.6, 91.8), (-19.9, 91.8), (-20.2, 91.5), (-20.5, 91.5), (-21.5, 90.6), (-21.5, 90.3), (-22.1, 89.7), (-22.1, 89.4), (-22.4, 89.1), (-22.1, 88.7), (-22.1, 87.8), (-21.8, 87.5), (-21.5, 87.5), (-21.2, 87.8), (-20.9, 87.5), (-20.9, 86.9), (-21.8, 86.0), (-21.8, 85.7), (-21.5, 85.4), (-21.5, 84.8), (-21.8, 84.5), (-21.8, 83.8), (-22.4, 83.2), (-22.4, 82.6), (-23.0, 82.0), (-23.3, 82.0), (-24.2, 81.1), (-24.2, 80.8), (-24.5, 80.5), (-24.5, 80.2), (-25.5, 79.2), (-25.5, 78.9), (-26.1, 78.3), (-26.1, 78.0), (-26.4, 77.7), (-26.4, 77.4), (-27.6, 76.2), (-27.6, 75.9), (-27.9, 75.6), (-27.9, 75.3), (-27.6, 74.9), (-27.6, 74.3), (-27.9, 74.3), (-28.2, 74.0), (-28.5, 74.0), (-28.8, 73.7), (-28.8, 72.8), (-28.5, 72.5), (-28.2, 72.5), (-27.9, 72.2), (-27.9, 71.9), (-29.1, 71.9), (-29.4, 72.2), (-30.1, 71.6), (-30.1, 71.3), (-29.4, 70.7), (-29.4, 70.0), (-29.1, 69.7), (-29.1, 69.1) (0.686, 0.518, 0.380)</w:t>
      </w:r>
    </w:p>
    <w:p>
      <w:r>
        <w:t>(-21.2, 92.7), (-21.5, 93.0), (-21.5, 93.7), (-22.1, 94.3), (-22.1, 94.6), (-22.7, 95.2), (-22.7, 95.5), (-23.0, 95.8), (-23.0, 97.0), (-23.3, 97.3), (-23.3, 97.6), (-23.9, 98.3), (-24.2, 98.3), (-24.8, 98.9), (-24.8, 99.2), (-25.1, 99.5), (-25.1, 100.1), (-25.5, 100.4), (-25.5, 100.7), (-26.1, 101.3), (-26.7, 101.3), (-27.0, 101.0), (-27.0, 100.7), (-27.3, 100.4), (-27.3, 99.5), (-27.6, 99.2), (-28.5, 99.2), (-28.8, 99.5), (-28.8, 100.4), (-28.2, 101.0), (-28.2, 101.3), (-27.6, 101.9), (-27.6, 102.2), (-27.3, 102.5), (-27.3, 103.2), (-27.6, 103.5), (-27.9, 103.2), (-28.5, 103.2), (-28.8, 103.5), (-28.8, 105.3), (-28.5, 105.6), (-28.5, 105.9), (-28.2, 106.2), (-28.2, 106.8), (-28.5, 107.1), (-28.5, 108.1), (-28.8, 108.4), (-28.8, 111.4), (-29.1, 111.7), (-29.1, 112.1), (-29.7, 112.7), (-29.1, 112.1), (-29.1, 111.7), (-28.8, 111.4), (-28.8, 108.7), (-28.5, 108.4), (-28.5, 108.1), (-28.2, 107.8), (-27.9, 108.1), (-27.9, 110.5), (-27.6, 110.8), (-27.6, 111.4), (-28.5, 112.4), (-28.5, 113.3), (-28.8, 113.6), (-28.8, 113.9), (-29.1, 114.2), (-29.7, 114.2), (-30.1, 113.9), (-30.1, 113.3), (-30.1, 113.9), (-30.4, 114.2), (-30.4, 114.5), (-30.7, 114.8), (-30.7, 116.0), (-31.3, 116.7), (-31.3, 117.0), (-31.6, 117.3), (-31.6, 118.5), (-31.9, 118.8), (-31.9, 119.7), (-32.2, 120.0), (-32.2, 120.9), (-32.5, 121.3), (-32.2, 121.6), (-32.2, 122.5), (-32.5, 122.8), (-32.5, 124.3), (-32.2, 124.6), (-32.2, 124.9), (-32.5, 125.2), (-32.5, 126.2), (-32.2, 126.5), (-32.2, 126.8), (-31.9, 127.1), (-31.9, 128.6), (-32.2, 128.9), (-31.9, 129.2), (-31.9, 129.5), (-31.9, 128.9), (-31.6, 128.6), (-31.3, 128.6), (-30.7, 129.2), (-30.7, 130.8), (-31.0, 131.1), (-31.0, 131.7), (-30.4, 132.3), (-30.4, 134.1), (-30.1, 134.4), (-30.1, 135.1), (-30.4, 135.4), (-30.4, 136.6), (-30.1, 136.9), (-30.1, 137.2), (-30.4, 137.5), (-30.1, 137.8), (-30.1, 138.7), (-30.4, 139.0), (-30.1, 138.7), (-30.1, 138.1), (-29.4, 137.5), (-28.8, 137.5), (-28.5, 137.8), (-27.6, 137.8), (-27.3, 137.5), (-27.0, 137.5), (-27.0, 137.2), (-26.7, 136.9), (-25.8, 136.9), (-25.1, 137.5), (-26.1, 138.4), (-25.8, 138.7), (-25.1, 138.7), (-24.8, 138.4), (-24.5, 138.4), (-23.6, 137.5), (-23.3, 137.5), (-23.0, 137.2), (-23.0, 136.9), (-22.7, 136.6), (-22.7, 133.2), (-23.0, 133.2), (-23.3, 132.9), (-23.9, 132.9), (-24.2, 132.6), (-24.2, 131.4), (-24.5, 131.1), (-25.1, 131.1), (-25.5, 130.8), (-25.5, 130.1), (-25.8, 129.8), (-26.1, 129.8), (-26.7, 129.2), (-26.7, 128.9), (-26.4, 128.6), (-26.4, 127.7), (-26.1, 127.4), (-26.1, 126.8), (-25.8, 126.5), (-25.8, 125.9), (-25.1, 125.2), (-24.8, 125.2), (-24.8, 124.9), (-24.5, 124.6), (-24.5, 124.3), (-23.9, 123.7), (-23.3, 123.7), (-23.0, 124.0), (-23.0, 124.6), (-22.7, 124.9), (-22.7, 125.9), (-22.7, 124.6), (-22.4, 124.3), (-22.4, 123.7), (-21.8, 123.1), (-20.9, 123.1), (-20.5, 123.4), (-20.5, 123.7), (-20.2, 124.0), (-20.2, 124.3), (-19.6, 124.9), (-19.3, 124.9), (-19.0, 124.6), (-18.4, 124.6), (-18.1, 124.9), (-18.1, 125.2), (-17.8, 125.5), (-17.5, 125.2), (-17.5, 124.9), (-17.2, 124.6), (-17.2, 124.3), (-16.9, 124.0), (-16.6, 124.0), (-16.3, 123.7), (-15.9, 124.0), (-15.0, 124.0), (-15.0, 123.7), (-14.7, 123.4), (-14.4, 123.4), (-14.1, 123.7), (-14.1, 124.0), (-13.8, 124.3), (-13.5, 124.3), (-13.5, 124.0), (-12.9, 123.4), (-12.6, 123.4), (-12.3, 123.7), (-12.3, 125.9), (-13.2, 126.8), (-13.2, 127.7), (-12.9, 128.0), (-12.6, 128.0), (-12.3, 128.3), (-10.7, 128.3), (-10.4, 128.0), (-8.9, 128.0), (-8.6, 127.7), (-8.9, 127.4), (-9.2, 127.4), (-10.1, 126.5), (-10.1, 125.9), (-9.8, 125.5), (-8.6, 125.5), (-8.3, 125.2), (-7.4, 125.2), (-6.7, 125.9), (-6.7, 126.2), (-6.4, 126.5), (-4.9, 126.5), (-4.3, 125.9), (-4.3, 125.5), (-4.9, 124.9), (-5.2, 124.9), (-6.7, 123.4), (-6.7, 123.1), (-7.4, 122.5), (-7.7, 122.5), (-8.6, 121.6), (-8.6, 121.3), (-8.0, 120.6), (-7.7, 120.6), (-6.4, 121.9), (-4.6, 121.9), (-4.3, 121.6), (-4.3, 121.3), (-4.6, 120.9), (-4.9, 120.9), (-5.2, 120.6), (-5.5, 120.6), (-5.8, 120.3), (-6.1, 120.3), (-6.7, 119.7), (-6.7, 119.4), (-7.1, 119.4), (-7.7, 118.8), (-8.0, 118.8), (-8.9, 117.9), (-9.2, 117.9), (-9.8, 117.3), (-9.8, 117.0), (-10.4, 116.3), (-10.4, 115.7), (-11.0, 115.1), (-12.9, 115.1), (-13.2, 114.8), (-13.5, 114.8), (-14.1, 114.2), (-14.4, 114.2), (-15.0, 113.6), (-15.0, 113.0), (-14.4, 112.4), (-13.5, 112.4), (-13.2, 112.1), (-13.2, 111.1), (-13.5, 110.8), (-13.5, 110.2), (-13.8, 109.9), (-13.8, 109.3), (-14.1, 109.0), (-14.1, 108.7), (-15.0, 107.8), (-15.3, 107.8), (-15.6, 107.5), (-18.1, 107.5), (-18.4, 107.1), (-18.7, 107.1), (-19.3, 106.5), (-19.3, 106.2), (-19.6, 105.9), (-19.6, 104.1), (-20.5, 103.2), (-21.5, 103.2), (-22.1, 103.8), (-22.1, 104.4), (-22.7, 105.0), (-23.0, 105.0), (-24.2, 103.8), (-24.2, 103.2), (-24.5, 102.9), (-24.8, 102.9), (-24.8, 103.5), (-25.1, 103.8), (-25.1, 104.1), (-25.5, 104.4), (-26.4, 104.4), (-26.7, 104.1), (-26.7, 103.5), (-26.4, 103.2), (-26.4, 102.9), (-25.8, 102.2), (-25.5, 102.2), (-25.5, 101.9), (-25.1, 101.6), (-25.1, 101.3), (-24.8, 101.0), (-24.8, 100.7), (-24.2, 100.1), (-24.2, 99.5), (-23.9, 99.2), (-23.6, 99.2), (-22.7, 100.1), (-22.4, 100.1), (-22.1, 99.8), (-22.1, 98.6), (-21.8, 98.3), (-21.8, 95.8), (-21.5, 95.5), (-21.5, 94.9), (-21.2, 94.6), (-21.2, 94.3), (-20.9, 94.0), (-20.9, 93.0) (0.800, 0.616, 0.478)</w:t>
      </w:r>
    </w:p>
    <w:p>
      <w:r>
        <w:t>(-368.0, 90.0), (-368.0, 130.8), (-367.4, 130.8), (-367.1, 130.5), (-366.5, 130.5), (-366.2, 130.8), (-365.9, 130.5), (-364.3, 130.5), (-364.0, 130.8), (-363.7, 130.5), (-362.5, 130.5), (-362.2, 130.8), (-361.9, 130.5), (-358.2, 130.5), (-358.2, 130.1), (-357.9, 129.8), (-357.3, 129.8), (-357.0, 129.5), (-355.4, 129.5), (-355.1, 129.8), (-354.2, 129.8), (-353.9, 129.5), (-352.4, 129.5), (-351.7, 128.9), (-351.1, 128.9), (-351.1, 126.8), (-350.8, 126.5), (-350.5, 126.5), (-350.2, 126.8), (-350.2, 127.7), (-348.7, 127.7), (-348.4, 128.0), (-348.4, 129.2), (-347.8, 129.8), (-347.5, 129.8), (-347.1, 129.5), (-346.5, 129.5), (-346.2, 129.8), (-345.9, 129.5), (-344.4, 129.5), (-344.1, 129.8), (-344.1, 131.7), (-343.2, 131.7), (-343.2, 130.5), (-342.9, 130.1), (-342.2, 130.1), (-341.6, 129.5), (-338.3, 129.5), (-337.9, 129.8), (-337.9, 130.1), (-337.3, 130.1), (-337.0, 130.5), (-337.0, 130.8), (-336.7, 131.1), (-336.7, 131.7), (-336.4, 132.0), (-336.4, 134.4), (-336.1, 134.4), (-335.8, 134.7), (-335.5, 134.7), (-335.2, 134.4), (-334.9, 134.7), (-334.6, 134.7), (-334.3, 134.4), (-334.0, 134.7), (-333.3, 134.7), (-333.0, 135.1), (-333.0, 135.4), (-332.7, 135.7), (-332.4, 135.7), (-332.1, 136.0), (-332.1, 136.6), (-330.3, 136.6), (-330.0, 136.9), (-330.0, 137.5), (-329.7, 137.5), (-329.4, 137.8), (-328.4, 137.8), (-327.8, 138.4), (-327.5, 138.4), (-327.2, 138.7), (-327.5, 139.0), (-327.8, 139.0), (-327.5, 139.0), (-327.2, 138.7), (-326.3, 138.7), (-326.0, 138.4), (-325.4, 138.4), (-325.1, 138.7), (-325.4, 139.0), (-325.7, 139.0), (-325.4, 139.0), (-325.1, 138.7), (-324.5, 138.7), (-324.1, 138.4), (-323.2, 138.4), (-322.9, 138.7), (-322.3, 138.7), (-322.0, 138.4), (-321.4, 138.4), (-321.1, 138.7), (-321.4, 139.0), (-321.7, 139.0), (-321.1, 139.0), (-320.8, 138.7), (-320.5, 138.7), (-320.2, 138.4), (-315.3, 138.4), (-314.9, 138.7), (-312.8, 138.7), (-312.8, 138.1), (-312.2, 137.5), (-312.2, 136.0), (-311.9, 135.7), (-310.3, 135.7), (-310.3, 134.7), (-310.0, 134.4), (-309.4, 134.4), (-309.1, 134.7), (-306.7, 134.7), (-306.7, 134.1), (-306.4, 133.8), (-306.7, 133.5), (-306.7, 132.0), (-306.4, 131.7), (-306.4, 130.8), (-306.1, 130.5), (-306.1, 129.8), (-306.4, 129.5), (-306.4, 129.2), (-307.0, 129.2), (-307.0, 129.8), (-307.3, 130.1), (-307.3, 130.5), (-307.6, 130.8), (-307.9, 130.8), (-308.2, 130.5), (-308.2, 130.1), (-308.5, 129.8), (-308.2, 129.5), (-308.2, 128.9), (-308.5, 129.2), (-308.8, 129.2), (-309.1, 128.9), (-309.1, 128.0), (-309.1, 129.5), (-308.8, 129.8), (-309.1, 130.1), (-309.1, 130.5), (-309.4, 130.8), (-309.7, 130.8), (-310.0, 130.5), (-310.0, 129.8), (-310.3, 129.5), (-310.3, 129.2), (-311.0, 129.2), (-311.0, 129.5), (-311.6, 130.1), (-312.2, 130.1), (-312.5, 129.8), (-313.1, 129.8), (-313.1, 130.5), (-313.4, 130.8), (-313.7, 130.8), (-314.0, 130.5), (-314.0, 130.1), (-314.3, 129.8), (-314.3, 129.2), (-315.3, 129.2), (-315.3, 130.8), (-315.6, 131.1), (-315.9, 131.1), (-316.2, 130.8), (-316.2, 129.2), (-316.8, 129.2), (-316.8, 129.8), (-317.1, 130.1), (-317.1, 130.5), (-317.7, 131.1), (-318.3, 131.1), (-318.6, 130.8), (-318.6, 130.1), (-318.9, 129.8), (-318.6, 129.5), (-318.9, 129.5), (-319.2, 129.8), (-318.9, 130.1), (-318.9, 132.0), (-319.5, 132.6), (-320.2, 132.6), (-320.5, 132.3), (-320.5, 131.7), (-321.1, 131.7), (-321.1, 132.6), (-321.4, 132.9), (-327.8, 132.9), (-328.1, 133.2), (-328.4, 132.9), (-330.3, 132.9), (-330.6, 132.6), (-330.3, 132.3), (-330.6, 132.3), (-331.2, 131.7), (-331.8, 131.7), (-332.1, 132.0), (-332.4, 131.7), (-332.4, 130.5), (-334.0, 130.5), (-334.3, 130.8), (-334.9, 130.8), (-335.5, 130.1), (-335.5, 129.8), (-335.8, 129.5), (-335.8, 129.2), (-336.4, 128.6), (-336.4, 127.1), (-336.1, 126.8), (-336.4, 127.1), (-336.7, 126.8), (-336.7, 126.2), (-336.4, 125.9), (-336.7, 125.5), (-336.7, 125.2), (-338.6, 123.4), (-338.6, 122.2), (-338.9, 122.2), (-339.2, 121.9), (-339.5, 122.2), (-340.1, 122.2), (-340.4, 121.9), (-340.4, 121.6), (-340.7, 121.3), (-340.7, 120.3), (-341.0, 120.0), (-341.3, 120.3), (-341.6, 120.3), (-341.9, 120.0), (-342.2, 120.0), (-342.2, 120.9), (-342.5, 121.3), (-343.2, 121.3), (-343.5, 120.9), (-343.5, 120.0), (-343.8, 120.0), (-344.4, 119.4), (-344.4, 118.8), (-344.1, 118.5), (-344.1, 117.9), (-344.4, 117.9), (-344.7, 117.6), (-344.7, 116.0), (-346.2, 116.0), (-346.5, 115.7), (-347.8, 115.7), (-348.1, 115.4), (-348.1, 114.2), (-348.4, 113.9), (-348.4, 112.1), (-350.2, 112.1), (-350.5, 111.7), (-350.5, 110.2), (-350.8, 110.2), (-350.8, 110.5), (-351.1, 110.8), (-351.7, 110.8), (-352.1, 110.5), (-352.1, 109.3), (-352.4, 109.0), (-352.1, 108.7), (-352.4, 108.4), (-352.4, 108.1), (-353.0, 107.5), (-353.0, 107.1), (-354.5, 105.6), (-354.5, 104.1), (-355.7, 104.1), (-356.0, 103.8), (-356.3, 103.8), (-356.7, 103.5), (-356.7, 102.2), (-357.9, 102.2), (-358.5, 101.6), (-358.8, 101.6), (-359.4, 101.0), (-359.1, 100.7), (-359.7, 100.7), (-360.0, 100.4), (-360.0, 98.3), (-360.3, 98.3), (-360.6, 97.9), (-360.6, 97.6), (-360.9, 97.3), (-360.9, 95.8), (-360.9, 96.7), (-361.3, 97.0), (-361.6, 96.7), (-361.9, 96.7), (-362.2, 96.4), (-362.2, 94.9), (-361.9, 94.6), (-361.9, 93.3), (-362.2, 93.3), (-363.1, 92.4), (-363.1, 92.1), (-363.4, 91.8), (-363.7, 91.8), (-364.0, 91.5), (-364.0, 90.6), (-364.3, 90.9), (-364.9, 90.3), (-365.2, 90.3), (-365.5, 90.0), (-365.5, 89.7), (-366.2, 89.7), (-366.5, 90.0) (0.106, 0.212, 0.149)</w:t>
      </w:r>
    </w:p>
    <w:p>
      <w:r>
        <w:t>(-147.2, 78.9), (-147.5, 78.9), (-147.8, 79.2), (-149.0, 79.2), (-149.3, 78.9), (-149.7, 78.9), (-150.0, 78.6), (-150.3, 78.6), (-150.0, 78.6), (-149.3, 79.2), (-150.0, 79.9), (-150.0, 80.2), (-150.3, 80.5), (-150.0, 80.8), (-150.0, 81.7), (-150.6, 82.3), (-150.6, 82.9), (-150.3, 83.2), (-150.3, 84.5), (-150.6, 84.8), (-150.6, 86.9), (-150.3, 87.2), (-150.3, 88.4), (-151.2, 89.4), (-151.8, 89.4), (-152.1, 89.1), (-152.1, 87.5), (-152.4, 87.5), (-152.7, 87.2), (-152.7, 85.7), (-152.4, 85.4), (-152.4, 83.8), (-152.7, 83.5), (-152.7, 82.6), (-153.0, 82.3), (-153.0, 81.1), (-152.7, 80.8), (-152.4, 80.8), (-152.4, 80.5), (-152.1, 80.2), (-152.1, 79.2), (-151.5, 78.6), (-151.2, 78.6), (-151.5, 78.6), (-151.8, 78.9), (-152.1, 78.9), (-152.1, 79.5), (-152.4, 79.9), (-152.4, 80.2), (-153.0, 80.8), (-153.0, 83.8), (-152.7, 84.1), (-152.7, 85.1), (-153.0, 85.4), (-153.0, 86.6), (-153.3, 86.9), (-153.3, 87.5), (-153.0, 87.8), (-153.0, 88.4), (-152.7, 88.7), (-152.7, 89.4), (-152.1, 90.0), (-152.1, 90.9), (-151.8, 91.2), (-151.8, 91.8), (-150.9, 92.7), (-150.9, 93.3), (-150.6, 93.7), (-150.6, 94.3), (-150.3, 94.6), (-150.3, 95.2), (-149.0, 96.4), (-149.0, 96.7), (-148.7, 97.0), (-148.7, 97.6), (-148.1, 98.3), (-148.1, 98.6), (-147.8, 98.9), (-147.8, 101.3), (-148.1, 101.6), (-148.1, 102.5), (-148.4, 102.9), (-148.4, 104.1), (-148.7, 104.4), (-148.7, 105.6), (-149.3, 106.2), (-150.0, 106.2), (-150.6, 105.6), (-150.6, 105.3), (-150.9, 105.0), (-150.9, 104.4), (-151.2, 104.1), (-151.2, 102.9), (-151.5, 102.5), (-151.5, 101.9), (-151.8, 101.6), (-151.8, 101.3), (-152.4, 100.7), (-152.4, 100.4), (-152.7, 100.1), (-152.7, 99.8), (-153.0, 99.5), (-153.0, 98.6), (-153.3, 98.3), (-153.3, 97.9), (-154.3, 97.0), (-154.3, 96.7), (-154.6, 96.4), (-154.6, 96.1), (-154.9, 95.8), (-154.9, 95.5), (-155.2, 95.2), (-155.2, 94.9), (-155.5, 94.6), (-155.5, 94.3), (-155.8, 94.0), (-155.8, 92.7), (-156.1, 92.4), (-156.1, 91.5), (-156.4, 91.2), (-156.4, 90.0), (-157.0, 89.4), (-157.0, 87.2), (-157.6, 86.6), (-157.6, 86.3), (-157.9, 86.3), (-159.2, 85.1), (-159.5, 85.1), (-159.8, 85.4), (-159.8, 85.7), (-160.1, 86.0), (-160.1, 86.6), (-160.4, 86.9), (-160.4, 87.5), (-160.7, 87.8), (-160.7, 89.1), (-161.0, 89.4), (-161.0, 90.0), (-161.3, 90.3), (-161.6, 90.3), (-161.6, 90.6), (-162.5, 91.5), (-162.8, 91.5), (-163.5, 90.9), (-163.5, 90.6), (-164.1, 90.0), (-164.1, 88.7), (-163.8, 88.4), (-163.8, 88.1), (-163.5, 87.8), (-163.5, 87.5), (-161.9, 86.0), (-161.9, 85.7), (-161.6, 85.4), (-161.6, 85.1), (-161.3, 84.8), (-161.3, 84.1), (-161.0, 83.8), (-161.0, 83.2), (-161.3, 82.9), (-161.3, 78.0), (-161.6, 77.7), (-162.8, 77.7), (-163.1, 78.0), (-163.1, 80.2), (-163.5, 80.5), (-163.5, 80.8), (-164.4, 81.7), (-165.0, 81.1), (-165.0, 80.8), (-165.6, 80.8), (-165.6, 81.7), (-166.2, 82.3), (-166.8, 82.3), (-167.4, 81.7), (-167.4, 81.4), (-167.4, 82.0), (-167.7, 82.3), (-167.7, 82.6), (-168.1, 82.9), (-168.1, 84.5), (-168.4, 84.8), (-168.4, 85.7), (-169.0, 86.3), (-169.3, 86.0), (-169.3, 83.8), (-169.3, 84.5), (-169.6, 84.8), (-169.6, 85.1), (-170.5, 86.0), (-170.5, 90.0), (-170.8, 90.3), (-170.8, 92.4), (-171.1, 92.7), (-171.7, 92.1), (-171.7, 91.8), (-172.0, 91.5), (-172.0, 90.0), (-172.3, 89.7), (-172.3, 87.8), (-172.7, 87.5), (-172.7, 85.7), (-172.3, 85.4), (-172.3, 84.1), (-171.7, 83.5), (-171.4, 83.5), (-171.1, 83.2), (-171.1, 82.3), (-170.8, 82.0), (-170.8, 81.7), (-170.5, 81.4), (-170.5, 80.8), (-170.5, 81.1), (-170.8, 81.4), (-170.8, 81.7), (-171.1, 82.0), (-171.4, 82.0), (-171.7, 81.7), (-171.7, 81.1), (-171.4, 80.8), (-171.4, 80.5), (-171.1, 80.2), (-171.1, 79.2), (-170.5, 78.6), (-170.5, 78.0), (-170.5, 78.3), (-171.1, 78.9), (-171.1, 79.9), (-171.4, 80.2), (-171.4, 80.5), (-172.0, 81.1), (-172.0, 81.4), (-172.3, 81.7), (-172.7, 81.7), (-173.0, 81.4), (-173.0, 80.5), (-172.7, 80.2), (-172.7, 79.5), (-172.3, 79.2), (-172.3, 78.3), (-172.0, 78.0), (-172.0, 77.7), (-171.4, 77.1), (-171.4, 76.5), (-171.7, 76.2), (-173.0, 76.2), (-173.3, 75.9), (-174.2, 75.9), (-174.5, 76.2), (-174.8, 76.2), (-174.8, 76.8), (-175.1, 77.1), (-175.1, 77.7), (-176.6, 79.2), (-177.3, 79.2), (-177.6, 79.5), (-177.6, 80.2), (-177.9, 80.5), (-177.9, 80.8), (-177.6, 81.1), (-177.6, 81.4), (-177.9, 81.7), (-177.9, 85.1), (-178.2, 85.4), (-178.2, 86.6), (-178.5, 86.9), (-178.5, 87.5), (-178.2, 87.8), (-178.2, 88.7), (-177.9, 89.1), (-177.9, 89.4), (-178.2, 89.7), (-178.2, 90.0), (-178.5, 90.3), (-178.5, 91.2), (-178.2, 91.5), (-178.2, 95.5), (-177.9, 95.8), (-177.9, 97.6), (-177.6, 97.9), (-177.6, 99.5), (-177.3, 99.8), (-177.3, 101.0), (-176.9, 101.3), (-176.9, 101.9), (-176.6, 102.2), (-176.6, 103.5), (-176.3, 103.8), (-176.3, 105.3), (-176.0, 105.6), (-176.0, 105.9), (-175.7, 106.2), (-175.7, 109.9), (-175.4, 109.9), (-174.2, 111.1), (-174.2, 111.4), (-173.9, 111.7), (-173.9, 112.4), (-173.3, 113.0), (-173.3, 113.6), (-173.9, 114.2), (-173.9, 114.8), (-172.7, 116.0), (-172.7, 116.3), (-172.0, 117.0), (-172.0, 118.5), (-171.7, 118.8), (-171.7, 119.1), (-171.1, 119.7), (-171.1, 120.3), (-170.8, 120.6), (-170.8, 121.6), (-171.1, 121.9), (-171.1, 122.8), (-171.4, 123.1), (-171.4, 123.7), (-171.7, 124.0), (-171.7, 124.3), (-172.0, 124.6), (-172.0, 125.2), (-172.3, 125.5), (-172.3, 125.9), (-172.7, 126.2), (-173.0, 126.2), (-173.3, 126.5), (-173.6, 126.5), (-173.9, 126.2), (-174.2, 126.2), (-174.5, 125.9), (-174.5, 124.3), (-174.8, 124.0), (-174.5, 123.7), (-175.7, 123.7), (-176.0, 124.0), (-176.3, 124.0), (-176.6, 123.7), (-176.6, 122.2), (-176.9, 121.9), (-176.9, 120.9), (-176.6, 120.6), (-176.6, 117.9), (-176.3, 117.6), (-176.3, 117.3), (-176.6, 117.0), (-176.6, 116.7), (-176.9, 116.3), (-176.9, 116.0), (-177.6, 115.4), (-177.6, 114.8), (-177.9, 114.5), (-177.9, 113.9), (-178.2, 113.6), (-178.2, 113.3), (-179.1, 112.4), (-179.4, 112.4), (-179.7, 112.1), (-180.3, 112.1), (-180.3, 112.4), (-180.6, 112.7), (-180.9, 112.7), (-180.9, 113.0), (-181.2, 113.3), (-181.2, 114.8), (-181.5, 115.1), (-181.5, 116.0), (-181.9, 116.3), (-181.9, 117.0), (-182.2, 117.3), (-182.2, 117.6), (-182.5, 117.9), (-182.5, 118.2), (-183.1, 118.8), (-183.1, 119.1), (-183.4, 119.4), (-183.4, 119.7), (-183.7, 120.0), (-183.7, 120.3), (-184.0, 120.6), (-184.0, 120.9), (-184.3, 121.3), (-184.3, 121.6), (-184.9, 122.2), (-184.9, 122.8), (-185.2, 123.1), (-185.2, 123.7), (-185.5, 124.0), (-185.5, 124.3), (-186.1, 124.9), (-186.1, 125.2), (-187.4, 126.5), (-187.4, 126.8), (-187.7, 127.1), (-187.7, 128.0), (-187.4, 128.0), (-186.8, 128.6), (-186.8, 129.5), (-187.4, 130.1), (-187.4, 130.8), (-187.7, 131.1), (-187.7, 131.7), (-188.0, 132.0), (-188.0, 132.3), (-188.6, 132.9), (-188.9, 132.9), (-188.9, 133.2), (-189.5, 133.8), (-189.5, 134.4), (-189.8, 134.7), (-189.8, 136.0), (-189.5, 136.3), (-189.5, 137.8), (-189.8, 138.1), (-189.8, 140.0), (-190.1, 140.3), (-190.1, 142.4), (-189.8, 142.7), (-189.8, 143.6), (-190.1, 143.9), (-190.1, 145.2), (-190.4, 145.5), (-191.1, 145.5), (-191.7, 144.9), (-191.7, 145.2), (-192.6, 146.1), (-192.6, 146.4), (-192.3, 146.7), (-192.3, 149.5), (-192.0, 149.8), (-192.0, 153.8), (-191.7, 154.1), (-191.7, 154.7), (-191.4, 155.0), (-191.4, 155.6), (-191.7, 155.9), (-191.7, 159.0), (-192.0, 159.3), (-192.0, 160.5), (-191.7, 160.8), (-191.7, 161.7), (-192.3, 162.3), (-192.3, 171.5), (-192.0, 171.9), (-192.0, 172.8), (-192.3, 173.1), (-192.3, 173.7), (-192.6, 174.0), (-192.6, 178.0), (-193.2, 178.6), (-193.2, 178.9), (-193.5, 179.2), (-193.5, 179.8), (-192.3, 181.1), (-192.3, 182.6), (-192.6, 182.9), (-194.7, 182.9), (-195.0, 182.6), (-197.2, 182.6), (-197.5, 182.9), (-197.5, 184.1), (-197.2, 184.1), (-196.9, 184.4), (-196.0, 184.4), (-195.7, 184.7), (-195.3, 184.7), (-194.4, 185.7), (-194.4, 186.0), (-192.3, 188.1), (-192.3, 188.4), (-192.0, 188.7), (-190.7, 188.7), (-190.4, 188.4), (-187.4, 188.4), (-187.1, 188.7), (-187.1, 189.0), (-187.7, 189.6), (-188.0, 189.6), (-188.3, 189.9), (-188.6, 189.9), (-188.9, 190.3), (-189.5, 190.3), (-189.8, 190.6), (-190.1, 190.6), (-190.4, 190.9), (-190.7, 190.9), (-191.1, 191.2), (-192.6, 191.2), (-192.9, 191.5), (-193.2, 191.5), (-195.3, 193.6), (-195.7, 193.6), (-196.0, 193.9), (-196.6, 193.9), (-196.9, 194.2), (-199.0, 194.2), (-199.3, 193.9), (-199.6, 193.9), (-200.3, 194.5), (-201.5, 194.5), (-201.8, 194.9), (-201.8, 195.5), (-203.3, 197.0), (-203.3, 197.6), (-203.6, 197.9), (-203.6, 198.8), (-204.5, 199.8), (-205.2, 199.1), (-205.2, 198.8), (-205.5, 198.5), (-205.5, 199.8), (-205.8, 200.1), (-205.8, 201.6), (-206.1, 201.9), (-206.1, 202.5), (-206.4, 202.8), (-206.4, 203.4), (-206.1, 203.7), (-206.1, 204.4), (-206.7, 205.0), (-206.7, 205.3), (-206.4, 205.6), (-205.8, 205.6), (-204.9, 204.7), (-204.2, 204.7), (-203.9, 204.4), (-203.6, 204.4), (-203.3, 204.7), (-203.3, 205.0), (-203.9, 205.6), (-203.0, 204.7), (-203.3, 204.7), (-203.6, 204.4), (-203.0, 203.7), (-202.1, 203.7), (-201.8, 204.1), (-202.1, 204.4), (-201.8, 204.1), (-201.5, 204.1), (-201.8, 203.7), (-201.8, 202.8), (-201.5, 202.5), (-201.5, 202.2), (-201.2, 201.9), (-201.2, 201.3), (-200.9, 201.0), (-200.9, 200.7), (-200.3, 200.1), (-200.3, 199.8), (-198.7, 198.2), (-198.7, 197.9), (-198.4, 197.6), (-198.1, 197.6), (-196.9, 196.4), (-196.9, 196.1), (-196.3, 195.5), (-196.0, 195.5), (-195.7, 195.2), (-195.3, 195.5), (-195.0, 195.5), (-194.4, 196.1), (-194.4, 197.0), (-194.7, 197.3), (-194.7, 197.6), (-195.7, 198.5), (-195.7, 199.8), (-195.0, 199.8), (-193.8, 198.5), (-193.5, 198.5), (-193.2, 198.2), (-192.6, 198.2), (-191.7, 197.3), (-191.1, 197.3), (-190.4, 197.9), (-190.4, 198.2), (-189.5, 199.1), (-189.5, 199.8), (-189.8, 200.1), (-190.1, 200.1), (-190.4, 200.4), (-192.6, 200.4), (-192.9, 200.7), (-193.2, 200.7), (-193.8, 201.3), (-194.1, 201.3), (-193.8, 201.3), (-193.5, 201.0), (-192.3, 201.0), (-192.0, 200.7), (-190.4, 200.7), (-190.1, 200.4), (-189.2, 200.4), (-188.9, 200.1), (-182.8, 200.1), (-182.5, 200.4), (-181.5, 200.4), (-181.2, 200.1), (-180.3, 200.1), (-180.0, 200.4), (-178.8, 200.4), (-178.5, 200.7), (-178.2, 200.7), (-177.9, 201.0), (-177.3, 201.0), (-176.9, 200.7), (-176.6, 201.0), (-176.3, 201.0), (-176.0, 201.3), (-173.3, 201.3), (-173.0, 201.0), (-173.0, 200.7), (-172.7, 200.4), (-173.0, 200.4), (-173.3, 200.1), (-173.6, 200.1), (-174.5, 199.1), (-174.8, 199.1), (-175.1, 198.8), (-175.4, 198.8), (-175.7, 198.5), (-176.0, 198.8), (-176.9, 198.8), (-177.3, 198.5), (-177.6, 198.5), (-177.9, 198.2), (-178.2, 198.2), (-178.5, 197.9), (-178.8, 197.9), (-179.1, 197.6), (-179.4, 197.6), (-179.7, 197.3), (-180.0, 197.3), (-180.6, 196.7), (-180.9, 196.7), (-181.5, 196.1), (-182.2, 196.1), (-183.4, 194.9), (-183.1, 194.5), (-183.1, 194.2), (-183.4, 193.9), (-184.0, 193.9), (-184.3, 194.2), (-186.1, 194.2), (-186.5, 193.9), (-187.7, 193.9), (-188.0, 193.6), (-191.7, 193.6), (-192.0, 193.9), (-193.2, 193.9), (-193.8, 193.3), (-193.8, 193.0), (-192.3, 191.5), (-190.7, 191.5), (-190.4, 191.2), (-189.8, 191.2), (-189.5, 190.9), (-189.2, 190.9), (-188.9, 190.6), (-188.3, 190.6), (-188.0, 190.3), (-187.4, 190.3), (-187.1, 189.9), (-185.8, 189.9), (-185.2, 189.3), (-184.3, 189.3), (-184.0, 189.6), (-183.7, 189.6), (-183.4, 189.9), (-183.1, 189.9), (-182.8, 189.6), (-180.6, 189.6), (-180.3, 189.9), (-180.0, 189.6), (-179.7, 189.9), (-179.4, 189.9), (-179.1, 189.6), (-178.8, 189.9), (-178.5, 189.9), (-178.2, 190.3), (-177.6, 190.3), (-177.3, 189.9), (-176.6, 189.9), (-176.0, 190.6), (-175.1, 190.6), (-174.8, 190.9), (-174.2, 190.9), (-173.9, 191.2), (-173.9, 191.5), (-174.2, 191.8), (-174.5, 191.8), (-174.8, 192.1), (-175.1, 191.8), (-175.4, 191.8), (-175.7, 192.1), (-175.7, 192.4), (-174.5, 192.4), (-174.5, 192.1), (-174.2, 191.8), (-173.9, 191.8), (-173.6, 192.1), (-173.0, 191.5), (-172.7, 191.5), (-172.3, 191.2), (-172.0, 191.2), (-171.7, 190.9), (-171.1, 190.9), (-170.8, 190.6), (-170.5, 190.6), (-170.2, 190.3), (-169.9, 190.3), (-169.6, 189.9), (-169.3, 189.9), (-169.0, 189.6), (-168.7, 189.6), (-167.7, 188.7), (-166.8, 188.7), (-166.2, 188.1), (-165.9, 188.1), (-165.6, 187.8), (-165.0, 187.8), (-164.7, 187.5), (-163.8, 187.5), (-163.5, 187.2), (-162.8, 187.2), (-162.5, 186.9), (-162.2, 186.9), (-161.6, 186.3), (-161.3, 186.3), (-161.0, 186.0), (-160.7, 186.0), (-160.7, 185.7), (-160.4, 185.3), (-160.4, 185.0), (-159.5, 184.1), (-159.2, 184.1), (-158.2, 183.2), (-157.9, 183.2), (-157.3, 182.6), (-157.0, 182.6), (-157.0, 182.3), (-156.7, 182.0), (-156.7, 181.7), (-157.3, 181.1), (-158.2, 181.1), (-158.5, 180.7), (-158.9, 180.7), (-159.2, 180.4), (-159.2, 179.8), (-159.5, 179.5), (-159.8, 179.5), (-159.8, 179.8), (-160.1, 180.1), (-160.1, 180.4), (-159.5, 181.1), (-159.5, 181.4), (-159.8, 181.7), (-160.4, 181.7), (-160.7, 181.4), (-161.0, 181.4), (-161.3, 181.1), (-162.8, 181.1), (-163.5, 180.4), (-163.5, 179.8), (-163.8, 179.5), (-163.8, 178.9), (-164.4, 178.3), (-164.1, 178.0), (-164.4, 177.7), (-164.4, 177.1), (-170.2, 177.1), (-170.5, 177.4), (-171.1, 177.4), (-171.4, 177.7), (-172.0, 177.7), (-172.3, 177.4), (-173.6, 177.4), (-173.9, 177.1), (-174.2, 177.1), (-174.5, 176.8), (-175.4, 176.8), (-175.7, 176.5), (-176.9, 176.5), (-177.3, 176.1), (-177.9, 176.1), (-178.2, 175.8), (-178.5, 176.1), (-179.1, 176.1), (-179.4, 175.8), (-179.7, 175.8), (-180.9, 174.6), (-180.9, 174.0), (-180.6, 173.7), (-180.3, 173.7), (-180.0, 173.4), (-178.5, 173.4), (-178.2, 173.1), (-173.3, 173.1), (-173.0, 172.8), (-172.0, 172.8), (-171.7, 172.5), (-171.7, 172.2), (-171.1, 171.5), (-171.1, 171.2), (-170.8, 170.9), (-168.4, 170.9), (-168.1, 171.2), (-167.1, 171.2), (-166.8, 170.9), (-166.5, 170.9), (-165.9, 170.3), (-165.6, 170.3), (-165.6, 170.0), (-165.3, 169.7), (-165.3, 168.8), (-165.6, 168.5), (-165.9, 168.5), (-166.5, 167.9), (-167.4, 167.9), (-168.4, 166.9), (-169.0, 166.9), (-169.3, 166.6), (-169.9, 166.6), (-170.2, 166.3), (-170.5, 166.3), (-171.4, 165.4), (-172.0, 165.4), (-172.3, 165.1), (-172.7, 165.1), (-173.3, 164.5), (-173.6, 164.5), (-174.5, 163.6), (-174.5, 163.0), (-174.8, 163.0), (-175.1, 163.3), (-176.0, 163.3), (-176.3, 163.0), (-176.3, 162.3), (-176.6, 162.3), (-176.9, 162.7), (-177.3, 162.3), (-177.6, 162.7), (-177.9, 162.7), (-178.2, 162.3), (-179.1, 162.3), (-179.4, 162.0), (-179.4, 161.4), (-179.1, 161.1), (-178.2, 161.1), (-177.9, 160.8), (-176.3, 160.8), (-175.7, 161.4), (-175.1, 161.4), (-175.1, 161.1), (-174.8, 160.8), (-174.5, 160.8), (-173.9, 160.2), (-173.6, 160.2), (-173.3, 159.9), (-172.0, 159.9), (-171.7, 160.2), (-171.1, 160.2), (-170.2, 161.1), (-170.2, 161.4), (-169.9, 161.7), (-169.3, 161.7), (-169.0, 161.4), (-168.1, 162.3), (-168.1, 163.0), (-167.7, 163.3), (-167.4, 163.3), (-167.1, 163.6), (-166.8, 163.6), (-166.5, 163.9), (-166.2, 163.9), (-165.6, 164.5), (-165.3, 164.5), (-164.7, 165.1), (-164.4, 165.1), (-163.5, 166.0), (-163.1, 166.0), (-162.8, 166.3), (-162.5, 166.3), (-161.9, 166.9), (-161.3, 166.9), (-161.0, 167.3), (-160.7, 167.3), (-160.1, 167.9), (-160.1, 168.5), (-159.8, 168.8), (-158.2, 168.8), (-157.9, 168.5), (-157.6, 168.5), (-157.3, 168.2), (-156.7, 168.2), (-156.1, 167.6), (-155.8, 167.6), (-155.2, 166.9), (-154.9, 166.9), (-153.9, 166.0), (-153.9, 165.7), (-153.6, 165.4), (-153.6, 165.1), (-153.3, 164.8), (-153.3, 164.5), (-152.7, 163.9), (-152.4, 163.9), (-152.4, 163.3), (-152.1, 163.0), (-152.1, 162.7), (-152.4, 163.0), (-153.0, 163.0), (-153.3, 163.3), (-154.3, 163.3), (-154.6, 163.6), (-155.5, 163.6), (-155.8, 163.9), (-157.6, 163.9), (-158.5, 163.0), (-159.5, 163.0), (-159.8, 162.7), (-160.1, 162.7), (-160.4, 162.3), (-160.4, 162.0), (-160.7, 162.0), (-161.0, 161.7), (-161.9, 161.7), (-162.2, 161.4), (-162.5, 161.4), (-162.8, 161.1), (-163.1, 161.1), (-163.8, 160.5), (-164.1, 160.5), (-164.4, 160.2), (-164.7, 160.2), (-165.0, 159.9), (-165.3, 159.9), (-165.6, 159.6), (-165.9, 159.6), (-166.5, 159.0), (-167.1, 159.0), (-167.4, 158.7), (-167.7, 158.7), (-168.1, 158.4), (-168.1, 158.1), (-168.4, 158.1), (-168.7, 157.7), (-169.6, 157.7), (-169.9, 157.4), (-170.2, 157.4), (-170.8, 156.8), (-170.8, 156.5), (-171.4, 155.9), (-171.4, 155.3), (-171.7, 155.0), (-171.7, 154.7), (-172.0, 154.4), (-172.0, 153.5), (-171.7, 153.1), (-170.5, 153.1), (-170.2, 152.8), (-168.4, 152.8), (-167.7, 152.2), (-167.4, 152.2), (-167.1, 151.9), (-166.8, 152.2), (-166.5, 152.2), (-166.2, 152.5), (-166.2, 153.1), (-165.9, 153.5), (-164.7, 153.5), (-164.7, 153.1), (-165.0, 153.1), (-165.3, 152.8), (-165.6, 152.8), (-165.9, 152.5), (-165.9, 152.2), (-165.3, 151.6), (-165.3, 151.3), (-164.4, 150.4), (-164.4, 150.1), (-163.5, 149.2), (-163.1, 149.2), (-162.5, 148.5), (-162.2, 148.5), (-161.9, 148.2), (-161.0, 148.2), (-159.5, 146.7), (-158.5, 146.7), (-158.2, 146.4), (-158.2, 146.1), (-157.9, 145.8), (-157.9, 143.9), (-157.3, 143.3), (-155.5, 143.3), (-155.2, 143.0), (-155.2, 142.7), (-155.5, 142.4), (-155.5, 141.5), (-155.8, 141.5), (-156.1, 141.2), (-156.4, 141.2), (-156.7, 141.5), (-157.3, 141.5), (-157.9, 142.1), (-158.2, 142.1), (-158.2, 142.4), (-158.5, 142.7), (-159.8, 142.7), (-159.8, 143.0), (-160.1, 143.3), (-160.1, 143.6), (-160.7, 144.3), (-162.2, 144.3), (-162.5, 144.6), (-162.8, 144.6), (-163.1, 144.3), (-163.5, 144.3), (-163.8, 143.9), (-165.6, 143.9), (-165.9, 143.6), (-166.5, 143.6), (-167.4, 142.7), (-167.7, 142.7), (-168.7, 143.6), (-174.2, 143.6), (-174.5, 143.3), (-175.1, 143.3), (-175.4, 143.0), (-176.3, 143.0), (-176.6, 142.7), (-178.2, 142.7), (-178.5, 142.4), (-178.5, 142.1), (-178.8, 142.1), (-178.8, 142.4), (-179.1, 142.7), (-180.0, 142.7), (-180.3, 142.4), (-180.3, 142.1), (-180.9, 142.1), (-181.2, 141.8), (-181.2, 141.2), (-184.9, 141.2), (-185.2, 140.9), (-185.2, 139.7), (-184.6, 139.0), (-184.6, 138.7), (-184.3, 138.4), (-184.0, 138.4), (-184.0, 138.1), (-183.7, 137.8), (-183.4, 137.8), (-183.1, 137.5), (-183.1, 136.9), (-183.7, 136.3), (-183.7, 136.0), (-183.4, 135.7), (-183.4, 135.4), (-183.1, 135.1), (-182.8, 135.1), (-182.5, 134.7), (-182.2, 134.7), (-181.5, 134.1), (-181.2, 134.1), (-180.9, 133.8), (-180.3, 133.8), (-180.0, 133.5), (-178.5, 133.5), (-177.9, 132.9), (-177.3, 132.9), (-176.9, 132.6), (-176.3, 132.6), (-176.0, 132.9), (-174.2, 132.9), (-173.9, 133.2), (-173.9, 133.5), (-173.3, 133.5), (-173.3, 132.9), (-173.0, 132.6), (-172.3, 132.6), (-172.0, 132.9), (-171.4, 132.9), (-171.1, 132.6), (-170.8, 132.9), (-170.2, 132.9), (-170.2, 132.3), (-169.9, 132.0), (-168.4, 132.0), (-168.1, 132.3), (-168.1, 132.6), (-167.7, 132.9), (-167.4, 132.9), (-167.1, 133.2), (-167.1, 133.5), (-166.8, 133.8), (-167.1, 134.1), (-167.1, 134.4), (-167.4, 134.7), (-167.7, 134.7), (-167.7, 135.7), (-167.4, 135.7), (-167.1, 136.0), (-166.2, 136.0), (-165.9, 136.3), (-165.0, 136.3), (-164.7, 136.6), (-164.1, 136.6), (-163.5, 137.2), (-163.5, 138.4), (-163.8, 138.7), (-163.5, 139.0), (-162.2, 139.0), (-161.9, 139.3), (-161.3, 139.3), (-161.0, 139.7), (-160.7, 139.7), (-159.2, 138.1), (-158.5, 138.1), (-157.9, 138.7), (-157.3, 138.7), (-157.0, 139.0), (-156.4, 139.0), (-156.1, 139.3), (-155.2, 139.3), (-154.9, 139.0), (-154.6, 139.0), (-153.6, 138.1), (-153.3, 138.1), (-153.0, 137.8), (-152.7, 137.8), (-152.1, 138.4), (-152.1, 139.7), (-151.8, 139.7), (-151.5, 140.0), (-146.9, 140.0), (-146.6, 140.3), (-146.3, 140.3), (-145.7, 140.9), (-145.4, 140.9), (-145.1, 141.2), (-144.4, 141.2), (-143.5, 142.1), (-143.5, 141.8), (-144.1, 141.2), (-144.1, 140.6), (-144.4, 140.3), (-144.4, 140.0), (-144.7, 139.7), (-144.7, 139.3), (-145.7, 139.3), (-146.6, 138.4), (-146.9, 138.4), (-147.2, 138.1), (-148.4, 138.1), (-148.7, 138.4), (-149.0, 138.4), (-149.3, 138.7), (-150.3, 138.7), (-150.9, 138.1), (-150.9, 137.2), (-151.5, 136.6), (-152.1, 136.6), (-152.4, 136.9), (-153.3, 136.9), (-153.6, 136.6), (-154.3, 136.6), (-154.6, 136.3), (-154.9, 136.3), (-155.2, 136.0), (-155.5, 136.0), (-156.1, 135.4), (-156.4, 135.4), (-156.7, 135.1), (-157.0, 135.1), (-157.3, 134.7), (-157.6, 134.7), (-158.9, 133.5), (-158.9, 133.2), (-159.2, 132.9), (-159.5, 132.9), (-159.8, 132.6), (-160.1, 132.6), (-160.4, 132.3), (-160.7, 132.3), (-161.0, 132.0), (-162.2, 132.0), (-162.8, 131.4), (-162.8, 131.1), (-163.1, 130.8), (-163.1, 130.5), (-163.8, 129.8), (-164.1, 129.8), (-164.4, 129.5), (-164.7, 129.5), (-165.0, 129.2), (-165.3, 129.2), (-165.6, 128.9), (-166.2, 128.9), (-166.5, 128.6), (-166.8, 128.6), (-167.1, 128.3), (-167.4, 128.3), (-167.7, 128.0), (-167.7, 126.8), (-168.4, 126.2), (-168.7, 126.2), (-169.0, 126.5), (-169.9, 126.5), (-170.5, 125.9), (-170.5, 124.9), (-170.8, 124.6), (-170.8, 124.3), (-170.5, 124.0), (-170.5, 122.2), (-169.9, 121.6), (-169.6, 121.6), (-169.3, 121.3), (-169.0, 121.3), (-168.4, 120.6), (-167.4, 120.6), (-167.1, 120.9), (-166.5, 120.9), (-166.2, 121.3), (-165.0, 121.3), (-164.7, 121.6), (-161.3, 121.6), (-161.0, 121.3), (-159.8, 121.3), (-159.5, 121.6), (-159.5, 121.9), (-159.2, 122.2), (-158.9, 122.2), (-158.5, 122.5), (-158.2, 122.5), (-157.9, 122.8), (-157.0, 122.8), (-156.7, 123.1), (-156.1, 123.1), (-155.8, 123.4), (-155.2, 123.4), (-154.3, 124.3), (-153.9, 124.3), (-153.3, 124.9), (-153.0, 124.9), (-151.8, 126.2), (-151.8, 126.5), (-151.2, 127.1), (-151.2, 127.4), (-150.3, 128.3), (-149.7, 127.7), (-149.7, 126.8), (-150.0, 126.5), (-150.0, 126.2), (-150.3, 125.9), (-150.3, 125.5), (-150.9, 124.9), (-150.9, 124.6), (-151.5, 124.0), (-151.5, 123.7), (-153.6, 121.6), (-153.6, 120.6), (-154.3, 120.0), (-154.3, 119.7), (-154.6, 119.4), (-154.6, 119.1), (-154.9, 118.8), (-154.9, 118.5), (-155.2, 118.2), (-155.2, 117.9), (-155.5, 117.6), (-155.5, 117.0), (-155.8, 116.7), (-155.8, 116.3), (-156.4, 115.7), (-156.4, 115.4), (-156.7, 115.1), (-156.7, 114.8), (-157.0, 114.5), (-157.0, 113.3), (-158.2, 112.1), (-158.2, 111.7), (-158.5, 111.4), (-158.5, 110.8), (-158.9, 110.5), (-159.2, 110.5), (-160.1, 109.6), (-160.1, 109.3), (-160.4, 109.0), (-160.4, 108.4), (-161.0, 107.8), (-161.3, 107.8), (-162.2, 106.8), (-162.2, 106.2), (-162.8, 105.6), (-162.8, 105.3), (-163.1, 105.0), (-163.1, 104.1), (-163.5, 103.8), (-163.5, 103.5), (-163.8, 103.2), (-163.8, 102.9), (-164.4, 102.2), (-164.4, 101.9), (-165.0, 101.3), (-165.0, 101.0), (-165.3, 100.7), (-165.3, 100.4), (-165.9, 99.8), (-165.9, 99.2), (-166.2, 98.9), (-166.2, 97.0), (-166.5, 96.7), (-166.5, 94.9), (-166.8, 94.6), (-166.8, 93.3), (-167.1, 93.0), (-167.1, 89.7), (-167.4, 89.4), (-167.4, 89.1), (-167.1, 88.7), (-167.1, 85.4), (-166.8, 85.1), (-166.8, 83.8), (-165.9, 82.9), (-165.6, 82.9), (-165.3, 83.2), (-165.3, 83.5), (-165.0, 83.8), (-165.0, 84.5), (-165.3, 84.8), (-165.3, 86.6), (-165.0, 86.6), (-164.7, 86.9), (-164.4, 86.9), (-164.1, 87.2), (-164.1, 87.8), (-164.4, 88.1), (-164.4, 89.4), (-164.7, 89.7), (-164.7, 90.6), (-164.4, 90.9), (-164.4, 92.4), (-164.1, 92.7), (-164.1, 94.3), (-163.8, 94.6), (-163.8, 95.8), (-163.5, 96.1), (-163.5, 97.6), (-163.1, 97.9), (-163.1, 98.3), (-162.8, 98.6), (-162.8, 98.9), (-162.5, 99.2), (-162.5, 99.5), (-162.2, 99.8), (-162.2, 100.4), (-161.9, 100.7), (-161.9, 101.3), (-161.6, 101.6), (-161.6, 102.5), (-161.3, 102.9), (-161.3, 103.2), (-160.1, 104.4), (-160.1, 104.7), (-159.8, 105.0), (-159.8, 105.3), (-159.5, 105.6), (-158.5, 105.6), (-158.2, 105.9), (-157.9, 105.9), (-157.6, 106.2), (-157.6, 107.1), (-157.0, 107.8), (-157.0, 108.4), (-156.7, 108.7), (-156.7, 109.0), (-156.4, 109.3), (-156.4, 109.6), (-155.2, 110.8), (-154.9, 110.8), (-154.6, 111.1), (-154.6, 111.4), (-154.3, 111.4), (-153.9, 111.7), (-153.9, 112.1), (-153.3, 112.7), (-153.3, 113.0), (-153.0, 113.3), (-152.7, 113.3), (-152.4, 113.6), (-152.4, 113.9), (-152.1, 114.2), (-152.1, 114.5), (-151.8, 114.8), (-151.8, 115.1), (-151.2, 115.7), (-151.2, 116.0), (-150.9, 116.3), (-150.9, 116.7), (-150.6, 117.0), (-150.6, 117.6), (-150.3, 117.9), (-150.3, 118.2), (-150.0, 118.5), (-150.0, 118.8), (-149.7, 119.1), (-149.7, 119.4), (-149.3, 119.7), (-149.3, 120.3), (-149.0, 120.6), (-149.0, 121.9), (-148.7, 122.2), (-148.7, 122.8), (-148.4, 123.1), (-148.4, 123.4), (-148.1, 123.7), (-148.1, 124.3), (-147.8, 124.6), (-147.8, 125.5), (-147.5, 125.9), (-147.5, 127.1), (-147.8, 127.4), (-147.8, 129.2), (-147.2, 129.8), (-146.3, 129.8), (-146.0, 129.5), (-145.7, 129.5), (-145.7, 128.9), (-145.4, 128.6), (-145.4, 128.0), (-145.1, 127.7), (-145.1, 123.7), (-144.7, 123.4), (-144.7, 121.9), (-145.1, 121.6), (-145.1, 121.3), (-145.4, 120.9), (-145.4, 120.3), (-145.7, 120.0), (-145.7, 118.2), (-146.0, 117.9), (-146.0, 117.6), (-145.7, 117.3), (-146.0, 117.0), (-146.0, 115.7), (-146.3, 115.4), (-146.3, 113.9), (-146.0, 113.6), (-146.0, 113.0), (-146.3, 112.7), (-146.3, 112.1), (-146.6, 111.7), (-146.6, 109.9), (-146.9, 109.6), (-146.9, 109.3), (-147.2, 109.0), (-147.2, 108.7), (-147.5, 108.4), (-147.5, 107.8), (-147.8, 107.5), (-147.8, 105.9), (-148.1, 105.6), (-148.1, 103.2), (-147.8, 102.9), (-147.8, 102.2), (-146.9, 101.3), (-146.0, 101.3), (-145.4, 101.9), (-145.4, 102.2), (-145.1, 102.5), (-145.1, 102.9), (-144.7, 103.2), (-144.1, 103.2), (-144.1, 102.9), (-143.5, 102.2), (-142.6, 103.2), (-142.6, 103.8), (-142.3, 104.1), (-142.3, 105.0), (-141.1, 106.2), (-141.1, 106.5), (-141.4, 106.8), (-141.4, 107.5), (-142.3, 108.4), (-142.3, 108.7), (-142.6, 109.0), (-142.6, 109.6), (-142.3, 109.9), (-142.3, 111.1), (-142.0, 111.4), (-142.0, 114.5), (-141.7, 114.8), (-141.7, 115.1), (-141.4, 115.4), (-141.4, 116.0), (-141.1, 116.3), (-141.1, 117.6), (-140.8, 117.9), (-140.8, 118.5), (-140.5, 118.8), (-140.5, 119.1), (-139.8, 119.1), (-139.8, 117.9), (-140.1, 117.6), (-140.1, 115.7), (-139.8, 115.4), (-139.8, 115.1), (-139.2, 114.5), (-139.2, 114.2), (-140.1, 113.3), (-140.1, 112.1), (-140.5, 111.7), (-140.5, 109.9), (-140.8, 109.6), (-140.8, 109.0), (-140.5, 108.7), (-140.8, 108.4), (-140.8, 108.1), (-140.1, 107.5), (-139.8, 107.5), (-139.8, 107.1), (-139.5, 106.8), (-139.5, 105.9), (-139.8, 105.9), (-140.1, 105.6), (-140.8, 105.6), (-141.1, 105.9), (-141.4, 105.6), (-141.4, 103.2), (-141.7, 102.9), (-141.7, 101.3), (-141.4, 101.0), (-141.4, 100.4), (-141.1, 100.1), (-141.1, 99.8), (-140.8, 99.5), (-140.8, 96.7), (-140.5, 96.4), (-140.5, 96.1), (-140.1, 95.8), (-140.1, 95.5), (-139.5, 94.9), (-138.3, 96.1), (-138.3, 96.4), (-138.0, 96.7), (-138.0, 97.0), (-137.7, 97.3), (-138.0, 97.6), (-138.0, 97.9), (-138.3, 98.3), (-138.3, 98.6), (-137.7, 99.2), (-137.1, 99.2), (-137.1, 98.6), (-136.8, 98.3), (-136.2, 98.3), (-135.9, 98.6), (-135.5, 98.6), (-135.2, 98.9), (-135.2, 99.2), (-134.9, 99.5), (-135.5, 100.1), (-135.5, 100.7), (-135.2, 101.0), (-135.2, 103.5), (-134.6, 104.1), (-134.6, 104.7), (-135.2, 105.3), (-135.2, 105.6), (-134.9, 105.9), (-134.9, 108.7), (-135.2, 109.0), (-135.2, 109.9), (-135.5, 110.2), (-135.5, 111.4), (-135.2, 111.7), (-135.2, 112.7), (-134.6, 113.3), (-134.0, 112.7), (-134.0, 112.4), (-133.7, 112.1), (-133.7, 111.7), (-133.4, 111.4), (-133.4, 110.8), (-133.1, 110.5), (-133.1, 110.2), (-132.8, 109.9), (-132.5, 109.9), (-132.2, 110.2), (-132.2, 110.5), (-131.9, 110.8), (-131.9, 111.4), (-131.6, 111.7), (-130.9, 111.7), (-130.6, 111.4), (-130.6, 111.1), (-130.3, 110.8), (-130.3, 110.2), (-130.0, 109.9), (-130.0, 109.0), (-129.7, 108.7), (-129.7, 107.5), (-129.4, 107.1), (-129.4, 106.2), (-130.0, 105.6), (-130.0, 104.4), (-130.6, 103.8), (-130.9, 103.8), (-131.3, 103.5), (-131.9, 103.5), (-132.5, 104.1), (-132.8, 103.8), (-132.8, 103.5), (-133.1, 103.2), (-133.1, 102.9), (-133.4, 102.5), (-133.4, 101.3), (-133.1, 101.0), (-133.1, 100.4), (-133.4, 100.1), (-133.4, 99.8), (-133.7, 99.5), (-133.7, 97.3), (-133.4, 97.0), (-133.4, 96.1), (-133.7, 95.8), (-133.7, 95.2), (-134.3, 94.6), (-134.3, 91.5), (-134.6, 91.2), (-134.6, 90.6), (-134.9, 90.6), (-135.2, 90.9), (-135.2, 91.2), (-135.9, 91.8), (-136.5, 91.8), (-136.8, 91.5), (-140.1, 91.5), (-140.8, 90.9), (-140.8, 90.6), (-141.4, 90.0), (-142.0, 90.0), (-142.6, 89.4), (-142.9, 89.4), (-142.6, 89.4), (-142.3, 89.7), (-142.3, 90.0), (-142.0, 90.3), (-142.0, 90.9), (-142.6, 91.5), (-142.6, 91.8), (-142.9, 92.1), (-142.9, 92.7), (-143.2, 93.0), (-143.2, 93.7), (-142.9, 94.0), (-142.9, 97.3), (-143.2, 97.6), (-143.5, 97.6), (-143.8, 97.3), (-143.8, 96.7), (-144.1, 96.4), (-144.1, 95.8), (-144.4, 95.5), (-144.4, 94.9), (-144.7, 94.6), (-144.7, 93.0), (-145.1, 92.7), (-145.1, 91.5), (-145.4, 91.2), (-145.4, 90.0), (-145.1, 89.7), (-144.4, 89.7), (-145.4, 89.7), (-145.7, 90.0), (-145.7, 90.3), (-146.0, 90.6), (-146.0, 91.2), (-145.7, 91.5), (-145.7, 91.8), (-146.0, 92.1), (-146.0, 93.0), (-146.6, 93.7), (-147.2, 93.0), (-147.2, 92.7), (-148.1, 91.8), (-148.1, 91.5), (-148.4, 91.2), (-148.7, 91.2), (-149.0, 90.9), (-149.0, 90.3), (-148.4, 89.7), (-148.4, 89.1), (-148.7, 88.7), (-148.7, 88.1), (-148.7, 89.1), (-149.0, 89.4), (-149.3, 89.4), (-150.0, 88.7), (-150.0, 88.4), (-150.3, 88.1), (-150.3, 86.3), (-150.6, 86.0), (-150.6, 85.7), (-150.3, 85.4), (-150.3, 84.5), (-150.0, 84.1), (-150.0, 82.0), (-149.7, 81.7), (-149.7, 81.4), (-150.0, 81.1), (-150.0, 80.2), (-149.7, 79.9), (-148.1, 79.9), (-147.8, 79.5), (-147.5, 79.5), (-147.2, 79.2) (0.082, 0.494, 0.965)</w:t>
      </w:r>
    </w:p>
    <w:p>
      <w:r>
        <w:t>(64.7, 105.0), (64.7, 105.3), (64.4, 105.6), (64.4, 105.9), (64.1, 106.2), (63.8, 106.2), (64.1, 106.5), (63.5, 107.1), (63.2, 107.1), (63.2, 107.8), (63.5, 107.5), (63.8, 107.8), (63.8, 108.7), (64.7, 107.8), (65.0, 107.8), (65.3, 108.1), (65.3, 108.7), (65.6, 109.0), (65.0, 109.6), (64.4, 109.6), (64.1, 109.3), (64.1, 109.9), (64.4, 109.6), (64.7, 109.9), (64.7, 110.8), (66.9, 110.8), (67.2, 111.1), (67.2, 111.7), (67.5, 111.7), (67.8, 112.1), (68.4, 112.1), (69.0, 111.4), (69.3, 111.7), (69.6, 111.7), (69.9, 112.1), (69.9, 112.4), (70.2, 112.7), (69.6, 113.3), (69.3, 113.3), (69.0, 113.6), (67.8, 113.6), (67.5, 113.9), (66.9, 113.9), (66.5, 114.2), (66.2, 113.9), (65.9, 114.2), (65.6, 113.9), (65.6, 114.5), (65.0, 115.1), (65.0, 115.4), (64.4, 116.0), (64.1, 116.0), (64.1, 116.7), (63.8, 117.0), (63.8, 117.6), (64.1, 117.6), (64.4, 117.9), (64.4, 118.5), (64.1, 118.8), (63.8, 118.8), (63.8, 120.3), (63.5, 120.6), (63.2, 120.6), (62.9, 120.9), (62.9, 121.6), (62.6, 121.9), (61.0, 121.9), (61.0, 123.4), (60.7, 123.7), (60.1, 123.7), (59.8, 123.4), (59.8, 123.1), (59.5, 122.8), (59.8, 122.5), (59.8, 122.2), (59.5, 121.9), (59.8, 121.6), (59.8, 120.0), (59.5, 119.7), (56.1, 119.7), (55.8, 120.0), (55.5, 119.7), (55.5, 118.8), (55.8, 118.5), (55.8, 117.9), (55.5, 117.6), (55.2, 117.6), (54.9, 117.9), (54.3, 117.9), (54.0, 117.6), (54.0, 116.0), (53.7, 115.7), (54.0, 115.4), (54.6, 115.4), (55.2, 116.0), (55.2, 116.7), (55.8, 116.7), (55.8, 115.1), (55.5, 114.8), (54.0, 114.8), (53.7, 114.5), (53.7, 114.2), (52.1, 114.2), (52.1, 114.8), (52.7, 114.8), (53.1, 115.1), (53.1, 115.4), (52.7, 115.7), (50.9, 115.7), (50.6, 116.0), (50.3, 116.0), (50.0, 115.7), (50.0, 114.8), (49.7, 115.1), (49.4, 114.8), (49.1, 114.8), (48.8, 114.5), (48.8, 113.9), (48.1, 113.9), (47.8, 113.6), (46.0, 113.6), (45.7, 113.9), (45.1, 113.9), (44.8, 114.2), (43.9, 114.2), (43.5, 113.9), (42.9, 113.9), (42.6, 114.2), (42.0, 114.2), (41.7, 113.9), (41.7, 113.6), (40.2, 113.6), (39.9, 113.9), (39.6, 113.6), (39.6, 113.3), (38.3, 113.3), (38.0, 113.0), (36.8, 113.0), (36.5, 113.3), (36.2, 113.3), (35.9, 113.6), (34.0, 113.6), (33.7, 113.9), (32.2, 113.9), (31.9, 114.2), (31.6, 114.2), (31.6, 114.5), (31.9, 114.8), (31.9, 115.4), (32.2, 115.7), (32.2, 117.3), (32.5, 117.3), (33.1, 117.9), (34.7, 117.9), (35.0, 118.2), (35.0, 118.5), (35.6, 118.5), (35.9, 118.8), (35.9, 118.2), (36.2, 117.9), (38.0, 117.9), (38.3, 117.6), (38.6, 117.6), (38.9, 117.9), (39.9, 117.9), (40.2, 118.2), (40.2, 118.8), (41.1, 118.8), (41.4, 118.5), (41.7, 118.5), (41.7, 118.2), (42.0, 117.9), (43.5, 117.9), (43.9, 118.2), (43.9, 118.5), (45.7, 118.5), (46.0, 118.8), (46.0, 119.7), (46.6, 119.7), (46.9, 119.4), (47.5, 119.4), (47.5, 118.8), (47.8, 118.5), (48.1, 118.8), (48.1, 120.3), (47.8, 120.6), (47.8, 121.3), (47.5, 121.6), (47.2, 121.6), (46.9, 121.9), (46.9, 122.8), (47.5, 122.8), (47.8, 123.1), (47.8, 123.7), (48.8, 123.7), (48.1, 123.7), (47.8, 123.4), (47.8, 121.9), (48.1, 121.6), (48.8, 121.6), (49.1, 121.9), (49.1, 122.8), (49.7, 122.8), (50.0, 123.1), (50.0, 124.0), (49.7, 124.3), (48.1, 124.3), (48.1, 125.5), (49.7, 125.5), (50.0, 125.9), (50.6, 125.9), (50.9, 125.5), (51.8, 125.5), (52.1, 125.9), (53.4, 125.9), (53.7, 126.2), (53.7, 126.5), (54.0, 126.8), (54.0, 127.7), (55.5, 127.7), (55.8, 128.0), (55.8, 129.5), (56.1, 129.8), (56.7, 129.8), (57.0, 130.1), (57.0, 133.5), (56.7, 133.8), (56.1, 133.8), (56.1, 139.7), (55.8, 140.0), (55.8, 141.8), (55.5, 142.1), (54.0, 142.1), (53.7, 141.8), (53.7, 140.9), (53.1, 140.9), (52.7, 140.6), (52.7, 140.0), (52.1, 140.0), (51.8, 139.7), (51.8, 137.8), (48.5, 137.8), (48.5, 139.7), (48.1, 140.0), (48.1, 140.6), (47.8, 140.9), (47.2, 140.9), (47.2, 141.5), (47.5, 141.5), (47.8, 141.8), (47.5, 142.1), (47.2, 142.1), (46.9, 142.4), (47.2, 142.7), (46.9, 143.0), (43.9, 143.0), (43.5, 142.7), (42.9, 142.7), (42.6, 142.4), (42.3, 142.7), (42.3, 143.9), (43.5, 143.9), (43.9, 144.3), (43.9, 144.9), (43.5, 145.2), (42.9, 145.2), (42.9, 145.5), (42.6, 145.8), (42.3, 145.8), (42.0, 146.1), (42.0, 150.7), (42.3, 151.0), (42.3, 151.6), (42.6, 151.6), (42.9, 151.9), (42.9, 152.5), (43.2, 152.8), (42.9, 153.1), (42.9, 154.1), (42.6, 154.4), (42.6, 159.6), (42.9, 159.9), (42.9, 160.5), (42.6, 160.8), (42.6, 161.4), (42.9, 161.4), (43.2, 161.7), (42.9, 162.0), (42.6, 162.0), (42.6, 163.6), (42.0, 164.2), (42.0, 164.5), (41.7, 164.8), (41.7, 165.7), (41.4, 166.0), (41.1, 166.0), (41.1, 166.6), (40.8, 166.9), (38.9, 166.9), (38.6, 167.3), (38.3, 167.3), (38.0, 166.9), (38.3, 167.3), (38.3, 167.6), (39.3, 167.6), (39.6, 167.3), (40.2, 167.9), (40.2, 169.4), (40.8, 169.4), (40.8, 169.1), (40.5, 168.8), (40.5, 167.9), (40.8, 167.6), (41.4, 167.6), (41.7, 167.9), (41.7, 170.0), (42.0, 170.3), (42.0, 171.9), (42.3, 172.2), (42.3, 186.6), (42.0, 186.9), (42.0, 191.5), (42.3, 191.8), (42.3, 192.4), (41.7, 193.0), (41.1, 193.0), (41.1, 193.6), (40.8, 193.9), (40.2, 193.9), (39.9, 193.6), (39.9, 193.0), (38.9, 193.0), (38.9, 193.3), (38.6, 193.6), (38.6, 194.5), (38.3, 194.9), (38.0, 194.9), (37.7, 194.5), (37.7, 194.2), (37.7, 194.5), (37.4, 194.9), (37.1, 194.9), (37.1, 195.8), (37.4, 195.8), (37.7, 196.1), (37.7, 196.7), (38.0, 196.4), (38.3, 196.7), (38.3, 197.3), (39.6, 197.3), (39.6, 197.0), (39.9, 196.7), (40.2, 197.0), (42.0, 197.0), (42.3, 196.7), (43.5, 196.7), (43.5, 196.1), (43.9, 195.8), (44.5, 195.8), (44.8, 196.1), (45.1, 195.8), (45.7, 195.8), (45.7, 193.9), (45.4, 193.6), (45.4, 193.3), (45.1, 193.6), (44.8, 193.3), (44.8, 193.0), (44.5, 193.3), (44.2, 193.3), (43.9, 193.0), (43.9, 192.1), (44.2, 191.8), (44.5, 191.8), (44.8, 191.5), (44.8, 191.2), (45.4, 190.6), (45.4, 190.3), (46.0, 189.6), (46.6, 189.6), (47.2, 190.3), (47.2, 191.8), (47.5, 192.1), (47.5, 192.4), (47.8, 192.7), (47.8, 193.0), (48.5, 193.6), (48.8, 193.6), (49.1, 193.3), (50.6, 193.3), (50.6, 191.8), (50.9, 191.5), (51.8, 191.5), (52.1, 191.8), (52.1, 193.6), (54.6, 193.6), (54.6, 193.0), (54.9, 192.7), (55.8, 192.7), (55.8, 189.9), (55.5, 189.6), (55.5, 189.0), (55.8, 188.7), (55.8, 186.0), (56.1, 185.7), (56.7, 185.7), (56.7, 183.8), (57.0, 183.5), (57.7, 183.5), (57.7, 182.9), (57.3, 182.6), (57.3, 181.1), (57.7, 180.7), (58.0, 180.7), (58.0, 178.3), (57.7, 178.0), (57.0, 178.0), (56.7, 177.7), (54.0, 177.7), (53.7, 177.4), (53.7, 177.1), (54.0, 176.8), (54.0, 170.0), (54.3, 169.7), (55.5, 169.7), (55.8, 170.0), (55.8, 171.5), (56.1, 171.9), (56.1, 172.8), (55.8, 173.1), (55.8, 174.6), (56.7, 174.6), (56.7, 172.8), (57.0, 172.5), (57.3, 172.8), (57.7, 172.8), (57.7, 170.0), (57.3, 170.0), (56.7, 169.4), (56.7, 163.0), (57.0, 162.7), (57.0, 162.0), (56.7, 162.0), (56.4, 162.3), (55.8, 162.3), (55.5, 162.0), (55.5, 161.7), (55.2, 161.7), (54.9, 161.4), (54.9, 160.8), (55.2, 160.5), (55.5, 160.5), (55.5, 158.1), (54.9, 158.1), (54.6, 157.7), (54.6, 156.8), (53.7, 156.8), (53.4, 156.5), (53.4, 155.9), (53.1, 155.9), (52.7, 156.2), (52.4, 155.9), (52.4, 155.0), (52.7, 154.7), (52.7, 153.8), (52.4, 153.5), (52.4, 147.0), (52.7, 146.7), (52.7, 146.1), (53.1, 145.8), (55.5, 145.8), (55.5, 144.9), (55.8, 144.6), (55.8, 142.1), (56.1, 141.8), (56.7, 141.8), (56.7, 140.0), (57.0, 139.7), (57.7, 139.7), (57.7, 137.8), (58.0, 137.5), (58.6, 137.5), (58.6, 137.2), (58.9, 136.9), (59.8, 136.9), (59.8, 136.0), (60.1, 135.7), (63.8, 135.7), (64.1, 136.0), (64.1, 137.8), (64.7, 137.8), (65.0, 138.1), (65.0, 138.4), (65.9, 138.4), (66.2, 138.7), (66.2, 140.6), (65.9, 140.9), (65.9, 141.5), (66.2, 141.8), (66.5, 141.8), (66.9, 142.1), (66.9, 143.6), (67.8, 143.6), (68.1, 143.9), (68.1, 144.9), (68.7, 144.9), (68.7, 143.9), (69.0, 143.6), (69.6, 143.6), (69.6, 143.0), (69.9, 142.7), (70.8, 142.7), (70.8, 142.1), (71.1, 141.8), (71.5, 141.8), (71.8, 141.5), (71.8, 140.0), (71.5, 139.7), (71.5, 138.4), (72.1, 137.8), (73.6, 137.8), (73.9, 137.5), (74.5, 137.5), (74.5, 135.7), (74.8, 135.4), (74.8, 134.7), (75.1, 134.4), (75.4, 134.4), (75.4, 133.8), (75.7, 133.5), (76.1, 133.5), (76.1, 132.9), (76.4, 132.6), (76.4, 132.0), (76.7, 131.7), (76.7, 130.8), (76.1, 130.8), (75.7, 130.5), (75.7, 130.1), (75.1, 130.1), (74.8, 129.8), (73.0, 129.8), (72.7, 129.5), (72.1, 129.5), (71.8, 129.2), (70.2, 129.2), (69.9, 128.9), (70.2, 128.6), (70.5, 128.6), (70.5, 128.0), (70.8, 127.7), (71.5, 127.7), (71.5, 126.2), (71.8, 125.9), (72.7, 125.9), (73.0, 125.5), (73.6, 125.5), (73.6, 124.3), (73.9, 124.0), (74.5, 124.0), (74.5, 121.9), (74.2, 121.6), (74.2, 120.3), (75.1, 119.4), (75.4, 119.4), (75.4, 118.2), (74.5, 117.3), (74.5, 117.6), (74.2, 117.9), (74.2, 118.8), (73.6, 119.4), (73.0, 119.4), (72.7, 119.1), (72.7, 116.3), (72.4, 116.0), (72.1, 116.0), (71.8, 115.7), (71.8, 115.1), (71.5, 114.8), (71.5, 114.5), (72.1, 113.9), (71.8, 113.9), (71.1, 113.3), (71.5, 113.0), (72.1, 113.0), (71.5, 112.4), (71.5, 111.7), (71.8, 111.4), (71.5, 111.7), (70.5, 111.7), (70.2, 111.4), (70.5, 111.1), (70.5, 109.9), (70.2, 109.9), (69.6, 109.3), (69.3, 109.3), (69.0, 109.0), (69.0, 108.7), (68.7, 108.4), (69.0, 108.1), (68.7, 108.1), (68.4, 107.8), (68.4, 107.1), (68.1, 107.1), (68.1, 107.5), (67.8, 107.8), (67.5, 107.8), (67.2, 107.5), (67.2, 106.8), (67.5, 106.5), (67.2, 106.8), (66.5, 106.2), (66.2, 106.2), (65.9, 105.9), (65.6, 106.2), (65.0, 106.2), (64.7, 105.9) (0.086, 0.165, 0.125)</w:t>
      </w:r>
    </w:p>
    <w:p>
      <w:r>
        <w:t>(296.9, 102.9), (296.9, 103.5), (297.8, 103.5), (298.1, 103.8), (297.8, 104.1), (296.2, 104.1), (296.2, 104.7), (295.9, 105.0), (295.9, 106.8), (295.6, 107.1), (290.4, 107.1), (290.1, 106.8), (290.1, 107.5), (289.8, 107.8), (290.1, 108.1), (290.1, 108.7), (289.8, 109.0), (289.2, 109.0), (288.9, 108.7), (288.0, 108.7), (287.7, 109.0), (287.3, 108.7), (287.0, 108.7), (286.7, 108.4), (286.7, 108.1), (286.1, 108.1), (286.1, 108.4), (285.8, 108.7), (284.9, 108.7), (284.6, 108.4), (284.6, 108.1), (284.0, 108.1), (284.0, 108.7), (283.7, 109.0), (283.1, 109.0), (283.1, 109.3), (283.7, 109.3), (284.0, 109.6), (284.0, 110.8), (284.6, 110.8), (284.9, 111.1), (284.9, 111.7), (285.5, 111.7), (285.8, 112.1), (285.8, 112.4), (286.1, 112.7), (286.4, 112.7), (286.7, 113.0), (286.7, 113.6), (286.4, 113.9), (286.1, 113.9), (285.8, 114.2), (284.9, 114.2), (284.9, 114.5), (285.8, 114.5), (286.1, 114.8), (287.7, 114.8), (287.7, 113.9), (287.3, 113.6), (287.3, 112.7), (287.7, 112.4), (287.7, 112.1), (288.0, 111.7), (288.0, 111.1), (288.3, 110.8), (289.5, 110.8), (289.8, 111.1), (289.8, 111.4), (290.4, 112.1), (290.4, 112.4), (290.7, 112.4), (291.0, 112.7), (291.0, 113.3), (291.6, 113.3), (291.9, 113.6), (291.9, 114.5), (291.6, 114.8), (291.6, 115.4), (291.6, 114.8), (291.9, 114.5), (292.3, 114.8), (292.3, 115.7), (292.6, 115.4), (292.9, 115.7), (292.9, 116.7), (293.2, 117.0), (293.2, 117.6), (293.5, 117.6), (293.8, 117.9), (293.8, 118.8), (294.1, 118.5), (294.7, 118.5), (295.3, 119.1), (295.3, 119.4), (295.9, 120.0), (295.9, 120.6), (296.9, 120.6), (297.2, 120.9), (297.2, 121.6), (297.5, 121.6), (298.1, 122.2), (298.1, 122.5), (297.5, 123.1), (297.2, 123.1), (297.2, 124.6), (296.9, 124.9), (296.9, 125.5), (298.1, 125.5), (298.4, 125.9), (298.4, 126.8), (298.1, 127.1), (298.1, 129.8), (297.8, 130.1), (295.9, 130.1), (295.9, 130.8), (295.6, 131.1), (295.0, 131.1), (294.7, 131.4), (294.4, 131.4), (294.1, 131.7), (293.8, 131.7), (293.8, 132.0), (293.5, 132.3), (292.9, 132.3), (292.9, 133.5), (293.5, 133.5), (293.8, 133.8), (293.8, 135.1), (293.5, 135.4), (293.2, 135.4), (293.2, 135.7), (292.6, 136.3), (291.9, 136.3), (291.9, 136.9), (292.3, 137.2), (292.3, 137.5), (291.9, 137.8), (291.0, 137.8), (291.0, 138.7), (292.6, 138.7), (292.9, 138.4), (293.2, 138.7), (293.2, 139.7), (292.9, 140.0), (293.8, 140.0), (294.1, 139.7), (294.4, 139.7), (294.7, 140.0), (294.7, 140.6), (294.4, 140.9), (294.1, 140.9), (294.1, 141.8), (294.4, 141.8), (294.7, 142.1), (294.7, 142.7), (295.0, 142.7), (295.3, 143.0), (295.3, 143.6), (295.0, 143.9), (294.1, 143.9), (294.1, 144.6), (293.8, 144.9), (294.1, 145.2), (294.1, 145.5), (294.4, 145.8), (294.1, 146.1), (295.6, 146.1), (295.9, 146.4), (295.9, 147.6), (297.5, 147.6), (297.8, 147.9), (297.5, 148.2), (295.0, 148.2), (294.7, 147.9), (293.8, 147.9), (294.7, 147.9), (295.0, 148.2), (295.0, 148.5), (296.9, 148.5), (297.2, 148.9), (297.2, 149.8), (297.5, 149.8), (297.5, 148.9), (297.8, 148.5), (298.1, 148.9), (298.1, 150.7), (297.8, 151.0), (297.8, 151.3), (297.5, 151.6), (297.2, 151.6), (297.2, 151.9), (296.9, 152.2), (296.2, 152.2), (295.3, 151.3), (295.3, 150.7), (295.6, 150.4), (295.9, 150.4), (295.9, 149.8), (295.3, 149.8), (295.0, 150.1), (294.7, 149.8), (294.4, 150.1), (294.1, 150.1), (294.1, 150.7), (294.4, 150.7), (294.7, 151.0), (294.7, 151.6), (295.6, 152.5), (296.9, 152.5), (297.2, 152.8), (297.2, 154.7), (296.9, 155.0), (297.2, 155.3), (297.2, 157.7), (296.9, 158.1), (296.5, 158.1), (296.9, 158.1), (297.2, 158.4), (297.8, 158.4), (298.1, 158.7), (298.4, 158.7), (298.4, 158.1), (298.7, 157.7), (299.0, 158.1), (299.0, 158.4), (299.3, 158.7), (298.7, 159.3), (298.7, 159.6), (298.4, 159.9), (297.8, 159.9), (297.8, 160.5), (298.1, 160.5), (298.4, 160.8), (298.4, 161.4), (299.3, 161.4), (299.3, 161.1), (299.6, 160.8), (299.9, 161.1), (299.9, 161.4), (300.2, 161.7), (302.4, 161.7), (302.7, 162.0), (303.0, 161.7), (303.3, 162.0), (303.3, 162.3), (303.6, 162.3), (304.2, 163.0), (304.2, 163.9), (304.5, 163.9), (304.5, 163.6), (304.8, 163.3), (305.1, 163.6), (305.1, 163.9), (305.4, 163.9), (306.1, 163.3), (306.4, 163.6), (306.7, 163.6), (306.7, 163.0), (307.0, 162.7), (307.0, 162.0), (307.3, 161.7), (307.6, 161.7), (307.9, 161.4), (308.5, 161.4), (308.8, 161.7), (309.7, 161.7), (310.0, 161.4), (312.8, 161.4), (313.1, 161.7), (313.7, 161.7), (314.3, 162.3), (314.6, 162.3), (314.9, 162.0), (315.6, 162.0), (316.2, 162.7), (316.8, 162.7), (317.1, 163.0), (317.1, 163.6), (316.8, 163.9), (316.8, 164.5), (317.1, 164.8), (319.2, 164.8), (319.5, 165.1), (319.5, 165.4), (319.9, 165.7), (319.9, 166.0), (320.2, 166.3), (320.2, 166.6), (320.5, 166.9), (320.5, 167.6), (321.7, 167.6), (322.0, 167.9), (322.0, 170.6), (322.3, 170.9), (322.3, 171.9), (323.5, 171.9), (323.8, 172.2), (323.8, 172.5), (324.1, 172.8), (324.8, 172.8), (325.1, 173.1), (325.1, 176.8), (324.8, 177.1), (324.8, 177.7), (325.1, 178.0), (325.1, 187.5), (324.8, 187.8), (324.8, 188.7), (325.1, 189.0), (325.1, 189.6), (324.8, 189.9), (324.8, 190.6), (324.5, 190.9), (324.1, 190.9), (324.1, 191.5), (323.8, 191.8), (323.8, 192.4), (323.5, 192.7), (323.2, 192.7), (323.5, 192.7), (323.8, 193.0), (323.5, 193.3), (323.2, 193.3), (323.2, 193.6), (322.6, 194.2), (322.0, 194.2), (322.0, 195.8), (321.7, 196.1), (320.2, 196.1), (320.2, 197.6), (319.5, 198.2), (319.2, 198.2), (319.2, 198.5), (318.6, 199.1), (318.0, 199.1), (318.0, 199.8), (317.7, 200.1), (317.1, 200.1), (316.8, 200.4), (316.8, 200.7), (317.1, 201.0), (317.1, 203.4), (316.8, 203.7), (316.8, 205.0), (317.1, 204.7), (317.7, 204.7), (318.0, 205.0), (318.0, 206.5), (318.9, 206.5), (319.2, 206.8), (319.2, 207.4), (319.5, 207.4), (320.2, 208.0), (320.2, 209.6), (319.9, 209.9), (319.9, 211.4), (320.2, 211.7), (320.2, 212.6), (319.9, 212.9), (319.9, 213.6), (320.2, 213.9), (320.2, 216.6), (321.4, 217.9), (322.6, 217.9), (322.9, 218.2), (322.9, 219.4), (323.5, 219.4), (323.8, 219.7), (324.8, 219.7), (325.1, 220.0), (325.4, 220.0), (325.7, 220.3), (325.7, 221.5), (326.0, 221.8), (326.6, 221.8), (326.9, 221.5), (326.9, 220.0), (326.6, 219.7), (326.6, 219.1), (326.3, 218.8), (326.3, 218.2), (326.0, 217.9), (326.6, 217.2), (326.6, 214.2), (326.3, 214.2), (325.7, 213.6), (325.7, 212.0), (326.0, 211.7), (326.0, 209.9), (326.3, 209.6), (326.6, 209.6), (326.6, 208.0), (326.9, 207.7), (327.5, 207.7), (327.5, 205.0), (327.8, 204.7), (327.8, 202.2), (327.2, 202.2), (326.6, 201.6), (326.0, 201.6), (325.7, 201.9), (325.1, 201.9), (324.5, 201.3), (324.5, 201.0), (325.1, 200.4), (325.7, 200.4), (325.7, 198.8), (326.0, 198.5), (327.8, 198.5), (327.8, 197.9), (328.1, 197.6), (330.6, 197.6), (330.6, 196.7), (330.9, 196.4), (331.8, 196.4), (332.1, 196.7), (334.0, 196.7), (334.0, 196.1), (334.3, 195.8), (334.6, 195.8), (334.9, 195.5), (334.9, 195.2), (335.2, 194.9), (335.2, 194.2), (334.9, 193.9), (335.2, 193.6), (334.9, 193.3), (334.9, 193.0), (334.6, 192.7), (334.3, 192.7), (334.0, 193.0), (334.0, 194.2), (333.7, 194.5), (333.3, 194.5), (332.4, 193.6), (332.1, 193.6), (331.8, 193.3), (331.8, 193.0), (331.5, 192.7), (331.5, 191.8), (331.8, 191.5), (331.8, 189.0), (332.1, 188.7), (332.7, 188.7), (333.0, 189.0), (333.0, 189.6), (334.6, 189.6), (334.9, 189.9), (334.9, 190.6), (335.5, 190.6), (335.8, 190.9), (335.8, 190.3), (336.1, 189.9), (337.6, 189.9), (337.9, 190.3), (337.9, 190.9), (339.8, 190.9), (340.1, 190.6), (341.6, 190.6), (341.9, 190.9), (341.9, 191.5), (341.6, 191.8), (340.1, 191.8), (340.1, 193.3), (341.0, 193.3), (341.3, 193.0), (341.6, 193.0), (341.9, 193.3), (342.9, 193.3), (343.2, 193.0), (343.5, 193.0), (344.4, 193.9), (344.7, 193.9), (345.3, 193.3), (345.6, 193.3), (346.2, 193.9), (346.5, 193.9), (346.8, 193.6), (346.8, 193.3), (347.1, 193.0), (347.5, 193.0), (347.8, 193.3), (349.0, 193.3), (349.3, 193.0), (349.6, 193.0), (349.9, 193.3), (351.1, 193.3), (351.1, 192.1), (350.8, 192.1), (350.5, 191.8), (347.1, 191.8), (346.8, 191.5), (346.8, 189.6), (337.9, 189.6), (337.6, 189.3), (337.6, 188.7), (337.9, 188.4), (339.8, 188.4), (340.1, 188.7), (341.6, 188.7), (341.6, 188.1), (341.9, 187.8), (342.5, 187.8), (342.5, 186.9), (342.9, 186.6), (343.8, 186.6), (343.8, 185.0), (344.1, 184.7), (344.4, 184.7), (344.7, 184.4), (344.7, 184.1), (345.0, 183.8), (345.6, 183.8), (345.9, 184.1), (345.9, 184.4), (346.2, 184.7), (346.5, 184.7), (346.8, 184.4), (346.8, 183.2), (347.1, 182.9), (347.5, 182.9), (347.8, 183.2), (347.8, 183.5), (348.1, 183.8), (348.7, 183.8), (349.0, 183.5), (349.0, 183.2), (349.3, 182.9), (349.6, 182.9), (349.9, 183.2), (349.9, 183.5), (350.2, 183.8), (351.1, 183.8), (351.1, 183.2), (351.4, 182.9), (351.4, 181.1), (351.7, 180.7), (351.7, 178.0), (351.1, 178.0), (350.8, 177.7), (349.0, 177.7), (348.7, 177.4), (348.7, 177.1), (347.8, 177.1), (347.5, 176.8), (347.5, 176.1), (347.8, 175.8), (347.8, 174.9), (347.1, 174.9), (346.8, 174.6), (346.8, 174.0), (346.5, 173.7), (346.5, 173.1), (345.9, 173.1), (345.6, 172.8), (345.6, 171.9), (345.0, 171.9), (344.7, 171.5), (344.7, 170.0), (345.0, 169.7), (346.8, 169.7), (347.1, 169.4), (348.7, 169.4), (348.7, 168.8), (348.1, 168.8), (347.8, 168.5), (347.8, 166.9), (345.0, 166.9), (345.0, 167.6), (344.7, 167.9), (343.8, 167.9), (343.5, 167.6), (343.5, 166.9), (342.9, 166.9), (342.5, 166.6), (342.5, 165.7), (341.0, 165.7), (340.7, 166.0), (340.1, 166.0), (339.8, 165.7), (339.8, 164.8), (338.9, 164.8), (338.6, 165.1), (336.1, 165.1), (335.8, 164.8), (335.8, 162.0), (336.1, 161.7), (337.6, 161.7), (337.9, 161.4), (339.8, 161.4), (339.8, 158.1), (337.0, 158.1), (336.7, 157.7), (336.7, 155.9), (336.1, 155.9), (335.8, 155.6), (335.8, 155.3), (335.8, 157.7), (335.5, 158.1), (330.9, 158.1), (330.6, 157.7), (330.6, 153.8), (328.4, 153.8), (328.1, 153.5), (328.1, 151.9), (328.4, 151.6), (330.6, 151.6), (330.6, 151.0), (330.9, 150.7), (332.7, 150.7), (333.0, 151.0), (334.0, 151.0), (334.0, 150.1), (333.7, 149.8), (332.1, 149.8), (331.8, 149.5), (331.8, 148.9), (332.1, 148.5), (333.7, 148.5), (334.0, 148.9), (335.8, 148.9), (336.1, 148.5), (336.1, 148.2), (337.0, 147.3), (338.6, 147.3), (338.9, 147.6), (339.8, 147.6), (339.8, 147.0), (340.1, 146.7), (344.7, 146.7), (345.0, 147.0), (347.8, 147.0), (348.1, 146.7), (348.7, 146.7), (348.7, 146.1), (348.1, 146.1), (347.8, 146.4), (344.1, 146.4), (343.8, 146.1), (337.0, 146.1), (336.4, 145.5), (336.4, 145.2), (336.1, 144.9), (336.4, 144.6), (343.8, 144.6), (344.1, 144.3), (351.7, 144.3), (352.1, 144.6), (352.1, 144.9), (352.4, 145.2), (352.4, 145.5), (354.8, 145.5), (354.8, 145.2), (355.1, 144.9), (355.7, 144.9), (355.7, 144.3), (355.1, 144.3), (354.8, 143.9), (354.8, 142.7), (355.1, 142.4), (359.7, 142.4), (359.7, 142.1), (360.0, 141.8), (360.6, 141.8), (360.9, 141.5), (361.6, 141.5), (361.9, 141.8), (363.7, 141.8), (363.7, 140.9), (364.0, 140.6), (364.6, 140.6), (364.6, 140.0), (364.9, 139.7), (365.9, 139.7), (365.9, 139.0), (365.5, 138.7), (365.5, 137.8), (364.0, 137.8), (363.7, 137.5), (363.7, 136.0), (364.0, 135.7), (365.9, 135.7), (365.9, 135.1), (366.2, 134.7), (367.7, 134.7), (367.7, 133.2), (366.2, 133.2), (365.9, 132.9), (365.9, 132.0), (364.0, 132.0), (363.7, 131.7), (363.7, 129.8), (360.0, 129.8), (359.7, 130.1), (356.0, 130.1), (356.0, 133.8), (359.7, 133.8), (360.0, 134.1), (360.0, 136.6), (359.7, 136.9), (359.7, 137.5), (359.4, 137.8), (355.1, 137.8), (355.1, 138.4), (354.8, 138.7), (353.9, 138.7), (353.9, 139.7), (353.6, 140.0), (352.4, 140.0), (351.7, 139.3), (351.7, 138.7), (351.4, 139.0), (344.1, 139.0), (343.8, 138.7), (343.8, 138.1), (336.1, 138.1), (335.8, 137.8), (333.3, 137.8), (333.0, 137.5), (333.0, 137.2), (332.7, 136.9), (332.7, 133.2), (333.0, 132.9), (333.7, 132.9), (334.0, 133.2), (334.0, 133.5), (334.3, 133.8), (335.5, 133.8), (335.8, 133.5), (335.8, 130.8), (335.5, 130.5), (335.5, 130.1), (334.3, 130.1), (334.0, 129.8), (334.0, 128.9), (333.7, 128.6), (333.7, 128.0), (334.0, 127.7), (334.9, 127.7), (335.2, 128.0), (335.5, 128.0), (335.8, 127.7), (336.1, 127.7), (336.1, 125.2), (336.7, 124.6), (343.5, 124.6), (343.8, 124.9), (343.8, 125.5), (344.1, 125.9), (344.7, 125.9), (344.7, 124.9), (345.0, 124.6), (346.5, 124.6), (346.5, 124.3), (347.1, 123.7), (347.8, 123.7), (347.8, 121.9), (345.0, 121.9), (344.7, 121.6), (344.7, 120.9), (344.1, 120.9), (343.8, 120.6), (343.8, 120.0), (341.0, 120.0), (341.0, 120.6), (340.7, 120.9), (340.1, 120.9), (340.1, 121.6), (339.8, 121.9), (337.9, 121.9), (337.6, 122.2), (336.1, 122.2), (336.1, 123.7), (335.8, 124.0), (335.5, 123.7), (334.9, 123.7), (334.6, 124.0), (334.0, 124.0), (333.7, 123.7), (333.7, 123.1), (334.0, 122.8), (334.0, 121.9), (333.0, 121.9), (332.7, 122.2), (332.1, 122.2), (331.8, 121.9), (331.8, 120.9), (330.9, 120.9), (330.6, 120.6), (330.6, 120.0), (330.0, 120.0), (329.7, 119.7), (329.7, 119.1), (328.1, 119.1), (327.8, 118.8), (327.8, 117.9), (327.5, 117.6), (327.5, 117.0), (326.0, 117.0), (326.0, 117.6), (325.7, 117.9), (325.7, 120.6), (325.4, 120.9), (325.1, 120.9), (325.1, 121.6), (324.8, 121.9), (323.8, 121.9), (323.8, 129.5), (323.5, 129.8), (322.3, 129.8), (322.0, 130.1), (322.0, 130.5), (322.3, 130.8), (322.3, 133.5), (321.7, 134.1), (321.7, 134.7), (322.0, 135.1), (322.0, 135.7), (321.7, 136.0), (321.7, 136.6), (321.4, 136.9), (321.1, 136.9), (321.1, 137.5), (320.8, 137.8), (319.2, 137.8), (318.9, 137.5), (318.9, 136.9), (319.2, 136.6), (319.5, 136.6), (319.5, 136.0), (318.3, 136.0), (318.0, 136.3), (316.2, 136.3), (316.2, 136.6), (316.8, 136.6), (317.1, 136.9), (317.1, 137.5), (316.8, 137.8), (315.3, 137.8), (314.9, 138.1), (314.6, 137.8), (314.6, 137.2), (314.6, 137.5), (314.3, 137.8), (314.0, 137.8), (313.7, 138.1), (313.4, 137.8), (312.2, 137.8), (311.9, 137.5), (311.9, 136.9), (311.0, 136.9), (310.7, 136.6), (310.7, 136.0), (310.0, 136.0), (309.7, 135.7), (309.4, 135.7), (309.1, 136.0), (308.8, 136.0), (308.8, 137.8), (308.5, 138.1), (307.6, 138.1), (307.3, 138.4), (307.0, 138.4), (306.7, 138.1), (306.7, 137.8), (306.4, 137.8), (305.4, 136.9), (305.4, 134.7), (305.1, 134.4), (305.1, 134.1), (304.5, 133.5), (304.5, 132.9), (304.2, 132.9), (303.9, 132.6), (303.9, 132.0), (303.6, 131.7), (303.6, 131.1), (303.9, 130.8), (303.6, 130.5), (303.6, 129.8), (303.3, 130.1), (302.1, 130.1), (301.5, 129.5), (301.5, 128.9), (301.1, 128.9), (300.8, 128.6), (301.1, 128.3), (301.5, 128.3), (301.5, 127.1), (301.1, 127.1), (300.8, 126.8), (301.1, 126.5), (301.5, 126.5), (301.5, 126.2), (302.1, 125.5), (303.0, 125.5), (303.0, 124.0), (302.7, 123.7), (302.7, 122.8), (302.4, 122.8), (302.1, 122.5), (302.1, 121.9), (302.4, 121.6), (303.6, 121.6), (303.6, 120.0), (303.3, 119.7), (303.3, 118.8), (303.6, 118.5), (303.6, 117.3), (303.6, 117.6), (303.0, 118.2), (302.7, 117.9), (302.7, 117.0), (303.0, 116.7), (303.0, 116.0), (303.6, 115.4), (303.6, 114.8), (303.9, 114.5), (304.5, 114.5), (304.8, 114.8), (305.4, 114.8), (305.7, 114.5), (305.7, 113.9), (305.4, 113.6), (305.4, 113.3), (305.7, 113.0), (305.7, 112.1), (305.4, 112.1), (305.1, 111.7), (305.1, 109.9), (304.8, 109.9), (304.5, 109.6), (304.5, 108.1), (303.9, 108.1), (303.6, 107.8), (303.6, 106.2), (303.3, 106.2), (303.3, 107.5), (303.6, 107.8), (303.6, 108.7), (303.3, 109.0), (303.0, 109.0), (302.7, 108.7), (302.7, 105.9), (302.4, 106.2), (302.1, 106.2), (301.5, 105.6), (300.8, 105.6), (300.5, 105.3), (300.5, 104.7), (300.8, 104.4), (300.8, 103.8), (300.2, 103.8), (299.9, 104.1), (299.0, 104.1), (298.7, 103.8), (299.0, 103.5), (299.6, 103.5), (299.6, 102.9), (299.0, 102.9), (298.7, 103.2), (298.1, 103.2), (297.8, 102.9) (0.086, 0.165, 0.125)</w:t>
      </w:r>
    </w:p>
    <w:p>
      <w:r>
        <w:t>(243.5, 67.3), (242.6, 67.3), (242.3, 67.6), (241.0, 67.6), (240.4, 67.0), (239.8, 67.0), (239.5, 67.3), (238.0, 67.3), (237.7, 67.0), (235.2, 67.0), (234.9, 66.7), (233.7, 66.7), (233.4, 66.4), (230.9, 66.4), (230.6, 66.7), (226.3, 66.7), (226.0, 67.0), (224.2, 67.0), (223.9, 67.3), (223.6, 67.3), (223.3, 67.6), (222.3, 67.6), (222.0, 67.9), (222.3, 68.2), (223.9, 68.2), (224.2, 67.9), (224.5, 67.9), (224.8, 67.6), (225.1, 67.6), (225.4, 67.9), (228.2, 67.9), (228.5, 67.6), (230.3, 67.6), (230.6, 67.9), (231.5, 67.9), (231.8, 68.2), (232.1, 68.2), (232.5, 68.5), (232.8, 68.5), (233.1, 68.8), (231.8, 70.0), (231.8, 71.0), (231.2, 71.6), (231.2, 71.9), (230.9, 72.2), (230.9, 74.3), (230.6, 74.6), (230.6, 75.6), (230.3, 75.9), (230.3, 76.2), (230.0, 76.5), (230.0, 77.1), (229.7, 77.4), (229.7, 77.7), (229.4, 78.0), (229.4, 78.3), (229.1, 78.6), (229.1, 79.2), (228.5, 79.9), (228.5, 80.2), (228.2, 80.5), (228.2, 80.8), (227.9, 81.1), (227.9, 81.4), (228.5, 82.0), (228.5, 83.5), (228.8, 83.8), (228.8, 85.4), (229.7, 86.3), (229.7, 86.6), (230.3, 86.6), (230.3, 86.0), (230.6, 85.7), (230.6, 85.1), (231.2, 84.5), (231.8, 84.5), (232.1, 84.8), (232.1, 85.4), (232.8, 85.4), (233.1, 85.1), (233.1, 84.8), (233.4, 84.5), (233.4, 84.1), (234.0, 83.5), (234.6, 83.5), (234.6, 82.9), (234.9, 82.6), (235.2, 82.9), (235.5, 82.9), (235.8, 83.2), (235.8, 83.5), (235.8, 83.2), (236.1, 82.9), (236.7, 82.9), (237.1, 82.6), (237.1, 82.3), (236.7, 82.3), (236.4, 82.0), (236.1, 82.0), (235.8, 81.7), (235.8, 81.1), (236.1, 80.8), (236.4, 80.8), (236.7, 80.5), (236.7, 79.5), (238.9, 77.4), (239.5, 77.4), (240.1, 76.8), (240.1, 76.2), (240.4, 75.9), (240.4, 75.6), (240.7, 75.3), (240.7, 73.4), (241.0, 73.1), (241.0, 72.8), (241.3, 72.5), (241.7, 72.5), (242.0, 72.2), (242.3, 72.2), (243.5, 71.0), (244.4, 71.0), (244.7, 71.3), (244.7, 89.4), (244.4, 89.7), (244.4, 90.3), (244.1, 90.6), (244.4, 90.9), (244.4, 92.7), (244.7, 93.0), (244.7, 94.9), (245.0, 95.2), (245.0, 99.5), (245.3, 99.8), (245.3, 101.0), (245.6, 101.3), (245.6, 105.9), (245.3, 106.2), (245.3, 107.1), (245.6, 107.5), (245.6, 108.7), (245.9, 109.0), (245.9, 109.6), (245.6, 109.9), (245.6, 110.5), (245.9, 110.8), (245.9, 113.0), (246.3, 113.3), (246.3, 114.2), (246.6, 114.5), (246.6, 117.3), (246.9, 117.6), (246.9, 118.2), (247.2, 118.5), (247.2, 119.4), (247.5, 119.7), (247.5, 121.3), (247.8, 121.6), (247.8, 121.9), (248.1, 122.2), (248.1, 122.5), (248.4, 122.8), (248.4, 124.6), (248.1, 124.9), (248.1, 125.2), (247.8, 125.5), (247.8, 125.9), (247.5, 126.2), (246.3, 126.2), (245.3, 125.2), (245.0, 125.2), (244.4, 124.6), (244.1, 124.6), (243.5, 124.0), (243.2, 124.0), (242.9, 123.7), (242.6, 123.7), (241.0, 122.2), (241.0, 121.3), (240.7, 120.9), (240.7, 120.6), (240.1, 120.6), (239.8, 120.9), (239.8, 121.3), (240.1, 121.6), (240.1, 122.2), (240.4, 122.5), (239.8, 123.1), (238.3, 123.1), (238.0, 122.8), (237.4, 122.8), (237.1, 122.5), (236.7, 122.5), (236.4, 122.2), (233.7, 122.2), (233.4, 121.9), (233.1, 122.2), (232.8, 121.9), (232.8, 121.6), (232.1, 121.6), (231.5, 122.2), (230.9, 122.2), (230.6, 122.5), (228.8, 122.5), (228.5, 122.8), (227.9, 122.8), (227.5, 123.1), (227.2, 123.1), (226.9, 123.4), (226.0, 123.4), (225.7, 123.7), (224.8, 123.7), (224.5, 124.0), (224.2, 124.0), (224.2, 124.3), (223.9, 124.6), (223.6, 124.6), (223.3, 124.9), (222.0, 124.9), (221.7, 125.2), (221.4, 125.2), (221.4, 125.5), (223.6, 125.5), (223.9, 125.2), (231.5, 125.2), (231.8, 124.9), (234.6, 124.9), (234.9, 125.2), (237.1, 125.2), (237.4, 125.5), (239.5, 125.5), (239.8, 125.9), (240.1, 125.9), (240.4, 126.2), (241.3, 126.2), (241.7, 126.5), (242.3, 126.5), (242.6, 126.8), (242.9, 126.8), (243.8, 127.7), (243.5, 128.0), (243.5, 128.9), (242.9, 129.5), (239.2, 129.5), (238.9, 129.2), (238.0, 129.2), (237.7, 128.9), (236.7, 128.9), (236.4, 128.6), (234.6, 128.6), (234.3, 128.3), (232.8, 128.3), (232.5, 128.0), (230.9, 128.0), (230.6, 128.3), (229.7, 128.3), (229.4, 128.6), (228.2, 128.6), (229.7, 128.6), (230.0, 128.9), (230.6, 128.9), (230.9, 128.6), (231.2, 128.9), (231.8, 128.9), (232.1, 129.2), (233.4, 129.2), (233.7, 129.5), (233.4, 129.8), (232.8, 129.8), (232.5, 130.1), (232.1, 130.1), (232.1, 130.5), (231.8, 130.8), (231.8, 132.6), (232.1, 132.9), (232.8, 132.9), (233.1, 133.2), (233.1, 133.8), (233.7, 133.8), (234.0, 134.1), (234.0, 134.4), (233.7, 134.7), (232.8, 134.7), (232.5, 135.1), (232.1, 135.1), (232.1, 135.7), (232.5, 136.0), (232.5, 136.6), (232.8, 136.9), (233.7, 136.9), (234.0, 137.2), (234.0, 137.5), (234.6, 137.5), (234.9, 137.8), (234.9, 139.3), (235.2, 139.7), (235.2, 140.0), (235.5, 139.7), (236.1, 140.3), (236.1, 140.6), (236.4, 140.9), (236.4, 141.5), (236.7, 141.8), (236.7, 142.7), (237.1, 143.0), (237.1, 143.3), (237.7, 143.9), (237.1, 144.6), (237.1, 144.9), (236.7, 145.2), (236.7, 145.5), (236.4, 145.8), (236.4, 146.1), (236.7, 145.8), (237.7, 145.8), (238.0, 145.5), (238.3, 145.8), (238.6, 145.8), (238.9, 146.1), (238.9, 146.4), (239.5, 146.4), (240.1, 145.8), (240.4, 145.8), (241.0, 146.4), (241.0, 147.0), (241.3, 147.3), (241.3, 147.6), (242.6, 148.9), (242.6, 151.0), (242.3, 151.3), (242.0, 151.3), (241.7, 151.6), (240.7, 150.7), (240.1, 150.7), (240.1, 151.0), (239.2, 151.9), (238.6, 151.9), (238.3, 151.6), (238.0, 151.9), (238.0, 152.5), (238.6, 153.1), (238.6, 154.7), (238.9, 155.0), (238.9, 155.9), (238.3, 156.5), (238.3, 156.8), (237.7, 157.4), (237.7, 157.7), (235.5, 159.9), (235.5, 160.2), (234.9, 160.8), (234.9, 161.1), (234.3, 161.7), (234.3, 162.7), (235.5, 163.9), (235.8, 163.9), (237.4, 165.4), (237.4, 165.7), (237.7, 166.0), (237.7, 166.3), (237.4, 166.6), (237.7, 166.9), (237.4, 167.3), (237.4, 168.8), (237.1, 169.1), (236.7, 169.1), (236.7, 169.4), (236.1, 170.0), (236.1, 170.3), (235.8, 170.6), (235.8, 170.9), (235.5, 171.2), (234.9, 171.2), (234.6, 171.5), (234.0, 171.5), (233.7, 171.9), (233.1, 171.9), (232.8, 172.2), (232.5, 172.2), (231.5, 171.2), (231.2, 171.2), (230.3, 172.2), (230.3, 172.5), (230.0, 172.8), (230.0, 173.1), (230.3, 173.1), (231.2, 172.2), (231.5, 172.2), (231.8, 172.5), (231.8, 172.8), (232.1, 173.1), (232.1, 174.3), (232.5, 174.3), (233.4, 173.4), (234.0, 173.4), (234.3, 173.7), (234.6, 173.7), (235.2, 174.3), (235.2, 175.5), (235.8, 176.1), (235.8, 176.5), (236.4, 176.5), (236.4, 175.8), (236.7, 175.5), (236.7, 175.2), (237.4, 174.6), (238.3, 174.6), (238.6, 174.3), (239.2, 174.3), (239.5, 174.6), (239.5, 175.2), (238.6, 176.1), (238.6, 177.1), (238.0, 177.7), (238.0, 178.0), (238.3, 177.7), (238.3, 177.4), (238.6, 177.1), (238.6, 176.8), (239.2, 176.1), (239.2, 175.8), (239.5, 175.5), (239.5, 174.9), (241.0, 173.4), (241.7, 173.4), (242.0, 173.7), (242.3, 173.7), (242.9, 174.3), (242.9, 174.6), (243.2, 174.9), (243.2, 176.1), (243.2, 175.8), (243.5, 175.5), (244.1, 175.5), (244.4, 175.8), (244.1, 175.5), (244.1, 175.2), (243.8, 174.9), (243.8, 173.7), (244.1, 173.4), (244.4, 173.4), (245.0, 174.0), (245.0, 174.6), (245.3, 174.9), (245.3, 175.2), (246.9, 175.2), (247.2, 175.5), (247.5, 175.5), (247.8, 175.2), (247.2, 174.6), (247.2, 174.3), (246.9, 174.0), (247.2, 173.7), (247.8, 173.7), (248.4, 174.3), (248.4, 174.0), (248.7, 173.7), (248.7, 172.8), (249.0, 172.5), (249.3, 172.8), (249.3, 173.1), (249.9, 173.7), (249.9, 174.3), (250.2, 174.6), (250.2, 174.9), (250.5, 175.2), (250.5, 176.5), (250.2, 176.8), (249.6, 176.8), (249.3, 177.1), (249.0, 176.8), (248.7, 177.1), (248.7, 177.4), (248.4, 177.7), (248.4, 178.6), (248.1, 178.9), (248.1, 180.4), (247.8, 180.7), (247.8, 181.1), (247.5, 181.4), (247.5, 182.3), (247.2, 182.6), (247.2, 182.9), (246.9, 183.2), (246.9, 183.5), (246.3, 184.1), (246.3, 184.4), (244.7, 186.0), (243.8, 186.0), (243.5, 185.7), (243.5, 185.0), (244.1, 184.4), (244.1, 184.1), (244.4, 183.8), (244.4, 183.5), (245.0, 182.9), (243.8, 184.1), (243.5, 183.8), (243.5, 182.3), (243.5, 183.8), (242.9, 184.4), (242.6, 184.4), (242.3, 184.7), (241.7, 184.1), (241.7, 182.3), (241.3, 182.0), (239.2, 182.0), (241.3, 182.0), (241.7, 182.3), (241.7, 183.8), (241.3, 184.1), (241.3, 184.7), (242.9, 184.7), (243.2, 185.0), (243.2, 185.3), (242.3, 186.3), (242.0, 186.3), (241.7, 186.0), (241.3, 186.0), (240.7, 185.3), (240.1, 185.3), (239.8, 185.0), (239.2, 185.0), (239.2, 185.7), (239.5, 186.0), (239.5, 186.3), (239.2, 186.6), (238.9, 186.6), (238.6, 186.9), (238.6, 187.5), (239.2, 188.1), (239.8, 188.1), (240.1, 188.4), (240.1, 189.0), (239.5, 189.6), (238.9, 189.6), (238.6, 189.9), (238.3, 189.9), (238.3, 190.3), (238.0, 190.6), (237.7, 190.6), (237.4, 190.9), (236.7, 190.9), (236.4, 191.2), (235.8, 190.6), (235.8, 189.9), (235.5, 189.9), (235.2, 189.6), (234.9, 189.6), (234.6, 189.9), (234.0, 189.9), (233.1, 190.9), (232.1, 190.9), (231.5, 190.3), (231.5, 189.9), (231.2, 189.6), (229.7, 189.6), (229.4, 189.9), (229.1, 189.9), (228.8, 190.3), (226.3, 190.3), (226.0, 190.6), (223.9, 190.6), (223.6, 190.9), (222.9, 190.9), (222.6, 190.6), (221.4, 190.6), (221.1, 190.3), (220.8, 190.3), (220.5, 189.9), (220.8, 189.6), (221.1, 189.6), (221.4, 189.3), (222.9, 189.3), (223.3, 189.0), (223.6, 189.0), (224.2, 188.4), (226.0, 188.4), (226.3, 188.1), (226.6, 188.1), (226.3, 188.1), (226.0, 187.8), (224.2, 187.8), (223.9, 188.1), (222.3, 188.1), (222.0, 187.8), (221.4, 187.8), (221.1, 187.5), (220.5, 187.5), (220.2, 187.2), (219.3, 187.2), (219.0, 186.9), (215.6, 186.9), (215.3, 187.2), (215.0, 186.9), (214.7, 186.9), (214.4, 186.6), (214.4, 186.0), (215.0, 185.3), (215.3, 185.3), (215.6, 185.0), (215.9, 185.0), (215.9, 184.7), (215.6, 185.0), (214.7, 185.0), (214.4, 184.7), (214.4, 184.4), (214.4, 185.0), (213.7, 185.7), (213.4, 185.7), (213.4, 186.0), (213.1, 186.3), (212.8, 186.3), (212.5, 186.6), (210.1, 186.6), (209.8, 186.9), (209.5, 186.6), (209.5, 186.3), (209.8, 186.0), (209.8, 185.3), (209.1, 185.3), (209.1, 185.7), (208.5, 186.3), (207.9, 186.3), (207.3, 186.9), (205.2, 186.9), (204.5, 186.3), (204.5, 186.0), (204.9, 185.7), (205.8, 185.7), (206.1, 186.0), (206.7, 186.0), (207.0, 185.7), (207.3, 185.7), (207.9, 185.0), (208.2, 185.0), (208.8, 184.4), (208.2, 185.0), (207.9, 185.0), (207.6, 185.3), (207.3, 185.3), (207.0, 185.7), (205.8, 185.7), (205.5, 185.3), (205.2, 185.7), (204.2, 185.7), (203.9, 185.3), (203.6, 185.3), (203.3, 185.7), (202.7, 185.7), (202.4, 185.3), (202.4, 185.0), (202.7, 184.7), (202.7, 183.8), (202.4, 183.5), (202.4, 183.2), (201.8, 183.2), (201.5, 183.5), (200.3, 183.5), (199.9, 183.8), (200.3, 183.5), (202.4, 183.5), (202.7, 183.8), (202.7, 184.4), (201.8, 185.3), (201.5, 185.3), (201.2, 185.7), (200.6, 185.7), (200.3, 186.0), (199.6, 186.0), (199.3, 185.7), (197.5, 185.7), (196.9, 185.0), (196.9, 185.3), (196.6, 185.7), (196.0, 185.7), (195.7, 185.3), (195.7, 185.0), (195.3, 184.7), (195.3, 184.1), (195.0, 183.8), (194.7, 183.8), (194.1, 183.2), (194.1, 182.3), (193.8, 182.0), (194.1, 182.3), (194.1, 183.2), (194.7, 183.8), (195.0, 183.8), (195.3, 184.1), (195.3, 185.3), (194.7, 186.0), (193.8, 186.0), (193.5, 185.7), (192.9, 185.7), (192.6, 185.3), (192.3, 185.3), (191.7, 184.7), (191.7, 184.4), (191.4, 184.1), (191.4, 183.8), (191.1, 183.8), (190.4, 183.2), (190.4, 182.3), (190.7, 182.0), (191.4, 182.0), (190.7, 182.0), (190.4, 182.3), (190.4, 184.4), (190.1, 184.7), (190.1, 185.0), (189.8, 185.3), (189.8, 185.7), (189.5, 186.0), (189.2, 186.0), (188.9, 186.3), (188.6, 186.3), (188.0, 185.7), (188.0, 185.3), (187.7, 185.0), (187.7, 184.7), (187.4, 184.4), (187.4, 184.1), (188.0, 183.5), (188.0, 183.2), (188.3, 182.9), (188.3, 182.0), (188.6, 181.7), (188.6, 180.1), (189.2, 179.5), (189.2, 178.9), (189.2, 179.2), (188.9, 179.5), (188.3, 179.5), (188.0, 179.2), (188.0, 178.9), (188.3, 178.6), (188.3, 177.4), (188.0, 177.1), (187.7, 177.1), (187.4, 177.4), (187.1, 177.4), (186.8, 177.1), (186.8, 176.1), (186.5, 175.8), (186.5, 175.5), (186.1, 175.2), (185.5, 175.2), (185.2, 174.9), (185.2, 174.6), (184.6, 174.0), (184.3, 174.0), (183.7, 173.4), (183.7, 172.8), (183.4, 172.8), (182.2, 171.5), (182.2, 170.9), (181.9, 170.6), (181.9, 170.3), (181.5, 170.0), (181.5, 169.7), (181.2, 169.4), (181.2, 167.3), (180.9, 166.9), (180.9, 166.6), (180.6, 166.3), (180.6, 165.7), (180.3, 165.4), (180.3, 164.8), (180.0, 164.5), (180.0, 163.9), (179.7, 163.6), (179.7, 162.7), (179.1, 162.0), (178.5, 162.7), (178.5, 163.3), (178.2, 163.6), (178.2, 163.9), (177.9, 164.2), (177.9, 164.8), (177.6, 165.1), (177.6, 166.3), (176.9, 166.9), (176.6, 166.9), (176.6, 167.3), (176.3, 167.6), (176.3, 169.4), (176.0, 169.7), (176.0, 170.0), (175.4, 170.6), (175.4, 172.5), (175.1, 172.8), (175.1, 175.2), (174.8, 175.5), (174.8, 178.9), (175.1, 179.2), (175.1, 181.7), (175.4, 182.0), (175.4, 183.2), (175.7, 183.5), (175.7, 184.4), (176.0, 184.7), (176.0, 185.7), (176.3, 186.0), (176.3, 188.1), (176.6, 188.4), (176.6, 189.6), (176.9, 189.9), (176.9, 190.6), (177.3, 190.9), (177.3, 193.9), (177.6, 194.2), (177.6, 194.9), (177.9, 195.2), (177.9, 195.5), (178.2, 195.8), (178.2, 197.6), (178.5, 197.9), (178.5, 198.2), (179.4, 199.1), (179.4, 201.0), (179.7, 201.3), (180.0, 201.3), (180.6, 201.9), (180.3, 202.2), (180.3, 204.1), (180.0, 204.4), (180.0, 205.0), (180.3, 205.3), (180.3, 207.7), (180.6, 208.0), (180.6, 209.3), (180.9, 209.6), (180.9, 210.2), (180.9, 209.9), (181.2, 209.6), (181.5, 209.6), (181.9, 209.9), (181.9, 210.2), (182.2, 210.5), (182.2, 211.4), (181.9, 211.7), (181.9, 212.6), (182.2, 212.9), (182.2, 213.9), (182.5, 214.2), (182.5, 215.1), (182.8, 215.4), (182.8, 216.3), (183.1, 216.6), (183.1, 217.2), (183.4, 217.5), (183.4, 219.1), (183.7, 219.4), (184.0, 219.4), (184.3, 219.1), (184.6, 219.4), (184.6, 220.9), (184.6, 220.3), (184.9, 220.0), (184.9, 219.7), (185.2, 219.4), (185.2, 219.1), (185.5, 218.8), (185.5, 217.2), (185.8, 216.9), (185.8, 216.6), (186.5, 216.0), (186.5, 215.4), (186.8, 215.1), (186.8, 214.8), (187.1, 214.5), (187.1, 214.2), (187.4, 213.9), (187.4, 213.6), (187.7, 213.3), (187.7, 212.9), (188.0, 212.6), (188.0, 212.0), (188.3, 211.7), (188.3, 211.1), (188.9, 210.5), (188.9, 210.2), (189.2, 209.9), (186.8, 209.9), (186.5, 209.6), (185.8, 209.6), (185.5, 209.3), (185.2, 209.3), (184.9, 209.0), (184.9, 208.7), (184.6, 208.3), (184.3, 208.3), (184.0, 208.0), (183.7, 208.0), (183.4, 207.7), (183.1, 207.7), (182.8, 207.4), (181.5, 207.4), (181.2, 207.1), (181.2, 206.8), (180.9, 206.5), (180.9, 205.9), (181.2, 205.6), (181.2, 205.3), (182.2, 204.4), (182.8, 204.4), (183.1, 204.7), (183.4, 204.7), (184.0, 205.3), (185.5, 205.3), (186.1, 205.9), (186.5, 205.9), (186.8, 206.2), (187.7, 206.2), (188.0, 206.5), (188.6, 206.5), (189.5, 207.4), (189.5, 207.7), (190.7, 207.7), (190.7, 207.4), (191.4, 206.8), (190.7, 207.4), (190.4, 207.1), (190.1, 207.1), (189.8, 206.8), (189.8, 206.5), (189.5, 206.2), (189.5, 205.9), (189.8, 205.6), (189.8, 205.3), (190.4, 204.7), (190.4, 203.4), (191.1, 202.8), (191.4, 202.8), (191.7, 202.5), (192.0, 202.5), (192.3, 202.8), (193.2, 202.8), (193.5, 202.5), (193.8, 202.5), (194.4, 201.9), (194.4, 201.3), (194.7, 201.0), (195.0, 201.0), (195.3, 200.7), (196.0, 200.7), (196.3, 200.4), (196.3, 200.1), (196.6, 199.8), (196.6, 199.5), (196.9, 199.1), (197.2, 199.1), (197.5, 198.8), (198.1, 198.8), (199.6, 197.3), (199.9, 197.3), (200.3, 197.0), (200.9, 197.0), (201.2, 196.7), (201.2, 196.4), (201.5, 196.1), (201.8, 196.1), (202.1, 195.8), (203.0, 195.8), (203.3, 195.5), (203.3, 194.9), (203.6, 194.5), (203.9, 194.5), (204.2, 194.2), (204.9, 194.2), (205.2, 193.9), (205.5, 193.9), (205.8, 193.6), (207.0, 193.6), (207.3, 193.3), (208.2, 193.3), (208.5, 193.0), (209.5, 193.0), (209.8, 192.7), (210.4, 192.7), (210.7, 192.4), (213.1, 192.4), (213.4, 192.7), (213.4, 193.0), (213.1, 193.3), (212.8, 193.3), (212.5, 193.6), (211.9, 193.6), (212.8, 193.6), (213.1, 193.3), (213.7, 193.3), (214.1, 193.0), (214.7, 193.0), (215.0, 192.7), (218.0, 192.7), (218.3, 192.4), (223.6, 192.4), (223.9, 192.1), (226.6, 192.1), (226.9, 192.4), (230.0, 192.4), (230.3, 192.7), (231.8, 192.7), (232.1, 193.0), (232.5, 193.0), (232.8, 193.3), (233.4, 193.3), (233.7, 193.6), (234.3, 193.6), (234.0, 193.6), (233.4, 193.0), (233.7, 192.7), (235.2, 192.7), (235.5, 193.0), (235.8, 193.0), (236.1, 193.3), (237.7, 193.3), (238.0, 193.6), (238.6, 193.6), (239.2, 194.2), (240.1, 194.2), (240.7, 194.9), (240.7, 195.2), (241.3, 195.2), (241.7, 195.5), (242.9, 195.5), (243.2, 195.8), (243.2, 196.1), (243.8, 196.1), (243.8, 195.8), (243.2, 195.8), (242.9, 195.5), (243.5, 194.9), (244.7, 194.9), (245.0, 195.2), (245.6, 195.2), (246.3, 195.8), (246.3, 196.1), (246.6, 196.4), (248.1, 196.4), (248.7, 197.0), (249.3, 197.0), (249.0, 196.7), (249.3, 196.4), (249.3, 196.1), (249.0, 195.8), (249.0, 195.2), (248.7, 194.9), (248.7, 194.2), (248.1, 193.6), (248.1, 193.0), (247.8, 192.7), (247.8, 191.2), (248.7, 190.3), (249.6, 190.3), (249.9, 189.9), (250.2, 190.3), (250.2, 190.6), (250.5, 190.9), (250.5, 191.5), (250.9, 191.8), (250.9, 192.7), (251.2, 193.0), (251.2, 193.3), (250.5, 193.9), (250.2, 193.9), (249.6, 194.5), (249.6, 194.9), (250.2, 195.5), (250.2, 195.8), (250.5, 196.1), (251.2, 195.5), (251.2, 193.9), (251.5, 193.6), (251.8, 193.6), (251.8, 193.3), (252.1, 193.0), (252.1, 192.1), (252.4, 191.8), (252.4, 190.3), (253.0, 189.6), (253.3, 189.6), (253.6, 189.9), (253.6, 190.3), (253.9, 190.6), (253.9, 190.9), (254.2, 190.6), (254.2, 188.4), (253.9, 188.1), (253.9, 187.2), (253.3, 187.2), (253.0, 186.9), (253.0, 186.3), (252.7, 186.0), (252.7, 185.3), (253.0, 185.0), (253.0, 181.7), (252.7, 181.4), (252.7, 181.1), (252.4, 180.7), (252.4, 180.4), (252.1, 180.1), (252.1, 178.6), (251.8, 178.3), (251.8, 178.0), (251.5, 177.7), (251.2, 177.7), (250.9, 177.4), (250.9, 177.1), (251.5, 176.5), (251.5, 176.1), (251.8, 175.8), (251.8, 174.6), (251.5, 174.3), (251.5, 173.7), (251.2, 173.4), (251.2, 172.8), (250.9, 172.5), (250.9, 171.5), (251.2, 171.2), (251.2, 170.6), (251.5, 170.3), (251.8, 170.6), (251.8, 170.9), (252.1, 171.2), (252.1, 171.5), (252.1, 166.9), (252.1, 168.5), (251.8, 168.8), (251.8, 170.0), (251.5, 170.3), (251.2, 170.0), (251.2, 169.7), (250.9, 169.4), (250.9, 166.9), (250.5, 166.6), (250.5, 161.4), (250.9, 161.1), (250.9, 159.9), (250.5, 159.6), (250.5, 159.3), (250.2, 159.0), (250.2, 158.1), (249.9, 157.7), (249.9, 154.1), (250.2, 153.8), (250.5, 153.8), (250.9, 154.1), (250.9, 155.6), (251.2, 155.9), (251.2, 158.7), (251.2, 155.9), (251.5, 155.6), (251.5, 154.1), (251.2, 153.8), (251.2, 143.3), (250.9, 143.0), (250.9, 142.7), (250.5, 143.0), (250.5, 143.3), (250.2, 143.6), (249.9, 143.6), (249.6, 143.3), (249.6, 142.7), (249.3, 142.4), (249.3, 139.7), (249.6, 139.3), (249.9, 139.3), (250.2, 139.0), (250.2, 138.4), (249.9, 138.1), (249.3, 138.1), (249.0, 137.8), (249.0, 137.2), (248.7, 136.9), (249.0, 136.6), (249.0, 133.8), (248.7, 133.5), (248.7, 132.0), (248.4, 131.7), (248.4, 130.8), (247.8, 130.1), (245.9, 130.1), (245.6, 129.8), (245.3, 129.8), (244.7, 129.2), (244.7, 128.6), (245.9, 127.4), (246.9, 127.4), (247.2, 127.1), (247.8, 127.1), (248.4, 126.5), (248.7, 126.5), (249.6, 125.5), (249.6, 125.2), (249.9, 124.9), (249.9, 122.2), (249.6, 121.9), (249.6, 115.1), (249.3, 114.8), (249.3, 114.5), (249.0, 114.2), (249.6, 113.6), (249.6, 112.7), (249.3, 112.4), (249.3, 112.1), (249.0, 111.7), (249.0, 110.5), (249.3, 110.2), (249.3, 109.9), (249.6, 109.6), (249.6, 105.9), (249.9, 105.6), (249.9, 103.2), (250.2, 102.9), (250.2, 101.3), (250.5, 101.0), (250.5, 100.1), (250.9, 99.8), (250.9, 97.6), (250.5, 97.3), (250.5, 96.4), (250.2, 96.1), (250.2, 92.4), (250.5, 92.1), (250.5, 86.3), (250.2, 86.0), (250.2, 82.0), (249.9, 81.7), (249.9, 79.5), (249.6, 79.2), (249.6, 78.0), (249.3, 77.7), (250.2, 76.8), (250.2, 75.9), (249.9, 75.6), (249.9, 75.3), (249.6, 74.9), (249.6, 74.6), (249.0, 74.0), (249.0, 73.7), (248.7, 73.4), (248.7, 72.8), (248.4, 72.5), (248.1, 72.5), (247.5, 71.9), (247.5, 71.6), (247.2, 71.3), (246.9, 71.3), (245.9, 72.2), (245.6, 72.2), (245.3, 71.9), (245.3, 71.0), (245.6, 70.7), (245.6, 70.3), (245.3, 70.0), (245.0, 70.0), (244.4, 69.4), (244.4, 69.1), (244.1, 68.8), (244.1, 68.5), (243.8, 68.2), (243.2, 68.2), (242.9, 67.9) (0.204, 0.620, 0.976)</w:t>
      </w:r>
    </w:p>
    <w:p>
      <w:r>
        <w:t>(102.7, 96.7), (102.4, 97.0), (102.4, 97.3), (102.1, 97.6), (102.1, 97.9), (101.8, 98.3), (101.8, 98.6), (101.5, 98.9), (101.5, 99.2), (100.9, 99.8), (100.9, 100.1), (101.2, 100.4), (101.2, 100.7), (101.8, 101.3), (101.8, 101.6), (102.1, 101.9), (102.4, 101.9), (102.7, 102.2), (102.7, 102.5), (103.7, 102.5), (104.6, 103.5), (104.6, 103.8), (104.9, 104.1), (104.9, 105.0), (105.2, 105.3), (105.5, 105.3), (106.1, 105.9), (106.4, 105.9), (106.7, 106.2), (106.7, 106.5), (107.3, 107.1), (107.0, 107.5), (107.0, 108.1), (106.7, 108.4), (106.7, 109.9), (107.0, 110.2), (107.0, 110.5), (107.3, 110.8), (107.3, 111.7), (107.6, 111.7), (108.9, 113.0), (108.9, 113.6), (108.6, 113.9), (108.3, 113.9), (107.9, 114.2), (107.6, 113.9), (107.3, 113.9), (107.0, 114.2), (106.7, 114.2), (106.4, 114.5), (106.4, 115.1), (106.7, 115.4), (106.7, 115.7), (107.0, 116.0), (107.0, 116.7), (107.3, 116.7), (107.6, 117.0), (107.9, 117.0), (109.2, 118.2), (109.2, 118.8), (110.1, 118.8), (110.7, 118.2), (111.0, 118.2), (111.6, 118.8), (111.6, 119.1), (112.2, 119.7), (112.9, 119.7), (113.5, 119.1), (114.1, 119.1), (114.4, 119.4), (114.7, 119.4), (115.3, 120.0), (115.3, 120.3), (115.6, 120.6), (115.6, 121.3), (115.3, 121.6), (115.3, 121.9), (115.0, 122.2), (115.0, 124.0), (115.3, 124.3), (115.3, 124.9), (115.9, 125.5), (115.9, 125.9), (116.2, 126.2), (116.5, 126.2), (116.8, 126.5), (116.8, 126.8), (117.1, 127.1), (117.1, 129.5), (116.8, 129.8), (116.8, 131.7), (117.1, 132.0), (117.1, 132.9), (116.8, 133.2), (116.2, 133.2), (115.9, 132.9), (115.6, 133.2), (115.3, 133.2), (115.3, 133.5), (115.0, 133.8), (115.0, 134.1), (114.4, 134.7), (113.8, 134.7), (113.5, 134.4), (113.5, 134.1), (113.2, 133.8), (113.2, 132.9), (114.4, 131.7), (114.7, 131.7), (114.7, 130.8), (114.4, 130.5), (114.4, 130.1), (113.8, 129.5), (113.8, 129.2), (113.5, 128.9), (113.5, 126.5), (113.2, 126.2), (113.5, 125.9), (113.5, 125.2), (113.2, 124.9), (113.2, 124.6), (112.5, 124.0), (112.2, 124.0), (111.9, 124.3), (111.9, 125.2), (111.6, 125.5), (111.6, 127.4), (111.9, 127.7), (111.9, 128.0), (113.2, 129.2), (113.2, 129.5), (112.9, 129.8), (112.9, 131.7), (112.5, 132.0), (112.2, 131.7), (111.9, 132.0), (111.6, 131.7), (111.6, 131.1), (111.3, 130.8), (111.6, 130.5), (111.3, 130.5), (111.0, 130.1), (110.4, 130.8), (110.1, 130.8), (109.8, 130.5), (109.8, 130.1), (109.5, 129.8), (109.5, 127.7), (109.2, 127.4), (109.2, 127.1), (108.9, 126.8), (108.6, 127.1), (108.3, 127.1), (107.9, 126.8), (107.0, 126.8), (106.7, 126.5), (106.4, 126.8), (106.1, 126.8), (105.8, 127.1), (104.9, 127.1), (104.6, 127.4), (104.3, 127.4), (103.7, 128.0), (103.7, 128.3), (103.0, 128.9), (102.7, 128.9), (102.4, 128.6), (101.2, 128.6), (100.6, 128.0), (100.3, 128.0), (98.7, 126.5), (98.7, 126.2), (98.4, 125.9), (98.1, 125.9), (97.5, 126.5), (97.5, 126.8), (97.2, 127.1), (96.9, 127.1), (96.6, 127.4), (96.0, 126.8), (96.0, 124.9), (95.7, 124.6), (95.7, 123.4), (96.0, 123.1), (98.1, 123.1), (98.4, 122.8), (98.1, 122.5), (96.0, 122.5), (95.7, 122.8), (95.4, 122.8), (95.1, 122.5), (94.5, 122.5), (93.8, 123.1), (93.8, 123.7), (93.5, 124.0), (93.5, 125.9), (93.8, 126.2), (93.8, 126.8), (94.8, 127.7), (94.8, 129.5), (94.1, 130.1), (94.1, 138.7), (94.5, 139.0), (94.5, 140.9), (94.8, 141.2), (94.8, 143.6), (95.1, 143.3), (95.1, 141.5), (94.8, 141.2), (94.8, 138.7), (95.1, 138.4), (95.4, 138.4), (96.0, 137.8), (96.6, 137.8), (96.9, 138.1), (96.9, 138.4), (97.2, 138.7), (97.2, 139.3), (98.1, 140.3), (98.1, 140.6), (99.1, 141.5), (99.1, 142.4), (98.4, 143.0), (98.4, 143.3), (98.1, 143.6), (97.8, 143.6), (97.5, 143.9), (96.6, 143.9), (95.7, 144.9), (95.7, 145.2), (96.0, 145.5), (96.3, 145.5), (96.9, 146.1), (96.9, 146.4), (97.2, 146.7), (97.2, 147.0), (97.5, 147.3), (97.5, 147.6), (97.8, 147.9), (97.8, 150.1), (98.1, 150.4), (98.1, 151.3), (98.4, 151.6), (98.4, 155.6), (98.7, 155.9), (98.4, 156.2), (98.4, 156.5), (98.1, 156.8), (97.8, 156.8), (97.8, 157.4), (97.5, 157.7), (97.5, 159.9), (97.2, 160.2), (97.2, 162.0), (96.9, 162.3), (96.9, 163.3), (96.6, 163.6), (96.6, 167.3), (96.3, 167.6), (96.3, 168.8), (96.0, 169.1), (96.0, 169.7), (96.3, 170.0), (96.6, 170.0), (97.2, 170.6), (97.2, 171.5), (98.7, 173.1), (98.7, 173.4), (99.1, 173.7), (99.1, 174.0), (99.4, 174.3), (99.4, 174.6), (100.0, 175.2), (100.0, 175.5), (100.3, 175.8), (100.6, 175.8), (101.2, 176.5), (101.2, 176.8), (101.5, 177.1), (101.5, 177.4), (101.8, 177.7), (101.8, 178.6), (102.1, 178.9), (102.1, 179.2), (102.4, 179.5), (102.4, 179.8), (102.7, 180.1), (102.7, 180.4), (103.0, 180.7), (103.0, 181.7), (103.3, 182.0), (103.3, 184.4), (103.7, 184.7), (103.7, 185.3), (104.0, 185.7), (104.0, 186.0), (104.9, 186.9), (104.9, 187.5), (105.2, 187.8), (105.2, 188.1), (105.5, 188.4), (105.5, 188.7), (105.8, 189.0), (105.8, 189.6), (106.1, 189.9), (106.1, 190.9), (106.4, 191.2), (106.4, 191.5), (106.7, 191.8), (106.7, 192.4), (107.0, 192.7), (107.0, 193.9), (106.7, 194.2), (106.7, 194.5), (107.0, 194.9), (107.0, 196.7), (107.3, 197.0), (107.3, 198.5), (107.6, 198.8), (107.6, 199.8), (107.9, 200.1), (107.9, 201.6), (108.3, 201.9), (108.3, 202.2), (108.6, 202.5), (108.6, 202.8), (108.9, 203.1), (108.9, 203.7), (109.2, 204.1), (109.2, 204.7), (109.5, 205.0), (109.5, 205.3), (109.8, 205.6), (110.1, 205.6), (110.4, 205.9), (113.5, 205.9), (113.8, 205.6), (115.0, 205.6), (115.3, 205.3), (115.9, 205.3), (116.2, 205.0), (117.8, 205.0), (118.1, 204.7), (119.6, 204.7), (119.9, 204.4), (120.5, 204.4), (120.8, 204.1), (121.1, 204.1), (121.4, 203.7), (121.7, 203.7), (123.0, 202.5), (123.0, 201.6), (122.7, 201.3), (123.3, 200.7), (123.6, 200.7), (123.9, 200.4), (124.8, 200.4), (125.4, 199.8), (125.4, 199.5), (125.7, 199.1), (125.7, 198.5), (125.4, 198.2), (125.4, 197.9), (125.1, 197.9), (124.8, 197.6), (123.3, 197.6), (123.0, 197.3), (122.7, 197.3), (121.4, 196.1), (121.4, 195.8), (122.1, 195.2), (122.4, 195.2), (122.7, 194.9), (124.2, 194.9), (124.5, 194.5), (125.1, 194.5), (125.4, 194.2), (125.7, 194.2), (126.0, 193.9), (127.0, 193.9), (127.3, 193.6), (127.6, 193.6), (127.9, 193.3), (128.5, 193.3), (128.8, 193.0), (129.1, 193.0), (129.4, 192.7), (129.4, 192.4), (129.7, 192.1), (129.7, 191.8), (130.3, 191.2), (130.6, 191.2), (130.6, 190.9), (130.9, 190.6), (130.9, 189.9), (131.3, 189.6), (131.3, 188.1), (130.9, 187.8), (130.9, 187.5), (130.3, 186.9), (130.3, 186.6), (130.0, 186.3), (130.0, 186.0), (129.4, 185.3), (129.4, 184.7), (129.7, 184.4), (129.7, 184.1), (130.0, 183.8), (130.0, 183.2), (130.3, 182.9), (130.3, 181.7), (130.0, 181.4), (130.0, 180.7), (129.7, 180.4), (129.7, 179.8), (129.4, 179.5), (129.4, 179.2), (128.5, 178.3), (128.5, 178.0), (128.2, 177.7), (128.2, 177.1), (127.9, 177.1), (127.0, 176.1), (126.7, 176.1), (126.0, 175.5), (126.0, 175.2), (125.7, 174.9), (125.7, 174.6), (125.1, 174.0), (125.1, 173.7), (124.8, 173.7), (124.5, 173.4), (124.2, 173.7), (123.9, 173.7), (123.6, 173.4), (123.3, 173.4), (123.0, 173.1), (122.7, 173.1), (121.7, 172.2), (121.7, 171.9), (121.1, 171.9), (120.8, 171.5), (120.8, 171.2), (121.1, 170.9), (121.4, 170.9), (121.7, 170.6), (122.1, 170.6), (122.1, 169.1), (122.7, 168.5), (122.7, 168.2), (122.4, 167.9), (121.1, 167.9), (121.1, 168.5), (120.8, 168.8), (120.5, 168.5), (120.5, 166.6), (118.1, 166.6), (117.8, 166.3), (117.8, 166.0), (117.5, 165.7), (117.1, 165.7), (116.5, 165.1), (116.2, 165.1), (115.9, 164.8), (115.3, 164.8), (114.7, 165.4), (113.2, 165.4), (112.9, 165.7), (112.2, 165.7), (111.9, 165.4), (111.6, 165.4), (111.3, 165.1), (111.0, 165.1), (110.7, 164.8), (110.4, 164.8), (109.8, 164.2), (109.5, 164.2), (109.2, 163.9), (109.2, 163.6), (108.9, 163.6), (108.6, 163.3), (108.6, 163.0), (108.3, 162.7), (108.3, 162.0), (109.5, 160.8), (109.8, 160.8), (110.1, 160.5), (110.4, 160.5), (110.7, 160.2), (111.0, 160.2), (111.9, 159.3), (111.9, 159.0), (112.2, 158.7), (112.5, 158.7), (112.9, 158.4), (113.8, 158.4), (114.1, 158.1), (115.6, 158.1), (116.5, 159.0), (116.8, 159.0), (117.1, 159.3), (119.3, 159.3), (119.9, 159.9), (119.9, 162.7), (120.2, 162.7), (120.5, 163.0), (121.1, 163.0), (122.1, 163.9), (122.1, 164.2), (122.4, 164.5), (123.0, 164.5), (123.3, 164.8), (124.2, 164.8), (124.5, 165.1), (124.8, 165.1), (125.1, 165.4), (125.4, 165.4), (126.3, 166.3), (127.0, 166.3), (127.3, 166.6), (127.6, 166.6), (127.9, 166.9), (128.2, 166.9), (128.5, 167.3), (130.3, 167.3), (130.6, 166.9), (131.6, 166.9), (131.9, 166.6), (132.2, 166.6), (132.8, 166.0), (133.1, 166.0), (133.4, 165.7), (133.7, 165.7), (134.3, 165.1), (134.3, 164.8), (134.9, 164.2), (136.2, 164.2), (136.5, 164.5), (136.8, 164.2), (137.1, 164.2), (137.1, 163.9), (137.4, 163.6), (137.7, 163.6), (137.7, 163.3), (138.6, 162.3), (138.9, 162.3), (139.5, 161.7), (139.8, 161.7), (140.1, 161.4), (140.5, 161.4), (140.8, 161.1), (141.1, 161.1), (141.4, 160.8), (142.6, 160.8), (142.9, 161.1), (143.2, 161.1), (143.5, 160.8), (143.5, 160.2), (144.1, 159.6), (145.1, 159.6), (145.4, 159.3), (145.7, 159.3), (146.3, 158.7), (146.6, 158.7), (146.9, 158.4), (147.2, 158.4), (147.8, 157.7), (150.6, 157.7), (150.9, 158.1), (151.5, 158.1), (152.4, 157.1), (152.7, 157.1), (153.0, 156.8), (153.9, 156.8), (154.3, 157.1), (154.9, 157.1), (155.2, 157.4), (155.8, 157.4), (156.1, 157.7), (156.4, 157.7), (156.7, 158.1), (157.0, 158.1), (157.6, 158.7), (157.9, 158.7), (158.2, 159.0), (158.5, 159.0), (158.9, 159.3), (161.0, 159.3), (161.3, 159.0), (161.9, 159.0), (162.2, 158.7), (162.5, 158.7), (162.8, 158.4), (163.5, 158.4), (164.1, 157.7), (165.3, 157.7), (165.6, 158.1), (165.6, 158.4), (165.9, 158.7), (166.8, 158.7), (167.1, 159.0), (168.1, 159.0), (168.4, 158.7), (168.4, 158.1), (168.1, 157.7), (168.1, 157.4), (167.7, 157.1), (167.7, 156.2), (168.1, 155.9), (168.4, 155.9), (169.3, 156.8), (170.5, 156.8), (170.8, 157.1), (170.8, 158.1), (170.5, 158.4), (170.5, 159.0), (170.8, 159.3), (170.8, 159.6), (171.4, 159.6), (172.3, 158.7), (172.3, 158.4), (173.0, 157.7), (173.0, 157.4), (173.6, 156.8), (173.6, 156.5), (173.9, 156.2), (173.9, 155.6), (174.2, 155.3), (174.2, 153.8), (173.9, 153.5), (173.9, 152.5), (174.2, 152.2), (174.2, 151.9), (173.9, 151.6), (173.9, 151.3), (173.6, 151.0), (173.0, 151.0), (170.2, 153.8), (169.9, 153.8), (169.9, 154.1), (169.6, 154.4), (169.6, 154.7), (169.0, 155.3), (168.7, 155.3), (168.1, 154.7), (168.1, 154.4), (168.4, 154.1), (168.4, 153.8), (168.7, 153.5), (169.3, 153.5), (169.3, 152.2), (169.6, 151.9), (169.6, 151.6), (169.9, 151.3), (169.9, 151.0), (170.2, 150.7), (170.2, 150.4), (170.5, 150.1), (170.5, 149.8), (170.8, 149.5), (170.8, 149.2), (171.1, 148.9), (171.1, 147.6), (170.8, 147.3), (170.5, 147.6), (170.2, 147.6), (168.1, 149.8), (167.4, 149.8), (167.1, 149.5), (165.0, 149.5), (164.4, 150.1), (164.1, 150.1), (163.8, 150.4), (163.5, 150.4), (162.2, 151.6), (162.2, 151.9), (161.6, 152.5), (161.6, 152.8), (160.7, 153.8), (160.4, 153.8), (159.8, 154.4), (159.8, 154.7), (159.5, 155.0), (158.5, 155.0), (158.2, 155.3), (157.9, 155.3), (157.6, 155.6), (156.4, 155.6), (156.1, 155.9), (154.9, 155.9), (154.6, 155.6), (153.3, 155.6), (153.0, 155.3), (152.4, 155.3), (151.8, 154.7), (151.8, 154.4), (151.5, 154.1), (151.2, 154.1), (150.9, 153.8), (150.3, 153.8), (150.0, 153.5), (150.0, 153.1), (149.7, 152.8), (149.7, 152.5), (149.3, 152.2), (149.3, 151.9), (149.0, 151.9), (148.7, 151.6), (145.7, 151.6), (145.4, 151.3), (145.1, 151.3), (144.7, 151.0), (141.4, 151.0), (140.5, 151.9), (140.1, 151.9), (139.5, 152.5), (139.2, 152.5), (138.9, 152.8), (138.6, 152.8), (137.4, 154.1), (136.8, 154.1), (135.2, 155.6), (134.9, 155.6), (134.6, 155.9), (134.0, 155.9), (133.4, 156.5), (132.8, 156.5), (132.5, 156.8), (131.9, 156.8), (131.6, 157.1), (130.3, 157.1), (130.0, 157.4), (127.9, 157.4), (127.6, 157.7), (127.3, 157.7), (127.0, 157.4), (127.0, 156.8), (128.5, 155.3), (128.8, 155.3), (130.3, 153.8), (130.6, 153.8), (130.9, 153.5), (131.3, 153.5), (131.6, 153.1), (131.9, 153.1), (133.4, 151.6), (133.7, 151.6), (133.7, 151.3), (134.3, 150.7), (134.6, 150.7), (134.9, 150.4), (135.2, 150.4), (135.9, 149.8), (136.2, 149.8), (136.5, 149.5), (136.8, 149.5), (137.1, 149.2), (137.4, 149.2), (139.5, 147.0), (139.5, 145.2), (139.2, 144.9), (136.5, 144.9), (136.2, 145.2), (135.5, 145.2), (135.2, 145.5), (134.9, 145.5), (133.7, 146.7), (133.7, 147.0), (133.4, 147.3), (133.4, 147.6), (132.2, 148.9), (131.9, 148.9), (130.6, 150.1), (130.3, 150.1), (130.0, 150.4), (129.7, 150.4), (129.4, 150.7), (128.5, 150.7), (127.9, 151.3), (127.9, 151.6), (127.6, 151.9), (126.7, 151.9), (126.0, 151.3), (125.4, 151.3), (125.1, 151.0), (125.4, 150.7), (125.4, 150.4), (126.3, 149.5), (127.3, 149.5), (127.6, 149.2), (127.6, 148.9), (127.9, 148.5), (127.9, 148.2), (128.5, 147.6), (129.1, 147.6), (129.4, 147.3), (129.7, 147.3), (130.9, 146.1), (131.3, 146.1), (131.6, 145.8), (131.9, 145.8), (133.1, 144.6), (133.7, 144.6), (134.3, 143.9), (134.3, 143.6), (134.6, 143.3), (134.6, 143.0), (134.9, 142.7), (135.2, 142.7), (135.5, 142.4), (135.5, 141.5), (135.9, 141.2), (135.9, 140.6), (136.2, 140.3), (136.2, 139.7), (136.5, 139.3), (136.5, 139.0), (136.8, 138.7), (137.1, 138.7), (137.7, 138.1), (138.0, 138.1), (138.6, 137.5), (138.9, 137.5), (139.2, 137.2), (139.2, 136.6), (140.1, 135.7), (140.1, 135.4), (140.5, 135.1), (140.8, 135.1), (141.7, 134.1), (141.7, 133.8), (142.3, 133.2), (142.6, 133.2), (143.5, 132.3), (143.8, 132.3), (144.1, 132.0), (144.1, 131.4), (144.4, 131.1), (145.1, 131.1), (145.4, 130.8), (145.4, 130.5), (146.0, 129.8), (146.3, 129.8), (145.7, 129.8), (145.4, 130.1), (144.7, 130.1), (142.9, 132.0), (142.9, 132.6), (142.6, 132.9), (142.3, 132.9), (142.0, 132.6), (141.1, 133.5), (140.8, 133.5), (140.5, 133.8), (140.8, 133.5), (141.1, 133.5), (141.4, 133.8), (141.4, 134.1), (140.5, 135.1), (140.1, 135.1), (140.1, 135.4), (138.3, 137.2), (138.0, 137.2), (137.7, 136.9), (137.7, 136.6), (138.0, 136.3), (137.1, 137.2), (136.8, 137.2), (135.2, 138.7), (134.9, 138.7), (134.3, 139.3), (133.7, 139.3), (133.4, 139.7), (133.1, 139.7), (132.5, 140.3), (132.2, 140.3), (130.9, 141.5), (130.6, 141.5), (130.0, 142.1), (129.7, 142.1), (128.8, 143.0), (128.5, 143.0), (127.3, 144.3), (127.0, 144.3), (126.7, 144.6), (126.3, 144.6), (126.0, 144.9), (125.7, 144.9), (124.5, 146.1), (124.2, 146.1), (123.9, 146.4), (123.6, 146.4), (122.7, 147.3), (121.7, 147.3), (121.4, 147.0), (121.4, 146.4), (122.7, 145.2), (122.7, 144.9), (124.2, 143.3), (124.2, 143.0), (125.1, 142.1), (125.4, 142.1), (125.7, 141.8), (125.7, 141.5), (127.9, 139.3), (127.9, 139.0), (128.2, 138.7), (128.5, 138.7), (129.7, 137.5), (130.0, 137.5), (130.6, 136.9), (130.6, 136.6), (130.9, 136.3), (130.9, 136.0), (131.3, 135.7), (131.6, 135.7), (131.6, 135.4), (131.9, 135.1), (131.9, 134.7), (132.5, 134.1), (132.5, 133.8), (132.8, 133.5), (132.8, 132.9), (133.1, 132.6), (133.1, 132.3), (134.6, 130.8), (134.6, 130.5), (135.2, 129.8), (135.5, 129.8), (136.8, 128.6), (137.1, 128.6), (138.0, 127.7), (138.3, 127.7), (138.6, 127.4), (138.6, 127.1), (141.1, 124.6), (141.1, 124.3), (142.9, 122.5), (143.2, 122.5), (143.8, 121.9), (144.1, 121.9), (144.4, 121.6), (144.4, 120.9), (143.8, 120.3), (143.8, 119.4), (144.1, 119.1), (144.1, 118.8), (143.8, 118.8), (143.2, 118.2), (143.2, 117.9), (143.5, 117.6), (142.6, 117.6), (142.6, 117.9), (142.3, 118.2), (142.6, 118.5), (142.6, 119.1), (142.3, 119.4), (142.3, 119.7), (141.7, 120.3), (141.4, 120.3), (141.1, 120.6), (141.1, 120.9), (139.2, 122.8), (139.2, 123.1), (137.4, 124.9), (137.4, 125.2), (135.5, 127.1), (135.5, 127.4), (131.6, 131.4), (129.7, 131.4), (129.1, 130.8), (129.1, 130.5), (128.8, 130.1), (128.2, 130.1), (127.6, 129.5), (127.6, 129.2), (127.9, 128.9), (128.8, 128.9), (129.1, 129.2), (129.7, 129.2), (129.7, 128.6), (128.8, 127.7), (127.3, 127.7), (126.7, 127.1), (126.3, 127.4), (126.0, 127.4), (126.0, 128.0), (127.0, 128.9), (127.0, 129.5), (125.7, 130.8), (125.7, 131.4), (125.4, 131.7), (125.1, 131.7), (124.8, 132.0), (124.8, 132.3), (123.9, 133.2), (123.9, 133.5), (123.6, 133.8), (123.6, 134.1), (123.3, 134.4), (123.3, 134.7), (120.5, 137.5), (120.5, 137.8), (120.2, 138.1), (117.8, 138.1), (117.5, 137.8), (117.5, 136.9), (117.8, 136.6), (117.8, 136.3), (118.4, 135.7), (118.4, 135.4), (118.7, 135.1), (118.7, 134.1), (119.0, 133.8), (119.0, 133.5), (119.3, 133.2), (119.3, 132.9), (119.6, 132.6), (119.6, 132.3), (119.9, 132.0), (119.9, 131.7), (120.5, 131.1), (120.5, 130.8), (121.7, 129.5), (121.7, 129.2), (122.4, 128.6), (122.4, 128.3), (123.6, 127.1), (123.6, 126.8), (123.9, 126.5), (123.9, 123.7), (124.2, 123.4), (124.2, 123.1), (124.5, 122.8), (124.5, 122.5), (124.8, 122.2), (124.8, 121.6), (125.1, 121.3), (125.1, 120.3), (125.4, 120.0), (125.4, 119.1), (125.7, 118.8), (125.7, 117.3), (126.0, 117.0), (126.0, 115.4), (126.3, 115.1), (126.3, 113.6), (126.7, 113.3), (126.7, 112.4), (127.0, 112.1), (127.0, 111.4), (127.3, 111.1), (127.3, 110.5), (127.3, 110.8), (127.0, 111.1), (127.0, 111.4), (126.7, 111.7), (126.7, 112.1), (126.0, 112.7), (125.7, 112.4), (125.7, 111.7), (125.7, 112.7), (125.4, 113.0), (125.4, 113.3), (125.1, 113.6), (125.1, 115.4), (124.8, 115.7), (124.8, 117.3), (124.5, 117.6), (124.5, 118.5), (124.2, 118.8), (124.2, 119.4), (123.9, 119.7), (123.9, 121.3), (123.0, 122.2), (123.0, 123.4), (122.7, 123.7), (122.4, 123.7), (122.1, 124.0), (121.7, 124.0), (121.4, 124.3), (120.8, 124.3), (120.5, 124.6), (119.6, 124.6), (118.7, 123.7), (118.7, 123.1), (118.4, 122.8), (118.4, 122.2), (118.1, 121.9), (118.1, 118.8), (117.8, 118.5), (117.5, 118.5), (117.1, 118.8), (116.8, 118.8), (116.5, 119.1), (115.6, 119.1), (113.8, 117.3), (113.5, 117.3), (113.2, 117.0), (112.9, 117.0), (112.2, 116.3), (112.2, 114.8), (112.5, 114.5), (112.5, 113.9), (111.9, 113.3), (111.9, 112.7), (112.2, 112.4), (112.9, 113.0), (112.9, 113.3), (113.2, 113.3), (113.2, 113.0), (112.5, 112.4), (112.5, 110.2), (112.2, 110.5), (112.2, 111.4), (111.9, 111.7), (111.9, 112.1), (111.6, 112.4), (111.6, 112.7), (111.3, 113.0), (111.3, 113.6), (111.0, 113.9), (110.1, 113.9), (109.5, 113.3), (109.5, 113.0), (109.2, 112.7), (109.2, 112.4), (107.9, 111.1), (107.9, 110.8), (107.6, 110.5), (107.6, 110.2), (107.3, 109.9), (107.3, 107.8), (107.6, 107.5), (107.6, 107.1), (107.9, 106.8), (107.9, 106.5), (108.3, 106.2), (108.3, 105.6), (107.9, 105.3), (108.3, 105.0), (108.3, 103.8), (107.9, 103.5), (107.9, 103.2), (107.3, 102.5), (108.6, 101.3), (108.6, 101.0), (108.9, 100.7), (108.9, 100.4), (109.2, 100.1), (109.2, 99.8), (109.8, 99.2), (110.4, 99.2), (110.7, 98.9), (111.3, 98.9), (111.3, 98.6), (111.6, 98.3), (111.3, 98.3), (111.0, 98.6), (110.1, 98.6), (109.8, 98.9), (108.6, 98.9), (108.3, 98.6), (107.9, 98.6), (107.6, 98.3), (105.5, 98.3), (105.2, 97.9), (103.3, 97.9), (103.0, 97.6), (103.0, 97.0) (0.204, 0.620, 0.976)</w:t>
      </w:r>
    </w:p>
    <w:p>
      <w:r>
        <w:t>(-167.7, 122.2), (-168.1, 122.5), (-168.1, 122.8), (-167.7, 123.1), (-167.7, 123.4), (-167.4, 123.7), (-167.4, 124.0), (-165.3, 126.2), (-165.3, 126.5), (-163.8, 128.0), (-163.5, 128.0), (-162.8, 128.6), (-162.8, 128.9), (-162.5, 128.9), (-161.9, 129.5), (-161.6, 129.5), (-161.3, 129.8), (-161.0, 129.8), (-160.7, 130.1), (-160.4, 130.1), (-159.5, 131.1), (-159.2, 131.1), (-158.5, 131.7), (-158.2, 131.7), (-157.3, 132.6), (-157.0, 132.6), (-156.4, 133.2), (-155.5, 133.2), (-155.2, 133.5), (-154.9, 133.5), (-154.6, 133.8), (-153.9, 133.8), (-153.6, 134.1), (-153.3, 134.1), (-153.0, 134.4), (-152.4, 134.4), (-151.8, 135.1), (-151.5, 135.1), (-151.2, 135.4), (-150.6, 135.4), (-150.3, 135.7), (-150.0, 135.7), (-149.7, 136.0), (-149.3, 136.0), (-149.0, 136.3), (-148.7, 136.3), (-148.4, 136.6), (-148.1, 136.6), (-147.8, 136.9), (-147.5, 136.9), (-147.2, 137.2), (-146.9, 137.2), (-146.6, 137.5), (-146.3, 137.5), (-146.0, 137.8), (-145.4, 137.8), (-143.8, 139.3), (-143.8, 140.0), (-143.5, 140.3), (-143.5, 140.6), (-142.9, 141.2), (-142.9, 141.5), (-142.6, 141.8), (-142.6, 142.7), (-143.2, 143.3), (-143.8, 143.3), (-144.4, 142.7), (-145.7, 142.7), (-146.0, 143.0), (-146.6, 143.0), (-146.9, 143.3), (-147.2, 143.3), (-147.5, 143.0), (-148.7, 143.0), (-149.0, 143.3), (-149.0, 144.3), (-148.1, 145.2), (-148.1, 145.5), (-146.9, 146.7), (-146.3, 146.7), (-146.0, 147.0), (-145.7, 147.0), (-144.7, 147.9), (-144.7, 148.5), (-143.2, 150.1), (-143.2, 150.4), (-142.3, 151.3), (-142.3, 152.2), (-142.6, 152.5), (-142.6, 152.8), (-142.9, 153.1), (-142.9, 153.5), (-143.5, 154.1), (-143.8, 154.1), (-143.8, 154.7), (-143.5, 155.0), (-143.5, 155.3), (-143.2, 155.6), (-143.2, 156.5), (-142.6, 157.1), (-142.6, 157.4), (-142.3, 157.7), (-142.3, 158.4), (-142.0, 158.7), (-142.0, 159.0), (-141.7, 159.3), (-141.7, 159.6), (-141.1, 159.6), (-140.8, 159.9), (-140.5, 159.9), (-140.1, 159.6), (-139.8, 159.9), (-139.5, 159.6), (-139.2, 159.9), (-138.9, 159.9), (-138.6, 160.2), (-138.3, 160.2), (-138.0, 160.5), (-138.0, 161.4), (-138.6, 162.0), (-138.9, 162.0), (-138.9, 162.7), (-139.2, 163.0), (-139.2, 163.9), (-140.1, 164.8), (-140.1, 165.7), (-138.0, 165.7), (-137.7, 166.0), (-137.7, 166.6), (-138.3, 167.3), (-138.6, 167.3), (-139.2, 167.9), (-139.5, 167.9), (-139.8, 168.2), (-139.8, 168.5), (-140.5, 169.1), (-142.0, 169.1), (-142.0, 169.4), (-142.3, 169.7), (-142.9, 169.7), (-143.2, 170.0), (-143.2, 170.3), (-142.9, 170.6), (-142.9, 170.9), (-143.5, 171.5), (-143.8, 171.2), (-144.1, 171.2), (-144.7, 170.6), (-145.1, 170.6), (-145.4, 170.9), (-145.7, 170.9), (-146.0, 171.2), (-146.3, 171.2), (-146.6, 171.5), (-146.9, 171.5), (-147.2, 171.9), (-147.8, 171.9), (-148.1, 172.2), (-148.4, 172.2), (-148.7, 172.5), (-149.0, 172.5), (-149.3, 172.8), (-149.7, 172.8), (-150.3, 173.4), (-150.6, 173.4), (-150.9, 173.7), (-151.2, 173.7), (-151.5, 174.0), (-151.5, 174.6), (-150.6, 175.5), (-150.6, 175.8), (-150.0, 176.5), (-150.0, 176.8), (-149.7, 177.1), (-149.7, 177.4), (-150.0, 177.7), (-150.3, 177.7), (-150.9, 178.3), (-150.9, 179.2), (-151.2, 179.5), (-151.5, 179.5), (-151.8, 179.2), (-151.8, 178.9), (-152.4, 178.3), (-153.0, 178.3), (-153.3, 178.6), (-153.6, 178.6), (-153.6, 180.1), (-154.6, 181.1), (-154.9, 181.1), (-154.9, 181.4), (-155.2, 181.7), (-155.2, 182.3), (-155.5, 182.6), (-155.5, 182.9), (-156.1, 183.5), (-156.4, 183.5), (-156.7, 183.8), (-157.0, 183.8), (-157.3, 184.1), (-157.6, 184.1), (-158.5, 185.0), (-158.9, 185.0), (-159.2, 185.3), (-159.5, 185.3), (-159.8, 185.7), (-159.8, 186.3), (-160.7, 187.2), (-161.0, 187.2), (-161.3, 187.5), (-161.6, 187.5), (-161.9, 187.8), (-162.5, 187.8), (-162.8, 188.1), (-163.1, 188.1), (-163.5, 188.4), (-164.1, 188.4), (-164.4, 188.7), (-164.7, 188.7), (-165.0, 189.0), (-165.3, 189.0), (-165.6, 189.3), (-165.9, 189.3), (-166.2, 189.6), (-166.8, 189.6), (-167.1, 189.9), (-167.7, 189.9), (-168.7, 190.9), (-169.0, 190.9), (-169.3, 191.2), (-169.6, 191.2), (-169.9, 191.5), (-169.9, 191.8), (-170.2, 192.1), (-170.2, 192.4), (-171.4, 193.6), (-171.4, 193.9), (-170.2, 193.9), (-169.9, 194.2), (-169.9, 194.5), (-170.2, 194.9), (-171.1, 194.9), (-171.4, 195.2), (-171.4, 195.5), (-171.1, 195.8), (-170.8, 195.8), (-170.5, 196.1), (-170.5, 196.4), (-170.2, 196.4), (-168.7, 197.9), (-168.4, 197.9), (-167.7, 198.5), (-167.4, 198.5), (-167.1, 198.8), (-167.1, 199.1), (-166.8, 199.1), (-166.5, 199.5), (-166.2, 199.5), (-165.0, 200.7), (-165.0, 201.0), (-164.4, 201.6), (-164.1, 201.6), (-163.1, 202.5), (-161.6, 202.5), (-161.3, 202.8), (-161.0, 202.8), (-160.7, 203.1), (-161.3, 203.7), (-161.6, 203.7), (-161.9, 204.1), (-163.5, 204.1), (-163.8, 203.7), (-163.8, 203.1), (-164.1, 202.8), (-166.2, 202.8), (-166.2, 203.7), (-166.5, 204.1), (-167.4, 204.1), (-167.7, 203.7), (-168.4, 203.7), (-168.7, 203.4), (-169.3, 203.4), (-169.6, 203.1), (-170.2, 203.1), (-170.5, 202.8), (-172.0, 202.8), (-172.3, 202.5), (-172.7, 202.5), (-173.0, 202.2), (-174.2, 202.2), (-174.5, 201.9), (-175.7, 201.9), (-176.0, 201.6), (-178.2, 201.6), (-178.5, 201.3), (-179.1, 201.3), (-179.4, 201.0), (-183.4, 201.0), (-183.7, 200.7), (-188.9, 200.7), (-189.2, 201.0), (-190.1, 201.0), (-190.4, 201.3), (-192.6, 201.3), (-189.8, 201.3), (-189.5, 201.0), (-188.3, 201.0), (-188.0, 200.7), (-185.8, 200.7), (-185.5, 201.0), (-183.4, 201.0), (-183.1, 201.3), (-179.4, 201.3), (-179.1, 201.6), (-176.3, 201.6), (-176.0, 201.9), (-175.4, 201.9), (-175.1, 202.2), (-173.9, 202.2), (-173.6, 202.5), (-172.3, 202.5), (-172.0, 202.8), (-171.4, 202.8), (-171.1, 203.1), (-170.2, 203.1), (-169.9, 203.4), (-169.0, 203.4), (-168.7, 203.7), (-168.4, 203.7), (-168.1, 204.1), (-167.4, 204.1), (-167.1, 204.4), (-166.5, 204.4), (-166.2, 204.7), (-165.9, 204.7), (-165.6, 205.0), (-165.0, 205.0), (-164.7, 205.3), (-164.1, 205.3), (-163.8, 205.6), (-163.5, 205.6), (-162.8, 206.2), (-162.2, 206.2), (-161.9, 206.5), (-160.4, 206.5), (-160.1, 206.8), (-159.5, 206.8), (-159.2, 207.1), (-158.5, 207.1), (-158.2, 207.4), (-157.6, 207.4), (-157.3, 207.7), (-156.4, 207.7), (-156.1, 208.0), (-155.8, 208.0), (-155.5, 208.3), (-154.9, 208.3), (-154.6, 208.7), (-153.9, 208.7), (-153.6, 209.0), (-152.7, 209.0), (-152.4, 209.3), (-152.1, 209.3), (-151.8, 209.6), (-150.6, 209.6), (-149.7, 210.5), (-149.3, 210.5), (-149.0, 210.8), (-148.7, 210.8), (-148.1, 211.4), (-148.1, 212.6), (-148.7, 213.3), (-149.3, 213.3), (-149.7, 212.9), (-150.6, 212.9), (-150.9, 212.6), (-151.5, 212.6), (-152.7, 211.4), (-153.0, 211.4), (-153.3, 211.7), (-153.6, 211.7), (-153.9, 212.0), (-155.2, 212.0), (-155.2, 212.9), (-154.9, 213.3), (-154.9, 213.6), (-153.9, 214.5), (-153.9, 214.8), (-151.8, 216.9), (-151.8, 217.2), (-151.5, 217.5), (-151.2, 217.5), (-150.3, 218.5), (-150.0, 218.5), (-149.7, 218.8), (-149.0, 218.8), (-148.7, 219.1), (-148.4, 219.1), (-148.1, 219.4), (-147.8, 219.4), (-146.9, 220.3), (-146.9, 222.5), (-147.2, 222.8), (-147.2, 223.1), (-147.2, 222.8), (-146.9, 222.5), (-146.6, 222.5), (-146.0, 223.1), (-146.0, 223.7), (-145.7, 224.0), (-145.7, 226.1), (-145.4, 226.4), (-145.4, 229.8), (-145.1, 230.1), (-145.1, 230.7), (-144.7, 231.0), (-144.7, 233.2), (-144.4, 233.5), (-144.1, 233.5), (-143.8, 233.8), (-143.8, 235.0), (-143.5, 235.3), (-143.5, 235.6), (-142.9, 236.3), (-142.9, 237.2), (-142.6, 237.5), (-142.6, 239.9), (-142.3, 240.2), (-142.3, 240.5), (-142.6, 240.9), (-142.6, 242.4), (-142.9, 242.7), (-143.2, 242.7), (-143.5, 242.4), (-143.5, 242.1), (-143.8, 241.8), (-143.8, 241.2), (-144.1, 240.9), (-144.1, 239.9), (-144.4, 239.6), (-144.4, 238.7), (-144.7, 238.4), (-144.7, 237.5), (-145.1, 237.2), (-145.1, 235.9), (-145.4, 235.6), (-145.4, 233.8), (-146.0, 233.2), (-146.0, 229.2), (-146.3, 228.9), (-146.3, 228.6), (-146.6, 228.3), (-146.6, 228.0), (-146.9, 227.7), (-146.9, 228.9), (-146.6, 229.2), (-146.6, 230.4), (-146.3, 230.7), (-146.3, 232.6), (-146.0, 232.9), (-146.0, 234.1), (-145.7, 234.4), (-145.7, 236.6), (-145.4, 236.9), (-145.4, 237.8), (-145.1, 238.1), (-145.1, 239.9), (-144.7, 240.2), (-144.7, 241.5), (-144.1, 242.1), (-144.1, 242.7), (-143.8, 243.0), (-143.8, 246.7), (-143.5, 247.0), (-143.5, 248.2), (-143.2, 248.5), (-143.2, 248.8), (-142.9, 249.1), (-142.6, 248.8), (-142.6, 247.9), (-142.3, 247.6), (-142.3, 239.6), (-142.6, 239.3), (-142.6, 235.6), (-142.9, 235.3), (-142.9, 233.2), (-143.2, 232.9), (-143.2, 227.7), (-143.5, 227.4), (-143.5, 226.4), (-143.2, 226.1), (-143.5, 225.8), (-143.5, 220.0), (-143.8, 219.7), (-143.8, 218.5), (-144.7, 219.4), (-145.4, 218.8), (-145.7, 218.8), (-146.6, 217.9), (-146.6, 216.6), (-146.9, 216.3), (-146.9, 214.5), (-146.6, 214.2), (-146.6, 213.3), (-146.3, 212.9), (-146.3, 212.3), (-145.7, 211.7), (-144.7, 211.7), (-144.4, 212.0), (-144.4, 212.3), (-144.1, 212.6), (-144.1, 213.6), (-143.8, 213.9), (-143.8, 214.5), (-143.5, 214.5), (-143.5, 213.3), (-143.2, 212.9), (-143.2, 211.7), (-142.9, 211.4), (-143.2, 211.1), (-143.2, 210.5), (-142.9, 210.2), (-142.9, 209.9), (-143.2, 210.2), (-143.5, 210.2), (-143.8, 209.9), (-143.8, 207.1), (-143.5, 206.8), (-143.5, 205.0), (-143.8, 204.7), (-143.8, 202.2), (-143.8, 203.4), (-144.1, 203.7), (-144.1, 204.4), (-144.4, 204.7), (-144.4, 205.6), (-144.7, 205.9), (-144.7, 207.4), (-145.1, 207.7), (-145.1, 208.7), (-145.4, 209.0), (-145.4, 209.3), (-145.7, 209.6), (-146.6, 209.6), (-147.2, 209.0), (-147.2, 208.7), (-147.5, 208.3), (-147.5, 204.1), (-146.3, 202.8), (-146.3, 202.5), (-145.4, 201.6), (-144.4, 201.6), (-144.4, 199.8), (-144.1, 199.5), (-144.1, 198.8), (-143.8, 198.5), (-143.5, 198.5), (-142.9, 199.1), (-142.9, 199.8), (-142.6, 200.1), (-142.6, 199.1), (-142.9, 198.8), (-142.9, 197.6), (-143.2, 197.3), (-143.2, 195.8), (-143.5, 195.5), (-143.5, 193.9), (-143.8, 193.6), (-143.8, 193.3), (-144.1, 193.0), (-144.1, 192.7), (-144.4, 192.4), (-144.4, 189.9), (-145.1, 189.3), (-145.1, 189.0), (-145.4, 189.0), (-145.7, 188.7), (-146.3, 188.7), (-146.6, 188.4), (-147.2, 188.4), (-147.5, 188.1), (-152.1, 188.1), (-152.4, 188.4), (-153.0, 188.4), (-153.9, 187.5), (-154.9, 187.5), (-155.2, 187.8), (-155.5, 187.8), (-155.8, 188.1), (-156.4, 188.1), (-156.7, 188.4), (-157.3, 188.4), (-157.6, 188.7), (-158.2, 188.7), (-158.5, 189.0), (-158.9, 189.0), (-159.2, 189.3), (-159.8, 189.3), (-160.4, 189.9), (-160.7, 189.9), (-161.0, 190.3), (-161.6, 190.3), (-161.9, 190.6), (-162.2, 190.6), (-162.5, 190.9), (-162.5, 191.2), (-162.8, 191.5), (-163.1, 191.5), (-163.5, 191.8), (-165.3, 191.8), (-165.6, 191.5), (-165.9, 191.5), (-166.2, 191.2), (-164.7, 189.6), (-164.4, 189.6), (-164.1, 189.3), (-163.5, 189.3), (-162.8, 188.7), (-162.5, 188.7), (-162.2, 188.4), (-161.9, 188.4), (-161.6, 188.1), (-161.3, 188.1), (-161.0, 187.8), (-160.7, 187.8), (-160.1, 187.2), (-159.8, 187.2), (-159.8, 186.9), (-159.2, 186.3), (-158.9, 186.3), (-158.2, 185.7), (-157.9, 185.7), (-157.6, 185.3), (-157.3, 185.3), (-157.0, 185.0), (-156.7, 185.0), (-156.7, 184.7), (-156.4, 184.4), (-156.1, 184.4), (-155.8, 184.1), (-155.5, 184.1), (-155.2, 183.8), (-154.9, 183.8), (-154.6, 183.5), (-154.3, 183.5), (-153.6, 182.9), (-153.3, 182.9), (-153.0, 182.6), (-152.7, 182.6), (-152.4, 182.3), (-151.8, 182.3), (-151.5, 182.0), (-151.2, 182.0), (-150.9, 181.7), (-150.3, 181.7), (-150.0, 181.4), (-149.7, 181.4), (-149.3, 181.1), (-148.4, 181.1), (-148.1, 181.4), (-145.4, 181.4), (-145.1, 181.7), (-144.1, 181.7), (-143.8, 182.0), (-143.5, 182.0), (-143.2, 182.3), (-142.6, 182.3), (-142.3, 182.6), (-142.0, 182.3), (-142.0, 182.0), (-141.4, 181.4), (-141.4, 181.1), (-141.1, 180.7), (-141.1, 180.4), (-140.8, 180.1), (-140.8, 178.9), (-140.5, 178.6), (-140.5, 176.1), (-140.8, 175.8), (-140.8, 175.5), (-142.6, 175.5), (-142.9, 175.2), (-142.9, 174.9), (-142.9, 175.2), (-143.8, 176.1), (-144.1, 176.1), (-144.7, 176.8), (-145.1, 176.8), (-145.4, 177.1), (-146.3, 177.1), (-146.6, 176.8), (-147.2, 176.8), (-148.1, 175.8), (-148.1, 175.2), (-148.4, 174.9), (-148.1, 174.6), (-148.1, 174.3), (-147.5, 173.7), (-147.2, 173.7), (-146.9, 173.4), (-146.6, 173.4), (-146.3, 173.1), (-146.0, 173.1), (-145.7, 172.8), (-145.1, 172.8), (-144.7, 172.5), (-144.4, 172.5), (-144.1, 172.2), (-143.5, 172.2), (-143.2, 171.9), (-142.9, 171.9), (-142.6, 171.5), (-142.3, 171.5), (-140.1, 169.4), (-140.1, 168.8), (-139.8, 168.5), (-139.5, 168.5), (-139.2, 168.2), (-138.6, 168.2), (-138.0, 167.6), (-137.7, 167.6), (-137.4, 167.3), (-136.8, 167.3), (-134.3, 164.8), (-134.0, 164.8), (-133.7, 164.5), (-134.0, 164.2), (-134.0, 163.6), (-133.7, 163.3), (-133.4, 163.3), (-133.7, 163.0), (-133.7, 162.7), (-134.6, 161.7), (-134.6, 161.1), (-134.9, 160.8), (-134.9, 160.2), (-135.2, 159.9), (-135.2, 159.3), (-135.5, 159.0), (-135.5, 158.4), (-136.2, 157.7), (-136.8, 157.7), (-137.7, 156.8), (-137.7, 156.5), (-138.0, 156.2), (-138.0, 155.0), (-138.3, 154.7), (-138.3, 150.1), (-138.0, 149.8), (-138.0, 148.5), (-138.3, 148.2), (-138.3, 147.3), (-138.6, 147.0), (-138.6, 145.8), (-138.9, 145.8), (-139.2, 146.1), (-139.5, 146.1), (-139.8, 146.4), (-139.8, 146.7), (-140.1, 147.0), (-140.1, 147.3), (-141.1, 148.2), (-141.4, 148.2), (-141.7, 148.5), (-142.0, 148.5), (-142.3, 148.2), (-142.6, 148.2), (-142.9, 147.9), (-143.2, 147.9), (-145.1, 146.1), (-144.7, 145.8), (-144.7, 144.9), (-144.1, 144.3), (-142.6, 144.3), (-142.3, 144.6), (-141.7, 144.6), (-141.4, 144.3), (-141.1, 144.3), (-140.8, 143.9), (-140.8, 143.6), (-140.5, 143.3), (-140.5, 143.0), (-140.8, 142.7), (-140.8, 142.4), (-141.1, 142.4), (-142.6, 140.9), (-142.6, 140.6), (-143.5, 139.7), (-143.5, 139.3), (-143.8, 139.0), (-143.8, 138.7), (-144.1, 138.4), (-144.1, 138.1), (-144.4, 137.8), (-144.7, 137.8), (-145.1, 137.5), (-145.4, 137.5), (-145.7, 137.2), (-146.0, 137.2), (-146.3, 136.9), (-146.6, 136.9), (-147.2, 136.3), (-147.5, 136.3), (-147.8, 136.0), (-148.1, 136.0), (-148.4, 135.7), (-148.7, 135.7), (-149.0, 135.4), (-149.3, 135.4), (-150.6, 134.1), (-150.9, 134.1), (-151.2, 133.8), (-151.5, 133.8), (-151.8, 133.5), (-152.7, 133.5), (-153.0, 133.2), (-153.3, 133.2), (-153.6, 132.9), (-153.9, 132.9), (-154.6, 132.3), (-154.9, 132.3), (-155.2, 132.0), (-155.5, 132.0), (-155.8, 131.7), (-156.4, 131.7), (-157.9, 130.1), (-158.5, 130.1), (-158.9, 129.8), (-159.5, 129.8), (-159.8, 129.5), (-160.1, 129.5), (-162.2, 127.4), (-162.2, 127.1), (-162.5, 126.8), (-162.5, 126.2), (-162.8, 126.2), (-163.1, 125.9), (-163.1, 124.9), (-162.8, 124.6), (-162.5, 124.9), (-161.9, 124.9), (-161.6, 125.2), (-161.0, 125.2), (-160.7, 125.5), (-160.4, 125.5), (-160.1, 125.9), (-159.5, 125.9), (-159.2, 126.2), (-157.9, 126.2), (-157.6, 126.5), (-157.3, 126.5), (-157.0, 126.8), (-156.7, 126.8), (-156.1, 127.4), (-155.8, 127.4), (-155.5, 127.7), (-155.2, 127.7), (-154.9, 128.0), (-154.3, 128.0), (-153.6, 128.6), (-153.3, 128.6), (-153.0, 128.9), (-152.7, 128.9), (-152.4, 129.2), (-151.8, 129.2), (-151.5, 129.5), (-150.9, 129.5), (-150.6, 129.8), (-149.7, 129.8), (-149.3, 130.1), (-149.0, 130.1), (-148.7, 130.5), (-148.4, 130.5), (-148.1, 130.8), (-147.5, 130.8), (-147.2, 131.1), (-146.6, 131.1), (-146.3, 131.4), (-145.7, 131.4), (-145.4, 131.7), (-144.4, 131.7), (-143.2, 132.9), (-143.2, 133.2), (-142.6, 133.8), (-142.6, 134.4), (-142.3, 134.7), (-142.3, 135.1), (-142.0, 135.4), (-142.0, 135.7), (-141.4, 136.3), (-141.4, 136.9), (-140.8, 137.5), (-140.5, 137.5), (-140.5, 136.9), (-140.8, 136.6), (-140.8, 135.4), (-141.1, 135.1), (-141.1, 134.4), (-141.4, 134.1), (-141.4, 133.5), (-142.0, 132.9), (-142.0, 132.6), (-142.3, 132.3), (-142.3, 132.0), (-142.6, 131.7), (-142.6, 131.4), (-142.9, 131.1), (-142.9, 124.9), (-143.2, 124.6), (-143.2, 123.7), (-143.5, 123.4), (-143.5, 122.8), (-143.8, 122.5), (-143.8, 122.2), (-143.5, 121.9), (-143.5, 118.5), (-143.2, 118.2), (-143.2, 117.6), (-142.9, 117.3), (-142.3, 117.9), (-142.3, 118.5), (-142.0, 118.8), (-142.0, 120.6), (-141.7, 120.9), (-141.7, 121.3), (-141.4, 121.6), (-141.4, 121.9), (-141.1, 122.2), (-141.1, 122.5), (-140.8, 122.8), (-140.8, 123.1), (-140.5, 123.4), (-140.1, 123.4), (-139.5, 124.0), (-139.2, 124.0), (-137.7, 125.5), (-137.4, 125.5), (-137.1, 125.9), (-136.8, 125.9), (-136.5, 126.2), (-136.2, 126.2), (-135.2, 127.1), (-134.9, 127.1), (-134.6, 127.4), (-134.3, 127.4), (-133.7, 128.0), (-133.7, 128.3), (-132.8, 129.2), (-132.8, 129.5), (-132.2, 130.1), (-132.2, 130.5), (-131.9, 130.8), (-131.9, 131.1), (-131.6, 131.4), (-131.6, 131.7), (-131.3, 132.0), (-131.3, 132.6), (-130.9, 132.9), (-130.9, 133.2), (-130.6, 133.5), (-130.6, 134.7), (-130.3, 135.1), (-130.3, 136.3), (-130.0, 136.6), (-130.0, 145.5), (-129.7, 145.8), (-129.7, 146.1), (-129.4, 146.4), (-129.4, 147.6), (-129.7, 147.9), (-129.7, 148.2), (-130.0, 148.5), (-130.0, 149.8), (-130.3, 150.1), (-130.3, 151.9), (-130.0, 152.2), (-130.0, 153.8), (-129.4, 154.4), (-129.4, 154.7), (-129.1, 155.0), (-129.1, 156.8), (-128.8, 157.1), (-128.8, 159.6), (-127.9, 160.5), (-127.9, 161.7), (-129.1, 163.0), (-129.1, 163.3), (-128.8, 163.6), (-128.2, 163.6), (-127.9, 163.9), (-127.9, 164.2), (-127.6, 164.5), (-127.6, 165.4), (-127.9, 165.7), (-127.9, 167.3), (-128.5, 167.9), (-128.8, 167.9), (-129.1, 168.2), (-129.1, 169.7), (-128.8, 170.0), (-128.2, 170.0), (-127.9, 170.3), (-127.6, 170.3), (-127.3, 170.0), (-127.0, 170.3), (-126.3, 169.7), (-126.3, 168.2), (-125.7, 167.6), (-125.7, 165.1), (-125.1, 164.5), (-125.1, 163.9), (-124.5, 163.3), (-124.5, 162.0), (-125.1, 161.4), (-125.1, 161.1), (-124.8, 160.8), (-124.8, 157.1), (-125.1, 156.8), (-125.1, 151.9), (-125.4, 151.6), (-125.4, 151.0), (-125.1, 150.7), (-125.1, 147.3), (-125.4, 147.0), (-125.4, 146.4), (-125.7, 146.1), (-125.7, 145.8), (-126.0, 145.5), (-126.0, 138.7), (-125.7, 138.4), (-125.7, 131.7), (-125.4, 131.4), (-125.4, 130.5), (-125.1, 130.1), (-125.1, 129.8), (-124.5, 129.2), (-123.6, 130.1), (-123.6, 130.5), (-123.3, 130.8), (-123.3, 131.7), (-123.0, 132.0), (-123.0, 132.9), (-122.7, 133.2), (-122.7, 134.7), (-122.4, 135.1), (-122.4, 137.8), (-122.1, 138.1), (-122.1, 139.7), (-121.7, 140.0), (-121.7, 141.5), (-121.4, 141.8), (-121.4, 143.3), (-121.1, 143.6), (-121.1, 144.6), (-120.8, 144.9), (-120.8, 145.5), (-120.5, 145.8), (-120.5, 147.0), (-120.8, 147.3), (-120.8, 148.2), (-121.1, 148.5), (-121.1, 150.7), (-120.8, 151.0), (-120.8, 151.6), (-120.5, 151.9), (-120.5, 153.5), (-120.2, 153.8), (-120.2, 154.1), (-119.9, 154.4), (-119.9, 154.7), (-119.6, 155.0), (-119.6, 155.6), (-119.0, 156.2), (-119.0, 156.5), (-118.7, 156.8), (-118.7, 157.4), (-118.4, 157.7), (-118.4, 158.4), (-118.1, 158.7), (-118.1, 159.0), (-117.8, 159.3), (-117.8, 159.9), (-117.5, 160.2), (-117.5, 160.8), (-115.9, 162.3), (-115.9, 162.7), (-115.6, 163.0), (-115.6, 163.3), (-115.3, 163.6), (-115.3, 163.9), (-115.0, 164.2), (-115.0, 165.1), (-114.7, 165.4), (-114.7, 166.0), (-114.4, 166.3), (-114.4, 167.3), (-114.1, 167.6), (-114.1, 168.5), (-113.8, 168.8), (-113.8, 170.0), (-113.5, 170.3), (-113.5, 170.6), (-113.2, 170.9), (-113.2, 171.2), (-112.2, 172.2), (-112.2, 172.8), (-111.9, 173.1), (-111.9, 173.4), (-111.3, 174.0), (-111.3, 174.3), (-111.0, 174.6), (-111.0, 174.9), (-110.7, 175.2), (-110.7, 175.5), (-110.4, 175.5), (-109.8, 176.1), (-109.8, 176.5), (-109.5, 176.8), (-109.5, 177.1), (-109.2, 177.4), (-109.2, 178.6), (-108.9, 178.9), (-108.9, 179.8), (-108.6, 180.1), (-108.6, 181.7), (-108.3, 182.0), (-108.3, 182.6), (-107.9, 182.9), (-107.9, 183.5), (-107.6, 183.8), (-107.6, 184.4), (-107.3, 184.7), (-107.3, 185.0), (-107.0, 185.3), (-107.0, 185.7), (-106.4, 186.3), (-106.4, 186.6), (-106.1, 186.9), (-106.1, 187.5), (-105.8, 187.8), (-105.8, 188.1), (-105.5, 188.4), (-105.5, 188.7), (-105.2, 189.0), (-105.2, 189.6), (-104.9, 189.9), (-104.9, 190.9), (-104.6, 191.2), (-104.6, 192.1), (-104.3, 192.4), (-104.3, 193.0), (-104.0, 193.3), (-104.0, 193.6), (-103.7, 193.9), (-103.3, 193.9), (-102.4, 194.9), (-102.4, 195.2), (-102.1, 195.5), (-102.1, 195.8), (-101.8, 196.1), (-101.8, 196.4), (-100.3, 197.9), (-100.3, 198.2), (-99.7, 198.8), (-99.4, 198.8), (-98.1, 200.1), (-97.8, 200.1), (-97.5, 200.4), (-96.6, 200.4), (-96.3, 200.7), (-96.3, 201.0), (-95.7, 201.6), (-95.7, 202.2), (-94.8, 203.1), (-94.8, 203.7), (-94.5, 203.4), (-94.1, 203.7), (-94.1, 204.1), (-93.8, 203.7), (-93.5, 203.7), (-93.2, 203.4), (-92.3, 203.4), (-92.0, 203.7), (-91.4, 203.7), (-91.1, 203.4), (-90.2, 203.4), (-89.9, 203.7), (-89.9, 204.7), (-89.5, 204.7), (-88.9, 205.3), (-88.9, 205.6), (-88.3, 205.6), (-88.0, 205.9), (-88.0, 206.5), (-87.7, 206.8), (-88.0, 207.1), (-88.0, 209.3), (-88.6, 209.9), (-91.4, 209.9), (-91.7, 210.2), (-91.7, 210.5), (-92.0, 210.8), (-92.0, 214.5), (-91.7, 214.8), (-91.7, 215.4), (-91.1, 216.0), (-91.1, 216.6), (-90.8, 216.9), (-90.8, 217.9), (-90.5, 218.2), (-90.5, 219.4), (-90.2, 219.7), (-90.2, 220.0), (-89.5, 220.6), (-89.5, 222.8), (-89.2, 223.1), (-89.2, 223.4), (-88.9, 223.7), (-88.9, 224.6), (-89.2, 224.9), (-89.2, 225.2), (-89.5, 225.5), (-89.2, 225.8), (-89.2, 227.4), (-88.6, 228.0), (-88.3, 228.0), (-88.0, 228.3), (-88.0, 228.6), (-87.7, 228.9), (-87.1, 228.9), (-86.5, 229.5), (-86.5, 229.8), (-86.2, 230.1), (-86.2, 233.2), (-86.8, 233.8), (-87.7, 233.8), (-88.0, 234.1), (-88.0, 234.4), (-86.5, 234.4), (-85.6, 235.3), (-85.6, 235.9), (-85.3, 235.9), (-84.6, 235.3), (-84.3, 235.3), (-84.0, 235.0), (-83.4, 235.0), (-82.8, 235.6), (-82.5, 235.3), (-82.2, 235.3), (-81.9, 235.0), (-80.7, 235.0), (-80.7, 234.7), (-81.0, 234.4), (-81.0, 234.1), (-80.7, 233.8), (-80.7, 233.5), (-80.3, 233.2), (-80.3, 232.9), (-80.0, 232.6), (-80.0, 232.3), (-79.4, 231.7), (-79.4, 230.7), (-79.1, 230.4), (-79.1, 228.6), (-79.4, 228.6), (-80.3, 229.5), (-81.6, 229.5), (-82.5, 228.6), (-82.5, 228.3), (-82.8, 228.0), (-82.8, 223.1), (-83.1, 222.8), (-83.1, 222.1), (-83.7, 221.5), (-83.7, 220.9), (-84.0, 220.6), (-84.0, 219.1), (-84.6, 218.5), (-84.6, 217.9), (-84.3, 217.5), (-84.3, 214.8), (-84.6, 214.8), (-84.9, 214.5), (-84.9, 212.9), (-85.3, 213.3), (-85.6, 212.9), (-85.9, 212.9), (-86.5, 212.3), (-86.5, 210.8), (-86.2, 210.5), (-85.6, 210.5), (-85.6, 209.9), (-84.9, 209.3), (-84.3, 209.3), (-84.0, 209.6), (-83.4, 209.6), (-83.4, 209.3), (-83.1, 209.0), (-82.5, 209.0), (-82.2, 208.7), (-81.3, 208.7), (-81.0, 209.0), (-81.0, 208.0), (-80.7, 207.7), (-80.7, 206.8), (-80.3, 206.5), (-80.3, 206.2), (-80.0, 205.9), (-78.5, 205.9), (-78.2, 205.6), (-77.0, 205.6), (-76.7, 205.3), (-75.1, 205.3), (-74.8, 205.0), (-74.5, 205.0), (-74.2, 204.7), (-73.9, 205.0), (-73.6, 204.7), (-73.0, 204.7), (-72.7, 204.4), (-72.1, 204.4), (-71.8, 204.1), (-71.5, 204.1), (-71.1, 204.4), (-69.9, 204.4), (-69.6, 204.7), (-69.3, 204.7), (-69.0, 205.0), (-68.7, 205.0), (-67.5, 206.2), (-67.5, 206.5), (-67.2, 206.8), (-67.2, 207.1), (-66.5, 207.7), (-66.5, 206.5), (-66.2, 206.2), (-66.2, 205.9), (-64.7, 204.4), (-64.7, 204.1), (-64.4, 203.7), (-64.4, 202.8), (-64.1, 202.5), (-64.1, 202.2), (-63.5, 201.6), (-63.2, 201.9), (-63.2, 201.6), (-62.9, 201.3), (-62.9, 200.1), (-62.6, 199.8), (-62.6, 199.5), (-62.9, 199.1), (-62.9, 189.6), (-63.2, 189.3), (-63.2, 186.9), (-63.5, 186.6), (-63.5, 185.7), (-63.8, 185.3), (-63.8, 185.0), (-63.8, 185.3), (-64.1, 185.7), (-64.4, 185.3), (-64.4, 184.7), (-64.1, 184.4), (-64.1, 183.8), (-64.4, 183.5), (-64.4, 178.9), (-64.7, 178.6), (-64.4, 178.3), (-64.4, 177.7), (-64.7, 177.4), (-64.7, 176.5), (-64.4, 176.1), (-64.4, 173.7), (-64.7, 173.4), (-64.7, 172.5), (-65.0, 172.2), (-65.0, 171.5), (-65.3, 171.2), (-65.3, 170.9), (-64.7, 170.3), (-64.7, 169.7), (-64.4, 169.4), (-64.4, 164.5), (-64.1, 164.2), (-64.1, 163.0), (-64.4, 162.7), (-64.4, 162.0), (-64.7, 161.7), (-64.7, 161.4), (-65.0, 161.1), (-65.0, 159.6), (-65.3, 159.3), (-65.3, 158.7), (-65.6, 158.7), (-65.9, 159.0), (-65.9, 161.7), (-65.6, 161.7), (-65.3, 162.0), (-65.3, 163.0), (-65.6, 163.3), (-66.2, 163.3), (-66.5, 163.0), (-66.9, 163.0), (-67.2, 162.7), (-68.4, 162.7), (-68.7, 163.0), (-69.0, 163.0), (-69.3, 162.7), (-69.6, 162.7), (-69.9, 162.3), (-69.9, 161.7), (-70.2, 161.4), (-70.2, 160.2), (-69.9, 159.9), (-69.9, 158.4), (-68.7, 157.1), (-67.8, 158.1), (-67.8, 158.4), (-66.9, 158.4), (-66.9, 157.7), (-66.5, 157.4), (-66.5, 156.5), (-66.9, 156.2), (-66.9, 154.7), (-67.2, 154.4), (-67.5, 154.7), (-67.5, 155.0), (-68.4, 155.9), (-68.7, 155.9), (-69.0, 155.6), (-69.0, 154.7), (-69.6, 154.1), (-69.9, 154.1), (-69.9, 154.7), (-70.2, 155.0), (-70.2, 155.3), (-70.5, 155.6), (-71.1, 155.0), (-71.1, 154.7), (-71.5, 154.4), (-71.5, 153.8), (-71.8, 153.8), (-72.7, 154.7), (-72.7, 155.3), (-73.0, 155.6), (-73.3, 155.6), (-73.6, 155.9), (-73.9, 155.9), (-73.9, 156.8), (-74.2, 157.1), (-74.2, 157.7), (-74.5, 158.1), (-74.5, 160.5), (-74.8, 160.8), (-74.8, 161.1), (-74.2, 161.7), (-74.2, 162.0), (-73.9, 162.3), (-74.2, 162.7), (-75.7, 162.7), (-76.1, 162.3), (-76.1, 162.0), (-76.4, 161.7), (-76.7, 161.7), (-76.7, 162.3), (-76.4, 162.7), (-76.1, 162.7), (-75.7, 163.0), (-75.7, 163.6), (-74.2, 163.6), (-73.9, 163.3), (-73.9, 163.0), (-73.6, 162.7), (-73.0, 162.7), (-72.4, 163.3), (-72.7, 163.6), (-73.0, 163.6), (-73.0, 163.9), (-73.3, 164.2), (-73.6, 164.2), (-73.9, 164.5), (-74.5, 164.5), (-74.8, 164.8), (-75.1, 164.8), (-75.4, 165.1), (-75.7, 165.1), (-76.1, 164.8), (-76.1, 164.5), (-77.0, 164.5), (-77.3, 164.8), (-77.9, 164.8), (-78.2, 165.1), (-78.8, 165.1), (-79.1, 164.8), (-78.8, 164.5), (-78.8, 164.2), (-78.5, 163.9), (-78.2, 163.9), (-77.9, 163.6), (-77.6, 163.6), (-77.6, 163.0), (-78.8, 163.0), (-78.8, 163.3), (-79.4, 163.9), (-80.0, 163.9), (-80.3, 163.6), (-80.3, 162.7), (-80.0, 162.3), (-79.4, 162.3), (-79.1, 162.0), (-79.1, 161.7), (-78.8, 161.4), (-77.9, 161.4), (-77.6, 161.1), (-77.6, 159.9), (-77.3, 159.6), (-77.3, 158.1), (-77.6, 157.7), (-77.6, 157.4), (-78.8, 156.2), (-80.3, 156.2), (-81.0, 155.6), (-81.3, 155.6), (-81.6, 155.3), (-81.6, 155.0), (-81.9, 154.7), (-81.9, 154.4), (-83.1, 153.1), (-83.4, 153.1), (-83.7, 153.5), (-84.9, 153.5), (-85.3, 153.8), (-85.6, 153.5), (-85.6, 152.5), (-86.5, 152.5), (-86.8, 152.8), (-86.8, 153.5), (-87.1, 153.8), (-87.7, 153.8), (-88.0, 154.1), (-88.3, 154.1), (-88.6, 153.8), (-88.6, 152.5), (-88.0, 151.9), (-88.0, 148.9), (-88.3, 148.5), (-88.3, 147.6), (-88.6, 147.3), (-88.6, 146.7), (-88.9, 146.4), (-88.9, 145.8), (-88.6, 145.5), (-88.0, 145.5), (-88.0, 145.2), (-88.3, 145.2), (-88.9, 144.6), (-88.9, 143.0), (-89.2, 143.0), (-89.5, 142.7), (-89.5, 141.2), (-88.9, 140.6), (-88.6, 140.9), (-88.6, 141.5), (-88.3, 141.8), (-88.3, 142.1), (-88.0, 142.1), (-87.7, 141.8), (-87.7, 140.9), (-88.6, 140.0), (-88.6, 138.1), (-89.2, 137.5), (-89.2, 137.2), (-89.5, 136.9), (-89.5, 136.3), (-89.9, 136.0), (-89.9, 135.4), (-90.2, 135.1), (-90.2, 134.4), (-90.5, 134.1), (-90.5, 133.5), (-90.8, 133.2), (-90.8, 132.3), (-91.1, 132.0), (-91.1, 130.8), (-91.4, 130.5), (-91.4, 130.1), (-91.7, 130.1), (-92.0, 129.8), (-92.6, 130.5), (-92.9, 130.5), (-93.2, 130.1), (-93.8, 130.1), (-94.1, 130.5), (-94.1, 131.1), (-94.8, 131.7), (-94.8, 135.7), (-95.1, 136.0), (-95.1, 137.8), (-94.8, 137.8), (-94.5, 137.5), (-94.5, 136.3), (-94.1, 136.0), (-94.1, 135.4), (-93.8, 135.1), (-93.8, 134.7), (-93.5, 134.4), (-93.5, 134.1), (-93.2, 133.8), (-92.9, 134.1), (-92.9, 134.4), (-92.6, 134.7), (-92.6, 135.7), (-92.9, 136.0), (-92.9, 137.8), (-93.2, 138.1), (-93.2, 138.4), (-93.5, 138.7), (-93.8, 138.7), (-93.5, 138.7), (-93.2, 139.0), (-93.2, 139.3), (-92.6, 140.0), (-92.6, 142.4), (-93.2, 143.0), (-93.2, 143.6), (-93.5, 143.9), (-93.5, 144.6), (-95.1, 146.1), (-95.7, 146.1), (-95.7, 155.3), (-95.4, 155.3), (-95.1, 155.6), (-94.1, 155.6), (-93.8, 155.3), (-93.5, 155.3), (-93.5, 155.0), (-92.9, 154.4), (-92.0, 154.4), (-91.7, 154.1), (-90.5, 154.1), (-90.2, 153.8), (-88.6, 153.8), (-88.3, 154.1), (-88.3, 155.0), (-88.0, 155.3), (-88.0, 157.7), (-88.3, 158.1), (-88.3, 158.7), (-88.6, 159.0), (-88.6, 159.6), (-88.9, 159.9), (-90.2, 159.9), (-90.2, 161.1), (-90.5, 161.4), (-90.8, 161.4), (-90.8, 162.7), (-90.2, 163.3), (-90.2, 164.5), (-90.5, 164.8), (-90.8, 164.8), (-91.4, 164.2), (-91.4, 163.6), (-91.7, 163.3), (-92.0, 163.3), (-92.6, 163.9), (-92.6, 164.5), (-92.9, 164.8), (-93.5, 164.8), (-94.1, 164.2), (-94.1, 163.9), (-94.5, 163.6), (-95.1, 163.6), (-95.4, 163.9), (-95.4, 164.2), (-95.7, 164.5), (-95.7, 164.8), (-96.0, 165.1), (-96.3, 165.1), (-96.3, 166.3), (-95.7, 166.9), (-95.7, 167.6), (-96.3, 168.2), (-96.6, 167.9), (-96.9, 168.2), (-96.9, 170.0), (-97.2, 170.3), (-98.7, 170.3), (-99.1, 170.0), (-99.4, 170.3), (-99.7, 170.3), (-99.7, 171.5), (-100.0, 171.9), (-100.0, 172.5), (-100.3, 172.8), (-100.3, 173.7), (-100.6, 174.0), (-100.6, 177.7), (-100.3, 178.0), (-100.3, 180.4), (-100.0, 180.7), (-100.0, 181.1), (-99.7, 181.4), (-99.7, 181.7), (-99.4, 182.0), (-99.4, 183.5), (-99.1, 183.5), (-98.7, 183.8), (-99.1, 184.1), (-99.1, 184.7), (-98.7, 185.0), (-98.7, 185.7), (-98.4, 186.0), (-98.4, 186.9), (-97.8, 187.5), (-97.8, 187.8), (-97.5, 188.1), (-97.5, 188.4), (-97.2, 188.4), (-97.2, 186.3), (-96.9, 186.0), (-96.3, 186.0), (-96.0, 186.3), (-96.0, 187.2), (-96.3, 187.5), (-96.3, 187.8), (-96.0, 187.8), (-95.7, 188.1), (-95.7, 188.4), (-96.0, 188.7), (-95.4, 188.7), (-95.1, 189.0), (-95.1, 189.3), (-94.1, 189.3), (-93.8, 189.6), (-93.5, 189.6), (-92.9, 190.3), (-92.9, 190.6), (-92.6, 190.3), (-92.0, 190.9), (-92.0, 192.7), (-92.3, 193.0), (-92.3, 193.6), (-92.6, 193.9), (-92.9, 193.9), (-93.2, 194.2), (-93.8, 194.2), (-94.1, 194.5), (-94.8, 194.5), (-95.1, 194.9), (-95.7, 194.9), (-96.0, 195.2), (-96.3, 195.2), (-96.6, 195.5), (-96.9, 195.5), (-97.2, 195.8), (-99.7, 195.8), (-100.0, 195.5), (-100.3, 195.5), (-101.8, 193.9), (-102.1, 193.9), (-102.4, 193.6), (-102.7, 193.6), (-103.3, 193.0), (-103.3, 192.1), (-103.7, 191.8), (-103.7, 191.5), (-104.0, 191.2), (-104.0, 190.3), (-104.3, 189.9), (-104.3, 188.4), (-104.6, 188.1), (-104.6, 187.5), (-104.9, 187.2), (-104.9, 186.9), (-105.2, 186.6), (-105.2, 186.3), (-106.4, 185.0), (-106.4, 184.7), (-106.7, 184.4), (-106.7, 183.8), (-107.0, 183.5), (-107.0, 182.6), (-107.3, 182.3), (-107.3, 181.4), (-107.6, 181.1), (-107.6, 178.6), (-107.9, 178.3), (-107.9, 178.0), (-108.3, 177.7), (-108.3, 176.8), (-108.6, 176.5), (-108.6, 175.5), (-108.9, 175.2), (-108.9, 174.6), (-109.2, 174.3), (-109.2, 173.7), (-109.5, 173.4), (-109.5, 173.1), (-109.8, 172.8), (-109.8, 172.5), (-110.1, 172.2), (-110.1, 171.9), (-110.4, 171.5), (-110.4, 170.9), (-110.7, 170.6), (-110.7, 170.0), (-111.0, 169.7), (-111.0, 168.8), (-111.3, 168.5), (-111.3, 168.2), (-113.2, 166.3), (-113.2, 165.4), (-113.5, 165.1), (-113.5, 164.2), (-113.8, 163.9), (-113.8, 162.0), (-114.1, 161.7), (-114.1, 161.4), (-114.4, 161.7), (-115.0, 161.7), (-115.6, 161.1), (-115.6, 160.2), (-115.3, 159.9), (-115.3, 159.3), (-115.0, 159.0), (-115.0, 156.5), (-115.3, 156.5), (-115.6, 156.8), (-115.9, 156.5), (-116.2, 156.5), (-116.2, 158.7), (-116.8, 159.3), (-117.1, 159.3), (-117.8, 158.7), (-117.8, 158.4), (-118.1, 158.1), (-118.1, 157.7), (-118.4, 157.4), (-118.4, 156.8), (-118.7, 156.5), (-118.7, 156.2), (-119.0, 155.9), (-119.0, 155.6), (-119.3, 155.3), (-119.3, 155.0), (-119.6, 154.7), (-119.6, 154.1), (-120.2, 153.5), (-120.2, 151.9), (-120.5, 151.6), (-120.5, 150.4), (-120.8, 150.1), (-120.8, 148.9), (-120.5, 148.5), (-120.5, 147.9), (-120.2, 147.6), (-120.2, 142.7), (-120.5, 142.4), (-120.5, 140.9), (-120.8, 140.6), (-120.8, 140.3), (-121.1, 140.0), (-121.1, 139.0), (-121.4, 138.7), (-121.4, 132.9), (-121.7, 132.6), (-121.7, 130.8), (-122.1, 130.5), (-122.1, 129.8), (-122.4, 129.5), (-122.4, 129.2), (-122.7, 128.9), (-122.7, 128.0), (-123.0, 127.7), (-123.0, 127.4), (-123.3, 127.1), (-123.3, 126.5), (-123.6, 126.2), (-123.6, 125.9), (-123.9, 125.5), (-123.9, 125.2), (-124.2, 124.9), (-124.2, 124.6), (-124.5, 124.3), (-124.5, 124.0), (-124.8, 123.7), (-125.7, 123.7), (-126.7, 124.6), (-126.7, 124.9), (-127.0, 125.2), (-127.0, 125.5), (-126.7, 125.9), (-126.7, 126.5), (-126.3, 126.8), (-126.7, 127.1), (-126.7, 128.0), (-127.3, 128.6), (-127.3, 129.5), (-127.0, 129.8), (-127.0, 133.5), (-127.3, 133.8), (-127.3, 134.4), (-127.6, 134.7), (-127.9, 134.7), (-128.2, 134.4), (-128.2, 133.8), (-128.5, 133.5), (-128.5, 131.1), (-128.2, 130.8), (-128.2, 129.2), (-127.9, 128.9), (-128.2, 128.6), (-128.2, 125.2), (-127.9, 124.9), (-128.2, 124.6), (-127.9, 124.3), (-128.8, 123.4), (-128.8, 123.1), (-129.1, 122.8), (-129.1, 122.5), (-129.4, 122.5), (-129.7, 122.2), (-130.9, 122.2), (-132.2, 123.4), (-133.1, 123.4), (-133.4, 123.1), (-134.9, 123.1), (-135.2, 123.4), (-135.9, 123.4), (-136.2, 123.1), (-136.5, 123.4), (-138.0, 123.4), (-139.2, 122.2), (-139.5, 122.2), (-139.8, 121.9), (-140.1, 121.9), (-140.5, 121.6), (-140.5, 121.3), (-140.8, 120.9), (-140.8, 120.6), (-141.1, 120.3), (-141.1, 120.0), (-141.4, 119.7), (-141.4, 119.1), (-141.7, 118.8), (-141.7, 117.9), (-142.0, 117.6), (-142.0, 116.7), (-142.3, 116.3), (-142.3, 116.0), (-142.6, 115.7), (-142.6, 115.4), (-142.9, 115.1), (-142.9, 113.9), (-143.2, 113.6), (-143.2, 113.0), (-143.5, 112.7), (-143.5, 112.4), (-143.8, 112.1), (-143.8, 111.7), (-144.4, 111.1), (-144.4, 112.7), (-144.1, 113.0), (-144.1, 118.2), (-144.4, 118.5), (-144.4, 119.7), (-144.1, 120.0), (-144.1, 121.9), (-143.8, 122.2), (-143.8, 126.8), (-143.5, 127.1), (-143.5, 129.8), (-143.8, 130.1), (-143.8, 130.5), (-144.4, 131.1), (-145.7, 131.1), (-146.0, 130.8), (-146.9, 130.8), (-147.2, 130.5), (-147.8, 130.5), (-148.1, 130.1), (-148.4, 130.1), (-148.7, 129.8), (-149.0, 129.8), (-149.3, 129.5), (-150.6, 129.5), (-151.8, 128.3), (-152.4, 128.3), (-152.7, 128.0), (-153.0, 128.0), (-153.3, 127.7), (-153.6, 127.7), (-154.3, 127.1), (-154.9, 127.1), (-155.8, 126.2), (-156.1, 126.2), (-156.4, 125.9), (-156.7, 125.9), (-157.0, 125.5), (-157.6, 125.5), (-157.9, 125.2), (-158.5, 125.2), (-158.9, 124.9), (-159.2, 124.9), (-159.8, 124.3), (-159.8, 124.0), (-160.1, 123.7), (-160.4, 123.7), (-161.0, 123.1), (-163.5, 123.1), (-163.8, 122.8), (-165.0, 122.8), (-165.3, 122.5), (-166.8, 122.5), (-167.1, 122.2), (-167.4, 122.5) (0.020, 0.325, 0.780)</w:t>
      </w:r>
    </w:p>
    <w:p>
      <w:r>
        <w:t>(-162.8, 124.9), (-162.8, 125.9), (-162.5, 125.9), (-162.2, 126.2), (-162.2, 126.8), (-161.9, 127.1), (-161.9, 127.4), (-160.1, 129.2), (-159.8, 129.2), (-159.5, 129.5), (-158.9, 129.5), (-158.5, 129.8), (-157.9, 129.8), (-156.4, 131.4), (-155.8, 131.4), (-155.5, 131.7), (-155.2, 131.7), (-154.9, 132.0), (-154.6, 132.0), (-153.9, 132.6), (-153.6, 132.6), (-153.3, 132.9), (-153.0, 132.9), (-152.7, 133.2), (-151.8, 133.2), (-151.5, 133.5), (-151.2, 133.5), (-150.9, 133.8), (-150.6, 133.8), (-149.3, 135.1), (-149.0, 135.1), (-148.7, 135.4), (-148.4, 135.4), (-148.1, 135.7), (-147.8, 135.7), (-147.5, 136.0), (-147.2, 136.0), (-146.6, 136.6), (-146.3, 136.6), (-146.0, 136.9), (-145.7, 136.9), (-145.4, 137.2), (-145.1, 137.2), (-144.7, 137.5), (-144.4, 137.5), (-143.8, 138.1), (-143.8, 138.4), (-143.5, 138.7), (-143.5, 139.0), (-143.2, 139.3), (-143.2, 139.7), (-142.3, 140.6), (-142.3, 140.9), (-141.1, 142.1), (-140.8, 142.1), (-140.5, 142.4), (-140.5, 142.7), (-140.1, 143.0), (-140.1, 143.3), (-140.5, 143.6), (-140.5, 143.9), (-141.1, 144.6), (-141.4, 144.6), (-141.7, 144.9), (-142.3, 144.9), (-142.6, 144.6), (-144.1, 144.6), (-144.4, 144.9), (-144.4, 145.8), (-144.7, 146.1), (-143.2, 147.6), (-142.9, 147.6), (-142.6, 147.9), (-142.3, 147.9), (-142.0, 148.2), (-141.7, 148.2), (-141.4, 147.9), (-141.1, 147.9), (-140.5, 147.3), (-140.5, 147.0), (-140.1, 146.7), (-140.1, 146.4), (-139.5, 145.8), (-139.2, 145.8), (-138.9, 145.5), (-138.6, 145.5), (-138.3, 145.8), (-138.3, 147.0), (-138.0, 147.3), (-138.0, 148.2), (-137.7, 148.5), (-137.7, 149.8), (-138.0, 150.1), (-138.0, 154.7), (-137.7, 155.0), (-137.7, 156.2), (-137.4, 156.5), (-137.4, 156.8), (-136.8, 157.4), (-136.2, 157.4), (-135.2, 158.4), (-135.2, 159.0), (-134.9, 159.3), (-134.9, 159.9), (-134.6, 160.2), (-134.6, 160.8), (-134.3, 161.1), (-134.3, 161.7), (-133.4, 162.7), (-133.4, 163.0), (-133.1, 163.3), (-133.1, 163.6), (-132.8, 163.9), (-132.8, 164.5), (-133.1, 164.8), (-133.7, 164.8), (-134.0, 165.1), (-134.3, 165.1), (-136.8, 167.6), (-137.4, 167.6), (-137.7, 167.9), (-138.0, 167.9), (-138.6, 168.5), (-138.3, 168.8), (-138.3, 168.5), (-138.0, 168.2), (-137.7, 168.2), (-137.4, 167.9), (-137.1, 167.9), (-136.8, 167.6), (-136.5, 167.6), (-136.5, 167.3), (-135.9, 166.6), (-135.5, 166.6), (-134.6, 165.7), (-134.3, 165.7), (-134.0, 165.4), (-133.7, 165.4), (-132.8, 164.5), (-132.8, 163.6), (-133.1, 163.3), (-133.1, 162.7), (-134.0, 161.7), (-134.0, 161.4), (-134.3, 161.1), (-134.3, 160.5), (-134.6, 160.2), (-134.6, 159.6), (-134.9, 159.3), (-134.9, 158.4), (-135.2, 158.1), (-135.2, 157.1), (-135.5, 156.8), (-135.5, 150.4), (-135.2, 150.1), (-135.2, 147.3), (-134.9, 147.0), (-134.9, 146.7), (-135.2, 146.4), (-135.2, 146.1), (-135.9, 146.1), (-136.5, 145.5), (-136.5, 145.2), (-136.8, 144.9), (-136.8, 143.9), (-137.1, 143.6), (-137.1, 143.0), (-137.4, 142.7), (-137.4, 141.8), (-137.7, 141.5), (-137.7, 140.3), (-138.0, 140.0), (-138.0, 139.7), (-138.3, 139.3), (-138.3, 138.4), (-138.6, 138.1), (-138.6, 137.8), (-138.9, 137.5), (-138.9, 137.2), (-139.2, 136.9), (-139.2, 135.7), (-139.5, 135.4), (-139.5, 135.1), (-139.8, 134.7), (-139.8, 134.4), (-140.1, 134.1), (-140.1, 133.8), (-140.5, 133.5), (-140.5, 132.6), (-140.8, 132.3), (-140.8, 131.7), (-141.1, 131.4), (-141.1, 131.1), (-141.4, 130.8), (-141.4, 129.8), (-140.1, 128.6), (-140.1, 128.3), (-139.8, 128.0), (-139.5, 128.0), (-139.2, 127.7), (-138.3, 127.7), (-137.1, 128.9), (-137.1, 129.2), (-136.8, 129.2), (-135.9, 130.1), (-135.9, 130.5), (-135.5, 130.8), (-135.5, 131.7), (-134.9, 132.3), (-134.9, 132.9), (-134.6, 132.9), (-134.3, 133.2), (-134.3, 133.5), (-133.4, 134.4), (-133.4, 134.7), (-132.8, 135.4), (-132.8, 136.0), (-132.5, 136.3), (-132.5, 136.6), (-132.8, 136.9), (-132.8, 137.2), (-131.9, 138.1), (-131.9, 141.5), (-131.6, 141.8), (-131.6, 145.8), (-131.3, 146.1), (-131.3, 152.5), (-130.9, 152.8), (-130.9, 156.5), (-130.6, 156.8), (-130.6, 161.4), (-130.3, 161.7), (-130.3, 162.7), (-130.0, 163.0), (-130.0, 163.6), (-129.4, 164.2), (-129.4, 164.5), (-129.1, 164.8), (-129.4, 165.1), (-129.1, 165.4), (-129.1, 165.7), (-129.7, 166.3), (-129.7, 166.6), (-129.4, 166.9), (-129.4, 167.6), (-129.7, 167.9), (-129.7, 168.8), (-130.0, 169.1), (-130.0, 169.7), (-129.7, 170.0), (-129.7, 171.2), (-129.4, 171.5), (-129.4, 171.9), (-129.1, 172.2), (-129.1, 173.1), (-129.4, 173.4), (-129.4, 174.9), (-129.7, 175.2), (-129.7, 175.8), (-129.4, 176.1), (-129.4, 177.4), (-129.1, 177.7), (-129.1, 178.3), (-128.8, 178.6), (-128.8, 179.5), (-128.5, 179.8), (-128.5, 181.7), (-128.8, 182.0), (-128.8, 183.5), (-128.5, 183.8), (-128.8, 184.1), (-128.8, 189.3), (-128.5, 189.6), (-128.5, 189.9), (-128.2, 190.3), (-128.2, 192.4), (-127.9, 192.7), (-127.9, 193.9), (-127.3, 193.9), (-127.0, 194.2), (-126.3, 194.2), (-126.0, 193.9), (-125.1, 194.9), (-125.1, 195.8), (-124.8, 196.1), (-124.8, 196.4), (-124.2, 197.0), (-124.2, 197.3), (-123.9, 197.6), (-123.9, 197.9), (-123.6, 198.2), (-123.6, 198.5), (-123.0, 199.1), (-123.0, 200.7), (-122.7, 201.0), (-122.7, 201.3), (-122.4, 201.6), (-122.1, 201.6), (-121.4, 202.2), (-121.4, 203.4), (-120.8, 204.1), (-120.8, 205.9), (-120.5, 205.9), (-120.2, 205.6), (-120.2, 205.3), (-119.9, 205.0), (-120.2, 204.7), (-119.9, 204.4), (-119.9, 204.1), (-119.6, 203.7), (-119.6, 201.9), (-119.3, 201.6), (-119.3, 196.7), (-119.0, 196.4), (-119.0, 195.2), (-119.3, 194.9), (-119.3, 194.5), (-119.0, 194.2), (-119.0, 193.9), (-118.4, 193.3), (-118.4, 192.1), (-118.7, 191.8), (-118.7, 190.9), (-118.4, 190.6), (-118.4, 188.1), (-118.1, 187.8), (-118.1, 186.9), (-117.8, 186.6), (-117.8, 186.0), (-118.1, 185.7), (-118.1, 178.6), (-118.4, 178.3), (-118.4, 177.1), (-118.7, 176.8), (-118.7, 174.6), (-118.4, 174.3), (-118.4, 173.7), (-118.7, 173.4), (-118.7, 170.9), (-119.0, 170.6), (-119.0, 169.7), (-118.7, 169.4), (-118.7, 168.8), (-119.0, 168.5), (-119.0, 166.9), (-119.3, 166.6), (-119.3, 165.7), (-119.6, 165.4), (-119.6, 164.8), (-119.9, 164.5), (-119.9, 163.3), (-120.2, 163.0), (-120.2, 162.3), (-119.9, 162.0), (-119.9, 159.9), (-120.2, 159.6), (-120.2, 159.3), (-120.5, 159.0), (-120.5, 157.7), (-120.2, 157.4), (-120.2, 157.1), (-119.9, 156.8), (-119.3, 157.4), (-119.3, 157.7), (-119.0, 158.1), (-119.0, 158.7), (-118.7, 159.0), (-118.7, 159.3), (-118.4, 159.6), (-118.4, 159.9), (-118.1, 160.2), (-118.1, 160.8), (-117.8, 161.1), (-117.8, 161.4), (-116.8, 162.3), (-116.8, 162.7), (-116.5, 163.0), (-116.5, 163.9), (-116.2, 164.2), (-116.2, 164.8), (-115.9, 165.1), (-115.9, 165.7), (-115.6, 166.0), (-115.6, 167.3), (-115.3, 167.6), (-115.3, 168.8), (-115.0, 169.1), (-115.0, 169.7), (-114.7, 170.0), (-114.7, 170.9), (-114.4, 171.2), (-114.4, 171.9), (-114.1, 172.2), (-114.1, 172.8), (-113.8, 173.1), (-113.8, 173.7), (-113.5, 174.0), (-113.5, 174.9), (-113.2, 175.2), (-113.2, 175.8), (-112.9, 176.1), (-112.9, 176.5), (-112.5, 176.8), (-112.5, 177.1), (-112.2, 177.4), (-112.2, 177.7), (-111.9, 178.0), (-111.9, 178.6), (-111.6, 178.9), (-111.6, 179.8), (-111.3, 180.1), (-111.3, 181.1), (-111.0, 181.4), (-111.0, 182.3), (-110.7, 182.6), (-110.7, 183.5), (-110.4, 183.8), (-110.4, 184.1), (-110.1, 184.4), (-110.1, 185.0), (-109.8, 185.3), (-109.8, 185.7), (-109.5, 186.0), (-109.5, 186.3), (-109.2, 186.6), (-109.2, 187.2), (-108.9, 187.5), (-108.9, 187.8), (-107.0, 189.6), (-107.0, 190.6), (-106.7, 190.9), (-106.7, 191.5), (-106.4, 191.8), (-106.4, 192.1), (-106.1, 192.4), (-106.1, 193.3), (-105.8, 193.6), (-105.8, 193.9), (-105.5, 194.2), (-105.5, 195.5), (-105.2, 195.8), (-105.2, 196.7), (-105.5, 197.0), (-105.5, 197.6), (-105.2, 197.9), (-105.2, 200.7), (-105.8, 201.3), (-105.8, 201.9), (-106.1, 202.2), (-106.1, 202.5), (-106.4, 202.8), (-106.4, 204.4), (-107.0, 205.0), (-107.0, 205.9), (-107.3, 206.2), (-107.3, 206.5), (-107.6, 206.8), (-107.6, 208.3), (-107.9, 208.7), (-107.9, 209.0), (-108.3, 209.3), (-108.3, 211.7), (-108.6, 212.0), (-108.6, 227.7), (-108.3, 228.0), (-108.3, 230.4), (-107.9, 230.7), (-107.9, 236.9), (-107.6, 237.2), (-107.6, 238.4), (-107.3, 238.7), (-107.3, 240.9), (-107.0, 241.2), (-103.3, 241.2), (-102.7, 240.5), (-100.0, 240.5), (-99.7, 240.2), (-98.1, 240.2), (-97.8, 240.5), (-97.8, 240.9), (-97.5, 240.9), (-97.2, 240.5), (-96.9, 240.5), (-96.6, 240.2), (-96.6, 239.9), (-96.3, 239.6), (-95.1, 239.6), (-94.8, 239.3), (-94.1, 239.3), (-93.8, 239.0), (-93.5, 239.0), (-93.2, 238.7), (-92.9, 238.7), (-92.6, 238.4), (-92.0, 238.4), (-91.7, 238.1), (-91.4, 238.1), (-91.1, 237.8), (-90.8, 237.8), (-90.5, 237.5), (-89.9, 237.5), (-89.5, 237.2), (-88.0, 237.2), (-87.7, 236.9), (-87.1, 236.9), (-86.8, 236.6), (-85.3, 236.6), (-85.9, 235.9), (-85.9, 235.3), (-86.5, 234.7), (-88.0, 234.7), (-88.3, 234.4), (-88.3, 234.1), (-87.7, 233.5), (-86.8, 233.5), (-86.5, 233.2), (-86.5, 230.1), (-86.8, 229.8), (-86.8, 229.5), (-87.1, 229.2), (-87.7, 229.2), (-88.3, 228.6), (-88.3, 228.3), (-88.6, 228.3), (-89.5, 227.4), (-89.5, 225.8), (-89.9, 225.5), (-89.5, 225.2), (-89.5, 224.9), (-89.2, 224.6), (-89.2, 223.7), (-89.5, 223.4), (-89.5, 223.1), (-89.9, 222.8), (-89.9, 220.6), (-90.5, 220.0), (-90.5, 219.7), (-90.8, 219.4), (-90.8, 218.2), (-91.1, 217.9), (-91.1, 216.9), (-91.4, 216.6), (-91.4, 216.0), (-92.0, 215.4), (-92.0, 214.8), (-92.3, 214.5), (-92.3, 210.8), (-92.0, 210.5), (-92.0, 210.2), (-91.4, 209.6), (-88.6, 209.6), (-88.3, 209.3), (-88.3, 207.1), (-88.0, 206.8), (-88.3, 206.5), (-88.3, 205.9), (-88.9, 205.9), (-89.2, 205.6), (-89.2, 205.3), (-89.5, 205.0), (-89.9, 205.0), (-90.2, 204.7), (-90.2, 203.7), (-91.1, 203.7), (-91.4, 204.1), (-92.0, 204.1), (-92.3, 203.7), (-93.2, 203.7), (-93.5, 204.1), (-93.8, 204.1), (-94.1, 204.4), (-94.5, 204.1), (-94.5, 203.7), (-94.8, 204.1), (-95.1, 203.7), (-95.1, 203.1), (-96.0, 202.2), (-96.0, 201.6), (-96.6, 201.0), (-96.6, 200.7), (-97.5, 200.7), (-97.8, 200.4), (-98.1, 200.4), (-99.4, 199.1), (-99.7, 199.1), (-100.6, 198.2), (-100.6, 197.9), (-102.1, 196.4), (-102.1, 196.1), (-102.4, 195.8), (-102.4, 195.5), (-102.7, 195.2), (-102.7, 194.9), (-103.3, 194.2), (-103.7, 194.2), (-104.3, 193.6), (-104.3, 193.3), (-104.6, 193.0), (-104.6, 192.4), (-104.9, 192.1), (-104.9, 191.2), (-105.2, 190.9), (-105.2, 189.9), (-105.5, 189.6), (-105.5, 189.0), (-105.8, 188.7), (-105.8, 188.4), (-106.1, 188.1), (-106.1, 187.8), (-106.4, 187.5), (-106.4, 186.9), (-106.7, 186.6), (-106.7, 186.3), (-107.3, 185.7), (-107.3, 185.3), (-107.6, 185.0), (-107.6, 184.7), (-107.9, 184.4), (-107.9, 183.8), (-108.3, 183.5), (-108.3, 182.9), (-108.6, 182.6), (-108.6, 182.0), (-108.9, 181.7), (-108.9, 180.1), (-109.2, 179.8), (-109.2, 178.9), (-109.5, 178.6), (-109.5, 177.4), (-109.8, 177.1), (-109.8, 176.8), (-110.1, 176.5), (-110.1, 176.1), (-110.4, 175.8), (-110.7, 175.8), (-111.0, 175.5), (-111.0, 175.2), (-111.3, 174.9), (-111.3, 174.6), (-111.6, 174.3), (-111.6, 174.0), (-112.2, 173.4), (-112.2, 173.1), (-112.5, 172.8), (-112.5, 172.2), (-113.5, 171.2), (-113.5, 170.9), (-113.8, 170.6), (-113.8, 170.3), (-114.1, 170.0), (-114.1, 168.8), (-114.4, 168.5), (-114.4, 167.6), (-114.7, 167.3), (-114.7, 166.3), (-115.0, 166.0), (-115.0, 165.4), (-115.3, 165.1), (-115.3, 164.2), (-115.6, 163.9), (-115.6, 163.6), (-115.9, 163.3), (-115.9, 163.0), (-116.2, 162.7), (-116.2, 162.3), (-117.8, 160.8), (-117.8, 160.2), (-118.1, 159.9), (-118.1, 159.3), (-118.4, 159.0), (-118.4, 158.7), (-118.7, 158.4), (-118.7, 157.7), (-119.0, 157.4), (-119.0, 156.8), (-119.3, 156.5), (-119.3, 156.2), (-119.9, 155.6), (-119.9, 155.0), (-120.2, 154.7), (-120.2, 154.4), (-120.5, 154.1), (-120.5, 153.8), (-120.8, 153.5), (-120.8, 151.9), (-121.1, 151.6), (-121.1, 151.0), (-121.4, 150.7), (-121.4, 148.5), (-121.1, 148.2), (-121.1, 147.3), (-120.8, 147.0), (-120.8, 145.8), (-121.1, 145.5), (-121.1, 144.9), (-121.4, 144.6), (-121.4, 143.6), (-121.7, 143.3), (-121.7, 141.8), (-122.1, 141.5), (-122.1, 140.0), (-122.4, 139.7), (-122.4, 138.1), (-122.7, 137.8), (-122.7, 135.1), (-123.0, 134.7), (-123.0, 133.2), (-123.3, 132.9), (-123.3, 132.0), (-123.6, 131.7), (-123.6, 130.8), (-123.9, 130.5), (-123.9, 130.1), (-124.5, 129.5), (-124.8, 129.8), (-124.8, 130.1), (-125.1, 130.5), (-125.1, 131.4), (-125.4, 131.7), (-125.4, 138.4), (-125.7, 138.7), (-125.7, 145.5), (-125.4, 145.8), (-125.4, 146.1), (-125.1, 146.4), (-125.1, 147.0), (-124.8, 147.3), (-124.8, 150.7), (-125.1, 151.0), (-125.1, 151.6), (-124.8, 151.9), (-124.8, 156.8), (-124.5, 157.1), (-124.5, 160.8), (-124.8, 161.1), (-124.8, 161.4), (-124.2, 162.0), (-124.2, 163.3), (-124.8, 163.9), (-124.8, 164.5), (-125.4, 165.1), (-125.4, 167.6), (-126.0, 168.2), (-126.0, 169.7), (-127.0, 170.6), (-127.3, 170.3), (-127.6, 170.6), (-127.9, 170.6), (-128.2, 170.3), (-128.8, 170.3), (-129.4, 169.7), (-129.4, 168.2), (-128.8, 167.6), (-128.5, 167.6), (-128.2, 167.3), (-128.2, 165.7), (-127.9, 165.4), (-127.9, 164.5), (-128.2, 164.2), (-128.2, 163.9), (-128.8, 163.9), (-129.4, 163.3), (-129.4, 163.0), (-128.2, 161.7), (-128.2, 160.5), (-129.1, 159.6), (-129.1, 157.1), (-129.4, 156.8), (-129.4, 155.0), (-129.7, 154.7), (-129.7, 154.4), (-130.3, 153.8), (-130.3, 152.2), (-130.6, 151.9), (-130.6, 150.1), (-130.3, 149.8), (-130.3, 148.5), (-130.0, 148.2), (-130.0, 147.9), (-129.7, 147.6), (-129.7, 146.4), (-130.0, 146.1), (-130.0, 145.8), (-130.3, 145.5), (-130.3, 136.6), (-130.6, 136.3), (-130.6, 135.1), (-130.9, 134.7), (-130.9, 133.5), (-131.3, 133.2), (-131.3, 132.9), (-131.6, 132.6), (-131.6, 132.0), (-131.9, 131.7), (-131.9, 131.4), (-132.2, 131.1), (-132.2, 130.8), (-132.5, 130.5), (-132.5, 130.1), (-133.1, 129.5), (-133.1, 129.2), (-134.0, 128.3), (-134.0, 128.0), (-134.3, 127.7), (-134.6, 127.7), (-134.9, 127.4), (-135.2, 127.4), (-136.2, 126.5), (-136.5, 126.5), (-136.8, 126.2), (-137.1, 126.2), (-137.4, 125.9), (-137.7, 125.9), (-139.2, 124.3), (-139.5, 124.3), (-140.1, 123.7), (-140.5, 123.7), (-141.1, 123.1), (-141.1, 122.8), (-141.4, 122.5), (-141.4, 122.2), (-141.7, 121.9), (-141.7, 121.6), (-142.0, 121.3), (-142.0, 120.9), (-142.3, 120.6), (-142.3, 118.8), (-142.6, 118.5), (-142.6, 117.9), (-142.9, 117.6), (-142.9, 118.2), (-143.2, 118.5), (-143.2, 121.9), (-143.5, 122.2), (-143.5, 122.5), (-143.2, 122.8), (-143.2, 123.4), (-142.9, 123.7), (-142.9, 124.6), (-142.6, 124.9), (-142.6, 131.1), (-142.3, 131.4), (-142.3, 131.7), (-142.0, 132.0), (-142.0, 132.3), (-141.7, 132.6), (-141.7, 132.9), (-141.1, 133.5), (-141.1, 134.1), (-140.8, 134.4), (-140.8, 135.1), (-140.5, 135.4), (-140.5, 136.6), (-140.1, 136.9), (-140.1, 137.5), (-140.5, 137.8), (-140.8, 137.8), (-141.7, 136.9), (-141.7, 136.3), (-142.3, 135.7), (-142.3, 135.4), (-142.6, 135.1), (-142.6, 134.7), (-142.9, 134.4), (-142.9, 133.8), (-143.5, 133.2), (-143.5, 132.9), (-144.4, 132.0), (-145.4, 132.0), (-145.7, 131.7), (-146.3, 131.7), (-146.6, 131.4), (-147.2, 131.4), (-147.5, 131.1), (-148.1, 131.1), (-148.4, 130.8), (-148.7, 130.8), (-149.0, 130.5), (-149.3, 130.5), (-149.7, 130.1), (-150.6, 130.1), (-150.9, 129.8), (-151.5, 129.8), (-151.8, 129.5), (-152.4, 129.5), (-152.7, 129.2), (-153.0, 129.2), (-153.3, 128.9), (-153.6, 128.9), (-154.3, 128.3), (-154.9, 128.3), (-155.2, 128.0), (-155.5, 128.0), (-155.8, 127.7), (-156.1, 127.7), (-156.7, 127.1), (-157.0, 127.1), (-157.3, 126.8), (-157.6, 126.8), (-157.9, 126.5), (-159.2, 126.5), (-159.5, 126.2), (-160.1, 126.2), (-160.4, 125.9), (-160.7, 125.9), (-161.0, 125.5), (-161.6, 125.5), (-161.9, 125.2), (-162.5, 125.2) (0.031, 0.271, 0.639)</w:t>
      </w:r>
    </w:p>
    <w:p>
      <w:r>
        <w:t>(153.6, 126.5), (152.4, 126.5), (152.4, 127.1), (152.7, 127.1), (153.3, 127.7), (153.3, 128.6), (152.7, 129.2), (152.4, 129.2), (152.1, 129.5), (152.1, 129.8), (151.8, 130.1), (151.8, 131.1), (151.2, 131.7), (150.9, 131.7), (150.6, 132.0), (150.3, 132.0), (149.0, 133.2), (149.0, 133.5), (148.4, 134.1), (148.1, 134.1), (147.8, 134.4), (147.5, 134.4), (147.2, 134.7), (147.2, 135.1), (146.9, 135.4), (146.9, 135.7), (145.7, 136.9), (145.4, 136.9), (144.1, 138.1), (144.1, 138.4), (143.8, 138.7), (143.8, 139.0), (143.2, 139.7), (142.9, 139.7), (142.0, 140.6), (142.0, 140.9), (140.8, 142.1), (140.8, 142.4), (140.5, 142.7), (140.1, 142.7), (139.8, 143.0), (139.5, 143.0), (139.2, 143.3), (138.3, 143.3), (138.0, 143.6), (136.8, 143.6), (136.5, 143.9), (136.2, 143.9), (135.5, 144.6), (135.2, 144.6), (134.9, 144.3), (134.9, 143.6), (135.2, 143.3), (135.5, 143.3), (135.9, 143.0), (135.9, 142.7), (136.2, 142.4), (136.2, 141.8), (136.5, 141.5), (136.5, 140.9), (136.8, 140.6), (136.8, 140.0), (137.7, 139.0), (137.7, 138.7), (138.6, 137.8), (138.0, 138.4), (137.7, 138.4), (137.1, 139.0), (136.8, 139.0), (136.8, 139.3), (136.5, 139.7), (136.5, 140.3), (136.2, 140.6), (136.2, 141.2), (135.9, 141.5), (135.9, 142.4), (135.2, 143.0), (134.9, 143.0), (134.9, 143.3), (134.6, 143.6), (134.6, 143.9), (133.7, 144.9), (133.1, 144.9), (131.9, 146.1), (131.6, 146.1), (131.3, 146.4), (130.9, 146.4), (129.7, 147.6), (129.4, 147.6), (129.1, 147.9), (128.5, 147.9), (128.2, 148.2), (128.2, 148.5), (127.9, 148.9), (127.9, 149.2), (127.3, 149.8), (126.3, 149.8), (125.7, 150.4), (125.7, 150.7), (125.4, 151.0), (126.0, 151.0), (126.7, 151.6), (127.6, 151.6), (127.6, 151.3), (128.5, 150.4), (129.4, 150.4), (129.7, 150.1), (130.0, 150.1), (130.3, 149.8), (130.6, 149.8), (131.9, 148.5), (132.2, 148.5), (133.1, 147.6), (133.1, 147.3), (133.4, 147.0), (133.4, 146.7), (134.9, 145.2), (135.2, 145.2), (135.5, 144.9), (136.2, 144.9), (136.5, 144.6), (139.2, 144.6), (139.8, 145.2), (139.8, 147.0), (137.4, 149.5), (137.1, 149.5), (136.8, 149.8), (136.5, 149.8), (136.2, 150.1), (135.9, 150.1), (135.2, 150.7), (134.9, 150.7), (134.6, 151.0), (134.3, 151.0), (134.0, 151.3), (134.0, 151.6), (133.7, 151.9), (133.4, 151.9), (131.9, 153.5), (131.6, 153.5), (131.3, 153.8), (130.9, 153.8), (130.6, 154.1), (130.3, 154.1), (128.8, 155.6), (128.5, 155.6), (127.3, 156.8), (127.3, 157.4), (127.6, 157.4), (127.9, 157.1), (130.0, 157.1), (130.3, 156.8), (131.6, 156.8), (131.9, 156.5), (132.5, 156.5), (132.8, 156.2), (133.4, 156.2), (134.0, 155.6), (134.6, 155.6), (134.9, 155.3), (135.2, 155.3), (136.8, 153.8), (137.4, 153.8), (138.6, 152.5), (138.9, 152.5), (139.2, 152.2), (139.5, 152.2), (140.1, 151.6), (140.5, 151.6), (141.4, 150.7), (144.7, 150.7), (145.1, 151.0), (145.4, 151.0), (145.7, 151.3), (148.7, 151.3), (149.0, 151.6), (149.3, 151.6), (149.7, 151.9), (149.7, 152.2), (150.0, 152.5), (150.0, 152.8), (150.3, 153.1), (150.3, 153.5), (150.9, 153.5), (151.2, 153.8), (151.5, 153.8), (152.1, 154.4), (152.1, 154.7), (152.4, 155.0), (153.0, 155.0), (153.3, 155.3), (154.6, 155.3), (154.9, 155.6), (156.1, 155.6), (156.4, 155.3), (157.6, 155.3), (157.9, 155.0), (158.2, 155.0), (158.5, 154.7), (159.5, 154.7), (159.5, 154.4), (160.4, 153.5), (160.7, 153.5), (161.3, 152.8), (161.3, 152.5), (161.9, 151.9), (161.9, 151.6), (163.5, 150.1), (163.8, 150.1), (164.1, 149.8), (164.4, 149.8), (165.0, 149.2), (167.1, 149.2), (167.4, 149.5), (168.1, 149.5), (170.2, 147.3), (170.5, 147.3), (170.8, 147.0), (171.4, 147.6), (171.4, 148.9), (171.1, 149.2), (171.1, 149.5), (170.8, 149.8), (170.8, 150.1), (170.5, 150.4), (170.5, 150.7), (170.2, 151.0), (170.2, 151.3), (169.9, 151.6), (169.9, 151.9), (169.6, 152.2), (169.6, 153.5), (169.3, 153.8), (168.7, 153.8), (168.7, 154.1), (168.4, 154.4), (168.4, 154.7), (168.7, 155.0), (169.0, 155.0), (169.3, 154.7), (169.3, 154.4), (169.6, 154.1), (169.6, 153.8), (169.9, 153.5), (170.2, 153.5), (173.0, 150.7), (173.6, 150.7), (174.2, 151.3), (174.2, 151.6), (174.5, 151.9), (174.5, 152.2), (174.2, 152.5), (174.2, 153.5), (174.5, 153.8), (174.5, 155.3), (174.2, 155.6), (174.2, 156.2), (173.9, 156.5), (173.9, 156.8), (173.3, 157.4), (173.3, 157.7), (172.7, 158.4), (172.7, 158.7), (171.4, 159.9), (170.8, 159.9), (170.5, 159.6), (170.5, 159.3), (170.2, 159.0), (170.2, 158.4), (170.5, 158.1), (170.5, 157.1), (169.3, 157.1), (168.4, 156.2), (168.1, 156.2), (168.1, 157.1), (168.4, 157.4), (168.4, 157.7), (168.7, 158.1), (168.7, 158.7), (168.1, 159.3), (167.1, 159.3), (166.8, 159.0), (165.9, 159.0), (165.3, 158.4), (165.3, 158.1), (164.1, 158.1), (163.5, 158.7), (162.8, 158.7), (162.5, 159.0), (162.2, 159.0), (161.9, 159.3), (161.3, 159.3), (161.0, 159.6), (158.9, 159.6), (158.5, 159.3), (158.2, 159.3), (157.9, 159.0), (157.6, 159.0), (157.0, 158.4), (156.7, 158.4), (156.4, 158.1), (156.1, 158.1), (155.8, 157.7), (155.2, 157.7), (154.9, 157.4), (154.3, 157.4), (153.9, 157.1), (153.0, 157.1), (152.7, 157.4), (152.4, 157.4), (151.5, 158.4), (150.9, 158.4), (150.6, 158.1), (147.8, 158.1), (147.2, 158.7), (146.9, 158.7), (146.6, 159.0), (146.3, 159.0), (145.7, 159.6), (145.4, 159.6), (145.1, 159.9), (144.1, 159.9), (143.8, 160.2), (143.8, 160.8), (143.2, 161.4), (142.9, 161.4), (142.6, 161.1), (141.4, 161.1), (141.1, 161.4), (140.8, 161.4), (140.5, 161.7), (140.1, 161.7), (139.8, 162.0), (139.5, 162.0), (138.9, 162.7), (138.6, 162.7), (138.0, 163.3), (138.0, 163.6), (137.7, 163.9), (137.4, 163.9), (137.4, 164.2), (137.1, 164.5), (136.8, 164.5), (136.5, 164.8), (136.2, 164.5), (134.9, 164.5), (134.6, 164.8), (134.6, 165.1), (133.7, 166.0), (133.4, 166.0), (133.1, 166.3), (132.8, 166.3), (132.2, 166.9), (131.9, 166.9), (131.6, 167.3), (130.6, 167.3), (130.3, 167.6), (128.5, 167.6), (128.2, 167.3), (127.9, 167.3), (127.6, 166.9), (127.3, 166.9), (127.0, 166.6), (126.3, 166.6), (125.4, 165.7), (125.1, 165.7), (124.8, 165.4), (124.5, 165.4), (124.2, 165.1), (123.3, 165.1), (123.0, 164.8), (122.4, 164.8), (121.7, 164.2), (121.7, 163.9), (121.1, 163.3), (120.5, 163.3), (120.2, 163.0), (119.9, 163.0), (119.6, 162.7), (119.6, 159.9), (119.3, 159.6), (117.1, 159.6), (116.8, 159.3), (116.5, 159.3), (115.6, 158.4), (114.1, 158.4), (113.8, 158.7), (112.9, 158.7), (112.5, 159.0), (112.2, 159.0), (112.2, 159.3), (111.0, 160.5), (110.7, 160.5), (110.4, 160.8), (110.1, 160.8), (109.8, 161.1), (109.5, 161.1), (108.6, 162.0), (108.6, 162.7), (108.9, 163.0), (108.9, 163.3), (109.2, 163.3), (109.5, 163.6), (109.5, 163.9), (109.8, 163.9), (110.4, 164.5), (110.7, 164.5), (111.0, 164.8), (111.3, 164.8), (111.6, 165.1), (111.9, 165.1), (112.2, 165.4), (112.9, 165.4), (113.2, 165.1), (114.7, 165.1), (115.3, 164.5), (115.9, 164.5), (116.2, 164.8), (116.5, 164.8), (117.1, 165.4), (117.5, 165.4), (118.1, 166.0), (118.1, 166.3), (120.5, 166.3), (120.8, 166.6), (120.8, 168.5), (120.8, 167.9), (121.1, 167.6), (122.4, 167.6), (123.0, 168.2), (123.0, 168.5), (122.4, 169.1), (122.4, 170.6), (122.1, 170.9), (121.7, 170.9), (121.4, 171.2), (121.1, 171.2), (121.1, 171.5), (121.7, 171.5), (122.1, 171.9), (122.1, 172.2), (122.7, 172.8), (123.0, 172.8), (123.3, 173.1), (123.6, 173.1), (123.9, 173.4), (124.2, 173.4), (124.5, 173.1), (124.8, 173.4), (125.1, 173.4), (125.4, 173.7), (125.4, 174.0), (126.0, 174.6), (126.0, 174.9), (126.3, 175.2), (126.3, 175.5), (126.7, 175.8), (127.0, 175.8), (127.9, 176.8), (128.2, 176.8), (128.5, 177.1), (128.5, 177.7), (128.8, 178.0), (128.8, 178.3), (129.7, 179.2), (129.7, 179.5), (130.0, 179.8), (130.0, 180.4), (130.3, 180.7), (130.3, 181.4), (130.6, 181.7), (130.6, 182.9), (130.3, 183.2), (130.3, 183.8), (130.0, 184.1), (130.0, 184.4), (129.7, 184.7), (129.7, 185.3), (130.3, 186.0), (130.3, 186.3), (130.6, 186.6), (130.6, 186.9), (131.3, 187.5), (131.3, 187.8), (131.6, 188.1), (131.6, 189.6), (131.3, 189.9), (131.3, 190.6), (130.9, 190.9), (130.9, 191.2), (130.6, 191.5), (130.3, 191.5), (130.0, 191.8), (130.0, 192.1), (129.7, 192.4), (129.7, 192.7), (129.1, 193.3), (128.8, 193.3), (128.5, 193.6), (127.9, 193.6), (127.6, 193.9), (127.3, 193.9), (127.0, 194.2), (126.0, 194.2), (125.7, 194.5), (125.4, 194.5), (125.1, 194.9), (124.5, 194.9), (124.2, 195.2), (122.7, 195.2), (122.4, 195.5), (122.1, 195.5), (121.7, 195.8), (121.7, 196.1), (122.7, 197.0), (123.0, 197.0), (123.3, 197.3), (124.8, 197.3), (125.1, 197.6), (125.4, 197.6), (125.7, 197.9), (125.7, 198.2), (126.0, 198.5), (126.0, 199.1), (125.7, 199.5), (125.7, 199.8), (124.8, 200.7), (123.9, 200.7), (123.6, 201.0), (123.3, 201.0), (123.0, 201.3), (123.3, 201.6), (123.3, 202.5), (121.7, 204.1), (121.4, 204.1), (121.1, 204.4), (120.8, 204.4), (120.5, 204.7), (119.9, 204.7), (119.6, 205.0), (118.1, 205.0), (117.8, 205.3), (116.2, 205.3), (115.9, 205.6), (115.3, 205.6), (115.0, 205.9), (113.8, 205.9), (113.5, 206.2), (111.6, 206.2), (111.9, 206.5), (115.3, 206.5), (115.6, 206.2), (116.5, 206.2), (116.8, 205.9), (118.7, 205.9), (119.0, 205.6), (120.8, 205.6), (121.1, 205.3), (122.4, 205.3), (122.7, 205.0), (123.9, 205.0), (124.2, 204.7), (124.8, 204.7), (125.1, 204.4), (125.4, 204.4), (125.7, 204.1), (126.0, 204.1), (126.3, 203.7), (127.0, 203.7), (127.3, 203.4), (127.6, 203.4), (127.9, 203.1), (128.2, 203.1), (128.5, 202.8), (128.8, 202.8), (129.1, 202.5), (129.7, 202.5), (129.7, 202.2), (130.0, 201.9), (130.3, 201.9), (130.3, 201.6), (130.9, 201.0), (131.6, 201.0), (131.6, 200.7), (131.9, 200.4), (131.9, 200.1), (132.2, 199.8), (132.5, 199.8), (132.8, 199.5), (132.8, 199.1), (133.1, 198.8), (132.8, 198.5), (132.8, 198.2), (133.4, 197.6), (133.7, 197.6), (133.7, 197.0), (133.4, 196.7), (133.4, 195.8), (133.1, 195.8), (132.8, 196.1), (131.9, 196.1), (131.6, 195.8), (131.6, 194.5), (131.9, 194.2), (132.2, 194.5), (132.5, 194.5), (132.5, 193.9), (133.1, 193.3), (133.4, 193.3), (134.0, 192.7), (134.3, 192.7), (134.6, 192.4), (134.9, 192.4), (135.2, 192.1), (135.5, 192.4), (135.9, 192.1), (135.9, 190.9), (136.2, 190.6), (136.5, 190.6), (136.5, 189.9), (136.8, 189.6), (136.8, 189.0), (137.4, 188.4), (137.4, 188.1), (137.7, 187.8), (137.7, 186.9), (138.0, 186.6), (138.0, 185.0), (138.6, 184.4), (138.6, 184.1), (138.9, 183.8), (138.9, 182.9), (139.2, 182.6), (139.8, 182.6), (139.8, 182.3), (140.1, 182.0), (140.5, 182.0), (140.5, 181.4), (140.8, 181.1), (141.1, 181.1), (141.1, 180.7), (141.4, 180.4), (141.4, 180.1), (141.7, 179.8), (141.7, 178.9), (142.0, 178.6), (142.0, 177.4), (142.9, 176.5), (143.2, 176.5), (143.2, 176.1), (143.5, 175.8), (143.8, 175.8), (143.8, 175.2), (144.4, 174.6), (144.4, 173.7), (144.7, 173.4), (145.4, 173.4), (145.4, 173.1), (144.4, 173.1), (143.8, 172.5), (143.8, 170.3), (144.1, 170.0), (144.7, 170.0), (145.1, 169.7), (145.4, 170.0), (145.7, 170.0), (146.3, 170.6), (146.6, 170.6), (146.9, 170.9), (146.9, 171.9), (147.2, 171.5), (147.8, 171.5), (147.8, 170.9), (148.1, 170.6), (148.4, 170.6), (148.7, 170.3), (149.7, 170.3), (150.0, 170.0), (150.0, 169.4), (150.9, 168.5), (152.4, 168.5), (152.7, 168.2), (153.0, 168.2), (153.3, 167.9), (153.6, 167.9), (153.9, 167.6), (154.3, 167.6), (154.6, 167.3), (154.9, 167.3), (155.2, 166.9), (155.5, 166.9), (157.0, 165.4), (157.3, 165.4), (157.6, 165.1), (158.5, 165.1), (158.9, 164.8), (159.8, 164.8), (160.1, 164.5), (160.4, 164.5), (161.3, 163.6), (161.6, 163.6), (161.6, 163.3), (162.2, 162.7), (162.8, 162.7), (163.1, 162.3), (163.5, 162.3), (163.8, 162.7), (164.1, 162.3), (164.7, 162.3), (164.7, 162.0), (165.0, 161.7), (165.9, 161.7), (166.2, 161.4), (168.4, 161.4), (169.3, 162.3), (169.6, 162.3), (169.6, 160.8), (170.2, 160.2), (170.8, 160.2), (171.1, 160.5), (171.4, 160.5), (171.7, 160.2), (171.7, 159.9), (172.3, 159.3), (172.3, 159.0), (172.7, 158.7), (172.7, 158.4), (173.3, 157.7), (173.3, 157.4), (173.9, 156.8), (173.9, 156.5), (174.2, 156.2), (174.2, 155.6), (174.5, 155.3), (174.5, 154.7), (174.8, 154.4), (174.8, 153.1), (174.5, 152.8), (174.5, 150.7), (173.9, 150.1), (173.6, 150.1), (173.3, 150.4), (173.0, 150.4), (171.1, 152.2), (170.8, 152.2), (170.5, 152.5), (170.2, 152.2), (170.2, 151.0), (170.5, 150.7), (170.5, 150.4), (171.1, 149.8), (171.1, 149.5), (171.4, 149.2), (171.4, 148.9), (171.7, 148.5), (171.7, 147.6), (171.4, 147.3), (171.4, 146.7), (170.5, 146.7), (168.1, 149.2), (167.7, 148.9), (167.4, 148.9), (167.1, 148.5), (166.5, 148.5), (166.2, 148.2), (165.3, 148.2), (165.0, 148.5), (164.7, 148.5), (163.5, 149.8), (162.8, 149.8), (162.5, 150.1), (162.2, 150.1), (161.6, 150.7), (161.6, 151.0), (161.3, 151.3), (161.3, 151.6), (160.4, 152.5), (160.4, 152.8), (159.2, 154.1), (157.9, 154.1), (157.6, 154.4), (156.7, 154.4), (156.4, 154.7), (155.2, 154.7), (154.9, 154.4), (154.6, 154.4), (154.3, 154.1), (153.9, 154.1), (153.3, 153.5), (153.0, 153.5), (152.7, 153.1), (152.4, 153.1), (151.2, 151.9), (150.9, 151.9), (149.7, 150.7), (149.3, 150.7), (149.0, 150.4), (148.1, 150.4), (147.8, 150.1), (146.3, 150.1), (146.0, 149.8), (141.4, 149.8), (141.1, 150.1), (140.5, 150.1), (139.8, 150.7), (139.5, 150.7), (139.2, 151.0), (138.9, 151.0), (138.6, 151.3), (138.3, 151.3), (138.0, 151.6), (137.7, 151.6), (137.4, 151.9), (137.1, 151.9), (136.8, 152.2), (135.9, 152.2), (135.5, 151.9), (135.5, 151.6), (135.9, 151.3), (135.9, 151.0), (136.5, 150.4), (136.8, 150.4), (137.1, 150.1), (137.4, 150.1), (137.7, 149.8), (138.0, 149.8), (138.6, 149.2), (138.6, 148.9), (139.8, 147.6), (139.8, 147.3), (140.1, 147.0), (140.1, 146.1), (140.5, 145.8), (140.5, 145.5), (140.8, 145.2), (140.8, 144.9), (141.1, 144.6), (141.1, 144.3), (143.8, 141.5), (143.8, 141.2), (144.4, 140.6), (144.4, 140.3), (145.1, 139.7), (145.7, 139.7), (146.0, 139.3), (146.3, 139.3), (148.4, 137.2), (148.7, 137.2), (152.1, 133.8), (152.4, 133.8), (153.3, 132.9), (153.6, 132.9), (155.2, 131.4), (155.2, 131.1), (155.5, 130.8), (155.5, 130.5), (155.8, 130.1), (155.8, 129.8), (156.1, 129.5), (156.1, 129.2), (155.8, 128.9), (155.8, 128.6), (155.5, 128.6), (154.3, 127.4), (154.3, 127.1) (0.082, 0.494, 0.965)</w:t>
      </w:r>
    </w:p>
    <w:p>
      <w:r>
        <w:t>(215.6, 128.0), (215.3, 128.0), (215.0, 128.3), (214.4, 128.3), (214.1, 128.6), (213.4, 128.6), (213.1, 128.9), (212.5, 128.9), (212.2, 129.2), (211.9, 129.2), (211.6, 129.5), (211.3, 129.5), (211.0, 129.8), (210.4, 129.8), (210.1, 130.1), (209.5, 130.1), (208.8, 130.8), (208.2, 130.8), (207.9, 131.1), (207.6, 131.1), (207.0, 131.7), (206.4, 131.7), (206.1, 132.0), (205.8, 132.0), (205.2, 132.6), (204.9, 132.6), (204.5, 132.9), (203.9, 132.9), (203.0, 133.8), (202.4, 133.8), (202.1, 134.1), (201.8, 134.1), (201.2, 134.7), (200.6, 134.7), (200.3, 135.1), (199.9, 135.1), (199.6, 135.4), (199.0, 135.4), (198.7, 135.7), (198.4, 135.7), (197.5, 136.6), (196.9, 136.6), (196.6, 136.9), (196.0, 136.9), (195.3, 137.5), (195.0, 137.5), (194.7, 137.8), (194.1, 137.8), (193.8, 138.1), (193.2, 138.1), (192.6, 138.7), (192.3, 138.7), (192.0, 139.0), (191.4, 139.0), (191.1, 139.3), (190.7, 139.3), (190.4, 139.7), (190.4, 140.0), (190.1, 140.3), (189.8, 140.3), (189.5, 140.6), (188.6, 140.6), (187.4, 141.8), (185.5, 141.8), (185.2, 142.1), (185.2, 142.4), (184.6, 143.0), (184.3, 143.0), (184.0, 142.7), (184.0, 141.8), (184.6, 141.2), (184.6, 140.9), (184.3, 140.9), (183.7, 140.3), (183.7, 140.0), (183.4, 139.7), (183.7, 139.3), (183.7, 139.0), (184.3, 138.4), (184.3, 137.8), (183.7, 137.2), (183.7, 136.9), (184.0, 136.6), (184.0, 136.3), (184.3, 136.0), (184.3, 135.4), (184.6, 135.1), (184.6, 134.1), (184.9, 133.8), (184.9, 133.5), (185.2, 133.2), (185.2, 132.9), (185.5, 132.6), (185.5, 129.2), (185.2, 128.9), (185.2, 128.0), (184.9, 127.7), (184.9, 127.4), (185.2, 127.1), (185.2, 124.3), (184.9, 124.0), (184.6, 124.0), (184.6, 128.0), (184.9, 128.3), (184.9, 131.4), (184.6, 131.7), (184.6, 132.6), (184.3, 132.9), (184.3, 133.8), (184.0, 134.1), (184.0, 135.1), (183.7, 135.4), (183.7, 135.7), (183.4, 136.0), (183.4, 136.3), (183.1, 136.6), (183.1, 136.9), (182.8, 137.2), (182.8, 137.5), (181.9, 138.4), (181.9, 140.0), (181.5, 140.3), (179.7, 140.3), (179.7, 140.6), (179.4, 140.9), (178.5, 140.9), (178.2, 141.2), (178.2, 141.5), (177.9, 141.8), (176.9, 141.8), (176.9, 142.4), (176.6, 142.7), (176.3, 142.7), (176.3, 143.0), (176.9, 143.6), (176.9, 143.9), (176.3, 144.6), (175.1, 144.6), (174.8, 144.9), (174.5, 144.9), (173.6, 145.8), (171.1, 145.8), (170.8, 146.1), (169.9, 146.1), (169.6, 146.4), (169.3, 146.1), (169.3, 145.8), (169.6, 145.5), (169.6, 144.6), (169.6, 144.9), (169.3, 145.2), (169.3, 145.5), (169.0, 145.8), (169.0, 146.1), (168.7, 146.4), (168.7, 147.3), (168.4, 147.6), (168.4, 147.9), (169.0, 147.3), (169.3, 147.3), (170.5, 146.1), (171.7, 146.1), (172.0, 146.4), (172.0, 146.7), (172.3, 147.0), (172.3, 149.2), (171.4, 150.1), (171.4, 150.4), (171.1, 150.7), (171.1, 151.3), (172.0, 150.4), (172.0, 150.1), (172.7, 149.5), (173.0, 149.5), (173.3, 149.2), (174.2, 149.2), (174.5, 149.5), (174.8, 149.5), (175.4, 150.1), (175.4, 154.4), (175.1, 154.7), (175.1, 155.3), (174.8, 155.6), (174.8, 156.2), (174.2, 156.8), (174.2, 157.1), (173.6, 157.7), (173.6, 158.1), (173.3, 158.4), (173.3, 158.7), (173.0, 159.0), (173.0, 159.3), (172.7, 159.6), (172.7, 160.5), (173.3, 161.1), (173.3, 162.3), (173.0, 162.7), (173.0, 163.0), (172.7, 163.3), (171.4, 163.3), (171.1, 163.0), (171.1, 162.0), (170.8, 161.7), (170.5, 161.7), (170.5, 162.3), (170.2, 162.7), (170.2, 163.0), (169.9, 163.3), (169.0, 163.3), (168.7, 163.0), (168.7, 162.7), (168.4, 162.3), (168.1, 162.3), (167.7, 162.7), (167.7, 163.3), (167.1, 163.9), (167.1, 164.2), (166.8, 164.5), (166.8, 164.8), (165.6, 166.0), (162.8, 166.0), (162.8, 166.3), (162.2, 166.9), (162.2, 167.3), (161.3, 168.2), (161.0, 168.2), (159.5, 169.7), (159.5, 170.0), (158.5, 170.9), (158.2, 170.9), (157.9, 171.2), (157.3, 171.2), (155.5, 173.1), (155.2, 173.1), (155.2, 173.4), (154.6, 174.0), (154.6, 174.6), (153.3, 175.8), (153.0, 175.8), (152.7, 176.1), (152.7, 176.5), (152.4, 176.8), (152.4, 177.1), (152.1, 177.4), (152.1, 177.7), (151.8, 178.0), (151.5, 178.0), (151.2, 178.3), (150.9, 178.3), (150.6, 178.6), (150.9, 178.9), (150.9, 179.5), (150.6, 179.8), (149.7, 179.8), (150.0, 180.1), (150.0, 181.7), (149.7, 182.0), (149.3, 182.0), (149.0, 182.3), (149.0, 183.5), (148.7, 183.8), (148.4, 183.8), (148.1, 184.1), (148.1, 184.4), (147.8, 184.7), (148.1, 185.0), (148.4, 185.0), (148.7, 185.3), (149.0, 185.3), (149.3, 185.7), (149.7, 185.7), (150.0, 186.0), (151.5, 186.0), (151.8, 186.3), (151.8, 187.8), (152.1, 188.1), (152.1, 188.4), (152.7, 188.4), (153.0, 188.7), (153.0, 189.0), (154.6, 189.0), (154.9, 188.7), (155.5, 188.7), (155.8, 189.0), (155.8, 189.6), (157.6, 189.6), (157.9, 189.9), (158.5, 189.9), (158.9, 189.6), (159.2, 189.9), (159.2, 190.6), (159.5, 190.9), (159.5, 191.8), (159.8, 192.1), (159.8, 192.4), (160.1, 192.7), (160.4, 192.7), (160.7, 192.4), (160.7, 192.1), (161.0, 191.8), (161.3, 191.8), (161.6, 192.1), (161.6, 192.4), (161.9, 192.7), (161.9, 193.3), (163.1, 193.3), (163.5, 193.6), (163.5, 205.3), (163.1, 205.6), (163.1, 206.8), (162.8, 207.1), (162.8, 208.3), (162.5, 208.7), (162.5, 211.1), (161.9, 211.7), (161.6, 211.7), (161.3, 211.4), (161.3, 211.1), (160.4, 212.0), (160.1, 212.0), (159.5, 211.4), (159.2, 211.4), (158.2, 210.5), (158.2, 210.2), (158.5, 209.9), (158.5, 209.3), (158.9, 209.0), (158.5, 208.7), (158.5, 208.3), (157.9, 207.7), (157.9, 207.1), (157.6, 206.8), (157.6, 206.2), (156.7, 205.3), (156.7, 205.0), (156.4, 205.0), (155.8, 204.4), (155.2, 204.4), (154.9, 204.1), (152.7, 204.1), (152.4, 203.7), (152.1, 203.7), (151.8, 203.4), (149.3, 203.4), (149.0, 203.1), (147.8, 203.1), (147.5, 202.8), (146.3, 202.8), (145.7, 203.4), (145.4, 203.4), (145.1, 203.7), (144.4, 203.7), (144.1, 204.1), (143.8, 204.1), (143.8, 204.4), (143.5, 204.7), (143.8, 205.0), (143.8, 205.9), (143.5, 206.2), (143.2, 206.2), (143.2, 206.5), (143.8, 205.9), (144.4, 205.9), (144.7, 206.2), (145.1, 206.2), (145.4, 206.5), (145.7, 206.5), (147.8, 208.7), (147.8, 209.0), (148.4, 209.6), (148.7, 209.6), (149.7, 210.5), (149.7, 210.8), (150.0, 211.1), (150.0, 211.4), (150.9, 212.3), (150.9, 212.6), (151.2, 212.9), (151.2, 213.6), (151.5, 213.9), (151.5, 214.2), (151.8, 214.5), (151.8, 215.7), (152.1, 216.0), (152.1, 216.3), (152.7, 216.9), (152.7, 217.9), (152.4, 218.2), (152.7, 218.5), (153.0, 218.5), (153.3, 218.8), (153.3, 220.0), (152.7, 220.6), (152.1, 220.6), (151.8, 220.3), (151.8, 220.0), (151.5, 219.7), (151.5, 219.4), (150.9, 218.8), (150.9, 218.5), (150.6, 218.2), (150.6, 217.9), (150.3, 217.5), (150.0, 217.5), (149.7, 217.2), (149.7, 215.7), (149.3, 215.4), (149.3, 215.1), (148.7, 214.5), (148.7, 214.2), (148.4, 213.9), (148.4, 212.9), (148.1, 212.6), (148.1, 212.3), (147.2, 212.3), (146.3, 211.4), (146.3, 210.5), (145.7, 209.9), (145.4, 209.9), (143.8, 208.3), (143.8, 208.0), (143.2, 207.4), (143.2, 207.1), (143.2, 207.4), (142.9, 207.7), (142.0, 207.7), (141.4, 207.1), (141.4, 206.8), (141.1, 206.5), (141.1, 205.9), (140.8, 205.6), (140.8, 205.0), (138.9, 205.0), (138.6, 205.3), (136.2, 205.3), (135.5, 204.7), (135.2, 204.7), (134.9, 205.0), (134.6, 204.7), (133.1, 204.7), (132.8, 205.0), (132.2, 205.0), (131.9, 205.3), (130.3, 205.3), (130.0, 205.0), (129.1, 205.0), (128.8, 205.3), (128.5, 205.3), (127.9, 205.9), (127.6, 205.9), (127.3, 206.2), (126.3, 206.2), (126.0, 206.5), (121.1, 206.5), (120.8, 206.8), (117.8, 206.8), (117.5, 207.1), (116.8, 207.1), (116.5, 207.4), (116.2, 207.4), (115.9, 207.7), (112.9, 207.7), (112.9, 208.0), (113.2, 208.3), (114.4, 208.3), (114.7, 208.0), (116.2, 208.0), (116.5, 208.3), (118.4, 208.3), (118.7, 208.7), (120.2, 208.7), (120.5, 209.0), (121.7, 209.0), (122.1, 209.3), (123.0, 209.3), (123.3, 209.6), (123.9, 209.6), (124.2, 209.9), (124.8, 209.9), (125.1, 210.2), (125.1, 210.8), (124.8, 211.1), (139.2, 211.1), (139.8, 211.7), (140.1, 211.7), (140.5, 212.0), (140.8, 212.0), (141.1, 211.7), (141.4, 211.7), (141.7, 212.0), (142.0, 212.0), (142.3, 212.3), (142.3, 212.0), (142.6, 211.7), (142.6, 211.4), (142.9, 211.1), (144.7, 211.1), (145.7, 212.0), (145.7, 212.3), (146.0, 212.6), (146.0, 212.9), (147.5, 214.5), (147.5, 214.8), (147.8, 215.1), (147.8, 215.4), (148.4, 216.0), (148.4, 216.3), (148.7, 216.6), (148.7, 217.2), (149.0, 217.5), (149.0, 217.9), (149.3, 218.2), (149.3, 218.5), (149.7, 218.8), (149.7, 219.7), (150.0, 220.0), (150.0, 220.3), (150.3, 220.6), (150.3, 221.2), (150.3, 220.9), (150.6, 220.6), (150.9, 220.6), (151.2, 220.3), (151.8, 220.3), (152.7, 221.2), (153.3, 220.6), (153.3, 220.3), (153.9, 219.7), (154.3, 220.0), (154.6, 220.0), (154.9, 220.3), (154.6, 220.0), (154.6, 219.7), (154.3, 219.4), (154.3, 218.5), (153.3, 217.5), (153.3, 217.2), (153.0, 216.9), (153.0, 216.6), (152.7, 216.3), (152.7, 216.0), (152.1, 215.4), (152.1, 215.1), (151.8, 214.8), (151.8, 214.2), (151.5, 213.9), (151.5, 213.6), (151.2, 213.3), (151.2, 212.6), (150.9, 212.3), (150.9, 211.7), (150.6, 211.4), (150.6, 210.8), (148.7, 209.0), (148.7, 208.7), (148.4, 208.3), (148.4, 207.7), (147.8, 207.1), (147.8, 206.5), (147.5, 206.2), (147.5, 205.6), (147.8, 205.3), (148.1, 205.3), (148.4, 205.0), (150.9, 205.0), (151.2, 205.3), (151.5, 205.3), (151.8, 205.6), (152.4, 205.6), (153.9, 207.1), (153.9, 207.4), (154.9, 208.3), (155.2, 208.3), (156.1, 209.3), (156.1, 209.6), (157.0, 210.5), (157.0, 210.8), (157.3, 211.1), (157.3, 211.4), (157.6, 211.7), (157.6, 212.0), (157.9, 212.3), (157.9, 212.9), (158.2, 213.3), (158.2, 213.6), (158.5, 213.9), (158.5, 214.2), (159.2, 214.8), (159.2, 215.1), (159.8, 215.7), (159.8, 216.3), (160.1, 216.6), (160.1, 216.9), (160.7, 217.5), (161.0, 217.2), (161.6, 217.2), (161.9, 216.9), (161.9, 216.6), (162.2, 216.3), (162.2, 215.4), (162.5, 215.1), (162.5, 213.6), (162.8, 213.3), (162.8, 211.1), (163.1, 210.8), (163.1, 209.9), (163.8, 209.3), (163.8, 206.2), (163.5, 205.9), (163.5, 205.0), (163.8, 204.7), (163.8, 203.7), (163.5, 203.4), (163.5, 199.1), (163.8, 198.8), (163.8, 195.2), (164.1, 194.9), (164.1, 194.2), (164.4, 193.9), (164.4, 193.6), (164.7, 193.3), (164.7, 193.0), (165.0, 192.7), (165.0, 190.9), (165.3, 190.6), (165.3, 188.4), (165.6, 188.1), (165.6, 186.9), (165.9, 186.6), (165.9, 186.0), (165.6, 185.7), (165.6, 184.7), (165.9, 184.4), (165.9, 184.1), (166.8, 183.2), (166.8, 177.7), (166.5, 177.7), (166.2, 177.4), (165.9, 177.4), (165.3, 176.8), (165.3, 174.3), (165.9, 173.7), (165.9, 172.8), (165.6, 172.5), (165.6, 172.2), (165.9, 171.9), (166.2, 171.9), (166.2, 169.7), (166.5, 169.4), (166.5, 169.1), (167.1, 168.5), (167.4, 168.5), (167.7, 168.8), (167.7, 169.4), (168.1, 169.4), (168.1, 168.8), (167.7, 168.8), (167.4, 168.5), (167.4, 167.9), (167.7, 167.6), (167.7, 166.6), (168.1, 166.3), (168.1, 166.0), (168.4, 165.7), (168.7, 165.7), (169.6, 164.8), (169.9, 165.1), (170.2, 165.1), (170.8, 165.7), (171.7, 165.7), (171.7, 165.4), (172.3, 164.8), (172.7, 165.1), (172.7, 165.4), (173.0, 165.4), (173.3, 165.1), (173.3, 164.5), (173.6, 164.2), (173.6, 162.0), (173.9, 161.7), (173.9, 160.8), (173.6, 160.5), (173.9, 160.2), (174.2, 160.2), (174.5, 160.5), (174.5, 161.4), (174.8, 161.1), (174.8, 159.6), (174.5, 159.3), (174.5, 159.0), (173.9, 159.0), (173.6, 158.7), (173.6, 158.4), (173.9, 158.1), (173.9, 157.7), (174.5, 157.1), (175.4, 157.1), (175.4, 155.3), (176.0, 154.7), (176.0, 154.1), (176.6, 153.5), (176.6, 151.3), (176.9, 151.0), (176.9, 148.9), (177.3, 148.5), (177.3, 148.2), (178.5, 147.0), (179.4, 147.0), (179.4, 146.7), (180.0, 146.1), (181.2, 146.1), (181.9, 145.5), (182.5, 145.5), (182.8, 145.8), (182.8, 146.1), (183.1, 146.4), (183.1, 147.3), (183.4, 147.6), (183.4, 147.9), (183.1, 148.2), (183.7, 148.2), (183.7, 147.0), (183.4, 146.7), (183.4, 146.1), (183.7, 145.8), (183.7, 145.5), (184.6, 144.6), (184.9, 144.6), (184.9, 143.9), (185.8, 143.0), (186.1, 143.0), (186.5, 142.7), (187.1, 142.7), (187.4, 142.4), (187.4, 142.1), (187.7, 141.8), (188.0, 141.8), (188.3, 141.5), (188.9, 141.5), (189.2, 141.2), (189.8, 141.2), (190.4, 140.6), (191.1, 140.6), (191.4, 140.3), (191.7, 140.3), (192.0, 140.0), (192.6, 140.0), (192.9, 139.7), (193.2, 139.7), (193.5, 139.3), (194.1, 139.3), (194.4, 139.0), (194.7, 139.0), (195.0, 138.7), (195.3, 138.7), (195.7, 138.4), (196.0, 138.4), (196.3, 138.1), (196.6, 138.1), (196.9, 137.8), (197.5, 137.8), (197.8, 137.5), (198.1, 137.5), (199.0, 136.6), (199.6, 136.6), (199.9, 136.3), (200.3, 136.3), (200.6, 136.0), (200.9, 136.0), (201.2, 135.7), (201.5, 135.7), (201.8, 135.4), (202.1, 135.4), (202.4, 135.1), (202.7, 135.1), (203.0, 134.7), (203.3, 134.7), (203.6, 134.4), (203.9, 134.4), (204.5, 133.8), (205.2, 133.8), (205.5, 133.5), (205.8, 133.5), (206.4, 132.9), (207.0, 132.9), (207.3, 132.6), (207.6, 132.6), (207.9, 132.3), (208.2, 132.3), (208.5, 132.0), (209.5, 132.0), (210.1, 131.4), (210.4, 131.4), (210.7, 131.1), (211.0, 131.1), (211.3, 130.8), (211.9, 130.8), (212.2, 130.5), (212.5, 130.5), (212.8, 130.1), (213.1, 130.1), (213.4, 129.8), (214.7, 129.8), (215.0, 129.5), (215.6, 129.5), (215.9, 129.2), (216.2, 129.2), (215.6, 129.2), (215.3, 129.5), (215.0, 129.5), (214.7, 129.8), (213.4, 129.8), (213.1, 130.1), (212.5, 130.1), (212.2, 130.5), (211.9, 130.5), (211.6, 130.8), (211.3, 130.8), (211.0, 131.1), (210.4, 131.1), (210.1, 131.4), (209.8, 131.4), (209.1, 132.0), (208.2, 132.0), (207.9, 132.3), (207.3, 132.3), (206.7, 132.9), (206.1, 132.9), (205.2, 133.8), (204.2, 133.8), (203.3, 134.7), (202.7, 134.7), (202.4, 135.1), (202.1, 135.1), (201.8, 134.7), (202.7, 133.8), (203.0, 133.8), (203.3, 133.5), (203.6, 133.5), (204.2, 132.9), (204.5, 132.9), (204.9, 132.6), (205.5, 132.6), (206.1, 132.0), (206.4, 132.0), (206.7, 131.7), (207.3, 131.7), (207.3, 131.4), (207.6, 131.1), (207.9, 131.1), (208.2, 130.8), (208.8, 130.8), (209.1, 130.5), (209.5, 130.5), (209.8, 130.1), (210.1, 130.1), (210.4, 129.8), (211.0, 129.8), (211.3, 129.5), (211.9, 129.5), (212.2, 129.2), (212.5, 129.2), (212.8, 128.9), (213.1, 128.9), (213.4, 128.6), (214.7, 128.6), (215.0, 128.3), (215.3, 128.3) (0.020, 0.325, 0.780)</w:t>
      </w:r>
    </w:p>
    <w:p>
      <w:r>
        <w:t>(183.4, 153.1), (183.4, 153.5), (184.3, 154.4), (184.0, 154.7), (184.0, 155.6), (184.3, 155.9), (184.3, 156.2), (184.6, 156.5), (184.6, 156.8), (184.9, 157.1), (184.9, 158.7), (184.6, 159.0), (184.6, 159.6), (184.3, 159.9), (184.3, 160.2), (183.7, 160.8), (183.7, 161.7), (184.9, 163.0), (185.5, 163.0), (185.8, 163.3), (185.8, 163.9), (185.5, 164.2), (185.2, 163.9), (184.9, 163.9), (184.6, 164.2), (184.3, 164.2), (184.3, 166.6), (184.0, 166.9), (184.0, 167.3), (183.1, 168.2), (182.8, 168.2), (182.5, 167.9), (182.5, 167.6), (182.2, 167.3), (182.2, 166.6), (181.9, 166.3), (181.9, 166.0), (181.5, 165.7), (181.5, 165.4), (181.2, 165.1), (181.2, 164.8), (180.9, 164.5), (180.9, 164.2), (180.6, 163.9), (180.6, 163.6), (180.6, 164.2), (180.9, 164.5), (180.9, 164.8), (181.2, 165.1), (181.2, 165.4), (181.5, 165.7), (181.5, 166.0), (181.9, 166.3), (181.9, 166.9), (182.2, 167.3), (182.2, 169.4), (182.5, 169.7), (182.8, 169.7), (183.1, 170.0), (183.1, 170.6), (183.4, 170.9), (183.7, 170.9), (184.0, 170.6), (184.9, 170.6), (185.5, 171.2), (185.5, 171.9), (185.8, 172.2), (185.8, 172.5), (186.1, 172.5), (186.5, 172.8), (186.8, 172.8), (186.8, 172.2), (187.4, 171.5), (187.7, 171.5), (188.0, 171.9), (188.0, 172.2), (187.7, 172.5), (187.7, 172.8), (187.1, 173.4), (187.1, 174.3), (187.4, 174.6), (187.4, 174.9), (187.7, 174.9), (188.6, 174.0), (188.9, 174.3), (188.9, 174.9), (188.6, 175.2), (188.6, 176.8), (188.6, 175.5), (189.5, 174.6), (189.5, 174.0), (190.4, 173.1), (190.7, 173.1), (191.1, 172.8), (191.4, 172.8), (191.4, 172.2), (190.7, 171.5), (190.7, 170.9), (191.1, 170.6), (192.0, 170.6), (192.3, 170.9), (192.3, 171.2), (192.9, 171.9), (193.8, 171.9), (194.1, 171.5), (196.0, 171.5), (196.3, 171.9), (196.9, 171.9), (197.2, 172.2), (197.5, 172.2), (197.8, 172.5), (198.1, 172.5), (199.0, 173.4), (198.4, 174.0), (198.1, 173.7), (197.5, 173.7), (196.9, 173.1), (196.0, 173.1), (195.7, 172.8), (195.3, 172.8), (195.0, 173.1), (194.4, 173.1), (194.7, 173.1), (195.0, 173.4), (195.3, 173.4), (195.7, 173.7), (196.3, 173.7), (196.6, 174.0), (196.9, 174.0), (197.5, 174.6), (197.5, 174.9), (198.4, 175.8), (199.0, 175.8), (199.6, 176.5), (199.6, 177.1), (199.3, 177.4), (199.6, 177.1), (199.6, 176.8), (199.9, 176.5), (200.6, 176.5), (199.6, 176.5), (199.3, 176.1), (199.3, 175.8), (199.0, 175.5), (199.0, 174.6), (199.6, 174.0), (199.9, 174.0), (200.3, 174.3), (200.3, 174.6), (199.9, 174.9), (199.9, 175.5), (200.3, 175.5), (200.6, 175.2), (202.4, 175.2), (202.7, 175.5), (204.9, 175.5), (205.8, 176.5), (205.5, 176.8), (205.8, 176.5), (207.0, 176.5), (206.7, 176.5), (206.4, 176.1), (206.4, 175.8), (207.0, 175.2), (208.2, 175.2), (208.8, 175.8), (208.2, 176.5), (207.9, 176.5), (208.2, 176.5), (208.5, 176.1), (209.1, 176.1), (209.8, 176.8), (209.8, 176.1), (210.1, 175.8), (210.4, 175.8), (211.0, 176.5), (211.0, 176.8), (211.3, 177.1), (211.3, 177.4), (211.9, 176.8), (211.9, 176.5), (212.2, 176.1), (212.5, 176.5), (212.5, 177.7), (212.5, 176.8), (213.1, 176.1), (214.1, 176.1), (215.0, 177.1), (215.0, 177.7), (214.7, 178.0), (214.7, 178.3), (214.4, 178.6), (215.3, 177.7), (215.9, 177.7), (216.2, 178.0), (216.2, 178.3), (216.5, 178.0), (217.1, 178.0), (217.4, 178.3), (218.7, 177.1), (218.7, 176.8), (219.3, 176.1), (220.5, 176.1), (221.1, 176.8), (221.1, 177.4), (221.1, 177.1), (221.4, 176.8), (221.7, 176.8), (222.0, 177.1), (222.0, 178.9), (222.6, 179.5), (222.9, 179.5), (223.6, 180.1), (223.6, 180.4), (222.9, 181.1), (222.0, 181.1), (222.3, 181.4), (222.3, 182.0), (222.9, 181.4), (223.6, 182.0), (223.6, 182.3), (223.6, 182.0), (223.3, 181.7), (223.3, 180.7), (223.6, 180.4), (223.6, 179.8), (222.6, 178.9), (222.6, 178.6), (222.9, 178.3), (223.3, 178.6), (223.6, 178.6), (223.9, 178.9), (224.2, 178.6), (224.2, 177.1), (224.5, 176.8), (224.5, 176.1), (223.9, 176.1), (223.9, 176.5), (223.6, 176.8), (223.6, 177.1), (222.6, 178.0), (222.3, 177.7), (222.3, 177.4), (222.0, 177.1), (222.0, 176.8), (221.7, 176.5), (221.7, 176.1), (221.4, 175.8), (221.1, 175.8), (220.8, 175.5), (219.3, 175.5), (219.0, 175.8), (218.3, 175.8), (217.7, 176.5), (217.7, 177.1), (217.1, 177.7), (216.8, 177.7), (216.2, 177.1), (216.2, 176.5), (215.6, 176.5), (213.7, 174.6), (213.1, 174.6), (211.3, 176.5), (211.0, 176.1), (211.0, 175.8), (210.7, 175.5), (211.3, 174.9), (211.6, 174.9), (211.9, 174.6), (211.9, 174.3), (212.5, 173.7), (212.5, 172.8), (212.2, 172.5), (212.2, 172.2), (212.5, 171.9), (212.5, 171.2), (212.2, 170.9), (211.9, 170.9), (211.6, 171.2), (211.3, 171.2), (211.0, 170.9), (210.1, 170.9), (209.8, 171.2), (209.5, 171.2), (209.5, 171.5), (208.8, 172.2), (207.9, 172.2), (207.6, 171.9), (207.3, 171.9), (207.0, 171.5), (207.0, 171.2), (207.3, 170.9), (207.6, 170.9), (208.2, 170.3), (208.5, 170.3), (208.5, 170.0), (209.5, 169.1), (210.7, 169.1), (211.0, 168.8), (210.7, 168.8), (210.1, 168.2), (210.1, 167.9), (210.4, 167.6), (211.0, 167.6), (211.0, 166.0), (211.3, 165.7), (211.3, 165.1), (211.6, 164.8), (211.3, 164.5), (211.3, 163.9), (211.0, 163.6), (211.0, 162.7), (211.3, 162.3), (211.3, 162.0), (211.6, 161.7), (211.6, 161.4), (211.9, 161.1), (211.9, 160.2), (212.2, 159.9), (211.9, 159.6), (211.9, 158.7), (211.6, 158.4), (211.6, 158.1), (211.3, 158.1), (211.0, 157.7), (210.7, 157.7), (210.7, 158.4), (210.4, 158.7), (210.4, 159.0), (209.1, 160.2), (207.9, 160.2), (206.7, 159.0), (206.7, 158.4), (206.1, 157.7), (206.1, 156.8), (206.4, 156.5), (206.7, 156.8), (207.0, 156.8), (207.6, 156.2), (207.9, 156.2), (208.2, 155.9), (209.5, 155.9), (209.8, 155.6), (209.8, 154.1), (210.1, 153.8), (210.4, 154.1), (210.7, 154.1), (211.0, 153.8), (211.3, 153.8), (211.3, 153.5), (211.6, 153.1), (212.2, 153.1), (211.6, 152.5), (211.6, 150.4), (211.3, 150.1), (211.3, 149.5), (212.2, 148.5), (211.9, 148.9), (211.3, 148.9), (211.0, 149.2), (210.7, 148.9), (210.1, 148.9), (210.1, 149.5), (209.5, 150.1), (208.8, 149.5), (208.8, 148.9), (208.5, 148.5), (202.7, 148.5), (202.4, 148.9), (196.6, 148.9), (196.3, 149.2), (190.7, 149.2), (190.4, 149.5), (189.5, 149.5), (190.4, 149.5), (190.7, 149.2), (192.0, 149.2), (192.3, 149.5), (198.1, 149.5), (198.4, 149.8), (200.6, 149.8), (200.9, 149.5), (202.1, 150.7), (202.1, 151.0), (201.5, 151.6), (200.9, 151.6), (200.6, 151.9), (186.1, 151.9), (185.8, 152.2), (184.3, 152.2) (0.027, 0.396, 0.894)</w:t>
      </w:r>
    </w:p>
    <w:p>
      <w:r>
        <w:t>(367.7, 135.1), (366.2, 135.1), (366.2, 135.7), (365.9, 136.0), (364.0, 136.0), (364.0, 137.5), (365.5, 137.5), (365.9, 137.8), (365.9, 138.7), (366.2, 139.0), (366.2, 139.7), (365.9, 140.0), (364.9, 140.0), (364.9, 140.6), (364.6, 140.9), (364.0, 140.9), (364.0, 141.8), (363.7, 142.1), (361.9, 142.1), (361.6, 141.8), (360.9, 141.8), (360.6, 142.1), (360.0, 142.1), (360.0, 142.4), (359.7, 142.7), (355.1, 142.7), (355.1, 143.9), (355.7, 143.9), (356.0, 144.3), (356.0, 144.9), (355.7, 145.2), (355.1, 145.2), (355.1, 145.5), (354.8, 145.8), (352.4, 145.8), (352.1, 145.5), (352.1, 145.2), (351.7, 144.9), (351.7, 144.6), (344.1, 144.6), (343.8, 144.9), (336.4, 144.9), (336.7, 145.2), (336.7, 145.5), (337.0, 145.8), (343.8, 145.8), (344.1, 146.1), (347.8, 146.1), (348.1, 145.8), (348.7, 145.8), (349.0, 146.1), (349.0, 146.7), (348.7, 147.0), (348.1, 147.0), (347.8, 147.3), (345.0, 147.3), (344.7, 147.0), (340.1, 147.0), (340.1, 147.6), (339.8, 147.9), (338.9, 147.9), (338.6, 147.6), (337.0, 147.6), (336.4, 148.2), (336.4, 148.5), (335.8, 149.2), (334.0, 149.2), (333.7, 148.9), (332.1, 148.9), (332.1, 149.5), (333.7, 149.5), (334.3, 150.1), (334.3, 151.0), (334.0, 151.3), (333.0, 151.3), (332.7, 151.0), (330.9, 151.0), (330.9, 151.6), (330.6, 151.9), (328.4, 151.9), (328.4, 153.5), (330.6, 153.5), (330.9, 153.8), (330.9, 157.7), (335.5, 157.7), (335.5, 155.3), (335.8, 155.0), (336.1, 155.3), (336.1, 155.6), (336.7, 155.6), (337.0, 155.9), (337.0, 157.7), (339.8, 157.7), (340.1, 158.1), (340.1, 161.4), (339.8, 161.7), (337.9, 161.7), (337.6, 162.0), (336.1, 162.0), (336.1, 164.8), (338.6, 164.8), (338.9, 164.5), (339.8, 164.5), (340.1, 164.8), (340.1, 165.7), (340.7, 165.7), (341.0, 165.4), (342.5, 165.4), (342.9, 165.7), (342.9, 166.6), (343.5, 166.6), (343.8, 166.9), (343.8, 167.6), (344.7, 167.6), (344.7, 166.9), (345.0, 166.6), (347.8, 166.6), (348.1, 166.9), (348.1, 168.5), (348.7, 168.5), (349.0, 168.8), (349.0, 169.4), (348.7, 169.7), (347.1, 169.7), (346.8, 170.0), (345.0, 170.0), (345.0, 171.5), (345.6, 171.5), (345.9, 171.9), (345.9, 172.8), (346.5, 172.8), (346.8, 173.1), (346.8, 173.7), (347.1, 174.0), (347.1, 174.6), (347.8, 174.6), (348.1, 174.9), (348.1, 175.8), (347.8, 176.1), (347.8, 176.8), (348.7, 176.8), (349.0, 177.1), (349.0, 177.4), (350.8, 177.4), (351.1, 177.7), (351.7, 177.7), (352.1, 178.0), (352.1, 180.7), (351.7, 181.1), (351.7, 182.9), (351.4, 183.2), (351.4, 183.8), (351.1, 184.1), (350.2, 184.1), (349.6, 183.5), (349.6, 183.2), (349.3, 183.2), (349.3, 183.5), (348.7, 184.1), (348.1, 184.1), (347.5, 183.5), (347.5, 183.2), (347.1, 183.2), (347.1, 184.4), (346.5, 185.0), (346.2, 185.0), (345.6, 184.4), (345.6, 184.1), (345.0, 184.1), (345.0, 184.4), (344.4, 185.0), (344.1, 185.0), (344.1, 186.6), (343.8, 186.9), (342.9, 186.9), (342.9, 187.8), (342.5, 188.1), (341.9, 188.1), (341.9, 188.7), (341.6, 189.0), (340.1, 189.0), (339.8, 188.7), (337.9, 188.7), (337.9, 189.3), (346.8, 189.3), (347.1, 189.6), (347.1, 191.5), (350.5, 191.5), (350.8, 191.8), (351.1, 191.8), (351.4, 192.1), (351.4, 193.3), (351.1, 193.6), (349.9, 193.6), (349.6, 193.3), (349.3, 193.3), (349.0, 193.6), (347.8, 193.6), (347.5, 193.3), (347.1, 193.3), (347.1, 193.6), (346.5, 194.2), (346.2, 194.2), (345.6, 193.6), (345.3, 193.6), (344.7, 194.2), (344.4, 194.2), (343.5, 193.3), (343.2, 193.3), (342.9, 193.6), (341.9, 193.6), (341.6, 193.3), (341.3, 193.3), (341.0, 193.6), (340.1, 193.6), (339.8, 193.3), (339.8, 191.8), (340.1, 191.5), (341.6, 191.5), (341.6, 190.9), (340.1, 190.9), (339.8, 191.2), (337.9, 191.2), (337.6, 190.9), (337.6, 190.3), (336.1, 190.3), (336.1, 190.9), (335.8, 191.2), (335.5, 190.9), (334.9, 190.9), (334.6, 190.6), (334.6, 189.9), (333.0, 189.9), (332.7, 189.6), (332.7, 189.0), (332.1, 189.0), (332.1, 191.5), (331.8, 191.8), (331.8, 192.7), (332.1, 193.0), (332.1, 193.3), (332.4, 193.3), (333.3, 194.2), (333.7, 194.2), (333.7, 193.0), (334.3, 192.4), (334.6, 192.4), (335.2, 193.0), (335.2, 193.3), (335.5, 193.6), (335.2, 193.9), (335.5, 194.2), (335.5, 194.9), (335.2, 195.2), (335.2, 195.5), (334.6, 196.1), (334.3, 196.1), (334.3, 196.7), (334.0, 197.0), (332.1, 197.0), (331.8, 196.7), (330.9, 196.7), (330.9, 197.6), (330.6, 197.9), (328.1, 197.9), (328.1, 198.5), (327.8, 198.8), (326.0, 198.8), (326.0, 200.4), (325.7, 200.7), (325.1, 200.7), (324.8, 201.0), (324.8, 201.3), (325.1, 201.6), (325.7, 201.6), (326.0, 201.3), (326.6, 201.3), (327.2, 201.9), (327.8, 201.9), (328.1, 202.2), (328.1, 204.7), (327.8, 205.0), (327.8, 207.7), (327.5, 208.0), (326.9, 208.0), (326.9, 209.6), (326.6, 209.9), (326.3, 209.9), (326.3, 211.7), (326.0, 212.0), (326.0, 213.6), (326.3, 213.9), (326.6, 213.9), (326.9, 214.2), (326.9, 217.2), (326.3, 217.9), (326.6, 218.2), (326.6, 218.8), (326.9, 219.1), (326.9, 219.7), (327.2, 220.0), (327.2, 221.5), (327.8, 221.5), (327.8, 220.0), (328.1, 219.7), (328.7, 219.7), (329.1, 219.4), (329.7, 219.4), (329.7, 217.9), (330.0, 217.5), (331.8, 217.5), (331.8, 216.9), (332.1, 216.6), (335.5, 216.6), (335.8, 216.9), (335.8, 217.9), (336.1, 218.2), (336.1, 218.5), (336.7, 218.5), (337.0, 218.8), (337.0, 219.7), (345.6, 219.7), (345.9, 220.0), (345.9, 220.9), (347.8, 220.9), (348.1, 220.6), (351.7, 220.6), (352.1, 220.9), (352.1, 221.8), (359.4, 221.8), (359.7, 221.5), (360.0, 221.5), (360.0, 221.2), (360.3, 220.9), (360.6, 220.9), (360.9, 220.6), (362.8, 220.6), (363.1, 220.9), (363.7, 220.9), (363.7, 220.6), (364.0, 220.3), (364.6, 220.3), (364.9, 220.0), (366.8, 220.0), (367.1, 219.7), (367.7, 219.7), (367.7, 165.1), (366.2, 165.1), (365.9, 164.8), (365.9, 163.9), (364.9, 163.9), (364.6, 163.6), (364.6, 163.0), (364.0, 163.0), (363.7, 162.7), (363.7, 162.3), (363.4, 162.7), (362.2, 162.7), (361.9, 163.0), (361.9, 163.6), (361.6, 163.9), (360.0, 163.9), (359.7, 163.6), (359.7, 162.0), (360.0, 161.7), (362.8, 161.7), (363.1, 161.4), (363.4, 161.4), (363.4, 161.1), (363.7, 160.8), (364.6, 160.8), (364.9, 161.1), (364.9, 161.4), (365.9, 161.4), (365.9, 161.1), (366.2, 160.8), (366.8, 160.8), (367.1, 161.1), (367.1, 161.4), (367.7, 161.4) (0.067, 0.145, 0.090)</w:t>
      </w:r>
    </w:p>
    <w:p>
      <w:r>
        <w:t>(79.7, 119.1), (79.4, 119.4), (79.4, 119.7), (79.7, 120.0), (79.7, 120.3), (80.3, 120.9), (80.3, 121.6), (79.7, 122.2), (79.1, 122.2), (78.8, 121.9), (78.8, 121.3), (78.8, 122.2), (78.5, 122.5), (78.2, 122.2), (78.2, 122.8), (77.9, 123.1), (77.6, 122.8), (77.6, 121.9), (77.9, 121.6), (77.6, 121.3), (77.6, 120.9), (77.9, 120.6), (77.6, 120.3), (77.6, 120.0), (77.0, 120.0), (77.0, 120.3), (77.3, 120.6), (77.3, 120.9), (77.9, 121.6), (77.3, 122.2), (76.4, 122.2), (76.7, 122.2), (77.0, 122.5), (77.0, 123.4), (76.7, 123.7), (76.1, 123.7), (76.1, 124.6), (76.4, 124.6), (76.7, 124.9), (76.7, 125.5), (77.0, 125.9), (77.0, 126.8), (77.6, 126.8), (77.9, 127.1), (77.9, 129.5), (77.6, 129.8), (77.3, 129.8), (77.0, 130.1), (76.7, 130.1), (76.7, 130.5), (77.0, 130.8), (77.0, 131.7), (76.7, 132.0), (76.7, 132.6), (76.4, 132.9), (76.4, 133.5), (76.1, 133.8), (75.7, 133.8), (75.7, 134.4), (75.4, 134.7), (75.1, 134.7), (75.1, 135.4), (74.8, 135.7), (74.8, 137.5), (74.5, 137.8), (73.9, 137.8), (73.6, 138.1), (72.1, 138.1), (71.8, 138.4), (71.8, 139.7), (72.1, 140.0), (72.1, 141.5), (71.5, 142.1), (71.1, 142.1), (71.1, 142.7), (70.8, 143.0), (69.9, 143.0), (69.9, 143.6), (69.6, 143.9), (69.0, 143.9), (69.0, 144.9), (68.7, 145.2), (68.1, 145.2), (67.8, 144.9), (67.8, 143.9), (66.9, 143.9), (66.5, 143.6), (66.5, 142.1), (66.2, 142.1), (65.6, 141.5), (65.6, 140.9), (65.9, 140.6), (65.9, 138.7), (65.0, 138.7), (64.7, 138.4), (64.7, 138.1), (64.1, 138.1), (63.8, 137.8), (63.8, 136.0), (60.1, 136.0), (60.1, 136.9), (59.8, 137.2), (58.9, 137.2), (58.9, 137.5), (58.6, 137.8), (58.0, 137.8), (58.0, 139.7), (57.7, 140.0), (57.0, 140.0), (57.0, 141.8), (56.7, 142.1), (56.1, 142.1), (56.1, 144.6), (55.8, 144.9), (55.8, 145.8), (55.5, 146.1), (53.1, 146.1), (53.1, 146.7), (52.7, 147.0), (52.7, 153.5), (53.1, 153.8), (53.1, 154.7), (52.7, 155.0), (52.7, 155.9), (53.1, 155.6), (53.4, 155.6), (53.7, 155.9), (53.7, 156.5), (54.6, 156.5), (54.9, 156.8), (54.9, 157.7), (55.5, 157.7), (55.8, 158.1), (55.8, 160.5), (55.5, 160.8), (55.2, 160.8), (55.2, 161.4), (55.5, 161.4), (55.8, 161.7), (55.8, 162.0), (56.4, 162.0), (56.7, 161.7), (57.0, 161.7), (57.3, 162.0), (57.3, 162.7), (57.0, 163.0), (57.0, 169.4), (57.3, 169.7), (57.7, 169.7), (58.0, 170.0), (58.0, 172.8), (57.7, 173.1), (57.3, 173.1), (57.0, 172.8), (57.0, 174.6), (56.7, 174.9), (55.8, 174.9), (55.5, 174.6), (55.5, 173.1), (55.8, 172.8), (55.8, 171.9), (55.5, 171.5), (55.5, 170.0), (54.3, 170.0), (54.3, 176.8), (54.0, 177.1), (54.0, 177.4), (56.7, 177.4), (57.0, 177.7), (57.7, 177.7), (58.3, 178.3), (58.3, 180.7), (58.0, 181.1), (57.7, 181.1), (57.7, 182.6), (58.0, 182.9), (58.0, 183.5), (57.7, 183.8), (57.0, 183.8), (57.0, 185.7), (56.7, 186.0), (56.1, 186.0), (56.1, 188.7), (55.8, 189.0), (55.8, 189.6), (56.1, 189.9), (56.1, 192.7), (55.8, 193.0), (54.9, 193.0), (54.9, 193.6), (54.6, 193.9), (52.1, 193.9), (51.8, 193.6), (51.8, 191.8), (50.9, 191.8), (50.9, 193.3), (50.6, 193.6), (49.1, 193.6), (48.8, 193.9), (48.5, 193.9), (47.5, 193.0), (47.2, 193.0), (47.2, 193.9), (46.6, 194.5), (46.3, 194.5), (46.0, 194.2), (46.0, 195.8), (45.7, 196.1), (45.1, 196.1), (44.8, 196.4), (44.5, 196.1), (43.9, 196.1), (43.9, 196.7), (43.5, 197.0), (42.3, 197.0), (42.0, 197.3), (41.7, 197.3), (41.4, 197.6), (39.9, 197.6), (39.9, 197.9), (39.6, 198.2), (38.0, 198.2), (37.7, 197.9), (37.1, 197.9), (36.8, 197.6), (36.8, 197.0), (35.9, 197.0), (35.6, 196.7), (35.6, 196.1), (35.3, 196.1), (35.0, 195.8), (35.0, 194.9), (34.7, 194.5), (34.0, 194.5), (33.7, 194.2), (33.1, 194.2), (32.8, 193.9), (32.5, 194.2), (27.9, 194.2), (27.6, 193.9), (25.1, 193.9), (25.1, 194.5), (25.5, 194.5), (25.8, 194.9), (25.8, 196.7), (26.1, 197.0), (26.1, 197.6), (26.4, 197.9), (26.4, 199.8), (26.7, 199.5), (27.0, 199.8), (27.0, 200.7), (26.7, 201.0), (26.7, 201.6), (26.1, 202.2), (26.1, 208.3), (28.8, 208.3), (29.1, 208.7), (29.1, 209.0), (31.3, 209.0), (31.9, 209.6), (31.6, 209.9), (31.9, 210.2), (31.9, 210.8), (31.6, 211.1), (31.6, 212.0), (32.2, 212.6), (32.2, 213.6), (31.9, 213.9), (31.9, 214.5), (32.2, 214.8), (32.8, 214.8), (33.1, 215.1), (33.1, 216.3), (32.8, 216.6), (32.8, 217.2), (33.1, 217.5), (33.7, 217.5), (34.0, 217.9), (35.6, 217.9), (35.9, 217.5), (36.2, 217.9), (36.5, 217.9), (36.8, 217.5), (39.9, 217.5), (39.9, 214.8), (40.2, 214.5), (40.5, 214.5), (40.8, 214.8), (41.7, 214.8), (41.7, 214.2), (42.0, 213.9), (42.6, 213.9), (40.8, 213.9), (40.5, 213.6), (40.5, 212.9), (40.8, 212.6), (41.7, 212.6), (41.7, 212.0), (42.0, 211.7), (42.9, 211.7), (42.9, 211.1), (42.6, 210.8), (42.6, 210.2), (42.9, 209.9), (43.9, 209.9), (43.5, 209.6), (43.5, 208.0), (43.9, 207.7), (44.8, 207.7), (44.8, 207.1), (45.1, 206.8), (45.7, 206.8), (45.7, 205.9), (46.0, 205.6), (47.8, 205.6), (47.8, 205.0), (48.1, 204.7), (50.6, 204.7), (50.9, 205.0), (51.8, 205.0), (51.8, 204.1), (52.1, 203.7), (55.8, 203.7), (55.8, 202.2), (56.1, 201.9), (58.6, 201.9), (58.9, 202.2), (58.9, 202.5), (59.8, 202.5), (60.1, 202.8), (60.1, 203.7), (61.6, 203.7), (61.9, 204.1), (61.9, 205.0), (63.5, 205.0), (64.4, 205.9), (64.4, 208.0), (64.7, 207.7), (65.3, 207.7), (65.6, 208.0), (65.6, 208.3), (66.2, 209.0), (66.5, 209.0), (66.9, 209.3), (66.9, 209.6), (67.2, 209.9), (67.8, 209.9), (68.1, 209.6), (68.4, 209.9), (68.7, 209.6), (69.0, 209.9), (69.6, 209.9), (69.9, 210.2), (69.9, 210.5), (70.2, 210.8), (70.2, 217.5), (69.6, 218.2), (68.1, 218.2), (68.1, 225.5), (67.8, 225.8), (65.9, 225.8), (67.8, 225.8), (68.1, 226.1), (68.1, 228.3), (67.5, 228.9), (67.2, 228.9), (67.2, 229.5), (66.9, 229.8), (65.9, 229.8), (65.9, 231.3), (65.6, 231.7), (64.1, 231.7), (63.8, 231.3), (63.8, 229.8), (63.5, 229.5), (63.5, 228.9), (63.8, 228.6), (63.8, 227.1), (61.9, 227.1), (61.9, 227.7), (61.6, 228.0), (61.0, 228.0), (61.0, 229.8), (60.7, 230.1), (59.8, 230.1), (59.8, 231.3), (60.1, 231.7), (61.6, 231.7), (61.9, 232.0), (61.9, 233.8), (63.8, 233.8), (63.8, 232.3), (64.1, 232.0), (66.5, 232.0), (66.9, 231.7), (67.2, 232.0), (67.5, 232.0), (67.8, 232.3), (67.8, 233.5), (68.1, 233.8), (68.1, 234.7), (67.8, 235.0), (67.8, 235.3), (68.1, 235.6), (69.6, 235.6), (69.9, 235.9), (69.9, 237.5), (70.2, 237.8), (70.2, 238.4), (69.9, 238.7), (70.8, 238.7), (70.8, 237.2), (71.1, 236.9), (71.5, 236.9), (71.5, 236.3), (71.8, 235.9), (71.8, 235.6), (72.1, 235.3), (73.0, 235.3), (73.0, 233.8), (73.3, 233.5), (73.6, 233.5), (73.6, 231.7), (73.0, 231.7), (72.7, 231.3), (72.7, 231.0), (72.1, 231.0), (71.8, 230.7), (71.8, 230.1), (72.1, 229.8), (72.1, 228.9), (71.8, 228.6), (71.8, 227.1), (72.1, 226.7), (72.1, 226.1), (72.4, 225.8), (72.7, 225.8), (73.0, 225.5), (74.5, 225.5), (74.2, 225.5), (73.9, 225.2), (73.9, 224.9), (73.6, 224.6), (73.6, 211.1), (73.9, 210.8), (73.9, 210.2), (74.5, 209.6), (74.8, 209.9), (74.8, 209.6), (75.4, 209.0), (75.4, 208.0), (75.7, 207.7), (75.7, 205.9), (75.4, 205.6), (75.4, 205.0), (75.7, 204.7), (75.7, 203.1), (76.1, 202.8), (75.7, 202.5), (75.7, 201.3), (76.7, 200.4), (76.7, 199.1), (77.3, 198.5), (77.6, 198.5), (77.6, 197.9), (77.9, 197.6), (77.6, 197.3), (77.6, 195.2), (78.2, 194.5), (80.7, 194.5), (81.0, 194.9), (81.6, 194.9), (81.9, 194.5), (81.9, 193.9), (82.2, 193.6), (83.4, 193.6), (83.7, 193.3), (84.0, 193.6), (84.0, 192.7), (83.7, 192.4), (83.7, 190.9), (84.0, 190.6), (84.0, 189.3), (84.6, 188.7), (84.9, 188.7), (84.9, 187.2), (85.3, 186.9), (85.6, 186.9), (85.9, 186.6), (85.9, 183.2), (86.2, 182.9), (86.5, 182.9), (86.8, 182.6), (87.1, 182.6), (87.1, 182.3), (87.4, 182.0), (87.4, 181.7), (87.7, 181.4), (88.0, 181.7), (88.0, 180.1), (88.3, 179.8), (88.0, 179.5), (88.0, 179.2), (87.7, 178.9), (87.7, 178.3), (88.3, 177.7), (88.6, 177.7), (88.6, 177.4), (88.3, 177.1), (88.3, 176.8), (88.0, 176.5), (88.3, 176.1), (88.3, 174.9), (88.0, 174.6), (88.0, 171.9), (87.7, 171.5), (87.7, 171.2), (87.4, 170.9), (87.7, 170.6), (87.4, 170.3), (87.4, 169.4), (87.1, 169.4), (86.8, 169.7), (86.8, 170.0), (86.5, 170.3), (86.2, 170.3), (85.9, 170.6), (85.9, 172.5), (85.6, 172.8), (85.6, 174.3), (85.3, 174.6), (85.3, 174.9), (84.9, 175.2), (84.9, 177.4), (84.6, 177.7), (84.0, 177.7), (83.4, 177.1), (83.4, 176.8), (83.1, 177.1), (82.8, 177.1), (82.5, 176.8), (82.5, 174.0), (82.2, 173.7), (82.2, 170.9), (81.9, 170.6), (81.9, 166.6), (81.6, 166.3), (81.6, 164.5), (81.3, 164.2), (81.3, 161.7), (81.0, 161.4), (81.0, 161.1), (80.7, 160.8), (80.7, 160.2), (80.3, 159.9), (80.3, 159.3), (80.0, 159.0), (80.0, 158.1), (79.7, 157.7), (79.7, 156.2), (79.4, 155.9), (79.4, 153.8), (79.1, 153.5), (79.1, 153.1), (78.8, 152.8), (78.8, 150.1), (79.1, 149.8), (79.4, 149.8), (79.4, 146.7), (79.1, 146.7), (78.8, 146.4), (78.8, 143.3), (79.1, 143.0), (79.1, 142.7), (79.4, 142.4), (79.4, 142.1), (79.7, 141.8), (79.7, 141.2), (80.0, 140.9), (80.3, 140.9), (80.7, 140.6), (81.0, 140.6), (81.0, 139.7), (81.3, 139.3), (81.3, 138.1), (80.7, 137.5), (80.7, 137.2), (80.3, 136.9), (80.0, 136.9), (79.7, 136.6), (79.7, 135.1), (79.4, 134.7), (79.4, 132.9), (79.7, 132.6), (79.7, 132.3), (80.0, 132.0), (79.7, 131.7), (79.7, 129.8), (80.0, 129.5), (80.3, 129.5), (81.0, 128.9), (81.0, 127.1), (81.3, 126.8), (81.3, 126.2), (81.6, 125.9), (81.6, 124.9), (81.9, 124.6), (81.9, 122.8), (81.6, 122.5), (81.6, 121.9), (81.3, 121.6), (81.3, 120.9), (81.0, 120.9), (80.3, 120.3), (80.7, 120.0), (81.0, 120.0), (81.0, 119.4), (80.0, 119.4) (0.106, 0.212, 0.149)</w:t>
      </w:r>
    </w:p>
    <w:p>
      <w:r>
        <w:t>(-240.4, 123.1), (-241.0, 123.1), (-241.0, 123.7), (-241.3, 124.0), (-241.3, 124.3), (-242.0, 124.9), (-242.0, 125.9), (-242.3, 126.2), (-242.3, 126.8), (-242.6, 127.1), (-242.6, 127.7), (-242.9, 128.0), (-242.9, 128.3), (-242.6, 128.6), (-242.9, 128.9), (-243.2, 128.9), (-243.2, 129.5), (-243.5, 129.8), (-243.5, 130.5), (-244.1, 131.1), (-244.7, 131.1), (-245.6, 130.1), (-245.6, 129.8), (-245.9, 129.5), (-245.9, 129.2), (-246.3, 128.9), (-246.3, 128.6), (-246.6, 128.3), (-246.6, 127.1), (-246.6, 128.3), (-246.9, 128.6), (-246.9, 129.5), (-245.9, 130.5), (-245.9, 131.4), (-245.6, 131.7), (-245.6, 132.9), (-245.3, 133.2), (-245.3, 134.7), (-245.6, 135.1), (-245.6, 140.6), (-245.3, 140.9), (-245.3, 140.3), (-245.0, 140.0), (-245.0, 139.3), (-244.7, 139.0), (-244.1, 139.7), (-244.1, 140.6), (-243.8, 140.9), (-243.8, 141.5), (-243.8, 141.2), (-243.5, 140.9), (-243.5, 139.0), (-243.2, 138.7), (-243.2, 138.1), (-242.9, 137.8), (-242.6, 137.8), (-242.3, 137.5), (-242.3, 136.0), (-242.0, 135.7), (-242.0, 132.0), (-241.3, 131.4), (-241.0, 131.7), (-241.0, 132.0), (-240.7, 132.3), (-240.4, 132.3), (-240.1, 132.6), (-240.1, 134.4), (-239.8, 134.7), (-239.2, 134.7), (-238.9, 134.4), (-238.6, 134.4), (-238.3, 134.7), (-238.3, 136.6), (-238.0, 136.9), (-238.0, 137.5), (-237.7, 137.8), (-237.7, 145.8), (-238.0, 146.1), (-238.3, 145.8), (-238.6, 146.1), (-238.9, 146.1), (-239.2, 145.8), (-239.5, 146.1), (-239.8, 145.8), (-240.7, 145.8), (-240.7, 146.1), (-241.0, 146.4), (-241.0, 146.7), (-241.3, 147.0), (-242.0, 147.0), (-242.3, 146.7), (-242.3, 146.1), (-242.6, 146.1), (-242.9, 145.8), (-243.2, 146.1), (-243.2, 146.4), (-243.8, 147.0), (-244.4, 146.4), (-244.1, 146.7), (-244.1, 147.9), (-243.8, 147.9), (-243.5, 148.2), (-243.5, 148.5), (-242.9, 149.2), (-242.9, 149.5), (-243.5, 150.1), (-243.5, 150.4), (-243.2, 150.7), (-242.9, 150.7), (-242.3, 151.3), (-242.3, 151.6), (-242.0, 151.9), (-242.0, 153.5), (-242.0, 153.1), (-241.7, 152.8), (-241.3, 152.8), (-241.0, 153.1), (-241.0, 155.0), (-241.7, 155.6), (-242.0, 155.3), (-242.0, 155.9), (-241.7, 155.9), (-241.0, 156.5), (-241.0, 160.2), (-241.3, 160.5), (-241.7, 160.5), (-242.0, 160.2), (-242.0, 159.9), (-242.3, 159.6), (-242.3, 158.1), (-242.6, 157.7), (-242.6, 156.8), (-242.9, 156.5), (-242.9, 156.2), (-243.2, 155.9), (-243.2, 155.6), (-243.5, 155.3), (-243.5, 155.0), (-243.8, 154.7), (-244.4, 155.3), (-244.1, 155.0), (-243.8, 155.0), (-243.5, 155.3), (-243.5, 156.2), (-244.1, 156.8), (-244.7, 156.2), (-244.7, 156.8), (-245.6, 157.7), (-245.6, 158.7), (-245.3, 158.4), (-245.3, 157.7), (-244.7, 157.1), (-244.1, 157.1), (-243.5, 157.7), (-243.5, 159.3), (-243.8, 159.6), (-243.8, 160.2), (-244.1, 160.5), (-244.4, 160.5), (-244.7, 160.8), (-245.3, 160.8), (-245.6, 161.1), (-246.3, 161.1), (-245.9, 161.4), (-245.9, 161.7), (-245.6, 161.7), (-245.3, 162.0), (-244.4, 162.0), (-244.1, 162.3), (-244.1, 164.8), (-244.4, 165.1), (-245.9, 165.1), (-245.9, 165.4), (-246.6, 166.0), (-246.9, 166.0), (-246.9, 166.3), (-247.5, 166.9), (-247.5, 167.3), (-247.8, 167.6), (-248.7, 167.6), (-248.4, 167.9), (-248.4, 168.2), (-247.8, 168.8), (-247.8, 170.0), (-247.5, 170.0), (-247.2, 170.3), (-247.2, 170.9), (-247.5, 171.2), (-247.5, 171.5), (-247.2, 171.5), (-246.9, 171.9), (-246.6, 171.9), (-246.3, 172.2), (-246.3, 173.4), (-245.9, 173.7), (-245.9, 175.5), (-245.0, 175.5), (-244.7, 175.8), (-244.7, 177.4), (-244.4, 177.7), (-244.1, 177.7), (-243.8, 178.0), (-243.8, 178.9), (-244.1, 179.2), (-244.1, 179.8), (-244.4, 180.1), (-245.0, 180.1), (-245.0, 180.7), (-245.3, 181.1), (-246.3, 181.1), (-246.3, 182.9), (-246.6, 183.2), (-246.9, 183.2), (-246.9, 183.5), (-247.2, 183.8), (-246.9, 184.1), (-246.9, 185.3), (-246.3, 186.0), (-246.3, 187.5), (-246.6, 187.8), (-246.9, 187.5), (-246.9, 188.4), (-246.3, 189.0), (-246.3, 191.5), (-245.9, 191.8), (-245.9, 193.3), (-245.3, 193.3), (-245.0, 193.6), (-244.4, 193.6), (-243.8, 194.2), (-243.8, 194.5), (-243.5, 194.5), (-243.2, 194.9), (-243.5, 195.2), (-243.8, 195.2), (-243.8, 195.5), (-243.5, 195.5), (-242.9, 196.1), (-242.9, 196.7), (-242.6, 196.7), (-242.0, 197.3), (-242.0, 197.6), (-242.3, 197.9), (-242.9, 197.9), (-242.6, 197.9), (-242.3, 198.2), (-242.3, 199.5), (-242.0, 199.8), (-242.3, 200.1), (-243.2, 200.1), (-243.2, 200.7), (-242.9, 201.0), (-242.9, 203.4), (-242.6, 203.7), (-242.6, 204.7), (-243.2, 205.3), (-243.2, 207.4), (-242.9, 207.7), (-242.9, 209.3), (-243.5, 209.9), (-243.8, 209.9), (-243.8, 210.5), (-244.1, 210.8), (-244.1, 212.9), (-244.4, 213.3), (-245.0, 213.3), (-245.0, 213.6), (-245.6, 214.2), (-247.2, 214.2), (-247.2, 214.5), (-247.5, 214.8), (-247.8, 214.8), (-247.8, 215.4), (-248.1, 215.7), (-248.4, 215.7), (-248.4, 217.5), (-248.1, 217.9), (-248.1, 218.8), (-248.4, 219.1), (-248.4, 219.4), (-249.3, 220.3), (-249.6, 220.3), (-249.6, 220.6), (-249.9, 220.9), (-250.2, 220.9), (-250.5, 221.2), (-250.9, 221.2), (-250.9, 221.8), (-251.2, 222.1), (-251.2, 225.2), (-251.5, 225.5), (-252.1, 225.5), (-252.4, 225.8), (-253.0, 225.8), (-253.3, 226.1), (-255.8, 226.1), (-256.4, 226.7), (-256.7, 226.7), (-257.0, 227.1), (-257.0, 227.4), (-257.3, 227.7), (-258.2, 227.7), (-258.5, 228.0), (-259.1, 228.0), (-259.4, 228.3), (-261.9, 228.3), (-262.2, 228.0), (-262.2, 227.7), (-264.0, 227.7), (-264.3, 227.4), (-264.3, 227.1), (-264.7, 226.7), (-265.0, 226.7), (-265.3, 226.4), (-265.3, 226.1), (-266.2, 226.1), (-266.5, 225.8), (-267.1, 225.8), (-267.4, 225.5), (-267.7, 225.5), (-268.6, 224.6), (-268.6, 224.0), (-269.6, 223.1), (-269.9, 223.1), (-270.2, 222.8), (-271.1, 222.8), (-271.4, 222.5), (-271.4, 222.1), (-271.7, 222.1), (-272.0, 221.8), (-272.0, 221.5), (-272.3, 221.2), (-272.3, 220.9), (-272.6, 220.6), (-272.6, 220.0), (-272.9, 219.7), (-272.9, 218.8), (-273.5, 218.8), (-273.9, 219.1), (-274.2, 218.8), (-274.2, 218.2), (-274.5, 217.9), (-274.5, 216.0), (-274.8, 215.7), (-274.8, 214.2), (-274.5, 213.9), (-274.5, 213.3), (-275.1, 212.6), (-275.1, 201.9), (-275.7, 201.9), (-276.0, 202.2), (-276.0, 203.4), (-276.3, 203.7), (-277.2, 203.7), (-277.5, 204.1), (-277.8, 204.1), (-277.8, 205.6), (-278.1, 205.9), (-278.5, 205.6), (-278.5, 204.1), (-279.1, 204.1), (-279.4, 204.4), (-279.4, 205.6), (-279.1, 205.9), (-279.1, 207.4), (-279.4, 207.7), (-279.4, 209.0), (-279.1, 209.3), (-279.1, 209.6), (-278.8, 209.9), (-278.8, 210.8), (-279.1, 211.1), (-279.1, 211.7), (-278.8, 212.0), (-278.8, 212.6), (-278.5, 212.9), (-278.5, 213.6), (-277.8, 214.2), (-277.8, 214.5), (-277.5, 214.8), (-277.5, 216.6), (-277.2, 216.9), (-277.2, 219.7), (-276.9, 220.0), (-276.9, 220.6), (-276.6, 220.9), (-276.6, 221.5), (-276.3, 221.5), (-276.0, 221.8), (-276.0, 222.8), (-275.7, 223.1), (-275.7, 223.7), (-275.4, 224.0), (-275.4, 224.6), (-274.8, 225.2), (-274.5, 225.2), (-274.2, 225.5), (-272.6, 225.5), (-272.0, 226.1), (-272.0, 226.4), (-271.7, 226.7), (-271.7, 227.7), (-271.4, 227.7), (-271.1, 228.0), (-270.5, 228.0), (-270.2, 228.3), (-270.2, 228.6), (-269.9, 228.9), (-269.6, 228.9), (-269.3, 229.2), (-269.3, 229.5), (-268.9, 229.5), (-268.6, 229.8), (-268.3, 229.8), (-268.0, 230.1), (-268.0, 230.4), (-267.7, 230.4), (-267.1, 231.0), (-267.1, 231.7), (-266.8, 231.3), (-266.5, 231.3), (-265.9, 232.0), (-265.9, 232.6), (-266.2, 232.9), (-266.2, 233.5), (-263.4, 233.5), (-263.1, 233.8), (-263.1, 235.6), (-262.2, 235.6), (-261.9, 235.9), (-261.9, 236.3), (-261.6, 236.3), (-261.3, 236.6), (-261.6, 236.9), (-261.9, 236.9), (-261.9, 238.7), (-262.2, 239.0), (-262.8, 239.0), (-262.8, 239.6), (-263.1, 239.9), (-264.0, 239.9), (-264.3, 240.2), (-266.2, 240.2), (-266.2, 241.5), (-264.7, 241.5), (-264.3, 241.8), (-264.0, 241.5), (-263.7, 241.8), (-263.7, 242.1), (-263.4, 242.1), (-263.1, 242.4), (-263.1, 242.7), (-262.8, 243.0), (-262.8, 243.3), (-263.1, 243.6), (-263.1, 243.9), (-263.4, 244.2), (-263.7, 244.2), (-263.7, 244.8), (-264.0, 245.1), (-264.3, 244.8), (-264.3, 244.2), (-264.3, 244.8), (-264.0, 245.1), (-264.0, 245.5), (-264.3, 245.8), (-264.7, 245.5), (-265.0, 245.5), (-265.3, 245.8), (-265.3, 246.7), (-265.0, 246.7), (-264.7, 247.0), (-260.1, 247.0), (-259.7, 247.3), (-259.4, 247.3), (-259.1, 247.0), (-257.3, 247.0), (-257.0, 246.7), (-256.4, 246.7), (-256.1, 247.0), (-248.1, 247.0), (-247.8, 247.3), (-243.5, 247.3), (-243.5, 247.0), (-243.2, 246.7), (-242.9, 246.7), (-243.2, 246.4), (-242.9, 246.1), (-242.6, 246.1), (-242.3, 245.8), (-242.3, 245.1), (-242.0, 244.8), (-241.3, 244.8), (-241.0, 245.1), (-241.0, 245.5), (-241.0, 245.1), (-240.7, 244.8), (-240.7, 244.5), (-242.0, 244.5), (-242.9, 243.6), (-243.2, 243.6), (-243.5, 243.3), (-243.5, 243.0), (-242.9, 242.4), (-242.9, 242.1), (-242.6, 241.8), (-242.6, 240.2), (-242.3, 239.9), (-242.3, 239.0), (-242.0, 238.7), (-241.7, 238.7), (-241.7, 238.1), (-241.3, 237.8), (-241.3, 235.9), (-241.0, 235.6), (-241.0, 234.1), (-240.4, 233.5), (-240.4, 232.0), (-240.1, 231.7), (-239.8, 232.0), (-239.5, 232.0), (-239.2, 231.7), (-239.2, 231.0), (-238.9, 230.7), (-238.6, 230.7), (-238.6, 230.1), (-238.3, 229.8), (-238.3, 228.9), (-238.0, 228.6), (-237.4, 228.6), (-237.4, 228.3), (-237.1, 228.0), (-235.2, 228.0), (-235.2, 227.7), (-234.9, 227.4), (-234.3, 227.4), (-234.3, 226.7), (-234.0, 226.4), (-233.7, 226.4), (-233.4, 226.1), (-233.1, 226.1), (-232.8, 225.8), (-232.5, 225.8), (-231.8, 225.2), (-231.8, 224.9), (-230.9, 224.0), (-230.3, 224.0), (-230.0, 223.7), (-229.1, 223.7), (-228.8, 223.4), (-228.5, 223.4), (-228.5, 223.1), (-228.2, 222.8), (-227.5, 222.8), (-227.2, 222.5), (-226.3, 222.5), (-226.3, 222.1), (-226.0, 221.8), (-225.4, 221.8), (-225.1, 221.5), (-224.5, 221.5), (-224.5, 221.2), (-223.9, 220.6), (-223.6, 220.6), (-223.3, 220.9), (-223.3, 222.1), (-222.9, 222.1), (-222.6, 222.5), (-222.3, 222.5), (-222.3, 222.1), (-221.7, 221.5), (-221.1, 221.5), (-220.5, 220.9), (-219.9, 220.9), (-219.6, 220.6), (-219.6, 220.0), (-219.3, 219.7), (-218.7, 219.7), (-218.3, 220.0), (-218.3, 220.3), (-218.0, 220.6), (-218.0, 220.9), (-217.7, 221.2), (-217.7, 221.8), (-217.4, 222.1), (-217.1, 221.8), (-217.1, 221.2), (-217.4, 220.9), (-217.4, 220.0), (-217.7, 219.7), (-217.7, 219.1), (-218.0, 218.8), (-218.0, 215.7), (-217.7, 215.4), (-217.7, 215.1), (-217.4, 214.8), (-217.4, 214.5), (-217.1, 214.2), (-217.1, 213.9), (-216.8, 213.6), (-215.9, 214.5), (-215.6, 214.5), (-215.3, 214.2), (-215.3, 213.6), (-215.0, 213.3), (-216.2, 212.0), (-216.2, 210.8), (-215.9, 210.5), (-215.6, 210.5), (-215.3, 210.8), (-214.4, 210.8), (-214.4, 209.6), (-214.7, 209.3), (-214.4, 209.0), (-214.1, 209.0), (-213.7, 208.7), (-213.4, 209.0), (-213.4, 209.3), (-212.8, 209.9), (-212.8, 209.0), (-213.1, 208.7), (-213.1, 208.3), (-213.4, 208.0), (-213.4, 206.2), (-213.7, 205.9), (-213.4, 205.6), (-213.1, 205.6), (-213.1, 205.3), (-212.8, 205.0), (-213.7, 204.1), (-213.7, 203.7), (-214.1, 203.4), (-214.1, 199.8), (-214.4, 199.5), (-214.4, 195.8), (-214.1, 195.5), (-214.1, 195.2), (-214.4, 194.9), (-214.7, 195.2), (-215.0, 194.9), (-215.0, 195.8), (-215.3, 196.1), (-216.2, 196.1), (-216.5, 195.8), (-216.8, 195.8), (-217.1, 195.5), (-217.1, 195.2), (-216.8, 194.9), (-215.6, 194.9), (-215.6, 194.5), (-215.3, 194.2), (-216.2, 194.2), (-216.5, 193.9), (-216.5, 193.6), (-216.8, 193.6), (-217.1, 193.9), (-217.4, 193.6), (-217.7, 193.6), (-218.0, 193.3), (-218.0, 192.7), (-218.3, 192.4), (-218.3, 191.8), (-218.7, 191.5), (-218.7, 189.0), (-218.3, 188.7), (-218.3, 186.0), (-218.0, 185.7), (-218.0, 184.7), (-217.7, 184.4), (-217.7, 183.8), (-217.4, 183.5), (-217.1, 183.5), (-216.5, 184.1), (-216.5, 184.7), (-216.2, 185.0), (-216.2, 185.7), (-216.5, 186.0), (-216.5, 186.6), (-216.2, 186.9), (-216.2, 187.5), (-215.6, 187.5), (-215.6, 186.0), (-215.3, 185.7), (-215.0, 186.0), (-215.0, 186.9), (-214.7, 187.2), (-214.1, 187.2), (-213.4, 187.8), (-213.4, 188.1), (-213.1, 188.4), (-213.1, 188.7), (-212.8, 189.0), (-212.8, 189.3), (-212.5, 189.6), (-212.5, 194.5), (-213.1, 195.2), (-213.1, 196.1), (-212.5, 196.7), (-212.5, 202.5), (-212.5, 201.6), (-212.2, 201.3), (-211.0, 201.3), (-210.7, 201.6), (-210.4, 201.3), (-210.4, 200.7), (-210.7, 200.7), (-211.0, 200.4), (-211.0, 199.8), (-210.7, 199.5), (-210.7, 199.1), (-210.4, 198.8), (-210.4, 197.0), (-210.1, 196.7), (-209.8, 197.0), (-209.8, 201.3), (-209.8, 194.9), (-210.1, 194.5), (-210.1, 194.2), (-210.4, 193.9), (-210.4, 191.5), (-210.7, 191.2), (-210.7, 188.7), (-211.0, 188.4), (-211.0, 186.9), (-211.9, 186.0), (-211.9, 183.2), (-211.6, 182.9), (-211.6, 178.0), (-212.2, 177.4), (-212.2, 174.3), (-212.5, 174.0), (-212.5, 172.2), (-212.8, 171.9), (-212.8, 171.5), (-213.1, 171.2), (-213.1, 170.3), (-212.8, 170.0), (-212.5, 170.0), (-212.5, 169.7), (-212.8, 170.0), (-213.4, 169.4), (-213.4, 168.5), (-213.1, 168.2), (-213.1, 167.9), (-213.7, 167.3), (-213.4, 166.9), (-213.4, 165.4), (-214.1, 164.8), (-214.4, 164.8), (-214.7, 164.5), (-214.7, 163.9), (-214.4, 163.6), (-214.4, 161.4), (-214.7, 161.1), (-214.4, 160.8), (-214.4, 160.5), (-213.7, 159.9), (-213.4, 160.2), (-213.4, 161.4), (-213.1, 161.1), (-213.4, 160.8), (-213.4, 158.4), (-213.7, 158.1), (-213.7, 155.6), (-214.1, 155.3), (-214.1, 155.0), (-214.1, 155.3), (-214.4, 155.6), (-214.4, 155.9), (-214.7, 156.2), (-214.7, 156.5), (-215.3, 157.1), (-215.3, 159.0), (-215.9, 159.6), (-215.9, 160.2), (-216.2, 160.5), (-216.2, 161.1), (-216.5, 161.4), (-217.1, 161.4), (-217.7, 160.8), (-217.7, 159.0), (-218.0, 158.7), (-217.7, 158.4), (-217.7, 158.1), (-218.0, 158.1), (-218.0, 158.4), (-218.3, 158.7), (-218.3, 159.3), (-218.7, 159.6), (-218.7, 159.9), (-219.0, 160.2), (-219.3, 160.2), (-219.6, 159.9), (-219.6, 159.6), (-219.9, 159.3), (-219.9, 158.1), (-220.2, 157.7), (-220.2, 157.1), (-220.5, 156.8), (-220.5, 155.9), (-220.8, 155.6), (-220.8, 154.1), (-220.5, 153.8), (-220.5, 151.9), (-220.8, 151.6), (-220.8, 151.0), (-221.4, 151.0), (-222.0, 150.4), (-222.0, 150.1), (-222.3, 149.8), (-222.6, 150.1), (-222.6, 150.4), (-223.3, 151.0), (-223.6, 150.7), (-223.6, 148.9), (-223.9, 148.9), (-224.2, 148.5), (-224.2, 143.0), (-224.5, 142.7), (-224.5, 138.1), (-224.8, 138.1), (-225.1, 137.8), (-225.1, 137.2), (-224.8, 136.9), (-224.5, 136.9), (-224.5, 136.3), (-224.2, 136.0), (-224.2, 135.7), (-223.9, 135.4), (-223.6, 135.4), (-223.6, 135.1), (-223.3, 134.7), (-222.9, 135.1), (-222.9, 135.4), (-222.6, 135.4), (-222.6, 135.1), (-222.9, 134.7), (-222.6, 134.4), (-222.6, 132.0), (-222.9, 131.7), (-222.9, 131.4), (-223.6, 130.8), (-225.7, 130.8), (-226.0, 130.5), (-226.3, 130.8), (-226.9, 130.8), (-226.6, 130.8), (-226.3, 131.1), (-226.3, 131.7), (-227.2, 132.6), (-228.2, 132.6), (-228.5, 132.3), (-229.7, 132.3), (-230.0, 132.0), (-231.5, 132.0), (-231.8, 131.7), (-231.8, 129.8), (-232.1, 129.8), (-232.5, 129.5), (-233.1, 129.5), (-233.4, 129.2), (-234.9, 129.2), (-235.2, 128.9), (-235.2, 128.0), (-235.8, 128.0), (-236.1, 127.7), (-236.1, 127.1), (-236.4, 126.8), (-236.7, 126.8), (-237.4, 126.2), (-237.4, 125.9), (-237.7, 125.9), (-238.0, 126.2), (-238.3, 125.9), (-238.3, 127.7), (-238.0, 128.0), (-238.0, 128.6), (-238.3, 128.9), (-238.9, 128.9), (-239.2, 128.6), (-239.2, 127.7), (-239.5, 127.4), (-239.5, 125.2), (-239.2, 124.9), (-239.2, 124.3), (-239.8, 124.3), (-240.1, 124.0), (-240.1, 123.7), (-240.4, 123.4) (0.161, 0.169, 0.149)</w:t>
      </w:r>
    </w:p>
    <w:p>
      <w:r>
        <w:t>(-296.2, 151.0), (-303.0, 151.0), (-303.3, 150.7), (-303.9, 151.3), (-304.2, 151.0), (-304.5, 151.3), (-304.8, 151.3), (-305.1, 151.6), (-304.5, 151.6), (-303.9, 152.2), (-303.9, 152.8), (-304.2, 153.1), (-304.2, 153.5), (-304.5, 153.8), (-308.2, 153.8), (-308.5, 154.1), (-308.8, 154.1), (-309.1, 153.8), (-310.0, 153.8), (-310.3, 154.1), (-311.9, 154.1), (-311.9, 155.6), (-312.2, 155.9), (-312.5, 155.6), (-314.9, 155.6), (-315.3, 155.9), (-315.9, 155.9), (-315.3, 155.9), (-314.9, 156.2), (-314.9, 157.7), (-314.3, 157.7), (-314.0, 158.1), (-314.0, 159.6), (-314.3, 159.9), (-314.9, 159.9), (-315.3, 159.6), (-314.9, 159.9), (-315.3, 160.2), (-315.9, 160.2), (-316.2, 159.9), (-316.8, 159.9), (-317.1, 160.2), (-317.1, 160.5), (-316.5, 160.5), (-315.9, 161.1), (-315.9, 161.4), (-315.6, 161.4), (-315.6, 161.1), (-315.3, 160.8), (-314.9, 161.1), (-314.9, 161.4), (-314.9, 161.1), (-314.6, 160.8), (-314.3, 161.1), (-314.3, 161.7), (-314.0, 162.0), (-314.0, 162.7), (-313.7, 163.0), (-313.4, 163.0), (-313.1, 162.7), (-313.1, 161.7), (-312.8, 161.4), (-312.5, 161.4), (-312.2, 161.7), (-312.2, 162.7), (-311.9, 163.0), (-311.9, 169.4), (-312.2, 169.7), (-313.1, 169.7), (-313.4, 170.0), (-314.0, 170.0), (-314.0, 177.7), (-314.3, 178.0), (-315.9, 178.0), (-316.2, 178.3), (-316.2, 178.6), (-315.9, 178.9), (-315.3, 178.9), (-314.9, 179.2), (-314.9, 179.8), (-314.3, 179.8), (-314.0, 180.1), (-314.0, 180.7), (-313.1, 180.7), (-312.8, 180.4), (-312.5, 180.4), (-312.2, 180.7), (-312.2, 181.7), (-311.9, 182.0), (-311.9, 182.9), (-312.2, 183.2), (-312.5, 182.9), (-314.0, 182.9), (-314.0, 183.5), (-314.3, 183.8), (-314.9, 183.8), (-314.9, 184.4), (-315.3, 184.7), (-315.9, 184.7), (-316.2, 185.0), (-316.2, 185.7), (-315.9, 186.0), (-315.9, 187.5), (-316.5, 188.1), (-317.1, 188.1), (-317.1, 188.7), (-317.4, 189.0), (-318.0, 189.0), (-318.0, 189.6), (-318.3, 189.9), (-318.9, 189.9), (-318.9, 190.6), (-319.2, 190.9), (-319.9, 190.9), (-319.9, 191.8), (-320.2, 192.1), (-322.9, 192.1), (-322.9, 193.6), (-323.2, 193.9), (-325.1, 193.9), (-325.4, 194.2), (-326.9, 194.2), (-327.2, 194.5), (-327.2, 194.9), (-327.5, 195.2), (-327.8, 195.2), (-327.8, 195.5), (-326.0, 195.5), (-325.7, 195.8), (-325.7, 199.5), (-322.6, 199.5), (-322.0, 200.1), (-322.0, 201.3), (-321.4, 201.3), (-321.4, 197.9), (-321.7, 197.6), (-321.7, 196.7), (-321.4, 196.4), (-320.5, 196.4), (-320.5, 194.2), (-320.2, 193.9), (-320.5, 193.6), (-320.2, 193.3), (-318.3, 193.3), (-318.0, 193.6), (-317.1, 193.6), (-316.8, 193.3), (-316.2, 193.3), (-315.9, 193.6), (-314.3, 193.6), (-314.0, 193.9), (-310.0, 193.9), (-309.7, 194.2), (-309.7, 194.9), (-310.0, 195.2), (-310.0, 197.3), (-309.7, 197.6), (-309.4, 197.6), (-309.1, 197.9), (-309.1, 202.5), (-308.2, 202.5), (-307.9, 202.8), (-307.9, 204.7), (-307.3, 204.7), (-307.0, 205.0), (-307.0, 206.5), (-306.4, 206.5), (-306.1, 206.8), (-306.1, 207.7), (-305.4, 207.7), (-305.1, 208.0), (-305.1, 209.6), (-304.5, 209.6), (-304.5, 206.8), (-304.2, 206.5), (-304.2, 205.9), (-305.1, 205.9), (-305.4, 205.6), (-305.4, 205.0), (-306.1, 205.0), (-306.4, 204.7), (-306.4, 204.1), (-307.0, 204.1), (-307.3, 203.7), (-307.3, 201.9), (-308.2, 201.9), (-308.5, 201.6), (-308.5, 198.8), (-308.8, 198.8), (-309.1, 198.5), (-309.1, 197.9), (-309.4, 197.6), (-309.4, 194.2), (-309.1, 193.9), (-309.1, 193.3), (-310.0, 193.3), (-310.3, 193.0), (-310.3, 191.8), (-311.6, 191.8), (-311.9, 191.5), (-311.9, 189.9), (-311.6, 189.6), (-311.6, 189.0), (-311.3, 188.7), (-309.1, 188.7), (-309.1, 187.8), (-308.8, 187.5), (-308.2, 187.5), (-308.2, 187.2), (-307.9, 186.9), (-307.3, 186.9), (-307.3, 186.0), (-307.9, 186.0), (-308.2, 185.7), (-308.2, 184.7), (-307.9, 184.4), (-307.3, 184.4), (-307.3, 180.7), (-307.9, 180.7), (-308.2, 180.4), (-308.2, 179.8), (-309.1, 179.8), (-309.4, 179.5), (-309.4, 178.9), (-309.7, 178.9), (-310.0, 179.2), (-310.3, 178.9), (-310.3, 178.0), (-310.0, 177.7), (-310.0, 170.3), (-309.7, 170.0), (-309.4, 170.0), (-308.8, 169.4), (-308.2, 169.4), (-308.2, 167.9), (-307.9, 167.6), (-307.6, 167.6), (-307.6, 166.9), (-307.3, 166.6), (-307.3, 165.7), (-307.0, 165.4), (-306.7, 165.7), (-306.4, 165.7), (-306.4, 165.1), (-306.1, 164.8), (-305.4, 164.8), (-305.1, 164.5), (-304.5, 164.5), (-304.5, 164.2), (-304.8, 164.2), (-305.1, 163.9), (-304.8, 163.6), (-304.2, 163.6), (-304.2, 161.1), (-303.9, 160.8), (-303.6, 160.8), (-303.3, 161.1), (-303.3, 161.4), (-303.0, 161.4), (-302.7, 161.7), (-301.5, 161.7), (-301.1, 161.4), (-300.2, 161.4), (-299.9, 161.7), (-298.4, 161.7), (-298.1, 162.0), (-297.5, 162.0), (-297.2, 161.7), (-296.2, 161.7), (-295.9, 162.0), (-295.3, 162.0), (-295.0, 162.3), (-295.0, 162.7), (-294.4, 163.3), (-294.4, 163.6), (-294.1, 163.6), (-293.8, 163.9), (-293.8, 164.5), (-293.5, 164.5), (-293.2, 164.8), (-293.2, 166.9), (-292.3, 166.9), (-291.9, 166.6), (-291.3, 166.6), (-291.0, 166.9), (-291.0, 167.9), (-290.4, 167.9), (-290.1, 168.2), (-290.1, 168.5), (-289.8, 168.8), (-289.5, 168.8), (-289.2, 169.1), (-289.2, 169.7), (-289.5, 170.0), (-289.5, 177.7), (-289.2, 178.0), (-289.2, 183.8), (-289.5, 184.1), (-289.8, 184.1), (-289.8, 189.3), (-289.5, 189.3), (-289.2, 189.6), (-289.2, 189.9), (-288.9, 190.3), (-288.9, 190.6), (-288.6, 190.6), (-288.3, 190.9), (-288.3, 190.6), (-288.0, 190.3), (-288.0, 189.9), (-287.7, 189.6), (-287.7, 189.0), (-288.0, 188.7), (-288.0, 188.1), (-287.7, 187.8), (-287.0, 187.8), (-286.7, 187.5), (-286.1, 187.5), (-286.1, 187.2), (-285.8, 186.9), (-285.5, 186.9), (-285.5, 186.6), (-284.9, 186.0), (-282.4, 186.0), (-282.1, 186.3), (-282.1, 186.6), (-280.3, 186.6), (-280.0, 186.9), (-280.0, 187.5), (-279.7, 187.8), (-279.7, 188.7), (-280.0, 189.0), (-279.7, 189.3), (-279.7, 190.3), (-278.1, 190.3), (-277.8, 190.6), (-278.1, 190.9), (-278.1, 192.7), (-278.5, 193.0), (-278.8, 193.0), (-278.8, 193.3), (-278.1, 193.3), (-278.1, 193.0), (-277.8, 192.7), (-276.6, 192.7), (-276.6, 192.1), (-276.3, 191.8), (-276.0, 191.8), (-275.7, 191.5), (-275.4, 191.8), (-275.1, 191.5), (-275.1, 190.9), (-274.8, 190.6), (-274.8, 189.9), (-274.5, 189.6), (-274.5, 188.7), (-274.8, 189.0), (-275.1, 188.7), (-275.1, 187.8), (-275.4, 187.5), (-275.4, 187.2), (-275.7, 186.9), (-275.7, 186.3), (-275.4, 186.0), (-275.7, 185.7), (-275.7, 184.7), (-275.4, 184.4), (-275.4, 184.1), (-275.1, 183.8), (-275.4, 183.5), (-275.4, 183.2), (-276.0, 182.6), (-276.0, 182.0), (-275.7, 181.7), (-275.7, 181.4), (-275.4, 181.1), (-275.4, 179.8), (-275.7, 179.5), (-275.7, 178.0), (-275.4, 177.7), (-275.4, 167.9), (-275.7, 167.9), (-276.0, 167.6), (-276.0, 166.9), (-276.3, 166.6), (-276.3, 165.7), (-276.6, 165.4), (-276.6, 165.1), (-277.2, 165.1), (-277.5, 164.8), (-277.5, 163.3), (-277.2, 163.0), (-276.6, 163.0), (-276.6, 162.7), (-277.2, 162.7), (-277.8, 162.0), (-277.8, 160.8), (-278.1, 160.8), (-277.8, 161.1), (-277.8, 161.7), (-278.1, 162.0), (-278.8, 162.0), (-279.1, 161.7), (-279.1, 161.4), (-279.1, 161.7), (-279.4, 162.0), (-280.0, 162.0), (-280.3, 161.7), (-280.3, 161.1), (-280.3, 162.3), (-280.6, 162.7), (-280.9, 162.7), (-281.2, 163.0), (-281.8, 163.0), (-281.8, 169.7), (-282.1, 170.0), (-282.1, 177.4), (-282.4, 177.7), (-283.7, 177.7), (-284.0, 178.0), (-284.3, 178.0), (-284.0, 178.3), (-284.0, 179.5), (-284.6, 180.1), (-284.9, 180.1), (-285.2, 179.8), (-285.8, 179.8), (-286.1, 180.1), (-286.4, 179.8), (-286.7, 179.8), (-287.3, 179.2), (-287.3, 178.3), (-287.0, 178.0), (-285.5, 178.0), (-284.9, 177.4), (-284.3, 177.4), (-284.3, 175.8), (-284.9, 175.8), (-285.2, 175.5), (-285.2, 174.9), (-285.5, 174.6), (-285.5, 174.0), (-285.2, 173.7), (-285.2, 172.8), (-285.5, 173.1), (-286.1, 173.1), (-286.4, 172.8), (-286.4, 172.2), (-286.7, 172.2), (-287.0, 171.9), (-287.0, 169.7), (-287.7, 169.7), (-288.0, 169.4), (-288.0, 168.2), (-288.3, 167.9), (-288.3, 167.6), (-288.9, 166.9), (-288.9, 164.8), (-289.2, 164.5), (-289.2, 164.2), (-289.5, 163.9), (-289.5, 163.6), (-290.1, 163.0), (-290.1, 162.7), (-291.0, 162.7), (-291.3, 162.3), (-292.9, 162.3), (-293.8, 161.4), (-293.8, 161.1), (-294.1, 160.8), (-294.1, 159.0), (-294.4, 158.7), (-294.4, 156.8), (-294.7, 156.5), (-294.7, 154.1), (-295.3, 153.5), (-295.3, 152.8), (-295.0, 152.5), (-295.0, 152.2), (-295.3, 151.9), (-295.9, 151.9), (-296.2, 151.6) (0.114, 0.145, 0.137)</w:t>
      </w:r>
    </w:p>
    <w:p>
      <w:r>
        <w:t>(-307.0, 165.7), (-307.0, 166.6), (-307.3, 166.9), (-307.3, 167.6), (-307.6, 167.9), (-307.9, 167.9), (-307.9, 169.4), (-308.2, 169.7), (-308.8, 169.7), (-309.4, 170.3), (-309.7, 170.3), (-309.7, 177.7), (-310.0, 178.0), (-310.0, 178.9), (-309.7, 178.6), (-309.4, 178.6), (-309.1, 178.9), (-309.1, 179.5), (-308.2, 179.5), (-307.9, 179.8), (-307.9, 180.4), (-307.3, 180.4), (-307.0, 180.7), (-307.0, 184.4), (-307.3, 184.7), (-307.9, 184.7), (-307.9, 185.7), (-307.3, 185.7), (-307.0, 186.0), (-307.0, 186.9), (-307.3, 187.2), (-307.9, 187.2), (-307.9, 187.5), (-308.2, 187.8), (-308.8, 187.8), (-308.8, 188.7), (-309.1, 189.0), (-311.3, 189.0), (-311.3, 189.6), (-311.6, 189.9), (-311.6, 191.5), (-310.3, 191.5), (-310.0, 191.8), (-310.0, 192.7), (-309.7, 193.0), (-309.4, 193.0), (-309.1, 192.7), (-308.8, 193.0), (-308.8, 193.9), (-309.1, 194.2), (-309.1, 197.6), (-308.8, 197.9), (-308.8, 198.5), (-308.5, 198.5), (-308.2, 198.8), (-308.2, 201.6), (-307.3, 201.6), (-307.0, 201.9), (-307.0, 203.7), (-306.4, 203.7), (-306.1, 204.1), (-306.1, 204.7), (-305.4, 204.7), (-305.1, 205.0), (-305.1, 205.6), (-304.2, 205.6), (-303.9, 205.9), (-303.9, 205.0), (-304.2, 204.7), (-304.2, 204.1), (-303.9, 203.7), (-303.3, 203.7), (-303.0, 204.1), (-303.0, 204.7), (-302.4, 204.7), (-302.1, 205.0), (-302.1, 205.6), (-301.5, 205.6), (-301.1, 205.9), (-301.1, 206.5), (-300.2, 206.5), (-299.9, 206.8), (-299.9, 209.6), (-294.4, 209.6), (-294.1, 209.9), (-292.6, 209.9), (-292.3, 209.6), (-291.3, 209.6), (-291.0, 209.9), (-290.4, 209.9), (-289.8, 209.3), (-288.3, 209.3), (-288.3, 209.0), (-288.0, 208.7), (-288.0, 207.1), (-288.3, 206.8), (-288.3, 206.2), (-287.7, 205.6), (-280.3, 205.6), (-280.3, 204.1), (-280.0, 203.7), (-278.5, 203.7), (-278.1, 204.1), (-278.1, 205.6), (-278.1, 204.1), (-277.8, 203.7), (-277.5, 203.7), (-277.2, 203.4), (-276.3, 203.4), (-276.3, 202.2), (-275.7, 201.6), (-274.5, 201.6), (-273.9, 201.0), (-273.5, 201.0), (-273.5, 200.7), (-273.2, 200.4), (-272.9, 200.7), (-272.6, 200.4), (-272.6, 199.1), (-272.3, 198.8), (-272.3, 198.2), (-271.7, 197.6), (-271.7, 196.1), (-271.4, 195.8), (-271.4, 195.2), (-271.7, 194.9), (-272.0, 194.9), (-272.3, 194.5), (-272.3, 193.9), (-272.6, 193.6), (-272.6, 193.0), (-272.9, 193.0), (-273.2, 192.7), (-273.2, 191.8), (-275.1, 191.8), (-275.4, 192.1), (-275.7, 191.8), (-276.0, 192.1), (-276.3, 192.1), (-276.3, 192.7), (-276.6, 193.0), (-277.8, 193.0), (-277.8, 193.3), (-278.1, 193.6), (-278.8, 193.6), (-279.1, 193.9), (-279.4, 193.6), (-280.3, 193.6), (-280.6, 193.9), (-281.8, 193.9), (-282.4, 194.5), (-282.7, 194.5), (-283.1, 194.9), (-283.1, 195.5), (-282.7, 195.8), (-282.7, 196.7), (-283.1, 197.0), (-284.0, 197.0), (-284.3, 196.7), (-285.2, 196.7), (-285.5, 196.4), (-285.5, 196.1), (-285.8, 196.1), (-286.1, 195.8), (-286.7, 195.8), (-287.0, 195.5), (-287.0, 194.9), (-286.7, 194.5), (-286.4, 194.5), (-286.4, 193.9), (-287.0, 193.9), (-287.3, 193.6), (-287.3, 193.3), (-287.0, 193.0), (-287.3, 192.7), (-287.3, 191.8), (-287.7, 191.8), (-288.0, 191.5), (-288.0, 191.2), (-288.3, 191.2), (-288.6, 190.9), (-288.9, 190.9), (-289.2, 190.6), (-289.2, 191.5), (-289.5, 191.8), (-289.2, 192.1), (-289.2, 192.7), (-288.9, 193.0), (-288.9, 193.6), (-289.2, 193.9), (-289.8, 193.9), (-290.4, 193.3), (-291.0, 193.3), (-291.0, 193.6), (-291.3, 193.9), (-291.9, 193.9), (-292.3, 193.6), (-292.3, 193.3), (-292.6, 193.0), (-292.9, 193.0), (-292.9, 193.3), (-293.5, 193.9), (-293.8, 193.9), (-294.4, 193.3), (-294.4, 193.0), (-294.7, 193.0), (-295.6, 193.9), (-295.9, 193.6), (-297.2, 193.6), (-297.2, 193.9), (-297.5, 194.2), (-297.8, 194.2), (-298.1, 193.9), (-298.1, 193.6), (-298.4, 193.3), (-298.4, 193.0), (-298.7, 193.0), (-299.6, 193.9), (-300.2, 193.3), (-300.2, 193.0), (-300.8, 193.0), (-301.1, 193.3), (-301.1, 193.6), (-301.5, 193.9), (-301.8, 193.9), (-302.1, 193.6), (-302.1, 192.1), (-302.1, 192.7), (-302.4, 193.0), (-302.7, 192.7), (-303.9, 192.7), (-304.2, 192.4), (-304.2, 190.9), (-304.5, 190.6), (-304.5, 189.0), (-304.2, 188.7), (-304.2, 183.8), (-304.5, 183.5), (-304.5, 178.9), (-304.2, 178.6), (-304.2, 170.3), (-304.5, 170.0), (-304.2, 169.7), (-304.5, 169.4), (-304.5, 169.1), (-304.2, 168.8), (-304.2, 168.2), (-304.5, 167.9), (-304.5, 164.8), (-305.1, 164.8), (-305.4, 165.1), (-306.1, 165.1), (-306.1, 165.7), (-306.4, 166.0), (-306.7, 166.0) (0.106, 0.212, 0.149)</w:t>
      </w:r>
    </w:p>
    <w:p>
      <w:r>
        <w:t>(-272.6, 158.1), (-272.9, 158.4), (-272.9, 159.6), (-272.6, 159.6), (-272.3, 159.9), (-271.7, 159.9), (-271.1, 160.5), (-271.1, 161.4), (-271.4, 161.7), (-271.7, 161.7), (-272.6, 162.7), (-272.6, 163.6), (-272.3, 163.9), (-272.3, 164.5), (-272.0, 164.8), (-272.0, 166.6), (-271.7, 166.9), (-271.7, 167.9), (-272.0, 168.2), (-272.0, 168.8), (-271.7, 169.1), (-271.7, 172.5), (-271.4, 172.5), (-270.8, 173.1), (-270.8, 174.6), (-270.5, 174.6), (-270.2, 174.9), (-270.2, 175.8), (-270.5, 176.1), (-270.8, 176.1), (-270.8, 177.1), (-270.5, 177.1), (-269.9, 177.7), (-269.6, 177.7), (-268.9, 178.3), (-268.9, 178.6), (-268.6, 178.9), (-268.9, 179.2), (-268.9, 180.7), (-269.3, 181.1), (-269.3, 183.5), (-268.9, 183.8), (-268.9, 184.7), (-269.3, 185.0), (-269.3, 185.7), (-269.6, 186.0), (-269.9, 186.0), (-269.9, 187.5), (-269.6, 187.8), (-269.6, 189.3), (-269.3, 189.6), (-269.3, 189.9), (-268.9, 189.9), (-268.6, 190.3), (-268.6, 191.5), (-268.9, 191.8), (-268.9, 192.7), (-268.6, 192.7), (-268.3, 192.4), (-268.0, 192.7), (-268.0, 194.5), (-268.3, 194.9), (-268.9, 194.9), (-268.9, 195.5), (-268.3, 195.5), (-268.0, 195.8), (-268.3, 196.1), (-269.3, 196.1), (-269.3, 197.0), (-269.6, 197.3), (-269.9, 197.3), (-269.9, 197.6), (-270.2, 197.9), (-270.5, 197.6), (-270.8, 197.9), (-270.8, 198.5), (-271.4, 199.1), (-271.7, 199.1), (-271.7, 201.9), (-272.0, 202.2), (-272.3, 202.2), (-272.3, 203.7), (-272.6, 204.1), (-273.2, 204.1), (-273.2, 204.7), (-272.3, 204.7), (-271.7, 205.3), (-271.7, 205.6), (-272.0, 205.9), (-272.0, 206.5), (-272.3, 206.8), (-272.3, 207.7), (-272.0, 208.0), (-272.0, 209.0), (-272.3, 209.3), (-272.9, 209.3), (-273.2, 209.0), (-273.2, 208.7), (-273.9, 208.7), (-273.9, 209.3), (-274.2, 209.6), (-274.5, 209.6), (-274.2, 209.9), (-274.5, 210.2), (-274.5, 210.5), (-274.8, 210.8), (-274.8, 212.6), (-274.5, 212.6), (-274.2, 212.9), (-274.2, 214.5), (-274.5, 214.8), (-274.5, 215.7), (-274.2, 216.0), (-274.2, 217.9), (-273.9, 218.2), (-273.9, 218.8), (-273.5, 218.5), (-272.9, 218.5), (-272.6, 218.8), (-272.6, 219.7), (-272.3, 220.0), (-272.3, 220.6), (-271.4, 221.5), (-270.2, 221.5), (-269.9, 221.8), (-269.9, 222.5), (-269.3, 222.5), (-268.9, 222.8), (-268.6, 222.8), (-268.3, 223.1), (-268.3, 223.7), (-268.0, 224.0), (-268.0, 224.9), (-267.7, 225.2), (-267.1, 225.2), (-266.8, 225.5), (-266.2, 225.5), (-265.9, 225.8), (-265.3, 225.8), (-265.0, 226.1), (-264.7, 226.1), (-264.0, 226.7), (-262.5, 226.7), (-261.9, 227.4), (-260.1, 227.4), (-259.7, 227.7), (-259.4, 227.7), (-259.4, 227.1), (-259.1, 226.7), (-257.3, 226.7), (-257.0, 226.4), (-256.4, 226.4), (-255.8, 225.8), (-253.3, 225.8), (-253.0, 225.5), (-252.4, 225.5), (-252.1, 225.2), (-251.5, 225.2), (-251.5, 222.1), (-251.2, 221.8), (-251.2, 221.2), (-250.9, 220.9), (-250.5, 220.9), (-250.2, 220.6), (-249.9, 220.6), (-249.9, 220.3), (-249.6, 220.0), (-249.3, 220.0), (-248.7, 219.4), (-248.7, 219.1), (-248.4, 218.8), (-248.4, 217.9), (-248.7, 217.5), (-248.7, 215.7), (-248.4, 215.4), (-248.1, 215.4), (-248.1, 214.8), (-247.8, 214.5), (-247.5, 214.5), (-247.5, 214.2), (-247.2, 213.9), (-245.6, 213.9), (-245.3, 213.6), (-245.3, 213.3), (-245.0, 212.9), (-244.4, 212.9), (-244.4, 210.8), (-244.1, 210.5), (-244.1, 209.9), (-243.8, 209.6), (-243.5, 209.6), (-243.8, 209.6), (-244.4, 209.0), (-244.4, 207.7), (-244.1, 207.4), (-243.5, 207.4), (-243.5, 205.3), (-242.9, 204.7), (-242.9, 203.7), (-243.2, 203.4), (-243.2, 201.0), (-243.5, 200.7), (-243.5, 200.1), (-243.2, 199.8), (-242.3, 199.8), (-242.6, 199.5), (-242.6, 198.2), (-242.9, 198.2), (-243.2, 197.9), (-242.9, 197.6), (-242.3, 197.6), (-242.3, 197.3), (-242.6, 197.0), (-242.9, 197.0), (-243.2, 196.7), (-243.2, 196.1), (-243.5, 195.8), (-243.8, 195.8), (-244.1, 195.5), (-244.1, 195.2), (-243.8, 194.9), (-243.5, 194.9), (-243.8, 194.9), (-244.1, 194.5), (-244.1, 194.2), (-244.4, 193.9), (-245.0, 193.9), (-245.3, 193.6), (-245.9, 193.6), (-246.3, 193.3), (-246.3, 191.8), (-246.6, 191.5), (-246.6, 189.0), (-247.2, 188.4), (-247.2, 187.5), (-246.9, 187.2), (-246.6, 187.5), (-246.6, 186.0), (-247.2, 185.3), (-247.2, 184.1), (-247.5, 183.8), (-247.5, 182.9), (-247.2, 182.6), (-247.2, 181.1), (-246.9, 180.7), (-246.6, 180.7), (-246.3, 180.4), (-246.3, 179.8), (-246.6, 179.5), (-246.6, 178.6), (-246.3, 178.3), (-245.9, 178.6), (-245.9, 178.9), (-245.3, 178.9), (-245.3, 178.0), (-245.0, 177.7), (-244.7, 177.7), (-245.0, 177.7), (-245.3, 177.4), (-245.3, 175.8), (-245.9, 175.8), (-246.3, 175.5), (-246.3, 173.7), (-246.6, 173.4), (-246.6, 172.2), (-246.9, 172.2), (-247.2, 171.9), (-247.5, 171.9), (-247.8, 171.5), (-247.8, 171.2), (-247.5, 170.9), (-247.5, 170.3), (-247.8, 170.3), (-248.1, 170.0), (-248.1, 169.4), (-248.4, 169.1), (-248.4, 168.8), (-249.6, 167.6), (-249.6, 167.3), (-249.9, 166.9), (-249.9, 166.6), (-249.6, 166.3), (-249.9, 166.6), (-250.2, 166.6), (-250.5, 166.9), (-251.2, 166.9), (-251.5, 166.6), (-251.2, 166.9), (-251.8, 167.6), (-252.1, 167.6), (-252.4, 167.9), (-253.3, 167.9), (-253.6, 167.6), (-253.6, 166.9), (-253.9, 167.3), (-254.8, 167.3), (-255.1, 166.9), (-255.5, 167.3), (-255.8, 167.3), (-256.4, 166.6), (-256.4, 166.3), (-256.7, 166.3), (-257.0, 166.0), (-258.5, 166.0), (-259.1, 166.6), (-260.1, 166.6), (-260.4, 166.9), (-260.1, 167.3), (-260.1, 168.8), (-260.4, 169.1), (-260.7, 169.1), (-261.0, 168.8), (-261.9, 168.8), (-262.2, 168.5), (-262.2, 168.2), (-262.2, 168.5), (-262.5, 168.8), (-262.8, 168.8), (-263.1, 168.5), (-263.4, 168.8), (-264.0, 168.8), (-264.0, 169.4), (-263.7, 169.7), (-262.2, 169.7), (-261.9, 169.4), (-261.6, 169.4), (-261.0, 170.0), (-261.0, 170.6), (-261.3, 170.9), (-261.9, 170.9), (-261.9, 172.8), (-262.2, 173.1), (-264.0, 173.1), (-264.3, 172.8), (-264.3, 171.9), (-264.7, 171.5), (-264.7, 171.2), (-265.0, 170.9), (-265.0, 170.0), (-265.3, 169.7), (-265.3, 167.9), (-265.6, 167.6), (-265.6, 165.1), (-266.2, 164.5), (-266.2, 163.9), (-266.5, 163.6), (-266.5, 163.3), (-265.9, 162.7), (-266.2, 162.7), (-266.5, 162.3), (-266.8, 162.3), (-267.1, 162.0), (-267.1, 161.7), (-267.7, 161.1), (-268.0, 161.1), (-268.3, 160.8), (-269.3, 160.8), (-269.6, 160.5), (-269.6, 160.2), (-269.3, 159.9), (-268.9, 159.9), (-268.9, 159.3), (-269.6, 158.7), (-269.9, 158.7), (-269.9, 159.0), (-270.2, 159.3), (-270.5, 159.0), (-270.8, 159.0), (-271.4, 158.4), (-272.3, 158.4) (0.212, 0.212, 0.188)</w:t>
      </w:r>
    </w:p>
    <w:p>
      <w:r>
        <w:t>(-19.3, 134.7), (-19.9, 135.4), (-19.9, 136.9), (-20.2, 137.2), (-20.2, 137.5), (-20.5, 137.8), (-20.5, 139.7), (-20.2, 140.0), (-20.2, 140.3), (-19.9, 140.6), (-19.9, 141.2), (-18.4, 142.7), (-18.1, 142.7), (-17.8, 143.0), (-17.8, 143.6), (-18.1, 143.9), (-18.1, 144.3), (-18.4, 144.6), (-18.4, 145.2), (-18.7, 145.5), (-18.7, 145.8), (-18.4, 146.1), (-18.4, 146.7), (-17.5, 147.6), (-17.5, 149.8), (-17.2, 150.1), (-17.2, 152.2), (-16.9, 152.5), (-16.9, 152.8), (-16.6, 153.1), (-16.6, 153.8), (-16.9, 154.1), (-17.2, 154.1), (-17.8, 154.7), (-17.8, 155.6), (-18.1, 155.9), (-18.7, 155.9), (-19.0, 156.2), (-19.6, 156.2), (-19.9, 156.5), (-20.2, 156.5), (-20.9, 155.9), (-21.5, 155.9), (-21.5, 156.5), (-21.2, 156.8), (-21.2, 157.7), (-22.1, 158.7), (-22.1, 159.0), (-21.8, 159.0), (-20.9, 159.9), (-20.9, 160.8), (-21.2, 161.1), (-21.2, 161.7), (-20.9, 162.0), (-20.9, 164.8), (-20.5, 165.1), (-20.5, 170.3), (-20.2, 170.6), (-20.2, 171.5), (-19.9, 171.9), (-19.9, 174.0), (-20.5, 174.6), (-20.9, 174.3), (-20.9, 173.7), (-21.2, 173.4), (-21.2, 172.2), (-21.8, 171.5), (-21.8, 173.4), (-21.5, 173.7), (-21.5, 174.9), (-21.2, 175.2), (-21.2, 176.1), (-20.9, 176.5), (-20.9, 178.0), (-20.5, 178.3), (-20.5, 185.7), (-20.2, 186.0), (-20.2, 187.8), (-19.9, 188.1), (-19.9, 190.9), (-20.2, 191.2), (-20.2, 192.1), (-20.5, 192.4), (-20.5, 193.9), (-20.2, 194.2), (-20.2, 197.6), (-19.9, 197.9), (-19.9, 212.0), (-19.6, 212.3), (-19.6, 213.3), (-19.9, 213.6), (-19.9, 216.3), (-19.6, 216.6), (-19.6, 226.4), (-19.9, 226.7), (-19.9, 230.7), (-20.2, 231.0), (-20.2, 232.0), (-20.5, 232.3), (-20.5, 234.1), (-20.9, 234.4), (-20.9, 235.0), (-21.2, 235.3), (-21.2, 235.9), (-21.5, 236.3), (-21.5, 237.8), (-21.8, 238.1), (-21.8, 238.4), (-22.1, 238.7), (-22.1, 239.0), (-22.4, 239.3), (-22.4, 239.9), (-22.7, 240.2), (-22.7, 240.5), (-23.3, 241.2), (-23.6, 241.2), (-23.6, 241.5), (-23.9, 241.8), (-23.9, 242.1), (-24.8, 243.0), (-24.8, 243.3), (-25.5, 243.9), (-25.8, 243.9), (-26.1, 244.2), (-27.0, 244.2), (-27.3, 244.5), (-27.6, 244.5), (-27.9, 244.8), (-28.2, 244.8), (-28.5, 245.1), (-29.1, 245.1), (-29.4, 245.5), (-29.7, 245.5), (-29.7, 245.8), (-28.8, 245.8), (-28.5, 246.1), (-28.2, 246.1), (-27.9, 246.4), (-27.6, 246.4), (-27.3, 246.7), (-26.7, 246.7), (-26.4, 247.0), (-26.1, 247.0), (-25.5, 247.6), (-25.5, 247.9), (-25.1, 248.2), (-25.1, 248.5), (-25.5, 248.8), (-25.5, 249.1), (-25.1, 249.4), (-25.1, 250.7), (-25.8, 251.3), (-25.8, 251.6), (-25.1, 251.0), (-23.6, 251.0), (-23.3, 251.3), (-18.1, 251.3), (-17.8, 251.6), (-17.5, 251.6), (-17.2, 251.9), (-17.2, 252.8), (-17.5, 253.1), (-17.5, 255.6), (-17.2, 255.9), (-17.2, 256.2), (-16.3, 257.1), (-15.9, 257.1), (-15.6, 257.4), (-14.7, 257.4), (-14.4, 257.7), (-14.1, 257.7), (-13.5, 258.3), (-12.3, 258.3), (-11.7, 258.9), (-11.3, 258.9), (-11.0, 259.3), (-10.1, 259.3), (-9.8, 259.6), (-9.5, 259.6), (-9.2, 259.9), (-8.9, 259.9), (-8.6, 260.2), (-7.7, 260.2), (-7.4, 260.5), (-7.1, 260.5), (-6.7, 260.2), (-6.7, 259.6), (-7.1, 259.3), (-7.1, 258.6), (-6.7, 258.3), (-6.7, 256.5), (-7.1, 256.2), (-7.1, 255.3), (-6.7, 255.0), (-6.7, 254.3), (-6.4, 254.0), (-6.1, 254.0), (-5.8, 253.7), (-5.5, 254.0), (-3.7, 254.0), (-3.4, 253.7), (-3.1, 254.0), (-2.5, 254.0), (-2.1, 253.7), (1.2, 253.7), (1.5, 254.0), (1.8, 254.0), (1.5, 253.7), (1.5, 253.4), (1.2, 253.4), (0.9, 253.1), (-0.6, 253.1), (-0.9, 253.4), (-4.0, 253.4), (-4.6, 252.8), (-5.5, 252.8), (-7.7, 255.0), (-7.7, 256.2), (-7.4, 256.5), (-7.4, 257.4), (-8.0, 258.0), (-8.3, 258.0), (-8.6, 258.3), (-11.3, 258.3), (-11.7, 258.0), (-11.7, 257.4), (-12.9, 257.4), (-13.5, 256.8), (-12.9, 256.2), (-13.2, 255.9), (-13.2, 252.8), (-12.9, 252.5), (-12.9, 252.2), (-13.2, 251.9), (-13.2, 251.6), (-14.1, 250.7), (-14.1, 249.7), (-14.4, 249.4), (-14.4, 249.1), (-14.7, 248.8), (-15.3, 248.8), (-15.6, 248.5), (-15.9, 248.5), (-16.3, 248.2), (-16.9, 248.2), (-17.2, 247.9), (-17.5, 247.9), (-18.1, 247.3), (-18.1, 246.7), (-18.4, 246.4), (-18.4, 245.8), (-17.8, 245.1), (-17.5, 245.1), (-17.2, 244.8), (-10.4, 244.8), (-10.1, 244.5), (-8.9, 244.5), (-8.6, 244.8), (-8.3, 244.8), (-7.7, 245.5), (-7.4, 245.5), (-7.1, 245.8), (-4.6, 245.8), (-4.0, 246.4), (-3.1, 246.4), (-2.1, 245.5), (-0.6, 245.5), (-0.3, 245.1), (1.5, 245.1), (1.8, 245.5), (2.1, 245.5), (2.5, 245.8), (6.1, 245.8), (7.1, 246.7), (7.4, 246.4), (7.4, 245.8), (7.1, 245.5), (6.4, 245.5), (6.1, 245.8), (5.8, 245.5), (4.6, 245.5), (4.3, 245.1), (2.5, 245.1), (2.1, 244.8), (1.5, 244.8), (1.2, 244.5), (0.9, 244.5), (0.6, 244.2), (-1.2, 244.2), (-2.1, 243.3), (-2.1, 242.7), (-2.5, 242.4), (-2.5, 242.1), (-2.8, 241.8), (-2.8, 241.5), (-3.4, 240.9), (-3.4, 240.5), (-4.6, 239.3), (-4.6, 238.7), (-4.9, 238.4), (-4.9, 238.1), (-5.2, 238.1), (-5.5, 237.8), (-5.5, 237.2), (-5.8, 236.9), (-5.8, 235.9), (-6.4, 235.3), (-6.4, 232.0), (-6.7, 231.7), (-6.7, 229.2), (-7.1, 228.9), (-7.1, 228.0), (-7.4, 227.7), (-7.4, 226.1), (-7.7, 225.8), (-7.7, 209.0), (-8.0, 208.7), (-8.0, 205.9), (-8.3, 205.6), (-8.3, 204.1), (-8.6, 203.7), (-8.6, 191.2), (-8.3, 190.9), (-8.3, 190.6), (-8.0, 190.3), (-8.3, 189.9), (-8.3, 189.6), (-8.6, 189.3), (-8.6, 188.1), (-8.3, 187.8), (-8.3, 185.3), (-8.6, 185.0), (-8.6, 184.1), (-8.3, 183.8), (-8.3, 182.3), (-8.0, 182.0), (-8.0, 181.7), (-7.7, 181.4), (-7.7, 179.2), (-8.0, 178.9), (-8.0, 177.4), (-8.3, 177.4), (-8.3, 178.3), (-8.6, 178.6), (-8.6, 180.4), (-8.9, 180.7), (-9.2, 180.7), (-9.5, 180.4), (-9.5, 179.8), (-9.8, 179.5), (-9.8, 178.9), (-9.5, 178.6), (-10.4, 177.7), (-10.4, 177.1), (-10.1, 176.8), (-9.8, 176.8), (-9.5, 176.5), (-8.9, 176.5), (-8.9, 176.1), (-8.6, 175.8), (-8.6, 175.5), (-8.3, 175.2), (-8.0, 175.2), (-7.7, 175.5), (-7.1, 175.5), (-6.4, 176.1), (-5.5, 176.1), (-4.9, 175.5), (-5.2, 175.2), (-6.4, 175.2), (-6.7, 174.9), (-7.1, 174.9), (-7.4, 174.6), (-7.7, 174.6), (-8.0, 174.9), (-8.3, 174.9), (-8.3, 175.2), (-8.6, 175.5), (-8.9, 175.5), (-9.8, 174.6), (-9.8, 174.3), (-10.1, 174.0), (-10.1, 173.1), (-9.8, 172.8), (-9.8, 171.9), (-10.1, 171.5), (-10.1, 170.3), (-9.8, 170.0), (-9.8, 169.1), (-10.1, 168.8), (-10.1, 167.3), (-9.8, 166.9), (-9.8, 166.0), (-10.1, 165.7), (-10.1, 165.1), (-10.4, 164.8), (-10.1, 164.5), (-10.1, 161.1), (-10.4, 160.8), (-10.4, 160.2), (-10.7, 159.9), (-10.7, 159.6), (-11.0, 159.3), (-11.0, 159.0), (-11.3, 158.7), (-11.3, 158.4), (-11.7, 158.1), (-11.3, 157.7), (-11.3, 152.8), (-11.0, 152.5), (-11.0, 151.0), (-11.7, 150.4), (-11.7, 149.8), (-12.0, 149.5), (-12.0, 148.5), (-11.7, 148.2), (-11.7, 147.6), (-11.3, 147.3), (-11.3, 146.4), (-11.0, 146.1), (-10.7, 146.4), (-10.7, 147.6), (-10.4, 147.9), (-10.4, 148.5), (-9.8, 149.2), (-9.8, 149.5), (-9.5, 149.8), (-9.5, 150.7), (-9.2, 151.0), (-9.5, 151.3), (-9.5, 152.2), (-9.2, 152.5), (-9.2, 153.8), (-9.5, 154.1), (-9.5, 158.4), (-9.2, 158.7), (-9.2, 159.0), (-8.9, 159.0), (-8.9, 158.1), (-8.6, 157.7), (-8.6, 152.2), (-8.9, 151.9), (-8.9, 147.6), (-9.2, 147.3), (-9.2, 146.4), (-9.5, 146.1), (-9.5, 144.9), (-9.8, 144.6), (-9.8, 143.9), (-10.1, 143.6), (-10.1, 143.9), (-10.7, 144.6), (-12.0, 144.6), (-12.3, 144.9), (-12.9, 144.9), (-13.8, 143.9), (-15.0, 143.9), (-15.3, 143.6), (-15.6, 143.6), (-15.9, 143.3), (-14.7, 142.1), (-13.8, 142.1), (-13.5, 142.4), (-12.9, 142.4), (-12.6, 142.1), (-11.7, 142.1), (-11.3, 141.8), (-10.7, 141.8), (-10.1, 142.4), (-10.1, 142.7), (-9.8, 142.7), (-9.8, 142.4), (-9.5, 142.1), (-9.5, 141.2), (-9.8, 140.9), (-9.8, 140.3), (-10.1, 140.0), (-10.1, 139.7), (-11.7, 138.1), (-11.7, 137.8), (-12.0, 137.5), (-12.0, 137.2), (-12.6, 136.6), (-12.6, 135.4), (-12.9, 135.1), (-13.5, 135.1), (-13.8, 135.4), (-16.3, 135.4), (-16.6, 135.1), (-16.9, 135.1), (-17.2, 134.7), (-17.8, 134.7), (-18.1, 135.1), (-19.0, 135.1) (0.984, 0.992, 0.988)</w:t>
      </w:r>
    </w:p>
    <w:p>
      <w:r>
        <w:t>(91.4, 167.9), (91.1, 167.9), (91.1, 168.2), (90.8, 168.5), (90.8, 169.7), (90.2, 170.3), (90.2, 171.5), (89.9, 171.9), (89.9, 172.8), (89.5, 173.1), (89.5, 175.5), (89.2, 175.8), (89.2, 176.5), (88.9, 176.8), (89.2, 177.1), (88.9, 177.4), (88.9, 177.7), (88.6, 178.0), (88.3, 178.0), (88.0, 178.3), (88.0, 178.9), (88.3, 179.2), (88.3, 179.5), (88.6, 179.8), (88.3, 180.1), (88.3, 181.7), (88.0, 182.0), (87.7, 181.7), (87.7, 182.0), (87.4, 182.3), (87.4, 182.6), (87.1, 182.9), (86.8, 182.9), (86.5, 183.2), (86.2, 183.2), (86.2, 186.6), (85.6, 187.2), (85.3, 187.2), (85.3, 188.7), (84.9, 189.0), (84.6, 189.0), (84.3, 189.3), (84.3, 190.6), (84.0, 190.9), (84.0, 192.4), (84.3, 192.7), (84.3, 193.6), (84.0, 193.9), (83.7, 193.6), (83.4, 193.9), (82.2, 193.9), (82.2, 194.5), (81.6, 195.2), (81.0, 195.2), (80.7, 194.9), (78.2, 194.9), (77.9, 195.2), (77.9, 197.3), (78.2, 197.6), (78.8, 197.6), (79.1, 197.9), (79.1, 198.8), (78.8, 199.1), (77.0, 199.1), (77.0, 200.4), (76.1, 201.3), (76.1, 202.5), (76.4, 202.8), (76.1, 203.1), (76.1, 204.7), (75.7, 205.0), (75.7, 205.6), (76.1, 205.9), (76.1, 207.7), (75.7, 208.0), (75.7, 209.0), (75.1, 209.6), (75.1, 209.9), (74.8, 210.2), (74.5, 209.9), (74.2, 210.2), (74.2, 210.8), (73.9, 211.1), (73.9, 217.9), (74.2, 218.2), (74.2, 220.6), (73.9, 220.9), (73.9, 224.6), (74.2, 224.9), (74.2, 225.2), (74.8, 225.2), (74.8, 224.0), (75.1, 223.7), (75.4, 223.7), (75.7, 224.0), (75.7, 224.9), (76.1, 225.2), (76.4, 225.2), (76.7, 225.5), (77.0, 225.2), (77.3, 225.5), (77.3, 224.9), (77.6, 224.6), (77.6, 223.1), (78.2, 222.5), (78.5, 222.5), (78.5, 221.8), (78.8, 221.5), (79.4, 221.5), (79.4, 221.2), (79.7, 220.9), (80.0, 221.2), (80.0, 221.5), (84.6, 221.5), (84.9, 221.8), (84.9, 222.8), (87.7, 222.8), (88.0, 223.1), (88.0, 223.7), (89.5, 223.7), (89.9, 223.4), (90.2, 223.7), (90.2, 224.6), (90.8, 224.6), (91.1, 224.9), (91.1, 225.2), (91.7, 225.2), (92.0, 224.9), (92.6, 224.9), (92.6, 223.1), (93.2, 222.5), (93.5, 222.5), (93.5, 221.8), (93.8, 221.5), (94.5, 221.5), (94.5, 220.9), (94.8, 220.6), (94.8, 220.0), (95.1, 219.7), (95.4, 219.7), (95.7, 220.0), (95.7, 220.3), (96.0, 220.6), (96.3, 220.3), (96.3, 219.7), (96.0, 219.7), (95.7, 220.0), (95.1, 219.4), (95.1, 218.2), (95.4, 217.9), (95.4, 216.9), (95.1, 216.9), (94.8, 216.6), (94.8, 215.1), (95.1, 214.8), (95.4, 214.8), (95.7, 214.5), (95.7, 213.9), (96.0, 213.6), (96.0, 213.3), (96.3, 212.9), (96.9, 212.9), (97.2, 213.3), (97.8, 213.3), (98.1, 213.6), (97.8, 213.9), (97.5, 213.9), (97.8, 214.2), (97.8, 214.5), (98.4, 214.5), (98.7, 214.8), (98.7, 216.0), (98.7, 214.2), (98.4, 213.9), (98.4, 212.6), (98.1, 212.3), (98.1, 211.7), (97.8, 211.4), (97.8, 211.1), (98.1, 210.8), (97.8, 210.5), (97.8, 208.0), (97.5, 207.7), (97.5, 207.4), (97.2, 207.1), (97.2, 206.5), (96.9, 206.2), (96.9, 205.9), (96.6, 205.6), (96.6, 205.0), (96.3, 204.7), (96.3, 204.4), (96.0, 204.1), (96.0, 203.7), (95.7, 203.4), (95.7, 201.6), (95.4, 201.3), (95.1, 201.3), (94.8, 201.0), (94.8, 199.1), (95.1, 198.8), (95.1, 197.9), (94.8, 197.6), (94.8, 197.0), (94.5, 196.7), (94.5, 195.8), (94.8, 195.5), (94.8, 195.2), (94.5, 194.9), (94.5, 194.5), (93.8, 193.9), (93.8, 193.6), (93.5, 193.3), (93.5, 193.0), (92.9, 192.4), (92.9, 187.8), (92.6, 187.5), (92.6, 186.9), (92.3, 186.6), (92.3, 185.7), (92.0, 185.3), (92.0, 185.0), (91.7, 184.7), (91.7, 182.9), (90.8, 182.9), (90.5, 182.6), (90.2, 182.6), (89.9, 182.9), (89.5, 182.9), (89.2, 183.2), (88.9, 182.9), (88.9, 182.3), (89.2, 182.0), (89.2, 180.1), (89.5, 179.8), (89.5, 178.9), (89.2, 178.9), (88.9, 178.6), (89.2, 178.3), (89.9, 178.3), (90.2, 178.6), (90.8, 178.6), (91.1, 178.3), (91.4, 178.3), (91.7, 178.6), (92.0, 178.3), (92.3, 178.3), (92.3, 178.0), (92.6, 177.7), (92.3, 177.4), (92.0, 177.4), (91.7, 177.7), (90.8, 177.7), (90.2, 177.1), (90.2, 176.8), (89.9, 176.5), (89.9, 175.2), (90.2, 174.9), (90.2, 174.0), (90.8, 173.4), (90.8, 172.8), (91.1, 172.5), (91.1, 172.2), (91.4, 171.9), (91.4, 170.9), (91.7, 170.6), (92.3, 171.2), (92.3, 171.9), (92.3, 169.1), (92.3, 169.4), (92.0, 169.7), (91.7, 169.4), (91.7, 168.5), (91.4, 168.2) (0.161, 0.169, 0.149)</w:t>
      </w:r>
    </w:p>
    <w:p>
      <w:r>
        <w:t>(173.3, 158.1), (173.0, 158.4), (173.0, 158.7), (172.7, 159.0), (172.7, 159.3), (172.0, 159.9), (172.0, 160.2), (171.4, 160.8), (171.1, 160.8), (170.8, 160.5), (170.2, 160.5), (169.9, 160.8), (169.9, 162.3), (169.6, 162.7), (169.3, 162.7), (168.4, 161.7), (166.2, 161.7), (165.9, 162.0), (165.0, 162.0), (165.0, 162.3), (164.7, 162.7), (164.1, 162.7), (163.8, 163.0), (163.5, 162.7), (163.1, 162.7), (162.8, 163.0), (162.2, 163.0), (161.9, 163.3), (161.9, 163.6), (161.6, 163.9), (161.3, 163.9), (160.4, 164.8), (160.1, 164.8), (159.8, 165.1), (158.9, 165.1), (158.5, 165.4), (157.6, 165.4), (157.3, 165.7), (157.0, 165.7), (155.5, 167.3), (155.2, 167.3), (154.9, 167.6), (154.6, 167.6), (154.3, 167.9), (153.9, 167.9), (153.6, 168.2), (153.3, 168.2), (153.0, 168.5), (152.7, 168.5), (152.4, 168.8), (150.9, 168.8), (150.3, 169.4), (150.3, 170.0), (149.7, 170.6), (148.7, 170.6), (148.4, 170.9), (148.1, 170.9), (148.1, 171.5), (147.8, 171.9), (147.2, 171.9), (146.9, 172.2), (146.6, 171.9), (146.6, 170.9), (146.3, 170.9), (145.7, 170.3), (145.4, 170.3), (145.1, 170.0), (144.7, 170.3), (144.1, 170.3), (144.1, 172.5), (144.4, 172.8), (145.4, 172.8), (145.7, 173.1), (145.7, 173.4), (145.4, 173.7), (144.7, 173.7), (144.7, 174.6), (144.1, 175.2), (144.1, 175.8), (143.8, 176.1), (143.5, 176.1), (143.5, 176.5), (143.2, 176.8), (142.9, 176.8), (142.3, 177.4), (142.3, 178.6), (142.0, 178.9), (142.0, 179.8), (141.7, 180.1), (141.7, 180.4), (141.4, 180.7), (141.4, 181.1), (141.1, 181.4), (140.8, 181.4), (140.8, 182.0), (140.5, 182.3), (140.1, 182.3), (140.1, 182.6), (139.8, 182.9), (139.2, 182.9), (139.2, 183.8), (138.9, 184.1), (138.9, 184.4), (138.3, 185.0), (138.3, 186.6), (138.0, 186.9), (138.0, 187.8), (137.7, 188.1), (137.7, 188.4), (137.1, 189.0), (137.1, 189.6), (136.8, 189.9), (136.8, 190.6), (136.5, 190.9), (136.2, 190.9), (136.2, 192.1), (135.5, 192.7), (135.2, 192.4), (134.9, 192.7), (134.6, 192.7), (134.3, 193.0), (134.0, 193.0), (133.4, 193.6), (133.1, 193.6), (132.8, 193.9), (132.8, 194.5), (132.5, 194.9), (132.2, 194.9), (131.9, 194.5), (131.9, 195.8), (132.8, 195.8), (133.1, 195.5), (133.4, 195.5), (133.7, 195.8), (133.7, 196.7), (134.0, 197.0), (134.0, 197.6), (133.7, 197.9), (133.4, 197.9), (133.1, 198.2), (133.1, 198.5), (132.8, 198.8), (133.1, 199.1), (133.1, 199.5), (132.5, 200.1), (132.2, 200.1), (132.2, 200.4), (131.9, 200.7), (131.9, 201.0), (131.6, 201.3), (130.9, 201.3), (130.6, 201.6), (130.6, 201.9), (130.3, 202.2), (130.0, 202.2), (130.0, 202.5), (129.7, 202.8), (129.1, 202.8), (128.8, 203.1), (128.5, 203.1), (128.2, 203.4), (127.9, 203.4), (127.6, 203.7), (127.3, 203.7), (127.0, 204.1), (126.3, 204.1), (126.0, 204.4), (125.7, 204.4), (125.4, 204.7), (125.1, 204.7), (124.8, 205.0), (124.2, 205.0), (123.9, 205.3), (122.7, 205.3), (122.4, 205.6), (121.1, 205.6), (120.8, 205.9), (119.0, 205.9), (118.7, 206.2), (116.8, 206.2), (116.5, 206.5), (115.6, 206.5), (115.3, 206.8), (112.5, 206.8), (112.5, 207.1), (112.9, 207.4), (115.9, 207.4), (116.2, 207.1), (116.5, 207.1), (116.8, 206.8), (117.5, 206.8), (117.8, 206.5), (120.8, 206.5), (121.1, 206.2), (126.0, 206.2), (126.3, 205.9), (127.3, 205.9), (127.6, 205.6), (127.9, 205.6), (128.5, 205.0), (128.8, 205.0), (129.1, 204.7), (130.0, 204.7), (130.3, 205.0), (131.9, 205.0), (132.2, 204.7), (132.8, 204.7), (133.1, 204.4), (134.6, 204.4), (134.9, 204.7), (135.2, 204.4), (135.5, 204.4), (136.2, 205.0), (138.6, 205.0), (138.9, 204.7), (140.8, 204.7), (141.1, 205.0), (141.1, 205.6), (141.4, 205.9), (141.4, 206.5), (141.7, 206.8), (141.7, 207.1), (142.0, 207.4), (142.9, 207.4), (142.9, 207.1), (143.2, 206.8), (143.5, 207.1), (143.5, 207.4), (144.1, 208.0), (144.1, 208.3), (145.4, 209.6), (145.7, 209.6), (146.6, 210.5), (146.6, 211.4), (147.2, 212.0), (148.1, 212.0), (148.4, 212.3), (148.4, 212.6), (148.7, 212.9), (148.7, 213.9), (149.0, 214.2), (149.0, 214.5), (149.7, 215.1), (149.7, 215.4), (150.0, 215.7), (150.0, 217.2), (150.3, 217.2), (150.9, 217.9), (150.9, 218.2), (151.2, 218.5), (151.2, 218.8), (151.8, 219.4), (151.8, 219.7), (152.1, 220.0), (152.1, 220.3), (152.7, 220.3), (153.0, 220.0), (153.0, 218.8), (152.7, 218.8), (152.1, 218.2), (152.4, 217.9), (152.4, 216.9), (151.8, 216.3), (151.8, 216.0), (151.5, 215.7), (151.5, 215.4), (151.2, 215.1), (151.2, 214.8), (150.6, 214.2), (150.6, 213.9), (150.3, 213.6), (150.3, 212.3), (150.0, 212.0), (150.0, 211.7), (149.7, 211.4), (149.7, 211.1), (149.3, 210.8), (149.3, 210.5), (148.7, 209.9), (148.4, 209.9), (147.5, 209.0), (147.5, 208.7), (145.7, 206.8), (145.4, 206.8), (145.1, 206.5), (144.7, 206.5), (144.4, 206.2), (143.8, 206.2), (143.5, 205.9), (143.5, 205.0), (143.2, 204.7), (143.5, 204.4), (143.5, 204.1), (143.8, 203.7), (144.1, 203.7), (144.4, 203.4), (145.1, 203.4), (145.4, 203.1), (145.7, 203.1), (146.3, 202.5), (147.5, 202.5), (147.8, 202.8), (149.0, 202.8), (149.3, 203.1), (151.8, 203.1), (152.1, 203.4), (152.4, 203.4), (152.7, 203.7), (154.9, 203.7), (155.2, 204.1), (155.8, 204.1), (156.4, 204.7), (156.7, 204.7), (157.0, 205.0), (157.0, 205.3), (157.9, 206.2), (157.9, 206.8), (158.2, 207.1), (158.2, 207.7), (158.9, 208.3), (158.9, 208.7), (159.2, 209.0), (158.9, 209.3), (158.9, 209.9), (158.5, 210.2), (158.5, 210.5), (159.2, 211.1), (159.5, 211.1), (160.1, 211.7), (160.4, 211.7), (161.3, 210.8), (161.6, 211.1), (161.6, 211.4), (161.9, 211.4), (162.2, 211.1), (162.2, 208.7), (162.5, 208.3), (162.5, 207.1), (162.8, 206.8), (162.8, 205.6), (163.1, 205.3), (163.1, 193.6), (161.9, 193.6), (161.6, 193.3), (161.6, 192.7), (161.3, 192.4), (161.3, 192.1), (161.0, 192.1), (161.0, 192.4), (160.4, 193.0), (160.1, 193.0), (159.5, 192.4), (159.5, 192.1), (159.2, 191.8), (159.2, 190.9), (158.9, 190.6), (158.9, 189.9), (158.5, 190.3), (157.9, 190.3), (157.6, 189.9), (155.8, 189.9), (155.5, 189.6), (155.5, 189.0), (154.9, 189.0), (154.6, 189.3), (153.0, 189.3), (152.7, 189.0), (152.7, 188.7), (152.1, 188.7), (151.8, 188.4), (151.8, 188.1), (151.5, 187.8), (151.5, 186.3), (150.0, 186.3), (149.7, 186.0), (149.3, 186.0), (149.0, 185.7), (148.7, 185.7), (148.4, 185.3), (148.1, 185.3), (147.5, 184.7), (147.8, 184.4), (147.8, 184.1), (148.4, 183.5), (148.7, 183.5), (148.7, 182.3), (149.3, 181.7), (149.7, 181.7), (149.7, 180.1), (149.3, 179.8), (149.7, 179.5), (150.6, 179.5), (150.6, 178.9), (150.3, 178.6), (150.9, 178.0), (151.2, 178.0), (151.5, 177.7), (151.8, 177.7), (151.8, 177.4), (152.1, 177.1), (152.1, 176.8), (152.4, 176.5), (152.4, 176.1), (153.0, 175.5), (153.3, 175.5), (154.3, 174.6), (154.3, 174.0), (154.9, 173.4), (154.9, 173.1), (155.2, 172.8), (155.5, 172.8), (157.3, 170.9), (157.9, 170.9), (158.2, 170.6), (158.5, 170.6), (159.2, 170.0), (159.2, 169.7), (161.0, 167.9), (161.3, 167.9), (161.9, 167.3), (161.9, 166.9), (162.5, 166.3), (162.5, 166.0), (162.8, 165.7), (165.6, 165.7), (166.5, 164.8), (166.5, 164.5), (166.8, 164.2), (166.8, 163.9), (167.4, 163.3), (167.4, 162.7), (168.1, 162.0), (168.4, 162.0), (169.0, 162.7), (169.0, 163.0), (169.9, 163.0), (169.9, 162.7), (170.2, 162.3), (170.2, 161.7), (170.5, 161.4), (170.8, 161.4), (171.4, 162.0), (171.4, 163.0), (172.7, 163.0), (172.7, 162.7), (173.0, 162.3), (173.0, 161.1), (172.3, 160.5), (172.3, 159.6), (172.7, 159.3), (172.7, 159.0), (173.0, 158.7), (173.0, 158.4) (0.027, 0.396, 0.894)</w:t>
      </w:r>
    </w:p>
    <w:p>
      <w:r>
        <w:t>(291.3, 164.2), (291.9, 164.2), (292.3, 164.5), (291.9, 164.8), (291.6, 164.8), (291.9, 164.8), (292.3, 165.1), (292.3, 166.6), (291.9, 166.9), (292.3, 167.3), (292.3, 167.6), (292.6, 167.6), (293.2, 168.2), (293.2, 169.1), (293.5, 169.4), (293.8, 169.4), (294.1, 169.7), (294.1, 170.0), (294.4, 170.0), (294.7, 170.3), (294.7, 170.6), (295.3, 171.2), (295.3, 171.9), (295.6, 172.2), (295.6, 173.7), (295.9, 174.0), (295.9, 175.5), (296.2, 175.8), (296.2, 176.8), (296.5, 177.1), (296.5, 177.7), (296.9, 177.7), (297.8, 178.6), (297.8, 179.5), (298.1, 179.8), (298.1, 181.4), (298.4, 181.7), (298.4, 182.0), (299.0, 182.6), (299.0, 183.5), (299.3, 183.8), (299.3, 184.7), (299.6, 185.0), (299.6, 185.3), (300.2, 186.0), (300.2, 186.9), (299.9, 187.2), (299.9, 187.5), (299.6, 187.8), (299.6, 188.7), (299.3, 189.0), (299.3, 189.6), (299.0, 189.9), (299.0, 190.6), (298.7, 190.9), (298.7, 191.5), (298.4, 191.8), (298.4, 192.7), (298.1, 193.0), (298.1, 193.6), (297.5, 194.2), (297.2, 194.2), (297.2, 194.5), (296.9, 194.9), (295.9, 194.9), (295.9, 197.6), (295.6, 197.9), (295.0, 197.9), (295.0, 198.8), (294.7, 199.1), (293.8, 199.1), (293.8, 199.5), (293.5, 199.8), (293.2, 199.8), (293.2, 200.7), (292.9, 201.0), (292.9, 201.6), (292.6, 201.9), (291.9, 201.9), (291.9, 202.5), (291.6, 202.8), (291.0, 202.8), (290.7, 203.1), (290.7, 204.7), (290.4, 205.0), (290.1, 205.0), (290.1, 206.8), (290.4, 206.8), (290.7, 207.1), (290.7, 208.7), (291.0, 209.0), (291.3, 208.7), (291.6, 208.7), (291.9, 209.0), (291.9, 209.6), (292.3, 209.9), (292.3, 211.7), (292.9, 212.3), (292.9, 212.6), (293.2, 212.9), (293.2, 213.6), (293.5, 213.6), (293.8, 213.9), (293.8, 214.8), (294.1, 215.1), (294.4, 215.1), (295.0, 215.7), (295.0, 216.0), (295.3, 216.3), (295.3, 216.6), (295.6, 216.9), (295.6, 217.9), (295.9, 218.2), (295.9, 219.4), (296.2, 219.7), (296.2, 221.5), (296.5, 221.8), (296.5, 223.4), (296.9, 223.7), (297.5, 223.7), (297.8, 224.0), (297.8, 224.6), (298.1, 224.9), (298.1, 225.8), (298.4, 226.1), (298.4, 226.4), (298.7, 226.7), (298.7, 227.1), (299.0, 227.1), (299.3, 227.4), (299.3, 227.7), (299.6, 228.0), (299.6, 228.6), (299.9, 228.6), (300.2, 228.9), (300.2, 229.8), (300.5, 229.8), (300.8, 230.1), (300.8, 231.0), (301.1, 230.7), (301.5, 230.7), (301.8, 231.0), (301.8, 231.3), (302.1, 231.7), (303.6, 231.7), (304.2, 232.3), (304.5, 232.3), (304.8, 232.6), (304.8, 232.9), (305.1, 233.2), (305.1, 233.5), (304.8, 233.8), (304.2, 233.8), (304.2, 235.0), (305.7, 235.0), (306.1, 235.3), (306.1, 235.6), (306.7, 235.6), (307.0, 235.9), (307.0, 236.6), (307.6, 236.6), (307.9, 236.3), (308.8, 236.3), (309.1, 236.6), (310.7, 236.6), (310.7, 235.9), (311.0, 235.6), (311.6, 235.6), (312.2, 236.3), (315.6, 236.3), (315.9, 236.6), (318.6, 236.6), (318.9, 236.3), (319.5, 236.3), (319.9, 235.9), (320.8, 235.9), (321.1, 236.3), (321.1, 236.6), (321.4, 236.9), (321.1, 237.2), (321.1, 237.5), (321.7, 237.5), (322.0, 237.8), (322.3, 237.8), (322.6, 238.1), (322.6, 238.4), (323.8, 238.4), (324.1, 238.7), (324.8, 238.7), (325.1, 239.0), (325.4, 239.0), (325.7, 239.3), (326.0, 239.3), (326.3, 239.6), (326.6, 239.6), (326.9, 239.9), (326.9, 240.9), (327.2, 241.2), (327.2, 241.5), (328.7, 241.5), (329.1, 241.8), (329.1, 242.1), (329.4, 242.1), (330.0, 241.5), (330.6, 241.5), (331.2, 242.1), (335.5, 242.1), (335.8, 241.8), (336.4, 241.8), (336.7, 241.5), (343.8, 241.5), (344.1, 241.8), (344.1, 242.4), (344.4, 242.7), (344.4, 243.0), (346.8, 243.0), (347.1, 242.7), (348.7, 242.7), (349.0, 243.0), (351.4, 243.0), (351.4, 242.7), (352.4, 241.8), (352.7, 242.1), (353.0, 242.1), (353.3, 242.4), (353.6, 242.4), (354.2, 241.8), (355.4, 241.8), (355.7, 241.5), (356.7, 241.5), (357.0, 241.8), (357.9, 241.8), (358.2, 241.5), (358.5, 241.5), (358.8, 241.8), (359.7, 241.8), (360.0, 241.5), (360.6, 241.5), (360.9, 241.8), (361.9, 241.8), (362.2, 241.5), (362.5, 241.5), (362.8, 241.8), (363.7, 241.8), (364.0, 241.5), (364.6, 241.5), (364.9, 241.8), (365.9, 241.8), (366.2, 241.5), (366.5, 241.5), (366.8, 241.8), (367.7, 241.8), (367.7, 236.9), (366.8, 236.9), (366.5, 236.6), (366.2, 236.6), (365.9, 236.9), (364.9, 236.9), (364.6, 236.6), (364.0, 236.6), (363.7, 236.9), (362.8, 236.9), (362.5, 236.6), (362.2, 236.6), (361.9, 236.9), (360.9, 236.9), (360.6, 236.6), (360.0, 236.6), (359.7, 236.9), (358.8, 236.9), (358.5, 236.6), (357.3, 236.6), (357.0, 236.9), (356.7, 236.6), (356.3, 236.6), (356.0, 236.9), (354.2, 236.9), (353.9, 237.2), (353.0, 237.2), (352.7, 237.5), (352.1, 237.5), (351.7, 237.8), (349.9, 237.8), (349.6, 238.1), (346.8, 238.1), (346.5, 237.8), (345.9, 237.8), (345.6, 238.1), (345.3, 238.1), (345.0, 237.8), (344.7, 237.8), (344.4, 237.5), (344.1, 237.5), (343.8, 237.8), (342.9, 237.8), (342.5, 237.5), (342.2, 237.5), (341.9, 237.8), (341.0, 237.8), (340.7, 237.5), (340.7, 237.2), (337.9, 237.2), (337.6, 236.9), (336.7, 236.9), (336.4, 236.6), (336.1, 236.6), (335.8, 236.3), (330.9, 236.3), (330.6, 235.9), (328.1, 235.9), (327.8, 235.6), (327.2, 235.6), (326.9, 235.3), (326.6, 235.3), (326.3, 235.0), (325.7, 235.0), (325.4, 234.7), (324.1, 234.7), (323.8, 234.4), (322.0, 234.4), (321.7, 234.1), (321.4, 234.1), (321.1, 233.8), (320.2, 233.8), (319.5, 233.2), (319.2, 233.2), (318.9, 232.9), (318.0, 232.9), (317.7, 232.6), (317.7, 232.3), (316.2, 232.3), (315.9, 232.0), (315.3, 232.0), (314.9, 231.7), (312.8, 231.7), (312.5, 231.3), (312.5, 231.0), (311.9, 231.0), (311.6, 230.7), (311.0, 230.7), (310.7, 230.4), (310.7, 230.1), (310.0, 230.1), (309.7, 229.8), (309.7, 228.9), (308.2, 228.9), (308.2, 229.5), (307.9, 229.8), (306.7, 229.8), (306.4, 229.5), (306.4, 228.9), (306.1, 228.9), (305.7, 228.6), (305.7, 228.3), (305.4, 228.0), (305.4, 227.7), (305.1, 227.4), (305.1, 226.1), (304.8, 225.8), (303.9, 225.8), (303.6, 225.5), (303.6, 224.9), (303.3, 224.9), (303.0, 224.6), (303.0, 223.7), (302.4, 223.7), (302.1, 223.4), (302.1, 223.1), (301.8, 222.8), (301.8, 220.9), (301.1, 220.9), (300.8, 220.6), (300.8, 219.7), (300.5, 219.4), (300.5, 219.1), (299.9, 218.5), (299.9, 216.3), (299.3, 215.7), (299.0, 215.7), (298.7, 215.4), (298.7, 214.8), (298.4, 214.8), (298.1, 214.5), (298.1, 213.9), (297.5, 213.3), (297.5, 212.9), (296.9, 212.9), (296.5, 212.6), (296.5, 211.1), (296.9, 210.8), (297.5, 210.8), (297.5, 210.2), (296.2, 210.2), (295.9, 209.9), (295.9, 207.1), (295.6, 206.8), (295.6, 203.7), (295.9, 203.4), (295.9, 203.1), (296.2, 202.8), (296.5, 203.1), (297.2, 202.5), (297.8, 202.5), (297.8, 201.9), (298.1, 201.6), (298.1, 201.0), (298.4, 200.7), (298.7, 200.7), (299.0, 200.4), (299.9, 200.4), (300.2, 200.1), (300.5, 200.1), (300.5, 199.8), (300.8, 199.5), (300.8, 199.1), (301.1, 198.8), (301.5, 198.8), (301.8, 198.5), (303.0, 198.5), (303.0, 197.9), (303.3, 197.6), (303.6, 197.9), (303.6, 197.6), (304.2, 197.0), (305.4, 197.0), (305.7, 197.3), (306.1, 197.3), (306.1, 197.0), (306.4, 196.7), (307.6, 196.7), (307.9, 196.4), (307.9, 196.1), (308.2, 195.8), (308.8, 195.8), (308.8, 195.2), (310.0, 193.9), (309.7, 193.9), (309.4, 193.6), (309.4, 193.3), (309.1, 193.3), (308.8, 193.0), (309.1, 192.7), (309.4, 192.7), (309.7, 192.4), (310.0, 192.7), (310.3, 192.4), (310.7, 192.4), (310.7, 192.1), (311.0, 191.8), (311.6, 191.8), (311.9, 191.5), (311.9, 191.2), (312.2, 190.9), (312.8, 190.9), (313.1, 190.6), (313.4, 190.6), (313.7, 190.3), (313.7, 189.9), (314.0, 189.6), (314.0, 189.3), (314.9, 188.4), (314.9, 188.1), (315.6, 187.5), (315.6, 186.9), (315.3, 186.9), (314.9, 186.6), (314.9, 186.0), (315.6, 185.3), (315.9, 185.3), (316.2, 185.0), (316.5, 185.0), (316.5, 184.1), (316.8, 183.8), (316.8, 183.2), (317.1, 182.9), (316.5, 182.3), (316.5, 178.9), (316.8, 178.6), (316.8, 178.3), (316.5, 178.0), (316.5, 177.7), (316.2, 177.7), (315.9, 177.4), (315.3, 177.4), (314.6, 176.8), (314.6, 176.1), (314.0, 176.1), (313.7, 175.8), (313.7, 175.2), (313.1, 175.2), (312.8, 174.9), (312.8, 173.7), (312.5, 173.4), (311.9, 173.4), (311.6, 173.7), (311.3, 173.7), (311.0, 174.0), (310.7, 173.7), (310.3, 174.0), (310.0, 174.0), (309.7, 173.7), (309.7, 173.1), (308.8, 173.1), (308.5, 172.8), (308.5, 172.5), (307.0, 172.5), (306.7, 172.8), (304.2, 172.8), (304.2, 173.4), (303.6, 174.0), (303.0, 174.0), (302.7, 174.3), (301.1, 174.3), (300.8, 174.6), (299.6, 174.6), (299.3, 174.9), (299.0, 174.9), (298.7, 174.6), (298.7, 174.3), (298.4, 174.0), (298.4, 173.7), (298.1, 173.4), (298.1, 173.1), (297.8, 172.8), (297.8, 172.2), (297.2, 171.5), (297.2, 170.6), (296.5, 170.0), (296.2, 170.0), (295.9, 169.7), (295.9, 169.4), (295.6, 169.1), (295.6, 168.8), (295.9, 168.5), (295.9, 168.2), (295.3, 167.6), (295.0, 167.6), (294.1, 166.6), (294.1, 165.7), (293.8, 165.4), (293.8, 164.8), (293.5, 164.5), (293.5, 164.2), (293.2, 164.2), (292.9, 163.9), (292.6, 163.9), (292.3, 164.2) (0.176, 0.216, 0.263)</w:t>
      </w:r>
    </w:p>
    <w:p>
      <w:r>
        <w:t>(268.3, 194.2), (268.3, 195.8), (268.0, 196.1), (268.0, 197.3), (267.7, 197.6), (267.7, 197.9), (266.8, 198.8), (266.8, 201.6), (266.5, 201.9), (266.2, 201.9), (265.9, 202.2), (265.9, 202.5), (265.3, 203.1), (264.7, 203.1), (264.7, 203.4), (264.3, 203.7), (264.3, 204.1), (264.0, 204.4), (264.0, 204.7), (263.7, 205.0), (263.4, 205.0), (262.8, 204.4), (262.8, 203.7), (262.5, 203.4), (262.5, 202.8), (262.2, 203.1), (262.2, 204.7), (261.9, 205.0), (261.9, 207.4), (261.6, 207.7), (261.3, 207.7), (261.0, 208.0), (261.0, 208.3), (261.3, 208.7), (261.3, 209.0), (260.1, 210.2), (260.1, 212.9), (260.4, 213.3), (260.4, 214.5), (260.7, 214.8), (260.7, 215.1), (261.0, 215.4), (261.0, 215.7), (261.0, 215.1), (261.3, 214.8), (261.6, 214.8), (262.2, 215.4), (262.2, 215.7), (262.5, 216.0), (262.5, 216.3), (262.8, 216.6), (262.8, 216.9), (263.1, 217.2), (263.1, 217.5), (263.7, 217.5), (263.7, 217.2), (264.0, 216.9), (264.0, 214.8), (264.3, 214.5), (264.7, 214.5), (265.6, 213.6), (265.6, 210.8), (265.3, 210.5), (265.6, 210.2), (266.5, 210.2), (266.5, 209.9), (266.8, 209.6), (267.1, 209.9), (267.7, 209.9), (268.0, 209.6), (269.6, 209.6), (269.9, 209.3), (269.9, 209.0), (270.2, 208.7), (270.5, 208.7), (270.8, 209.0), (271.7, 209.0), (272.0, 209.3), (272.0, 209.6), (272.0, 209.3), (272.3, 209.0), (275.7, 209.0), (276.0, 209.3), (278.5, 209.3), (278.8, 209.6), (279.7, 209.6), (280.0, 209.3), (280.6, 209.3), (281.2, 209.9), (281.8, 209.9), (282.1, 210.2), (282.1, 210.5), (282.4, 210.5), (283.1, 211.1), (283.7, 211.1), (284.0, 211.4), (284.6, 211.4), (285.2, 212.0), (285.5, 212.0), (286.1, 212.6), (286.4, 212.6), (288.0, 214.2), (288.0, 214.5), (288.3, 214.8), (288.3, 215.4), (288.9, 216.0), (288.9, 216.3), (289.2, 216.6), (289.2, 216.9), (289.5, 216.9), (289.8, 217.2), (289.8, 217.9), (290.1, 218.2), (290.1, 218.8), (290.7, 219.4), (290.7, 219.7), (291.0, 219.4), (291.3, 219.7), (291.6, 219.7), (291.9, 220.0), (291.9, 220.3), (292.6, 220.3), (292.9, 220.6), (293.2, 220.6), (293.5, 220.9), (293.5, 222.8), (294.4, 223.7), (294.4, 224.6), (294.1, 224.9), (293.8, 224.6), (293.8, 224.9), (293.5, 225.2), (293.2, 225.2), (293.2, 225.8), (292.9, 226.1), (292.9, 226.4), (293.2, 226.7), (293.2, 227.7), (293.5, 228.0), (293.5, 229.8), (293.8, 230.1), (293.8, 230.7), (293.5, 231.0), (293.2, 231.0), (293.2, 231.7), (292.9, 232.0), (292.9, 235.0), (293.2, 235.3), (293.8, 235.3), (294.1, 235.6), (293.8, 235.9), (294.1, 235.9), (294.4, 236.3), (294.4, 237.5), (294.7, 237.5), (295.0, 237.2), (295.3, 237.5), (296.5, 237.5), (296.9, 237.8), (299.6, 237.8), (299.9, 238.1), (300.5, 238.1), (300.5, 237.8), (300.8, 237.5), (301.1, 237.8), (301.1, 238.1), (303.3, 238.1), (304.2, 237.2), (304.5, 237.2), (304.8, 237.5), (305.1, 237.2), (305.4, 237.2), (305.7, 237.5), (305.7, 238.1), (305.7, 237.5), (306.1, 237.2), (306.7, 237.2), (307.0, 237.5), (307.0, 237.8), (307.6, 237.8), (307.6, 237.5), (307.9, 237.2), (308.8, 237.2), (309.1, 237.5), (309.7, 237.5), (310.0, 237.8), (310.7, 237.8), (310.7, 237.5), (311.0, 237.2), (314.6, 237.2), (314.9, 237.5), (314.9, 237.8), (315.6, 237.8), (315.9, 237.5), (316.8, 237.5), (317.1, 237.2), (319.5, 237.2), (319.9, 237.5), (319.9, 238.1), (320.5, 238.1), (320.8, 238.4), (320.8, 238.1), (321.1, 237.8), (321.4, 238.1), (321.7, 237.8), (322.0, 238.1), (321.7, 237.8), (321.1, 237.8), (320.8, 237.5), (320.8, 237.2), (321.1, 236.9), (320.8, 236.6), (320.8, 236.3), (319.9, 236.3), (319.5, 236.6), (318.9, 236.6), (318.6, 236.9), (317.1, 236.9), (316.8, 237.2), (315.9, 237.2), (315.6, 236.9), (314.9, 236.9), (314.6, 236.6), (314.0, 236.6), (313.7, 236.9), (306.1, 236.9), (305.7, 237.2), (305.1, 237.2), (304.8, 236.9), (304.8, 236.6), (305.1, 236.3), (306.7, 236.3), (306.7, 235.9), (306.1, 235.9), (305.7, 235.6), (305.7, 235.3), (304.2, 235.3), (303.9, 235.0), (303.9, 233.8), (304.2, 233.5), (304.8, 233.5), (304.8, 233.2), (304.5, 232.9), (304.5, 232.6), (304.2, 232.6), (303.6, 232.0), (302.1, 232.0), (301.5, 231.3), (301.5, 231.0), (301.1, 231.0), (300.8, 231.3), (300.5, 231.0), (300.5, 230.1), (300.2, 230.1), (299.9, 229.8), (299.9, 228.9), (299.6, 228.9), (299.3, 228.6), (299.3, 228.0), (299.0, 227.7), (299.0, 227.4), (298.7, 227.4), (298.4, 227.1), (298.4, 226.7), (298.1, 226.4), (298.1, 226.1), (297.8, 225.8), (297.8, 224.9), (297.5, 224.6), (297.5, 224.0), (296.9, 224.0), (296.2, 223.4), (296.2, 221.8), (295.9, 221.5), (295.9, 219.7), (295.6, 219.4), (295.6, 218.2), (295.3, 217.9), (295.3, 216.9), (295.0, 216.6), (295.0, 216.3), (294.7, 216.0), (294.7, 215.7), (294.4, 215.4), (294.1, 215.4), (293.5, 214.8), (293.5, 213.9), (293.2, 213.9), (292.9, 213.6), (292.9, 212.9), (292.6, 212.6), (292.6, 212.3), (291.9, 211.7), (291.9, 209.9), (291.6, 209.6), (291.6, 209.0), (291.3, 209.0), (291.0, 209.3), (290.4, 208.7), (290.4, 207.1), (290.1, 207.1), (289.8, 206.8), (289.8, 205.0), (290.1, 204.7), (290.4, 204.7), (290.4, 203.1), (291.0, 202.5), (291.6, 202.5), (291.6, 201.9), (291.9, 201.6), (292.6, 201.6), (292.6, 201.0), (292.9, 200.7), (292.9, 199.8), (293.2, 199.5), (293.5, 199.5), (293.5, 199.1), (293.8, 198.8), (294.7, 198.8), (294.7, 197.9), (295.0, 197.6), (295.6, 197.6), (295.6, 194.9), (295.9, 194.5), (296.9, 194.5), (296.9, 194.2), (297.2, 193.9), (297.5, 193.9), (297.8, 193.6), (297.8, 193.0), (298.1, 192.7), (298.1, 191.8), (298.4, 191.5), (298.4, 190.9), (298.7, 190.6), (298.7, 189.9), (299.0, 189.6), (299.0, 189.0), (299.3, 188.7), (299.3, 187.8), (299.6, 187.5), (299.6, 187.2), (299.9, 186.9), (299.9, 186.0), (299.3, 185.3), (299.3, 185.0), (299.0, 184.7), (299.0, 183.8), (298.7, 183.5), (298.7, 182.9), (298.4, 182.9), (298.1, 182.6), (298.4, 182.3), (298.1, 182.0), (298.1, 181.7), (298.1, 182.0), (297.8, 182.3), (297.5, 182.3), (297.2, 182.0), (297.5, 181.7), (296.5, 182.6), (296.5, 183.8), (296.9, 183.8), (297.2, 183.5), (297.5, 183.8), (297.5, 184.7), (297.8, 185.0), (297.8, 185.3), (297.5, 185.7), (295.9, 185.7), (295.9, 187.2), (295.6, 187.5), (295.0, 187.5), (294.7, 187.8), (293.8, 187.8), (293.5, 188.1), (293.5, 189.3), (293.2, 189.6), (292.9, 189.6), (292.3, 190.3), (291.9, 190.3), (291.6, 190.6), (291.6, 192.7), (291.3, 193.0), (290.7, 193.0), (290.1, 192.4), (289.8, 192.4), (289.8, 192.7), (289.5, 193.0), (289.2, 193.0), (288.9, 192.7), (288.9, 192.4), (288.9, 192.7), (288.6, 193.0), (288.3, 193.0), (288.0, 192.7), (288.0, 193.0), (287.3, 193.6), (285.8, 193.6), (285.5, 193.9), (281.8, 193.9), (281.5, 193.6), (280.0, 193.6), (279.7, 193.3), (279.4, 193.6), (276.6, 193.6), (276.3, 193.9), (276.0, 193.6), (275.7, 193.9), (275.4, 193.6), (275.4, 193.3), (274.2, 193.3), (273.9, 193.6), (273.2, 193.6), (272.9, 193.9), (272.6, 193.6), (271.7, 193.6), (271.7, 193.9), (271.4, 194.2), (271.1, 194.2), (270.8, 193.9), (270.2, 193.9), (269.9, 193.6), (269.3, 194.2), (268.9, 194.2), (268.9, 195.5), (268.6, 195.8), (268.3, 195.5) (0.243, 0.275, 0.298)</w:t>
      </w:r>
    </w:p>
    <w:p>
      <w:r>
        <w:t>(-56.4, 186.9), (-56.7, 187.2), (-56.7, 187.5), (-57.0, 187.8), (-57.3, 187.8), (-57.3, 188.4), (-58.0, 189.0), (-58.0, 189.6), (-58.3, 189.9), (-58.3, 191.5), (-58.6, 191.8), (-58.6, 192.7), (-59.2, 193.3), (-59.2, 193.6), (-59.5, 193.9), (-59.2, 194.2), (-59.2, 195.5), (-58.9, 195.8), (-58.9, 196.4), (-58.6, 196.7), (-58.6, 197.0), (-58.3, 197.3), (-58.3, 197.9), (-58.6, 198.2), (-58.9, 198.2), (-58.9, 199.8), (-59.2, 200.1), (-59.2, 201.6), (-58.0, 201.6), (-57.7, 201.9), (-57.7, 202.5), (-57.3, 202.8), (-57.3, 203.4), (-58.0, 204.1), (-58.0, 204.7), (-57.7, 205.0), (-58.0, 205.3), (-58.0, 205.6), (-58.3, 205.9), (-58.6, 205.9), (-58.9, 205.6), (-58.9, 205.3), (-58.9, 205.6), (-58.6, 205.9), (-58.9, 206.2), (-58.9, 209.6), (-59.2, 209.9), (-59.2, 214.8), (-58.9, 215.1), (-58.9, 224.9), (-58.6, 224.6), (-58.6, 223.1), (-58.3, 222.8), (-58.3, 215.1), (-58.0, 214.8), (-58.0, 214.2), (-57.7, 213.9), (-58.0, 213.6), (-58.0, 211.1), (-57.7, 210.8), (-57.7, 210.5), (-57.3, 210.2), (-57.0, 210.2), (-56.1, 211.1), (-56.1, 212.6), (-56.4, 212.9), (-56.4, 213.9), (-56.1, 214.2), (-56.1, 216.6), (-55.8, 216.9), (-55.8, 219.7), (-56.1, 220.0), (-56.1, 224.9), (-56.4, 225.2), (-56.4, 225.5), (-57.0, 226.1), (-57.7, 226.1), (-58.0, 225.8), (-58.0, 225.5), (-58.3, 225.8), (-58.0, 225.8), (-57.7, 226.1), (-58.0, 226.4), (-58.0, 228.0), (-58.3, 228.3), (-58.3, 228.6), (-57.7, 229.2), (-57.7, 229.8), (-58.0, 230.1), (-58.3, 230.1), (-58.3, 230.4), (-58.0, 230.4), (-58.0, 230.1), (-57.3, 229.5), (-57.0, 229.5), (-57.0, 229.2), (-56.7, 228.9), (-56.4, 228.9), (-56.1, 229.2), (-56.1, 229.8), (-55.8, 229.8), (-55.5, 230.1), (-55.5, 231.0), (-55.2, 231.3), (-55.2, 230.7), (-54.9, 230.4), (-54.9, 230.1), (-54.6, 229.8), (-54.6, 229.2), (-54.0, 228.6), (-53.7, 228.6), (-53.7, 227.1), (-52.7, 226.1), (-53.1, 225.8), (-53.1, 225.2), (-52.7, 224.9), (-52.7, 224.6), (-52.4, 224.3), (-52.4, 218.8), (-52.1, 218.5), (-52.1, 218.2), (-52.4, 217.9), (-52.4, 216.9), (-51.8, 216.3), (-51.5, 216.3), (-51.5, 215.7), (-51.2, 215.4), (-51.2, 215.1), (-50.9, 214.8), (-50.6, 215.1), (-50.6, 215.7), (-50.3, 215.7), (-50.0, 216.0), (-50.0, 215.7), (-49.7, 215.4), (-49.4, 215.7), (-49.4, 216.0), (-49.1, 215.7), (-48.5, 216.3), (-48.5, 217.5), (-48.8, 217.9), (-49.4, 217.9), (-49.7, 218.2), (-50.0, 218.2), (-50.0, 219.7), (-49.4, 219.7), (-49.1, 220.0), (-49.1, 221.5), (-48.1, 221.5), (-48.1, 220.6), (-47.5, 220.0), (-47.2, 220.0), (-46.9, 220.3), (-46.9, 223.7), (-47.2, 224.0), (-47.5, 223.7), (-47.5, 220.9), (-47.5, 223.7), (-47.2, 224.0), (-47.2, 225.8), (-46.9, 226.1), (-46.9, 228.6), (-44.5, 228.6), (-43.9, 229.2), (-43.2, 229.2), (-43.2, 228.9), (-42.9, 228.6), (-40.2, 228.6), (-39.9, 228.9), (-39.9, 229.5), (-39.3, 229.5), (-38.9, 229.8), (-38.0, 229.8), (-37.7, 230.1), (-37.7, 230.4), (-36.5, 230.4), (-36.5, 230.1), (-35.9, 229.5), (-35.3, 229.5), (-35.0, 229.8), (-33.1, 229.8), (-32.8, 229.5), (-31.3, 229.5), (-31.0, 229.8), (-30.4, 229.8), (-30.1, 229.5), (-28.5, 229.5), (-28.5, 229.2), (-28.2, 228.9), (-27.6, 228.9), (-27.3, 228.6), (-27.0, 228.9), (-26.4, 228.3), (-26.4, 227.1), (-26.1, 226.7), (-26.1, 226.4), (-25.8, 226.1), (-25.1, 226.1), (-24.8, 225.8), (-23.9, 225.8), (-23.6, 226.1), (-23.9, 225.8), (-23.9, 225.5), (-24.2, 225.2), (-24.2, 224.0), (-23.9, 223.7), (-23.9, 222.8), (-24.2, 222.5), (-24.2, 220.0), (-24.5, 219.7), (-24.5, 218.2), (-23.9, 217.5), (-23.9, 217.2), (-24.2, 216.9), (-24.5, 217.2), (-24.8, 216.9), (-25.1, 217.2), (-25.8, 217.2), (-26.1, 216.9), (-26.1, 216.3), (-25.8, 216.0), (-24.8, 216.0), (-24.5, 215.7), (-24.5, 215.4), (-23.9, 214.8), (-23.6, 214.8), (-23.9, 214.8), (-24.2, 214.5), (-24.2, 213.9), (-23.9, 213.6), (-24.2, 213.6), (-24.2, 214.8), (-24.5, 215.1), (-24.8, 214.8), (-25.5, 214.8), (-25.8, 214.5), (-26.1, 214.5), (-26.4, 214.2), (-27.3, 214.2), (-27.6, 213.9), (-28.5, 213.9), (-29.4, 212.9), (-30.7, 212.9), (-30.7, 213.6), (-30.4, 213.9), (-30.4, 214.5), (-31.0, 215.1), (-31.3, 215.1), (-31.6, 214.8), (-32.8, 214.8), (-32.8, 215.4), (-33.1, 215.7), (-33.4, 215.4), (-33.4, 214.8), (-35.9, 214.8), (-36.2, 214.5), (-36.2, 213.9), (-38.0, 213.9), (-38.3, 214.2), (-39.9, 214.2), (-40.2, 213.9), (-40.2, 212.0), (-48.1, 212.0), (-48.5, 211.7), (-48.5, 211.1), (-48.1, 210.8), (-47.8, 210.8), (-48.1, 210.5), (-48.1, 210.2), (-48.5, 209.9), (-49.1, 209.9), (-49.4, 210.2), (-50.3, 210.2), (-50.3, 210.5), (-49.7, 211.1), (-49.7, 211.4), (-50.0, 211.7), (-50.0, 212.6), (-50.3, 212.9), (-50.3, 213.6), (-50.6, 213.9), (-50.6, 214.5), (-50.9, 214.8), (-51.8, 214.8), (-52.1, 214.5), (-52.1, 214.2), (-52.4, 213.9), (-52.1, 213.6), (-52.4, 213.3), (-52.4, 212.9), (-52.7, 212.6), (-52.7, 211.1), (-53.1, 210.8), (-53.1, 210.2), (-53.4, 209.9), (-53.4, 209.6), (-53.7, 209.6), (-54.0, 209.3), (-54.9, 209.3), (-55.2, 209.0), (-55.5, 209.0), (-56.1, 208.3), (-56.1, 206.8), (-56.4, 206.5), (-56.4, 205.0), (-56.1, 204.7), (-56.1, 203.7), (-56.4, 203.4), (-56.4, 202.8), (-56.1, 202.5), (-56.1, 202.2), (-56.4, 201.9), (-57.3, 201.9), (-57.7, 201.6), (-57.7, 198.8), (-58.0, 198.5), (-58.0, 196.7), (-57.7, 196.4), (-57.3, 196.7), (-57.3, 197.0), (-57.0, 197.3), (-57.0, 199.8), (-57.0, 198.8), (-56.7, 198.5), (-56.7, 196.4), (-56.4, 196.1), (-56.4, 195.8), (-54.9, 194.2), (-55.2, 193.9), (-55.5, 193.9), (-55.8, 193.6), (-55.8, 193.3), (-56.1, 193.0), (-55.8, 192.7), (-55.8, 191.2), (-56.1, 190.9), (-56.1, 189.0), (-55.8, 188.7), (-55.8, 187.8), (-56.1, 187.5), (-56.1, 186.9) (0.086, 0.165, 0.125)</w:t>
      </w:r>
    </w:p>
    <w:p>
      <w:r>
        <w:t>(-119.9, 157.1), (-119.9, 157.4), (-120.2, 157.7), (-120.2, 159.0), (-119.9, 159.3), (-119.9, 159.6), (-119.6, 159.9), (-119.6, 162.0), (-119.9, 162.3), (-119.9, 163.0), (-119.6, 163.3), (-119.6, 164.5), (-119.3, 164.8), (-119.3, 165.4), (-119.0, 165.7), (-119.0, 166.6), (-118.7, 166.9), (-118.7, 168.5), (-118.4, 168.8), (-118.4, 169.4), (-118.7, 169.7), (-118.7, 170.6), (-118.4, 170.9), (-118.4, 173.4), (-118.1, 173.7), (-118.1, 174.3), (-118.4, 174.6), (-118.4, 176.8), (-118.1, 177.1), (-118.1, 178.3), (-117.8, 178.6), (-117.8, 185.7), (-117.5, 186.0), (-117.5, 186.6), (-117.8, 186.9), (-117.8, 187.8), (-118.1, 188.1), (-118.1, 190.6), (-118.4, 190.9), (-118.4, 191.8), (-118.1, 192.1), (-118.1, 193.3), (-118.7, 193.9), (-118.7, 194.2), (-119.0, 194.5), (-119.0, 194.9), (-118.7, 195.2), (-118.7, 196.4), (-119.0, 196.7), (-119.0, 201.6), (-119.3, 201.9), (-119.3, 203.7), (-119.6, 204.1), (-119.6, 204.4), (-119.9, 204.7), (-119.6, 205.0), (-119.9, 205.3), (-119.9, 205.6), (-120.5, 206.2), (-120.8, 206.2), (-121.1, 205.9), (-121.1, 204.1), (-121.7, 203.4), (-121.7, 202.2), (-122.1, 201.9), (-122.4, 201.9), (-123.0, 201.3), (-123.0, 201.0), (-123.3, 200.7), (-123.3, 199.1), (-123.9, 198.5), (-123.9, 198.2), (-124.2, 197.9), (-124.2, 197.6), (-124.5, 197.3), (-124.5, 197.0), (-125.1, 196.4), (-125.1, 196.1), (-125.4, 195.8), (-125.4, 194.9), (-126.0, 194.2), (-126.3, 194.5), (-127.0, 194.5), (-127.3, 194.2), (-127.9, 194.2), (-128.2, 193.9), (-128.2, 192.7), (-128.5, 192.4), (-128.5, 190.3), (-128.8, 189.9), (-128.8, 189.6), (-129.1, 189.3), (-129.1, 184.1), (-128.8, 183.8), (-129.1, 183.5), (-129.1, 182.0), (-128.8, 181.7), (-128.8, 179.8), (-129.1, 179.5), (-129.1, 178.6), (-129.4, 178.3), (-129.4, 177.7), (-129.7, 177.4), (-129.7, 176.1), (-130.0, 175.8), (-130.0, 175.5), (-130.0, 178.3), (-129.7, 178.6), (-129.7, 180.7), (-130.0, 181.1), (-130.0, 184.1), (-130.3, 184.4), (-130.3, 185.3), (-130.0, 185.7), (-130.0, 187.8), (-130.3, 188.1), (-130.3, 193.3), (-130.9, 193.9), (-130.9, 194.2), (-131.3, 194.5), (-131.3, 197.0), (-131.6, 197.3), (-131.6, 206.5), (-131.9, 206.8), (-131.9, 207.4), (-131.6, 207.7), (-131.6, 209.0), (-131.9, 209.3), (-131.9, 215.4), (-131.6, 215.7), (-131.6, 217.9), (-131.3, 218.2), (-131.3, 220.3), (-130.9, 220.6), (-130.9, 223.7), (-130.6, 224.0), (-130.6, 224.9), (-130.0, 225.5), (-129.7, 225.5), (-128.8, 226.4), (-128.8, 227.1), (-128.5, 227.4), (-128.5, 228.0), (-128.2, 228.0), (-127.9, 228.3), (-127.9, 228.6), (-127.3, 228.6), (-127.0, 228.3), (-127.0, 228.0), (-126.3, 227.4), (-126.3, 226.1), (-126.0, 225.8), (-126.0, 220.9), (-126.3, 220.6), (-126.3, 218.8), (-126.0, 218.5), (-126.0, 210.2), (-125.7, 209.9), (-124.5, 209.9), (-123.9, 210.5), (-123.9, 210.8), (-123.6, 211.1), (-123.6, 211.4), (-123.3, 211.7), (-123.3, 212.3), (-122.7, 212.9), (-122.7, 213.3), (-122.4, 213.6), (-122.4, 213.9), (-122.1, 214.2), (-122.1, 215.7), (-121.7, 216.0), (-121.7, 216.9), (-121.4, 217.2), (-121.4, 217.5), (-121.1, 217.9), (-121.1, 218.5), (-120.8, 218.8), (-120.8, 220.0), (-120.5, 220.3), (-120.5, 220.9), (-120.2, 221.2), (-120.2, 222.1), (-119.9, 222.5), (-119.9, 223.7), (-119.6, 224.0), (-119.6, 224.6), (-119.9, 224.9), (-119.9, 225.5), (-119.6, 225.8), (-119.6, 228.3), (-119.3, 228.6), (-119.3, 229.2), (-119.0, 229.5), (-119.0, 229.8), (-118.7, 230.1), (-118.7, 231.0), (-118.4, 231.3), (-118.4, 231.7), (-118.1, 232.0), (-118.1, 232.6), (-117.8, 232.9), (-117.8, 233.5), (-117.5, 233.8), (-117.5, 235.3), (-117.1, 235.6), (-117.1, 236.3), (-116.8, 236.6), (-116.8, 240.9), (-117.1, 241.2), (-117.1, 242.1), (-116.8, 242.1), (-116.2, 241.5), (-115.3, 241.5), (-115.0, 241.8), (-115.0, 242.1), (-115.6, 242.7), (-115.9, 242.7), (-116.2, 243.0), (-115.9, 243.3), (-115.9, 243.6), (-115.0, 243.6), (-115.0, 243.0), (-114.4, 242.4), (-113.5, 242.4), (-113.2, 242.1), (-113.2, 241.8), (-113.5, 241.5), (-114.7, 241.5), (-115.0, 241.2), (-115.0, 240.5), (-114.7, 240.2), (-114.7, 239.0), (-114.4, 238.7), (-113.2, 238.7), (-113.2, 237.8), (-114.1, 237.8), (-114.4, 237.5), (-114.4, 236.9), (-115.3, 235.9), (-115.3, 235.6), (-115.6, 235.3), (-115.6, 232.9), (-115.9, 232.6), (-115.9, 226.1), (-116.2, 225.8), (-116.2, 222.1), (-116.5, 221.8), (-116.5, 217.9), (-116.2, 217.5), (-116.2, 210.8), (-115.9, 210.5), (-115.9, 209.3), (-115.6, 209.0), (-115.9, 208.7), (-115.9, 206.2), (-115.3, 205.6), (-115.3, 205.0), (-115.6, 204.7), (-115.6, 201.3), (-115.3, 201.0), (-115.6, 200.7), (-115.3, 200.4), (-115.3, 194.5), (-114.7, 193.9), (-114.1, 193.9), (-113.8, 193.6), (-113.2, 193.6), (-112.9, 193.3), (-112.2, 193.9), (-112.5, 194.2), (-112.5, 194.5), (-112.2, 194.9), (-112.2, 197.0), (-112.5, 197.3), (-112.5, 199.5), (-112.2, 199.8), (-112.2, 205.9), (-111.9, 206.2), (-111.9, 209.3), (-111.3, 209.9), (-111.3, 210.2), (-111.0, 210.5), (-111.0, 213.6), (-111.3, 213.9), (-111.3, 216.9), (-111.0, 217.2), (-111.0, 217.9), (-110.7, 218.2), (-110.7, 218.8), (-111.0, 219.1), (-111.0, 223.7), (-110.7, 224.0), (-110.7, 225.8), (-111.0, 226.1), (-111.0, 229.5), (-110.7, 229.8), (-110.7, 233.5), (-110.4, 233.8), (-110.4, 234.7), (-110.7, 235.0), (-110.7, 236.6), (-111.0, 236.9), (-111.0, 237.5), (-111.3, 237.8), (-111.9, 237.8), (-111.9, 239.3), (-111.3, 239.3), (-111.0, 239.6), (-111.0, 240.5), (-111.3, 240.9), (-111.9, 240.9), (-112.2, 241.2), (-112.5, 240.9), (-111.9, 241.5), (-111.9, 242.1), (-112.9, 243.0), (-112.9, 243.9), (-112.9, 243.6), (-112.5, 243.3), (-112.2, 243.3), (-111.9, 243.6), (-111.3, 243.0), (-110.7, 243.0), (-110.4, 242.7), (-108.6, 242.7), (-108.3, 242.4), (-107.6, 242.4), (-107.3, 242.1), (-106.4, 242.1), (-106.1, 241.8), (-105.5, 241.8), (-105.2, 241.5), (-103.3, 241.5), (-103.0, 241.8), (-102.7, 241.5), (-101.2, 241.5), (-100.9, 241.2), (-98.4, 241.2), (-98.1, 240.9), (-98.1, 240.5), (-99.7, 240.5), (-100.0, 240.9), (-102.7, 240.9), (-103.3, 241.5), (-107.0, 241.5), (-107.6, 240.9), (-107.6, 238.7), (-107.9, 238.4), (-107.9, 237.2), (-108.3, 236.9), (-108.3, 230.7), (-108.6, 230.4), (-108.6, 228.0), (-108.9, 227.7), (-108.9, 212.0), (-108.6, 211.7), (-108.6, 209.3), (-108.3, 209.0), (-108.3, 208.7), (-107.9, 208.3), (-107.9, 206.8), (-107.6, 206.5), (-107.6, 206.2), (-107.3, 205.9), (-107.3, 205.0), (-106.7, 204.4), (-106.7, 202.8), (-106.4, 202.5), (-106.4, 202.2), (-106.1, 201.9), (-106.1, 201.3), (-105.5, 200.7), (-105.5, 197.9), (-105.8, 197.6), (-105.8, 197.0), (-105.5, 196.7), (-105.5, 195.8), (-105.8, 195.5), (-105.8, 194.2), (-106.1, 193.9), (-106.1, 193.6), (-106.4, 193.3), (-106.4, 192.4), (-106.7, 192.1), (-106.7, 191.8), (-107.0, 191.5), (-107.0, 190.9), (-107.3, 190.6), (-107.3, 189.6), (-109.2, 187.8), (-109.2, 187.5), (-109.5, 187.2), (-109.5, 186.6), (-109.8, 186.3), (-109.8, 186.0), (-110.1, 185.7), (-110.1, 185.3), (-110.4, 185.0), (-110.4, 184.4), (-110.7, 184.1), (-110.7, 183.8), (-111.0, 183.5), (-111.0, 182.6), (-111.3, 182.3), (-111.3, 181.4), (-111.6, 181.1), (-111.6, 180.1), (-111.9, 179.8), (-111.9, 178.9), (-112.2, 178.6), (-112.2, 178.0), (-112.5, 177.7), (-112.5, 177.4), (-112.9, 177.1), (-112.9, 176.8), (-113.2, 176.5), (-113.2, 176.1), (-113.5, 175.8), (-113.5, 175.2), (-113.8, 174.9), (-113.8, 174.0), (-114.1, 173.7), (-114.1, 173.1), (-114.4, 172.8), (-114.4, 172.2), (-114.7, 171.9), (-114.7, 171.2), (-115.0, 170.9), (-115.0, 170.0), (-115.3, 169.7), (-115.3, 169.1), (-115.6, 168.8), (-115.6, 167.6), (-115.9, 167.3), (-115.9, 166.0), (-116.2, 165.7), (-116.2, 165.1), (-116.5, 164.8), (-116.5, 164.2), (-116.8, 163.9), (-116.8, 163.0), (-117.1, 162.7), (-117.1, 162.3), (-118.1, 161.4), (-118.1, 161.1), (-118.4, 160.8), (-118.4, 160.2), (-118.7, 159.9), (-118.7, 159.6), (-119.0, 159.3), (-119.0, 159.0), (-119.3, 158.7), (-119.3, 158.1), (-119.6, 157.7), (-119.6, 157.4) (0.024, 0.208, 0.506)</w:t>
      </w:r>
    </w:p>
    <w:p>
      <w:r>
        <w:t>(-304.2, 239.6), (-304.2, 233.8), (-303.9, 233.5), (-303.9, 233.2), (-303.3, 232.6), (-303.3, 227.1), (-304.2, 227.1), (-304.5, 226.7), (-304.5, 226.1), (-303.9, 225.5), (-303.6, 225.5), (-303.6, 225.2), (-303.3, 224.9), (-303.3, 222.8), (-306.1, 222.8), (-306.4, 223.1), (-307.0, 223.1), (-307.3, 222.8), (-307.3, 221.8), (-307.9, 221.8), (-308.2, 222.1), (-309.1, 222.1), (-309.4, 221.8), (-309.4, 220.9), (-311.0, 220.9), (-311.3, 221.2), (-311.9, 221.2), (-312.2, 220.9), (-312.2, 219.1), (-312.5, 218.8), (-312.5, 217.9), (-315.9, 217.9), (-315.9, 219.7), (-316.2, 220.0), (-317.1, 220.0), (-317.1, 220.6), (-317.4, 220.9), (-318.0, 220.9), (-318.0, 221.5), (-318.3, 221.8), (-322.0, 221.8), (-322.0, 222.8), (-322.3, 223.1), (-322.9, 223.1), (-322.9, 223.7), (-323.2, 224.0), (-324.1, 224.0), (-324.1, 225.5), (-324.5, 225.8), (-327.8, 225.8), (-328.1, 225.5), (-328.1, 224.9), (-329.1, 224.9), (-329.1, 225.8), (-328.4, 225.8), (-328.1, 226.1), (-328.1, 229.8), (-328.4, 230.1), (-330.0, 230.1), (-330.3, 229.8), (-330.3, 228.9), (-330.9, 228.9), (-331.2, 228.6), (-331.2, 228.0), (-332.1, 228.0), (-332.4, 227.7), (-332.4, 225.8), (-333.0, 225.8), (-333.3, 225.5), (-333.3, 224.0), (-334.3, 224.0), (-334.6, 223.7), (-334.6, 223.1), (-334.3, 222.8), (-334.3, 221.8), (-334.9, 221.8), (-335.2, 221.5), (-335.2, 220.0), (-336.1, 220.0), (-336.1, 221.5), (-336.4, 221.8), (-344.1, 221.8), (-344.1, 226.4), (-337.3, 226.4), (-336.7, 227.1), (-336.7, 231.7), (-336.4, 232.0), (-336.4, 233.8), (-336.1, 234.1), (-336.1, 234.4), (-335.5, 234.4), (-335.2, 234.7), (-335.2, 235.3), (-328.4, 235.3), (-328.1, 235.6), (-321.4, 235.6), (-321.1, 235.9), (-321.1, 236.9), (-320.5, 236.9), (-320.2, 237.2), (-320.2, 237.8), (-319.9, 237.5), (-318.3, 237.5), (-318.0, 237.8), (-318.0, 238.7), (-317.4, 238.7), (-317.1, 239.0), (-317.1, 239.3), (-316.2, 239.3), (-315.9, 239.6), (-312.2, 239.6), (-311.9, 239.9), (-304.5, 239.9) (0.106, 0.212, 0.149)</w:t>
      </w:r>
    </w:p>
    <w:p>
      <w:r>
        <w:t>(-261.6, 236.6), (-261.9, 236.6), (-262.2, 236.3), (-262.2, 235.9), (-263.1, 235.9), (-263.4, 235.6), (-263.4, 233.8), (-266.2, 233.8), (-266.5, 233.5), (-266.5, 232.9), (-266.2, 232.6), (-266.2, 232.0), (-266.5, 231.7), (-266.8, 231.7), (-267.1, 232.0), (-267.4, 231.7), (-267.4, 231.0), (-267.7, 230.7), (-268.0, 230.7), (-268.3, 230.4), (-268.3, 230.1), (-268.6, 230.1), (-268.9, 229.8), (-269.3, 229.8), (-269.6, 229.5), (-269.6, 229.2), (-269.9, 229.2), (-270.5, 228.6), (-270.5, 228.3), (-271.1, 228.3), (-271.4, 228.0), (-271.7, 228.0), (-272.0, 227.7), (-272.0, 226.7), (-272.3, 226.4), (-272.3, 226.1), (-272.6, 225.8), (-274.2, 225.8), (-274.5, 225.5), (-274.8, 225.5), (-275.7, 224.6), (-275.7, 224.0), (-276.0, 223.7), (-276.0, 223.1), (-276.3, 222.8), (-276.3, 221.8), (-276.6, 221.8), (-276.9, 221.5), (-276.9, 220.9), (-277.2, 220.6), (-277.2, 220.0), (-277.5, 219.7), (-277.5, 216.9), (-277.8, 216.6), (-277.8, 214.8), (-278.1, 214.5), (-278.1, 214.2), (-278.8, 213.6), (-278.8, 212.9), (-279.1, 212.6), (-279.1, 212.0), (-279.4, 211.7), (-279.4, 211.1), (-279.1, 210.8), (-279.1, 209.9), (-279.4, 209.6), (-279.4, 209.3), (-279.7, 209.0), (-279.7, 207.7), (-279.4, 207.4), (-279.4, 205.9), (-279.7, 205.6), (-279.7, 204.4), (-279.4, 204.1), (-280.0, 204.1), (-280.0, 205.6), (-280.3, 205.9), (-287.7, 205.9), (-288.0, 206.2), (-288.0, 206.8), (-287.7, 207.1), (-287.7, 208.7), (-288.0, 209.0), (-288.0, 209.3), (-288.3, 209.6), (-289.8, 209.6), (-290.4, 210.2), (-291.0, 210.2), (-291.3, 209.9), (-292.3, 209.9), (-291.9, 210.2), (-292.3, 210.5), (-294.1, 210.5), (-294.1, 213.6), (-293.8, 213.9), (-293.8, 215.7), (-294.1, 216.0), (-294.1, 216.6), (-293.2, 216.6), (-293.2, 216.0), (-292.9, 215.7), (-292.3, 215.7), (-291.9, 216.0), (-291.9, 216.6), (-292.3, 216.9), (-292.3, 217.5), (-292.6, 217.9), (-293.8, 217.9), (-294.1, 218.2), (-294.4, 217.9), (-294.4, 218.8), (-294.1, 219.1), (-294.1, 219.4), (-294.4, 219.7), (-295.3, 219.7), (-295.6, 219.4), (-295.6, 218.8), (-295.3, 218.5), (-295.3, 217.9), (-295.6, 218.2), (-296.2, 218.2), (-296.5, 217.9), (-298.1, 217.9), (-298.1, 219.7), (-298.4, 220.0), (-299.9, 220.0), (-300.2, 219.7), (-302.1, 219.7), (-302.1, 221.5), (-302.4, 221.8), (-303.3, 221.8), (-303.6, 222.1), (-303.6, 222.5), (-303.3, 222.5), (-303.0, 222.8), (-303.0, 224.9), (-303.3, 225.2), (-303.3, 225.5), (-303.6, 225.8), (-303.9, 225.8), (-303.9, 226.7), (-303.3, 226.7), (-303.0, 227.1), (-303.0, 230.7), (-296.5, 230.7), (-296.2, 230.4), (-295.9, 230.7), (-295.9, 233.8), (-293.2, 233.8), (-292.9, 233.5), (-292.3, 233.5), (-291.9, 233.8), (-291.9, 234.7), (-292.3, 235.0), (-292.9, 235.0), (-292.9, 235.6), (-293.2, 235.9), (-294.1, 235.9), (-294.1, 236.6), (-294.4, 236.9), (-303.9, 236.9), (-303.9, 239.6), (-304.5, 240.2), (-311.9, 240.2), (-312.2, 239.9), (-315.9, 239.9), (-316.2, 239.6), (-317.1, 239.6), (-317.4, 239.3), (-317.4, 239.0), (-318.0, 239.0), (-318.3, 238.7), (-318.3, 237.8), (-319.9, 237.8), (-320.2, 238.1), (-327.8, 238.1), (-328.1, 237.8), (-328.1, 236.9), (-327.8, 236.6), (-321.4, 236.6), (-321.4, 235.9), (-328.1, 235.9), (-328.4, 235.6), (-335.2, 235.6), (-335.5, 235.3), (-335.5, 234.7), (-336.1, 234.7), (-336.4, 234.4), (-336.4, 234.1), (-336.7, 233.8), (-336.7, 232.0), (-337.0, 231.7), (-337.0, 227.1), (-337.3, 226.7), (-344.1, 226.7), (-344.4, 226.4), (-344.4, 226.1), (-344.7, 226.1), (-345.3, 225.5), (-345.3, 225.2), (-345.9, 225.2), (-345.9, 225.8), (-346.2, 226.1), (-347.1, 226.1), (-347.5, 225.8), (-347.5, 225.2), (-348.1, 225.2), (-348.4, 224.9), (-348.4, 224.0), (-349.0, 224.0), (-349.0, 225.5), (-349.3, 225.8), (-352.1, 225.8), (-352.4, 225.5), (-352.4, 221.8), (-353.9, 221.8), (-354.2, 221.5), (-354.2, 220.0), (-354.8, 220.0), (-355.1, 220.3), (-355.1, 223.7), (-354.8, 224.0), (-354.8, 224.9), (-355.1, 225.2), (-355.4, 224.9), (-355.7, 224.9), (-356.0, 224.6), (-356.0, 224.0), (-356.3, 224.0), (-356.7, 223.7), (-357.9, 223.7), (-358.2, 223.4), (-358.2, 221.8), (-359.7, 221.8), (-360.0, 221.5), (-360.0, 220.0), (-360.3, 220.3), (-360.6, 220.0), (-362.2, 220.0), (-362.5, 219.7), (-362.5, 218.2), (-364.3, 218.2), (-364.6, 217.9), (-364.9, 217.9), (-364.9, 218.8), (-365.2, 219.1), (-366.2, 219.1), (-366.2, 219.4), (-366.5, 219.7), (-368.0, 219.7), (-368.0, 246.4), (-367.1, 246.4), (-366.8, 246.7), (-366.5, 246.7), (-366.2, 246.4), (-362.2, 246.4), (-361.6, 245.8), (-360.6, 245.8), (-360.3, 246.1), (-358.5, 246.1), (-357.9, 245.5), (-357.6, 245.5), (-357.0, 246.1), (-356.3, 246.1), (-356.3, 245.1), (-356.0, 244.8), (-355.1, 244.8), (-354.8, 245.1), (-354.8, 245.5), (-354.5, 245.5), (-354.5, 245.1), (-354.2, 244.8), (-354.2, 244.5), (-353.9, 244.2), (-353.6, 244.2), (-353.0, 244.8), (-344.4, 244.8), (-344.1, 245.1), (-344.1, 245.8), (-343.2, 245.8), (-342.9, 245.5), (-342.2, 245.5), (-341.9, 245.8), (-341.9, 246.4), (-338.3, 246.4), (-337.9, 246.7), (-336.4, 246.7), (-336.1, 246.4), (-336.1, 246.1), (-335.8, 245.8), (-334.3, 245.8), (-334.0, 246.1), (-333.3, 246.1), (-333.0, 245.8), (-332.1, 245.8), (-331.8, 246.1), (-331.5, 246.1), (-331.2, 245.8), (-330.3, 245.8), (-330.0, 246.1), (-329.4, 246.1), (-329.1, 245.8), (-328.4, 245.8), (-328.1, 245.5), (-320.2, 245.5), (-319.9, 245.8), (-315.3, 245.8), (-315.3, 245.5), (-314.9, 245.1), (-314.0, 245.1), (-313.7, 245.5), (-313.4, 245.5), (-313.1, 245.1), (-312.2, 245.1), (-311.9, 245.5), (-311.9, 245.8), (-304.2, 245.8), (-303.9, 246.1), (-301.1, 246.1), (-300.8, 245.8), (-300.5, 245.8), (-300.2, 246.1), (-299.9, 245.8), (-296.5, 245.8), (-296.2, 245.5), (-296.2, 245.1), (-295.9, 244.8), (-295.3, 244.8), (-295.0, 245.1), (-294.4, 245.1), (-294.1, 244.8), (-293.2, 244.8), (-292.9, 245.1), (-292.6, 245.1), (-292.3, 244.8), (-291.0, 244.8), (-290.7, 245.1), (-290.4, 245.1), (-290.1, 244.8), (-288.6, 244.8), (-288.3, 244.5), (-288.3, 244.2), (-288.0, 243.9), (-288.0, 243.0), (-288.3, 242.7), (-288.3, 242.1), (-288.0, 241.8), (-287.3, 241.8), (-287.0, 242.1), (-286.4, 242.1), (-286.4, 241.8), (-286.1, 241.5), (-285.8, 241.8), (-285.2, 241.8), (-284.9, 242.1), (-284.9, 242.4), (-284.6, 242.4), (-284.3, 242.7), (-284.3, 243.0), (-284.0, 243.3), (-280.3, 243.3), (-280.0, 243.6), (-280.0, 244.8), (-279.7, 245.1), (-278.1, 245.1), (-277.8, 244.8), (-277.5, 244.8), (-277.5, 244.5), (-277.2, 244.2), (-275.4, 244.2), (-275.1, 244.5), (-275.1, 244.8), (-273.5, 244.8), (-273.5, 243.6), (-273.2, 243.3), (-272.6, 243.3), (-272.3, 243.0), (-272.3, 242.7), (-272.6, 243.0), (-274.8, 243.0), (-275.1, 243.3), (-276.0, 243.3), (-276.3, 243.0), (-277.8, 243.0), (-278.1, 242.7), (-278.8, 242.7), (-279.4, 242.1), (-279.4, 241.8), (-280.0, 241.8), (-280.3, 241.5), (-280.3, 239.9), (-280.0, 239.6), (-280.0, 236.3), (-279.7, 235.9), (-279.1, 235.9), (-279.1, 234.1), (-280.0, 234.1), (-280.3, 233.8), (-280.3, 232.9), (-280.0, 232.6), (-280.0, 232.0), (-279.4, 231.3), (-277.2, 231.3), (-277.2, 230.7), (-276.9, 230.4), (-276.3, 230.4), (-276.3, 230.1), (-276.6, 229.8), (-276.3, 229.5), (-276.0, 229.5), (-276.0, 228.9), (-275.7, 228.6), (-275.4, 228.6), (-275.1, 228.9), (-275.1, 230.7), (-274.2, 230.7), (-273.9, 230.4), (-273.2, 230.4), (-272.9, 230.7), (-272.9, 231.7), (-272.3, 231.7), (-272.0, 232.0), (-272.0, 232.9), (-271.4, 232.9), (-271.7, 232.9), (-272.0, 232.6), (-272.0, 232.0), (-271.7, 231.7), (-271.1, 231.7), (-270.8, 232.0), (-270.2, 232.0), (-269.9, 232.3), (-269.9, 232.6), (-270.2, 232.9), (-270.2, 233.5), (-269.9, 233.8), (-269.6, 233.8), (-269.3, 233.5), (-268.9, 233.8), (-268.6, 233.8), (-268.3, 234.1), (-268.3, 234.4), (-268.6, 234.7), (-268.6, 236.6), (-268.9, 236.9), (-269.3, 236.9), (-269.3, 237.8), (-268.9, 238.1), (-268.9, 238.4), (-268.6, 238.7), (-268.6, 239.6), (-268.9, 239.9), (-269.3, 239.6), (-269.6, 239.9), (-269.9, 239.9), (-269.9, 241.5), (-270.2, 241.8), (-269.3, 241.8), (-268.9, 241.5), (-268.3, 241.5), (-268.3, 241.2), (-268.0, 240.9), (-267.4, 240.9), (-266.8, 240.2), (-266.5, 240.2), (-266.5, 239.9), (-266.2, 239.6), (-265.6, 239.6), (-265.3, 239.9), (-264.3, 239.9), (-264.0, 239.6), (-263.1, 239.6), (-263.1, 239.0), (-262.8, 238.7), (-262.2, 238.7), (-262.2, 236.9), (-261.9, 236.6) (0.114, 0.145, 0.137)</w:t>
      </w:r>
    </w:p>
    <w:p>
      <w:r>
        <w:t>(267.1, 210.2), (267.1, 211.4), (266.5, 212.0), (266.2, 212.0), (266.2, 212.6), (265.9, 212.9), (265.9, 213.6), (264.7, 214.8), (264.3, 214.8), (264.3, 216.9), (264.0, 217.2), (264.0, 217.5), (263.7, 217.9), (263.1, 217.9), (262.8, 217.5), (262.8, 217.2), (262.5, 216.9), (262.5, 216.6), (262.2, 216.3), (262.2, 216.0), (261.9, 215.7), (261.9, 215.4), (261.6, 215.1), (261.3, 215.1), (261.3, 216.0), (261.6, 216.3), (261.6, 216.9), (261.9, 217.2), (261.9, 217.5), (261.0, 218.5), (261.0, 220.3), (260.7, 220.6), (260.4, 220.6), (260.1, 220.3), (260.1, 220.0), (259.7, 219.7), (259.7, 218.2), (259.4, 217.9), (259.4, 217.5), (259.1, 217.2), (259.1, 216.9), (258.8, 217.2), (258.8, 217.9), (258.5, 218.2), (258.5, 219.4), (258.8, 219.7), (258.8, 221.2), (259.1, 221.5), (259.1, 223.4), (259.4, 223.7), (259.4, 225.8), (259.7, 226.1), (259.7, 228.3), (260.1, 228.6), (260.1, 233.8), (259.7, 234.1), (259.7, 236.9), (259.4, 237.2), (259.4, 241.5), (259.1, 241.8), (259.1, 243.6), (258.8, 243.9), (258.8, 246.7), (259.1, 247.0), (259.1, 247.9), (259.4, 248.2), (259.4, 249.1), (260.1, 249.1), (260.1, 248.8), (260.4, 248.5), (260.4, 248.2), (261.0, 247.6), (261.9, 247.6), (262.2, 247.9), (262.5, 247.6), (262.8, 247.6), (263.1, 247.3), (263.4, 247.3), (263.7, 247.0), (264.0, 247.3), (265.0, 247.3), (265.3, 247.6), (265.9, 247.6), (266.8, 248.5), (266.8, 248.8), (267.7, 248.8), (268.0, 249.1), (269.9, 249.1), (270.2, 249.4), (271.4, 249.4), (271.7, 249.1), (272.3, 249.1), (272.6, 249.4), (280.0, 249.4), (280.3, 249.7), (282.7, 249.7), (283.1, 249.4), (284.6, 249.4), (284.9, 249.1), (286.7, 249.1), (287.0, 248.8), (287.3, 248.8), (288.3, 247.9), (288.9, 247.9), (289.2, 247.6), (290.1, 247.6), (290.7, 247.0), (291.0, 247.0), (291.6, 246.4), (291.9, 246.4), (291.9, 245.8), (291.6, 245.5), (291.6, 243.9), (291.9, 243.6), (292.6, 243.6), (292.6, 243.3), (292.9, 243.0), (292.9, 242.1), (293.2, 241.8), (293.5, 241.8), (293.5, 240.9), (293.8, 240.5), (294.1, 240.5), (294.1, 237.8), (293.8, 237.5), (293.8, 236.9), (293.5, 236.6), (293.5, 235.9), (293.2, 235.9), (292.9, 235.6), (292.9, 235.3), (292.6, 235.0), (292.6, 232.0), (292.9, 231.7), (292.9, 231.0), (293.2, 230.7), (293.5, 230.7), (293.5, 230.1), (293.2, 229.8), (293.2, 228.0), (292.9, 227.7), (292.9, 226.7), (292.6, 226.4), (292.6, 226.1), (292.9, 225.8), (292.6, 225.5), (292.6, 223.1), (292.3, 222.8), (292.3, 222.1), (291.9, 221.8), (291.9, 221.5), (290.7, 220.3), (290.7, 220.0), (290.4, 219.7), (290.4, 219.4), (289.8, 218.8), (289.8, 218.2), (289.5, 217.9), (289.5, 217.2), (289.2, 217.2), (288.9, 216.9), (288.9, 216.6), (288.6, 216.3), (288.6, 216.0), (288.0, 215.4), (288.0, 214.8), (287.7, 214.5), (287.7, 214.2), (286.4, 212.9), (286.1, 212.9), (285.5, 212.3), (285.2, 212.3), (284.6, 211.7), (284.0, 211.7), (283.7, 211.4), (283.1, 211.4), (282.4, 210.8), (282.1, 210.8), (281.8, 210.5), (281.8, 210.2), (281.2, 210.2), (280.6, 209.6), (280.0, 209.6), (279.7, 209.9), (278.8, 209.9), (278.5, 209.6), (276.0, 209.6), (275.7, 209.3), (272.3, 209.3), (272.3, 209.6), (272.0, 209.9), (271.7, 209.6), (271.7, 209.3), (270.8, 209.3), (270.5, 209.0), (270.2, 209.0), (270.2, 209.3), (269.6, 209.9), (268.0, 209.9), (267.7, 210.2) (0.290, 0.337, 0.431)</w:t>
      </w:r>
    </w:p>
    <w:p>
      <w:r>
        <w:t>(287.7, 248.8), (290.4, 248.8), (290.7, 248.5), (291.0, 248.8), (291.3, 248.5), (291.6, 248.8), (291.9, 248.8), (292.3, 248.5), (292.6, 248.5), (292.9, 248.8), (293.5, 248.8), (293.8, 248.5), (294.1, 248.8), (295.9, 248.8), (296.2, 248.5), (296.5, 248.5), (296.9, 248.8), (297.8, 248.8), (298.1, 249.1), (302.7, 249.1), (303.0, 248.8), (303.6, 248.8), (303.9, 249.1), (303.9, 249.4), (304.2, 249.1), (305.7, 249.1), (306.1, 249.4), (310.7, 249.4), (311.0, 249.1), (318.3, 249.1), (318.6, 249.4), (319.2, 248.8), (320.5, 248.8), (320.8, 248.5), (321.1, 248.8), (321.1, 248.2), (321.4, 247.9), (335.5, 247.9), (335.8, 248.2), (335.8, 249.4), (344.7, 249.4), (345.0, 249.7), (345.6, 249.7), (345.9, 249.4), (349.0, 249.4), (349.3, 249.7), (349.6, 249.7), (349.9, 249.4), (350.2, 249.7), (350.5, 249.7), (350.8, 249.4), (352.1, 249.4), (352.1, 248.2), (351.7, 247.9), (351.7, 247.3), (352.1, 247.0), (352.7, 247.0), (352.7, 246.7), (353.0, 246.4), (353.0, 246.1), (353.3, 245.8), (354.5, 245.8), (354.8, 246.1), (354.8, 246.7), (354.8, 246.4), (355.1, 246.1), (356.7, 246.1), (357.0, 245.8), (359.7, 245.8), (360.0, 246.1), (367.7, 246.1), (367.7, 242.4), (367.4, 242.4), (367.1, 242.1), (366.8, 242.1), (366.5, 241.8), (366.2, 241.8), (365.5, 242.4), (365.2, 242.4), (364.6, 241.8), (364.0, 241.8), (363.4, 242.4), (363.1, 242.4), (362.5, 241.8), (362.2, 241.8), (361.6, 242.4), (361.3, 242.4), (360.6, 241.8), (360.0, 241.8), (359.4, 242.4), (359.1, 242.4), (358.5, 241.8), (358.2, 241.8), (357.6, 242.4), (357.3, 242.4), (356.7, 241.8), (356.0, 241.8), (355.4, 242.4), (355.1, 242.4), (354.8, 242.1), (354.2, 242.1), (353.6, 242.7), (353.3, 242.7), (353.0, 242.4), (352.7, 242.4), (352.4, 242.1), (351.7, 242.7), (351.7, 243.0), (351.4, 243.3), (349.0, 243.3), (348.7, 243.0), (347.1, 243.0), (346.8, 243.3), (344.4, 243.3), (344.1, 243.0), (344.1, 242.7), (343.8, 242.4), (343.8, 241.8), (336.7, 241.8), (336.4, 242.1), (335.8, 242.1), (335.5, 242.4), (331.2, 242.4), (330.6, 241.8), (330.0, 241.8), (329.4, 242.4), (329.1, 242.4), (328.7, 242.1), (328.7, 241.8), (327.2, 241.8), (326.9, 241.5), (326.9, 241.2), (326.6, 240.9), (326.6, 239.9), (326.3, 239.9), (326.0, 239.6), (325.7, 239.6), (325.4, 239.3), (325.1, 239.3), (324.8, 239.0), (324.1, 239.0), (323.8, 238.7), (322.6, 238.7), (322.3, 238.4), (322.3, 238.1), (322.0, 238.4), (321.7, 238.1), (321.4, 238.4), (321.1, 238.1), (321.1, 238.4), (320.8, 238.7), (320.5, 238.4), (319.9, 238.4), (319.5, 238.1), (319.5, 237.5), (317.1, 237.5), (316.8, 237.8), (315.9, 237.8), (315.6, 238.1), (314.9, 238.1), (314.6, 237.8), (314.6, 237.5), (311.0, 237.5), (311.0, 237.8), (310.7, 238.1), (310.0, 238.1), (309.7, 237.8), (309.1, 237.8), (308.8, 237.5), (307.9, 237.5), (307.9, 237.8), (307.6, 238.1), (307.0, 238.1), (306.7, 237.8), (306.7, 237.5), (306.1, 237.5), (306.1, 238.1), (305.7, 238.4), (305.4, 238.1), (305.4, 237.5), (305.1, 237.5), (304.8, 237.8), (304.5, 237.5), (304.2, 237.5), (303.3, 238.4), (301.1, 238.4), (300.8, 238.1), (300.8, 237.8), (300.8, 238.1), (300.5, 238.4), (299.9, 238.4), (299.6, 238.1), (296.9, 238.1), (296.5, 237.8), (295.3, 237.8), (295.0, 237.5), (294.7, 237.8), (294.4, 237.8), (294.1, 237.5), (294.1, 236.3), (293.8, 236.3), (293.8, 236.6), (294.1, 236.9), (294.1, 237.5), (294.4, 237.8), (294.4, 240.5), (294.1, 240.9), (293.8, 240.9), (293.8, 241.8), (293.5, 242.1), (293.2, 242.1), (293.2, 243.0), (292.9, 243.3), (292.9, 243.6), (292.6, 243.9), (291.9, 243.9), (291.9, 245.5), (292.3, 245.8), (292.3, 246.4), (291.9, 246.7), (291.6, 246.7), (291.0, 247.3), (290.7, 247.3), (290.1, 247.9), (289.2, 247.9), (288.9, 248.2), (288.3, 248.2) (0.204, 0.255, 0.361)</w:t>
      </w:r>
    </w:p>
    <w:p>
      <w:r>
        <w:t>(143.2, 218.8), (142.6, 218.8), (142.3, 219.1), (141.7, 219.1), (141.1, 219.7), (140.5, 219.7), (140.1, 219.4), (139.8, 219.4), (139.5, 219.1), (139.5, 218.8), (137.1, 218.8), (136.8, 218.5), (136.5, 218.5), (136.2, 218.8), (137.1, 218.8), (137.4, 219.1), (137.7, 219.1), (138.0, 219.4), (138.6, 219.4), (139.5, 220.3), (139.5, 220.6), (139.8, 220.9), (139.8, 221.2), (140.1, 221.5), (143.5, 221.5), (143.8, 221.8), (144.1, 221.8), (144.4, 222.1), (144.4, 222.5), (143.8, 223.1), (140.5, 223.1), (140.1, 222.8), (139.8, 222.8), (140.1, 223.1), (139.5, 223.7), (136.5, 223.7), (136.2, 224.0), (135.5, 224.0), (135.2, 223.7), (134.6, 223.7), (134.3, 223.4), (129.1, 223.4), (134.0, 223.4), (134.3, 223.7), (134.6, 223.7), (135.2, 224.3), (135.2, 224.9), (134.9, 225.2), (134.9, 225.8), (134.0, 226.7), (133.7, 226.7), (133.4, 227.1), (133.1, 227.1), (132.8, 227.4), (132.5, 227.4), (132.2, 227.7), (130.9, 227.7), (130.6, 228.0), (128.5, 228.0), (128.2, 227.7), (127.6, 227.7), (127.3, 227.4), (126.7, 227.4), (126.3, 227.7), (125.7, 227.7), (125.4, 228.0), (125.1, 228.0), (122.7, 225.5), (122.7, 224.6), (123.9, 223.4), (124.2, 223.4), (123.9, 223.4), (123.6, 223.7), (123.3, 223.7), (123.0, 224.0), (122.7, 224.0), (122.4, 223.7), (122.1, 223.7), (121.7, 223.4), (122.1, 223.7), (122.1, 224.9), (121.7, 225.2), (121.7, 225.8), (121.1, 226.4), (120.5, 226.4), (120.2, 226.7), (119.9, 226.7), (119.6, 227.1), (119.0, 227.1), (118.4, 227.7), (118.1, 227.7), (117.5, 228.3), (117.1, 228.3), (115.9, 229.5), (115.9, 229.8), (115.6, 230.1), (115.3, 230.1), (115.3, 230.4), (115.6, 230.7), (115.9, 230.7), (116.2, 231.0), (116.8, 231.0), (117.1, 230.7), (118.4, 230.7), (118.7, 230.4), (119.0, 230.4), (119.3, 230.1), (119.6, 230.1), (120.8, 228.9), (121.1, 228.9), (121.1, 227.7), (122.1, 226.7), (122.4, 226.7), (122.7, 226.4), (123.3, 226.4), (124.2, 227.4), (124.2, 227.7), (124.8, 228.3), (124.8, 229.8), (125.7, 230.7), (125.7, 231.0), (123.9, 232.9), (123.9, 233.2), (123.6, 233.5), (123.3, 233.5), (123.0, 233.8), (122.1, 233.8), (122.1, 234.1), (121.4, 234.7), (121.1, 234.7), (120.8, 235.0), (120.8, 235.3), (120.5, 235.6), (120.2, 235.6), (121.7, 235.6), (122.1, 235.9), (123.0, 235.9), (123.6, 235.3), (123.6, 235.0), (123.9, 234.7), (123.9, 234.4), (124.2, 234.1), (124.2, 233.8), (125.1, 232.9), (125.4, 232.9), (125.7, 233.2), (126.0, 233.2), (126.3, 232.9), (127.9, 232.9), (128.2, 233.2), (128.5, 232.9), (129.1, 232.9), (129.7, 233.5), (129.7, 233.8), (130.0, 234.1), (130.0, 234.4), (130.9, 235.3), (130.9, 235.6), (131.3, 235.9), (131.6, 235.9), (131.9, 236.3), (131.9, 236.9), (132.2, 237.2), (132.2, 237.5), (132.5, 237.8), (132.5, 238.4), (132.8, 238.7), (132.8, 239.3), (132.5, 239.6), (132.8, 239.9), (132.5, 240.2), (132.5, 241.5), (131.9, 242.1), (131.9, 242.7), (132.2, 243.0), (132.2, 254.7), (132.5, 255.0), (132.5, 256.5), (132.8, 256.8), (132.8, 257.4), (132.5, 257.7), (132.5, 258.3), (132.8, 258.6), (133.1, 258.6), (133.4, 258.9), (134.9, 258.9), (135.2, 259.3), (135.2, 259.6), (134.9, 259.9), (134.6, 259.9), (134.3, 260.2), (132.8, 260.2), (132.8, 261.1), (133.4, 261.7), (133.7, 261.7), (134.0, 262.0), (134.0, 262.3), (134.3, 262.3), (134.6, 262.6), (134.9, 262.6), (135.5, 263.2), (135.5, 264.5), (135.2, 264.8), (135.2, 265.1), (135.9, 265.1), (136.2, 264.8), (136.5, 264.8), (136.8, 264.5), (137.1, 264.5), (137.1, 264.2), (137.7, 263.5), (137.7, 263.2), (138.0, 262.9), (138.0, 262.3), (138.3, 262.0), (138.3, 261.4), (138.6, 261.1), (138.6, 260.2), (138.9, 259.9), (138.9, 250.1), (138.3, 249.4), (138.3, 248.5), (138.6, 248.2), (138.6, 247.0), (138.3, 246.7), (138.3, 246.1), (138.6, 245.8), (138.6, 243.0), (138.3, 242.7), (138.3, 242.1), (138.6, 241.8), (138.6, 240.9), (138.3, 240.5), (138.3, 240.2), (138.6, 239.9), (138.6, 239.6), (138.9, 239.3), (138.9, 237.5), (139.2, 237.2), (139.5, 237.2), (139.8, 237.5), (140.1, 237.2), (140.5, 237.2), (140.8, 236.9), (142.0, 236.9), (143.2, 238.1), (143.2, 241.5), (143.8, 241.5), (144.1, 241.2), (144.4, 241.2), (145.1, 241.8), (144.7, 242.1), (144.7, 243.6), (144.4, 243.9), (144.4, 245.5), (144.1, 245.8), (144.4, 246.1), (144.1, 246.4), (144.1, 249.7), (143.8, 250.1), (143.8, 251.6), (144.1, 251.9), (144.1, 255.9), (144.4, 256.2), (144.4, 256.5), (144.7, 256.8), (144.4, 257.1), (144.4, 257.4), (144.1, 257.7), (144.1, 258.3), (144.4, 258.6), (144.4, 258.9), (144.7, 258.9), (145.1, 259.3), (145.1, 259.6), (145.4, 259.6), (145.7, 259.9), (146.0, 259.9), (146.3, 260.2), (146.3, 260.5), (146.6, 260.8), (146.6, 261.7), (147.2, 262.3), (147.5, 262.3), (148.1, 262.9), (148.1, 263.2), (148.7, 263.9), (147.5, 265.1), (147.5, 266.0), (147.8, 266.3), (147.8, 266.9), (148.1, 267.2), (148.1, 267.5), (148.7, 268.1), (148.7, 269.4), (149.0, 269.7), (149.0, 270.6), (149.3, 270.9), (149.3, 271.2), (150.0, 271.8), (150.0, 272.7), (149.3, 273.4), (149.0, 273.4), (148.7, 273.7), (146.9, 273.7), (146.3, 273.1), (146.3, 271.8), (146.0, 271.5), (146.0, 271.2), (146.3, 270.9), (146.0, 270.6), (146.0, 270.9), (145.1, 271.8), (144.4, 271.8), (144.4, 272.4), (144.1, 272.7), (143.8, 272.7), (143.5, 273.1), (142.6, 273.1), (141.7, 272.1), (141.7, 271.8), (142.3, 271.2), (142.9, 271.2), (143.2, 270.9), (143.5, 271.2), (143.8, 270.9), (143.8, 269.7), (142.0, 269.7), (140.8, 270.9), (140.5, 270.9), (140.1, 271.2), (139.2, 271.2), (138.6, 270.6), (138.3, 270.6), (137.7, 270.0), (137.7, 269.7), (137.1, 269.1), (136.5, 269.1), (135.9, 268.5), (135.9, 268.1), (135.5, 267.8), (135.5, 266.9), (134.6, 266.9), (134.6, 269.4), (134.3, 269.7), (134.3, 270.0), (134.0, 270.3), (134.0, 270.6), (133.7, 270.9), (133.1, 270.9), (132.8, 271.2), (132.5, 271.2), (131.6, 272.1), (130.3, 272.1), (130.3, 272.4), (130.6, 272.7), (130.6, 273.1), (129.7, 274.0), (129.4, 274.0), (129.1, 274.3), (128.5, 274.3), (128.8, 274.6), (128.8, 274.9), (128.5, 275.2), (127.6, 275.2), (127.3, 275.5), (127.0, 275.5), (125.7, 276.7), (126.0, 276.7), (126.3, 277.0), (127.0, 277.0), (127.3, 277.3), (131.9, 277.3), (132.2, 277.0), (134.6, 277.0), (134.9, 276.7), (137.7, 276.7), (138.0, 276.4), (138.9, 276.4), (139.2, 276.1), (140.1, 276.1), (140.5, 275.8), (143.8, 275.8), (144.1, 275.5), (145.1, 275.5), (145.4, 275.2), (146.0, 275.2), (146.3, 274.9), (146.9, 274.9), (147.2, 274.6), (148.7, 274.6), (149.0, 274.3), (149.7, 274.3), (150.0, 274.0), (150.9, 274.0), (151.2, 273.7), (151.5, 273.7), (151.5, 273.4), (152.1, 272.7), (152.4, 272.7), (152.7, 272.4), (153.0, 272.4), (153.0, 272.1), (152.7, 272.1), (152.1, 271.5), (152.1, 271.2), (152.7, 270.6), (153.0, 270.6), (153.3, 270.3), (153.6, 270.3), (153.9, 270.0), (153.9, 269.7), (154.3, 269.4), (153.9, 269.4), (153.6, 269.1), (153.6, 267.8), (151.2, 267.8), (150.3, 266.9), (150.3, 264.8), (150.0, 264.5), (150.0, 263.9), (150.3, 263.5), (150.6, 263.5), (150.6, 263.2), (150.9, 262.9), (150.9, 262.6), (149.7, 261.4), (149.7, 260.8), (150.9, 259.6), (150.9, 259.3), (150.6, 259.3), (149.7, 258.3), (149.7, 257.7), (150.0, 257.4), (149.7, 257.1), (150.0, 256.8), (150.0, 255.0), (150.3, 254.7), (150.0, 254.3), (150.0, 254.0), (150.6, 253.4), (150.3, 253.1), (150.3, 252.8), (150.6, 252.5), (150.9, 252.8), (151.2, 252.5), (151.5, 252.5), (151.8, 252.8), (151.8, 253.7), (152.1, 254.0), (152.1, 254.7), (152.7, 254.7), (153.0, 254.3), (153.0, 254.0), (153.6, 253.4), (153.6, 252.8), (153.9, 252.5), (153.9, 251.3), (154.6, 250.7), (153.9, 250.1), (153.9, 249.7), (153.6, 249.4), (153.6, 249.1), (153.9, 248.8), (153.9, 248.2), (154.3, 247.9), (154.3, 246.1), (154.6, 245.8), (154.6, 243.9), (154.3, 243.6), (154.3, 242.1), (154.6, 241.8), (154.9, 241.8), (155.2, 241.5), (155.8, 241.5), (155.8, 240.9), (156.1, 240.5), (156.7, 240.5), (156.7, 238.1), (156.4, 237.8), (156.4, 236.3), (156.1, 235.9), (155.8, 235.9), (155.5, 235.6), (155.5, 235.0), (155.2, 234.7), (155.5, 234.4), (155.5, 233.2), (155.8, 232.9), (156.4, 232.9), (155.8, 232.9), (155.5, 233.2), (155.2, 233.2), (155.2, 233.5), (154.9, 233.8), (154.6, 233.8), (154.3, 234.1), (153.9, 234.1), (153.3, 233.5), (153.9, 232.9), (154.6, 232.9), (154.9, 232.6), (154.9, 232.0), (155.2, 231.7), (156.1, 231.7), (156.4, 232.0), (156.7, 232.0), (156.4, 232.0), (156.1, 231.7), (155.8, 231.7), (155.5, 231.3), (155.5, 231.0), (155.2, 230.7), (155.2, 230.4), (155.5, 230.1), (155.8, 230.4), (157.0, 230.4), (156.7, 230.1), (157.0, 229.8), (157.6, 229.8), (157.3, 229.8), (157.0, 229.5), (155.5, 229.5), (155.2, 229.2), (154.9, 229.2), (153.9, 228.3), (153.9, 228.0), (153.3, 227.4), (152.7, 227.4), (153.0, 227.7), (153.0, 228.3), (153.3, 228.6), (153.3, 228.9), (153.0, 229.2), (153.0, 229.5), (152.7, 229.8), (151.5, 229.8), (151.2, 229.5), (150.9, 229.5), (150.0, 228.6), (150.0, 228.3), (149.7, 228.0), (149.7, 226.4), (149.3, 226.1), (149.0, 226.1), (148.7, 225.8), (148.7, 225.5), (149.3, 224.9), (149.7, 224.9), (150.0, 224.6), (149.0, 224.6), (148.7, 224.9), (148.1, 224.9), (147.8, 225.2), (147.2, 225.2), (146.9, 225.5), (146.9, 226.1), (147.2, 226.1), (147.5, 226.4), (147.2, 226.7), (147.5, 227.1), (147.5, 227.7), (147.8, 227.7), (148.1, 228.0), (148.4, 228.0), (148.7, 227.7), (149.0, 228.0), (149.3, 228.0), (149.7, 228.3), (149.7, 228.6), (150.0, 228.9), (150.0, 229.2), (151.2, 230.4), (151.8, 230.4), (152.1, 230.7), (152.1, 231.7), (152.4, 232.0), (152.4, 232.6), (152.1, 232.9), (151.8, 232.9), (151.5, 233.2), (151.5, 233.5), (152.1, 234.1), (152.4, 234.1), (152.7, 234.4), (152.4, 234.7), (152.7, 235.0), (152.7, 236.6), (152.4, 236.9), (151.8, 236.9), (152.1, 237.2), (152.1, 237.8), (151.8, 238.1), (151.8, 238.4), (151.5, 238.7), (151.5, 239.3), (151.2, 239.6), (150.9, 239.6), (150.6, 239.9), (150.0, 239.9), (149.3, 240.5), (149.0, 240.5), (148.4, 239.9), (148.4, 239.3), (148.1, 239.3), (147.8, 239.0), (147.8, 238.7), (147.5, 238.7), (147.2, 238.4), (147.2, 237.8), (146.3, 236.9), (146.0, 236.9), (145.7, 236.6), (145.7, 236.3), (145.1, 235.6), (145.1, 235.3), (144.7, 235.0), (144.7, 234.7), (143.8, 233.8), (142.3, 233.8), (142.0, 234.1), (141.4, 234.1), (141.1, 234.4), (140.8, 234.1), (140.5, 234.4), (139.8, 234.4), (139.5, 234.7), (139.2, 234.7), (138.9, 235.0), (138.6, 234.7), (138.0, 235.3), (137.7, 235.3), (137.4, 235.6), (137.1, 235.6), (136.8, 235.9), (136.2, 235.9), (135.9, 235.6), (135.9, 235.3), (135.2, 234.7), (134.6, 234.7), (134.3, 234.4), (134.0, 234.4), (133.7, 234.1), (133.1, 234.1), (132.8, 233.8), (132.5, 233.8), (131.6, 232.9), (131.6, 232.6), (130.6, 231.7), (130.3, 231.7), (130.0, 231.3), (130.0, 231.0), (130.6, 230.4), (130.6, 230.1), (130.9, 229.8), (131.6, 229.8), (131.9, 229.5), (131.9, 228.9), (132.5, 228.3), (132.8, 228.3), (133.1, 228.0), (133.4, 228.0), (133.7, 227.7), (134.0, 227.7), (134.6, 227.1), (134.9, 227.1), (135.2, 226.7), (135.9, 226.7), (136.5, 227.4), (136.8, 227.4), (137.7, 228.3), (138.0, 228.3), (138.3, 228.6), (138.6, 228.6), (138.9, 228.9), (140.8, 228.9), (141.1, 229.2), (141.7, 229.2), (142.0, 229.5), (142.6, 229.5), (142.9, 229.8), (142.9, 230.1), (143.2, 229.8), (143.5, 229.8), (143.5, 229.5), (144.1, 228.9), (144.1, 228.6), (144.7, 228.0), (144.4, 227.7), (144.1, 227.7), (143.8, 227.4), (143.8, 227.1), (143.5, 227.1), (143.2, 227.4), (142.9, 227.4), (142.6, 227.7), (142.0, 227.7), (141.7, 228.0), (138.3, 228.0), (135.9, 225.5), (135.9, 225.2), (136.2, 224.9), (136.2, 224.6), (137.1, 223.7), (140.1, 223.7), (140.5, 223.4), (142.3, 223.4), (142.6, 223.7), (143.2, 223.7), (143.5, 224.0), (143.8, 224.0), (144.1, 224.3), (144.7, 224.3), (145.1, 224.6), (145.4, 224.6), (145.7, 224.9), (145.7, 225.2), (146.0, 225.2), (146.0, 224.9), (145.1, 224.0), (145.1, 223.7), (145.4, 223.4), (151.2, 223.4), (151.5, 223.7), (151.8, 223.7), (151.5, 223.7), (151.2, 223.4), (150.0, 223.4), (149.7, 223.1), (147.2, 223.1), (146.9, 222.8), (145.4, 222.8), (145.1, 222.5), (144.7, 222.5), (144.4, 222.1), (144.4, 220.0) (0.020, 0.173, 0.416)</w:t>
      </w:r>
    </w:p>
    <w:p>
      <w:r>
        <w:t>(26.1, 216.9), (26.1, 217.5), (29.7, 217.5), (30.1, 217.9), (31.0, 217.9), (31.3, 218.2), (31.3, 218.5), (31.9, 219.1), (31.9, 220.6), (32.2, 220.9), (32.2, 221.5), (31.9, 221.8), (31.9, 222.8), (32.2, 223.1), (32.2, 225.5), (32.5, 225.5), (32.8, 225.8), (34.7, 225.8), (35.0, 226.1), (35.0, 233.8), (35.6, 233.8), (35.9, 234.1), (35.9, 243.6), (36.8, 243.6), (37.1, 243.9), (38.6, 243.9), (38.9, 244.2), (38.9, 244.5), (38.6, 244.8), (38.9, 244.5), (39.3, 244.8), (39.6, 244.8), (39.9, 245.1), (39.9, 245.5), (42.0, 245.5), (42.6, 246.1), (42.6, 246.4), (42.9, 246.7), (42.9, 247.0), (43.5, 247.0), (43.9, 247.3), (43.9, 248.5), (43.5, 248.8), (43.9, 249.1), (43.9, 249.4), (44.5, 249.4), (44.8, 249.7), (45.7, 249.7), (46.0, 250.1), (46.6, 250.1), (46.9, 250.4), (47.5, 250.4), (47.8, 250.7), (49.7, 250.7), (50.0, 250.4), (55.5, 250.4), (56.1, 249.7), (57.3, 249.7), (57.7, 249.4), (58.9, 249.4), (58.9, 249.1), (59.2, 248.8), (59.8, 248.8), (60.1, 248.5), (60.7, 248.5), (60.7, 248.2), (61.0, 247.9), (63.8, 247.9), (64.1, 248.2), (65.6, 248.2), (66.2, 248.8), (66.5, 248.8), (66.9, 249.1), (66.9, 249.4), (67.5, 249.4), (67.8, 249.7), (68.7, 249.7), (69.0, 250.1), (69.3, 249.7), (69.6, 249.7), (69.9, 250.1), (69.9, 250.4), (71.8, 250.4), (72.1, 250.7), (73.9, 250.7), (74.2, 250.4), (74.5, 250.4), (74.8, 250.7), (78.5, 250.7), (78.8, 251.0), (79.7, 251.0), (80.0, 250.7), (84.6, 250.7), (84.9, 251.0), (87.1, 251.0), (87.4, 251.3), (88.0, 251.3), (88.3, 251.6), (91.4, 251.6), (92.0, 251.0), (92.0, 250.7), (91.7, 251.0), (90.8, 251.0), (90.2, 250.4), (90.2, 250.1), (89.2, 250.1), (88.3, 251.0), (88.0, 251.0), (87.7, 250.7), (87.1, 250.7), (86.8, 250.4), (85.9, 250.4), (85.6, 250.1), (80.7, 250.1), (80.3, 249.7), (79.7, 249.7), (79.4, 249.4), (79.4, 248.8), (77.9, 248.8), (77.6, 248.5), (77.6, 247.9), (77.0, 247.9), (76.7, 247.6), (76.7, 247.3), (76.4, 247.0), (76.1, 247.0), (75.7, 246.7), (75.1, 246.7), (74.8, 246.4), (74.8, 246.1), (74.5, 245.8), (74.2, 245.8), (73.9, 245.5), (73.9, 245.1), (73.9, 245.5), (73.6, 245.8), (73.0, 245.8), (72.7, 245.5), (72.7, 245.1), (72.4, 244.8), (72.4, 244.5), (72.1, 244.5), (71.8, 244.2), (71.8, 243.9), (71.5, 244.2), (71.1, 244.2), (70.5, 243.6), (70.5, 242.7), (70.8, 242.4), (70.8, 242.1), (70.5, 241.8), (70.5, 241.5), (69.9, 241.5), (69.9, 242.4), (70.2, 242.7), (70.2, 243.3), (69.9, 243.6), (69.3, 243.6), (69.0, 243.3), (69.0, 241.2), (69.3, 240.9), (69.6, 240.9), (69.6, 239.3), (69.9, 239.0), (69.6, 238.7), (69.9, 238.4), (69.9, 237.8), (69.6, 237.5), (69.6, 235.9), (68.1, 235.9), (67.5, 235.3), (67.5, 235.0), (67.8, 234.7), (67.8, 233.8), (67.5, 233.5), (67.5, 232.3), (67.2, 232.3), (66.9, 232.0), (66.5, 232.3), (64.1, 232.3), (64.1, 233.8), (63.8, 234.1), (61.9, 234.1), (61.6, 233.8), (61.6, 232.0), (61.0, 232.0), (61.0, 235.6), (60.4, 236.3), (60.1, 236.3), (60.1, 236.9), (60.4, 237.2), (60.4, 237.5), (61.0, 238.1), (61.0, 239.6), (60.7, 239.9), (60.7, 240.9), (60.4, 241.2), (60.4, 241.5), (60.1, 241.8), (60.1, 242.4), (59.5, 243.0), (58.9, 243.0), (58.6, 243.3), (58.3, 243.3), (57.7, 243.9), (57.0, 243.9), (56.7, 244.2), (54.0, 244.2), (54.0, 244.5), (53.7, 244.8), (53.1, 244.8), (53.1, 245.8), (52.7, 246.1), (52.1, 246.1), (52.1, 246.7), (51.8, 247.0), (48.8, 247.0), (48.5, 246.7), (48.1, 246.7), (47.8, 246.4), (47.2, 246.4), (46.9, 246.1), (46.0, 246.1), (45.7, 245.8), (45.7, 245.1), (45.4, 245.1), (44.8, 244.5), (44.8, 244.2), (44.5, 243.9), (43.2, 243.9), (42.6, 243.3), (42.6, 242.1), (42.9, 241.8), (42.6, 241.8), (42.3, 241.5), (42.3, 240.9), (42.6, 240.5), (42.6, 225.8), (42.0, 225.8), (41.7, 225.5), (41.7, 220.3), (40.2, 220.3), (39.9, 220.0), (39.9, 219.7), (39.6, 219.4), (39.6, 217.9), (36.8, 217.9), (36.5, 218.2), (36.2, 218.2), (35.9, 217.9), (35.6, 218.2), (34.0, 218.2), (33.7, 217.9), (33.1, 217.9), (32.5, 217.2), (32.5, 216.6), (32.8, 216.3), (32.8, 215.1), (32.2, 215.1), (31.6, 214.5), (31.6, 213.9), (31.9, 213.6), (31.9, 212.6), (31.6, 212.3), (31.6, 212.6), (31.3, 212.9), (31.3, 214.8), (31.0, 215.1), (30.7, 214.8), (29.1, 214.8), (29.1, 215.7), (28.8, 216.0), (27.0, 216.0), (27.0, 216.6), (26.7, 216.9) (0.129, 0.153, 0.176)</w:t>
      </w:r>
    </w:p>
    <w:p>
      <w:r>
        <w:t>(12.0, 210.2), (12.0, 212.6), (12.6, 212.6), (12.9, 212.9), (12.9, 213.6), (15.3, 213.6), (15.6, 213.9), (15.6, 215.7), (23.6, 215.7), (23.9, 216.0), (23.9, 217.5), (23.6, 217.9), (15.9, 217.9), (15.9, 219.7), (16.3, 220.0), (16.3, 221.5), (15.9, 221.8), (15.6, 221.8), (15.6, 222.8), (15.9, 223.1), (15.9, 225.5), (16.3, 225.8), (16.3, 226.7), (15.9, 227.1), (15.6, 226.7), (15.3, 226.7), (15.0, 226.4), (15.0, 225.8), (14.7, 225.8), (14.4, 225.5), (14.1, 225.5), (14.1, 225.8), (13.8, 226.1), (13.8, 226.4), (13.5, 226.7), (11.7, 226.7), (11.7, 227.7), (11.3, 228.0), (8.3, 228.0), (8.3, 229.5), (8.0, 229.8), (7.7, 229.8), (7.7, 233.5), (7.4, 233.8), (7.1, 233.8), (6.7, 234.1), (6.1, 234.1), (5.8, 233.8), (5.8, 234.7), (6.1, 235.0), (6.1, 237.8), (5.8, 238.1), (4.0, 238.1), (4.0, 240.5), (4.9, 240.5), (5.2, 240.2), (5.8, 240.2), (6.1, 240.5), (6.4, 240.5), (6.7, 240.9), (6.7, 241.2), (7.7, 241.2), (8.3, 241.8), (8.3, 242.4), (8.0, 242.7), (8.3, 242.4), (8.6, 242.4), (8.9, 242.1), (9.5, 242.7), (9.5, 243.0), (10.1, 243.6), (10.1, 245.1), (10.1, 244.2), (10.4, 243.9), (10.4, 243.0), (10.1, 242.7), (10.1, 242.4), (10.4, 242.1), (10.7, 242.1), (11.3, 242.7), (11.3, 243.0), (12.0, 243.6), (12.6, 243.6), (12.9, 243.3), (13.2, 243.3), (13.5, 243.0), (13.8, 243.3), (14.1, 243.3), (14.4, 243.6), (14.4, 243.9), (14.7, 244.2), (14.7, 244.5), (15.0, 244.8), (15.6, 244.8), (16.3, 244.2), (16.6, 244.2), (16.9, 244.5), (16.6, 244.2), (16.6, 240.9), (16.9, 240.5), (17.5, 240.5), (18.1, 241.2), (18.1, 241.5), (18.7, 241.5), (18.7, 240.9), (19.0, 240.5), (19.6, 240.5), (19.9, 240.9), (19.9, 241.8), (20.5, 241.8), (20.5, 241.2), (21.2, 240.5), (21.5, 240.5), (22.1, 241.2), (22.1, 241.5), (22.7, 241.5), (22.7, 241.2), (23.3, 240.5), (23.6, 240.5), (23.9, 240.9), (23.9, 241.8), (24.8, 241.8), (24.8, 240.9), (25.1, 240.5), (25.5, 240.5), (26.1, 241.2), (26.1, 241.8), (26.7, 241.8), (26.7, 241.2), (27.3, 240.5), (27.6, 240.5), (28.2, 241.2), (28.2, 241.5), (27.9, 241.8), (27.9, 244.8), (27.6, 245.1), (27.3, 245.1), (27.0, 244.8), (25.8, 244.8), (25.5, 245.1), (25.1, 245.1), (24.8, 244.8), (24.2, 244.8), (24.2, 245.8), (23.9, 246.1), (23.9, 246.4), (23.6, 246.7), (19.9, 246.7), (19.6, 246.4), (16.9, 246.4), (16.6, 246.7), (16.3, 246.7), (16.3, 247.9), (15.9, 248.2), (15.9, 248.5), (16.3, 248.5), (16.6, 248.8), (16.6, 248.5), (16.9, 248.2), (20.5, 248.2), (20.5, 247.9), (20.9, 247.6), (21.8, 247.6), (22.1, 247.9), (23.3, 247.9), (23.6, 247.6), (23.9, 247.9), (23.6, 247.6), (23.9, 247.3), (27.6, 247.3), (27.9, 247.6), (27.6, 247.9), (26.1, 247.9), (27.6, 247.9), (27.9, 248.2), (27.9, 249.4), (30.7, 249.4), (31.0, 249.7), (31.6, 249.7), (31.9, 249.4), (34.7, 249.4), (35.0, 249.7), (39.9, 249.7), (40.2, 249.4), (42.6, 249.4), (42.9, 249.7), (43.9, 249.7), (44.2, 250.1), (44.5, 250.1), (45.1, 250.7), (45.4, 250.7), (45.7, 251.0), (46.0, 250.7), (46.3, 251.0), (47.5, 251.0), (47.5, 250.7), (46.9, 250.7), (46.6, 250.4), (46.0, 250.4), (45.7, 250.1), (44.8, 250.1), (44.5, 249.7), (43.9, 249.7), (43.5, 249.4), (43.5, 249.1), (43.2, 248.8), (43.5, 248.5), (43.5, 247.3), (42.9, 247.3), (42.6, 247.0), (42.6, 246.7), (42.3, 246.4), (42.3, 246.1), (42.0, 245.8), (39.9, 245.8), (39.6, 245.5), (39.6, 245.1), (39.3, 245.1), (38.6, 244.5), (38.6, 244.2), (37.1, 244.2), (36.8, 243.9), (35.9, 243.9), (35.6, 243.6), (35.6, 234.1), (35.0, 234.1), (34.7, 233.8), (34.7, 226.1), (32.8, 226.1), (32.5, 225.8), (32.2, 225.8), (31.9, 225.5), (31.9, 223.1), (31.6, 222.8), (31.6, 221.8), (31.9, 221.5), (31.9, 220.9), (31.6, 220.6), (31.6, 219.1), (31.0, 218.5), (31.0, 218.2), (30.1, 218.2), (29.7, 217.9), (26.1, 217.9), (25.8, 217.5), (25.8, 216.9), (26.1, 216.6), (26.7, 216.6), (26.7, 216.0), (27.0, 215.7), (28.8, 215.7), (28.8, 214.8), (29.1, 214.5), (30.7, 214.5), (31.0, 214.8), (31.0, 212.9), (31.3, 212.6), (31.3, 212.3), (31.0, 212.0), (29.1, 212.0), (29.1, 212.6), (28.8, 212.9), (26.1, 212.9), (26.1, 213.9), (25.8, 214.2), (23.9, 214.2), (23.6, 213.9), (15.9, 213.9), (15.6, 213.6), (15.6, 212.9), (14.1, 212.9), (13.8, 212.6), (13.8, 212.0), (12.9, 212.0), (12.6, 211.7), (12.6, 210.8), (12.3, 210.8), (12.0, 210.5) (0.125, 0.180, 0.216)</w:t>
      </w:r>
    </w:p>
    <w:p>
      <w:r>
        <w:t>(-185.5, 213.3), (-185.8, 213.3), (-186.1, 212.9), (-188.0, 212.9), (-188.3, 212.6), (-188.9, 212.6), (-189.2, 212.3), (-190.1, 212.3), (-190.4, 212.0), (-191.4, 212.0), (-191.7, 212.3), (-193.5, 212.3), (-193.8, 212.6), (-194.1, 212.6), (-194.1, 213.6), (-193.8, 213.9), (-192.9, 213.9), (-192.6, 214.2), (-192.6, 214.5), (-192.9, 214.8), (-194.7, 214.8), (-195.3, 214.2), (-195.3, 213.9), (-195.7, 213.6), (-196.3, 213.6), (-196.6, 213.9), (-197.5, 213.9), (-197.8, 214.2), (-197.8, 214.5), (-198.1, 214.8), (-198.4, 214.5), (-198.7, 214.5), (-199.3, 213.9), (-199.6, 213.9), (-200.3, 214.5), (-200.6, 214.5), (-200.9, 214.8), (-201.2, 214.8), (-201.5, 215.1), (-201.5, 215.4), (-202.1, 216.0), (-202.1, 216.3), (-203.3, 217.5), (-203.3, 219.4), (-203.6, 219.7), (-203.6, 220.9), (-203.9, 221.2), (-203.9, 222.1), (-204.2, 222.5), (-204.2, 226.1), (-204.5, 226.4), (-204.5, 229.2), (-204.9, 229.5), (-204.9, 232.6), (-205.2, 232.9), (-205.2, 235.0), (-205.5, 235.3), (-205.5, 235.9), (-205.8, 236.3), (-205.8, 237.5), (-206.1, 237.8), (-206.1, 239.9), (-206.4, 240.2), (-206.4, 241.8), (-206.7, 242.1), (-206.7, 242.4), (-207.0, 242.7), (-207.0, 243.0), (-207.6, 243.6), (-207.3, 243.9), (-207.3, 244.2), (-206.7, 244.8), (-206.7, 245.5), (-207.3, 246.1), (-208.8, 246.1), (-208.8, 246.4), (-210.1, 247.6), (-210.1, 247.9), (-210.4, 248.2), (-210.4, 249.1), (-210.7, 249.4), (-211.0, 249.4), (-211.3, 249.1), (-211.3, 247.9), (-211.9, 247.9), (-212.2, 247.6), (-212.5, 247.6), (-212.8, 247.3), (-212.8, 247.0), (-213.1, 246.7), (-213.1, 246.4), (-213.4, 246.1), (-213.4, 245.8), (-214.1, 245.1), (-214.4, 245.1), (-215.3, 246.1), (-215.6, 246.1), (-215.9, 245.8), (-215.9, 244.8), (-215.6, 244.5), (-215.6, 244.2), (-215.3, 243.9), (-215.3, 243.3), (-215.6, 243.0), (-215.6, 241.5), (-215.3, 241.2), (-215.3, 238.7), (-214.7, 238.1), (-214.7, 236.6), (-214.4, 236.3), (-214.4, 232.9), (-214.1, 232.6), (-214.1, 232.0), (-213.7, 231.7), (-213.7, 230.7), (-213.4, 230.4), (-213.4, 229.5), (-213.1, 229.2), (-213.1, 227.1), (-212.8, 226.7), (-212.8, 225.5), (-213.1, 225.2), (-213.1, 223.4), (-213.4, 223.1), (-213.4, 219.4), (-213.1, 219.1), (-213.1, 218.8), (-213.4, 218.5), (-213.4, 218.2), (-213.4, 219.7), (-213.7, 220.0), (-213.4, 220.3), (-213.7, 220.6), (-213.7, 220.9), (-213.4, 221.2), (-213.4, 223.7), (-213.1, 224.0), (-213.1, 224.9), (-213.4, 225.2), (-213.4, 227.1), (-213.7, 227.4), (-213.7, 229.5), (-214.1, 229.8), (-214.1, 230.4), (-215.3, 231.7), (-215.3, 232.0), (-215.6, 232.3), (-215.6, 235.3), (-215.9, 235.6), (-215.9, 236.9), (-216.2, 237.2), (-215.9, 237.5), (-215.9, 238.4), (-215.6, 238.7), (-215.6, 241.5), (-215.9, 241.8), (-215.9, 242.1), (-216.2, 242.4), (-216.2, 247.0), (-215.9, 247.3), (-215.9, 247.6), (-216.2, 247.9), (-216.2, 248.5), (-216.8, 249.1), (-217.4, 249.1), (-217.7, 248.8), (-217.7, 248.5), (-218.0, 248.2), (-218.0, 247.6), (-218.3, 247.3), (-218.3, 246.1), (-218.7, 245.8), (-218.7, 244.2), (-218.3, 243.9), (-218.3, 243.0), (-218.3, 243.9), (-219.3, 244.8), (-219.3, 245.8), (-219.0, 245.8), (-218.7, 246.1), (-218.7, 246.4), (-218.3, 246.7), (-218.3, 247.9), (-218.0, 248.2), (-218.0, 248.8), (-217.7, 249.1), (-217.7, 249.4), (-218.3, 250.1), (-219.3, 250.1), (-219.6, 249.7), (-219.6, 249.1), (-219.9, 249.1), (-219.9, 249.7), (-219.3, 250.4), (-219.6, 250.7), (-219.9, 250.7), (-219.9, 252.2), (-220.2, 252.5), (-220.2, 253.1), (-219.6, 253.1), (-219.3, 253.4), (-219.3, 255.3), (-219.0, 255.6), (-219.0, 256.5), (-218.7, 256.8), (-218.7, 257.1), (-218.3, 257.1), (-217.7, 256.5), (-217.7, 256.2), (-217.4, 255.9), (-217.4, 255.6), (-217.1, 255.3), (-217.1, 252.8), (-216.8, 252.5), (-216.8, 252.2), (-216.5, 251.9), (-216.5, 251.6), (-217.1, 251.6), (-217.1, 252.5), (-217.4, 252.8), (-219.0, 252.8), (-219.3, 252.5), (-219.3, 252.2), (-218.3, 251.3), (-218.0, 251.3), (-217.7, 251.0), (-217.7, 250.1), (-217.4, 249.7), (-216.2, 249.7), (-215.9, 250.1), (-215.9, 251.6), (-215.3, 252.2), (-215.3, 252.8), (-215.0, 253.1), (-215.0, 253.7), (-214.7, 254.0), (-214.7, 254.3), (-214.4, 254.7), (-214.4, 255.6), (-213.7, 256.2), (-212.8, 256.2), (-212.5, 256.5), (-211.3, 256.5), (-211.0, 256.2), (-210.7, 256.2), (-210.1, 255.6), (-209.5, 255.6), (-209.1, 255.9), (-207.9, 255.9), (-207.6, 255.6), (-200.3, 255.6), (-199.9, 255.3), (-199.3, 255.3), (-199.0, 255.6), (-198.1, 255.6), (-197.8, 255.3), (-197.2, 255.3), (-196.9, 255.0), (-196.6, 255.0), (-196.3, 254.7), (-196.0, 254.7), (-195.7, 254.3), (-195.0, 254.3), (-194.7, 254.0), (-191.1, 254.0), (-190.4, 253.4), (-188.6, 253.4), (-188.3, 253.7), (-187.4, 253.7), (-187.4, 250.4), (-187.7, 250.1), (-187.7, 249.7), (-188.0, 249.4), (-188.0, 247.6), (-188.3, 247.3), (-188.3, 247.0), (-188.6, 246.7), (-188.9, 247.0), (-188.9, 247.6), (-189.2, 247.9), (-188.9, 248.2), (-188.9, 249.7), (-189.2, 250.1), (-189.5, 250.1), (-190.1, 249.4), (-190.1, 245.1), (-190.4, 245.1), (-190.7, 244.8), (-191.4, 244.8), (-191.7, 244.5), (-192.0, 244.5), (-192.9, 243.6), (-192.9, 243.0), (-192.6, 242.7), (-192.0, 242.7), (-191.7, 242.4), (-191.4, 242.4), (-190.7, 241.8), (-188.3, 241.8), (-187.7, 242.4), (-187.7, 242.7), (-187.4, 243.0), (-187.4, 243.3), (-187.1, 243.3), (-186.8, 243.0), (-186.8, 240.2), (-186.5, 239.9), (-186.5, 233.8), (-186.1, 233.5), (-186.1, 229.8), (-185.8, 229.5), (-185.8, 223.4), (-185.5, 223.1), (-185.5, 216.9), (-185.2, 216.6), (-185.2, 216.0), (-185.5, 215.7), (-185.5, 215.1), (-185.2, 214.8), (-185.2, 214.5), (-184.9, 214.2), (-185.5, 213.6) (0.200, 0.392, 0.710)</w:t>
      </w:r>
    </w:p>
    <w:p>
      <w:r>
        <w:t>(-70.2, 237.8), (-71.1, 237.8), (-71.5, 238.1), (-72.1, 238.1), (-72.4, 238.4), (-73.0, 238.4), (-73.3, 238.7), (-74.8, 238.7), (-75.1, 239.0), (-75.4, 239.0), (-75.4, 239.6), (-76.1, 240.2), (-77.3, 240.2), (-77.6, 239.9), (-78.5, 240.9), (-80.0, 240.9), (-80.0, 241.2), (-79.7, 241.5), (-80.0, 241.8), (-80.3, 241.8), (-80.7, 242.1), (-81.0, 241.8), (-81.3, 241.8), (-81.6, 241.5), (-82.2, 241.5), (-82.5, 241.8), (-81.9, 242.4), (-82.2, 242.7), (-83.1, 242.7), (-83.4, 242.4), (-84.3, 242.4), (-84.0, 242.4), (-83.7, 242.7), (-84.3, 243.3), (-85.6, 243.3), (-85.9, 243.6), (-86.2, 243.6), (-86.8, 244.2), (-88.0, 244.2), (-88.9, 245.1), (-90.8, 245.1), (-91.1, 245.5), (-92.3, 245.5), (-92.6, 245.8), (-93.8, 245.8), (-94.1, 246.1), (-94.5, 246.1), (-94.8, 246.4), (-96.9, 246.4), (-97.2, 246.7), (-97.5, 246.7), (-97.5, 247.3), (-97.2, 247.3), (-96.9, 247.6), (-96.6, 247.6), (-96.0, 248.2), (-95.7, 248.2), (-95.4, 248.5), (-95.4, 249.1), (-96.0, 249.7), (-96.9, 248.8), (-97.8, 248.8), (-99.1, 247.6), (-100.9, 247.6), (-100.6, 247.6), (-100.3, 247.9), (-99.7, 247.9), (-99.4, 248.2), (-99.4, 248.5), (-97.8, 250.1), (-97.8, 250.4), (-97.5, 250.4), (-97.2, 250.7), (-96.6, 250.7), (-96.6, 250.4), (-96.3, 250.1), (-95.1, 251.3), (-95.1, 251.6), (-94.8, 251.9), (-93.5, 251.9), (-93.2, 251.6), (-92.0, 251.6), (-91.4, 252.2), (-91.4, 252.5), (-91.1, 252.5), (-90.8, 252.8), (-89.9, 252.8), (-89.5, 252.5), (-89.5, 251.9), (-89.2, 251.6), (-89.2, 251.3), (-87.7, 249.7), (-85.6, 249.7), (-84.6, 248.8), (-82.8, 248.8), (-82.5, 249.1), (-82.2, 249.1), (-81.9, 249.4), (-81.9, 249.7), (-80.0, 249.7), (-80.0, 249.1), (-79.7, 248.8), (-79.4, 248.8), (-79.1, 248.5), (-78.8, 248.5), (-78.8, 248.2), (-78.5, 247.9), (-78.2, 247.9), (-78.2, 247.6), (-77.9, 247.3), (-77.9, 246.7), (-77.6, 246.4), (-77.6, 245.5), (-77.3, 245.1), (-77.3, 244.8), (-77.0, 244.5), (-77.0, 244.2), (-76.7, 243.9), (-76.4, 243.9), (-75.7, 244.5), (-75.4, 244.5), (-74.8, 245.1), (-73.9, 245.1), (-73.0, 244.2), (-72.7, 244.2), (-72.4, 243.9), (-72.1, 243.9), (-71.5, 244.5), (-71.5, 248.2), (-71.1, 248.5), (-71.1, 249.1), (-71.5, 249.4), (-71.8, 249.4), (-72.1, 249.7), (-72.4, 249.7), (-72.7, 250.1), (-72.7, 250.4), (-73.0, 250.7), (-73.3, 250.7), (-73.6, 250.4), (-74.2, 250.4), (-74.5, 250.7), (-74.5, 251.0), (-74.8, 251.3), (-74.8, 251.6), (-75.1, 251.9), (-75.7, 251.9), (-76.1, 251.6), (-76.1, 251.3), (-76.4, 251.0), (-76.4, 250.7), (-76.7, 250.4), (-77.9, 250.4), (-78.2, 250.7), (-78.2, 251.0), (-78.8, 251.6), (-78.8, 253.1), (-79.1, 253.4), (-79.1, 254.7), (-79.4, 255.0), (-80.0, 255.0), (-80.3, 255.3), (-80.7, 255.3), (-81.6, 256.2), (-81.6, 256.5), (-81.9, 256.8), (-81.6, 257.1), (-81.6, 257.4), (-82.2, 258.0), (-82.2, 258.6), (-81.9, 258.9), (-81.9, 259.6), (-81.6, 259.9), (-81.6, 261.4), (-82.2, 262.0), (-82.8, 262.0), (-82.8, 263.5), (-83.1, 263.9), (-84.0, 263.9), (-84.3, 263.5), (-84.3, 262.9), (-84.9, 262.9), (-85.3, 262.6), (-85.3, 261.7), (-85.6, 262.0), (-86.2, 261.4), (-86.2, 261.1), (-86.5, 260.8), (-86.5, 258.9), (-86.2, 258.6), (-86.5, 258.3), (-86.5, 258.0), (-87.1, 258.0), (-87.4, 257.7), (-87.4, 257.1), (-87.7, 256.8), (-88.6, 256.8), (-89.2, 256.2), (-89.2, 255.6), (-88.6, 255.0), (-88.3, 255.0), (-88.3, 253.7), (-88.6, 253.7), (-88.9, 253.4), (-89.2, 253.4), (-89.2, 253.7), (-90.5, 255.0), (-91.1, 255.0), (-91.7, 255.6), (-91.7, 256.2), (-91.4, 256.5), (-91.1, 256.5), (-90.8, 256.8), (-90.8, 257.1), (-90.5, 257.4), (-91.4, 258.3), (-92.9, 258.3), (-92.9, 258.6), (-93.2, 258.9), (-93.2, 259.9), (-93.5, 260.2), (-93.8, 260.2), (-93.8, 260.5), (-94.1, 260.8), (-94.1, 263.5), (-94.5, 263.9), (-94.1, 264.2), (-94.1, 264.8), (-93.8, 265.1), (-93.8, 269.7), (-93.5, 270.0), (-93.5, 271.8), (-93.2, 272.1), (-93.2, 272.7), (-93.5, 273.1), (-93.5, 273.4), (-92.9, 274.0), (-92.9, 274.9), (-92.6, 275.2), (-92.6, 276.7), (-92.3, 277.0), (-92.3, 277.7), (-92.0, 278.0), (-92.0, 280.7), (-92.3, 281.0), (-91.1, 282.3), (-91.1, 282.6), (-92.0, 283.5), (-92.0, 286.2), (-92.3, 286.5), (-92.3, 286.9), (-92.6, 287.2), (-93.2, 287.2), (-93.5, 287.5), (-93.5, 288.4), (-93.8, 288.7), (-93.8, 289.0), (-93.5, 289.3), (-93.5, 289.6), (-92.6, 290.5), (-92.6, 290.8), (-92.3, 291.1), (-92.3, 291.5), (-92.0, 291.8), (-92.0, 292.7), (-91.4, 293.3), (-91.1, 293.3), (-90.8, 293.6), (-88.6, 293.6), (-88.3, 293.9), (-88.0, 293.9), (-87.7, 294.2), (-87.7, 294.8), (-87.4, 295.1), (-87.4, 295.4), (-86.8, 296.1), (-86.8, 296.4), (-87.1, 296.7), (-87.1, 297.0), (-86.8, 297.3), (-83.7, 297.3), (-83.4, 297.6), (-84.0, 298.2), (-84.3, 298.2), (-84.6, 298.5), (-85.3, 298.5), (-85.6, 298.8), (-86.2, 298.8), (-86.5, 299.1), (-87.4, 299.1), (-87.7, 299.4), (-88.3, 299.4), (-88.6, 299.7), (-96.6, 299.7), (-88.0, 299.7), (-87.7, 299.4), (-87.1, 299.4), (-86.8, 299.1), (-86.2, 299.1), (-85.9, 298.8), (-84.9, 298.8), (-84.6, 298.5), (-83.7, 298.5), (-83.4, 298.2), (-82.5, 298.2), (-82.2, 297.9), (-79.1, 297.9), (-78.8, 297.6), (-77.9, 297.6), (-77.6, 297.3), (-76.7, 297.3), (-76.4, 297.0), (-74.8, 297.0), (-74.5, 296.7), (-73.6, 296.7), (-73.3, 296.4), (-73.0, 296.4), (-72.4, 295.7), (-72.1, 295.7), (-71.8, 295.4), (-71.5, 295.4), (-70.5, 294.5), (-70.2, 294.5), (-69.9, 294.2), (-69.3, 294.2), (-69.0, 293.9), (-68.7, 293.9), (-68.4, 293.6), (-68.1, 293.6), (-67.5, 293.0), (-66.9, 293.0), (-66.5, 292.7), (-66.2, 292.7), (-65.3, 291.8), (-64.7, 291.8), (-64.4, 291.5), (-64.1, 291.5), (-64.1, 290.8), (-63.8, 290.5), (-63.8, 290.2), (-64.1, 290.2), (-64.7, 289.6), (-65.0, 289.6), (-65.3, 289.9), (-65.9, 289.3), (-65.9, 287.2), (-65.6, 286.9), (-65.3, 287.2), (-65.0, 287.2), (-64.7, 287.5), (-64.7, 287.8), (-64.4, 288.1), (-64.1, 288.1), (-63.2, 289.0), (-63.2, 289.6), (-63.2, 289.0), (-62.9, 288.7), (-62.6, 288.7), (-62.3, 289.0), (-62.3, 289.3), (-62.3, 289.0), (-62.9, 288.4), (-63.2, 288.4), (-63.5, 288.1), (-63.5, 287.5), (-63.8, 287.2), (-63.8, 286.5), (-63.5, 286.2), (-63.2, 286.5), (-63.5, 286.2), (-63.5, 285.9), (-63.8, 285.6), (-63.8, 285.3), (-64.1, 285.0), (-64.4, 285.0), (-65.3, 284.1), (-65.9, 284.1), (-67.2, 285.3), (-67.8, 285.3), (-68.1, 285.0), (-69.0, 285.0), (-69.3, 284.7), (-69.6, 284.7), (-69.9, 285.0), (-70.2, 285.0), (-70.5, 284.7), (-70.8, 284.7), (-71.5, 284.1), (-71.8, 284.1), (-72.4, 284.7), (-72.7, 284.7), (-73.3, 284.1), (-73.3, 283.2), (-72.7, 282.6), (-72.7, 282.3), (-72.4, 281.9), (-72.4, 281.6), (-72.1, 281.3), (-72.1, 281.0), (-71.8, 280.7), (-71.5, 280.7), (-71.1, 281.0), (-71.1, 280.1), (-70.8, 279.8), (-70.8, 279.2), (-70.5, 278.9), (-69.3, 278.9), (-69.0, 278.6), (-69.0, 278.3), (-68.7, 278.0), (-67.8, 278.0), (-67.5, 278.3), (-67.5, 278.9), (-67.2, 278.9), (-67.2, 278.6), (-67.5, 278.3), (-67.5, 277.7), (-67.2, 277.3), (-67.2, 276.1), (-67.5, 275.8), (-67.5, 274.3), (-67.8, 274.0), (-67.8, 273.7), (-68.1, 273.4), (-68.1, 270.6), (-68.4, 270.3), (-68.4, 269.1), (-68.7, 268.8), (-68.7, 267.8), (-69.0, 267.5), (-69.0, 266.3), (-69.3, 266.0), (-69.3, 265.7), (-69.6, 265.4), (-69.6, 263.2), (-69.9, 262.9), (-69.9, 262.0), (-70.2, 261.7), (-70.2, 259.9), (-70.5, 259.6), (-70.5, 258.0), (-71.1, 257.4), (-71.1, 256.5), (-70.8, 256.2), (-70.8, 255.9), (-71.1, 255.6), (-71.1, 255.0), (-70.8, 254.7), (-70.8, 253.7), (-70.5, 253.4), (-70.5, 253.1), (-69.9, 252.5), (-69.6, 252.5), (-69.6, 252.2), (-69.3, 251.9), (-69.0, 251.9), (-68.4, 251.3), (-68.4, 251.0), (-68.7, 250.7), (-68.7, 250.4), (-68.4, 250.1), (-68.4, 249.7), (-68.1, 249.4), (-67.2, 249.4), (-67.2, 249.1), (-66.9, 248.8), (-66.5, 248.8), (-66.2, 248.5), (-66.2, 247.3), (-66.9, 246.7), (-66.9, 244.8), (-66.5, 244.5), (-66.5, 243.6), (-66.9, 243.3), (-66.9, 243.0), (-67.2, 242.7), (-67.2, 242.1), (-66.9, 241.8), (-66.9, 240.5), (-67.2, 240.5), (-67.2, 241.5), (-68.1, 242.4), (-68.4, 242.4), (-68.7, 242.7), (-68.7, 243.6), (-69.3, 244.2), (-70.2, 244.2), (-71.8, 242.7), (-72.1, 242.7), (-72.4, 243.0), (-72.7, 243.0), (-73.0, 243.3), (-73.6, 243.3), (-73.9, 243.6), (-74.2, 243.6), (-74.5, 243.3), (-75.1, 243.3), (-75.4, 243.0), (-75.4, 242.7), (-75.7, 242.4), (-75.7, 242.1), (-76.4, 241.5), (-76.4, 240.9), (-75.7, 240.2), (-74.8, 240.2), (-74.5, 240.5), (-74.8, 240.9), (-74.8, 241.5), (-73.6, 241.5), (-73.6, 240.9), (-72.7, 239.9), (-73.0, 239.9), (-73.3, 240.2), (-74.5, 240.2), (-74.8, 239.9), (-74.8, 239.6), (-74.2, 239.0), (-73.3, 239.0), (-73.0, 239.3), (-72.7, 239.3), (-71.8, 238.4), (-70.5, 238.4), (-70.2, 238.1) (0.082, 0.204, 0.404)</w:t>
      </w:r>
    </w:p>
    <w:p>
      <w:r>
        <w:t>(257.3, 276.4), (257.6, 276.7), (257.6, 277.3), (257.9, 277.0), (257.9, 276.1), (258.2, 275.8), (258.2, 274.3), (258.8, 273.7), (259.1, 273.7), (259.7, 273.1), (260.1, 273.4), (260.4, 273.4), (260.4, 273.1), (261.3, 272.1), (261.6, 272.4), (261.6, 273.4), (262.2, 274.0), (262.8, 274.0), (263.1, 273.7), (263.1, 273.1), (263.4, 272.7), (263.7, 272.7), (264.0, 273.1), (264.0, 273.4), (264.7, 274.0), (265.6, 274.0), (265.9, 274.3), (266.5, 274.3), (266.8, 274.6), (267.7, 274.6), (268.0, 274.9), (268.3, 274.9), (268.9, 275.5), (269.6, 275.5), (269.9, 275.8), (270.2, 275.8), (270.5, 276.1), (270.8, 276.1), (271.1, 276.4), (271.7, 276.4), (272.6, 277.3), (272.9, 277.3), (273.2, 277.7), (273.9, 277.7), (274.2, 278.0), (274.5, 278.0), (274.8, 278.3), (275.1, 278.3), (275.4, 278.6), (276.0, 278.6), (276.3, 278.9), (276.6, 278.9), (276.9, 279.2), (277.2, 279.2), (278.1, 280.1), (278.1, 280.4), (279.1, 281.3), (279.4, 281.3), (280.9, 282.9), (280.9, 283.2), (281.2, 283.5), (281.5, 283.5), (282.1, 284.1), (282.1, 284.4), (282.7, 285.0), (282.7, 285.6), (283.1, 285.9), (283.1, 286.2), (283.4, 286.5), (283.4, 286.9), (284.3, 287.8), (284.3, 288.1), (284.9, 288.7), (284.9, 289.0), (285.8, 289.9), (285.8, 290.2), (286.1, 290.5), (286.1, 291.5), (286.4, 291.8), (286.4, 292.1), (286.7, 292.4), (286.7, 292.7), (287.7, 293.6), (287.7, 294.2), (288.0, 294.5), (288.0, 294.8), (288.3, 295.1), (288.3, 295.7), (288.6, 296.1), (288.6, 296.7), (288.9, 297.0), (288.9, 297.3), (289.5, 297.3), (289.5, 296.1), (290.1, 295.4), (290.4, 295.4), (290.4, 294.2), (290.7, 293.9), (291.0, 293.9), (291.6, 293.3), (291.6, 292.7), (291.9, 292.4), (291.9, 292.1), (292.3, 291.8), (292.6, 291.8), (292.6, 290.2), (293.2, 289.6), (293.2, 289.0), (293.5, 288.7), (293.5, 288.1), (293.8, 287.8), (293.8, 286.9), (294.1, 286.5), (294.1, 285.3), (294.4, 285.0), (294.4, 283.5), (294.7, 283.2), (294.7, 282.3), (295.6, 281.3), (295.6, 281.0), (295.9, 280.7), (295.9, 280.4), (296.9, 279.5), (297.2, 279.5), (298.1, 278.6), (298.1, 278.3), (299.3, 277.0), (299.6, 277.0), (300.2, 276.4), (300.8, 276.4), (301.1, 276.1), (301.8, 276.1), (302.1, 275.8), (306.7, 275.8), (307.0, 276.1), (308.8, 276.1), (309.1, 276.4), (313.7, 276.4), (314.0, 276.7), (315.9, 276.7), (316.2, 277.0), (318.9, 277.0), (319.2, 277.3), (321.7, 277.3), (322.0, 277.0), (332.7, 277.0), (333.0, 277.3), (334.0, 277.3), (334.3, 277.0), (335.5, 277.0), (335.8, 277.3), (349.6, 277.3), (349.9, 277.7), (350.2, 277.3), (350.5, 277.3), (350.8, 277.7), (351.4, 277.7), (351.7, 278.0), (352.7, 278.0), (353.0, 277.7), (353.3, 278.0), (353.6, 278.0), (353.9, 278.3), (354.8, 278.3), (355.1, 278.6), (356.7, 278.6), (357.0, 278.9), (357.6, 278.9), (357.9, 279.2), (357.9, 279.5), (358.2, 279.8), (358.5, 279.8), (358.8, 280.1), (358.8, 280.7), (359.7, 280.7), (360.0, 280.4), (360.6, 280.4), (360.6, 278.9), (360.3, 278.6), (360.3, 278.3), (360.0, 278.0), (360.0, 277.3), (360.9, 276.4), (361.6, 276.4), (362.2, 275.8), (362.5, 275.8), (362.8, 275.5), (363.1, 275.5), (363.7, 274.9), (363.7, 274.0), (363.4, 274.0), (363.1, 273.7), (362.8, 273.7), (362.5, 273.4), (362.2, 273.4), (361.9, 273.1), (361.3, 273.1), (360.9, 272.7), (359.7, 272.7), (359.4, 272.4), (357.0, 272.4), (356.7, 272.1), (355.1, 272.1), (354.8, 271.8), (351.1, 271.8), (350.8, 271.5), (340.7, 271.5), (340.4, 271.2), (337.6, 271.2), (337.3, 270.9), (335.5, 270.9), (335.2, 271.2), (334.0, 271.2), (333.7, 270.9), (329.4, 270.9), (329.1, 270.6), (326.6, 270.6), (326.3, 270.3), (325.7, 270.3), (325.4, 270.0), (324.5, 270.0), (324.1, 269.7), (320.8, 269.7), (320.5, 270.0), (315.9, 270.0), (315.6, 269.7), (315.3, 269.7), (314.9, 270.0), (314.6, 269.7), (313.1, 269.7), (312.8, 270.0), (312.5, 269.7), (311.6, 269.7), (311.0, 269.1), (310.3, 269.7), (307.9, 269.7), (307.6, 269.4), (307.6, 269.1), (306.4, 269.1), (306.1, 268.8), (303.6, 268.8), (303.3, 269.1), (303.0, 268.8), (299.3, 268.8), (299.0, 268.5), (296.9, 268.5), (296.5, 268.1), (292.3, 268.1), (291.9, 267.8), (283.1, 267.8), (282.7, 267.5), (274.8, 267.5), (274.5, 267.2), (273.9, 267.2), (273.5, 267.5), (272.6, 267.5), (272.3, 267.2), (271.7, 267.2), (271.4, 266.9), (271.1, 267.2), (268.3, 267.2), (268.0, 267.5), (263.7, 267.5), (263.1, 268.1), (262.5, 268.1), (261.9, 267.5), (261.9, 267.2), (261.6, 266.9), (261.6, 266.6), (261.3, 266.3), (260.4, 266.3), (259.7, 265.7), (259.7, 264.8), (259.4, 264.5), (259.4, 264.2), (259.1, 264.5), (259.1, 264.8), (258.8, 265.1), (258.8, 266.0), (258.5, 266.3), (258.5, 268.1), (258.2, 268.5), (258.2, 271.5), (257.9, 271.8), (257.9, 273.1), (257.6, 273.4), (257.6, 276.1) (0.984, 0.992, 0.988)</w:t>
      </w:r>
    </w:p>
    <w:p>
      <w:r>
        <w:t>(-72.1, 244.2), (-72.4, 244.2), (-72.7, 244.5), (-73.0, 244.5), (-73.9, 245.5), (-74.8, 245.5), (-75.4, 244.8), (-75.7, 244.8), (-76.4, 244.2), (-76.7, 244.2), (-76.7, 244.5), (-77.0, 244.8), (-77.0, 245.1), (-77.3, 245.5), (-77.3, 246.4), (-77.6, 246.7), (-77.6, 247.3), (-77.9, 247.6), (-77.9, 247.9), (-78.2, 248.2), (-78.5, 248.2), (-78.5, 248.5), (-78.8, 248.8), (-79.1, 248.8), (-79.4, 249.1), (-79.7, 249.1), (-79.7, 249.7), (-80.0, 250.1), (-81.9, 250.1), (-82.2, 249.7), (-84.6, 249.7), (-84.9, 250.1), (-87.7, 250.1), (-88.9, 251.3), (-88.9, 251.6), (-89.2, 251.9), (-89.2, 252.5), (-89.9, 253.1), (-90.8, 253.1), (-91.1, 252.8), (-91.4, 252.8), (-91.7, 252.5), (-91.7, 252.2), (-92.0, 251.9), (-93.2, 251.9), (-93.5, 252.2), (-94.8, 252.2), (-95.4, 251.6), (-95.4, 251.3), (-96.3, 250.4), (-96.3, 250.7), (-96.6, 251.0), (-97.2, 251.0), (-97.5, 250.7), (-97.8, 250.7), (-98.1, 250.4), (-98.1, 250.1), (-99.7, 248.5), (-99.7, 248.2), (-100.3, 248.2), (-100.6, 247.9), (-101.5, 247.9), (-101.2, 247.9), (-100.6, 248.5), (-100.6, 248.8), (-100.9, 249.1), (-101.5, 249.1), (-102.1, 248.5), (-103.0, 248.5), (-103.0, 248.8), (-103.3, 249.1), (-103.7, 249.1), (-104.3, 248.5), (-105.2, 249.4), (-107.9, 249.4), (-107.9, 250.4), (-108.3, 250.7), (-108.6, 250.7), (-108.3, 250.7), (-107.9, 251.0), (-107.6, 250.7), (-107.3, 250.7), (-107.0, 250.4), (-106.4, 251.0), (-106.7, 251.3), (-106.4, 251.6), (-106.7, 251.9), (-106.4, 252.2), (-106.4, 252.5), (-106.7, 252.8), (-106.7, 253.4), (-107.0, 253.7), (-107.3, 253.7), (-107.6, 253.4), (-107.6, 253.1), (-107.9, 252.8), (-108.9, 252.8), (-108.6, 252.8), (-108.3, 253.1), (-108.3, 253.4), (-107.9, 253.7), (-107.3, 253.7), (-107.0, 254.0), (-107.0, 254.3), (-107.3, 254.7), (-108.9, 254.7), (-109.2, 255.0), (-109.2, 255.3), (-109.5, 255.6), (-109.5, 255.9), (-108.9, 256.5), (-108.9, 256.8), (-108.6, 257.1), (-108.6, 257.4), (-107.9, 258.0), (-107.0, 258.0), (-106.1, 258.9), (-106.1, 259.6), (-105.8, 259.9), (-105.8, 261.4), (-106.1, 261.7), (-106.1, 262.0), (-106.4, 262.3), (-106.4, 262.6), (-106.7, 262.9), (-106.7, 263.9), (-107.0, 264.2), (-107.0, 264.5), (-107.6, 265.1), (-107.9, 264.8), (-107.9, 265.4), (-108.3, 265.7), (-108.9, 265.7), (-109.2, 265.4), (-109.2, 264.8), (-109.5, 265.1), (-110.4, 265.1), (-110.4, 265.7), (-110.1, 266.0), (-110.1, 266.6), (-110.4, 266.9), (-110.4, 268.8), (-110.7, 269.1), (-110.7, 271.8), (-111.0, 272.1), (-111.0, 273.4), (-110.7, 273.7), (-110.4, 273.7), (-109.8, 274.3), (-109.8, 275.5), (-109.5, 275.8), (-109.5, 276.7), (-109.2, 277.0), (-109.2, 278.0), (-108.9, 278.3), (-108.9, 281.0), (-108.6, 281.3), (-108.6, 281.6), (-108.3, 281.9), (-108.3, 284.7), (-107.9, 285.0), (-107.9, 286.5), (-107.6, 286.9), (-107.0, 286.9), (-106.7, 287.2), (-106.7, 287.5), (-106.4, 287.8), (-106.4, 289.3), (-106.1, 289.6), (-106.1, 289.9), (-105.8, 290.2), (-105.8, 291.1), (-105.5, 291.1), (-103.7, 293.0), (-103.7, 293.6), (-103.3, 293.9), (-103.0, 293.9), (-102.4, 294.5), (-102.4, 294.8), (-102.1, 295.1), (-102.1, 296.1), (-102.7, 296.7), (-103.3, 296.7), (-103.7, 297.0), (-103.7, 297.3), (-102.4, 297.3), (-102.1, 297.6), (-100.9, 297.6), (-100.6, 297.9), (-100.0, 297.9), (-99.7, 298.2), (-97.8, 298.2), (-97.5, 297.9), (-96.9, 297.9), (-96.6, 297.6), (-96.6, 297.0), (-96.9, 297.0), (-97.2, 297.3), (-97.2, 297.6), (-97.5, 297.9), (-98.4, 297.9), (-98.7, 297.6), (-99.1, 297.6), (-99.4, 297.3), (-99.4, 297.0), (-99.1, 296.7), (-99.1, 296.4), (-98.7, 296.1), (-99.1, 295.7), (-99.1, 295.1), (-98.7, 294.8), (-99.7, 293.9), (-100.0, 294.2), (-100.3, 294.2), (-100.9, 294.8), (-101.2, 294.8), (-102.4, 293.6), (-102.4, 293.3), (-102.7, 293.0), (-103.0, 293.0), (-104.3, 291.8), (-104.3, 291.5), (-104.6, 291.1), (-104.6, 289.9), (-104.9, 289.6), (-105.2, 289.6), (-105.5, 289.3), (-105.5, 287.8), (-105.8, 287.5), (-105.8, 286.9), (-105.5, 286.5), (-105.5, 286.2), (-104.6, 285.3), (-104.6, 283.2), (-104.9, 283.2), (-105.2, 282.9), (-105.2, 282.6), (-104.6, 281.9), (-104.6, 281.6), (-104.9, 281.3), (-104.9, 281.0), (-105.2, 280.7), (-105.2, 279.8), (-104.9, 279.5), (-104.9, 278.3), (-104.6, 278.0), (-104.6, 276.7), (-104.3, 276.4), (-104.3, 274.0), (-104.6, 273.7), (-104.6, 273.4), (-105.2, 272.7), (-105.2, 272.1), (-104.9, 271.8), (-104.9, 270.6), (-105.2, 270.3), (-105.2, 268.1), (-105.5, 267.8), (-105.2, 267.5), (-105.2, 266.0), (-104.9, 265.7), (-104.9, 264.8), (-104.6, 264.5), (-104.6, 262.9), (-104.3, 262.6), (-104.3, 260.8), (-104.0, 260.5), (-104.0, 259.9), (-102.7, 258.6), (-101.8, 258.6), (-101.5, 258.9), (-101.2, 258.9), (-100.9, 259.3), (-100.9, 259.6), (-100.6, 259.9), (-100.6, 260.2), (-100.3, 260.5), (-100.3, 262.3), (-100.0, 262.6), (-100.0, 265.7), (-99.7, 266.0), (-99.7, 268.8), (-99.4, 269.1), (-99.4, 273.4), (-99.1, 273.7), (-99.1, 274.9), (-99.4, 275.2), (-99.4, 275.5), (-99.1, 275.8), (-99.1, 277.3), (-98.7, 277.7), (-98.7, 278.6), (-98.4, 278.9), (-98.4, 280.1), (-98.1, 280.4), (-98.1, 282.3), (-97.8, 282.6), (-97.8, 283.5), (-97.5, 283.8), (-97.5, 284.7), (-97.2, 285.0), (-97.2, 286.2), (-96.9, 286.5), (-96.9, 289.9), (-96.6, 290.2), (-96.9, 290.5), (-96.9, 291.5), (-97.2, 291.8), (-97.2, 292.7), (-97.5, 293.0), (-97.5, 293.3), (-97.2, 293.6), (-97.2, 293.3), (-96.6, 292.7), (-96.3, 292.7), (-95.7, 293.3), (-95.7, 293.6), (-94.5, 293.6), (-94.1, 293.9), (-92.9, 293.9), (-92.6, 294.2), (-92.6, 294.5), (-92.3, 294.8), (-92.6, 295.1), (-92.6, 295.4), (-92.9, 295.7), (-93.2, 295.7), (-93.5, 296.1), (-93.8, 296.1), (-94.5, 296.7), (-94.5, 297.0), (-94.1, 297.3), (-92.9, 297.3), (-92.6, 297.6), (-91.4, 297.6), (-91.1, 297.9), (-89.5, 297.9), (-89.2, 298.2), (-88.9, 298.2), (-88.3, 297.6), (-86.8, 297.6), (-86.2, 298.2), (-86.8, 298.8), (-87.4, 298.8), (-87.7, 299.1), (-88.3, 299.1), (-88.6, 299.4), (-97.5, 299.4), (-88.6, 299.4), (-88.3, 299.1), (-87.7, 299.1), (-87.4, 298.8), (-86.5, 298.8), (-86.2, 298.5), (-85.6, 298.5), (-85.3, 298.2), (-84.6, 298.2), (-84.3, 297.9), (-84.0, 297.9), (-83.7, 297.6), (-86.8, 297.6), (-87.4, 297.0), (-87.4, 296.7), (-87.1, 296.4), (-87.1, 296.1), (-87.7, 295.4), (-87.7, 295.1), (-88.0, 294.8), (-88.0, 294.2), (-88.3, 294.2), (-88.6, 293.9), (-90.8, 293.9), (-91.1, 293.6), (-91.4, 293.6), (-92.3, 292.7), (-92.3, 291.8), (-92.6, 291.5), (-92.6, 291.1), (-92.9, 290.8), (-92.9, 290.5), (-93.8, 289.6), (-93.8, 289.3), (-94.1, 289.0), (-94.1, 288.7), (-93.8, 288.4), (-93.8, 287.5), (-93.2, 286.9), (-92.6, 286.9), (-92.6, 286.5), (-92.3, 286.2), (-92.3, 283.5), (-91.7, 282.9), (-91.7, 282.6), (-91.4, 282.3), (-92.6, 281.0), (-92.3, 280.7), (-92.3, 278.0), (-92.6, 277.7), (-92.6, 277.0), (-92.9, 276.7), (-92.9, 275.2), (-93.2, 274.9), (-93.2, 274.0), (-93.8, 273.4), (-93.8, 273.1), (-93.5, 272.7), (-93.5, 272.1), (-93.8, 271.8), (-93.8, 270.0), (-94.1, 269.7), (-94.1, 265.1), (-94.5, 264.8), (-94.5, 264.2), (-94.8, 263.9), (-94.5, 263.5), (-94.5, 260.8), (-94.1, 260.5), (-94.1, 260.2), (-93.8, 259.9), (-93.5, 259.9), (-93.5, 258.9), (-93.2, 258.6), (-93.2, 258.3), (-92.9, 258.0), (-91.4, 258.0), (-90.8, 257.4), (-91.1, 257.1), (-91.1, 256.8), (-91.4, 256.8), (-92.0, 256.2), (-92.0, 255.6), (-91.1, 254.7), (-90.5, 254.7), (-89.5, 253.7), (-89.5, 253.4), (-89.2, 253.1), (-88.6, 253.1), (-88.0, 253.7), (-88.0, 255.0), (-88.3, 255.3), (-88.6, 255.3), (-88.9, 255.6), (-88.9, 256.2), (-88.6, 256.5), (-87.7, 256.5), (-87.1, 257.1), (-87.1, 257.7), (-86.5, 257.7), (-86.2, 258.0), (-86.2, 258.3), (-85.9, 258.6), (-86.2, 258.9), (-86.2, 260.8), (-85.9, 261.1), (-85.9, 261.4), (-85.6, 261.7), (-85.3, 261.4), (-84.9, 261.7), (-84.9, 262.6), (-84.3, 262.6), (-84.0, 262.9), (-84.0, 263.5), (-83.1, 263.5), (-83.1, 262.0), (-82.8, 261.7), (-82.2, 261.7), (-81.9, 261.4), (-81.9, 259.9), (-82.2, 259.6), (-82.2, 258.9), (-82.5, 258.6), (-82.5, 258.0), (-81.9, 257.4), (-81.9, 257.1), (-82.2, 256.8), (-81.9, 256.5), (-81.9, 256.2), (-80.7, 255.0), (-80.3, 255.0), (-80.0, 254.7), (-79.4, 254.7), (-79.4, 253.4), (-79.1, 253.1), (-79.1, 251.6), (-78.5, 251.0), (-78.5, 250.7), (-77.9, 250.1), (-76.7, 250.1), (-76.1, 250.7), (-76.1, 251.0), (-75.7, 251.3), (-75.7, 251.6), (-75.1, 251.6), (-75.1, 251.3), (-74.8, 251.0), (-74.8, 250.7), (-74.2, 250.1), (-73.6, 250.1), (-73.3, 250.4), (-73.0, 250.4), (-73.0, 250.1), (-72.4, 249.4), (-72.1, 249.4), (-71.8, 249.1), (-71.5, 249.1), (-71.5, 248.5), (-71.8, 248.2), (-71.8, 244.5) (0.059, 0.173, 0.345)</w:t>
      </w:r>
    </w:p>
    <w:p>
      <w:r>
        <w:t>(-34.7, 262.3), (-36.2, 262.3), (-36.5, 262.6), (-37.1, 262.6), (-37.4, 262.3), (-38.6, 262.3), (-38.9, 262.6), (-50.0, 262.6), (-50.3, 262.3), (-50.6, 262.3), (-50.9, 262.6), (-51.2, 262.6), (-51.5, 262.3), (-51.8, 262.3), (-52.1, 262.6), (-52.4, 262.3), (-53.4, 262.3), (-53.7, 262.0), (-54.3, 262.0), (-55.2, 261.1), (-55.8, 261.1), (-55.8, 262.6), (-55.5, 262.9), (-55.5, 265.4), (-55.2, 265.7), (-55.2, 266.9), (-54.9, 267.2), (-54.9, 269.7), (-54.6, 270.0), (-54.6, 274.0), (-54.3, 274.3), (-54.3, 275.8), (-54.0, 276.1), (-54.0, 276.7), (-53.7, 277.0), (-53.7, 278.6), (-53.4, 278.9), (-53.4, 280.1), (-53.1, 280.4), (-53.1, 283.2), (-53.4, 283.5), (-53.4, 284.7), (-53.1, 285.0), (-53.1, 285.3), (-52.7, 285.6), (-52.7, 286.9), (-52.4, 287.2), (-52.4, 288.1), (-52.1, 288.4), (-52.1, 289.0), (-51.8, 289.3), (-51.8, 289.9), (-51.5, 290.2), (-51.5, 290.5), (-51.8, 290.8), (-51.8, 293.6), (-51.5, 293.9), (-51.5, 294.5), (-51.2, 294.8), (-51.2, 295.1), (-50.9, 295.4), (-50.9, 296.4), (-50.6, 296.7), (-50.6, 302.2), (-50.9, 302.5), (-50.9, 302.8), (-51.2, 303.1), (-51.2, 303.7), (-51.5, 304.0), (-51.5, 305.9), (-51.8, 306.2), (-51.8, 306.8), (-52.4, 307.4), (-52.4, 308.0), (-52.7, 308.3), (-52.7, 308.9), (-53.4, 309.5), (-53.4, 309.9), (-53.7, 310.2), (-53.7, 311.4), (-53.1, 311.4), (-52.7, 311.1), (-52.7, 309.9), (-52.4, 309.5), (-52.1, 309.5), (-51.5, 310.2), (-51.2, 309.9), (-50.9, 309.9), (-50.3, 309.2), (-50.3, 308.9), (-49.7, 308.3), (-49.4, 308.3), (-48.5, 307.4), (-48.1, 307.4), (-47.8, 307.1), (-47.8, 306.8), (-47.5, 306.5), (-47.5, 306.2), (-47.2, 305.9), (-47.2, 305.6), (-46.6, 304.9), (-46.6, 304.0), (-46.3, 303.7), (-46.3, 303.1), (-46.0, 302.8), (-46.0, 301.9), (-45.7, 301.6), (-45.7, 301.3), (-45.4, 301.0), (-45.4, 300.3), (-44.8, 299.7), (-44.8, 299.4), (-44.2, 298.8), (-44.2, 298.5), (-43.9, 298.2), (-43.9, 297.9), (-43.2, 297.3), (-43.2, 297.0), (-42.6, 296.4), (-42.6, 295.7), (-42.3, 295.4), (-42.3, 294.8), (-42.0, 294.5), (-42.0, 294.2), (-41.1, 293.3), (-40.8, 293.3), (-39.3, 291.8), (-38.9, 291.8), (-38.6, 291.5), (-37.7, 291.5), (-37.4, 291.1), (-37.1, 291.1), (-36.8, 290.8), (-35.9, 290.8), (-35.0, 291.8), (-34.7, 291.5), (-34.7, 291.1), (-34.3, 290.8), (-34.3, 265.4), (-34.7, 265.1) (0.984, 0.992, 0.988)</w:t>
      </w:r>
    </w:p>
    <w:p>
      <w:r>
        <w:t>(259.4, 261.1), (259.4, 262.3), (259.1, 262.6), (259.1, 263.5), (258.8, 263.9), (258.8, 264.5), (258.5, 264.8), (258.5, 266.0), (258.5, 265.1), (258.8, 264.8), (258.8, 264.5), (259.4, 263.9), (259.7, 264.2), (259.7, 264.5), (260.1, 264.8), (260.1, 265.7), (260.4, 266.0), (261.3, 266.0), (261.9, 266.6), (261.9, 266.9), (262.2, 267.2), (262.2, 267.5), (262.5, 267.8), (263.1, 267.8), (263.7, 267.2), (268.0, 267.2), (268.3, 266.9), (271.1, 266.9), (271.4, 266.6), (271.7, 266.9), (272.3, 266.9), (272.6, 267.2), (273.5, 267.2), (273.9, 266.9), (274.5, 266.9), (274.8, 267.2), (282.7, 267.2), (283.1, 267.5), (291.9, 267.5), (292.3, 267.8), (296.5, 267.8), (296.9, 268.1), (299.0, 268.1), (299.3, 268.5), (303.0, 268.5), (303.3, 268.8), (303.6, 268.5), (306.1, 268.5), (306.4, 268.8), (307.6, 268.8), (307.9, 269.1), (307.9, 269.4), (310.3, 269.4), (311.0, 268.8), (311.6, 269.4), (312.5, 269.4), (312.8, 269.7), (313.1, 269.4), (314.6, 269.4), (314.9, 269.7), (315.3, 269.4), (315.6, 269.4), (315.9, 269.7), (320.5, 269.7), (320.8, 269.4), (324.1, 269.4), (324.5, 269.7), (325.4, 269.7), (325.7, 270.0), (326.3, 270.0), (326.6, 270.3), (329.1, 270.3), (329.4, 270.6), (333.7, 270.6), (334.0, 270.9), (335.2, 270.9), (335.5, 270.6), (337.3, 270.6), (337.6, 270.9), (340.4, 270.9), (340.7, 271.2), (350.8, 271.2), (351.1, 271.5), (354.8, 271.5), (355.1, 271.8), (356.7, 271.8), (357.0, 272.1), (359.4, 272.1), (359.7, 272.4), (360.9, 272.4), (361.3, 272.7), (361.9, 272.7), (362.2, 273.1), (362.5, 273.1), (362.8, 273.4), (363.1, 273.4), (363.4, 273.7), (363.7, 273.7), (364.0, 274.0), (364.0, 274.9), (363.1, 275.8), (362.8, 275.8), (362.5, 276.1), (362.2, 276.1), (361.6, 276.7), (360.9, 276.7), (360.3, 277.3), (360.3, 278.0), (360.6, 278.3), (360.6, 278.6), (360.9, 278.9), (360.9, 280.4), (360.6, 280.7), (360.0, 280.7), (359.7, 281.0), (358.8, 281.0), (358.5, 280.7), (358.5, 280.1), (358.2, 280.1), (357.6, 279.5), (357.6, 279.2), (357.0, 279.2), (356.7, 278.9), (355.1, 278.9), (354.8, 278.6), (353.9, 278.6), (353.6, 278.3), (353.3, 278.3), (353.0, 278.0), (352.7, 278.3), (351.7, 278.3), (351.4, 278.0), (350.8, 278.0), (350.5, 277.7), (350.2, 277.7), (349.9, 278.0), (349.6, 277.7), (335.8, 277.7), (335.5, 277.3), (334.3, 277.3), (334.0, 277.7), (333.0, 277.7), (332.7, 277.3), (322.0, 277.3), (321.7, 277.7), (319.2, 277.7), (318.9, 277.3), (316.2, 277.3), (315.9, 277.0), (314.0, 277.0), (313.7, 276.7), (309.1, 276.7), (308.8, 276.4), (307.0, 276.4), (306.7, 276.1), (302.1, 276.1), (301.8, 276.4), (301.1, 276.4), (300.8, 276.7), (300.2, 276.7), (299.6, 277.3), (299.3, 277.3), (298.4, 278.3), (298.4, 278.6), (297.2, 279.8), (296.9, 279.8), (296.2, 280.4), (296.2, 280.7), (295.9, 281.0), (295.9, 281.3), (295.0, 282.3), (295.0, 283.2), (294.7, 283.5), (294.7, 285.0), (294.4, 285.3), (294.4, 286.5), (294.1, 286.9), (294.1, 287.8), (293.8, 288.1), (293.8, 288.7), (293.5, 289.0), (293.5, 289.6), (292.9, 290.2), (292.9, 291.8), (292.6, 292.1), (292.3, 292.1), (292.3, 292.4), (291.9, 292.7), (291.9, 293.3), (291.0, 294.2), (290.7, 294.2), (290.7, 295.4), (290.4, 295.7), (290.1, 295.7), (289.8, 296.1), (289.8, 297.3), (289.5, 297.6), (288.9, 297.6), (288.6, 297.3), (288.6, 297.0), (288.3, 296.7), (288.3, 296.1), (288.0, 295.7), (288.0, 295.1), (287.7, 294.8), (287.7, 294.5), (287.3, 294.2), (287.3, 293.6), (286.4, 292.7), (286.4, 292.4), (286.1, 292.1), (286.1, 291.8), (285.8, 291.5), (285.8, 290.5), (285.5, 290.2), (285.5, 289.9), (284.6, 289.0), (284.6, 288.7), (284.0, 288.1), (284.0, 287.8), (283.1, 286.9), (283.1, 286.5), (282.7, 286.2), (282.7, 285.9), (282.4, 285.6), (282.4, 285.0), (281.8, 284.4), (281.8, 284.1), (281.5, 283.8), (281.2, 283.8), (280.6, 283.2), (280.6, 282.9), (279.4, 281.6), (279.1, 281.6), (277.8, 280.4), (277.8, 280.1), (277.2, 279.5), (276.9, 279.5), (276.6, 279.2), (276.3, 279.2), (276.0, 278.9), (275.4, 278.9), (275.1, 278.6), (274.8, 278.6), (274.5, 278.3), (274.2, 278.3), (273.9, 278.0), (273.2, 278.0), (272.9, 277.7), (272.6, 277.7), (271.7, 276.7), (271.1, 276.7), (270.8, 276.4), (270.5, 276.4), (270.2, 276.1), (269.9, 276.1), (269.6, 275.8), (268.9, 275.8), (268.3, 275.2), (268.0, 275.2), (267.7, 274.9), (266.8, 274.9), (266.5, 274.6), (265.9, 274.6), (265.6, 274.3), (264.7, 274.3), (263.7, 273.4), (263.7, 273.1), (263.4, 273.1), (263.4, 273.7), (262.8, 274.3), (262.2, 274.3), (261.3, 273.4), (261.3, 272.4), (260.7, 273.1), (260.7, 273.4), (260.4, 273.7), (260.1, 273.7), (259.7, 273.4), (259.1, 274.0), (258.8, 274.0), (258.5, 274.3), (258.5, 275.8), (258.2, 276.1), (258.2, 277.0), (257.6, 277.7), (257.3, 277.3), (257.3, 276.7), (257.3, 279.2), (257.6, 279.5), (257.6, 279.2), (257.9, 278.9), (257.9, 278.3), (258.2, 278.0), (258.2, 277.3), (258.5, 277.0), (260.4, 277.0), (260.7, 276.7), (262.5, 276.7), (263.1, 277.3), (264.0, 277.3), (264.3, 277.0), (265.0, 277.0), (265.3, 277.3), (265.6, 277.3), (265.9, 277.7), (266.8, 277.7), (267.1, 278.0), (268.0, 278.0), (268.3, 278.3), (268.6, 278.3), (268.9, 278.6), (269.3, 278.6), (269.6, 278.9), (269.9, 278.9), (270.2, 279.2), (270.8, 279.2), (271.1, 279.5), (272.0, 279.5), (272.3, 279.8), (272.9, 279.8), (273.2, 280.1), (273.5, 280.1), (273.9, 280.4), (273.9, 280.7), (274.2, 280.7), (274.8, 281.3), (275.1, 281.3), (275.4, 281.6), (275.7, 281.6), (278.5, 284.4), (278.5, 284.7), (279.7, 285.9), (280.0, 285.9), (280.3, 286.2), (280.3, 286.5), (280.9, 287.2), (280.9, 287.5), (281.8, 288.4), (281.8, 288.7), (282.1, 289.0), (282.1, 289.6), (282.4, 289.9), (282.4, 290.5), (282.7, 290.8), (282.7, 291.1), (283.1, 291.5), (283.1, 291.8), (283.4, 292.1), (283.4, 292.4), (283.7, 292.7), (283.7, 293.0), (284.0, 293.3), (284.0, 293.9), (284.3, 294.2), (284.3, 294.8), (284.6, 295.1), (284.6, 296.4), (284.9, 296.7), (284.9, 298.5), (284.6, 298.8), (284.6, 299.7), (284.3, 300.0), (284.3, 300.3), (284.0, 300.7), (284.0, 301.3), (283.7, 301.6), (283.7, 301.9), (283.4, 302.2), (283.4, 302.5), (282.7, 303.1), (282.7, 303.4), (282.1, 304.0), (282.1, 304.3), (281.2, 305.3), (281.2, 305.6), (280.9, 305.9), (280.9, 306.2), (280.6, 306.5), (280.3, 306.5), (278.8, 308.0), (278.8, 308.3), (278.1, 308.9), (278.1, 310.5), (277.8, 310.8), (277.8, 316.3), (278.1, 316.6), (278.1, 317.5), (278.5, 317.8), (278.5, 318.7), (278.8, 319.1), (278.8, 319.4), (279.1, 319.7), (279.4, 319.7), (281.2, 321.5), (281.5, 321.5), (282.1, 322.1), (282.1, 322.4), (283.1, 323.3), (283.1, 323.7), (283.4, 323.7), (284.0, 324.3), (284.0, 324.6), (285.2, 325.8), (285.2, 326.1), (285.8, 326.7), (285.8, 327.0), (287.3, 328.6), (287.3, 328.9), (287.7, 329.2), (288.0, 329.2), (288.3, 329.5), (289.5, 329.5), (289.8, 329.8), (290.1, 329.5), (290.4, 329.5), (290.4, 327.9), (290.7, 327.6), (290.7, 327.3), (291.3, 326.7), (291.6, 326.7), (291.9, 326.4), (292.6, 326.4), (292.9, 326.1), (293.2, 326.1), (293.8, 325.5), (293.8, 324.0), (294.1, 323.7), (294.1, 323.0), (294.7, 322.4), (294.7, 322.1), (294.4, 321.8), (294.4, 320.6), (294.7, 320.3), (294.7, 319.7), (295.0, 319.4), (295.0, 318.7), (295.3, 318.4), (295.3, 317.2), (295.6, 316.9), (295.6, 312.9), (295.3, 312.6), (295.3, 308.9), (295.0, 308.6), (295.0, 308.0), (295.3, 307.7), (295.3, 305.3), (295.0, 304.9), (295.0, 303.4), (295.3, 303.1), (295.3, 301.6), (295.0, 301.3), (295.0, 301.0), (294.7, 300.7), (294.7, 299.7), (295.0, 299.4), (295.0, 299.1), (295.3, 298.8), (295.3, 298.5), (295.6, 298.2), (295.6, 290.2), (295.3, 289.9), (295.3, 289.3), (295.6, 289.0), (295.6, 288.1), (295.9, 287.8), (295.9, 287.5), (296.2, 287.2), (296.2, 286.5), (296.5, 286.2), (296.5, 285.6), (297.2, 285.0), (297.2, 284.7), (298.4, 283.5), (298.4, 283.2), (298.7, 282.9), (298.7, 282.6), (299.0, 282.3), (299.0, 281.6), (300.5, 280.1), (300.8, 280.1), (301.1, 279.8), (302.1, 279.8), (302.4, 279.5), (303.3, 279.5), (303.6, 279.2), (308.5, 279.2), (308.8, 278.9), (309.7, 278.9), (310.0, 279.2), (310.7, 279.2), (311.0, 278.9), (311.6, 278.9), (311.9, 279.2), (313.4, 279.2), (313.7, 279.5), (316.5, 279.5), (316.8, 279.8), (318.9, 279.8), (319.2, 280.1), (319.9, 280.1), (320.2, 279.8), (330.0, 279.8), (330.3, 280.1), (333.3, 280.1), (333.7, 280.4), (335.8, 280.4), (336.1, 280.7), (338.3, 280.7), (338.6, 281.0), (339.5, 281.0), (339.8, 281.3), (343.5, 281.3), (343.8, 281.6), (346.8, 281.6), (347.1, 281.9), (347.5, 281.6), (347.8, 281.9), (348.4, 281.9), (348.7, 282.3), (349.6, 282.3), (349.9, 282.6), (351.7, 282.6), (352.1, 282.9), (352.4, 282.9), (352.7, 283.2), (353.0, 283.2), (353.3, 283.5), (353.6, 283.5), (353.9, 283.8), (354.2, 283.8), (354.5, 284.1), (355.1, 284.1), (355.4, 284.4), (355.7, 284.4), (356.0, 284.7), (356.7, 284.7), (358.5, 286.5), (358.5, 286.9), (359.7, 288.1), (359.7, 288.7), (360.0, 289.0), (360.0, 289.3), (360.3, 289.6), (360.3, 289.9), (360.9, 290.5), (360.9, 291.5), (361.6, 292.1), (361.6, 292.4), (361.9, 292.7), (361.9, 293.0), (362.2, 293.3), (362.2, 293.6), (362.8, 294.2), (363.1, 294.2), (363.4, 293.9), (364.0, 293.9), (364.3, 293.6), (364.6, 293.6), (364.6, 293.3), (364.9, 293.0), (364.9, 292.1), (365.2, 291.8), (365.2, 290.2), (365.5, 289.9), (365.5, 289.6), (365.9, 289.3), (365.9, 283.8), (366.2, 283.5), (366.2, 279.8), (365.9, 279.5), (365.9, 273.7), (364.6, 272.4), (364.3, 272.4), (363.7, 271.8), (363.1, 271.8), (362.8, 271.5), (362.2, 271.5), (361.9, 271.2), (360.9, 271.2), (360.6, 270.9), (359.4, 270.9), (359.1, 270.6), (356.3, 270.6), (356.0, 270.3), (352.1, 270.3), (351.7, 270.0), (349.0, 270.0), (348.7, 269.7), (344.4, 269.7), (344.1, 269.4), (343.8, 269.4), (343.5, 269.1), (338.9, 269.1), (338.6, 268.8), (333.3, 268.8), (333.0, 268.5), (332.1, 268.5), (331.8, 268.1), (329.7, 268.1), (329.4, 267.8), (329.1, 268.1), (328.7, 268.1), (328.4, 267.8), (328.1, 268.1), (327.8, 267.8), (326.0, 267.8), (325.7, 267.5), (323.8, 267.5), (323.5, 267.2), (320.8, 267.2), (320.5, 266.9), (317.4, 266.9), (317.1, 266.6), (314.3, 266.6), (314.0, 266.3), (304.5, 266.3), (304.2, 266.0), (303.3, 266.0), (303.0, 265.7), (297.8, 265.7), (297.5, 265.4), (293.2, 265.4), (292.9, 265.1), (290.1, 265.1), (289.8, 264.8), (288.9, 264.8), (288.6, 265.1), (287.0, 265.1), (286.7, 264.8), (274.2, 264.8), (273.9, 264.5), (271.1, 264.5), (270.8, 264.2), (265.0, 264.2), (264.7, 263.9), (261.9, 263.9), (261.6, 263.5), (260.7, 263.5), (260.4, 263.2), (260.4, 262.9), (260.1, 262.6), (260.1, 261.7), (259.7, 261.4), (259.7, 261.1) (0.847, 0.898, 0.965)</w:t>
      </w:r>
    </w:p>
    <w:p>
      <w:r>
        <w:t>(93.2, 261.4), (92.9, 261.7), (92.9, 262.0), (92.6, 262.3), (92.6, 262.6), (92.3, 262.9), (92.3, 263.2), (92.0, 263.5), (91.7, 263.2), (90.8, 263.2), (90.5, 263.5), (89.5, 263.5), (89.2, 263.9), (88.6, 263.9), (88.3, 263.5), (88.0, 263.9), (87.7, 263.9), (87.4, 264.2), (84.9, 264.2), (84.6, 263.9), (84.0, 263.9), (83.7, 264.2), (78.2, 264.2), (77.9, 264.5), (77.0, 264.5), (76.7, 264.2), (76.1, 264.2), (75.7, 264.5), (75.1, 264.5), (74.8, 264.2), (73.9, 264.2), (73.6, 264.5), (72.7, 264.5), (72.4, 264.2), (64.1, 264.2), (63.8, 263.9), (55.8, 263.9), (55.5, 264.2), (46.0, 264.2), (45.7, 263.9), (16.3, 263.9), (15.9, 263.5), (13.8, 263.5), (13.5, 263.2), (12.0, 263.2), (11.7, 263.5), (11.0, 263.5), (10.7, 263.2), (10.1, 263.2), (9.2, 264.2), (9.2, 264.8), (8.9, 265.1), (8.9, 278.0), (9.2, 278.3), (9.2, 289.3), (9.5, 289.6), (9.5, 301.9), (9.8, 302.2), (9.8, 305.9), (10.1, 306.2), (10.1, 307.7), (10.4, 308.0), (10.4, 308.3), (10.7, 308.6), (11.0, 308.6), (11.3, 308.3), (12.3, 308.3), (13.2, 309.2), (13.2, 309.9), (13.8, 310.5), (14.1, 310.5), (15.6, 312.0), (15.6, 312.3), (15.9, 312.6), (15.9, 312.9), (16.3, 313.2), (16.3, 313.5), (17.2, 314.5), (17.2, 314.8), (17.5, 315.1), (17.5, 315.4), (18.1, 316.0), (18.1, 318.7), (18.4, 319.1), (18.4, 324.6), (18.7, 324.9), (18.7, 325.8), (18.4, 326.1), (18.4, 327.6), (18.1, 327.9), (18.1, 329.5), (17.8, 329.8), (17.8, 330.1), (17.5, 330.4), (17.5, 333.5), (17.2, 333.8), (17.2, 335.6), (16.9, 335.9), (16.9, 337.5), (16.3, 338.1), (16.3, 338.7), (15.9, 339.0), (15.9, 340.5), (15.6, 340.8), (15.6, 341.7), (15.3, 342.1), (15.3, 342.7), (15.0, 343.0), (15.0, 343.3), (13.5, 344.8), (13.5, 345.1), (13.2, 345.4), (13.2, 345.7), (12.9, 346.0), (12.9, 346.3), (12.6, 346.7), (12.3, 346.7), (12.0, 346.3), (11.7, 346.3), (11.3, 346.7), (11.3, 347.3), (11.0, 347.6), (11.0, 377.0), (11.3, 377.3), (11.3, 378.9), (11.7, 378.9), (12.9, 377.6), (16.9, 377.6), (17.2, 377.3), (18.4, 377.3), (18.7, 377.0), (19.0, 377.0), (19.3, 376.7), (19.9, 376.7), (20.2, 376.4), (20.9, 376.4), (21.2, 376.1), (22.4, 376.1), (22.7, 375.8), (24.8, 375.8), (25.5, 375.2), (25.8, 375.2), (26.1, 374.9), (26.4, 374.9), (27.0, 374.3), (27.3, 374.3), (27.6, 373.9), (28.2, 373.9), (28.5, 373.6), (28.8, 373.6), (29.1, 373.3), (29.4, 373.3), (29.7, 373.0), (29.7, 372.7), (31.9, 370.6), (31.9, 370.0), (32.2, 369.7), (32.2, 369.3), (32.5, 369.0), (32.5, 368.7), (32.8, 368.4), (32.8, 367.8), (33.1, 367.5), (33.1, 367.2), (33.4, 366.9), (33.4, 366.3), (33.7, 366.0), (33.7, 362.6), (34.0, 362.3), (34.0, 361.1), (34.3, 360.8), (34.3, 357.1), (34.7, 356.8), (34.7, 353.7), (34.3, 353.4), (34.3, 345.7), (34.7, 345.4), (34.7, 306.2), (35.0, 305.9), (35.0, 296.1), (35.3, 295.7), (35.3, 289.9), (35.6, 289.6), (35.6, 289.3), (35.3, 289.0), (35.3, 287.8), (35.6, 287.5), (35.6, 285.0), (35.9, 284.7), (35.9, 284.1), (36.2, 283.8), (36.2, 283.2), (36.5, 282.9), (36.5, 282.3), (36.8, 281.9), (36.8, 281.6), (37.1, 281.3), (37.1, 281.0), (37.4, 280.7), (37.4, 280.4), (38.3, 279.5), (38.6, 279.5), (38.9, 279.2), (39.3, 279.2), (40.5, 278.0), (40.8, 278.0), (41.1, 277.7), (41.4, 277.7), (41.7, 277.3), (41.7, 277.0), (42.3, 276.4), (42.6, 276.4), (42.6, 276.1), (42.9, 275.8), (43.2, 275.8), (43.5, 275.5), (44.2, 275.5), (44.5, 275.2), (45.1, 275.2), (45.4, 274.9), (46.3, 274.9), (46.6, 274.6), (46.9, 274.6), (47.2, 274.3), (49.1, 274.3), (49.4, 274.0), (76.7, 274.0), (77.0, 274.3), (85.9, 274.3), (86.2, 274.6), (87.1, 274.6), (87.4, 274.9), (87.7, 274.9), (88.3, 275.5), (88.6, 275.5), (88.9, 275.2), (89.5, 275.2), (89.9, 274.9), (90.2, 274.9), (90.8, 275.5), (90.8, 274.9), (91.1, 274.6), (91.1, 271.2), (91.4, 270.9), (91.4, 268.5), (91.7, 268.1), (91.7, 267.5), (92.0, 267.2), (92.0, 266.9), (92.3, 266.6), (92.3, 266.0), (93.2, 265.1), (93.8, 265.1), (93.2, 264.5) (0.984, 0.992, 0.988)</w:t>
      </w:r>
    </w:p>
    <w:p>
      <w:r>
        <w:t>(-239.5, 295.4), (-239.8, 295.7), (-240.1, 295.7), (-240.4, 296.1), (-240.7, 296.1), (-241.7, 297.0), (-242.0, 297.0), (-242.9, 297.9), (-243.2, 297.9), (-243.5, 298.2), (-243.5, 298.5), (-244.1, 299.1), (-244.1, 299.4), (-244.7, 300.0), (-244.7, 300.3), (-245.0, 300.7), (-245.0, 301.6), (-245.3, 301.9), (-245.3, 303.4), (-245.6, 303.7), (-245.6, 305.6), (-245.9, 305.9), (-245.9, 306.8), (-246.3, 307.1), (-246.3, 308.6), (-246.6, 308.9), (-246.6, 310.2), (-246.9, 310.5), (-246.9, 311.7), (-247.2, 312.0), (-247.2, 313.8), (-247.5, 314.1), (-247.5, 314.8), (-247.8, 315.1), (-247.8, 315.7), (-248.1, 316.0), (-248.1, 316.6), (-248.4, 316.9), (-248.4, 317.8), (-248.7, 318.1), (-248.7, 319.1), (-249.0, 319.4), (-249.0, 320.3), (-249.3, 320.6), (-249.3, 321.2), (-249.6, 321.5), (-249.6, 323.7), (-249.9, 324.0), (-249.9, 325.8), (-250.2, 326.1), (-250.2, 327.3), (-250.5, 327.6), (-250.5, 328.6), (-250.9, 328.9), (-250.9, 329.8), (-251.2, 330.1), (-251.2, 331.6), (-251.5, 331.9), (-251.5, 333.2), (-251.8, 333.5), (-251.8, 334.4), (-252.1, 334.7), (-252.1, 335.3), (-252.4, 335.6), (-252.4, 336.8), (-252.7, 337.1), (-252.7, 337.8), (-252.4, 338.1), (-252.4, 338.7), (-250.9, 340.2), (-250.9, 340.5), (-250.5, 340.8), (-250.2, 340.8), (-249.6, 341.4), (-249.3, 341.4), (-249.0, 341.7), (-248.4, 341.7), (-248.1, 342.1), (-243.5, 342.1), (-243.2, 341.7), (-235.2, 341.7), (-234.9, 341.4), (-234.3, 341.4), (-234.0, 341.1), (-233.1, 341.1), (-232.8, 340.8), (-231.8, 340.8), (-231.5, 340.5), (-224.5, 340.5), (-224.2, 340.2), (-223.9, 340.2), (-223.6, 339.9), (-222.6, 339.9), (-221.7, 339.0), (-221.4, 339.0), (-221.1, 339.3), (-220.5, 339.3), (-220.2, 339.0), (-219.9, 339.0), (-218.7, 337.8), (-218.0, 337.8), (-217.4, 337.1), (-217.4, 336.8), (-217.1, 336.5), (-217.1, 336.2), (-216.8, 335.9), (-216.5, 336.2), (-216.5, 336.5), (-216.2, 336.8), (-216.2, 335.9), (-216.5, 335.6), (-216.5, 334.4), (-216.8, 334.1), (-216.8, 332.5), (-216.8, 333.5), (-217.1, 333.8), (-217.4, 333.8), (-217.7, 333.5), (-218.0, 333.5), (-218.3, 333.2), (-218.7, 333.2), (-219.0, 332.9), (-220.5, 334.4), (-220.8, 334.4), (-221.4, 335.0), (-221.7, 335.0), (-222.6, 335.9), (-222.9, 335.9), (-223.3, 336.2), (-223.6, 336.2), (-223.9, 336.5), (-224.5, 336.5), (-224.8, 336.8), (-226.3, 336.8), (-226.6, 337.1), (-230.0, 337.1), (-230.3, 337.5), (-232.1, 337.5), (-232.5, 337.1), (-232.8, 337.1), (-233.1, 336.8), (-234.0, 336.8), (-234.9, 335.9), (-235.2, 335.9), (-235.5, 335.6), (-235.8, 335.6), (-236.7, 334.7), (-237.1, 334.7), (-237.4, 334.4), (-237.7, 334.4), (-238.3, 333.8), (-238.6, 333.8), (-240.1, 332.2), (-240.1, 331.9), (-240.4, 331.6), (-240.4, 331.0), (-240.7, 330.7), (-240.7, 330.4), (-241.0, 330.1), (-241.0, 329.8), (-241.3, 329.5), (-241.3, 328.9), (-241.7, 328.6), (-241.7, 327.9), (-242.0, 327.6), (-242.0, 327.3), (-242.3, 327.0), (-242.3, 326.4), (-242.6, 326.1), (-242.6, 324.9), (-242.9, 324.6), (-242.9, 322.4), (-242.6, 322.1), (-242.6, 321.2), (-242.3, 320.9), (-242.3, 320.0), (-242.0, 319.7), (-242.0, 318.7), (-241.7, 318.4), (-241.7, 317.5), (-241.3, 317.2), (-241.3, 316.6), (-241.0, 316.3), (-241.0, 315.7), (-240.7, 315.4), (-240.7, 314.8), (-240.4, 314.5), (-240.4, 313.5), (-240.1, 313.2), (-240.1, 312.3), (-239.8, 312.0), (-239.8, 311.4), (-239.5, 311.1), (-239.5, 310.5), (-239.2, 310.2), (-239.2, 309.2), (-238.9, 308.9), (-238.9, 308.6), (-238.0, 307.7), (-238.0, 307.4), (-236.1, 305.6), (-236.1, 305.3), (-235.2, 304.3), (-235.2, 304.0), (-233.4, 302.2), (-233.1, 302.2), (-231.5, 300.7), (-230.6, 300.7), (-230.0, 300.0), (-229.4, 300.0), (-229.1, 299.7), (-225.1, 299.7), (-224.8, 300.0), (-223.9, 300.0), (-223.6, 300.3), (-222.6, 300.3), (-222.0, 301.0), (-221.7, 301.0), (-221.4, 301.3), (-221.1, 301.3), (-220.8, 301.0), (-220.8, 300.7), (-220.5, 300.3), (-220.5, 298.5), (-220.8, 298.2), (-221.1, 298.2), (-222.0, 297.3), (-222.3, 297.3), (-222.6, 297.0), (-223.3, 297.0), (-223.6, 296.7), (-223.6, 297.6), (-223.9, 297.9), (-224.2, 297.9), (-224.8, 297.3), (-225.1, 297.3), (-225.4, 297.0), (-226.0, 297.0), (-226.3, 296.7), (-226.9, 296.7), (-227.2, 296.4), (-227.9, 296.4), (-228.2, 296.1), (-229.7, 296.1), (-230.0, 295.7), (-234.9, 295.7), (-235.2, 295.4) (0.204, 0.620, 0.976)</w:t>
      </w:r>
    </w:p>
    <w:p>
      <w:r>
        <w:t>(-35.0, 300.0), (-35.3, 300.0), (-35.6, 300.3), (-36.8, 299.1), (-37.1, 299.4), (-37.4, 299.4), (-37.7, 299.7), (-38.0, 299.7), (-38.3, 300.0), (-38.6, 300.0), (-39.6, 301.0), (-39.6, 301.3), (-39.9, 301.6), (-39.9, 301.9), (-40.2, 302.2), (-40.2, 302.5), (-40.8, 303.1), (-40.8, 303.7), (-41.1, 304.0), (-41.1, 304.3), (-41.4, 304.6), (-41.4, 306.2), (-41.7, 306.5), (-41.7, 307.7), (-42.0, 308.0), (-42.0, 308.9), (-42.3, 309.2), (-42.3, 310.5), (-42.6, 310.8), (-42.6, 311.1), (-42.9, 311.4), (-42.9, 312.0), (-43.2, 312.3), (-43.2, 312.9), (-43.9, 313.5), (-43.9, 313.8), (-44.2, 314.1), (-44.5, 314.1), (-44.5, 314.5), (-45.4, 315.4), (-45.7, 315.4), (-46.3, 316.0), (-47.2, 316.0), (-47.5, 316.3), (-47.8, 316.3), (-47.8, 316.6), (-48.5, 317.2), (-48.5, 317.5), (-48.8, 317.8), (-49.4, 317.8), (-49.7, 317.5), (-49.7, 317.2), (-51.5, 317.2), (-51.8, 317.5), (-52.1, 317.5), (-52.4, 317.8), (-53.1, 317.8), (-53.4, 318.1), (-54.0, 318.1), (-54.3, 318.4), (-54.6, 318.1), (-54.9, 318.1), (-55.2, 317.8), (-55.5, 318.1), (-55.5, 319.1), (-55.8, 319.4), (-55.8, 320.0), (-56.4, 320.6), (-56.4, 322.1), (-56.7, 322.4), (-56.7, 323.7), (-57.0, 324.0), (-57.0, 325.2), (-57.3, 325.5), (-58.0, 324.9), (-58.0, 324.0), (-58.0, 325.8), (-58.3, 326.1), (-58.3, 327.3), (-58.6, 327.6), (-58.6, 329.5), (-58.9, 329.8), (-58.9, 331.6), (-59.2, 331.9), (-59.2, 332.5), (-59.5, 332.9), (-59.5, 334.1), (-59.8, 334.4), (-59.8, 336.2), (-60.1, 336.5), (-60.1, 337.1), (-60.4, 337.5), (-60.4, 338.1), (-60.7, 338.4), (-60.7, 339.6), (-61.0, 339.9), (-61.0, 340.8), (-61.3, 341.1), (-61.3, 341.4), (-61.6, 341.7), (-61.6, 342.1), (-61.6, 341.7), (-61.3, 341.4), (-61.3, 341.1), (-61.0, 340.8), (-61.0, 339.9), (-60.7, 339.6), (-60.7, 339.0), (-60.4, 338.7), (-60.1, 339.0), (-60.1, 341.1), (-60.4, 341.4), (-60.4, 342.1), (-60.7, 342.4), (-60.7, 343.6), (-60.4, 343.9), (-60.4, 344.2), (-60.1, 344.2), (-59.5, 343.6), (-59.2, 343.6), (-58.9, 343.9), (-58.9, 344.8), (-58.6, 344.8), (-58.3, 344.5), (-58.0, 344.5), (-57.7, 344.2), (-57.3, 344.5), (-57.0, 344.5), (-56.7, 344.8), (-56.1, 344.8), (-55.8, 344.5), (-53.7, 344.5), (-53.4, 344.2), (-50.0, 344.2), (-49.7, 344.5), (-48.5, 344.5), (-48.1, 344.8), (-47.8, 344.8), (-47.5, 345.1), (-46.6, 345.1), (-46.3, 345.4), (-45.4, 345.4), (-45.1, 345.1), (-44.8, 345.1), (-44.5, 344.8), (-43.5, 344.8), (-43.2, 344.5), (-42.3, 344.5), (-41.7, 343.9), (-40.8, 343.9), (-40.5, 343.6), (-40.2, 343.6), (-39.6, 343.0), (-38.3, 343.0), (-38.0, 342.7), (-36.8, 342.7), (-35.9, 341.7), (-35.6, 341.7), (-35.3, 342.1), (-35.3, 342.4), (-35.0, 342.7), (-35.0, 343.0), (-35.0, 342.4), (-34.7, 342.1), (-34.7, 338.7), (-34.3, 338.4), (-34.3, 329.8), (-34.7, 329.5), (-34.7, 315.7), (-35.0, 315.4), (-35.0, 314.8), (-35.3, 314.5), (-35.3, 313.8), (-35.0, 313.5), (-35.0, 309.9), (-34.7, 309.5), (-34.7, 307.7), (-34.3, 307.4), (-34.3, 305.3), (-34.7, 304.9), (-34.7, 300.7), (-35.0, 300.3) (0.545, 0.718, 0.953)</w:t>
      </w:r>
    </w:p>
    <w:p>
      <w:r>
        <w:t>(-28.2, 244.5), (-28.5, 244.8), (-29.1, 244.8), (-29.4, 245.1), (-30.4, 245.1), (-30.7, 245.5), (-31.9, 245.5), (-32.2, 245.8), (-33.1, 245.8), (-33.4, 246.1), (-33.7, 246.1), (-33.7, 257.4), (-34.0, 257.7), (-34.0, 259.6), (-34.3, 259.9), (-34.3, 260.2), (-34.7, 260.5), (-34.7, 261.1), (-34.3, 261.4), (-34.3, 265.1), (-34.0, 265.4), (-34.0, 288.7), (-33.7, 289.0), (-33.7, 293.3), (-33.7, 269.7), (-33.4, 269.4), (-33.4, 265.4), (-33.7, 265.1), (-33.7, 264.2), (-33.4, 263.9), (-33.4, 262.6), (-33.1, 262.3), (-33.1, 262.0), (-32.8, 261.7), (-32.5, 261.7), (-32.2, 262.0), (-32.2, 262.6), (-31.9, 262.9), (-31.9, 264.5), (-32.2, 264.8), (-32.2, 266.3), (-32.5, 266.6), (-32.5, 268.8), (-32.2, 269.1), (-32.2, 270.9), (-31.9, 271.2), (-31.9, 272.1), (-31.6, 272.4), (-31.6, 274.3), (-31.9, 274.6), (-31.9, 275.5), (-32.2, 275.8), (-32.2, 276.1), (-31.9, 276.4), (-31.9, 288.7), (-31.6, 289.0), (-31.6, 289.3), (-31.9, 289.6), (-31.9, 291.1), (-31.6, 291.5), (-31.6, 292.1), (-31.3, 291.8), (-31.3, 291.5), (-31.0, 291.1), (-31.0, 289.3), (-31.3, 289.0), (-31.3, 288.7), (-31.0, 288.4), (-31.0, 285.9), (-30.7, 285.6), (-30.4, 285.9), (-30.4, 286.5), (-30.1, 286.9), (-30.1, 287.8), (-29.7, 288.1), (-29.7, 289.3), (-30.1, 289.6), (-30.1, 292.7), (-29.7, 293.0), (-29.7, 301.0), (-30.1, 301.3), (-30.1, 302.5), (-30.4, 302.8), (-30.4, 303.4), (-30.7, 303.7), (-30.7, 304.9), (-30.4, 305.3), (-30.4, 305.6), (-30.1, 305.6), (-29.4, 306.2), (-29.4, 306.5), (-29.1, 306.8), (-29.4, 307.1), (-29.4, 309.2), (-29.7, 309.5), (-29.7, 310.5), (-30.1, 310.8), (-30.1, 311.1), (-30.4, 311.4), (-30.4, 312.0), (-30.7, 312.3), (-30.7, 316.3), (-30.4, 316.6), (-30.4, 316.9), (-30.1, 317.2), (-30.1, 319.1), (-29.7, 319.4), (-29.7, 320.9), (-30.1, 321.2), (-30.1, 323.3), (-29.7, 323.7), (-29.7, 325.5), (-29.4, 325.8), (-29.4, 327.6), (-29.1, 327.9), (-29.1, 329.2), (-28.8, 329.5), (-28.8, 331.3), (-28.5, 331.6), (-28.5, 333.2), (-28.2, 333.5), (-28.2, 333.8), (-27.6, 334.4), (-27.6, 337.5), (-27.9, 337.8), (-27.9, 338.4), (-28.2, 338.7), (-28.2, 339.3), (-27.9, 339.6), (-27.9, 341.4), (-28.2, 341.7), (-28.2, 345.4), (-27.9, 345.7), (-27.9, 348.5), (-27.6, 348.8), (-27.6, 350.9), (-27.3, 351.3), (-27.0, 351.3), (-27.0, 349.7), (-26.7, 349.4), (-26.7, 348.8), (-26.4, 348.5), (-26.1, 348.8), (-25.8, 348.8), (-25.8, 347.9), (-25.5, 347.6), (-25.5, 346.7), (-25.1, 346.3), (-24.8, 346.7), (-24.8, 348.8), (-24.5, 349.1), (-24.5, 353.7), (-25.1, 354.3), (-25.5, 354.0), (-25.5, 353.7), (-26.1, 353.7), (-26.4, 354.0), (-26.4, 354.9), (-26.1, 355.2), (-26.1, 355.5), (-25.8, 355.9), (-25.8, 356.2), (-25.5, 356.5), (-25.5, 356.2), (-25.1, 355.9), (-24.8, 356.2), (-24.8, 356.8), (-24.5, 357.1), (-24.5, 357.4), (-24.8, 357.7), (-24.8, 358.0), (-25.1, 358.3), (-25.1, 363.8), (-24.8, 364.1), (-24.8, 369.7), (-25.1, 370.0), (-25.1, 371.5), (-25.5, 371.8), (-25.5, 372.4), (-25.8, 372.7), (-25.8, 373.9), (-26.1, 374.3), (-26.1, 374.9), (-26.4, 375.2), (-26.4, 375.8), (-26.7, 376.1), (-26.7, 376.7), (-27.0, 377.0), (-27.0, 377.6), (-27.3, 377.9), (-27.3, 378.9), (-27.0, 379.2), (-27.0, 379.8), (-26.7, 380.1), (-26.7, 380.4), (-26.4, 380.7), (-26.4, 381.0), (-26.1, 381.3), (-26.1, 382.8), (-25.8, 383.1), (-25.8, 385.0), (-25.1, 385.6), (-24.8, 385.6), (-23.9, 386.5), (-23.6, 386.5), (-23.3, 386.8), (-23.3, 386.5), (-23.0, 386.2), (-23.0, 385.3), (-22.7, 385.0), (-22.7, 384.7), (-22.4, 384.4), (-22.4, 384.1), (-22.1, 383.8), (-21.8, 383.8), (-21.5, 383.5), (-20.9, 383.5), (-20.2, 382.8), (-19.9, 382.8), (-19.6, 382.5), (-19.3, 382.5), (-19.0, 382.2), (-18.4, 382.2), (-17.5, 383.1), (-17.5, 383.5), (-17.2, 383.8), (-17.2, 385.9), (-16.9, 386.2), (-16.9, 387.7), (-16.6, 388.1), (-16.6, 390.8), (-16.3, 391.1), (-16.3, 393.6), (-15.9, 393.9), (-15.9, 398.8), (-15.6, 399.1), (-15.6, 405.2), (-15.3, 405.5), (-15.3, 406.8), (-15.0, 407.1), (-15.0, 409.5), (-14.7, 409.8), (-14.7, 411.1), (-14.4, 411.4), (-14.4, 412.3), (-14.1, 412.6), (-14.1, 413.5), (-13.8, 413.8), (-13.8, 415.7), (-13.5, 416.0), (-13.5, 416.3), (-13.5, 415.7), (-12.9, 415.0), (-12.3, 415.7), (-12.3, 416.0), (-12.0, 416.3), (-12.0, 416.9), (-11.7, 417.2), (-11.3, 417.2), (-11.3, 416.9), (-11.0, 416.6), (-11.0, 415.3), (-10.7, 415.0), (-10.7, 413.8), (-11.0, 413.5), (-11.0, 407.1), (-10.7, 406.8), (-10.7, 401.9), (-10.4, 401.5), (-10.4, 382.2), (-10.1, 381.9), (-10.1, 379.2), (-9.2, 378.2), (-8.3, 378.2), (-7.1, 379.5), (-6.7, 379.2), (-6.4, 379.5), (-5.8, 379.5), (-5.5, 379.8), (-4.3, 379.8), (-4.0, 380.1), (-3.7, 380.1), (-3.4, 380.4), (-2.8, 380.4), (-2.5, 380.7), (-2.1, 380.7), (-1.2, 381.6), (-0.6, 381.6), (-0.3, 381.9), (0.0, 381.9), (0.3, 382.2), (0.6, 382.2), (0.9, 382.5), (1.5, 382.5), (1.8, 382.8), (1.8, 383.1), (2.5, 383.8), (3.1, 383.8), (3.4, 384.1), (3.7, 383.8), (4.0, 383.8), (4.3, 384.1), (4.6, 384.1), (5.8, 385.3), (6.4, 385.3), (6.7, 385.0), (6.7, 381.6), (7.1, 381.3), (7.1, 380.1), (6.7, 379.8), (6.7, 378.5), (7.1, 378.2), (7.1, 377.3), (6.7, 377.0), (6.7, 375.8), (7.1, 375.5), (7.1, 375.2), (7.4, 374.9), (7.1, 374.6), (7.1, 374.3), (6.4, 373.6), (6.4, 373.3), (7.1, 372.7), (7.4, 372.7), (7.7, 372.4), (7.7, 372.1), (7.4, 372.1), (6.4, 371.2), (7.7, 370.0), (7.7, 369.7), (7.4, 369.3), (7.4, 365.1), (7.1, 364.7), (7.1, 358.3), (7.4, 358.0), (7.4, 357.7), (7.7, 357.4), (7.7, 357.1), (8.0, 356.8), (8.0, 353.7), (8.3, 353.4), (8.3, 346.0), (8.0, 345.7), (8.0, 344.2), (8.3, 343.9), (8.3, 339.6), (8.6, 339.3), (8.6, 337.8), (8.3, 337.5), (8.3, 336.5), (7.7, 337.1), (7.4, 336.8), (7.4, 335.9), (7.7, 335.6), (8.0, 335.6), (8.0, 334.7), (8.3, 334.4), (8.3, 333.5), (8.6, 333.2), (8.6, 317.2), (8.3, 316.9), (8.3, 315.7), (8.6, 315.4), (8.6, 315.1), (8.9, 314.8), (8.9, 314.5), (8.6, 314.1), (8.6, 311.4), (8.3, 311.1), (8.3, 310.8), (8.0, 310.5), (8.0, 309.5), (7.7, 309.2), (7.7, 304.9), (7.4, 304.6), (7.4, 300.7), (7.1, 300.3), (7.1, 296.1), (7.4, 295.7), (7.4, 293.9), (7.7, 293.6), (7.7, 291.8), (7.4, 291.5), (7.4, 290.2), (7.7, 289.9), (7.7, 287.5), (7.4, 287.2), (7.4, 284.1), (7.7, 283.8), (7.7, 281.9), (7.4, 281.6), (7.4, 281.3), (8.0, 280.7), (8.3, 281.0), (8.3, 281.6), (8.6, 281.9), (8.6, 287.8), (8.9, 288.1), (8.9, 289.6), (8.6, 289.9), (8.6, 291.8), (8.9, 292.1), (8.9, 305.6), (9.2, 305.9), (9.2, 308.3), (9.5, 308.6), (9.5, 308.9), (9.5, 302.2), (9.2, 301.9), (9.2, 289.6), (8.9, 289.3), (8.9, 278.3), (8.6, 278.0), (8.6, 274.0), (8.3, 273.7), (8.3, 263.2), (8.0, 262.9), (8.0, 261.7), (8.3, 261.4), (7.7, 260.8), (7.7, 259.3), (7.4, 258.9), (7.4, 258.3), (7.7, 258.0), (7.7, 256.5), (7.4, 256.2), (7.4, 255.6), (7.7, 255.3), (7.7, 247.9), (7.4, 247.6), (7.4, 247.0), (7.7, 246.7), (7.7, 245.8), (7.4, 245.5), (7.4, 245.1), (4.6, 245.1), (5.8, 245.1), (6.1, 245.5), (6.4, 245.1), (7.1, 245.1), (7.7, 245.8), (7.7, 246.4), (7.1, 247.0), (6.1, 246.1), (2.5, 246.1), (2.1, 245.8), (1.8, 245.8), (1.5, 245.5), (-0.3, 245.5), (-0.6, 245.8), (-2.1, 245.8), (-3.1, 246.7), (-4.0, 246.7), (-4.6, 246.1), (-7.1, 246.1), (-7.4, 245.8), (-8.0, 245.8), (-8.3, 245.5), (-8.9, 245.5), (-9.2, 245.1), (-11.7, 245.1), (-12.0, 245.5), (-13.5, 245.5), (-13.8, 245.8), (-14.7, 245.8), (-15.0, 246.1), (-15.9, 246.1), (-16.3, 245.8), (-16.9, 245.8), (-17.2, 246.1), (-17.2, 247.0), (-16.9, 247.3), (-16.6, 247.3), (-16.3, 247.6), (-15.9, 247.6), (-15.0, 248.5), (-14.7, 248.5), (-14.1, 249.1), (-14.1, 249.4), (-13.8, 249.7), (-13.8, 250.7), (-12.9, 251.6), (-12.9, 251.9), (-12.6, 252.2), (-12.6, 252.5), (-12.9, 252.8), (-12.9, 255.9), (-12.6, 256.2), (-13.2, 256.8), (-12.9, 257.1), (-11.7, 257.1), (-11.3, 257.4), (-11.3, 258.0), (-8.6, 258.0), (-8.3, 257.7), (-8.0, 257.7), (-7.7, 257.4), (-7.7, 256.5), (-8.0, 256.2), (-8.0, 255.0), (-5.5, 252.5), (-4.6, 252.5), (-4.0, 253.1), (-0.9, 253.1), (-0.6, 252.8), (0.9, 252.8), (1.2, 253.1), (1.5, 253.1), (1.8, 253.4), (1.8, 253.7), (2.1, 254.0), (1.8, 254.3), (1.5, 254.3), (1.2, 254.0), (-2.1, 254.0), (-2.5, 254.3), (-3.1, 254.3), (-3.4, 254.0), (-3.7, 254.3), (-5.5, 254.3), (-5.8, 254.0), (-6.1, 254.3), (-6.4, 254.3), (-6.4, 255.0), (-6.7, 255.3), (-6.7, 256.2), (-6.4, 256.5), (-6.4, 258.3), (-6.7, 258.6), (-6.7, 259.3), (-6.4, 259.6), (-6.4, 260.2), (-7.1, 260.8), (-7.4, 260.8), (-7.7, 260.5), (-8.6, 260.5), (-8.9, 260.2), (-9.2, 260.2), (-9.5, 259.9), (-9.8, 259.9), (-10.1, 259.6), (-11.0, 259.6), (-11.3, 259.3), (-11.7, 259.3), (-12.3, 258.6), (-13.2, 258.6), (-12.6, 258.6), (-12.3, 258.9), (-12.0, 258.9), (-11.7, 259.3), (-11.3, 259.3), (-11.0, 259.6), (-10.1, 259.6), (-9.8, 259.9), (-9.5, 259.9), (-9.2, 260.2), (-8.9, 260.2), (-8.6, 260.5), (-8.0, 260.5), (-7.7, 260.8), (-6.7, 260.8), (-6.4, 260.5), (-6.4, 255.0), (-5.8, 254.3), (-0.3, 254.3), (0.0, 254.0), (0.3, 254.0), (0.6, 254.3), (0.9, 254.3), (1.2, 254.7), (1.2, 255.0), (1.5, 255.3), (1.5, 256.2), (1.2, 256.5), (1.2, 259.9), (1.5, 260.2), (1.5, 273.7), (1.8, 274.0), (1.8, 274.6), (1.5, 274.9), (1.5, 275.5), (0.6, 276.4), (0.3, 276.4), (0.0, 276.7), (-0.3, 276.7), (-0.6, 277.0), (-0.9, 277.0), (-1.2, 277.3), (-1.5, 277.3), (-2.1, 278.0), (-2.5, 278.0), (-2.8, 278.3), (-3.1, 278.3), (-2.8, 278.3), (-2.5, 278.0), (-2.1, 278.0), (-1.8, 277.7), (-1.5, 277.7), (-0.9, 277.0), (-0.6, 277.0), (-0.3, 276.7), (0.6, 276.7), (0.9, 276.4), (1.5, 276.4), (1.8, 276.7), (1.8, 277.3), (1.5, 277.7), (1.5, 278.0), (1.2, 278.3), (-0.6, 278.3), (-0.6, 278.9), (0.6, 278.9), (1.5, 279.8), (1.5, 280.1), (1.8, 280.4), (1.8, 280.7), (2.8, 281.6), (2.8, 283.2), (3.1, 283.5), (3.1, 293.6), (2.8, 293.9), (2.5, 293.6), (2.5, 291.5), (2.1, 291.1), (2.1, 288.1), (1.8, 287.8), (1.8, 281.9), (1.5, 281.6), (1.5, 281.3), (0.9, 281.3), (0.6, 281.0), (0.3, 281.0), (0.0, 280.7), (-0.3, 280.7), (0.0, 280.7), (0.6, 281.3), (0.9, 281.3), (1.5, 281.9), (1.5, 282.6), (1.8, 282.9), (1.5, 283.2), (1.5, 284.4), (1.8, 284.7), (1.8, 289.3), (2.1, 289.6), (2.1, 296.1), (1.8, 296.4), (1.8, 299.4), (2.1, 299.7), (2.1, 310.5), (2.5, 310.8), (2.5, 316.3), (2.1, 316.6), (2.1, 324.0), (2.5, 324.3), (2.5, 329.8), (2.1, 330.1), (2.1, 331.3), (1.8, 331.6), (1.8, 331.9), (1.5, 332.2), (1.5, 332.9), (1.2, 333.2), (1.2, 333.5), (0.6, 334.1), (0.6, 334.4), (-0.6, 335.6), (-0.6, 335.9), (-0.9, 336.2), (-1.2, 336.2), (-0.6, 336.2), (-0.3, 336.5), (1.2, 336.5), (1.5, 336.8), (1.5, 337.1), (1.2, 337.5), (0.0, 337.5), (-0.3, 337.8), (-2.5, 337.8), (-2.8, 338.1), (-4.0, 338.1), (-4.3, 337.8), (-4.0, 337.5), (-4.3, 337.5), (-4.6, 337.8), (-4.9, 337.8), (-5.2, 338.1), (-5.8, 338.1), (-6.1, 337.8), (-7.1, 337.8), (-7.4, 337.5), (-8.3, 337.5), (-8.6, 337.1), (-9.2, 337.1), (-10.1, 336.2), (-10.4, 336.2), (-11.7, 335.0), (-10.4, 336.2), (-10.1, 336.2), (-9.8, 336.5), (-9.8, 337.1), (-10.1, 337.5), (-10.7, 337.5), (-11.0, 337.8), (-11.0, 338.4), (-11.3, 338.7), (-11.3, 339.0), (-11.7, 339.3), (-11.3, 339.6), (-11.0, 339.6), (-10.4, 340.2), (-10.4, 341.4), (-10.7, 341.7), (-10.4, 342.1), (-10.1, 342.1), (-9.8, 342.4), (-8.3, 342.4), (-8.0, 342.1), (-7.7, 342.1), (-6.7, 343.0), (-7.1, 343.3), (-9.8, 343.3), (-5.2, 343.3), (-4.9, 343.0), (-4.9, 341.7), (-5.2, 341.4), (-5.2, 339.0), (-4.3, 338.1), (-2.8, 338.1), (-2.5, 337.8), (0.3, 337.8), (0.6, 337.5), (1.5, 337.5), (2.5, 338.4), (2.5, 339.0), (2.8, 339.3), (2.8, 339.6), (2.5, 339.9), (2.5, 345.1), (2.8, 345.4), (2.8, 350.3), (3.1, 350.6), (3.1, 358.9), (2.8, 359.2), (2.8, 360.1), (2.5, 360.5), (2.5, 361.7), (2.8, 362.0), (2.8, 373.6), (3.1, 373.9), (3.1, 374.6), (2.8, 374.9), (2.1, 374.9), (1.8, 375.2), (0.3, 375.2), (0.0, 375.5), (-3.7, 375.5), (-4.0, 375.8), (-5.8, 375.8), (-6.1, 376.1), (-6.4, 376.1), (-6.7, 376.4), (-7.1, 376.4), (-8.3, 375.2), (-8.6, 375.5), (-8.6, 375.8), (-8.9, 376.1), (-8.9, 377.0), (-9.8, 377.9), (-9.8, 378.2), (-10.1, 378.5), (-10.1, 378.9), (-10.4, 379.2), (-10.4, 379.8), (-10.7, 380.1), (-10.7, 380.4), (-11.0, 380.7), (-12.0, 380.7), (-12.3, 381.0), (-13.2, 381.0), (-13.5, 380.7), (-13.8, 380.7), (-14.1, 380.4), (-14.4, 380.4), (-14.7, 380.1), (-14.7, 380.4), (-15.0, 380.7), (-15.0, 381.0), (-15.6, 381.6), (-16.3, 381.0), (-16.3, 379.8), (-16.6, 379.5), (-16.6, 379.2), (-16.9, 378.9), (-16.9, 377.0), (-17.2, 376.7), (-17.2, 374.9), (-16.9, 374.6), (-16.9, 374.3), (-17.2, 373.9), (-17.2, 372.1), (-16.9, 371.8), (-16.9, 367.5), (-17.2, 367.2), (-17.2, 366.3), (-17.5, 366.0), (-17.5, 363.8), (-17.8, 363.5), (-17.8, 363.2), (-17.5, 362.9), (-17.5, 362.6), (-17.8, 362.3), (-17.8, 362.0), (-18.1, 361.7), (-18.1, 360.8), (-17.8, 360.5), (-17.5, 360.5), (-19.0, 360.5), (-19.3, 360.1), (-19.6, 360.1), (-20.2, 359.5), (-19.9, 359.2), (-16.6, 359.2), (-22.1, 359.2), (-22.4, 358.9), (-22.7, 358.9), (-23.0, 358.6), (-23.0, 354.9), (-23.3, 354.6), (-23.3, 347.6), (-23.6, 347.3), (-23.6, 331.9), (-23.9, 331.6), (-23.9, 330.4), (-23.6, 330.1), (-23.6, 329.2), (-18.4, 324.0), (-18.4, 323.7), (-15.6, 320.9), (-16.3, 321.5), (-16.6, 321.5), (-16.6, 321.8), (-18.4, 323.7), (-18.4, 324.0), (-19.0, 324.6), (-19.3, 324.6), (-20.2, 325.5), (-20.2, 325.8), (-21.2, 326.7), (-21.5, 326.7), (-21.8, 326.4), (-21.8, 325.5), (-21.2, 324.9), (-20.9, 324.9), (-20.9, 324.3), (-20.2, 323.7), (-19.9, 324.0), (-19.9, 323.3), (-19.6, 323.0), (-19.9, 322.7), (-19.9, 322.4), (-19.6, 322.1), (-18.7, 322.1), (-18.7, 321.8), (-18.4, 321.5), (-18.7, 321.5), (-19.0, 321.2), (-19.3, 321.2), (-19.6, 320.9), (-19.9, 321.2), (-20.2, 321.2), (-20.5, 321.5), (-20.9, 321.2), (-20.9, 320.6), (-20.5, 320.3), (-20.2, 320.3), (-19.9, 320.0), (-17.5, 320.0), (-18.7, 320.0), (-19.0, 319.7), (-22.1, 319.7), (-22.4, 320.0), (-23.0, 320.0), (-22.4, 320.0), (-22.1, 320.3), (-22.1, 320.6), (-22.7, 321.2), (-23.0, 321.2), (-23.3, 320.9), (-23.6, 320.9), (-24.2, 320.3), (-23.6, 319.7), (-23.9, 319.7), (-24.2, 319.4), (-24.2, 319.1), (-24.5, 318.7), (-24.5, 316.9), (-24.2, 316.6), (-24.2, 312.3), (-24.5, 312.0), (-24.5, 298.5), (-24.8, 298.2), (-24.8, 296.1), (-24.5, 295.7), (-24.5, 292.1), (-24.8, 291.8), (-24.8, 288.7), (-24.5, 288.4), (-24.5, 288.1), (-23.9, 287.5), (-22.7, 287.5), (-24.2, 287.5), (-24.5, 287.2), (-24.5, 286.5), (-23.9, 285.9), (-23.6, 285.9), (-23.9, 285.6), (-24.2, 285.6), (-24.5, 285.3), (-24.5, 284.4), (-24.2, 284.1), (-23.6, 284.1), (-22.7, 285.0), (-21.5, 285.0), (-21.2, 285.3), (-20.9, 285.3), (-20.2, 285.9), (-19.6, 285.9), (-19.9, 285.9), (-20.5, 285.3), (-21.2, 285.3), (-21.5, 285.0), (-22.4, 285.0), (-23.0, 284.4), (-23.3, 284.4), (-23.6, 284.1), (-24.2, 284.1), (-24.5, 283.8), (-24.5, 283.5), (-24.8, 283.2), (-24.8, 281.9), (-25.1, 281.6), (-25.1, 276.7), (-25.5, 276.4), (-25.5, 276.1), (-25.1, 275.8), (-25.1, 275.2), (-24.2, 274.3), (-23.6, 274.3), (-23.3, 274.0), (-23.0, 274.0), (-22.7, 273.7), (-22.4, 273.7), (-22.7, 273.7), (-23.0, 274.0), (-23.3, 274.0), (-23.6, 274.3), (-24.8, 274.3), (-25.5, 274.9), (-26.1, 274.3), (-25.1, 273.4), (-25.1, 273.1), (-25.5, 272.7), (-25.5, 272.4), (-26.1, 271.8), (-25.8, 271.5), (-25.5, 271.5), (-25.1, 271.8), (-22.4, 271.8), (-23.9, 271.8), (-24.2, 271.5), (-24.5, 271.5), (-25.1, 270.9), (-25.1, 258.0), (-25.5, 257.7), (-25.5, 254.7), (-25.1, 254.3), (-25.5, 254.0), (-25.5, 252.8), (-25.1, 252.5), (-25.1, 252.2), (-24.5, 251.6), (-24.2, 251.6), (-23.9, 251.3), (-23.6, 251.3), (-25.1, 251.3), (-25.8, 251.9), (-26.1, 251.6), (-26.1, 251.3), (-25.5, 250.7), (-25.5, 249.4), (-25.8, 249.1), (-25.8, 248.8), (-25.5, 248.5), (-24.8, 249.1), (-24.8, 249.4), (-24.5, 249.4), (-23.9, 250.1), (-23.3, 250.1), (-23.3, 249.7), (-24.2, 248.8), (-25.1, 248.8), (-25.5, 248.5), (-25.5, 248.2), (-25.8, 247.9), (-25.8, 247.6), (-26.1, 247.3), (-26.4, 247.3), (-26.7, 247.0), (-27.3, 247.0), (-27.6, 246.7), (-27.9, 246.7), (-28.2, 246.4), (-28.5, 246.4), (-28.8, 246.1), (-29.7, 246.1), (-30.1, 245.8), (-30.1, 245.5), (-29.7, 245.1), (-29.4, 245.1), (-29.1, 244.8), (-28.5, 244.8) (0.929, 0.871, 0.725)</w:t>
      </w:r>
    </w:p>
    <w:p>
      <w:r>
        <w:t>(47.5, 285.0), (46.6, 285.9), (46.6, 286.2), (46.3, 286.5), (46.3, 287.5), (46.0, 287.8), (46.0, 292.4), (46.3, 292.7), (46.3, 296.4), (46.0, 296.7), (46.0, 316.9), (45.7, 317.2), (45.7, 320.3), (46.0, 320.6), (46.0, 322.1), (45.7, 322.4), (45.7, 329.8), (46.0, 330.1), (46.0, 334.7), (45.7, 335.0), (45.7, 338.4), (45.4, 338.7), (45.4, 345.4), (45.7, 345.7), (45.7, 358.9), (45.4, 359.2), (45.4, 360.8), (45.1, 361.1), (45.1, 361.4), (45.4, 361.7), (45.4, 364.7), (45.7, 365.1), (45.7, 366.0), (46.3, 366.6), (47.8, 366.6), (48.1, 366.3), (48.5, 366.3), (48.8, 366.0), (49.4, 366.0), (49.7, 365.7), (50.0, 365.7), (50.3, 365.4), (51.2, 365.4), (51.5, 365.1), (52.4, 365.1), (52.7, 364.7), (53.7, 364.7), (54.0, 364.4), (55.5, 364.4), (55.8, 364.7), (60.7, 364.7), (61.0, 364.4), (65.0, 364.4), (65.3, 364.7), (78.8, 364.7), (79.1, 364.4), (79.4, 364.7), (86.8, 364.7), (87.1, 365.1), (87.4, 365.1), (87.7, 364.7), (91.7, 364.7), (92.0, 364.4), (92.3, 364.7), (93.5, 364.7), (93.8, 364.4), (94.1, 364.4), (94.8, 365.1), (95.1, 365.1), (95.4, 364.7), (95.4, 364.4), (95.7, 364.1), (95.7, 363.5), (96.0, 363.2), (96.0, 359.2), (95.7, 358.9), (95.7, 356.2), (94.8, 356.2), (94.5, 355.9), (94.1, 355.9), (93.8, 355.5), (88.0, 355.5), (87.7, 355.2), (83.1, 355.2), (82.8, 354.9), (79.7, 354.9), (79.4, 355.2), (79.1, 355.2), (78.8, 354.9), (69.6, 354.9), (69.3, 354.6), (68.4, 354.6), (68.1, 354.3), (67.8, 354.3), (67.5, 354.0), (66.9, 354.0), (66.5, 353.7), (66.2, 353.7), (65.9, 353.4), (65.6, 353.4), (65.3, 353.1), (65.3, 352.8), (64.4, 351.9), (64.1, 351.9), (63.8, 351.6), (63.8, 351.3), (63.5, 350.9), (63.5, 350.6), (62.9, 350.0), (62.6, 350.3), (62.3, 350.0), (61.9, 350.0), (61.6, 349.7), (61.6, 349.4), (60.7, 348.5), (60.7, 348.2), (60.4, 348.2), (59.8, 347.6), (59.8, 347.3), (58.9, 346.3), (58.9, 345.1), (58.6, 344.8), (58.6, 344.2), (58.3, 343.9), (58.3, 342.4), (58.6, 342.1), (58.6, 341.4), (58.3, 341.1), (58.3, 340.2), (58.0, 339.9), (58.0, 338.7), (58.3, 338.4), (58.3, 337.8), (58.6, 337.5), (58.6, 331.9), (58.3, 331.6), (58.3, 327.9), (58.6, 327.6), (58.6, 310.2), (58.3, 309.9), (58.3, 309.5), (58.6, 309.2), (58.6, 306.5), (58.9, 306.2), (58.9, 305.3), (59.2, 304.9), (59.2, 304.6), (59.5, 304.3), (59.5, 303.7), (59.8, 303.4), (59.8, 303.1), (60.1, 302.8), (60.1, 302.5), (60.4, 302.2), (60.4, 301.9), (60.7, 301.6), (60.7, 301.3), (61.0, 301.0), (61.0, 300.0), (61.3, 299.7), (61.3, 299.1), (61.9, 298.5), (61.9, 298.2), (62.3, 297.9), (62.6, 297.9), (63.2, 297.3), (63.5, 297.3), (64.1, 296.7), (64.7, 296.7), (65.0, 296.4), (65.3, 296.4), (65.9, 295.7), (66.5, 295.7), (67.2, 295.1), (67.5, 295.1), (67.8, 294.8), (68.4, 294.8), (68.7, 294.5), (69.0, 294.5), (69.3, 294.2), (69.9, 294.2), (70.2, 293.9), (70.8, 293.9), (71.1, 293.6), (77.6, 293.6), (77.9, 293.3), (81.6, 293.3), (81.9, 293.6), (82.2, 293.3), (86.8, 293.3), (87.1, 293.0), (87.4, 293.3), (88.3, 293.3), (89.2, 292.4), (90.2, 293.3), (90.5, 293.3), (90.8, 293.0), (90.8, 291.8), (91.1, 291.5), (91.1, 288.7), (91.4, 288.4), (91.4, 287.5), (90.8, 288.1), (90.2, 287.5), (90.2, 286.5), (89.9, 286.2), (89.2, 286.2), (88.6, 286.9), (88.3, 286.9), (88.0, 286.5), (88.0, 286.2), (87.4, 285.6), (85.9, 285.6), (85.6, 285.9), (83.7, 285.9), (83.4, 285.6), (79.1, 285.6), (78.8, 285.3), (78.2, 285.3), (77.9, 285.6), (77.6, 285.3), (73.9, 285.3), (73.6, 285.0), (73.0, 285.0), (72.7, 285.3), (72.4, 285.3), (72.1, 285.0), (70.2, 285.0), (69.9, 285.3), (68.7, 285.3), (68.4, 285.0), (65.3, 285.0), (65.0, 284.7), (64.4, 284.7), (64.1, 285.0), (63.8, 285.0), (63.5, 285.3), (55.8, 285.3), (55.5, 285.0) (0.027, 0.396, 0.894)</w:t>
      </w:r>
    </w:p>
    <w:p>
      <w:r>
        <w:t>(91.7, 302.2), (91.7, 304.0), (91.4, 304.3), (91.1, 304.3), (90.8, 304.0), (90.8, 303.7), (90.2, 303.7), (90.2, 304.0), (89.5, 304.6), (89.2, 304.6), (88.9, 304.9), (87.7, 304.9), (87.4, 304.6), (86.2, 304.6), (85.9, 304.9), (84.0, 304.9), (83.7, 304.6), (81.6, 304.6), (81.3, 304.3), (80.3, 304.3), (80.0, 304.6), (79.4, 304.6), (79.1, 304.9), (78.2, 304.9), (77.9, 305.3), (77.3, 305.3), (77.0, 305.6), (76.4, 305.6), (76.1, 305.9), (75.7, 305.9), (75.4, 306.2), (74.8, 306.2), (74.2, 306.8), (74.2, 307.1), (72.1, 309.2), (72.1, 309.5), (71.8, 309.9), (71.8, 310.2), (71.1, 310.8), (71.1, 311.1), (70.5, 311.7), (70.5, 312.0), (70.2, 312.3), (70.2, 313.5), (69.9, 313.8), (69.9, 314.1), (69.6, 314.5), (69.6, 320.9), (69.3, 321.2), (69.3, 321.5), (69.6, 321.8), (69.6, 330.1), (69.9, 330.4), (69.9, 335.6), (70.2, 335.9), (70.2, 336.5), (70.5, 336.8), (70.5, 337.5), (71.5, 338.4), (71.5, 338.7), (71.8, 339.0), (71.8, 339.3), (72.1, 339.6), (72.1, 339.9), (73.3, 341.1), (73.6, 341.1), (73.9, 341.4), (73.9, 341.7), (74.2, 341.7), (74.8, 342.4), (75.4, 342.4), (75.7, 342.7), (76.1, 342.7), (77.0, 343.6), (79.7, 343.6), (80.0, 343.3), (83.7, 343.3), (84.0, 343.6), (88.0, 343.6), (88.3, 343.9), (89.9, 343.9), (90.2, 343.6), (90.5, 343.6), (90.8, 343.9), (92.3, 343.9), (92.6, 343.6), (93.2, 343.6), (93.5, 343.9), (93.5, 344.2), (93.8, 344.5), (93.8, 345.4), (94.1, 345.7), (94.8, 345.7), (94.8, 343.6), (94.5, 343.3), (94.5, 325.5), (94.1, 325.2), (94.1, 321.8), (93.8, 321.5), (93.8, 320.6), (94.1, 320.3), (94.1, 320.0), (93.8, 319.7), (93.8, 318.4), (94.1, 318.1), (94.1, 317.5), (94.5, 317.2), (94.5, 316.3), (93.8, 315.7), (93.8, 314.8), (93.5, 314.5), (93.5, 314.1), (93.2, 313.8), (93.2, 313.2), (92.6, 312.6), (92.6, 312.3), (92.3, 312.0), (92.3, 304.9), (92.9, 304.3), (92.9, 303.7), (92.3, 303.1), (92.3, 302.8) (0.984, 0.992, 0.988)</w:t>
      </w:r>
    </w:p>
    <w:p>
      <w:r>
        <w:t>(336.7, 290.5), (335.8, 290.5), (335.8, 291.1), (335.2, 291.8), (333.7, 291.8), (332.7, 292.7), (332.4, 292.7), (331.8, 293.3), (331.8, 294.8), (331.5, 295.1), (330.9, 295.1), (330.9, 295.4), (330.6, 295.7), (329.4, 295.7), (329.1, 295.4), (328.7, 295.4), (327.5, 296.7), (326.3, 296.7), (326.0, 296.4), (325.1, 296.4), (324.8, 296.7), (324.1, 296.7), (323.8, 297.0), (323.2, 297.0), (322.9, 297.3), (322.3, 297.3), (321.7, 296.7), (321.4, 296.7), (320.2, 295.4), (320.2, 295.1), (319.9, 294.8), (319.9, 293.9), (319.5, 293.6), (319.5, 293.0), (319.2, 292.7), (319.2, 292.4), (318.6, 292.4), (317.4, 291.1), (317.4, 290.5), (316.8, 289.9), (316.5, 289.9), (316.2, 289.6), (315.6, 289.6), (315.3, 289.3), (314.6, 289.3), (314.3, 289.0), (312.8, 289.0), (312.5, 288.7), (311.9, 288.7), (311.6, 289.0), (311.3, 289.0), (311.0, 288.7), (307.9, 288.7), (307.6, 289.0), (306.7, 289.0), (306.4, 289.3), (306.1, 289.3), (305.4, 289.9), (305.1, 289.9), (304.2, 290.8), (304.2, 291.8), (303.9, 292.1), (303.9, 297.0), (303.6, 297.3), (303.6, 304.9), (303.9, 305.3), (303.9, 309.2), (304.2, 309.5), (304.2, 311.7), (303.9, 312.0), (303.9, 314.8), (304.2, 315.1), (304.2, 325.5), (303.9, 325.8), (303.9, 336.2), (303.6, 336.5), (303.6, 337.5), (303.9, 337.8), (303.9, 345.4), (303.6, 345.7), (303.6, 354.0), (303.9, 354.3), (303.9, 357.4), (304.2, 357.7), (304.2, 365.4), (304.8, 366.0), (304.8, 366.6), (305.4, 367.2), (305.4, 367.5), (305.7, 367.5), (306.7, 368.4), (307.9, 368.4), (308.2, 368.7), (308.8, 368.7), (309.1, 369.0), (309.4, 369.0), (309.7, 369.3), (313.1, 369.3), (313.4, 369.0), (313.7, 369.0), (314.0, 369.3), (314.3, 369.0), (314.6, 369.0), (314.9, 369.3), (316.8, 369.3), (317.1, 369.0), (317.7, 369.0), (318.0, 368.7), (319.5, 368.7), (319.9, 368.4), (320.2, 368.4), (320.5, 368.1), (321.7, 368.1), (322.0, 367.8), (325.1, 367.8), (325.4, 367.5), (326.0, 367.5), (326.3, 367.2), (326.6, 367.5), (326.9, 367.2), (327.2, 367.2), (327.2, 366.3), (326.9, 366.3), (326.6, 366.0), (326.3, 366.0), (326.0, 365.7), (325.7, 365.7), (325.1, 365.1), (324.8, 365.1), (324.5, 364.7), (323.2, 364.7), (322.0, 363.5), (322.0, 363.2), (321.4, 362.6), (321.4, 362.3), (321.1, 362.0), (321.1, 361.7), (320.2, 360.8), (320.2, 360.1), (319.9, 359.8), (319.9, 358.9), (320.2, 358.6), (320.2, 357.7), (319.9, 357.4), (319.9, 355.5), (319.5, 355.2), (319.5, 347.0), (319.9, 346.7), (319.9, 346.0), (320.5, 345.4), (320.8, 345.4), (320.8, 344.2), (321.4, 343.6), (321.4, 343.0), (321.7, 342.7), (321.7, 342.4), (322.3, 341.7), (322.3, 341.4), (322.6, 341.1), (322.9, 341.1), (322.9, 340.8), (323.2, 340.5), (323.5, 340.5), (323.8, 340.2), (324.8, 340.2), (325.1, 339.9), (325.4, 339.9), (326.3, 339.0), (326.6, 339.0), (327.2, 338.4), (327.2, 338.1), (327.5, 337.8), (327.5, 337.1), (326.9, 336.5), (326.3, 336.5), (325.4, 335.6), (325.1, 335.6), (324.5, 335.0), (324.1, 335.0), (323.8, 334.7), (323.2, 334.7), (322.0, 333.5), (321.7, 333.5), (321.4, 333.2), (321.1, 333.2), (319.9, 331.9), (319.9, 331.6), (319.5, 331.3), (319.5, 330.1), (318.9, 329.5), (318.9, 323.7), (319.2, 323.3), (319.2, 322.4), (318.9, 322.1), (318.9, 320.6), (319.2, 320.3), (319.2, 318.1), (318.9, 317.8), (318.9, 316.9), (318.6, 316.6), (318.6, 316.3), (318.3, 316.0), (318.3, 315.7), (318.0, 315.4), (318.0, 314.5), (317.7, 314.1), (317.7, 312.6), (318.0, 312.3), (318.0, 311.4), (318.6, 310.8), (318.6, 310.2), (318.9, 309.9), (318.9, 309.2), (319.2, 308.9), (319.2, 308.6), (319.5, 308.3), (319.5, 308.0), (320.2, 307.4), (320.2, 307.1), (320.8, 306.5), (320.8, 306.2), (321.4, 305.6), (321.7, 305.6), (322.3, 304.9), (322.6, 304.9), (322.9, 304.6), (323.2, 304.6), (323.5, 304.3), (323.8, 304.3), (324.5, 303.7), (324.8, 303.7), (326.3, 302.2), (326.9, 302.2), (327.2, 301.9), (327.2, 301.6), (327.5, 301.3), (327.5, 300.3), (329.7, 298.2), (329.7, 297.9), (330.0, 297.6), (330.0, 297.0), (330.3, 296.7), (330.6, 296.7), (330.6, 296.1), (330.9, 295.7), (331.5, 295.7), (331.8, 295.4), (331.8, 295.1), (332.1, 294.8), (332.7, 294.8), (333.0, 295.1), (333.3, 294.8), (333.7, 294.8), (333.7, 294.2), (334.0, 293.9), (334.6, 293.9), (334.9, 293.6), (335.5, 294.2), (335.5, 294.5), (335.8, 294.8), (335.8, 297.0), (336.1, 297.3), (336.4, 297.3), (336.7, 297.6), (337.9, 297.6), (338.3, 297.9), (339.8, 297.9), (340.1, 298.2), (341.3, 298.2), (341.6, 298.5), (341.9, 298.5), (342.2, 298.8), (343.2, 298.8), (344.7, 300.3), (346.5, 300.3), (346.5, 300.0), (346.8, 299.7), (345.9, 298.8), (345.9, 298.2), (345.6, 297.9), (345.6, 297.6), (345.9, 297.3), (345.9, 295.7), (345.6, 295.4), (345.6, 295.1), (345.3, 294.8), (345.3, 294.5), (345.0, 294.2), (345.0, 293.9), (344.7, 293.6), (344.7, 293.3), (344.4, 293.0), (344.1, 293.0), (343.8, 292.7), (342.9, 292.7), (342.5, 292.4), (341.3, 292.4), (341.0, 292.1), (340.4, 292.1), (340.1, 291.8), (338.3, 291.8), (337.9, 291.5), (337.6, 291.8), (337.0, 291.1), (337.0, 290.8) (0.027, 0.396, 0.894)</w:t>
      </w:r>
    </w:p>
    <w:p>
      <w:r>
        <w:t>(309.1, 287.5), (308.8, 287.8), (308.2, 287.8), (307.9, 288.1), (306.7, 288.1), (306.4, 288.4), (306.1, 288.4), (305.4, 289.0), (305.1, 289.0), (304.5, 289.6), (304.2, 289.6), (304.2, 289.9), (303.6, 290.5), (303.6, 291.5), (303.3, 291.8), (303.3, 297.0), (303.0, 297.3), (303.0, 302.5), (303.3, 302.8), (303.3, 308.6), (303.6, 308.9), (303.6, 312.6), (303.3, 312.9), (303.3, 313.8), (303.6, 314.1), (303.6, 322.1), (303.3, 322.4), (303.3, 336.2), (303.0, 336.5), (303.0, 341.4), (302.7, 341.7), (302.7, 344.8), (303.0, 345.1), (303.0, 345.4), (302.7, 345.7), (302.7, 349.7), (303.0, 350.0), (303.0, 355.5), (303.3, 355.9), (303.3, 357.4), (303.6, 357.7), (303.6, 362.9), (303.3, 363.2), (303.3, 364.7), (303.6, 365.1), (303.6, 365.7), (303.9, 366.0), (303.9, 366.9), (304.2, 367.2), (304.2, 367.8), (304.5, 367.8), (305.4, 368.7), (305.7, 368.7), (306.4, 369.3), (307.6, 369.3), (307.9, 369.7), (309.4, 369.7), (309.7, 370.0), (317.1, 370.0), (317.4, 369.7), (320.5, 369.7), (320.8, 369.3), (322.9, 369.3), (323.2, 369.0), (325.4, 369.0), (325.7, 368.7), (326.9, 368.7), (327.2, 368.4), (328.1, 368.4), (328.4, 368.1), (328.7, 368.1), (329.1, 367.8), (329.4, 367.8), (329.7, 367.5), (330.0, 367.5), (330.3, 367.2), (330.9, 367.2), (331.2, 366.9), (331.5, 366.9), (331.5, 366.6), (331.8, 366.3), (331.8, 364.1), (331.5, 363.8), (330.9, 364.4), (330.9, 365.1), (330.6, 365.4), (330.3, 365.4), (328.4, 363.5), (328.1, 363.5), (327.8, 363.2), (326.9, 363.2), (326.6, 362.9), (325.7, 362.9), (325.4, 362.6), (325.1, 362.6), (323.5, 361.1), (323.2, 361.1), (322.6, 360.5), (322.6, 360.1), (322.0, 359.5), (322.0, 357.1), (321.7, 356.8), (321.7, 350.0), (322.0, 349.7), (322.0, 348.8), (322.3, 348.5), (322.3, 348.2), (322.6, 347.9), (322.6, 347.3), (322.9, 347.0), (322.9, 346.0), (323.2, 345.7), (323.2, 345.4), (323.8, 344.8), (323.8, 344.5), (325.4, 343.0), (325.7, 343.0), (326.3, 342.4), (326.6, 342.4), (326.6, 342.1), (326.9, 341.7), (327.2, 341.7), (327.5, 341.4), (328.1, 341.4), (328.4, 341.1), (329.4, 341.1), (329.7, 340.8), (330.0, 340.8), (330.3, 340.5), (330.6, 340.5), (331.5, 339.6), (331.5, 339.3), (331.8, 339.0), (332.1, 339.0), (332.1, 338.1), (331.8, 338.1), (330.9, 337.1), (330.9, 336.5), (329.4, 335.0), (329.1, 335.0), (328.7, 334.7), (328.4, 334.7), (327.8, 334.1), (327.5, 334.1), (327.2, 333.8), (326.6, 333.8), (326.0, 333.2), (325.7, 333.2), (324.1, 331.6), (324.1, 331.3), (323.8, 331.0), (323.8, 330.7), (322.6, 329.5), (322.3, 329.5), (322.0, 329.2), (322.0, 328.9), (321.7, 328.6), (321.7, 327.9), (321.4, 327.6), (321.4, 324.3), (321.1, 324.0), (321.1, 323.7), (320.8, 323.3), (320.8, 322.7), (320.5, 322.4), (320.5, 317.2), (320.2, 316.9), (320.2, 315.7), (319.9, 315.4), (319.9, 314.1), (319.5, 313.8), (319.5, 312.0), (319.9, 311.7), (319.9, 310.8), (320.5, 310.2), (320.5, 309.9), (321.4, 308.9), (321.4, 308.6), (322.6, 307.4), (322.9, 307.4), (326.3, 304.0), (326.6, 304.0), (326.9, 303.7), (327.2, 303.7), (327.8, 303.1), (327.8, 302.8), (329.1, 301.6), (329.4, 301.6), (330.6, 300.3), (330.9, 300.3), (331.2, 300.0), (331.5, 300.0), (331.8, 299.7), (332.4, 299.7), (333.0, 299.1), (334.0, 299.1), (334.3, 298.8), (334.6, 299.1), (337.3, 299.1), (337.6, 299.4), (337.9, 299.4), (338.3, 299.7), (339.5, 299.7), (339.8, 300.0), (340.1, 300.0), (340.4, 300.3), (340.7, 300.3), (341.0, 300.7), (341.3, 300.7), (341.6, 301.0), (341.9, 301.0), (342.2, 301.3), (342.5, 301.3), (342.9, 301.6), (343.5, 301.6), (343.8, 301.9), (344.1, 301.9), (344.4, 302.2), (344.7, 302.2), (346.2, 303.7), (347.1, 303.7), (347.5, 303.4), (347.8, 303.4), (348.1, 303.1), (348.7, 303.1), (349.9, 301.9), (349.9, 301.6), (350.5, 301.0), (350.5, 300.7), (350.8, 300.3), (350.8, 298.2), (349.9, 297.3), (349.9, 297.0), (349.6, 296.7), (349.6, 296.4), (349.3, 296.1), (349.3, 295.7), (349.0, 295.4), (348.7, 295.4), (346.8, 293.6), (346.8, 293.3), (345.6, 292.1), (345.3, 292.1), (345.0, 291.8), (344.4, 291.8), (344.1, 291.5), (343.8, 291.5), (343.5, 291.1), (341.9, 291.1), (341.6, 290.8), (341.0, 290.8), (340.7, 290.5), (340.4, 290.5), (340.1, 290.2), (339.2, 290.2), (338.9, 289.9), (337.9, 289.9), (337.6, 289.6), (331.2, 289.6), (330.9, 289.9), (329.7, 289.9), (329.4, 290.2), (327.8, 290.2), (327.2, 290.8), (326.9, 290.8), (326.6, 290.5), (326.3, 290.5), (325.7, 291.1), (325.7, 291.5), (325.4, 291.8), (324.8, 291.8), (324.5, 292.1), (322.6, 292.1), (322.3, 291.8), (322.0, 291.8), (321.7, 291.5), (321.7, 290.8), (321.4, 290.8), (321.1, 290.5), (320.8, 290.5), (320.5, 290.2), (320.2, 290.2), (319.9, 289.9), (319.5, 289.9), (319.2, 289.6), (318.9, 289.6), (318.6, 289.3), (318.0, 289.3), (317.7, 289.0), (317.1, 289.0), (316.8, 288.7), (316.5, 288.7), (316.2, 288.4), (314.9, 288.4), (314.6, 288.1), (313.7, 288.1), (313.4, 287.8), (311.0, 287.8), (310.7, 287.5) (0.082, 0.494, 0.965)</w:t>
      </w:r>
    </w:p>
    <w:p>
      <w:r>
        <w:t>(305.4, 287.2), (304.8, 287.8), (304.5, 287.8), (303.9, 288.4), (303.9, 288.7), (303.6, 289.0), (303.6, 289.3), (302.7, 290.2), (302.7, 290.5), (302.4, 290.8), (302.4, 291.8), (302.1, 292.1), (302.1, 293.6), (302.4, 293.9), (302.4, 296.4), (302.1, 296.7), (302.1, 303.4), (302.4, 303.7), (302.4, 320.0), (302.7, 320.3), (302.7, 320.9), (302.4, 321.2), (302.4, 321.8), (302.1, 322.1), (302.1, 325.5), (301.8, 325.8), (301.8, 327.6), (302.1, 327.9), (302.1, 332.9), (302.4, 333.2), (302.4, 333.8), (302.1, 334.1), (302.1, 335.9), (301.8, 336.2), (301.8, 338.1), (301.5, 338.4), (301.5, 346.0), (301.8, 346.3), (301.8, 354.3), (302.1, 354.6), (302.1, 362.3), (301.8, 362.6), (301.8, 365.1), (302.1, 365.4), (302.1, 366.3), (302.4, 366.6), (302.4, 366.9), (302.7, 367.2), (302.7, 367.5), (303.3, 368.1), (303.3, 368.4), (304.8, 370.0), (305.1, 370.0), (305.4, 370.3), (306.1, 370.3), (306.4, 370.6), (309.1, 370.6), (309.4, 370.9), (317.4, 370.9), (317.7, 370.6), (321.1, 370.6), (321.4, 370.3), (324.5, 370.3), (324.8, 370.0), (326.9, 370.0), (327.2, 369.7), (328.7, 369.7), (329.1, 369.3), (330.0, 369.3), (330.3, 369.0), (331.5, 369.0), (331.8, 368.7), (333.0, 368.7), (333.3, 368.4), (334.3, 368.4), (334.6, 368.7), (335.2, 368.7), (335.8, 369.3), (336.1, 369.3), (336.4, 369.7), (337.6, 369.7), (337.9, 370.0), (338.9, 370.0), (339.2, 370.3), (339.8, 370.3), (340.1, 370.6), (340.4, 370.3), (341.3, 370.3), (341.6, 370.6), (349.0, 370.6), (349.3, 370.3), (349.9, 370.3), (350.2, 370.0), (350.8, 370.0), (351.4, 369.3), (351.4, 369.0), (351.7, 368.7), (351.7, 366.6), (352.1, 366.3), (352.1, 363.5), (351.7, 363.2), (351.7, 362.3), (351.4, 362.0), (351.4, 361.4), (351.1, 361.1), (351.1, 360.1), (350.8, 359.8), (350.8, 358.9), (350.2, 358.3), (350.2, 356.8), (349.9, 356.5), (349.9, 353.7), (349.6, 353.4), (349.6, 353.1), (349.9, 352.8), (349.9, 352.5), (350.2, 352.2), (350.2, 350.9), (350.5, 350.6), (350.5, 349.7), (350.8, 349.4), (350.8, 347.9), (351.1, 347.6), (351.1, 341.1), (350.8, 340.8), (350.8, 340.5), (350.5, 340.2), (350.5, 339.6), (350.2, 339.3), (350.2, 338.1), (349.9, 337.8), (349.9, 337.5), (349.6, 337.1), (349.6, 336.5), (349.3, 336.2), (349.3, 335.9), (349.0, 335.6), (349.0, 335.0), (348.7, 334.7), (348.7, 333.8), (347.5, 332.5), (347.5, 332.2), (346.8, 332.2), (346.5, 331.9), (345.3, 331.9), (344.7, 331.3), (343.8, 331.3), (343.5, 331.6), (342.9, 331.6), (342.5, 331.9), (341.6, 331.9), (341.3, 332.2), (340.1, 332.2), (339.8, 332.5), (339.5, 332.5), (339.2, 332.9), (337.0, 332.9), (336.7, 333.2), (336.1, 333.2), (335.5, 333.8), (334.3, 333.8), (334.0, 333.5), (333.0, 333.5), (332.7, 333.2), (331.5, 333.2), (331.2, 332.9), (330.9, 332.9), (330.0, 331.9), (329.7, 331.9), (329.1, 331.3), (328.7, 331.3), (328.4, 331.0), (327.2, 331.0), (326.0, 329.8), (326.0, 329.5), (325.4, 328.9), (325.4, 328.3), (325.1, 327.9), (325.1, 327.6), (324.8, 327.3), (324.8, 326.7), (324.5, 326.4), (324.5, 324.3), (324.1, 324.0), (324.1, 323.7), (323.8, 323.3), (323.8, 321.8), (323.5, 321.5), (323.5, 317.5), (323.2, 317.2), (323.2, 316.3), (322.9, 316.0), (322.9, 312.3), (323.2, 312.0), (323.2, 309.9), (323.5, 309.5), (323.5, 309.2), (324.1, 308.6), (324.5, 308.6), (325.4, 307.7), (325.4, 307.1), (327.8, 304.6), (328.1, 304.6), (328.7, 304.0), (329.1, 304.0), (331.5, 301.6), (331.8, 301.6), (332.1, 301.3), (332.7, 301.3), (333.0, 301.0), (335.8, 301.0), (336.1, 301.3), (336.4, 301.3), (336.7, 301.6), (338.6, 301.6), (338.9, 301.9), (339.5, 301.9), (339.8, 302.2), (340.4, 302.2), (340.7, 302.5), (341.0, 302.5), (342.2, 303.7), (342.2, 304.0), (343.2, 304.9), (343.5, 304.9), (344.1, 305.6), (344.4, 305.6), (345.0, 306.2), (345.3, 306.2), (345.9, 306.8), (349.3, 306.8), (350.2, 305.9), (350.2, 305.6), (350.8, 304.9), (350.8, 304.6), (351.1, 304.3), (351.1, 304.0), (351.4, 303.7), (351.4, 303.1), (351.7, 302.8), (351.7, 302.5), (352.7, 301.6), (352.7, 301.3), (353.0, 301.0), (353.0, 300.7), (353.3, 300.3), (353.3, 299.7), (353.0, 299.4), (353.0, 297.3), (352.7, 297.0), (352.7, 296.7), (352.1, 296.1), (352.1, 295.7), (351.7, 295.4), (351.7, 295.1), (351.4, 294.8), (351.4, 294.5), (351.1, 294.2), (350.8, 294.2), (349.0, 292.4), (348.7, 292.4), (347.5, 291.1), (347.1, 291.1), (346.8, 290.8), (346.5, 290.8), (345.9, 290.2), (345.3, 290.2), (345.0, 289.9), (344.1, 289.9), (343.8, 289.6), (343.2, 289.6), (342.9, 289.3), (341.6, 289.3), (341.3, 289.0), (340.1, 289.0), (339.8, 288.7), (338.3, 288.7), (337.9, 288.4), (336.4, 288.4), (336.1, 288.1), (335.8, 288.1), (335.5, 288.4), (334.9, 288.4), (334.6, 288.1), (330.9, 288.1), (330.6, 288.4), (326.0, 288.4), (325.7, 288.7), (322.3, 288.7), (322.0, 288.4), (320.8, 288.4), (320.5, 288.1), (318.6, 288.1), (318.3, 287.8), (317.7, 287.8), (317.4, 287.5), (317.1, 287.5), (316.8, 287.2), (316.2, 287.2), (315.9, 286.9), (314.9, 286.9), (314.6, 286.5), (313.7, 286.5), (313.4, 286.2), (311.3, 286.2), (311.0, 285.9), (309.7, 285.9), (309.4, 286.2), (307.9, 286.2), (307.6, 286.5), (307.0, 286.5), (306.7, 286.9), (306.1, 286.9), (305.7, 287.2) (0.204, 0.620, 0.976)</w:t>
      </w:r>
    </w:p>
    <w:p>
      <w:r>
        <w:t>(303.0, 286.2), (302.1, 287.2), (302.1, 287.5), (301.8, 287.8), (301.8, 288.4), (301.5, 288.7), (301.5, 289.0), (301.1, 289.3), (301.1, 289.6), (300.5, 290.2), (300.5, 293.0), (300.8, 293.3), (300.8, 297.3), (300.5, 297.6), (300.5, 297.9), (300.2, 298.2), (300.2, 312.3), (299.9, 312.6), (299.9, 313.2), (300.2, 313.5), (300.2, 316.9), (300.5, 317.2), (300.5, 318.7), (300.2, 319.1), (300.2, 321.5), (299.9, 321.8), (299.9, 324.9), (299.6, 325.2), (299.6, 329.8), (299.9, 330.1), (299.9, 336.5), (299.6, 336.8), (299.6, 338.1), (299.3, 338.4), (299.3, 340.5), (299.0, 340.8), (299.0, 343.6), (299.3, 343.9), (299.3, 345.7), (299.0, 346.0), (299.0, 349.4), (299.3, 349.7), (299.3, 353.1), (299.6, 353.4), (299.6, 354.0), (299.9, 354.3), (299.9, 360.5), (299.6, 360.8), (299.6, 365.4), (299.9, 365.7), (299.9, 366.3), (300.2, 366.6), (300.2, 366.9), (300.5, 367.2), (300.5, 367.5), (301.1, 368.1), (301.1, 368.4), (303.9, 371.2), (303.9, 371.5), (304.5, 372.1), (304.5, 372.4), (304.8, 372.7), (305.7, 372.7), (306.1, 373.0), (307.6, 373.0), (307.9, 372.7), (315.9, 372.7), (316.2, 372.4), (316.8, 372.4), (317.1, 372.7), (317.4, 372.7), (317.7, 372.4), (319.9, 372.4), (320.2, 372.1), (322.0, 372.1), (322.3, 371.8), (324.8, 371.8), (325.1, 371.5), (326.6, 371.5), (326.9, 371.2), (328.4, 371.2), (328.7, 370.9), (329.7, 370.9), (330.0, 370.6), (331.2, 370.6), (331.5, 370.3), (333.7, 370.3), (334.0, 370.6), (335.5, 370.6), (335.8, 370.9), (336.1, 370.9), (336.4, 371.2), (337.9, 371.2), (338.3, 371.5), (339.2, 371.5), (339.5, 371.8), (340.1, 371.8), (340.4, 372.1), (343.2, 372.1), (343.5, 371.8), (345.9, 371.8), (346.2, 372.1), (349.6, 372.1), (349.9, 372.4), (350.8, 372.4), (351.1, 372.1), (352.1, 372.1), (352.4, 371.8), (352.7, 371.8), (353.0, 371.5), (353.3, 371.5), (355.1, 369.7), (355.4, 369.7), (356.0, 369.0), (356.0, 368.1), (356.3, 367.8), (356.3, 367.2), (356.7, 366.9), (356.7, 363.8), (356.3, 363.5), (356.3, 359.8), (356.0, 359.5), (356.0, 358.6), (355.4, 358.0), (355.4, 357.1), (354.8, 356.5), (354.8, 354.9), (354.5, 354.6), (354.5, 353.7), (354.8, 353.4), (354.8, 344.2), (354.5, 343.9), (354.5, 339.9), (354.2, 339.6), (354.2, 337.8), (354.5, 337.5), (354.5, 336.8), (354.2, 336.5), (354.2, 333.2), (353.9, 332.9), (353.9, 331.0), (353.6, 330.7), (353.6, 329.8), (353.3, 329.5), (353.3, 329.2), (353.0, 329.2), (352.4, 328.6), (352.4, 327.9), (351.4, 327.0), (351.4, 326.1), (351.1, 325.8), (351.1, 325.5), (350.8, 325.2), (350.2, 325.2), (349.9, 324.9), (349.6, 324.9), (349.0, 324.3), (348.7, 324.3), (348.4, 324.0), (348.4, 323.3), (348.7, 323.0), (348.7, 322.7), (349.0, 322.4), (349.0, 322.1), (349.3, 321.8), (349.6, 321.8), (349.9, 322.1), (350.5, 322.1), (350.8, 322.4), (351.1, 322.1), (351.4, 322.1), (351.4, 319.1), (350.8, 319.1), (350.8, 319.4), (350.5, 319.7), (350.2, 319.7), (349.9, 320.0), (349.6, 319.7), (349.3, 319.7), (349.0, 319.4), (349.0, 319.1), (348.4, 318.4), (348.4, 318.1), (348.1, 317.8), (348.1, 316.0), (347.8, 315.7), (347.8, 314.1), (348.4, 313.5), (349.0, 313.5), (349.3, 313.8), (350.2, 313.8), (350.5, 313.5), (350.5, 313.2), (351.1, 312.6), (351.7, 312.6), (352.1, 312.9), (352.1, 313.2), (351.7, 313.5), (351.7, 313.8), (351.4, 314.1), (351.1, 314.1), (351.1, 315.4), (353.0, 315.4), (353.3, 315.1), (353.3, 314.1), (353.6, 313.8), (353.6, 312.9), (353.3, 312.6), (353.3, 310.8), (353.6, 310.5), (353.6, 308.9), (353.9, 308.6), (353.9, 305.9), (354.2, 305.6), (354.2, 305.3), (354.5, 304.9), (354.5, 303.1), (354.8, 302.8), (354.8, 302.5), (355.1, 302.2), (355.1, 301.9), (355.7, 301.3), (355.7, 300.7), (356.0, 300.3), (356.0, 298.8), (356.3, 298.5), (356.3, 298.2), (356.0, 297.9), (356.0, 297.6), (355.7, 297.3), (355.7, 296.4), (355.4, 296.1), (355.4, 295.7), (355.1, 295.4), (355.1, 295.1), (354.5, 294.5), (354.5, 293.9), (354.2, 293.9), (353.9, 293.6), (353.9, 293.0), (352.1, 291.1), (352.1, 290.8), (351.7, 290.8), (351.4, 290.5), (351.1, 290.5), (350.5, 289.9), (350.2, 289.9), (349.9, 289.6), (349.6, 289.6), (349.0, 289.0), (348.7, 289.0), (348.4, 288.7), (347.8, 288.7), (347.5, 288.4), (346.8, 288.4), (346.5, 288.1), (345.6, 288.1), (345.3, 287.8), (343.8, 287.8), (343.5, 287.5), (342.2, 287.5), (341.9, 287.2), (341.0, 287.2), (340.7, 286.9), (338.3, 286.9), (337.9, 286.5), (336.7, 286.5), (336.4, 286.2), (323.8, 286.2), (323.5, 285.9), (322.9, 285.9), (322.6, 286.2), (320.2, 286.2), (319.9, 285.9), (318.9, 285.9), (318.6, 285.6), (317.7, 285.6), (317.4, 285.3), (316.8, 285.3), (316.5, 285.0), (315.9, 285.0), (315.6, 284.7), (314.6, 284.7), (314.3, 284.4), (313.7, 284.4), (313.4, 284.1), (308.2, 284.1), (307.9, 284.4), (306.4, 284.4), (306.1, 284.7), (305.7, 284.7), (305.4, 285.0), (305.1, 285.0), (304.5, 285.6), (304.2, 285.6), (303.9, 285.9), (303.6, 285.9), (303.3, 286.2) (0.361, 0.682, 0.969)</w:t>
      </w:r>
    </w:p>
    <w:p>
      <w:r>
        <w:t>(306.4, 291.5), (305.7, 292.1), (305.7, 292.4), (305.4, 292.7), (305.4, 293.6), (305.1, 293.9), (305.1, 294.5), (304.8, 294.8), (304.8, 295.1), (304.5, 295.4), (304.5, 297.3), (304.2, 297.6), (304.2, 298.5), (303.9, 298.8), (304.2, 299.1), (304.2, 301.3), (304.5, 301.6), (304.5, 302.5), (304.8, 302.8), (304.8, 303.7), (305.1, 304.0), (305.1, 304.6), (304.8, 304.9), (304.8, 305.6), (305.1, 305.9), (305.1, 306.5), (304.8, 306.8), (304.8, 307.4), (305.1, 307.7), (305.1, 309.9), (305.4, 310.2), (305.4, 313.5), (305.1, 313.8), (305.1, 315.7), (305.4, 316.0), (305.4, 317.8), (305.7, 318.1), (305.7, 321.8), (306.1, 322.1), (306.1, 327.3), (305.7, 327.6), (305.7, 328.6), (305.4, 328.9), (305.4, 329.5), (305.7, 329.8), (305.7, 330.4), (305.4, 330.7), (305.4, 332.9), (305.1, 333.2), (305.1, 337.8), (305.4, 338.1), (305.4, 339.3), (305.1, 339.6), (305.1, 340.8), (304.8, 341.1), (304.8, 347.6), (305.1, 347.9), (305.1, 350.6), (304.8, 350.9), (304.8, 351.9), (304.5, 352.2), (304.5, 355.9), (304.8, 356.2), (304.8, 357.4), (305.1, 357.7), (305.1, 358.0), (305.4, 358.3), (305.4, 358.9), (305.7, 359.2), (305.7, 359.8), (305.4, 360.1), (305.4, 361.7), (305.7, 362.0), (305.7, 365.1), (306.1, 365.4), (306.1, 366.0), (306.4, 366.3), (306.4, 366.6), (307.0, 367.2), (308.5, 367.2), (308.8, 367.5), (309.4, 367.5), (309.7, 367.8), (310.3, 367.8), (310.7, 367.5), (312.5, 367.5), (312.8, 367.8), (313.1, 367.5), (315.9, 367.5), (316.2, 367.2), (316.8, 367.2), (316.8, 366.9), (316.5, 366.6), (316.2, 366.6), (315.9, 366.3), (315.9, 366.0), (316.2, 365.7), (316.5, 365.7), (316.5, 365.4), (316.8, 365.1), (316.8, 364.1), (316.2, 364.1), (315.6, 363.5), (314.9, 363.5), (314.6, 363.2), (314.0, 363.2), (313.7, 362.9), (313.7, 362.6), (314.0, 362.3), (315.6, 362.3), (316.2, 361.7), (316.5, 361.7), (316.8, 361.4), (316.8, 360.8), (316.5, 360.5), (316.5, 360.1), (316.2, 360.1), (315.9, 359.8), (315.9, 358.3), (316.5, 357.7), (316.5, 355.2), (315.9, 354.6), (315.9, 352.8), (315.6, 352.5), (315.6, 352.2), (315.3, 352.2), (314.9, 351.9), (314.9, 350.9), (314.6, 350.6), (314.6, 350.0), (314.3, 350.0), (314.0, 349.7), (314.0, 346.7), (314.3, 346.3), (314.9, 347.0), (314.9, 347.6), (315.6, 347.6), (315.6, 347.0), (315.9, 346.7), (315.9, 346.0), (316.2, 345.7), (316.2, 345.1), (315.9, 344.8), (315.9, 344.2), (316.5, 343.6), (316.5, 343.0), (316.8, 342.7), (316.8, 341.1), (317.4, 340.5), (317.4, 340.2), (317.7, 339.9), (317.7, 338.1), (318.0, 337.8), (318.0, 336.8), (317.7, 336.5), (317.7, 336.2), (317.4, 335.9), (317.4, 335.6), (317.1, 335.3), (316.8, 335.3), (316.5, 335.0), (316.5, 334.7), (315.3, 333.5), (315.3, 332.9), (314.9, 332.5), (314.9, 332.2), (314.3, 331.6), (314.3, 330.7), (314.0, 330.4), (314.0, 330.1), (313.4, 329.5), (313.4, 326.7), (313.1, 326.4), (313.1, 325.8), (312.8, 325.5), (312.8, 325.2), (312.5, 324.9), (312.5, 324.6), (312.2, 324.6), (311.9, 324.3), (311.9, 321.2), (312.2, 320.9), (312.5, 320.9), (312.8, 321.2), (314.0, 321.2), (314.3, 320.9), (314.3, 319.7), (314.6, 319.4), (314.6, 317.5), (314.3, 317.2), (314.3, 316.0), (314.0, 315.7), (314.0, 315.1), (313.1, 315.1), (312.8, 315.4), (312.5, 315.4), (311.9, 314.8), (311.9, 313.8), (312.2, 313.5), (313.4, 313.5), (313.4, 312.6), (313.1, 312.6), (312.5, 312.0), (311.9, 312.0), (311.6, 311.7), (311.6, 311.1), (311.3, 310.8), (311.3, 309.9), (311.6, 309.5), (311.6, 308.3), (311.9, 308.0), (313.7, 308.0), (314.3, 307.4), (314.3, 306.5), (314.9, 305.9), (314.9, 305.6), (315.9, 304.6), (315.9, 303.7), (316.2, 303.4), (316.2, 303.1), (316.8, 302.5), (316.8, 301.3), (316.5, 301.0), (316.8, 300.7), (316.8, 299.7), (317.4, 299.1), (317.4, 298.2), (316.8, 297.6), (316.8, 296.7), (316.5, 296.4), (316.5, 296.1), (316.2, 295.7), (315.6, 295.7), (315.3, 295.4), (315.3, 295.1), (314.6, 294.5), (314.6, 294.2), (314.3, 294.2), (314.0, 293.9), (314.0, 293.6), (313.4, 293.0), (313.1, 293.0), (312.8, 292.7), (312.5, 292.7), (312.2, 292.4), (311.9, 292.4), (311.6, 292.1), (311.3, 292.1), (311.0, 291.8), (310.3, 291.8), (310.0, 291.5), (308.2, 291.5), (307.9, 291.8), (307.6, 291.5) (0.020, 0.325, 0.780)</w:t>
      </w:r>
    </w:p>
    <w:p>
      <w:r>
        <w:t>(-221.7, 255.9), (-222.0, 255.9), (-222.0, 256.5), (-222.3, 256.8), (-222.3, 257.7), (-222.0, 258.0), (-222.6, 258.6), (-223.6, 257.7), (-223.6, 257.4), (-224.2, 257.4), (-224.5, 257.7), (-228.5, 257.7), (-228.8, 258.0), (-232.5, 258.0), (-232.8, 258.3), (-242.9, 258.3), (-243.2, 258.6), (-246.9, 258.6), (-247.2, 258.9), (-247.5, 258.9), (-247.8, 258.6), (-248.1, 258.6), (-248.4, 258.3), (-256.4, 258.3), (-256.7, 258.6), (-264.0, 258.6), (-264.3, 258.3), (-273.5, 258.3), (-273.9, 258.6), (-274.2, 258.6), (-274.8, 259.3), (-275.1, 259.3), (-275.7, 259.9), (-276.0, 259.9), (-276.3, 260.2), (-276.9, 260.2), (-277.5, 260.8), (-277.8, 260.8), (-278.1, 261.1), (-278.1, 261.4), (-282.1, 265.4), (-282.1, 265.7), (-282.4, 266.0), (-282.4, 266.6), (-282.7, 266.9), (-282.7, 268.5), (-283.1, 268.8), (-283.1, 275.8), (-283.4, 276.1), (-283.4, 280.7), (-283.1, 281.0), (-283.1, 289.6), (-282.7, 289.9), (-282.7, 290.8), (-283.1, 291.1), (-283.1, 296.7), (-283.4, 297.0), (-283.4, 307.7), (-283.1, 308.0), (-283.1, 316.6), (-283.4, 316.9), (-283.4, 329.8), (-283.7, 330.1), (-283.7, 331.0), (-283.4, 331.3), (-283.4, 332.9), (-283.1, 333.2), (-283.1, 334.4), (-283.4, 334.7), (-283.4, 344.5), (-283.1, 344.8), (-283.1, 356.8), (-283.4, 357.1), (-283.4, 361.7), (-283.1, 362.0), (-283.1, 363.5), (-283.4, 363.8), (-283.4, 366.6), (-283.1, 366.9), (-283.1, 377.6), (-283.4, 377.9), (-283.4, 378.9), (-283.7, 379.2), (-283.7, 379.5), (-283.4, 379.8), (-283.4, 381.0), (-283.1, 381.3), (-283.1, 382.8), (-282.7, 383.1), (-282.7, 383.5), (-282.4, 383.8), (-282.4, 384.1), (-282.1, 384.4), (-282.1, 384.7), (-281.8, 385.0), (-281.8, 385.3), (-280.9, 386.2), (-280.6, 386.2), (-279.7, 387.1), (-279.7, 387.4), (-279.4, 387.4), (-279.1, 387.7), (-279.1, 388.1), (-278.8, 388.1), (-278.1, 388.7), (-277.8, 388.7), (-277.5, 389.0), (-277.2, 389.0), (-276.9, 389.3), (-276.3, 389.3), (-276.0, 389.6), (-275.7, 389.6), (-275.4, 389.9), (-274.2, 389.9), (-273.9, 390.2), (-273.2, 390.2), (-272.9, 390.5), (-270.2, 390.5), (-269.9, 390.8), (-269.6, 390.8), (-269.3, 390.5), (-265.6, 390.5), (-265.3, 390.2), (-263.1, 390.2), (-262.8, 389.9), (-261.3, 389.9), (-261.0, 389.6), (-259.1, 389.6), (-258.8, 389.3), (-253.6, 389.3), (-253.3, 389.0), (-246.6, 389.0), (-246.3, 388.7), (-243.5, 388.7), (-243.2, 388.4), (-241.7, 388.4), (-241.3, 388.1), (-239.2, 388.1), (-238.9, 387.7), (-234.6, 387.7), (-234.3, 387.4), (-226.3, 387.4), (-226.0, 387.1), (-224.5, 387.1), (-224.2, 387.4), (-223.9, 387.1), (-223.3, 387.1), (-222.9, 387.4), (-222.6, 387.1), (-219.3, 387.1), (-219.0, 386.8), (-218.3, 386.8), (-218.0, 387.1), (-216.8, 387.1), (-216.5, 386.8), (-216.2, 386.8), (-215.9, 386.5), (-215.0, 387.4), (-214.7, 387.4), (-213.1, 385.9), (-212.5, 386.5), (-212.5, 387.4), (-211.9, 388.1), (-211.6, 388.1), (-211.6, 387.4), (-211.3, 387.1), (-211.3, 385.9), (-211.6, 385.6), (-211.6, 386.5), (-211.9, 386.8), (-212.2, 386.5), (-212.2, 386.2), (-212.5, 385.9), (-212.5, 385.0), (-212.8, 384.7), (-212.8, 384.1), (-213.1, 384.1), (-213.4, 384.4), (-213.7, 384.4), (-214.4, 385.0), (-215.0, 385.0), (-215.6, 384.4), (-216.5, 384.4), (-216.8, 384.7), (-217.1, 384.7), (-217.4, 384.4), (-219.9, 384.4), (-220.2, 384.7), (-221.7, 384.7), (-222.0, 385.0), (-232.1, 385.0), (-232.5, 385.3), (-236.1, 385.3), (-236.4, 385.6), (-240.1, 385.6), (-240.4, 385.9), (-243.2, 385.9), (-243.5, 386.2), (-246.9, 386.2), (-247.2, 386.5), (-248.1, 386.5), (-248.4, 386.8), (-253.9, 386.8), (-254.2, 387.1), (-259.1, 387.1), (-259.4, 387.4), (-261.0, 387.4), (-261.3, 387.7), (-263.7, 387.7), (-264.0, 388.1), (-265.9, 388.1), (-266.2, 388.4), (-267.7, 388.4), (-268.0, 388.1), (-268.3, 388.4), (-268.6, 388.1), (-270.8, 388.1), (-271.1, 387.7), (-271.4, 388.1), (-272.9, 388.1), (-273.2, 387.7), (-273.5, 387.7), (-273.9, 387.4), (-274.2, 387.4), (-274.5, 387.1), (-275.1, 387.1), (-275.4, 386.8), (-276.0, 386.8), (-276.6, 386.2), (-276.9, 386.2), (-277.2, 385.9), (-277.5, 385.9), (-278.8, 384.7), (-278.8, 384.4), (-279.4, 384.4), (-280.3, 383.5), (-280.3, 382.8), (-280.6, 382.5), (-280.6, 381.6), (-280.9, 381.3), (-280.9, 377.9), (-281.2, 377.6), (-281.2, 371.8), (-281.5, 371.5), (-281.5, 368.7), (-281.2, 368.4), (-281.2, 366.0), (-280.9, 365.7), (-280.9, 364.1), (-281.2, 363.8), (-281.2, 358.9), (-280.9, 358.6), (-280.9, 354.9), (-280.6, 354.6), (-280.9, 354.3), (-280.9, 353.7), (-281.2, 353.4), (-281.2, 342.1), (-281.5, 341.7), (-281.5, 330.1), (-281.2, 329.8), (-281.2, 320.9), (-280.9, 320.6), (-280.9, 319.7), (-281.2, 319.4), (-281.2, 317.2), (-280.9, 316.9), (-280.9, 306.2), (-281.2, 305.9), (-281.2, 297.9), (-280.9, 297.6), (-280.9, 293.0), (-280.6, 292.7), (-280.6, 291.1), (-280.9, 290.8), (-280.6, 290.5), (-280.6, 286.9), (-280.9, 286.5), (-280.9, 281.9), (-281.2, 281.6), (-281.2, 275.8), (-280.9, 275.5), (-280.9, 273.7), (-280.6, 273.4), (-280.6, 272.7), (-280.9, 272.4), (-280.9, 269.7), (-280.6, 269.4), (-280.6, 268.8), (-280.3, 268.5), (-280.3, 267.8), (-280.0, 267.5), (-280.0, 266.3), (-278.8, 265.1), (-278.8, 264.8), (-276.9, 262.9), (-276.3, 262.9), (-275.7, 262.3), (-275.4, 262.3), (-274.5, 261.4), (-274.2, 261.4), (-273.9, 261.1), (-273.2, 261.1), (-272.9, 260.8), (-248.4, 260.8), (-248.1, 261.1), (-240.1, 261.1), (-239.8, 260.8), (-238.0, 260.8), (-237.7, 260.5), (-232.5, 260.5), (-232.1, 260.2), (-227.2, 260.2), (-226.9, 259.9), (-225.4, 259.9), (-225.1, 260.2), (-224.8, 260.2), (-224.2, 259.6), (-224.2, 259.3), (-223.9, 258.9), (-223.6, 258.9), (-223.3, 259.3), (-222.9, 259.3), (-222.6, 259.6), (-221.7, 258.6), (-221.7, 258.3), (-221.4, 258.0), (-221.1, 258.0), (-220.5, 258.6), (-220.5, 258.9), (-220.8, 259.3), (-220.8, 259.6), (-220.8, 259.3), (-220.5, 258.9), (-220.2, 258.9), (-219.6, 259.6), (-219.6, 259.9), (-219.9, 260.2), (-220.2, 260.2), (-220.5, 260.5), (-220.5, 260.8), (-221.1, 261.4), (-221.1, 261.7), (-221.4, 262.0), (-221.4, 262.3), (-221.4, 262.0), (-220.8, 261.4), (-220.8, 261.1), (-219.6, 259.9), (-219.6, 259.3), (-219.9, 259.3), (-220.8, 258.3), (-220.8, 258.0), (-221.4, 257.4), (-221.4, 257.1), (-221.7, 256.8) (0.847, 0.898, 0.965)</w:t>
      </w:r>
    </w:p>
    <w:p>
      <w:r>
        <w:t>(-221.7, 254.0), (-222.0, 254.0), (-222.0, 254.3), (-222.3, 254.7), (-222.3, 255.0), (-222.9, 255.6), (-223.3, 255.6), (-223.6, 255.3), (-230.9, 255.3), (-231.2, 255.6), (-235.2, 255.6), (-235.5, 255.9), (-240.1, 255.9), (-240.4, 256.2), (-248.1, 256.2), (-248.4, 255.9), (-258.2, 255.9), (-258.5, 256.2), (-259.1, 256.2), (-259.4, 255.9), (-259.7, 255.9), (-260.1, 256.2), (-261.3, 256.2), (-261.6, 255.9), (-261.9, 255.9), (-262.2, 256.2), (-262.8, 256.2), (-263.1, 255.9), (-264.0, 255.9), (-264.3, 256.2), (-265.0, 256.2), (-265.3, 255.9), (-268.9, 255.9), (-269.3, 255.6), (-271.1, 255.6), (-271.4, 255.3), (-272.0, 255.3), (-272.3, 255.6), (-272.9, 255.6), (-273.2, 255.9), (-274.2, 255.9), (-274.5, 256.2), (-275.1, 256.2), (-275.4, 256.5), (-276.0, 256.5), (-276.3, 256.8), (-277.2, 256.8), (-277.8, 257.4), (-278.1, 257.4), (-278.5, 257.7), (-278.8, 257.7), (-279.1, 258.0), (-279.4, 258.0), (-279.7, 258.3), (-279.7, 258.6), (-280.3, 259.3), (-280.3, 259.6), (-280.6, 259.9), (-280.9, 259.9), (-282.4, 261.4), (-282.4, 261.7), (-283.1, 262.3), (-283.1, 262.6), (-283.7, 263.2), (-283.7, 263.5), (-284.0, 263.9), (-284.0, 264.2), (-284.3, 264.5), (-284.3, 264.8), (-284.6, 265.1), (-284.6, 265.4), (-284.9, 265.7), (-284.9, 266.0), (-285.2, 266.3), (-285.2, 275.5), (-285.5, 275.8), (-285.5, 278.9), (-285.2, 279.2), (-285.2, 294.5), (-285.5, 294.8), (-285.5, 297.9), (-285.2, 298.2), (-285.2, 305.6), (-285.5, 305.9), (-285.5, 308.6), (-285.2, 308.9), (-285.2, 314.5), (-285.5, 314.8), (-285.5, 331.6), (-285.2, 331.9), (-285.2, 335.6), (-285.5, 335.9), (-285.5, 361.4), (-285.2, 361.7), (-285.2, 362.9), (-285.5, 363.2), (-285.5, 368.4), (-285.2, 368.7), (-285.2, 369.3), (-285.5, 369.7), (-285.5, 370.0), (-285.8, 370.3), (-285.8, 370.9), (-285.5, 371.2), (-285.5, 377.9), (-285.8, 378.2), (-285.8, 380.4), (-285.5, 380.7), (-285.5, 383.5), (-285.2, 383.8), (-285.2, 384.4), (-284.9, 384.7), (-284.9, 385.0), (-284.6, 385.3), (-284.6, 385.6), (-283.1, 387.1), (-283.1, 387.4), (-282.4, 388.1), (-282.4, 388.4), (-282.1, 388.7), (-282.1, 389.0), (-281.5, 389.6), (-281.2, 389.6), (-279.7, 391.1), (-279.4, 391.1), (-279.1, 391.4), (-278.5, 391.4), (-278.1, 391.7), (-277.8, 391.7), (-277.2, 392.3), (-276.6, 392.3), (-276.3, 392.7), (-274.2, 392.7), (-273.9, 393.0), (-264.3, 393.0), (-264.0, 392.7), (-261.9, 392.7), (-261.6, 392.3), (-260.1, 392.3), (-259.7, 392.0), (-255.1, 392.0), (-254.8, 391.7), (-246.9, 391.7), (-246.6, 391.4), (-245.0, 391.4), (-244.7, 391.1), (-243.2, 391.1), (-242.9, 390.8), (-241.3, 390.8), (-241.0, 390.5), (-239.2, 390.5), (-238.9, 390.2), (-237.1, 390.2), (-236.7, 389.9), (-233.4, 389.9), (-233.1, 389.6), (-232.1, 389.6), (-231.8, 389.9), (-226.3, 389.9), (-226.0, 389.6), (-219.6, 389.6), (-219.3, 389.3), (-215.6, 389.3), (-215.3, 389.6), (-215.0, 389.6), (-214.7, 389.3), (-214.1, 389.3), (-213.7, 389.0), (-212.8, 389.0), (-212.5, 389.3), (-211.9, 389.3), (-211.0, 390.2), (-211.0, 387.1), (-211.3, 387.4), (-211.3, 388.1), (-211.6, 388.4), (-211.9, 388.4), (-212.8, 387.4), (-212.8, 386.5), (-213.1, 386.2), (-214.7, 387.7), (-215.0, 387.7), (-215.9, 386.8), (-216.2, 387.1), (-216.5, 387.1), (-216.8, 387.4), (-218.0, 387.4), (-218.3, 387.1), (-219.0, 387.1), (-219.3, 387.4), (-222.6, 387.4), (-222.9, 387.7), (-223.3, 387.4), (-223.9, 387.4), (-224.2, 387.7), (-224.5, 387.4), (-226.0, 387.4), (-226.3, 387.7), (-234.3, 387.7), (-234.6, 388.1), (-238.9, 388.1), (-239.2, 388.4), (-241.3, 388.4), (-241.7, 388.7), (-243.2, 388.7), (-243.5, 389.0), (-246.3, 389.0), (-246.6, 389.3), (-253.3, 389.3), (-253.6, 389.6), (-258.8, 389.6), (-259.1, 389.9), (-261.0, 389.9), (-261.3, 390.2), (-262.8, 390.2), (-263.1, 390.5), (-265.3, 390.5), (-265.6, 390.8), (-269.3, 390.8), (-269.6, 391.1), (-269.9, 391.1), (-270.2, 390.8), (-272.9, 390.8), (-273.2, 390.5), (-273.9, 390.5), (-274.2, 390.2), (-275.4, 390.2), (-275.7, 389.9), (-276.0, 389.9), (-276.3, 389.6), (-276.9, 389.6), (-277.2, 389.3), (-277.5, 389.3), (-277.8, 389.0), (-278.1, 389.0), (-278.8, 388.4), (-279.1, 388.4), (-279.4, 388.1), (-279.4, 387.7), (-279.7, 387.7), (-280.0, 387.4), (-280.0, 387.1), (-280.6, 386.5), (-280.9, 386.5), (-282.1, 385.3), (-282.1, 385.0), (-282.4, 384.7), (-282.4, 384.4), (-282.7, 384.1), (-282.7, 383.8), (-283.1, 383.5), (-283.1, 383.1), (-283.4, 382.8), (-283.4, 381.3), (-283.7, 381.0), (-283.7, 379.8), (-284.0, 379.5), (-284.0, 379.2), (-283.7, 378.9), (-283.7, 377.9), (-283.4, 377.6), (-283.4, 366.9), (-283.7, 366.6), (-283.7, 363.8), (-283.4, 363.5), (-283.4, 362.0), (-283.7, 361.7), (-283.7, 357.1), (-283.4, 356.8), (-283.4, 344.8), (-283.7, 344.5), (-283.7, 334.7), (-283.4, 334.4), (-283.4, 333.2), (-283.7, 332.9), (-283.7, 331.3), (-284.0, 331.0), (-284.0, 330.1), (-283.7, 329.8), (-283.7, 316.9), (-283.4, 316.6), (-283.4, 308.0), (-283.7, 307.7), (-283.7, 297.0), (-283.4, 296.7), (-283.4, 291.1), (-283.1, 290.8), (-283.1, 289.9), (-283.4, 289.6), (-283.4, 281.0), (-283.7, 280.7), (-283.7, 276.1), (-283.4, 275.8), (-283.4, 268.8), (-283.1, 268.5), (-283.1, 266.9), (-282.7, 266.6), (-282.7, 266.0), (-282.4, 265.7), (-282.4, 265.4), (-278.5, 261.4), (-278.5, 261.1), (-277.8, 260.5), (-277.5, 260.5), (-276.9, 259.9), (-276.3, 259.9), (-276.0, 259.6), (-275.7, 259.6), (-275.1, 258.9), (-274.8, 258.9), (-274.2, 258.3), (-273.9, 258.3), (-273.5, 258.0), (-264.3, 258.0), (-264.0, 258.3), (-256.7, 258.3), (-256.4, 258.0), (-248.4, 258.0), (-248.1, 258.3), (-247.8, 258.3), (-247.5, 258.6), (-247.2, 258.6), (-246.9, 258.3), (-243.2, 258.3), (-242.9, 258.0), (-232.8, 258.0), (-232.5, 257.7), (-228.8, 257.7), (-228.5, 257.4), (-224.5, 257.4), (-224.2, 257.1), (-223.6, 257.1), (-223.3, 257.4), (-223.3, 257.7), (-222.6, 258.3), (-222.3, 258.0), (-222.6, 257.7), (-222.6, 256.8), (-222.3, 256.5), (-222.3, 255.9), (-222.0, 255.6), (-221.7, 255.6), (-221.4, 255.9), (-221.4, 256.8), (-221.4, 255.3), (-221.7, 255.0) (0.702, 0.800, 0.965)</w:t>
      </w:r>
    </w:p>
    <w:p>
      <w:r>
        <w:t>(-194.7, 304.6), (-195.0, 304.9), (-195.3, 304.9), (-195.3, 305.3), (-196.0, 305.9), (-196.0, 306.2), (-196.3, 306.5), (-196.3, 308.3), (-196.6, 308.6), (-196.3, 308.9), (-196.3, 309.2), (-195.3, 310.2), (-195.3, 310.8), (-195.0, 311.1), (-195.0, 311.7), (-194.7, 312.0), (-194.7, 312.3), (-194.4, 312.6), (-194.4, 313.5), (-194.1, 313.8), (-194.1, 314.1), (-193.8, 314.5), (-193.8, 314.8), (-193.5, 315.1), (-193.5, 317.5), (-193.8, 317.8), (-193.8, 318.4), (-193.5, 318.7), (-193.5, 321.2), (-193.2, 321.5), (-193.2, 324.0), (-194.1, 324.9), (-194.4, 324.6), (-194.4, 324.3), (-195.0, 323.7), (-195.0, 323.0), (-195.3, 322.7), (-195.3, 322.4), (-196.6, 321.2), (-196.6, 320.6), (-197.2, 320.0), (-197.2, 319.7), (-198.1, 319.7), (-198.7, 319.1), (-198.7, 318.4), (-199.0, 318.1), (-199.0, 317.8), (-199.6, 317.2), (-199.6, 316.9), (-199.9, 316.6), (-199.9, 316.3), (-200.3, 316.0), (-199.9, 315.7), (-199.9, 314.8), (-199.6, 314.5), (-199.6, 313.8), (-199.3, 313.5), (-199.0, 313.8), (-198.7, 313.5), (-198.4, 313.5), (-198.1, 313.2), (-198.1, 310.2), (-197.8, 309.9), (-197.8, 308.0), (-198.1, 307.7), (-198.1, 307.4), (-198.4, 307.1), (-198.4, 306.8), (-199.3, 306.8), (-199.9, 306.2), (-200.6, 306.2), (-200.9, 305.9), (-201.2, 305.9), (-201.5, 305.6), (-201.8, 305.9), (-201.8, 308.3), (-201.5, 308.6), (-201.5, 309.2), (-201.2, 309.5), (-201.2, 310.2), (-200.9, 310.5), (-200.9, 312.6), (-200.6, 312.9), (-200.6, 314.8), (-200.9, 315.1), (-200.9, 315.7), (-200.6, 316.0), (-200.6, 319.1), (-200.3, 319.4), (-200.3, 321.8), (-199.9, 322.1), (-199.9, 326.1), (-199.6, 326.4), (-199.6, 329.2), (-199.3, 329.5), (-199.3, 329.8), (-199.0, 330.1), (-199.0, 332.9), (-198.7, 333.2), (-198.7, 338.4), (-198.4, 338.7), (-198.4, 340.2), (-198.1, 340.5), (-198.1, 342.1), (-197.8, 342.4), (-197.8, 346.7), (-197.5, 347.0), (-197.8, 347.3), (-197.8, 347.6), (-197.5, 347.9), (-197.5, 349.1), (-197.2, 349.4), (-197.2, 350.6), (-196.9, 350.9), (-196.9, 354.0), (-196.6, 354.3), (-196.6, 360.5), (-196.9, 360.8), (-196.9, 361.4), (-196.6, 361.7), (-196.6, 362.0), (-196.3, 362.3), (-196.3, 365.4), (-196.0, 365.7), (-196.0, 367.8), (-195.7, 368.1), (-195.7, 369.3), (-196.0, 369.7), (-196.0, 372.4), (-195.7, 372.7), (-195.7, 373.6), (-195.3, 373.9), (-195.3, 374.9), (-195.0, 375.2), (-195.0, 377.9), (-194.7, 378.2), (-194.7, 378.9), (-195.0, 379.2), (-195.0, 381.3), (-194.7, 381.6), (-194.7, 385.6), (-194.4, 385.9), (-194.4, 386.2), (-194.1, 386.5), (-194.1, 386.8), (-194.4, 387.1), (-194.4, 387.7), (-194.1, 388.1), (-194.1, 390.5), (-193.8, 390.8), (-193.8, 392.7), (-193.5, 393.0), (-193.5, 397.6), (-193.2, 397.9), (-193.2, 400.0), (-192.9, 400.3), (-192.9, 401.2), (-193.5, 401.9), (-193.5, 402.2), (-192.6, 402.2), (-192.3, 401.9), (-192.0, 401.9), (-192.0, 401.2), (-191.7, 400.9), (-191.1, 400.9), (-190.7, 400.6), (-190.1, 400.6), (-189.8, 400.3), (-189.5, 400.3), (-189.2, 400.0), (-188.9, 400.0), (-188.6, 399.7), (-187.4, 399.7), (-186.8, 400.3), (-186.8, 400.6), (-186.5, 400.9), (-185.2, 400.9), (-185.2, 400.3), (-184.9, 400.0), (-184.6, 400.0), (-184.3, 399.7), (-184.3, 396.9), (-184.6, 396.6), (-184.6, 394.5), (-185.5, 393.6), (-185.5, 393.0), (-185.8, 392.7), (-185.8, 389.3), (-186.1, 389.0), (-186.1, 386.2), (-186.5, 385.9), (-186.5, 378.9), (-186.1, 378.5), (-186.1, 376.1), (-186.5, 375.8), (-186.5, 374.6), (-186.8, 374.3), (-186.8, 366.0), (-186.5, 365.7), (-186.5, 362.0), (-186.1, 361.7), (-186.1, 358.6), (-185.8, 358.3), (-185.8, 354.3), (-186.1, 354.0), (-186.5, 354.0), (-186.8, 353.7), (-186.8, 351.9), (-187.1, 351.6), (-187.1, 350.9), (-187.7, 350.9), (-188.0, 351.3), (-188.3, 350.9), (-188.3, 348.8), (-188.6, 348.5), (-188.6, 347.0), (-188.3, 346.7), (-188.3, 346.0), (-188.6, 345.7), (-188.6, 342.1), (-188.9, 341.7), (-188.9, 341.1), (-189.2, 340.8), (-189.2, 339.9), (-189.5, 339.6), (-189.5, 337.8), (-189.8, 337.5), (-189.8, 336.8), (-190.1, 336.5), (-190.1, 335.6), (-190.4, 335.3), (-190.4, 335.0), (-190.7, 334.7), (-190.7, 333.2), (-191.1, 332.9), (-191.1, 329.2), (-191.4, 328.9), (-191.4, 326.1), (-191.7, 325.8), (-191.7, 324.6), (-192.0, 324.3), (-192.0, 322.4), (-192.3, 322.1), (-192.3, 318.7), (-192.6, 318.4), (-192.6, 311.7), (-192.9, 311.4), (-192.9, 309.9), (-193.2, 309.5), (-193.2, 306.5), (-193.5, 306.2), (-193.5, 305.9), (-193.8, 305.6), (-193.8, 305.3), (-194.4, 304.6) (0.149, 0.318, 0.592)</w:t>
      </w:r>
    </w:p>
    <w:p>
      <w:r>
        <w:t>(-190.4, 302.2), (-190.4, 304.3), (-190.1, 304.6), (-190.1, 305.3), (-189.8, 305.6), (-189.8, 309.5), (-189.5, 309.9), (-189.5, 312.6), (-189.5, 308.6), (-189.8, 308.3), (-189.8, 306.2), (-189.2, 305.6), (-188.9, 305.6), (-188.6, 305.9), (-188.6, 307.4), (-188.3, 307.7), (-188.3, 309.2), (-188.3, 306.5), (-188.0, 306.2), (-188.0, 305.9), (-187.7, 305.6), (-187.4, 305.6), (-187.1, 305.3), (-186.8, 305.3), (-186.5, 304.9), (-185.8, 304.9), (-185.5, 305.3), (-185.5, 307.1), (-185.2, 307.4), (-184.9, 307.4), (-184.3, 308.0), (-184.3, 310.5), (-184.0, 310.8), (-184.0, 312.6), (-183.7, 312.9), (-183.7, 313.5), (-183.4, 313.8), (-183.4, 315.4), (-183.1, 315.7), (-183.1, 317.5), (-182.8, 317.8), (-182.8, 319.7), (-182.5, 320.0), (-182.5, 324.0), (-182.2, 324.3), (-182.2, 324.9), (-182.5, 325.2), (-182.5, 326.7), (-182.8, 327.0), (-182.8, 327.6), (-183.1, 327.9), (-183.1, 328.6), (-183.4, 328.9), (-183.4, 329.5), (-183.7, 329.8), (-184.0, 329.8), (-184.3, 329.5), (-184.3, 329.2), (-184.6, 328.9), (-184.6, 328.6), (-185.5, 327.6), (-185.5, 327.3), (-185.8, 327.0), (-185.8, 326.4), (-186.1, 326.1), (-186.1, 325.8), (-186.5, 325.5), (-186.5, 324.9), (-186.8, 324.6), (-186.8, 324.3), (-187.1, 324.0), (-187.1, 323.3), (-187.4, 323.0), (-187.4, 322.4), (-188.0, 321.8), (-188.0, 321.5), (-188.3, 321.2), (-188.3, 320.9), (-188.6, 321.2), (-188.9, 320.9), (-188.9, 320.6), (-188.9, 321.5), (-188.6, 321.8), (-188.6, 323.7), (-188.3, 324.0), (-188.3, 325.2), (-188.0, 325.5), (-188.0, 329.2), (-187.7, 329.5), (-187.7, 330.1), (-187.4, 330.4), (-187.4, 332.5), (-187.1, 332.9), (-187.1, 335.9), (-186.8, 336.2), (-186.8, 337.5), (-186.5, 337.8), (-186.5, 338.4), (-186.1, 338.7), (-186.1, 342.4), (-185.8, 342.7), (-185.8, 345.4), (-185.5, 345.7), (-185.5, 346.0), (-185.2, 346.3), (-185.2, 349.4), (-184.9, 349.7), (-184.9, 350.9), (-184.6, 351.3), (-184.6, 353.4), (-184.3, 353.7), (-184.3, 354.0), (-184.0, 354.3), (-184.0, 361.4), (-183.7, 361.7), (-183.7, 363.8), (-183.4, 364.1), (-183.4, 366.0), (-183.1, 366.3), (-183.1, 370.0), (-182.8, 370.3), (-182.8, 372.7), (-182.5, 373.0), (-182.5, 374.9), (-182.2, 375.2), (-182.2, 377.9), (-181.9, 378.2), (-181.9, 384.4), (-181.5, 384.7), (-181.5, 386.2), (-181.2, 386.5), (-181.2, 389.6), (-180.9, 389.9), (-180.9, 391.7), (-180.6, 392.0), (-180.6, 393.9), (-180.3, 394.2), (-180.3, 394.5), (-179.7, 395.1), (-179.7, 395.4), (-179.4, 395.7), (-179.4, 396.0), (-179.1, 396.3), (-179.1, 398.5), (-179.4, 398.8), (-178.5, 398.8), (-177.9, 398.2), (-177.9, 397.3), (-177.6, 396.9), (-177.6, 396.3), (-176.6, 395.4), (-176.6, 394.2), (-176.3, 393.9), (-175.7, 393.9), (-175.4, 393.6), (-174.8, 394.2), (-174.8, 395.1), (-175.1, 395.4), (-174.8, 395.4), (-174.5, 395.7), (-173.3, 395.7), (-172.7, 395.1), (-172.3, 395.1), (-172.0, 394.8), (-171.7, 394.8), (-171.7, 394.5), (-171.4, 394.2), (-171.4, 391.1), (-171.7, 390.8), (-171.7, 388.1), (-172.0, 387.7), (-172.0, 386.2), (-173.0, 385.3), (-173.0, 383.1), (-173.3, 382.8), (-173.3, 381.6), (-173.0, 381.3), (-173.0, 379.8), (-172.7, 379.5), (-172.7, 379.2), (-172.3, 378.9), (-172.3, 378.2), (-172.7, 378.2), (-173.3, 377.6), (-173.3, 376.1), (-173.0, 375.8), (-173.0, 375.5), (-172.7, 375.2), (-172.7, 373.6), (-173.0, 373.3), (-173.3, 373.3), (-173.6, 373.6), (-174.2, 373.0), (-174.2, 369.7), (-174.5, 369.3), (-174.5, 368.7), (-174.2, 368.4), (-174.2, 368.1), (-173.9, 367.8), (-173.9, 365.4), (-174.2, 365.1), (-174.2, 364.4), (-175.1, 363.5), (-175.1, 362.0), (-174.5, 361.4), (-174.5, 360.1), (-174.8, 359.8), (-174.8, 357.7), (-175.1, 357.4), (-175.1, 356.5), (-176.0, 355.5), (-176.0, 353.7), (-176.3, 353.4), (-176.3, 352.8), (-176.0, 352.5), (-176.0, 350.9), (-175.7, 350.6), (-175.7, 350.0), (-176.0, 349.7), (-176.0, 347.6), (-176.3, 347.3), (-176.3, 345.1), (-176.6, 344.8), (-176.6, 343.0), (-176.9, 342.7), (-176.9, 341.1), (-177.3, 340.8), (-177.3, 339.9), (-177.6, 339.6), (-177.6, 335.6), (-177.9, 335.3), (-177.9, 333.2), (-178.2, 332.9), (-178.2, 330.1), (-178.5, 329.8), (-178.5, 327.9), (-178.8, 327.6), (-178.8, 326.1), (-179.1, 325.8), (-179.1, 324.6), (-179.4, 324.3), (-179.4, 322.1), (-179.7, 321.8), (-179.7, 320.9), (-180.0, 320.6), (-180.0, 319.7), (-180.3, 319.4), (-180.3, 315.7), (-180.6, 315.4), (-180.6, 313.5), (-180.9, 313.2), (-180.9, 310.5), (-181.2, 310.2), (-181.2, 308.3), (-181.5, 308.0), (-181.5, 306.2), (-182.2, 305.6), (-182.2, 305.3), (-182.5, 304.9), (-182.5, 304.0), (-183.1, 303.4), (-184.3, 303.4), (-184.6, 303.7), (-185.5, 303.7), (-185.8, 303.4), (-188.3, 303.4), (-189.5, 302.2) (0.149, 0.318, 0.592)</w:t>
      </w:r>
    </w:p>
    <w:p>
      <w:r>
        <w:t>(-174.2, 293.0), (-175.4, 294.2), (-175.7, 294.2), (-176.6, 295.1), (-176.9, 295.1), (-177.3, 295.4), (-177.6, 295.4), (-177.9, 295.7), (-177.9, 296.1), (-178.2, 296.4), (-178.2, 298.2), (-177.9, 298.5), (-177.9, 301.6), (-177.9, 301.3), (-177.3, 300.7), (-176.6, 301.3), (-176.3, 301.3), (-175.4, 302.2), (-175.1, 302.2), (-174.8, 302.5), (-172.0, 302.5), (-171.7, 302.8), (-171.4, 302.8), (-171.1, 302.5), (-170.2, 302.5), (-168.7, 304.0), (-168.7, 304.3), (-169.0, 304.6), (-169.0, 308.6), (-168.7, 308.9), (-168.7, 310.5), (-168.4, 310.8), (-168.4, 313.5), (-169.0, 314.1), (-169.0, 319.7), (-168.7, 320.0), (-168.7, 323.7), (-168.4, 324.0), (-168.4, 324.9), (-168.4, 324.6), (-167.4, 323.7), (-167.1, 324.0), (-167.1, 324.3), (-166.8, 324.6), (-166.8, 327.3), (-166.5, 327.6), (-166.5, 327.9), (-166.2, 328.3), (-166.2, 328.9), (-165.9, 329.2), (-165.9, 329.8), (-165.6, 330.1), (-165.6, 337.8), (-165.3, 338.1), (-165.3, 339.6), (-165.0, 339.9), (-165.0, 341.7), (-164.7, 342.1), (-164.7, 344.5), (-164.4, 344.8), (-164.4, 346.7), (-164.1, 347.0), (-164.1, 350.6), (-164.4, 350.9), (-164.4, 351.6), (-164.1, 351.9), (-164.1, 353.1), (-162.8, 354.3), (-162.8, 354.9), (-162.5, 355.2), (-162.5, 356.5), (-162.2, 356.8), (-162.2, 357.7), (-162.5, 358.0), (-162.5, 358.6), (-162.2, 358.9), (-162.2, 364.7), (-161.9, 365.1), (-161.9, 367.2), (-161.6, 367.5), (-161.6, 370.0), (-161.3, 370.3), (-161.3, 373.0), (-161.0, 373.3), (-161.0, 373.6), (-160.7, 373.9), (-160.7, 374.9), (-160.4, 375.2), (-160.4, 375.5), (-160.1, 375.8), (-160.1, 376.7), (-159.8, 377.0), (-159.8, 381.0), (-159.5, 381.3), (-159.5, 381.6), (-159.2, 381.9), (-159.2, 385.3), (-158.5, 385.9), (-158.5, 386.2), (-158.2, 386.5), (-158.2, 387.1), (-157.9, 387.4), (-157.9, 388.4), (-157.6, 388.7), (-157.6, 389.3), (-157.3, 389.6), (-157.3, 390.5), (-157.6, 390.8), (-157.6, 391.4), (-157.9, 391.7), (-157.9, 392.3), (-158.2, 392.7), (-158.2, 393.9), (-157.9, 394.2), (-157.9, 394.5), (-157.6, 394.8), (-157.6, 395.4), (-157.3, 395.7), (-157.3, 396.0), (-157.0, 396.3), (-157.0, 397.3), (-159.2, 399.4), (-159.2, 400.0), (-158.9, 400.3), (-158.9, 401.9), (-159.2, 402.2), (-159.2, 402.5), (-158.9, 402.8), (-158.9, 403.7), (-158.5, 404.0), (-158.5, 404.3), (-158.2, 404.6), (-157.6, 404.6), (-157.3, 404.9), (-156.4, 404.9), (-156.1, 405.2), (-156.1, 405.8), (-155.8, 406.1), (-155.8, 407.7), (-155.5, 408.0), (-155.5, 408.3), (-155.2, 408.3), (-154.3, 409.2), (-154.3, 409.5), (-153.6, 410.1), (-153.6, 412.0), (-153.3, 412.3), (-153.3, 417.2), (-153.9, 417.8), (-154.3, 417.8), (-154.6, 418.1), (-154.6, 420.3), (-154.9, 420.6), (-154.9, 421.5), (-154.6, 421.8), (-154.6, 422.7), (-154.9, 423.0), (-154.9, 423.3), (-154.6, 423.6), (-154.6, 425.5), (-153.9, 426.1), (-153.9, 426.4), (-153.6, 426.7), (-153.6, 428.2), (-153.3, 428.5), (-153.3, 429.8), (-153.6, 430.1), (-153.6, 431.0), (-153.3, 431.3), (-153.3, 431.6), (-153.0, 431.9), (-153.0, 432.2), (-152.4, 432.8), (-152.4, 433.1), (-152.7, 433.4), (-152.7, 433.7), (-153.0, 434.1), (-153.0, 434.4), (-151.8, 435.6), (-151.8, 436.2), (-150.9, 437.1), (-150.9, 436.8), (-151.2, 436.5), (-151.2, 435.9), (-150.9, 435.6), (-150.3, 436.2), (-150.3, 435.3), (-150.0, 435.0), (-149.3, 435.0), (-149.0, 434.7), (-148.7, 434.7), (-148.7, 434.1), (-148.1, 433.4), (-147.2, 434.4), (-147.2, 434.7), (-146.9, 435.0), (-146.9, 435.3), (-146.3, 435.9), (-146.3, 436.5), (-144.7, 438.0), (-144.7, 439.6), (-145.4, 440.2), (-146.0, 440.2), (-146.9, 439.3), (-146.9, 439.0), (-147.5, 439.0), (-147.2, 439.0), (-146.9, 439.3), (-146.9, 439.6), (-146.6, 439.9), (-146.6, 440.5), (-146.3, 440.8), (-146.3, 441.7), (-146.0, 441.7), (-145.7, 442.0), (-145.7, 442.3), (-145.4, 442.6), (-144.1, 442.6), (-144.1, 442.0), (-143.8, 441.7), (-143.5, 441.7), (-143.2, 442.0), (-143.2, 442.6), (-143.5, 442.9), (-143.5, 443.3), (-143.8, 443.6), (-143.8, 445.1), (-143.5, 445.1), (-143.2, 444.8), (-143.2, 444.5), (-142.9, 444.2), (-142.6, 444.2), (-142.3, 444.5), (-142.3, 445.1), (-141.7, 445.1), (-141.7, 444.5), (-141.4, 444.2), (-141.4, 443.6), (-141.1, 443.3), (-141.1, 442.3), (-141.4, 442.0), (-141.4, 441.1), (-141.7, 440.8), (-141.7, 440.2), (-141.4, 439.9), (-141.7, 439.6), (-141.7, 438.7), (-141.4, 438.3), (-141.4, 437.7), (-141.1, 437.4), (-141.1, 437.1), (-140.8, 436.8), (-140.8, 435.9), (-140.5, 435.6), (-140.1, 435.6), (-140.1, 433.7), (-140.5, 433.4), (-140.5, 430.7), (-140.5, 431.3), (-140.8, 431.6), (-140.8, 432.2), (-141.1, 432.5), (-141.4, 432.2), (-141.4, 430.1), (-141.1, 429.8), (-140.8, 430.1), (-140.8, 429.5), (-141.1, 429.1), (-141.1, 427.3), (-140.8, 427.0), (-140.5, 427.0), (-140.8, 426.7), (-140.8, 426.4), (-141.1, 426.1), (-141.1, 425.8), (-141.4, 425.5), (-141.4, 418.4), (-140.8, 417.8), (-140.8, 416.3), (-141.4, 415.7), (-141.4, 415.3), (-141.7, 415.0), (-141.7, 413.8), (-141.1, 413.2), (-140.8, 413.5), (-140.1, 413.5), (-139.8, 413.2), (-139.8, 412.3), (-140.1, 412.0), (-140.1, 411.4), (-140.5, 411.1), (-140.5, 408.6), (-140.8, 408.3), (-140.8, 407.1), (-140.5, 406.8), (-140.5, 405.8), (-140.8, 405.5), (-140.8, 405.2), (-141.1, 404.9), (-140.8, 404.6), (-141.1, 404.6), (-141.4, 404.9), (-141.4, 405.2), (-141.1, 405.2), (-140.8, 405.5), (-140.8, 405.8), (-141.1, 406.1), (-141.4, 406.1), (-141.7, 406.5), (-141.7, 406.8), (-142.0, 407.1), (-142.0, 410.7), (-142.3, 411.1), (-142.3, 411.4), (-142.6, 411.7), (-143.2, 411.1), (-143.2, 410.7), (-143.5, 410.4), (-143.5, 410.1), (-143.5, 410.7), (-143.2, 411.1), (-143.2, 411.7), (-142.9, 412.0), (-142.6, 412.0), (-142.0, 412.6), (-142.0, 416.6), (-142.3, 416.9), (-142.6, 416.9), (-142.9, 417.2), (-142.9, 417.5), (-142.6, 417.5), (-142.3, 417.2), (-142.3, 416.9), (-142.0, 416.6), (-141.7, 416.6), (-141.4, 416.9), (-141.4, 417.5), (-141.7, 417.8), (-141.7, 418.7), (-142.0, 419.0), (-142.0, 420.9), (-142.3, 421.2), (-142.6, 421.2), (-143.5, 420.3), (-143.5, 418.4), (-143.8, 418.1), (-144.1, 418.1), (-144.4, 417.8), (-144.4, 417.5), (-144.7, 417.2), (-144.7, 415.0), (-145.4, 414.4), (-145.4, 413.8), (-145.7, 413.5), (-145.7, 413.2), (-146.0, 412.9), (-146.0, 411.1), (-146.3, 410.7), (-146.0, 410.4), (-146.0, 409.8), (-145.7, 409.5), (-145.7, 408.3), (-146.0, 408.0), (-146.0, 407.7), (-146.3, 407.4), (-146.3, 406.5), (-146.6, 406.1), (-146.6, 405.8), (-147.8, 404.6), (-147.8, 404.3), (-148.1, 404.0), (-148.1, 403.1), (-148.4, 402.8), (-148.4, 402.5), (-148.7, 402.2), (-148.7, 401.2), (-148.4, 400.9), (-148.4, 400.3), (-148.1, 400.0), (-148.1, 399.7), (-147.8, 399.4), (-147.8, 398.8), (-148.1, 398.5), (-148.1, 397.9), (-148.4, 397.6), (-148.4, 397.3), (-148.7, 396.9), (-147.5, 395.7), (-147.5, 395.1), (-147.8, 394.8), (-147.8, 394.2), (-148.1, 393.9), (-148.4, 393.9), (-148.7, 393.6), (-148.7, 392.3), (-149.0, 392.0), (-149.0, 391.7), (-150.0, 390.8), (-150.0, 390.5), (-150.3, 390.2), (-150.3, 388.4), (-150.0, 388.1), (-150.0, 385.0), (-150.3, 384.7), (-150.3, 382.8), (-150.6, 382.5), (-150.6, 381.0), (-150.9, 380.7), (-150.9, 379.8), (-151.2, 380.1), (-151.2, 380.7), (-151.5, 381.0), (-151.8, 381.0), (-152.1, 380.7), (-152.4, 381.0), (-152.7, 380.7), (-152.7, 379.8), (-153.0, 379.5), (-153.0, 379.2), (-153.3, 378.9), (-153.3, 378.2), (-152.7, 377.6), (-152.4, 377.6), (-152.4, 377.0), (-152.1, 376.7), (-152.4, 376.4), (-152.4, 375.8), (-152.7, 375.8), (-153.0, 375.5), (-153.0, 375.2), (-153.6, 374.6), (-153.6, 370.3), (-153.9, 370.3), (-154.3, 370.0), (-155.2, 370.0), (-155.5, 369.7), (-155.5, 366.0), (-155.8, 365.7), (-155.8, 364.7), (-156.1, 364.4), (-156.1, 363.8), (-156.4, 363.5), (-156.4, 362.3), (-156.7, 362.0), (-156.7, 359.2), (-157.0, 358.9), (-157.0, 356.8), (-157.3, 356.5), (-157.3, 354.3), (-157.6, 354.0), (-157.6, 351.9), (-157.9, 351.6), (-157.9, 350.3), (-158.2, 350.0), (-158.2, 348.8), (-158.5, 348.5), (-158.5, 346.3), (-158.9, 346.0), (-158.9, 345.7), (-159.2, 345.4), (-159.2, 343.3), (-159.5, 343.0), (-159.5, 341.4), (-159.8, 341.1), (-159.8, 338.4), (-160.1, 338.1), (-160.1, 335.3), (-160.4, 335.0), (-160.4, 333.2), (-160.7, 332.9), (-160.7, 332.2), (-161.0, 331.9), (-161.0, 330.1), (-161.3, 329.8), (-161.3, 327.9), (-161.6, 327.6), (-161.6, 326.1), (-161.9, 325.8), (-161.9, 324.3), (-162.2, 324.0), (-162.2, 322.4), (-162.5, 322.1), (-162.5, 321.5), (-162.8, 321.2), (-162.8, 318.1), (-163.1, 317.8), (-163.1, 315.1), (-163.5, 314.8), (-163.5, 314.5), (-163.1, 314.1), (-163.1, 313.8), (-162.8, 313.5), (-162.5, 313.5), (-162.5, 312.6), (-163.8, 311.4), (-163.8, 310.5), (-164.1, 310.2), (-164.1, 307.4), (-164.4, 307.1), (-164.4, 306.5), (-164.1, 306.2), (-163.8, 306.2), (-163.5, 305.9), (-163.5, 304.3), (-163.1, 304.0), (-163.1, 303.7), (-162.8, 303.4), (-162.5, 303.4), (-162.2, 303.1), (-161.6, 303.1), (-160.7, 304.0), (-160.7, 305.3), (-160.4, 305.6), (-160.1, 305.6), (-160.1, 304.6), (-159.8, 304.3), (-158.2, 304.3), (-157.3, 305.3), (-157.3, 306.2), (-157.0, 306.5), (-157.0, 308.6), (-156.7, 308.9), (-156.7, 311.7), (-156.4, 312.0), (-156.4, 312.3), (-156.7, 312.6), (-156.7, 315.7), (-156.4, 316.0), (-156.4, 316.6), (-156.1, 316.9), (-156.1, 318.4), (-155.8, 318.7), (-155.8, 321.5), (-155.5, 321.8), (-155.5, 322.1), (-155.2, 322.4), (-155.2, 326.4), (-154.9, 326.7), (-154.9, 330.1), (-155.2, 330.4), (-155.2, 330.7), (-154.9, 331.0), (-154.9, 331.6), (-155.2, 331.9), (-155.5, 331.9), (-155.5, 333.8), (-155.2, 333.5), (-154.9, 333.8), (-154.6, 333.8), (-154.3, 334.1), (-154.3, 334.4), (-153.9, 334.7), (-153.9, 336.8), (-153.6, 337.1), (-153.6, 339.0), (-153.3, 339.3), (-153.3, 342.4), (-153.0, 342.7), (-153.0, 347.6), (-152.7, 347.9), (-152.7, 349.4), (-152.4, 349.7), (-152.4, 350.9), (-152.1, 351.3), (-152.1, 353.4), (-151.8, 353.7), (-151.8, 356.5), (-151.5, 356.8), (-151.5, 360.8), (-151.2, 361.1), (-151.2, 362.0), (-150.9, 362.3), (-150.9, 363.8), (-150.6, 364.1), (-150.6, 365.4), (-150.3, 365.7), (-150.3, 366.3), (-150.0, 366.6), (-150.0, 367.8), (-149.7, 368.1), (-149.7, 369.7), (-149.0, 370.3), (-149.0, 372.7), (-148.7, 373.0), (-148.7, 374.6), (-148.4, 374.9), (-148.4, 376.4), (-148.1, 376.7), (-148.1, 382.2), (-147.8, 382.5), (-147.8, 383.8), (-147.5, 384.1), (-147.5, 385.0), (-146.6, 385.9), (-146.6, 390.5), (-146.3, 390.8), (-146.3, 392.7), (-146.6, 393.0), (-146.0, 393.6), (-146.0, 393.3), (-145.7, 393.0), (-145.7, 391.7), (-145.4, 391.4), (-145.1, 391.4), (-145.1, 390.8), (-144.7, 390.5), (-144.7, 389.0), (-143.8, 388.1), (-143.8, 387.4), (-143.5, 387.1), (-143.5, 384.7), (-143.2, 384.4), (-143.2, 377.0), (-142.9, 376.7), (-142.9, 376.1), (-142.6, 375.8), (-142.6, 373.6), (-141.7, 372.7), (-141.7, 369.3), (-141.4, 369.0), (-141.4, 368.7), (-141.1, 368.4), (-141.1, 367.8), (-140.8, 367.5), (-140.8, 365.4), (-140.5, 365.1), (-140.5, 363.8), (-139.8, 363.2), (-139.8, 361.7), (-140.1, 361.7), (-140.5, 361.4), (-140.5, 360.5), (-140.1, 360.1), (-140.1, 359.8), (-139.5, 359.2), (-139.5, 358.9), (-138.9, 358.3), (-138.3, 358.3), (-138.0, 358.6), (-137.4, 358.6), (-137.1, 358.3), (-136.5, 358.3), (-135.9, 358.9), (-135.9, 359.5), (-136.5, 360.1), (-137.4, 360.1), (-138.0, 360.8), (-138.3, 360.8), (-138.6, 361.1), (-138.3, 361.4), (-138.3, 361.1), (-138.0, 360.8), (-137.7, 360.8), (-137.1, 360.1), (-136.5, 360.1), (-135.9, 360.8), (-135.9, 363.8), (-135.9, 361.4), (-135.5, 361.1), (-135.2, 361.1), (-134.9, 361.4), (-134.9, 361.7), (-134.6, 362.0), (-134.6, 366.0), (-134.9, 366.3), (-134.9, 366.9), (-134.6, 367.2), (-134.6, 368.1), (-134.3, 368.1), (-134.3, 367.8), (-134.0, 367.5), (-134.0, 359.2), (-133.7, 358.9), (-133.7, 358.0), (-133.4, 357.7), (-133.4, 357.1), (-132.8, 356.5), (-132.8, 356.2), (-132.5, 355.9), (-132.5, 354.9), (-132.2, 354.6), (-132.2, 354.3), (-132.5, 354.0), (-132.5, 352.8), (-132.2, 352.5), (-131.9, 352.5), (-130.9, 351.6), (-130.9, 350.9), (-130.6, 350.6), (-130.6, 349.4), (-131.3, 349.4), (-131.3, 350.0), (-131.9, 350.6), (-131.9, 350.9), (-132.2, 351.3), (-132.8, 350.6), (-132.5, 350.3), (-132.5, 350.0), (-132.2, 349.7), (-132.2, 349.4), (-131.9, 349.1), (-131.9, 348.5), (-131.6, 348.2), (-131.6, 347.3), (-131.3, 347.0), (-131.3, 346.3), (-130.6, 345.7), (-130.6, 345.1), (-130.9, 344.8), (-130.9, 344.2), (-131.3, 343.9), (-131.3, 343.0), (-130.9, 342.7), (-130.9, 342.1), (-131.3, 341.7), (-131.3, 341.1), (-130.6, 340.5), (-130.3, 340.5), (-130.3, 339.0), (-130.6, 338.7), (-130.6, 338.4), (-130.3, 338.1), (-130.3, 337.8), (-129.7, 337.1), (-129.7, 336.8), (-130.0, 336.8), (-130.6, 337.5), (-130.6, 337.8), (-130.9, 338.1), (-131.6, 338.1), (-131.9, 337.8), (-131.9, 337.1), (-131.9, 338.1), (-132.2, 338.4), (-132.2, 339.3), (-131.9, 339.3), (-131.6, 339.6), (-131.6, 342.1), (-131.9, 342.4), (-131.9, 344.5), (-131.6, 344.8), (-131.9, 345.1), (-131.9, 345.7), (-132.2, 346.0), (-132.5, 346.0), (-132.8, 345.7), (-132.8, 345.1), (-132.8, 346.7), (-133.1, 347.0), (-133.1, 347.3), (-133.7, 347.9), (-134.9, 347.9), (-135.5, 347.3), (-135.5, 345.4), (-135.5, 347.6), (-135.9, 347.9), (-136.5, 347.3), (-136.5, 345.1), (-136.8, 344.8), (-136.8, 339.0), (-137.1, 338.7), (-136.8, 338.4), (-136.8, 335.3), (-137.1, 335.0), (-137.1, 333.2), (-137.4, 333.2), (-137.7, 332.9), (-137.7, 332.5), (-138.0, 332.2), (-138.0, 330.1), (-137.7, 329.8), (-137.7, 328.3), (-138.0, 327.9), (-138.0, 325.8), (-138.3, 325.5), (-138.3, 322.7), (-138.6, 322.4), (-138.6, 319.7), (-138.9, 319.4), (-138.9, 319.1), (-139.2, 319.1), (-139.8, 319.7), (-140.5, 319.1), (-140.5, 318.4), (-139.8, 317.8), (-139.5, 317.8), (-139.2, 318.1), (-138.9, 318.1), (-138.9, 316.3), (-139.2, 316.3), (-139.5, 316.0), (-139.8, 316.0), (-140.1, 315.7), (-140.1, 315.4), (-140.5, 315.1), (-140.1, 314.8), (-140.1, 314.5), (-139.8, 314.1), (-139.8, 312.3), (-139.8, 313.2), (-140.8, 314.1), (-140.8, 314.5), (-141.4, 315.1), (-141.7, 315.1), (-142.0, 314.8), (-142.0, 314.5), (-142.3, 314.1), (-141.7, 313.5), (-141.4, 313.5), (-141.4, 312.3), (-141.7, 312.0), (-141.4, 312.3), (-141.4, 313.2), (-141.7, 313.5), (-142.3, 312.9), (-142.6, 313.2), (-142.9, 312.9), (-143.2, 313.2), (-143.2, 313.5), (-143.8, 314.1), (-144.1, 314.1), (-144.1, 316.0), (-143.8, 316.0), (-143.2, 316.6), (-143.2, 317.5), (-143.8, 318.1), (-144.1, 318.1), (-144.7, 317.5), (-144.7, 317.2), (-145.1, 316.9), (-145.1, 316.3), (-145.4, 316.0), (-145.4, 315.4), (-145.7, 315.1), (-145.7, 314.1), (-146.0, 313.8), (-146.0, 312.0), (-146.3, 311.7), (-146.3, 308.6), (-146.6, 308.3), (-146.6, 308.0), (-146.9, 307.7), (-146.9, 306.8), (-147.2, 306.5), (-147.2, 306.2), (-147.8, 305.6), (-147.8, 304.6), (-147.5, 304.3), (-147.5, 301.6), (-147.8, 301.3), (-147.8, 299.1), (-147.5, 298.8), (-147.5, 296.1), (-148.1, 295.4), (-148.4, 295.4), (-148.7, 295.7), (-149.0, 295.7), (-149.0, 296.1), (-149.3, 296.4), (-149.3, 297.0), (-149.0, 297.3), (-149.0, 297.6), (-149.3, 297.9), (-149.3, 298.2), (-150.0, 298.8), (-151.8, 298.8), (-152.4, 298.2), (-152.4, 297.9), (-152.7, 297.6), (-152.7, 297.3), (-153.6, 296.4), (-153.6, 296.1), (-153.9, 295.7), (-153.9, 293.6), (-154.3, 293.3), (-154.3, 292.7), (-153.6, 292.1), (-153.9, 292.1), (-154.6, 292.7), (-154.9, 292.7), (-154.9, 293.6), (-154.6, 293.9), (-154.6, 295.4), (-154.3, 295.7), (-154.3, 296.1), (-153.3, 297.0), (-153.3, 298.8), (-152.4, 299.7), (-150.6, 299.7), (-150.0, 300.3), (-149.3, 300.3), (-149.3, 300.0), (-149.0, 299.7), (-149.0, 298.2), (-148.7, 297.9), (-148.1, 297.9), (-147.8, 298.2), (-147.8, 299.1), (-148.1, 299.4), (-148.1, 299.7), (-147.8, 300.0), (-147.8, 301.9), (-147.5, 302.2), (-147.5, 304.3), (-147.8, 304.6), (-147.8, 305.6), (-148.1, 305.9), (-148.7, 305.9), (-149.7, 304.9), (-149.7, 304.3), (-150.3, 303.7), (-150.6, 303.7), (-151.8, 302.5), (-153.0, 302.5), (-154.3, 303.7), (-154.3, 304.3), (-154.6, 304.6), (-154.6, 305.3), (-153.9, 305.9), (-153.9, 306.2), (-153.6, 306.5), (-153.6, 308.6), (-153.3, 308.9), (-153.3, 310.5), (-153.0, 310.8), (-153.0, 313.5), (-152.7, 313.8), (-152.7, 316.3), (-152.4, 316.6), (-152.4, 318.4), (-152.1, 318.7), (-152.1, 321.5), (-151.8, 321.8), (-151.8, 324.3), (-151.5, 324.6), (-151.5, 325.8), (-151.2, 326.1), (-151.2, 327.0), (-150.9, 327.3), (-150.9, 329.8), (-150.6, 330.1), (-150.6, 333.5), (-150.3, 333.8), (-150.3, 337.5), (-150.0, 337.8), (-150.0, 339.9), (-149.7, 340.2), (-149.7, 342.1), (-149.3, 342.4), (-149.3, 348.5), (-149.0, 348.8), (-149.0, 351.3), (-148.7, 351.6), (-148.7, 353.7), (-148.4, 354.0), (-148.4, 357.4), (-148.7, 357.7), (-148.7, 359.8), (-149.0, 360.1), (-149.0, 361.4), (-148.7, 361.7), (-148.4, 361.7), (-148.1, 362.0), (-148.1, 365.7), (-147.8, 366.0), (-147.8, 369.3), (-148.1, 369.7), (-148.4, 369.7), (-149.0, 369.0), (-149.0, 366.6), (-149.3, 366.3), (-149.3, 364.7), (-149.7, 364.4), (-149.7, 362.9), (-150.0, 362.6), (-150.0, 362.0), (-150.9, 361.1), (-150.9, 360.8), (-150.6, 360.5), (-150.6, 359.8), (-150.9, 359.5), (-150.9, 357.7), (-151.2, 357.4), (-151.2, 353.7), (-151.5, 353.4), (-151.5, 351.3), (-151.8, 350.9), (-151.8, 349.1), (-152.1, 348.8), (-152.1, 346.7), (-152.4, 346.3), (-152.4, 343.3), (-152.7, 343.0), (-152.7, 340.8), (-153.0, 340.5), (-153.0, 337.8), (-153.3, 337.5), (-153.3, 333.2), (-153.6, 332.9), (-153.6, 330.1), (-153.9, 329.8), (-153.9, 329.2), (-154.3, 328.9), (-154.3, 326.7), (-154.6, 326.4), (-154.6, 324.0), (-154.9, 323.7), (-154.9, 323.0), (-154.6, 322.7), (-154.6, 322.4), (-154.9, 322.1), (-154.9, 321.2), (-155.2, 320.9), (-155.2, 317.2), (-155.5, 316.9), (-155.5, 313.8), (-155.8, 313.5), (-155.8, 310.2), (-156.1, 309.9), (-156.1, 308.3), (-156.4, 308.0), (-156.4, 305.9), (-156.7, 305.6), (-156.7, 304.9), (-157.0, 304.6), (-157.0, 304.0), (-157.3, 303.7), (-157.3, 303.4), (-157.6, 303.1), (-157.9, 303.1), (-158.2, 302.8), (-158.5, 303.1), (-158.9, 303.1), (-159.2, 302.8), (-159.8, 302.8), (-160.1, 303.1), (-160.7, 303.1), (-161.6, 302.2), (-161.9, 302.2), (-162.2, 302.5), (-162.5, 302.5), (-162.8, 302.8), (-163.1, 302.8), (-164.1, 303.7), (-164.1, 305.3), (-164.7, 305.9), (-164.7, 308.6), (-164.4, 308.9), (-164.4, 310.5), (-164.1, 310.8), (-164.1, 312.3), (-163.8, 312.6), (-163.8, 314.5), (-163.5, 314.8), (-163.5, 317.5), (-163.1, 317.8), (-163.1, 319.1), (-162.8, 319.4), (-162.8, 321.8), (-162.5, 322.1), (-162.5, 323.7), (-162.2, 324.0), (-162.2, 325.2), (-161.9, 325.5), (-161.9, 327.0), (-161.6, 327.3), (-161.6, 328.9), (-161.3, 329.2), (-161.3, 331.3), (-161.0, 331.6), (-161.0, 332.9), (-160.7, 333.2), (-160.7, 334.4), (-160.4, 334.7), (-160.4, 337.5), (-160.1, 337.8), (-160.1, 339.9), (-159.8, 340.2), (-159.8, 343.0), (-159.5, 343.3), (-159.5, 345.4), (-159.2, 345.7), (-159.2, 346.0), (-158.9, 346.3), (-158.9, 349.4), (-158.5, 349.7), (-158.5, 352.8), (-158.2, 353.1), (-158.2, 354.0), (-157.9, 354.3), (-157.9, 358.0), (-157.6, 358.3), (-157.6, 362.3), (-157.3, 362.6), (-157.3, 365.4), (-157.0, 365.7), (-157.0, 366.3), (-156.7, 366.6), (-156.7, 368.4), (-156.4, 368.7), (-156.4, 371.8), (-156.1, 372.1), (-156.1, 373.6), (-155.8, 373.9), (-155.8, 380.4), (-155.5, 380.7), (-155.5, 387.7), (-155.8, 388.1), (-156.1, 388.1), (-156.4, 387.7), (-156.4, 387.1), (-157.0, 386.5), (-157.0, 385.9), (-157.3, 385.6), (-157.3, 384.7), (-157.6, 384.4), (-157.6, 383.1), (-157.9, 382.8), (-157.9, 382.2), (-158.2, 381.9), (-158.2, 381.6), (-158.5, 381.3), (-158.5, 380.4), (-158.9, 380.1), (-158.9, 378.9), (-159.2, 378.5), (-159.2, 375.5), (-159.5, 375.2), (-159.5, 373.6), (-159.8, 373.3), (-159.8, 372.1), (-160.1, 371.8), (-160.1, 370.0), (-160.4, 369.7), (-160.4, 367.2), (-160.7, 366.9), (-160.7, 364.4), (-161.0, 364.1), (-161.0, 362.0), (-161.3, 361.7), (-161.3, 359.5), (-161.6, 359.2), (-161.6, 355.9), (-161.9, 355.5), (-161.9, 353.7), (-162.2, 353.4), (-162.2, 351.6), (-162.5, 351.3), (-162.5, 350.0), (-162.8, 349.7), (-162.8, 348.2), (-163.1, 347.9), (-163.1, 345.7), (-163.5, 345.4), (-163.5, 343.6), (-163.8, 343.3), (-163.8, 341.1), (-164.1, 340.8), (-164.1, 339.0), (-164.4, 338.7), (-164.4, 335.0), (-164.7, 334.7), (-164.7, 332.2), (-165.0, 331.9), (-165.0, 329.8), (-164.7, 329.5), (-164.7, 328.9), (-165.0, 328.6), (-165.0, 327.6), (-165.3, 327.3), (-165.3, 326.7), (-165.6, 326.4), (-165.6, 324.9), (-165.9, 324.6), (-165.9, 321.8), (-166.2, 321.5), (-166.2, 320.0), (-166.5, 319.7), (-166.5, 313.8), (-166.8, 313.5), (-166.8, 312.0), (-167.1, 311.7), (-167.1, 310.2), (-167.4, 309.9), (-167.4, 307.7), (-167.7, 307.4), (-167.7, 305.3), (-168.1, 304.9), (-168.1, 303.7), (-168.4, 303.4), (-168.4, 303.1), (-169.0, 302.5), (-169.0, 302.2), (-169.3, 301.9), (-169.3, 301.6), (-169.6, 301.3), (-170.8, 301.3), (-171.1, 301.6), (-171.1, 301.9), (-171.4, 302.2), (-172.0, 302.2), (-172.3, 302.5), (-174.2, 302.5), (-174.5, 302.2), (-174.8, 302.2), (-175.1, 301.9), (-175.4, 301.9), (-176.9, 300.3), (-176.9, 299.4), (-176.6, 299.1), (-176.0, 299.1), (-175.7, 299.4), (-174.8, 299.4), (-174.5, 299.7), (-173.6, 299.7), (-173.3, 300.0), (-173.0, 300.0), (-172.7, 299.7), (-172.3, 299.7), (-172.3, 299.4), (-172.0, 299.1), (-172.0, 298.8), (-172.3, 298.5), (-172.3, 298.2), (-171.7, 297.6), (-171.1, 298.2), (-171.1, 298.5), (-169.9, 298.5), (-169.3, 297.9), (-169.3, 296.1), (-169.0, 295.7), (-169.0, 294.8), (-170.5, 293.3), (-171.7, 293.3), (-172.0, 293.0) (0.098, 0.255, 0.502)</w:t>
      </w:r>
    </w:p>
    <w:p>
      <w:r>
        <w:t>(232.5, 301.0), (232.1, 301.3), (232.1, 301.9), (231.2, 302.8), (230.3, 302.8), (230.3, 303.1), (230.0, 303.4), (230.0, 312.0), (230.3, 312.3), (230.3, 314.8), (230.6, 315.1), (230.6, 324.3), (230.9, 324.6), (230.9, 327.3), (231.2, 327.6), (231.2, 332.2), (231.5, 332.5), (231.5, 336.2), (231.8, 336.5), (231.8, 346.0), (232.1, 346.3), (232.1, 353.4), (232.5, 353.7), (232.5, 356.8), (232.8, 357.1), (232.8, 366.0), (233.1, 366.3), (233.1, 368.1), (233.4, 368.4), (233.4, 373.9), (233.7, 374.3), (233.7, 383.5), (233.4, 383.8), (233.4, 384.4), (233.7, 384.7), (233.7, 385.0), (233.4, 385.3), (233.4, 390.2), (233.7, 390.5), (233.7, 391.1), (234.3, 391.7), (234.3, 392.0), (234.6, 392.3), (234.6, 392.7), (234.9, 393.0), (234.9, 393.3), (235.2, 393.6), (236.1, 393.6), (236.4, 393.9), (236.4, 394.5), (236.1, 394.8), (236.1, 398.2), (236.4, 398.5), (236.7, 398.5), (237.1, 398.8), (239.8, 398.8), (240.1, 399.1), (240.7, 399.1), (241.0, 398.8), (241.3, 398.8), (242.0, 398.2), (242.0, 397.9), (241.3, 397.3), (241.3, 396.0), (241.7, 395.7), (241.7, 395.1), (241.0, 394.5), (241.0, 393.6), (241.3, 393.3), (241.3, 387.7), (241.7, 387.4), (241.7, 386.2), (241.3, 385.9), (241.3, 385.6), (241.0, 385.3), (241.0, 383.8), (240.7, 383.5), (240.7, 382.5), (240.4, 382.2), (240.4, 380.4), (240.1, 380.1), (240.1, 378.9), (240.4, 378.5), (240.4, 375.8), (240.1, 375.5), (240.1, 374.9), (239.8, 374.6), (239.8, 373.3), (239.5, 373.0), (239.5, 370.6), (239.2, 370.3), (239.2, 368.4), (238.9, 368.1), (238.9, 353.7), (239.2, 353.4), (239.2, 353.1), (238.9, 352.8), (238.9, 352.2), (238.6, 351.9), (238.6, 351.6), (238.3, 351.3), (238.3, 350.6), (238.0, 350.3), (238.0, 350.0), (238.3, 349.7), (238.3, 349.1), (238.6, 348.8), (238.6, 347.3), (238.3, 347.0), (238.3, 345.7), (238.6, 345.4), (238.6, 344.8), (238.3, 344.5), (238.3, 333.8), (238.0, 333.5), (238.0, 325.8), (237.7, 325.5), (237.7, 323.0), (238.0, 322.7), (238.0, 309.9), (237.7, 309.5), (237.7, 309.2), (237.4, 308.9), (237.4, 308.6), (237.1, 308.3), (237.1, 308.0), (236.7, 307.7), (236.7, 307.4), (236.4, 307.1), (236.4, 304.0), (236.1, 303.7), (236.1, 303.1), (235.8, 302.8), (235.8, 302.5), (234.9, 301.6), (234.6, 301.6), (234.3, 301.3), (233.4, 301.3), (233.1, 301.0) (0.149, 0.318, 0.592)</w:t>
      </w:r>
    </w:p>
    <w:p>
      <w:r>
        <w:t>(257.3, 323.7), (257.0, 324.0), (257.0, 326.4), (257.0, 325.2), (257.6, 324.6), (257.9, 324.9), (257.9, 325.2), (258.2, 325.5), (258.2, 325.8), (258.5, 326.1), (258.5, 326.4), (258.8, 326.4), (259.1, 326.1), (259.7, 326.1), (260.1, 326.4), (260.1, 327.0), (260.4, 327.3), (260.4, 328.3), (260.7, 328.6), (260.7, 329.5), (260.4, 329.8), (260.1, 329.8), (260.1, 330.1), (259.7, 330.4), (259.7, 331.3), (259.4, 331.6), (259.1, 331.3), (259.1, 331.0), (258.8, 330.7), (258.8, 329.8), (258.5, 329.8), (258.5, 331.6), (258.8, 331.6), (259.1, 331.9), (259.1, 332.2), (259.7, 332.9), (260.1, 332.9), (260.4, 332.5), (261.0, 333.2), (261.0, 333.5), (261.3, 333.8), (261.3, 334.7), (262.5, 334.7), (262.8, 335.0), (262.8, 335.3), (263.4, 335.9), (263.4, 336.2), (263.7, 336.5), (263.7, 336.8), (264.0, 337.1), (264.0, 337.5), (264.7, 338.1), (264.7, 338.4), (265.0, 338.7), (265.0, 339.9), (265.3, 340.2), (265.3, 340.5), (265.6, 340.8), (265.6, 341.7), (265.9, 342.1), (265.9, 343.9), (265.6, 344.2), (265.6, 347.9), (265.3, 348.2), (265.3, 348.8), (265.0, 349.1), (265.0, 349.7), (264.7, 350.0), (264.7, 350.3), (263.7, 351.3), (263.7, 351.6), (263.4, 351.9), (263.4, 352.2), (263.1, 352.5), (263.1, 353.4), (262.5, 354.0), (262.2, 354.0), (261.6, 354.6), (261.6, 354.9), (261.3, 355.2), (261.3, 355.5), (260.7, 356.2), (260.4, 356.2), (260.1, 356.5), (259.7, 356.5), (259.4, 356.8), (258.8, 356.8), (257.9, 357.7), (257.9, 358.0), (257.3, 358.6), (256.7, 358.6), (256.4, 358.9), (256.4, 359.2), (255.8, 359.8), (255.1, 359.8), (255.1, 360.1), (254.8, 360.5), (254.8, 361.1), (254.5, 361.4), (254.5, 362.0), (254.8, 362.3), (254.8, 363.2), (254.5, 363.5), (254.5, 366.0), (254.8, 366.3), (254.8, 367.2), (254.5, 367.5), (253.9, 367.5), (253.9, 367.8), (254.5, 368.4), (254.8, 368.4), (255.1, 368.1), (255.5, 368.1), (255.8, 368.4), (256.4, 368.4), (256.7, 368.7), (257.0, 368.7), (257.3, 368.4), (263.1, 368.4), (263.4, 368.1), (264.0, 368.1), (264.3, 367.8), (265.6, 367.8), (265.9, 367.5), (266.5, 367.5), (266.8, 367.2), (267.7, 367.2), (268.0, 366.9), (268.9, 366.9), (269.3, 366.6), (269.6, 366.6), (269.9, 366.3), (271.1, 366.3), (271.4, 366.0), (271.7, 366.0), (272.3, 365.4), (272.6, 365.4), (272.9, 365.1), (273.5, 365.1), (274.8, 363.8), (275.1, 363.8), (276.0, 362.9), (276.3, 362.9), (276.6, 362.6), (276.6, 362.3), (277.5, 361.4), (277.5, 361.1), (277.8, 360.8), (277.8, 360.1), (278.1, 359.8), (278.1, 359.5), (279.1, 358.6), (279.1, 358.3), (279.4, 358.0), (279.4, 356.8), (279.7, 356.5), (279.7, 354.6), (280.0, 354.3), (280.0, 352.8), (280.3, 352.5), (280.3, 352.2), (280.6, 351.9), (280.6, 350.0), (280.3, 349.7), (280.3, 345.7), (280.6, 345.4), (280.6, 343.9), (280.3, 343.6), (280.3, 338.1), (280.0, 337.8), (280.0, 337.5), (279.7, 337.1), (279.7, 335.9), (279.4, 335.6), (279.4, 335.0), (279.1, 334.7), (279.1, 333.8), (278.8, 333.5), (278.8, 332.2), (278.1, 331.6), (278.1, 331.3), (277.8, 331.0), (277.8, 330.7), (277.5, 330.4), (277.5, 330.1), (276.3, 328.9), (276.3, 328.6), (276.0, 328.6), (274.5, 327.0), (274.2, 327.0), (273.5, 326.4), (273.2, 326.4), (272.9, 326.1), (272.3, 326.1), (272.0, 325.8), (271.7, 325.8), (271.4, 325.5), (270.2, 325.5), (269.9, 325.2), (269.6, 325.2), (269.3, 324.9), (267.7, 324.9), (267.4, 324.6), (265.6, 324.6), (265.3, 324.3), (261.9, 324.3), (261.6, 324.0), (260.7, 324.0), (260.4, 324.3), (260.1, 324.0), (258.8, 324.0), (258.5, 324.3), (258.2, 324.3), (257.6, 323.7) (0.027, 0.396, 0.894)</w:t>
      </w:r>
    </w:p>
    <w:p>
      <w:r>
        <w:t>(243.2, 289.9), (242.9, 290.2), (242.9, 291.1), (243.2, 291.5), (243.2, 291.8), (242.9, 292.1), (242.9, 296.1), (243.2, 296.4), (243.2, 296.7), (243.5, 297.0), (243.5, 297.3), (244.1, 297.9), (244.4, 297.9), (244.7, 298.2), (245.6, 298.2), (245.9, 298.5), (246.3, 298.2), (246.9, 298.2), (247.2, 298.5), (247.5, 298.5), (248.1, 299.1), (248.1, 301.3), (247.8, 301.6), (247.8, 303.1), (247.5, 303.4), (247.5, 304.9), (247.2, 305.3), (246.9, 304.9), (246.9, 304.3), (246.6, 304.0), (246.6, 303.7), (246.3, 303.4), (245.9, 303.4), (245.6, 303.1), (244.4, 303.1), (244.1, 302.8), (243.5, 302.8), (243.2, 302.5), (242.9, 302.5), (242.6, 302.2), (239.5, 302.2), (239.5, 302.8), (238.6, 303.7), (238.3, 303.7), (238.3, 304.0), (238.0, 304.3), (237.7, 304.3), (237.1, 303.7), (237.1, 303.4), (236.4, 302.8), (236.4, 302.5), (236.1, 302.2), (236.1, 301.9), (235.5, 301.3), (235.2, 301.3), (234.9, 301.0), (234.3, 301.0), (234.0, 300.7), (233.1, 300.7), (232.8, 300.3), (232.1, 300.3), (232.1, 300.7), (231.8, 301.0), (231.8, 301.6), (231.2, 302.2), (230.3, 302.2), (230.0, 302.5), (230.0, 302.8), (229.7, 303.1), (229.7, 311.7), (229.7, 303.4), (230.0, 303.1), (230.0, 302.8), (230.3, 302.5), (231.2, 302.5), (231.8, 301.9), (231.8, 301.3), (232.5, 300.7), (233.1, 300.7), (233.4, 301.0), (234.3, 301.0), (234.6, 301.3), (234.9, 301.3), (236.1, 302.5), (236.1, 302.8), (236.4, 303.1), (236.4, 303.7), (236.7, 304.0), (236.7, 305.6), (237.1, 305.9), (237.1, 306.8), (237.1, 305.9), (237.7, 305.3), (238.0, 305.3), (238.6, 305.9), (238.6, 306.5), (238.9, 306.8), (238.9, 307.7), (239.2, 308.0), (239.2, 308.3), (239.5, 308.6), (239.5, 309.5), (239.8, 309.9), (239.8, 315.4), (240.1, 315.7), (240.1, 319.4), (239.8, 319.7), (240.1, 320.0), (240.1, 321.5), (239.8, 321.8), (239.8, 323.0), (240.1, 323.3), (240.1, 324.0), (239.8, 324.3), (239.8, 330.1), (240.1, 330.4), (240.1, 330.7), (239.8, 331.0), (239.8, 331.9), (240.1, 332.2), (240.1, 332.5), (239.8, 332.9), (239.8, 334.7), (240.1, 335.0), (240.1, 335.6), (239.8, 335.9), (239.8, 336.5), (239.5, 336.8), (239.2, 336.5), (239.2, 335.6), (238.9, 335.3), (238.9, 333.8), (238.6, 333.5), (238.6, 325.5), (238.3, 325.2), (238.3, 323.0), (238.6, 322.7), (238.6, 316.0), (238.9, 315.7), (238.9, 313.8), (238.6, 313.5), (238.6, 308.9), (237.4, 307.7), (237.4, 307.4), (237.4, 308.0), (237.7, 308.3), (237.7, 308.9), (238.0, 309.2), (238.0, 309.5), (238.3, 309.9), (238.3, 322.7), (238.0, 323.0), (238.0, 325.5), (238.3, 325.8), (238.3, 333.5), (238.6, 333.8), (238.6, 344.5), (238.9, 344.8), (238.9, 345.4), (238.6, 345.7), (238.6, 347.0), (238.9, 347.3), (238.9, 348.8), (238.6, 349.1), (238.6, 349.7), (238.3, 350.0), (238.3, 350.3), (238.6, 350.6), (238.6, 351.3), (238.9, 351.6), (238.9, 351.9), (239.2, 352.2), (239.2, 352.8), (239.5, 353.1), (239.5, 353.4), (239.2, 353.7), (239.2, 368.1), (239.5, 368.4), (239.5, 370.3), (239.8, 370.6), (239.8, 373.0), (240.1, 373.3), (240.1, 374.6), (240.4, 374.9), (240.4, 375.5), (240.7, 375.8), (240.7, 378.5), (240.4, 378.9), (240.4, 380.1), (240.7, 380.4), (240.7, 382.2), (241.0, 382.5), (241.0, 383.5), (241.3, 383.8), (241.3, 385.3), (241.7, 385.6), (241.7, 385.9), (242.0, 386.2), (242.0, 387.4), (241.7, 387.7), (241.7, 393.3), (241.3, 393.6), (241.3, 394.5), (242.0, 395.1), (242.0, 395.7), (241.7, 396.0), (241.7, 397.3), (242.3, 397.9), (242.3, 398.2), (241.3, 399.1), (241.0, 399.1), (240.7, 399.4), (240.1, 399.4), (239.8, 399.1), (237.1, 399.1), (236.7, 398.8), (236.4, 398.8), (235.8, 398.2), (235.8, 394.8), (236.1, 394.5), (236.1, 393.9), (235.2, 393.9), (234.6, 393.3), (234.6, 393.0), (234.3, 392.7), (234.3, 392.3), (234.0, 392.0), (234.0, 391.7), (233.4, 391.1), (233.4, 390.5), (233.1, 390.2), (233.1, 385.3), (233.4, 385.0), (233.4, 384.7), (233.1, 384.4), (233.1, 383.8), (233.4, 383.5), (233.4, 374.3), (233.1, 373.9), (233.1, 368.4), (232.8, 368.1), (232.8, 366.3), (232.5, 366.0), (232.5, 357.1), (232.1, 356.8), (232.1, 353.7), (231.8, 353.4), (231.8, 346.3), (231.5, 346.0), (231.5, 336.5), (231.2, 336.2), (231.2, 332.5), (230.9, 332.2), (230.9, 327.6), (230.9, 332.5), (231.2, 332.9), (231.2, 337.5), (231.5, 337.8), (231.5, 339.9), (231.2, 340.2), (231.2, 340.8), (231.5, 341.1), (231.5, 346.0), (231.8, 346.3), (231.8, 353.7), (232.1, 354.0), (232.1, 364.7), (232.5, 365.1), (232.5, 367.5), (232.8, 367.8), (232.8, 371.8), (233.1, 372.1), (233.1, 377.6), (233.4, 377.9), (233.4, 379.8), (233.1, 380.1), (233.1, 390.2), (233.4, 390.5), (233.4, 391.1), (233.7, 391.4), (233.7, 391.7), (234.0, 392.0), (234.0, 392.3), (234.3, 392.7), (234.3, 393.3), (234.6, 393.6), (234.6, 393.9), (234.9, 394.2), (234.9, 395.7), (235.2, 396.0), (235.2, 398.2), (235.5, 398.5), (235.5, 398.8), (235.8, 399.1), (235.8, 399.4), (236.1, 399.7), (235.5, 400.3), (235.2, 400.3), (234.3, 401.2), (234.3, 401.5), (235.2, 402.5), (235.2, 403.7), (234.3, 404.6), (234.0, 404.6), (233.4, 404.0), (233.4, 402.2), (233.1, 401.9), (233.1, 401.5), (232.8, 401.2), (232.8, 400.9), (232.5, 400.6), (232.5, 400.3), (232.1, 400.0), (232.1, 399.1), (227.9, 399.1), (227.5, 398.8), (225.1, 398.8), (224.8, 399.1), (223.3, 399.1), (222.9, 398.8), (222.0, 398.8), (221.7, 398.5), (221.4, 398.8), (218.7, 398.8), (218.3, 399.1), (215.3, 399.1), (215.0, 399.4), (207.9, 399.4), (207.6, 399.1), (207.6, 398.5), (207.9, 398.2), (207.9, 397.9), (208.2, 397.6), (209.1, 397.6), (209.5, 397.3), (210.1, 397.3), (210.4, 396.9), (210.7, 396.9), (211.0, 396.6), (212.2, 396.6), (212.5, 396.9), (213.4, 396.9), (213.7, 396.6), (214.4, 396.6), (214.7, 396.9), (216.5, 396.9), (216.8, 396.6), (218.7, 396.6), (219.0, 396.3), (219.0, 394.2), (218.7, 393.9), (218.7, 390.8), (218.3, 390.5), (218.3, 387.1), (218.0, 386.8), (218.0, 385.6), (217.7, 385.3), (217.7, 375.2), (217.4, 374.9), (217.4, 369.3), (217.1, 369.0), (217.1, 364.7), (216.8, 364.4), (216.8, 359.2), (216.5, 358.9), (216.5, 355.5), (216.8, 355.2), (216.8, 354.6), (216.5, 354.3), (216.5, 351.3), (216.2, 350.9), (216.2, 345.7), (215.9, 345.4), (215.9, 335.6), (215.6, 335.3), (215.6, 333.8), (215.3, 333.5), (215.3, 321.8), (215.0, 321.5), (215.0, 317.8), (215.3, 317.5), (215.3, 313.8), (215.0, 313.5), (215.0, 302.8), (214.7, 302.5), (214.7, 301.9), (214.1, 301.3), (213.1, 301.3), (212.5, 300.7), (210.7, 300.7), (210.4, 300.3), (209.8, 300.3), (209.5, 300.0), (208.8, 300.0), (209.5, 300.0), (209.8, 300.3), (210.1, 300.3), (210.4, 300.7), (211.0, 300.7), (211.3, 301.0), (211.6, 301.0), (212.2, 301.6), (212.2, 301.9), (213.1, 302.8), (213.1, 303.1), (213.7, 303.1), (214.4, 303.7), (214.4, 304.0), (214.7, 304.3), (214.7, 305.9), (214.4, 306.2), (214.4, 312.6), (214.1, 312.9), (214.1, 316.6), (214.4, 316.9), (214.4, 322.4), (214.7, 322.7), (214.7, 329.5), (215.0, 329.8), (215.0, 335.9), (215.3, 336.2), (215.3, 345.4), (215.6, 345.7), (215.6, 346.3), (215.9, 346.7), (215.6, 347.0), (215.6, 347.9), (215.9, 348.2), (215.9, 351.3), (216.2, 351.6), (216.2, 360.5), (216.5, 360.8), (216.5, 361.4), (216.2, 361.7), (216.2, 369.3), (215.9, 369.7), (215.9, 373.6), (216.2, 373.9), (216.2, 375.5), (216.5, 375.8), (216.5, 377.6), (216.8, 377.9), (216.8, 378.9), (216.5, 379.2), (216.5, 381.9), (216.8, 382.2), (216.8, 382.8), (217.1, 383.1), (217.1, 385.3), (217.4, 385.6), (217.4, 386.2), (217.7, 386.5), (217.7, 387.7), (217.4, 388.1), (217.4, 388.4), (217.1, 388.7), (217.1, 389.0), (216.5, 389.6), (215.6, 389.6), (215.3, 389.3), (215.0, 389.6), (214.7, 389.6), (214.4, 389.9), (214.1, 389.9), (213.7, 390.2), (213.7, 390.5), (214.1, 390.8), (215.0, 390.8), (215.3, 391.1), (215.6, 391.1), (216.5, 392.0), (216.5, 392.3), (216.8, 392.7), (216.8, 393.3), (216.2, 393.9), (216.2, 394.2), (216.5, 394.5), (216.8, 394.5), (217.1, 394.2), (217.1, 393.9), (217.4, 393.6), (217.4, 392.3), (218.0, 391.7), (218.7, 392.3), (218.7, 395.4), (218.3, 395.7), (218.3, 396.0), (218.0, 396.3), (217.1, 396.3), (216.8, 396.6), (216.2, 396.6), (215.9, 396.9), (215.6, 396.9), (215.3, 396.6), (210.7, 396.6), (210.4, 396.9), (210.1, 396.9), (209.8, 397.3), (209.1, 397.3), (208.8, 397.6), (207.6, 397.6), (207.3, 397.3), (207.3, 395.1), (207.6, 394.8), (207.6, 394.2), (207.0, 393.6), (207.0, 389.9), (207.3, 389.6), (207.3, 370.3), (207.0, 370.0), (207.0, 362.0), (207.0, 370.0), (207.3, 370.3), (207.3, 385.9), (207.0, 386.2), (207.0, 392.0), (206.7, 392.3), (206.7, 393.6), (207.0, 393.9), (207.0, 395.4), (207.3, 395.7), (207.3, 396.6), (205.2, 398.8), (205.2, 399.4), (204.9, 399.7), (204.9, 400.0), (204.5, 400.3), (204.2, 400.3), (203.9, 400.6), (202.4, 400.6), (203.9, 400.6), (204.2, 400.3), (204.9, 400.3), (204.9, 400.0), (205.5, 399.4), (205.5, 399.1), (205.8, 398.8), (206.1, 398.8), (206.4, 398.5), (206.4, 398.2), (207.3, 397.3), (207.6, 397.6), (207.6, 398.2), (207.3, 398.5), (207.3, 398.8), (207.0, 399.1), (207.0, 399.7), (207.3, 400.0), (207.6, 400.0), (207.9, 399.7), (208.5, 399.7), (208.8, 399.4), (215.6, 399.4), (215.9, 399.1), (216.8, 399.1), (217.1, 399.4), (217.7, 399.4), (218.0, 399.1), (221.1, 399.1), (221.4, 398.8), (222.9, 398.8), (223.3, 399.1), (224.8, 399.1), (225.1, 398.8), (227.2, 398.8), (227.5, 399.1), (228.5, 399.1), (228.8, 399.4), (229.7, 399.4), (230.3, 400.0), (230.0, 400.3), (231.2, 401.5), (231.8, 401.5), (232.5, 402.2), (232.5, 403.1), (232.1, 403.4), (232.1, 404.0), (231.8, 404.3), (231.8, 408.6), (232.1, 408.9), (232.1, 409.5), (231.5, 410.1), (232.1, 410.7), (232.1, 411.7), (231.8, 412.0), (230.6, 412.0), (230.6, 412.3), (231.5, 412.3), (232.1, 412.9), (232.1, 413.5), (231.5, 414.1), (230.3, 414.1), (230.3, 414.7), (230.6, 415.0), (230.9, 415.0), (231.2, 415.3), (231.5, 415.3), (232.1, 416.0), (232.1, 416.3), (231.8, 416.6), (230.9, 416.6), (230.6, 416.3), (230.3, 416.3), (229.7, 415.7), (228.2, 415.7), (227.9, 415.3), (226.9, 415.3), (226.3, 414.7), (226.6, 414.4), (226.6, 414.1), (226.0, 414.1), (225.7, 414.4), (224.8, 414.4), (224.5, 414.7), (223.9, 414.7), (223.9, 415.0), (223.6, 415.3), (220.8, 415.3), (223.6, 415.3), (224.2, 414.7), (224.5, 414.7), (224.8, 414.4), (225.4, 414.4), (225.7, 414.7), (226.0, 414.7), (226.6, 415.3), (227.9, 415.3), (228.2, 415.7), (228.8, 415.7), (229.1, 416.0), (229.4, 416.0), (229.7, 416.3), (230.3, 416.3), (230.6, 416.6), (231.2, 416.6), (231.5, 416.9), (231.8, 416.9), (232.1, 417.2), (232.5, 417.2), (232.8, 417.5), (233.4, 417.5), (234.0, 418.1), (234.0, 419.0), (234.6, 419.6), (234.9, 419.6), (235.8, 420.6), (235.8, 420.9), (236.4, 421.5), (236.4, 421.8), (236.7, 421.8), (237.4, 422.4), (237.4, 422.7), (237.1, 423.0), (236.7, 423.0), (236.7, 423.6), (237.1, 423.9), (237.1, 424.2), (236.7, 424.5), (236.4, 424.5), (236.4, 424.9), (236.7, 425.2), (236.7, 425.8), (236.4, 426.1), (235.2, 426.1), (234.3, 427.0), (234.3, 427.6), (234.6, 427.9), (234.3, 428.2), (234.0, 428.2), (235.2, 428.2), (235.8, 428.8), (235.8, 429.5), (235.5, 429.8), (235.8, 429.8), (236.1, 429.5), (236.4, 429.5), (236.7, 429.1), (236.4, 428.8), (236.4, 428.2), (237.7, 427.0), (237.4, 426.7), (237.4, 425.8), (237.7, 425.5), (238.3, 425.5), (239.2, 426.4), (239.8, 426.4), (239.8, 425.8), (239.2, 425.8), (238.9, 425.5), (238.9, 424.2), (238.6, 423.9), (238.3, 423.9), (237.7, 423.3), (237.7, 421.8), (238.0, 421.5), (238.9, 421.5), (239.5, 422.1), (239.5, 421.5), (239.2, 421.2), (239.2, 420.9), (238.9, 420.6), (238.9, 419.9), (238.6, 419.6), (238.6, 419.0), (239.2, 418.4), (239.2, 418.1), (238.9, 417.8), (238.6, 418.1), (238.3, 418.1), (238.3, 418.7), (238.0, 419.0), (238.0, 419.3), (237.7, 419.6), (237.7, 421.2), (237.4, 421.5), (236.7, 421.5), (236.1, 420.9), (236.1, 420.6), (236.4, 420.3), (236.4, 419.9), (236.7, 419.6), (236.7, 418.7), (236.4, 418.4), (236.4, 417.2), (236.7, 416.9), (236.7, 414.1), (236.4, 413.8), (236.4, 413.5), (236.1, 413.2), (236.1, 412.9), (235.8, 412.6), (235.8, 411.7), (235.5, 411.4), (235.5, 410.1), (235.2, 409.8), (235.2, 406.5), (235.5, 406.1), (235.5, 405.8), (235.8, 405.5), (235.8, 405.2), (236.1, 404.9), (236.4, 404.9), (236.7, 404.6), (238.6, 404.6), (239.2, 405.2), (239.5, 405.2), (240.1, 405.8), (240.1, 406.1), (240.7, 406.8), (241.3, 406.8), (241.7, 407.1), (242.0, 407.1), (242.3, 406.8), (242.3, 404.9), (242.0, 404.6), (242.0, 403.4), (242.3, 403.1), (242.6, 403.1), (242.6, 402.8), (242.9, 402.5), (242.9, 402.2), (243.8, 401.2), (243.8, 399.7), (242.6, 398.5), (242.6, 398.2), (243.8, 396.9), (243.8, 396.3), (243.5, 396.0), (243.5, 394.2), (243.2, 393.9), (243.2, 393.3), (242.9, 393.0), (243.2, 392.7), (243.2, 390.8), (242.9, 390.5), (242.9, 386.2), (242.6, 385.9), (242.3, 385.9), (241.7, 385.3), (241.7, 384.7), (242.0, 384.4), (242.0, 362.3), (241.7, 362.0), (241.7, 354.0), (242.0, 353.7), (242.0, 351.9), (241.7, 351.6), (241.7, 346.0), (241.3, 345.7), (241.3, 345.4), (241.0, 345.1), (241.0, 342.7), (240.7, 342.4), (240.7, 339.9), (241.0, 339.6), (241.0, 335.3), (240.7, 335.0), (240.7, 332.9), (240.4, 332.5), (240.4, 330.1), (240.1, 329.8), (240.1, 319.4), (240.4, 319.1), (240.4, 311.7), (240.1, 311.4), (240.1, 308.0), (240.4, 307.7), (240.4, 307.1), (240.7, 306.8), (240.7, 306.2), (240.4, 305.9), (240.4, 304.9), (240.7, 304.6), (240.7, 304.3), (241.7, 303.4), (242.9, 303.4), (243.2, 303.7), (244.1, 303.7), (244.4, 304.0), (245.0, 304.0), (245.3, 304.3), (245.6, 304.3), (246.3, 304.9), (246.3, 305.6), (246.6, 305.9), (246.6, 306.5), (246.9, 306.8), (246.9, 308.3), (247.2, 308.6), (247.2, 312.3), (246.9, 312.6), (246.9, 313.8), (247.2, 314.1), (247.2, 316.0), (247.5, 316.3), (247.2, 316.6), (247.2, 317.8), (246.9, 318.1), (246.9, 319.4), (246.6, 319.7), (246.6, 325.8), (246.9, 326.1), (246.9, 336.8), (247.2, 337.1), (247.2, 339.6), (247.5, 339.9), (247.5, 340.8), (247.2, 341.1), (247.2, 343.0), (246.9, 343.3), (246.9, 345.4), (245.9, 346.3), (245.9, 347.0), (245.6, 347.3), (245.6, 349.7), (245.9, 350.0), (245.9, 351.6), (246.3, 351.9), (246.3, 353.7), (246.6, 354.0), (246.6, 354.3), (246.9, 354.6), (246.6, 354.9), (246.6, 355.5), (246.9, 355.9), (246.9, 357.7), (247.2, 358.0), (247.2, 359.5), (246.9, 359.8), (246.9, 361.7), (246.3, 362.3), (246.3, 368.4), (246.6, 368.7), (246.6, 369.7), (246.3, 370.0), (246.3, 370.6), (246.6, 370.9), (246.9, 370.6), (247.2, 370.6), (247.8, 371.2), (247.8, 373.6), (248.4, 374.3), (248.4, 375.2), (248.1, 375.5), (248.1, 377.3), (247.8, 377.6), (247.8, 378.5), (248.7, 379.5), (248.7, 380.1), (248.4, 380.4), (248.4, 381.6), (248.4, 380.4), (248.7, 380.1), (248.7, 379.5), (249.0, 379.2), (249.0, 378.9), (248.7, 378.5), (248.7, 377.9), (248.4, 377.6), (248.4, 376.7), (249.0, 376.1), (249.3, 376.4), (249.3, 378.2), (249.3, 375.2), (249.0, 374.9), (249.0, 374.3), (248.7, 373.9), (248.7, 373.3), (248.4, 373.0), (248.4, 372.7), (249.3, 371.8), (249.9, 371.8), (249.9, 370.9), (249.6, 370.6), (249.6, 368.1), (249.9, 367.8), (249.9, 367.5), (250.2, 367.2), (250.2, 366.6), (250.9, 366.0), (251.2, 366.0), (251.2, 365.7), (251.5, 365.4), (251.5, 361.7), (251.8, 361.4), (251.8, 360.5), (252.1, 360.1), (252.1, 359.8), (252.4, 359.5), (252.4, 357.1), (252.1, 356.8), (252.1, 356.2), (251.8, 355.9), (251.8, 354.6), (252.4, 354.0), (252.7, 354.0), (253.3, 354.6), (253.3, 352.5), (253.6, 352.2), (253.6, 351.3), (253.9, 350.9), (253.9, 349.7), (254.2, 349.4), (254.2, 348.5), (254.2, 349.1), (253.9, 349.4), (253.9, 350.0), (253.6, 350.3), (253.6, 351.3), (253.3, 351.6), (253.3, 351.9), (252.1, 353.1), (251.8, 353.1), (251.2, 352.5), (251.2, 352.2), (250.9, 351.9), (250.9, 351.6), (251.2, 351.3), (251.2, 350.0), (251.5, 349.7), (251.5, 349.1), (251.8, 348.8), (251.8, 347.9), (252.1, 347.6), (252.1, 347.3), (251.8, 347.3), (251.5, 347.6), (251.2, 347.6), (250.9, 347.3), (250.9, 347.0), (250.5, 347.0), (250.5, 347.9), (250.2, 348.2), (250.2, 351.6), (250.5, 351.9), (250.5, 352.5), (250.2, 352.8), (250.5, 353.1), (251.2, 353.1), (251.8, 353.7), (251.8, 354.9), (251.5, 355.2), (251.5, 355.9), (251.2, 356.2), (251.2, 357.1), (250.9, 357.4), (250.9, 359.5), (250.5, 359.8), (250.5, 360.5), (250.9, 360.8), (250.5, 361.1), (250.5, 361.7), (250.2, 362.0), (250.2, 363.8), (249.9, 364.1), (249.9, 364.7), (250.2, 365.1), (250.2, 365.7), (249.9, 366.0), (249.9, 367.5), (249.6, 367.8), (249.6, 368.1), (249.0, 368.7), (248.7, 368.7), (248.1, 368.1), (248.1, 366.6), (248.4, 366.3), (248.4, 359.5), (248.7, 359.2), (248.7, 357.4), (249.0, 357.1), (249.0, 356.5), (249.3, 356.2), (249.3, 355.9), (249.6, 355.5), (249.6, 353.7), (249.3, 353.7), (248.7, 353.1), (248.7, 351.9), (248.4, 351.6), (248.4, 345.1), (248.1, 344.8), (248.1, 344.2), (247.8, 343.9), (247.8, 342.4), (247.5, 342.1), (247.5, 338.1), (247.8, 337.8), (247.8, 337.1), (247.5, 336.8), (247.5, 332.2), (247.8, 331.9), (247.8, 331.3), (247.5, 331.0), (247.5, 329.5), (247.8, 329.2), (247.8, 314.5), (247.5, 314.1), (247.5, 311.7), (247.2, 311.4), (247.2, 308.9), (247.5, 308.6), (247.5, 307.1), (247.8, 306.8), (247.8, 301.6), (248.1, 301.3), (248.1, 300.0), (248.4, 299.7), (248.4, 299.1), (248.7, 298.8), (248.7, 298.2), (248.4, 297.9), (247.8, 297.9), (246.9, 297.0), (246.9, 296.7), (246.6, 296.7), (246.3, 296.4), (245.6, 297.0), (245.3, 297.0), (245.0, 297.3), (244.4, 297.3), (244.1, 297.0), (243.8, 297.0), (243.5, 296.7), (243.5, 296.1), (243.2, 295.7), (243.2, 293.9), (242.9, 293.6), (242.9, 292.7), (243.2, 292.4), (243.2, 290.8), (242.9, 290.5), (242.9, 290.2) (0.098, 0.255, 0.502)</w:t>
      </w:r>
    </w:p>
    <w:p>
      <w:r>
        <w:t>(192.3, 301.9), (192.0, 301.9), (192.0, 302.2), (191.7, 302.5), (191.7, 303.7), (189.8, 305.6), (189.5, 305.6), (189.2, 305.3), (188.3, 305.3), (188.0, 305.6), (187.7, 305.6), (187.4, 305.9), (187.4, 311.7), (187.7, 312.0), (187.7, 312.6), (187.4, 312.9), (187.4, 313.5), (187.7, 313.8), (187.7, 315.4), (187.4, 315.7), (187.4, 319.1), (187.7, 319.4), (187.7, 327.6), (188.0, 327.9), (188.0, 328.3), (187.7, 328.6), (187.7, 329.5), (188.0, 329.8), (188.0, 337.8), (187.7, 338.1), (187.7, 340.8), (187.4, 341.1), (187.4, 347.9), (187.1, 348.2), (187.1, 376.1), (187.4, 376.4), (187.4, 385.9), (187.7, 386.2), (187.7, 390.8), (188.0, 391.1), (188.0, 392.7), (188.0, 391.1), (188.3, 390.8), (188.6, 390.8), (188.9, 391.1), (188.9, 391.7), (189.2, 392.0), (189.2, 393.3), (188.9, 393.6), (188.9, 393.9), (188.6, 394.2), (188.3, 394.2), (188.3, 394.5), (188.0, 394.8), (188.0, 396.0), (188.6, 396.6), (188.6, 396.9), (188.0, 397.6), (188.0, 398.5), (188.6, 399.1), (189.2, 399.1), (190.1, 398.2), (190.7, 398.2), (191.1, 398.5), (191.7, 398.5), (191.7, 397.9), (191.1, 397.9), (190.7, 398.2), (190.1, 398.2), (189.2, 397.3), (189.2, 396.6), (189.5, 396.3), (189.5, 396.0), (190.1, 395.4), (190.4, 395.4), (191.1, 396.0), (191.4, 395.7), (191.4, 394.8), (191.1, 394.8), (190.4, 395.4), (190.1, 395.4), (189.5, 394.8), (189.5, 394.5), (189.2, 394.2), (189.2, 391.7), (189.5, 391.4), (189.8, 391.4), (189.8, 390.8), (190.1, 390.5), (190.4, 390.8), (190.4, 391.7), (190.7, 392.0), (190.7, 392.7), (190.4, 393.0), (191.1, 393.6), (191.4, 393.3), (191.4, 390.8), (191.7, 390.5), (192.3, 390.5), (192.9, 391.1), (192.9, 393.0), (192.6, 393.3), (192.6, 394.2), (192.9, 394.5), (192.9, 394.8), (193.2, 395.1), (193.8, 395.1), (194.7, 394.2), (194.7, 393.6), (195.0, 393.3), (195.0, 392.0), (194.4, 391.4), (194.4, 391.1), (194.1, 391.1), (193.5, 390.5), (193.5, 387.7), (193.8, 387.4), (193.8, 386.8), (193.5, 386.5), (193.5, 377.9), (193.8, 377.6), (193.8, 374.6), (194.1, 374.3), (194.1, 370.6), (194.4, 370.3), (194.4, 369.3), (194.7, 369.0), (194.7, 366.9), (194.4, 366.6), (194.4, 362.3), (194.7, 362.0), (194.7, 354.6), (194.4, 354.3), (194.4, 350.6), (194.1, 350.3), (194.1, 343.6), (193.8, 343.3), (193.8, 339.0), (194.1, 338.7), (194.1, 329.8), (193.8, 329.5), (193.8, 309.5), (193.5, 309.2), (193.5, 304.0), (193.2, 303.7), (193.2, 303.4), (192.9, 303.1), (192.9, 302.8), (192.6, 302.5), (192.6, 302.2) (0.200, 0.392, 0.710)</w:t>
      </w:r>
    </w:p>
    <w:p>
      <w:r>
        <w:t>(188.6, 290.8), (188.0, 290.8), (187.7, 291.1), (187.1, 291.1), (186.8, 291.5), (186.5, 291.5), (186.1, 291.8), (185.8, 291.8), (185.2, 292.4), (185.2, 292.7), (184.9, 293.0), (184.9, 294.2), (185.2, 294.5), (185.2, 296.1), (184.9, 296.4), (184.9, 296.7), (184.6, 297.0), (184.3, 297.0), (183.7, 296.4), (183.7, 295.7), (183.4, 295.4), (183.4, 295.1), (183.1, 294.8), (182.8, 294.8), (182.5, 294.5), (181.9, 294.5), (181.5, 294.8), (181.5, 295.4), (181.2, 295.7), (181.2, 296.1), (180.6, 296.7), (180.3, 296.4), (180.3, 296.1), (180.3, 296.4), (179.4, 297.3), (180.0, 296.7), (180.6, 297.3), (180.6, 297.6), (180.3, 297.9), (180.3, 298.8), (180.0, 299.1), (180.0, 301.6), (180.0, 299.1), (180.3, 298.8), (180.3, 298.2), (180.6, 297.9), (180.6, 297.6), (180.9, 297.3), (180.9, 296.7), (181.2, 296.4), (181.2, 295.7), (182.2, 294.8), (182.8, 294.8), (183.4, 295.4), (183.4, 297.0), (183.1, 297.3), (183.1, 297.9), (182.8, 298.2), (182.8, 299.7), (182.5, 300.0), (182.5, 300.7), (182.2, 301.0), (182.2, 303.4), (181.9, 303.7), (181.9, 304.0), (181.5, 304.3), (180.6, 304.3), (180.3, 304.0), (180.6, 304.3), (180.6, 304.6), (180.9, 304.6), (181.2, 304.9), (181.5, 304.9), (181.9, 305.3), (181.9, 305.6), (182.5, 305.6), (182.8, 305.9), (182.8, 307.4), (182.5, 307.7), (182.5, 311.4), (182.5, 310.5), (182.8, 310.2), (183.4, 310.2), (183.7, 309.9), (183.7, 309.5), (184.0, 309.2), (184.3, 309.5), (184.3, 309.9), (184.6, 310.2), (184.6, 311.4), (184.9, 311.7), (184.9, 312.3), (185.2, 312.6), (185.2, 315.4), (185.5, 315.7), (185.5, 319.4), (185.2, 319.7), (185.2, 321.8), (185.5, 322.1), (185.5, 326.4), (185.2, 326.7), (185.2, 329.8), (185.5, 330.1), (185.5, 339.9), (185.2, 340.2), (185.2, 342.4), (184.9, 342.7), (184.9, 345.4), (184.6, 345.7), (184.6, 347.9), (184.9, 348.2), (184.9, 348.8), (184.6, 349.1), (184.6, 349.7), (184.9, 350.0), (184.9, 350.9), (184.6, 351.3), (184.6, 360.1), (184.3, 360.5), (184.3, 368.7), (184.6, 369.0), (184.6, 373.6), (184.9, 373.9), (184.9, 376.4), (184.6, 376.7), (184.6, 377.3), (184.9, 377.6), (184.9, 382.8), (184.6, 383.1), (184.6, 390.5), (184.3, 390.8), (184.0, 390.5), (184.0, 388.7), (183.4, 388.1), (183.4, 385.9), (183.1, 385.6), (183.1, 379.5), (183.4, 379.2), (183.4, 378.5), (183.7, 378.2), (183.7, 377.9), (183.4, 377.6), (183.4, 373.6), (183.1, 373.3), (183.1, 364.4), (182.8, 364.1), (182.8, 363.8), (182.5, 364.1), (182.5, 381.0), (182.8, 380.7), (183.1, 381.0), (183.1, 385.6), (183.4, 385.9), (183.4, 390.8), (183.7, 391.1), (183.7, 393.6), (184.0, 393.9), (184.0, 401.9), (183.7, 402.2), (183.7, 407.1), (183.4, 407.4), (182.8, 406.8), (182.8, 405.5), (182.8, 412.9), (182.5, 413.2), (182.5, 414.7), (182.2, 415.0), (182.2, 416.3), (181.9, 416.6), (181.9, 420.6), (182.2, 420.9), (182.2, 423.0), (182.5, 423.3), (182.5, 423.9), (182.2, 424.2), (182.5, 424.5), (182.5, 426.1), (182.5, 425.8), (182.8, 425.5), (183.1, 425.8), (183.1, 426.1), (183.4, 426.4), (183.1, 426.7), (183.1, 427.0), (182.8, 427.3), (182.5, 427.0), (182.5, 427.3), (182.8, 427.6), (182.8, 427.9), (183.1, 428.2), (183.1, 428.8), (183.4, 429.1), (183.4, 430.7), (183.1, 431.0), (183.1, 432.2), (183.4, 432.5), (183.4, 432.8), (183.7, 433.1), (183.1, 433.7), (182.8, 433.7), (182.5, 433.4), (182.5, 435.3), (182.8, 435.6), (182.8, 436.8), (183.4, 437.4), (183.4, 438.0), (183.7, 438.3), (183.7, 439.6), (183.4, 439.9), (183.4, 441.7), (183.1, 442.0), (183.4, 442.3), (183.4, 442.9), (183.1, 443.3), (183.1, 445.4), (183.4, 445.7), (183.4, 444.2), (183.7, 443.9), (183.7, 442.3), (184.0, 442.0), (184.0, 441.7), (184.3, 441.4), (184.3, 440.5), (185.8, 439.0), (185.8, 438.7), (186.1, 438.3), (186.1, 437.7), (186.5, 437.4), (186.5, 436.8), (187.1, 436.2), (187.4, 436.5), (187.4, 436.8), (187.7, 437.1), (187.7, 438.3), (187.4, 438.7), (187.4, 439.0), (187.1, 439.3), (187.1, 440.2), (186.8, 440.5), (186.8, 441.4), (188.0, 442.6), (191.4, 442.6), (191.7, 442.3), (192.0, 442.3), (192.3, 442.0), (192.9, 442.6), (192.9, 444.2), (192.6, 444.5), (192.6, 445.4), (194.1, 443.9), (194.1, 443.6), (194.4, 443.3), (194.4, 442.9), (194.1, 442.6), (194.1, 442.0), (194.4, 441.7), (195.0, 441.7), (195.3, 441.4), (195.3, 440.8), (195.0, 440.8), (194.4, 441.4), (194.1, 441.4), (193.2, 440.5), (193.2, 439.9), (193.5, 439.6), (193.5, 439.3), (193.8, 439.0), (193.8, 437.7), (193.5, 437.4), (193.5, 436.5), (193.8, 436.2), (193.5, 435.9), (193.5, 435.0), (194.1, 434.4), (195.0, 434.4), (194.1, 433.4), (194.4, 433.1), (194.4, 431.6), (194.1, 431.3), (194.1, 430.7), (193.8, 430.4), (193.8, 429.1), (193.5, 428.8), (193.5, 424.5), (193.5, 424.9), (193.2, 425.2), (192.9, 425.2), (192.6, 424.9), (192.6, 423.9), (192.9, 423.6), (193.2, 423.9), (193.2, 423.3), (192.9, 423.0), (192.9, 422.4), (193.2, 422.1), (193.2, 420.9), (193.5, 420.6), (193.5, 419.0), (193.8, 418.7), (193.8, 418.1), (194.1, 417.8), (194.1, 417.5), (193.8, 417.2), (193.8, 415.7), (194.1, 415.3), (194.1, 414.4), (193.8, 414.1), (193.8, 413.8), (193.5, 413.5), (193.5, 412.3), (193.8, 412.0), (193.8, 411.1), (193.5, 410.7), (193.5, 409.5), (193.8, 409.2), (193.8, 408.6), (193.5, 408.3), (193.5, 405.5), (193.2, 405.2), (193.2, 403.7), (192.9, 403.4), (191.4, 403.4), (190.7, 402.8), (190.7, 402.5), (191.4, 401.9), (191.7, 401.9), (192.3, 401.2), (192.6, 401.2), (192.9, 401.5), (193.8, 401.5), (194.1, 401.2), (193.8, 400.9), (193.8, 400.3), (193.5, 400.0), (193.5, 398.2), (193.8, 397.9), (193.8, 396.3), (194.7, 395.4), (194.7, 395.1), (195.0, 394.8), (195.0, 394.5), (195.3, 394.2), (195.3, 393.9), (196.3, 393.0), (196.6, 393.0), (197.2, 393.6), (197.2, 394.2), (196.6, 394.8), (196.6, 395.1), (196.3, 395.4), (196.3, 396.0), (196.9, 396.6), (197.5, 396.6), (197.8, 396.9), (198.7, 396.9), (199.0, 397.3), (199.6, 397.3), (199.9, 396.9), (200.6, 396.9), (200.9, 396.6), (201.8, 396.6), (202.1, 396.9), (202.1, 397.3), (202.4, 397.6), (203.3, 397.6), (203.9, 396.9), (203.9, 396.6), (204.2, 396.3), (204.2, 395.4), (203.9, 395.1), (203.9, 393.3), (204.2, 393.0), (204.2, 392.7), (203.9, 392.3), (203.9, 392.0), (203.3, 392.7), (203.0, 392.7), (202.7, 392.3), (202.1, 392.3), (201.2, 393.3), (200.6, 392.7), (200.6, 392.0), (200.3, 392.0), (199.9, 391.7), (199.6, 391.7), (199.3, 392.0), (198.4, 392.0), (198.1, 391.7), (198.4, 391.4), (198.4, 391.1), (198.7, 390.8), (199.3, 390.8), (199.6, 391.1), (200.6, 390.2), (200.6, 389.9), (200.9, 389.6), (202.7, 389.6), (203.0, 389.3), (203.9, 390.2), (203.9, 390.5), (204.2, 390.5), (204.9, 389.9), (204.9, 389.3), (205.2, 389.0), (205.2, 388.4), (205.5, 388.1), (205.5, 372.7), (205.2, 372.4), (205.2, 358.3), (204.9, 358.0), (204.9, 351.9), (204.5, 351.6), (204.5, 345.7), (204.2, 345.4), (204.2, 340.2), (204.5, 339.9), (204.5, 335.3), (204.2, 335.0), (204.2, 330.1), (203.9, 329.8), (203.9, 313.5), (203.6, 313.2), (203.6, 304.0), (203.3, 303.7), (203.3, 301.0), (202.7, 301.0), (202.4, 301.3), (202.1, 301.0), (200.9, 301.0), (200.6, 301.3), (197.8, 301.3), (197.5, 301.6), (197.2, 301.6), (197.2, 301.9), (196.9, 302.2), (196.9, 303.1), (196.6, 303.4), (196.6, 305.6), (196.9, 305.9), (196.9, 326.7), (197.2, 327.0), (197.2, 334.7), (197.5, 335.0), (197.5, 340.8), (197.2, 341.1), (197.2, 343.0), (197.5, 343.3), (197.5, 350.6), (197.8, 350.9), (197.8, 360.8), (198.1, 361.1), (198.1, 361.7), (197.8, 362.0), (197.8, 363.8), (198.1, 364.1), (198.1, 369.3), (198.4, 369.7), (198.4, 370.0), (198.7, 370.3), (198.7, 377.9), (199.0, 378.2), (199.0, 380.7), (198.7, 381.0), (198.7, 387.4), (198.4, 387.7), (198.4, 388.1), (197.8, 388.7), (197.2, 388.7), (196.9, 388.4), (196.6, 388.4), (196.3, 388.1), (196.3, 387.7), (195.0, 386.5), (195.0, 373.9), (195.3, 373.6), (195.3, 370.3), (195.7, 370.0), (195.7, 365.7), (195.3, 365.4), (195.3, 361.7), (195.7, 361.4), (195.7, 360.1), (195.3, 359.8), (195.3, 354.3), (195.0, 354.0), (195.0, 353.4), (194.7, 353.1), (194.7, 346.7), (194.4, 346.3), (194.4, 313.8), (194.1, 313.5), (194.1, 309.2), (193.8, 308.9), (193.8, 304.0), (193.5, 303.7), (193.5, 303.1), (193.2, 302.8), (193.2, 302.5), (192.6, 301.9), (192.6, 301.6), (192.0, 301.0), (192.0, 300.7), (191.7, 300.3), (191.7, 297.0), (192.0, 296.7), (192.0, 293.3), (191.7, 293.0), (191.7, 292.4), (191.4, 292.1), (191.4, 291.5), (191.1, 291.1), (188.9, 291.1) (0.149, 0.318, 0.592)</w:t>
      </w:r>
    </w:p>
    <w:p>
      <w:r>
        <w:t>(-61.6, 346.3), (-61.6, 346.7), (-62.3, 347.3), (-62.3, 347.6), (-62.6, 347.9), (-62.6, 348.8), (-62.9, 349.1), (-62.9, 350.0), (-63.2, 350.3), (-63.2, 350.6), (-63.5, 350.9), (-63.5, 351.9), (-63.8, 352.2), (-63.8, 353.7), (-64.1, 354.0), (-64.1, 354.3), (-64.4, 354.6), (-64.4, 355.5), (-64.7, 355.9), (-64.7, 356.8), (-65.0, 357.1), (-65.0, 357.4), (-65.3, 357.7), (-65.3, 358.0), (-65.6, 358.3), (-65.6, 358.9), (-65.9, 359.2), (-65.9, 359.5), (-66.2, 359.8), (-66.2, 360.1), (-66.5, 360.5), (-66.5, 361.4), (-66.9, 361.7), (-66.9, 362.6), (-67.2, 362.9), (-67.2, 363.2), (-67.5, 363.5), (-67.5, 364.4), (-67.8, 364.7), (-67.8, 365.1), (-67.5, 365.4), (-67.5, 365.7), (-67.8, 366.0), (-67.8, 367.8), (-68.1, 368.1), (-68.1, 369.0), (-68.4, 369.3), (-68.4, 371.8), (-68.7, 372.1), (-68.7, 374.6), (-69.0, 374.9), (-69.0, 375.5), (-69.3, 375.8), (-69.3, 376.7), (-69.6, 377.0), (-69.6, 379.5), (-69.9, 379.8), (-69.9, 380.1), (-70.5, 380.7), (-70.5, 381.9), (-70.2, 381.9), (-70.2, 381.6), (-69.9, 381.3), (-69.9, 380.7), (-69.0, 379.8), (-69.0, 379.5), (-68.7, 379.2), (-68.7, 378.2), (-68.1, 377.6), (-67.8, 377.6), (-67.2, 378.2), (-67.2, 379.2), (-66.9, 379.5), (-66.5, 379.5), (-66.2, 379.2), (-66.2, 378.9), (-65.9, 378.5), (-65.9, 378.2), (-65.6, 377.9), (-65.0, 377.9), (-64.7, 378.2), (-64.1, 378.2), (-63.8, 377.9), (-61.0, 377.9), (-60.7, 378.2), (-59.2, 378.2), (-58.9, 378.5), (-57.3, 378.5), (-57.0, 378.2), (-56.1, 378.2), (-55.8, 378.5), (-54.0, 378.5), (-53.7, 378.9), (-50.6, 378.9), (-50.3, 379.2), (-49.1, 379.2), (-48.8, 379.5), (-42.3, 379.5), (-42.0, 379.2), (-38.0, 379.2), (-37.7, 378.9), (-37.4, 378.9), (-36.8, 378.2), (-36.5, 378.2), (-36.2, 377.9), (-33.7, 377.9), (-33.4, 378.2), (-33.4, 378.5), (-33.1, 378.9), (-32.8, 378.5), (-32.8, 370.9), (-33.1, 370.6), (-33.1, 368.4), (-33.4, 368.1), (-33.4, 359.2), (-33.1, 358.9), (-33.1, 356.2), (-33.4, 355.9), (-33.4, 348.5), (-33.7, 348.2), (-33.7, 347.3), (-34.0, 347.0), (-34.0, 347.3), (-34.3, 347.6), (-34.3, 347.9), (-35.0, 348.5), (-37.7, 348.5), (-38.3, 349.1), (-38.6, 349.1), (-38.9, 349.4), (-40.8, 349.4), (-41.1, 349.7), (-41.7, 349.7), (-42.0, 350.0), (-42.6, 350.0), (-42.9, 350.3), (-43.5, 350.3), (-43.9, 350.6), (-44.5, 350.6), (-44.8, 350.9), (-48.8, 350.9), (-49.1, 350.6), (-50.6, 350.6), (-50.9, 350.3), (-54.3, 350.3), (-54.6, 350.6), (-55.8, 350.6), (-56.1, 350.3), (-56.7, 350.3), (-57.0, 350.6), (-57.3, 350.6), (-57.7, 350.9), (-58.3, 350.3), (-58.3, 350.0), (-58.6, 350.0), (-58.9, 349.7), (-59.2, 349.7), (-59.5, 350.0), (-60.7, 350.0), (-61.3, 350.6), (-61.6, 350.6), (-61.9, 350.3), (-61.9, 347.3), (-61.6, 347.0) (0.984, 0.992, 0.988)</w:t>
      </w:r>
    </w:p>
    <w:p>
      <w:r>
        <w:t>(-72.7, 329.5), (-73.3, 329.5), (-73.3, 329.8), (-73.9, 330.4), (-73.9, 331.3), (-74.5, 331.9), (-74.5, 332.5), (-74.8, 332.9), (-74.8, 333.5), (-75.1, 333.8), (-75.1, 334.7), (-75.4, 335.0), (-75.4, 335.6), (-76.1, 336.2), (-76.7, 335.6), (-76.7, 335.0), (-76.4, 334.7), (-76.4, 334.4), (-76.7, 334.1), (-76.7, 333.2), (-76.4, 332.9), (-76.4, 331.9), (-77.0, 331.3), (-77.0, 331.0), (-77.0, 331.9), (-77.3, 332.2), (-77.3, 334.4), (-77.6, 334.7), (-77.6, 336.5), (-77.3, 336.8), (-77.3, 337.1), (-78.2, 338.1), (-78.5, 338.1), (-78.5, 340.5), (-78.8, 340.8), (-78.8, 341.4), (-79.1, 341.7), (-79.1, 343.6), (-79.4, 343.9), (-79.7, 343.9), (-79.7, 345.4), (-79.1, 346.0), (-79.1, 353.7), (-79.4, 354.0), (-79.4, 355.9), (-79.7, 356.2), (-79.7, 356.8), (-80.0, 357.1), (-80.0, 358.6), (-80.3, 358.9), (-80.3, 361.7), (-81.0, 362.3), (-81.3, 362.3), (-81.3, 369.7), (-81.6, 370.0), (-81.9, 370.0), (-82.5, 370.6), (-82.8, 370.6), (-82.8, 374.6), (-82.5, 374.6), (-82.2, 374.9), (-82.2, 377.6), (-82.5, 377.9), (-82.8, 377.9), (-82.8, 378.5), (-83.1, 378.9), (-83.1, 379.5), (-83.4, 379.8), (-83.4, 381.6), (-83.1, 381.9), (-83.1, 382.5), (-83.4, 382.8), (-83.7, 382.8), (-83.7, 385.9), (-84.0, 386.2), (-84.0, 387.7), (-83.7, 388.1), (-83.7, 389.9), (-84.0, 390.2), (-84.3, 390.2), (-84.3, 393.6), (-84.6, 393.9), (-85.9, 393.9), (-86.5, 393.3), (-86.5, 390.2), (-86.8, 390.2), (-87.1, 389.9), (-87.1, 385.9), (-86.8, 385.6), (-86.5, 385.6), (-86.5, 384.1), (-86.8, 384.1), (-87.1, 383.8), (-87.1, 381.0), (-87.4, 380.7), (-87.4, 378.2), (-88.0, 378.2), (-88.3, 377.9), (-88.9, 377.9), (-89.2, 377.6), (-89.2, 377.0), (-88.9, 376.7), (-88.3, 376.7), (-88.3, 374.9), (-88.0, 374.6), (-87.1, 374.6), (-87.1, 373.9), (-86.8, 373.6), (-86.5, 373.6), (-86.5, 373.0), (-86.2, 372.7), (-85.3, 372.7), (-85.3, 371.2), (-85.6, 370.9), (-85.6, 370.3), (-85.3, 370.0), (-84.6, 370.0), (-84.6, 362.3), (-84.9, 362.3), (-85.3, 362.0), (-85.3, 361.7), (-85.6, 361.7), (-85.9, 361.4), (-85.9, 358.9), (-85.6, 358.6), (-85.6, 358.0), (-85.3, 357.7), (-85.3, 354.3), (-84.9, 354.0), (-85.3, 353.7), (-85.3, 351.9), (-84.9, 351.6), (-84.9, 350.9), (-85.3, 350.6), (-85.3, 350.0), (-84.9, 349.7), (-84.6, 349.7), (-84.6, 348.8), (-84.3, 348.5), (-84.3, 348.2), (-84.0, 347.9), (-84.0, 347.0), (-83.7, 346.7), (-83.7, 346.0), (-83.4, 345.7), (-83.1, 345.7), (-82.8, 345.4), (-82.2, 345.4), (-82.2, 343.9), (-81.9, 343.6), (-81.9, 343.0), (-81.6, 342.7), (-81.6, 342.1), (-81.3, 341.7), (-81.0, 341.7), (-81.0, 338.4), (-81.3, 338.1), (-81.6, 338.1), (-82.5, 337.1), (-82.5, 336.8), (-82.2, 336.5), (-82.2, 336.2), (-82.5, 335.9), (-82.5, 335.6), (-82.8, 335.6), (-83.1, 335.3), (-83.1, 335.0), (-83.4, 334.7), (-83.4, 334.1), (-83.1, 333.8), (-83.1, 333.2), (-82.8, 332.9), (-82.2, 332.9), (-81.9, 332.5), (-81.3, 332.5), (-81.0, 332.2), (-80.3, 332.2), (-80.0, 332.5), (-80.0, 332.2), (-79.7, 331.9), (-80.0, 331.9), (-80.3, 331.6), (-82.8, 331.6), (-83.1, 331.9), (-84.0, 331.9), (-84.6, 332.5), (-84.6, 333.5), (-85.3, 334.1), (-85.3, 336.5), (-85.6, 336.8), (-87.7, 336.8), (-88.3, 336.2), (-88.3, 333.5), (-88.6, 333.2), (-88.6, 332.9), (-88.9, 332.5), (-89.9, 332.5), (-90.2, 332.9), (-90.5, 332.5), (-90.8, 332.5), (-91.1, 332.2), (-91.7, 332.2), (-92.0, 331.9), (-92.3, 332.2), (-92.9, 332.2), (-93.2, 331.9), (-93.5, 332.2), (-93.8, 332.2), (-94.5, 332.9), (-95.1, 332.9), (-95.4, 333.2), (-95.7, 333.2), (-95.7, 338.1), (-93.5, 338.1), (-93.2, 338.4), (-93.2, 339.6), (-93.5, 339.9), (-93.8, 339.9), (-93.8, 341.7), (-94.1, 342.1), (-94.8, 342.1), (-95.1, 341.7), (-95.1, 340.8), (-95.4, 340.8), (-95.7, 340.5), (-95.7, 340.2), (-96.0, 339.9), (-96.0, 339.3), (-96.3, 339.0), (-96.3, 338.4), (-96.9, 339.0), (-96.9, 340.5), (-97.2, 340.8), (-97.5, 340.8), (-98.1, 340.2), (-98.1, 339.9), (-98.4, 339.6), (-99.1, 339.6), (-99.4, 339.9), (-99.4, 340.8), (-99.7, 341.1), (-99.7, 342.7), (-100.0, 343.0), (-100.0, 345.4), (-100.3, 345.7), (-100.3, 346.0), (-100.6, 346.3), (-100.6, 349.4), (-100.9, 349.7), (-100.9, 353.7), (-101.5, 354.3), (-101.5, 356.8), (-101.8, 357.1), (-101.8, 358.6), (-102.1, 358.9), (-102.1, 361.4), (-102.4, 361.7), (-102.4, 362.0), (-102.7, 362.3), (-102.7, 365.7), (-103.0, 366.0), (-103.0, 367.5), (-103.3, 367.8), (-103.3, 369.7), (-103.7, 370.0), (-103.7, 372.7), (-104.0, 373.0), (-104.0, 374.6), (-104.3, 374.9), (-104.3, 377.3), (-105.2, 378.2), (-105.2, 382.5), (-105.5, 382.8), (-105.5, 384.4), (-105.2, 384.7), (-105.2, 385.3), (-105.5, 385.6), (-105.5, 386.2), (-105.8, 386.5), (-105.8, 388.7), (-106.1, 389.0), (-106.1, 391.7), (-106.1, 389.3), (-105.8, 389.0), (-105.8, 386.8), (-105.5, 386.5), (-105.5, 385.6), (-105.2, 385.3), (-105.2, 381.9), (-104.9, 381.6), (-104.9, 380.1), (-104.6, 379.8), (-104.6, 377.9), (-104.3, 377.6), (-104.3, 374.9), (-104.0, 374.6), (-104.0, 373.3), (-103.7, 373.0), (-103.7, 372.1), (-103.3, 371.8), (-103.3, 369.7), (-103.0, 369.3), (-103.0, 366.6), (-102.7, 366.3), (-102.7, 362.3), (-102.1, 361.7), (-102.1, 359.5), (-101.8, 359.2), (-101.8, 357.7), (-101.5, 357.4), (-101.5, 354.6), (-101.2, 354.3), (-101.2, 354.0), (-100.9, 353.7), (-100.9, 352.2), (-100.6, 351.9), (-100.6, 348.8), (-100.3, 348.5), (-100.3, 346.3), (-100.0, 346.0), (-100.0, 345.1), (-99.7, 344.8), (-99.7, 343.6), (-99.4, 343.3), (-99.4, 342.7), (-99.1, 342.4), (-98.4, 342.4), (-98.1, 342.7), (-98.1, 343.0), (-97.8, 343.3), (-97.8, 344.8), (-97.5, 345.1), (-97.5, 345.4), (-96.9, 346.0), (-96.9, 350.0), (-96.6, 350.3), (-96.6, 350.9), (-96.9, 351.3), (-96.9, 353.1), (-97.5, 353.7), (-97.8, 353.7), (-98.1, 353.4), (-98.1, 352.2), (-98.4, 351.9), (-98.4, 350.9), (-98.4, 357.7), (-98.1, 358.0), (-98.1, 361.4), (-98.7, 362.0), (-99.1, 361.7), (-99.1, 359.8), (-99.4, 359.5), (-99.4, 358.6), (-99.7, 358.6), (-99.7, 358.9), (-100.0, 359.2), (-100.0, 365.7), (-100.3, 366.0), (-100.3, 366.6), (-100.0, 366.6), (-100.0, 362.3), (-99.7, 362.0), (-99.4, 362.0), (-99.1, 362.3), (-99.1, 362.9), (-99.4, 363.2), (-99.4, 364.7), (-99.1, 365.1), (-99.1, 366.6), (-99.4, 366.9), (-99.4, 368.4), (-99.1, 368.7), (-99.1, 369.3), (-99.4, 369.7), (-100.3, 369.7), (-100.3, 372.7), (-100.0, 373.0), (-99.7, 373.0), (-99.7, 372.7), (-99.4, 372.4), (-99.4, 370.9), (-99.1, 370.6), (-99.1, 370.0), (-98.7, 369.7), (-97.8, 369.7), (-97.5, 370.0), (-97.5, 370.3), (-97.2, 370.6), (-97.2, 374.6), (-96.9, 374.9), (-96.9, 377.3), (-97.2, 377.6), (-97.2, 379.8), (-97.5, 380.1), (-97.5, 381.6), (-97.8, 381.9), (-97.8, 383.8), (-98.1, 384.1), (-98.1, 384.7), (-98.4, 385.0), (-98.7, 385.0), (-98.7, 385.6), (-98.4, 385.6), (-98.1, 385.9), (-96.3, 385.9), (-95.7, 385.3), (-95.4, 385.3), (-94.8, 385.9), (-93.5, 385.9), (-93.2, 386.2), (-93.2, 386.5), (-92.9, 386.5), (-92.6, 386.8), (-91.4, 386.8), (-91.4, 384.1), (-91.1, 383.8), (-90.2, 383.8), (-89.9, 384.1), (-89.9, 385.9), (-89.2, 385.9), (-88.9, 385.6), (-88.6, 385.6), (-88.0, 386.2), (-88.0, 388.7), (-88.3, 389.0), (-88.9, 389.0), (-88.9, 389.9), (-89.2, 390.2), (-89.2, 391.7), (-88.9, 392.0), (-88.9, 393.0), (-89.2, 393.3), (-89.2, 393.6), (-89.5, 393.9), (-89.9, 393.6), (-89.9, 393.9), (-90.2, 394.2), (-90.2, 394.5), (-90.5, 394.8), (-90.5, 395.4), (-90.8, 395.7), (-90.8, 396.9), (-90.5, 396.9), (-89.9, 397.6), (-89.5, 397.6), (-89.2, 397.3), (-88.9, 397.3), (-88.3, 397.9), (-88.9, 398.5), (-90.2, 398.5), (-90.5, 398.8), (-92.0, 398.8), (-92.3, 399.1), (-92.6, 399.1), (-92.6, 400.0), (-93.2, 400.6), (-96.0, 400.6), (-96.3, 400.9), (-96.3, 401.2), (-96.0, 401.2), (-96.0, 400.9), (-95.7, 400.6), (-93.5, 400.6), (-93.2, 400.9), (-93.5, 401.2), (-93.8, 401.2), (-92.0, 401.2), (-91.4, 400.6), (-90.8, 400.6), (-90.5, 400.3), (-88.6, 400.3), (-88.3, 400.0), (-88.3, 399.4), (-87.4, 398.5), (-87.4, 398.2), (-87.1, 397.9), (-87.1, 396.9), (-86.8, 396.6), (-87.1, 396.3), (-87.7, 396.3), (-88.3, 395.7), (-88.3, 395.4), (-88.0, 395.1), (-87.7, 395.1), (-87.4, 394.8), (-86.5, 394.8), (-86.2, 395.1), (-86.2, 395.4), (-85.3, 395.4), (-84.9, 395.7), (-84.6, 395.7), (-84.3, 396.0), (-84.0, 396.0), (-83.4, 396.6), (-83.4, 396.9), (-83.1, 396.9), (-82.8, 397.3), (-81.6, 397.3), (-81.3, 396.9), (-81.3, 395.4), (-80.7, 394.8), (-80.3, 394.8), (-80.0, 394.5), (-80.0, 393.9), (-80.3, 393.6), (-80.3, 392.0), (-80.0, 391.7), (-80.0, 390.8), (-80.3, 390.5), (-80.3, 386.2), (-80.0, 385.9), (-79.4, 385.9), (-79.1, 386.2), (-79.1, 386.8), (-79.4, 387.1), (-79.4, 391.4), (-78.5, 391.4), (-78.2, 391.7), (-78.2, 391.4), (-77.9, 391.1), (-77.9, 387.1), (-78.2, 386.8), (-78.2, 385.9), (-77.9, 385.6), (-77.3, 385.6), (-77.0, 385.3), (-77.0, 384.7), (-77.3, 384.4), (-77.3, 383.1), (-77.6, 382.8), (-77.6, 381.9), (-77.9, 381.6), (-77.9, 379.2), (-78.2, 378.9), (-78.2, 377.9), (-77.6, 377.3), (-77.3, 377.3), (-77.3, 376.1), (-77.6, 375.8), (-77.6, 375.2), (-77.3, 374.9), (-77.3, 374.6), (-77.9, 375.2), (-78.2, 374.9), (-78.2, 369.3), (-77.9, 369.0), (-77.9, 366.0), (-78.2, 365.7), (-78.2, 361.7), (-78.5, 361.7), (-78.8, 361.4), (-78.8, 359.2), (-78.2, 358.6), (-77.6, 358.6), (-77.3, 358.9), (-77.3, 361.4), (-77.0, 361.4), (-76.7, 361.7), (-76.4, 361.7), (-76.1, 362.0), (-76.1, 363.8), (-75.4, 363.8), (-75.4, 362.0), (-75.7, 361.7), (-75.7, 361.1), (-76.1, 360.8), (-76.1, 358.0), (-76.4, 357.7), (-76.4, 356.8), (-76.7, 357.1), (-77.0, 356.8), (-77.0, 354.3), (-76.7, 354.0), (-76.7, 353.7), (-76.4, 353.4), (-76.1, 353.4), (-76.1, 352.8), (-76.4, 352.5), (-76.4, 351.9), (-76.1, 351.6), (-76.1, 346.0), (-75.7, 345.7), (-75.7, 343.9), (-75.4, 343.6), (-75.4, 343.0), (-75.1, 342.7), (-75.1, 339.9), (-74.8, 339.6), (-74.8, 337.1), (-74.2, 336.5), (-74.2, 335.9), (-73.9, 335.6), (-73.9, 335.3), (-73.6, 335.0), (-73.6, 334.1), (-73.9, 333.8), (-73.6, 333.5), (-73.6, 332.5), (-73.0, 331.9), (-73.0, 331.6), (-72.4, 331.0), (-72.4, 330.1), (-72.7, 329.8) (0.071, 0.157, 0.275)</w:t>
      </w:r>
    </w:p>
    <w:p>
      <w:r>
        <w:t>(-204.9, 304.9), (-205.2, 305.3), (-205.2, 305.6), (-205.5, 305.9), (-205.5, 307.7), (-206.1, 308.3), (-206.4, 308.0), (-206.7, 308.0), (-207.0, 307.7), (-207.3, 307.7), (-207.6, 307.4), (-207.9, 307.4), (-208.5, 308.0), (-209.5, 308.0), (-209.8, 308.3), (-209.8, 308.6), (-210.1, 308.9), (-210.1, 312.0), (-209.8, 312.3), (-209.8, 313.5), (-209.5, 313.8), (-209.5, 314.5), (-209.8, 314.8), (-209.8, 319.4), (-209.5, 319.7), (-209.5, 322.7), (-209.1, 323.0), (-209.1, 324.9), (-208.8, 325.2), (-208.8, 326.7), (-208.5, 327.0), (-208.5, 329.8), (-208.2, 330.1), (-208.2, 332.5), (-207.9, 332.9), (-207.9, 339.6), (-207.6, 339.9), (-207.6, 343.3), (-207.3, 343.6), (-207.3, 345.1), (-207.0, 345.4), (-207.0, 348.2), (-206.7, 348.5), (-206.7, 353.7), (-206.4, 354.0), (-206.4, 357.4), (-206.1, 357.7), (-206.1, 361.4), (-205.8, 361.7), (-205.8, 365.4), (-205.5, 365.7), (-205.5, 369.3), (-205.2, 369.7), (-205.2, 370.0), (-204.9, 370.3), (-204.9, 374.9), (-204.5, 375.2), (-204.5, 382.8), (-204.2, 383.1), (-204.2, 385.3), (-203.9, 385.6), (-203.9, 389.6), (-203.6, 389.9), (-203.6, 393.3), (-203.3, 393.6), (-203.3, 393.9), (-202.7, 394.5), (-202.7, 395.4), (-202.4, 395.7), (-202.4, 396.9), (-202.1, 397.3), (-202.1, 397.9), (-201.8, 398.2), (-201.8, 398.5), (-201.5, 398.8), (-201.2, 398.8), (-200.9, 398.5), (-200.3, 399.1), (-200.3, 399.7), (-199.9, 400.0), (-199.9, 400.6), (-199.6, 400.9), (-199.6, 401.2), (-196.9, 401.2), (-196.6, 401.5), (-196.3, 401.5), (-196.0, 401.9), (-195.7, 401.9), (-195.3, 401.5), (-195.3, 400.3), (-195.7, 400.0), (-195.7, 399.1), (-195.3, 398.8), (-196.0, 398.8), (-196.0, 399.4), (-196.3, 399.7), (-196.3, 400.3), (-196.6, 400.6), (-197.8, 400.6), (-198.1, 400.3), (-198.1, 400.0), (-198.4, 399.7), (-198.1, 399.4), (-198.1, 394.2), (-198.4, 393.9), (-198.4, 390.8), (-198.7, 390.5), (-198.7, 389.9), (-199.0, 389.6), (-199.0, 386.2), (-198.7, 385.9), (-198.1, 385.9), (-197.5, 386.5), (-197.5, 388.4), (-197.2, 388.7), (-197.2, 389.9), (-196.9, 390.2), (-196.9, 390.5), (-196.3, 391.1), (-196.6, 391.4), (-196.3, 391.7), (-196.3, 392.0), (-196.6, 392.3), (-196.3, 392.7), (-196.3, 393.3), (-196.0, 393.6), (-195.7, 393.6), (-195.7, 392.0), (-196.0, 391.7), (-196.0, 389.3), (-196.3, 389.0), (-196.3, 385.9), (-196.6, 385.6), (-196.6, 384.7), (-196.3, 384.4), (-196.3, 379.8), (-196.6, 379.5), (-196.6, 374.9), (-196.9, 374.6), (-196.9, 374.3), (-197.2, 373.9), (-197.2, 371.8), (-197.5, 371.5), (-197.5, 370.9), (-197.2, 370.6), (-197.2, 368.1), (-197.5, 367.8), (-197.5, 366.6), (-197.8, 366.3), (-197.8, 365.7), (-198.1, 365.4), (-198.1, 362.3), (-198.4, 362.0), (-198.4, 358.6), (-198.7, 358.3), (-198.7, 353.1), (-199.0, 352.8), (-199.0, 351.3), (-199.3, 350.9), (-199.3, 348.2), (-199.6, 347.9), (-199.6, 345.4), (-199.9, 345.1), (-199.9, 343.3), (-200.3, 343.0), (-200.3, 340.8), (-200.6, 340.5), (-200.6, 337.5), (-200.9, 337.1), (-200.9, 333.5), (-201.2, 333.2), (-201.2, 330.1), (-201.5, 329.8), (-201.5, 326.7), (-201.8, 326.4), (-201.8, 325.2), (-202.1, 324.9), (-202.1, 323.3), (-202.4, 323.0), (-202.4, 318.7), (-202.7, 318.4), (-202.7, 314.1), (-203.0, 313.8), (-203.0, 311.4), (-203.3, 311.1), (-203.3, 308.9), (-203.6, 308.6), (-203.6, 308.0), (-203.9, 307.7), (-203.9, 307.1), (-204.2, 306.8), (-204.2, 305.9), (-204.5, 305.6), (-204.5, 305.3) (0.149, 0.318, 0.592)</w:t>
      </w:r>
    </w:p>
    <w:p>
      <w:r>
        <w:t>(-217.4, 296.7), (-217.1, 296.7), (-217.4, 296.7), (-218.3, 297.6), (-218.7, 297.6), (-219.0, 297.3), (-218.0, 298.2), (-218.0, 299.4), (-218.3, 299.7), (-218.3, 302.2), (-218.7, 302.5), (-218.7, 303.7), (-219.0, 304.0), (-219.0, 305.9), (-219.3, 306.2), (-219.3, 308.9), (-219.3, 306.2), (-219.0, 305.9), (-219.0, 304.0), (-218.7, 303.7), (-218.7, 302.8), (-218.3, 302.5), (-218.3, 300.7), (-218.0, 300.3), (-217.7, 300.3), (-217.4, 300.7), (-217.4, 304.3), (-217.7, 304.6), (-217.7, 309.9), (-217.4, 310.2), (-217.4, 311.7), (-217.1, 312.0), (-217.1, 312.3), (-216.8, 312.6), (-216.8, 314.5), (-216.5, 314.8), (-216.5, 316.3), (-215.9, 316.9), (-215.9, 321.5), (-215.6, 321.8), (-215.6, 325.5), (-215.3, 325.8), (-215.3, 327.0), (-215.0, 327.3), (-215.0, 331.9), (-214.7, 332.2), (-214.7, 333.5), (-215.0, 333.8), (-215.0, 334.7), (-215.3, 335.0), (-215.6, 335.0), (-215.6, 335.9), (-215.3, 336.2), (-215.3, 339.6), (-215.0, 339.9), (-215.0, 343.6), (-215.0, 338.7), (-214.7, 338.4), (-214.4, 338.7), (-214.4, 339.3), (-214.1, 339.6), (-214.1, 340.2), (-213.7, 340.5), (-213.7, 343.0), (-213.4, 343.3), (-213.7, 343.6), (-213.7, 345.4), (-213.4, 345.7), (-213.4, 347.0), (-213.1, 347.3), (-213.1, 348.2), (-212.8, 348.5), (-212.8, 350.9), (-212.5, 351.3), (-212.5, 353.7), (-212.2, 354.0), (-212.2, 354.6), (-211.9, 354.9), (-211.9, 357.7), (-211.6, 358.0), (-211.6, 365.1), (-211.3, 365.4), (-211.3, 366.0), (-211.0, 366.3), (-211.0, 366.9), (-210.7, 367.2), (-210.7, 372.7), (-210.4, 373.0), (-210.4, 373.9), (-210.1, 374.3), (-210.1, 374.6), (-209.8, 374.9), (-209.8, 377.9), (-209.5, 378.2), (-209.5, 380.7), (-209.8, 381.0), (-209.8, 381.9), (-209.5, 382.2), (-209.5, 382.8), (-209.1, 383.1), (-209.1, 383.5), (-208.8, 383.8), (-208.8, 385.6), (-208.5, 385.9), (-208.5, 389.6), (-208.2, 389.9), (-208.2, 390.5), (-207.9, 390.8), (-207.9, 401.5), (-208.2, 401.9), (-208.2, 402.2), (-207.9, 402.5), (-207.9, 403.1), (-207.6, 403.4), (-207.6, 403.7), (-207.9, 404.0), (-207.9, 406.1), (-208.2, 406.5), (-208.2, 409.5), (-208.2, 408.9), (-207.9, 408.6), (-207.6, 408.6), (-207.0, 409.2), (-207.0, 411.4), (-206.7, 411.7), (-206.7, 413.2), (-206.4, 413.5), (-206.4, 413.8), (-206.1, 414.1), (-206.1, 417.5), (-205.8, 417.8), (-205.8, 433.4), (-205.5, 433.7), (-205.5, 434.7), (-205.8, 435.0), (-205.8, 435.9), (-205.5, 436.2), (-205.5, 436.5), (-205.2, 436.8), (-205.2, 439.3), (-204.9, 439.6), (-204.9, 441.4), (-204.9, 441.1), (-204.5, 440.8), (-204.5, 439.6), (-204.9, 439.3), (-204.9, 436.8), (-204.5, 436.5), (-204.5, 436.2), (-204.2, 435.9), (-203.0, 435.9), (-202.4, 436.5), (-202.7, 436.8), (-203.0, 436.8), (-203.0, 437.1), (-203.3, 437.4), (-203.3, 438.0), (-203.0, 438.0), (-202.1, 439.0), (-203.3, 440.2), (-203.6, 440.2), (-203.6, 441.4), (-203.9, 441.7), (-204.2, 441.7), (-203.9, 441.7), (-203.6, 441.4), (-203.3, 441.7), (-203.0, 441.7), (-202.7, 441.4), (-203.0, 441.4), (-203.3, 441.1), (-203.3, 440.8), (-202.4, 439.9), (-202.1, 439.9), (-202.1, 439.6), (-201.8, 439.3), (-201.8, 439.0), (-201.5, 438.7), (-201.5, 437.7), (-201.8, 437.4), (-201.8, 437.1), (-201.5, 436.8), (-201.5, 436.5), (-201.2, 436.2), (-201.2, 435.6), (-202.1, 434.7), (-201.8, 434.4), (-201.8, 432.2), (-202.1, 431.9), (-202.1, 430.7), (-201.8, 430.4), (-201.8, 427.6), (-202.1, 427.3), (-202.1, 425.8), (-201.8, 425.5), (-201.8, 425.2), (-201.5, 424.9), (-201.2, 424.9), (-200.9, 425.2), (-199.6, 425.2), (-199.3, 424.9), (-199.0, 424.9), (-198.7, 425.2), (-198.4, 424.9), (-198.1, 424.9), (-197.8, 424.5), (-197.2, 424.5), (-196.9, 424.2), (-196.6, 424.2), (-196.3, 423.9), (-196.0, 423.9), (-195.0, 423.0), (-195.0, 422.7), (-194.4, 422.1), (-194.4, 421.8), (-192.9, 420.3), (-192.6, 420.3), (-192.3, 419.9), (-191.1, 419.9), (-190.7, 419.6), (-188.3, 419.6), (-188.0, 419.3), (-187.4, 419.3), (-186.8, 418.7), (-186.5, 418.7), (-186.1, 418.4), (-185.5, 418.4), (-185.2, 418.1), (-184.0, 418.1), (-183.7, 417.8), (-183.1, 417.8), (-182.8, 417.5), (-181.5, 417.5), (-180.9, 416.9), (-180.3, 416.9), (-180.0, 417.2), (-176.6, 417.2), (-176.3, 416.9), (-176.0, 416.9), (-175.7, 416.6), (-175.4, 416.6), (-174.5, 417.5), (-174.2, 417.5), (-171.7, 419.9), (-171.1, 419.9), (-170.5, 420.6), (-170.2, 420.6), (-169.9, 420.9), (-169.6, 420.9), (-169.3, 421.2), (-169.3, 421.5), (-169.0, 421.8), (-169.3, 422.1), (-169.3, 422.4), (-169.0, 422.7), (-168.7, 422.4), (-168.4, 422.4), (-168.4, 422.1), (-168.1, 421.8), (-167.7, 421.8), (-167.4, 421.5), (-167.4, 421.2), (-167.1, 420.9), (-166.8, 420.9), (-166.2, 421.5), (-166.2, 421.8), (-165.9, 422.1), (-165.6, 422.1), (-165.3, 421.8), (-165.3, 416.0), (-165.6, 415.7), (-165.6, 414.1), (-165.9, 413.8), (-165.9, 412.9), (-166.2, 412.6), (-166.2, 410.7), (-166.5, 410.4), (-166.5, 409.8), (-166.8, 409.5), (-166.8, 408.0), (-167.1, 407.7), (-167.1, 407.1), (-167.4, 406.8), (-167.4, 404.6), (-167.7, 404.3), (-167.7, 403.4), (-168.4, 402.8), (-169.0, 402.8), (-169.3, 402.5), (-171.4, 402.5), (-171.7, 402.2), (-173.6, 402.2), (-173.9, 402.5), (-176.3, 402.5), (-176.6, 402.8), (-180.3, 402.8), (-180.6, 403.1), (-181.9, 403.1), (-182.2, 403.4), (-184.0, 403.4), (-184.3, 403.7), (-188.9, 403.7), (-181.5, 403.7), (-181.2, 403.4), (-180.3, 403.4), (-180.0, 403.1), (-179.1, 403.1), (-178.8, 402.8), (-175.4, 402.8), (-175.1, 402.5), (-170.8, 402.5), (-170.5, 402.8), (-169.3, 402.8), (-169.0, 403.1), (-168.7, 403.1), (-168.1, 403.7), (-168.1, 405.5), (-167.7, 405.8), (-167.7, 409.8), (-168.1, 410.1), (-168.1, 414.7), (-167.7, 415.0), (-167.7, 415.7), (-167.4, 416.0), (-167.4, 417.5), (-167.7, 417.8), (-168.4, 417.8), (-168.7, 417.5), (-168.7, 416.6), (-169.3, 416.0), (-169.6, 416.0), (-171.1, 414.4), (-171.4, 414.4), (-172.3, 413.5), (-172.3, 412.9), (-174.2, 411.1), (-175.7, 411.1), (-176.3, 410.4), (-176.3, 410.1), (-176.0, 409.8), (-176.0, 409.5), (-176.3, 409.2), (-177.6, 409.2), (-177.9, 408.9), (-178.2, 408.9), (-178.5, 408.6), (-178.5, 407.7), (-180.9, 407.7), (-181.2, 408.0), (-183.7, 408.0), (-183.7, 408.6), (-182.2, 408.6), (-181.9, 408.9), (-180.9, 408.9), (-180.3, 409.5), (-180.9, 410.1), (-181.2, 410.1), (-181.2, 410.4), (-181.5, 410.7), (-181.9, 410.7), (-181.9, 411.1), (-182.5, 411.7), (-182.8, 411.7), (-183.1, 412.0), (-183.4, 412.0), (-183.7, 412.3), (-183.7, 412.6), (-184.0, 412.9), (-184.3, 412.6), (-184.9, 413.2), (-185.2, 413.2), (-185.2, 413.5), (-185.5, 413.8), (-185.8, 413.8), (-186.1, 414.1), (-186.5, 414.1), (-186.8, 414.4), (-187.1, 414.4), (-187.7, 415.0), (-188.0, 415.0), (-188.6, 415.7), (-189.2, 415.7), (-189.5, 416.0), (-190.1, 416.0), (-190.4, 416.3), (-192.3, 416.3), (-192.3, 416.6), (-192.6, 416.9), (-192.9, 416.9), (-193.5, 417.5), (-193.8, 417.5), (-194.4, 418.1), (-194.4, 418.4), (-195.0, 419.0), (-195.0, 419.3), (-195.7, 419.9), (-196.0, 419.9), (-196.3, 420.3), (-197.5, 420.3), (-197.8, 419.9), (-198.1, 419.9), (-198.4, 419.6), (-198.7, 419.6), (-199.0, 419.3), (-199.6, 419.3), (-201.2, 417.8), (-201.2, 417.2), (-201.5, 416.9), (-201.5, 415.3), (-201.8, 415.0), (-201.8, 414.4), (-202.1, 414.1), (-202.1, 412.9), (-202.4, 412.6), (-202.4, 412.0), (-202.1, 411.7), (-202.1, 409.5), (-202.4, 409.2), (-202.4, 408.6), (-202.1, 408.3), (-202.1, 407.7), (-201.8, 407.4), (-201.8, 406.8), (-200.9, 405.8), (-200.3, 405.8), (-199.9, 406.1), (-199.3, 406.1), (-199.0, 405.8), (-198.7, 405.8), (-198.1, 405.2), (-197.8, 405.2), (-197.5, 404.9), (-196.6, 404.9), (-197.8, 404.9), (-198.7, 405.8), (-199.0, 405.8), (-199.3, 406.1), (-199.9, 406.1), (-200.3, 405.8), (-201.2, 405.8), (-201.5, 406.1), (-201.5, 406.5), (-201.8, 406.8), (-201.8, 407.4), (-202.1, 407.7), (-202.1, 408.0), (-202.4, 408.3), (-202.4, 411.7), (-202.7, 412.0), (-202.7, 412.6), (-203.0, 412.9), (-203.3, 412.9), (-203.6, 412.6), (-203.6, 411.7), (-203.9, 411.4), (-203.9, 409.5), (-203.6, 409.2), (-203.6, 408.6), (-203.9, 408.3), (-203.9, 408.0), (-204.2, 407.7), (-204.2, 407.1), (-204.5, 406.8), (-204.5, 406.1), (-204.9, 405.8), (-204.9, 405.5), (-205.2, 405.2), (-205.2, 404.6), (-204.9, 404.3), (-204.9, 402.5), (-205.2, 402.2), (-205.2, 395.7), (-204.9, 395.4), (-204.9, 394.2), (-205.2, 393.9), (-205.2, 393.3), (-205.5, 393.0), (-205.5, 392.7), (-205.2, 392.3), (-205.2, 391.7), (-205.5, 391.4), (-205.5, 385.9), (-205.8, 385.6), (-205.8, 381.0), (-206.1, 380.7), (-206.1, 377.6), (-206.4, 377.3), (-206.4, 373.9), (-206.7, 373.6), (-206.7, 370.6), (-207.0, 370.3), (-207.0, 369.7), (-207.3, 369.3), (-207.3, 364.4), (-207.6, 364.1), (-207.6, 362.0), (-207.9, 361.7), (-207.9, 358.3), (-208.2, 358.0), (-208.2, 353.4), (-208.5, 353.1), (-208.5, 350.9), (-208.8, 350.6), (-208.8, 348.8), (-209.1, 348.5), (-209.1, 346.7), (-209.5, 346.3), (-209.5, 343.3), (-209.8, 343.0), (-209.8, 340.5), (-210.1, 340.2), (-210.1, 336.5), (-210.4, 336.2), (-210.4, 332.9), (-210.7, 332.5), (-210.7, 329.8), (-211.0, 329.5), (-211.0, 327.3), (-211.3, 327.0), (-211.3, 324.3), (-211.6, 324.0), (-211.6, 321.5), (-211.9, 321.2), (-211.9, 319.1), (-212.2, 318.7), (-212.2, 313.5), (-212.5, 313.2), (-212.5, 311.7), (-212.8, 311.4), (-212.8, 310.8), (-213.1, 310.5), (-213.1, 309.9), (-213.4, 309.9), (-213.7, 309.5), (-214.7, 309.5), (-215.0, 309.9), (-215.0, 310.8), (-215.3, 311.1), (-215.6, 310.8), (-215.6, 310.5), (-215.9, 310.2), (-215.9, 309.9), (-217.1, 308.6), (-217.1, 307.4), (-216.8, 307.1), (-216.8, 306.5), (-215.0, 304.6), (-215.0, 303.1), (-215.3, 302.8), (-215.3, 301.9), (-215.0, 301.6), (-215.0, 297.6), (-215.3, 297.3), (-215.0, 297.6), (-215.0, 297.9), (-215.3, 298.2), (-215.3, 301.3), (-216.2, 302.2), (-216.5, 302.2), (-216.8, 301.9), (-216.8, 300.7), (-217.1, 300.3), (-217.1, 299.7), (-217.4, 299.4), (-217.4, 298.5), (-217.7, 298.5), (-218.0, 298.2), (-218.0, 297.3) (0.149, 0.318, 0.592)</w:t>
      </w:r>
    </w:p>
    <w:p>
      <w:r>
        <w:t>(-177.3, 301.0), (-177.6, 301.3), (-177.6, 301.6), (-177.9, 301.9), (-177.9, 307.4), (-177.6, 307.7), (-177.6, 308.6), (-177.3, 308.9), (-177.3, 309.9), (-176.9, 310.2), (-176.9, 313.8), (-176.6, 314.1), (-176.6, 314.5), (-176.3, 314.8), (-176.3, 317.2), (-176.0, 317.5), (-176.0, 320.3), (-175.7, 320.6), (-175.7, 324.0), (-175.4, 324.3), (-175.4, 325.8), (-175.1, 326.1), (-175.1, 327.3), (-174.8, 327.6), (-174.8, 330.1), (-174.5, 330.4), (-174.5, 333.2), (-174.2, 333.5), (-174.2, 334.7), (-173.9, 335.0), (-173.9, 337.8), (-173.6, 338.1), (-173.6, 340.2), (-173.3, 340.5), (-173.3, 342.1), (-173.0, 342.4), (-173.0, 345.4), (-172.7, 345.7), (-172.7, 348.8), (-172.3, 349.1), (-172.3, 350.6), (-172.0, 350.9), (-172.0, 352.2), (-171.7, 352.5), (-171.7, 354.3), (-171.4, 354.6), (-171.4, 356.8), (-171.1, 357.1), (-171.1, 361.4), (-170.8, 361.7), (-170.8, 363.5), (-170.5, 363.8), (-170.5, 365.7), (-170.2, 366.0), (-170.2, 367.5), (-169.9, 367.8), (-169.9, 370.3), (-169.6, 370.6), (-169.6, 372.1), (-169.3, 372.4), (-169.3, 373.6), (-169.0, 373.9), (-169.0, 375.5), (-168.7, 375.8), (-168.7, 379.8), (-168.4, 380.1), (-168.4, 381.3), (-168.1, 381.6), (-168.1, 384.1), (-167.7, 384.4), (-167.7, 385.6), (-167.4, 385.9), (-167.4, 386.2), (-167.1, 386.5), (-167.1, 387.7), (-166.8, 388.1), (-166.8, 390.2), (-166.5, 390.5), (-166.5, 392.7), (-166.2, 393.0), (-166.2, 393.9), (-165.9, 394.2), (-165.9, 395.4), (-165.6, 395.7), (-165.6, 396.3), (-165.3, 396.6), (-165.3, 400.6), (-165.0, 400.9), (-165.0, 404.0), (-164.7, 404.3), (-164.7, 404.9), (-164.4, 405.2), (-164.4, 405.8), (-164.1, 406.1), (-164.1, 407.4), (-163.8, 407.7), (-163.8, 410.7), (-163.5, 411.1), (-163.5, 412.0), (-163.1, 412.3), (-163.1, 413.2), (-162.8, 413.5), (-162.8, 415.0), (-162.5, 415.3), (-162.5, 417.2), (-162.2, 417.5), (-162.2, 417.8), (-161.9, 418.1), (-161.9, 420.6), (-161.6, 420.9), (-161.6, 422.1), (-161.3, 422.4), (-161.3, 423.9), (-161.0, 424.2), (-161.0, 426.7), (-160.7, 427.0), (-160.7, 428.5), (-161.0, 428.8), (-160.7, 429.1), (-160.7, 430.1), (-160.4, 430.4), (-160.4, 431.3), (-160.1, 431.6), (-160.1, 431.9), (-160.4, 432.2), (-160.4, 433.7), (-160.1, 434.1), (-160.1, 434.7), (-159.8, 435.0), (-159.8, 435.6), (-160.1, 435.9), (-160.1, 436.8), (-159.8, 437.1), (-159.8, 437.7), (-159.5, 438.0), (-159.5, 438.7), (-159.2, 439.0), (-159.2, 439.9), (-158.9, 440.2), (-158.9, 440.8), (-158.2, 441.4), (-157.9, 441.4), (-157.0, 442.3), (-156.7, 442.3), (-156.7, 442.0), (-155.8, 441.1), (-155.2, 441.1), (-154.9, 440.8), (-154.6, 440.8), (-154.3, 440.5), (-153.9, 440.5), (-153.6, 440.2), (-153.6, 439.6), (-152.7, 438.7), (-152.7, 438.3), (-152.1, 437.7), (-151.8, 437.7), (-151.5, 437.4), (-151.5, 436.8), (-152.1, 436.2), (-152.1, 435.6), (-153.3, 434.4), (-153.3, 434.1), (-153.0, 433.7), (-153.0, 433.4), (-152.7, 433.1), (-152.7, 432.8), (-153.3, 432.2), (-153.3, 431.9), (-153.6, 431.6), (-153.6, 431.3), (-153.9, 431.0), (-153.9, 430.1), (-153.6, 429.8), (-153.6, 428.5), (-153.9, 428.2), (-153.9, 426.7), (-154.3, 426.4), (-154.3, 426.1), (-154.9, 425.5), (-154.9, 423.6), (-155.2, 423.3), (-155.2, 423.0), (-154.9, 422.7), (-154.9, 421.8), (-155.2, 421.5), (-155.2, 420.6), (-154.9, 420.3), (-154.9, 418.1), (-154.3, 417.5), (-153.9, 417.5), (-153.6, 417.2), (-153.6, 412.3), (-153.9, 412.0), (-153.9, 410.1), (-154.6, 409.5), (-154.6, 409.2), (-155.2, 408.6), (-155.5, 408.6), (-155.8, 408.3), (-155.8, 408.0), (-156.1, 407.7), (-156.1, 406.1), (-156.4, 405.8), (-156.4, 405.2), (-157.3, 405.2), (-157.6, 404.9), (-158.2, 404.9), (-158.9, 404.3), (-158.9, 404.0), (-159.2, 403.7), (-159.2, 402.8), (-159.5, 402.5), (-159.5, 402.2), (-159.2, 401.9), (-159.2, 400.3), (-159.5, 400.0), (-159.5, 399.4), (-157.3, 397.3), (-157.3, 396.3), (-157.6, 396.0), (-157.6, 395.7), (-157.9, 395.4), (-157.9, 394.8), (-158.2, 394.5), (-158.2, 394.2), (-158.5, 393.9), (-158.5, 392.7), (-158.2, 392.3), (-158.2, 391.7), (-157.9, 391.4), (-157.9, 390.8), (-157.6, 390.5), (-157.6, 389.6), (-157.9, 389.3), (-157.9, 388.7), (-158.2, 388.4), (-158.2, 387.4), (-158.5, 387.1), (-158.5, 386.5), (-158.9, 386.2), (-158.9, 385.9), (-159.5, 385.3), (-159.5, 381.9), (-159.8, 381.6), (-159.8, 381.3), (-160.1, 381.0), (-160.1, 377.0), (-160.4, 376.7), (-160.4, 375.8), (-160.7, 375.5), (-160.7, 375.2), (-161.0, 374.9), (-161.0, 373.9), (-161.3, 373.6), (-161.3, 373.3), (-161.6, 373.0), (-161.6, 370.3), (-161.9, 370.0), (-161.9, 367.5), (-162.2, 367.2), (-162.2, 365.1), (-162.5, 364.7), (-162.5, 358.9), (-162.8, 358.6), (-162.8, 358.0), (-162.5, 357.7), (-162.5, 356.8), (-162.8, 356.5), (-162.8, 355.2), (-163.1, 354.9), (-163.1, 354.3), (-164.4, 353.1), (-164.4, 351.9), (-164.7, 351.6), (-164.7, 350.9), (-164.4, 350.6), (-164.4, 347.0), (-164.7, 346.7), (-164.7, 344.8), (-165.0, 344.5), (-165.0, 342.1), (-165.3, 341.7), (-165.3, 339.9), (-165.6, 339.6), (-165.6, 338.1), (-165.9, 337.8), (-165.9, 330.1), (-166.2, 329.8), (-166.2, 329.2), (-166.5, 328.9), (-166.5, 328.3), (-166.8, 327.9), (-166.8, 327.6), (-167.1, 327.3), (-167.1, 324.6), (-167.4, 324.3), (-167.4, 324.0), (-168.1, 324.6), (-168.1, 324.9), (-168.4, 325.2), (-168.7, 324.9), (-168.7, 324.0), (-169.0, 323.7), (-169.0, 320.0), (-169.3, 319.7), (-169.3, 314.1), (-168.7, 313.5), (-168.7, 310.8), (-169.0, 310.5), (-169.0, 308.9), (-169.3, 308.6), (-169.3, 304.6), (-169.0, 304.3), (-169.0, 304.0), (-170.2, 302.8), (-171.1, 302.8), (-171.4, 303.1), (-171.7, 303.1), (-172.0, 302.8), (-174.8, 302.8), (-175.1, 302.5), (-175.4, 302.5), (-176.3, 301.6), (-176.6, 301.6) (0.149, 0.318, 0.592)</w:t>
      </w:r>
    </w:p>
    <w:p>
      <w:r>
        <w:t>(-62.3, 321.8), (-62.6, 322.1), (-62.9, 322.1), (-62.9, 322.4), (-63.2, 322.7), (-63.5, 322.7), (-63.5, 323.0), (-64.4, 324.0), (-64.4, 324.9), (-64.7, 325.2), (-64.7, 325.5), (-65.0, 325.8), (-65.0, 326.1), (-65.3, 326.4), (-65.3, 328.3), (-65.0, 328.6), (-65.0, 328.9), (-64.7, 329.2), (-64.7, 329.5), (-65.0, 329.8), (-65.0, 330.1), (-65.3, 330.4), (-65.3, 331.6), (-65.0, 331.3), (-64.7, 331.6), (-64.7, 331.9), (-65.6, 332.9), (-65.6, 333.2), (-65.9, 333.5), (-65.9, 334.4), (-66.2, 334.7), (-66.2, 337.8), (-67.2, 338.7), (-66.9, 339.0), (-66.9, 339.6), (-67.5, 340.2), (-67.5, 340.5), (-67.2, 340.8), (-67.2, 341.4), (-67.5, 341.7), (-67.5, 343.6), (-67.8, 343.9), (-67.8, 344.5), (-67.5, 344.8), (-67.5, 346.3), (-67.8, 346.7), (-68.4, 346.0), (-68.7, 346.0), (-69.3, 345.4), (-69.3, 343.9), (-69.0, 343.6), (-69.0, 340.8), (-68.7, 340.5), (-68.7, 338.4), (-68.4, 338.1), (-68.4, 335.0), (-68.1, 334.7), (-68.1, 333.2), (-67.8, 332.9), (-67.8, 329.8), (-67.5, 329.5), (-67.5, 327.0), (-67.8, 326.7), (-68.1, 326.7), (-68.4, 326.4), (-68.7, 326.7), (-69.0, 326.7), (-70.2, 327.9), (-70.5, 327.9), (-70.8, 328.3), (-71.1, 328.3), (-71.5, 328.6), (-72.1, 328.6), (-72.4, 328.9), (-72.4, 329.8), (-72.1, 330.1), (-72.1, 331.0), (-72.7, 331.6), (-72.7, 331.9), (-73.3, 332.5), (-73.3, 333.5), (-73.6, 333.8), (-73.3, 334.1), (-73.3, 335.0), (-73.6, 335.3), (-73.6, 335.6), (-73.9, 335.9), (-73.9, 336.5), (-74.5, 337.1), (-74.5, 339.6), (-74.8, 339.9), (-74.8, 342.7), (-75.1, 343.0), (-75.1, 343.6), (-75.4, 343.9), (-75.4, 345.7), (-75.7, 346.0), (-75.7, 351.6), (-76.1, 351.9), (-76.1, 352.5), (-75.7, 352.8), (-75.7, 353.4), (-76.1, 353.7), (-76.4, 353.7), (-76.4, 354.0), (-76.7, 354.3), (-76.7, 356.8), (-76.4, 356.5), (-76.1, 356.8), (-76.1, 357.7), (-75.7, 358.0), (-75.7, 360.8), (-75.4, 361.1), (-75.4, 361.7), (-75.1, 362.0), (-75.1, 363.8), (-75.4, 364.1), (-76.1, 364.1), (-76.4, 363.8), (-76.4, 362.0), (-76.7, 362.0), (-77.0, 361.7), (-77.3, 361.7), (-77.6, 361.4), (-77.6, 358.9), (-78.2, 358.9), (-78.5, 359.2), (-78.5, 361.4), (-78.2, 361.4), (-77.9, 361.7), (-77.9, 365.7), (-77.6, 366.0), (-77.6, 369.0), (-77.9, 369.3), (-77.9, 374.9), (-77.3, 374.3), (-77.0, 374.6), (-77.0, 374.9), (-77.3, 375.2), (-77.3, 375.8), (-77.0, 376.1), (-77.0, 377.3), (-77.3, 377.6), (-77.6, 377.6), (-77.9, 377.9), (-77.9, 378.9), (-77.6, 379.2), (-77.6, 381.6), (-77.3, 381.9), (-77.3, 382.8), (-77.0, 383.1), (-77.0, 384.4), (-76.7, 384.7), (-76.7, 385.3), (-77.3, 385.9), (-77.9, 385.9), (-78.2, 385.6), (-78.2, 383.1), (-78.5, 382.8), (-78.5, 382.5), (-78.8, 382.5), (-78.8, 382.8), (-79.1, 383.1), (-79.1, 385.6), (-78.2, 385.6), (-77.9, 385.9), (-77.9, 386.8), (-77.6, 387.1), (-77.6, 391.1), (-77.9, 391.4), (-77.9, 391.7), (-78.2, 392.0), (-78.5, 391.7), (-79.4, 391.7), (-79.7, 391.4), (-79.7, 387.1), (-79.4, 386.8), (-79.4, 386.2), (-80.0, 386.2), (-80.0, 390.5), (-79.7, 390.8), (-79.7, 391.7), (-80.0, 392.0), (-80.0, 393.6), (-79.7, 393.9), (-79.7, 394.5), (-80.3, 395.1), (-80.7, 395.1), (-81.0, 395.4), (-81.0, 396.9), (-81.6, 397.6), (-82.8, 397.6), (-83.1, 397.3), (-83.4, 397.3), (-83.7, 396.9), (-83.7, 396.6), (-84.0, 396.3), (-84.3, 396.3), (-84.6, 396.0), (-84.9, 396.0), (-85.3, 395.7), (-86.2, 395.7), (-86.5, 395.4), (-86.5, 395.1), (-87.4, 395.1), (-87.7, 395.4), (-88.0, 395.4), (-88.0, 395.7), (-87.7, 396.0), (-87.1, 396.0), (-86.5, 396.6), (-86.8, 396.9), (-86.8, 397.9), (-87.1, 398.2), (-87.1, 398.5), (-88.0, 399.4), (-88.0, 400.0), (-88.6, 400.6), (-90.5, 400.6), (-90.8, 400.9), (-91.4, 400.9), (-92.0, 401.5), (-96.3, 401.5), (-96.6, 401.2), (-96.6, 400.9), (-96.0, 400.3), (-93.2, 400.3), (-92.9, 400.0), (-92.9, 399.1), (-92.6, 398.8), (-92.3, 398.8), (-92.0, 398.5), (-90.5, 398.5), (-90.2, 398.2), (-88.9, 398.2), (-88.6, 397.9), (-88.9, 397.6), (-89.2, 397.6), (-89.5, 397.9), (-89.9, 397.9), (-90.5, 397.3), (-90.8, 397.3), (-91.1, 396.9), (-91.1, 395.7), (-90.8, 395.4), (-90.8, 394.8), (-90.5, 394.5), (-90.5, 394.2), (-90.2, 393.9), (-90.2, 393.6), (-89.9, 393.3), (-89.5, 393.6), (-89.5, 393.3), (-89.2, 393.0), (-89.2, 392.0), (-89.5, 391.7), (-89.5, 390.2), (-89.2, 389.9), (-89.2, 389.0), (-88.9, 388.7), (-88.3, 388.7), (-88.3, 386.2), (-88.6, 385.9), (-88.9, 385.9), (-89.2, 386.2), (-89.9, 386.2), (-90.2, 385.9), (-90.2, 384.1), (-91.1, 384.1), (-91.1, 386.8), (-91.4, 387.1), (-92.6, 387.1), (-92.9, 386.8), (-93.2, 386.8), (-93.5, 386.5), (-93.5, 386.2), (-94.8, 386.2), (-95.4, 385.6), (-95.7, 385.6), (-96.3, 386.2), (-98.1, 386.2), (-98.4, 385.9), (-98.7, 385.9), (-99.1, 385.6), (-99.1, 385.0), (-98.7, 384.7), (-98.4, 384.7), (-98.4, 384.1), (-98.1, 383.8), (-98.1, 381.9), (-97.8, 381.6), (-97.8, 380.1), (-97.5, 379.8), (-97.5, 377.6), (-97.2, 377.3), (-97.2, 374.9), (-97.5, 374.6), (-97.5, 370.6), (-97.8, 370.3), (-97.8, 370.0), (-98.7, 370.0), (-98.7, 370.6), (-99.1, 370.9), (-99.1, 372.4), (-99.4, 372.7), (-99.4, 373.0), (-99.7, 373.3), (-100.0, 373.3), (-100.6, 372.7), (-100.6, 369.7), (-100.3, 369.3), (-99.4, 369.3), (-99.4, 368.7), (-99.7, 368.4), (-99.7, 366.9), (-99.4, 366.6), (-99.4, 365.1), (-99.7, 364.7), (-99.7, 363.2), (-99.4, 362.9), (-99.4, 362.3), (-99.7, 362.3), (-99.7, 366.6), (-100.0, 366.9), (-100.3, 366.9), (-100.6, 366.6), (-100.6, 366.0), (-100.3, 365.7), (-100.3, 359.2), (-100.0, 358.9), (-100.0, 358.6), (-99.7, 358.3), (-99.4, 358.3), (-99.1, 358.6), (-99.1, 359.5), (-98.7, 359.8), (-98.7, 361.7), (-98.4, 361.4), (-98.4, 358.0), (-98.7, 357.7), (-98.7, 350.9), (-98.4, 350.6), (-98.1, 350.9), (-98.1, 351.9), (-97.8, 351.9), (-97.8, 351.6), (-97.5, 351.3), (-97.5, 349.1), (-97.2, 348.8), (-97.2, 346.0), (-97.8, 345.4), (-97.8, 345.1), (-98.1, 344.8), (-98.1, 343.3), (-98.4, 343.0), (-98.4, 342.7), (-99.1, 342.7), (-99.1, 343.3), (-99.4, 343.6), (-99.4, 344.8), (-99.7, 345.1), (-99.7, 346.0), (-100.0, 346.3), (-100.0, 348.5), (-100.3, 348.8), (-100.3, 351.9), (-100.6, 352.2), (-100.6, 353.7), (-100.9, 354.0), (-100.9, 354.3), (-101.2, 354.6), (-101.2, 357.4), (-101.5, 357.7), (-101.5, 359.2), (-101.8, 359.5), (-101.8, 361.7), (-102.4, 362.3), (-102.4, 366.3), (-102.7, 366.6), (-102.7, 369.3), (-103.0, 369.7), (-103.0, 371.8), (-103.3, 372.1), (-103.3, 373.0), (-103.7, 373.3), (-103.7, 374.6), (-104.0, 374.9), (-104.0, 377.6), (-104.3, 377.9), (-104.3, 379.8), (-104.6, 380.1), (-104.6, 381.6), (-104.9, 381.9), (-104.9, 385.3), (-105.2, 385.6), (-105.2, 386.5), (-105.5, 386.8), (-105.5, 389.0), (-105.8, 389.3), (-105.8, 391.7), (-106.1, 392.0), (-106.1, 395.4), (-106.4, 395.7), (-106.4, 396.0), (-106.7, 396.3), (-106.7, 396.6), (-107.0, 396.9), (-107.0, 397.6), (-107.3, 397.9), (-107.3, 398.5), (-107.6, 398.8), (-107.6, 399.4), (-107.9, 399.7), (-107.9, 400.6), (-108.3, 400.9), (-107.6, 401.5), (-107.3, 401.5), (-107.0, 401.9), (-106.7, 401.9), (-106.1, 402.5), (-104.3, 402.5), (-104.0, 402.8), (-104.0, 403.1), (-104.3, 403.4), (-104.0, 403.4), (-103.3, 402.8), (-103.0, 403.1), (-103.0, 403.7), (-103.3, 404.0), (-103.7, 404.0), (-103.7, 404.3), (-103.0, 404.3), (-102.4, 403.7), (-101.8, 403.7), (-101.5, 403.4), (-100.0, 403.4), (-99.7, 403.1), (-99.4, 403.1), (-99.1, 402.8), (-99.4, 403.1), (-99.7, 403.1), (-100.0, 403.4), (-101.5, 403.4), (-101.8, 403.1), (-101.8, 402.8), (-101.2, 402.2), (-100.9, 402.2), (-100.0, 401.2), (-98.4, 401.2), (-98.1, 401.5), (-97.8, 401.5), (-97.5, 401.9), (-97.2, 401.5), (-96.9, 401.9), (-96.9, 402.2), (-96.6, 401.9), (-96.3, 401.9), (-96.0, 401.5), (-91.7, 401.5), (-91.4, 401.9), (-90.8, 401.9), (-90.5, 402.2), (-90.5, 402.5), (-89.9, 402.5), (-89.5, 402.2), (-89.2, 402.5), (-89.2, 403.1), (-89.5, 403.4), (-89.9, 403.1), (-89.9, 403.7), (-89.2, 404.3), (-89.5, 404.6), (-89.5, 404.9), (-89.9, 405.2), (-90.5, 405.2), (-90.5, 405.5), (-91.1, 406.1), (-91.4, 405.8), (-91.7, 406.1), (-91.7, 406.5), (-92.0, 406.8), (-92.3, 406.5), (-93.2, 406.5), (-92.9, 406.8), (-93.8, 407.7), (-94.1, 407.7), (-94.5, 408.0), (-94.8, 407.7), (-94.8, 407.1), (-95.1, 407.4), (-95.4, 407.4), (-95.7, 407.1), (-96.0, 407.4), (-96.3, 407.4), (-96.6, 407.7), (-96.9, 407.7), (-97.2, 407.4), (-97.5, 407.7), (-98.1, 407.7), (-98.4, 407.4), (-98.4, 406.8), (-99.1, 406.8), (-99.4, 407.1), (-100.9, 407.1), (-101.2, 406.8), (-101.2, 406.5), (-100.9, 406.1), (-100.3, 406.1), (-100.0, 405.8), (-99.4, 405.8), (-101.5, 405.8), (-101.8, 405.5), (-101.5, 405.2), (-99.7, 405.2), (-100.6, 405.2), (-100.9, 404.9), (-101.2, 404.9), (-101.5, 405.2), (-102.4, 405.2), (-103.0, 405.8), (-104.0, 405.8), (-104.6, 405.2), (-105.5, 405.2), (-105.2, 405.2), (-104.9, 405.5), (-104.9, 405.8), (-105.2, 406.1), (-105.5, 406.1), (-104.9, 406.1), (-104.6, 406.5), (-104.6, 406.8), (-104.9, 407.1), (-105.2, 407.1), (-105.8, 407.7), (-105.5, 408.0), (-106.1, 408.6), (-106.4, 408.3), (-106.4, 408.0), (-106.7, 408.0), (-106.4, 408.3), (-106.4, 408.6), (-106.7, 408.9), (-106.7, 409.8), (-107.0, 410.1), (-107.9, 410.1), (-107.9, 410.4), (-108.3, 410.7), (-108.9, 410.7), (-109.2, 411.1), (-109.8, 411.1), (-109.8, 411.7), (-110.1, 412.0), (-110.4, 412.0), (-110.1, 412.0), (-109.8, 412.3), (-109.2, 412.3), (-108.9, 412.6), (-108.6, 412.6), (-108.3, 412.9), (-108.6, 413.2), (-109.8, 413.2), (-110.1, 413.5), (-110.7, 413.5), (-111.0, 413.8), (-111.6, 413.8), (-111.9, 414.1), (-111.9, 414.4), (-108.6, 414.4), (-107.9, 413.8), (-107.6, 414.1), (-107.3, 414.1), (-107.3, 413.5), (-107.0, 413.2), (-107.0, 412.9), (-106.7, 412.6), (-105.2, 412.6), (-104.9, 412.3), (-104.6, 412.3), (-104.3, 412.6), (-104.0, 412.6), (-103.3, 413.2), (-103.3, 413.5), (-100.9, 413.5), (-100.6, 413.2), (-100.3, 413.2), (-100.0, 413.5), (-98.1, 413.5), (-97.8, 413.8), (-97.8, 414.1), (-97.2, 414.1), (-96.9, 414.4), (-96.9, 414.7), (-95.4, 414.7), (-95.1, 415.0), (-94.5, 415.0), (-94.1, 414.7), (-93.8, 415.0), (-93.8, 415.3), (-93.5, 415.3), (-93.2, 415.7), (-92.9, 415.7), (-92.6, 416.0), (-92.6, 416.3), (-92.3, 416.0), (-92.0, 416.0), (-91.7, 415.7), (-91.4, 415.7), (-91.4, 415.3), (-91.1, 415.0), (-88.9, 415.0), (-88.6, 414.7), (-88.6, 414.1), (-88.3, 413.8), (-88.0, 413.8), (-88.0, 412.9), (-88.3, 412.9), (-88.6, 412.6), (-88.6, 412.3), (-88.3, 412.0), (-88.3, 410.1), (-87.7, 409.5), (-87.1, 409.5), (-86.8, 409.8), (-86.8, 411.1), (-87.1, 411.4), (-87.1, 411.7), (-87.4, 412.0), (-87.4, 413.2), (-87.1, 413.5), (-87.1, 413.8), (-86.8, 414.1), (-86.8, 414.7), (-86.5, 415.0), (-86.5, 415.3), (-86.2, 415.7), (-85.9, 415.3), (-85.6, 415.7), (-85.6, 415.0), (-85.3, 414.7), (-85.3, 412.0), (-84.9, 411.7), (-84.9, 411.1), (-84.6, 410.7), (-84.6, 410.1), (-84.3, 409.8), (-84.0, 409.8), (-84.0, 409.2), (-83.7, 408.9), (-83.7, 408.3), (-83.4, 408.0), (-83.7, 407.7), (-83.7, 407.1), (-84.0, 406.8), (-84.0, 404.9), (-83.7, 404.6), (-83.7, 403.4), (-84.3, 402.8), (-84.3, 402.5), (-84.0, 402.2), (-83.1, 402.2), (-82.8, 401.9), (-82.8, 400.9), (-82.5, 400.6), (-82.2, 400.6), (-81.9, 400.3), (-81.0, 401.2), (-81.0, 401.9), (-80.7, 401.9), (-80.0, 402.5), (-80.0, 402.8), (-79.7, 402.5), (-80.3, 401.9), (-80.3, 400.3), (-80.7, 400.3), (-81.0, 400.0), (-81.0, 399.7), (-81.3, 399.4), (-81.3, 397.6), (-81.0, 397.3), (-80.7, 397.3), (-80.0, 397.9), (-80.0, 399.4), (-79.7, 399.7), (-79.7, 400.0), (-78.8, 400.9), (-78.8, 401.2), (-78.5, 401.5), (-78.5, 401.9), (-78.2, 402.2), (-78.2, 403.7), (-78.2, 402.2), (-77.9, 401.9), (-77.6, 401.9), (-77.3, 402.2), (-77.3, 402.5), (-77.0, 402.5), (-77.0, 401.5), (-76.7, 401.2), (-76.7, 399.7), (-76.4, 399.4), (-76.4, 397.9), (-76.1, 397.6), (-76.1, 394.8), (-76.1, 395.7), (-76.4, 396.0), (-76.7, 395.7), (-76.7, 394.2), (-76.4, 393.9), (-76.4, 392.0), (-76.7, 391.7), (-76.7, 391.1), (-77.0, 390.8), (-77.0, 389.3), (-76.7, 389.0), (-76.7, 388.4), (-75.7, 387.4), (-76.1, 387.1), (-75.7, 386.8), (-75.7, 385.9), (-75.4, 385.6), (-74.8, 385.6), (-74.5, 385.9), (-74.2, 385.9), (-74.2, 385.6), (-73.9, 385.3), (-73.9, 382.2), (-74.2, 381.9), (-74.2, 378.2), (-73.6, 377.6), (-73.3, 377.6), (-73.0, 377.3), (-73.0, 377.0), (-73.3, 376.7), (-73.3, 374.3), (-73.0, 373.9), (-73.0, 373.0), (-72.7, 372.7), (-72.4, 373.0), (-72.4, 373.9), (-72.4, 372.7), (-72.1, 372.4), (-71.8, 372.4), (-71.8, 372.1), (-71.5, 371.8), (-71.5, 370.6), (-71.1, 370.3), (-71.1, 370.0), (-71.5, 369.7), (-71.5, 369.0), (-71.1, 368.7), (-70.8, 369.0), (-70.8, 369.3), (-70.8, 368.4), (-71.1, 368.1), (-71.1, 367.2), (-71.1, 368.1), (-71.8, 368.7), (-72.4, 368.7), (-72.7, 368.4), (-72.7, 366.9), (-72.4, 366.6), (-72.4, 366.0), (-71.8, 365.4), (-71.5, 365.7), (-71.5, 366.6), (-71.5, 366.3), (-71.1, 366.0), (-71.1, 365.7), (-70.8, 365.4), (-70.5, 365.7), (-70.5, 366.0), (-70.5, 365.7), (-70.8, 365.4), (-70.8, 364.7), (-70.5, 364.4), (-70.5, 364.1), (-69.9, 363.5), (-70.2, 363.2), (-70.2, 362.3), (-69.9, 362.0), (-70.2, 362.3), (-70.5, 362.0), (-70.5, 361.7), (-70.8, 361.7), (-71.1, 362.0), (-71.5, 361.7), (-71.5, 360.8), (-71.1, 360.5), (-70.5, 360.5), (-70.2, 360.8), (-69.9, 360.5), (-69.6, 360.5), (-69.9, 360.5), (-70.2, 360.1), (-70.2, 359.2), (-69.9, 358.9), (-69.6, 358.9), (-69.3, 359.2), (-69.3, 358.9), (-69.9, 358.3), (-69.9, 357.4), (-69.6, 357.1), (-69.3, 357.1), (-69.0, 357.4), (-69.0, 357.7), (-68.7, 358.0), (-69.0, 357.7), (-69.0, 357.4), (-69.3, 357.1), (-69.3, 356.5), (-69.6, 356.2), (-69.9, 356.5), (-69.9, 356.8), (-70.2, 357.1), (-70.2, 357.7), (-70.8, 358.3), (-71.1, 358.0), (-71.1, 357.7), (-71.5, 357.4), (-71.5, 357.1), (-71.1, 356.8), (-71.1, 356.5), (-70.8, 356.2), (-70.5, 356.2), (-70.2, 355.9), (-70.2, 354.9), (-69.9, 354.6), (-69.6, 354.6), (-69.3, 354.9), (-69.3, 355.2), (-69.0, 355.5), (-69.0, 355.9), (-68.7, 355.9), (-68.7, 354.9), (-68.4, 354.6), (-68.4, 354.0), (-67.8, 353.4), (-67.8, 351.6), (-67.5, 351.3), (-67.5, 350.9), (-66.5, 350.0), (-66.5, 346.3), (-66.2, 346.0), (-65.9, 346.0), (-65.6, 345.7), (-65.6, 342.7), (-65.3, 342.4), (-65.3, 341.1), (-65.0, 340.8), (-65.0, 340.2), (-64.7, 339.9), (-64.7, 337.5), (-65.3, 336.8), (-65.0, 336.5), (-65.0, 335.9), (-64.4, 335.3), (-64.4, 335.0), (-64.1, 334.7), (-64.1, 332.2), (-63.8, 331.9), (-63.8, 331.3), (-63.5, 331.0), (-63.5, 330.1), (-62.9, 329.5), (-62.6, 329.5), (-62.6, 326.1), (-62.3, 325.8), (-62.3, 325.2), (-61.9, 324.9), (-61.9, 324.0), (-62.3, 323.7) (0.110, 0.188, 0.298)</w:t>
      </w:r>
    </w:p>
    <w:p>
      <w:r>
        <w:t>(241.7, 303.7), (241.0, 304.3), (241.0, 304.6), (240.7, 304.9), (240.7, 305.9), (241.0, 306.2), (241.0, 306.8), (240.7, 307.1), (240.7, 307.7), (240.4, 308.0), (240.4, 311.4), (240.7, 311.7), (240.7, 319.1), (240.4, 319.4), (240.4, 329.8), (240.7, 330.1), (240.7, 332.5), (241.0, 332.9), (241.0, 335.0), (241.3, 335.3), (241.3, 339.6), (241.0, 339.9), (241.0, 342.4), (241.3, 342.7), (241.3, 345.1), (241.7, 345.4), (241.7, 345.7), (242.0, 346.0), (242.0, 351.6), (242.3, 351.9), (242.3, 353.7), (242.0, 354.0), (242.0, 362.0), (242.3, 362.3), (242.3, 384.4), (242.0, 384.7), (242.0, 385.3), (242.3, 385.6), (242.6, 385.6), (243.2, 386.2), (243.2, 390.5), (243.5, 390.8), (243.5, 392.7), (243.2, 393.0), (243.5, 393.3), (243.5, 393.9), (243.8, 394.2), (243.8, 396.0), (244.1, 396.3), (244.1, 396.9), (242.9, 398.2), (242.9, 398.5), (244.1, 399.7), (244.1, 401.2), (243.2, 402.2), (243.2, 402.5), (242.9, 402.8), (242.9, 403.1), (242.6, 403.4), (242.3, 403.4), (242.3, 404.6), (242.6, 404.9), (242.6, 406.8), (242.0, 407.4), (241.7, 407.4), (241.3, 407.1), (240.7, 407.1), (239.8, 406.1), (239.8, 405.8), (239.5, 405.5), (239.2, 405.5), (238.6, 404.9), (236.7, 404.9), (236.4, 405.2), (236.1, 405.2), (236.1, 405.5), (235.8, 405.8), (235.8, 406.1), (235.5, 406.5), (235.5, 409.8), (235.8, 410.1), (235.8, 411.4), (236.1, 411.7), (236.1, 412.6), (236.4, 412.9), (236.4, 413.2), (236.7, 413.5), (236.7, 413.8), (237.1, 414.1), (237.1, 416.9), (236.7, 417.2), (236.7, 418.4), (237.1, 418.7), (237.1, 419.6), (236.7, 419.9), (236.7, 420.3), (236.4, 420.6), (236.4, 420.9), (236.7, 421.2), (237.4, 421.2), (237.4, 419.6), (237.7, 419.3), (237.7, 419.0), (238.0, 418.7), (238.0, 418.1), (238.3, 417.8), (238.6, 417.8), (238.9, 417.5), (239.5, 418.1), (239.5, 418.4), (238.9, 419.0), (238.9, 419.6), (239.2, 419.9), (239.2, 420.6), (239.5, 420.9), (239.5, 421.2), (239.8, 421.5), (239.8, 422.1), (239.5, 422.4), (238.9, 421.8), (238.0, 421.8), (238.0, 423.3), (238.3, 423.6), (238.6, 423.6), (239.2, 424.2), (239.2, 425.5), (239.8, 425.5), (240.1, 425.8), (240.1, 426.4), (239.8, 426.7), (239.2, 426.7), (238.3, 425.8), (237.7, 425.8), (237.7, 426.7), (238.0, 427.0), (236.7, 428.2), (236.7, 428.8), (237.1, 429.1), (236.4, 429.8), (236.1, 429.8), (236.4, 429.8), (236.7, 430.1), (237.1, 430.1), (237.4, 430.4), (238.6, 430.4), (239.2, 431.0), (239.5, 431.0), (240.4, 431.9), (240.4, 433.4), (240.7, 433.4), (241.0, 433.7), (241.0, 434.4), (241.3, 434.4), (242.0, 435.0), (242.6, 435.0), (243.2, 435.6), (243.8, 435.6), (244.4, 436.2), (244.4, 435.3), (244.7, 435.0), (245.6, 435.0), (245.9, 435.3), (245.9, 435.9), (246.6, 435.9), (247.5, 435.0), (248.4, 435.9), (248.7, 435.6), (248.7, 435.3), (248.1, 434.7), (248.1, 433.7), (248.4, 433.4), (249.0, 433.4), (249.0, 432.8), (248.7, 432.5), (248.4, 432.5), (248.1, 432.2), (248.1, 431.0), (248.4, 430.7), (248.7, 431.0), (249.0, 431.0), (249.0, 427.3), (249.3, 427.0), (249.3, 426.4), (248.7, 425.8), (248.7, 422.7), (248.4, 422.4), (248.4, 417.5), (248.1, 417.2), (248.1, 412.9), (247.8, 412.6), (247.8, 411.1), (247.5, 410.7), (247.5, 407.7), (247.2, 407.4), (247.2, 406.5), (246.9, 406.1), (246.9, 405.2), (246.6, 404.9), (246.6, 402.5), (246.9, 402.2), (246.9, 401.9), (247.2, 401.5), (247.2, 393.0), (246.9, 392.7), (246.9, 386.8), (247.2, 386.5), (247.2, 384.1), (247.5, 383.8), (247.5, 383.1), (247.8, 382.8), (247.8, 382.2), (248.1, 381.9), (248.1, 380.4), (248.4, 380.1), (248.4, 379.5), (247.5, 378.5), (247.5, 377.6), (247.8, 377.3), (247.8, 375.5), (248.1, 375.2), (248.1, 374.3), (247.5, 373.6), (247.5, 371.2), (247.2, 370.9), (246.9, 370.9), (246.6, 371.2), (245.9, 370.6), (245.9, 370.0), (246.3, 369.7), (246.3, 368.7), (245.9, 368.4), (245.9, 362.3), (246.6, 361.7), (246.6, 359.8), (246.9, 359.5), (246.9, 358.0), (246.6, 357.7), (246.6, 355.9), (246.3, 355.5), (246.3, 354.9), (246.6, 354.6), (246.3, 354.3), (246.3, 354.0), (245.9, 353.7), (245.9, 351.9), (245.6, 351.6), (245.6, 350.0), (245.3, 349.7), (245.3, 347.3), (245.6, 347.0), (245.6, 346.3), (246.6, 345.4), (246.6, 343.3), (246.9, 343.0), (246.9, 341.1), (247.2, 340.8), (247.2, 339.9), (246.9, 339.6), (246.9, 337.1), (246.6, 336.8), (246.6, 326.1), (246.3, 325.8), (246.3, 319.7), (246.6, 319.4), (246.6, 318.1), (246.9, 317.8), (246.9, 316.6), (247.2, 316.3), (246.9, 316.0), (246.9, 314.1), (246.6, 313.8), (246.6, 312.6), (246.9, 312.3), (246.9, 308.6), (246.6, 308.3), (246.6, 306.8), (246.3, 306.5), (246.3, 305.9), (245.9, 305.6), (245.9, 304.9), (245.6, 304.6), (245.3, 304.6), (245.0, 304.3), (244.4, 304.3), (244.1, 304.0), (243.2, 304.0), (242.9, 303.7) (0.149, 0.318, 0.592)</w:t>
      </w:r>
    </w:p>
    <w:p>
      <w:r>
        <w:t>(252.4, 376.7), (252.4, 378.2), (251.8, 378.9), (251.8, 379.2), (251.5, 379.5), (251.5, 381.0), (251.2, 381.3), (251.2, 381.6), (250.9, 381.9), (250.9, 382.2), (250.5, 382.5), (250.5, 383.8), (250.2, 384.1), (250.2, 386.2), (249.9, 386.5), (249.9, 396.6), (250.2, 396.9), (250.2, 406.5), (250.5, 406.8), (250.5, 408.3), (250.5, 408.0), (250.9, 407.7), (250.9, 406.8), (251.2, 406.5), (251.2, 405.5), (252.1, 404.6), (253.3, 405.8), (253.9, 405.8), (254.2, 405.5), (254.5, 405.5), (254.8, 405.8), (255.5, 405.8), (255.8, 406.1), (259.7, 406.1), (260.1, 406.5), (263.7, 406.5), (264.0, 406.8), (279.4, 406.8), (279.7, 406.5), (285.5, 406.5), (285.8, 406.1), (301.8, 406.1), (302.1, 405.8), (303.3, 405.8), (303.6, 406.1), (310.7, 406.1), (311.0, 406.5), (311.3, 406.1), (316.8, 406.1), (317.1, 406.5), (319.9, 406.5), (320.2, 406.8), (322.0, 406.8), (322.3, 407.1), (325.4, 407.1), (325.7, 406.8), (326.6, 406.8), (326.9, 406.5), (327.2, 406.5), (327.5, 406.1), (327.8, 406.1), (328.1, 405.8), (328.4, 405.8), (328.7, 405.5), (329.1, 405.5), (329.1, 405.2), (329.7, 404.6), (329.7, 404.0), (330.0, 403.7), (330.0, 402.5), (329.7, 402.2), (329.7, 396.0), (330.0, 395.7), (330.0, 393.9), (330.3, 393.6), (330.3, 393.0), (330.6, 392.7), (330.6, 392.0), (330.9, 391.7), (330.9, 391.4), (331.2, 391.1), (331.2, 390.8), (331.8, 390.2), (331.8, 389.9), (332.4, 389.3), (332.4, 389.0), (333.3, 388.1), (333.3, 387.7), (333.7, 387.4), (333.7, 387.1), (334.0, 386.8), (334.0, 386.5), (334.3, 386.2), (334.3, 385.9), (334.6, 385.6), (334.9, 385.6), (335.5, 385.0), (335.5, 384.7), (336.1, 384.1), (336.4, 384.1), (336.7, 383.8), (337.0, 383.8), (338.3, 382.5), (338.3, 382.2), (338.6, 381.9), (338.6, 381.3), (337.9, 380.7), (337.6, 380.7), (337.3, 380.4), (337.0, 380.4), (336.7, 380.1), (334.9, 380.1), (334.6, 379.8), (334.3, 379.8), (333.3, 378.9), (333.0, 378.9), (332.7, 378.5), (330.9, 378.5), (330.6, 378.9), (329.7, 378.9), (329.4, 379.2), (327.8, 379.2), (327.5, 379.5), (325.4, 379.5), (325.1, 379.8), (322.0, 379.8), (321.7, 380.1), (319.5, 380.1), (319.2, 379.8), (314.0, 379.8), (313.7, 380.1), (312.2, 380.1), (311.9, 379.8), (311.6, 380.1), (308.8, 380.1), (308.5, 380.4), (304.2, 380.4), (303.9, 380.1), (302.7, 380.1), (302.4, 379.8), (300.8, 379.8), (300.5, 379.5), (300.2, 379.5), (299.9, 379.2), (299.9, 378.9), (299.6, 378.5), (299.6, 378.2), (299.3, 378.2), (298.7, 377.6), (298.4, 377.6), (298.1, 377.3), (298.1, 377.0), (297.8, 376.7), (297.8, 376.1), (296.9, 375.2), (296.5, 375.2), (296.2, 374.9), (295.6, 374.9), (294.7, 373.9), (294.7, 373.6), (294.4, 373.3), (294.4, 372.4), (294.1, 372.1), (294.1, 371.8), (293.8, 371.5), (293.5, 371.5), (292.6, 370.6), (292.6, 370.3), (292.3, 370.0), (292.3, 369.7), (291.0, 368.4), (290.7, 368.4), (290.4, 368.1), (290.1, 368.1), (289.8, 367.8), (288.9, 367.8), (288.6, 367.5), (285.8, 367.5), (285.5, 367.8), (285.2, 367.8), (284.6, 368.4), (284.6, 368.7), (283.4, 370.0), (283.1, 370.0), (282.4, 370.6), (282.4, 370.9), (282.1, 371.2), (282.1, 371.5), (281.2, 372.4), (280.9, 372.4), (280.6, 372.7), (280.3, 372.7), (280.3, 373.0), (279.4, 373.9), (279.1, 373.9), (278.8, 374.3), (278.5, 374.3), (277.8, 374.9), (277.5, 374.9), (277.2, 375.2), (276.9, 375.2), (276.3, 375.8), (276.0, 375.8), (275.7, 376.1), (274.8, 376.1), (274.5, 376.4), (273.9, 376.4), (273.5, 376.7), (272.9, 376.7), (272.6, 377.0), (272.0, 377.0), (271.7, 377.3), (270.5, 377.3), (270.2, 377.6), (269.3, 377.6), (268.9, 377.9), (268.3, 377.9), (268.0, 378.2), (267.4, 378.2), (266.8, 378.9), (266.5, 378.9), (266.2, 379.2), (265.0, 379.2), (264.7, 379.5), (264.0, 379.5), (263.7, 379.8), (261.9, 379.8), (261.6, 380.1), (256.7, 380.1), (256.4, 379.8), (256.1, 379.8), (255.8, 379.5), (255.1, 379.5), (254.2, 380.4), (253.9, 380.4), (253.6, 380.7), (252.7, 379.8), (252.7, 379.2), (253.0, 378.9), (253.0, 378.2), (252.7, 377.9), (252.7, 377.0) (0.984, 0.992, 0.988)</w:t>
      </w:r>
    </w:p>
    <w:p>
      <w:r>
        <w:t>(250.5, 411.4), (250.5, 411.1), (250.9, 410.7), (250.9, 409.8), (251.2, 409.5), (251.2, 408.6), (251.8, 408.0), (252.4, 408.6), (252.7, 408.6), (253.3, 409.2), (254.8, 409.2), (255.1, 409.5), (257.9, 409.5), (258.2, 409.8), (259.7, 409.8), (260.1, 410.1), (260.4, 410.1), (260.7, 409.8), (263.7, 409.8), (264.0, 410.1), (265.0, 410.1), (265.3, 409.8), (265.9, 409.8), (266.2, 410.1), (266.5, 410.1), (266.8, 409.8), (267.7, 409.8), (268.0, 410.1), (268.6, 410.1), (268.9, 409.8), (269.9, 409.8), (270.2, 410.1), (270.5, 410.1), (270.8, 409.8), (271.7, 409.8), (272.0, 409.5), (276.9, 409.5), (277.2, 409.2), (277.5, 409.2), (277.8, 409.5), (278.8, 409.5), (279.1, 409.2), (280.0, 409.2), (280.3, 409.5), (280.9, 409.5), (281.2, 409.2), (285.8, 409.2), (286.1, 408.9), (291.6, 408.9), (291.9, 408.6), (303.3, 408.6), (303.6, 408.3), (304.5, 408.3), (304.8, 408.0), (305.1, 408.3), (306.7, 408.3), (307.0, 408.0), (307.3, 408.3), (308.5, 408.3), (308.8, 408.6), (309.7, 408.6), (310.0, 408.9), (311.0, 408.9), (311.3, 409.2), (311.6, 409.2), (311.9, 409.5), (315.6, 409.5), (315.9, 409.8), (316.2, 409.5), (317.7, 409.5), (318.0, 409.8), (318.9, 409.8), (319.2, 409.5), (319.9, 409.5), (320.2, 409.8), (320.5, 409.8), (320.8, 409.5), (325.4, 409.5), (325.7, 409.2), (326.0, 409.5), (326.3, 409.2), (326.6, 409.2), (326.9, 409.5), (327.2, 409.2), (327.8, 409.2), (328.4, 408.6), (329.7, 408.6), (330.0, 408.3), (330.3, 408.3), (331.2, 407.4), (331.2, 407.1), (331.5, 406.8), (331.5, 405.5), (331.8, 405.2), (331.8, 403.7), (332.1, 403.4), (332.1, 402.5), (331.8, 402.2), (331.8, 401.5), (331.5, 401.2), (331.5, 396.6), (331.8, 396.3), (331.8, 395.7), (332.1, 395.4), (332.1, 395.1), (332.4, 394.8), (332.4, 394.2), (332.7, 393.9), (332.7, 393.6), (333.3, 393.0), (333.3, 391.7), (333.7, 391.4), (333.7, 391.1), (334.0, 390.8), (334.0, 390.5), (335.5, 389.0), (335.5, 388.7), (335.8, 388.4), (335.8, 388.1), (336.1, 387.7), (336.1, 387.4), (337.0, 386.5), (337.0, 386.2), (337.3, 385.9), (337.9, 385.9), (338.3, 385.6), (339.5, 385.6), (339.8, 385.3), (340.4, 385.3), (340.7, 385.0), (341.6, 385.0), (341.9, 384.7), (342.2, 384.7), (342.5, 384.4), (342.9, 384.4), (343.2, 384.1), (343.8, 384.1), (344.1, 383.8), (345.3, 383.8), (345.6, 383.5), (346.5, 383.5), (346.8, 383.1), (347.8, 383.1), (348.1, 382.8), (350.8, 382.8), (351.1, 383.1), (351.4, 383.1), (351.7, 382.8), (354.8, 382.8), (355.1, 383.1), (356.0, 383.1), (356.3, 383.5), (357.3, 383.5), (357.6, 383.8), (358.5, 383.8), (358.8, 384.1), (359.7, 384.1), (360.0, 383.8), (363.7, 383.8), (364.0, 383.5), (364.3, 383.5), (364.9, 382.8), (364.9, 381.9), (365.2, 381.6), (365.2, 379.8), (364.9, 379.5), (364.9, 376.7), (364.6, 376.4), (364.6, 375.8), (364.3, 375.5), (364.3, 375.2), (364.0, 374.9), (364.0, 373.9), (363.7, 373.6), (363.7, 373.0), (363.4, 372.7), (363.4, 371.8), (363.1, 371.5), (363.1, 371.2), (362.8, 370.9), (362.5, 371.2), (362.5, 371.8), (362.2, 372.1), (362.2, 374.9), (361.9, 375.2), (361.9, 376.1), (360.9, 377.0), (360.9, 377.3), (360.3, 377.9), (360.3, 378.2), (359.1, 379.5), (358.2, 379.5), (357.9, 379.8), (357.6, 379.8), (357.3, 380.1), (356.7, 380.1), (356.3, 380.4), (353.9, 380.4), (353.6, 380.1), (349.6, 380.1), (349.3, 379.8), (348.1, 379.8), (347.8, 379.5), (347.1, 379.5), (346.8, 379.2), (346.5, 379.2), (345.9, 378.5), (345.6, 378.5), (345.3, 378.2), (344.1, 378.2), (343.8, 377.9), (343.2, 377.9), (342.9, 377.6), (342.2, 377.6), (341.6, 377.0), (341.0, 377.0), (340.7, 376.7), (339.2, 376.7), (338.9, 376.4), (336.4, 376.4), (336.1, 376.1), (333.0, 376.1), (332.7, 375.8), (331.8, 375.8), (331.5, 376.1), (329.7, 376.1), (329.4, 376.4), (328.4, 376.4), (328.1, 376.7), (327.2, 376.7), (326.9, 377.0), (325.7, 377.0), (325.4, 377.3), (323.5, 377.3), (323.2, 377.6), (321.4, 377.6), (321.1, 377.9), (319.9, 377.9), (319.5, 377.6), (318.0, 377.6), (317.7, 377.9), (311.6, 377.9), (311.3, 377.6), (305.4, 377.6), (305.1, 377.3), (304.5, 377.3), (303.3, 376.1), (303.0, 376.1), (302.7, 375.8), (302.1, 375.8), (301.8, 375.5), (301.5, 375.5), (300.2, 374.3), (299.9, 374.3), (297.8, 372.1), (297.8, 371.8), (297.5, 371.5), (297.5, 371.2), (296.9, 370.6), (296.9, 370.3), (296.5, 370.0), (296.2, 370.0), (295.9, 369.7), (295.9, 369.3), (295.3, 368.7), (295.3, 368.1), (295.0, 367.8), (295.0, 367.2), (293.8, 366.0), (293.8, 365.7), (293.5, 365.4), (293.5, 364.7), (293.2, 364.4), (293.2, 364.1), (292.9, 363.8), (292.9, 363.5), (292.6, 363.2), (292.6, 362.9), (291.6, 362.0), (291.6, 361.1), (290.7, 360.1), (290.7, 359.8), (290.4, 359.5), (289.2, 359.5), (288.6, 360.1), (288.6, 360.5), (288.0, 361.1), (287.3, 361.1), (286.7, 361.7), (286.1, 361.7), (285.2, 362.6), (285.2, 362.9), (284.9, 363.2), (284.9, 363.5), (284.3, 364.1), (284.3, 364.4), (283.7, 365.1), (283.7, 365.4), (281.8, 367.2), (281.8, 367.5), (280.9, 368.4), (280.9, 369.0), (280.3, 369.7), (280.0, 369.7), (279.7, 370.0), (279.4, 370.0), (278.5, 370.9), (278.5, 371.2), (277.5, 372.1), (277.2, 372.1), (276.6, 372.7), (276.3, 372.7), (275.4, 373.6), (275.1, 373.6), (274.8, 373.9), (274.5, 373.9), (274.2, 374.3), (272.9, 374.3), (272.6, 374.6), (271.1, 374.6), (270.8, 374.9), (270.2, 374.9), (269.9, 375.2), (269.6, 375.2), (269.3, 375.5), (268.9, 375.5), (268.6, 375.8), (268.0, 375.8), (267.7, 376.1), (266.8, 376.1), (266.5, 376.4), (265.3, 376.4), (265.0, 376.7), (264.0, 376.7), (263.7, 376.4), (262.8, 376.4), (262.5, 376.7), (261.9, 376.7), (261.6, 377.0), (257.3, 377.0), (257.0, 377.3), (256.1, 377.3), (255.8, 377.0), (254.8, 377.0), (254.5, 376.7), (253.6, 377.6), (253.3, 377.3), (253.3, 377.0), (253.0, 376.7), (253.0, 375.2), (252.7, 374.9), (252.7, 374.6), (252.7, 374.9), (252.4, 375.2), (252.4, 376.1), (252.1, 376.4), (252.1, 377.3), (251.8, 377.6), (251.8, 378.2), (251.5, 378.5), (251.5, 379.2), (251.5, 378.9), (252.1, 378.2), (252.1, 376.7), (252.4, 376.4), (253.0, 377.0), (253.0, 377.9), (253.3, 378.2), (253.3, 378.9), (253.0, 379.2), (253.0, 379.8), (253.6, 380.4), (253.9, 380.1), (254.2, 380.1), (255.1, 379.2), (255.8, 379.2), (256.1, 379.5), (256.4, 379.5), (256.7, 379.8), (261.6, 379.8), (261.9, 379.5), (263.7, 379.5), (264.0, 379.2), (264.7, 379.2), (265.0, 378.9), (266.2, 378.9), (266.5, 378.5), (266.8, 378.5), (267.4, 377.9), (268.0, 377.9), (268.3, 377.6), (268.9, 377.6), (269.3, 377.3), (270.2, 377.3), (270.5, 377.0), (271.7, 377.0), (272.0, 376.7), (272.6, 376.7), (272.9, 376.4), (273.5, 376.4), (273.9, 376.1), (274.5, 376.1), (274.8, 375.8), (275.7, 375.8), (276.0, 375.5), (276.3, 375.5), (276.9, 374.9), (277.2, 374.9), (277.5, 374.6), (277.8, 374.6), (278.5, 373.9), (278.8, 373.9), (279.1, 373.6), (279.4, 373.6), (280.0, 373.0), (280.0, 372.7), (280.3, 372.4), (280.6, 372.4), (280.9, 372.1), (281.2, 372.1), (281.8, 371.5), (281.8, 371.2), (282.1, 370.9), (282.1, 370.6), (283.1, 369.7), (283.4, 369.7), (284.3, 368.7), (284.3, 368.4), (285.2, 367.5), (285.5, 367.5), (285.8, 367.2), (288.6, 367.2), (288.9, 367.5), (289.8, 367.5), (290.1, 367.8), (290.4, 367.8), (290.7, 368.1), (291.0, 368.1), (292.6, 369.7), (292.6, 370.0), (292.9, 370.3), (292.9, 370.6), (293.5, 371.2), (293.8, 371.2), (294.4, 371.8), (294.4, 372.1), (294.7, 372.4), (294.7, 373.3), (295.0, 373.6), (295.0, 373.9), (295.6, 374.6), (296.2, 374.6), (296.5, 374.9), (296.9, 374.9), (298.1, 376.1), (298.1, 376.7), (298.4, 377.0), (298.4, 377.3), (298.7, 377.3), (299.3, 377.9), (299.6, 377.9), (299.9, 378.2), (299.9, 378.5), (300.2, 378.9), (300.2, 379.2), (300.5, 379.2), (300.8, 379.5), (302.4, 379.5), (302.7, 379.8), (303.9, 379.8), (304.2, 380.1), (308.5, 380.1), (308.8, 379.8), (311.6, 379.8), (311.9, 379.5), (312.2, 379.8), (313.7, 379.8), (314.0, 379.5), (319.2, 379.5), (319.5, 379.8), (321.7, 379.8), (322.0, 379.5), (325.1, 379.5), (325.4, 379.2), (327.5, 379.2), (327.8, 378.9), (329.4, 378.9), (329.7, 378.5), (330.6, 378.5), (330.9, 378.2), (332.7, 378.2), (333.0, 378.5), (333.3, 378.5), (334.3, 379.5), (334.6, 379.5), (334.9, 379.8), (336.7, 379.8), (337.0, 380.1), (337.3, 380.1), (337.6, 380.4), (337.9, 380.4), (338.9, 381.3), (338.9, 381.9), (338.6, 382.2), (338.6, 382.5), (337.0, 384.1), (336.7, 384.1), (336.4, 384.4), (336.1, 384.4), (335.8, 384.7), (335.8, 385.0), (334.9, 385.9), (334.6, 385.9), (334.6, 386.2), (334.3, 386.5), (334.3, 386.8), (334.0, 387.1), (334.0, 387.4), (333.7, 387.7), (333.7, 388.1), (332.7, 389.0), (332.7, 389.3), (332.1, 389.9), (332.1, 390.2), (331.5, 390.8), (331.5, 391.1), (331.2, 391.4), (331.2, 391.7), (330.9, 392.0), (330.9, 392.7), (330.6, 393.0), (330.6, 393.6), (330.3, 393.9), (330.3, 395.7), (330.0, 396.0), (330.0, 402.2), (330.3, 402.5), (330.3, 403.7), (330.0, 404.0), (330.0, 404.6), (329.4, 405.2), (329.4, 405.5), (329.1, 405.8), (328.7, 405.8), (328.4, 406.1), (328.1, 406.1), (327.8, 406.5), (327.5, 406.5), (327.2, 406.8), (326.9, 406.8), (326.6, 407.1), (325.7, 407.1), (325.4, 407.4), (322.3, 407.4), (322.0, 407.1), (320.2, 407.1), (319.9, 406.8), (317.1, 406.8), (316.8, 406.5), (311.3, 406.5), (311.0, 406.8), (310.7, 406.5), (303.6, 406.5), (303.3, 406.1), (302.1, 406.1), (301.8, 406.5), (285.8, 406.5), (285.5, 406.8), (279.7, 406.8), (279.4, 407.1), (264.0, 407.1), (263.7, 406.8), (260.1, 406.8), (259.7, 406.5), (255.8, 406.5), (255.5, 406.1), (254.8, 406.1), (254.5, 405.8), (254.2, 405.8), (253.9, 406.1), (253.3, 406.1), (252.1, 404.9), (251.5, 405.5), (251.5, 406.5), (251.2, 406.8), (251.2, 407.7), (250.9, 408.0), (250.9, 408.3), (250.5, 408.6), (250.2, 408.3), (250.2, 406.8), (249.9, 406.5), (249.9, 396.9), (249.6, 396.6), (249.6, 386.5), (249.9, 386.2), (249.9, 385.0), (249.9, 385.6), (249.6, 385.9), (249.6, 388.7), (249.3, 389.0), (249.6, 389.3), (249.6, 398.5), (249.9, 398.8), (249.9, 406.8), (250.2, 407.1), (250.2, 409.8), (250.5, 410.1) (0.847, 0.898, 0.965)</w:t>
      </w:r>
    </w:p>
    <w:p>
      <w:r>
        <w:t>(206.1, 329.2), (206.1, 335.9), (206.4, 336.2), (206.4, 337.8), (206.1, 338.1), (206.1, 342.7), (206.4, 343.0), (206.4, 344.5), (206.1, 344.8), (206.4, 345.1), (206.4, 349.1), (206.7, 349.4), (206.7, 353.4), (207.0, 353.7), (207.0, 361.7), (207.3, 362.0), (207.3, 370.0), (207.6, 370.3), (207.6, 389.6), (207.3, 389.9), (207.3, 393.6), (207.9, 394.2), (207.9, 394.8), (207.6, 395.1), (207.6, 397.3), (206.7, 398.2), (206.7, 398.5), (206.1, 399.1), (205.8, 399.1), (205.8, 399.4), (205.2, 400.0), (205.2, 400.3), (204.9, 400.6), (204.2, 400.6), (203.9, 400.9), (202.1, 400.9), (201.8, 401.2), (200.6, 401.2), (200.3, 401.5), (199.9, 401.5), (199.6, 401.9), (198.1, 401.9), (197.8, 402.2), (197.2, 402.2), (196.9, 402.5), (195.0, 402.5), (195.0, 403.1), (195.3, 403.4), (195.3, 407.4), (195.7, 407.7), (195.7, 409.8), (196.0, 410.1), (196.0, 410.7), (196.3, 411.1), (196.3, 411.7), (196.0, 412.0), (196.0, 412.3), (195.7, 412.6), (195.7, 413.2), (196.0, 413.5), (196.0, 413.8), (196.3, 414.1), (196.3, 415.3), (196.0, 415.7), (196.0, 416.0), (196.3, 416.3), (196.6, 416.3), (196.9, 416.6), (197.2, 416.6), (198.1, 415.7), (198.4, 415.7), (199.9, 414.1), (200.3, 414.1), (200.6, 413.8), (203.0, 413.8), (203.3, 414.1), (203.6, 414.1), (204.2, 414.7), (205.5, 414.7), (205.8, 415.0), (206.1, 415.0), (206.4, 415.3), (207.0, 415.3), (207.0, 414.4), (207.3, 414.1), (207.6, 414.1), (208.2, 414.7), (209.1, 414.7), (209.5, 414.4), (215.6, 414.4), (215.9, 414.1), (216.8, 414.1), (217.1, 414.4), (217.1, 414.7), (217.4, 414.7), (217.7, 415.0), (218.7, 415.0), (219.0, 414.7), (219.6, 414.7), (219.9, 415.0), (220.2, 415.0), (220.5, 415.3), (220.8, 415.0), (223.6, 415.0), (223.6, 414.7), (223.9, 414.4), (224.5, 414.4), (224.8, 414.1), (225.7, 414.1), (226.0, 413.8), (226.6, 413.8), (226.9, 414.1), (226.9, 414.4), (226.6, 414.7), (226.9, 415.0), (227.9, 415.0), (228.2, 415.3), (229.7, 415.3), (230.3, 416.0), (230.6, 416.0), (230.9, 416.3), (231.8, 416.3), (231.8, 416.0), (231.5, 415.7), (231.2, 415.7), (230.9, 415.3), (230.6, 415.3), (230.0, 414.7), (230.0, 414.1), (230.3, 413.8), (231.5, 413.8), (231.8, 413.5), (231.8, 412.9), (231.5, 412.6), (230.6, 412.6), (230.3, 412.3), (230.3, 412.0), (230.6, 411.7), (231.8, 411.7), (231.8, 410.7), (231.2, 410.1), (231.8, 409.5), (231.8, 408.9), (231.5, 408.6), (231.5, 404.3), (231.8, 404.0), (231.8, 403.4), (232.1, 403.1), (232.1, 402.2), (231.8, 401.9), (231.2, 401.9), (229.7, 400.3), (230.0, 400.0), (229.7, 399.7), (228.8, 399.7), (228.5, 399.4), (227.5, 399.4), (227.2, 399.1), (225.1, 399.1), (224.8, 399.4), (223.3, 399.4), (222.9, 399.1), (221.4, 399.1), (221.1, 399.4), (218.0, 399.4), (217.7, 399.7), (217.1, 399.7), (216.8, 399.4), (215.9, 399.4), (215.6, 399.7), (208.8, 399.7), (208.5, 400.0), (207.9, 400.0), (207.6, 400.3), (207.3, 400.3), (206.7, 399.7), (206.7, 399.1), (207.0, 398.8), (207.0, 398.5), (207.3, 398.2), (207.3, 397.6), (207.6, 397.3), (208.8, 397.3), (209.1, 396.9), (209.8, 396.9), (210.1, 396.6), (210.4, 396.6), (210.7, 396.3), (215.3, 396.3), (215.6, 396.6), (215.9, 396.6), (216.2, 396.3), (216.8, 396.3), (217.1, 396.0), (218.0, 396.0), (218.0, 395.7), (218.3, 395.4), (218.3, 392.3), (218.0, 392.0), (217.7, 392.3), (217.7, 393.6), (217.4, 393.9), (217.4, 394.2), (216.8, 394.8), (216.5, 394.8), (215.9, 394.2), (215.9, 393.9), (216.5, 393.3), (216.5, 392.7), (216.2, 392.3), (216.2, 392.0), (215.6, 391.4), (215.3, 391.7), (215.3, 392.7), (215.6, 393.0), (214.7, 393.9), (214.4, 393.9), (214.1, 394.2), (213.4, 394.2), (213.1, 394.5), (212.5, 394.5), (212.2, 394.8), (211.9, 394.5), (211.9, 394.2), (211.6, 394.2), (211.6, 394.8), (211.0, 395.4), (211.0, 395.7), (210.7, 396.0), (210.4, 396.0), (209.8, 396.6), (209.5, 396.6), (209.1, 396.9), (208.2, 396.9), (207.9, 396.6), (207.9, 395.4), (208.2, 395.1), (208.2, 394.5), (208.5, 394.2), (208.5, 393.6), (208.8, 393.3), (208.5, 393.0), (208.5, 392.7), (208.2, 392.3), (208.2, 391.7), (207.9, 391.4), (207.9, 370.3), (207.6, 370.0), (207.6, 369.7), (207.3, 369.3), (207.3, 360.1), (207.0, 359.8), (207.0, 353.7), (206.7, 353.4), (206.7, 348.2), (206.4, 347.9), (206.4, 335.0), (206.1, 334.7) (0.149, 0.318, 0.592)</w:t>
      </w:r>
    </w:p>
    <w:p>
      <w:r>
        <w:t>(-32.8, 388.1), (-33.1, 387.7), (-33.4, 387.7), (-34.0, 388.4), (-34.0, 388.7), (-34.7, 389.3), (-34.7, 389.6), (-35.0, 389.9), (-35.3, 389.9), (-35.6, 390.2), (-36.2, 390.2), (-36.5, 390.5), (-36.8, 390.5), (-37.1, 390.8), (-38.9, 390.8), (-39.3, 391.1), (-39.6, 391.1), (-39.9, 391.4), (-42.3, 391.4), (-42.6, 391.7), (-49.7, 391.7), (-50.0, 391.4), (-50.6, 391.4), (-50.9, 391.1), (-51.8, 391.1), (-52.1, 390.8), (-53.1, 390.8), (-53.4, 390.5), (-53.7, 390.5), (-54.0, 390.2), (-54.6, 390.2), (-54.9, 389.9), (-55.8, 389.9), (-56.1, 389.6), (-56.4, 389.6), (-56.7, 389.3), (-58.9, 389.3), (-59.2, 389.0), (-60.1, 389.0), (-60.4, 388.7), (-61.9, 388.7), (-62.3, 389.0), (-62.9, 389.0), (-63.2, 389.3), (-63.5, 389.3), (-63.8, 389.6), (-64.7, 389.6), (-65.6, 390.5), (-65.9, 390.5), (-66.2, 390.2), (-67.2, 390.2), (-67.8, 390.8), (-67.8, 391.1), (-68.1, 391.4), (-68.4, 391.4), (-68.7, 391.7), (-69.3, 391.7), (-69.6, 391.4), (-70.2, 391.4), (-70.5, 391.7), (-70.5, 392.0), (-70.8, 392.3), (-72.1, 392.3), (-72.4, 392.0), (-72.4, 388.4), (-72.4, 390.5), (-72.7, 390.8), (-72.7, 394.8), (-73.0, 395.1), (-73.0, 396.9), (-73.3, 397.3), (-73.3, 399.1), (-73.6, 399.4), (-73.6, 400.3), (-73.9, 400.6), (-73.9, 401.5), (-74.2, 401.9), (-74.2, 405.2), (-74.5, 405.5), (-74.5, 407.1), (-74.8, 407.4), (-74.8, 409.2), (-75.1, 409.5), (-75.1, 410.1), (-75.4, 410.4), (-75.4, 411.7), (-75.7, 412.0), (-75.7, 413.2), (-76.1, 413.5), (-76.1, 414.7), (-76.1, 413.5), (-75.7, 413.2), (-75.7, 412.3), (-75.4, 412.0), (-75.4, 411.4), (-75.1, 411.1), (-75.1, 410.1), (-74.8, 409.8), (-74.2, 409.8), (-73.9, 410.1), (-73.9, 410.7), (-73.6, 411.1), (-73.6, 411.4), (-73.3, 411.7), (-73.0, 411.4), (-72.1, 411.4), (-71.8, 411.7), (-68.4, 411.7), (-68.1, 411.4), (-63.2, 411.4), (-62.9, 411.7), (-62.6, 411.7), (-62.3, 412.0), (-61.6, 412.0), (-61.3, 412.3), (-60.1, 412.3), (-59.8, 412.0), (-58.3, 412.0), (-58.0, 412.3), (-56.4, 412.3), (-56.1, 412.0), (-53.1, 412.0), (-52.7, 411.7), (-52.4, 411.7), (-52.1, 411.4), (-50.6, 411.4), (-50.3, 411.7), (-50.0, 411.7), (-49.7, 412.0), (-49.1, 412.0), (-48.8, 412.3), (-48.5, 412.3), (-47.8, 412.9), (-47.5, 412.9), (-47.2, 413.2), (-46.9, 413.2), (-46.6, 413.5), (-46.3, 413.5), (-45.7, 414.1), (-45.4, 414.1), (-45.1, 414.4), (-44.5, 414.4), (-44.2, 414.7), (-43.5, 414.7), (-43.2, 415.0), (-40.2, 415.0), (-39.9, 415.3), (-39.3, 415.3), (-37.7, 413.8), (-37.4, 413.8), (-37.1, 413.5), (-36.2, 413.5), (-34.3, 411.7), (-34.3, 411.4), (-33.7, 410.7), (-33.4, 411.1), (-33.4, 411.7), (-33.1, 412.0), (-33.1, 412.3), (-32.8, 412.3), (-32.8, 411.1), (-32.5, 410.7), (-32.5, 393.6), (-32.5, 401.9), (-32.8, 402.2), (-32.8, 402.5), (-32.5, 402.8), (-32.5, 405.5), (-32.8, 405.8), (-32.8, 406.8), (-33.1, 407.1), (-33.4, 407.1), (-33.7, 406.8), (-33.7, 406.5), (-34.0, 406.1), (-34.0, 405.8), (-34.7, 405.2), (-34.7, 404.9), (-35.0, 404.6), (-35.0, 403.1), (-34.7, 402.8), (-34.7, 401.9), (-35.0, 401.5), (-35.0, 400.9), (-35.3, 400.6), (-35.6, 400.9), (-35.6, 401.2), (-35.9, 401.5), (-36.2, 401.5), (-36.2, 403.1), (-35.9, 403.4), (-35.9, 403.7), (-35.6, 404.0), (-35.6, 404.6), (-35.9, 404.9), (-35.9, 406.8), (-36.2, 407.1), (-36.2, 407.7), (-36.5, 408.0), (-37.1, 407.4), (-37.1, 403.7), (-37.4, 403.4), (-37.4, 403.1), (-37.7, 403.4), (-37.7, 403.7), (-38.0, 404.0), (-38.0, 406.8), (-38.3, 407.1), (-38.3, 408.0), (-38.6, 408.3), (-38.6, 408.9), (-39.3, 409.5), (-39.9, 409.5), (-40.5, 408.9), (-40.8, 408.9), (-41.1, 409.2), (-42.0, 409.2), (-42.3, 408.9), (-42.3, 408.0), (-42.9, 408.0), (-43.2, 407.7), (-45.1, 407.7), (-45.4, 407.4), (-47.2, 407.4), (-47.5, 407.1), (-47.8, 407.1), (-48.5, 406.5), (-48.5, 406.1), (-48.8, 406.1), (-49.1, 405.8), (-48.8, 405.5), (-49.7, 405.5), (-50.0, 405.8), (-50.3, 405.5), (-50.3, 404.9), (-51.8, 404.9), (-52.4, 404.3), (-52.4, 404.0), (-52.7, 404.0), (-53.1, 404.3), (-55.2, 404.3), (-55.5, 404.0), (-55.8, 404.0), (-56.4, 403.4), (-56.4, 402.8), (-56.1, 402.5), (-52.4, 402.5), (-52.1, 402.8), (-49.1, 402.8), (-48.8, 403.1), (-48.5, 403.1), (-48.5, 402.8), (-48.1, 402.5), (-47.8, 402.8), (-46.3, 402.8), (-46.0, 402.5), (-45.4, 402.5), (-45.4, 400.9), (-45.7, 400.6), (-47.8, 400.6), (-48.1, 400.9), (-48.8, 400.9), (-49.1, 401.2), (-49.7, 401.2), (-50.3, 401.9), (-55.8, 401.9), (-56.1, 401.5), (-56.1, 400.9), (-56.4, 400.6), (-56.4, 400.3), (-58.6, 400.3), (-59.2, 399.7), (-60.7, 399.7), (-61.0, 399.4), (-61.0, 399.1), (-61.3, 399.1), (-61.6, 398.8), (-62.3, 398.8), (-62.6, 399.1), (-63.8, 399.1), (-64.4, 398.5), (-64.4, 397.3), (-64.7, 396.9), (-64.7, 396.6), (-65.0, 396.3), (-65.0, 396.0), (-65.0, 396.6), (-65.3, 396.9), (-65.6, 396.6), (-65.6, 395.1), (-65.0, 394.5), (-65.0, 394.2), (-64.7, 393.9), (-64.4, 393.9), (-64.1, 393.6), (-64.1, 393.0), (-63.8, 392.7), (-63.5, 392.7), (-63.2, 393.0), (-61.3, 393.0), (-61.0, 392.7), (-58.3, 392.7), (-58.0, 393.0), (-57.7, 393.0), (-57.3, 393.3), (-57.0, 393.3), (-56.7, 393.6), (-56.4, 393.6), (-56.1, 393.3), (-55.2, 393.3), (-54.9, 393.6), (-54.6, 393.6), (-54.3, 393.9), (-54.0, 393.9), (-53.7, 394.2), (-53.4, 394.2), (-53.1, 394.5), (-52.4, 394.5), (-52.1, 394.8), (-52.1, 395.7), (-51.2, 395.7), (-50.9, 396.0), (-50.9, 396.3), (-48.5, 396.3), (-48.5, 395.7), (-48.1, 395.4), (-48.1, 395.1), (-47.8, 394.8), (-44.2, 394.8), (-43.9, 394.5), (-42.6, 394.5), (-42.3, 394.8), (-41.4, 394.8), (-41.1, 394.5), (-40.8, 394.5), (-40.5, 394.8), (-40.2, 394.8), (-39.9, 395.1), (-39.9, 395.4), (-39.6, 395.4), (-39.6, 394.8), (-39.3, 394.5), (-39.3, 393.9), (-38.6, 393.3), (-38.3, 393.3), (-38.0, 393.6), (-37.4, 393.6), (-37.1, 393.3), (-36.8, 393.3), (-36.5, 393.0), (-35.9, 393.0), (-35.6, 392.7), (-35.6, 392.3), (-34.3, 391.1), (-34.0, 391.1), (-33.1, 390.2), (-32.8, 390.5), (-32.8, 390.8), (-32.5, 391.1), (-32.5, 393.0), (-32.5, 389.6), (-32.8, 389.3) (0.290, 0.337, 0.431)</w:t>
      </w:r>
    </w:p>
    <w:p>
      <w:r>
        <w:t>(-208.5, 395.4), (-208.8, 395.1), (-208.8, 394.2), (-209.1, 393.9), (-209.8, 394.5), (-210.4, 394.5), (-210.7, 394.8), (-211.0, 394.8), (-211.3, 395.1), (-211.6, 395.1), (-211.6, 395.4), (-211.3, 395.7), (-210.4, 395.7), (-209.5, 396.6), (-209.5, 397.9), (-209.1, 398.2), (-209.1, 398.8), (-208.8, 399.1), (-208.8, 399.4), (-208.5, 399.7), (-208.8, 400.0), (-209.1, 400.0), (-210.1, 400.9), (-210.1, 401.2), (-210.7, 401.9), (-211.9, 401.9), (-212.2, 402.2), (-213.4, 402.2), (-213.7, 402.5), (-214.1, 402.5), (-214.7, 403.1), (-215.0, 402.8), (-215.3, 403.1), (-216.2, 403.1), (-216.5, 402.8), (-216.8, 402.8), (-216.8, 403.1), (-217.1, 403.4), (-217.7, 403.4), (-218.0, 403.7), (-218.3, 403.4), (-220.2, 403.4), (-220.2, 403.7), (-220.5, 404.0), (-220.8, 404.0), (-221.4, 403.4), (-221.7, 403.7), (-222.0, 403.4), (-222.0, 404.0), (-222.3, 404.3), (-223.9, 404.3), (-224.2, 404.6), (-225.1, 404.6), (-225.4, 404.9), (-226.0, 404.9), (-226.3, 405.2), (-226.9, 405.2), (-227.2, 405.5), (-228.2, 405.5), (-228.5, 405.2), (-229.1, 405.2), (-229.4, 404.9), (-230.9, 404.9), (-231.2, 405.2), (-231.8, 405.2), (-232.1, 404.9), (-234.3, 404.9), (-234.6, 404.6), (-235.2, 404.6), (-235.5, 404.3), (-239.8, 404.3), (-240.4, 403.7), (-244.1, 403.7), (-244.4, 403.4), (-245.9, 403.4), (-246.3, 403.1), (-248.1, 403.1), (-248.4, 403.4), (-253.0, 403.4), (-253.3, 403.7), (-253.6, 403.7), (-253.9, 403.4), (-254.2, 403.7), (-255.8, 403.7), (-256.7, 404.6), (-257.0, 404.6), (-257.3, 404.3), (-259.1, 404.3), (-259.4, 404.6), (-261.0, 404.6), (-261.3, 404.9), (-261.6, 404.6), (-261.9, 404.6), (-262.2, 404.9), (-263.1, 404.9), (-263.4, 404.6), (-263.7, 404.6), (-264.3, 405.2), (-265.0, 405.2), (-265.3, 404.9), (-266.2, 404.9), (-266.5, 405.2), (-266.8, 405.2), (-267.1, 404.9), (-267.4, 404.9), (-267.7, 404.6), (-268.9, 404.6), (-269.3, 404.3), (-270.2, 404.3), (-270.5, 404.0), (-270.8, 404.0), (-271.1, 403.7), (-272.0, 403.7), (-272.3, 403.4), (-272.9, 403.4), (-273.2, 403.1), (-274.2, 403.1), (-274.5, 402.8), (-275.7, 402.8), (-276.0, 402.5), (-276.0, 402.2), (-275.4, 401.5), (-274.5, 401.5), (-274.2, 401.2), (-273.9, 401.5), (-273.5, 401.5), (-273.5, 401.2), (-273.9, 400.9), (-273.2, 400.3), (-272.9, 400.6), (-272.6, 400.6), (-272.3, 400.9), (-270.2, 400.9), (-269.9, 400.6), (-267.4, 400.6), (-267.1, 400.3), (-265.3, 400.3), (-265.0, 400.0), (-263.1, 400.0), (-262.8, 399.7), (-258.2, 399.7), (-257.9, 399.4), (-257.3, 399.4), (-257.0, 399.1), (-256.1, 399.1), (-255.8, 398.8), (-255.8, 398.5), (-255.5, 398.2), (-255.1, 398.5), (-250.9, 398.5), (-250.5, 398.2), (-249.3, 398.2), (-249.0, 397.9), (-248.4, 397.9), (-248.1, 398.2), (-247.2, 398.2), (-246.9, 397.9), (-244.4, 397.9), (-244.1, 397.6), (-243.5, 397.6), (-243.2, 397.9), (-242.9, 397.6), (-241.3, 397.6), (-241.0, 397.3), (-240.7, 397.3), (-244.4, 397.3), (-244.7, 397.6), (-248.1, 397.6), (-248.4, 397.9), (-253.6, 397.9), (-253.9, 398.2), (-256.7, 398.2), (-257.0, 398.5), (-262.2, 398.5), (-262.5, 398.8), (-265.6, 398.8), (-265.9, 399.1), (-267.4, 399.1), (-267.7, 399.4), (-271.1, 399.4), (-271.4, 399.7), (-280.6, 399.7), (-280.9, 399.4), (-282.4, 399.4), (-282.7, 399.1), (-283.4, 399.1), (-283.7, 398.8), (-284.3, 398.8), (-284.6, 398.5), (-285.2, 398.5), (-285.5, 398.2), (-290.1, 398.2), (-290.4, 397.9), (-291.0, 397.9), (-291.3, 397.6), (-292.9, 397.6), (-293.2, 397.3), (-293.8, 397.3), (-294.1, 396.9), (-294.7, 396.9), (-295.0, 396.6), (-295.6, 396.6), (-295.9, 396.9), (-296.2, 396.9), (-296.2, 397.3), (-296.5, 397.6), (-296.9, 397.6), (-297.2, 397.3), (-297.8, 397.3), (-298.1, 396.9), (-298.7, 396.9), (-299.0, 396.6), (-299.9, 396.6), (-300.2, 396.3), (-301.1, 396.3), (-301.5, 396.0), (-308.8, 396.0), (-309.1, 395.7), (-314.0, 395.7), (-314.3, 396.0), (-314.9, 396.0), (-315.3, 395.7), (-316.2, 395.7), (-316.5, 396.0), (-327.8, 396.0), (-328.1, 395.7), (-330.9, 395.7), (-331.2, 396.0), (-333.0, 396.0), (-333.3, 395.7), (-336.1, 395.7), (-336.4, 395.4), (-336.7, 395.4), (-337.0, 395.1), (-337.3, 395.4), (-338.9, 395.4), (-339.2, 395.7), (-343.8, 395.7), (-344.1, 396.0), (-353.0, 396.0), (-353.3, 395.7), (-356.0, 395.7), (-356.3, 395.4), (-359.1, 395.4), (-359.4, 395.7), (-359.7, 395.7), (-360.0, 395.4), (-360.9, 395.4), (-361.3, 395.7), (-362.8, 395.7), (-363.1, 396.0), (-364.6, 396.0), (-364.9, 396.3), (-365.9, 396.3), (-366.2, 396.6), (-368.0, 396.6), (-368.0, 399.4), (-367.7, 399.4), (-367.4, 399.1), (-366.2, 399.1), (-365.9, 399.4), (-365.5, 399.4), (-365.2, 399.1), (-364.0, 399.1), (-363.7, 399.4), (-363.4, 399.4), (-363.1, 399.1), (-362.5, 399.1), (-361.9, 399.7), (-361.6, 399.7), (-360.9, 399.1), (-360.0, 399.1), (-359.7, 399.4), (-359.7, 399.7), (-359.4, 399.7), (-358.8, 399.1), (-358.5, 399.1), (-358.2, 398.8), (-357.9, 399.1), (-356.7, 399.1), (-356.3, 399.4), (-356.0, 399.1), (-355.7, 399.4), (-354.5, 399.4), (-354.2, 399.7), (-354.2, 400.3), (-354.5, 400.6), (-355.1, 400.6), (-355.4, 400.9), (-356.0, 400.9), (-356.3, 401.2), (-363.1, 401.2), (-363.4, 401.5), (-364.0, 401.5), (-364.0, 403.4), (-364.3, 403.7), (-365.9, 403.7), (-366.2, 403.4), (-367.1, 403.4), (-367.1, 403.7), (-367.4, 404.0), (-368.0, 404.0), (-368.0, 405.2), (-367.7, 405.2), (-367.4, 405.5), (-367.1, 405.2), (-365.2, 405.2), (-364.9, 404.9), (-362.5, 404.9), (-362.2, 405.2), (-361.6, 405.2), (-361.3, 405.5), (-360.9, 405.2), (-360.6, 405.5), (-359.4, 405.5), (-359.1, 405.8), (-358.8, 405.5), (-356.3, 405.5), (-355.7, 404.9), (-354.2, 404.9), (-353.9, 404.6), (-353.6, 404.9), (-352.7, 404.9), (-352.1, 404.3), (-351.7, 404.3), (-351.4, 404.0), (-337.3, 404.0), (-337.0, 404.3), (-332.4, 404.3), (-332.1, 404.6), (-330.3, 404.6), (-330.0, 404.9), (-328.4, 404.9), (-328.1, 404.6), (-324.5, 404.6), (-324.1, 404.9), (-313.4, 404.9), (-313.1, 404.6), (-312.5, 404.6), (-312.2, 404.9), (-311.3, 404.9), (-311.0, 404.6), (-310.0, 404.6), (-309.7, 404.3), (-308.5, 404.3), (-308.2, 404.0), (-307.3, 404.0), (-307.0, 404.3), (-303.9, 404.3), (-303.6, 404.0), (-302.4, 404.0), (-302.1, 404.3), (-301.1, 404.3), (-300.8, 404.6), (-300.2, 404.6), (-299.9, 404.9), (-299.0, 404.9), (-298.7, 405.2), (-298.4, 405.2), (-298.1, 405.5), (-296.2, 405.5), (-295.9, 405.8), (-295.6, 405.8), (-295.3, 406.1), (-294.7, 406.1), (-294.1, 406.8), (-293.5, 406.8), (-292.9, 407.4), (-290.1, 407.4), (-289.8, 407.7), (-288.3, 407.7), (-288.0, 407.4), (-286.1, 407.4), (-285.8, 407.1), (-284.3, 407.1), (-284.0, 406.8), (-275.7, 406.8), (-275.4, 407.1), (-272.9, 407.1), (-272.6, 407.4), (-270.5, 407.4), (-270.2, 407.7), (-268.9, 407.7), (-268.6, 408.0), (-267.4, 408.0), (-267.1, 408.3), (-264.3, 408.3), (-264.0, 408.6), (-262.2, 408.6), (-261.9, 408.3), (-260.4, 408.3), (-260.1, 408.0), (-255.5, 408.0), (-255.1, 408.3), (-254.8, 408.0), (-254.2, 408.0), (-253.9, 407.7), (-251.5, 407.7), (-251.2, 407.4), (-250.2, 407.4), (-249.9, 407.7), (-248.4, 407.7), (-248.1, 407.4), (-245.0, 407.4), (-244.7, 407.7), (-244.1, 407.7), (-243.8, 407.4), (-238.0, 407.4), (-237.7, 407.7), (-237.4, 407.7), (-237.1, 408.0), (-236.4, 408.0), (-235.8, 408.6), (-235.8, 408.9), (-235.2, 408.9), (-234.9, 409.2), (-234.0, 409.2), (-233.7, 409.5), (-233.4, 409.5), (-233.1, 409.8), (-232.1, 409.8), (-231.8, 409.5), (-228.5, 409.5), (-228.2, 409.8), (-227.9, 409.5), (-227.5, 409.5), (-227.2, 409.2), (-226.9, 409.2), (-226.3, 408.6), (-226.3, 408.3), (-225.7, 407.7), (-225.1, 407.7), (-224.8, 407.4), (-224.2, 407.4), (-223.9, 407.1), (-223.6, 407.1), (-223.3, 406.8), (-222.9, 406.8), (-221.7, 405.5), (-221.4, 405.5), (-221.1, 405.2), (-220.5, 405.2), (-220.2, 404.9), (-218.7, 404.9), (-218.3, 404.6), (-218.0, 404.6), (-217.7, 404.3), (-214.1, 404.3), (-213.7, 404.0), (-211.6, 404.0), (-211.3, 404.3), (-209.5, 404.3), (-209.5, 404.0), (-209.1, 403.7), (-209.1, 403.4), (-208.8, 403.1), (-208.8, 402.2), (-208.5, 401.9), (-208.5, 400.9), (-208.8, 400.6), (-208.5, 400.3) (0.204, 0.255, 0.361)</w:t>
      </w:r>
    </w:p>
    <w:p>
      <w:r>
        <w:t>(-208.2, 402.5), (-208.5, 402.2), (-208.5, 403.1), (-208.8, 403.4), (-208.8, 403.7), (-209.1, 404.0), (-209.1, 404.3), (-209.5, 404.6), (-211.3, 404.6), (-211.6, 404.3), (-213.7, 404.3), (-214.1, 404.6), (-217.7, 404.6), (-218.0, 404.9), (-218.3, 404.9), (-218.7, 405.2), (-220.2, 405.2), (-220.5, 405.5), (-221.1, 405.5), (-221.4, 405.8), (-221.7, 405.8), (-222.9, 407.1), (-223.3, 407.1), (-223.6, 407.4), (-223.9, 407.4), (-224.2, 407.7), (-224.8, 407.7), (-225.1, 408.0), (-225.7, 408.0), (-226.0, 408.3), (-226.0, 408.6), (-226.9, 409.5), (-227.2, 409.5), (-227.5, 409.8), (-227.9, 409.8), (-228.2, 410.1), (-228.5, 409.8), (-231.8, 409.8), (-232.1, 410.1), (-233.1, 410.1), (-233.4, 409.8), (-233.7, 409.8), (-234.0, 409.5), (-234.9, 409.5), (-235.2, 409.2), (-235.8, 409.2), (-236.1, 408.9), (-236.1, 408.6), (-236.4, 408.3), (-237.1, 408.3), (-237.4, 408.0), (-237.7, 408.0), (-238.0, 407.7), (-243.8, 407.7), (-244.1, 408.0), (-244.7, 408.0), (-245.0, 407.7), (-248.1, 407.7), (-248.4, 408.0), (-249.9, 408.0), (-250.2, 407.7), (-251.2, 407.7), (-251.5, 408.0), (-253.9, 408.0), (-254.2, 408.3), (-254.8, 408.3), (-255.1, 408.6), (-255.5, 408.3), (-260.1, 408.3), (-260.4, 408.6), (-261.9, 408.6), (-262.2, 408.9), (-264.0, 408.9), (-264.3, 408.6), (-267.1, 408.6), (-267.4, 408.3), (-268.6, 408.3), (-268.9, 408.0), (-270.2, 408.0), (-270.5, 407.7), (-272.6, 407.7), (-272.9, 407.4), (-275.4, 407.4), (-275.7, 407.1), (-284.0, 407.1), (-284.3, 407.4), (-285.8, 407.4), (-286.1, 407.7), (-288.0, 407.7), (-288.3, 408.0), (-289.8, 408.0), (-290.1, 407.7), (-292.9, 407.7), (-293.5, 407.1), (-294.1, 407.1), (-294.7, 406.5), (-295.3, 406.5), (-295.6, 406.1), (-295.9, 406.1), (-296.2, 405.8), (-298.1, 405.8), (-298.4, 405.5), (-298.7, 405.5), (-299.0, 405.2), (-299.9, 405.2), (-300.2, 404.9), (-300.8, 404.9), (-301.1, 404.6), (-302.1, 404.6), (-302.4, 404.3), (-303.6, 404.3), (-303.9, 404.6), (-307.0, 404.6), (-307.3, 404.3), (-308.2, 404.3), (-308.5, 404.6), (-309.7, 404.6), (-310.0, 404.9), (-311.0, 404.9), (-311.3, 405.2), (-312.2, 405.2), (-312.5, 404.9), (-313.1, 404.9), (-313.4, 405.2), (-324.1, 405.2), (-324.5, 404.9), (-328.1, 404.9), (-328.4, 405.2), (-330.0, 405.2), (-330.3, 404.9), (-332.1, 404.9), (-332.4, 404.6), (-337.0, 404.6), (-337.3, 404.3), (-351.4, 404.3), (-351.7, 404.6), (-352.1, 404.6), (-352.7, 405.2), (-353.6, 405.2), (-353.9, 404.9), (-354.2, 405.2), (-355.7, 405.2), (-356.3, 405.8), (-358.8, 405.8), (-359.1, 406.1), (-359.4, 405.8), (-360.6, 405.8), (-360.9, 405.5), (-361.3, 405.8), (-361.6, 405.5), (-362.2, 405.5), (-362.5, 405.2), (-364.9, 405.2), (-365.2, 405.5), (-367.1, 405.5), (-367.4, 405.8), (-367.7, 405.5), (-368.0, 405.5), (-368.0, 410.7), (-366.5, 410.7), (-366.2, 410.4), (-364.6, 410.4), (-364.3, 410.1), (-364.0, 410.4), (-363.1, 410.4), (-362.8, 410.7), (-361.6, 410.7), (-361.3, 411.1), (-360.6, 411.1), (-360.3, 410.7), (-356.7, 410.7), (-356.3, 410.4), (-356.0, 410.4), (-355.7, 410.1), (-355.4, 410.1), (-355.1, 409.8), (-354.5, 409.8), (-354.2, 409.5), (-353.9, 409.5), (-353.6, 409.2), (-353.3, 409.2), (-353.0, 408.9), (-352.4, 408.9), (-351.7, 408.3), (-349.3, 408.3), (-349.0, 408.0), (-347.5, 408.0), (-347.1, 408.3), (-344.4, 408.3), (-344.1, 408.0), (-339.2, 408.0), (-338.9, 408.3), (-338.6, 408.3), (-338.3, 408.6), (-336.7, 408.6), (-336.1, 409.2), (-333.3, 409.2), (-333.0, 409.5), (-331.2, 409.5), (-330.9, 409.2), (-330.3, 409.2), (-330.0, 408.9), (-324.5, 408.9), (-324.1, 409.2), (-322.0, 409.2), (-321.7, 409.5), (-321.4, 409.5), (-321.1, 409.8), (-318.6, 409.8), (-318.3, 410.1), (-318.0, 410.1), (-317.7, 410.4), (-317.1, 410.4), (-316.8, 410.7), (-315.3, 410.7), (-314.9, 410.4), (-312.2, 410.4), (-311.9, 410.1), (-310.3, 410.1), (-310.0, 409.8), (-309.1, 409.8), (-308.8, 409.5), (-304.5, 409.5), (-304.2, 409.8), (-299.6, 409.8), (-299.3, 410.1), (-298.7, 410.1), (-298.4, 410.4), (-298.1, 410.4), (-297.8, 410.7), (-297.5, 410.7), (-297.2, 411.1), (-295.0, 411.1), (-294.7, 411.4), (-293.5, 411.4), (-293.2, 411.7), (-292.9, 411.7), (-291.9, 412.6), (-291.3, 412.6), (-291.0, 412.3), (-288.9, 412.3), (-288.0, 411.4), (-287.0, 411.4), (-286.4, 410.7), (-286.1, 410.7), (-285.8, 410.4), (-285.5, 410.4), (-285.2, 410.1), (-284.6, 410.1), (-284.3, 410.4), (-283.1, 410.4), (-282.7, 410.7), (-282.4, 410.4), (-282.1, 410.7), (-277.2, 410.7), (-276.9, 411.1), (-275.1, 411.1), (-274.8, 410.7), (-272.3, 410.7), (-272.0, 411.1), (-270.2, 411.1), (-269.9, 411.4), (-269.6, 411.4), (-269.3, 411.1), (-268.9, 411.4), (-268.0, 411.4), (-267.7, 411.7), (-266.5, 411.7), (-266.2, 412.0), (-264.7, 412.0), (-264.3, 412.3), (-258.2, 412.3), (-257.9, 412.0), (-256.1, 412.0), (-255.8, 412.3), (-248.4, 412.3), (-248.1, 412.0), (-245.3, 412.0), (-245.0, 411.7), (-241.3, 411.7), (-241.0, 411.4), (-240.7, 411.4), (-240.4, 411.7), (-240.1, 411.7), (-239.8, 412.0), (-239.5, 412.0), (-239.2, 412.3), (-238.6, 412.3), (-238.3, 412.6), (-238.3, 412.9), (-237.4, 413.8), (-237.4, 414.4), (-237.1, 414.7), (-236.4, 414.7), (-236.1, 415.0), (-233.4, 415.0), (-233.1, 415.3), (-232.5, 415.3), (-232.1, 415.7), (-231.5, 415.7), (-231.2, 416.0), (-230.6, 416.0), (-230.3, 416.3), (-230.3, 416.6), (-230.0, 416.9), (-229.7, 416.6), (-229.4, 416.6), (-229.4, 416.3), (-228.8, 415.7), (-228.5, 415.7), (-227.2, 414.4), (-226.3, 414.4), (-226.0, 414.1), (-225.4, 414.1), (-224.8, 413.5), (-224.2, 413.5), (-224.2, 412.9), (-223.9, 412.6), (-223.6, 412.6), (-223.3, 412.3), (-222.9, 412.3), (-222.6, 412.0), (-222.0, 412.0), (-221.4, 411.4), (-221.1, 411.4), (-220.8, 411.1), (-220.5, 411.1), (-220.5, 410.7), (-220.2, 410.4), (-220.2, 410.1), (-219.9, 409.8), (-219.6, 410.1), (-219.3, 409.8), (-219.0, 409.8), (-218.7, 409.5), (-218.0, 409.5), (-217.7, 409.2), (-217.4, 409.2), (-216.8, 408.6), (-215.6, 408.6), (-215.0, 408.0), (-214.4, 408.0), (-212.8, 409.5), (-211.6, 409.5), (-211.0, 408.9), (-210.4, 408.9), (-210.1, 409.2), (-210.1, 409.8), (-209.8, 409.8), (-209.1, 409.2), (-208.5, 409.8), (-208.5, 410.1), (-208.2, 410.4), (-208.2, 412.3), (-208.2, 409.8), (-208.5, 409.5), (-208.5, 406.5), (-208.2, 406.1), (-208.2, 404.3), (-208.5, 404.0), (-208.5, 403.4), (-208.2, 403.1) (0.290, 0.337, 0.431)</w:t>
      </w:r>
    </w:p>
    <w:p>
      <w:r>
        <w:t>(10.7, 385.9), (10.7, 386.2), (11.0, 386.2), (11.3, 385.9), (12.3, 386.8), (12.3, 387.1), (12.9, 387.1), (13.5, 386.5), (14.1, 386.5), (14.4, 386.8), (16.3, 386.8), (16.6, 386.5), (16.9, 386.5), (17.2, 386.8), (18.7, 386.8), (19.0, 386.5), (20.9, 386.5), (21.2, 386.2), (22.7, 386.2), (23.0, 385.9), (23.9, 385.9), (24.2, 386.2), (24.8, 386.2), (25.1, 385.9), (27.0, 385.9), (27.3, 385.6), (28.2, 385.6), (28.5, 385.3), (28.8, 385.3), (29.1, 385.0), (29.7, 385.0), (30.4, 384.4), (30.7, 384.4), (31.0, 384.1), (31.3, 384.1), (31.6, 383.8), (31.9, 383.8), (32.2, 383.5), (32.5, 383.5), (34.0, 381.9), (34.3, 381.9), (35.3, 381.0), (35.6, 381.0), (35.9, 380.7), (36.2, 380.7), (36.5, 380.4), (36.8, 380.4), (37.1, 380.1), (39.6, 380.1), (39.9, 380.4), (40.8, 380.4), (41.1, 380.7), (41.4, 380.7), (42.9, 382.2), (42.9, 382.5), (44.2, 383.8), (44.2, 384.1), (45.4, 385.3), (45.7, 385.3), (46.0, 385.6), (46.6, 385.6), (46.9, 385.9), (47.2, 385.9), (47.5, 386.2), (47.8, 386.2), (48.1, 386.5), (48.5, 386.5), (48.8, 386.8), (49.7, 386.8), (50.0, 387.1), (58.0, 387.1), (58.3, 386.8), (59.2, 386.8), (59.5, 386.5), (60.4, 386.5), (60.7, 386.2), (61.0, 386.2), (61.3, 385.9), (61.9, 385.9), (62.3, 385.6), (63.8, 385.6), (64.1, 385.3), (65.0, 385.3), (65.3, 385.0), (66.5, 385.0), (66.9, 384.7), (68.1, 384.7), (68.4, 384.4), (69.0, 384.4), (69.3, 384.1), (69.9, 384.1), (70.2, 383.8), (70.5, 383.8), (70.8, 383.5), (72.7, 383.5), (73.0, 383.1), (73.3, 383.1), (73.6, 382.8), (74.8, 382.8), (75.1, 383.1), (77.3, 383.1), (77.6, 383.5), (77.9, 383.5), (78.5, 384.1), (78.8, 384.1), (80.7, 385.9), (80.7, 386.2), (81.0, 386.5), (81.0, 386.8), (81.3, 387.1), (81.3, 387.4), (81.6, 387.7), (81.6, 388.4), (81.9, 388.7), (81.9, 391.7), (82.2, 392.0), (82.2, 393.9), (82.5, 394.2), (82.5, 396.3), (82.8, 396.6), (82.8, 404.9), (83.1, 405.2), (83.1, 405.8), (83.4, 406.1), (83.4, 406.8), (83.7, 407.1), (83.7, 408.0), (84.0, 408.3), (84.0, 408.6), (84.3, 408.9), (84.3, 409.2), (84.9, 409.8), (85.3, 409.8), (86.2, 410.7), (85.9, 411.1), (85.9, 411.4), (86.2, 411.7), (87.1, 411.7), (87.4, 412.0), (87.7, 412.0), (88.0, 412.3), (88.0, 412.6), (88.3, 412.6), (88.9, 413.2), (88.6, 413.5), (88.3, 413.5), (88.6, 413.8), (88.6, 414.1), (88.9, 414.1), (89.2, 414.4), (89.5, 414.4), (90.2, 415.0), (90.5, 415.0), (91.1, 415.7), (91.1, 416.9), (90.8, 417.2), (90.8, 417.5), (90.5, 417.8), (89.9, 417.8), (89.5, 417.5), (89.5, 416.9), (89.2, 416.9), (88.9, 416.6), (88.6, 416.6), (88.0, 417.2), (88.0, 417.5), (87.7, 417.8), (87.1, 417.8), (86.2, 416.9), (86.2, 416.3), (85.9, 416.0), (84.9, 416.0), (84.6, 415.7), (82.8, 415.7), (82.5, 415.3), (82.2, 415.3), (81.9, 415.0), (81.6, 415.0), (81.3, 414.7), (81.0, 414.7), (80.7, 414.4), (80.3, 414.4), (80.0, 414.1), (79.1, 414.1), (78.8, 413.8), (73.9, 413.8), (73.6, 414.1), (72.4, 414.1), (71.8, 414.7), (71.5, 414.7), (71.1, 415.0), (70.2, 415.0), (70.2, 415.3), (69.9, 415.7), (69.6, 415.7), (69.0, 416.3), (68.7, 416.3), (68.7, 416.6), (67.5, 417.8), (64.7, 417.8), (64.4, 417.5), (64.4, 417.2), (64.1, 417.2), (63.8, 416.9), (63.8, 416.3), (63.2, 415.7), (62.6, 415.7), (61.6, 414.7), (61.3, 414.7), (61.0, 414.4), (60.7, 414.4), (60.4, 414.1), (60.1, 414.1), (59.8, 413.8), (58.9, 413.8), (58.6, 413.5), (58.3, 413.8), (58.0, 413.5), (57.7, 413.5), (57.3, 413.2), (56.7, 413.2), (56.4, 412.9), (56.1, 412.9), (55.8, 412.6), (54.9, 412.6), (54.6, 412.3), (53.4, 412.3), (53.1, 412.0), (47.2, 412.0), (46.9, 412.3), (45.1, 412.3), (44.8, 412.6), (43.9, 412.6), (43.5, 412.9), (42.9, 412.9), (42.6, 413.2), (42.3, 413.2), (42.0, 412.9), (41.7, 413.2), (40.2, 413.2), (39.9, 413.5), (39.6, 413.2), (38.9, 413.2), (38.6, 413.5), (30.4, 413.5), (30.1, 413.8), (27.9, 413.8), (27.6, 414.1), (27.3, 414.1), (27.0, 413.8), (25.8, 413.8), (25.5, 414.1), (25.1, 414.1), (24.8, 413.8), (23.6, 413.8), (23.3, 414.1), (23.0, 413.8), (22.7, 413.8), (22.4, 413.5), (20.9, 413.5), (20.5, 413.2), (19.0, 413.2), (18.7, 413.5), (14.4, 413.5), (14.1, 413.8), (13.5, 413.8), (13.2, 414.1), (12.9, 414.1), (12.6, 414.4), (12.6, 415.3), (12.3, 415.7), (12.3, 416.0), (12.0, 416.3), (11.7, 416.0), (11.7, 420.6), (12.0, 420.9), (12.0, 422.1), (12.3, 422.4), (12.3, 421.8), (12.6, 421.5), (12.6, 420.9), (12.9, 420.6), (12.9, 419.9), (13.8, 419.0), (14.1, 419.3), (15.3, 419.3), (15.6, 419.0), (15.9, 419.3), (16.3, 419.0), (16.9, 419.0), (17.2, 418.7), (17.8, 418.7), (18.1, 418.4), (18.4, 418.4), (18.7, 418.1), (19.9, 418.1), (20.2, 418.4), (21.5, 418.4), (22.1, 419.0), (22.4, 419.0), (22.7, 419.3), (23.9, 419.3), (24.2, 419.6), (24.5, 419.6), (24.8, 419.9), (25.1, 419.9), (26.1, 420.9), (26.4, 420.9), (27.0, 421.5), (27.6, 421.5), (27.6, 421.2), (28.2, 420.6), (28.5, 420.6), (29.4, 419.6), (29.4, 419.3), (30.1, 418.7), (31.0, 418.7), (31.3, 419.0), (31.6, 418.7), (35.9, 418.7), (36.2, 419.0), (38.9, 419.0), (39.9, 418.1), (41.4, 418.1), (42.0, 418.7), (42.6, 418.7), (43.2, 418.1), (43.5, 418.1), (43.9, 417.8), (44.2, 417.8), (44.5, 417.5), (44.8, 417.5), (45.4, 416.9), (46.6, 416.9), (46.9, 416.6), (47.5, 416.6), (47.8, 416.3), (48.1, 416.3), (48.5, 416.0), (49.7, 416.0), (50.3, 416.6), (50.9, 416.6), (51.2, 416.9), (51.5, 416.9), (51.8, 417.2), (51.8, 417.5), (52.7, 418.4), (52.7, 418.7), (53.1, 419.0), (53.1, 419.3), (53.4, 419.6), (53.4, 419.9), (53.7, 420.3), (53.7, 420.9), (54.0, 421.2), (54.0, 425.2), (54.3, 425.5), (54.3, 427.0), (54.0, 427.3), (54.0, 427.6), (53.7, 427.9), (53.7, 428.2), (52.4, 429.5), (52.1, 429.5), (51.5, 430.1), (51.2, 430.1), (51.2, 430.4), (50.0, 431.6), (50.0, 431.9), (49.7, 432.2), (48.8, 432.2), (48.5, 432.5), (48.1, 432.5), (48.1, 433.4), (48.5, 433.7), (50.0, 433.7), (50.3, 434.1), (50.9, 434.1), (51.2, 434.4), (51.5, 434.4), (52.1, 435.0), (52.4, 435.0), (52.7, 435.3), (54.3, 435.3), (54.6, 435.0), (54.9, 435.0), (55.2, 434.7), (55.5, 434.7), (55.8, 434.4), (56.1, 434.4), (56.4, 434.7), (56.7, 434.7), (57.7, 435.6), (58.6, 435.6), (58.9, 435.9), (60.1, 435.9), (60.4, 435.6), (60.7, 435.9), (64.7, 435.9), (65.0, 435.6), (69.0, 435.6), (69.3, 435.3), (69.9, 435.3), (70.2, 435.6), (70.5, 435.3), (70.8, 435.3), (70.5, 435.3), (69.6, 434.4), (69.6, 434.1), (69.3, 433.7), (69.3, 432.2), (69.6, 431.9), (69.6, 428.5), (69.9, 428.2), (69.9, 427.9), (70.2, 427.6), (70.2, 425.2), (70.8, 424.5), (71.1, 424.5), (71.8, 423.9), (71.8, 423.6), (73.0, 422.4), (73.0, 422.1), (73.3, 421.8), (73.6, 421.8), (73.9, 421.5), (73.9, 420.9), (74.2, 420.6), (75.4, 420.6), (75.7, 420.9), (78.5, 420.9), (78.8, 421.2), (79.4, 421.2), (79.7, 420.9), (80.3, 420.9), (81.0, 421.5), (81.0, 421.8), (81.6, 421.8), (81.9, 422.1), (81.9, 422.4), (82.5, 423.0), (82.8, 423.0), (83.1, 423.3), (84.9, 423.3), (85.3, 423.6), (86.5, 423.6), (86.8, 423.9), (87.1, 423.9), (88.3, 425.2), (89.9, 425.2), (90.2, 425.5), (90.5, 425.5), (90.8, 425.2), (91.4, 425.2), (92.9, 423.6), (93.8, 423.6), (94.1, 423.3), (98.1, 423.3), (98.4, 423.0), (101.5, 423.0), (101.8, 422.7), (102.4, 422.7), (103.0, 423.3), (103.0, 423.0), (103.3, 422.7), (103.3, 421.8), (103.7, 421.5), (103.7, 420.3), (104.0, 419.9), (104.3, 419.9), (104.6, 420.3), (104.6, 422.7), (104.9, 423.0), (104.9, 423.9), (105.2, 424.2), (105.2, 425.2), (105.5, 425.5), (105.5, 426.4), (105.5, 425.5), (105.2, 425.2), (105.2, 423.6), (104.9, 423.3), (104.9, 420.6), (104.6, 420.3), (104.6, 419.0), (104.3, 418.7), (104.3, 416.0), (104.0, 415.7), (104.0, 412.9), (104.0, 415.7), (103.3, 416.3), (102.1, 415.0), (102.1, 414.7), (101.8, 415.0), (101.8, 415.3), (101.5, 415.7), (101.5, 416.0), (101.2, 416.3), (101.2, 416.6), (100.3, 417.5), (99.4, 417.5), (99.1, 417.2), (99.1, 416.9), (98.7, 416.6), (99.1, 416.3), (98.7, 416.0), (99.1, 415.7), (99.4, 415.7), (99.7, 415.3), (98.7, 415.3), (98.4, 415.7), (98.1, 415.3), (97.8, 415.3), (97.5, 415.0), (97.2, 415.0), (96.6, 414.4), (94.8, 414.4), (94.5, 414.1), (94.1, 414.1), (93.8, 413.8), (93.5, 413.8), (93.2, 413.5), (92.9, 413.5), (92.6, 413.2), (92.0, 413.2), (91.7, 412.9), (91.1, 412.9), (90.8, 412.6), (90.5, 412.6), (90.2, 412.3), (89.9, 412.3), (89.2, 411.7), (88.9, 411.7), (87.1, 409.8), (86.8, 409.8), (86.5, 409.5), (86.5, 409.2), (85.9, 408.6), (85.9, 408.0), (85.6, 407.7), (85.6, 406.5), (85.3, 406.1), (85.3, 405.5), (84.9, 405.2), (84.9, 404.9), (84.6, 404.6), (84.6, 400.9), (84.3, 400.6), (84.3, 399.7), (84.6, 399.4), (84.6, 398.8), (84.3, 398.5), (84.3, 397.6), (84.0, 397.3), (84.0, 396.3), (83.7, 396.0), (83.7, 394.2), (83.4, 393.9), (83.4, 391.7), (83.1, 391.4), (83.1, 389.6), (82.8, 389.3), (82.8, 387.7), (82.5, 387.4), (82.5, 386.8), (82.2, 386.5), (82.2, 386.2), (81.6, 385.6), (81.6, 385.3), (81.0, 384.7), (81.0, 384.4), (80.7, 384.1), (80.7, 383.8), (80.3, 383.5), (80.3, 383.1), (80.0, 382.8), (80.0, 382.5), (79.7, 382.2), (79.7, 381.9), (79.4, 381.6), (79.4, 381.3), (78.5, 380.4), (76.7, 380.4), (76.4, 380.7), (73.6, 380.7), (73.3, 381.0), (72.4, 381.0), (72.1, 381.3), (70.8, 381.3), (70.5, 381.6), (69.9, 381.6), (69.6, 381.9), (69.0, 381.9), (68.7, 382.2), (68.1, 382.2), (67.8, 382.5), (67.2, 382.5), (66.9, 382.8), (66.5, 382.8), (65.6, 383.8), (64.7, 383.8), (64.4, 384.1), (62.9, 384.1), (62.6, 384.4), (61.6, 384.4), (61.3, 384.7), (60.7, 384.7), (60.4, 385.0), (59.8, 385.0), (59.5, 385.3), (58.9, 385.3), (58.6, 385.6), (56.7, 385.6), (56.4, 385.9), (52.1, 385.9), (51.8, 385.6), (51.2, 385.6), (50.9, 385.3), (50.6, 385.3), (50.3, 385.0), (50.0, 385.0), (49.4, 384.4), (49.1, 384.4), (48.8, 384.1), (48.5, 384.1), (47.2, 382.8), (46.6, 382.8), (45.4, 381.6), (45.4, 381.0), (45.1, 380.7), (45.1, 380.4), (44.8, 380.1), (44.8, 379.8), (44.5, 379.5), (44.5, 379.2), (43.2, 377.9), (42.3, 377.9), (42.0, 377.6), (38.6, 377.6), (38.3, 377.9), (37.4, 377.9), (36.2, 379.2), (35.9, 379.2), (35.3, 379.8), (34.7, 379.8), (34.0, 380.4), (33.7, 380.4), (32.2, 381.9), (31.9, 381.9), (31.6, 382.2), (31.0, 382.2), (30.4, 382.8), (30.1, 382.8), (29.7, 383.1), (29.4, 383.1), (28.8, 383.8), (27.9, 383.8), (27.6, 384.1), (26.4, 384.1), (26.1, 384.4), (25.1, 384.4), (24.8, 384.7), (21.2, 384.7), (20.9, 385.0), (19.3, 385.0), (19.0, 385.3), (17.8, 385.3), (17.5, 385.6), (13.8, 385.6), (13.5, 385.9), (12.9, 385.9), (12.3, 385.3), (12.0, 385.3), (11.7, 385.6), (11.0, 385.6) (0.388, 0.447, 0.557)</w:t>
      </w:r>
    </w:p>
    <w:p>
      <w:r>
        <w:t>(142.9, 325.8), (142.9, 326.4), (142.0, 327.3), (142.0, 327.6), (142.6, 327.6), (142.9, 327.9), (142.9, 328.6), (142.6, 328.9), (141.7, 328.9), (141.4, 329.2), (141.4, 332.5), (141.1, 332.9), (141.1, 336.8), (140.8, 337.1), (140.8, 337.8), (140.5, 338.1), (140.5, 342.4), (140.1, 342.7), (140.5, 343.0), (140.1, 343.3), (140.1, 344.5), (140.5, 344.8), (140.5, 347.6), (140.1, 347.9), (140.1, 355.5), (139.8, 355.9), (139.8, 356.5), (140.1, 356.8), (140.1, 368.7), (140.5, 369.0), (140.5, 369.3), (140.8, 369.7), (140.8, 370.0), (141.1, 370.3), (141.1, 370.6), (141.4, 370.9), (141.4, 371.8), (141.1, 372.1), (141.1, 376.7), (140.8, 377.0), (140.8, 377.6), (141.1, 377.9), (141.1, 380.7), (141.4, 381.0), (141.4, 382.8), (141.7, 383.1), (141.7, 385.6), (141.4, 385.9), (141.7, 386.2), (141.7, 391.7), (142.0, 391.7), (142.3, 392.0), (142.3, 392.7), (142.0, 393.0), (142.0, 393.3), (142.9, 394.2), (142.9, 394.8), (142.6, 395.1), (142.6, 396.6), (142.9, 396.9), (142.9, 398.8), (143.2, 399.1), (143.2, 399.4), (143.5, 399.7), (143.5, 400.3), (143.2, 400.6), (143.2, 400.9), (143.5, 400.9), (143.8, 401.2), (144.1, 401.2), (144.7, 401.9), (144.7, 402.2), (145.1, 402.5), (145.1, 403.1), (145.4, 403.4), (145.4, 403.7), (145.7, 404.0), (145.7, 404.3), (146.0, 404.6), (146.0, 405.8), (146.3, 406.1), (146.3, 406.8), (146.0, 407.1), (146.0, 408.3), (145.7, 408.6), (145.7, 408.9), (144.4, 410.1), (144.1, 410.1), (143.8, 410.4), (143.8, 410.7), (143.8, 410.4), (144.1, 410.1), (144.4, 410.4), (144.4, 411.1), (145.1, 411.7), (145.1, 412.0), (145.7, 412.6), (145.7, 412.9), (146.0, 413.2), (146.0, 413.5), (146.6, 413.5), (146.9, 413.2), (147.2, 413.5), (147.5, 413.5), (147.8, 413.8), (147.8, 414.1), (148.4, 414.7), (148.4, 415.0), (148.7, 415.3), (148.7, 416.9), (149.0, 417.2), (149.0, 419.0), (149.0, 415.7), (148.7, 415.3), (148.7, 413.2), (149.0, 412.9), (149.0, 412.6), (149.3, 412.3), (149.7, 412.6), (150.0, 412.3), (150.3, 412.3), (150.9, 412.9), (150.9, 413.5), (151.2, 413.8), (151.2, 416.6), (151.5, 416.9), (151.5, 417.8), (151.8, 418.1), (151.8, 418.7), (151.5, 419.0), (151.5, 419.6), (151.8, 419.9), (151.8, 421.8), (152.1, 422.1), (152.1, 422.7), (152.4, 423.0), (152.4, 423.3), (152.7, 423.6), (152.7, 424.2), (153.0, 424.2), (153.6, 424.9), (153.6, 425.8), (153.3, 426.1), (153.0, 425.8), (152.4, 425.8), (152.4, 427.0), (152.1, 427.3), (152.1, 427.9), (151.8, 428.2), (151.5, 428.2), (151.2, 427.9), (151.2, 427.6), (151.2, 427.9), (152.1, 428.8), (152.1, 429.8), (152.4, 430.1), (152.4, 431.6), (152.7, 431.9), (152.7, 432.5), (152.4, 432.8), (152.4, 433.1), (152.1, 433.4), (152.1, 438.3), (151.8, 438.7), (151.5, 438.7), (150.9, 439.3), (150.9, 439.9), (150.9, 439.6), (151.5, 439.0), (151.8, 439.0), (152.1, 439.3), (152.1, 440.5), (151.8, 440.8), (151.2, 440.8), (151.8, 440.8), (152.1, 441.1), (152.1, 441.4), (152.4, 441.7), (152.1, 442.0), (152.1, 442.3), (152.4, 442.0), (152.4, 441.7), (152.7, 441.4), (153.0, 441.7), (153.0, 442.3), (152.7, 442.6), (152.7, 442.9), (152.7, 442.6), (153.0, 442.3), (153.3, 442.3), (153.9, 442.9), (153.9, 443.3), (154.3, 443.6), (154.3, 444.5), (154.6, 444.8), (154.6, 445.7), (154.9, 446.0), (154.9, 447.5), (155.2, 447.9), (155.2, 448.2), (156.1, 448.2), (156.7, 448.8), (157.0, 448.8), (157.9, 449.7), (158.5, 449.7), (158.9, 450.0), (159.2, 449.7), (159.5, 450.0), (159.8, 449.7), (161.0, 449.7), (161.3, 450.0), (160.7, 450.6), (161.6, 450.6), (161.9, 450.9), (161.9, 451.8), (162.2, 451.5), (162.2, 450.9), (161.6, 450.3), (161.6, 450.0), (161.3, 450.0), (161.0, 449.7), (161.0, 449.1), (160.7, 448.8), (159.8, 448.8), (159.5, 448.5), (159.5, 447.9), (159.2, 447.5), (159.2, 446.9), (158.9, 446.9), (157.9, 446.0), (157.9, 445.7), (157.6, 445.4), (157.6, 443.9), (156.4, 442.6), (156.7, 442.3), (157.6, 442.3), (157.9, 442.0), (158.2, 442.3), (159.2, 442.3), (159.5, 442.6), (159.8, 442.3), (160.4, 442.3), (160.7, 442.0), (161.0, 442.0), (161.6, 441.4), (161.6, 440.5), (161.6, 441.4), (161.3, 441.7), (161.0, 441.7), (160.7, 441.4), (160.7, 441.1), (160.7, 441.4), (160.1, 442.0), (159.5, 441.4), (159.5, 441.1), (159.8, 440.8), (159.8, 440.5), (160.1, 440.2), (160.4, 440.5), (160.4, 439.6), (160.1, 439.3), (160.1, 438.7), (159.8, 438.3), (159.8, 438.0), (160.4, 437.4), (160.7, 437.7), (160.7, 438.7), (161.3, 439.3), (161.3, 439.9), (161.3, 439.3), (161.0, 439.0), (161.0, 438.7), (160.7, 438.3), (160.7, 437.4), (160.4, 437.1), (160.4, 436.5), (160.1, 436.2), (159.8, 436.5), (159.5, 436.5), (159.5, 437.4), (159.2, 437.7), (158.5, 437.7), (158.2, 437.4), (158.2, 437.1), (157.9, 436.8), (157.9, 436.5), (157.6, 436.2), (157.6, 435.9), (157.3, 435.6), (157.3, 434.4), (157.9, 433.7), (159.8, 433.7), (159.8, 432.2), (159.5, 431.9), (159.5, 431.0), (159.2, 430.7), (159.2, 430.1), (158.9, 429.8), (158.9, 429.1), (158.5, 428.8), (158.5, 428.5), (158.2, 428.2), (158.2, 426.4), (157.9, 426.1), (157.9, 425.8), (157.6, 425.5), (157.6, 423.6), (157.3, 423.3), (157.3, 422.1), (157.0, 421.8), (157.0, 420.9), (156.7, 420.9), (156.4, 421.2), (156.1, 420.9), (156.1, 420.6), (155.8, 420.3), (155.8, 417.8), (156.1, 417.5), (156.4, 417.5), (156.4, 416.9), (156.1, 416.6), (156.1, 416.0), (155.8, 415.7), (155.8, 414.1), (156.1, 413.8), (155.8, 413.5), (155.8, 411.1), (155.5, 410.7), (155.8, 410.4), (155.5, 410.1), (155.5, 409.5), (155.2, 409.2), (155.2, 406.8), (154.9, 406.5), (154.9, 406.1), (154.6, 405.8), (154.6, 405.5), (153.9, 404.9), (153.9, 404.0), (153.6, 403.7), (153.3, 404.0), (153.0, 404.0), (153.0, 404.3), (152.7, 404.6), (152.1, 404.6), (151.8, 404.3), (151.8, 404.0), (151.2, 404.0), (150.9, 403.7), (150.9, 403.1), (150.6, 402.8), (150.6, 402.2), (151.5, 401.2), (151.5, 399.1), (151.8, 398.8), (152.1, 398.8), (152.1, 398.2), (151.8, 397.9), (151.8, 397.6), (151.5, 397.9), (151.2, 397.6), (151.2, 396.9), (150.9, 396.6), (150.9, 396.0), (151.2, 395.7), (151.2, 395.1), (150.9, 394.8), (150.9, 394.5), (150.6, 394.8), (150.3, 394.8), (150.0, 394.5), (150.0, 393.0), (149.7, 392.7), (149.7, 391.1), (149.3, 390.8), (149.3, 389.6), (149.0, 389.3), (149.0, 386.5), (148.7, 386.2), (148.7, 385.9), (147.8, 385.0), (147.8, 381.9), (147.5, 381.6), (147.5, 373.9), (147.2, 373.6), (147.2, 370.6), (146.9, 370.3), (146.9, 370.0), (146.6, 369.7), (146.6, 368.7), (146.3, 368.4), (146.3, 366.9), (146.0, 366.6), (146.0, 354.0), (145.7, 353.7), (145.7, 348.2), (145.4, 347.9), (145.4, 345.7), (145.1, 345.4), (145.1, 344.2), (144.7, 343.9), (144.7, 343.0), (144.4, 342.7), (144.4, 342.1), (144.1, 341.7), (144.1, 339.6), (143.8, 339.3), (143.8, 338.7), (143.5, 338.4), (143.5, 338.1), (144.1, 337.5), (144.1, 336.8), (143.8, 336.5), (143.8, 332.9), (143.5, 332.5), (143.5, 330.1), (143.2, 330.1), (142.9, 329.8), (143.2, 329.5), (143.2, 328.9), (142.9, 328.6), (142.9, 327.0), (143.2, 326.7), (143.2, 326.1) (0.071, 0.102, 0.125)</w:t>
      </w:r>
    </w:p>
    <w:p>
      <w:r>
        <w:t>(367.7, 427.3), (366.2, 427.3), (365.9, 427.0), (363.7, 427.0), (363.4, 426.7), (360.0, 426.7), (359.7, 426.4), (352.4, 426.4), (352.1, 426.1), (346.8, 426.1), (346.5, 425.8), (344.4, 425.8), (343.5, 424.9), (341.0, 424.9), (340.7, 424.5), (339.8, 424.5), (339.5, 424.2), (338.9, 424.2), (338.6, 423.9), (336.4, 423.9), (335.5, 423.0), (335.2, 423.0), (334.9, 422.7), (334.3, 422.7), (334.0, 422.4), (333.0, 422.4), (332.7, 422.1), (332.4, 422.1), (332.1, 421.8), (331.2, 421.8), (330.9, 421.5), (330.3, 421.5), (330.0, 421.2), (329.4, 421.2), (329.1, 420.9), (323.2, 420.9), (322.9, 421.2), (322.6, 421.2), (322.3, 421.5), (322.0, 421.5), (321.7, 421.8), (321.1, 421.8), (320.8, 422.1), (320.5, 422.1), (320.2, 422.4), (320.2, 422.7), (319.9, 423.0), (319.9, 423.3), (319.2, 423.9), (318.0, 423.9), (317.7, 424.2), (315.9, 424.2), (315.6, 423.9), (315.3, 423.9), (314.9, 423.6), (314.9, 423.0), (314.6, 423.3), (314.3, 423.0), (314.3, 422.7), (314.0, 422.4), (314.0, 421.8), (313.7, 421.8), (313.1, 421.2), (312.8, 421.2), (312.5, 420.9), (312.2, 420.9), (311.6, 420.3), (311.6, 419.0), (311.9, 418.7), (312.8, 418.7), (313.1, 418.4), (314.0, 418.4), (314.3, 418.1), (314.9, 418.1), (315.3, 417.8), (318.3, 417.8), (318.6, 417.5), (318.9, 417.8), (321.4, 417.8), (321.7, 418.1), (323.8, 418.1), (324.1, 418.4), (326.6, 418.4), (326.9, 418.7), (327.5, 418.7), (327.8, 418.4), (328.4, 418.4), (328.7, 418.1), (330.0, 418.1), (330.3, 417.8), (331.2, 417.8), (331.5, 417.5), (333.0, 417.5), (333.3, 417.2), (333.7, 417.2), (334.0, 416.9), (334.6, 416.9), (334.9, 416.6), (335.8, 416.6), (337.0, 415.3), (337.3, 415.3), (337.9, 414.7), (337.9, 414.4), (338.6, 413.8), (338.6, 413.2), (338.9, 412.9), (338.9, 411.1), (338.6, 411.4), (338.3, 411.1), (338.3, 410.4), (338.3, 410.7), (337.9, 411.1), (337.9, 411.4), (337.6, 411.7), (337.6, 412.0), (337.3, 412.3), (337.3, 412.6), (335.8, 414.1), (335.5, 414.1), (334.9, 414.7), (334.3, 414.7), (333.3, 415.7), (333.0, 415.7), (332.7, 416.0), (331.5, 416.0), (331.2, 416.3), (330.3, 416.3), (330.0, 416.6), (329.4, 416.6), (329.1, 416.9), (328.1, 416.9), (327.8, 416.6), (326.3, 416.6), (326.0, 416.9), (324.1, 416.9), (323.8, 416.6), (323.2, 416.6), (322.9, 416.9), (321.1, 416.9), (320.8, 416.6), (317.1, 416.6), (316.8, 416.3), (313.7, 416.3), (313.4, 416.6), (308.8, 416.6), (308.5, 416.3), (306.1, 416.3), (305.7, 416.0), (300.8, 416.0), (300.5, 415.7), (297.8, 415.7), (297.5, 416.0), (297.2, 416.0), (296.9, 415.7), (296.2, 415.7), (295.9, 416.0), (278.8, 416.0), (278.5, 416.3), (275.4, 416.3), (275.1, 416.6), (273.9, 416.6), (273.5, 416.9), (272.6, 416.9), (272.3, 417.2), (271.1, 417.2), (270.8, 417.5), (269.6, 417.5), (269.3, 417.8), (268.6, 417.8), (268.3, 418.1), (266.8, 418.1), (266.5, 418.4), (264.3, 418.4), (264.0, 418.7), (263.7, 418.7), (263.4, 419.0), (262.8, 419.0), (262.5, 418.7), (261.9, 418.7), (261.6, 418.4), (260.7, 418.4), (260.4, 418.1), (258.8, 418.1), (258.5, 417.8), (254.5, 417.8), (254.2, 417.5), (253.0, 417.5), (252.7, 417.8), (252.4, 417.8), (252.1, 418.1), (251.8, 418.1), (251.8, 418.7), (251.5, 419.0), (251.2, 418.7), (251.2, 417.8), (250.5, 417.2), (250.5, 416.9), (250.2, 416.6), (250.2, 415.7), (249.9, 415.3), (249.9, 413.8), (249.9, 416.0), (250.2, 416.3), (250.2, 417.8), (250.5, 418.1), (250.5, 419.9), (250.9, 420.3), (250.9, 425.2), (251.2, 425.5), (251.2, 427.3), (251.5, 427.6), (251.5, 428.8), (251.8, 429.1), (251.8, 430.1), (252.1, 430.4), (252.1, 433.4), (252.4, 433.7), (252.4, 434.4), (252.7, 434.7), (252.7, 435.6), (253.0, 435.9), (253.0, 437.4), (253.6, 438.0), (253.6, 438.3), (253.9, 438.7), (253.9, 439.0), (254.2, 439.3), (254.2, 439.6), (254.8, 440.2), (254.8, 440.5), (254.8, 439.9), (254.2, 439.3), (254.2, 439.0), (253.9, 438.7), (253.9, 438.0), (253.6, 437.7), (253.6, 437.4), (253.0, 436.8), (253.0, 435.6), (253.6, 435.0), (253.9, 435.0), (254.2, 435.3), (254.2, 435.9), (254.5, 436.2), (254.5, 436.5), (255.1, 437.1), (255.5, 437.1), (255.5, 436.8), (255.8, 436.5), (256.1, 436.5), (256.4, 436.2), (259.7, 436.2), (259.7, 435.3), (259.1, 434.7), (259.1, 434.1), (258.8, 433.7), (258.8, 433.4), (258.5, 433.1), (258.5, 429.8), (258.8, 429.5), (258.8, 428.5), (259.4, 427.9), (259.4, 425.8), (259.7, 425.5), (259.7, 425.2), (260.4, 424.5), (260.7, 424.5), (261.0, 424.2), (261.6, 424.2), (261.9, 423.9), (263.1, 423.9), (263.4, 423.6), (263.4, 423.3), (264.3, 422.4), (264.7, 422.4), (265.0, 422.7), (265.6, 422.7), (265.9, 423.0), (266.8, 423.0), (267.1, 423.3), (267.4, 423.3), (268.0, 423.9), (268.0, 424.2), (268.3, 424.5), (268.3, 424.9), (268.6, 425.2), (268.6, 426.7), (268.9, 427.0), (268.9, 427.3), (269.3, 427.6), (269.6, 427.6), (269.9, 427.9), (271.1, 427.9), (271.7, 427.3), (272.0, 427.3), (272.0, 427.0), (272.6, 426.4), (274.5, 426.4), (274.8, 426.7), (274.8, 427.0), (275.1, 427.0), (276.0, 427.9), (276.0, 428.2), (276.3, 428.5), (276.6, 428.5), (277.2, 429.1), (277.2, 430.1), (277.5, 430.1), (277.8, 430.4), (278.5, 430.4), (278.8, 430.7), (279.4, 430.7), (279.7, 430.4), (279.7, 430.1), (280.0, 429.8), (280.0, 429.5), (280.6, 428.8), (280.9, 428.8), (281.2, 428.5), (281.5, 428.5), (282.4, 427.6), (282.4, 427.3), (282.7, 427.0), (283.7, 427.0), (283.7, 426.7), (284.0, 426.4), (285.8, 426.4), (286.1, 426.1), (286.7, 426.1), (287.0, 425.8), (288.0, 425.8), (288.3, 426.1), (288.6, 426.1), (288.9, 425.8), (293.8, 425.8), (294.1, 426.1), (295.3, 426.1), (295.6, 426.4), (295.9, 426.4), (296.2, 426.7), (296.9, 426.7), (297.2, 426.4), (299.6, 426.4), (299.9, 426.1), (303.0, 426.1), (303.3, 426.4), (304.8, 426.4), (306.1, 427.6), (307.0, 427.6), (307.3, 427.9), (307.3, 429.1), (307.0, 429.5), (307.0, 429.8), (307.3, 430.1), (307.0, 430.4), (307.0, 431.0), (305.7, 432.2), (305.7, 432.5), (304.8, 433.4), (304.5, 433.4), (303.6, 434.4), (303.0, 434.4), (302.7, 434.1), (302.1, 434.1), (301.5, 433.4), (301.5, 433.1), (301.1, 433.1), (300.8, 432.8), (299.6, 432.8), (299.0, 433.4), (299.0, 434.1), (299.3, 434.4), (299.3, 435.0), (299.0, 435.3), (299.0, 436.2), (299.3, 436.2), (299.3, 435.9), (299.6, 435.6), (299.9, 435.9), (300.5, 435.9), (301.1, 436.5), (301.1, 436.8), (301.8, 436.8), (302.1, 437.1), (303.0, 437.1), (304.2, 438.3), (304.5, 438.3), (304.8, 438.7), (307.3, 438.7), (307.0, 438.3), (307.0, 437.7), (306.7, 437.4), (306.7, 436.8), (307.0, 436.5), (307.0, 436.2), (307.9, 435.3), (308.5, 435.3), (308.8, 435.0), (309.4, 435.0), (309.7, 434.7), (310.3, 434.7), (310.7, 434.4), (311.0, 434.4), (311.3, 434.1), (311.9, 434.1), (312.2, 433.7), (313.1, 433.7), (313.7, 434.4), (314.0, 434.4), (314.3, 434.7), (314.9, 434.7), (315.3, 435.0), (316.2, 435.0), (317.7, 436.5), (317.7, 436.8), (318.0, 437.1), (318.0, 437.4), (318.6, 438.0), (318.6, 438.7), (318.3, 439.0), (318.3, 439.3), (317.7, 439.9), (317.4, 439.9), (317.7, 440.2), (325.4, 440.2), (321.7, 440.2), (321.4, 439.9), (321.4, 439.6), (322.0, 439.0), (324.8, 439.0), (325.1, 438.7), (328.4, 438.7), (328.7, 439.0), (329.1, 439.0), (329.4, 438.7), (329.7, 439.0), (336.4, 439.0), (337.3, 438.0), (337.6, 438.0), (337.9, 437.7), (337.9, 437.4), (338.3, 437.1), (338.9, 437.1), (339.2, 436.8), (339.5, 436.8), (339.8, 436.5), (342.9, 436.5), (343.2, 436.2), (343.5, 436.2), (343.8, 435.9), (344.7, 435.9), (345.3, 436.5), (345.3, 436.8), (345.6, 437.1), (345.6, 437.4), (345.0, 438.0), (345.3, 438.3), (345.3, 438.7), (345.9, 439.3), (345.9, 439.9), (345.6, 440.2), (345.3, 440.2), (345.3, 440.5), (345.0, 440.8), (344.7, 440.8), (344.4, 441.1), (340.7, 441.1), (345.3, 441.1), (345.6, 440.8), (345.9, 441.1), (354.5, 441.1), (354.8, 441.4), (355.1, 441.1), (355.4, 441.4), (357.6, 441.4), (357.9, 441.7), (358.5, 441.7), (358.8, 441.4), (359.4, 441.4), (359.7, 441.7), (364.0, 441.7), (364.3, 441.4), (366.8, 441.4), (365.9, 441.4), (365.5, 441.1), (364.9, 441.1), (364.6, 440.8), (363.1, 440.8), (362.8, 440.5), (362.2, 440.5), (361.6, 439.9), (362.2, 439.3), (362.5, 439.3), (362.8, 439.0), (364.0, 439.0), (364.3, 438.7), (364.9, 438.7), (365.5, 438.0), (365.9, 438.0), (365.9, 437.7), (366.8, 436.8), (367.7, 436.8) (0.388, 0.447, 0.557)</w:t>
      </w:r>
    </w:p>
    <w:p>
      <w:r>
        <w:t>(53.7, 421.2), (53.4, 420.9), (53.4, 420.3), (53.1, 419.9), (53.1, 419.6), (52.7, 419.3), (52.7, 419.0), (52.4, 418.7), (52.4, 418.4), (51.5, 417.5), (51.5, 417.2), (51.2, 417.2), (50.9, 416.9), (50.3, 416.9), (49.7, 416.3), (48.5, 416.3), (48.1, 416.6), (47.8, 416.6), (47.5, 416.9), (46.9, 416.9), (46.6, 417.2), (45.4, 417.2), (44.8, 417.8), (44.5, 417.8), (44.2, 418.1), (43.9, 418.1), (43.5, 418.4), (43.2, 418.4), (42.6, 419.0), (42.0, 419.0), (41.4, 418.4), (39.9, 418.4), (38.9, 419.3), (36.2, 419.3), (35.9, 419.0), (31.6, 419.0), (31.3, 419.3), (31.0, 419.0), (30.1, 419.0), (29.7, 419.3), (29.7, 419.6), (28.5, 420.9), (28.2, 420.9), (27.9, 421.2), (27.9, 421.5), (27.6, 421.8), (27.0, 421.8), (26.4, 421.2), (26.1, 421.2), (25.1, 420.3), (24.8, 420.3), (24.5, 419.9), (24.2, 419.9), (23.9, 419.6), (22.7, 419.6), (22.4, 419.3), (22.1, 419.3), (21.5, 418.7), (20.2, 418.7), (19.9, 418.4), (18.7, 418.4), (18.4, 418.7), (18.1, 418.7), (17.8, 419.0), (17.2, 419.0), (16.9, 419.3), (16.3, 419.3), (15.9, 419.6), (15.6, 419.3), (15.3, 419.6), (14.1, 419.6), (13.8, 419.3), (13.2, 419.9), (13.2, 420.6), (12.9, 420.9), (12.9, 421.5), (12.6, 421.8), (12.6, 422.4), (12.3, 422.7), (11.7, 422.1), (11.7, 420.9), (11.3, 420.6), (11.3, 419.9), (11.3, 430.4), (11.7, 430.4), (11.7, 429.5), (12.0, 429.1), (12.6, 429.8), (12.6, 430.1), (12.9, 430.4), (12.9, 431.0), (13.2, 431.3), (13.2, 431.9), (13.5, 432.2), (13.5, 432.5), (13.8, 432.8), (14.1, 432.8), (14.7, 432.2), (15.3, 432.2), (16.3, 433.1), (16.6, 433.1), (16.9, 433.4), (17.5, 433.4), (17.8, 433.7), (17.8, 434.1), (19.0, 434.1), (19.3, 434.4), (19.6, 434.4), (19.9, 434.1), (20.2, 434.4), (22.1, 434.4), (22.4, 434.1), (23.0, 434.1), (23.3, 434.4), (24.8, 434.4), (25.1, 434.7), (25.8, 434.7), (26.1, 435.0), (26.7, 435.0), (27.0, 435.3), (27.3, 435.3), (27.6, 435.6), (28.5, 435.6), (28.8, 435.9), (29.7, 435.9), (30.1, 436.2), (30.4, 436.2), (30.7, 436.5), (32.2, 436.5), (31.9, 436.2), (31.9, 435.9), (31.6, 435.6), (31.6, 435.0), (31.3, 435.0), (31.0, 434.7), (30.7, 434.7), (30.4, 435.0), (30.1, 435.0), (29.7, 434.7), (28.5, 434.7), (27.9, 434.1), (27.9, 433.7), (28.2, 433.4), (30.1, 433.4), (30.4, 433.1), (31.0, 433.1), (31.3, 433.4), (31.6, 433.1), (31.9, 433.1), (32.2, 432.8), (35.6, 432.8), (35.9, 433.1), (36.5, 433.1), (36.8, 433.4), (37.4, 433.4), (37.7, 433.7), (37.7, 434.4), (37.1, 435.0), (36.5, 435.0), (36.2, 435.3), (35.9, 435.3), (35.6, 435.6), (35.3, 435.6), (35.0, 435.9), (34.7, 435.9), (34.3, 436.2), (34.0, 436.2), (33.7, 436.5), (33.1, 436.5), (33.4, 436.8), (34.0, 436.8), (34.3, 437.1), (35.9, 437.1), (36.2, 436.8), (41.4, 436.8), (41.7, 436.5), (43.5, 436.5), (43.9, 436.2), (44.5, 436.2), (44.8, 435.9), (45.4, 435.9), (45.7, 435.6), (46.0, 435.6), (46.3, 435.9), (46.9, 435.9), (47.2, 435.6), (51.5, 435.6), (51.8, 435.3), (51.8, 435.0), (51.5, 434.7), (51.2, 434.7), (50.9, 434.4), (50.3, 434.4), (50.0, 434.1), (48.5, 434.1), (47.8, 433.4), (47.8, 432.5), (48.1, 432.2), (48.5, 432.2), (48.8, 431.9), (49.7, 431.9), (49.7, 431.6), (50.9, 430.4), (50.9, 430.1), (51.2, 429.8), (51.5, 429.8), (52.1, 429.1), (52.4, 429.1), (53.4, 428.2), (53.4, 427.9), (53.7, 427.6), (53.7, 427.3), (54.0, 427.0), (54.0, 425.5), (53.7, 425.2) (0.518, 0.569, 0.671)</w:t>
      </w:r>
    </w:p>
    <w:p>
      <w:r>
        <w:t>(-7.7, 380.1), (-8.9, 381.3), (-9.5, 381.3), (-9.2, 381.3), (-8.9, 381.6), (-8.9, 381.9), (-8.6, 382.2), (-8.6, 383.5), (-9.5, 384.4), (-9.8, 384.1), (-9.8, 383.5), (-9.8, 394.2), (-9.5, 394.5), (-9.5, 395.4), (-9.8, 395.7), (-9.5, 396.0), (-9.5, 401.2), (-9.8, 401.5), (-9.8, 405.8), (-10.1, 406.1), (-10.1, 412.6), (-9.8, 412.9), (-9.8, 416.0), (-10.1, 416.3), (-10.1, 418.1), (-9.8, 418.4), (-9.8, 421.5), (-10.1, 421.8), (-10.1, 422.4), (-10.4, 422.7), (-10.4, 423.0), (-9.5, 422.1), (-9.2, 422.1), (-8.9, 421.8), (-8.6, 422.1), (-8.6, 422.4), (-8.3, 422.7), (-8.3, 423.3), (-8.6, 423.6), (-8.6, 424.5), (-8.9, 424.9), (-8.9, 425.8), (-9.2, 426.1), (-9.5, 426.1), (-9.5, 426.4), (-9.8, 426.7), (-10.1, 426.7), (-9.5, 427.3), (-9.5, 427.0), (-9.2, 426.7), (-9.2, 426.1), (-8.9, 425.8), (-8.6, 426.1), (-8.6, 426.4), (-8.3, 426.4), (-8.0, 426.7), (-8.3, 427.0), (-8.3, 427.3), (-8.0, 427.6), (-8.0, 428.5), (-7.4, 428.5), (-7.4, 426.1), (-7.1, 425.8), (-7.1, 424.9), (-6.7, 424.5), (-6.7, 424.2), (-6.4, 423.9), (-6.4, 423.6), (-5.8, 423.0), (-5.8, 422.7), (-5.5, 422.4), (-5.5, 421.8), (-4.0, 420.3), (-3.7, 420.3), (-3.4, 419.9), (-3.4, 419.6), (-3.1, 419.3), (-3.1, 418.7), (-2.8, 418.4), (-2.5, 418.4), (-2.5, 418.1), (-2.1, 417.8), (-1.8, 418.1), (-1.5, 418.1), (-1.2, 418.4), (-1.8, 419.0), (-1.8, 420.6), (-1.5, 420.6), (-1.2, 420.9), (-1.2, 421.5), (-0.6, 421.5), (-0.6, 419.9), (-0.3, 419.6), (-0.3, 419.3), (0.0, 419.0), (0.3, 419.0), (0.9, 419.6), (0.9, 420.6), (1.2, 420.6), (1.5, 420.9), (1.5, 421.8), (1.2, 422.1), (0.9, 422.1), (0.9, 424.2), (0.9, 423.9), (1.5, 423.3), (2.1, 423.3), (2.5, 423.0), (3.1, 423.0), (3.1, 419.9), (3.4, 419.6), (3.7, 419.9), (4.3, 419.9), (4.6, 419.6), (4.9, 419.9), (5.5, 419.9), (5.8, 420.3), (5.8, 421.8), (5.5, 422.1), (5.5, 422.7), (4.6, 423.6), (4.6, 425.5), (4.3, 425.8), (4.3, 426.1), (4.0, 426.4), (4.0, 427.3), (3.7, 427.6), (3.7, 427.9), (3.4, 428.2), (3.4, 428.5), (3.1, 428.8), (2.5, 428.8), (2.5, 429.5), (2.1, 429.8), (2.1, 431.6), (1.8, 431.9), (0.9, 431.9), (0.9, 432.5), (1.2, 432.8), (0.9, 433.1), (1.2, 433.4), (1.2, 434.1), (0.9, 434.4), (1.2, 434.7), (1.2, 436.2), (1.8, 436.8), (1.8, 437.1), (2.1, 437.4), (2.1, 437.7), (2.5, 437.7), (3.1, 438.3), (3.4, 438.3), (4.3, 439.3), (4.3, 439.9), (4.6, 440.2), (4.6, 441.4), (4.9, 441.7), (4.9, 442.0), (5.5, 442.6), (5.5, 443.6), (5.2, 443.9), (5.2, 444.5), (5.5, 444.8), (5.5, 445.4), (5.8, 445.7), (5.8, 446.0), (6.1, 446.3), (6.1, 446.6), (6.4, 446.6), (6.7, 446.9), (7.1, 446.9), (8.6, 448.5), (8.9, 448.5), (9.2, 448.8), (9.2, 449.4), (9.5, 449.7), (9.5, 450.6), (9.8, 450.9), (10.1, 450.9), (10.1, 450.0), (9.5, 449.4), (9.5, 448.8), (9.8, 448.5), (9.8, 447.2), (10.1, 446.9), (10.1, 444.5), (10.4, 444.2), (10.4, 442.0), (10.7, 441.7), (10.7, 440.2), (10.4, 439.9), (10.4, 436.8), (10.1, 436.8), (10.1, 437.1), (9.5, 437.7), (8.6, 437.7), (8.0, 437.1), (8.0, 436.5), (7.7, 436.2), (7.7, 435.9), (7.4, 435.6), (7.4, 435.3), (7.1, 435.0), (7.1, 434.1), (7.4, 433.7), (8.0, 433.7), (8.3, 433.4), (8.3, 432.2), (8.6, 431.9), (8.6, 431.6), (8.9, 431.3), (8.9, 431.0), (9.2, 430.7), (9.2, 430.1), (9.8, 429.5), (9.8, 427.9), (10.1, 427.6), (10.1, 426.7), (9.8, 426.4), (9.8, 426.1), (9.5, 425.8), (9.5, 425.2), (9.2, 424.9), (9.2, 424.2), (9.5, 423.9), (9.5, 423.0), (9.2, 422.7), (9.2, 421.8), (8.9, 421.5), (8.9, 418.7), (9.2, 418.4), (9.2, 417.8), (8.9, 417.5), (8.9, 414.7), (8.6, 414.4), (8.6, 413.8), (8.3, 413.5), (8.3, 412.9), (8.0, 412.6), (8.0, 411.1), (8.3, 410.7), (8.3, 410.1), (8.0, 410.4), (8.0, 412.6), (7.7, 412.9), (7.7, 413.5), (7.1, 414.1), (6.4, 413.5), (6.4, 412.9), (6.7, 412.6), (6.7, 412.0), (6.1, 411.4), (6.1, 410.7), (5.8, 410.4), (5.8, 410.1), (5.5, 409.8), (5.5, 407.1), (4.9, 406.5), (4.9, 404.0), (4.6, 403.7), (4.6, 403.1), (4.9, 402.8), (5.2, 402.8), (4.9, 402.5), (4.9, 402.2), (4.6, 401.9), (4.6, 401.2), (4.3, 400.9), (4.6, 400.6), (4.6, 397.9), (4.3, 397.9), (4.0, 397.6), (4.0, 395.1), (4.3, 394.8), (4.3, 388.1), (4.0, 387.7), (4.3, 387.4), (4.3, 385.6), (4.0, 385.3), (1.8, 385.3), (1.5, 385.0), (1.5, 384.7), (0.9, 384.1), (0.6, 384.1), (0.3, 383.8), (-0.3, 383.8), (-0.6, 383.5), (-0.9, 383.5), (-1.2, 383.1), (-2.1, 383.1), (-2.5, 382.8), (-2.8, 382.8), (-3.7, 381.9), (-4.0, 381.9), (-4.3, 381.6), (-4.6, 381.6), (-4.9, 381.3), (-5.8, 381.3), (-6.4, 380.7), (-7.1, 380.7) (0.800, 0.749, 0.400)</w:t>
      </w:r>
    </w:p>
    <w:p>
      <w:r>
        <w:t>(-90.2, 426.7), (-90.2, 427.6), (-90.2, 427.0), (-89.9, 426.7), (-89.5, 426.7), (-88.0, 428.2), (-87.7, 427.9), (-85.9, 429.8), (-85.9, 430.1), (-86.2, 430.4), (-86.2, 430.7), (-86.5, 431.0), (-86.8, 430.7), (-86.8, 430.1), (-87.7, 429.1), (-87.7, 428.8), (-87.7, 429.1), (-86.8, 430.1), (-86.8, 431.0), (-85.9, 431.9), (-85.9, 432.5), (-85.6, 432.8), (-85.6, 433.4), (-84.9, 434.1), (-84.9, 434.7), (-84.6, 435.0), (-84.6, 435.9), (-84.3, 436.2), (-84.3, 436.5), (-84.0, 436.8), (-84.0, 437.4), (-84.0, 436.2), (-83.4, 435.6), (-83.4, 435.3), (-83.1, 435.0), (-83.4, 434.7), (-83.1, 434.4), (-82.8, 434.4), (-82.5, 434.1), (-82.5, 433.7), (-81.9, 433.1), (-81.0, 433.1), (-80.3, 432.5), (-79.7, 432.5), (-79.4, 432.8), (-79.4, 433.1), (-78.8, 433.7), (-78.8, 434.4), (-79.1, 434.7), (-78.8, 434.7), (-78.5, 435.0), (-76.4, 435.0), (-76.1, 435.3), (-72.1, 435.3), (-71.8, 435.6), (-64.1, 435.6), (-63.8, 435.3), (-61.6, 435.3), (-61.3, 435.6), (-54.0, 435.6), (-53.7, 435.3), (-51.5, 435.3), (-51.2, 435.0), (-50.6, 435.0), (-50.3, 434.7), (-49.4, 434.7), (-49.1, 434.4), (-48.8, 434.7), (-48.5, 434.7), (-48.1, 434.4), (-47.8, 434.4), (-47.5, 434.1), (-45.4, 434.1), (-45.1, 434.4), (-44.8, 434.1), (-44.2, 434.1), (-43.9, 434.4), (-42.6, 434.4), (-42.6, 434.1), (-43.9, 432.8), (-43.9, 432.5), (-44.2, 432.5), (-44.5, 432.2), (-46.3, 432.2), (-46.3, 432.5), (-46.6, 432.8), (-46.9, 432.8), (-46.9, 433.1), (-47.2, 433.4), (-48.8, 433.4), (-49.1, 433.1), (-49.1, 432.8), (-49.4, 432.5), (-49.4, 431.9), (-50.0, 431.9), (-50.3, 431.6), (-50.3, 431.3), (-50.0, 431.0), (-49.4, 431.0), (-47.2, 428.8), (-46.6, 428.8), (-46.3, 428.5), (-46.3, 428.2), (-46.0, 427.9), (-46.0, 427.6), (-45.4, 427.0), (-45.1, 427.0), (-45.1, 426.7), (-44.8, 426.4), (-44.8, 425.2), (-45.1, 424.9), (-45.1, 424.5), (-45.4, 424.2), (-45.7, 424.2), (-46.3, 423.6), (-46.6, 423.9), (-47.2, 423.9), (-48.1, 423.0), (-48.1, 422.7), (-49.1, 421.8), (-49.4, 421.8), (-50.0, 421.2), (-50.0, 420.6), (-50.6, 419.9), (-50.6, 419.6), (-51.2, 419.0), (-51.2, 418.7), (-51.5, 418.4), (-53.4, 418.4), (-54.0, 419.0), (-55.2, 419.0), (-55.5, 419.3), (-56.1, 419.3), (-56.4, 419.6), (-57.0, 419.6), (-57.3, 419.3), (-58.3, 419.3), (-58.6, 419.0), (-62.9, 419.0), (-63.2, 419.3), (-63.8, 419.3), (-64.4, 418.7), (-65.0, 418.7), (-65.3, 418.4), (-65.3, 418.1), (-65.0, 417.8), (-64.7, 417.8), (-64.4, 417.5), (-64.4, 416.9), (-64.7, 416.6), (-65.3, 416.6), (-65.6, 416.3), (-65.9, 416.3), (-66.2, 416.6), (-66.9, 416.6), (-67.2, 416.9), (-67.8, 416.9), (-68.1, 417.2), (-68.1, 417.5), (-67.8, 417.8), (-67.8, 418.4), (-68.1, 418.7), (-68.7, 418.7), (-69.0, 419.0), (-69.9, 419.0), (-70.2, 418.7), (-70.5, 418.7), (-71.5, 417.8), (-71.8, 417.8), (-72.1, 418.1), (-72.1, 418.4), (-72.7, 419.0), (-73.3, 418.4), (-73.3, 418.1), (-73.0, 417.8), (-73.0, 416.9), (-73.6, 416.9), (-73.6, 417.2), (-74.2, 417.8), (-74.8, 417.8), (-75.1, 417.5), (-75.1, 415.0), (-75.4, 414.7), (-75.4, 415.0), (-75.7, 415.3), (-75.7, 416.3), (-76.1, 416.6), (-76.1, 417.5), (-76.7, 418.1), (-76.7, 419.3), (-77.0, 419.6), (-77.0, 420.3), (-77.3, 420.6), (-77.3, 420.9), (-77.6, 421.2), (-77.6, 421.5), (-78.5, 422.4), (-78.5, 422.7), (-78.8, 423.0), (-78.8, 423.3), (-79.1, 423.6), (-79.1, 423.9), (-79.4, 424.2), (-79.4, 424.5), (-79.7, 424.9), (-79.7, 425.2), (-80.0, 425.5), (-80.0, 425.8), (-80.3, 426.1), (-80.3, 426.4), (-81.9, 427.9), (-82.2, 427.9), (-81.6, 427.9), (-81.3, 428.2), (-81.3, 428.5), (-81.9, 429.1), (-82.5, 429.1), (-83.1, 428.5), (-82.8, 428.2), (-83.1, 428.2), (-83.7, 428.8), (-84.3, 428.8), (-84.6, 429.1), (-84.9, 429.1), (-85.3, 429.5), (-86.2, 429.5), (-87.4, 428.2), (-87.4, 427.9), (-87.7, 427.6), (-87.7, 427.0), (-87.7, 427.6), (-88.0, 427.9), (-88.3, 427.9), (-89.5, 426.7) (0.518, 0.569, 0.671)</w:t>
      </w:r>
    </w:p>
    <w:p>
      <w:r>
        <w:t>(-306.7, 435.6), (-303.9, 435.6), (-303.6, 435.9), (-303.0, 435.9), (-302.7, 436.2), (-300.2, 436.2), (-299.9, 435.9), (-294.1, 435.9), (-293.8, 435.6), (-291.6, 435.6), (-291.3, 435.3), (-289.2, 435.3), (-288.9, 435.0), (-288.6, 435.0), (-288.3, 435.3), (-286.7, 435.3), (-286.4, 435.0), (-284.3, 435.0), (-284.0, 435.3), (-283.7, 435.3), (-283.4, 435.0), (-280.0, 435.0), (-279.7, 434.7), (-277.5, 434.7), (-277.2, 434.4), (-276.6, 434.4), (-276.6, 434.1), (-276.9, 434.1), (-277.5, 433.4), (-277.5, 432.8), (-276.6, 431.9), (-276.6, 431.3), (-276.3, 431.0), (-275.4, 431.0), (-275.1, 430.7), (-274.5, 430.7), (-274.2, 431.0), (-274.2, 431.3), (-273.9, 431.6), (-273.9, 431.9), (-273.5, 431.9), (-273.2, 432.2), (-273.2, 432.5), (-272.9, 432.5), (-272.6, 432.8), (-272.3, 432.8), (-272.3, 432.5), (-272.0, 432.2), (-272.0, 431.3), (-271.4, 430.7), (-271.1, 431.0), (-270.8, 430.7), (-270.5, 430.7), (-270.2, 430.4), (-269.6, 430.4), (-269.3, 430.1), (-267.7, 430.1), (-267.4, 430.4), (-266.8, 430.4), (-265.9, 431.3), (-265.6, 431.3), (-265.0, 431.9), (-264.7, 431.9), (-264.3, 432.2), (-263.1, 432.2), (-262.8, 431.9), (-262.5, 431.9), (-262.2, 431.6), (-262.2, 430.7), (-261.9, 430.4), (-261.9, 430.1), (-261.0, 429.1), (-260.4, 429.1), (-259.7, 429.8), (-258.5, 429.8), (-258.2, 430.1), (-257.0, 430.1), (-256.7, 429.8), (-256.1, 429.8), (-256.1, 429.5), (-255.5, 428.8), (-255.1, 428.8), (-254.8, 428.5), (-254.5, 428.5), (-254.2, 428.2), (-253.9, 428.2), (-253.6, 427.9), (-252.1, 427.9), (-251.8, 428.2), (-250.5, 428.2), (-250.2, 428.5), (-249.9, 428.5), (-249.6, 428.8), (-248.7, 428.8), (-248.4, 429.1), (-248.1, 429.1), (-247.8, 428.8), (-247.2, 428.8), (-246.9, 428.5), (-246.3, 428.5), (-245.9, 428.2), (-244.4, 428.2), (-244.1, 428.5), (-242.3, 428.5), (-242.0, 428.2), (-240.7, 428.2), (-239.2, 426.7), (-238.6, 426.7), (-238.6, 426.4), (-238.3, 426.1), (-238.3, 423.9), (-238.6, 423.6), (-238.6, 423.3), (-238.9, 423.0), (-238.9, 422.7), (-239.2, 422.4), (-239.2, 422.1), (-239.5, 422.1), (-240.1, 421.5), (-240.4, 421.5), (-240.7, 421.2), (-241.0, 421.2), (-241.3, 420.9), (-241.3, 419.9), (-241.7, 419.9), (-242.0, 419.6), (-242.3, 419.6), (-242.6, 419.3), (-243.2, 419.3), (-243.5, 419.6), (-243.8, 419.6), (-244.1, 419.9), (-244.1, 421.2), (-244.4, 421.5), (-244.7, 421.5), (-244.7, 421.8), (-245.0, 422.1), (-247.8, 422.1), (-248.1, 421.8), (-248.1, 421.5), (-248.4, 421.2), (-248.4, 420.9), (-249.0, 420.9), (-249.3, 420.6), (-249.3, 419.9), (-250.2, 419.9), (-250.2, 420.6), (-250.5, 420.9), (-251.2, 420.9), (-251.2, 421.5), (-251.5, 421.8), (-252.1, 421.8), (-252.1, 422.4), (-252.4, 422.7), (-253.9, 422.7), (-254.2, 422.4), (-254.2, 421.8), (-254.5, 421.5), (-254.5, 420.9), (-254.8, 420.6), (-254.8, 419.9), (-255.1, 419.6), (-255.1, 419.0), (-255.5, 418.7), (-255.8, 418.7), (-255.8, 419.0), (-256.7, 419.9), (-259.1, 419.9), (-259.4, 420.3), (-259.7, 420.3), (-260.1, 420.6), (-261.3, 420.6), (-263.4, 418.4), (-263.7, 418.4), (-264.0, 418.7), (-265.9, 418.7), (-266.2, 418.4), (-266.2, 418.1), (-266.5, 417.8), (-266.8, 417.8), (-267.1, 417.5), (-267.1, 417.2), (-267.4, 416.9), (-268.3, 416.9), (-268.6, 416.6), (-268.9, 416.6), (-269.3, 416.3), (-270.2, 416.3), (-270.5, 416.0), (-274.2, 416.0), (-274.5, 416.3), (-274.8, 416.3), (-275.1, 416.6), (-282.1, 416.6), (-282.4, 416.3), (-283.4, 416.3), (-283.7, 416.0), (-286.1, 416.0), (-286.4, 416.3), (-287.0, 416.3), (-288.0, 417.2), (-288.0, 417.8), (-288.3, 418.1), (-288.3, 418.4), (-288.6, 418.7), (-288.9, 418.7), (-289.5, 419.3), (-289.8, 419.3), (-290.1, 419.6), (-290.4, 419.6), (-290.7, 419.9), (-292.9, 419.9), (-293.2, 419.6), (-293.5, 419.6), (-293.8, 419.3), (-293.8, 419.0), (-294.1, 418.7), (-294.1, 417.8), (-294.4, 417.5), (-294.4, 416.9), (-294.7, 416.6), (-295.0, 416.6), (-295.3, 416.3), (-295.6, 416.3), (-295.9, 416.0), (-296.9, 416.0), (-297.2, 415.7), (-298.4, 415.7), (-299.0, 415.0), (-299.3, 415.0), (-299.6, 414.7), (-299.9, 414.7), (-300.5, 414.1), (-302.1, 414.1), (-302.1, 415.3), (-301.8, 415.7), (-301.8, 416.6), (-302.1, 416.9), (-302.1, 417.2), (-301.8, 417.5), (-301.5, 417.5), (-301.1, 417.8), (-300.5, 417.8), (-300.2, 418.1), (-300.2, 418.4), (-299.9, 418.7), (-299.9, 419.9), (-299.6, 420.3), (-299.6, 420.9), (-299.3, 421.2), (-299.3, 421.5), (-299.6, 421.8), (-299.6, 422.1), (-300.2, 422.7), (-300.2, 423.0), (-301.1, 423.9), (-301.5, 423.9), (-301.8, 424.2), (-302.1, 424.2), (-302.1, 424.5), (-302.4, 424.9), (-303.6, 424.9), (-303.9, 425.2), (-303.9, 425.8), (-304.2, 426.1), (-304.2, 428.8), (-303.9, 429.1), (-303.9, 430.7), (-303.6, 431.0), (-303.6, 431.6), (-303.9, 431.9), (-303.6, 432.2), (-303.6, 432.5), (-303.3, 432.8), (-303.3, 433.4), (-304.8, 435.0), (-305.7, 435.0), (-306.1, 435.3), (-306.7, 435.3) (0.518, 0.569, 0.671)</w:t>
      </w:r>
    </w:p>
    <w:p>
      <w:r>
        <w:t>(-368.0, 411.1), (-368.0, 423.6), (-367.1, 423.6), (-366.8, 423.9), (-366.5, 423.9), (-366.2, 424.2), (-365.5, 424.2), (-365.2, 423.9), (-364.9, 423.9), (-364.6, 423.6), (-364.0, 423.6), (-363.7, 423.3), (-361.3, 423.3), (-360.6, 423.9), (-360.0, 423.9), (-359.7, 424.2), (-359.7, 424.9), (-358.5, 424.9), (-358.5, 424.5), (-358.2, 424.2), (-357.3, 424.2), (-357.0, 424.5), (-356.3, 424.5), (-356.3, 424.2), (-355.7, 423.6), (-355.1, 423.6), (-354.8, 423.3), (-354.5, 423.3), (-353.9, 422.7), (-353.3, 422.7), (-353.0, 422.4), (-352.1, 422.4), (-352.1, 422.1), (-351.7, 421.8), (-350.2, 421.8), (-349.9, 422.1), (-349.0, 422.1), (-348.7, 422.4), (-348.4, 422.4), (-347.8, 423.0), (-347.5, 423.0), (-346.8, 423.6), (-346.5, 423.6), (-346.2, 423.9), (-345.9, 423.9), (-345.3, 424.5), (-345.3, 424.9), (-344.7, 424.9), (-344.1, 424.2), (-344.1, 423.9), (-343.8, 423.6), (-343.5, 423.6), (-343.2, 423.9), (-343.2, 424.9), (-342.2, 425.8), (-342.2, 427.0), (-342.5, 427.3), (-342.9, 427.3), (-343.2, 427.6), (-343.2, 427.9), (-343.5, 428.2), (-343.5, 428.8), (-343.8, 429.1), (-343.8, 429.5), (-344.1, 429.8), (-344.1, 430.1), (-344.4, 430.4), (-345.0, 430.4), (-345.3, 430.7), (-346.2, 430.7), (-346.5, 430.4), (-346.8, 430.4), (-347.1, 430.7), (-349.0, 430.7), (-349.3, 431.0), (-350.2, 431.0), (-350.5, 431.3), (-351.1, 431.3), (-351.1, 431.6), (-351.4, 431.9), (-351.7, 431.9), (-352.1, 432.2), (-353.3, 432.2), (-353.6, 432.5), (-353.9, 432.2), (-354.5, 432.8), (-355.1, 432.8), (-355.4, 432.5), (-355.4, 432.2), (-355.7, 432.2), (-356.0, 431.9), (-355.7, 431.6), (-355.7, 431.0), (-355.4, 430.7), (-355.4, 428.8), (-355.7, 428.5), (-355.7, 428.2), (-356.3, 427.6), (-356.7, 427.6), (-357.0, 427.3), (-357.9, 427.3), (-358.5, 427.9), (-358.8, 427.9), (-359.1, 428.2), (-359.4, 428.2), (-359.4, 428.5), (-359.7, 428.8), (-360.0, 428.8), (-360.6, 429.5), (-361.3, 429.5), (-361.6, 429.8), (-361.9, 429.8), (-361.9, 430.4), (-361.6, 430.4), (-361.3, 430.7), (-360.9, 430.7), (-360.0, 431.6), (-360.0, 432.5), (-360.6, 433.1), (-360.6, 433.4), (-360.3, 433.7), (-355.1, 433.7), (-354.8, 434.1), (-354.5, 434.1), (-354.2, 433.7), (-353.9, 434.1), (-352.7, 434.1), (-352.4, 433.7), (-327.2, 433.7), (-326.9, 434.1), (-326.6, 433.7), (-325.7, 433.7), (-324.5, 432.5), (-322.0, 432.5), (-321.4, 433.1), (-321.4, 433.7), (-321.7, 434.1), (-320.5, 434.1), (-320.2, 434.4), (-319.2, 434.4), (-318.9, 434.7), (-318.3, 434.7), (-318.0, 434.4), (-317.1, 434.4), (-316.8, 434.7), (-316.2, 434.7), (-315.9, 435.0), (-314.0, 435.0), (-313.7, 435.3), (-309.4, 435.3), (-309.1, 435.6), (-308.5, 435.6), (-308.2, 435.3), (-307.0, 435.3), (-306.7, 435.0), (-306.1, 435.0), (-305.7, 434.7), (-304.8, 434.7), (-303.6, 433.4), (-303.6, 432.8), (-303.9, 432.5), (-303.9, 432.2), (-304.2, 431.9), (-303.9, 431.6), (-303.9, 431.0), (-304.2, 430.7), (-304.2, 429.1), (-304.5, 428.8), (-304.5, 426.1), (-304.2, 425.8), (-304.2, 425.2), (-303.6, 424.5), (-302.4, 424.5), (-302.4, 424.2), (-302.1, 423.9), (-301.8, 423.9), (-301.5, 423.6), (-301.1, 423.6), (-300.5, 423.0), (-300.5, 422.7), (-299.9, 422.1), (-299.9, 421.8), (-299.6, 421.5), (-299.6, 421.2), (-299.9, 420.9), (-299.9, 420.3), (-300.2, 419.9), (-300.2, 418.7), (-300.5, 418.4), (-300.5, 418.1), (-301.1, 418.1), (-301.5, 417.8), (-301.8, 417.8), (-302.4, 417.2), (-302.4, 416.9), (-302.1, 416.6), (-302.1, 415.7), (-302.4, 415.3), (-302.4, 414.1), (-302.1, 413.8), (-300.5, 413.8), (-299.9, 414.4), (-299.6, 414.4), (-299.3, 414.7), (-299.0, 414.7), (-298.4, 415.3), (-297.2, 415.3), (-296.9, 415.7), (-295.9, 415.7), (-295.6, 416.0), (-295.3, 416.0), (-295.0, 416.3), (-294.7, 416.3), (-294.1, 416.9), (-294.1, 417.5), (-293.8, 417.8), (-293.8, 418.7), (-293.5, 419.0), (-293.5, 419.3), (-293.2, 419.3), (-292.9, 419.6), (-290.7, 419.6), (-290.4, 419.3), (-290.1, 419.3), (-289.8, 419.0), (-289.5, 419.0), (-288.9, 418.4), (-288.6, 418.4), (-288.6, 418.1), (-288.3, 417.8), (-288.3, 417.2), (-287.0, 416.0), (-286.4, 416.0), (-286.1, 415.7), (-283.7, 415.7), (-283.4, 416.0), (-282.4, 416.0), (-282.1, 416.3), (-275.1, 416.3), (-274.8, 416.0), (-274.5, 416.0), (-274.2, 415.7), (-270.5, 415.7), (-270.2, 416.0), (-269.3, 416.0), (-268.9, 416.3), (-268.6, 416.3), (-268.3, 416.6), (-267.4, 416.6), (-266.8, 417.2), (-266.8, 417.5), (-266.5, 417.5), (-265.9, 418.1), (-265.9, 418.4), (-264.0, 418.4), (-263.7, 418.1), (-263.4, 418.1), (-261.3, 420.3), (-260.1, 420.3), (-259.7, 419.9), (-259.4, 419.9), (-259.1, 419.6), (-256.7, 419.6), (-256.1, 419.0), (-256.1, 418.7), (-255.8, 418.4), (-255.5, 418.4), (-254.8, 419.0), (-254.8, 419.6), (-254.5, 419.9), (-254.5, 420.6), (-254.2, 420.9), (-254.2, 421.5), (-253.9, 421.8), (-253.9, 422.4), (-252.4, 422.4), (-252.4, 421.8), (-252.1, 421.5), (-251.5, 421.5), (-251.5, 420.9), (-251.2, 420.6), (-250.5, 420.6), (-250.5, 419.9), (-250.2, 419.6), (-249.3, 419.6), (-249.0, 419.9), (-249.0, 420.6), (-248.4, 420.6), (-248.1, 420.9), (-248.1, 421.2), (-247.8, 421.5), (-247.8, 421.8), (-245.0, 421.8), (-245.0, 421.5), (-244.7, 421.2), (-244.4, 421.2), (-244.4, 419.9), (-243.8, 419.3), (-243.5, 419.3), (-243.2, 419.0), (-242.6, 419.0), (-242.3, 419.3), (-242.0, 419.3), (-241.7, 419.6), (-241.3, 419.6), (-241.0, 419.9), (-241.0, 420.9), (-240.7, 420.9), (-240.4, 421.2), (-240.1, 421.2), (-239.5, 421.8), (-239.2, 421.8), (-238.9, 422.1), (-238.9, 422.4), (-238.6, 422.7), (-238.6, 423.0), (-238.3, 423.3), (-238.3, 423.6), (-238.0, 423.9), (-238.0, 426.1), (-238.3, 426.4), (-238.3, 426.7), (-238.6, 427.0), (-239.2, 427.0), (-240.7, 428.5), (-242.0, 428.5), (-242.3, 428.8), (-244.1, 428.8), (-244.4, 428.5), (-245.9, 428.5), (-246.3, 428.8), (-246.9, 428.8), (-247.2, 429.1), (-247.8, 429.1), (-248.1, 429.5), (-248.4, 429.5), (-248.7, 429.1), (-249.6, 429.1), (-249.9, 428.8), (-250.2, 428.8), (-250.5, 428.5), (-251.8, 428.5), (-252.1, 428.2), (-253.6, 428.2), (-253.9, 428.5), (-254.2, 428.5), (-254.5, 428.8), (-254.8, 428.8), (-255.1, 429.1), (-255.5, 429.1), (-255.8, 429.5), (-255.8, 429.8), (-256.1, 430.1), (-256.7, 430.1), (-257.0, 430.4), (-258.2, 430.4), (-258.5, 430.1), (-259.7, 430.1), (-260.4, 429.5), (-261.0, 429.5), (-261.6, 430.1), (-261.6, 430.4), (-261.9, 430.7), (-261.9, 431.6), (-262.5, 432.2), (-262.8, 432.2), (-263.1, 432.5), (-264.3, 432.5), (-264.7, 432.2), (-265.0, 432.2), (-265.6, 431.6), (-265.9, 431.6), (-266.8, 430.7), (-267.4, 430.7), (-267.7, 430.4), (-269.3, 430.4), (-269.6, 430.7), (-270.2, 430.7), (-270.5, 431.0), (-270.8, 431.0), (-271.1, 431.3), (-271.4, 431.0), (-271.7, 431.3), (-271.7, 432.2), (-272.0, 432.5), (-272.0, 432.8), (-272.3, 433.1), (-272.6, 433.1), (-272.9, 432.8), (-273.2, 432.8), (-273.5, 432.5), (-273.5, 432.2), (-273.9, 432.2), (-274.2, 431.9), (-274.2, 431.6), (-274.5, 431.3), (-274.5, 431.0), (-275.1, 431.0), (-275.4, 431.3), (-276.3, 431.3), (-276.3, 431.9), (-277.2, 432.8), (-277.2, 433.4), (-276.9, 433.7), (-276.6, 433.7), (-276.3, 434.1), (-272.6, 434.1), (-272.3, 433.7), (-272.0, 434.1), (-271.7, 433.7), (-271.4, 433.7), (-271.1, 434.1), (-266.8, 434.1), (-266.5, 433.7), (-266.2, 434.1), (-265.9, 434.1), (-265.6, 433.7), (-265.3, 434.1), (-264.3, 434.1), (-264.0, 433.7), (-263.7, 434.1), (-263.4, 433.7), (-261.6, 433.7), (-261.3, 433.4), (-260.7, 433.4), (-260.7, 432.2), (-260.1, 431.6), (-259.1, 431.6), (-258.8, 431.3), (-258.5, 431.3), (-257.9, 431.9), (-257.3, 431.9), (-257.0, 432.2), (-257.0, 432.8), (-256.7, 433.1), (-256.1, 433.1), (-255.8, 433.4), (-251.5, 433.4), (-251.2, 433.1), (-244.1, 433.1), (-243.8, 433.4), (-242.0, 433.4), (-241.7, 433.7), (-240.1, 433.7), (-239.8, 434.1), (-234.3, 434.1), (-234.0, 433.7), (-233.4, 433.7), (-233.4, 433.4), (-233.1, 433.1), (-233.1, 432.5), (-232.8, 432.2), (-232.8, 431.9), (-233.1, 431.6), (-232.8, 431.3), (-232.8, 430.7), (-232.5, 430.4), (-232.5, 429.8), (-232.1, 429.5), (-232.1, 429.1), (-231.5, 428.5), (-231.2, 428.5), (-230.9, 428.2), (-229.4, 428.2), (-228.8, 428.8), (-228.5, 428.8), (-227.5, 429.8), (-226.6, 429.8), (-226.3, 429.5), (-226.0, 429.5), (-226.0, 429.1), (-224.8, 427.9), (-223.9, 427.9), (-223.3, 428.5), (-222.9, 428.5), (-222.0, 429.5), (-222.0, 429.8), (-221.7, 430.1), (-221.7, 430.4), (-220.8, 431.3), (-220.8, 431.6), (-222.3, 433.1), (-222.6, 433.1), (-222.9, 433.4), (-223.3, 433.4), (-223.6, 433.7), (-223.9, 433.7), (-224.2, 434.1), (-224.8, 434.1), (-225.1, 434.4), (-225.7, 434.4), (-225.4, 434.4), (-225.1, 434.7), (-220.8, 434.7), (-220.5, 434.4), (-217.4, 434.4), (-217.1, 434.1), (-210.7, 434.1), (-210.4, 433.7), (-210.1, 434.1), (-209.8, 433.7), (-209.5, 434.1), (-209.1, 434.1), (-208.8, 434.4), (-208.5, 434.1), (-208.5, 433.7), (-208.2, 433.4), (-207.9, 433.4), (-207.3, 434.1), (-207.3, 435.6), (-207.0, 435.9), (-207.0, 438.3), (-206.7, 438.7), (-206.7, 442.3), (-206.7, 438.3), (-207.0, 438.0), (-207.0, 435.3), (-207.3, 435.0), (-207.3, 433.7), (-207.6, 433.4), (-207.6, 417.5), (-207.9, 417.2), (-207.9, 415.0), (-208.2, 414.7), (-208.2, 412.6), (-208.5, 412.3), (-208.5, 410.4), (-208.8, 410.1), (-208.8, 409.8), (-209.1, 409.5), (-209.8, 410.1), (-210.1, 410.1), (-210.4, 409.8), (-210.4, 409.2), (-211.0, 409.2), (-211.6, 409.8), (-212.8, 409.8), (-214.4, 408.3), (-215.0, 408.3), (-215.6, 408.9), (-216.8, 408.9), (-217.4, 409.5), (-217.7, 409.5), (-218.0, 409.8), (-218.7, 409.8), (-219.0, 410.1), (-219.3, 410.1), (-219.6, 410.4), (-219.9, 410.1), (-219.9, 410.4), (-220.2, 410.7), (-220.2, 411.1), (-220.5, 411.4), (-220.8, 411.4), (-221.1, 411.7), (-221.4, 411.7), (-222.0, 412.3), (-222.6, 412.3), (-222.9, 412.6), (-223.3, 412.6), (-223.6, 412.9), (-223.9, 412.9), (-223.9, 413.5), (-224.2, 413.8), (-224.8, 413.8), (-225.4, 414.4), (-226.0, 414.4), (-226.3, 414.7), (-227.2, 414.7), (-228.5, 416.0), (-228.8, 416.0), (-229.1, 416.3), (-229.1, 416.6), (-229.4, 416.9), (-229.7, 416.9), (-230.0, 417.2), (-230.6, 416.6), (-230.6, 416.3), (-231.2, 416.3), (-231.5, 416.0), (-232.1, 416.0), (-232.5, 415.7), (-233.1, 415.7), (-233.4, 415.3), (-236.1, 415.3), (-236.4, 415.0), (-237.1, 415.0), (-237.7, 414.4), (-237.7, 413.8), (-238.6, 412.9), (-238.6, 412.6), (-239.2, 412.6), (-239.5, 412.3), (-239.8, 412.3), (-240.1, 412.0), (-240.4, 412.0), (-240.7, 411.7), (-241.0, 411.7), (-241.3, 412.0), (-245.0, 412.0), (-245.3, 412.3), (-248.1, 412.3), (-248.4, 412.6), (-255.8, 412.6), (-256.1, 412.3), (-257.9, 412.3), (-258.2, 412.6), (-264.3, 412.6), (-264.7, 412.3), (-266.2, 412.3), (-266.5, 412.0), (-267.7, 412.0), (-268.0, 411.7), (-268.9, 411.7), (-269.3, 411.4), (-269.6, 411.7), (-269.9, 411.7), (-270.2, 411.4), (-272.0, 411.4), (-272.3, 411.1), (-274.8, 411.1), (-275.1, 411.4), (-276.9, 411.4), (-277.2, 411.1), (-282.1, 411.1), (-282.4, 410.7), (-282.7, 411.1), (-283.1, 410.7), (-284.3, 410.7), (-284.6, 410.4), (-285.2, 410.4), (-285.5, 410.7), (-285.8, 410.7), (-286.1, 411.1), (-286.4, 411.1), (-287.0, 411.7), (-288.0, 411.7), (-288.9, 412.6), (-291.0, 412.6), (-291.3, 412.9), (-291.9, 412.9), (-292.9, 412.0), (-293.2, 412.0), (-293.5, 411.7), (-294.7, 411.7), (-295.0, 411.4), (-297.2, 411.4), (-297.5, 411.1), (-297.8, 411.1), (-298.1, 410.7), (-298.4, 410.7), (-298.7, 410.4), (-299.3, 410.4), (-299.6, 410.1), (-304.2, 410.1), (-304.5, 409.8), (-308.8, 409.8), (-309.1, 410.1), (-310.0, 410.1), (-310.3, 410.4), (-311.9, 410.4), (-312.2, 410.7), (-314.9, 410.7), (-315.3, 411.1), (-316.8, 411.1), (-317.1, 410.7), (-317.7, 410.7), (-318.0, 410.4), (-318.3, 410.4), (-318.6, 410.1), (-321.1, 410.1), (-321.4, 409.8), (-321.7, 409.8), (-322.0, 409.5), (-324.1, 409.5), (-324.5, 409.2), (-330.0, 409.2), (-330.3, 409.5), (-330.9, 409.5), (-331.2, 409.8), (-333.0, 409.8), (-333.3, 409.5), (-336.1, 409.5), (-336.7, 408.9), (-338.3, 408.9), (-338.6, 408.6), (-338.9, 408.6), (-339.2, 408.3), (-344.1, 408.3), (-344.4, 408.6), (-347.1, 408.6), (-347.5, 408.3), (-349.0, 408.3), (-349.3, 408.6), (-351.7, 408.6), (-352.4, 409.2), (-353.0, 409.2), (-353.3, 409.5), (-353.6, 409.5), (-353.9, 409.8), (-354.2, 409.8), (-354.5, 410.1), (-355.1, 410.1), (-355.4, 410.4), (-355.7, 410.4), (-356.0, 410.7), (-356.3, 410.7), (-356.7, 411.1), (-360.3, 411.1), (-360.6, 411.4), (-361.3, 411.4), (-361.6, 411.1), (-362.8, 411.1), (-363.1, 410.7), (-364.0, 410.7), (-364.3, 410.4), (-364.6, 410.7), (-366.2, 410.7), (-366.5, 411.1) (0.388, 0.447, 0.557)</w:t>
      </w:r>
    </w:p>
    <w:p>
      <w:r>
        <w:t>(-160.4, 446.6), (-160.7, 446.3), (-160.7, 445.7), (-161.0, 445.4), (-161.0, 445.1), (-161.3, 444.8), (-161.3, 444.5), (-161.6, 444.2), (-161.6, 443.9), (-161.9, 443.6), (-161.9, 442.6), (-162.2, 442.3), (-162.2, 442.0), (-162.8, 441.4), (-162.8, 440.8), (-163.1, 440.8), (-163.8, 440.2), (-163.8, 439.9), (-164.1, 439.6), (-164.7, 439.6), (-165.0, 439.3), (-165.3, 439.3), (-165.6, 439.0), (-165.9, 439.0), (-166.5, 438.3), (-167.1, 438.3), (-167.4, 438.0), (-167.7, 438.0), (-168.1, 437.7), (-168.4, 437.7), (-168.7, 437.4), (-169.0, 437.4), (-169.6, 436.8), (-169.9, 436.8), (-170.2, 436.5), (-171.7, 436.5), (-172.3, 437.1), (-172.7, 437.1), (-173.0, 437.4), (-174.5, 437.4), (-175.4, 436.5), (-175.4, 436.2), (-175.7, 436.2), (-176.0, 436.5), (-176.0, 437.1), (-176.9, 438.0), (-177.3, 438.0), (-177.6, 437.7), (-177.9, 437.7), (-178.2, 438.0), (-180.3, 438.0), (-180.6, 437.7), (-180.6, 437.4), (-180.3, 437.1), (-180.0, 437.1), (-179.7, 436.8), (-179.4, 436.8), (-179.1, 436.5), (-178.8, 436.5), (-178.5, 436.2), (-178.2, 436.2), (-177.9, 435.9), (-177.3, 435.9), (-176.9, 435.6), (-176.3, 435.6), (-175.7, 435.0), (-175.4, 435.3), (-175.1, 435.3), (-174.8, 435.6), (-173.6, 435.6), (-173.3, 435.3), (-173.6, 435.0), (-173.9, 435.0), (-174.2, 434.7), (-174.5, 434.7), (-174.8, 434.4), (-174.8, 434.1), (-174.5, 433.7), (-174.2, 433.7), (-173.9, 433.4), (-172.3, 433.4), (-172.0, 433.7), (-170.5, 433.7), (-169.9, 433.1), (-169.3, 433.7), (-168.7, 433.7), (-168.7, 432.8), (-169.0, 432.5), (-169.3, 432.5), (-170.5, 431.3), (-170.8, 431.3), (-171.7, 430.4), (-172.7, 430.4), (-173.0, 430.7), (-173.0, 431.0), (-173.6, 431.6), (-174.5, 431.6), (-174.8, 431.9), (-174.8, 432.5), (-175.1, 432.8), (-175.1, 433.1), (-175.7, 433.7), (-176.0, 433.7), (-176.3, 433.4), (-176.3, 433.1), (-176.6, 432.8), (-176.6, 431.9), (-176.9, 431.9), (-177.3, 432.2), (-179.7, 432.2), (-180.0, 431.9), (-180.9, 431.9), (-181.2, 432.2), (-181.9, 432.2), (-182.2, 432.5), (-182.8, 432.5), (-183.1, 432.2), (-183.7, 432.2), (-184.0, 432.5), (-184.0, 433.1), (-184.3, 433.4), (-184.9, 433.4), (-184.9, 433.7), (-185.8, 434.7), (-186.1, 434.7), (-186.5, 435.0), (-187.1, 435.0), (-187.4, 435.3), (-188.6, 435.3), (-188.6, 435.6), (-189.5, 436.5), (-189.8, 436.5), (-190.1, 436.8), (-190.4, 436.8), (-190.7, 437.1), (-191.7, 437.1), (-192.0, 436.8), (-192.0, 436.5), (-192.3, 436.2), (-192.6, 436.2), (-193.8, 437.4), (-194.1, 437.4), (-195.0, 438.3), (-195.3, 438.3), (-195.7, 438.7), (-196.0, 438.7), (-196.0, 439.0), (-196.3, 439.3), (-197.5, 439.3), (-198.4, 440.2), (-198.7, 440.2), (-199.0, 440.5), (-199.3, 440.5), (-200.3, 441.4), (-200.6, 441.4), (-201.5, 442.3), (-201.8, 442.3), (-202.4, 442.9), (-202.4, 443.3), (-202.7, 443.6), (-203.0, 443.6), (-203.3, 443.9), (-203.3, 444.2), (-204.2, 445.1), (-204.2, 445.4), (-204.5, 445.7), (-204.5, 446.0), (-204.9, 446.3), (-204.9, 446.6), (-205.5, 447.2), (-205.5, 447.5), (-205.8, 447.9), (-205.8, 448.2), (-206.1, 448.5), (-206.1, 450.9), (-205.8, 451.2), (-205.8, 451.8), (-206.1, 452.1), (-205.8, 452.5), (-205.8, 452.8), (-205.5, 453.1), (-205.5, 454.3), (-205.2, 454.3), (-204.2, 453.4), (-203.9, 453.4), (-203.0, 452.5), (-201.8, 452.5), (-201.8, 451.8), (-201.5, 451.5), (-201.5, 451.2), (-201.2, 450.9), (-200.9, 450.9), (-200.6, 450.6), (-200.3, 450.6), (-199.6, 450.0), (-199.3, 450.0), (-198.7, 449.4), (-198.4, 449.4), (-197.5, 448.5), (-196.9, 448.5), (-197.2, 448.2), (-197.8, 448.2), (-198.1, 448.5), (-198.4, 448.5), (-199.0, 449.1), (-199.6, 449.1), (-200.9, 450.3), (-202.1, 450.3), (-202.4, 450.0), (-202.4, 449.7), (-202.7, 449.4), (-202.7, 449.1), (-201.8, 448.2), (-201.2, 448.2), (-200.6, 447.5), (-200.3, 447.5), (-199.9, 447.2), (-199.3, 447.2), (-198.7, 446.6), (-197.8, 446.6), (-197.5, 446.3), (-196.9, 446.3), (-196.3, 445.7), (-196.0, 445.7), (-195.7, 445.4), (-195.0, 445.4), (-195.0, 444.8), (-195.7, 444.2), (-194.7, 443.3), (-193.2, 443.3), (-192.9, 443.6), (-190.1, 443.6), (-189.8, 443.9), (-188.9, 443.9), (-188.6, 443.6), (-187.1, 443.6), (-186.8, 443.9), (-186.8, 444.2), (-187.7, 445.1), (-187.1, 445.1), (-186.8, 445.4), (-185.2, 445.4), (-185.2, 445.1), (-184.9, 444.8), (-184.6, 444.8), (-184.3, 444.5), (-184.0, 444.5), (-183.4, 445.1), (-183.4, 445.4), (-182.5, 446.3), (-181.9, 446.3), (-181.5, 446.6), (-181.2, 446.6), (-180.6, 447.2), (-180.6, 448.5), (-180.0, 448.5), (-179.7, 448.8), (-179.4, 448.8), (-179.1, 448.5), (-177.9, 448.5), (-177.3, 449.1), (-176.9, 449.1), (-176.6, 449.4), (-175.7, 449.4), (-174.5, 450.6), (-173.6, 450.6), (-173.0, 451.2), (-172.7, 451.2), (-172.3, 451.5), (-172.0, 451.5), (-171.4, 452.1), (-171.1, 452.1), (-170.8, 452.5), (-170.5, 452.5), (-170.2, 452.8), (-169.9, 452.8), (-169.3, 453.4), (-169.0, 453.4), (-168.7, 453.7), (-168.1, 453.7), (-167.1, 454.6), (-166.5, 454.6), (-166.2, 454.3), (-166.2, 453.1), (-166.8, 452.5), (-166.8, 452.1), (-166.2, 451.5), (-165.9, 451.8), (-165.6, 451.8), (-165.3, 452.1), (-165.3, 452.5), (-165.0, 452.8), (-164.7, 452.8), (-164.4, 452.5), (-164.4, 452.1), (-163.8, 451.5), (-163.8, 451.2), (-164.1, 450.9), (-164.1, 450.0), (-163.8, 449.7), (-163.5, 449.7), (-163.1, 449.4), (-163.1, 449.1), (-161.9, 447.9), (-160.7, 447.9), (-160.4, 447.5) (0.984, 0.992, 0.988)</w:t>
      </w:r>
    </w:p>
    <w:p>
      <w:r>
        <w:t>(-125.7, 428.8), (-125.7, 430.4), (-126.3, 431.0), (-126.3, 434.7), (-126.0, 435.0), (-126.0, 438.3), (-125.7, 438.7), (-125.7, 444.2), (-126.0, 444.5), (-126.0, 446.0), (-126.3, 446.3), (-126.3, 448.2), (-126.7, 448.5), (-126.7, 449.4), (-127.0, 449.7), (-127.0, 450.0), (-127.3, 450.3), (-127.3, 452.1), (-127.6, 452.5), (-127.6, 455.8), (-127.3, 456.1), (-127.3, 456.4), (-127.0, 456.7), (-127.0, 457.1), (-126.7, 457.4), (-126.7, 457.7), (-126.0, 458.3), (-124.8, 458.3), (-124.5, 458.6), (-124.2, 458.6), (-123.9, 458.9), (-123.9, 459.2), (-123.6, 459.5), (-123.6, 459.8), (-122.7, 460.7), (-122.1, 460.7), (-121.7, 460.4), (-120.8, 460.4), (-120.5, 460.1), (-118.4, 460.1), (-118.1, 459.8), (-113.8, 459.8), (-113.5, 459.5), (-111.6, 459.5), (-111.3, 459.2), (-110.1, 459.2), (-110.1, 458.9), (-111.9, 458.9), (-112.2, 458.6), (-112.5, 458.6), (-112.9, 458.3), (-112.9, 458.0), (-111.6, 456.7), (-111.0, 456.7), (-110.7, 457.1), (-108.9, 457.1), (-108.3, 456.4), (-108.3, 456.1), (-107.9, 455.8), (-107.6, 455.8), (-107.3, 455.5), (-104.6, 455.5), (-104.3, 455.2), (-103.3, 455.2), (-102.4, 456.1), (-100.3, 456.1), (-100.0, 455.8), (-99.7, 455.8), (-99.4, 455.5), (-98.7, 455.5), (-98.4, 455.8), (-98.1, 455.8), (-97.8, 456.1), (-97.5, 456.1), (-97.2, 456.4), (-96.3, 456.4), (-96.0, 456.7), (-95.4, 456.7), (-95.1, 457.1), (-94.5, 457.1), (-94.1, 457.4), (-93.8, 457.4), (-93.5, 457.7), (-93.2, 457.7), (-92.9, 458.0), (-92.6, 458.0), (-92.3, 458.3), (-92.3, 458.6), (-92.0, 458.9), (-91.7, 458.9), (-91.1, 459.5), (-90.8, 459.5), (-90.5, 459.8), (-90.2, 459.8), (-89.5, 460.4), (-89.5, 460.7), (-89.2, 460.7), (-88.9, 461.0), (-88.6, 461.0), (-88.0, 460.4), (-88.0, 459.5), (-90.2, 459.5), (-91.1, 458.6), (-91.1, 458.3), (-90.8, 458.0), (-90.8, 457.7), (-90.5, 457.4), (-90.2, 457.4), (-89.9, 457.1), (-88.6, 457.1), (-88.3, 456.7), (-88.0, 456.7), (-86.8, 455.5), (-86.2, 455.5), (-85.9, 455.2), (-85.6, 455.2), (-85.6, 454.6), (-85.9, 454.6), (-86.8, 453.7), (-86.8, 453.4), (-87.1, 453.1), (-87.4, 453.1), (-87.7, 452.8), (-88.0, 452.8), (-88.3, 452.5), (-88.3, 452.1), (-89.2, 451.2), (-88.3, 450.3), (-87.7, 450.3), (-87.1, 450.9), (-86.5, 450.9), (-86.2, 451.2), (-86.2, 452.5), (-85.9, 452.5), (-85.6, 452.8), (-84.9, 452.8), (-84.3, 452.1), (-84.3, 451.8), (-84.6, 451.8), (-84.9, 451.5), (-85.3, 451.5), (-85.6, 451.2), (-85.6, 450.9), (-85.3, 450.6), (-85.3, 450.3), (-85.6, 450.0), (-85.6, 449.7), (-85.9, 449.7), (-86.2, 449.4), (-86.2, 449.1), (-86.5, 448.8), (-86.5, 448.5), (-86.8, 448.2), (-86.8, 447.9), (-85.9, 446.9), (-85.3, 446.9), (-84.9, 446.6), (-84.6, 446.9), (-83.7, 446.9), (-83.7, 445.4), (-84.0, 445.1), (-84.0, 444.8), (-84.3, 444.5), (-84.3, 444.2), (-84.6, 443.9), (-84.6, 442.6), (-84.9, 442.3), (-84.9, 442.0), (-85.6, 441.4), (-85.6, 441.1), (-85.9, 441.1), (-86.5, 440.5), (-86.5, 440.2), (-86.8, 439.9), (-86.8, 439.6), (-87.1, 439.3), (-87.1, 438.7), (-87.4, 438.3), (-87.4, 436.5), (-87.7, 436.2), (-87.7, 433.7), (-88.6, 432.8), (-88.6, 432.2), (-89.5, 431.3), (-89.5, 430.7), (-90.2, 431.3), (-91.1, 431.3), (-91.1, 431.6), (-91.4, 431.9), (-91.7, 431.9), (-92.0, 431.6), (-92.0, 431.3), (-91.7, 431.0), (-91.7, 430.4), (-92.0, 430.1), (-92.3, 430.1), (-92.6, 429.8), (-92.6, 429.5), (-92.9, 429.1), (-92.9, 428.8), (-93.5, 428.2), (-93.5, 427.6), (-94.5, 426.7), (-94.5, 426.4), (-94.8, 426.1), (-95.7, 427.0), (-96.0, 426.7), (-96.3, 426.7), (-96.9, 426.1), (-97.2, 426.1), (-98.1, 425.2), (-98.4, 425.2), (-99.1, 424.5), (-99.7, 424.5), (-100.6, 423.6), (-101.2, 423.6), (-101.8, 424.2), (-102.1, 424.2), (-103.0, 423.3), (-104.0, 423.3), (-104.0, 423.6), (-104.3, 423.9), (-104.9, 423.9), (-105.5, 423.3), (-105.5, 422.7), (-104.9, 422.1), (-104.6, 422.1), (-104.9, 422.1), (-105.2, 421.8), (-106.1, 421.8), (-107.0, 422.7), (-107.0, 423.0), (-106.7, 423.3), (-107.0, 423.6), (-108.9, 423.6), (-109.2, 423.3), (-109.5, 423.3), (-110.1, 422.7), (-110.4, 422.7), (-110.7, 422.4), (-111.0, 422.4), (-111.3, 422.1), (-111.6, 422.1), (-112.2, 421.5), (-113.5, 421.5), (-113.8, 421.8), (-114.1, 421.8), (-114.4, 422.1), (-114.7, 422.1), (-115.0, 422.4), (-117.1, 422.4), (-118.1, 423.3), (-118.1, 423.9), (-117.8, 423.9), (-117.5, 424.2), (-117.5, 424.9), (-117.8, 425.2), (-117.5, 425.5), (-117.5, 426.1), (-117.1, 426.4), (-117.5, 426.7), (-117.5, 427.0), (-117.8, 427.3), (-118.1, 427.3), (-119.0, 426.4), (-119.0, 426.1), (-119.3, 425.8), (-119.3, 425.5), (-119.0, 425.2), (-119.0, 424.9), (-119.3, 424.5), (-119.0, 424.2), (-119.0, 423.9), (-119.9, 423.9), (-120.5, 424.5), (-120.8, 424.5), (-121.4, 425.2), (-121.7, 425.2), (-123.0, 426.4), (-123.3, 426.4), (-123.6, 426.7), (-123.6, 427.6), (-123.9, 427.9), (-124.5, 427.9), (-124.8, 428.2), (-125.1, 428.2) (0.984, 0.992, 0.988)</w:t>
      </w:r>
    </w:p>
    <w:p>
      <w:r>
        <w:t>(-30.7, 385.3), (-30.7, 385.6), (-31.0, 385.9), (-31.0, 389.3), (-30.7, 389.6), (-30.7, 396.0), (-31.0, 396.3), (-31.0, 401.5), (-31.0, 396.9), (-30.4, 396.3), (-30.1, 396.6), (-30.1, 397.9), (-29.7, 398.2), (-29.7, 398.8), (-30.1, 399.1), (-30.1, 399.7), (-29.7, 400.0), (-29.7, 400.6), (-30.1, 400.9), (-29.7, 401.2), (-29.7, 401.9), (-29.4, 402.2), (-29.4, 403.1), (-29.1, 403.4), (-29.1, 403.7), (-28.8, 404.0), (-28.8, 403.7), (-28.5, 403.4), (-28.5, 403.1), (-28.2, 402.8), (-28.2, 402.2), (-27.9, 401.9), (-27.3, 401.9), (-26.7, 402.5), (-26.7, 403.4), (-26.4, 403.7), (-26.4, 404.3), (-26.1, 404.6), (-26.1, 405.5), (-25.5, 406.1), (-25.5, 406.5), (-25.1, 406.8), (-25.1, 407.1), (-24.8, 407.4), (-24.8, 409.5), (-24.5, 409.8), (-24.2, 409.8), (-24.2, 408.9), (-23.6, 408.3), (-23.3, 408.6), (-23.3, 408.9), (-23.0, 409.2), (-23.0, 411.4), (-22.7, 411.7), (-21.8, 411.7), (-21.2, 412.3), (-21.2, 412.6), (-20.9, 412.9), (-20.9, 413.5), (-20.5, 413.8), (-20.5, 414.4), (-20.2, 414.7), (-20.2, 415.0), (-19.9, 415.3), (-19.9, 415.7), (-19.3, 416.3), (-19.3, 416.9), (-19.0, 417.2), (-19.0, 417.8), (-18.1, 418.7), (-18.1, 419.0), (-17.8, 419.0), (-17.8, 418.7), (-17.5, 418.4), (-17.5, 417.2), (-17.2, 416.9), (-16.9, 416.9), (-16.6, 417.2), (-16.6, 417.5), (-16.3, 417.8), (-16.3, 418.1), (-15.9, 418.4), (-15.9, 421.5), (-15.6, 421.8), (-15.6, 422.4), (-15.3, 422.7), (-15.3, 423.0), (-15.0, 423.3), (-15.0, 423.6), (-14.7, 423.9), (-14.7, 424.9), (-14.4, 425.2), (-14.4, 426.4), (-14.1, 426.7), (-14.1, 427.3), (-13.8, 427.6), (-13.8, 427.9), (-13.5, 428.2), (-13.5, 428.5), (-13.2, 428.8), (-13.2, 429.5), (-12.9, 429.8), (-12.9, 430.4), (-12.6, 430.7), (-12.6, 431.3), (-12.3, 431.6), (-12.3, 431.9), (-12.0, 432.2), (-12.0, 432.8), (-11.7, 433.1), (-11.7, 434.4), (-10.7, 435.3), (-10.4, 435.3), (-9.8, 435.9), (-8.3, 435.9), (-8.0, 436.2), (-7.4, 436.2), (-6.7, 436.8), (-6.4, 436.8), (-6.1, 437.1), (-6.1, 438.7), (-5.8, 439.0), (-5.8, 439.9), (-5.5, 439.9), (-4.9, 440.5), (-4.9, 440.8), (-4.3, 440.8), (-4.0, 441.1), (-4.0, 442.6), (-3.4, 442.6), (-3.1, 442.9), (-3.1, 443.9), (-3.4, 444.2), (-3.7, 444.2), (-4.0, 443.9), (-5.2, 443.9), (-5.2, 444.5), (-5.5, 444.8), (-5.8, 444.8), (-6.1, 445.1), (-6.4, 444.8), (-7.1, 444.8), (-7.4, 445.1), (-7.7, 445.1), (-7.7, 446.0), (-8.0, 446.3), (-8.0, 446.9), (-8.3, 447.2), (-8.3, 448.8), (-8.0, 449.1), (-8.0, 449.4), (-7.7, 449.7), (-7.4, 449.7), (-7.1, 450.0), (-6.4, 450.0), (-6.1, 450.3), (-6.1, 450.6), (-5.8, 450.9), (-5.8, 451.2), (-6.1, 451.5), (-7.1, 451.5), (-7.4, 451.8), (-7.7, 451.8), (-7.7, 452.8), (-7.4, 452.8), (-7.1, 452.5), (-6.4, 452.5), (-5.8, 453.1), (-5.8, 453.4), (-5.2, 453.4), (-4.9, 453.7), (-4.3, 453.7), (-4.0, 454.0), (-4.0, 454.3), (-3.7, 454.6), (-3.4, 454.6), (-3.1, 454.9), (-3.1, 455.5), (-2.8, 455.8), (-2.8, 457.1), (-2.5, 457.1), (-2.1, 457.4), (-1.5, 457.4), (-1.2, 457.1), (-0.6, 457.1), (0.0, 457.7), (-1.2, 458.9), (-1.8, 458.9), (-2.1, 459.2), (-2.8, 459.2), (-2.8, 459.5), (-2.5, 459.8), (-2.1, 459.8), (-1.8, 460.1), (-1.5, 460.1), (-0.9, 460.7), (-0.6, 460.4), (2.1, 460.4), (2.5, 460.7), (2.8, 460.7), (3.1, 461.0), (3.4, 461.0), (3.7, 461.3), (4.3, 461.3), (4.6, 461.0), (4.6, 460.4), (4.0, 460.4), (3.7, 460.1), (3.7, 459.2), (4.0, 458.9), (4.9, 458.9), (5.5, 459.5), (5.8, 459.2), (6.1, 459.2), (6.4, 459.5), (6.4, 459.8), (6.7, 460.1), (7.1, 460.1), (7.4, 459.8), (7.4, 459.2), (7.1, 458.9), (6.7, 458.9), (6.1, 458.3), (4.9, 458.3), (4.6, 458.0), (4.0, 458.0), (3.7, 458.3), (1.8, 458.3), (1.5, 458.0), (1.5, 457.7), (2.1, 457.1), (2.1, 455.8), (1.8, 455.5), (1.8, 454.9), (2.1, 454.6), (2.1, 454.0), (2.5, 453.7), (2.5, 450.9), (2.8, 450.6), (3.1, 450.9), (3.4, 450.6), (4.0, 450.6), (4.3, 450.9), (4.3, 451.5), (4.6, 451.5), (5.2, 452.1), (5.2, 452.8), (5.5, 453.1), (5.5, 453.4), (6.1, 454.0), (6.1, 454.9), (6.4, 455.2), (6.4, 455.5), (6.7, 455.8), (6.7, 456.7), (7.1, 457.1), (7.1, 457.4), (7.4, 457.4), (7.4, 457.1), (7.7, 456.7), (8.3, 456.7), (8.6, 457.1), (8.6, 457.4), (8.3, 457.7), (8.3, 458.3), (8.6, 458.3), (8.9, 458.6), (9.5, 458.6), (9.8, 458.9), (10.4, 458.9), (10.7, 459.2), (11.7, 459.2), (11.7, 458.9), (11.3, 458.6), (11.3, 458.0), (11.0, 457.7), (11.0, 455.2), (11.3, 454.9), (11.3, 454.6), (11.7, 454.3), (12.3, 454.3), (12.6, 454.6), (12.9, 454.6), (13.2, 454.9), (13.5, 454.9), (13.8, 454.6), (14.7, 454.6), (15.0, 454.9), (15.3, 454.9), (15.9, 455.5), (16.6, 455.5), (16.6, 455.2), (17.2, 454.6), (18.1, 454.6), (18.4, 454.9), (18.4, 455.2), (18.7, 455.2), (19.3, 455.8), (20.9, 455.8), (21.2, 455.5), (22.7, 455.5), (23.0, 455.8), (23.6, 455.8), (23.9, 456.1), (24.8, 456.1), (25.5, 456.7), (25.8, 456.7), (26.1, 457.1), (27.3, 455.8), (28.2, 455.8), (28.5, 456.1), (29.1, 456.1), (29.4, 456.4), (31.9, 456.4), (32.2, 456.7), (32.5, 456.7), (32.8, 457.1), (34.7, 457.1), (35.0, 456.7), (35.6, 456.7), (35.9, 456.4), (36.8, 456.4), (37.1, 456.7), (38.3, 456.7), (38.6, 457.1), (38.9, 456.7), (39.3, 457.1), (40.8, 457.1), (41.4, 456.4), (42.6, 456.4), (42.9, 456.7), (43.2, 456.7), (43.5, 457.1), (44.5, 457.1), (44.8, 456.7), (45.1, 456.7), (45.4, 456.4), (46.0, 456.4), (46.9, 457.4), (47.2, 457.4), (47.5, 457.7), (48.5, 457.7), (48.8, 457.4), (49.4, 457.4), (49.7, 457.1), (51.2, 457.1), (51.5, 457.4), (53.1, 457.4), (53.4, 457.7), (54.6, 457.7), (54.9, 458.0), (55.2, 457.7), (55.5, 457.7), (55.8, 457.4), (57.0, 457.4), (57.3, 457.1), (57.7, 457.1), (58.0, 456.7), (58.3, 456.7), (58.6, 456.4), (58.9, 456.4), (59.5, 457.1), (59.5, 457.4), (60.1, 458.0), (61.9, 458.0), (62.3, 457.7), (63.5, 457.7), (63.8, 457.4), (65.0, 457.4), (65.3, 457.7), (67.8, 457.7), (68.1, 458.0), (69.0, 458.0), (69.3, 457.7), (69.9, 457.7), (70.2, 457.4), (71.5, 457.4), (71.8, 457.7), (72.1, 457.7), (72.4, 458.0), (72.7, 458.0), (73.0, 458.3), (73.3, 458.3), (73.6, 458.6), (73.9, 458.6), (74.2, 458.9), (75.7, 458.9), (76.1, 458.6), (76.4, 458.6), (76.7, 458.3), (77.0, 458.3), (77.6, 457.7), (79.4, 457.7), (79.7, 458.0), (80.0, 458.0), (80.3, 458.3), (81.0, 458.3), (81.3, 458.6), (82.2, 458.6), (82.5, 458.9), (86.2, 458.9), (86.5, 459.2), (88.3, 459.2), (88.6, 458.9), (88.9, 459.2), (89.9, 459.2), (90.2, 458.9), (90.5, 458.9), (90.8, 458.6), (92.0, 458.6), (92.3, 458.9), (92.6, 458.9), (93.2, 459.5), (93.8, 459.5), (94.1, 459.8), (95.4, 459.8), (95.7, 459.5), (98.4, 459.5), (98.7, 459.8), (100.3, 459.8), (100.6, 459.5), (101.8, 459.5), (102.1, 459.2), (103.3, 459.2), (103.7, 459.5), (104.0, 459.5), (103.7, 459.5), (103.3, 459.2), (103.0, 459.2), (102.7, 458.9), (101.2, 458.9), (100.9, 458.6), (100.6, 458.6), (100.3, 458.3), (99.4, 458.3), (98.7, 458.9), (98.1, 458.9), (97.8, 459.2), (96.0, 459.2), (95.7, 458.9), (95.7, 458.3), (95.4, 458.0), (95.1, 458.0), (95.1, 458.9), (94.8, 459.2), (94.5, 459.2), (94.1, 459.5), (93.8, 459.2), (93.5, 459.2), (92.6, 458.3), (92.6, 458.0), (92.0, 457.4), (91.7, 457.4), (91.4, 457.1), (90.2, 457.1), (90.2, 458.3), (89.5, 458.9), (88.0, 458.9), (87.7, 459.2), (86.8, 459.2), (86.5, 458.9), (84.9, 458.9), (84.6, 458.6), (82.2, 458.6), (81.9, 458.3), (80.7, 458.3), (80.3, 458.0), (80.0, 458.0), (79.7, 457.7), (79.4, 457.7), (79.1, 457.4), (78.5, 457.4), (78.2, 457.1), (77.3, 457.1), (77.0, 457.4), (76.7, 457.4), (76.1, 458.0), (75.1, 458.0), (73.6, 456.4), (73.6, 455.8), (73.3, 455.5), (72.4, 455.5), (72.4, 456.4), (71.8, 457.1), (69.0, 457.1), (68.7, 457.4), (65.9, 457.4), (65.6, 457.1), (63.8, 457.1), (63.5, 457.4), (61.9, 457.4), (61.6, 457.7), (61.3, 457.4), (60.7, 457.4), (60.1, 456.7), (60.1, 455.8), (60.4, 455.5), (60.4, 455.2), (60.1, 454.9), (59.5, 454.9), (59.2, 454.6), (58.6, 454.6), (58.3, 454.9), (58.0, 454.9), (57.3, 455.5), (57.3, 456.4), (56.7, 457.1), (55.8, 457.1), (55.5, 456.7), (54.6, 456.7), (54.3, 457.1), (51.8, 457.1), (51.5, 456.7), (48.5, 456.7), (48.1, 457.1), (47.5, 457.1), (46.6, 456.1), (46.0, 456.1), (45.7, 455.8), (44.8, 455.8), (44.5, 456.1), (44.2, 455.8), (43.9, 455.8), (43.2, 455.2), (42.9, 455.2), (42.6, 455.5), (42.3, 455.5), (42.0, 455.8), (41.7, 455.8), (41.4, 456.1), (41.1, 456.1), (40.5, 456.7), (39.6, 456.7), (39.3, 456.4), (37.7, 456.4), (37.4, 456.1), (35.3, 456.1), (35.0, 456.4), (34.3, 456.4), (34.0, 456.7), (33.7, 456.7), (33.4, 456.4), (32.8, 456.4), (32.5, 456.1), (30.1, 456.1), (29.7, 455.8), (29.1, 455.8), (28.8, 455.5), (28.5, 455.5), (27.9, 454.9), (27.9, 454.3), (27.6, 454.0), (27.6, 453.7), (27.3, 453.4), (27.3, 452.8), (27.6, 452.5), (28.2, 452.5), (28.8, 453.1), (29.4, 453.1), (29.7, 453.4), (30.4, 453.4), (30.7, 453.1), (31.0, 453.1), (31.3, 452.8), (35.3, 452.8), (35.6, 452.5), (36.5, 452.5), (36.8, 452.8), (39.3, 452.8), (39.6, 453.1), (39.9, 453.1), (40.2, 453.4), (40.8, 453.4), (41.1, 453.1), (41.7, 453.1), (42.0, 453.4), (42.3, 453.4), (43.2, 454.3), (43.9, 454.3), (44.2, 454.0), (44.5, 454.0), (44.8, 453.7), (45.1, 453.7), (45.4, 453.4), (46.6, 453.4), (46.9, 453.1), (47.2, 453.4), (47.5, 453.4), (48.1, 454.0), (48.8, 454.0), (49.1, 453.7), (49.4, 453.7), (49.7, 453.4), (50.0, 453.4), (50.3, 453.1), (52.7, 453.1), (53.1, 452.8), (53.4, 452.8), (53.7, 452.5), (54.9, 452.5), (55.2, 452.8), (56.7, 452.8), (57.0, 452.5), (57.3, 452.5), (57.7, 452.1), (59.2, 452.1), (59.5, 452.5), (60.4, 452.5), (60.7, 452.8), (62.6, 452.8), (62.9, 452.5), (63.2, 452.5), (63.8, 451.8), (64.4, 451.8), (64.7, 452.1), (64.7, 452.5), (65.3, 453.1), (65.6, 453.1), (65.9, 453.4), (66.5, 453.4), (66.9, 453.7), (67.2, 453.7), (67.8, 454.3), (67.8, 454.9), (68.4, 454.9), (68.7, 455.2), (70.5, 455.2), (70.5, 454.9), (70.8, 454.6), (70.8, 454.3), (70.5, 454.0), (70.8, 453.7), (70.8, 453.4), (71.1, 453.1), (71.8, 453.1), (72.1, 452.8), (73.9, 452.8), (74.2, 452.5), (74.5, 452.5), (74.8, 452.1), (75.4, 452.1), (75.7, 451.8), (76.4, 451.8), (76.7, 452.1), (77.3, 452.1), (77.6, 452.5), (79.4, 452.5), (79.7, 452.1), (81.0, 452.1), (81.3, 452.5), (82.2, 452.5), (82.5, 452.8), (82.8, 452.8), (83.1, 453.1), (83.4, 453.1), (84.3, 454.0), (84.9, 454.0), (85.3, 454.3), (85.9, 454.3), (86.2, 454.0), (86.5, 454.0), (87.1, 453.4), (87.4, 453.4), (87.7, 453.1), (88.6, 453.1), (88.9, 453.4), (89.2, 453.4), (89.5, 453.7), (92.0, 453.7), (92.3, 454.0), (92.9, 454.0), (93.2, 454.3), (93.8, 454.3), (94.1, 454.0), (94.8, 454.0), (95.1, 453.7), (95.4, 453.7), (95.7, 453.4), (96.6, 453.4), (96.9, 453.1), (97.5, 453.1), (97.8, 453.4), (98.1, 453.4), (98.4, 453.7), (98.7, 453.7), (99.7, 454.6), (101.2, 454.6), (101.5, 454.3), (102.1, 454.3), (102.4, 454.0), (103.0, 454.0), (103.3, 453.7), (104.0, 453.7), (104.6, 454.3), (104.6, 454.9), (104.9, 455.2), (104.9, 455.5), (104.9, 455.2), (104.6, 454.9), (104.6, 454.3), (104.3, 454.0), (104.3, 453.4), (104.0, 453.1), (103.7, 453.1), (103.3, 452.8), (103.0, 453.1), (102.4, 453.1), (102.1, 453.4), (101.5, 453.4), (101.2, 453.7), (100.0, 453.7), (98.7, 452.5), (98.7, 452.1), (98.4, 451.8), (98.4, 451.5), (98.7, 451.2), (98.7, 450.9), (99.1, 450.6), (99.1, 450.0), (98.7, 449.7), (98.7, 449.4), (97.5, 449.4), (96.9, 450.0), (96.9, 450.9), (97.2, 451.2), (97.2, 451.5), (96.6, 452.1), (96.0, 452.1), (95.4, 451.5), (95.4, 451.2), (91.7, 451.2), (91.7, 451.5), (90.5, 452.8), (89.9, 452.8), (89.2, 452.1), (88.9, 452.1), (88.6, 451.8), (88.0, 451.8), (87.7, 451.5), (87.7, 451.2), (88.0, 450.9), (88.0, 450.3), (85.3, 450.3), (84.9, 450.0), (85.3, 449.7), (85.3, 449.4), (84.9, 449.1), (84.9, 448.2), (84.6, 447.9), (84.3, 447.9), (84.0, 447.5), (83.7, 447.5), (83.4, 447.2), (83.4, 446.9), (83.1, 446.6), (83.1, 446.0), (82.8, 445.7), (83.4, 445.1), (84.6, 445.1), (85.3, 445.7), (85.3, 446.0), (85.6, 446.3), (85.6, 446.6), (86.5, 446.6), (86.8, 446.3), (87.4, 446.3), (88.0, 445.7), (88.0, 445.4), (88.3, 445.1), (88.3, 444.8), (89.2, 443.9), (89.5, 443.9), (89.9, 443.6), (90.5, 443.6), (90.8, 443.9), (91.1, 443.9), (91.7, 444.5), (91.7, 444.8), (92.3, 445.4), (92.3, 445.7), (92.9, 446.3), (93.2, 446.3), (93.5, 446.6), (94.1, 446.6), (94.5, 446.9), (94.5, 447.9), (94.8, 448.2), (95.1, 448.2), (95.4, 448.5), (95.4, 446.6), (96.0, 446.0), (96.0, 445.7), (96.3, 445.4), (96.3, 445.1), (96.6, 444.8), (97.5, 444.8), (98.1, 444.2), (98.1, 443.9), (98.4, 443.6), (98.4, 443.3), (99.1, 442.6), (99.4, 442.9), (99.7, 442.9), (100.0, 443.3), (100.0, 443.9), (100.3, 444.2), (100.3, 445.4), (100.6, 445.7), (100.6, 446.0), (101.2, 446.0), (101.5, 445.7), (102.7, 445.7), (103.0, 445.4), (104.0, 445.4), (104.6, 446.0), (104.6, 446.3), (104.9, 446.6), (104.6, 446.3), (104.6, 446.0), (104.3, 445.7), (104.3, 445.4), (103.3, 444.5), (103.3, 443.9), (103.0, 443.9), (103.0, 444.2), (101.8, 445.4), (101.5, 445.4), (100.6, 444.5), (100.6, 443.6), (101.5, 442.6), (102.1, 442.6), (102.4, 442.3), (103.0, 442.3), (103.0, 440.8), (103.3, 440.5), (103.3, 438.3), (103.0, 438.0), (102.7, 438.0), (102.4, 438.3), (101.8, 438.3), (101.5, 438.7), (101.2, 438.7), (100.9, 439.0), (100.6, 439.0), (100.3, 439.3), (100.0, 439.3), (99.7, 439.6), (98.7, 439.6), (98.1, 439.0), (97.8, 439.0), (96.9, 438.0), (96.0, 438.0), (95.4, 438.7), (92.3, 438.7), (92.0, 438.3), (89.9, 438.3), (89.5, 438.0), (87.7, 438.0), (87.4, 437.7), (87.1, 438.0), (85.6, 438.0), (85.3, 438.3), (84.9, 438.0), (84.3, 438.0), (84.9, 438.0), (86.2, 439.3), (86.2, 439.6), (86.8, 440.2), (87.1, 440.2), (88.6, 441.7), (88.9, 441.7), (89.2, 442.0), (89.2, 442.9), (88.9, 443.3), (88.9, 443.6), (88.3, 444.2), (88.3, 444.5), (88.0, 444.8), (88.0, 445.1), (87.4, 445.7), (86.8, 445.7), (86.2, 445.1), (85.9, 445.1), (85.6, 444.8), (84.3, 444.8), (84.0, 444.5), (83.4, 444.5), (83.1, 444.2), (82.8, 444.2), (82.5, 443.9), (82.2, 443.9), (81.9, 443.6), (81.6, 443.6), (81.3, 443.3), (81.0, 443.3), (80.7, 442.9), (80.7, 442.6), (80.3, 442.3), (80.0, 442.3), (79.7, 442.0), (79.4, 442.0), (79.1, 441.7), (79.1, 440.8), (78.5, 440.2), (78.5, 439.9), (78.8, 439.6), (78.8, 439.3), (79.1, 439.0), (79.4, 439.0), (80.3, 438.0), (81.3, 438.0), (80.7, 437.4), (80.7, 437.1), (80.0, 437.1), (79.7, 437.4), (78.5, 437.4), (77.9, 436.8), (77.6, 436.8), (77.0, 437.4), (75.7, 437.4), (75.4, 437.1), (74.8, 437.1), (74.5, 436.8), (73.3, 436.8), (73.0, 437.1), (73.0, 437.7), (72.7, 438.0), (72.4, 438.0), (71.8, 437.4), (71.8, 437.1), (71.5, 437.4), (70.8, 437.4), (70.5, 437.7), (68.7, 437.7), (68.4, 437.4), (66.9, 437.4), (66.5, 437.7), (65.6, 437.7), (64.7, 438.7), (62.9, 438.7), (62.6, 439.0), (61.9, 439.0), (61.6, 439.3), (60.1, 439.3), (58.9, 438.0), (58.6, 438.0), (58.0, 437.4), (57.0, 437.4), (56.4, 438.0), (56.1, 438.0), (55.8, 438.3), (56.1, 438.7), (57.7, 438.7), (58.0, 439.0), (58.3, 439.0), (59.2, 439.9), (59.2, 440.2), (59.5, 440.5), (59.5, 441.7), (60.1, 442.3), (61.6, 442.3), (62.6, 443.3), (62.6, 444.5), (62.3, 444.8), (62.3, 445.1), (61.3, 446.0), (61.0, 446.0), (60.7, 445.7), (60.4, 445.7), (59.8, 445.1), (59.5, 445.1), (59.2, 444.8), (58.9, 444.8), (58.6, 444.5), (58.0, 444.5), (57.7, 444.2), (57.3, 444.2), (57.0, 443.9), (56.4, 443.9), (56.1, 443.6), (55.8, 443.6), (55.5, 443.3), (55.2, 443.3), (53.4, 445.1), (53.1, 445.1), (52.7, 445.4), (52.4, 445.4), (51.5, 444.5), (51.5, 444.2), (51.2, 443.9), (51.2, 443.6), (50.3, 443.6), (49.7, 444.2), (49.7, 444.5), (48.5, 445.7), (47.8, 445.7), (47.5, 446.0), (46.9, 446.0), (46.6, 445.7), (43.9, 445.7), (43.5, 445.4), (42.9, 445.4), (42.0, 444.5), (42.0, 443.9), (41.7, 443.6), (41.7, 442.3), (42.3, 441.7), (42.6, 441.7), (42.9, 441.4), (43.2, 441.4), (43.5, 441.1), (43.5, 439.6), (43.2, 439.3), (43.2, 439.0), (42.9, 438.7), (42.6, 438.7), (42.3, 439.0), (42.0, 439.0), (42.0, 439.6), (41.4, 440.2), (41.4, 441.1), (41.1, 441.4), (41.1, 441.7), (40.8, 442.0), (39.3, 442.0), (38.9, 441.7), (38.6, 442.0), (38.3, 442.0), (37.7, 442.6), (34.7, 442.6), (34.3, 442.3), (34.3, 442.0), (35.3, 441.1), (35.6, 441.1), (35.6, 440.8), (35.9, 440.5), (35.9, 439.6), (36.2, 439.3), (36.2, 439.0), (35.9, 439.0), (35.6, 438.7), (35.3, 438.7), (34.7, 438.0), (34.3, 438.0), (34.0, 437.7), (33.7, 438.0), (32.2, 438.0), (31.6, 438.7), (31.0, 438.0), (31.0, 437.7), (30.7, 437.7), (30.4, 438.0), (30.1, 438.0), (29.7, 438.3), (28.8, 438.3), (28.5, 438.0), (27.6, 438.0), (27.3, 437.7), (25.8, 437.7), (25.1, 438.3), (24.8, 438.3), (24.5, 438.7), (23.6, 437.7), (23.6, 437.4), (23.0, 436.8), (22.1, 436.8), (21.5, 436.2), (21.2, 436.2), (21.2, 436.8), (20.5, 437.4), (20.2, 437.4), (19.9, 437.1), (19.6, 437.1), (19.3, 436.8), (18.7, 436.8), (18.4, 436.5), (17.8, 436.5), (17.5, 436.8), (17.5, 437.4), (17.2, 437.7), (17.5, 437.7), (17.8, 438.0), (18.1, 438.0), (19.0, 439.0), (19.0, 439.3), (19.3, 439.6), (19.3, 442.0), (18.4, 442.9), (18.1, 442.9), (17.8, 443.3), (17.5, 443.3), (16.9, 443.9), (15.9, 443.9), (15.6, 443.6), (15.6, 443.3), (15.3, 443.3), (15.0, 442.9), (14.7, 442.9), (14.4, 443.3), (13.2, 443.3), (12.9, 442.9), (12.9, 442.6), (12.6, 442.3), (12.6, 441.7), (13.2, 441.1), (13.8, 441.7), (14.7, 441.7), (14.7, 441.4), (15.0, 441.1), (15.0, 440.5), (15.6, 439.9), (15.6, 438.0), (15.9, 437.7), (15.9, 437.4), (15.6, 437.1), (15.3, 437.1), (15.0, 436.8), (14.1, 436.8), (13.8, 437.1), (13.5, 437.1), (13.2, 436.8), (13.5, 436.5), (12.6, 437.4), (12.6, 437.7), (12.3, 438.0), (12.3, 438.7), (12.0, 439.0), (11.7, 439.0), (11.3, 438.7), (11.3, 438.0), (11.0, 437.7), (11.0, 436.8), (11.0, 437.4), (10.7, 437.7), (10.7, 439.9), (11.0, 440.2), (11.0, 441.7), (10.7, 442.0), (10.7, 445.1), (10.4, 445.4), (10.4, 446.9), (10.1, 447.2), (10.1, 448.5), (9.8, 448.8), (9.8, 449.4), (10.4, 450.0), (10.4, 450.9), (10.1, 451.2), (9.8, 451.2), (9.2, 450.6), (9.2, 449.7), (8.9, 449.4), (8.9, 448.8), (8.6, 448.8), (7.1, 447.2), (6.7, 447.2), (6.4, 446.9), (6.1, 446.9), (5.8, 446.6), (5.8, 446.3), (5.5, 446.0), (5.5, 445.7), (5.2, 445.4), (5.2, 444.8), (4.9, 444.5), (4.9, 443.9), (5.2, 443.6), (5.2, 442.6), (4.6, 442.0), (4.6, 441.7), (4.3, 441.4), (4.3, 440.2), (4.0, 439.9), (4.0, 439.3), (3.4, 438.7), (3.1, 438.7), (2.5, 438.0), (2.1, 438.0), (1.8, 437.7), (1.8, 437.4), (1.5, 437.1), (1.5, 436.8), (0.9, 436.2), (0.9, 434.7), (0.6, 434.4), (0.9, 434.1), (0.9, 433.4), (0.6, 433.1), (0.9, 432.8), (0.6, 432.5), (0.6, 431.9), (0.9, 431.6), (1.8, 431.6), (1.8, 429.8), (2.1, 429.5), (2.1, 428.8), (2.5, 428.5), (3.1, 428.5), (3.1, 428.2), (3.4, 427.9), (3.4, 427.6), (3.7, 427.3), (3.7, 426.4), (4.0, 426.1), (4.0, 425.8), (4.3, 425.5), (4.3, 423.6), (5.2, 422.7), (5.2, 422.1), (5.5, 421.8), (5.5, 420.3), (4.9, 420.3), (4.6, 419.9), (4.3, 420.3), (3.7, 420.3), (3.4, 419.9), (3.4, 423.0), (3.1, 423.3), (2.5, 423.3), (2.1, 423.6), (1.5, 423.6), (1.2, 423.9), (1.2, 424.2), (0.9, 424.5), (0.9, 424.9), (0.6, 425.2), (0.6, 425.8), (0.3, 426.1), (0.0, 426.1), (-0.3, 425.8), (-0.3, 424.9), (0.0, 424.5), (0.0, 423.9), (-0.3, 423.6), (-0.3, 422.7), (-0.6, 422.4), (-0.6, 422.1), (-0.9, 421.8), (-1.2, 421.8), (-1.5, 421.5), (-1.5, 420.9), (-1.8, 420.9), (-2.1, 420.6), (-2.1, 419.0), (-1.5, 418.4), (-1.8, 418.4), (-2.1, 418.1), (-2.1, 418.4), (-2.5, 418.7), (-2.8, 418.7), (-2.8, 419.3), (-3.1, 419.6), (-3.1, 419.9), (-3.7, 420.6), (-4.0, 420.6), (-5.2, 421.8), (-5.2, 422.4), (-5.5, 422.7), (-5.5, 423.0), (-6.1, 423.6), (-6.1, 423.9), (-6.4, 424.2), (-6.4, 424.5), (-6.7, 424.9), (-6.7, 425.8), (-7.1, 426.1), (-7.1, 428.5), (-7.4, 428.8), (-8.0, 428.8), (-8.3, 429.1), (-8.3, 430.7), (-8.6, 431.0), (-8.6, 431.6), (-8.9, 431.9), (-9.2, 431.9), (-9.5, 432.2), (-9.8, 432.2), (-10.1, 432.5), (-10.4, 432.5), (-10.7, 432.8), (-11.0, 432.5), (-11.0, 432.2), (-12.0, 431.3), (-12.0, 431.0), (-12.3, 430.7), (-12.3, 430.1), (-12.9, 429.5), (-12.9, 428.8), (-13.2, 428.5), (-13.2, 428.2), (-13.5, 427.9), (-13.5, 427.6), (-13.8, 427.3), (-13.8, 427.0), (-14.1, 426.7), (-14.1, 424.9), (-14.4, 424.5), (-14.4, 423.6), (-14.7, 423.3), (-14.7, 423.0), (-15.0, 422.7), (-15.0, 422.1), (-15.3, 421.8), (-15.3, 419.6), (-15.6, 419.3), (-15.6, 418.1), (-15.9, 417.8), (-15.9, 417.5), (-16.3, 417.2), (-16.3, 416.0), (-16.6, 415.7), (-16.6, 415.0), (-16.9, 414.7), (-16.9, 413.5), (-17.2, 413.2), (-17.2, 412.3), (-17.5, 412.0), (-17.5, 411.7), (-17.8, 411.4), (-17.8, 411.1), (-19.0, 411.1), (-19.6, 411.7), (-19.9, 411.4), (-19.9, 411.1), (-20.2, 410.7), (-20.2, 410.4), (-20.5, 410.1), (-20.9, 410.1), (-21.2, 409.8), (-21.8, 409.8), (-22.1, 409.5), (-22.1, 409.2), (-22.4, 408.9), (-22.4, 408.3), (-22.7, 408.0), (-22.7, 407.7), (-23.0, 407.4), (-23.0, 406.5), (-23.3, 406.1), (-23.3, 405.8), (-23.6, 405.5), (-23.6, 405.2), (-23.9, 404.9), (-23.9, 404.6), (-24.2, 404.3), (-24.2, 404.0), (-24.5, 403.7), (-24.8, 403.7), (-25.1, 404.0), (-25.5, 404.0), (-26.1, 403.4), (-26.1, 403.1), (-26.4, 402.8), (-26.4, 402.2), (-27.0, 401.5), (-27.0, 401.2), (-27.3, 400.9), (-27.3, 399.1), (-27.6, 398.8), (-27.6, 398.2), (-27.9, 397.9), (-27.9, 396.9), (-28.2, 396.6), (-28.2, 396.0), (-28.5, 396.0), (-29.1, 396.6), (-29.4, 396.6), (-29.7, 396.3), (-29.7, 396.0), (-30.1, 395.7), (-30.1, 391.7), (-30.4, 391.4), (-30.4, 385.6) (0.710, 0.714, 0.337)</w:t>
      </w:r>
    </w:p>
    <w:p>
      <w:r>
        <w:t>(243.8, 449.4), (243.8, 449.7), (244.1, 450.0), (244.1, 450.3), (244.4, 450.6), (244.4, 450.9), (245.0, 451.5), (245.0, 452.5), (244.7, 452.8), (244.4, 452.8), (244.7, 453.1), (245.9, 453.1), (246.3, 453.4), (246.3, 454.6), (246.9, 455.2), (246.9, 455.5), (247.5, 455.5), (247.8, 455.8), (248.4, 455.8), (248.7, 456.1), (249.0, 456.1), (249.3, 455.8), (250.9, 455.8), (251.5, 455.2), (251.8, 455.2), (252.4, 454.6), (253.6, 454.6), (253.9, 454.9), (254.5, 454.9), (254.8, 455.2), (255.5, 455.2), (255.8, 455.5), (257.9, 455.5), (258.2, 455.2), (258.8, 455.2), (259.1, 454.9), (261.0, 454.9), (261.6, 455.5), (262.2, 455.5), (262.5, 455.8), (263.7, 455.8), (264.0, 456.1), (264.0, 456.4), (264.3, 456.7), (264.7, 456.7), (264.7, 456.4), (265.0, 456.1), (265.0, 455.8), (265.3, 455.5), (265.6, 455.5), (265.9, 455.2), (266.5, 455.2), (266.8, 455.5), (267.1, 455.5), (267.4, 455.8), (267.7, 455.8), (268.0, 456.1), (269.6, 456.1), (269.9, 455.8), (270.5, 455.8), (270.8, 456.1), (271.4, 456.1), (272.3, 455.2), (272.9, 455.2), (273.2, 455.5), (273.9, 455.5), (274.2, 455.8), (276.3, 455.8), (276.6, 455.5), (277.8, 455.5), (278.1, 455.8), (278.5, 455.8), (278.8, 456.1), (279.4, 456.1), (279.7, 456.4), (280.0, 456.4), (280.3, 456.7), (280.3, 457.1), (279.4, 458.0), (278.5, 458.0), (278.1, 458.3), (277.8, 458.3), (276.9, 459.2), (275.1, 459.2), (274.8, 458.9), (274.2, 458.9), (273.9, 458.6), (272.6, 458.6), (272.3, 458.3), (272.0, 458.3), (271.7, 458.0), (270.8, 458.0), (270.2, 458.6), (268.9, 458.6), (268.3, 458.0), (267.4, 458.0), (267.1, 458.3), (266.8, 458.3), (266.2, 458.9), (266.2, 459.2), (264.7, 460.7), (264.0, 460.7), (263.4, 460.1), (262.8, 460.1), (262.5, 459.8), (262.2, 459.8), (261.3, 458.9), (260.4, 458.9), (260.1, 459.2), (258.8, 459.2), (257.6, 458.0), (257.0, 458.0), (256.1, 458.9), (253.9, 458.9), (253.6, 458.6), (253.3, 458.6), (252.7, 458.0), (251.8, 458.0), (251.5, 458.3), (251.5, 458.6), (251.2, 458.9), (251.2, 459.2), (250.2, 460.1), (249.6, 460.1), (248.7, 459.2), (247.8, 460.1), (247.5, 460.1), (247.2, 460.4), (246.6, 460.4), (246.6, 460.7), (245.9, 461.3), (246.3, 461.3), (246.3, 461.0), (246.9, 460.4), (247.5, 460.4), (247.8, 460.1), (248.4, 460.1), (248.7, 460.4), (249.0, 460.4), (249.3, 460.7), (251.2, 460.7), (251.5, 460.4), (251.8, 460.4), (251.8, 460.1), (252.1, 459.8), (252.4, 459.8), (252.7, 459.5), (255.8, 459.5), (256.1, 459.8), (256.7, 459.8), (257.3, 459.2), (257.6, 459.2), (258.2, 459.8), (258.2, 460.1), (257.9, 460.4), (257.6, 460.4), (257.0, 461.0), (257.0, 461.7), (257.3, 462.0), (257.3, 462.3), (257.6, 462.6), (257.9, 462.6), (258.2, 462.3), (258.2, 462.0), (258.5, 461.7), (258.5, 461.0), (258.8, 460.7), (258.8, 460.4), (259.7, 459.5), (260.1, 459.5), (260.4, 459.2), (260.7, 459.2), (261.0, 459.5), (261.3, 459.5), (261.9, 460.1), (261.9, 460.4), (262.5, 461.0), (262.8, 460.7), (263.1, 460.7), (263.4, 461.0), (263.4, 461.7), (264.7, 461.7), (267.1, 459.2), (268.3, 459.2), (268.6, 459.5), (269.6, 459.5), (269.9, 459.2), (270.5, 459.2), (270.8, 458.9), (271.1, 458.9), (271.4, 458.6), (271.7, 458.6), (272.0, 458.9), (273.9, 458.9), (274.2, 459.2), (274.8, 459.2), (275.1, 459.5), (277.8, 459.5), (278.1, 459.2), (278.5, 459.2), (278.8, 458.9), (280.0, 458.9), (280.3, 459.2), (282.4, 459.2), (282.7, 459.5), (283.7, 459.5), (284.3, 460.1), (284.3, 462.9), (284.0, 463.2), (284.0, 464.1), (283.7, 464.4), (283.7, 464.7), (282.7, 465.6), (281.2, 465.6), (280.0, 464.4), (279.7, 464.4), (279.4, 464.1), (278.8, 464.1), (278.5, 463.8), (276.6, 463.8), (276.3, 464.1), (276.3, 464.4), (276.0, 464.7), (276.0, 465.6), (275.4, 466.3), (275.1, 466.3), (274.2, 467.2), (273.9, 467.2), (273.5, 467.5), (273.2, 467.5), (273.9, 468.1), (273.9, 469.0), (273.2, 469.6), (273.2, 469.9), (272.6, 470.5), (272.6, 470.9), (272.3, 471.2), (272.0, 471.2), (271.7, 471.5), (271.4, 471.5), (270.2, 472.7), (269.3, 472.7), (268.9, 472.4), (268.9, 471.5), (269.3, 471.2), (268.9, 471.5), (268.9, 472.4), (269.3, 472.7), (270.2, 472.7), (271.4, 471.5), (272.6, 471.5), (272.6, 470.5), (273.2, 469.9), (273.2, 469.6), (273.9, 469.0), (273.9, 468.7), (274.5, 468.1), (274.2, 467.8), (274.2, 467.5), (275.1, 466.6), (275.4, 466.6), (275.7, 466.3), (276.0, 466.3), (276.3, 466.6), (277.2, 466.6), (277.5, 466.9), (277.8, 466.9), (278.8, 467.8), (279.7, 467.8), (280.0, 467.5), (280.0, 467.2), (280.3, 466.9), (280.6, 466.9), (280.9, 466.6), (281.5, 466.6), (282.1, 467.2), (282.1, 468.1), (282.7, 468.7), (283.4, 468.7), (283.7, 468.4), (285.2, 468.4), (285.5, 468.7), (286.1, 468.7), (286.4, 469.0), (287.3, 469.0), (287.7, 468.7), (288.3, 468.7), (288.6, 468.4), (288.9, 468.4), (289.2, 468.1), (289.8, 468.1), (290.4, 467.5), (290.4, 465.9), (291.3, 465.0), (291.9, 465.0), (292.3, 464.7), (292.9, 464.7), (293.5, 465.3), (293.5, 466.6), (293.8, 466.9), (293.5, 467.2), (293.5, 468.7), (294.1, 468.7), (294.4, 468.4), (294.4, 466.9), (295.0, 466.3), (296.9, 466.3), (298.1, 467.5), (298.1, 467.8), (298.4, 468.1), (298.7, 468.1), (299.0, 468.4), (299.3, 468.1), (299.6, 468.1), (299.9, 467.8), (299.9, 466.9), (299.6, 466.6), (300.5, 465.6), (300.8, 465.6), (301.5, 465.0), (302.4, 465.0), (302.7, 465.3), (302.7, 465.6), (303.0, 465.9), (303.6, 465.9), (303.9, 465.6), (303.9, 465.3), (304.2, 465.0), (305.4, 465.0), (305.7, 465.3), (305.7, 465.9), (306.7, 465.9), (307.0, 465.6), (307.6, 465.6), (307.9, 465.9), (308.2, 465.9), (308.5, 466.3), (308.8, 466.3), (309.1, 466.6), (309.7, 466.6), (310.0, 466.9), (310.3, 466.9), (311.0, 467.5), (311.0, 467.8), (311.3, 467.8), (312.2, 468.7), (312.2, 469.3), (312.5, 469.6), (312.8, 469.6), (313.1, 469.9), (313.7, 469.9), (314.6, 469.0), (314.9, 469.0), (315.6, 468.4), (316.2, 468.4), (316.8, 469.0), (316.8, 469.9), (317.1, 470.2), (317.4, 470.2), (317.7, 470.5), (318.6, 470.5), (318.9, 470.2), (319.2, 470.2), (319.2, 469.9), (319.5, 469.6), (319.2, 469.3), (319.2, 469.0), (318.9, 469.0), (318.6, 468.7), (316.8, 468.7), (316.5, 468.4), (316.5, 468.1), (317.4, 467.2), (317.7, 467.2), (318.0, 466.9), (319.5, 466.9), (320.2, 467.5), (320.2, 468.4), (320.5, 468.4), (320.5, 467.5), (320.8, 467.2), (321.1, 467.2), (321.4, 466.9), (322.6, 466.9), (322.9, 467.2), (324.1, 467.2), (322.9, 467.2), (322.6, 466.9), (321.4, 466.9), (320.8, 466.3), (321.1, 465.9), (321.1, 465.6), (322.0, 464.7), (322.6, 464.7), (322.9, 465.0), (323.5, 465.0), (323.8, 465.3), (325.7, 465.3), (326.3, 464.7), (326.3, 464.1), (326.6, 463.8), (326.6, 463.5), (326.3, 463.2), (326.3, 462.9), (326.0, 462.6), (325.7, 462.6), (325.4, 462.3), (325.4, 462.0), (325.7, 461.7), (326.0, 461.7), (326.6, 461.0), (327.2, 461.0), (328.1, 460.1), (329.1, 460.1), (329.4, 460.4), (330.6, 460.4), (330.9, 460.7), (332.4, 460.7), (332.7, 461.0), (334.3, 461.0), (334.6, 461.3), (335.2, 461.3), (335.8, 462.0), (335.8, 462.3), (336.1, 462.6), (336.1, 462.9), (335.5, 463.5), (334.9, 463.5), (334.6, 463.2), (334.3, 463.2), (334.0, 462.9), (333.3, 462.9), (333.0, 463.2), (332.1, 463.2), (331.8, 463.5), (331.2, 463.5), (329.7, 462.0), (328.7, 462.0), (328.4, 462.3), (328.1, 462.3), (327.8, 462.6), (327.8, 463.8), (328.1, 464.1), (328.4, 464.1), (329.4, 465.0), (329.4, 465.6), (329.1, 465.9), (328.7, 465.9), (328.4, 466.3), (327.5, 466.3), (326.9, 466.9), (326.6, 466.9), (326.3, 467.2), (325.7, 467.2), (325.4, 467.5), (324.8, 467.5), (326.9, 467.5), (328.1, 466.3), (328.4, 466.3), (329.1, 466.9), (329.1, 468.1), (328.7, 468.4), (328.1, 468.4), (327.8, 468.7), (327.8, 469.9), (328.1, 470.2), (329.1, 470.2), (329.4, 470.5), (329.7, 470.2), (331.8, 470.2), (332.1, 470.5), (333.0, 470.5), (333.3, 470.2), (333.7, 470.2), (334.3, 469.6), (333.7, 469.0), (333.0, 469.0), (332.7, 468.7), (332.4, 468.7), (332.1, 469.0), (331.8, 469.0), (331.2, 469.6), (330.9, 469.6), (330.6, 469.3), (330.6, 469.0), (331.2, 468.4), (331.5, 468.4), (331.5, 468.1), (332.1, 467.5), (332.1, 466.9), (331.8, 466.6), (331.8, 466.3), (332.1, 465.9), (332.7, 465.9), (333.3, 466.6), (333.7, 466.6), (334.3, 467.2), (334.6, 467.2), (334.9, 467.5), (335.5, 467.5), (335.8, 467.2), (335.8, 466.9), (336.1, 466.6), (336.4, 466.6), (336.7, 466.3), (336.7, 465.9), (337.0, 465.6), (337.0, 465.3), (337.9, 464.4), (338.3, 464.4), (338.6, 464.1), (339.2, 464.1), (339.8, 463.5), (339.8, 462.9), (339.2, 462.3), (338.3, 462.3), (337.6, 461.7), (337.3, 461.7), (337.3, 462.9), (336.7, 463.5), (336.1, 462.9), (336.1, 461.3), (335.5, 461.3), (335.2, 461.0), (334.6, 461.0), (334.3, 460.7), (331.5, 460.7), (331.2, 460.4), (330.9, 460.4), (330.6, 460.1), (329.4, 460.1), (329.1, 459.8), (328.1, 459.8), (327.5, 460.4), (326.6, 460.4), (326.3, 460.7), (325.7, 460.7), (325.4, 461.0), (324.5, 461.0), (324.1, 460.7), (324.1, 460.4), (323.8, 460.1), (323.8, 459.8), (324.1, 459.5), (324.8, 459.5), (325.1, 459.2), (325.7, 459.2), (326.0, 458.9), (326.3, 458.9), (326.6, 458.6), (326.9, 458.6), (328.1, 457.4), (330.3, 457.4), (331.2, 458.3), (332.4, 458.3), (332.7, 458.0), (333.0, 458.0), (333.3, 457.7), (334.0, 457.7), (334.3, 457.4), (335.8, 457.4), (336.4, 458.0), (336.4, 458.3), (336.7, 458.3), (337.0, 458.6), (337.3, 458.3), (337.6, 458.3), (337.9, 458.6), (337.9, 460.1), (338.9, 461.0), (339.2, 461.0), (339.5, 461.3), (341.0, 461.3), (341.6, 462.0), (341.6, 462.3), (342.2, 462.9), (343.2, 462.9), (343.5, 463.2), (343.5, 463.5), (343.8, 463.8), (343.8, 465.0), (342.9, 465.9), (342.9, 466.3), (343.2, 466.6), (344.7, 466.6), (345.0, 466.3), (345.3, 466.3), (345.6, 465.9), (345.9, 465.9), (345.9, 465.6), (346.2, 465.3), (346.2, 464.4), (346.5, 464.1), (346.8, 464.4), (347.1, 464.4), (347.5, 464.7), (347.5, 465.0), (347.8, 465.3), (347.8, 465.6), (346.8, 466.6), (346.8, 468.1), (347.1, 468.4), (348.1, 468.4), (347.5, 468.4), (346.8, 467.8), (346.8, 466.9), (347.8, 465.9), (347.8, 465.0), (347.5, 464.7), (347.5, 464.4), (347.1, 464.1), (347.1, 462.3), (346.5, 461.7), (346.5, 461.0), (346.8, 460.7), (346.8, 460.4), (347.1, 460.1), (347.1, 459.8), (347.5, 459.5), (348.1, 459.5), (348.4, 459.8), (348.4, 460.7), (349.9, 460.7), (350.2, 460.4), (350.8, 460.4), (351.1, 460.7), (351.4, 460.7), (352.1, 461.3), (352.4, 461.3), (352.7, 461.7), (355.4, 461.7), (355.7, 461.3), (356.0, 461.3), (356.3, 461.7), (357.0, 461.7), (357.9, 462.6), (359.7, 462.6), (360.0, 462.3), (360.6, 462.3), (360.9, 462.6), (360.9, 464.4), (360.6, 464.7), (360.6, 465.3), (359.7, 466.3), (359.7, 466.6), (360.6, 467.5), (360.6, 468.4), (360.0, 469.0), (360.6, 469.0), (360.6, 468.7), (361.3, 468.1), (363.1, 468.1), (363.1, 467.2), (363.7, 466.6), (365.2, 466.6), (365.5, 466.9), (365.9, 466.9), (366.2, 467.2), (366.2, 468.1), (365.2, 469.0), (364.9, 469.0), (364.6, 469.3), (364.3, 469.3), (364.0, 469.6), (364.0, 469.9), (363.1, 470.9), (362.2, 470.9), (361.9, 470.5), (361.6, 470.5), (361.3, 470.9), (360.9, 470.9), (360.3, 471.5), (360.0, 471.5), (359.7, 471.2), (359.4, 471.2), (359.7, 471.2), (360.0, 471.5), (360.6, 471.5), (360.9, 471.8), (360.3, 472.4), (359.7, 472.4), (360.6, 472.4), (360.9, 472.1), (361.3, 472.1), (361.6, 471.8), (361.9, 471.8), (362.2, 471.5), (362.5, 471.5), (363.4, 472.4), (363.7, 472.4), (364.0, 472.7), (364.3, 472.7), (364.0, 472.7), (363.7, 472.4), (363.4, 472.4), (363.1, 472.1), (363.1, 471.2), (364.0, 470.2), (364.0, 469.9), (364.9, 469.0), (365.5, 469.0), (366.5, 468.1), (366.5, 466.3), (365.5, 466.3), (365.2, 465.9), (365.9, 465.3), (366.2, 465.3), (366.5, 465.0), (366.8, 465.0), (367.1, 464.7), (367.4, 464.7), (367.7, 464.4), (367.7, 463.8), (367.1, 463.2), (366.8, 463.2), (366.2, 462.6), (365.9, 462.6), (364.9, 461.7), (364.9, 461.0), (365.9, 460.1), (366.5, 460.1), (366.8, 460.4), (367.4, 460.4), (367.7, 460.7), (367.7, 457.1), (367.1, 457.1), (366.8, 456.7), (366.5, 456.7), (366.2, 456.4), (365.9, 456.4), (365.5, 456.1), (365.5, 454.9), (364.9, 454.3), (364.6, 454.3), (364.3, 454.0), (363.7, 454.0), (363.4, 453.7), (362.8, 453.7), (362.5, 453.4), (362.5, 452.8), (363.4, 451.8), (364.3, 451.8), (364.6, 451.5), (364.9, 451.8), (365.2, 451.5), (365.9, 451.5), (366.2, 451.2), (367.7, 451.2), (367.7, 442.9), (367.1, 442.9), (366.8, 443.3), (366.2, 443.3), (365.9, 442.9), (361.3, 442.9), (360.9, 442.6), (360.6, 442.9), (360.3, 442.9), (360.0, 442.6), (359.7, 442.9), (359.4, 442.6), (358.8, 442.6), (358.5, 442.9), (358.2, 442.6), (356.3, 442.6), (356.0, 442.3), (355.7, 442.6), (355.4, 442.6), (355.1, 442.3), (353.9, 442.3), (353.6, 442.6), (352.1, 442.6), (351.7, 442.9), (351.4, 442.6), (351.1, 442.9), (349.3, 442.9), (349.0, 443.3), (348.1, 443.3), (347.8, 442.9), (341.9, 442.9), (341.6, 442.6), (341.3, 442.6), (341.0, 442.3), (340.7, 442.3), (340.4, 442.6), (339.2, 442.6), (338.9, 442.9), (338.3, 442.9), (337.9, 442.6), (337.3, 442.6), (337.0, 442.3), (336.7, 442.6), (336.4, 442.3), (336.1, 442.3), (335.8, 442.0), (334.9, 442.0), (334.6, 441.7), (334.3, 442.0), (334.0, 441.7), (333.7, 442.0), (333.3, 441.7), (333.0, 441.7), (332.7, 442.0), (332.4, 441.7), (330.3, 441.7), (330.0, 441.4), (329.7, 441.7), (329.1, 441.7), (328.7, 441.4), (326.0, 441.4), (325.7, 441.1), (323.2, 441.1), (322.9, 441.4), (321.1, 441.4), (320.8, 441.1), (320.2, 441.1), (319.9, 441.4), (319.5, 441.4), (319.2, 441.7), (316.2, 441.7), (315.9, 442.0), (312.2, 442.0), (311.9, 441.7), (311.6, 441.7), (311.3, 441.4), (310.7, 441.4), (310.3, 441.1), (308.2, 441.1), (307.9, 440.8), (306.1, 440.8), (305.7, 440.5), (305.1, 440.5), (304.8, 440.8), (303.9, 439.9), (303.6, 439.9), (303.0, 439.3), (303.0, 439.0), (302.7, 438.7), (300.5, 438.7), (300.2, 438.3), (299.9, 438.3), (299.6, 438.0), (299.3, 438.0), (298.7, 438.7), (297.8, 438.7), (297.8, 439.0), (297.5, 439.3), (297.2, 439.3), (297.2, 439.6), (296.9, 439.9), (296.5, 439.6), (296.2, 439.6), (295.9, 439.3), (295.9, 439.0), (296.2, 438.7), (296.2, 438.0), (296.9, 437.4), (297.2, 437.7), (297.5, 437.7), (297.5, 437.4), (295.0, 437.4), (294.7, 437.1), (293.8, 437.1), (293.5, 437.4), (292.6, 437.4), (292.3, 437.7), (291.3, 437.7), (291.0, 438.0), (290.7, 437.7), (290.4, 438.0), (288.9, 438.0), (288.6, 437.7), (288.0, 437.7), (287.7, 438.0), (287.3, 437.7), (284.9, 437.7), (284.6, 438.0), (283.1, 438.0), (282.7, 437.7), (280.0, 437.7), (279.7, 438.0), (279.4, 438.0), (279.1, 437.7), (278.8, 437.7), (278.5, 438.0), (276.9, 438.0), (276.6, 437.7), (276.0, 437.7), (275.7, 438.0), (274.8, 438.0), (274.5, 437.7), (272.6, 437.7), (272.3, 438.0), (272.0, 437.7), (257.9, 437.7), (257.6, 438.0), (257.3, 437.7), (256.7, 437.7), (256.4, 438.0), (256.1, 438.0), (255.8, 438.3), (255.8, 439.3), (256.1, 439.6), (256.1, 440.2), (256.4, 440.5), (256.4, 441.7), (257.0, 442.3), (257.0, 442.6), (257.3, 442.9), (257.0, 443.3), (257.0, 443.6), (256.7, 443.9), (256.4, 443.9), (256.1, 443.6), (256.1, 443.3), (256.1, 443.6), (255.8, 443.9), (255.8, 444.2), (256.1, 444.5), (256.1, 448.5), (255.8, 448.8), (255.5, 448.8), (255.1, 449.1), (254.8, 449.1), (254.8, 449.4), (254.2, 450.0), (252.7, 450.0), (252.4, 450.3), (247.2, 450.3), (246.9, 450.0), (246.6, 450.0), (246.3, 449.7), (246.3, 449.4), (246.6, 449.1), (246.9, 449.1), (245.6, 449.1), (245.3, 448.8), (245.3, 448.5), (245.3, 448.8), (245.0, 449.1), (244.1, 449.1) (0.639, 0.655, 0.294)</w:t>
      </w:r>
    </w:p>
    <w:p>
      <w:r>
        <w:t>(205.8, 466.9), (200.6, 466.9), (200.3, 467.2), (197.2, 467.2), (196.9, 467.5), (195.0, 467.5), (194.7, 467.2), (193.2, 467.2), (192.9, 467.5), (192.6, 467.5), (192.3, 467.2), (191.7, 467.2), (191.4, 466.9), (190.1, 466.9), (189.5, 467.5), (189.2, 467.5), (188.6, 468.1), (186.8, 468.1), (186.1, 467.5), (185.8, 467.5), (185.5, 467.2), (182.2, 467.2), (181.5, 467.8), (178.8, 467.8), (178.2, 467.2), (177.9, 467.2), (177.6, 466.9), (172.3, 466.9), (172.0, 466.6), (172.0, 466.3), (171.7, 465.9), (171.7, 465.6), (171.4, 465.3), (171.4, 465.0), (171.1, 464.7), (170.8, 465.0), (170.5, 465.0), (170.2, 465.3), (170.2, 465.9), (169.9, 466.3), (169.9, 466.9), (169.3, 467.5), (168.1, 467.5), (167.7, 467.2), (165.6, 467.2), (165.3, 466.9), (164.4, 466.9), (164.1, 467.2), (162.5, 467.2), (162.2, 466.9), (161.9, 466.9), (161.6, 466.6), (160.1, 466.6), (159.8, 466.9), (154.9, 466.9), (154.6, 466.6), (153.3, 466.6), (153.0, 466.3), (152.4, 466.3), (152.1, 466.6), (149.0, 466.6), (148.7, 466.9), (144.7, 466.9), (144.4, 466.6), (143.2, 466.6), (142.9, 466.3), (142.9, 465.9), (142.6, 465.6), (142.6, 465.3), (142.0, 464.7), (141.7, 464.7), (141.4, 464.4), (133.1, 464.4), (132.8, 464.1), (130.0, 464.1), (129.7, 463.8), (126.7, 463.8), (126.3, 463.5), (124.5, 463.5), (124.2, 463.2), (121.4, 463.2), (121.1, 463.5), (120.2, 463.5), (119.9, 463.2), (116.8, 463.2), (116.5, 463.5), (116.2, 463.5), (116.2, 463.8), (115.3, 464.7), (115.0, 464.7), (114.7, 464.4), (114.4, 464.4), (114.1, 464.1), (113.2, 464.1), (112.5, 464.7), (110.4, 464.7), (109.2, 463.5), (108.9, 463.5), (108.6, 463.2), (108.3, 463.2), (107.9, 462.9), (106.7, 462.9), (105.8, 463.8), (105.5, 463.8), (105.2, 464.1), (104.0, 464.1), (103.0, 463.2), (102.4, 463.8), (101.2, 463.8), (100.9, 464.1), (100.6, 463.8), (100.3, 464.1), (98.1, 464.1), (97.8, 463.8), (97.5, 463.8), (97.2, 463.5), (96.9, 463.5), (96.0, 462.6), (96.0, 462.3), (96.3, 462.0), (96.3, 461.7), (96.6, 461.3), (97.2, 461.3), (97.5, 461.0), (98.1, 461.0), (98.4, 461.3), (98.7, 461.3), (99.1, 461.7), (99.4, 461.7), (99.7, 462.0), (100.3, 462.0), (100.6, 461.7), (100.9, 461.7), (101.5, 461.0), (101.8, 461.0), (102.1, 460.7), (102.4, 460.7), (102.7, 461.0), (103.3, 461.0), (104.0, 460.4), (104.3, 460.4), (104.9, 459.8), (104.9, 459.5), (105.2, 459.2), (105.2, 458.9), (105.8, 458.3), (105.8, 458.0), (106.4, 457.4), (106.4, 456.4), (105.5, 455.5), (105.5, 455.2), (105.2, 454.9), (105.2, 452.1), (105.8, 451.5), (106.1, 451.5), (107.0, 450.6), (107.3, 450.6), (107.3, 450.3), (108.3, 449.4), (109.2, 449.4), (109.8, 450.0), (109.8, 450.6), (110.1, 450.9), (110.1, 451.2), (110.4, 451.5), (111.3, 451.5), (111.9, 452.1), (111.9, 452.8), (111.6, 453.1), (111.6, 454.9), (111.3, 455.2), (111.3, 455.5), (110.7, 456.1), (110.7, 456.7), (111.0, 457.1), (111.3, 457.1), (111.9, 457.7), (111.9, 458.0), (112.2, 458.3), (112.9, 458.3), (113.2, 458.0), (114.7, 458.0), (115.0, 458.3), (115.9, 458.3), (116.2, 458.6), (116.5, 458.6), (117.1, 459.2), (117.5, 459.2), (117.8, 459.5), (118.7, 459.5), (118.7, 459.2), (119.0, 458.9), (119.0, 458.3), (119.6, 457.7), (120.8, 457.7), (121.1, 458.0), (121.4, 458.0), (121.7, 458.3), (121.7, 458.6), (122.1, 458.6), (122.4, 458.9), (122.7, 458.9), (123.0, 459.2), (123.3, 459.2), (123.6, 459.5), (123.6, 459.8), (123.9, 460.1), (123.9, 460.4), (124.2, 460.7), (124.5, 460.7), (123.9, 460.1), (124.5, 459.5), (124.5, 458.9), (124.2, 458.9), (123.9, 458.6), (123.3, 458.6), (123.0, 458.3), (122.7, 458.3), (122.4, 458.0), (122.1, 458.0), (121.7, 457.7), (121.1, 457.7), (120.8, 457.4), (119.9, 457.4), (119.6, 457.7), (119.0, 457.7), (119.0, 458.0), (118.7, 458.3), (118.7, 458.6), (118.1, 459.2), (117.5, 459.2), (116.5, 458.3), (116.2, 458.3), (115.9, 458.0), (115.0, 458.0), (114.7, 457.7), (113.8, 457.7), (113.2, 457.1), (113.2, 456.4), (112.5, 455.8), (112.2, 455.8), (111.9, 455.5), (111.9, 454.3), (112.5, 453.7), (112.5, 453.4), (112.9, 453.1), (112.9, 452.1), (113.2, 451.8), (113.2, 451.5), (113.8, 450.9), (113.8, 449.7), (114.1, 449.4), (114.7, 449.4), (114.1, 449.4), (113.8, 449.7), (113.2, 449.7), (112.9, 449.4), (112.9, 448.5), (113.5, 447.9), (113.8, 447.9), (114.1, 447.5), (114.4, 447.5), (114.4, 447.2), (113.8, 447.2), (113.2, 447.9), (112.9, 447.9), (112.5, 448.2), (112.2, 448.2), (111.9, 447.9), (111.6, 447.9), (111.3, 448.2), (111.0, 448.2), (111.0, 448.5), (110.7, 448.8), (110.4, 448.8), (110.1, 449.1), (109.2, 449.1), (108.9, 448.8), (108.6, 448.8), (107.9, 449.4), (107.6, 449.4), (106.7, 450.3), (106.4, 450.3), (105.8, 450.9), (105.8, 451.2), (105.5, 451.5), (105.2, 451.5), (104.9, 451.8), (104.6, 451.8), (104.6, 452.8), (104.9, 453.1), (104.9, 454.3), (105.2, 454.6), (105.2, 455.2), (105.5, 455.5), (105.5, 455.8), (105.8, 456.1), (105.8, 457.7), (105.5, 458.0), (105.5, 458.3), (105.2, 458.6), (105.2, 458.9), (104.9, 459.2), (104.9, 459.5), (104.3, 460.1), (101.8, 460.1), (101.5, 460.4), (101.2, 460.4), (100.9, 460.7), (100.3, 460.7), (100.0, 461.0), (99.7, 461.0), (99.4, 460.7), (98.4, 460.7), (98.1, 460.4), (95.7, 460.4), (95.4, 460.7), (94.5, 460.7), (94.1, 460.4), (93.5, 460.4), (93.2, 460.1), (92.9, 460.1), (92.6, 459.8), (91.1, 459.8), (90.8, 460.1), (89.2, 460.1), (88.9, 459.8), (85.3, 459.8), (84.9, 459.5), (81.6, 459.5), (81.3, 459.2), (80.3, 459.2), (79.7, 458.6), (79.4, 458.6), (79.1, 458.3), (78.8, 458.6), (78.5, 458.6), (77.0, 460.1), (76.7, 460.1), (76.4, 460.4), (74.8, 460.4), (74.5, 460.1), (73.9, 460.1), (73.6, 459.8), (73.3, 459.8), (73.0, 459.5), (72.7, 459.5), (72.4, 459.2), (72.1, 459.2), (71.5, 458.6), (70.8, 458.6), (70.5, 458.9), (69.6, 458.9), (69.3, 459.2), (69.0, 458.9), (67.8, 458.9), (67.5, 458.6), (65.6, 458.6), (65.3, 458.9), (63.8, 458.9), (63.5, 459.2), (62.6, 459.2), (62.3, 459.5), (61.3, 459.5), (61.0, 459.8), (60.1, 459.8), (59.8, 459.5), (58.9, 459.5), (58.6, 459.2), (58.0, 459.2), (57.0, 458.3), (56.4, 458.3), (56.4, 458.6), (56.1, 458.9), (56.1, 459.2), (55.8, 459.5), (54.9, 459.5), (54.3, 458.9), (54.0, 458.9), (53.4, 458.3), (51.2, 458.3), (50.9, 458.0), (49.7, 458.0), (49.1, 458.6), (48.8, 458.6), (48.5, 458.9), (47.5, 458.9), (46.9, 458.3), (46.6, 458.3), (46.0, 457.7), (45.4, 457.7), (45.1, 458.0), (44.8, 458.0), (44.5, 458.3), (44.2, 458.3), (43.9, 458.6), (42.9, 458.6), (42.3, 458.0), (42.0, 458.0), (41.7, 457.7), (41.4, 458.0), (40.8, 458.0), (40.5, 458.3), (40.2, 458.3), (39.9, 458.6), (38.9, 458.6), (38.3, 458.0), (37.7, 458.0), (37.4, 457.7), (36.2, 457.7), (35.9, 458.0), (35.6, 458.0), (35.3, 458.3), (32.5, 458.3), (32.2, 458.0), (31.6, 458.0), (31.3, 457.7), (31.0, 458.0), (30.4, 458.0), (30.1, 457.7), (29.7, 457.7), (29.4, 457.4), (29.1, 457.4), (28.8, 457.1), (27.9, 457.1), (27.3, 457.7), (27.0, 457.7), (26.7, 458.0), (25.8, 458.0), (25.1, 457.4), (24.8, 457.4), (24.5, 457.1), (23.3, 457.1), (22.7, 456.4), (20.9, 456.4), (20.2, 457.1), (20.2, 458.0), (23.3, 461.0), (24.5, 461.0), (24.8, 460.7), (25.1, 461.0), (25.5, 460.7), (27.3, 460.7), (27.6, 460.4), (28.5, 460.4), (28.8, 460.1), (28.8, 459.8), (29.4, 459.2), (29.7, 459.2), (30.1, 458.9), (30.4, 458.9), (30.7, 459.2), (31.0, 459.2), (31.3, 459.5), (31.3, 459.8), (31.6, 460.1), (31.6, 460.4), (30.7, 461.3), (30.1, 461.3), (29.7, 461.7), (29.1, 461.7), (28.5, 462.3), (28.5, 462.6), (27.9, 463.2), (27.9, 463.5), (27.3, 464.1), (27.3, 464.4), (27.6, 464.7), (27.6, 465.0), (27.3, 465.3), (27.3, 465.6), (26.7, 466.3), (25.8, 466.3), (26.4, 466.3), (26.7, 466.6), (27.0, 466.6), (27.3, 466.9), (27.6, 466.9), (28.2, 467.5), (29.1, 467.5), (29.7, 466.9), (29.7, 466.6), (30.1, 466.3), (30.4, 466.3), (30.7, 465.9), (32.8, 465.9), (33.1, 466.3), (33.4, 466.3), (34.0, 465.6), (34.0, 465.3), (34.3, 465.0), (34.7, 465.0), (35.0, 464.7), (35.3, 464.7), (36.2, 463.8), (36.5, 463.8), (36.8, 463.5), (37.1, 463.8), (37.7, 463.8), (38.0, 464.1), (38.9, 464.1), (39.3, 464.4), (39.6, 464.4), (40.2, 465.0), (40.5, 465.0), (40.8, 465.3), (40.8, 465.6), (39.6, 466.9), (38.9, 466.9), (38.6, 466.6), (38.0, 466.6), (37.7, 466.3), (36.8, 466.3), (36.2, 466.9), (36.2, 467.2), (35.9, 467.5), (35.9, 468.7), (36.8, 469.6), (38.9, 469.6), (39.9, 470.5), (40.8, 470.5), (41.4, 471.2), (41.4, 472.4), (42.3, 473.3), (42.3, 473.9), (41.4, 474.8), (41.7, 475.1), (42.0, 475.1), (42.3, 475.5), (45.1, 475.5), (45.4, 475.1), (46.3, 475.1), (46.6, 474.8), (46.9, 474.8), (47.2, 474.5), (47.5, 474.5), (47.5, 474.2), (47.2, 473.9), (46.6, 473.9), (46.3, 473.6), (46.0, 473.9), (44.2, 473.9), (43.9, 473.6), (43.5, 473.6), (42.9, 473.0), (42.9, 472.7), (42.6, 472.4), (42.6, 471.2), (42.3, 471.2), (41.7, 470.5), (41.7, 469.6), (42.3, 469.0), (42.3, 468.7), (42.9, 468.1), (42.9, 467.8), (43.2, 467.5), (43.2, 467.2), (43.5, 466.9), (43.5, 465.9), (43.9, 465.6), (45.4, 465.6), (45.7, 465.9), (46.0, 465.9), (46.3, 466.3), (46.9, 466.3), (47.2, 466.6), (47.5, 466.6), (47.8, 466.9), (47.8, 467.2), (48.1, 467.5), (48.8, 467.5), (49.4, 466.9), (49.4, 464.7), (50.3, 463.8), (50.6, 463.8), (50.9, 463.5), (53.1, 463.5), (53.4, 463.2), (53.7, 463.2), (54.0, 462.9), (54.3, 463.2), (54.6, 463.2), (55.2, 463.8), (55.2, 464.4), (54.9, 464.7), (54.9, 465.0), (54.6, 465.3), (54.6, 465.6), (54.9, 465.9), (56.1, 465.9), (57.0, 466.9), (57.0, 467.2), (57.3, 467.5), (57.3, 469.0), (58.0, 469.0), (58.3, 468.7), (58.6, 468.7), (58.9, 468.4), (59.2, 468.4), (59.8, 467.8), (59.8, 467.5), (59.5, 467.2), (59.5, 466.9), (58.6, 465.9), (57.3, 465.9), (56.7, 465.3), (57.7, 464.4), (58.3, 464.4), (58.6, 464.7), (58.9, 464.7), (59.2, 465.0), (59.2, 465.3), (59.5, 465.3), (59.8, 465.6), (60.1, 465.3), (60.7, 465.3), (61.3, 464.7), (61.6, 464.7), (61.9, 464.4), (62.3, 464.4), (62.6, 464.7), (63.2, 464.7), (63.5, 465.0), (65.0, 465.0), (65.3, 464.7), (65.9, 464.7), (66.2, 464.4), (66.2, 464.1), (66.9, 463.5), (66.9, 462.9), (67.8, 462.0), (68.4, 462.0), (68.7, 462.3), (69.0, 462.3), (69.6, 462.9), (69.6, 463.5), (70.5, 464.4), (71.1, 464.4), (72.4, 463.2), (73.6, 463.2), (74.2, 463.8), (74.5, 463.8), (75.7, 465.0), (76.1, 465.0), (76.4, 465.3), (78.2, 463.5), (80.3, 463.5), (80.7, 463.8), (81.3, 463.8), (81.6, 464.1), (81.6, 463.2), (82.2, 462.6), (84.3, 462.6), (84.6, 462.9), (86.2, 462.9), (86.5, 462.6), (86.8, 462.6), (87.1, 462.3), (87.4, 462.3), (88.6, 463.5), (89.2, 463.5), (89.5, 463.8), (89.9, 463.8), (90.2, 464.1), (90.8, 464.1), (91.1, 463.8), (92.3, 463.8), (93.5, 465.0), (95.1, 465.0), (95.7, 464.4), (96.0, 464.4), (96.3, 464.1), (96.6, 464.1), (96.9, 464.4), (97.2, 464.4), (97.8, 465.0), (98.1, 465.0), (98.4, 465.3), (98.7, 465.3), (99.1, 465.6), (99.4, 465.6), (99.7, 465.9), (104.0, 465.9), (104.3, 466.3), (104.6, 465.9), (106.4, 465.9), (106.7, 466.3), (107.0, 466.3), (107.3, 465.9), (107.6, 465.9), (107.6, 465.6), (107.3, 465.3), (107.3, 465.0), (107.0, 464.7), (107.0, 464.4), (106.7, 464.1), (106.7, 463.8), (107.3, 463.2), (107.9, 463.2), (108.6, 463.8), (108.9, 463.8), (109.2, 464.1), (109.2, 464.4), (110.1, 465.3), (111.6, 465.3), (111.9, 465.6), (112.5, 465.6), (113.5, 464.7), (113.8, 464.7), (114.1, 465.0), (114.4, 465.0), (114.7, 465.3), (115.0, 465.3), (115.3, 465.6), (115.6, 465.3), (116.2, 465.3), (116.8, 464.7), (116.8, 464.1), (117.1, 463.8), (117.5, 463.8), (117.8, 463.5), (119.3, 463.5), (119.6, 463.8), (119.9, 463.8), (120.2, 463.5), (123.6, 463.5), (123.9, 463.2), (124.2, 463.5), (126.0, 463.5), (126.3, 463.8), (129.7, 463.8), (130.0, 464.1), (131.6, 464.1), (131.9, 464.4), (132.2, 464.4), (132.5, 464.7), (131.9, 465.3), (127.9, 465.3), (127.6, 465.0), (127.3, 465.0), (127.0, 465.3), (126.3, 465.3), (126.0, 465.6), (126.3, 465.9), (127.0, 465.9), (127.6, 466.6), (127.3, 466.9), (127.3, 467.8), (127.6, 467.8), (127.6, 466.9), (128.2, 466.3), (129.1, 466.3), (129.4, 465.9), (130.6, 465.9), (131.3, 466.6), (132.2, 466.6), (132.8, 465.9), (133.4, 465.9), (133.7, 465.6), (134.6, 465.6), (134.9, 465.9), (136.2, 465.9), (137.1, 465.0), (137.4, 465.0), (137.7, 464.7), (138.3, 464.7), (138.6, 465.0), (139.5, 465.0), (139.8, 464.7), (141.7, 464.7), (142.3, 465.3), (142.3, 465.6), (142.6, 465.9), (142.6, 466.9), (142.9, 467.2), (143.5, 467.2), (143.8, 466.9), (145.1, 466.9), (145.4, 467.2), (146.9, 467.2), (147.2, 466.9), (148.7, 466.9), (149.0, 466.6), (152.1, 466.6), (152.4, 466.3), (152.7, 466.6), (154.3, 466.6), (154.6, 466.9), (156.1, 466.9), (156.4, 467.2), (156.7, 466.9), (160.4, 466.9), (160.7, 466.6), (161.0, 466.6), (161.3, 466.9), (161.9, 466.9), (162.5, 467.5), (162.5, 467.8), (161.9, 468.4), (162.8, 469.3), (163.5, 469.3), (163.8, 469.0), (164.1, 469.0), (164.4, 468.7), (164.4, 468.4), (164.1, 468.1), (164.1, 467.5), (164.4, 467.2), (165.6, 467.2), (165.9, 467.5), (165.9, 467.8), (165.0, 468.7), (165.3, 468.7), (165.9, 469.3), (167.7, 469.3), (168.1, 469.6), (168.7, 469.6), (169.6, 468.7), (170.5, 468.7), (170.8, 469.0), (171.1, 469.0), (171.4, 469.3), (171.4, 469.6), (171.7, 469.6), (172.0, 469.9), (173.0, 469.9), (173.3, 469.6), (174.2, 469.6), (174.5, 469.3), (178.5, 469.3), (178.8, 469.0), (179.7, 469.0), (180.0, 469.3), (180.3, 469.3), (180.6, 469.6), (182.5, 469.6), (182.8, 469.3), (183.1, 469.3), (183.1, 469.0), (183.4, 468.7), (184.9, 468.7), (185.2, 469.0), (185.5, 469.0), (186.1, 468.4), (188.6, 468.4), (189.2, 467.8), (189.5, 467.8), (190.4, 466.9), (191.4, 466.9), (191.7, 467.2), (192.0, 467.2), (192.3, 467.5), (195.7, 467.5), (196.0, 467.8), (197.5, 467.8), (197.8, 467.5), (198.7, 467.5), (199.0, 467.2), (200.6, 467.2), (200.9, 466.9) (0.553, 0.553, 0.259)</w:t>
      </w:r>
    </w:p>
    <w:p>
      <w:r>
        <w:t>(-30.7, 396.9), (-30.7, 401.5), (-31.0, 401.9), (-31.0, 404.3), (-30.7, 404.6), (-30.7, 407.1), (-31.0, 407.4), (-31.0, 408.9), (-30.7, 409.2), (-30.7, 411.1), (-31.0, 411.4), (-30.7, 411.7), (-30.7, 412.9), (-30.4, 413.2), (-30.4, 414.4), (-30.7, 414.7), (-30.7, 415.7), (-29.7, 416.6), (-29.7, 416.9), (-29.4, 417.2), (-29.4, 417.5), (-29.1, 417.5), (-28.5, 418.1), (-28.5, 419.6), (-28.8, 419.9), (-28.5, 419.6), (-27.9, 419.6), (-27.6, 419.9), (-27.3, 419.9), (-26.7, 420.6), (-26.7, 419.9), (-27.0, 419.6), (-27.0, 418.7), (-27.3, 418.4), (-27.3, 418.1), (-27.9, 417.5), (-27.9, 416.3), (-27.3, 415.7), (-27.3, 415.0), (-27.0, 414.7), (-26.7, 415.0), (-26.7, 416.0), (-26.4, 416.3), (-26.4, 416.6), (-26.1, 416.9), (-26.1, 417.2), (-25.8, 417.2), (-24.8, 418.1), (-24.8, 419.3), (-24.5, 419.3), (-24.2, 419.0), (-24.2, 418.1), (-24.8, 417.5), (-24.8, 417.2), (-25.1, 416.9), (-25.1, 416.0), (-25.5, 415.7), (-25.5, 415.3), (-25.8, 415.0), (-25.8, 413.2), (-25.1, 412.6), (-24.8, 412.6), (-23.9, 413.5), (-23.9, 415.0), (-23.6, 415.3), (-23.6, 415.7), (-23.3, 416.0), (-23.3, 416.3), (-23.0, 416.6), (-23.0, 417.8), (-22.4, 418.4), (-22.4, 418.7), (-22.1, 419.0), (-21.5, 419.0), (-21.2, 419.3), (-20.9, 419.3), (-19.9, 420.3), (-19.9, 420.6), (-19.6, 420.9), (-19.6, 421.5), (-18.7, 422.4), (-18.4, 422.4), (-18.1, 422.7), (-17.8, 422.7), (-17.5, 422.4), (-17.2, 422.7), (-16.9, 422.7), (-16.6, 423.0), (-16.6, 423.3), (-15.3, 424.5), (-15.3, 424.9), (-15.0, 425.2), (-15.0, 427.0), (-14.7, 427.3), (-14.7, 427.9), (-14.4, 428.2), (-14.4, 428.5), (-14.1, 428.8), (-14.1, 429.5), (-13.8, 429.8), (-13.8, 430.7), (-13.5, 431.0), (-13.5, 433.4), (-13.2, 433.7), (-13.2, 434.4), (-12.9, 434.7), (-12.9, 435.9), (-12.6, 436.2), (-12.6, 441.4), (-12.9, 441.7), (-12.9, 442.0), (-13.2, 442.3), (-13.2, 443.3), (-13.5, 443.6), (-13.5, 446.3), (-13.2, 446.6), (-13.2, 447.5), (-13.5, 447.9), (-13.5, 448.5), (-13.8, 448.8), (-13.8, 449.7), (-14.1, 450.0), (-14.1, 450.6), (-13.8, 450.9), (-13.8, 451.5), (-13.5, 451.8), (-13.5, 452.5), (-13.2, 452.8), (-13.2, 453.7), (-12.9, 454.0), (-12.9, 455.5), (-12.3, 456.1), (-12.3, 457.1), (-11.0, 457.1), (-10.7, 457.4), (-10.4, 457.4), (-10.1, 457.7), (-10.1, 458.6), (-9.8, 458.6), (-9.5, 458.3), (-9.2, 458.3), (-9.2, 458.0), (-8.9, 457.7), (-8.6, 457.7), (-8.0, 458.3), (-8.0, 458.6), (-7.1, 459.5), (-7.1, 460.1), (-7.4, 460.4), (-8.0, 460.4), (-8.3, 460.1), (-8.9, 460.7), (-8.9, 461.0), (-9.5, 461.7), (-9.8, 461.7), (-10.1, 462.0), (-10.1, 463.2), (-9.8, 463.5), (-9.5, 463.5), (-8.9, 464.1), (-8.9, 464.7), (-8.6, 465.0), (-8.6, 465.3), (-8.6, 465.0), (-8.0, 464.4), (-7.7, 464.4), (-7.4, 464.1), (-7.1, 464.4), (-6.4, 464.4), (-5.5, 465.3), (-5.2, 465.0), (-4.9, 465.0), (-4.9, 464.7), (-4.6, 464.4), (-2.8, 464.4), (-2.5, 464.7), (-2.5, 465.0), (-2.1, 465.3), (-1.8, 465.0), (-1.2, 465.0), (-0.6, 465.6), (-0.3, 465.6), (0.3, 466.3), (0.3, 466.6), (0.6, 466.3), (0.9, 466.6), (0.9, 466.9), (0.9, 466.6), (1.2, 466.3), (1.5, 466.3), (2.1, 466.9), (2.5, 466.9), (2.8, 466.6), (3.4, 466.6), (3.7, 466.9), (3.1, 467.5), (1.8, 467.5), (2.1, 467.8), (2.5, 467.8), (2.8, 467.5), (3.7, 467.5), (4.0, 467.2), (4.0, 466.6), (3.7, 466.3), (4.0, 465.9), (4.6, 465.9), (4.9, 466.3), (5.8, 466.3), (6.1, 465.9), (6.7, 466.6), (6.7, 466.9), (7.1, 467.2), (6.4, 467.8), (5.8, 467.8), (5.5, 468.1), (4.9, 468.1), (4.9, 469.0), (4.9, 468.7), (5.5, 468.1), (6.1, 468.1), (6.4, 468.4), (6.4, 469.3), (6.7, 469.6), (6.7, 469.9), (7.1, 469.9), (7.7, 470.5), (9.2, 470.5), (10.1, 471.5), (10.1, 472.7), (9.8, 473.0), (9.5, 473.0), (10.7, 473.0), (10.7, 472.7), (10.4, 472.4), (10.4, 471.8), (10.1, 471.5), (10.1, 471.2), (9.8, 470.9), (9.8, 470.5), (8.3, 470.5), (8.0, 470.2), (8.0, 469.6), (8.3, 469.3), (8.6, 469.3), (8.6, 468.1), (8.9, 467.8), (8.9, 467.2), (9.2, 466.9), (10.1, 466.9), (10.4, 467.2), (10.7, 467.2), (11.3, 467.8), (12.0, 467.8), (12.3, 468.1), (12.6, 467.8), (13.2, 468.4), (13.2, 468.7), (12.9, 469.0), (12.9, 470.5), (13.2, 470.9), (13.2, 472.4), (13.8, 472.4), (14.1, 472.1), (14.4, 472.1), (14.4, 470.5), (15.0, 469.9), (15.6, 469.9), (16.6, 469.0), (16.9, 469.0), (17.2, 469.3), (17.2, 471.5), (17.5, 471.8), (17.5, 472.1), (19.0, 472.1), (19.3, 471.8), (20.5, 471.8), (20.9, 472.1), (20.9, 472.4), (20.5, 472.7), (20.5, 473.3), (21.2, 473.9), (22.1, 473.9), (22.4, 474.2), (23.3, 474.2), (23.6, 474.5), (23.9, 474.2), (24.2, 474.2), (24.5, 473.9), (25.1, 473.9), (25.5, 473.6), (26.1, 473.6), (26.4, 473.3), (26.4, 472.7), (25.8, 472.1), (25.8, 471.2), (26.1, 470.9), (26.7, 470.9), (27.0, 471.2), (27.0, 472.4), (27.3, 472.7), (27.9, 472.7), (28.2, 473.0), (29.1, 473.0), (29.4, 472.7), (29.7, 472.7), (30.4, 472.1), (30.4, 470.9), (30.7, 470.5), (31.6, 470.5), (32.2, 471.2), (32.2, 471.5), (32.5, 471.8), (32.8, 471.8), (33.1, 471.5), (33.4, 471.5), (34.0, 470.9), (34.3, 470.9), (34.7, 470.5), (35.0, 470.5), (35.6, 469.9), (35.9, 469.9), (36.2, 470.2), (38.3, 470.2), (38.6, 470.5), (38.6, 472.4), (38.9, 472.4), (39.3, 472.7), (39.6, 472.7), (39.9, 473.0), (39.9, 473.3), (39.3, 473.9), (38.9, 473.9), (37.7, 472.7), (37.1, 472.7), (36.8, 473.0), (36.8, 473.3), (37.7, 474.2), (37.7, 474.8), (38.3, 474.8), (38.6, 474.5), (38.9, 474.5), (39.3, 474.2), (39.6, 474.2), (40.5, 475.1), (40.5, 475.5), (41.1, 475.5), (41.4, 475.8), (44.2, 475.8), (42.3, 475.8), (42.0, 475.5), (41.7, 475.5), (41.1, 474.8), (42.0, 473.9), (42.0, 473.3), (41.1, 472.4), (41.1, 471.2), (40.8, 470.9), (39.9, 470.9), (38.9, 469.9), (36.8, 469.9), (35.6, 468.7), (35.6, 467.5), (35.9, 467.2), (35.9, 466.9), (36.8, 465.9), (37.7, 465.9), (38.0, 466.3), (38.6, 466.3), (38.9, 466.6), (39.6, 466.6), (40.5, 465.6), (40.5, 465.3), (40.2, 465.3), (39.6, 464.7), (39.3, 464.7), (38.9, 464.4), (38.0, 464.4), (37.7, 464.1), (37.1, 464.1), (36.8, 463.8), (36.5, 464.1), (36.2, 464.1), (35.3, 465.0), (35.0, 465.0), (34.7, 465.3), (34.3, 465.3), (34.3, 465.6), (33.4, 466.6), (33.1, 466.6), (32.8, 466.3), (30.7, 466.3), (30.4, 466.6), (30.1, 466.6), (30.1, 466.9), (29.1, 467.8), (28.2, 467.8), (27.6, 467.2), (27.3, 467.2), (27.0, 466.9), (26.7, 466.9), (26.4, 466.6), (25.8, 466.6), (25.5, 466.3), (25.8, 465.9), (26.7, 465.9), (27.0, 465.6), (27.0, 465.3), (27.3, 465.0), (27.3, 464.7), (27.0, 464.4), (27.0, 464.1), (27.6, 463.5), (27.6, 463.2), (28.2, 462.6), (28.2, 462.3), (29.1, 461.3), (29.7, 461.3), (30.1, 461.0), (30.7, 461.0), (31.3, 460.4), (31.3, 460.1), (31.0, 459.8), (31.0, 459.5), (30.7, 459.5), (30.4, 459.2), (30.1, 459.2), (29.7, 459.5), (29.4, 459.5), (29.1, 459.8), (29.1, 460.1), (28.5, 460.7), (27.6, 460.7), (27.3, 461.0), (25.5, 461.0), (25.1, 461.3), (24.8, 461.0), (24.5, 461.3), (23.3, 461.3), (19.9, 458.0), (19.9, 457.1), (20.9, 456.1), (22.7, 456.1), (23.3, 456.7), (24.5, 456.7), (24.8, 457.1), (25.1, 457.1), (25.8, 457.7), (26.7, 457.7), (27.0, 457.4), (27.3, 457.4), (27.9, 456.7), (28.8, 456.7), (29.1, 457.1), (29.4, 457.1), (29.7, 457.4), (30.1, 457.4), (30.4, 457.7), (31.0, 457.7), (31.3, 457.4), (31.6, 457.7), (32.2, 457.7), (32.5, 458.0), (35.3, 458.0), (35.6, 457.7), (35.9, 457.7), (36.2, 457.4), (37.4, 457.4), (37.7, 457.7), (38.3, 457.7), (38.9, 458.3), (39.9, 458.3), (40.2, 458.0), (40.5, 458.0), (40.8, 457.7), (41.4, 457.7), (41.7, 457.4), (42.0, 457.7), (42.3, 457.7), (42.9, 458.3), (43.9, 458.3), (44.2, 458.0), (44.5, 458.0), (44.8, 457.7), (45.1, 457.7), (45.4, 457.4), (46.0, 457.4), (46.6, 458.0), (46.9, 458.0), (47.5, 458.6), (48.5, 458.6), (48.8, 458.3), (49.1, 458.3), (49.7, 457.7), (50.9, 457.7), (51.2, 458.0), (53.4, 458.0), (54.0, 458.6), (54.3, 458.6), (54.9, 459.2), (55.8, 459.2), (55.8, 458.9), (56.1, 458.6), (56.1, 458.3), (56.4, 458.0), (57.0, 458.0), (58.0, 458.9), (58.6, 458.9), (58.9, 459.2), (59.8, 459.2), (60.1, 459.5), (61.0, 459.5), (61.3, 459.2), (62.3, 459.2), (62.6, 458.9), (63.5, 458.9), (63.8, 458.6), (65.3, 458.6), (65.6, 458.3), (67.5, 458.3), (67.8, 458.6), (69.0, 458.6), (69.3, 458.9), (69.6, 458.6), (70.5, 458.6), (70.8, 458.3), (71.5, 458.3), (72.1, 458.9), (72.4, 458.9), (72.7, 459.2), (73.0, 459.2), (73.3, 459.5), (73.6, 459.5), (73.9, 459.8), (74.5, 459.8), (74.8, 460.1), (76.4, 460.1), (76.7, 459.8), (77.0, 459.8), (78.5, 458.3), (78.8, 458.3), (79.1, 458.0), (79.4, 458.3), (79.7, 458.3), (80.3, 458.9), (81.3, 458.9), (81.6, 459.2), (84.9, 459.2), (85.3, 459.5), (88.9, 459.5), (89.2, 459.8), (90.8, 459.8), (91.1, 459.5), (92.6, 459.5), (92.9, 459.8), (93.2, 459.8), (93.5, 460.1), (94.1, 460.1), (94.5, 460.4), (95.4, 460.4), (95.7, 460.1), (98.1, 460.1), (98.4, 460.4), (99.4, 460.4), (99.7, 460.7), (100.0, 460.7), (100.3, 460.4), (100.9, 460.4), (101.2, 460.1), (101.5, 460.1), (101.8, 459.8), (103.7, 459.8), (103.3, 459.5), (102.1, 459.5), (101.8, 459.8), (100.6, 459.8), (100.3, 460.1), (98.7, 460.1), (98.4, 459.8), (95.7, 459.8), (95.4, 460.1), (94.1, 460.1), (93.8, 459.8), (93.2, 459.8), (92.6, 459.2), (92.3, 459.2), (92.0, 458.9), (90.8, 458.9), (90.5, 459.2), (90.2, 459.2), (89.9, 459.5), (88.9, 459.5), (88.6, 459.2), (88.3, 459.5), (86.5, 459.5), (86.2, 459.2), (82.5, 459.2), (82.2, 458.9), (81.3, 458.9), (81.0, 458.6), (80.3, 458.6), (80.0, 458.3), (79.7, 458.3), (79.4, 458.0), (77.6, 458.0), (77.0, 458.6), (76.7, 458.6), (76.4, 458.9), (76.1, 458.9), (75.7, 459.2), (74.2, 459.2), (73.9, 458.9), (73.6, 458.9), (73.3, 458.6), (73.0, 458.6), (72.7, 458.3), (72.4, 458.3), (72.1, 458.0), (71.8, 458.0), (71.5, 457.7), (70.2, 457.7), (69.9, 458.0), (69.3, 458.0), (69.0, 458.3), (68.1, 458.3), (67.8, 458.0), (65.3, 458.0), (65.0, 457.7), (63.8, 457.7), (63.5, 458.0), (62.3, 458.0), (61.9, 458.3), (60.1, 458.3), (59.2, 457.4), (59.2, 457.1), (58.9, 456.7), (58.6, 456.7), (58.3, 457.1), (58.0, 457.1), (57.7, 457.4), (57.3, 457.4), (57.0, 457.7), (55.8, 457.7), (55.5, 458.0), (55.2, 458.0), (54.9, 458.3), (54.6, 458.0), (53.4, 458.0), (53.1, 457.7), (51.5, 457.7), (51.2, 457.4), (49.7, 457.4), (49.4, 457.7), (48.8, 457.7), (48.5, 458.0), (47.5, 458.0), (47.2, 457.7), (46.9, 457.7), (46.0, 456.7), (45.4, 456.7), (45.1, 457.1), (44.8, 457.1), (44.5, 457.4), (43.5, 457.4), (43.2, 457.1), (42.9, 457.1), (42.6, 456.7), (41.4, 456.7), (40.8, 457.4), (39.3, 457.4), (38.9, 457.1), (38.6, 457.4), (38.3, 457.1), (37.1, 457.1), (36.8, 456.7), (35.9, 456.7), (35.6, 457.1), (35.0, 457.1), (34.7, 457.4), (32.8, 457.4), (32.5, 457.1), (32.2, 457.1), (31.9, 456.7), (29.4, 456.7), (29.1, 456.4), (28.5, 456.4), (28.2, 456.1), (27.3, 456.1), (26.1, 457.4), (25.8, 457.1), (25.5, 457.1), (24.8, 456.4), (23.9, 456.4), (23.6, 456.1), (23.0, 456.1), (22.7, 455.8), (21.2, 455.8), (20.9, 456.1), (19.3, 456.1), (18.7, 455.5), (18.4, 455.5), (18.1, 455.2), (18.1, 454.9), (17.2, 454.9), (16.9, 455.2), (16.9, 455.5), (16.6, 455.8), (15.9, 455.8), (15.3, 455.2), (15.0, 455.2), (14.7, 454.9), (13.8, 454.9), (13.5, 455.2), (13.2, 455.2), (12.9, 454.9), (12.6, 454.9), (12.3, 454.6), (11.7, 454.6), (11.7, 454.9), (11.3, 455.2), (11.3, 457.7), (11.7, 458.0), (11.7, 458.6), (12.0, 458.9), (12.0, 459.2), (11.7, 459.5), (10.7, 459.5), (10.4, 459.2), (9.8, 459.2), (9.5, 458.9), (8.9, 458.9), (8.6, 458.6), (8.3, 458.6), (8.0, 458.3), (8.0, 457.7), (8.3, 457.4), (8.3, 457.1), (7.7, 457.1), (7.7, 457.4), (7.4, 457.7), (7.1, 457.7), (6.7, 457.4), (6.7, 457.1), (6.4, 456.7), (6.4, 455.8), (6.1, 455.5), (6.1, 455.2), (5.8, 454.9), (5.8, 454.0), (5.2, 453.4), (5.2, 453.1), (4.9, 452.8), (4.9, 452.1), (4.6, 451.8), (4.3, 451.8), (4.0, 451.5), (4.0, 450.9), (3.4, 450.9), (3.1, 451.2), (2.8, 450.9), (2.8, 453.7), (2.5, 454.0), (2.5, 454.6), (2.1, 454.9), (2.1, 455.5), (2.5, 455.8), (2.5, 457.1), (1.8, 457.7), (1.8, 458.0), (3.7, 458.0), (4.0, 457.7), (4.6, 457.7), (4.9, 458.0), (6.1, 458.0), (6.7, 458.6), (7.1, 458.6), (7.7, 459.2), (7.7, 459.8), (7.1, 460.4), (6.7, 460.4), (6.1, 459.8), (6.1, 459.5), (5.8, 459.5), (5.5, 459.8), (4.9, 459.2), (4.0, 459.2), (4.0, 460.1), (4.6, 460.1), (4.9, 460.4), (4.9, 461.0), (4.3, 461.7), (3.7, 461.7), (3.4, 461.3), (3.1, 461.3), (2.8, 461.0), (2.5, 461.0), (2.1, 460.7), (-0.6, 460.7), (-0.9, 461.0), (-1.5, 460.4), (-1.8, 460.4), (-2.1, 460.1), (-2.5, 460.1), (-3.1, 459.5), (-3.1, 459.2), (-2.8, 458.9), (-2.1, 458.9), (-1.8, 458.6), (-1.2, 458.6), (-0.3, 457.7), (-0.6, 457.4), (-1.2, 457.4), (-1.5, 457.7), (-2.1, 457.7), (-2.5, 457.4), (-2.8, 457.4), (-3.1, 457.1), (-3.1, 455.8), (-3.4, 455.5), (-3.4, 454.9), (-3.7, 454.9), (-4.3, 454.3), (-4.3, 454.0), (-4.9, 454.0), (-5.2, 453.7), (-5.8, 453.7), (-6.1, 453.4), (-6.1, 453.1), (-6.4, 452.8), (-7.1, 452.8), (-7.4, 453.1), (-7.7, 453.1), (-8.0, 452.8), (-8.0, 451.8), (-7.7, 451.5), (-7.4, 451.5), (-7.1, 451.2), (-6.1, 451.2), (-6.1, 450.9), (-6.4, 450.6), (-6.4, 450.3), (-7.1, 450.3), (-7.4, 450.0), (-7.7, 450.0), (-8.3, 449.4), (-8.3, 449.1), (-8.6, 448.8), (-8.6, 447.2), (-8.3, 446.9), (-8.3, 446.3), (-8.0, 446.0), (-8.0, 445.1), (-7.7, 444.8), (-7.4, 444.8), (-7.1, 444.5), (-6.4, 444.5), (-6.1, 444.8), (-5.8, 444.5), (-5.5, 444.5), (-5.5, 443.9), (-5.2, 443.6), (-4.0, 443.6), (-3.7, 443.9), (-3.4, 443.9), (-3.4, 442.9), (-4.0, 442.9), (-4.3, 442.6), (-4.3, 441.1), (-4.9, 441.1), (-5.2, 440.8), (-5.2, 440.5), (-5.5, 440.2), (-5.8, 440.2), (-6.1, 439.9), (-6.1, 439.0), (-6.4, 438.7), (-6.4, 437.1), (-6.7, 437.1), (-7.4, 436.5), (-8.0, 436.5), (-8.3, 436.2), (-9.8, 436.2), (-10.4, 435.6), (-10.7, 435.6), (-12.0, 434.4), (-12.0, 433.1), (-12.3, 432.8), (-12.3, 432.2), (-12.6, 431.9), (-12.6, 431.6), (-12.9, 431.3), (-12.9, 430.7), (-13.2, 430.4), (-13.2, 429.8), (-13.5, 429.5), (-13.5, 428.8), (-13.8, 428.5), (-13.8, 428.2), (-14.1, 427.9), (-14.1, 427.6), (-14.4, 427.3), (-14.4, 426.7), (-14.7, 426.4), (-14.7, 425.2), (-15.0, 424.9), (-15.0, 423.9), (-15.3, 423.6), (-15.3, 423.3), (-15.6, 423.0), (-15.6, 422.7), (-15.9, 422.4), (-15.9, 421.8), (-16.3, 421.5), (-16.3, 418.4), (-16.6, 418.1), (-16.6, 417.8), (-16.9, 417.5), (-16.9, 417.2), (-17.2, 417.2), (-17.2, 418.4), (-17.5, 418.7), (-17.5, 419.0), (-17.8, 419.3), (-18.1, 419.3), (-18.4, 419.0), (-18.4, 418.7), (-19.3, 417.8), (-19.3, 417.2), (-19.6, 416.9), (-19.6, 416.3), (-20.2, 415.7), (-20.2, 415.3), (-20.5, 415.0), (-20.5, 414.7), (-20.9, 414.4), (-20.9, 413.8), (-21.2, 413.5), (-21.2, 412.9), (-21.5, 412.6), (-21.5, 412.3), (-21.8, 412.0), (-22.7, 412.0), (-23.3, 411.4), (-23.3, 409.2), (-23.6, 408.9), (-23.6, 408.6), (-23.9, 408.9), (-23.9, 409.8), (-24.2, 410.1), (-24.5, 410.1), (-25.1, 409.5), (-25.1, 407.4), (-25.5, 407.1), (-25.5, 406.8), (-25.8, 406.5), (-25.8, 406.1), (-26.4, 405.5), (-26.4, 404.6), (-26.7, 404.3), (-26.7, 403.7), (-27.0, 403.4), (-27.0, 402.5), (-27.3, 402.2), (-27.9, 402.2), (-27.9, 402.8), (-28.2, 403.1), (-28.2, 403.4), (-28.5, 403.7), (-28.5, 404.0), (-28.8, 404.3), (-29.4, 403.7), (-29.4, 403.4), (-29.7, 403.1), (-29.7, 402.2), (-30.1, 401.9), (-30.1, 401.2), (-30.4, 400.9), (-30.1, 400.6), (-30.1, 400.0), (-30.4, 399.7), (-30.4, 399.1), (-30.1, 398.8), (-30.1, 398.2), (-30.4, 397.9), (-30.4, 396.6) (0.639, 0.655, 0.294)</w:t>
      </w:r>
    </w:p>
    <w:p>
      <w:r>
        <w:t>(-24.8, 412.9), (-25.1, 412.9), (-25.5, 413.2), (-25.5, 415.0), (-25.1, 415.3), (-25.1, 415.7), (-24.8, 416.0), (-24.8, 416.9), (-24.5, 417.2), (-24.5, 417.5), (-23.9, 418.1), (-23.9, 419.0), (-24.5, 419.6), (-24.8, 419.6), (-25.1, 419.3), (-25.1, 418.1), (-25.8, 417.5), (-26.1, 417.5), (-26.4, 417.2), (-26.4, 416.9), (-26.7, 416.6), (-26.7, 416.3), (-27.0, 416.0), (-27.0, 415.0), (-27.0, 415.7), (-27.6, 416.3), (-27.6, 417.5), (-27.0, 418.1), (-27.0, 418.4), (-26.7, 418.7), (-26.7, 419.6), (-26.4, 419.9), (-26.4, 420.6), (-26.7, 420.9), (-27.3, 420.3), (-27.6, 420.3), (-27.9, 419.9), (-28.5, 419.9), (-30.1, 421.5), (-30.1, 421.8), (-29.7, 422.1), (-29.7, 422.7), (-30.1, 423.0), (-30.1, 423.9), (-29.7, 424.2), (-29.7, 424.5), (-29.4, 424.9), (-29.4, 425.2), (-29.1, 425.5), (-29.1, 426.1), (-28.5, 426.1), (-28.2, 426.4), (-27.9, 426.4), (-27.6, 426.7), (-27.6, 427.3), (-27.3, 427.6), (-27.3, 427.9), (-27.0, 428.2), (-27.0, 428.8), (-26.7, 429.1), (-26.7, 430.4), (-27.0, 430.7), (-27.0, 431.6), (-27.3, 431.9), (-27.3, 433.1), (-27.6, 433.4), (-27.6, 437.4), (-27.3, 437.7), (-27.3, 438.3), (-28.2, 439.3), (-28.2, 443.9), (-28.5, 444.2), (-28.5, 449.7), (-28.8, 450.0), (-29.4, 450.0), (-30.1, 450.6), (-30.1, 452.1), (-29.4, 452.8), (-29.1, 452.8), (-28.8, 453.1), (-28.5, 452.8), (-27.6, 452.8), (-26.7, 453.7), (-26.7, 454.6), (-27.0, 454.9), (-27.0, 455.2), (-27.3, 455.5), (-27.3, 456.1), (-27.9, 456.7), (-28.5, 456.7), (-28.8, 457.1), (-28.8, 457.4), (-28.5, 457.1), (-28.2, 457.4), (-27.6, 457.4), (-27.3, 457.1), (-26.7, 457.7), (-26.7, 458.0), (-26.4, 458.3), (-26.4, 459.2), (-26.1, 459.5), (-26.1, 459.8), (-26.4, 460.1), (-27.0, 460.1), (-27.3, 459.8), (-27.9, 459.8), (-29.1, 458.6), (-29.1, 458.0), (-29.4, 457.7), (-30.7, 457.7), (-31.0, 458.0), (-31.3, 458.0), (-31.6, 458.3), (-31.9, 458.3), (-33.4, 459.8), (-34.3, 459.8), (-35.3, 458.9), (-35.3, 458.3), (-34.7, 457.7), (-34.3, 457.7), (-34.0, 457.4), (-33.1, 457.4), (-32.8, 457.1), (-31.9, 457.1), (-31.3, 456.4), (-30.4, 456.4), (-30.1, 456.1), (-30.1, 455.8), (-31.0, 454.9), (-31.9, 454.9), (-32.2, 455.2), (-33.4, 455.2), (-33.7, 454.9), (-34.0, 454.9), (-34.3, 455.2), (-34.7, 455.2), (-36.2, 456.7), (-36.5, 456.7), (-37.4, 457.7), (-37.4, 458.9), (-38.0, 459.5), (-38.3, 459.5), (-38.6, 459.8), (-39.9, 459.8), (-40.2, 459.5), (-40.5, 459.5), (-40.8, 459.8), (-41.1, 459.8), (-41.4, 460.1), (-42.9, 460.1), (-43.5, 459.5), (-44.2, 459.5), (-44.5, 459.2), (-45.1, 459.2), (-45.4, 459.5), (-46.0, 459.5), (-46.3, 459.8), (-46.3, 460.4), (-46.6, 460.7), (-46.3, 461.0), (-46.3, 461.3), (-46.0, 461.3), (-45.7, 461.7), (-45.1, 461.7), (-44.8, 462.0), (-43.5, 462.0), (-42.6, 462.9), (-42.6, 463.5), (-43.5, 464.4), (-44.5, 464.4), (-44.8, 464.1), (-45.1, 464.1), (-45.4, 464.4), (-46.0, 464.4), (-46.6, 465.0), (-48.1, 465.0), (-48.1, 465.3), (-47.5, 465.9), (-45.7, 465.9), (-45.1, 465.3), (-44.8, 465.3), (-44.5, 465.0), (-44.2, 465.0), (-43.9, 464.7), (-43.5, 464.7), (-43.2, 465.0), (-43.2, 466.3), (-42.6, 466.9), (-42.0, 466.9), (-41.7, 467.2), (-41.4, 466.9), (-41.1, 467.2), (-40.5, 467.2), (-40.2, 467.5), (-40.2, 467.8), (-39.9, 468.1), (-38.9, 468.1), (-38.9, 467.8), (-38.3, 467.2), (-38.0, 467.2), (-37.7, 466.9), (-37.4, 466.9), (-37.1, 466.6), (-36.8, 466.6), (-36.5, 466.3), (-36.2, 466.3), (-35.9, 465.9), (-35.6, 465.9), (-35.6, 465.6), (-35.3, 465.3), (-35.3, 464.7), (-35.0, 464.4), (-33.7, 464.4), (-32.8, 465.3), (-31.6, 465.3), (-31.3, 465.6), (-31.3, 465.9), (-31.0, 466.3), (-31.3, 466.6), (-31.3, 466.9), (-31.9, 467.5), (-31.6, 467.8), (-31.3, 467.8), (-30.7, 467.2), (-29.4, 467.2), (-29.1, 467.5), (-29.1, 467.8), (-29.4, 468.1), (-29.4, 468.4), (-29.7, 468.7), (-30.1, 468.7), (-30.4, 469.0), (-30.4, 469.3), (-30.7, 469.6), (-30.7, 469.9), (-31.3, 470.5), (-31.3, 471.5), (-31.0, 471.8), (-31.0, 472.7), (-30.7, 473.0), (-30.4, 473.0), (-30.1, 472.7), (-29.4, 472.7), (-29.1, 472.4), (-28.8, 472.4), (-28.5, 472.1), (-28.2, 472.1), (-27.9, 471.8), (-27.6, 471.8), (-27.0, 472.4), (-25.8, 472.4), (-25.5, 472.1), (-23.3, 472.1), (-23.0, 471.8), (-22.1, 471.8), (-21.8, 472.1), (-20.2, 472.1), (-19.9, 471.8), (-19.6, 471.8), (-19.3, 471.5), (-19.0, 471.5), (-18.1, 470.5), (-17.8, 470.5), (-17.5, 470.2), (-17.2, 470.2), (-16.9, 470.5), (-16.3, 470.5), (-16.9, 469.9), (-16.9, 469.3), (-17.2, 469.0), (-17.2, 468.4), (-17.8, 468.4), (-18.4, 469.0), (-18.7, 469.0), (-19.6, 469.9), (-21.5, 469.9), (-21.8, 469.6), (-25.1, 469.6), (-25.5, 469.3), (-26.1, 469.3), (-26.1, 470.2), (-26.4, 470.5), (-26.4, 470.9), (-26.7, 471.2), (-27.0, 471.2), (-27.3, 471.5), (-27.6, 471.5), (-28.2, 470.9), (-28.2, 470.5), (-28.5, 470.2), (-28.8, 470.2), (-29.1, 469.9), (-29.1, 469.6), (-29.4, 469.3), (-29.4, 468.7), (-29.1, 468.4), (-27.6, 468.4), (-27.3, 468.1), (-27.0, 468.1), (-27.0, 467.8), (-26.4, 467.2), (-26.1, 467.2), (-25.8, 467.5), (-25.8, 468.1), (-25.5, 468.4), (-24.2, 468.4), (-23.6, 467.8), (-23.6, 467.2), (-23.3, 466.9), (-23.3, 466.6), (-23.0, 466.3), (-22.4, 466.3), (-21.5, 467.2), (-21.5, 467.5), (-21.2, 467.8), (-20.9, 467.8), (-20.2, 467.2), (-20.2, 466.6), (-19.9, 466.3), (-19.9, 465.0), (-19.3, 464.4), (-18.7, 464.4), (-18.4, 464.1), (-17.8, 464.1), (-17.5, 464.4), (-16.9, 464.4), (-16.3, 465.0), (-16.3, 465.6), (-16.6, 465.9), (-16.6, 466.3), (-16.3, 466.6), (-16.3, 466.9), (-15.9, 467.2), (-15.6, 467.2), (-15.0, 467.8), (-15.0, 468.1), (-14.7, 468.4), (-14.7, 470.2), (-15.3, 470.9), (-15.6, 470.9), (-15.3, 471.2), (-14.4, 471.2), (-14.1, 471.5), (-13.5, 471.5), (-13.2, 471.2), (-13.2, 470.9), (-12.3, 469.9), (-11.7, 469.9), (-11.0, 469.3), (-11.0, 469.0), (-10.1, 468.1), (-9.5, 468.1), (-9.2, 467.8), (-9.2, 465.6), (-8.9, 465.3), (-8.9, 465.0), (-9.2, 464.7), (-9.2, 464.1), (-9.5, 463.8), (-9.8, 463.8), (-10.4, 463.2), (-10.4, 462.0), (-9.8, 461.3), (-9.5, 461.3), (-9.2, 461.0), (-9.2, 460.7), (-8.3, 459.8), (-8.0, 460.1), (-7.4, 460.1), (-7.4, 459.5), (-8.3, 458.6), (-8.3, 458.3), (-8.6, 458.0), (-8.9, 458.0), (-8.9, 458.3), (-9.2, 458.6), (-9.5, 458.6), (-9.8, 458.9), (-10.1, 458.9), (-10.4, 458.6), (-10.4, 457.7), (-10.7, 457.7), (-11.0, 457.4), (-12.3, 457.4), (-12.6, 457.1), (-12.6, 456.1), (-13.2, 455.5), (-13.2, 454.0), (-13.5, 453.7), (-13.5, 452.8), (-13.8, 452.5), (-13.8, 451.8), (-14.1, 451.5), (-14.1, 450.9), (-14.4, 450.6), (-14.4, 450.0), (-14.1, 449.7), (-14.1, 448.8), (-13.8, 448.5), (-13.8, 447.9), (-13.5, 447.5), (-13.5, 446.6), (-13.8, 446.3), (-13.8, 443.6), (-13.5, 443.3), (-13.5, 442.3), (-13.2, 442.0), (-13.2, 441.7), (-12.9, 441.4), (-12.9, 436.2), (-13.2, 435.9), (-13.2, 434.7), (-13.5, 434.4), (-13.5, 433.7), (-13.8, 433.4), (-13.8, 431.0), (-14.1, 430.7), (-14.1, 429.8), (-14.4, 429.5), (-14.4, 428.8), (-14.7, 428.5), (-14.7, 428.2), (-15.0, 427.9), (-15.0, 427.3), (-15.3, 427.0), (-15.3, 425.2), (-15.6, 424.9), (-15.6, 424.5), (-16.9, 423.3), (-16.9, 423.0), (-17.2, 423.0), (-17.5, 422.7), (-17.8, 423.0), (-18.1, 423.0), (-18.4, 422.7), (-18.7, 422.7), (-19.9, 421.5), (-19.9, 420.9), (-20.2, 420.6), (-20.2, 420.3), (-20.9, 419.6), (-21.2, 419.6), (-21.5, 419.3), (-22.1, 419.3), (-22.7, 418.7), (-22.7, 418.4), (-23.3, 417.8), (-23.3, 416.6), (-23.6, 416.3), (-23.6, 416.0), (-23.9, 415.7), (-23.9, 415.3), (-24.2, 415.0), (-24.2, 413.5) (0.553, 0.553, 0.259)</w:t>
      </w:r>
    </w:p>
    <w:p>
      <w:r>
        <w:t>(-364.3, 465.6), (-364.3, 466.3), (-364.0, 466.3), (-363.7, 466.6), (-363.1, 466.6), (-362.5, 467.2), (-362.2, 467.2), (-361.9, 467.5), (-360.6, 467.5), (-359.1, 469.0), (-359.1, 469.3), (-359.4, 469.6), (-359.4, 470.2), (-359.7, 470.5), (-360.0, 470.5), (-360.3, 470.2), (-360.9, 470.2), (-361.3, 469.9), (-361.6, 469.9), (-361.9, 469.6), (-362.5, 469.6), (-361.9, 469.6), (-361.3, 470.2), (-360.6, 470.2), (-360.0, 470.9), (-360.0, 471.8), (-360.3, 472.1), (-360.9, 472.1), (-361.6, 471.5), (-361.9, 471.5), (-362.2, 471.2), (-363.1, 471.2), (-363.7, 471.8), (-363.7, 472.4), (-364.3, 473.0), (-363.7, 472.4), (-363.7, 472.1), (-362.8, 471.2), (-362.2, 471.2), (-360.9, 472.4), (-360.6, 472.4), (-360.0, 471.8), (-360.0, 471.5), (-359.4, 470.9), (-358.5, 470.9), (-357.9, 470.2), (-357.9, 469.0), (-358.2, 468.7), (-358.2, 467.8), (-357.9, 467.5), (-357.6, 467.5), (-357.3, 467.8), (-357.3, 468.4), (-356.7, 469.0), (-356.0, 469.0), (-355.7, 469.3), (-355.4, 469.3), (-354.5, 470.2), (-354.5, 470.5), (-354.2, 470.9), (-354.2, 471.5), (-353.9, 471.8), (-353.9, 472.1), (-353.6, 472.4), (-353.6, 473.3), (-354.2, 473.9), (-354.5, 473.9), (-354.8, 474.2), (-354.5, 474.5), (-354.2, 474.5), (-354.2, 473.9), (-353.3, 473.0), (-353.3, 472.7), (-352.7, 472.1), (-352.4, 472.1), (-351.7, 471.5), (-351.7, 471.2), (-351.4, 470.9), (-351.1, 470.9), (-350.8, 471.2), (-349.6, 471.2), (-349.3, 471.5), (-349.0, 471.5), (-348.7, 471.8), (-346.8, 471.8), (-346.5, 471.5), (-345.6, 471.5), (-345.3, 471.2), (-344.7, 471.2), (-344.1, 471.8), (-344.1, 472.1), (-343.8, 472.4), (-343.5, 472.4), (-342.9, 471.8), (-342.9, 471.5), (-342.2, 470.9), (-341.9, 470.9), (-341.6, 470.5), (-340.4, 470.5), (-339.8, 469.9), (-339.5, 469.9), (-339.2, 469.6), (-338.6, 469.6), (-337.9, 470.2), (-337.9, 471.5), (-338.3, 471.8), (-338.3, 472.1), (-338.6, 472.4), (-338.9, 472.4), (-339.5, 473.0), (-340.1, 473.0), (-340.4, 473.3), (-340.7, 473.0), (-341.9, 473.0), (-344.4, 475.5), (-345.0, 475.5), (-345.6, 474.8), (-345.6, 474.5), (-346.2, 474.5), (-346.2, 474.8), (-346.5, 475.1), (-346.5, 475.8), (-346.8, 476.1), (-346.5, 476.1), (-343.8, 478.8), (-342.9, 478.8), (-342.5, 479.1), (-341.9, 479.1), (-341.6, 479.4), (-341.3, 479.4), (-340.7, 478.8), (-340.7, 477.3), (-341.0, 477.0), (-341.0, 476.7), (-341.3, 476.4), (-341.3, 475.5), (-341.0, 475.1), (-339.8, 475.1), (-339.2, 475.8), (-339.2, 476.7), (-338.9, 477.0), (-338.9, 477.3), (-338.6, 477.3), (-338.3, 477.6), (-337.6, 477.6), (-337.3, 477.3), (-337.3, 477.0), (-338.3, 476.1), (-338.6, 476.1), (-339.2, 475.5), (-339.2, 474.5), (-338.3, 473.6), (-338.3, 473.3), (-337.6, 472.7), (-337.0, 472.7), (-336.4, 473.3), (-335.2, 473.3), (-334.9, 473.0), (-334.6, 473.0), (-334.3, 472.7), (-334.0, 472.7), (-333.7, 473.0), (-333.0, 473.0), (-332.7, 473.3), (-332.4, 473.3), (-332.1, 473.6), (-330.9, 473.6), (-330.0, 474.5), (-328.7, 474.5), (-328.4, 474.8), (-328.1, 474.8), (-327.5, 475.5), (-324.5, 475.5), (-324.1, 475.1), (-323.8, 475.1), (-323.5, 474.8), (-323.5, 474.5), (-325.7, 474.5), (-326.0, 474.2), (-326.3, 474.2), (-326.9, 473.6), (-326.9, 472.4), (-327.2, 472.1), (-327.8, 472.1), (-328.1, 471.8), (-328.1, 471.2), (-327.8, 470.9), (-327.5, 470.9), (-327.2, 470.5), (-326.9, 470.5), (-326.6, 470.2), (-326.6, 469.9), (-326.9, 469.6), (-327.2, 469.6), (-327.5, 469.3), (-328.1, 469.3), (-328.4, 469.0), (-328.4, 468.4), (-327.8, 467.8), (-327.5, 467.8), (-327.8, 467.8), (-328.1, 468.1), (-328.4, 468.1), (-328.7, 468.4), (-329.1, 468.4), (-329.7, 467.8), (-329.7, 467.5), (-330.3, 466.9), (-330.3, 466.3), (-330.0, 465.9), (-328.1, 465.9), (-327.8, 465.6), (-327.5, 465.6), (-327.2, 465.9), (-326.9, 465.9), (-326.3, 466.6), (-326.3, 466.9), (-326.0, 467.2), (-326.3, 467.5), (-326.6, 467.5), (-326.9, 467.8), (-325.4, 467.8), (-325.1, 468.1), (-324.1, 468.1), (-323.8, 468.4), (-323.5, 468.4), (-323.2, 468.7), (-322.3, 468.7), (-322.0, 468.4), (-320.5, 468.4), (-320.2, 468.1), (-319.5, 468.1), (-319.2, 467.8), (-318.6, 467.8), (-318.3, 467.5), (-318.0, 467.5), (-317.1, 468.4), (-316.8, 468.4), (-318.0, 467.2), (-318.6, 467.2), (-319.2, 467.8), (-319.5, 467.8), (-319.9, 468.1), (-320.8, 468.1), (-321.1, 467.8), (-321.1, 467.2), (-320.2, 466.3), (-318.9, 466.3), (-318.6, 465.9), (-318.3, 465.9), (-317.4, 465.0), (-316.8, 465.0), (-316.2, 465.6), (-316.2, 465.9), (-315.9, 465.9), (-315.6, 466.3), (-315.3, 466.3), (-314.9, 466.6), (-314.3, 466.6), (-313.4, 467.5), (-313.4, 467.8), (-314.0, 468.4), (-314.6, 468.4), (-313.1, 468.4), (-311.9, 469.6), (-311.9, 470.2), (-311.6, 470.5), (-311.6, 470.9), (-312.2, 471.5), (-313.1, 471.5), (-313.4, 471.2), (-317.7, 471.2), (-318.0, 470.9), (-318.3, 470.9), (-318.6, 471.2), (-318.9, 471.2), (-318.9, 472.4), (-318.6, 472.7), (-317.7, 472.7), (-317.4, 473.0), (-316.2, 473.0), (-315.9, 472.7), (-315.6, 472.7), (-315.3, 472.4), (-313.7, 472.4), (-312.5, 473.6), (-312.5, 473.9), (-311.9, 474.5), (-311.0, 474.5), (-310.7, 474.2), (-310.7, 473.0), (-310.0, 472.4), (-306.7, 472.4), (-306.4, 472.1), (-306.1, 472.1), (-305.4, 471.5), (-305.4, 470.9), (-307.0, 469.3), (-305.1, 467.5), (-304.5, 467.5), (-303.6, 468.4), (-303.3, 468.4), (-302.4, 469.3), (-302.4, 470.5), (-303.3, 471.5), (-303.9, 471.5), (-303.9, 472.1), (-304.2, 472.4), (-304.2, 473.0), (-304.5, 473.3), (-304.5, 473.6), (-304.2, 473.9), (-304.2, 474.2), (-303.3, 474.2), (-302.7, 473.6), (-302.1, 473.6), (-301.8, 473.3), (-301.5, 473.3), (-300.8, 473.9), (-300.8, 474.5), (-300.5, 474.8), (-299.6, 474.8), (-299.0, 475.5), (-299.0, 478.2), (-297.8, 478.2), (-297.8, 477.9), (-297.5, 477.6), (-297.5, 475.8), (-296.9, 475.1), (-296.5, 475.1), (-296.2, 474.8), (-295.3, 474.8), (-295.0, 475.1), (-295.0, 476.4), (-295.3, 476.7), (-295.3, 477.9), (-295.0, 477.9), (-295.0, 477.6), (-294.7, 477.3), (-294.4, 477.3), (-293.8, 476.7), (-293.5, 476.7), (-293.2, 476.4), (-292.6, 476.4), (-292.3, 476.1), (-291.9, 476.1), (-291.6, 475.8), (-291.6, 475.5), (-291.0, 474.8), (-291.0, 474.5), (-291.3, 474.2), (-291.3, 473.3), (-291.6, 473.0), (-291.6, 472.7), (-291.9, 472.7), (-292.3, 473.0), (-293.8, 473.0), (-295.0, 471.8), (-295.0, 471.2), (-294.7, 470.9), (-294.4, 470.9), (-294.1, 470.5), (-291.9, 470.5), (-291.6, 470.9), (-291.3, 470.9), (-290.7, 471.5), (-289.5, 471.5), (-289.2, 471.8), (-288.9, 471.8), (-288.6, 472.1), (-288.6, 472.4), (-288.3, 472.7), (-288.3, 473.6), (-288.0, 473.9), (-285.5, 473.9), (-284.9, 474.5), (-284.9, 474.8), (-284.6, 475.1), (-284.6, 475.5), (-284.3, 475.8), (-284.3, 476.1), (-283.4, 476.1), (-283.1, 475.8), (-282.7, 475.8), (-282.4, 475.5), (-282.1, 475.5), (-281.8, 475.8), (-282.4, 476.4), (-282.4, 477.9), (-282.1, 478.2), (-281.8, 477.9), (-281.5, 477.9), (-281.2, 477.6), (-280.9, 477.6), (-280.6, 477.3), (-279.7, 477.3), (-279.4, 477.6), (-277.5, 477.6), (-276.9, 477.0), (-276.6, 477.0), (-276.0, 476.4), (-275.4, 476.4), (-275.1, 476.1), (-272.9, 476.1), (-272.6, 475.8), (-272.0, 475.8), (-271.7, 475.5), (-271.1, 475.5), (-270.8, 475.1), (-270.2, 475.1), (-269.9, 474.8), (-269.6, 474.8), (-269.3, 475.1), (-269.3, 476.1), (-269.6, 476.4), (-269.6, 476.7), (-270.2, 477.3), (-270.5, 477.3), (-271.7, 478.5), (-272.3, 478.5), (-272.9, 477.9), (-273.2, 477.9), (-273.5, 477.6), (-275.1, 477.6), (-275.4, 477.9), (-275.7, 477.9), (-275.7, 478.5), (-275.4, 478.5), (-275.1, 478.8), (-274.8, 478.8), (-274.5, 479.1), (-273.9, 479.1), (-273.5, 479.4), (-273.2, 479.4), (-272.9, 479.7), (-272.0, 479.7), (-271.7, 479.4), (-271.1, 479.4), (-270.8, 479.1), (-269.9, 479.1), (-269.3, 478.5), (-269.3, 477.9), (-268.6, 477.3), (-268.3, 477.3), (-268.0, 477.0), (-266.5, 477.0), (-266.2, 476.7), (-265.9, 476.7), (-265.6, 476.4), (-262.5, 476.4), (-262.2, 476.1), (-262.2, 474.5), (-262.5, 474.2), (-262.5, 473.9), (-264.0, 473.9), (-264.3, 474.2), (-265.0, 474.2), (-265.3, 473.9), (-265.3, 472.7), (-264.3, 471.8), (-263.7, 471.8), (-263.4, 471.5), (-263.1, 471.8), (-262.8, 471.8), (-262.2, 472.4), (-262.2, 473.0), (-261.9, 473.3), (-261.6, 473.3), (-261.3, 473.6), (-260.1, 473.6), (-259.7, 473.9), (-259.4, 473.9), (-259.1, 474.2), (-258.8, 473.9), (-258.2, 473.9), (-257.9, 473.6), (-257.0, 473.6), (-256.7, 473.9), (-256.7, 474.5), (-257.3, 475.1), (-257.3, 475.5), (-257.0, 475.8), (-256.1, 475.8), (-255.5, 475.1), (-255.8, 474.8), (-255.8, 474.5), (-255.5, 474.2), (-255.5, 473.9), (-254.8, 473.3), (-253.3, 473.3), (-253.0, 473.6), (-252.7, 473.6), (-252.1, 474.2), (-251.5, 474.2), (-251.8, 474.2), (-252.1, 473.9), (-252.4, 473.9), (-253.0, 473.3), (-254.2, 473.3), (-254.5, 473.0), (-254.8, 473.0), (-255.5, 473.6), (-256.1, 473.6), (-256.4, 473.3), (-256.4, 473.0), (-255.8, 472.4), (-254.8, 472.4), (-254.5, 472.1), (-251.8, 472.1), (-251.5, 471.8), (-251.2, 471.8), (-251.5, 471.8), (-251.8, 472.1), (-256.1, 472.1), (-256.4, 471.8), (-256.7, 471.8), (-257.0, 471.5), (-257.3, 471.5), (-257.6, 471.2), (-257.9, 471.2), (-258.2, 470.9), (-258.2, 470.2), (-257.6, 469.6), (-257.6, 469.3), (-257.9, 469.3), (-258.2, 469.0), (-258.8, 469.0), (-259.1, 468.7), (-260.7, 468.7), (-261.9, 469.9), (-262.8, 469.9), (-263.1, 470.2), (-264.7, 470.2), (-265.3, 469.6), (-265.3, 469.3), (-265.9, 469.3), (-266.8, 470.2), (-267.4, 470.2), (-267.7, 470.5), (-268.0, 470.2), (-268.6, 470.2), (-268.9, 470.5), (-269.3, 470.5), (-270.2, 471.5), (-270.2, 471.8), (-270.8, 472.4), (-271.7, 472.4), (-272.6, 473.3), (-273.2, 473.3), (-273.5, 473.0), (-274.8, 473.0), (-275.1, 473.3), (-275.1, 473.6), (-275.4, 473.9), (-275.7, 473.9), (-276.0, 474.2), (-276.3, 474.2), (-276.6, 474.5), (-277.2, 474.5), (-277.5, 474.8), (-278.5, 474.8), (-278.8, 475.1), (-278.8, 475.5), (-279.4, 476.1), (-279.7, 476.1), (-280.3, 475.5), (-280.3, 474.8), (-280.6, 474.8), (-281.5, 473.9), (-281.5, 473.6), (-280.9, 473.0), (-280.0, 473.0), (-279.7, 473.3), (-279.7, 474.2), (-279.4, 474.2), (-279.4, 472.7), (-278.5, 471.8), (-277.2, 471.8), (-276.9, 472.1), (-275.7, 472.1), (-275.7, 471.8), (-276.0, 471.5), (-276.0, 470.9), (-276.3, 470.5), (-276.6, 470.5), (-278.1, 469.0), (-278.1, 468.7), (-278.8, 468.7), (-279.1, 468.4), (-279.4, 468.4), (-279.7, 468.7), (-281.5, 468.7), (-282.7, 467.5), (-283.4, 467.5), (-284.0, 468.1), (-284.3, 468.1), (-284.6, 468.4), (-284.9, 468.4), (-285.2, 468.7), (-286.7, 468.7), (-287.0, 469.0), (-287.3, 468.7), (-287.3, 467.5), (-287.7, 467.2), (-288.6, 467.2), (-288.9, 467.5), (-289.5, 467.5), (-289.8, 467.8), (-291.0, 467.8), (-291.3, 468.1), (-294.1, 468.1), (-294.4, 467.8), (-294.7, 467.8), (-295.0, 467.5), (-295.9, 467.5), (-296.2, 467.2), (-296.9, 467.2), (-297.2, 467.5), (-297.5, 467.5), (-297.8, 467.8), (-298.1, 467.8), (-298.4, 468.1), (-299.0, 468.1), (-299.3, 468.4), (-299.6, 468.1), (-300.2, 468.1), (-301.1, 467.2), (-301.1, 466.9), (-301.5, 466.6), (-300.8, 465.9), (-300.5, 465.9), (-300.2, 465.6), (-300.2, 465.0), (-300.5, 464.7), (-301.1, 464.7), (-301.1, 465.0), (-301.5, 465.3), (-301.5, 465.9), (-302.1, 466.6), (-302.7, 466.6), (-303.0, 466.9), (-304.2, 466.9), (-304.5, 466.6), (-304.8, 466.6), (-305.1, 466.9), (-305.4, 466.9), (-305.7, 467.2), (-307.9, 467.2), (-308.2, 466.9), (-308.5, 466.9), (-308.8, 466.6), (-308.8, 466.3), (-309.1, 466.3), (-309.4, 465.9), (-311.0, 465.9), (-311.3, 465.6), (-311.6, 465.6), (-311.9, 465.9), (-311.9, 466.3), (-312.2, 466.6), (-312.2, 466.9), (-312.8, 467.5), (-313.1, 467.2), (-313.4, 467.2), (-313.7, 466.9), (-314.0, 466.9), (-314.3, 466.6), (-314.9, 466.6), (-315.3, 466.3), (-315.6, 466.3), (-315.9, 465.9), (-315.9, 465.6), (-316.2, 465.3), (-316.2, 465.0), (-316.5, 464.7), (-316.5, 464.4), (-317.1, 464.4), (-317.4, 464.7), (-317.7, 464.7), (-318.6, 465.6), (-319.9, 465.6), (-319.9, 465.9), (-320.2, 466.3), (-320.5, 466.3), (-320.8, 466.6), (-321.1, 466.6), (-321.1, 466.9), (-321.4, 467.2), (-321.4, 467.5), (-322.0, 468.1), (-322.3, 468.1), (-322.6, 467.8), (-323.2, 467.8), (-323.5, 467.5), (-325.4, 467.5), (-327.2, 465.6), (-328.1, 465.6), (-328.4, 465.9), (-329.1, 465.9), (-329.4, 465.6), (-329.7, 465.6), (-330.0, 465.3), (-330.3, 465.3), (-330.9, 465.9), (-330.9, 466.3), (-330.6, 466.6), (-330.6, 467.5), (-330.9, 467.8), (-331.8, 467.8), (-332.4, 467.2), (-332.4, 465.9), (-332.7, 465.6), (-332.7, 464.4), (-332.4, 464.1), (-332.4, 463.5), (-332.1, 463.2), (-332.1, 462.6), (-332.4, 462.3), (-332.7, 462.3), (-333.0, 462.0), (-333.3, 462.3), (-333.3, 462.6), (-333.7, 462.9), (-333.7, 463.2), (-334.0, 463.5), (-334.0, 463.8), (-334.6, 464.4), (-334.6, 464.7), (-334.9, 465.0), (-334.9, 465.3), (-335.2, 465.6), (-335.2, 465.9), (-337.0, 467.8), (-337.3, 467.8), (-337.6, 468.1), (-338.6, 468.1), (-338.9, 467.8), (-338.9, 466.3), (-337.9, 465.3), (-337.6, 465.3), (-337.3, 465.0), (-337.0, 465.0), (-336.4, 464.4), (-336.4, 463.5), (-337.3, 463.5), (-337.6, 463.2), (-337.9, 463.2), (-338.3, 462.9), (-338.6, 462.9), (-338.9, 462.6), (-339.2, 462.6), (-339.5, 462.3), (-339.8, 462.3), (-340.1, 462.6), (-340.1, 462.9), (-340.4, 463.2), (-340.4, 463.5), (-341.0, 464.1), (-342.5, 464.1), (-342.9, 463.8), (-344.1, 463.8), (-344.4, 464.1), (-344.7, 464.1), (-345.3, 464.7), (-345.3, 465.0), (-345.9, 465.6), (-345.9, 465.9), (-346.8, 466.9), (-347.5, 466.9), (-347.8, 467.2), (-348.1, 466.9), (-348.7, 466.9), (-349.6, 465.9), (-349.6, 465.6), (-349.9, 465.3), (-349.9, 464.1), (-350.8, 464.1), (-351.7, 465.0), (-350.8, 464.1), (-350.5, 464.1), (-349.9, 464.7), (-349.9, 465.6), (-349.6, 465.9), (-349.6, 466.6), (-349.0, 467.2), (-346.5, 467.2), (-346.2, 467.5), (-346.2, 467.8), (-345.6, 468.4), (-345.6, 468.7), (-345.3, 469.0), (-344.1, 469.0), (-342.2, 467.2), (-341.6, 467.2), (-341.3, 467.5), (-341.0, 467.5), (-340.7, 467.8), (-340.4, 467.8), (-340.1, 468.1), (-339.8, 468.1), (-339.5, 468.4), (-339.5, 468.7), (-339.2, 469.0), (-340.4, 470.2), (-341.6, 470.2), (-341.9, 470.5), (-342.2, 470.5), (-342.5, 470.9), (-343.5, 470.9), (-343.8, 470.5), (-344.7, 470.5), (-345.0, 470.9), (-346.5, 470.9), (-346.8, 471.2), (-349.0, 471.2), (-349.3, 470.9), (-350.5, 470.9), (-351.7, 469.6), (-351.7, 468.7), (-353.3, 468.7), (-353.6, 469.0), (-353.6, 469.3), (-352.1, 470.9), (-352.1, 471.2), (-353.0, 472.1), (-353.3, 472.1), (-353.9, 471.5), (-353.9, 471.2), (-354.2, 470.9), (-354.2, 470.2), (-354.5, 469.9), (-354.5, 469.0), (-356.0, 469.0), (-357.0, 468.1), (-357.0, 466.6), (-356.7, 466.3), (-355.7, 466.3), (-354.2, 467.8), (-353.6, 467.2), (-353.3, 467.2), (-353.0, 466.9), (-352.4, 466.9), (-352.1, 466.6), (-352.1, 465.6), (-352.1, 466.3), (-352.7, 466.9), (-353.0, 466.9), (-353.3, 467.2), (-354.5, 467.2), (-355.4, 466.3), (-355.4, 465.9), (-355.7, 465.9), (-356.3, 465.3), (-356.7, 465.3), (-357.0, 465.0), (-357.3, 465.0), (-357.6, 465.3), (-358.5, 465.3), (-358.8, 465.6), (-361.3, 465.6), (-361.9, 465.0), (-362.5, 465.0), (-362.8, 464.7), (-363.1, 465.0), (-363.4, 465.0), (-364.0, 465.6) (0.710, 0.714, 0.337)</w:t>
      </w:r>
    </w:p>
    <w:p>
      <w:r>
        <w:t>(-367.1, 475.5), (-364.6, 475.5), (-364.0, 476.1), (-364.0, 476.4), (-364.3, 476.7), (-364.3, 477.6), (-364.0, 477.9), (-364.0, 478.5), (-363.7, 478.8), (-363.1, 478.8), (-363.1, 477.6), (-362.2, 476.7), (-361.9, 476.7), (-361.6, 477.0), (-361.3, 477.0), (-360.6, 477.6), (-360.3, 477.3), (-360.3, 477.0), (-359.1, 475.8), (-359.1, 475.5), (-359.4, 475.1), (-359.7, 475.1), (-360.6, 476.1), (-361.3, 475.5), (-361.3, 475.1), (-360.6, 474.5), (-360.6, 473.3), (-360.0, 472.7), (-360.0, 472.4), (-359.4, 471.8), (-358.8, 471.8), (-358.5, 472.1), (-358.2, 472.1), (-357.6, 472.7), (-357.6, 473.3), (-356.3, 473.3), (-356.0, 473.0), (-355.7, 473.0), (-355.1, 472.4), (-354.8, 472.4), (-354.5, 472.7), (-354.5, 473.3), (-354.8, 473.6), (-355.1, 473.6), (-355.1, 474.8), (-354.5, 475.5), (-353.9, 475.5), (-353.9, 475.1), (-353.6, 474.8), (-353.6, 474.2), (-352.7, 473.3), (-352.4, 473.3), (-351.4, 472.4), (-351.1, 472.4), (-350.8, 472.1), (-349.9, 472.1), (-349.3, 472.7), (-349.3, 473.0), (-349.6, 473.3), (-349.6, 473.6), (-349.9, 473.9), (-350.2, 473.9), (-350.5, 474.2), (-350.5, 475.5), (-351.1, 476.1), (-351.4, 476.1), (-351.7, 476.4), (-352.4, 476.4), (-352.7, 476.1), (-353.0, 476.4), (-353.3, 476.4), (-353.3, 476.7), (-353.6, 477.0), (-353.6, 477.3), (-353.9, 477.6), (-353.9, 478.2), (-353.6, 478.5), (-353.3, 478.5), (-353.0, 478.8), (-352.4, 478.8), (-352.1, 479.1), (-351.7, 479.1), (-351.4, 478.8), (-351.4, 478.5), (-350.5, 477.6), (-349.3, 477.6), (-349.0, 477.9), (-347.8, 477.9), (-346.8, 477.0), (-346.2, 477.0), (-343.8, 479.4), (-342.9, 479.4), (-342.5, 479.7), (-341.9, 479.7), (-341.6, 480.1), (-340.4, 480.1), (-340.1, 479.7), (-340.1, 478.5), (-339.5, 477.9), (-339.2, 477.9), (-338.9, 478.2), (-338.3, 478.2), (-337.9, 478.5), (-337.6, 478.5), (-336.7, 477.6), (-336.7, 476.7), (-337.6, 475.8), (-337.6, 475.5), (-337.9, 475.1), (-337.9, 474.5), (-337.6, 474.2), (-336.7, 474.2), (-336.4, 473.9), (-334.9, 473.9), (-334.6, 474.2), (-334.6, 474.5), (-333.7, 474.5), (-333.0, 473.9), (-331.5, 473.9), (-330.9, 474.5), (-330.9, 474.8), (-331.2, 475.1), (-331.5, 475.1), (-332.4, 476.1), (-332.4, 477.0), (-331.8, 477.0), (-331.8, 476.7), (-330.6, 475.5), (-330.0, 475.5), (-329.7, 475.1), (-328.4, 475.1), (-328.1, 475.5), (-328.1, 475.8), (-327.8, 476.1), (-327.5, 476.1), (-327.2, 476.4), (-326.3, 476.4), (-326.0, 476.7), (-323.8, 476.7), (-323.5, 476.4), (-322.6, 476.4), (-322.0, 477.0), (-322.0, 477.6), (-322.6, 478.2), (-322.9, 478.2), (-323.2, 478.5), (-326.0, 478.5), (-326.3, 478.2), (-327.2, 478.2), (-326.9, 478.5), (-326.6, 478.5), (-326.0, 479.1), (-326.0, 480.4), (-326.3, 480.7), (-326.3, 481.0), (-326.9, 481.6), (-327.2, 481.6), (-327.5, 481.9), (-328.1, 481.9), (-329.1, 482.8), (-329.4, 482.8), (-329.7, 482.5), (-330.0, 482.5), (-330.3, 482.2), (-330.9, 482.2), (-331.2, 481.9), (-331.5, 481.9), (-332.4, 482.8), (-332.7, 482.8), (-333.0, 483.1), (-333.3, 483.1), (-334.0, 482.5), (-334.3, 482.5), (-334.6, 482.2), (-334.9, 482.2), (-335.2, 482.5), (-335.8, 482.5), (-336.1, 482.2), (-336.4, 482.2), (-336.7, 481.9), (-337.0, 482.2), (-340.7, 482.2), (-341.0, 482.5), (-342.2, 482.5), (-342.5, 482.8), (-343.2, 482.8), (-343.5, 483.1), (-344.4, 483.1), (-344.7, 482.8), (-344.7, 482.2), (-345.0, 481.9), (-345.3, 481.9), (-345.9, 482.5), (-346.2, 482.5), (-345.3, 482.5), (-345.0, 482.8), (-345.0, 483.1), (-344.7, 483.4), (-344.1, 483.4), (-343.8, 483.1), (-343.2, 483.1), (-342.9, 482.8), (-342.2, 482.8), (-341.9, 482.5), (-340.4, 482.5), (-340.1, 482.8), (-339.8, 482.8), (-339.5, 482.5), (-338.3, 482.5), (-337.9, 482.2), (-336.4, 482.2), (-336.1, 482.5), (-336.1, 482.8), (-335.8, 483.1), (-335.8, 483.4), (-335.5, 483.4), (-335.2, 483.1), (-334.9, 483.1), (-334.6, 482.8), (-334.3, 483.1), (-332.7, 483.1), (-332.4, 482.8), (-332.1, 482.8), (-331.5, 482.2), (-330.9, 482.2), (-330.3, 482.8), (-330.3, 483.1), (-330.0, 483.4), (-329.7, 483.4), (-329.4, 483.1), (-329.1, 483.1), (-328.7, 482.8), (-328.4, 482.8), (-327.5, 481.9), (-327.2, 482.2), (-326.6, 482.2), (-326.0, 481.6), (-325.7, 481.6), (-325.4, 481.3), (-324.1, 481.3), (-323.8, 481.6), (-322.3, 481.6), (-322.0, 481.3), (-321.7, 481.3), (-321.4, 481.6), (-320.8, 481.6), (-320.5, 481.3), (-320.2, 481.3), (-318.6, 479.7), (-318.0, 479.7), (-317.1, 480.7), (-317.1, 481.3), (-317.4, 481.6), (-317.4, 481.9), (-318.6, 483.1), (-318.6, 483.4), (-318.0, 484.0), (-316.8, 484.0), (-316.5, 483.7), (-315.9, 483.7), (-315.3, 484.3), (-314.9, 484.3), (-314.6, 484.7), (-314.3, 484.7), (-314.0, 485.0), (-313.1, 485.0), (-312.8, 484.7), (-311.9, 484.7), (-311.6, 484.3), (-311.3, 484.3), (-310.7, 483.7), (-309.1, 483.7), (-308.5, 484.3), (-307.6, 484.3), (-307.0, 483.7), (-306.7, 483.7), (-305.7, 482.8), (-305.4, 482.8), (-305.1, 482.5), (-304.5, 482.5), (-304.2, 482.2), (-303.9, 482.2), (-303.0, 483.1), (-303.0, 483.4), (-302.4, 484.0), (-300.8, 484.0), (-300.5, 483.7), (-299.9, 483.7), (-299.6, 483.4), (-299.0, 483.4), (-298.7, 483.1), (-297.5, 483.1), (-297.2, 482.8), (-296.5, 482.8), (-296.5, 481.6), (-296.2, 481.3), (-296.2, 480.7), (-295.6, 480.1), (-295.6, 479.7), (-295.0, 479.1), (-291.9, 479.1), (-291.9, 478.2), (-291.6, 477.9), (-291.6, 477.6), (-291.3, 477.3), (-290.7, 477.3), (-290.4, 477.6), (-289.8, 477.6), (-289.5, 477.9), (-288.3, 477.9), (-287.3, 477.0), (-287.0, 477.0), (-286.7, 476.7), (-285.5, 476.7), (-284.9, 477.3), (-284.9, 477.9), (-285.2, 478.2), (-285.2, 478.5), (-284.9, 478.8), (-282.4, 478.8), (-282.1, 479.1), (-282.1, 480.1), (-282.4, 480.4), (-283.4, 480.4), (-283.7, 480.7), (-285.8, 480.7), (-285.8, 481.3), (-285.5, 481.6), (-285.2, 481.6), (-284.3, 482.5), (-282.4, 482.5), (-281.8, 481.9), (-280.9, 481.9), (-280.6, 482.2), (-280.0, 482.2), (-282.1, 480.1), (-281.5, 479.4), (-280.9, 479.4), (-280.6, 479.7), (-279.1, 479.7), (-278.8, 479.4), (-278.5, 479.4), (-278.1, 479.1), (-277.8, 479.4), (-277.5, 479.4), (-277.2, 479.7), (-277.2, 480.1), (-276.6, 480.7), (-276.3, 480.7), (-276.0, 481.0), (-275.1, 481.0), (-274.8, 481.3), (-274.2, 481.3), (-273.9, 481.6), (-272.0, 481.6), (-272.6, 481.6), (-272.9, 481.3), (-274.2, 481.3), (-274.5, 481.0), (-275.1, 481.0), (-275.4, 480.7), (-275.7, 480.7), (-276.0, 480.4), (-276.0, 479.7), (-275.7, 479.4), (-275.1, 479.4), (-274.8, 479.7), (-274.2, 479.7), (-273.5, 480.4), (-273.2, 480.4), (-272.9, 480.7), (-272.6, 480.4), (-272.3, 480.4), (-272.0, 480.1), (-271.1, 480.1), (-270.8, 479.7), (-269.9, 479.7), (-269.6, 480.1), (-271.1, 481.6), (-271.4, 481.6), (-271.1, 481.6), (-270.8, 481.3), (-270.5, 481.3), (-269.9, 480.7), (-269.6, 480.7), (-268.6, 479.7), (-266.5, 479.7), (-266.2, 479.4), (-265.6, 479.4), (-264.7, 478.5), (-263.4, 478.5), (-262.8, 479.1), (-262.8, 479.7), (-262.2, 480.4), (-260.4, 480.4), (-260.1, 480.1), (-259.4, 480.1), (-259.1, 479.7), (-257.9, 479.7), (-257.6, 479.4), (-257.0, 479.4), (-257.0, 479.1), (-256.1, 478.2), (-255.5, 478.2), (-255.1, 477.9), (-255.1, 477.0), (-254.2, 476.1), (-253.9, 476.1), (-253.6, 475.8), (-253.3, 475.8), (-253.0, 475.5), (-252.1, 475.5), (-251.5, 476.1), (-251.2, 476.1), (-250.5, 476.7), (-249.6, 476.7), (-250.2, 476.7), (-250.5, 476.4), (-250.9, 476.4), (-252.1, 475.1), (-251.8, 474.8), (-251.5, 474.8), (-251.2, 474.5), (-250.2, 474.5), (-252.1, 474.5), (-252.7, 473.9), (-253.0, 473.9), (-253.3, 473.6), (-254.8, 473.6), (-255.1, 473.9), (-255.1, 474.2), (-255.5, 474.5), (-255.5, 474.8), (-255.1, 475.1), (-256.1, 476.1), (-257.0, 476.1), (-257.6, 475.5), (-257.6, 475.1), (-257.0, 474.5), (-257.0, 473.9), (-257.9, 473.9), (-258.2, 474.2), (-258.8, 474.2), (-259.1, 474.5), (-259.4, 474.2), (-259.7, 474.2), (-260.1, 473.9), (-261.3, 473.9), (-261.6, 473.6), (-261.9, 473.6), (-262.5, 473.0), (-262.5, 472.4), (-262.8, 472.1), (-263.1, 472.1), (-263.4, 471.8), (-263.7, 472.1), (-264.3, 472.1), (-265.0, 472.7), (-265.0, 473.9), (-264.3, 473.9), (-264.0, 473.6), (-262.5, 473.6), (-262.2, 473.9), (-262.2, 474.2), (-261.9, 474.5), (-261.9, 476.1), (-262.5, 476.7), (-265.6, 476.7), (-265.9, 477.0), (-266.2, 477.0), (-266.5, 477.3), (-268.0, 477.3), (-268.3, 477.6), (-268.6, 477.6), (-268.9, 477.9), (-268.9, 478.5), (-269.9, 479.4), (-270.8, 479.4), (-271.1, 479.7), (-271.7, 479.7), (-272.0, 480.1), (-272.9, 480.1), (-273.2, 479.7), (-273.5, 479.7), (-273.9, 479.4), (-274.5, 479.4), (-274.8, 479.1), (-275.1, 479.1), (-275.4, 478.8), (-275.7, 478.8), (-276.0, 478.5), (-276.0, 477.9), (-275.7, 477.6), (-275.4, 477.6), (-275.1, 477.3), (-273.5, 477.3), (-273.2, 477.6), (-272.9, 477.6), (-272.3, 478.2), (-271.7, 478.2), (-270.5, 477.0), (-270.2, 477.0), (-269.9, 476.7), (-269.9, 476.4), (-269.6, 476.1), (-269.6, 475.1), (-269.9, 475.1), (-270.2, 475.5), (-270.8, 475.5), (-271.1, 475.8), (-271.7, 475.8), (-272.0, 476.1), (-272.6, 476.1), (-272.9, 476.4), (-275.1, 476.4), (-275.4, 476.7), (-276.0, 476.7), (-276.6, 477.3), (-276.9, 477.3), (-277.5, 477.9), (-279.4, 477.9), (-279.7, 477.6), (-280.6, 477.6), (-280.9, 477.9), (-281.2, 477.9), (-281.5, 478.2), (-281.8, 478.2), (-282.1, 478.5), (-282.7, 477.9), (-282.7, 476.4), (-282.1, 475.8), (-282.4, 475.8), (-282.7, 476.1), (-283.1, 476.1), (-283.4, 476.4), (-284.3, 476.4), (-284.6, 476.1), (-284.6, 475.8), (-284.9, 475.5), (-284.9, 475.1), (-285.2, 474.8), (-285.2, 474.5), (-285.5, 474.2), (-288.0, 474.2), (-288.6, 473.6), (-288.6, 472.7), (-288.9, 472.4), (-288.9, 472.1), (-289.2, 472.1), (-289.5, 471.8), (-290.7, 471.8), (-291.3, 471.2), (-291.6, 471.2), (-291.9, 470.9), (-294.1, 470.9), (-294.4, 471.2), (-294.7, 471.2), (-294.7, 471.8), (-293.8, 472.7), (-292.3, 472.7), (-291.9, 472.4), (-291.6, 472.4), (-291.3, 472.7), (-291.3, 473.0), (-291.0, 473.3), (-291.0, 474.2), (-290.7, 474.5), (-290.7, 474.8), (-291.3, 475.5), (-291.3, 475.8), (-291.9, 476.4), (-292.3, 476.4), (-292.6, 476.7), (-293.2, 476.7), (-293.5, 477.0), (-293.8, 477.0), (-294.4, 477.6), (-294.7, 477.6), (-294.7, 477.9), (-295.0, 478.2), (-295.3, 478.2), (-295.6, 477.9), (-295.6, 476.7), (-295.3, 476.4), (-295.3, 475.1), (-296.2, 475.1), (-296.5, 475.5), (-296.9, 475.5), (-297.2, 475.8), (-297.2, 477.6), (-297.5, 477.9), (-297.5, 478.2), (-297.8, 478.5), (-299.0, 478.5), (-299.3, 478.2), (-299.3, 475.5), (-299.6, 475.1), (-300.5, 475.1), (-301.1, 474.5), (-301.1, 473.9), (-301.5, 473.6), (-301.8, 473.6), (-302.1, 473.9), (-302.7, 473.9), (-303.3, 474.5), (-304.2, 474.5), (-304.5, 474.2), (-304.5, 473.9), (-304.8, 473.6), (-304.8, 473.3), (-304.5, 473.0), (-304.5, 472.4), (-304.2, 472.1), (-304.2, 471.5), (-303.9, 471.2), (-303.3, 471.2), (-302.7, 470.5), (-302.7, 469.3), (-303.3, 468.7), (-303.6, 468.7), (-304.5, 467.8), (-305.1, 467.8), (-306.7, 469.3), (-305.1, 470.9), (-305.1, 471.5), (-306.1, 472.4), (-306.4, 472.4), (-306.7, 472.7), (-310.0, 472.7), (-310.3, 473.0), (-310.3, 474.2), (-311.0, 474.8), (-311.9, 474.8), (-312.8, 473.9), (-312.8, 473.6), (-313.7, 472.7), (-315.3, 472.7), (-315.6, 473.0), (-315.9, 473.0), (-316.2, 473.3), (-317.4, 473.3), (-317.7, 473.0), (-318.6, 473.0), (-319.2, 472.4), (-319.2, 471.2), (-318.9, 470.9), (-318.6, 470.9), (-318.3, 470.5), (-318.0, 470.5), (-317.7, 470.9), (-313.4, 470.9), (-313.1, 471.2), (-312.2, 471.2), (-311.9, 470.9), (-311.9, 470.5), (-312.2, 470.2), (-312.2, 469.6), (-313.1, 468.7), (-315.6, 468.7), (-313.7, 468.7), (-312.5, 469.9), (-312.5, 470.2), (-312.8, 470.5), (-314.3, 470.5), (-314.6, 470.9), (-317.1, 470.9), (-317.4, 470.5), (-319.5, 470.5), (-319.9, 470.9), (-320.2, 470.9), (-320.5, 471.2), (-321.1, 471.2), (-321.4, 471.5), (-322.9, 471.5), (-323.5, 470.9), (-323.5, 470.2), (-323.8, 469.9), (-324.1, 469.9), (-324.5, 469.6), (-325.7, 469.6), (-326.0, 469.3), (-326.0, 468.7), (-325.7, 468.4), (-324.8, 468.4), (-324.5, 468.7), (-324.1, 468.7), (-323.8, 469.0), (-321.7, 469.0), (-321.4, 468.7), (-319.9, 468.7), (-319.5, 468.4), (-317.7, 468.4), (-317.4, 468.7), (-316.5, 468.7), (-317.1, 468.7), (-318.0, 467.8), (-318.3, 467.8), (-318.6, 468.1), (-319.2, 468.1), (-319.5, 468.4), (-320.2, 468.4), (-320.5, 468.7), (-322.0, 468.7), (-322.3, 469.0), (-323.2, 469.0), (-323.5, 468.7), (-323.8, 468.7), (-324.1, 468.4), (-325.1, 468.4), (-325.4, 468.1), (-326.9, 468.1), (-327.2, 467.8), (-327.5, 468.1), (-327.8, 468.1), (-328.1, 468.4), (-328.1, 469.0), (-327.5, 469.0), (-327.2, 469.3), (-326.9, 469.3), (-326.3, 469.9), (-326.3, 470.2), (-326.9, 470.9), (-327.2, 470.9), (-327.5, 471.2), (-327.8, 471.2), (-327.8, 471.8), (-327.2, 471.8), (-326.6, 472.4), (-326.6, 473.6), (-326.3, 473.9), (-326.0, 473.9), (-325.7, 474.2), (-323.5, 474.2), (-323.2, 474.5), (-323.2, 474.8), (-323.8, 475.5), (-324.1, 475.5), (-324.5, 475.8), (-327.5, 475.8), (-328.1, 475.1), (-328.4, 475.1), (-328.7, 474.8), (-330.0, 474.8), (-330.9, 473.9), (-332.1, 473.9), (-332.4, 473.6), (-332.7, 473.6), (-333.0, 473.3), (-333.7, 473.3), (-334.0, 473.0), (-334.3, 473.0), (-334.6, 473.3), (-334.9, 473.3), (-335.2, 473.6), (-336.4, 473.6), (-337.0, 473.0), (-337.6, 473.0), (-337.9, 473.3), (-337.9, 473.6), (-338.9, 474.5), (-338.9, 475.5), (-338.6, 475.8), (-338.3, 475.8), (-337.0, 477.0), (-337.0, 477.3), (-337.6, 477.9), (-338.3, 477.9), (-338.6, 477.6), (-338.9, 477.6), (-339.2, 477.3), (-339.2, 477.0), (-339.5, 476.7), (-339.5, 475.8), (-339.8, 475.5), (-341.0, 475.5), (-341.0, 476.4), (-340.7, 476.7), (-340.7, 477.0), (-340.4, 477.3), (-340.4, 478.8), (-341.3, 479.7), (-341.6, 479.7), (-341.9, 479.4), (-342.5, 479.4), (-342.9, 479.1), (-343.8, 479.1), (-346.5, 476.4), (-346.8, 476.4), (-347.1, 476.1), (-346.8, 475.8), (-346.8, 475.1), (-346.5, 474.8), (-346.5, 474.5), (-346.2, 474.2), (-345.6, 474.2), (-345.3, 474.5), (-345.3, 474.8), (-345.0, 475.1), (-344.4, 475.1), (-341.9, 472.7), (-340.7, 472.7), (-340.4, 473.0), (-340.1, 472.7), (-339.5, 472.7), (-338.9, 472.1), (-338.6, 472.1), (-338.6, 471.8), (-338.3, 471.5), (-338.3, 470.2), (-338.6, 469.9), (-339.2, 469.9), (-339.5, 470.2), (-339.8, 470.2), (-340.4, 470.9), (-341.6, 470.9), (-341.9, 471.2), (-342.2, 471.2), (-342.5, 471.5), (-342.5, 471.8), (-343.5, 472.7), (-343.8, 472.7), (-344.4, 472.1), (-344.4, 471.8), (-344.7, 471.5), (-345.3, 471.5), (-345.6, 471.8), (-346.5, 471.8), (-346.8, 472.1), (-348.7, 472.1), (-349.0, 471.8), (-349.3, 471.8), (-349.6, 471.5), (-350.8, 471.5), (-351.1, 471.2), (-351.4, 471.2), (-351.4, 471.5), (-352.4, 472.4), (-352.7, 472.4), (-353.0, 472.7), (-353.0, 473.0), (-353.6, 473.6), (-353.9, 473.3), (-353.9, 472.4), (-354.2, 472.1), (-354.2, 471.8), (-354.5, 471.5), (-354.5, 470.9), (-354.8, 470.5), (-354.8, 470.2), (-355.4, 469.6), (-355.7, 469.6), (-356.0, 469.3), (-356.7, 469.3), (-357.6, 468.4), (-357.6, 467.8), (-357.9, 467.8), (-357.9, 468.7), (-357.6, 469.0), (-357.6, 470.2), (-358.5, 471.2), (-359.4, 471.2), (-359.7, 471.5), (-359.7, 471.8), (-360.6, 472.7), (-360.9, 472.7), (-362.2, 471.5), (-362.8, 471.5), (-363.4, 472.1), (-363.4, 472.4), (-364.3, 473.3), (-364.3, 473.9), (-364.6, 474.2), (-364.6, 474.8), (-365.2, 475.5) (0.639, 0.655, 0.294)</w:t>
      </w:r>
    </w:p>
    <w:p>
      <w:r>
        <w:t>(-240.1, 482.8), (-239.8, 482.8), (-239.2, 483.4), (-238.6, 483.4), (-238.3, 483.1), (-237.7, 483.1), (-237.4, 482.8), (-233.7, 482.8), (-233.4, 482.5), (-233.1, 482.5), (-232.8, 482.2), (-232.8, 480.7), (-232.5, 480.4), (-231.8, 480.4), (-231.2, 481.0), (-231.2, 482.2), (-231.5, 482.5), (-231.5, 482.8), (-231.8, 483.1), (-231.8, 483.4), (-231.5, 483.7), (-231.2, 483.4), (-230.6, 483.4), (-230.3, 483.1), (-229.7, 483.1), (-229.7, 482.8), (-229.4, 482.5), (-229.4, 481.9), (-228.8, 481.3), (-228.2, 481.3), (-227.9, 481.6), (-227.5, 481.6), (-226.9, 482.2), (-226.0, 482.2), (-225.7, 482.5), (-225.4, 482.5), (-224.8, 483.1), (-224.5, 483.1), (-223.6, 484.0), (-222.0, 484.0), (-221.7, 483.7), (-220.2, 483.7), (-219.9, 483.4), (-219.6, 483.4), (-219.6, 483.1), (-219.3, 482.8), (-218.7, 482.8), (-218.3, 483.1), (-215.6, 483.1), (-215.3, 483.4), (-214.4, 483.4), (-213.7, 484.0), (-212.2, 484.0), (-211.9, 483.7), (-211.6, 484.0), (-211.3, 483.7), (-210.1, 483.7), (-209.8, 483.4), (-209.5, 483.4), (-209.1, 483.1), (-208.5, 483.1), (-207.6, 484.0), (-207.3, 484.0), (-207.0, 484.3), (-206.1, 484.3), (-205.8, 484.7), (-200.6, 484.7), (-200.3, 485.0), (-199.3, 485.0), (-199.0, 484.7), (-197.2, 484.7), (-196.9, 485.0), (-194.7, 485.0), (-194.4, 485.3), (-193.5, 485.3), (-193.5, 483.7), (-192.6, 482.8), (-192.0, 482.8), (-191.7, 482.5), (-191.7, 482.2), (-191.1, 481.6), (-190.7, 481.6), (-190.4, 481.3), (-189.5, 481.3), (-189.2, 481.0), (-188.9, 481.0), (-188.3, 480.4), (-188.3, 480.1), (-188.6, 479.7), (-188.9, 479.7), (-190.1, 478.5), (-190.1, 477.9), (-189.8, 477.6), (-188.3, 477.6), (-188.0, 477.9), (-187.7, 477.9), (-187.4, 478.2), (-187.1, 478.2), (-186.8, 478.5), (-185.8, 478.5), (-185.2, 477.9), (-184.0, 477.9), (-183.7, 478.2), (-183.1, 478.2), (-182.2, 479.1), (-182.2, 479.4), (-181.5, 480.1), (-180.6, 480.1), (-180.3, 479.7), (-180.3, 479.4), (-180.0, 479.1), (-180.0, 478.8), (-179.4, 478.2), (-177.3, 478.2), (-176.9, 478.5), (-176.9, 478.8), (-176.6, 479.1), (-176.6, 479.7), (-176.9, 480.1), (-176.9, 481.3), (-176.3, 481.3), (-176.0, 481.6), (-175.7, 481.6), (-174.8, 482.5), (-175.4, 481.9), (-175.4, 481.3), (-174.8, 480.7), (-174.5, 480.7), (-174.2, 480.4), (-171.4, 480.4), (-171.1, 480.1), (-170.5, 480.1), (-170.2, 479.7), (-169.9, 479.7), (-169.6, 479.4), (-168.4, 479.4), (-168.1, 479.7), (-168.1, 481.0), (-169.0, 481.9), (-169.3, 481.9), (-169.6, 482.2), (-169.9, 482.2), (-169.6, 482.2), (-169.3, 481.9), (-169.0, 481.9), (-168.7, 481.6), (-168.4, 481.6), (-168.1, 481.3), (-167.7, 481.3), (-167.1, 481.9), (-165.6, 481.9), (-165.3, 481.6), (-165.0, 481.6), (-163.8, 480.4), (-162.8, 480.4), (-162.5, 480.7), (-161.6, 480.7), (-161.3, 480.4), (-160.7, 480.4), (-160.4, 480.1), (-158.9, 480.1), (-158.5, 479.7), (-158.2, 479.7), (-158.2, 479.1), (-158.5, 478.8), (-157.9, 478.2), (-156.4, 478.2), (-155.8, 478.8), (-156.1, 479.1), (-156.1, 480.4), (-155.8, 480.4), (-155.5, 480.7), (-154.9, 480.7), (-154.6, 481.0), (-153.0, 481.0), (-152.7, 480.7), (-151.5, 480.7), (-151.2, 481.0), (-150.9, 481.0), (-150.6, 481.3), (-150.6, 481.6), (-150.3, 481.9), (-148.7, 481.9), (-147.8, 481.0), (-147.2, 481.0), (-147.8, 481.0), (-148.4, 481.6), (-148.7, 481.6), (-149.0, 481.9), (-150.0, 481.9), (-150.6, 481.3), (-150.6, 481.0), (-150.9, 480.7), (-152.7, 480.7), (-153.0, 481.0), (-154.3, 481.0), (-154.6, 480.7), (-154.9, 480.7), (-155.5, 480.1), (-155.5, 479.4), (-155.2, 479.1), (-154.9, 479.1), (-154.6, 478.8), (-153.9, 478.8), (-153.6, 479.1), (-153.3, 479.1), (-153.0, 479.4), (-152.4, 479.4), (-152.1, 479.1), (-151.5, 479.1), (-150.9, 479.7), (-150.6, 479.7), (-150.3, 480.1), (-150.0, 479.7), (-149.0, 479.7), (-148.7, 479.4), (-147.2, 479.4), (-150.6, 479.4), (-150.9, 479.1), (-151.2, 479.1), (-151.5, 478.8), (-151.8, 478.8), (-152.1, 479.1), (-153.0, 479.1), (-153.6, 478.5), (-153.6, 477.9), (-153.3, 477.6), (-153.0, 477.6), (-152.7, 477.3), (-152.1, 477.3), (-151.8, 477.0), (-150.6, 477.0), (-150.3, 477.3), (-149.7, 477.3), (-149.3, 477.6), (-148.1, 477.6), (-147.8, 477.3), (-147.2, 477.3), (-146.9, 477.6), (-146.3, 477.6), (-145.7, 478.2), (-145.7, 478.5), (-146.3, 479.1), (-146.6, 479.1), (-145.4, 479.1), (-145.1, 479.4), (-145.1, 479.7), (-144.7, 480.1), (-144.7, 480.4), (-145.1, 480.7), (-145.1, 481.0), (-145.4, 481.3), (-146.6, 481.3), (-145.4, 481.3), (-144.7, 480.7), (-144.7, 479.7), (-145.1, 479.4), (-145.1, 479.1), (-144.7, 478.8), (-143.8, 478.8), (-143.5, 479.1), (-143.2, 479.1), (-142.9, 479.4), (-142.6, 479.4), (-142.3, 479.7), (-141.1, 479.7), (-140.8, 480.1), (-140.8, 481.0), (-140.1, 481.6), (-139.8, 481.6), (-139.5, 481.3), (-139.5, 481.0), (-138.9, 480.4), (-138.6, 480.4), (-138.0, 479.7), (-137.7, 479.7), (-137.4, 480.1), (-137.1, 480.1), (-136.5, 480.7), (-136.2, 480.4), (-135.9, 480.4), (-135.5, 480.1), (-134.3, 480.1), (-134.0, 480.4), (-132.8, 480.4), (-132.5, 480.1), (-131.6, 480.1), (-131.3, 479.7), (-129.7, 479.7), (-129.4, 480.1), (-129.4, 480.7), (-129.1, 481.0), (-129.1, 481.3), (-128.8, 481.3), (-128.5, 481.6), (-128.2, 481.3), (-127.0, 481.3), (-126.7, 481.6), (-125.7, 481.6), (-125.4, 481.3), (-124.5, 481.3), (-124.2, 481.0), (-123.9, 481.0), (-123.6, 480.7), (-121.1, 480.7), (-120.8, 480.4), (-120.5, 480.4), (-120.2, 480.7), (-119.9, 480.7), (-119.6, 481.0), (-118.7, 481.0), (-118.4, 480.7), (-118.1, 480.7), (-117.5, 480.1), (-117.1, 480.1), (-116.5, 479.4), (-116.2, 479.4), (-115.9, 479.1), (-114.4, 479.1), (-114.1, 479.4), (-113.8, 479.1), (-112.2, 479.1), (-111.9, 479.4), (-111.6, 479.4), (-111.3, 479.7), (-109.2, 479.7), (-108.9, 479.4), (-108.6, 479.4), (-108.3, 479.1), (-107.9, 479.1), (-107.6, 478.8), (-106.4, 478.8), (-106.1, 479.1), (-106.1, 479.4), (-105.2, 480.4), (-104.6, 480.4), (-104.3, 480.1), (-103.7, 480.1), (-103.3, 479.7), (-102.7, 479.7), (-102.4, 479.4), (-101.2, 479.4), (-100.9, 479.7), (-100.6, 479.7), (-100.0, 480.4), (-100.0, 480.7), (-99.7, 481.0), (-99.4, 481.0), (-99.1, 481.3), (-96.3, 481.3), (-96.0, 481.0), (-95.7, 481.0), (-95.4, 480.7), (-94.5, 480.7), (-94.1, 480.4), (-93.5, 480.4), (-93.2, 480.1), (-92.9, 480.1), (-92.6, 479.7), (-92.6, 478.2), (-92.3, 477.9), (-92.0, 478.2), (-92.0, 478.8), (-91.7, 479.1), (-91.7, 479.4), (-91.4, 479.7), (-88.6, 479.7), (-88.3, 480.1), (-88.0, 480.1), (-87.7, 480.4), (-86.5, 480.4), (-86.2, 480.7), (-83.1, 480.7), (-83.1, 480.1), (-83.4, 480.1), (-83.7, 479.7), (-84.3, 479.7), (-84.6, 479.4), (-85.3, 479.4), (-85.6, 479.1), (-85.9, 479.1), (-86.2, 478.8), (-86.5, 478.8), (-86.8, 478.5), (-87.1, 478.5), (-87.4, 478.2), (-87.4, 477.6), (-87.1, 477.3), (-84.0, 477.3), (-83.7, 477.6), (-83.1, 477.6), (-82.8, 477.9), (-82.5, 477.9), (-82.2, 478.2), (-81.9, 478.2), (-81.3, 478.8), (-81.3, 479.4), (-78.8, 479.4), (-78.5, 479.7), (-76.4, 479.7), (-76.1, 480.1), (-74.2, 480.1), (-73.9, 479.7), (-73.3, 479.7), (-73.0, 479.4), (-70.5, 479.4), (-70.2, 479.1), (-67.8, 479.1), (-67.5, 478.8), (-67.2, 478.8), (-66.9, 478.5), (-65.6, 478.5), (-64.7, 479.4), (-63.8, 479.4), (-63.5, 479.1), (-62.9, 479.1), (-62.6, 478.8), (-62.3, 478.8), (-61.9, 478.5), (-61.6, 478.5), (-61.3, 478.2), (-60.4, 478.2), (-60.1, 478.5), (-58.6, 478.5), (-58.3, 478.8), (-57.7, 478.8), (-57.0, 479.4), (-56.4, 479.4), (-55.5, 478.5), (-52.4, 478.5), (-52.1, 478.2), (-51.2, 478.2), (-50.9, 477.9), (-48.5, 477.9), (-47.8, 477.3), (-46.3, 477.3), (-45.4, 478.2), (-45.4, 478.5), (-45.1, 478.8), (-43.2, 478.8), (-42.9, 478.5), (-42.0, 478.5), (-41.7, 478.2), (-41.4, 478.2), (-41.4, 477.9), (-41.1, 477.6), (-41.1, 477.3), (-40.8, 477.0), (-40.2, 477.0), (-39.9, 477.3), (-39.6, 477.3), (-39.3, 477.6), (-36.8, 477.6), (-36.5, 477.3), (-36.2, 477.6), (-35.9, 477.6), (-35.6, 477.9), (-35.6, 478.2), (-35.3, 478.5), (-35.0, 478.5), (-34.7, 478.8), (-34.0, 478.8), (-33.7, 478.5), (-33.4, 478.5), (-33.4, 477.0), (-34.3, 477.0), (-34.7, 476.7), (-35.0, 477.0), (-35.3, 476.7), (-35.6, 476.7), (-35.9, 476.4), (-35.9, 475.5), (-35.6, 475.1), (-33.7, 475.1), (-33.1, 475.8), (-33.1, 476.1), (-32.5, 476.1), (-31.9, 475.5), (-31.0, 475.5), (-30.4, 476.1), (-30.1, 476.1), (-29.4, 476.7), (-28.8, 476.7), (-27.9, 475.8), (-27.9, 474.5), (-28.8, 474.5), (-29.7, 475.5), (-30.4, 475.5), (-30.7, 475.1), (-31.3, 475.1), (-31.9, 474.5), (-31.3, 473.9), (-31.0, 473.9), (-30.7, 473.6), (-30.4, 473.6), (-30.1, 473.3), (-30.4, 473.3), (-30.7, 473.6), (-31.6, 473.6), (-31.9, 473.3), (-31.9, 472.7), (-31.6, 472.4), (-31.6, 472.1), (-31.9, 471.8), (-31.9, 471.5), (-32.5, 470.9), (-32.8, 470.9), (-33.4, 470.2), (-33.4, 469.9), (-33.7, 469.6), (-34.0, 469.6), (-34.3, 469.3), (-34.7, 469.6), (-35.0, 469.6), (-35.3, 469.9), (-35.3, 470.9), (-34.7, 471.5), (-34.3, 471.5), (-34.0, 471.8), (-33.4, 471.8), (-33.1, 472.1), (-33.1, 473.6), (-33.4, 473.9), (-33.7, 473.9), (-34.0, 474.2), (-34.7, 474.2), (-35.0, 474.5), (-35.3, 474.5), (-35.6, 474.2), (-36.2, 474.2), (-36.8, 473.6), (-38.0, 473.6), (-38.3, 473.9), (-38.6, 473.9), (-39.6, 474.8), (-40.2, 474.8), (-40.5, 474.5), (-40.8, 474.5), (-41.1, 474.8), (-41.7, 474.8), (-42.0, 475.1), (-42.6, 475.1), (-42.9, 475.5), (-46.3, 475.5), (-46.6, 475.1), (-46.9, 475.5), (-47.5, 475.5), (-47.8, 475.1), (-48.5, 475.1), (-49.1, 474.5), (-49.4, 474.5), (-50.0, 473.9), (-50.6, 473.9), (-51.2, 474.5), (-51.2, 474.8), (-51.5, 475.1), (-51.5, 475.5), (-51.2, 475.5), (-50.9, 475.8), (-50.6, 475.8), (-50.3, 476.1), (-50.0, 476.1), (-49.4, 476.7), (-49.4, 477.0), (-50.0, 477.6), (-50.3, 477.6), (-50.6, 477.9), (-53.1, 477.9), (-53.4, 477.6), (-53.4, 477.3), (-54.0, 476.7), (-54.3, 476.7), (-54.6, 476.4), (-56.1, 476.4), (-56.4, 476.7), (-56.4, 477.3), (-56.1, 477.6), (-56.1, 477.9), (-55.8, 478.2), (-55.8, 478.5), (-56.4, 479.1), (-57.3, 479.1), (-57.7, 478.8), (-58.3, 478.8), (-58.6, 478.5), (-59.5, 478.5), (-59.8, 478.2), (-60.4, 478.2), (-61.0, 477.6), (-61.0, 477.0), (-60.1, 476.1), (-60.1, 475.8), (-59.8, 475.5), (-60.1, 475.1), (-61.6, 475.1), (-61.9, 475.5), (-62.3, 475.5), (-62.9, 476.1), (-63.8, 476.1), (-64.4, 475.5), (-65.3, 475.5), (-65.9, 476.1), (-65.9, 477.3), (-66.5, 477.9), (-67.2, 477.9), (-67.5, 477.6), (-67.5, 476.1), (-67.8, 475.8), (-67.8, 475.5), (-68.1, 475.1), (-68.4, 475.1), (-68.7, 474.8), (-69.0, 474.8), (-69.3, 475.1), (-69.3, 475.8), (-69.6, 476.1), (-69.6, 476.4), (-70.5, 477.3), (-72.1, 475.8), (-73.3, 475.8), (-73.6, 476.1), (-73.9, 476.1), (-74.2, 476.4), (-74.5, 476.4), (-74.8, 476.7), (-76.1, 476.7), (-76.4, 477.0), (-78.5, 477.0), (-78.8, 476.7), (-79.7, 476.7), (-80.0, 477.0), (-80.3, 477.0), (-81.0, 477.6), (-82.8, 477.6), (-83.1, 477.3), (-83.4, 477.3), (-83.7, 477.0), (-83.7, 476.7), (-83.4, 476.4), (-82.8, 476.4), (-82.5, 476.1), (-82.2, 476.1), (-82.2, 475.8), (-81.9, 475.5), (-81.3, 475.5), (-81.0, 475.1), (-81.9, 475.1), (-82.2, 474.8), (-82.5, 474.8), (-82.8, 474.5), (-83.4, 474.5), (-83.4, 475.8), (-83.7, 476.1), (-83.7, 476.7), (-84.0, 477.0), (-88.0, 477.0), (-88.6, 477.6), (-88.0, 478.2), (-87.7, 478.2), (-87.4, 478.5), (-87.1, 478.5), (-86.8, 478.8), (-86.5, 478.8), (-86.2, 479.1), (-85.9, 479.1), (-85.6, 479.4), (-84.6, 479.4), (-84.3, 479.7), (-84.0, 479.7), (-83.4, 480.4), (-83.7, 480.7), (-86.2, 480.7), (-86.5, 480.4), (-87.7, 480.4), (-88.6, 479.4), (-89.5, 479.4), (-89.9, 479.7), (-90.5, 479.7), (-91.1, 479.1), (-91.1, 478.2), (-90.5, 477.6), (-90.2, 477.6), (-89.9, 477.3), (-89.5, 477.6), (-89.5, 477.3), (-91.4, 477.3), (-91.7, 477.0), (-92.0, 477.0), (-92.3, 476.7), (-93.2, 476.7), (-93.2, 479.4), (-93.5, 479.7), (-93.5, 480.1), (-93.8, 480.4), (-94.5, 480.4), (-94.8, 480.7), (-96.0, 480.7), (-96.6, 481.3), (-97.2, 481.3), (-97.5, 481.0), (-97.5, 480.7), (-96.6, 479.7), (-96.0, 479.7), (-95.4, 479.1), (-96.3, 478.2), (-97.5, 478.2), (-97.8, 477.9), (-99.7, 477.9), (-100.3, 477.3), (-100.9, 477.3), (-101.2, 477.6), (-101.8, 477.6), (-102.1, 477.3), (-102.4, 477.3), (-102.7, 477.0), (-103.0, 477.0), (-103.3, 476.7), (-103.7, 476.7), (-104.0, 476.4), (-104.9, 476.4), (-106.1, 477.6), (-106.4, 477.6), (-106.7, 477.9), (-107.0, 477.9), (-107.3, 478.2), (-107.6, 478.2), (-108.6, 479.1), (-108.9, 479.1), (-109.2, 479.4), (-110.7, 479.4), (-111.0, 479.1), (-111.3, 479.1), (-111.6, 478.8), (-111.9, 478.8), (-112.2, 478.5), (-112.2, 478.2), (-114.1, 478.2), (-114.7, 477.6), (-114.7, 477.0), (-115.6, 476.1), (-116.2, 476.1), (-116.5, 476.4), (-116.8, 476.4), (-117.1, 476.7), (-117.8, 476.7), (-118.1, 477.0), (-118.4, 476.7), (-119.6, 476.7), (-119.9, 476.4), (-120.8, 476.4), (-121.1, 476.7), (-121.4, 476.7), (-121.4, 477.0), (-121.7, 477.3), (-121.7, 477.6), (-122.4, 478.2), (-125.4, 478.2), (-125.7, 477.9), (-126.7, 477.9), (-127.0, 477.6), (-127.3, 477.9), (-130.0, 477.9), (-130.3, 478.2), (-130.6, 478.2), (-130.9, 478.5), (-131.3, 478.5), (-131.6, 478.8), (-132.2, 478.8), (-132.8, 478.2), (-133.1, 478.2), (-133.4, 477.9), (-133.7, 477.9), (-134.0, 477.6), (-134.3, 477.6), (-134.9, 477.0), (-134.9, 475.8), (-135.2, 475.8), (-135.5, 476.1), (-135.5, 477.3), (-136.5, 478.2), (-137.1, 478.2), (-137.4, 478.5), (-137.7, 478.5), (-138.0, 478.8), (-138.3, 478.8), (-138.6, 479.1), (-138.9, 479.1), (-139.2, 478.8), (-141.1, 478.8), (-141.4, 479.1), (-142.9, 479.1), (-143.2, 478.8), (-143.5, 478.8), (-144.1, 478.2), (-145.1, 478.2), (-145.4, 477.9), (-145.7, 477.9), (-146.0, 477.6), (-146.6, 477.6), (-146.9, 477.3), (-149.3, 477.3), (-149.7, 477.0), (-153.9, 477.0), (-154.6, 477.6), (-154.9, 477.6), (-155.2, 477.9), (-159.8, 477.9), (-160.1, 477.6), (-160.4, 477.6), (-160.7, 477.3), (-161.0, 477.3), (-161.3, 477.0), (-161.9, 477.0), (-162.2, 476.7), (-162.2, 476.1), (-162.5, 475.8), (-163.8, 475.8), (-163.8, 476.7), (-164.4, 477.3), (-164.7, 477.3), (-165.0, 477.6), (-165.6, 477.6), (-165.9, 477.9), (-167.7, 477.9), (-168.4, 477.3), (-169.3, 477.3), (-169.6, 477.6), (-170.5, 477.6), (-170.8, 477.3), (-171.1, 477.3), (-171.4, 477.0), (-171.7, 477.0), (-172.0, 476.7), (-172.3, 476.7), (-172.7, 476.4), (-172.3, 476.1), (-172.3, 475.8), (-173.0, 475.8), (-173.3, 475.5), (-174.8, 475.5), (-175.1, 475.8), (-177.6, 475.8), (-177.9, 476.1), (-177.9, 477.3), (-178.2, 477.6), (-179.1, 477.6), (-179.4, 477.3), (-179.4, 476.7), (-179.1, 476.4), (-179.1, 475.8), (-179.4, 475.8), (-179.7, 475.5), (-180.3, 475.5), (-180.6, 475.8), (-182.5, 475.8), (-183.1, 475.1), (-183.1, 474.5), (-183.4, 474.2), (-183.4, 473.6), (-184.0, 473.0), (-184.3, 473.0), (-184.6, 473.3), (-184.9, 473.3), (-185.5, 473.9), (-185.5, 474.8), (-184.9, 475.5), (-184.3, 475.5), (-184.0, 475.8), (-182.8, 475.8), (-182.5, 476.1), (-182.5, 477.3), (-183.1, 477.9), (-185.5, 477.9), (-185.8, 478.2), (-186.5, 478.2), (-186.8, 477.9), (-187.4, 477.9), (-187.7, 477.6), (-188.9, 477.6), (-189.2, 477.3), (-189.8, 477.3), (-190.4, 476.7), (-190.4, 476.4), (-190.7, 476.1), (-191.1, 476.1), (-191.4, 475.8), (-192.3, 475.8), (-192.6, 476.1), (-192.9, 476.1), (-193.2, 476.4), (-194.7, 476.4), (-195.0, 476.1), (-195.3, 476.1), (-195.7, 475.8), (-196.0, 475.8), (-196.3, 475.5), (-196.6, 475.5), (-196.9, 475.1), (-196.9, 474.8), (-197.5, 475.5), (-197.8, 475.5), (-198.1, 475.8), (-198.7, 475.8), (-199.3, 476.4), (-200.3, 476.4), (-200.6, 476.1), (-200.9, 476.1), (-201.8, 475.1), (-202.1, 475.1), (-203.3, 473.9), (-203.9, 473.9), (-204.2, 473.6), (-205.8, 473.6), (-206.4, 473.0), (-207.0, 473.0), (-207.3, 473.3), (-207.6, 473.0), (-209.1, 473.0), (-209.8, 473.6), (-209.8, 474.5), (-207.3, 474.5), (-207.0, 474.2), (-206.7, 474.5), (-206.7, 475.1), (-207.0, 475.5), (-207.0, 476.7), (-207.3, 477.0), (-205.8, 477.0), (-205.5, 476.7), (-205.2, 476.7), (-204.2, 475.8), (-203.0, 475.8), (-202.1, 476.7), (-201.8, 476.7), (-200.9, 477.6), (-199.9, 477.6), (-199.6, 477.3), (-197.5, 477.3), (-196.6, 478.2), (-195.0, 478.2), (-194.4, 478.8), (-194.4, 479.4), (-195.0, 480.1), (-196.0, 480.1), (-196.3, 479.7), (-196.3, 479.4), (-196.6, 479.1), (-197.2, 479.7), (-197.2, 480.1), (-197.8, 480.7), (-198.4, 480.7), (-198.7, 481.0), (-199.3, 481.0), (-199.6, 481.3), (-199.9, 481.3), (-200.6, 481.9), (-199.9, 482.5), (-199.6, 482.5), (-199.3, 482.8), (-199.0, 482.5), (-198.7, 482.5), (-198.4, 482.2), (-197.8, 482.2), (-197.5, 481.9), (-196.9, 481.9), (-196.6, 482.2), (-196.6, 483.1), (-196.9, 483.4), (-196.9, 483.7), (-197.2, 484.0), (-198.1, 484.0), (-198.4, 484.3), (-199.0, 484.3), (-199.3, 484.7), (-201.5, 484.7), (-201.8, 484.3), (-202.4, 484.3), (-202.7, 484.0), (-203.0, 484.0), (-203.3, 483.7), (-203.3, 483.4), (-203.6, 483.1), (-204.2, 483.1), (-204.5, 482.8), (-204.9, 482.8), (-205.2, 483.1), (-207.9, 483.1), (-208.2, 482.8), (-210.1, 482.8), (-210.4, 483.1), (-210.7, 482.8), (-211.9, 482.8), (-212.5, 482.2), (-212.5, 481.9), (-212.2, 481.6), (-212.2, 481.3), (-212.8, 481.3), (-213.1, 481.0), (-213.4, 481.0), (-214.1, 480.4), (-214.1, 480.1), (-213.7, 479.7), (-213.4, 479.7), (-213.1, 479.4), (-212.8, 479.4), (-212.5, 479.1), (-212.5, 478.8), (-214.7, 478.8), (-215.0, 479.1), (-215.3, 479.1), (-215.6, 479.4), (-218.0, 479.4), (-219.0, 478.5), (-219.3, 478.5), (-219.6, 478.2), (-220.2, 478.2), (-220.5, 477.9), (-220.8, 477.9), (-221.7, 477.0), (-221.7, 476.7), (-222.0, 476.4), (-222.0, 476.1), (-222.3, 475.8), (-222.3, 475.5), (-222.6, 475.5), (-222.9, 475.1), (-222.9, 474.8), (-222.6, 474.5), (-221.7, 474.5), (-221.4, 474.8), (-219.9, 474.8), (-219.6, 474.5), (-219.3, 474.5), (-218.3, 473.6), (-216.8, 473.6), (-216.8, 473.3), (-215.9, 472.4), (-215.6, 472.4), (-215.6, 471.8), (-216.5, 471.8), (-216.8, 471.5), (-217.1, 471.5), (-217.4, 471.2), (-217.7, 471.2), (-218.0, 470.9), (-218.3, 470.9), (-219.0, 470.2), (-219.0, 469.9), (-219.3, 469.6), (-219.3, 469.3), (-219.6, 469.3), (-219.9, 469.0), (-220.2, 469.0), (-220.5, 468.7), (-221.4, 468.7), (-221.7, 468.4), (-222.0, 468.4), (-222.3, 468.1), (-222.6, 468.1), (-222.9, 468.4), (-223.6, 468.4), (-223.9, 468.7), (-224.2, 468.7), (-224.2, 469.3), (-223.9, 469.6), (-223.9, 470.2), (-223.6, 470.5), (-223.3, 470.5), (-222.6, 469.9), (-222.3, 469.9), (-222.0, 470.2), (-221.7, 470.2), (-221.4, 470.5), (-221.1, 470.5), (-220.8, 470.9), (-220.2, 470.9), (-219.6, 471.5), (-219.6, 472.7), (-219.9, 473.0), (-221.1, 473.0), (-222.0, 472.1), (-222.6, 472.1), (-223.3, 472.7), (-224.2, 472.7), (-224.5, 472.4), (-225.1, 472.4), (-225.1, 473.3), (-225.4, 473.6), (-225.4, 473.9), (-225.1, 474.2), (-225.1, 474.5), (-224.8, 474.5), (-224.5, 474.8), (-223.9, 474.8), (-223.6, 475.1), (-223.6, 476.7), (-222.3, 477.9), (-222.3, 478.5), (-222.9, 479.1), (-223.9, 479.1), (-224.5, 478.5), (-224.5, 478.2), (-224.8, 477.9), (-226.0, 477.9), (-226.3, 478.2), (-227.5, 478.2), (-227.9, 477.9), (-228.2, 477.9), (-228.5, 477.6), (-229.4, 477.6), (-229.7, 477.9), (-229.7, 478.5), (-229.1, 479.1), (-227.5, 479.1), (-226.0, 480.7), (-225.1, 480.7), (-224.8, 480.4), (-223.3, 480.4), (-222.9, 480.7), (-222.6, 480.7), (-222.3, 481.0), (-221.7, 481.0), (-221.4, 481.3), (-221.1, 481.3), (-220.8, 481.6), (-220.8, 481.9), (-220.5, 482.2), (-220.5, 483.1), (-221.1, 483.7), (-221.7, 483.7), (-222.0, 484.0), (-223.6, 484.0), (-225.7, 481.9), (-226.6, 481.9), (-226.9, 481.6), (-227.2, 481.6), (-227.5, 481.3), (-227.9, 481.3), (-228.2, 481.0), (-228.8, 481.0), (-229.1, 481.3), (-229.4, 481.3), (-229.4, 482.5), (-230.0, 483.1), (-230.3, 483.1), (-230.6, 483.4), (-231.2, 483.4), (-231.5, 483.1), (-231.5, 482.8), (-231.2, 482.5), (-231.2, 481.6), (-230.9, 481.3), (-231.2, 481.0), (-231.2, 480.7), (-231.5, 480.4), (-231.8, 480.4), (-232.5, 479.7), (-233.1, 479.7), (-233.1, 480.1), (-232.8, 480.4), (-232.8, 481.6), (-233.1, 481.9), (-233.1, 482.2), (-233.4, 482.5), (-233.7, 482.5), (-234.0, 482.8), (-235.5, 482.8), (-235.8, 482.5), (-236.1, 482.5), (-236.4, 482.2), (-237.7, 482.2), (-238.0, 482.5), (-238.9, 482.5), (-239.2, 482.8) (0.710, 0.714, 0.337)</w:t>
      </w:r>
    </w:p>
    <w:p>
      <w:r>
        <w:t>(-54.6, 462.0), (-54.9, 462.0), (-55.2, 461.7), (-55.5, 461.7), (-55.8, 461.3), (-56.1, 461.3), (-56.4, 461.0), (-58.0, 461.0), (-58.3, 461.3), (-58.6, 461.3), (-59.2, 462.0), (-60.1, 462.0), (-60.4, 462.3), (-60.7, 462.0), (-61.0, 462.3), (-61.9, 462.3), (-62.6, 462.9), (-62.9, 462.9), (-63.2, 463.2), (-65.9, 463.2), (-66.9, 462.3), (-66.5, 462.0), (-66.5, 460.7), (-67.5, 460.7), (-67.8, 461.0), (-67.8, 461.3), (-68.7, 462.3), (-70.5, 462.3), (-70.5, 462.6), (-72.1, 464.1), (-73.0, 464.1), (-73.6, 463.5), (-73.6, 463.2), (-73.9, 462.9), (-74.2, 462.9), (-74.5, 462.6), (-74.8, 462.6), (-75.1, 462.9), (-76.4, 462.9), (-76.7, 462.6), (-76.7, 462.3), (-77.6, 461.3), (-78.5, 461.3), (-78.8, 461.0), (-79.7, 461.0), (-80.0, 460.7), (-81.0, 460.7), (-81.0, 461.0), (-81.3, 461.3), (-81.0, 461.3), (-80.7, 461.7), (-80.3, 461.7), (-80.0, 462.0), (-79.7, 462.0), (-79.4, 462.3), (-79.4, 462.6), (-79.1, 462.9), (-79.1, 463.5), (-79.4, 463.8), (-80.3, 463.8), (-80.7, 463.5), (-81.0, 463.5), (-81.9, 462.6), (-81.9, 462.3), (-82.5, 461.7), (-83.1, 462.3), (-83.1, 463.8), (-83.4, 464.1), (-83.7, 463.8), (-83.7, 463.2), (-84.0, 462.9), (-84.0, 462.6), (-84.3, 462.3), (-84.9, 462.3), (-84.9, 462.6), (-85.3, 462.9), (-85.3, 463.5), (-85.6, 463.8), (-84.3, 465.0), (-84.3, 465.3), (-85.3, 466.3), (-86.2, 466.3), (-86.5, 465.9), (-86.5, 465.0), (-86.8, 464.7), (-87.4, 464.7), (-88.3, 465.6), (-88.6, 465.6), (-89.2, 465.0), (-89.9, 465.0), (-90.2, 464.7), (-91.1, 464.7), (-91.4, 464.4), (-91.4, 464.1), (-91.7, 463.8), (-92.0, 463.8), (-93.2, 462.6), (-93.2, 462.3), (-93.8, 461.7), (-93.8, 460.7), (-94.5, 460.1), (-95.7, 460.1), (-96.0, 460.4), (-96.0, 460.7), (-96.3, 461.0), (-97.2, 461.0), (-97.5, 461.3), (-101.5, 461.3), (-101.8, 461.0), (-102.1, 461.0), (-102.4, 460.7), (-102.7, 460.7), (-103.0, 460.4), (-103.0, 460.1), (-103.7, 460.1), (-104.6, 461.0), (-105.2, 461.0), (-105.2, 461.7), (-104.9, 462.0), (-104.9, 462.9), (-105.2, 463.2), (-105.2, 464.4), (-104.9, 464.7), (-104.9, 465.0), (-104.6, 465.0), (-104.3, 465.3), (-104.0, 465.0), (-103.0, 465.0), (-102.1, 465.9), (-102.1, 466.3), (-102.4, 466.6), (-103.7, 466.6), (-104.0, 466.9), (-104.6, 466.9), (-104.9, 467.2), (-105.5, 467.2), (-106.1, 467.8), (-107.9, 467.8), (-108.3, 468.1), (-108.6, 468.1), (-108.9, 468.4), (-109.2, 468.4), (-109.5, 468.7), (-109.8, 468.7), (-110.1, 469.0), (-110.4, 469.0), (-110.7, 469.3), (-111.0, 469.3), (-111.3, 469.6), (-113.8, 469.6), (-114.7, 468.7), (-114.7, 468.1), (-114.1, 467.5), (-113.2, 467.5), (-112.9, 467.2), (-112.5, 467.5), (-111.9, 467.5), (-111.6, 467.2), (-111.6, 466.9), (-110.7, 465.9), (-110.1, 465.9), (-110.1, 465.3), (-111.0, 464.4), (-111.0, 463.8), (-110.7, 463.5), (-110.1, 463.5), (-109.8, 463.2), (-108.6, 463.2), (-107.9, 462.6), (-107.9, 462.3), (-108.3, 462.0), (-108.6, 462.0), (-109.2, 461.3), (-109.2, 460.7), (-112.5, 460.7), (-110.7, 460.7), (-110.1, 461.3), (-110.4, 461.7), (-111.6, 461.7), (-112.5, 462.6), (-112.9, 462.6), (-113.2, 462.9), (-113.5, 462.6), (-114.4, 462.6), (-114.7, 462.3), (-114.7, 462.0), (-114.1, 461.3), (-113.8, 461.3), (-113.5, 461.0), (-113.2, 461.0), (-113.8, 461.0), (-114.1, 461.3), (-114.7, 461.3), (-115.0, 461.7), (-115.6, 461.7), (-115.9, 462.0), (-115.9, 462.6), (-116.2, 462.9), (-116.2, 463.5), (-115.9, 463.8), (-115.0, 463.8), (-114.7, 463.5), (-113.2, 463.5), (-112.9, 463.2), (-112.5, 463.2), (-112.5, 462.9), (-112.2, 462.6), (-112.2, 462.3), (-111.9, 462.0), (-111.6, 462.0), (-111.3, 461.7), (-111.0, 462.0), (-110.7, 462.0), (-110.4, 462.3), (-110.4, 463.2), (-110.7, 463.5), (-111.3, 463.5), (-111.6, 463.8), (-111.9, 463.8), (-111.9, 464.1), (-112.9, 465.0), (-114.4, 465.0), (-114.7, 465.3), (-115.9, 465.3), (-116.2, 465.0), (-118.1, 465.0), (-118.4, 465.3), (-119.9, 465.3), (-120.2, 465.0), (-120.5, 465.0), (-120.8, 464.7), (-121.1, 465.0), (-121.1, 465.3), (-121.4, 465.6), (-122.7, 465.6), (-123.0, 465.3), (-124.5, 465.3), (-124.8, 465.6), (-126.0, 465.6), (-127.0, 464.7), (-127.6, 464.7), (-127.9, 465.0), (-128.2, 465.0), (-128.5, 465.3), (-128.8, 465.3), (-129.1, 465.6), (-129.1, 465.9), (-128.8, 465.9), (-128.5, 466.3), (-128.2, 466.3), (-127.6, 466.9), (-127.3, 466.9), (-127.0, 466.6), (-126.7, 466.6), (-126.3, 466.3), (-125.1, 466.3), (-124.8, 466.6), (-124.5, 466.6), (-123.9, 467.2), (-123.9, 467.5), (-124.8, 468.4), (-126.7, 468.4), (-127.3, 467.8), (-127.6, 467.8), (-127.6, 468.1), (-127.9, 468.4), (-127.9, 468.7), (-128.5, 469.3), (-130.9, 469.3), (-131.6, 468.7), (-131.6, 468.1), (-130.9, 467.5), (-130.9, 467.2), (-130.6, 466.9), (-130.6, 466.6), (-132.2, 466.6), (-132.5, 466.9), (-133.1, 466.9), (-133.4, 467.2), (-133.7, 467.2), (-134.0, 466.9), (-134.0, 466.6), (-134.3, 466.3), (-136.8, 466.3), (-137.1, 466.6), (-138.0, 466.6), (-138.3, 466.3), (-138.6, 466.3), (-139.2, 465.6), (-139.2, 465.3), (-139.5, 465.0), (-139.5, 464.7), (-139.8, 464.4), (-140.1, 464.4), (-140.5, 464.7), (-140.8, 464.7), (-141.7, 465.6), (-142.0, 465.3), (-142.0, 464.1), (-142.3, 463.8), (-143.5, 463.8), (-144.1, 464.4), (-145.4, 464.4), (-146.0, 463.8), (-146.9, 463.8), (-147.2, 464.1), (-147.2, 464.7), (-146.6, 465.3), (-146.0, 465.3), (-145.7, 465.0), (-144.7, 465.9), (-144.7, 466.3), (-144.4, 466.6), (-144.1, 466.6), (-143.8, 466.9), (-143.5, 466.9), (-143.2, 467.2), (-143.2, 467.5), (-143.5, 467.8), (-143.8, 467.8), (-144.1, 467.5), (-145.1, 467.5), (-145.4, 467.8), (-145.7, 467.8), (-146.9, 466.6), (-147.5, 466.6), (-148.1, 465.9), (-148.1, 465.6), (-148.4, 465.3), (-148.4, 465.0), (-148.7, 464.7), (-148.7, 464.4), (-149.3, 463.8), (-149.3, 463.5), (-149.7, 463.2), (-150.0, 463.2), (-150.3, 462.9), (-150.9, 462.9), (-151.5, 462.3), (-151.5, 462.0), (-152.1, 461.3), (-152.4, 461.3), (-152.7, 461.7), (-153.0, 461.7), (-153.9, 462.6), (-155.2, 462.6), (-155.5, 462.3), (-156.1, 462.3), (-156.4, 462.6), (-157.0, 462.6), (-157.3, 462.9), (-157.6, 462.9), (-158.2, 463.5), (-158.2, 463.8), (-158.5, 464.1), (-158.5, 465.6), (-158.9, 465.9), (-158.9, 466.6), (-159.8, 467.5), (-159.8, 468.1), (-160.7, 469.0), (-161.3, 469.0), (-161.3, 469.3), (-162.2, 470.2), (-163.1, 470.2), (-163.5, 469.9), (-165.0, 469.9), (-165.3, 470.2), (-165.9, 470.2), (-166.5, 469.6), (-166.5, 469.3), (-166.2, 469.0), (-166.2, 468.7), (-165.9, 468.4), (-165.0, 468.4), (-164.4, 469.0), (-163.8, 469.0), (-163.5, 468.7), (-163.1, 468.7), (-162.8, 468.4), (-162.2, 468.4), (-161.9, 468.1), (-161.6, 468.1), (-161.6, 467.8), (-161.0, 467.2), (-161.0, 466.9), (-160.4, 466.3), (-160.4, 465.9), (-160.4, 466.3), (-161.3, 467.2), (-161.3, 467.5), (-161.9, 468.1), (-162.2, 468.1), (-162.5, 468.4), (-163.1, 468.4), (-163.5, 468.7), (-164.1, 468.7), (-164.4, 468.4), (-165.0, 468.4), (-165.3, 468.1), (-165.9, 468.1), (-166.2, 468.4), (-166.5, 468.4), (-166.5, 468.7), (-166.8, 469.0), (-167.1, 469.0), (-167.4, 469.3), (-167.7, 469.3), (-168.1, 469.6), (-168.7, 469.6), (-169.0, 469.3), (-169.0, 468.7), (-167.4, 467.2), (-165.6, 467.2), (-165.3, 466.9), (-164.7, 466.9), (-164.4, 466.6), (-164.1, 466.6), (-163.8, 466.3), (-164.1, 466.6), (-164.4, 466.6), (-164.7, 466.9), (-165.3, 466.9), (-165.6, 467.2), (-167.4, 467.2), (-167.7, 467.5), (-168.1, 467.5), (-168.1, 467.8), (-168.4, 468.1), (-168.7, 468.1), (-169.3, 468.7), (-169.3, 469.9), (-168.7, 470.5), (-168.4, 470.2), (-168.1, 470.2), (-167.4, 469.6), (-167.1, 469.9), (-167.1, 470.9), (-167.4, 471.2), (-167.4, 471.5), (-167.7, 471.8), (-167.7, 472.1), (-168.4, 472.7), (-168.4, 473.3), (-167.7, 473.9), (-167.1, 473.9), (-166.5, 473.3), (-166.5, 473.0), (-166.2, 472.7), (-166.2, 472.1), (-165.9, 471.8), (-165.9, 471.2), (-165.6, 470.9), (-164.4, 470.9), (-164.1, 471.2), (-164.1, 471.5), (-165.0, 472.4), (-165.0, 472.7), (-164.7, 473.0), (-164.7, 473.6), (-164.4, 473.9), (-163.5, 473.9), (-163.5, 473.6), (-163.1, 473.3), (-163.1, 473.0), (-162.8, 472.7), (-162.5, 472.7), (-162.2, 472.4), (-161.6, 472.4), (-161.3, 472.1), (-161.3, 471.8), (-159.8, 470.2), (-159.8, 469.6), (-158.5, 468.4), (-157.9, 468.4), (-157.3, 469.0), (-157.3, 469.9), (-157.0, 470.2), (-157.0, 470.5), (-157.3, 470.9), (-157.3, 471.2), (-157.6, 471.5), (-157.9, 471.5), (-158.2, 471.8), (-158.5, 471.8), (-159.2, 472.4), (-159.5, 472.4), (-160.1, 473.0), (-160.1, 473.6), (-159.5, 474.2), (-159.2, 473.9), (-158.2, 473.9), (-157.9, 473.6), (-157.3, 473.6), (-157.0, 473.3), (-157.0, 473.0), (-156.7, 472.7), (-155.2, 472.7), (-155.2, 472.1), (-155.5, 472.1), (-156.1, 471.5), (-156.1, 471.2), (-156.4, 470.9), (-156.1, 470.5), (-156.1, 470.2), (-155.5, 469.6), (-155.2, 469.6), (-154.9, 469.3), (-153.9, 469.3), (-153.6, 469.0), (-153.6, 468.7), (-153.0, 468.1), (-152.7, 468.1), (-152.1, 468.7), (-152.1, 469.0), (-151.8, 469.0), (-151.5, 469.3), (-151.5, 467.5), (-150.9, 466.9), (-149.7, 466.9), (-149.3, 467.2), (-148.7, 467.2), (-148.1, 467.8), (-147.8, 467.8), (-147.5, 468.1), (-146.9, 468.1), (-146.6, 467.8), (-146.0, 467.8), (-145.7, 468.1), (-145.7, 468.4), (-145.4, 468.7), (-145.4, 469.0), (-144.7, 469.6), (-144.4, 469.3), (-143.8, 469.3), (-143.2, 468.7), (-143.2, 468.4), (-142.9, 468.1), (-140.5, 468.1), (-140.1, 467.8), (-136.5, 467.8), (-135.9, 468.4), (-135.5, 468.4), (-135.2, 468.7), (-134.9, 468.4), (-134.3, 469.0), (-134.3, 470.2), (-134.9, 470.9), (-135.5, 470.9), (-136.5, 469.9), (-136.8, 469.9), (-137.4, 469.3), (-138.3, 469.3), (-138.9, 469.9), (-139.8, 469.9), (-140.1, 469.6), (-141.4, 469.6), (-141.7, 469.9), (-141.7, 470.5), (-142.0, 470.9), (-142.0, 471.5), (-142.3, 471.8), (-143.2, 471.8), (-143.5, 472.1), (-144.1, 472.1), (-144.4, 472.4), (-145.4, 472.4), (-146.0, 471.8), (-147.8, 471.8), (-148.1, 472.1), (-148.1, 472.7), (-147.8, 473.0), (-147.8, 473.3), (-147.5, 473.6), (-147.5, 474.2), (-147.2, 474.5), (-146.3, 474.5), (-145.7, 473.9), (-145.4, 473.9), (-145.1, 473.6), (-144.4, 473.6), (-144.1, 473.9), (-142.3, 473.9), (-142.0, 474.2), (-141.7, 474.2), (-141.4, 474.5), (-140.8, 474.5), (-139.8, 473.6), (-138.0, 473.6), (-137.1, 474.5), (-137.1, 474.8), (-136.8, 475.1), (-136.8, 476.4), (-136.8, 474.8), (-135.9, 473.9), (-134.9, 473.9), (-134.6, 473.6), (-134.0, 473.6), (-133.7, 473.9), (-133.4, 473.9), (-133.1, 474.2), (-132.8, 474.2), (-132.5, 474.5), (-131.9, 474.5), (-131.6, 474.8), (-131.3, 474.5), (-130.3, 474.5), (-130.0, 474.2), (-129.4, 474.2), (-129.1, 474.5), (-128.8, 474.5), (-128.2, 473.9), (-126.3, 473.9), (-126.0, 474.2), (-123.0, 474.2), (-122.1, 475.1), (-122.1, 475.5), (-120.5, 475.5), (-120.2, 475.1), (-120.2, 474.8), (-120.5, 474.5), (-120.8, 474.5), (-121.1, 474.2), (-120.5, 473.6), (-120.2, 473.9), (-119.9, 473.9), (-119.6, 474.2), (-119.6, 474.5), (-119.3, 474.8), (-117.5, 474.8), (-117.1, 474.5), (-116.2, 474.5), (-115.9, 474.2), (-115.6, 474.5), (-114.7, 474.5), (-114.4, 474.8), (-113.8, 474.8), (-113.8, 474.5), (-114.1, 474.5), (-114.4, 474.2), (-115.3, 474.2), (-115.6, 473.9), (-115.9, 473.9), (-116.5, 473.3), (-116.5, 472.4), (-115.3, 471.2), (-114.1, 471.2), (-112.9, 472.4), (-112.5, 472.4), (-112.5, 472.1), (-111.6, 471.2), (-111.0, 471.2), (-110.7, 470.9), (-109.2, 470.9), (-107.9, 472.1), (-107.9, 473.0), (-108.6, 473.6), (-108.9, 473.6), (-109.2, 473.9), (-110.7, 473.9), (-111.0, 474.2), (-111.0, 475.1), (-110.7, 475.1), (-110.4, 475.5), (-108.9, 475.5), (-108.6, 475.1), (-107.9, 475.1), (-107.6, 475.5), (-107.3, 475.5), (-107.0, 475.8), (-106.1, 475.8), (-105.5, 475.1), (-105.2, 475.1), (-104.9, 474.8), (-104.3, 474.8), (-103.3, 475.8), (-103.0, 475.8), (-102.7, 476.1), (-102.1, 476.1), (-101.5, 475.5), (-101.5, 475.1), (-101.2, 474.8), (-100.6, 474.8), (-100.3, 474.5), (-98.7, 474.5), (-98.4, 474.8), (-98.1, 474.8), (-97.8, 475.1), (-98.1, 475.5), (-98.1, 475.8), (-98.7, 476.4), (-98.7, 476.7), (-98.4, 477.0), (-98.1, 477.0), (-97.8, 477.3), (-96.3, 477.3), (-96.3, 476.7), (-96.0, 476.4), (-96.0, 476.1), (-95.7, 475.8), (-94.5, 475.8), (-94.1, 475.5), (-91.4, 475.5), (-90.2, 474.2), (-89.2, 474.2), (-88.9, 474.5), (-88.6, 474.5), (-88.3, 474.8), (-87.1, 474.8), (-86.5, 475.5), (-86.5, 475.8), (-86.2, 476.1), (-85.6, 476.1), (-84.9, 475.5), (-84.9, 475.1), (-85.3, 474.8), (-85.3, 474.2), (-85.6, 473.9), (-85.9, 473.9), (-86.2, 473.6), (-88.0, 473.6), (-88.3, 473.3), (-88.3, 473.0), (-88.0, 472.7), (-88.0, 472.4), (-87.7, 472.1), (-87.7, 471.8), (-87.1, 471.2), (-86.8, 471.2), (-86.5, 470.9), (-85.6, 470.9), (-85.3, 471.2), (-84.9, 471.2), (-84.6, 471.5), (-84.3, 471.5), (-83.7, 472.1), (-83.7, 472.4), (-83.1, 473.0), (-82.5, 473.0), (-82.2, 472.7), (-82.8, 472.1), (-82.8, 471.8), (-83.4, 471.2), (-83.4, 470.2), (-82.8, 469.6), (-82.2, 469.6), (-81.0, 468.4), (-80.7, 468.4), (-80.3, 468.1), (-80.0, 468.1), (-79.7, 468.4), (-79.7, 468.7), (-80.0, 469.0), (-80.0, 469.6), (-80.3, 469.9), (-80.3, 470.5), (-80.7, 470.9), (-80.3, 470.9), (-80.0, 470.5), (-79.7, 470.5), (-79.4, 470.2), (-79.1, 470.2), (-78.5, 469.6), (-78.2, 469.6), (-77.9, 469.3), (-77.9, 469.0), (-77.6, 468.7), (-77.6, 468.4), (-77.0, 467.8), (-76.7, 467.8), (-76.4, 467.5), (-76.1, 467.5), (-75.1, 466.6), (-74.8, 466.6), (-74.5, 466.3), (-73.9, 466.3), (-73.6, 465.9), (-71.5, 465.9), (-71.1, 466.3), (-69.3, 466.3), (-68.7, 465.6), (-67.5, 465.6), (-67.2, 465.9), (-67.2, 466.6), (-67.5, 466.9), (-67.8, 466.9), (-68.1, 467.2), (-68.4, 467.2), (-68.4, 469.0), (-69.0, 469.6), (-69.3, 469.6), (-69.9, 470.2), (-70.2, 470.2), (-70.2, 470.5), (-70.5, 470.9), (-70.5, 471.2), (-71.5, 472.1), (-71.1, 472.4), (-70.8, 472.4), (-70.5, 472.7), (-69.6, 472.7), (-69.6, 472.4), (-69.3, 472.1), (-69.3, 471.5), (-67.8, 469.9), (-67.8, 469.0), (-67.5, 468.7), (-67.5, 468.4), (-66.5, 467.5), (-66.2, 467.5), (-65.9, 467.2), (-65.9, 466.9), (-65.0, 465.9), (-61.6, 465.9), (-61.3, 466.3), (-61.6, 466.6), (-61.9, 466.6), (-62.3, 466.9), (-62.6, 466.9), (-62.9, 467.2), (-62.9, 467.5), (-63.2, 467.8), (-65.0, 467.8), (-65.3, 468.1), (-65.3, 468.7), (-65.6, 469.0), (-65.6, 469.6), (-65.3, 469.9), (-65.3, 470.2), (-65.0, 470.5), (-64.7, 470.2), (-64.1, 470.2), (-63.8, 469.9), (-62.9, 469.9), (-62.6, 470.2), (-62.3, 470.2), (-61.9, 470.5), (-60.4, 470.5), (-60.4, 470.2), (-60.7, 469.9), (-60.7, 469.6), (-61.0, 469.3), (-60.4, 468.7), (-58.6, 468.7), (-58.3, 468.4), (-57.7, 468.4), (-57.0, 469.0), (-56.7, 468.7), (-57.0, 468.4), (-57.0, 468.1), (-57.7, 467.5), (-57.7, 466.9), (-58.0, 466.6), (-58.0, 465.6), (-58.3, 465.9), (-58.9, 465.9), (-59.2, 466.3), (-61.3, 466.3), (-61.6, 465.9), (-61.3, 465.6), (-61.3, 464.7), (-60.4, 463.8), (-59.5, 463.8), (-59.2, 463.5), (-58.6, 463.5), (-58.3, 463.8), (-57.7, 463.8), (-57.3, 464.1), (-55.5, 464.1), (-55.2, 463.8), (-55.2, 463.5), (-54.9, 463.2), (-54.9, 462.6), (-54.6, 462.3) (0.553, 0.553, 0.259)</w:t>
      </w:r>
    </w:p>
    <w:p>
      <w:r>
        <w:t>(42.0, 470.5), (42.3, 470.9), (42.6, 470.9), (42.9, 471.2), (42.9, 472.4), (43.2, 472.7), (43.2, 473.0), (43.5, 473.3), (43.9, 473.3), (44.2, 473.6), (46.0, 473.6), (44.2, 473.6), (43.9, 473.3), (43.5, 473.3), (43.2, 473.0), (43.2, 472.7), (42.9, 472.4), (42.9, 471.8), (43.2, 471.5), (43.2, 471.2), (43.5, 470.9), (44.2, 470.9), (44.5, 470.5), (45.7, 470.5), (46.0, 470.9), (46.3, 470.9), (46.9, 471.5), (47.2, 471.5), (47.5, 471.8), (47.8, 471.8), (48.1, 471.5), (48.1, 471.2), (48.5, 470.9), (48.5, 470.5), (47.8, 469.9), (47.8, 469.6), (47.5, 469.3), (47.8, 469.0), (47.8, 468.4), (48.5, 467.8), (49.4, 467.8), (50.3, 466.9), (50.3, 465.0), (50.9, 464.4), (51.8, 464.4), (53.1, 465.6), (53.1, 466.6), (51.5, 468.1), (51.5, 468.7), (51.2, 469.0), (51.2, 470.5), (51.5, 470.9), (51.5, 471.2), (52.4, 472.1), (53.4, 472.1), (54.9, 470.5), (56.4, 470.5), (57.0, 471.2), (57.0, 472.1), (56.7, 472.4), (56.4, 472.4), (56.1, 472.7), (54.9, 472.7), (54.6, 473.0), (54.6, 473.3), (54.3, 473.6), (54.3, 473.9), (54.0, 474.2), (54.0, 474.8), (55.8, 474.8), (56.1, 475.1), (56.7, 475.1), (57.3, 475.8), (57.3, 477.0), (56.7, 477.6), (56.4, 477.6), (56.1, 477.9), (55.8, 477.6), (55.2, 477.6), (54.9, 477.9), (54.9, 478.8), (56.4, 478.8), (56.7, 478.5), (58.0, 478.5), (58.3, 478.2), (58.6, 478.5), (60.1, 478.5), (60.4, 478.8), (61.3, 478.8), (61.6, 478.5), (61.9, 478.5), (62.3, 478.2), (62.3, 477.9), (61.9, 477.6), (61.6, 477.6), (61.3, 477.3), (60.1, 477.3), (59.5, 476.7), (59.5, 475.8), (60.1, 475.1), (60.4, 475.5), (62.3, 475.5), (62.9, 474.8), (63.8, 474.8), (64.1, 475.1), (64.1, 475.5), (64.7, 476.1), (65.0, 475.8), (65.6, 475.8), (66.2, 475.1), (66.2, 474.8), (67.2, 473.9), (68.4, 473.9), (68.7, 473.6), (71.5, 473.6), (71.8, 473.9), (72.1, 473.9), (73.0, 474.8), (73.3, 474.8), (73.9, 475.5), (74.2, 475.5), (74.5, 475.1), (74.8, 475.1), (75.1, 474.8), (75.1, 474.5), (76.1, 473.6), (77.0, 473.6), (77.3, 473.9), (77.6, 473.9), (77.9, 474.2), (78.5, 474.2), (78.8, 474.5), (79.7, 474.5), (79.7, 474.2), (80.3, 473.6), (81.0, 474.2), (81.0, 474.5), (81.3, 474.8), (81.3, 475.1), (82.5, 475.1), (82.5, 474.5), (82.8, 474.2), (82.8, 473.9), (83.7, 473.0), (84.9, 473.0), (85.6, 473.6), (86.8, 473.6), (86.8, 473.3), (86.5, 473.0), (86.2, 473.0), (85.6, 472.4), (85.6, 471.5), (86.2, 470.9), (86.2, 470.5), (87.1, 469.6), (87.7, 469.6), (88.0, 469.9), (88.0, 472.7), (88.3, 473.0), (88.6, 472.7), (89.2, 472.7), (89.5, 472.4), (92.6, 472.4), (93.2, 471.8), (93.5, 471.8), (93.8, 471.5), (93.8, 471.2), (94.5, 470.5), (95.1, 470.5), (95.7, 469.9), (95.7, 469.0), (96.6, 468.1), (97.2, 468.1), (97.2, 467.8), (97.5, 467.5), (97.5, 467.2), (97.2, 466.9), (97.2, 466.6), (96.3, 466.6), (96.0, 466.3), (96.0, 465.3), (96.3, 465.0), (96.6, 465.0), (97.2, 465.6), (97.5, 465.6), (98.1, 466.3), (98.7, 466.3), (99.1, 466.6), (99.4, 466.6), (100.0, 467.2), (98.7, 468.4), (98.4, 468.4), (98.1, 468.7), (98.1, 469.0), (99.1, 469.9), (99.4, 469.9), (99.7, 470.2), (100.6, 470.2), (100.9, 469.9), (101.5, 469.9), (101.8, 469.6), (102.4, 469.6), (102.7, 469.9), (102.7, 470.2), (103.7, 471.2), (103.7, 471.5), (103.0, 472.1), (102.7, 472.1), (102.7, 473.0), (102.4, 473.3), (102.4, 473.9), (102.1, 474.2), (102.1, 474.5), (102.4, 474.8), (102.7, 474.8), (103.0, 475.1), (104.3, 475.1), (104.6, 474.8), (104.9, 474.8), (105.2, 474.5), (105.2, 474.2), (104.9, 474.2), (104.3, 473.6), (104.3, 473.0), (104.9, 472.4), (106.7, 472.4), (107.0, 472.1), (108.6, 472.1), (108.9, 472.4), (110.1, 472.4), (111.3, 473.6), (112.5, 473.6), (112.9, 473.9), (112.9, 474.2), (113.5, 474.8), (115.0, 474.8), (115.3, 474.5), (116.5, 474.5), (116.8, 474.2), (117.8, 474.2), (117.8, 473.6), (115.9, 471.8), (116.5, 471.2), (117.8, 471.2), (118.4, 471.8), (118.4, 472.1), (119.0, 472.7), (119.3, 472.7), (120.2, 473.6), (120.8, 473.6), (121.1, 473.3), (121.1, 473.0), (121.7, 472.4), (121.7, 471.8), (121.4, 471.5), (121.4, 470.9), (120.5, 470.9), (120.2, 470.5), (119.3, 470.5), (118.7, 469.9), (118.7, 469.6), (119.3, 469.0), (119.6, 469.0), (120.2, 469.6), (120.5, 469.6), (120.8, 469.9), (121.4, 469.9), (121.7, 470.2), (122.1, 470.2), (122.4, 470.5), (122.7, 470.5), (123.3, 471.2), (125.1, 471.2), (125.7, 471.8), (125.7, 472.4), (126.0, 472.4), (126.3, 472.7), (127.6, 472.7), (128.2, 472.1), (128.8, 472.1), (129.4, 472.7), (130.0, 472.7), (130.9, 471.8), (130.9, 471.2), (131.3, 470.9), (131.6, 470.9), (132.2, 470.2), (132.5, 470.2), (132.8, 470.5), (132.8, 471.8), (133.1, 472.1), (133.1, 472.4), (133.4, 472.7), (133.7, 472.7), (134.0, 473.0), (134.9, 473.0), (135.2, 472.7), (135.2, 471.2), (135.5, 470.9), (136.8, 470.9), (137.1, 471.2), (137.1, 472.1), (137.4, 472.4), (137.4, 472.7), (137.7, 472.7), (138.0, 473.0), (138.6, 473.0), (138.9, 472.7), (139.5, 472.7), (140.1, 472.1), (140.5, 472.1), (140.8, 472.4), (143.8, 472.4), (144.1, 472.7), (144.7, 472.7), (145.1, 473.0), (146.6, 473.0), (147.2, 472.4), (147.5, 472.4), (147.5, 472.1), (147.2, 471.8), (147.2, 471.2), (147.5, 470.9), (147.8, 470.9), (148.1, 470.5), (150.0, 470.5), (150.3, 470.2), (151.5, 470.2), (151.8, 469.9), (152.4, 469.9), (152.7, 470.2), (152.7, 470.9), (152.4, 471.2), (152.1, 471.2), (152.1, 471.5), (151.5, 472.1), (151.5, 472.4), (153.3, 472.4), (153.3, 472.1), (153.6, 471.8), (153.6, 471.5), (153.9, 471.2), (154.3, 471.2), (154.6, 470.9), (154.9, 470.9), (155.5, 470.2), (158.2, 470.2), (158.5, 470.5), (161.0, 470.5), (161.3, 470.9), (165.9, 470.9), (166.2, 470.5), (166.8, 470.5), (167.1, 470.2), (170.5, 470.2), (170.8, 470.5), (172.7, 470.5), (173.0, 470.2), (173.3, 470.2), (173.6, 469.9), (175.7, 469.9), (176.0, 469.6), (177.3, 469.6), (177.6, 469.9), (179.4, 469.9), (179.7, 470.2), (180.9, 470.2), (181.2, 470.5), (181.9, 470.5), (182.2, 470.2), (182.8, 470.2), (183.1, 469.9), (183.4, 469.9), (184.0, 469.3), (184.6, 469.3), (185.2, 469.9), (185.2, 470.5), (184.9, 470.9), (184.6, 470.9), (184.3, 471.2), (184.0, 471.2), (184.0, 472.1), (184.3, 472.4), (184.6, 472.4), (185.2, 471.8), (185.5, 471.8), (185.8, 471.5), (186.1, 471.5), (186.5, 471.2), (186.8, 471.5), (187.4, 471.5), (187.7, 471.8), (188.3, 471.8), (188.9, 471.2), (189.2, 471.2), (189.5, 470.9), (190.4, 470.9), (191.4, 471.8), (191.7, 471.8), (192.0, 471.5), (192.0, 471.2), (193.5, 469.6), (193.2, 469.6), (192.9, 469.3), (192.3, 469.3), (192.3, 470.2), (191.7, 470.9), (190.7, 470.9), (190.4, 470.5), (190.4, 469.6), (190.1, 469.3), (188.9, 469.3), (188.0, 470.2), (187.4, 470.2), (186.8, 469.6), (186.8, 469.0), (187.1, 468.7), (189.2, 468.7), (189.5, 468.4), (189.5, 468.1), (190.4, 467.2), (191.4, 467.2), (192.3, 468.1), (193.2, 468.1), (193.5, 467.8), (194.4, 467.8), (194.7, 468.1), (195.0, 468.1), (195.3, 468.4), (197.8, 468.4), (198.1, 468.1), (198.4, 468.1), (198.7, 467.8), (199.0, 467.8), (199.3, 467.5), (199.6, 467.5), (199.9, 467.8), (199.9, 468.4), (200.3, 468.7), (200.6, 468.7), (200.9, 468.4), (200.9, 468.1), (200.6, 467.8), (200.9, 467.5), (201.2, 467.5), (201.5, 467.2), (203.6, 467.2), (200.9, 467.2), (200.6, 467.5), (199.0, 467.5), (198.7, 467.8), (197.8, 467.8), (197.5, 468.1), (196.0, 468.1), (195.7, 467.8), (192.3, 467.8), (192.0, 467.5), (191.7, 467.5), (191.4, 467.2), (190.4, 467.2), (189.5, 468.1), (189.2, 468.1), (188.6, 468.7), (186.1, 468.7), (185.5, 469.3), (185.2, 469.3), (184.9, 469.0), (183.4, 469.0), (183.4, 469.3), (183.1, 469.6), (182.8, 469.6), (182.5, 469.9), (180.6, 469.9), (180.3, 469.6), (180.0, 469.6), (179.7, 469.3), (178.8, 469.3), (178.5, 469.6), (174.5, 469.6), (174.2, 469.9), (173.3, 469.9), (173.0, 470.2), (172.0, 470.2), (171.7, 469.9), (171.4, 469.9), (171.1, 469.6), (171.1, 469.3), (170.8, 469.3), (170.5, 469.0), (169.6, 469.0), (168.7, 469.9), (168.1, 469.9), (167.7, 469.6), (165.9, 469.6), (165.3, 469.0), (165.0, 469.0), (164.7, 468.7), (165.6, 467.8), (165.6, 467.5), (164.4, 467.5), (164.4, 468.1), (164.7, 468.4), (164.7, 468.7), (164.1, 469.3), (163.8, 469.3), (163.5, 469.6), (162.8, 469.6), (161.6, 468.4), (162.2, 467.8), (162.2, 467.5), (161.9, 467.2), (161.3, 467.2), (161.0, 466.9), (160.7, 466.9), (160.4, 467.2), (156.7, 467.2), (156.4, 467.5), (156.1, 467.2), (154.6, 467.2), (154.3, 466.9), (153.0, 466.9), (153.6, 466.9), (153.9, 467.2), (153.6, 467.5), (152.1, 467.5), (151.8, 467.8), (151.2, 467.8), (150.9, 468.1), (148.1, 468.1), (147.5, 467.5), (147.8, 467.2), (148.4, 467.2), (147.2, 467.2), (146.9, 467.5), (145.4, 467.5), (145.1, 467.2), (143.8, 467.2), (143.5, 467.5), (142.9, 467.5), (142.3, 466.9), (142.3, 465.9), (142.0, 465.6), (142.3, 465.9), (142.3, 466.3), (142.0, 466.6), (142.0, 466.9), (141.7, 467.2), (141.4, 467.2), (141.1, 467.5), (140.8, 467.5), (140.5, 467.8), (140.5, 468.1), (140.1, 468.4), (139.8, 468.1), (139.8, 466.9), (140.1, 466.6), (140.1, 466.3), (139.8, 465.9), (139.8, 465.6), (140.1, 465.3), (139.8, 465.6), (139.5, 465.6), (139.2, 465.3), (138.3, 465.3), (138.0, 465.0), (137.7, 465.3), (137.1, 465.3), (136.2, 466.3), (134.9, 466.3), (134.6, 465.9), (133.7, 465.9), (133.4, 466.3), (132.8, 466.3), (132.2, 466.9), (131.3, 466.9), (130.6, 466.3), (129.4, 466.3), (129.1, 466.6), (128.2, 466.6), (127.9, 466.9), (127.9, 467.8), (127.6, 468.1), (127.3, 468.1), (127.0, 467.8), (127.0, 466.9), (127.3, 466.6), (127.0, 466.3), (126.3, 466.3), (125.7, 465.6), (126.3, 465.0), (127.0, 465.0), (127.3, 464.7), (127.6, 464.7), (127.9, 465.0), (128.5, 465.0), (128.5, 464.7), (127.9, 464.1), (126.3, 464.1), (126.0, 463.8), (124.8, 463.8), (125.7, 463.8), (126.0, 464.1), (127.9, 464.1), (128.2, 464.4), (127.9, 464.7), (126.0, 464.7), (125.7, 465.0), (120.5, 465.0), (120.2, 465.3), (119.9, 465.3), (119.6, 465.6), (119.3, 465.6), (119.0, 465.3), (119.0, 465.0), (119.6, 464.4), (119.9, 464.4), (120.2, 464.1), (120.8, 464.1), (121.1, 463.8), (122.7, 463.8), (120.2, 463.8), (119.9, 464.1), (119.6, 464.1), (119.3, 463.8), (117.8, 463.8), (117.5, 464.1), (117.1, 464.1), (117.1, 464.7), (116.2, 465.6), (115.6, 465.6), (115.3, 465.9), (115.0, 465.6), (114.7, 465.6), (114.4, 465.3), (114.1, 465.3), (113.8, 465.0), (113.5, 465.0), (112.5, 465.9), (111.9, 465.9), (111.6, 465.6), (110.1, 465.6), (108.9, 464.4), (108.9, 464.1), (108.6, 464.1), (107.9, 463.5), (107.3, 463.5), (107.0, 463.8), (107.0, 464.1), (107.3, 464.4), (107.3, 464.7), (107.6, 465.0), (107.6, 465.3), (107.9, 465.6), (107.9, 465.9), (107.6, 466.3), (107.3, 466.3), (107.0, 466.6), (106.7, 466.6), (106.4, 466.3), (104.6, 466.3), (104.3, 466.6), (104.0, 466.3), (99.7, 466.3), (99.4, 465.9), (99.1, 465.9), (98.7, 465.6), (98.4, 465.6), (98.1, 465.3), (97.8, 465.3), (97.2, 464.7), (96.9, 464.7), (96.6, 464.4), (96.3, 464.4), (96.0, 464.7), (95.7, 464.7), (95.1, 465.3), (93.5, 465.3), (92.3, 464.1), (91.1, 464.1), (90.8, 464.4), (90.2, 464.4), (89.9, 464.1), (89.5, 464.1), (89.2, 463.8), (88.6, 463.8), (87.4, 462.6), (87.1, 462.6), (86.8, 462.9), (86.5, 462.9), (86.2, 463.2), (84.6, 463.2), (84.3, 462.9), (82.2, 462.9), (81.9, 463.2), (81.9, 464.1), (81.6, 464.4), (81.3, 464.1), (80.7, 464.1), (80.3, 463.8), (78.2, 463.8), (76.4, 465.6), (76.1, 465.3), (75.7, 465.3), (74.5, 464.1), (74.2, 464.1), (73.6, 463.5), (72.4, 463.5), (71.1, 464.7), (70.5, 464.7), (69.3, 463.5), (69.3, 462.9), (69.0, 462.6), (68.7, 462.6), (68.4, 462.3), (67.8, 462.3), (67.2, 462.9), (67.2, 463.5), (66.5, 464.1), (66.5, 464.4), (65.9, 465.0), (65.3, 465.0), (65.0, 465.3), (63.5, 465.3), (63.2, 465.0), (62.6, 465.0), (62.3, 464.7), (61.9, 464.7), (61.6, 465.0), (61.3, 465.0), (60.7, 465.6), (60.1, 465.6), (59.8, 465.9), (59.5, 465.6), (59.2, 465.6), (58.9, 465.3), (58.9, 465.0), (58.6, 465.0), (58.3, 464.7), (57.7, 464.7), (57.0, 465.3), (57.3, 465.6), (58.6, 465.6), (59.8, 466.9), (59.8, 467.2), (60.1, 467.5), (60.1, 467.8), (59.2, 468.7), (58.9, 468.7), (58.6, 469.0), (58.3, 469.0), (58.0, 469.3), (57.3, 469.3), (57.0, 469.0), (57.0, 467.5), (56.7, 467.2), (56.7, 466.9), (56.1, 466.3), (54.9, 466.3), (54.3, 465.6), (54.3, 465.3), (54.6, 465.0), (54.6, 464.7), (54.9, 464.4), (54.9, 463.8), (54.6, 463.5), (54.3, 463.5), (54.0, 463.2), (53.7, 463.5), (53.4, 463.5), (53.1, 463.8), (50.9, 463.8), (50.6, 464.1), (50.3, 464.1), (49.7, 464.7), (49.7, 466.9), (48.8, 467.8), (48.1, 467.8), (47.5, 467.2), (47.5, 466.9), (47.2, 466.9), (46.9, 466.6), (46.3, 466.6), (46.0, 466.3), (45.7, 466.3), (45.4, 465.9), (43.9, 465.9), (43.9, 466.9), (43.5, 467.2), (43.5, 467.5), (43.2, 467.8), (43.2, 468.1), (42.6, 468.7), (42.6, 469.0), (42.0, 469.6) (0.639, 0.655, 0.294)</w:t>
      </w:r>
    </w:p>
    <w:p>
      <w:r>
        <w:t>(59.8, 476.7), (60.1, 477.0), (61.3, 477.0), (61.6, 477.3), (61.9, 477.3), (62.6, 477.9), (62.6, 478.2), (61.9, 478.8), (61.6, 478.8), (62.6, 478.8), (62.9, 478.5), (62.9, 477.9), (62.3, 477.3), (62.3, 476.4), (62.9, 475.8), (63.5, 475.8), (64.1, 476.4), (65.3, 476.4), (65.6, 476.1), (66.2, 476.1), (66.5, 475.8), (66.5, 475.5), (66.9, 475.1), (66.9, 474.8), (67.2, 474.5), (67.5, 474.5), (67.8, 474.2), (69.0, 474.2), (69.3, 474.5), (70.5, 474.5), (70.8, 474.2), (71.8, 474.2), (72.1, 474.5), (72.4, 474.5), (73.3, 475.5), (73.6, 475.5), (73.9, 475.8), (74.5, 475.8), (75.4, 474.8), (75.4, 474.5), (76.1, 473.9), (76.7, 473.9), (77.6, 474.8), (78.5, 474.8), (78.8, 475.1), (79.7, 475.1), (80.0, 475.5), (80.0, 475.8), (80.3, 476.1), (81.0, 476.1), (81.3, 475.8), (82.5, 475.8), (82.8, 476.1), (83.4, 476.1), (83.7, 476.4), (84.9, 476.4), (85.6, 475.8), (85.9, 475.8), (86.5, 475.1), (86.8, 475.1), (88.3, 473.6), (89.2, 473.6), (89.9, 473.0), (92.9, 473.0), (93.2, 473.3), (93.2, 473.6), (93.5, 473.9), (93.5, 474.5), (93.8, 474.8), (94.1, 474.8), (94.5, 475.1), (95.7, 475.1), (96.0, 475.5), (97.5, 475.5), (97.8, 475.1), (98.1, 475.1), (98.4, 475.5), (98.7, 475.5), (99.4, 476.1), (99.4, 476.4), (99.7, 476.7), (100.3, 476.7), (100.6, 476.4), (100.9, 476.4), (101.8, 475.5), (104.0, 475.5), (104.3, 475.8), (104.6, 475.5), (104.9, 475.5), (105.2, 475.1), (105.8, 475.1), (106.1, 474.8), (107.0, 475.8), (107.0, 476.1), (107.3, 476.4), (107.3, 476.7), (107.6, 477.0), (109.5, 477.0), (110.4, 476.1), (110.4, 475.8), (111.0, 475.1), (111.3, 475.1), (111.6, 474.8), (111.9, 475.1), (112.5, 475.1), (112.9, 475.5), (114.7, 475.5), (115.0, 475.1), (115.9, 475.1), (116.2, 474.8), (116.8, 474.8), (117.1, 475.1), (117.5, 474.8), (117.8, 475.1), (119.0, 475.1), (119.3, 474.8), (122.4, 474.8), (122.7, 475.1), (123.9, 475.1), (124.2, 475.5), (125.1, 475.5), (125.4, 475.8), (126.3, 475.8), (126.7, 476.1), (127.6, 476.1), (129.4, 474.2), (129.7, 474.2), (130.0, 473.9), (130.3, 473.9), (130.6, 473.6), (130.9, 473.6), (131.3, 473.9), (131.9, 473.9), (132.5, 474.5), (135.9, 474.5), (136.2, 474.8), (136.5, 474.8), (136.8, 474.5), (137.4, 474.5), (137.7, 474.2), (138.0, 474.2), (138.3, 473.9), (139.2, 473.9), (139.5, 473.6), (140.5, 473.6), (140.8, 473.3), (141.7, 473.3), (142.3, 473.9), (141.7, 474.5), (141.7, 474.8), (142.0, 475.1), (142.0, 475.5), (142.6, 475.5), (142.9, 475.8), (143.8, 475.8), (144.1, 475.5), (146.6, 475.5), (146.6, 475.1), (146.0, 475.1), (145.7, 474.8), (145.7, 474.5), (146.3, 473.9), (147.2, 473.9), (147.5, 474.2), (147.5, 474.8), (147.8, 474.5), (148.1, 474.5), (148.4, 474.8), (148.7, 474.5), (148.7, 474.2), (149.7, 473.3), (150.6, 473.3), (150.9, 473.6), (151.2, 473.3), (151.5, 473.3), (151.8, 473.0), (153.3, 473.0), (153.6, 473.3), (153.9, 473.3), (154.3, 473.0), (154.3, 471.8), (154.6, 471.5), (155.2, 471.5), (155.5, 471.8), (155.5, 473.0), (156.1, 473.6), (156.4, 473.3), (156.7, 473.3), (157.0, 473.6), (157.3, 473.3), (157.6, 473.3), (158.5, 474.2), (158.5, 474.5), (158.9, 474.8), (159.2, 474.8), (159.5, 475.1), (160.4, 475.1), (160.7, 474.8), (161.0, 475.1), (164.4, 475.1), (164.7, 474.8), (165.0, 474.8), (165.3, 474.5), (165.6, 474.5), (165.9, 474.2), (166.2, 474.2), (166.5, 473.9), (171.4, 473.9), (171.7, 473.6), (171.4, 473.3), (171.1, 473.3), (170.8, 473.0), (170.5, 473.0), (170.2, 472.7), (170.2, 472.4), (169.9, 472.1), (170.5, 471.5), (171.1, 471.5), (172.0, 472.4), (173.6, 472.4), (173.3, 472.1), (173.3, 471.8), (173.0, 471.5), (173.0, 471.2), (173.6, 470.5), (173.9, 470.5), (174.2, 470.2), (174.8, 470.2), (175.4, 470.9), (175.4, 471.5), (174.5, 472.4), (174.2, 472.4), (174.8, 473.0), (174.8, 473.3), (175.1, 473.3), (175.7, 473.9), (176.0, 473.9), (176.6, 474.5), (176.9, 474.5), (177.3, 474.8), (178.2, 474.8), (178.5, 474.5), (178.5, 473.9), (178.2, 473.9), (177.6, 473.3), (177.6, 473.0), (177.9, 472.7), (178.5, 472.7), (178.8, 473.0), (178.8, 473.3), (179.1, 473.6), (179.7, 473.6), (180.0, 473.9), (180.3, 473.9), (181.5, 475.1), (182.5, 475.1), (182.8, 474.8), (184.0, 474.8), (184.3, 475.1), (184.3, 475.5), (184.6, 475.5), (184.9, 475.8), (185.2, 475.5), (186.5, 475.5), (187.1, 474.8), (188.0, 474.8), (188.3, 475.1), (188.9, 475.1), (189.2, 475.5), (190.1, 475.5), (190.4, 475.1), (190.4, 474.8), (190.7, 474.5), (190.7, 474.2), (191.1, 473.9), (192.0, 473.9), (192.3, 474.2), (192.3, 474.5), (192.6, 474.5), (192.9, 474.8), (193.2, 474.5), (193.2, 473.9), (193.5, 473.6), (195.0, 473.6), (195.7, 474.2), (194.7, 475.1), (194.1, 475.1), (194.1, 475.5), (194.4, 475.8), (196.0, 475.8), (196.3, 475.5), (198.1, 475.5), (198.7, 476.1), (198.7, 476.7), (199.0, 477.0), (199.0, 477.9), (199.3, 477.9), (199.6, 477.6), (199.9, 477.6), (200.3, 477.3), (200.6, 477.3), (200.9, 477.0), (201.2, 477.0), (201.2, 475.5), (200.9, 475.1), (200.3, 475.1), (199.6, 474.5), (199.6, 474.2), (199.9, 473.9), (199.9, 473.6), (200.6, 473.0), (200.9, 473.0), (201.2, 473.3), (201.8, 473.3), (202.1, 473.0), (202.4, 473.0), (202.7, 472.7), (203.0, 472.7), (203.3, 472.4), (203.3, 471.5), (204.2, 470.5), (204.9, 470.5), (205.2, 470.9), (205.2, 471.8), (204.9, 472.1), (204.9, 472.4), (203.6, 473.6), (203.0, 473.6), (202.7, 473.9), (202.4, 473.9), (202.1, 474.2), (201.8, 474.2), (201.5, 474.5), (201.8, 474.5), (202.4, 475.1), (203.0, 475.1), (203.6, 475.8), (204.2, 475.8), (204.5, 476.1), (205.2, 476.1), (205.5, 475.8), (206.1, 475.8), (206.4, 475.5), (207.0, 475.5), (207.6, 474.8), (207.9, 474.8), (208.2, 474.5), (208.8, 474.5), (209.5, 473.9), (209.8, 473.9), (210.1, 474.2), (210.4, 474.2), (210.7, 474.5), (211.0, 474.5), (211.3, 474.2), (211.6, 474.2), (211.9, 473.9), (212.5, 473.9), (212.8, 473.6), (213.1, 473.6), (213.1, 473.0), (213.7, 472.4), (214.7, 472.4), (215.0, 472.7), (215.0, 473.3), (215.3, 473.3), (215.6, 473.6), (215.9, 473.6), (216.5, 474.2), (217.4, 474.2), (217.7, 473.9), (218.0, 473.9), (218.0, 473.3), (217.7, 473.0), (217.7, 472.1), (218.0, 471.8), (218.3, 471.8), (218.7, 471.5), (219.3, 471.5), (219.6, 471.8), (219.9, 471.8), (220.8, 472.7), (221.4, 472.7), (222.0, 472.1), (222.3, 472.1), (222.6, 471.8), (222.9, 471.8), (223.3, 471.5), (224.8, 471.5), (225.1, 471.8), (225.4, 471.8), (225.7, 472.1), (228.2, 472.1), (228.5, 471.8), (229.7, 471.8), (230.0, 471.5), (230.6, 471.5), (230.9, 471.2), (230.9, 470.9), (230.6, 470.5), (230.6, 470.2), (230.3, 469.9), (230.3, 469.3), (230.0, 469.3), (229.7, 469.0), (224.8, 469.0), (224.5, 469.3), (224.2, 469.0), (222.6, 469.0), (222.3, 469.3), (222.0, 469.3), (222.0, 470.2), (221.7, 470.5), (219.9, 470.5), (219.6, 470.2), (219.3, 470.2), (218.0, 469.0), (218.3, 468.7), (218.7, 468.7), (219.0, 468.4), (219.9, 468.4), (220.8, 467.5), (221.1, 467.5), (220.8, 467.5), (220.5, 467.8), (220.2, 467.8), (219.6, 468.4), (218.3, 468.4), (218.0, 468.1), (217.4, 468.1), (217.1, 467.8), (216.2, 467.8), (215.9, 467.5), (215.6, 467.5), (215.3, 467.2), (214.7, 467.2), (215.3, 467.2), (215.9, 467.8), (215.6, 468.1), (212.8, 468.1), (212.5, 468.4), (207.0, 468.4), (206.7, 468.7), (206.1, 468.7), (205.8, 469.0), (205.5, 468.7), (205.2, 468.7), (204.9, 468.4), (204.5, 468.4), (204.2, 468.1), (203.9, 468.1), (203.6, 467.8), (203.6, 467.5), (203.9, 467.2), (204.9, 467.2), (203.9, 467.2), (203.6, 467.5), (201.5, 467.5), (201.2, 467.8), (200.9, 467.8), (201.2, 468.1), (201.2, 468.4), (200.6, 469.0), (200.3, 469.0), (199.6, 468.4), (199.6, 467.8), (199.3, 467.8), (199.0, 468.1), (198.7, 468.1), (198.4, 468.4), (198.1, 468.4), (197.8, 468.7), (195.3, 468.7), (195.0, 468.4), (194.7, 468.4), (194.4, 468.1), (193.5, 468.1), (193.2, 468.4), (192.3, 468.4), (191.4, 467.5), (191.7, 467.8), (191.4, 468.1), (190.4, 468.1), (190.1, 467.8), (190.4, 467.5), (189.8, 468.1), (189.8, 468.4), (189.2, 469.0), (187.1, 469.0), (187.1, 469.6), (187.4, 469.9), (188.0, 469.9), (188.9, 469.0), (190.1, 469.0), (190.7, 469.6), (190.7, 470.5), (191.7, 470.5), (192.0, 470.2), (192.0, 469.3), (192.3, 469.0), (192.9, 469.0), (193.2, 469.3), (193.5, 469.3), (193.8, 469.6), (192.3, 471.2), (192.3, 471.5), (191.7, 472.1), (191.4, 472.1), (190.4, 471.2), (189.5, 471.2), (189.2, 471.5), (188.9, 471.5), (188.3, 472.1), (187.7, 472.1), (187.4, 471.8), (186.8, 471.8), (186.5, 471.5), (186.1, 471.8), (185.8, 471.8), (185.5, 472.1), (185.2, 472.1), (184.6, 472.7), (184.3, 472.7), (183.7, 472.1), (183.7, 471.2), (184.0, 470.9), (184.3, 470.9), (184.6, 470.5), (184.9, 470.5), (184.9, 469.9), (184.6, 469.6), (184.0, 469.6), (183.4, 470.2), (183.1, 470.2), (182.8, 470.5), (182.2, 470.5), (181.9, 470.9), (181.2, 470.9), (180.9, 470.5), (179.7, 470.5), (179.4, 470.2), (177.6, 470.2), (177.3, 469.9), (176.0, 469.9), (175.7, 470.2), (173.6, 470.2), (173.3, 470.5), (173.0, 470.5), (172.7, 470.9), (170.8, 470.9), (170.5, 470.5), (167.1, 470.5), (166.8, 470.9), (166.2, 470.9), (165.9, 471.2), (161.3, 471.2), (161.0, 470.9), (158.5, 470.9), (158.2, 470.5), (155.5, 470.5), (154.9, 471.2), (154.6, 471.2), (154.3, 471.5), (153.9, 471.5), (153.9, 471.8), (153.6, 472.1), (153.6, 472.4), (153.3, 472.7), (151.5, 472.7), (151.2, 472.4), (151.2, 472.1), (151.8, 471.5), (151.8, 471.2), (152.1, 470.9), (152.4, 470.9), (152.4, 470.2), (151.8, 470.2), (151.5, 470.5), (150.3, 470.5), (150.0, 470.9), (148.1, 470.9), (147.8, 471.2), (147.5, 471.2), (147.5, 471.8), (147.8, 472.1), (147.8, 472.4), (147.5, 472.7), (147.2, 472.7), (146.6, 473.3), (145.1, 473.3), (144.7, 473.0), (144.1, 473.0), (143.8, 472.7), (140.8, 472.7), (140.5, 472.4), (140.1, 472.4), (139.5, 473.0), (138.9, 473.0), (138.6, 473.3), (138.0, 473.3), (137.7, 473.0), (137.4, 473.0), (137.1, 472.7), (137.1, 472.4), (136.8, 472.1), (136.8, 471.2), (137.1, 470.9), (138.3, 470.9), (138.6, 470.5), (138.9, 470.5), (138.9, 470.2), (139.2, 469.9), (139.2, 469.6), (138.9, 469.3), (137.1, 469.3), (137.1, 470.9), (136.8, 471.2), (135.5, 471.2), (135.2, 470.9), (135.2, 470.2), (134.6, 470.2), (134.6, 470.5), (134.9, 470.9), (135.2, 470.9), (135.5, 471.2), (135.5, 472.7), (134.9, 473.3), (134.0, 473.3), (133.7, 473.0), (133.4, 473.0), (132.8, 472.4), (132.8, 472.1), (132.5, 471.8), (132.5, 470.5), (132.2, 470.5), (131.6, 471.2), (131.3, 471.2), (131.3, 471.8), (130.0, 473.0), (129.4, 473.0), (128.8, 472.4), (128.2, 472.4), (127.6, 473.0), (126.3, 473.0), (126.0, 472.7), (125.7, 472.7), (125.4, 472.4), (125.4, 471.8), (125.1, 471.5), (123.3, 471.5), (122.7, 470.9), (122.4, 470.9), (122.1, 470.5), (121.7, 470.5), (121.4, 470.2), (120.8, 470.2), (120.5, 469.9), (120.2, 469.9), (119.6, 469.3), (119.3, 469.3), (119.0, 469.6), (119.0, 469.9), (119.3, 470.2), (120.2, 470.2), (120.5, 470.5), (121.4, 470.5), (121.7, 470.9), (121.7, 471.5), (122.1, 471.8), (122.1, 472.4), (121.4, 473.0), (121.4, 473.3), (120.8, 473.9), (120.2, 473.9), (119.3, 473.0), (119.0, 473.0), (118.1, 472.1), (118.1, 471.8), (117.8, 471.5), (116.5, 471.5), (116.2, 471.8), (118.1, 473.6), (118.1, 474.2), (117.8, 474.5), (116.8, 474.5), (116.5, 474.8), (115.3, 474.8), (115.0, 475.1), (113.5, 475.1), (112.5, 474.2), (112.5, 473.9), (111.3, 473.9), (110.1, 472.7), (108.9, 472.7), (108.6, 472.4), (107.0, 472.4), (106.7, 472.7), (104.9, 472.7), (104.6, 473.0), (104.6, 473.6), (104.9, 473.9), (105.2, 473.9), (105.5, 474.2), (105.5, 474.5), (104.9, 475.1), (104.6, 475.1), (104.3, 475.5), (103.0, 475.5), (102.7, 475.1), (102.4, 475.1), (101.8, 474.5), (101.8, 474.2), (102.1, 473.9), (102.1, 473.3), (102.4, 473.0), (102.4, 472.1), (102.7, 471.8), (103.0, 471.8), (103.3, 471.5), (103.3, 471.2), (102.4, 470.2), (102.4, 469.9), (101.8, 469.9), (101.5, 470.2), (100.9, 470.2), (100.6, 470.5), (99.7, 470.5), (99.4, 470.2), (99.1, 470.2), (97.8, 469.0), (97.8, 468.7), (98.4, 468.1), (98.7, 468.1), (99.7, 467.2), (99.4, 466.9), (99.1, 466.9), (98.7, 466.6), (98.1, 466.6), (97.5, 465.9), (97.2, 465.9), (96.6, 465.3), (96.3, 465.3), (96.3, 466.3), (97.2, 466.3), (97.5, 466.6), (97.5, 466.9), (97.8, 467.2), (97.8, 467.5), (97.5, 467.8), (97.5, 468.1), (97.2, 468.4), (96.6, 468.4), (96.0, 469.0), (96.0, 469.9), (95.1, 470.9), (94.5, 470.9), (94.1, 471.2), (94.1, 471.5), (93.5, 472.1), (93.2, 472.1), (92.6, 472.7), (89.5, 472.7), (89.2, 473.0), (88.6, 473.0), (88.3, 473.3), (87.7, 472.7), (87.7, 469.9), (87.1, 469.9), (86.5, 470.5), (86.5, 470.9), (85.9, 471.5), (85.9, 472.4), (86.2, 472.7), (86.5, 472.7), (87.1, 473.3), (87.1, 473.6), (86.8, 473.9), (85.6, 473.9), (84.9, 473.3), (83.7, 473.3), (83.1, 473.9), (83.1, 474.2), (82.8, 474.5), (82.8, 475.1), (82.5, 475.5), (81.3, 475.5), (81.0, 475.1), (81.0, 474.8), (80.7, 474.5), (80.7, 474.2), (80.3, 473.9), (80.0, 474.2), (80.0, 474.5), (79.7, 474.8), (78.8, 474.8), (78.5, 474.5), (77.9, 474.5), (77.6, 474.2), (77.3, 474.2), (77.0, 473.9), (76.1, 473.9), (75.4, 474.5), (75.4, 474.8), (74.8, 475.5), (74.5, 475.5), (74.2, 475.8), (73.9, 475.8), (73.3, 475.1), (73.0, 475.1), (72.1, 474.2), (71.8, 474.2), (71.5, 473.9), (68.7, 473.9), (68.4, 474.2), (67.2, 474.2), (66.5, 474.8), (66.5, 475.1), (65.6, 476.1), (65.0, 476.1), (64.7, 476.4), (63.8, 475.5), (63.8, 475.1), (62.9, 475.1), (62.3, 475.8), (60.4, 475.8), (60.1, 475.5), (59.8, 475.8) (0.710, 0.714, 0.337)</w:t>
      </w:r>
    </w:p>
    <w:p>
      <w:r>
        <w:t>(268.0, 470.2), (267.7, 470.2), (267.4, 470.5), (267.1, 470.5), (266.8, 470.9), (266.2, 470.9), (265.3, 471.8), (264.0, 471.8), (263.7, 471.5), (262.2, 471.5), (261.9, 471.2), (261.9, 470.9), (261.6, 470.5), (259.4, 470.5), (258.5, 469.6), (257.9, 469.6), (257.6, 469.3), (256.7, 469.3), (256.4, 469.6), (256.4, 469.9), (256.1, 470.2), (256.1, 470.5), (255.8, 470.9), (255.1, 470.9), (254.8, 471.2), (254.5, 471.2), (254.2, 471.5), (254.2, 471.8), (253.9, 472.1), (252.7, 472.1), (252.1, 471.5), (251.5, 471.5), (251.2, 471.8), (249.0, 471.8), (248.7, 472.1), (248.4, 472.1), (248.1, 472.4), (247.8, 472.1), (246.9, 472.1), (245.9, 471.2), (244.4, 471.2), (244.1, 470.9), (243.8, 470.9), (243.5, 470.5), (243.5, 470.2), (243.2, 469.9), (243.2, 469.6), (242.6, 469.6), (242.3, 469.9), (241.7, 469.9), (241.3, 470.2), (240.7, 470.2), (240.4, 469.9), (238.6, 469.9), (238.3, 469.6), (238.3, 468.7), (238.6, 468.4), (237.1, 468.4), (236.7, 468.7), (235.2, 468.7), (234.9, 468.4), (234.3, 468.4), (234.0, 468.1), (229.1, 468.1), (228.8, 467.8), (226.9, 467.8), (227.2, 468.1), (226.9, 468.4), (221.4, 468.4), (221.1, 468.1), (221.7, 467.5), (222.6, 467.5), (221.4, 467.5), (221.1, 467.8), (220.8, 467.8), (219.9, 468.7), (219.0, 468.7), (218.7, 469.0), (218.3, 469.0), (219.3, 469.9), (219.6, 469.9), (219.9, 470.2), (221.7, 470.2), (221.7, 469.3), (222.0, 469.0), (222.3, 469.0), (222.6, 468.7), (224.2, 468.7), (224.5, 469.0), (224.8, 468.7), (229.7, 468.7), (230.0, 469.0), (230.3, 469.0), (230.6, 469.3), (230.6, 469.9), (230.9, 470.2), (230.9, 470.5), (231.2, 470.9), (231.2, 471.2), (230.6, 471.8), (230.0, 471.8), (229.7, 472.1), (228.5, 472.1), (228.2, 472.4), (225.7, 472.4), (225.4, 472.1), (225.1, 472.1), (224.8, 471.8), (223.3, 471.8), (222.9, 472.1), (222.6, 472.1), (222.3, 472.4), (222.0, 472.4), (221.4, 473.0), (220.8, 473.0), (219.9, 472.1), (219.6, 472.1), (219.3, 471.8), (218.7, 471.8), (218.3, 472.1), (218.0, 472.1), (218.0, 473.0), (218.3, 473.3), (218.3, 473.9), (218.0, 474.2), (217.7, 474.2), (217.4, 474.5), (216.5, 474.5), (215.9, 473.9), (215.6, 473.9), (215.3, 473.6), (215.0, 473.6), (214.7, 473.3), (214.7, 472.7), (213.7, 472.7), (213.4, 473.0), (213.4, 473.6), (213.1, 473.9), (212.8, 473.9), (212.5, 474.2), (211.9, 474.2), (211.6, 474.5), (211.3, 474.5), (211.0, 474.8), (210.7, 474.8), (210.4, 474.5), (210.1, 474.5), (209.8, 474.2), (209.5, 474.2), (208.8, 474.8), (208.2, 474.8), (207.9, 475.1), (207.6, 475.1), (207.0, 475.8), (206.4, 475.8), (206.1, 476.1), (205.5, 476.1), (205.2, 476.4), (204.5, 476.4), (204.2, 476.1), (203.6, 476.1), (203.0, 475.5), (202.4, 475.5), (201.8, 474.8), (201.5, 474.8), (201.2, 474.5), (201.8, 473.9), (202.1, 473.9), (202.4, 473.6), (202.7, 473.6), (203.0, 473.3), (203.6, 473.3), (204.5, 472.4), (204.5, 472.1), (204.9, 471.8), (204.9, 470.9), (205.2, 470.5), (204.9, 470.9), (204.2, 470.9), (203.6, 471.5), (203.6, 472.4), (203.0, 473.0), (202.7, 473.0), (202.4, 473.3), (202.1, 473.3), (201.8, 473.6), (201.2, 473.6), (200.9, 473.3), (200.6, 473.3), (200.3, 473.6), (200.3, 473.9), (199.9, 474.2), (199.9, 474.5), (200.3, 474.8), (200.9, 474.8), (201.5, 475.5), (201.5, 477.0), (201.2, 477.3), (200.9, 477.3), (200.6, 477.6), (200.3, 477.6), (199.9, 477.9), (199.6, 477.9), (199.3, 478.2), (199.0, 478.2), (198.7, 477.9), (198.7, 477.0), (198.4, 476.7), (198.4, 476.1), (198.1, 475.8), (196.3, 475.8), (196.0, 476.1), (194.4, 476.1), (193.8, 475.5), (193.8, 475.1), (194.1, 474.8), (194.7, 474.8), (195.3, 474.2), (195.0, 473.9), (193.5, 473.9), (193.5, 474.5), (192.9, 475.1), (192.6, 474.8), (192.3, 474.8), (192.0, 474.5), (192.0, 474.2), (191.1, 474.2), (191.1, 474.5), (190.7, 474.8), (190.7, 475.1), (190.1, 475.8), (189.2, 475.8), (188.9, 475.5), (188.3, 475.5), (188.0, 475.1), (187.1, 475.1), (186.5, 475.8), (185.2, 475.8), (184.9, 476.1), (184.6, 475.8), (184.3, 475.8), (184.0, 475.5), (184.0, 475.1), (182.8, 475.1), (182.5, 475.5), (181.5, 475.5), (180.3, 474.2), (180.0, 474.2), (179.7, 473.9), (179.1, 473.9), (178.5, 473.3), (178.5, 473.0), (177.9, 473.0), (177.9, 473.3), (178.2, 473.6), (178.5, 473.6), (178.8, 473.9), (178.8, 474.5), (178.2, 475.1), (177.3, 475.1), (176.9, 474.8), (176.6, 474.8), (176.0, 474.2), (175.7, 474.2), (175.1, 473.6), (174.8, 473.6), (174.5, 473.3), (174.5, 473.0), (173.9, 472.4), (174.2, 472.1), (174.5, 472.1), (175.1, 471.5), (175.1, 470.9), (174.8, 470.5), (174.2, 470.5), (173.9, 470.9), (173.6, 470.9), (173.3, 471.2), (173.3, 471.5), (173.6, 471.8), (173.6, 472.1), (173.9, 472.4), (173.6, 472.7), (172.0, 472.7), (171.1, 471.8), (170.5, 471.8), (170.2, 472.1), (170.5, 472.4), (170.5, 472.7), (170.8, 472.7), (171.1, 473.0), (171.4, 473.0), (172.0, 473.6), (171.4, 474.2), (166.5, 474.2), (166.2, 474.5), (165.9, 474.5), (165.6, 474.8), (165.3, 474.8), (165.0, 475.1), (164.7, 475.1), (164.4, 475.5), (161.0, 475.5), (160.7, 475.1), (160.4, 475.5), (159.5, 475.5), (159.2, 475.1), (158.9, 475.1), (158.2, 474.5), (158.2, 474.2), (157.6, 473.6), (157.3, 473.6), (157.0, 473.9), (156.7, 473.6), (156.4, 473.6), (156.1, 473.9), (155.2, 473.0), (155.2, 471.8), (154.6, 471.8), (154.6, 473.0), (153.9, 473.6), (153.6, 473.6), (153.3, 473.3), (151.8, 473.3), (151.5, 473.6), (151.2, 473.6), (150.9, 473.9), (150.6, 473.6), (149.7, 473.6), (149.0, 474.2), (149.0, 474.5), (148.4, 475.1), (148.1, 474.8), (147.8, 474.8), (147.5, 475.1), (147.2, 474.8), (147.2, 474.2), (146.3, 474.2), (146.0, 474.5), (146.0, 474.8), (146.6, 474.8), (146.9, 475.1), (146.9, 475.5), (146.6, 475.8), (144.1, 475.8), (143.8, 476.1), (142.9, 476.1), (142.6, 475.8), (142.0, 475.8), (141.7, 475.5), (141.7, 475.1), (141.4, 474.8), (141.4, 474.5), (142.0, 473.9), (141.7, 473.6), (140.8, 473.6), (140.5, 473.9), (139.5, 473.9), (139.2, 474.2), (138.3, 474.2), (138.0, 474.5), (137.7, 474.5), (137.4, 474.8), (136.8, 474.8), (136.5, 475.1), (136.2, 475.1), (135.9, 474.8), (132.5, 474.8), (131.9, 474.2), (131.3, 474.2), (130.9, 473.9), (130.6, 473.9), (130.3, 474.2), (130.0, 474.2), (129.7, 474.5), (129.4, 474.5), (127.6, 476.4), (126.7, 476.4), (126.3, 476.1), (125.4, 476.1), (125.1, 475.8), (124.2, 475.8), (123.9, 475.5), (122.7, 475.5), (122.4, 475.1), (119.3, 475.1), (119.0, 475.5), (117.8, 475.5), (117.5, 475.1), (117.1, 475.5), (116.8, 475.1), (116.2, 475.1), (115.9, 475.5), (115.0, 475.5), (114.7, 475.8), (112.9, 475.8), (112.5, 475.5), (111.9, 475.5), (111.6, 475.1), (111.3, 475.5), (111.0, 475.5), (110.7, 475.8), (110.7, 476.1), (109.5, 477.3), (107.6, 477.3), (107.0, 476.7), (107.0, 476.4), (106.7, 476.1), (106.7, 475.8), (106.1, 475.1), (105.8, 475.5), (105.2, 475.5), (104.9, 475.8), (104.6, 475.8), (104.3, 476.1), (104.0, 475.8), (101.8, 475.8), (100.9, 476.7), (100.6, 476.7), (100.3, 477.0), (99.7, 477.0), (99.1, 476.4), (99.1, 476.1), (98.7, 475.8), (98.4, 475.8), (98.1, 475.5), (97.8, 475.5), (97.5, 475.8), (96.0, 475.8), (95.7, 475.5), (94.5, 475.5), (94.1, 475.1), (93.8, 475.1), (93.2, 474.5), (93.2, 473.9), (92.9, 473.6), (92.9, 473.3), (89.9, 473.3), (89.2, 473.9), (88.3, 473.9), (86.8, 475.5), (86.5, 475.5), (85.9, 476.1), (85.6, 476.1), (84.9, 476.7), (83.7, 476.7), (83.4, 476.4), (82.8, 476.4), (82.5, 476.1), (81.3, 476.1), (81.0, 476.4), (80.3, 476.4), (79.7, 475.8), (79.7, 475.5), (78.8, 475.5), (78.5, 475.1), (77.6, 475.1), (76.7, 474.2), (76.1, 474.2), (75.7, 474.5), (75.7, 474.8), (74.5, 476.1), (73.9, 476.1), (73.6, 475.8), (73.3, 475.8), (72.4, 474.8), (72.1, 474.8), (71.8, 474.5), (70.8, 474.5), (70.5, 474.8), (69.3, 474.8), (69.0, 474.5), (67.8, 474.5), (67.5, 474.8), (67.2, 474.8), (67.2, 475.1), (66.9, 475.5), (66.9, 475.8), (66.2, 476.4), (65.6, 476.4), (65.3, 476.7), (64.1, 476.7), (63.5, 476.1), (62.9, 476.1), (62.6, 476.4), (62.6, 477.3), (63.2, 477.9), (63.2, 478.5), (62.6, 479.1), (56.7, 479.1), (56.4, 479.4), (55.5, 479.4), (55.2, 479.7), (54.9, 479.4), (54.6, 479.4), (53.7, 478.5), (54.0, 478.2), (54.0, 477.9), (54.6, 477.3), (54.6, 476.7), (53.1, 476.7), (52.4, 476.1), (52.4, 474.2), (52.7, 473.9), (53.1, 473.9), (53.7, 473.3), (53.7, 473.0), (52.7, 473.0), (52.4, 473.3), (52.4, 473.9), (51.5, 474.8), (51.2, 474.8), (50.9, 475.1), (50.3, 475.1), (50.0, 475.5), (49.4, 475.5), (48.5, 476.4), (47.5, 475.5), (47.2, 475.5), (46.9, 475.8), (46.6, 475.8), (46.3, 476.1), (43.9, 476.1), (43.5, 476.4), (42.6, 476.4), (42.3, 476.7), (42.3, 477.3), (42.9, 477.9), (42.9, 478.5), (42.6, 478.8), (42.3, 478.8), (42.0, 479.1), (38.9, 479.1), (38.6, 479.4), (38.3, 479.4), (38.6, 479.4), (38.9, 479.1), (40.2, 479.1), (40.5, 479.4), (41.4, 479.4), (41.7, 479.1), (42.9, 479.1), (43.2, 478.8), (43.5, 478.8), (43.9, 479.1), (44.5, 479.1), (44.8, 479.4), (49.1, 479.4), (49.4, 479.7), (52.1, 479.7), (52.4, 479.4), (54.3, 479.4), (54.6, 479.7), (55.5, 479.7), (55.8, 479.4), (56.7, 479.4), (57.0, 479.1), (62.3, 479.1), (62.6, 479.4), (63.2, 479.4), (63.5, 479.7), (65.0, 479.7), (65.3, 480.1), (65.6, 479.7), (66.2, 479.7), (66.5, 479.4), (66.9, 479.4), (67.2, 479.1), (67.5, 479.1), (68.1, 478.5), (68.1, 478.2), (68.4, 477.9), (68.4, 477.6), (68.7, 477.3), (68.7, 477.0), (69.0, 476.7), (69.0, 476.4), (69.3, 476.1), (69.9, 476.1), (70.2, 475.8), (71.5, 475.8), (72.1, 475.1), (72.4, 475.1), (72.7, 475.5), (72.7, 475.8), (72.4, 476.1), (72.1, 476.1), (71.8, 476.4), (71.8, 476.7), (69.0, 479.4), (69.0, 479.7), (69.3, 480.1), (69.9, 480.1), (70.5, 479.4), (71.1, 479.4), (71.5, 479.1), (71.8, 479.1), (72.4, 478.5), (73.6, 478.5), (73.9, 478.8), (74.8, 478.8), (75.1, 478.5), (75.7, 478.5), (76.1, 478.2), (77.6, 478.2), (78.8, 477.0), (81.0, 477.0), (81.3, 476.7), (82.8, 476.7), (83.1, 477.0), (83.7, 477.0), (84.0, 477.3), (84.6, 477.3), (84.9, 477.6), (85.3, 477.6), (85.9, 478.2), (87.1, 478.2), (87.7, 477.6), (88.0, 477.6), (88.3, 477.3), (88.6, 477.3), (88.9, 477.0), (90.5, 477.0), (90.8, 476.7), (91.1, 477.0), (91.7, 477.0), (93.2, 478.5), (93.8, 478.5), (94.1, 478.8), (95.7, 478.8), (96.0, 479.1), (98.4, 479.1), (99.7, 477.9), (100.0, 477.9), (100.3, 477.6), (100.9, 477.6), (101.2, 477.3), (101.5, 477.3), (101.8, 477.0), (101.8, 476.7), (102.1, 476.4), (102.4, 476.4), (103.0, 475.8), (103.3, 476.1), (103.7, 476.1), (104.0, 476.4), (105.2, 476.4), (105.8, 475.8), (106.7, 476.7), (106.7, 477.3), (106.4, 477.6), (105.2, 477.6), (104.9, 477.9), (104.9, 478.5), (105.8, 479.4), (106.1, 479.1), (107.6, 479.1), (107.9, 479.4), (108.3, 479.4), (108.6, 479.7), (108.9, 479.7), (109.2, 479.4), (109.2, 479.1), (109.5, 478.8), (110.4, 478.8), (110.7, 479.1), (111.6, 479.1), (111.9, 479.4), (112.2, 479.1), (112.5, 479.1), (113.2, 478.5), (113.5, 478.5), (113.8, 478.2), (114.4, 478.2), (114.7, 478.5), (115.0, 478.5), (115.3, 478.8), (115.6, 478.8), (115.9, 479.1), (117.5, 479.1), (117.8, 478.8), (118.1, 478.8), (118.7, 478.2), (118.7, 477.9), (119.0, 477.6), (119.0, 477.3), (119.6, 476.7), (119.6, 476.4), (120.2, 475.8), (122.1, 475.8), (122.4, 476.1), (123.0, 476.1), (123.3, 476.4), (123.9, 476.4), (124.2, 476.7), (124.8, 476.7), (125.1, 477.0), (127.3, 477.0), (127.9, 477.6), (130.3, 477.6), (130.6, 477.9), (132.2, 477.9), (132.5, 477.6), (133.4, 477.6), (133.7, 477.3), (134.0, 477.3), (134.3, 477.6), (136.2, 477.6), (136.5, 477.9), (137.4, 477.9), (137.7, 478.2), (138.3, 478.2), (138.6, 477.9), (139.8, 477.9), (140.1, 477.6), (140.8, 477.6), (141.7, 476.7), (142.0, 476.7), (142.3, 476.4), (143.8, 476.4), (144.1, 476.7), (144.4, 476.7), (144.7, 477.0), (145.4, 477.0), (146.3, 477.9), (147.2, 477.9), (147.5, 477.6), (148.1, 477.6), (148.4, 477.3), (149.3, 477.3), (149.7, 477.0), (150.6, 477.0), (150.9, 477.3), (151.2, 477.3), (152.4, 476.1), (153.0, 476.1), (153.3, 476.4), (153.6, 476.4), (154.3, 477.0), (154.3, 477.3), (154.9, 477.9), (155.5, 477.9), (155.8, 478.2), (156.7, 478.2), (157.0, 478.5), (157.3, 478.2), (157.9, 478.2), (159.2, 477.0), (159.5, 477.0), (159.8, 476.7), (160.1, 477.0), (160.4, 477.0), (160.7, 476.7), (161.9, 476.7), (162.2, 477.0), (162.5, 477.0), (162.8, 476.7), (165.0, 476.7), (165.3, 476.4), (165.9, 476.4), (166.2, 476.1), (167.1, 476.1), (168.1, 475.1), (169.3, 475.1), (169.6, 475.5), (169.9, 475.5), (170.2, 475.8), (170.5, 475.8), (170.8, 476.1), (170.8, 477.6), (171.1, 477.6), (171.4, 477.3), (171.7, 477.6), (172.0, 477.6), (172.3, 477.9), (173.0, 477.9), (173.3, 478.2), (173.6, 478.2), (173.9, 478.5), (174.2, 478.5), (174.5, 478.8), (175.4, 478.8), (175.7, 478.5), (175.7, 478.2), (176.0, 477.9), (176.3, 477.9), (176.6, 477.6), (176.9, 477.6), (177.3, 477.3), (177.9, 477.3), (178.2, 477.0), (178.5, 477.0), (179.1, 477.6), (180.0, 477.6), (180.0, 477.3), (179.7, 477.0), (179.7, 476.4), (180.0, 476.1), (180.3, 476.4), (181.9, 476.4), (182.2, 476.1), (182.5, 476.1), (182.8, 475.8), (183.4, 475.8), (184.0, 476.4), (184.6, 476.4), (184.9, 476.7), (186.1, 476.7), (186.5, 476.4), (187.1, 476.4), (187.4, 476.1), (188.0, 476.1), (188.3, 476.4), (188.9, 476.4), (189.2, 476.7), (189.8, 476.7), (190.1, 477.0), (191.4, 477.0), (191.7, 476.7), (192.0, 476.7), (192.3, 476.4), (192.6, 476.4), (192.9, 476.7), (193.2, 476.7), (193.5, 477.0), (195.7, 477.0), (196.0, 476.7), (196.3, 477.0), (196.9, 477.0), (197.2, 477.3), (197.2, 478.5), (196.3, 479.4), (196.3, 480.1), (197.8, 480.1), (198.1, 479.7), (198.7, 479.7), (199.0, 479.4), (199.6, 479.4), (199.6, 479.1), (200.3, 478.5), (200.9, 478.5), (201.2, 478.8), (201.2, 479.7), (201.5, 480.1), (201.8, 480.1), (202.1, 480.4), (202.7, 480.4), (203.0, 480.1), (203.6, 480.1), (203.9, 479.7), (204.2, 479.7), (204.5, 479.4), (206.4, 479.4), (206.7, 479.7), (207.3, 479.7), (208.2, 478.8), (210.1, 478.8), (211.0, 477.9), (211.3, 477.9), (211.6, 477.6), (212.2, 478.2), (212.5, 478.2), (212.8, 478.5), (213.4, 478.5), (214.4, 477.6), (215.0, 477.6), (215.3, 477.9), (215.6, 477.9), (215.9, 477.6), (216.5, 477.6), (217.1, 478.2), (219.3, 478.2), (219.6, 477.9), (219.9, 477.9), (220.2, 477.6), (222.0, 477.6), (222.6, 478.2), (223.9, 478.2), (224.5, 477.6), (226.3, 477.6), (226.6, 477.3), (227.5, 477.3), (227.9, 477.0), (228.5, 477.0), (228.8, 476.7), (230.9, 476.7), (231.2, 477.0), (231.5, 477.0), (232.1, 477.6), (232.1, 478.2), (232.8, 478.8), (233.1, 478.8), (233.4, 479.1), (233.4, 480.1), (235.2, 480.1), (235.5, 479.7), (235.8, 479.7), (236.1, 479.4), (237.1, 479.4), (238.3, 480.7), (238.6, 480.7), (238.9, 481.0), (239.5, 481.0), (239.8, 480.7), (240.4, 480.7), (241.3, 479.7), (241.3, 478.8), (241.7, 478.5), (243.5, 478.5), (243.8, 478.8), (244.7, 478.8), (245.3, 478.2), (245.6, 478.2), (245.9, 477.9), (246.6, 477.9), (246.9, 478.2), (246.9, 478.8), (246.6, 479.1), (246.6, 479.4), (245.9, 480.1), (245.9, 480.4), (246.6, 481.0), (246.6, 481.3), (247.5, 481.3), (248.1, 480.7), (248.1, 480.4), (248.7, 479.7), (249.6, 479.7), (250.2, 480.4), (250.2, 480.7), (250.5, 481.0), (250.5, 481.3), (251.2, 481.9), (252.4, 481.9), (252.7, 481.6), (253.3, 481.6), (253.6, 481.3), (254.5, 482.2), (254.8, 482.2), (255.1, 482.5), (257.3, 482.5), (257.6, 482.2), (259.7, 482.2), (259.7, 481.9), (259.4, 481.9), (258.8, 481.3), (258.5, 481.3), (258.2, 481.0), (257.9, 481.0), (257.6, 480.7), (256.4, 480.7), (255.8, 480.1), (255.8, 479.7), (256.4, 479.1), (259.7, 479.1), (260.1, 479.4), (263.4, 479.4), (263.7, 479.1), (263.7, 478.5), (264.0, 478.2), (264.7, 478.2), (265.0, 478.5), (265.0, 478.8), (265.6, 479.4), (265.9, 479.4), (266.2, 479.1), (266.5, 479.1), (266.5, 478.2), (266.2, 477.9), (266.2, 476.4), (266.5, 476.1), (266.5, 475.8), (266.8, 475.5), (266.8, 474.8), (266.5, 474.5), (265.9, 474.5), (265.6, 474.8), (264.0, 474.8), (263.7, 474.5), (263.7, 474.2), (263.4, 473.9), (263.4, 473.6), (263.1, 473.9), (263.1, 474.2), (262.5, 474.8), (262.5, 475.1), (262.2, 475.5), (261.6, 475.5), (261.3, 475.1), (260.7, 475.1), (260.4, 474.8), (260.1, 474.8), (259.7, 475.1), (259.7, 475.5), (259.4, 475.8), (259.1, 475.8), (258.8, 476.1), (258.2, 475.5), (258.2, 475.1), (257.9, 475.1), (257.6, 474.8), (257.0, 474.8), (256.7, 475.1), (256.4, 474.8), (256.1, 474.8), (255.5, 474.2), (255.1, 474.2), (253.6, 475.8), (253.3, 475.8), (253.0, 476.1), (252.4, 476.1), (252.1, 475.8), (252.1, 473.9), (251.8, 473.6), (251.8, 473.3), (251.2, 473.3), (250.9, 473.0), (250.5, 473.3), (249.6, 473.3), (249.3, 473.6), (246.6, 473.6), (246.3, 473.3), (244.7, 473.3), (244.4, 473.6), (244.1, 473.6), (243.8, 473.3), (243.8, 473.0), (245.0, 471.8), (246.3, 471.8), (246.6, 472.1), (246.9, 472.1), (247.2, 472.4), (247.8, 472.4), (248.1, 472.7), (248.7, 472.7), (249.3, 472.1), (249.6, 472.1), (249.9, 471.8), (251.2, 471.8), (251.8, 472.4), (252.1, 472.4), (252.4, 472.7), (253.9, 472.7), (253.9, 472.4), (254.5, 471.8), (254.5, 471.5), (254.8, 471.2), (256.4, 471.2), (256.7, 471.5), (256.7, 470.9), (257.0, 470.5), (257.0, 470.2), (257.6, 469.6), (257.9, 469.6), (259.1, 470.9), (259.1, 471.2), (259.4, 470.9), (259.7, 470.9), (260.1, 470.5), (261.3, 470.5), (261.9, 471.2), (261.9, 471.5), (262.2, 471.8), (262.8, 471.8), (263.1, 471.5), (263.7, 471.5), (264.0, 471.8), (265.6, 471.8), (266.5, 470.9), (266.8, 470.9), (267.1, 470.5), (267.4, 470.5), (267.7, 470.2) (0.800, 0.749, 0.400)</w:t>
      </w:r>
    </w:p>
    <w:p>
      <w:r>
        <w:t>(-368.0, 494.8), (-364.9, 494.8), (-364.6, 494.5), (-363.7, 494.5), (-363.1, 495.1), (-363.1, 495.4), (-362.5, 496.0), (-361.3, 496.0), (-360.9, 495.7), (-360.3, 495.7), (-360.0, 496.0), (-357.3, 496.0), (-357.0, 495.7), (-354.8, 495.7), (-354.5, 496.0), (-354.2, 496.0), (-353.9, 496.3), (-353.6, 496.3), (-353.3, 496.6), (-353.3, 497.2), (-354.2, 498.1), (-354.5, 498.1), (-354.8, 498.5), (-354.8, 498.8), (-354.2, 498.8), (-353.9, 499.1), (-353.0, 499.1), (-352.4, 499.7), (-352.7, 500.0), (-354.2, 500.0), (-354.5, 499.7), (-355.4, 499.7), (-355.7, 499.4), (-357.0, 499.4), (-357.3, 499.1), (-357.6, 499.1), (-357.9, 498.8), (-357.9, 499.1), (-358.5, 499.7), (-359.4, 499.7), (-359.7, 500.0), (-360.9, 500.0), (-361.6, 499.4), (-361.6, 499.1), (-363.7, 499.1), (-364.0, 499.4), (-364.3, 499.4), (-364.3, 500.3), (-364.6, 500.6), (-364.9, 500.6), (-365.2, 500.3), (-365.5, 500.3), (-365.9, 500.0), (-366.2, 500.0), (-366.5, 499.7), (-368.0, 499.7), (-366.8, 499.7), (-366.5, 500.0), (-366.2, 500.0), (-365.2, 500.9), (-365.2, 501.8), (-365.9, 502.4), (-366.2, 502.4), (-366.5, 502.7), (-366.8, 502.4), (-367.4, 502.4), (-367.7, 502.1), (-368.0, 502.1), (-367.7, 502.4), (-367.4, 502.4), (-366.8, 503.1), (-366.2, 503.1), (-365.2, 502.1), (-364.9, 502.1), (-364.6, 501.8), (-363.7, 502.7), (-363.7, 504.6), (-364.0, 504.9), (-364.3, 504.6), (-365.9, 504.6), (-366.5, 504.0), (-368.0, 504.0), (-368.0, 505.2), (-367.7, 505.2), (-367.4, 504.9), (-367.1, 505.2), (-367.1, 505.5), (-367.4, 505.8), (-368.0, 505.8), (-368.0, 516.2), (-366.5, 516.2), (-366.2, 515.9), (-365.5, 515.9), (-364.6, 516.9), (-364.6, 517.5), (-365.5, 518.4), (-367.1, 518.4), (-367.4, 518.1), (-368.0, 518.1), (-368.0, 519.0), (-367.1, 519.0), (-366.8, 519.3), (-366.2, 519.3), (-365.9, 519.6), (-365.2, 519.6), (-364.9, 519.3), (-364.3, 519.3), (-364.0, 519.0), (-363.7, 519.0), (-363.4, 518.7), (-362.5, 518.7), (-362.2, 519.0), (-361.9, 519.0), (-361.3, 519.6), (-360.6, 519.6), (-360.3, 519.3), (-360.0, 519.3), (-360.0, 519.0), (-359.4, 518.4), (-359.1, 518.4), (-358.5, 519.0), (-358.2, 519.0), (-357.9, 519.3), (-357.0, 519.3), (-356.7, 519.6), (-356.3, 519.6), (-356.0, 519.3), (-355.4, 519.3), (-355.1, 519.0), (-354.8, 519.0), (-354.5, 518.7), (-354.2, 518.7), (-353.3, 517.8), (-352.7, 517.8), (-352.4, 518.1), (-352.1, 518.1), (-351.7, 518.4), (-350.5, 518.4), (-349.9, 519.0), (-349.6, 519.0), (-349.0, 519.6), (-348.4, 519.6), (-348.1, 519.9), (-347.5, 519.9), (-346.8, 520.5), (-346.2, 520.5), (-345.9, 520.2), (-345.3, 520.2), (-345.0, 519.9), (-344.7, 519.9), (-343.8, 519.0), (-343.2, 519.0), (-342.9, 519.3), (-342.5, 519.3), (-342.2, 519.6), (-341.0, 519.6), (-340.7, 519.3), (-340.4, 519.3), (-340.4, 519.0), (-339.8, 518.4), (-337.6, 518.4), (-337.3, 518.7), (-337.3, 519.3), (-337.0, 519.6), (-337.0, 519.9), (-336.7, 519.9), (-336.7, 519.6), (-336.4, 519.3), (-336.4, 519.0), (-335.8, 518.4), (-334.6, 518.4), (-334.3, 518.7), (-332.4, 518.7), (-332.1, 518.4), (-331.8, 518.4), (-331.2, 517.8), (-330.9, 517.8), (-330.6, 517.5), (-330.0, 517.5), (-329.4, 518.1), (-328.1, 518.1), (-327.5, 517.5), (-326.0, 517.5), (-325.7, 517.8), (-325.1, 517.8), (-324.8, 518.1), (-324.5, 518.1), (-324.1, 518.4), (-321.7, 518.4), (-321.4, 518.1), (-320.5, 518.1), (-320.2, 517.8), (-319.5, 517.8), (-319.2, 517.5), (-318.6, 517.5), (-317.7, 516.5), (-316.8, 516.5), (-316.2, 517.2), (-316.2, 517.5), (-315.9, 517.8), (-315.9, 518.4), (-314.0, 518.4), (-313.7, 518.7), (-313.4, 518.7), (-313.1, 518.4), (-312.5, 518.4), (-312.2, 518.7), (-309.4, 518.7), (-309.1, 519.0), (-308.8, 519.0), (-308.5, 518.7), (-307.9, 519.3), (-307.9, 520.5), (-308.2, 520.8), (-308.2, 521.1), (-308.8, 521.8), (-308.8, 522.4), (-308.5, 522.7), (-308.2, 522.7), (-307.9, 523.0), (-303.0, 523.0), (-302.7, 522.7), (-302.1, 522.7), (-301.8, 522.4), (-301.8, 521.5), (-302.1, 521.1), (-302.1, 520.8), (-301.8, 520.5), (-301.1, 520.5), (-300.8, 520.2), (-300.5, 520.2), (-300.2, 519.9), (-299.0, 519.9), (-298.4, 520.5), (-298.4, 521.5), (-297.5, 521.5), (-297.5, 521.1), (-298.1, 520.5), (-298.1, 519.9), (-297.8, 519.6), (-297.5, 519.6), (-297.2, 519.3), (-296.2, 519.3), (-296.2, 519.0), (-295.9, 518.7), (-295.9, 518.1), (-295.6, 517.8), (-295.6, 517.5), (-295.3, 517.2), (-294.7, 517.8), (-294.4, 517.8), (-293.8, 517.2), (-293.5, 517.2), (-293.2, 516.9), (-292.6, 516.9), (-292.3, 516.5), (-289.8, 516.5), (-289.5, 516.9), (-288.3, 516.9), (-288.0, 517.2), (-287.0, 517.2), (-286.7, 517.5), (-286.4, 517.5), (-286.1, 517.8), (-286.1, 518.1), (-286.4, 518.4), (-287.7, 518.4), (-288.0, 518.7), (-288.0, 519.3), (-288.3, 519.6), (-288.3, 519.9), (-287.7, 520.5), (-286.4, 520.5), (-286.1, 520.2), (-285.8, 520.2), (-285.2, 519.6), (-285.2, 519.0), (-284.3, 518.1), (-284.0, 518.1), (-284.0, 517.8), (-283.7, 517.5), (-283.7, 517.2), (-284.0, 516.9), (-284.6, 516.9), (-285.5, 515.9), (-285.5, 515.6), (-284.9, 515.0), (-284.6, 515.0), (-284.3, 514.7), (-283.4, 514.7), (-283.1, 514.4), (-282.7, 514.4), (-282.7, 514.1), (-282.4, 513.8), (-282.4, 513.5), (-281.8, 512.9), (-281.5, 512.9), (-281.2, 513.2), (-280.0, 513.2), (-280.0, 512.6), (-279.7, 512.3), (-279.1, 512.3), (-278.8, 512.6), (-277.2, 512.6), (-276.9, 512.3), (-276.6, 512.3), (-275.4, 511.0), (-275.1, 511.0), (-274.8, 510.7), (-274.5, 510.7), (-273.9, 511.3), (-273.5, 511.3), (-272.9, 511.9), (-272.3, 511.9), (-272.3, 511.6), (-271.4, 510.7), (-271.4, 510.4), (-270.8, 509.8), (-271.4, 509.2), (-271.7, 509.2), (-272.3, 509.8), (-273.9, 509.8), (-274.2, 510.1), (-274.5, 509.8), (-275.7, 509.8), (-276.0, 509.5), (-276.3, 509.8), (-276.6, 509.8), (-276.9, 509.5), (-277.8, 509.5), (-278.1, 509.8), (-278.5, 509.5), (-279.7, 509.5), (-280.0, 509.8), (-283.1, 509.8), (-283.4, 510.1), (-283.7, 510.1), (-284.0, 509.8), (-284.3, 510.1), (-285.8, 510.1), (-286.1, 509.8), (-286.7, 509.8), (-287.0, 509.5), (-288.3, 509.5), (-288.6, 509.2), (-288.9, 509.2), (-289.2, 509.5), (-289.5, 509.5), (-290.4, 510.4), (-291.0, 510.4), (-291.3, 510.7), (-291.9, 510.7), (-292.3, 510.4), (-293.2, 510.4), (-293.5, 510.1), (-293.8, 510.1), (-295.3, 508.6), (-295.6, 508.9), (-295.9, 508.9), (-296.2, 508.6), (-296.2, 508.0), (-295.9, 507.7), (-295.9, 506.7), (-297.5, 506.7), (-297.8, 506.4), (-298.1, 506.4), (-298.4, 506.7), (-298.7, 506.7), (-299.0, 506.4), (-299.0, 506.1), (-299.3, 505.8), (-299.3, 505.2), (-299.9, 504.6), (-300.2, 504.6), (-300.8, 505.2), (-301.1, 505.2), (-301.5, 505.5), (-301.8, 505.5), (-302.1, 505.8), (-303.3, 504.6), (-303.9, 504.6), (-304.2, 504.3), (-304.8, 504.3), (-305.1, 504.6), (-305.4, 504.6), (-305.7, 504.9), (-305.7, 505.2), (-305.4, 505.5), (-305.1, 505.5), (-304.8, 505.8), (-304.5, 505.8), (-303.9, 506.4), (-303.3, 506.4), (-303.0, 506.7), (-302.7, 506.7), (-302.4, 507.0), (-302.4, 507.3), (-303.0, 508.0), (-303.9, 508.0), (-304.8, 507.0), (-305.1, 507.0), (-305.4, 507.3), (-305.7, 507.3), (-306.4, 508.0), (-307.0, 508.0), (-307.3, 508.3), (-307.9, 508.3), (-307.9, 508.9), (-307.3, 508.9), (-307.0, 508.6), (-306.1, 508.6), (-305.7, 508.3), (-305.4, 508.3), (-305.1, 508.0), (-304.8, 508.3), (-304.5, 508.3), (-304.2, 508.6), (-304.2, 509.5), (-303.9, 509.8), (-303.9, 510.1), (-303.6, 510.1), (-303.3, 510.4), (-303.0, 510.4), (-302.7, 510.1), (-302.4, 510.1), (-302.1, 510.4), (-301.8, 510.4), (-301.5, 510.7), (-301.5, 511.0), (-301.8, 511.3), (-303.9, 511.3), (-304.2, 511.6), (-306.1, 511.6), (-306.4, 511.3), (-307.3, 511.3), (-307.6, 511.0), (-308.8, 511.0), (-309.1, 510.7), (-309.1, 511.0), (-309.4, 511.3), (-309.7, 511.0), (-309.7, 511.3), (-310.0, 511.6), (-311.0, 511.6), (-311.3, 511.9), (-311.9, 511.9), (-312.2, 511.6), (-312.5, 511.6), (-313.4, 510.7), (-313.4, 509.8), (-313.1, 509.5), (-313.1, 508.6), (-314.0, 508.6), (-314.9, 509.5), (-316.8, 509.5), (-317.1, 509.2), (-318.3, 509.2), (-318.6, 509.5), (-319.2, 509.5), (-319.5, 509.8), (-320.2, 509.8), (-320.8, 510.4), (-320.8, 511.0), (-319.2, 511.0), (-318.9, 511.3), (-317.7, 511.3), (-317.4, 511.6), (-316.5, 511.6), (-316.2, 511.9), (-315.9, 511.9), (-314.9, 512.9), (-314.9, 513.5), (-315.3, 513.8), (-315.6, 513.8), (-315.9, 514.1), (-316.8, 514.1), (-317.1, 513.8), (-317.4, 513.8), (-318.0, 513.2), (-319.2, 513.2), (-319.5, 512.9), (-320.2, 512.9), (-320.5, 512.6), (-320.8, 512.6), (-321.1, 512.3), (-321.4, 512.3), (-321.7, 512.6), (-322.3, 512.6), (-322.6, 512.9), (-323.8, 512.9), (-325.1, 511.6), (-325.1, 511.3), (-324.8, 511.0), (-324.8, 510.7), (-324.5, 510.4), (-324.1, 510.4), (-323.8, 510.1), (-323.2, 510.1), (-323.2, 509.8), (-323.5, 509.5), (-323.5, 509.2), (-323.8, 509.2), (-324.1, 508.9), (-324.1, 508.0), (-323.8, 507.7), (-323.5, 507.7), (-323.5, 507.0), (-324.5, 507.0), (-324.5, 507.7), (-324.1, 508.0), (-324.1, 508.9), (-324.5, 509.2), (-324.8, 509.2), (-325.4, 509.8), (-326.0, 509.8), (-326.3, 510.1), (-326.6, 510.1), (-326.9, 510.4), (-327.2, 510.4), (-327.2, 510.7), (-327.5, 511.0), (-327.8, 511.0), (-328.1, 510.7), (-328.7, 510.7), (-329.1, 511.0), (-329.1, 511.3), (-329.4, 511.6), (-329.7, 511.6), (-330.0, 511.9), (-331.8, 511.9), (-332.1, 511.6), (-332.4, 511.6), (-332.7, 511.3), (-332.7, 510.7), (-332.4, 510.4), (-332.1, 510.4), (-331.8, 510.1), (-331.2, 510.1), (-330.9, 509.8), (-330.3, 509.8), (-330.0, 509.5), (-330.0, 509.2), (-330.3, 508.9), (-330.3, 508.6), (-330.6, 508.3), (-330.9, 508.3), (-331.2, 508.0), (-332.1, 508.0), (-332.4, 508.3), (-333.0, 508.3), (-333.3, 508.6), (-334.3, 508.6), (-334.6, 508.3), (-335.8, 508.3), (-336.4, 507.7), (-336.4, 507.3), (-335.8, 506.7), (-335.2, 506.7), (-334.9, 507.0), (-331.2, 507.0), (-330.9, 506.7), (-328.1, 506.7), (-327.2, 505.8), (-326.9, 505.8), (-326.6, 505.5), (-326.0, 505.5), (-325.7, 505.2), (-324.5, 505.2), (-324.1, 504.9), (-323.8, 504.9), (-323.2, 504.3), (-322.0, 504.3), (-321.7, 504.0), (-321.4, 504.0), (-320.8, 503.4), (-320.5, 503.4), (-320.2, 503.1), (-320.2, 502.4), (-320.5, 502.1), (-320.8, 502.1), (-321.1, 501.8), (-321.4, 501.8), (-321.7, 501.5), (-322.3, 501.5), (-322.6, 501.8), (-322.9, 501.8), (-323.5, 502.4), (-323.5, 502.7), (-323.8, 503.1), (-323.8, 503.4), (-324.5, 504.0), (-324.8, 504.0), (-325.1, 503.7), (-325.4, 503.7), (-325.7, 503.4), (-325.7, 503.1), (-326.0, 502.7), (-326.0, 501.2), (-326.3, 501.2), (-326.6, 501.5), (-326.6, 502.1), (-327.2, 502.7), (-329.7, 502.7), (-330.0, 502.4), (-331.2, 502.4), (-331.5, 502.1), (-334.9, 502.1), (-335.2, 501.8), (-335.5, 501.8), (-335.8, 502.1), (-336.1, 502.1), (-337.0, 503.1), (-337.3, 503.1), (-337.6, 502.7), (-337.9, 502.7), (-339.5, 501.2), (-340.4, 501.2), (-340.7, 501.5), (-341.0, 501.5), (-341.6, 502.1), (-342.5, 502.1), (-342.9, 502.4), (-344.4, 502.4), (-344.7, 502.1), (-344.7, 500.9), (-344.1, 500.3), (-341.3, 500.3), (-341.0, 500.0), (-340.7, 500.0), (-340.4, 499.7), (-340.7, 499.4), (-340.7, 498.8), (-341.3, 498.1), (-341.3, 497.8), (-341.6, 497.5), (-341.6, 496.9), (-341.0, 496.3), (-340.7, 496.3), (-340.1, 496.9), (-339.8, 496.9), (-339.5, 497.2), (-339.2, 496.9), (-338.3, 496.9), (-337.9, 496.6), (-337.3, 496.6), (-337.0, 496.3), (-336.4, 496.3), (-336.1, 496.0), (-335.8, 496.0), (-335.5, 495.7), (-334.9, 495.7), (-334.6, 496.0), (-334.6, 496.3), (-334.3, 496.6), (-332.7, 496.6), (-332.4, 496.3), (-331.2, 496.3), (-330.9, 496.6), (-330.0, 496.6), (-329.7, 496.3), (-329.4, 496.3), (-329.1, 496.0), (-326.3, 496.0), (-326.0, 496.3), (-325.7, 496.3), (-325.4, 496.0), (-324.8, 496.0), (-324.5, 495.7), (-323.8, 496.3), (-323.5, 496.3), (-323.2, 496.6), (-322.9, 496.6), (-323.2, 496.6), (-324.5, 495.4), (-324.5, 495.1), (-323.8, 494.5), (-323.5, 494.5), (-323.2, 494.2), (-322.9, 494.2), (-322.6, 493.9), (-322.3, 493.9), (-322.0, 494.2), (-321.7, 494.2), (-321.4, 494.5), (-322.0, 493.9), (-322.9, 493.9), (-323.2, 494.2), (-323.5, 494.2), (-324.1, 494.8), (-326.3, 494.8), (-326.6, 494.5), (-326.3, 494.8), (-325.4, 494.8), (-324.8, 495.4), (-325.4, 496.0), (-330.0, 496.0), (-330.3, 495.7), (-330.3, 494.8), (-330.9, 494.2), (-330.9, 493.9), (-331.2, 493.5), (-331.2, 492.0), (-330.3, 491.1), (-330.0, 491.1), (-329.7, 490.8), (-326.9, 490.8), (-326.6, 491.1), (-326.3, 491.1), (-326.0, 491.4), (-326.0, 491.7), (-326.3, 492.0), (-326.6, 492.0), (-326.9, 492.3), (-327.2, 492.3), (-327.8, 492.9), (-327.8, 493.2), (-327.5, 493.5), (-327.5, 493.9), (-327.2, 494.2), (-327.5, 493.9), (-327.5, 493.5), (-327.8, 493.2), (-327.8, 492.9), (-327.2, 492.3), (-326.6, 492.3), (-326.3, 492.0), (-325.7, 492.0), (-325.4, 491.7), (-326.0, 491.1), (-326.6, 491.1), (-326.9, 490.8), (-329.7, 490.8), (-330.0, 491.1), (-330.3, 491.1), (-330.6, 491.4), (-330.9, 491.4), (-331.5, 492.0), (-331.5, 492.3), (-332.1, 492.9), (-333.0, 492.0), (-333.3, 492.0), (-333.7, 492.3), (-334.3, 492.3), (-334.6, 492.6), (-334.9, 492.6), (-335.5, 493.2), (-335.8, 493.2), (-335.5, 493.2), (-334.9, 492.6), (-334.6, 492.6), (-334.3, 492.3), (-333.0, 492.3), (-332.4, 492.9), (-332.4, 493.2), (-331.2, 494.5), (-331.2, 495.4), (-331.8, 496.0), (-333.0, 496.0), (-333.3, 495.7), (-333.3, 495.4), (-333.7, 495.1), (-333.7, 494.8), (-334.6, 494.8), (-335.5, 495.7), (-337.6, 495.7), (-337.9, 495.4), (-338.3, 495.4), (-338.6, 495.1), (-338.9, 495.1), (-339.2, 494.8), (-341.0, 494.8), (-341.6, 494.2), (-341.6, 493.5), (-341.3, 493.2), (-341.0, 493.2), (-340.7, 492.9), (-339.2, 492.9), (-338.9, 493.2), (-337.9, 493.2), (-338.6, 493.2), (-338.9, 492.9), (-339.5, 492.9), (-339.8, 492.6), (-340.1, 492.6), (-340.4, 492.9), (-341.0, 492.9), (-341.3, 493.2), (-341.6, 493.2), (-341.9, 493.5), (-342.2, 493.2), (-342.5, 493.2), (-343.8, 492.0), (-342.5, 493.2), (-342.5, 493.5), (-343.2, 494.2), (-343.5, 494.2), (-343.8, 494.5), (-345.6, 494.5), (-344.4, 494.5), (-344.1, 494.8), (-343.8, 494.8), (-343.5, 495.1), (-343.8, 495.4), (-343.8, 496.0), (-342.9, 496.9), (-342.9, 497.8), (-343.2, 498.1), (-343.8, 498.1), (-344.7, 497.2), (-344.7, 496.9), (-345.9, 495.7), (-346.2, 496.0), (-346.8, 496.0), (-347.1, 496.3), (-347.8, 496.3), (-348.1, 496.6), (-349.0, 496.6), (-349.6, 497.2), (-349.9, 497.2), (-350.2, 497.5), (-350.8, 497.5), (-351.4, 496.9), (-351.7, 496.9), (-352.1, 496.6), (-352.4, 496.6), (-353.0, 496.0), (-353.0, 495.7), (-353.6, 495.1), (-353.6, 494.5), (-353.3, 494.2), (-352.1, 494.2), (-351.4, 494.8), (-351.1, 494.8), (-350.5, 495.4), (-350.2, 495.4), (-349.9, 495.7), (-349.6, 495.7), (-349.3, 495.4), (-348.7, 495.4), (-347.8, 494.5), (-347.5, 494.5), (-348.1, 494.5), (-348.4, 494.8), (-348.7, 494.8), (-349.0, 495.1), (-349.3, 495.1), (-349.9, 494.5), (-349.9, 493.5), (-348.7, 492.3), (-348.4, 492.3), (-348.1, 492.0), (-347.8, 492.0), (-347.1, 491.4), (-346.8, 491.4), (-346.5, 491.1), (-346.2, 491.1), (-346.2, 490.8), (-345.9, 490.5), (-345.9, 490.2), (-345.3, 489.6), (-345.3, 489.3), (-344.4, 488.3), (-344.7, 488.3), (-346.2, 489.9), (-346.2, 490.8), (-346.8, 491.4), (-347.1, 491.4), (-347.8, 492.0), (-348.1, 492.0), (-348.4, 492.3), (-348.7, 492.3), (-349.0, 492.6), (-349.3, 492.6), (-349.6, 492.9), (-350.8, 492.9), (-351.1, 492.6), (-351.4, 492.6), (-352.1, 492.0), (-352.4, 492.0), (-352.1, 492.0), (-350.8, 493.2), (-350.8, 493.5), (-351.4, 494.2), (-354.8, 494.2), (-355.7, 493.2), (-355.1, 492.6), (-354.8, 492.6), (-354.5, 492.3), (-354.2, 492.3), (-353.9, 492.0), (-353.3, 492.0), (-353.9, 492.0), (-354.2, 492.3), (-354.8, 492.3), (-355.1, 492.6), (-355.7, 492.6), (-356.0, 492.9), (-356.7, 492.9), (-357.0, 493.2), (-358.2, 493.2), (-359.1, 492.3), (-359.1, 492.0), (-358.5, 491.4), (-357.9, 491.4), (-357.9, 489.9), (-357.0, 488.9), (-356.7, 488.9), (-356.3, 488.6), (-355.7, 489.3), (-355.7, 489.6), (-355.4, 489.9), (-355.1, 489.9), (-354.8, 490.2), (-353.9, 490.2), (-353.6, 489.9), (-353.3, 489.9), (-352.4, 488.9), (-352.4, 488.0), (-352.7, 487.7), (-353.6, 487.7), (-354.2, 488.3), (-354.8, 488.3), (-355.1, 488.6), (-355.4, 488.6), (-355.7, 488.3), (-356.0, 488.3), (-357.0, 487.4), (-357.9, 487.4), (-358.2, 487.7), (-358.2, 488.0), (-358.5, 488.3), (-358.5, 488.9), (-358.2, 489.3), (-358.2, 489.6), (-357.9, 489.9), (-358.2, 490.2), (-359.1, 490.2), (-359.7, 490.8), (-361.6, 490.8), (-361.9, 491.1), (-361.3, 491.7), (-360.6, 491.7), (-360.0, 492.3), (-360.0, 492.9), (-360.6, 493.5), (-361.3, 493.5), (-361.9, 492.9), (-362.2, 492.9), (-362.5, 492.6), (-362.8, 492.6), (-363.1, 492.3), (-363.4, 492.3), (-364.0, 491.7), (-365.2, 491.7), (-365.5, 492.0), (-363.7, 492.0), (-363.4, 492.3), (-363.1, 492.3), (-361.9, 493.5), (-361.6, 493.5), (-360.9, 494.2), (-359.1, 494.2), (-358.8, 493.9), (-358.2, 493.9), (-357.9, 494.2), (-357.3, 494.2), (-357.0, 494.5), (-356.7, 494.5), (-356.0, 495.1), (-356.7, 495.7), (-357.0, 495.7), (-357.3, 496.0), (-359.7, 496.0), (-360.0, 495.7), (-360.9, 495.7), (-361.3, 496.0), (-362.2, 496.0), (-362.8, 495.4), (-362.8, 494.5), (-364.6, 494.5), (-364.9, 494.8) (0.710, 0.714, 0.337)</w:t>
      </w:r>
    </w:p>
    <w:p>
      <w:r>
        <w:t>(272.9, 589.8), (273.9, 589.8), (274.2, 590.1), (274.2, 590.5), (276.6, 590.5), (276.6, 590.1), (276.9, 589.8), (279.1, 589.8), (279.4, 589.5), (279.4, 588.9), (279.7, 588.6), (280.0, 588.9), (280.3, 588.6), (280.9, 588.6), (281.8, 589.5), (282.1, 589.5), (282.7, 590.1), (282.7, 590.5), (283.4, 591.1), (283.7, 591.1), (284.0, 591.4), (289.5, 591.4), (289.8, 591.7), (290.7, 591.7), (291.0, 592.0), (292.6, 592.0), (292.9, 592.3), (295.6, 592.3), (295.9, 592.6), (295.9, 593.2), (296.2, 593.5), (297.5, 593.5), (298.1, 594.1), (298.1, 594.4), (298.7, 594.4), (299.0, 594.7), (299.0, 595.1), (299.6, 595.7), (299.9, 595.4), (302.4, 595.4), (302.7, 595.1), (302.7, 594.7), (303.0, 594.4), (305.7, 594.4), (305.7, 594.1), (306.1, 593.8), (306.7, 593.8), (307.0, 594.1), (307.6, 594.1), (307.9, 593.8), (308.2, 594.1), (308.2, 594.4), (308.5, 594.4), (308.8, 594.7), (309.1, 594.7), (309.4, 594.4), (310.7, 594.4), (311.0, 594.7), (314.3, 594.7), (314.6, 595.1), (314.9, 595.1), (315.3, 595.4), (320.5, 595.4), (320.8, 595.7), (321.7, 595.7), (322.0, 596.0), (324.8, 596.0), (324.8, 595.7), (325.1, 595.4), (325.7, 595.4), (325.7, 594.7), (326.0, 594.4), (326.9, 594.4), (327.2, 594.1), (327.5, 594.1), (327.8, 594.4), (328.4, 594.4), (329.1, 593.8), (330.9, 593.8), (331.2, 593.5), (331.8, 593.5), (331.8, 593.2), (332.1, 592.9), (332.7, 592.9), (333.0, 592.6), (334.6, 592.6), (335.2, 592.0), (335.5, 592.0), (336.1, 591.4), (336.1, 591.1), (336.4, 590.8), (336.7, 590.8), (337.0, 591.1), (338.9, 591.1), (339.2, 591.4), (339.8, 591.4), (340.1, 591.7), (340.4, 591.7), (340.7, 592.0), (341.0, 592.0), (341.3, 592.3), (341.6, 592.3), (341.9, 592.6), (342.9, 592.6), (343.2, 592.9), (343.8, 592.9), (344.1, 593.2), (344.4, 593.2), (344.7, 593.5), (346.5, 593.5), (347.1, 594.1), (347.5, 594.1), (347.8, 594.4), (349.0, 594.4), (349.0, 593.8), (348.7, 593.5), (348.7, 593.2), (349.0, 592.9), (349.6, 592.9), (349.6, 592.6), (350.2, 592.0), (350.8, 592.0), (351.1, 591.7), (351.4, 591.7), (351.7, 591.4), (351.7, 591.1), (352.1, 590.8), (352.4, 590.8), (352.7, 590.5), (353.9, 590.5), (354.2, 590.1), (354.5, 590.1), (354.8, 589.8), (355.1, 589.8), (356.0, 588.9), (356.7, 588.9), (357.0, 588.6), (357.9, 588.6), (358.2, 588.3), (359.4, 588.3), (359.7, 588.6), (364.0, 588.6), (364.3, 588.9), (364.6, 588.9), (364.9, 588.6), (365.9, 588.6), (366.2, 588.3), (366.5, 588.3), (366.8, 588.0), (367.7, 588.0), (367.7, 584.0), (366.8, 584.0), (366.5, 583.7), (366.2, 583.7), (365.5, 583.1), (365.2, 583.1), (364.9, 583.4), (364.6, 583.1), (364.6, 582.8), (364.0, 582.8), (363.7, 582.5), (363.7, 581.9), (362.2, 581.9), (361.9, 582.2), (361.6, 581.9), (361.6, 580.6), (360.9, 580.6), (360.6, 580.9), (360.0, 580.9), (359.7, 580.6), (358.8, 580.6), (358.8, 581.9), (358.5, 582.2), (357.9, 582.2), (357.9, 582.5), (357.6, 582.8), (357.0, 582.8), (356.7, 583.1), (351.7, 583.1), (351.4, 583.4), (349.9, 583.4), (349.6, 583.1), (349.0, 583.1), (348.7, 582.8), (348.1, 582.8), (347.8, 583.1), (347.5, 582.8), (345.9, 582.8), (345.6, 582.5), (345.6, 582.2), (342.2, 582.2), (341.6, 582.8), (341.0, 582.8), (341.0, 583.4), (340.7, 583.7), (340.4, 583.7), (340.4, 584.3), (340.1, 584.6), (340.1, 584.9), (339.8, 585.2), (339.2, 585.2), (338.9, 584.9), (338.9, 585.5), (338.6, 585.9), (337.9, 585.9), (337.6, 586.2), (337.0, 586.2), (336.7, 585.9), (336.4, 585.9), (335.5, 584.9), (335.5, 584.0), (330.9, 584.0), (330.6, 583.7), (327.8, 583.7), (327.5, 583.4), (327.5, 582.8), (326.9, 582.8), (326.9, 583.7), (326.6, 584.0), (326.3, 584.0), (326.3, 585.5), (326.0, 585.9), (322.3, 585.9), (322.0, 585.5), (322.0, 583.7), (321.7, 583.4), (321.7, 582.8), (321.1, 582.8), (320.8, 582.5), (320.8, 582.2), (320.5, 581.9), (319.9, 581.9), (319.5, 582.2), (318.3, 582.2), (318.0, 581.9), (316.8, 581.9), (316.5, 581.6), (316.2, 581.6), (315.9, 581.3), (315.9, 580.9), (315.3, 580.9), (314.9, 581.3), (314.3, 581.3), (313.7, 580.6), (311.0, 580.6), (310.7, 580.3), (310.7, 580.0), (310.3, 580.3), (309.7, 579.7), (309.1, 579.7), (308.8, 579.4), (308.8, 579.1), (307.9, 579.1), (307.9, 579.4), (307.6, 579.7), (307.0, 579.7), (306.7, 580.0), (306.1, 580.0), (305.4, 580.6), (304.8, 580.6), (304.5, 580.9), (304.2, 580.9), (303.6, 581.6), (303.0, 581.6), (302.4, 582.2), (302.4, 582.8), (302.1, 583.1), (301.8, 583.1), (301.8, 583.4), (301.5, 583.7), (301.1, 583.7), (300.5, 584.3), (299.9, 584.3), (299.6, 584.6), (299.0, 584.6), (298.7, 584.9), (298.7, 585.2), (298.4, 585.5), (298.1, 585.5), (297.8, 585.9), (297.2, 585.9), (296.9, 586.2), (294.1, 586.2), (294.1, 587.7), (293.8, 588.0), (291.9, 588.0), (291.9, 588.3), (291.6, 588.6), (291.0, 588.6), (291.0, 588.9), (290.7, 589.2), (289.2, 589.2), (288.9, 589.5), (288.0, 589.5), (287.7, 589.2), (287.7, 588.9), (287.0, 588.9), (286.7, 588.6), (286.7, 588.0), (286.1, 588.0), (285.8, 587.7), (285.8, 586.8), (284.9, 586.8), (284.6, 587.1), (284.0, 587.1), (283.7, 586.8), (275.1, 586.8), (275.1, 587.4), (274.5, 588.0), (274.2, 588.0), (274.2, 588.6), (273.9, 588.9), (272.9, 588.9) (0.639, 0.655, 0.294)</w:t>
      </w:r>
    </w:p>
    <w:p>
      <w:r>
        <w:t>(-368.0, 627.6), (-368.0, 653.6), (-315.3, 653.6), (-315.3, 653.0), (-315.9, 653.0), (-316.2, 652.7), (-316.2, 652.1), (-317.1, 652.1), (-317.4, 651.8), (-317.4, 649.9), (-319.9, 649.9), (-320.2, 649.6), (-322.0, 649.6), (-322.3, 649.3), (-322.3, 648.7), (-322.0, 648.4), (-321.4, 648.4), (-321.4, 648.1), (-321.1, 647.8), (-320.2, 647.8), (-320.2, 646.0), (-320.5, 645.7), (-320.5, 644.7), (-320.2, 644.4), (-320.2, 642.0), (-319.9, 641.7), (-319.2, 641.7), (-318.9, 641.4), (-316.2, 641.4), (-316.2, 641.1), (-317.1, 641.1), (-317.4, 640.7), (-317.4, 640.1), (-318.0, 640.1), (-318.3, 639.8), (-318.3, 638.9), (-319.9, 638.9), (-320.2, 638.6), (-320.2, 635.8), (-320.5, 635.5), (-320.5, 634.9), (-320.8, 634.9), (-321.1, 634.6), (-321.4, 634.9), (-322.0, 634.9), (-322.3, 634.6), (-322.3, 634.0), (-326.0, 634.0), (-326.0, 634.6), (-326.3, 634.9), (-330.0, 634.9), (-330.3, 634.6), (-330.3, 634.3), (-330.9, 634.3), (-331.2, 634.0), (-332.1, 634.0), (-332.4, 633.7), (-333.0, 633.7), (-333.3, 633.4), (-333.3, 633.1), (-334.0, 633.1), (-334.3, 632.8), (-334.3, 632.2), (-334.9, 632.2), (-335.2, 631.9), (-335.8, 631.9), (-335.8, 632.5), (-336.4, 633.1), (-337.0, 633.1), (-337.3, 632.8), (-337.3, 631.9), (-337.9, 631.9), (-338.3, 631.5), (-338.9, 631.5), (-339.2, 631.9), (-339.5, 631.5), (-339.5, 631.2), (-340.1, 631.2), (-340.4, 630.9), (-340.4, 630.6), (-341.9, 630.6), (-342.2, 630.3), (-344.1, 630.3), (-344.4, 630.0), (-347.1, 630.0), (-347.5, 629.7), (-355.1, 629.7), (-355.4, 629.4), (-355.4, 629.1), (-359.1, 629.1), (-359.4, 628.8), (-359.7, 628.8), (-360.0, 628.5), (-360.0, 628.2), (-360.6, 627.6) (0.553, 0.553, 0.259)</w:t>
      </w:r>
    </w:p>
    <w:p>
      <w:r>
        <w:t>(-360.0, -640.2), (-352.7, -640.2), (-352.7, -640.8), (-352.4, -641.1), (-352.4, -641.7), (-360.0, -641.7) (0.071, 0.102, 0.125)</w:t>
      </w:r>
    </w:p>
    <w:p>
      <w:r>
        <w:t>(-336.1, -642.3), (-336.4, -642.0), (-344.1, -642.0), (-344.1, -641.4), (-336.4, -641.4), (-336.4, -642.0), (-336.1, -642.3), (-336.1, -643.9), (-336.4, -644.2), (-336.4, -645.1), (-344.1, -645.1), (-344.1, -644.5), (-344.4, -644.2), (-352.1, -644.2), (-352.4, -644.5), (-352.4, -644.8), (-360.0, -644.8), (-360.0, -644.5), (-360.3, -644.2), (-368.0, -644.2), (-368.0, -643.6), (-360.3, -643.6), (-360.3, -643.9), (-360.0, -644.2), (-352.4, -644.2), (-352.1, -643.9), (-352.1, -643.6), (-336.4, -643.6), (-336.1, -643.3) (0.071, 0.102, 0.125)</w:t>
      </w:r>
    </w:p>
    <w:p>
      <w:r>
        <w:t>(-320.2, -642.0), (-320.2, -641.1), (-319.9, -640.8), (-319.9, -640.5), (-320.2, -640.2), (-319.9, -640.5), (-304.5, -640.5), (-304.5, -640.8), (-304.2, -641.1), (-311.9, -641.1), (-312.2, -641.4), (-312.2, -642.0) (0.071, 0.102, 0.125)</w:t>
      </w:r>
    </w:p>
    <w:p>
      <w:r>
        <w:t>(-288.0, -642.0), (-288.0, -641.4), (-280.6, -641.4), (-280.3, -641.1), (-280.0, -641.1), (-279.7, -640.8), (-279.7, -640.5), (-272.3, -640.5), (-272.3, -640.8), (-272.0, -641.1), (-272.3, -641.4), (-272.3, -643.0), (-272.6, -643.3), (-272.6, -644.2), (-280.0, -644.2), (-280.0, -643.3), (-280.3, -643.0), (-287.7, -643.0), (-287.7, -642.3) (0.078, 0.098, 0.090)</w:t>
      </w:r>
    </w:p>
    <w:p>
      <w:r>
        <w:t>(-255.5, -641.1), (-255.8, -640.8), (-255.8, -640.5), (-255.5, -640.2), (-255.5, -638.7), (-253.3, -638.7), (-253.3, -639.9), (-253.9, -639.9), (-254.2, -640.2), (-254.2, -641.1), (-254.8, -641.1), (-255.1, -640.8) (0.039, 0.078, 0.055)</w:t>
      </w:r>
    </w:p>
    <w:p>
      <w:r>
        <w:t>(-252.1, -651.2), (-251.2, -651.2), (-250.9, -650.9), (-250.9, -650.3), (-250.2, -650.3), (-249.9, -650.0), (-249.9, -649.4), (-249.3, -649.4), (-249.0, -649.1), (-249.0, -648.2), (-248.1, -648.2), (-248.1, -649.1), (-247.8, -649.4), (-247.2, -649.4), (-246.9, -649.1), (-246.3, -649.1), (-246.3, -650.0), (-245.9, -650.3), (-245.3, -650.3), (-245.3, -650.9), (-245.0, -651.2), (-244.4, -651.2), (-244.4, -651.9), (-244.1, -652.2), (-243.2, -652.2), (-243.2, -652.8), (-242.9, -653.1), (-242.3, -653.1), (-242.3, -654.0), (-252.1, -654.0) (0.000, 0.012, 0.024)</w:t>
      </w:r>
    </w:p>
    <w:p>
      <w:r>
        <w:t>(-242.3, -641.7), (-242.3, -641.1), (-242.6, -640.8), (-242.9, -640.8), (-242.9, -640.5), (-243.2, -640.2), (-243.2, -638.7), (-243.2, -640.2), (-242.9, -640.5), (-242.3, -640.5), (-242.3, -640.8), (-242.0, -641.1), (-242.3, -641.4) (0.039, 0.078, 0.055)</w:t>
      </w:r>
    </w:p>
    <w:p>
      <w:r>
        <w:t>(-241.0, -653.1), (-241.3, -652.8), (-241.3, -652.5), (-241.7, -652.2), (-242.0, -652.2), (-241.3, -652.2), (-241.0, -652.5) (0.000, 0.012, 0.024)</w:t>
      </w:r>
    </w:p>
    <w:p>
      <w:r>
        <w:t>(-192.0, -649.7), (-192.0, -649.4), (-191.4, -649.4), (-191.4, -649.7) (0.063, 0.086, 0.106)</w:t>
      </w:r>
    </w:p>
    <w:p>
      <w:r>
        <w:t>(-145.7, -650.0), (-146.0, -650.0), (-146.0, -649.4), (-146.3, -649.1), (-148.1, -649.1), (-148.4, -648.8), (-152.1, -648.8), (-152.4, -649.1), (-160.1, -649.1), (-159.8, -648.8), (-159.8, -648.5), (-149.3, -648.5), (-149.0, -648.2), (-148.4, -648.2), (-148.1, -648.5), (-145.7, -648.5) (0.063, 0.086, 0.106)</w:t>
      </w:r>
    </w:p>
    <w:p>
      <w:r>
        <w:t>(-152.1, -654.0), (-152.1, -653.1), (-147.2, -653.1), (-146.9, -653.4), (-145.4, -653.4), (-145.1, -653.1), (-144.4, -653.1), (-144.1, -652.8), (-144.1, -652.5), (-143.2, -652.5), (-143.2, -653.1), (-142.9, -653.4), (-141.4, -653.4), (-141.4, -654.0) (0.020, 0.039, 0.051)</w:t>
      </w:r>
    </w:p>
    <w:p>
      <w:r>
        <w:t>(-76.4, -638.1), (-76.4, -639.0), (-76.7, -639.0), (-77.0, -638.7), (-77.3, -639.0), (-77.3, -640.2), (-77.0, -640.5), (-77.0, -642.0), (-77.3, -642.3), (-77.3, -643.0), (-77.6, -643.3), (-77.6, -646.9), (-77.9, -646.9), (-78.2, -647.3), (-78.2, -648.2), (-79.1, -648.2), (-79.4, -648.5), (-79.4, -648.8), (-79.7, -648.8), (-80.0, -649.1), (-80.0, -650.3), (-84.0, -650.3), (-84.3, -650.6), (-88.0, -650.6), (-88.0, -650.3), (-88.3, -650.0), (-96.3, -650.0), (-96.6, -650.3), (-100.9, -650.3), (-100.9, -650.0), (-101.2, -649.7), (-104.0, -649.7), (-104.3, -650.0), (-104.3, -650.3), (-115.0, -650.3), (-115.3, -650.6), (-117.1, -650.6), (-117.5, -650.9), (-118.1, -650.9), (-118.4, -650.6), (-119.9, -650.6), (-120.2, -650.3), (-127.6, -650.3), (-127.9, -650.6), (-127.9, -650.9), (-128.2, -651.2), (-128.2, -651.9), (-128.8, -651.9), (-129.1, -651.5), (-135.9, -651.5), (-136.5, -650.9), (-140.1, -650.9), (-140.5, -650.6), (-142.9, -650.6), (-143.2, -650.3), (-143.8, -650.3), (-144.1, -650.0), (-144.1, -649.4), (-144.7, -648.8), (-145.4, -648.8), (-145.4, -648.5), (-145.7, -648.2), (-148.1, -648.2), (-148.4, -647.9), (-149.0, -647.9), (-149.3, -648.2), (-159.8, -648.2), (-160.1, -648.5), (-160.1, -648.8), (-160.4, -649.1), (-168.1, -649.1), (-168.1, -648.2), (-168.4, -647.9), (-176.0, -647.9), (-176.3, -648.2), (-176.3, -648.8), (-184.0, -648.8), (-184.3, -649.1), (-192.0, -649.1), (-192.0, -648.5), (-192.3, -648.2), (-192.3, -646.6), (-192.6, -646.3), (-199.9, -646.3), (-200.3, -646.0), (-207.9, -646.0), (-208.2, -645.7), (-218.0, -645.7), (-218.3, -646.0), (-225.1, -646.0), (-225.4, -646.3), (-229.1, -646.3), (-229.4, -646.0), (-230.0, -646.0), (-230.3, -645.7), (-232.8, -645.7), (-232.8, -645.4), (-233.1, -645.1), (-233.1, -644.2), (-233.4, -643.9), (-233.7, -643.9), (-233.7, -643.3), (-234.0, -643.0), (-234.3, -643.0), (-234.3, -642.3), (-234.6, -642.0), (-234.6, -641.4), (-234.9, -641.1), (-236.7, -641.1), (-236.7, -640.2), (-237.1, -639.9), (-237.1, -639.3), (-237.4, -639.0), (-237.4, -638.7), (-237.1, -638.7), (-236.7, -638.4), (-236.4, -638.4), (-236.4, -638.7), (-236.1, -639.0), (-235.2, -639.0), (-235.5, -639.3), (-235.5, -639.9), (-235.8, -639.9), (-236.1, -640.2), (-235.8, -640.5), (-234.9, -640.5), (-234.9, -640.8), (-234.3, -641.4), (-234.3, -641.7), (-234.0, -642.0), (-234.0, -642.3), (-232.8, -643.6), (-232.5, -643.6), (-232.5, -643.9), (-231.8, -644.5), (-229.4, -644.5), (-229.4, -645.1), (-229.1, -645.4), (-225.4, -645.4), (-225.4, -645.7), (-225.1, -646.0), (-222.3, -646.0), (-222.0, -645.7), (-220.2, -645.7), (-219.9, -645.4), (-218.3, -645.4), (-218.0, -645.1), (-216.2, -645.1), (-215.9, -644.8), (-215.9, -644.5), (-208.5, -644.5), (-208.2, -644.2), (-208.2, -643.3), (-207.9, -643.0), (-200.3, -643.0), (-200.3, -643.9), (-199.9, -644.2), (-192.3, -644.2), (-207.9, -644.2), (-208.2, -644.5), (-208.2, -645.4), (-207.9, -645.7), (-200.3, -645.7), (-199.9, -646.0), (-176.6, -646.0), (-176.3, -645.7), (-176.3, -645.4), (-176.0, -645.1), (-176.0, -644.2), (-175.7, -644.5), (-168.7, -644.5), (-168.4, -644.2), (-160.4, -644.2), (-160.1, -643.9), (-160.1, -643.3), (-152.7, -643.3), (-152.7, -643.9), (-152.4, -644.2), (-152.4, -645.7), (-152.1, -646.0), (-149.3, -646.0), (-149.0, -646.3), (-148.4, -646.3), (-148.1, -646.6), (-144.4, -646.6), (-144.1, -646.3), (-141.4, -646.3), (-141.1, -646.6), (-137.4, -646.6), (-137.4, -646.9), (-137.1, -647.3), (-136.2, -647.3), (-135.9, -646.9), (-128.5, -646.9), (-128.2, -647.3), (-128.2, -648.8), (-127.9, -649.1), (-120.2, -649.1), (-119.9, -648.8), (-119.9, -648.5), (-119.6, -648.2), (-119.6, -647.3), (-118.4, -647.3), (-118.1, -646.9), (-118.1, -646.6), (-117.5, -646.6), (-117.1, -646.3), (-116.2, -646.3), (-115.9, -646.6), (-114.4, -646.6), (-114.1, -646.3), (-112.5, -646.3), (-112.2, -646.0), (-102.4, -646.0), (-102.4, -646.3), (-102.1, -646.6), (-99.4, -646.6), (-99.1, -646.3), (-98.4, -646.3), (-98.4, -646.9), (-98.1, -647.3), (-96.6, -647.3), (-96.6, -647.9), (-96.3, -648.2), (-96.0, -648.2), (-96.0, -648.5), (-95.7, -648.8), (-88.3, -648.8), (-88.0, -648.5), (-88.0, -648.2), (-87.4, -648.2), (-87.1, -647.9), (-87.1, -646.9), (-84.3, -646.9), (-84.0, -647.3), (-83.4, -647.3), (-83.1, -646.9), (-83.1, -646.6), (-82.5, -646.6), (-82.2, -646.3), (-80.3, -646.3), (-80.0, -646.0), (-80.0, -645.4), (-80.3, -645.1), (-80.3, -644.2), (-80.0, -643.9), (-80.0, -643.3), (-80.0, -646.0), (-80.3, -646.3), (-80.3, -647.3), (-80.0, -647.6), (-80.0, -647.9), (-79.7, -648.2), (-79.1, -648.2), (-78.8, -647.9), (-78.8, -647.6), (-78.5, -647.6), (-78.2, -647.3), (-78.2, -646.3), (-78.5, -646.0), (-78.8, -646.0), (-79.1, -645.7), (-79.1, -643.3), (-78.5, -643.3), (-78.2, -643.0), (-78.2, -642.3), (-77.9, -642.0), (-77.9, -640.5), (-77.6, -640.2), (-77.6, -639.3), (-77.9, -639.0), (-77.9, -638.4), (-77.6, -638.4), (-77.3, -638.1), (-77.3, -630.7), (-77.6, -630.4), (-77.9, -630.4), (-78.5, -629.8), (-80.0, -629.8), (-80.3, -629.5), (-80.3, -629.2), (-80.7, -628.9), (-111.9, -628.9), (-111.9, -628.5), (-112.2, -628.2), (-111.9, -628.5), (-80.0, -628.5), (-80.0, -629.5), (-79.7, -629.8), (-79.1, -629.8), (-78.8, -629.5), (-78.2, -629.5), (-78.2, -629.8), (-77.9, -630.1), (-76.7, -630.1), (-76.7, -637.7) (0.078, 0.098, 0.090)</w:t>
      </w:r>
    </w:p>
    <w:p>
      <w:r>
        <w:t>(-164.1, -638.1), (-161.6, -638.1), (-161.3, -637.7), (-161.3, -637.4), (-161.0, -637.4), (-160.7, -637.1), (-160.1, -637.1), (-159.8, -636.8), (-159.8, -636.2), (-160.1, -635.9), (-160.1, -633.5), (-159.5, -633.5), (-158.9, -632.8), (-158.9, -632.5), (-152.4, -632.5), (-152.1, -632.2), (-144.7, -632.2), (-144.7, -632.8), (-146.9, -632.8), (-147.2, -633.1), (-150.0, -633.1), (-150.3, -632.8), (-152.1, -632.8), (-152.4, -633.1), (-152.4, -635.9), (-152.1, -636.2), (-150.3, -636.2), (-150.0, -636.5), (-148.1, -636.5), (-148.1, -637.1), (-148.4, -637.4), (-148.4, -637.7), (-149.0, -637.7), (-149.3, -638.1), (-149.3, -639.0), (-149.0, -639.3), (-148.4, -639.3), (-148.1, -639.6), (-147.5, -639.6), (-147.2, -639.3), (-146.9, -639.6), (-146.3, -639.6), (-146.3, -639.9), (-146.0, -640.2), (-144.4, -640.2), (-144.4, -641.7), (-144.1, -642.0), (-128.2, -642.0), (-127.9, -641.7), (-127.9, -640.2), (-127.3, -640.2), (-127.0, -640.5), (-126.3, -640.5), (-126.0, -640.2), (-126.0, -639.3), (-125.1, -639.3), (-124.8, -639.6), (-124.5, -639.6), (-123.9, -639.0), (-123.9, -638.4), (-123.6, -638.4), (-123.6, -638.7), (-123.3, -639.0), (-123.3, -639.3), (-123.0, -639.6), (-122.7, -639.3), (-122.1, -639.3), (-121.7, -639.0), (-121.7, -638.7), (-121.4, -638.7), (-121.4, -639.0), (-121.1, -639.3), (-120.2, -639.3), (-119.9, -639.0), (-119.9, -638.4), (-119.3, -638.4), (-119.3, -638.7), (-119.0, -639.0), (-118.4, -639.0), (-118.1, -638.7), (-118.1, -638.4), (-117.1, -638.4), (-117.1, -638.7), (-116.8, -639.0), (-116.5, -639.0), (-116.2, -638.7), (-116.2, -638.4), (-115.9, -638.1), (-115.6, -638.1), (-115.3, -638.4), (-115.3, -639.0), (-115.9, -639.0), (-116.2, -639.3), (-116.2, -640.2), (-117.1, -640.2), (-117.5, -639.9), (-117.8, -639.9), (-118.4, -640.5), (-118.4, -641.1), (-122.1, -641.1), (-122.4, -640.8), (-123.0, -640.8), (-123.3, -641.1), (-123.3, -642.0), (-125.1, -642.0), (-125.4, -642.3), (-125.4, -643.0), (-127.9, -643.0), (-128.2, -643.3), (-128.2, -644.2), (-146.0, -644.2), (-146.3, -643.9), (-146.9, -643.9), (-146.9, -643.3), (-147.2, -643.0), (-148.1, -643.0), (-148.1, -641.1), (-148.4, -640.8), (-149.0, -640.8), (-149.0, -640.5), (-149.3, -640.2), (-150.0, -640.2), (-150.3, -639.9), (-152.1, -639.9), (-152.1, -639.3), (-152.4, -639.0), (-152.4, -638.4), (-152.7, -638.1) (0.118, 0.125, 0.118)</w:t>
      </w:r>
    </w:p>
    <w:p>
      <w:r>
        <w:t>(-142.9, -651.9), (-142.6, -652.2), (-141.4, -652.2), (-141.1, -651.9), (-139.2, -651.9), (-138.9, -652.2), (-136.5, -652.2), (-135.9, -652.8), (-129.1, -652.8), (-128.8, -653.1), (-128.5, -653.1), (-128.8, -653.1), (-129.1, -653.4), (-129.1, -654.0), (-141.1, -654.0), (-141.1, -653.4), (-141.4, -653.1), (-142.9, -653.1) (0.071, 0.071, 0.043)</w:t>
      </w:r>
    </w:p>
    <w:p>
      <w:r>
        <w:t>(-128.8, -653.4), (-128.5, -653.4), (-127.9, -654.0), (-128.8, -654.0) (0.020, 0.039, 0.051)</w:t>
      </w:r>
    </w:p>
    <w:p>
      <w:r>
        <w:t>(-115.9, -654.0), (-115.9, -653.4), (-114.4, -653.4), (-114.1, -653.1), (-104.3, -653.1), (-104.3, -654.0) (0.020, 0.039, 0.051)</w:t>
      </w:r>
    </w:p>
    <w:p>
      <w:r>
        <w:t>(-112.2, -652.5), (-111.9, -652.2), (-101.2, -652.2), (-100.9, -652.5), (-99.4, -652.5), (-99.4, -652.8), (-99.1, -653.1), (-96.6, -653.1), (-96.3, -653.4), (-96.0, -653.4), (-95.7, -653.7), (-88.3, -653.7), (-88.3, -654.0), (-104.0, -654.0), (-104.0, -653.1), (-104.3, -652.8), (-112.2, -652.8) (0.039, 0.078, 0.055)</w:t>
      </w:r>
    </w:p>
    <w:p>
      <w:r>
        <w:t>(-104.0, -640.2), (-104.0, -635.3), (-96.3, -635.3), (-96.0, -635.0), (-96.0, -634.4), (-88.3, -634.4), (-88.0, -634.1), (-88.0, -633.5), (-80.7, -633.5), (-80.7, -634.1), (-80.3, -634.4), (-80.3, -637.1), (-80.7, -637.4), (-80.7, -637.7), (-82.2, -637.7), (-82.5, -638.1), (-82.8, -638.1), (-83.1, -637.7), (-83.4, -638.1), (-83.4, -639.0), (-83.1, -639.3), (-83.1, -640.8), (-83.4, -641.1), (-84.0, -641.1), (-84.3, -641.4), (-84.3, -642.0), (-84.9, -642.0), (-85.3, -642.3), (-85.3, -643.0), (-86.2, -643.0), (-86.2, -642.3), (-86.5, -642.0), (-88.0, -642.0), (-88.3, -642.3), (-88.3, -643.0), (-96.0, -643.0), (-96.0, -642.3), (-96.3, -642.0), (-98.1, -642.0), (-98.1, -641.1), (-98.4, -640.8), (-99.1, -640.8), (-99.4, -641.1), (-100.9, -641.1), (-100.9, -640.2), (-101.2, -639.9), (-103.0, -639.9), (-103.3, -640.2) (0.118, 0.125, 0.118)</w:t>
      </w:r>
    </w:p>
    <w:p>
      <w:r>
        <w:t>(-84.9, -654.0), (-84.9, -653.1), (-81.3, -653.1), (-81.0, -652.8), (-81.0, -652.5), (-80.7, -652.5), (-80.7, -654.0) (0.039, 0.078, 0.055)</w:t>
      </w:r>
    </w:p>
    <w:p>
      <w:r>
        <w:t>(-31.0, -654.0), (-31.0, -653.1), (-30.1, -653.1), (-30.1, -654.0) (0.016, 0.024, 0.012)</w:t>
      </w:r>
    </w:p>
    <w:p>
      <w:r>
        <w:t>(-23.9, -653.1), (-23.9, -650.0), (-22.4, -650.0), (-22.1, -650.3), (-21.5, -650.3), (-21.5, -650.6), (-21.2, -650.9), (-20.9, -650.6), (-19.3, -650.6), (-19.0, -650.9), (-18.7, -650.6), (-18.4, -650.6), (-18.7, -650.6), (-19.3, -651.2), (-20.9, -651.2), (-21.2, -651.5), (-21.2, -651.9), (-21.5, -652.2), (-21.5, -652.8), (-21.8, -652.8), (-22.1, -653.1), (-22.1, -654.0), (-23.0, -654.0), (-23.0, -653.4), (-23.3, -653.1) (0.016, 0.024, 0.012)</w:t>
      </w:r>
    </w:p>
    <w:p>
      <w:r>
        <w:t>(-18.1, -654.0), (-17.8, -653.7), (-17.8, -653.4), (-17.5, -653.4), (-17.5, -654.0) (0.094, 0.039, 0.082)</w:t>
      </w:r>
    </w:p>
    <w:p>
      <w:r>
        <w:t>(-15.3, -649.1), (-15.9, -649.7), (-16.3, -649.7), (-16.6, -650.0), (-16.6, -650.6), (-16.9, -650.6), (-17.2, -650.3), (-17.8, -650.3), (-17.8, -650.0), (-18.1, -649.7), (-18.7, -649.7), (-19.3, -649.1), (-19.9, -649.1), (-19.3, -649.1), (-19.0, -649.4), (-18.7, -649.1), (-18.7, -648.5), (-18.4, -648.5), (-18.1, -648.2), (-17.5, -648.2), (-17.2, -647.9), (-17.2, -647.6), (-16.6, -647.6), (-16.6, -648.2), (-16.9, -648.5), (-16.9, -648.8), (-16.3, -649.4), (-15.9, -649.1) (0.016, 0.024, 0.012)</w:t>
      </w:r>
    </w:p>
    <w:p>
      <w:r>
        <w:t>(-16.3, -650.3), (-16.3, -650.0), (-15.9, -650.0), (-15.3, -649.4), (-15.0, -649.7), (-14.7, -649.4), (-13.2, -649.4), (-13.8, -649.4), (-14.4, -650.0), (-15.9, -650.0) (0.047, 0.047, 0.016)</w:t>
      </w:r>
    </w:p>
    <w:p>
      <w:r>
        <w:t>(-13.8, -643.9), (-13.8, -643.6), (-13.5, -643.6), (-13.5, -643.9) (0.000, 0.012, 0.024)</w:t>
      </w:r>
    </w:p>
    <w:p>
      <w:r>
        <w:t>(-16.9, -654.0), (-16.6, -653.7), (-16.6, -653.4), (-16.3, -653.1), (-15.9, -653.1), (-15.6, -652.8), (-14.7, -652.8), (-14.4, -652.5), (-13.5, -652.5), (-13.2, -652.2), (-12.6, -652.2), (-12.3, -651.9), (-11.0, -651.9), (-10.7, -651.5), (-8.6, -651.5), (-10.1, -651.5), (-10.4, -651.9), (-11.0, -651.9), (-11.3, -652.2), (-11.7, -652.2), (-12.0, -652.5), (-13.5, -652.5), (-13.8, -652.8), (-14.1, -652.8), (-14.4, -653.1), (-14.4, -654.0) (0.122, 0.063, 0.024)</w:t>
      </w:r>
    </w:p>
    <w:p>
      <w:r>
        <w:t>(-2.5, -644.8), (-3.1, -644.8), (-3.1, -644.5), (-3.4, -644.2), (-3.7, -644.2), (-4.0, -644.5), (-4.0, -644.8), (-4.3, -645.1), (-4.3, -645.4), (-4.6, -645.1), (-4.9, -645.1), (-5.2, -644.8), (-5.5, -645.1), (-7.1, -645.1), (-7.1, -644.5), (-7.4, -644.2), (-7.7, -644.2), (-8.0, -644.5), (-8.0, -644.8), (-8.9, -644.8), (-8.9, -644.5), (-9.2, -644.2), (-9.8, -644.2), (-10.1, -644.5), (-10.1, -644.8), (-11.0, -644.8), (-11.0, -644.2), (-11.3, -643.9), (-12.0, -643.9), (-12.6, -644.5), (-12.6, -644.8), (-13.2, -644.8), (-13.2, -644.5), (-13.5, -644.2), (-14.1, -644.2), (-14.4, -644.5), (-14.4, -644.8), (-15.0, -644.8), (-15.3, -644.5), (-15.3, -644.2), (-15.0, -643.9), (-15.0, -642.3), (-14.4, -642.3), (-14.4, -643.0), (-14.1, -643.3), (-13.8, -643.0), (-13.8, -642.3), (-13.5, -642.3), (-13.2, -642.0), (-11.7, -642.0), (-11.3, -641.7), (-11.3, -641.4), (-11.3, -641.7), (-11.0, -642.0), (-10.7, -641.7), (-10.7, -641.1), (-10.4, -641.1), (-9.8, -641.7), (-9.5, -641.7), (-9.2, -641.4), (-9.2, -640.2), (-8.9, -639.9), (-8.9, -639.6), (-8.6, -639.6), (-8.6, -639.9), (-8.3, -640.2), (-8.3, -641.1), (-8.9, -641.1), (-9.2, -641.4), (-9.2, -641.7), (-8.9, -642.0), (-8.3, -642.0), (-7.7, -641.4), (-7.4, -641.4), (-7.1, -641.1), (-6.1, -641.1), (-5.8, -641.4), (-5.5, -641.4), (-5.2, -641.1), (-5.2, -640.5), (-4.6, -639.9), (-4.6, -639.6), (-4.3, -639.3), (-4.3, -639.9), (-3.7, -640.5), (-3.7, -640.8), (-3.4, -641.1), (-3.1, -640.8), (-3.1, -640.5), (-3.1, -640.8), (-3.4, -641.1), (-3.4, -642.0), (-3.7, -642.3), (-3.7, -643.3), (-3.4, -643.6), (-3.4, -643.9), (-3.1, -644.2), (-2.5, -644.2) (0.016, 0.024, 0.012)</w:t>
      </w:r>
    </w:p>
    <w:p>
      <w:r>
        <w:t>(-12.9, -654.0), (-12.3, -653.4), (-11.3, -653.4), (-11.0, -653.1), (-4.3, -653.1), (-4.0, -653.4), (-0.6, -653.4), (0.0, -654.0), (0.3, -654.0) (0.239, 0.086, 0.027)</w:t>
      </w:r>
    </w:p>
    <w:p>
      <w:r>
        <w:t>(-15.0, -649.4), (-15.0, -649.1), (-14.4, -648.5), (-14.1, -648.5), (-13.8, -648.2), (-13.2, -648.2), (-12.9, -647.9), (-12.6, -647.9), (-12.3, -647.6), (-12.3, -646.9), (-12.0, -646.6), (-12.0, -646.3), (-10.4, -646.3), (-10.1, -646.6), (-10.1, -646.9), (-9.8, -647.3), (-9.5, -647.3), (-9.2, -646.9), (-9.2, -647.6), (-8.9, -647.9), (-8.3, -647.9), (-8.0, -647.6), (-7.7, -647.6), (-7.4, -647.3), (-7.1, -647.3), (-6.7, -646.9), (-6.4, -646.9), (-5.8, -646.3), (-5.2, -646.3), (-4.9, -646.0), (-4.9, -645.7), (-4.3, -645.7), (-4.0, -645.4), (-4.0, -645.1), (-3.7, -644.8), (-3.7, -644.5), (-3.4, -644.5), (-3.4, -644.8), (-3.1, -645.1), (-2.1, -645.1), (-1.8, -644.8), (-1.8, -644.5), (-0.6, -644.5), (-0.3, -644.2), (0.0, -644.5), (0.6, -644.5), (0.9, -644.2), (1.5, -644.2), (1.8, -644.5), (2.1, -644.2), (2.5, -644.2), (2.8, -644.5), (3.1, -644.5), (3.1, -645.1), (2.8, -645.4), (2.8, -645.7), (2.5, -646.0), (2.8, -646.3), (2.8, -646.6), (2.5, -646.9), (1.8, -646.3), (1.2, -646.3), (0.9, -646.6), (0.9, -646.9), (0.0, -647.9), (0.0, -648.2), (-0.6, -648.2), (-1.2, -648.8), (-2.1, -648.8), (-2.5, -648.5), (-2.8, -648.5), (-3.1, -648.8), (-4.0, -648.8), (-4.6, -648.2), (-5.2, -648.2), (-5.5, -648.5), (-5.8, -648.5), (-6.1, -648.2), (-6.7, -648.2), (-7.1, -648.5), (-7.4, -648.5), (-7.7, -648.8), (-8.3, -648.8), (-8.6, -648.5), (-8.9, -648.5), (-9.2, -648.8), (-9.8, -648.8), (-10.1, -649.1), (-14.7, -649.1) (0.020, 0.039, 0.051)</w:t>
      </w:r>
    </w:p>
    <w:p>
      <w:r>
        <w:t>(-14.1, -653.1), (-13.8, -653.1), (-13.5, -652.8), (-12.0, -652.8), (-11.7, -652.5), (-11.3, -652.5), (-11.0, -652.2), (-10.4, -652.2), (-10.1, -651.9), (-8.6, -651.9), (-8.3, -651.5), (-7.4, -651.5), (-7.1, -651.2), (-6.7, -651.5), (-5.5, -651.5), (-5.2, -651.9), (-2.1, -651.9), (-1.8, -652.2), (-0.3, -652.2), (0.0, -652.5), (0.6, -652.5), (0.9, -652.8), (1.5, -652.8), (1.8, -652.5), (2.1, -652.8), (2.5, -652.5), (2.8, -652.5), (3.1, -652.8), (4.0, -652.8), (4.3, -653.1), (4.6, -653.1), (4.6, -653.4), (4.9, -653.7), (4.9, -654.0), (0.6, -654.0), (0.3, -653.7), (0.0, -653.7), (-0.6, -653.1), (-4.0, -653.1), (-4.3, -652.8), (-11.0, -652.8), (-11.3, -653.1), (-12.3, -653.1), (-13.2, -654.0), (-14.1, -654.0) (0.192, 0.020, 0.008)</w:t>
      </w:r>
    </w:p>
    <w:p>
      <w:r>
        <w:t>(-21.8, -654.0), (-21.8, -653.1), (-21.5, -653.1), (-21.2, -652.8), (-21.2, -652.2), (-20.9, -651.9), (-20.9, -651.5), (-19.3, -651.5), (-18.7, -650.9), (-18.4, -650.9), (-18.1, -650.6), (-17.2, -650.6), (-16.9, -650.9), (-16.6, -650.9), (-15.9, -650.3), (-14.4, -650.3), (-13.8, -649.7), (-13.2, -649.7), (-12.9, -649.4), (-10.1, -649.4), (-9.8, -649.1), (-9.2, -649.1), (-8.9, -648.8), (-8.6, -648.8), (-8.3, -649.1), (-7.7, -649.1), (-7.4, -648.8), (-7.1, -648.8), (-6.7, -648.5), (-6.1, -648.5), (-5.8, -648.8), (-5.5, -648.8), (-5.2, -648.5), (-4.6, -648.5), (-4.0, -649.1), (-3.1, -649.1), (-2.8, -648.8), (-2.5, -648.8), (-2.1, -649.1), (-1.2, -649.1), (-0.9, -648.8), (-0.3, -648.8), (0.0, -649.1), (0.9, -649.1), (1.2, -649.4), (1.5, -649.4), (1.8, -649.1), (1.8, -648.8), (2.5, -648.8), (2.8, -649.1), (3.4, -649.1), (3.7, -648.8), (3.7, -648.5), (3.7, -649.1), (4.3, -649.7), (4.6, -649.7), (4.9, -650.0), (5.2, -649.7), (5.5, -649.7), (5.8, -650.0), (6.4, -650.0), (6.7, -650.3), (7.1, -650.0), (8.0, -650.9), (8.6, -650.9), (8.9, -651.2), (9.2, -650.9), (9.5, -650.9), (9.5, -651.2), (9.8, -651.5), (9.8, -651.9), (10.1, -652.2), (11.3, -652.2), (11.7, -652.5), (12.0, -652.5), (12.0, -652.8), (10.7, -652.8), (10.7, -652.5), (10.4, -652.2), (10.1, -652.2), (9.8, -651.9), (9.5, -652.2), (8.6, -652.2), (8.6, -651.9), (8.0, -651.2), (7.7, -651.5), (7.4, -651.2), (6.1, -651.2), (5.8, -651.5), (5.2, -651.5), (4.9, -651.9), (4.0, -651.9), (3.7, -652.2), (1.8, -652.2), (1.5, -652.5), (0.9, -652.5), (0.6, -652.2), (0.0, -652.2), (-0.3, -651.9), (-1.8, -651.9), (-2.1, -651.5), (-5.2, -651.5), (-5.5, -651.2), (-6.7, -651.2), (-7.1, -650.9), (-7.4, -651.2), (-10.7, -651.2), (-11.0, -651.5), (-12.3, -651.5), (-12.6, -651.9), (-13.2, -651.9), (-13.5, -652.2), (-14.4, -652.2), (-14.7, -652.5), (-15.6, -652.5), (-15.9, -652.8), (-16.3, -652.8), (-16.9, -653.4), (-16.9, -653.7), (-17.2, -654.0), (-17.2, -653.4), (-17.5, -653.1), (-17.8, -653.1), (-18.1, -653.4), (-18.1, -653.7), (-18.4, -654.0) (0.078, 0.024, 0.012)</w:t>
      </w:r>
    </w:p>
    <w:p>
      <w:r>
        <w:t>(-2.1, -644.8), (-2.1, -644.2), (-2.5, -643.9), (-3.1, -643.9), (-3.1, -643.6), (-3.4, -643.3), (-3.4, -642.3), (-3.1, -642.0), (-3.1, -641.1), (-2.8, -640.8), (-2.8, -640.5), (-2.5, -640.5), (-2.5, -640.8), (-2.1, -641.1), (-2.1, -641.4), (-1.8, -641.7), (-1.2, -641.7), (-0.9, -641.4), (-1.2, -641.1), (-0.9, -640.8), (-0.9, -640.5), (-0.6, -640.5), (-0.3, -640.2), (0.0, -640.5), (0.0, -640.8), (0.3, -641.1), (0.6, -641.1), (0.6, -642.3), (0.3, -642.0), (0.0, -642.3), (0.0, -643.3), (0.6, -643.9), (1.8, -643.9), (1.8, -644.2), (1.5, -643.9), (0.9, -643.9), (0.6, -644.2), (0.0, -644.2), (-0.3, -643.9), (-0.6, -644.2), (-1.8, -644.2), (-2.1, -644.5) (0.047, 0.047, 0.016)</w:t>
      </w:r>
    </w:p>
    <w:p>
      <w:r>
        <w:t>(0.6, -643.6), (0.3, -643.3), (0.3, -642.3), (0.6, -642.7), (0.9, -642.3), (1.5, -642.3), (1.5, -643.6) (0.078, 0.024, 0.012)</w:t>
      </w:r>
    </w:p>
    <w:p>
      <w:r>
        <w:t>(-0.6, -648.5), (0.0, -648.5), (0.3, -648.2), (0.3, -647.9), (1.2, -646.9), (1.2, -646.6), (1.8, -646.6), (2.5, -647.3), (2.8, -646.9), (3.1, -647.3), (3.4, -647.3), (3.7, -647.6), (3.7, -648.2), (3.4, -648.5), (3.4, -648.8), (2.8, -648.8), (2.5, -648.5), (1.8, -648.5), (1.5, -648.8), (1.5, -649.1), (1.2, -649.1), (0.9, -648.8), (0.0, -648.8), (-0.3, -648.5) (0.047, 0.047, 0.016)</w:t>
      </w:r>
    </w:p>
    <w:p>
      <w:r>
        <w:t>(4.3, -645.1), (4.6, -645.1), (4.9, -644.8), (4.9, -644.5), (5.5, -644.5), (5.8, -644.8), (6.1, -644.5), (7.4, -644.5), (7.4, -645.7), (8.0, -646.3), (7.7, -646.0), (7.1, -646.0), (6.7, -646.3), (7.1, -646.0), (6.7, -645.7), (6.1, -645.7), (5.8, -646.0), (5.8, -646.3), (5.8, -646.0), (5.5, -645.7), (5.2, -646.0), (5.2, -645.4), (4.9, -645.1) (0.047, 0.067, 0.082)</w:t>
      </w:r>
    </w:p>
    <w:p>
      <w:r>
        <w:t>(3.1, -652.5), (3.7, -652.5), (4.0, -652.2), (4.9, -652.2), (5.2, -651.9), (5.8, -651.9), (6.1, -651.5), (7.4, -651.5), (7.7, -651.9), (8.0, -651.5), (8.3, -651.9), (8.3, -652.2), (8.6, -652.5), (9.5, -652.5), (9.8, -652.2), (10.1, -652.5), (10.4, -652.5), (10.4, -652.8), (10.7, -653.1), (12.6, -653.1), (12.6, -654.0), (5.2, -654.0), (5.2, -653.7), (4.9, -653.4), (4.9, -653.1), (4.6, -652.8), (4.3, -652.8), (4.0, -652.5) (0.122, 0.063, 0.024)</w:t>
      </w:r>
    </w:p>
    <w:p>
      <w:r>
        <w:t>(11.0, -639.3), (11.0, -639.0), (11.7, -639.0), (12.0, -638.7), (12.3, -639.0), (12.6, -639.0), (12.6, -639.6), (12.3, -639.6), (12.0, -639.3), (11.7, -639.6), (11.3, -639.3) (0.067, 0.145, 0.090)</w:t>
      </w:r>
    </w:p>
    <w:p>
      <w:r>
        <w:t>(10.1, -641.1), (10.1, -640.5), (10.4, -640.5), (10.7, -640.2), (10.7, -639.6), (11.3, -639.6), (11.7, -639.9), (12.0, -639.6), (12.3, -639.9), (14.7, -639.9), (15.0, -639.6), (15.0, -639.3), (15.3, -639.0), (15.0, -638.7), (15.0, -638.4), (15.3, -638.7), (15.3, -639.9), (15.9, -640.5), (15.9, -641.1), (15.6, -641.4), (15.6, -642.0), (12.0, -642.0), (12.0, -641.4), (11.7, -641.1) (0.090, 0.110, 0.114)</w:t>
      </w:r>
    </w:p>
    <w:p>
      <w:r>
        <w:t>(12.3, -638.7), (12.3, -638.4), (12.6, -638.4), (12.9, -638.7), (13.8, -638.7), (14.1, -638.4), (14.7, -638.4), (14.7, -638.7), (13.2, -638.7), (12.9, -639.0), (13.2, -639.3), (14.7, -639.3), (14.7, -639.6), (12.9, -639.6), (12.9, -639.0), (12.6, -638.7) (0.086, 0.165, 0.125)</w:t>
      </w:r>
    </w:p>
    <w:p>
      <w:r>
        <w:t>(0.3, -638.7), (1.5, -638.7), (1.8, -638.4), (2.1, -638.4), (2.5, -638.7), (2.8, -638.7), (3.1, -639.0), (3.4, -639.0), (3.7, -639.3), (4.6, -639.3), (4.9, -639.0), (4.9, -638.7), (5.5, -638.7), (5.8, -639.0), (5.5, -639.3), (5.5, -639.6), (5.2, -639.6), (4.6, -640.2), (4.9, -640.5), (4.9, -641.1), (5.2, -641.4), (5.5, -641.4), (5.5, -641.7), (5.8, -642.0), (6.7, -642.0), (6.7, -643.0), (7.1, -643.3), (7.4, -643.0), (7.4, -644.2), (7.1, -644.2), (6.7, -643.9), (6.1, -643.9), (5.8, -644.2), (5.8, -644.5), (5.5, -644.2), (4.9, -644.2), (4.6, -644.5), (4.6, -644.8), (4.3, -644.8), (4.0, -645.1), (4.3, -645.4), (4.9, -645.4), (4.9, -646.0), (5.2, -646.3), (5.5, -646.0), (5.5, -646.3), (5.8, -646.6), (6.1, -646.3), (6.1, -646.0), (6.7, -646.0), (7.1, -646.3), (7.7, -646.3), (8.0, -646.6), (9.8, -646.6), (10.1, -646.9), (10.4, -646.9), (10.4, -647.9), (10.7, -648.2), (11.3, -648.2), (11.7, -648.5), (12.0, -648.5), (12.3, -648.8), (12.9, -648.8), (13.2, -649.1), (13.8, -649.1), (14.4, -649.7), (14.7, -649.7), (15.0, -649.4), (15.3, -649.4), (15.9, -650.0), (15.9, -650.3), (16.3, -650.6), (16.3, -650.9), (16.6, -651.2), (16.9, -650.9), (19.6, -650.9), (19.6, -651.2), (19.9, -651.5), (31.6, -651.5), (31.9, -651.2), (38.6, -651.2), (38.9, -650.9), (39.3, -651.2), (39.6, -651.2), (39.6, -651.9), (39.9, -652.2), (39.9, -652.5), (40.2, -652.8), (40.8, -652.8), (41.1, -652.5), (44.8, -652.5), (45.1, -652.2), (47.5, -652.2), (47.8, -651.9), (47.8, -651.5), (55.5, -651.5), (55.8, -651.2), (56.1, -651.5), (60.7, -651.5), (61.0, -651.2), (61.0, -650.9), (61.3, -650.9), (61.6, -651.2), (61.9, -650.9), (61.9, -650.6), (63.5, -650.6), (63.8, -650.9), (63.5, -651.2), (63.8, -651.5), (63.8, -654.0), (47.8, -654.0), (47.8, -653.7), (47.5, -653.4), (45.1, -653.4), (44.8, -653.7), (44.8, -654.0), (43.9, -654.0), (43.5, -653.7), (42.9, -653.7), (42.6, -654.0), (12.9, -654.0), (12.9, -653.1), (12.6, -652.8), (12.3, -652.8), (12.3, -652.5), (12.0, -652.2), (11.7, -652.2), (11.3, -651.9), (10.1, -651.9), (10.1, -651.5), (9.8, -651.2), (9.8, -650.9), (9.5, -650.6), (9.2, -650.6), (8.9, -650.9), (8.6, -650.6), (8.0, -650.6), (7.1, -649.7), (6.7, -650.0), (6.4, -649.7), (5.8, -649.7), (5.5, -649.4), (5.2, -649.4), (4.9, -649.7), (4.6, -649.4), (4.3, -649.4), (4.0, -649.1), (4.0, -647.6), (3.4, -646.9), (3.1, -646.9), (3.1, -646.3), (2.8, -646.0), (3.1, -645.7), (3.1, -645.4), (3.4, -645.1), (3.4, -644.5), (3.1, -644.2), (2.8, -644.2), (2.5, -643.9), (2.1, -643.9), (1.8, -643.6), (1.8, -642.0), (1.5, -641.7), (1.2, -641.7), (0.9, -642.0), (0.9, -640.5), (0.6, -640.2), (0.3, -640.2) (0.071, 0.071, 0.043)</w:t>
      </w:r>
    </w:p>
    <w:p>
      <w:r>
        <w:t>(23.9, -643.9), (23.9, -643.3), (24.2, -643.0), (24.2, -642.3), (25.8, -642.3), (25.8, -643.0), (26.1, -643.3), (28.8, -643.3), (29.1, -643.0), (29.7, -643.0), (29.7, -643.9) (0.090, 0.110, 0.114)</w:t>
      </w:r>
    </w:p>
    <w:p>
      <w:r>
        <w:t>(35.6, -646.0), (35.0, -646.0), (34.7, -645.7), (31.9, -645.7), (31.9, -645.1), (32.2, -644.8), (32.2, -644.2), (31.9, -643.9), (31.9, -643.6), (32.8, -643.6), (32.8, -644.2), (33.1, -644.5), (34.7, -644.5), (34.7, -644.8), (35.0, -645.1), (35.6, -645.1) (0.090, 0.110, 0.114)</w:t>
      </w:r>
    </w:p>
    <w:p>
      <w:r>
        <w:t>(63.5, -645.7), (63.2, -645.7), (62.9, -646.0), (61.9, -646.0), (61.6, -646.3), (61.6, -646.9), (61.0, -646.9), (60.7, -647.3), (60.7, -648.2), (60.4, -647.9), (60.1, -647.9), (59.8, -648.2), (59.8, -649.1), (59.2, -649.1), (58.9, -649.4), (58.0, -649.4), (57.7, -649.7), (56.1, -649.7), (56.1, -649.4), (55.5, -648.8), (42.9, -648.8), (42.9, -648.5), (42.6, -648.2), (42.0, -648.2), (41.7, -648.5), (41.1, -648.5), (40.8, -648.2), (31.9, -648.2), (31.9, -646.6), (31.6, -646.3), (30.1, -646.3), (29.7, -646.0), (29.1, -646.0), (28.8, -646.3), (26.1, -646.3), (26.1, -646.0), (25.8, -645.7), (24.2, -645.7), (23.6, -646.3), (23.0, -646.3), (22.7, -646.0), (19.0, -646.0), (18.7, -645.7), (15.3, -645.7), (15.0, -646.0), (14.7, -646.0), (14.4, -646.3), (14.1, -646.3), (14.1, -646.0), (13.8, -645.7), (12.3, -645.7), (12.0, -645.4), (12.0, -645.1), (11.7, -644.8), (11.3, -645.1), (11.3, -644.2), (11.7, -644.2), (12.0, -643.9), (12.0, -643.0), (11.7, -642.7), (11.3, -642.7), (11.0, -643.0), (11.0, -642.3), (10.7, -642.0), (10.1, -642.0), (10.4, -642.0), (10.7, -641.7), (10.7, -641.4), (11.7, -641.4), (11.7, -642.0), (12.0, -642.3), (15.6, -642.3), (15.9, -642.0), (16.3, -642.3), (16.6, -642.3), (16.6, -643.0), (16.3, -643.3), (16.3, -643.9), (16.6, -644.2), (20.5, -644.2), (20.9, -644.5), (23.3, -644.5), (23.6, -644.2), (31.9, -644.2), (31.9, -644.8), (31.6, -645.1), (31.6, -645.7), (31.9, -646.0), (34.7, -646.0), (35.0, -646.3), (35.6, -646.3), (35.9, -646.0), (38.6, -646.0), (38.9, -646.3), (39.6, -646.3), (39.9, -646.0), (42.6, -646.0), (42.9, -646.3), (54.6, -646.3), (54.9, -646.0), (58.6, -646.0), (59.2, -645.4), (59.8, -645.4), (60.1, -645.1), (60.1, -644.5), (60.7, -644.5), (61.0, -644.2), (61.3, -644.2), (61.9, -643.6), (61.9, -643.9), (62.3, -644.2), (62.9, -644.2), (63.2, -644.5), (63.5, -644.5) (0.114, 0.110, 0.102)</w:t>
      </w:r>
    </w:p>
    <w:p>
      <w:r>
        <w:t>(47.2, -640.2), (46.0, -640.2), (46.0, -639.6), (45.7, -639.3), (43.9, -639.3), (43.9, -638.4), (45.7, -638.4), (46.0, -638.7), (47.2, -638.7), (47.5, -638.4), (47.5, -639.0), (47.2, -639.3) (0.161, 0.169, 0.149)</w:t>
      </w:r>
    </w:p>
    <w:p>
      <w:r>
        <w:t>(45.1, -654.0), (45.1, -653.7), (47.5, -653.7), (47.5, -654.0) (0.047, 0.047, 0.016)</w:t>
      </w:r>
    </w:p>
    <w:p>
      <w:r>
        <w:t>(65.0, -648.8), (65.0, -648.2), (65.3, -647.9), (65.3, -647.3), (65.0, -646.9), (65.0, -646.3), (65.6, -646.3), (65.9, -646.0), (65.9, -645.7), (66.2, -646.0), (66.5, -646.0), (66.9, -645.7), (66.9, -645.4), (67.2, -645.1), (67.2, -644.2), (67.5, -644.2), (67.8, -643.9), (67.8, -643.3), (68.7, -643.3), (69.0, -643.0), (69.0, -642.3), (69.6, -642.3), (69.9, -642.0), (75.7, -642.0), (76.1, -641.7), (76.1, -641.4), (77.6, -641.4), (77.9, -641.1), (78.8, -641.1), (79.1, -641.4), (79.7, -641.4), (80.0, -641.1), (80.0, -640.5), (81.6, -640.5), (81.9, -640.2), (81.9, -639.3), (82.2, -639.6), (82.8, -639.6), (83.1, -639.3), (83.1, -638.7), (84.3, -638.7), (84.6, -638.4), (84.9, -638.4), (85.3, -638.1), (85.6, -638.1), (85.3, -638.1), (84.9, -638.4), (84.9, -638.7), (84.6, -639.0), (84.6, -640.2), (84.3, -639.9), (84.0, -639.9), (83.7, -640.2), (83.7, -641.1), (83.1, -641.1), (82.8, -641.4), (82.8, -641.7), (82.2, -641.7), (81.9, -642.0), (81.0, -642.0), (80.7, -642.3), (80.0, -642.3), (79.7, -642.7), (77.9, -642.7), (77.6, -643.0), (76.1, -643.0), (75.7, -643.3), (73.9, -643.3), (73.6, -643.6), (73.6, -643.9), (72.1, -643.9), (71.8, -644.2), (71.8, -645.1), (71.5, -645.4), (71.5, -645.7), (69.0, -645.7), (68.4, -646.3), (68.1, -646.3), (67.8, -646.6), (67.8, -647.9), (67.5, -648.2), (67.2, -648.2), (66.9, -648.5), (66.9, -648.8), (65.9, -648.8), (65.6, -649.1), (65.3, -649.1) (0.063, 0.086, 0.106)</w:t>
      </w:r>
    </w:p>
    <w:p>
      <w:r>
        <w:t>(80.0, -639.3), (80.0, -638.7), (80.7, -638.7), (80.7, -639.3) (0.090, 0.110, 0.114)</w:t>
      </w:r>
    </w:p>
    <w:p>
      <w:r>
        <w:t>(80.0, -654.0), (80.0, -652.5), (81.6, -652.5), (81.6, -652.8), (81.9, -653.1), (82.8, -653.1), (82.8, -654.0) (0.000, 0.012, 0.024)</w:t>
      </w:r>
    </w:p>
    <w:p>
      <w:r>
        <w:t>(65.9, -654.0), (65.9, -652.5), (66.9, -652.5), (67.2, -652.2), (67.5, -652.2), (67.8, -651.9), (67.8, -651.5), (68.1, -651.2), (68.1, -650.9), (68.7, -650.9), (69.0, -650.6), (69.6, -650.6), (69.9, -650.3), (69.9, -650.0), (71.5, -650.0), (71.8, -649.7), (71.8, -649.4), (72.1, -649.1), (73.6, -649.1), (73.9, -648.8), (73.9, -648.5), (74.8, -648.5), (75.1, -648.2), (75.7, -648.2), (76.1, -648.5), (77.6, -648.5), (77.9, -648.2), (77.9, -646.9), (78.8, -646.9), (79.1, -647.3), (79.7, -647.3), (79.7, -648.2), (80.0, -648.5), (82.8, -648.5), (83.1, -648.2), (83.1, -647.3), (83.7, -647.3), (84.0, -646.9), (84.0, -646.3), (86.8, -646.3), (87.1, -646.0), (87.1, -645.4), (87.7, -645.4), (88.0, -645.1), (88.0, -644.2), (90.8, -644.2), (90.8, -644.8), (91.1, -645.1), (91.7, -645.1), (91.7, -646.0), (92.0, -646.3), (92.6, -646.3), (92.6, -646.9), (92.9, -647.3), (93.8, -647.3), (93.8, -648.2), (94.1, -648.5), (95.4, -648.5), (95.4, -648.8), (96.0, -649.4), (96.0, -650.0), (96.3, -650.3), (96.6, -650.3), (96.9, -650.6), (98.4, -650.6), (98.7, -650.3), (98.7, -650.9), (99.1, -651.2), (99.7, -651.2), (100.0, -651.5), (100.9, -651.5), (100.9, -651.9), (101.2, -652.2), (101.5, -652.2), (101.5, -652.8), (101.8, -653.1), (104.6, -653.1), (104.6, -654.0), (89.9, -654.0), (89.9, -653.1), (89.5, -652.8), (89.2, -652.8), (88.9, -653.1), (88.3, -653.1), (88.0, -653.4), (88.0, -654.0), (83.1, -654.0), (83.1, -653.1), (82.8, -652.8), (81.9, -652.8), (81.9, -652.5), (81.6, -652.2), (80.0, -652.2), (79.7, -652.5), (79.7, -654.0) (0.020, 0.039, 0.051)</w:t>
      </w:r>
    </w:p>
    <w:p>
      <w:r>
        <w:t>(88.3, -654.0), (88.3, -653.4), (88.9, -653.4), (89.2, -653.1), (89.5, -653.1), (89.5, -654.0) (0.000, 0.012, 0.024)</w:t>
      </w:r>
    </w:p>
    <w:p>
      <w:r>
        <w:t>(94.8, -642.0), (94.1, -642.0), (94.1, -641.7), (93.5, -641.1), (92.9, -641.1), (92.9, -640.2), (92.6, -639.9), (92.0, -639.9), (91.7, -640.2), (91.1, -640.2), (91.1, -639.0), (90.8, -638.7), (89.9, -638.7), (89.5, -639.0), (88.3, -639.0), (88.3, -638.7), (88.6, -638.7), (88.9, -638.4), (91.7, -638.4), (92.0, -638.7), (93.5, -638.7), (93.8, -638.4), (93.8, -639.3), (93.5, -639.6), (93.5, -640.2), (93.8, -640.5), (94.5, -640.5), (94.5, -640.8), (94.8, -641.1) (0.063, 0.086, 0.106)</w:t>
      </w:r>
    </w:p>
    <w:p>
      <w:r>
        <w:t>(94.8, -647.3), (94.8, -646.6), (95.1, -646.6), (95.1, -647.3) (0.020, 0.039, 0.051)</w:t>
      </w:r>
    </w:p>
    <w:p>
      <w:r>
        <w:t>(111.3, -649.7), (107.9, -649.7), (107.6, -649.4), (106.1, -649.4), (105.8, -649.1), (104.0, -649.1), (103.7, -648.8), (101.8, -648.8), (101.8, -648.5), (103.7, -648.5), (104.0, -648.2), (104.6, -648.2), (104.9, -648.5), (109.5, -648.5), (109.8, -648.2), (110.1, -648.5), (110.7, -648.5), (110.7, -648.8), (111.0, -649.1), (110.7, -649.4), (111.0, -649.7) (0.063, 0.086, 0.106)</w:t>
      </w:r>
    </w:p>
    <w:p>
      <w:r>
        <w:t>(127.9, -654.0), (127.9, -653.1), (135.5, -653.1), (135.5, -654.0) (0.020, 0.039, 0.051)</w:t>
      </w:r>
    </w:p>
    <w:p>
      <w:r>
        <w:t>(127.6, -654.0), (127.6, -653.1), (127.9, -652.8), (127.9, -652.5), (128.2, -652.2), (128.2, -651.5), (135.5, -651.5), (135.5, -651.9), (135.9, -652.2), (143.2, -652.2), (143.2, -653.1), (143.5, -653.4), (143.5, -654.0), (135.9, -654.0), (135.9, -653.1), (135.5, -652.8), (127.9, -652.8), (127.6, -653.1) (0.039, 0.078, 0.055)</w:t>
      </w:r>
    </w:p>
    <w:p>
      <w:r>
        <w:t>(144.4, -649.1), (144.4, -646.3), (146.6, -646.3), (146.9, -646.0), (147.8, -646.0), (148.1, -645.7), (148.1, -645.4), (148.7, -645.4), (149.0, -645.1), (149.0, -644.2), (149.7, -644.2), (150.0, -643.9), (150.0, -643.3), (150.6, -643.3), (150.9, -643.0), (151.5, -643.0), (152.1, -642.3), (152.1, -642.0), (152.7, -642.0), (153.0, -641.7), (153.0, -641.1), (153.6, -641.1), (153.9, -640.8), (153.9, -640.5), (154.3, -640.2), (154.6, -640.2), (154.9, -639.9), (154.9, -639.3), (155.2, -639.0), (155.2, -638.4), (155.5, -638.4), (155.8, -638.7), (156.1, -638.4), (156.4, -638.4), (156.4, -640.2), (156.1, -640.2), (155.8, -640.5), (155.8, -641.1), (155.5, -641.4), (155.5, -642.0), (155.2, -642.0), (154.9, -642.3), (154.9, -643.0), (153.9, -643.0), (153.6, -643.3), (153.0, -643.3), (152.7, -643.6), (152.7, -644.2), (152.1, -644.2), (151.8, -644.5), (151.8, -644.8), (151.5, -645.1), (151.5, -646.0), (151.8, -646.3), (151.8, -647.3), (151.5, -647.6), (151.5, -647.9), (149.0, -647.9), (148.7, -648.2), (148.7, -648.8), (148.1, -648.8), (147.8, -649.1) (0.063, 0.086, 0.106)</w:t>
      </w:r>
    </w:p>
    <w:p>
      <w:r>
        <w:t>(160.1, -654.0), (160.1, -653.1), (160.7, -653.1), (161.0, -653.4), (161.6, -653.4), (161.9, -653.1), (161.9, -652.2), (162.8, -652.2), (163.1, -651.9), (163.1, -651.2), (164.7, -651.2), (164.7, -652.2), (165.0, -652.5), (165.6, -652.5), (165.9, -652.2), (165.9, -653.1), (165.6, -653.4), (165.6, -654.0) (0.000, 0.012, 0.024)</w:t>
      </w:r>
    </w:p>
    <w:p>
      <w:r>
        <w:t>(192.3, -648.8), (192.3, -648.5), (199.6, -648.5), (199.6, -648.8) (0.063, 0.086, 0.106)</w:t>
      </w:r>
    </w:p>
    <w:p>
      <w:r>
        <w:t>(215.9, -652.5), (223.6, -652.5), (223.9, -652.8), (226.6, -652.8), (226.9, -653.1), (231.5, -653.1), (231.8, -653.4), (231.8, -654.0), (215.9, -654.0) (0.020, 0.039, 0.051)</w:t>
      </w:r>
    </w:p>
    <w:p>
      <w:r>
        <w:t>(232.1, -648.8), (232.1, -648.5), (238.6, -648.5), (238.6, -648.8) (0.063, 0.086, 0.106)</w:t>
      </w:r>
    </w:p>
    <w:p>
      <w:r>
        <w:t>(239.8, -654.0), (239.8, -653.4), (240.1, -653.1), (240.1, -652.2), (240.7, -652.2), (241.0, -652.5), (243.8, -652.5), (243.8, -652.8), (244.1, -653.1), (247.5, -653.1), (247.5, -654.0) (0.020, 0.039, 0.051)</w:t>
      </w:r>
    </w:p>
    <w:p>
      <w:r>
        <w:t>(270.2, -643.0), (270.2, -642.7), (270.5, -642.7), (270.8, -642.3), (270.8, -643.0) (0.047, 0.067, 0.082)</w:t>
      </w:r>
    </w:p>
    <w:p>
      <w:r>
        <w:t>(261.0, -654.0), (261.0, -653.1), (262.8, -653.1), (263.1, -652.8), (263.1, -652.2), (263.7, -652.2), (264.0, -652.5), (264.7, -652.5), (265.0, -652.2), (265.0, -651.2), (265.6, -651.2), (265.9, -650.9), (265.9, -650.3), (266.2, -650.0), (266.5, -650.0), (266.8, -649.7), (266.8, -649.1), (267.1, -648.8), (267.1, -648.2), (267.7, -648.2), (268.0, -647.9), (268.0, -647.3), (267.7, -646.9), (267.7, -646.3), (268.6, -646.3), (268.9, -646.0), (268.9, -643.3), (269.3, -643.0), (269.3, -642.3), (269.6, -642.3), (269.9, -642.0), (269.9, -641.4), (270.5, -641.4), (270.8, -641.1), (270.8, -640.2), (274.8, -640.2), (274.8, -641.1), (275.1, -641.4), (275.7, -641.4), (275.7, -642.0), (276.0, -642.3), (276.6, -642.3), (276.6, -643.9), (276.9, -644.2), (277.5, -644.2), (277.5, -647.9), (278.1, -648.5), (278.8, -648.5), (278.8, -649.1), (279.1, -649.4), (279.7, -649.4), (279.7, -649.7), (280.0, -650.0), (280.6, -650.0), (280.9, -650.3), (281.8, -650.3), (282.1, -650.6), (282.7, -650.6), (282.7, -650.9), (283.1, -651.2), (283.7, -651.2), (283.7, -652.2), (284.0, -652.5), (284.6, -652.5), (284.9, -652.2), (285.8, -652.2), (285.8, -653.1), (285.5, -653.4), (285.5, -654.0) (0.020, 0.039, 0.051)</w:t>
      </w:r>
    </w:p>
    <w:p>
      <w:r>
        <w:t>(288.0, -654.0), (288.0, -653.1), (289.8, -653.1), (289.8, -654.0) (0.020, 0.039, 0.051)</w:t>
      </w:r>
    </w:p>
    <w:p>
      <w:r>
        <w:t>(287.7, -654.0), (287.7, -652.2), (288.0, -652.2), (288.3, -651.9), (288.3, -651.5), (290.7, -651.5), (290.7, -651.9), (291.0, -652.2), (303.6, -652.2), (303.9, -652.5), (303.9, -652.8), (296.2, -652.8), (295.9, -653.1), (295.9, -654.0), (290.1, -654.0), (290.1, -653.1), (289.8, -652.8), (288.0, -652.8), (287.7, -653.1) (0.039, 0.078, 0.055)</w:t>
      </w:r>
    </w:p>
    <w:p>
      <w:r>
        <w:t>(296.2, -654.0), (296.2, -653.1), (311.6, -653.1), (311.6, -654.0) (0.020, 0.039, 0.051)</w:t>
      </w:r>
    </w:p>
    <w:p>
      <w:r>
        <w:t>(314.9, -654.0), (314.9, -653.1), (316.8, -653.1), (317.1, -652.8), (317.1, -652.5), (317.7, -652.5), (318.0, -652.2), (319.9, -652.2), (320.2, -651.9), (320.2, -651.5), (321.7, -651.5), (322.0, -651.2), (324.8, -651.2), (325.1, -650.9), (325.1, -650.3), (327.8, -650.3), (328.1, -650.0), (328.1, -649.4), (329.7, -649.4), (330.0, -649.1), (330.0, -648.5), (330.6, -648.5), (330.9, -648.2), (330.9, -647.6), (331.8, -647.6), (332.1, -647.3), (332.1, -646.3), (332.7, -646.3), (333.0, -646.6), (333.7, -646.6), (333.7, -646.9), (334.0, -647.3), (334.9, -647.3), (334.9, -648.2), (335.2, -648.5), (335.8, -648.5), (335.8, -649.1), (336.1, -649.4), (336.1, -650.0), (336.4, -650.3), (337.6, -650.3), (337.9, -650.0), (338.6, -650.0), (338.6, -650.3), (338.9, -650.6), (340.7, -650.6), (340.7, -650.9), (341.0, -651.2), (343.8, -651.2), (344.1, -651.5), (346.8, -651.5), (346.8, -651.9), (347.1, -652.2), (356.7, -652.2), (357.0, -651.9), (357.0, -651.5), (360.6, -651.5), (360.9, -651.2), (362.8, -651.2), (363.1, -650.9), (363.7, -650.9), (364.0, -651.2), (364.6, -651.2), (364.9, -650.9), (364.9, -650.6), (365.9, -650.6), (366.2, -650.3), (367.7, -650.3), (367.7, -654.0) (0.020, 0.039, 0.051)</w:t>
      </w:r>
    </w:p>
    <w:p>
      <w:r>
        <w:t>(346.8, -635.9), (346.8, -634.4), (347.8, -634.4), (348.1, -634.1), (348.1, -633.5), (349.6, -633.5), (349.9, -633.1), (350.8, -633.1), (351.1, -632.8), (351.1, -632.5), (354.8, -632.5), (354.8, -632.8), (355.1, -633.1), (358.8, -633.1), (359.1, -633.5), (359.7, -633.5), (359.7, -634.1), (360.0, -634.4), (362.8, -634.4), (363.1, -634.1), (363.7, -634.1), (364.0, -634.4), (364.0, -635.0), (363.1, -635.0), (362.8, -635.3), (362.8, -637.1), (362.2, -637.1), (361.9, -637.4), (361.9, -637.7), (360.3, -637.7), (360.0, -638.1), (359.7, -638.1), (359.4, -638.4), (359.4, -639.0), (359.1, -639.0), (358.8, -639.3), (358.8, -639.9), (357.9, -639.9), (357.6, -640.2), (356.0, -640.2), (355.7, -639.9), (355.1, -639.9), (354.8, -640.2), (353.9, -640.2), (353.6, -640.5), (353.6, -640.8), (352.1, -640.8), (352.1, -640.5), (351.7, -640.2), (349.0, -640.2), (349.0, -639.3), (348.7, -639.0), (347.8, -639.0), (347.8, -638.4), (348.1, -638.1), (348.1, -637.1), (347.8, -636.8), (347.5, -637.1), (347.1, -637.1), (347.1, -636.2) (0.118, 0.125, 0.118)</w:t>
      </w:r>
    </w:p>
    <w:p>
      <w:r>
        <w:t>(346.8, -627.6), (348.7, -627.6), (349.0, -627.3), (349.0, -627.0), (351.7, -627.0), (352.1, -626.7), (359.7, -626.7), (360.0, -627.0), (367.7, -627.0), (367.7, -627.6), (352.4, -627.6), (352.1, -627.9), (349.9, -627.9), (349.6, -627.6) (0.063, 0.086, 0.106)</w:t>
      </w:r>
    </w:p>
    <w:p>
      <w:r>
        <w:t>(352.1, -638.1), (352.1, -637.4), (352.4, -637.1), (352.4, -636.2), (352.1, -635.9), (352.1, -635.3), (354.8, -635.3), (354.8, -635.9), (353.9, -635.9), (353.6, -636.2), (353.6, -637.1), (353.3, -637.1), (353.0, -637.4), (353.0, -637.7), (352.7, -638.1) (0.114, 0.145, 0.137)</w:t>
      </w:r>
    </w:p>
    <w:p>
      <w:r>
        <w:t>(367.7, -634.1), (366.8, -634.1), (366.5, -634.4), (366.5, -636.2), (365.9, -636.2), (365.5, -636.5), (365.5, -638.1), (364.9, -638.1), (364.6, -638.4), (364.6, -639.0), (364.0, -639.0), (363.7, -639.3), (363.7, -639.9), (363.1, -639.9), (362.8, -640.2), (362.8, -641.1), (360.9, -641.1), (360.6, -641.4), (360.6, -641.7), (360.0, -641.7), (359.7, -642.0), (359.7, -642.3), (357.9, -642.3), (357.6, -642.0), (356.0, -642.0), (355.7, -642.3), (355.7, -642.7), (353.9, -642.7), (353.6, -643.0), (353.3, -643.0), (353.0, -642.7), (352.1, -642.7), (352.1, -642.3), (351.7, -642.0), (349.0, -642.0), (348.7, -642.3), (348.1, -642.3), (347.8, -642.0), (345.0, -642.0), (345.0, -641.1), (344.7, -640.8), (344.1, -640.8), (344.1, -640.2), (343.8, -639.9), (342.9, -639.9), (342.5, -640.2), (341.9, -640.2), (341.9, -638.4), (341.6, -638.1), (341.0, -638.1), (340.7, -637.7), (339.8, -637.7), (339.8, -636.2), (339.5, -635.9), (339.2, -635.9), (339.2, -635.3), (338.9, -635.0), (338.9, -633.5), (339.5, -633.5), (339.8, -633.1), (339.8, -631.6), (340.1, -631.3), (340.1, -631.0), (341.6, -631.0), (341.9, -631.3), (343.8, -631.3), (344.1, -631.0), (344.1, -630.4), (346.8, -630.4), (347.1, -630.1), (347.8, -630.1), (348.1, -629.8), (348.1, -629.5), (349.6, -629.5), (349.9, -629.2), (351.4, -629.2), (351.7, -629.5), (352.1, -629.5), (352.1, -629.8), (352.4, -630.1), (365.5, -630.1), (365.5, -631.0), (365.9, -631.3), (366.5, -631.3), (366.5, -633.1), (366.8, -633.5), (367.7, -633.5) (0.090, 0.110, 0.114)</w:t>
      </w:r>
    </w:p>
    <w:p>
      <w:r>
        <w:t>(336.4, -627.9), (336.4, -627.6), (339.8, -627.6), (340.1, -627.3), (340.7, -627.3), (341.0, -627.0), (343.5, -627.0), (343.5, -627.3), (343.8, -627.6), (343.8, -627.9), (341.0, -627.9), (340.7, -627.6), (340.1, -627.6), (339.8, -627.9) (0.063, 0.086, 0.106)</w:t>
      </w:r>
    </w:p>
    <w:p>
      <w:r>
        <w:t>(307.9, -635.9), (307.9, -634.4), (310.7, -634.4), (311.0, -634.1), (311.0, -633.5), (311.6, -633.5), (311.9, -633.1), (313.7, -633.1), (313.7, -634.1), (314.0, -634.4), (314.6, -634.4), (314.9, -634.1), (315.6, -634.1), (315.6, -635.0), (314.9, -635.0), (314.6, -635.3), (314.6, -635.9), (311.9, -635.9), (311.6, -636.2), (311.6, -638.1), (310.0, -638.1), (310.0, -637.4), (309.7, -637.1), (309.1, -637.1), (309.1, -636.2), (308.8, -635.9) (0.114, 0.145, 0.137)</w:t>
      </w:r>
    </w:p>
    <w:p>
      <w:r>
        <w:t>(288.9, -636.2), (288.9, -635.3), (289.8, -635.3), (290.1, -635.0), (290.1, -634.4), (291.6, -634.4), (291.9, -634.1), (291.9, -633.5), (292.6, -633.5), (292.9, -633.1), (294.7, -633.1), (295.0, -633.5), (295.6, -633.5), (295.6, -634.1), (295.9, -634.4), (296.9, -634.4), (297.2, -634.1), (297.2, -633.5), (297.8, -633.5), (298.1, -633.1), (299.6, -633.1), (299.9, -633.5), (300.8, -633.5), (301.1, -633.1), (301.8, -633.1), (302.1, -632.8), (302.1, -632.5), (303.6, -632.5), (303.6, -633.1), (303.9, -633.5), (306.7, -633.5), (307.0, -633.1), (307.0, -632.5), (307.6, -632.5), (307.9, -632.2), (310.7, -632.2), (311.0, -632.5), (311.6, -632.5), (311.9, -632.2), (311.9, -631.0), (313.7, -631.0), (313.7, -631.9), (314.0, -632.2), (314.6, -632.2), (314.9, -632.5), (315.6, -632.5), (315.9, -632.2), (318.6, -632.2), (318.6, -633.1), (318.9, -633.5), (319.5, -633.5), (320.2, -632.8), (320.2, -632.2), (321.7, -632.2), (321.7, -632.8), (322.0, -633.1), (322.6, -633.1), (322.6, -635.0), (322.0, -635.0), (321.7, -635.3), (321.7, -636.2), (319.9, -636.2), (319.5, -636.5), (319.5, -637.1), (319.2, -637.1), (318.9, -637.4), (318.9, -638.1), (315.9, -638.1), (315.6, -637.7), (314.9, -637.7), (314.6, -638.1), (314.6, -639.0), (311.9, -639.0), (311.6, -639.3), (311.6, -639.9), (309.1, -639.9), (309.1, -639.3), (308.8, -639.0), (306.1, -639.0), (305.7, -639.3), (305.1, -639.3), (304.8, -639.0), (304.8, -638.4), (304.5, -638.1), (304.2, -638.1), (303.9, -637.7), (303.6, -638.1), (301.1, -638.1), (300.8, -637.7), (295.0, -637.7), (294.7, -638.1), (294.1, -638.1), (293.8, -638.4), (293.8, -639.0), (293.2, -639.0), (292.9, -639.3), (292.9, -640.2), (291.9, -640.2), (291.9, -639.6), (291.6, -639.3), (291.0, -639.3), (291.0, -638.4), (291.6, -638.4), (291.9, -638.1), (291.9, -637.1), (291.6, -636.8), (291.0, -636.8), (291.0, -636.2), (290.7, -635.9), (290.1, -635.9), (289.8, -636.2) (0.118, 0.125, 0.118)</w:t>
      </w:r>
    </w:p>
    <w:p>
      <w:r>
        <w:t>(288.3, -626.1), (295.6, -626.1), (295.6, -627.0), (295.9, -627.3), (303.3, -627.3), (303.3, -627.6), (295.9, -627.6), (295.6, -627.9), (288.3, -627.9) (0.063, 0.086, 0.106)</w:t>
      </w:r>
    </w:p>
    <w:p>
      <w:r>
        <w:t>(272.0, -638.1), (272.0, -637.1), (272.6, -637.1), (272.6, -638.1) (0.020, 0.039, 0.051)</w:t>
      </w:r>
    </w:p>
    <w:p>
      <w:r>
        <w:t>(271.7, -638.4), (270.8, -638.4), (270.5, -638.1), (270.2, -638.1), (270.2, -636.2), (270.5, -636.2), (270.8, -636.5), (271.1, -636.2), (271.1, -635.3), (270.8, -635.0), (270.8, -634.1), (271.1, -634.4), (271.4, -634.4), (271.4, -636.2), (271.7, -636.5) (0.039, 0.078, 0.055)</w:t>
      </w:r>
    </w:p>
    <w:p>
      <w:r>
        <w:t>(256.1, -626.4), (256.4, -626.1), (263.7, -626.1), (264.0, -626.4), (265.9, -626.4), (265.9, -627.0), (266.2, -627.3), (266.8, -627.3), (266.8, -627.9), (266.2, -627.9), (265.9, -627.6), (265.6, -627.9), (264.0, -627.9), (263.7, -627.6), (263.4, -627.9), (256.1, -627.9) (0.063, 0.086, 0.106)</w:t>
      </w:r>
    </w:p>
    <w:p>
      <w:r>
        <w:t>(261.6, -634.4), (261.6, -635.9), (261.0, -635.9), (260.7, -636.2), (260.7, -638.1), (260.1, -638.1), (259.7, -638.4), (259.7, -638.7), (259.1, -638.7), (258.8, -639.0), (258.8, -640.2), (257.9, -640.2), (257.6, -639.9), (248.1, -639.9), (247.8, -640.2), (245.9, -640.2), (245.9, -639.3), (245.6, -639.0), (244.1, -639.0), (244.1, -638.4), (243.8, -638.1), (242.0, -638.1), (241.7, -638.4), (240.1, -638.4), (239.8, -638.1), (234.9, -638.1), (234.9, -637.1), (234.6, -636.8), (234.0, -636.8), (234.0, -636.2), (233.7, -635.9), (232.1, -635.9), (231.8, -636.2), (231.8, -638.1), (215.9, -638.1), (215.6, -637.7), (199.9, -637.7), (199.6, -638.1), (192.0, -638.1), (191.7, -637.7), (188.9, -637.7), (188.6, -638.1), (184.3, -638.1), (184.0, -637.7), (183.7, -637.7), (183.7, -637.1), (184.0, -636.8), (184.0, -636.5), (185.5, -636.5), (185.8, -636.2), (186.8, -636.2), (187.1, -636.5), (187.7, -636.5), (188.0, -636.2), (188.0, -635.3), (188.6, -635.3), (188.9, -635.0), (188.9, -634.1), (189.8, -634.1), (190.1, -634.4), (199.6, -634.4), (199.9, -634.1), (200.3, -634.4), (223.6, -634.4), (224.2, -633.8), (224.2, -633.5), (231.8, -633.5), (231.8, -634.1), (232.1, -634.4), (235.8, -634.4), (236.1, -634.1), (236.1, -633.5), (259.7, -633.5), (260.1, -633.1), (260.7, -633.1), (260.7, -634.1), (261.0, -634.4) (0.118, 0.125, 0.118)</w:t>
      </w:r>
    </w:p>
    <w:p>
      <w:r>
        <w:t>(172.7, -640.2), (172.7, -635.3), (173.0, -635.0), (173.0, -634.4), (173.3, -634.1), (173.3, -632.2), (173.6, -632.2), (173.9, -631.9), (173.9, -629.2), (174.8, -629.2), (175.1, -629.5), (175.7, -629.5), (176.0, -629.2), (176.0, -628.5), (176.3, -628.2), (176.3, -627.9), (176.9, -627.3), (177.6, -627.3), (177.9, -627.0), (178.5, -627.0), (178.8, -626.7), (181.5, -626.7), (181.9, -627.0), (191.7, -627.0), (192.0, -627.3), (199.6, -627.3), (199.9, -627.0), (203.6, -627.0), (203.9, -626.7), (207.0, -626.7), (207.3, -626.4), (207.6, -626.4), (207.9, -626.7), (208.2, -626.4), (208.8, -626.4), (209.1, -626.7), (215.6, -626.7), (215.9, -626.4), (223.3, -626.4), (223.3, -627.0), (222.9, -627.0), (222.6, -627.3), (222.6, -627.9), (207.9, -627.9), (207.6, -627.6), (207.0, -627.6), (206.7, -627.9), (206.7, -628.2), (203.0, -628.2), (202.7, -628.5), (202.7, -629.2), (201.2, -629.2), (200.9, -629.5), (200.9, -629.8), (199.9, -629.8), (199.9, -629.5), (200.9, -629.5), (201.2, -629.2), (200.9, -628.9), (192.0, -628.9), (191.7, -629.2), (184.0, -629.2), (183.7, -629.5), (183.7, -629.8), (182.8, -629.8), (182.8, -629.5), (182.5, -629.2), (182.2, -629.2), (182.2, -628.5), (181.9, -628.2), (178.2, -628.2), (177.9, -628.5), (177.9, -628.9), (177.6, -629.2), (177.6, -629.8), (177.3, -629.8), (176.6, -630.4), (176.3, -630.4), (176.0, -630.7), (176.0, -632.2), (175.7, -631.9), (175.4, -632.2), (175.4, -635.9), (175.1, -635.9), (174.8, -636.2), (174.8, -638.1), (174.2, -638.1), (173.9, -638.4), (173.9, -639.3), (174.2, -639.6), (174.8, -639.6), (174.8, -640.2), (175.1, -640.5), (175.4, -640.5), (175.4, -640.8), (175.7, -641.1), (175.7, -643.0), (175.1, -643.0), (175.1, -642.3), (174.8, -642.0), (174.2, -642.0), (173.9, -641.7), (173.9, -641.4), (173.6, -641.1), (173.3, -641.1), (173.3, -640.5), (173.0, -640.2) (0.063, 0.086, 0.106)</w:t>
      </w:r>
    </w:p>
    <w:p>
      <w:r>
        <w:t>(182.5, -637.7), (180.9, -637.7), (180.9, -636.2), (180.6, -635.9), (179.7, -635.9), (179.7, -635.0), (180.0, -634.7), (180.0, -634.4), (180.6, -634.4), (180.9, -634.1), (181.5, -634.1), (181.5, -635.0), (181.9, -635.3), (182.8, -635.3), (182.8, -635.9), (182.5, -636.2) (0.118, 0.125, 0.118)</w:t>
      </w:r>
    </w:p>
    <w:p>
      <w:r>
        <w:t>(104.9, -635.3), (105.8, -635.3), (106.1, -635.0), (106.1, -634.4), (107.6, -634.4), (107.9, -634.1), (107.9, -633.5), (108.6, -633.5), (108.9, -633.1), (110.7, -633.1), (111.0, -633.5), (111.6, -633.5), (111.9, -633.1), (111.9, -632.5), (119.6, -632.5), (119.6, -632.8), (119.9, -633.1), (121.7, -633.1), (122.1, -633.5), (122.7, -633.5), (122.7, -633.8), (123.0, -634.1), (124.5, -634.1), (124.5, -635.0), (124.8, -635.3), (125.7, -635.3), (125.7, -637.7), (126.0, -638.1), (127.6, -638.1), (127.9, -637.7), (127.9, -635.3), (135.5, -635.3), (135.9, -635.0), (135.9, -634.4), (136.2, -634.1), (136.2, -633.5), (138.6, -633.5), (138.6, -635.0), (138.9, -635.3), (139.8, -635.3), (139.8, -636.2), (140.1, -636.5), (143.8, -636.5), (143.8, -637.7), (143.2, -637.7), (142.9, -638.1), (136.2, -638.1), (135.5, -638.7), (135.5, -639.0), (128.2, -639.0), (127.9, -639.3), (127.9, -639.9), (127.6, -640.2), (127.6, -640.8), (127.0, -640.8), (126.7, -641.1), (126.0, -641.1), (125.7, -640.8), (125.1, -640.8), (124.8, -641.1), (123.0, -641.1), (122.7, -641.4), (122.7, -641.7), (117.1, -641.7), (117.1, -641.4), (116.8, -641.1), (115.0, -641.1), (114.7, -640.8), (114.1, -640.8), (113.8, -641.1), (113.2, -641.1), (112.9, -640.8), (112.2, -640.8), (112.2, -640.5), (111.9, -640.2), (111.9, -639.3), (111.6, -639.0), (108.9, -639.0), (108.9, -638.4), (108.6, -638.1), (107.9, -638.1), (107.9, -637.4), (107.6, -637.1), (107.0, -637.1), (107.0, -636.2), (106.7, -635.9), (106.1, -635.9), (105.8, -636.2), (104.9, -636.2) (0.118, 0.125, 0.118)</w:t>
      </w:r>
    </w:p>
    <w:p>
      <w:r>
        <w:t>(98.1, -627.9), (98.1, -627.3), (100.6, -627.3), (100.9, -627.6), (102.7, -627.6), (103.0, -627.3), (103.0, -627.0), (103.7, -627.0), (104.0, -626.7), (104.0, -626.4), (111.6, -626.4), (111.9, -626.1), (111.9, -625.5), (123.6, -625.5), (123.6, -625.8), (123.9, -626.1), (124.8, -626.1), (125.1, -626.4), (127.6, -626.4), (127.6, -627.0), (126.7, -627.0), (126.3, -627.3), (126.3, -627.9), (123.9, -627.9), (123.6, -627.6), (123.0, -627.6), (122.7, -627.9), (122.1, -627.9), (122.1, -627.6), (121.7, -627.3), (121.1, -627.3), (120.8, -627.0), (119.9, -627.0), (119.6, -627.3), (119.6, -627.6), (100.9, -627.6), (100.6, -627.9), (100.0, -627.9), (99.7, -627.6), (99.1, -627.6), (98.7, -627.9) (0.063, 0.086, 0.106)</w:t>
      </w:r>
    </w:p>
    <w:p>
      <w:r>
        <w:t>(94.8, -637.7), (94.8, -637.1), (95.4, -637.1), (95.4, -637.7) (0.090, 0.110, 0.114)</w:t>
      </w:r>
    </w:p>
    <w:p>
      <w:r>
        <w:t>(70.8, -633.8), (70.8, -632.5), (73.9, -632.5), (74.2, -632.2), (74.8, -632.2), (75.1, -631.9), (75.7, -631.9), (76.1, -631.6), (76.1, -631.0), (77.6, -631.0), (77.6, -631.6), (78.2, -632.2), (79.7, -632.2), (80.0, -631.9), (80.0, -630.7), (80.7, -630.7), (81.0, -631.0), (81.0, -633.8), (80.7, -634.1), (80.7, -634.4), (80.3, -634.4), (79.4, -635.3), (77.9, -635.3), (77.6, -635.6), (77.0, -635.6), (76.7, -635.9), (76.7, -636.2), (73.9, -636.2), (73.6, -635.9), (71.8, -635.9), (71.8, -634.4), (71.5, -634.1), (71.1, -634.1) (0.118, 0.125, 0.118)</w:t>
      </w:r>
    </w:p>
    <w:p>
      <w:r>
        <w:t>(70.8, -631.3), (70.8, -631.0), (71.5, -631.0), (71.1, -631.0) (0.118, 0.125, 0.118)</w:t>
      </w:r>
    </w:p>
    <w:p>
      <w:r>
        <w:t>(49.1, -638.1), (49.1, -637.4), (49.7, -637.4), (50.0, -637.1), (50.0, -636.2), (50.9, -636.2), (50.9, -637.1), (51.2, -637.4), (51.8, -637.4), (51.8, -638.1) (0.161, 0.169, 0.149)</w:t>
      </w:r>
    </w:p>
    <w:p>
      <w:r>
        <w:t>(85.9, -631.0), (85.6, -631.3), (85.6, -632.8), (85.3, -632.8), (84.9, -633.1), (84.9, -634.7), (82.8, -634.7), (82.5, -635.0), (82.5, -635.3), (81.9, -635.3), (81.6, -635.6), (81.3, -635.6), (80.7, -636.2), (78.2, -636.2), (77.9, -635.9), (77.6, -636.2), (77.6, -636.8), (77.0, -636.8), (76.7, -637.1), (77.0, -637.4), (77.9, -637.4), (77.9, -637.7), (76.1, -637.7), (75.7, -638.1), (76.1, -638.4), (76.7, -638.4), (76.7, -639.3), (77.0, -639.6), (77.9, -639.6), (78.2, -639.3), (78.8, -639.3), (78.8, -639.9), (77.9, -639.9), (77.6, -640.2), (76.1, -640.2), (75.7, -639.9), (75.1, -639.9), (74.8, -640.2), (73.9, -640.2), (73.6, -640.5), (73.6, -640.8), (68.1, -640.8), (67.8, -641.1), (67.8, -641.7), (67.5, -642.0), (67.2, -642.0), (66.9, -642.3), (66.9, -643.0), (66.5, -643.3), (66.5, -643.9), (66.2, -643.9), (65.9, -644.2), (65.9, -644.8), (65.6, -645.1), (65.0, -645.1), (65.0, -644.2), (64.7, -643.9), (64.4, -644.2), (64.4, -645.1), (63.8, -645.1), (63.8, -644.5), (63.5, -644.2), (63.2, -644.2), (62.9, -643.9), (62.3, -643.9), (62.3, -643.6), (62.9, -643.6), (63.2, -643.3), (63.5, -643.3), (63.8, -643.0), (63.8, -642.3), (64.1, -642.0), (64.1, -641.1), (63.8, -640.8), (63.8, -638.4), (63.5, -638.1), (61.9, -638.1), (61.6, -637.7), (59.8, -637.7), (59.8, -636.5), (60.1, -636.2), (60.1, -635.6), (59.5, -635.0), (59.2, -635.0), (58.9, -634.7), (58.9, -634.4), (58.6, -634.1), (58.0, -634.1), (57.7, -633.8), (57.0, -633.8), (57.0, -633.5), (56.7, -633.1), (54.9, -633.1), (54.6, -632.8), (54.0, -632.8), (53.7, -632.5), (52.7, -632.5), (52.4, -632.2), (52.1, -632.2), (51.5, -631.6), (50.0, -631.6), (49.7, -631.9), (48.1, -631.9), (47.8, -631.6), (47.8, -631.3), (47.5, -631.0), (47.2, -631.0), (46.9, -630.7), (46.0, -630.7), (45.7, -631.0), (42.0, -631.0), (41.7, -630.7), (41.1, -630.7), (40.8, -631.0), (39.9, -631.0), (39.6, -631.3), (39.6, -631.9), (38.0, -631.9), (37.7, -632.2), (35.9, -632.2), (35.6, -632.5), (35.0, -632.5), (34.7, -632.8), (32.8, -632.8), (32.5, -633.1), (32.2, -633.1), (31.9, -633.5), (31.9, -633.8), (29.1, -633.8), (29.1, -633.5), (28.8, -633.1), (26.1, -633.1), (25.8, -632.8), (23.9, -632.8), (23.6, -633.1), (22.1, -633.1), (22.1, -632.5), (21.8, -632.2), (21.8, -631.3), (21.5, -631.0), (21.2, -631.0), (20.9, -630.7), (20.9, -630.4), (20.5, -630.1), (19.9, -630.1), (19.6, -629.8), (19.0, -629.8), (19.0, -629.5), (18.7, -629.2), (18.1, -629.2), (17.8, -628.9), (17.8, -628.5), (17.5, -628.2), (17.2, -628.2), (16.9, -627.9), (15.9, -627.9), (15.6, -627.6), (15.3, -627.9), (14.4, -627.9), (14.1, -627.6), (13.8, -627.9), (13.8, -628.2), (13.5, -627.9), (12.3, -627.9), (12.0, -628.2), (12.0, -628.9), (11.7, -628.9), (10.7, -629.8), (9.8, -629.8), (9.5, -630.1), (8.9, -630.1), (8.6, -630.4), (8.6, -631.3), (8.9, -631.6), (8.9, -632.2), (9.2, -632.5), (9.5, -632.5), (9.5, -633.1), (9.8, -633.5), (9.8, -635.0), (10.1, -635.3), (10.1, -635.9), (9.8, -636.2), (9.8, -637.1), (10.1, -637.4), (10.4, -637.1), (10.4, -637.4), (10.7, -637.7), (11.0, -637.7), (11.3, -638.1), (11.7, -638.1), (12.0, -638.4), (11.7, -638.7), (11.0, -638.7), (10.7, -638.4), (10.1, -638.4), (9.5, -637.7), (9.2, -637.7), (9.2, -637.1), (8.9, -636.8), (8.9, -636.2), (8.6, -635.9), (7.7, -635.9), (7.7, -634.4), (7.4, -634.1), (7.1, -634.1), (7.1, -633.5), (7.4, -633.1), (7.4, -632.2), (6.7, -631.6), (6.1, -631.6), (5.8, -631.9), (5.8, -632.2), (5.8, -630.1), (7.4, -630.1), (7.7, -629.8), (7.7, -628.5), (8.0, -628.5), (8.3, -628.2), (8.9, -628.2), (9.2, -627.9), (9.5, -627.9), (10.1, -627.3), (10.1, -627.0), (10.7, -627.0), (11.0, -626.7), (11.0, -626.4), (11.7, -626.4), (12.0, -626.1), (12.0, -625.5), (15.6, -625.5), (16.3, -624.9), (16.9, -624.9), (16.9, -625.2), (17.2, -625.5), (17.8, -625.5), (17.8, -626.1), (18.1, -626.4), (18.7, -626.4), (18.7, -626.7), (19.0, -627.0), (19.3, -627.0), (19.3, -627.3), (19.6, -627.6), (19.9, -627.6), (19.9, -627.9), (20.2, -628.2), (20.5, -628.2), (20.9, -628.5), (22.7, -628.5), (22.7, -628.9), (23.0, -629.2), (23.6, -629.2), (23.6, -629.5), (23.9, -629.8), (25.8, -629.8), (26.1, -629.5), (26.7, -629.5), (26.7, -629.8), (27.0, -630.1), (31.6, -630.1), (31.9, -630.4), (33.7, -630.4), (34.0, -630.1), (35.9, -630.1), (36.2, -629.8), (36.2, -629.5), (36.5, -629.5), (36.8, -629.2), (36.8, -628.5), (39.9, -628.5), (40.2, -628.2), (40.2, -627.0), (41.7, -627.0), (42.0, -626.7), (45.7, -626.7), (46.0, -627.0), (47.5, -627.0), (47.5, -628.9), (48.1, -629.5), (49.7, -629.5), (50.0, -629.2), (51.5, -629.2), (51.8, -629.5), (53.7, -629.5), (53.7, -630.1), (54.0, -630.4), (54.6, -630.4), (54.6, -630.7), (54.9, -631.0), (55.8, -631.0), (56.1, -630.7), (56.1, -630.4), (57.7, -630.4), (57.7, -631.0), (58.0, -631.3), (58.6, -631.3), (58.6, -631.9), (59.2, -632.5), (59.5, -632.5), (59.5, -632.8), (59.8, -633.1), (60.7, -633.1), (61.0, -633.5), (62.6, -633.5), (62.6, -633.8), (62.9, -634.1), (63.5, -634.1), (63.5, -634.4), (64.4, -635.3), (64.4, -636.2), (64.7, -636.5), (65.9, -636.5), (65.9, -637.1), (66.2, -637.4), (66.5, -637.4), (66.5, -638.1), (67.2, -638.7), (68.7, -638.7), (69.0, -638.4), (69.0, -637.7), (69.6, -637.7), (69.9, -637.4), (69.9, -633.1), (69.6, -632.8), (69.6, -631.9), (69.3, -631.6), (69.3, -630.7), (69.6, -630.4), (70.8, -630.4), (71.1, -630.1), (71.8, -630.1), (72.4, -630.7), (73.6, -630.7), (73.9, -630.4), (73.9, -630.1), (75.7, -630.1), (76.1, -629.8), (76.1, -629.5), (76.7, -629.5), (77.0, -629.2), (77.0, -627.6), (77.6, -627.6), (77.9, -627.3), (80.7, -627.3), (81.0, -627.6), (82.8, -627.6), (82.8, -627.9), (83.1, -628.2), (83.7, -628.2), (84.0, -628.5), (84.6, -628.5), (84.6, -628.9), (84.9, -629.2), (85.6, -629.2), (85.6, -630.1), (85.9, -630.4) (0.090, 0.110, 0.114)</w:t>
      </w:r>
    </w:p>
    <w:p>
      <w:r>
        <w:t>(58.9, -640.2), (58.6, -640.5), (58.6, -642.0), (56.1, -642.0), (56.1, -641.4), (55.8, -641.1), (54.9, -641.1), (54.6, -641.4), (54.6, -642.0), (53.1, -642.0), (52.7, -642.3), (52.7, -643.3), (52.1, -643.3), (51.8, -643.0), (50.9, -643.0), (50.6, -643.3), (49.1, -643.3), (48.8, -643.0), (46.0, -643.0), (45.7, -642.7), (45.1, -642.7), (44.8, -642.3), (42.9, -642.3), (42.6, -642.0), (42.0, -642.0), (41.7, -642.3), (39.9, -642.3), (39.6, -642.0), (38.0, -642.0), (37.7, -641.7), (35.9, -641.7), (35.9, -641.4), (35.6, -641.1), (34.0, -641.1), (33.7, -640.8), (32.8, -640.8), (32.8, -640.2), (32.5, -639.9), (32.2, -639.9), (32.2, -639.3), (31.9, -639.0), (31.9, -638.7), (31.6, -638.4), (30.1, -638.4), (29.7, -638.1), (25.1, -638.1), (24.8, -637.7), (24.2, -637.7), (23.9, -638.1), (23.9, -637.1), (25.8, -637.1), (26.1, -636.8), (26.1, -636.2), (27.6, -636.2), (27.9, -636.5), (28.8, -636.5), (29.1, -636.2), (29.1, -635.6), (31.6, -635.6), (31.9, -635.3), (31.9, -635.0), (32.2, -635.3), (33.7, -635.3), (34.0, -635.0), (34.0, -634.4), (34.7, -634.4), (35.0, -634.1), (36.8, -634.1), (37.1, -633.8), (37.1, -633.5), (39.6, -633.5), (39.9, -633.1), (47.8, -633.1), (48.1, -633.5), (51.8, -633.5), (52.1, -633.8), (52.7, -633.8), (53.1, -634.1), (53.7, -634.1), (54.0, -634.4), (54.6, -634.4), (54.6, -634.7), (54.9, -635.0), (55.5, -635.0), (55.5, -635.3), (55.8, -635.6), (55.8, -636.8), (56.1, -637.1), (56.1, -638.4), (55.8, -638.7), (55.8, -639.9), (56.1, -640.2), (56.7, -640.2), (57.0, -639.9), (57.0, -639.3), (58.9, -639.3) (0.114, 0.145, 0.137)</w:t>
      </w:r>
    </w:p>
    <w:p>
      <w:r>
        <w:t>(2.8, -631.6), (2.8, -630.4), (3.1, -630.4), (3.4, -630.1), (3.4, -628.5), (3.7, -628.2), (3.7, -627.9), (4.0, -627.6), (4.0, -627.3), (4.3, -627.0), (4.3, -626.4), (4.6, -626.4), (4.9, -626.1), (4.9, -625.5), (5.8, -625.5), (6.1, -625.2), (7.7, -625.2), (8.0, -624.9), (8.0, -624.3), (8.3, -623.9), (9.5, -623.9), (9.8, -624.3), (10.1, -623.9), (10.7, -623.9), (11.0, -623.6), (15.9, -623.6), (16.3, -623.3), (16.3, -623.0), (17.8, -623.0), (17.8, -623.3), (18.1, -623.6), (18.7, -623.6), (19.0, -623.9), (23.6, -623.9), (23.6, -624.3), (23.9, -624.6), (23.9, -624.9), (24.2, -625.2), (27.6, -625.2), (27.9, -625.5), (28.8, -625.5), (28.8, -626.1), (29.1, -626.4), (31.6, -626.4), (31.9, -626.1), (31.9, -625.2), (32.8, -625.2), (33.1, -624.9), (39.6, -624.9), (39.9, -625.2), (40.8, -625.2), (41.1, -624.9), (41.7, -624.9), (42.0, -625.2), (42.6, -625.2), (42.9, -624.9), (42.9, -624.6), (44.8, -624.6), (44.8, -624.9), (45.1, -625.2), (45.7, -625.2), (46.0, -624.9), (46.6, -624.9), (46.9, -625.2), (47.5, -625.2), (47.8, -624.9), (48.8, -624.9), (49.1, -624.6), (52.7, -624.6), (53.1, -624.9), (53.7, -624.9), (53.7, -625.2), (54.0, -625.5), (55.8, -625.5), (55.8, -627.0), (56.1, -627.3), (58.6, -627.3), (58.6, -627.9), (57.0, -627.9), (56.7, -627.6), (56.1, -627.6), (55.8, -627.9), (54.9, -627.9), (54.6, -627.6), (54.0, -627.6), (54.0, -627.3), (53.7, -627.0), (53.1, -627.0), (53.1, -626.4), (52.7, -626.1), (50.0, -626.1), (49.7, -625.8), (48.1, -625.8), (47.8, -626.1), (48.1, -626.4), (48.8, -626.4), (48.8, -627.0), (47.8, -627.0), (48.1, -626.7), (48.1, -626.4), (47.8, -626.1), (46.9, -626.1), (46.6, -625.8), (45.1, -625.8), (45.1, -625.5), (44.8, -625.2), (42.9, -625.2), (42.6, -625.5), (42.6, -625.8), (41.1, -625.8), (40.8, -626.1), (39.9, -626.1), (39.6, -625.8), (36.2, -625.8), (35.9, -626.1), (36.2, -626.4), (36.8, -626.4), (36.8, -627.3), (36.5, -627.0), (35.0, -627.0), (34.7, -627.3), (34.7, -627.9), (27.9, -627.9), (27.6, -627.6), (27.0, -627.6), (26.7, -627.9), (24.2, -627.9), (24.2, -627.3), (23.9, -627.0), (21.8, -627.0), (21.8, -626.4), (21.5, -626.1), (19.9, -626.1), (19.9, -625.5), (19.6, -625.2), (19.0, -625.2), (18.7, -624.9), (18.1, -624.9), (18.1, -624.6), (17.8, -624.3), (17.2, -624.3), (16.9, -623.9), (16.3, -623.9), (15.9, -624.3), (15.9, -623.9), (15.6, -623.6), (15.3, -623.9), (15.3, -624.3), (12.0, -624.3), (11.7, -624.6), (11.7, -624.9), (10.1, -624.9), (9.8, -625.2), (9.8, -626.7), (9.8, -626.4), (9.5, -626.1), (9.2, -626.1), (8.9, -625.8), (8.6, -626.1), (8.6, -627.3), (8.3, -627.3), (8.0, -627.6), (7.7, -627.6), (7.4, -627.9), (7.1, -627.9), (6.7, -628.2), (6.4, -627.9), (6.1, -627.9), (5.8, -628.2), (5.8, -629.2), (5.5, -629.5), (5.5, -630.1), (4.9, -630.1), (4.6, -630.4), (4.6, -631.0), (4.3, -631.3), (4.3, -632.8), (4.6, -633.1), (4.9, -632.8), (4.9, -632.2), (4.9, -632.8), (4.6, -633.1), (4.9, -633.5), (4.9, -636.2), (4.9, -635.9), (4.6, -635.6), (4.3, -635.6), (4.0, -635.9), (4.0, -635.3), (3.7, -635.0), (3.7, -632.2), (3.4, -631.9), (3.1, -631.9) (0.063, 0.086, 0.106)</w:t>
      </w:r>
    </w:p>
    <w:p>
      <w:r>
        <w:t>(23.0, -626.7), (23.0, -626.4), (23.6, -626.4), (23.6, -626.7) (0.078, 0.098, 0.090)</w:t>
      </w:r>
    </w:p>
    <w:p>
      <w:r>
        <w:t>(23.3, -638.1), (22.1, -638.1), (21.8, -638.4), (20.9, -638.4), (20.5, -638.1), (15.9, -638.1), (15.9, -637.1), (16.3, -636.8), (16.3, -635.3), (15.9, -635.0), (15.9, -634.4), (15.6, -634.1), (14.7, -634.1), (14.4, -633.8), (14.1, -633.8), (13.8, -634.1), (13.8, -635.0), (12.3, -635.0), (12.3, -634.4), (12.0, -634.1), (12.0, -633.5), (11.7, -633.1), (11.3, -633.1), (11.0, -632.8), (11.0, -632.5), (10.7, -632.2), (10.7, -631.3), (10.4, -631.0), (10.1, -631.3), (10.1, -630.7), (10.7, -630.7), (11.0, -630.4), (11.0, -630.1), (11.3, -630.4), (11.7, -630.1), (12.0, -630.1), (12.3, -629.8), (12.6, -629.8), (12.9, -629.5), (13.8, -629.5), (14.1, -629.2), (15.6, -629.2), (15.9, -628.9), (16.9, -628.9), (16.9, -629.2), (17.2, -629.5), (17.5, -629.5), (17.5, -629.8), (18.1, -630.4), (18.7, -630.4), (18.7, -632.2), (18.1, -632.2), (17.8, -632.5), (17.8, -634.1), (18.1, -634.4), (18.7, -634.4), (18.7, -635.9), (19.0, -636.2), (19.6, -636.2), (19.6, -636.8), (19.9, -637.1), (21.8, -637.1), (21.8, -637.7), (22.1, -638.1) (0.114, 0.145, 0.137)</w:t>
      </w:r>
    </w:p>
    <w:p>
      <w:r>
        <w:t>(-152.1, -633.1), (-150.3, -633.1), (-150.0, -633.5), (-147.2, -633.5), (-146.9, -633.1), (-144.7, -633.1), (-144.4, -632.8), (-144.4, -632.5), (-144.1, -632.2), (-129.1, -632.2), (-128.8, -631.9), (-128.8, -631.6), (-128.5, -631.6), (-128.2, -631.3), (-127.6, -631.3), (-127.6, -631.9), (-127.0, -632.5), (-125.4, -632.5), (-125.1, -632.2), (-123.3, -632.2), (-123.0, -632.5), (-122.4, -632.5), (-122.4, -633.1), (-122.1, -633.5), (-120.5, -633.5), (-120.2, -633.1), (-120.2, -634.1), (-119.9, -634.4), (-118.4, -634.4), (-118.1, -634.1), (-117.5, -634.1), (-117.1, -634.4), (-115.3, -634.4), (-115.3, -635.0), (-115.0, -635.3), (-114.4, -635.3), (-114.4, -636.2), (-114.1, -636.5), (-113.8, -636.2), (-113.2, -636.2), (-112.9, -636.5), (-112.5, -636.5), (-112.5, -637.1), (-114.1, -637.1), (-114.4, -637.4), (-114.4, -637.7), (-115.0, -637.7), (-115.0, -637.4), (-115.3, -637.1), (-115.9, -637.1), (-116.2, -637.4), (-116.2, -638.1), (-116.5, -638.4), (-116.8, -638.4), (-117.1, -638.1), (-118.1, -638.1), (-118.4, -638.4), (-119.0, -638.4), (-119.3, -638.1), (-119.9, -638.1), (-120.2, -638.4), (-120.2, -639.0), (-121.1, -639.0), (-121.1, -638.7), (-121.4, -638.4), (-121.7, -638.4), (-122.1, -638.7), (-122.1, -639.0), (-122.7, -639.0), (-123.0, -639.3), (-123.0, -639.0), (-123.3, -638.7), (-123.3, -638.4), (-123.6, -638.1), (-123.9, -638.1), (-124.2, -638.4), (-124.2, -639.0), (-124.5, -639.3), (-124.8, -639.3), (-125.1, -639.0), (-126.0, -639.0), (-126.3, -639.3), (-126.3, -640.2), (-127.0, -640.2), (-127.3, -639.9), (-127.9, -639.9), (-128.2, -640.2), (-128.2, -641.7), (-144.1, -641.7), (-144.1, -640.2), (-144.4, -639.9), (-146.0, -639.9), (-146.0, -639.6), (-146.3, -639.3), (-146.9, -639.3), (-147.2, -639.0), (-147.5, -639.3), (-148.1, -639.3), (-148.4, -639.0), (-149.0, -639.0), (-149.0, -638.1), (-148.4, -638.1), (-148.1, -637.7), (-148.1, -637.4), (-147.8, -637.1), (-147.8, -636.5), (-148.1, -636.2), (-150.0, -636.2), (-150.3, -635.9), (-152.1, -635.9) (0.114, 0.145, 0.137)</w:t>
      </w:r>
    </w:p>
    <w:p>
      <w:r>
        <w:t>(-168.1, -632.2), (-168.1, -630.4), (-167.7, -630.7), (-167.1, -630.7), (-166.8, -630.4), (-163.5, -630.4), (-163.1, -630.1), (-160.4, -630.1), (-160.1, -629.8), (-160.1, -629.5), (-152.4, -629.5), (-152.4, -629.8), (-151.8, -630.4), (-151.5, -630.4), (-151.5, -630.7), (-151.2, -631.0), (-144.7, -631.0), (-144.4, -630.7), (-144.4, -630.4), (-144.1, -630.1), (-136.5, -630.1), (-136.2, -629.8), (-136.2, -629.5), (-135.9, -629.2), (-135.9, -628.9), (-135.2, -628.9), (-134.9, -629.2), (-134.3, -629.2), (-134.0, -629.5), (-131.3, -629.5), (-131.3, -629.8), (-130.9, -630.1), (-128.2, -630.1), (-127.9, -630.4), (-125.4, -630.4), (-125.1, -630.7), (-121.4, -630.7), (-121.4, -631.0), (-121.1, -631.3), (-120.2, -631.3), (-119.9, -631.0), (-119.9, -630.7), (-116.2, -630.7), (-115.9, -631.0), (-115.3, -631.0), (-115.3, -631.9), (-115.9, -631.9), (-116.2, -631.6), (-118.1, -631.6), (-118.4, -631.9), (-122.1, -631.9), (-122.4, -632.2), (-123.0, -632.2), (-123.3, -631.9), (-125.1, -631.9), (-125.4, -632.2), (-127.0, -632.2), (-127.3, -631.9), (-127.3, -631.3), (-127.6, -631.0), (-128.2, -631.0), (-128.5, -631.3), (-128.8, -631.3), (-129.1, -631.6), (-129.1, -631.9), (-144.1, -631.9), (-144.4, -632.2), (-144.7, -631.9), (-152.1, -631.9), (-152.1, -631.6), (-151.8, -631.3), (-151.8, -630.7), (-152.1, -630.4), (-159.8, -630.4), (-160.1, -630.7), (-160.1, -631.0), (-160.4, -631.3), (-160.4, -636.8), (-160.7, -636.8), (-161.0, -637.1), (-161.3, -637.1), (-161.6, -637.4), (-161.6, -637.7), (-164.1, -637.7), (-164.1, -632.5), (-164.4, -632.2) (0.094, 0.122, 0.141)</w:t>
      </w:r>
    </w:p>
    <w:p>
      <w:r>
        <w:t>(-161.9, -626.4), (-152.4, -626.4), (-152.1, -626.1), (-152.4, -625.8), (-159.8, -625.8), (-159.8, -625.2), (-145.7, -625.2), (-145.4, -625.5), (-136.5, -625.5), (-136.2, -625.2), (-135.2, -625.2), (-134.9, -625.5), (-133.4, -625.5), (-133.4, -625.8), (-134.9, -625.8), (-135.2, -626.1), (-135.9, -626.1), (-136.2, -625.8), (-136.5, -626.1), (-151.8, -626.1), (-152.1, -626.4), (-152.1, -626.7), (-159.8, -626.7), (-160.1, -627.0), (-159.8, -627.3), (-152.4, -627.3), (-160.1, -627.3), (-160.1, -626.7), (-160.4, -626.4) (0.071, 0.102, 0.125)</w:t>
      </w:r>
    </w:p>
    <w:p>
      <w:r>
        <w:t>(-160.1, -633.1), (-160.1, -631.3), (-159.8, -631.0), (-159.8, -630.7), (-152.1, -630.7), (-152.1, -631.3), (-152.4, -631.6), (-152.4, -632.2), (-158.9, -632.2), (-159.2, -632.5), (-159.2, -632.8), (-159.5, -633.1) (0.114, 0.145, 0.137)</w:t>
      </w:r>
    </w:p>
    <w:p>
      <w:r>
        <w:t>(-176.0, -637.7), (-176.0, -636.5), (-168.4, -636.5), (-168.4, -637.7) (0.094, 0.122, 0.141)</w:t>
      </w:r>
    </w:p>
    <w:p>
      <w:r>
        <w:t>(-173.9, -631.3), (-173.3, -631.3), (-173.0, -631.0), (-172.3, -631.0), (-172.3, -631.3) (0.094, 0.122, 0.141)</w:t>
      </w:r>
    </w:p>
    <w:p>
      <w:r>
        <w:t>(-176.0, -631.3), (-176.0, -631.0), (-174.5, -631.0), (-174.5, -631.3) (0.094, 0.122, 0.141)</w:t>
      </w:r>
    </w:p>
    <w:p>
      <w:r>
        <w:t>(-183.7, -639.0), (-183.7, -638.4), (-176.3, -638.4), (-176.0, -638.1), (-168.4, -638.1), (-176.0, -638.1), (-176.3, -638.4), (-176.3, -639.3), (-176.6, -639.0) (0.118, 0.125, 0.118)</w:t>
      </w:r>
    </w:p>
    <w:p>
      <w:r>
        <w:t>(-207.9, -633.1), (-206.4, -633.1), (-206.4, -634.1), (-206.1, -634.4), (-200.3, -634.4), (-199.9, -634.1), (-192.3, -634.1), (-192.3, -637.7), (-200.9, -637.7), (-200.9, -637.4), (-201.2, -637.1), (-202.1, -637.1), (-202.1, -636.2), (-202.4, -635.9), (-203.9, -635.9), (-203.9, -635.3), (-204.2, -635.0), (-204.9, -635.0), (-205.2, -635.3), (-206.1, -635.3), (-206.1, -634.4), (-206.4, -634.1), (-207.9, -634.1) (0.114, 0.145, 0.137)</w:t>
      </w:r>
    </w:p>
    <w:p>
      <w:r>
        <w:t>(-234.0, -637.7), (-234.0, -634.4), (-233.4, -634.4), (-233.1, -634.1), (-233.1, -632.2), (-232.5, -632.2), (-232.1, -632.5), (-231.8, -632.2), (-231.8, -631.3), (-232.1, -631.0), (-232.1, -630.4), (-231.8, -630.1), (-231.8, -629.2), (-230.3, -629.2), (-230.0, -629.5), (-229.4, -629.5), (-229.1, -629.2), (-229.1, -628.5), (-228.2, -628.5), (-227.9, -628.2), (-219.3, -628.2), (-219.3, -629.2), (-219.0, -629.5), (-216.2, -629.5), (-216.2, -629.8), (-215.9, -630.1), (-214.4, -630.1), (-214.1, -630.4), (-208.2, -630.4), (-207.9, -630.7), (-206.4, -630.7), (-206.1, -631.0), (-204.2, -631.0), (-204.2, -632.8), (-203.9, -633.1), (-202.4, -633.1), (-202.1, -633.5), (-192.3, -633.5), (-192.3, -633.8), (-192.0, -634.1), (-184.6, -634.1), (-184.6, -635.0), (-184.3, -635.3), (-184.3, -637.7), (-192.0, -637.7), (-192.0, -634.1), (-192.3, -633.8), (-199.9, -633.8), (-200.3, -634.1), (-206.1, -634.1), (-206.4, -634.4), (-206.4, -635.3), (-206.1, -635.6), (-205.2, -635.6), (-204.9, -635.3), (-204.2, -635.3), (-204.2, -635.9), (-203.9, -636.2), (-202.4, -636.2), (-202.4, -637.1), (-202.1, -637.4), (-201.2, -637.4), (-201.2, -637.7), (-203.9, -637.7), (-203.9, -637.4), (-204.2, -637.1), (-204.9, -637.1), (-204.9, -636.2), (-205.2, -635.9), (-206.1, -635.9), (-206.4, -636.2), (-207.9, -636.2), (-208.2, -636.5), (-208.2, -637.1), (-208.5, -637.4), (-208.5, -637.7), (-215.9, -637.7), (-216.2, -638.1), (-218.0, -638.1), (-218.3, -638.4), (-218.3, -638.7), (-219.9, -638.7), (-220.2, -639.0), (-220.2, -639.3), (-223.9, -639.3), (-224.2, -639.0), (-224.2, -638.7), (-224.5, -638.4), (-226.9, -638.4), (-227.2, -638.1), (-230.9, -638.1), (-231.2, -637.7), (-231.8, -637.7), (-232.5, -638.4), (-233.1, -638.4), (-233.7, -637.7) (0.094, 0.122, 0.141)</w:t>
      </w:r>
    </w:p>
    <w:p>
      <w:r>
        <w:t>(-211.3, -625.8), (-211.9, -625.8), (-212.2, -626.1), (-213.1, -626.1), (-213.4, -625.8), (-218.0, -625.8), (-218.0, -625.5), (-218.3, -625.2), (-219.0, -625.2), (-219.3, -624.9), (-219.9, -624.9), (-220.2, -625.2), (-222.0, -625.2), (-222.3, -624.9), (-223.9, -624.9), (-224.2, -625.2), (-224.2, -623.3), (-223.9, -623.3), (-223.6, -623.0), (-223.6, -622.7), (-221.4, -622.7), (-221.4, -623.0), (-221.1, -623.3), (-220.2, -623.3), (-219.9, -623.0), (-219.3, -623.0), (-219.3, -624.3), (-219.0, -624.6), (-216.2, -624.6), (-216.2, -624.9), (-215.9, -625.2), (-215.3, -625.2), (-215.0, -625.5), (-213.4, -625.5), (-213.1, -625.2), (-212.2, -625.2), (-211.9, -625.5), (-211.3, -625.5) (0.071, 0.102, 0.125)</w:t>
      </w:r>
    </w:p>
    <w:p>
      <w:r>
        <w:t>(-223.9, -639.0), (-223.9, -638.1), (-222.3, -638.1), (-222.3, -639.0) (0.114, 0.145, 0.137)</w:t>
      </w:r>
    </w:p>
    <w:p>
      <w:r>
        <w:t>(-314.0, -627.9), (-314.0, -627.3), (-313.4, -627.3), (-313.1, -627.0), (-313.1, -625.5), (-311.3, -625.5), (-311.3, -626.1), (-311.0, -626.4), (-310.3, -626.4), (-310.3, -627.0), (-310.0, -627.3), (-309.4, -627.3), (-309.4, -627.9), (-310.0, -627.9), (-310.3, -628.2), (-313.1, -628.2), (-313.4, -627.9) (0.090, 0.110, 0.114)</w:t>
      </w:r>
    </w:p>
    <w:p>
      <w:r>
        <w:t>(-318.0, -628.9), (-318.0, -628.5), (-317.4, -628.5), (-317.1, -628.2), (-315.3, -628.2), (-314.9, -628.5), (-314.3, -628.5), (-314.3, -628.9) (0.090, 0.110, 0.114)</w:t>
      </w:r>
    </w:p>
    <w:p>
      <w:r>
        <w:t>(-319.9, -628.2), (-319.9, -625.5), (-319.2, -625.5), (-319.2, -627.0), (-318.9, -627.3), (-318.3, -627.3), (-318.3, -627.9), (-319.2, -627.9), (-319.5, -628.2) (0.090, 0.110, 0.114)</w:t>
      </w:r>
    </w:p>
    <w:p>
      <w:r>
        <w:t>(-287.3, -627.0), (-287.7, -627.0), (-288.0, -627.3), (-288.0, -628.2), (-288.0, -627.6), (-288.3, -627.3), (-288.9, -627.3), (-289.2, -627.0), (-291.9, -627.0), (-292.3, -626.7), (-292.9, -626.7), (-292.9, -626.4), (-293.2, -626.1), (-295.9, -626.1), (-296.2, -625.8), (-303.6, -625.8), (-304.2, -626.4), (-304.2, -627.0), (-304.5, -627.3), (-304.5, -627.9), (-305.1, -627.9), (-305.4, -628.2), (-307.0, -628.2), (-307.3, -627.9), (-307.9, -627.9), (-308.2, -628.2), (-309.1, -628.2), (-309.1, -627.3), (-309.4, -627.0), (-310.0, -627.0), (-310.0, -626.4), (-310.3, -626.1), (-311.0, -626.1), (-311.0, -625.5), (-311.3, -625.2), (-313.1, -625.2), (-313.4, -625.5), (-313.4, -627.0), (-314.0, -627.0), (-314.3, -627.3), (-314.3, -628.2), (-314.9, -628.2), (-315.3, -627.9), (-317.1, -627.9), (-317.4, -628.2), (-318.0, -628.2), (-318.0, -627.3), (-318.3, -627.0), (-318.9, -627.0), (-318.9, -625.5), (-319.2, -625.2), (-319.9, -625.2), (-320.2, -625.5), (-320.2, -625.8), (-328.1, -625.8), (-328.4, -626.1), (-328.4, -626.7), (-336.1, -626.7), (-336.7, -627.3), (-343.8, -627.3), (-344.1, -627.0), (-345.0, -627.0), (-345.3, -626.7), (-345.6, -627.0), (-346.2, -627.0), (-346.2, -626.1), (-346.5, -625.8), (-348.1, -625.8), (-348.1, -625.5), (-348.4, -625.2), (-349.0, -625.2), (-349.3, -625.5), (-349.3, -625.8), (-351.1, -625.8), (-351.4, -626.1), (-359.7, -626.1), (-360.0, -625.8), (-360.3, -626.1), (-360.3, -627.0), (-360.6, -627.3), (-368.0, -627.3), (-368.0, -621.5), (-360.6, -621.5), (-360.6, -621.8), (-360.3, -622.1), (-360.3, -622.4), (-360.0, -622.7), (-358.5, -622.7), (-358.2, -622.4), (-350.2, -622.4), (-349.9, -622.1), (-347.1, -622.1), (-346.8, -622.4), (-344.4, -622.4), (-344.4, -622.7), (-344.1, -623.0), (-336.1, -623.0), (-335.8, -623.3), (-328.4, -623.3), (-328.4, -623.9), (-328.1, -624.3), (-320.5, -624.3), (-320.2, -623.9), (-320.2, -623.6), (-319.5, -623.6), (-319.2, -623.9), (-317.4, -623.9), (-317.1, -624.3), (-315.3, -624.3), (-314.9, -623.9), (-313.4, -623.9), (-313.1, -623.6), (-311.3, -623.6), (-311.0, -623.9), (-308.2, -623.9), (-307.9, -624.3), (-304.5, -624.3), (-304.2, -624.6), (-303.9, -624.3), (-296.2, -624.3), (-295.9, -624.6), (-294.4, -624.6), (-294.1, -624.3), (-293.2, -624.3), (-292.9, -624.6), (-292.3, -624.6), (-292.3, -624.9), (-291.9, -625.2), (-291.3, -625.2), (-291.0, -625.5), (-289.5, -625.5), (-289.5, -625.8), (-288.9, -626.4), (-288.3, -626.4), (-288.0, -626.1), (-288.0, -625.2), (-287.3, -625.2) (0.071, 0.102, 0.125)</w:t>
      </w:r>
    </w:p>
    <w:p>
      <w:r>
        <w:t>(-79.7, -621.8), (-79.7, -621.2), (-78.5, -621.2), (-78.5, -621.8) (0.047, 0.067, 0.082)</w:t>
      </w:r>
    </w:p>
    <w:p>
      <w:r>
        <w:t>(37.1, -623.0), (37.1, -622.4), (39.6, -622.4), (39.6, -623.0) (0.020, 0.039, 0.051)</w:t>
      </w:r>
    </w:p>
    <w:p>
      <w:r>
        <w:t>(72.1, -620.3), (79.7, -620.3), (79.7, -620.9), (80.0, -621.2), (80.7, -621.2), (81.0, -620.9), (81.6, -620.9), (81.9, -621.2), (81.9, -621.8), (80.7, -621.8), (80.0, -622.4), (79.4, -621.8), (79.1, -621.8), (78.5, -622.4), (78.5, -622.7), (77.9, -622.7), (77.9, -622.1), (77.6, -621.8), (77.3, -621.8), (76.7, -622.4), (76.7, -622.7), (76.4, -622.7), (76.1, -622.4), (76.1, -622.1), (75.7, -621.8), (74.8, -621.8), (74.5, -622.1), (74.2, -622.1), (73.9, -621.8), (73.6, -621.8), (73.3, -621.5), (73.0, -621.8), (72.1, -621.8) (0.063, 0.086, 0.106)</w:t>
      </w:r>
    </w:p>
    <w:p>
      <w:r>
        <w:t>(118.1, -615.1), (118.1, -614.4), (119.6, -614.4), (119.6, -615.1) (0.020, 0.039, 0.051)</w:t>
      </w:r>
    </w:p>
    <w:p>
      <w:r>
        <w:t>(-24.2, -558.9), (-24.2, -558.3), (-23.3, -558.3), (-23.3, -558.9) (0.020, 0.039, 0.051)</w:t>
      </w:r>
    </w:p>
    <w:p>
      <w:r>
        <w:t>(-31.9, -504.0), (-31.9, -502.2), (-24.2, -502.2), (-24.2, -504.0) (0.063, 0.086, 0.106)</w:t>
      </w:r>
    </w:p>
    <w:p>
      <w:r>
        <w:t>(143.5, -515.1), (143.2, -515.1), (142.9, -514.8), (138.9, -514.8), (138.6, -514.5), (138.0, -514.5), (137.7, -514.2), (134.9, -514.2), (134.6, -513.9), (133.1, -513.9), (133.1, -513.2), (132.5, -512.6), (131.9, -512.6), (131.6, -512.3), (131.3, -512.3), (130.6, -511.7), (129.1, -511.7), (128.8, -512.0), (128.2, -511.4), (128.2, -511.1), (127.9, -510.8), (127.9, -508.6), (127.6, -508.3), (127.6, -507.4), (127.9, -507.4), (128.2, -507.1), (128.5, -507.1), (128.5, -508.0), (128.8, -508.3), (128.8, -509.6), (129.1, -509.9), (129.4, -509.9), (129.7, -510.2), (130.0, -510.2), (130.3, -510.5), (130.6, -510.5), (130.9, -510.8), (131.6, -510.8), (131.9, -511.1), (132.5, -511.1), (132.5, -511.7), (132.8, -512.0), (134.6, -512.0), (135.2, -512.6), (135.5, -512.6), (135.9, -512.9), (138.6, -512.9), (138.9, -513.2), (139.8, -513.2), (140.1, -513.5), (141.7, -513.5), (142.0, -513.9), (143.5, -513.9), (143.8, -514.2), (143.5, -514.5) (0.071, 0.102, 0.125)</w:t>
      </w:r>
    </w:p>
    <w:p>
      <w:r>
        <w:t>(143.2, -512.0), (140.8, -512.0), (140.5, -511.7), (140.1, -511.7), (140.1, -511.4), (139.8, -511.1), (139.5, -511.4), (138.9, -511.4), (138.9, -511.1), (138.6, -510.8), (138.0, -510.8), (138.0, -510.5), (137.7, -510.2), (135.9, -510.2), (137.7, -510.2), (138.0, -510.5), (138.6, -510.5), (138.9, -510.8), (139.8, -510.8), (140.1, -511.1), (140.8, -511.1), (140.8, -511.4), (141.1, -511.7), (142.9, -511.7) (0.098, 0.137, 0.173)</w:t>
      </w:r>
    </w:p>
    <w:p>
      <w:r>
        <w:t>(143.8, -515.4), (143.8, -514.5), (144.1, -514.2), (143.8, -513.9), (144.1, -514.2), (151.8, -514.2), (151.8, -514.5), (152.1, -514.8), (159.8, -514.8), (160.1, -514.5), (164.7, -514.5), (165.0, -514.2), (171.7, -514.2), (172.0, -513.9), (179.7, -513.9), (180.0, -513.5), (186.8, -513.5), (187.1, -513.2), (187.7, -513.2), (188.0, -512.9), (189.8, -512.9), (190.1, -512.6), (190.4, -512.6), (190.7, -512.9), (191.1, -512.9), (191.4, -512.6), (191.7, -512.9), (192.0, -512.9), (191.7, -513.2), (191.4, -512.9), (190.7, -512.9), (190.4, -513.2), (188.9, -513.2), (188.6, -513.5), (188.6, -513.9), (188.0, -513.9), (187.7, -514.2), (184.0, -514.2), (183.7, -514.5), (184.0, -514.8), (187.7, -514.8), (184.0, -514.8), (183.7, -514.5), (180.9, -514.5), (180.9, -514.2), (180.6, -513.9), (180.0, -513.9), (179.7, -514.2), (179.7, -514.8), (176.0, -514.8), (176.0, -514.2), (175.7, -513.9), (175.4, -514.2), (175.4, -514.5), (174.8, -514.5), (174.5, -514.8), (169.9, -514.8), (169.6, -515.1), (164.1, -515.1), (163.8, -515.4) (0.090, 0.110, 0.114)</w:t>
      </w:r>
    </w:p>
    <w:p>
      <w:r>
        <w:t>(180.0, -514.5), (180.0, -514.2), (180.6, -514.2), (180.6, -514.5) (0.071, 0.102, 0.125)</w:t>
      </w:r>
    </w:p>
    <w:p>
      <w:r>
        <w:t>(197.8, -513.9), (197.8, -514.5), (196.9, -514.5), (196.6, -514.8), (196.6, -515.1), (196.0, -515.1), (195.7, -514.8), (194.1, -514.8), (193.5, -514.2), (188.9, -514.2), (188.6, -514.5), (184.0, -514.5), (187.7, -514.5), (188.0, -514.2), (188.6, -514.2), (188.9, -513.9), (188.9, -513.5), (190.4, -513.5), (190.7, -513.2), (191.4, -513.2), (191.7, -513.5), (192.0, -513.2), (194.7, -513.2), (195.0, -513.5), (195.7, -513.5), (196.0, -513.9) (0.071, 0.102, 0.125)</w:t>
      </w:r>
    </w:p>
    <w:p>
      <w:r>
        <w:t>(196.9, -515.1), (196.9, -514.8), (197.8, -514.8), (198.1, -514.5), (199.3, -514.5), (199.3, -515.1) (0.090, 0.110, 0.114)</w:t>
      </w:r>
    </w:p>
    <w:p>
      <w:r>
        <w:t>(192.9, -511.4), (193.2, -511.1), (195.7, -511.1), (196.0, -511.4), (196.6, -511.4), (196.9, -511.7), (199.6, -511.7), (199.9, -511.4), (199.9, -511.1), (200.6, -511.1), (201.2, -510.5), (202.4, -510.5), (202.7, -510.2), (203.0, -510.2), (202.7, -510.2), (202.4, -510.5), (202.4, -510.8), (202.1, -510.8), (201.5, -511.4), (201.2, -511.4), (200.9, -511.7), (199.9, -511.7), (199.6, -512.0), (196.9, -512.0), (196.6, -511.7), (195.0, -511.7), (194.7, -511.4) (0.098, 0.137, 0.173)</w:t>
      </w:r>
    </w:p>
    <w:p>
      <w:r>
        <w:t>(199.6, -515.1), (199.6, -514.2), (200.3, -513.5), (200.6, -513.5), (200.9, -513.2), (201.8, -513.2), (202.1, -512.9), (202.4, -512.9), (202.7, -512.6), (203.0, -512.6), (203.3, -512.3), (203.9, -512.3), (204.2, -512.0), (204.5, -512.0), (204.9, -511.7), (204.9, -511.1), (205.2, -511.4), (206.7, -511.4), (207.0, -511.1), (207.3, -511.1), (207.6, -511.4), (207.9, -511.1), (207.6, -511.4), (207.9, -511.7), (207.9, -512.3), (207.6, -512.6), (207.3, -512.3), (206.1, -512.3), (205.8, -512.6), (205.2, -512.6), (204.9, -512.9), (203.9, -512.9), (203.6, -513.2), (203.3, -513.2), (203.0, -513.5), (203.0, -513.9), (202.7, -513.9), (202.4, -514.2), (202.1, -514.2), (201.5, -514.8), (199.9, -514.8) (0.071, 0.102, 0.125)</w:t>
      </w:r>
    </w:p>
    <w:p>
      <w:r>
        <w:t>(208.2, -502.8), (208.2, -502.5), (208.5, -502.2), (209.1, -502.2), (209.5, -501.9), (209.5, -500.4), (209.8, -500.1), (209.8, -498.5), (209.8, -500.1), (209.5, -500.4), (209.5, -502.2), (208.8, -502.2), (208.5, -502.5), (208.5, -502.8) (0.125, 0.180, 0.216)</w:t>
      </w:r>
    </w:p>
    <w:p>
      <w:r>
        <w:t>(207.6, -511.1), (207.9, -511.4), (208.2, -511.1), (208.2, -510.8), (208.5, -510.8), (208.8, -510.5), (209.5, -510.5), (209.8, -510.8), (210.7, -510.8), (211.0, -511.1), (210.4, -511.7), (210.4, -512.0), (210.1, -511.7), (209.8, -512.0), (209.8, -512.3), (209.1, -512.3), (208.8, -512.6), (208.5, -512.3), (208.2, -512.3), (208.2, -511.7) (0.090, 0.110, 0.114)</w:t>
      </w:r>
    </w:p>
    <w:p>
      <w:r>
        <w:t>(208.2, -508.9), (207.9, -508.6), (208.2, -508.3), (208.8, -508.3), (209.1, -508.0), (209.5, -508.0), (209.8, -507.7), (209.8, -507.4), (210.4, -506.8), (210.4, -505.3), (210.7, -505.0), (210.7, -504.0), (211.0, -503.7), (211.0, -503.4), (211.3, -503.1), (211.3, -500.4), (211.6, -500.1), (211.6, -498.2), (211.9, -497.9), (211.9, -497.3), (211.9, -500.1), (211.6, -500.4), (211.6, -503.7), (211.3, -504.0), (211.3, -504.3), (211.0, -504.7), (211.0, -506.8), (210.7, -507.1), (210.7, -507.4), (210.1, -508.0), (210.1, -508.3), (209.8, -508.3), (209.5, -508.6), (208.8, -508.6), (208.5, -508.9) (0.098, 0.137, 0.173)</w:t>
      </w:r>
    </w:p>
    <w:p>
      <w:r>
        <w:t>(210.1, -497.9), (210.1, -497.3), (209.8, -497.0), (209.8, -494.2), (209.8, -496.1), (210.1, -496.4) (0.125, 0.180, 0.216)</w:t>
      </w:r>
    </w:p>
    <w:p>
      <w:r>
        <w:t>(129.4, -509.6), (129.1, -509.6), (129.1, -508.3), (128.8, -508.0), (128.8, -507.1), (128.5, -506.8), (128.2, -506.8), (127.9, -507.1), (127.6, -507.1), (127.3, -507.4), (127.3, -507.7), (127.0, -507.4), (127.0, -507.1), (126.7, -506.8), (126.7, -502.2), (126.3, -501.9), (126.3, -494.5), (126.7, -494.2), (126.3, -493.9), (126.3, -486.3), (126.7, -485.9), (126.7, -485.3), (127.0, -485.0), (127.0, -484.1), (126.7, -483.8), (126.3, -484.1), (126.0, -483.8), (126.0, -483.2), (126.3, -482.9), (126.3, -481.7), (126.0, -481.3), (126.0, -481.0), (125.7, -480.7), (125.7, -480.1), (126.0, -479.8), (126.0, -470.3), (125.7, -470.0), (125.7, -467.2), (126.0, -466.9), (126.0, -466.3), (126.3, -466.0), (126.3, -464.2), (126.7, -463.9), (126.7, -463.3), (127.0, -463.6), (127.0, -463.9), (126.7, -464.2), (126.7, -465.1), (126.3, -465.4), (126.3, -466.0), (126.0, -466.3), (126.0, -466.9), (125.7, -467.2), (125.7, -470.0), (126.0, -470.3), (126.0, -479.8), (125.7, -480.1), (125.7, -480.7), (126.3, -481.3), (126.7, -481.3), (126.7, -482.9), (127.0, -483.2), (127.0, -485.9), (126.7, -485.9), (126.3, -486.3), (126.3, -493.6), (126.7, -493.9), (127.0, -493.9), (127.6, -494.5), (127.6, -505.0), (127.9, -505.3), (127.9, -505.9), (128.2, -506.2), (128.5, -506.2), (128.5, -506.8), (129.1, -507.4), (129.1, -508.0), (129.4, -508.3) (0.090, 0.110, 0.114)</w:t>
      </w:r>
    </w:p>
    <w:p>
      <w:r>
        <w:t>(-335.8, -471.8), (-335.8, -470.3), (-328.4, -470.3), (-328.4, -471.8) (0.020, 0.039, 0.051)</w:t>
      </w:r>
    </w:p>
    <w:p>
      <w:r>
        <w:t>(-233.1, -479.2), (-233.1, -478.3), (-232.5, -478.3), (-232.5, -479.2) (0.020, 0.039, 0.051)</w:t>
      </w:r>
    </w:p>
    <w:p>
      <w:r>
        <w:t>(-64.1, -485.9), (-64.1, -478.3), (-62.3, -478.3), (-62.3, -485.9) (0.000, 0.012, 0.024)</w:t>
      </w:r>
    </w:p>
    <w:p>
      <w:r>
        <w:t>(-31.9, -489.9), (-31.9, -484.4), (-24.2, -484.4), (-23.9, -484.1), (-23.9, -482.3), (-16.3, -482.3), (-15.9, -482.0), (-15.9, -470.3), (-8.3, -470.3), (-8.0, -470.0), (-8.0, -468.2), (-7.1, -468.2), (-7.1, -469.7), (-7.4, -470.0), (-8.0, -470.0), (-8.3, -470.3), (-8.3, -488.1), (-8.6, -488.4), (-8.6, -493.9), (-23.9, -493.9), (-23.9, -490.2), (-24.2, -489.9) (0.063, 0.086, 0.106)</w:t>
      </w:r>
    </w:p>
    <w:p>
      <w:r>
        <w:t>(126.3, -494.2), (125.7, -494.2), (125.7, -493.9), (125.4, -493.6), (125.4, -484.4), (125.1, -484.1), (125.1, -480.4), (124.8, -480.1), (124.8, -478.3), (125.1, -478.0), (125.1, -470.6), (124.8, -470.3), (124.8, -467.2), (125.1, -466.9), (125.1, -465.4), (125.4, -465.1), (125.4, -462.6), (126.0, -462.0), (126.3, -462.3), (127.0, -462.3), (127.0, -463.3), (126.7, -462.9), (126.3, -463.3), (126.3, -463.9), (126.0, -464.2), (126.0, -466.0), (125.7, -466.3), (125.7, -466.9), (125.4, -467.2), (125.4, -470.0), (125.7, -470.3), (125.7, -479.8), (125.4, -480.1), (125.4, -480.7), (125.7, -481.0), (125.7, -481.3), (126.0, -481.7), (126.0, -482.9), (125.7, -483.2), (125.7, -483.8), (126.3, -484.4), (126.7, -484.1), (126.7, -485.0), (126.3, -485.3), (126.3, -485.9), (126.0, -486.3), (126.0, -493.9) (0.071, 0.102, 0.125)</w:t>
      </w:r>
    </w:p>
    <w:p>
      <w:r>
        <w:t>(192.3, -474.0), (192.3, -473.4), (192.0, -473.1), (192.0, -471.5), (191.7, -471.2), (191.4, -471.2), (191.4, -470.3), (191.7, -470.3), (192.0, -470.0), (192.0, -468.5), (192.3, -468.2), (192.3, -467.9), (192.6, -467.9), (192.9, -468.2), (196.9, -468.2), (197.2, -468.5), (197.5, -468.5), (197.5, -468.8), (197.8, -469.1), (197.8, -469.7), (197.5, -470.0), (196.9, -470.0), (196.6, -470.3), (196.0, -470.3), (195.7, -470.6), (195.7, -472.1), (195.0, -472.1), (194.7, -472.5), (194.7, -473.1), (194.1, -473.1), (193.5, -473.7), (193.5, -474.0) (0.290, 0.337, 0.431)</w:t>
      </w:r>
    </w:p>
    <w:p>
      <w:r>
        <w:t>(210.1, -478.0), (210.1, -473.4), (210.4, -473.1), (210.4, -466.3), (210.1, -466.0), (210.1, -462.3), (210.4, -462.6), (210.4, -466.0), (210.7, -466.3), (210.7, -473.1), (210.4, -473.4), (210.4, -476.1), (210.1, -476.4) (0.125, 0.180, 0.216)</w:t>
      </w:r>
    </w:p>
    <w:p>
      <w:r>
        <w:t>(304.2, -471.8), (304.2, -470.3), (319.5, -470.3), (319.9, -470.0), (320.8, -470.0), (321.1, -470.3), (322.9, -470.3), (322.9, -472.1), (322.6, -471.8), (322.0, -471.8), (321.7, -472.1), (321.7, -473.1), (319.9, -473.1), (319.5, -473.4), (319.5, -474.0), (311.9, -474.0), (311.9, -472.1), (311.6, -471.8) (0.020, 0.039, 0.051)</w:t>
      </w:r>
    </w:p>
    <w:p>
      <w:r>
        <w:t>(343.8, -462.0), (344.1, -461.7), (344.1, -461.4), (351.7, -461.4), (351.7, -462.0) (0.000, 0.012, 0.024)</w:t>
      </w:r>
    </w:p>
    <w:p>
      <w:r>
        <w:t>(287.7, -461.7), (287.7, -461.4), (288.0, -461.1), (288.9, -461.1), (288.9, -462.0), (288.0, -462.0) (0.000, 0.012, 0.024)</w:t>
      </w:r>
    </w:p>
    <w:p>
      <w:r>
        <w:t>(229.7, -459.9), (229.1, -459.9), (228.8, -460.2), (228.8, -461.1), (226.0, -461.1), (226.0, -460.2), (225.7, -459.9), (222.9, -459.9), (222.9, -457.1), (225.7, -457.1), (226.0, -457.4), (227.5, -457.4), (227.9, -457.1), (228.8, -457.1), (228.8, -458.0), (229.1, -458.3), (229.7, -458.3) (0.000, 0.012, 0.024)</w:t>
      </w:r>
    </w:p>
    <w:p>
      <w:r>
        <w:t>(215.0, -495.1), (215.0, -494.5), (214.4, -493.9), (214.4, -490.2), (214.7, -489.9), (214.7, -486.3), (214.4, -485.9), (214.4, -477.4), (214.7, -477.1), (214.7, -474.3), (215.0, -474.0), (215.0, -472.1), (215.3, -471.8), (215.3, -470.3), (215.0, -470.0), (215.0, -467.2), (214.7, -466.9), (214.7, -464.2), (214.4, -463.9), (214.4, -460.2), (214.1, -459.9), (214.1, -456.2), (213.7, -455.9), (213.7, -452.2), (214.1, -451.9), (214.1, -451.3), (214.4, -451.0), (214.4, -449.1), (214.7, -448.8), (214.7, -448.5), (215.0, -448.5), (215.3, -448.2), (215.3, -446.4), (215.9, -446.4), (216.2, -446.7), (216.5, -446.4), (216.8, -446.7), (216.8, -447.3), (216.5, -447.6), (216.5, -447.9), (216.2, -447.9), (215.9, -448.2), (215.9, -448.8), (215.9, -448.5), (215.6, -448.2), (215.3, -448.2), (215.0, -448.5), (215.0, -448.8), (214.7, -448.8), (214.4, -449.1), (214.4, -451.0), (214.1, -451.3), (214.1, -451.9), (213.7, -452.2), (213.7, -455.9), (214.1, -456.2), (214.1, -459.9), (214.4, -460.2), (214.4, -463.9), (214.7, -464.2), (214.7, -466.9), (215.0, -467.2), (215.0, -470.0), (215.3, -470.3), (215.9, -470.3), (215.9, -471.8), (215.3, -471.8), (215.0, -472.1), (215.0, -474.0), (214.7, -474.3), (214.7, -477.1), (214.4, -477.4), (214.4, -485.9), (214.7, -486.3), (214.7, -486.9), (215.0, -487.2), (215.0, -489.0), (214.7, -489.3), (214.7, -489.9), (214.4, -490.2), (214.4, -493.9), (215.0, -494.5) (0.090, 0.110, 0.114)</w:t>
      </w:r>
    </w:p>
    <w:p>
      <w:r>
        <w:t>(127.9, -460.2), (127.9, -459.3), (128.5, -459.3), (128.8, -459.6), (128.8, -459.9), (128.5, -460.2) (0.071, 0.102, 0.125)</w:t>
      </w:r>
    </w:p>
    <w:p>
      <w:r>
        <w:t>(127.3, -462.6), (127.3, -462.3), (127.0, -462.0), (126.3, -462.0), (126.3, -460.2), (126.7, -459.9), (126.7, -458.3), (127.0, -458.0), (127.0, -457.4), (127.3, -457.1), (127.3, -456.2), (127.9, -456.2), (128.2, -455.9), (128.2, -455.3), (127.9, -455.0), (127.9, -452.2), (127.9, -455.0), (128.2, -455.3), (128.5, -455.3), (128.5, -455.9), (128.2, -456.2), (128.2, -456.8), (127.9, -457.1), (127.9, -458.0), (128.2, -458.3), (128.5, -458.3), (128.5, -459.0), (129.1, -459.6), (129.1, -459.9), (128.5, -460.5), (128.5, -460.8), (128.2, -461.1), (128.2, -461.7) (0.090, 0.110, 0.114)</w:t>
      </w:r>
    </w:p>
    <w:p>
      <w:r>
        <w:t>(96.0, -461.7), (96.0, -460.5), (99.7, -460.5), (99.7, -461.7) (0.004, 0.043, 0.031)</w:t>
      </w:r>
    </w:p>
    <w:p>
      <w:r>
        <w:t>(43.9, -463.9), (43.9, -462.3), (47.5, -462.3), (47.8, -462.6), (55.8, -462.6), (55.8, -463.9), (48.1, -463.9), (47.8, -464.2), (47.8, -465.1), (47.5, -465.4), (47.5, -466.0), (46.0, -466.0), (46.0, -465.4), (45.7, -465.1), (45.1, -465.1), (45.1, -464.2), (44.8, -463.9) (0.020, 0.039, 0.051)</w:t>
      </w:r>
    </w:p>
    <w:p>
      <w:r>
        <w:t>(-42.0, -455.9), (-42.0, -454.7), (-40.5, -454.7), (-40.5, -455.9) (0.020, 0.039, 0.051)</w:t>
      </w:r>
    </w:p>
    <w:p>
      <w:r>
        <w:t>(-64.1, -470.0), (-64.1, -469.4), (-63.2, -469.4), (-63.2, -470.0) (0.000, 0.012, 0.024)</w:t>
      </w:r>
    </w:p>
    <w:p>
      <w:r>
        <w:t>(-68.4, -460.2), (-69.0, -460.2), (-69.3, -459.9), (-69.9, -459.9), (-70.2, -460.2), (-70.2, -461.1), (-72.1, -461.1), (-72.1, -460.2), (-72.4, -459.9), (-88.0, -459.9), (-88.0, -457.1), (-72.4, -457.1), (-72.4, -458.0), (-72.1, -458.3), (-69.3, -458.3), (-69.3, -459.0), (-69.0, -459.3), (-68.4, -459.3) (0.000, 0.012, 0.024)</w:t>
      </w:r>
    </w:p>
    <w:p>
      <w:r>
        <w:t>(-175.1, -465.7), (-175.1, -464.5), (-174.8, -464.2), (-174.8, -462.6), (-168.4, -462.6), (-168.1, -462.3), (-167.4, -462.3), (-167.4, -462.9), (-168.1, -462.9), (-168.4, -463.3), (-168.4, -465.7) (0.004, 0.043, 0.031)</w:t>
      </w:r>
    </w:p>
    <w:p>
      <w:r>
        <w:t>(-368.0, -439.9), (-368.0, -439.3), (-366.5, -439.3), (-366.2, -439.0), (-360.3, -439.0), (-360.3, -439.9) (0.090, 0.110, 0.114)</w:t>
      </w:r>
    </w:p>
    <w:p>
      <w:r>
        <w:t>(-336.1, -443.6), (-336.4, -443.9), (-336.4, -444.2), (-340.1, -444.2), (-340.4, -443.9), (-344.1, -443.9), (-344.1, -443.6), (-344.4, -443.3), (-345.0, -443.3), (-345.3, -443.6), (-345.9, -443.6), (-346.2, -443.9), (-346.8, -443.9), (-347.1, -443.6), (-347.5, -443.9), (-348.1, -443.9), (-348.4, -444.2), (-349.0, -444.2), (-349.3, -444.5), (-349.3, -444.9), (-350.8, -444.9), (-351.4, -445.5), (-351.7, -445.5), (-351.7, -445.2), (-352.1, -444.9), (-352.1, -444.2), (-352.4, -443.9), (-352.4, -443.6), (-352.7, -443.3), (-360.0, -443.3), (-360.3, -443.6), (-360.3, -443.9), (-368.0, -443.9), (-368.0, -440.3), (-360.3, -440.3), (-360.3, -440.9), (-360.0, -441.2), (-352.4, -441.2), (-352.1, -441.5), (-351.7, -441.2), (-344.4, -441.2), (-344.1, -441.5), (-344.1, -442.1), (-343.8, -442.4), (-340.4, -442.4), (-340.4, -442.7), (-340.1, -443.0), (-338.3, -443.0), (-337.9, -443.3), (-336.1, -443.3) (0.071, 0.102, 0.125)</w:t>
      </w:r>
    </w:p>
    <w:p>
      <w:r>
        <w:t>(-343.8, -446.7), (-343.8, -446.4), (-343.2, -446.4), (-343.2, -446.7) (0.063, 0.086, 0.106)</w:t>
      </w:r>
    </w:p>
    <w:p>
      <w:r>
        <w:t>(-278.1, -444.2), (-284.0, -444.2), (-284.3, -443.9), (-288.0, -443.9), (-288.6, -444.5), (-288.6, -444.9), (-289.8, -444.9), (-289.8, -444.5), (-290.1, -444.2), (-294.1, -444.2), (-294.4, -443.9), (-294.7, -444.2), (-295.6, -444.2), (-296.5, -443.3), (-299.9, -443.3), (-299.9, -443.0), (-300.2, -442.7), (-303.9, -442.7), (-304.2, -443.0), (-304.2, -443.3), (-304.5, -443.6), (-307.9, -443.6), (-308.2, -443.9), (-311.0, -443.9), (-311.3, -444.2), (-312.2, -444.2), (-312.2, -443.3), (-312.5, -443.0), (-337.9, -443.0), (-338.3, -442.7), (-340.1, -442.7), (-340.1, -442.4), (-340.4, -442.1), (-343.8, -442.1), (-343.8, -441.5), (-344.4, -440.9), (-351.7, -440.9), (-352.1, -441.2), (-352.4, -440.9), (-360.0, -440.9), (-360.0, -440.6), (-352.4, -440.6), (-352.1, -440.3), (-350.2, -440.3), (-349.9, -440.6), (-344.4, -440.6), (-344.4, -440.9), (-344.1, -441.2), (-340.4, -441.2), (-340.4, -442.1), (-340.1, -442.4), (-336.7, -442.4), (-336.1, -441.8), (-336.1, -441.2), (-335.8, -440.9), (-335.8, -440.3), (-312.5, -440.3), (-312.2, -440.6), (-311.9, -440.3), (-309.4, -440.3), (-309.1, -439.9), (-309.1, -439.6), (-308.2, -439.6), (-307.9, -439.3), (-300.2, -439.3), (-299.9, -439.0), (-299.9, -438.4), (-296.2, -438.4), (-296.2, -439.0), (-295.9, -439.3), (-295.6, -439.3), (-295.3, -439.6), (-292.3, -439.6), (-292.3, -439.9), (-291.9, -440.3), (-290.4, -440.3), (-290.1, -439.9), (-288.3, -439.9), (-288.0, -440.3), (-286.4, -440.3), (-286.1, -440.6), (-284.6, -440.6), (-284.6, -440.9), (-284.3, -441.2), (-284.3, -441.8), (-283.7, -442.4), (-282.7, -442.4), (-282.1, -443.0), (-282.1, -443.3), (-281.8, -443.6), (-279.4, -443.6), (-279.1, -443.3), (-278.5, -443.3), (-278.5, -443.9) (0.090, 0.110, 0.114)</w:t>
      </w:r>
    </w:p>
    <w:p>
      <w:r>
        <w:t>(-294.4, -444.2), (-294.1, -444.5), (-290.1, -444.5), (-290.1, -444.9), (-289.8, -445.2), (-288.6, -445.2), (-288.3, -444.9), (-288.3, -444.5), (-288.0, -444.2), (-284.3, -444.2), (-284.0, -444.5), (-277.2, -444.5), (-277.2, -444.9), (-276.9, -445.2), (-276.3, -445.2), (-276.0, -445.5), (-275.4, -445.5), (-274.8, -444.9), (-274.5, -444.9), (-273.9, -445.5), (-272.6, -445.5), (-272.6, -445.8), (-272.3, -446.1), (-272.0, -446.1), (-272.0, -446.4), (-272.6, -445.8), (-272.9, -445.8), (-273.2, -446.1), (-273.9, -446.1), (-274.2, -446.4), (-275.1, -446.4), (-275.4, -446.1), (-276.0, -446.1), (-276.3, -446.4), (-276.9, -446.4), (-277.5, -445.8), (-277.8, -445.8), (-278.5, -446.4), (-278.8, -446.4), (-279.4, -445.8), (-279.7, -445.8), (-280.0, -446.1), (-280.3, -446.1), (-280.6, -446.4), (-280.9, -446.4), (-281.5, -445.8), (-282.1, -445.8), (-282.4, -446.1), (-282.4, -446.4), (-282.7, -446.4), (-282.7, -446.1), (-283.1, -445.8), (-283.1, -445.5), (-283.4, -445.2), (-284.0, -445.2), (-284.3, -445.5), (-284.3, -445.8), (-284.6, -446.1), (-284.6, -446.4), (-284.9, -446.4), (-284.9, -446.1), (-285.2, -445.8), (-285.2, -445.5), (-285.5, -445.2), (-285.8, -445.2), (-286.1, -445.5), (-286.1, -445.8), (-286.4, -446.1), (-286.4, -446.4), (-287.0, -446.4), (-287.0, -446.1), (-287.3, -445.8), (-287.3, -445.5), (-287.7, -445.2), (-288.3, -445.2), (-288.6, -445.5), (-288.6, -445.8), (-291.9, -445.8), (-291.9, -445.5), (-292.3, -445.2), (-294.1, -445.2), (-294.1, -444.5) (0.078, 0.098, 0.090)</w:t>
      </w:r>
    </w:p>
    <w:p>
      <w:r>
        <w:t>(-280.0, -442.1), (-280.0, -441.5), (-279.7, -441.2), (-279.4, -441.2), (-279.4, -442.1) (0.114, 0.110, 0.102)</w:t>
      </w:r>
    </w:p>
    <w:p>
      <w:r>
        <w:t>(-275.1, -444.9), (-275.4, -445.2), (-276.0, -445.2), (-276.3, -444.9), (-276.9, -444.9), (-276.9, -444.5), (-277.2, -444.2), (-276.3, -444.2), (-276.3, -444.5), (-276.0, -444.9) (0.090, 0.110, 0.114)</w:t>
      </w:r>
    </w:p>
    <w:p>
      <w:r>
        <w:t>(-239.5, -442.4), (-240.1, -442.4), (-240.1, -442.1), (-240.4, -441.8), (-241.0, -441.8), (-241.3, -442.1), (-241.3, -443.3), (-242.0, -443.3), (-242.3, -443.0), (-244.1, -443.0), (-244.4, -443.3), (-245.0, -443.3), (-245.3, -443.6), (-249.0, -443.6), (-249.3, -443.3), (-249.9, -443.3), (-250.2, -443.0), (-252.1, -443.0), (-252.4, -443.3), (-253.0, -443.3), (-253.0, -443.0), (-253.3, -442.7), (-256.1, -442.7), (-256.1, -442.4), (-256.4, -442.1), (-268.9, -442.1), (-269.3, -442.4), (-269.3, -442.7), (-272.0, -442.7), (-272.3, -443.0), (-272.3, -443.3), (-276.0, -443.3), (-276.3, -443.0), (-276.9, -443.0), (-276.9, -442.4), (-277.2, -442.1), (-278.1, -442.1), (-278.5, -442.4), (-278.5, -443.0), (-279.1, -443.0), (-279.4, -443.3), (-281.8, -443.3), (-281.8, -443.0), (-282.7, -442.1), (-283.7, -442.1), (-284.0, -441.8), (-284.0, -441.2), (-284.3, -440.9), (-284.3, -440.6), (-284.6, -440.3), (-286.1, -440.3), (-286.4, -439.9), (-288.0, -439.9), (-288.3, -439.6), (-290.1, -439.6), (-290.4, -439.9), (-291.9, -439.9), (-291.9, -439.6), (-292.3, -439.3), (-293.8, -439.3), (-294.1, -439.0), (-293.8, -438.7), (-293.8, -437.2), (-293.2, -437.2), (-293.2, -438.1), (-292.9, -438.4), (-290.4, -438.4), (-290.4, -438.7), (-289.8, -439.3), (-288.6, -439.3), (-288.3, -439.0), (-288.3, -437.2), (-288.0, -436.9), (-288.0, -436.3), (-287.7, -436.0), (-287.7, -435.3), (-287.3, -435.3), (-287.0, -435.7), (-286.4, -435.7), (-286.4, -436.0), (-286.1, -436.3), (-284.6, -436.3), (-284.3, -436.0), (-284.6, -435.7), (-285.8, -435.7), (-285.8, -435.3), (-285.2, -435.3), (-284.9, -435.7), (-284.3, -435.7), (-284.3, -436.0), (-284.0, -436.3), (-282.4, -436.3), (-282.4, -437.2), (-282.1, -437.5), (-281.8, -437.2), (-280.3, -437.2), (-280.0, -437.5), (-276.6, -437.5), (-276.3, -437.2), (-276.0, -437.5), (-275.4, -437.5), (-275.4, -437.8), (-275.1, -438.1), (-272.6, -438.1), (-272.3, -438.4), (-272.3, -439.0), (-272.0, -439.3), (-271.7, -439.3), (-271.4, -439.0), (-271.1, -439.0), (-270.8, -439.3), (-267.4, -439.3), (-267.4, -439.9), (-267.1, -440.3), (-264.3, -440.3), (-264.0, -439.9), (-264.0, -439.0), (-262.2, -439.0), (-261.9, -439.3), (-261.3, -439.3), (-261.0, -439.0), (-256.7, -439.0), (-255.8, -439.9), (-253.3, -439.9), (-253.0, -439.6), (-251.2, -439.6), (-250.9, -439.3), (-250.9, -439.0), (-248.4, -439.0), (-248.1, -438.7), (-245.3, -438.7), (-245.0, -439.0), (-243.2, -439.0), (-243.2, -439.3), (-242.9, -439.6), (-241.3, -439.6), (-240.7, -440.3), (-240.4, -440.3), (-240.1, -440.6), (-240.1, -440.9), (-239.8, -441.2), (-239.5, -441.2) (0.118, 0.125, 0.118)</w:t>
      </w:r>
    </w:p>
    <w:p>
      <w:r>
        <w:t>(-278.1, -442.4), (-277.2, -442.4), (-277.2, -443.0), (-276.9, -443.3), (-276.3, -443.3), (-276.0, -443.6), (-272.3, -443.6), (-272.0, -443.3), (-272.0, -443.0), (-269.3, -443.0), (-268.9, -442.7), (-268.9, -442.4), (-256.4, -442.4), (-256.4, -443.0), (-256.1, -443.3), (-256.4, -443.0), (-257.0, -443.0), (-257.3, -443.3), (-257.3, -443.6), (-261.9, -443.6), (-262.2, -443.9), (-261.9, -444.2), (-257.3, -444.2), (-263.7, -444.2), (-264.0, -443.9), (-264.3, -443.9), (-264.7, -443.6), (-265.9, -443.6), (-266.2, -443.9), (-268.0, -443.9), (-268.3, -444.2), (-271.1, -444.2), (-268.3, -444.2), (-268.0, -443.9), (-268.3, -443.6), (-272.0, -443.6), (-272.3, -443.9), (-272.0, -444.2), (-272.3, -444.5), (-272.3, -444.9), (-272.6, -444.5), (-273.2, -444.5), (-273.5, -444.9), (-274.2, -444.9), (-274.5, -444.5), (-276.0, -444.5), (-276.0, -444.2), (-276.3, -443.9), (-277.2, -443.9), (-277.5, -444.2), (-277.8, -444.2), (-278.1, -443.9) (0.114, 0.110, 0.102)</w:t>
      </w:r>
    </w:p>
    <w:p>
      <w:r>
        <w:t>(-270.8, -446.1), (-269.3, -446.1), (-268.6, -445.5), (-268.3, -445.5), (-268.0, -445.2), (-268.0, -444.5), (-266.2, -444.5), (-265.9, -444.2), (-264.7, -444.2), (-264.3, -444.5), (-264.0, -444.5), (-264.0, -445.2), (-263.7, -445.5), (-256.7, -445.5), (-256.4, -445.2), (-256.1, -445.2), (-255.8, -444.9), (-255.1, -444.9), (-254.8, -445.2), (-254.2, -445.2), (-254.2, -445.8), (-254.5, -446.1), (-261.3, -446.1), (-261.6, -446.4), (-262.2, -446.4), (-262.5, -446.1), (-262.8, -446.1), (-263.1, -446.4), (-264.0, -446.4), (-264.7, -445.8), (-265.9, -445.8), (-266.2, -446.1), (-266.5, -445.8), (-266.8, -445.8), (-267.1, -446.1), (-268.0, -446.1), (-268.3, -445.8), (-268.6, -445.8), (-268.9, -446.1) (0.078, 0.098, 0.090)</w:t>
      </w:r>
    </w:p>
    <w:p>
      <w:r>
        <w:t>(-253.0, -446.4), (-253.0, -446.1), (-253.3, -445.8), (-253.3, -445.2), (-253.0, -444.9), (-252.7, -444.9), (-252.4, -445.2), (-252.4, -445.8), (-252.1, -446.1), (-252.4, -446.1), (-252.7, -446.4) (0.078, 0.098, 0.090)</w:t>
      </w:r>
    </w:p>
    <w:p>
      <w:r>
        <w:t>(-251.2, -446.1), (-250.9, -445.8), (-250.9, -445.5), (-250.5, -445.5), (-250.5, -445.8), (-250.9, -445.8) (0.078, 0.098, 0.090)</w:t>
      </w:r>
    </w:p>
    <w:p>
      <w:r>
        <w:t>(-242.9, -445.8), (-242.9, -445.5), (-242.6, -445.5), (-242.6, -445.8) (0.078, 0.098, 0.090)</w:t>
      </w:r>
    </w:p>
    <w:p>
      <w:r>
        <w:t>(-240.7, -445.8), (-240.7, -445.5), (-240.4, -445.5), (-239.8, -444.9), (-239.2, -444.9), (-238.9, -445.2), (-238.3, -445.2), (-238.0, -444.9), (-237.4, -444.9), (-236.7, -445.5), (-236.4, -445.5), (-236.4, -445.8), (-236.7, -445.8), (-237.1, -446.1), (-239.2, -446.1), (-239.5, -446.4), (-240.1, -446.4) (0.063, 0.086, 0.106)</w:t>
      </w:r>
    </w:p>
    <w:p>
      <w:r>
        <w:t>(-239.8, -447.3), (-239.5, -447.3), (-239.2, -447.0), (-239.2, -446.4), (-237.4, -446.4), (-237.1, -446.7), (-236.7, -446.4), (-236.4, -446.4), (-236.4, -447.3) (0.071, 0.102, 0.125)</w:t>
      </w:r>
    </w:p>
    <w:p>
      <w:r>
        <w:t>(-228.2, -443.6), (-228.5, -443.9), (-228.8, -443.9), (-229.1, -444.2), (-231.2, -444.2), (-231.5, -443.9), (-232.1, -443.9), (-232.5, -444.2), (-234.0, -444.2), (-234.0, -443.9), (-234.3, -443.6), (-234.9, -443.6), (-235.2, -443.9), (-236.1, -443.9), (-236.1, -443.6), (-236.4, -443.3), (-238.0, -443.3), (-238.0, -443.0), (-238.3, -442.7), (-239.2, -442.7), (-239.2, -441.5), (-238.9, -441.2), (-238.9, -440.6), (-232.1, -440.6), (-232.1, -440.9), (-231.8, -441.2), (-230.3, -441.2), (-230.3, -442.1), (-230.0, -442.4), (-230.3, -442.7), (-229.7, -443.3), (-229.1, -443.3), (-228.8, -443.6) (0.094, 0.122, 0.141)</w:t>
      </w:r>
    </w:p>
    <w:p>
      <w:r>
        <w:t>(-224.5, -444.5), (-224.8, -444.5), (-225.1, -444.9), (-226.0, -444.9), (-226.3, -445.2), (-226.3, -444.9), (-226.6, -444.5), (-226.9, -444.5), (-227.2, -444.9), (-227.9, -444.9), (-227.9, -444.5), (-228.2, -444.2), (-228.8, -444.2), (-228.5, -444.2), (-228.2, -443.9), (-227.9, -444.2), (-227.5, -444.2), (-227.2, -443.9), (-226.9, -444.2), (-224.5, -444.2) (0.118, 0.125, 0.118)</w:t>
      </w:r>
    </w:p>
    <w:p>
      <w:r>
        <w:t>(-224.2, -448.2), (-224.5, -448.5), (-224.5, -449.1), (-226.0, -449.1), (-226.3, -448.8), (-226.9, -448.8), (-226.9, -448.5), (-227.2, -448.2), (-229.7, -448.2), (-229.7, -447.9), (-230.0, -447.6), (-230.0, -447.3), (-229.7, -447.0), (-228.2, -447.0), (-227.9, -446.7), (-227.5, -446.7), (-227.2, -446.4), (-226.9, -446.7), (-225.4, -446.7), (-225.4, -447.0), (-225.1, -447.3), (-224.8, -447.3), (-224.5, -447.6), (-224.5, -447.9) (0.078, 0.098, 0.090)</w:t>
      </w:r>
    </w:p>
    <w:p>
      <w:r>
        <w:t>(-226.9, -445.2), (-226.9, -444.9), (-226.6, -444.9), (-226.6, -445.2) (0.094, 0.122, 0.141)</w:t>
      </w:r>
    </w:p>
    <w:p>
      <w:r>
        <w:t>(-224.2, -447.0), (-224.5, -447.3), (-224.8, -447.0), (-225.1, -447.0), (-225.1, -446.7), (-224.5, -446.7) (0.063, 0.086, 0.106)</w:t>
      </w:r>
    </w:p>
    <w:p>
      <w:r>
        <w:t>(-224.2, -447.9), (-224.2, -447.3), (-223.9, -447.3), (-223.9, -447.9) (0.090, 0.110, 0.114)</w:t>
      </w:r>
    </w:p>
    <w:p>
      <w:r>
        <w:t>(-145.7, -446.1), (-146.0, -446.1), (-146.3, -445.8), (-146.9, -445.8), (-147.2, -446.1), (-148.1, -446.1), (-148.4, -445.8), (-148.7, -445.8), (-149.0, -446.1), (-150.3, -446.1), (-150.6, -445.8), (-150.9, -445.8), (-151.2, -446.1), (-152.4, -446.1), (-152.7, -446.4), (-152.7, -447.0), (-153.0, -447.3), (-153.9, -447.3), (-154.3, -447.0), (-156.1, -447.0), (-156.4, -446.7), (-156.7, -446.7), (-157.0, -447.0), (-159.8, -447.0), (-160.1, -446.7), (-160.4, -447.0), (-164.1, -447.0), (-164.1, -446.4), (-164.4, -446.1), (-167.7, -446.1), (-168.1, -446.4), (-168.1, -447.0), (-168.4, -446.7), (-168.7, -447.0), (-176.3, -447.0), (-176.6, -446.7), (-177.9, -446.7), (-178.5, -446.1), (-178.8, -446.1), (-179.1, -446.4), (-179.1, -446.7), (-179.4, -447.0), (-180.0, -447.0), (-180.3, -446.7), (-180.6, -447.0), (-180.9, -447.0), (-181.2, -447.3), (-184.0, -447.3), (-184.3, -447.0), (-188.0, -447.0), (-188.3, -447.3), (-188.3, -447.9), (-192.0, -447.9), (-192.0, -447.0), (-192.3, -446.7), (-199.6, -446.7), (-199.9, -447.0), (-199.9, -447.3), (-200.3, -447.0), (-200.6, -447.3), (-200.6, -447.6), (-207.9, -447.6), (-208.2, -447.3), (-208.2, -447.0), (-208.5, -446.7), (-208.8, -446.7), (-209.1, -447.0), (-210.1, -447.0), (-210.4, -446.7), (-211.9, -446.7), (-212.2, -447.0), (-213.1, -447.0), (-213.4, -446.7), (-215.9, -446.7), (-216.2, -446.4), (-226.9, -446.4), (-227.2, -446.1), (-227.5, -446.4), (-227.9, -446.4), (-228.2, -446.7), (-229.7, -446.7), (-230.0, -447.0), (-230.3, -447.0), (-230.6, -446.7), (-231.8, -446.7), (-232.1, -447.0), (-236.1, -447.0), (-236.1, -446.4), (-236.4, -446.1), (-236.7, -446.1), (-237.1, -446.4), (-236.7, -446.1), (-236.4, -446.1), (-236.1, -445.8), (-236.1, -445.5), (-236.4, -445.2), (-236.7, -445.2), (-237.4, -444.5), (-238.0, -444.5), (-238.3, -444.9), (-238.9, -444.9), (-239.2, -444.5), (-239.8, -444.5), (-240.1, -444.9), (-240.7, -444.9), (-241.0, -445.2), (-241.0, -445.8), (-240.1, -446.7), (-239.5, -446.7), (-239.5, -447.0), (-240.7, -447.0), (-241.0, -447.3), (-250.9, -447.3), (-250.9, -446.1), (-251.2, -445.8), (-251.5, -446.1), (-251.8, -446.1), (-252.1, -445.8), (-252.1, -445.2), (-252.7, -444.5), (-253.0, -444.5), (-253.6, -445.2), (-253.9, -445.2), (-254.2, -444.9), (-254.8, -444.9), (-255.1, -444.5), (-255.8, -444.5), (-256.1, -444.9), (-256.4, -444.9), (-256.7, -445.2), (-263.7, -445.2), (-263.7, -444.5), (-264.0, -444.2), (-264.3, -444.2), (-264.7, -443.9), (-265.9, -443.9), (-266.2, -444.2), (-268.0, -444.2), (-268.3, -444.5), (-268.3, -445.2), (-268.6, -445.2), (-269.3, -445.8), (-270.8, -445.8), (-271.1, -446.1), (-271.7, -446.1), (-272.0, -445.8), (-272.3, -445.8), (-272.3, -445.5), (-272.6, -445.2), (-273.9, -445.2), (-273.5, -445.2), (-273.2, -444.9), (-272.6, -444.9), (-272.3, -445.2), (-272.0, -444.9), (-272.0, -444.5), (-271.7, -444.2), (-272.0, -443.9), (-268.3, -443.9), (-268.0, -444.2), (-266.2, -444.2), (-265.9, -443.9), (-264.7, -443.9), (-264.3, -444.2), (-264.0, -444.2), (-263.7, -443.9), (-262.5, -443.9), (-263.7, -443.9), (-264.0, -444.2), (-263.7, -444.5), (-257.3, -444.5), (-257.0, -444.2), (-257.3, -443.9), (-261.9, -443.9), (-257.3, -443.9), (-257.0, -443.6), (-257.0, -443.3), (-256.4, -443.3), (-256.1, -443.0), (-255.5, -443.0), (-255.1, -443.3), (-253.3, -443.3), (-253.0, -443.6), (-249.3, -443.6), (-249.0, -443.9), (-245.3, -443.9), (-245.0, -443.6), (-241.3, -443.6), (-241.0, -443.3), (-241.0, -442.1), (-240.4, -442.1), (-240.4, -442.4), (-240.1, -442.7), (-239.5, -442.7), (-239.2, -443.0), (-238.3, -443.0), (-238.3, -443.3), (-238.0, -443.6), (-236.4, -443.6), (-236.4, -443.9), (-236.1, -444.2), (-235.2, -444.2), (-234.9, -443.9), (-234.3, -443.9), (-234.3, -444.2), (-234.0, -444.5), (-232.5, -444.5), (-232.1, -444.2), (-231.5, -444.2), (-231.2, -444.5), (-228.2, -444.5), (-228.2, -444.9), (-227.9, -445.2), (-227.2, -445.2), (-226.9, -445.5), (-226.3, -445.5), (-226.0, -445.2), (-225.1, -445.2), (-224.8, -445.5), (-224.5, -445.5), (-224.5, -445.8), (-224.2, -446.1), (-223.9, -446.1), (-223.6, -446.4), (-222.3, -446.4), (-222.0, -446.1), (-215.9, -446.1), (-215.6, -445.8), (-215.6, -445.5), (-215.3, -445.2), (-213.4, -445.2), (-213.1, -444.9), (-212.2, -444.9), (-211.9, -445.2), (-211.3, -445.2), (-211.0, -445.5), (-209.1, -445.5), (-209.1, -445.8), (-208.8, -446.1), (-208.5, -446.1), (-207.9, -446.7), (-200.6, -446.7), (-200.3, -446.4), (-198.4, -446.4), (-198.1, -446.1), (-195.3, -446.1), (-195.0, -445.8), (-195.0, -445.2), (-193.2, -445.2), (-192.9, -444.9), (-192.9, -444.2), (-192.3, -444.2), (-192.0, -444.5), (-191.1, -444.5), (-190.7, -444.2), (-190.4, -444.2), (-190.1, -444.5), (-189.5, -444.5), (-188.9, -443.9), (-188.3, -443.9), (-188.0, -444.2), (-187.4, -444.2), (-186.8, -443.6), (-186.1, -443.6), (-185.8, -443.3), (-185.2, -443.3), (-184.9, -443.6), (-184.0, -443.6), (-183.7, -443.3), (-182.5, -443.3), (-182.5, -443.6), (-182.2, -443.9), (-181.9, -443.6), (-181.9, -443.3), (-178.5, -443.3), (-178.2, -443.6), (-177.9, -443.3), (-176.6, -443.3), (-176.6, -443.9), (-176.0, -444.5), (-176.0, -444.9), (-175.7, -445.2), (-175.4, -445.2), (-174.8, -445.8), (-158.5, -445.8), (-157.9, -446.4), (-157.3, -446.4), (-156.7, -445.8), (-156.4, -445.8), (-156.4, -446.1), (-156.1, -446.4), (-155.5, -446.4), (-154.9, -445.8), (-154.3, -445.8), (-153.9, -446.1), (-153.3, -446.1), (-153.0, -445.8), (-153.0, -445.5), (-152.7, -445.8), (-152.4, -445.8), (-152.1, -446.1), (-151.5, -446.1), (-151.2, -445.8), (-150.3, -445.8), (-150.0, -446.1), (-149.3, -446.1), (-149.0, -445.8), (-148.1, -445.8), (-147.8, -446.1), (-147.5, -446.1), (-147.2, -445.8), (-146.0, -445.8) (0.090, 0.110, 0.114)</w:t>
      </w:r>
    </w:p>
    <w:p>
      <w:r>
        <w:t>(-241.0, -439.6), (-241.0, -439.3), (-239.5, -439.3), (-239.2, -439.6), (-236.4, -439.6), (-236.1, -439.3), (-235.2, -439.3), (-234.9, -439.0), (-232.5, -439.0), (-232.5, -439.3), (-231.8, -439.9), (-231.5, -439.9), (-231.2, -440.3), (-230.3, -440.3), (-230.0, -440.6), (-229.4, -440.6), (-229.4, -440.9), (-229.1, -441.2), (-228.5, -441.2), (-228.2, -440.9), (-228.2, -441.2), (-227.9, -441.5), (-227.2, -441.5), (-227.2, -441.8), (-227.5, -442.1), (-227.2, -442.4), (-226.3, -442.4), (-226.0, -442.7), (-225.4, -442.7), (-225.1, -442.4), (-224.8, -442.7), (-224.5, -442.7), (-223.9, -443.3), (-216.2, -443.3), (-215.9, -443.6), (-215.6, -443.6), (-215.3, -443.3), (-213.4, -443.3), (-213.1, -443.0), (-210.4, -443.0), (-210.1, -443.3), (-208.2, -443.3), (-207.9, -443.0), (-198.4, -443.0), (-198.1, -442.7), (-196.3, -442.7), (-196.0, -442.4), (-194.1, -442.4), (-193.8, -442.1), (-192.9, -442.1), (-191.7, -440.9), (-191.7, -440.6), (-191.4, -440.6), (-191.1, -440.3), (-190.1, -440.3), (-189.8, -440.6), (-189.5, -440.6), (-188.9, -439.9), (-187.4, -439.9), (-187.1, -439.6), (-184.3, -439.6), (-184.0, -439.3), (-182.5, -439.3), (-182.2, -439.0), (-182.2, -438.7), (-180.3, -438.7), (-180.0, -439.0), (-176.3, -439.0), (-176.3, -439.6), (-176.9, -440.3), (-177.3, -439.9), (-177.9, -439.9), (-178.5, -440.6), (-178.5, -440.9), (-187.1, -440.9), (-187.4, -441.2), (-188.0, -441.2), (-188.3, -441.5), (-188.3, -442.7), (-189.2, -442.7), (-189.5, -443.0), (-189.8, -443.0), (-190.1, -443.3), (-191.1, -443.3), (-191.1, -443.0), (-191.4, -442.7), (-192.0, -442.7), (-192.3, -442.4), (-195.0, -442.4), (-195.3, -442.7), (-196.0, -442.7), (-196.3, -443.0), (-196.0, -443.3), (-195.3, -443.3), (-196.0, -443.3), (-196.3, -443.0), (-196.9, -443.0), (-197.2, -443.3), (-199.9, -443.3), (-200.3, -443.6), (-210.1, -443.6), (-210.4, -443.3), (-214.1, -443.3), (-214.4, -443.6), (-224.2, -443.6), (-224.5, -443.9), (-226.9, -443.9), (-227.2, -443.6), (-227.5, -443.6), (-227.9, -443.9), (-227.9, -443.6), (-228.2, -443.3), (-228.8, -443.3), (-229.1, -443.0), (-229.7, -443.0), (-230.0, -442.7), (-229.7, -442.4), (-230.0, -442.1), (-230.0, -441.2), (-230.3, -440.9), (-231.8, -440.9), (-231.8, -440.6), (-232.1, -440.3), (-238.9, -440.3), (-239.2, -440.6), (-239.2, -441.2), (-239.5, -440.9), (-239.8, -440.9), (-239.8, -440.6), (-240.4, -439.9), (-240.7, -439.9) (0.114, 0.145, 0.137)</w:t>
      </w:r>
    </w:p>
    <w:p>
      <w:r>
        <w:t>(-224.2, -446.7), (-216.2, -446.7), (-215.9, -447.0), (-213.4, -447.0), (-213.1, -447.3), (-212.2, -447.3), (-211.9, -447.0), (-210.4, -447.0), (-210.1, -447.3), (-209.1, -447.3), (-208.8, -447.0), (-208.5, -447.0), (-208.5, -447.3), (-207.9, -447.9), (-200.6, -447.9), (-200.3, -447.6), (-200.3, -447.3), (-199.9, -447.6), (-199.6, -447.3), (-199.6, -447.0), (-192.3, -447.0), (-192.3, -447.6), (-192.6, -447.9), (-199.9, -447.9), (-200.3, -448.2), (-207.9, -448.2), (-208.2, -447.9), (-211.0, -447.9), (-211.3, -447.6), (-215.3, -447.6), (-215.6, -447.9), (-215.9, -447.9), (-216.2, -447.6), (-216.5, -447.9), (-221.1, -447.9), (-221.4, -448.2), (-223.6, -448.2), (-223.6, -447.3) (0.071, 0.102, 0.125)</w:t>
      </w:r>
    </w:p>
    <w:p>
      <w:r>
        <w:t>(-224.8, -445.2), (-224.8, -444.9), (-224.5, -444.9), (-224.2, -444.5), (-224.2, -443.9), (-214.4, -443.9), (-214.1, -443.6), (-210.4, -443.6), (-210.1, -443.9), (-200.3, -443.9), (-199.9, -443.6), (-197.2, -443.6), (-196.9, -443.3), (-196.3, -443.3), (-196.0, -443.0), (-195.3, -443.0), (-195.0, -442.7), (-192.3, -442.7), (-192.0, -443.0), (-191.4, -443.0), (-191.4, -443.3), (-191.1, -443.6), (-190.4, -443.6), (-190.4, -443.9), (-190.7, -443.9), (-191.1, -444.2), (-192.0, -444.2), (-192.3, -443.9), (-192.9, -443.9), (-193.2, -444.2), (-193.2, -444.9), (-195.0, -444.9), (-195.3, -445.2), (-195.3, -445.8), (-198.1, -445.8), (-198.4, -446.1), (-200.3, -446.1), (-200.6, -446.4), (-207.9, -446.4), (-208.5, -445.8), (-208.8, -445.8), (-208.8, -445.5), (-209.1, -445.2), (-211.0, -445.2), (-211.3, -444.9), (-211.9, -444.9), (-212.2, -444.5), (-213.1, -444.5), (-213.4, -444.9), (-215.3, -444.9), (-215.9, -445.5), (-215.9, -445.8), (-222.0, -445.8), (-222.3, -446.1), (-223.6, -446.1), (-223.9, -445.8), (-224.2, -445.8), (-224.2, -445.5), (-224.5, -445.2) (0.094, 0.122, 0.141)</w:t>
      </w:r>
    </w:p>
    <w:p>
      <w:r>
        <w:t>(-190.1, -444.2), (-190.1, -443.6), (-189.8, -443.3), (-189.5, -443.3), (-189.2, -443.0), (-188.3, -443.0), (-188.3, -443.3), (-188.6, -443.6), (-188.9, -443.6), (-189.5, -444.2) (0.118, 0.125, 0.118)</w:t>
      </w:r>
    </w:p>
    <w:p>
      <w:r>
        <w:t>(-188.9, -441.2), (-188.3, -441.2), (-188.0, -441.5), (-187.4, -441.5), (-187.1, -441.2), (-184.3, -441.2), (-184.0, -441.5), (-184.0, -441.8), (-183.7, -442.1), (-182.2, -442.1), (-182.2, -443.6), (-182.2, -443.3), (-182.5, -443.0), (-183.7, -443.0), (-184.0, -443.3), (-184.9, -443.3), (-185.2, -443.0), (-185.8, -443.0), (-186.1, -443.3), (-186.8, -443.3), (-187.4, -443.9), (-187.7, -443.9), (-188.0, -443.6), (-188.3, -443.6), (-188.0, -443.3), (-188.0, -441.5), (-188.3, -441.2) (0.094, 0.122, 0.141)</w:t>
      </w:r>
    </w:p>
    <w:p>
      <w:r>
        <w:t>(-182.2, -441.2), (-178.5, -441.2), (-178.2, -440.9), (-178.2, -440.6), (-178.2, -441.2) (0.094, 0.122, 0.141)</w:t>
      </w:r>
    </w:p>
    <w:p>
      <w:r>
        <w:t>(-157.3, -446.1), (-157.9, -446.1), (-158.5, -445.5), (-174.8, -445.5), (-175.1, -445.2), (-174.8, -444.9), (-174.8, -444.5), (-167.4, -444.5), (-167.1, -444.2), (-164.4, -444.2), (-164.1, -444.5), (-160.4, -444.5), (-160.4, -445.2), (-160.1, -445.5), (-157.3, -445.5) (0.114, 0.110, 0.102)</w:t>
      </w:r>
    </w:p>
    <w:p>
      <w:r>
        <w:t>(-164.1, -440.6), (-162.2, -440.6), (-161.9, -440.9), (-160.4, -440.9), (-160.4, -441.2), (-160.1, -441.5), (-157.3, -441.5), (-157.3, -441.8), (-157.0, -442.1), (-156.1, -442.1), (-155.8, -441.8), (-155.8, -441.5), (-154.3, -441.5), (-153.9, -441.2), (-153.3, -441.2), (-153.0, -440.9), (-152.1, -440.9), (-152.1, -441.2), (-151.8, -441.5), (-144.7, -441.5), (-144.7, -441.8), (-151.8, -441.8), (-151.8, -441.5), (-152.4, -440.9), (-153.0, -440.9), (-153.3, -441.2), (-153.3, -441.5), (-153.9, -441.5), (-154.3, -441.8), (-155.8, -441.8), (-156.1, -442.1), (-157.0, -442.1), (-157.3, -441.8), (-160.1, -441.8), (-160.1, -441.5), (-160.4, -441.2), (-161.9, -441.2), (-162.2, -440.9), (-164.1, -440.9) (0.114, 0.145, 0.137)</w:t>
      </w:r>
    </w:p>
    <w:p>
      <w:r>
        <w:t>(-138.9, -454.4), (-138.9, -453.4), (-136.5, -453.4), (-136.5, -454.4) (0.020, 0.039, 0.051)</w:t>
      </w:r>
    </w:p>
    <w:p>
      <w:r>
        <w:t>(-106.4, -444.5), (-106.4, -445.5), (-106.7, -445.5), (-107.0, -445.8), (-107.3, -445.5), (-107.6, -445.8), (-111.0, -445.8), (-111.9, -446.7), (-111.9, -447.0), (-112.5, -447.6), (-112.5, -447.9), (-112.9, -447.9), (-113.2, -448.2), (-117.1, -448.2), (-117.5, -448.5), (-117.5, -448.8), (-119.9, -448.8), (-120.2, -449.1), (-127.9, -449.1), (-128.2, -449.5), (-130.0, -449.5), (-130.3, -449.1), (-133.1, -449.1), (-133.4, -448.8), (-138.9, -448.8), (-139.2, -449.1), (-140.1, -449.1), (-140.1, -448.5), (-140.5, -448.2), (-142.0, -448.2), (-142.3, -447.9), (-143.8, -447.9), (-144.1, -448.2), (-144.4, -447.9), (-144.4, -447.6), (-144.7, -447.3), (-145.7, -447.3), (-146.0, -447.0), (-145.7, -446.7), (-146.0, -446.4), (-147.2, -446.4), (-147.5, -446.7), (-147.2, -447.0), (-147.5, -447.3), (-147.8, -447.3), (-148.1, -447.0), (-147.8, -446.7), (-148.1, -446.4), (-148.7, -446.4), (-149.0, -446.7), (-149.0, -447.0), (-149.3, -447.3), (-150.0, -447.3), (-150.3, -447.0), (-150.3, -446.7), (-150.6, -446.4), (-151.2, -446.4), (-151.5, -446.7), (-151.2, -447.0), (-151.5, -447.3), (-151.8, -447.3), (-151.8, -447.0), (-152.1, -446.7), (-152.4, -447.0), (-152.4, -448.2), (-159.8, -448.2), (-160.1, -448.5), (-160.1, -449.1), (-160.4, -448.8), (-161.9, -448.8), (-161.9, -448.5), (-162.2, -448.2), (-165.9, -448.2), (-166.2, -447.9), (-167.7, -447.9), (-168.4, -447.3), (-175.7, -447.3), (-168.7, -447.3), (-168.4, -447.0), (-168.1, -447.3), (-167.7, -447.0), (-167.7, -446.4), (-164.4, -446.4), (-164.4, -447.0), (-164.1, -447.3), (-160.4, -447.3), (-160.1, -447.0), (-159.8, -447.3), (-157.0, -447.3), (-156.7, -447.0), (-156.4, -447.0), (-156.1, -447.3), (-154.3, -447.3), (-153.9, -447.6), (-153.0, -447.6), (-152.4, -447.0), (-152.4, -446.4), (-151.2, -446.4), (-150.9, -446.1), (-150.6, -446.1), (-150.3, -446.4), (-149.0, -446.4), (-148.7, -446.1), (-148.4, -446.1), (-148.1, -446.4), (-147.2, -446.4), (-146.9, -446.1), (-146.3, -446.1), (-146.0, -446.4), (-145.7, -446.4), (-145.4, -446.1), (-136.2, -446.1), (-135.9, -445.8), (-135.5, -445.8), (-135.2, -445.5), (-135.2, -446.1), (-134.9, -446.4), (-132.2, -446.4), (-131.9, -446.7), (-130.3, -446.7), (-130.3, -447.0), (-130.0, -447.3), (-128.2, -447.3), (-127.9, -447.0), (-127.9, -446.7), (-127.6, -446.7), (-127.3, -446.4), (-126.3, -446.4), (-126.0, -446.7), (-125.4, -446.7), (-125.1, -446.4), (-124.2, -446.4), (-123.9, -446.7), (-123.3, -446.7), (-123.0, -446.4), (-122.4, -446.4), (-122.1, -446.7), (-121.4, -446.7), (-121.1, -446.4), (-120.5, -446.4), (-120.5, -446.7), (-120.2, -447.0), (-119.3, -447.0), (-119.0, -446.7), (-119.0, -445.8), (-118.4, -445.8), (-118.1, -446.1), (-117.1, -446.1), (-116.8, -445.8), (-116.8, -445.5), (-116.2, -445.5), (-116.2, -446.1), (-115.9, -446.4), (-115.6, -446.4), (-115.0, -445.8), (-115.0, -445.5), (-114.7, -445.8), (-114.1, -445.8), (-113.8, -445.5), (-111.3, -445.5), (-111.0, -445.2), (-109.2, -445.2), (-108.9, -444.9), (-108.3, -444.9), (-107.9, -444.5) (0.078, 0.098, 0.090)</w:t>
      </w:r>
    </w:p>
    <w:p>
      <w:r>
        <w:t>(-100.6, -436.3), (-103.7, -436.3), (-104.0, -436.6), (-104.3, -436.6), (-104.6, -436.9), (-104.6, -437.2), (-106.1, -437.2), (-106.4, -437.5), (-106.4, -437.8), (-108.3, -437.8), (-108.6, -438.1), (-108.9, -438.1), (-109.2, -438.4), (-109.2, -439.0), (-109.5, -439.3), (-110.1, -439.3), (-110.4, -439.0), (-110.7, -439.0), (-111.0, -439.3), (-111.0, -439.6), (-111.3, -439.9), (-111.6, -439.9), (-111.9, -439.6), (-112.2, -439.9), (-114.1, -439.9), (-114.4, -439.6), (-114.7, -439.6), (-115.0, -439.9), (-115.0, -440.3), (-115.3, -440.3), (-115.6, -440.6), (-115.6, -440.9), (-115.9, -440.9), (-115.9, -440.6), (-116.2, -440.3), (-117.1, -440.3), (-117.5, -440.6), (-117.5, -440.9), (-117.8, -440.9), (-117.8, -440.6), (-118.1, -440.3), (-119.3, -440.3), (-119.6, -440.6), (-119.9, -440.6), (-120.2, -440.9), (-120.8, -440.9), (-121.1, -441.2), (-122.1, -441.2), (-122.4, -440.9), (-123.0, -440.9), (-123.3, -441.2), (-123.9, -441.2), (-124.2, -440.9), (-125.1, -440.9), (-125.4, -441.2), (-126.0, -441.2), (-126.3, -440.9), (-127.0, -440.9), (-127.3, -440.6), (-127.6, -440.9), (-127.9, -440.9), (-128.2, -441.2), (-128.2, -441.8), (-127.9, -442.1), (-127.3, -442.1), (-127.0, -442.4), (-127.0, -443.0), (-127.9, -443.0), (-128.2, -442.7), (-128.8, -442.7), (-129.1, -443.0), (-129.7, -443.0), (-130.0, -442.7), (-130.0, -442.4), (-130.3, -442.1), (-130.6, -442.4), (-131.9, -442.4), (-132.2, -442.1), (-135.9, -442.1), (-136.2, -441.8), (-138.3, -441.8), (-138.3, -441.5), (-138.6, -441.2), (-138.9, -441.2), (-139.2, -440.9), (-142.0, -440.9), (-142.3, -440.6), (-143.5, -440.6), (-144.4, -441.5), (-144.4, -441.8), (-144.4, -441.5), (-144.7, -441.2), (-151.8, -441.2), (-151.8, -440.9), (-152.1, -440.6), (-153.0, -440.6), (-153.3, -440.9), (-153.9, -440.9), (-154.3, -441.2), (-155.8, -441.2), (-156.1, -441.5), (-156.1, -441.8), (-155.8, -442.1), (-155.2, -442.1), (-155.8, -442.1), (-156.1, -441.8), (-157.0, -441.8), (-157.3, -442.1), (-157.9, -442.1), (-157.3, -442.1), (-157.0, -441.8), (-157.0, -441.5), (-157.3, -441.2), (-160.1, -441.2), (-160.1, -440.9), (-160.4, -440.6), (-161.9, -440.6), (-162.2, -440.3), (-165.0, -440.3), (-165.3, -439.9), (-165.9, -439.9), (-166.2, -439.6), (-168.1, -439.6), (-168.4, -439.3), (-176.0, -439.3), (-176.0, -439.0), (-176.3, -438.7), (-180.0, -438.7), (-180.3, -438.4), (-178.2, -438.4), (-177.9, -438.7), (-177.6, -438.7), (-177.3, -438.4), (-176.6, -438.4), (-176.0, -437.8), (-176.0, -437.2), (-175.7, -436.9), (-175.1, -436.9), (-174.8, -437.2), (-173.3, -437.2), (-173.0, -437.5), (-166.2, -437.5), (-166.2, -438.1), (-165.9, -438.4), (-165.3, -438.4), (-165.3, -439.0), (-165.0, -439.3), (-164.4, -439.3), (-164.1, -439.6), (-163.5, -439.6), (-163.5, -439.9), (-163.1, -440.3), (-162.8, -439.9), (-162.2, -439.9), (-161.9, -440.3), (-161.3, -440.3), (-161.0, -440.6), (-160.1, -440.6), (-160.1, -440.9), (-159.8, -441.2), (-158.2, -441.2), (-157.9, -440.9), (-157.3, -440.9), (-157.0, -441.2), (-156.1, -441.2), (-155.8, -440.9), (-155.2, -440.9), (-154.9, -440.6), (-152.4, -440.6), (-152.1, -440.3), (-151.8, -440.6), (-144.7, -440.6), (-144.1, -439.9), (-140.1, -439.9), (-139.8, -440.3), (-138.3, -440.3), (-138.0, -439.9), (-136.2, -439.9), (-135.9, -439.6), (-134.6, -439.6), (-134.3, -439.9), (-134.0, -439.6), (-132.2, -439.6), (-131.9, -439.3), (-130.0, -439.3), (-129.7, -439.0), (-129.7, -438.1), (-130.0, -437.8), (-130.9, -437.8), (-130.9, -437.5), (-130.3, -437.5), (-130.0, -437.2), (-128.5, -437.2), (-128.5, -438.4), (-128.2, -438.7), (-127.0, -438.7), (-126.7, -438.4), (-126.3, -438.4), (-126.0, -438.7), (-125.4, -438.7), (-125.1, -438.4), (-124.2, -438.4), (-123.9, -438.7), (-123.3, -438.7), (-123.0, -438.4), (-122.4, -438.4), (-122.1, -438.7), (-121.4, -438.7), (-121.1, -438.4), (-120.2, -438.4), (-119.9, -438.1), (-119.9, -437.5), (-119.3, -437.5), (-119.0, -437.2), (-117.5, -437.2), (-117.1, -436.9), (-116.2, -436.9), (-115.9, -436.6), (-115.0, -436.6), (-114.7, -436.3), (-114.4, -436.3), (-114.1, -436.6), (-113.5, -436.6), (-113.2, -436.3), (-112.9, -436.6), (-112.2, -436.6), (-112.2, -437.2), (-111.9, -437.5), (-111.6, -437.2), (-109.5, -437.2), (-109.2, -436.9), (-109.2, -436.6), (-108.9, -436.3), (-109.2, -436.0), (-108.3, -436.0), (-107.9, -436.3), (-106.4, -436.3), (-106.1, -436.6), (-104.3, -436.6), (-104.0, -436.3) (0.157, 0.141, 0.125)</w:t>
      </w:r>
    </w:p>
    <w:p>
      <w:r>
        <w:t>(-184.0, -441.2), (-182.5, -441.2), (-182.2, -441.5), (-178.2, -441.5), (-177.9, -441.2), (-177.9, -440.3), (-177.3, -440.3), (-176.9, -440.6), (-176.0, -439.6), (-168.4, -439.6), (-168.1, -439.9), (-166.2, -439.9), (-165.9, -440.3), (-165.3, -440.3), (-165.0, -440.6), (-164.4, -440.6), (-164.4, -440.9), (-164.1, -441.2), (-162.2, -441.2), (-161.9, -441.5), (-160.4, -441.5), (-160.4, -441.8), (-160.1, -442.1), (-158.2, -442.1), (-157.9, -442.4), (-155.2, -442.4), (-154.9, -442.1), (-154.3, -442.1), (-153.9, -441.8), (-153.3, -441.8), (-153.0, -441.5), (-153.0, -441.2), (-152.4, -441.2), (-152.1, -441.5), (-152.1, -441.8), (-151.8, -442.1), (-144.4, -442.1), (-144.1, -441.8), (-144.1, -441.5), (-143.5, -440.9), (-142.3, -440.9), (-142.0, -441.2), (-139.2, -441.2), (-138.9, -441.5), (-138.6, -441.5), (-138.6, -441.8), (-138.3, -442.1), (-136.2, -442.1), (-135.9, -442.4), (-132.2, -442.4), (-131.9, -442.7), (-130.6, -442.7), (-130.3, -442.4), (-130.3, -442.7), (-129.7, -443.3), (-129.1, -443.3), (-128.8, -443.0), (-128.2, -443.0), (-127.9, -443.3), (-127.0, -443.3), (-126.7, -443.0), (-126.7, -442.4), (-127.3, -441.8), (-127.9, -441.8), (-127.9, -441.2), (-127.6, -441.2), (-127.3, -440.9), (-127.0, -441.2), (-126.3, -441.2), (-126.0, -441.5), (-125.4, -441.5), (-125.1, -441.2), (-124.2, -441.2), (-123.9, -441.5), (-123.3, -441.5), (-123.0, -441.2), (-122.4, -441.2), (-122.1, -441.5), (-121.1, -441.5), (-120.8, -441.2), (-120.2, -441.2), (-119.9, -440.9), (-119.6, -440.9), (-119.3, -440.6), (-118.1, -440.6), (-118.1, -440.9), (-117.8, -441.2), (-117.5, -441.2), (-117.1, -440.9), (-117.1, -440.6), (-116.2, -440.6), (-116.2, -440.9), (-115.9, -441.2), (-115.6, -441.2), (-115.3, -440.9), (-115.3, -440.6), (-115.0, -440.6), (-114.7, -440.3), (-114.7, -439.9), (-114.4, -439.9), (-114.1, -440.3), (-112.2, -440.3), (-111.9, -439.9), (-111.6, -440.3), (-111.3, -440.3), (-110.7, -439.6), (-110.7, -439.3), (-110.4, -439.3), (-110.1, -439.6), (-109.5, -439.6), (-108.9, -439.0), (-108.9, -438.4), (-108.6, -438.4), (-108.3, -438.1), (-106.1, -438.1), (-105.8, -438.4), (-104.0, -438.4), (-103.7, -438.1), (-103.7, -437.5), (-100.6, -437.5), (-100.6, -437.8), (-101.8, -437.8), (-102.4, -438.4), (-102.4, -439.0), (-101.8, -439.6), (-101.5, -439.6), (-101.2, -439.9), (-100.9, -439.6), (-100.9, -439.3), (-100.3, -439.3), (-100.0, -439.0), (-99.4, -439.0), (-99.1, -438.7), (-99.1, -438.4), (-98.4, -438.4), (-98.1, -438.7), (-97.5, -438.7), (-97.5, -439.3), (-97.8, -439.3), (-98.1, -439.6), (-100.9, -439.6), (-101.2, -439.9), (-101.2, -440.3), (-103.7, -440.3), (-104.0, -440.6), (-104.0, -440.9), (-104.6, -441.5), (-104.6, -441.8), (-105.8, -441.8), (-106.4, -442.4), (-106.4, -443.0), (-107.9, -443.0), (-108.3, -443.3), (-110.1, -443.3), (-110.4, -443.6), (-111.9, -443.6), (-112.2, -443.9), (-114.1, -443.9), (-114.4, -444.2), (-118.1, -444.2), (-118.4, -444.5), (-119.3, -444.5), (-119.6, -444.2), (-119.9, -444.2), (-120.2, -444.5), (-128.2, -444.5), (-128.5, -444.2), (-129.1, -444.2), (-129.4, -443.9), (-130.0, -443.9), (-130.3, -443.6), (-134.9, -443.6), (-135.2, -443.3), (-135.9, -443.3), (-136.5, -443.9), (-136.5, -444.2), (-138.9, -444.2), (-138.9, -443.9), (-139.2, -443.6), (-141.1, -443.6), (-141.4, -443.9), (-143.2, -443.9), (-143.5, -443.6), (-143.8, -443.6), (-144.1, -443.9), (-144.4, -443.9), (-144.7, -443.6), (-153.0, -443.6), (-153.3, -443.9), (-153.3, -444.2), (-153.9, -444.2), (-154.3, -444.5), (-154.3, -444.9), (-154.6, -445.2), (-155.8, -445.2), (-156.1, -445.5), (-156.7, -445.5), (-157.0, -445.8), (-157.0, -445.5), (-157.3, -445.2), (-160.1, -445.2), (-160.1, -444.5), (-160.4, -444.2), (-164.1, -444.2), (-164.4, -443.9), (-167.1, -443.9), (-167.4, -444.2), (-174.8, -444.2), (-175.1, -444.5), (-175.1, -444.9), (-175.7, -444.9), (-175.7, -444.5), (-176.3, -443.9), (-176.3, -443.3), (-176.6, -443.0), (-177.9, -443.0), (-178.2, -443.3), (-178.5, -443.0), (-181.9, -443.0), (-181.9, -442.1), (-182.2, -441.8), (-183.7, -441.8), (-183.7, -441.5) (0.118, 0.125, 0.118)</w:t>
      </w:r>
    </w:p>
    <w:p>
      <w:r>
        <w:t>(-111.3, -444.9), (-111.9, -444.9), (-112.2, -445.2), (-113.8, -445.2), (-114.1, -445.5), (-114.7, -445.5), (-115.0, -445.2), (-115.3, -445.5), (-115.3, -445.8), (-115.6, -446.1), (-115.9, -446.1), (-115.9, -445.5), (-116.2, -445.2), (-116.8, -445.2), (-117.1, -445.5), (-117.1, -445.8), (-118.1, -445.8), (-118.4, -445.5), (-119.0, -445.5), (-119.6, -446.1), (-119.6, -446.7), (-119.9, -446.7), (-119.9, -446.1), (-120.2, -445.8), (-120.5, -446.1), (-121.1, -446.1), (-121.4, -446.4), (-122.1, -446.4), (-122.4, -446.1), (-123.0, -446.1), (-123.3, -446.4), (-123.9, -446.4), (-124.2, -446.1), (-125.1, -446.1), (-125.4, -446.4), (-126.0, -446.4), (-126.3, -446.1), (-127.3, -446.1), (-127.6, -446.4), (-127.9, -446.4), (-128.2, -446.7), (-130.0, -446.7), (-130.3, -446.4), (-131.9, -446.4), (-132.2, -446.1), (-134.9, -446.1), (-134.9, -445.5), (-135.2, -445.2), (-135.5, -445.5), (-135.9, -445.5), (-136.2, -445.8), (-143.8, -445.8), (-144.1, -445.5), (-144.4, -445.8), (-145.7, -445.8), (-146.0, -445.5), (-147.2, -445.5), (-147.5, -445.8), (-147.8, -445.8), (-148.1, -445.5), (-149.0, -445.5), (-149.3, -445.8), (-150.0, -445.8), (-150.3, -445.5), (-151.2, -445.5), (-151.5, -445.8), (-152.1, -445.8), (-152.4, -445.5), (-152.7, -445.5), (-153.0, -445.2), (-153.3, -445.5), (-153.3, -445.8), (-153.9, -445.8), (-154.3, -445.5), (-154.9, -445.5), (-155.5, -446.1), (-156.1, -446.1), (-156.1, -445.8), (-155.8, -445.5), (-154.6, -445.5), (-153.9, -444.9), (-153.9, -444.5), (-153.3, -444.5), (-153.0, -444.2), (-153.0, -443.9), (-144.7, -443.9), (-144.4, -444.2), (-144.1, -444.2), (-143.8, -443.9), (-143.5, -443.9), (-143.2, -444.2), (-141.4, -444.2), (-141.1, -443.9), (-139.2, -443.9), (-139.2, -444.2), (-138.9, -444.5), (-136.5, -444.5), (-136.2, -444.2), (-136.2, -443.9), (-135.9, -443.6), (-135.2, -443.6), (-134.9, -443.9), (-130.3, -443.9), (-130.0, -444.2), (-129.4, -444.2), (-129.1, -444.5), (-128.5, -444.5), (-128.2, -444.9), (-120.2, -444.9), (-119.9, -444.5), (-119.6, -444.5), (-119.3, -444.9), (-118.4, -444.9), (-118.1, -444.5), (-114.4, -444.5), (-114.1, -444.2), (-112.2, -444.2), (-111.9, -443.9), (-111.9, -444.5), (-111.6, -444.9) (0.114, 0.110, 0.102)</w:t>
      </w:r>
    </w:p>
    <w:p>
      <w:r>
        <w:t>(-95.1, -444.9), (-95.1, -444.2), (-94.1, -444.2), (-94.5, -444.5), (-94.5, -444.9) (0.078, 0.098, 0.090)</w:t>
      </w:r>
    </w:p>
    <w:p>
      <w:r>
        <w:t>(-88.3, -443.3), (-88.3, -443.6), (-88.0, -443.9), (-86.5, -443.9), (-86.2, -444.2), (-85.6, -444.2), (-85.6, -444.9), (-86.2, -444.9), (-86.5, -445.2), (-87.7, -445.2), (-87.7, -444.2), (-88.0, -443.9), (-88.3, -444.2), (-88.0, -443.9), (-88.3, -443.6) (0.071, 0.102, 0.125)</w:t>
      </w:r>
    </w:p>
    <w:p>
      <w:r>
        <w:t>(-84.9, -444.2), (-84.9, -443.6), (-84.3, -443.6), (-84.0, -443.3), (-84.0, -442.4), (-83.4, -442.4), (-83.1, -442.1), (-80.7, -442.1), (-80.7, -443.0), (-81.0, -443.0), (-81.3, -443.3), (-81.0, -443.6), (-80.7, -443.6), (-80.7, -443.9), (-81.3, -443.9), (-81.6, -444.2), (-81.9, -444.2), (-82.2, -444.5), (-82.2, -444.9), (-82.5, -444.5), (-83.7, -444.5), (-84.0, -444.2) (0.071, 0.102, 0.125)</w:t>
      </w:r>
    </w:p>
    <w:p>
      <w:r>
        <w:t>(-68.1, -445.5), (-68.4, -445.2), (-68.7, -445.2), (-69.0, -445.5), (-69.3, -445.2), (-69.9, -445.2), (-68.4, -445.2) (0.078, 0.098, 0.090)</w:t>
      </w:r>
    </w:p>
    <w:p>
      <w:r>
        <w:t>(-111.9, -445.2), (-111.3, -445.2), (-111.0, -444.9), (-111.3, -444.5), (-111.6, -444.5), (-111.6, -443.9), (-110.4, -443.9), (-110.1, -443.6), (-108.3, -443.6), (-107.9, -443.3), (-106.4, -443.3), (-106.1, -443.0), (-106.1, -442.4), (-105.8, -442.1), (-104.6, -442.1), (-104.3, -441.8), (-104.3, -441.5), (-103.7, -440.9), (-103.7, -440.6), (-101.2, -440.6), (-100.9, -440.3), (-100.9, -439.9), (-100.3, -439.9), (-100.0, -440.3), (-98.4, -440.3), (-97.8, -439.6), (-96.6, -439.6), (-96.3, -439.9), (-96.0, -439.6), (-94.5, -439.6), (-94.1, -439.9), (-87.4, -439.9), (-87.1, -440.3), (-86.5, -440.3), (-86.2, -440.6), (-84.6, -440.6), (-84.3, -440.3), (-84.3, -440.9), (-84.0, -441.2), (-83.4, -441.2), (-83.1, -441.5), (-80.3, -441.5), (-80.0, -441.2), (-72.4, -441.2), (-72.1, -441.5), (-69.3, -441.5), (-69.0, -441.2), (-64.4, -441.2), (-64.1, -440.9), (-64.1, -440.6), (-63.8, -440.3), (-56.4, -440.3), (-56.1, -439.9), (-53.4, -439.9), (-53.1, -439.6), (-51.2, -439.6), (-50.9, -439.3), (-46.3, -439.3), (-46.0, -439.0), (-45.4, -439.0), (-45.1, -438.7), (-43.2, -438.7), (-42.9, -438.4), (-40.2, -438.4), (-40.2, -438.7), (-39.9, -439.0), (-32.2, -439.0), (-31.9, -438.7), (-30.4, -438.7), (-30.1, -439.0), (-29.4, -439.0), (-29.1, -439.3), (-28.2, -439.3), (-27.9, -439.6), (-26.4, -439.6), (-26.1, -439.3), (-18.4, -439.3), (-18.1, -439.6), (-8.3, -439.6), (-8.0, -439.3), (-0.6, -439.3), (-0.3, -439.6), (8.0, -439.6), (8.3, -439.3), (9.5, -439.3), (9.8, -439.6), (10.7, -439.6), (11.0, -439.3), (12.6, -439.3), (12.9, -439.6), (13.8, -439.6), (14.1, -439.3), (15.6, -439.3), (15.9, -439.6), (23.6, -439.6), (23.9, -439.9), (25.8, -439.9), (26.1, -440.3), (26.7, -440.3), (27.0, -440.6), (29.7, -440.6), (29.7, -440.9), (26.1, -440.9), (26.1, -440.6), (25.8, -440.3), (23.9, -440.3), (23.6, -439.9), (14.1, -439.9), (13.8, -439.6), (9.8, -439.6), (9.5, -439.9), (8.3, -439.9), (8.0, -439.6), (-18.1, -439.6), (-18.4, -439.9), (-25.1, -439.9), (-25.5, -439.6), (-26.1, -439.6), (-26.4, -439.9), (-27.9, -439.9), (-28.2, -439.6), (-29.1, -439.6), (-29.4, -439.3), (-30.1, -439.3), (-30.4, -439.0), (-31.0, -439.0), (-31.3, -438.7), (-31.9, -438.7), (-32.5, -439.3), (-39.9, -439.3), (-39.9, -439.0), (-40.5, -438.4), (-42.0, -438.4), (-42.3, -438.7), (-42.9, -438.7), (-43.2, -439.0), (-45.1, -439.0), (-45.4, -439.3), (-46.0, -439.3), (-46.3, -439.6), (-46.3, -439.9), (-50.9, -439.9), (-51.2, -439.6), (-52.1, -439.6), (-52.4, -439.9), (-53.1, -439.9), (-53.4, -440.3), (-56.1, -440.3), (-56.4, -440.6), (-56.4, -440.9), (-63.8, -440.9), (-64.1, -441.2), (-64.1, -441.8), (-64.7, -442.4), (-64.7, -442.7), (-64.4, -443.0), (-64.4, -443.6), (-64.7, -443.6), (-65.0, -443.9), (-65.3, -443.6), (-66.9, -443.6), (-67.2, -443.9), (-67.5, -443.6), (-69.0, -443.6), (-69.3, -443.9), (-69.3, -444.2), (-69.9, -444.2), (-70.2, -444.5), (-70.2, -445.5), (-70.5, -445.2), (-70.8, -445.2), (-71.1, -445.5), (-71.8, -445.5), (-71.8, -445.2), (-72.1, -444.9), (-72.1, -444.5), (-72.4, -444.2), (-79.4, -444.2), (-80.0, -443.6), (-80.3, -443.9), (-80.3, -443.6), (-80.7, -443.3), (-81.0, -443.3), (-80.7, -443.3), (-80.3, -443.0), (-80.3, -442.1), (-80.7, -441.8), (-83.1, -441.8), (-83.4, -442.1), (-84.0, -442.1), (-84.3, -442.4), (-84.3, -443.3), (-84.9, -443.3), (-85.3, -443.6), (-85.3, -444.2), (-85.6, -443.9), (-86.2, -443.9), (-86.5, -443.6), (-88.0, -443.6), (-88.3, -443.9), (-88.0, -444.2), (-88.3, -443.9), (-95.7, -443.9), (-96.0, -444.2), (-96.3, -444.2), (-96.6, -444.5), (-96.6, -445.2), (-97.2, -445.2), (-97.2, -444.5), (-97.5, -444.2), (-99.1, -444.2), (-99.1, -443.9), (-99.4, -443.6), (-100.0, -443.6), (-100.3, -443.9), (-104.0, -443.9), (-104.3, -444.2), (-107.9, -444.2), (-108.3, -444.5), (-108.9, -444.5), (-109.2, -444.9), (-111.0, -444.9), (-111.3, -445.2) (0.090, 0.110, 0.114)</w:t>
      </w:r>
    </w:p>
    <w:p>
      <w:r>
        <w:t>(31.9, -441.8), (31.9, -441.2), (34.7, -441.2), (34.7, -442.1), (32.2, -442.1) (0.071, 0.102, 0.125)</w:t>
      </w:r>
    </w:p>
    <w:p>
      <w:r>
        <w:t>(30.1, -441.5), (30.7, -441.5), (31.0, -441.2), (31.6, -441.2), (31.9, -440.9), (31.9, -440.6), (34.7, -440.6), (34.7, -440.9), (31.9, -440.9), (31.6, -441.2), (31.6, -441.8), (32.2, -442.4), (34.7, -442.4), (35.0, -442.1), (35.0, -441.5), (35.6, -441.5), (35.9, -441.2), (37.7, -441.2), (38.0, -441.5), (38.6, -441.5), (38.6, -442.1), (38.9, -442.4), (39.9, -442.4), (40.2, -442.1), (40.2, -441.5), (47.8, -441.5), (47.8, -442.1), (48.1, -442.4), (71.5, -442.4), (71.5, -442.7), (71.8, -443.0), (71.8, -443.3), (72.1, -443.6), (79.7, -443.6), (79.7, -443.9), (80.0, -444.2), (82.8, -444.2), (83.1, -443.9), (83.1, -443.6), (84.6, -443.6), (84.9, -443.3), (86.5, -443.3), (86.8, -443.0), (87.7, -443.0), (87.7, -443.3), (88.0, -443.6), (95.7, -443.6), (88.0, -443.6), (87.7, -443.3), (86.8, -443.3), (86.5, -443.6), (86.5, -443.9), (84.9, -443.9), (84.6, -443.6), (84.0, -443.6), (83.7, -443.9), (83.1, -443.9), (82.8, -444.2), (80.0, -444.2), (79.7, -443.9), (72.1, -443.9), (72.1, -443.6), (71.5, -443.0), (56.1, -443.0), (55.8, -443.3), (55.8, -443.9), (48.1, -443.9), (48.1, -443.3), (47.8, -443.0), (47.5, -443.3), (47.5, -443.9), (40.2, -443.9), (39.9, -443.6), (39.6, -443.9), (39.6, -444.2), (38.0, -444.2), (38.0, -443.9), (37.7, -443.6), (35.9, -443.6), (35.6, -443.9), (35.0, -443.9), (35.0, -443.3), (34.7, -443.0), (34.0, -443.0), (33.7, -443.3), (31.9, -443.3), (31.6, -443.0), (31.0, -443.0), (31.0, -442.1), (30.7, -441.8), (30.1, -441.8) (0.090, 0.110, 0.114)</w:t>
      </w:r>
    </w:p>
    <w:p>
      <w:r>
        <w:t>(96.0, -444.2), (97.5, -444.2), (97.8, -443.9), (98.7, -443.9), (99.1, -443.6), (99.1, -443.3), (99.7, -443.3), (100.0, -443.6), (101.8, -443.6), (102.1, -443.3), (102.1, -442.4), (101.8, -442.1), (100.0, -442.1), (100.0, -441.5), (99.7, -441.2), (98.1, -441.2), (98.1, -440.3), (99.7, -440.3), (100.0, -439.9), (100.0, -439.3), (103.7, -439.3), (103.7, -439.9), (104.0, -440.3), (104.0, -441.2), (104.3, -441.5), (104.9, -441.5), (105.2, -441.2), (105.2, -440.3), (105.8, -440.3), (106.1, -440.6), (106.7, -440.6), (106.7, -440.9), (106.1, -440.9), (105.8, -441.2), (105.8, -442.1), (104.9, -442.1), (104.6, -441.8), (104.3, -441.8), (103.7, -442.4), (103.7, -443.6), (103.0, -443.6), (102.7, -443.9), (97.8, -443.9), (97.5, -444.2) (0.090, 0.110, 0.114)</w:t>
      </w:r>
    </w:p>
    <w:p>
      <w:r>
        <w:t>(102.7, -441.2), (102.7, -440.3), (103.3, -440.3), (103.3, -441.2) (0.071, 0.102, 0.125)</w:t>
      </w:r>
    </w:p>
    <w:p>
      <w:r>
        <w:t>(129.1, -454.7), (129.1, -454.4), (129.4, -454.4), (129.7, -454.1), (129.7, -453.4), (130.0, -453.1), (130.0, -450.4), (130.6, -450.4), (130.9, -450.1), (130.9, -449.5), (130.6, -449.1), (130.6, -448.2), (130.9, -447.9), (130.9, -447.3), (131.3, -447.0), (131.3, -446.4), (131.6, -446.4), (131.6, -447.9), (131.3, -447.9), (130.9, -448.2), (130.9, -450.1), (130.6, -450.4), (130.6, -450.7), (130.3, -451.0), (130.3, -451.9), (130.6, -452.2), (130.6, -453.1), (130.3, -453.1), (130.0, -453.4), (130.0, -454.1), (129.7, -454.1), (129.4, -454.4), (129.4, -454.7) (0.090, 0.110, 0.114)</w:t>
      </w:r>
    </w:p>
    <w:p>
      <w:r>
        <w:t>(156.1, -447.0), (156.1, -446.4), (159.5, -446.4), (159.5, -447.0) (0.098, 0.137, 0.173)</w:t>
      </w:r>
    </w:p>
    <w:p>
      <w:r>
        <w:t>(168.4, -447.0), (168.4, -446.4), (171.7, -446.4), (171.7, -447.3), (169.9, -447.3), (169.6, -447.0) (0.098, 0.137, 0.173)</w:t>
      </w:r>
    </w:p>
    <w:p>
      <w:r>
        <w:t>(211.6, -455.0), (210.4, -453.7), (210.4, -450.4), (210.7, -450.1), (210.7, -446.7), (211.0, -446.4), (211.0, -446.1), (211.3, -446.1), (211.3, -451.0), (211.0, -451.3), (211.0, -453.7), (211.3, -454.1), (211.3, -454.4), (211.6, -454.7) (0.098, 0.137, 0.173)</w:t>
      </w:r>
    </w:p>
    <w:p>
      <w:r>
        <w:t>(215.9, -444.9), (215.9, -443.3), (216.2, -443.0), (216.2, -442.4), (216.5, -442.4), (216.5, -443.0), (216.2, -443.0), (215.9, -443.3) (0.090, 0.110, 0.114)</w:t>
      </w:r>
    </w:p>
    <w:p>
      <w:r>
        <w:t>(215.6, -441.8), (215.6, -441.2), (215.9, -440.9), (215.9, -440.3), (216.5, -440.3), (216.8, -439.9), (217.7, -439.9), (218.0, -440.3), (218.7, -440.3), (219.0, -439.9), (219.0, -439.6), (220.8, -439.6), (221.1, -439.9), (221.7, -439.9), (222.0, -440.3), (222.6, -440.3), (222.9, -440.6), (223.6, -440.6), (224.2, -439.9), (225.7, -439.9), (226.0, -440.3), (226.6, -440.3), (226.9, -440.6), (229.7, -440.6), (229.7, -440.9), (226.0, -440.9), (226.0, -440.6), (225.7, -440.3), (224.2, -440.3), (223.9, -440.6), (223.9, -440.9), (222.9, -440.9), (222.9, -440.6), (222.6, -440.3), (221.1, -440.3), (220.8, -439.9), (219.0, -439.9), (218.7, -440.3), (216.8, -440.3), (216.5, -440.6), (216.5, -440.9), (216.2, -440.9), (215.9, -441.2), (215.9, -441.8) (0.090, 0.110, 0.114)</w:t>
      </w:r>
    </w:p>
    <w:p>
      <w:r>
        <w:t>(210.1, -511.4), (210.4, -511.4), (211.0, -510.8), (210.7, -510.5), (209.8, -510.5), (210.1, -510.5), (210.4, -510.2), (210.7, -510.5), (211.0, -510.5), (211.3, -510.2), (211.0, -509.9), (211.0, -509.6), (211.9, -508.6), (211.9, -508.0), (212.2, -507.7), (212.2, -507.4), (212.5, -507.4), (212.8, -507.1), (212.8, -504.7), (213.1, -504.3), (213.1, -504.0), (213.7, -503.4), (213.7, -503.1), (214.1, -502.8), (214.1, -502.5), (214.4, -502.2), (214.4, -500.4), (214.1, -500.1), (214.1, -497.3), (214.4, -497.0), (214.4, -496.4), (214.7, -496.1), (214.7, -495.5), (215.0, -495.5), (215.3, -495.1), (215.3, -494.5), (214.7, -493.9), (214.7, -490.2), (215.0, -489.9), (215.0, -489.3), (215.3, -489.0), (215.3, -487.2), (215.0, -486.9), (215.0, -486.3), (214.7, -485.9), (214.7, -477.4), (215.0, -477.1), (215.0, -474.3), (215.3, -474.0), (215.3, -472.1), (215.9, -472.1), (216.2, -471.8), (216.2, -470.3), (215.9, -470.0), (215.3, -470.0), (215.3, -467.2), (215.0, -466.9), (215.0, -464.2), (214.7, -463.9), (214.7, -460.2), (214.4, -459.9), (214.4, -456.2), (214.1, -455.9), (214.1, -452.2), (214.4, -451.9), (214.4, -451.3), (214.7, -451.0), (214.7, -449.1), (215.0, -449.1), (215.3, -448.8), (215.3, -448.5), (215.6, -448.5), (215.6, -448.8), (215.9, -449.1), (216.2, -448.8), (216.2, -448.2), (215.9, -447.9), (215.9, -447.3), (215.9, -447.9), (216.2, -448.2), (216.5, -448.2), (216.8, -447.9), (216.8, -447.6), (217.1, -447.3), (217.1, -446.7), (216.5, -446.1), (216.2, -446.4), (215.9, -446.1), (215.9, -445.2), (216.2, -444.9), (216.2, -443.3), (216.5, -443.3), (216.8, -443.0), (216.8, -442.4), (216.5, -442.1), (216.2, -442.1), (216.2, -441.2), (216.5, -441.2), (216.8, -440.9), (216.8, -440.6), (218.7, -440.6), (219.0, -440.3), (220.8, -440.3), (221.1, -440.6), (222.6, -440.6), (222.6, -440.9), (222.9, -441.2), (223.9, -441.2), (224.2, -440.9), (224.2, -440.6), (225.7, -440.6), (225.7, -440.9), (226.0, -441.2), (229.7, -441.2), (229.7, -441.8), (230.0, -442.1), (230.6, -442.1), (230.6, -443.0), (230.9, -443.3), (231.5, -443.3), (231.8, -443.6), (232.1, -443.3), (234.6, -443.3), (234.9, -443.0), (234.9, -442.4), (241.7, -442.4), (241.7, -443.0), (242.0, -443.3), (245.6, -443.3), (245.6, -443.9), (245.9, -444.2), (249.6, -444.2), (249.6, -445.2), (249.9, -445.5), (252.7, -445.5), (253.0, -445.2), (253.0, -444.2), (253.6, -444.2), (254.2, -443.6), (254.2, -443.3), (254.5, -443.3), (255.1, -442.7), (255.1, -442.4), (255.5, -442.4), (255.8, -442.1), (255.8, -441.5), (256.7, -441.5), (257.0, -441.2), (257.0, -440.3), (257.6, -440.3), (257.9, -439.9), (257.9, -439.3), (258.8, -439.3), (259.1, -439.0), (259.1, -438.4), (259.4, -438.4), (259.7, -438.1), (259.7, -430.4), (259.4, -430.1), (259.1, -430.1), (258.8, -429.8), (258.8, -429.5), (258.5, -429.2), (258.2, -429.2), (257.9, -428.9), (257.9, -427.4), (258.2, -427.1), (258.2, -425.5), (257.6, -424.9), (257.0, -424.9), (257.0, -424.3), (256.7, -424.0), (256.4, -424.0), (256.1, -423.7), (256.1, -420.3), (255.8, -420.0), (255.8, -418.5), (255.5, -418.2), (253.9, -418.2), (253.6, -417.9), (253.0, -417.9), (253.0, -417.3), (252.7, -416.9), (251.8, -416.9), (251.8, -416.6), (251.5, -416.3), (250.9, -416.3), (250.9, -415.4), (251.2, -415.1), (250.9, -414.8), (250.9, -414.5), (250.5, -414.2), (249.9, -414.2), (249.9, -413.6), (250.2, -413.3), (249.9, -413.0), (249.9, -412.7), (249.3, -412.0), (249.0, -412.0), (249.0, -411.1), (249.3, -411.1), (249.6, -411.4), (249.9, -411.4), (249.9, -412.0), (250.2, -412.3), (250.5, -412.3), (250.5, -413.3), (251.2, -413.9), (251.5, -413.9), (252.1, -414.5), (252.7, -414.5), (253.0, -414.8), (253.6, -414.8), (253.9, -414.5), (256.1, -414.5), (256.1, -415.1), (255.8, -415.4), (255.8, -416.0), (256.1, -416.3), (256.7, -416.3), (256.7, -416.9), (257.0, -417.3), (257.6, -417.3), (257.9, -417.6), (257.9, -417.9), (258.2, -418.2), (258.5, -418.2), (258.8, -418.5), (258.8, -419.1), (258.5, -419.4), (258.5, -420.0), (258.8, -420.3), (259.7, -420.3), (259.7, -422.2), (260.1, -422.5), (260.1, -424.0), (260.4, -424.3), (260.4, -424.9), (260.7, -425.2), (260.7, -427.1), (261.0, -427.4), (261.0, -428.0), (261.3, -428.3), (261.6, -428.3), (261.6, -429.8), (261.9, -430.1), (262.8, -430.1), (263.1, -430.4), (263.4, -430.4), (263.7, -430.7), (263.7, -432.9), (263.4, -433.2), (263.4, -434.1), (263.7, -434.4), (264.7, -434.4), (264.7, -436.3), (265.0, -436.6), (265.3, -436.3), (265.6, -436.3), (265.6, -438.1), (265.0, -438.1), (264.7, -438.4), (264.7, -439.9), (264.0, -439.9), (263.7, -440.3), (263.7, -441.2), (263.1, -441.2), (262.8, -440.9), (261.9, -440.9), (261.6, -441.2), (261.6, -441.8), (261.0, -441.8), (260.7, -442.1), (260.7, -443.0), (260.1, -443.0), (259.7, -443.3), (259.7, -444.9), (258.8, -444.9), (258.5, -445.2), (258.5, -446.1), (258.2, -446.1), (257.6, -446.7), (256.1, -446.7), (255.8, -447.0), (254.8, -447.0), (254.5, -446.7), (253.0, -446.7), (252.7, -447.0), (252.1, -447.0), (251.8, -447.3), (249.0, -447.3), (248.7, -447.6), (247.2, -447.6), (246.9, -447.3), (245.0, -447.3), (244.7, -447.0), (242.9, -447.0), (242.6, -446.7), (241.0, -446.7), (241.0, -446.4), (240.7, -446.1), (239.8, -446.1), (239.5, -446.4), (239.5, -447.0), (238.9, -447.0), (238.6, -446.7), (238.0, -446.7), (237.7, -446.4), (237.1, -446.4), (236.7, -446.1), (235.8, -446.1), (235.5, -445.8), (234.9, -445.8), (234.6, -446.1), (233.1, -446.1), (232.8, -445.8), (232.5, -445.8), (232.1, -446.1), (231.8, -445.8), (231.8, -445.5), (231.5, -445.2), (229.1, -445.2), (228.8, -444.9), (224.2, -444.9), (224.2, -444.5), (223.6, -443.9), (222.9, -443.9), (222.6, -443.6), (222.0, -443.6), (221.7, -443.9), (221.1, -443.9), (220.8, -444.2), (220.5, -443.9), (219.9, -443.9), (219.6, -444.2), (219.0, -444.2), (218.7, -444.5), (218.7, -444.9), (218.0, -444.9), (217.7, -445.2), (217.7, -445.8), (217.4, -446.1), (217.4, -447.9), (216.8, -448.5), (216.8, -448.8), (216.5, -449.1), (216.2, -449.1), (215.9, -449.5), (215.9, -450.1), (215.6, -450.4), (215.6, -451.9), (215.3, -452.2), (215.3, -462.0), (215.6, -462.3), (215.6, -466.9), (215.9, -467.2), (215.9, -469.1), (216.2, -469.4), (216.2, -472.1), (215.9, -472.5), (215.9, -474.9), (215.6, -475.2), (215.6, -485.9), (216.2, -486.6), (216.2, -489.0), (216.5, -489.3), (216.5, -493.6), (215.9, -494.2), (215.9, -494.8), (215.6, -495.1), (215.6, -497.0), (215.3, -497.3), (215.3, -497.9), (215.0, -498.2), (215.0, -499.1), (215.3, -499.4), (215.3, -501.0), (215.6, -501.3), (215.6, -502.8), (215.3, -503.1), (215.3, -503.4), (214.7, -504.0), (214.4, -504.0), (213.7, -504.7), (213.7, -505.0), (213.4, -505.3), (213.4, -508.0), (213.1, -508.0), (212.8, -508.3), (212.8, -509.3), (212.5, -509.6), (212.2, -509.6), (211.6, -510.2), (211.3, -510.2), (211.0, -510.5), (211.0, -510.8), (210.4, -511.4) (0.071, 0.102, 0.125)</w:t>
      </w:r>
    </w:p>
    <w:p>
      <w:r>
        <w:t>(253.9, -443.6), (253.6, -443.9), (253.0, -443.9), (252.7, -444.2), (252.7, -445.2), (249.9, -445.2), (249.9, -444.2), (249.6, -443.9), (245.9, -443.9), (245.9, -443.3), (245.6, -443.0), (242.0, -443.0), (242.0, -442.4), (241.7, -442.1), (234.9, -442.1), (234.6, -442.4), (234.6, -443.0), (232.1, -443.0), (231.8, -443.3), (231.5, -443.0), (230.9, -443.0), (230.9, -442.1), (230.6, -441.8), (230.0, -441.8), (230.0, -441.5), (230.6, -441.5), (230.9, -441.2), (231.8, -441.2), (231.8, -442.1), (232.1, -442.4), (234.6, -442.4), (234.9, -442.1), (234.9, -441.2), (237.7, -441.2), (238.0, -441.5), (239.8, -441.5), (240.1, -441.2), (241.7, -441.2), (241.7, -442.1), (242.0, -442.4), (245.6, -442.4), (245.6, -443.0), (245.9, -443.3), (250.5, -443.3), (250.5, -443.9), (250.9, -444.2), (251.8, -444.2), (252.1, -443.9), (252.1, -443.3), (253.6, -443.3) (0.090, 0.110, 0.114)</w:t>
      </w:r>
    </w:p>
    <w:p>
      <w:r>
        <w:t>(317.7, -442.1), (317.7, -439.3), (318.9, -439.3), (318.9, -442.1) (0.098, 0.137, 0.173)</w:t>
      </w:r>
    </w:p>
    <w:p>
      <w:r>
        <w:t>(320.5, -442.1), (320.2, -442.1), (319.9, -441.8), (319.9, -440.3), (320.5, -440.3) (0.098, 0.137, 0.173)</w:t>
      </w:r>
    </w:p>
    <w:p>
      <w:r>
        <w:t>(319.9, -446.1), (324.8, -446.1), (325.1, -445.8), (325.1, -445.2), (325.7, -445.2), (326.0, -445.5), (326.6, -445.5), (326.9, -445.2), (330.6, -445.2), (330.9, -444.9), (330.9, -444.5), (335.8, -444.5), (336.1, -444.2), (337.6, -444.2), (337.9, -444.5), (338.6, -444.5), (338.6, -444.9), (337.9, -444.9), (337.6, -445.2), (336.1, -445.2), (335.8, -444.9), (330.9, -444.9), (330.6, -445.2), (328.1, -445.2), (327.8, -445.5), (327.8, -445.8), (327.5, -446.1) (0.090, 0.110, 0.114)</w:t>
      </w:r>
    </w:p>
    <w:p>
      <w:r>
        <w:t>(350.8, -443.3), (350.8, -442.4), (351.7, -442.4), (351.7, -443.3) (0.094, 0.122, 0.141)</w:t>
      </w:r>
    </w:p>
    <w:p>
      <w:r>
        <w:t>(366.2, -430.1), (366.2, -429.5), (366.8, -429.5), (366.8, -430.1) (0.063, 0.086, 0.106)</w:t>
      </w:r>
    </w:p>
    <w:p>
      <w:r>
        <w:t>(336.1, -442.1), (336.1, -440.3), (338.6, -440.3), (338.9, -439.9), (338.9, -439.6), (339.8, -439.6), (340.1, -439.3), (343.5, -439.3), (344.1, -439.9), (344.7, -439.9), (345.0, -440.3), (346.8, -440.3), (347.1, -440.6), (348.7, -440.6), (348.7, -440.9), (349.0, -441.2), (352.7, -441.2), (353.0, -440.9), (353.0, -440.6), (353.6, -440.6), (353.9, -440.3), (354.8, -440.3), (355.1, -439.9), (355.7, -439.9), (356.0, -439.6), (356.0, -439.3), (356.7, -439.3), (357.0, -439.0), (357.6, -439.0), (357.9, -438.7), (357.9, -430.4), (359.1, -430.4), (359.4, -430.1), (359.4, -428.3), (359.1, -428.0), (359.1, -424.3), (359.4, -424.0), (359.4, -422.5), (359.4, -424.0), (359.7, -424.3), (360.0, -424.0), (360.0, -422.5), (360.0, -424.0), (360.3, -424.3), (360.6, -424.3), (360.6, -424.9), (360.9, -425.2), (360.9, -427.1), (360.6, -427.4), (360.6, -428.0), (360.3, -428.0), (360.0, -428.3), (360.0, -428.6), (360.3, -428.9), (360.6, -428.6), (360.6, -428.9), (360.0, -428.9), (360.0, -428.3), (359.7, -428.0), (359.4, -428.3), (359.4, -430.1), (359.7, -430.4), (359.7, -435.0), (359.4, -435.3), (359.4, -438.7), (357.9, -438.7), (357.6, -439.0), (357.6, -439.3), (357.0, -439.3), (356.7, -439.6), (356.0, -439.6), (355.7, -439.9), (355.7, -440.3), (355.1, -440.3), (354.8, -440.6), (354.8, -440.9), (353.9, -440.9), (353.6, -441.2), (353.6, -442.7), (353.9, -443.0), (353.9, -443.6), (353.6, -443.9), (352.1, -443.9), (351.7, -443.6), (350.8, -443.6), (350.5, -443.9), (349.0, -443.9), (349.0, -443.3), (348.7, -443.0), (347.1, -443.0), (347.1, -441.2), (346.8, -440.9), (345.0, -440.9), (345.0, -440.6), (344.7, -440.3), (344.1, -440.3), (344.1, -439.9), (343.8, -439.6), (342.9, -439.6), (342.5, -439.9), (338.9, -439.9), (338.6, -440.3), (338.6, -442.1), (338.9, -442.4), (342.5, -442.4), (342.5, -443.0), (342.9, -443.3), (343.8, -443.3), (343.8, -443.9), (343.5, -444.2), (341.9, -444.2), (341.6, -443.9), (338.9, -443.9), (338.9, -442.4), (338.6, -442.1) (0.090, 0.110, 0.114)</w:t>
      </w:r>
    </w:p>
    <w:p>
      <w:r>
        <w:t>(346.8, -426.1), (346.8, -425.2), (346.5, -424.9), (345.9, -424.9), (345.9, -423.4), (346.5, -423.4), (346.8, -423.1), (346.8, -422.2), (347.8, -422.2), (347.8, -426.1) (0.161, 0.188, 0.208)</w:t>
      </w:r>
    </w:p>
    <w:p>
      <w:r>
        <w:t>(331.2, -430.1), (332.7, -430.1), (333.0, -429.8), (333.0, -429.5), (334.9, -429.5), (335.2, -429.2), (335.2, -428.3), (335.5, -428.3), (335.8, -428.0), (335.8, -427.7), (336.1, -427.4), (337.6, -427.4), (337.9, -427.1), (337.9, -426.5), (338.3, -426.1), (338.6, -426.1), (338.9, -425.8), (338.9, -423.1), (339.8, -423.1), (339.8, -428.0), (340.1, -428.3), (340.7, -428.3), (340.7, -429.8), (333.0, -429.8), (332.7, -430.1) (0.098, 0.137, 0.173)</w:t>
      </w:r>
    </w:p>
    <w:p>
      <w:r>
        <w:t>(327.8, -430.4), (329.1, -430.4), (328.7, -430.7), (328.1, -430.7) (0.098, 0.137, 0.173)</w:t>
      </w:r>
    </w:p>
    <w:p>
      <w:r>
        <w:t>(326.0, -431.1), (326.0, -430.4), (326.9, -430.4), (326.6, -430.7), (326.3, -430.7) (0.098, 0.137, 0.173)</w:t>
      </w:r>
    </w:p>
    <w:p>
      <w:r>
        <w:t>(312.2, -437.8), (312.2, -436.3), (311.9, -436.0), (311.9, -435.3), (311.6, -435.0), (311.9, -435.3), (312.5, -435.3), (312.5, -436.0), (312.8, -436.3), (316.8, -436.3), (317.1, -436.0), (317.1, -435.3), (317.7, -435.3), (318.0, -435.0), (318.0, -434.4), (320.5, -434.4), (320.5, -434.7), (320.8, -435.0), (320.5, -435.3), (320.5, -436.0), (319.2, -436.0), (318.9, -436.3), (318.9, -437.8), (316.8, -437.8), (316.5, -438.1), (314.0, -438.1), (313.7, -437.8) (0.098, 0.137, 0.173)</w:t>
      </w:r>
    </w:p>
    <w:p>
      <w:r>
        <w:t>(311.3, -445.8), (311.0, -445.8), (311.0, -444.2), (310.7, -443.9), (310.7, -443.3), (310.3, -443.0), (310.3, -442.4), (310.0, -442.1), (309.7, -442.1), (309.7, -440.3), (309.4, -439.9), (309.1, -439.9), (309.1, -438.1), (308.8, -437.8), (307.9, -437.8), (307.6, -438.1), (307.6, -439.9), (307.0, -439.9), (307.0, -438.4), (306.7, -438.1), (306.7, -437.2), (306.4, -436.9), (306.4, -435.3), (306.1, -435.0), (306.1, -434.4), (305.7, -434.1), (305.7, -432.3), (305.4, -432.0), (305.4, -430.7), (305.7, -430.4), (305.1, -429.8), (305.1, -427.1), (304.8, -426.8), (304.8, -425.2), (304.5, -424.9), (304.2, -425.2), (304.2, -425.8), (304.2, -425.2), (304.5, -424.9), (304.5, -424.3), (304.2, -424.0), (304.2, -423.1), (304.2, -424.0), (304.5, -424.3), (304.5, -424.9), (304.8, -425.2), (304.8, -426.1), (305.1, -426.5), (305.1, -427.1), (305.4, -427.4), (305.4, -429.8), (305.7, -430.1), (305.7, -430.4), (306.1, -430.7), (306.1, -432.0), (306.4, -432.3), (306.4, -434.1), (306.7, -434.4), (307.0, -434.4), (307.0, -435.0), (307.3, -435.3), (307.3, -436.0), (307.6, -436.3), (307.6, -437.2), (307.9, -437.5), (308.8, -437.5), (308.8, -437.8), (309.1, -438.1), (309.4, -438.1), (309.4, -439.9), (310.0, -440.6), (310.0, -441.2), (309.7, -441.5), (309.7, -441.8), (310.3, -442.4), (310.3, -443.0), (310.7, -443.3), (311.0, -443.3), (311.0, -443.9), (311.3, -444.2) (0.090, 0.110, 0.114)</w:t>
      </w:r>
    </w:p>
    <w:p>
      <w:r>
        <w:t>(254.2, -443.0), (254.2, -442.4), (254.8, -442.4), (255.1, -442.1), (255.1, -441.2), (255.8, -441.2), (256.1, -440.9), (256.1, -439.3), (256.7, -439.3), (257.0, -439.0), (257.0, -438.4), (258.8, -438.4), (259.1, -438.1), (259.1, -430.4), (258.5, -429.8), (258.2, -429.8), (258.2, -429.5), (257.6, -428.9), (256.7, -428.9), (256.7, -427.4), (256.4, -427.1), (256.4, -426.5), (256.1, -426.1), (256.1, -425.5), (256.4, -425.2), (256.4, -424.6), (255.8, -424.0), (255.8, -420.3), (255.8, -423.7), (256.4, -424.3), (256.7, -424.3), (256.7, -424.9), (257.0, -425.2), (257.6, -425.2), (257.9, -425.5), (257.9, -427.1), (257.6, -427.4), (257.6, -428.9), (258.2, -429.5), (258.5, -429.5), (258.5, -429.8), (259.1, -430.4), (259.4, -430.4), (259.4, -438.1), (259.1, -438.1), (258.8, -438.4), (258.8, -439.0), (257.9, -439.0), (257.6, -439.3), (257.6, -439.9), (257.0, -439.9), (256.7, -440.3), (256.7, -441.2), (255.8, -441.2), (255.5, -441.5), (255.5, -442.1), (255.1, -442.1), (254.8, -442.4), (254.8, -442.7), (254.5, -443.0) (0.090, 0.110, 0.114)</w:t>
      </w:r>
    </w:p>
    <w:p>
      <w:r>
        <w:t>(152.1, -431.1), (152.1, -430.7), (154.6, -430.7), (154.9, -430.4), (159.8, -430.4), (159.8, -431.1) (0.090, 0.110, 0.114)</w:t>
      </w:r>
    </w:p>
    <w:p>
      <w:r>
        <w:t>(150.9, -435.0), (150.9, -434.1), (151.5, -434.1), (151.5, -435.0) (0.071, 0.102, 0.125)</w:t>
      </w:r>
    </w:p>
    <w:p>
      <w:r>
        <w:t>(151.5, -437.2), (150.9, -437.2), (150.9, -436.3), (150.6, -436.0), (150.0, -436.0), (150.0, -435.3), (149.7, -435.0), (149.0, -435.0), (149.0, -434.1), (149.7, -434.1), (150.0, -433.8), (150.0, -433.2), (150.6, -433.2), (150.9, -433.5), (151.2, -433.2), (151.8, -433.2), (151.8, -435.0), (151.5, -435.3) (0.090, 0.110, 0.114)</w:t>
      </w:r>
    </w:p>
    <w:p>
      <w:r>
        <w:t>(146.6, -435.0), (146.0, -435.0), (145.7, -435.3), (145.7, -436.0), (145.1, -436.0), (144.7, -436.3), (144.7, -437.2), (144.1, -437.2), (143.8, -436.9), (142.0, -436.9), (141.7, -437.2), (141.7, -438.1), (141.1, -438.1), (140.8, -437.8), (139.8, -437.8), (139.5, -438.1), (138.0, -438.1), (137.7, -438.4), (137.7, -440.3), (136.8, -440.3), (136.5, -439.9), (136.2, -439.9), (135.9, -440.3), (135.9, -441.2), (135.5, -441.5), (135.5, -441.8), (135.2, -441.8), (134.9, -442.1), (134.0, -442.1), (133.7, -442.4), (133.7, -443.0), (133.1, -443.0), (132.8, -443.3), (132.8, -443.9), (132.5, -444.2), (132.5, -445.2), (132.2, -445.2), (131.9, -445.5), (131.9, -445.8), (131.9, -445.5), (132.2, -445.2), (132.2, -444.2), (131.9, -443.9), (131.9, -443.0), (132.2, -443.3), (132.8, -443.3), (133.1, -443.0), (133.1, -442.4), (133.7, -442.4), (134.0, -442.1), (134.0, -441.2), (134.9, -441.2), (135.2, -441.5), (135.5, -441.5), (135.9, -441.2), (135.9, -439.6), (136.2, -439.3), (136.8, -439.3), (137.1, -439.0), (137.1, -438.4), (137.7, -438.4), (138.0, -438.1), (138.6, -438.1), (138.9, -437.8), (138.9, -437.5), (139.8, -437.5), (140.1, -437.2), (140.1, -436.3), (140.8, -436.3), (141.1, -436.0), (141.1, -435.3), (144.7, -435.3), (145.1, -435.0), (145.1, -434.1), (144.7, -433.8), (136.2, -433.8), (135.9, -434.1), (135.9, -432.6), (135.5, -432.3), (130.9, -432.3), (130.6, -432.0), (127.9, -432.0), (127.6, -432.3), (123.0, -432.3), (122.7, -432.6), (118.1, -432.6), (117.8, -432.9), (117.1, -432.9), (116.8, -433.2), (114.1, -433.2), (113.8, -433.5), (113.8, -433.8), (112.2, -433.8), (112.2, -433.2), (113.8, -433.2), (114.1, -432.9), (115.6, -432.9), (115.9, -433.2), (116.8, -433.2), (117.1, -432.9), (117.1, -432.6), (122.7, -432.6), (123.0, -432.3), (126.7, -432.3), (127.0, -432.0), (132.8, -432.0), (133.1, -432.3), (135.5, -432.3), (135.9, -432.6), (135.9, -433.2), (136.2, -433.5), (137.7, -433.5), (138.0, -433.2), (140.8, -433.2), (141.1, -433.5), (141.7, -433.5), (142.0, -433.2), (142.0, -432.3), (143.5, -432.3), (143.5, -432.9), (143.8, -433.2), (145.7, -433.2), (145.7, -433.8), (146.0, -434.1), (146.6, -434.1) (0.090, 0.110, 0.114)</w:t>
      </w:r>
    </w:p>
    <w:p>
      <w:r>
        <w:t>(107.0, -439.9), (107.0, -438.4), (107.6, -438.4), (107.9, -438.1), (107.9, -436.6), (108.3, -436.3), (108.6, -436.3), (108.9, -436.0), (108.9, -435.0), (109.2, -435.3), (110.7, -435.3), (111.0, -435.0), (111.6, -435.0), (111.9, -434.7), (111.9, -434.4), (111.9, -435.0), (111.6, -435.3), (111.0, -435.3), (110.7, -435.7), (109.8, -435.7), (109.5, -436.0), (109.2, -436.0), (108.9, -436.3), (108.9, -438.1), (108.6, -438.4), (108.6, -439.0), (107.9, -439.0), (107.6, -439.3), (107.6, -439.9) (0.090, 0.110, 0.114)</w:t>
      </w:r>
    </w:p>
    <w:p>
      <w:r>
        <w:t>(84.6, -431.1), (84.3, -431.1), (84.0, -430.7), (84.0, -430.4), (84.6, -430.4) (0.098, 0.137, 0.173)</w:t>
      </w:r>
    </w:p>
    <w:p>
      <w:r>
        <w:t>(81.9, -430.7), (81.9, -430.4), (82.8, -430.4), (82.8, -430.7), (82.5, -431.1), (82.2, -431.1) (0.098, 0.137, 0.173)</w:t>
      </w:r>
    </w:p>
    <w:p>
      <w:r>
        <w:t>(80.0, -431.1), (80.0, -430.4), (80.7, -430.4), (80.7, -431.1) (0.098, 0.137, 0.173)</w:t>
      </w:r>
    </w:p>
    <w:p>
      <w:r>
        <w:t>(78.2, -431.1), (77.9, -430.7), (77.9, -430.1), (78.8, -430.1), (78.8, -430.7), (78.5, -431.1) (0.098, 0.137, 0.173)</w:t>
      </w:r>
    </w:p>
    <w:p>
      <w:r>
        <w:t>(76.1, -431.1), (76.1, -430.1), (76.7, -430.1), (76.7, -431.1) (0.098, 0.137, 0.173)</w:t>
      </w:r>
    </w:p>
    <w:p>
      <w:r>
        <w:t>(74.2, -431.1), (73.9, -430.7), (73.9, -430.1), (74.8, -430.1), (74.8, -430.7), (74.5, -431.1) (0.098, 0.137, 0.173)</w:t>
      </w:r>
    </w:p>
    <w:p>
      <w:r>
        <w:t>(72.7, -431.1), (72.4, -431.1), (71.8, -430.4), (72.1, -430.1), (72.7, -430.1) (0.098, 0.137, 0.173)</w:t>
      </w:r>
    </w:p>
    <w:p>
      <w:r>
        <w:t>(69.9, -430.7), (69.9, -430.4), (70.8, -430.4), (70.5, -430.7) (0.098, 0.137, 0.173)</w:t>
      </w:r>
    </w:p>
    <w:p>
      <w:r>
        <w:t>(15.6, -427.1), (21.8, -427.1), (22.1, -427.4), (23.6, -427.4), (23.9, -427.1), (25.5, -427.1), (25.8, -427.4), (26.1, -427.1), (26.1, -426.5), (26.7, -426.5), (27.0, -426.1), (27.6, -426.1), (27.9, -425.8), (27.9, -425.2), (29.7, -425.2), (29.7, -425.8), (30.1, -426.1), (30.7, -426.1), (31.0, -426.5), (39.6, -426.5), (39.9, -426.1), (39.9, -425.2), (41.7, -425.2), (42.0, -425.5), (43.5, -425.5), (43.9, -425.2), (44.8, -425.2), (45.1, -424.9), (45.1, -424.3), (47.8, -424.3), (48.1, -424.0), (48.1, -423.4), (55.8, -423.4), (55.8, -424.0), (56.1, -424.3), (58.6, -424.3), (58.6, -424.9), (58.9, -425.2), (59.8, -425.2), (60.1, -424.9), (60.7, -424.9), (61.0, -425.2), (63.5, -425.2), (63.8, -424.9), (63.8, -426.1), (63.5, -426.5), (64.1, -427.1), (64.7, -427.1), (65.0, -426.8), (67.8, -426.8), (68.1, -426.5), (68.1, -425.2), (71.8, -425.2), (72.1, -424.9), (72.1, -424.6), (79.7, -424.6), (80.0, -424.3), (81.6, -424.3), (81.9, -424.6), (92.0, -424.6), (91.7, -424.6), (91.4, -424.9), (91.4, -425.2), (89.9, -425.2), (89.5, -424.9), (88.3, -424.9), (88.0, -425.2), (80.3, -425.2), (80.0, -425.5), (80.0, -425.8), (79.7, -426.1), (79.7, -426.8), (69.0, -426.8), (68.7, -427.1), (68.7, -427.4), (68.1, -427.4), (67.8, -427.1), (65.0, -427.1), (64.7, -427.4), (64.1, -427.4), (63.5, -426.8), (61.0, -426.8), (60.7, -427.1), (58.0, -427.1), (57.7, -426.8), (56.1, -426.8), (56.1, -426.5), (55.8, -426.1), (46.0, -426.1), (45.7, -426.5), (45.7, -426.8), (45.1, -426.8), (44.8, -427.1), (43.9, -427.1), (43.5, -426.8), (42.9, -426.8), (42.6, -427.1), (42.0, -427.1), (41.7, -427.4), (41.1, -427.4), (40.8, -427.1), (39.9, -427.1), (39.6, -427.4), (39.6, -427.7), (32.2, -427.7), (31.9, -427.4), (31.3, -427.4), (31.0, -427.1), (30.1, -427.1), (29.7, -426.8), (27.0, -426.8), (26.7, -427.1), (26.7, -427.4), (26.1, -427.4), (25.8, -427.7), (25.1, -427.7), (24.8, -428.0), (23.9, -428.0), (23.6, -428.3), (22.1, -428.3), (22.1, -428.0), (21.8, -427.7), (18.1, -427.7), (17.8, -427.4), (16.3, -427.4), (15.9, -427.1) (0.125, 0.180, 0.216)</w:t>
      </w:r>
    </w:p>
    <w:p>
      <w:r>
        <w:t>(31.9, -434.7), (31.9, -434.4), (47.8, -434.4), (47.8, -435.0), (47.5, -435.3), (32.2, -435.3), (32.2, -435.0) (0.098, 0.137, 0.173)</w:t>
      </w:r>
    </w:p>
    <w:p>
      <w:r>
        <w:t>(0.3, -438.1), (0.3, -437.5), (7.4, -437.5), (7.4, -438.1) (0.090, 0.110, 0.114)</w:t>
      </w:r>
    </w:p>
    <w:p>
      <w:r>
        <w:t>(-47.8, -429.2), (-47.2, -429.2), (-46.9, -428.9), (-43.2, -428.9), (-42.9, -429.2), (-40.2, -429.2), (-39.9, -428.9), (-39.9, -428.6), (-38.3, -428.6), (-38.0, -428.9), (-37.4, -428.9), (-37.1, -429.2), (-34.3, -429.2), (-34.0, -429.5), (-32.2, -429.5), (-32.2, -429.8), (-46.6, -429.8), (-46.6, -429.5), (-46.9, -429.2) (0.125, 0.180, 0.216)</w:t>
      </w:r>
    </w:p>
    <w:p>
      <w:r>
        <w:t>(-64.1, -431.4), (-64.4, -431.1), (-65.9, -431.1), (-65.9, -430.1), (-64.4, -430.1), (-64.1, -430.4) (0.161, 0.188, 0.208)</w:t>
      </w:r>
    </w:p>
    <w:p>
      <w:r>
        <w:t>(-65.3, -434.1), (-65.0, -433.8), (-64.7, -433.8), (-64.4, -434.1) (0.098, 0.137, 0.173)</w:t>
      </w:r>
    </w:p>
    <w:p>
      <w:r>
        <w:t>(-80.0, -432.3), (-79.7, -432.0), (-78.2, -432.0), (-77.9, -432.3), (-77.3, -432.3), (-77.0, -432.0), (-77.0, -431.4), (-74.2, -431.4), (-73.9, -431.1), (-73.9, -430.4), (-69.3, -430.4), (-69.0, -430.1), (-68.4, -430.1), (-68.1, -430.4), (-67.2, -430.4), (-66.9, -430.1), (-66.9, -429.5), (-66.2, -429.5), (-65.9, -429.2), (-65.9, -428.9), (-64.4, -428.9), (-64.4, -429.2), (-64.1, -429.5), (-64.1, -430.1), (-64.4, -429.8), (-65.9, -429.8), (-66.2, -430.1), (-66.2, -431.1), (-65.9, -431.4), (-64.4, -431.4), (-64.7, -431.7), (-66.9, -431.7), (-67.2, -431.4), (-68.1, -431.4), (-68.4, -431.1), (-69.0, -431.1), (-69.3, -430.7), (-72.1, -430.7), (-72.4, -431.1), (-72.4, -432.0), (-73.0, -432.0), (-73.3, -432.3), (-76.1, -432.3), (-76.4, -432.6), (-77.0, -432.6), (-77.3, -432.9), (-79.7, -432.9), (-79.7, -432.6) (0.125, 0.180, 0.216)</w:t>
      </w:r>
    </w:p>
    <w:p>
      <w:r>
        <w:t>(-106.1, -437.8), (-106.1, -437.5), (-104.6, -437.5), (-104.3, -437.2), (-104.3, -436.9), (-104.0, -436.9), (-103.7, -436.6), (-98.1, -436.6), (-97.8, -436.3), (-96.6, -436.3), (-95.4, -435.0), (-94.5, -435.0), (-93.8, -435.7), (-92.3, -435.7), (-92.0, -435.3), (-91.4, -435.3), (-91.1, -435.7), (-88.3, -435.7), (-88.0, -436.0), (-84.6, -436.0), (-84.6, -436.3), (-84.3, -436.6), (-84.0, -436.6), (-84.0, -436.9), (-88.0, -436.9), (-88.3, -437.2), (-88.3, -438.1), (-92.9, -438.1), (-92.9, -436.6), (-93.2, -436.3), (-93.5, -436.6), (-93.5, -436.9), (-93.8, -436.9), (-94.1, -437.2), (-94.1, -438.7), (-94.5, -439.0), (-95.1, -439.0), (-95.4, -438.7), (-96.0, -438.7), (-96.0, -438.1), (-96.3, -437.8), (-96.6, -437.8), (-96.9, -438.1), (-99.1, -438.1), (-99.4, -438.4), (-99.4, -438.7), (-100.9, -438.7), (-101.5, -439.3), (-101.8, -439.3), (-102.1, -439.0), (-102.1, -438.4), (-101.8, -438.1), (-100.6, -438.1), (-100.3, -437.8), (-100.3, -437.5), (-100.6, -437.2), (-103.7, -437.2), (-104.0, -437.5), (-104.0, -438.1), (-105.8, -438.1) (0.114, 0.145, 0.137)</w:t>
      </w:r>
    </w:p>
    <w:p>
      <w:r>
        <w:t>(-114.1, -436.3), (-113.8, -436.0), (-112.9, -436.0), (-112.2, -435.3), (-112.2, -434.1), (-111.9, -433.8), (-111.9, -433.2), (-111.6, -432.9), (-111.6, -432.6), (-111.3, -432.6), (-111.0, -432.3), (-111.0, -432.0), (-110.4, -432.0), (-110.1, -431.7), (-109.8, -432.0), (-108.3, -432.0), (-107.9, -431.7), (-107.9, -431.1), (-107.6, -431.1), (-107.3, -431.4), (-107.0, -431.1), (-106.4, -431.1), (-106.1, -431.4), (-105.8, -431.1), (-103.3, -431.1), (-102.7, -431.7), (-102.4, -431.7), (-102.1, -431.4), (-100.6, -431.4), (-100.0, -432.0), (-96.6, -432.0), (-96.6, -432.3), (-96.3, -432.6), (-96.0, -432.6), (-95.7, -432.9), (-95.4, -432.9), (-95.1, -432.6), (-94.5, -432.6), (-94.5, -432.9), (-95.1, -432.9), (-95.4, -433.2), (-95.7, -433.2), (-96.0, -433.5), (-96.0, -434.4), (-96.3, -434.7), (-96.3, -435.0), (-96.6, -435.0), (-96.9, -435.3), (-97.2, -435.3), (-97.5, -435.7), (-99.7, -435.7), (-100.0, -436.0), (-104.0, -436.0), (-104.3, -436.3), (-106.1, -436.3), (-106.4, -436.0), (-107.9, -436.0), (-108.3, -435.7), (-109.2, -435.7), (-109.5, -436.0), (-109.2, -436.3), (-109.5, -436.6), (-109.5, -436.9), (-111.6, -436.9), (-111.9, -437.2), (-111.9, -436.6), (-112.2, -436.3), (-112.9, -436.3), (-113.2, -436.0), (-113.5, -436.3) (0.161, 0.169, 0.149)</w:t>
      </w:r>
    </w:p>
    <w:p>
      <w:r>
        <w:t>(-136.5, -427.1), (-137.1, -427.1), (-137.1, -426.5), (-137.1, -426.8), (-136.8, -427.1) (0.212, 0.212, 0.188)</w:t>
      </w:r>
    </w:p>
    <w:p>
      <w:r>
        <w:t>(-184.3, -434.1), (-184.0, -434.1), (-183.7, -433.8), (-183.7, -433.2), (-183.4, -433.2), (-183.1, -433.5), (-182.2, -433.5), (-181.9, -433.2), (-181.2, -433.2), (-180.9, -432.9), (-180.6, -432.9), (-180.3, -432.6), (-180.0, -432.9), (-179.4, -432.9), (-178.8, -433.5), (-176.6, -433.5), (-176.0, -432.9), (-176.0, -432.6), (-174.2, -432.6), (-174.2, -432.9), (-173.9, -433.2), (-171.4, -433.2), (-171.4, -434.1), (-171.1, -434.4), (-168.7, -434.4), (-168.4, -434.1), (-168.4, -433.2), (-168.1, -433.2), (-167.7, -432.9), (-167.7, -432.3), (-167.1, -432.3), (-166.8, -432.6), (-165.3, -432.6), (-165.3, -432.9), (-165.0, -433.2), (-164.4, -433.2), (-164.4, -434.7), (-164.1, -435.0), (-163.1, -435.0), (-162.8, -435.3), (-162.5, -435.3), (-162.5, -436.0), (-162.2, -436.3), (-160.4, -436.3), (-160.1, -436.6), (-153.3, -436.6), (-153.0, -436.3), (-152.1, -436.3), (-151.8, -436.0), (-151.8, -435.3), (-144.4, -435.3), (-144.1, -435.7), (-143.5, -435.7), (-143.2, -436.0), (-142.9, -436.0), (-142.6, -436.3), (-138.3, -436.3), (-138.0, -436.6), (-138.0, -436.9), (-137.7, -437.2), (-136.5, -437.2), (-135.9, -436.6), (-135.5, -436.6), (-135.2, -436.3), (-131.3, -436.3), (-130.9, -436.0), (-130.9, -435.7), (-129.1, -435.7), (-128.8, -436.0), (-128.2, -436.0), (-128.2, -436.3), (-127.9, -436.6), (-116.5, -436.6), (-115.9, -436.0), (-115.6, -436.0), (-115.3, -436.3), (-115.0, -436.3), (-115.9, -436.3), (-116.2, -436.6), (-117.1, -436.6), (-117.5, -436.9), (-119.0, -436.9), (-119.3, -437.2), (-119.9, -437.2), (-120.2, -437.5), (-120.2, -438.1), (-121.1, -438.1), (-121.4, -438.4), (-122.1, -438.4), (-122.4, -438.1), (-123.0, -438.1), (-123.3, -438.4), (-123.9, -438.4), (-124.2, -438.1), (-125.1, -438.1), (-125.4, -438.4), (-126.0, -438.4), (-126.3, -438.1), (-126.7, -438.1), (-127.0, -438.4), (-128.2, -438.4), (-128.2, -437.2), (-128.5, -436.9), (-130.0, -436.9), (-130.3, -437.2), (-130.9, -437.2), (-131.3, -437.5), (-131.3, -437.8), (-130.9, -438.1), (-130.0, -438.1), (-130.0, -439.0), (-131.9, -439.0), (-132.2, -439.3), (-134.0, -439.3), (-134.3, -439.6), (-134.6, -439.3), (-135.9, -439.3), (-136.2, -439.6), (-138.0, -439.6), (-138.3, -439.9), (-139.8, -439.9), (-140.1, -439.6), (-144.1, -439.6), (-144.7, -440.3), (-151.8, -440.3), (-152.1, -439.9), (-152.4, -440.3), (-154.9, -440.3), (-155.2, -440.6), (-155.8, -440.6), (-156.1, -440.9), (-157.0, -440.9), (-157.3, -440.6), (-157.9, -440.6), (-158.2, -440.9), (-159.8, -440.9), (-159.8, -440.6), (-160.1, -440.3), (-161.0, -440.3), (-161.3, -439.9), (-161.9, -439.9), (-162.2, -439.6), (-162.8, -439.6), (-163.1, -439.9), (-163.1, -439.6), (-163.5, -439.3), (-164.1, -439.3), (-164.4, -439.0), (-165.0, -439.0), (-165.0, -438.4), (-165.3, -438.1), (-165.9, -438.1), (-165.9, -437.5), (-166.2, -437.2), (-173.0, -437.2), (-173.3, -436.9), (-174.8, -436.9), (-175.1, -436.6), (-175.7, -436.6), (-176.3, -437.2), (-176.3, -437.8), (-176.6, -438.1), (-177.3, -438.1), (-177.6, -438.4), (-177.9, -438.4), (-178.2, -438.1), (-181.9, -438.1), (-182.2, -437.8), (-182.2, -437.2), (-182.5, -436.9), (-183.7, -436.9), (-183.7, -436.6), (-184.0, -436.3), (-184.0, -435.7), (-183.7, -435.3), (-184.3, -434.7) (0.161, 0.169, 0.149)</w:t>
      </w:r>
    </w:p>
    <w:p>
      <w:r>
        <w:t>(-189.8, -435.7), (-189.8, -435.3), (-189.2, -435.3), (-188.9, -435.0), (-188.6, -435.0), (-188.6, -435.3), (-188.9, -435.3), (-189.2, -435.7) (0.125, 0.180, 0.216)</w:t>
      </w:r>
    </w:p>
    <w:p>
      <w:r>
        <w:t>(-191.1, -436.9), (-191.1, -436.3), (-190.4, -436.3), (-190.7, -436.3), (-191.1, -436.6) (0.125, 0.180, 0.216)</w:t>
      </w:r>
    </w:p>
    <w:p>
      <w:r>
        <w:t>(-198.1, -439.9), (-198.1, -439.3), (-197.5, -439.3), (-196.9, -438.7), (-196.9, -438.4), (-196.3, -438.4), (-196.0, -438.1), (-195.3, -438.1), (-195.0, -437.8), (-195.0, -437.5), (-194.1, -437.5), (-193.8, -437.2), (-193.5, -437.2), (-193.2, -436.9), (-193.2, -436.6), (-192.9, -436.6), (-193.2, -436.9), (-192.9, -437.2), (-192.3, -437.2), (-192.0, -437.5), (-191.4, -437.5), (-191.7, -437.8), (-192.9, -437.8), (-193.2, -438.1), (-194.1, -438.1), (-194.4, -438.4), (-195.0, -438.4), (-195.3, -438.7), (-196.0, -438.7), (-196.3, -439.0), (-196.3, -439.6), (-196.9, -439.6), (-197.2, -439.9) (0.125, 0.180, 0.216)</w:t>
      </w:r>
    </w:p>
    <w:p>
      <w:r>
        <w:t>(-239.5, -439.0), (-238.9, -438.4), (-238.9, -438.1), (-238.6, -438.4), (-238.3, -438.4), (-238.0, -438.1), (-236.1, -438.1), (-235.8, -437.8), (-235.8, -437.2), (-236.1, -436.9), (-236.1, -436.3), (-235.8, -436.6), (-235.5, -436.6), (-235.2, -436.3), (-234.9, -436.6), (-234.6, -436.3), (-234.3, -436.3), (-233.7, -435.7), (-233.7, -435.3), (-233.4, -435.3), (-233.1, -435.7), (-232.8, -435.7), (-232.5, -435.3), (-232.5, -435.7), (-231.8, -436.3), (-230.3, -436.3), (-230.0, -436.6), (-229.7, -436.6), (-229.4, -436.9), (-229.1, -436.9), (-228.8, -437.2), (-228.5, -437.2), (-228.2, -437.5), (-228.2, -438.1), (-227.9, -438.4), (-227.2, -438.4), (-227.2, -438.7), (-226.9, -439.0), (-226.0, -439.0), (-226.0, -439.3), (-225.7, -439.6), (-224.8, -439.6), (-224.5, -439.3), (-224.5, -439.6), (-224.2, -439.9), (-224.2, -440.3), (-223.9, -440.6), (-222.3, -440.6), (-222.3, -440.9), (-222.0, -441.2), (-220.2, -441.2), (-219.9, -441.5), (-215.3, -441.5), (-215.0, -441.2), (-214.4, -441.2), (-214.1, -440.9), (-213.4, -440.9), (-213.1, -440.6), (-198.1, -440.6), (-197.8, -440.3), (-197.2, -440.3), (-196.9, -439.9), (-196.3, -439.9), (-196.0, -439.6), (-196.0, -439.0), (-195.3, -439.0), (-195.0, -438.7), (-194.4, -438.7), (-194.1, -438.4), (-193.2, -438.4), (-192.9, -438.1), (-191.7, -438.1), (-191.1, -437.5), (-191.1, -437.2), (-190.7, -436.9), (-190.7, -436.6), (-190.4, -436.6), (-189.8, -436.0), (-189.2, -436.0), (-188.9, -435.7), (-188.6, -435.7), (-188.3, -435.3), (-188.3, -435.0), (-188.0, -435.0), (-187.7, -434.7), (-187.4, -434.7), (-186.8, -434.1), (-185.2, -434.1), (-184.9, -434.4), (-184.6, -434.4), (-184.6, -434.7), (-184.0, -435.3), (-184.3, -435.7), (-184.3, -436.3), (-184.0, -436.6), (-184.0, -436.9), (-183.7, -437.2), (-183.4, -437.2), (-183.4, -437.8), (-183.1, -438.1), (-182.8, -437.8), (-182.8, -437.2), (-182.5, -437.2), (-182.5, -437.8), (-181.9, -438.4), (-180.6, -438.4), (-182.2, -438.4), (-182.5, -438.7), (-182.5, -439.0), (-184.0, -439.0), (-184.3, -439.3), (-187.1, -439.3), (-187.4, -439.6), (-188.9, -439.6), (-189.5, -440.3), (-189.8, -440.3), (-190.1, -439.9), (-191.1, -439.9), (-191.4, -440.3), (-191.7, -440.3), (-192.0, -440.6), (-192.0, -440.9), (-192.9, -441.8), (-193.8, -441.8), (-194.1, -442.1), (-196.0, -442.1), (-196.3, -442.4), (-198.1, -442.4), (-198.4, -442.7), (-207.9, -442.7), (-208.2, -443.0), (-210.1, -443.0), (-210.4, -442.7), (-213.1, -442.7), (-213.4, -443.0), (-215.3, -443.0), (-215.6, -443.3), (-215.9, -443.3), (-216.2, -443.0), (-223.9, -443.0), (-224.5, -442.4), (-224.8, -442.4), (-225.1, -442.1), (-225.4, -442.4), (-226.0, -442.4), (-226.3, -442.1), (-227.2, -442.1), (-226.9, -441.8), (-226.9, -441.5), (-227.2, -441.2), (-227.9, -441.2), (-227.9, -440.9), (-228.2, -440.6), (-228.5, -440.9), (-229.1, -440.9), (-229.1, -440.6), (-229.4, -440.3), (-230.0, -440.3), (-230.3, -439.9), (-231.2, -439.9), (-231.5, -439.6), (-231.8, -439.6), (-232.1, -439.3), (-232.1, -439.0), (-232.5, -438.7), (-234.9, -438.7), (-235.2, -439.0), (-236.1, -439.0), (-236.4, -439.3), (-239.2, -439.3) (0.129, 0.153, 0.176)</w:t>
      </w:r>
    </w:p>
    <w:p>
      <w:r>
        <w:t>(-288.0, -432.3), (-286.4, -432.3), (-286.4, -432.9), (-286.1, -433.2), (-284.3, -433.2), (-284.0, -433.5), (-283.4, -433.5), (-283.4, -434.1), (-283.1, -434.4), (-282.4, -434.4), (-282.1, -434.1), (-281.2, -434.1), (-280.9, -434.4), (-280.3, -434.4), (-280.3, -434.7), (-280.0, -435.0), (-279.4, -435.0), (-279.1, -435.3), (-278.1, -435.3), (-277.8, -435.7), (-276.3, -435.7), (-276.0, -435.3), (-275.4, -435.3), (-275.4, -435.7), (-275.1, -436.0), (-272.3, -436.0), (-272.0, -435.7), (-272.0, -435.3), (-271.4, -436.0), (-271.1, -435.7), (-271.1, -435.3), (-264.3, -435.3), (-263.7, -434.7), (-263.7, -434.4), (-261.3, -434.4), (-261.3, -435.0), (-261.0, -435.3), (-258.2, -435.3), (-257.9, -435.0), (-257.0, -435.0), (-257.0, -435.3), (-256.7, -435.7), (-256.7, -436.0), (-257.0, -436.3), (-257.3, -436.0), (-257.9, -436.0), (-258.2, -436.3), (-258.2, -436.9), (-261.0, -436.9), (-261.3, -437.2), (-261.0, -437.5), (-258.2, -437.5), (-257.9, -437.8), (-257.3, -437.8), (-257.0, -438.1), (-256.1, -438.1), (-255.8, -438.4), (-253.3, -438.4), (-253.0, -438.1), (-248.1, -438.1), (-247.8, -437.8), (-247.8, -437.5), (-247.5, -437.5), (-247.2, -437.2), (-247.2, -436.6), (-247.5, -436.3), (-247.8, -436.3), (-247.8, -435.3), (-247.5, -435.3), (-247.2, -435.7), (-244.4, -435.7), (-244.1, -435.3), (-243.2, -435.3), (-242.9, -435.0), (-241.0, -435.0), (-240.7, -435.3), (-240.7, -436.0), (-240.4, -436.3), (-240.4, -437.8), (-240.1, -438.1), (-240.1, -438.7), (-239.8, -439.0), (-241.0, -439.0), (-241.3, -439.3), (-242.9, -439.3), (-242.9, -439.0), (-243.2, -438.7), (-245.0, -438.7), (-245.3, -438.4), (-248.1, -438.4), (-248.4, -438.7), (-250.9, -438.7), (-251.2, -439.0), (-251.2, -439.3), (-253.0, -439.3), (-253.3, -439.6), (-255.8, -439.6), (-256.7, -438.7), (-261.0, -438.7), (-261.3, -439.0), (-261.9, -439.0), (-262.2, -438.7), (-264.0, -438.7), (-264.3, -439.0), (-264.3, -439.9), (-267.1, -439.9), (-267.1, -439.3), (-267.4, -439.0), (-270.8, -439.0), (-271.1, -438.7), (-271.4, -438.7), (-271.7, -439.0), (-272.0, -439.0), (-272.0, -438.4), (-272.6, -437.8), (-275.1, -437.8), (-275.1, -437.5), (-275.4, -437.2), (-276.0, -437.2), (-276.3, -436.9), (-276.6, -437.2), (-278.1, -437.2), (-278.1, -436.6), (-278.5, -436.3), (-280.0, -436.3), (-280.3, -436.0), (-281.8, -436.0), (-282.4, -435.3), (-283.1, -435.3), (-283.4, -435.0), (-284.0, -435.0), (-284.3, -434.7), (-284.9, -434.7), (-285.2, -435.0), (-285.2, -434.1), (-285.5, -433.8), (-287.3, -433.8), (-287.3, -433.5), (-288.0, -432.9) (0.157, 0.141, 0.125)</w:t>
      </w:r>
    </w:p>
    <w:p>
      <w:r>
        <w:t>(-284.9, -435.0), (-284.3, -435.0), (-284.0, -435.3), (-283.4, -435.3), (-283.1, -435.7), (-282.4, -435.7), (-281.8, -436.3), (-280.3, -436.3), (-280.0, -436.6), (-278.5, -436.6), (-278.5, -437.2), (-280.0, -437.2), (-280.3, -436.9), (-281.8, -436.9), (-282.1, -437.2), (-282.1, -436.3), (-282.4, -436.0), (-284.0, -436.0), (-284.0, -435.7), (-284.3, -435.3), (-284.9, -435.3) (0.114, 0.145, 0.137)</w:t>
      </w:r>
    </w:p>
    <w:p>
      <w:r>
        <w:t>(-284.6, -436.0), (-286.1, -436.0), (-286.1, -435.7), (-286.4, -435.3), (-287.0, -435.3), (-287.3, -435.0), (-287.7, -435.0), (-288.0, -435.3), (-288.0, -436.0), (-288.3, -436.3), (-288.3, -436.9), (-288.6, -437.2), (-288.6, -439.0), (-289.8, -439.0), (-290.1, -438.7), (-290.1, -438.4), (-290.4, -438.1), (-292.9, -438.1), (-292.9, -437.2), (-293.2, -436.9), (-294.1, -436.9), (-294.1, -436.3), (-294.4, -436.0), (-294.4, -435.3), (-294.7, -435.0), (-295.9, -435.0), (-295.9, -434.4), (-296.2, -434.1), (-299.9, -434.1), (-299.9, -433.2), (-300.2, -432.9), (-311.9, -432.9), (-312.2, -433.2), (-319.9, -433.2), (-320.2, -433.5), (-320.2, -433.8), (-320.5, -434.1), (-320.5, -435.0), (-322.9, -435.0), (-323.2, -434.7), (-324.1, -434.7), (-324.1, -434.4), (-324.5, -434.1), (-326.0, -434.1), (-326.0, -433.5), (-326.3, -433.2), (-326.9, -433.2), (-326.9, -432.3), (-325.4, -432.3), (-325.1, -432.0), (-325.1, -431.4), (-324.5, -431.4), (-324.1, -431.1), (-324.1, -430.7), (-324.5, -430.4), (-328.1, -430.4), (-328.4, -430.7), (-328.1, -431.1), (-327.2, -431.1), (-326.9, -431.4), (-326.3, -431.4), (-326.9, -431.4), (-327.2, -431.1), (-328.1, -431.1), (-328.4, -431.4), (-328.4, -433.2), (-335.8, -433.2), (-336.1, -433.5), (-336.1, -433.8), (-336.4, -434.1), (-336.4, -433.5), (-336.1, -433.2), (-336.1, -430.4), (-312.2, -430.4), (-311.9, -430.7), (-301.5, -430.7), (-301.1, -430.4), (-296.2, -430.4), (-296.2, -432.0), (-295.9, -432.3), (-294.4, -432.3), (-294.1, -432.0), (-294.1, -431.4), (-294.4, -431.1), (-294.4, -430.4), (-294.1, -430.4), (-293.8, -430.1), (-293.5, -430.1), (-293.2, -430.4), (-293.2, -430.7), (-292.9, -431.1), (-292.3, -431.1), (-292.3, -432.0), (-291.9, -432.3), (-289.5, -432.3), (-289.2, -432.0), (-288.9, -432.3), (-288.3, -432.3), (-288.3, -432.9), (-287.7, -433.5), (-287.7, -433.8), (-287.3, -434.1), (-285.5, -434.1), (-285.5, -435.0), (-285.8, -435.0), (-286.1, -435.3), (-286.1, -435.7), (-285.8, -436.0) (0.114, 0.145, 0.137)</w:t>
      </w:r>
    </w:p>
    <w:p>
      <w:r>
        <w:t>(-368.0, -432.3), (-365.2, -432.3), (-365.2, -433.2), (-364.9, -433.5), (-364.3, -433.5), (-364.0, -433.2), (-362.2, -433.2), (-362.2, -434.1), (-361.9, -434.4), (-360.3, -434.4), (-360.0, -434.1), (-360.0, -432.3), (-344.4, -432.3), (-344.4, -434.1), (-344.1, -434.4), (-336.4, -434.4), (-335.8, -433.8), (-335.8, -433.5), (-328.4, -433.5), (-328.1, -433.2), (-328.1, -431.4), (-327.2, -431.4), (-326.9, -431.1), (-327.2, -430.7), (-328.1, -430.7), (-324.5, -430.7), (-324.5, -431.1), (-325.1, -431.1), (-325.4, -431.4), (-325.4, -432.0), (-326.9, -432.0), (-327.2, -432.3), (-327.2, -433.2), (-326.9, -433.5), (-326.3, -433.5), (-326.3, -434.1), (-326.0, -434.4), (-324.5, -434.4), (-324.5, -434.7), (-324.1, -435.0), (-323.2, -435.0), (-322.9, -435.3), (-320.5, -435.3), (-320.2, -435.0), (-320.2, -434.1), (-319.9, -433.8), (-319.9, -433.5), (-312.2, -433.5), (-311.9, -433.2), (-300.2, -433.2), (-300.2, -434.1), (-299.9, -434.4), (-296.2, -434.4), (-296.2, -435.0), (-295.9, -435.3), (-294.7, -435.3), (-294.7, -436.0), (-294.4, -436.3), (-294.4, -436.9), (-294.1, -437.2), (-294.1, -438.7), (-294.4, -439.0), (-294.1, -439.3), (-295.3, -439.3), (-295.6, -439.0), (-295.9, -439.0), (-295.9, -438.4), (-296.2, -438.1), (-299.9, -438.1), (-300.2, -438.4), (-300.2, -439.0), (-307.9, -439.0), (-308.2, -439.3), (-309.1, -439.3), (-309.4, -439.6), (-309.4, -439.9), (-311.9, -439.9), (-312.2, -440.3), (-312.5, -439.9), (-335.8, -439.9), (-336.1, -440.3), (-336.1, -440.9), (-336.4, -441.2), (-336.4, -441.8), (-336.7, -442.1), (-340.1, -442.1), (-340.1, -441.2), (-340.4, -440.9), (-344.1, -440.9), (-344.1, -440.6), (-344.4, -440.3), (-349.9, -440.3), (-350.2, -439.9), (-352.1, -439.9), (-352.4, -440.3), (-360.0, -440.3), (-360.0, -439.0), (-360.3, -438.7), (-366.2, -438.7), (-366.5, -439.0), (-368.0, -439.0) (0.094, 0.122, 0.141)</w:t>
      </w:r>
    </w:p>
    <w:p>
      <w:r>
        <w:t>(-368.0, -430.1), (-368.0, -429.2), (-360.3, -429.2), (-360.3, -429.8), (-364.0, -429.8), (-364.3, -430.1) (0.094, 0.122, 0.141)</w:t>
      </w:r>
    </w:p>
    <w:p>
      <w:r>
        <w:t>(-368.0, -412.3), (-366.5, -412.3), (-366.5, -413.0), (-366.2, -413.3), (-365.2, -413.3), (-365.2, -413.9), (-368.0, -413.9) (0.098, 0.137, 0.173)</w:t>
      </w:r>
    </w:p>
    <w:p>
      <w:r>
        <w:t>(-320.2, -413.3), (-320.5, -413.0), (-321.1, -413.0), (-321.4, -413.3), (-323.2, -413.3), (-323.5, -413.6), (-323.8, -413.6), (-324.5, -413.0), (-326.0, -413.0), (-326.3, -412.7), (-326.9, -412.7), (-327.2, -412.3), (-328.1, -412.3), (-328.4, -412.7), (-329.1, -412.7), (-329.4, -412.3), (-332.1, -412.3), (-332.4, -412.0), (-333.0, -412.0), (-333.3, -411.7), (-334.0, -411.7), (-334.0, -408.4), (-334.3, -408.1), (-334.6, -408.4), (-335.5, -407.4), (-335.8, -407.4), (-335.8, -407.1), (-336.1, -406.8), (-336.4, -406.8), (-336.4, -406.2), (-336.7, -405.9), (-336.7, -404.4), (-337.0, -404.1), (-337.0, -402.2), (-336.4, -402.2), (-336.1, -402.5), (-335.5, -402.5), (-335.5, -402.8), (-335.2, -403.1), (-334.9, -403.1), (-334.6, -403.5), (-334.6, -405.6), (-333.7, -406.5), (-333.7, -406.8), (-333.3, -407.1), (-333.0, -406.8), (-333.0, -407.1), (-332.7, -407.4), (-332.4, -407.4), (-332.4, -408.1), (-331.8, -408.7), (-331.5, -408.7), (-331.2, -409.0), (-331.2, -409.3), (-330.9, -409.6), (-330.3, -409.6), (-330.3, -409.9), (-331.2, -409.9), (-331.5, -410.2), (-332.1, -410.2), (-332.4, -410.5), (-332.4, -411.1), (-332.1, -411.4), (-331.5, -411.4), (-331.2, -411.7), (-330.3, -411.7), (-330.0, -412.0), (-327.2, -412.0), (-326.9, -412.3), (-326.3, -412.3), (-326.0, -412.7), (-325.4, -412.7), (-325.1, -413.0), (-320.5, -413.0) (0.125, 0.180, 0.216)</w:t>
      </w:r>
    </w:p>
    <w:p>
      <w:r>
        <w:t>(-240.4, -413.3), (-240.4, -413.9), (-241.0, -414.5), (-241.0, -416.9), (-241.3, -416.6), (-241.7, -416.9), (-242.0, -416.9), (-242.3, -417.3), (-242.3, -417.9), (-244.1, -417.9), (-244.4, -418.2), (-244.4, -419.1), (-245.0, -419.1), (-245.3, -419.4), (-245.3, -420.0), (-245.9, -420.0), (-246.3, -420.3), (-246.3, -420.9), (-247.2, -420.9), (-247.5, -421.2), (-247.5, -422.2), (-247.2, -422.5), (-246.3, -422.5), (-246.3, -429.8), (-248.1, -429.8), (-248.7, -430.4), (-248.7, -430.7), (-250.9, -430.7), (-250.9, -430.4), (-251.2, -430.1), (-256.1, -430.1), (-256.1, -426.5), (-256.4, -426.1), (-257.9, -426.1), (-257.9, -425.2), (-258.2, -424.9), (-259.1, -424.9), (-259.1, -424.3), (-259.4, -424.0), (-260.1, -424.0), (-260.1, -422.5), (-260.4, -422.2), (-272.0, -422.2), (-272.0, -420.3), (-272.3, -420.0), (-272.6, -420.0), (-272.6, -419.4), (-272.9, -419.1), (-273.2, -419.1), (-273.5, -418.8), (-273.9, -418.8), (-273.9, -418.2), (-274.2, -417.9), (-274.8, -417.9), (-274.8, -417.3), (-275.1, -416.9), (-275.7, -416.9), (-275.7, -415.1), (-275.1, -415.1), (-274.8, -414.8), (-274.8, -414.5), (-274.2, -414.5), (-273.9, -414.2), (-272.6, -414.2), (-271.7, -413.3), (-271.7, -413.0), (-271.1, -413.0), (-270.8, -413.3), (-268.3, -413.3), (-268.3, -414.2), (-268.0, -414.5), (-266.2, -414.5), (-265.9, -414.8), (-264.7, -414.8), (-264.0, -414.2), (-264.0, -413.6), (-263.7, -413.3), (-264.0, -413.0), (-264.0, -412.7), (-264.7, -412.0), (-266.2, -412.0), (-266.2, -410.5), (-265.6, -410.5), (-265.3, -410.2), (-264.7, -410.2), (-264.3, -409.9), (-264.3, -409.3), (-264.0, -409.6), (-263.7, -409.3), (-263.7, -409.0), (-263.4, -409.0), (-262.8, -408.4), (-262.5, -408.4), (-262.2, -408.7), (-262.2, -409.0), (-261.9, -409.3), (-261.3, -409.3), (-261.3, -409.9), (-260.7, -410.5), (-260.4, -410.5), (-260.1, -410.2), (-259.7, -410.5), (-259.4, -410.5), (-259.4, -411.1), (-259.1, -411.4), (-258.2, -411.4), (-258.2, -412.0), (-258.5, -412.3), (-258.5, -413.9), (-258.2, -414.2), (-256.7, -414.2), (-256.4, -413.9), (-256.1, -413.9), (-255.8, -413.6), (-255.8, -412.3), (-256.1, -412.0), (-256.1, -410.5), (-255.5, -410.5), (-254.8, -409.9), (-254.8, -409.6), (-254.2, -409.6), (-253.9, -409.3), (-253.9, -408.7), (-253.3, -408.7), (-253.0, -408.4), (-253.0, -408.1), (-252.4, -408.1), (-252.4, -408.4), (-252.1, -408.7), (-251.2, -408.7), (-251.2, -409.9), (-253.9, -409.9), (-254.2, -410.2), (-253.9, -410.5), (-250.2, -410.5), (-250.2, -411.1), (-250.5, -411.4), (-250.5, -413.3), (-250.2, -413.6), (-249.3, -413.6), (-249.3, -413.9), (-249.0, -414.2), (-248.4, -414.2), (-248.1, -413.9), (-248.1, -413.6), (-247.2, -413.6), (-247.2, -413.9), (-246.9, -414.2), (-245.3, -414.2), (-245.0, -414.5), (-241.7, -414.5), (-241.0, -413.9), (-241.0, -413.3) (0.212, 0.212, 0.188)</w:t>
      </w:r>
    </w:p>
    <w:p>
      <w:r>
        <w:t>(-197.5, -415.1), (-199.0, -415.1), (-199.3, -414.8), (-200.9, -414.8), (-200.9, -414.5), (-201.2, -414.2), (-201.8, -414.2), (-202.4, -413.6), (-202.7, -413.9), (-203.0, -413.9), (-203.3, -413.6), (-203.6, -413.6), (-203.6, -412.3), (-203.9, -412.0), (-203.9, -410.2), (-203.6, -409.9), (-203.6, -403.5), (-203.9, -403.1), (-204.2, -403.1), (-203.9, -403.1), (-203.6, -402.8), (-203.6, -401.3), (-203.6, -401.9), (-203.3, -402.2), (-203.3, -403.1), (-203.0, -403.5), (-203.0, -404.1), (-202.7, -404.4), (-202.4, -404.4), (-202.4, -405.6), (-202.1, -405.9), (-201.5, -405.9), (-200.9, -406.5), (-200.6, -406.5), (-200.6, -408.1), (-200.3, -408.4), (-199.6, -408.4), (-199.6, -410.2), (-199.3, -410.5), (-199.3, -411.1), (-199.6, -411.4), (-199.6, -412.7), (-199.3, -413.0), (-199.0, -412.7), (-199.0, -412.3), (-198.4, -412.3), (-198.4, -413.0), (-199.6, -413.0), (-199.9, -413.3), (-199.6, -413.6), (-199.6, -413.9), (-199.3, -414.2), (-199.0, -414.2), (-198.7, -413.9), (-198.7, -413.6), (-198.4, -413.6), (-198.4, -413.9), (-198.1, -414.2), (-197.5, -414.2), (-197.5, -414.5), (-197.2, -414.8) (0.243, 0.275, 0.298)</w:t>
      </w:r>
    </w:p>
    <w:p>
      <w:r>
        <w:t>(-180.0, -413.9), (-180.0, -411.4), (-179.4, -411.4), (-179.1, -411.1), (-179.1, -410.2), (-178.5, -410.2), (-178.5, -412.7), (-178.8, -412.7), (-179.4, -413.3), (-179.4, -413.9) (0.161, 0.188, 0.208)</w:t>
      </w:r>
    </w:p>
    <w:p>
      <w:r>
        <w:t>(-174.5, -416.9), (-175.4, -416.9), (-175.7, -417.3), (-176.0, -416.9), (-176.0, -416.3), (-175.7, -416.0), (-175.7, -414.5), (-176.3, -413.9), (-176.9, -413.9), (-177.3, -413.6), (-178.2, -413.6), (-178.2, -413.3), (-177.9, -413.0), (-177.9, -412.7), (-177.6, -412.3), (-176.9, -412.3), (-176.6, -412.0), (-176.6, -411.4), (-175.4, -411.4), (-175.4, -411.7), (-175.1, -412.0), (-175.1, -413.9), (-175.4, -414.2), (-175.4, -415.1), (-175.1, -415.4), (-175.1, -416.0), (-174.8, -416.3), (-174.5, -416.3) (0.161, 0.169, 0.149)</w:t>
      </w:r>
    </w:p>
    <w:p>
      <w:r>
        <w:t>(-157.0, -421.2), (-157.3, -421.2), (-157.3, -420.9) (0.161, 0.169, 0.149)</w:t>
      </w:r>
    </w:p>
    <w:p>
      <w:r>
        <w:t>(-157.0, -420.9), (-157.0, -420.3), (-156.4, -420.3), (-156.4, -420.9) (0.157, 0.141, 0.125)</w:t>
      </w:r>
    </w:p>
    <w:p>
      <w:r>
        <w:t>(-142.3, -418.8), (-143.8, -418.8), (-144.1, -419.1), (-144.1, -420.0), (-145.1, -420.0), (-145.4, -420.3), (-147.2, -420.3), (-147.5, -420.0), (-148.1, -420.0), (-148.4, -420.3), (-149.0, -420.3), (-149.3, -420.6), (-149.3, -420.9), (-150.9, -420.9), (-151.2, -421.2), (-151.5, -420.9), (-151.8, -420.9), (-151.8, -420.3), (-152.4, -419.7), (-153.0, -419.7), (-153.3, -420.0), (-153.9, -420.0), (-154.3, -420.3), (-154.3, -420.9), (-155.8, -420.9), (-156.1, -421.2), (-156.1, -420.3), (-156.4, -420.0), (-157.0, -420.0), (-157.3, -419.7), (-158.9, -419.7), (-158.9, -419.4), (-159.2, -419.1), (-159.5, -419.1), (-159.8, -418.8), (-159.8, -418.5), (-160.1, -418.2), (-160.1, -417.9), (-160.7, -417.3), (-161.0, -417.3), (-161.0, -416.6), (-161.3, -416.3), (-162.2, -416.3), (-162.5, -416.0), (-163.1, -416.0), (-163.1, -415.4), (-162.8, -415.1), (-162.8, -414.2), (-163.1, -413.9), (-163.1, -413.6), (-163.5, -413.3), (-163.8, -413.3), (-163.8, -412.0), (-162.5, -412.0), (-162.2, -411.7), (-162.2, -410.2), (-162.2, -411.1), (-161.9, -411.4), (-161.6, -411.1), (-161.6, -410.5), (-161.3, -410.2), (-161.3, -409.9), (-160.4, -409.9), (-159.8, -410.5), (-159.2, -410.5), (-158.9, -410.2), (-159.2, -409.9), (-158.9, -409.9), (-157.9, -409.0), (-157.9, -408.7), (-157.6, -408.4), (-157.3, -408.4), (-156.7, -407.7), (-156.7, -407.4), (-156.4, -407.1), (-156.7, -406.8), (-156.7, -406.5), (-156.4, -406.5), (-156.1, -406.2), (-156.1, -404.4), (-155.8, -404.1), (-155.8, -403.5), (-156.1, -403.1), (-156.1, -402.5), (-155.8, -402.2), (-155.8, -401.6), (-156.1, -401.3), (-155.5, -401.3), (-155.5, -401.9), (-155.2, -402.2), (-155.5, -402.5), (-155.5, -403.1), (-155.2, -403.5), (-155.2, -405.9), (-154.9, -406.2), (-153.6, -406.2), (-153.3, -406.5), (-153.3, -406.8), (-153.0, -407.1), (-152.4, -407.1), (-152.1, -406.8), (-152.1, -406.5), (-151.8, -406.2), (-150.6, -406.2), (-150.3, -405.9), (-150.3, -405.6), (-150.0, -405.9), (-149.0, -405.9), (-149.0, -406.2), (-148.7, -406.5), (-148.4, -406.5), (-148.4, -406.8), (-148.1, -407.1), (-147.8, -406.8), (-147.8, -404.7), (-146.6, -404.7), (-146.6, -405.0), (-146.3, -405.3), (-144.4, -405.3), (-144.4, -406.8), (-143.8, -407.4), (-143.5, -407.4), (-143.5, -408.7), (-143.8, -408.7), (-144.4, -409.3), (-144.4, -409.9), (-144.1, -410.2), (-143.8, -410.2), (-143.5, -410.5), (-143.5, -411.1), (-143.8, -411.4), (-143.8, -413.3), (-144.1, -413.6), (-144.1, -413.9), (-144.4, -414.2), (-144.4, -415.1), (-144.1, -415.4), (-144.1, -415.7), (-143.2, -416.6), (-142.6, -416.6), (-142.6, -416.9), (-142.3, -417.3), (-142.3, -417.9), (-142.9, -417.9), (-143.2, -418.2), (-142.9, -418.5), (-142.3, -418.5) (0.192, 0.137, 0.094)</w:t>
      </w:r>
    </w:p>
    <w:p>
      <w:r>
        <w:t>(-97.2, -420.9), (-97.2, -420.6), (-96.6, -420.6), (-96.9, -420.6) (0.243, 0.275, 0.298)</w:t>
      </w:r>
    </w:p>
    <w:p>
      <w:r>
        <w:t>(-77.3, -410.5), (-77.3, -410.8), (-77.0, -411.1), (-76.4, -411.1), (-77.0, -411.1), (-77.3, -411.4) (0.243, 0.275, 0.298)</w:t>
      </w:r>
    </w:p>
    <w:p>
      <w:r>
        <w:t>(69.9, -424.0), (69.9, -423.1), (70.5, -423.1), (70.8, -422.8), (70.8, -422.5), (71.5, -422.5), (71.5, -422.8), (71.8, -423.1), (71.8, -424.0), (71.5, -423.7), (70.8, -423.7), (70.5, -424.0) (0.125, 0.180, 0.216)</w:t>
      </w:r>
    </w:p>
    <w:p>
      <w:r>
        <w:t>(143.5, -422.2), (143.8, -421.9), (143.8, -417.3), (143.5, -416.9), (142.9, -416.9), (142.9, -414.5), (142.9, -414.8), (143.2, -415.1), (143.5, -415.1), (143.5, -416.9), (143.8, -417.3), (143.8, -421.9) (0.125, 0.180, 0.216)</w:t>
      </w:r>
    </w:p>
    <w:p>
      <w:r>
        <w:t>(161.9, -413.3), (162.2, -413.0), (162.5, -413.0), (162.8, -412.7), (162.8, -412.3), (163.5, -412.3), (163.8, -412.7), (163.8, -413.3) (0.094, 0.122, 0.141)</w:t>
      </w:r>
    </w:p>
    <w:p>
      <w:r>
        <w:t>(161.9, -413.9), (161.9, -413.6), (163.8, -413.6), (164.1, -413.3), (164.1, -412.7), (163.8, -412.3), (164.1, -412.0), (164.1, -410.2), (164.7, -410.2), (164.7, -412.0), (165.0, -412.3), (165.6, -412.3), (165.9, -412.0), (165.9, -413.3), (165.6, -413.6), (164.1, -413.6), (163.8, -413.9) (0.098, 0.137, 0.173)</w:t>
      </w:r>
    </w:p>
    <w:p>
      <w:r>
        <w:t>(174.8, -415.7), (174.8, -412.3), (175.7, -412.3), (175.7, -413.9), (175.1, -413.9), (174.8, -414.2) (0.133, 0.161, 0.235)</w:t>
      </w:r>
    </w:p>
    <w:p>
      <w:r>
        <w:t>(190.1, -423.1), (190.1, -422.2), (191.4, -422.2), (191.4, -423.1) (0.125, 0.180, 0.216)</w:t>
      </w:r>
    </w:p>
    <w:p>
      <w:r>
        <w:t>(190.1, -413.9), (190.1, -413.3), (191.4, -413.3), (191.4, -413.9) (0.129, 0.153, 0.176)</w:t>
      </w:r>
    </w:p>
    <w:p>
      <w:r>
        <w:t>(184.0, -420.3), (184.0, -420.0), (222.6, -420.0), (207.9, -420.0), (207.6, -420.3) (0.125, 0.180, 0.216)</w:t>
      </w:r>
    </w:p>
    <w:p>
      <w:r>
        <w:t>(181.9, -413.3), (183.4, -413.3), (183.7, -413.0), (183.7, -412.3), (184.0, -412.0), (184.0, -410.2), (187.7, -410.2), (188.0, -410.5), (190.7, -410.5), (190.7, -411.1), (191.1, -411.4), (191.4, -411.4), (191.7, -411.1), (191.7, -410.5), (192.0, -410.2), (192.0, -409.3), (191.7, -409.0), (191.7, -407.4), (192.0, -407.1), (192.0, -404.4), (192.3, -404.1), (202.7, -404.1), (203.0, -404.4), (203.6, -404.4), (203.9, -404.7), (204.5, -404.7), (204.9, -404.4), (204.9, -403.1), (204.9, -403.8), (205.2, -404.1), (205.8, -404.1), (205.8, -404.4), (206.1, -404.7), (206.7, -404.7), (207.0, -404.4), (207.0, -403.8), (207.6, -403.8), (207.9, -403.5), (207.9, -402.8), (207.9, -404.1), (207.6, -404.4), (207.6, -404.7), (207.9, -405.0), (207.6, -405.3), (207.9, -405.6), (207.9, -406.2), (207.6, -406.5), (207.6, -408.1), (207.9, -408.4), (207.9, -409.9), (207.6, -410.2), (207.6, -412.7), (207.3, -413.0), (207.6, -413.3), (207.6, -413.9), (207.9, -414.2), (207.9, -416.9), (208.2, -417.3), (223.3, -417.3), (223.3, -418.8), (222.6, -419.4), (222.6, -419.7), (181.9, -419.7) (0.133, 0.161, 0.235)</w:t>
      </w:r>
    </w:p>
    <w:p>
      <w:r>
        <w:t>(215.0, -413.9), (215.0, -413.3), (215.6, -413.3), (215.6, -413.9) (0.125, 0.180, 0.216)</w:t>
      </w:r>
    </w:p>
    <w:p>
      <w:r>
        <w:t>(249.6, -414.2), (249.3, -414.2), (249.0, -413.9), (249.0, -413.6), (248.4, -413.0), (248.1, -413.0), (248.1, -412.3), (247.8, -412.0), (247.2, -412.0), (247.2, -411.4), (246.9, -411.1), (245.0, -411.1), (245.0, -410.5), (244.7, -410.2), (244.4, -410.2), (245.6, -410.2), (245.6, -410.8), (245.9, -411.1), (246.9, -411.1), (247.2, -411.4), (247.8, -411.4), (248.1, -411.1), (248.4, -411.4), (248.7, -411.1), (248.7, -412.0), (249.0, -412.3), (249.3, -412.3), (249.6, -412.7), (249.6, -413.0), (249.9, -413.3), (249.6, -413.6) (0.090, 0.110, 0.114)</w:t>
      </w:r>
    </w:p>
    <w:p>
      <w:r>
        <w:t>(252.4, -417.3), (252.7, -417.3), (252.7, -417.9), (253.0, -418.2), (253.6, -418.2), (253.9, -418.5), (255.5, -418.5), (255.5, -418.8), (253.9, -418.8), (253.6, -419.1), (253.0, -419.1), (253.0, -418.5), (252.7, -418.2), (252.4, -418.2) (0.090, 0.110, 0.114)</w:t>
      </w:r>
    </w:p>
    <w:p>
      <w:r>
        <w:t>(324.5, -421.2), (323.8, -421.2), (323.5, -421.5), (322.9, -421.5), (322.6, -421.9), (321.1, -421.9), (320.8, -422.2), (320.5, -421.9), (320.2, -421.9), (319.2, -420.9), (319.2, -420.6), (318.9, -420.3), (318.6, -420.6), (318.6, -420.9), (318.0, -420.9), (318.0, -420.6), (317.4, -420.0), (317.1, -420.0), (316.8, -419.7), (315.9, -419.7), (315.9, -419.4), (315.6, -419.1), (315.3, -419.1), (315.3, -416.3), (315.6, -416.3), (316.2, -415.7), (316.2, -415.4), (316.5, -415.4), (316.8, -415.1), (316.5, -414.8), (316.2, -414.8), (316.2, -414.5), (315.9, -414.2), (315.9, -411.1), (316.2, -410.8), (316.2, -410.5), (317.4, -410.5), (317.4, -410.8), (317.7, -411.1), (318.6, -411.1), (319.5, -412.0), (319.5, -412.3), (319.9, -412.7), (320.8, -412.7), (320.8, -413.3), (321.1, -413.6), (321.4, -413.6), (321.4, -413.9), (321.7, -414.2), (322.0, -414.2), (322.3, -414.5), (322.6, -414.5), (322.6, -415.1), (322.9, -415.4), (322.9, -416.3), (323.2, -416.6), (323.5, -416.6), (323.5, -416.9), (324.1, -417.6), (324.5, -417.6), (324.5, -420.0), (324.8, -420.3), (324.8, -420.9) (0.243, 0.275, 0.298)</w:t>
      </w:r>
    </w:p>
    <w:p>
      <w:r>
        <w:t>(329.7, -424.3), (329.4, -424.0), (329.1, -424.0), (328.7, -424.3), (326.0, -424.3), (325.7, -424.6), (324.1, -424.6), (323.8, -424.9), (322.3, -424.9), (321.7, -425.5), (320.2, -425.5), (319.9, -425.2), (318.0, -425.2), (317.7, -425.5), (317.7, -425.8), (314.9, -425.8), (314.9, -425.2), (314.6, -424.9), (314.3, -425.2), (314.0, -425.2), (314.0, -424.3), (313.7, -424.0), (313.1, -424.0), (312.5, -423.4), (312.2, -423.4), (312.2, -423.1), (311.9, -422.8), (311.9, -422.5), (311.3, -421.9), (311.3, -414.5), (312.2, -413.6), (312.5, -413.6), (312.8, -413.3), (312.5, -413.0), (312.2, -413.0), (312.2, -409.3), (312.5, -409.0), (312.5, -408.4), (312.8, -408.1), (312.8, -407.1), (313.4, -407.1), (313.7, -406.8), (313.7, -406.5), (314.0, -406.2), (314.0, -405.9), (314.3, -405.6), (314.6, -405.6), (314.9, -405.3), (315.9, -405.3), (316.2, -405.0), (316.2, -404.4), (316.8, -404.4), (316.8, -405.0), (317.1, -405.3), (317.4, -405.3), (317.7, -405.6), (318.6, -405.6), (318.9, -405.9), (319.2, -405.9), (320.2, -406.8), (320.5, -406.8), (320.8, -407.1), (320.8, -407.7), (321.1, -408.1), (321.1, -408.4), (321.7, -409.0), (321.7, -409.3), (322.0, -409.6), (322.6, -409.6), (322.9, -409.9), (323.8, -409.9), (324.1, -410.2), (324.5, -410.2), (324.8, -410.5), (325.1, -410.5), (325.1, -410.8), (325.7, -411.4), (325.7, -411.7), (326.3, -412.3), (326.3, -413.3), (327.2, -414.2), (327.8, -414.2), (328.1, -414.5), (328.4, -414.5), (328.4, -414.8), (328.7, -415.1), (329.7, -415.1), (330.0, -415.4), (330.0, -417.3), (330.3, -417.6), (330.3, -417.9), (330.6, -418.2), (330.6, -420.0), (330.9, -420.3), (330.9, -421.9), (330.3, -422.5), (330.3, -423.1), (330.0, -423.1), (329.7, -423.4) (0.176, 0.216, 0.263)</w:t>
      </w:r>
    </w:p>
    <w:p>
      <w:r>
        <w:t>(311.6, -427.1), (311.3, -426.8), (311.3, -426.1), (311.0, -425.8), (310.7, -425.8), (310.7, -425.5), (310.3, -425.2), (310.3, -424.6), (309.7, -424.0), (309.7, -420.3), (310.0, -420.0), (310.0, -414.2), (310.3, -413.9), (310.3, -413.6), (310.7, -413.3), (310.7, -411.1), (311.0, -410.8), (311.0, -410.5), (311.3, -410.2), (311.3, -409.3), (311.6, -409.0), (311.6, -407.1), (311.9, -406.8), (311.9, -405.3), (312.2, -405.0), (312.2, -404.7), (314.6, -404.7), (314.9, -404.4), (314.9, -404.1), (315.9, -404.1), (315.9, -405.0), (314.9, -405.0), (314.6, -405.3), (314.3, -405.3), (313.7, -405.9), (313.7, -406.2), (313.4, -406.5), (313.4, -406.8), (312.8, -406.8), (312.5, -407.1), (312.5, -408.1), (312.2, -408.4), (312.2, -409.0), (311.9, -409.3), (311.9, -413.0), (312.2, -413.3), (312.5, -413.3), (312.2, -413.3), (311.0, -414.5), (311.0, -421.9), (311.6, -422.5), (311.6, -422.8), (311.9, -423.1), (311.9, -423.4), (312.2, -423.7), (312.5, -423.7), (313.1, -424.3), (313.7, -424.3), (313.7, -425.2), (314.0, -425.5), (314.3, -425.5), (314.6, -425.2), (314.6, -425.8), (314.9, -426.1), (317.7, -426.1), (318.0, -425.8), (318.0, -425.5), (319.9, -425.5), (320.2, -425.8), (321.7, -425.8), (322.3, -425.2), (323.8, -425.2), (324.1, -424.9), (325.7, -424.9), (326.0, -424.6), (328.7, -424.6), (329.1, -424.3), (329.4, -424.3), (329.7, -424.6), (330.0, -424.3), (330.0, -423.4), (330.3, -423.4), (330.6, -423.1), (330.6, -422.5), (331.2, -421.9), (331.2, -420.3), (330.9, -420.0), (330.9, -418.2), (330.6, -417.9), (330.6, -417.6), (330.3, -417.3), (330.3, -415.4), (329.7, -414.8), (328.7, -414.8), (328.7, -414.5), (328.4, -414.2), (328.1, -414.2), (327.8, -413.9), (327.2, -413.9), (326.6, -413.3), (326.6, -412.3), (326.0, -411.7), (326.0, -411.4), (325.4, -410.8), (325.4, -410.5), (325.1, -410.2), (324.8, -410.2), (324.5, -409.9), (324.1, -409.9), (323.8, -409.6), (322.9, -409.6), (322.6, -409.3), (322.0, -409.3), (322.0, -409.0), (321.4, -408.4), (321.4, -408.1), (321.1, -407.7), (321.1, -407.1), (320.5, -406.5), (320.2, -406.5), (319.2, -405.6), (318.9, -405.6), (318.9, -405.0), (319.5, -405.0), (319.9, -404.7), (319.9, -405.3), (320.2, -405.6), (320.5, -405.6), (320.8, -405.3), (320.8, -404.4), (320.8, -405.3), (321.1, -405.6), (321.4, -405.6), (321.7, -405.9), (322.0, -405.9), (322.6, -406.5), (323.5, -406.5), (323.2, -406.5), (322.9, -406.8), (323.2, -407.1), (324.5, -407.1), (324.5, -407.7), (324.8, -408.1), (325.1, -408.1), (325.1, -408.7), (325.4, -409.0), (325.4, -409.3), (325.7, -409.6), (326.0, -409.6), (326.9, -410.5), (326.6, -410.8), (327.2, -411.4), (327.5, -411.1), (327.8, -411.4), (327.8, -412.0), (328.1, -412.3), (328.4, -412.3), (328.4, -413.3), (328.7, -413.6), (328.7, -413.9), (329.1, -414.2), (329.7, -414.2), (330.0, -413.9), (330.0, -414.2), (330.3, -414.5), (330.6, -414.5), (330.6, -415.1), (330.9, -415.4), (330.9, -415.7), (331.2, -416.0), (331.5, -416.0), (331.5, -416.3), (331.8, -416.6), (332.1, -416.6), (332.4, -416.9), (332.4, -421.9), (332.7, -422.2), (333.0, -422.2), (333.3, -422.5), (333.3, -423.1), (333.0, -423.4), (333.0, -423.7), (332.4, -424.3), (332.1, -424.3), (331.5, -424.9), (331.5, -425.2), (330.9, -425.2), (330.6, -425.5), (330.6, -425.8), (330.3, -425.8), (329.7, -426.5), (329.4, -426.1), (329.1, -426.1), (328.7, -426.5), (328.7, -426.8), (328.1, -426.8), (328.1, -426.5), (327.5, -425.8), (326.0, -425.8), (325.7, -426.1), (324.1, -426.1), (323.8, -426.5), (323.8, -426.8), (322.0, -426.8), (321.7, -427.1), (321.1, -427.1), (320.5, -426.5), (320.2, -426.5), (319.9, -426.8), (318.0, -426.8), (317.7, -427.1), (315.9, -427.1), (315.6, -426.8), (312.8, -426.8), (312.5, -427.1) (0.161, 0.188, 0.208)</w:t>
      </w:r>
    </w:p>
    <w:p>
      <w:r>
        <w:t>(335.5, -423.7), (334.0, -423.7), (333.3, -424.3), (333.3, -424.6), (333.0, -424.6), (332.4, -425.2), (332.1, -425.2), (331.8, -425.5), (331.8, -425.8), (331.5, -426.1), (330.3, -426.1), (329.4, -427.1), (329.1, -427.1), (328.7, -427.4), (328.1, -427.4), (327.5, -426.8), (326.0, -426.8), (325.7, -427.1), (324.1, -427.1), (323.8, -427.4), (322.0, -427.4), (321.7, -427.7), (317.7, -427.7), (317.4, -427.4), (311.9, -427.4), (312.5, -427.4), (312.8, -427.1), (315.6, -427.1), (315.9, -427.4), (317.7, -427.4), (318.0, -427.1), (319.9, -427.1), (320.2, -426.8), (320.5, -426.8), (321.1, -427.4), (321.7, -427.4), (322.0, -427.1), (323.8, -427.1), (324.1, -426.8), (324.1, -426.5), (325.7, -426.5), (326.0, -426.1), (327.5, -426.1), (327.8, -426.5), (327.8, -426.8), (328.1, -427.1), (328.7, -427.1), (329.1, -426.8), (329.1, -426.5), (329.4, -426.5), (329.7, -426.8), (330.3, -426.1), (330.6, -426.1), (330.9, -425.8), (330.9, -425.5), (331.5, -425.5), (331.8, -425.2), (331.8, -424.9), (332.1, -424.6), (332.4, -424.6), (333.3, -423.7), (333.3, -423.4), (333.7, -423.1), (333.7, -422.5), (333.0, -421.9), (332.7, -421.9), (332.7, -416.9), (332.1, -416.3), (331.8, -416.3), (331.8, -416.0), (331.5, -415.7), (331.2, -415.7), (331.2, -415.4), (330.9, -415.1), (330.9, -414.5), (330.6, -414.2), (330.3, -414.2), (330.3, -413.9), (330.0, -413.6), (329.7, -413.9), (329.1, -413.9), (329.1, -413.6), (328.7, -413.3), (328.7, -412.3), (328.4, -412.0), (328.1, -412.0), (328.1, -411.4), (327.5, -410.8), (327.2, -411.1), (326.9, -410.8), (327.2, -410.5), (326.0, -409.3), (325.7, -409.3), (325.7, -409.0), (325.4, -408.7), (325.4, -408.1), (325.1, -407.7), (324.8, -407.7), (324.8, -407.1), (324.5, -406.8), (323.2, -406.8), (323.5, -406.8), (323.8, -406.5), (323.5, -406.2), (322.6, -406.2), (322.0, -405.6), (321.7, -405.6), (321.4, -405.3), (321.1, -405.3), (321.1, -404.4), (320.8, -404.1), (320.5, -404.4), (320.5, -405.3), (320.2, -405.3), (320.2, -404.7), (319.9, -404.4), (319.5, -404.7), (318.6, -404.7), (318.3, -405.0), (318.6, -405.3), (318.0, -405.3), (318.3, -405.0), (317.7, -404.4), (317.4, -404.7), (317.4, -405.0), (317.1, -405.0), (317.1, -404.4), (316.8, -404.1), (316.2, -404.1), (315.9, -403.8), (314.9, -403.8), (314.6, -404.1), (314.6, -404.4), (312.2, -404.4), (311.9, -404.7), (311.9, -405.0), (311.6, -405.3), (311.6, -406.8), (311.3, -407.1), (311.3, -409.0), (311.0, -409.3), (311.0, -410.2), (310.7, -410.5), (310.7, -410.8), (310.3, -411.1), (310.3, -413.3), (310.0, -413.6), (310.0, -413.9), (309.7, -414.2), (309.7, -420.0), (309.4, -420.3), (309.4, -421.9), (309.1, -421.9), (309.1, -414.2), (309.4, -413.9), (309.4, -411.1), (309.7, -410.8), (309.7, -410.5), (310.0, -410.2), (310.0, -406.2), (310.3, -405.9), (310.3, -405.3), (310.7, -405.0), (310.7, -403.1), (311.0, -402.8), (311.0, -402.2), (311.6, -402.2), (311.9, -401.9), (311.9, -401.6), (312.2, -401.3), (312.8, -401.3), (313.1, -401.0), (313.4, -401.0), (313.7, -400.7), (313.7, -400.4), (314.9, -399.2), (316.8, -399.2), (317.1, -399.5), (318.0, -399.5), (318.3, -399.8), (318.6, -399.8), (319.5, -400.7), (319.5, -401.9), (319.9, -402.2), (319.9, -402.8), (320.2, -403.1), (320.5, -403.1), (320.8, -402.8), (321.4, -402.8), (322.0, -403.5), (322.0, -403.8), (322.3, -404.1), (322.6, -404.1), (322.9, -404.4), (322.9, -405.6), (323.2, -405.9), (323.5, -405.9), (323.8, -406.2), (324.5, -406.2), (324.8, -406.5), (325.1, -406.5), (325.7, -407.1), (325.7, -407.7), (326.0, -408.1), (326.0, -408.4), (326.3, -408.7), (326.6, -408.7), (326.9, -409.0), (326.9, -409.3), (327.2, -409.6), (327.5, -409.6), (327.5, -409.9), (328.1, -410.5), (328.4, -410.5), (328.4, -410.8), (328.7, -411.1), (329.7, -411.1), (330.0, -411.4), (330.6, -411.4), (330.6, -412.0), (330.9, -412.3), (330.9, -413.0), (331.2, -413.3), (331.5, -413.3), (332.7, -414.5), (333.0, -414.5), (333.7, -415.1), (333.7, -416.0), (334.0, -416.3), (334.6, -416.3), (334.6, -417.9), (334.9, -418.2), (335.2, -418.2), (335.2, -419.1), (334.9, -419.4), (334.9, -420.6), (334.6, -420.9), (334.3, -420.9), (334.0, -421.2), (334.0, -421.9), (334.3, -422.2), (334.6, -422.2), (335.2, -422.8), (335.5, -422.8) (0.125, 0.180, 0.216)</w:t>
      </w:r>
    </w:p>
    <w:p>
      <w:r>
        <w:t>(353.6, -429.8), (351.1, -429.8), (350.8, -430.1), (350.5, -429.8), (350.2, -429.8), (350.2, -429.2), (350.5, -429.2), (350.8, -428.9), (350.8, -428.6), (351.4, -428.6), (352.1, -428.0), (352.1, -427.4), (352.7, -427.4), (353.0, -427.1), (353.0, -426.1), (353.9, -426.1), (354.2, -425.8), (354.2, -425.5), (354.5, -425.5), (354.8, -425.2), (354.8, -421.2), (354.5, -420.9), (354.2, -420.9), (354.2, -420.6), (353.6, -420.0), (352.7, -420.0), (352.7, -419.1), (352.4, -418.8), (352.4, -418.5), (352.1, -418.2), (351.7, -418.2), (351.4, -417.9), (350.8, -417.9), (350.8, -417.6), (350.5, -417.3), (350.2, -417.3), (349.6, -416.6), (349.0, -416.6), (348.7, -416.3), (348.1, -416.3), (347.8, -416.0), (346.8, -416.0), (346.5, -416.3), (345.9, -416.3), (345.6, -416.6), (345.6, -416.9), (345.0, -416.9), (344.7, -416.6), (344.1, -416.6), (344.1, -416.3), (343.8, -416.0), (342.9, -416.0), (342.5, -416.3), (342.5, -417.3), (341.9, -417.3), (341.6, -416.9), (339.2, -416.9), (338.9, -417.3), (338.9, -416.3), (339.2, -416.0), (339.2, -415.1), (338.9, -414.8), (337.9, -414.8), (337.9, -414.5), (338.9, -414.5), (339.2, -414.2), (339.8, -414.2), (340.1, -414.5), (343.5, -414.5), (344.1, -415.1), (345.6, -415.1), (345.9, -414.8), (348.7, -414.8), (349.0, -415.1), (349.6, -415.1), (349.9, -415.4), (349.9, -416.0), (350.2, -416.3), (350.5, -416.3), (350.8, -416.6), (351.7, -416.6), (351.7, -417.3), (352.1, -417.6), (352.4, -417.3), (352.7, -417.3), (352.7, -417.9), (353.0, -418.2), (353.6, -418.2), (353.9, -418.5), (354.5, -418.5), (354.5, -419.1), (354.8, -419.4), (354.8, -420.0), (355.1, -420.3), (355.4, -420.3), (355.4, -424.9), (355.1, -425.2), (355.1, -427.1), (354.8, -427.1), (354.5, -427.4), (354.5, -428.0), (354.2, -428.0), (353.6, -428.6) (0.098, 0.137, 0.173)</w:t>
      </w:r>
    </w:p>
    <w:p>
      <w:r>
        <w:t>(358.8, -422.2), (358.2, -422.2), (358.2, -420.3), (357.9, -420.0), (357.9, -419.4), (357.9, -420.0), (358.2, -420.3), (358.8, -420.3) (0.090, 0.110, 0.114)</w:t>
      </w:r>
    </w:p>
    <w:p>
      <w:r>
        <w:t>(365.9, -422.2), (365.5, -421.9), (365.2, -421.9), (365.2, -421.5), (364.9, -421.2), (364.9, -420.3), (364.6, -420.0), (364.6, -419.4), (364.3, -419.1), (364.3, -417.3), (364.0, -416.9), (364.0, -416.3), (363.7, -416.0), (363.7, -414.5), (364.3, -413.9), (364.3, -412.3), (364.0, -412.0), (364.0, -411.4), (363.7, -411.1), (363.7, -409.3), (363.4, -409.0), (363.1, -409.0), (362.8, -409.3), (362.8, -408.4), (363.1, -408.1), (363.1, -398.2), (363.4, -397.9), (363.4, -397.6), (363.7, -397.3), (363.4, -397.0), (363.7, -396.7), (363.7, -396.4), (364.3, -395.8), (364.3, -394.3), (364.6, -393.9), (364.6, -393.3), (364.9, -393.0), (364.9, -392.4), (364.6, -392.1), (364.6, -391.2), (364.9, -390.9), (364.9, -390.6), (365.2, -390.3), (365.5, -390.3), (365.9, -390.0), (366.2, -390.0), (366.5, -389.7), (366.5, -389.3), (366.8, -389.0), (366.2, -388.4), (366.2, -385.4), (366.5, -385.1), (366.5, -383.2), (366.8, -382.9), (366.8, -382.6), (367.1, -382.3), (367.7, -382.3), (367.7, -422.2), (366.8, -422.2), (366.5, -421.9), (366.2, -421.9) (0.020, 0.039, 0.051)</w:t>
      </w:r>
    </w:p>
    <w:p>
      <w:r>
        <w:t>(367.1, -432.0), (367.1, -431.4), (366.8, -431.1), (365.9, -431.1), (365.9, -430.4), (365.5, -430.1), (365.2, -430.1), (365.2, -429.2), (364.9, -428.9), (364.3, -428.9), (364.3, -427.4), (364.0, -427.1), (364.0, -423.1), (363.7, -422.8), (363.7, -422.5), (363.1, -421.9), (363.1, -421.5), (362.8, -421.2), (362.8, -419.1), (362.5, -418.8), (362.2, -418.8), (362.2, -418.5), (361.9, -418.2), (361.9, -417.3), (361.6, -416.9), (360.6, -416.9), (360.6, -416.3), (360.3, -416.0), (360.3, -415.1), (360.0, -414.8), (360.0, -414.2), (359.7, -413.9), (359.7, -412.3), (359.4, -412.0), (359.4, -411.4), (359.1, -411.1), (358.2, -411.1), (358.2, -410.2), (357.9, -409.9), (357.9, -408.1), (357.6, -407.7), (357.3, -408.1), (357.3, -406.2), (357.6, -406.2), (357.9, -405.9), (357.9, -402.2), (358.2, -401.9), (358.2, -398.5), (358.5, -398.5), (358.8, -398.2), (358.8, -397.6), (359.1, -397.6), (359.4, -397.3), (359.4, -396.4), (359.7, -396.1), (359.7, -395.5), (360.0, -395.2), (360.0, -394.3), (360.6, -394.3), (360.9, -393.9), (361.6, -393.9), (361.9, -393.6), (361.9, -393.3), (362.2, -393.0), (362.2, -392.4), (362.5, -392.4), (362.8, -392.1), (362.8, -391.5), (363.1, -391.2), (363.1, -390.3), (362.8, -390.0), (362.8, -388.1), (363.1, -387.8), (363.1, -386.3), (363.4, -386.3), (363.7, -386.0), (363.7, -385.4), (364.0, -385.1), (364.0, -384.4), (364.3, -384.1), (364.3, -383.5), (364.6, -383.2), (364.6, -382.9), (364.9, -382.6), (364.9, -382.3), (365.2, -382.3), (365.5, -382.0), (365.9, -382.0), (366.2, -381.7), (366.2, -381.4), (366.5, -381.1), (366.5, -380.1), (366.8, -379.8), (366.8, -379.5), (367.1, -379.2), (367.1, -378.9), (367.7, -378.9), (367.7, -382.0), (367.1, -382.0), (366.5, -382.6), (366.5, -382.9), (366.2, -383.2), (366.2, -385.1), (365.9, -385.4), (365.9, -388.4), (366.5, -389.0), (366.2, -389.3), (366.2, -389.7), (365.9, -389.7), (365.5, -390.0), (365.2, -390.0), (364.6, -390.6), (364.6, -390.9), (364.3, -391.2), (364.3, -392.1), (364.6, -392.4), (364.6, -393.0), (364.3, -393.3), (364.3, -393.9), (364.0, -394.3), (364.0, -395.8), (363.4, -396.4), (363.4, -396.7), (363.1, -397.0), (363.4, -397.3), (363.1, -397.6), (363.1, -397.9), (362.8, -398.2), (362.8, -408.1), (362.5, -408.4), (362.5, -409.3), (362.8, -409.6), (363.1, -409.3), (363.4, -409.3), (363.4, -411.1), (363.7, -411.4), (363.7, -412.0), (364.0, -412.3), (364.0, -413.9), (363.4, -414.5), (363.4, -416.0), (363.7, -416.3), (363.7, -416.9), (364.0, -417.3), (364.0, -419.1), (364.3, -419.4), (364.3, -420.0), (364.6, -420.3), (364.6, -421.2), (364.9, -421.5), (364.9, -421.9), (365.2, -422.2), (365.5, -422.2), (365.9, -422.5), (366.2, -422.2), (366.5, -422.2), (366.8, -422.5), (367.7, -422.5), (367.7, -432.0) (0.047, 0.067, 0.082)</w:t>
      </w:r>
    </w:p>
    <w:p>
      <w:r>
        <w:t>(341.9, -398.2), (343.5, -398.2), (343.8, -397.9), (343.8, -397.6), (344.1, -397.3), (344.4, -397.3), (345.0, -396.7), (345.6, -396.7), (346.2, -396.1), (347.5, -396.1), (348.1, -395.5), (348.7, -395.5), (349.3, -394.9), (349.3, -394.6), (349.6, -394.9), (349.9, -394.9), (349.9, -395.2), (350.2, -395.5), (350.5, -395.5), (350.8, -395.2), (350.8, -394.9), (351.1, -394.6), (351.1, -394.3), (352.1, -393.3), (352.1, -393.0), (352.4, -392.7), (352.4, -392.4), (352.7, -392.1), (352.7, -390.6), (353.3, -390.0), (353.6, -390.3), (354.2, -390.3), (354.5, -390.0), (354.5, -389.7), (354.8, -389.7), (355.1, -389.3), (354.8, -389.0), (354.5, -389.0), (355.7, -389.0), (354.5, -390.3), (354.2, -390.3), (353.9, -390.6), (353.9, -391.8), (353.6, -391.8), (353.0, -392.4), (353.0, -392.7), (351.7, -393.9), (351.7, -394.3), (351.4, -394.3), (351.1, -394.6), (351.1, -394.9), (350.8, -395.2), (350.8, -395.5), (349.9, -395.5), (349.6, -395.8), (349.0, -395.8), (348.7, -396.1), (348.1, -396.1), (347.8, -396.4), (347.1, -396.4), (346.5, -397.0), (346.2, -397.0), (345.9, -397.3), (345.3, -397.3), (345.0, -397.6), (344.7, -397.6), (344.4, -397.9), (343.8, -397.9), (343.5, -398.2) (0.125, 0.180, 0.216)</w:t>
      </w:r>
    </w:p>
    <w:p>
      <w:r>
        <w:t>(331.8, -390.0), (331.8, -390.3), (332.1, -390.6), (332.4, -390.6), (332.4, -390.9), (332.7, -391.2), (332.7, -391.5), (333.7, -392.4), (334.0, -392.4), (334.0, -392.7), (334.3, -393.0), (334.6, -393.0), (335.5, -393.9), (335.8, -393.9), (336.4, -394.6), (336.7, -394.6), (336.7, -394.9), (337.0, -395.2), (337.3, -395.2), (337.3, -395.5), (338.3, -396.4), (338.6, -396.4), (338.9, -396.7), (343.5, -396.7), (343.8, -396.4), (344.4, -396.4), (345.0, -395.8), (345.9, -395.8), (346.5, -395.2), (346.8, -395.2), (347.1, -394.9), (348.4, -394.9), (349.3, -393.9), (349.3, -393.3), (349.3, -393.9), (348.7, -394.6), (349.0, -394.9), (348.7, -394.6), (348.4, -394.9), (348.1, -394.9), (347.8, -395.2), (347.8, -395.5), (347.5, -395.8), (346.2, -395.8), (345.6, -396.4), (345.0, -396.4), (344.4, -397.0), (344.1, -397.0), (343.5, -397.6), (343.5, -397.9), (341.9, -397.9), (341.6, -398.2), (339.8, -398.2), (339.5, -397.9), (339.2, -397.9), (338.9, -398.2), (338.3, -397.6), (338.3, -397.0), (337.0, -395.8), (337.0, -395.5), (336.7, -395.2), (334.3, -395.2), (334.0, -394.9), (334.0, -394.3), (333.7, -393.9), (334.0, -393.6), (333.0, -392.7), (333.0, -392.1), (332.7, -391.8), (332.4, -391.8), (332.4, -391.5), (332.1, -391.2), (332.1, -390.9), (331.8, -390.6) (0.161, 0.188, 0.208)</w:t>
      </w:r>
    </w:p>
    <w:p>
      <w:r>
        <w:t>(309.1, -396.4), (309.7, -396.4), (310.0, -396.1), (318.9, -396.1), (319.2, -396.4), (319.2, -396.7), (319.9, -397.3), (320.2, -397.3), (322.0, -399.2), (322.6, -399.2), (322.6, -400.1), (322.9, -400.4), (323.5, -400.4), (323.5, -401.0), (324.1, -401.6), (324.5, -401.3), (324.8, -401.3), (324.8, -402.2), (325.1, -402.5), (325.4, -402.2), (325.7, -402.5), (325.7, -403.1), (326.0, -403.5), (326.3, -403.1), (326.9, -403.1), (327.2, -403.5), (327.5, -403.5), (327.5, -405.3), (328.4, -406.2), (329.4, -406.2), (329.7, -405.9), (330.3, -406.5), (331.5, -406.5), (331.5, -406.8), (331.8, -407.1), (331.8, -407.7), (332.4, -408.4), (332.7, -408.4), (333.0, -408.7), (333.7, -408.7), (333.7, -409.0), (334.0, -409.3), (334.9, -409.3), (335.2, -409.0), (335.5, -409.0), (335.5, -410.8), (335.8, -411.1), (335.8, -413.0), (336.1, -413.3), (336.4, -413.3), (336.7, -413.6), (337.6, -413.6), (337.6, -413.9), (337.0, -413.9), (336.7, -414.2), (336.4, -414.2), (336.1, -413.9), (335.8, -414.2), (335.5, -413.9), (335.2, -413.9), (335.2, -412.0), (334.9, -411.7), (334.6, -412.0), (334.0, -412.0), (334.0, -411.4), (333.7, -411.1), (333.3, -411.1), (333.0, -410.8), (333.0, -410.2), (332.7, -409.9), (332.4, -410.2), (332.1, -410.2), (331.8, -409.9), (331.8, -409.3), (331.5, -409.0), (330.9, -409.0), (330.9, -408.4), (330.6, -408.1), (330.3, -408.1), (330.0, -408.4), (330.0, -407.1), (329.7, -406.8), (328.1, -406.8), (327.8, -407.1), (327.8, -406.5), (327.5, -406.2), (327.2, -406.2), (327.2, -405.9), (326.9, -405.6), (326.6, -405.9), (326.3, -405.6), (326.0, -405.6), (325.7, -405.3), (325.7, -404.1), (324.5, -402.8), (324.1, -402.8), (324.1, -402.5), (323.8, -402.2), (323.8, -401.9), (323.5, -401.6), (323.2, -401.6), (322.9, -401.3), (322.0, -401.3), (322.0, -401.0), (321.7, -400.7), (321.4, -401.0), (321.1, -401.0), (321.1, -400.7), (320.8, -400.4), (320.5, -400.4), (319.5, -399.5), (318.9, -399.5), (318.6, -399.2), (318.0, -399.2), (318.0, -398.5), (317.7, -398.2), (314.0, -398.2), (313.7, -398.5), (313.7, -398.9), (313.4, -398.9), (312.8, -399.5), (312.2, -399.5), (312.2, -399.2), (311.9, -398.9), (311.9, -398.5), (311.6, -398.2), (311.3, -398.2), (311.0, -398.5), (311.0, -398.9), (310.3, -399.5), (310.3, -400.1), (310.0, -400.4), (310.0, -401.0), (309.7, -401.3), (309.7, -401.9), (309.4, -402.2), (309.4, -403.1), (309.1, -403.1), (308.8, -403.5), (308.8, -405.0), (308.5, -405.3), (308.5, -405.9), (308.8, -406.2), (308.8, -407.1), (308.5, -407.4), (308.5, -409.9), (308.2, -409.9), (307.9, -410.2), (307.9, -412.0), (307.6, -412.3), (307.6, -413.9), (307.9, -414.2), (307.9, -416.0), (307.6, -416.3), (307.6, -417.9), (307.9, -418.2), (307.9, -421.9), (307.6, -421.9), (307.0, -422.5), (307.0, -424.0), (306.7, -423.7), (306.7, -420.6), (306.4, -420.3), (306.4, -420.0), (306.1, -419.7), (306.1, -414.5), (307.0, -413.6), (307.0, -411.4), (307.3, -411.1), (307.3, -404.4), (307.6, -404.1), (307.6, -402.2), (307.9, -401.9), (307.9, -400.4), (308.2, -400.1), (308.2, -398.2), (308.5, -398.2), (308.8, -397.9), (308.8, -397.3), (309.1, -397.0) (0.098, 0.137, 0.173)</w:t>
      </w:r>
    </w:p>
    <w:p>
      <w:r>
        <w:t>(317.7, -405.3), (317.7, -404.7), (318.0, -405.0) (0.133, 0.161, 0.235)</w:t>
      </w:r>
    </w:p>
    <w:p>
      <w:r>
        <w:t>(318.6, -400.4), (318.0, -400.4), (317.7, -400.7), (317.7, -401.0), (317.7, -400.7), (317.4, -400.4), (316.2, -400.4), (317.4, -400.4), (317.7, -400.1), (318.0, -400.4) (0.133, 0.161, 0.235)</w:t>
      </w:r>
    </w:p>
    <w:p>
      <w:r>
        <w:t>(248.7, -408.1), (248.4, -407.7), (248.4, -406.2), (249.6, -406.2), (249.6, -407.1), (249.3, -407.1), (249.0, -407.4), (249.0, -407.7) (0.047, 0.067, 0.082)</w:t>
      </w:r>
    </w:p>
    <w:p>
      <w:r>
        <w:t>(248.1, -412.0), (248.1, -411.4), (247.8, -411.1), (247.2, -411.1), (246.9, -410.8), (245.9, -410.8), (245.9, -410.2), (245.6, -409.9), (243.8, -409.9), (243.8, -409.3), (243.5, -409.0), (242.9, -409.0), (242.9, -408.4), (242.6, -408.1), (242.3, -408.1), (242.0, -408.4), (241.7, -408.1), (240.7, -408.1), (240.7, -407.4), (240.4, -407.1), (240.1, -407.1), (240.1, -406.2), (239.8, -405.9), (239.2, -405.9), (239.2, -405.6), (238.6, -405.0), (238.0, -405.0), (238.0, -404.1), (237.7, -403.8), (237.1, -403.8), (237.1, -403.5), (236.7, -403.1), (236.7, -398.5), (236.4, -398.2), (236.1, -398.2), (235.8, -397.9), (235.8, -397.3), (235.8, -397.6), (236.1, -397.9), (236.4, -397.9), (236.7, -398.2), (237.1, -397.9), (237.1, -397.6), (237.1, -397.9), (237.4, -398.2), (237.7, -397.9), (237.7, -396.1), (237.7, -397.3), (238.3, -397.9), (238.9, -397.9), (239.2, -398.2), (239.5, -398.2), (239.8, -398.5), (239.8, -400.1), (239.5, -400.4), (239.5, -401.9), (240.1, -402.5), (240.7, -402.5), (241.0, -402.2), (241.7, -402.2), (241.7, -403.1), (242.0, -403.5), (242.9, -403.5), (242.9, -404.1), (243.2, -404.4), (243.8, -404.4), (243.8, -405.9), (244.1, -406.2), (244.7, -406.2), (245.0, -406.5), (245.6, -406.5), (245.6, -407.1), (245.9, -407.4), (246.9, -407.4), (246.9, -408.1), (247.2, -408.4), (247.2, -408.7), (247.5, -409.0), (247.5, -409.3), (247.8, -409.6), (247.8, -409.9), (248.4, -410.5), (248.4, -411.1), (248.1, -411.4) (0.071, 0.102, 0.125)</w:t>
      </w:r>
    </w:p>
    <w:p>
      <w:r>
        <w:t>(237.4, -397.9), (237.4, -397.6), (237.1, -397.3), (236.7, -397.6), (236.7, -397.9), (236.4, -397.6), (236.1, -397.6), (236.1, -397.3), (235.8, -397.0), (235.5, -397.3), (235.5, -397.6), (235.2, -397.6), (235.2, -397.3), (234.9, -397.0), (234.9, -395.2), (234.9, -396.1), (235.2, -396.4), (235.5, -396.4), (235.8, -396.1), (235.8, -395.2), (236.1, -394.9), (236.1, -394.3), (236.7, -394.3), (237.1, -394.6), (237.1, -395.2), (236.7, -395.5), (236.7, -396.1), (237.1, -396.4), (237.4, -396.4) (0.090, 0.110, 0.114)</w:t>
      </w:r>
    </w:p>
    <w:p>
      <w:r>
        <w:t>(223.6, -397.6), (223.6, -397.3), (222.9, -396.7), (222.9, -395.2), (222.6, -394.9), (222.6, -394.3), (222.9, -394.3), (222.9, -394.9), (223.6, -395.5) (0.161, 0.188, 0.208)</w:t>
      </w:r>
    </w:p>
    <w:p>
      <w:r>
        <w:t>(207.9, -401.9), (207.9, -401.6), (207.6, -401.3), (207.6, -401.0), (208.2, -400.4), (208.2, -400.1), (210.7, -400.1), (211.0, -399.8), (211.9, -399.8), (212.2, -399.5), (213.7, -399.5), (214.1, -399.2), (214.1, -398.5), (215.3, -398.5), (215.6, -398.2), (217.7, -398.2), (218.3, -397.6), (218.7, -397.6), (219.0, -397.3), (218.7, -397.0), (218.3, -397.0), (218.3, -394.3), (218.0, -393.9), (218.0, -392.4), (217.7, -392.1), (217.7, -390.0), (218.0, -390.3), (218.3, -390.3), (218.7, -390.0), (219.0, -390.0), (219.0, -390.3), (219.3, -390.6), (219.6, -390.6), (219.6, -393.0), (219.9, -393.3), (220.5, -393.3), (220.8, -393.0), (220.8, -393.9), (220.5, -394.3), (220.5, -395.2), (220.8, -395.5), (221.1, -395.2), (221.7, -395.2), (221.7, -397.6), (221.1, -397.6), (220.8, -397.9), (220.2, -397.9), (219.9, -398.2), (216.2, -398.2), (215.9, -398.5), (215.9, -399.8), (215.6, -400.1), (215.6, -400.4), (215.0, -400.4), (214.7, -400.7), (213.1, -400.7), (212.8, -401.0), (211.9, -401.0), (211.6, -401.3), (209.1, -401.3), (208.8, -401.6), (208.8, -401.9) (0.161, 0.188, 0.208)</w:t>
      </w:r>
    </w:p>
    <w:p>
      <w:r>
        <w:t>(174.8, -410.2), (174.8, -408.7), (174.5, -408.4), (173.9, -408.4), (173.9, -408.1), (173.6, -407.7), (173.6, -407.4), (173.9, -407.1), (173.9, -406.5), (173.6, -406.2), (173.3, -406.2), (173.3, -405.3), (173.0, -405.0), (172.7, -405.3), (172.7, -405.9), (172.0, -405.9), (171.7, -406.2), (170.8, -406.2), (170.8, -405.3), (170.5, -405.0), (170.2, -405.0), (170.2, -402.2), (169.9, -401.9), (169.9, -399.5), (170.5, -399.5), (170.8, -399.2), (170.8, -400.1), (171.1, -400.4), (171.7, -400.4), (172.0, -400.1), (172.3, -400.1), (172.7, -400.4), (172.7, -401.0), (173.0, -401.3), (173.6, -401.3), (173.9, -401.0), (173.9, -400.4), (174.2, -400.1), (174.2, -399.2), (173.9, -398.9), (173.3, -398.9), (173.6, -398.5), (174.2, -399.2), (174.8, -399.2), (175.1, -399.5), (175.4, -399.2), (175.4, -400.7), (175.7, -401.0), (176.0, -401.0), (175.7, -401.0), (175.4, -401.3), (175.7, -401.6), (176.0, -401.6), (176.0, -408.1), (175.7, -408.4), (175.7, -408.7), (175.4, -409.0), (175.1, -409.0), (174.8, -409.3) (0.133, 0.161, 0.235)</w:t>
      </w:r>
    </w:p>
    <w:p>
      <w:r>
        <w:t>(192.0, -403.1), (191.7, -403.5), (191.7, -404.1), (191.4, -404.4), (184.3, -404.4), (183.7, -403.8), (183.7, -403.5), (183.4, -403.1), (183.1, -403.1), (183.1, -402.2), (182.8, -401.9), (180.0, -401.9), (180.0, -401.3), (179.7, -401.0), (179.1, -401.0), (179.1, -400.7), (178.8, -400.4), (176.9, -400.4), (176.6, -400.1), (176.0, -400.1), (175.7, -400.4), (175.7, -400.7), (175.7, -399.2), (175.4, -398.9), (175.1, -399.2), (174.8, -398.9), (174.2, -398.9), (173.9, -399.2), (173.9, -400.1), (173.6, -400.4), (173.6, -401.0), (173.0, -401.0), (173.0, -400.4), (172.3, -399.8), (172.0, -399.8), (171.7, -400.1), (171.1, -400.1), (171.1, -399.2), (170.8, -398.9), (170.5, -399.2), (169.9, -399.2), (169.6, -399.5), (169.6, -400.1), (168.1, -400.1), (168.1, -398.2), (167.7, -397.9), (167.4, -398.2), (166.8, -398.2), (166.5, -397.9), (163.8, -397.9), (163.8, -397.6), (163.5, -397.3), (163.1, -397.3), (163.1, -397.0), (162.8, -396.7), (162.8, -396.4), (162.5, -396.1), (161.9, -396.1), (161.9, -395.2), (161.6, -394.9), (161.0, -394.9), (160.7, -395.2), (159.8, -395.2), (159.8, -393.3), (160.1, -393.0), (160.4, -393.3), (161.6, -393.3), (161.9, -393.0), (161.9, -392.4), (162.5, -392.4), (162.8, -392.1), (162.8, -391.5), (163.1, -391.2), (163.5, -391.2), (163.8, -390.9), (163.8, -390.6), (164.7, -390.6), (165.0, -390.3), (166.5, -390.3), (166.8, -390.0), (166.8, -389.3), (167.4, -389.3), (167.4, -389.7), (167.7, -390.0), (168.1, -390.0), (168.4, -390.3), (168.7, -390.3), (169.0, -390.0), (169.6, -390.0), (170.2, -389.3), (170.5, -389.3), (170.8, -389.7), (171.1, -389.3), (171.1, -388.4), (171.7, -388.4), (172.0, -388.1), (172.7, -388.1), (173.0, -387.8), (173.0, -384.1), (173.0, -387.2), (173.3, -387.5), (173.6, -387.5), (173.9, -387.2), (173.9, -386.3), (173.9, -387.2), (174.2, -387.5), (174.5, -387.5), (174.5, -387.8), (173.9, -387.8), (173.3, -388.4), (173.3, -390.0), (173.0, -390.0), (172.7, -390.3), (171.7, -390.3), (171.4, -390.6), (171.4, -390.9), (170.8, -390.9), (170.5, -391.2), (170.5, -391.8), (170.2, -391.8), (169.6, -392.4), (169.6, -392.7), (169.3, -393.0), (169.0, -393.0), (168.7, -393.3), (168.7, -394.3), (169.0, -394.6), (169.6, -394.6), (169.6, -394.9), (169.9, -395.2), (169.9, -395.8), (170.2, -396.1), (170.5, -396.1), (170.8, -396.4), (171.4, -396.4), (171.4, -396.7), (171.7, -397.0), (171.7, -397.3), (172.0, -397.6), (172.3, -397.6), (172.7, -397.9), (173.3, -397.9), (173.9, -398.5), (175.7, -398.5), (176.3, -397.9), (176.6, -397.9), (176.9, -398.2), (177.6, -398.2), (177.9, -398.5), (179.7, -398.5), (180.0, -398.9), (180.6, -398.9), (180.6, -399.8), (180.9, -400.1), (182.8, -400.1), (183.1, -400.4), (185.8, -400.4), (186.1, -400.7), (191.4, -400.7), (191.4, -401.0), (191.7, -401.3), (191.7, -402.2), (192.0, -402.5) (0.161, 0.188, 0.208)</w:t>
      </w:r>
    </w:p>
    <w:p>
      <w:r>
        <w:t>(168.4, -398.2), (168.4, -397.3), (169.0, -397.3), (168.7, -397.6), (169.0, -397.9), (168.7, -398.2) (0.125, 0.180, 0.216)</w:t>
      </w:r>
    </w:p>
    <w:p>
      <w:r>
        <w:t>(169.9, -402.8), (169.9, -402.2), (169.6, -401.9), (167.7, -401.9), (167.4, -402.2), (167.1, -402.2), (167.1, -401.3), (166.8, -401.0), (166.2, -401.0), (166.2, -400.4), (165.9, -400.1), (165.9, -398.2), (166.5, -398.2), (166.8, -398.5), (167.4, -398.5), (167.7, -398.2), (167.7, -400.1), (168.1, -400.4), (169.6, -400.4), (169.6, -401.9), (169.9, -402.2) (0.125, 0.180, 0.216)</w:t>
      </w:r>
    </w:p>
    <w:p>
      <w:r>
        <w:t>(128.2, -406.2), (128.2, -405.3), (128.5, -405.3), (128.8, -405.0), (129.1, -405.3), (129.7, -405.3), (129.7, -406.2) (0.161, 0.188, 0.208)</w:t>
      </w:r>
    </w:p>
    <w:p>
      <w:r>
        <w:t>(56.1, -403.5), (59.5, -403.5), (59.5, -404.1), (60.1, -404.7), (63.5, -404.7), (63.8, -404.4), (63.8, -404.1), (64.1, -404.4), (71.8, -404.4), (71.8, -405.9), (72.1, -406.2), (75.7, -406.2), (75.7, -407.1), (75.1, -407.1), (74.8, -407.4), (74.8, -408.1), (73.9, -408.1), (73.6, -408.4), (73.6, -409.0), (72.1, -409.0), (71.8, -409.3), (71.8, -411.1), (64.1, -411.1), (64.1, -408.4), (63.8, -408.1), (63.8, -406.5), (63.5, -406.2), (61.0, -406.2), (60.7, -405.9), (60.4, -406.2), (60.4, -407.7), (60.7, -408.1), (59.8, -408.1), (59.8, -406.5), (59.5, -406.2), (56.1, -406.2), (56.1, -405.3), (57.7, -405.3), (58.0, -405.0), (58.0, -404.4), (57.7, -404.1), (56.1, -404.1) (0.125, 0.180, 0.216)</w:t>
      </w:r>
    </w:p>
    <w:p>
      <w:r>
        <w:t>(61.0, -407.7), (61.0, -406.5), (63.5, -406.5), (63.5, -407.7) (0.176, 0.216, 0.263)</w:t>
      </w:r>
    </w:p>
    <w:p>
      <w:r>
        <w:t>(59.8, -404.1), (59.8, -403.5), (63.5, -403.5), (63.5, -404.4), (60.1, -404.4) (0.133, 0.161, 0.235)</w:t>
      </w:r>
    </w:p>
    <w:p>
      <w:r>
        <w:t>(46.0, -405.0), (46.0, -404.4), (47.5, -404.4), (47.5, -405.0) (0.161, 0.188, 0.208)</w:t>
      </w:r>
    </w:p>
    <w:p>
      <w:r>
        <w:t>(33.1, -397.9), (33.1, -397.0), (37.4, -397.0), (37.4, -397.9) (0.125, 0.180, 0.216)</w:t>
      </w:r>
    </w:p>
    <w:p>
      <w:r>
        <w:t>(31.3, -397.9), (31.3, -397.3), (31.6, -397.3), (31.6, -397.9) (0.125, 0.180, 0.216)</w:t>
      </w:r>
    </w:p>
    <w:p>
      <w:r>
        <w:t>(31.9, -399.8), (31.0, -399.8), (30.7, -400.1), (30.7, -400.4), (30.1, -400.4), (30.1, -400.1), (29.7, -399.8), (29.7, -399.5), (29.4, -399.2), (28.2, -399.2), (28.2, -398.5), (27.9, -398.2), (27.9, -397.3), (27.6, -397.0), (27.0, -397.0), (26.7, -397.3), (26.7, -398.5), (26.4, -398.9), (26.7, -399.2), (26.1, -399.2), (26.1, -398.2), (25.8, -397.9), (25.8, -397.6), (25.5, -397.3), (25.1, -397.3), (24.8, -397.0), (24.5, -397.3), (24.5, -397.6), (24.8, -397.9), (24.5, -398.2), (24.2, -398.2), (24.2, -397.6), (23.9, -397.3), (23.0, -397.3), (22.7, -397.6), (22.7, -398.2), (22.1, -398.2), (22.1, -397.6), (21.8, -397.3), (21.2, -397.3), (20.5, -397.9), (20.9, -398.2), (20.2, -398.2), (19.9, -397.9), (19.9, -397.6), (19.6, -397.3), (19.0, -397.3), (18.7, -397.0), (18.4, -397.3), (18.4, -397.6), (18.7, -397.9), (18.1, -397.9), (17.5, -397.3), (17.2, -397.3), (17.2, -397.0), (16.9, -396.7), (16.9, -395.8), (16.6, -395.5), (16.3, -395.5), (16.3, -395.2), (15.9, -394.9), (15.3, -394.9), (15.3, -394.3), (15.6, -393.9), (15.6, -393.3), (15.6, -393.9), (16.3, -394.6), (16.6, -394.6), (16.6, -394.9), (16.9, -395.2), (18.7, -395.2), (19.0, -395.5), (19.6, -395.5), (19.6, -395.8), (19.9, -396.1), (23.6, -396.1), (23.9, -396.4), (28.8, -396.4), (28.8, -396.7), (29.1, -397.0), (29.4, -397.0), (30.1, -397.6), (30.4, -397.6), (30.7, -397.3), (31.0, -397.6), (31.0, -397.9), (31.3, -398.2), (31.6, -398.2), (31.9, -398.5), (32.2, -398.2), (32.2, -398.9), (31.9, -399.2) (0.133, 0.161, 0.235)</w:t>
      </w:r>
    </w:p>
    <w:p>
      <w:r>
        <w:t>(15.0, -393.9), (15.0, -393.0), (15.3, -393.0), (15.3, -393.9) (0.125, 0.180, 0.216)</w:t>
      </w:r>
    </w:p>
    <w:p>
      <w:r>
        <w:t>(15.6, -395.2), (15.0, -395.2), (15.0, -394.6), (14.7, -394.3), (14.1, -394.3), (14.1, -393.3), (13.8, -393.0), (12.0, -393.0), (12.0, -392.1), (12.6, -392.1), (12.9, -392.4), (14.7, -392.4), (15.0, -392.7), (14.7, -393.0), (14.7, -393.9), (15.0, -394.3), (15.0, -394.9), (15.3, -395.2) (0.161, 0.188, 0.208)</w:t>
      </w:r>
    </w:p>
    <w:p>
      <w:r>
        <w:t>(51.5, -413.9), (50.3, -413.9), (50.3, -412.3), (50.0, -412.0), (49.7, -412.0), (49.4, -411.7), (49.1, -411.7), (49.1, -411.4), (48.8, -411.1), (47.8, -411.1), (47.8, -406.5), (47.5, -406.2), (46.0, -406.2), (45.7, -406.5), (45.7, -409.9), (42.0, -409.9), (41.7, -410.2), (41.7, -413.6), (40.2, -413.6), (40.2, -412.3), (39.9, -412.0), (32.2, -412.0), (32.2, -411.1), (31.9, -410.8), (31.6, -411.1), (31.0, -411.1), (30.7, -411.4), (30.7, -411.7), (27.9, -411.7), (27.6, -412.0), (27.0, -412.0), (26.7, -412.3), (23.9, -412.3), (23.6, -412.0), (19.9, -412.0), (21.5, -412.0), (21.8, -411.7), (21.8, -411.4), (22.1, -411.1), (23.6, -411.1), (23.9, -411.4), (25.8, -411.4), (26.1, -411.1), (26.1, -410.2), (26.4, -410.2), (26.7, -410.5), (28.5, -410.5), (28.8, -410.2), (28.8, -409.3), (29.1, -409.6), (29.7, -409.6), (30.1, -409.3), (30.7, -409.3), (31.0, -409.0), (31.0, -408.4), (30.7, -408.1), (30.1, -408.1), (30.1, -407.4), (29.7, -407.1), (29.1, -407.1), (29.1, -406.2), (29.4, -406.2), (29.7, -405.9), (29.7, -404.4), (29.4, -404.1), (29.1, -404.1), (28.8, -404.4), (27.9, -404.4), (27.6, -404.1), (26.4, -404.1), (26.1, -403.8), (26.1, -403.5), (25.8, -403.1), (25.8, -402.5), (25.5, -402.2), (23.9, -402.2), (23.9, -401.3), (23.6, -401.0), (23.0, -401.0), (22.7, -400.7), (21.8, -400.7), (21.5, -400.4), (20.2, -400.4), (19.9, -400.1), (18.1, -400.1), (17.8, -399.8), (16.3, -399.8), (16.3, -399.5), (15.9, -399.2), (15.6, -399.2), (15.3, -398.9), (15.0, -398.9), (15.0, -398.5), (14.7, -398.2), (14.4, -398.2), (14.1, -397.9), (13.8, -397.9), (13.5, -397.6), (13.2, -397.6), (12.6, -397.0), (12.0, -397.0), (11.7, -396.7), (11.0, -396.7), (10.7, -396.4), (10.1, -396.4), (9.8, -396.1), (9.2, -396.1), (8.9, -396.4), (8.6, -396.1), (6.7, -396.1), (6.4, -395.8), (4.0, -395.8), (3.7, -396.1), (3.1, -396.1), (2.8, -396.4), (2.1, -396.4), (1.8, -396.7), (1.8, -397.3), (1.5, -397.6), (0.0, -397.6), (-0.3, -397.3), (-2.8, -397.3), (-3.1, -397.6), (-3.4, -397.6), (-3.7, -397.9), (-5.2, -397.9), (-5.5, -397.6), (-5.8, -397.6), (-5.8, -397.3), (-6.1, -397.0), (-8.9, -397.0), (-9.2, -397.3), (-9.2, -397.6), (-9.8, -397.6), (-10.1, -397.3), (-11.3, -397.3), (-11.7, -397.0), (-12.0, -397.0), (-12.0, -396.7), (-12.6, -396.1), (-13.2, -396.1), (-13.5, -395.8), (-13.8, -395.8), (-13.8, -395.5), (-14.7, -394.6), (-15.0, -394.6), (-15.3, -394.3), (-15.3, -393.9), (-15.6, -393.6), (-15.9, -393.9), (-15.9, -393.3), (-16.3, -393.0), (-17.2, -393.0), (-17.5, -392.7), (-17.8, -392.7), (-18.1, -392.4), (-18.1, -392.1), (-18.4, -391.8), (-18.4, -391.2), (-18.7, -390.9), (-18.7, -390.6), (-19.0, -390.3), (-19.0, -390.0), (-19.6, -389.3), (-19.9, -389.3), (-20.5, -388.7), (-20.9, -388.7), (-21.5, -388.1), (-21.8, -388.1), (-22.1, -387.8), (-22.1, -387.5), (-22.7, -386.9), (-22.7, -386.6), (-23.0, -386.3), (-23.3, -386.3), (-23.3, -386.0), (-23.9, -385.4), (-23.9, -385.1), (-24.5, -384.4), (-24.8, -384.4), (-25.5, -383.8), (-25.8, -383.8), (-25.8, -383.5), (-26.1, -383.2), (-26.1, -382.6), (-26.4, -382.3), (-26.7, -382.3), (-27.0, -382.0), (-27.3, -382.0), (-26.4, -382.0), (-26.1, -382.3), (-24.2, -382.3), (-24.2, -382.6), (-23.9, -382.9), (-23.6, -382.9), (-23.0, -383.5), (-22.7, -383.5), (-22.7, -383.8), (-22.4, -384.1), (-22.4, -385.1), (-21.2, -386.3), (-20.5, -386.3), (-20.5, -386.6), (-20.2, -386.9), (-20.2, -387.2), (-19.6, -387.8), (-18.7, -387.8), (-19.0, -388.1), (-18.7, -388.4), (-18.4, -388.4), (-18.4, -388.7), (-18.1, -389.0), (-17.2, -389.0), (-16.6, -389.7), (-16.3, -389.7), (-15.6, -390.3), (-15.6, -390.9), (-15.3, -391.2), (-14.4, -391.2), (-13.8, -391.8), (-13.5, -391.8), (-13.2, -392.1), (-12.9, -392.1), (-12.6, -392.4), (-12.0, -392.4), (-11.7, -392.7), (-11.3, -392.7), (-11.0, -393.0), (-10.4, -393.0), (-10.4, -393.3), (-10.1, -393.6), (-10.1, -393.9), (-9.8, -394.3), (-9.5, -394.3), (-9.2, -394.6), (-8.0, -394.6), (-7.7, -394.9), (-7.4, -394.9), (-7.1, -395.2), (-6.1, -395.2), (-5.8, -394.9), (-5.5, -394.9), (-4.9, -394.3), (-4.6, -394.6), (-4.3, -394.3), (-4.0, -394.6), (-3.7, -394.6), (-2.8, -393.6), (-1.2, -393.6), (-0.9, -393.3), (-0.9, -393.0), (-0.6, -393.0), (-0.3, -393.3), (0.0, -393.0), (0.0, -393.6), (0.3, -393.9), (0.6, -393.9), (0.9, -394.3), (1.8, -394.3), (2.1, -393.9), (2.1, -393.6), (2.8, -393.6), (3.1, -393.3), (3.7, -393.3), (4.0, -393.0), (4.0, -392.1), (3.7, -391.8), (3.1, -391.8), (3.1, -391.2), (4.6, -391.2), (4.9, -390.9), (4.9, -390.6), (5.8, -390.6), (5.8, -390.9), (6.1, -391.2), (7.7, -391.2), (8.0, -390.9), (8.0, -390.6), (9.8, -390.6), (10.1, -390.9), (10.7, -390.9), (10.7, -391.2), (11.0, -391.5), (11.7, -391.5), (11.7, -393.0), (12.0, -393.3), (13.8, -393.3), (13.8, -394.3), (14.1, -394.6), (14.7, -394.6), (14.7, -395.2), (15.0, -395.5), (15.6, -395.5), (15.9, -395.2), (15.9, -395.5), (16.3, -395.8), (16.6, -395.8), (16.6, -396.7), (16.9, -397.0), (16.9, -397.3), (17.2, -397.6), (17.5, -397.6), (18.1, -398.2), (18.7, -398.2), (19.0, -397.9), (18.7, -397.6), (18.7, -397.3), (19.0, -397.6), (19.6, -397.6), (19.6, -397.9), (20.2, -398.5), (20.9, -398.5), (21.2, -398.2), (20.9, -397.9), (21.2, -397.6), (21.8, -397.6), (21.8, -398.2), (22.1, -398.5), (22.7, -398.5), (23.0, -398.2), (23.0, -397.6), (23.9, -397.6), (23.9, -398.2), (24.2, -398.5), (24.5, -398.5), (25.1, -397.9), (24.8, -397.6), (24.8, -397.3), (25.1, -397.6), (25.5, -397.6), (25.5, -397.9), (25.8, -398.2), (25.8, -399.2), (26.1, -399.5), (26.7, -399.5), (27.0, -399.2), (26.7, -398.9), (27.0, -398.5), (27.0, -397.3), (27.6, -397.3), (27.6, -398.2), (27.9, -398.5), (27.9, -399.2), (28.2, -399.5), (29.4, -399.5), (29.4, -399.8), (29.7, -400.1), (29.7, -400.4), (30.1, -400.7), (30.7, -400.7), (31.0, -400.4), (31.0, -400.1), (32.5, -400.1), (32.5, -400.4), (32.8, -400.7), (33.1, -400.4), (33.1, -400.1), (39.6, -400.1), (39.9, -400.4), (39.9, -401.0), (40.2, -401.3), (42.6, -401.3), (42.6, -402.2), (42.9, -402.5), (43.5, -402.5), (43.9, -402.2), (44.8, -402.2), (44.8, -403.1), (45.1, -403.5), (45.7, -403.5), (46.0, -403.1), (49.7, -403.1), (49.7, -404.1), (50.0, -404.4), (51.8, -404.4), (51.8, -405.0), (52.1, -405.3), (52.7, -405.3), (52.7, -406.2), (52.1, -406.2), (51.8, -406.5), (51.8, -412.0), (51.5, -412.3) (0.125, 0.180, 0.216)</w:t>
      </w:r>
    </w:p>
    <w:p>
      <w:r>
        <w:t>(30.7, -409.0), (30.1, -409.0), (29.7, -409.3), (29.1, -409.3), (28.8, -409.0), (28.5, -409.3), (28.5, -410.2), (26.7, -410.2), (26.4, -409.9), (26.1, -409.9), (25.8, -410.2), (25.8, -411.1), (23.9, -411.1), (23.6, -410.8), (22.1, -410.8), (21.8, -411.1), (15.9, -411.1), (15.6, -410.8), (15.6, -410.5), (15.3, -410.2), (13.8, -410.2), (13.5, -409.9), (12.9, -409.9), (12.6, -410.2), (12.0, -410.2), (11.7, -409.9), (10.1, -409.9), (10.1, -409.6), (9.8, -409.3), (8.3, -409.3), (8.0, -409.0), (7.7, -409.0), (7.7, -408.4), (7.4, -408.1), (6.1, -408.1), (5.8, -408.4), (5.5, -408.1), (4.0, -408.1), (3.7, -408.4), (3.1, -408.4), (2.8, -408.7), (2.1, -408.7), (1.8, -409.0), (1.2, -409.0), (0.9, -409.3), (0.9, -409.9), (0.6, -409.9), (0.6, -409.3), (0.3, -409.0), (0.3, -408.7), (-0.6, -407.7), (-5.2, -407.7), (-5.5, -407.4), (-6.1, -407.4), (-6.4, -407.1), (-6.7, -407.1), (-7.1, -406.8), (-7.1, -406.2), (-6.7, -405.9), (-6.7, -405.0), (-7.1, -404.7), (-7.4, -405.0), (-7.7, -405.0), (-8.0, -405.3), (-8.0, -406.2), (-10.1, -406.2), (-10.4, -405.9), (-12.0, -405.9), (-12.0, -405.6), (-12.3, -405.3), (-14.1, -405.3), (-14.1, -405.0), (-14.4, -404.7), (-15.0, -404.7), (-15.3, -405.0), (-15.6, -405.0), (-16.6, -404.1), (-18.1, -404.1), (-18.4, -403.8), (-19.3, -403.8), (-19.6, -403.5), (-19.9, -403.5), (-20.5, -402.8), (-20.9, -402.8), (-20.9, -402.2), (-21.2, -401.9), (-21.2, -401.6), (-21.5, -401.3), (-21.8, -401.3), (-22.4, -400.7), (-23.0, -400.7), (-23.3, -400.4), (-23.9, -400.4), (-23.9, -400.1), (-24.5, -399.5), (-24.8, -399.5), (-24.8, -399.2), (-25.8, -398.2), (-26.1, -398.2), (-26.4, -397.9), (-26.1, -398.2), (-25.1, -398.2), (-24.8, -398.5), (-24.5, -398.5), (-24.5, -398.9), (-24.2, -399.2), (-20.2, -399.2), (-19.9, -399.5), (-17.5, -399.5), (-17.2, -399.2), (-17.2, -398.2), (-16.6, -398.2), (-16.6, -399.2), (-16.3, -399.5), (-16.3, -401.0), (-17.2, -401.0), (-17.5, -401.3), (-17.5, -402.8), (-17.2, -403.1), (-15.3, -403.1), (-15.0, -403.5), (-12.3, -403.5), (-12.3, -403.8), (-12.0, -404.1), (-11.3, -404.1), (-11.3, -404.4), (-11.0, -404.7), (-8.6, -404.7), (-8.3, -404.4), (-8.3, -404.1), (-8.0, -403.8), (-8.0, -403.1), (-7.7, -402.8), (-7.7, -402.5), (-6.4, -402.5), (-6.4, -403.1), (-6.1, -403.5), (-5.8, -403.1), (-5.2, -403.1), (-5.2, -405.3), (-4.9, -405.6), (-4.3, -405.6), (-4.3, -405.9), (-4.0, -406.2), (-2.1, -406.2), (-1.8, -405.9), (-1.8, -405.3), (-1.2, -405.3), (-0.9, -405.0), (-0.9, -404.1), (-0.6, -404.1), (-0.3, -403.8), (-0.3, -403.5), (9.8, -403.5), (10.1, -403.1), (10.1, -402.5), (10.7, -402.5), (11.0, -402.2), (11.0, -401.3), (10.7, -401.0), (10.1, -401.0), (10.1, -400.4), (9.8, -400.1), (8.9, -400.1), (8.9, -399.5), (8.6, -399.2), (8.3, -399.2), (8.3, -398.5), (8.0, -398.2), (7.1, -398.2), (6.7, -397.9), (6.1, -397.9), (5.8, -398.2), (4.9, -398.2), (4.6, -397.9), (4.3, -397.9), (4.0, -398.2), (0.0, -398.2), (-0.3, -398.5), (-0.3, -398.9), (-0.9, -398.9), (-1.2, -399.2), (-1.2, -400.1), (-1.8, -400.1), (-2.1, -400.4), (-2.1, -400.7), (-2.5, -401.0), (-6.1, -401.0), (-6.1, -400.4), (-5.8, -400.1), (-5.8, -399.5), (-6.1, -399.2), (-7.1, -399.2), (-7.1, -398.2), (-7.4, -397.9), (-8.9, -397.9), (-9.2, -398.2), (-10.1, -398.2), (-10.4, -397.9), (-13.8, -397.9), (-14.1, -397.6), (-15.0, -397.6), (-15.3, -397.9), (-15.9, -397.9), (-15.9, -397.3), (-16.3, -397.0), (-18.1, -397.0), (-18.1, -396.4), (-18.4, -396.1), (-20.2, -396.1), (-20.2, -395.2), (-19.9, -394.9), (-19.9, -392.4), (-20.2, -392.1), (-20.9, -392.1), (-20.9, -390.6), (-21.2, -390.3), (-21.2, -390.0), (-21.5, -389.7), (-21.8, -389.7), (-21.8, -389.3), (-22.1, -389.0), (-22.1, -388.7), (-22.7, -388.1), (-23.0, -388.1), (-23.3, -387.8), (-23.6, -387.8), (-23.6, -387.5), (-23.9, -387.2), (-23.9, -386.6), (-24.2, -386.3), (-24.2, -386.0), (-24.5, -385.7), (-24.8, -385.7), (-25.1, -385.4), (-25.8, -385.4), (-26.4, -384.7), (-26.4, -384.4), (-27.0, -383.8), (-27.0, -383.5), (-27.3, -383.2), (-27.3, -382.3), (-27.0, -382.3), (-26.7, -382.6), (-26.4, -382.6), (-26.4, -383.2), (-26.1, -383.5), (-26.1, -383.8), (-25.8, -384.1), (-25.5, -384.1), (-24.8, -384.7), (-24.5, -384.7), (-24.2, -385.1), (-24.2, -385.4), (-23.6, -386.0), (-23.6, -386.3), (-23.3, -386.6), (-23.0, -386.6), (-23.0, -386.9), (-22.4, -387.5), (-22.4, -387.8), (-21.8, -388.4), (-21.5, -388.4), (-20.9, -389.0), (-20.5, -389.0), (-19.9, -389.7), (-19.6, -389.7), (-19.3, -390.0), (-19.3, -390.3), (-19.0, -390.6), (-19.0, -390.9), (-18.7, -391.2), (-18.7, -391.8), (-18.4, -392.1), (-18.4, -392.4), (-17.8, -393.0), (-17.5, -393.0), (-17.2, -393.3), (-16.3, -393.3), (-16.3, -393.9), (-15.9, -394.3), (-15.6, -393.9), (-15.6, -394.3), (-15.0, -394.9), (-14.7, -394.9), (-14.1, -395.5), (-14.1, -395.8), (-13.8, -396.1), (-13.5, -396.1), (-13.2, -396.4), (-12.6, -396.4), (-12.3, -396.7), (-12.3, -397.0), (-12.0, -397.3), (-11.7, -397.3), (-11.3, -397.6), (-10.1, -397.6), (-9.8, -397.9), (-9.2, -397.9), (-8.9, -397.6), (-8.9, -397.3), (-6.1, -397.3), (-6.1, -397.6), (-5.8, -397.9), (-5.5, -397.9), (-5.2, -398.2), (-3.7, -398.2), (-3.4, -397.9), (-3.1, -397.9), (-2.8, -397.6), (-0.3, -397.6), (0.0, -397.9), (1.5, -397.9), (2.1, -397.3), (2.1, -396.7), (2.8, -396.7), (3.1, -396.4), (3.7, -396.4), (4.0, -396.1), (6.4, -396.1), (6.7, -396.4), (8.6, -396.4), (8.9, -396.7), (9.2, -396.4), (9.8, -396.4), (10.1, -396.7), (10.7, -396.7), (11.0, -397.0), (11.7, -397.0), (12.0, -397.3), (12.6, -397.3), (13.2, -397.9), (13.5, -397.9), (13.8, -398.2), (14.1, -398.2), (14.4, -398.5), (14.7, -398.5), (14.7, -398.9), (15.0, -399.2), (15.3, -399.2), (15.6, -399.5), (15.9, -399.5), (15.9, -399.8), (16.3, -400.1), (17.8, -400.1), (18.1, -400.4), (19.9, -400.4), (20.2, -400.7), (21.5, -400.7), (21.8, -401.0), (22.7, -401.0), (23.0, -401.3), (23.6, -401.3), (23.6, -402.2), (23.9, -402.5), (25.5, -402.5), (25.5, -403.1), (25.8, -403.5), (25.8, -403.8), (26.4, -404.4), (27.6, -404.4), (27.9, -404.7), (28.8, -404.7), (29.1, -404.4), (29.4, -404.4), (29.4, -405.9), (29.1, -405.9), (28.8, -406.2), (28.8, -407.1), (29.1, -407.4), (29.7, -407.4), (29.7, -408.1), (30.1, -408.4), (30.7, -408.4) (0.129, 0.153, 0.176)</w:t>
      </w:r>
    </w:p>
    <w:p>
      <w:r>
        <w:t>(-5.2, -394.3), (-5.5, -394.6), (-5.8, -394.6), (-6.1, -394.9), (-7.1, -394.9), (-7.4, -394.6), (-7.7, -394.6), (-8.0, -394.3), (-9.2, -394.3), (-9.5, -393.9), (-9.8, -393.9), (-9.8, -393.6), (-10.1, -393.3), (-10.1, -393.0), (-8.6, -393.0), (-8.3, -393.3), (-8.0, -393.3), (-8.0, -393.6), (-7.7, -393.9), (-6.4, -393.9), (-6.1, -394.3), (-5.8, -393.9), (-5.5, -393.9) (0.133, 0.161, 0.235)</w:t>
      </w:r>
    </w:p>
    <w:p>
      <w:r>
        <w:t>(-28.2, -400.1), (-28.5, -400.4), (-28.8, -400.4), (-28.8, -399.5), (-29.1, -399.2), (-29.4, -399.5), (-29.4, -399.8), (-29.7, -399.8), (-29.7, -399.5), (-30.1, -399.2), (-30.1, -398.9), (-30.7, -398.2), (-31.3, -398.2), (-31.6, -397.9), (-32.2, -397.9), (-32.2, -397.3), (-32.5, -397.0), (-32.5, -396.4), (-31.9, -396.4), (-31.3, -395.8), (-31.0, -396.1), (-30.7, -396.1), (-30.4, -395.8), (-30.1, -396.1), (-30.1, -397.3), (-30.4, -397.0), (-30.7, -397.3), (-30.7, -398.2), (-30.4, -398.5), (-29.7, -398.5), (-28.8, -399.5), (-28.5, -399.5), (-28.2, -399.2) (0.133, 0.161, 0.235)</w:t>
      </w:r>
    </w:p>
    <w:p>
      <w:r>
        <w:t>(-53.1, -400.1), (-53.1, -398.2), (-50.3, -398.2), (-50.3, -400.1), (-50.9, -400.1), (-51.2, -400.4), (-52.1, -400.4), (-52.4, -400.1) (0.290, 0.337, 0.431)</w:t>
      </w:r>
    </w:p>
    <w:p>
      <w:r>
        <w:t>(-96.3, -406.2), (-97.2, -406.2), (-97.5, -405.9), (-97.8, -405.9), (-97.8, -404.1), (-97.5, -404.1), (-97.2, -403.8), (-97.2, -403.5), (-97.2, -403.8), (-96.6, -404.4), (-96.3, -404.4), (-96.3, -404.7), (-96.0, -405.0), (-96.3, -405.3) (0.176, 0.216, 0.263)</w:t>
      </w:r>
    </w:p>
    <w:p>
      <w:r>
        <w:t>(-98.7, -406.2), (-98.7, -405.6), (-98.4, -405.6), (-98.4, -406.2) (0.176, 0.216, 0.263)</w:t>
      </w:r>
    </w:p>
    <w:p>
      <w:r>
        <w:t>(-103.7, -402.8), (-103.7, -399.5), (-103.7, -401.0), (-103.3, -401.3), (-103.3, -401.9), (-103.7, -402.2) (0.243, 0.275, 0.298)</w:t>
      </w:r>
    </w:p>
    <w:p>
      <w:r>
        <w:t>(-112.2, -422.2), (-114.7, -422.2), (-115.0, -421.9), (-115.3, -422.2), (-115.6, -422.2), (-115.6, -420.3), (-116.2, -419.7), (-116.2, -419.1), (-116.5, -418.8), (-116.5, -417.3), (-116.8, -416.9), (-117.1, -416.9), (-117.1, -416.3), (-116.8, -416.0), (-116.8, -415.4), (-117.1, -415.1), (-117.1, -414.5), (-116.8, -414.2), (-116.2, -414.2), (-115.9, -413.9), (-115.9, -412.0), (-116.2, -411.7), (-116.8, -411.7), (-116.8, -411.1), (-117.1, -410.8), (-117.8, -410.8), (-117.8, -409.3), (-118.1, -409.0), (-118.4, -409.0), (-118.7, -408.7), (-119.0, -409.0), (-119.3, -408.7), (-119.3, -408.4), (-119.9, -407.7), (-119.9, -406.8), (-120.2, -406.5), (-120.2, -406.2), (-120.5, -405.9), (-122.1, -405.9), (-122.1, -405.3), (-121.7, -405.0), (-121.7, -403.5), (-122.4, -402.8), (-122.7, -402.8), (-122.7, -401.6), (-123.0, -401.3), (-123.0, -399.5), (-122.4, -399.5), (-122.1, -399.2), (-122.1, -398.5), (-122.4, -398.2), (-123.0, -398.2), (-123.6, -397.6), (-123.0, -397.0), (-122.4, -397.0), (-122.4, -397.3), (-121.7, -397.9), (-121.4, -397.9), (-121.1, -398.2), (-120.8, -397.9), (-120.5, -397.9), (-120.2, -397.6), (-120.2, -396.7), (-120.5, -396.4), (-121.1, -396.4), (-121.4, -396.1), (-122.1, -396.1), (-122.4, -395.8), (-122.7, -395.8), (-122.7, -395.2), (-123.3, -394.6), (-123.6, -394.9), (-123.9, -394.9), (-124.2, -395.2), (-124.2, -395.8), (-124.2, -395.5), (-124.5, -395.2), (-124.8, -395.2), (-124.8, -394.6), (-125.1, -394.3), (-125.1, -393.3), (-124.8, -393.0), (-124.8, -392.1), (-125.1, -391.8), (-125.1, -391.2), (-124.8, -390.9), (-124.8, -390.6), (-124.2, -390.6), (-123.9, -390.3), (-123.3, -390.3), (-123.0, -390.0), (-122.4, -390.0), (-122.1, -390.3), (-121.7, -390.0), (-120.5, -390.0), (-120.2, -390.3), (-119.9, -390.3), (-119.6, -390.6), (-119.3, -390.3), (-119.0, -390.6), (-117.1, -390.6), (-116.8, -390.9), (-116.5, -390.9), (-116.5, -392.1), (-116.2, -392.4), (-116.2, -394.3), (-115.9, -394.6), (-115.9, -395.2), (-115.6, -395.5), (-115.6, -395.8), (-115.0, -396.4), (-114.4, -396.4), (-114.4, -397.0), (-114.1, -397.3), (-113.5, -397.3), (-113.2, -397.6), (-113.2, -397.9), (-112.5, -398.5), (-112.5, -399.8), (-112.2, -400.1), (-112.2, -401.9), (-111.6, -402.5), (-111.6, -403.8), (-111.0, -404.4), (-110.7, -404.4), (-110.1, -405.0), (-110.4, -405.3), (-110.1, -405.6), (-110.1, -405.9), (-109.8, -406.2), (-109.5, -406.2), (-109.2, -406.5), (-109.2, -407.1), (-108.9, -407.4), (-107.6, -407.4), (-107.6, -407.7), (-107.3, -408.1), (-107.3, -409.0), (-107.6, -409.3), (-107.6, -410.8), (-107.0, -411.4), (-106.4, -411.4), (-106.4, -413.0), (-106.7, -413.3), (-106.7, -413.9), (-106.4, -414.2), (-106.1, -414.2), (-105.8, -414.5), (-105.5, -414.5), (-105.5, -416.6), (-105.8, -416.6), (-106.4, -417.3), (-107.0, -417.3), (-107.3, -417.6), (-107.3, -417.9), (-107.9, -417.9), (-108.3, -418.2), (-108.3, -419.1), (-108.9, -419.1), (-109.2, -419.4), (-109.2, -420.0), (-109.8, -420.0), (-110.4, -420.6), (-110.4, -420.9), (-110.7, -420.9), (-110.7, -420.3), (-111.0, -420.0), (-111.3, -420.0), (-111.6, -420.3), (-111.6, -420.9), (-111.9, -421.2), (-111.6, -421.5), (-111.6, -421.9), (-111.9, -421.9) (0.329, 0.267, 0.161)</w:t>
      </w:r>
    </w:p>
    <w:p>
      <w:r>
        <w:t>(-120.5, -397.6), (-121.7, -397.6), (-122.1, -397.3), (-122.1, -397.0), (-122.4, -396.7), (-122.7, -396.7), (-122.7, -396.4), (-123.0, -396.1), (-123.3, -396.1), (-123.6, -395.8), (-123.6, -395.2), (-123.3, -394.9), (-123.0, -395.2), (-123.0, -395.8), (-122.7, -396.1), (-122.4, -396.1), (-122.1, -396.4), (-121.4, -396.4), (-121.1, -396.7), (-120.5, -396.7) (0.212, 0.212, 0.188)</w:t>
      </w:r>
    </w:p>
    <w:p>
      <w:r>
        <w:t>(-154.9, -405.9), (-154.9, -403.5), (-155.2, -403.1), (-155.2, -402.5), (-154.9, -402.2), (-155.2, -401.9), (-155.2, -401.6), (-154.9, -401.3), (-154.9, -397.6), (-154.6, -397.6), (-154.3, -397.3), (-154.3, -396.4), (-153.9, -396.1), (-152.4, -396.1), (-152.1, -395.8), (-152.1, -394.6), (-151.8, -394.3), (-151.2, -394.3), (-150.9, -393.9), (-150.9, -393.6), (-150.3, -393.6), (-150.0, -393.3), (-149.3, -393.3), (-149.0, -393.0), (-149.0, -392.4), (-148.4, -392.4), (-148.1, -392.1), (-147.8, -392.4), (-147.5, -392.4), (-146.9, -391.8), (-146.6, -391.8), (-146.3, -391.5), (-146.3, -392.1), (-146.0, -392.4), (-145.4, -391.8), (-145.4, -390.9), (-145.1, -390.9), (-144.7, -390.6), (-144.1, -390.6), (-143.8, -390.9), (-143.5, -390.6), (-142.6, -390.6), (-142.3, -390.3), (-142.0, -390.3), (-141.7, -390.0), (-141.7, -389.7), (-141.4, -389.3), (-139.5, -389.3), (-139.2, -389.0), (-139.2, -388.4), (-138.6, -387.8), (-138.6, -387.5), (-137.4, -387.5), (-137.1, -387.2), (-137.1, -386.6), (-136.2, -386.6), (-136.2, -387.2), (-137.1, -387.2), (-137.4, -387.5), (-137.4, -387.8), (-137.1, -388.1), (-135.5, -388.1), (-135.2, -387.8), (-135.2, -387.5), (-134.9, -387.2), (-134.3, -387.2), (-134.0, -387.5), (-133.4, -387.5), (-133.1, -387.2), (-133.1, -386.3), (-132.8, -386.6), (-132.2, -386.6), (-132.2, -387.2), (-132.5, -386.9), (-132.8, -386.9), (-133.4, -387.5), (-133.4, -387.8), (-133.1, -388.1), (-132.5, -388.1), (-132.2, -388.4), (-131.6, -388.4), (-131.3, -388.1), (-131.3, -387.5), (-130.6, -387.5), (-130.6, -388.1), (-130.3, -388.4), (-130.0, -388.4), (-129.7, -388.7), (-129.4, -388.7), (-128.8, -388.1), (-128.8, -387.5), (-128.5, -387.5), (-128.2, -387.2), (-127.3, -387.2), (-127.0, -387.5), (-126.3, -387.5), (-126.3, -387.8), (-126.0, -388.1), (-126.0, -389.3), (-125.7, -389.7), (-125.4, -389.7), (-125.1, -390.0), (-124.5, -390.0), (-124.5, -390.3), (-124.8, -390.3), (-125.1, -390.6), (-125.1, -390.9), (-125.4, -391.2), (-125.4, -391.8), (-125.1, -392.1), (-125.1, -393.0), (-125.4, -393.3), (-125.4, -394.3), (-125.1, -394.6), (-125.1, -395.2), (-124.8, -395.5), (-124.5, -395.5), (-124.5, -395.8), (-124.2, -396.1), (-123.9, -395.8), (-123.9, -395.2), (-123.9, -395.8), (-123.3, -396.4), (-123.0, -396.4), (-123.0, -396.7), (-123.9, -397.6), (-123.0, -398.5), (-122.4, -398.5), (-122.4, -399.2), (-123.0, -399.2), (-123.3, -399.5), (-123.3, -399.8), (-124.2, -399.8), (-124.5, -400.1), (-124.8, -400.1), (-125.1, -400.4), (-125.4, -400.1), (-127.0, -400.1), (-127.3, -399.8), (-127.3, -399.5), (-127.6, -399.2), (-127.9, -399.2), (-128.2, -398.9), (-128.5, -398.9), (-128.5, -398.5), (-128.8, -398.2), (-128.8, -397.9), (-129.4, -397.3), (-129.7, -397.3), (-130.0, -397.6), (-130.0, -397.9), (-130.3, -397.9), (-130.6, -398.2), (-131.9, -398.2), (-132.2, -397.9), (-133.1, -397.9), (-133.4, -398.2), (-133.7, -398.2), (-134.0, -398.5), (-134.0, -399.2), (-134.3, -399.2), (-134.6, -399.5), (-135.9, -399.5), (-136.2, -399.8), (-136.2, -400.1), (-136.8, -400.1), (-137.1, -400.4), (-137.7, -400.4), (-138.0, -400.7), (-138.0, -401.9), (-137.7, -402.2), (-137.1, -402.2), (-141.7, -402.2), (-142.0, -402.5), (-142.0, -403.1), (-141.7, -403.5), (-141.4, -403.5), (-141.4, -404.1), (-143.8, -404.1), (-144.1, -404.4), (-144.1, -405.0), (-143.8, -405.3), (-143.5, -405.3), (-143.8, -405.6), (-143.8, -405.9), (-144.1, -405.9), (-144.1, -405.3), (-144.4, -405.0), (-146.3, -405.0), (-146.3, -404.7), (-146.6, -404.4), (-147.8, -404.4), (-148.1, -404.7), (-148.1, -406.8), (-147.8, -407.1), (-147.5, -407.1), (-147.8, -407.1), (-148.1, -406.8), (-148.1, -406.5), (-148.4, -406.2), (-148.7, -406.2), (-148.7, -405.9), (-149.0, -405.6), (-150.0, -405.6), (-150.3, -405.3), (-150.6, -405.6), (-150.6, -405.9), (-151.8, -405.9), (-152.4, -406.5), (-152.4, -406.8), (-153.0, -406.8), (-153.0, -406.5), (-153.6, -405.9) (0.224, 0.188, 0.133)</w:t>
      </w:r>
    </w:p>
    <w:p>
      <w:r>
        <w:t>(-145.4, -407.7), (-145.7, -407.7), (-145.7, -407.4), (-146.0, -407.1), (-146.0, -406.5), (-145.7, -406.5), (-145.7, -406.8), (-145.4, -407.1) (0.224, 0.188, 0.133)</w:t>
      </w:r>
    </w:p>
    <w:p>
      <w:r>
        <w:t>(-152.1, -401.0), (-152.1, -400.4), (-151.8, -400.1), (-151.8, -399.2), (-151.2, -399.2), (-151.2, -400.1), (-151.5, -400.4), (-151.5, -401.0) (0.192, 0.137, 0.094)</w:t>
      </w:r>
    </w:p>
    <w:p>
      <w:r>
        <w:t>(-152.1, -400.1), (-152.1, -398.5), (-151.5, -398.5), (-151.5, -398.9), (-151.8, -398.9), (-152.1, -399.2) (0.157, 0.141, 0.125)</w:t>
      </w:r>
    </w:p>
    <w:p>
      <w:r>
        <w:t>(-155.2, -401.3), (-155.2, -401.0), (-155.5, -400.7), (-155.8, -400.7), (-155.8, -399.5), (-156.1, -399.2), (-156.1, -398.9), (-155.8, -398.5), (-155.2, -398.5) (0.157, 0.141, 0.125)</w:t>
      </w:r>
    </w:p>
    <w:p>
      <w:r>
        <w:t>(-207.9, -397.6), (-208.5, -397.6), (-208.8, -397.3), (-208.8, -396.1), (-208.2, -396.1), (-207.9, -396.4) (0.243, 0.275, 0.298)</w:t>
      </w:r>
    </w:p>
    <w:p>
      <w:r>
        <w:t>(-253.0, -407.7), (-253.0, -407.4), (-252.4, -407.4), (-252.4, -407.7) (0.161, 0.188, 0.208)</w:t>
      </w:r>
    </w:p>
    <w:p>
      <w:r>
        <w:t>(-240.1, -413.0), (-241.0, -413.0), (-241.3, -413.3), (-241.3, -413.9), (-241.7, -414.2), (-245.0, -414.2), (-245.3, -413.9), (-246.9, -413.9), (-246.9, -413.6), (-247.2, -413.3), (-248.1, -413.3), (-248.4, -413.6), (-248.4, -413.9), (-249.0, -413.9), (-249.0, -413.6), (-249.3, -413.3), (-250.2, -413.3), (-250.2, -411.4), (-249.9, -411.1), (-249.9, -410.5), (-250.2, -410.2), (-253.9, -410.2), (-251.2, -410.2), (-250.9, -409.9), (-250.9, -408.7), (-251.2, -408.4), (-252.1, -408.4), (-252.1, -407.4), (-252.4, -407.1), (-253.0, -407.1), (-253.3, -407.4), (-253.3, -408.4), (-253.9, -408.4), (-254.2, -408.7), (-254.2, -409.3), (-254.8, -409.3), (-255.1, -409.6), (-255.1, -409.9), (-255.5, -410.2), (-256.1, -410.2), (-256.4, -410.5), (-256.4, -412.0), (-256.1, -412.3), (-256.1, -413.6), (-256.4, -413.6), (-256.7, -413.9), (-258.2, -413.9), (-258.2, -412.3), (-257.9, -412.0), (-257.9, -411.4), (-258.2, -411.1), (-259.1, -411.1), (-259.1, -410.5), (-259.4, -410.2), (-259.7, -410.2), (-260.1, -409.9), (-260.4, -410.2), (-260.7, -410.2), (-261.0, -409.9), (-261.0, -409.3), (-261.3, -409.0), (-261.9, -409.0), (-261.9, -408.7), (-262.5, -408.1), (-262.8, -408.1), (-261.6, -408.1), (-261.3, -407.7), (-261.0, -407.7), (-260.7, -407.4), (-260.7, -407.1), (-260.4, -407.1), (-260.1, -406.8), (-260.1, -406.5), (-260.7, -405.9), (-260.7, -405.3), (-260.1, -404.7), (-260.1, -404.4), (-259.7, -404.1), (-260.1, -403.8), (-260.1, -403.5), (-260.4, -403.1), (-261.3, -403.1), (-261.3, -402.5), (-261.0, -402.2), (-260.7, -402.2), (-260.4, -401.9), (-260.4, -401.6), (-259.7, -401.0), (-259.4, -401.0), (-259.1, -400.7), (-258.8, -401.0), (-258.5, -401.0), (-258.2, -401.3), (-256.4, -401.3), (-256.1, -401.0), (-256.1, -400.4), (-256.4, -400.1), (-256.4, -399.5), (-255.8, -398.9), (-255.8, -398.5), (-255.5, -398.2), (-255.5, -398.9), (-255.1, -399.2), (-254.8, -398.9), (-254.8, -397.6), (-254.5, -397.6), (-254.2, -397.3), (-254.2, -398.2), (-253.9, -398.5), (-253.3, -398.5), (-253.0, -398.2), (-253.0, -397.6), (-252.4, -397.6), (-252.4, -397.9), (-252.7, -398.2), (-252.7, -399.2), (-252.4, -399.5), (-251.2, -399.5), (-251.2, -399.8), (-250.9, -400.1), (-245.3, -400.1), (-245.0, -399.8), (-245.0, -399.2), (-244.1, -399.2), (-243.8, -399.5), (-243.5, -399.5), (-242.9, -398.9), (-242.9, -398.5), (-242.3, -398.5), (-242.0, -398.9), (-242.0, -399.2), (-241.7, -399.5), (-241.0, -399.5), (-241.0, -402.8), (-240.4, -403.5), (-240.4, -404.1), (-240.1, -404.4), (-240.1, -405.9), (-240.4, -406.2), (-240.4, -407.1), (-240.1, -407.4) (0.161, 0.169, 0.149)</w:t>
      </w:r>
    </w:p>
    <w:p>
      <w:r>
        <w:t>(-257.3, -405.6), (-257.3, -405.0), (-256.7, -405.0), (-256.7, -405.6) (0.161, 0.188, 0.208)</w:t>
      </w:r>
    </w:p>
    <w:p>
      <w:r>
        <w:t>(-291.9, -405.9), (-291.9, -399.5), (-291.3, -399.5), (-291.0, -399.2), (-291.0, -398.2), (-291.3, -397.9), (-291.9, -397.9), (-291.9, -397.3), (-291.3, -397.3), (-291.0, -397.0), (-291.0, -392.4), (-290.7, -392.4), (-290.7, -393.9), (-290.4, -394.3), (-290.1, -393.9), (-290.1, -390.3), (-289.8, -390.6), (-289.2, -390.6), (-289.2, -392.1), (-289.5, -392.4), (-289.5, -393.9), (-288.9, -394.6), (-288.9, -397.0), (-288.0, -397.9), (-288.0, -398.2), (-287.3, -398.9), (-287.3, -399.2), (-287.0, -399.5), (-286.4, -399.5), (-286.4, -399.8), (-285.8, -400.4), (-285.5, -400.4), (-285.5, -401.0), (-284.9, -401.6), (-284.3, -401.6), (-284.3, -401.9), (-284.0, -402.2), (-283.1, -402.2), (-282.4, -402.8), (-282.1, -402.8), (-281.8, -403.1), (-280.9, -403.1), (-280.0, -404.1), (-279.4, -404.1), (-279.1, -404.4), (-278.5, -404.4), (-278.1, -404.7), (-277.2, -404.7), (-277.2, -405.3), (-276.9, -405.6), (-276.3, -405.6), (-276.0, -405.9), (-275.4, -405.9), (-275.1, -406.2), (-274.5, -406.2), (-274.2, -405.9), (-273.2, -405.9), (-272.9, -406.2), (-272.6, -406.2), (-271.7, -407.1), (-271.4, -406.8), (-271.4, -406.5), (-271.7, -406.2), (-271.7, -405.6), (-271.4, -405.3), (-270.2, -405.3), (-269.9, -405.0), (-268.3, -405.0), (-268.0, -404.7), (-267.7, -404.7), (-267.1, -404.1), (-266.8, -404.1), (-264.7, -401.9), (-264.7, -401.3), (-264.3, -401.0), (-264.3, -400.4), (-263.7, -399.8), (-263.7, -398.9), (-263.4, -398.5), (-263.1, -398.5), (-262.8, -398.2), (-262.5, -398.2), (-261.9, -397.6), (-261.9, -396.1), (-261.6, -395.8), (-261.6, -395.5), (-261.0, -394.9), (-261.0, -393.9), (-260.4, -393.3), (-260.4, -393.0), (-260.1, -392.7), (-260.1, -392.4), (-259.7, -392.1), (-259.7, -390.6), (-259.4, -390.6), (-259.1, -390.3), (-259.1, -390.0), (-258.2, -389.0), (-258.5, -388.7), (-258.5, -388.1), (-258.8, -387.8), (-258.8, -387.5), (-258.5, -387.5), (-258.5, -387.8), (-257.9, -388.4), (-257.6, -388.4), (-257.3, -388.1), (-257.0, -388.1), (-256.7, -387.8), (-256.7, -387.5), (-256.4, -387.5), (-256.4, -388.1), (-256.1, -388.4), (-255.8, -388.1), (-255.8, -387.2), (-254.2, -387.2), (-254.2, -388.1), (-253.9, -388.4), (-253.3, -388.4), (-253.3, -390.0), (-254.8, -390.0), (-255.1, -389.7), (-255.5, -390.0), (-255.5, -390.3), (-256.1, -390.9), (-256.1, -393.0), (-255.8, -393.3), (-255.5, -393.3), (-255.5, -394.3), (-255.1, -394.6), (-255.1, -395.2), (-255.8, -395.2), (-256.1, -395.5), (-256.1, -395.8), (-256.4, -396.1), (-256.1, -396.4), (-256.1, -396.7), (-255.8, -397.0), (-255.5, -397.0), (-255.1, -397.3), (-254.5, -397.3), (-254.8, -397.3), (-256.1, -398.5), (-256.1, -398.9), (-256.7, -399.5), (-256.7, -400.1), (-256.4, -400.4), (-256.4, -401.0), (-258.2, -401.0), (-258.5, -400.7), (-258.8, -400.7), (-259.1, -400.4), (-259.4, -400.7), (-259.7, -400.7), (-260.7, -401.6), (-260.7, -401.9), (-261.0, -401.9), (-261.6, -402.5), (-261.6, -403.1), (-261.3, -403.5), (-260.4, -403.5), (-260.4, -403.8), (-260.1, -404.1), (-260.4, -404.4), (-260.4, -404.7), (-261.0, -405.3), (-261.0, -405.9), (-260.4, -406.5), (-260.4, -406.8), (-260.7, -406.8), (-261.0, -407.1), (-261.0, -407.4), (-261.3, -407.4), (-261.6, -407.7), (-262.8, -407.7), (-263.1, -408.1), (-263.1, -408.4), (-263.4, -408.7), (-263.7, -408.7), (-264.0, -409.0), (-264.0, -409.3), (-264.3, -409.0), (-264.7, -409.3), (-264.7, -409.9), (-265.3, -409.9), (-265.6, -410.2), (-266.2, -410.2), (-266.5, -410.5), (-266.5, -411.7), (-271.7, -411.7), (-271.7, -411.4), (-272.0, -411.1), (-272.3, -411.4), (-272.6, -411.1), (-272.9, -411.1), (-273.2, -410.8), (-274.8, -410.8), (-275.1, -411.1), (-275.1, -411.4), (-275.4, -411.7), (-276.9, -411.7), (-276.9, -411.1), (-277.2, -410.8), (-277.5, -411.1), (-278.8, -411.1), (-279.1, -411.4), (-279.1, -412.0), (-279.7, -412.0), (-280.0, -412.3), (-280.3, -412.3), (-280.3, -411.4), (-280.0, -411.1), (-280.0, -410.5), (-280.3, -410.2), (-280.9, -410.2), (-281.2, -410.5), (-281.2, -410.8), (-281.5, -411.1), (-281.8, -411.1), (-282.1, -411.4), (-282.1, -411.7), (-283.1, -411.7), (-283.1, -411.1), (-283.4, -410.8), (-284.0, -410.8), (-284.0, -409.3), (-284.3, -409.0), (-285.8, -409.0), (-286.1, -409.3), (-286.1, -408.7), (-286.4, -408.4), (-288.0, -408.4), (-288.0, -406.5), (-288.6, -405.9) (0.161, 0.188, 0.208)</w:t>
      </w:r>
    </w:p>
    <w:p>
      <w:r>
        <w:t>(-266.2, -397.0), (-266.5, -397.3), (-266.5, -397.9), (-268.3, -399.8), (-268.6, -399.8), (-268.9, -400.1), (-269.3, -400.1), (-269.6, -400.4), (-271.1, -400.4), (-271.4, -400.7), (-271.7, -400.7), (-272.0, -400.4), (-272.3, -400.7), (-272.6, -400.4), (-276.0, -400.4), (-276.3, -400.1), (-276.9, -400.1), (-277.2, -399.8), (-278.1, -399.8), (-278.5, -399.5), (-278.8, -399.5), (-278.8, -399.2), (-279.1, -398.9), (-280.0, -398.9), (-280.3, -399.2), (-281.2, -399.2), (-281.5, -398.9), (-281.5, -398.5), (-282.1, -397.9), (-281.8, -398.2), (-281.2, -398.2), (-280.9, -398.5), (-279.4, -398.5), (-279.1, -398.9), (-277.5, -398.9), (-277.2, -398.5), (-276.9, -398.9), (-276.6, -398.5), (-276.0, -398.5), (-276.0, -399.5), (-275.7, -399.8), (-273.5, -399.8), (-273.2, -399.5), (-273.2, -399.2), (-271.4, -399.2), (-271.1, -398.9), (-270.2, -398.9), (-269.9, -398.5), (-268.6, -398.5), (-268.3, -398.2), (-268.0, -398.2), (-267.4, -397.6), (-266.8, -397.6), (-266.5, -397.3), (-266.5, -397.0) (0.243, 0.275, 0.298)</w:t>
      </w:r>
    </w:p>
    <w:p>
      <w:r>
        <w:t>(-286.4, -403.8), (-286.7, -403.8), (-286.7, -403.5), (-287.0, -403.1), (-287.0, -402.5), (-287.7, -401.9), (-287.7, -401.6), (-287.3, -401.6), (-286.7, -402.2), (-286.7, -402.8), (-286.4, -403.1) (0.125, 0.180, 0.216)</w:t>
      </w:r>
    </w:p>
    <w:p>
      <w:r>
        <w:t>(-291.3, -399.2), (-291.9, -399.2), (-291.9, -398.9), (-292.3, -398.5), (-292.9, -398.5), (-293.2, -398.9), (-293.2, -398.5), (-293.5, -398.2), (-294.1, -398.2), (-294.4, -397.9), (-295.6, -397.9), (-295.9, -398.2), (-296.2, -397.9), (-296.5, -398.2), (-296.5, -398.9), (-298.1, -398.9), (-298.1, -398.2), (-298.4, -397.9), (-302.1, -397.9), (-302.4, -397.6), (-303.0, -397.6), (-303.3, -397.9), (-303.9, -397.9), (-303.9, -397.3), (-304.2, -397.0), (-304.2, -395.2), (-304.5, -394.9), (-304.8, -394.9), (-304.8, -394.6), (-305.4, -393.9), (-305.7, -393.9), (-305.7, -393.3), (-306.1, -393.0), (-306.1, -391.2), (-305.7, -390.9), (-305.7, -389.3), (-305.4, -389.0), (-305.1, -389.3), (-304.8, -389.0), (-304.8, -388.4), (-300.5, -388.4), (-300.5, -389.7), (-299.9, -390.3), (-297.5, -390.3), (-297.2, -390.6), (-296.5, -390.6), (-296.5, -391.8), (-296.2, -392.1), (-295.9, -392.1), (-295.6, -392.4), (-291.3, -392.4), (-291.3, -393.9), (-291.6, -394.3), (-291.6, -395.8), (-291.3, -396.1), (-291.3, -397.0), (-291.9, -397.0), (-292.3, -397.3), (-292.3, -397.9), (-291.9, -398.2), (-291.3, -398.2) (0.125, 0.180, 0.216)</w:t>
      </w:r>
    </w:p>
    <w:p>
      <w:r>
        <w:t>(-304.8, -401.9), (-304.8, -400.4), (-304.2, -400.4), (-304.2, -401.6), (-304.5, -401.9) (0.125, 0.180, 0.216)</w:t>
      </w:r>
    </w:p>
    <w:p>
      <w:r>
        <w:t>(-319.5, -407.4), (-319.9, -407.1), (-319.9, -406.5), (-320.2, -406.2), (-320.5, -406.2), (-319.9, -405.6), (-319.5, -405.6), (-319.2, -405.3), (-319.2, -405.0), (-318.9, -404.7), (-318.9, -404.4), (-318.6, -404.4), (-318.6, -404.7), (-318.0, -405.3), (-317.7, -405.3), (-318.0, -405.6), (-318.0, -405.9), (-318.6, -405.9), (-319.2, -406.5), (-319.2, -406.8), (-319.5, -407.1) (0.243, 0.275, 0.298)</w:t>
      </w:r>
    </w:p>
    <w:p>
      <w:r>
        <w:t>(-298.4, -398.9), (-299.0, -398.9), (-299.3, -399.2), (-299.3, -401.0), (-299.9, -401.0), (-300.2, -401.3), (-300.2, -403.1), (-300.8, -403.1), (-301.1, -403.5), (-301.1, -405.3), (-301.5, -405.0), (-302.1, -405.0), (-302.4, -405.3), (-302.4, -406.2), (-303.6, -406.2), (-303.9, -406.5), (-303.9, -408.1), (-304.2, -408.4), (-304.2, -409.0), (-304.5, -409.3), (-305.7, -409.3), (-306.1, -409.6), (-306.1, -409.9), (-306.1, -409.3), (-306.4, -409.0), (-309.1, -409.0), (-309.4, -409.3), (-309.4, -410.8), (-309.7, -411.1), (-311.9, -411.1), (-312.2, -410.8), (-314.0, -410.8), (-314.3, -411.1), (-315.3, -411.1), (-315.6, -411.4), (-315.6, -412.0), (-315.9, -412.0), (-316.5, -412.7), (-317.1, -412.7), (-317.4, -413.0), (-317.4, -413.3), (-318.0, -413.3), (-318.3, -413.6), (-319.5, -413.6), (-320.5, -412.7), (-325.1, -412.7), (-325.4, -412.3), (-326.0, -412.3), (-326.3, -412.0), (-326.9, -412.0), (-327.2, -411.7), (-330.0, -411.7), (-330.3, -411.4), (-331.2, -411.4), (-331.5, -411.1), (-332.1, -411.1), (-332.1, -410.5), (-331.5, -410.5), (-331.2, -410.2), (-330.3, -410.2), (-330.0, -409.9), (-330.0, -409.6), (-330.3, -409.3), (-330.9, -409.3), (-330.9, -409.0), (-331.5, -408.4), (-331.8, -408.4), (-332.1, -408.7), (-332.1, -409.0), (-332.1, -408.7), (-331.8, -408.4), (-332.1, -408.1), (-332.1, -407.4), (-332.4, -407.1), (-332.7, -407.1), (-332.7, -406.8), (-333.0, -406.5), (-333.3, -406.8), (-333.3, -406.5), (-334.3, -405.6), (-334.3, -403.5), (-334.9, -402.8), (-335.2, -402.8), (-335.2, -402.5), (-335.5, -402.2), (-336.1, -402.2), (-336.4, -401.9), (-337.0, -401.9), (-337.3, -402.2), (-337.3, -402.8), (-337.3, -402.2), (-337.6, -401.9), (-338.3, -401.9), (-338.3, -401.3), (-338.6, -401.0), (-338.9, -401.0), (-338.9, -400.4), (-339.2, -400.1), (-339.2, -398.2), (-339.5, -397.9), (-339.8, -397.9), (-339.8, -397.3), (-339.2, -397.3), (-338.9, -397.0), (-338.9, -395.2), (-338.9, -397.0), (-338.6, -397.3), (-338.3, -397.0), (-338.3, -391.5), (-337.9, -391.5), (-337.9, -395.2), (-338.3, -395.5), (-338.3, -396.7), (-337.6, -397.3), (-337.3, -397.3), (-337.0, -397.6), (-337.0, -397.9), (-336.4, -398.5), (-336.4, -399.2), (-336.1, -399.5), (-336.1, -400.7), (-335.2, -401.6), (-335.2, -401.9), (-334.3, -402.8), (-334.3, -403.8), (-333.7, -404.4), (-333.7, -405.0), (-334.0, -405.3), (-333.7, -405.6), (-333.7, -405.9), (-333.3, -406.2), (-332.4, -406.2), (-332.1, -406.5), (-331.8, -406.5), (-330.9, -407.4), (-330.6, -407.4), (-330.0, -408.1), (-329.7, -408.1), (-329.4, -408.4), (-329.1, -408.4), (-328.4, -409.0), (-328.4, -409.3), (-327.2, -410.5), (-326.3, -410.5), (-326.0, -410.8), (-325.4, -410.8), (-325.1, -411.1), (-322.3, -411.1), (-322.0, -411.4), (-321.4, -411.4), (-321.1, -411.1), (-318.6, -411.1), (-318.3, -410.8), (-318.3, -410.5), (-318.0, -410.5), (-317.7, -410.2), (-317.4, -410.2), (-316.8, -409.6), (-316.5, -409.6), (-316.2, -409.3), (-316.2, -409.0), (-315.9, -408.7), (-315.6, -408.7), (-315.3, -408.4), (-314.3, -408.4), (-313.7, -407.7), (-313.7, -407.4), (-313.4, -407.1), (-313.1, -407.4), (-312.8, -407.1), (-312.8, -406.2), (-312.2, -406.2), (-311.9, -405.9), (-311.9, -405.6), (-311.3, -405.6), (-311.0, -405.3), (-311.0, -405.0), (-310.7, -404.7), (-310.7, -403.5), (-310.3, -403.5), (-310.0, -403.1), (-309.7, -403.5), (-309.1, -402.8), (-309.1, -402.2), (-308.8, -401.9), (-308.8, -401.6), (-307.3, -401.6), (-307.0, -401.3), (-307.0, -401.0), (-306.7, -400.7), (-306.7, -398.5), (-307.0, -398.2), (-307.0, -397.9), (-307.3, -397.6), (-307.6, -397.9), (-307.6, -395.5), (-307.0, -394.9), (-307.0, -394.3), (-307.3, -393.9), (-307.3, -390.3), (-307.6, -390.0), (-308.2, -390.0), (-307.9, -389.7), (-307.3, -389.7), (-307.3, -390.0), (-307.0, -390.3), (-307.0, -391.2), (-306.7, -391.5), (-306.4, -391.2), (-306.4, -393.0), (-306.1, -393.3), (-306.1, -393.9), (-305.7, -394.3), (-305.4, -394.3), (-305.1, -394.6), (-305.1, -394.9), (-304.8, -395.2), (-304.5, -395.2), (-304.5, -397.0), (-304.2, -397.3), (-304.2, -397.9), (-303.9, -398.2), (-303.3, -398.2), (-303.0, -397.9), (-302.4, -397.9), (-302.1, -398.2), (-298.4, -398.2) (0.161, 0.188, 0.208)</w:t>
      </w:r>
    </w:p>
    <w:p>
      <w:r>
        <w:t>(-327.5, -404.7), (-327.8, -404.7), (-328.1, -404.4), (-328.4, -404.4), (-329.1, -403.8), (-329.4, -403.8), (-329.7, -403.5), (-329.7, -403.1), (-330.0, -402.8), (-330.0, -402.5), (-330.3, -402.2), (-330.3, -401.9), (-330.9, -401.3), (-331.2, -401.3), (-331.2, -401.0), (-331.5, -400.7), (-331.8, -400.7), (-331.8, -400.4), (-332.1, -400.1), (-332.1, -399.5), (-332.1, -399.8), (-331.8, -400.1), (-331.2, -400.1), (-330.9, -399.8), (-330.9, -399.5), (-330.9, -400.1), (-330.6, -400.4), (-330.6, -400.7), (-330.3, -401.0), (-330.3, -401.3), (-330.0, -401.6), (-329.4, -401.6), (-329.4, -403.1), (-329.1, -403.5), (-328.7, -403.5), (-328.7, -403.8), (-328.4, -404.1), (-328.1, -404.1), (-327.8, -404.4), (-327.5, -404.4) (0.243, 0.275, 0.298)</w:t>
      </w:r>
    </w:p>
    <w:p>
      <w:r>
        <w:t>(-368.0, -400.1), (-366.5, -400.1), (-366.2, -399.8), (-366.2, -399.2), (-365.9, -398.9), (-365.5, -398.9), (-364.9, -398.2), (-364.6, -398.2), (-364.9, -398.5), (-364.9, -398.9), (-365.2, -398.9), (-365.5, -399.2), (-365.9, -399.2), (-366.2, -399.5), (-366.2, -400.1) (0.125, 0.180, 0.216)</w:t>
      </w:r>
    </w:p>
    <w:p>
      <w:r>
        <w:t>(-368.0, -399.8), (-368.0, -382.0), (-366.5, -382.0), (-366.2, -382.3), (-364.3, -382.3), (-364.0, -382.6), (-364.0, -384.1), (-363.7, -384.4), (-363.4, -384.4), (-363.4, -385.1), (-363.1, -385.4), (-362.5, -385.4), (-362.5, -397.9), (-363.1, -397.9), (-363.4, -397.6), (-364.0, -397.6), (-364.3, -397.9), (-364.9, -397.9), (-365.5, -398.5), (-365.9, -398.5), (-366.5, -399.2), (-366.5, -399.8) (0.133, 0.161, 0.235)</w:t>
      </w:r>
    </w:p>
    <w:p>
      <w:r>
        <w:t>(-339.5, -399.2), (-339.8, -399.2), (-340.1, -398.9), (-340.1, -398.2), (-340.4, -397.9), (-340.7, -397.9), (-341.0, -397.6), (-341.0, -391.2), (-341.3, -390.9), (-341.3, -390.6), (-342.2, -389.7), (-342.2, -387.5), (-341.9, -387.2), (-341.9, -386.3), (-342.2, -386.0), (-342.2, -384.4), (-342.2, -386.0), (-341.9, -386.3), (-341.9, -387.2), (-342.2, -387.5), (-342.2, -388.7), (-341.9, -389.0), (-341.3, -389.0), (-341.3, -390.6), (-341.0, -390.9), (-341.0, -391.2), (-340.7, -391.5), (-340.4, -391.5), (-340.4, -396.7), (-340.1, -397.0), (-340.1, -397.9), (-339.8, -398.2), (-339.5, -398.2) (0.125, 0.180, 0.216)</w:t>
      </w:r>
    </w:p>
    <w:p>
      <w:r>
        <w:t>(-326.3, -397.9), (-326.6, -397.6), (-327.8, -397.6), (-327.8, -396.4), (-328.1, -396.1), (-328.1, -394.3), (-328.4, -393.9), (-328.7, -393.9), (-328.7, -392.1), (-329.1, -391.8), (-329.1, -391.2), (-329.4, -390.9), (-329.4, -390.6), (-329.1, -390.6), (-328.1, -389.7), (-328.1, -388.1), (-328.4, -387.8), (-328.4, -387.2), (-328.1, -386.9), (-328.1, -386.3), (-327.8, -386.0), (-327.8, -385.1), (-327.5, -385.4), (-326.3, -385.4), (-326.0, -385.1), (-326.0, -384.4), (-325.4, -384.4), (-325.1, -384.1), (-325.1, -383.2), (-324.1, -383.2), (-324.1, -384.1), (-323.8, -384.4), (-323.5, -384.4), (-323.2, -384.1), (-323.2, -385.1), (-322.9, -385.4), (-322.9, -386.0), (-322.3, -386.6), (-322.0, -386.6), (-322.0, -386.9), (-322.6, -387.5), (-322.6, -387.8), (-322.0, -388.4), (-321.7, -388.1), (-321.4, -388.4), (-321.4, -388.7), (-321.7, -389.0), (-321.7, -389.7), (-321.4, -390.0), (-321.1, -390.0), (-321.1, -390.3), (-320.8, -390.6), (-320.5, -390.6), (-320.5, -392.1), (-320.2, -392.4), (-320.2, -393.0), (-319.9, -393.3), (-319.5, -393.3), (-319.2, -393.6), (-319.2, -396.1), (-319.9, -396.1), (-320.2, -395.8), (-320.2, -393.3), (-320.5, -393.0), (-320.8, -393.0), (-321.1, -393.3), (-321.1, -393.9), (-321.7, -393.9), (-322.0, -394.3), (-322.3, -394.3), (-322.6, -394.6), (-322.6, -395.2), (-322.3, -395.5), (-322.3, -396.7), (-322.0, -397.0), (-322.3, -397.3), (-322.6, -397.3), (-322.9, -397.6), (-322.9, -397.9), (-323.2, -397.6), (-323.5, -397.9), (-323.8, -397.9), (-324.1, -397.6), (-325.1, -397.6), (-325.4, -397.9), (-325.7, -397.9), (-326.0, -397.6) (0.290, 0.337, 0.431)</w:t>
      </w:r>
    </w:p>
    <w:p>
      <w:r>
        <w:t>(-311.9, -384.7), (-311.9, -382.9), (-311.6, -383.2), (-311.9, -383.5), (-311.9, -383.8), (-311.6, -384.1), (-311.6, -384.4) (0.110, 0.188, 0.298)</w:t>
      </w:r>
    </w:p>
    <w:p>
      <w:r>
        <w:t>(-276.9, -394.9), (-276.9, -394.6), (-277.5, -393.9), (-278.1, -393.9), (-278.1, -393.0), (-278.5, -392.7), (-280.0, -392.7), (-280.6, -392.1), (-280.9, -392.1), (-280.9, -391.5), (-281.5, -390.9), (-281.5, -389.7), (-281.8, -389.3), (-281.8, -389.0), (-282.1, -388.7), (-282.1, -388.1), (-281.8, -387.8), (-281.8, -385.1), (-281.2, -385.1), (-280.3, -384.1), (-280.3, -383.2), (-280.0, -382.9), (-280.0, -382.6), (-280.3, -382.3), (-280.3, -382.0), (-280.6, -381.7), (-280.6, -381.4), (-280.3, -381.1), (-280.3, -378.3), (-280.0, -378.3), (-279.7, -378.0), (-279.4, -378.0), (-279.1, -377.7), (-279.1, -377.4), (-278.5, -377.4), (-278.1, -377.1), (-278.1, -375.2), (-277.8, -374.9), (-277.8, -374.6), (-277.5, -374.6), (-276.9, -374.0), (-276.3, -374.0), (-276.0, -374.3), (-275.4, -374.3), (-275.1, -374.0), (-275.1, -373.1), (-272.6, -373.1), (-272.6, -373.7), (-272.0, -374.3), (-272.0, -377.1), (-271.7, -377.4), (-271.4, -377.4), (-271.1, -377.7), (-271.1, -379.2), (-270.8, -379.5), (-270.5, -379.5), (-270.2, -379.2), (-269.9, -379.5), (-269.9, -380.8), (-270.2, -381.1), (-270.2, -382.0), (-270.5, -382.3), (-270.2, -382.6), (-270.2, -383.2), (-269.9, -383.5), (-269.6, -383.5), (-269.6, -384.1), (-269.3, -384.4), (-269.3, -384.7), (-268.6, -385.4), (-268.6, -385.7), (-268.3, -386.0), (-268.3, -388.7), (-268.0, -389.0), (-268.0, -389.7), (-268.6, -389.7), (-268.9, -390.0), (-268.9, -390.3), (-269.3, -390.3), (-269.6, -390.6), (-269.6, -391.8), (-269.9, -391.8), (-270.5, -392.4), (-270.5, -393.0), (-270.2, -393.3), (-270.2, -393.9), (-270.8, -393.9), (-271.1, -393.6), (-272.0, -393.6), (-272.3, -393.9), (-272.9, -393.9), (-273.2, -394.3), (-273.9, -394.3), (-274.2, -394.6), (-274.5, -394.3), (-274.8, -394.3), (-275.4, -394.9) (0.290, 0.337, 0.431)</w:t>
      </w:r>
    </w:p>
    <w:p>
      <w:r>
        <w:t>(-284.9, -401.3), (-285.2, -401.0), (-285.2, -400.4), (-285.5, -400.1), (-285.8, -400.1), (-286.1, -399.8), (-286.1, -399.5), (-286.4, -399.2), (-287.0, -399.2), (-287.0, -398.9), (-287.7, -398.2), (-287.7, -397.9), (-288.6, -397.0), (-288.6, -394.6), (-288.9, -394.3), (-288.9, -390.6), (-289.5, -390.0), (-289.8, -390.0), (-289.8, -388.4), (-289.2, -388.4), (-288.9, -388.1), (-288.9, -386.6), (-289.5, -386.0), (-289.8, -386.0), (-289.8, -385.4), (-289.5, -385.4), (-289.5, -386.0), (-289.2, -386.3), (-288.9, -386.0), (-288.9, -381.4), (-288.6, -381.1), (-288.6, -380.5), (-288.3, -380.1), (-288.3, -378.3), (-288.0, -378.0), (-288.0, -377.4), (-287.7, -377.1), (-287.3, -377.1), (-287.0, -376.8), (-287.0, -376.5), (-286.7, -376.5), (-286.7, -381.4), (-287.0, -381.7), (-287.0, -383.8), (-287.7, -384.4), (-287.7, -386.9), (-287.3, -387.2), (-287.3, -388.4), (-287.0, -388.7), (-287.0, -390.3), (-286.4, -390.9), (-286.4, -393.0), (-285.8, -393.6), (-285.8, -394.3), (-285.2, -394.9), (-285.2, -395.2), (-284.3, -396.1), (-284.0, -396.1), (-282.4, -397.6), (-282.4, -397.9), (-281.8, -398.5), (-281.8, -398.9), (-281.2, -399.5), (-280.3, -399.5), (-280.0, -399.2), (-279.1, -399.2), (-279.1, -399.5), (-278.8, -399.8), (-278.5, -399.8), (-278.1, -400.1), (-277.2, -400.1), (-276.9, -400.4), (-276.3, -400.4), (-276.0, -400.7), (-272.6, -400.7), (-272.3, -401.0), (-272.0, -400.7), (-271.7, -401.0), (-271.4, -401.0), (-271.1, -400.7), (-269.6, -400.7), (-269.3, -400.4), (-268.9, -400.4), (-268.6, -400.1), (-268.3, -400.1), (-266.2, -397.9), (-266.2, -397.3), (-265.0, -396.1), (-264.7, -396.1), (-264.3, -395.8), (-264.3, -395.2), (-264.0, -394.9), (-264.0, -394.3), (-263.7, -393.9), (-263.7, -393.0), (-262.8, -392.1), (-262.8, -390.6), (-263.1, -390.3), (-263.1, -388.1), (-262.8, -387.8), (-262.8, -386.6), (-262.5, -386.6), (-262.2, -386.3), (-262.2, -385.1), (-262.5, -384.7), (-262.5, -384.1), (-262.2, -383.8), (-262.2, -382.0), (-262.5, -381.7), (-262.5, -380.1), (-262.8, -379.8), (-262.8, -379.2), (-263.1, -378.9), (-263.1, -377.4), (-263.7, -376.8), (-263.7, -375.5), (-263.1, -374.9), (-263.1, -374.3), (-262.8, -374.3), (-262.5, -374.0), (-262.5, -372.5), (-262.2, -372.5), (-262.2, -373.7), (-261.3, -374.6), (-261.3, -377.1), (-261.0, -377.4), (-261.0, -378.0), (-260.7, -378.3), (-260.7, -378.9), (-260.4, -379.2), (-260.4, -382.0), (-259.7, -382.6), (-259.7, -384.1), (-259.4, -384.4), (-259.4, -386.3), (-259.1, -386.6), (-259.1, -387.8), (-258.8, -388.1), (-258.8, -388.7), (-258.5, -389.0), (-259.4, -390.0), (-259.4, -390.3), (-259.7, -390.3), (-260.1, -390.6), (-260.1, -392.1), (-260.4, -392.4), (-260.4, -392.7), (-260.7, -393.0), (-260.7, -393.3), (-261.3, -393.9), (-261.3, -394.9), (-261.9, -395.5), (-261.9, -395.8), (-262.2, -396.1), (-262.2, -397.6), (-262.5, -397.9), (-262.8, -397.9), (-263.1, -398.2), (-263.4, -398.2), (-264.0, -398.9), (-264.0, -399.8), (-264.7, -400.4), (-264.7, -401.0), (-265.0, -401.3), (-265.0, -401.9), (-266.8, -403.8), (-267.1, -403.8), (-267.7, -404.4), (-268.0, -404.4), (-268.3, -404.7), (-269.9, -404.7), (-270.2, -405.0), (-271.4, -405.0), (-272.0, -405.6), (-272.0, -406.2), (-271.7, -406.5), (-271.7, -406.8), (-272.6, -405.9), (-272.9, -405.9), (-273.2, -405.6), (-274.2, -405.6), (-274.5, -405.9), (-275.1, -405.9), (-275.4, -405.6), (-276.0, -405.6), (-276.3, -405.3), (-276.9, -405.3), (-276.9, -404.7), (-277.2, -404.4), (-278.1, -404.4), (-278.5, -404.1), (-279.1, -404.1), (-279.4, -403.8), (-280.0, -403.8), (-280.9, -402.8), (-281.8, -402.8), (-282.1, -402.5), (-282.4, -402.5), (-283.1, -401.9), (-284.0, -401.9), (-284.0, -401.6), (-284.3, -401.3) (0.176, 0.216, 0.263)</w:t>
      </w:r>
    </w:p>
    <w:p>
      <w:r>
        <w:t>(-265.3, -396.1), (-265.3, -393.9), (-264.7, -393.3), (-264.7, -393.0), (-264.0, -392.4), (-264.0, -392.1), (-263.7, -391.8), (-263.7, -391.2), (-263.4, -390.9), (-263.4, -390.6), (-263.1, -390.6), (-263.1, -392.1), (-264.0, -393.0), (-264.0, -393.9), (-264.3, -394.3), (-264.3, -394.9), (-264.7, -395.2), (-264.7, -395.8), (-265.0, -395.8) (0.243, 0.275, 0.298)</w:t>
      </w:r>
    </w:p>
    <w:p>
      <w:r>
        <w:t>(-252.4, -388.1), (-253.9, -388.1), (-253.9, -387.2), (-254.2, -386.9), (-254.8, -386.9), (-254.8, -386.3), (-253.3, -386.3), (-253.3, -386.9), (-253.0, -387.2), (-252.4, -387.2) (0.125, 0.180, 0.216)</w:t>
      </w:r>
    </w:p>
    <w:p>
      <w:r>
        <w:t>(-248.1, -383.2), (-248.1, -382.6), (-247.8, -382.3), (-247.2, -382.3), (-247.2, -383.2) (0.098, 0.137, 0.173)</w:t>
      </w:r>
    </w:p>
    <w:p>
      <w:r>
        <w:t>(-243.2, -390.3), (-243.5, -390.0), (-245.0, -390.0), (-245.3, -389.7), (-246.3, -389.7), (-246.3, -389.3), (-245.9, -389.3), (-245.6, -389.0), (-244.4, -389.0), (-244.1, -388.7), (-244.1, -388.1), (-243.5, -388.1), (-243.2, -387.8), (-243.2, -387.2), (-242.9, -386.9), (-242.9, -382.6), (-243.5, -382.0), (-244.1, -382.0), (-243.2, -382.0), (-242.9, -382.3), (-242.6, -382.0), (-242.3, -382.0), (-242.0, -382.3), (-241.7, -382.3), (-241.3, -382.6), (-241.3, -382.9), (-241.0, -383.2), (-240.4, -383.2), (-240.4, -384.4), (-240.7, -384.7), (-240.7, -385.1), (-240.4, -385.4), (-240.4, -386.0), (-240.7, -386.3), (-240.7, -386.9), (-241.0, -386.9), (-241.0, -386.3), (-241.3, -386.0), (-241.7, -386.3), (-241.7, -387.8), (-242.0, -387.8), (-242.3, -388.1), (-242.3, -390.0), (-242.9, -390.0) (0.125, 0.180, 0.216)</w:t>
      </w:r>
    </w:p>
    <w:p>
      <w:r>
        <w:t>(-219.6, -395.2), (-221.1, -395.2), (-221.1, -394.9), (-221.4, -394.6), (-221.7, -394.6), (-223.3, -393.0), (-223.3, -391.5), (-223.6, -391.2), (-223.6, -390.3), (-223.3, -390.0), (-223.3, -388.4), (-223.6, -388.1), (-223.9, -388.1), (-224.2, -387.8), (-224.2, -387.5), (-223.9, -387.2), (-223.9, -386.9), (-222.9, -386.0), (-222.9, -385.4), (-222.6, -385.1), (-222.6, -384.7), (-222.3, -384.7), (-222.0, -384.4), (-222.0, -384.1), (-221.1, -384.1), (-220.8, -384.4), (-220.5, -384.4), (-219.9, -385.1), (-219.6, -385.1), (-219.3, -385.4), (-219.3, -386.0), (-218.7, -386.6), (-218.7, -386.9), (-218.3, -387.2), (-218.3, -388.1), (-218.7, -388.4), (-218.7, -390.0), (-218.3, -390.3), (-218.3, -391.8), (-218.7, -392.1), (-218.7, -394.3), (-219.0, -394.6), (-219.0, -394.9), (-219.3, -394.9) (0.388, 0.447, 0.557)</w:t>
      </w:r>
    </w:p>
    <w:p>
      <w:r>
        <w:t>(-204.2, -398.9), (-204.2, -397.9), (-204.5, -397.6), (-204.5, -397.3), (-204.9, -397.0), (-205.5, -397.0), (-205.8, -397.3), (-205.8, -397.6), (-206.7, -397.6), (-207.0, -397.3), (-207.3, -397.3), (-207.3, -386.6), (-207.6, -386.3), (-207.3, -386.0), (-207.3, -385.4), (-207.0, -385.1), (-207.0, -384.4), (-206.7, -384.1), (-207.0, -383.8), (-207.0, -382.3), (-206.7, -382.0), (-206.4, -382.0), (-206.1, -382.3), (-205.8, -382.3), (-205.5, -382.6), (-205.5, -384.1), (-205.2, -384.4), (-205.2, -385.1), (-204.9, -385.4), (-204.9, -387.2), (-204.5, -387.5), (-204.5, -387.8), (-204.2, -388.1), (-204.2, -390.0), (-203.6, -390.6), (-203.6, -396.7), (-203.9, -397.0), (-203.6, -397.3), (-203.9, -397.6), (-203.9, -398.2), (-204.2, -398.5) (0.243, 0.275, 0.298)</w:t>
      </w:r>
    </w:p>
    <w:p>
      <w:r>
        <w:t>(-193.8, -390.0), (-193.8, -389.3), (-193.5, -389.3), (-193.2, -389.0), (-193.2, -388.1), (-192.6, -388.1), (-192.6, -390.0) (0.176, 0.216, 0.263)</w:t>
      </w:r>
    </w:p>
    <w:p>
      <w:r>
        <w:t>(-183.1, -384.4), (-183.4, -384.1), (-183.7, -384.1), (-183.7, -382.3), (-182.5, -382.3), (-182.2, -382.6), (-182.2, -383.8), (-182.5, -384.1), (-182.8, -384.1) (0.176, 0.216, 0.263)</w:t>
      </w:r>
    </w:p>
    <w:p>
      <w:r>
        <w:t>(-180.3, -382.9), (-180.6, -382.6), (-180.9, -382.6), (-181.2, -382.3), (-180.3, -382.3) (0.176, 0.216, 0.263)</w:t>
      </w:r>
    </w:p>
    <w:p>
      <w:r>
        <w:t>(-147.8, -383.8), (-147.8, -382.6), (-146.6, -382.6), (-146.3, -382.3), (-145.4, -382.3), (-145.1, -382.0), (-144.4, -382.0), (-145.1, -382.0), (-145.4, -382.3), (-145.1, -382.6), (-145.1, -383.8), (-145.4, -384.1), (-146.3, -384.1), (-146.6, -383.8) (0.129, 0.153, 0.176)</w:t>
      </w:r>
    </w:p>
    <w:p>
      <w:r>
        <w:t>(-135.2, -381.7), (-135.2, -381.4), (-134.9, -381.1), (-134.6, -381.1), (-134.3, -381.4), (-134.0, -381.4), (-134.0, -381.7), (-134.3, -381.7), (-134.6, -382.0), (-134.9, -382.0) (0.161, 0.169, 0.149)</w:t>
      </w:r>
    </w:p>
    <w:p>
      <w:r>
        <w:t>(-133.1, -381.7), (-133.1, -381.4), (-132.8, -381.1), (-132.2, -381.1), (-132.2, -381.7) (0.161, 0.169, 0.149)</w:t>
      </w:r>
    </w:p>
    <w:p>
      <w:r>
        <w:t>(-94.5, -382.0), (-94.8, -382.0), (-95.1, -382.3), (-95.4, -382.0), (-96.0, -382.0) (0.176, 0.216, 0.263)</w:t>
      </w:r>
    </w:p>
    <w:p>
      <w:r>
        <w:t>(-49.7, -379.8), (-49.7, -379.2), (-50.0, -378.9), (-50.3, -378.9), (-50.3, -378.3), (-50.0, -378.3), (-49.7, -378.6), (-49.4, -378.6), (-49.4, -378.9), (-49.1, -379.2), (-49.4, -378.9), (-49.7, -379.2) (0.110, 0.188, 0.298)</w:t>
      </w:r>
    </w:p>
    <w:p>
      <w:r>
        <w:t>(-50.0, -383.2), (-50.0, -382.6), (-49.7, -382.6), (-49.4, -382.3), (-49.4, -382.0), (-49.1, -381.7), (-48.8, -381.7), (-49.1, -381.7), (-49.4, -382.0), (-49.1, -382.3), (-48.8, -382.3), (-49.1, -382.3), (-49.4, -382.6), (-49.1, -382.9), (-48.5, -382.9), (-49.4, -382.9), (-49.7, -383.2) (0.110, 0.188, 0.298)</w:t>
      </w:r>
    </w:p>
    <w:p>
      <w:r>
        <w:t>(-42.3, -382.0), (-42.6, -382.0), (-43.2, -381.4), (-43.2, -381.1), (-43.5, -380.8), (-43.5, -380.5), (-43.9, -380.1), (-43.9, -379.8), (-44.5, -379.2), (-44.8, -379.2), (-44.8, -378.9), (-45.4, -378.3), (-45.4, -378.0), (-45.7, -377.7), (-46.0, -377.7), (-46.9, -376.8), (-47.2, -376.8), (-47.2, -376.5), (-46.9, -376.2), (-46.9, -375.5), (-47.8, -374.6), (-48.1, -374.6), (-48.1, -374.0), (-47.8, -374.3), (-47.2, -374.3), (-46.9, -374.6), (-46.3, -374.6), (-46.3, -376.2), (-46.0, -376.5), (-45.4, -376.5), (-45.4, -377.1), (-45.1, -377.4), (-45.1, -378.3), (-44.8, -378.6), (-44.8, -378.9), (-44.5, -379.2), (-43.5, -379.2), (-43.2, -379.5), (-43.2, -379.8), (-42.6, -380.5), (-42.6, -381.1), (-42.3, -381.4) (0.129, 0.153, 0.176)</w:t>
      </w:r>
    </w:p>
    <w:p>
      <w:r>
        <w:t>(-40.2, -388.1), (-40.5, -387.8), (-40.8, -388.1), (-41.1, -387.8), (-41.4, -387.8), (-41.4, -387.5), (-41.7, -387.2), (-42.0, -387.2), (-42.3, -386.9), (-42.3, -386.3), (-42.6, -386.0), (-42.9, -386.0), (-42.9, -385.7), (-43.2, -385.4), (-43.2, -385.1), (-43.5, -384.7), (-43.9, -384.7), (-44.5, -384.1), (-44.8, -384.1), (-45.1, -383.8), (-45.1, -382.9), (-45.4, -382.6), (-45.7, -382.9), (-45.7, -383.2), (-46.0, -382.9), (-46.3, -382.9), (-46.0, -382.6), (-46.0, -382.0), (-46.0, -382.3), (-45.7, -382.6), (-45.4, -382.6), (-45.1, -382.9), (-44.5, -382.9), (-44.2, -382.6), (-43.9, -382.9), (-43.2, -382.9), (-43.2, -383.2), (-42.9, -383.5), (-42.9, -384.4), (-43.2, -384.7), (-43.2, -385.4), (-42.9, -385.7), (-42.6, -385.7), (-42.3, -385.4), (-42.3, -386.9), (-42.0, -387.2), (-41.7, -386.9), (-41.7, -386.3), (-41.7, -386.9), (-41.4, -387.2), (-41.1, -387.2) (0.133, 0.161, 0.235)</w:t>
      </w:r>
    </w:p>
    <w:p>
      <w:r>
        <w:t>(-22.4, -393.6), (-23.9, -393.6), (-24.2, -393.9), (-25.1, -393.9), (-25.1, -393.6), (-25.5, -393.3), (-27.0, -393.3), (-28.5, -391.8), (-28.8, -391.8), (-28.8, -391.5), (-30.1, -390.3), (-30.4, -390.3), (-30.7, -390.0), (-31.0, -390.0), (-31.6, -389.3), (-32.8, -389.3), (-32.8, -388.4), (-33.4, -387.8), (-33.4, -387.5), (-33.7, -387.2), (-34.0, -387.2), (-34.0, -386.9), (-35.0, -386.0), (-35.3, -386.0), (-35.6, -385.7), (-36.2, -385.7), (-36.5, -385.4), (-36.8, -385.4), (-36.8, -385.1), (-37.1, -384.7), (-37.4, -384.7), (-38.0, -384.1), (-38.0, -382.3), (-38.3, -382.0), (-38.6, -382.0), (-38.9, -381.7), (-39.3, -381.7), (-39.9, -381.1), (-39.9, -380.5), (-40.2, -380.1), (-40.2, -379.5), (-40.5, -379.2), (-40.8, -379.2), (-41.4, -378.6), (-41.7, -378.6), (-42.0, -378.3), (-42.3, -378.3), (-42.3, -377.4), (-42.6, -377.1), (-42.6, -375.5), (-43.2, -374.9), (-43.2, -374.0), (-43.5, -373.7), (-43.9, -373.7), (-44.2, -373.4), (-44.2, -370.6), (-44.5, -370.3), (-44.8, -370.3), (-44.8, -370.0), (-46.0, -368.8), (-46.0, -368.5), (-46.6, -367.9), (-47.2, -367.9), (-47.2, -366.7), (-47.5, -366.3), (-47.8, -366.3), (-47.8, -366.0), (-48.1, -365.7), (-48.1, -365.1), (-48.5, -364.8), (-49.1, -364.8), (-49.4, -365.1), (-49.7, -365.1), (-49.7, -364.5), (-47.5, -364.5), (-47.2, -364.8), (-46.6, -364.8), (-46.3, -365.1), (-46.3, -366.0), (-46.0, -366.3), (-45.1, -366.3), (-44.8, -366.7), (-44.5, -366.7), (-44.2, -367.0), (-43.5, -367.0), (-43.2, -366.7), (-43.2, -369.1), (-42.9, -369.4), (-42.3, -369.4), (-42.0, -369.1), (-41.7, -369.4), (-40.5, -369.4), (-40.5, -370.0), (-40.2, -370.3), (-40.2, -370.9), (-39.9, -371.3), (-39.3, -371.3), (-38.9, -370.9), (-38.6, -370.9), (-38.9, -370.9), (-39.3, -371.3), (-38.9, -371.6), (-38.0, -371.6), (-38.0, -371.9), (-37.7, -372.2), (-36.5, -372.2), (-36.5, -373.7), (-35.6, -374.6), (-35.6, -376.8), (-35.3, -377.1), (-35.3, -377.4), (-35.0, -377.7), (-34.7, -377.7), (-34.0, -378.3), (-33.1, -378.3), (-32.8, -378.0), (-32.8, -378.9), (-32.5, -379.2), (-32.5, -379.8), (-32.2, -380.1), (-31.9, -380.1), (-31.9, -380.8), (-31.9, -380.5), (-32.2, -380.1), (-32.5, -380.5), (-32.5, -381.7), (-31.9, -382.3), (-31.6, -382.3), (-31.3, -382.0), (-31.3, -382.3), (-31.0, -382.6), (-30.7, -382.3), (-30.7, -382.0), (-30.4, -382.0), (-30.4, -382.3), (-29.7, -382.9), (-29.4, -382.9), (-29.1, -383.2), (-29.1, -384.1), (-28.8, -384.4), (-28.5, -384.4), (-28.5, -384.7), (-26.4, -386.9), (-26.1, -386.9), (-26.1, -387.2), (-25.8, -387.5), (-25.5, -387.5), (-24.8, -388.1), (-24.5, -387.8), (-23.3, -389.0), (-23.0, -389.0), (-23.0, -389.3), (-22.4, -390.0) (0.094, 0.122, 0.141)</w:t>
      </w:r>
    </w:p>
    <w:p>
      <w:r>
        <w:t>(-36.8, -383.2), (-36.8, -382.6), (-36.5, -382.6), (-36.2, -382.3), (-35.3, -382.3), (-35.0, -382.0), (-35.0, -381.4), (-34.7, -381.4), (-34.3, -381.7), (-33.1, -381.7), (-33.1, -382.0), (-35.0, -382.0), (-35.3, -382.3), (-35.3, -383.2) (0.071, 0.102, 0.125)</w:t>
      </w:r>
    </w:p>
    <w:p>
      <w:r>
        <w:t>(-32.5, -392.4), (-32.8, -392.4), (-33.1, -392.1), (-33.7, -392.1), (-34.0, -391.8), (-34.0, -391.5), (-34.3, -391.2), (-34.3, -390.6), (-35.0, -390.0), (-35.0, -389.3), (-35.6, -388.7), (-35.9, -389.0), (-35.9, -388.7), (-36.5, -388.1), (-36.8, -388.1), (-38.3, -386.6), (-38.0, -386.9), (-37.4, -386.9), (-36.8, -387.5), (-35.6, -387.5), (-35.6, -388.4), (-35.3, -388.7), (-35.0, -388.7), (-35.0, -389.3), (-33.7, -390.6), (-33.1, -390.6), (-33.1, -391.2), (-33.7, -391.2), (-34.0, -391.5), (-34.0, -391.8), (-33.7, -392.1), (-33.1, -392.1), (-32.8, -392.4) (0.129, 0.153, 0.176)</w:t>
      </w:r>
    </w:p>
    <w:p>
      <w:r>
        <w:t>(-33.1, -386.3), (-33.1, -384.4), (-32.5, -384.4), (-32.5, -386.0), (-32.8, -386.0) (0.071, 0.102, 0.125)</w:t>
      </w:r>
    </w:p>
    <w:p>
      <w:r>
        <w:t>(-31.0, -382.3), (-31.0, -382.0), (-31.3, -381.7), (-31.6, -382.0), (-31.9, -382.0), (-32.2, -381.7), (-32.2, -380.5), (-32.2, -380.8), (-31.9, -381.1), (-31.6, -380.8), (-31.3, -380.8), (-31.0, -381.1), (-30.7, -381.1), (-30.7, -381.7), (-31.0, -382.0) (0.067, 0.098, 0.165)</w:t>
      </w:r>
    </w:p>
    <w:p>
      <w:r>
        <w:t>(15.9, -412.0), (12.9, -412.0), (12.9, -411.4), (12.6, -411.1), (12.0, -411.1), (11.7, -410.8), (10.1, -410.8), (9.8, -411.1), (8.3, -411.1), (8.0, -411.4), (8.0, -411.7), (7.7, -412.0), (7.7, -412.3), (6.7, -412.3), (6.4, -412.0), (5.8, -412.0), (5.5, -411.7), (4.9, -411.7), (4.9, -411.4), (4.6, -411.1), (1.2, -411.1), (0.9, -411.4), (0.9, -411.7), (0.0, -411.7), (0.0, -411.4), (-0.3, -411.1), (-1.2, -411.1), (-1.5, -411.4), (-1.5, -411.7), (-4.0, -411.7), (-4.0, -411.4), (-4.3, -411.1), (-4.9, -411.1), (-5.2, -411.4), (-5.5, -411.1), (-5.8, -411.1), (-5.8, -410.5), (-6.4, -409.9), (-6.7, -409.9), (-6.7, -409.6), (-7.1, -409.3), (-7.7, -409.3), (-8.0, -409.6), (-8.0, -410.2), (-8.3, -410.5), (-8.3, -410.8), (-9.2, -410.8), (-9.2, -410.2), (-9.5, -409.9), (-9.8, -409.9), (-10.1, -409.6), (-10.4, -409.9), (-11.0, -409.9), (-11.0, -409.3), (-11.3, -409.0), (-12.0, -409.0), (-12.0, -408.7), (-11.3, -408.7), (-11.0, -408.4), (-11.3, -408.1), (-12.0, -408.1), (-12.3, -407.7), (-14.1, -407.7), (-14.1, -407.4), (-14.4, -407.1), (-15.6, -407.1), (-15.9, -407.4), (-15.6, -407.7), (-15.9, -407.7), (-15.9, -407.4), (-16.3, -407.1), (-16.6, -407.4), (-16.9, -407.4), (-17.5, -406.8), (-18.1, -406.8), (-18.1, -406.5), (-18.4, -406.2), (-18.7, -406.2), (-19.0, -405.9), (-19.9, -405.9), (-19.9, -405.3), (-20.2, -405.0), (-20.9, -405.0), (-21.2, -404.7), (-22.1, -404.7), (-22.4, -405.0), (-22.4, -405.3), (-24.8, -405.3), (-24.8, -405.0), (-26.1, -403.8), (-26.1, -403.5), (-26.4, -403.1), (-26.7, -403.1), (-26.7, -402.2), (-27.0, -401.9), (-27.3, -401.9), (-27.3, -401.3), (-28.2, -400.4), (-27.9, -400.1), (-27.9, -399.2), (-28.2, -398.9), (-28.5, -399.2), (-28.8, -399.2), (-29.1, -399.5), (-29.1, -400.1), (-29.1, -399.5), (-29.4, -399.2), (-29.1, -398.9), (-29.7, -398.2), (-30.4, -398.2), (-30.4, -397.3), (-30.1, -397.6), (-29.7, -397.3), (-29.7, -396.1), (-30.4, -395.5), (-30.7, -395.8), (-31.0, -395.8), (-31.3, -395.5), (-31.9, -396.1), (-32.5, -396.1), (-32.8, -396.4), (-33.1, -396.1), (-33.7, -396.1), (-34.0, -395.8), (-34.3, -395.8), (-34.3, -395.5), (-35.6, -394.3), (-35.6, -393.9), (-36.5, -393.0), (-36.8, -393.0), (-37.1, -392.7), (-37.1, -391.5), (-37.7, -390.9), (-38.0, -390.9), (-38.0, -390.6), (-38.3, -390.3), (-38.6, -390.3), (-38.9, -390.0), (-39.3, -390.0), (-39.3, -389.3), (-39.9, -388.7), (-40.2, -388.7), (-40.2, -388.4), (-40.5, -388.1), (-40.2, -387.8), (-41.1, -386.9), (-41.4, -386.9), (-41.4, -386.3), (-41.7, -386.0), (-42.0, -386.3), (-42.0, -386.9), (-42.0, -385.4), (-42.3, -385.1), (-42.6, -385.4), (-42.9, -385.4), (-42.9, -384.7), (-42.6, -384.4), (-42.6, -383.5), (-42.9, -383.2), (-42.9, -382.9), (-43.2, -382.6), (-43.9, -382.6), (-44.2, -382.3), (-44.5, -382.6), (-45.1, -382.6), (-45.4, -382.9), (-45.4, -383.8), (-45.4, -382.9), (-45.1, -382.6), (-45.4, -382.3), (-45.7, -382.3), (-45.7, -382.0), (-46.0, -381.7), (-46.3, -382.0), (-46.0, -381.7), (-46.6, -381.1), (-46.9, -381.1), (-46.9, -380.5), (-47.2, -380.1), (-47.5, -380.5), (-47.5, -380.8), (-48.1, -380.8), (-48.1, -380.5), (-48.8, -379.8), (-48.8, -379.2), (-49.1, -378.9), (-49.1, -378.6), (-49.4, -378.3), (-49.7, -378.3), (-50.0, -378.0), (-50.3, -378.0), (-50.9, -377.4), (-50.9, -377.1), (-51.2, -376.8), (-51.8, -376.8), (-51.8, -376.2), (-51.5, -376.2), (-51.5, -376.5), (-51.2, -376.8), (-50.9, -376.5), (-50.9, -376.2), (-50.9, -376.5), (-50.6, -376.8), (-50.0, -376.2), (-49.7, -376.2), (-49.4, -375.9), (-49.7, -375.5), (-50.0, -375.5), (-50.3, -375.2), (-50.6, -375.2), (-50.6, -374.6), (-50.9, -374.3), (-51.2, -374.6), (-51.2, -374.9), (-51.2, -374.6), (-50.9, -374.3), (-51.2, -374.0), (-50.9, -373.7), (-51.5, -373.1), (-52.7, -373.1), (-52.7, -371.6), (-53.1, -371.3), (-53.4, -371.3), (-53.1, -370.9), (-53.4, -370.6), (-53.7, -370.6), (-54.0, -370.9), (-54.3, -370.6), (-54.0, -370.6), (-53.7, -370.3), (-53.4, -370.3), (-52.7, -369.7), (-52.7, -369.1), (-53.1, -368.8), (-54.0, -368.8), (-54.0, -367.3), (-53.7, -367.6), (-53.4, -367.3), (-53.4, -367.0), (-53.7, -366.7), (-54.9, -366.7), (-55.2, -366.3), (-55.5, -366.3), (-55.8, -366.0), (-55.8, -365.7), (-56.1, -365.4), (-56.4, -365.4), (-57.0, -364.8), (-57.0, -364.5), (-57.3, -364.2), (-57.3, -363.3), (-57.0, -363.0), (-57.0, -361.7), (-57.3, -361.4), (-58.0, -361.4), (-58.0, -361.1), (-57.7, -361.1), (-57.3, -360.8), (-57.3, -360.2), (-56.4, -360.2), (-56.4, -362.4), (-55.8, -363.0), (-55.2, -363.0), (-54.9, -363.3), (-54.9, -363.9), (-54.6, -364.2), (-54.6, -365.4), (-52.7, -367.3), (-52.4, -367.3), (-52.4, -367.9), (-52.7, -367.9), (-53.1, -368.2), (-52.7, -368.5), (-50.9, -368.5), (-50.9, -369.1), (-50.6, -369.4), (-50.6, -370.3), (-50.3, -370.6), (-50.0, -370.3), (-50.0, -370.9), (-49.4, -371.6), (-49.4, -371.9), (-49.1, -372.2), (-49.1, -372.8), (-48.8, -373.1), (-48.8, -373.4), (-48.5, -373.7), (-48.5, -374.6), (-48.1, -374.9), (-47.8, -374.9), (-47.5, -375.2), (-47.5, -376.8), (-47.2, -377.1), (-46.9, -377.1), (-46.0, -378.0), (-45.7, -378.0), (-45.7, -378.3), (-45.1, -378.9), (-45.1, -379.2), (-44.8, -379.5), (-44.5, -379.5), (-44.2, -379.8), (-44.2, -380.1), (-43.9, -380.5), (-43.9, -380.8), (-43.5, -381.1), (-43.5, -381.4), (-42.6, -382.3), (-42.3, -382.3), (-42.0, -382.6), (-42.0, -382.9), (-41.4, -383.5), (-40.5, -383.5), (-40.5, -384.1), (-40.2, -384.4), (-40.2, -384.7), (-39.9, -385.1), (-39.9, -385.4), (-39.6, -385.7), (-39.6, -386.0), (-39.3, -386.3), (-38.9, -386.3), (-36.8, -388.4), (-36.5, -388.4), (-36.2, -388.7), (-36.2, -389.0), (-35.9, -389.3), (-35.6, -389.0), (-35.3, -389.3), (-35.3, -390.0), (-34.7, -390.6), (-34.7, -391.2), (-34.3, -391.5), (-34.3, -391.8), (-33.7, -392.4), (-33.1, -392.4), (-32.8, -392.7), (-32.5, -392.7), (-32.5, -393.0), (-31.6, -393.9), (-30.4, -393.9), (-29.1, -395.2), (-28.8, -395.2), (-28.5, -395.5), (-28.2, -395.5), (-28.2, -396.1), (-27.9, -396.4), (-27.9, -397.0), (-27.0, -397.9), (-26.7, -397.9), (-26.1, -398.5), (-25.8, -398.5), (-25.1, -399.2), (-25.1, -399.5), (-24.8, -399.8), (-24.5, -399.8), (-24.2, -400.1), (-24.2, -400.4), (-23.9, -400.7), (-23.3, -400.7), (-23.0, -401.0), (-22.4, -401.0), (-21.8, -401.6), (-21.5, -401.6), (-21.5, -401.9), (-21.2, -402.2), (-21.2, -402.8), (-20.9, -403.1), (-20.5, -403.1), (-19.9, -403.8), (-19.6, -403.8), (-19.3, -404.1), (-18.4, -404.1), (-18.1, -404.4), (-16.6, -404.4), (-15.6, -405.3), (-15.3, -405.3), (-15.0, -405.0), (-14.4, -405.0), (-14.4, -405.3), (-14.1, -405.6), (-12.3, -405.6), (-12.3, -405.9), (-12.0, -406.2), (-10.4, -406.2), (-10.1, -406.5), (-8.0, -406.5), (-7.7, -406.2), (-7.7, -405.3), (-7.4, -405.3), (-7.1, -405.0), (-7.1, -405.9), (-7.4, -406.2), (-7.4, -406.8), (-6.7, -407.4), (-6.4, -407.4), (-6.1, -407.7), (-5.5, -407.7), (-5.2, -408.1), (-0.6, -408.1), (0.0, -408.7), (0.0, -409.0), (0.3, -409.3), (0.3, -409.9), (0.6, -410.2), (0.9, -410.2), (1.2, -409.9), (1.2, -409.3), (1.8, -409.3), (2.1, -409.0), (2.8, -409.0), (3.1, -408.7), (3.7, -408.7), (4.0, -408.4), (5.5, -408.4), (5.8, -408.7), (6.1, -408.4), (7.4, -408.4), (7.4, -409.0), (7.7, -409.3), (8.0, -409.3), (8.3, -409.6), (9.8, -409.6), (9.8, -409.9), (10.1, -410.2), (11.7, -410.2), (12.0, -410.5), (12.6, -410.5), (12.9, -410.2), (13.5, -410.2), (13.8, -410.5), (15.3, -410.5), (15.3, -410.8), (15.9, -411.4) (0.125, 0.180, 0.216)</w:t>
      </w:r>
    </w:p>
    <w:p>
      <w:r>
        <w:t>(-27.3, -389.7), (-27.9, -389.7), (-27.9, -388.4), (-28.2, -388.1), (-28.2, -387.2), (-27.9, -387.5), (-27.6, -387.5), (-27.6, -387.8), (-27.3, -388.1) (0.071, 0.102, 0.125)</w:t>
      </w:r>
    </w:p>
    <w:p>
      <w:r>
        <w:t>(-17.5, -388.7), (-18.1, -388.7), (-18.1, -388.4), (-18.4, -388.1), (-18.7, -388.1), (-18.4, -387.8), (-18.7, -387.5), (-19.6, -387.5), (-19.9, -387.2), (-19.9, -386.9), (-20.2, -386.6), (-20.2, -386.3), (-20.5, -386.0), (-21.2, -386.0), (-22.1, -385.1), (-22.1, -384.4), (-21.8, -384.4), (-21.8, -384.7), (-21.2, -385.4), (-20.5, -385.4), (-20.2, -385.7), (-20.2, -386.0), (-19.9, -386.3), (-19.6, -386.3), (-19.3, -386.6), (-19.3, -386.9), (-17.8, -388.4), (-17.5, -388.4) (0.133, 0.161, 0.235)</w:t>
      </w:r>
    </w:p>
    <w:p>
      <w:r>
        <w:t>(-15.0, -390.9), (-15.3, -390.9), (-15.3, -390.6) (0.161, 0.188, 0.208)</w:t>
      </w:r>
    </w:p>
    <w:p>
      <w:r>
        <w:t>(0.3, -393.6), (0.3, -393.3), (0.6, -393.3), (0.9, -393.0), (1.5, -393.0), (2.1, -392.4), (2.8, -392.4), (3.1, -392.1), (3.7, -392.1), (3.7, -393.0), (3.1, -393.0), (2.8, -393.3), (2.1, -393.3), (1.8, -393.6), (1.8, -393.9), (0.9, -393.9), (0.6, -393.6) (0.161, 0.188, 0.208)</w:t>
      </w:r>
    </w:p>
    <w:p>
      <w:r>
        <w:t>(23.9, -389.7), (23.9, -389.0), (24.8, -389.0), (24.8, -389.7) (0.204, 0.255, 0.361)</w:t>
      </w:r>
    </w:p>
    <w:p>
      <w:r>
        <w:t>(32.2, -382.3), (31.9, -382.0), (31.9, -381.7), (31.3, -381.1), (31.0, -381.1), (30.7, -381.4), (30.1, -381.4), (30.7, -381.4), (31.0, -381.1), (31.0, -380.5), (30.4, -379.8), (30.1, -379.8), (30.1, -379.2), (29.7, -378.9), (29.7, -378.3), (29.4, -378.0), (29.1, -378.0), (28.8, -377.7), (28.8, -377.1), (28.5, -376.8), (28.2, -376.8), (27.6, -376.2), (27.3, -376.5), (27.0, -376.2), (27.0, -375.5), (27.9, -375.5), (28.2, -375.2), (28.5, -375.2), (28.8, -375.5), (28.8, -375.9), (29.4, -376.5), (29.7, -376.2), (30.1, -376.5), (30.7, -375.9), (30.7, -375.2), (30.7, -376.2), (30.4, -376.5), (30.7, -376.8), (30.7, -377.4), (31.0, -377.7), (31.0, -378.0), (31.6, -378.6), (31.9, -378.6), (31.9, -378.9), (32.2, -379.2), (31.3, -379.2), (31.0, -379.5), (31.0, -379.8), (31.6, -380.5), (31.6, -380.8), (32.2, -381.4), (32.2, -381.7), (32.5, -382.0) (0.133, 0.161, 0.235)</w:t>
      </w:r>
    </w:p>
    <w:p>
      <w:r>
        <w:t>(31.6, -380.1), (31.3, -379.8), (31.3, -379.5), (31.6, -379.5) (0.125, 0.180, 0.216)</w:t>
      </w:r>
    </w:p>
    <w:p>
      <w:r>
        <w:t>(32.5, -381.7), (32.5, -381.4), (31.9, -380.8), (31.9, -379.5), (32.5, -379.5), (32.8, -379.2), (32.8, -379.8), (33.1, -380.1), (33.4, -380.1), (33.7, -379.8), (33.7, -379.2), (33.7, -380.1), (33.4, -380.5), (33.4, -381.1), (33.7, -381.4), (33.1, -381.4), (32.8, -381.7) (0.161, 0.188, 0.208)</w:t>
      </w:r>
    </w:p>
    <w:p>
      <w:r>
        <w:t>(32.2, -382.9), (33.7, -382.9), (34.0, -383.2), (34.3, -383.2), (33.1, -383.2), (32.8, -383.5), (32.5, -383.5), (32.2, -383.2) (0.133, 0.161, 0.235)</w:t>
      </w:r>
    </w:p>
    <w:p>
      <w:r>
        <w:t>(38.3, -379.8), (38.0, -379.8), (38.0, -379.5), (37.4, -378.9), (37.1, -378.9), (37.1, -378.6) (0.125, 0.180, 0.216)</w:t>
      </w:r>
    </w:p>
    <w:p>
      <w:r>
        <w:t>(36.2, -379.2), (36.5, -379.2), (36.8, -378.9), (36.8, -378.6), (36.8, -378.9), (37.1, -379.2), (37.4, -379.2), (37.7, -379.5), (37.7, -379.8), (38.0, -380.1), (38.6, -380.1), (38.9, -380.5), (38.9, -380.8), (39.3, -381.1), (39.6, -381.1), (39.3, -381.1), (38.9, -381.4), (38.9, -381.7), (35.9, -381.7), (35.9, -380.1), (36.2, -379.8) (0.161, 0.188, 0.208)</w:t>
      </w:r>
    </w:p>
    <w:p>
      <w:r>
        <w:t>(58.0, -381.7), (57.7, -382.0), (57.0, -382.0), (57.0, -381.7), (56.4, -381.1), (56.1, -381.1), (55.5, -381.7), (55.5, -382.0), (53.1, -382.0), (52.4, -381.4), (52.1, -381.4), (51.5, -380.8), (50.3, -380.8), (50.0, -381.1), (50.0, -380.5), (49.7, -380.1), (49.7, -379.5), (49.4, -379.2), (49.1, -379.2), (48.8, -378.9), (48.1, -378.9), (47.8, -379.2), (47.2, -379.2), (46.9, -378.9), (46.3, -378.9), (46.3, -378.6), (45.7, -378.0), (44.8, -378.0), (44.5, -377.7), (44.2, -377.7), (43.9, -377.4), (43.5, -377.7), (42.9, -377.7), (42.9, -377.4), (42.6, -377.1), (41.4, -377.1), (40.5, -376.2), (40.2, -376.2), (40.8, -376.2), (41.1, -376.5), (41.4, -376.5), (41.7, -376.2), (41.7, -375.5), (41.4, -375.2), (41.1, -375.2), (40.8, -374.9), (40.8, -374.3), (41.4, -374.3), (41.7, -374.6), (42.0, -374.3), (42.3, -374.3), (42.6, -374.6), (42.6, -374.9), (43.2, -375.5), (44.5, -375.5), (44.5, -375.9), (45.4, -376.8), (46.3, -376.8), (46.6, -376.5), (46.6, -376.8), (47.2, -377.4), (47.5, -377.4), (47.5, -377.7), (47.8, -378.0), (47.8, -378.3), (48.1, -378.6), (48.5, -378.6), (48.8, -378.9), (50.6, -378.9), (50.9, -379.2), (52.7, -379.2), (53.1, -378.9), (53.1, -378.6), (53.4, -378.9), (53.7, -378.9), (54.3, -378.3), (54.9, -378.3), (55.2, -378.0), (55.8, -378.0), (56.1, -378.3), (56.4, -378.3), (56.4, -378.9), (57.0, -379.5), (57.3, -379.5), (57.7, -379.8), (58.0, -379.8) (0.114, 0.145, 0.137)</w:t>
      </w:r>
    </w:p>
    <w:p>
      <w:r>
        <w:t>(48.1, -381.4), (48.1, -380.5), (48.5, -380.1), (48.8, -380.1), (49.1, -380.5), (49.4, -380.5), (49.4, -380.8), (49.1, -381.1), (49.1, -381.4) (0.161, 0.169, 0.149)</w:t>
      </w:r>
    </w:p>
    <w:p>
      <w:r>
        <w:t>(49.7, -380.5), (49.4, -380.1), (49.1, -380.1), (48.8, -379.8), (48.5, -379.8), (48.5, -379.5), (48.1, -379.2), (48.8, -379.2), (49.1, -379.5), (49.4, -379.5), (49.4, -380.1) (0.157, 0.141, 0.125)</w:t>
      </w:r>
    </w:p>
    <w:p>
      <w:r>
        <w:t>(58.9, -382.0), (58.9, -381.7), (59.5, -381.7), (59.2, -381.7) (0.161, 0.169, 0.149)</w:t>
      </w:r>
    </w:p>
    <w:p>
      <w:r>
        <w:t>(63.5, -387.2), (62.9, -387.2), (62.6, -386.9), (61.0, -386.9), (61.0, -386.6), (61.3, -386.9), (61.6, -386.9), (62.3, -386.3), (63.5, -386.3) (0.125, 0.180, 0.216)</w:t>
      </w:r>
    </w:p>
    <w:p>
      <w:r>
        <w:t>(59.2, -382.3), (59.2, -382.0), (61.6, -382.0), (61.9, -382.3), (63.5, -382.3), (63.8, -382.0), (64.1, -382.0), (64.7, -381.4), (67.5, -381.4), (67.8, -381.1), (68.1, -381.4), (68.7, -381.4), (69.0, -381.1), (69.6, -381.1), (69.9, -381.4), (70.5, -381.4), (70.8, -381.1), (71.5, -381.1), (71.8, -381.4), (71.8, -382.0), (71.5, -382.3), (68.1, -382.3), (67.8, -382.0), (67.2, -382.0), (66.9, -382.3), (65.9, -382.3), (65.6, -382.6), (64.1, -382.6), (63.8, -382.9), (62.9, -382.9), (62.9, -382.6), (62.6, -382.3) (0.114, 0.145, 0.137)</w:t>
      </w:r>
    </w:p>
    <w:p>
      <w:r>
        <w:t>(72.4, -381.7), (72.4, -381.4), (72.7, -381.4), (72.7, -381.7) (0.161, 0.169, 0.149)</w:t>
      </w:r>
    </w:p>
    <w:p>
      <w:r>
        <w:t>(77.9, -380.5), (77.9, -379.5), (78.5, -379.5), (78.5, -380.5) (0.157, 0.141, 0.125)</w:t>
      </w:r>
    </w:p>
    <w:p>
      <w:r>
        <w:t>(80.0, -380.8), (80.0, -380.5), (80.3, -380.1), (80.7, -380.1), (81.0, -379.8), (81.0, -379.5), (81.6, -379.5), (81.9, -379.2), (82.5, -379.2), (82.5, -380.1), (82.8, -380.5), (85.6, -380.5), (85.6, -381.1), (85.3, -381.1), (84.9, -380.8), (83.7, -380.8), (83.4, -381.1), (80.7, -381.1), (80.3, -380.8) (0.157, 0.141, 0.125)</w:t>
      </w:r>
    </w:p>
    <w:p>
      <w:r>
        <w:t>(88.0, -380.1), (88.3, -379.8), (88.3, -379.5), (92.9, -379.5), (92.9, -381.1), (93.2, -381.4), (93.5, -381.4), (93.5, -382.0), (93.2, -382.0), (92.9, -381.7), (92.6, -382.0), (92.0, -382.0), (91.7, -381.7), (91.1, -381.7), (90.8, -382.0), (90.2, -382.0), (89.9, -381.7), (89.2, -381.7), (88.9, -382.0), (88.3, -382.0), (88.0, -381.7), (88.0, -381.1), (88.3, -380.8), (88.3, -380.5) (0.157, 0.141, 0.125)</w:t>
      </w:r>
    </w:p>
    <w:p>
      <w:r>
        <w:t>(111.9, -381.4), (111.6, -381.7), (111.6, -382.0), (111.3, -382.3), (104.3, -382.3), (104.0, -382.0), (104.0, -381.4), (103.7, -381.1), (103.0, -381.1), (102.7, -381.4), (102.1, -381.4), (101.8, -381.1), (100.9, -381.1), (100.6, -381.4), (100.0, -381.4), (99.7, -381.1), (99.1, -381.1), (98.7, -381.4), (98.1, -381.4), (97.8, -381.1), (96.9, -381.1), (96.6, -381.4), (96.3, -381.4), (96.0, -381.7), (95.4, -381.7), (95.1, -381.4), (94.8, -381.7), (94.8, -381.1), (95.1, -381.4), (95.4, -381.1), (95.4, -380.5), (96.0, -379.8), (96.0, -379.5), (111.6, -379.5), (111.6, -381.1) (0.157, 0.141, 0.125)</w:t>
      </w:r>
    </w:p>
    <w:p>
      <w:r>
        <w:t>(69.9, -377.7), (69.9, -377.1), (71.5, -377.1), (71.8, -377.4), (73.9, -377.4), (74.2, -377.7), (74.5, -377.7), (74.8, -378.0), (80.0, -378.0), (80.3, -377.7), (82.8, -377.7), (83.1, -377.4), (83.7, -377.4), (84.0, -377.7), (84.3, -377.7), (84.6, -377.4), (84.9, -377.4), (85.3, -377.1), (85.6, -377.1), (85.9, -377.4), (86.5, -377.4), (86.8, -377.1), (88.6, -377.1), (88.9, -376.8), (88.9, -376.5), (89.5, -376.5), (89.5, -376.8), (89.9, -377.1), (90.8, -377.1), (91.1, -376.8), (91.1, -376.5), (91.7, -376.5), (91.7, -376.8), (92.0, -377.1), (92.6, -377.1), (92.9, -376.8), (92.9, -376.5), (93.8, -376.5), (93.8, -376.8), (94.1, -377.1), (94.8, -377.1), (95.1, -376.8), (95.1, -376.5), (96.6, -376.5), (96.9, -376.2), (97.8, -376.2), (98.1, -376.5), (98.7, -376.5), (99.1, -376.2), (99.7, -376.2), (100.0, -376.5), (100.6, -376.5), (100.9, -376.2), (101.8, -376.2), (102.1, -376.5), (103.0, -376.5), (103.3, -376.2), (103.7, -376.2), (104.0, -376.5), (104.0, -376.8), (104.3, -377.1), (104.9, -377.1), (105.2, -376.8), (105.2, -376.5), (105.8, -376.5), (105.8, -376.8), (106.1, -377.1), (106.7, -377.1), (107.0, -376.8), (107.0, -376.5), (107.6, -376.5), (107.6, -376.8), (107.9, -377.1), (108.6, -377.1), (108.9, -376.8), (108.9, -376.5), (109.8, -376.5), (109.8, -376.8), (110.1, -377.1), (110.7, -377.1), (111.0, -376.8), (111.0, -376.5), (111.9, -376.5), (112.2, -376.2), (112.2, -374.9), (112.5, -374.9), (112.9, -375.2), (114.4, -375.2), (114.7, -374.9), (115.6, -374.9), (116.2, -375.5), (116.5, -375.5), (117.1, -374.9), (117.1, -374.6), (118.7, -374.6), (119.0, -374.3), (119.6, -374.3), (119.6, -374.9), (119.9, -375.2), (120.5, -375.2), (120.8, -374.9), (120.8, -374.6), (121.1, -374.3), (122.1, -374.3), (122.4, -374.6), (122.7, -374.6), (123.0, -374.3), (125.7, -374.3), (126.0, -374.0), (127.3, -374.0), (127.6, -374.3), (128.5, -374.3), (128.8, -374.0), (129.1, -374.3), (130.6, -374.3), (130.9, -374.0), (134.9, -374.0), (135.2, -373.7), (135.5, -373.7), (135.9, -374.0), (137.7, -374.0), (138.0, -373.7), (138.3, -374.0), (138.6, -374.0), (138.9, -374.3), (139.5, -374.3), (139.8, -374.6), (141.4, -374.6), (141.4, -375.9), (140.1, -375.9), (139.8, -376.2), (139.8, -376.8), (140.1, -377.1), (143.8, -377.1), (144.1, -376.8), (144.1, -376.5), (149.3, -376.5), (149.3, -377.7), (143.8, -377.7), (143.5, -377.4), (142.3, -377.4), (142.0, -377.1), (141.7, -377.4), (141.7, -377.7), (140.1, -377.7), (139.8, -378.0), (140.1, -378.3), (141.7, -378.3), (138.9, -378.3), (138.6, -378.0), (138.3, -378.0), (138.0, -378.3), (138.0, -379.2), (137.7, -379.5), (137.7, -379.8), (130.3, -379.8), (130.0, -380.1), (128.2, -380.1), (127.9, -380.5), (127.9, -380.1), (127.6, -379.8), (126.3, -379.8), (125.7, -380.5), (125.7, -380.8), (124.2, -380.8), (123.9, -381.1), (123.9, -381.7), (122.1, -381.7), (121.4, -382.3), (119.9, -382.3), (119.6, -382.0), (114.1, -382.0), (113.8, -382.3), (112.9, -382.3), (112.5, -382.6), (112.2, -382.6), (111.9, -382.3), (111.6, -382.3), (111.9, -382.0), (111.9, -381.7), (112.2, -381.4), (111.9, -381.1), (111.9, -379.5), (111.6, -379.2), (96.0, -379.2), (95.7, -379.5), (95.7, -379.8), (95.1, -380.5), (95.1, -381.1), (94.8, -380.8), (94.5, -381.1), (94.5, -381.7), (94.8, -382.0), (95.1, -381.7), (95.4, -382.0), (96.0, -382.0), (96.3, -381.7), (96.6, -381.7), (96.9, -381.4), (97.8, -381.4), (98.1, -381.7), (98.7, -381.7), (99.1, -381.4), (99.7, -381.4), (100.0, -381.7), (100.6, -381.7), (100.9, -381.4), (101.8, -381.4), (102.1, -381.7), (102.7, -381.7), (103.0, -381.4), (103.7, -381.4), (103.7, -382.0), (104.3, -382.6), (104.6, -382.6), (104.0, -382.6), (103.7, -382.3), (103.0, -382.3), (102.7, -382.6), (102.7, -382.9), (102.1, -382.9), (102.1, -382.6), (101.8, -382.3), (100.9, -382.3), (100.6, -382.6), (100.0, -382.6), (99.7, -382.9), (98.1, -382.9), (97.8, -382.6), (96.9, -382.6), (96.6, -382.9), (96.0, -382.9), (95.7, -382.6), (95.4, -382.6), (95.4, -382.3), (95.1, -382.0), (94.8, -382.3), (94.5, -382.0), (93.8, -382.0), (93.5, -382.3), (93.5, -382.6), (92.9, -382.6), (92.6, -382.9), (92.0, -382.9), (91.7, -382.6), (91.1, -382.6), (90.8, -382.9), (90.2, -382.9), (89.9, -382.6), (89.9, -382.3), (89.5, -382.0), (89.2, -382.0), (89.9, -382.0), (90.2, -382.3), (90.8, -382.3), (91.1, -382.0), (91.7, -382.0), (92.0, -382.3), (92.6, -382.3), (92.9, -382.0), (93.2, -382.3), (93.5, -382.3), (93.8, -382.0), (93.8, -381.4), (93.5, -381.1), (93.2, -381.1), (93.2, -379.5), (92.9, -379.2), (88.3, -379.2), (88.0, -379.5), (88.0, -379.8), (87.7, -380.1), (88.0, -380.5), (88.0, -380.8), (87.7, -381.1), (87.7, -381.7), (88.3, -382.3), (88.6, -382.3), (81.0, -382.3), (80.7, -382.0), (79.1, -382.0), (79.1, -381.7), (78.8, -381.4), (78.2, -381.4), (77.9, -381.1), (77.6, -381.4), (77.3, -381.1), (75.1, -381.1), (75.1, -380.1), (74.8, -379.8), (73.9, -379.8), (73.9, -378.9), (73.6, -378.6), (71.8, -378.6), (71.8, -378.0), (71.5, -377.7) (0.161, 0.169, 0.149)</w:t>
      </w:r>
    </w:p>
    <w:p>
      <w:r>
        <w:t>(127.9, -380.8), (128.2, -380.5), (130.0, -380.5), (130.3, -380.1), (133.4, -380.1), (133.4, -380.8), (132.2, -380.8), (131.6, -381.4), (131.6, -382.0), (131.9, -382.3), (131.9, -382.9), (130.9, -382.9), (130.9, -382.3), (131.3, -382.0), (131.3, -381.4), (130.6, -380.8), (130.0, -380.8), (129.4, -381.4), (129.4, -382.0), (129.7, -382.3), (129.7, -382.9), (128.8, -382.9), (128.8, -382.3), (129.1, -382.0), (129.1, -381.4), (128.5, -380.8) (0.114, 0.145, 0.137)</w:t>
      </w:r>
    </w:p>
    <w:p>
      <w:r>
        <w:t>(165.9, -390.0), (165.9, -388.1), (166.2, -387.8), (166.2, -387.5), (166.8, -387.5), (167.1, -387.2), (167.1, -385.4), (166.8, -385.1), (166.2, -385.1), (166.2, -384.4), (165.9, -384.1), (165.9, -382.6), (166.2, -382.3), (166.5, -382.3), (166.5, -383.2), (166.8, -383.5), (167.4, -383.5), (168.1, -382.9), (168.1, -382.3), (168.7, -382.3), (169.0, -382.0), (169.0, -381.4), (169.6, -381.4), (169.9, -381.1), (169.9, -380.1), (170.2, -379.8), (170.2, -379.2), (173.0, -379.2), (173.0, -379.8), (173.3, -380.1), (174.5, -380.1), (174.8, -380.5), (175.1, -380.1), (175.7, -380.1), (175.7, -381.1), (175.4, -381.4), (175.7, -381.7), (175.1, -381.7), (174.8, -382.0), (173.9, -382.0), (173.6, -382.3), (173.6, -384.1), (173.9, -384.4), (173.9, -386.0), (173.6, -386.3), (173.6, -387.2), (173.3, -387.2), (173.3, -384.1), (173.0, -383.8), (172.7, -384.1), (172.7, -387.8), (172.0, -387.8), (171.7, -388.1), (171.1, -388.1), (171.1, -387.5), (170.8, -387.2), (170.5, -387.5), (170.5, -389.0), (170.2, -389.0), (169.6, -389.7), (169.0, -389.7), (168.7, -390.0), (168.4, -390.0), (168.1, -389.7), (167.7, -389.7), (167.7, -389.3), (167.4, -389.0), (166.8, -389.0), (166.5, -389.3), (166.5, -390.0) (0.125, 0.180, 0.216)</w:t>
      </w:r>
    </w:p>
    <w:p>
      <w:r>
        <w:t>(171.1, -383.2), (171.1, -382.6), (171.7, -382.6), (171.7, -383.2) (0.161, 0.188, 0.208)</w:t>
      </w:r>
    </w:p>
    <w:p>
      <w:r>
        <w:t>(173.9, -382.9), (173.9, -382.3), (174.5, -382.3), (174.2, -382.3), (173.9, -382.6) (0.161, 0.188, 0.208)</w:t>
      </w:r>
    </w:p>
    <w:p>
      <w:r>
        <w:t>(175.1, -381.4), (174.8, -381.4), (174.8, -381.1) (0.161, 0.188, 0.208)</w:t>
      </w:r>
    </w:p>
    <w:p>
      <w:r>
        <w:t>(174.2, -387.2), (174.2, -384.4), (173.9, -384.1), (173.9, -383.2), (174.2, -382.9), (174.2, -382.6), (174.5, -382.6), (174.8, -382.3), (175.1, -382.3), (175.4, -382.6), (175.4, -382.9), (175.7, -383.2), (175.7, -384.1), (175.4, -384.4), (175.4, -385.1), (175.7, -385.4), (175.7, -386.3), (175.4, -386.6), (175.4, -386.9), (175.1, -386.9), (174.8, -387.2) (0.133, 0.161, 0.235)</w:t>
      </w:r>
    </w:p>
    <w:p>
      <w:r>
        <w:t>(176.0, -382.9), (176.0, -382.3), (176.3, -382.0), (176.3, -381.4), (176.6, -381.1), (176.6, -380.5), (176.9, -380.1), (176.9, -379.2), (177.3, -378.9), (177.3, -378.3), (179.7, -378.3), (179.7, -378.9), (180.3, -379.5), (180.6, -379.5), (180.6, -380.1), (180.9, -380.5), (181.5, -380.5), (181.5, -381.1), (181.9, -381.4), (182.8, -381.4), (182.8, -382.3), (181.2, -382.3), (180.9, -382.0), (180.0, -382.0), (179.7, -382.3), (179.7, -382.6), (179.1, -382.6), (179.1, -382.3), (178.5, -381.7), (178.2, -381.7), (177.9, -382.0), (177.9, -382.3), (176.6, -382.3), (176.3, -382.6), (176.3, -382.9) (0.125, 0.180, 0.216)</w:t>
      </w:r>
    </w:p>
    <w:p>
      <w:r>
        <w:t>(178.2, -387.2), (178.2, -386.3), (179.7, -386.3), (179.7, -387.2) (0.133, 0.161, 0.235)</w:t>
      </w:r>
    </w:p>
    <w:p>
      <w:r>
        <w:t>(178.2, -382.9), (178.2, -382.0), (178.5, -382.0), (178.8, -382.3), (178.8, -382.9), (179.1, -383.2), (179.7, -383.2), (180.0, -382.9), (180.0, -382.3), (180.9, -382.3), (180.9, -382.9), (180.6, -383.2), (180.3, -383.2), (180.0, -382.9), (179.7, -383.2), (179.1, -383.2), (178.8, -382.9) (0.133, 0.161, 0.235)</w:t>
      </w:r>
    </w:p>
    <w:p>
      <w:r>
        <w:t>(176.0, -408.7), (176.0, -408.4), (176.3, -408.1), (176.3, -401.6), (176.0, -401.3), (175.7, -401.3), (176.0, -401.3), (176.3, -401.0), (176.0, -400.7), (176.0, -400.4), (176.6, -400.4), (176.9, -400.7), (178.8, -400.7), (178.8, -401.0), (179.1, -401.3), (179.7, -401.3), (179.7, -401.9), (180.0, -402.2), (182.8, -402.2), (182.8, -403.1), (183.1, -403.5), (183.4, -403.5), (183.4, -403.8), (184.3, -404.7), (191.4, -404.7), (192.0, -404.1), (192.0, -403.5), (192.3, -403.1), (192.3, -402.2), (199.6, -402.2), (199.9, -402.5), (200.6, -402.5), (200.9, -402.2), (202.7, -402.2), (203.0, -401.9), (203.0, -401.6), (207.6, -401.6), (207.6, -401.9), (207.9, -402.2), (208.8, -402.2), (209.1, -401.9), (209.1, -401.6), (211.6, -401.6), (211.9, -401.3), (212.8, -401.3), (213.1, -401.0), (214.7, -401.0), (215.0, -400.7), (215.6, -400.7), (215.9, -400.4), (215.9, -400.1), (216.2, -399.8), (216.2, -398.5), (216.5, -398.9), (217.7, -398.9), (218.0, -398.5), (219.9, -398.5), (220.2, -398.2), (220.8, -398.2), (221.1, -397.9), (221.7, -397.9), (222.0, -397.6), (222.0, -395.2), (221.7, -394.9), (221.1, -394.9), (220.8, -395.2), (220.8, -394.3), (221.1, -393.9), (221.1, -393.0), (220.8, -392.7), (220.5, -393.0), (219.9, -393.0), (219.9, -390.6), (219.6, -390.3), (219.3, -390.3), (219.3, -390.0), (219.0, -389.7), (218.7, -389.7), (218.3, -390.0), (218.0, -390.0), (217.7, -389.7), (217.4, -390.0), (217.1, -390.0), (217.1, -389.3), (216.8, -389.0), (216.8, -388.4), (217.1, -388.1), (217.1, -387.2), (216.8, -386.9), (216.5, -387.2), (216.5, -387.8), (216.2, -387.8), (216.2, -387.2), (215.9, -386.9), (215.0, -386.9), (214.7, -387.2), (214.7, -388.1), (214.4, -388.1), (214.1, -388.4), (214.1, -389.7), (214.1, -388.4), (213.7, -388.1), (213.4, -388.4), (213.4, -389.7), (213.1, -389.7), (212.8, -389.3), (212.2, -389.3), (212.2, -387.2), (211.9, -386.9), (211.9, -386.3), (211.6, -386.0), (211.6, -383.2), (211.9, -383.2), (212.2, -382.9), (212.2, -382.6), (211.6, -382.0), (211.3, -382.0), (211.3, -381.4), (211.6, -381.4), (212.2, -380.8), (212.2, -379.2), (212.5, -379.2), (212.8, -379.5), (213.1, -379.2), (213.1, -378.3), (212.8, -378.0), (212.8, -377.4), (212.5, -377.1), (212.2, -377.1), (212.5, -377.1), (212.8, -376.8), (213.1, -377.1), (213.7, -377.1), (213.4, -377.4), (213.4, -378.9), (213.7, -379.2), (214.1, -378.9), (214.1, -378.3), (214.4, -378.0), (214.4, -375.5), (214.1, -375.2), (213.7, -375.2), (213.4, -374.9), (213.1, -374.9), (213.1, -374.3), (213.7, -374.3), (214.1, -374.6), (215.3, -373.4), (214.7, -372.8), (214.4, -372.8), (214.1, -373.1), (213.1, -373.1), (212.8, -372.8), (212.2, -372.8), (212.2, -372.5), (211.9, -372.2), (211.6, -372.2), (211.6, -371.9), (211.3, -371.6), (211.0, -371.6), (210.7, -371.9), (210.1, -371.3), (210.4, -370.9), (210.4, -370.3), (211.6, -370.3), (211.9, -370.0), (211.9, -367.6), (211.6, -367.3), (211.0, -367.3), (211.0, -367.0), (210.4, -366.3), (210.7, -366.0), (210.4, -365.7), (210.4, -365.1), (210.7, -365.1), (210.7, -365.7), (211.3, -366.3), (211.6, -366.0), (211.9, -366.3), (212.5, -366.3), (213.4, -367.3), (213.4, -368.2), (213.7, -368.5), (213.7, -368.8), (214.7, -369.7), (214.7, -370.9), (215.0, -371.3), (215.0, -371.9), (215.3, -372.2), (215.6, -372.2), (215.9, -372.5), (215.9, -372.8), (216.2, -373.1), (216.5, -373.1), (216.8, -373.4), (216.8, -374.0), (216.5, -374.3), (216.5, -375.2), (216.8, -375.5), (217.1, -375.5), (217.4, -375.2), (217.4, -376.2), (217.7, -376.5), (217.7, -377.7), (218.0, -378.0), (218.0, -378.3), (218.3, -378.6), (218.3, -378.9), (218.7, -379.2), (218.7, -380.1), (219.0, -380.5), (219.0, -382.9), (219.3, -383.2), (219.6, -383.2), (219.6, -384.1), (219.9, -384.4), (219.9, -385.1), (220.2, -385.4), (220.5, -385.4), (220.5, -386.0), (220.8, -386.3), (220.8, -386.9), (221.1, -387.2), (221.7, -387.2), (221.7, -387.8), (222.0, -388.1), (222.6, -388.1), (222.6, -389.0), (222.0, -389.0), (221.7, -389.3), (222.0, -389.7), (222.9, -389.7), (223.9, -390.6), (223.9, -392.1), (224.2, -392.4), (224.5, -392.4), (224.5, -392.7), (224.8, -393.0), (225.1, -392.7), (225.4, -392.7), (225.7, -393.0), (225.7, -393.3), (226.0, -393.6), (226.0, -393.9), (226.3, -394.3), (226.6, -394.3), (226.6, -394.9), (226.9, -395.2), (226.9, -397.3), (226.6, -397.6), (226.6, -398.2), (226.3, -398.2), (226.0, -398.5), (226.0, -398.9), (225.1, -398.9), (224.8, -399.2), (224.8, -399.8), (224.2, -399.8), (223.9, -400.1), (223.9, -400.4), (223.6, -400.7), (223.6, -401.3), (223.3, -401.6), (223.3, -401.9), (222.9, -402.2), (222.0, -402.2), (221.7, -401.9), (221.1, -401.9), (220.8, -402.2), (220.8, -402.8), (219.9, -402.8), (219.6, -403.1), (218.0, -403.1), (217.7, -403.5), (217.7, -404.1), (212.8, -404.1), (212.5, -404.4), (212.5, -405.0), (212.8, -405.3), (212.8, -406.2), (212.5, -405.9), (211.0, -405.9), (210.7, -406.2), (210.7, -409.9), (208.2, -409.9), (208.2, -408.4), (207.9, -408.1), (207.9, -406.5), (208.2, -406.2), (208.2, -405.6), (207.9, -405.3), (208.2, -405.0), (207.9, -404.7), (207.9, -404.4), (208.2, -404.1), (208.2, -402.8), (207.9, -402.5), (207.6, -402.8), (207.6, -403.5), (207.0, -403.5), (206.7, -403.8), (206.7, -404.4), (206.1, -404.4), (206.1, -404.1), (205.8, -403.8), (205.2, -403.8), (205.2, -403.1), (204.9, -402.8), (204.5, -403.1), (204.5, -404.4), (203.9, -404.4), (203.6, -404.1), (203.0, -404.1), (202.7, -404.4), (202.1, -404.4), (202.7, -404.4), (203.0, -404.1), (202.7, -403.8), (192.3, -403.8), (191.7, -404.4), (191.7, -407.1), (191.4, -407.4), (191.4, -409.0), (191.7, -409.3), (191.7, -410.2), (191.4, -410.5), (191.4, -411.1), (191.1, -411.1), (191.1, -410.5), (190.7, -410.2), (188.0, -410.2), (187.7, -409.9), (180.9, -409.9), (180.9, -409.3), (180.6, -409.0), (177.3, -409.0), (176.9, -408.7) (0.125, 0.180, 0.216)</w:t>
      </w:r>
    </w:p>
    <w:p>
      <w:r>
        <w:t>(211.3, -386.0), (211.3, -385.4), (211.0, -385.1), (211.0, -384.4), (210.7, -384.1), (210.4, -384.1), (210.4, -383.2), (210.1, -382.9), (210.1, -382.6), (209.8, -382.3), (209.1, -382.3), (208.5, -381.7), (207.9, -381.7), (207.9, -381.1), (208.2, -380.8), (208.5, -380.8), (208.8, -380.5), (208.8, -379.2), (210.4, -379.2), (210.7, -379.5), (211.0, -379.2), (211.0, -378.3), (211.3, -378.0), (211.3, -377.1), (211.6, -377.1), (211.9, -376.8), (211.9, -376.2), (212.2, -375.9), (212.2, -374.6), (212.5, -374.6), (212.8, -374.3), (212.8, -374.9), (213.1, -375.2), (213.4, -375.2), (213.7, -375.5), (214.1, -375.5), (214.1, -378.0), (213.7, -378.3), (213.7, -378.9), (213.7, -377.4), (214.1, -377.1), (213.7, -376.8), (213.1, -376.8), (212.8, -376.5), (212.5, -376.8), (212.2, -376.8), (211.9, -377.1), (212.2, -377.4), (212.5, -377.4), (212.5, -378.0), (212.8, -378.3), (212.8, -379.2), (212.5, -378.9), (212.2, -378.9), (211.9, -379.2), (211.9, -380.8), (211.6, -381.1), (211.3, -381.1), (211.0, -381.4), (211.0, -382.0), (211.3, -382.3), (211.6, -382.3), (211.9, -382.0), (211.6, -382.3), (211.9, -382.6), (211.9, -382.9), (211.6, -382.9), (211.3, -383.2) (0.133, 0.161, 0.235)</w:t>
      </w:r>
    </w:p>
    <w:p>
      <w:r>
        <w:t>(217.4, -381.1), (217.1, -381.1), (216.8, -380.8), (216.8, -380.5), (216.5, -380.1), (216.2, -380.1), (216.5, -380.1), (216.8, -380.5), (217.1, -380.5), (217.1, -380.8) (0.133, 0.161, 0.235)</w:t>
      </w:r>
    </w:p>
    <w:p>
      <w:r>
        <w:t>(226.9, -381.7), (226.3, -381.7), (226.3, -380.5), (226.0, -380.1), (226.0, -379.2), (225.7, -378.9), (225.4, -378.9), (225.4, -377.1), (225.4, -378.0), (225.7, -378.3), (225.7, -378.9), (226.0, -379.2), (226.0, -380.1), (226.3, -380.5), (226.3, -381.1), (226.6, -381.4), (226.9, -381.1) (0.090, 0.110, 0.114)</w:t>
      </w:r>
    </w:p>
    <w:p>
      <w:r>
        <w:t>(234.3, -394.9), (234.3, -394.3), (234.0, -393.9), (233.7, -393.9), (233.7, -393.3), (233.4, -393.0), (233.4, -392.4), (233.1, -392.1), (232.8, -392.1), (232.8, -390.6), (233.1, -390.6), (233.1, -392.1), (233.4, -392.4), (233.4, -393.0), (233.7, -393.3), (234.0, -393.3), (234.0, -393.9), (234.3, -394.3) (0.090, 0.110, 0.114)</w:t>
      </w:r>
    </w:p>
    <w:p>
      <w:r>
        <w:t>(319.5, -386.9), (318.9, -386.9), (318.9, -385.4), (318.6, -385.1), (318.3, -385.4), (318.3, -386.0), (318.0, -386.0), (317.7, -385.7), (317.1, -385.7), (317.1, -383.5), (318.6, -383.5), (318.9, -383.2), (319.2, -383.2), (319.5, -383.5), (319.5, -384.7), (319.2, -385.1), (319.5, -385.4) (0.090, 0.110, 0.114)</w:t>
      </w:r>
    </w:p>
    <w:p>
      <w:r>
        <w:t>(334.6, -389.7), (334.3, -389.3), (334.3, -388.1), (334.9, -388.7), (334.6, -389.0), (334.9, -389.3), (335.2, -389.3), (334.9, -389.3) (0.243, 0.275, 0.298)</w:t>
      </w:r>
    </w:p>
    <w:p>
      <w:r>
        <w:t>(345.9, -392.1), (345.0, -393.0), (344.7, -393.0), (344.4, -393.3), (344.1, -393.3), (343.5, -393.9), (342.9, -393.9), (342.5, -393.6), (340.1, -393.6), (339.8, -393.3), (339.2, -393.3), (338.9, -393.0), (338.6, -393.0), (338.9, -392.7), (338.9, -392.4), (339.8, -392.4), (339.8, -392.7), (340.1, -393.0), (340.7, -393.0), (341.0, -392.7), (341.0, -392.4), (341.3, -392.1), (341.6, -392.1), (341.9, -392.4), (341.9, -393.0), (342.2, -393.3), (342.5, -393.3), (342.9, -393.0), (342.9, -392.4), (343.2, -392.1), (343.5, -392.1), (343.8, -392.4), (345.0, -392.4), (345.3, -392.1), (345.6, -392.4) (0.243, 0.275, 0.298)</w:t>
      </w:r>
    </w:p>
    <w:p>
      <w:r>
        <w:t>(348.1, -395.2), (348.4, -395.2), (349.6, -393.9), (349.6, -393.0), (350.2, -392.4), (350.2, -392.1), (350.5, -392.1), (350.8, -391.8), (350.8, -391.5), (351.4, -390.9), (351.4, -390.6), (352.7, -389.3), (352.7, -389.0), (353.9, -387.8), (353.9, -387.5), (354.2, -387.2), (354.5, -387.2), (354.8, -386.9), (354.8, -386.6), (355.1, -386.3), (355.1, -385.4), (355.4, -385.1), (355.4, -382.6), (355.7, -382.3), (355.7, -381.4), (356.0, -381.1), (355.7, -380.8), (355.7, -380.5), (356.0, -380.1), (356.7, -380.1), (356.7, -381.7), (357.3, -382.3), (357.3, -385.1), (357.0, -385.4), (357.0, -386.3), (356.7, -386.6), (356.7, -387.2), (356.3, -387.5), (356.3, -388.4), (356.0, -388.7), (354.5, -388.7), (354.2, -389.0), (354.5, -389.3), (354.8, -389.3), (354.5, -389.3), (354.2, -389.7), (354.2, -390.0), (353.6, -390.0), (353.3, -389.7), (352.4, -390.6), (352.4, -392.1), (352.1, -392.4), (352.1, -392.7), (351.7, -393.0), (351.7, -393.3), (350.8, -394.3), (350.8, -394.6), (350.5, -394.9), (350.5, -395.2), (350.2, -395.2), (350.2, -394.9), (349.9, -394.6), (349.6, -394.6), (349.3, -394.3), (348.7, -394.9), (348.7, -395.2) (0.133, 0.161, 0.235)</w:t>
      </w:r>
    </w:p>
    <w:p>
      <w:r>
        <w:t>(337.0, -401.3), (336.1, -400.4), (336.1, -399.2), (336.1, -399.8), (336.4, -400.1), (336.4, -400.4), (336.7, -400.7), (337.9, -400.7), (338.3, -401.0), (338.6, -401.0), (338.9, -401.3), (339.8, -401.3), (340.1, -401.6), (341.6, -401.6), (341.9, -401.3), (342.9, -401.3), (343.2, -401.0), (343.5, -401.0), (344.7, -399.8), (344.7, -399.2), (345.6, -399.2), (345.9, -398.9), (345.9, -398.5), (346.5, -398.5), (346.8, -398.2), (347.8, -398.2), (348.1, -397.9), (348.4, -397.9), (348.7, -397.6), (349.0, -397.6), (349.3, -397.3), (349.6, -397.3), (350.2, -396.7), (350.5, -396.7), (350.8, -396.4), (351.1, -396.4), (351.4, -396.1), (351.7, -396.1), (352.1, -395.8), (352.1, -395.2), (352.4, -395.2), (352.7, -394.9), (352.7, -394.6), (353.0, -394.6), (353.3, -394.3), (353.3, -393.9), (353.6, -393.6), (353.6, -393.3), (354.8, -392.1), (354.8, -391.2), (355.1, -390.9), (355.1, -390.6), (355.4, -390.6), (355.7, -390.3), (356.0, -390.3), (357.0, -389.3), (357.0, -388.4), (357.3, -388.1), (357.3, -387.5), (357.6, -387.2), (357.6, -386.3), (357.9, -386.0), (357.9, -382.3), (358.2, -382.0), (358.2, -380.5), (358.8, -379.8), (358.8, -379.2), (359.1, -379.2), (359.4, -378.9), (359.4, -378.6), (359.7, -378.3), (359.7, -378.0), (360.0, -378.0), (361.3, -376.8), (361.3, -376.5), (361.9, -375.9), (361.9, -375.2), (362.2, -374.9), (362.2, -373.4), (362.5, -373.7), (362.8, -373.4), (362.8, -373.1), (363.1, -372.8), (363.1, -372.2), (363.7, -372.2), (364.0, -372.5), (364.3, -372.5), (364.6, -372.2), (364.9, -372.2), (365.2, -371.9), (365.2, -370.6), (364.6, -370.0), (364.0, -370.0), (364.0, -368.5), (364.6, -368.5), (364.9, -368.2), (365.5, -368.2), (365.9, -367.9), (365.9, -367.6), (366.2, -367.3), (366.2, -366.7), (365.5, -366.0), (365.2, -366.0), (365.2, -364.5), (365.5, -364.5), (365.9, -364.2), (365.9, -362.1), (366.2, -362.4), (367.7, -362.4), (367.7, -373.4), (366.8, -373.4), (366.5, -373.7), (366.2, -373.7), (365.9, -374.0), (365.2, -374.0), (364.9, -374.3), (364.0, -374.3), (363.7, -374.6), (363.7, -375.2), (363.4, -375.5), (363.4, -375.9), (363.1, -375.9), (362.5, -376.5), (362.5, -376.8), (362.2, -377.1), (362.2, -377.4), (361.6, -378.0), (361.6, -378.3), (361.3, -378.6), (361.3, -378.9), (360.9, -379.2), (360.6, -379.2), (360.3, -379.5), (360.3, -379.8), (359.7, -380.5), (359.7, -382.0), (359.1, -382.0), (358.5, -382.6), (358.5, -383.2), (358.8, -383.5), (358.8, -387.2), (358.5, -387.5), (358.5, -388.1), (358.2, -388.4), (358.2, -389.3), (357.6, -390.0), (357.3, -390.0), (357.0, -390.3), (357.0, -390.9), (356.7, -391.2), (356.7, -392.1), (356.3, -392.1), (356.0, -392.4), (356.0, -393.3), (355.4, -393.9), (355.1, -393.9), (354.5, -394.6), (354.5, -394.9), (354.2, -394.9), (353.6, -395.5), (353.6, -395.8), (353.0, -396.4), (353.0, -397.3), (352.4, -397.3), (352.1, -397.0), (351.1, -397.0), (350.2, -397.9), (349.9, -397.9), (349.6, -397.6), (349.3, -397.6), (348.4, -398.5), (348.1, -398.5), (347.8, -398.9), (347.1, -398.9), (346.8, -399.2), (346.8, -399.8), (346.2, -399.8), (345.9, -400.1), (345.9, -400.7), (345.0, -400.7), (344.7, -401.0), (344.1, -401.0), (343.8, -401.3), (343.8, -401.6), (341.9, -401.6), (341.6, -401.9), (340.1, -401.9), (339.8, -401.6), (337.9, -401.6), (337.6, -401.3) (0.098, 0.137, 0.173)</w:t>
      </w:r>
    </w:p>
    <w:p>
      <w:r>
        <w:t>(358.8, -389.0), (358.8, -388.1), (359.1, -388.1), (359.4, -387.8), (359.4, -387.2), (359.4, -388.1), (359.1, -388.4), (359.1, -388.7) (0.067, 0.098, 0.165)</w:t>
      </w:r>
    </w:p>
    <w:p>
      <w:r>
        <w:t>(359.1, -383.8), (359.1, -382.9), (359.4, -382.9), (359.4, -383.2), (359.1, -383.5) (0.067, 0.098, 0.165)</w:t>
      </w:r>
    </w:p>
    <w:p>
      <w:r>
        <w:t>(358.8, -387.8), (358.8, -387.5), (359.1, -387.2), (359.1, -384.1), (359.4, -383.8), (359.4, -383.5), (359.7, -383.2), (359.7, -382.9), (359.4, -382.6), (359.1, -382.6), (358.8, -382.9), (358.8, -383.2), (358.8, -382.6), (359.1, -382.3), (359.7, -382.3), (360.0, -382.0), (360.0, -380.5), (360.6, -379.8), (360.6, -379.5), (360.9, -379.5), (361.6, -378.9), (361.6, -378.6), (361.9, -378.3), (361.9, -378.0), (362.5, -377.4), (362.5, -377.1), (362.8, -376.8), (362.8, -376.5), (363.1, -376.2), (363.4, -376.2), (363.7, -375.9), (363.7, -375.5), (364.0, -375.2), (364.0, -374.6), (364.9, -374.6), (365.2, -374.3), (365.9, -374.3), (366.2, -374.0), (366.5, -374.0), (366.8, -373.7), (367.7, -373.7), (366.8, -373.7), (365.9, -374.6), (365.9, -374.9), (365.5, -375.2), (365.5, -376.2), (365.2, -376.2), (364.9, -376.5), (364.9, -376.8), (363.4, -378.3), (363.1, -378.3), (362.8, -378.6), (362.8, -378.9), (362.5, -379.2), (362.2, -379.2), (361.9, -379.5), (361.9, -379.8), (361.6, -380.1), (361.3, -380.1), (360.9, -380.5), (360.9, -380.8), (360.6, -381.1), (360.6, -381.7), (360.9, -382.0), (360.9, -384.7), (360.6, -385.1), (360.6, -386.0), (360.3, -386.0), (360.0, -386.3), (360.0, -386.9), (359.4, -386.9), (359.1, -387.2), (359.1, -387.8) (0.094, 0.122, 0.141)</w:t>
      </w:r>
    </w:p>
    <w:p>
      <w:r>
        <w:t>(365.9, -376.2), (365.9, -375.2), (366.2, -374.9), (366.2, -374.6), (366.8, -374.0), (367.7, -374.0), (367.1, -374.6), (367.1, -374.9), (366.8, -375.2), (366.8, -375.9), (366.2, -375.9) (0.067, 0.098, 0.165)</w:t>
      </w:r>
    </w:p>
    <w:p>
      <w:r>
        <w:t>(357.3, -382.0), (357.0, -381.7), (357.0, -380.1), (356.7, -379.8), (356.0, -379.8), (355.7, -380.1), (355.7, -379.5), (356.0, -379.2), (356.0, -377.4), (356.7, -377.4), (357.0, -377.1), (357.0, -375.2), (357.3, -374.9), (357.3, -374.3), (357.9, -373.7), (357.9, -372.2), (358.2, -371.9), (358.2, -371.6), (358.5, -371.6), (359.1, -370.9), (359.1, -370.3), (358.8, -370.0), (358.8, -369.7), (359.1, -369.4), (359.1, -369.1), (359.4, -368.8), (359.4, -368.5), (359.7, -368.2), (359.7, -367.6), (360.0, -367.3), (360.0, -366.0), (359.7, -365.7), (359.7, -365.4), (360.0, -365.1), (360.0, -363.3), (360.3, -363.0), (360.3, -360.2), (360.6, -360.5), (360.9, -360.2), (360.9, -359.6), (361.3, -359.3), (361.3, -358.1), (360.9, -357.8), (360.6, -358.1), (360.3, -358.1), (360.3, -355.3), (360.0, -355.0), (360.0, -353.5), (359.7, -353.2), (359.7, -352.2), (359.4, -351.9), (359.1, -351.9), (359.1, -351.6), (358.8, -351.3), (359.1, -351.0), (358.8, -350.7), (357.9, -350.7), (357.6, -351.0), (357.6, -352.2), (357.3, -352.2), (357.0, -351.9), (357.0, -351.3), (357.3, -351.0), (357.6, -351.0), (357.9, -350.7), (357.9, -350.1), (357.6, -349.8), (353.9, -349.8), (353.9, -349.5), (355.4, -349.5), (355.7, -349.8), (356.0, -349.5), (356.0, -349.2), (357.6, -349.2), (357.9, -349.5), (359.4, -349.5), (359.4, -350.4), (360.6, -351.6), (360.9, -351.3), (361.6, -351.3), (362.2, -350.7), (362.2, -350.4), (362.5, -350.4), (362.8, -350.1), (362.8, -350.4), (363.1, -350.7), (363.4, -350.7), (363.4, -353.2), (363.7, -353.5), (363.7, -354.1), (364.0, -354.4), (364.3, -354.1), (365.5, -354.1), (365.5, -354.4), (365.2, -354.4), (364.9, -354.7), (364.9, -355.9), (365.2, -356.2), (365.5, -356.2), (365.5, -357.8), (365.9, -358.1), (365.5, -358.4), (364.6, -358.4), (364.3, -358.7), (364.3, -359.9), (364.0, -360.2), (364.0, -362.1), (363.7, -362.1), (363.4, -362.4), (363.4, -364.2), (363.1, -364.5), (363.1, -365.7), (363.4, -366.0), (363.4, -366.3), (364.0, -367.0), (363.7, -367.3), (363.4, -367.0), (363.1, -367.0), (362.5, -367.6), (362.5, -367.9), (362.2, -368.2), (362.2, -368.8), (361.9, -369.1), (361.9, -370.0), (361.6, -370.3), (361.6, -370.9), (361.9, -371.3), (361.9, -371.9), (361.6, -371.9), (360.9, -372.5), (360.9, -372.8), (360.6, -373.1), (360.6, -373.7), (360.3, -373.7), (360.0, -374.0), (359.4, -374.0), (359.1, -374.3), (359.1, -376.2), (358.8, -376.5), (358.8, -376.8), (358.5, -376.8), (358.2, -377.1), (358.2, -378.0), (357.9, -378.3), (357.9, -379.2), (357.6, -379.5), (357.6, -380.1), (357.3, -380.5) (0.125, 0.180, 0.216)</w:t>
      </w:r>
    </w:p>
    <w:p>
      <w:r>
        <w:t>(358.5, -371.3), (358.5, -370.0), (358.8, -370.3), (358.8, -370.9) (0.161, 0.188, 0.208)</w:t>
      </w:r>
    </w:p>
    <w:p>
      <w:r>
        <w:t>(356.3, -377.1), (356.7, -376.8), (356.7, -376.5), (356.7, -377.1) (0.133, 0.161, 0.235)</w:t>
      </w:r>
    </w:p>
    <w:p>
      <w:r>
        <w:t>(336.7, -400.4), (336.7, -400.1), (336.4, -399.8), (336.4, -399.2), (336.1, -398.9), (336.1, -398.5), (335.5, -397.9), (334.6, -397.9), (333.0, -396.4), (332.1, -396.4), (331.5, -395.8), (331.2, -395.8), (331.2, -395.5), (330.9, -395.2), (330.6, -395.2), (330.3, -394.9), (330.3, -394.6), (330.0, -394.3), (330.3, -393.9), (330.3, -393.3), (330.0, -393.0), (330.0, -392.4), (329.4, -391.8), (329.4, -391.5), (329.1, -391.2), (328.7, -391.2), (328.7, -390.3), (328.4, -390.0), (327.8, -390.0), (327.5, -389.7), (327.2, -389.7), (327.2, -389.3), (326.9, -389.0), (327.2, -388.7), (327.2, -388.1), (326.9, -387.8), (326.9, -387.2), (326.6, -386.9), (326.3, -386.9), (326.3, -386.6), (326.0, -386.3), (326.0, -386.0), (325.4, -385.4), (325.4, -385.1), (325.1, -384.7), (325.1, -384.4), (324.8, -384.1), (324.8, -382.9), (323.8, -382.0), (323.5, -382.0), (323.2, -381.7), (323.2, -380.5), (322.6, -379.8), (322.6, -379.5), (322.0, -378.9), (322.0, -378.6), (321.7, -378.3), (321.4, -378.3), (319.9, -376.8), (319.9, -376.5), (319.5, -376.2), (319.5, -374.6), (318.9, -374.0), (318.6, -374.0), (318.3, -373.7), (318.3, -371.3), (318.6, -370.9), (318.6, -368.5), (318.9, -368.2), (318.9, -366.7), (319.2, -366.3), (319.9, -366.3), (320.2, -366.7), (320.5, -366.7), (320.8, -366.3), (320.8, -362.7), (321.4, -362.1), (321.7, -362.1), (322.0, -361.7), (322.0, -361.4), (322.3, -361.1), (322.6, -361.1), (322.9, -360.8), (322.9, -360.5), (323.8, -360.5), (323.8, -361.1), (323.5, -361.4), (323.2, -361.4), (322.9, -361.1), (322.6, -361.4), (322.6, -361.7), (322.3, -362.1), (322.0, -362.1), (321.4, -362.7), (321.4, -364.8), (322.0, -365.4), (322.0, -365.7), (321.7, -366.0), (321.7, -367.9), (321.4, -368.2), (321.4, -368.5), (320.8, -369.1), (320.8, -369.4), (320.5, -369.7), (320.5, -370.0), (320.2, -370.0), (319.9, -370.3), (319.9, -372.8), (320.2, -373.1), (320.2, -373.4), (319.9, -373.7), (319.9, -375.2), (320.2, -375.5), (320.2, -375.9), (320.5, -376.2), (320.5, -376.5), (321.1, -377.1), (321.4, -377.1), (321.4, -377.4), (321.7, -377.7), (321.7, -378.0), (322.0, -378.3), (322.3, -378.3), (322.3, -378.6), (322.6, -378.9), (322.6, -379.2), (322.9, -379.5), (322.9, -379.8), (323.2, -380.1), (323.5, -380.1), (323.8, -380.5), (323.8, -381.1), (323.5, -381.4), (324.5, -382.3), (324.8, -382.3), (325.1, -382.6), (325.1, -383.2), (325.4, -383.5), (325.4, -384.1), (325.7, -384.4), (325.7, -385.4), (326.0, -385.7), (326.0, -386.0), (327.5, -387.5), (327.5, -387.8), (327.8, -388.1), (327.8, -388.7), (328.1, -389.0), (328.1, -389.3), (329.4, -390.6), (329.7, -390.6), (329.7, -390.9), (330.0, -391.2), (330.0, -391.5), (331.2, -392.7), (331.5, -392.7), (332.4, -393.6), (332.4, -393.9), (333.0, -394.6), (333.0, -394.9), (334.0, -395.8), (334.3, -395.8), (334.6, -396.1), (334.9, -396.1), (335.2, -396.4), (335.5, -396.4), (335.5, -396.7), (336.4, -397.6), (336.7, -397.6), (337.0, -397.9), (337.3, -397.9), (337.6, -398.2), (337.9, -398.2), (338.3, -398.5), (338.6, -398.5), (338.9, -398.9), (339.8, -398.9), (340.1, -399.2), (340.7, -399.2), (341.0, -398.9), (341.0, -398.5), (343.5, -398.5), (343.8, -398.2), (344.4, -398.2), (344.7, -397.9), (345.0, -397.9), (345.3, -397.6), (345.9, -397.6), (346.2, -397.3), (346.5, -397.3), (347.1, -396.7), (347.8, -396.7), (348.1, -396.4), (348.7, -396.4), (349.0, -396.1), (349.6, -396.1), (349.9, -395.8), (350.8, -395.8), (351.1, -395.5), (351.1, -395.2), (351.4, -394.9), (351.4, -394.6), (351.7, -394.6), (352.1, -394.3), (352.1, -393.9), (353.3, -392.7), (353.3, -392.4), (353.6, -392.1), (353.9, -392.1), (354.2, -391.8), (354.2, -390.6), (354.5, -390.6), (356.7, -388.4), (356.7, -387.5), (357.0, -387.2), (357.0, -386.6), (357.3, -386.3), (357.3, -385.4), (357.6, -385.1), (357.6, -380.5), (357.9, -380.1), (357.9, -379.5), (358.2, -379.2), (358.2, -378.3), (358.5, -378.0), (358.5, -377.1), (358.8, -377.1), (359.1, -376.8), (359.1, -376.5), (359.4, -376.2), (359.4, -374.3), (360.0, -374.3), (360.3, -374.0), (360.6, -374.0), (360.9, -373.7), (360.9, -373.1), (361.3, -372.8), (361.3, -372.5), (361.6, -372.2), (361.9, -372.2), (362.2, -371.9), (362.2, -371.3), (361.9, -370.9), (361.9, -370.3), (362.2, -370.0), (362.2, -369.1), (362.5, -368.8), (362.5, -368.2), (362.8, -367.9), (362.8, -367.6), (363.1, -367.3), (363.4, -367.3), (363.7, -367.6), (364.3, -367.0), (363.7, -366.3), (363.7, -366.0), (363.4, -365.7), (363.4, -364.5), (363.7, -364.2), (363.7, -362.4), (364.0, -362.4), (364.3, -362.1), (364.3, -360.2), (364.6, -359.9), (364.6, -358.7), (365.5, -358.7), (366.2, -358.1), (365.9, -357.8), (365.9, -356.2), (365.5, -355.9), (365.2, -355.9), (365.2, -354.7), (365.5, -354.7), (365.9, -354.4), (365.9, -354.1), (366.2, -353.8), (366.2, -353.5), (365.5, -352.9), (365.2, -352.9), (365.2, -352.2), (364.9, -351.9), (364.9, -350.4), (364.6, -350.1), (364.0, -350.1), (363.7, -349.8), (362.8, -349.8), (362.8, -349.5), (363.1, -349.2), (363.1, -348.6), (362.8, -348.3), (360.9, -348.3), (360.9, -347.9), (360.6, -347.6), (360.0, -347.6), (359.7, -347.3), (359.1, -347.3), (358.8, -347.0), (357.9, -347.0), (357.6, -346.7), (356.0, -346.7), (355.7, -346.4), (355.1, -346.4), (354.8, -346.1), (354.2, -346.1), (353.9, -345.8), (352.4, -345.8), (352.4, -345.5), (352.1, -345.2), (352.1, -344.9), (351.4, -344.3), (344.4, -344.3), (343.5, -345.2), (343.2, -345.2), (342.9, -345.5), (342.9, -345.8), (341.0, -345.8), (340.7, -346.1), (340.1, -346.1), (339.8, -346.4), (339.8, -346.7), (339.5, -347.0), (339.2, -347.0), (338.9, -347.3), (338.9, -347.6), (337.9, -347.6), (337.6, -347.9), (337.6, -348.3), (337.3, -348.3), (337.0, -347.9), (336.4, -348.6), (336.4, -350.1), (336.1, -350.4), (336.1, -350.7), (335.8, -351.0), (334.3, -351.0), (334.0, -351.3), (334.0, -351.6), (333.3, -352.2), (332.7, -352.2), (332.4, -352.5), (332.4, -352.9), (332.1, -353.2), (332.1, -353.5), (331.5, -354.1), (331.2, -354.1), (330.9, -354.4), (330.9, -354.1), (331.2, -353.8), (331.2, -353.5), (331.5, -353.5), (332.1, -352.9), (332.1, -351.3), (332.7, -351.3), (333.0, -351.0), (333.0, -350.4), (333.3, -350.4), (334.0, -349.8), (334.0, -348.6), (334.3, -348.3), (334.9, -348.3), (335.2, -347.9), (335.5, -347.9), (336.1, -347.3), (336.1, -347.0), (336.7, -347.0), (337.0, -346.7), (337.0, -346.4), (337.9, -346.4), (338.3, -346.1), (338.6, -346.1), (339.2, -345.5), (339.5, -345.5), (339.8, -345.2), (341.6, -345.2), (341.9, -344.9), (341.9, -344.6), (343.5, -344.6), (343.8, -344.3), (343.8, -343.3), (344.1, -343.0), (344.4, -343.3), (352.1, -343.3), (352.1, -344.3), (352.4, -344.6), (353.9, -344.6), (354.2, -344.3), (355.7, -344.3), (355.7, -344.9), (356.0, -345.2), (356.7, -345.2), (357.0, -345.5), (357.6, -345.5), (357.9, -345.2), (359.7, -345.2), (359.7, -346.1), (360.0, -346.4), (360.6, -346.4), (360.9, -346.1), (361.6, -346.1), (361.6, -346.7), (361.9, -347.0), (362.8, -347.0), (363.1, -347.3), (363.7, -347.3), (363.7, -347.9), (364.0, -348.3), (364.6, -348.3), (364.6, -348.9), (365.2, -349.5), (365.5, -349.5), (365.5, -350.1), (365.9, -350.4), (367.7, -350.4), (367.7, -362.1), (366.2, -362.1), (365.9, -361.7), (365.5, -362.1), (365.5, -364.2), (365.2, -364.2), (364.9, -364.5), (364.9, -366.0), (365.2, -366.3), (365.5, -366.3), (365.9, -366.7), (365.9, -367.3), (365.5, -367.6), (365.5, -367.9), (364.9, -367.9), (364.6, -368.2), (364.0, -368.2), (363.7, -368.5), (363.7, -370.0), (364.0, -370.3), (364.6, -370.3), (364.9, -370.6), (364.9, -371.9), (364.6, -371.9), (364.3, -372.2), (364.0, -372.2), (363.7, -371.9), (363.1, -371.9), (362.8, -372.2), (362.8, -372.8), (362.5, -373.1), (362.5, -373.4), (362.2, -373.1), (361.9, -373.4), (361.9, -374.9), (361.6, -375.2), (361.6, -375.9), (360.9, -376.5), (360.9, -376.8), (360.0, -377.7), (359.7, -377.7), (359.4, -378.0), (359.4, -378.3), (359.1, -378.6), (359.1, -378.9), (358.8, -378.9), (358.5, -379.2), (358.5, -379.8), (357.9, -380.5), (357.9, -382.0), (357.6, -382.3), (357.6, -386.0), (357.3, -386.3), (357.3, -387.2), (357.0, -387.5), (357.0, -388.1), (356.7, -388.4), (356.7, -389.3), (356.0, -390.0), (355.7, -390.0), (355.4, -390.3), (355.1, -390.3), (354.8, -390.6), (354.8, -390.9), (354.5, -391.2), (354.5, -392.1), (353.3, -393.3), (353.3, -393.6), (353.0, -393.9), (353.0, -394.3), (352.7, -394.3), (352.4, -394.6), (352.4, -394.9), (352.1, -394.9), (351.7, -395.2), (351.7, -395.8), (351.4, -395.8), (351.1, -396.1), (350.8, -396.1), (350.5, -396.4), (350.2, -396.4), (349.6, -397.0), (349.3, -397.0), (349.0, -397.3), (348.7, -397.3), (348.4, -397.6), (348.1, -397.6), (347.8, -397.9), (346.8, -397.9), (346.5, -398.2), (345.9, -398.2), (345.6, -398.5), (345.6, -398.9), (344.7, -398.9), (344.4, -399.2), (344.4, -399.8), (343.5, -400.7), (343.2, -400.7), (342.9, -401.0), (341.9, -401.0), (341.6, -401.3), (340.1, -401.3), (339.8, -401.0), (338.9, -401.0), (338.6, -400.7), (338.3, -400.7), (337.9, -400.4) (0.129, 0.153, 0.176)</w:t>
      </w:r>
    </w:p>
    <w:p>
      <w:r>
        <w:t>(342.9, -386.9), (342.9, -386.3), (342.5, -386.0), (341.9, -386.0), (341.9, -385.4), (341.6, -385.1), (341.0, -385.1), (340.7, -385.4), (340.7, -386.0), (338.9, -386.0), (338.9, -385.4), (338.6, -385.1), (338.3, -385.1), (337.9, -384.7), (337.9, -384.4), (337.6, -384.1), (337.6, -383.5), (337.0, -382.9), (336.7, -382.9), (336.7, -381.7), (336.1, -381.1), (336.1, -379.2), (335.8, -378.9), (335.8, -378.0), (335.5, -377.7), (335.2, -377.7), (335.2, -377.4), (334.9, -377.1), (334.9, -376.5), (334.6, -376.2), (334.3, -376.2), (334.3, -374.3), (334.6, -374.3), (334.9, -374.0), (334.9, -373.4), (334.3, -372.8), (334.3, -370.6), (334.6, -370.3), (334.9, -370.3), (335.8, -369.4), (335.8, -369.1), (336.1, -368.8), (336.1, -368.2), (336.4, -367.9), (336.4, -367.3), (337.0, -366.7), (337.0, -366.0), (337.3, -366.0), (338.6, -364.8), (338.6, -364.5), (338.9, -364.5), (339.2, -364.2), (339.8, -364.2), (340.4, -363.6), (340.7, -363.6), (341.0, -363.3), (341.6, -363.3), (341.9, -363.0), (341.9, -362.7), (342.2, -362.4), (342.2, -361.4), (342.9, -360.8), (342.9, -360.2), (343.2, -359.9), (343.2, -359.3), (343.5, -359.3), (343.8, -359.0), (343.8, -358.1), (344.1, -357.8), (344.1, -357.5), (344.4, -357.1), (345.6, -357.1), (345.9, -357.5), (346.5, -357.5), (346.8, -357.8), (346.8, -358.1), (347.1, -358.4), (347.5, -358.4), (347.5, -358.7), (347.8, -359.0), (347.8, -359.9), (348.1, -360.2), (348.1, -361.1), (348.4, -361.4), (348.4, -362.1), (348.7, -362.4), (348.7, -363.0), (349.0, -363.3), (349.0, -363.9), (349.3, -364.2), (349.3, -366.3), (349.6, -366.7), (349.6, -370.3), (349.3, -370.6), (349.3, -373.7), (349.0, -374.0), (349.0, -374.3), (348.7, -374.6), (348.7, -375.9), (348.4, -376.2), (348.4, -377.1), (348.1, -377.4), (348.1, -378.0), (347.8, -378.3), (347.8, -378.9), (347.5, -379.2), (347.5, -382.0), (346.5, -382.9), (346.5, -383.2), (346.2, -383.2), (345.9, -383.5), (345.9, -383.8), (345.6, -384.1), (345.0, -384.1), (344.7, -384.4), (344.4, -384.4), (343.5, -385.4), (343.5, -386.9) (0.290, 0.337, 0.431)</w:t>
      </w:r>
    </w:p>
    <w:p>
      <w:r>
        <w:t>(330.9, -396.4), (330.9, -396.1), (330.6, -395.8), (330.0, -395.8), (330.0, -395.5), (329.4, -394.9), (329.4, -394.6), (329.1, -394.3), (328.7, -394.3), (328.4, -393.9), (328.1, -393.9), (328.1, -393.3), (327.8, -393.0), (327.8, -392.4), (327.5, -392.1), (326.3, -392.1), (326.0, -391.8), (326.0, -390.6), (325.4, -390.0), (325.1, -390.0), (325.1, -388.4), (324.8, -388.1), (324.8, -386.6), (323.8, -385.7), (323.8, -385.4), (323.5, -385.1), (323.2, -385.1), (322.9, -385.4), (322.9, -384.4), (322.6, -384.1), (322.3, -384.1), (322.3, -382.6), (322.0, -382.3), (322.0, -382.0), (321.7, -381.7), (321.7, -380.8), (321.4, -380.5), (321.4, -380.1), (320.5, -379.2), (319.9, -379.2), (319.5, -379.5), (319.5, -379.8), (319.2, -380.1), (318.9, -380.1), (318.9, -379.2), (318.6, -378.9), (318.6, -378.3), (318.3, -378.0), (318.3, -377.4), (318.0, -377.1), (318.0, -376.5), (317.7, -376.2), (317.7, -374.6), (317.4, -374.3), (317.4, -373.1), (317.1, -372.8), (316.8, -373.1), (316.8, -373.7), (316.8, -373.1), (317.1, -372.8), (317.1, -372.5), (317.4, -372.2), (317.4, -369.4), (317.7, -369.1), (317.7, -366.3), (317.4, -366.0), (317.4, -364.5), (317.7, -364.2), (317.7, -363.3), (318.0, -363.0), (318.0, -362.4), (318.3, -362.1), (318.3, -360.2), (318.6, -359.9), (318.6, -359.0), (319.5, -359.0), (319.5, -359.9), (319.9, -360.2), (320.2, -359.9), (320.2, -359.6), (320.5, -359.6), (320.8, -359.3), (320.8, -358.4), (321.1, -358.4), (321.4, -358.1), (321.7, -358.1), (322.0, -357.8), (322.0, -357.5), (322.6, -357.5), (322.9, -357.1), (323.5, -357.1), (323.8, -356.8), (323.8, -356.5), (324.1, -356.2), (325.4, -356.2), (326.0, -355.6), (326.0, -354.4), (326.6, -353.8), (326.6, -352.2), (326.3, -351.9), (326.3, -350.7), (326.9, -350.1), (327.5, -350.1), (327.8, -350.4), (328.4, -350.4), (329.1, -349.8), (329.1, -349.5), (331.8, -349.5), (332.1, -349.2), (332.4, -349.2), (332.7, -348.9), (332.7, -348.6), (333.0, -348.3), (333.3, -348.3), (333.7, -347.9), (333.7, -347.6), (334.3, -347.0), (334.6, -347.0), (334.9, -346.7), (334.9, -346.4), (335.2, -346.4), (335.5, -346.1), (335.5, -345.5), (336.1, -344.9), (336.1, -344.3), (336.4, -344.0), (336.4, -343.3), (336.1, -343.0), (336.4, -342.7), (336.4, -342.4), (336.7, -342.1), (337.0, -342.4), (338.6, -342.4), (338.9, -342.1), (339.5, -342.1), (339.8, -341.8), (339.8, -341.5), (340.1, -341.2), (340.7, -341.2), (341.0, -340.9), (341.0, -340.6), (352.7, -340.6), (353.0, -340.3), (355.7, -340.3), (356.0, -340.6), (359.4, -340.6), (359.4, -340.9), (359.7, -341.2), (359.7, -341.8), (360.0, -342.1), (361.9, -342.1), (362.2, -342.4), (364.9, -342.4), (364.9, -343.0), (364.6, -343.3), (364.6, -344.0), (364.9, -344.3), (366.8, -344.3), (367.1, -344.6), (367.7, -344.6), (367.7, -350.1), (365.9, -350.1), (365.9, -349.5), (365.5, -349.2), (365.2, -349.2), (364.9, -348.9), (364.9, -348.3), (364.6, -347.9), (364.0, -347.9), (364.0, -347.3), (363.7, -347.0), (363.1, -347.0), (362.8, -346.7), (361.9, -346.7), (361.9, -346.1), (361.6, -345.8), (360.9, -345.8), (360.6, -346.1), (360.0, -346.1), (360.0, -345.2), (359.7, -344.9), (357.9, -344.9), (357.6, -345.2), (357.0, -345.2), (356.7, -344.9), (356.0, -344.9), (356.0, -344.3), (355.7, -344.0), (354.2, -344.0), (353.9, -344.3), (352.4, -344.3), (352.4, -343.3), (352.1, -343.0), (344.4, -343.0), (344.1, -342.7), (343.5, -343.3), (343.5, -344.3), (341.9, -344.3), (341.6, -344.6), (341.6, -344.9), (339.8, -344.9), (339.5, -345.2), (339.2, -345.2), (338.6, -345.8), (338.3, -345.8), (337.9, -346.1), (337.0, -346.1), (336.7, -346.4), (336.7, -346.7), (336.1, -346.7), (335.8, -347.0), (335.8, -347.3), (335.5, -347.6), (335.2, -347.6), (334.9, -347.9), (334.3, -347.9), (333.7, -348.6), (333.7, -349.8), (333.3, -350.1), (333.0, -350.1), (332.7, -350.4), (332.7, -351.0), (332.1, -351.0), (331.8, -351.3), (331.8, -352.9), (331.5, -353.2), (331.2, -353.2), (330.9, -353.5), (330.9, -353.8), (330.6, -354.1), (330.6, -355.0), (330.3, -355.0), (330.0, -355.3), (329.7, -355.0), (329.1, -355.0), (328.7, -355.3), (328.7, -357.8), (328.1, -357.8), (327.5, -358.4), (327.5, -359.0), (326.9, -359.0), (326.6, -359.3), (326.6, -359.6), (326.3, -359.9), (325.7, -359.9), (325.4, -360.2), (325.1, -360.2), (324.8, -360.5), (324.8, -360.8), (324.1, -360.8), (324.1, -360.5), (323.8, -360.2), (322.9, -360.2), (322.6, -360.5), (322.6, -360.8), (322.3, -360.8), (321.7, -361.4), (321.7, -361.7), (321.4, -361.7), (320.5, -362.7), (320.5, -366.3), (320.2, -366.3), (319.9, -366.0), (319.2, -366.0), (318.6, -366.7), (318.6, -368.2), (318.3, -368.5), (318.3, -370.9), (318.0, -371.3), (318.0, -373.7), (318.6, -374.3), (318.9, -374.3), (319.2, -374.6), (319.2, -376.2), (319.5, -376.5), (319.5, -376.8), (321.4, -378.6), (321.7, -378.6), (321.7, -378.9), (322.3, -379.5), (322.3, -379.8), (322.9, -380.5), (322.9, -381.7), (323.5, -382.3), (323.8, -382.3), (324.5, -382.9), (324.5, -384.1), (324.8, -384.4), (324.8, -384.7), (325.1, -385.1), (325.1, -385.4), (325.7, -386.0), (325.7, -386.3), (326.0, -386.6), (326.0, -386.9), (326.3, -387.2), (326.6, -387.2), (326.6, -387.8), (326.9, -388.1), (326.9, -388.7), (326.6, -389.0), (326.9, -389.3), (326.9, -389.7), (327.2, -390.0), (327.5, -390.0), (327.8, -390.3), (328.4, -390.3), (328.4, -391.2), (328.7, -391.5), (329.1, -391.5), (329.1, -391.8), (329.7, -392.4), (329.7, -393.0), (330.0, -393.3), (330.0, -393.9), (329.7, -394.3), (330.0, -394.6), (330.0, -394.9), (330.6, -395.5), (330.9, -395.5), (330.9, -395.8), (331.2, -396.1), (331.5, -396.1), (332.1, -396.7), (333.0, -396.7), (331.8, -396.7), (331.5, -396.4) (0.098, 0.137, 0.173)</w:t>
      </w:r>
    </w:p>
    <w:p>
      <w:r>
        <w:t>(340.4, -398.9), (340.1, -398.9), (339.8, -398.5), (338.9, -398.5), (338.6, -398.2), (338.3, -398.2), (337.9, -397.9), (337.6, -397.9), (337.3, -397.6), (337.0, -397.6), (336.7, -397.3), (336.4, -397.3), (335.8, -396.7), (335.8, -396.4), (335.5, -396.1), (335.2, -396.1), (334.9, -395.8), (334.6, -395.8), (334.3, -395.5), (334.0, -395.5), (333.3, -394.9), (333.3, -394.6), (332.7, -393.9), (332.7, -393.6), (331.5, -392.4), (331.2, -392.4), (330.3, -391.5), (330.3, -391.2), (330.0, -390.9), (330.0, -390.6), (329.7, -390.3), (329.4, -390.3), (328.4, -389.3), (328.4, -389.0), (328.1, -388.7), (328.1, -388.1), (327.8, -387.8), (327.8, -387.5), (326.3, -386.0), (326.3, -385.7), (326.0, -385.4), (326.0, -384.4), (325.7, -384.1), (325.7, -383.5), (325.4, -383.2), (325.4, -382.6), (324.8, -382.0), (324.5, -382.0), (323.8, -381.4), (324.1, -381.1), (324.1, -380.5), (323.5, -379.8), (323.2, -379.8), (323.2, -379.5), (322.9, -379.2), (322.9, -378.9), (322.6, -378.6), (322.6, -378.3), (322.3, -378.0), (322.0, -378.0), (322.0, -377.7), (321.7, -377.4), (321.7, -377.1), (321.4, -376.8), (321.1, -376.8), (320.8, -376.5), (320.8, -376.2), (320.5, -375.9), (320.5, -375.5), (320.2, -375.2), (320.2, -373.7), (320.5, -373.4), (320.5, -373.1), (320.2, -372.8), (320.2, -370.3), (320.5, -370.3), (320.8, -370.0), (320.8, -369.7), (321.1, -369.4), (321.1, -369.1), (321.7, -368.5), (321.7, -368.2), (322.0, -367.9), (322.0, -366.0), (322.3, -365.7), (322.3, -365.4), (321.7, -364.8), (321.7, -362.7), (322.0, -362.4), (322.3, -362.4), (322.9, -361.7), (322.9, -361.4), (323.2, -361.7), (323.5, -361.7), (324.1, -361.1), (325.1, -361.1), (325.4, -360.8), (325.4, -360.5), (325.7, -360.5), (326.0, -360.2), (326.3, -360.2), (326.9, -359.6), (326.9, -359.3), (327.5, -359.3), (327.8, -359.0), (327.8, -358.4), (328.1, -358.1), (328.7, -358.1), (329.1, -357.8), (329.1, -356.5), (329.4, -356.5), (330.3, -355.6), (330.6, -355.6), (330.9, -355.3), (330.9, -354.7), (331.2, -354.4), (331.5, -354.4), (332.4, -353.5), (332.4, -353.2), (332.7, -352.9), (332.7, -352.5), (333.3, -352.5), (334.3, -351.6), (334.3, -351.3), (335.8, -351.3), (336.4, -350.7), (336.4, -350.4), (336.7, -350.1), (336.7, -348.6), (337.0, -348.3), (336.7, -348.6), (336.7, -348.9), (337.0, -349.2), (337.0, -350.1), (337.3, -350.4), (337.6, -350.1), (337.6, -351.0), (337.0, -351.0), (336.7, -350.7), (336.4, -350.7), (336.1, -351.0), (336.1, -351.3), (336.4, -351.6), (336.4, -352.9), (336.1, -352.5), (335.8, -352.9), (335.8, -353.5), (335.2, -354.1), (335.5, -354.4), (333.3, -356.5), (333.3, -356.8), (333.0, -357.1), (333.0, -357.8), (333.3, -358.1), (333.3, -359.0), (333.0, -359.3), (332.7, -359.3), (332.4, -359.6), (332.1, -359.6), (331.8, -359.9), (331.8, -360.2), (331.2, -360.2), (330.9, -360.5), (330.9, -360.8), (330.6, -360.8), (330.0, -361.4), (329.7, -361.4), (329.1, -362.1), (328.7, -362.1), (328.4, -362.4), (327.2, -362.4), (326.0, -363.6), (326.0, -363.9), (325.7, -363.9), (325.4, -364.2), (325.4, -367.3), (325.1, -367.0), (324.8, -367.3), (324.5, -367.0), (324.1, -367.0), (323.8, -367.3), (323.8, -369.1), (323.2, -369.1), (322.9, -369.4), (322.9, -373.7), (323.8, -374.6), (323.8, -374.9), (323.5, -375.2), (323.5, -375.9), (323.8, -376.2), (324.1, -376.2), (324.5, -376.5), (324.8, -376.5), (324.8, -376.8), (325.7, -377.7), (325.7, -378.0), (326.0, -378.3), (326.0, -378.9), (326.3, -379.2), (326.3, -381.1), (326.6, -381.4), (326.6, -382.0), (326.9, -382.3), (326.9, -383.2), (327.2, -383.5), (327.2, -383.8), (328.1, -384.7), (328.1, -385.1), (328.4, -385.4), (328.7, -385.4), (328.7, -385.7), (329.1, -386.0), (329.4, -386.0), (329.4, -386.3), (329.7, -386.6), (329.7, -387.2), (330.0, -387.5), (330.0, -388.1), (330.9, -389.0), (330.9, -389.3), (331.5, -390.0), (331.5, -390.6), (331.8, -390.9), (331.8, -391.2), (332.1, -391.5), (332.1, -391.8), (332.4, -392.1), (332.7, -392.1), (332.7, -392.7), (333.7, -393.6), (333.3, -393.9), (333.7, -394.3), (333.7, -394.9), (334.3, -395.5), (336.7, -395.5), (336.7, -395.8), (337.9, -397.0), (337.9, -397.6), (338.9, -398.5), (339.2, -398.2), (339.5, -398.2), (339.8, -398.5), (340.7, -398.5) (0.125, 0.180, 0.216)</w:t>
      </w:r>
    </w:p>
    <w:p>
      <w:r>
        <w:t>(323.2, -371.9), (323.2, -369.4), (323.8, -369.4), (324.1, -369.1), (324.1, -367.3), (324.5, -367.3), (324.8, -367.6), (325.1, -367.3), (325.4, -367.6), (325.4, -367.9), (325.1, -367.9), (324.5, -368.5), (324.5, -369.1), (324.1, -369.1), (323.8, -369.4), (323.8, -370.0), (323.2, -370.6), (323.2, -370.9), (323.5, -371.3), (323.5, -371.9) (0.161, 0.188, 0.208)</w:t>
      </w:r>
    </w:p>
    <w:p>
      <w:r>
        <w:t>(262.8, -365.7), (262.8, -365.1), (263.4, -365.1), (263.4, -365.7) (0.063, 0.086, 0.106)</w:t>
      </w:r>
    </w:p>
    <w:p>
      <w:r>
        <w:t>(256.4, -366.0), (256.1, -365.7), (256.1, -365.1), (257.0, -365.1), (257.0, -365.7), (256.7, -366.0) (0.063, 0.086, 0.106)</w:t>
      </w:r>
    </w:p>
    <w:p>
      <w:r>
        <w:t>(214.1, -374.3), (213.7, -374.0), (213.7, -373.4), (214.1, -373.4), (214.4, -373.1), (214.7, -373.1), (215.0, -373.4) (0.133, 0.161, 0.235)</w:t>
      </w:r>
    </w:p>
    <w:p>
      <w:r>
        <w:t>(211.0, -372.2), (211.0, -371.9), (211.3, -371.9), (211.3, -372.2) (0.133, 0.161, 0.235)</w:t>
      </w:r>
    </w:p>
    <w:p>
      <w:r>
        <w:t>(213.4, -372.5), (212.8, -372.5), (212.5, -372.2), (212.2, -372.2), (211.9, -372.5), (211.9, -372.8), (211.9, -372.5), (212.2, -372.2), (211.9, -371.9), (211.9, -370.3), (211.6, -370.0), (210.4, -370.0), (210.1, -370.3), (210.1, -370.9), (209.8, -371.3), (210.4, -371.9), (209.8, -371.9), (209.8, -371.3), (209.5, -370.9), (209.1, -370.9), (209.1, -369.1), (208.8, -368.8), (208.5, -368.8), (208.5, -368.5), (208.2, -368.2), (207.9, -368.2), (207.3, -367.6), (207.0, -367.9), (206.1, -367.9), (205.5, -367.3), (204.9, -367.3), (204.5, -367.0), (204.2, -367.0), (204.2, -366.3), (204.5, -366.3), (204.9, -366.0), (205.2, -366.3), (205.5, -366.3), (205.5, -366.7), (205.8, -367.0), (206.4, -367.0), (206.7, -366.7), (206.4, -366.3), (206.1, -366.3), (206.7, -366.3), (207.0, -366.0), (207.6, -366.0), (207.9, -365.7), (207.9, -365.1), (208.2, -364.8), (208.2, -364.2), (208.8, -364.2), (209.1, -364.5), (209.5, -364.5), (209.5, -364.8), (209.8, -365.1), (210.1, -365.1), (210.1, -365.7), (210.4, -366.0), (210.1, -366.3), (210.7, -367.0), (210.7, -367.3), (211.0, -367.6), (211.6, -367.6), (211.6, -370.0), (211.9, -370.3), (212.5, -370.3), (212.5, -370.9), (212.8, -371.3), (213.1, -370.9), (213.4, -371.3) (0.133, 0.161, 0.235)</w:t>
      </w:r>
    </w:p>
    <w:p>
      <w:r>
        <w:t>(202.7, -363.6), (202.7, -363.3), (202.4, -363.0), (202.1, -363.3), (202.1, -362.7), (202.7, -363.3) (0.133, 0.161, 0.235)</w:t>
      </w:r>
    </w:p>
    <w:p>
      <w:r>
        <w:t>(133.4, -365.4), (133.7, -365.1), (133.7, -364.5), (134.0, -364.2), (134.3, -364.2), (134.6, -363.9), (134.6, -363.3), (134.9, -363.0), (134.9, -362.4), (135.2, -362.4), (135.2, -363.0), (134.9, -363.3), (134.9, -364.8), (135.2, -365.1), (134.9, -365.4), (134.6, -365.1), (134.3, -365.4), (134.0, -365.4), (133.7, -365.1) (0.224, 0.188, 0.133)</w:t>
      </w:r>
    </w:p>
    <w:p>
      <w:r>
        <w:t>(67.8, -369.1), (68.1, -369.1), (68.4, -368.8), (68.4, -368.2), (68.4, -368.8), (68.7, -369.1), (69.0, -369.1), (69.0, -370.0), (69.3, -370.3), (69.6, -370.0), (69.6, -370.6), (70.2, -371.3), (70.5, -371.3), (70.8, -371.6), (71.1, -371.3), (72.4, -371.3), (72.7, -370.9), (73.0, -371.3), (73.3, -370.9), (73.9, -370.9), (74.2, -371.3), (74.5, -371.3), (74.8, -371.6), (78.5, -371.6), (78.8, -371.3), (80.3, -371.3), (80.7, -371.6), (81.9, -371.6), (82.2, -371.3), (82.8, -371.3), (83.1, -370.9), (84.3, -370.9), (84.6, -370.6), (84.9, -370.6), (85.3, -370.3), (85.6, -370.3), (85.9, -370.0), (86.2, -370.3), (87.4, -370.3), (87.7, -370.0), (88.3, -370.0), (88.6, -369.7), (88.9, -369.7), (89.2, -370.0), (95.7, -370.0), (96.0, -370.3), (98.7, -370.3), (99.1, -370.0), (99.4, -370.0), (99.7, -369.7), (100.0, -369.7), (100.3, -370.0), (101.5, -370.0), (101.8, -369.7), (101.8, -369.4), (103.3, -369.4), (103.7, -369.1), (104.0, -369.4), (104.3, -369.1), (110.7, -369.1), (111.0, -369.4), (111.6, -369.4), (112.5, -368.5), (113.8, -368.5), (114.1, -368.8), (114.4, -368.8), (114.7, -369.1), (115.0, -368.8), (115.3, -369.1), (117.5, -369.1), (117.8, -369.4), (118.1, -369.1), (118.4, -369.1), (118.7, -369.4), (119.6, -369.4), (119.6, -369.7), (119.9, -370.0), (119.0, -370.0), (118.7, -370.3), (118.4, -370.0), (118.1, -370.0), (117.8, -370.3), (116.2, -370.3), (115.9, -370.6), (115.9, -370.9), (111.9, -370.9), (111.6, -371.3), (111.0, -371.3), (110.7, -370.9), (110.4, -370.9), (110.1, -371.3), (108.9, -371.3), (108.6, -370.9), (108.3, -370.9), (107.9, -371.3), (106.7, -371.3), (106.4, -370.9), (106.1, -370.9), (105.8, -371.3), (104.9, -371.3), (104.6, -370.9), (104.0, -370.9), (103.7, -371.3), (97.2, -371.3), (96.9, -370.9), (96.6, -371.3), (89.9, -371.3), (89.5, -371.6), (86.2, -371.6), (85.9, -371.9), (85.9, -372.2), (85.6, -372.5), (85.3, -372.5), (84.9, -372.2), (84.6, -372.5), (82.2, -372.5), (81.9, -372.2), (81.6, -372.5), (81.0, -372.5), (80.7, -372.8), (80.0, -372.8), (79.7, -373.1), (79.7, -373.7), (79.4, -374.0), (76.1, -374.0), (75.7, -373.7), (73.9, -373.7), (73.9, -373.4), (73.6, -373.1), (73.0, -373.1), (72.7, -372.8), (72.1, -372.8), (71.8, -372.5), (71.5, -372.8), (70.8, -372.8), (70.8, -372.2), (70.5, -371.9), (70.2, -371.9), (70.2, -371.6), (69.9, -371.3), (69.3, -371.3), (69.3, -370.9), (69.0, -370.6), (68.7, -370.9), (68.7, -370.3), (68.4, -370.0), (68.4, -369.4), (68.1, -369.1) (0.286, 0.184, 0.098)</w:t>
      </w:r>
    </w:p>
    <w:p>
      <w:r>
        <w:t>(62.3, -364.2), (62.6, -364.2), (62.9, -363.9), (62.9, -363.6), (63.5, -363.0), (63.5, -361.1), (63.8, -360.8), (63.8, -359.9), (64.1, -359.6), (64.1, -358.7), (65.0, -357.8), (65.0, -357.5), (65.3, -357.1), (65.6, -357.1), (65.9, -356.8), (65.9, -356.5), (66.5, -356.5), (67.2, -355.9), (67.5, -355.9), (67.8, -355.6), (67.8, -355.3), (68.7, -354.4), (68.7, -354.1), (69.0, -353.8), (69.0, -353.5), (69.6, -352.9), (69.6, -352.5), (69.6, -352.9), (70.2, -353.5), (70.5, -353.5), (70.5, -353.8), (70.8, -354.1), (71.8, -354.1), (72.1, -353.8), (72.1, -352.5), (71.8, -352.2), (70.2, -352.2), (70.5, -351.9), (70.5, -351.6), (70.8, -351.3), (71.5, -351.3), (71.8, -351.0), (72.1, -351.3), (72.7, -351.3), (73.0, -351.0), (73.3, -351.0), (73.6, -351.3), (73.9, -351.3), (73.9, -351.9), (73.6, -352.2), (73.6, -352.5), (73.3, -352.9), (73.6, -353.2), (73.3, -353.5), (73.3, -354.1), (72.7, -354.7), (72.7, -355.0), (72.4, -355.0), (72.1, -355.3), (72.1, -355.9), (71.8, -355.9), (71.5, -356.2), (71.5, -356.5), (70.2, -357.8), (70.2, -358.1), (69.3, -359.0), (69.3, -359.3), (68.7, -359.9), (68.7, -360.5), (68.4, -360.5), (68.1, -360.8), (68.1, -361.1), (68.4, -361.4), (68.1, -361.1), (67.8, -361.4), (67.2, -361.4), (66.5, -362.1), (66.5, -363.0), (65.6, -363.9), (65.6, -365.4), (65.9, -365.7), (65.9, -366.0), (66.2, -366.3), (66.5, -366.0), (66.9, -366.0), (67.2, -365.7), (67.5, -366.0), (67.5, -366.7), (67.8, -367.0), (67.5, -367.3), (67.8, -367.6), (67.8, -367.9), (68.1, -368.2), (68.1, -368.8), (67.8, -368.8), (67.5, -369.1), (67.8, -369.4), (68.1, -369.4), (68.1, -370.0), (68.4, -370.3), (68.4, -370.9), (68.7, -371.3), (69.0, -370.9), (69.0, -371.3), (69.3, -371.6), (69.9, -371.6), (69.9, -371.9), (70.2, -372.2), (70.5, -372.2), (70.5, -372.8), (70.8, -373.1), (71.5, -373.1), (71.8, -372.8), (72.1, -373.1), (72.7, -373.1), (73.0, -373.4), (73.6, -373.4), (73.6, -373.7), (73.9, -374.0), (75.7, -374.0), (76.1, -374.3), (79.4, -374.3), (80.0, -373.7), (80.0, -373.1), (80.7, -373.1), (81.0, -372.8), (81.6, -372.8), (81.9, -372.5), (82.2, -372.8), (84.6, -372.8), (84.9, -372.5), (85.3, -372.8), (85.6, -372.8), (86.2, -372.2), (86.2, -371.9), (89.5, -371.9), (89.9, -371.6), (96.6, -371.6), (96.9, -371.3), (97.2, -371.6), (103.7, -371.6), (104.0, -371.3), (104.6, -371.3), (104.9, -371.6), (105.8, -371.6), (106.1, -371.3), (106.4, -371.3), (106.7, -371.6), (107.9, -371.6), (108.3, -371.3), (108.6, -371.3), (108.9, -371.6), (110.1, -371.6), (110.4, -371.3), (110.7, -371.3), (111.0, -371.6), (111.6, -371.6), (111.9, -371.3), (115.9, -371.3), (116.2, -370.9), (116.2, -370.6), (117.8, -370.6), (118.1, -370.3), (118.4, -370.3), (118.7, -370.6), (119.0, -370.3), (124.8, -370.3), (125.1, -370.0), (126.7, -370.0), (127.3, -369.4), (127.6, -369.4), (127.9, -369.1), (128.5, -369.1), (128.8, -369.4), (128.8, -370.9), (129.1, -371.3), (129.4, -371.3), (129.7, -371.6), (130.6, -371.6), (130.9, -371.3), (130.9, -370.9), (131.6, -370.9), (131.6, -371.3), (131.9, -371.6), (131.9, -372.5), (131.6, -372.8), (131.6, -373.1), (132.2, -373.7), (132.5, -373.7), (130.9, -373.7), (130.6, -374.0), (129.1, -374.0), (128.8, -373.7), (128.5, -374.0), (127.6, -374.0), (127.3, -373.7), (126.0, -373.7), (125.7, -374.0), (123.0, -374.0), (122.7, -374.3), (122.4, -374.3), (122.1, -374.0), (121.1, -374.0), (120.5, -374.6), (120.5, -374.9), (119.9, -374.9), (119.9, -374.3), (119.6, -374.0), (119.0, -374.0), (118.7, -374.3), (117.1, -374.3), (116.8, -374.6), (116.8, -374.9), (116.5, -375.2), (116.2, -375.2), (115.6, -374.6), (114.7, -374.6), (114.4, -374.9), (112.9, -374.9), (112.5, -374.6), (112.2, -374.6), (111.9, -374.9), (111.9, -376.2), (111.0, -376.2), (110.7, -376.5), (110.7, -376.8), (110.1, -376.8), (110.1, -376.5), (109.8, -376.2), (108.9, -376.2), (108.6, -376.5), (108.6, -376.8), (107.9, -376.8), (107.9, -376.5), (107.6, -376.2), (107.0, -376.2), (106.7, -376.5), (106.7, -376.8), (106.1, -376.8), (106.1, -376.5), (105.8, -376.2), (105.2, -376.2), (104.9, -376.5), (104.9, -376.8), (104.3, -376.8), (104.3, -376.5), (103.7, -375.9), (103.3, -375.9), (103.0, -376.2), (102.1, -376.2), (101.8, -375.9), (100.9, -375.9), (100.6, -376.2), (100.0, -376.2), (99.7, -375.9), (99.1, -375.9), (98.7, -376.2), (98.1, -376.2), (97.8, -375.9), (96.9, -375.9), (96.6, -376.2), (95.1, -376.2), (94.8, -376.5), (94.8, -376.8), (94.1, -376.8), (94.1, -376.5), (93.8, -376.2), (92.9, -376.2), (92.6, -376.5), (92.6, -376.8), (92.0, -376.8), (92.0, -376.5), (91.7, -376.2), (91.1, -376.2), (90.8, -376.5), (90.8, -376.8), (89.9, -376.8), (89.9, -376.5), (89.5, -376.2), (88.9, -376.2), (88.6, -376.5), (88.6, -376.8), (86.8, -376.8), (86.5, -377.1), (85.9, -377.1), (85.6, -376.8), (85.3, -376.8), (84.9, -377.1), (84.6, -377.1), (84.3, -377.4), (84.0, -377.4), (83.7, -377.1), (83.1, -377.1), (82.8, -377.4), (80.3, -377.4), (80.0, -377.7), (74.8, -377.7), (74.5, -377.4), (74.2, -377.4), (73.9, -377.1), (71.8, -377.1), (71.5, -376.8), (69.6, -376.8), (69.3, -376.5), (68.1, -376.5), (67.8, -376.2), (66.9, -376.2), (66.5, -375.9), (65.9, -375.9), (65.9, -375.2), (65.6, -374.9), (65.9, -374.6), (65.9, -374.3), (64.7, -373.1), (64.1, -373.1), (63.8, -373.4), (63.8, -374.0), (63.2, -374.0), (62.9, -373.7), (62.9, -371.3), (63.2, -370.9), (63.2, -370.3), (62.9, -370.0), (62.9, -368.5), (63.5, -367.9), (63.5, -367.3), (63.2, -367.0), (63.2, -366.3), (62.9, -366.0), (62.9, -365.7), (62.6, -365.4), (62.3, -365.4) (0.224, 0.188, 0.133)</w:t>
      </w:r>
    </w:p>
    <w:p>
      <w:r>
        <w:t>(65.9, -376.8), (65.6, -376.5), (65.0, -376.5), (65.6, -376.5), (65.9, -376.2), (65.6, -375.9), (65.0, -375.9), (65.0, -375.5), (64.7, -375.2), (64.4, -375.2), (64.4, -374.9), (63.8, -374.3), (64.1, -374.0), (64.1, -373.4), (64.7, -373.4), (65.6, -374.3), (65.6, -374.6), (65.3, -374.9), (65.6, -375.2), (65.6, -375.9), (65.9, -376.2), (66.5, -376.2), (66.2, -376.2), (65.9, -376.5) (0.192, 0.137, 0.094)</w:t>
      </w:r>
    </w:p>
    <w:p>
      <w:r>
        <w:t>(74.8, -381.1), (73.9, -381.1), (73.6, -381.4), (73.0, -381.4), (72.7, -381.1), (72.4, -381.1), (72.1, -381.4), (71.5, -380.8), (70.8, -380.8), (70.5, -381.1), (69.9, -381.1), (69.6, -380.8), (69.0, -380.8), (68.7, -381.1), (68.1, -381.1), (67.8, -380.8), (67.5, -381.1), (64.7, -381.1), (64.1, -381.7), (63.8, -381.7), (63.5, -382.0), (61.9, -382.0), (61.6, -381.7), (59.8, -381.7), (59.5, -381.4), (58.3, -381.4), (58.3, -380.1), (58.6, -380.1), (59.2, -380.8), (59.8, -380.8), (60.1, -380.5), (60.4, -380.5), (60.7, -380.1), (60.7, -379.5), (60.4, -379.2), (60.1, -379.2), (60.1, -378.9), (59.8, -378.6), (59.8, -378.3), (59.5, -378.0), (59.2, -378.0), (58.9, -377.7), (58.0, -377.7), (58.0, -377.1), (57.7, -376.8), (57.3, -377.1), (56.7, -377.1), (56.7, -376.2), (57.0, -375.9), (57.0, -375.2), (57.3, -375.2), (57.7, -374.9), (57.7, -374.0), (58.0, -373.7), (58.0, -371.6), (57.3, -370.9), (57.3, -370.3), (57.0, -370.0), (57.0, -368.2), (56.7, -367.9), (56.7, -366.0), (56.4, -365.7), (56.4, -364.2), (56.7, -364.2), (56.7, -364.8), (57.0, -365.1), (57.3, -365.1), (57.7, -364.8), (57.7, -364.2), (58.0, -363.9), (58.0, -362.1), (58.3, -361.7), (58.3, -361.4), (58.6, -361.4), (59.2, -360.8), (59.2, -360.2), (58.9, -359.9), (58.9, -358.7), (59.2, -358.4), (59.5, -358.4), (60.1, -357.8), (60.1, -357.5), (60.4, -357.1), (60.4, -355.3), (60.7, -355.0), (60.7, -354.4), (61.0, -354.7), (61.3, -354.4), (61.3, -354.1), (61.6, -353.8), (61.6, -353.5), (61.9, -353.2), (61.9, -352.5), (62.3, -352.2), (62.9, -352.2), (63.2, -352.5), (63.5, -352.5), (63.8, -352.2), (63.8, -351.3), (64.1, -351.3), (64.1, -351.9), (63.8, -352.2), (64.1, -352.5), (64.1, -354.4), (64.4, -354.7), (64.4, -355.0), (64.1, -355.3), (64.4, -355.6), (64.7, -355.6), (64.7, -356.2), (64.4, -356.5), (64.4, -356.8), (64.1, -357.1), (63.8, -357.1), (63.8, -356.2), (64.1, -355.9), (64.1, -355.6), (63.5, -355.0), (63.2, -355.0), (62.6, -355.6), (62.3, -355.6), (61.9, -355.9), (61.9, -356.2), (61.6, -356.5), (61.6, -357.1), (61.9, -357.5), (61.9, -358.1), (61.6, -358.1), (61.3, -358.4), (61.3, -358.7), (61.6, -359.0), (61.6, -360.2), (61.3, -360.5), (61.3, -361.1), (61.6, -361.4), (61.9, -361.4), (61.9, -362.1), (61.6, -362.1), (61.3, -362.4), (61.3, -362.7), (61.0, -363.0), (61.0, -365.1), (60.7, -364.8), (60.4, -365.1), (60.4, -365.4), (60.1, -365.7), (60.1, -366.7), (59.8, -367.0), (60.1, -367.3), (60.4, -367.3), (60.4, -369.7), (60.7, -370.0), (60.4, -370.3), (60.7, -370.6), (60.7, -371.9), (61.0, -372.2), (61.0, -373.7), (61.6, -374.3), (61.9, -374.3), (61.9, -375.2), (62.3, -375.5), (62.6, -375.5), (62.6, -376.2), (62.9, -376.5), (63.8, -376.5), (64.1, -376.2), (64.1, -375.5), (63.5, -374.9), (63.2, -374.9), (63.2, -374.6), (63.8, -374.6), (63.8, -374.9), (64.4, -375.5), (64.7, -375.5), (64.7, -375.9), (65.0, -376.2), (65.6, -376.2), (65.0, -376.2), (64.7, -376.5), (65.0, -376.8), (65.6, -376.8), (65.9, -377.1), (66.2, -376.8), (66.2, -376.5), (67.8, -376.5), (68.1, -376.8), (68.7, -376.8), (69.0, -377.1), (69.6, -377.1), (69.6, -377.7), (69.9, -378.0), (71.5, -378.0), (71.5, -378.6), (71.8, -378.9), (73.6, -378.9), (73.6, -379.8), (73.9, -380.1), (74.8, -380.1) (0.157, 0.141, 0.125)</w:t>
      </w:r>
    </w:p>
    <w:p>
      <w:r>
        <w:t>(57.0, -373.7), (57.0, -372.5), (57.7, -372.5), (57.7, -373.7) (0.157, 0.161, 0.094)</w:t>
      </w:r>
    </w:p>
    <w:p>
      <w:r>
        <w:t>(36.2, -369.7), (36.2, -368.5), (35.9, -368.2), (35.9, -367.3), (36.2, -367.0), (36.2, -365.1), (36.5, -365.1), (36.8, -364.8), (36.8, -363.6), (36.5, -363.3), (36.2, -363.3), (36.5, -363.3), (36.8, -363.0), (36.8, -362.7), (37.1, -363.0), (37.4, -363.0), (37.7, -363.3), (39.3, -363.3), (39.6, -363.0), (39.6, -362.4), (39.9, -362.1), (41.4, -362.1), (41.7, -361.7), (41.7, -361.4), (42.0, -361.4), (42.3, -361.1), (42.3, -360.5), (42.6, -360.5), (42.9, -360.2), (43.5, -360.2), (43.9, -359.9), (43.9, -358.4), (43.5, -358.1), (42.6, -358.1), (42.6, -357.1), (43.9, -357.1), (44.2, -356.8), (44.2, -354.4), (46.9, -354.4), (46.9, -355.0), (46.6, -355.3), (46.6, -357.8), (46.9, -358.1), (47.5, -358.1), (47.8, -357.8), (47.8, -355.6), (48.1, -355.3), (47.8, -355.0), (48.1, -354.7), (48.5, -354.7), (48.8, -354.4), (48.5, -354.1), (48.1, -354.1), (48.8, -354.1), (49.1, -354.4), (49.7, -354.4), (49.7, -355.0), (49.4, -355.3), (49.4, -356.2), (49.7, -356.5), (50.0, -356.2), (50.3, -356.5), (50.6, -356.2), (50.6, -357.1), (50.9, -357.5), (50.9, -357.8), (51.2, -358.1), (51.5, -358.1), (51.8, -358.4), (52.1, -358.1), (52.4, -358.1), (52.7, -358.4), (53.7, -358.4), (54.0, -358.1), (54.3, -358.4), (54.6, -358.4), (55.2, -357.8), (55.2, -357.5), (55.5, -357.5), (55.8, -357.1), (56.4, -357.1), (56.7, -356.8), (56.7, -356.5), (57.0, -356.2), (57.0, -355.3), (57.3, -355.3), (57.7, -355.0), (57.7, -354.4), (58.0, -354.1), (58.0, -353.5), (58.3, -353.2), (58.3, -352.5), (58.6, -352.5), (58.9, -352.2), (58.9, -351.3), (59.2, -351.6), (59.5, -351.6), (60.1, -351.0), (60.1, -350.1), (60.7, -350.1), (61.0, -350.4), (61.6, -350.4), (61.9, -350.7), (62.3, -350.4), (62.9, -350.4), (63.2, -350.7), (63.5, -350.7), (63.5, -352.2), (63.2, -352.2), (62.9, -351.9), (62.3, -351.9), (61.6, -352.5), (61.6, -353.2), (61.3, -353.5), (61.3, -353.8), (61.0, -354.1), (61.0, -354.4), (60.7, -354.1), (60.4, -354.4), (60.4, -355.0), (60.1, -355.3), (60.1, -357.1), (59.8, -357.5), (59.8, -357.8), (59.5, -358.1), (59.2, -358.1), (58.6, -358.7), (58.6, -359.9), (58.9, -360.2), (58.9, -360.8), (58.6, -361.1), (58.3, -361.1), (58.0, -361.4), (58.0, -361.7), (57.7, -362.1), (57.7, -363.9), (57.3, -364.2), (57.3, -364.8), (57.0, -364.8), (57.0, -364.2), (56.7, -363.9), (56.4, -363.9), (56.1, -364.2), (56.1, -365.7), (56.4, -366.0), (56.4, -367.9), (56.7, -368.2), (56.7, -370.0), (57.0, -370.3), (57.0, -370.9), (57.7, -371.6), (57.7, -372.2), (57.0, -372.2), (56.7, -372.5), (56.7, -373.7), (57.0, -374.0), (57.3, -374.0), (57.3, -374.9), (57.0, -374.9), (56.7, -375.2), (56.7, -375.9), (56.4, -376.2), (56.4, -376.8), (56.1, -376.8), (55.8, -377.1), (56.1, -377.4), (57.7, -377.4), (57.7, -377.7), (58.0, -378.0), (58.9, -378.0), (59.2, -378.3), (59.5, -378.3), (59.5, -378.6), (59.8, -378.9), (59.8, -379.2), (60.1, -379.5), (60.4, -379.5), (60.4, -380.1), (60.1, -380.1), (59.8, -380.5), (59.2, -380.5), (58.6, -379.8), (58.3, -379.8), (58.0, -379.5), (57.7, -379.5), (57.3, -379.2), (57.0, -379.2), (56.7, -378.9), (56.7, -378.3), (56.4, -378.0), (56.1, -378.0), (55.8, -377.7), (55.2, -377.7), (54.9, -378.0), (54.3, -378.0), (53.7, -378.6), (53.4, -378.6), (53.1, -378.3), (52.7, -378.6), (52.7, -378.9), (50.9, -378.9), (50.6, -378.6), (49.1, -378.6), (48.8, -378.3), (48.1, -378.3), (48.1, -378.0), (47.8, -377.7), (47.5, -378.0), (47.2, -378.0), (47.5, -378.0), (47.8, -377.7), (47.8, -377.4), (47.5, -377.1), (47.2, -377.1), (46.9, -376.8), (46.9, -376.5), (46.6, -376.2), (46.3, -376.5), (45.4, -376.5), (44.8, -375.9), (44.8, -375.5), (44.5, -375.2), (43.2, -375.2), (42.9, -374.9), (42.9, -374.6), (42.3, -374.0), (42.0, -374.0), (41.7, -373.7), (40.8, -373.7), (40.8, -373.4), (40.5, -373.1), (40.2, -373.1), (40.2, -372.2), (39.9, -371.9), (38.9, -371.9), (38.9, -371.6), (38.6, -371.3), (38.0, -371.3), (38.3, -370.9), (38.0, -370.6), (38.0, -370.3), (37.7, -370.0), (36.8, -370.0), (36.5, -369.7) (0.118, 0.125, 0.118)</w:t>
      </w:r>
    </w:p>
    <w:p>
      <w:r>
        <w:t>(40.2, -369.1), (40.2, -367.6), (40.8, -367.6), (41.1, -367.3), (41.1, -366.7), (40.8, -366.3), (40.5, -366.3), (40.2, -366.0), (40.2, -364.5), (42.6, -364.5), (42.9, -364.2), (43.5, -364.2), (43.9, -363.9), (44.5, -363.9), (44.8, -364.2), (46.6, -364.2), (47.2, -363.6), (47.8, -363.6), (47.8, -363.9), (48.1, -364.2), (48.5, -364.2), (48.8, -363.9), (49.1, -364.2), (49.7, -364.2), (50.0, -363.9), (50.0, -363.0), (50.3, -363.0), (50.6, -363.3), (51.8, -363.3), (52.1, -363.0), (52.4, -363.0), (52.7, -362.7), (52.7, -362.4), (52.7, -362.7), (53.1, -363.0), (53.1, -364.2), (52.7, -364.5), (52.7, -365.1), (53.1, -365.4), (53.1, -365.7), (53.4, -366.0), (53.7, -366.0), (53.7, -368.2), (53.4, -368.5), (53.4, -369.1), (53.1, -369.1), (52.7, -369.4), (52.7, -370.9), (51.2, -370.9), (50.9, -371.3), (50.9, -371.9), (50.0, -371.9), (50.0, -371.3), (49.7, -370.9), (48.1, -370.9), (47.8, -371.3), (46.9, -371.3), (46.6, -371.6), (46.6, -372.2), (46.3, -371.9), (45.1, -371.9), (44.8, -372.2), (44.2, -372.2), (43.9, -371.9), (42.9, -371.9), (42.9, -371.6), (42.3, -370.9), (42.0, -370.9), (42.0, -370.3), (41.7, -370.0), (41.1, -370.0), (40.8, -369.7), (40.8, -369.4), (40.5, -369.1) (0.114, 0.110, 0.102)</w:t>
      </w:r>
    </w:p>
    <w:p>
      <w:r>
        <w:t>(41.7, -371.9), (40.8, -371.9), (40.8, -371.3), (40.5, -370.9), (40.2, -370.9), (39.9, -370.6), (38.9, -370.6), (38.9, -370.3), (38.6, -370.0), (38.3, -370.0), (38.0, -369.7), (38.0, -367.3), (38.6, -367.3), (38.9, -367.0), (38.9, -366.3), (39.3, -366.7), (39.6, -366.7), (39.6, -369.1), (39.9, -369.4), (40.5, -369.4), (40.5, -369.7), (41.1, -370.3), (41.7, -370.3) (0.090, 0.110, 0.114)</w:t>
      </w:r>
    </w:p>
    <w:p>
      <w:r>
        <w:t>(38.9, -374.9), (38.9, -374.6), (38.3, -374.0), (38.0, -374.0), (37.7, -373.7), (37.7, -373.4), (37.7, -373.7), (38.0, -374.0), (38.3, -374.0), (38.6, -374.3), (38.9, -374.3) (0.114, 0.145, 0.137)</w:t>
      </w:r>
    </w:p>
    <w:p>
      <w:r>
        <w:t>(41.4, -376.2), (41.1, -376.2), (40.8, -375.9), (40.2, -375.9), (39.9, -376.2), (39.9, -375.2), (39.6, -374.9), (39.3, -375.2), (39.3, -374.3), (38.9, -374.0), (38.6, -374.0), (38.3, -373.7), (38.0, -373.7), (38.0, -373.4), (37.7, -373.1), (37.4, -373.4), (37.1, -373.4), (37.1, -373.1), (36.8, -372.8), (36.8, -372.2), (36.5, -371.9), (36.2, -371.9), (36.2, -371.6), (35.6, -370.9), (35.0, -370.9), (35.0, -370.3), (34.7, -370.0), (34.0, -370.0), (34.0, -368.2), (34.3, -368.5), (34.7, -368.5), (35.3, -367.9), (35.3, -367.3), (35.6, -367.3), (35.9, -367.0), (35.9, -366.3), (35.9, -367.0), (35.6, -367.3), (35.6, -368.2), (35.9, -368.5), (35.9, -369.7), (36.2, -370.0), (36.5, -370.0), (36.8, -370.3), (37.7, -370.3), (37.7, -370.6), (38.0, -370.9), (37.7, -371.3), (38.0, -371.6), (38.6, -371.6), (38.6, -371.9), (38.9, -372.2), (39.9, -372.2), (39.9, -373.1), (40.2, -373.4), (40.5, -373.4), (40.5, -373.7), (40.8, -374.0), (41.7, -374.0), (41.7, -374.3), (41.4, -374.0), (40.8, -374.0), (40.5, -374.3), (40.5, -374.9), (41.1, -375.5), (41.4, -375.5) (0.094, 0.122, 0.141)</w:t>
      </w:r>
    </w:p>
    <w:p>
      <w:r>
        <w:t>(32.2, -375.2), (32.5, -375.2), (32.8, -374.9), (32.8, -375.2) (0.161, 0.188, 0.208)</w:t>
      </w:r>
    </w:p>
    <w:p>
      <w:r>
        <w:t>(26.4, -371.9), (26.4, -371.3), (26.7, -371.3), (27.0, -370.9), (27.0, -371.9) (0.161, 0.188, 0.208)</w:t>
      </w:r>
    </w:p>
    <w:p>
      <w:r>
        <w:t>(27.6, -375.2), (26.7, -375.2), (26.7, -374.9), (26.4, -374.6), (26.1, -374.6), (25.8, -374.3), (25.1, -374.3), (25.8, -374.3), (26.1, -374.0), (27.0, -374.0), (27.0, -374.3), (27.3, -374.6), (27.6, -374.3) (0.161, 0.188, 0.208)</w:t>
      </w:r>
    </w:p>
    <w:p>
      <w:r>
        <w:t>(47.8, -383.8), (43.9, -383.8), (43.9, -383.5), (43.5, -383.2), (43.2, -383.2), (42.9, -383.5), (42.9, -383.8), (42.0, -383.8), (41.7, -384.1), (39.9, -384.1), (39.6, -384.4), (39.3, -384.4), (38.6, -383.8), (38.3, -383.8), (38.0, -384.1), (37.7, -384.1), (37.4, -384.4), (37.4, -384.7), (36.5, -383.8), (35.3, -383.8), (35.0, -383.5), (34.7, -383.5), (34.7, -383.2), (34.3, -382.9), (34.0, -382.9), (33.7, -382.6), (32.2, -382.6), (33.1, -381.7), (33.7, -381.7), (34.0, -381.4), (33.7, -381.1), (33.7, -380.5), (34.0, -380.1), (34.0, -379.2), (33.7, -378.9), (33.4, -379.2), (33.4, -379.8), (33.1, -379.8), (33.1, -379.2), (32.8, -378.9), (32.5, -379.2), (32.2, -378.9), (32.2, -378.6), (31.9, -378.3), (31.6, -378.3), (31.3, -378.0), (31.3, -377.7), (31.0, -377.4), (31.0, -376.8), (30.7, -376.5), (31.0, -376.2), (31.0, -375.2), (30.7, -374.9), (30.4, -375.2), (30.4, -375.9), (30.1, -376.2), (29.7, -375.9), (29.4, -376.2), (29.1, -375.9), (29.1, -375.5), (28.5, -374.9), (28.2, -374.9), (27.9, -375.2), (27.9, -374.3), (27.6, -374.0), (27.3, -374.3), (27.3, -374.0), (27.0, -373.7), (26.1, -373.7), (25.8, -374.0), (25.1, -374.0), (24.2, -373.1), (24.2, -372.5), (23.3, -371.6), (23.0, -371.9), (23.0, -371.6), (22.4, -370.9), (22.1, -371.3), (21.8, -371.3), (22.1, -370.9), (21.8, -370.6), (21.8, -370.0), (21.5, -369.7), (21.2, -369.7), (21.2, -369.4), (20.9, -369.1), (20.9, -368.5), (20.5, -368.2), (20.2, -368.5), (20.2, -368.8), (20.2, -368.5), (19.6, -367.9), (19.0, -367.9), (18.7, -367.6), (18.1, -367.6), (17.8, -367.3), (17.2, -367.3), (16.9, -367.0), (16.6, -367.3), (16.6, -367.6), (16.9, -367.9), (16.6, -367.9), (16.3, -367.6), (15.9, -367.6), (15.3, -367.0), (15.6, -367.0), (16.3, -366.3), (16.3, -366.0), (15.9, -365.7), (16.3, -365.4), (15.6, -364.8), (15.6, -364.5), (15.3, -364.2), (15.0, -364.2), (14.7, -364.5), (14.7, -364.8), (14.1, -364.8), (14.1, -364.2), (13.8, -363.9), (13.5, -364.2), (13.2, -364.2), (12.9, -363.9), (12.6, -363.9), (12.3, -363.6), (11.3, -363.6), (11.0, -363.3), (10.7, -363.6), (10.1, -363.6), (9.8, -363.3), (9.2, -363.3), (8.6, -362.7), (8.0, -362.7), (8.3, -362.4), (8.0, -362.1), (8.3, -361.7), (8.3, -361.1), (8.0, -360.8), (7.7, -361.1), (7.7, -361.4), (7.7, -360.8), (7.4, -360.5), (7.1, -360.5), (7.1, -359.6), (6.4, -359.0), (6.1, -359.0), (6.1, -358.7), (6.4, -358.7), (7.1, -359.3), (8.0, -359.3), (7.7, -359.6), (7.7, -360.5), (8.0, -360.8), (8.3, -360.8), (8.6, -360.5), (8.6, -359.6), (8.9, -359.6), (9.2, -359.9), (10.4, -359.9), (10.4, -360.2), (10.7, -360.5), (11.0, -360.5), (11.7, -361.1), (12.3, -361.1), (13.2, -362.1), (14.7, -362.1), (15.9, -363.3), (15.9, -363.9), (16.6, -364.5), (16.6, -364.8), (16.9, -365.1), (17.5, -365.1), (17.8, -365.4), (18.7, -365.4), (19.3, -366.0), (19.6, -366.0), (19.9, -366.3), (20.5, -366.3), (20.9, -366.7), (21.5, -366.7), (21.8, -367.0), (21.8, -367.3), (22.1, -367.6), (23.0, -367.6), (23.3, -367.9), (23.6, -367.9), (24.2, -368.5), (24.8, -368.5), (24.8, -368.8), (25.1, -369.1), (25.5, -369.1), (26.1, -369.7), (26.4, -369.7), (27.3, -370.6), (27.6, -370.6), (27.6, -370.9), (27.9, -371.3), (27.9, -371.9), (28.2, -372.2), (28.5, -372.2), (28.8, -372.5), (28.8, -372.8), (30.1, -374.0), (30.7, -374.0), (31.0, -374.3), (32.5, -374.3), (32.5, -374.9), (32.2, -374.9), (31.9, -375.2), (32.2, -375.5), (32.8, -375.5), (33.1, -375.2), (33.4, -375.5), (33.4, -376.2), (33.7, -376.5), (33.7, -377.1), (34.0, -377.4), (34.7, -377.4), (34.7, -377.7), (35.3, -378.3), (35.6, -378.3), (35.9, -378.0), (36.5, -378.0), (36.5, -378.9), (36.2, -378.9), (35.9, -379.2), (35.9, -379.8), (35.6, -380.1), (35.6, -381.7), (35.9, -382.0), (38.9, -382.0), (39.3, -381.7), (39.3, -381.4), (39.9, -381.4), (40.2, -381.7), (40.5, -381.7), (40.5, -382.0), (41.1, -382.6), (42.6, -382.6), (42.9, -382.9), (43.5, -382.9), (43.9, -383.2), (44.8, -383.2), (45.1, -383.5), (47.5, -383.5) (0.125, 0.180, 0.216)</w:t>
      </w:r>
    </w:p>
    <w:p>
      <w:r>
        <w:t>(24.8, -374.0), (24.2, -374.0), (24.2, -373.4) (0.133, 0.161, 0.235)</w:t>
      </w:r>
    </w:p>
    <w:p>
      <w:r>
        <w:t>(23.9, -373.7), (23.0, -372.8), (23.0, -372.5), (22.7, -372.2), (22.7, -371.6), (22.7, -371.9), (23.0, -372.2), (23.3, -371.9), (23.9, -372.5) (0.161, 0.188, 0.208)</w:t>
      </w:r>
    </w:p>
    <w:p>
      <w:r>
        <w:t>(22.1, -371.9), (22.1, -371.6), (22.4, -371.3), (22.4, -371.9) (0.133, 0.161, 0.235)</w:t>
      </w:r>
    </w:p>
    <w:p>
      <w:r>
        <w:t>(22.1, -372.2), (21.8, -371.9), (21.8, -371.6), (21.5, -371.3), (21.2, -371.3), (21.2, -370.9), (20.9, -370.6), (20.9, -370.3), (20.5, -370.0), (20.2, -370.0), (20.2, -369.4), (19.9, -369.1), (19.3, -369.1), (19.0, -368.8), (19.0, -368.5), (18.7, -368.2), (18.4, -368.2), (18.1, -367.9), (17.8, -368.2), (17.5, -367.9), (17.2, -367.9), (16.9, -367.6), (16.9, -367.3), (17.2, -367.6), (17.8, -367.6), (18.1, -367.9), (18.7, -367.9), (19.0, -368.2), (19.6, -368.2), (19.9, -368.5), (19.9, -368.8), (20.2, -369.1), (20.5, -368.8), (20.5, -368.5), (20.5, -369.1), (20.9, -369.4), (20.9, -369.7), (21.2, -370.0), (21.5, -370.0), (21.5, -370.6), (21.8, -370.9), (21.5, -371.3), (21.8, -371.6), (21.8, -371.9) (0.161, 0.188, 0.208)</w:t>
      </w:r>
    </w:p>
    <w:p>
      <w:r>
        <w:t>(15.9, -366.3), (15.6, -366.7), (15.3, -366.7), (15.3, -366.3), (15.0, -366.0), (14.1, -366.0), (13.5, -365.4), (12.9, -365.4), (12.3, -364.8), (12.0, -364.8), (12.0, -364.5), (11.7, -364.2), (12.0, -364.2), (12.3, -363.9), (12.6, -364.2), (12.9, -364.2), (13.2, -364.5), (13.5, -364.5), (14.1, -365.1), (14.7, -365.1), (15.0, -364.8), (15.0, -364.5), (15.3, -364.5), (15.3, -364.8), (15.9, -365.4), (15.6, -365.7), (15.9, -366.0) (0.161, 0.188, 0.208)</w:t>
      </w:r>
    </w:p>
    <w:p>
      <w:r>
        <w:t>(11.0, -364.2), (11.0, -363.6), (11.3, -363.9), (12.0, -363.9), (11.7, -363.9), (11.3, -364.2) (0.133, 0.161, 0.235)</w:t>
      </w:r>
    </w:p>
    <w:p>
      <w:r>
        <w:t>(-6.4, -382.3), (-6.7, -382.3), (-7.4, -382.9), (-8.0, -382.9), (-8.3, -383.2), (-10.1, -383.2), (-10.4, -382.9), (-10.7, -382.9), (-11.7, -382.0), (-12.0, -382.0), (-12.3, -381.7), (-12.6, -381.7), (-12.9, -381.4), (-12.9, -381.1), (-13.2, -380.8), (-13.2, -380.5), (-13.5, -380.1), (-13.8, -380.1), (-14.4, -379.5), (-15.9, -379.5), (-16.6, -378.9), (-16.6, -378.3), (-17.2, -377.7), (-17.2, -377.1), (-17.5, -376.8), (-17.8, -376.8), (-17.8, -376.2), (-18.7, -375.2), (-18.7, -374.9), (-19.3, -374.3), (-19.3, -374.0), (-19.6, -373.7), (-19.6, -372.2), (-19.9, -371.9), (-19.9, -369.1), (-19.6, -369.1), (-19.3, -368.8), (-19.3, -368.5), (-18.7, -367.9), (-18.7, -367.6), (-18.4, -367.3), (-18.4, -366.7), (-18.7, -366.3), (-19.3, -366.3), (-19.9, -365.7), (-19.9, -365.4), (-19.6, -365.4), (-19.3, -365.1), (-18.1, -365.1), (-17.8, -364.8), (-17.5, -364.8), (-17.2, -364.5), (-16.3, -364.5), (-15.6, -363.9), (-15.3, -364.2), (-12.3, -364.2), (-12.0, -364.5), (-10.1, -364.5), (-9.8, -364.8), (-8.6, -364.8), (-8.3, -365.1), (-5.2, -365.1), (-4.9, -365.4), (-4.3, -365.4), (-4.0, -365.7), (-4.0, -366.0), (-3.7, -366.3), (-3.4, -366.3), (-2.8, -367.0), (-2.5, -367.0), (-2.5, -367.3), (-2.1, -367.6), (-2.1, -367.9), (-1.8, -368.2), (-1.2, -368.2), (-0.9, -368.5), (-0.6, -368.5), (-0.6, -368.8), (0.9, -370.3), (0.9, -370.6), (0.3, -370.6), (0.0, -370.9), (-0.6, -370.3), (-0.9, -370.3), (-1.5, -370.9), (-1.5, -372.2), (-1.2, -372.5), (-1.2, -372.8), (-0.9, -373.1), (-0.9, -373.7), (-1.2, -373.7), (-1.5, -374.0), (-1.5, -374.3), (-1.8, -374.3), (-3.1, -375.5), (-3.1, -376.5), (-3.4, -376.8), (-3.4, -377.1), (-3.7, -377.1), (-4.0, -377.4), (-4.0, -377.7), (-4.3, -378.0), (-4.3, -378.9), (-4.6, -378.9), (-5.2, -379.5), (-5.2, -380.1), (-5.5, -380.5), (-5.5, -381.1), (-6.1, -381.7), (-6.1, -382.0) (0.290, 0.337, 0.431)</w:t>
      </w:r>
    </w:p>
    <w:p>
      <w:r>
        <w:t>(-24.2, -382.0), (-26.1, -382.0), (-26.4, -381.7), (-27.6, -381.7), (-28.5, -380.8), (-28.8, -380.8), (-29.7, -379.8), (-29.7, -378.6), (-30.1, -378.3), (-30.1, -378.0), (-30.4, -377.7), (-30.4, -377.1), (-30.7, -376.8), (-30.7, -375.2), (-31.0, -374.9), (-31.3, -375.2), (-31.3, -375.5), (-31.9, -374.9), (-31.9, -374.3), (-31.6, -374.0), (-31.6, -373.1), (-31.3, -372.8), (-31.3, -372.5), (-31.0, -372.2), (-31.0, -371.9), (-31.3, -371.6), (-31.3, -371.3), (-31.6, -370.9), (-32.2, -370.9), (-32.2, -370.6), (-31.9, -370.3), (-31.9, -369.1), (-32.2, -368.8), (-32.2, -368.5), (-32.5, -368.2), (-32.8, -368.2), (-32.8, -366.7), (-32.5, -366.3), (-32.5, -366.0), (-32.5, -366.3), (-32.2, -366.7), (-32.2, -367.9), (-31.9, -368.2), (-31.6, -367.9), (-31.6, -367.0), (-31.3, -367.3), (-31.3, -367.9), (-31.0, -368.2), (-31.0, -370.9), (-30.7, -371.3), (-30.4, -371.3), (-30.4, -371.9), (-29.7, -372.5), (-29.7, -372.8), (-29.4, -373.1), (-29.1, -373.1), (-28.8, -373.4), (-28.5, -373.4), (-28.5, -374.6), (-27.6, -375.5), (-27.6, -375.9), (-27.0, -376.5), (-27.0, -376.8), (-26.7, -377.1), (-26.7, -377.7), (-26.4, -378.0), (-26.4, -379.2), (-26.1, -379.5), (-26.1, -380.1), (-25.8, -380.5), (-25.5, -380.5), (-25.5, -380.8), (-25.1, -381.1), (-24.8, -381.1), (-24.8, -381.4) (0.133, 0.161, 0.235)</w:t>
      </w:r>
    </w:p>
    <w:p>
      <w:r>
        <w:t>(-31.0, -376.2), (-31.9, -375.2), (-31.3, -375.9), (-31.0, -375.5), (-31.0, -375.2) (0.125, 0.180, 0.216)</w:t>
      </w:r>
    </w:p>
    <w:p>
      <w:r>
        <w:t>(-32.8, -371.9), (-32.8, -371.6), (-33.1, -371.3), (-32.8, -370.9) (0.129, 0.153, 0.176)</w:t>
      </w:r>
    </w:p>
    <w:p>
      <w:r>
        <w:t>(-34.0, -363.9), (-34.0, -363.6), (-34.3, -363.3), (-34.3, -362.4), (-34.0, -362.1), (-33.4, -362.1), (-32.8, -361.4), (-32.5, -361.4), (-32.5, -363.0), (-32.8, -363.0), (-33.4, -363.6), (-33.4, -363.9) (0.161, 0.188, 0.208)</w:t>
      </w:r>
    </w:p>
    <w:p>
      <w:r>
        <w:t>(-34.0, -371.3), (-34.7, -370.6), (-34.7, -370.0), (-34.3, -370.3), (-34.3, -370.9) (0.129, 0.153, 0.176)</w:t>
      </w:r>
    </w:p>
    <w:p>
      <w:r>
        <w:t>(-52.1, -372.2), (-51.8, -371.9), (-52.1, -371.6), (-52.1, -371.3), (-51.8, -370.9), (-51.5, -370.9), (-51.5, -371.3), (-51.2, -371.6), (-50.9, -371.3), (-50.9, -371.9), (-51.2, -371.9), (-51.5, -372.2) (0.133, 0.161, 0.235)</w:t>
      </w:r>
    </w:p>
    <w:p>
      <w:r>
        <w:t>(-52.4, -375.2), (-53.1, -374.6), (-52.7, -374.3), (-52.7, -374.0), (-52.4, -374.0), (-52.7, -374.3), (-52.4, -374.6), (-52.1, -374.6), (-52.1, -374.9) (0.125, 0.180, 0.216)</w:t>
      </w:r>
    </w:p>
    <w:p>
      <w:r>
        <w:t>(-52.4, -376.2), (-53.1, -376.2), (-53.4, -375.9), (-53.4, -375.2), (-53.7, -374.9), (-53.7, -374.6), (-54.0, -374.3), (-53.7, -374.6), (-53.4, -374.6), (-53.4, -374.9), (-53.1, -375.2), (-53.1, -375.9), (-52.7, -376.2) (0.110, 0.188, 0.298)</w:t>
      </w:r>
    </w:p>
    <w:p>
      <w:r>
        <w:t>(-117.8, -375.9), (-117.8, -375.5), (-117.5, -375.5), (-117.5, -375.9) (0.176, 0.216, 0.263)</w:t>
      </w:r>
    </w:p>
    <w:p>
      <w:r>
        <w:t>(-123.9, -367.9), (-123.6, -368.2), (-123.3, -368.2), (-123.9, -368.2) (0.125, 0.180, 0.216)</w:t>
      </w:r>
    </w:p>
    <w:p>
      <w:r>
        <w:t>(-111.3, -384.7), (-111.3, -384.4), (-111.6, -384.1), (-111.9, -384.1), (-112.2, -383.8), (-112.2, -382.6), (-112.5, -382.3), (-118.1, -382.3), (-118.4, -382.0), (-120.8, -382.0), (-121.1, -381.7), (-121.7, -381.7), (-122.1, -381.4), (-122.7, -381.4), (-122.7, -381.1), (-123.0, -380.8), (-123.6, -380.8), (-123.6, -380.5), (-123.9, -380.1), (-124.2, -380.5), (-124.2, -380.8), (-124.8, -380.8), (-125.1, -380.5), (-125.1, -380.1), (-125.4, -379.8), (-126.0, -379.8), (-126.3, -380.1), (-127.3, -380.1), (-127.6, -380.5), (-127.6, -380.8), (-127.9, -381.1), (-128.2, -380.8), (-128.8, -380.8), (-129.1, -381.1), (-129.1, -381.4), (-131.9, -381.4), (-131.9, -381.1), (-132.2, -380.8), (-132.8, -380.8), (-133.4, -381.4), (-133.4, -381.7), (-133.7, -381.7), (-133.7, -381.4), (-134.0, -381.1), (-134.3, -381.1), (-134.6, -380.8), (-134.9, -380.8), (-135.5, -381.4), (-135.5, -381.7), (-135.9, -381.7), (-135.9, -381.4), (-136.2, -381.1), (-135.9, -380.8), (-135.9, -380.1), (-133.1, -380.1), (-132.8, -379.8), (-132.8, -379.2), (-132.5, -379.2), (-132.2, -378.9), (-132.2, -378.3), (-131.9, -378.0), (-131.9, -377.4), (-130.6, -377.4), (-130.3, -377.1), (-130.3, -376.5), (-130.6, -376.2), (-130.9, -376.2), (-131.3, -375.9), (-131.9, -375.9), (-132.2, -376.2), (-133.1, -376.2), (-133.4, -375.9), (-133.7, -375.9), (-133.7, -374.6), (-134.0, -374.3), (-134.0, -374.0), (-134.3, -373.7), (-135.9, -373.7), (-135.9, -368.2), (-135.5, -367.9), (-135.5, -366.7), (-134.3, -366.7), (-134.0, -366.3), (-128.5, -366.3), (-128.2, -366.7), (-127.9, -366.7), (-127.0, -367.6), (-126.7, -367.6), (-126.0, -367.0), (-126.0, -366.7), (-123.3, -366.7), (-123.0, -367.0), (-122.4, -367.0), (-122.1, -366.7), (-121.1, -366.7), (-120.8, -367.0), (-120.5, -367.0), (-120.5, -367.9), (-121.7, -367.9), (-122.4, -368.5), (-122.4, -369.1), (-122.1, -369.4), (-121.4, -369.4), (-121.4, -369.7), (-120.8, -370.3), (-120.2, -370.3), (-120.2, -370.9), (-120.5, -371.3), (-120.5, -372.2), (-120.2, -372.5), (-120.2, -372.8), (-119.6, -373.4), (-119.3, -373.4), (-119.0, -373.1), (-119.0, -374.9), (-118.7, -375.2), (-118.4, -375.2), (-118.1, -375.5), (-118.1, -375.9), (-117.8, -376.2), (-115.6, -376.2), (-115.9, -376.5), (-115.9, -377.1), (-115.6, -377.4), (-115.6, -378.0), (-115.3, -378.3), (-115.0, -378.0), (-114.7, -378.3), (-114.4, -378.3), (-114.4, -378.9), (-114.7, -378.9), (-115.3, -379.5), (-115.3, -379.8), (-115.0, -380.1), (-114.7, -380.1), (-114.4, -380.5), (-114.4, -381.1), (-113.8, -381.7), (-113.5, -381.7), (-113.2, -381.4), (-112.9, -381.4), (-112.9, -381.7), (-112.2, -382.3), (-111.3, -382.3), (-111.0, -382.6), (-111.0, -383.2), (-111.3, -383.5) (0.161, 0.188, 0.208)</w:t>
      </w:r>
    </w:p>
    <w:p>
      <w:r>
        <w:t>(-136.8, -366.0), (-136.8, -365.7), (-136.5, -365.4), (-136.5, -365.1), (-136.5, -366.0) (0.129, 0.153, 0.176)</w:t>
      </w:r>
    </w:p>
    <w:p>
      <w:r>
        <w:t>(-176.9, -369.1), (-176.9, -367.6), (-176.6, -367.6), (-176.6, -369.1) (0.161, 0.169, 0.149)</w:t>
      </w:r>
    </w:p>
    <w:p>
      <w:r>
        <w:t>(-180.0, -367.3), (-180.0, -367.0), (-179.4, -367.0), (-179.4, -367.3) (0.129, 0.153, 0.176)</w:t>
      </w:r>
    </w:p>
    <w:p>
      <w:r>
        <w:t>(-238.6, -387.2), (-238.9, -386.9), (-239.2, -386.9), (-239.2, -386.6), (-239.5, -386.3), (-239.5, -382.3), (-239.8, -382.0), (-239.8, -380.1), (-239.5, -379.8), (-239.5, -376.5), (-239.2, -376.2), (-239.2, -375.5), (-238.9, -375.2), (-238.9, -372.2), (-238.6, -372.5), (-238.3, -372.2), (-238.3, -371.3), (-238.0, -370.9), (-238.0, -369.4), (-238.3, -369.1), (-238.0, -369.4), (-237.7, -369.1), (-237.7, -368.2), (-238.0, -367.9), (-238.0, -367.6), (-238.6, -367.0), (-238.9, -367.0), (-238.9, -366.3), (-238.3, -365.7), (-238.3, -360.5), (-238.0, -360.2), (-238.0, -358.4), (-237.7, -358.1), (-237.7, -355.3), (-238.3, -354.7), (-238.3, -352.2), (-238.0, -352.5), (-238.0, -353.2), (-237.7, -353.5), (-237.7, -353.8), (-237.4, -354.1), (-237.1, -353.8), (-237.1, -353.2), (-237.1, -354.1), (-236.7, -354.4), (-236.4, -354.1), (-236.4, -353.2), (-236.4, -354.1), (-236.1, -354.4), (-236.1, -355.0), (-235.8, -355.3), (-235.5, -355.0), (-235.5, -354.4), (-235.5, -355.0), (-235.2, -355.3), (-235.2, -357.1), (-234.9, -357.5), (-234.9, -358.1), (-235.2, -358.4), (-235.2, -360.2), (-234.9, -360.5), (-234.9, -361.1), (-235.2, -361.4), (-235.2, -364.8), (-235.5, -365.1), (-235.5, -366.0), (-235.2, -366.3), (-235.2, -367.9), (-234.9, -368.2), (-234.6, -368.2), (-234.6, -372.2), (-234.9, -371.9), (-235.2, -372.2), (-235.2, -374.0), (-235.5, -374.3), (-235.5, -375.9), (-236.1, -376.5), (-236.1, -377.1), (-236.4, -377.4), (-236.4, -378.0), (-236.7, -378.0), (-237.1, -378.3), (-237.1, -378.9), (-237.4, -379.2), (-237.4, -380.1), (-237.7, -380.5), (-237.7, -381.1), (-237.4, -381.4), (-237.4, -381.7), (-237.1, -382.0), (-237.1, -382.3), (-236.4, -382.9), (-237.1, -383.5), (-237.1, -383.8), (-237.4, -383.8), (-237.7, -384.1), (-238.0, -384.1), (-238.3, -384.4), (-238.3, -384.7), (-238.0, -385.1), (-237.7, -385.1), (-238.0, -385.1), (-238.3, -385.4), (-238.0, -385.7), (-238.3, -386.0), (-238.3, -386.9) (0.110, 0.188, 0.298)</w:t>
      </w:r>
    </w:p>
    <w:p>
      <w:r>
        <w:t>(-240.7, -400.1), (-240.7, -399.5), (-241.0, -399.2), (-241.7, -399.2), (-241.7, -398.9), (-242.3, -398.2), (-242.9, -398.2), (-243.2, -398.5), (-243.2, -398.9), (-243.5, -399.2), (-243.8, -399.2), (-244.1, -398.9), (-245.0, -398.9), (-245.3, -399.2), (-245.3, -399.8), (-250.9, -399.8), (-250.9, -399.5), (-251.2, -399.2), (-252.4, -399.2), (-252.4, -398.2), (-252.1, -397.9), (-252.1, -397.6), (-252.4, -397.3), (-253.0, -397.3), (-253.3, -397.6), (-253.3, -398.2), (-253.9, -398.2), (-253.9, -397.3), (-254.2, -397.0), (-255.1, -397.0), (-255.5, -396.7), (-255.8, -396.7), (-255.8, -396.4), (-256.1, -396.1), (-255.8, -395.8), (-255.8, -395.5), (-255.1, -395.5), (-254.8, -395.2), (-254.8, -394.6), (-255.1, -394.3), (-255.1, -393.3), (-255.5, -393.0), (-255.8, -393.0), (-255.8, -390.9), (-255.1, -390.3), (-255.1, -390.0), (-254.8, -390.3), (-253.3, -390.3), (-253.0, -390.0), (-253.0, -388.4), (-252.4, -388.4), (-252.1, -388.1), (-252.1, -387.2), (-252.4, -386.9), (-253.0, -386.9), (-253.0, -386.3), (-253.3, -386.0), (-254.8, -386.0), (-254.8, -384.4), (-254.5, -384.4), (-254.2, -384.1), (-253.3, -384.1), (-253.0, -383.8), (-253.0, -382.3), (-252.4, -382.3), (-252.1, -382.0), (-252.1, -381.4), (-252.4, -381.1), (-253.0, -381.1), (-253.0, -380.1), (-253.3, -379.8), (-253.9, -379.8), (-254.2, -380.1), (-254.8, -380.1), (-255.1, -379.8), (-255.5, -379.8), (-255.5, -378.3), (-255.8, -378.0), (-255.8, -376.2), (-255.5, -376.2), (-255.1, -375.9), (-255.1, -374.6), (-256.1, -373.7), (-256.4, -373.7), (-256.4, -372.5), (-256.1, -372.2), (-256.1, -370.9), (-256.1, -373.7), (-255.8, -374.0), (-254.5, -374.0), (-254.2, -373.7), (-254.2, -371.3), (-253.9, -370.9), (-253.9, -367.3), (-254.2, -367.0), (-254.2, -366.7), (-254.5, -366.3), (-254.8, -366.3), (-255.1, -366.0), (-255.8, -366.0), (-255.8, -358.7), (-256.1, -358.4), (-257.0, -358.4), (-257.3, -358.7), (-257.3, -366.0), (-257.3, -365.7), (-257.6, -365.4), (-257.6, -365.1), (-257.9, -364.8), (-257.9, -357.5), (-257.3, -357.5), (-257.0, -357.8), (-256.4, -357.1), (-256.4, -356.5), (-255.8, -355.9), (-255.8, -355.3), (-256.1, -355.0), (-256.1, -353.5), (-256.7, -352.9), (-257.0, -352.9), (-257.0, -352.5), (-256.4, -352.5), (-256.1, -352.2), (-255.5, -352.2), (-255.1, -352.5), (-254.2, -352.5), (-253.9, -352.2), (-253.9, -351.3), (-253.3, -351.3), (-253.0, -351.0), (-253.0, -350.1), (-252.4, -350.1), (-252.1, -350.4), (-251.5, -350.4), (-251.5, -351.0), (-251.2, -351.3), (-250.2, -351.3), (-250.2, -352.2), (-249.9, -352.5), (-249.3, -352.5), (-249.0, -352.2), (-248.4, -352.2), (-248.4, -352.9), (-248.1, -353.2), (-248.1, -354.1), (-248.4, -354.4), (-248.4, -355.9), (-248.7, -356.2), (-248.7, -357.1), (-248.4, -357.5), (-248.4, -358.1), (-249.9, -358.1), (-250.5, -358.7), (-250.5, -366.0), (-250.2, -366.3), (-249.9, -366.0), (-248.7, -366.0), (-248.4, -366.3), (-248.4, -367.0), (-248.1, -367.3), (-248.1, -368.2), (-248.4, -368.5), (-248.4, -370.9), (-248.1, -371.3), (-248.1, -374.0), (-247.8, -374.3), (-244.1, -374.3), (-243.8, -374.0), (-243.2, -374.0), (-242.9, -373.7), (-242.9, -370.3), (-242.3, -370.3), (-242.0, -370.0), (-242.0, -367.6), (-242.3, -367.3), (-242.3, -366.7), (-242.0, -366.3), (-241.3, -366.3), (-241.3, -368.2), (-241.0, -368.5), (-241.0, -370.0), (-241.3, -370.3), (-241.3, -370.9), (-241.7, -371.3), (-241.7, -372.2), (-241.3, -372.5), (-241.3, -373.7), (-241.7, -374.0), (-242.0, -374.0), (-242.3, -374.3), (-243.2, -374.3), (-243.5, -374.6), (-243.5, -375.2), (-243.2, -375.5), (-242.3, -375.5), (-242.3, -377.1), (-243.2, -377.1), (-243.5, -377.4), (-243.5, -378.0), (-243.8, -378.0), (-244.1, -378.3), (-244.1, -379.2), (-244.4, -378.9), (-245.0, -378.9), (-245.3, -379.2), (-245.3, -380.8), (-244.7, -381.4), (-244.4, -381.4), (-244.4, -382.0), (-244.1, -382.3), (-243.5, -382.3), (-243.2, -382.6), (-243.2, -386.9), (-243.5, -387.2), (-243.5, -387.8), (-244.1, -387.8), (-244.4, -388.1), (-244.4, -388.7), (-245.6, -388.7), (-245.9, -389.0), (-246.3, -389.0), (-246.6, -389.3), (-246.6, -389.7), (-246.3, -390.0), (-245.3, -390.0), (-245.0, -390.3), (-243.5, -390.3), (-243.5, -391.8), (-243.2, -392.1), (-243.5, -392.4), (-243.5, -394.3), (-243.2, -394.6), (-243.2, -395.8), (-242.9, -396.1), (-242.6, -396.1), (-242.9, -396.1), (-243.2, -396.4), (-243.2, -397.0), (-243.5, -397.3), (-242.9, -397.9), (-242.6, -397.9), (-242.3, -398.2), (-241.3, -398.2), (-241.0, -398.5), (-240.4, -398.5), (-240.4, -399.2), (-240.7, -399.5) (0.129, 0.153, 0.176)</w:t>
      </w:r>
    </w:p>
    <w:p>
      <w:r>
        <w:t>(-253.0, -379.2), (-253.0, -378.6), (-253.3, -378.3), (-253.9, -378.3), (-253.9, -377.4), (-253.3, -377.4), (-253.0, -377.1), (-253.0, -376.5), (-251.2, -376.5), (-251.2, -377.1), (-250.9, -377.4), (-250.2, -377.4), (-250.2, -378.3), (-250.9, -378.3), (-251.2, -378.6), (-251.2, -378.9), (-251.5, -379.2) (0.098, 0.137, 0.173)</w:t>
      </w:r>
    </w:p>
    <w:p>
      <w:r>
        <w:t>(-254.5, -373.7), (-255.8, -373.7), (-255.8, -370.9), (-256.1, -370.6), (-256.4, -370.9), (-256.7, -370.9), (-256.7, -369.4), (-257.0, -369.1), (-257.0, -358.7), (-256.1, -358.7), (-256.1, -366.0), (-255.8, -366.3), (-255.1, -366.3), (-254.8, -366.7), (-254.5, -366.7), (-254.5, -367.0), (-254.2, -367.3), (-254.2, -370.9), (-254.5, -371.3) (0.098, 0.137, 0.173)</w:t>
      </w:r>
    </w:p>
    <w:p>
      <w:r>
        <w:t>(-264.0, -374.9), (-264.0, -372.2), (-263.7, -372.2), (-263.4, -372.5), (-263.4, -373.7), (-263.4, -372.5), (-263.7, -372.2), (-264.0, -372.5) (0.176, 0.216, 0.263)</w:t>
      </w:r>
    </w:p>
    <w:p>
      <w:r>
        <w:t>(-263.7, -375.2), (-263.7, -372.5), (-263.4, -372.2), (-263.7, -371.9), (-264.0, -371.9), (-264.0, -371.3), (-264.3, -370.9), (-264.3, -370.6), (-264.7, -370.3), (-264.7, -370.0), (-265.0, -369.7), (-265.0, -368.5), (-265.3, -368.2), (-265.3, -366.7), (-265.6, -366.3), (-265.6, -366.0), (-265.9, -365.7), (-265.9, -358.4), (-266.2, -358.1), (-266.2, -357.5), (-266.2, -357.8), (-265.9, -358.1), (-265.9, -359.9), (-265.6, -360.2), (-265.6, -363.9), (-265.3, -364.2), (-265.0, -363.9), (-265.0, -360.2), (-265.0, -363.9), (-264.7, -364.2), (-264.7, -366.0), (-264.3, -366.3), (-264.0, -366.0), (-264.0, -360.5), (-264.0, -365.7), (-263.4, -366.3), (-263.1, -366.0), (-263.1, -365.4), (-262.8, -365.4), (-262.8, -366.0), (-262.2, -366.7), (-262.2, -367.3), (-262.5, -367.6), (-262.5, -369.1), (-262.2, -369.4), (-262.2, -372.2), (-262.5, -372.2), (-262.8, -372.5), (-262.8, -374.0), (-263.1, -374.0), (-263.4, -374.3), (-263.4, -374.9) (0.110, 0.188, 0.298)</w:t>
      </w:r>
    </w:p>
    <w:p>
      <w:r>
        <w:t>(-301.8, -381.7), (-301.8, -379.2), (-302.1, -378.9), (-302.4, -378.9), (-302.4, -378.3), (-295.6, -378.3), (-295.3, -378.0), (-295.3, -377.4), (-295.0, -377.1), (-295.0, -376.2), (-294.7, -375.9), (-294.7, -375.2), (-294.4, -374.9), (-294.4, -374.3), (-295.0, -373.7), (-295.9, -373.7), (-295.9, -372.5), (-295.3, -372.5), (-295.0, -372.2), (-295.0, -370.3), (-294.4, -370.3), (-294.1, -370.0), (-294.1, -369.4), (-294.1, -377.1), (-294.4, -377.4), (-294.4, -379.8), (-295.0, -380.5), (-295.0, -381.1), (-295.3, -381.4), (-295.9, -381.4), (-296.2, -381.7) (0.129, 0.153, 0.176)</w:t>
      </w:r>
    </w:p>
    <w:p>
      <w:r>
        <w:t>(-303.3, -373.7), (-303.3, -372.5), (-303.0, -372.5), (-303.0, -373.7) (0.133, 0.161, 0.235)</w:t>
      </w:r>
    </w:p>
    <w:p>
      <w:r>
        <w:t>(-307.3, -373.4), (-307.3, -373.1), (-306.1, -373.1), (-306.1, -373.4) (0.133, 0.161, 0.235)</w:t>
      </w:r>
    </w:p>
    <w:p>
      <w:r>
        <w:t>(-306.1, -378.3), (-307.0, -378.3), (-307.3, -378.0), (-307.6, -378.0), (-307.9, -377.7), (-307.9, -377.4), (-308.2, -377.1), (-307.9, -377.4), (-307.3, -377.4), (-307.3, -378.0), (-307.0, -378.3) (0.129, 0.153, 0.176)</w:t>
      </w:r>
    </w:p>
    <w:p>
      <w:r>
        <w:t>(-309.1, -376.2), (-309.4, -375.9), (-309.7, -375.9), (-309.7, -374.6), (-310.7, -373.7), (-310.7, -372.5), (-310.3, -372.2), (-310.3, -370.0), (-310.0, -369.7), (-310.0, -368.5), (-310.3, -368.2), (-310.3, -367.0), (-310.0, -367.0), (-309.7, -366.7), (-309.4, -366.7), (-309.1, -366.3), (-307.6, -366.3), (-306.7, -365.4), (-305.4, -365.4), (-305.1, -365.7), (-307.0, -365.7), (-307.3, -366.0), (-307.3, -367.0), (-307.0, -367.3), (-306.4, -367.3), (-306.4, -367.9), (-306.1, -368.2), (-306.1, -369.1), (-306.4, -369.4), (-306.4, -370.9), (-306.1, -371.3), (-305.4, -371.3), (-305.1, -371.6), (-305.1, -372.2), (-305.4, -372.5), (-305.4, -373.7), (-305.7, -373.7), (-306.1, -374.0), (-307.3, -374.0), (-307.6, -373.7), (-307.9, -373.7), (-307.9, -372.2), (-308.2, -371.9), (-309.1, -371.9), (-309.4, -372.2), (-309.4, -374.6), (-308.8, -375.2), (-308.5, -375.2), (-308.2, -375.5), (-308.2, -376.2) (0.129, 0.153, 0.176)</w:t>
      </w:r>
    </w:p>
    <w:p>
      <w:r>
        <w:t>(-311.0, -367.9), (-311.0, -367.3), (-310.7, -367.3), (-310.7, -367.9) (0.125, 0.180, 0.216)</w:t>
      </w:r>
    </w:p>
    <w:p>
      <w:r>
        <w:t>(-357.9, -370.3), (-358.2, -370.0), (-358.2, -367.3), (-357.9, -367.0), (-357.3, -367.0), (-357.0, -366.7), (-357.0, -367.0), (-357.3, -367.3), (-357.3, -370.3) (0.094, 0.122, 0.141)</w:t>
      </w:r>
    </w:p>
    <w:p>
      <w:r>
        <w:t>(-288.0, -377.1), (-288.0, -375.5), (-287.3, -374.9), (-287.3, -374.6), (-287.7, -374.3), (-287.7, -374.0), (-288.0, -373.7), (-288.0, -373.1), (-287.7, -372.8), (-287.7, -366.3), (-287.3, -366.0), (-287.3, -365.7), (-287.0, -365.4), (-287.0, -365.1), (-287.3, -364.8), (-287.3, -364.5), (-287.0, -364.2), (-287.3, -363.9), (-287.3, -363.3), (-287.7, -363.0), (-287.7, -360.5), (-288.0, -360.2), (-288.0, -354.7), (-287.3, -354.1), (-287.3, -351.3), (-285.2, -351.3), (-284.9, -351.0), (-284.6, -351.0), (-284.3, -350.7), (-283.7, -350.7), (-283.4, -351.0), (-283.1, -350.7), (-282.7, -351.0), (-282.4, -350.7), (-282.1, -351.0), (-281.8, -350.7), (-281.2, -350.7), (-281.5, -351.0), (-281.8, -351.0), (-282.1, -351.3), (-282.1, -351.9), (-282.4, -352.2), (-282.7, -351.9), (-283.1, -352.2), (-283.4, -352.2), (-283.7, -352.5), (-283.7, -352.9), (-284.0, -353.2), (-284.3, -353.2), (-284.6, -353.5), (-284.6, -357.8), (-285.8, -359.0), (-285.8, -359.3), (-285.5, -359.6), (-285.5, -361.1), (-285.2, -361.4), (-285.2, -362.7), (-284.9, -363.0), (-284.9, -363.3), (-284.6, -363.6), (-284.6, -366.3), (-284.9, -366.3), (-285.2, -366.7), (-285.2, -367.3), (-284.9, -367.6), (-284.9, -367.9), (-284.6, -368.2), (-284.6, -371.3), (-284.9, -371.6), (-284.9, -371.9), (-285.2, -372.2), (-285.2, -374.6), (-285.8, -375.2), (-285.8, -375.5), (-286.4, -376.2), (-287.0, -376.2), (-287.3, -376.5), (-287.3, -376.8), (-287.7, -376.8) (0.110, 0.188, 0.298)</w:t>
      </w:r>
    </w:p>
    <w:p>
      <w:r>
        <w:t>(-284.3, -354.1), (-284.3, -353.5), (-284.0, -353.5), (-283.4, -352.9), (-283.4, -352.5), (-283.1, -352.5), (-282.7, -352.2), (-283.1, -352.5), (-283.1, -352.9) (0.176, 0.216, 0.263)</w:t>
      </w:r>
    </w:p>
    <w:p>
      <w:r>
        <w:t>(-284.9, -349.2), (-284.0, -349.2), (-283.7, -348.9), (-282.4, -348.9), (-281.8, -348.3), (-279.4, -348.3), (-279.1, -347.9), (-278.5, -347.9), (-278.1, -347.6), (-277.2, -347.6), (-276.9, -347.3), (-275.4, -347.3), (-275.1, -347.6), (-273.2, -347.6), (-272.9, -347.9), (-270.2, -347.9), (-270.2, -348.3), (-269.9, -348.6), (-269.6, -348.6), (-269.3, -348.3), (-269.3, -348.9), (-268.6, -349.5), (-268.3, -349.2), (-268.3, -349.8), (-268.0, -350.1), (-268.0, -350.7), (-268.3, -350.4), (-268.6, -350.7), (-268.9, -350.4), (-269.3, -350.7), (-270.8, -350.7), (-271.1, -350.4), (-271.7, -350.4), (-272.0, -350.7), (-272.3, -350.7), (-272.6, -351.0), (-273.2, -351.0), (-273.5, -350.7), (-273.9, -350.7), (-273.9, -350.4), (-274.2, -350.1), (-274.8, -350.1), (-275.1, -350.4), (-275.4, -350.1), (-277.8, -350.1), (-278.1, -350.4), (-278.5, -350.1), (-279.1, -350.1), (-279.4, -350.4), (-279.7, -350.4), (-280.0, -350.7), (-280.9, -350.7), (-281.2, -351.0), (-280.9, -350.7), (-281.2, -350.4), (-281.8, -350.4), (-282.1, -350.7), (-282.4, -350.4), (-282.7, -350.7), (-283.1, -350.4), (-283.4, -350.7), (-283.7, -350.4), (-284.0, -350.4), (-284.3, -350.1), (-284.9, -350.1) (0.176, 0.216, 0.263)</w:t>
      </w:r>
    </w:p>
    <w:p>
      <w:r>
        <w:t>(-264.7, -352.2), (-265.0, -352.5), (-265.0, -352.9), (-265.3, -352.9), (-265.6, -353.2), (-266.2, -353.2), (-266.5, -352.9), (-266.8, -353.2), (-267.1, -352.9), (-267.1, -352.5), (-267.4, -352.2), (-267.7, -352.2), (-268.0, -352.5), (-268.0, -352.9), (-268.0, -352.5), (-268.3, -352.2), (-268.9, -352.2), (-268.9, -351.3), (-269.3, -351.0), (-269.9, -351.0), (-269.3, -351.0), (-268.9, -350.7), (-268.6, -351.0), (-268.3, -350.7), (-268.0, -351.0), (-267.7, -350.7), (-267.7, -350.1), (-266.5, -350.1), (-266.2, -350.4), (-265.9, -350.4), (-265.3, -351.0), (-265.0, -351.0), (-264.7, -351.3) (0.110, 0.188, 0.298)</w:t>
      </w:r>
    </w:p>
    <w:p>
      <w:r>
        <w:t>(-263.4, -366.0), (-263.7, -365.7), (-263.7, -360.5), (-264.0, -360.2), (-264.3, -360.5), (-264.3, -366.0), (-264.3, -364.2), (-264.7, -363.9), (-264.7, -360.2), (-265.0, -359.9), (-265.3, -360.2), (-265.3, -363.9), (-265.3, -360.2), (-265.6, -359.9), (-265.6, -358.1), (-265.9, -357.8), (-265.9, -357.5), (-266.2, -357.1), (-266.8, -357.1), (-266.8, -355.3), (-267.1, -355.0), (-267.1, -354.4), (-267.4, -354.1), (-267.7, -354.1), (-267.7, -352.5), (-267.4, -352.5), (-267.4, -352.9), (-266.8, -353.5), (-266.5, -353.2), (-266.2, -353.5), (-265.6, -353.5), (-265.3, -353.2), (-265.0, -353.2), (-264.7, -352.9), (-264.7, -352.5), (-264.3, -352.2), (-264.3, -352.9), (-264.0, -353.2), (-263.4, -353.2), (-263.4, -354.1), (-263.1, -354.4), (-262.5, -354.4), (-262.5, -355.9), (-262.8, -355.9), (-263.1, -356.2), (-263.1, -365.1), (-263.4, -365.4) (0.176, 0.216, 0.263)</w:t>
      </w:r>
    </w:p>
    <w:p>
      <w:r>
        <w:t>(-253.0, -355.0), (-253.0, -354.1), (-251.5, -354.1), (-251.5, -355.0) (0.133, 0.161, 0.235)</w:t>
      </w:r>
    </w:p>
    <w:p>
      <w:r>
        <w:t>(-249.9, -381.7), (-249.9, -381.1), (-249.6, -381.1), (-249.3, -380.8), (-249.3, -380.5), (-248.7, -380.5), (-248.4, -380.8), (-247.8, -380.1), (-247.8, -376.2), (-246.3, -376.2), (-246.3, -377.1), (-245.9, -377.4), (-245.3, -377.4), (-245.3, -378.9), (-245.0, -379.2), (-244.4, -379.2), (-244.1, -379.5), (-243.8, -379.2), (-243.8, -378.3), (-243.5, -378.3), (-243.2, -378.0), (-243.2, -377.4), (-242.3, -377.4), (-242.0, -377.1), (-242.0, -375.5), (-242.3, -375.2), (-243.2, -375.2), (-243.2, -374.6), (-242.3, -374.6), (-242.0, -374.3), (-241.7, -374.3), (-241.0, -373.7), (-241.0, -370.3), (-240.7, -370.0), (-240.7, -367.6), (-240.4, -367.3), (-240.4, -366.3), (-240.7, -366.0), (-240.7, -365.1), (-240.4, -364.8), (-240.4, -355.3), (-240.7, -355.0), (-240.7, -354.4), (-241.3, -353.8), (-242.0, -353.8), (-242.0, -353.5), (-242.3, -353.2), (-242.3, -352.5), (-242.6, -352.2), (-242.9, -352.2), (-242.9, -351.0), (-243.5, -350.4), (-243.8, -350.4), (-244.4, -349.8), (-245.0, -349.8), (-245.0, -349.5), (-244.4, -348.9), (-244.4, -348.6), (-243.8, -347.9), (-243.8, -346.4), (-243.5, -346.1), (-243.5, -345.2), (-243.2, -344.9), (-243.2, -344.3), (-242.9, -344.0), (-242.9, -342.7), (-242.6, -342.7), (-242.3, -342.4), (-242.0, -342.7), (-241.3, -342.1), (-241.0, -342.1), (-240.7, -341.8), (-240.7, -341.2), (-240.4, -340.9), (-240.4, -340.6), (-239.8, -340.0), (-239.8, -339.7), (-239.5, -339.4), (-239.5, -339.1), (-239.2, -338.7), (-239.2, -338.4), (-238.6, -337.8), (-238.3, -337.8), (-238.0, -337.5), (-238.0, -337.2), (-234.6, -333.8), (-233.1, -333.8), (-232.8, -333.5), (-232.8, -332.9), (-232.5, -332.6), (-232.1, -332.6), (-231.8, -332.3), (-231.2, -332.3), (-230.9, -332.0), (-230.6, -332.0), (-230.0, -331.4), (-229.4, -331.4), (-229.1, -331.1), (-228.2, -331.1), (-227.9, -330.8), (-227.5, -330.8), (-227.2, -330.5), (-225.4, -330.5), (-225.1, -330.2), (-224.5, -330.2), (-224.2, -329.9), (-223.6, -329.9), (-223.3, -329.5), (-221.1, -329.5), (-220.8, -329.9), (-217.4, -329.9), (-217.1, -329.5), (-217.1, -329.9), (-216.8, -330.2), (-215.3, -330.2), (-215.0, -330.5), (-213.1, -330.5), (-212.8, -330.8), (-211.6, -330.8), (-211.0, -331.4), (-210.4, -331.4), (-210.1, -331.7), (-209.5, -331.7), (-209.1, -332.0), (-208.8, -332.0), (-208.8, -332.6), (-208.5, -332.9), (-208.5, -333.2), (-208.2, -333.5), (-208.2, -334.1), (-207.9, -334.5), (-207.6, -334.5), (-207.3, -334.8), (-207.0, -334.8), (-206.7, -335.1), (-206.4, -335.1), (-206.4, -336.0), (-206.7, -336.3), (-206.1, -336.9), (-205.8, -336.9), (-205.8, -337.2), (-205.5, -337.5), (-205.5, -338.1), (-206.1, -338.1), (-206.4, -338.4), (-206.7, -338.1), (-207.9, -338.1), (-207.9, -337.8), (-208.8, -336.9), (-209.1, -336.9), (-209.1, -336.6), (-209.5, -336.3), (-209.8, -336.3), (-210.1, -336.0), (-210.4, -336.3), (-210.7, -336.0), (-210.7, -335.1), (-211.3, -334.5), (-211.3, -334.1), (-211.6, -333.8), (-211.6, -333.5), (-211.9, -333.2), (-212.2, -333.2), (-212.5, -332.9), (-212.8, -332.9), (-212.8, -332.6), (-213.1, -332.3), (-216.2, -332.3), (-216.5, -332.6), (-217.1, -332.6), (-217.4, -332.9), (-219.3, -332.9), (-219.6, -333.2), (-220.8, -333.2), (-221.4, -332.6), (-223.3, -332.6), (-223.6, -332.3), (-224.2, -332.3), (-224.8, -332.9), (-225.1, -332.9), (-225.4, -333.2), (-226.0, -333.2), (-226.6, -333.8), (-227.2, -333.8), (-227.5, -334.1), (-228.2, -334.1), (-228.5, -334.5), (-228.8, -334.5), (-229.4, -335.1), (-230.3, -335.1), (-230.6, -334.8), (-230.9, -334.8), (-231.2, -335.1), (-231.5, -335.1), (-232.5, -336.0), (-232.5, -336.3), (-232.8, -336.3), (-233.1, -336.6), (-233.4, -336.6), (-233.7, -336.9), (-234.0, -336.9), (-234.6, -337.5), (-234.6, -338.1), (-235.2, -338.7), (-235.2, -339.1), (-235.5, -339.4), (-235.5, -339.7), (-235.8, -339.7), (-236.4, -340.3), (-236.4, -340.6), (-237.1, -341.2), (-237.1, -341.8), (-237.4, -341.8), (-237.7, -342.1), (-237.7, -342.4), (-238.6, -343.3), (-238.6, -344.0), (-239.2, -344.6), (-239.2, -344.9), (-239.8, -345.5), (-239.8, -345.8), (-240.1, -346.1), (-240.1, -349.8), (-239.5, -350.4), (-239.5, -352.2), (-239.2, -352.5), (-238.6, -352.5), (-238.6, -354.7), (-238.0, -355.3), (-238.0, -358.1), (-238.3, -358.4), (-238.3, -360.2), (-238.6, -360.5), (-238.6, -365.7), (-239.2, -366.3), (-239.2, -367.0), (-238.9, -367.3), (-238.6, -367.3), (-238.3, -367.6), (-238.3, -367.9), (-238.0, -368.2), (-238.0, -369.1), (-238.3, -369.4), (-238.3, -370.9), (-238.6, -371.3), (-238.6, -372.2), (-238.9, -371.9), (-239.2, -372.2), (-239.2, -375.2), (-239.5, -375.5), (-239.5, -376.2), (-239.8, -376.5), (-239.8, -379.8), (-240.1, -380.1), (-240.1, -382.0), (-239.8, -382.3), (-239.8, -384.7), (-240.1, -385.1), (-240.4, -385.1), (-240.4, -384.7), (-240.1, -384.4), (-240.1, -383.2), (-240.4, -382.9), (-241.0, -382.9), (-241.0, -382.6), (-241.7, -382.0), (-242.0, -382.0), (-242.3, -381.7), (-242.6, -381.7), (-242.9, -382.0), (-243.2, -381.7), (-244.1, -381.7), (-244.1, -381.4), (-244.4, -381.1), (-244.7, -381.1), (-245.0, -380.8), (-245.0, -379.2), (-245.3, -378.9), (-246.9, -378.9), (-247.2, -379.2), (-247.2, -380.1), (-247.8, -380.1), (-248.1, -380.5), (-248.1, -381.4), (-248.4, -381.7), (-248.7, -381.7), (-249.0, -382.0), (-249.3, -381.7) (0.133, 0.161, 0.235)</w:t>
      </w:r>
    </w:p>
    <w:p>
      <w:r>
        <w:t>(-225.4, -348.9), (-226.0, -348.9), (-226.0, -347.9), (-225.7, -347.6), (-225.7, -347.0), (-225.4, -347.3) (0.149, 0.318, 0.592)</w:t>
      </w:r>
    </w:p>
    <w:p>
      <w:r>
        <w:t>(-210.1, -359.3), (-209.8, -359.0), (-209.8, -358.7), (-209.8, -359.3) (0.110, 0.188, 0.298)</w:t>
      </w:r>
    </w:p>
    <w:p>
      <w:r>
        <w:t>(-208.2, -361.1), (-208.8, -361.1), (-208.8, -359.6), (-209.1, -359.3), (-209.1, -358.7), (-208.5, -358.7), (-208.5, -359.0), (-208.2, -359.3) (0.110, 0.188, 0.298)</w:t>
      </w:r>
    </w:p>
    <w:p>
      <w:r>
        <w:t>(-205.8, -349.8), (-205.8, -348.6), (-206.1, -348.3), (-205.8, -348.3), (-205.8, -349.2), (-205.5, -349.5), (-205.2, -349.2), (-205.2, -348.3), (-205.2, -349.8) (0.110, 0.188, 0.298)</w:t>
      </w:r>
    </w:p>
    <w:p>
      <w:r>
        <w:t>(-204.9, -349.8), (-204.9, -348.6), (-204.5, -348.6), (-204.5, -349.8) (0.176, 0.216, 0.263)</w:t>
      </w:r>
    </w:p>
    <w:p>
      <w:r>
        <w:t>(-201.8, -377.1), (-201.8, -376.5), (-202.1, -376.2), (-202.1, -374.6), (-202.7, -374.0), (-202.7, -373.1), (-203.0, -372.8), (-203.9, -372.8), (-204.2, -373.1), (-205.2, -373.1), (-205.2, -372.5), (-205.5, -372.2), (-205.8, -372.2), (-206.7, -371.3), (-206.7, -370.3), (-207.0, -370.0), (-207.0, -368.2), (-206.7, -367.9), (-206.7, -366.3), (-206.4, -366.3), (-206.1, -366.0), (-206.1, -365.4), (-206.4, -365.1), (-206.7, -365.1), (-206.4, -364.8), (-206.4, -362.4), (-206.1, -362.4), (-205.8, -362.1), (-205.8, -361.4), (-206.1, -361.1), (-206.1, -360.2), (-205.8, -360.2), (-205.5, -359.9), (-205.5, -354.4), (-205.2, -354.1), (-205.2, -350.1), (-204.5, -350.1), (-204.2, -349.8), (-204.2, -348.6), (-204.5, -348.3), (-204.9, -348.3), (-204.9, -346.7), (-204.2, -346.1), (-204.2, -345.5), (-203.9, -345.2), (-203.3, -345.2), (-203.0, -345.5), (-203.0, -347.9), (-202.4, -348.6), (-202.1, -348.3), (-201.8, -348.3), (-201.5, -348.6), (-201.5, -350.1), (-202.1, -350.1), (-202.4, -350.4), (-202.4, -351.0), (-202.1, -351.3), (-202.1, -355.0), (-202.7, -355.6), (-202.7, -358.1), (-202.4, -358.4), (-202.4, -361.1), (-202.7, -361.4), (-202.7, -364.8), (-203.0, -365.1), (-202.7, -365.4), (-202.7, -365.7), (-202.1, -366.3), (-202.1, -367.0), (-201.8, -367.3), (-201.8, -374.9), (-202.1, -375.2), (-202.1, -376.2), (-201.8, -376.5) (0.133, 0.161, 0.235)</w:t>
      </w:r>
    </w:p>
    <w:p>
      <w:r>
        <w:t>(-194.4, -382.0), (-195.0, -382.0), (-195.3, -381.7), (-196.0, -381.7), (-196.3, -382.0), (-196.0, -382.3), (-196.3, -382.0), (-196.6, -382.3), (-197.2, -382.3), (-197.5, -382.0), (-198.1, -382.0), (-198.4, -381.7), (-199.3, -381.7), (-199.3, -381.1), (-199.0, -380.8), (-199.0, -379.2), (-199.3, -378.9), (-199.9, -378.9), (-199.9, -377.4), (-200.3, -377.1), (-201.5, -377.1), (-201.5, -376.5), (-201.8, -376.2), (-201.8, -375.2), (-201.5, -374.9), (-201.5, -367.3), (-201.8, -367.0), (-201.8, -366.3), (-202.4, -365.7), (-202.4, -365.4), (-202.7, -365.1), (-202.4, -364.8), (-202.4, -361.4), (-202.1, -361.1), (-202.1, -358.4), (-202.4, -358.1), (-202.4, -355.6), (-201.8, -355.0), (-201.8, -351.3), (-202.1, -351.0), (-202.1, -350.4), (-201.5, -350.4), (-201.2, -350.1), (-201.2, -348.6), (-201.8, -347.9), (-202.1, -347.9), (-202.4, -348.3), (-202.7, -347.9), (-202.7, -345.5), (-203.0, -345.2), (-203.0, -344.6), (-202.7, -344.3), (-201.5, -344.3), (-201.2, -344.0), (-201.2, -342.7), (-201.5, -342.4), (-201.8, -342.4), (-202.4, -341.8), (-202.7, -342.1), (-203.0, -341.8), (-203.0, -341.5), (-203.3, -341.2), (-203.6, -341.2), (-203.6, -340.3), (-203.3, -340.0), (-203.3, -339.4), (-203.6, -339.1), (-203.9, -339.1), (-204.2, -338.7), (-204.2, -338.4), (-204.5, -338.1), (-204.5, -337.5), (-204.9, -337.2), (-205.2, -337.5), (-205.2, -338.1), (-205.2, -337.5), (-205.5, -337.2), (-205.5, -336.9), (-205.8, -336.6), (-206.1, -336.6), (-206.4, -336.3), (-206.1, -336.0), (-206.1, -335.1), (-206.4, -334.8), (-206.7, -334.8), (-207.0, -334.5), (-207.3, -334.5), (-207.6, -334.1), (-207.9, -334.1), (-207.9, -333.8), (-207.6, -333.8), (-207.0, -334.5), (-205.2, -334.5), (-205.2, -334.8), (-204.9, -335.1), (-204.5, -335.1), (-204.2, -335.4), (-204.2, -336.0), (-203.9, -336.3), (-203.0, -336.3), (-203.0, -336.9), (-202.7, -337.2), (-202.7, -337.8), (-202.4, -338.1), (-202.4, -338.7), (-201.8, -339.4), (-200.6, -339.4), (-200.6, -340.6), (-200.3, -340.9), (-200.3, -341.2), (-199.9, -341.5), (-199.9, -342.1), (-199.6, -342.4), (-199.3, -342.4), (-199.3, -354.1), (-199.6, -354.4), (-199.6, -355.0), (-199.9, -355.3), (-199.9, -362.1), (-200.3, -362.1), (-200.6, -362.4), (-200.6, -367.0), (-199.9, -367.6), (-199.9, -367.9), (-199.3, -368.5), (-199.3, -368.8), (-199.0, -369.1), (-199.0, -370.9), (-198.7, -371.3), (-198.4, -371.3), (-198.1, -371.6), (-197.2, -371.6), (-196.9, -371.3), (-196.9, -370.3), (-196.6, -370.3), (-196.6, -370.9), (-196.3, -371.3), (-196.3, -371.9), (-196.0, -372.2), (-195.7, -371.9), (-195.7, -371.3), (-194.4, -371.3), (-194.4, -371.9), (-194.1, -372.2), (-194.1, -373.7), (-193.8, -374.0), (-193.5, -374.0), (-193.2, -374.3), (-192.9, -374.0), (-192.6, -374.0), (-192.3, -373.7), (-192.3, -372.2), (-192.0, -372.2), (-191.7, -371.9), (-191.7, -370.3), (-190.4, -370.3), (-190.1, -370.6), (-189.8, -370.3), (-189.8, -368.5), (-189.5, -368.5), (-188.9, -367.9), (-188.9, -367.3), (-189.2, -367.0), (-189.2, -366.7), (-188.6, -366.7), (-188.3, -367.0), (-188.3, -367.9), (-188.6, -368.2), (-188.6, -370.0), (-188.9, -370.0), (-189.2, -370.3), (-189.2, -370.9), (-189.8, -370.9), (-190.4, -371.6), (-190.4, -372.2), (-190.1, -372.5), (-190.1, -373.4), (-190.4, -373.1), (-191.4, -373.1), (-191.7, -373.4), (-191.7, -373.7), (-192.0, -373.7), (-192.3, -374.0), (-192.3, -374.3), (-192.6, -374.6), (-192.6, -374.9), (-192.9, -374.9), (-192.9, -374.6), (-193.2, -374.3), (-193.5, -374.6), (-193.5, -378.0), (-194.1, -378.0), (-194.4, -378.3) (0.125, 0.180, 0.216)</w:t>
      </w:r>
    </w:p>
    <w:p>
      <w:r>
        <w:t>(-144.1, -355.0), (-144.1, -354.4), (-143.8, -354.1), (-143.8, -353.2), (-144.1, -352.9), (-144.4, -352.9), (-144.4, -350.4), (-144.7, -350.1), (-144.7, -349.5), (-145.1, -349.2), (-145.1, -348.3), (-144.7, -348.3), (-144.4, -347.9), (-144.4, -345.2), (-144.1, -344.9), (-144.1, -342.4), (-143.8, -342.4), (-143.8, -344.9), (-144.1, -344.9), (-144.4, -345.2), (-144.4, -347.9), (-144.1, -348.3), (-144.1, -349.2), (-143.8, -349.5), (-143.2, -349.5), (-143.2, -349.8), (-142.9, -350.1), (-141.4, -350.1), (-141.1, -349.8), (-141.1, -349.2), (-140.5, -349.2), (-140.1, -349.5), (-140.1, -349.8), (-139.8, -350.1), (-139.5, -350.1), (-139.2, -350.4), (-138.9, -350.1), (-138.9, -349.2), (-139.2, -348.9), (-139.2, -342.4), (-139.5, -342.1), (-139.8, -342.1), (-139.8, -335.4), (-139.5, -335.4), (-139.2, -335.7), (-138.9, -335.4), (-138.6, -335.4), (-138.6, -349.2), (-138.3, -349.5), (-137.4, -349.5), (-137.4, -350.1), (-137.1, -350.4), (-137.1, -350.7), (-136.8, -351.0), (-136.2, -351.0), (-136.2, -351.9), (-136.5, -352.2), (-136.8, -352.2), (-137.1, -351.9), (-137.7, -351.9), (-138.0, -352.2), (-138.0, -352.9), (-138.3, -353.2), (-138.3, -354.1), (-138.3, -353.2), (-138.6, -352.9), (-140.1, -352.9), (-140.5, -353.2), (-140.8, -353.2), (-140.8, -352.2), (-141.1, -351.9), (-141.7, -351.9), (-142.3, -352.5), (-142.3, -353.2), (-142.0, -353.5), (-142.0, -354.1), (-142.3, -354.1), (-142.6, -354.4), (-142.6, -355.0) (0.118, 0.125, 0.118)</w:t>
      </w:r>
    </w:p>
    <w:p>
      <w:r>
        <w:t>(-141.7, -360.2), (-141.7, -358.4), (-142.0, -358.1), (-142.3, -358.1), (-142.0, -357.8), (-142.0, -357.5), (-142.3, -357.1), (-142.3, -354.4), (-142.0, -354.4), (-141.7, -354.1), (-141.7, -353.5), (-142.0, -353.2), (-142.0, -352.5), (-141.7, -352.2), (-141.1, -352.2), (-141.1, -353.2), (-140.8, -353.5), (-140.5, -353.5), (-140.1, -353.2), (-138.6, -353.2), (-138.3, -352.9), (-138.3, -352.2), (-138.3, -352.9), (-138.0, -353.2), (-137.7, -352.9), (-137.7, -352.2), (-137.1, -352.2), (-136.8, -352.5), (-136.5, -352.5), (-135.9, -351.9), (-135.9, -351.0), (-136.2, -350.7), (-136.8, -350.7), (-136.8, -350.4), (-135.2, -350.4), (-134.9, -350.1), (-134.3, -350.1), (-134.3, -352.2), (-134.0, -352.5), (-133.1, -352.5), (-132.8, -352.2), (-132.8, -351.3), (-132.5, -351.3), (-132.5, -351.9), (-132.2, -352.2), (-132.5, -352.5), (-132.5, -353.2), (-132.2, -353.5), (-131.3, -353.5), (-130.9, -353.2), (-130.9, -352.2), (-130.0, -352.2), (-129.7, -352.5), (-129.1, -352.5), (-128.8, -352.2), (-128.2, -352.2), (-128.2, -352.9), (-128.5, -353.2), (-128.5, -355.0), (-130.9, -355.0), (-131.3, -355.3), (-131.3, -355.9), (-131.9, -355.9), (-132.2, -356.2), (-132.5, -355.9), (-133.1, -355.9), (-133.4, -356.2), (-133.4, -357.1), (-133.7, -357.1), (-134.0, -357.5), (-134.0, -357.8), (-134.6, -358.4), (-134.6, -360.2), (-135.9, -360.2), (-136.2, -359.9), (-136.5, -360.2), (-136.5, -362.1), (-137.1, -362.1), (-137.1, -361.1), (-137.4, -360.8), (-138.0, -360.8), (-138.0, -360.5), (-138.3, -360.2), (-138.6, -360.5), (-138.6, -361.1), (-139.8, -361.1), (-139.8, -360.2), (-140.1, -359.9), (-141.1, -359.9), (-141.4, -360.2) (0.114, 0.145, 0.137)</w:t>
      </w:r>
    </w:p>
    <w:p>
      <w:r>
        <w:t>(-127.9, -350.7), (-127.9, -348.6), (-128.2, -348.3), (-126.3, -348.3), (-126.0, -347.9), (-126.0, -347.3), (-125.4, -347.3), (-125.1, -347.0), (-125.1, -346.4), (-124.8, -346.1), (-124.5, -346.1), (-124.2, -346.4), (-124.2, -347.9), (-125.1, -347.9), (-125.4, -348.3), (-125.7, -348.3), (-126.0, -348.6), (-126.0, -349.8), (-126.3, -350.1), (-127.6, -350.1), (-127.9, -350.4) (0.114, 0.145, 0.137)</w:t>
      </w:r>
    </w:p>
    <w:p>
      <w:r>
        <w:t>(-124.2, -351.9), (-125.1, -351.9), (-125.1, -351.3), (-125.4, -351.0), (-126.0, -351.0), (-126.0, -350.1), (-125.4, -350.1), (-125.1, -350.4), (-124.2, -350.4) (0.094, 0.122, 0.141)</w:t>
      </w:r>
    </w:p>
    <w:p>
      <w:r>
        <w:t>(-126.0, -358.1), (-126.0, -357.5), (-126.3, -357.1), (-127.0, -357.1), (-127.0, -356.5), (-126.7, -356.5), (-126.3, -356.2), (-126.0, -356.2), (-125.7, -355.9), (-125.7, -354.4), (-125.4, -354.4), (-125.1, -354.1), (-124.5, -354.1), (-124.2, -353.8), (-124.2, -352.2), (-123.9, -351.9), (-123.9, -350.4), (-123.6, -350.4), (-123.3, -350.7), (-122.7, -350.7), (-122.4, -351.0), (-122.1, -350.7), (-120.5, -350.7), (-120.5, -351.0), (-121.1, -351.0), (-121.4, -351.3), (-121.4, -353.2), (-121.7, -353.2), (-122.1, -352.9), (-122.4, -353.2), (-122.4, -354.1), (-122.1, -354.4), (-122.1, -355.0), (-123.0, -355.0), (-123.3, -355.3), (-123.3, -357.8), (-123.9, -357.8), (-124.2, -358.1) (0.098, 0.137, 0.173)</w:t>
      </w:r>
    </w:p>
    <w:p>
      <w:r>
        <w:t>(-123.0, -352.2), (-123.0, -351.9), (-122.7, -351.9) (0.129, 0.153, 0.176)</w:t>
      </w:r>
    </w:p>
    <w:p>
      <w:r>
        <w:t>(-119.6, -358.4), (-119.9, -358.1), (-119.9, -354.4), (-120.2, -354.1), (-120.2, -353.2), (-119.9, -352.9), (-119.9, -352.5), (-119.3, -352.5), (-119.0, -352.2), (-116.2, -352.2), (-116.2, -353.2), (-115.9, -353.5), (-115.6, -353.5), (-115.3, -353.2), (-115.3, -354.4), (-115.6, -354.7), (-115.6, -355.3), (-115.9, -355.3), (-116.2, -355.6), (-116.2, -355.9), (-116.5, -356.2), (-116.8, -356.2), (-117.1, -356.5), (-117.1, -357.8), (-117.5, -358.1), (-118.1, -358.1), (-118.4, -358.4) (0.098, 0.137, 0.173)</w:t>
      </w:r>
    </w:p>
    <w:p>
      <w:r>
        <w:t>(-117.8, -361.1), (-117.8, -360.5), (-117.1, -360.5), (-117.1, -360.8), (-117.5, -361.1) (0.098, 0.137, 0.173)</w:t>
      </w:r>
    </w:p>
    <w:p>
      <w:r>
        <w:t>(-115.9, -359.0), (-115.9, -358.4), (-115.6, -358.4), (-115.6, -359.0) (0.098, 0.137, 0.173)</w:t>
      </w:r>
    </w:p>
    <w:p>
      <w:r>
        <w:t>(-112.9, -353.8), (-112.9, -353.2), (-113.2, -352.9), (-113.8, -352.9), (-113.8, -350.7), (-113.5, -350.7), (-113.5, -351.9), (-113.2, -352.2), (-113.2, -352.9), (-112.9, -353.2) (0.133, 0.161, 0.235)</w:t>
      </w:r>
    </w:p>
    <w:p>
      <w:r>
        <w:t>(-108.3, -363.0), (-108.3, -359.3), (-107.9, -359.0), (-107.9, -358.4), (-108.3, -358.1), (-108.3, -351.3), (-108.6, -351.0), (-109.2, -351.0), (-109.2, -350.1), (-109.5, -349.8), (-109.8, -349.8), (-109.8, -349.5), (-110.1, -349.2), (-110.4, -349.5), (-110.4, -350.1), (-111.0, -350.1), (-111.3, -350.4), (-111.3, -351.9), (-111.3, -350.4), (-111.0, -350.1), (-111.0, -349.5), (-110.7, -349.2), (-110.7, -348.3), (-111.0, -347.9), (-111.0, -347.3), (-111.3, -347.0), (-111.3, -346.1), (-111.0, -346.4), (-110.4, -346.4), (-110.1, -346.1), (-110.1, -345.2), (-109.8, -344.9), (-109.8, -344.3), (-109.5, -344.3), (-109.2, -344.0), (-109.2, -343.3), (-109.2, -344.3), (-108.9, -344.6), (-108.6, -344.6), (-108.3, -344.3), (-107.3, -344.3), (-107.0, -344.0), (-107.0, -343.7), (-107.3, -343.3), (-107.0, -343.0), (-107.0, -342.1), (-107.3, -341.8), (-107.3, -340.6), (-107.3, -341.8), (-107.0, -342.1), (-106.4, -342.1), (-106.1, -341.8), (-106.1, -341.5), (-105.8, -341.2), (-105.8, -340.3), (-104.6, -340.3), (-104.3, -340.0), (-104.3, -338.1), (-104.0, -338.4), (-104.0, -339.1), (-104.3, -339.4), (-104.3, -340.9), (-104.9, -340.9), (-105.2, -341.2), (-104.9, -341.5), (-104.6, -341.5), (-104.6, -341.8), (-105.8, -341.8), (-106.4, -342.4), (-106.4, -344.0), (-106.1, -344.3), (-105.8, -344.0), (-105.8, -343.3), (-105.2, -343.3), (-105.2, -344.0), (-104.9, -344.3), (-104.6, -344.3), (-104.6, -346.1), (-104.9, -346.1), (-105.2, -346.4), (-105.2, -347.3), (-104.9, -347.6), (-104.6, -347.6), (-104.6, -347.9), (-104.3, -348.3), (-104.3, -354.1), (-104.6, -354.4), (-104.6, -355.9), (-104.3, -356.2), (-104.3, -357.8), (-104.6, -358.1), (-105.2, -358.1), (-105.5, -358.4), (-105.5, -358.7), (-105.8, -358.7), (-106.1, -359.0), (-106.1, -361.1), (-106.7, -361.1), (-106.7, -360.2), (-107.0, -359.9), (-107.3, -360.2), (-107.3, -362.1), (-107.9, -362.1), (-108.3, -362.4) (0.133, 0.161, 0.235)</w:t>
      </w:r>
    </w:p>
    <w:p>
      <w:r>
        <w:t>(-118.7, -374.9), (-118.7, -373.1), (-119.0, -372.8), (-119.3, -373.1), (-119.6, -373.1), (-119.9, -372.8), (-119.9, -372.5), (-120.2, -372.2), (-120.2, -371.3), (-119.9, -370.9), (-119.9, -370.3), (-120.2, -370.0), (-120.8, -370.0), (-121.1, -369.7), (-121.1, -369.4), (-121.4, -369.1), (-122.1, -369.1), (-122.1, -368.5), (-121.7, -368.2), (-120.5, -368.2), (-120.2, -367.9), (-120.2, -367.0), (-120.5, -366.7), (-120.8, -366.7), (-121.1, -366.3), (-122.1, -366.3), (-122.4, -366.7), (-123.0, -366.7), (-123.3, -366.3), (-124.2, -366.3), (-123.3, -366.3), (-123.0, -366.0), (-123.0, -365.4), (-123.3, -365.1), (-123.9, -365.1), (-123.9, -364.2), (-122.1, -364.2), (-121.7, -363.9), (-121.7, -363.3), (-120.2, -363.3), (-119.9, -363.0), (-119.9, -362.7), (-118.4, -362.7), (-117.8, -362.1), (-117.8, -361.4), (-117.5, -361.4), (-116.8, -360.8), (-116.8, -360.5), (-116.2, -360.5), (-115.9, -360.2), (-115.9, -359.3), (-115.3, -359.3), (-115.0, -359.0), (-115.0, -357.1), (-114.7, -356.8), (-114.7, -356.5), (-114.4, -356.5), (-114.1, -356.2), (-114.1, -354.4), (-113.8, -354.1), (-113.5, -354.1), (-113.2, -353.8), (-113.2, -353.2), (-112.9, -352.9), (-112.9, -352.2), (-113.2, -351.9), (-113.2, -350.7), (-113.5, -350.4), (-114.1, -350.4), (-114.4, -350.7), (-114.4, -351.0), (-114.4, -350.4), (-114.7, -350.1), (-115.0, -350.1), (-115.3, -349.8), (-115.9, -349.8), (-115.9, -349.2), (-115.3, -349.2), (-115.0, -348.9), (-115.0, -348.3), (-114.7, -348.3), (-114.4, -347.9), (-114.4, -346.4), (-114.1, -346.4), (-113.8, -346.1), (-113.5, -346.1), (-113.2, -345.8), (-113.2, -344.3), (-112.9, -344.0), (-112.9, -343.7), (-111.9, -342.7), (-111.9, -342.4), (-111.6, -342.1), (-111.6, -341.2), (-111.3, -341.2), (-111.0, -340.9), (-111.0, -340.3), (-110.4, -340.3), (-110.1, -340.0), (-110.1, -339.7), (-109.8, -339.4), (-109.5, -339.4), (-109.2, -339.1), (-109.2, -338.4), (-108.9, -338.4), (-108.3, -337.8), (-108.3, -337.5), (-107.9, -337.2), (-107.9, -336.6), (-107.3, -336.0), (-107.0, -336.0), (-106.7, -335.7), (-106.4, -335.7), (-106.1, -335.4), (-104.9, -335.4), (-104.6, -335.1), (-104.6, -334.5), (-104.3, -334.1), (-104.0, -334.1), (-103.7, -333.8), (-103.7, -333.5), (-103.0, -332.9), (-103.0, -332.3), (-101.2, -332.3), (-100.9, -332.0), (-97.2, -332.0), (-96.9, -332.3), (-94.5, -332.3), (-94.1, -332.6), (-94.1, -332.9), (-93.8, -333.2), (-93.5, -333.2), (-92.6, -334.1), (-92.3, -334.1), (-92.0, -334.5), (-90.5, -334.5), (-90.2, -334.8), (-90.2, -335.1), (-89.9, -335.4), (-89.5, -335.4), (-89.5, -335.7), (-89.2, -336.0), (-88.9, -336.0), (-88.3, -336.6), (-88.0, -336.6), (-88.0, -337.2), (-87.4, -337.8), (-87.1, -337.8), (-86.8, -338.1), (-86.2, -338.1), (-85.9, -338.4), (-84.9, -338.4), (-84.6, -338.7), (-83.7, -338.7), (-82.8, -339.7), (-82.5, -339.7), (-82.2, -340.0), (-81.6, -340.0), (-81.9, -340.0), (-82.2, -340.3), (-81.9, -340.6), (-81.9, -341.2), (-82.2, -341.2), (-82.5, -341.5), (-82.5, -341.8), (-82.8, -341.8), (-82.8, -341.5), (-83.1, -341.2), (-83.4, -341.2), (-83.4, -340.9), (-83.7, -340.6), (-84.0, -340.9), (-84.3, -340.6), (-84.9, -340.6), (-84.9, -340.3), (-84.6, -340.0), (-84.6, -339.4), (-84.9, -339.1), (-85.3, -339.1), (-85.9, -338.4), (-86.2, -338.7), (-86.2, -339.1), (-86.5, -339.4), (-86.5, -340.0), (-86.8, -340.0), (-87.4, -339.4), (-87.7, -339.4), (-87.7, -339.1), (-88.0, -338.7), (-88.3, -339.1), (-88.6, -338.7), (-89.2, -338.7), (-89.5, -338.4), (-90.2, -338.4), (-90.5, -338.7), (-90.8, -338.7), (-90.8, -338.4), (-91.1, -338.1), (-91.4, -338.1), (-91.7, -337.8), (-91.7, -337.5), (-92.0, -337.2), (-92.3, -337.2), (-92.6, -336.9), (-92.9, -336.9), (-93.5, -336.3), (-95.7, -336.3), (-96.0, -336.6), (-96.3, -336.6), (-96.6, -336.3), (-96.0, -335.7), (-96.0, -335.1), (-96.3, -334.8), (-96.9, -334.8), (-97.2, -335.1), (-97.2, -335.4), (-98.4, -335.4), (-97.5, -335.4), (-97.2, -335.1), (-97.5, -334.8), (-100.0, -334.8), (-100.3, -335.1), (-100.3, -335.7), (-101.8, -335.7), (-102.1, -336.0), (-101.8, -336.3), (-101.5, -336.3), (-101.8, -336.3), (-102.1, -336.6), (-102.1, -336.9), (-102.1, -336.6), (-102.4, -336.3), (-103.3, -336.3), (-104.0, -336.9), (-104.0, -338.1), (-104.3, -337.8), (-104.6, -338.1), (-104.6, -340.0), (-105.8, -340.0), (-106.1, -340.3), (-106.1, -341.2), (-106.4, -341.5), (-106.4, -341.8), (-107.0, -341.8), (-107.3, -342.1), (-107.3, -343.0), (-107.6, -343.3), (-107.3, -343.7), (-107.3, -344.0), (-107.0, -344.3), (-107.0, -345.8), (-107.0, -344.3), (-107.3, -344.0), (-108.3, -344.0), (-108.6, -344.3), (-108.9, -344.3), (-108.9, -343.3), (-109.2, -343.0), (-109.5, -343.3), (-109.5, -344.0), (-109.8, -344.0), (-110.1, -344.3), (-110.1, -344.9), (-110.4, -345.2), (-110.4, -346.1), (-111.0, -346.1), (-111.3, -345.8), (-111.6, -346.1), (-111.6, -347.0), (-111.3, -347.3), (-111.3, -347.9), (-111.0, -348.3), (-111.0, -349.2), (-111.3, -349.5), (-111.3, -350.1), (-111.0, -350.4), (-110.4, -350.4), (-110.1, -350.1), (-110.1, -349.5), (-110.1, -349.8), (-109.8, -350.1), (-109.5, -350.1), (-109.5, -351.0), (-109.2, -351.3), (-108.6, -351.3), (-108.6, -358.1), (-108.3, -358.4), (-108.3, -359.0), (-108.6, -359.3), (-108.6, -363.0), (-108.9, -363.0), (-109.2, -363.3), (-109.2, -363.9), (-110.1, -363.9), (-110.4, -364.2), (-110.4, -365.1), (-111.3, -365.1), (-111.6, -364.8), (-111.9, -365.1), (-111.9, -366.0), (-111.6, -366.3), (-111.6, -367.0), (-111.9, -367.3), (-111.9, -368.8), (-112.2, -369.1), (-112.9, -369.1), (-113.2, -369.4), (-113.2, -369.7), (-113.5, -370.0), (-113.8, -370.0), (-114.1, -370.3), (-115.6, -370.3), (-115.9, -370.6), (-115.9, -371.9), (-115.6, -372.2), (-115.9, -372.2), (-116.2, -372.5), (-116.2, -372.8), (-117.8, -372.8), (-118.1, -373.1), (-117.8, -373.4), (-117.5, -373.4), (-117.5, -374.9), (-117.1, -375.2), (-116.8, -374.9), (-116.8, -374.3), (-116.5, -374.3), (-116.2, -374.6), (-115.9, -374.3), (-115.9, -374.9), (-115.6, -375.2), (-115.3, -375.2), (-115.6, -375.5), (-115.9, -375.5), (-116.2, -375.9), (-117.1, -375.9), (-117.1, -375.5), (-117.5, -375.2), (-118.1, -375.2), (-118.4, -374.9) (0.125, 0.180, 0.216)</w:t>
      </w:r>
    </w:p>
    <w:p>
      <w:r>
        <w:t>(-105.8, -361.1), (-105.8, -359.0), (-105.5, -359.0), (-105.2, -358.7), (-105.2, -358.4), (-104.6, -358.4), (-104.0, -357.8), (-104.0, -356.2), (-104.3, -355.9), (-104.3, -354.4), (-104.0, -354.1), (-104.0, -348.3), (-104.3, -347.9), (-104.3, -347.6), (-104.6, -347.3), (-104.9, -347.3), (-104.9, -346.4), (-104.6, -346.4), (-104.3, -346.1), (-104.3, -345.5), (-104.0, -345.2), (-104.0, -344.6), (-103.3, -344.6), (-103.3, -344.9), (-103.0, -345.2), (-102.4, -345.2), (-102.1, -344.9), (-102.1, -344.6), (-101.8, -344.3), (-99.7, -344.3), (-99.4, -344.0), (-99.1, -344.3), (-96.9, -344.3), (-96.6, -344.0), (-96.6, -343.3), (-96.6, -343.7), (-96.3, -344.0), (-96.6, -344.3), (-96.3, -344.6), (-96.3, -346.1), (-96.0, -346.4), (-95.7, -346.1), (-95.7, -344.6), (-95.4, -344.6), (-95.1, -344.3), (-92.3, -344.3), (-92.0, -344.0), (-92.0, -342.7), (-91.7, -342.4), (-91.4, -342.4), (-91.4, -343.0), (-90.8, -343.7), (-90.5, -343.7), (-90.5, -344.0), (-89.9, -344.6), (-89.5, -344.6), (-89.5, -345.2), (-90.2, -345.2), (-90.5, -344.9), (-90.8, -344.9), (-90.8, -344.3), (-91.1, -344.0), (-92.0, -344.0), (-92.3, -344.3), (-92.3, -345.8), (-92.0, -346.1), (-91.4, -346.1), (-92.0, -346.1), (-92.3, -346.4), (-92.3, -347.0), (-92.9, -347.0), (-93.2, -347.3), (-93.2, -348.3), (-93.5, -347.9), (-94.1, -347.9), (-94.5, -348.3), (-94.5, -349.2), (-95.1, -349.2), (-95.4, -349.5), (-95.4, -349.8), (-96.9, -349.8), (-96.9, -349.5), (-97.2, -349.2), (-97.5, -349.5), (-97.5, -350.1), (-97.2, -350.4), (-95.4, -350.4), (-95.4, -351.0), (-96.0, -351.0), (-96.3, -351.3), (-96.3, -351.9), (-97.2, -351.9), (-97.5, -352.2), (-97.5, -353.2), (-97.2, -353.5), (-97.2, -354.1), (-98.1, -354.1), (-98.4, -354.4), (-98.4, -355.9), (-98.4, -354.4), (-98.1, -354.1), (-98.1, -353.5), (-98.4, -353.2), (-98.7, -353.2), (-99.1, -352.9), (-99.4, -353.2), (-99.4, -354.1), (-99.1, -354.4), (-99.1, -355.3), (-99.4, -355.6), (-99.4, -355.9), (-100.0, -355.9), (-100.3, -356.2), (-100.3, -357.1), (-100.9, -357.1), (-101.2, -357.5), (-101.2, -357.8), (-101.8, -357.8), (-102.1, -358.1), (-102.1, -358.4), (-102.1, -358.1), (-102.4, -357.8), (-103.0, -358.4), (-103.0, -359.3), (-103.3, -359.3), (-103.7, -359.6), (-103.7, -359.9), (-104.3, -359.9), (-104.6, -360.2), (-104.9, -360.2), (-105.2, -360.5), (-105.2, -361.1) (0.110, 0.188, 0.298)</w:t>
      </w:r>
    </w:p>
    <w:p>
      <w:r>
        <w:t>(-74.2, -360.5), (-74.2, -359.9), (-74.5, -359.6), (-74.8, -359.6), (-75.1, -359.9), (-75.4, -359.6), (-76.1, -359.6), (-76.4, -359.9), (-77.9, -359.9), (-78.2, -360.2), (-78.2, -361.1), (-78.5, -360.8), (-79.1, -360.8), (-79.4, -361.1), (-79.4, -360.2), (-79.7, -359.9), (-80.0, -359.9), (-80.3, -360.2), (-81.9, -360.2), (-82.2, -360.5), (-82.2, -360.8), (-87.7, -360.8), (-87.7, -360.5), (-88.0, -360.2), (-88.3, -360.5), (-88.3, -360.8), (-88.3, -360.5), (-88.6, -360.2), (-88.9, -360.2), (-88.9, -359.9), (-88.6, -359.9), (-88.3, -359.6), (-88.3, -358.4), (-88.6, -358.1), (-90.8, -358.1), (-90.5, -358.1), (-90.2, -357.8), (-90.2, -357.5), (-89.9, -357.1), (-89.5, -357.1), (-89.2, -356.8), (-89.2, -355.0), (-88.9, -355.3), (-88.3, -355.3), (-88.3, -355.9), (-87.7, -356.5), (-87.4, -356.5), (-87.1, -356.2), (-86.2, -356.2), (-85.9, -355.9), (-85.9, -355.3), (-85.3, -355.3), (-84.9, -355.0), (-84.9, -354.4), (-84.6, -354.4), (-84.6, -355.9), (-84.3, -356.2), (-84.0, -355.9), (-84.0, -351.0), (-83.7, -351.0), (-83.4, -351.3), (-83.1, -351.0), (-83.1, -350.4), (-82.8, -350.1), (-82.2, -350.1), (-82.2, -350.4), (-81.6, -351.0), (-81.6, -352.2), (-81.3, -352.5), (-81.0, -352.2), (-80.7, -352.2), (-80.7, -353.2), (-80.3, -353.5), (-80.3, -355.0), (-80.0, -355.3), (-79.4, -355.3), (-79.1, -355.0), (-79.1, -355.9), (-78.8, -356.2), (-77.6, -356.2), (-77.3, -356.5), (-77.3, -356.8), (-76.7, -357.5), (-76.4, -357.5), (-74.8, -359.0), (-74.5, -359.0), (-74.2, -359.3) (0.110, 0.188, 0.298)</w:t>
      </w:r>
    </w:p>
    <w:p>
      <w:r>
        <w:t>(-82.8, -349.8), (-82.8, -349.5), (-82.5, -349.5), (-82.5, -349.8) (0.125, 0.180, 0.216)</w:t>
      </w:r>
    </w:p>
    <w:p>
      <w:r>
        <w:t>(-64.4, -359.6), (-64.7, -359.6), (-64.7, -359.3), (-65.0, -359.0), (-65.9, -359.0), (-66.5, -359.6), (-66.9, -359.6), (-66.9, -359.3), (-67.5, -358.7), (-68.7, -358.7), (-69.3, -358.1), (-69.6, -358.1), (-69.9, -357.8), (-70.2, -358.1), (-70.8, -358.1), (-70.8, -357.8), (-71.1, -357.5), (-71.1, -357.1), (-71.5, -356.8), (-72.1, -356.8), (-72.4, -357.1), (-72.4, -357.5), (-72.7, -357.5), (-73.0, -357.1), (-73.0, -356.5), (-72.7, -356.2), (-72.1, -356.2), (-71.8, -355.9), (-72.1, -355.6), (-72.7, -355.6), (-73.0, -355.3), (-73.3, -355.3), (-73.3, -355.0), (-73.6, -354.7), (-73.6, -353.5), (-73.9, -353.2), (-74.2, -353.5), (-74.2, -354.1), (-74.2, -353.5), (-74.5, -353.2), (-74.8, -353.2), (-74.8, -352.5), (-74.5, -352.2), (-74.5, -351.6), (-75.1, -351.0), (-75.4, -351.0), (-75.7, -350.7), (-76.4, -350.7), (-76.7, -351.0), (-76.7, -350.4), (-77.0, -350.1), (-77.3, -350.4), (-77.3, -351.0), (-77.3, -350.4), (-77.0, -350.1), (-77.3, -349.8), (-77.6, -349.8), (-77.6, -349.2), (-77.9, -348.9), (-78.2, -348.9), (-78.2, -348.3), (-78.5, -347.9), (-78.8, -347.9), (-78.8, -347.3), (-78.5, -347.3), (-78.2, -347.0), (-78.5, -346.7), (-79.1, -346.7), (-79.4, -347.0), (-80.0, -347.0), (-80.3, -346.7), (-80.3, -346.1), (-80.0, -346.1), (-79.7, -345.8), (-79.7, -345.2), (-79.4, -344.9), (-80.3, -344.0), (-80.7, -344.0), (-80.7, -342.4), (-81.0, -342.1), (-80.7, -341.8), (-80.3, -341.8), (-80.0, -342.1), (-80.0, -342.4), (-79.7, -342.7), (-79.7, -343.3), (-78.8, -344.3), (-78.2, -344.3), (-77.9, -344.6), (-77.0, -344.6), (-77.0, -344.9), (-76.4, -345.5), (-76.4, -346.1), (-75.7, -346.7), (-75.4, -346.7), (-75.1, -347.0), (-75.1, -347.3), (-74.8, -347.6), (-74.5, -347.6), (-74.5, -348.9), (-74.2, -349.2), (-72.7, -349.2), (-72.7, -350.1), (-73.0, -350.4), (-73.0, -351.9), (-73.3, -352.2), (-73.3, -352.9), (-72.7, -353.5), (-72.7, -353.8), (-72.1, -354.4), (-71.8, -354.4), (-71.5, -354.7), (-71.1, -354.7), (-70.8, -355.0), (-70.5, -355.0), (-69.9, -355.6), (-69.6, -355.6), (-69.6, -355.9), (-69.0, -356.5), (-68.4, -356.5), (-68.4, -357.1), (-68.1, -357.5), (-67.5, -357.5), (-66.9, -358.1), (-66.2, -358.1), (-65.9, -357.8), (-65.3, -357.8), (-65.0, -358.1), (-64.7, -358.1), (-64.4, -358.4), (-63.5, -358.4), (-64.1, -358.4), (-64.4, -358.7), (-64.4, -359.0), (-64.7, -359.3) (0.125, 0.180, 0.216)</w:t>
      </w:r>
    </w:p>
    <w:p>
      <w:r>
        <w:t>(-49.7, -375.9), (-50.0, -375.9), (-50.6, -376.5), (-50.6, -376.2), (-50.9, -375.9), (-51.2, -376.2), (-51.2, -376.5), (-51.2, -376.2), (-51.5, -375.9), (-52.7, -375.9), (-52.7, -375.2), (-53.1, -374.9), (-52.4, -375.5), (-51.8, -374.9), (-51.8, -374.6), (-52.1, -374.3), (-52.4, -374.3), (-52.1, -374.0), (-52.4, -373.7), (-52.7, -373.7), (-53.1, -374.0), (-53.1, -374.3), (-53.7, -374.3), (-54.0, -374.0), (-54.0, -373.1), (-54.3, -372.8), (-54.3, -372.5), (-54.6, -372.2), (-54.6, -371.6), (-54.9, -371.3), (-54.9, -370.9), (-55.5, -370.3), (-56.1, -370.3), (-56.4, -370.6), (-56.4, -370.9), (-57.0, -370.9), (-57.0, -370.6), (-57.3, -370.3), (-57.3, -370.0), (-57.7, -369.7), (-57.7, -369.4), (-58.3, -368.8), (-58.3, -367.6), (-59.5, -366.3), (-59.8, -366.3), (-60.1, -366.0), (-60.4, -366.0), (-60.7, -365.7), (-60.7, -364.5), (-61.3, -363.9), (-61.6, -363.9), (-61.6, -363.6), (-61.9, -363.3), (-62.3, -363.3), (-62.3, -363.0), (-62.6, -362.7), (-62.9, -362.7), (-63.2, -362.4), (-64.1, -362.4), (-64.4, -362.1), (-64.7, -362.1), (-65.3, -361.4), (-65.9, -361.4), (-66.2, -361.1), (-66.9, -361.1), (-67.2, -360.8), (-67.8, -360.8), (-68.4, -360.2), (-69.0, -360.2), (-69.3, -359.9), (-69.6, -359.9), (-69.6, -359.6), (-69.9, -359.3), (-73.0, -359.3), (-73.0, -359.0), (-73.3, -358.7), (-73.9, -358.7), (-74.2, -359.0), (-74.5, -358.7), (-74.8, -358.7), (-76.4, -357.1), (-76.7, -357.1), (-77.0, -356.8), (-77.0, -356.5), (-77.6, -355.9), (-78.8, -355.9), (-78.8, -355.0), (-79.1, -354.7), (-79.4, -355.0), (-80.0, -355.0), (-80.0, -353.5), (-80.3, -353.2), (-80.3, -352.2), (-80.7, -351.9), (-81.0, -351.9), (-81.0, -351.6), (-81.3, -351.3), (-81.3, -351.0), (-81.9, -350.4), (-81.9, -350.1), (-82.2, -349.8), (-82.2, -349.2), (-81.9, -348.9), (-81.9, -348.3), (-82.2, -347.9), (-82.2, -346.1), (-82.5, -345.8), (-82.8, -345.8), (-82.8, -345.2), (-83.1, -344.9), (-83.4, -344.9), (-84.0, -344.3), (-84.0, -344.0), (-84.3, -343.7), (-84.3, -343.3), (-84.6, -343.0), (-84.9, -343.0), (-84.9, -342.4), (-85.6, -341.8), (-85.9, -341.8), (-85.9, -341.5), (-86.5, -340.9), (-86.8, -340.9), (-87.4, -340.3), (-87.7, -340.3), (-88.0, -340.0), (-89.2, -340.0), (-89.2, -339.7), (-89.5, -339.4), (-89.9, -339.4), (-90.2, -339.1), (-90.2, -338.7), (-89.5, -338.7), (-89.2, -339.1), (-88.6, -339.1), (-88.3, -339.4), (-88.0, -339.1), (-88.0, -339.4), (-87.7, -339.7), (-87.4, -339.7), (-86.8, -340.3), (-86.5, -340.3), (-86.2, -340.0), (-86.2, -339.4), (-85.9, -339.1), (-85.9, -338.7), (-85.3, -339.4), (-84.9, -339.4), (-84.9, -340.0), (-85.3, -340.3), (-85.3, -340.6), (-84.9, -340.9), (-84.3, -340.9), (-84.0, -341.2), (-83.7, -340.9), (-83.7, -341.2), (-83.4, -341.5), (-83.1, -341.5), (-83.1, -341.8), (-82.8, -342.1), (-82.5, -342.1), (-82.2, -341.8), (-82.2, -341.5), (-81.9, -341.5), (-81.6, -341.2), (-81.6, -340.6), (-81.9, -340.3), (-81.3, -340.3), (-81.3, -341.5), (-81.0, -341.8), (-81.3, -342.1), (-81.0, -342.4), (-81.0, -344.0), (-80.7, -344.3), (-80.3, -344.3), (-79.7, -344.9), (-80.0, -345.2), (-80.0, -345.8), (-80.3, -345.8), (-80.7, -346.1), (-80.7, -346.7), (-80.0, -347.3), (-79.4, -347.3), (-79.1, -347.0), (-78.5, -347.0), (-78.8, -347.0), (-79.1, -347.3), (-79.1, -347.9), (-78.8, -348.3), (-78.5, -348.3), (-78.5, -348.9), (-78.2, -349.2), (-77.9, -349.2), (-77.9, -349.8), (-77.6, -350.1), (-77.3, -350.1), (-77.0, -350.4), (-77.0, -351.0), (-76.7, -351.3), (-76.4, -351.0), (-75.7, -351.0), (-75.4, -351.3), (-75.1, -351.3), (-74.8, -351.6), (-74.8, -352.2), (-75.1, -352.5), (-75.1, -353.2), (-74.8, -353.5), (-74.5, -353.5), (-74.5, -354.1), (-74.2, -354.4), (-73.9, -354.1), (-73.9, -353.5), (-73.9, -354.7), (-73.6, -355.0), (-73.6, -355.3), (-73.3, -355.6), (-73.0, -355.6), (-72.7, -355.9), (-72.1, -355.9), (-72.7, -355.9), (-73.3, -356.5), (-73.3, -357.1), (-72.7, -357.8), (-72.4, -357.8), (-72.1, -357.5), (-72.1, -357.1), (-71.5, -357.1), (-71.5, -357.5), (-71.1, -357.8), (-71.1, -358.1), (-70.8, -358.4), (-70.2, -358.4), (-69.9, -358.1), (-69.6, -358.4), (-69.3, -358.4), (-68.7, -359.0), (-67.5, -359.0), (-67.2, -359.3), (-67.2, -359.6), (-66.9, -359.9), (-66.5, -359.9), (-65.9, -359.3), (-65.0, -359.3), (-65.0, -359.6), (-64.7, -359.9), (-64.4, -359.9), (-64.1, -359.6), (-64.4, -359.3), (-64.1, -359.0), (-64.1, -358.7), (-63.5, -358.7), (-63.2, -359.0), (-63.2, -359.3), (-62.9, -359.6), (-62.6, -359.6), (-62.3, -359.9), (-61.9, -359.6), (-61.6, -359.6), (-61.3, -359.3), (-61.0, -359.6), (-60.1, -359.6), (-60.1, -360.2), (-59.8, -360.5), (-58.6, -360.5), (-58.6, -360.8), (-58.3, -361.1), (-58.3, -361.4), (-58.0, -361.7), (-57.3, -361.7), (-57.3, -363.0), (-57.7, -363.3), (-57.7, -364.2), (-57.3, -364.5), (-57.3, -364.8), (-56.4, -365.7), (-56.1, -365.7), (-56.1, -366.0), (-55.5, -366.7), (-55.2, -366.7), (-54.9, -367.0), (-53.7, -367.0), (-53.7, -367.3), (-54.0, -367.0), (-54.3, -367.3), (-54.3, -368.8), (-54.0, -369.1), (-53.1, -369.1), (-53.1, -369.7), (-53.4, -370.0), (-53.7, -370.0), (-54.0, -370.3), (-54.3, -370.3), (-54.6, -370.6), (-54.0, -371.3), (-53.7, -370.9), (-53.4, -370.9), (-53.7, -371.3), (-53.4, -371.6), (-53.1, -371.6), (-53.1, -373.1), (-52.7, -373.4), (-51.5, -373.4), (-50.9, -374.0), (-50.6, -374.0), (-50.9, -374.0), (-51.2, -374.3), (-50.9, -374.6), (-50.9, -375.2), (-50.6, -375.5), (-50.3, -375.5), (-50.0, -375.9) (0.133, 0.161, 0.235)</w:t>
      </w:r>
    </w:p>
    <w:p>
      <w:r>
        <w:t>(-68.4, -356.2), (-69.0, -356.2), (-69.3, -355.9), (-69.3, -355.6), (-69.6, -355.3), (-69.9, -355.3), (-70.2, -355.0), (-69.9, -354.7), (-69.3, -354.7), (-68.7, -355.3), (-68.4, -355.3) (0.129, 0.153, 0.176)</w:t>
      </w:r>
    </w:p>
    <w:p>
      <w:r>
        <w:t>(-66.9, -353.5), (-66.9, -353.2), (-67.2, -352.9), (-67.2, -349.5), (-66.9, -349.2), (-65.3, -349.2), (-65.0, -349.5), (-64.7, -349.5), (-64.7, -349.8), (-64.4, -350.1), (-64.4, -350.4), (-64.1, -350.7), (-64.1, -351.0), (-63.8, -351.3), (-63.5, -351.3), (-63.5, -351.9), (-63.8, -351.9), (-64.4, -352.5), (-64.4, -352.9), (-64.7, -353.2), (-65.3, -353.2), (-65.6, -353.5) (0.094, 0.122, 0.141)</w:t>
      </w:r>
    </w:p>
    <w:p>
      <w:r>
        <w:t>(-62.9, -359.3), (-62.9, -359.0), (-62.6, -359.0), (-62.3, -359.3), (-61.9, -359.0), (-61.9, -358.7), (-61.9, -359.0), (-62.3, -359.3), (-62.3, -359.6), (-62.6, -359.3) (0.125, 0.180, 0.216)</w:t>
      </w:r>
    </w:p>
    <w:p>
      <w:r>
        <w:t>(-57.3, -348.3), (-57.7, -348.3), (-57.7, -347.9) (0.133, 0.161, 0.235)</w:t>
      </w:r>
    </w:p>
    <w:p>
      <w:r>
        <w:t>(-35.9, -368.8), (-36.2, -368.8), (-36.5, -369.1), (-36.8, -369.1), (-36.8, -368.5), (-37.4, -367.9), (-38.0, -367.9), (-38.3, -368.2), (-38.9, -368.2), (-39.3, -367.9), (-39.9, -367.9), (-39.9, -367.3), (-40.2, -367.0), (-41.1, -367.0), (-41.1, -366.3), (-41.4, -366.0), (-42.3, -366.0), (-42.3, -365.1), (-42.6, -364.8), (-42.9, -364.8), (-42.9, -364.5), (-43.5, -363.9), (-43.9, -363.9), (-43.9, -363.6), (-44.2, -363.3), (-45.1, -363.3), (-45.4, -363.0), (-46.0, -363.0), (-46.0, -361.4), (-46.3, -361.1), (-47.2, -361.1), (-47.2, -360.5), (-47.5, -360.2), (-47.2, -359.9), (-46.3, -359.9), (-46.0, -359.6), (-46.0, -358.7), (-46.3, -358.4), (-46.9, -358.4), (-46.9, -358.1), (-47.2, -357.8), (-47.8, -357.8), (-47.8, -357.5), (-48.1, -357.1), (-49.1, -357.1), (-49.4, -356.8), (-50.0, -356.8), (-50.3, -357.1), (-50.3, -357.8), (-50.9, -357.8), (-51.2, -358.1), (-51.2, -358.4), (-53.1, -358.4), (-53.4, -358.7), (-53.4, -359.9), (-53.1, -360.2), (-52.4, -360.2), (-52.1, -360.5), (-52.1, -363.0), (-51.8, -363.3), (-51.5, -363.3), (-51.5, -366.0), (-51.2, -366.3), (-51.2, -367.0), (-50.6, -367.6), (-50.6, -368.2), (-50.3, -368.5), (-50.3, -368.8), (-50.0, -369.1), (-50.0, -369.4), (-49.4, -370.0), (-49.4, -370.9), (-48.8, -371.6), (-48.8, -371.9), (-48.5, -372.2), (-48.5, -373.4), (-48.5, -373.1), (-48.8, -372.8), (-48.8, -372.2), (-49.1, -371.9), (-49.1, -371.6), (-49.7, -370.9), (-49.7, -370.3), (-50.0, -370.0), (-50.3, -370.3), (-50.3, -369.4), (-50.6, -369.1), (-50.6, -368.5), (-50.9, -368.2), (-52.1, -368.2), (-52.1, -367.3), (-52.4, -367.0), (-52.7, -367.0), (-54.3, -365.4), (-54.3, -364.2), (-54.6, -363.9), (-54.6, -363.3), (-54.9, -363.0), (-55.2, -363.3), (-54.9, -363.0), (-55.2, -362.7), (-55.8, -362.7), (-56.1, -362.4), (-56.1, -360.2), (-56.4, -359.9), (-57.3, -359.9), (-57.7, -360.2), (-57.7, -360.8), (-58.3, -360.8), (-58.3, -360.2), (-58.6, -359.9), (-58.9, -359.9), (-59.2, -360.2), (-59.8, -360.2), (-59.8, -359.6), (-60.1, -359.3), (-61.0, -359.3), (-61.3, -359.0), (-61.6, -359.3), (-61.9, -359.3), (-62.6, -358.7), (-63.2, -358.7), (-63.2, -358.4), (-63.5, -358.1), (-64.4, -358.1), (-64.7, -357.8), (-65.0, -357.8), (-65.3, -357.5), (-65.9, -357.5), (-66.2, -357.8), (-66.2, -357.5), (-65.9, -357.5), (-65.6, -357.1), (-65.6, -356.5), (-64.4, -356.5), (-64.4, -357.1), (-64.1, -357.5), (-62.3, -357.5), (-61.9, -357.1), (-61.9, -356.2), (-60.4, -356.2), (-60.1, -355.9), (-60.1, -355.6), (-59.8, -355.3), (-59.2, -355.3), (-58.9, -355.0), (-58.9, -354.1), (-59.2, -353.8), (-59.2, -353.5), (-59.5, -353.2), (-60.1, -353.2), (-60.1, -352.5), (-60.4, -352.2), (-60.7, -352.2), (-60.7, -351.3), (-61.0, -351.0), (-61.0, -350.7), (-61.6, -350.1), (-61.6, -347.3), (-61.9, -347.0), (-61.9, -346.1), (-61.6, -346.4), (-61.6, -346.7), (-61.3, -347.0), (-61.0, -347.0), (-61.0, -348.9), (-60.7, -349.2), (-60.7, -349.5), (-60.1, -350.1), (-59.5, -350.1), (-58.9, -350.7), (-58.3, -350.7), (-58.0, -351.0), (-57.3, -351.0), (-56.7, -351.6), (-56.7, -351.9), (-56.4, -352.2), (-56.4, -352.9), (-56.1, -353.2), (-56.1, -354.1), (-55.8, -354.4), (-55.2, -354.4), (-54.9, -354.7), (-54.6, -354.7), (-54.0, -355.3), (-54.0, -355.6), (-53.7, -355.9), (-52.4, -355.9), (-51.8, -356.5), (-50.3, -356.5), (-50.0, -356.2), (-49.7, -356.2), (-49.4, -355.9), (-49.1, -356.2), (-48.8, -355.9), (-48.8, -355.3), (-48.5, -355.3), (-48.1, -355.6), (-47.8, -355.6), (-47.5, -355.9), (-47.2, -355.6), (-47.2, -355.3), (-46.6, -355.3), (-45.7, -356.2), (-45.4, -356.2), (-45.1, -356.5), (-44.5, -356.5), (-44.5, -357.8), (-44.2, -358.1), (-43.5, -358.1), (-42.9, -358.7), (-42.3, -358.7), (-42.3, -359.9), (-42.0, -360.2), (-42.0, -362.1), (-41.7, -362.4), (-41.4, -362.4), (-41.4, -363.3), (-41.1, -363.6), (-40.8, -363.3), (-38.6, -363.3), (-38.6, -363.9), (-38.0, -364.5), (-37.4, -364.5), (-37.4, -364.8), (-36.8, -365.4), (-36.5, -365.4), (-36.5, -367.0), (-36.2, -367.3), (-36.2, -368.2), (-35.9, -368.5) (0.129, 0.153, 0.176)</w:t>
      </w:r>
    </w:p>
    <w:p>
      <w:r>
        <w:t>(-47.8, -349.8), (-47.8, -349.5), (-48.1, -349.2), (-48.1, -348.3), (-47.8, -347.9), (-47.8, -347.3), (-47.5, -347.3), (-47.2, -347.6), (-46.9, -347.3), (-46.9, -347.9), (-47.2, -347.9), (-47.5, -348.3), (-47.5, -349.8) (0.176, 0.216, 0.263)</w:t>
      </w:r>
    </w:p>
    <w:p>
      <w:r>
        <w:t>(-45.7, -349.8), (-45.7, -349.5), (-45.4, -349.5), (-45.4, -349.8) (0.176, 0.216, 0.263)</w:t>
      </w:r>
    </w:p>
    <w:p>
      <w:r>
        <w:t>(-30.1, -357.1), (-29.7, -356.8), (-29.7, -356.5), (-28.5, -356.5), (-28.5, -357.1) (0.125, 0.180, 0.216)</w:t>
      </w:r>
    </w:p>
    <w:p>
      <w:r>
        <w:t>(-31.9, -360.2), (-31.9, -359.3), (-31.6, -359.0), (-31.6, -357.5), (-31.9, -357.1), (-31.9, -354.4), (-31.3, -354.4), (-31.0, -354.1), (-30.4, -354.1), (-30.1, -353.8), (-30.1, -352.2), (-30.4, -351.9), (-31.0, -351.9), (-31.3, -351.6), (-31.3, -351.3), (-30.4, -351.3), (-30.4, -351.6), (-30.1, -351.9), (-28.5, -351.9), (-28.2, -351.6), (-28.2, -351.3), (-28.5, -351.0), (-29.7, -351.0), (-28.5, -351.0), (-28.2, -350.7), (-28.2, -350.4), (-27.9, -350.7), (-24.2, -350.7), (-23.9, -351.0), (-24.2, -351.3), (-24.2, -352.2), (-23.9, -352.5), (-22.4, -352.5), (-22.4, -353.8), (-22.1, -354.1), (-21.8, -353.8), (-21.8, -352.2), (-20.5, -352.2), (-20.5, -352.9), (-20.9, -352.9), (-21.2, -353.2), (-21.2, -354.7), (-21.5, -355.0), (-21.8, -355.0), (-22.1, -355.3), (-22.1, -355.6), (-22.4, -355.9), (-22.4, -357.1), (-22.7, -356.8), (-23.0, -357.1), (-23.0, -357.5), (-23.3, -357.8), (-24.2, -357.8), (-24.2, -357.5), (-24.5, -357.1), (-24.8, -357.1), (-25.1, -357.5), (-25.8, -357.5), (-26.1, -357.1), (-26.4, -357.5), (-26.4, -357.8), (-27.0, -357.8), (-27.3, -358.1), (-27.3, -358.4), (-27.9, -358.4), (-28.2, -358.7), (-28.5, -358.4), (-29.1, -358.4), (-29.4, -358.1), (-30.1, -358.1), (-30.4, -358.4), (-30.4, -359.0), (-31.0, -359.0), (-31.3, -359.3), (-31.3, -360.2) (0.133, 0.161, 0.235)</w:t>
      </w:r>
    </w:p>
    <w:p>
      <w:r>
        <w:t>(-19.9, -352.2), (-19.3, -352.2), (-19.0, -351.9), (-18.4, -351.9), (-18.4, -352.2) (0.133, 0.161, 0.235)</w:t>
      </w:r>
    </w:p>
    <w:p>
      <w:r>
        <w:t>(-18.1, -350.1), (-18.1, -348.3), (-17.2, -348.3), (-16.9, -347.9), (-16.6, -347.9), (-16.9, -347.9), (-17.2, -348.3), (-17.2, -350.1) (0.133, 0.161, 0.235)</w:t>
      </w:r>
    </w:p>
    <w:p>
      <w:r>
        <w:t>(-16.9, -351.9), (-16.3, -351.3), (-16.6, -351.0), (-16.3, -350.7), (-16.3, -350.4), (-15.9, -350.4), (-15.6, -350.1), (-15.3, -350.1), (-15.0, -350.4), (-14.7, -350.4), (-14.4, -350.1), (-14.7, -350.4), (-15.6, -350.4), (-16.3, -351.0), (-16.3, -351.3), (-16.6, -351.6), (-16.6, -351.9) (0.133, 0.161, 0.235)</w:t>
      </w:r>
    </w:p>
    <w:p>
      <w:r>
        <w:t>(-2.1, -358.7), (-1.5, -358.7), (-1.2, -358.4), (-0.9, -358.7), (-1.2, -358.7), (-1.5, -359.0), (-1.8, -359.0) (0.110, 0.188, 0.298)</w:t>
      </w:r>
    </w:p>
    <w:p>
      <w:r>
        <w:t>(8.9, -363.3), (8.3, -363.3), (8.0, -363.0), (7.7, -363.3), (7.7, -363.0), (7.4, -362.7), (7.1, -362.7), (6.7, -363.0), (6.1, -363.0), (5.8, -362.7), (5.8, -362.1), (5.5, -361.7), (4.9, -361.7), (4.6, -361.4), (4.0, -361.4), (3.7, -361.1), (3.1, -361.1), (2.8, -360.8), (2.1, -360.8), (1.8, -360.5), (0.6, -360.5), (0.3, -360.2), (0.3, -359.9), (0.0, -359.6), (0.0, -359.3), (-0.3, -359.0), (-0.3, -358.7), (-0.9, -358.1), (-1.2, -358.1), (-1.5, -358.4), (-2.1, -358.4), (-2.5, -358.1), (-2.8, -358.1), (-3.1, -357.8), (-3.1, -357.5), (-3.7, -356.8), (-4.3, -356.8), (-4.9, -356.2), (-5.2, -356.2), (-5.2, -355.9), (-5.5, -355.6), (-5.8, -355.6), (-6.4, -355.0), (-7.7, -355.0), (-7.7, -354.4), (-7.4, -354.4), (-7.1, -354.1), (-7.1, -352.2), (-7.4, -351.9), (-8.0, -351.9), (-8.0, -351.3), (-8.3, -351.0), (-10.1, -351.0), (-10.1, -350.7), (-10.7, -350.1), (-11.0, -350.1), (-11.3, -349.8), (-12.9, -349.8), (-12.9, -349.5), (-12.3, -349.5), (-12.0, -349.2), (-12.0, -348.6), (-11.3, -348.6), (-10.7, -347.9), (-10.4, -347.9), (-9.8, -347.3), (-10.1, -347.0), (-10.1, -342.4), (-9.8, -342.1), (-7.4, -342.1), (-7.1, -342.4), (-7.1, -342.7), (-6.7, -343.0), (-6.4, -343.0), (-6.1, -343.3), (-6.1, -345.8), (-6.4, -346.1), (-6.4, -346.7), (-5.8, -347.3), (-4.9, -347.3), (-4.9, -349.2), (-4.6, -349.5), (-4.0, -349.5), (-4.0, -349.8), (-3.7, -350.1), (-3.4, -350.1), (-3.4, -350.7), (-3.1, -351.0), (-2.8, -350.7), (-2.8, -350.1), (-2.5, -350.4), (-2.1, -350.4), (-2.1, -351.3), (-1.8, -351.6), (-1.2, -351.6), (-0.6, -352.2), (-0.6, -352.9), (0.0, -353.5), (0.3, -353.5), (0.3, -353.8), (0.0, -354.1), (0.3, -354.4), (0.0, -354.7), (0.3, -355.0), (0.6, -355.0), (0.6, -355.3), (0.9, -355.6), (0.9, -355.9), (1.2, -356.2), (1.5, -356.2), (1.8, -356.5), (1.8, -356.8), (2.1, -357.1), (2.8, -357.1), (3.1, -357.5), (3.1, -358.1), (2.8, -357.8), (2.1, -357.8), (1.8, -358.1), (2.1, -358.4), (2.5, -358.4), (2.1, -358.4), (1.5, -357.8), (1.2, -357.8), (0.9, -358.1), (0.9, -358.7), (1.2, -359.0), (1.8, -359.0), (2.1, -359.3), (3.1, -359.3), (3.1, -359.6), (3.4, -359.9), (3.7, -359.6), (3.7, -358.4), (3.7, -359.0), (4.0, -359.3), (4.3, -359.0), (4.3, -358.7), (4.9, -358.7), (4.9, -359.0), (5.2, -359.3), (5.5, -359.3), (5.8, -359.0), (5.8, -358.7), (5.8, -359.0), (6.1, -359.3), (6.4, -359.3), (6.7, -359.6), (6.7, -360.5), (7.1, -360.8), (7.4, -360.8), (7.4, -361.4), (7.7, -361.7), (8.0, -361.4), (8.0, -361.1), (8.0, -361.7), (7.7, -362.1), (8.0, -362.4), (7.7, -362.7), (8.0, -363.0), (8.6, -363.0) (0.133, 0.161, 0.235)</w:t>
      </w:r>
    </w:p>
    <w:p>
      <w:r>
        <w:t>(5.5, -356.8), (4.9, -356.8), (4.6, -357.1), (4.6, -356.5), (4.3, -356.2), (4.3, -355.9), (4.0, -355.6), (3.7, -355.6), (3.1, -355.0), (3.1, -354.7), (2.5, -354.1), (1.8, -354.1), (1.5, -353.8), (1.2, -353.8), (1.2, -353.5), (0.9, -353.2), (0.6, -353.5), (0.6, -353.8), (0.6, -353.5), (0.0, -352.9), (-0.3, -352.9), (-0.3, -352.2), (-1.2, -351.3), (-1.8, -351.3), (-1.8, -350.7), (-1.5, -350.7), (-1.2, -350.4), (-1.5, -350.1), (-1.8, -350.1), (-0.6, -350.1), (-0.3, -349.8), (-0.3, -349.5), (-0.6, -349.2), (-0.9, -349.2), (-1.2, -348.9), (-1.2, -347.3), (0.9, -347.3), (0.9, -347.9), (1.2, -348.3), (1.8, -348.3), (1.8, -349.8), (2.1, -350.1), (2.8, -350.1), (3.1, -350.4), (3.7, -350.4), (3.7, -352.2), (4.0, -352.5), (4.3, -352.2), (4.6, -352.2), (4.6, -354.1), (4.9, -354.4), (5.5, -354.4) (0.129, 0.153, 0.176)</w:t>
      </w:r>
    </w:p>
    <w:p>
      <w:r>
        <w:t>(5.5, -359.0), (5.2, -359.0), (5.2, -358.7), (4.9, -358.4), (4.3, -358.4), (4.0, -358.7), (4.0, -359.0), (4.0, -358.4), (3.7, -358.1), (3.4, -358.4), (3.4, -359.6), (3.4, -359.3), (3.1, -359.0), (2.1, -359.0), (1.8, -358.7), (1.2, -358.7), (1.2, -358.1), (1.5, -358.1), (1.8, -358.4), (2.1, -358.1), (2.8, -358.1), (3.1, -358.4), (3.4, -358.1), (3.4, -357.5), (2.8, -356.8), (2.1, -356.8), (2.1, -356.5), (1.5, -355.9), (1.2, -355.9), (1.2, -355.6), (0.9, -355.3), (0.9, -355.0), (0.6, -354.7), (0.3, -354.7), (0.6, -354.4), (0.3, -354.1), (0.6, -354.1), (0.9, -353.8), (0.9, -353.5), (0.9, -353.8), (1.2, -354.1), (1.5, -354.1), (1.8, -354.4), (2.5, -354.4), (2.8, -354.7), (2.8, -355.0), (3.7, -355.9), (4.0, -355.9), (3.7, -356.2), (4.0, -356.5), (4.3, -356.5), (4.3, -357.1), (4.6, -357.5), (4.6, -357.8), (5.2, -358.4), (5.5, -358.4) (0.125, 0.180, 0.216)</w:t>
      </w:r>
    </w:p>
    <w:p>
      <w:r>
        <w:t>(8.0, -360.5), (8.0, -359.6), (8.3, -359.6), (8.3, -360.5) (0.133, 0.161, 0.235)</w:t>
      </w:r>
    </w:p>
    <w:p>
      <w:r>
        <w:t>(15.6, -353.8), (15.6, -353.5), (15.3, -353.2), (15.0, -353.2), (15.3, -352.9), (15.3, -352.2), (15.0, -351.9), (14.7, -352.2), (14.4, -351.9), (14.1, -351.9), (14.1, -351.0), (14.4, -351.0), (14.7, -351.3), (15.0, -351.3), (15.3, -351.6), (15.3, -351.9), (15.6, -352.2) (0.114, 0.145, 0.137)</w:t>
      </w:r>
    </w:p>
    <w:p>
      <w:r>
        <w:t>(33.1, -350.1), (31.9, -350.1), (31.9, -345.2), (31.9, -346.1), (32.2, -346.4), (32.8, -346.4), (32.8, -346.7), (33.1, -347.0), (33.1, -348.9), (33.4, -349.2), (33.4, -349.8) (0.161, 0.188, 0.208)</w:t>
      </w:r>
    </w:p>
    <w:p>
      <w:r>
        <w:t>(36.5, -372.2), (35.9, -372.2), (35.6, -371.9), (35.0, -371.9), (35.0, -371.6), (34.0, -370.6), (33.7, -370.6), (33.4, -370.3), (33.1, -370.3), (33.1, -370.0), (32.8, -369.7), (32.8, -369.4), (32.5, -369.1), (32.2, -369.1), (31.9, -368.8), (31.9, -365.4), (31.3, -364.8), (31.3, -363.3), (31.6, -363.3), (31.9, -363.0), (31.9, -362.4), (32.5, -362.4), (32.8, -362.7), (33.1, -362.4), (33.7, -362.4), (34.0, -362.1), (34.0, -361.1), (34.7, -361.1), (35.0, -360.8), (35.0, -360.5), (35.9, -360.5), (36.2, -360.2), (36.2, -359.3), (36.5, -359.3), (36.8, -359.0), (36.8, -358.7), (37.1, -358.4), (39.6, -358.4), (39.9, -358.1), (39.9, -357.5), (39.6, -357.1), (38.9, -357.1), (38.9, -354.4), (38.6, -354.1), (38.0, -354.1), (38.0, -352.2), (38.3, -351.9), (38.3, -350.1), (38.0, -349.8), (37.7, -349.8), (37.7, -348.3), (37.4, -347.9), (37.1, -347.9), (37.1, -347.3), (36.8, -347.0), (36.8, -346.4), (36.5, -346.1), (36.2, -346.1), (36.2, -344.6), (35.6, -344.0), (35.6, -343.3), (35.9, -343.0), (35.9, -342.7), (35.6, -342.4), (35.9, -342.7), (35.9, -343.0), (35.6, -343.3), (35.6, -344.0), (36.2, -344.6), (36.5, -344.6), (36.5, -344.9), (36.8, -345.2), (36.8, -346.1), (37.1, -346.4), (37.4, -346.4), (37.4, -347.0), (37.7, -347.3), (38.0, -347.3), (38.0, -349.2), (38.3, -349.5), (38.3, -349.8), (38.6, -350.1), (38.9, -350.1), (39.3, -350.4), (39.6, -350.4), (39.9, -350.7), (39.9, -351.0), (40.2, -351.3), (40.5, -351.3), (40.8, -351.6), (40.8, -351.9), (41.1, -352.2), (41.4, -352.2), (41.7, -351.9), (41.7, -351.3), (41.7, -351.9), (42.0, -352.2), (42.3, -352.2), (42.6, -351.9), (42.6, -352.9), (42.9, -353.2), (42.9, -353.8), (43.2, -354.1), (44.8, -354.1), (44.2, -354.1), (43.9, -354.4), (43.9, -356.8), (42.6, -356.8), (42.3, -357.1), (42.3, -358.1), (42.6, -358.4), (43.5, -358.4), (43.5, -359.9), (42.9, -359.9), (42.6, -360.2), (42.3, -360.2), (42.0, -360.5), (42.0, -361.1), (41.7, -361.1), (41.4, -361.4), (41.4, -361.7), (39.9, -361.7), (39.3, -362.4), (39.3, -363.0), (37.7, -363.0), (37.4, -362.7), (37.1, -362.7), (36.8, -362.4), (36.5, -362.7), (36.5, -363.0), (36.2, -363.0), (35.9, -363.3), (36.2, -363.6), (36.5, -363.6), (36.5, -364.8), (36.2, -364.8), (35.9, -365.1), (35.9, -366.0), (35.6, -366.3), (35.6, -367.0), (35.3, -367.0), (35.0, -367.3), (35.0, -367.9), (34.7, -368.2), (34.3, -368.2), (34.0, -367.9), (33.7, -368.2), (33.7, -370.0), (34.0, -370.3), (34.7, -370.3), (34.7, -370.9), (35.0, -371.3), (35.6, -371.3), (35.9, -371.6), (35.9, -371.9), (36.2, -372.2) (0.114, 0.145, 0.137)</w:t>
      </w:r>
    </w:p>
    <w:p>
      <w:r>
        <w:t>(39.9, -355.0), (39.9, -353.2), (40.8, -353.2), (40.8, -355.0) (0.129, 0.153, 0.176)</w:t>
      </w:r>
    </w:p>
    <w:p>
      <w:r>
        <w:t>(41.4, -359.3), (40.8, -359.3), (40.8, -358.7), (40.8, -359.0), (41.1, -359.3) (0.118, 0.125, 0.118)</w:t>
      </w:r>
    </w:p>
    <w:p>
      <w:r>
        <w:t>(46.9, -357.8), (46.9, -355.3), (47.2, -355.0), (47.2, -354.7), (47.5, -354.7), (47.5, -355.0), (47.8, -355.3), (47.5, -355.6), (47.5, -357.8) (0.114, 0.145, 0.137)</w:t>
      </w:r>
    </w:p>
    <w:p>
      <w:r>
        <w:t>(50.6, -351.6), (50.6, -351.3), (50.9, -351.3), (50.9, -351.6) (0.071, 0.102, 0.125)</w:t>
      </w:r>
    </w:p>
    <w:p>
      <w:r>
        <w:t>(56.1, -355.3), (56.1, -354.4), (56.7, -354.4), (56.7, -354.7), (56.4, -355.0), (56.4, -355.3) (0.118, 0.125, 0.118)</w:t>
      </w:r>
    </w:p>
    <w:p>
      <w:r>
        <w:t>(59.8, -349.8), (59.8, -348.3), (60.1, -347.9), (60.1, -347.6), (60.7, -347.6), (61.0, -347.3), (61.0, -347.0), (61.6, -347.0), (61.9, -346.7), (62.9, -346.7), (63.2, -346.4), (64.1, -346.4), (64.1, -346.7), (64.4, -347.0), (64.1, -347.3), (64.1, -347.6), (63.5, -348.3), (63.2, -348.3), (62.9, -348.6), (62.9, -348.9), (61.9, -348.9), (61.6, -349.2), (61.6, -349.8), (61.3, -349.8), (61.0, -350.1), (60.7, -349.8) (0.094, 0.122, 0.141)</w:t>
      </w:r>
    </w:p>
    <w:p>
      <w:r>
        <w:t>(62.6, -361.1), (62.6, -358.4), (62.9, -358.1), (63.5, -358.1), (63.2, -358.4), (63.5, -358.7), (63.5, -360.8), (63.2, -361.1) (0.157, 0.141, 0.125)</w:t>
      </w:r>
    </w:p>
    <w:p>
      <w:r>
        <w:t>(64.4, -351.3), (64.7, -351.3), (65.0, -351.0), (65.3, -351.3), (65.6, -351.0), (65.3, -351.3) (0.129, 0.153, 0.176)</w:t>
      </w:r>
    </w:p>
    <w:p>
      <w:r>
        <w:t>(65.6, -350.7), (65.6, -350.4), (65.9, -350.4) (0.157, 0.141, 0.125)</w:t>
      </w:r>
    </w:p>
    <w:p>
      <w:r>
        <w:t>(65.6, -349.8), (65.6, -348.6), (65.6, -348.9), (65.9, -349.2), (66.2, -348.9), (66.2, -348.6), (66.5, -348.6), (66.5, -349.2), (66.2, -349.2), (65.9, -349.5), (65.9, -349.8) (0.157, 0.141, 0.125)</w:t>
      </w:r>
    </w:p>
    <w:p>
      <w:r>
        <w:t>(62.9, -376.2), (62.9, -375.5), (62.6, -375.2), (62.3, -375.2), (62.3, -374.3), (61.9, -374.0), (61.6, -374.0), (61.3, -373.7), (61.3, -372.2), (61.0, -371.9), (61.0, -370.6), (60.7, -370.3), (61.0, -370.0), (60.7, -369.7), (60.7, -367.3), (60.4, -367.0), (60.1, -367.0), (60.4, -366.7), (60.4, -365.7), (60.7, -365.4), (60.7, -365.1), (61.0, -365.4), (61.3, -365.1), (61.3, -363.0), (61.6, -362.7), (61.6, -362.4), (61.9, -362.4), (62.3, -362.1), (62.3, -361.4), (61.9, -361.1), (61.6, -361.1), (61.6, -360.5), (61.9, -360.2), (61.9, -359.0), (61.6, -358.7), (61.6, -358.4), (61.9, -358.4), (62.3, -358.1), (62.3, -357.5), (61.9, -357.1), (61.9, -356.5), (62.3, -356.2), (62.3, -355.9), (62.6, -355.9), (63.2, -355.3), (63.5, -355.3), (63.8, -355.6), (63.8, -355.9), (63.5, -356.2), (63.5, -357.1), (63.8, -357.5), (64.1, -357.5), (64.7, -356.8), (64.7, -356.5), (65.0, -356.2), (65.0, -355.6), (64.7, -355.3), (64.4, -355.3), (64.7, -355.0), (64.7, -354.7), (64.4, -354.4), (64.4, -352.5), (64.1, -352.2), (64.4, -351.9), (64.4, -351.6), (65.3, -351.6), (65.9, -351.0), (65.9, -350.7), (66.2, -350.4), (65.9, -350.1), (65.6, -350.1), (65.9, -350.1), (66.2, -349.8), (66.2, -349.5), (66.5, -349.5), (66.9, -349.2), (66.9, -348.3), (67.8, -348.3), (68.1, -347.9), (68.7, -347.9), (69.0, -347.6), (69.6, -347.6), (69.9, -347.3), (69.9, -347.0), (70.2, -346.7), (70.2, -346.4), (70.5, -346.4), (70.8, -346.1), (71.1, -346.1), (71.5, -345.8), (71.5, -345.2), (71.8, -344.9), (71.8, -344.6), (72.1, -344.3), (75.7, -344.3), (76.1, -344.0), (76.1, -343.7), (76.7, -343.0), (76.7, -342.4), (77.0, -342.7), (77.0, -343.0), (76.7, -343.3), (76.7, -344.0), (77.0, -344.3), (77.0, -344.9), (76.7, -344.9), (76.1, -345.5), (76.1, -345.8), (75.7, -345.8), (75.4, -346.1), (75.1, -346.1), (74.8, -346.4), (74.8, -347.9), (75.1, -348.3), (75.4, -348.3), (75.4, -348.6), (75.7, -348.9), (76.1, -348.9), (76.1, -349.5), (75.7, -349.5), (75.4, -349.8), (74.5, -349.8), (74.2, -350.1), (73.9, -350.1), (73.3, -350.7), (73.0, -350.7), (72.7, -351.0), (72.1, -351.0), (71.8, -350.7), (71.5, -351.0), (70.8, -351.0), (70.2, -351.6), (70.2, -351.9), (69.9, -352.2), (69.6, -352.2), (69.3, -352.5), (69.3, -352.9), (68.7, -353.5), (68.7, -353.8), (68.4, -354.1), (68.4, -354.4), (67.5, -355.3), (67.5, -355.6), (67.2, -355.6), (66.5, -356.2), (65.9, -356.2), (65.6, -356.5), (65.6, -356.8), (65.3, -356.8), (64.7, -357.5), (64.7, -357.8), (63.8, -358.7), (63.8, -359.6), (63.8, -358.7), (63.5, -358.4), (63.8, -358.1), (63.5, -357.8), (62.9, -357.8), (62.6, -358.1), (62.9, -358.4), (62.6, -358.1), (62.3, -358.4), (62.3, -361.1), (62.6, -361.4), (63.2, -361.4), (63.2, -363.0), (62.6, -363.6), (62.6, -363.9), (62.3, -363.9), (61.9, -364.2), (61.9, -365.4), (62.3, -365.7), (62.6, -365.7), (62.6, -366.0), (62.9, -366.3), (62.9, -367.0), (63.2, -367.3), (63.2, -367.9), (62.6, -368.5), (62.6, -370.0), (62.9, -370.3), (62.9, -370.9), (62.6, -371.3), (62.6, -373.7), (63.2, -374.3), (63.5, -374.3), (63.2, -374.3), (62.9, -374.6), (62.9, -374.9), (63.2, -375.2), (63.5, -375.2), (63.8, -375.5), (63.8, -376.2) (0.161, 0.169, 0.149)</w:t>
      </w:r>
    </w:p>
    <w:p>
      <w:r>
        <w:t>(66.2, -366.0), (66.2, -365.7), (65.9, -365.4), (65.9, -363.9), (66.9, -363.0), (66.9, -362.1), (67.2, -361.7), (67.8, -361.7), (68.1, -361.4), (67.8, -361.1), (68.1, -361.4), (68.4, -361.1), (68.4, -360.8), (68.7, -360.8), (69.0, -360.5), (69.0, -359.9), (69.6, -359.3), (69.6, -359.0), (70.5, -358.1), (70.5, -357.8), (70.8, -357.5), (70.8, -357.8), (70.2, -358.4), (70.2, -359.6), (69.3, -360.5), (69.3, -361.4), (69.0, -361.7), (69.0, -362.1), (68.7, -362.1), (68.4, -362.4), (68.1, -362.4), (67.5, -363.0), (67.5, -365.7), (67.2, -365.4), (66.9, -365.7), (66.5, -365.7) (0.286, 0.184, 0.098)</w:t>
      </w:r>
    </w:p>
    <w:p>
      <w:r>
        <w:t>(71.8, -353.8), (70.8, -353.8), (70.8, -353.5), (70.5, -353.2), (70.2, -353.2), (69.9, -352.9), (69.9, -352.5), (71.8, -352.5) (0.212, 0.212, 0.188)</w:t>
      </w:r>
    </w:p>
    <w:p>
      <w:r>
        <w:t>(104.6, -355.0), (104.3, -355.0), (103.3, -355.9), (98.1, -355.9), (97.8, -356.2), (97.2, -356.2), (96.9, -355.9), (96.0, -355.9), (95.7, -355.6), (93.8, -355.6), (93.5, -355.3), (88.3, -355.3), (88.0, -355.0), (87.7, -355.3), (87.4, -355.0), (84.9, -355.0), (84.6, -354.7), (84.3, -354.7), (83.7, -354.1), (83.1, -354.1), (82.8, -353.8), (81.9, -353.8), (81.6, -353.5), (81.3, -353.5), (81.0, -353.8), (81.3, -353.5), (81.0, -353.2), (81.3, -353.5), (81.6, -353.5), (81.9, -353.2), (82.8, -353.2), (83.1, -352.9), (83.1, -352.5), (83.7, -352.5), (84.0, -352.9), (84.3, -352.9), (84.6, -352.5), (84.9, -352.5), (85.3, -352.2), (85.6, -352.2), (85.9, -352.5), (86.8, -352.5), (87.1, -352.2), (87.4, -352.2), (87.7, -352.5), (88.0, -352.5), (88.6, -353.2), (89.2, -352.5), (92.0, -352.5), (92.3, -352.9), (92.9, -352.9), (93.2, -352.5), (95.4, -352.5), (95.4, -352.9), (95.7, -353.2), (96.0, -353.2), (96.3, -353.5), (96.9, -353.5), (97.2, -353.8), (99.4, -353.8), (99.7, -354.1), (103.7, -354.1), (104.0, -354.4), (104.0, -354.7), (104.3, -355.0) (0.224, 0.188, 0.133)</w:t>
      </w:r>
    </w:p>
    <w:p>
      <w:r>
        <w:t>(88.0, -355.3), (88.3, -355.6), (93.5, -355.6), (93.8, -355.9), (95.7, -355.9), (96.0, -356.2), (96.9, -356.2), (90.8, -356.2), (90.5, -355.9), (90.2, -355.9), (89.9, -356.2), (88.9, -356.2), (88.6, -355.9), (88.3, -355.9), (88.0, -355.6) (0.286, 0.184, 0.098)</w:t>
      </w:r>
    </w:p>
    <w:p>
      <w:r>
        <w:t>(98.1, -357.1), (98.1, -356.8), (98.4, -356.8), (98.4, -357.1) (0.286, 0.184, 0.098)</w:t>
      </w:r>
    </w:p>
    <w:p>
      <w:r>
        <w:t>(105.2, -355.0), (105.8, -355.0), (106.1, -354.7), (107.6, -354.7), (107.6, -355.0), (106.7, -355.0), (106.4, -354.7), (106.1, -354.7), (105.8, -355.0) (0.224, 0.188, 0.133)</w:t>
      </w:r>
    </w:p>
    <w:p>
      <w:r>
        <w:t>(143.2, -356.8), (143.2, -354.4), (142.9, -354.1), (142.9, -353.5), (143.2, -353.2), (143.5, -353.2), (143.5, -356.8) (0.161, 0.169, 0.149)</w:t>
      </w:r>
    </w:p>
    <w:p>
      <w:r>
        <w:t>(151.8, -363.0), (151.5, -363.3), (149.0, -363.3), (148.7, -363.0), (147.8, -363.0), (147.5, -362.7), (147.2, -362.7), (146.9, -362.4), (146.9, -362.1), (146.6, -361.7), (146.3, -361.7), (146.0, -362.1), (145.7, -361.7), (145.1, -361.7), (145.1, -361.1), (144.7, -360.8), (144.1, -360.8), (144.1, -360.2), (143.8, -359.9), (143.8, -359.3), (143.5, -359.0), (143.2, -359.0), (143.2, -358.4), (143.8, -358.4), (144.1, -358.7), (144.7, -358.7), (145.1, -358.4), (146.0, -358.4), (146.3, -358.7), (146.3, -360.2), (146.6, -360.5), (146.9, -360.5), (146.9, -361.1), (147.2, -361.4), (147.8, -361.4), (147.8, -361.7), (148.1, -362.1), (148.7, -362.1), (149.0, -362.4), (151.5, -362.4), (151.5, -362.7) (0.161, 0.169, 0.149)</w:t>
      </w:r>
    </w:p>
    <w:p>
      <w:r>
        <w:t>(170.8, -361.1), (169.0, -361.1), (168.7, -361.4), (168.7, -361.7), (169.0, -362.1), (168.7, -362.4), (169.0, -362.7), (169.0, -363.0), (168.7, -363.3), (168.4, -363.3), (168.1, -363.0), (163.8, -363.0), (163.5, -363.3), (162.2, -363.3), (161.9, -363.0), (160.4, -363.0), (160.1, -363.3), (160.1, -363.9), (159.8, -363.9), (159.5, -364.2), (159.5, -364.8), (159.2, -364.8), (158.9, -365.1), (158.5, -364.8), (158.2, -364.8), (158.2, -364.5), (157.9, -364.2), (157.0, -364.2), (156.7, -363.9), (156.4, -363.9), (156.4, -363.6), (156.1, -363.3), (155.8, -363.3), (155.5, -363.6), (153.9, -363.6), (153.6, -363.9), (153.0, -363.9), (153.0, -363.6), (152.7, -363.3), (151.8, -363.3), (152.1, -363.0), (151.8, -362.7), (151.8, -362.4), (151.5, -362.1), (149.0, -362.1), (148.7, -361.7), (148.1, -361.7), (148.1, -361.4), (147.8, -361.1), (147.2, -361.1), (147.2, -360.5), (146.9, -360.2), (146.6, -360.2), (146.6, -358.7), (146.0, -358.1), (146.0, -354.4), (146.3, -354.1), (146.6, -354.1), (146.9, -353.8), (146.9, -352.5), (146.6, -352.2), (146.6, -351.6), (146.9, -351.3), (146.9, -351.0), (147.2, -350.7), (147.2, -350.4), (150.9, -350.4), (151.2, -350.1), (151.2, -349.5), (151.8, -349.5), (152.1, -349.2), (152.1, -348.3), (152.7, -348.3), (153.0, -348.6), (153.6, -348.6), (153.6, -349.8), (154.3, -350.4), (155.8, -350.4), (155.8, -351.6), (156.4, -352.2), (159.5, -352.2), (159.8, -351.9), (159.8, -351.6), (160.1, -351.3), (160.1, -351.0), (161.6, -351.0), (161.6, -351.3), (161.9, -351.6), (163.5, -351.6), (163.8, -351.9), (164.1, -351.9), (164.1, -352.2), (164.4, -352.5), (164.7, -352.5), (164.7, -352.9), (165.0, -353.2), (166.5, -353.2), (166.8, -352.9), (166.8, -352.5), (166.8, -354.1), (166.2, -354.1), (165.9, -354.4), (165.9, -355.0), (165.6, -355.3), (165.6, -355.9), (166.2, -356.5), (167.7, -356.5), (168.1, -356.2), (168.1, -355.3), (168.4, -355.0), (169.0, -355.0), (169.0, -355.9), (169.3, -356.2), (169.9, -356.2), (169.9, -359.0), (169.6, -359.3), (169.6, -359.9), (169.9, -360.2), (170.8, -360.2) (0.129, 0.153, 0.176)</w:t>
      </w:r>
    </w:p>
    <w:p>
      <w:r>
        <w:t>(178.8, -360.8), (178.5, -361.1), (176.0, -361.1), (176.0, -360.2), (175.7, -359.9), (174.8, -359.9), (174.5, -360.2), (174.5, -361.1), (173.0, -361.1), (172.7, -361.4), (172.7, -361.7), (172.0, -361.7), (171.7, -362.1), (171.1, -362.1), (170.8, -362.4), (170.8, -363.0), (169.9, -363.0), (169.9, -362.4), (169.6, -362.1), (169.3, -362.1), (169.0, -361.7), (169.0, -361.4), (170.8, -361.4), (171.1, -361.1), (171.1, -360.2), (170.8, -359.9), (169.9, -359.9), (169.9, -359.3), (170.2, -359.0), (170.2, -356.2), (169.9, -355.9), (169.3, -355.9), (169.3, -355.0), (169.0, -354.7), (168.4, -354.7), (167.7, -355.3), (167.7, -356.2), (166.2, -356.2), (165.9, -355.9), (165.9, -355.3), (166.2, -355.0), (166.2, -354.4), (166.8, -354.4), (167.1, -354.1), (167.1, -352.5), (166.8, -352.2), (166.5, -352.5), (166.5, -352.9), (165.0, -352.9), (165.0, -352.5), (164.7, -352.2), (164.4, -352.2), (164.4, -351.9), (164.1, -351.6), (163.8, -351.6), (163.5, -351.3), (161.9, -351.3), (161.9, -351.0), (161.6, -350.7), (160.1, -350.7), (159.8, -351.0), (159.8, -351.3), (159.5, -351.6), (159.5, -351.9), (156.4, -351.9), (156.1, -351.6), (156.1, -350.4), (155.8, -350.1), (154.3, -350.1), (153.9, -349.8), (153.9, -348.6), (154.6, -348.6), (154.6, -348.9), (154.9, -349.2), (155.5, -349.2), (155.8, -349.5), (157.6, -349.5), (157.6, -350.4), (157.9, -350.7), (158.5, -350.7), (159.2, -350.1), (159.2, -349.2), (159.8, -349.2), (160.1, -348.9), (160.1, -348.3), (160.7, -348.3), (161.0, -347.9), (161.0, -347.3), (162.5, -347.3), (162.5, -347.9), (162.8, -348.3), (165.6, -348.3), (165.6, -348.9), (165.9, -349.2), (167.4, -349.2), (167.4, -351.3), (167.7, -351.6), (168.1, -351.3), (168.1, -351.9), (168.4, -352.2), (171.4, -352.2), (171.7, -351.9), (171.7, -351.6), (172.0, -351.9), (173.0, -351.0), (173.9, -351.0), (174.2, -351.3), (174.5, -351.3), (174.8, -351.6), (174.8, -351.9), (175.1, -352.2), (175.4, -352.2), (175.7, -352.5), (176.0, -352.2), (176.3, -352.5), (176.6, -352.5), (176.6, -352.9), (177.3, -353.5), (177.6, -353.5), (177.6, -353.8), (177.9, -354.1), (178.2, -353.8), (178.2, -353.2), (177.9, -352.9), (177.9, -352.5), (178.8, -352.5), (178.8, -353.2), (179.1, -353.5), (179.7, -353.5), (179.7, -357.1), (179.1, -357.1), (178.8, -357.5), (178.8, -359.0), (177.9, -359.0), (177.6, -359.3), (177.6, -359.9), (177.9, -360.2), (178.8, -360.2) (0.125, 0.180, 0.216)</w:t>
      </w:r>
    </w:p>
    <w:p>
      <w:r>
        <w:t>(173.0, -349.8), (173.0, -349.2), (173.6, -349.2), (173.9, -349.5), (173.9, -349.8) (0.176, 0.216, 0.263)</w:t>
      </w:r>
    </w:p>
    <w:p>
      <w:r>
        <w:t>(180.9, -359.9), (180.6, -359.6), (180.3, -359.6), (180.0, -359.3), (180.0, -352.2), (180.6, -352.2), (180.9, -352.5), (181.5, -352.5), (181.9, -352.2), (181.9, -351.3), (182.8, -351.3), (182.8, -352.2), (183.1, -352.5), (183.4, -352.5), (184.0, -351.9), (184.0, -351.3), (183.7, -351.0), (183.7, -350.1), (183.4, -349.8), (180.9, -349.8), (180.9, -342.4), (181.2, -342.7), (181.9, -342.7), (182.2, -342.4), (182.5, -342.4), (182.5, -343.3), (182.8, -343.7), (183.7, -343.7), (184.3, -344.3), (185.5, -344.3), (185.8, -344.0), (186.1, -344.3), (186.5, -344.3), (186.8, -344.6), (186.8, -345.2), (187.1, -345.5), (187.4, -345.5), (187.7, -345.8), (187.7, -346.1), (188.0, -346.4), (189.8, -346.4), (190.1, -346.7), (190.4, -346.7), (190.4, -349.8), (190.1, -349.8), (189.8, -350.1), (190.1, -350.4), (190.4, -350.4), (190.1, -350.4), (189.8, -350.7), (189.8, -351.9), (190.1, -352.2), (190.1, -353.2), (189.8, -353.5), (189.8, -353.8), (189.5, -354.1), (189.5, -355.3), (189.8, -355.6), (189.8, -356.8), (189.5, -357.1), (189.5, -357.8), (188.0, -357.8), (187.7, -358.1), (184.9, -358.1), (184.6, -357.8), (183.1, -357.8), (182.8, -358.1), (182.8, -359.0), (182.2, -359.0), (181.9, -359.3), (181.9, -359.9) (0.133, 0.161, 0.235)</w:t>
      </w:r>
    </w:p>
    <w:p>
      <w:r>
        <w:t>(207.6, -365.7), (207.0, -365.7), (206.7, -366.0), (206.1, -366.0), (205.8, -366.3), (206.1, -366.7), (206.4, -366.7), (205.8, -366.7), (205.8, -366.3), (205.5, -366.0), (205.2, -366.0), (204.9, -365.7), (204.5, -366.0), (204.2, -366.0), (203.9, -366.3), (203.9, -366.7), (203.9, -366.3), (203.6, -366.0), (203.3, -366.0), (203.3, -365.7), (203.0, -365.4), (203.6, -365.4), (203.9, -365.1), (203.6, -364.8), (202.4, -364.8), (201.8, -364.2), (201.5, -364.2), (201.8, -364.2), (202.1, -363.9), (201.8, -363.6), (201.5, -363.6), (201.5, -363.3), (201.2, -363.0), (200.9, -363.3), (200.6, -363.3), (200.3, -363.0), (200.3, -361.4), (199.9, -361.1), (199.6, -361.4), (199.3, -361.1), (199.3, -360.5), (199.6, -360.2), (199.9, -360.5), (200.3, -360.5), (200.6, -360.2), (200.6, -359.6), (199.9, -359.0), (199.6, -359.3), (199.3, -359.3), (198.7, -358.7), (198.7, -357.8), (198.1, -357.1), (197.8, -357.5), (197.2, -357.5), (197.2, -357.1), (196.9, -356.8), (196.6, -356.8), (196.6, -356.5), (195.3, -355.3), (195.0, -355.3), (194.7, -355.0), (194.7, -354.1), (194.4, -353.8), (194.1, -353.8), (193.5, -354.4), (193.2, -354.4), (193.2, -354.1), (192.9, -353.8), (192.0, -353.8), (191.7, -354.1), (192.0, -354.4), (191.7, -354.7), (191.7, -355.0), (192.0, -355.3), (192.0, -356.2), (191.4, -356.8), (191.4, -357.1), (189.8, -357.1), (190.1, -356.8), (190.1, -355.6), (189.8, -355.3), (189.8, -354.1), (190.1, -353.8), (190.1, -353.5), (190.4, -353.2), (190.4, -352.2), (190.1, -351.9), (190.1, -350.7), (190.4, -350.7), (190.7, -350.4), (190.4, -350.1), (190.1, -350.1), (190.4, -350.1), (190.7, -349.8), (190.7, -346.7), (190.4, -346.4), (190.1, -346.4), (189.8, -346.1), (188.0, -346.1), (188.0, -345.8), (187.4, -345.2), (187.1, -345.2), (187.1, -344.6), (186.5, -344.0), (186.1, -344.0), (185.8, -343.7), (185.5, -344.0), (184.3, -344.0), (183.7, -343.3), (183.7, -342.4), (183.4, -342.1), (181.9, -342.1), (181.5, -341.8), (181.2, -341.8), (181.2, -341.2), (180.9, -340.9), (180.3, -340.9), (180.0, -341.2), (180.0, -340.6), (180.3, -340.6), (180.6, -340.3), (180.3, -340.0), (180.3, -339.7), (179.7, -339.1), (179.4, -339.4), (179.4, -339.7), (179.7, -340.0), (179.1, -340.0), (178.8, -339.7), (177.9, -339.7), (177.9, -339.4), (177.6, -339.1), (176.0, -339.1), (175.7, -339.4), (175.7, -340.0), (174.8, -340.0), (174.8, -339.4), (175.1, -339.1), (175.1, -338.1), (174.8, -337.8), (173.9, -337.8), (173.9, -337.5), (173.6, -337.2), (173.0, -337.2), (172.7, -336.9), (171.1, -336.9), (170.8, -337.2), (170.2, -337.2), (170.5, -337.2), (170.8, -336.9), (170.5, -336.6), (169.9, -336.6), (169.6, -336.9), (168.1, -336.9), (167.7, -337.2), (161.3, -337.2), (160.7, -336.6), (160.1, -336.6), (159.8, -336.9), (159.8, -337.2), (159.5, -337.5), (159.5, -337.8), (158.9, -337.8), (158.9, -337.5), (158.5, -337.2), (157.6, -337.2), (157.3, -337.5), (157.3, -338.1), (156.1, -338.1), (155.8, -338.4), (155.8, -338.7), (154.9, -338.7), (154.9, -338.4), (154.6, -338.1), (153.9, -338.1), (154.3, -337.8), (154.3, -337.5), (154.9, -337.5), (155.2, -337.2), (155.8, -337.2), (156.1, -337.5), (156.7, -337.5), (157.0, -337.2), (157.0, -336.3), (157.6, -336.3), (157.9, -336.6), (158.9, -336.6), (159.2, -336.3), (159.2, -335.1), (159.8, -335.1), (160.1, -335.4), (160.4, -335.4), (160.7, -335.7), (161.0, -335.4), (161.6, -335.4), (162.2, -334.8), (162.2, -334.5), (162.5, -334.5), (162.5, -334.8), (163.1, -335.4), (163.8, -335.4), (164.4, -334.8), (164.4, -334.5), (167.7, -334.5), (167.7, -335.1), (168.1, -335.4), (169.6, -335.4), (170.2, -334.8), (173.6, -334.8), (173.9, -335.1), (175.4, -335.1), (175.7, -335.4), (176.0, -335.4), (176.3, -335.7), (178.8, -335.7), (179.1, -336.0), (179.7, -336.0), (180.3, -336.6), (180.6, -336.3), (180.9, -336.6), (180.9, -336.9), (181.2, -337.2), (181.5, -337.2), (181.9, -337.5), (182.8, -337.5), (182.8, -338.1), (183.1, -338.4), (183.4, -338.4), (183.4, -338.7), (183.7, -339.1), (183.7, -339.4), (184.6, -340.3), (184.9, -340.3), (185.2, -340.6), (185.5, -340.6), (185.5, -340.9), (185.8, -341.2), (185.8, -341.8), (186.1, -342.1), (186.8, -342.1), (187.7, -343.0), (188.0, -343.0), (188.6, -343.7), (188.6, -344.3), (188.9, -344.6), (189.8, -344.6), (189.8, -344.9), (190.1, -345.2), (191.1, -345.2), (191.4, -345.5), (191.4, -345.8), (191.7, -346.1), (191.7, -350.1), (192.0, -350.4), (192.0, -351.0), (192.3, -351.3), (192.6, -351.3), (192.6, -351.6), (192.9, -351.9), (193.2, -351.6), (193.5, -351.6), (194.1, -352.2), (195.0, -352.2), (195.3, -352.5), (195.7, -352.5), (195.7, -352.9), (196.3, -353.5), (196.3, -354.4), (196.6, -354.7), (196.6, -355.6), (196.9, -355.9), (196.9, -356.2), (197.2, -356.5), (197.8, -356.5), (199.6, -358.4), (199.9, -358.4), (200.3, -358.7), (200.6, -358.7), (200.6, -359.9), (200.9, -360.2), (201.2, -360.2), (201.5, -360.5), (201.5, -361.1), (201.8, -361.4), (202.1, -361.4), (202.7, -362.1), (204.9, -362.1), (204.9, -362.4), (205.2, -362.7), (205.5, -362.7), (206.1, -363.3), (206.4, -363.3), (206.7, -363.6), (207.0, -363.6), (207.0, -363.9), (207.3, -364.2), (207.9, -364.2), (207.9, -364.8), (207.6, -365.1) (0.125, 0.180, 0.216)</w:t>
      </w:r>
    </w:p>
    <w:p>
      <w:r>
        <w:t>(191.4, -357.5), (191.1, -357.8), (191.4, -358.1), (191.1, -358.1), (190.7, -358.4), (190.7, -359.9), (190.1, -359.9), (190.1, -358.4), (189.8, -358.1), (188.0, -358.1), (189.5, -358.1), (189.8, -357.8), (189.8, -357.5) (0.161, 0.188, 0.208)</w:t>
      </w:r>
    </w:p>
    <w:p>
      <w:r>
        <w:t>(203.6, -366.3), (203.0, -366.3), (202.4, -365.7), (202.1, -365.7), (202.1, -365.4), (201.5, -364.8), (201.2, -364.8), (201.2, -364.5), (200.9, -364.2), (200.9, -363.9), (200.6, -363.6), (200.3, -363.6), (199.9, -363.3), (199.3, -363.3), (199.3, -363.0), (199.0, -362.7), (197.8, -362.7), (197.8, -362.4), (197.5, -362.1), (197.2, -362.1), (196.9, -361.7), (196.9, -361.4), (196.6, -361.1), (196.0, -361.1), (196.0, -360.2), (195.7, -359.9), (195.3, -360.2), (195.0, -360.2), (195.0, -358.7), (194.7, -358.4), (193.2, -358.4), (192.9, -358.1), (192.0, -358.1), (191.7, -357.8), (191.4, -357.8), (191.7, -357.5), (191.7, -356.8), (192.3, -356.2), (192.3, -355.3), (192.0, -355.0), (192.0, -354.7), (192.3, -354.4), (192.0, -354.1), (192.9, -354.1), (192.9, -354.4), (193.2, -354.7), (193.5, -354.7), (194.1, -354.1), (194.4, -354.1), (194.4, -355.0), (195.0, -355.6), (195.3, -355.6), (196.3, -356.5), (196.3, -356.8), (196.6, -357.1), (196.9, -357.1), (196.9, -357.5), (197.2, -357.8), (197.8, -357.8), (198.1, -357.5), (198.4, -357.8), (198.4, -358.7), (199.3, -359.6), (199.6, -359.6), (199.9, -359.3), (200.3, -359.6), (200.3, -360.2), (199.9, -360.2), (199.6, -359.9), (199.0, -360.5), (199.0, -361.1), (199.6, -361.7), (199.9, -361.4), (199.9, -363.0), (200.6, -363.6), (200.9, -363.6), (201.2, -363.3), (201.2, -363.6), (201.5, -363.9), (201.8, -363.9), (201.5, -363.9), (201.2, -364.2), (201.5, -364.5), (201.8, -364.5), (202.4, -365.1), (203.6, -365.1), (203.0, -365.1), (202.7, -365.4), (203.0, -365.7), (203.0, -366.0), (203.3, -366.3) (0.133, 0.161, 0.235)</w:t>
      </w:r>
    </w:p>
    <w:p>
      <w:r>
        <w:t>(214.1, -354.4), (214.1, -353.5), (215.6, -353.5), (215.6, -354.4) (0.047, 0.067, 0.082)</w:t>
      </w:r>
    </w:p>
    <w:p>
      <w:r>
        <w:t>(220.2, -361.1), (220.2, -360.2), (219.9, -359.9), (219.6, -359.9), (219.6, -359.6), (219.0, -359.0), (219.0, -358.4), (219.6, -358.4), (220.2, -357.8), (220.2, -356.5), (223.6, -356.5), (223.6, -360.8), (223.3, -361.1) (0.047, 0.067, 0.082)</w:t>
      </w:r>
    </w:p>
    <w:p>
      <w:r>
        <w:t>(224.2, -358.1), (224.2, -357.1), (231.8, -357.1), (231.8, -358.1) (0.047, 0.067, 0.082)</w:t>
      </w:r>
    </w:p>
    <w:p>
      <w:r>
        <w:t>(299.0, -366.0), (299.0, -358.7), (299.6, -358.7), (299.6, -366.0) (0.047, 0.067, 0.082)</w:t>
      </w:r>
    </w:p>
    <w:p>
      <w:r>
        <w:t>(318.0, -350.1), (318.0, -349.2), (318.3, -348.9), (318.3, -348.3), (318.6, -348.3), (318.6, -350.1) (0.094, 0.122, 0.141)</w:t>
      </w:r>
    </w:p>
    <w:p>
      <w:r>
        <w:t>(329.1, -356.2), (329.1, -355.3), (329.7, -355.3), (330.0, -355.6), (330.3, -355.3), (330.6, -355.3), (330.3, -355.3), (329.4, -356.2) (0.129, 0.153, 0.176)</w:t>
      </w:r>
    </w:p>
    <w:p>
      <w:r>
        <w:t>(335.5, -354.7), (335.8, -354.4), (335.5, -354.1), (336.1, -353.5), (336.1, -352.9), (336.4, -353.2), (336.7, -352.9), (336.7, -351.6), (336.4, -351.3), (336.4, -351.0), (336.7, -351.0), (337.0, -351.3), (337.6, -351.3), (337.9, -351.0), (337.9, -350.1), (337.6, -349.8), (337.3, -350.1), (337.3, -349.2), (337.0, -348.9), (337.0, -348.6), (337.6, -348.6), (337.9, -348.3), (338.3, -348.6), (339.8, -348.6), (340.1, -348.3), (340.4, -348.3), (340.7, -348.6), (341.0, -348.3), (341.3, -348.6), (342.5, -348.6), (342.9, -348.3), (343.5, -348.3), (343.8, -348.6), (343.8, -349.2), (343.5, -349.5), (343.5, -349.8), (341.9, -349.8), (341.6, -350.1), (341.6, -350.4), (341.3, -350.7), (341.0, -350.7), (340.4, -351.3), (339.2, -351.3), (338.9, -351.6), (338.6, -351.6), (338.3, -351.9), (337.9, -351.9), (337.0, -352.9), (336.7, -352.9), (336.4, -353.2), (336.4, -353.5), (335.8, -354.1), (335.8, -354.4) (0.133, 0.161, 0.235)</w:t>
      </w:r>
    </w:p>
    <w:p>
      <w:r>
        <w:t>(352.7, -349.2), (352.4, -349.2), (351.7, -348.6), (349.6, -348.6), (349.3, -348.9), (347.1, -348.9), (346.8, -348.6), (344.1, -348.6), (344.1, -348.3), (351.7, -348.3), (351.7, -348.6), (352.4, -349.2) (0.161, 0.188, 0.208)</w:t>
      </w:r>
    </w:p>
    <w:p>
      <w:r>
        <w:t>(359.4, -352.9), (357.9, -352.9), (357.9, -351.0), (357.6, -350.7), (357.3, -350.7), (357.0, -351.0), (356.7, -350.7), (356.3, -351.0), (356.0, -350.7), (355.7, -351.0), (356.0, -350.7), (355.7, -350.4), (355.1, -350.4), (354.8, -350.1), (357.6, -350.1), (357.6, -350.7), (357.9, -351.0), (358.8, -351.0), (358.5, -351.3), (358.8, -351.6), (358.8, -351.9), (359.1, -352.2), (359.4, -352.2) (0.133, 0.161, 0.235)</w:t>
      </w:r>
    </w:p>
    <w:p>
      <w:r>
        <w:t>(362.8, -349.2), (362.5, -349.5), (362.5, -350.1), (362.2, -350.1), (361.9, -350.4), (361.9, -350.7), (361.6, -351.0), (360.9, -351.0), (360.6, -351.3), (360.0, -350.7), (359.7, -351.0), (360.0, -350.7), (359.7, -350.4), (359.7, -349.5), (359.4, -349.2), (357.9, -349.2), (357.6, -348.9), (356.0, -348.9), (355.7, -349.2), (355.7, -349.5), (355.4, -349.2), (353.0, -349.2), (352.7, -348.9), (352.4, -348.9), (352.1, -348.6), (352.1, -348.3), (354.8, -348.3), (355.1, -348.6), (362.8, -348.6) (0.133, 0.161, 0.235)</w:t>
      </w:r>
    </w:p>
    <w:p>
      <w:r>
        <w:t>(363.1, -355.6), (362.8, -355.3), (363.1, -355.0), (363.1, -354.4), (363.1, -355.0), (363.4, -355.3) (0.133, 0.161, 0.235)</w:t>
      </w:r>
    </w:p>
    <w:p>
      <w:r>
        <w:t>(365.9, -353.8), (364.3, -353.8), (364.0, -354.1), (364.0, -353.5), (363.7, -353.2), (363.7, -350.7), (363.4, -350.4), (363.1, -350.4), (363.1, -350.1), (363.7, -350.1), (363.7, -352.9), (364.0, -353.2), (364.3, -352.9), (364.3, -350.4), (364.6, -350.4), (364.6, -351.9), (364.9, -352.2), (364.9, -352.9), (365.2, -353.2), (365.5, -353.2), (365.9, -353.5) (0.133, 0.161, 0.235)</w:t>
      </w:r>
    </w:p>
    <w:p>
      <w:r>
        <w:t>(337.9, -347.9), (338.9, -347.9), (339.2, -347.6), (339.2, -347.3), (339.5, -347.3), (340.1, -346.7), (340.1, -346.4), (340.7, -346.4), (341.0, -346.1), (342.9, -346.1), (343.2, -345.8), (343.2, -345.5), (343.5, -345.5), (344.4, -344.6), (351.4, -344.6), (351.7, -344.9), (351.7, -345.2), (352.1, -345.5), (352.1, -345.8), (352.4, -346.1), (353.9, -346.1), (354.2, -346.4), (354.8, -346.4), (355.1, -346.7), (355.7, -346.7), (356.0, -347.0), (357.6, -347.0), (357.9, -347.3), (358.8, -347.3), (359.1, -347.6), (359.7, -347.6), (360.0, -347.9), (360.6, -347.9), (360.6, -348.3), (355.1, -348.3), (354.8, -347.9), (344.1, -347.9), (343.8, -348.3), (343.5, -347.9), (342.9, -347.9), (342.5, -348.3), (341.3, -348.3), (341.0, -347.9), (340.7, -348.3), (340.4, -347.9), (340.1, -347.9), (339.8, -348.3), (338.3, -348.3) (0.125, 0.180, 0.216)</w:t>
      </w:r>
    </w:p>
    <w:p>
      <w:r>
        <w:t>(284.6, -333.8), (282.1, -333.8), (282.1, -333.2), (281.8, -332.9), (281.8, -330.5), (282.7, -330.5), (282.7, -331.1), (283.1, -331.4), (283.7, -331.4), (283.7, -332.0), (284.0, -332.3), (284.6, -332.3) (0.047, 0.067, 0.082)</w:t>
      </w:r>
    </w:p>
    <w:p>
      <w:r>
        <w:t>(280.0, -334.1), (280.0, -333.2), (280.9, -333.2), (280.9, -334.1) (0.047, 0.067, 0.082)</w:t>
      </w:r>
    </w:p>
    <w:p>
      <w:r>
        <w:t>(275.1, -334.1), (275.1, -333.5), (275.7, -333.5), (275.7, -334.1) (0.047, 0.067, 0.082)</w:t>
      </w:r>
    </w:p>
    <w:p>
      <w:r>
        <w:t>(271.4, -348.3), (271.1, -348.3), (270.8, -347.9), (270.2, -347.9), (270.2, -335.4), (271.4, -335.4) (0.020, 0.075, 0.106)</w:t>
      </w:r>
    </w:p>
    <w:p>
      <w:r>
        <w:t>(234.0, -350.1), (234.0, -342.4), (235.5, -342.4), (235.5, -350.1) (0.047, 0.067, 0.082)</w:t>
      </w:r>
    </w:p>
    <w:p>
      <w:r>
        <w:t>(223.9, -343.0), (223.9, -334.5), (223.6, -334.1), (219.9, -334.1), (219.9, -332.3), (220.8, -332.3), (221.1, -332.0), (221.1, -331.4), (221.7, -331.4), (222.0, -331.1), (222.0, -330.5), (223.6, -330.5), (223.9, -330.2), (223.9, -328.3), (231.5, -328.3), (231.5, -328.9), (231.8, -329.2), (232.8, -329.2), (232.8, -330.2), (233.1, -330.5), (233.4, -330.5), (233.7, -330.2), (233.7, -330.8), (234.3, -331.4), (234.6, -331.4), (234.9, -331.1), (234.9, -332.0), (234.6, -332.3), (234.6, -332.9), (234.9, -333.2), (235.8, -333.2), (235.8, -334.5), (235.5, -334.8), (235.5, -339.1), (232.1, -339.1), (231.8, -339.4), (231.8, -343.0) (0.047, 0.067, 0.082)</w:t>
      </w:r>
    </w:p>
    <w:p>
      <w:r>
        <w:t>(182.8, -343.3), (182.8, -342.4), (183.4, -342.4), (183.4, -343.3) (0.161, 0.188, 0.208)</w:t>
      </w:r>
    </w:p>
    <w:p>
      <w:r>
        <w:t>(178.8, -338.4), (178.5, -338.1), (176.3, -338.1), (176.0, -337.8), (175.7, -337.8), (175.7, -337.2), (176.0, -337.5), (177.6, -337.5), (177.6, -337.8), (177.9, -338.1), (178.8, -338.1) (0.161, 0.188, 0.208)</w:t>
      </w:r>
    </w:p>
    <w:p>
      <w:r>
        <w:t>(183.7, -351.9), (183.4, -352.2), (183.1, -352.2), (183.1, -351.3), (182.8, -351.0), (180.3, -351.0), (180.3, -350.7), (180.0, -350.4), (180.0, -350.1), (179.7, -349.8), (179.1, -349.8), (178.8, -350.1), (175.4, -350.1), (175.1, -349.8), (174.8, -349.8), (174.8, -348.3), (174.5, -347.9), (173.9, -347.9), (173.9, -347.3), (173.6, -347.0), (173.0, -347.0), (173.0, -346.4), (172.7, -346.1), (170.8, -346.1), (170.8, -345.2), (170.5, -344.9), (169.9, -344.9), (169.9, -342.1), (170.5, -342.1), (170.8, -341.8), (170.8, -341.2), (171.7, -341.2), (172.0, -341.5), (172.7, -341.5), (172.7, -341.8), (173.0, -342.1), (174.8, -342.1), (175.1, -342.4), (175.4, -342.4), (176.0, -341.8), (176.0, -341.2), (176.6, -341.2), (176.9, -340.9), (176.9, -340.6), (176.9, -340.9), (177.3, -341.2), (177.6, -341.2), (177.9, -340.9), (178.2, -341.2), (178.5, -341.2), (178.8, -341.5), (178.8, -341.8), (179.1, -342.1), (178.8, -342.4), (178.8, -344.0), (179.1, -344.3), (180.6, -344.3), (180.6, -349.8), (180.9, -350.1), (183.4, -350.1), (183.4, -351.0), (183.7, -351.3) (0.176, 0.216, 0.263)</w:t>
      </w:r>
    </w:p>
    <w:p>
      <w:r>
        <w:t>(166.8, -343.3), (166.8, -342.7), (167.7, -342.7), (167.7, -343.3) (0.176, 0.216, 0.263)</w:t>
      </w:r>
    </w:p>
    <w:p>
      <w:r>
        <w:t>(136.8, -341.5), (137.7, -341.5), (137.7, -341.8), (138.0, -342.1), (138.6, -342.1), (138.3, -342.1), (137.7, -342.7), (137.1, -342.7), (137.1, -341.8) (0.176, 0.216, 0.263)</w:t>
      </w:r>
    </w:p>
    <w:p>
      <w:r>
        <w:t>(129.1, -336.0), (129.4, -336.0), (130.0, -335.4), (130.6, -335.4), (130.9, -335.7), (132.5, -335.7), (132.8, -335.4), (133.4, -335.4), (133.7, -335.7), (134.6, -335.7), (134.9, -335.4), (135.5, -335.4), (136.2, -336.0), (135.9, -335.7), (134.6, -335.7), (134.3, -336.0) (0.125, 0.180, 0.216)</w:t>
      </w:r>
    </w:p>
    <w:p>
      <w:r>
        <w:t>(123.9, -336.0), (123.6, -335.7), (122.4, -335.7), (122.1, -335.4), (123.3, -335.4) (0.125, 0.180, 0.216)</w:t>
      </w:r>
    </w:p>
    <w:p>
      <w:r>
        <w:t>(119.0, -332.3), (119.6, -332.3), (119.9, -332.0), (123.6, -332.0), (123.9, -332.3), (125.4, -332.3), (125.7, -332.0), (126.0, -332.3), (125.7, -332.6), (122.1, -332.6), (121.7, -332.3), (119.9, -332.3), (119.6, -332.6), (119.6, -332.9), (119.3, -332.9), (119.3, -332.6) (0.114, 0.145, 0.137)</w:t>
      </w:r>
    </w:p>
    <w:p>
      <w:r>
        <w:t>(120.5, -335.1), (119.9, -335.1), (119.6, -334.8), (119.0, -334.8), (119.9, -334.8), (120.2, -335.1) (0.125, 0.180, 0.216)</w:t>
      </w:r>
    </w:p>
    <w:p>
      <w:r>
        <w:t>(101.2, -335.1), (101.2, -334.5), (102.4, -334.5), (102.4, -334.8), (101.8, -334.8), (101.5, -335.1) (0.204, 0.255, 0.361)</w:t>
      </w:r>
    </w:p>
    <w:p>
      <w:r>
        <w:t>(101.5, -338.7), (101.2, -338.7), (101.2, -338.4), (100.6, -337.8), (100.3, -337.8), (100.3, -337.2), (100.6, -337.2), (100.9, -337.5), (101.5, -337.5) (0.204, 0.255, 0.361)</w:t>
      </w:r>
    </w:p>
    <w:p>
      <w:r>
        <w:t>(94.8, -339.4), (94.8, -338.7), (94.5, -338.4), (94.5, -337.2), (94.8, -336.9), (94.8, -336.0), (95.1, -335.7), (95.1, -335.4), (95.4, -335.4), (95.7, -335.1), (95.7, -334.1), (96.0, -334.1), (96.3, -333.8), (96.3, -333.5), (96.6, -333.2), (96.6, -332.6), (96.6, -332.9), (96.9, -333.2), (99.7, -333.2), (100.0, -332.9), (100.6, -332.9), (100.9, -333.2), (103.3, -333.2), (103.3, -333.8), (104.0, -334.5), (104.0, -335.4), (103.3, -336.0), (103.3, -336.3), (103.0, -336.6), (103.0, -336.9), (102.1, -336.9), (101.8, -337.2), (100.9, -337.2), (100.6, -336.9), (100.3, -336.9), (100.0, -337.2), (100.0, -337.8), (100.3, -338.1), (100.6, -338.1), (100.9, -338.4), (100.9, -338.7), (101.2, -339.1), (101.8, -339.1), (102.1, -339.4), (102.1, -340.0), (101.8, -340.0), (101.5, -340.3), (100.9, -340.3), (100.6, -340.6), (100.0, -340.6), (99.7, -340.9), (98.1, -340.9), (97.5, -340.3), (96.3, -340.3), (95.4, -339.4) (0.290, 0.337, 0.431)</w:t>
      </w:r>
    </w:p>
    <w:p>
      <w:r>
        <w:t>(111.3, -346.4), (111.0, -346.4), (110.7, -346.1), (110.1, -346.1), (109.5, -346.7), (108.3, -346.7), (107.9, -346.4), (107.6, -346.7), (104.9, -346.7), (104.6, -347.0), (104.0, -346.4), (104.0, -345.5), (103.3, -344.9), (102.1, -344.9), (101.8, -345.2), (99.1, -345.2), (98.7, -345.5), (98.7, -345.8), (96.3, -345.8), (96.0, -346.1), (95.7, -346.1), (95.4, -346.4), (95.4, -346.7), (95.1, -346.7), (94.8, -346.4), (94.5, -346.4), (94.1, -346.1), (93.2, -346.1), (92.9, -345.8), (92.0, -345.8), (92.0, -345.5), (91.7, -345.2), (91.1, -345.2), (90.8, -344.9), (90.5, -344.9), (90.2, -344.6), (90.2, -343.7), (89.9, -343.3), (90.2, -343.0), (89.9, -342.7), (89.2, -342.7), (88.3, -341.8), (88.0, -341.8), (87.7, -341.5), (87.7, -341.2), (88.3, -340.6), (88.3, -339.7), (88.6, -339.4), (88.6, -339.1), (88.9, -339.1), (89.2, -338.7), (89.2, -338.4), (89.5, -338.1), (89.5, -337.5), (90.2, -336.9), (90.2, -335.4), (90.5, -335.1), (90.5, -334.8), (90.8, -334.5), (90.8, -334.1), (91.1, -333.8), (91.1, -332.3), (91.4, -332.0), (91.4, -331.7), (91.7, -331.4), (91.7, -331.1), (92.0, -330.8), (92.0, -330.5), (92.6, -329.9), (92.6, -329.2), (92.9, -328.9), (92.9, -328.6), (93.2, -328.3), (93.2, -328.0), (93.8, -327.4), (93.8, -327.1), (94.1, -326.8), (94.1, -326.2), (94.1, -332.9), (93.8, -332.9), (93.5, -333.2), (93.8, -333.5), (94.1, -333.5), (94.1, -333.8), (94.8, -334.5), (95.1, -334.5), (95.1, -335.1), (94.8, -335.4), (94.8, -335.7), (94.5, -336.0), (94.5, -336.3), (94.1, -336.0), (93.8, -336.0), (93.5, -336.3), (92.9, -336.3), (92.6, -336.6), (92.3, -336.6), (92.0, -336.9), (92.3, -337.2), (92.0, -337.2), (91.7, -337.5), (91.7, -340.9), (92.0, -341.2), (92.6, -341.2), (92.6, -341.8), (92.9, -342.1), (93.2, -341.8), (93.5, -342.1), (93.8, -342.1), (94.1, -341.8), (95.4, -341.8), (95.7, -341.5), (95.7, -341.2), (96.0, -341.5), (96.9, -340.6), (97.5, -340.6), (98.1, -341.2), (99.7, -341.2), (100.0, -340.9), (100.6, -340.9), (100.9, -340.6), (101.5, -340.6), (101.8, -340.3), (102.1, -340.3), (102.4, -340.0), (102.4, -339.4), (101.8, -338.7), (101.8, -337.5), (102.1, -337.2), (103.0, -337.2), (103.3, -336.9), (103.3, -336.6), (103.7, -336.3), (103.7, -336.0), (104.3, -335.4), (104.3, -334.5), (104.6, -334.1), (104.6, -333.8), (104.9, -333.8), (105.2, -333.5), (105.2, -332.9), (104.9, -332.6), (104.9, -331.7), (105.8, -331.7), (106.1, -331.4), (105.8, -331.1), (105.5, -331.1), (105.8, -331.1), (106.1, -330.8), (106.1, -329.5), (106.1, -329.9), (107.3, -331.1), (107.6, -331.1), (107.6, -331.4), (108.6, -332.3), (108.9, -332.3), (109.2, -332.6), (109.2, -333.2), (109.5, -333.5), (109.5, -333.8), (110.1, -334.5), (110.1, -334.8), (110.4, -335.1), (110.4, -335.4), (110.1, -335.7), (110.1, -336.9), (110.4, -337.2), (110.4, -342.1), (110.7, -342.4), (111.6, -342.4), (111.6, -342.7), (111.3, -343.0), (110.4, -343.0), (110.1, -342.7), (109.8, -343.0), (109.2, -343.0), (108.6, -343.7), (108.6, -344.6), (108.9, -344.9), (109.5, -344.9), (109.8, -345.2), (110.4, -345.2), (110.7, -345.5), (111.3, -345.5) (0.243, 0.275, 0.298)</w:t>
      </w:r>
    </w:p>
    <w:p>
      <w:r>
        <w:t>(92.9, -341.8), (92.9, -341.2), (92.6, -340.9), (92.0, -340.9), (92.0, -337.5), (92.3, -337.5), (92.6, -337.2), (92.3, -336.9), (92.6, -336.9), (92.9, -336.6), (93.5, -336.6), (93.8, -336.3), (94.1, -336.3), (94.5, -336.6), (94.5, -336.9), (94.1, -337.2), (94.1, -338.4), (94.5, -338.7), (94.5, -339.4), (94.8, -339.7), (95.4, -339.7), (96.3, -340.6), (96.6, -340.6), (96.0, -341.2), (95.7, -340.9), (95.4, -341.2), (95.4, -341.5), (94.1, -341.5), (93.8, -341.8), (93.5, -341.8), (93.2, -341.5) (0.204, 0.255, 0.361)</w:t>
      </w:r>
    </w:p>
    <w:p>
      <w:r>
        <w:t>(84.9, -336.9), (85.9, -336.0), (85.9, -336.3), (85.6, -336.6), (85.3, -336.6) (0.125, 0.180, 0.216)</w:t>
      </w:r>
    </w:p>
    <w:p>
      <w:r>
        <w:t>(75.1, -347.9), (75.1, -346.4), (75.4, -346.4), (75.7, -346.1), (76.1, -346.1), (76.4, -345.8), (76.4, -345.5), (76.7, -345.2), (77.0, -345.2), (77.3, -344.9), (77.3, -344.3), (77.0, -344.0), (77.0, -343.3), (77.3, -343.0), (77.3, -342.4), (77.6, -342.7), (77.9, -342.4), (77.9, -342.1), (78.2, -341.8), (78.2, -341.2), (78.5, -341.2), (78.8, -340.9), (78.8, -340.3), (79.1, -340.6), (79.7, -340.0), (80.7, -340.0), (81.3, -339.4), (81.6, -339.4), (81.9, -339.1), (81.9, -338.7), (82.5, -338.7), (83.1, -338.1), (83.7, -338.1), (84.0, -337.8), (84.3, -338.1), (84.6, -337.8), (84.6, -337.2), (84.9, -337.2), (85.3, -336.9), (85.6, -336.9), (86.2, -336.3), (86.2, -336.0), (85.9, -335.7), (86.2, -335.4), (86.2, -335.1), (86.5, -335.1), (86.8, -334.8), (86.8, -334.5), (87.1, -334.5), (87.7, -333.8), (87.7, -331.4), (88.0, -331.1), (88.0, -330.5), (88.3, -330.2), (88.3, -329.2), (88.6, -328.9), (88.6, -328.3), (88.9, -328.0), (88.9, -327.1), (89.2, -326.8), (89.2, -326.5), (89.9, -325.9), (89.9, -325.6), (90.2, -325.3), (90.2, -324.9), (90.2, -325.3), (89.9, -325.6), (89.9, -326.2), (89.5, -326.5), (89.5, -328.9), (88.9, -329.5), (88.9, -329.9), (88.6, -330.2), (88.6, -331.1), (88.3, -331.4), (88.3, -331.7), (88.0, -332.0), (88.0, -333.2), (88.3, -333.5), (88.3, -333.8), (87.7, -334.5), (87.7, -336.0), (87.4, -336.3), (87.4, -336.9), (87.1, -337.2), (86.8, -337.2), (86.5, -337.5), (86.5, -337.8), (86.2, -337.8), (85.9, -338.1), (85.9, -338.4), (84.6, -339.7), (84.3, -339.7), (83.7, -340.3), (83.1, -340.3), (82.8, -340.6), (82.8, -340.9), (82.2, -340.9), (81.6, -341.5), (81.6, -342.1), (81.3, -342.1), (81.0, -342.4), (81.0, -342.7), (81.3, -343.0), (81.6, -343.0), (81.6, -343.3), (82.2, -344.0), (82.8, -344.0), (82.8, -344.3), (83.1, -344.6), (83.4, -344.6), (83.4, -345.2), (83.1, -345.2), (82.8, -344.9), (82.5, -345.2), (81.6, -345.2), (81.3, -345.5), (81.3, -345.8), (80.3, -345.8), (80.3, -345.5), (80.0, -345.2), (79.7, -345.5), (79.7, -345.8), (79.7, -345.5), (79.4, -345.2), (78.8, -345.2), (78.5, -345.5), (78.5, -345.8), (78.2, -345.8), (77.9, -346.1), (77.6, -346.1), (77.3, -346.4), (77.3, -347.0), (77.6, -347.3), (77.6, -347.9), (77.3, -347.6), (77.0, -347.9), (76.7, -347.9), (76.4, -348.3), (75.7, -348.3), (75.4, -347.9) (0.161, 0.188, 0.208)</w:t>
      </w:r>
    </w:p>
    <w:p>
      <w:r>
        <w:t>(80.7, -337.2), (81.0, -336.9), (80.7, -336.6), (81.0, -336.6), (81.9, -335.7), (81.9, -335.1), (82.2, -334.8), (82.2, -334.5), (82.5, -334.8), (83.1, -334.1), (83.4, -334.1), (83.4, -334.8), (82.5, -335.7), (82.5, -336.0), (82.2, -336.3), (81.9, -336.3), (81.6, -336.6), (81.3, -336.6) (0.114, 0.145, 0.137)</w:t>
      </w:r>
    </w:p>
    <w:p>
      <w:r>
        <w:t>(80.0, -339.7), (80.3, -339.4), (80.7, -339.4), (81.6, -338.4), (82.5, -338.4), (83.1, -337.8), (83.7, -337.8), (83.1, -337.8), (82.5, -338.4), (81.9, -338.4), (81.6, -338.7), (81.6, -339.1), (81.3, -339.1), (80.7, -339.7) (0.125, 0.180, 0.216)</w:t>
      </w:r>
    </w:p>
    <w:p>
      <w:r>
        <w:t>(79.7, -334.1), (80.0, -334.1), (80.3, -333.8), (80.0, -333.5), (80.7, -333.5), (81.0, -333.2), (81.0, -332.3), (80.7, -332.0), (80.7, -331.4), (80.7, -332.0), (81.0, -332.3), (81.3, -332.0), (81.3, -331.4), (81.3, -331.7), (81.6, -332.0), (81.9, -331.7), (81.9, -331.4), (82.5, -331.4), (83.1, -330.8), (83.4, -330.8), (83.1, -330.8), (82.5, -331.4), (82.2, -331.4), (81.6, -332.0), (81.6, -332.9), (81.3, -333.2), (81.3, -333.8), (80.7, -334.5), (80.3, -334.5), (80.0, -334.1) (0.090, 0.110, 0.114)</w:t>
      </w:r>
    </w:p>
    <w:p>
      <w:r>
        <w:t>(77.3, -337.8), (77.3, -337.5), (77.6, -337.5), (77.9, -337.2), (78.5, -337.2), (78.8, -336.9), (79.4, -336.9), (79.7, -337.2), (78.8, -337.2), (78.5, -337.5), (77.9, -337.5), (77.6, -337.8) (0.098, 0.137, 0.173)</w:t>
      </w:r>
    </w:p>
    <w:p>
      <w:r>
        <w:t>(61.3, -350.1), (61.6, -350.1), (61.9, -349.8), (61.9, -349.2), (62.9, -349.2), (63.2, -348.9), (63.2, -348.6), (63.5, -348.6), (64.4, -347.6), (64.4, -347.3), (64.7, -347.0), (65.0, -347.0), (65.3, -346.7), (65.3, -346.4), (65.6, -346.4), (66.2, -345.8), (66.2, -345.5), (66.5, -345.5), (66.9, -345.2), (67.8, -345.2), (68.1, -344.9), (68.1, -343.0), (68.7, -343.0), (69.0, -342.7), (69.6, -342.7), (70.2, -342.1), (70.8, -342.1), (71.1, -341.8), (71.1, -341.5), (72.7, -341.5), (73.3, -340.9), (73.3, -340.6), (73.6, -340.6), (74.2, -340.0), (74.5, -340.0), (75.1, -339.4), (75.1, -339.1), (75.4, -339.1), (76.1, -338.4), (76.4, -338.4), (76.4, -338.7), (76.1, -339.1), (75.7, -339.1), (75.4, -339.4), (75.4, -339.7), (75.1, -339.7), (74.8, -340.0), (74.8, -340.3), (74.5, -340.6), (74.5, -342.1), (74.2, -342.1), (73.9, -342.4), (71.8, -342.4), (71.5, -342.7), (71.5, -344.9), (71.1, -345.2), (71.1, -345.8), (70.8, -345.8), (70.5, -346.1), (70.2, -346.1), (69.9, -346.4), (69.9, -346.7), (69.6, -347.0), (69.3, -347.0), (68.7, -347.6), (68.1, -347.6), (67.8, -347.9), (66.9, -347.9), (66.5, -348.3), (66.2, -348.3), (65.9, -348.6), (65.9, -348.9), (65.9, -348.6), (65.6, -348.3), (65.3, -348.6), (65.3, -351.0), (65.0, -350.7), (64.7, -351.0), (63.8, -351.0), (63.8, -350.7), (63.5, -350.4), (63.2, -350.4), (62.9, -350.1), (62.3, -350.1), (61.9, -350.4), (61.6, -350.1) (0.114, 0.145, 0.137)</w:t>
      </w:r>
    </w:p>
    <w:p>
      <w:r>
        <w:t>(64.4, -346.7), (64.4, -346.1), (64.7, -345.8), (64.7, -345.5), (65.3, -345.5), (65.6, -345.2), (65.9, -345.2), (66.2, -344.9), (66.2, -343.0), (66.5, -343.0), (66.9, -342.7), (68.7, -342.7), (68.1, -342.7), (67.8, -343.0), (67.8, -344.9), (66.9, -344.9), (66.5, -345.2), (66.2, -345.2), (65.9, -345.5), (65.9, -345.8), (65.6, -346.1), (65.3, -346.1), (65.0, -346.4), (65.0, -346.7) (0.118, 0.125, 0.118)</w:t>
      </w:r>
    </w:p>
    <w:p>
      <w:r>
        <w:t>(48.5, -349.2), (48.5, -348.3), (55.5, -348.3), (55.8, -347.9), (55.8, -347.3), (56.1, -347.0), (56.1, -346.4), (57.7, -346.4), (58.0, -346.1), (58.0, -345.2), (58.6, -345.2), (58.9, -344.9), (58.9, -344.3), (59.8, -344.3), (60.1, -344.6), (60.7, -344.6), (61.0, -344.3), (61.0, -343.3), (61.6, -343.3), (61.9, -343.0), (61.9, -342.7), (63.5, -342.7), (64.1, -342.1), (64.1, -342.4), (63.8, -342.7), (63.2, -342.7), (62.9, -343.0), (62.9, -344.0), (61.9, -344.0), (61.6, -344.3), (61.6, -344.9), (61.0, -344.9), (60.7, -345.2), (60.1, -345.2), (59.8, -345.5), (59.8, -346.1), (59.2, -346.1), (58.9, -345.8), (58.6, -346.1), (58.6, -347.0), (58.0, -347.0), (57.7, -347.3), (57.7, -347.9), (57.0, -347.9), (56.7, -348.3), (56.7, -349.8), (55.8, -349.8), (55.8, -349.2), (55.5, -348.9), (48.8, -348.9) (0.071, 0.102, 0.125)</w:t>
      </w:r>
    </w:p>
    <w:p>
      <w:r>
        <w:t>(72.1, -338.7), (71.5, -339.4), (71.1, -339.4), (69.9, -340.6), (69.9, -340.9), (69.3, -341.5), (69.3, -341.8), (69.0, -341.8), (68.7, -342.1), (68.1, -342.1), (67.8, -342.4), (66.9, -342.4), (66.5, -342.7), (66.2, -342.7), (65.9, -343.0), (65.9, -344.9), (65.6, -344.9), (65.3, -345.2), (64.7, -345.2), (64.4, -345.5), (64.4, -345.8), (64.1, -346.1), (63.2, -346.1), (62.9, -346.4), (61.9, -346.4), (61.6, -346.7), (61.0, -346.7), (60.7, -347.0), (60.7, -347.3), (60.1, -347.3), (59.8, -347.6), (59.8, -347.9), (59.5, -348.3), (59.5, -349.8), (59.8, -350.1), (59.8, -351.0), (58.9, -351.0), (58.6, -351.3), (58.6, -351.9), (58.3, -351.9), (58.0, -352.2), (58.0, -353.2), (57.7, -353.5), (57.7, -354.1), (57.3, -354.4), (57.3, -355.0), (57.0, -355.0), (56.7, -355.3), (56.7, -356.2), (56.4, -356.5), (56.4, -356.8), (55.8, -356.8), (55.5, -357.1), (55.2, -357.1), (54.9, -357.5), (54.9, -357.8), (54.6, -358.1), (54.3, -358.1), (54.0, -357.8), (53.7, -358.1), (52.7, -358.1), (52.4, -357.8), (52.1, -357.8), (51.8, -358.1), (51.5, -357.8), (51.2, -357.8), (51.2, -357.5), (50.9, -357.1), (50.9, -355.3), (51.2, -355.0), (51.2, -354.4), (50.9, -354.1), (50.6, -354.1), (50.3, -353.8), (50.3, -353.5), (49.7, -352.9), (49.7, -352.2), (50.0, -351.9), (50.0, -351.0), (49.7, -350.7), (48.8, -350.7), (48.5, -351.0), (48.5, -351.3), (47.2, -352.5), (47.2, -352.9), (46.0, -352.9), (46.0, -352.5), (45.7, -352.2), (43.9, -352.2), (43.9, -351.3), (43.5, -351.0), (43.2, -351.0), (43.2, -350.4), (42.9, -350.1), (42.9, -348.3), (42.6, -347.9), (42.0, -347.9), (42.0, -347.3), (41.7, -347.0), (40.2, -347.0), (40.2, -346.4), (39.9, -346.1), (39.9, -345.2), (39.6, -344.9), (39.3, -344.9), (39.3, -344.6), (38.9, -344.3), (38.6, -344.3), (38.6, -342.4), (38.0, -341.8), (37.7, -341.8), (37.7, -341.5), (37.4, -341.2), (36.8, -341.2), (36.5, -340.9), (36.2, -340.9), (36.2, -340.6), (35.9, -340.3), (35.9, -340.0), (35.6, -339.7), (35.3, -339.7), (35.0, -339.4), (34.7, -339.4), (34.7, -339.1), (34.3, -338.7), (34.3, -338.4), (33.7, -337.8), (33.7, -337.5), (33.4, -337.2), (33.4, -336.9), (33.1, -336.6), (32.8, -336.6), (32.5, -336.3), (32.8, -336.6), (33.1, -336.6), (33.4, -336.9), (33.4, -337.2), (33.7, -337.5), (33.7, -337.8), (34.3, -338.4), (34.3, -338.7), (34.7, -339.1), (35.0, -339.1), (35.0, -339.4), (35.3, -339.7), (35.6, -339.7), (35.9, -340.0), (36.2, -339.7), (36.5, -339.7), (36.8, -339.4), (36.8, -339.1), (36.8, -339.7), (37.1, -340.0), (37.4, -340.0), (37.4, -340.3), (37.7, -340.6), (38.0, -340.6), (38.0, -340.9), (38.6, -341.5), (38.9, -341.5), (38.9, -341.8), (39.3, -342.1), (39.6, -342.1), (39.9, -342.4), (40.2, -342.1), (40.5, -342.1), (40.8, -342.4), (42.6, -342.4), (42.6, -344.0), (43.2, -344.6), (43.9, -344.6), (43.9, -344.9), (44.2, -345.2), (44.8, -345.2), (44.8, -346.1), (45.1, -346.4), (45.7, -346.4), (45.7, -347.0), (46.0, -347.3), (47.8, -347.3), (47.8, -348.3), (48.1, -348.6), (48.1, -349.2), (48.5, -349.5), (48.8, -349.2), (55.5, -349.2), (55.5, -349.8), (55.8, -350.1), (56.7, -350.1), (57.0, -349.8), (57.0, -348.3), (57.7, -348.3), (58.0, -347.9), (58.0, -347.3), (58.6, -347.3), (58.9, -347.0), (58.9, -346.1), (59.2, -346.4), (59.8, -346.4), (60.1, -346.1), (60.1, -345.5), (60.7, -345.5), (61.0, -345.2), (61.6, -345.2), (61.9, -344.9), (61.9, -344.3), (62.9, -344.3), (63.2, -344.0), (63.2, -343.0), (63.8, -343.0), (64.4, -342.4), (64.4, -342.1), (65.0, -342.1), (65.3, -341.8), (65.3, -341.5), (66.5, -341.5), (66.9, -341.2), (66.5, -340.9), (65.9, -340.9), (65.9, -340.6), (67.8, -340.6), (68.1, -340.3), (68.7, -340.3), (69.0, -340.0), (69.3, -340.0), (69.6, -339.7), (69.9, -339.7), (70.2, -339.4), (70.5, -339.4), (71.1, -338.7), (71.8, -338.7), (72.1, -338.4) (0.090, 0.110, 0.114)</w:t>
      </w:r>
    </w:p>
    <w:p>
      <w:r>
        <w:t>(46.0, -347.0), (46.0, -346.4), (46.3, -346.1), (46.3, -345.2), (46.6, -344.9), (46.6, -344.6), (46.9, -344.3), (46.9, -342.4), (46.9, -344.9), (47.2, -345.2), (47.2, -346.1), (47.5, -346.4), (47.5, -347.0) (0.078, 0.098, 0.090)</w:t>
      </w:r>
    </w:p>
    <w:p>
      <w:r>
        <w:t>(39.9, -342.1), (39.6, -341.8), (39.3, -341.8), (39.3, -341.5), (38.9, -341.2), (38.6, -341.2), (38.3, -340.9), (38.3, -340.6), (38.0, -340.3), (37.7, -340.3), (37.7, -340.0), (37.4, -339.7), (37.1, -339.7), (37.1, -339.1), (37.4, -339.1), (37.4, -339.4), (37.7, -339.7), (38.0, -339.7), (38.3, -340.0), (38.3, -340.3), (38.6, -340.6), (38.9, -340.6), (38.6, -340.9), (38.9, -341.2), (39.6, -341.2), (39.9, -341.5) (0.071, 0.102, 0.125)</w:t>
      </w:r>
    </w:p>
    <w:p>
      <w:r>
        <w:t>(27.9, -347.0), (27.9, -345.2), (28.8, -345.2), (28.8, -347.0) (0.161, 0.188, 0.208)</w:t>
      </w:r>
    </w:p>
    <w:p>
      <w:r>
        <w:t>(27.9, -349.8), (27.9, -349.2), (27.6, -348.9), (27.0, -348.9), (27.0, -348.3), (26.7, -347.9), (26.1, -347.9), (26.1, -347.3), (25.8, -347.0), (24.8, -347.0), (24.8, -345.2), (25.8, -345.2), (26.1, -344.9), (26.1, -344.6), (26.7, -344.6), (27.0, -344.3), (27.0, -343.3), (27.6, -343.3), (27.9, -343.0), (27.9, -342.4), (28.8, -342.4), (28.8, -343.0), (29.1, -343.3), (30.7, -343.3), (30.7, -344.3), (31.0, -344.6), (31.6, -344.6), (31.6, -348.3), (31.3, -347.9), (30.7, -347.9), (30.4, -348.3), (30.4, -348.9), (29.1, -348.9), (28.8, -349.2), (28.8, -349.8) (0.125, 0.180, 0.216)</w:t>
      </w:r>
    </w:p>
    <w:p>
      <w:r>
        <w:t>(19.9, -341.8), (19.9, -340.3), (20.5, -340.3), (20.9, -340.0), (20.9, -339.4), (23.6, -339.4), (23.6, -340.9), (23.9, -341.2), (23.9, -341.8) (0.125, 0.180, 0.216)</w:t>
      </w:r>
    </w:p>
    <w:p>
      <w:r>
        <w:t>(12.9, -349.2), (12.9, -347.6), (12.3, -347.0), (12.3, -346.4), (12.0, -346.1), (12.0, -345.5), (11.7, -345.2), (11.7, -344.3), (11.3, -344.0), (11.3, -342.1), (11.7, -342.1), (12.0, -341.8), (12.0, -341.5), (12.3, -341.2), (12.3, -339.4), (12.6, -339.4), (12.9, -339.1), (12.9, -338.4), (13.5, -338.4), (14.1, -337.8), (14.1, -337.2), (14.7, -337.2), (15.0, -336.9), (15.0, -336.3), (15.3, -336.3), (15.6, -336.6), (16.3, -336.0), (16.6, -336.0), (16.9, -335.7), (16.9, -335.4), (18.7, -335.4), (19.0, -335.1), (19.0, -334.8), (20.5, -334.8), (20.9, -335.1), (21.8, -335.1), (22.1, -335.4), (24.8, -335.4), (25.1, -335.7), (25.8, -335.7), (26.1, -336.0), (26.7, -336.0), (27.0, -336.3), (27.6, -336.3), (27.9, -336.6), (28.5, -336.6), (28.5, -336.9), (29.1, -337.5), (29.4, -337.5), (29.4, -337.8), (30.1, -338.4), (31.3, -338.4), (31.9, -339.1), (31.9, -339.4), (31.6, -339.7), (30.1, -339.7), (29.7, -339.4), (29.1, -339.4), (29.1, -339.1), (28.8, -338.7), (28.8, -338.1), (28.5, -337.8), (27.9, -337.8), (27.9, -337.5), (27.6, -337.2), (27.3, -337.2), (27.3, -336.9), (27.0, -336.6), (26.7, -336.6), (26.4, -336.3), (26.1, -336.3), (25.8, -336.0), (24.2, -336.0), (23.6, -336.6), (23.0, -336.6), (22.7, -336.3), (19.0, -336.3), (18.7, -336.6), (18.1, -336.6), (17.8, -336.9), (17.8, -337.2), (16.3, -337.2), (15.9, -337.5), (15.9, -337.8), (15.6, -338.1), (15.6, -339.1), (15.3, -339.4), (15.3, -340.0), (14.7, -340.6), (14.7, -342.1), (15.0, -342.4), (15.3, -342.4), (15.3, -344.9), (15.0, -345.2), (15.0, -346.7), (14.7, -347.0), (14.4, -347.0), (14.1, -347.3), (14.1, -348.9), (13.8, -349.2), (13.8, -349.8), (14.1, -350.1), (14.1, -350.4), (13.8, -350.1), (13.8, -349.8), (13.5, -349.5), (13.2, -349.5) (0.098, 0.137, 0.173)</w:t>
      </w:r>
    </w:p>
    <w:p>
      <w:r>
        <w:t>(-2.1, -340.9), (-3.1, -340.9), (-3.4, -341.2), (-3.4, -339.4), (-3.7, -339.1), (-3.4, -339.1), (-3.1, -338.7), (-3.1, -338.1), (-3.4, -337.8), (-3.7, -338.1), (-4.0, -337.8), (-4.0, -337.2), (-4.3, -336.9), (-4.3, -336.6), (-4.6, -336.3), (-4.9, -336.3), (-4.3, -336.3), (-4.0, -336.6), (-3.4, -336.6), (-3.4, -336.9), (-3.1, -337.2), (-2.5, -337.2), (-2.5, -339.1), (-2.1, -339.4) (0.129, 0.153, 0.176)</w:t>
      </w:r>
    </w:p>
    <w:p>
      <w:r>
        <w:t>(-4.0, -334.8), (-4.0, -334.5), (-3.7, -334.5), (-3.7, -334.8) (0.129, 0.153, 0.176)</w:t>
      </w:r>
    </w:p>
    <w:p>
      <w:r>
        <w:t>(-5.2, -335.1), (-5.5, -334.8), (-6.1, -334.8), (-6.1, -334.1), (-5.5, -334.1), (-5.2, -334.5) (0.129, 0.153, 0.176)</w:t>
      </w:r>
    </w:p>
    <w:p>
      <w:r>
        <w:t>(-12.0, -335.1), (-12.0, -334.5), (-10.4, -334.5), (-9.8, -333.8), (-9.8, -333.5), (-10.1, -333.2), (-10.1, -332.3), (-9.5, -332.3), (-9.2, -332.0), (-8.3, -332.0), (-8.3, -332.9), (-8.6, -333.2), (-8.6, -333.8), (-8.3, -334.1), (-7.7, -334.1), (-7.4, -334.5), (-7.4, -334.8), (-7.7, -334.8), (-8.0, -334.5), (-8.3, -334.5), (-8.6, -334.1), (-9.2, -334.1), (-9.5, -334.5), (-10.7, -334.5), (-11.3, -335.1), (-11.3, -335.4), (-11.7, -335.4) (0.129, 0.153, 0.176)</w:t>
      </w:r>
    </w:p>
    <w:p>
      <w:r>
        <w:t>(-17.2, -341.2), (-17.2, -340.3), (-17.5, -340.0), (-18.1, -340.0), (-18.1, -339.4), (-16.3, -339.4), (-15.9, -339.1), (-15.9, -338.4), (-14.4, -338.4), (-14.1, -338.1), (-14.1, -337.5), (-13.8, -337.2), (-13.5, -337.2), (-13.2, -336.9), (-13.2, -336.6), (-12.9, -336.3), (-12.3, -336.3), (-12.3, -337.2), (-12.0, -337.5), (-12.0, -338.1), (-12.3, -338.4), (-12.3, -338.7), (-12.6, -339.1), (-12.9, -339.1), (-13.2, -338.7), (-13.5, -339.1), (-13.8, -339.1), (-14.1, -339.4), (-14.1, -339.7), (-14.4, -340.0), (-14.1, -340.3), (-15.0, -340.3), (-15.3, -340.0), (-15.9, -340.0), (-16.3, -340.3), (-16.3, -340.9), (-16.6, -341.2) (0.129, 0.153, 0.176)</w:t>
      </w:r>
    </w:p>
    <w:p>
      <w:r>
        <w:t>(-19.3, -343.0), (-19.0, -342.7), (-19.0, -342.4), (-19.0, -343.0) (0.129, 0.153, 0.176)</w:t>
      </w:r>
    </w:p>
    <w:p>
      <w:r>
        <w:t>(-31.0, -345.5), (-28.2, -345.5), (-28.2, -345.8), (-27.9, -346.1), (-26.4, -346.1), (-28.2, -346.1), (-28.5, -346.4), (-30.7, -346.4), (-31.0, -346.1) (0.129, 0.153, 0.176)</w:t>
      </w:r>
    </w:p>
    <w:p>
      <w:r>
        <w:t>(-36.5, -344.3), (-37.1, -344.3), (-37.1, -343.3), (-37.4, -343.0), (-37.4, -342.4), (-37.4, -343.0), (-37.1, -343.3), (-37.1, -344.0), (-36.8, -344.3) (0.129, 0.153, 0.176)</w:t>
      </w:r>
    </w:p>
    <w:p>
      <w:r>
        <w:t>(-39.9, -347.3), (-39.6, -347.3), (-39.3, -347.0), (-38.6, -347.0), (-38.9, -347.0), (-39.3, -347.3) (0.133, 0.161, 0.235)</w:t>
      </w:r>
    </w:p>
    <w:p>
      <w:r>
        <w:t>(-45.1, -333.5), (-45.7, -333.5), (-46.3, -332.9), (-46.3, -332.3), (-45.4, -332.3), (-45.4, -332.9), (-45.1, -333.2) (0.129, 0.153, 0.176)</w:t>
      </w:r>
    </w:p>
    <w:p>
      <w:r>
        <w:t>(-51.2, -337.8), (-51.2, -337.2), (-50.9, -336.9), (-50.9, -335.7), (-50.6, -335.7), (-50.6, -337.2), (-50.3, -337.5), (-50.3, -337.8) (0.110, 0.188, 0.298)</w:t>
      </w:r>
    </w:p>
    <w:p>
      <w:r>
        <w:t>(-50.3, -356.2), (-51.8, -356.2), (-52.4, -355.6), (-53.7, -355.6), (-53.7, -354.7), (-54.6, -353.8), (-54.9, -353.8), (-54.9, -353.5), (-55.5, -352.9), (-55.5, -352.5), (-55.8, -352.2), (-55.5, -351.9), (-55.5, -351.3), (-55.8, -351.0), (-55.8, -350.7), (-55.2, -350.7), (-54.9, -350.4), (-54.9, -349.8), (-55.5, -349.2), (-55.8, -349.2), (-56.1, -348.9), (-56.1, -346.7), (-56.4, -346.4), (-57.7, -346.4), (-58.0, -346.7), (-58.0, -344.3), (-58.3, -344.0), (-58.6, -344.3), (-58.6, -344.0), (-58.9, -343.7), (-59.2, -343.7), (-58.9, -343.3), (-59.2, -343.0), (-59.2, -342.4), (-59.5, -342.1), (-59.8, -342.1), (-60.1, -341.8), (-60.4, -341.8), (-60.4, -341.5), (-60.7, -341.2), (-60.7, -340.3), (-59.5, -340.3), (-59.5, -341.2), (-59.2, -341.5), (-58.6, -341.5), (-58.3, -341.2), (-58.3, -340.3), (-58.0, -340.3), (-57.7, -340.0), (-56.4, -340.0), (-56.1, -340.3), (-56.1, -341.2), (-56.4, -341.5), (-56.4, -341.8), (-56.1, -342.1), (-55.2, -342.1), (-55.5, -342.4), (-55.5, -343.3), (-55.2, -343.7), (-54.9, -343.3), (-54.0, -343.3), (-54.0, -344.0), (-53.7, -344.3), (-53.4, -344.3), (-53.1, -344.6), (-53.1, -344.9), (-52.7, -345.2), (-51.2, -345.2), (-50.9, -344.9), (-50.9, -342.4), (-50.3, -342.4), (-50.0, -342.1), (-50.0, -340.0), (-50.3, -339.7), (-50.9, -339.7), (-51.2, -340.0), (-51.2, -339.4), (-50.9, -339.1), (-50.9, -338.1), (-50.3, -338.1), (-50.0, -337.8), (-50.0, -337.5), (-50.3, -337.2), (-50.3, -335.7), (-50.6, -335.4), (-50.9, -335.4), (-50.9, -335.1), (-51.2, -334.8), (-51.2, -334.5), (-51.5, -334.1), (-51.8, -334.1), (-52.1, -333.8), (-53.1, -333.8), (-53.1, -326.5), (-53.4, -326.2), (-53.7, -326.2), (-53.7, -324.6), (-54.0, -324.3), (-54.3, -324.3), (-49.4, -324.3), (-49.4, -324.9), (-49.1, -325.3), (-49.1, -332.9), (-48.8, -333.2), (-48.5, -333.2), (-48.1, -333.5), (-48.1, -333.8), (-47.8, -334.1), (-47.5, -334.1), (-47.5, -334.8), (-46.9, -335.4), (-46.6, -335.4), (-46.3, -335.1), (-46.3, -336.9), (-46.6, -337.2), (-46.3, -337.5), (-46.3, -340.0), (-47.5, -340.0), (-48.1, -340.6), (-47.8, -340.9), (-47.8, -341.2), (-47.5, -341.5), (-47.2, -341.5), (-47.2, -343.0), (-47.5, -343.3), (-47.5, -345.8), (-47.2, -346.1), (-47.2, -346.7), (-47.5, -347.0), (-47.2, -347.3), (-47.5, -347.0), (-47.8, -347.0), (-48.1, -347.3), (-48.1, -347.9), (-48.5, -348.3), (-48.5, -349.2), (-48.1, -349.5), (-48.1, -349.8), (-47.8, -350.1), (-47.5, -350.1), (-47.8, -350.4), (-47.8, -351.0), (-47.5, -351.3), (-47.8, -351.3), (-48.1, -351.6), (-48.1, -352.2), (-47.8, -352.5), (-47.8, -353.2), (-47.5, -353.5), (-48.5, -354.4), (-48.5, -355.0), (-48.8, -355.0), (-49.1, -355.3), (-49.1, -355.9), (-49.4, -355.6), (-49.7, -355.9), (-50.0, -355.9) (0.133, 0.161, 0.235)</w:t>
      </w:r>
    </w:p>
    <w:p>
      <w:r>
        <w:t>(-61.0, -337.8), (-61.9, -337.8), (-61.9, -336.6), (-62.3, -336.3), (-62.6, -336.3), (-62.9, -336.0), (-63.8, -336.0), (-63.8, -335.4), (-64.1, -335.1), (-64.1, -334.5), (-64.4, -334.1), (-64.4, -332.3), (-64.1, -332.0), (-64.1, -330.5), (-64.1, -331.1), (-63.8, -331.4), (-63.2, -331.4), (-63.2, -332.0), (-62.9, -332.3), (-62.3, -332.3), (-62.3, -333.8), (-61.9, -334.1), (-61.9, -336.0), (-61.6, -336.3), (-61.6, -336.9), (-61.3, -337.2), (-61.0, -337.2) (0.133, 0.161, 0.235)</w:t>
      </w:r>
    </w:p>
    <w:p>
      <w:r>
        <w:t>(-63.2, -344.6), (-62.9, -344.9), (-62.6, -344.9), (-63.2, -344.9) (0.129, 0.153, 0.176)</w:t>
      </w:r>
    </w:p>
    <w:p>
      <w:r>
        <w:t>(-65.6, -334.1), (-65.3, -333.8), (-65.3, -333.5), (-65.0, -333.2), (-65.0, -333.8), (-65.3, -334.1) (0.133, 0.161, 0.235)</w:t>
      </w:r>
    </w:p>
    <w:p>
      <w:r>
        <w:t>(-65.3, -337.8), (-65.3, -337.5), (-65.6, -337.2), (-65.3, -336.9), (-65.3, -336.6), (-65.3, -336.9), (-65.0, -337.2), (-65.3, -337.5) (0.133, 0.161, 0.235)</w:t>
      </w:r>
    </w:p>
    <w:p>
      <w:r>
        <w:t>(-71.8, -342.1), (-71.8, -341.2), (-70.2, -341.2), (-70.2, -342.1) (0.067, 0.098, 0.165)</w:t>
      </w:r>
    </w:p>
    <w:p>
      <w:r>
        <w:t>(-74.2, -339.1), (-74.2, -336.3), (-73.3, -336.3), (-73.0, -336.0), (-72.7, -336.0), (-72.4, -335.7), (-72.4, -335.4), (-72.4, -335.7), (-72.1, -336.0), (-72.1, -337.2), (-72.4, -337.5), (-72.4, -338.1), (-72.7, -337.8), (-73.0, -337.8), (-73.3, -338.1), (-73.3, -339.1) (0.067, 0.098, 0.165)</w:t>
      </w:r>
    </w:p>
    <w:p>
      <w:r>
        <w:t>(-80.7, -341.5), (-81.0, -341.5), (-81.0, -341.2) (0.129, 0.153, 0.176)</w:t>
      </w:r>
    </w:p>
    <w:p>
      <w:r>
        <w:t>(-96.3, -341.8), (-96.3, -341.2), (-96.0, -340.9), (-95.4, -340.9), (-95.1, -341.2), (-93.2, -341.2), (-93.2, -342.1), (-95.7, -342.1), (-96.0, -341.8) (0.110, 0.188, 0.298)</w:t>
      </w:r>
    </w:p>
    <w:p>
      <w:r>
        <w:t>(-103.7, -337.8), (-103.7, -336.9), (-103.3, -336.6), (-102.4, -336.6), (-102.4, -336.9), (-102.1, -337.2), (-101.8, -336.9), (-101.8, -336.6), (-101.5, -336.6), (-101.2, -336.3), (-101.5, -336.0), (-101.8, -336.0), (-100.3, -336.0), (-100.0, -335.7), (-100.0, -335.1), (-97.5, -335.1), (-98.4, -335.1), (-98.7, -335.4), (-98.4, -335.7), (-97.2, -335.7), (-96.9, -335.4), (-96.9, -335.1), (-96.3, -335.1), (-96.3, -335.7), (-96.9, -336.3), (-96.3, -336.9), (-96.6, -337.2), (-97.2, -337.2), (-97.2, -336.9), (-97.5, -336.6), (-100.0, -336.6), (-100.3, -336.9), (-100.9, -336.9), (-101.2, -337.2), (-101.8, -337.2), (-102.1, -337.5), (-102.1, -337.8) (0.133, 0.161, 0.235)</w:t>
      </w:r>
    </w:p>
    <w:p>
      <w:r>
        <w:t>(-100.3, -334.5), (-100.6, -334.1), (-100.6, -333.8), (-100.3, -333.5) (0.133, 0.161, 0.235)</w:t>
      </w:r>
    </w:p>
    <w:p>
      <w:r>
        <w:t>(-101.8, -335.4), (-101.8, -335.1), (-101.5, -335.1), (-101.5, -335.4) (0.133, 0.161, 0.235)</w:t>
      </w:r>
    </w:p>
    <w:p>
      <w:r>
        <w:t>(-111.3, -344.9), (-111.3, -344.6), (-111.6, -344.3), (-111.3, -344.0) (0.133, 0.161, 0.235)</w:t>
      </w:r>
    </w:p>
    <w:p>
      <w:r>
        <w:t>(-136.2, -370.0), (-136.2, -368.2), (-136.5, -367.9), (-136.5, -367.3), (-136.2, -367.3), (-135.9, -367.0), (-135.9, -365.4), (-135.5, -365.1), (-135.5, -364.2), (-135.9, -363.9), (-135.9, -362.4), (-136.2, -362.1), (-136.2, -360.2), (-135.9, -360.5), (-134.6, -360.5), (-134.3, -360.2), (-134.3, -358.4), (-133.7, -357.8), (-133.7, -357.5), (-133.4, -357.5), (-133.1, -357.1), (-133.1, -356.2), (-132.5, -356.2), (-132.2, -356.5), (-131.9, -356.2), (-131.3, -356.2), (-130.9, -355.9), (-130.9, -355.3), (-128.5, -355.3), (-128.2, -355.0), (-128.2, -353.2), (-127.9, -352.9), (-127.9, -352.5), (-127.6, -352.2), (-127.6, -350.4), (-126.3, -350.4), (-126.3, -351.0), (-126.0, -351.3), (-125.4, -351.3), (-125.4, -351.9), (-125.1, -352.2), (-124.5, -352.2), (-124.5, -353.8), (-125.1, -353.8), (-125.4, -354.1), (-125.7, -354.1), (-126.0, -354.4), (-126.0, -355.9), (-126.3, -355.9), (-126.7, -356.2), (-127.0, -356.2), (-127.3, -356.5), (-127.3, -357.1), (-127.0, -357.5), (-126.3, -357.5), (-126.3, -358.1), (-126.0, -358.4), (-124.2, -358.4), (-123.9, -358.1), (-123.3, -358.1), (-123.0, -357.8), (-123.0, -355.3), (-122.1, -355.3), (-121.7, -355.0), (-121.7, -354.4), (-122.1, -354.1), (-122.1, -353.2), (-121.7, -353.5), (-121.4, -353.5), (-121.1, -353.2), (-121.1, -351.3), (-120.5, -351.3), (-120.2, -351.0), (-120.2, -350.7), (-120.5, -350.4), (-122.1, -350.4), (-122.4, -350.7), (-122.7, -350.4), (-123.3, -350.4), (-123.6, -350.1), (-125.1, -350.1), (-125.4, -349.8), (-125.7, -349.8), (-125.7, -348.6), (-125.4, -348.6), (-125.1, -348.3), (-124.2, -348.3), (-123.9, -347.9), (-123.9, -346.4), (-123.3, -346.4), (-123.0, -346.1), (-123.0, -345.5), (-122.4, -345.5), (-122.4, -346.1), (-122.1, -346.4), (-121.4, -346.4), (-121.1, -346.1), (-121.1, -345.2), (-120.5, -345.2), (-120.2, -344.9), (-120.2, -344.6), (-120.2, -344.9), (-119.9, -345.2), (-119.9, -346.1), (-120.2, -346.4), (-120.2, -347.0), (-119.9, -347.3), (-119.6, -347.3), (-119.3, -347.0), (-119.3, -346.4), (-118.1, -346.4), (-117.8, -346.1), (-117.8, -345.5), (-118.1, -345.2), (-118.1, -344.3), (-117.5, -344.3), (-117.1, -344.0), (-117.1, -342.4), (-116.5, -342.4), (-116.2, -342.1), (-114.4, -342.1), (-114.1, -341.8), (-114.1, -341.5), (-113.2, -341.5), (-112.9, -341.2), (-112.9, -340.3), (-111.9, -340.3), (-111.6, -340.0), (-111.6, -339.4), (-111.9, -339.1), (-111.9, -338.4), (-111.3, -338.4), (-111.0, -338.1), (-111.0, -337.2), (-110.4, -337.2), (-110.1, -336.9), (-110.1, -336.6), (-109.2, -336.6), (-108.9, -336.3), (-108.9, -336.0), (-108.3, -336.0), (-107.9, -335.7), (-107.6, -335.7), (-106.7, -334.8), (-106.7, -334.5), (-106.4, -334.5), (-106.1, -334.1), (-106.1, -332.3), (-105.5, -332.3), (-105.2, -332.0), (-104.3, -332.0), (-104.0, -331.7), (-104.0, -331.1), (-103.3, -331.1), (-103.0, -330.8), (-103.0, -330.5), (-101.5, -330.5), (-101.2, -330.2), (-100.3, -330.2), (-100.0, -330.5), (-99.4, -330.5), (-99.1, -330.2), (-98.4, -330.2), (-98.4, -330.5), (-98.1, -330.8), (-97.2, -330.8), (-96.9, -330.5), (-96.6, -330.5), (-96.6, -330.8), (-96.3, -331.1), (-93.2, -331.1), (-93.2, -331.4), (-92.9, -331.7), (-92.3, -331.7), (-92.0, -332.0), (-90.5, -332.0), (-90.5, -333.2), (-90.2, -333.5), (-89.2, -333.5), (-89.2, -334.5), (-88.9, -334.8), (-88.6, -334.8), (-88.6, -335.1), (-88.3, -335.4), (-88.0, -335.1), (-88.0, -334.5), (-87.7, -334.8), (-87.4, -334.8), (-87.1, -335.1), (-87.1, -336.0), (-87.4, -336.3), (-87.1, -336.6), (-87.1, -336.9), (-86.8, -337.2), (-86.5, -337.2), (-86.2, -337.5), (-85.9, -337.2), (-85.3, -337.2), (-84.9, -337.5), (-83.4, -337.5), (-83.4, -337.8), (-83.1, -338.1), (-83.1, -338.4), (-82.8, -338.7), (-82.5, -338.7), (-82.2, -339.1), (-81.9, -339.1), (-81.9, -339.7), (-82.2, -339.7), (-82.5, -339.4), (-82.8, -339.4), (-83.7, -338.4), (-84.6, -338.4), (-84.9, -338.1), (-85.9, -338.1), (-86.2, -337.8), (-86.8, -337.8), (-87.1, -337.5), (-87.4, -337.5), (-87.7, -337.2), (-87.7, -336.6), (-88.0, -336.3), (-88.3, -336.3), (-88.9, -335.7), (-89.2, -335.7), (-89.2, -335.4), (-89.5, -335.1), (-89.9, -335.1), (-89.9, -334.8), (-90.5, -334.1), (-92.0, -334.1), (-92.3, -333.8), (-92.6, -333.8), (-93.5, -332.9), (-93.8, -332.9), (-93.8, -332.6), (-94.5, -332.0), (-96.9, -332.0), (-97.2, -331.7), (-100.9, -331.7), (-101.2, -332.0), (-103.0, -332.0), (-103.3, -332.3), (-103.3, -332.9), (-104.0, -333.5), (-104.0, -333.8), (-104.3, -333.8), (-104.9, -334.5), (-104.9, -335.1), (-106.1, -335.1), (-106.4, -335.4), (-106.7, -335.4), (-107.0, -335.7), (-107.3, -335.7), (-108.3, -336.6), (-108.3, -337.2), (-108.6, -337.5), (-108.6, -337.8), (-108.9, -338.1), (-109.2, -338.1), (-109.5, -338.4), (-109.5, -339.1), (-109.8, -339.1), (-110.4, -339.7), (-110.4, -340.0), (-111.0, -340.0), (-111.3, -340.3), (-111.3, -340.9), (-111.6, -340.9), (-111.9, -341.2), (-111.9, -342.1), (-112.2, -342.4), (-112.2, -342.7), (-113.2, -343.7), (-113.2, -344.0), (-113.5, -344.3), (-113.5, -345.8), (-113.8, -345.8), (-114.1, -346.1), (-114.4, -346.1), (-114.7, -346.4), (-114.7, -347.9), (-115.0, -347.9), (-115.3, -348.3), (-115.3, -348.9), (-115.9, -348.9), (-116.2, -349.2), (-116.2, -349.8), (-115.9, -350.1), (-115.3, -350.1), (-115.0, -350.4), (-114.7, -350.4), (-114.7, -351.0), (-114.4, -351.3), (-114.1, -351.0), (-114.1, -350.7), (-114.1, -352.9), (-113.8, -353.2), (-113.5, -353.2), (-113.5, -353.8), (-113.8, -353.8), (-114.4, -354.4), (-114.4, -356.2), (-114.7, -356.2), (-115.0, -356.5), (-115.0, -356.8), (-115.3, -357.1), (-115.3, -359.0), (-115.3, -358.4), (-115.6, -358.1), (-115.9, -358.1), (-116.2, -358.4), (-116.2, -360.2), (-117.8, -360.2), (-118.1, -360.5), (-118.1, -362.1), (-118.4, -362.4), (-119.9, -362.4), (-120.2, -362.7), (-120.2, -363.0), (-121.7, -363.0), (-122.1, -363.3), (-122.1, -363.9), (-123.9, -363.9), (-124.2, -364.2), (-124.2, -365.1), (-123.9, -365.4), (-123.3, -365.4), (-123.3, -366.0), (-124.2, -366.0), (-124.5, -366.3), (-126.0, -366.3), (-126.3, -366.7), (-126.3, -367.0), (-126.7, -367.3), (-127.0, -367.3), (-127.9, -366.3), (-128.2, -366.3), (-128.2, -366.0), (-128.5, -365.7), (-128.8, -365.7), (-129.1, -366.0), (-134.0, -366.0), (-134.3, -366.3), (-135.5, -366.3), (-135.9, -366.7), (-135.9, -367.9), (-136.2, -368.2) (0.129, 0.153, 0.176)</w:t>
      </w:r>
    </w:p>
    <w:p>
      <w:r>
        <w:t>(-127.0, -339.7), (-127.0, -338.4), (-126.7, -338.1), (-126.7, -337.5), (-127.0, -337.2), (-126.3, -337.2), (-126.0, -336.9), (-126.0, -336.3), (-125.4, -336.3), (-125.1, -336.0), (-125.1, -335.4), (-124.5, -335.4), (-124.5, -337.8), (-125.7, -337.8), (-126.3, -338.4), (-126.3, -339.4), (-126.7, -339.7) (0.118, 0.125, 0.118)</w:t>
      </w:r>
    </w:p>
    <w:p>
      <w:r>
        <w:t>(-143.8, -339.1), (-143.8, -336.3), (-144.1, -336.0), (-144.4, -336.0), (-144.4, -335.4), (-143.8, -335.4) (0.118, 0.125, 0.118)</w:t>
      </w:r>
    </w:p>
    <w:p>
      <w:r>
        <w:t>(-142.3, -359.0), (-142.9, -359.0), (-143.2, -359.3), (-143.5, -359.0), (-144.1, -359.0), (-144.1, -358.7), (-144.4, -358.4), (-144.7, -358.4), (-145.1, -358.1), (-145.4, -358.4), (-145.7, -358.4), (-146.0, -358.1), (-146.3, -358.4), (-146.6, -358.1), (-149.0, -358.1), (-149.3, -357.8), (-152.1, -357.8), (-152.4, -358.1), (-154.9, -358.1), (-155.2, -357.8), (-156.1, -357.8), (-156.1, -345.2), (-152.4, -345.2), (-152.4, -346.1), (-152.1, -346.4), (-151.2, -346.4), (-150.9, -346.1), (-150.9, -345.2), (-151.2, -344.9), (-151.2, -343.3), (-150.6, -343.3), (-150.3, -343.0), (-150.3, -342.4), (-148.4, -342.4), (-148.4, -344.0), (-148.1, -344.3), (-147.2, -344.3), (-146.9, -344.0), (-146.9, -340.3), (-147.2, -340.0), (-148.1, -340.0), (-148.1, -339.1), (-147.8, -338.7), (-147.8, -337.5), (-148.4, -336.9), (-149.0, -336.9), (-149.0, -336.3), (-149.3, -336.0), (-150.3, -336.0), (-150.6, -336.3), (-151.8, -336.3), (-152.1, -336.0), (-152.1, -334.5), (-152.4, -334.1), (-153.0, -334.1), (-153.0, -333.2), (-152.4, -333.2), (-152.1, -332.9), (-152.1, -329.5), (-152.4, -329.2), (-153.0, -329.2), (-153.3, -329.5), (-153.3, -331.1), (-153.9, -331.1), (-154.3, -330.8), (-156.1, -330.8), (-156.4, -331.1), (-158.2, -331.1), (-158.2, -330.5), (-157.9, -330.2), (-155.2, -330.2), (-154.9, -329.9), (-154.9, -329.2), (-155.2, -328.9), (-155.8, -328.9), (-155.8, -327.1), (-155.5, -327.1), (-155.2, -327.4), (-155.2, -327.7), (-154.9, -328.0), (-154.6, -328.0), (-154.3, -328.3), (-154.3, -328.9), (-153.9, -329.2), (-152.4, -329.2), (-152.1, -329.5), (-152.1, -329.9), (-151.8, -330.2), (-151.5, -330.2), (-150.9, -330.8), (-150.6, -330.8), (-150.3, -331.1), (-150.9, -331.1), (-151.2, -331.4), (-151.2, -332.0), (-150.9, -332.3), (-150.3, -332.3), (-149.7, -332.9), (-149.0, -332.9), (-148.7, -333.2), (-148.4, -333.2), (-148.1, -333.5), (-148.1, -333.8), (-147.8, -334.1), (-146.0, -334.1), (-145.7, -334.5), (-145.4, -334.5), (-144.7, -335.1), (-144.7, -336.0), (-144.4, -336.3), (-144.4, -344.9), (-144.7, -345.2), (-144.7, -347.9), (-145.1, -347.9), (-145.4, -348.3), (-145.4, -349.2), (-145.1, -349.5), (-145.1, -350.1), (-144.7, -350.4), (-144.7, -352.9), (-144.4, -353.2), (-144.4, -355.0), (-144.1, -355.3), (-142.6, -355.3), (-142.6, -357.1), (-142.3, -357.5), (-142.3, -357.8), (-142.6, -358.1), (-142.3, -358.4) (0.157, 0.141, 0.125)</w:t>
      </w:r>
    </w:p>
    <w:p>
      <w:r>
        <w:t>(-150.0, -334.1), (-150.0, -333.5), (-149.3, -333.5), (-149.3, -334.1) (0.161, 0.169, 0.149)</w:t>
      </w:r>
    </w:p>
    <w:p>
      <w:r>
        <w:t>(-157.9, -344.0), (-157.9, -342.4), (-156.4, -342.4), (-156.4, -344.0) (0.157, 0.141, 0.125)</w:t>
      </w:r>
    </w:p>
    <w:p>
      <w:r>
        <w:t>(-160.1, -333.8), (-160.1, -332.0), (-158.2, -332.0), (-157.9, -332.3), (-156.4, -332.3), (-156.1, -332.6), (-154.3, -332.6), (-154.3, -334.1), (-156.1, -334.1), (-156.4, -333.8), (-157.9, -333.8), (-158.2, -334.1), (-159.8, -334.1) (0.157, 0.141, 0.125)</w:t>
      </w:r>
    </w:p>
    <w:p>
      <w:r>
        <w:t>(-161.3, -337.8), (-161.3, -337.2), (-161.0, -336.9), (-161.0, -334.5), (-161.0, -337.8) (0.157, 0.141, 0.125)</w:t>
      </w:r>
    </w:p>
    <w:p>
      <w:r>
        <w:t>(-193.8, -337.8), (-193.8, -337.2), (-193.2, -337.2), (-193.2, -337.8) (0.125, 0.180, 0.216)</w:t>
      </w:r>
    </w:p>
    <w:p>
      <w:r>
        <w:t>(-203.6, -342.4), (-203.3, -342.4), (-203.0, -342.1), (-202.7, -342.4), (-202.4, -342.1), (-201.8, -342.7), (-201.5, -342.7), (-201.5, -344.0), (-203.0, -344.0), (-203.0, -343.7), (-203.3, -343.3), (-203.3, -343.0), (-203.6, -342.7) (0.161, 0.188, 0.208)</w:t>
      </w:r>
    </w:p>
    <w:p>
      <w:r>
        <w:t>(-203.3, -342.1), (-203.9, -342.1), (-203.9, -341.5), (-204.2, -341.2), (-203.9, -341.5), (-203.3, -341.5) (0.133, 0.161, 0.235)</w:t>
      </w:r>
    </w:p>
    <w:p>
      <w:r>
        <w:t>(-203.9, -341.2), (-204.5, -340.6), (-204.5, -339.7), (-204.9, -339.4), (-205.2, -339.4), (-205.5, -339.1), (-205.8, -339.1), (-206.1, -338.7), (-206.1, -338.4), (-205.2, -338.4), (-205.2, -338.7), (-204.9, -339.1), (-204.5, -338.7), (-204.5, -338.4), (-204.5, -338.7), (-204.2, -339.1), (-204.2, -340.0), (-203.9, -340.3), (-203.6, -340.0), (-203.6, -339.4), (-203.6, -340.0), (-203.9, -340.3) (0.161, 0.188, 0.208)</w:t>
      </w:r>
    </w:p>
    <w:p>
      <w:r>
        <w:t>(-229.7, -335.4), (-229.4, -335.4), (-228.8, -334.8), (-228.2, -334.8), (-228.5, -335.1), (-228.2, -335.4), (-228.5, -335.7), (-228.8, -335.4), (-229.1, -335.7), (-229.4, -335.7) (0.110, 0.188, 0.298)</w:t>
      </w:r>
    </w:p>
    <w:p>
      <w:r>
        <w:t>(-242.3, -357.1), (-242.3, -356.2), (-242.6, -355.9), (-243.2, -355.9), (-243.2, -355.3), (-242.9, -355.0), (-242.9, -354.1), (-243.2, -353.8), (-243.8, -353.8), (-243.8, -353.5), (-244.4, -352.9), (-245.0, -352.9), (-245.0, -351.0), (-245.3, -350.7), (-245.9, -350.7), (-245.9, -350.4), (-246.3, -350.1), (-248.1, -350.1), (-248.4, -349.8), (-249.0, -349.8), (-249.0, -349.2), (-248.4, -349.2), (-248.1, -348.9), (-248.1, -348.6), (-247.8, -348.3), (-247.8, -347.3), (-246.3, -347.3), (-245.9, -347.0), (-245.9, -346.4), (-245.3, -346.4), (-245.0, -346.1), (-245.0, -345.2), (-244.7, -344.9), (-244.7, -344.3), (-244.4, -344.3), (-244.1, -344.0), (-244.1, -342.4), (-243.8, -342.1), (-243.8, -341.2), (-243.5, -341.2), (-243.2, -340.9), (-243.2, -340.3), (-242.9, -340.0), (-242.9, -339.4), (-242.6, -339.4), (-242.3, -339.1), (-242.3, -338.7), (-242.0, -338.4), (-240.7, -338.4), (-240.4, -338.1), (-240.4, -337.2), (-240.1, -336.9), (-240.1, -336.3), (-239.8, -336.0), (-239.8, -335.1), (-239.5, -335.1), (-238.9, -334.5), (-238.3, -334.5), (-238.0, -334.1), (-237.4, -334.1), (-237.1, -333.8), (-237.1, -333.2), (-236.4, -333.2), (-236.1, -332.9), (-236.1, -332.0), (-235.2, -332.0), (-234.9, -331.7), (-234.3, -331.7), (-234.0, -331.4), (-234.0, -331.1), (-232.5, -331.1), (-231.8, -330.5), (-229.4, -330.5), (-228.8, -329.9), (-228.5, -329.9), (-228.2, -329.5), (-226.3, -329.5), (-226.0, -329.2), (-224.5, -329.2), (-224.2, -329.5), (-223.6, -329.5), (-224.2, -329.5), (-224.5, -329.9), (-225.1, -329.9), (-225.4, -330.2), (-227.2, -330.2), (-227.5, -330.5), (-227.9, -330.5), (-228.2, -330.8), (-229.1, -330.8), (-229.4, -331.1), (-230.0, -331.1), (-230.6, -331.7), (-230.9, -331.7), (-231.2, -332.0), (-231.8, -332.0), (-232.1, -332.3), (-232.5, -332.3), (-233.1, -332.9), (-233.1, -333.5), (-234.6, -333.5), (-238.3, -337.2), (-238.3, -337.5), (-238.6, -337.5), (-239.5, -338.4), (-239.5, -338.7), (-239.8, -339.1), (-239.8, -339.4), (-240.1, -339.7), (-240.1, -340.0), (-240.7, -340.6), (-240.7, -340.9), (-241.0, -341.2), (-241.0, -341.8), (-241.3, -341.8), (-241.7, -342.1), (-242.3, -342.1), (-242.6, -342.4), (-242.9, -342.4), (-243.2, -342.7), (-243.2, -344.0), (-243.5, -344.3), (-243.5, -344.9), (-243.8, -345.2), (-243.8, -346.1), (-244.1, -346.4), (-244.1, -347.9), (-244.7, -348.6), (-244.7, -348.9), (-245.3, -349.5), (-245.3, -349.8), (-245.0, -350.1), (-244.4, -350.1), (-243.8, -350.7), (-243.5, -350.7), (-243.2, -351.0), (-243.2, -352.2), (-242.9, -352.5), (-242.6, -352.5), (-242.6, -353.2), (-242.3, -353.5), (-242.3, -353.8), (-242.0, -354.1), (-241.3, -354.1), (-241.0, -354.4), (-241.0, -355.0), (-240.7, -355.3), (-240.7, -355.9), (-240.7, -355.3), (-241.0, -355.0), (-241.3, -355.3), (-241.3, -355.9), (-241.7, -356.2), (-241.7, -357.1) (0.129, 0.153, 0.176)</w:t>
      </w:r>
    </w:p>
    <w:p>
      <w:r>
        <w:t>(-244.7, -335.7), (-244.7, -335.4), (-244.4, -335.4) (0.090, 0.110, 0.114)</w:t>
      </w:r>
    </w:p>
    <w:p>
      <w:r>
        <w:t>(-254.8, -341.8), (-254.8, -341.2), (-254.5, -341.2), (-254.5, -341.8) (0.090, 0.110, 0.114)</w:t>
      </w:r>
    </w:p>
    <w:p>
      <w:r>
        <w:t>(-257.9, -342.1), (-257.9, -341.2), (-257.3, -341.2), (-257.0, -340.9), (-257.0, -340.3), (-256.7, -340.0), (-256.4, -340.3), (-256.4, -341.2), (-256.7, -341.5), (-256.7, -341.8), (-257.0, -341.8), (-257.3, -342.1) (0.094, 0.122, 0.141)</w:t>
      </w:r>
    </w:p>
    <w:p>
      <w:r>
        <w:t>(-244.4, -334.5), (-244.4, -335.1), (-244.7, -335.1), (-245.0, -335.4), (-245.0, -336.0), (-245.3, -336.3), (-245.3, -336.9), (-245.9, -337.5), (-245.9, -337.8), (-246.3, -338.1), (-247.8, -338.1), (-248.1, -338.4), (-248.1, -339.1), (-249.6, -339.1), (-249.9, -339.4), (-249.9, -340.0), (-250.2, -340.3), (-253.0, -340.3), (-253.3, -340.6), (-253.3, -341.2), (-254.2, -341.2), (-254.5, -340.9), (-254.8, -340.9), (-255.1, -341.2), (-255.1, -342.1), (-255.5, -342.1), (-255.8, -341.8), (-256.4, -342.4), (-256.4, -342.7), (-257.3, -342.7), (-257.6, -343.0), (-257.9, -343.0), (-258.2, -342.7), (-259.1, -342.7), (-259.1, -342.1), (-259.4, -341.8), (-261.9, -341.8), (-261.9, -341.2), (-262.2, -340.9), (-263.1, -340.9), (-263.1, -340.3), (-263.4, -340.0), (-264.0, -340.0), (-264.3, -340.3), (-268.0, -340.3), (-268.3, -340.0), (-268.9, -340.0), (-269.3, -339.7), (-271.7, -339.7), (-272.6, -340.6), (-273.2, -340.6), (-273.5, -340.3), (-273.9, -340.3), (-273.9, -340.0), (-274.2, -339.7), (-276.0, -339.7), (-276.3, -339.4), (-278.1, -339.4), (-278.1, -338.7), (-277.8, -338.4), (-278.1, -338.1), (-280.0, -338.1), (-278.5, -338.1), (-278.1, -337.8), (-278.1, -337.2), (-276.6, -337.2), (-276.3, -336.9), (-276.3, -336.6), (-276.0, -336.6), (-275.7, -336.3), (-273.5, -336.3), (-272.9, -336.9), (-271.7, -336.9), (-271.7, -337.2), (-271.4, -337.5), (-271.1, -337.5), (-271.1, -338.1), (-270.8, -338.4), (-270.5, -338.4), (-270.2, -338.1), (-270.2, -337.5), (-269.9, -337.2), (-270.2, -336.9), (-268.3, -336.9), (-268.0, -337.2), (-264.3, -337.2), (-264.3, -337.8), (-264.0, -338.1), (-262.2, -338.1), (-261.9, -338.4), (-260.4, -338.4), (-260.1, -338.1), (-259.4, -338.1), (-259.1, -338.4), (-258.2, -338.4), (-257.9, -338.1), (-257.0, -338.1), (-256.7, -338.4), (-256.4, -338.4), (-256.1, -338.1), (-256.1, -337.5), (-255.5, -337.5), (-255.5, -337.8), (-254.8, -338.4), (-254.2, -338.4), (-253.9, -338.1), (-253.9, -337.5), (-250.2, -337.5), (-249.9, -337.2), (-249.9, -336.3), (-248.1, -336.3), (-247.8, -336.0), (-247.8, -335.7), (-247.5, -335.7), (-246.9, -335.1), (-246.9, -334.5), (-246.6, -334.5), (-246.3, -334.1), (-245.9, -334.1), (-245.6, -333.8), (-245.6, -333.2), (-245.3, -332.9), (-245.6, -333.2), (-245.6, -333.8), (-245.3, -334.1), (-245.0, -334.1), (-244.7, -334.5) (0.071, 0.102, 0.125)</w:t>
      </w:r>
    </w:p>
    <w:p>
      <w:r>
        <w:t>(-261.0, -334.5), (-261.0, -334.1), (-261.3, -333.8), (-261.3, -333.5), (-261.6, -333.2), (-261.9, -333.2), (-261.3, -333.2), (-261.0, -332.9), (-261.0, -326.5), (-260.4, -326.5), (-260.4, -333.2), (-260.1, -333.5), (-260.1, -333.8), (-260.7, -334.5) (0.047, 0.067, 0.082)</w:t>
      </w:r>
    </w:p>
    <w:p>
      <w:r>
        <w:t>(-262.2, -342.7), (-261.9, -342.4), (-261.6, -342.4), (-261.6, -342.7) (0.067, 0.098, 0.165)</w:t>
      </w:r>
    </w:p>
    <w:p>
      <w:r>
        <w:t>(-260.4, -345.8), (-261.3, -345.8), (-261.3, -345.5), (-261.6, -345.2), (-262.8, -345.2), (-263.4, -344.6), (-263.7, -344.6), (-264.0, -344.9), (-263.7, -344.6), (-263.1, -344.6), (-262.8, -344.9), (-261.3, -344.9), (-261.0, -345.2), (-260.4, -345.2) (0.129, 0.153, 0.176)</w:t>
      </w:r>
    </w:p>
    <w:p>
      <w:r>
        <w:t>(-263.1, -333.8), (-263.1, -333.5), (-263.4, -333.2), (-263.7, -333.2), (-263.1, -333.2) (0.047, 0.067, 0.082)</w:t>
      </w:r>
    </w:p>
    <w:p>
      <w:r>
        <w:t>(-264.0, -342.1), (-264.0, -341.5), (-263.4, -341.5), (-263.1, -341.2), (-263.4, -341.5), (-263.4, -341.8), (-263.1, -342.1) (0.067, 0.098, 0.165)</w:t>
      </w:r>
    </w:p>
    <w:p>
      <w:r>
        <w:t>(-270.5, -338.1), (-270.8, -338.1), (-270.8, -337.5), (-271.1, -337.2), (-271.4, -337.2), (-270.2, -337.2), (-270.5, -337.5) (0.090, 0.110, 0.114)</w:t>
      </w:r>
    </w:p>
    <w:p>
      <w:r>
        <w:t>(-274.2, -341.5), (-273.9, -341.2), (-273.5, -341.2), (-273.2, -340.9), (-272.6, -340.9), (-272.9, -340.9), (-273.2, -341.2), (-273.2, -341.5), (-272.9, -341.8), (-272.3, -341.8), (-273.9, -341.8) (0.067, 0.098, 0.165)</w:t>
      </w:r>
    </w:p>
    <w:p>
      <w:r>
        <w:t>(-285.8, -335.1), (-285.8, -334.5), (-285.5, -334.5), (-285.5, -335.1) (0.090, 0.110, 0.114)</w:t>
      </w:r>
    </w:p>
    <w:p>
      <w:r>
        <w:t>(-287.3, -334.8), (-287.0, -334.8), (-286.7, -334.5), (-286.4, -334.5), (-286.1, -334.8), (-286.1, -335.1), (-285.8, -335.4), (-285.5, -335.4), (-285.2, -335.1), (-285.2, -334.8), (-284.9, -334.5), (-284.3, -334.5), (-284.0, -334.8), (-284.3, -335.1), (-284.9, -335.1), (-285.2, -335.4), (-285.2, -335.7), (-287.0, -335.7), (-287.0, -335.4), (-286.7, -335.1), (-287.0, -334.8) (0.078, 0.098, 0.090)</w:t>
      </w:r>
    </w:p>
    <w:p>
      <w:r>
        <w:t>(-296.2, -347.9), (-296.2, -347.0), (-295.9, -346.7), (-295.9, -346.4), (-294.1, -346.4), (-293.8, -346.1), (-293.2, -346.1), (-292.9, -346.4), (-292.3, -346.4), (-291.9, -346.1), (-291.9, -345.2), (-291.6, -345.2), (-291.3, -345.5), (-291.0, -345.2), (-290.4, -345.2), (-290.1, -344.9), (-290.1, -344.3), (-288.6, -344.3), (-288.3, -344.0), (-288.3, -343.3), (-288.0, -343.0), (-288.0, -342.1), (-287.7, -341.8), (-287.7, -341.5), (-285.2, -341.5), (-284.9, -341.2), (-278.5, -341.2), (-278.1, -341.5), (-278.1, -342.1), (-277.8, -342.4), (-276.3, -342.4), (-276.3, -342.7), (-276.0, -343.0), (-275.4, -343.0), (-275.4, -343.3), (-276.0, -343.3), (-276.3, -343.0), (-278.8, -343.0), (-279.1, -343.3), (-280.0, -343.3), (-280.3, -343.0), (-280.9, -343.0), (-281.2, -343.3), (-283.1, -343.3), (-283.4, -343.0), (-284.0, -343.0), (-284.3, -343.3), (-286.1, -343.3), (-286.7, -344.0), (-287.7, -344.0), (-288.6, -344.9), (-288.9, -344.9), (-289.2, -345.2), (-289.2, -345.5), (-289.5, -345.8), (-290.7, -345.8), (-291.0, -346.1), (-291.3, -346.1), (-291.6, -346.4), (-291.9, -346.4), (-292.3, -346.7), (-293.2, -346.7), (-293.5, -347.0), (-293.5, -348.3), (-293.2, -348.6), (-293.2, -348.9), (-292.9, -349.2), (-292.6, -349.2), (-292.6, -349.8), (-292.9, -349.8), (-292.9, -349.5), (-293.5, -348.9), (-293.8, -348.9), (-293.8, -348.3), (-294.1, -347.9) (0.129, 0.153, 0.176)</w:t>
      </w:r>
    </w:p>
    <w:p>
      <w:r>
        <w:t>(-288.6, -336.9), (-291.0, -336.9), (-291.0, -336.6), (-291.3, -336.3), (-291.9, -336.3), (-292.3, -336.0), (-292.9, -336.0), (-292.3, -336.0), (-291.9, -335.7), (-292.3, -335.4), (-293.2, -335.4), (-293.5, -335.1), (-293.8, -335.1), (-293.8, -334.5), (-294.1, -334.1), (-300.8, -334.1), (-301.1, -333.8), (-302.1, -333.8), (-302.1, -333.5), (-302.4, -333.2), (-302.7, -333.2), (-303.0, -332.9), (-303.3, -332.9), (-303.6, -333.2), (-303.6, -333.8), (-303.6, -332.3), (-303.9, -332.0), (-303.6, -331.7), (-303.6, -330.2), (-303.9, -329.9), (-304.2, -329.9), (-304.2, -329.2), (-296.2, -329.2), (-296.2, -332.0), (-295.9, -332.3), (-294.4, -332.3), (-294.4, -333.2), (-294.1, -333.5), (-293.5, -333.5), (-293.2, -333.2), (-293.2, -334.1), (-292.9, -334.5), (-291.3, -334.5), (-291.3, -335.1), (-291.0, -335.4), (-289.5, -335.4), (-289.2, -335.7), (-288.3, -335.7), (-288.6, -336.0), (-288.6, -336.3), (-288.9, -336.6) (0.071, 0.102, 0.125)</w:t>
      </w:r>
    </w:p>
    <w:p>
      <w:r>
        <w:t>(-320.2, -333.5), (-320.5, -333.5), (-320.8, -333.2), (-321.1, -333.2), (-321.1, -332.3), (-321.4, -332.0), (-328.1, -332.0), (-328.4, -332.3), (-330.0, -332.3), (-328.4, -332.3), (-328.1, -332.0), (-320.5, -332.0), (-320.5, -333.2) (0.125, 0.180, 0.216)</w:t>
      </w:r>
    </w:p>
    <w:p>
      <w:r>
        <w:t>(-330.9, -333.8), (-331.2, -333.8), (-331.2, -333.5) (0.125, 0.180, 0.216)</w:t>
      </w:r>
    </w:p>
    <w:p>
      <w:r>
        <w:t>(-340.7, -336.6), (-340.7, -336.3), (-340.4, -336.3) (0.090, 0.110, 0.114)</w:t>
      </w:r>
    </w:p>
    <w:p>
      <w:r>
        <w:t>(-341.9, -337.2), (-341.9, -336.3), (-342.2, -336.0), (-342.2, -335.4), (-342.5, -335.1), (-343.2, -335.1), (-343.2, -334.5), (-342.5, -334.5), (-342.2, -334.8), (-341.6, -334.8), (-340.1, -333.2), (-340.1, -333.5), (-339.5, -334.1), (-339.2, -333.8), (-339.2, -333.5), (-339.2, -334.5), (-339.8, -334.5), (-340.4, -335.1), (-340.4, -336.0), (-340.7, -336.0), (-341.0, -336.3), (-341.0, -337.2) (0.071, 0.102, 0.125)</w:t>
      </w:r>
    </w:p>
    <w:p>
      <w:r>
        <w:t>(-349.0, -343.0), (-349.0, -342.4), (-347.5, -342.4), (-347.1, -342.1), (-347.5, -341.8), (-349.0, -341.8), (-349.0, -340.3), (-348.4, -340.3), (-348.1, -340.0), (-348.4, -339.7), (-349.0, -339.7), (-349.0, -338.1), (-348.1, -338.1), (-347.8, -338.4), (-347.5, -338.4), (-346.8, -337.8), (-346.8, -337.5), (-346.2, -337.5), (-345.9, -337.2), (-345.9, -336.3), (-345.0, -336.3), (-344.7, -336.6), (-344.1, -336.0), (-344.1, -335.4), (-344.4, -335.1), (-344.1, -334.8), (-344.1, -334.5), (-343.5, -334.5), (-343.5, -335.1), (-343.2, -335.4), (-342.5, -335.4), (-342.5, -336.0), (-342.2, -336.3), (-342.2, -337.2), (-341.9, -337.5), (-341.6, -337.5), (-341.6, -337.8), (-341.9, -338.1), (-342.2, -338.1), (-342.5, -338.4), (-342.5, -338.7), (-343.2, -338.7), (-343.5, -339.1), (-343.5, -339.4), (-344.1, -340.0), (-344.1, -340.3), (-344.4, -340.6), (-344.4, -340.9), (-344.7, -341.2), (-344.7, -341.8), (-345.0, -342.1), (-346.8, -342.1), (-347.1, -342.4), (-347.1, -342.7), (-347.5, -343.0) (0.090, 0.110, 0.114)</w:t>
      </w:r>
    </w:p>
    <w:p>
      <w:r>
        <w:t>(-349.0, -336.0), (-349.0, -334.8), (-348.4, -334.8), (-348.4, -335.1), (-348.1, -335.4), (-347.1, -335.4), (-346.8, -335.1), (-346.8, -334.5), (-346.2, -334.5), (-346.2, -334.8), (-345.9, -335.1), (-344.7, -335.1), (-344.4, -335.4), (-344.4, -336.0), (-344.7, -336.3), (-345.0, -336.0), (-345.9, -336.0), (-346.2, -336.3), (-346.2, -337.2), (-346.8, -337.2), (-347.1, -337.5), (-347.1, -337.8), (-347.5, -338.1), (-347.8, -338.1), (-348.1, -337.8), (-348.1, -336.3), (-348.4, -336.0) (0.078, 0.098, 0.090)</w:t>
      </w:r>
    </w:p>
    <w:p>
      <w:r>
        <w:t>(-368.0, -344.0), (-368.0, -341.5), (-364.3, -341.5), (-364.0, -341.2), (-364.0, -340.6), (-359.4, -340.6), (-359.1, -340.3), (-358.2, -340.3), (-357.9, -340.0), (-357.9, -339.4), (-357.3, -339.4), (-357.0, -339.1), (-357.0, -338.4), (-353.3, -338.4), (-353.3, -339.4), (-353.0, -339.7), (-351.4, -339.7), (-351.1, -339.4), (-351.1, -338.4), (-350.2, -338.4), (-350.2, -338.7), (-349.9, -339.1), (-349.3, -339.1), (-349.3, -339.7), (-349.0, -340.0), (-348.4, -340.0), (-349.0, -340.0), (-349.3, -340.3), (-349.3, -341.8), (-349.0, -342.1), (-347.5, -342.1), (-349.0, -342.1), (-349.3, -342.4), (-349.3, -343.0), (-349.6, -343.3), (-350.8, -343.3), (-351.1, -343.7), (-351.1, -344.0), (-352.1, -344.0), (-352.1, -343.3), (-352.4, -343.0), (-358.8, -343.0), (-359.1, -342.7), (-359.4, -343.0), (-360.0, -343.0), (-360.3, -343.3), (-360.3, -344.0) (0.071, 0.102, 0.125)</w:t>
      </w:r>
    </w:p>
    <w:p>
      <w:r>
        <w:t>(-365.2, -333.8), (-365.2, -333.2), (-364.9, -333.5), (-364.6, -333.5), (-364.6, -333.8) (0.047, 0.067, 0.082)</w:t>
      </w:r>
    </w:p>
    <w:p>
      <w:r>
        <w:t>(-368.0, -338.1), (-368.0, -335.1), (-367.7, -335.1), (-367.4, -335.4), (-367.1, -335.1), (-367.1, -334.5), (-367.4, -334.1), (-367.4, -333.5), (-367.4, -334.1), (-367.1, -334.5), (-366.8, -334.1), (-366.8, -333.5), (-366.5, -333.5), (-366.5, -335.1), (-366.2, -335.4), (-365.5, -335.4), (-365.2, -335.7), (-365.2, -336.0), (-364.9, -336.3), (-364.3, -336.3), (-364.3, -337.8), (-367.1, -337.8), (-367.4, -338.1) (0.047, 0.067, 0.082)</w:t>
      </w:r>
    </w:p>
    <w:p>
      <w:r>
        <w:t>(-368.0, -332.0), (-368.0, -323.4), (-365.5, -323.4), (-365.2, -323.1), (-365.2, -322.5), (-364.6, -322.5), (-364.0, -321.9), (-364.0, -321.3), (-363.1, -321.3), (-362.8, -321.0), (-362.8, -318.5), (-360.3, -318.5), (-360.3, -319.1), (-360.6, -319.4), (-360.6, -321.9), (-360.3, -322.2), (-358.2, -322.2), (-357.9, -321.9), (-357.9, -321.3), (-357.3, -321.3), (-357.0, -321.0), (-357.0, -320.3), (-356.3, -320.3), (-356.0, -320.0), (-356.0, -318.5), (-354.5, -318.5), (-354.5, -321.0), (-354.2, -321.3), (-353.6, -321.3), (-353.3, -321.0), (-353.0, -321.3), (-352.4, -321.3), (-352.1, -321.6), (-352.1, -321.9), (-351.7, -322.2), (-351.1, -322.2), (-350.8, -322.5), (-350.5, -322.5), (-350.2, -322.2), (-350.2, -321.3), (-349.3, -321.3), (-349.0, -321.0), (-349.0, -320.3), (-347.5, -320.3), (-347.5, -323.7), (-346.8, -324.3), (-346.2, -324.3), (-346.2, -325.3), (-346.5, -325.6), (-346.5, -325.9), (-348.1, -325.9), (-348.4, -326.2), (-349.0, -326.2), (-349.3, -326.5), (-349.3, -328.9), (-349.9, -328.9), (-350.2, -329.2), (-350.2, -331.1), (-350.8, -331.1), (-351.1, -331.4), (-351.1, -332.0), (-352.1, -332.0), (-352.1, -330.5), (-352.4, -330.2), (-352.4, -326.5), (-352.7, -326.2), (-354.2, -326.2), (-354.5, -326.5), (-354.5, -330.2), (-359.7, -330.2), (-359.7, -328.3), (-360.0, -328.0), (-361.9, -328.0), (-362.2, -328.3), (-362.2, -328.9), (-363.1, -328.9), (-363.4, -329.2), (-363.4, -330.2), (-364.9, -330.2), (-365.2, -330.5), (-365.2, -331.1), (-366.2, -331.1), (-366.5, -331.4), (-366.5, -332.0) (0.047, 0.067, 0.082)</w:t>
      </w:r>
    </w:p>
    <w:p>
      <w:r>
        <w:t>(-329.1, -320.3), (-328.4, -320.3), (-328.4, -321.3), (-328.1, -321.6), (-327.2, -321.6), (-326.9, -321.3), (-326.9, -320.3), (-326.3, -320.3), (-326.0, -320.0), (-326.0, -318.2), (-323.2, -318.2), (-322.9, -318.5), (-322.3, -318.5), (-322.3, -320.0), (-322.0, -320.3), (-321.1, -320.3), (-321.1, -321.3), (-320.8, -321.6), (-320.5, -321.6), (-320.8, -321.9), (-321.1, -321.9), (-321.4, -322.2), (-322.0, -322.2), (-322.0, -321.9), (-322.3, -321.6), (-322.9, -321.6), (-323.2, -321.9), (-325.1, -321.9), (-325.4, -321.6), (-326.0, -321.6), (-326.3, -321.9), (-326.3, -322.2), (-326.9, -322.2), (-327.2, -321.9), (-328.1, -321.9), (-328.4, -322.2), (-329.1, -322.2) (0.114, 0.145, 0.137)</w:t>
      </w:r>
    </w:p>
    <w:p>
      <w:r>
        <w:t>(-317.1, -328.0), (-317.1, -327.4), (-316.8, -327.1), (-316.8, -326.5), (-316.5, -326.5), (-316.5, -328.0) (0.098, 0.137, 0.173)</w:t>
      </w:r>
    </w:p>
    <w:p>
      <w:r>
        <w:t>(-314.6, -329.9), (-314.9, -329.9), (-314.9, -329.2), (-315.3, -328.9), (-315.9, -328.9), (-315.9, -328.6), (-315.3, -328.6), (-315.3, -328.9), (-314.9, -329.2), (-314.6, -329.2) (0.098, 0.137, 0.173)</w:t>
      </w:r>
    </w:p>
    <w:p>
      <w:r>
        <w:t>(-312.5, -331.1), (-312.8, -331.1), (-312.8, -330.8) (0.098, 0.137, 0.173)</w:t>
      </w:r>
    </w:p>
    <w:p>
      <w:r>
        <w:t>(-306.1, -322.2), (-306.1, -321.3), (-305.1, -321.3), (-305.1, -321.9), (-305.4, -322.2) (0.078, 0.098, 0.090)</w:t>
      </w:r>
    </w:p>
    <w:p>
      <w:r>
        <w:t>(-307.0, -317.9), (-307.0, -316.4), (-304.5, -316.4), (-304.2, -316.7), (-304.2, -317.0), (-304.5, -317.3), (-304.5, -317.9) (0.078, 0.098, 0.090)</w:t>
      </w:r>
    </w:p>
    <w:p>
      <w:r>
        <w:t>(-300.2, -339.7), (-300.2, -339.4), (-300.5, -339.1), (-300.8, -339.1), (-300.8, -338.7), (-301.5, -338.1), (-302.1, -338.1), (-302.4, -337.8), (-302.7, -338.1), (-303.0, -338.1), (-303.0, -337.2), (-303.3, -336.9), (-304.2, -336.9), (-304.5, -336.6), (-304.8, -336.9), (-304.8, -336.6), (-305.1, -336.3), (-305.1, -336.0), (-305.4, -335.7), (-305.7, -335.7), (-306.1, -335.4), (-306.1, -334.5), (-306.4, -334.1), (-307.0, -334.1), (-307.0, -332.3), (-307.3, -332.0), (-307.9, -332.0), (-308.2, -331.7), (-308.2, -331.4), (-307.9, -331.1), (-307.9, -330.5), (-308.2, -330.2), (-308.8, -330.2), (-309.1, -330.5), (-309.4, -330.2), (-309.7, -330.2), (-309.7, -329.2), (-310.0, -328.9), (-310.0, -327.1), (-311.3, -325.9), (-311.9, -325.9), (-311.9, -325.6), (-312.2, -325.3), (-313.1, -325.3), (-313.1, -324.6), (-313.4, -324.3), (-314.0, -324.3), (-314.3, -324.0), (-314.3, -323.1), (-314.6, -322.8), (-314.9, -322.8), (-314.9, -322.5), (-315.3, -322.2), (-316.2, -322.2), (-315.9, -321.9), (-315.9, -320.3), (-315.3, -320.3), (-314.9, -320.0), (-314.9, -319.1), (-315.3, -318.8), (-315.3, -318.5), (-315.6, -318.2), (-316.2, -318.2), (-316.5, -317.9), (-316.8, -317.9), (-317.7, -317.0), (-317.7, -316.4), (-317.4, -316.7), (-317.1, -316.4), (-316.2, -316.4), (-315.9, -316.1), (-315.9, -314.2), (-315.3, -314.2), (-314.9, -313.9), (-314.9, -313.3), (-312.2, -313.3), (-311.9, -313.0), (-311.9, -312.4), (-311.3, -312.4), (-311.0, -312.1), (-311.0, -311.1), (-310.3, -311.1), (-310.0, -310.8), (-310.0, -310.5), (-306.4, -310.5), (-306.1, -310.2), (-304.5, -310.2), (-304.2, -310.5), (-300.2, -310.5), (-299.9, -310.2), (-299.6, -310.2), (-299.3, -309.9), (-299.3, -309.6), (-299.0, -309.6), (-298.7, -309.3), (-298.7, -309.0), (-298.4, -309.0), (-298.1, -308.7), (-297.5, -308.7), (-297.2, -308.4), (-296.2, -308.4), (-295.9, -308.7), (-295.6, -308.4), (-289.5, -308.4), (-289.5, -309.3), (-289.2, -309.6), (-288.3, -309.6), (-288.0, -309.3), (-288.0, -308.4), (-287.3, -308.4), (-287.0, -308.1), (-286.4, -308.1), (-286.1, -308.4), (-286.1, -309.9), (-285.8, -310.2), (-285.2, -310.2), (-284.9, -310.5), (-284.3, -310.5), (-284.3, -311.1), (-284.6, -311.5), (-284.6, -312.1), (-284.3, -312.4), (-283.4, -312.4), (-283.4, -313.0), (-284.0, -313.0), (-284.3, -313.3), (-284.3, -316.1), (-284.3, -315.1), (-284.6, -314.8), (-284.9, -314.8), (-284.9, -314.5), (-284.6, -314.5), (-284.3, -314.2), (-284.6, -313.9), (-284.9, -313.9), (-284.9, -313.6), (-285.5, -313.0), (-286.1, -313.0), (-286.4, -313.3), (-286.4, -314.8), (-287.7, -314.8), (-287.7, -314.2), (-287.3, -314.2), (-287.0, -313.9), (-287.0, -313.3), (-287.3, -313.0), (-287.7, -313.0), (-287.7, -311.1), (-288.0, -310.8), (-288.3, -311.1), (-288.3, -313.0), (-288.3, -311.1), (-288.0, -310.8), (-288.0, -310.2), (-288.3, -309.9), (-288.9, -309.9), (-289.2, -309.6), (-290.1, -309.6), (-290.1, -309.3), (-290.4, -309.0), (-291.0, -309.0), (-291.3, -309.3), (-292.9, -309.3), (-293.2, -309.0), (-295.6, -309.0), (-296.2, -308.4), (-297.2, -308.4), (-297.5, -308.7), (-298.1, -308.7), (-298.4, -309.0), (-298.4, -309.3), (-298.7, -309.3), (-299.0, -309.6), (-299.0, -309.9), (-299.3, -309.9), (-299.6, -310.2), (-299.3, -310.5), (-299.3, -312.1), (-299.9, -312.1), (-300.2, -312.4), (-300.2, -313.0), (-303.0, -313.0), (-303.3, -313.3), (-303.0, -313.6), (-302.4, -313.6), (-302.4, -313.9), (-303.9, -313.9), (-304.2, -314.2), (-303.9, -314.5), (-302.4, -314.5), (-302.4, -315.1), (-303.9, -315.1), (-304.2, -314.8), (-305.1, -314.8), (-305.4, -315.1), (-305.4, -316.1), (-307.0, -316.1), (-307.3, -316.4), (-307.3, -317.9), (-307.0, -318.2), (-304.5, -318.2), (-304.5, -323.1), (-306.1, -323.1), (-306.4, -323.4), (-306.4, -326.2), (-307.0, -326.2), (-307.3, -326.5), (-307.3, -328.0), (-307.0, -328.3), (-306.4, -328.3), (-306.4, -329.2), (-306.1, -329.5), (-304.5, -329.5), (-304.5, -329.9), (-304.2, -330.2), (-303.9, -330.2), (-303.9, -331.7), (-304.2, -332.0), (-303.9, -332.3), (-303.9, -333.8), (-303.6, -334.1), (-303.3, -333.8), (-303.3, -333.2), (-303.0, -333.2), (-302.7, -333.5), (-302.4, -333.5), (-302.4, -333.8), (-302.1, -334.1), (-301.1, -334.1), (-300.8, -334.5), (-294.1, -334.5), (-294.1, -335.1), (-293.8, -335.4), (-293.5, -335.4), (-293.2, -335.1), (-293.5, -335.4), (-293.2, -335.7), (-292.3, -335.7), (-291.9, -335.4), (-291.3, -335.4), (-291.9, -335.4), (-292.3, -335.7), (-291.9, -336.0), (-291.3, -336.0), (-291.9, -336.0), (-292.3, -336.3), (-291.9, -336.6), (-291.3, -336.6), (-291.3, -336.9), (-291.0, -337.2), (-288.6, -337.2), (-288.3, -336.9), (-288.6, -336.6), (-288.3, -336.3), (-288.3, -336.0), (-288.0, -335.7), (-288.0, -335.4), (-287.7, -335.1), (-287.7, -334.5), (-287.7, -334.8), (-287.3, -335.1), (-287.0, -335.1), (-287.3, -335.4), (-287.3, -335.7), (-287.0, -336.0), (-285.2, -336.0), (-284.9, -335.7), (-284.9, -335.4), (-284.3, -335.4), (-283.7, -334.8), (-283.7, -334.5), (-279.1, -334.5), (-278.8, -334.8), (-278.1, -334.8), (-277.8, -335.1), (-277.5, -335.1), (-277.2, -335.4), (-275.4, -335.4), (-275.4, -335.7), (-275.1, -336.0), (-274.2, -336.0), (-275.7, -336.0), (-276.0, -336.3), (-276.3, -336.3), (-276.6, -336.6), (-276.6, -336.9), (-278.1, -336.9), (-278.5, -337.2), (-278.5, -337.8), (-280.0, -337.8), (-280.3, -338.1), (-280.0, -338.4), (-278.1, -338.4), (-278.5, -338.7), (-278.5, -339.1), (-280.0, -339.1), (-280.3, -338.7), (-282.1, -338.7), (-282.4, -339.1), (-282.4, -339.4), (-286.7, -339.4), (-287.0, -339.7), (-287.7, -339.7), (-288.0, -339.4), (-288.3, -339.4), (-288.3, -339.1), (-288.6, -338.7), (-288.6, -338.4), (-289.2, -337.8), (-291.9, -337.8), (-291.9, -337.2), (-292.3, -336.9), (-292.9, -336.9), (-292.9, -336.6), (-293.2, -336.3), (-294.1, -336.3), (-294.4, -336.6), (-294.4, -337.8), (-295.0, -337.8), (-295.0, -337.2), (-295.3, -336.9), (-295.9, -336.9), (-296.2, -337.2), (-296.2, -337.8), (-297.8, -337.8), (-298.1, -338.1), (-298.1, -338.4), (-298.4, -338.7), (-299.0, -338.7), (-299.6, -339.4), (-299.6, -339.7) (0.090, 0.110, 0.114)</w:t>
      </w:r>
    </w:p>
    <w:p>
      <w:r>
        <w:t>(-272.0, -327.1), (-272.0, -326.5), (-264.3, -326.5), (-264.3, -327.1) (0.047, 0.067, 0.082)</w:t>
      </w:r>
    </w:p>
    <w:p>
      <w:r>
        <w:t>(-259.1, -318.8), (-259.1, -318.5), (-256.4, -318.5), (-256.4, -320.0), (-257.9, -320.0), (-257.9, -319.1), (-258.2, -318.8) (0.071, 0.102, 0.125)</w:t>
      </w:r>
    </w:p>
    <w:p>
      <w:r>
        <w:t>(-256.1, -317.3), (-255.1, -317.3), (-255.1, -317.9), (-254.8, -318.2), (-252.4, -318.2), (-255.1, -318.2), (-255.5, -317.9), (-256.1, -317.9) (0.071, 0.102, 0.125)</w:t>
      </w:r>
    </w:p>
    <w:p>
      <w:r>
        <w:t>(-230.0, -324.9), (-230.0, -324.6), (-229.4, -324.6), (-229.4, -324.9) (0.071, 0.102, 0.125)</w:t>
      </w:r>
    </w:p>
    <w:p>
      <w:r>
        <w:t>(-236.1, -326.2), (-236.1, -322.5), (-232.5, -322.5), (-232.1, -322.2), (-232.1, -321.3), (-230.3, -321.3), (-230.0, -321.0), (-230.0, -320.3), (-229.1, -320.3), (-228.8, -320.0), (-228.8, -319.4), (-229.1, -319.1), (-229.1, -318.2), (-228.5, -318.2), (-228.2, -318.5), (-227.2, -318.5), (-226.9, -318.2), (-226.9, -317.9), (-224.2, -317.9), (-223.9, -317.6), (-223.9, -315.4), (-224.2, -315.1), (-224.2, -314.2), (-223.3, -314.2), (-223.6, -314.5), (-223.6, -315.1), (-223.3, -315.4), (-222.3, -315.4), (-222.3, -317.0), (-222.0, -317.3), (-221.1, -317.3), (-220.8, -317.6), (-220.5, -317.6), (-220.8, -317.6), (-221.1, -317.9), (-221.1, -318.8), (-221.1, -318.5), (-221.4, -318.2), (-222.0, -318.2), (-222.3, -318.5), (-222.3, -320.0), (-223.3, -320.0), (-223.6, -320.3), (-223.6, -321.0), (-223.9, -321.3), (-223.9, -321.9), (-224.5, -322.5), (-224.5, -323.1), (-224.8, -323.1), (-225.1, -323.4), (-225.1, -323.7), (-230.0, -323.7), (-230.3, -324.0), (-232.1, -324.0), (-232.5, -324.3), (-232.5, -325.9), (-234.9, -325.9), (-235.2, -326.2) (0.063, 0.086, 0.106)</w:t>
      </w:r>
    </w:p>
    <w:p>
      <w:r>
        <w:t>(-219.0, -321.9), (-219.0, -320.3), (-218.0, -320.3), (-217.7, -320.7), (-216.5, -320.7), (-216.5, -321.9) (0.090, 0.110, 0.114)</w:t>
      </w:r>
    </w:p>
    <w:p>
      <w:r>
        <w:t>(-215.9, -321.0), (-215.9, -318.5), (-213.4, -318.5), (-213.4, -318.8), (-212.8, -319.4), (-212.5, -319.4), (-211.9, -318.8), (-211.9, -318.5), (-211.6, -318.5), (-211.6, -318.8), (-210.7, -319.7), (-210.4, -319.7), (-209.8, -320.3), (-208.5, -320.3), (-208.2, -320.0), (-208.2, -318.5), (-208.2, -319.7), (-207.9, -320.0), (-206.4, -320.0), (-206.1, -320.3), (-205.2, -320.3), (-204.9, -320.0), (-204.9, -319.4), (-204.5, -319.4), (-204.5, -321.9), (-204.2, -322.2), (-204.2, -323.1), (-204.9, -323.1), (-205.2, -323.4), (-205.5, -323.1), (-206.1, -323.1), (-206.4, -323.4), (-206.4, -323.7), (-207.9, -323.7), (-208.2, -324.0), (-208.5, -323.7), (-211.0, -323.7), (-211.3, -324.0), (-211.3, -325.6), (-211.9, -325.6), (-212.2, -325.9), (-211.9, -325.6), (-211.9, -324.0), (-212.2, -323.7), (-213.7, -323.7), (-213.7, -322.5), (-213.4, -322.5), (-213.1, -322.2), (-213.4, -321.9), (-214.1, -321.9), (-214.1, -321.3), (-214.4, -321.0) (0.090, 0.110, 0.114)</w:t>
      </w:r>
    </w:p>
    <w:p>
      <w:r>
        <w:t>(-207.9, -323.1), (-207.9, -322.5), (-208.2, -322.2), (-208.2, -321.3), (-207.9, -321.0), (-207.9, -320.7), (-207.3, -320.7), (-207.0, -320.3), (-206.4, -320.3), (-206.4, -321.0), (-206.1, -321.3), (-205.5, -321.3), (-205.5, -322.8), (-206.1, -322.8), (-206.4, -323.1) (0.071, 0.102, 0.125)</w:t>
      </w:r>
    </w:p>
    <w:p>
      <w:r>
        <w:t>(-203.9, -322.2), (-204.2, -321.9), (-204.2, -319.4), (-204.5, -319.1), (-204.9, -319.1), (-204.5, -319.1), (-203.9, -318.5), (-202.1, -318.5), (-201.8, -318.2), (-201.2, -318.2), (-200.9, -317.9), (-200.6, -317.9), (-200.3, -318.2), (-199.9, -317.9), (-199.9, -316.1), (-199.3, -316.1), (-199.0, -316.4), (-199.0, -317.0), (-198.7, -317.3), (-198.4, -317.3), (-198.4, -318.2), (-198.7, -318.2), (-199.0, -317.9), (-199.6, -317.9), (-199.9, -318.2), (-199.9, -321.0), (-200.3, -321.0), (-200.6, -320.7), (-200.9, -320.7), (-201.2, -321.0), (-201.2, -321.3), (-201.5, -321.0), (-203.0, -321.0), (-203.3, -321.3), (-203.3, -322.2) (0.071, 0.102, 0.125)</w:t>
      </w:r>
    </w:p>
    <w:p>
      <w:r>
        <w:t>(-204.2, -329.9), (-204.2, -329.5), (-202.4, -329.5), (-202.1, -329.2), (-202.1, -328.3), (-197.5, -328.3), (-197.5, -329.2), (-197.2, -329.5), (-196.3, -329.5), (-196.0, -329.2), (-196.0, -328.3), (-195.3, -328.3), (-195.0, -328.0), (-195.0, -327.1), (-194.1, -327.1), (-193.8, -326.8), (-193.8, -326.5), (-193.5, -326.5), (-193.2, -326.2), (-190.4, -326.2), (-190.1, -326.5), (-189.2, -326.5), (-188.9, -326.2), (-187.4, -326.2), (-187.1, -325.9), (-187.1, -325.3), (-184.6, -325.3), (-184.0, -325.9), (-180.3, -325.9), (-180.0, -326.2), (-178.5, -326.2), (-180.0, -326.2), (-180.3, -325.9), (-181.9, -325.9), (-182.2, -326.2), (-184.0, -326.2), (-184.3, -326.5), (-184.3, -327.1), (-184.6, -326.8), (-185.8, -326.8), (-186.5, -327.4), (-186.5, -328.0), (-187.1, -328.0), (-187.4, -327.7), (-188.0, -327.7), (-188.3, -328.0), (-190.1, -328.0), (-190.4, -328.3), (-190.4, -328.9), (-192.3, -328.9), (-192.3, -328.3), (-192.6, -328.0), (-192.9, -328.0), (-193.2, -328.3), (-193.2, -328.9), (-193.8, -328.9), (-194.1, -329.2), (-194.1, -330.2), (-194.4, -329.9), (-195.0, -329.9), (-195.3, -330.2), (-196.0, -330.2), (-196.3, -330.5), (-196.3, -331.1), (-197.2, -331.1), (-197.2, -330.5), (-197.5, -330.2), (-200.3, -330.2), (-200.6, -330.5), (-200.6, -331.1), (-202.1, -331.1), (-202.1, -330.5), (-202.4, -330.2), (-203.9, -330.2) (0.098, 0.137, 0.173)</w:t>
      </w:r>
    </w:p>
    <w:p>
      <w:r>
        <w:t>(-176.3, -326.2), (-174.2, -326.2), (-173.9, -325.9), (-173.9, -324.6), (-173.6, -324.6), (-173.3, -324.3), (-172.3, -324.3), (-172.3, -325.9), (-173.9, -325.9), (-174.2, -326.2), (-174.8, -326.2), (-175.1, -326.5), (-175.7, -326.5), (-176.0, -326.2) (0.098, 0.137, 0.173)</w:t>
      </w:r>
    </w:p>
    <w:p>
      <w:r>
        <w:t>(-171.1, -326.2), (-171.7, -326.2), (-171.7, -324.3), (-172.0, -324.0), (-172.3, -324.0), (-172.7, -323.7), (-173.0, -323.7), (-173.3, -324.0), (-173.6, -324.0), (-173.6, -323.4), (-173.9, -323.1), (-174.2, -323.4), (-174.2, -323.7), (-174.2, -322.2), (-173.9, -321.9), (-173.9, -319.4), (-173.6, -319.4), (-173.3, -319.1), (-173.0, -319.1), (-172.7, -318.8), (-172.7, -318.5), (-171.1, -318.5) (0.114, 0.145, 0.137)</w:t>
      </w:r>
    </w:p>
    <w:p>
      <w:r>
        <w:t>(-139.2, -350.1), (-139.5, -349.8), (-139.8, -349.8), (-139.8, -349.5), (-140.5, -348.9), (-141.1, -348.9), (-141.4, -349.2), (-141.4, -349.8), (-142.9, -349.8), (-142.9, -349.5), (-143.2, -349.2), (-143.8, -349.2), (-143.8, -348.3), (-144.1, -347.9), (-144.1, -345.2), (-143.8, -345.2), (-143.5, -344.9), (-143.5, -342.4), (-143.8, -342.1), (-144.1, -342.1), (-144.1, -336.3), (-144.1, -339.1), (-143.8, -339.4), (-143.5, -339.1), (-143.5, -335.4), (-143.8, -335.1), (-144.4, -335.1), (-145.4, -334.1), (-145.7, -334.1), (-146.0, -333.8), (-147.8, -333.8), (-147.8, -333.5), (-148.4, -332.9), (-148.7, -332.9), (-149.0, -332.6), (-149.7, -332.6), (-149.7, -331.4), (-150.6, -330.5), (-150.9, -330.5), (-151.5, -329.9), (-151.8, -329.9), (-151.8, -329.5), (-152.4, -328.9), (-153.9, -328.9), (-153.9, -328.3), (-154.6, -327.7), (-154.9, -327.7), (-154.9, -327.4), (-155.2, -327.1), (-155.2, -326.5), (-154.9, -326.5), (-154.6, -326.2), (-153.3, -326.2), (-153.0, -325.9), (-153.0, -323.4), (-153.3, -323.1), (-153.9, -323.1), (-153.9, -321.3), (-154.3, -321.0), (-154.9, -321.0), (-154.9, -320.3), (-155.2, -320.0), (-156.1, -320.0), (-156.1, -319.4), (-155.8, -319.1), (-155.8, -318.5), (-156.1, -318.2), (-157.0, -318.2), (-157.3, -317.9), (-158.9, -317.9), (-159.2, -318.2), (-159.5, -317.9), (-160.1, -317.9), (-160.1, -317.3), (-159.8, -317.0), (-159.8, -316.4), (-160.1, -316.1), (-167.7, -316.1), (-167.7, -313.3), (-164.4, -313.3), (-164.1, -313.0), (-164.1, -310.2), (-160.4, -310.2), (-160.1, -310.5), (-160.1, -311.1), (-160.4, -311.5), (-160.4, -313.0), (-160.1, -313.3), (-160.1, -313.9), (-159.8, -314.2), (-158.2, -314.2), (-158.2, -314.8), (-157.9, -315.1), (-157.3, -315.1), (-157.3, -316.1), (-157.0, -316.4), (-156.1, -316.4), (-156.1, -317.6), (-155.8, -317.9), (-155.5, -317.9), (-155.2, -318.2), (-154.6, -318.2), (-154.3, -318.5), (-154.3, -318.8), (-153.9, -319.1), (-153.3, -319.1), (-153.3, -321.3), (-153.0, -321.6), (-152.4, -321.6), (-152.4, -321.9), (-152.1, -322.2), (-150.3, -322.2), (-150.0, -322.5), (-149.3, -322.5), (-149.0, -322.2), (-148.4, -322.2), (-148.4, -323.1), (-148.1, -323.4), (-147.2, -323.4), (-147.2, -324.0), (-146.9, -324.3), (-145.4, -324.3), (-145.4, -324.9), (-145.1, -325.3), (-144.4, -325.3), (-144.4, -325.9), (-144.1, -326.2), (-144.1, -327.1), (-144.4, -327.4), (-144.4, -330.2), (-144.1, -330.5), (-143.5, -330.5), (-143.5, -332.9), (-142.9, -333.5), (-142.6, -333.5), (-142.6, -333.8), (-142.3, -334.1), (-141.4, -334.1), (-141.1, -334.5), (-140.1, -334.5), (-140.1, -342.1), (-139.8, -342.4), (-139.5, -342.4), (-139.5, -348.9), (-139.2, -349.2) (0.114, 0.145, 0.137)</w:t>
      </w:r>
    </w:p>
    <w:p>
      <w:r>
        <w:t>(-150.0, -332.3), (-150.3, -332.0), (-150.9, -332.0), (-150.9, -331.4), (-150.0, -331.4) (0.161, 0.169, 0.149)</w:t>
      </w:r>
    </w:p>
    <w:p>
      <w:r>
        <w:t>(-102.4, -317.9), (-103.0, -317.9), (-103.3, -317.6), (-104.0, -317.6), (-104.0, -316.4), (-103.3, -316.4), (-103.3, -317.0), (-103.0, -317.3), (-102.4, -317.3) (0.094, 0.122, 0.141)</w:t>
      </w:r>
    </w:p>
    <w:p>
      <w:r>
        <w:t>(-102.1, -322.8), (-102.1, -322.2), (-100.3, -322.2), (-101.8, -322.2), (-102.1, -322.5) (0.071, 0.102, 0.125)</w:t>
      </w:r>
    </w:p>
    <w:p>
      <w:r>
        <w:t>(-104.3, -320.0), (-104.3, -318.2), (-104.0, -318.5), (-103.7, -318.2), (-103.3, -318.2), (-103.0, -318.5), (-102.4, -318.5), (-102.1, -318.2), (-98.1, -318.2), (-97.8, -318.5), (-97.2, -318.5), (-97.2, -319.1), (-98.1, -319.1), (-98.4, -319.4), (-98.4, -320.0), (-100.0, -320.0), (-100.3, -320.3), (-102.1, -320.3), (-102.4, -320.0) (0.071, 0.102, 0.125)</w:t>
      </w:r>
    </w:p>
    <w:p>
      <w:r>
        <w:t>(-97.8, -317.9), (-97.8, -317.3), (-97.5, -317.3), (-97.2, -317.0), (-97.2, -316.4), (-96.3, -316.4), (-96.3, -317.9) (0.094, 0.122, 0.141)</w:t>
      </w:r>
    </w:p>
    <w:p>
      <w:r>
        <w:t>(-97.8, -326.8), (-97.8, -326.5), (-97.5, -326.5), (-97.2, -326.2), (-96.3, -326.2), (-96.0, -325.9), (-96.0, -325.6), (-95.7, -325.3), (-96.0, -325.6), (-96.0, -325.9), (-95.7, -326.2), (-93.2, -326.2), (-95.7, -326.2), (-96.0, -326.5), (-96.0, -326.8), (-96.6, -327.4), (-97.2, -327.4), (-97.2, -327.1), (-97.5, -326.8) (0.071, 0.102, 0.125)</w:t>
      </w:r>
    </w:p>
    <w:p>
      <w:r>
        <w:t>(-122.1, -346.1), (-122.1, -345.5), (-122.4, -345.2), (-122.1, -344.9), (-122.1, -344.6), (-121.7, -344.3), (-120.5, -344.3), (-119.9, -343.7), (-119.9, -342.4), (-119.6, -342.1), (-119.6, -340.6), (-118.4, -340.6), (-118.1, -340.3), (-118.1, -340.0), (-117.8, -339.7), (-117.8, -339.4), (-117.5, -339.4), (-117.1, -339.7), (-116.5, -339.7), (-116.2, -339.4), (-116.2, -338.4), (-115.9, -338.1), (-115.9, -337.5), (-114.4, -337.5), (-114.1, -337.2), (-114.1, -336.3), (-113.8, -336.0), (-113.8, -335.4), (-113.5, -335.4), (-112.9, -334.8), (-112.5, -334.8), (-112.2, -334.5), (-112.2, -334.8), (-111.6, -335.4), (-111.0, -335.4), (-110.7, -335.1), (-110.7, -334.1), (-111.0, -333.8), (-111.0, -332.6), (-110.4, -332.6), (-110.1, -332.3), (-110.1, -332.0), (-109.2, -332.0), (-108.9, -331.7), (-108.6, -331.7), (-108.3, -331.4), (-108.6, -331.1), (-108.9, -331.1), (-108.3, -331.1), (-107.9, -330.8), (-107.9, -330.5), (-107.6, -330.2), (-106.4, -330.2), (-106.1, -329.9), (-106.1, -329.5), (-105.8, -329.2), (-105.5, -329.2), (-104.9, -329.9), (-104.6, -329.9), (-103.7, -328.9), (-103.3, -328.9), (-102.7, -329.5), (-102.4, -329.5), (-102.1, -329.2), (-102.1, -328.9), (-101.8, -328.6), (-101.5, -328.6), (-100.9, -329.2), (-100.6, -329.2), (-100.0, -328.6), (-99.7, -328.6), (-99.7, -328.9), (-99.4, -329.2), (-99.1, -329.2), (-98.7, -329.5), (-98.4, -329.5), (-98.1, -329.2), (-96.0, -329.2), (-95.7, -328.9), (-94.5, -328.9), (-94.1, -329.2), (-93.2, -329.2), (-92.9, -328.9), (-92.3, -328.9), (-92.0, -329.2), (-91.7, -328.9), (-91.1, -328.9), (-91.1, -329.2), (-90.8, -329.5), (-90.5, -329.5), (-90.5, -329.9), (-89.9, -330.5), (-88.6, -330.5), (-88.3, -330.2), (-88.3, -330.8), (-88.0, -331.1), (-88.0, -331.4), (-87.7, -331.7), (-87.4, -331.7), (-87.1, -331.4), (-86.5, -331.4), (-86.5, -332.0), (-85.9, -332.6), (-84.9, -332.6), (-84.9, -333.8), (-84.6, -334.1), (-84.3, -334.1), (-83.7, -334.8), (-83.1, -334.8), (-83.1, -336.0), (-82.8, -336.3), (-82.5, -336.3), (-81.9, -336.9), (-81.6, -336.9), (-81.6, -337.2), (-81.3, -337.5), (-81.3, -337.8), (-81.0, -338.1), (-80.0, -338.1), (-79.7, -337.8), (-79.7, -337.5), (-78.2, -337.5), (-78.2, -338.1), (-77.9, -338.4), (-77.3, -338.4), (-77.3, -339.1), (-77.0, -339.4), (-76.4, -339.4), (-76.4, -339.7), (-76.1, -340.0), (-74.5, -340.0), (-73.9, -339.4), (-73.3, -339.4), (-73.0, -339.1), (-73.0, -338.1), (-72.7, -338.1), (-72.4, -338.4), (-72.1, -338.1), (-72.1, -337.5), (-71.8, -337.2), (-71.8, -336.0), (-72.1, -335.7), (-72.1, -331.4), (-72.4, -331.1), (-72.4, -330.5), (-72.7, -330.2), (-72.7, -328.6), (-73.0, -328.3), (-73.0, -328.0), (-73.3, -327.7), (-73.6, -328.0), (-73.6, -326.5), (-73.3, -326.5), (-72.4, -325.6), (-72.4, -322.2), (-72.1, -321.9), (-72.1, -321.3), (-71.8, -321.0), (-71.8, -320.3), (-71.1, -320.3), (-70.8, -320.0), (-70.8, -319.4), (-71.1, -319.1), (-71.1, -318.5), (-70.5, -318.5), (-70.2, -318.2), (-69.9, -318.2), (-69.0, -317.3), (-69.0, -317.0), (-69.3, -316.7), (-69.3, -315.1), (-69.0, -315.1), (-68.7, -314.8), (-68.7, -314.2), (-68.4, -314.2), (-68.1, -313.9), (-68.1, -313.3), (-67.8, -313.0), (-67.8, -312.4), (-67.5, -312.4), (-67.2, -312.1), (-67.2, -311.1), (-66.9, -310.8), (-66.9, -310.5), (-66.5, -310.5), (-66.2, -310.2), (-65.9, -310.2), (-65.6, -309.9), (-65.6, -309.3), (-65.3, -309.0), (-65.3, -308.4), (-65.0, -308.7), (-64.7, -308.4), (-64.7, -308.1), (-64.4, -307.8), (-64.4, -307.2), (-64.1, -307.2), (-63.8, -306.9), (-63.8, -306.5), (-62.3, -306.5), (-61.9, -306.2), (-61.9, -305.3), (-61.3, -305.3), (-61.0, -305.6), (-60.7, -305.3), (-60.7, -304.4), (-60.1, -303.8), (-60.1, -302.6), (-59.2, -302.6), (-58.9, -302.3), (-58.9, -301.6), (-58.3, -301.0), (-58.3, -300.4), (-58.6, -300.1), (-58.9, -300.1), (-59.2, -300.4), (-60.1, -300.4), (-60.1, -300.1), (-60.4, -299.8), (-60.4, -299.5), (-61.3, -298.6), (-61.9, -298.6), (-63.2, -297.3), (-64.1, -297.3), (-64.7, -298.0), (-65.0, -298.0), (-65.9, -297.0), (-65.6, -297.0), (-65.3, -297.3), (-64.4, -297.3), (-64.1, -297.0), (-63.5, -297.0), (-62.9, -297.7), (-62.6, -297.7), (-61.9, -298.3), (-61.6, -298.3), (-61.3, -298.6), (-59.2, -298.6), (-59.2, -298.9), (-58.9, -299.2), (-58.6, -299.2), (-58.3, -299.5), (-58.0, -299.5), (-58.0, -299.8), (-57.7, -300.1), (-57.7, -301.9), (-57.3, -302.3), (-57.0, -302.3), (-56.7, -302.6), (-56.7, -302.9), (-56.4, -303.2), (-56.4, -305.3), (-56.7, -305.3), (-57.0, -305.0), (-58.0, -305.0), (-58.3, -305.3), (-58.3, -307.2), (-58.9, -307.2), (-59.2, -307.5), (-59.2, -308.1), (-58.9, -308.4), (-58.0, -308.4), (-58.0, -308.7), (-58.3, -308.7), (-58.6, -309.0), (-58.6, -309.3), (-59.2, -309.9), (-59.2, -310.2), (-59.8, -310.2), (-60.1, -310.5), (-61.0, -310.5), (-61.3, -310.8), (-61.3, -311.1), (-61.6, -310.8), (-62.3, -311.5), (-62.3, -312.1), (-62.6, -312.4), (-62.6, -312.7), (-62.9, -313.0), (-63.2, -313.0), (-63.5, -313.3), (-63.5, -313.6), (-63.8, -313.9), (-64.4, -313.9), (-64.7, -314.2), (-65.3, -314.2), (-65.6, -314.5), (-65.6, -315.1), (-65.9, -315.1), (-66.2, -315.4), (-66.2, -315.7), (-66.5, -316.1), (-66.5, -317.0), (-67.2, -317.6), (-67.2, -317.9), (-67.5, -318.2), (-68.1, -318.2), (-68.4, -318.5), (-68.7, -318.5), (-69.0, -318.8), (-69.3, -318.8), (-69.6, -319.1), (-69.3, -319.4), (-69.0, -319.4), (-69.0, -320.0), (-69.3, -320.3), (-69.3, -321.3), (-69.6, -321.6), (-69.6, -321.9), (-69.9, -322.2), (-69.9, -324.0), (-70.2, -324.3), (-70.2, -325.9), (-70.8, -325.9), (-71.5, -326.5), (-71.5, -329.2), (-71.1, -329.5), (-71.1, -329.9), (-70.8, -330.2), (-70.2, -330.2), (-70.2, -332.0), (-69.9, -332.3), (-69.9, -332.9), (-70.2, -333.2), (-69.6, -333.8), (-69.3, -333.8), (-69.0, -334.1), (-68.7, -334.1), (-68.4, -334.5), (-68.4, -334.8), (-67.8, -335.4), (-67.5, -335.4), (-67.5, -335.7), (-67.2, -336.0), (-67.2, -336.3), (-66.9, -336.6), (-66.9, -338.1), (-67.2, -338.4), (-67.2, -339.7), (-66.9, -340.0), (-66.5, -340.0), (-65.9, -340.6), (-65.3, -340.6), (-65.3, -341.2), (-65.0, -341.5), (-64.4, -341.5), (-64.4, -342.1), (-64.1, -342.4), (-64.1, -343.3), (-63.8, -343.7), (-63.8, -344.0), (-64.1, -344.3), (-63.8, -344.6), (-63.5, -344.6), (-63.5, -344.9), (-63.2, -345.2), (-62.6, -345.2), (-62.3, -345.5), (-62.3, -347.0), (-61.9, -347.3), (-61.9, -350.1), (-61.3, -350.7), (-61.3, -351.0), (-61.0, -351.3), (-61.0, -352.2), (-60.7, -352.5), (-60.4, -352.5), (-60.4, -353.2), (-60.1, -353.5), (-59.5, -353.5), (-59.5, -353.8), (-59.2, -354.1), (-59.2, -355.0), (-59.8, -355.0), (-60.4, -355.6), (-60.4, -355.9), (-61.9, -355.9), (-62.3, -356.2), (-62.3, -357.1), (-64.1, -357.1), (-64.1, -356.5), (-64.4, -356.2), (-65.6, -356.2), (-65.9, -356.5), (-65.9, -357.1), (-66.2, -357.1), (-66.5, -357.5), (-66.5, -357.8), (-66.9, -357.8), (-67.5, -357.1), (-68.1, -357.1), (-68.1, -355.3), (-68.4, -355.0), (-68.7, -355.0), (-69.3, -354.4), (-69.9, -354.4), (-70.2, -354.7), (-70.8, -354.7), (-71.1, -354.4), (-71.5, -354.4), (-71.8, -354.1), (-72.1, -354.1), (-72.4, -353.8), (-72.4, -353.5), (-72.7, -353.2), (-72.7, -350.4), (-72.4, -350.1), (-72.4, -349.2), (-72.7, -348.9), (-74.2, -348.9), (-74.2, -347.6), (-74.5, -347.3), (-74.8, -347.3), (-74.8, -347.0), (-75.4, -346.4), (-75.7, -346.4), (-76.1, -346.1), (-76.1, -345.5), (-76.7, -344.9), (-76.7, -344.6), (-77.0, -344.3), (-77.9, -344.3), (-78.2, -344.0), (-78.8, -344.0), (-79.4, -343.3), (-79.4, -342.7), (-79.7, -342.4), (-79.7, -342.1), (-81.0, -340.9), (-81.0, -340.3), (-81.6, -339.7), (-81.6, -339.1), (-81.9, -338.7), (-82.2, -338.7), (-82.5, -338.4), (-82.8, -338.4), (-82.8, -338.1), (-83.1, -337.8), (-83.1, -337.5), (-83.4, -337.2), (-84.9, -337.2), (-85.3, -336.9), (-85.9, -336.9), (-86.2, -337.2), (-86.5, -336.9), (-86.8, -336.9), (-86.8, -336.6), (-87.1, -336.3), (-86.8, -336.0), (-86.8, -335.1), (-87.4, -334.5), (-87.7, -334.5), (-88.0, -334.1), (-88.3, -334.5), (-88.3, -335.1), (-88.3, -334.8), (-88.6, -334.5), (-88.9, -334.5), (-88.9, -333.5), (-89.2, -333.2), (-90.2, -333.2), (-90.2, -332.0), (-90.5, -331.7), (-92.0, -331.7), (-92.3, -331.4), (-92.9, -331.4), (-92.9, -331.1), (-93.2, -330.8), (-96.3, -330.8), (-96.3, -330.5), (-96.6, -330.2), (-96.9, -330.2), (-97.2, -330.5), (-98.1, -330.5), (-98.1, -330.2), (-98.4, -329.9), (-99.1, -329.9), (-99.4, -330.2), (-100.0, -330.2), (-100.3, -329.9), (-101.2, -329.9), (-101.5, -330.2), (-103.0, -330.2), (-103.3, -330.5), (-103.3, -330.8), (-104.0, -330.8), (-104.3, -331.1), (-104.3, -331.7), (-105.2, -331.7), (-105.5, -332.0), (-106.1, -332.0), (-106.4, -332.3), (-106.4, -334.1), (-106.7, -334.1), (-107.0, -334.5), (-107.0, -334.8), (-107.6, -335.4), (-107.9, -335.4), (-108.3, -335.7), (-108.9, -335.7), (-109.2, -336.0), (-109.2, -336.3), (-110.1, -336.3), (-110.4, -336.6), (-110.4, -336.9), (-111.0, -336.9), (-111.3, -337.2), (-111.3, -338.1), (-111.9, -338.1), (-112.2, -338.4), (-112.2, -339.1), (-111.9, -339.4), (-111.9, -340.0), (-112.9, -340.0), (-113.2, -340.3), (-113.2, -341.2), (-114.1, -341.2), (-114.4, -341.5), (-114.4, -341.8), (-116.2, -341.8), (-116.5, -342.1), (-117.1, -342.1), (-117.5, -342.4), (-117.5, -344.0), (-118.1, -344.0), (-118.4, -344.3), (-118.4, -345.2), (-118.1, -345.5), (-118.1, -346.1), (-119.3, -346.1), (-119.6, -346.4), (-119.6, -347.0), (-119.9, -347.0), (-119.9, -346.4), (-119.6, -346.1), (-119.6, -345.2), (-119.9, -344.9), (-119.9, -344.6), (-120.2, -344.3), (-120.5, -344.6), (-120.5, -344.9), (-121.1, -344.9), (-121.4, -345.2), (-121.4, -346.1) (0.098, 0.137, 0.173)</w:t>
      </w:r>
    </w:p>
    <w:p>
      <w:r>
        <w:t>(-79.4, -317.9), (-79.4, -317.6), (-79.7, -317.3), (-79.7, -316.4), (-78.5, -316.4), (-78.5, -317.0), (-78.2, -317.3), (-78.2, -317.9) (0.063, 0.086, 0.106)</w:t>
      </w:r>
    </w:p>
    <w:p>
      <w:r>
        <w:t>(-77.9, -319.1), (-77.9, -318.5), (-76.7, -318.5), (-76.7, -319.1) (0.063, 0.086, 0.106)</w:t>
      </w:r>
    </w:p>
    <w:p>
      <w:r>
        <w:t>(-68.4, -334.1), (-68.7, -333.8), (-69.0, -333.8), (-69.3, -333.5), (-69.6, -333.5), (-69.9, -333.2), (-69.6, -332.9), (-69.6, -332.3), (-69.9, -332.0), (-69.9, -330.2), (-70.2, -329.9), (-70.8, -329.9), (-70.8, -329.5), (-71.1, -329.2), (-71.1, -326.5), (-70.8, -326.2), (-70.2, -326.2), (-69.9, -325.9), (-69.9, -324.3), (-69.6, -324.0), (-69.6, -322.2), (-69.3, -321.9), (-69.3, -321.6), (-69.0, -321.3), (-69.0, -320.3), (-68.7, -320.0), (-68.7, -319.4), (-69.0, -319.1), (-69.3, -319.1), (-69.0, -319.1), (-68.7, -318.8), (-68.4, -318.8), (-68.1, -318.5), (-67.5, -318.5), (-67.5, -320.0), (-67.8, -320.0), (-68.1, -320.3), (-68.1, -321.3), (-68.4, -321.6), (-68.4, -321.9), (-69.0, -321.9), (-69.3, -322.2), (-69.3, -322.8), (-69.0, -323.1), (-69.0, -323.7), (-69.6, -324.3), (-69.6, -325.9), (-69.9, -325.9), (-70.2, -326.2), (-70.2, -329.2), (-69.9, -329.5), (-69.9, -329.9), (-69.6, -330.2), (-69.6, -332.0), (-69.3, -332.3), (-69.3, -333.2), (-69.0, -333.5), (-68.7, -333.2), (-68.4, -333.2) (0.129, 0.153, 0.176)</w:t>
      </w:r>
    </w:p>
    <w:p>
      <w:r>
        <w:t>(-65.3, -330.2), (-65.3, -329.2), (-65.0, -328.9), (-65.0, -328.3), (-65.0, -329.2), (-65.3, -329.5) (0.133, 0.161, 0.235)</w:t>
      </w:r>
    </w:p>
    <w:p>
      <w:r>
        <w:t>(-64.1, -323.1), (-64.1, -322.2), (-63.8, -321.9), (-63.8, -321.3), (-64.1, -321.0), (-64.1, -319.4), (-63.2, -319.4), (-63.2, -321.9), (-63.8, -321.9), (-64.1, -322.2) (0.133, 0.161, 0.235)</w:t>
      </w:r>
    </w:p>
    <w:p>
      <w:r>
        <w:t>(-51.2, -344.9), (-52.7, -344.9), (-52.7, -344.6), (-53.4, -344.0), (-53.7, -344.0), (-53.7, -343.3), (-54.0, -343.0), (-54.9, -343.0), (-54.9, -342.1), (-55.2, -341.8), (-56.1, -341.8), (-56.1, -341.5), (-55.8, -341.2), (-55.8, -340.3), (-56.4, -339.7), (-57.7, -339.7), (-58.0, -340.0), (-58.3, -340.0), (-58.6, -340.3), (-58.6, -341.2), (-59.2, -341.2), (-59.2, -340.3), (-59.5, -340.0), (-59.8, -340.0), (-59.8, -339.1), (-60.1, -338.7), (-60.4, -339.1), (-60.4, -338.4), (-60.7, -338.1), (-60.7, -337.2), (-61.0, -336.9), (-61.3, -336.9), (-61.3, -336.3), (-61.6, -336.0), (-61.6, -334.1), (-61.9, -333.8), (-61.9, -332.3), (-62.3, -332.0), (-62.9, -332.0), (-62.9, -331.4), (-63.2, -331.1), (-63.8, -331.1), (-63.8, -330.5), (-64.1, -330.2), (-64.1, -328.3), (-64.4, -328.0), (-64.7, -328.0), (-64.7, -327.1), (-64.4, -326.8), (-64.4, -324.3), (-64.1, -324.3), (-63.8, -324.0), (-63.8, -322.2), (-62.6, -322.2), (-62.3, -321.9), (-62.3, -320.3), (-61.9, -320.0), (-61.9, -319.1), (-62.3, -318.8), (-62.3, -318.5), (-61.3, -318.5), (-61.0, -318.2), (-60.4, -318.2), (-60.1, -317.9), (-58.3, -317.9), (-58.0, -317.6), (-58.0, -317.3), (-57.3, -317.3), (-57.0, -317.0), (-57.0, -316.4), (-56.4, -316.4), (-56.1, -316.1), (-56.1, -315.4), (-56.1, -317.9), (-55.8, -318.2), (-54.9, -318.2), (-54.6, -317.9), (-53.4, -317.9), (-54.3, -317.9), (-54.9, -318.5), (-54.9, -319.1), (-54.6, -319.4), (-54.6, -323.7), (-54.3, -324.0), (-54.0, -324.0), (-54.3, -324.0), (-54.6, -324.3), (-54.3, -324.6), (-54.0, -324.6), (-54.0, -326.2), (-53.7, -326.5), (-53.4, -326.5), (-53.4, -333.8), (-53.1, -334.1), (-52.1, -334.1), (-51.8, -334.5), (-51.5, -334.5), (-51.5, -335.1), (-51.2, -335.4), (-51.2, -336.9), (-51.5, -337.2), (-51.5, -337.8), (-51.2, -338.1), (-51.2, -339.1), (-51.5, -339.4), (-51.5, -340.0), (-51.2, -340.3), (-50.9, -340.0), (-50.3, -340.0), (-50.3, -342.1), (-50.9, -342.1), (-51.2, -342.4) (0.176, 0.216, 0.263)</w:t>
      </w:r>
    </w:p>
    <w:p>
      <w:r>
        <w:t>(-28.8, -325.9), (-28.8, -318.2), (-27.3, -318.2), (-27.3, -325.9) (0.063, 0.086, 0.106)</w:t>
      </w:r>
    </w:p>
    <w:p>
      <w:r>
        <w:t>(-23.9, -320.0), (-23.9, -319.1), (-23.6, -318.8), (-23.6, -318.2), (-22.4, -318.2), (-22.4, -319.1), (-23.0, -319.1), (-23.3, -319.4), (-23.3, -320.0) (0.063, 0.086, 0.106)</w:t>
      </w:r>
    </w:p>
    <w:p>
      <w:r>
        <w:t>(-15.6, -319.4), (-15.6, -318.5), (-15.0, -318.5), (-15.0, -319.1), (-15.3, -319.4) (0.094, 0.122, 0.141)</w:t>
      </w:r>
    </w:p>
    <w:p>
      <w:r>
        <w:t>(-4.0, -322.2), (-4.0, -321.3), (-3.4, -321.3), (-3.1, -321.0), (-3.1, -320.3), (-0.6, -320.3), (-0.3, -320.0), (0.0, -320.3), (0.0, -321.0), (-0.3, -321.3), (-0.3, -321.9), (0.0, -322.2), (0.0, -323.1), (-1.8, -323.1), (-1.8, -322.5), (-2.1, -322.2) (0.063, 0.086, 0.106)</w:t>
      </w:r>
    </w:p>
    <w:p>
      <w:r>
        <w:t>(8.3, -327.1), (8.3, -326.2), (8.6, -326.2), (8.9, -325.9), (8.9, -318.5), (11.7, -318.5), (11.7, -325.9), (9.2, -325.9), (8.9, -326.2), (8.9, -327.1) (0.063, 0.086, 0.106)</w:t>
      </w:r>
    </w:p>
    <w:p>
      <w:r>
        <w:t>(16.3, -325.9), (16.3, -323.4), (16.9, -323.4), (16.9, -325.9) (0.094, 0.122, 0.141)</w:t>
      </w:r>
    </w:p>
    <w:p>
      <w:r>
        <w:t>(16.3, -313.9), (16.3, -310.2), (15.9, -309.9), (15.6, -309.9), (15.6, -303.5), (15.3, -303.2), (15.6, -302.9), (15.6, -302.6), (17.8, -302.6), (18.1, -302.3), (19.0, -302.3), (19.9, -301.3), (19.9, -301.0), (20.2, -300.7), (20.2, -299.5), (20.9, -298.9), (20.9, -298.6), (21.2, -298.3), (21.8, -298.3), (22.4, -297.7), (22.7, -297.7), (23.0, -297.3), (23.6, -297.3), (24.2, -296.7), (24.2, -296.1), (24.5, -296.1), (24.8, -295.8), (26.1, -295.8), (26.4, -295.5), (26.7, -295.5), (27.0, -295.2), (29.7, -295.2), (30.1, -294.9), (30.7, -294.9), (31.0, -295.2), (31.6, -295.2), (31.9, -294.9), (39.6, -294.9), (39.9, -295.2), (41.7, -295.2), (42.0, -295.5), (42.6, -295.5), (42.9, -295.8), (45.7, -295.8), (46.0, -295.5), (46.9, -295.5), (47.2, -295.8), (49.4, -295.8), (49.7, -296.1), (50.6, -296.1), (50.9, -296.4), (52.7, -296.4), (53.1, -296.7), (55.5, -296.7), (56.1, -297.3), (65.6, -297.3), (65.9, -297.7), (69.6, -297.7), (69.9, -298.0), (71.5, -298.0), (71.8, -298.3), (74.8, -298.3), (75.1, -298.6), (77.6, -298.6), (77.9, -298.9), (79.7, -298.9), (80.0, -299.2), (80.3, -299.2), (80.7, -298.9), (83.4, -298.9), (83.7, -299.2), (84.6, -299.2), (84.9, -299.5), (85.3, -299.5), (85.9, -300.1), (87.4, -300.1), (87.4, -301.3), (87.1, -301.3), (86.5, -301.9), (86.5, -305.9), (86.2, -306.2), (86.2, -308.1), (86.5, -308.4), (86.5, -311.1), (86.2, -311.5), (86.2, -313.0), (85.9, -313.3), (85.9, -318.2), (85.6, -318.5), (85.6, -321.3), (85.3, -321.6), (85.3, -321.9), (84.9, -322.2), (84.9, -325.9), (84.3, -326.5), (84.3, -326.8), (84.0, -327.1), (84.0, -327.7), (83.7, -328.0), (83.7, -328.3), (83.4, -328.6), (83.4, -328.9), (83.1, -328.9), (82.8, -329.2), (82.2, -329.2), (81.9, -329.5), (81.9, -329.9), (81.6, -330.2), (81.6, -330.5), (81.3, -330.5), (80.7, -331.1), (80.3, -331.1), (80.0, -331.4), (80.0, -331.7), (79.7, -332.0), (77.9, -332.0), (77.6, -332.3), (77.3, -332.3), (76.7, -332.9), (76.1, -332.9), (75.7, -333.2), (75.1, -333.2), (74.5, -333.8), (73.9, -333.8), (73.6, -334.1), (72.7, -334.1), (72.4, -334.5), (72.4, -334.8), (72.1, -335.1), (72.1, -336.0), (71.8, -336.3), (71.8, -336.9), (71.5, -337.2), (71.1, -337.2), (70.5, -337.8), (70.5, -338.1), (70.2, -338.1), (69.9, -338.4), (69.9, -338.7), (69.6, -339.1), (69.3, -339.1), (68.7, -339.7), (68.1, -339.7), (67.8, -340.0), (66.2, -340.0), (65.9, -339.7), (65.6, -340.0), (65.6, -340.9), (65.3, -340.9), (65.0, -341.2), (65.0, -341.8), (64.1, -341.8), (63.5, -342.4), (61.9, -342.4), (61.6, -342.7), (61.6, -343.0), (61.0, -343.0), (60.7, -343.3), (60.7, -344.3), (60.1, -344.3), (59.8, -344.0), (58.9, -344.0), (58.6, -344.3), (58.6, -344.9), (58.0, -344.9), (57.7, -345.2), (57.7, -346.1), (56.1, -346.1), (55.8, -346.4), (55.8, -347.0), (55.5, -347.3), (55.5, -347.9), (48.5, -347.9), (48.1, -348.3), (48.1, -347.3), (47.8, -347.0), (47.8, -346.4), (47.5, -346.1), (47.5, -345.2), (47.2, -344.9), (47.2, -342.1), (55.5, -342.1), (55.8, -341.8), (55.8, -341.2), (57.7, -341.2), (58.0, -340.9), (58.0, -340.6), (59.8, -340.6), (60.1, -340.3), (63.5, -340.3), (63.8, -340.0), (63.8, -339.4), (64.1, -339.7), (64.7, -339.1), (65.0, -339.1), (65.6, -338.4), (65.6, -338.1), (65.9, -337.8), (65.9, -337.5), (69.0, -337.5), (69.3, -337.2), (69.6, -337.2), (69.9, -336.9), (69.9, -336.6), (70.2, -336.3), (70.2, -334.5), (71.5, -334.5), (72.1, -333.8), (72.1, -333.2), (72.4, -332.9), (72.7, -332.9), (73.0, -333.2), (73.9, -333.2), (74.2, -332.9), (74.2, -332.6), (74.5, -332.6), (74.8, -332.3), (75.7, -332.3), (76.4, -331.7), (76.7, -331.7), (77.0, -331.4), (77.0, -331.1), (78.8, -331.1), (79.1, -330.8), (79.1, -330.5), (79.4, -330.5), (79.7, -330.2), (79.7, -329.5), (80.0, -329.2), (81.0, -329.2), (81.3, -328.9), (81.3, -328.3), (81.6, -328.3), (81.9, -328.0), (81.9, -327.1), (82.5, -327.1), (82.8, -326.8), (82.8, -326.5), (83.4, -326.5), (84.0, -325.9), (84.0, -322.5), (84.3, -322.5), (84.6, -322.2), (84.6, -320.0), (84.9, -319.7), (84.9, -317.6), (85.3, -317.3), (85.3, -314.5), (85.6, -314.2), (85.6, -310.5), (85.3, -310.2), (85.3, -308.4), (84.9, -308.1), (84.9, -304.1), (84.6, -303.8), (84.0, -303.8), (83.7, -304.1), (83.4, -304.1), (83.1, -304.4), (83.1, -305.0), (82.8, -305.3), (82.2, -305.3), (81.9, -305.0), (81.9, -304.4), (81.6, -304.1), (81.0, -304.1), (80.7, -303.8), (80.7, -302.6), (80.3, -302.3), (80.0, -302.3), (79.7, -301.9), (78.8, -301.9), (78.5, -302.3), (77.0, -302.3), (77.0, -301.9), (76.7, -301.6), (75.1, -301.6), (75.1, -301.3), (76.7, -301.3), (77.0, -301.0), (77.0, -300.1), (76.7, -299.8), (75.1, -299.8), (74.8, -299.5), (73.9, -299.5), (73.6, -299.2), (71.8, -299.2), (71.5, -298.9), (69.9, -298.9), (69.6, -298.6), (67.8, -298.6), (67.5, -298.3), (63.8, -298.3), (63.5, -298.0), (61.0, -298.0), (60.7, -298.3), (54.0, -298.3), (53.7, -298.0), (50.0, -298.0), (50.0, -297.3), (49.7, -297.0), (48.1, -297.0), (47.5, -296.4), (43.9, -296.4), (43.5, -296.1), (29.1, -296.1), (28.5, -296.7), (28.5, -297.7), (28.8, -298.0), (28.5, -298.3), (27.0, -298.3), (26.7, -298.6), (26.7, -298.9), (23.9, -298.9), (23.3, -298.3), (22.1, -299.5), (22.1, -300.1), (21.8, -300.1), (21.5, -300.4), (21.5, -301.3), (21.8, -301.6), (21.8, -301.9), (22.4, -302.6), (23.0, -302.6), (23.0, -309.9), (22.1, -309.9), (21.8, -310.2), (21.8, -311.1), (22.1, -311.5), (22.7, -311.5), (22.7, -313.0), (23.0, -313.3), (23.6, -313.3), (23.9, -313.0), (23.9, -310.2), (24.5, -310.2), (24.5, -310.8), (24.8, -311.1), (24.8, -313.0), (24.5, -313.3), (24.5, -317.6), (24.2, -317.6), (23.3, -318.5), (23.3, -320.0), (23.6, -320.3), (23.6, -321.0), (23.9, -321.3), (23.9, -321.9), (24.2, -322.2), (24.5, -322.2), (24.5, -323.1), (24.8, -323.4), (25.8, -323.4), (25.8, -324.0), (26.1, -324.3), (26.7, -324.3), (26.7, -327.1), (27.0, -327.4), (27.3, -327.4), (27.3, -328.0), (27.6, -328.3), (27.9, -328.3), (27.9, -328.9), (28.2, -329.2), (28.8, -329.2), (28.8, -331.1), (29.1, -331.4), (29.7, -331.4), (30.1, -331.7), (31.6, -331.7), (32.2, -331.1), (32.5, -331.1), (32.5, -332.0), (32.8, -332.3), (33.7, -332.3), (33.7, -333.2), (34.0, -333.5), (34.0, -334.8), (35.0, -335.7), (36.5, -335.7), (36.8, -336.0), (37.7, -336.0), (38.3, -336.6), (38.6, -336.6), (38.6, -336.9), (38.9, -337.2), (39.3, -337.2), (39.6, -337.5), (39.6, -338.1), (39.9, -338.4), (41.7, -338.4), (41.7, -338.7), (42.0, -339.1), (42.9, -339.1), (43.2, -339.4), (43.5, -339.4), (43.5, -339.7), (44.2, -340.3), (44.8, -340.3), (44.8, -341.2), (45.1, -341.5), (45.7, -341.5), (45.7, -341.8), (46.0, -342.1), (46.6, -342.1), (46.6, -344.3), (46.3, -344.6), (46.3, -344.9), (46.0, -345.2), (46.0, -346.1), (45.1, -346.1), (45.1, -345.2), (44.8, -344.9), (44.2, -344.9), (44.2, -344.6), (43.9, -344.3), (43.2, -344.3), (42.9, -344.0), (42.9, -342.4), (42.6, -342.1), (40.8, -342.1), (40.5, -341.8), (40.2, -341.8), (40.2, -341.5), (39.6, -340.9), (39.3, -340.9), (39.3, -340.6), (38.9, -340.3), (38.6, -340.3), (38.6, -340.0), (38.0, -339.4), (37.7, -339.4), (37.7, -339.1), (37.4, -338.7), (36.8, -338.7), (36.8, -338.4), (36.5, -338.1), (35.9, -338.1), (35.9, -337.5), (35.6, -337.2), (35.6, -336.9), (35.3, -336.6), (35.0, -336.6), (34.7, -336.3), (34.3, -336.3), (33.4, -335.4), (33.4, -335.1), (33.1, -334.8), (32.8, -334.8), (32.5, -334.5), (32.2, -334.5), (31.9, -334.1), (31.9, -333.5), (31.6, -333.2), (31.6, -332.9), (31.3, -332.6), (31.0, -332.6), (30.7, -332.9), (30.1, -332.9), (29.4, -332.3), (28.8, -332.3), (28.5, -332.0), (27.9, -332.0), (27.6, -331.7), (27.3, -331.7), (27.0, -331.4), (26.1, -331.4), (25.8, -331.1), (24.8, -331.1), (24.8, -330.2), (24.5, -329.9), (24.2, -329.9), (24.2, -328.3), (23.9, -328.0), (23.9, -326.2), (23.6, -325.9), (23.3, -325.9), (23.0, -325.6), (22.7, -325.6), (22.7, -324.3), (22.1, -323.7), (22.1, -323.1), (22.4, -322.8), (22.4, -321.6), (21.8, -321.0), (21.8, -318.5), (21.5, -318.2), (21.2, -318.2), (20.9, -317.9), (20.2, -317.9), (20.2, -317.3), (19.9, -317.0), (19.0, -317.0), (19.0, -316.4), (18.7, -316.1), (18.1, -316.1), (18.1, -313.3), (17.8, -313.0), (17.5, -313.3), (17.5, -313.9) (0.063, 0.086, 0.106)</w:t>
      </w:r>
    </w:p>
    <w:p>
      <w:r>
        <w:t>(80.0, -333.8), (77.9, -333.8), (77.6, -334.1), (77.0, -334.1), (76.4, -334.8), (76.4, -335.1), (76.1, -335.1), (75.7, -335.4), (75.7, -336.0), (75.4, -336.3), (75.1, -336.3), (74.8, -336.6), (74.8, -336.9), (74.2, -336.9), (73.9, -337.2), (72.7, -337.2), (72.4, -337.5), (72.4, -337.8), (71.8, -338.4), (71.1, -338.4), (70.5, -339.1), (70.2, -339.1), (69.9, -339.4), (69.6, -339.4), (69.3, -339.7), (69.0, -339.7), (68.7, -340.0), (69.0, -340.3), (68.7, -340.0), (68.1, -340.0), (67.8, -340.3), (65.9, -340.3), (65.9, -340.0), (66.2, -340.3), (67.8, -340.3), (68.1, -340.0), (68.7, -340.0), (69.3, -339.4), (69.6, -339.4), (70.2, -338.7), (70.2, -338.4), (70.5, -338.4), (70.8, -338.1), (70.8, -337.8), (71.1, -337.5), (71.5, -337.5), (72.1, -336.9), (72.1, -336.3), (72.4, -336.0), (72.4, -335.1), (72.7, -334.8), (72.7, -334.5), (73.6, -334.5), (73.9, -334.1), (74.5, -334.1), (75.1, -333.5), (75.7, -333.5), (76.1, -333.2), (76.7, -333.2), (77.3, -332.6), (77.6, -332.6), (77.9, -332.3), (79.7, -332.3), (80.3, -331.7), (80.3, -331.4), (80.3, -332.0), (80.7, -332.3), (81.0, -332.0), (81.0, -331.1), (81.3, -330.8), (81.6, -330.8), (81.9, -330.5), (81.9, -330.2), (82.2, -329.9), (82.2, -329.5), (82.8, -329.5), (83.1, -329.2), (83.4, -329.2), (83.7, -328.9), (83.7, -328.6), (84.0, -328.3), (84.0, -328.0), (84.3, -327.7), (84.3, -327.1), (84.6, -326.8), (84.6, -326.5), (85.3, -325.9), (85.3, -322.2), (85.6, -321.9), (85.6, -321.6), (85.9, -321.3), (85.9, -318.5), (86.2, -318.2), (86.2, -313.3), (86.5, -313.0), (86.5, -311.5), (86.8, -311.1), (86.8, -308.4), (86.5, -308.1), (86.5, -306.2), (86.8, -305.9), (86.8, -301.9), (87.1, -301.6), (87.4, -301.6), (87.7, -301.3), (87.7, -300.1), (87.4, -299.8), (85.9, -299.8), (85.3, -299.2), (84.9, -299.2), (84.6, -298.9), (83.7, -298.9), (83.4, -298.6), (80.7, -298.6), (80.3, -298.9), (80.0, -298.9), (79.7, -298.6), (77.9, -298.6), (77.6, -298.3), (75.1, -298.3), (74.8, -298.0), (71.8, -298.0), (71.5, -297.7), (69.9, -297.7), (69.6, -297.3), (65.9, -297.3), (65.6, -297.0), (56.1, -297.0), (55.5, -296.4), (53.1, -296.4), (52.7, -296.1), (50.9, -296.1), (50.6, -295.8), (49.7, -295.8), (49.4, -295.5), (48.8, -295.5), (51.8, -295.5), (52.1, -295.8), (55.5, -295.8), (55.8, -296.1), (58.6, -296.1), (58.9, -296.4), (61.6, -296.4), (61.9, -296.7), (64.7, -296.7), (65.0, -296.4), (65.9, -296.4), (66.2, -296.7), (67.8, -296.7), (68.1, -297.0), (68.4, -297.0), (68.7, -296.7), (69.0, -297.0), (69.3, -296.7), (69.9, -296.7), (70.2, -297.0), (72.7, -297.0), (73.0, -296.7), (73.3, -297.0), (75.7, -297.0), (76.1, -297.3), (79.7, -297.3), (80.0, -297.7), (82.8, -297.7), (83.1, -298.0), (84.6, -298.0), (84.9, -298.3), (85.9, -298.3), (86.2, -298.6), (87.4, -298.6), (87.7, -298.9), (87.7, -299.2), (88.3, -299.8), (88.3, -300.1), (88.9, -300.7), (88.9, -301.0), (88.6, -301.0), (88.3, -301.3), (88.3, -301.9), (88.0, -302.3), (88.0, -302.9), (87.7, -303.2), (87.7, -304.4), (88.0, -304.7), (88.0, -305.0), (88.3, -305.3), (88.3, -305.9), (88.6, -306.2), (88.6, -308.1), (88.0, -308.7), (88.0, -309.0), (87.7, -309.3), (87.7, -310.8), (87.4, -311.1), (87.4, -313.9), (87.1, -314.2), (87.1, -316.1), (86.8, -316.4), (86.8, -319.1), (86.5, -319.4), (86.5, -321.0), (86.2, -321.3), (86.2, -321.9), (85.9, -322.2), (85.9, -325.6), (85.6, -325.9), (85.6, -326.5), (85.3, -326.8), (85.3, -327.7), (84.9, -328.0), (84.9, -328.9), (84.3, -329.5), (84.3, -329.9), (84.0, -329.9), (83.7, -330.2), (83.7, -330.5), (83.1, -330.5), (82.5, -331.1), (81.9, -331.1), (81.6, -331.4), (81.6, -331.7), (81.6, -331.4), (81.3, -331.1), (81.0, -331.4), (81.0, -332.0), (80.7, -332.3), (80.7, -333.2), (80.0, -333.2), (79.7, -333.5) (0.071, 0.102, 0.125)</w:t>
      </w:r>
    </w:p>
    <w:p>
      <w:r>
        <w:t>(86.2, -334.8), (86.2, -334.1), (86.5, -333.8), (86.5, -333.2), (86.8, -332.9), (86.8, -332.3), (87.1, -332.0), (87.1, -331.4), (87.4, -331.1), (87.4, -330.2), (87.7, -329.9), (87.7, -326.8), (88.0, -326.5), (88.0, -325.9), (88.3, -325.6), (88.3, -325.3), (88.6, -324.9), (88.6, -324.6), (88.9, -324.3), (88.9, -324.0), (89.2, -323.7), (89.2, -321.3), (88.9, -321.0), (88.9, -319.4), (89.2, -319.1), (89.2, -318.5), (89.9, -317.9), (89.9, -313.3), (90.2, -313.0), (90.2, -312.1), (90.5, -311.8), (90.5, -311.1), (90.8, -310.8), (90.8, -308.7), (91.1, -308.4), (91.1, -308.1), (91.4, -307.8), (91.4, -309.9), (91.7, -310.2), (91.7, -311.1), (91.4, -311.5), (91.4, -311.8), (91.1, -312.1), (91.1, -313.0), (90.8, -313.3), (90.8, -317.0), (91.1, -317.3), (91.1, -318.2), (90.8, -318.2), (90.5, -318.5), (90.5, -318.8), (90.2, -319.1), (89.9, -319.1), (89.5, -319.4), (89.5, -320.0), (89.9, -320.3), (89.9, -321.0), (89.5, -321.3), (89.5, -323.1), (89.9, -323.4), (89.9, -325.3), (89.5, -325.6), (89.5, -325.9), (88.9, -326.5), (88.9, -326.8), (88.6, -327.1), (88.6, -328.0), (88.3, -328.3), (88.3, -328.9), (88.0, -329.2), (88.0, -330.2), (87.7, -330.5), (87.7, -331.1), (87.4, -331.4), (87.4, -333.8), (87.1, -334.1), (86.8, -334.1), (86.5, -334.5), (86.5, -334.8) (0.125, 0.180, 0.216)</w:t>
      </w:r>
    </w:p>
    <w:p>
      <w:r>
        <w:t>(90.2, -324.6), (90.2, -323.4), (89.9, -323.1), (89.9, -321.3), (90.2, -321.0), (90.2, -320.3), (89.9, -320.0), (89.9, -319.4), (90.2, -319.4), (90.5, -319.1), (90.5, -319.4), (90.8, -319.7), (90.8, -320.0), (90.5, -320.3), (90.5, -321.3), (90.8, -321.6), (90.8, -323.1), (90.5, -323.4), (90.5, -324.3) (0.133, 0.161, 0.235)</w:t>
      </w:r>
    </w:p>
    <w:p>
      <w:r>
        <w:t>(91.1, -319.7), (90.8, -319.4), (90.8, -318.5), (91.4, -318.5), (91.4, -319.1), (91.1, -319.4) (0.161, 0.188, 0.208)</w:t>
      </w:r>
    </w:p>
    <w:p>
      <w:r>
        <w:t>(97.2, -323.1), (97.2, -320.7), (96.9, -320.3), (96.6, -320.3), (96.9, -320.3), (97.2, -320.0), (96.9, -319.7), (96.6, -319.7), (96.6, -319.4), (96.3, -319.1), (95.7, -319.1), (96.3, -319.1), (96.6, -318.8), (96.6, -318.2), (96.9, -317.9), (97.2, -317.9), (97.2, -318.5), (96.9, -318.5), (96.6, -318.8), (96.9, -319.1), (97.2, -319.1) (0.243, 0.275, 0.298)</w:t>
      </w:r>
    </w:p>
    <w:p>
      <w:r>
        <w:t>(117.1, -333.8), (116.5, -333.2), (115.9, -333.2), (115.6, -332.9), (115.3, -332.9), (115.0, -333.2), (114.7, -332.9), (114.4, -332.9), (114.4, -332.6), (113.8, -332.0), (113.5, -332.0), (112.9, -331.4), (112.9, -331.1), (112.5, -330.8), (112.2, -331.1), (111.9, -330.8), (111.6, -330.8), (110.7, -329.9), (110.7, -329.2), (111.0, -328.9), (111.0, -327.4), (111.3, -327.1), (111.6, -327.4), (111.9, -327.1), (112.2, -327.1), (112.5, -326.8), (112.5, -326.5), (112.2, -326.2), (112.2, -325.6), (113.2, -324.6), (113.5, -324.6), (113.8, -324.3), (113.8, -324.6), (113.5, -324.9), (113.5, -325.3), (113.2, -325.3), (112.9, -325.6), (112.9, -325.9), (112.5, -326.2), (112.5, -326.8), (112.2, -327.1), (112.2, -327.4), (111.9, -327.7), (111.9, -329.5), (114.4, -332.0), (114.7, -332.0), (115.0, -332.3), (115.9, -332.3), (116.2, -332.6), (116.2, -332.9) (0.125, 0.180, 0.216)</w:t>
      </w:r>
    </w:p>
    <w:p>
      <w:r>
        <w:t>(110.7, -328.9), (110.4, -328.6), (110.4, -326.5), (111.0, -325.9), (111.0, -325.6), (114.1, -322.5), (114.1, -322.2), (114.4, -322.2), (115.3, -321.3), (115.6, -321.3), (115.9, -321.0), (116.8, -321.0), (117.1, -320.7), (118.1, -320.7), (118.4, -320.3), (118.4, -321.0), (117.8, -321.0), (117.1, -321.6), (116.8, -321.6), (116.2, -322.2), (115.9, -322.2), (114.4, -323.7), (114.4, -324.0), (114.1, -324.3), (113.8, -324.0), (113.5, -324.3), (113.2, -324.3), (111.9, -325.6), (111.9, -326.2), (112.2, -326.5), (112.2, -326.8), (111.9, -326.8), (111.6, -327.1), (111.3, -326.8), (110.7, -327.4) (0.133, 0.161, 0.235)</w:t>
      </w:r>
    </w:p>
    <w:p>
      <w:r>
        <w:t>(113.8, -329.9), (113.8, -328.3), (113.5, -328.0), (113.5, -326.8), (113.8, -326.5), (113.8, -326.2), (114.7, -325.3), (114.7, -324.6), (115.3, -324.0), (115.6, -324.0), (116.2, -323.4), (116.5, -323.4), (117.1, -322.8), (117.1, -322.5), (117.5, -322.2), (117.8, -322.2), (118.1, -321.9), (118.7, -321.9), (119.0, -321.6), (119.3, -321.6), (119.6, -321.3), (125.7, -321.3), (126.0, -321.6), (125.7, -321.6), (125.4, -321.3), (120.2, -321.3), (119.9, -321.6), (119.6, -321.6), (119.0, -322.2), (118.7, -322.2), (117.1, -323.7), (116.8, -323.7), (116.5, -324.0), (116.5, -324.3), (116.2, -324.3), (115.9, -324.6), (115.9, -325.3), (114.1, -327.1), (114.1, -327.4), (114.4, -327.7), (114.4, -328.6), (114.7, -328.9), (114.7, -329.2), (115.0, -329.5), (115.3, -329.5), (115.3, -329.9), (116.2, -330.8), (114.7, -330.8) (0.098, 0.137, 0.173)</w:t>
      </w:r>
    </w:p>
    <w:p>
      <w:r>
        <w:t>(116.5, -328.0), (116.5, -326.5), (117.8, -326.5), (117.8, -326.8), (117.1, -327.4), (117.1, -328.0) (0.071, 0.102, 0.125)</w:t>
      </w:r>
    </w:p>
    <w:p>
      <w:r>
        <w:t>(119.3, -329.2), (119.0, -329.2), (119.0, -327.4), (119.0, -328.9) (0.071, 0.102, 0.125)</w:t>
      </w:r>
    </w:p>
    <w:p>
      <w:r>
        <w:t>(120.2, -328.3), (120.2, -328.0), (120.5, -328.0), (120.5, -328.3) (0.078, 0.098, 0.090)</w:t>
      </w:r>
    </w:p>
    <w:p>
      <w:r>
        <w:t>(127.0, -324.3), (127.0, -323.7), (127.3, -323.7), (127.3, -324.3) (0.090, 0.110, 0.114)</w:t>
      </w:r>
    </w:p>
    <w:p>
      <w:r>
        <w:t>(128.2, -325.9), (128.2, -324.9), (128.5, -324.9), (128.8, -325.3), (129.7, -325.3), (129.7, -325.9) (0.090, 0.110, 0.114)</w:t>
      </w:r>
    </w:p>
    <w:p>
      <w:r>
        <w:t>(122.1, -325.9), (122.1, -324.6), (122.7, -324.6), (123.0, -324.3), (123.0, -323.7), (125.4, -323.7), (125.4, -324.0), (125.7, -324.3), (126.0, -324.3), (126.3, -324.6), (127.3, -324.6), (127.6, -324.3), (128.5, -324.3), (128.8, -324.0), (129.4, -324.0), (129.7, -324.3), (130.0, -324.3), (130.3, -324.6), (130.9, -324.6), (131.3, -324.3), (131.6, -324.3), (131.9, -324.6), (132.5, -324.6), (132.8, -324.3), (133.1, -324.3), (133.4, -324.0), (133.7, -324.3), (134.6, -324.3), (134.9, -324.0), (135.2, -324.0), (135.9, -324.6), (135.9, -326.8), (135.5, -327.1), (135.5, -328.0), (127.9, -328.0), (127.9, -326.5), (127.6, -326.2), (123.9, -326.2), (123.6, -325.9) (0.063, 0.086, 0.106)</w:t>
      </w:r>
    </w:p>
    <w:p>
      <w:r>
        <w:t>(146.9, -323.4), (145.7, -323.4), (145.4, -323.1), (145.1, -323.1), (144.7, -323.4), (144.7, -324.0), (144.4, -323.7), (144.1, -323.7), (143.8, -324.0), (143.8, -323.7), (143.5, -323.4), (143.2, -323.4), (142.6, -324.0), (142.6, -324.3), (142.3, -324.3), (142.0, -324.6), (142.0, -324.9), (142.0, -324.6), (141.7, -324.3), (141.1, -324.3), (140.8, -324.6), (140.8, -324.9), (140.8, -324.6), (140.5, -324.3), (138.3, -324.3), (138.0, -324.6), (138.0, -324.9), (138.0, -324.6), (137.7, -324.3), (135.9, -324.3), (135.2, -323.7), (134.9, -323.7), (134.6, -324.0), (133.7, -324.0), (133.4, -323.7), (133.1, -324.0), (132.8, -324.0), (132.5, -324.3), (131.9, -324.3), (131.6, -324.0), (131.3, -324.0), (130.9, -324.3), (130.3, -324.3), (130.0, -324.0), (129.7, -324.0), (129.4, -323.7), (128.8, -323.7), (128.5, -324.0), (127.6, -324.0), (127.6, -323.7), (127.3, -323.4), (127.0, -323.4), (126.7, -323.7), (126.7, -324.3), (126.3, -324.3), (126.0, -324.0), (125.7, -324.0), (125.7, -323.7), (125.4, -323.4), (123.0, -323.4), (122.7, -323.7), (122.7, -324.3), (122.1, -324.3), (122.1, -323.7), (121.7, -323.4), (121.1, -323.4), (120.5, -324.0), (120.5, -324.3), (120.2, -324.0), (119.9, -324.0), (119.6, -324.3), (119.3, -324.3), (119.6, -324.3), (119.9, -324.0), (119.9, -323.7), (119.6, -323.4), (119.9, -323.1), (120.5, -323.1), (120.8, -322.8), (120.8, -322.5), (123.0, -322.5), (123.3, -322.2), (125.1, -322.2), (125.4, -322.5), (125.7, -322.5), (126.3, -323.1), (126.7, -323.1), (127.0, -322.8), (127.3, -322.8), (127.6, -322.5), (127.9, -322.8), (128.8, -322.8), (129.1, -322.5), (129.7, -322.5), (129.7, -322.8), (130.0, -323.1), (130.9, -323.1), (131.3, -322.8), (132.8, -322.8), (133.1, -323.1), (135.5, -323.1), (136.2, -323.7), (136.5, -323.7), (136.8, -323.4), (138.0, -323.4), (138.3, -323.7), (138.6, -323.7), (138.9, -323.4), (139.8, -323.4), (140.1, -323.7), (140.5, -323.7), (140.8, -323.4), (142.0, -323.4), (142.3, -323.7), (142.6, -323.7), (142.9, -323.4), (143.5, -323.4), (143.8, -323.1), (145.4, -323.1), (145.7, -323.4) (0.071, 0.102, 0.125)</w:t>
      </w:r>
    </w:p>
    <w:p>
      <w:r>
        <w:t>(117.1, -328.9), (117.1, -328.3), (117.5, -328.0), (117.5, -327.4), (118.1, -326.8), (118.1, -326.5), (117.8, -326.2), (118.1, -325.9), (118.1, -325.6), (118.4, -325.3), (118.1, -324.9), (118.7, -324.3), (119.0, -324.3), (119.3, -324.0), (119.3, -323.7), (119.6, -323.7), (119.6, -324.0), (119.9, -324.3), (120.2, -324.3), (120.5, -324.6), (120.8, -324.3), (120.8, -324.0), (121.1, -323.7), (121.7, -323.7), (121.7, -326.2), (122.1, -326.5), (127.6, -326.5), (127.6, -328.0), (127.9, -328.3), (135.5, -328.3), (135.9, -328.0), (135.9, -327.1), (136.2, -326.8), (136.2, -324.6), (136.8, -324.6), (136.8, -324.9), (137.1, -325.3), (138.0, -325.3), (138.3, -324.9), (138.3, -324.6), (138.9, -324.6), (138.9, -324.9), (139.2, -325.3), (139.5, -325.3), (139.8, -324.9), (139.8, -324.6), (140.5, -324.6), (140.5, -324.9), (140.8, -325.3), (142.0, -325.3), (142.3, -324.9), (142.3, -324.6), (142.6, -324.6), (142.9, -324.3), (142.9, -324.0), (143.2, -323.7), (143.5, -323.7), (143.5, -324.0), (143.8, -324.3), (144.1, -324.0), (144.4, -324.0), (144.7, -324.3), (145.1, -324.0), (145.1, -323.4), (145.4, -323.4), (145.7, -323.1), (145.4, -323.4), (145.7, -323.7), (147.5, -323.7), (147.8, -324.0), (149.7, -324.0), (150.0, -324.3), (151.8, -324.3), (152.1, -324.0), (152.4, -324.0), (152.7, -324.3), (154.9, -324.3), (155.2, -324.6), (155.8, -324.6), (155.8, -329.2), (154.9, -329.2), (154.6, -329.5), (153.9, -329.5), (153.6, -329.9), (153.0, -329.9), (152.7, -330.2), (152.1, -330.2), (151.8, -330.5), (149.0, -330.5), (148.7, -330.8), (144.1, -330.8), (143.8, -331.1), (135.9, -331.1), (135.5, -330.8), (125.7, -330.8), (125.4, -331.1), (123.9, -331.1), (123.6, -330.8), (120.2, -330.8), (119.9, -331.1), (119.6, -330.8), (119.0, -330.8), (118.1, -329.9), (118.1, -329.5), (117.5, -328.9) (0.090, 0.110, 0.114)</w:t>
      </w:r>
    </w:p>
    <w:p>
      <w:r>
        <w:t>(137.1, -324.9), (137.1, -324.6), (137.7, -324.6), (137.7, -324.9) (0.063, 0.086, 0.106)</w:t>
      </w:r>
    </w:p>
    <w:p>
      <w:r>
        <w:t>(150.6, -322.5), (150.3, -322.5), (150.0, -322.2), (148.1, -322.2), (147.8, -321.9), (146.0, -321.9), (145.7, -321.6), (144.7, -321.6), (144.4, -321.9), (143.8, -321.9), (143.5, -322.2), (135.9, -322.2), (135.5, -321.9), (130.0, -321.9), (129.7, -321.6), (128.8, -321.6), (128.5, -321.9), (128.2, -321.9), (127.9, -321.6), (127.3, -321.6), (127.0, -321.3), (127.3, -321.6), (128.8, -321.6), (129.1, -321.3), (129.7, -321.3), (130.0, -321.6), (134.6, -321.6), (134.9, -321.9), (143.5, -321.9), (144.1, -321.3), (144.7, -321.3), (145.1, -321.6), (146.0, -321.6), (146.3, -321.9), (148.4, -321.9), (148.7, -322.2), (150.0, -322.2), (150.3, -322.5) (0.098, 0.137, 0.173)</w:t>
      </w:r>
    </w:p>
    <w:p>
      <w:r>
        <w:t>(139.2, -324.9), (139.2, -324.6), (139.5, -324.6), (139.5, -324.9) (0.063, 0.086, 0.106)</w:t>
      </w:r>
    </w:p>
    <w:p>
      <w:r>
        <w:t>(141.1, -324.9), (141.1, -324.6), (141.7, -324.6), (141.7, -324.9) (0.063, 0.086, 0.106)</w:t>
      </w:r>
    </w:p>
    <w:p>
      <w:r>
        <w:t>(166.8, -323.1), (166.8, -322.2), (167.4, -322.2), (167.4, -323.1) (0.071, 0.102, 0.125)</w:t>
      </w:r>
    </w:p>
    <w:p>
      <w:r>
        <w:t>(184.3, -324.3), (184.3, -323.1), (185.5, -323.1), (185.5, -324.3) (0.071, 0.102, 0.125)</w:t>
      </w:r>
    </w:p>
    <w:p>
      <w:r>
        <w:t>(186.1, -317.9), (186.1, -317.6), (186.8, -317.6), (186.8, -317.9) (0.063, 0.086, 0.106)</w:t>
      </w:r>
    </w:p>
    <w:p>
      <w:r>
        <w:t>(222.9, -326.2), (222.9, -325.3), (223.6, -325.3), (223.6, -326.2) (0.047, 0.067, 0.082)</w:t>
      </w:r>
    </w:p>
    <w:p>
      <w:r>
        <w:t>(223.9, -318.2), (223.9, -317.3), (224.5, -317.3), (224.8, -317.0), (224.8, -316.4), (225.7, -316.4), (226.0, -316.1), (226.0, -315.4), (226.6, -315.4), (226.9, -315.1), (226.9, -317.6), (226.6, -317.9), (226.6, -318.2) (0.047, 0.067, 0.082)</w:t>
      </w:r>
    </w:p>
    <w:p>
      <w:r>
        <w:t>(226.9, -326.2), (226.9, -325.3), (227.9, -325.3), (227.9, -326.2) (0.047, 0.067, 0.082)</w:t>
      </w:r>
    </w:p>
    <w:p>
      <w:r>
        <w:t>(245.0, -320.0), (245.0, -319.4), (244.7, -319.1), (244.1, -319.1), (243.8, -318.8), (243.8, -318.2), (244.4, -318.2), (244.7, -318.5), (245.0, -318.2), (245.0, -317.3), (244.7, -317.0), (244.7, -316.4), (245.6, -316.4), (245.9, -316.1), (245.9, -314.2), (247.5, -314.2), (247.5, -314.8), (247.8, -315.1), (247.8, -316.1), (248.1, -316.4), (248.4, -316.4), (248.4, -317.9), (248.7, -318.2), (249.0, -318.2), (249.0, -318.8), (248.7, -319.1), (248.7, -319.4), (248.1, -319.4), (247.8, -319.7), (247.8, -320.0) (0.161, 0.188, 0.208)</w:t>
      </w:r>
    </w:p>
    <w:p>
      <w:r>
        <w:t>(247.5, -327.4), (245.0, -327.4), (245.0, -327.1), (244.7, -326.8), (244.1, -326.8), (243.5, -326.2), (242.9, -326.2), (242.6, -325.9), (242.0, -325.9), (242.0, -325.3), (242.3, -324.9), (242.3, -324.0), (242.0, -323.7), (241.0, -323.7), (240.7, -324.0), (240.1, -324.0), (240.1, -323.4), (239.8, -323.1), (239.8, -322.5), (239.5, -322.2), (238.9, -322.2), (238.9, -321.3), (238.6, -321.0), (238.0, -321.0), (238.0, -319.4), (238.6, -319.4), (238.9, -319.1), (238.9, -318.5), (238.6, -318.2), (238.0, -318.2), (237.7, -317.9), (237.7, -317.3), (238.0, -317.0), (238.0, -314.2), (238.9, -314.2), (239.2, -313.9), (239.2, -313.3), (239.5, -313.3), (239.8, -313.0), (239.8, -307.2), (240.1, -306.9), (240.1, -305.3), (244.7, -305.3), (244.7, -305.9), (245.0, -306.2), (245.6, -306.2), (245.9, -306.5), (246.9, -306.5), (246.9, -306.9), (247.2, -307.2), (247.5, -307.2), (248.1, -307.8), (248.4, -307.8), (248.7, -307.5), (248.7, -307.8), (249.0, -308.1), (249.6, -308.1), (249.6, -308.4), (249.9, -308.7), (250.5, -308.7), (250.9, -309.0), (250.9, -310.2), (250.5, -310.5), (250.5, -312.1), (250.9, -312.4), (251.8, -312.4), (252.1, -312.1), (252.4, -312.4), (252.7, -312.4), (252.7, -313.9), (253.0, -314.2), (253.3, -314.2), (253.3, -314.8), (253.9, -315.4), (253.9, -316.1), (254.2, -316.4), (254.5, -316.4), (254.5, -317.0), (254.8, -317.3), (254.8, -318.8), (254.5, -319.1), (254.5, -319.4), (254.2, -319.4), (253.6, -320.0), (253.6, -320.3), (253.3, -320.7), (253.3, -321.0), (253.0, -321.3), (253.0, -323.1), (252.7, -323.4), (252.7, -323.7), (252.1, -323.7), (251.8, -324.0), (251.8, -324.3), (250.9, -324.3), (250.5, -324.6), (250.2, -324.6), (249.3, -325.6), (249.3, -325.9), (249.0, -325.6), (248.7, -325.9), (248.4, -325.9), (247.8, -326.5), (247.8, -326.8), (247.5, -327.1) (0.129, 0.153, 0.176)</w:t>
      </w:r>
    </w:p>
    <w:p>
      <w:r>
        <w:t>(248.4, -324.3), (247.8, -324.3), (247.5, -324.0), (245.0, -324.0), (245.0, -323.4), (244.7, -323.1), (243.2, -323.1), (242.9, -322.8), (242.9, -322.5), (242.6, -322.2), (242.0, -322.2), (242.0, -321.3), (241.7, -321.0), (240.7, -321.0), (240.7, -320.3), (240.4, -320.0), (240.4, -319.1), (240.1, -318.8), (240.1, -318.2), (240.4, -318.2), (241.0, -317.6), (241.3, -317.6), (241.7, -317.3), (241.7, -316.1), (242.0, -316.4), (242.3, -316.1), (242.3, -315.4), (242.6, -315.4), (242.9, -315.1), (242.9, -310.5), (245.6, -310.5), (245.6, -311.1), (245.9, -311.5), (247.5, -311.5), (247.8, -311.1), (247.8, -310.5), (248.7, -310.5), (248.7, -310.8), (248.4, -311.1), (248.4, -312.1), (248.7, -312.4), (249.0, -312.4), (249.0, -313.0), (249.3, -313.3), (249.3, -313.9), (249.6, -314.2), (249.9, -314.2), (249.9, -315.1), (250.2, -315.4), (250.5, -315.4), (250.5, -316.1), (250.9, -316.4), (251.8, -316.4), (251.8, -317.0), (252.1, -317.3), (252.7, -317.3), (252.7, -317.9), (253.0, -318.2), (253.0, -318.8), (252.4, -319.4), (252.1, -319.4), (251.8, -319.7), (250.9, -319.7), (250.5, -320.0), (250.2, -320.0), (249.9, -320.3), (249.9, -321.0), (249.6, -321.3), (249.6, -321.9), (249.3, -322.2), (249.3, -323.1), (249.0, -323.4), (249.0, -323.7) (0.125, 0.180, 0.216)</w:t>
      </w:r>
    </w:p>
    <w:p>
      <w:r>
        <w:t>(272.3, -329.2), (273.9, -329.2), (273.9, -329.9), (274.2, -330.2), (274.8, -330.2), (272.3, -330.2) (0.020, 0.075, 0.106)</w:t>
      </w:r>
    </w:p>
    <w:p>
      <w:r>
        <w:t>(344.4, -309.9), (344.4, -309.3), (345.0, -309.3), (345.0, -309.9) (0.063, 0.086, 0.106)</w:t>
      </w:r>
    </w:p>
    <w:p>
      <w:r>
        <w:t>(294.4, -313.0), (294.7, -312.7), (294.7, -312.4), (294.4, -312.1), (294.4, -311.1), (294.7, -311.5), (295.0, -311.1), (295.0, -310.5), (295.3, -310.5), (295.6, -310.2), (295.3, -309.9), (295.3, -309.6), (295.9, -309.6), (296.2, -309.3), (296.5, -309.3), (296.9, -309.0), (297.2, -309.0), (297.5, -308.7), (297.5, -308.4), (297.2, -308.1), (296.9, -308.4), (296.9, -308.1), (296.5, -307.8), (296.2, -307.8), (295.9, -308.1), (295.3, -308.1), (295.3, -307.8), (295.6, -307.5), (295.6, -307.2), (295.9, -306.9), (295.9, -305.6), (296.9, -305.6), (297.2, -305.3), (296.9, -305.0), (297.2, -304.7), (297.2, -303.5), (297.8, -303.5), (298.1, -303.2), (297.8, -302.9), (298.1, -303.2), (298.4, -302.9), (298.4, -302.3), (298.7, -302.3), (299.0, -302.6), (299.3, -302.6), (299.3, -302.9), (299.6, -303.2), (299.9, -302.9), (299.9, -302.6), (300.2, -302.6), (300.5, -302.3), (300.5, -301.6), (301.5, -301.6), (301.8, -301.3), (301.8, -300.1), (302.7, -299.2), (302.7, -290.3), (303.6, -290.3), (303.3, -290.6), (303.3, -293.1), (303.6, -293.4), (303.9, -293.4), (303.9, -294.9), (303.6, -294.9), (303.3, -295.2), (303.3, -297.7), (303.6, -298.0), (303.9, -298.0), (303.9, -299.2), (303.6, -299.2), (303.3, -299.5), (303.3, -299.8), (303.0, -300.1), (303.0, -301.9), (302.7, -302.3), (302.1, -302.3), (301.8, -302.6), (301.8, -302.9), (301.1, -302.9), (300.8, -303.2), (300.8, -304.1), (300.5, -304.4), (300.5, -304.7), (300.2, -304.7), (299.9, -305.0), (299.9, -305.3), (299.3, -305.9), (299.3, -306.2), (298.7, -306.9), (298.7, -307.2), (298.4, -307.5), (298.4, -307.8), (298.1, -308.1), (298.1, -308.7), (297.5, -309.3), (297.5, -309.6), (297.2, -309.6), (296.5, -310.2), (296.2, -310.2), (295.9, -310.5), (295.9, -310.8), (295.6, -311.1), (295.6, -311.5), (295.3, -311.8), (295.0, -311.8), (294.7, -312.1), (294.7, -312.7) (0.125, 0.180, 0.216)</w:t>
      </w:r>
    </w:p>
    <w:p>
      <w:r>
        <w:t>(298.4, -304.4), (298.7, -304.1), (298.7, -303.2), (298.7, -304.4) (0.133, 0.161, 0.235)</w:t>
      </w:r>
    </w:p>
    <w:p>
      <w:r>
        <w:t>(297.2, -310.8), (297.2, -310.5), (296.9, -310.2), (297.2, -309.9), (297.5, -309.9), (297.8, -309.6), (297.8, -309.3), (298.1, -309.0), (298.4, -309.3), (298.4, -310.2), (298.1, -310.2), (297.8, -310.5), (297.8, -310.8) (0.129, 0.153, 0.176)</w:t>
      </w:r>
    </w:p>
    <w:p>
      <w:r>
        <w:t>(284.0, -316.4), (284.0, -313.3), (283.7, -313.0), (282.1, -313.0), (282.1, -312.7), (281.8, -312.4), (283.7, -312.4), (284.0, -312.7), (287.0, -312.7), (287.3, -312.4), (287.7, -312.4), (288.0, -312.1), (288.6, -312.1), (288.9, -311.8), (288.9, -311.5), (289.2, -311.1), (289.5, -311.1), (289.8, -310.8), (289.8, -310.5), (290.1, -310.2), (290.4, -310.2), (290.7, -309.9), (290.7, -309.3), (292.6, -309.3), (293.2, -308.7), (293.5, -308.7), (293.8, -308.4), (293.8, -308.1), (294.1, -307.8), (294.1, -307.5), (294.7, -306.9), (294.7, -306.2), (295.0, -306.5), (295.3, -306.2), (295.3, -305.3), (295.6, -305.0), (295.6, -304.4), (295.9, -304.4), (296.2, -304.1), (296.2, -302.6), (296.5, -302.6), (296.9, -302.3), (298.1, -302.3), (298.7, -301.6), (298.7, -300.1), (299.0, -300.4), (299.3, -300.4), (299.6, -300.1), (299.3, -299.8), (299.3, -299.5), (299.6, -299.2), (299.6, -298.3), (300.2, -297.7), (300.2, -297.3), (300.5, -297.0), (300.5, -296.1), (300.8, -295.8), (300.8, -295.2), (301.1, -294.9), (301.1, -294.3), (301.5, -294.3), (301.8, -294.0), (301.8, -292.1), (302.1, -291.8), (302.1, -291.5), (302.4, -291.2), (302.4, -299.2), (301.5, -300.1), (301.5, -301.3), (300.5, -301.3), (300.2, -301.6), (300.2, -302.3), (299.9, -302.3), (299.6, -302.6), (299.6, -302.9), (299.6, -302.6), (299.3, -302.3), (299.0, -302.3), (298.7, -301.9), (298.4, -301.9), (298.1, -302.3), (298.1, -302.9), (297.8, -303.2), (297.2, -303.2), (296.9, -303.5), (296.9, -304.7), (296.5, -305.0), (296.9, -305.3), (295.9, -305.3), (295.6, -305.6), (295.6, -306.9), (295.3, -307.2), (295.3, -307.5), (295.0, -307.8), (295.0, -308.1), (295.3, -308.4), (295.9, -308.4), (296.2, -308.1), (296.5, -308.1), (296.5, -308.4), (296.9, -308.7), (297.2, -308.4), (297.2, -308.7), (296.9, -308.7), (296.5, -309.0), (296.2, -309.0), (295.9, -309.3), (295.3, -309.3), (295.0, -309.6), (295.0, -309.9), (295.3, -310.2), (295.0, -310.2), (294.7, -310.5), (294.7, -311.1), (294.4, -310.8), (294.1, -311.1), (294.1, -312.1), (294.4, -312.4), (294.4, -312.7), (294.1, -313.0), (293.8, -312.7), (293.2, -312.7), (292.9, -313.0), (292.9, -313.3), (292.6, -313.6), (292.6, -313.9), (291.9, -313.9), (291.3, -314.5), (291.3, -315.7), (289.8, -315.7), (289.5, -316.1), (289.5, -316.4), (288.9, -317.0), (288.6, -317.0), (287.7, -317.9), (287.3, -317.9), (287.3, -317.3), (287.0, -317.0), (285.8, -317.0), (285.8, -316.7), (285.5, -316.4) (0.133, 0.161, 0.235)</w:t>
      </w:r>
    </w:p>
    <w:p>
      <w:r>
        <w:t>(292.9, -312.4), (292.9, -311.5), (293.8, -311.5), (293.8, -312.1), (293.5, -312.1), (293.2, -312.4) (0.125, 0.180, 0.216)</w:t>
      </w:r>
    </w:p>
    <w:p>
      <w:r>
        <w:t>(291.6, -315.1), (291.6, -314.5), (291.9, -314.2), (292.6, -314.2), (292.9, -313.9), (292.9, -313.6), (293.2, -313.3), (293.2, -313.0), (293.8, -313.0), (293.8, -313.3), (293.5, -313.6), (293.5, -314.2), (293.2, -314.2), (292.9, -314.5), (292.9, -314.8), (292.3, -314.8), (291.9, -315.1) (0.125, 0.180, 0.216)</w:t>
      </w:r>
    </w:p>
    <w:p>
      <w:r>
        <w:t>(286.7, -318.8), (287.0, -318.5), (287.3, -318.5), (288.6, -317.3), (288.9, -317.3), (289.8, -316.4), (289.8, -316.1), (290.1, -316.4), (290.4, -316.1), (291.3, -316.1), (291.6, -315.7), (291.6, -315.4), (291.9, -315.4), (292.3, -315.1), (292.9, -315.1), (293.2, -314.8), (293.2, -314.5), (293.5, -314.5), (293.8, -314.2), (293.8, -313.6), (294.1, -313.3), (294.4, -313.3), (295.0, -312.7), (295.0, -312.1), (295.3, -312.1), (295.9, -311.5), (295.9, -311.1), (296.2, -311.5), (296.5, -311.5), (296.5, -311.8), (296.2, -311.8), (295.9, -312.1), (295.6, -312.1), (295.3, -312.4), (295.3, -312.7), (294.4, -313.6), (294.4, -313.9), (294.1, -314.2), (294.1, -314.8), (293.5, -315.4), (293.5, -315.7), (293.2, -315.7), (292.9, -316.1), (292.9, -316.4), (291.0, -316.4), (290.7, -316.7), (290.1, -316.7), (289.8, -317.0), (289.8, -317.3), (288.9, -317.3), (288.6, -317.6), (288.3, -317.6), (287.3, -318.5), (287.3, -318.8) (0.129, 0.153, 0.176)</w:t>
      </w:r>
    </w:p>
    <w:p>
      <w:r>
        <w:t>(287.0, -316.7), (287.0, -315.7), (287.3, -315.7), (287.3, -316.7) (0.125, 0.180, 0.216)</w:t>
      </w:r>
    </w:p>
    <w:p>
      <w:r>
        <w:t>(285.8, -318.8), (284.9, -318.8), (284.6, -319.1), (284.6, -319.7), (283.1, -319.7), (283.1, -319.4), (282.7, -319.1), (280.9, -319.1), (280.6, -318.8), (280.3, -318.8), (280.3, -318.2), (280.0, -317.9), (279.7, -318.2), (279.4, -317.9), (277.8, -317.9), (277.5, -317.6), (277.2, -317.6), (277.2, -316.1), (276.0, -314.8), (276.0, -314.2), (275.7, -313.9), (275.7, -313.6), (275.4, -313.3), (275.4, -313.0), (275.1, -312.7), (275.1, -312.4), (274.8, -312.1), (274.8, -310.5), (273.9, -309.6), (273.9, -308.4), (273.9, -309.6), (274.5, -310.2), (274.8, -310.2), (275.1, -310.5), (275.1, -312.1), (275.4, -312.4), (275.4, -312.7), (275.7, -313.0), (275.7, -313.3), (276.0, -313.6), (276.0, -313.9), (276.3, -314.2), (276.3, -314.5), (277.2, -315.4), (277.5, -315.4), (277.5, -316.1), (277.8, -316.4), (277.8, -317.0), (278.1, -317.3), (278.5, -317.3), (279.1, -317.9), (280.6, -317.9), (280.9, -318.2), (283.4, -318.2), (283.7, -318.5), (284.0, -318.5), (284.0, -318.8), (284.3, -319.1), (284.6, -319.1), (284.9, -318.8) (0.129, 0.153, 0.176)</w:t>
      </w:r>
    </w:p>
    <w:p>
      <w:r>
        <w:t>(287.3, -318.2), (287.0, -318.2), (286.7, -318.5), (286.4, -318.2), (286.1, -318.2), (285.8, -317.9), (285.5, -318.2), (285.5, -318.5), (284.9, -318.5), (284.6, -318.8), (284.3, -318.8), (284.3, -318.5), (284.0, -318.2), (283.7, -318.2), (283.4, -317.9), (280.9, -317.9), (280.6, -317.6), (279.1, -317.6), (278.5, -317.0), (278.1, -317.0), (278.1, -316.4), (277.8, -316.1), (277.8, -315.4), (277.5, -315.1), (277.2, -315.1), (276.6, -314.5), (276.6, -314.2), (276.3, -313.9), (276.3, -313.6), (276.0, -313.3), (276.0, -313.0), (275.7, -312.7), (275.7, -312.4), (275.4, -312.1), (275.4, -310.5), (274.8, -309.9), (274.5, -309.9), (274.2, -309.6), (274.2, -308.4), (273.5, -307.8), (273.5, -307.5), (272.9, -306.9), (272.9, -305.6), (272.6, -305.3), (272.6, -305.0), (272.3, -304.7), (272.3, -303.2), (272.0, -302.9), (272.0, -302.6), (271.4, -301.9), (271.1, -301.9), (270.8, -301.6), (270.8, -299.2), (270.5, -298.9), (269.9, -298.9), (269.9, -298.6), (269.6, -298.3), (269.3, -298.3), (269.3, -297.3), (268.9, -297.0), (268.6, -297.0), (268.6, -296.4), (268.3, -296.1), (268.0, -296.1), (268.0, -295.2), (267.7, -294.9), (267.1, -294.9), (267.1, -294.6), (266.8, -294.3), (266.2, -294.3), (266.8, -294.3), (267.1, -294.6), (268.6, -294.6), (268.6, -294.9), (268.9, -295.2), (268.9, -296.1), (269.3, -296.4), (269.6, -296.4), (269.6, -297.0), (269.9, -297.3), (270.5, -297.3), (270.8, -297.7), (271.1, -297.3), (271.4, -297.3), (271.7, -297.7), (271.7, -298.0), (272.3, -298.6), (272.6, -298.3), (272.6, -298.9), (272.9, -299.2), (272.9, -300.1), (273.2, -300.4), (273.9, -300.4), (274.2, -300.1), (274.5, -300.1), (274.5, -301.0), (274.8, -301.3), (275.7, -301.3), (275.7, -301.6), (276.0, -301.9), (276.6, -301.9), (276.0, -301.9), (275.7, -302.3), (276.0, -302.6), (276.9, -302.6), (276.9, -304.1), (277.2, -304.4), (277.2, -305.0), (277.5, -305.3), (277.5, -307.2), (277.8, -307.5), (277.8, -308.1), (278.5, -308.7), (278.5, -310.2), (278.8, -310.5), (279.4, -310.5), (279.4, -311.8), (280.0, -312.4), (281.5, -312.4), (281.8, -312.7), (281.8, -313.0), (282.1, -313.3), (283.7, -313.3), (283.7, -316.4), (284.0, -316.7), (285.5, -316.7), (285.5, -317.0), (285.8, -317.3), (287.0, -317.3), (287.0, -317.9) (0.125, 0.180, 0.216)</w:t>
      </w:r>
    </w:p>
    <w:p>
      <w:r>
        <w:t>(264.0, -317.9), (264.0, -315.4), (264.3, -315.1), (264.3, -314.2), (265.0, -314.2), (265.0, -317.9) (0.063, 0.086, 0.106)</w:t>
      </w:r>
    </w:p>
    <w:p>
      <w:r>
        <w:t>(254.8, -303.2), (254.8, -302.6), (255.5, -302.6), (255.5, -303.2) (0.094, 0.122, 0.141)</w:t>
      </w:r>
    </w:p>
    <w:p>
      <w:r>
        <w:t>(248.7, -329.2), (248.4, -329.2), (248.1, -328.9), (243.8, -328.9), (243.8, -328.6), (243.5, -328.3), (242.9, -328.3), (242.9, -328.0), (242.6, -327.7), (242.0, -327.7), (242.0, -327.4), (241.7, -327.1), (240.7, -327.1), (240.4, -326.8), (240.4, -326.2), (240.1, -325.9), (240.1, -325.3), (239.8, -324.9), (239.8, -323.4), (239.5, -323.1), (239.2, -323.1), (238.9, -322.8), (238.6, -323.1), (238.0, -323.1), (238.0, -322.2), (237.7, -321.9), (237.4, -322.2), (237.1, -322.2), (237.1, -321.3), (237.4, -321.0), (237.4, -319.1), (237.1, -318.8), (237.1, -318.5), (236.4, -317.9), (236.1, -317.9), (235.8, -317.6), (235.8, -310.5), (235.5, -310.2), (235.2, -310.2), (234.9, -309.9), (234.9, -302.6), (235.8, -302.6), (236.1, -302.3), (236.7, -302.3), (237.4, -301.6), (237.4, -301.3), (237.1, -301.0), (237.1, -300.4), (238.9, -300.4), (239.2, -300.1), (239.2, -299.5), (240.7, -299.5), (240.7, -300.1), (241.0, -300.4), (241.7, -300.4), (242.0, -300.1), (242.9, -300.1), (242.9, -301.0), (242.6, -301.3), (242.6, -301.9), (243.2, -302.6), (243.8, -302.6), (243.8, -303.2), (244.1, -303.5), (244.7, -303.5), (244.7, -304.1), (245.0, -304.4), (245.6, -304.4), (245.6, -305.3), (245.9, -305.6), (247.5, -305.6), (248.4, -306.5), (249.6, -306.5), (250.2, -307.2), (250.5, -307.2), (250.5, -307.5), (251.2, -308.1), (251.5, -308.1), (251.5, -308.4), (252.7, -309.6), (253.0, -309.6), (253.0, -309.9), (253.3, -310.2), (253.6, -310.2), (253.9, -310.5), (254.5, -310.5), (254.5, -312.1), (254.8, -312.4), (254.8, -313.0), (255.1, -313.3), (255.5, -313.3), (255.5, -314.8), (255.8, -315.1), (256.1, -315.1), (256.1, -316.1), (256.4, -316.4), (256.4, -317.9), (255.8, -318.5), (255.8, -319.1), (255.5, -319.4), (255.5, -320.3), (255.1, -320.3), (254.8, -320.7), (254.8, -321.0), (254.5, -321.3), (254.5, -323.1), (254.2, -323.4), (254.2, -324.0), (253.9, -324.3), (253.9, -324.9), (253.3, -325.6), (253.0, -325.6), (252.7, -325.9), (251.2, -325.9), (250.5, -326.5), (250.5, -326.8), (250.2, -326.8), (249.6, -327.4), (249.6, -328.0), (249.0, -328.0), (248.7, -328.3) (0.098, 0.137, 0.173)</w:t>
      </w:r>
    </w:p>
    <w:p>
      <w:r>
        <w:t>(221.7, -317.6), (219.9, -317.6), (219.9, -316.4), (219.6, -316.1), (219.0, -316.1), (219.0, -314.2), (218.7, -313.9), (218.0, -313.9), (217.7, -314.2), (217.1, -314.2), (217.1, -313.3), (216.8, -313.0), (214.1, -313.0), (214.1, -312.4), (213.7, -312.1), (213.7, -311.5), (213.4, -311.1), (212.8, -311.1), (212.8, -310.5), (214.7, -310.5), (215.0, -310.2), (215.6, -310.2), (215.9, -309.9), (215.9, -306.5), (215.6, -306.2), (215.6, -305.3), (215.9, -305.0), (215.9, -302.6), (217.7, -302.6), (217.7, -302.9), (218.0, -303.2), (218.7, -303.2), (218.7, -305.0), (219.0, -305.3), (219.6, -305.3), (219.6, -307.2), (219.9, -307.5), (220.5, -307.5), (220.8, -307.2), (220.8, -308.1), (220.5, -308.4), (220.5, -309.3), (220.8, -309.6), (221.1, -309.3), (221.7, -309.3) (0.047, 0.067, 0.082)</w:t>
      </w:r>
    </w:p>
    <w:p>
      <w:r>
        <w:t>(182.2, -309.9), (183.4, -309.9), (183.7, -310.2), (184.0, -310.2), (184.3, -310.5), (186.5, -310.5), (187.1, -311.1), (187.7, -311.1), (188.0, -311.5), (188.6, -311.5), (188.6, -311.8), (188.9, -312.1), (190.7, -312.1), (191.1, -312.4), (191.4, -312.4), (192.0, -313.0), (192.0, -313.3), (192.3, -313.6), (192.9, -313.6), (193.2, -313.3), (193.2, -313.0), (193.5, -313.0), (193.8, -312.7), (194.7, -312.7), (195.0, -312.4), (196.0, -312.4), (196.3, -312.1), (196.6, -312.1), (196.9, -311.8), (196.9, -311.5), (197.2, -311.1), (197.5, -311.1), (197.8, -310.8), (197.8, -310.2), (198.1, -309.9), (198.1, -309.3), (198.7, -309.3), (199.0, -309.0), (199.6, -309.0), (200.3, -308.4), (200.3, -308.1), (200.6, -308.1), (200.9, -307.8), (200.9, -307.5), (201.2, -307.2), (201.2, -306.2), (201.5, -306.2), (201.8, -305.9), (201.8, -305.6), (202.4, -305.0), (202.4, -304.4), (202.7, -304.1), (202.7, -302.6), (203.3, -302.6), (203.6, -302.3), (203.9, -302.3), (204.2, -301.9), (204.9, -301.9), (205.2, -301.6), (205.2, -300.4), (205.5, -300.4), (205.8, -300.1), (205.8, -298.6), (206.1, -298.3), (206.1, -298.0), (206.7, -297.3), (206.7, -294.6), (207.6, -294.6), (207.6, -294.9), (207.9, -295.2), (207.9, -296.1), (207.6, -296.1), (207.3, -296.4), (207.3, -297.0), (207.0, -297.3), (207.0, -299.2), (206.7, -298.9), (206.4, -299.2), (206.4, -300.1), (206.1, -300.1), (205.8, -300.4), (205.8, -301.0), (206.1, -301.3), (206.1, -301.9), (205.8, -301.9), (205.5, -302.3), (205.2, -302.3), (204.9, -301.9), (204.5, -302.3), (204.5, -302.9), (204.9, -303.2), (204.9, -303.8), (204.5, -304.1), (203.9, -304.1), (203.6, -304.4), (203.6, -305.0), (203.0, -305.0), (202.7, -305.3), (202.7, -305.9), (202.1, -306.5), (202.1, -307.2), (201.8, -307.5), (201.8, -307.8), (201.5, -308.1), (201.2, -308.1), (200.9, -308.4), (200.9, -309.9), (200.3, -309.9), (199.9, -310.2), (199.9, -311.1), (199.0, -312.1), (199.0, -312.4), (197.8, -312.4), (197.5, -312.1), (197.2, -312.1), (196.6, -312.7), (196.0, -312.7), (195.7, -313.0), (195.7, -314.2), (195.0, -314.2), (194.7, -314.5), (194.7, -314.8), (192.3, -314.8), (192.3, -314.5), (191.7, -313.9), (191.7, -313.0), (191.1, -312.4), (190.7, -312.4), (190.4, -312.7), (190.4, -313.0), (189.8, -313.0), (189.5, -312.7), (188.9, -312.7), (188.6, -312.4), (188.0, -312.4), (188.0, -312.1), (187.7, -311.8), (186.1, -311.8), (186.1, -311.5), (185.8, -311.1), (184.9, -311.1), (184.6, -311.5), (184.3, -311.5), (184.3, -311.1), (184.0, -310.8), (183.7, -310.8), (183.7, -310.2), (183.4, -309.9) (0.098, 0.137, 0.173)</w:t>
      </w:r>
    </w:p>
    <w:p>
      <w:r>
        <w:t>(192.0, -308.7), (192.0, -308.4), (192.3, -308.7), (195.3, -308.7), (196.0, -308.1), (196.6, -308.1), (196.9, -307.8), (196.9, -307.5), (197.2, -307.2), (197.2, -306.5), (197.5, -306.5), (198.1, -305.9), (198.1, -305.3), (198.4, -305.3), (199.0, -304.7), (199.3, -304.7), (199.9, -304.1), (199.9, -303.5), (199.9, -304.4), (199.0, -305.3), (199.0, -305.9), (198.7, -305.9), (198.4, -306.2), (198.1, -306.2), (197.8, -306.5), (197.8, -307.2), (197.5, -307.5), (197.5, -307.8), (197.2, -307.8), (196.6, -308.4), (196.3, -308.4), (195.7, -309.0), (195.7, -309.3), (195.0, -309.3), (194.7, -309.0), (192.3, -309.0) (0.125, 0.180, 0.216)</w:t>
      </w:r>
    </w:p>
    <w:p>
      <w:r>
        <w:t>(177.9, -309.9), (177.9, -309.3), (177.6, -309.0), (177.3, -309.0), (177.3, -308.7), (177.6, -308.7), (177.6, -309.0), (177.9, -309.3) (0.090, 0.110, 0.114)</w:t>
      </w:r>
    </w:p>
    <w:p>
      <w:r>
        <w:t>(168.7, -317.6), (168.7, -314.2), (168.4, -313.9), (168.4, -312.4), (168.1, -312.1), (168.1, -310.5), (168.4, -310.5), (168.7, -310.2), (168.7, -309.3), (168.4, -309.0), (168.4, -307.5), (168.1, -307.2), (168.1, -305.3), (168.4, -305.0), (168.4, -304.4), (168.7, -304.1), (169.0, -304.1), (169.3, -304.4), (169.9, -304.4), (169.9, -305.0), (170.2, -305.3), (171.4, -305.3), (171.7, -305.6), (172.0, -305.6), (172.0, -305.9), (172.3, -306.2), (172.7, -306.2), (172.7, -307.2), (173.0, -307.5), (173.3, -307.5), (173.6, -307.2), (173.6, -307.8), (172.3, -307.8), (172.3, -307.5), (172.0, -307.2), (171.7, -307.5), (171.7, -308.1), (171.4, -308.4), (171.4, -309.9), (171.1, -309.9), (170.8, -310.2), (171.1, -310.5), (171.4, -310.5), (171.4, -311.8), (171.1, -311.8), (171.1, -310.5), (170.5, -309.9), (169.6, -309.9), (169.3, -310.2), (169.3, -313.9), (169.0, -314.2), (169.0, -317.6) (0.090, 0.110, 0.114)</w:t>
      </w:r>
    </w:p>
    <w:p>
      <w:r>
        <w:t>(151.2, -322.5), (153.6, -322.5), (153.9, -322.2), (155.5, -322.2), (155.8, -321.9), (157.6, -321.9), (157.9, -321.6), (159.8, -321.6), (160.1, -321.3), (160.1, -320.7), (160.4, -320.3), (161.6, -320.3), (161.9, -320.0), (161.9, -319.4), (162.8, -319.4), (163.1, -319.1), (163.1, -318.2), (162.8, -317.9), (162.8, -317.6), (162.5, -317.3), (162.5, -316.4), (162.8, -316.4), (163.1, -316.1), (163.1, -315.1), (163.5, -315.1), (163.8, -314.8), (163.8, -314.5), (164.4, -313.9), (164.4, -313.3), (164.7, -313.0), (164.7, -311.5), (165.0, -311.1), (165.0, -309.6), (165.3, -309.3), (165.3, -309.0), (165.9, -308.4), (165.9, -307.5), (165.6, -307.2), (165.3, -307.2), (165.0, -306.9), (165.0, -306.5), (164.7, -306.2), (164.7, -305.3), (165.0, -305.0), (165.0, -304.1), (164.7, -303.8), (164.1, -303.8), (163.5, -303.2), (163.1, -303.2), (163.1, -302.9), (162.8, -302.6), (162.8, -302.3), (162.5, -301.9), (162.2, -301.9), (162.2, -301.3), (162.8, -301.3), (163.1, -301.6), (163.5, -301.6), (163.5, -301.9), (164.4, -302.9), (164.7, -302.9), (165.9, -304.1), (165.9, -305.0), (165.6, -305.3), (165.6, -307.2), (165.9, -307.5), (165.9, -308.7), (165.6, -309.0), (165.6, -309.9), (165.3, -310.2), (165.3, -310.8), (165.6, -311.1), (165.6, -312.1), (165.3, -312.4), (165.3, -317.3), (165.0, -317.3), (164.1, -318.2), (164.1, -318.8), (163.5, -319.4), (163.5, -319.7), (163.1, -319.7), (162.8, -320.0), (162.8, -320.7), (161.9, -320.7), (161.6, -321.0), (161.6, -321.3), (160.7, -321.3), (160.1, -321.9), (159.8, -321.9), (158.9, -322.8), (157.9, -322.8), (157.6, -322.5), (157.0, -322.5), (156.7, -322.8), (156.1, -322.8), (155.8, -322.5) (0.098, 0.137, 0.173)</w:t>
      </w:r>
    </w:p>
    <w:p>
      <w:r>
        <w:t>(160.7, -316.7), (160.4, -316.4), (160.7, -316.1) (0.133, 0.161, 0.235)</w:t>
      </w:r>
    </w:p>
    <w:p>
      <w:r>
        <w:t>(128.2, -320.7), (128.8, -320.7), (129.1, -320.3), (143.8, -320.3), (144.1, -320.0), (144.4, -320.0), (144.7, -320.3), (148.7, -320.3), (149.0, -320.7), (152.1, -320.7), (152.4, -320.3), (153.3, -320.3), (153.9, -319.7), (153.9, -319.4), (154.6, -319.4), (154.9, -319.1), (154.9, -318.8), (155.2, -318.5), (156.4, -318.5), (156.7, -318.2), (157.3, -318.2), (157.6, -317.9), (157.9, -317.9), (158.2, -317.6), (158.5, -317.6), (159.2, -317.0), (159.5, -317.0), (159.8, -316.7), (159.8, -316.4), (160.4, -315.7), (160.4, -315.1), (160.7, -314.8), (160.7, -314.5), (161.0, -314.5), (161.9, -313.6), (161.9, -313.0), (162.2, -312.7), (162.2, -311.5), (162.5, -311.1), (162.5, -310.2), (162.2, -309.9), (162.2, -309.3), (162.8, -308.7), (162.8, -308.4), (163.1, -308.1), (162.5, -307.5), (162.5, -307.2), (162.2, -306.9), (162.2, -306.5), (161.6, -305.9), (161.6, -305.6), (161.9, -305.3), (161.6, -305.0), (161.3, -305.0), (161.3, -304.4), (161.0, -304.1), (161.0, -303.2), (160.7, -302.9), (160.4, -302.9), (160.1, -302.6), (159.8, -302.6), (159.8, -302.3), (159.5, -301.9), (159.2, -301.9), (159.2, -301.6), (159.5, -301.3), (159.5, -301.0), (159.8, -300.7), (159.8, -301.3), (161.3, -302.9), (161.6, -302.9), (161.9, -303.2), (161.9, -303.5), (162.2, -303.8), (162.2, -304.1), (162.5, -304.4), (162.5, -306.2), (163.1, -306.9), (163.5, -306.9), (163.5, -307.2), (163.8, -307.5), (163.8, -308.7), (163.5, -309.0), (163.5, -309.9), (163.1, -310.2), (163.1, -312.1), (162.8, -312.4), (162.8, -313.0), (162.5, -313.3), (162.5, -313.6), (162.2, -313.9), (162.2, -314.2), (161.9, -314.5), (161.9, -315.1), (161.6, -315.4), (161.6, -316.7), (161.3, -317.0), (161.3, -317.3), (161.0, -317.3), (160.7, -317.6), (160.7, -317.9), (160.4, -317.9), (159.8, -318.5), (159.8, -318.8), (159.5, -319.1), (159.5, -320.0), (157.9, -320.0), (157.6, -320.3), (157.0, -320.3), (156.7, -320.7), (155.2, -320.7), (154.9, -321.0), (153.3, -321.0), (153.0, -321.3), (151.8, -321.3), (151.5, -321.0), (151.2, -321.0), (150.9, -321.3), (150.0, -321.3), (149.7, -321.0), (147.2, -321.0), (146.9, -320.7), (146.3, -320.7), (146.0, -320.3), (144.1, -320.3), (143.8, -320.7) (0.125, 0.180, 0.216)</w:t>
      </w:r>
    </w:p>
    <w:p>
      <w:r>
        <w:t>(157.3, -305.3), (157.0, -305.0), (156.7, -305.3), (156.7, -305.6), (156.7, -305.3), (156.4, -305.0), (155.8, -305.0), (157.0, -305.0) (0.243, 0.275, 0.298)</w:t>
      </w:r>
    </w:p>
    <w:p>
      <w:r>
        <w:t>(154.9, -314.2), (155.5, -314.2), (155.8, -313.9), (155.8, -313.6), (156.4, -313.6), (156.7, -313.3), (157.0, -313.6), (156.7, -313.6), (156.1, -314.2) (0.243, 0.275, 0.298)</w:t>
      </w:r>
    </w:p>
    <w:p>
      <w:r>
        <w:t>(149.0, -316.1), (149.7, -316.1), (150.0, -315.7), (150.0, -315.4), (150.6, -315.4), (151.2, -314.8), (151.2, -314.2), (151.5, -314.2), (151.8, -314.5), (152.7, -314.5), (153.0, -314.2), (153.6, -314.2), (153.9, -314.5), (153.9, -314.8), (153.6, -315.1), (153.3, -315.1), (153.0, -315.4), (152.1, -315.4), (151.8, -315.7), (150.0, -315.7), (149.7, -316.1) (0.243, 0.275, 0.298)</w:t>
      </w:r>
    </w:p>
    <w:p>
      <w:r>
        <w:t>(117.5, -320.3), (117.8, -320.3), (118.1, -320.0), (118.7, -320.0), (119.3, -319.4), (121.7, -319.4), (122.1, -319.1), (123.0, -319.1), (123.3, -319.4), (124.5, -319.4), (124.8, -319.7), (127.3, -319.7), (127.6, -320.0), (135.5, -320.0), (135.9, -319.7), (142.9, -319.7), (143.2, -319.4), (148.7, -319.4), (149.0, -319.7), (151.5, -319.7), (152.4, -318.8), (153.9, -318.8), (154.3, -318.5), (154.9, -318.5), (155.2, -318.2), (156.4, -318.2), (156.7, -317.9), (157.0, -317.9), (157.3, -317.6), (157.3, -317.3), (158.2, -316.4), (158.5, -316.4), (158.9, -316.1), (159.5, -316.1), (159.8, -315.7), (159.8, -315.4), (160.1, -315.1), (160.1, -314.5), (160.7, -313.9), (160.7, -313.6), (161.3, -313.0), (161.3, -312.7), (161.6, -312.4), (161.6, -311.5), (161.9, -311.1), (161.9, -310.5), (161.6, -310.2), (161.6, -309.3), (161.9, -309.0), (161.9, -308.4), (162.2, -308.1), (161.9, -307.8), (161.9, -307.5), (161.6, -307.2), (161.6, -306.9), (161.3, -306.5), (161.3, -306.2), (161.0, -305.9), (161.0, -305.3), (160.7, -305.0), (160.7, -304.4), (160.1, -303.8), (160.1, -303.5), (159.8, -303.2), (160.1, -303.5), (160.4, -303.5), (160.1, -303.8), (160.4, -304.1), (160.7, -304.1), (161.0, -304.4), (161.0, -305.0), (161.3, -305.3), (161.6, -305.3), (161.3, -305.6), (161.3, -305.9), (161.9, -306.5), (161.9, -306.9), (162.2, -307.2), (162.2, -307.5), (162.8, -308.1), (162.5, -308.4), (162.5, -308.7), (161.9, -309.3), (161.9, -309.9), (162.2, -310.2), (162.2, -311.1), (161.9, -311.5), (161.9, -312.7), (161.6, -313.0), (161.6, -313.6), (161.0, -314.2), (160.7, -314.2), (160.4, -314.5), (160.4, -314.8), (160.1, -315.1), (160.1, -315.7), (159.5, -316.4), (159.5, -316.7), (159.2, -316.7), (158.5, -317.3), (158.2, -317.3), (157.9, -317.6), (157.6, -317.6), (157.3, -317.9), (156.7, -317.9), (156.4, -318.2), (155.2, -318.2), (154.6, -318.8), (154.6, -319.1), (153.9, -319.1), (153.6, -319.4), (153.6, -319.7), (153.3, -320.0), (152.4, -320.0), (152.1, -320.3), (149.0, -320.3), (148.7, -320.0), (144.7, -320.0), (144.4, -319.7), (144.1, -319.7), (143.8, -320.0), (129.1, -320.0), (128.8, -320.3), (125.7, -320.3), (125.4, -320.0), (123.9, -320.0), (123.6, -319.7), (123.3, -320.0), (119.3, -320.0), (119.0, -320.3), (118.7, -320.3), (118.4, -320.0), (118.1, -320.3) (0.161, 0.188, 0.208)</w:t>
      </w:r>
    </w:p>
    <w:p>
      <w:r>
        <w:t>(147.2, -316.4), (147.2, -316.1), (147.5, -316.1), (147.5, -316.4) (0.243, 0.275, 0.298)</w:t>
      </w:r>
    </w:p>
    <w:p>
      <w:r>
        <w:t>(127.9, -316.7), (127.9, -316.1), (128.2, -315.7), (128.2, -315.4), (128.5, -315.7), (142.0, -315.7), (142.3, -315.4), (143.5, -315.4), (143.8, -315.7), (143.5, -316.1), (143.8, -316.4), (142.0, -316.4), (141.7, -316.7), (139.2, -316.7), (138.9, -317.0), (130.9, -317.0), (130.6, -316.7), (129.4, -316.7), (129.1, -316.4), (128.5, -316.4), (128.5, -316.1), (128.2, -315.7), (127.9, -316.1) (0.243, 0.275, 0.298)</w:t>
      </w:r>
    </w:p>
    <w:p>
      <w:r>
        <w:t>(60.1, -279.6), (60.1, -283.2), (60.4, -283.5), (60.4, -283.9), (62.6, -286.0), (62.9, -286.0), (63.2, -286.3), (63.5, -286.3), (64.1, -286.9), (64.4, -286.9), (65.0, -287.5), (65.6, -287.5), (65.9, -287.8), (66.5, -287.8), (66.9, -288.1), (69.0, -288.1), (69.3, -288.5), (69.9, -288.5), (70.2, -288.8), (71.5, -288.8), (71.8, -289.1), (72.4, -289.1), (72.7, -289.4), (75.1, -289.4), (75.4, -289.7), (76.7, -289.7), (77.0, -290.0), (78.5, -290.0), (78.8, -290.3), (79.7, -290.3), (80.0, -290.0), (83.7, -290.0), (84.0, -290.3), (84.9, -290.3), (85.3, -290.0), (85.6, -290.0), (85.9, -290.3), (86.2, -290.0), (87.4, -290.0), (88.0, -290.6), (89.5, -290.6), (89.9, -290.3), (90.2, -290.6), (95.4, -290.6), (95.4, -290.9), (95.7, -291.2), (95.7, -291.5), (96.3, -292.1), (96.6, -292.1), (96.9, -292.4), (97.2, -292.1), (97.5, -292.1), (97.8, -292.4), (98.1, -292.4), (99.1, -293.4), (99.4, -293.4), (99.7, -293.7), (99.7, -294.0), (100.0, -294.3), (100.3, -294.3), (101.2, -295.2), (101.2, -295.5), (101.8, -296.1), (101.8, -297.0), (101.5, -297.3), (101.5, -297.7), (101.2, -298.0), (101.2, -298.9), (100.9, -299.2), (100.9, -299.5), (100.6, -299.8), (100.6, -300.1), (100.0, -300.7), (100.0, -301.0), (99.7, -301.3), (99.7, -301.6), (99.4, -301.9), (99.4, -302.9), (99.1, -303.2), (99.1, -304.1), (98.7, -304.4), (98.7, -306.9), (98.4, -307.2), (98.4, -309.0), (98.7, -309.3), (98.7, -311.1), (99.1, -311.5), (99.1, -313.0), (99.4, -313.3), (99.4, -313.9), (99.7, -314.2), (99.7, -315.1), (100.0, -315.4), (100.0, -315.7), (100.9, -316.7), (100.9, -317.0), (101.5, -317.6), (101.5, -318.2), (101.8, -318.5), (101.8, -319.1), (101.5, -319.4), (101.5, -322.2), (101.8, -322.5), (101.8, -323.1), (102.1, -323.4), (102.4, -323.4), (102.7, -323.7), (102.7, -324.0), (103.0, -324.3), (105.5, -324.3), (106.7, -323.1), (107.0, -323.1), (107.3, -322.8), (107.3, -322.2), (107.6, -321.9), (107.6, -321.6), (107.9, -321.3), (107.9, -321.0), (108.3, -320.7), (108.3, -320.3), (108.6, -320.3), (109.8, -319.1), (110.1, -319.1), (110.7, -318.5), (110.7, -318.2), (111.0, -318.2), (111.3, -317.9), (111.6, -317.9), (111.9, -317.6), (111.9, -317.3), (112.5, -317.3), (112.9, -317.0), (112.9, -316.7), (113.8, -316.7), (114.1, -316.4), (115.3, -316.4), (115.6, -316.1), (117.5, -316.1), (117.8, -315.7), (119.3, -315.7), (119.6, -315.4), (119.9, -315.4), (120.2, -315.1), (122.1, -315.1), (122.4, -314.8), (123.6, -314.8), (123.9, -314.5), (125.7, -314.5), (126.0, -314.2), (127.6, -314.2), (127.9, -314.5), (130.0, -314.5), (130.3, -314.8), (132.8, -314.8), (133.1, -315.1), (133.4, -315.1), (133.7, -314.8), (138.6, -314.8), (138.9, -314.5), (139.2, -314.8), (140.5, -314.8), (140.8, -314.5), (143.5, -314.5), (143.8, -314.2), (145.7, -314.2), (146.0, -313.9), (146.3, -313.9), (146.6, -313.6), (147.5, -313.6), (147.8, -313.3), (148.4, -313.3), (148.7, -313.0), (149.3, -313.0), (149.7, -312.7), (150.6, -312.7), (150.9, -312.4), (152.1, -312.4), (153.3, -311.1), (153.3, -310.5), (153.6, -310.2), (153.6, -309.9), (154.3, -309.3), (154.3, -308.7), (154.6, -308.4), (154.6, -306.9), (154.3, -306.5), (154.3, -305.9), (153.9, -305.6), (153.9, -304.1), (153.6, -303.8), (153.3, -303.8), (152.7, -303.2), (152.7, -302.9), (152.4, -302.6), (152.4, -302.3), (152.1, -301.9), (152.1, -301.3), (151.5, -300.7), (151.5, -300.4), (150.0, -298.9), (150.0, -298.6), (149.3, -298.0), (149.3, -297.7), (149.7, -297.3), (150.0, -297.7), (150.6, -297.7), (150.9, -298.0), (150.6, -298.3), (150.6, -298.9), (150.9, -299.2), (151.5, -299.2), (151.5, -300.7), (151.8, -301.0), (152.1, -301.0), (152.1, -301.9), (152.4, -302.3), (152.7, -301.9), (153.0, -302.3), (153.6, -302.3), (153.6, -302.6), (153.9, -302.9), (153.6, -303.2), (153.6, -303.8), (153.9, -304.1), (154.6, -304.1), (154.9, -304.4), (155.2, -304.4), (155.5, -304.7), (155.8, -304.4), (155.8, -304.1), (155.8, -304.4), (156.1, -304.7), (156.4, -304.7), (156.7, -304.4), (157.0, -304.7), (155.8, -304.7), (155.5, -305.0), (155.8, -305.3), (156.4, -305.3), (156.4, -305.6), (156.7, -305.9), (157.0, -305.6), (157.0, -305.3), (157.6, -305.9), (157.6, -306.2), (158.2, -306.9), (158.2, -307.2), (158.5, -307.5), (158.5, -308.4), (158.2, -308.7), (158.2, -309.0), (157.9, -309.3), (157.9, -312.1), (157.6, -312.1), (157.3, -312.4), (157.3, -313.0), (157.0, -313.3), (156.7, -313.0), (156.4, -313.3), (155.8, -313.3), (155.5, -313.6), (155.5, -313.9), (154.9, -313.9), (154.6, -314.2), (154.6, -314.5), (154.3, -314.5), (153.6, -313.9), (153.0, -313.9), (152.7, -314.2), (151.8, -314.2), (151.5, -313.9), (151.2, -313.9), (150.9, -314.2), (150.9, -314.8), (150.6, -315.1), (150.0, -315.1), (149.7, -315.4), (149.7, -315.7), (149.0, -315.7), (148.7, -316.1), (147.8, -316.1), (147.5, -315.7), (147.2, -315.7), (146.9, -316.1), (146.6, -316.1), (146.3, -316.4), (144.1, -316.4), (143.8, -316.1), (144.1, -315.7), (143.5, -315.1), (142.3, -315.1), (142.0, -315.4), (128.5, -315.4), (128.2, -315.1), (127.9, -315.4), (127.9, -315.7), (128.2, -316.1), (128.2, -316.4), (128.2, -316.1), (127.9, -315.7), (127.6, -316.1), (127.6, -317.0), (126.0, -317.0), (125.7, -317.3), (120.5, -317.3), (120.2, -317.6), (119.9, -317.6), (119.6, -317.9), (117.5, -317.9), (117.1, -318.2), (116.5, -318.2), (115.6, -319.1), (115.3, -319.1), (114.4, -320.0), (114.1, -320.0), (113.5, -320.7), (113.2, -320.7), (112.9, -321.0), (112.5, -321.0), (111.9, -321.6), (111.6, -321.6), (111.3, -321.9), (111.0, -321.9), (108.9, -324.0), (108.9, -324.6), (108.3, -325.3), (108.3, -325.6), (107.9, -325.6), (107.6, -325.9), (107.6, -326.2), (107.3, -326.5), (107.0, -326.5), (106.7, -326.8), (106.7, -327.1), (106.4, -327.4), (106.4, -328.6), (106.1, -328.9), (106.1, -329.2), (105.8, -329.5), (105.8, -330.8), (106.1, -331.1), (105.8, -331.4), (106.1, -331.7), (106.1, -332.6), (106.1, -331.7), (105.8, -331.4), (104.9, -331.4), (104.6, -331.7), (104.6, -332.6), (104.9, -332.9), (104.9, -333.5), (104.6, -333.5), (104.3, -333.8), (104.3, -334.1), (104.0, -334.1), (103.7, -333.8), (103.7, -333.2), (103.3, -332.9), (100.9, -332.9), (100.6, -332.6), (100.0, -332.6), (99.7, -332.9), (96.9, -332.9), (96.9, -332.6), (96.6, -332.3), (96.3, -332.6), (96.3, -333.2), (96.0, -333.5), (96.0, -333.8), (95.7, -333.8), (95.4, -334.1), (95.4, -335.1), (95.4, -334.5), (95.1, -334.1), (94.8, -334.1), (94.5, -333.8), (94.5, -333.5), (94.1, -333.2), (93.8, -333.2), (94.1, -333.2), (94.5, -332.9), (94.5, -326.2), (94.1, -325.9), (94.1, -325.6), (94.5, -325.3), (94.5, -324.9), (94.8, -324.6), (94.8, -324.0), (95.1, -323.7), (95.1, -323.4), (95.4, -323.1), (95.4, -321.3), (95.1, -321.0), (95.1, -320.0), (95.4, -319.7), (95.4, -319.4), (96.3, -319.4), (96.3, -319.7), (96.6, -320.0), (96.9, -320.0), (96.6, -320.0), (96.3, -320.3), (96.6, -320.7), (96.9, -320.7), (96.9, -323.1), (97.2, -323.4), (97.5, -323.1), (97.5, -319.1), (97.2, -318.8), (96.9, -318.8), (97.2, -318.8), (97.5, -318.5), (97.5, -317.9), (97.2, -317.6), (96.9, -317.6), (96.3, -318.2), (96.3, -318.8), (95.7, -318.8), (95.7, -317.3), (95.4, -317.0), (95.4, -316.4), (95.1, -316.1), (95.1, -315.4), (94.8, -315.1), (94.8, -313.3), (95.7, -313.3), (96.0, -313.0), (96.0, -312.4), (95.7, -312.1), (95.4, -312.4), (95.4, -312.7), (94.8, -312.7), (94.8, -312.4), (95.1, -312.1), (95.1, -311.5), (95.4, -311.1), (95.4, -309.3), (95.4, -309.9), (95.7, -310.2), (96.0, -309.9), (96.0, -309.6), (96.3, -309.3), (96.6, -309.3), (96.9, -309.0), (96.6, -308.7), (96.0, -308.7), (96.0, -306.2), (96.3, -305.9), (96.3, -305.6), (97.2, -304.7), (97.2, -304.1), (97.5, -303.8), (97.5, -301.3), (97.8, -301.0), (97.8, -299.2), (98.1, -298.9), (98.1, -297.3), (98.4, -297.0), (98.4, -296.7), (97.8, -296.1), (97.8, -295.8), (97.5, -295.5), (97.2, -295.5), (96.6, -294.9), (95.7, -294.9), (95.1, -294.3), (95.1, -294.0), (94.8, -293.7), (94.1, -293.7), (93.8, -293.4), (93.2, -293.4), (92.9, -293.1), (92.0, -293.1), (91.7, -292.7), (88.0, -292.7), (87.7, -292.4), (79.7, -292.4), (79.4, -292.1), (78.8, -292.1), (78.5, -291.8), (73.9, -291.8), (73.9, -291.5), (73.6, -291.2), (71.1, -291.2), (70.8, -291.5), (70.2, -290.9), (69.9, -291.2), (69.6, -290.9), (65.0, -290.9), (64.1, -290.0), (63.8, -290.3), (63.2, -290.3), (63.5, -290.3), (63.8, -290.0), (63.8, -289.4), (63.5, -289.1), (62.3, -289.1), (61.9, -289.4), (61.9, -289.7), (61.9, -289.1), (62.6, -289.1), (62.9, -288.8), (62.9, -288.5), (62.6, -288.1), (62.3, -288.1), (62.3, -287.8), (61.9, -287.5), (61.6, -287.5), (61.0, -288.1), (61.0, -289.7), (60.7, -289.4), (60.7, -288.8), (60.4, -288.5), (60.4, -287.8), (61.3, -287.8), (61.6, -287.5), (61.3, -287.2), (61.6, -286.9), (61.3, -286.6), (60.7, -286.6), (60.4, -286.3), (60.1, -286.3), (60.1, -286.0), (59.8, -285.7), (59.8, -283.5), (60.1, -283.2), (60.1, -282.3), (59.8, -282.0), (59.8, -281.4), (60.1, -281.1) (0.204, 0.255, 0.361)</w:t>
      </w:r>
    </w:p>
    <w:p>
      <w:r>
        <w:t>(97.5, -308.1), (96.9, -308.1), (97.2, -307.8), (97.2, -307.5), (97.2, -307.8) (0.243, 0.275, 0.298)</w:t>
      </w:r>
    </w:p>
    <w:p>
      <w:r>
        <w:t>(95.7, -309.9), (95.7, -307.5), (95.7, -308.7), (96.0, -309.0), (96.6, -309.0), (96.3, -309.0), (95.7, -309.6) (0.243, 0.275, 0.298)</w:t>
      </w:r>
    </w:p>
    <w:p>
      <w:r>
        <w:t>(94.8, -313.0), (95.4, -313.0), (95.7, -312.7), (95.7, -312.4), (95.7, -313.0) (0.243, 0.275, 0.298)</w:t>
      </w:r>
    </w:p>
    <w:p>
      <w:r>
        <w:t>(91.4, -317.3), (91.1, -317.0), (91.1, -313.3), (91.4, -313.0), (91.4, -312.1), (91.7, -311.8), (91.7, -311.5), (91.7, -312.1), (91.4, -312.4), (91.4, -313.9), (91.1, -314.2), (91.1, -315.7), (91.4, -316.1) (0.161, 0.188, 0.208)</w:t>
      </w:r>
    </w:p>
    <w:p>
      <w:r>
        <w:t>(84.6, -333.8), (83.7, -333.8), (83.7, -333.2), (84.0, -332.9), (84.0, -332.3), (84.9, -331.4), (84.9, -331.1), (85.6, -330.5), (85.6, -329.5), (85.9, -329.2), (85.9, -328.6), (86.2, -328.3), (86.2, -326.2), (86.5, -326.2), (87.1, -325.6), (87.1, -324.9), (86.8, -324.6), (86.8, -324.3), (87.1, -324.0), (87.1, -322.2), (87.4, -321.9), (87.4, -321.3), (87.7, -321.0), (87.7, -318.5), (88.0, -318.2), (88.0, -314.2), (88.3, -313.9), (88.3, -311.1), (88.6, -310.8), (88.6, -310.5), (88.9, -310.2), (88.9, -309.6), (89.2, -309.3), (89.2, -309.0), (89.5, -308.7), (89.5, -308.1), (89.9, -307.8), (89.9, -306.2), (89.5, -305.9), (89.5, -305.0), (89.9, -304.7), (89.9, -303.2), (90.2, -302.9), (90.2, -302.6), (90.5, -302.3), (90.5, -301.6), (91.1, -301.0), (91.1, -300.4), (90.5, -299.8), (90.2, -299.8), (89.9, -299.5), (89.9, -299.2), (88.9, -298.3), (88.3, -298.3), (88.0, -298.0), (88.0, -297.7), (87.4, -297.0), (86.2, -297.0), (85.9, -297.3), (85.3, -297.3), (84.9, -297.0), (83.4, -297.0), (83.1, -296.7), (80.3, -296.7), (80.0, -296.4), (79.7, -296.7), (79.4, -296.4), (77.3, -296.4), (77.0, -296.1), (71.1, -296.1), (70.8, -295.8), (64.1, -295.8), (63.8, -295.5), (59.8, -295.5), (59.5, -295.2), (58.0, -295.2), (57.7, -294.9), (56.1, -294.9), (55.8, -294.6), (54.9, -294.6), (54.6, -294.3), (54.3, -294.3), (53.7, -293.7), (52.1, -293.7), (52.1, -293.4), (53.4, -293.4), (53.7, -293.7), (54.0, -293.7), (54.3, -294.0), (54.6, -294.0), (54.9, -294.3), (55.5, -294.3), (55.8, -294.6), (56.4, -294.6), (56.7, -294.9), (57.0, -294.6), (57.7, -294.6), (58.0, -294.9), (58.6, -294.9), (58.9, -295.2), (61.0, -295.2), (61.3, -295.5), (64.4, -295.5), (64.7, -295.8), (65.0, -295.5), (67.5, -295.5), (67.8, -295.8), (77.0, -295.8), (77.3, -296.1), (81.6, -296.1), (81.9, -296.4), (83.7, -296.4), (84.0, -296.7), (85.6, -296.7), (85.9, -296.4), (88.3, -296.4), (88.6, -296.7), (88.9, -296.7), (89.2, -297.0), (89.5, -297.0), (89.9, -297.3), (90.5, -297.3), (90.5, -297.7), (91.1, -298.3), (91.7, -298.3), (91.7, -298.9), (92.3, -299.5), (92.3, -300.4), (91.7, -301.0), (91.7, -302.3), (92.0, -302.6), (92.0, -302.9), (91.7, -303.2), (91.7, -303.5), (90.8, -304.4), (90.8, -305.0), (90.5, -305.3), (90.5, -306.9), (90.2, -307.2), (90.2, -308.4), (89.9, -308.7), (89.9, -309.9), (89.5, -310.2), (89.5, -310.8), (89.2, -311.1), (89.2, -312.1), (88.9, -312.4), (88.9, -312.7), (88.6, -313.0), (88.6, -313.9), (88.3, -314.2), (88.3, -319.1), (88.0, -319.4), (88.0, -321.9), (88.3, -322.2), (88.3, -323.1), (88.0, -323.4), (88.0, -324.0), (87.7, -324.3), (87.7, -325.6), (87.4, -325.9), (87.4, -326.2), (87.1, -326.2), (86.2, -327.1), (86.5, -327.4), (86.5, -328.0), (86.2, -328.3), (86.2, -329.2), (85.9, -329.5), (85.9, -330.2), (85.6, -330.5), (85.6, -331.4), (84.6, -332.3) (0.098, 0.137, 0.173)</w:t>
      </w:r>
    </w:p>
    <w:p>
      <w:r>
        <w:t>(80.7, -336.9), (79.7, -336.9), (79.4, -336.6), (78.8, -336.6), (78.5, -336.9), (77.9, -336.9), (77.6, -337.2), (77.3, -337.2), (77.0, -337.5), (77.0, -338.1), (76.1, -338.1), (75.4, -338.7), (75.1, -338.7), (74.8, -339.1), (74.8, -339.4), (74.5, -339.7), (74.2, -339.7), (73.6, -340.3), (73.3, -340.3), (73.0, -340.6), (73.0, -340.9), (73.3, -341.2), (73.6, -341.2), (73.3, -341.2), (73.0, -340.9), (72.7, -341.2), (71.1, -341.2), (70.8, -341.5), (70.8, -341.8), (70.2, -341.8), (69.6, -342.4), (68.1, -342.4), (68.7, -342.4), (69.0, -342.1), (69.3, -342.1), (69.6, -341.8), (69.6, -341.5), (70.2, -340.9), (70.2, -340.6), (71.1, -339.7), (71.5, -339.7), (72.4, -338.7), (72.4, -338.1), (72.7, -337.8), (72.7, -337.5), (73.9, -337.5), (74.2, -337.2), (74.8, -337.2), (75.1, -336.9), (75.1, -336.6), (75.4, -336.6), (76.1, -336.0), (76.1, -335.4), (76.4, -335.4), (76.7, -335.1), (76.7, -334.8), (77.0, -334.5), (77.6, -334.5), (77.9, -334.1), (79.4, -334.1), (79.7, -334.5), (80.0, -334.5), (80.3, -334.8), (80.7, -334.8), (81.6, -333.8), (81.6, -333.2), (81.9, -332.9), (81.9, -332.0), (82.2, -331.7), (82.5, -331.7), (83.1, -331.1), (83.4, -331.1), (84.0, -330.5), (84.0, -330.2), (84.3, -330.2), (84.6, -329.9), (84.6, -329.5), (85.3, -328.9), (85.3, -328.0), (85.6, -327.7), (85.6, -326.8), (85.9, -326.5), (85.9, -325.9), (86.2, -325.6), (86.2, -322.2), (86.5, -321.9), (86.5, -321.3), (86.8, -321.0), (86.8, -319.4), (87.1, -319.1), (87.1, -316.4), (87.4, -316.1), (87.4, -314.2), (87.7, -313.9), (87.7, -311.1), (88.0, -310.8), (88.0, -309.3), (88.3, -309.0), (88.3, -308.7), (88.9, -308.1), (88.9, -306.2), (88.6, -305.9), (88.6, -305.3), (88.3, -305.0), (88.3, -304.7), (88.0, -304.4), (88.0, -303.2), (88.3, -302.9), (88.3, -302.3), (88.6, -301.9), (88.6, -301.3), (88.9, -301.3), (89.2, -301.0), (89.2, -300.7), (88.6, -300.1), (88.6, -299.8), (88.0, -299.2), (88.0, -298.9), (87.4, -298.3), (86.2, -298.3), (85.9, -298.0), (84.9, -298.0), (84.6, -297.7), (83.1, -297.7), (82.8, -297.3), (80.0, -297.3), (79.7, -297.0), (76.1, -297.0), (75.7, -296.7), (73.3, -296.7), (73.0, -296.4), (72.7, -296.7), (70.2, -296.7), (69.9, -296.4), (69.3, -296.4), (69.0, -296.7), (68.7, -296.4), (68.4, -296.7), (68.1, -296.7), (67.8, -296.4), (66.2, -296.4), (65.9, -296.1), (65.0, -296.1), (64.7, -296.4), (61.9, -296.4), (61.6, -296.1), (58.9, -296.1), (58.6, -295.8), (55.8, -295.8), (55.5, -295.5), (52.7, -295.5), (52.4, -295.2), (50.0, -295.2), (49.7, -294.9), (48.5, -294.9), (48.1, -294.6), (47.8, -294.6), (47.8, -294.3), (47.5, -294.0), (47.8, -293.7), (47.8, -293.4), (47.5, -293.1), (47.5, -292.4), (47.5, -292.7), (47.8, -293.1), (48.8, -293.1), (49.1, -293.4), (50.0, -293.4), (50.3, -293.7), (51.8, -293.7), (52.1, -294.0), (53.7, -294.0), (54.3, -294.6), (54.6, -294.6), (54.9, -294.9), (55.8, -294.9), (56.1, -295.2), (57.7, -295.2), (58.0, -295.5), (59.5, -295.5), (59.8, -295.8), (63.8, -295.8), (64.1, -296.1), (70.8, -296.1), (71.1, -296.4), (77.0, -296.4), (77.3, -296.7), (79.4, -296.7), (79.7, -297.0), (80.0, -296.7), (80.3, -297.0), (83.1, -297.0), (83.4, -297.3), (84.9, -297.3), (85.3, -297.7), (85.9, -297.7), (86.2, -297.3), (87.4, -297.3), (87.7, -297.7), (87.7, -298.0), (88.3, -298.6), (88.9, -298.6), (89.5, -299.2), (89.5, -299.5), (90.2, -300.1), (90.5, -300.1), (90.8, -300.4), (90.8, -301.0), (90.2, -301.6), (90.2, -302.3), (89.9, -302.6), (89.9, -302.9), (89.5, -303.2), (89.5, -304.7), (89.2, -305.0), (89.2, -305.9), (89.5, -306.2), (89.5, -307.8), (89.2, -308.1), (89.2, -308.7), (88.9, -309.0), (88.9, -309.3), (88.6, -309.6), (88.6, -310.2), (88.3, -310.5), (88.3, -310.8), (88.0, -311.1), (88.0, -313.9), (87.7, -314.2), (87.7, -318.2), (87.4, -318.5), (87.4, -321.0), (87.1, -321.3), (87.1, -321.9), (86.8, -322.2), (86.8, -324.0), (86.5, -324.3), (86.5, -324.6), (86.8, -324.9), (86.8, -325.6), (86.5, -325.9), (86.2, -325.9), (85.9, -326.2), (85.9, -328.3), (85.6, -328.6), (85.6, -329.2), (85.3, -329.5), (85.3, -330.5), (84.6, -331.1), (84.6, -331.4), (83.7, -332.3), (83.7, -332.9), (83.4, -333.2), (83.4, -333.8), (83.1, -333.8), (82.5, -334.5), (82.2, -334.1), (81.9, -334.5), (81.9, -334.8), (81.6, -335.1), (81.6, -335.7), (81.0, -336.3), (80.7, -336.3), (80.3, -336.6) (0.094, 0.122, 0.141)</w:t>
      </w:r>
    </w:p>
    <w:p>
      <w:r>
        <w:t>(75.7, -344.0), (72.1, -344.0), (71.8, -344.3), (71.8, -342.7), (73.9, -342.7), (74.2, -342.4), (74.5, -342.4), (74.8, -342.1), (74.8, -340.6), (75.1, -340.3), (75.1, -340.0), (75.4, -340.0), (75.7, -339.7), (75.7, -339.4), (76.1, -339.4), (76.7, -338.7), (76.7, -338.4), (77.0, -338.4), (77.3, -338.1), (77.6, -338.1), (77.9, -337.8), (78.5, -337.8), (78.8, -337.5), (80.7, -337.5), (81.3, -336.9), (81.6, -336.9), (81.9, -336.6), (82.2, -336.6), (82.8, -336.0), (82.8, -335.7), (83.7, -334.8), (83.7, -334.1), (84.6, -334.1), (84.9, -333.8), (84.9, -332.3), (85.9, -331.4), (85.9, -330.5), (86.2, -330.2), (86.2, -329.5), (86.5, -329.2), (86.5, -328.3), (86.8, -328.0), (86.8, -327.4), (86.5, -327.1), (87.1, -326.5), (87.4, -326.5), (87.7, -326.2), (87.7, -325.9), (88.0, -325.6), (88.0, -324.3), (88.3, -324.0), (88.3, -323.4), (88.6, -323.1), (88.6, -322.2), (88.3, -321.9), (88.3, -319.4), (88.6, -319.1), (88.6, -314.2), (88.9, -313.9), (88.9, -313.0), (89.2, -312.7), (89.2, -312.4), (89.5, -312.1), (89.5, -311.1), (89.9, -310.8), (89.9, -310.2), (90.2, -309.9), (90.2, -308.7), (90.5, -308.4), (90.5, -307.2), (90.8, -306.9), (90.8, -305.3), (91.1, -305.0), (91.1, -304.4), (92.0, -303.5), (92.0, -303.2), (92.3, -302.9), (92.3, -302.6), (92.0, -302.3), (92.0, -301.0), (92.6, -300.4), (92.6, -299.5), (92.0, -298.9), (92.0, -298.3), (91.7, -298.0), (91.1, -298.0), (90.8, -297.7), (90.8, -297.3), (90.5, -297.0), (89.9, -297.0), (89.5, -296.7), (89.2, -296.7), (88.9, -296.4), (88.6, -296.4), (88.3, -296.1), (85.9, -296.1), (85.6, -296.4), (84.0, -296.4), (83.7, -296.1), (81.9, -296.1), (81.6, -295.8), (77.3, -295.8), (77.0, -295.5), (67.8, -295.5), (67.5, -295.2), (65.0, -295.2), (64.7, -295.5), (64.4, -295.2), (61.3, -295.2), (61.0, -294.9), (58.9, -294.9), (58.6, -294.6), (58.0, -294.6), (57.7, -294.3), (57.0, -294.3), (56.7, -294.6), (56.4, -294.3), (55.8, -294.3), (55.5, -294.0), (54.9, -294.0), (54.6, -293.7), (54.3, -293.7), (54.0, -293.4), (53.7, -293.4), (53.4, -293.1), (52.1, -293.1), (51.8, -293.4), (51.2, -293.4), (50.9, -293.1), (50.6, -293.4), (50.3, -293.4), (50.0, -293.1), (49.1, -293.1), (48.8, -292.7), (48.1, -292.7), (48.1, -292.1), (47.8, -291.8), (47.8, -291.5), (47.2, -290.9), (45.1, -290.9), (45.1, -289.4), (44.8, -289.1), (44.2, -289.1), (43.9, -288.8), (43.9, -288.5), (44.2, -288.1), (44.2, -287.2), (43.9, -286.9), (43.5, -287.2), (43.5, -287.8), (42.9, -287.8), (42.6, -288.1), (42.3, -288.1), (42.3, -287.2), (42.9, -287.2), (43.2, -286.9), (43.2, -286.6), (47.8, -286.6), (48.1, -286.3), (48.1, -285.4), (48.8, -286.0), (49.1, -285.7), (49.4, -285.7), (49.7, -286.0), (49.7, -286.9), (50.3, -287.5), (50.3, -287.8), (50.6, -288.1), (49.4, -289.4), (49.4, -289.7), (50.3, -290.6), (52.7, -290.6), (53.1, -290.9), (53.4, -290.9), (53.7, -291.2), (53.7, -292.1), (54.0, -292.4), (54.3, -292.4), (54.6, -292.7), (54.9, -292.7), (55.2, -293.1), (56.1, -293.1), (56.4, -293.4), (57.7, -293.4), (58.0, -293.7), (58.6, -293.7), (58.9, -294.0), (59.5, -294.0), (59.8, -294.3), (60.1, -294.3), (60.4, -294.6), (61.9, -294.6), (62.3, -294.9), (63.8, -294.9), (64.1, -295.2), (64.4, -295.2), (65.0, -294.6), (65.3, -294.6), (65.6, -294.9), (68.1, -294.9), (68.4, -295.2), (75.4, -295.2), (75.7, -295.5), (76.1, -295.2), (76.7, -295.2), (77.0, -295.5), (80.7, -295.5), (81.0, -295.8), (82.5, -295.8), (82.8, -296.1), (88.6, -296.1), (89.2, -296.7), (91.1, -296.7), (91.7, -297.3), (91.7, -298.0), (92.3, -298.6), (92.6, -298.6), (92.6, -298.9), (92.9, -299.2), (92.9, -299.8), (93.2, -300.1), (93.2, -301.0), (92.6, -301.6), (92.6, -302.6), (92.0, -303.2), (92.0, -303.5), (91.7, -303.8), (91.7, -304.7), (91.4, -305.0), (91.4, -306.9), (91.1, -307.2), (91.1, -307.8), (90.8, -308.1), (90.8, -308.4), (90.5, -308.7), (90.5, -310.8), (90.2, -311.1), (90.2, -311.8), (89.9, -312.1), (89.9, -313.0), (89.5, -313.3), (89.5, -317.9), (88.9, -318.5), (88.9, -319.1), (88.6, -319.4), (88.6, -321.0), (88.9, -321.3), (88.9, -323.7), (88.6, -324.0), (88.6, -324.3), (88.3, -324.6), (88.3, -324.9), (88.0, -325.3), (88.0, -325.6), (87.7, -325.9), (87.7, -326.5), (87.4, -326.8), (87.4, -329.9), (87.1, -330.2), (87.1, -331.1), (86.8, -331.4), (86.8, -332.0), (86.5, -332.3), (86.5, -332.9), (86.2, -333.2), (86.2, -333.8), (85.9, -334.1), (85.9, -335.4), (85.6, -335.7), (85.6, -336.0), (84.0, -337.5), (83.1, -337.5), (82.5, -338.1), (81.6, -338.1), (80.7, -339.1), (80.3, -339.1), (79.1, -340.3), (78.8, -340.0), (78.5, -340.3), (78.5, -340.9), (78.2, -340.9), (77.9, -341.2), (77.9, -341.8), (77.6, -342.1), (77.6, -342.4), (77.3, -342.1), (77.0, -342.4), (76.7, -342.1), (76.4, -342.4), (76.4, -343.0), (75.7, -343.7) (0.129, 0.153, 0.176)</w:t>
      </w:r>
    </w:p>
    <w:p>
      <w:r>
        <w:t>(71.1, -303.2), (71.5, -303.2), (71.8, -302.9), (71.8, -303.2) (0.020, 0.039, 0.051)</w:t>
      </w:r>
    </w:p>
    <w:p>
      <w:r>
        <w:t>(28.2, -305.0), (28.2, -303.5), (27.9, -303.2), (27.6, -303.2), (27.6, -302.6), (31.3, -302.6), (31.3, -304.1), (31.0, -304.1), (30.7, -304.4), (30.7, -305.0) (0.020, 0.039, 0.051)</w:t>
      </w:r>
    </w:p>
    <w:p>
      <w:r>
        <w:t>(-23.9, -307.2), (-23.9, -306.5), (-24.2, -306.2), (-24.2, -305.6), (-23.9, -305.3), (-23.3, -305.3), (-23.3, -307.2) (0.063, 0.086, 0.106)</w:t>
      </w:r>
    </w:p>
    <w:p>
      <w:r>
        <w:t>(-34.0, -317.3), (-34.0, -315.4), (-34.3, -315.1), (-35.0, -315.1), (-35.3, -314.8), (-35.3, -314.5), (-35.6, -314.2), (-35.9, -314.2), (-36.2, -313.9), (-36.2, -313.3), (-35.9, -313.0), (-35.9, -312.4), (-36.5, -311.8), (-36.8, -312.1), (-36.8, -310.2), (-36.5, -310.2), (-36.2, -309.9), (-36.2, -305.3), (-36.2, -305.9), (-35.9, -306.2), (-34.3, -306.2), (-34.0, -305.9), (-34.0, -305.3), (-33.4, -305.3), (-33.1, -305.0), (-33.1, -303.2), (-32.8, -302.9), (-32.5, -302.9), (-32.2, -302.6), (-32.2, -302.9), (-31.9, -303.2), (-31.6, -303.2), (-31.3, -302.9), (-31.3, -302.6), (-31.0, -302.3), (-31.3, -301.9), (-29.4, -301.9), (-29.1, -302.3), (-27.3, -302.3), (-27.3, -304.1), (-27.0, -304.4), (-26.4, -304.4), (-26.1, -304.1), (-26.1, -305.0), (-26.4, -305.3), (-26.4, -306.2), (-26.1, -306.5), (-25.8, -306.2), (-25.5, -306.2), (-25.5, -308.1), (-25.1, -308.4), (-24.5, -308.4), (-24.5, -309.9), (-26.1, -309.9), (-26.4, -310.2), (-26.4, -311.1), (-26.1, -311.5), (-25.1, -311.5), (-25.1, -312.1), (-24.8, -312.4), (-24.5, -312.4), (-24.5, -315.1), (-24.8, -315.1), (-25.1, -314.8), (-25.5, -315.1), (-26.1, -315.1), (-26.4, -315.4), (-26.4, -316.1), (-27.0, -316.1), (-27.3, -316.4), (-27.3, -317.0), (-29.7, -317.0), (-30.1, -317.3), (-30.1, -316.4), (-30.4, -316.1), (-31.0, -316.1), (-31.3, -316.4), (-31.3, -317.0), (-31.9, -317.0), (-31.9, -316.4), (-32.2, -316.1), (-32.2, -315.4), (-32.8, -314.8), (-33.1, -314.8), (-33.4, -315.1), (-33.4, -317.3) (0.063, 0.086, 0.106)</w:t>
      </w:r>
    </w:p>
    <w:p>
      <w:r>
        <w:t>(-46.9, -307.2), (-46.9, -305.3), (-46.3, -305.3), (-46.3, -305.9), (-46.0, -306.2), (-46.0, -306.9), (-46.3, -307.2) (0.125, 0.180, 0.216)</w:t>
      </w:r>
    </w:p>
    <w:p>
      <w:r>
        <w:t>(-54.0, -311.8), (-54.0, -310.5), (-53.7, -310.5), (-53.4, -310.2), (-53.4, -309.6), (-53.4, -309.9), (-53.1, -310.2), (-52.4, -310.2), (-52.1, -309.9), (-52.1, -308.4), (-52.4, -308.1), (-52.7, -308.1), (-53.1, -308.4), (-53.4, -308.1), (-53.7, -308.4), (-53.7, -308.1), (-54.0, -307.8), (-54.3, -307.8), (-54.3, -306.5), (-54.0, -306.5), (-53.7, -306.2), (-53.7, -305.9), (-53.4, -305.9), (-53.1, -306.2), (-52.7, -305.9), (-52.1, -305.9), (-51.8, -305.6), (-51.8, -305.3), (-52.1, -305.0), (-52.1, -304.1), (-52.4, -303.8), (-52.7, -303.8), (-53.1, -304.1), (-53.7, -304.1), (-53.7, -303.5), (-53.4, -303.2), (-53.1, -303.2), (-52.7, -302.9), (-52.7, -302.6), (-50.3, -302.6), (-50.0, -302.3), (-50.0, -301.9), (-49.7, -301.6), (-49.7, -301.3), (-49.4, -301.3), (-49.4, -301.6), (-49.1, -301.9), (-49.1, -302.3), (-48.8, -302.6), (-48.8, -303.8), (-49.1, -304.1), (-48.8, -304.4), (-49.1, -304.7), (-49.1, -305.6), (-48.8, -305.9), (-48.8, -306.2), (-48.5, -306.5), (-48.5, -308.1), (-48.8, -308.4), (-48.8, -310.2), (-49.1, -310.5), (-49.1, -311.8), (-50.9, -311.8), (-51.2, -312.1), (-52.1, -312.1), (-52.4, -311.8) (0.133, 0.161, 0.235)</w:t>
      </w:r>
    </w:p>
    <w:p>
      <w:r>
        <w:t>(-55.8, -307.5), (-55.5, -307.5), (-55.2, -307.2), (-55.2, -307.5) (0.133, 0.161, 0.235)</w:t>
      </w:r>
    </w:p>
    <w:p>
      <w:r>
        <w:t>(-62.6, -317.3), (-62.6, -316.7), (-61.9, -316.1), (-61.6, -316.4), (-61.3, -316.1), (-58.6, -316.1), (-58.3, -315.7), (-58.3, -315.4), (-58.0, -315.1), (-57.7, -315.1), (-57.0, -314.5), (-56.7, -314.8), (-56.4, -314.8), (-56.1, -314.5), (-54.6, -314.5), (-54.6, -315.1), (-54.3, -315.4), (-54.0, -315.4), (-54.0, -315.7), (-53.7, -316.1), (-53.4, -316.1), (-53.1, -316.4), (-52.7, -316.4), (-52.4, -316.7), (-52.1, -316.7), (-52.1, -317.9), (-52.7, -317.9), (-53.1, -318.2), (-54.3, -318.2), (-53.4, -318.2), (-53.1, -317.9), (-53.4, -317.6), (-54.6, -317.6), (-54.9, -317.9), (-55.8, -317.9), (-55.8, -315.4), (-56.1, -315.1), (-56.4, -315.4), (-56.4, -316.1), (-57.0, -316.1), (-57.3, -316.4), (-57.3, -317.0), (-58.0, -317.0), (-58.3, -317.3), (-58.3, -317.6), (-60.1, -317.6), (-60.4, -317.9), (-61.0, -317.9), (-61.3, -318.2), (-62.3, -318.2), (-62.3, -317.6) (0.110, 0.188, 0.298)</w:t>
      </w:r>
    </w:p>
    <w:p>
      <w:r>
        <w:t>(-63.8, -317.0), (-63.8, -316.7), (-63.5, -316.4), (-63.5, -316.1), (-63.2, -316.1), (-62.9, -315.7), (-61.9, -315.7), (-61.6, -315.4), (-61.6, -315.1), (-61.9, -314.8), (-62.3, -315.1), (-62.6, -315.1), (-62.3, -314.8), (-62.3, -314.2), (-61.6, -314.8), (-61.3, -314.8), (-61.0, -314.5), (-58.6, -314.5), (-58.3, -314.8), (-58.0, -314.5), (-57.7, -314.8), (-58.0, -314.8), (-58.6, -315.4), (-58.6, -315.7), (-61.3, -315.7), (-61.6, -316.1), (-61.9, -315.7), (-62.9, -316.7), (-62.9, -317.3), (-62.6, -317.6), (-62.6, -317.9), (-62.6, -317.6), (-62.9, -317.3), (-63.5, -317.3) (0.133, 0.161, 0.235)</w:t>
      </w:r>
    </w:p>
    <w:p>
      <w:r>
        <w:t>(-74.8, -315.1), (-74.8, -314.2), (-72.7, -314.2), (-72.4, -314.5), (-72.4, -316.1), (-73.9, -316.1), (-73.9, -315.4), (-74.2, -315.1) (0.094, 0.122, 0.141)</w:t>
      </w:r>
    </w:p>
    <w:p>
      <w:r>
        <w:t>(-78.8, -307.8), (-78.8, -306.2), (-78.5, -306.2), (-78.5, -307.8) (0.078, 0.098, 0.090)</w:t>
      </w:r>
    </w:p>
    <w:p>
      <w:r>
        <w:t>(-79.4, -303.2), (-79.1, -302.9), (-79.1, -302.6), (-78.5, -302.6), (-78.5, -303.2), (-78.8, -303.2), (-79.1, -302.9) (0.078, 0.098, 0.090)</w:t>
      </w:r>
    </w:p>
    <w:p>
      <w:r>
        <w:t>(-77.0, -336.9), (-77.0, -336.6), (-77.3, -336.3), (-78.8, -336.3), (-78.8, -336.0), (-79.1, -335.7), (-79.1, -335.4), (-79.4, -335.1), (-79.7, -335.1), (-79.7, -334.1), (-78.5, -334.1), (-78.2, -333.8), (-78.2, -333.5), (-78.5, -333.2), (-78.8, -333.2), (-79.1, -332.9), (-79.1, -332.3), (-79.4, -332.0), (-80.3, -332.0), (-80.3, -331.4), (-80.7, -331.1), (-81.0, -331.1), (-81.0, -330.2), (-81.3, -329.9), (-82.2, -329.9), (-82.5, -330.2), (-83.1, -330.2), (-83.1, -329.5), (-82.8, -329.2), (-82.8, -328.6), (-83.4, -328.0), (-84.0, -328.0), (-84.0, -326.5), (-84.3, -326.2), (-84.9, -326.2), (-85.3, -326.5), (-85.9, -326.5), (-86.5, -325.9), (-87.1, -325.9), (-87.4, -326.2), (-88.3, -326.2), (-88.6, -326.5), (-88.6, -327.1), (-91.1, -327.1), (-91.1, -325.6), (-91.4, -325.3), (-92.9, -325.3), (-92.9, -324.6), (-93.2, -324.3), (-94.8, -324.3), (-95.1, -324.6), (-95.1, -324.9), (-95.1, -324.6), (-94.8, -324.3), (-95.1, -324.0), (-96.0, -324.0), (-96.0, -323.4), (-96.3, -323.1), (-96.3, -322.2), (-96.6, -321.9), (-97.8, -321.9), (-98.1, -322.2), (-97.8, -321.9), (-97.8, -320.7), (-96.6, -320.7), (-96.6, -321.0), (-96.3, -321.3), (-96.3, -323.1), (-96.0, -323.4), (-95.7, -323.1), (-95.7, -322.5), (-93.2, -322.5), (-92.9, -322.2), (-90.2, -322.2), (-89.9, -321.9), (-89.9, -321.6), (-88.6, -321.6), (-88.6, -321.9), (-88.3, -322.2), (-88.0, -321.9), (-88.0, -321.6), (-88.0, -321.9), (-87.7, -322.2), (-86.5, -322.2), (-86.2, -321.9), (-86.2, -319.4), (-85.9, -319.1), (-85.9, -318.2), (-86.2, -317.9), (-86.5, -318.2), (-87.1, -318.2), (-87.1, -317.3), (-86.2, -317.3), (-85.9, -317.0), (-85.9, -316.4), (-85.3, -316.4), (-84.9, -316.1), (-84.9, -315.4), (-84.3, -315.4), (-84.0, -315.1), (-84.0, -314.2), (-82.2, -314.2), (-81.9, -313.9), (-81.9, -313.3), (-80.3, -313.3), (-80.0, -313.0), (-80.0, -312.4), (-80.3, -312.1), (-80.3, -311.1), (-80.0, -310.8), (-80.0, -310.5), (-80.3, -310.2), (-80.3, -309.9), (-80.7, -309.6), (-80.7, -309.3), (-81.0, -309.0), (-81.3, -309.3), (-81.3, -309.9), (-81.3, -309.3), (-81.6, -309.0), (-81.9, -309.0), (-81.9, -307.2), (-81.6, -306.9), (-81.6, -306.2), (-81.3, -305.9), (-81.3, -305.0), (-81.0, -304.7), (-81.0, -304.4), (-80.7, -304.1), (-80.7, -303.5), (-81.0, -303.2), (-80.7, -303.2), (-80.3, -302.9), (-80.3, -302.6), (-80.0, -302.3), (-80.0, -301.9), (-79.4, -301.9), (-79.4, -302.9), (-79.7, -303.2), (-79.4, -303.5), (-77.9, -303.5), (-77.6, -303.2), (-77.6, -302.9), (-77.9, -302.6), (-78.2, -302.9), (-78.2, -302.3), (-77.9, -301.9), (-77.9, -301.6), (-77.3, -301.6), (-77.0, -301.3), (-77.0, -301.0), (-75.4, -301.0), (-75.1, -301.3), (-74.8, -301.0), (-74.8, -300.1), (-75.1, -299.8), (-75.1, -299.2), (-74.5, -299.2), (-74.2, -298.9), (-74.2, -298.3), (-73.3, -298.3), (-73.0, -298.6), (-72.4, -298.6), (-71.8, -298.0), (-72.1, -297.7), (-72.1, -297.3), (-72.4, -297.0), (-72.4, -296.4), (-72.4, -297.0), (-71.8, -297.7), (-71.1, -297.7), (-71.1, -298.0), (-70.8, -298.3), (-70.5, -298.3), (-70.5, -299.2), (-70.2, -299.5), (-69.9, -299.2), (-69.3, -299.2), (-69.3, -299.8), (-69.0, -300.1), (-68.4, -300.1), (-68.1, -299.8), (-68.1, -299.5), (-67.2, -299.5), (-67.2, -300.1), (-66.9, -300.4), (-66.5, -300.4), (-66.2, -300.1), (-66.2, -300.7), (-65.9, -301.0), (-65.9, -302.3), (-66.2, -302.6), (-66.2, -303.2), (-65.9, -303.5), (-65.9, -307.2), (-66.2, -307.2), (-66.5, -307.5), (-66.5, -309.0), (-66.9, -309.0), (-67.2, -309.3), (-67.2, -309.6), (-67.5, -309.9), (-67.5, -310.2), (-67.8, -310.2), (-68.1, -309.9), (-69.3, -309.9), (-69.6, -310.2), (-69.6, -311.1), (-69.3, -311.5), (-69.3, -312.1), (-69.6, -312.4), (-69.3, -312.1), (-69.6, -311.8), (-69.9, -311.8), (-70.5, -312.4), (-70.5, -313.9), (-71.1, -313.9), (-71.5, -314.2), (-71.5, -315.1), (-71.1, -315.4), (-71.1, -316.1), (-71.5, -316.4), (-71.5, -317.6), (-72.1, -317.6), (-72.4, -317.9), (-73.3, -317.9), (-73.9, -318.5), (-73.9, -318.8), (-74.2, -319.1), (-74.2, -323.1), (-74.5, -323.4), (-74.5, -325.3), (-74.8, -324.9), (-75.1, -325.3), (-75.1, -329.9), (-74.5, -330.5), (-74.5, -331.7), (-73.9, -332.3), (-73.9, -333.2), (-74.2, -333.5), (-74.2, -334.8), (-73.9, -335.1), (-73.6, -335.1), (-73.3, -334.8), (-73.3, -334.5), (-73.0, -334.5), (-72.7, -334.1), (-72.7, -335.7), (-73.0, -335.7), (-73.3, -336.0), (-74.2, -336.0), (-74.5, -336.3), (-74.5, -336.9) (0.071, 0.102, 0.125)</w:t>
      </w:r>
    </w:p>
    <w:p>
      <w:r>
        <w:t>(-80.7, -302.9), (-80.7, -302.3), (-80.3, -302.3), (-80.7, -302.6) (0.090, 0.110, 0.114)</w:t>
      </w:r>
    </w:p>
    <w:p>
      <w:r>
        <w:t>(-95.4, -302.3), (-95.4, -301.0), (-95.1, -300.7), (-95.1, -300.4), (-88.3, -300.4), (-88.3, -301.0), (-88.6, -301.3), (-88.6, -301.9), (-88.3, -302.3), (-88.0, -302.3), (-88.3, -302.6), (-88.3, -303.2), (-89.2, -303.2), (-89.2, -302.3), (-88.9, -301.9), (-88.9, -301.3), (-89.2, -301.0), (-90.2, -301.0), (-90.5, -301.3), (-90.5, -301.9), (-90.2, -302.3), (-90.2, -303.2), (-90.8, -303.2), (-91.1, -302.9), (-91.1, -301.3), (-91.4, -301.0), (-92.0, -301.0), (-92.3, -301.3), (-92.3, -301.9), (-92.0, -302.3), (-92.0, -303.2), (-92.6, -303.2), (-92.9, -302.9), (-92.9, -301.3), (-93.2, -301.0), (-93.5, -301.3), (-93.8, -301.3), (-94.1, -301.0), (-94.5, -301.3), (-94.5, -302.9), (-95.1, -302.9), (-95.1, -302.6) (0.114, 0.145, 0.137)</w:t>
      </w:r>
    </w:p>
    <w:p>
      <w:r>
        <w:t>(-102.1, -316.1), (-102.1, -313.3), (-98.4, -313.3), (-98.4, -316.1) (0.071, 0.102, 0.125)</w:t>
      </w:r>
    </w:p>
    <w:p>
      <w:r>
        <w:t>(-127.6, -317.6), (-127.6, -315.4), (-127.0, -314.8), (-127.0, -314.5), (-120.2, -314.5), (-119.9, -314.2), (-117.5, -314.2), (-117.1, -314.5), (-112.5, -314.5), (-112.5, -316.7), (-112.9, -316.7), (-113.5, -317.3), (-113.5, -317.9), (-119.9, -317.9), (-120.2, -317.6) (0.071, 0.102, 0.125)</w:t>
      </w:r>
    </w:p>
    <w:p>
      <w:r>
        <w:t>(-126.3, -309.9), (-127.9, -309.9), (-127.9, -300.4), (-128.2, -300.1), (-128.2, -299.2), (-127.9, -299.5), (-127.3, -299.5), (-127.3, -300.1), (-127.0, -300.4), (-126.3, -300.4) (0.094, 0.122, 0.141)</w:t>
      </w:r>
    </w:p>
    <w:p>
      <w:r>
        <w:t>(-147.2, -305.9), (-147.2, -304.4), (-146.3, -304.4), (-146.0, -304.1), (-146.0, -303.5), (-144.4, -303.5), (-144.1, -303.2), (-144.1, -302.6), (-143.8, -302.3), (-143.8, -298.3), (-133.4, -298.3), (-133.1, -298.6), (-132.2, -298.6), (-131.9, -298.3), (-131.3, -298.3), (-131.3, -299.2), (-131.9, -299.2), (-132.2, -299.5), (-132.2, -300.1), (-133.1, -300.1), (-133.4, -300.4), (-133.4, -301.9), (-135.9, -301.9), (-136.2, -302.3), (-136.2, -304.1), (-144.1, -304.1), (-144.4, -304.4), (-144.4, -305.0), (-144.1, -305.3), (-144.1, -306.2), (-144.4, -306.5), (-144.4, -306.9), (-145.1, -306.9), (-145.4, -307.2), (-146.0, -307.2), (-146.0, -306.2), (-146.3, -305.9) (0.094, 0.122, 0.141)</w:t>
      </w:r>
    </w:p>
    <w:p>
      <w:r>
        <w:t>(-178.2, -319.1), (-178.2, -318.2), (-177.9, -317.9), (-177.9, -316.4), (-176.6, -316.4), (-176.3, -316.1), (-176.3, -314.5), (-176.0, -314.5), (-175.7, -314.2), (-175.7, -312.4), (-174.2, -312.4), (-173.9, -312.1), (-173.9, -311.5), (-173.3, -311.5), (-173.0, -311.1), (-173.0, -310.2), (-172.7, -310.2), (-172.3, -310.5), (-172.3, -311.1), (-172.7, -311.5), (-172.7, -313.0), (-172.3, -313.3), (-172.3, -313.9), (-171.7, -314.5), (-171.1, -314.5), (-170.8, -314.2), (-170.8, -313.3), (-168.7, -313.3), (-168.7, -313.6), (-168.4, -313.9), (-168.7, -314.2), (-168.7, -316.1), (-169.9, -316.1), (-170.2, -316.4), (-170.2, -317.0), (-171.1, -317.0), (-171.4, -317.3), (-171.4, -318.2), (-172.7, -318.2), (-173.0, -318.5), (-173.0, -318.8), (-173.6, -318.8), (-174.5, -317.9), (-175.4, -317.9), (-176.0, -318.5), (-176.0, -318.8), (-176.3, -318.8), (-176.6, -319.1) (0.098, 0.137, 0.173)</w:t>
      </w:r>
    </w:p>
    <w:p>
      <w:r>
        <w:t>(-194.1, -322.8), (-194.1, -316.4), (-194.4, -316.1), (-195.0, -316.1), (-195.0, -315.4), (-195.3, -315.1), (-196.0, -315.1), (-196.0, -312.4), (-196.3, -312.1), (-196.3, -310.5), (-195.7, -310.5), (-195.3, -310.2), (-195.0, -310.2), (-194.7, -309.9), (-194.7, -309.3), (-195.0, -309.0), (-195.0, -308.1), (-194.1, -308.1), (-193.8, -307.8), (-193.8, -306.5), (-194.1, -306.2), (-193.8, -305.9), (-193.5, -305.9), (-193.2, -306.2), (-192.9, -305.9), (-192.9, -305.3), (-192.6, -305.3), (-192.3, -305.0), (-192.3, -304.4), (-192.0, -304.4), (-192.0, -305.9), (-191.7, -306.2), (-191.4, -306.2), (-191.4, -308.1), (-191.1, -308.4), (-190.4, -308.4), (-190.4, -309.6), (-191.1, -309.6), (-191.4, -309.9), (-192.0, -309.9), (-192.3, -310.2), (-193.8, -310.2), (-194.1, -310.5), (-194.1, -310.8), (-194.4, -311.1), (-194.4, -313.0), (-194.1, -313.3), (-193.5, -313.3), (-193.5, -313.9), (-193.2, -314.2), (-192.6, -314.2), (-192.3, -313.9), (-192.3, -313.3), (-192.0, -313.0), (-192.0, -312.1), (-191.7, -312.4), (-189.2, -312.4), (-188.9, -312.7), (-188.3, -312.7), (-188.3, -313.0), (-188.0, -313.3), (-184.6, -313.3), (-184.6, -313.9), (-184.3, -314.2), (-184.3, -316.1), (-184.0, -316.4), (-183.4, -316.4), (-183.1, -316.7), (-183.1, -317.9), (-184.0, -317.9), (-184.0, -316.4), (-184.3, -316.1), (-187.1, -316.1), (-187.4, -316.4), (-187.4, -317.3), (-188.0, -317.3), (-188.3, -317.6), (-188.3, -318.2), (-188.0, -318.5), (-187.4, -318.5), (-187.4, -319.1), (-187.1, -319.4), (-186.1, -319.4), (-186.1, -320.0), (-185.8, -320.3), (-185.5, -320.3), (-185.5, -321.0), (-187.1, -321.0), (-187.4, -321.3), (-187.4, -322.2), (-188.9, -322.2), (-189.2, -321.9), (-192.0, -321.9), (-192.3, -322.2), (-192.3, -322.8) (0.071, 0.102, 0.125)</w:t>
      </w:r>
    </w:p>
    <w:p>
      <w:r>
        <w:t>(-193.8, -305.6), (-193.8, -305.3), (-193.5, -305.3), (-193.2, -305.0), (-193.2, -304.4), (-192.6, -304.4), (-192.6, -305.0), (-192.9, -305.0), (-193.2, -305.3), (-193.2, -305.9), (-193.5, -305.6) (0.090, 0.110, 0.114)</w:t>
      </w:r>
    </w:p>
    <w:p>
      <w:r>
        <w:t>(-212.8, -311.8), (-213.1, -311.5), (-213.1, -311.1), (-213.4, -310.8), (-213.7, -310.8), (-213.7, -310.5), (-214.4, -309.9), (-215.0, -309.9), (-215.0, -307.2), (-215.3, -306.9), (-215.3, -306.5), (-215.9, -305.9), (-215.9, -305.6), (-216.2, -305.3), (-216.2, -305.0), (-216.5, -304.7), (-216.8, -304.7), (-216.8, -303.5), (-217.1, -303.2), (-217.1, -302.9), (-217.1, -303.2), (-216.8, -303.5), (-216.5, -303.5), (-216.5, -304.1), (-216.2, -304.4), (-215.9, -304.1), (-215.6, -304.4), (-215.3, -304.4), (-215.3, -304.7), (-215.0, -305.0), (-214.4, -305.0), (-214.4, -305.3), (-214.1, -305.6), (-214.1, -305.9), (-213.7, -306.2), (-213.4, -306.2), (-213.1, -305.9), (-213.1, -305.6), (-213.1, -305.9), (-212.8, -306.2), (-212.2, -306.2), (-212.2, -306.9), (-211.9, -307.2), (-210.7, -307.2), (-210.4, -306.9), (-210.4, -306.2), (-210.1, -305.9), (-210.1, -305.6), (-209.5, -305.6), (-209.1, -305.3), (-208.5, -305.3), (-208.2, -305.6), (-207.9, -305.6), (-207.9, -307.2), (-208.2, -307.5), (-208.2, -307.8), (-207.6, -308.4), (-207.3, -308.4), (-207.0, -308.1), (-205.5, -308.1), (-205.2, -307.8), (-205.2, -307.2), (-205.5, -306.9), (-205.8, -306.9), (-206.1, -307.2), (-206.1, -305.9), (-205.8, -305.6), (-205.8, -305.3), (-205.5, -305.3), (-205.2, -305.0), (-204.9, -305.3), (-204.2, -305.3), (-203.9, -305.0), (-203.9, -304.4), (-202.7, -304.4), (-202.4, -304.1), (-199.9, -304.1), (-199.6, -304.4), (-199.3, -304.4), (-199.0, -304.1), (-199.0, -303.5), (-199.3, -303.2), (-199.3, -302.6), (-198.1, -302.6), (-197.8, -302.3), (-197.5, -302.3), (-197.2, -301.9), (-197.2, -300.4), (-196.9, -300.1), (-196.9, -298.6), (-196.3, -298.6), (-196.0, -298.3), (-196.0, -296.4), (-195.7, -296.1), (-195.7, -294.6), (-195.3, -294.6), (-195.0, -294.3), (-194.4, -294.3), (-194.1, -294.0), (-194.1, -290.3), (-193.8, -290.0), (-193.8, -289.4), (-193.5, -289.4), (-193.2, -289.7), (-192.9, -289.4), (-191.7, -289.4), (-191.4, -289.1), (-191.4, -286.6), (-191.1, -286.6), (-190.7, -286.3), (-190.4, -286.3), (-189.8, -285.7), (-189.8, -279.3), (-189.5, -279.3), (-189.5, -280.2), (-189.2, -280.5), (-189.2, -281.1), (-188.9, -281.4), (-188.6, -281.4), (-188.6, -285.7), (-188.3, -286.0), (-188.0, -286.0), (-187.7, -286.3), (-186.5, -286.3), (-186.1, -286.0), (-186.5, -286.3), (-186.1, -286.6), (-186.1, -288.1), (-186.5, -288.5), (-186.5, -289.1), (-188.0, -289.1), (-188.3, -289.4), (-188.3, -290.0), (-188.6, -290.3), (-188.6, -294.0), (-190.1, -294.0), (-190.4, -294.3), (-190.4, -295.8), (-191.7, -295.8), (-191.7, -294.6), (-192.0, -294.3), (-192.3, -294.3), (-192.6, -294.0), (-193.2, -294.0), (-193.5, -294.3), (-194.1, -294.3), (-194.4, -294.6), (-194.4, -295.8), (-194.7, -295.8), (-195.0, -296.1), (-195.0, -296.4), (-195.3, -296.7), (-195.3, -297.0), (-195.7, -297.3), (-195.7, -298.0), (-196.0, -298.3), (-196.0, -298.9), (-196.3, -299.2), (-196.3, -304.1), (-196.6, -304.4), (-196.6, -307.2), (-196.9, -307.5), (-196.9, -307.8), (-197.2, -308.1), (-197.2, -309.0), (-197.5, -309.3), (-197.5, -309.9), (-197.8, -309.9), (-198.1, -310.2), (-198.4, -310.2), (-198.7, -310.5), (-198.7, -311.1), (-198.4, -311.5), (-198.4, -311.8), (-199.0, -312.4), (-199.0, -312.7), (-199.3, -313.0), (-200.9, -313.0), (-200.9, -312.7), (-201.2, -312.4), (-201.5, -312.7), (-201.5, -313.6), (-202.1, -313.6), (-202.4, -313.9), (-203.0, -313.9), (-203.3, -314.2), (-203.9, -314.2), (-204.2, -314.5), (-204.2, -314.8), (-204.5, -315.1), (-205.2, -315.1), (-205.2, -314.5), (-205.5, -314.2), (-205.8, -314.2), (-206.1, -313.9), (-208.2, -313.9), (-208.2, -313.6), (-208.5, -313.3), (-209.1, -313.3), (-209.5, -313.0), (-209.8, -313.0), (-209.8, -312.7), (-210.4, -312.1), (-211.0, -312.1), (-211.3, -311.8) (0.098, 0.137, 0.173)</w:t>
      </w:r>
    </w:p>
    <w:p>
      <w:r>
        <w:t>(-205.2, -313.3), (-205.2, -312.4), (-204.9, -312.7), (-204.5, -312.7), (-203.9, -312.1), (-203.9, -311.5), (-204.2, -311.1), (-204.9, -311.1), (-204.9, -310.5), (-204.5, -310.5), (-204.2, -310.2), (-203.3, -310.2), (-203.0, -309.9), (-203.0, -309.0), (-203.3, -308.7), (-203.9, -308.7), (-203.9, -308.1), (-204.2, -307.8), (-204.2, -307.5), (-203.9, -307.2), (-202.4, -307.2), (-202.1, -306.9), (-202.1, -306.5), (-200.6, -306.5), (-200.6, -308.1), (-200.3, -308.4), (-200.3, -309.3), (-200.6, -309.6), (-202.1, -309.6), (-202.4, -309.9), (-202.7, -309.9), (-203.3, -310.5), (-203.3, -312.1), (-203.9, -312.1), (-204.2, -312.4), (-204.2, -313.0), (-204.5, -313.3) (0.129, 0.153, 0.176)</w:t>
      </w:r>
    </w:p>
    <w:p>
      <w:r>
        <w:t>(-211.0, -310.8), (-211.0, -310.5), (-209.5, -310.5), (-209.1, -310.2), (-208.5, -310.2), (-208.2, -310.5), (-208.2, -310.8), (-208.5, -311.1), (-208.8, -311.1), (-209.1, -311.5), (-209.8, -311.5), (-210.4, -310.8) (0.129, 0.153, 0.176)</w:t>
      </w:r>
    </w:p>
    <w:p>
      <w:r>
        <w:t>(-218.0, -304.4), (-218.0, -304.1), (-218.3, -303.8), (-218.7, -304.1), (-218.3, -303.8), (-218.3, -303.5), (-218.7, -303.2), (-218.7, -302.9), (-218.3, -303.2), (-218.3, -303.8), (-218.0, -304.1) (0.114, 0.145, 0.137)</w:t>
      </w:r>
    </w:p>
    <w:p>
      <w:r>
        <w:t>(-212.5, -325.9), (-215.0, -325.9), (-215.3, -326.2), (-215.9, -326.2), (-216.2, -325.9), (-219.0, -325.9), (-219.3, -326.2), (-221.1, -326.2), (-221.4, -325.9), (-222.0, -325.9), (-222.0, -325.6), (-222.3, -325.3), (-223.6, -325.3), (-223.9, -325.6), (-224.5, -324.9), (-226.3, -324.9), (-224.5, -324.9), (-224.2, -324.6), (-224.5, -324.3), (-227.9, -324.3), (-225.1, -324.3), (-224.8, -324.0), (-224.8, -323.4), (-224.5, -323.4), (-224.2, -323.1), (-224.2, -322.5), (-223.6, -321.9), (-223.6, -321.3), (-223.3, -321.0), (-223.3, -320.3), (-222.3, -320.3), (-222.0, -320.0), (-222.0, -318.5), (-221.4, -318.5), (-221.4, -318.8), (-221.1, -319.1), (-220.8, -318.8), (-220.8, -317.9), (-220.5, -317.9), (-220.2, -317.6), (-220.5, -317.3), (-220.8, -317.3), (-221.1, -317.0), (-222.0, -317.0), (-222.0, -315.4), (-222.3, -315.1), (-223.3, -315.1), (-223.3, -314.5), (-222.9, -314.2), (-223.3, -313.9), (-224.2, -313.9), (-224.5, -314.2), (-224.5, -315.1), (-224.2, -315.4), (-224.2, -317.6), (-226.9, -317.6), (-227.2, -317.9), (-227.2, -318.2), (-228.2, -318.2), (-228.5, -317.9), (-229.1, -317.9), (-229.4, -318.2), (-229.4, -319.1), (-229.1, -319.4), (-229.1, -320.0), (-230.0, -320.0), (-230.3, -320.3), (-230.3, -321.0), (-232.1, -321.0), (-232.5, -321.3), (-232.5, -322.2), (-238.3, -322.2), (-238.6, -321.9), (-240.1, -321.9), (-240.1, -318.5), (-237.4, -318.5), (-237.1, -318.2), (-234.3, -318.2), (-234.0, -317.9), (-234.0, -317.3), (-232.5, -317.3), (-232.1, -317.0), (-232.1, -315.4), (-231.8, -315.1), (-231.8, -312.4), (-232.1, -312.1), (-232.1, -310.2), (-231.8, -309.9), (-231.8, -309.3), (-232.1, -309.0), (-232.1, -307.5), (-231.8, -307.2), (-231.8, -306.2), (-232.1, -305.9), (-232.1, -305.3), (-230.3, -305.3), (-230.0, -305.0), (-230.0, -304.4), (-229.4, -304.4), (-229.1, -304.1), (-229.1, -303.5), (-228.2, -303.5), (-227.9, -303.2), (-227.9, -302.6), (-228.2, -302.3), (-230.0, -302.3), (-230.0, -301.6), (-229.7, -301.3), (-229.7, -300.7), (-229.4, -300.7), (-229.1, -300.4), (-228.5, -300.4), (-227.9, -299.8), (-227.9, -299.2), (-226.3, -299.2), (-226.0, -298.9), (-225.7, -299.2), (-224.5, -299.2), (-224.2, -299.5), (-224.2, -299.8), (-223.9, -300.1), (-223.9, -300.7), (-223.6, -301.0), (-223.6, -301.6), (-224.5, -301.6), (-225.1, -302.3), (-224.8, -302.6), (-224.8, -302.9), (-225.1, -303.2), (-225.1, -307.2), (-224.8, -307.5), (-224.5, -307.5), (-224.5, -309.0), (-224.2, -309.3), (-224.2, -309.9), (-223.9, -310.2), (-223.6, -310.2), (-223.3, -310.5), (-222.9, -310.2), (-221.4, -310.2), (-221.1, -310.5), (-220.8, -310.2), (-220.2, -310.2), (-219.9, -310.5), (-219.6, -310.5), (-219.6, -311.1), (-219.3, -311.5), (-219.0, -311.1), (-218.7, -311.1), (-218.3, -311.5), (-218.0, -311.1), (-218.0, -310.5), (-216.5, -310.5), (-216.5, -311.1), (-216.2, -311.5), (-216.2, -312.1), (-215.6, -312.7), (-214.4, -312.7), (-214.1, -313.0), (-213.4, -313.0), (-213.1, -313.3), (-213.1, -314.2), (-214.1, -314.2), (-214.4, -314.5), (-214.4, -315.1), (-215.0, -315.1), (-215.3, -314.8), (-215.6, -314.8), (-215.9, -315.1), (-215.9, -315.7), (-215.6, -316.1), (-214.4, -316.1), (-214.1, -316.4), (-214.1, -316.7), (-213.7, -317.0), (-213.1, -317.0), (-212.8, -317.3), (-212.5, -317.3), (-212.2, -317.0), (-211.6, -317.0), (-210.7, -317.9), (-210.4, -317.9), (-210.1, -318.2), (-209.8, -317.9), (-208.5, -317.9), (-208.5, -320.0), (-209.8, -320.0), (-210.4, -319.4), (-210.7, -319.4), (-211.3, -318.8), (-211.3, -318.5), (-211.6, -318.2), (-211.9, -318.2), (-212.2, -318.5), (-212.2, -318.8), (-212.5, -319.1), (-212.8, -319.1), (-213.1, -318.8), (-213.1, -318.5), (-213.4, -318.2), (-215.9, -318.2), (-216.2, -318.5), (-216.2, -321.0), (-215.9, -321.3), (-214.4, -321.3), (-214.4, -321.9), (-214.1, -322.2), (-213.4, -322.2), (-213.7, -322.2), (-214.1, -322.5), (-214.1, -323.7), (-213.7, -324.0), (-212.2, -324.0), (-212.2, -325.6) (0.071, 0.102, 0.125)</w:t>
      </w:r>
    </w:p>
    <w:p>
      <w:r>
        <w:t>(-222.6, -312.1), (-223.9, -312.1), (-223.9, -311.5), (-224.2, -311.1), (-224.2, -310.2), (-223.9, -310.5), (-223.6, -310.5), (-223.6, -311.1), (-223.3, -311.5), (-222.6, -311.5) (0.063, 0.086, 0.106)</w:t>
      </w:r>
    </w:p>
    <w:p>
      <w:r>
        <w:t>(-224.2, -309.0), (-224.2, -307.5), (-224.5, -307.2), (-224.8, -307.2), (-224.8, -304.4), (-224.5, -304.4), (-224.5, -304.7), (-223.9, -305.3), (-223.6, -305.3), (-223.6, -305.9), (-223.3, -306.2), (-223.3, -308.1), (-223.6, -308.4), (-223.6, -308.7), (-223.9, -308.7) (0.063, 0.086, 0.106)</w:t>
      </w:r>
    </w:p>
    <w:p>
      <w:r>
        <w:t>(-238.0, -303.2), (-238.0, -302.6), (-238.3, -302.3), (-238.9, -302.3), (-238.0, -302.3) (0.094, 0.122, 0.141)</w:t>
      </w:r>
    </w:p>
    <w:p>
      <w:r>
        <w:t>(-276.9, -315.1), (-273.2, -315.1), (-272.9, -314.8), (-272.9, -314.5), (-264.7, -314.5), (-264.3, -314.2), (-264.3, -313.9), (-264.0, -314.2), (-263.7, -313.9), (-263.7, -313.6), (-262.2, -313.6), (-261.9, -313.3), (-260.4, -313.3), (-260.1, -313.6), (-259.4, -313.6), (-259.4, -313.9), (-259.1, -314.2), (-256.7, -314.2), (-256.4, -313.9), (-256.4, -313.0), (-256.7, -312.7), (-257.9, -312.7), (-258.2, -313.0), (-259.1, -313.0), (-258.2, -313.0), (-257.9, -312.7), (-256.7, -312.7), (-256.4, -313.0), (-256.4, -313.9), (-256.1, -314.2), (-253.3, -314.2), (-253.0, -314.5), (-251.2, -314.5), (-250.9, -314.2), (-250.9, -313.3), (-248.4, -313.3), (-248.4, -315.1), (-248.1, -315.4), (-247.2, -315.4), (-246.9, -315.1), (-246.9, -314.2), (-245.3, -314.2), (-245.0, -314.5), (-244.4, -314.5), (-244.1, -314.2), (-244.1, -313.3), (-241.3, -313.3), (-241.0, -313.0), (-241.0, -307.5), (-240.1, -307.5), (-239.8, -307.2), (-239.8, -304.4), (-239.5, -304.4), (-239.2, -304.1), (-239.2, -303.2), (-239.5, -302.9), (-239.8, -302.9), (-239.8, -302.6), (-238.3, -302.6), (-238.3, -303.2), (-238.0, -303.5), (-237.7, -303.2), (-237.7, -302.3), (-238.0, -301.9), (-237.4, -301.9), (-237.1, -302.3), (-236.4, -302.3), (-236.1, -301.9), (-236.1, -301.3), (-235.2, -301.3), (-234.9, -301.0), (-234.9, -300.4), (-235.2, -300.1), (-235.2, -299.5), (-234.9, -299.2), (-234.0, -299.2), (-233.7, -299.5), (-232.5, -299.5), (-232.1, -299.2), (-232.1, -298.3), (-231.8, -298.0), (-231.8, -297.3), (-230.3, -297.3), (-230.3, -298.0), (-230.0, -298.3), (-228.5, -298.3), (-228.2, -298.6), (-224.5, -298.6), (-224.2, -298.3), (-223.3, -298.3), (-223.3, -298.9), (-222.6, -299.5), (-222.6, -299.8), (-222.3, -300.1), (-222.3, -301.0), (-221.7, -301.6), (-221.4, -301.6), (-221.4, -302.9), (-220.8, -303.5), (-220.5, -303.5), (-220.5, -304.1), (-220.2, -304.4), (-220.2, -305.9), (-219.9, -306.2), (-219.3, -306.2), (-219.3, -308.1), (-219.0, -308.4), (-219.0, -309.9), (-219.3, -310.2), (-219.0, -310.5), (-218.3, -310.5), (-218.3, -311.1), (-218.7, -310.8), (-219.0, -310.8), (-219.3, -311.1), (-219.3, -310.5), (-219.6, -310.2), (-219.9, -310.2), (-220.2, -309.9), (-220.8, -309.9), (-221.1, -310.2), (-221.4, -309.9), (-222.9, -309.9), (-223.3, -310.2), (-223.6, -309.9), (-223.9, -309.9), (-223.9, -309.0), (-223.6, -309.0), (-223.3, -308.7), (-223.3, -308.4), (-222.9, -308.1), (-222.9, -306.2), (-223.3, -305.9), (-223.3, -305.3), (-223.6, -305.0), (-223.9, -305.0), (-224.2, -304.7), (-224.2, -304.4), (-224.5, -304.1), (-224.8, -304.1), (-224.8, -303.2), (-224.5, -302.9), (-224.5, -302.6), (-224.8, -302.3), (-224.5, -301.9), (-223.6, -301.9), (-223.3, -301.6), (-223.3, -301.0), (-223.6, -300.7), (-223.6, -300.1), (-223.9, -299.8), (-223.9, -299.5), (-224.5, -298.9), (-225.7, -298.9), (-226.0, -298.6), (-226.3, -298.9), (-227.9, -298.9), (-228.2, -299.2), (-228.2, -299.8), (-228.5, -300.1), (-229.1, -300.1), (-229.4, -300.4), (-229.7, -300.4), (-230.0, -300.7), (-230.0, -301.3), (-230.3, -301.6), (-230.3, -302.3), (-230.0, -302.6), (-228.2, -302.6), (-228.2, -303.2), (-229.1, -303.2), (-229.4, -303.5), (-229.4, -304.1), (-230.0, -304.1), (-230.3, -304.4), (-230.3, -305.0), (-232.1, -305.0), (-232.5, -305.3), (-232.5, -305.9), (-232.1, -306.2), (-232.1, -307.2), (-232.5, -307.5), (-232.5, -309.0), (-232.1, -309.3), (-232.1, -309.9), (-232.5, -310.2), (-232.5, -312.1), (-232.1, -312.4), (-232.1, -315.1), (-232.5, -315.4), (-232.5, -317.0), (-234.0, -317.0), (-234.3, -317.3), (-234.3, -317.9), (-237.1, -317.9), (-237.4, -318.2), (-240.1, -318.2), (-240.4, -318.5), (-240.4, -321.9), (-240.1, -322.2), (-238.6, -322.2), (-238.3, -322.5), (-236.4, -322.5), (-236.4, -326.2), (-236.1, -326.5), (-235.2, -326.5), (-234.9, -326.2), (-232.5, -326.2), (-232.1, -325.9), (-232.1, -324.3), (-229.4, -324.3), (-229.1, -324.0), (-225.1, -324.0), (-227.9, -324.0), (-228.2, -324.3), (-227.9, -324.6), (-224.5, -324.6), (-226.3, -324.6), (-226.6, -324.9), (-226.3, -325.3), (-224.5, -325.3), (-224.5, -325.6), (-225.7, -325.6), (-226.0, -325.9), (-226.3, -325.9), (-226.6, -326.2), (-229.1, -326.2), (-229.4, -326.5), (-229.4, -326.8), (-230.3, -326.8), (-230.6, -327.1), (-232.1, -327.1), (-232.5, -327.4), (-232.5, -327.7), (-232.8, -327.7), (-233.1, -328.0), (-234.9, -328.0), (-235.5, -328.6), (-235.8, -328.6), (-236.1, -328.9), (-237.1, -328.9), (-237.7, -329.5), (-237.7, -329.9), (-238.0, -329.9), (-238.3, -329.5), (-238.9, -329.5), (-239.2, -329.2), (-239.5, -329.5), (-239.5, -329.9), (-239.8, -330.2), (-239.8, -330.8), (-240.1, -330.8), (-240.4, -331.1), (-240.4, -331.4), (-241.0, -332.0), (-241.0, -332.6), (-241.3, -332.9), (-242.0, -332.9), (-242.3, -333.2), (-242.9, -333.2), (-243.2, -333.5), (-243.2, -333.8), (-243.8, -333.8), (-244.1, -334.1), (-244.1, -334.8), (-244.1, -334.5), (-244.4, -334.1), (-244.7, -334.1), (-245.0, -333.8), (-245.3, -333.8), (-245.3, -333.2), (-245.6, -332.9), (-245.9, -333.2), (-245.9, -333.8), (-245.9, -332.6), (-245.3, -332.6), (-245.0, -332.3), (-245.0, -332.0), (-244.7, -331.7), (-244.4, -331.7), (-243.8, -331.1), (-243.2, -331.1), (-242.9, -330.8), (-242.9, -330.5), (-242.6, -330.5), (-242.0, -329.9), (-242.0, -329.5), (-241.3, -329.5), (-241.0, -329.2), (-241.0, -328.3), (-240.7, -328.3), (-240.4, -328.6), (-240.1, -328.3), (-240.1, -327.4), (-240.4, -327.1), (-241.0, -327.1), (-241.0, -326.2), (-240.4, -326.2), (-240.1, -325.9), (-240.1, -325.3), (-240.4, -324.9), (-245.0, -324.9), (-245.3, -325.3), (-246.9, -325.3), (-247.2, -324.9), (-247.8, -324.9), (-247.8, -323.4), (-248.1, -323.1), (-248.1, -322.5), (-248.4, -322.2), (-249.9, -322.2), (-249.9, -321.3), (-250.2, -321.0), (-252.1, -321.0), (-252.4, -321.3), (-253.0, -321.3), (-253.0, -320.3), (-253.3, -320.0), (-256.1, -320.0), (-256.1, -318.5), (-256.4, -318.2), (-259.1, -318.2), (-259.1, -317.6), (-259.4, -317.3), (-261.0, -317.3), (-261.0, -317.0), (-261.3, -316.7), (-261.9, -316.7), (-262.2, -316.4), (-262.8, -316.4), (-263.1, -316.1), (-263.7, -316.1), (-264.0, -315.7), (-264.3, -316.1), (-264.3, -317.3), (-264.7, -317.6), (-270.8, -317.6), (-271.1, -317.3), (-271.7, -317.3), (-271.7, -316.4), (-272.0, -316.1), (-272.3, -316.4), (-272.3, -317.9), (-272.9, -317.9), (-273.2, -318.2), (-273.2, -317.3), (-272.9, -317.0), (-272.6, -317.0), (-272.3, -316.7), (-272.3, -316.1), (-272.6, -315.7), (-273.9, -315.7), (-273.9, -315.4), (-274.2, -315.1), (-274.5, -315.4), (-274.5, -316.1), (-276.0, -316.1), (-276.0, -315.4), (-276.3, -315.1) (0.090, 0.110, 0.114)</w:t>
      </w:r>
    </w:p>
    <w:p>
      <w:r>
        <w:t>(-259.1, -313.9), (-259.1, -313.3), (-258.2, -313.3), (-257.9, -313.0), (-256.7, -313.0), (-256.7, -313.9) (0.071, 0.102, 0.125)</w:t>
      </w:r>
    </w:p>
    <w:p>
      <w:r>
        <w:t>(-263.7, -310.8), (-263.7, -310.2), (-263.1, -310.2), (-262.8, -310.5), (-261.3, -310.5), (-261.3, -310.8) (0.129, 0.153, 0.176)</w:t>
      </w:r>
    </w:p>
    <w:p>
      <w:r>
        <w:t>(-284.0, -313.3), (-282.4, -313.3), (-282.4, -313.9), (-282.7, -313.9), (-283.1, -314.2), (-282.7, -314.5), (-281.2, -314.5), (-280.9, -314.2), (-280.6, -314.2), (-280.0, -313.6), (-279.1, -313.6), (-279.1, -313.9), (-278.8, -314.2), (-278.1, -314.2), (-277.8, -314.5), (-277.5, -314.5), (-277.5, -314.8), (-276.9, -315.4), (-276.3, -315.4), (-276.3, -316.1), (-276.0, -316.4), (-274.5, -316.4), (-274.2, -316.1), (-274.2, -315.4), (-274.2, -315.7), (-273.9, -316.1), (-272.6, -316.1), (-272.6, -316.7), (-272.9, -316.7), (-273.5, -317.3), (-273.5, -318.2), (-273.2, -318.5), (-272.9, -318.2), (-272.3, -318.2), (-272.0, -317.9), (-272.0, -316.4), (-272.0, -317.3), (-271.7, -317.6), (-271.1, -317.6), (-270.8, -317.9), (-264.7, -317.9), (-271.1, -317.9), (-271.4, -318.2), (-272.0, -318.2), (-272.3, -318.5), (-272.3, -318.8), (-276.9, -318.8), (-277.2, -319.1), (-277.8, -319.1), (-278.1, -318.8), (-279.1, -318.8), (-279.4, -319.1), (-280.9, -319.1), (-280.9, -318.5), (-281.5, -317.9), (-281.8, -317.9), (-281.8, -317.6), (-282.1, -317.3), (-283.1, -317.3), (-283.1, -316.4), (-283.4, -316.1), (-284.0, -316.1) (0.071, 0.102, 0.125)</w:t>
      </w:r>
    </w:p>
    <w:p>
      <w:r>
        <w:t>(-256.4, -302.3), (-256.4, -304.7), (-257.0, -305.3), (-257.0, -305.9), (-257.9, -305.9), (-258.2, -306.2), (-258.2, -306.9), (-258.5, -307.2), (-259.1, -307.2), (-259.4, -307.5), (-259.4, -308.1), (-259.7, -308.1), (-260.4, -308.7), (-260.4, -309.9), (-261.0, -309.9), (-261.3, -310.2), (-262.8, -310.2), (-263.1, -309.9), (-263.7, -309.9), (-264.0, -310.2), (-264.3, -310.2), (-264.7, -309.9), (-272.0, -309.9), (-272.0, -309.3), (-272.6, -308.7), (-273.9, -308.7), (-274.2, -309.0), (-274.5, -308.7), (-275.1, -308.7), (-275.1, -308.4), (-275.4, -308.1), (-276.0, -308.1), (-276.3, -308.4), (-278.1, -308.4), (-278.5, -308.1), (-278.8, -308.1), (-279.1, -307.8), (-280.0, -307.8), (-280.3, -308.1), (-281.2, -308.1), (-281.2, -307.2), (-281.5, -306.9), (-281.8, -306.9), (-282.1, -306.5), (-282.4, -306.9), (-283.1, -306.9), (-283.1, -306.5), (-283.4, -306.2), (-283.7, -306.2), (-284.3, -305.6), (-284.9, -305.6), (-285.2, -305.3), (-285.8, -305.3), (-285.8, -304.1), (-286.1, -303.8), (-286.4, -304.1), (-287.7, -304.1), (-287.7, -302.6), (-288.0, -302.3), (-289.2, -302.3), (-289.5, -301.9), (-290.1, -301.9), (-290.4, -302.3), (-291.0, -302.3), (-291.3, -302.6), (-291.3, -305.3), (-292.9, -305.3), (-293.2, -305.6), (-295.9, -305.6), (-296.2, -305.3), (-297.2, -305.3), (-297.5, -305.6), (-297.8, -305.6), (-298.1, -305.9), (-299.9, -305.9), (-299.9, -305.6), (-299.3, -305.6), (-299.0, -305.3), (-298.1, -305.3), (-297.8, -305.0), (-297.2, -305.0), (-296.9, -304.7), (-296.2, -304.7), (-295.9, -304.4), (-294.1, -304.4), (-293.8, -304.1), (-293.8, -302.6), (-293.5, -302.6), (-293.2, -302.3), (-292.3, -302.3), (-291.9, -301.9), (-288.3, -301.9), (-288.0, -301.6), (-288.0, -301.3), (-287.3, -301.3), (-287.0, -301.0), (-286.1, -301.0), (-286.1, -301.9), (-287.3, -301.9), (-287.7, -302.3), (-287.7, -303.2), (-287.3, -303.5), (-285.5, -303.5), (-285.5, -304.1), (-285.2, -304.4), (-284.6, -304.4), (-284.6, -305.0), (-284.3, -305.3), (-284.0, -305.0), (-284.0, -304.4), (-283.7, -304.4), (-283.7, -305.0), (-283.4, -305.3), (-282.4, -305.3), (-282.4, -305.9), (-282.1, -306.2), (-281.2, -306.2), (-280.9, -305.9), (-280.6, -306.2), (-280.3, -306.2), (-280.3, -306.9), (-280.0, -307.2), (-277.2, -307.2), (-276.9, -307.5), (-274.5, -307.5), (-274.5, -308.1), (-274.2, -308.4), (-273.9, -308.1), (-272.3, -308.1), (-272.0, -308.4), (-271.7, -308.1), (-264.7, -308.1), (-264.3, -308.4), (-264.0, -308.1), (-264.0, -307.5), (-262.2, -307.5), (-261.9, -307.2), (-261.9, -306.5), (-261.3, -306.5), (-261.0, -306.2), (-261.0, -305.3), (-260.4, -305.3), (-260.1, -305.0), (-260.1, -303.5), (-259.1, -303.5), (-258.8, -303.2), (-258.8, -302.6), (-259.1, -302.3), (-258.8, -301.9), (-258.8, -301.6), (-258.5, -301.6), (-258.2, -301.3), (-257.3, -301.3), (-257.3, -301.9), (-257.0, -302.3) (0.098, 0.137, 0.173)</w:t>
      </w:r>
    </w:p>
    <w:p>
      <w:r>
        <w:t>(-286.1, -313.3), (-285.5, -313.3), (-285.2, -313.6), (-285.2, -313.9), (-284.9, -314.2), (-284.6, -314.2), (-286.1, -314.2) (0.071, 0.102, 0.125)</w:t>
      </w:r>
    </w:p>
    <w:p>
      <w:r>
        <w:t>(-303.9, -314.2), (-302.4, -314.2), (-302.1, -313.9), (-302.1, -313.6), (-302.4, -313.3), (-303.0, -313.3), (-300.2, -313.3), (-299.9, -313.0), (-299.9, -312.4), (-299.3, -312.4), (-299.0, -312.1), (-299.0, -310.5), (-299.3, -310.2), (-299.0, -310.2), (-298.7, -309.9), (-298.7, -309.6), (-298.4, -309.6), (-298.1, -309.3), (-298.1, -309.0), (-297.5, -309.0), (-297.2, -308.7), (-296.2, -308.7), (-295.6, -309.3), (-293.2, -309.3), (-292.9, -309.6), (-291.3, -309.6), (-291.0, -309.3), (-290.4, -309.3), (-290.4, -309.6), (-290.1, -309.9), (-289.2, -309.9), (-288.9, -310.2), (-288.3, -310.2), (-288.3, -310.8), (-288.0, -311.1), (-288.0, -313.0), (-288.3, -313.3), (-288.3, -313.9), (-288.9, -313.9), (-288.9, -313.3), (-289.2, -313.0), (-290.1, -313.0), (-290.1, -311.5), (-289.2, -311.5), (-288.9, -311.1), (-289.2, -310.8), (-291.0, -310.8), (-291.0, -310.5), (-291.3, -310.2), (-292.9, -310.2), (-293.2, -310.5), (-293.2, -310.8), (-294.1, -310.8), (-294.4, -311.1), (-294.4, -313.0), (-295.0, -313.0), (-295.3, -313.3), (-295.3, -313.9), (-299.0, -313.9), (-299.3, -314.2) (0.071, 0.102, 0.125)</w:t>
      </w:r>
    </w:p>
    <w:p>
      <w:r>
        <w:t>(-303.9, -306.5), (-303.9, -306.9), (-303.6, -307.2), (-301.1, -307.2), (-303.9, -307.2) (0.114, 0.145, 0.137)</w:t>
      </w:r>
    </w:p>
    <w:p>
      <w:r>
        <w:t>(-303.3, -305.9), (-303.9, -305.9), (-304.2, -305.6), (-304.2, -305.3), (-303.9, -305.0), (-303.6, -305.3), (-303.3, -305.3) (0.098, 0.137, 0.173)</w:t>
      </w:r>
    </w:p>
    <w:p>
      <w:r>
        <w:t>(-339.5, -333.8), (-339.8, -333.5), (-339.8, -330.5), (-339.5, -330.5), (-339.5, -330.8), (-339.2, -331.1), (-338.9, -330.8), (-338.9, -329.5), (-339.2, -329.2), (-339.2, -328.3), (-338.3, -328.3), (-337.9, -328.0), (-337.9, -326.5), (-338.3, -326.2), (-338.9, -326.2), (-338.9, -318.5), (-339.2, -318.2), (-340.1, -318.2), (-338.3, -318.2), (-337.9, -317.9), (-337.9, -316.4), (-338.3, -316.1), (-339.2, -316.1), (-339.2, -315.4), (-338.9, -315.1), (-338.9, -314.2), (-339.2, -313.9), (-339.8, -313.9), (-340.1, -314.2), (-340.1, -313.3), (-339.8, -313.0), (-339.8, -312.1), (-340.1, -311.8), (-340.4, -312.1), (-341.0, -312.1), (-341.0, -310.5), (-340.1, -310.5), (-339.8, -310.2), (-339.8, -309.3), (-340.1, -309.0), (-341.0, -309.0), (-341.0, -306.2), (-341.3, -305.9), (-341.9, -305.9), (-341.9, -304.4), (-342.2, -304.1), (-343.2, -304.1), (-343.2, -303.5), (-343.5, -303.2), (-343.8, -303.2), (-343.8, -302.6), (-344.4, -301.9), (-344.4, -298.6), (-344.1, -298.3), (-344.4, -298.0), (-344.1, -298.3), (-343.8, -298.0), (-343.8, -295.5), (-343.5, -295.5), (-343.2, -295.2), (-343.2, -294.6), (-343.5, -294.3), (-343.8, -294.3), (-344.1, -294.0), (-344.4, -294.3), (-344.1, -294.0), (-344.4, -293.7), (-344.4, -292.4), (-344.7, -292.1), (-346.8, -292.1), (-347.1, -292.4), (-347.1, -293.1), (-347.8, -293.1), (-348.1, -293.4), (-348.1, -297.0), (-348.1, -291.2), (-348.4, -290.9), (-349.0, -290.9), (-349.0, -289.4), (-348.4, -289.4), (-348.1, -289.1), (-348.1, -288.5), (-347.1, -288.5), (-346.8, -288.1), (-346.8, -286.9), (-346.5, -286.9), (-346.2, -286.6), (-345.3, -286.6), (-345.3, -286.9), (-345.0, -287.2), (-344.1, -287.2), (-343.8, -286.9), (-343.8, -286.3), (-342.2, -286.3), (-341.9, -286.0), (-341.9, -284.2), (-336.7, -284.2), (-336.7, -286.0), (-336.4, -286.3), (-336.4, -286.9), (-336.1, -287.2), (-336.1, -288.1), (-336.4, -288.5), (-336.4, -289.7), (-335.8, -290.3), (-335.5, -290.3), (-335.5, -291.2), (-335.2, -291.5), (-334.9, -291.2), (-334.3, -291.2), (-334.3, -294.0), (-334.9, -294.0), (-335.5, -294.6), (-335.5, -296.1), (-336.1, -296.1), (-336.4, -296.4), (-336.4, -298.0), (-336.1, -298.3), (-336.1, -298.9), (-337.0, -298.9), (-337.3, -299.2), (-337.3, -300.1), (-337.9, -300.1), (-338.3, -300.4), (-338.3, -301.9), (-339.2, -301.9), (-339.5, -302.3), (-339.5, -304.1), (-339.2, -304.4), (-338.3, -304.4), (-338.3, -305.9), (-337.9, -306.2), (-337.3, -306.2), (-337.3, -307.2), (-337.0, -307.5), (-336.4, -307.5), (-336.4, -311.1), (-336.1, -311.5), (-336.1, -317.9), (-335.8, -318.2), (-334.3, -318.2), (-334.3, -321.3), (-335.2, -321.3), (-335.5, -321.6), (-335.8, -321.6), (-336.4, -322.2), (-336.4, -325.3), (-336.7, -325.6), (-336.7, -330.2), (-337.0, -330.5), (-337.0, -332.0), (-337.3, -332.3), (-337.6, -332.0), (-337.9, -332.0), (-338.3, -332.3), (-338.3, -333.2), (-338.6, -333.5), (-338.6, -333.8), (-338.9, -333.8), (-338.9, -333.5), (-339.2, -333.2), (-339.5, -333.5) (0.090, 0.110, 0.114)</w:t>
      </w:r>
    </w:p>
    <w:p>
      <w:r>
        <w:t>(-344.4, -304.1), (-345.0, -304.1), (-345.0, -303.5), (-345.3, -303.2), (-345.3, -302.3), (-345.0, -302.6), (-344.7, -302.6), (-344.7, -302.9), (-344.4, -303.2) (0.063, 0.086, 0.106)</w:t>
      </w:r>
    </w:p>
    <w:p>
      <w:r>
        <w:t>(-338.3, -317.9), (-341.0, -317.9), (-341.3, -317.6), (-341.9, -317.6), (-341.9, -316.4), (-342.2, -316.1), (-343.2, -316.1), (-343.2, -315.4), (-343.5, -315.1), (-343.8, -315.1), (-343.8, -314.5), (-344.1, -314.2), (-344.1, -313.3), (-343.8, -313.0), (-343.8, -312.4), (-344.1, -312.1), (-345.9, -312.1), (-345.9, -311.5), (-346.2, -311.1), (-347.1, -311.1), (-347.1, -310.2), (-346.8, -309.9), (-346.8, -308.4), (-347.1, -308.1), (-347.1, -307.5), (-347.5, -307.2), (-349.0, -307.2), (-349.0, -306.2), (-349.3, -305.9), (-350.8, -305.9), (-350.8, -305.3), (-351.1, -305.0), (-351.1, -304.1), (-350.8, -303.8), (-350.8, -303.5), (-350.2, -303.5), (-349.9, -303.2), (-349.9, -302.6), (-350.2, -302.3), (-351.1, -302.3), (-351.4, -301.9), (-351.7, -301.9), (-352.1, -302.3), (-352.1, -302.9), (-352.4, -303.2), (-352.4, -304.1), (-352.1, -304.4), (-352.1, -305.9), (-352.4, -306.2), (-352.4, -307.2), (-352.7, -307.2), (-353.0, -307.5), (-353.0, -308.1), (-353.0, -306.5), (-353.3, -306.2), (-353.3, -305.3), (-353.6, -305.0), (-353.9, -305.0), (-354.2, -305.3), (-354.2, -306.9), (-354.8, -306.9), (-355.4, -307.5), (-355.4, -308.1), (-355.1, -308.4), (-355.1, -309.0), (-356.0, -309.0), (-356.3, -309.3), (-356.3, -309.9), (-357.9, -309.9), (-358.2, -310.2), (-359.7, -310.2), (-360.0, -310.5), (-360.0, -312.1), (-360.3, -312.1), (-360.6, -312.4), (-360.6, -314.2), (-360.9, -314.2), (-361.3, -313.9), (-361.9, -313.9), (-362.2, -314.2), (-362.2, -315.1), (-363.1, -315.1), (-363.4, -315.4), (-363.4, -316.1), (-364.3, -316.1), (-364.3, -315.4), (-364.6, -315.1), (-364.9, -315.1), (-365.2, -315.4), (-365.2, -316.1), (-366.2, -316.1), (-366.5, -315.7), (-367.1, -315.7), (-367.4, -316.1), (-367.4, -317.3), (-368.0, -317.3), (-368.0, -310.2), (-367.4, -310.2), (-367.1, -309.9), (-367.1, -309.3), (-366.2, -309.3), (-365.9, -309.0), (-365.9, -308.4), (-365.5, -308.4), (-365.2, -308.1), (-365.2, -307.5), (-364.0, -307.5), (-364.0, -308.1), (-363.7, -308.4), (-363.1, -308.4), (-362.8, -308.1), (-362.8, -307.2), (-362.5, -307.2), (-362.2, -307.5), (-361.6, -307.5), (-361.3, -307.2), (-360.6, -307.2), (-360.3, -306.9), (-360.3, -306.2), (-360.3, -306.9), (-360.6, -307.2), (-360.3, -307.5), (-360.0, -307.5), (-360.0, -308.1), (-359.7, -308.4), (-359.4, -308.4), (-359.1, -308.1), (-359.1, -307.2), (-358.2, -307.2), (-357.9, -307.5), (-357.3, -307.5), (-357.0, -307.2), (-357.0, -306.2), (-356.3, -306.2), (-356.0, -305.9), (-356.0, -305.3), (-355.4, -305.3), (-355.1, -305.0), (-355.1, -304.4), (-354.2, -304.4), (-354.2, -304.7), (-353.9, -305.0), (-353.3, -305.0), (-353.0, -305.3), (-352.7, -305.0), (-352.7, -303.5), (-353.0, -303.2), (-353.3, -303.2), (-352.4, -303.2), (-352.1, -302.9), (-352.1, -302.3), (-351.7, -301.9), (-351.7, -301.3), (-352.1, -301.0), (-352.1, -300.4), (-351.7, -300.1), (-351.7, -298.6), (-351.4, -298.6), (-351.1, -298.3), (-351.1, -297.3), (-350.2, -297.3), (-349.9, -297.0), (-349.9, -295.2), (-349.6, -294.9), (-349.6, -293.4), (-349.3, -293.1), (-349.3, -291.2), (-348.4, -291.2), (-348.4, -297.0), (-348.1, -297.3), (-347.8, -297.0), (-347.8, -293.4), (-347.1, -293.4), (-346.8, -293.1), (-346.8, -292.4), (-344.7, -292.4), (-344.7, -293.7), (-344.1, -294.3), (-344.4, -294.6), (-344.4, -295.2), (-344.1, -295.5), (-344.1, -298.0), (-344.7, -298.6), (-344.7, -301.9), (-344.1, -302.6), (-344.1, -303.2), (-343.8, -303.5), (-343.5, -303.5), (-343.5, -304.1), (-343.2, -304.4), (-342.2, -304.4), (-342.2, -305.9), (-341.9, -306.2), (-341.3, -306.2), (-341.3, -309.0), (-341.0, -309.3), (-340.1, -309.3), (-340.1, -310.2), (-341.0, -310.2), (-341.3, -310.5), (-341.3, -312.1), (-341.0, -312.4), (-340.4, -312.4), (-340.1, -312.1), (-340.1, -313.0), (-340.4, -313.3), (-340.4, -314.2), (-340.1, -314.5), (-339.8, -314.2), (-339.2, -314.2), (-339.2, -315.1), (-339.5, -315.4), (-339.5, -316.1), (-339.2, -316.4), (-338.3, -316.4) (0.071, 0.102, 0.125)</w:t>
      </w:r>
    </w:p>
    <w:p>
      <w:r>
        <w:t>(-353.3, -307.2), (-353.9, -307.2), (-353.9, -305.3), (-353.6, -305.3), (-353.6, -306.2), (-353.3, -306.5) (0.090, 0.110, 0.114)</w:t>
      </w:r>
    </w:p>
    <w:p>
      <w:r>
        <w:t>(-363.7, -308.1), (-363.7, -307.5), (-363.4, -307.5), (-363.1, -307.2), (-363.1, -306.5), (-362.2, -306.5), (-361.9, -306.2), (-360.6, -306.2), (-360.6, -306.9), (-360.3, -307.2), (-360.0, -306.9), (-360.0, -305.6), (-359.7, -305.3), (-359.4, -305.3), (-359.1, -305.0), (-359.1, -304.4), (-357.3, -304.4), (-357.0, -304.1), (-357.0, -302.6), (-356.7, -302.6), (-355.7, -301.6), (-355.7, -301.3), (-355.4, -301.3), (-355.1, -301.0), (-355.1, -300.4), (-354.2, -300.4), (-353.9, -300.1), (-353.9, -299.2), (-353.3, -299.2), (-353.0, -298.9), (-353.0, -298.3), (-352.4, -298.3), (-352.1, -298.0), (-352.1, -296.4), (-351.4, -296.4), (-351.1, -296.1), (-351.1, -295.2), (-350.5, -295.2), (-350.2, -294.9), (-350.2, -293.4), (-349.9, -293.1), (-349.9, -291.2), (-349.6, -291.2), (-349.6, -293.1), (-349.9, -293.4), (-349.9, -294.9), (-350.2, -295.2), (-350.2, -297.0), (-351.1, -297.0), (-351.4, -297.3), (-351.4, -298.3), (-351.7, -298.3), (-352.1, -298.6), (-352.1, -300.1), (-352.4, -300.4), (-352.4, -301.0), (-352.1, -301.3), (-352.1, -301.9), (-351.7, -302.3), (-351.4, -302.3), (-351.1, -302.6), (-350.2, -302.6), (-350.2, -303.2), (-350.8, -303.2), (-351.1, -303.5), (-351.1, -303.8), (-351.4, -304.1), (-351.4, -305.0), (-351.1, -305.3), (-351.1, -305.9), (-351.1, -305.3), (-351.4, -305.0), (-351.7, -305.0), (-351.7, -304.4), (-352.1, -304.1), (-352.1, -303.2), (-352.4, -302.9), (-353.3, -302.9), (-353.6, -303.2), (-353.3, -303.5), (-353.0, -303.5), (-353.0, -305.0), (-353.3, -304.7), (-353.9, -304.7), (-353.9, -304.4), (-354.2, -304.1), (-355.1, -304.1), (-355.4, -304.4), (-355.4, -305.0), (-356.0, -305.0), (-356.3, -305.3), (-356.3, -305.9), (-357.0, -305.9), (-357.3, -306.2), (-357.3, -307.2), (-357.9, -307.2), (-358.2, -306.9), (-359.1, -306.9), (-359.4, -307.2), (-359.4, -308.1), (-359.7, -308.1), (-359.7, -307.5), (-360.0, -307.2), (-360.3, -307.2), (-360.6, -306.9), (-361.3, -306.9), (-361.6, -307.2), (-362.2, -307.2), (-362.5, -306.9), (-362.8, -306.9), (-363.1, -307.2), (-363.1, -308.1) (0.090, 0.110, 0.114)</w:t>
      </w:r>
    </w:p>
    <w:p>
      <w:r>
        <w:t>(-368.0, -293.7), (-368.0, -291.2), (-367.4, -291.2), (-367.1, -291.5), (-366.2, -291.5), (-366.2, -291.8), (-366.5, -292.1), (-366.5, -293.4), (-367.1, -293.4), (-367.4, -293.7) (0.125, 0.180, 0.216)</w:t>
      </w:r>
    </w:p>
    <w:p>
      <w:r>
        <w:t>(-366.2, -288.1), (-366.2, -286.9), (-366.5, -286.6), (-368.0, -286.6), (-368.0, -286.3), (-366.5, -286.3), (-366.2, -286.6) (0.125, 0.180, 0.216)</w:t>
      </w:r>
    </w:p>
    <w:p>
      <w:r>
        <w:t>(-365.2, -291.2), (-367.1, -291.2), (-367.4, -290.9), (-368.0, -290.9), (-368.0, -286.9), (-366.5, -286.9), (-366.5, -288.1), (-366.2, -288.5), (-365.2, -288.5) (0.161, 0.188, 0.208)</w:t>
      </w:r>
    </w:p>
    <w:p>
      <w:r>
        <w:t>(-368.0, -302.3), (-368.0, -301.6), (-366.5, -301.6), (-366.2, -301.3), (-366.5, -301.0), (-368.0, -301.0), (-368.0, -300.4), (-360.6, -300.4), (-360.3, -300.1), (-360.3, -299.5), (-360.3, -301.3), (-360.6, -301.6), (-360.6, -301.9), (-365.9, -301.9), (-366.2, -301.6), (-366.8, -301.6), (-367.4, -302.3) (0.098, 0.137, 0.173)</w:t>
      </w:r>
    </w:p>
    <w:p>
      <w:r>
        <w:t>(-356.3, -296.1), (-356.3, -295.5), (-356.0, -295.2), (-356.0, -290.3), (-355.7, -290.0), (-355.7, -287.5), (-355.1, -286.9), (-355.1, -286.6), (-354.8, -286.3), (-354.5, -286.3), (-353.9, -286.9), (-353.6, -286.9), (-353.3, -286.6), (-353.3, -287.2), (-354.2, -287.2), (-354.5, -287.5), (-354.5, -288.8), (-354.2, -289.1), (-354.2, -290.0), (-355.1, -290.0), (-355.4, -290.3), (-355.4, -294.0), (-355.7, -294.0), (-356.0, -294.3), (-356.0, -295.2), (-356.3, -295.5) (0.114, 0.145, 0.137)</w:t>
      </w:r>
    </w:p>
    <w:p>
      <w:r>
        <w:t>(-368.0, -309.9), (-368.0, -302.6), (-367.4, -302.6), (-366.8, -301.9), (-366.2, -301.9), (-365.9, -302.3), (-360.6, -302.3), (-360.3, -301.9), (-360.3, -301.6), (-360.0, -301.3), (-360.0, -298.6), (-359.4, -298.6), (-359.1, -298.3), (-358.2, -298.3), (-357.9, -298.0), (-357.6, -298.0), (-357.3, -297.7), (-357.3, -297.3), (-357.0, -297.3), (-356.7, -297.0), (-356.7, -296.4), (-356.3, -296.4), (-356.0, -296.1), (-356.0, -295.5), (-355.7, -295.2), (-355.7, -294.3), (-355.4, -294.3), (-355.1, -294.0), (-355.1, -290.3), (-354.2, -290.3), (-353.9, -290.0), (-353.9, -289.1), (-354.2, -288.8), (-354.2, -287.5), (-353.3, -287.5), (-353.0, -287.2), (-353.0, -285.7), (-352.7, -285.4), (-352.7, -285.1), (-352.4, -284.8), (-352.4, -283.2), (-352.1, -282.9), (-352.1, -282.3), (-350.2, -282.3), (-349.9, -282.0), (-349.9, -281.1), (-349.3, -281.1), (-349.0, -281.4), (-348.4, -281.4), (-348.1, -281.7), (-347.8, -281.4), (-347.1, -281.4), (-346.8, -281.1), (-346.8, -280.2), (-346.2, -280.2), (-345.9, -280.5), (-344.7, -280.5), (-344.7, -280.8), (-344.4, -281.1), (-344.1, -280.8), (-344.1, -278.3), (-342.2, -278.3), (-342.5, -278.6), (-342.5, -279.9), (-342.2, -280.2), (-342.2, -280.8), (-341.9, -281.1), (-340.4, -281.1), (-341.9, -281.1), (-342.2, -280.8), (-342.5, -281.1), (-342.5, -282.0), (-342.2, -282.3), (-342.2, -286.0), (-343.8, -286.0), (-344.1, -286.3), (-344.1, -286.9), (-345.0, -286.9), (-345.0, -286.6), (-345.3, -286.3), (-346.2, -286.3), (-346.5, -286.6), (-346.8, -286.6), (-347.1, -286.9), (-347.1, -288.1), (-348.1, -288.1), (-348.4, -288.5), (-348.4, -289.1), (-349.0, -289.1), (-349.3, -289.4), (-349.3, -290.9), (-349.9, -290.9), (-350.2, -291.2), (-350.2, -293.1), (-350.5, -293.4), (-350.5, -294.9), (-351.1, -294.9), (-351.4, -295.2), (-351.4, -296.1), (-352.1, -296.1), (-352.4, -296.4), (-352.4, -298.0), (-353.0, -298.0), (-353.3, -298.3), (-353.3, -298.9), (-353.9, -298.9), (-354.2, -299.2), (-354.2, -300.1), (-355.1, -300.1), (-355.4, -300.4), (-355.4, -301.0), (-355.7, -301.0), (-356.0, -301.3), (-356.0, -301.6), (-356.7, -302.3), (-357.0, -302.3), (-357.3, -302.6), (-357.3, -304.1), (-359.1, -304.1), (-359.4, -304.4), (-359.4, -305.0), (-359.7, -305.0), (-360.3, -305.6), (-360.3, -305.9), (-361.9, -305.9), (-362.2, -306.2), (-363.1, -306.2), (-363.4, -306.5), (-363.4, -307.2), (-365.2, -307.2), (-365.5, -307.5), (-365.5, -308.1), (-365.9, -308.1), (-366.2, -308.4), (-366.2, -309.0), (-367.1, -309.0), (-367.4, -309.3), (-367.4, -309.9) (0.094, 0.122, 0.141)</w:t>
      </w:r>
    </w:p>
    <w:p>
      <w:r>
        <w:t>(-344.1, -295.2), (-344.1, -294.6), (-343.5, -294.6), (-343.5, -295.2) (0.063, 0.086, 0.106)</w:t>
      </w:r>
    </w:p>
    <w:p>
      <w:r>
        <w:t>(-304.5, -305.9), (-328.1, -305.9), (-328.1, -302.6), (-328.4, -302.3), (-330.0, -302.3), (-330.0, -301.6), (-330.3, -301.3), (-330.9, -301.3), (-331.5, -301.9), (-331.8, -301.9), (-332.1, -301.6), (-332.1, -301.0), (-331.5, -301.0), (-331.2, -300.7), (-331.2, -298.3), (-330.0, -298.3), (-330.0, -298.9), (-329.7, -299.2), (-329.4, -299.2), (-329.1, -298.9), (-329.1, -298.3), (-328.1, -298.3), (-327.8, -298.0), (-327.8, -296.4), (-328.1, -296.1), (-328.1, -295.2), (-327.8, -294.9), (-327.8, -294.3), (-328.4, -293.7), (-329.1, -293.7), (-329.1, -292.1), (-328.7, -292.4), (-328.1, -292.4), (-328.1, -294.0), (-327.8, -294.3), (-327.5, -294.3), (-327.2, -294.0), (-326.3, -294.0), (-326.0, -293.7), (-326.0, -290.3), (-325.4, -290.3), (-325.1, -290.0), (-325.1, -288.1), (-324.5, -288.1), (-324.1, -287.8), (-324.1, -287.5), (-323.8, -287.2), (-323.5, -287.2), (-323.2, -287.5), (-322.9, -287.2), (-322.6, -287.2), (-322.3, -286.9), (-322.3, -286.3), (-322.6, -286.0), (-323.2, -286.0), (-323.5, -286.3), (-327.8, -286.3), (-328.4, -285.7), (-330.9, -285.7), (-330.9, -282.3), (-331.2, -282.0), (-333.0, -282.0), (-333.0, -278.3), (-333.3, -278.0), (-335.8, -278.0), (-335.8, -277.4), (-335.5, -277.4), (-334.9, -276.8), (-334.9, -276.5), (-325.4, -276.5), (-325.1, -276.2), (-324.5, -276.2), (-324.1, -275.9), (-324.1, -275.6), (-323.2, -275.6), (-322.9, -275.3), (-322.9, -274.3), (-321.1, -274.3), (-320.8, -274.0), (-320.8, -273.4), (-320.2, -273.4), (-320.2, -277.1), (-319.9, -277.4), (-319.9, -278.0), (-319.5, -278.3), (-316.2, -278.3), (-316.2, -286.0), (-319.9, -286.0), (-320.2, -286.3), (-320.2, -286.9), (-320.5, -287.2), (-320.2, -287.5), (-320.2, -289.1), (-320.5, -289.4), (-320.5, -290.0), (-322.0, -290.0), (-322.3, -290.3), (-322.3, -290.9), (-322.9, -290.9), (-323.2, -291.2), (-323.2, -292.7), (-323.5, -293.1), (-324.1, -293.1), (-324.5, -293.4), (-324.5, -301.9), (-324.1, -302.3), (-320.8, -302.3), (-320.5, -302.6), (-320.5, -304.1), (-320.2, -304.4), (-320.2, -305.6), (-319.9, -305.9) (0.114, 0.145, 0.137)</w:t>
      </w:r>
    </w:p>
    <w:p>
      <w:r>
        <w:t>(-304.2, -291.2), (-304.5, -290.9), (-304.8, -290.9), (-304.8, -290.3), (-305.1, -290.0), (-305.1, -289.4), (-304.2, -289.4), (-303.9, -289.1), (-303.9, -288.5), (-304.2, -288.1), (-304.2, -286.6), (-303.9, -286.3), (-303.9, -286.0), (-302.7, -286.0), (-302.4, -285.7), (-302.4, -285.1), (-302.7, -284.8), (-303.9, -284.8), (-303.9, -284.5), (-302.4, -284.5), (-302.1, -284.2), (-302.1, -282.3), (-301.8, -282.0), (-301.1, -282.0), (-300.8, -281.7), (-300.8, -280.5), (-301.1, -280.2), (-300.5, -280.2), (-300.5, -286.0), (-300.2, -286.3), (-300.2, -286.9), (-300.5, -287.2), (-300.5, -288.1), (-300.2, -288.5), (-299.3, -288.5), (-299.3, -290.0), (-302.1, -290.0), (-302.4, -290.3), (-303.0, -290.3), (-303.3, -290.6), (-303.3, -290.9), (-303.9, -290.9) (0.114, 0.145, 0.137)</w:t>
      </w:r>
    </w:p>
    <w:p>
      <w:r>
        <w:t>(-280.6, -296.4), (-280.9, -296.4), (-281.2, -296.1), (-283.1, -296.1), (-283.4, -295.8), (-286.7, -295.8), (-287.0, -296.1), (-288.3, -296.1), (-288.3, -295.2), (-288.0, -294.9), (-288.0, -293.7), (-288.3, -293.4), (-287.7, -294.0), (-285.5, -294.0), (-285.2, -293.7), (-285.2, -293.4), (-284.3, -293.4), (-284.3, -294.0), (-284.0, -294.3), (-283.4, -294.3), (-283.4, -294.9), (-283.1, -295.2), (-282.4, -295.2), (-282.4, -295.8), (-282.1, -296.1), (-281.2, -296.1), (-280.9, -296.4) (0.125, 0.180, 0.216)</w:t>
      </w:r>
    </w:p>
    <w:p>
      <w:r>
        <w:t>(-271.7, -301.9), (-271.7, -301.3), (-272.0, -301.0), (-272.0, -299.5), (-270.2, -299.5), (-269.9, -299.2), (-268.3, -299.2), (-268.0, -298.9), (-268.0, -298.3), (-266.2, -298.3), (-265.9, -298.0), (-265.9, -297.3), (-264.3, -297.3), (-264.0, -297.0), (-264.0, -294.6), (-262.2, -294.6), (-261.9, -294.3), (-261.6, -294.3), (-261.9, -294.3), (-262.2, -294.6), (-262.2, -295.8), (-262.5, -296.1), (-263.1, -296.1), (-263.4, -296.4), (-263.7, -296.4), (-264.0, -296.7), (-264.0, -297.0), (-264.3, -297.3), (-264.3, -297.7), (-264.7, -298.0), (-264.7, -298.3), (-265.9, -298.3), (-266.2, -298.6), (-266.2, -298.9), (-266.5, -299.2), (-266.5, -301.9), (-268.0, -301.9), (-268.3, -302.3), (-268.9, -302.3), (-269.3, -301.9), (-269.9, -301.9), (-270.2, -302.3), (-271.1, -302.3), (-271.4, -301.9) (0.125, 0.180, 0.216)</w:t>
      </w:r>
    </w:p>
    <w:p>
      <w:r>
        <w:t>(-259.1, -292.1), (-259.1, -290.3), (-258.8, -290.0), (-258.8, -289.1), (-258.5, -289.1), (-257.9, -288.5), (-257.9, -288.1), (-257.0, -288.1), (-256.4, -287.5), (-256.4, -288.1), (-256.7, -288.5), (-257.3, -288.5), (-257.6, -288.8), (-257.9, -288.8), (-258.2, -289.1), (-258.2, -291.2), (-258.5, -291.5), (-258.5, -291.8), (-258.8, -291.8) (0.125, 0.180, 0.216)</w:t>
      </w:r>
    </w:p>
    <w:p>
      <w:r>
        <w:t>(-255.8, -301.3), (-256.1, -301.0), (-256.1, -299.2), (-255.8, -298.9), (-255.8, -298.6), (-255.5, -298.6), (-255.1, -298.3), (-255.1, -297.3), (-252.4, -297.3), (-252.4, -298.0), (-252.1, -298.3), (-252.4, -298.3), (-252.7, -298.6), (-252.7, -300.1), (-253.0, -300.1), (-253.3, -299.8), (-253.9, -299.8), (-254.2, -300.1), (-254.2, -301.0), (-254.5, -300.7), (-254.8, -300.7), (-255.5, -301.3) (0.098, 0.137, 0.173)</w:t>
      </w:r>
    </w:p>
    <w:p>
      <w:r>
        <w:t>(-236.1, -297.0), (-236.1, -296.4), (-235.2, -296.4), (-235.5, -296.7), (-235.8, -296.7) (0.114, 0.145, 0.137)</w:t>
      </w:r>
    </w:p>
    <w:p>
      <w:r>
        <w:t>(-235.2, -296.7), (-235.2, -297.3), (-235.5, -297.0), (-235.8, -297.0), (-235.5, -297.0) (0.094, 0.122, 0.141)</w:t>
      </w:r>
    </w:p>
    <w:p>
      <w:r>
        <w:t>(-233.1, -296.1), (-233.1, -295.2), (-232.5, -295.2), (-232.8, -295.2), (-233.1, -295.5) (0.094, 0.122, 0.141)</w:t>
      </w:r>
    </w:p>
    <w:p>
      <w:r>
        <w:t>(-222.3, -296.7), (-222.3, -296.4), (-222.6, -296.1), (-222.6, -294.6), (-222.9, -294.3), (-222.9, -294.0), (-223.3, -293.7), (-223.6, -294.0), (-224.2, -294.0), (-224.5, -294.3), (-224.5, -295.8), (-224.8, -295.8), (-225.1, -296.1), (-225.4, -295.8), (-226.9, -295.8), (-226.9, -295.2), (-227.2, -294.9), (-227.9, -294.9), (-227.9, -294.6), (-228.2, -294.3), (-231.8, -294.3), (-232.1, -294.6), (-232.1, -294.9), (-233.1, -294.9), (-233.4, -295.2), (-233.4, -296.1), (-234.0, -296.1), (-234.0, -295.2), (-233.7, -294.9), (-233.7, -294.3), (-232.5, -294.3), (-232.1, -294.0), (-232.1, -288.5), (-231.8, -288.1), (-231.8, -287.5), (-232.1, -287.2), (-232.1, -286.6), (-231.8, -286.3), (-232.1, -286.0), (-231.8, -285.7), (-231.8, -284.5), (-232.5, -283.9), (-233.1, -283.9), (-233.4, -284.2), (-233.4, -285.1), (-234.3, -285.1), (-234.3, -284.5), (-234.0, -284.2), (-234.0, -281.1), (-233.7, -281.4), (-232.5, -281.4), (-232.1, -281.1), (-231.2, -281.1), (-230.9, -281.4), (-230.3, -281.4), (-230.3, -282.0), (-230.0, -282.3), (-229.4, -282.3), (-229.1, -282.0), (-228.2, -282.0), (-227.9, -281.7), (-227.2, -281.7), (-226.9, -282.0), (-226.3, -282.0), (-226.0, -282.3), (-225.1, -282.3), (-226.0, -282.3), (-226.3, -282.6), (-226.3, -282.9), (-226.0, -283.2), (-224.5, -283.2), (-224.2, -282.9), (-224.2, -282.3), (-223.9, -282.0), (-223.9, -281.7), (-223.6, -282.0), (-223.3, -282.0), (-222.9, -281.7), (-223.3, -282.0), (-223.3, -282.3), (-223.6, -282.6), (-223.6, -283.2), (-223.9, -283.5), (-223.9, -283.9), (-223.9, -283.2), (-224.2, -282.9), (-224.5, -283.2), (-224.8, -283.2), (-225.1, -283.5), (-225.1, -284.8), (-224.8, -285.1), (-224.5, -285.1), (-224.5, -286.0), (-224.2, -286.3), (-223.6, -286.3), (-223.3, -286.6), (-223.3, -286.9), (-222.6, -287.5), (-222.6, -296.1), (-222.3, -296.4) (0.114, 0.145, 0.137)</w:t>
      </w:r>
    </w:p>
    <w:p>
      <w:r>
        <w:t>(-218.7, -302.3), (-218.7, -301.3), (-219.3, -300.7), (-219.3, -300.4), (-219.6, -300.1), (-219.6, -299.5), (-220.2, -298.9), (-220.2, -298.6), (-219.9, -298.3), (-219.3, -298.3), (-219.3, -298.9), (-219.0, -299.2), (-218.7, -299.2), (-218.7, -300.1), (-218.3, -300.4), (-218.3, -301.9) (0.098, 0.137, 0.173)</w:t>
      </w:r>
    </w:p>
    <w:p>
      <w:r>
        <w:t>(-215.0, -296.1), (-215.3, -295.8), (-215.3, -294.6), (-215.6, -294.3), (-215.9, -294.3), (-215.9, -294.0), (-216.2, -293.7), (-216.2, -290.3), (-215.9, -290.0), (-215.9, -288.5), (-215.6, -288.5), (-215.3, -288.1), (-215.3, -287.2), (-215.6, -286.9), (-215.9, -286.9), (-215.9, -286.3), (-216.2, -286.0), (-216.8, -286.0), (-216.8, -285.4), (-216.2, -285.4), (-216.2, -286.0), (-215.9, -286.3), (-214.7, -286.3), (-214.4, -286.0), (-214.4, -285.1), (-214.7, -284.8), (-215.0, -284.8), (-215.0, -283.2), (-214.1, -283.2), (-213.7, -282.9), (-213.7, -282.6), (-213.4, -282.6), (-213.1, -282.3), (-212.2, -282.3), (-211.9, -282.6), (-211.3, -282.6), (-211.3, -282.9), (-210.7, -283.5), (-210.1, -283.5), (-210.1, -285.1), (-210.7, -285.7), (-210.7, -286.0), (-211.0, -286.3), (-211.3, -286.3), (-211.6, -286.0), (-213.4, -286.0), (-213.7, -286.3), (-214.4, -286.3), (-214.7, -286.6), (-214.7, -287.2), (-214.4, -287.5), (-214.4, -288.1), (-214.7, -288.1), (-215.0, -288.5), (-215.0, -290.0), (-215.3, -290.0), (-215.6, -290.3), (-215.6, -292.1), (-215.9, -292.4), (-215.9, -293.7), (-215.3, -294.3), (-214.4, -294.3), (-214.1, -294.6), (-214.1, -296.1) (0.161, 0.188, 0.208)</w:t>
      </w:r>
    </w:p>
    <w:p>
      <w:r>
        <w:t>(-208.5, -301.0), (-208.8, -301.0), (-209.1, -301.3), (-209.8, -301.3), (-209.8, -301.0), (-210.1, -300.7), (-211.0, -300.7), (-211.3, -301.0), (-211.6, -301.0), (-211.6, -299.5), (-211.3, -299.5), (-211.3, -299.8), (-211.0, -300.1), (-208.5, -300.1) (0.133, 0.161, 0.235)</w:t>
      </w:r>
    </w:p>
    <w:p>
      <w:r>
        <w:t>(-207.0, -301.6), (-207.6, -301.6), (-207.6, -301.3), (-207.9, -301.0), (-207.9, -300.4), (-208.5, -299.8), (-211.0, -299.8), (-211.0, -299.5), (-211.3, -299.2), (-211.9, -299.2), (-212.2, -298.9), (-212.2, -298.0), (-212.5, -297.7), (-212.8, -297.7), (-212.8, -297.3), (-213.1, -297.0), (-213.4, -297.0), (-213.4, -296.4), (-213.7, -296.1), (-213.7, -294.6), (-214.4, -294.0), (-215.3, -294.0), (-215.6, -293.7), (-215.6, -292.4), (-215.3, -292.1), (-215.3, -290.3), (-215.0, -290.3), (-214.7, -290.0), (-214.7, -288.5), (-214.4, -288.5), (-214.1, -288.1), (-214.1, -287.5), (-214.4, -287.2), (-214.4, -286.6), (-213.7, -286.6), (-213.4, -286.3), (-211.6, -286.3), (-211.3, -286.6), (-211.0, -286.6), (-210.7, -286.9), (-210.4, -286.9), (-210.1, -286.6), (-208.2, -286.6), (-207.9, -286.3), (-207.0, -286.3), (-206.7, -286.6), (-206.1, -286.6), (-205.8, -286.3), (-204.5, -286.3), (-204.2, -286.6), (-203.3, -286.6), (-203.3, -286.9), (-203.0, -287.2), (-202.4, -287.2), (-202.4, -289.1), (-202.1, -289.4), (-201.5, -289.4), (-201.5, -290.9), (-201.8, -290.9), (-202.1, -291.2), (-202.1, -291.8), (-202.7, -292.4), (-202.7, -293.1), (-203.3, -293.7), (-203.3, -294.9), (-203.6, -295.2), (-203.6, -295.8), (-203.9, -295.8), (-204.2, -296.1), (-204.2, -296.7), (-204.5, -297.0), (-205.2, -297.0), (-205.5, -297.3), (-205.5, -298.3), (-206.4, -298.3), (-206.7, -298.6), (-206.7, -298.9), (-207.0, -299.2) (0.176, 0.216, 0.263)</w:t>
      </w:r>
    </w:p>
    <w:p>
      <w:r>
        <w:t>(-207.9, -287.8), (-207.9, -287.5), (-207.6, -287.5), (-207.0, -286.9), (-206.4, -286.9), (-206.7, -286.9), (-207.0, -287.2), (-207.0, -288.1), (-207.3, -288.1), (-207.6, -287.8) (0.110, 0.188, 0.298)</w:t>
      </w:r>
    </w:p>
    <w:p>
      <w:r>
        <w:t>(-205.2, -301.0), (-205.2, -300.1), (-204.5, -300.1), (-204.9, -300.1), (-205.2, -300.4) (0.133, 0.161, 0.235)</w:t>
      </w:r>
    </w:p>
    <w:p>
      <w:r>
        <w:t>(-207.3, -308.1), (-207.6, -307.8), (-207.6, -305.6), (-207.9, -305.3), (-208.2, -305.3), (-208.5, -305.0), (-208.8, -305.0), (-209.1, -304.7), (-210.1, -304.7), (-210.4, -305.0), (-210.4, -305.3), (-211.9, -305.3), (-211.9, -305.0), (-212.5, -304.4), (-212.8, -304.4), (-212.8, -304.1), (-213.1, -303.8), (-213.1, -303.5), (-213.4, -303.2), (-213.7, -303.2), (-213.7, -302.9), (-214.4, -302.3), (-214.7, -302.3), (-215.0, -301.9), (-216.5, -301.9), (-217.1, -301.3), (-217.1, -299.2), (-217.4, -298.9), (-217.4, -298.3), (-217.7, -298.0), (-217.7, -297.3), (-218.0, -297.0), (-218.0, -287.2), (-217.7, -286.9), (-217.7, -284.8), (-216.8, -283.9), (-216.5, -284.2), (-216.2, -284.2), (-215.9, -283.9), (-215.9, -283.2), (-216.2, -282.9), (-216.2, -282.3), (-215.6, -281.7), (-214.4, -281.7), (-213.7, -281.1), (-210.4, -281.1), (-210.1, -280.8), (-208.5, -280.8), (-208.2, -281.1), (-207.9, -280.8), (-207.6, -280.8), (-207.0, -280.2), (-205.5, -280.2), (-205.2, -280.5), (-204.2, -280.5), (-203.9, -280.2), (-203.9, -279.3), (-203.3, -279.3), (-203.0, -278.9), (-203.0, -278.6), (-200.3, -278.6), (-199.9, -278.9), (-198.4, -278.9), (-198.4, -279.9), (-199.0, -279.9), (-199.3, -280.2), (-199.0, -280.5), (-198.4, -280.5), (-198.4, -281.1), (-198.1, -281.4), (-197.8, -281.1), (-197.2, -281.1), (-197.2, -282.0), (-196.9, -282.3), (-196.3, -282.3), (-196.3, -283.2), (-196.0, -283.5), (-195.7, -283.2), (-195.3, -283.2), (-195.3, -283.9), (-195.0, -284.2), (-194.1, -284.2), (-193.8, -284.5), (-193.5, -284.5), (-193.5, -285.1), (-194.1, -285.1), (-194.4, -285.4), (-194.7, -285.4), (-196.0, -286.6), (-196.0, -288.1), (-196.3, -288.5), (-196.3, -290.0), (-196.6, -290.3), (-196.6, -293.1), (-196.9, -293.1), (-197.2, -293.4), (-197.2, -293.7), (-197.5, -294.0), (-197.5, -294.3), (-197.8, -294.3), (-198.1, -294.6), (-198.1, -296.1), (-198.4, -296.4), (-198.4, -297.0), (-198.7, -297.3), (-198.7, -298.3), (-199.0, -298.3), (-199.3, -298.6), (-199.3, -298.9), (-199.6, -299.2), (-199.6, -299.8), (-199.9, -299.8), (-200.3, -300.1), (-200.3, -302.9), (-200.6, -303.2), (-200.6, -303.5), (-200.9, -303.5), (-201.2, -303.2), (-201.8, -303.2), (-202.1, -303.5), (-202.1, -303.8), (-202.4, -303.8), (-202.7, -304.1), (-203.9, -304.1), (-204.2, -304.4), (-204.2, -305.0), (-204.9, -305.0), (-205.2, -304.7), (-205.5, -305.0), (-205.8, -305.0), (-206.1, -305.3), (-206.1, -305.6), (-206.4, -305.9), (-206.4, -307.2), (-206.1, -307.5), (-205.8, -307.2), (-205.5, -307.2), (-205.5, -307.8), (-207.0, -307.8) (0.125, 0.180, 0.216)</w:t>
      </w:r>
    </w:p>
    <w:p>
      <w:r>
        <w:t>(-217.7, -304.4), (-217.7, -304.1), (-218.0, -303.8), (-218.0, -303.2), (-218.7, -302.6), (-218.0, -301.9), (-218.0, -300.4), (-218.3, -300.1), (-218.3, -299.2), (-218.7, -298.9), (-219.0, -298.9), (-219.0, -298.3), (-219.3, -298.0), (-219.9, -298.0), (-220.2, -298.3), (-220.8, -298.3), (-221.1, -298.0), (-221.4, -298.0), (-221.7, -297.7), (-221.7, -297.3), (-222.0, -297.0), (-222.0, -296.4), (-222.3, -296.1), (-222.3, -287.5), (-222.9, -286.9), (-222.9, -286.6), (-223.3, -286.3), (-222.9, -286.0), (-222.9, -284.5), (-223.6, -283.9), (-223.6, -283.5), (-223.3, -283.2), (-223.3, -282.6), (-222.9, -282.3), (-222.9, -282.0), (-222.6, -281.7), (-222.6, -281.4), (-222.3, -281.1), (-222.0, -281.1), (-221.7, -280.8), (-220.5, -280.8), (-220.2, -281.1), (-219.9, -280.8), (-219.3, -280.8), (-218.7, -280.2), (-218.3, -280.2), (-218.0, -279.9), (-218.0, -278.9), (-217.4, -278.3), (-216.2, -278.3), (-215.9, -278.0), (-214.4, -278.0), (-213.7, -277.4), (-213.7, -277.1), (-210.4, -277.1), (-210.4, -277.7), (-209.8, -278.3), (-208.2, -278.3), (-207.9, -278.0), (-207.3, -278.0), (-207.0, -277.7), (-207.0, -277.4), (-206.4, -277.4), (-206.1, -277.1), (-206.1, -275.6), (-205.5, -275.6), (-205.2, -275.3), (-204.5, -275.3), (-204.2, -275.0), (-204.2, -274.7), (-200.6, -274.7), (-200.3, -274.3), (-199.9, -274.3), (-199.6, -274.0), (-196.3, -274.0), (-196.0, -273.7), (-194.4, -273.7), (-194.1, -273.4), (-193.5, -273.4), (-193.2, -273.1), (-192.9, -273.4), (-192.6, -273.4), (-192.6, -274.0), (-192.3, -274.3), (-192.3, -274.7), (-192.0, -275.0), (-191.7, -275.0), (-191.4, -275.3), (-189.2, -275.3), (-188.9, -275.0), (-188.6, -275.0), (-188.6, -275.3), (-188.3, -275.6), (-188.0, -275.6), (-188.0, -275.9), (-187.4, -276.5), (-187.1, -276.2), (-187.1, -276.8), (-186.8, -277.1), (-186.5, -277.1), (-186.1, -276.8), (-186.1, -275.6), (-185.5, -275.6), (-185.5, -276.8), (-184.9, -277.4), (-184.0, -277.4), (-184.0, -277.7), (-184.3, -278.0), (-184.9, -278.0), (-185.2, -278.3), (-185.2, -278.9), (-184.6, -279.6), (-184.3, -279.6), (-184.3, -280.2), (-184.6, -280.2), (-184.9, -279.9), (-185.2, -280.2), (-185.2, -281.1), (-185.5, -281.4), (-185.5, -282.0), (-185.8, -282.3), (-185.8, -283.2), (-185.5, -283.5), (-185.5, -285.1), (-185.8, -285.1), (-186.1, -285.4), (-186.1, -285.7), (-186.5, -286.0), (-186.1, -286.3), (-186.5, -286.0), (-187.7, -286.0), (-188.0, -285.7), (-188.3, -285.7), (-188.3, -281.4), (-188.6, -281.1), (-188.9, -281.1), (-188.9, -280.5), (-189.2, -280.2), (-189.2, -279.6), (-188.9, -279.3), (-188.9, -278.6), (-189.2, -278.3), (-190.1, -278.3), (-190.4, -278.6), (-190.4, -278.9), (-190.1, -279.3), (-190.1, -285.7), (-190.4, -286.0), (-190.7, -286.0), (-191.1, -286.3), (-191.4, -286.3), (-191.7, -286.6), (-191.7, -289.1), (-192.9, -289.1), (-193.2, -289.4), (-193.5, -289.1), (-193.8, -289.1), (-194.1, -289.4), (-194.1, -290.0), (-194.4, -290.3), (-194.4, -294.0), (-195.0, -294.0), (-195.3, -294.3), (-195.7, -294.3), (-196.0, -294.6), (-196.0, -296.1), (-196.3, -296.4), (-196.3, -298.3), (-196.9, -298.3), (-197.2, -298.6), (-197.2, -300.1), (-197.5, -300.4), (-197.5, -301.9), (-197.8, -301.9), (-198.1, -302.3), (-199.3, -302.3), (-199.6, -302.6), (-199.6, -303.2), (-199.3, -303.5), (-199.3, -304.1), (-199.6, -304.1), (-199.9, -303.8), (-201.8, -303.8), (-201.8, -303.5), (-201.2, -303.5), (-200.9, -303.8), (-200.6, -303.8), (-200.3, -303.5), (-200.3, -303.2), (-199.9, -302.9), (-199.9, -300.1), (-199.6, -300.1), (-199.3, -299.8), (-199.3, -299.2), (-199.0, -298.9), (-199.0, -298.6), (-198.7, -298.6), (-198.4, -298.3), (-198.4, -297.3), (-198.1, -297.0), (-198.1, -296.4), (-197.8, -296.1), (-197.8, -294.6), (-197.5, -294.6), (-197.2, -294.3), (-197.2, -294.0), (-196.9, -293.7), (-196.9, -293.4), (-196.6, -293.4), (-196.3, -293.1), (-196.3, -290.3), (-196.0, -290.0), (-196.0, -288.5), (-195.7, -288.1), (-195.7, -286.6), (-194.7, -285.7), (-194.4, -285.7), (-194.1, -285.4), (-193.5, -285.4), (-193.2, -285.1), (-193.2, -284.5), (-193.5, -284.2), (-193.8, -284.2), (-194.1, -283.9), (-195.0, -283.9), (-195.0, -283.2), (-195.3, -282.9), (-195.7, -282.9), (-196.0, -283.2), (-196.0, -282.3), (-196.3, -282.0), (-196.9, -282.0), (-196.9, -281.1), (-197.2, -280.8), (-197.8, -280.8), (-198.1, -281.1), (-198.1, -280.5), (-198.4, -280.2), (-199.0, -280.2), (-198.4, -280.2), (-198.1, -279.9), (-198.1, -278.9), (-198.4, -278.6), (-199.9, -278.6), (-200.3, -278.3), (-203.0, -278.3), (-203.3, -278.6), (-203.3, -278.9), (-203.9, -278.9), (-204.2, -279.3), (-204.2, -280.2), (-205.2, -280.2), (-205.5, -279.9), (-207.0, -279.9), (-207.6, -280.5), (-207.9, -280.5), (-208.2, -280.8), (-208.5, -280.5), (-210.1, -280.5), (-210.4, -280.8), (-213.7, -280.8), (-214.4, -281.4), (-215.6, -281.4), (-216.5, -282.3), (-216.5, -283.9), (-216.8, -283.5), (-218.0, -284.8), (-218.0, -286.9), (-218.3, -287.2), (-218.3, -297.0), (-218.0, -297.3), (-218.0, -298.0), (-217.7, -298.3), (-217.7, -298.9), (-217.4, -299.2), (-217.4, -301.3), (-216.5, -302.3), (-215.0, -302.3), (-214.7, -302.6), (-214.4, -302.6), (-214.1, -302.9), (-214.1, -303.2), (-213.7, -303.5), (-213.4, -303.5), (-213.4, -303.8), (-213.1, -304.1), (-213.1, -304.4), (-212.8, -304.7), (-212.5, -304.7), (-212.2, -305.0), (-212.2, -305.3), (-211.9, -305.6), (-210.4, -305.6), (-210.1, -305.3), (-210.1, -305.0), (-209.1, -305.0), (-209.5, -305.3), (-210.1, -305.3), (-210.4, -305.6), (-210.4, -305.9), (-210.7, -306.2), (-210.7, -306.9), (-211.9, -306.9), (-211.9, -306.2), (-212.2, -305.9), (-212.8, -305.9), (-212.8, -305.6), (-213.1, -305.3), (-213.4, -305.6), (-213.4, -305.9), (-213.7, -305.9), (-213.7, -305.6), (-214.1, -305.3), (-214.1, -305.0), (-214.4, -304.7), (-215.0, -304.7), (-215.0, -304.4), (-215.3, -304.1), (-215.6, -304.1), (-215.9, -303.8), (-216.2, -304.1), (-216.2, -303.5), (-216.5, -303.2), (-216.8, -303.2), (-217.1, -303.5), (-217.1, -304.1), (-217.4, -304.4) (0.129, 0.153, 0.176)</w:t>
      </w:r>
    </w:p>
    <w:p>
      <w:r>
        <w:t>(-201.5, -289.1), (-202.1, -289.1), (-202.1, -287.2), (-202.4, -286.9), (-203.0, -286.9), (-202.4, -286.9), (-202.1, -286.6), (-202.4, -286.3), (-203.0, -286.3), (-201.5, -286.3), (-201.5, -286.6), (-201.8, -286.6), (-202.1, -286.9), (-201.8, -287.2), (-201.5, -287.2) (0.133, 0.161, 0.235)</w:t>
      </w:r>
    </w:p>
    <w:p>
      <w:r>
        <w:t>(-177.3, -296.1), (-177.3, -295.2), (-176.9, -294.9), (-176.9, -294.6), (-176.3, -294.6), (-176.3, -295.8), (-176.9, -295.8) (0.063, 0.086, 0.106)</w:t>
      </w:r>
    </w:p>
    <w:p>
      <w:r>
        <w:t>(-176.9, -296.1), (-176.3, -296.1), (-176.0, -295.8), (-176.0, -295.5), (-176.0, -296.1) (0.090, 0.110, 0.114)</w:t>
      </w:r>
    </w:p>
    <w:p>
      <w:r>
        <w:t>(-160.1, -294.3), (-160.1, -294.9), (-160.4, -295.2), (-160.4, -301.3), (-161.9, -301.3), (-162.5, -301.9), (-164.1, -301.9), (-164.4, -302.3), (-167.7, -302.3), (-168.1, -302.6), (-168.1, -302.9), (-168.4, -303.2), (-168.4, -303.8), (-168.4, -303.2), (-168.7, -302.9), (-175.7, -302.9), (-175.7, -302.6), (-176.0, -302.3), (-176.3, -302.3), (-176.6, -301.9), (-177.9, -301.9), (-178.2, -302.3), (-179.1, -302.3), (-179.4, -301.9), (-180.0, -301.9), (-180.3, -301.6), (-183.7, -301.6), (-183.7, -301.3), (-183.1, -301.3), (-182.8, -301.0), (-182.8, -300.4), (-182.2, -300.4), (-181.9, -300.1), (-181.9, -299.5), (-181.2, -299.5), (-180.9, -299.2), (-180.9, -298.3), (-180.6, -298.3), (-180.6, -301.3), (-180.3, -301.6), (-180.0, -301.3), (-180.0, -296.4), (-180.0, -298.0), (-179.7, -298.3), (-179.4, -298.3), (-179.1, -298.0), (-179.1, -296.4), (-178.2, -296.4), (-177.9, -296.1), (-177.6, -296.1), (-177.3, -296.4), (-176.0, -296.4), (-175.7, -296.1), (-175.7, -295.5), (-176.0, -295.2), (-176.0, -294.6), (-169.3, -294.6), (-169.0, -294.3), (-168.4, -294.3), (-168.1, -294.6), (-165.3, -294.6), (-165.0, -294.3) (0.071, 0.102, 0.125)</w:t>
      </w:r>
    </w:p>
    <w:p>
      <w:r>
        <w:t>(-176.0, -290.9), (-176.0, -289.7), (-175.7, -289.4), (-175.7, -289.1), (-175.1, -289.1), (-174.8, -288.8), (-173.3, -288.8), (-173.0, -288.5), (-173.0, -288.1), (-171.4, -288.1), (-171.1, -288.5), (-169.3, -288.5), (-169.0, -288.1), (-169.0, -287.5), (-168.4, -287.5), (-168.1, -287.2), (-168.1, -285.4), (-167.7, -285.1), (-167.7, -282.3), (-167.1, -282.3), (-167.1, -282.9), (-166.8, -283.2), (-166.5, -283.2), (-166.2, -283.5), (-165.9, -283.2), (-165.3, -283.2), (-165.3, -288.1), (-165.0, -288.5), (-161.0, -288.5), (-160.7, -288.1), (-160.7, -287.5), (-161.0, -287.2), (-161.0, -286.6), (-160.7, -286.3), (-160.4, -286.3), (-160.4, -294.0), (-165.0, -294.0), (-165.3, -294.3), (-168.1, -294.3), (-168.4, -294.0), (-169.0, -294.0), (-169.3, -294.3), (-171.1, -294.3), (-171.1, -293.1), (-171.4, -292.7), (-173.0, -292.7), (-173.0, -292.1), (-173.3, -291.8), (-175.7, -291.8), (-175.7, -291.2) (0.063, 0.086, 0.106)</w:t>
      </w:r>
    </w:p>
    <w:p>
      <w:r>
        <w:t>(-147.5, -287.2), (-147.8, -287.2), (-148.1, -286.9), (-148.1, -286.3), (-147.5, -286.3), (-147.8, -286.3), (-148.1, -286.6), (-148.1, -286.9), (-147.8, -287.2) (0.078, 0.098, 0.090)</w:t>
      </w:r>
    </w:p>
    <w:p>
      <w:r>
        <w:t>(-143.8, -288.1), (-143.8, -287.5), (-144.1, -287.2), (-143.8, -286.9), (-143.8, -286.3), (-142.3, -286.3), (-142.3, -288.1) (0.078, 0.098, 0.090)</w:t>
      </w:r>
    </w:p>
    <w:p>
      <w:r>
        <w:t>(-146.0, -301.6), (-146.0, -294.6), (-144.4, -294.6), (-144.1, -294.3), (-144.1, -294.0), (-142.3, -294.0), (-142.0, -293.7), (-142.0, -292.1), (-141.4, -292.1), (-141.1, -292.4), (-140.5, -292.4), (-139.8, -291.8), (-139.8, -291.2), (-138.3, -291.2), (-138.3, -291.8), (-138.0, -292.1), (-136.5, -292.1), (-136.5, -293.1), (-136.2, -293.4), (-136.2, -293.7), (-135.9, -294.0), (-135.2, -294.0), (-134.9, -294.3), (-131.3, -294.3), (-131.3, -296.1), (-131.9, -296.1), (-132.2, -296.4), (-132.2, -297.0), (-133.1, -297.0), (-133.4, -297.3), (-133.4, -298.0), (-143.8, -298.0), (-144.1, -298.3), (-144.1, -302.3), (-144.1, -301.9), (-144.4, -301.6) (0.118, 0.125, 0.118)</w:t>
      </w:r>
    </w:p>
    <w:p>
      <w:r>
        <w:t>(-128.2, -290.0), (-128.8, -290.0), (-129.1, -289.7), (-129.1, -289.1), (-129.4, -288.8), (-129.7, -289.1), (-130.9, -289.1), (-130.9, -288.5), (-131.3, -288.1), (-131.9, -288.1), (-131.9, -287.5), (-132.2, -287.2), (-133.1, -287.2), (-133.4, -287.5), (-133.4, -288.1), (-134.9, -288.1), (-135.2, -287.8), (-136.2, -287.8), (-136.2, -286.6), (-135.9, -286.3), (-134.9, -286.3), (-134.6, -286.6), (-134.3, -286.6), (-134.0, -286.3), (-130.9, -286.3), (-130.6, -286.6), (-130.0, -286.6), (-129.7, -286.3), (-129.4, -286.3), (-129.4, -286.9), (-128.8, -287.5), (-128.5, -287.5), (-128.5, -288.8), (-128.2, -289.1) (0.078, 0.098, 0.090)</w:t>
      </w:r>
    </w:p>
    <w:p>
      <w:r>
        <w:t>(-116.2, -286.9), (-116.2, -286.3), (-115.9, -286.6), (-115.6, -286.6), (-115.9, -286.6) (0.114, 0.145, 0.137)</w:t>
      </w:r>
    </w:p>
    <w:p>
      <w:r>
        <w:t>(-111.6, -287.8), (-111.6, -287.2), (-111.9, -286.9), (-112.2, -286.9), (-112.5, -286.6), (-113.8, -286.6), (-114.1, -286.9), (-114.1, -286.6), (-114.4, -286.3), (-114.7, -286.3), (-115.0, -286.6), (-115.0, -286.9), (-115.0, -286.3), (-114.1, -286.3), (-113.8, -286.6), (-112.5, -286.6), (-112.2, -286.9), (-111.9, -286.9), (-111.6, -287.2) (0.114, 0.145, 0.137)</w:t>
      </w:r>
    </w:p>
    <w:p>
      <w:r>
        <w:t>(-103.7, -298.6), (-100.3, -298.6), (-100.3, -299.2), (-100.0, -299.5), (-99.4, -299.5), (-99.4, -300.1), (-99.1, -300.4), (-98.4, -300.4), (-98.4, -301.0), (-98.1, -301.3), (-97.2, -301.3), (-97.2, -301.6), (-97.8, -301.6), (-98.1, -301.9), (-98.4, -301.6), (-99.1, -301.6), (-99.4, -301.9), (-100.0, -301.9), (-100.3, -302.3), (-102.1, -302.3), (-101.2, -302.3), (-100.9, -301.9), (-100.9, -301.3), (-101.2, -301.0), (-102.1, -301.0), (-102.1, -300.4), (-102.4, -300.1), (-103.7, -300.1) (0.098, 0.137, 0.173)</w:t>
      </w:r>
    </w:p>
    <w:p>
      <w:r>
        <w:t>(-103.7, -298.0), (-103.7, -297.0), (-101.2, -297.0), (-100.9, -296.7), (-100.9, -296.1), (-100.3, -296.1), (-100.0, -296.4), (-99.4, -296.4), (-99.1, -296.1), (-99.1, -295.5), (-98.4, -295.5), (-98.1, -295.2), (-98.1, -294.6), (-98.4, -294.3), (-100.9, -294.3), (-101.2, -294.0), (-102.1, -294.0), (-102.4, -293.7), (-103.0, -293.7), (-103.3, -294.0), (-104.0, -294.0), (-104.0, -293.1), (-103.3, -293.1), (-103.0, -292.7), (-103.0, -292.1), (-101.2, -292.1), (-100.9, -292.4), (-99.4, -292.4), (-99.1, -292.1), (-99.1, -291.5), (-96.6, -291.5), (-96.3, -291.2), (-96.3, -289.4), (-96.6, -289.1), (-99.1, -289.1), (-99.1, -288.5), (-99.4, -288.1), (-100.9, -288.1), (-101.2, -288.5), (-103.0, -288.5), (-103.0, -287.5), (-99.4, -287.5), (-99.1, -287.2), (-99.4, -286.9), (-100.0, -286.9), (-99.4, -286.9), (-99.1, -287.2), (-98.1, -287.2), (-97.8, -286.9), (-96.0, -286.9), (-96.0, -287.2), (-95.7, -287.5), (-89.2, -287.5), (-88.9, -287.2), (-88.6, -287.2), (-88.3, -287.5), (-88.0, -287.2), (-86.2, -287.2), (-85.9, -286.9), (-85.9, -286.3), (-84.6, -286.3), (-84.3, -286.0), (-84.3, -285.4), (-84.0, -285.1), (-83.7, -285.4), (-83.4, -285.4), (-83.4, -286.3), (-84.0, -286.3), (-84.3, -286.6), (-84.3, -286.9), (-84.9, -286.9), (-85.3, -287.2), (-84.9, -287.5), (-84.3, -287.5), (-84.3, -287.8), (-84.0, -288.1), (-83.1, -288.1), (-82.8, -288.5), (-82.2, -288.5), (-82.2, -289.1), (-81.9, -289.4), (-81.3, -289.4), (-81.3, -289.7), (-81.6, -289.4), (-81.9, -289.4), (-82.5, -290.0), (-82.5, -290.9), (-82.2, -291.2), (-82.2, -291.8), (-81.9, -292.1), (-81.3, -292.1), (-81.3, -294.0), (-81.3, -292.4), (-81.6, -292.1), (-81.9, -292.1), (-82.2, -292.4), (-82.5, -292.1), (-86.2, -292.1), (-86.5, -291.8), (-86.8, -291.8), (-87.1, -292.1), (-88.6, -292.1), (-88.9, -291.8), (-89.2, -292.1), (-89.9, -292.1), (-90.2, -291.8), (-90.5, -292.1), (-90.8, -292.1), (-91.1, -291.8), (-91.4, -292.1), (-92.0, -292.1), (-92.3, -291.8), (-92.6, -292.1), (-95.4, -292.1), (-95.7, -292.4), (-95.7, -292.7), (-96.0, -293.1), (-96.0, -293.4), (-96.3, -293.7), (-96.3, -295.8), (-96.6, -296.1), (-96.9, -296.1), (-97.2, -296.4), (-97.2, -296.7), (-99.1, -296.7), (-99.4, -297.0), (-99.4, -297.7), (-100.9, -297.7), (-101.2, -298.0) (0.114, 0.145, 0.137)</w:t>
      </w:r>
    </w:p>
    <w:p>
      <w:r>
        <w:t>(-102.1, -303.2), (-102.1, -302.6), (-100.3, -302.6), (-100.0, -302.3), (-99.4, -302.3), (-99.1, -301.9), (-98.4, -301.9), (-98.1, -302.3), (-97.8, -301.9), (-97.2, -301.9), (-96.9, -301.6), (-96.9, -301.3), (-97.2, -301.0), (-98.1, -301.0), (-98.1, -300.4), (-98.4, -300.1), (-99.1, -300.1), (-99.1, -299.5), (-99.4, -299.2), (-100.0, -299.2), (-100.0, -298.6), (-100.3, -298.3), (-102.1, -298.3), (-101.2, -298.3), (-100.9, -298.0), (-99.4, -298.0), (-99.1, -297.7), (-99.1, -297.0), (-97.2, -297.0), (-96.9, -296.7), (-96.9, -296.4), (-96.6, -296.4), (-96.0, -295.8), (-96.0, -293.7), (-95.7, -293.4), (-95.7, -293.1), (-95.4, -292.7), (-95.4, -292.4), (-92.6, -292.4), (-92.3, -292.1), (-92.0, -292.4), (-91.4, -292.4), (-91.1, -292.1), (-90.8, -292.4), (-90.5, -292.4), (-90.2, -292.1), (-89.9, -292.4), (-89.2, -292.4), (-88.9, -292.1), (-88.6, -292.4), (-87.1, -292.4), (-86.8, -292.1), (-86.5, -292.1), (-86.2, -292.4), (-82.5, -292.4), (-82.2, -292.7), (-81.9, -292.4), (-81.6, -292.4), (-81.6, -294.0), (-81.9, -294.0), (-82.2, -294.3), (-82.2, -294.9), (-81.9, -295.2), (-81.9, -295.8), (-81.6, -296.1), (-81.6, -297.0), (-81.9, -297.3), (-81.9, -297.7), (-82.2, -297.7), (-82.5, -298.0), (-82.8, -298.0), (-83.1, -298.3), (-86.2, -298.3), (-86.5, -298.6), (-86.5, -299.2), (-86.2, -299.5), (-86.2, -299.8), (-86.5, -300.1), (-86.8, -300.1), (-87.1, -300.4), (-87.1, -301.6), (-87.7, -302.3), (-88.0, -301.9), (-88.3, -301.9), (-88.3, -301.3), (-88.0, -301.0), (-88.0, -300.4), (-88.3, -300.1), (-95.1, -300.1), (-95.4, -300.4), (-95.4, -300.7), (-95.7, -301.0), (-95.7, -302.3), (-95.4, -302.6), (-95.4, -302.9), (-95.1, -303.2), (-94.5, -303.2), (-94.1, -302.9), (-94.1, -301.3), (-93.8, -301.6), (-93.5, -301.6), (-93.2, -301.3), (-93.2, -302.9), (-92.6, -303.5), (-92.0, -303.5), (-91.7, -303.2), (-91.7, -302.3), (-92.0, -301.9), (-92.0, -301.3), (-91.4, -301.3), (-91.4, -302.9), (-90.8, -303.5), (-90.2, -303.5), (-89.9, -303.2), (-89.9, -302.3), (-90.2, -301.9), (-90.2, -301.3), (-89.2, -301.3), (-89.2, -301.9), (-89.5, -302.3), (-89.5, -303.2), (-89.2, -303.5), (-87.4, -303.5), (-87.1, -303.8), (-87.1, -306.2), (-87.4, -306.5), (-87.4, -306.9), (-88.0, -306.9), (-88.0, -306.5), (-88.3, -306.2), (-89.2, -306.2), (-89.5, -306.5), (-89.5, -306.9), (-89.9, -306.9), (-90.2, -307.2), (-92.0, -307.2), (-92.3, -306.9), (-92.9, -306.9), (-93.2, -307.2), (-94.1, -307.2), (-94.5, -307.5), (-94.5, -307.8), (-96.0, -307.8), (-96.0, -307.2), (-96.3, -306.9), (-96.6, -307.2), (-98.1, -307.2), (-98.1, -306.2), (-98.4, -305.9), (-99.1, -305.9), (-99.1, -305.3), (-99.4, -305.0), (-100.0, -305.0), (-100.0, -304.4), (-100.3, -304.1), (-100.9, -304.1), (-100.9, -303.5), (-101.2, -303.2) (0.129, 0.153, 0.176)</w:t>
      </w:r>
    </w:p>
    <w:p>
      <w:r>
        <w:t>(-88.0, -291.8), (-88.0, -291.5), (-87.7, -291.2), (-87.7, -289.7), (-86.8, -290.6), (-86.5, -290.6), (-86.5, -290.9), (-86.2, -291.2), (-85.9, -290.9), (-85.9, -290.3), (-85.6, -290.3), (-85.3, -290.6), (-85.3, -291.2), (-86.2, -291.2), (-86.5, -290.9), (-86.8, -290.9), (-87.1, -291.2), (-87.1, -291.8) (0.094, 0.122, 0.141)</w:t>
      </w:r>
    </w:p>
    <w:p>
      <w:r>
        <w:t>(-87.4, -302.3), (-86.8, -301.6), (-86.8, -300.4), (-86.5, -300.4), (-85.9, -299.8), (-85.9, -299.5), (-86.2, -299.2), (-86.2, -298.6), (-83.1, -298.6), (-82.8, -298.3), (-82.5, -298.3), (-82.5, -298.9), (-82.8, -298.9), (-83.1, -299.2), (-83.1, -301.6), (-85.9, -301.6), (-86.5, -302.3) (0.114, 0.145, 0.137)</w:t>
      </w:r>
    </w:p>
    <w:p>
      <w:r>
        <w:t>(-84.0, -291.2), (-84.0, -290.6), (-83.7, -290.3), (-83.4, -290.3), (-83.1, -290.0), (-83.4, -290.3), (-83.4, -291.2) (0.094, 0.122, 0.141)</w:t>
      </w:r>
    </w:p>
    <w:p>
      <w:r>
        <w:t>(-81.3, -295.8), (-81.6, -295.8), (-81.6, -295.2), (-81.9, -294.9), (-81.9, -294.3), (-81.6, -294.3), (-81.3, -294.6) (0.098, 0.137, 0.173)</w:t>
      </w:r>
    </w:p>
    <w:p>
      <w:r>
        <w:t>(-80.0, -301.6), (-80.0, -301.3), (-80.3, -301.0), (-80.3, -300.4), (-80.0, -300.1), (-80.0, -299.5), (-79.7, -299.2), (-79.7, -298.3), (-79.4, -298.3), (-79.1, -298.6), (-78.2, -298.6), (-77.9, -298.3), (-77.9, -297.3), (-77.3, -297.3), (-77.0, -297.0), (-77.0, -295.5), (-76.1, -295.5), (-75.7, -295.2), (-75.7, -294.3), (-75.4, -294.3), (-75.1, -294.0), (-73.0, -294.0), (-72.4, -294.6), (-72.4, -296.1), (-72.1, -296.4), (-72.1, -297.0), (-71.8, -297.3), (-71.5, -297.3), (-71.8, -297.3), (-72.1, -297.0), (-72.4, -297.3), (-72.4, -297.7), (-72.1, -298.0), (-72.4, -298.3), (-73.0, -298.3), (-73.3, -298.0), (-74.2, -298.0), (-74.5, -298.3), (-74.5, -298.9), (-75.1, -298.9), (-75.4, -299.2), (-75.4, -299.8), (-75.1, -300.1), (-75.1, -301.0), (-75.4, -300.7), (-77.0, -300.7), (-77.3, -301.0), (-77.3, -301.3), (-77.9, -301.3), (-78.2, -301.6), (-78.2, -301.9), (-78.5, -302.3), (-79.1, -302.3), (-79.1, -301.9), (-79.4, -301.6) (0.090, 0.110, 0.114)</w:t>
      </w:r>
    </w:p>
    <w:p>
      <w:r>
        <w:t>(-70.5, -292.1), (-70.8, -292.1), (-71.1, -291.8), (-71.1, -291.2), (-70.5, -291.2) (0.114, 0.145, 0.137)</w:t>
      </w:r>
    </w:p>
    <w:p>
      <w:r>
        <w:t>(-69.3, -298.9), (-69.9, -298.9), (-70.2, -299.2), (-70.2, -298.3), (-70.5, -298.0), (-70.8, -298.0), (-70.8, -297.7), (-70.5, -297.7), (-70.5, -298.0), (-69.9, -298.6), (-69.3, -298.6) (0.090, 0.110, 0.114)</w:t>
      </w:r>
    </w:p>
    <w:p>
      <w:r>
        <w:t>(-69.0, -299.8), (-69.0, -299.5), (-68.4, -299.5), (-68.4, -299.8) (0.090, 0.110, 0.114)</w:t>
      </w:r>
    </w:p>
    <w:p>
      <w:r>
        <w:t>(-71.5, -294.3), (-71.5, -294.0), (-71.8, -293.7), (-71.8, -293.4), (-72.1, -293.1), (-71.5, -293.1), (-71.1, -293.4), (-70.2, -293.4), (-69.9, -293.1), (-69.9, -290.3), (-69.0, -290.3), (-68.7, -290.0), (-69.0, -289.7), (-69.3, -289.7), (-68.7, -289.1), (-68.7, -289.4), (-68.4, -289.7), (-68.1, -289.4), (-68.1, -289.1), (-67.8, -288.8), (-67.8, -288.5), (-67.5, -288.1), (-67.8, -287.8), (-67.8, -287.5), (-67.5, -287.5), (-67.2, -287.2), (-67.2, -286.9), (-66.9, -286.6), (-66.5, -286.9), (-65.9, -286.3), (-65.6, -286.3), (-65.3, -286.0), (-65.3, -286.3), (-65.6, -286.6), (-65.6, -287.2), (-66.2, -287.2), (-66.5, -287.5), (-66.5, -287.8), (-67.8, -289.1), (-67.8, -289.4), (-68.1, -289.7), (-68.1, -290.0), (-68.4, -290.3), (-68.4, -293.1), (-68.7, -293.4), (-68.7, -293.7), (-69.0, -294.0), (-69.6, -294.0), (-70.2, -294.6), (-70.2, -294.9), (-69.9, -295.2), (-70.2, -294.9), (-70.2, -294.6), (-70.5, -294.3), (-70.8, -294.3), (-71.1, -294.0) (0.114, 0.145, 0.137)</w:t>
      </w:r>
    </w:p>
    <w:p>
      <w:r>
        <w:t>(-50.3, -297.0), (-52.1, -297.0), (-52.4, -297.3), (-53.7, -297.3), (-54.3, -298.0), (-55.2, -298.0), (-55.2, -297.7), (-55.5, -297.3), (-55.8, -297.3), (-56.4, -296.7), (-56.7, -296.7), (-57.0, -296.4), (-57.3, -296.4), (-58.0, -295.8), (-58.3, -296.1), (-58.6, -295.8), (-58.9, -295.8), (-58.9, -295.2), (-59.2, -294.9), (-60.1, -294.9), (-60.4, -295.2), (-61.0, -295.2), (-61.0, -294.6), (-61.6, -294.0), (-61.9, -294.0), (-61.9, -293.4), (-62.3, -293.1), (-62.9, -293.1), (-62.9, -291.2), (-63.2, -290.9), (-63.5, -291.2), (-63.5, -292.1), (-63.8, -292.1), (-64.1, -291.8), (-64.1, -291.2), (-63.8, -290.9), (-63.8, -290.3), (-63.5, -290.3), (-63.2, -290.0), (-62.6, -290.0), (-62.3, -290.3), (-61.9, -290.0), (-61.9, -289.7), (-61.6, -289.4), (-61.3, -289.7), (-61.0, -289.4), (-61.0, -289.1), (-60.4, -289.1), (-60.1, -288.8), (-60.1, -288.5), (-59.5, -288.5), (-59.2, -288.1), (-58.3, -288.1), (-58.0, -288.5), (-56.4, -288.5), (-56.4, -288.8), (-56.1, -289.1), (-56.1, -289.4), (-55.8, -289.7), (-53.4, -289.7), (-53.1, -289.4), (-53.4, -289.1), (-54.0, -289.1), (-53.1, -289.1), (-52.7, -289.4), (-52.4, -289.4), (-52.4, -290.0), (-53.1, -290.0), (-53.4, -289.7), (-55.8, -289.7), (-56.1, -290.0), (-56.1, -290.3), (-56.4, -290.6), (-56.4, -291.8), (-56.1, -292.1), (-56.1, -293.1), (-56.4, -293.4), (-56.4, -294.0), (-56.1, -294.3), (-54.0, -294.3), (-53.7, -294.6), (-52.4, -294.6), (-52.4, -294.9), (-51.8, -295.5), (-51.2, -295.5), (-50.9, -295.2), (-50.9, -292.4), (-50.3, -292.4), (-50.3, -294.9), (-50.0, -295.2), (-50.0, -296.1), (-50.3, -296.4) (0.161, 0.188, 0.208)</w:t>
      </w:r>
    </w:p>
    <w:p>
      <w:r>
        <w:t>(-51.2, -295.2), (-51.8, -295.2), (-52.1, -294.9), (-52.1, -294.6), (-52.4, -294.3), (-53.7, -294.3), (-54.0, -294.0), (-56.1, -294.0), (-56.1, -293.4), (-55.8, -293.1), (-55.8, -292.1), (-56.1, -291.8), (-56.1, -290.6), (-55.8, -290.3), (-55.8, -290.0), (-53.4, -290.0), (-53.1, -290.3), (-52.4, -290.3), (-52.1, -290.0), (-52.1, -289.4), (-52.1, -290.0), (-51.8, -290.3), (-51.2, -290.3), (-51.2, -290.9), (-50.9, -291.2), (-50.3, -291.2), (-50.3, -292.1), (-50.9, -292.1), (-51.2, -292.4) (0.176, 0.216, 0.263)</w:t>
      </w:r>
    </w:p>
    <w:p>
      <w:r>
        <w:t>(-49.4, -298.0), (-50.3, -298.0), (-50.3, -297.3), (-50.0, -297.0), (-50.0, -296.4), (-49.7, -296.1), (-49.7, -295.2), (-50.0, -294.9), (-50.0, -291.2), (-50.3, -290.9), (-50.9, -290.9), (-50.9, -290.3), (-51.2, -290.0), (-51.8, -290.0), (-51.8, -289.4), (-52.1, -289.1), (-52.7, -289.1), (-53.1, -288.8), (-54.0, -288.8), (-54.3, -289.1), (-54.0, -289.4), (-53.4, -289.4), (-55.8, -289.4), (-55.8, -288.5), (-56.1, -288.1), (-56.1, -287.5), (-55.8, -287.2), (-55.8, -286.9), (-55.5, -286.9), (-54.9, -287.5), (-54.6, -287.5), (-54.0, -286.9), (-54.0, -286.3), (-53.7, -286.0), (-54.0, -285.7), (-53.7, -285.4), (-53.7, -285.1), (-53.4, -285.1), (-53.7, -285.4), (-53.4, -285.7), (-53.1, -285.7), (-52.7, -286.0), (-52.1, -286.0), (-51.8, -285.7), (-51.8, -284.8), (-52.1, -284.5), (-51.8, -284.2), (-51.2, -284.2), (-51.2, -284.5), (-50.9, -284.8), (-50.6, -284.8), (-50.3, -285.1), (-49.4, -285.1), (-49.4, -285.4), (-49.1, -285.7), (-49.1, -286.0), (-48.8, -286.3), (-47.8, -286.3), (-47.8, -287.2), (-47.5, -287.5), (-47.2, -287.5), (-46.9, -287.8), (-46.6, -287.8), (-46.3, -287.5), (-46.3, -287.2), (-46.0, -287.2), (-45.7, -286.9), (-45.7, -286.3), (-45.7, -286.9), (-45.4, -287.2), (-45.1, -287.2), (-44.8, -287.5), (-44.5, -287.5), (-43.9, -286.9), (-43.9, -286.6), (-43.5, -286.6), (-43.5, -286.9), (-42.9, -287.5), (-42.6, -287.5), (-42.6, -287.8), (-42.3, -288.1), (-42.6, -288.5), (-42.6, -289.7), (-42.9, -290.0), (-43.9, -290.0), (-44.2, -290.3), (-44.2, -292.1), (-45.4, -292.1), (-45.7, -291.8), (-46.9, -291.8), (-47.2, -292.1), (-47.2, -292.7), (-47.5, -293.1), (-47.8, -293.1), (-48.1, -293.4), (-48.1, -293.7), (-48.8, -294.3), (-48.5, -294.6), (-48.5, -297.0), (-48.8, -297.0), (-49.1, -297.3), (-49.1, -297.7) (0.133, 0.161, 0.235)</w:t>
      </w:r>
    </w:p>
    <w:p>
      <w:r>
        <w:t>(-47.8, -295.8), (-47.8, -295.5), (-48.1, -295.2), (-48.1, -294.6), (-48.5, -294.3), (-48.1, -294.0), (-46.9, -294.0), (-46.6, -294.3), (-46.6, -295.2), (-46.9, -295.5), (-46.9, -295.8) (0.161, 0.188, 0.208)</w:t>
      </w:r>
    </w:p>
    <w:p>
      <w:r>
        <w:t>(0.9, -301.6), (0.3, -301.6), (0.3, -301.0), (0.6, -301.0), (0.9, -301.3) (0.098, 0.137, 0.173)</w:t>
      </w:r>
    </w:p>
    <w:p>
      <w:r>
        <w:t>(0.0, -288.8), (0.0, -287.5), (4.6, -287.5), (4.6, -287.8), (4.9, -288.1), (5.8, -288.1), (5.8, -288.8), (3.1, -288.8), (2.8, -289.1), (2.1, -289.1), (1.8, -289.4), (0.3, -289.4), (0.3, -289.1) (0.176, 0.216, 0.263)</w:t>
      </w:r>
    </w:p>
    <w:p>
      <w:r>
        <w:t>(7.1, -301.0), (7.1, -300.4), (7.7, -300.4), (7.7, -301.0) (0.071, 0.102, 0.125)</w:t>
      </w:r>
    </w:p>
    <w:p>
      <w:r>
        <w:t>(26.4, -291.5), (26.7, -291.5), (27.0, -291.2), (26.7, -290.9), (26.1, -290.9), (26.4, -290.6), (27.0, -290.6), (27.0, -291.2), (26.7, -291.5) (0.161, 0.169, 0.149)</w:t>
      </w:r>
    </w:p>
    <w:p>
      <w:r>
        <w:t>(21.8, -293.4), (22.1, -293.4), (22.4, -293.1), (25.8, -293.1), (26.1, -292.7), (27.9, -292.7), (28.2, -292.4), (28.8, -292.4), (29.1, -292.1), (29.4, -292.1), (29.7, -291.8), (30.1, -292.1), (31.3, -292.1), (31.6, -291.8), (31.6, -291.5), (31.9, -291.2), (31.9, -290.6), (32.2, -290.3), (32.2, -290.0), (32.2, -291.8), (31.6, -292.4), (31.6, -292.7), (31.3, -293.1), (30.1, -293.1), (29.7, -293.4), (28.2, -293.4), (27.9, -293.1), (26.1, -293.1), (25.8, -293.4), (23.9, -293.4), (23.6, -293.1), (23.0, -293.1), (22.7, -293.4) (0.114, 0.145, 0.137)</w:t>
      </w:r>
    </w:p>
    <w:p>
      <w:r>
        <w:t>(23.3, -295.8), (23.3, -295.2), (23.6, -295.2), (23.9, -294.9), (25.5, -294.9), (25.8, -294.6), (27.6, -294.6), (27.9, -294.3), (29.7, -294.3), (30.1, -294.0), (33.7, -294.0), (34.0, -293.7), (37.7, -293.7), (38.0, -293.4), (38.6, -293.4), (38.9, -293.1), (38.9, -292.4), (39.6, -292.4), (40.2, -293.1), (40.5, -293.1), (40.8, -293.4), (41.7, -293.4), (42.0, -293.7), (46.6, -293.7), (47.2, -294.3), (47.5, -294.3), (47.5, -294.6), (47.8, -294.9), (48.1, -294.9), (48.5, -295.2), (49.7, -295.2), (48.8, -295.2), (48.5, -295.5), (47.2, -295.5), (46.9, -295.2), (46.0, -295.2), (45.7, -295.5), (42.9, -295.5), (42.6, -295.2), (42.0, -295.2), (41.7, -294.9), (39.9, -294.9), (39.6, -294.6), (31.9, -294.6), (31.6, -294.9), (31.0, -294.9), (30.7, -294.6), (30.1, -294.6), (29.7, -294.9), (27.0, -294.9), (26.7, -295.2), (26.4, -295.2), (26.1, -294.9), (23.9, -294.9), (23.3, -295.5) (0.090, 0.110, 0.114)</w:t>
      </w:r>
    </w:p>
    <w:p>
      <w:r>
        <w:t>(47.5, -293.4), (47.5, -293.7), (47.2, -294.0), (46.6, -293.4), (42.0, -293.4), (41.7, -293.1), (40.8, -293.1), (40.5, -292.7), (40.2, -292.7), (39.6, -292.1), (38.9, -292.1), (38.6, -292.4), (38.6, -293.1), (38.0, -293.1), (37.7, -293.4), (34.0, -293.4), (33.7, -293.7), (28.2, -293.7), (29.7, -293.7), (30.1, -293.4), (31.3, -293.4), (31.9, -292.7), (31.9, -292.4), (32.5, -291.8), (32.5, -290.6), (34.7, -290.6), (35.0, -290.3), (37.4, -290.3), (37.7, -290.6), (38.0, -290.3), (38.3, -290.6), (38.6, -290.6), (38.9, -290.3), (38.9, -289.4), (39.6, -289.4), (39.6, -290.0), (39.9, -290.3), (39.9, -291.2), (40.2, -291.5), (41.4, -291.5), (41.4, -292.1), (41.7, -292.4), (42.0, -292.1), (42.0, -291.5), (42.0, -291.8), (42.3, -292.1), (42.6, -292.1), (42.6, -292.4), (42.9, -292.7), (44.8, -292.7), (45.1, -293.1), (46.6, -293.1), (46.9, -292.7), (46.9, -292.4), (46.9, -292.7) (0.118, 0.125, 0.118)</w:t>
      </w:r>
    </w:p>
    <w:p>
      <w:r>
        <w:t>(47.8, -292.7), (47.8, -292.4), (47.5, -292.1), (47.2, -292.4), (47.2, -292.7), (47.2, -292.4), (46.9, -292.1), (46.6, -292.4), (46.6, -292.7), (45.1, -292.7), (45.1, -292.4), (44.8, -292.1), (42.9, -292.1), (42.6, -291.8), (42.3, -291.8), (42.3, -291.5), (42.0, -291.2), (41.7, -291.5), (41.7, -292.1), (41.7, -291.5), (41.4, -291.2), (40.2, -291.2), (40.2, -290.3), (39.9, -290.0), (39.9, -289.1), (39.6, -288.8), (38.9, -288.8), (38.6, -289.1), (38.6, -290.3), (38.3, -290.3), (38.0, -290.0), (37.7, -290.3), (38.0, -290.0), (37.7, -289.7), (36.8, -289.7), (36.5, -290.0), (36.2, -290.0), (36.2, -289.4), (36.8, -289.4), (37.1, -289.1), (37.1, -288.5), (43.5, -288.5), (43.5, -288.8), (44.2, -289.4), (44.8, -289.4), (44.8, -290.9), (45.1, -291.2), (47.2, -291.2), (47.5, -291.5), (47.5, -291.8), (47.8, -292.1) (0.114, 0.145, 0.137)</w:t>
      </w:r>
    </w:p>
    <w:p>
      <w:r>
        <w:t>(44.2, -300.1), (44.2, -299.2), (46.6, -299.2), (46.6, -300.1), (46.0, -300.1), (45.7, -299.8), (45.1, -299.8), (44.8, -300.1) (0.039, 0.078, 0.055)</w:t>
      </w:r>
    </w:p>
    <w:p>
      <w:r>
        <w:t>(79.4, -294.3), (78.2, -294.3), (77.9, -294.6), (77.6, -294.3), (75.1, -294.3), (74.8, -294.0), (74.2, -294.0), (73.9, -294.3), (73.6, -294.0), (72.1, -294.0), (71.8, -294.3), (70.2, -294.3), (69.9, -294.0), (68.4, -294.0), (68.1, -294.3), (66.9, -294.3), (66.5, -294.0), (65.3, -294.0), (65.3, -293.7), (65.0, -293.4), (64.1, -293.4), (63.5, -294.0), (62.9, -294.0), (62.6, -293.7), (61.9, -293.7), (61.6, -293.4), (60.7, -293.4), (60.4, -293.1), (60.1, -293.1), (59.8, -292.7), (59.2, -292.7), (58.9, -292.4), (58.9, -292.1), (58.6, -291.8), (58.3, -292.1), (56.7, -292.1), (56.4, -291.8), (56.1, -292.1), (54.9, -292.1), (54.9, -291.2), (54.6, -290.9), (53.7, -290.9), (53.4, -290.6), (53.1, -290.6), (52.7, -290.3), (50.3, -290.3), (49.7, -289.7), (49.7, -289.4), (50.9, -288.1), (50.6, -287.8), (50.6, -287.5), (50.0, -286.9), (50.0, -285.7), (50.3, -285.4), (50.3, -284.5), (50.0, -284.2), (50.0, -283.2), (50.9, -282.3), (50.9, -281.7), (51.2, -281.4), (51.5, -281.4), (51.8, -281.1), (51.8, -280.5), (52.1, -280.2), (52.1, -279.6), (52.7, -278.9), (52.7, -278.3), (53.1, -278.0), (53.1, -277.4), (53.4, -277.1), (53.4, -276.5), (53.7, -276.2), (53.7, -275.3), (53.7, -276.8), (54.0, -277.1), (54.3, -277.1), (54.6, -277.4), (54.9, -277.4), (55.2, -277.1), (55.2, -276.2), (55.2, -278.9), (54.9, -279.3), (54.9, -279.6), (54.6, -279.9), (54.6, -280.2), (54.3, -280.5), (54.3, -280.8), (54.0, -281.1), (54.0, -282.3), (53.7, -282.6), (53.7, -286.0), (53.1, -286.6), (54.0, -287.5), (54.9, -287.5), (54.9, -288.1), (54.6, -288.1), (53.7, -289.1), (53.7, -289.4), (54.3, -290.0), (54.9, -290.0), (55.2, -290.3), (55.5, -290.3), (55.8, -290.6), (56.1, -290.6), (56.7, -291.2), (57.3, -291.2), (58.0, -291.8), (59.5, -291.8), (60.1, -292.4), (60.4, -292.1), (60.7, -292.4), (61.3, -292.4), (61.9, -293.1), (65.3, -293.1), (65.6, -293.4), (67.8, -293.4), (68.1, -293.7), (69.9, -293.7), (70.2, -294.0), (75.4, -294.0), (75.7, -294.3) (0.161, 0.188, 0.208)</w:t>
      </w:r>
    </w:p>
    <w:p>
      <w:r>
        <w:t>(53.7, -301.0), (53.7, -300.4), (54.0, -300.4), (54.3, -300.1), (59.8, -300.1), (60.1, -300.4), (62.9, -300.4), (63.2, -300.1), (64.7, -300.1), (65.0, -300.4), (65.3, -300.4), (65.3, -301.0), (65.0, -301.0), (64.7, -300.7), (64.1, -300.7), (64.1, -300.4), (63.8, -300.1), (63.5, -300.4), (63.5, -301.0), (63.2, -301.0), (62.9, -300.7), (61.3, -300.7), (60.4, -301.6), (60.1, -301.6), (59.8, -301.9), (59.8, -302.3), (59.5, -302.6), (59.5, -302.9), (59.2, -302.9), (59.2, -302.6), (59.5, -302.6), (59.8, -302.3), (59.5, -301.9), (59.2, -301.9), (58.9, -301.6), (58.0, -301.6), (57.7, -301.9), (56.1, -301.9), (55.8, -301.6), (54.0, -301.6), (54.0, -301.3) (0.020, 0.039, 0.051)</w:t>
      </w:r>
    </w:p>
    <w:p>
      <w:r>
        <w:t>(64.4, -290.6), (64.1, -290.6), (64.1, -290.3) (0.243, 0.275, 0.298)</w:t>
      </w:r>
    </w:p>
    <w:p>
      <w:r>
        <w:t>(86.8, -295.8), (82.8, -295.8), (82.5, -295.5), (81.0, -295.5), (80.7, -295.2), (77.0, -295.2), (76.7, -294.9), (76.1, -294.9), (75.7, -295.2), (75.4, -294.9), (68.4, -294.9), (68.1, -294.6), (65.6, -294.6), (65.3, -294.3), (65.0, -294.3), (64.4, -294.9), (64.1, -294.9), (63.8, -294.6), (62.3, -294.6), (61.9, -294.3), (60.4, -294.3), (60.1, -294.0), (59.8, -294.0), (59.5, -293.7), (58.9, -293.7), (58.6, -293.4), (58.0, -293.4), (57.7, -293.1), (56.4, -293.1), (56.1, -292.7), (55.2, -292.7), (54.9, -292.4), (54.6, -292.4), (54.3, -292.1), (54.0, -292.1), (54.0, -291.2), (54.6, -291.2), (54.6, -292.1), (54.9, -292.4), (56.1, -292.4), (56.4, -292.1), (56.7, -292.4), (58.3, -292.4), (58.6, -292.1), (58.6, -292.4), (59.2, -293.1), (59.8, -293.1), (60.1, -293.4), (60.4, -293.4), (60.7, -293.7), (61.6, -293.7), (61.9, -294.0), (62.6, -294.0), (62.9, -294.3), (63.5, -294.3), (64.1, -293.7), (65.0, -293.7), (65.0, -294.0), (65.3, -294.3), (66.5, -294.3), (66.9, -294.6), (68.1, -294.6), (68.4, -294.3), (69.9, -294.3), (70.2, -294.6), (71.8, -294.6), (72.1, -294.3), (73.6, -294.3), (73.9, -294.6), (74.2, -294.3), (74.8, -294.3), (75.1, -294.6), (77.6, -294.6), (77.9, -294.9), (78.2, -294.6), (79.7, -294.6), (80.0, -294.9), (81.0, -294.9), (81.3, -295.2), (83.4, -295.2), (83.7, -295.5), (84.6, -295.5), (84.9, -295.2), (85.9, -295.2), (86.2, -295.5), (86.5, -295.5), (86.8, -295.2) (0.125, 0.180, 0.216)</w:t>
      </w:r>
    </w:p>
    <w:p>
      <w:r>
        <w:t>(70.5, -291.5), (70.2, -291.5), (70.2, -291.2) (0.243, 0.275, 0.298)</w:t>
      </w:r>
    </w:p>
    <w:p>
      <w:r>
        <w:t>(71.1, -291.5), (73.6, -291.5), (73.6, -291.8), (72.1, -291.8), (71.8, -291.5) (0.243, 0.275, 0.298)</w:t>
      </w:r>
    </w:p>
    <w:p>
      <w:r>
        <w:t>(84.9, -300.7), (84.6, -301.0), (84.0, -301.0), (83.7, -301.3), (83.7, -301.9), (83.1, -301.9), (82.5, -301.3), (81.3, -301.3), (81.3, -300.7), (81.0, -300.4), (81.3, -300.1), (83.4, -300.1), (83.7, -300.4), (84.0, -300.4), (84.3, -300.7) (0.047, 0.067, 0.082)</w:t>
      </w:r>
    </w:p>
    <w:p>
      <w:r>
        <w:t>(91.7, -309.9), (91.7, -307.8), (91.4, -307.5), (92.0, -306.9), (92.0, -306.2), (91.7, -305.9), (91.7, -305.0), (92.0, -304.7), (92.0, -303.8), (92.3, -303.5), (92.3, -303.2), (92.9, -302.6), (92.9, -301.6), (93.2, -301.6), (93.5, -301.3), (93.5, -300.1), (93.2, -299.8), (93.2, -299.2), (92.9, -298.9), (92.9, -298.6), (92.6, -298.3), (92.3, -298.3), (92.0, -298.0), (92.0, -297.3), (91.1, -296.4), (89.2, -296.4), (88.6, -295.8), (87.1, -295.8), (87.1, -295.2), (87.4, -295.2), (87.7, -294.9), (88.0, -294.9), (88.3, -294.6), (88.9, -294.6), (89.5, -295.2), (90.8, -295.2), (91.1, -295.5), (92.6, -295.5), (92.9, -295.8), (93.2, -295.8), (93.8, -296.4), (94.1, -296.4), (94.5, -296.7), (94.5, -297.0), (94.8, -297.3), (94.8, -298.0), (95.1, -298.3), (95.1, -298.9), (95.4, -299.2), (95.4, -300.4), (94.8, -301.0), (94.8, -301.3), (94.5, -301.6), (94.5, -302.9), (94.1, -303.2), (94.1, -303.5), (93.5, -304.1), (93.5, -304.7), (93.2, -305.0), (93.2, -305.9), (92.9, -306.2), (92.9, -307.2), (92.6, -307.5), (92.6, -308.1), (92.0, -308.7), (92.0, -309.3), (91.7, -309.6) (0.133, 0.161, 0.235)</w:t>
      </w:r>
    </w:p>
    <w:p>
      <w:r>
        <w:t>(116.5, -293.7), (116.5, -293.1), (117.8, -291.8), (117.8, -290.3), (118.1, -290.3), (118.4, -290.6), (118.7, -290.6), (119.0, -290.3), (119.0, -290.0), (119.9, -290.0), (120.2, -290.3), (121.7, -290.3), (122.1, -290.0), (122.4, -290.0), (123.0, -290.6), (123.6, -290.6), (123.9, -290.9), (124.5, -290.9), (124.8, -291.2), (126.7, -291.2), (127.0, -291.5), (127.6, -291.5), (127.9, -291.2), (128.8, -291.2), (129.1, -291.5), (129.4, -291.5), (129.4, -291.8), (129.7, -292.1), (131.9, -292.1), (132.2, -292.4), (132.5, -292.4), (132.5, -294.0), (132.8, -294.3), (132.8, -297.0), (132.2, -297.0), (131.9, -297.3), (131.9, -298.0), (128.2, -298.0), (127.6, -298.6), (127.6, -298.9), (123.9, -298.9), (123.6, -299.2), (122.4, -299.2), (122.1, -298.9), (121.1, -298.9), (120.8, -299.2), (120.5, -298.9), (120.2, -298.9), (120.2, -298.3), (119.9, -298.0), (119.9, -297.3), (119.6, -297.0), (119.6, -296.7), (119.3, -296.4), (119.3, -296.1), (119.0, -295.8), (119.0, -295.2), (118.7, -294.9), (118.1, -294.9), (118.1, -294.6), (117.5, -294.0), (116.8, -294.0) (0.518, 0.569, 0.671)</w:t>
      </w:r>
    </w:p>
    <w:p>
      <w:r>
        <w:t>(148.7, -297.0), (148.4, -296.7), (148.4, -296.1), (148.1, -295.8), (147.8, -296.1), (147.5, -296.1), (147.5, -295.8), (147.2, -295.5), (146.9, -295.5), (146.9, -295.2), (146.6, -294.9), (146.6, -294.6), (146.3, -294.3), (146.6, -294.6), (146.9, -294.3), (146.9, -294.6), (147.2, -294.9), (147.5, -294.9), (148.1, -295.5), (148.4, -295.5), (148.4, -296.7) (0.204, 0.255, 0.361)</w:t>
      </w:r>
    </w:p>
    <w:p>
      <w:r>
        <w:t>(153.3, -295.8), (153.0, -295.5), (152.7, -295.5), (152.7, -294.9), (152.4, -294.6), (151.5, -294.6), (151.5, -292.4), (151.2, -292.1), (150.9, -292.1), (150.6, -291.8), (150.9, -291.5), (150.9, -288.5), (150.6, -288.1), (150.3, -288.1), (150.0, -287.8), (149.7, -287.8), (149.7, -287.5), (150.0, -287.2), (150.3, -287.5), (150.6, -287.5), (150.6, -287.8), (151.2, -288.5), (151.2, -291.2), (151.5, -291.5), (151.5, -291.8), (151.8, -292.1), (151.8, -292.7), (152.4, -293.4), (152.4, -294.3), (153.6, -295.5), (153.9, -295.5), (153.6, -295.5) (0.125, 0.180, 0.216)</w:t>
      </w:r>
    </w:p>
    <w:p>
      <w:r>
        <w:t>(152.7, -296.7), (152.4, -296.4), (152.7, -296.4) (0.161, 0.188, 0.208)</w:t>
      </w:r>
    </w:p>
    <w:p>
      <w:r>
        <w:t>(155.8, -296.7), (155.5, -296.7), (155.5, -296.4) (0.125, 0.180, 0.216)</w:t>
      </w:r>
    </w:p>
    <w:p>
      <w:r>
        <w:t>(158.5, -301.6), (158.2, -301.3), (158.2, -301.0), (157.9, -300.7), (157.9, -300.4), (157.0, -299.5), (157.0, -299.2), (156.4, -298.6), (156.1, -298.6), (155.8, -298.3), (155.5, -298.3), (154.6, -297.3), (154.3, -297.3), (153.9, -297.0), (154.3, -297.3), (154.6, -297.3), (155.5, -298.3), (155.8, -298.3), (156.1, -298.6), (156.4, -298.6), (157.0, -299.2), (157.0, -299.5), (158.2, -300.7), (158.2, -301.0), (158.5, -301.3) (0.161, 0.188, 0.208)</w:t>
      </w:r>
    </w:p>
    <w:p>
      <w:r>
        <w:t>(157.6, -290.3), (157.3, -290.3), (157.0, -290.0), (156.7, -290.0), (156.4, -289.7), (156.1, -289.7), (155.8, -290.0), (155.8, -289.7), (155.2, -289.1), (155.2, -286.6), (157.3, -286.6), (157.3, -288.1), (157.6, -288.5) (0.090, 0.110, 0.114)</w:t>
      </w:r>
    </w:p>
    <w:p>
      <w:r>
        <w:t>(160.7, -303.8), (160.4, -303.8), (160.7, -303.5), (160.4, -303.2), (160.1, -303.2), (159.8, -302.9), (158.9, -302.9), (158.9, -302.6), (158.5, -302.3), (158.5, -301.9), (158.9, -301.6), (158.9, -301.3), (158.5, -301.0), (158.5, -300.7), (157.3, -299.5), (157.3, -299.2), (156.4, -298.3), (156.1, -298.3), (155.8, -298.0), (155.5, -298.0), (154.6, -297.0), (154.3, -297.0), (153.9, -296.7), (153.0, -296.7), (153.0, -296.4), (152.7, -296.1), (152.1, -296.1), (152.1, -295.8), (151.8, -295.5), (151.8, -294.9), (152.4, -294.9), (152.4, -295.5), (152.7, -295.8), (153.0, -295.8), (153.3, -296.1), (153.6, -295.8), (154.6, -295.8), (154.6, -296.1), (154.9, -296.4), (155.2, -296.4), (155.2, -296.7), (155.5, -297.0), (155.8, -297.0), (156.1, -296.7), (156.4, -296.7), (157.0, -297.3), (157.0, -297.7), (157.6, -298.3), (157.9, -298.3), (158.5, -298.9), (158.5, -299.2), (159.2, -299.8), (159.2, -300.1), (159.5, -300.4), (159.5, -300.7), (158.9, -301.3), (158.9, -301.9), (159.2, -302.3), (159.5, -302.3), (159.5, -302.6), (159.8, -302.9), (160.1, -302.9), (160.4, -303.2), (160.7, -303.2) (0.133, 0.161, 0.235)</w:t>
      </w:r>
    </w:p>
    <w:p>
      <w:r>
        <w:t>(159.8, -298.3), (159.2, -298.3), (157.9, -297.0), (157.9, -294.6), (157.6, -294.3), (157.3, -294.3), (156.7, -293.7), (156.1, -293.7), (155.8, -294.0), (155.8, -293.4), (155.5, -293.1), (155.2, -293.1), (155.2, -292.1), (154.9, -291.8), (156.1, -293.1), (156.4, -293.1), (156.4, -293.4), (156.7, -293.7), (157.0, -293.7), (157.3, -294.0), (158.2, -294.0), (158.2, -294.3), (158.5, -294.6), (158.5, -294.9), (159.2, -295.5), (159.2, -297.0), (159.5, -297.3), (160.7, -297.3) (0.098, 0.137, 0.173)</w:t>
      </w:r>
    </w:p>
    <w:p>
      <w:r>
        <w:t>(158.5, -289.1), (158.2, -289.1), (158.2, -288.5), (157.9, -288.1), (157.6, -288.1), (157.6, -287.2), (157.9, -286.9), (157.9, -286.6), (158.5, -286.6) (0.118, 0.125, 0.118)</w:t>
      </w:r>
    </w:p>
    <w:p>
      <w:r>
        <w:t>(160.7, -293.7), (160.7, -293.1), (161.6, -293.1), (161.6, -293.7) (0.090, 0.110, 0.114)</w:t>
      </w:r>
    </w:p>
    <w:p>
      <w:r>
        <w:t>(161.9, -298.3), (161.6, -298.3), (161.0, -297.7), (161.0, -297.3), (161.3, -297.3), (161.6, -297.0), (161.9, -297.3) (0.114, 0.145, 0.137)</w:t>
      </w:r>
    </w:p>
    <w:p>
      <w:r>
        <w:t>(168.7, -297.7), (168.4, -298.0), (168.1, -298.0), (167.7, -297.7), (167.7, -297.3), (167.4, -297.0), (167.1, -297.3), (166.8, -297.0), (167.1, -296.7), (167.1, -296.4), (166.8, -296.1), (166.8, -295.5), (166.5, -295.2), (166.5, -294.3), (166.2, -294.0), (165.9, -294.0), (165.9, -293.1), (165.6, -292.7), (165.3, -293.1), (165.0, -293.1), (164.7, -292.7), (163.8, -292.7), (163.8, -292.4), (163.5, -292.1), (163.1, -292.1), (162.8, -291.8), (161.9, -291.8), (161.9, -291.5), (161.6, -291.2), (160.7, -291.2), (160.7, -290.3), (161.6, -290.3), (161.9, -290.6), (162.2, -290.3), (162.2, -289.1), (161.9, -288.8), (161.0, -288.8), (160.7, -289.1), (160.1, -289.1), (160.1, -288.5), (159.8, -288.1), (159.8, -286.9), (159.5, -286.6), (159.2, -286.6), (158.9, -286.3), (158.2, -286.3), (157.3, -285.4), (157.0, -285.4), (157.0, -285.1), (156.7, -284.8), (155.8, -284.8), (155.5, -285.1), (155.5, -285.4), (154.9, -285.4), (154.6, -285.7), (154.3, -285.7), (153.9, -286.0), (153.9, -286.3), (153.9, -285.7), (154.3, -285.4), (154.3, -285.1), (154.6, -285.4), (155.2, -284.8), (155.2, -284.5), (155.8, -284.5), (156.1, -284.2), (157.0, -284.2), (157.3, -284.5), (157.3, -285.1), (157.6, -285.4), (157.9, -285.4), (158.5, -286.0), (158.9, -286.0), (159.2, -286.3), (159.5, -286.3), (159.8, -286.0), (160.1, -286.3), (160.7, -286.3), (161.0, -286.0), (161.9, -286.0), (161.9, -286.3), (162.2, -286.6), (163.8, -286.6), (163.8, -287.2), (164.1, -287.5), (164.4, -287.5), (164.7, -287.2), (165.0, -287.5), (165.6, -287.5), (165.6, -287.8), (165.3, -288.1), (165.0, -288.1), (164.7, -288.5), (164.7, -289.1), (165.0, -289.4), (165.6, -289.4), (165.6, -291.8), (165.9, -292.1), (167.4, -292.1), (167.7, -292.4), (168.1, -292.4), (168.1, -294.0), (168.7, -294.6), (168.7, -295.2), (168.4, -294.9), (167.7, -294.9), (167.4, -295.2), (167.4, -296.1), (167.7, -296.4), (167.7, -296.7), (168.4, -297.3), (168.7, -297.3) (0.114, 0.145, 0.137)</w:t>
      </w:r>
    </w:p>
    <w:p>
      <w:r>
        <w:t>(179.1, -301.6), (178.8, -301.3), (178.8, -300.7), (178.8, -301.0), (179.1, -301.3) (0.125, 0.180, 0.216)</w:t>
      </w:r>
    </w:p>
    <w:p>
      <w:r>
        <w:t>(201.2, -301.9), (201.5, -301.6), (201.5, -300.1), (201.8, -299.8), (201.8, -298.6), (201.8, -300.1), (201.5, -300.4), (201.5, -301.9) (0.125, 0.180, 0.216)</w:t>
      </w:r>
    </w:p>
    <w:p>
      <w:r>
        <w:t>(208.2, -305.9), (208.2, -305.3), (208.8, -305.3), (209.1, -305.0), (209.1, -304.4), (209.5, -304.4), (209.8, -304.1), (209.8, -303.2), (210.1, -302.9), (210.1, -302.6), (210.4, -302.6), (210.7, -302.3), (211.0, -302.3), (211.3, -301.9), (211.3, -299.5), (211.6, -299.5), (212.2, -298.9), (212.2, -298.3), (211.9, -298.0), (211.9, -297.0), (212.2, -297.3), (212.5, -297.3), (212.8, -297.0), (212.8, -294.0), (213.7, -294.0), (214.1, -293.7), (216.5, -293.7), (216.8, -293.4), (216.8, -291.5), (217.1, -291.5), (217.7, -290.9), (217.7, -290.3), (218.0, -290.3), (218.3, -290.0), (218.3, -289.4), (218.7, -289.1), (218.7, -288.5), (219.0, -288.1), (219.0, -287.5), (219.0, -289.1), (218.7, -289.1), (218.3, -289.4), (218.3, -290.0), (218.0, -290.3), (218.0, -290.9), (217.7, -290.9), (217.4, -291.2), (217.4, -291.8), (217.1, -291.8), (216.8, -292.1), (216.8, -293.7), (214.1, -293.7), (213.7, -294.0), (213.7, -294.3), (213.1, -294.3), (212.8, -294.6), (212.8, -298.0), (212.5, -298.3), (212.5, -299.2), (211.9, -299.2), (211.6, -299.5), (211.6, -301.9), (211.3, -301.9), (211.0, -302.3), (210.7, -302.3), (210.4, -302.6), (210.4, -302.9), (210.1, -303.2), (210.1, -304.1), (209.8, -304.4), (209.8, -305.0), (209.1, -305.0), (208.8, -305.3), (208.8, -305.9) (0.090, 0.110, 0.114)</w:t>
      </w:r>
    </w:p>
    <w:p>
      <w:r>
        <w:t>(227.9, -289.1), (227.9, -288.1), (228.8, -288.1), (228.8, -289.1) (0.071, 0.102, 0.125)</w:t>
      </w:r>
    </w:p>
    <w:p>
      <w:r>
        <w:t>(230.0, -287.2), (230.0, -286.3), (230.6, -286.3), (230.6, -286.9), (230.3, -286.9) (0.071, 0.102, 0.125)</w:t>
      </w:r>
    </w:p>
    <w:p>
      <w:r>
        <w:t>(236.7, -286.3), (236.4, -286.0), (236.1, -286.0), (236.7, -286.0) (0.071, 0.102, 0.125)</w:t>
      </w:r>
    </w:p>
    <w:p>
      <w:r>
        <w:t>(246.9, -286.9), (246.9, -286.6), (247.8, -286.6), (247.8, -286.9) (0.094, 0.122, 0.141)</w:t>
      </w:r>
    </w:p>
    <w:p>
      <w:r>
        <w:t>(248.4, -290.3), (248.4, -289.4), (249.0, -289.4), (249.0, -290.3) (0.063, 0.086, 0.106)</w:t>
      </w:r>
    </w:p>
    <w:p>
      <w:r>
        <w:t>(250.2, -293.7), (250.2, -293.1), (250.5, -293.1), (250.5, -293.7) (0.094, 0.122, 0.141)</w:t>
      </w:r>
    </w:p>
    <w:p>
      <w:r>
        <w:t>(279.7, -298.3), (279.4, -298.3), (279.4, -297.0), (279.4, -298.0) (0.243, 0.275, 0.298)</w:t>
      </w:r>
    </w:p>
    <w:p>
      <w:r>
        <w:t>(280.0, -296.1), (280.3, -295.8), (280.3, -295.5), (281.5, -295.5), (281.5, -296.1), (281.2, -296.1), (280.9, -295.8), (280.3, -295.8) (0.243, 0.275, 0.298)</w:t>
      </w:r>
    </w:p>
    <w:p>
      <w:r>
        <w:t>(284.3, -306.2), (284.0, -305.9), (284.0, -305.6), (283.7, -305.3), (283.7, -305.0), (283.4, -304.7), (283.4, -304.4), (283.1, -304.1), (282.7, -304.1), (282.7, -303.2), (282.4, -302.9), (282.4, -302.6), (281.8, -301.9), (281.8, -301.3), (281.5, -301.0), (281.5, -300.4), (281.8, -300.1), (281.8, -299.2), (281.5, -298.9), (281.2, -298.9), (281.2, -298.6), (280.9, -298.3), (280.0, -298.3), (279.7, -298.0), (279.7, -297.0), (280.0, -296.7), (280.0, -296.4), (280.3, -296.1), (280.9, -296.1), (281.2, -296.4), (281.5, -296.4), (281.8, -296.1), (281.8, -295.5), (282.1, -295.2), (282.4, -295.2), (282.7, -295.5), (283.1, -295.2), (283.1, -293.1), (283.7, -293.1), (284.3, -292.4), (285.8, -292.4), (286.4, -291.8), (287.3, -291.8), (287.7, -292.1), (288.0, -291.8), (288.0, -291.5), (288.3, -291.2), (288.6, -291.2), (288.9, -290.9), (288.9, -290.6), (289.8, -290.6), (290.1, -290.3), (290.7, -290.3), (291.0, -290.0), (291.0, -289.4), (292.6, -289.4), (292.9, -289.1), (292.9, -290.0), (292.6, -290.3), (292.6, -290.9), (292.9, -291.2), (293.5, -291.2), (293.5, -294.0), (293.8, -294.3), (294.1, -294.0), (294.4, -294.3), (294.4, -298.0), (293.8, -298.6), (293.8, -299.2), (293.5, -299.5), (293.5, -299.8), (293.2, -299.8), (292.6, -300.4), (292.6, -302.9), (292.3, -302.9), (291.9, -303.2), (291.0, -303.2), (290.7, -303.5), (290.7, -303.8), (290.1, -303.8), (289.5, -304.4), (288.9, -304.4), (288.6, -304.7), (288.3, -304.7), (288.0, -305.0), (288.0, -305.9), (287.7, -306.2), (287.7, -306.9), (285.8, -306.9), (285.8, -306.5), (285.5, -306.2) (0.204, 0.255, 0.361)</w:t>
      </w:r>
    </w:p>
    <w:p>
      <w:r>
        <w:t>(304.2, -298.9), (304.2, -298.0), (303.9, -297.7), (303.6, -297.7), (303.6, -295.2), (303.9, -295.2), (304.2, -294.9), (304.2, -293.4), (303.9, -293.1), (303.6, -293.1), (303.6, -290.6), (303.9, -290.3), (303.6, -290.0), (303.9, -289.7), (303.9, -289.4), (304.5, -289.4), (304.8, -289.1), (304.8, -288.5), (305.1, -288.1), (305.4, -288.1), (305.1, -288.5), (305.1, -293.1), (304.8, -293.4), (304.8, -294.9), (305.1, -295.2), (305.1, -297.0), (304.8, -297.3), (304.8, -298.3), (304.5, -298.6), (304.5, -298.9) (0.133, 0.161, 0.235)</w:t>
      </w:r>
    </w:p>
    <w:p>
      <w:r>
        <w:t>(320.2, -277.7), (320.2, -277.1), (321.7, -277.1), (321.7, -277.7) (0.094, 0.122, 0.141)</w:t>
      </w:r>
    </w:p>
    <w:p>
      <w:r>
        <w:t>(305.4, -297.7), (305.1, -297.7), (305.1, -297.3), (305.4, -297.0), (305.4, -295.2), (305.1, -294.9), (305.1, -293.4), (305.4, -293.1), (305.4, -288.5), (305.7, -288.5), (306.1, -288.1), (306.4, -288.5), (307.0, -287.8), (307.0, -287.2), (306.7, -286.9), (306.7, -286.3), (307.0, -286.0), (307.0, -284.5), (307.3, -284.2), (307.3, -282.3), (307.6, -282.6), (307.9, -282.3), (307.9, -281.4), (307.6, -281.1), (307.6, -280.2), (307.9, -279.9), (307.9, -278.3), (307.6, -278.0), (307.3, -278.0), (307.0, -277.7), (306.7, -277.7), (306.7, -270.7), (307.0, -270.4), (307.3, -270.7), (307.6, -270.7), (307.9, -270.4), (307.9, -268.2), (307.6, -267.9), (307.3, -267.9), (307.3, -267.3), (307.0, -267.0), (306.7, -267.0), (306.7, -266.4), (306.4, -266.1), (306.4, -265.8), (305.4, -264.8), (305.1, -264.8), (304.8, -265.1), (304.8, -264.8), (304.5, -264.5), (304.2, -264.8), (304.2, -264.2), (303.9, -263.9), (303.9, -263.3), (303.6, -263.0), (303.6, -262.4), (303.3, -262.1), (303.0, -262.1), (302.7, -262.4), (301.8, -262.4), (302.1, -262.1), (301.8, -261.8), (301.8, -261.2), (301.5, -260.9), (301.1, -260.9), (301.1, -260.5), (300.8, -260.2), (299.9, -260.2), (299.6, -259.9), (299.0, -259.9), (299.0, -259.6), (298.7, -259.3), (298.1, -259.3), (298.1, -258.1), (298.7, -258.1), (299.0, -258.4), (299.6, -258.4), (299.9, -258.7), (299.9, -259.0), (300.2, -259.3), (300.5, -259.3), (300.5, -259.6), (301.1, -260.2), (301.8, -260.2), (302.1, -260.5), (302.7, -260.5), (302.7, -260.9), (303.0, -261.2), (303.3, -261.2), (303.6, -261.5), (303.6, -261.8), (303.9, -262.1), (303.9, -262.4), (304.2, -262.7), (304.2, -263.0), (304.5, -263.3), (305.7, -263.3), (305.7, -263.9), (306.1, -264.2), (306.4, -264.2), (306.7, -264.5), (307.0, -264.5), (307.0, -265.1), (307.3, -265.5), (307.3, -265.8), (307.6, -266.1), (307.9, -266.1), (307.9, -266.4), (308.2, -266.7), (308.5, -266.7), (308.5, -267.0), (308.8, -267.3), (308.8, -267.9), (309.1, -268.2), (309.7, -268.2), (310.0, -268.5), (311.6, -268.5), (311.6, -270.1), (311.9, -270.4), (313.4, -270.4), (313.7, -270.7), (314.0, -270.4), (314.6, -270.4), (314.9, -270.7), (315.9, -270.7), (315.9, -271.3), (314.9, -271.3), (314.6, -271.6), (314.6, -275.0), (314.0, -275.0), (313.7, -275.3), (313.7, -278.0), (313.4, -278.3), (313.4, -279.9), (313.1, -279.9), (312.5, -280.5), (312.5, -280.8), (312.2, -280.8), (311.9, -281.1), (311.9, -282.0), (311.6, -282.3), (311.6, -285.4), (311.3, -285.7), (310.0, -285.7), (309.1, -286.6), (309.1, -286.9), (308.8, -287.2), (308.8, -289.1), (308.5, -289.4), (308.5, -290.0), (308.2, -290.0), (307.9, -290.3), (307.9, -290.9), (307.6, -291.2), (307.6, -292.1), (307.3, -292.1), (307.0, -292.4), (307.0, -293.1), (306.7, -293.4), (306.7, -294.3), (306.4, -294.6), (306.4, -296.1), (306.1, -296.1), (305.7, -296.4), (305.7, -296.7), (305.4, -297.0) (0.125, 0.180, 0.216)</w:t>
      </w:r>
    </w:p>
    <w:p>
      <w:r>
        <w:t>(291.0, -285.7), (291.0, -285.4), (291.3, -285.4), (291.6, -285.1), (291.9, -285.1), (292.3, -284.8), (292.6, -284.8), (292.9, -284.5), (292.9, -285.7) (0.243, 0.275, 0.298)</w:t>
      </w:r>
    </w:p>
    <w:p>
      <w:r>
        <w:t>(269.6, -271.3), (269.6, -271.0), (269.9, -271.0), (269.9, -271.3) (0.118, 0.125, 0.118)</w:t>
      </w:r>
    </w:p>
    <w:p>
      <w:r>
        <w:t>(266.8, -271.3), (266.8, -271.0), (267.1, -271.0), (267.1, -271.3) (0.118, 0.125, 0.118)</w:t>
      </w:r>
    </w:p>
    <w:p>
      <w:r>
        <w:t>(262.8, -279.3), (262.8, -278.3), (262.5, -278.0), (262.2, -278.0), (262.2, -277.4), (262.5, -277.4), (262.8, -277.1), (263.7, -277.1), (264.0, -276.8), (264.0, -275.3), (264.3, -275.0), (264.3, -274.7), (265.0, -274.0), (265.6, -274.0), (266.2, -273.4), (266.2, -273.1), (266.5, -273.1), (266.8, -272.8), (266.8, -272.5), (267.4, -272.5), (267.7, -272.2), (267.4, -271.9), (267.1, -271.9), (267.1, -271.6), (267.4, -271.3), (267.4, -270.7), (267.7, -270.4), (268.6, -270.4), (268.9, -270.7), (269.3, -270.7), (269.3, -271.9), (268.9, -272.2), (268.9, -272.8), (268.6, -272.8), (268.3, -273.1), (268.3, -275.3), (268.0, -275.3), (267.7, -275.6), (267.7, -275.9), (267.1, -275.9), (266.8, -276.2), (266.8, -276.8), (265.9, -276.8), (265.6, -277.1), (265.6, -278.0), (265.9, -278.3), (267.7, -278.3), (267.7, -279.3), (265.9, -279.3), (265.6, -278.9), (263.1, -278.9) (0.090, 0.110, 0.114)</w:t>
      </w:r>
    </w:p>
    <w:p>
      <w:r>
        <w:t>(261.0, -281.1), (261.0, -280.2), (260.7, -279.9), (260.7, -278.3), (261.0, -278.0), (261.0, -277.4), (262.2, -276.2), (262.5, -276.2), (262.8, -275.9), (262.8, -275.6), (263.1, -275.3), (263.4, -275.3), (263.7, -275.0), (263.7, -274.3), (264.0, -274.0), (264.0, -273.7), (264.3, -273.4), (264.3, -273.1), (265.0, -273.1), (266.2, -271.9), (266.5, -272.2), (266.8, -271.9), (266.8, -271.6), (266.8, -271.9), (267.1, -272.2), (267.4, -272.2), (266.8, -272.2), (266.5, -272.5), (266.5, -272.8), (266.2, -272.8), (265.9, -273.1), (265.9, -273.4), (265.6, -273.7), (265.0, -273.7), (264.0, -274.7), (264.0, -275.0), (263.7, -275.3), (263.7, -276.8), (262.8, -276.8), (262.5, -277.1), (262.2, -277.1), (261.9, -277.4), (261.9, -278.0), (262.2, -278.3), (262.5, -278.3), (262.5, -279.3), (262.8, -279.6), (263.1, -279.3), (265.6, -279.3), (265.9, -279.6), (267.7, -279.6), (268.0, -279.3), (268.0, -278.3), (267.7, -278.0), (265.9, -278.0), (265.9, -277.1), (266.8, -277.1), (267.1, -276.8), (267.1, -276.2), (267.7, -276.2), (268.0, -275.9), (268.0, -275.6), (268.3, -275.6), (268.6, -275.3), (268.6, -273.1), (268.9, -273.1), (269.3, -272.8), (269.3, -272.2), (269.6, -271.9), (269.6, -271.6), (269.6, -271.9), (270.2, -272.5), (270.2, -273.1), (269.9, -273.4), (269.9, -275.0), (269.6, -275.3), (269.6, -277.1), (269.3, -277.1), (268.9, -277.4), (268.9, -278.0), (269.3, -278.3), (269.6, -278.0), (269.3, -278.3), (269.3, -279.3), (268.9, -279.6), (268.9, -279.9), (268.3, -280.5), (268.3, -280.8), (268.0, -281.1), (267.7, -281.1), (267.4, -281.4), (267.1, -281.4), (266.8, -281.7), (265.9, -281.7), (265.6, -282.0), (265.3, -282.0), (265.0, -282.3), (264.0, -282.3), (264.0, -282.0), (263.7, -281.7), (261.9, -281.7), (262.5, -281.7), (262.8, -281.4), (262.5, -281.1), (261.6, -281.1), (261.3, -280.8) (0.094, 0.122, 0.141)</w:t>
      </w:r>
    </w:p>
    <w:p>
      <w:r>
        <w:t>(256.4, -282.3), (256.7, -282.3), (257.0, -282.0), (257.0, -281.7), (257.9, -281.7), (258.2, -281.4), (258.8, -281.4), (259.1, -281.1), (259.1, -280.2), (259.4, -280.2), (259.7, -279.9), (259.7, -279.6), (260.1, -279.3), (260.1, -277.4), (260.7, -276.8), (260.7, -276.5), (261.3, -275.9), (261.3, -275.6), (261.6, -275.6), (261.9, -275.3), (261.9, -274.7), (262.2, -274.3), (262.2, -274.0), (262.5, -274.0), (262.8, -273.7), (262.8, -273.4), (263.1, -273.1), (263.4, -273.1), (263.7, -272.8), (263.7, -272.5), (264.0, -272.5), (264.3, -272.2), (264.3, -271.6), (264.7, -271.3), (264.7, -271.0), (265.0, -270.7), (265.3, -270.7), (266.5, -269.4), (266.5, -267.9), (267.1, -267.3), (268.6, -267.3), (268.9, -267.6), (269.6, -267.6), (269.6, -267.9), (270.2, -268.5), (271.4, -268.5), (271.4, -269.1), (271.7, -269.4), (271.7, -273.1), (271.4, -273.4), (271.4, -277.7), (271.1, -278.0), (270.8, -278.0), (270.5, -278.3), (270.2, -278.3), (269.9, -278.6), (269.9, -278.9), (269.6, -279.3), (269.6, -279.9), (268.9, -280.5), (268.9, -280.8), (268.0, -281.7), (267.1, -281.7), (266.8, -282.0), (265.9, -282.0), (265.6, -282.3), (265.3, -282.3), (265.6, -282.3), (265.9, -282.0), (266.8, -282.0), (267.1, -281.7), (267.4, -281.7), (267.7, -281.4), (268.0, -281.4), (268.6, -280.8), (268.6, -280.5), (269.3, -279.9), (269.3, -279.6), (269.6, -279.3), (269.6, -278.3), (269.3, -278.0), (269.3, -277.4), (269.6, -277.4), (269.9, -277.1), (269.9, -275.3), (270.2, -275.0), (270.2, -273.4), (270.5, -273.1), (270.5, -272.5), (269.9, -271.9), (269.9, -271.6), (270.2, -271.3), (270.2, -271.0), (269.9, -270.7), (269.9, -269.4), (269.6, -269.1), (268.9, -269.1), (268.9, -268.5), (268.6, -268.2), (267.1, -268.2), (266.8, -268.5), (266.8, -269.1), (266.5, -269.4), (266.5, -271.9), (266.2, -271.6), (265.0, -272.8), (264.3, -272.8), (264.0, -273.1), (264.0, -273.4), (263.7, -273.7), (263.7, -274.0), (263.4, -274.3), (263.4, -275.0), (263.1, -275.0), (262.5, -275.6), (262.5, -275.9), (262.2, -275.9), (260.7, -277.4), (260.7, -278.0), (260.4, -278.3), (260.4, -279.9), (260.7, -280.2), (260.7, -281.1), (261.0, -281.4), (261.3, -281.1), (261.6, -281.4), (262.5, -281.4), (262.8, -281.1), (262.5, -281.4), (261.9, -281.4), (261.6, -281.7), (261.9, -282.0), (263.7, -282.0), (261.9, -282.0), (261.6, -282.3), (260.1, -282.3), (260.1, -282.0), (259.7, -281.7), (259.4, -282.0), (257.9, -282.0), (257.6, -282.3) (0.114, 0.145, 0.137)</w:t>
      </w:r>
    </w:p>
    <w:p>
      <w:r>
        <w:t>(262.8, -271.3), (262.5, -271.3), (262.5, -271.0) (0.161, 0.169, 0.149)</w:t>
      </w:r>
    </w:p>
    <w:p>
      <w:r>
        <w:t>(259.4, -271.9), (259.1, -271.6), (259.7, -271.0), (259.7, -271.6) (0.212, 0.212, 0.188)</w:t>
      </w:r>
    </w:p>
    <w:p>
      <w:r>
        <w:t>(247.8, -285.7), (247.2, -285.7), (247.2, -285.4), (246.6, -284.8), (246.3, -284.8), (246.3, -284.5), (245.9, -284.2), (245.0, -284.2), (244.7, -284.5), (244.7, -285.4), (242.3, -285.4), (242.3, -284.2), (242.0, -283.9), (242.0, -283.5), (242.0, -283.9), (242.3, -284.2), (242.6, -284.2), (242.9, -284.5), (244.7, -284.5), (245.0, -284.2), (245.9, -284.2), (246.3, -284.5), (246.6, -284.5), (246.6, -284.8), (246.9, -285.1), (247.5, -285.1), (247.8, -285.4) (0.090, 0.110, 0.114)</w:t>
      </w:r>
    </w:p>
    <w:p>
      <w:r>
        <w:t>(242.0, -282.0), (241.7, -281.7), (241.0, -281.7), (241.0, -281.4), (241.7, -281.4), (241.7, -281.7) (0.114, 0.145, 0.137)</w:t>
      </w:r>
    </w:p>
    <w:p>
      <w:r>
        <w:t>(239.5, -280.2), (238.9, -279.6), (239.2, -279.6), (239.2, -279.9) (0.098, 0.137, 0.173)</w:t>
      </w:r>
    </w:p>
    <w:p>
      <w:r>
        <w:t>(232.1, -288.5), (232.1, -288.1), (231.8, -287.8), (231.8, -286.6), (232.1, -286.3), (233.4, -286.3), (233.7, -286.0), (233.7, -285.1), (233.4, -284.8), (233.4, -284.5), (233.1, -284.2), (233.1, -282.3), (233.7, -282.3), (234.0, -282.6), (236.1, -282.6), (236.1, -284.2), (235.8, -284.5), (235.8, -285.1), (235.5, -285.4), (235.5, -286.3), (234.9, -286.3), (234.6, -286.6), (234.6, -287.2), (234.3, -287.2), (234.0, -287.5), (234.0, -287.8), (233.4, -288.5) (0.071, 0.102, 0.125)</w:t>
      </w:r>
    </w:p>
    <w:p>
      <w:r>
        <w:t>(232.8, -279.3), (232.8, -278.3), (233.1, -278.6), (233.7, -278.0), (233.7, -277.4), (233.4, -277.1), (233.7, -277.4), (233.7, -278.0), (234.0, -278.3), (233.7, -278.3), (233.4, -278.6), (233.4, -278.9), (233.1, -279.3) (0.090, 0.110, 0.114)</w:t>
      </w:r>
    </w:p>
    <w:p>
      <w:r>
        <w:t>(237.1, -278.3), (236.4, -277.7), (236.1, -277.7), (235.8, -277.4), (235.2, -277.4), (234.6, -276.8), (234.6, -276.5), (234.3, -276.2), (234.0, -276.2), (234.0, -275.9), (233.4, -275.3), (233.1, -275.3), (231.8, -274.0), (231.2, -274.0), (230.9, -273.7), (230.3, -273.7), (229.4, -272.8), (229.4, -272.5), (229.1, -272.2), (228.8, -272.2), (228.8, -270.7), (228.2, -270.1), (228.2, -269.4), (228.2, -269.7), (229.7, -271.3), (229.7, -271.6), (230.3, -272.2), (230.6, -272.2), (231.5, -273.1), (231.8, -273.1), (231.8, -273.4), (234.0, -275.6), (234.0, -275.9), (235.2, -277.1), (235.5, -277.1), (236.1, -277.7), (236.4, -277.7) (0.114, 0.145, 0.137)</w:t>
      </w:r>
    </w:p>
    <w:p>
      <w:r>
        <w:t>(232.5, -279.3), (232.1, -279.3), (231.8, -278.9), (231.8, -278.3), (231.5, -278.0), (230.9, -278.0), (230.6, -277.7), (230.6, -276.5), (230.3, -276.2), (230.3, -275.6), (230.6, -275.3), (230.3, -275.0), (230.6, -275.0), (230.9, -275.3), (230.9, -275.9), (231.5, -276.5), (231.5, -276.8), (231.8, -277.1), (232.1, -276.8), (232.5, -276.8), (232.8, -277.1), (233.1, -276.8), (233.1, -277.1), (233.4, -277.4), (233.4, -278.0), (233.1, -278.3), (232.8, -278.0), (232.5, -278.3) (0.071, 0.102, 0.125)</w:t>
      </w:r>
    </w:p>
    <w:p>
      <w:r>
        <w:t>(229.4, -275.9), (228.8, -275.9), (228.8, -275.3), (228.5, -275.0), (227.9, -275.0), (228.2, -274.7), (228.2, -274.3), (227.9, -274.0), (227.2, -274.0), (227.2, -273.1), (227.5, -273.1), (227.5, -273.4), (227.9, -273.7), (227.9, -274.0), (228.2, -274.3), (228.5, -274.0), (228.5, -274.3), (229.4, -275.3) (0.078, 0.098, 0.090)</w:t>
      </w:r>
    </w:p>
    <w:p>
      <w:r>
        <w:t>(224.8, -278.3), (224.2, -277.7), (224.2, -276.5), (223.9, -276.2), (223.9, -274.3), (224.2, -274.0), (224.2, -273.4), (224.8, -272.8), (224.8, -272.5), (225.1, -272.2), (225.1, -271.6), (225.7, -271.6), (225.7, -272.2), (226.0, -272.5), (226.6, -272.5), (226.6, -273.1), (226.3, -273.1), (226.0, -273.4), (226.0, -273.7), (225.7, -274.0), (226.0, -274.3), (226.6, -274.3), (226.0, -274.3), (225.7, -274.7), (225.7, -275.0), (224.8, -275.0), (224.5, -275.3), (224.5, -275.9), (225.1, -276.5), (225.4, -276.5), (225.4, -277.7), (225.1, -277.7), (224.8, -278.0) (0.078, 0.098, 0.090)</w:t>
      </w:r>
    </w:p>
    <w:p>
      <w:r>
        <w:t>(219.3, -286.9), (219.3, -286.3), (218.7, -285.7), (218.7, -283.2), (219.0, -283.2), (219.3, -282.9), (219.3, -281.4), (219.6, -281.1), (219.6, -280.5), (219.9, -280.2), (219.9, -278.3), (220.2, -278.0), (220.2, -271.3), (220.5, -271.3), (220.8, -271.0), (220.8, -262.4), (220.5, -262.1), (220.2, -262.1), (220.2, -260.5), (220.8, -260.5), (220.8, -260.9), (221.1, -261.2), (221.7, -261.2), (221.7, -262.1), (222.0, -262.4), (222.9, -262.4), (222.9, -263.0), (223.3, -263.3), (223.3, -264.8), (223.6, -265.1), (223.6, -267.9), (223.3, -268.2), (223.3, -268.8), (222.9, -269.1), (223.3, -269.4), (223.6, -269.4), (223.9, -269.1), (223.6, -269.4), (223.6, -269.7), (223.9, -270.1), (226.0, -270.1), (226.3, -269.7), (226.3, -270.1), (226.6, -270.4), (226.9, -270.4), (227.2, -270.7), (227.5, -270.7), (227.5, -271.0), (227.9, -271.3), (227.9, -271.6), (228.2, -271.9), (228.2, -272.2), (228.5, -272.5), (228.5, -272.8), (229.7, -274.0), (230.0, -274.0), (230.0, -274.3), (230.3, -274.7), (230.6, -274.7), (231.5, -275.6), (231.5, -275.9), (231.8, -276.2), (232.1, -276.2), (232.8, -276.8), (232.5, -276.5), (232.1, -276.5), (231.8, -276.8), (231.8, -276.5), (231.2, -275.9), (231.2, -275.3), (230.6, -274.7), (230.3, -274.7), (230.0, -275.0), (230.3, -275.3), (230.0, -275.6), (230.0, -275.9), (229.7, -275.9), (229.7, -275.3), (228.8, -274.3), (228.8, -274.0), (228.5, -273.7), (228.2, -274.0), (228.2, -273.7), (227.9, -273.4), (227.9, -273.1), (227.5, -272.8), (227.2, -272.8), (227.2, -272.5), (226.9, -272.2), (226.0, -272.2), (226.0, -271.6), (225.7, -271.3), (225.1, -271.3), (224.8, -271.6), (224.8, -272.2), (224.5, -272.5), (224.5, -272.8), (223.9, -273.4), (223.9, -274.0), (223.6, -274.3), (223.6, -276.2), (223.9, -276.5), (223.9, -277.7), (223.6, -278.0), (222.6, -278.0), (222.0, -278.6), (222.0, -286.0), (222.0, -285.1), (221.7, -284.8), (221.4, -285.1), (221.4, -285.7), (220.8, -285.7), (220.5, -286.0), (220.2, -286.0), (219.9, -285.7), (219.6, -286.0), (219.6, -286.9) (0.090, 0.110, 0.114)</w:t>
      </w:r>
    </w:p>
    <w:p>
      <w:r>
        <w:t>(211.3, -285.4), (211.3, -284.2), (211.6, -283.9), (211.6, -283.5), (212.2, -282.9), (212.2, -282.3), (212.5, -282.3), (212.8, -282.0), (212.8, -281.4), (213.1, -281.1), (213.1, -279.3), (213.7, -278.6), (213.4, -278.9), (213.4, -282.0), (213.1, -282.0), (212.8, -282.3), (212.8, -282.9), (212.5, -283.2), (212.5, -283.9), (212.2, -283.9), (211.9, -284.2), (211.9, -284.8), (211.6, -285.1), (211.6, -285.4) (0.125, 0.180, 0.216)</w:t>
      </w:r>
    </w:p>
    <w:p>
      <w:r>
        <w:t>(192.0, -304.4), (192.0, -304.1), (191.7, -303.8), (191.4, -304.1), (191.1, -304.1), (191.1, -303.5), (190.7, -303.2), (188.9, -303.2), (188.6, -302.9), (188.0, -302.9), (187.7, -302.6), (186.8, -302.6), (186.5, -302.3), (186.1, -302.3), (185.5, -301.6), (185.2, -301.6), (184.6, -301.0), (184.3, -301.0), (184.0, -300.7), (184.0, -297.3), (184.6, -297.3), (184.9, -297.7), (185.2, -297.3), (185.2, -296.4), (185.8, -296.4), (186.1, -296.1), (186.1, -295.5), (186.8, -295.5), (187.1, -295.2), (187.1, -292.7), (187.7, -292.7), (188.0, -292.4), (188.9, -292.4), (189.2, -292.1), (189.2, -291.2), (189.5, -291.2), (189.8, -290.9), (189.8, -290.6), (190.4, -290.0), (190.4, -289.4), (190.7, -289.1), (190.7, -288.8), (191.1, -288.5), (191.4, -288.5), (192.0, -287.8), (192.0, -286.3), (191.4, -285.7), (191.4, -285.4), (191.1, -285.1), (191.1, -284.2), (190.7, -283.9), (190.7, -283.2), (190.4, -282.9), (190.4, -282.6), (190.7, -282.3), (190.7, -281.1), (190.4, -280.8), (190.4, -280.2), (190.1, -279.9), (190.1, -278.6), (190.4, -278.3), (190.4, -278.0), (190.7, -277.7), (190.7, -277.4), (190.4, -277.1), (190.4, -275.6), (190.1, -275.3), (190.1, -275.0), (189.8, -274.7), (189.8, -274.3), (189.5, -274.0), (189.5, -273.1), (189.2, -272.8), (189.2, -272.5), (188.9, -272.2), (188.9, -271.6), (189.2, -271.3), (189.2, -269.4), (189.5, -269.1), (189.5, -268.2), (189.2, -267.9), (188.9, -267.9), (188.9, -267.3), (188.3, -266.7), (188.6, -266.7), (188.6, -267.0), (189.2, -267.6), (189.2, -267.9), (189.5, -268.2), (189.5, -268.8), (189.8, -269.1), (189.8, -271.0), (190.1, -271.3), (190.1, -271.9), (190.7, -272.5), (190.7, -272.8), (191.4, -273.4), (191.4, -274.0), (191.7, -274.3), (191.7, -275.3), (192.0, -275.6), (192.0, -276.8), (192.3, -277.1), (192.3, -278.0), (192.6, -278.3), (192.6, -279.3), (192.9, -279.6), (193.2, -279.3), (193.5, -279.3), (193.5, -280.2), (193.8, -280.5), (193.8, -280.8), (194.1, -281.1), (194.4, -281.1), (194.4, -281.4), (195.0, -282.0), (195.3, -282.0), (195.7, -282.3), (195.7, -282.9), (196.0, -283.2), (196.6, -283.2), (196.6, -283.9), (196.9, -284.2), (197.8, -284.2), (198.1, -284.5), (198.7, -284.5), (199.0, -284.2), (199.0, -283.2), (199.6, -283.2), (199.9, -283.5), (200.9, -283.5), (201.2, -283.2), (201.5, -283.2), (201.5, -283.9), (201.8, -284.2), (202.1, -283.9), (202.1, -283.2), (202.4, -283.2), (203.0, -282.6), (203.6, -282.6), (203.9, -282.3), (203.9, -282.0), (204.2, -281.7), (204.2, -281.4), (204.5, -281.4), (204.9, -281.1), (204.9, -280.2), (205.2, -279.9), (205.2, -279.3), (205.5, -279.3), (205.8, -278.9), (205.8, -278.6), (206.1, -278.3), (206.1, -278.0), (206.4, -277.7), (206.4, -277.1), (206.7, -276.8), (206.7, -276.5), (207.0, -276.5), (207.3, -276.2), (207.3, -275.6), (207.6, -275.3), (207.6, -275.0), (207.9, -274.7), (207.9, -274.3), (208.2, -274.0), (208.2, -271.3), (208.5, -271.3), (208.8, -271.0), (208.8, -266.7), (208.5, -266.4), (208.8, -266.1), (208.5, -265.8), (208.2, -265.8), (208.2, -265.5), (207.9, -265.1), (207.6, -265.1), (207.3, -264.8), (207.3, -264.5), (207.0, -264.2), (207.0, -263.3), (206.7, -263.0), (206.7, -262.4), (206.4, -262.1), (206.4, -261.5), (206.1, -261.2), (206.1, -260.2), (205.5, -259.6), (205.2, -259.6), (204.9, -259.3), (204.9, -259.0), (204.5, -258.7), (204.2, -258.7), (203.9, -258.4), (203.9, -258.1), (203.6, -257.8), (203.6, -257.5), (203.0, -256.9), (202.7, -256.9), (202.7, -256.6), (202.1, -255.9), (202.1, -255.6), (201.8, -255.3), (201.8, -255.0), (201.5, -254.7), (201.5, -254.4), (201.2, -254.1), (201.5, -253.8), (201.5, -253.5), (201.8, -253.5), (202.1, -253.2), (202.1, -252.3), (202.4, -252.0), (202.4, -251.3), (202.4, -251.7), (203.3, -252.6), (203.6, -252.6), (203.6, -253.8), (203.9, -254.1), (204.5, -254.1), (204.9, -254.4), (204.9, -255.6), (205.2, -255.9), (205.2, -256.3), (205.5, -256.6), (205.5, -257.2), (205.8, -257.5), (205.8, -257.8), (206.4, -258.4), (207.0, -258.4), (207.3, -258.7), (207.3, -259.0), (208.8, -260.5), (208.8, -260.9), (209.1, -261.2), (209.5, -261.2), (209.8, -261.5), (209.8, -262.1), (210.4, -262.7), (210.4, -263.0), (210.7, -263.3), (210.7, -263.9), (211.3, -264.5), (211.6, -264.5), (211.6, -264.8), (211.9, -265.1), (211.9, -266.1), (212.2, -266.4), (212.5, -266.4), (212.5, -269.7), (212.8, -270.1), (212.8, -270.4), (213.1, -270.7), (213.4, -270.7), (213.4, -272.2), (213.1, -272.5), (213.1, -272.8), (212.8, -273.1), (212.8, -274.0), (212.5, -274.3), (212.5, -275.9), (212.2, -275.9), (211.9, -276.2), (211.9, -277.1), (211.6, -277.4), (211.6, -277.7), (211.0, -278.3), (211.0, -279.9), (210.7, -279.9), (210.4, -280.2), (210.4, -281.1), (210.1, -281.4), (210.1, -281.7), (209.8, -281.7), (209.5, -282.0), (209.5, -282.3), (209.1, -282.3), (208.8, -282.6), (208.2, -282.6), (207.9, -282.9), (207.9, -283.2), (207.6, -283.5), (207.6, -283.9), (207.0, -283.9), (206.7, -284.2), (206.7, -285.1), (206.4, -285.4), (206.4, -285.7), (206.1, -285.7), (205.8, -285.4), (205.5, -285.7), (205.2, -285.7), (204.2, -286.6), (203.6, -286.6), (203.3, -286.9), (203.3, -287.8), (203.0, -288.1), (202.7, -288.1), (202.4, -288.5), (202.4, -289.1), (201.8, -289.7), (201.8, -290.0), (201.5, -290.3), (201.5, -290.9), (200.3, -290.9), (199.6, -291.5), (199.6, -292.1), (199.3, -291.8), (199.0, -292.1), (199.0, -292.7), (198.7, -293.1), (198.7, -294.3), (199.0, -294.6), (199.0, -294.9), (198.4, -295.5), (198.4, -297.0), (198.1, -297.3), (198.1, -298.3), (197.8, -298.6), (197.8, -300.1), (197.5, -300.4), (197.5, -302.9), (197.2, -302.9), (196.6, -303.5), (196.6, -303.8), (196.3, -303.8), (195.7, -304.4), (193.2, -304.4), (192.9, -304.1), (192.6, -304.4) (0.176, 0.216, 0.263)</w:t>
      </w:r>
    </w:p>
    <w:p>
      <w:r>
        <w:t>(196.3, -286.3), (196.6, -286.3), (196.9, -286.0), (196.9, -285.1), (197.8, -285.1), (197.8, -286.0), (198.1, -286.3), (198.7, -286.3) (0.243, 0.275, 0.298)</w:t>
      </w:r>
    </w:p>
    <w:p>
      <w:r>
        <w:t>(183.7, -285.7), (183.4, -285.4), (181.9, -285.4), (182.2, -285.1), (181.9, -284.8), (181.9, -282.6), (181.5, -282.3), (181.2, -282.3), (181.2, -282.0), (180.3, -281.1), (179.7, -281.1), (179.7, -279.6), (179.4, -279.3), (179.1, -279.3), (178.8, -279.6), (178.8, -282.0), (178.8, -281.4), (178.5, -281.1), (178.2, -281.1), (178.2, -279.3), (178.5, -279.3), (178.8, -278.9), (178.8, -278.0), (179.1, -277.7), (179.1, -277.4), (180.0, -276.5), (180.0, -276.2), (180.6, -275.6), (180.9, -275.6), (181.2, -275.3), (181.5, -275.3), (181.9, -275.0), (181.9, -274.0), (181.5, -273.7), (181.2, -273.7), (180.9, -274.0), (181.2, -274.3), (180.9, -274.0), (181.2, -273.7), (181.2, -273.4), (181.5, -273.4), (182.2, -272.8), (182.2, -272.5), (182.5, -272.5), (183.1, -271.9), (183.4, -272.2), (183.7, -271.9), (183.7, -271.0), (184.0, -270.7), (184.0, -270.4), (184.9, -270.4), (185.5, -271.0), (185.2, -271.3), (185.2, -272.8), (184.9, -273.1), (184.9, -274.3), (185.2, -274.7), (185.5, -274.7), (185.5, -275.3), (185.8, -275.6), (185.8, -275.9), (186.5, -276.5), (186.5, -277.1), (186.1, -277.1), (185.8, -277.4), (185.8, -278.0), (186.1, -278.3), (186.1, -280.8), (185.8, -281.1), (185.5, -280.8), (185.2, -281.1), (185.2, -282.0), (184.9, -282.0), (184.6, -282.3), (184.3, -282.3), (184.0, -282.6), (184.0, -283.9), (183.7, -284.2) (0.161, 0.169, 0.149)</w:t>
      </w:r>
    </w:p>
    <w:p>
      <w:r>
        <w:t>(175.1, -286.0), (175.1, -285.4), (175.7, -285.4), (175.7, -285.7), (175.4, -286.0) (0.114, 0.145, 0.137)</w:t>
      </w:r>
    </w:p>
    <w:p>
      <w:r>
        <w:t>(175.1, -281.7), (175.1, -281.4), (175.7, -281.4), (175.4, -281.7) (0.161, 0.169, 0.149)</w:t>
      </w:r>
    </w:p>
    <w:p>
      <w:r>
        <w:t>(169.6, -285.7), (170.2, -285.1), (170.5, -285.1), (171.1, -284.5), (172.7, -284.5), (173.0, -284.2), (173.6, -284.2), (173.9, -283.9), (173.9, -283.5), (174.2, -283.2), (174.5, -283.2), (174.8, -282.9), (174.8, -282.3), (175.4, -282.3), (175.4, -283.2), (175.1, -283.2), (174.8, -283.5), (174.8, -284.5), (174.8, -284.2), (174.5, -283.9), (174.2, -283.9), (173.6, -284.5), (173.0, -284.5), (172.7, -284.8), (171.1, -284.8), (170.5, -285.4), (170.2, -285.4), (169.9, -285.7) (0.161, 0.169, 0.149)</w:t>
      </w:r>
    </w:p>
    <w:p>
      <w:r>
        <w:t>(160.1, -280.5), (161.0, -280.5), (161.3, -280.8), (161.6, -280.8), (162.5, -281.7), (162.5, -282.0), (162.8, -282.3), (163.5, -282.3), (163.8, -282.6), (164.7, -282.6), (165.0, -282.9), (165.6, -282.9), (165.9, -282.6), (168.4, -282.6), (168.7, -282.3), (168.7, -282.0), (169.0, -282.0), (171.1, -279.9), (171.1, -279.6), (171.4, -279.6), (171.7, -279.3), (171.7, -278.9), (172.0, -278.6), (173.0, -278.6), (173.3, -278.3), (173.3, -278.0), (173.6, -278.0), (173.3, -278.3), (173.6, -278.6), (173.3, -278.9), (173.3, -279.3), (172.7, -279.9), (172.3, -279.6), (172.0, -279.9), (172.0, -280.2), (171.7, -280.2), (171.4, -280.5), (171.4, -280.8), (171.1, -280.8), (169.0, -282.9), (169.3, -283.2), (168.1, -283.2), (167.7, -283.5), (164.4, -283.5), (164.1, -283.2), (163.8, -283.2), (163.5, -282.9), (163.1, -282.9), (161.0, -280.8), (160.4, -280.8) (0.212, 0.212, 0.188)</w:t>
      </w:r>
    </w:p>
    <w:p>
      <w:r>
        <w:t>(169.0, -286.0), (168.7, -286.3), (166.2, -286.3), (165.9, -286.0), (165.3, -286.0), (165.0, -285.7), (164.7, -286.0), (164.1, -285.4), (163.8, -285.4), (163.5, -285.1), (163.1, -285.1), (162.5, -284.5), (162.2, -284.5), (162.2, -284.2), (162.5, -284.5), (162.8, -284.5), (163.5, -285.1), (163.8, -285.1), (164.1, -285.4), (164.4, -285.4), (164.7, -285.7), (165.0, -285.7), (165.3, -286.0), (165.9, -286.0), (166.2, -286.3), (168.7, -286.3) (0.161, 0.169, 0.149)</w:t>
      </w:r>
    </w:p>
    <w:p>
      <w:r>
        <w:t>(161.0, -285.1), (161.0, -283.5), (160.7, -283.2), (160.1, -283.2), (160.1, -282.9), (160.7, -282.9), (161.6, -283.9), (161.6, -284.2), (161.3, -283.9), (161.0, -284.2) (0.161, 0.169, 0.149)</w:t>
      </w:r>
    </w:p>
    <w:p>
      <w:r>
        <w:t>(157.0, -278.0), (156.7, -277.7), (156.4, -277.7), (156.1, -277.4), (156.4, -277.1), (157.0, -277.7) (0.212, 0.212, 0.188)</w:t>
      </w:r>
    </w:p>
    <w:p>
      <w:r>
        <w:t>(154.6, -276.2), (153.9, -275.6), (154.3, -275.3), (154.6, -275.6), (154.9, -275.6), (154.6, -275.9) (0.212, 0.212, 0.188)</w:t>
      </w:r>
    </w:p>
    <w:p>
      <w:r>
        <w:t>(183.4, -271.9), (183.1, -271.6), (182.5, -272.2), (182.2, -272.2), (181.9, -272.5), (181.9, -272.8), (181.5, -273.1), (181.2, -273.1), (180.9, -273.4), (180.9, -273.7), (181.2, -274.0), (181.5, -274.0), (181.5, -275.0), (181.2, -275.0), (180.9, -275.3), (180.6, -275.3), (179.7, -276.2), (179.7, -276.5), (178.8, -277.4), (178.8, -277.7), (178.5, -278.0), (178.5, -278.9), (178.2, -278.9), (177.9, -279.3), (177.9, -280.2), (177.3, -280.2), (176.9, -280.5), (176.9, -280.8), (176.3, -280.8), (176.0, -281.1), (175.1, -281.1), (174.8, -281.4), (174.8, -282.0), (174.5, -282.3), (174.5, -282.9), (174.2, -282.9), (173.6, -283.5), (173.6, -283.9), (173.0, -283.9), (172.7, -284.2), (171.1, -284.2), (170.5, -284.8), (170.2, -284.8), (169.3, -285.7), (169.0, -285.7), (168.7, -286.0), (166.2, -286.0), (165.9, -285.7), (165.3, -285.7), (165.0, -285.4), (164.7, -285.4), (164.4, -285.1), (164.1, -285.1), (163.8, -284.8), (163.5, -284.8), (162.8, -284.2), (162.5, -284.2), (162.2, -283.9), (161.9, -283.9), (160.7, -282.6), (158.9, -282.6), (158.5, -282.3), (158.5, -282.0), (156.7, -280.2), (153.6, -280.2), (153.3, -279.9), (153.0, -279.9), (152.7, -279.6), (152.4, -279.6), (152.1, -279.9), (151.8, -279.9), (151.5, -280.2), (151.2, -280.2), (150.9, -280.5), (150.9, -281.1), (150.3, -281.1), (150.0, -281.4), (150.0, -283.2), (149.7, -283.2), (149.3, -283.5), (149.3, -286.6), (149.7, -286.9), (149.7, -287.2), (149.3, -287.5), (149.3, -287.8), (149.7, -288.1), (150.0, -288.1), (150.3, -288.5), (150.6, -288.5), (150.6, -291.5), (150.3, -291.8), (150.9, -292.4), (151.2, -292.4), (151.2, -294.6), (151.5, -294.9), (151.5, -295.2), (151.2, -294.9), (151.2, -294.6), (150.9, -294.3), (150.9, -293.7), (150.3, -293.1), (150.3, -292.7), (150.0, -292.4), (150.0, -292.1), (149.7, -291.8), (149.3, -291.8), (149.3, -291.5), (149.0, -291.2), (149.0, -289.1), (148.7, -288.8), (148.7, -288.5), (148.4, -288.1), (148.4, -286.9), (147.5, -286.0), (147.2, -286.0), (146.9, -285.7), (146.9, -285.1), (147.2, -284.8), (147.2, -284.5), (146.9, -284.2), (146.9, -283.5), (146.6, -283.2), (146.6, -282.6), (146.3, -282.3), (146.3, -282.0), (146.0, -281.7), (146.0, -281.1), (145.7, -280.8), (145.7, -280.5), (145.1, -279.9), (145.1, -278.3), (144.4, -277.7), (144.1, -277.7), (143.8, -277.4), (143.8, -277.1), (143.5, -276.8), (143.5, -276.5), (142.9, -275.9), (142.3, -275.9), (141.4, -275.0), (141.1, -275.0), (141.1, -274.7), (140.5, -274.0), (140.1, -274.0), (139.8, -273.7), (139.2, -273.7), (139.2, -273.4), (138.9, -273.1), (137.7, -273.1), (137.4, -273.4), (137.1, -273.4), (136.8, -273.1), (136.5, -273.4), (136.5, -273.1), (136.2, -272.8), (134.3, -272.8), (134.0, -273.1), (132.8, -273.1), (132.5, -273.4), (132.2, -273.4), (131.6, -274.0), (130.3, -274.0), (130.0, -274.3), (129.1, -274.3), (128.8, -274.0), (127.9, -274.0), (127.6, -274.3), (127.6, -274.7), (127.0, -274.7), (127.0, -274.0), (127.3, -273.7), (127.3, -272.8), (127.0, -272.5), (126.7, -272.8), (126.7, -273.4), (126.7, -273.1), (126.3, -272.8), (126.7, -272.5), (126.0, -271.9), (126.0, -271.3), (126.3, -271.6), (126.7, -271.6), (127.0, -271.3), (127.6, -271.3), (127.9, -271.0), (127.9, -270.4), (128.2, -270.7), (128.5, -270.4), (128.5, -269.7), (128.8, -269.4), (128.8, -264.2), (129.1, -263.9), (129.1, -255.6), (129.4, -255.3), (129.4, -254.4), (129.7, -254.1), (130.0, -254.1), (130.3, -253.8), (130.3, -252.3), (130.0, -252.0), (130.0, -251.3), (129.7, -251.0), (129.4, -251.3), (128.8, -251.3), (128.8, -250.4), (128.5, -250.1), (128.5, -246.7), (128.8, -246.4), (129.1, -246.7), (130.0, -246.7), (130.6, -246.1), (130.9, -246.4), (131.3, -246.1), (132.8, -246.1), (132.8, -247.1), (132.5, -247.4), (132.5, -248.0), (132.2, -248.0), (131.6, -248.6), (131.6, -249.2), (131.9, -249.5), (131.9, -250.1), (132.2, -250.4), (132.8, -250.4), (132.8, -251.0), (132.5, -251.3), (132.5, -254.1), (132.2, -254.1), (131.6, -254.7), (131.6, -262.1), (131.9, -262.4), (131.9, -265.1), (132.2, -265.5), (132.5, -265.5), (132.5, -266.7), (133.1, -267.3), (133.4, -267.3), (133.7, -267.0), (133.7, -266.7), (133.7, -267.0), (134.0, -267.3), (134.3, -267.0), (134.3, -266.4), (135.5, -266.4), (135.5, -267.9), (135.9, -268.2), (136.2, -267.9), (136.2, -265.5), (135.9, -265.1), (137.4, -265.1), (137.7, -264.8), (137.7, -264.5), (138.0, -264.2), (139.5, -264.2), (139.8, -263.9), (139.8, -263.3), (140.8, -263.3), (141.1, -263.0), (141.1, -262.4), (142.0, -262.4), (142.3, -262.1), (142.3, -260.2), (142.9, -259.6), (143.8, -259.6), (143.8, -259.9), (144.1, -260.2), (144.7, -260.2), (145.1, -260.5), (145.7, -260.5), (145.7, -260.9), (146.0, -261.2), (146.0, -262.1), (145.7, -262.4), (145.7, -263.0), (146.0, -263.3), (146.0, -265.1), (146.3, -265.5), (146.6, -265.5), (146.6, -266.1), (146.9, -266.4), (147.8, -266.4), (147.8, -267.0), (148.1, -267.3), (148.4, -267.3), (148.4, -267.9), (148.7, -268.2), (148.7, -269.1), (149.0, -269.4), (149.0, -270.1), (148.7, -270.4), (148.7, -271.0), (149.0, -271.3), (149.0, -272.2), (149.3, -272.5), (149.3, -273.1), (149.7, -273.4), (150.0, -273.1), (150.0, -273.7), (150.3, -274.0), (150.6, -274.0), (150.6, -274.3), (150.9, -274.7), (151.8, -274.7), (152.1, -274.3), (152.4, -274.3), (154.6, -276.5), (154.6, -276.8), (155.2, -277.4), (155.8, -277.4), (156.4, -278.0), (156.7, -278.0), (157.0, -278.3), (157.6, -278.3), (157.6, -278.6), (158.2, -279.3), (158.5, -279.3), (158.9, -279.6), (159.2, -279.6), (159.2, -279.9), (160.4, -281.1), (161.0, -281.1), (163.1, -283.2), (163.5, -283.2), (163.8, -283.5), (164.1, -283.5), (164.4, -283.9), (167.7, -283.9), (168.1, -283.5), (169.3, -283.5), (169.6, -283.2), (169.3, -282.9), (171.1, -281.1), (171.4, -281.1), (171.7, -280.8), (171.7, -280.5), (172.0, -280.5), (172.3, -280.2), (172.3, -279.9), (172.7, -280.2), (173.6, -279.3), (173.6, -278.9), (173.9, -278.6), (173.6, -278.3), (173.9, -278.0), (173.9, -277.7), (174.2, -277.4), (174.2, -277.1), (175.1, -276.2), (177.6, -276.2), (177.9, -275.9), (177.9, -275.6), (178.5, -275.6), (178.8, -275.3), (179.4, -275.3), (179.7, -275.0), (179.7, -274.3), (180.0, -274.0), (180.0, -273.7), (180.3, -273.4), (180.9, -273.4), (181.2, -273.1), (181.5, -273.1), (181.9, -272.8), (181.9, -272.5), (182.2, -272.2), (182.2, -271.9), (182.8, -271.9), (183.1, -271.6), (183.4, -271.6) (0.161, 0.188, 0.208)</w:t>
      </w:r>
    </w:p>
    <w:p>
      <w:r>
        <w:t>(143.8, -290.0), (143.8, -288.8), (143.5, -288.5), (143.5, -287.8), (142.6, -286.9), (142.6, -286.3), (142.0, -285.7), (142.0, -285.1), (141.7, -284.8), (141.7, -284.5), (141.4, -284.2), (141.1, -284.2), (140.8, -283.9), (140.8, -283.5), (140.5, -283.2), (140.5, -282.9), (140.1, -282.6), (140.1, -282.3), (140.5, -282.6), (141.4, -282.6), (141.7, -282.3), (141.7, -283.2), (141.4, -283.5), (142.0, -284.2), (142.3, -284.2), (142.6, -284.5), (142.9, -284.5), (142.9, -284.8), (143.2, -285.1), (143.2, -285.4), (143.5, -285.7), (143.5, -286.9), (143.8, -287.2) (0.204, 0.255, 0.361)</w:t>
      </w:r>
    </w:p>
    <w:p>
      <w:r>
        <w:t>(127.9, -274.7), (127.9, -274.3), (128.8, -274.3), (128.2, -274.3) (0.212, 0.212, 0.188)</w:t>
      </w:r>
    </w:p>
    <w:p>
      <w:r>
        <w:t>(127.9, -272.2), (127.6, -271.9), (127.3, -271.9), (127.3, -271.6), (127.6, -271.6), (127.6, -271.9) (0.161, 0.169, 0.149)</w:t>
      </w:r>
    </w:p>
    <w:p>
      <w:r>
        <w:t>(123.6, -272.2), (123.3, -272.2), (123.3, -271.3), (123.3, -271.9) (0.161, 0.188, 0.208)</w:t>
      </w:r>
    </w:p>
    <w:p>
      <w:r>
        <w:t>(90.8, -274.0), (90.8, -273.1), (91.1, -272.8), (91.1, -272.5), (90.8, -272.2), (90.8, -271.6), (90.5, -271.3), (90.2, -271.3), (90.2, -271.0), (90.5, -271.0), (90.8, -270.7), (93.8, -270.7), (94.1, -271.0), (95.4, -271.0), (95.4, -271.3), (95.1, -271.3), (94.8, -271.6), (94.8, -273.1), (94.1, -273.1), (93.8, -273.4), (93.8, -273.7), (93.5, -274.0), (93.5, -274.3), (92.0, -274.3), (92.0, -274.0), (91.7, -273.7), (91.1, -273.7) (0.518, 0.569, 0.671)</w:t>
      </w:r>
    </w:p>
    <w:p>
      <w:r>
        <w:t>(40.5, -286.9), (40.5, -286.6), (40.8, -286.3), (41.1, -286.6), (42.6, -286.6), (43.2, -286.0), (44.8, -286.0), (45.1, -285.7), (45.1, -285.1), (44.8, -284.8), (43.9, -284.8), (43.9, -284.5), (44.2, -284.2), (44.2, -283.5), (45.7, -283.5), (46.0, -283.2), (46.0, -282.6), (46.6, -282.6), (46.9, -282.3), (46.6, -282.0), (46.0, -282.0), (46.9, -282.0), (47.2, -281.7), (47.2, -281.4), (47.5, -281.4), (47.8, -281.1), (47.8, -280.8), (48.1, -280.5), (48.1, -280.2), (48.5, -280.2), (48.8, -279.9), (48.8, -279.6), (49.7, -278.6), (49.7, -278.3), (50.0, -278.0), (50.0, -276.2), (50.3, -275.9), (50.3, -275.6), (50.9, -275.0), (50.9, -273.4), (51.2, -273.1), (51.2, -271.3), (51.5, -271.0), (51.5, -270.4), (51.2, -270.1), (51.2, -268.5), (50.9, -268.2), (50.0, -268.2), (50.0, -267.3), (49.7, -267.0), (49.4, -267.3), (48.5, -267.3), (48.1, -267.0), (48.5, -266.7), (48.5, -266.4), (48.8, -266.1), (48.8, -262.7), (48.8, -263.0), (49.1, -263.3), (49.7, -263.3), (49.7, -263.9), (50.3, -264.5), (50.6, -264.5), (50.9, -264.2), (50.9, -263.9), (51.2, -263.6), (51.2, -263.0), (51.8, -263.0), (52.1, -262.7), (52.1, -262.4), (52.4, -262.4), (53.1, -261.8), (53.1, -261.2), (53.4, -261.2), (53.7, -260.9), (53.7, -260.5), (54.0, -260.5), (54.3, -260.2), (55.2, -260.2), (55.5, -259.9), (55.5, -259.6), (56.1, -259.0), (56.1, -258.1), (56.4, -257.8), (56.4, -257.5), (57.7, -257.5), (58.0, -257.2), (58.6, -257.2), (58.9, -256.9), (59.5, -256.9), (60.4, -255.9), (60.7, -255.9), (61.0, -256.3), (61.3, -256.3), (61.6, -256.6), (61.6, -257.2), (59.2, -259.6), (58.9, -259.6), (58.0, -260.5), (58.0, -260.9), (57.3, -261.5), (57.0, -261.2), (56.4, -261.2), (56.1, -261.5), (56.1, -262.1), (55.5, -262.7), (54.9, -262.7), (54.3, -263.3), (54.6, -263.6), (54.6, -264.2), (54.3, -263.9), (53.7, -264.5), (53.7, -264.8), (53.4, -264.8), (52.7, -265.5), (52.7, -266.1), (52.4, -266.4), (52.4, -267.9), (52.7, -268.2), (52.7, -269.7), (53.1, -270.1), (53.4, -270.1), (53.4, -276.2), (53.1, -276.5), (53.1, -277.1), (52.7, -277.4), (52.7, -278.0), (52.4, -278.3), (52.4, -278.9), (51.8, -279.6), (51.8, -280.2), (51.5, -280.5), (51.5, -281.1), (51.2, -281.1), (50.6, -281.7), (50.6, -282.3), (49.7, -283.2), (49.7, -284.2), (50.0, -284.5), (50.0, -285.4), (49.7, -285.7), (49.4, -285.4), (49.1, -285.4), (48.8, -285.7), (48.1, -285.1), (47.8, -285.4), (47.8, -286.3), (43.2, -286.3), (42.9, -286.6), (42.9, -286.9) (0.161, 0.169, 0.149)</w:t>
      </w:r>
    </w:p>
    <w:p>
      <w:r>
        <w:t>(47.8, -275.3), (47.5, -275.0), (47.2, -275.0), (47.5, -275.0), (47.8, -274.7), (47.8, -272.2), (47.5, -271.9), (47.2, -271.9), (47.2, -270.7), (47.5, -270.7), (47.8, -270.4), (47.8, -270.1), (48.5, -270.1), (48.5, -270.4), (48.8, -270.7), (48.8, -271.0), (49.1, -271.3), (49.4, -271.0), (49.4, -270.7), (49.7, -270.4), (49.7, -271.0), (50.0, -271.3), (50.0, -272.8), (49.4, -273.4), (49.4, -273.7), (49.1, -273.7), (48.8, -274.0), (48.8, -274.7), (47.8, -274.7), (47.5, -275.0) (0.157, 0.161, 0.094)</w:t>
      </w:r>
    </w:p>
    <w:p>
      <w:r>
        <w:t>(40.2, -285.1), (40.2, -284.5), (40.8, -284.5), (40.8, -284.8), (40.5, -285.1) (0.161, 0.169, 0.149)</w:t>
      </w:r>
    </w:p>
    <w:p>
      <w:r>
        <w:t>(40.2, -282.0), (39.9, -281.7), (39.9, -280.2), (40.8, -280.2), (40.8, -282.0) (0.161, 0.169, 0.149)</w:t>
      </w:r>
    </w:p>
    <w:p>
      <w:r>
        <w:t>(34.0, -277.4), (34.0, -277.1), (35.6, -277.1), (35.0, -277.1), (34.7, -277.4) (0.224, 0.188, 0.133)</w:t>
      </w:r>
    </w:p>
    <w:p>
      <w:r>
        <w:t>(28.8, -290.9), (28.8, -290.6), (28.5, -290.3), (28.2, -290.3), (27.9, -290.0), (27.3, -290.0), (27.3, -287.5), (27.0, -287.2), (27.0, -286.9), (26.7, -286.6), (26.1, -286.6), (25.5, -286.0), (24.8, -286.0), (24.5, -285.7), (24.2, -285.7), (24.2, -282.3), (25.1, -282.3), (25.5, -282.6), (25.8, -282.3), (25.8, -280.2), (25.5, -279.9), (24.2, -279.9), (24.2, -279.6), (23.9, -279.3), (23.9, -278.9), (22.7, -277.7), (19.9, -277.7), (19.9, -276.5), (19.6, -276.2), (18.7, -276.2), (18.4, -276.5), (18.4, -276.8), (17.2, -276.8), (17.2, -276.2), (17.5, -276.2), (17.8, -275.9), (17.8, -274.7), (17.5, -274.3), (17.2, -274.3), (17.2, -273.1), (16.9, -272.8), (16.9, -272.2), (17.2, -271.9), (17.2, -271.3), (16.9, -271.0), (17.5, -270.4), (19.9, -270.4), (20.2, -270.1), (21.8, -270.1), (22.1, -269.7), (22.1, -268.2), (23.6, -268.2), (23.6, -269.1), (23.0, -269.7), (23.0, -271.0), (23.3, -271.3), (23.6, -271.3), (23.9, -271.6), (24.5, -271.6), (24.8, -271.3), (25.5, -271.3), (25.5, -271.9), (25.8, -272.2), (26.7, -272.2), (27.0, -271.9), (27.0, -271.6), (26.7, -271.3), (26.1, -271.3), (26.4, -271.3), (26.7, -271.0), (26.7, -270.7), (27.0, -270.4), (27.6, -270.4), (27.9, -270.1), (28.5, -270.1), (28.8, -269.7), (28.8, -269.4), (29.1, -269.1), (29.7, -269.1), (30.1, -268.8), (30.1, -268.2), (30.1, -269.1), (30.4, -269.4), (30.7, -269.4), (31.0, -269.1), (31.0, -268.5), (31.6, -268.5), (31.9, -268.2), (32.5, -268.2), (32.8, -267.9), (34.0, -267.9), (34.3, -268.2), (34.7, -268.2), (35.0, -267.9), (35.0, -267.0), (35.3, -267.3), (36.8, -267.3), (36.8, -268.2), (37.1, -268.5), (38.0, -268.5), (38.0, -269.1), (37.7, -269.4), (37.7, -269.7), (38.0, -270.1), (38.6, -270.1), (38.0, -270.1), (37.7, -270.4), (38.0, -270.7), (39.6, -270.7), (39.9, -271.0), (39.9, -271.3), (39.6, -271.6), (39.3, -271.6), (38.9, -271.9), (38.6, -271.9), (38.3, -272.2), (38.3, -272.8), (38.6, -273.1), (38.9, -272.8), (38.9, -272.5), (38.9, -272.8), (39.3, -273.1), (39.9, -273.1), (39.9, -274.3), (39.6, -274.7), (39.6, -275.9), (40.2, -276.5), (40.5, -276.5), (40.5, -276.8), (40.8, -277.1), (41.4, -277.1), (41.7, -277.4), (41.7, -278.0), (39.9, -278.0), (39.6, -278.3), (34.0, -278.3), (33.7, -278.6), (33.7, -278.9), (34.0, -279.3), (34.0, -279.9), (33.7, -280.2), (33.1, -280.2), (32.8, -280.5), (32.8, -280.8), (32.5, -281.1), (32.5, -282.0), (32.8, -282.3), (32.8, -283.2), (32.2, -283.2), (31.9, -282.9), (30.1, -282.9), (29.7, -283.2), (29.7, -284.2), (30.1, -284.5), (31.6, -284.5), (31.6, -285.1), (31.9, -285.4), (31.9, -285.7), (31.6, -286.0), (31.6, -287.8), (31.9, -288.1), (31.9, -289.7), (31.6, -290.0), (31.6, -290.3), (31.3, -290.6), (31.3, -290.9), (31.3, -290.3), (31.0, -290.0), (30.1, -290.0), (29.7, -289.7), (28.8, -289.7), (28.5, -290.0), (28.8, -290.3) (0.161, 0.169, 0.149)</w:t>
      </w:r>
    </w:p>
    <w:p>
      <w:r>
        <w:t>(24.2, -277.7), (24.2, -277.4), (24.8, -277.4), (24.8, -277.7) (0.161, 0.188, 0.208)</w:t>
      </w:r>
    </w:p>
    <w:p>
      <w:r>
        <w:t>(22.1, -271.0), (22.4, -271.0), (22.7, -270.7), (22.7, -270.4), (22.7, -271.0) (0.157, 0.141, 0.125)</w:t>
      </w:r>
    </w:p>
    <w:p>
      <w:r>
        <w:t>(16.6, -273.7), (16.6, -273.1), (16.9, -273.1), (16.9, -273.7) (0.114, 0.145, 0.137)</w:t>
      </w:r>
    </w:p>
    <w:p>
      <w:r>
        <w:t>(16.6, -272.8), (16.6, -272.5), (16.3, -272.2), (16.6, -271.9), (16.6, -271.6), (16.9, -271.3), (16.9, -271.9), (16.6, -272.2) (0.157, 0.141, 0.125)</w:t>
      </w:r>
    </w:p>
    <w:p>
      <w:r>
        <w:t>(15.9, -271.9), (15.9, -271.6), (16.3, -271.6), (16.3, -271.9) (0.161, 0.169, 0.149)</w:t>
      </w:r>
    </w:p>
    <w:p>
      <w:r>
        <w:t>(4.9, -271.3), (4.9, -271.0), (6.4, -271.0), (6.7, -270.7), (7.4, -270.7), (7.4, -271.3), (6.7, -271.3), (6.4, -271.0), (6.1, -271.0), (5.8, -271.3) (0.114, 0.145, 0.137)</w:t>
      </w:r>
    </w:p>
    <w:p>
      <w:r>
        <w:t>(0.0, -284.8), (0.0, -284.5), (1.5, -284.5), (1.5, -284.8) (0.125, 0.180, 0.216)</w:t>
      </w:r>
    </w:p>
    <w:p>
      <w:r>
        <w:t>(11.3, -282.0), (1.8, -282.0), (1.5, -282.3), (1.5, -282.9), (0.0, -282.9), (0.0, -282.3), (-0.3, -282.0), (-8.0, -282.0), (-8.3, -281.7), (-8.9, -281.7), (-8.9, -281.4), (-9.2, -281.1), (-11.0, -281.1), (-11.0, -280.2), (-11.3, -279.9), (-12.0, -279.9), (-12.0, -279.3), (-12.3, -278.9), (-13.2, -278.9), (-13.2, -278.6), (-13.5, -278.3), (-13.8, -278.3), (-14.1, -278.0), (-15.9, -278.0), (-16.3, -278.3), (-19.0, -278.3), (-19.3, -278.0), (-19.9, -278.0), (-20.2, -277.7), (-20.9, -277.7), (-20.9, -271.3), (-21.2, -271.0), (-21.5, -271.3), (-21.8, -271.3), (-22.1, -271.6), (-22.1, -277.7), (-22.1, -271.6), (-21.8, -271.3), (-21.8, -270.4), (-22.1, -270.1), (-22.1, -269.1), (-22.4, -268.8), (-22.7, -268.8), (-23.0, -269.1), (-23.0, -268.5), (-22.4, -268.5), (-22.1, -268.2), (-22.1, -267.6), (-21.8, -267.3), (-21.8, -266.4), (-22.1, -266.1), (-23.0, -266.1), (-23.0, -264.2), (-23.3, -263.9), (-23.9, -263.9), (-23.9, -262.4), (-24.2, -262.1), (-24.2, -261.5), (-24.5, -261.2), (-24.8, -261.2), (-24.8, -260.2), (-25.1, -259.9), (-26.1, -259.9), (-26.1, -258.4), (-26.4, -258.1), (-27.0, -258.1), (-25.1, -258.1), (-25.1, -258.4), (-24.8, -258.7), (-24.2, -258.7), (-24.2, -259.9), (-23.9, -260.2), (-22.4, -260.2), (-22.4, -261.8), (-22.1, -262.1), (-19.3, -262.1), (-19.0, -262.4), (-17.5, -262.4), (-17.5, -263.0), (-17.2, -263.3), (-16.9, -263.3), (-16.6, -263.6), (-16.6, -263.9), (-16.3, -264.2), (-16.3, -265.1), (-15.9, -265.5), (-15.9, -267.9), (-15.3, -268.5), (-15.0, -268.5), (-15.0, -269.7), (-15.3, -269.7), (-15.6, -270.1), (-15.9, -270.1), (-16.3, -270.4), (-16.3, -271.0), (-16.6, -271.3), (-16.9, -271.3), (-17.2, -271.6), (-17.2, -272.8), (-16.9, -273.1), (-16.6, -273.1), (-16.3, -273.4), (-16.3, -277.7), (-15.9, -278.0), (-11.3, -278.0), (-11.0, -278.3), (-10.4, -278.3), (-10.4, -278.6), (-10.1, -278.9), (-8.3, -278.9), (-8.3, -280.2), (-8.0, -280.5), (-0.3, -280.5), (0.0, -280.2), (0.0, -278.6), (1.5, -278.6), (1.5, -280.2), (1.8, -280.5), (10.7, -280.5), (11.0, -280.2), (11.0, -279.3), (11.7, -279.3), (11.7, -281.1), (11.3, -281.4) (0.125, 0.180, 0.216)</w:t>
      </w:r>
    </w:p>
    <w:p>
      <w:r>
        <w:t>(-19.0, -281.1), (-19.0, -280.2), (-18.1, -280.2), (-17.8, -279.9), (-17.8, -279.6), (-16.6, -279.6), (-16.6, -281.1) (0.125, 0.180, 0.216)</w:t>
      </w:r>
    </w:p>
    <w:p>
      <w:r>
        <w:t>(16.3, -292.4), (15.9, -292.4), (15.6, -292.7), (15.6, -293.1), (15.3, -293.4), (15.3, -294.0), (15.0, -294.3), (14.7, -294.0), (14.1, -294.0), (13.8, -293.7), (13.5, -294.0), (13.5, -294.3), (13.2, -294.3), (12.9, -294.6), (12.0, -294.6), (11.7, -294.9), (11.3, -294.9), (11.0, -295.2), (10.1, -295.2), (9.8, -295.5), (8.0, -295.5), (7.7, -295.8), (0.0, -295.8), (0.0, -295.2), (-0.3, -294.9), (-0.3, -294.6), (-0.6, -294.3), (-1.8, -294.3), (-2.1, -294.6), (-2.1, -294.9), (-3.1, -294.9), (-3.4, -295.2), (-7.7, -295.2), (-7.7, -293.4), (-8.3, -292.7), (-12.9, -292.7), (-13.2, -292.4), (-14.1, -292.4), (-14.4, -292.1), (-15.9, -292.1), (-16.6, -292.7), (-16.9, -292.7), (-17.2, -293.1), (-17.2, -293.4), (-19.0, -293.4), (-19.0, -293.1), (-19.3, -292.7), (-21.2, -292.7), (-21.2, -292.4), (-21.5, -292.1), (-21.8, -292.1), (-22.1, -292.4), (-22.4, -292.1), (-23.0, -292.1), (-23.3, -291.8), (-23.9, -291.8), (-23.9, -291.5), (-24.5, -290.9), (-27.0, -290.9), (-27.0, -290.3), (-27.3, -290.0), (-29.1, -290.0), (-29.1, -289.7), (-29.4, -289.4), (-30.1, -289.4), (-30.4, -289.1), (-31.9, -289.1), (-31.9, -287.2), (-32.2, -286.9), (-33.7, -286.9), (-34.0, -287.2), (-34.0, -288.1), (-34.3, -287.8), (-35.0, -287.8), (-35.0, -287.2), (-35.3, -286.9), (-35.9, -286.9), (-36.2, -287.2), (-36.2, -287.8), (-36.5, -288.1), (-37.1, -288.1), (-37.1, -287.5), (-37.4, -287.2), (-38.0, -287.2), (-38.0, -286.0), (-37.7, -285.7), (-37.7, -285.1), (-38.0, -284.8), (-38.0, -284.2), (-38.3, -283.9), (-38.6, -284.2), (-39.3, -284.2), (-39.3, -283.5), (-38.9, -283.2), (-38.9, -282.6), (-39.3, -282.3), (-39.6, -282.3), (-40.2, -281.7), (-40.2, -281.4), (-40.5, -281.1), (-42.9, -281.1), (-43.2, -281.4), (-43.9, -281.4), (-43.9, -281.1), (-44.2, -280.8), (-44.2, -280.5), (-44.5, -280.2), (-44.8, -280.2), (-45.1, -279.9), (-45.4, -279.9), (-45.4, -279.3), (-45.7, -278.9), (-45.7, -276.2), (-46.0, -275.9), (-46.3, -275.9), (-46.3, -275.6), (-46.6, -275.3), (-46.6, -275.0), (-47.2, -274.3), (-47.2, -274.0), (-47.8, -273.4), (-47.8, -272.2), (-48.1, -271.9), (-48.1, -271.0), (-48.5, -270.7), (-48.5, -270.1), (-49.1, -269.4), (-49.1, -267.3), (-49.4, -267.0), (-49.4, -266.4), (-49.1, -266.4), (-48.8, -266.1), (-48.8, -265.1), (-48.5, -264.8), (-48.5, -264.5), (-48.1, -264.2), (-48.1, -262.4), (-47.8, -262.1), (-47.8, -261.2), (-47.5, -261.2), (-47.2, -260.9), (-47.5, -261.2), (-47.5, -261.8), (-46.9, -262.4), (-46.6, -262.4), (-46.3, -262.7), (-46.0, -262.7), (-46.0, -263.3), (-46.3, -263.0), (-46.6, -263.3), (-46.6, -264.2), (-46.3, -264.5), (-46.3, -264.8), (-46.9, -265.5), (-46.9, -266.1), (-47.2, -266.1), (-47.5, -266.4), (-46.9, -267.0), (-46.6, -266.7), (-46.6, -267.0), (-46.9, -267.0), (-47.2, -266.7), (-47.8, -267.3), (-47.5, -267.6), (-47.5, -267.9), (-47.2, -268.2), (-46.6, -268.2), (-46.6, -269.1), (-46.9, -268.8), (-47.5, -269.4), (-47.5, -269.7), (-47.8, -270.1), (-47.8, -270.4), (-48.1, -270.7), (-48.1, -271.3), (-47.8, -271.6), (-47.8, -272.2), (-47.5, -272.5), (-46.6, -272.5), (-46.3, -272.2), (-46.3, -273.1), (-46.0, -273.4), (-46.0, -273.7), (-45.7, -274.0), (-45.7, -274.3), (-45.4, -274.7), (-45.1, -274.7), (-45.1, -275.0), (-44.8, -275.3), (-44.5, -275.3), (-44.5, -276.2), (-44.2, -276.5), (-44.2, -277.1), (-43.9, -277.4), (-43.5, -277.4), (-43.5, -278.0), (-42.9, -278.6), (-41.1, -278.6), (-41.1, -278.9), (-40.8, -279.3), (-40.5, -279.3), (-40.2, -279.6), (-40.2, -279.9), (-39.9, -280.2), (-39.6, -280.2), (-39.3, -280.5), (-38.3, -280.5), (-38.3, -280.8), (-38.0, -281.1), (-37.4, -281.1), (-37.1, -281.4), (-37.1, -281.7), (-36.8, -282.0), (-36.5, -282.0), (-36.5, -282.3), (-36.2, -282.6), (-36.2, -282.9), (-35.9, -283.2), (-34.3, -283.2), (-34.0, -283.5), (-32.2, -283.5), (-32.2, -284.2), (-31.9, -284.5), (-31.6, -284.5), (-31.3, -284.2), (-29.4, -284.2), (-29.4, -285.1), (-29.1, -285.4), (-28.2, -285.4), (-28.2, -285.7), (-27.9, -286.0), (-27.3, -286.0), (-27.0, -286.3), (-26.4, -286.3), (-26.1, -286.6), (-24.5, -286.6), (-24.5, -286.9), (-24.2, -287.2), (-24.2, -287.8), (-23.9, -288.1), (-21.5, -288.1), (-21.2, -288.5), (-20.2, -288.5), (-19.9, -288.1), (-18.4, -288.1), (-18.1, -287.8), (-18.1, -287.2), (-16.3, -287.2), (-16.3, -287.8), (-15.9, -288.1), (-15.3, -288.1), (-15.3, -289.1), (-15.9, -289.1), (-16.3, -289.4), (-16.3, -290.0), (-15.9, -290.3), (-15.9, -291.2), (-15.6, -291.5), (-14.4, -291.5), (-14.4, -291.8), (-14.1, -292.1), (-12.3, -292.1), (-12.0, -292.4), (-10.4, -292.4), (-10.1, -292.1), (-8.3, -292.1), (-8.0, -292.4), (-7.7, -292.1), (-7.4, -292.1), (-7.1, -292.4), (-4.3, -292.4), (-4.3, -293.1), (-4.0, -293.4), (-0.3, -293.4), (-0.3, -293.7), (0.3, -294.3), (2.8, -294.3), (3.1, -294.0), (3.7, -294.0), (4.0, -294.3), (4.6, -294.3), (4.9, -294.6), (5.8, -294.6), (6.1, -294.3), (6.4, -294.3), (6.7, -294.0), (6.7, -293.7), (7.4, -293.7), (7.4, -294.0), (8.0, -294.6), (9.8, -294.6), (10.1, -294.3), (10.4, -294.3), (11.0, -293.7), (11.0, -293.4), (11.7, -293.4), (12.0, -293.1), (12.0, -292.4), (12.6, -292.4), (13.2, -291.8), (13.2, -291.5), (14.7, -291.5), (14.7, -291.8), (15.0, -292.1), (15.3, -292.1), (15.6, -292.4), (15.9, -292.1) (0.125, 0.180, 0.216)</w:t>
      </w:r>
    </w:p>
    <w:p>
      <w:r>
        <w:t>(-48.1, -286.0), (-48.8, -286.0), (-48.8, -285.7), (-49.1, -285.4), (-49.1, -285.1), (-48.5, -285.1), (-48.1, -285.4) (0.125, 0.180, 0.216)</w:t>
      </w:r>
    </w:p>
    <w:p>
      <w:r>
        <w:t>(-54.0, -280.2), (-54.3, -279.9), (-54.0, -279.9), (-53.7, -279.6), (-52.4, -279.6), (-51.8, -278.9), (-51.5, -278.9), (-51.2, -278.6), (-50.6, -278.6), (-49.7, -277.7), (-49.7, -275.6), (-50.0, -275.3), (-50.0, -274.7), (-50.0, -275.0), (-49.7, -275.3), (-49.7, -275.9), (-49.4, -276.2), (-48.1, -276.2), (-48.1, -276.8), (-47.8, -277.1), (-47.2, -277.1), (-47.2, -277.7), (-47.5, -277.7), (-48.1, -278.3), (-48.1, -281.1), (-48.5, -280.8), (-48.8, -280.8), (-48.8, -280.5), (-49.1, -280.2) (0.098, 0.137, 0.173)</w:t>
      </w:r>
    </w:p>
    <w:p>
      <w:r>
        <w:t>(-50.3, -274.0), (-50.3, -273.4), (-50.6, -273.1), (-51.8, -273.1), (-51.2, -273.1), (-50.9, -272.8), (-50.9, -272.5), (-51.2, -272.2), (-51.2, -271.3), (-50.9, -271.3), (-50.6, -271.6), (-50.6, -272.2), (-50.3, -272.5) (0.114, 0.145, 0.137)</w:t>
      </w:r>
    </w:p>
    <w:p>
      <w:r>
        <w:t>(-54.0, -270.4), (-53.7, -270.1), (-53.7, -271.0), (-53.4, -271.3), (-53.1, -271.3), (-52.7, -271.0), (-52.4, -271.0), (-52.1, -271.3), (-52.1, -271.9), (-54.0, -271.9) (0.114, 0.145, 0.137)</w:t>
      </w:r>
    </w:p>
    <w:p>
      <w:r>
        <w:t>(-55.8, -286.0), (-56.1, -285.7), (-56.1, -285.1), (-55.2, -285.1), (-55.2, -285.7), (-55.5, -286.0) (0.161, 0.188, 0.208)</w:t>
      </w:r>
    </w:p>
    <w:p>
      <w:r>
        <w:t>(-60.1, -282.0), (-60.1, -281.4), (-59.2, -281.4), (-58.9, -281.1), (-58.3, -281.1), (-58.0, -280.8), (-58.0, -280.5), (-56.4, -280.5), (-57.7, -280.5), (-58.3, -281.1), (-58.3, -281.4), (-58.6, -281.7), (-58.9, -281.7), (-59.5, -282.3), (-59.8, -282.3) (0.114, 0.145, 0.137)</w:t>
      </w:r>
    </w:p>
    <w:p>
      <w:r>
        <w:t>(-75.1, -281.1), (-75.1, -280.2), (-75.4, -279.9), (-76.1, -279.9), (-76.1, -279.6), (-76.4, -279.3), (-76.7, -279.3), (-76.7, -278.3), (-76.4, -278.3), (-76.1, -278.0), (-76.1, -276.5), (-75.7, -276.2), (-75.4, -276.2), (-75.1, -275.9), (-75.1, -275.3), (-74.2, -275.3), (-73.9, -275.0), (-73.9, -274.3), (-72.4, -274.3), (-72.1, -274.0), (-72.1, -264.2), (-64.4, -264.2), (-64.1, -263.9), (-64.1, -262.7), (-61.3, -262.7), (-61.0, -263.0), (-61.3, -263.3), (-61.9, -263.3), (-62.3, -263.6), (-62.3, -264.2), (-61.9, -264.5), (-61.9, -265.8), (-61.6, -266.1), (-61.3, -266.1), (-61.0, -266.4), (-61.0, -267.3), (-61.6, -267.3), (-61.9, -267.0), (-64.1, -267.0), (-64.4, -267.3), (-64.4, -267.9), (-64.1, -268.2), (-62.3, -268.2), (-62.3, -269.1), (-62.9, -269.1), (-63.2, -268.8), (-63.8, -268.8), (-64.1, -269.1), (-64.1, -269.7), (-63.8, -270.1), (-60.4, -270.1), (-60.7, -270.4), (-60.4, -270.7), (-60.4, -273.7), (-60.7, -274.0), (-60.7, -274.3), (-61.0, -274.7), (-61.0, -275.9), (-61.3, -276.2), (-64.1, -276.2), (-64.4, -276.5), (-64.4, -277.7), (-65.3, -277.7), (-65.6, -278.0), (-65.9, -278.0), (-66.2, -278.3), (-66.5, -278.0), (-66.9, -278.0), (-67.2, -278.3), (-67.2, -278.9), (-67.5, -279.3), (-68.1, -279.3), (-68.1, -278.6), (-68.4, -278.3), (-68.7, -278.3), (-69.0, -278.0), (-69.9, -278.0), (-70.2, -278.3), (-71.8, -278.3), (-72.1, -278.6), (-72.1, -280.2), (-72.4, -280.2), (-72.7, -279.9), (-73.9, -279.9), (-74.2, -280.2), (-74.2, -281.1) (0.078, 0.098, 0.090)</w:t>
      </w:r>
    </w:p>
    <w:p>
      <w:r>
        <w:t>(-81.0, -279.3), (-81.0, -278.3), (-80.7, -278.3), (-80.7, -279.3) (0.114, 0.110, 0.102)</w:t>
      </w:r>
    </w:p>
    <w:p>
      <w:r>
        <w:t>(-88.6, -286.0), (-88.9, -286.0), (-89.2, -285.7), (-89.2, -285.4), (-88.6, -285.4) (0.161, 0.169, 0.149)</w:t>
      </w:r>
    </w:p>
    <w:p>
      <w:r>
        <w:t>(-95.7, -278.9), (-95.7, -278.3), (-95.1, -278.3), (-95.1, -278.9) (0.224, 0.188, 0.133)</w:t>
      </w:r>
    </w:p>
    <w:p>
      <w:r>
        <w:t>(-108.3, -279.3), (-108.3, -278.6), (-107.9, -278.3), (-107.3, -278.3), (-107.0, -278.0), (-104.6, -278.0), (-104.3, -277.7), (-104.3, -277.1), (-104.6, -276.8), (-106.1, -276.8), (-106.1, -276.2), (-106.4, -275.9), (-107.0, -275.9), (-107.0, -275.3), (-107.3, -275.0), (-107.9, -275.0), (-107.9, -273.4), (-107.3, -273.4), (-107.0, -273.1), (-107.0, -272.5), (-106.1, -272.5), (-105.8, -272.2), (-104.3, -272.2), (-104.0, -272.5), (-103.3, -272.5), (-103.0, -272.2), (-96.3, -272.2), (-96.3, -272.8), (-96.0, -273.1), (-95.1, -273.1), (-94.8, -272.8), (-94.8, -271.6), (-95.1, -271.3), (-95.1, -270.7), (-91.1, -270.7), (-91.1, -271.0), (-91.4, -271.3), (-91.4, -271.9), (-90.8, -272.5), (-90.5, -272.5), (-90.5, -272.8), (-90.2, -273.1), (-89.5, -273.1), (-89.5, -274.0), (-89.2, -274.3), (-88.3, -274.3), (-88.0, -274.0), (-87.4, -274.0), (-87.4, -275.0), (-87.1, -275.3), (-86.5, -275.3), (-86.5, -275.9), (-86.2, -276.2), (-86.2, -278.0), (-85.9, -278.3), (-85.6, -278.3), (-85.6, -278.9), (-85.3, -279.3), (-85.3, -283.2), (-85.9, -283.2), (-86.2, -282.9), (-87.1, -282.9), (-87.4, -283.2), (-88.0, -283.2), (-88.3, -283.5), (-88.3, -283.9), (-96.0, -283.9), (-96.3, -284.2), (-100.9, -284.2), (-101.2, -283.9), (-101.8, -283.9), (-101.8, -283.5), (-102.1, -283.2), (-103.3, -283.2), (-103.3, -282.3), (-103.0, -282.0), (-103.0, -280.5), (-102.7, -280.2), (-103.0, -279.9), (-104.0, -279.9), (-104.3, -280.2), (-104.3, -280.8), (-107.0, -280.8), (-107.0, -280.2), (-107.3, -279.9), (-107.9, -279.9), (-107.9, -279.6) (0.161, 0.169, 0.149)</w:t>
      </w:r>
    </w:p>
    <w:p>
      <w:r>
        <w:t>(-120.2, -270.4), (-118.4, -270.4), (-118.4, -271.0), (-118.1, -271.3), (-118.4, -271.0), (-118.7, -271.3), (-119.9, -271.3), (-119.9, -270.7) (0.114, 0.145, 0.137)</w:t>
      </w:r>
    </w:p>
    <w:p>
      <w:r>
        <w:t>(-126.3, -280.2), (-127.9, -280.2), (-127.9, -279.3), (-128.2, -278.9), (-128.2, -276.5), (-128.2, -278.0), (-127.9, -278.3), (-127.3, -278.3), (-127.0, -278.6), (-126.3, -278.6) (0.078, 0.098, 0.090)</w:t>
      </w:r>
    </w:p>
    <w:p>
      <w:r>
        <w:t>(-123.3, -287.8), (-123.9, -287.8), (-124.2, -288.1), (-124.2, -290.9), (-124.8, -290.9), (-125.1, -291.2), (-125.1, -292.1), (-127.6, -292.1), (-127.6, -290.3), (-127.9, -290.0), (-127.9, -289.1), (-128.2, -288.8), (-128.2, -287.5), (-128.5, -287.2), (-128.8, -287.2), (-129.1, -286.9), (-129.1, -286.3), (-129.4, -286.0), (-129.7, -286.0), (-130.0, -286.3), (-130.6, -286.3), (-130.9, -286.0), (-133.1, -286.0), (-133.1, -285.4), (-133.4, -285.1), (-134.0, -285.1), (-134.3, -284.8), (-135.2, -284.8), (-135.2, -284.5), (-135.5, -284.2), (-135.9, -284.2), (-135.9, -282.3), (-136.2, -282.0), (-136.2, -278.3), (-136.8, -277.7), (-138.0, -277.7), (-138.3, -278.0), (-140.1, -278.0), (-140.5, -278.3), (-140.5, -286.0), (-140.8, -286.0), (-141.4, -285.4), (-141.7, -285.4), (-142.3, -286.0), (-143.8, -286.0), (-144.1, -286.3), (-144.1, -286.9), (-144.4, -287.2), (-144.4, -287.8), (-145.1, -287.8), (-145.4, -288.1), (-146.3, -288.1), (-146.6, -287.8), (-146.9, -287.8), (-146.9, -287.5), (-147.5, -286.9), (-147.8, -286.9), (-147.8, -286.6), (-147.5, -286.6), (-147.2, -286.3), (-147.5, -286.0), (-147.8, -286.0), (-147.5, -286.0), (-147.2, -285.7), (-147.2, -285.4), (-147.5, -285.1), (-148.1, -285.1), (-148.4, -285.4), (-148.4, -286.3), (-149.0, -286.3), (-149.0, -285.4), (-149.3, -285.1), (-150.0, -285.1), (-150.0, -284.2), (-150.3, -283.9), (-151.8, -283.9), (-152.1, -284.2), (-152.1, -282.3), (-152.4, -282.0), (-158.9, -282.0), (-158.9, -280.2), (-156.4, -280.2), (-156.1, -280.5), (-152.7, -280.5), (-152.1, -279.9), (-152.1, -277.4), (-151.8, -277.1), (-151.8, -276.5), (-144.7, -276.5), (-144.4, -276.2), (-144.4, -275.6), (-143.8, -275.0), (-143.8, -272.2), (-143.5, -272.5), (-142.3, -272.5), (-142.3, -273.1), (-142.0, -273.4), (-141.4, -273.4), (-141.4, -274.0), (-141.1, -274.3), (-139.2, -274.3), (-139.2, -275.0), (-138.9, -275.3), (-138.3, -275.3), (-138.3, -276.2), (-138.0, -276.5), (-136.5, -276.5), (-136.2, -276.2), (-136.2, -275.3), (-135.9, -275.0), (-135.9, -274.3), (-134.3, -274.3), (-134.3, -275.3), (-134.0, -275.6), (-133.4, -275.6), (-133.1, -275.3), (-131.3, -275.3), (-131.3, -275.9), (-130.9, -276.2), (-129.4, -276.2), (-129.1, -276.5), (-128.8, -276.2), (-128.5, -276.2), (-128.5, -278.9), (-128.2, -279.3), (-128.2, -281.1), (-127.9, -281.4), (-127.3, -281.4), (-127.3, -282.0), (-127.0, -282.3), (-126.3, -282.3), (-126.0, -282.0), (-126.0, -282.9), (-126.3, -283.2), (-126.3, -283.9), (-126.0, -284.2), (-125.1, -284.2), (-125.1, -285.7), (-124.8, -286.0), (-124.2, -286.0), (-124.2, -286.3), (-123.9, -286.6), (-123.3, -286.6) (0.063, 0.086, 0.106)</w:t>
      </w:r>
    </w:p>
    <w:p>
      <w:r>
        <w:t>(-143.5, -272.2), (-143.2, -271.9), (-143.2, -271.6), (-143.2, -271.9), (-142.9, -272.2), (-142.3, -272.2) (0.071, 0.102, 0.125)</w:t>
      </w:r>
    </w:p>
    <w:p>
      <w:r>
        <w:t>(-146.9, -279.9), (-146.9, -278.6), (-144.4, -278.6), (-144.4, -279.9) (0.078, 0.098, 0.090)</w:t>
      </w:r>
    </w:p>
    <w:p>
      <w:r>
        <w:t>(-165.9, -279.9), (-165.9, -277.4), (-162.2, -277.4), (-161.9, -277.1), (-161.9, -276.5), (-161.6, -276.5), (-161.3, -276.2), (-160.4, -276.2), (-160.1, -275.9), (-160.1, -275.6), (-159.5, -275.6), (-159.2, -275.3), (-158.9, -275.6), (-158.2, -275.6), (-157.9, -275.3), (-157.3, -275.3), (-157.0, -275.0), (-157.0, -274.3), (-156.4, -274.3), (-156.1, -274.0), (-156.1, -273.4), (-155.2, -273.4), (-154.9, -273.1), (-154.9, -272.5), (-154.3, -272.5), (-153.9, -272.2), (-153.9, -271.0), (-153.3, -271.0), (-153.0, -270.7), (-153.0, -270.4), (-152.4, -270.4), (-151.8, -271.0), (-144.4, -271.0), (-144.4, -271.9), (-144.1, -272.2), (-144.1, -275.0), (-144.7, -275.6), (-144.7, -276.2), (-151.8, -276.2), (-152.1, -276.5), (-152.1, -277.1), (-152.4, -277.4), (-152.4, -279.9), (-152.7, -280.2), (-156.1, -280.2), (-156.4, -279.9), (-158.9, -279.9), (-158.9, -279.3), (-159.2, -278.9), (-159.5, -279.3), (-160.1, -279.3), (-160.1, -278.0), (-160.4, -277.7), (-160.7, -277.7), (-161.0, -278.0), (-161.3, -277.7), (-161.6, -278.0), (-161.6, -278.3), (-161.9, -278.6), (-161.9, -278.9), (-162.2, -279.3), (-162.2, -280.2), (-162.8, -280.2), (-163.1, -280.5), (-163.1, -280.8), (-163.1, -280.2), (-163.5, -279.9) (0.078, 0.098, 0.090)</w:t>
      </w:r>
    </w:p>
    <w:p>
      <w:r>
        <w:t>(-160.4, -284.2), (-160.7, -284.2), (-161.0, -283.9), (-161.0, -281.4), (-161.3, -281.1), (-162.8, -281.1), (-162.8, -280.5), (-162.2, -280.5), (-161.9, -280.2), (-161.9, -279.3), (-161.6, -278.9), (-161.6, -278.6), (-161.3, -278.3), (-161.3, -278.0), (-161.0, -278.3), (-160.7, -278.0), (-160.4, -278.0), (-160.4, -280.8), (-160.1, -281.1), (-160.1, -282.0), (-160.4, -282.3) (0.063, 0.086, 0.106)</w:t>
      </w:r>
    </w:p>
    <w:p>
      <w:r>
        <w:t>(-162.2, -274.3), (-161.9, -274.0), (-161.9, -273.4), (-161.6, -273.4), (-161.6, -274.0), (-161.9, -274.0) (0.114, 0.110, 0.102)</w:t>
      </w:r>
    </w:p>
    <w:p>
      <w:r>
        <w:t>(-170.2, -271.9), (-170.2, -271.0), (-169.9, -271.3), (-169.6, -271.3), (-169.9, -271.3), (-170.2, -271.6) (0.118, 0.125, 0.118)</w:t>
      </w:r>
    </w:p>
    <w:p>
      <w:r>
        <w:t>(-179.1, -286.3), (-179.1, -285.7), (-179.4, -285.4), (-179.7, -285.4), (-179.7, -284.5), (-179.4, -284.5), (-179.1, -284.2), (-176.3, -284.2), (-176.0, -283.9), (-176.0, -283.2), (-175.7, -282.9), (-175.7, -282.6), (-175.4, -282.6), (-175.1, -282.3), (-175.4, -282.0), (-175.1, -281.7), (-175.1, -280.2), (-175.4, -279.9), (-175.7, -279.9), (-175.7, -277.4), (-175.4, -277.4), (-175.1, -277.1), (-174.2, -277.1), (-174.2, -278.0), (-173.9, -278.3), (-173.6, -278.3), (-173.0, -277.7), (-173.0, -277.1), (-172.7, -277.4), (-171.4, -277.4), (-171.1, -277.1), (-171.1, -276.2), (-168.4, -276.2), (-168.1, -275.9), (-168.1, -275.6), (-167.4, -275.6), (-167.1, -275.3), (-164.4, -275.3), (-164.4, -275.9), (-165.9, -275.9), (-166.5, -276.5), (-166.5, -276.8), (-166.8, -276.8), (-167.1, -277.1), (-166.8, -277.4), (-166.5, -277.4), (-166.5, -278.0), (-168.1, -278.0), (-168.4, -278.3), (-168.4, -280.2), (-168.7, -279.9), (-169.9, -279.9), (-170.2, -280.2), (-170.2, -280.8), (-170.5, -281.1), (-170.5, -283.9), (-172.0, -283.9), (-172.3, -284.2), (-172.3, -284.8), (-173.0, -284.8), (-173.3, -285.1), (-173.9, -285.1), (-174.2, -285.4), (-174.2, -285.7), (-174.5, -285.4), (-174.8, -285.4), (-174.8, -285.1), (-175.1, -284.8), (-175.7, -284.8), (-176.0, -285.1), (-176.0, -285.7), (-175.7, -286.0), (-175.4, -286.0), (-176.3, -286.0), (-176.6, -286.3), (-177.9, -286.3), (-178.2, -286.6), (-178.5, -286.3) (0.114, 0.110, 0.102)</w:t>
      </w:r>
    </w:p>
    <w:p>
      <w:r>
        <w:t>(-175.7, -285.7), (-175.7, -285.1), (-175.1, -285.1), (-175.1, -285.7) (0.118, 0.125, 0.118)</w:t>
      </w:r>
    </w:p>
    <w:p>
      <w:r>
        <w:t>(-177.9, -281.1), (-177.9, -279.6), (-177.3, -279.6), (-177.3, -281.1) (0.157, 0.141, 0.125)</w:t>
      </w:r>
    </w:p>
    <w:p>
      <w:r>
        <w:t>(-180.0, -282.0), (-180.0, -281.4), (-180.3, -281.1), (-180.3, -279.6), (-180.0, -279.3), (-179.7, -279.6), (-179.1, -279.6), (-179.1, -281.7), (-179.4, -281.4), (-179.7, -281.4), (-180.0, -281.7) (0.157, 0.141, 0.125)</w:t>
      </w:r>
    </w:p>
    <w:p>
      <w:r>
        <w:t>(-182.2, -281.1), (-182.2, -279.6), (-181.2, -279.6), (-181.2, -281.1) (0.157, 0.141, 0.125)</w:t>
      </w:r>
    </w:p>
    <w:p>
      <w:r>
        <w:t>(-183.1, -277.7), (-183.7, -277.7), (-183.7, -277.1), (-183.4, -277.1), (-183.1, -277.4) (0.161, 0.169, 0.149)</w:t>
      </w:r>
    </w:p>
    <w:p>
      <w:r>
        <w:t>(-185.5, -283.2), (-185.5, -282.3), (-185.2, -282.0), (-185.2, -281.4), (-184.9, -281.1), (-184.9, -280.2), (-184.6, -280.5), (-184.3, -280.5), (-184.0, -280.2), (-184.0, -279.6), (-184.3, -279.3), (-184.6, -279.3), (-184.9, -278.9), (-184.9, -278.3), (-184.3, -278.3), (-184.0, -278.0), (-184.0, -278.3), (-183.7, -278.6), (-182.5, -278.6), (-182.5, -278.9), (-182.2, -279.3), (-182.5, -279.6), (-182.5, -281.1), (-182.2, -281.4), (-180.6, -281.4), (-180.6, -282.0), (-180.9, -282.3), (-181.2, -282.0), (-181.5, -282.3), (-181.5, -283.2), (-181.9, -283.2), (-182.2, -282.9), (-182.5, -283.2), (-184.3, -283.2), (-184.6, -282.9), (-185.2, -282.9) (0.114, 0.145, 0.137)</w:t>
      </w:r>
    </w:p>
    <w:p>
      <w:r>
        <w:t>(-189.2, -279.3), (-189.5, -278.9), (-190.1, -278.9), (-190.1, -278.6), (-189.2, -278.6) (0.114, 0.145, 0.137)</w:t>
      </w:r>
    </w:p>
    <w:p>
      <w:r>
        <w:t>(-184.3, -277.1), (-184.9, -277.1), (-185.2, -276.8), (-185.2, -275.6), (-185.5, -275.3), (-186.1, -275.3), (-186.5, -275.6), (-186.5, -276.8), (-186.8, -276.8), (-186.8, -276.2), (-187.1, -275.9), (-187.4, -276.2), (-187.7, -275.9), (-187.7, -275.6), (-188.0, -275.3), (-188.3, -275.3), (-188.3, -275.0), (-188.6, -274.7), (-188.9, -274.7), (-189.2, -275.0), (-191.4, -275.0), (-191.7, -274.7), (-192.0, -274.7), (-192.0, -274.3), (-192.3, -274.0), (-192.3, -273.4), (-192.6, -273.1), (-192.9, -273.1), (-193.2, -272.8), (-193.5, -273.1), (-194.1, -273.1), (-194.4, -273.4), (-196.0, -273.4), (-196.3, -273.7), (-199.9, -273.7), (-200.6, -274.3), (-202.4, -274.3), (-202.7, -274.0), (-202.4, -273.7), (-202.4, -273.1), (-201.5, -273.1), (-201.2, -272.8), (-201.2, -272.5), (-200.3, -272.5), (-200.3, -272.8), (-199.9, -273.1), (-198.4, -273.1), (-198.1, -272.8), (-198.1, -272.5), (-194.4, -272.5), (-194.1, -272.2), (-192.3, -272.2), (-192.0, -271.9), (-192.0, -271.0), (-192.3, -270.7), (-192.3, -269.4), (-192.0, -269.4), (-191.7, -269.1), (-191.7, -268.2), (-191.1, -268.2), (-191.4, -268.5), (-191.4, -269.7), (-191.1, -270.1), (-190.1, -270.1), (-189.8, -269.7), (-189.8, -269.4), (-187.4, -269.4), (-187.1, -269.7), (-186.8, -269.4), (-186.5, -269.4), (-186.5, -270.1), (-186.1, -270.4), (-186.1, -270.7), (-185.8, -271.0), (-185.5, -271.0), (-185.2, -271.3), (-184.6, -271.3), (-184.3, -271.6) (0.114, 0.145, 0.137)</w:t>
      </w:r>
    </w:p>
    <w:p>
      <w:r>
        <w:t>(-210.1, -277.7), (-208.2, -277.7), (-207.9, -277.4), (-207.9, -276.5), (-207.6, -276.5), (-207.3, -276.2), (-206.4, -276.2), (-206.4, -277.1), (-207.0, -277.1), (-207.3, -277.4), (-207.3, -277.7), (-207.9, -277.7), (-208.2, -278.0), (-209.8, -278.0) (0.098, 0.137, 0.173)</w:t>
      </w:r>
    </w:p>
    <w:p>
      <w:r>
        <w:t>(-209.1, -275.9), (-209.1, -275.3), (-208.5, -275.3), (-208.8, -275.3), (-209.1, -275.6) (0.114, 0.145, 0.137)</w:t>
      </w:r>
    </w:p>
    <w:p>
      <w:r>
        <w:t>(-226.0, -282.9), (-226.0, -282.6), (-225.1, -282.6), (-224.8, -282.3), (-225.1, -282.0), (-226.0, -282.0), (-225.4, -282.0), (-224.8, -281.4), (-224.8, -281.1), (-224.2, -281.1), (-223.9, -280.8), (-223.9, -280.5), (-222.9, -279.6), (-222.6, -279.6), (-222.3, -279.3), (-222.3, -278.6), (-222.0, -278.6), (-221.7, -278.3), (-221.4, -278.3), (-221.1, -278.0), (-220.2, -278.0), (-219.9, -277.7), (-219.9, -277.1), (-219.6, -277.1), (-219.3, -276.8), (-219.3, -276.5), (-218.7, -276.5), (-218.0, -275.9), (-217.7, -276.2), (-217.4, -276.2), (-217.1, -275.9), (-217.1, -275.6), (-216.2, -275.6), (-215.9, -275.3), (-215.6, -275.6), (-214.7, -275.6), (-214.1, -275.0), (-214.1, -274.3), (-213.7, -274.0), (-213.4, -274.0), (-213.1, -273.7), (-213.1, -273.1), (-212.2, -273.1), (-211.9, -272.8), (-211.9, -272.5), (-210.4, -272.5), (-210.1, -272.2), (-208.5, -272.2), (-207.9, -271.6), (-206.4, -271.6), (-206.4, -271.9), (-206.1, -272.2), (-204.2, -272.2), (-203.9, -271.9), (-203.3, -271.9), (-202.7, -271.3), (-202.7, -271.0), (-202.4, -271.0), (-202.1, -270.7), (-201.2, -270.7), (-200.9, -270.4), (-196.3, -270.4), (-196.0, -270.1), (-195.0, -270.1), (-194.7, -269.7), (-194.4, -269.7), (-194.1, -269.4), (-194.1, -268.5), (-194.1, -268.8), (-193.8, -269.1), (-193.5, -269.1), (-193.5, -269.4), (-193.2, -269.7), (-192.6, -269.7), (-192.6, -270.7), (-192.3, -271.0), (-192.3, -271.9), (-194.1, -271.9), (-194.4, -272.2), (-198.1, -272.2), (-198.4, -272.5), (-198.4, -272.8), (-199.9, -272.8), (-199.9, -272.5), (-200.3, -272.2), (-201.2, -272.2), (-201.5, -272.5), (-201.5, -272.8), (-202.4, -272.8), (-202.7, -273.1), (-202.7, -273.7), (-203.0, -274.0), (-202.7, -274.3), (-204.2, -274.3), (-204.5, -274.7), (-204.9, -274.7), (-205.5, -275.3), (-206.1, -275.3), (-206.4, -275.6), (-206.4, -275.9), (-207.3, -275.9), (-207.6, -276.2), (-207.9, -276.2), (-208.2, -276.5), (-208.2, -277.4), (-210.1, -277.4), (-210.1, -277.1), (-210.4, -276.8), (-215.9, -276.8), (-216.2, -277.1), (-216.2, -277.4), (-216.5, -277.7), (-217.4, -277.7), (-217.7, -278.0), (-218.0, -278.0), (-218.7, -278.6), (-218.7, -278.9), (-218.7, -278.6), (-219.0, -278.3), (-219.3, -278.6), (-219.3, -279.9), (-219.9, -279.9), (-220.2, -280.2), (-220.2, -280.8), (-220.2, -280.5), (-220.5, -280.2), (-221.1, -280.2), (-221.4, -280.5), (-221.7, -280.5), (-222.0, -280.8), (-222.3, -280.8), (-223.3, -281.7), (-223.6, -281.7), (-223.9, -281.4), (-224.2, -281.7), (-224.2, -282.0), (-224.5, -282.3), (-224.5, -282.9), (-224.2, -283.2), (-224.2, -283.9), (-223.9, -284.2), (-223.6, -284.2), (-223.6, -285.7), (-223.3, -286.0), (-224.2, -286.0), (-224.2, -285.1), (-224.5, -284.8), (-224.8, -284.8), (-224.8, -283.5), (-224.5, -283.5), (-224.2, -283.2), (-224.5, -282.9) (0.094, 0.122, 0.141)</w:t>
      </w:r>
    </w:p>
    <w:p>
      <w:r>
        <w:t>(-219.9, -280.5), (-219.9, -280.2), (-219.3, -280.2), (-219.0, -279.9), (-219.0, -278.6), (-219.0, -278.9), (-218.7, -279.3), (-218.3, -278.9), (-218.3, -278.6), (-218.0, -278.3), (-217.7, -278.3), (-217.4, -278.0), (-216.5, -278.0), (-215.9, -277.4), (-215.9, -277.1), (-214.1, -277.1), (-214.1, -277.4), (-214.4, -277.7), (-215.9, -277.7), (-216.2, -278.0), (-217.4, -278.0), (-218.3, -278.9), (-218.3, -279.9), (-218.7, -279.9), (-219.3, -280.5) (0.114, 0.145, 0.137)</w:t>
      </w:r>
    </w:p>
    <w:p>
      <w:r>
        <w:t>(-231.8, -275.3), (-231.5, -275.3), (-231.2, -275.0), (-231.2, -274.3), (-231.2, -275.3) (0.114, 0.110, 0.102)</w:t>
      </w:r>
    </w:p>
    <w:p>
      <w:r>
        <w:t>(-236.4, -301.9), (-237.1, -301.9), (-237.4, -301.6), (-238.0, -301.6), (-238.3, -301.9), (-238.9, -301.9), (-239.2, -302.3), (-239.8, -302.3), (-239.8, -301.9), (-240.4, -301.3), (-242.3, -301.3), (-242.3, -300.4), (-242.0, -300.4), (-241.7, -300.1), (-241.7, -298.3), (-240.4, -298.3), (-240.1, -298.0), (-239.8, -298.3), (-239.5, -298.3), (-239.8, -298.3), (-240.1, -298.6), (-240.1, -298.9), (-240.4, -299.2), (-240.4, -299.8), (-239.8, -300.4), (-239.5, -300.4), (-239.2, -300.1), (-239.2, -299.2), (-238.9, -299.5), (-238.3, -299.5), (-238.0, -299.2), (-237.4, -299.2), (-237.1, -298.9), (-237.1, -298.3), (-237.4, -298.0), (-237.7, -298.0), (-238.0, -297.7), (-238.3, -298.0), (-238.9, -298.0), (-239.5, -297.3), (-239.8, -297.3), (-239.2, -297.3), (-238.9, -297.0), (-238.9, -296.4), (-238.6, -296.4), (-238.6, -297.0), (-238.3, -297.3), (-238.0, -297.0), (-238.0, -296.4), (-238.0, -296.7), (-237.7, -297.0), (-237.4, -297.0), (-237.1, -296.7), (-237.1, -294.3), (-237.4, -294.0), (-237.7, -294.0), (-238.0, -294.3), (-239.2, -294.3), (-239.5, -294.0), (-240.1, -294.0), (-240.1, -286.6), (-239.8, -286.3), (-239.5, -286.3), (-238.9, -285.7), (-238.9, -285.4), (-238.3, -285.4), (-238.0, -285.7), (-237.4, -285.7), (-237.4, -286.0), (-237.1, -286.3), (-236.4, -286.3), (-236.1, -286.0), (-236.1, -285.4), (-235.8, -285.1), (-235.2, -285.1), (-234.9, -284.8), (-234.9, -284.2), (-234.6, -284.2), (-234.3, -283.9), (-234.3, -281.4), (-234.6, -281.1), (-235.8, -281.1), (-235.8, -280.5), (-236.4, -279.9), (-238.0, -279.9), (-238.0, -279.6), (-238.3, -279.3), (-239.8, -279.3), (-239.8, -278.6), (-238.3, -278.6), (-238.0, -278.3), (-238.0, -278.0), (-237.4, -278.0), (-237.1, -277.7), (-237.1, -277.1), (-237.4, -276.8), (-238.0, -276.8), (-238.3, -276.5), (-239.2, -276.5), (-239.2, -275.3), (-238.6, -275.3), (-238.3, -275.0), (-238.3, -273.4), (-238.3, -274.0), (-238.0, -274.3), (-237.7, -274.0), (-237.7, -272.5), (-238.3, -271.9), (-239.2, -271.9), (-239.2, -271.6), (-239.8, -271.0), (-239.8, -270.7), (-240.1, -270.4), (-242.0, -270.4), (-242.3, -270.1), (-245.0, -270.1), (-245.3, -270.4), (-245.9, -270.4), (-246.3, -270.1), (-247.5, -270.1), (-247.8, -269.7), (-248.1, -269.7), (-248.1, -269.4), (-248.7, -268.8), (-248.7, -267.3), (-249.0, -267.0), (-249.0, -266.7), (-249.6, -266.1), (-249.9, -266.1), (-249.9, -265.1), (-249.6, -264.8), (-249.6, -263.3), (-249.3, -263.3), (-249.0, -263.0), (-249.0, -262.4), (-248.7, -262.1), (-248.4, -262.1), (-248.1, -261.8), (-248.1, -261.2), (-248.4, -260.9), (-249.0, -260.9), (-249.3, -261.2), (-249.6, -261.2), (-249.9, -261.5), (-250.2, -261.2), (-250.9, -261.2), (-250.5, -260.9), (-250.5, -260.2), (-250.9, -259.9), (-250.9, -259.3), (-251.2, -259.0), (-251.2, -258.4), (-251.8, -257.8), (-251.8, -257.5), (-252.1, -257.2), (-251.8, -256.9), (-251.8, -255.6), (-252.1, -255.3), (-252.1, -255.0), (-252.4, -254.7), (-252.7, -254.7), (-253.0, -254.4), (-253.0, -254.1), (-253.3, -253.8), (-254.8, -253.8), (-255.5, -253.2), (-255.5, -252.6), (-255.8, -252.3), (-255.8, -251.3), (-256.1, -251.0), (-256.1, -249.2), (-255.1, -249.2), (-254.8, -248.9), (-254.8, -248.6), (-254.2, -248.6), (-254.2, -248.9), (-253.9, -249.2), (-253.3, -249.2), (-253.3, -249.8), (-253.0, -250.1), (-252.4, -250.1), (-252.1, -250.4), (-250.2, -250.4), (-250.2, -251.0), (-249.9, -251.3), (-248.4, -251.3), (-248.4, -252.0), (-248.1, -252.3), (-246.3, -252.3), (-245.9, -252.0), (-245.9, -251.3), (-246.3, -251.0), (-246.3, -250.4), (-245.3, -250.4), (-245.0, -250.7), (-244.4, -250.7), (-243.8, -250.1), (-243.8, -249.2), (-243.2, -249.2), (-242.9, -249.5), (-240.4, -249.5), (-240.4, -250.1), (-240.1, -250.4), (-240.1, -250.7), (-239.8, -251.0), (-239.2, -251.0), (-239.2, -251.7), (-238.9, -252.0), (-237.4, -252.0), (-237.1, -252.3), (-236.4, -252.3), (-236.4, -253.2), (-236.1, -253.5), (-235.2, -253.5), (-235.2, -254.1), (-234.9, -254.4), (-234.6, -254.4), (-234.6, -255.9), (-234.3, -256.3), (-234.3, -257.2), (-234.0, -257.5), (-234.0, -259.0), (-233.7, -259.3), (-233.1, -259.3), (-233.1, -259.9), (-232.8, -260.2), (-232.5, -260.2), (-232.1, -260.5), (-232.1, -261.8), (-231.8, -262.1), (-231.2, -262.1), (-230.6, -262.7), (-230.3, -262.4), (-229.7, -262.4), (-229.7, -263.9), (-230.0, -263.9), (-230.3, -264.2), (-230.6, -263.9), (-230.9, -263.9), (-231.2, -264.2), (-231.2, -265.1), (-231.8, -265.1), (-232.1, -265.5), (-232.1, -265.8), (-234.0, -265.8), (-234.3, -266.1), (-234.3, -266.4), (-236.1, -266.4), (-236.1, -266.1), (-236.4, -265.8), (-238.9, -265.8), (-239.2, -266.1), (-239.2, -266.4), (-239.8, -266.4), (-239.8, -266.1), (-240.1, -265.8), (-240.1, -265.5), (-240.4, -265.1), (-240.7, -265.1), (-241.0, -265.5), (-241.3, -265.5), (-241.7, -265.1), (-242.0, -265.1), (-242.3, -265.5), (-244.1, -265.5), (-244.4, -265.1), (-245.9, -265.1), (-246.3, -265.5), (-246.3, -265.8), (-247.8, -265.8), (-248.1, -266.1), (-248.1, -268.8), (-247.8, -269.1), (-246.3, -269.1), (-245.9, -268.8), (-245.9, -268.5), (-244.4, -268.5), (-244.4, -268.8), (-244.1, -269.1), (-243.8, -268.8), (-243.8, -268.5), (-240.7, -268.5), (-240.7, -268.8), (-240.4, -269.1), (-240.4, -269.7), (-240.1, -270.1), (-239.8, -270.1), (-239.5, -270.4), (-237.1, -270.4), (-236.7, -270.7), (-236.4, -270.7), (-236.4, -271.0), (-236.1, -271.3), (-235.8, -271.0), (-235.5, -271.0), (-235.8, -271.0), (-236.1, -271.3), (-235.8, -271.6), (-234.3, -271.6), (-234.3, -271.9), (-234.0, -272.2), (-232.5, -272.2), (-232.5, -274.0), (-234.0, -274.0), (-234.3, -274.3), (-234.3, -276.2), (-234.0, -276.5), (-232.5, -276.5), (-232.1, -276.2), (-232.1, -275.6), (-231.2, -275.6), (-231.2, -275.9), (-230.9, -276.2), (-230.9, -278.0), (-231.2, -278.3), (-231.2, -279.3), (-230.9, -279.6), (-230.6, -279.3), (-230.3, -279.3), (-230.3, -279.9), (-230.0, -280.2), (-229.7, -280.2), (-229.4, -280.5), (-229.4, -280.8), (-229.1, -281.1), (-228.5, -281.1), (-227.9, -280.5), (-227.2, -280.5), (-227.2, -280.8), (-226.9, -281.1), (-225.1, -281.1), (-225.1, -281.4), (-225.4, -281.7), (-226.9, -281.7), (-227.2, -281.4), (-227.9, -281.4), (-228.2, -281.7), (-229.1, -281.7), (-229.4, -282.0), (-230.0, -282.0), (-230.0, -281.4), (-230.3, -281.1), (-230.9, -281.1), (-231.2, -280.8), (-232.1, -280.8), (-232.5, -281.1), (-233.7, -281.1), (-234.0, -280.8), (-234.3, -281.1), (-234.3, -284.2), (-234.6, -284.5), (-234.6, -285.1), (-234.3, -285.4), (-233.4, -285.4), (-233.1, -285.1), (-233.1, -284.2), (-232.5, -284.2), (-232.1, -284.5), (-232.1, -285.7), (-232.5, -286.0), (-232.1, -286.3), (-232.5, -286.6), (-232.5, -287.2), (-232.1, -287.5), (-232.1, -288.1), (-232.5, -288.5), (-232.5, -294.0), (-233.7, -294.0), (-234.0, -294.3), (-234.0, -294.9), (-234.3, -295.2), (-234.3, -296.1), (-234.0, -296.4), (-233.1, -296.4), (-232.8, -296.1), (-232.8, -295.5), (-232.5, -295.5), (-231.8, -294.9), (-231.8, -294.6), (-230.6, -294.6), (-230.6, -295.8), (-231.8, -295.8), (-232.5, -296.4), (-232.5, -298.0), (-234.0, -298.0), (-234.6, -298.6), (-234.6, -298.9), (-234.9, -298.9), (-235.5, -299.5), (-235.5, -300.1), (-235.2, -300.4), (-235.2, -301.0), (-236.1, -301.0), (-236.4, -301.3) (0.118, 0.125, 0.118)</w:t>
      </w:r>
    </w:p>
    <w:p>
      <w:r>
        <w:t>(-241.3, -277.1), (-241.3, -276.2), (-241.0, -275.9), (-241.0, -275.3), (-240.4, -275.3), (-240.4, -275.9), (-240.1, -276.2), (-240.4, -276.5), (-240.4, -277.1) (0.118, 0.125, 0.118)</w:t>
      </w:r>
    </w:p>
    <w:p>
      <w:r>
        <w:t>(-239.5, -300.1), (-239.8, -300.1), (-240.1, -299.8), (-240.1, -299.2), (-239.8, -298.9), (-239.8, -298.6), (-239.5, -298.6), (-239.2, -298.3), (-239.5, -298.0), (-239.8, -298.0), (-240.1, -297.7), (-240.4, -298.0), (-241.7, -298.0), (-242.0, -298.3), (-242.0, -300.1), (-245.9, -300.1), (-245.9, -298.3), (-246.3, -298.0), (-248.1, -298.0), (-248.1, -297.3), (-248.4, -297.0), (-250.2, -297.0), (-250.2, -296.4), (-249.9, -296.1), (-249.9, -294.3), (-249.6, -294.0), (-249.6, -292.4), (-249.0, -291.8), (-249.0, -291.5), (-248.4, -291.5), (-248.1, -291.2), (-248.1, -289.4), (-247.8, -289.1), (-247.8, -286.6), (-246.6, -286.6), (-246.3, -286.3), (-246.3, -286.0), (-245.9, -286.3), (-245.6, -286.0), (-245.6, -285.4), (-245.9, -285.1), (-245.9, -284.5), (-245.6, -284.2), (-244.4, -284.2), (-244.1, -283.9), (-244.1, -283.2), (-243.2, -283.2), (-242.9, -282.9), (-242.9, -282.3), (-243.2, -282.0), (-245.0, -282.0), (-245.0, -281.4), (-245.3, -281.1), (-245.6, -281.1), (-245.6, -280.2), (-245.9, -279.9), (-246.3, -279.9), (-246.3, -279.6), (-246.6, -279.3), (-247.8, -279.3), (-247.8, -278.6), (-246.6, -278.6), (-246.3, -278.3), (-246.3, -278.0), (-245.9, -278.0), (-245.6, -277.7), (-245.6, -277.1), (-245.9, -276.8), (-246.3, -276.8), (-246.3, -276.5), (-246.6, -276.2), (-247.8, -276.2), (-247.8, -271.3), (-248.1, -271.0), (-248.1, -270.7), (-248.7, -270.1), (-249.3, -270.1), (-249.6, -270.4), (-249.9, -270.1), (-250.5, -270.1), (-250.9, -269.7), (-251.2, -269.7), (-251.2, -268.2), (-251.5, -267.9), (-252.1, -267.9), (-252.4, -268.2), (-252.4, -269.1), (-253.3, -269.1), (-253.6, -268.8), (-253.6, -268.5), (-253.9, -268.2), (-253.9, -265.5), (-254.2, -265.1), (-254.2, -264.2), (-253.9, -263.9), (-253.9, -263.6), (-253.3, -263.6), (-253.0, -263.3), (-253.0, -263.0), (-253.3, -262.7), (-253.3, -262.4), (-253.9, -261.8), (-254.8, -261.8), (-254.8, -261.5), (-255.1, -261.2), (-254.8, -261.5), (-254.2, -261.5), (-253.9, -261.2), (-253.6, -261.2), (-253.3, -260.9), (-253.3, -259.6), (-253.9, -259.0), (-253.9, -258.4), (-254.2, -258.1), (-254.2, -257.5), (-254.5, -257.2), (-254.8, -257.2), (-254.8, -256.3), (-255.1, -255.9), (-255.5, -256.3), (-256.4, -256.3), (-257.0, -256.9), (-257.0, -252.6), (-257.3, -252.3), (-258.2, -252.3), (-256.7, -252.3), (-256.4, -252.0), (-256.7, -251.7), (-256.7, -251.3), (-256.1, -251.3), (-256.1, -252.3), (-255.8, -252.6), (-255.8, -253.2), (-254.8, -254.1), (-253.3, -254.1), (-253.3, -254.4), (-252.7, -255.0), (-252.4, -255.0), (-252.4, -255.3), (-252.1, -255.6), (-252.1, -256.9), (-252.4, -257.2), (-252.1, -257.5), (-252.1, -257.8), (-251.5, -258.4), (-251.5, -259.0), (-251.2, -259.3), (-251.2, -259.9), (-250.9, -260.2), (-250.9, -260.9), (-251.2, -261.2), (-250.9, -261.5), (-250.2, -261.5), (-250.2, -262.1), (-249.9, -262.4), (-249.3, -262.4), (-249.3, -263.0), (-249.6, -263.0), (-249.9, -263.3), (-249.9, -264.8), (-249.6, -265.1), (-249.9, -264.8), (-250.2, -265.1), (-250.2, -266.1), (-249.9, -266.4), (-249.6, -266.4), (-249.3, -266.7), (-249.3, -267.0), (-249.0, -267.3), (-249.0, -268.8), (-248.4, -269.4), (-248.4, -269.7), (-248.1, -270.1), (-247.8, -270.1), (-247.5, -270.4), (-246.3, -270.4), (-245.9, -270.7), (-245.3, -270.7), (-245.0, -270.4), (-242.3, -270.4), (-242.0, -270.7), (-240.1, -270.7), (-240.1, -271.0), (-239.5, -271.6), (-239.5, -271.9), (-239.2, -272.2), (-238.3, -272.2), (-238.0, -272.5), (-238.0, -274.0), (-238.0, -273.4), (-238.3, -273.1), (-238.6, -273.4), (-238.6, -275.0), (-239.2, -275.0), (-239.5, -275.3), (-239.5, -276.5), (-239.2, -276.8), (-238.3, -276.8), (-238.0, -277.1), (-237.4, -277.1), (-237.4, -277.7), (-238.0, -277.7), (-238.3, -278.0), (-238.3, -278.3), (-239.8, -278.3), (-240.1, -278.6), (-240.1, -279.3), (-239.8, -279.6), (-238.3, -279.6), (-238.3, -279.9), (-238.0, -280.2), (-236.4, -280.2), (-236.1, -280.5), (-236.1, -281.1), (-235.8, -281.4), (-234.6, -281.4), (-234.6, -283.9), (-234.9, -283.9), (-235.2, -284.2), (-235.2, -284.8), (-235.8, -284.8), (-236.4, -285.4), (-236.4, -286.0), (-237.1, -286.0), (-237.1, -285.7), (-237.4, -285.4), (-238.0, -285.4), (-238.3, -285.1), (-238.9, -285.1), (-239.2, -285.4), (-239.2, -285.7), (-239.5, -286.0), (-239.8, -286.0), (-240.4, -286.6), (-240.4, -294.0), (-240.1, -294.3), (-239.5, -294.3), (-239.2, -294.6), (-238.0, -294.6), (-237.7, -294.3), (-237.4, -294.3), (-237.4, -296.7), (-237.7, -296.7), (-237.7, -296.4), (-238.0, -296.1), (-238.3, -296.4), (-238.3, -297.0), (-238.3, -296.4), (-238.6, -296.1), (-238.9, -296.1), (-239.2, -296.4), (-239.2, -297.0), (-239.8, -297.0), (-240.1, -297.3), (-239.8, -297.7), (-239.5, -297.7), (-238.9, -298.3), (-238.3, -298.3), (-238.0, -298.0), (-237.7, -298.3), (-237.4, -298.3), (-237.4, -298.9), (-239.2, -298.9), (-239.5, -299.2) (0.114, 0.145, 0.137)</w:t>
      </w:r>
    </w:p>
    <w:p>
      <w:r>
        <w:t>(-246.9, -274.0), (-246.9, -272.2), (-246.6, -272.2), (-246.6, -274.0) (0.129, 0.153, 0.176)</w:t>
      </w:r>
    </w:p>
    <w:p>
      <w:r>
        <w:t>(-257.3, -271.9), (-257.9, -271.9), (-257.9, -270.7), (-257.6, -270.7), (-257.3, -271.0) (0.133, 0.161, 0.235)</w:t>
      </w:r>
    </w:p>
    <w:p>
      <w:r>
        <w:t>(-268.9, -278.9), (-268.9, -278.6), (-269.3, -278.3), (-268.9, -278.3) (0.204, 0.255, 0.361)</w:t>
      </w:r>
    </w:p>
    <w:p>
      <w:r>
        <w:t>(-270.2, -280.2), (-270.8, -280.2), (-271.1, -279.9), (-271.4, -280.2), (-271.7, -279.9), (-272.0, -280.2), (-272.0, -279.6), (-271.7, -279.3), (-271.7, -278.3), (-271.4, -278.6), (-270.8, -278.0), (-270.8, -277.1), (-271.1, -276.8), (-271.1, -276.5), (-270.8, -276.2), (-270.8, -275.3), (-271.1, -275.0), (-271.4, -275.0), (-271.4, -274.0), (-271.1, -274.0), (-270.8, -273.7), (-270.8, -273.4), (-270.5, -273.1), (-270.5, -272.2), (-270.2, -271.9), (-270.2, -271.6), (-269.6, -271.0), (-269.6, -268.5), (-270.5, -267.6), (-271.1, -267.6), (-270.5, -267.6), (-270.2, -267.3), (-270.5, -267.0), (-271.7, -267.0), (-271.7, -266.7), (-272.3, -266.1), (-272.3, -265.8), (-272.3, -266.1), (-272.0, -266.4), (-271.7, -266.1), (-271.7, -265.1), (-272.0, -264.8), (-272.3, -265.1), (-272.0, -264.8), (-272.0, -263.9), (-271.7, -263.6), (-271.7, -262.4), (-271.4, -262.4), (-271.1, -262.7), (-270.5, -262.7), (-270.5, -265.5), (-270.2, -265.8), (-269.9, -265.5), (-269.9, -264.5), (-268.9, -264.5), (-268.6, -264.2), (-268.6, -266.1), (-268.3, -266.4), (-268.3, -268.8), (-267.7, -269.4), (-267.7, -269.7), (-267.4, -270.1), (-266.8, -270.1), (-266.8, -271.3), (-266.8, -270.4), (-267.1, -270.1), (-268.0, -270.1), (-268.3, -269.7), (-268.9, -269.7), (-269.3, -270.1), (-269.3, -270.4), (-268.9, -270.7), (-268.9, -271.0), (-268.3, -271.6), (-268.3, -272.8), (-268.0, -273.1), (-268.0, -273.7), (-268.3, -273.7), (-268.6, -274.0), (-268.9, -274.0), (-269.3, -274.3), (-269.6, -274.3), (-269.9, -274.7), (-269.9, -276.2), (-270.2, -276.2), (-270.5, -276.5), (-270.5, -277.1), (-270.2, -277.4), (-269.9, -277.4), (-269.9, -278.0), (-270.2, -278.0), (-270.5, -278.3), (-270.5, -279.3), (-270.2, -279.6) (0.204, 0.255, 0.361)</w:t>
      </w:r>
    </w:p>
    <w:p>
      <w:r>
        <w:t>(-273.2, -288.5), (-273.2, -288.1), (-273.5, -287.8), (-273.9, -287.8), (-273.9, -287.2), (-274.2, -286.9), (-274.8, -286.9), (-275.4, -286.3), (-277.8, -286.3), (-278.1, -286.0), (-278.8, -286.0), (-279.1, -285.7), (-279.4, -286.0), (-279.7, -285.7), (-280.0, -285.7), (-280.0, -284.2), (-280.3, -283.9), (-280.3, -283.2), (-280.6, -282.9), (-280.6, -282.6), (-280.9, -282.3), (-280.9, -282.0), (-281.2, -281.7), (-281.8, -281.7), (-281.8, -281.4), (-282.4, -280.8), (-282.7, -280.8), (-282.7, -280.2), (-283.1, -279.9), (-283.1, -278.6), (-282.1, -277.7), (-282.1, -277.4), (-281.8, -277.1), (-282.1, -276.8), (-282.1, -276.2), (-283.1, -275.3), (-283.1, -274.3), (-283.4, -274.0), (-283.4, -273.4), (-283.7, -273.1), (-283.7, -272.5), (-284.3, -271.9), (-284.3, -270.4), (-284.6, -270.1), (-284.6, -269.7), (-284.6, -270.1), (-284.3, -270.4), (-284.3, -270.7), (-284.0, -271.0), (-282.4, -271.0), (-282.1, -271.3), (-282.1, -271.9), (-281.5, -272.5), (-281.2, -272.2), (-280.3, -272.2), (-280.3, -274.0), (-280.6, -274.3), (-280.6, -275.0), (-280.3, -275.3), (-280.0, -275.0), (-280.3, -275.3), (-279.4, -276.2), (-279.1, -276.2), (-278.8, -275.9), (-278.1, -276.5), (-277.5, -276.5), (-277.2, -276.2), (-275.4, -276.2), (-275.1, -275.9), (-275.1, -275.6), (-275.1, -276.2), (-274.8, -276.5), (-274.2, -276.5), (-274.2, -279.9), (-273.9, -280.2), (-273.5, -280.2), (-273.2, -280.5), (-272.0, -280.5), (-271.7, -280.2), (-271.4, -280.5), (-271.1, -280.2), (-270.8, -280.5), (-270.2, -280.5), (-269.9, -280.2), (-269.9, -279.6), (-270.2, -279.3), (-270.2, -278.3), (-269.9, -278.3), (-269.6, -278.0), (-269.6, -277.4), (-269.9, -277.1), (-270.2, -277.1), (-270.2, -276.5), (-269.9, -276.5), (-269.6, -276.2), (-269.6, -274.7), (-269.3, -274.7), (-268.9, -274.3), (-268.6, -274.3), (-268.3, -274.0), (-268.0, -274.0), (-267.7, -273.7), (-267.7, -273.1), (-268.0, -272.8), (-268.0, -271.6), (-268.6, -271.0), (-268.6, -270.7), (-268.9, -270.4), (-268.9, -270.1), (-268.3, -270.1), (-268.0, -270.4), (-267.1, -270.4), (-267.1, -271.3), (-266.8, -271.6), (-266.5, -271.3), (-266.5, -270.1), (-266.8, -269.7), (-267.4, -269.7), (-267.4, -269.4), (-268.0, -268.8), (-268.0, -266.4), (-268.3, -266.1), (-268.3, -264.2), (-268.6, -263.9), (-268.9, -264.2), (-269.9, -264.2), (-270.2, -264.5), (-270.2, -265.5), (-270.2, -262.7), (-270.5, -262.4), (-271.1, -262.4), (-271.4, -262.1), (-271.7, -262.1), (-272.0, -262.4), (-272.0, -263.6), (-271.7, -263.9), (-271.4, -263.9), (-271.7, -263.9), (-272.0, -263.6), (-272.3, -263.9), (-272.3, -264.8), (-272.0, -265.1), (-272.0, -266.1), (-272.0, -265.8), (-272.3, -265.5), (-272.6, -265.8), (-275.1, -265.8), (-275.4, -265.5), (-275.7, -265.5), (-276.0, -265.1), (-276.3, -265.1), (-276.6, -264.8), (-277.8, -264.8), (-278.1, -265.1), (-279.4, -265.1), (-280.0, -265.8), (-281.8, -265.8), (-282.1, -266.1), (-282.4, -266.1), (-282.7, -265.8), (-284.3, -265.8), (-284.3, -265.1), (-284.0, -264.8), (-284.0, -264.2), (-283.7, -263.9), (-283.7, -263.3), (-283.4, -263.0), (-283.4, -262.4), (-283.1, -262.1), (-283.1, -261.2), (-282.7, -260.9), (-282.7, -260.5), (-282.4, -260.2), (-282.1, -260.2), (-281.8, -259.9), (-280.6, -259.9), (-280.3, -259.6), (-280.0, -259.6), (-279.7, -259.3), (-276.3, -259.3), (-276.0, -259.0), (-274.2, -259.0), (-273.9, -258.7), (-272.0, -258.7), (-271.7, -258.4), (-271.1, -258.4), (-271.1, -259.0), (-270.8, -259.3), (-270.5, -259.3), (-270.2, -259.6), (-269.6, -259.6), (-268.9, -260.2), (-267.4, -260.2), (-267.1, -260.5), (-267.1, -260.9), (-266.8, -261.2), (-266.5, -261.2), (-266.5, -262.1), (-266.2, -262.4), (-265.6, -262.4), (-265.6, -263.0), (-265.0, -263.6), (-265.0, -263.9), (-264.7, -264.2), (-264.7, -264.8), (-264.3, -265.1), (-264.3, -266.1), (-264.0, -266.4), (-264.0, -268.8), (-263.7, -269.1), (-263.7, -269.7), (-264.0, -270.1), (-264.0, -270.4), (-264.3, -270.7), (-264.3, -274.0), (-264.0, -274.3), (-264.0, -277.1), (-263.7, -277.4), (-263.7, -278.0), (-263.4, -278.3), (-263.4, -278.9), (-263.7, -279.3), (-263.7, -281.1), (-264.0, -281.1), (-264.3, -281.4), (-264.3, -283.2), (-264.7, -283.5), (-264.7, -283.9), (-265.3, -283.9), (-265.6, -284.2), (-265.9, -284.2), (-267.4, -285.7), (-267.4, -286.0), (-268.6, -287.2), (-268.9, -287.2), (-269.6, -287.8), (-269.9, -287.8), (-270.2, -288.1), (-271.4, -288.1), (-271.7, -287.8), (-272.0, -287.8), (-272.3, -288.1), (-272.9, -288.1) (0.243, 0.275, 0.298)</w:t>
      </w:r>
    </w:p>
    <w:p>
      <w:r>
        <w:t>(-274.2, -276.2), (-274.8, -276.2), (-274.8, -275.3), (-274.5, -275.3), (-274.5, -275.9) (0.204, 0.255, 0.361)</w:t>
      </w:r>
    </w:p>
    <w:p>
      <w:r>
        <w:t>(-272.3, -280.2), (-273.2, -280.2), (-273.5, -279.9), (-273.9, -279.9), (-273.9, -276.2), (-274.2, -275.9), (-274.2, -275.3), (-274.5, -275.0), (-274.8, -275.0), (-275.1, -275.3), (-275.4, -275.0), (-276.0, -275.0), (-276.3, -274.7), (-277.8, -274.7), (-278.1, -274.3), (-278.1, -274.0), (-278.5, -273.7), (-279.4, -273.7), (-279.7, -273.4), (-279.7, -273.1), (-280.0, -272.8), (-280.0, -272.2), (-280.3, -271.9), (-280.3, -270.7), (-281.2, -269.7), (-281.2, -268.2), (-280.9, -268.5), (-280.6, -268.2), (-280.6, -267.3), (-280.3, -267.0), (-280.3, -266.7), (-280.0, -266.4), (-280.0, -266.1), (-279.4, -265.5), (-278.1, -265.5), (-277.8, -265.1), (-276.6, -265.1), (-276.3, -265.5), (-276.0, -265.5), (-275.7, -265.8), (-275.4, -265.8), (-275.1, -266.1), (-272.6, -266.1), (-272.0, -266.7), (-272.0, -267.0), (-271.7, -267.3), (-271.4, -267.3), (-271.4, -267.6), (-271.1, -267.9), (-270.5, -267.9), (-269.9, -268.5), (-269.9, -271.0), (-270.5, -271.6), (-270.5, -271.9), (-270.8, -272.2), (-270.8, -273.1), (-271.1, -273.4), (-271.1, -273.7), (-271.4, -273.7), (-271.7, -274.0), (-271.7, -275.0), (-271.4, -275.3), (-271.1, -275.3), (-271.1, -276.2), (-271.4, -276.5), (-271.4, -276.8), (-271.1, -277.1), (-271.1, -278.0), (-271.4, -278.3), (-271.7, -278.0), (-272.0, -278.3), (-272.0, -279.3), (-272.3, -279.6) (0.290, 0.337, 0.431)</w:t>
      </w:r>
    </w:p>
    <w:p>
      <w:r>
        <w:t>(-276.0, -300.1), (-276.0, -299.5), (-276.3, -299.2), (-277.8, -299.2), (-277.8, -298.3), (-278.1, -298.0), (-279.1, -298.0), (-279.4, -297.7), (-279.7, -297.7), (-280.0, -298.0), (-280.0, -297.3), (-280.3, -297.0), (-280.3, -296.4), (-280.6, -296.1), (-280.9, -296.1), (-281.2, -295.8), (-282.1, -295.8), (-282.1, -295.2), (-282.4, -294.9), (-283.1, -294.9), (-283.1, -294.3), (-283.4, -294.0), (-284.0, -294.0), (-284.0, -293.4), (-284.3, -293.1), (-285.2, -293.1), (-285.5, -293.4), (-285.5, -293.7), (-287.7, -293.7), (-288.3, -293.1), (-288.3, -291.2), (-288.6, -290.9), (-288.6, -290.6), (-288.9, -290.3), (-288.9, -290.0), (-289.2, -289.7), (-289.5, -290.0), (-289.8, -290.0), (-289.8, -289.1), (-290.1, -288.8), (-290.4, -289.1), (-290.4, -288.5), (-290.7, -288.1), (-290.7, -286.6), (-291.0, -286.3), (-291.3, -286.3), (-291.3, -286.0), (-291.6, -285.7), (-291.6, -285.4), (-291.9, -285.1), (-291.9, -284.2), (-292.3, -283.9), (-292.3, -283.5), (-292.6, -283.2), (-292.9, -283.2), (-292.9, -282.6), (-292.6, -282.3), (-292.9, -282.0), (-292.6, -282.0), (-292.3, -281.7), (-292.3, -281.1), (-292.6, -280.8), (-292.6, -280.5), (-292.9, -280.2), (-293.2, -280.2), (-293.2, -278.3), (-293.5, -278.0), (-293.8, -278.0), (-293.8, -277.4), (-294.1, -277.1), (-294.4, -277.1), (-294.4, -276.2), (-294.7, -275.9), (-295.0, -275.9), (-295.0, -275.6), (-295.3, -275.3), (-295.6, -275.3), (-295.9, -275.6), (-295.9, -275.9), (-295.9, -275.6), (-296.2, -275.3), (-296.2, -274.7), (-295.9, -274.7), (-295.6, -274.3), (-295.9, -274.0), (-295.6, -273.7), (-295.6, -273.4), (-295.9, -273.1), (-296.2, -273.1), (-296.2, -272.5), (-296.5, -272.2), (-296.9, -272.2), (-296.9, -271.3), (-297.2, -271.0), (-298.1, -271.0), (-298.4, -271.3), (-298.4, -271.9), (-298.1, -272.2), (-298.1, -273.1), (-298.1, -272.5), (-298.4, -272.2), (-299.0, -272.2), (-299.0, -271.3), (-298.7, -271.0), (-298.4, -271.3), (-298.1, -271.0), (-298.1, -270.7), (-298.4, -270.4), (-299.0, -270.4), (-299.0, -270.1), (-299.3, -269.7), (-298.4, -269.7), (-298.1, -270.1), (-298.1, -270.4), (-297.8, -270.7), (-296.5, -270.7), (-296.2, -270.4), (-295.9, -270.7), (-295.6, -270.7), (-295.3, -271.0), (-295.3, -271.3), (-295.0, -271.6), (-294.7, -271.6), (-294.7, -274.0), (-294.1, -274.7), (-294.1, -275.0), (-293.8, -275.3), (-293.5, -275.3), (-293.2, -275.6), (-292.6, -275.6), (-292.6, -275.9), (-291.9, -276.5), (-291.6, -276.5), (-290.7, -277.4), (-290.7, -277.7), (-291.0, -278.0), (-291.3, -278.0), (-291.6, -278.3), (-291.6, -279.9), (-290.4, -281.1), (-290.4, -282.0), (-290.1, -282.3), (-290.1, -282.9), (-289.5, -283.5), (-289.5, -283.9), (-289.2, -284.2), (-288.0, -284.2), (-287.7, -283.9), (-287.7, -282.9), (-287.3, -282.9), (-286.7, -283.5), (-286.7, -283.9), (-286.4, -284.2), (-286.1, -283.9), (-286.1, -284.2), (-285.8, -284.5), (-285.5, -284.5), (-285.5, -284.8), (-285.2, -285.1), (-285.2, -286.0), (-284.9, -286.3), (-284.6, -286.3), (-284.3, -286.6), (-284.3, -286.9), (-284.0, -287.2), (-283.7, -287.2), (-283.7, -288.1), (-283.4, -288.5), (-283.1, -288.5), (-283.1, -290.0), (-283.4, -290.3), (-283.4, -290.9), (-283.1, -291.2), (-282.4, -291.2), (-282.1, -291.5), (-281.2, -291.5), (-281.2, -291.8), (-280.9, -292.1), (-280.3, -292.1), (-280.0, -292.4), (-280.0, -292.7), (-279.7, -293.1), (-279.7, -293.4), (-279.4, -293.7), (-279.1, -293.7), (-278.8, -294.0), (-278.5, -294.0), (-278.1, -294.3), (-276.3, -294.3), (-276.0, -294.0), (-275.4, -294.0), (-275.1, -294.3), (-272.3, -294.3), (-271.7, -293.7), (-271.4, -293.7), (-270.8, -294.3), (-270.5, -294.3), (-269.9, -293.7), (-269.9, -293.1), (-268.3, -293.1), (-268.0, -292.7), (-267.1, -292.7), (-266.8, -292.4), (-266.5, -292.4), (-265.9, -291.8), (-265.9, -291.5), (-265.6, -291.2), (-265.0, -291.2), (-264.7, -290.9), (-264.7, -290.3), (-265.0, -290.0), (-265.0, -289.1), (-264.7, -289.4), (-264.0, -288.8), (-264.0, -288.5), (-262.2, -288.5), (-261.9, -288.1), (-261.3, -288.1), (-260.7, -287.5), (-260.1, -287.5), (-259.7, -287.2), (-259.4, -287.2), (-259.1, -286.9), (-259.1, -286.3), (-259.4, -286.0), (-259.7, -286.0), (-259.7, -285.7), (-260.1, -285.4), (-260.4, -285.7), (-260.4, -283.2), (-260.1, -283.2), (-259.7, -282.9), (-259.7, -282.3), (-259.4, -282.3), (-259.1, -282.0), (-259.1, -278.6), (-259.4, -278.3), (-259.7, -278.3), (-260.1, -278.0), (-260.4, -278.0), (-260.4, -277.4), (-260.1, -277.1), (-260.1, -276.5), (-259.7, -276.2), (-259.7, -274.3), (-259.4, -274.0), (-259.4, -273.7), (-259.1, -273.4), (-259.1, -272.5), (-259.4, -272.2), (-259.4, -271.6), (-259.1, -271.3), (-259.1, -270.4), (-259.4, -270.1), (-259.7, -270.1), (-260.1, -269.7), (-260.1, -268.2), (-260.4, -267.9), (-260.4, -267.0), (-260.7, -266.7), (-260.7, -266.1), (-261.0, -265.8), (-261.0, -265.5), (-261.3, -265.1), (-261.3, -262.4), (-261.9, -261.8), (-261.9, -261.2), (-261.6, -260.9), (-261.6, -260.5), (-261.9, -260.2), (-262.2, -260.2), (-262.2, -259.9), (-262.5, -259.6), (-263.1, -259.6), (-263.4, -259.3), (-263.7, -259.3), (-264.3, -258.7), (-264.3, -258.4), (-265.3, -257.5), (-265.3, -257.2), (-265.6, -256.9), (-265.9, -256.9), (-266.5, -256.3), (-266.8, -256.3), (-267.4, -255.6), (-268.3, -255.6), (-268.0, -255.3), (-268.0, -255.0), (-267.4, -255.0), (-267.4, -255.3), (-266.8, -255.9), (-266.2, -255.9), (-265.9, -256.3), (-265.6, -256.3), (-265.3, -256.6), (-265.0, -256.6), (-264.7, -256.9), (-264.3, -256.9), (-263.7, -257.5), (-263.4, -257.5), (-263.4, -257.8), (-263.1, -258.1), (-262.2, -258.1), (-261.3, -259.0), (-261.0, -259.0), (-261.0, -259.3), (-260.7, -259.6), (-260.7, -260.2), (-260.4, -260.5), (-260.1, -260.2), (-260.1, -261.2), (-259.7, -261.5), (-259.7, -261.8), (-258.8, -262.7), (-258.5, -262.7), (-258.5, -264.2), (-258.8, -263.9), (-259.1, -264.2), (-259.1, -267.9), (-258.8, -268.2), (-258.8, -268.8), (-258.5, -269.1), (-258.5, -270.1), (-258.2, -270.4), (-258.2, -271.9), (-257.6, -272.5), (-257.6, -274.0), (-257.3, -274.3), (-257.3, -275.9), (-257.0, -276.2), (-256.4, -276.2), (-256.4, -278.9), (-256.1, -279.3), (-256.1, -282.0), (-255.8, -282.3), (-255.5, -282.3), (-255.5, -282.9), (-255.1, -283.2), (-254.2, -283.2), (-254.2, -285.7), (-255.8, -285.7), (-256.1, -286.0), (-256.1, -286.3), (-256.4, -286.6), (-256.4, -287.2), (-257.0, -287.8), (-257.9, -287.8), (-258.2, -288.1), (-258.2, -288.5), (-258.5, -288.8), (-258.8, -288.8), (-259.1, -289.1), (-259.1, -290.0), (-259.4, -290.3), (-259.4, -292.1), (-259.7, -292.1), (-260.1, -292.4), (-260.1, -293.4), (-260.4, -293.7), (-261.0, -293.7), (-261.3, -294.0), (-261.9, -294.0), (-262.2, -294.3), (-264.0, -294.3), (-264.3, -294.6), (-264.3, -297.0), (-265.9, -297.0), (-266.2, -297.3), (-266.2, -298.0), (-268.0, -298.0), (-268.3, -298.3), (-268.3, -298.9), (-269.9, -298.9), (-270.2, -299.2), (-272.0, -299.2), (-272.3, -299.5), (-272.3, -300.1), (-273.9, -300.1), (-274.2, -299.8), (-274.8, -299.8), (-275.1, -300.1) (0.161, 0.188, 0.208)</w:t>
      </w:r>
    </w:p>
    <w:p>
      <w:r>
        <w:t>(-275.4, -275.9), (-277.2, -275.9), (-277.5, -276.2), (-278.1, -276.2), (-278.8, -275.6), (-279.1, -275.9), (-279.4, -275.9), (-280.3, -275.0), (-280.3, -274.3), (-280.0, -274.0), (-280.0, -273.1), (-280.0, -273.4), (-279.4, -274.0), (-278.5, -274.0), (-278.5, -274.3), (-277.8, -275.0), (-276.3, -275.0), (-276.0, -275.3), (-275.4, -275.3) (0.204, 0.255, 0.361)</w:t>
      </w:r>
    </w:p>
    <w:p>
      <w:r>
        <w:t>(-295.3, -279.3), (-295.3, -278.6), (-294.7, -278.6), (-294.4, -278.3), (-294.4, -278.0), (-294.4, -278.9), (-294.7, -279.3) (0.161, 0.188, 0.208)</w:t>
      </w:r>
    </w:p>
    <w:p>
      <w:r>
        <w:t>(-291.6, -286.0), (-292.3, -286.0), (-292.6, -285.7), (-292.6, -284.2), (-292.9, -283.9), (-293.2, -283.9), (-293.2, -283.2), (-293.5, -282.9), (-293.8, -282.9), (-293.8, -282.3), (-294.1, -282.0), (-295.0, -282.0), (-295.0, -281.7), (-295.6, -281.1), (-295.6, -278.6), (-295.9, -278.3), (-295.9, -278.0), (-296.2, -277.7), (-297.2, -277.7), (-297.2, -276.2), (-297.5, -275.9), (-297.8, -275.9), (-297.8, -275.3), (-298.1, -275.0), (-298.1, -274.7), (-298.7, -274.0), (-299.0, -274.0), (-299.3, -273.7), (-299.6, -273.7), (-299.6, -273.4), (-299.9, -273.1), (-299.9, -272.2), (-300.2, -271.9), (-300.8, -271.9), (-300.8, -271.6), (-301.1, -271.3), (-302.1, -271.3), (-302.1, -271.0), (-302.4, -270.7), (-302.7, -270.7), (-303.0, -271.0), (-303.0, -270.4), (-303.3, -270.1), (-302.4, -270.1), (-302.1, -269.7), (-302.1, -269.4), (-302.7, -268.8), (-303.6, -268.8), (-303.6, -268.2), (-303.9, -267.9), (-303.9, -267.0), (-304.2, -266.7), (-304.2, -266.4), (-304.2, -266.7), (-303.9, -267.0), (-303.9, -267.3), (-303.6, -267.6), (-303.6, -267.9), (-303.3, -268.2), (-303.0, -267.9), (-302.4, -267.9), (-302.1, -268.2), (-302.4, -268.5), (-302.4, -268.8), (-301.8, -269.4), (-301.8, -269.7), (-301.5, -270.1), (-301.5, -270.4), (-301.1, -270.7), (-300.5, -270.7), (-300.2, -270.4), (-299.6, -270.4), (-299.3, -270.1), (-299.3, -270.4), (-299.0, -270.7), (-298.4, -270.7), (-298.4, -271.0), (-298.1, -271.3), (-297.2, -271.3), (-297.2, -272.2), (-296.9, -272.5), (-296.5, -272.5), (-296.5, -273.1), (-296.2, -273.4), (-295.9, -273.4), (-295.9, -273.7), (-296.2, -274.0), (-295.9, -274.3), (-296.2, -274.3), (-296.5, -274.7), (-296.5, -275.3), (-296.2, -275.6), (-296.2, -275.9), (-295.9, -276.2), (-295.6, -275.9), (-295.6, -275.6), (-295.3, -275.6), (-295.3, -275.9), (-295.0, -276.2), (-294.7, -276.2), (-294.7, -277.1), (-294.4, -277.4), (-294.1, -277.4), (-294.1, -278.0), (-293.8, -278.3), (-293.5, -278.3), (-293.5, -280.2), (-293.2, -280.5), (-292.9, -280.5), (-292.9, -280.8), (-292.6, -281.1), (-292.6, -281.7), (-292.9, -281.7), (-293.2, -282.0), (-292.9, -282.3), (-293.2, -282.6), (-293.2, -283.2), (-292.9, -283.5), (-292.6, -283.5), (-292.6, -283.9), (-292.3, -284.2), (-292.3, -285.1), (-291.9, -285.4), (-291.9, -285.7) (0.125, 0.180, 0.216)</w:t>
      </w:r>
    </w:p>
    <w:p>
      <w:r>
        <w:t>(-304.2, -289.1), (-306.1, -289.1), (-306.4, -289.4), (-306.4, -289.7), (-307.0, -289.7), (-307.3, -290.0), (-309.1, -290.0), (-309.4, -289.7), (-310.0, -289.7), (-310.0, -289.4), (-310.3, -289.1), (-311.9, -289.1), (-311.9, -287.2), (-312.2, -286.9), (-319.9, -286.9), (-320.2, -287.2), (-319.9, -286.9), (-319.9, -286.3), (-316.2, -286.3), (-315.9, -286.0), (-315.9, -278.3), (-316.2, -278.0), (-319.5, -278.0), (-319.5, -277.4), (-319.9, -277.1), (-319.9, -273.4), (-320.2, -273.1), (-319.9, -272.8), (-319.9, -271.6), (-320.2, -271.3), (-320.2, -270.1), (-314.6, -270.1), (-314.3, -269.7), (-314.3, -269.4), (-314.0, -269.1), (-314.0, -268.2), (-313.7, -267.9), (-313.7, -266.4), (-312.5, -266.4), (-312.5, -267.9), (-312.2, -268.2), (-311.9, -267.9), (-311.9, -267.3), (-310.3, -267.3), (-310.3, -267.9), (-310.0, -268.2), (-309.4, -268.2), (-309.4, -270.1), (-309.1, -270.4), (-308.5, -270.4), (-308.2, -270.7), (-307.3, -270.7), (-307.6, -271.0), (-307.3, -271.3), (-307.3, -273.1), (-307.0, -273.4), (-306.4, -273.4), (-306.4, -274.0), (-306.1, -274.3), (-305.4, -274.3), (-305.4, -275.3), (-305.1, -275.6), (-304.8, -275.3), (-304.5, -275.3), (-304.2, -275.0), (-304.5, -275.3), (-304.2, -275.6), (-303.3, -275.6), (-303.3, -275.9), (-303.0, -276.2), (-302.4, -276.2), (-302.1, -276.5), (-302.1, -276.8), (-301.8, -277.1), (-301.5, -277.1), (-301.5, -277.7), (-301.1, -278.0), (-301.5, -278.3), (-301.1, -278.6), (-301.1, -279.9), (-301.5, -280.2), (-301.1, -280.5), (-301.1, -281.7), (-301.8, -281.7), (-302.4, -282.3), (-302.4, -284.2), (-303.9, -284.2), (-304.2, -284.5), (-304.2, -284.8), (-303.9, -285.1), (-302.7, -285.1), (-302.7, -285.7), (-303.9, -285.7), (-304.2, -286.0), (-304.2, -286.3), (-304.5, -286.6), (-304.5, -288.1), (-304.2, -288.5) (0.094, 0.122, 0.141)</w:t>
      </w:r>
    </w:p>
    <w:p>
      <w:r>
        <w:t>(-320.8, -271.0), (-320.8, -270.7), (-320.5, -270.7), (-320.5, -271.0) (0.114, 0.145, 0.137)</w:t>
      </w:r>
    </w:p>
    <w:p>
      <w:r>
        <w:t>(-342.2, -282.0), (-342.2, -281.1), (-341.9, -281.4), (-340.4, -281.4), (-340.4, -282.0) (0.114, 0.145, 0.137)</w:t>
      </w:r>
    </w:p>
    <w:p>
      <w:r>
        <w:t>(-368.0, -278.9), (-368.0, -273.4), (-367.4, -273.4), (-367.1, -273.1), (-367.1, -272.5), (-366.2, -272.5), (-365.9, -272.8), (-365.5, -272.8), (-364.9, -272.2), (-363.4, -272.2), (-363.1, -271.9), (-362.2, -271.9), (-361.9, -272.2), (-360.3, -272.2), (-360.0, -271.9), (-360.0, -271.3), (-360.3, -271.0), (-360.3, -270.7), (-360.0, -270.4), (-360.0, -269.1), (-360.3, -268.8), (-360.3, -268.2), (-360.0, -267.9), (-360.0, -266.4), (-359.7, -266.1), (-359.4, -266.1), (-359.1, -266.4), (-358.2, -266.4), (-357.9, -266.1), (-357.9, -265.1), (-357.3, -265.1), (-357.0, -264.8), (-357.0, -264.2), (-356.3, -264.2), (-356.0, -263.9), (-356.0, -263.3), (-355.4, -263.3), (-355.1, -263.0), (-355.1, -262.4), (-352.7, -262.4), (-352.7, -263.0), (-352.4, -263.3), (-352.4, -264.2), (-352.1, -264.5), (-351.1, -264.5), (-350.8, -264.2), (-350.8, -263.3), (-350.2, -263.3), (-349.9, -263.0), (-349.9, -262.4), (-348.4, -262.4), (-348.1, -262.1), (-344.4, -262.1), (-344.1, -262.4), (-344.1, -266.1), (-343.8, -266.4), (-342.2, -266.4), (-342.2, -267.0), (-341.9, -267.3), (-341.3, -267.3), (-341.3, -269.7), (-343.2, -269.7), (-343.5, -270.1), (-343.2, -270.4), (-342.2, -270.4), (-342.5, -270.7), (-342.5, -274.0), (-342.2, -274.3), (-342.2, -275.9), (-342.5, -276.2), (-342.2, -276.5), (-342.2, -277.7), (-342.5, -278.0), (-344.1, -278.0), (-344.4, -278.3), (-344.4, -280.8), (-344.4, -280.5), (-344.7, -280.2), (-345.9, -280.2), (-346.2, -279.9), (-346.8, -279.9), (-347.1, -280.2), (-347.1, -281.1), (-347.8, -281.1), (-348.1, -281.4), (-348.4, -281.1), (-349.0, -281.1), (-349.3, -280.8), (-349.9, -280.8), (-350.2, -281.1), (-350.2, -282.0), (-350.2, -280.2), (-350.5, -279.9), (-354.2, -279.9), (-354.2, -278.6), (-352.1, -278.6), (-351.7, -278.3), (-350.2, -278.3), (-349.9, -278.0), (-349.9, -275.6), (-350.2, -275.3), (-350.2, -274.7), (-349.9, -274.3), (-349.6, -274.3), (-349.0, -273.7), (-349.0, -273.1), (-349.3, -272.8), (-349.3, -271.6), (-349.0, -271.3), (-349.0, -270.7), (-349.3, -270.4), (-349.9, -270.4), (-350.2, -270.1), (-350.8, -270.1), (-351.1, -269.7), (-351.4, -269.7), (-352.1, -270.4), (-352.1, -271.3), (-352.4, -271.6), (-352.4, -272.8), (-352.1, -273.1), (-352.1, -274.0), (-352.4, -274.3), (-352.4, -275.0), (-352.7, -275.3), (-363.1, -275.3), (-363.4, -275.6), (-363.4, -275.9), (-364.0, -275.9), (-364.3, -276.2), (-366.2, -276.2), (-366.5, -276.5), (-366.5, -276.8), (-367.1, -276.8), (-367.4, -277.1), (-367.4, -278.9) (0.114, 0.145, 0.137)</w:t>
      </w:r>
    </w:p>
    <w:p>
      <w:r>
        <w:t>(-355.1, -286.0), (-355.1, -283.2), (-354.8, -282.9), (-354.8, -282.6), (-354.5, -282.6), (-354.2, -282.3), (-353.3, -282.3), (-353.0, -282.0), (-352.4, -282.0), (-352.4, -282.9), (-352.7, -283.2), (-352.7, -284.8), (-353.0, -285.1), (-353.0, -285.4), (-353.3, -285.7), (-353.3, -286.3), (-353.9, -286.3), (-354.2, -286.0) (0.098, 0.137, 0.173)</w:t>
      </w:r>
    </w:p>
    <w:p>
      <w:r>
        <w:t>(-368.0, -300.1), (-368.0, -294.0), (-367.4, -294.0), (-367.1, -293.7), (-366.5, -293.7), (-366.2, -293.4), (-366.2, -292.1), (-365.9, -291.8), (-365.9, -291.5), (-365.2, -291.5), (-364.9, -291.2), (-364.9, -288.5), (-365.2, -288.1), (-365.9, -288.1), (-365.9, -286.6), (-366.5, -286.0), (-368.0, -286.0), (-368.0, -284.5), (-367.4, -284.5), (-367.1, -284.2), (-367.1, -283.2), (-367.4, -282.9), (-368.0, -282.9), (-368.0, -279.3), (-367.4, -279.3), (-367.1, -278.9), (-367.1, -277.1), (-366.5, -277.1), (-366.2, -276.8), (-366.2, -276.5), (-364.3, -276.5), (-364.0, -276.2), (-363.4, -276.2), (-363.1, -275.9), (-363.1, -275.6), (-352.7, -275.6), (-352.1, -275.0), (-352.1, -274.3), (-351.7, -274.0), (-351.7, -273.1), (-352.1, -272.8), (-352.1, -271.6), (-351.7, -271.3), (-351.7, -270.4), (-351.4, -270.1), (-351.1, -270.1), (-350.8, -270.4), (-350.2, -270.4), (-349.9, -270.7), (-349.3, -270.7), (-349.3, -271.3), (-349.6, -271.6), (-349.6, -272.8), (-349.3, -273.1), (-349.3, -273.7), (-349.6, -274.0), (-349.9, -274.0), (-350.5, -274.7), (-350.5, -275.3), (-350.2, -275.6), (-350.2, -278.0), (-351.7, -278.0), (-352.1, -278.3), (-354.2, -278.3), (-354.5, -278.6), (-354.5, -279.9), (-354.2, -280.2), (-350.5, -280.2), (-350.5, -282.0), (-352.1, -282.0), (-352.4, -281.7), (-353.0, -281.7), (-353.3, -282.0), (-354.2, -282.0), (-354.5, -282.3), (-354.8, -282.3), (-355.1, -282.6), (-355.1, -282.9), (-355.4, -283.2), (-355.4, -286.0), (-355.1, -286.3), (-355.4, -286.6), (-355.4, -286.9), (-356.0, -287.5), (-356.0, -290.0), (-356.3, -290.3), (-356.3, -295.2), (-356.7, -295.5), (-356.7, -296.1), (-357.0, -296.4), (-357.0, -297.0), (-357.3, -297.0), (-357.6, -297.3), (-357.6, -297.7), (-357.9, -297.7), (-358.2, -298.0), (-359.4, -298.0), (-359.7, -298.3), (-360.0, -298.3), (-360.3, -298.6), (-360.3, -299.2), (-360.6, -299.5), (-360.6, -300.1) (0.129, 0.153, 0.176)</w:t>
      </w:r>
    </w:p>
    <w:p>
      <w:r>
        <w:t>(-368.0, -284.2), (-368.0, -283.2), (-367.4, -283.2), (-367.4, -284.2) (0.125, 0.180, 0.216)</w:t>
      </w:r>
    </w:p>
    <w:p>
      <w:r>
        <w:t>(-368.0, -267.0), (-368.0, -259.3), (-360.6, -259.3), (-360.6, -262.1), (-360.9, -262.1), (-361.3, -262.4), (-361.3, -263.0), (-361.9, -263.0), (-362.2, -263.3), (-362.2, -263.9), (-363.1, -263.9), (-363.4, -264.2), (-363.4, -265.1), (-364.0, -265.1), (-364.3, -265.5), (-364.3, -266.1), (-366.2, -266.1), (-366.5, -266.4), (-366.5, -267.0) (0.090, 0.110, 0.114)</w:t>
      </w:r>
    </w:p>
    <w:p>
      <w:r>
        <w:t>(-353.6, -269.7), (-353.6, -269.1), (-353.3, -269.1), (-353.0, -268.8), (-353.0, -268.2), (-352.7, -268.2), (-352.4, -268.5), (-352.4, -268.8), (-352.7, -268.8), (-353.0, -269.1), (-353.0, -269.4), (-353.3, -269.7) (0.129, 0.153, 0.176)</w:t>
      </w:r>
    </w:p>
    <w:p>
      <w:r>
        <w:t>(-331.2, -262.1), (-335.8, -262.1), (-336.4, -262.7), (-336.4, -263.9), (-336.1, -264.2), (-336.1, -264.8), (-336.4, -265.1), (-337.0, -265.1), (-337.0, -264.2), (-337.3, -263.9), (-337.9, -263.9), (-337.9, -262.4), (-338.3, -262.1), (-338.9, -262.1), (-338.9, -261.5), (-339.2, -261.2), (-340.1, -261.2), (-340.1, -259.3), (-340.4, -259.0), (-341.0, -259.0), (-341.0, -257.5), (-341.3, -257.2), (-341.9, -257.2), (-341.9, -256.3), (-342.2, -255.9), (-343.2, -255.9), (-343.2, -254.4), (-343.5, -254.1), (-344.1, -254.1), (-344.1, -251.3), (-343.2, -251.3), (-342.9, -251.0), (-342.9, -250.4), (-342.2, -250.4), (-342.2, -251.0), (-342.5, -251.3), (-342.5, -252.3), (-342.2, -252.6), (-341.9, -252.3), (-341.3, -252.3), (-341.0, -252.0), (-341.0, -251.3), (-339.5, -251.3), (-339.5, -252.3), (-339.2, -252.6), (-338.3, -252.6), (-337.9, -252.3), (-337.3, -252.3), (-337.3, -253.2), (-337.0, -253.5), (-336.1, -253.5), (-335.8, -253.2), (-335.8, -252.3), (-336.1, -252.0), (-336.1, -251.3), (-335.8, -251.0), (-335.8, -250.1), (-335.2, -250.1), (-334.9, -250.4), (-334.3, -250.4), (-334.3, -254.1), (-334.0, -254.4), (-331.2, -254.4) (0.090, 0.110, 0.114)</w:t>
      </w:r>
    </w:p>
    <w:p>
      <w:r>
        <w:t>(-320.5, -269.7), (-326.9, -269.7), (-327.2, -270.1), (-327.8, -270.1), (-327.8, -268.2), (-328.1, -267.9), (-328.1, -265.5), (-328.4, -265.1), (-330.0, -265.1), (-330.0, -250.4), (-329.4, -250.4), (-329.1, -250.1), (-328.4, -250.1), (-328.4, -251.0), (-328.1, -251.3), (-326.3, -251.3), (-326.3, -252.0), (-326.0, -252.3), (-325.4, -252.3), (-325.4, -252.9), (-325.1, -253.2), (-324.5, -253.2), (-324.5, -254.1), (-324.1, -254.4), (-319.5, -254.4), (-319.2, -254.1), (-318.9, -254.4), (-318.3, -254.4), (-318.3, -265.1), (-319.9, -265.1), (-320.2, -265.5), (-320.2, -266.1), (-320.5, -266.4) (0.090, 0.110, 0.114)</w:t>
      </w:r>
    </w:p>
    <w:p>
      <w:r>
        <w:t>(-311.9, -262.4), (-311.9, -262.1), (-312.2, -261.8), (-312.2, -261.2), (-311.9, -260.9), (-311.9, -260.5), (-311.0, -260.5), (-310.7, -260.2), (-310.3, -260.2), (-310.3, -261.8), (-311.0, -261.8), (-311.3, -262.1), (-311.3, -262.4) (0.094, 0.122, 0.141)</w:t>
      </w:r>
    </w:p>
    <w:p>
      <w:r>
        <w:t>(-303.9, -275.3), (-304.2, -275.3), (-304.5, -275.0), (-304.8, -275.0), (-305.1, -275.3), (-305.1, -274.3), (-305.4, -274.0), (-306.1, -274.0), (-306.1, -273.4), (-306.4, -273.1), (-307.0, -273.1), (-307.0, -271.3), (-307.3, -271.0), (-307.0, -270.7), (-307.3, -270.4), (-308.2, -270.4), (-308.5, -270.1), (-309.1, -270.1), (-309.1, -268.2), (-309.4, -267.9), (-310.0, -267.9), (-310.0, -267.3), (-310.3, -267.0), (-311.9, -267.0), (-312.2, -267.3), (-312.2, -267.9), (-312.2, -266.4), (-312.5, -266.1), (-313.7, -266.1), (-314.0, -266.4), (-314.0, -267.9), (-314.9, -267.9), (-314.9, -266.4), (-315.3, -266.1), (-316.2, -266.1), (-316.2, -264.2), (-315.9, -263.9), (-315.9, -262.4), (-316.2, -262.1), (-316.2, -254.7), (-314.6, -254.7), (-314.3, -254.4), (-314.0, -254.7), (-313.4, -254.7), (-313.1, -254.4), (-312.8, -254.7), (-312.5, -254.7), (-312.5, -255.0), (-312.2, -255.3), (-312.2, -256.9), (-311.9, -257.2), (-310.3, -257.2), (-310.0, -257.5), (-309.4, -257.5), (-309.1, -257.2), (-309.1, -256.3), (-308.5, -256.3), (-308.2, -255.9), (-308.2, -255.3), (-307.6, -255.3), (-307.9, -255.6), (-307.9, -255.9), (-308.2, -256.3), (-308.2, -257.2), (-308.5, -257.5), (-308.5, -258.1), (-309.1, -258.1), (-309.4, -258.4), (-309.4, -259.0), (-309.1, -259.3), (-309.1, -259.9), (-308.8, -260.2), (-308.5, -260.2), (-308.5, -261.8), (-308.8, -261.8), (-309.4, -262.4), (-309.4, -264.8), (-308.8, -265.5), (-308.5, -265.5), (-308.5, -267.0), (-308.2, -267.3), (-308.2, -269.7), (-307.6, -270.4), (-306.7, -270.4), (-306.4, -270.7), (-306.4, -271.0), (-306.1, -271.3), (-305.1, -271.3), (-305.1, -271.9), (-304.8, -272.2), (-304.8, -273.1), (-304.5, -273.4), (-304.5, -274.3), (-304.2, -274.7), (-304.5, -275.0), (-304.2, -275.3) (0.114, 0.145, 0.137)</w:t>
      </w:r>
    </w:p>
    <w:p>
      <w:r>
        <w:t>(-304.2, -258.1), (-303.9, -257.8), (-303.9, -257.5), (-303.6, -257.2), (-303.6, -256.9), (-302.7, -256.9), (-302.4, -256.6), (-302.1, -256.6), (-302.1, -256.9), (-302.4, -257.2), (-302.1, -257.5), (-302.1, -257.8), (-302.1, -257.5), (-302.4, -257.2), (-302.7, -257.2), (-303.0, -257.5), (-303.6, -257.5) (0.125, 0.180, 0.216)</w:t>
      </w:r>
    </w:p>
    <w:p>
      <w:r>
        <w:t>(-300.5, -270.4), (-301.1, -270.4), (-301.1, -270.1), (-301.5, -269.7), (-301.5, -269.4), (-301.1, -269.1), (-301.1, -268.2), (-301.5, -267.9), (-301.8, -267.9), (-302.1, -267.6), (-303.0, -267.6), (-303.3, -267.9), (-303.3, -267.6), (-303.6, -267.3), (-303.6, -267.0), (-303.9, -266.7), (-303.9, -266.4), (-304.2, -266.1), (-304.2, -264.2), (-304.5, -263.9), (-305.1, -263.9), (-305.1, -263.6), (-305.4, -263.3), (-305.4, -262.4), (-305.1, -262.4), (-304.8, -262.1), (-304.5, -262.1), (-304.2, -261.8), (-304.2, -258.4), (-303.6, -257.8), (-303.0, -257.8), (-302.7, -257.5), (-302.4, -257.5), (-302.4, -257.8), (-301.8, -258.4), (-300.5, -258.4), (-300.5, -259.9), (-300.2, -260.2), (-300.2, -260.9), (-300.5, -261.2), (-300.5, -267.0), (-300.2, -267.3), (-300.2, -268.2), (-300.5, -268.2), (-300.8, -268.5), (-300.8, -269.1), (-300.5, -269.4), (-300.5, -269.7), (-300.2, -270.1) (0.161, 0.188, 0.208)</w:t>
      </w:r>
    </w:p>
    <w:p>
      <w:r>
        <w:t>(-301.5, -269.1), (-301.8, -269.1), (-302.1, -268.8), (-302.1, -268.5), (-301.8, -268.2), (-302.1, -267.9), (-301.8, -268.2), (-301.5, -268.2) (0.133, 0.161, 0.235)</w:t>
      </w:r>
    </w:p>
    <w:p>
      <w:r>
        <w:t>(-295.9, -270.4), (-296.2, -270.1), (-296.5, -270.4), (-297.8, -270.4), (-297.8, -270.1), (-298.1, -269.7), (-298.4, -270.1), (-298.7, -270.1), (-298.4, -270.1), (-298.1, -269.7), (-298.4, -269.4), (-299.3, -269.4), (-299.6, -269.7), (-299.6, -270.1), (-299.9, -270.1), (-300.2, -269.7), (-300.2, -269.4), (-300.5, -269.1), (-300.5, -268.5), (-300.2, -268.5), (-299.9, -268.2), (-299.3, -268.2), (-299.0, -268.5), (-298.4, -268.5), (-298.4, -269.1), (-298.1, -269.4), (-297.8, -269.1), (-296.5, -269.1), (-296.5, -269.7) (0.133, 0.161, 0.235)</w:t>
      </w:r>
    </w:p>
    <w:p>
      <w:r>
        <w:t>(-290.1, -263.0), (-290.1, -260.2), (-290.4, -259.9), (-290.7, -259.9), (-291.0, -260.2), (-291.0, -259.3), (-290.7, -259.0), (-290.7, -258.4), (-291.3, -257.8), (-291.9, -257.8), (-292.3, -258.1), (-292.9, -258.1), (-292.9, -257.5), (-293.2, -257.2), (-294.7, -257.2), (-295.0, -256.9), (-295.9, -256.9), (-296.2, -257.2), (-296.2, -257.5), (-296.5, -257.8), (-296.9, -257.8), (-297.5, -258.4), (-297.8, -258.4), (-298.7, -259.3), (-299.0, -259.3), (-299.3, -259.6), (-299.3, -259.9), (-299.6, -259.9), (-299.9, -260.2), (-300.2, -259.9), (-300.2, -258.4), (-300.5, -258.1), (-301.8, -258.1), (-301.8, -257.5), (-302.1, -257.2), (-301.8, -256.9), (-301.8, -256.6), (-302.1, -256.3), (-301.8, -255.9), (-301.8, -255.6), (-300.8, -254.7), (-300.2, -254.7), (-299.9, -255.0), (-299.3, -255.0), (-298.7, -254.4), (-298.1, -254.4), (-297.8, -254.1), (-297.5, -254.1), (-297.2, -254.4), (-296.5, -254.4), (-296.2, -254.1), (-295.9, -254.1), (-295.6, -253.8), (-294.4, -253.8), (-294.1, -253.5), (-293.8, -253.8), (-291.3, -253.8), (-291.0, -253.5), (-291.3, -253.2), (-291.9, -253.2), (-290.1, -253.2), (-289.8, -253.5), (-289.5, -253.5), (-289.8, -253.5), (-290.1, -253.8), (-289.8, -254.1), (-289.5, -254.1), (-289.8, -254.1), (-290.1, -254.4), (-290.1, -254.7), (-290.4, -255.0), (-290.1, -255.3) (0.133, 0.161, 0.235)</w:t>
      </w:r>
    </w:p>
    <w:p>
      <w:r>
        <w:t>(-288.3, -261.8), (-288.3, -255.6), (-288.6, -255.3), (-288.9, -255.3), (-288.3, -255.3), (-288.0, -255.0), (-286.4, -255.0), (-286.1, -255.3), (-285.2, -255.3), (-284.9, -255.6), (-284.3, -255.6), (-284.3, -256.3), (-286.1, -256.3), (-286.4, -256.6), (-286.4, -256.9), (-287.3, -256.9), (-288.0, -257.5), (-288.0, -258.1), (-288.3, -258.4), (-288.3, -260.2), (-288.0, -260.5), (-288.0, -261.8) (0.133, 0.161, 0.235)</w:t>
      </w:r>
    </w:p>
    <w:p>
      <w:r>
        <w:t>(-287.7, -257.8), (-287.7, -257.5), (-287.3, -257.2), (-286.4, -257.2), (-286.1, -256.9), (-286.1, -256.6), (-284.3, -256.6), (-284.3, -256.9), (-286.1, -256.9), (-286.4, -257.2), (-287.3, -257.2), (-287.7, -257.5) (0.161, 0.188, 0.208)</w:t>
      </w:r>
    </w:p>
    <w:p>
      <w:r>
        <w:t>(-280.6, -271.9), (-281.2, -271.9), (-281.5, -272.2), (-281.8, -271.9), (-281.8, -271.3), (-282.4, -270.7), (-284.0, -270.7), (-284.0, -270.4), (-284.3, -270.1), (-284.3, -269.7), (-284.6, -269.4), (-284.9, -269.7), (-284.9, -266.7), (-284.6, -266.4), (-284.6, -266.1), (-282.7, -266.1), (-282.4, -266.4), (-282.1, -266.4), (-281.8, -266.1), (-280.3, -266.1), (-280.3, -266.4), (-280.6, -266.7), (-280.6, -267.0), (-280.9, -267.3), (-280.9, -268.2), (-281.2, -267.9), (-281.5, -268.2), (-281.5, -269.7), (-280.6, -270.7), (-281.2, -270.7), (-281.5, -271.0), (-281.2, -271.3), (-280.6, -271.3) (0.204, 0.255, 0.361)</w:t>
      </w:r>
    </w:p>
    <w:p>
      <w:r>
        <w:t>(-256.1, -278.9), (-256.1, -276.2), (-256.4, -275.9), (-257.0, -275.9), (-257.0, -274.3), (-257.3, -274.0), (-257.3, -272.5), (-257.6, -272.2), (-257.3, -272.2), (-257.0, -271.9), (-257.0, -271.0), (-257.6, -270.4), (-257.9, -270.4), (-258.2, -270.1), (-258.2, -269.1), (-258.5, -268.8), (-258.5, -268.2), (-258.8, -267.9), (-258.8, -264.2), (-258.5, -264.5), (-258.2, -264.2), (-258.2, -262.7), (-258.5, -262.4), (-258.8, -262.4), (-259.4, -261.8), (-259.4, -261.5), (-259.7, -261.2), (-259.7, -260.2), (-260.1, -259.9), (-260.4, -260.2), (-260.4, -259.6), (-260.7, -259.3), (-260.7, -259.0), (-261.0, -258.7), (-261.3, -258.7), (-262.2, -257.8), (-263.1, -257.8), (-263.1, -257.5), (-263.4, -257.2), (-263.7, -257.2), (-264.3, -256.6), (-264.7, -256.6), (-265.0, -256.3), (-265.3, -256.3), (-265.6, -255.9), (-265.9, -255.9), (-266.2, -255.6), (-266.8, -255.6), (-267.1, -255.3), (-267.1, -255.0), (-267.4, -254.7), (-268.0, -254.7), (-268.3, -255.0), (-268.3, -255.3), (-268.9, -255.3), (-268.9, -254.7), (-269.3, -254.4), (-269.6, -254.7), (-270.2, -254.7), (-270.2, -254.4), (-270.5, -254.1), (-271.1, -254.1), (-271.4, -253.8), (-271.7, -254.1), (-272.0, -253.8), (-272.3, -253.8), (-272.0, -253.5), (-272.3, -253.2), (-272.9, -253.2), (-273.2, -252.9), (-275.1, -252.9), (-275.4, -252.6), (-276.9, -252.6), (-277.2, -252.9), (-279.1, -252.9), (-279.4, -253.2), (-280.0, -253.2), (-280.3, -253.5), (-280.3, -253.8), (-283.1, -253.8), (-283.4, -254.1), (-283.4, -254.4), (-284.0, -254.4), (-284.3, -254.7), (-284.9, -254.7), (-285.2, -255.0), (-286.1, -255.0), (-286.4, -254.7), (-288.0, -254.7), (-288.3, -255.0), (-288.9, -255.0), (-289.2, -255.3), (-288.9, -255.6), (-288.6, -255.6), (-288.6, -261.8), (-288.9, -261.8), (-289.2, -262.1), (-289.8, -262.1), (-289.8, -255.3), (-290.1, -255.0), (-289.8, -254.7), (-289.8, -254.4), (-289.5, -254.4), (-289.2, -254.1), (-289.5, -253.8), (-289.8, -253.8), (-286.1, -253.8), (-285.8, -253.5), (-285.2, -253.5), (-284.9, -253.2), (-284.3, -253.2), (-284.0, -252.9), (-284.0, -252.6), (-282.4, -252.6), (-282.1, -252.3), (-280.6, -252.3), (-280.3, -252.0), (-280.0, -252.0), (-279.7, -251.7), (-278.1, -251.7), (-277.8, -251.3), (-277.2, -251.3), (-276.9, -251.0), (-275.4, -251.0), (-275.1, -251.3), (-274.5, -251.3), (-274.2, -251.7), (-272.6, -251.7), (-271.7, -252.6), (-270.2, -252.6), (-270.2, -253.2), (-269.9, -253.5), (-269.3, -253.5), (-268.9, -253.8), (-268.3, -253.8), (-268.0, -254.1), (-267.1, -254.1), (-266.8, -254.4), (-266.2, -254.4), (-265.9, -254.7), (-265.6, -254.7), (-265.3, -255.0), (-265.3, -255.3), (-265.0, -255.6), (-264.7, -255.6), (-264.3, -255.9), (-264.0, -255.9), (-263.7, -255.6), (-263.7, -255.3), (-263.1, -255.3), (-262.8, -255.6), (-262.5, -255.6), (-262.5, -255.9), (-261.0, -257.5), (-261.0, -257.8), (-260.7, -258.1), (-260.4, -258.1), (-260.1, -258.4), (-260.1, -259.0), (-259.7, -259.3), (-259.7, -259.9), (-259.4, -260.2), (-259.1, -260.2), (-258.8, -260.5), (-258.5, -260.5), (-258.5, -260.9), (-258.8, -261.2), (-258.8, -261.8), (-258.2, -262.4), (-257.9, -262.4), (-257.6, -262.7), (-257.3, -262.7), (-257.3, -263.3), (-257.6, -263.6), (-257.6, -269.7), (-257.3, -270.1), (-257.3, -270.4), (-257.0, -270.7), (-257.0, -271.0), (-256.7, -271.3), (-256.7, -274.0), (-256.4, -274.3), (-256.1, -274.3), (-256.1, -275.0), (-255.5, -275.6), (-255.5, -275.9), (-255.1, -276.2), (-255.1, -277.4), (-255.8, -277.4), (-256.1, -277.7) (0.125, 0.180, 0.216)</w:t>
      </w:r>
    </w:p>
    <w:p>
      <w:r>
        <w:t>(-249.9, -262.1), (-249.9, -261.8), (-249.6, -261.5), (-249.3, -261.5), (-249.0, -261.2), (-248.4, -261.2), (-248.4, -261.8), (-248.7, -261.8), (-249.0, -262.1) (0.157, 0.141, 0.125)</w:t>
      </w:r>
    </w:p>
    <w:p>
      <w:r>
        <w:t>(-245.6, -261.8), (-245.6, -261.5), (-245.9, -261.2), (-246.3, -261.2), (-245.9, -261.2), (-245.6, -260.9), (-245.6, -258.4), (-245.9, -258.1), (-246.3, -258.1), (-246.6, -257.8), (-247.8, -257.8), (-247.8, -255.3), (-247.5, -255.3), (-247.2, -255.0), (-246.9, -255.3), (-246.6, -255.3), (-246.3, -255.0), (-245.9, -255.0), (-245.6, -254.7), (-241.3, -254.7), (-241.0, -254.4), (-240.4, -255.0), (-240.4, -259.0), (-240.1, -259.3), (-239.5, -259.3), (-239.5, -259.9), (-238.9, -260.5), (-238.3, -260.5), (-238.3, -261.8) (0.157, 0.141, 0.125)</w:t>
      </w:r>
    </w:p>
    <w:p>
      <w:r>
        <w:t>(-230.3, -267.9), (-230.6, -268.2), (-230.6, -269.7), (-232.1, -269.7), (-232.5, -270.1), (-233.1, -270.1), (-233.4, -270.4), (-233.7, -270.4), (-234.0, -270.1), (-234.9, -270.1), (-235.5, -270.7), (-235.8, -270.7), (-236.4, -270.1), (-239.5, -270.1), (-239.8, -269.7), (-240.1, -269.7), (-240.1, -269.1), (-240.4, -268.8), (-240.4, -268.5), (-240.7, -268.2), (-243.8, -268.2), (-244.1, -268.5), (-244.1, -268.8), (-244.1, -268.5), (-244.4, -268.2), (-245.9, -268.2), (-246.3, -268.5), (-246.3, -268.8), (-247.8, -268.8), (-247.8, -266.1), (-246.3, -266.1), (-245.9, -265.8), (-245.9, -265.5), (-244.4, -265.5), (-244.1, -265.8), (-242.3, -265.8), (-242.0, -265.5), (-241.7, -265.5), (-241.3, -265.8), (-241.0, -265.8), (-240.7, -265.5), (-240.4, -265.5), (-240.4, -265.8), (-240.1, -266.1), (-240.1, -266.4), (-239.8, -266.7), (-239.2, -266.7), (-238.9, -266.4), (-238.9, -266.1), (-236.4, -266.1), (-236.4, -266.4), (-236.1, -266.7), (-234.3, -266.7), (-234.0, -266.4), (-234.0, -266.1), (-232.1, -266.1), (-231.8, -265.8), (-231.8, -265.5), (-231.2, -265.5), (-230.9, -265.1), (-230.9, -264.2), (-230.6, -264.2), (-230.3, -264.5) (0.114, 0.110, 0.102)</w:t>
      </w:r>
    </w:p>
    <w:p>
      <w:r>
        <w:t>(-229.7, -268.8), (-229.7, -268.2), (-230.0, -267.9), (-230.0, -264.2), (-229.7, -264.2), (-229.4, -263.9), (-229.4, -262.4), (-229.7, -262.1), (-230.0, -262.1), (-229.7, -261.8), (-229.7, -260.2), (-230.0, -259.9), (-230.0, -254.4), (-229.7, -254.4), (-229.4, -254.7), (-229.1, -254.4), (-229.1, -255.0), (-229.4, -255.3), (-229.4, -256.3), (-229.1, -256.6), (-228.8, -256.3), (-228.2, -256.3), (-228.2, -257.2), (-228.5, -257.5), (-228.5, -258.1), (-228.2, -258.4), (-227.5, -258.4), (-227.2, -258.7), (-227.2, -259.9), (-227.5, -260.2), (-227.5, -261.2), (-227.2, -261.5), (-227.2, -262.1), (-227.5, -262.4), (-227.5, -265.1), (-227.9, -265.1), (-228.2, -265.5), (-228.2, -265.8), (-228.5, -266.1), (-228.5, -267.0), (-228.2, -267.3), (-228.2, -268.2), (-228.5, -267.9), (-228.8, -267.9), (-229.1, -268.2), (-229.1, -268.8) (0.090, 0.110, 0.114)</w:t>
      </w:r>
    </w:p>
    <w:p>
      <w:r>
        <w:t>(-224.8, -278.3), (-225.1, -278.3), (-225.4, -278.0), (-226.9, -278.0), (-227.2, -278.3), (-228.2, -278.3), (-228.5, -278.0), (-228.8, -278.0), (-229.1, -277.7), (-229.4, -277.7), (-229.4, -276.5), (-229.7, -276.2), (-229.7, -275.6), (-230.0, -275.3), (-230.0, -274.3), (-230.3, -274.0), (-230.3, -273.4), (-230.6, -273.1), (-231.8, -273.1), (-231.8, -271.6), (-232.5, -271.0), (-233.1, -271.0), (-233.1, -270.4), (-232.5, -270.4), (-232.1, -270.1), (-230.6, -270.1), (-230.3, -269.7), (-230.3, -268.2), (-230.0, -268.2), (-230.0, -268.8), (-229.7, -269.1), (-229.1, -269.1), (-228.8, -268.8), (-228.8, -268.2), (-228.5, -268.2), (-228.2, -268.5), (-227.9, -268.2), (-227.9, -267.3), (-228.2, -267.0), (-228.2, -266.1), (-227.9, -265.8), (-227.9, -265.5), (-227.5, -265.5), (-227.2, -265.1), (-227.2, -262.4), (-226.9, -262.1), (-226.9, -261.5), (-227.2, -261.2), (-227.2, -260.2), (-226.9, -259.9), (-226.9, -258.7), (-227.5, -258.1), (-228.2, -258.1), (-228.2, -257.5), (-227.9, -257.2), (-227.9, -256.3), (-228.2, -255.9), (-228.8, -255.9), (-229.1, -256.3), (-229.1, -255.3), (-228.8, -255.0), (-228.8, -254.4), (-229.1, -254.1), (-229.4, -254.4), (-229.7, -254.1), (-230.0, -254.1), (-229.7, -254.1), (-229.4, -253.8), (-229.4, -253.5), (-229.7, -253.2), (-229.7, -252.6), (-230.0, -252.3), (-230.3, -252.3), (-230.6, -252.0), (-231.2, -252.0), (-231.2, -251.3), (-231.5, -251.0), (-232.1, -251.0), (-232.5, -251.3), (-234.0, -251.3), (-234.3, -251.7), (-234.9, -251.7), (-235.5, -251.0), (-236.1, -251.0), (-236.1, -250.1), (-235.8, -250.4), (-235.2, -250.4), (-234.9, -250.1), (-234.9, -249.5), (-235.2, -249.2), (-235.8, -249.2), (-235.8, -248.3), (-235.5, -248.3), (-234.9, -247.7), (-234.9, -247.4), (-235.2, -247.1), (-236.1, -247.1), (-236.1, -246.4), (-235.2, -246.4), (-234.9, -246.1), (-232.5, -246.1), (-232.1, -245.8), (-232.1, -245.2), (-232.5, -244.9), (-233.1, -244.9), (-233.1, -244.0), (-232.5, -244.0), (-232.1, -244.3), (-226.6, -244.3), (-226.3, -244.6), (-226.3, -245.2), (-226.6, -245.5), (-226.6, -245.8), (-227.9, -245.8), (-228.2, -246.1), (-227.9, -246.4), (-226.3, -246.4), (-226.0, -246.1), (-225.7, -246.4), (-225.1, -246.4), (-225.1, -246.7), (-224.8, -247.1), (-224.5, -247.1), (-224.2, -247.4), (-224.2, -248.3), (-224.5, -248.6), (-224.5, -249.8), (-224.2, -250.1), (-224.2, -251.0), (-224.5, -251.3), (-224.5, -253.2), (-224.2, -253.5), (-224.2, -253.8), (-223.9, -254.1), (-223.9, -258.1), (-224.2, -258.1), (-224.5, -258.4), (-224.5, -261.2), (-224.8, -260.9), (-225.1, -261.2), (-225.1, -261.8), (-224.8, -262.1), (-224.5, -262.1), (-224.2, -262.4), (-223.9, -262.1), (-224.2, -262.4), (-224.2, -265.1), (-223.9, -265.5), (-223.9, -268.8), (-224.2, -269.1), (-224.2, -269.4), (-223.6, -270.1), (-223.3, -270.1), (-222.9, -270.4), (-222.6, -270.4), (-222.3, -270.1), (-222.3, -270.4), (-222.0, -270.7), (-221.7, -270.4), (-221.4, -270.4), (-221.1, -270.1), (-220.8, -270.4), (-220.2, -270.4), (-220.2, -271.3), (-219.9, -271.6), (-219.6, -271.3), (-219.3, -271.3), (-219.3, -271.9), (-219.6, -271.9), (-220.2, -272.5), (-220.2, -274.0), (-220.8, -274.0), (-221.4, -274.7), (-221.4, -275.3), (-221.7, -275.3), (-222.0, -275.0), (-222.3, -275.3), (-222.9, -275.3), (-223.3, -275.6), (-223.3, -275.9), (-223.6, -275.9), (-223.9, -276.2), (-224.2, -276.2), (-224.5, -276.5), (-224.5, -276.8), (-224.8, -276.8), (-225.1, -277.1), (-225.1, -278.0) (0.078, 0.098, 0.090)</w:t>
      </w:r>
    </w:p>
    <w:p>
      <w:r>
        <w:t>(-224.2, -262.1), (-224.5, -261.8), (-224.8, -261.8), (-224.8, -261.2), (-224.5, -261.5), (-224.2, -261.2), (-224.2, -258.4), (-223.9, -258.4), (-223.6, -258.1), (-223.6, -254.4), (-223.6, -262.1), (-223.9, -261.8) (0.090, 0.110, 0.114)</w:t>
      </w:r>
    </w:p>
    <w:p>
      <w:r>
        <w:t>(-207.6, -270.1), (-207.0, -270.1), (-206.7, -269.7), (-206.7, -269.4), (-206.1, -269.4), (-205.8, -269.1), (-205.8, -267.3), (-204.5, -267.3), (-204.5, -267.9), (-204.2, -268.2), (-203.9, -267.9), (-203.9, -267.3), (-203.3, -267.3), (-203.0, -267.0), (-203.0, -266.7), (-202.4, -266.7), (-202.1, -266.4), (-202.1, -266.1), (-201.5, -266.1), (-201.2, -266.4), (-200.3, -266.4), (-200.3, -267.3), (-200.9, -267.3), (-201.2, -267.6), (-201.2, -268.2), (-201.5, -267.9), (-203.0, -267.9), (-203.3, -268.2), (-203.3, -269.7), (-203.9, -269.7), (-204.2, -270.1), (-204.9, -270.1), (-205.2, -270.4), (-206.1, -270.4), (-206.4, -270.1) (0.071, 0.102, 0.125)</w:t>
      </w:r>
    </w:p>
    <w:p>
      <w:r>
        <w:t>(-199.9, -261.2), (-199.9, -259.3), (-200.3, -259.0), (-200.3, -257.5), (-199.9, -257.2), (-199.9, -256.3), (-197.2, -256.3), (-197.2, -256.9), (-196.9, -257.2), (-196.3, -257.2), (-196.3, -258.1), (-196.9, -258.1), (-197.2, -258.4), (-197.2, -259.0), (-198.1, -259.0), (-198.4, -259.3), (-198.4, -259.9), (-199.0, -259.9), (-199.3, -260.2), (-199.3, -261.2) (0.047, 0.067, 0.082)</w:t>
      </w:r>
    </w:p>
    <w:p>
      <w:r>
        <w:t>(-191.1, -263.3), (-191.4, -263.0), (-191.4, -262.7), (-192.3, -261.8), (-193.2, -261.8), (-193.2, -261.5), (-193.5, -261.2), (-193.8, -261.2), (-193.8, -259.6), (-193.5, -259.6), (-193.2, -259.3), (-193.2, -255.6), (-192.6, -255.0), (-192.3, -255.0), (-192.3, -255.9), (-192.0, -256.3), (-191.4, -256.3), (-189.8, -254.7), (-190.1, -254.4), (-189.8, -254.1), (-189.8, -253.8), (-188.3, -253.8), (-188.0, -254.1), (-186.8, -254.1), (-187.1, -254.4), (-187.1, -255.9), (-187.4, -255.9), (-187.7, -256.3), (-187.7, -256.9), (-188.0, -257.2), (-188.0, -258.1), (-188.3, -258.1), (-188.6, -258.4), (-188.6, -259.0), (-188.9, -259.3), (-188.9, -259.9), (-189.2, -260.2), (-189.2, -261.2), (-189.5, -261.5), (-189.5, -262.1), (-189.8, -262.1), (-190.1, -262.4), (-190.1, -263.0), (-190.7, -263.0) (0.078, 0.098, 0.090)</w:t>
      </w:r>
    </w:p>
    <w:p>
      <w:r>
        <w:t>(-187.4, -266.1), (-187.4, -265.1), (-187.1, -264.8), (-187.1, -264.5), (-186.5, -264.5), (-186.5, -264.8), (-186.1, -265.1), (-186.5, -265.5), (-186.5, -265.8), (-187.1, -265.8) (0.114, 0.145, 0.137)</w:t>
      </w:r>
    </w:p>
    <w:p>
      <w:r>
        <w:t>(-184.9, -271.0), (-184.9, -270.4), (-184.6, -270.4), (-184.6, -271.0) (0.161, 0.169, 0.149)</w:t>
      </w:r>
    </w:p>
    <w:p>
      <w:r>
        <w:t>(-181.2, -271.0), (-181.2, -268.2), (-181.5, -267.9), (-182.2, -267.9), (-182.2, -267.3), (-181.9, -267.0), (-181.9, -265.1), (-181.5, -265.1), (-181.2, -264.8), (-181.2, -264.5), (-180.9, -264.2), (-180.3, -264.2), (-180.0, -264.5), (-177.6, -264.5), (-177.3, -264.2), (-176.3, -264.2), (-176.0, -263.9), (-176.0, -263.3), (-175.7, -263.0), (-175.7, -262.4), (-174.5, -262.4), (-174.5, -263.0), (-174.2, -263.3), (-173.3, -263.3), (-173.3, -264.2), (-173.0, -264.5), (-172.3, -264.5), (-172.0, -264.2), (-171.4, -264.2), (-171.4, -264.8), (-171.1, -265.1), (-170.2, -265.1), (-170.2, -267.0), (-171.1, -267.0), (-171.4, -267.3), (-171.4, -268.2), (-172.0, -268.2), (-172.3, -267.9), (-173.0, -267.9), (-173.3, -268.2), (-173.3, -269.1), (-173.9, -269.1), (-174.2, -269.4), (-174.2, -269.7), (-176.9, -269.7), (-176.9, -269.4), (-177.3, -269.1), (-178.2, -269.1), (-178.5, -269.4), (-178.5, -269.7), (-178.8, -269.7), (-179.1, -270.1), (-178.8, -270.4), (-178.5, -270.4), (-178.8, -270.4), (-179.4, -271.0) (0.161, 0.169, 0.149)</w:t>
      </w:r>
    </w:p>
    <w:p>
      <w:r>
        <w:t>(-183.7, -278.3), (-183.7, -278.0), (-183.4, -278.3), (-182.8, -277.7), (-182.8, -277.4), (-183.4, -276.8), (-183.7, -276.8), (-184.0, -277.1), (-184.0, -271.6), (-184.3, -271.3), (-184.3, -270.4), (-184.6, -270.1), (-184.9, -270.1), (-185.2, -270.4), (-185.2, -271.0), (-185.5, -270.7), (-185.8, -270.7), (-185.8, -270.4), (-186.1, -270.1), (-186.1, -269.4), (-186.5, -269.1), (-186.8, -269.1), (-187.1, -269.4), (-187.4, -269.1), (-187.7, -269.1), (-187.7, -266.4), (-187.4, -266.4), (-187.1, -266.1), (-186.5, -266.1), (-186.1, -265.8), (-186.1, -265.5), (-185.8, -265.1), (-186.1, -264.8), (-186.1, -264.2), (-185.8, -263.9), (-185.8, -263.3), (-185.5, -263.3), (-185.2, -263.0), (-185.2, -262.4), (-184.6, -262.4), (-184.3, -262.1), (-184.3, -261.5), (-184.0, -261.5), (-183.7, -261.2), (-183.7, -260.2), (-182.2, -260.2), (-181.9, -259.9), (-181.9, -259.6), (-181.5, -259.6), (-181.2, -259.3), (-181.2, -259.0), (-180.6, -259.0), (-180.3, -259.3), (-180.0, -259.0), (-179.7, -259.3), (-179.1, -259.3), (-178.8, -259.0), (-178.8, -258.4), (-176.6, -258.4), (-176.0, -257.8), (-176.0, -256.3), (-175.7, -255.9), (-175.7, -254.7), (-173.6, -254.7), (-173.0, -254.1), (-170.2, -254.1), (-169.9, -254.4), (-165.3, -254.4), (-165.3, -256.3), (-165.0, -256.6), (-164.7, -256.3), (-164.4, -256.3), (-164.4, -258.1), (-164.1, -258.4), (-163.5, -258.4), (-163.5, -259.9), (-163.1, -260.2), (-163.1, -260.9), (-163.5, -261.2), (-163.5, -261.8), (-162.8, -262.4), (-162.5, -262.4), (-162.5, -264.2), (-162.8, -264.2), (-163.1, -263.9), (-163.5, -264.2), (-163.5, -265.1), (-164.1, -265.1), (-164.4, -265.5), (-164.4, -265.8), (-165.0, -265.8), (-165.3, -266.1), (-165.3, -267.0), (-166.2, -267.0), (-166.5, -267.3), (-166.5, -268.8), (-166.8, -268.8), (-167.1, -269.1), (-167.4, -269.1), (-167.7, -269.4), (-167.7, -269.7), (-168.7, -270.7), (-168.7, -271.9), (-169.0, -271.9), (-169.3, -272.2), (-169.3, -273.1), (-169.9, -273.1), (-170.2, -272.8), (-170.5, -273.1), (-171.1, -273.1), (-171.4, -273.4), (-171.4, -274.0), (-173.0, -274.0), (-173.3, -274.3), (-173.3, -275.0), (-175.1, -275.0), (-175.4, -275.3), (-176.0, -275.3), (-176.3, -275.6), (-176.3, -276.2), (-176.6, -275.9), (-176.9, -276.2), (-176.9, -277.7), (-177.3, -278.0), (-177.9, -278.0), (-178.2, -278.3), (-181.9, -278.3), (-182.2, -278.6), (-182.2, -278.9), (-182.2, -278.6), (-182.5, -278.3) (0.157, 0.141, 0.125)</w:t>
      </w:r>
    </w:p>
    <w:p>
      <w:r>
        <w:t>(-160.1, -270.4), (-160.1, -270.1), (-160.4, -269.7), (-160.7, -269.7), (-160.7, -269.4), (-160.1, -269.4), (-159.8, -269.1), (-159.8, -267.3), (-159.2, -267.3), (-159.2, -267.9), (-158.9, -268.2), (-158.9, -269.1), (-159.2, -269.4), (-159.8, -269.4), (-160.1, -269.7) (0.114, 0.110, 0.102)</w:t>
      </w:r>
    </w:p>
    <w:p>
      <w:r>
        <w:t>(-156.7, -270.4), (-156.7, -270.1), (-156.4, -270.1), (-156.1, -269.7), (-156.1, -268.2), (-155.2, -268.2), (-155.2, -269.4), (-155.8, -269.4), (-156.4, -270.1), (-156.4, -270.4) (0.078, 0.098, 0.090)</w:t>
      </w:r>
    </w:p>
    <w:p>
      <w:r>
        <w:t>(-141.1, -259.0), (-141.1, -258.4), (-140.1, -258.4), (-140.1, -259.0) (0.090, 0.110, 0.114)</w:t>
      </w:r>
    </w:p>
    <w:p>
      <w:r>
        <w:t>(-135.9, -260.5), (-136.2, -260.5), (-136.5, -260.2), (-138.0, -260.2), (-138.3, -259.9), (-138.3, -259.6), (-138.6, -259.3), (-138.3, -259.0), (-138.3, -259.3), (-138.0, -259.6), (-137.7, -259.3), (-137.1, -259.3), (-136.8, -259.6), (-136.5, -259.6), (-136.2, -259.9), (-136.2, -260.2) (0.094, 0.122, 0.141)</w:t>
      </w:r>
    </w:p>
    <w:p>
      <w:r>
        <w:t>(-138.3, -261.8), (-138.3, -261.2), (-138.0, -260.9), (-138.0, -260.5), (-136.5, -260.5), (-136.2, -260.9), (-136.2, -261.2), (-135.9, -261.5), (-135.5, -261.5), (-135.5, -262.1), (-137.7, -262.1), (-138.0, -261.8) (0.090, 0.110, 0.114)</w:t>
      </w:r>
    </w:p>
    <w:p>
      <w:r>
        <w:t>(-137.1, -263.0), (-137.1, -262.7), (-136.5, -262.7), (-136.5, -263.0) (0.114, 0.145, 0.137)</w:t>
      </w:r>
    </w:p>
    <w:p>
      <w:r>
        <w:t>(-136.2, -269.4), (-136.5, -269.1), (-137.1, -269.1), (-137.1, -267.3), (-136.2, -267.3) (0.078, 0.098, 0.090)</w:t>
      </w:r>
    </w:p>
    <w:p>
      <w:r>
        <w:t>(-134.3, -263.6), (-134.9, -263.6), (-135.2, -263.3), (-136.2, -263.3), (-136.2, -262.4), (-135.9, -262.7), (-135.2, -262.1), (-135.2, -261.5), (-135.5, -261.2), (-135.2, -261.5), (-134.6, -261.5), (-134.6, -262.1), (-134.9, -262.1), (-135.2, -262.4), (-135.2, -263.3), (-134.9, -263.6) (0.094, 0.122, 0.141)</w:t>
      </w:r>
    </w:p>
    <w:p>
      <w:r>
        <w:t>(-115.0, -260.2), (-115.3, -259.9), (-115.9, -259.9), (-115.9, -259.3), (-116.2, -259.0), (-116.2, -258.7), (-116.5, -258.4), (-116.8, -258.4), (-116.8, -257.2), (-116.5, -257.2), (-116.2, -256.9), (-116.2, -254.7), (-116.5, -254.4), (-116.8, -254.4), (-116.8, -254.1), (-116.2, -254.1), (-115.9, -253.8), (-115.9, -253.2), (-115.3, -253.2), (-115.0, -252.9), (-115.0, -252.3), (-114.7, -252.6), (-113.5, -252.6), (-113.2, -252.3), (-112.9, -252.3), (-112.9, -253.2), (-113.2, -253.5), (-113.2, -253.8), (-113.5, -254.1), (-113.2, -254.4), (-113.2, -255.9), (-112.9, -256.3), (-112.9, -257.8), (-112.5, -258.1), (-112.9, -258.4), (-112.9, -259.0), (-113.2, -259.3), (-113.2, -260.2) (0.094, 0.122, 0.141)</w:t>
      </w:r>
    </w:p>
    <w:p>
      <w:r>
        <w:t>(-112.9, -261.8), (-112.9, -261.2), (-112.5, -260.9), (-112.5, -260.5), (-112.5, -261.8) (0.090, 0.110, 0.114)</w:t>
      </w:r>
    </w:p>
    <w:p>
      <w:r>
        <w:t>(-96.6, -286.6), (-97.8, -286.6), (-98.1, -286.9), (-99.1, -286.9), (-99.4, -287.2), (-103.0, -287.2), (-103.3, -287.5), (-103.3, -288.1), (-105.8, -288.1), (-106.1, -287.8), (-106.4, -288.1), (-110.7, -288.1), (-111.0, -287.8), (-111.3, -287.8), (-111.3, -287.2), (-111.9, -286.6), (-112.2, -286.6), (-112.5, -286.3), (-113.8, -286.3), (-114.1, -286.0), (-115.0, -286.0), (-115.3, -286.3), (-115.9, -286.3), (-116.2, -286.0), (-116.8, -286.0), (-117.1, -285.7), (-117.8, -285.7), (-118.4, -286.3), (-118.7, -286.3), (-119.3, -285.7), (-119.6, -285.7), (-119.6, -282.3), (-119.9, -282.0), (-119.9, -280.2), (-120.2, -279.9), (-120.2, -278.3), (-120.5, -278.0), (-121.7, -278.0), (-121.7, -276.2), (-122.1, -275.9), (-122.1, -275.3), (-122.4, -275.0), (-122.4, -274.3), (-122.7, -274.0), (-123.0, -274.3), (-123.0, -274.0), (-123.3, -273.7), (-123.3, -273.1), (-123.0, -272.8), (-123.0, -272.5), (-123.3, -272.2), (-124.2, -272.2), (-124.2, -271.3), (-123.9, -271.0), (-124.2, -270.7), (-124.8, -270.7), (-125.1, -270.4), (-127.0, -270.4), (-127.3, -270.1), (-127.9, -270.1), (-128.5, -269.4), (-128.5, -268.5), (-128.2, -268.2), (-128.2, -267.3), (-128.5, -267.0), (-130.0, -267.0), (-130.0, -266.7), (-130.3, -266.4), (-130.9, -266.4), (-130.9, -266.1), (-131.3, -265.8), (-132.2, -265.8), (-132.2, -265.5), (-132.5, -265.1), (-132.8, -265.1), (-132.8, -264.5), (-133.1, -264.2), (-134.0, -264.2), (-134.3, -263.9), (-134.9, -263.9), (-134.3, -263.9), (-134.0, -264.2), (-133.1, -264.2), (-132.8, -264.5), (-132.2, -264.5), (-132.2, -264.8), (-131.9, -265.1), (-131.6, -265.1), (-130.9, -265.8), (-130.3, -265.8), (-130.0, -266.1), (-128.5, -266.1), (-128.2, -266.4), (-128.2, -266.7), (-127.9, -267.0), (-127.9, -267.3), (-127.6, -267.6), (-126.3, -267.6), (-126.0, -267.3), (-126.0, -266.7), (-124.5, -266.7), (-123.9, -266.1), (-122.4, -266.1), (-122.1, -265.8), (-122.1, -265.1), (-120.2, -265.1), (-119.9, -265.5), (-119.3, -265.5), (-119.0, -265.1), (-119.0, -264.2), (-118.4, -264.2), (-118.1, -263.9), (-118.1, -263.6), (-117.8, -263.3), (-117.5, -263.3), (-117.1, -263.0), (-117.1, -262.7), (-116.8, -262.4), (-116.2, -262.4), (-115.9, -262.1), (-115.3, -262.1), (-115.0, -261.8), (-115.0, -260.5), (-113.2, -260.5), (-112.9, -260.2), (-112.5, -260.2), (-112.2, -259.9), (-112.2, -258.7), (-111.9, -258.4), (-111.3, -258.4), (-111.3, -259.0), (-110.7, -259.6), (-110.4, -259.6), (-110.4, -260.9), (-109.8, -261.5), (-109.2, -261.5), (-109.2, -261.8), (-108.9, -262.1), (-108.3, -262.1), (-107.9, -261.8), (-107.9, -261.5), (-107.6, -261.8), (-107.3, -261.8), (-107.0, -261.5), (-107.0, -260.5), (-104.6, -260.5), (-104.6, -261.2), (-104.3, -261.5), (-104.3, -262.1), (-103.3, -263.0), (-102.4, -263.0), (-101.8, -263.6), (-101.5, -263.6), (-101.2, -263.9), (-100.3, -263.9), (-100.0, -263.6), (-99.4, -263.6), (-99.1, -263.3), (-98.4, -263.3), (-98.1, -263.0), (-98.1, -262.4), (-97.8, -262.1), (-97.5, -262.1), (-97.2, -262.4), (-96.9, -262.1), (-96.6, -262.1), (-96.0, -261.5), (-96.0, -261.2), (-96.3, -260.9), (-96.3, -259.6), (-96.0, -259.3), (-96.0, -258.4), (-96.3, -258.1), (-98.1, -258.1), (-98.4, -257.8), (-99.1, -257.8), (-99.1, -257.5), (-99.4, -257.2), (-100.9, -257.2), (-101.2, -256.9), (-101.8, -256.9), (-101.8, -256.6), (-102.1, -256.3), (-102.1, -255.3), (-102.4, -255.0), (-102.7, -255.0), (-103.0, -255.3), (-103.3, -255.0), (-104.0, -255.0), (-104.0, -254.7), (-104.3, -254.4), (-105.8, -254.4), (-106.1, -254.1), (-106.1, -253.5), (-106.4, -253.2), (-106.7, -253.2), (-106.7, -252.9), (-107.3, -252.3), (-108.9, -252.3), (-108.9, -251.0), (-109.2, -250.7), (-109.5, -251.0), (-110.7, -251.0), (-110.7, -250.1), (-111.0, -249.8), (-111.6, -250.4), (-111.6, -252.0), (-112.2, -252.6), (-112.2, -252.9), (-112.5, -253.2), (-112.5, -252.3), (-113.2, -251.7), (-113.2, -250.4), (-113.5, -250.1), (-113.8, -250.1), (-114.1, -250.4), (-114.1, -250.1), (-114.4, -249.8), (-114.7, -249.8), (-114.7, -249.5), (-115.0, -249.2), (-115.0, -248.0), (-114.7, -247.7), (-114.7, -247.4), (-114.4, -247.1), (-113.8, -247.1), (-112.9, -246.1), (-112.5, -246.4), (-112.5, -247.1), (-111.6, -248.0), (-111.0, -248.0), (-110.7, -248.3), (-108.3, -248.3), (-107.9, -248.6), (-107.0, -248.6), (-106.1, -249.5), (-106.1, -249.8), (-105.8, -250.1), (-105.2, -250.1), (-105.2, -250.4), (-104.9, -250.7), (-104.6, -250.7), (-104.6, -251.7), (-104.3, -252.0), (-104.0, -251.7), (-103.7, -252.0), (-103.3, -252.0), (-103.0, -252.3), (-102.1, -252.3), (-102.1, -252.9), (-101.8, -253.2), (-101.2, -253.2), (-101.2, -253.5), (-100.9, -253.8), (-100.3, -253.8), (-100.0, -254.1), (-98.4, -254.1), (-98.1, -254.4), (-96.6, -254.4), (-96.6, -255.0), (-96.3, -255.3), (-96.3, -255.9), (-96.0, -256.3), (-95.4, -256.3), (-95.1, -256.6), (-94.5, -256.6), (-94.5, -256.9), (-94.1, -257.2), (-93.5, -257.2), (-93.5, -258.1), (-93.2, -258.4), (-93.2, -259.9), (-93.5, -260.2), (-93.5, -261.2), (-93.8, -261.2), (-94.1, -261.5), (-94.1, -261.8), (-95.1, -261.8), (-95.4, -262.1), (-95.7, -262.1), (-96.3, -262.7), (-96.3, -263.9), (-96.9, -263.9), (-96.9, -263.3), (-97.2, -263.0), (-97.8, -263.0), (-98.1, -263.3), (-98.1, -263.6), (-98.4, -263.9), (-98.7, -263.9), (-99.1, -264.2), (-101.8, -264.2), (-102.1, -264.5), (-102.1, -264.8), (-103.0, -264.8), (-103.0, -264.5), (-103.3, -264.2), (-106.1, -264.2), (-106.1, -263.9), (-106.4, -263.6), (-107.0, -263.6), (-107.3, -263.9), (-107.6, -263.9), (-107.9, -263.6), (-108.6, -264.2), (-108.9, -264.2), (-109.2, -264.5), (-109.2, -265.1), (-109.5, -264.8), (-109.8, -264.8), (-110.4, -265.5), (-110.4, -265.8), (-110.7, -265.8), (-111.0, -266.1), (-110.7, -266.4), (-110.4, -266.4), (-111.6, -266.4), (-112.2, -265.8), (-112.2, -265.5), (-112.5, -265.1), (-113.2, -265.1), (-113.5, -265.5), (-113.5, -266.1), (-113.8, -266.1), (-114.1, -266.4), (-114.1, -267.9), (-114.4, -268.2), (-114.4, -270.4), (-117.1, -270.4), (-117.5, -270.1), (-118.1, -270.1), (-118.1, -269.1), (-118.4, -268.8), (-119.9, -268.8), (-119.9, -268.5), (-120.2, -268.2), (-120.8, -268.2), (-121.4, -268.8), (-122.1, -268.8), (-122.4, -269.1), (-122.4, -269.7), (-122.1, -270.1), (-121.1, -270.1), (-120.8, -270.4), (-120.5, -270.4), (-120.2, -270.7), (-120.2, -271.3), (-119.9, -271.6), (-118.7, -271.6), (-118.4, -271.3), (-118.1, -271.6), (-117.8, -271.3), (-117.5, -271.3), (-117.5, -271.9), (-116.8, -272.5), (-116.2, -272.5), (-116.2, -273.1), (-115.9, -273.4), (-115.6, -273.4), (-115.3, -273.1), (-115.3, -275.0), (-115.0, -275.3), (-113.5, -275.3), (-113.2, -275.0), (-112.5, -275.6), (-112.5, -276.8), (-112.2, -277.1), (-112.2, -277.4), (-111.9, -277.7), (-111.9, -280.2), (-111.6, -280.5), (-111.3, -280.5), (-111.3, -281.1), (-111.0, -281.4), (-110.1, -281.4), (-110.1, -282.0), (-109.8, -282.3), (-109.5, -282.3), (-109.5, -282.9), (-109.2, -283.2), (-108.3, -283.2), (-108.3, -283.9), (-107.9, -284.2), (-106.4, -284.2), (-106.1, -284.5), (-105.8, -284.2), (-105.5, -284.2), (-105.2, -283.9), (-105.2, -283.2), (-105.2, -283.9), (-104.9, -284.2), (-104.6, -284.2), (-104.3, -284.5), (-104.3, -284.8), (-104.0, -285.1), (-104.0, -285.4), (-103.7, -285.7), (-102.1, -285.7), (-101.8, -286.0), (-101.2, -286.0), (-101.2, -286.3), (-100.9, -286.6) (0.118, 0.125, 0.118)</w:t>
      </w:r>
    </w:p>
    <w:p>
      <w:r>
        <w:t>(-108.6, -259.9), (-108.9, -259.9), (-109.2, -259.6), (-110.1, -259.6), (-110.4, -259.3), (-110.7, -259.3), (-110.7, -258.1), (-111.0, -257.8), (-111.3, -258.1), (-111.9, -258.1), (-112.5, -258.7), (-112.5, -259.9), (-112.9, -259.9), (-112.9, -259.3), (-112.5, -259.0), (-112.5, -258.4), (-112.2, -258.1), (-112.5, -257.8), (-112.5, -256.3), (-112.9, -255.9), (-112.9, -254.4), (-113.2, -254.1), (-112.9, -253.8), (-112.9, -253.5), (-112.5, -253.5), (-112.2, -253.2), (-112.2, -253.5), (-111.6, -254.1), (-111.9, -254.4), (-111.9, -254.7), (-112.2, -255.0), (-111.9, -255.3), (-111.9, -256.3), (-111.6, -256.6), (-111.6, -256.9), (-111.3, -257.2), (-111.0, -257.2), (-110.7, -257.5), (-110.4, -257.5), (-110.4, -258.1), (-110.1, -258.4), (-109.5, -258.4), (-109.5, -259.0), (-108.9, -259.6), (-108.6, -259.6), (-108.3, -259.3), (-108.6, -259.6) (0.090, 0.110, 0.114)</w:t>
      </w:r>
    </w:p>
    <w:p>
      <w:r>
        <w:t>(-105.2, -258.1), (-105.8, -258.1), (-106.1, -258.4), (-107.6, -258.4), (-107.9, -258.7), (-107.9, -259.0), (-108.3, -259.0), (-108.6, -259.3), (-108.9, -259.3), (-109.2, -259.0), (-109.2, -258.4), (-109.5, -258.1), (-110.1, -258.1), (-110.1, -257.5), (-110.4, -257.2), (-110.7, -257.2), (-111.0, -256.9), (-111.3, -256.9), (-111.3, -256.6), (-111.6, -256.3), (-111.6, -255.3), (-111.9, -255.0), (-111.6, -254.7), (-111.6, -254.4), (-111.3, -254.1), (-107.9, -254.1), (-107.3, -254.7), (-107.3, -255.6), (-106.7, -256.3), (-106.4, -255.9), (-106.1, -256.3), (-106.1, -256.9), (-105.8, -257.2), (-105.5, -257.2), (-105.2, -257.5) (0.078, 0.098, 0.090)</w:t>
      </w:r>
    </w:p>
    <w:p>
      <w:r>
        <w:t>(-107.0, -255.6), (-104.6, -255.6), (-104.6, -255.9), (-105.8, -255.9), (-106.1, -255.6), (-106.4, -255.6), (-106.7, -255.9) (0.090, 0.110, 0.114)</w:t>
      </w:r>
    </w:p>
    <w:p>
      <w:r>
        <w:t>(-96.3, -261.5), (-96.6, -261.8), (-96.9, -261.8), (-97.2, -262.1), (-97.5, -261.8), (-97.8, -261.8), (-98.4, -262.4), (-98.4, -263.0), (-99.1, -263.0), (-99.4, -263.3), (-100.0, -263.3), (-100.3, -263.6), (-101.2, -263.6), (-101.5, -263.3), (-101.8, -263.3), (-102.4, -262.7), (-103.3, -262.7), (-104.0, -262.1), (-104.0, -261.5), (-104.3, -261.2), (-104.3, -260.5), (-104.6, -260.2), (-107.0, -260.2), (-107.3, -260.5), (-107.3, -261.5), (-107.6, -261.5), (-107.9, -261.2), (-108.3, -261.5), (-108.3, -261.8), (-108.9, -261.8), (-108.9, -261.5), (-109.2, -261.2), (-109.8, -261.2), (-110.1, -260.9), (-110.1, -259.9), (-109.2, -259.9), (-108.9, -260.2), (-108.6, -260.2), (-108.3, -259.9), (-108.3, -259.6), (-107.6, -259.0), (-107.6, -258.7), (-106.1, -258.7), (-105.8, -258.4), (-105.2, -258.4), (-104.9, -258.1), (-104.9, -257.5), (-105.5, -256.9), (-105.8, -256.9), (-105.8, -256.3), (-106.1, -255.9), (-105.8, -256.3), (-104.6, -256.3), (-104.3, -255.9), (-104.3, -255.6), (-104.6, -255.3), (-107.0, -255.3), (-107.0, -254.7), (-107.9, -253.8), (-111.6, -253.8), (-111.9, -253.5), (-111.9, -252.6), (-111.3, -252.0), (-111.3, -250.4), (-111.0, -250.1), (-111.0, -251.0), (-110.7, -251.3), (-109.5, -251.3), (-109.2, -251.0), (-109.2, -252.3), (-108.9, -252.6), (-107.3, -252.6), (-107.0, -252.9), (-107.0, -253.2), (-106.7, -253.5), (-106.4, -253.5), (-106.4, -254.1), (-105.8, -254.7), (-104.3, -254.7), (-104.3, -255.0), (-104.0, -255.3), (-103.3, -255.3), (-103.0, -255.6), (-102.7, -255.3), (-102.4, -255.3), (-102.4, -256.3), (-102.1, -256.6), (-102.1, -256.9), (-101.8, -257.2), (-101.2, -257.2), (-100.9, -257.5), (-99.4, -257.5), (-99.4, -257.8), (-99.1, -258.1), (-98.4, -258.1), (-98.1, -258.4), (-96.3, -258.4), (-96.3, -259.3), (-96.6, -259.6), (-96.6, -260.9), (-96.3, -261.2) (0.114, 0.110, 0.102)</w:t>
      </w:r>
    </w:p>
    <w:p>
      <w:r>
        <w:t>(-100.9, -270.1), (-100.9, -269.4), (-101.2, -269.1), (-101.2, -268.2), (-100.6, -268.2), (-100.3, -268.5), (-100.0, -268.2), (-100.0, -267.6), (-99.4, -267.6), (-99.4, -268.2), (-99.1, -268.5), (-98.7, -268.2), (-98.4, -268.2), (-98.4, -270.1), (-98.7, -270.1), (-99.1, -270.4), (-100.0, -270.4), (-100.3, -270.1) (0.161, 0.169, 0.149)</w:t>
      </w:r>
    </w:p>
    <w:p>
      <w:r>
        <w:t>(-86.5, -269.1), (-86.5, -262.4), (-85.9, -261.8), (-85.9, -258.4), (-86.2, -258.1), (-86.2, -256.3), (-85.9, -255.9), (-85.9, -255.3), (-85.3, -255.3), (-84.9, -255.0), (-84.9, -254.4), (-85.3, -254.1), (-84.9, -253.8), (-84.9, -253.5), (-84.3, -253.5), (-84.3, -253.8), (-84.6, -254.1), (-84.6, -254.4), (-83.7, -255.3), (-83.4, -255.3), (-83.1, -255.0), (-83.1, -253.5), (-82.2, -253.5), (-82.2, -254.7), (-81.9, -255.0), (-81.3, -255.0), (-81.0, -254.7), (-81.0, -254.4), (-80.7, -254.1), (-80.0, -254.1), (-79.7, -253.8), (-79.4, -253.8), (-79.7, -253.8), (-80.3, -254.4), (-80.0, -254.7), (-80.0, -255.0), (-80.3, -255.3), (-80.0, -255.6), (-78.2, -255.6), (-78.2, -260.2), (-78.8, -260.2), (-79.1, -259.9), (-79.4, -259.9), (-79.4, -259.6), (-79.7, -259.3), (-79.4, -259.0), (-79.7, -258.7), (-80.0, -258.7), (-80.0, -258.4), (-79.7, -258.1), (-79.7, -257.2), (-80.0, -256.9), (-80.3, -257.2), (-80.3, -257.8), (-80.7, -258.1), (-81.9, -258.1), (-82.2, -258.4), (-82.2, -258.7), (-82.5, -259.0), (-83.1, -259.0), (-83.4, -259.3), (-83.4, -259.9), (-83.1, -260.2), (-83.1, -260.9), (-83.4, -261.2), (-84.0, -261.2), (-84.3, -261.5), (-84.3, -262.1), (-84.9, -262.1), (-85.3, -262.4), (-85.6, -262.1), (-86.2, -262.1), (-86.5, -262.4) (0.114, 0.145, 0.137)</w:t>
      </w:r>
    </w:p>
    <w:p>
      <w:r>
        <w:t>(-80.0, -290.3), (-81.0, -289.4), (-80.7, -289.1), (-81.0, -288.8), (-81.9, -288.8), (-81.9, -288.5), (-82.2, -288.1), (-82.8, -288.1), (-83.1, -287.8), (-84.0, -287.8), (-84.0, -287.5), (-84.3, -287.2), (-84.9, -287.2), (-84.3, -287.2), (-84.0, -286.9), (-84.0, -286.6), (-83.4, -286.6), (-83.1, -286.3), (-83.1, -285.4), (-83.4, -285.1), (-83.7, -285.1), (-83.7, -284.5), (-83.1, -283.9), (-83.1, -283.5), (-82.8, -283.2), (-82.8, -282.3), (-82.5, -282.3), (-82.2, -282.0), (-82.2, -280.5), (-82.5, -280.2), (-82.8, -280.2), (-82.8, -278.3), (-83.1, -278.0), (-83.4, -278.0), (-83.4, -277.1), (-83.1, -276.8), (-83.1, -275.6), (-83.4, -275.3), (-84.0, -275.3), (-84.0, -274.3), (-83.7, -274.0), (-83.7, -273.4), (-84.0, -273.1), (-84.3, -273.1), (-84.6, -272.8), (-84.6, -272.5), (-84.9, -272.2), (-84.9, -270.4), (-85.3, -270.1), (-85.9, -270.1), (-86.2, -269.7), (-86.2, -262.4), (-85.6, -262.4), (-85.3, -262.7), (-84.9, -262.4), (-84.3, -262.4), (-84.0, -262.1), (-84.0, -261.5), (-83.4, -261.5), (-82.8, -260.9), (-82.8, -260.2), (-83.1, -259.9), (-83.1, -259.3), (-82.5, -259.3), (-81.9, -258.7), (-81.9, -258.4), (-80.7, -258.4), (-80.0, -257.8), (-80.0, -257.2), (-80.0, -258.1), (-80.3, -258.4), (-80.3, -258.7), (-80.0, -259.0), (-79.7, -259.0), (-80.0, -259.3), (-79.7, -259.6), (-79.7, -259.9), (-79.4, -260.2), (-79.1, -260.2), (-78.8, -260.5), (-78.2, -260.5), (-77.9, -260.2), (-77.9, -255.6), (-78.2, -255.3), (-80.0, -255.3), (-79.7, -255.0), (-79.7, -254.7), (-80.0, -254.4), (-79.7, -254.1), (-79.1, -254.1), (-78.8, -253.8), (-78.8, -253.5), (-78.5, -253.5), (-77.9, -252.9), (-77.9, -252.6), (-77.3, -252.6), (-77.0, -252.3), (-77.0, -252.0), (-76.7, -251.7), (-76.4, -251.7), (-75.4, -250.7), (-75.4, -250.1), (-75.1, -249.8), (-75.1, -249.5), (-74.5, -249.5), (-73.9, -248.9), (-73.6, -248.9), (-73.3, -248.6), (-72.4, -248.6), (-71.8, -249.2), (-68.4, -249.2), (-67.8, -249.8), (-67.2, -249.8), (-66.9, -250.1), (-66.5, -250.1), (-66.5, -250.4), (-66.2, -250.7), (-65.9, -250.4), (-65.3, -250.4), (-65.0, -250.1), (-64.7, -250.4), (-64.7, -250.7), (-65.0, -251.0), (-64.7, -251.3), (-64.7, -251.7), (-64.1, -252.3), (-64.1, -252.6), (-63.8, -252.9), (-63.5, -252.9), (-62.9, -253.5), (-62.3, -253.5), (-62.3, -254.1), (-61.9, -254.4), (-61.3, -254.4), (-61.3, -255.0), (-61.0, -255.3), (-61.0, -256.3), (-61.3, -256.6), (-61.3, -257.2), (-61.0, -257.5), (-60.7, -257.2), (-60.4, -257.2), (-60.4, -258.7), (-60.1, -259.0), (-59.5, -259.0), (-59.2, -258.7), (-59.2, -258.4), (-59.2, -259.3), (-59.5, -259.6), (-59.5, -260.2), (-59.8, -260.2), (-60.1, -260.5), (-60.1, -261.8), (-59.8, -262.1), (-58.6, -262.1), (-58.3, -262.4), (-58.3, -266.1), (-58.0, -266.4), (-58.0, -267.9), (-58.0, -266.4), (-58.3, -266.1), (-58.3, -265.5), (-58.6, -265.1), (-58.9, -265.1), (-58.9, -264.5), (-59.2, -264.2), (-58.9, -263.9), (-58.9, -262.7), (-59.5, -262.1), (-60.1, -262.1), (-60.4, -261.8), (-61.9, -261.8), (-61.9, -261.2), (-61.6, -260.9), (-61.6, -260.5), (-62.3, -259.9), (-62.9, -259.9), (-62.9, -259.3), (-63.2, -259.0), (-63.8, -259.0), (-63.8, -257.2), (-64.1, -256.9), (-64.1, -254.4), (-64.4, -254.1), (-64.7, -254.1), (-64.7, -253.5), (-64.4, -253.2), (-65.0, -252.6), (-65.6, -252.6), (-65.9, -252.9), (-66.2, -252.9), (-66.2, -252.6), (-66.5, -252.3), (-67.2, -252.3), (-67.5, -252.6), (-67.8, -252.6), (-68.1, -252.3), (-72.1, -252.3), (-72.4, -252.6), (-72.4, -252.9), (-73.9, -252.9), (-74.2, -252.6), (-74.5, -252.9), (-74.5, -253.8), (-74.8, -253.8), (-75.4, -254.4), (-75.7, -254.4), (-76.4, -255.0), (-76.4, -259.9), (-76.1, -260.2), (-75.1, -260.2), (-75.1, -262.1), (-76.1, -262.1), (-76.4, -262.4), (-76.4, -270.1), (-76.1, -270.4), (-75.1, -270.4), (-75.1, -271.3), (-75.4, -271.0), (-76.1, -271.0), (-76.4, -271.3), (-76.4, -273.1), (-77.0, -273.1), (-77.3, -273.4), (-77.3, -274.0), (-77.9, -274.0), (-78.2, -274.3), (-78.2, -275.0), (-79.1, -275.0), (-79.4, -274.7), (-79.7, -274.7), (-80.0, -275.0), (-79.7, -275.3), (-80.0, -275.6), (-80.0, -278.0), (-79.7, -278.3), (-79.4, -278.3), (-79.4, -278.9), (-79.1, -279.3), (-78.5, -279.3), (-78.5, -279.9), (-78.2, -280.2), (-78.2, -281.1), (-77.9, -281.4), (-77.3, -281.4), (-77.3, -284.2), (-77.9, -284.2), (-78.2, -284.5), (-78.2, -284.8), (-79.1, -284.8), (-79.4, -285.1), (-79.4, -286.0), (-79.1, -286.3), (-79.1, -286.9), (-79.7, -286.9), (-79.7, -286.3), (-80.0, -286.0), (-80.3, -286.0), (-80.7, -286.3), (-81.0, -286.3), (-81.3, -286.6), (-81.3, -286.9), (-81.0, -287.2), (-81.0, -287.8), (-80.7, -288.1), (-80.0, -288.1), (-79.7, -288.5), (-79.1, -288.5), (-79.1, -289.7), (-79.4, -290.0), (-79.1, -290.3), (-78.5, -290.3), (-78.2, -290.0), (-78.5, -290.3), (-79.4, -290.3), (-79.4, -289.4), (-79.7, -289.1), (-80.3, -289.7), (-80.3, -290.0) (0.118, 0.125, 0.118)</w:t>
      </w:r>
    </w:p>
    <w:p>
      <w:r>
        <w:t>(-71.8, -262.1), (-71.8, -259.9), (-71.5, -259.9), (-71.1, -260.2), (-70.2, -260.2), (-69.9, -259.9), (-69.3, -259.9), (-69.0, -259.6), (-69.0, -259.3), (-68.4, -259.3), (-68.4, -259.6), (-68.1, -259.9), (-66.5, -259.9), (-66.2, -260.2), (-66.5, -260.5), (-66.5, -262.1), (-66.9, -262.1), (-67.2, -262.4), (-69.9, -262.4), (-70.2, -262.1) (0.078, 0.098, 0.090)</w:t>
      </w:r>
    </w:p>
    <w:p>
      <w:r>
        <w:t>(-56.4, -267.9), (-57.0, -267.9), (-57.0, -266.4), (-57.3, -266.1), (-57.7, -266.1), (-57.7, -265.5), (-58.0, -265.1), (-58.0, -262.4), (-58.6, -261.8), (-59.8, -261.8), (-59.8, -260.5), (-59.5, -260.5), (-59.2, -260.2), (-59.2, -259.6), (-58.9, -259.3), (-58.9, -258.4), (-59.2, -258.1), (-59.5, -258.4), (-59.5, -258.7), (-60.1, -258.7), (-60.1, -257.2), (-60.4, -256.9), (-60.7, -256.9), (-61.0, -257.2), (-61.0, -256.6), (-61.3, -256.3), (-61.0, -256.6), (-60.7, -256.3), (-60.7, -255.3), (-61.0, -255.0), (-61.0, -254.4), (-61.3, -254.1), (-61.9, -254.1), (-61.9, -253.5), (-62.3, -253.2), (-62.9, -253.2), (-63.5, -252.6), (-63.8, -252.6), (-63.8, -252.3), (-64.4, -251.7), (-64.4, -251.3), (-64.7, -251.0), (-64.4, -250.7), (-64.4, -250.4), (-64.4, -250.7), (-63.8, -251.3), (-63.5, -251.3), (-62.9, -252.0), (-62.3, -252.0), (-61.9, -252.3), (-61.6, -252.3), (-61.3, -252.6), (-61.0, -252.6), (-60.7, -252.9), (-60.4, -252.9), (-60.4, -253.2), (-60.1, -253.5), (-60.1, -253.8), (-59.8, -254.1), (-59.5, -254.1), (-58.9, -254.7), (-58.3, -254.7), (-58.3, -255.9), (-58.6, -256.3), (-58.6, -256.9), (-58.0, -257.5), (-58.0, -257.8), (-57.7, -258.1), (-57.3, -258.1), (-57.0, -258.4), (-56.4, -258.4), (-56.1, -258.7), (-56.1, -259.0), (-55.8, -259.3), (-54.6, -259.3), (-54.6, -259.9), (-54.3, -260.2), (-53.4, -260.2), (-53.4, -262.1), (-53.7, -262.1), (-54.3, -262.7), (-54.3, -263.6), (-53.7, -264.2), (-53.7, -264.8), (-54.3, -265.5), (-54.3, -266.1), (-54.6, -266.1), (-54.9, -266.4), (-54.9, -264.5), (-55.2, -264.2), (-55.8, -264.2), (-56.1, -264.5), (-56.1, -266.1), (-56.4, -266.4) (0.114, 0.145, 0.137)</w:t>
      </w:r>
    </w:p>
    <w:p>
      <w:r>
        <w:t>(-50.6, -270.7), (-50.9, -270.7), (-50.9, -270.4), (-51.5, -269.7), (-51.8, -269.7), (-52.1, -270.1), (-52.4, -269.7), (-52.7, -269.7), (-52.7, -269.4), (-53.1, -269.1), (-53.1, -268.5), (-53.4, -268.2), (-53.7, -268.2), (-53.7, -266.4), (-54.0, -266.1), (-54.0, -265.5), (-51.2, -265.5), (-51.2, -266.1), (-50.9, -266.4), (-50.9, -267.3), (-51.2, -267.6), (-51.2, -269.1), (-51.5, -269.4), (-51.5, -269.7), (-51.2, -270.1), (-50.9, -270.1), (-50.9, -270.4) (0.098, 0.137, 0.173)</w:t>
      </w:r>
    </w:p>
    <w:p>
      <w:r>
        <w:t>(-46.3, -269.4), (-46.3, -268.5), (-45.4, -267.6), (-45.4, -267.3), (-45.1, -267.3), (-44.8, -267.0), (-44.8, -266.1), (-44.5, -266.1), (-44.2, -265.8), (-44.2, -265.5), (-43.9, -265.1), (-43.9, -264.2), (-43.5, -264.2), (-43.2, -263.9), (-43.2, -263.3), (-42.3, -263.3), (-42.3, -264.2), (-42.0, -264.5), (-41.4, -264.5), (-41.1, -264.2), (-40.5, -264.2), (-40.2, -263.9), (-40.2, -263.6), (-39.9, -263.3), (-39.9, -262.7), (-35.3, -262.7), (-35.3, -263.0), (-35.0, -263.3), (-33.1, -263.3), (-32.8, -263.0), (-32.2, -263.0), (-32.2, -263.9), (-32.5, -264.2), (-32.5, -264.8), (-31.9, -265.5), (-31.6, -265.1), (-31.3, -265.1), (-31.3, -266.1), (-31.0, -266.4), (-30.4, -266.4), (-30.1, -266.1), (-30.1, -267.0), (-30.4, -267.3), (-30.4, -267.9), (-30.1, -268.2), (-29.7, -267.9), (-29.1, -267.9), (-28.8, -268.2), (-28.2, -268.2), (-28.2, -270.4), (-30.1, -270.4), (-30.4, -270.7), (-30.4, -272.2), (-31.0, -272.2), (-31.3, -272.5), (-31.3, -273.1), (-31.9, -273.1), (-32.2, -273.4), (-32.2, -275.9), (-39.6, -275.9), (-39.6, -275.6), (-39.9, -275.3), (-39.9, -273.4), (-40.2, -273.1), (-42.9, -273.1), (-42.9, -272.2), (-43.2, -271.9), (-44.2, -271.9), (-44.2, -271.3), (-44.5, -271.0), (-44.8, -271.0), (-45.1, -270.7), (-45.4, -270.7), (-46.0, -270.1), (-46.0, -269.7) (0.176, 0.216, 0.263)</w:t>
      </w:r>
    </w:p>
    <w:p>
      <w:r>
        <w:t>(15.0, -263.0), (15.0, -262.4), (15.6, -262.4), (15.6, -263.0) (0.098, 0.137, 0.173)</w:t>
      </w:r>
    </w:p>
    <w:p>
      <w:r>
        <w:t>(15.9, -257.8), (15.9, -256.6), (16.3, -256.3), (16.6, -256.3), (16.6, -257.8) (0.094, 0.122, 0.141)</w:t>
      </w:r>
    </w:p>
    <w:p>
      <w:r>
        <w:t>(16.3, -271.3), (16.3, -271.0), (16.6, -270.7), (16.3, -270.4), (16.6, -270.1), (16.9, -270.1), (16.6, -270.4), (16.9, -270.7), (16.6, -271.0), (16.6, -271.3) (0.114, 0.145, 0.137)</w:t>
      </w:r>
    </w:p>
    <w:p>
      <w:r>
        <w:t>(23.6, -267.0), (22.1, -267.0), (21.8, -267.3), (21.8, -267.9), (21.8, -267.3), (21.5, -267.0), (20.2, -267.0), (19.9, -267.3), (19.6, -267.0), (19.0, -267.0), (19.0, -266.1), (18.7, -265.8), (18.4, -266.1), (18.1, -266.1), (17.8, -265.8), (17.2, -265.8), (17.2, -265.5), (16.6, -264.8), (16.3, -264.8), (16.3, -262.4), (16.6, -262.4), (16.6, -262.7), (16.9, -263.0), (17.2, -262.7), (17.8, -262.7), (18.1, -262.4), (18.1, -262.1), (18.7, -262.1), (19.0, -261.8), (19.0, -261.2), (18.7, -260.9), (18.1, -260.9), (18.1, -260.2), (17.8, -259.9), (16.9, -259.9), (16.6, -259.6), (16.3, -259.6), (16.3, -259.3), (15.9, -259.0), (15.9, -258.1), (16.6, -258.1), (16.9, -257.8), (16.9, -256.3), (16.6, -255.9), (16.3, -255.9), (16.3, -255.3), (15.9, -255.0), (15.9, -254.4), (16.3, -254.4), (16.6, -254.7), (16.9, -254.4), (17.5, -254.4), (17.8, -254.7), (18.1, -254.7), (18.4, -255.0), (18.4, -255.3), (18.1, -255.6), (18.1, -255.9), (17.8, -256.3), (17.8, -259.0), (18.1, -259.3), (18.7, -259.3), (18.7, -259.9), (19.0, -260.2), (19.3, -260.2), (19.6, -259.9), (19.6, -259.3), (19.6, -259.9), (19.9, -260.2), (20.9, -260.2), (20.9, -260.9), (21.2, -261.2), (21.5, -261.2), (21.8, -260.9), (21.8, -260.5), (21.8, -264.2), (22.1, -264.5), (22.7, -264.5), (23.0, -264.2), (23.6, -264.2), (23.6, -264.8), (23.9, -265.1), (23.9, -265.8), (23.6, -266.1), (23.9, -266.4), (23.6, -266.7) (0.114, 0.145, 0.137)</w:t>
      </w:r>
    </w:p>
    <w:p>
      <w:r>
        <w:t>(21.2, -263.0), (21.2, -262.4), (21.5, -262.4), (21.5, -263.0) (0.094, 0.122, 0.141)</w:t>
      </w:r>
    </w:p>
    <w:p>
      <w:r>
        <w:t>(26.1, -259.0), (26.1, -258.7), (26.7, -258.7), (27.0, -258.4), (27.6, -258.4), (27.9, -258.7), (29.4, -258.7), (29.7, -258.4), (30.1, -258.4), (30.4, -258.1), (30.7, -258.1), (31.3, -257.5), (31.3, -257.2), (31.9, -257.2), (32.2, -257.5), (32.5, -257.5), (32.5, -257.8), (32.2, -257.8), (31.6, -258.4), (31.6, -259.0), (31.9, -259.3), (31.9, -259.9), (31.6, -259.9), (31.3, -259.6), (31.0, -259.6), (30.7, -259.9), (30.4, -259.9), (30.4, -259.3), (30.1, -259.0), (27.9, -259.0), (27.6, -259.3), (27.6, -259.6), (27.0, -259.6), (26.7, -259.9), (26.4, -259.9), (26.4, -259.3) (0.114, 0.110, 0.102)</w:t>
      </w:r>
    </w:p>
    <w:p>
      <w:r>
        <w:t>(30.7, -257.8), (30.7, -257.2), (31.0, -256.9), (31.0, -256.3), (31.0, -257.5) (0.078, 0.098, 0.090)</w:t>
      </w:r>
    </w:p>
    <w:p>
      <w:r>
        <w:t>(32.2, -263.9), (31.9, -263.6), (31.9, -262.4), (32.2, -262.1), (32.2, -260.2), (32.5, -260.2), (32.8, -259.9), (32.8, -258.1), (33.4, -258.1), (33.7, -258.4), (33.7, -262.7), (33.4, -263.0), (33.4, -263.3), (33.1, -263.3), (32.8, -263.6), (32.8, -263.9) (0.137, 0.114, 0.075)</w:t>
      </w:r>
    </w:p>
    <w:p>
      <w:r>
        <w:t>(46.6, -267.9), (46.0, -267.9), (46.0, -267.0), (45.7, -266.7), (45.4, -266.7), (45.1, -267.0), (45.1, -266.4), (44.8, -266.1), (43.9, -266.1), (43.5, -266.4), (43.5, -267.0), (42.9, -267.0), (42.9, -266.4), (42.3, -265.8), (42.0, -266.1), (41.7, -265.8), (38.9, -265.8), (38.9, -265.5), (38.6, -265.1), (37.1, -265.1), (37.1, -264.2), (36.8, -263.9), (35.9, -263.9), (35.6, -264.2), (35.0, -264.2), (34.7, -264.5), (34.7, -264.8), (34.3, -264.8), (33.4, -265.8), (33.1, -265.8), (33.1, -265.1), (32.8, -264.8), (32.8, -264.5), (32.5, -264.2), (32.2, -264.2), (32.8, -264.2), (33.1, -263.9), (33.1, -263.6), (33.4, -263.6), (33.7, -263.3), (33.7, -263.0), (34.0, -262.7), (34.0, -259.3), (34.3, -259.0), (34.7, -259.0), (35.0, -258.7), (35.0, -258.4), (35.3, -258.1), (35.3, -257.5), (35.9, -257.5), (35.9, -257.8), (36.2, -258.1), (36.8, -258.1), (37.1, -258.4), (37.4, -258.4), (37.7, -258.7), (38.0, -258.4), (38.6, -258.4), (38.9, -258.1), (39.6, -258.1), (39.6, -259.0), (39.9, -259.3), (39.9, -259.9), (40.2, -260.2), (41.7, -260.2), (42.0, -259.9), (42.0, -259.6), (42.3, -259.6), (42.3, -259.9), (42.6, -260.2), (42.9, -260.2), (42.9, -260.9), (42.0, -260.9), (41.7, -261.2), (41.7, -261.8), (42.0, -262.1), (43.5, -262.1), (43.9, -261.8), (43.9, -261.5), (43.9, -262.4), (44.2, -262.7), (45.7, -262.7), (45.7, -264.2), (46.0, -264.5), (46.9, -264.5), (46.9, -265.1), (47.2, -265.5), (47.2, -265.8), (47.5, -266.1), (47.5, -266.7), (47.2, -267.0), (46.9, -267.0), (46.6, -267.3) (0.157, 0.161, 0.094)</w:t>
      </w:r>
    </w:p>
    <w:p>
      <w:r>
        <w:t>(40.2, -265.1), (40.2, -264.5), (41.4, -264.5), (41.4, -265.1) (0.157, 0.141, 0.125)</w:t>
      </w:r>
    </w:p>
    <w:p>
      <w:r>
        <w:t>(42.9, -259.0), (42.9, -258.4), (43.5, -258.4), (43.5, -259.0) (0.157, 0.161, 0.094)</w:t>
      </w:r>
    </w:p>
    <w:p>
      <w:r>
        <w:t>(42.9, -256.3), (42.9, -255.3), (43.9, -255.3), (43.9, -255.9), (43.5, -256.3) (0.161, 0.169, 0.149)</w:t>
      </w:r>
    </w:p>
    <w:p>
      <w:r>
        <w:t>(42.0, -261.8), (42.0, -261.2), (42.9, -261.2), (43.2, -260.9), (43.2, -260.2), (42.9, -259.9), (42.9, -259.3), (43.9, -259.3), (44.2, -259.0), (44.2, -258.4), (45.1, -258.4), (45.1, -259.3), (44.2, -259.3), (43.9, -259.6), (43.9, -261.2), (43.5, -261.5), (43.5, -261.8) (0.224, 0.188, 0.133)</w:t>
      </w:r>
    </w:p>
    <w:p>
      <w:r>
        <w:t>(47.2, -264.2), (46.0, -264.2), (46.0, -262.7), (45.7, -262.4), (44.2, -262.4), (44.2, -259.6), (45.1, -259.6), (45.4, -259.3), (45.4, -258.1), (46.6, -258.1), (46.9, -258.4), (46.9, -258.7), (47.2, -259.0), (47.5, -259.0), (47.8, -259.3), (47.8, -262.1), (47.5, -262.4), (47.5, -263.9) (0.192, 0.137, 0.094)</w:t>
      </w:r>
    </w:p>
    <w:p>
      <w:r>
        <w:t>(46.9, -261.8), (46.9, -260.5), (46.6, -260.2), (45.1, -260.2), (46.9, -260.2) (0.224, 0.188, 0.133)</w:t>
      </w:r>
    </w:p>
    <w:p>
      <w:r>
        <w:t>(48.1, -258.1), (48.1, -257.5), (47.8, -257.2), (47.8, -256.6), (47.5, -256.3), (47.2, -256.3), (47.8, -256.3), (48.1, -255.9), (48.1, -255.3), (48.5, -255.3), (48.8, -255.0), (50.0, -255.0), (50.0, -257.2), (49.7, -257.5), (49.7, -258.1) (0.192, 0.137, 0.094)</w:t>
      </w:r>
    </w:p>
    <w:p>
      <w:r>
        <w:t>(54.6, -277.1), (54.3, -276.8), (54.0, -276.8), (54.0, -275.3), (53.7, -275.0), (53.7, -270.1), (53.4, -269.7), (53.1, -269.7), (53.1, -268.2), (52.7, -267.9), (52.7, -266.4), (53.1, -266.1), (53.1, -265.5), (53.4, -265.1), (53.7, -265.1), (54.0, -264.8), (54.0, -264.5), (54.3, -264.2), (54.6, -264.5), (54.9, -264.2), (54.9, -263.6), (54.6, -263.3), (54.9, -263.0), (55.5, -263.0), (56.4, -262.1), (56.4, -261.5), (57.0, -261.5), (57.7, -262.1), (58.0, -262.1), (58.3, -262.4), (58.9, -262.4), (59.2, -262.1), (59.2, -262.4), (58.9, -262.4), (58.6, -262.7), (58.6, -263.3), (58.0, -263.9), (58.0, -264.2), (57.3, -264.8), (57.3, -265.8), (57.0, -266.1), (57.0, -267.3), (56.7, -267.6), (56.7, -268.2), (56.4, -268.5), (56.4, -268.8), (56.1, -269.1), (56.1, -270.1), (55.8, -270.4), (55.8, -271.9), (55.2, -272.5), (55.2, -275.9), (54.9, -276.2), (54.9, -277.1) (0.212, 0.212, 0.188)</w:t>
      </w:r>
    </w:p>
    <w:p>
      <w:r>
        <w:t>(67.8, -263.9), (67.8, -263.6), (68.4, -263.0), (68.4, -262.4), (68.7, -262.1), (68.7, -261.8), (69.0, -261.5), (69.3, -261.5), (69.6, -261.2), (69.6, -260.9), (70.2, -260.9), (70.5, -260.5), (70.8, -260.9), (71.5, -260.2), (71.5, -259.9), (71.8, -259.6), (72.1, -259.6), (73.3, -258.4), (73.6, -258.4), (73.9, -258.1), (74.2, -258.4), (74.5, -258.1), (74.5, -257.2), (74.8, -257.5), (75.1, -257.2), (75.1, -256.6), (76.7, -256.6), (77.0, -256.3), (77.0, -255.6), (77.3, -255.6), (77.3, -255.9), (76.7, -256.6), (76.7, -256.9), (76.1, -257.5), (76.1, -258.1), (75.7, -258.1), (75.4, -258.4), (74.8, -258.4), (73.9, -259.3), (73.6, -259.3), (73.0, -259.9), (72.7, -259.9), (72.1, -260.5), (71.8, -260.5), (71.5, -260.9), (71.5, -261.2), (71.1, -261.5), (70.8, -261.5), (70.5, -261.8), (69.9, -261.8) (0.204, 0.255, 0.361)</w:t>
      </w:r>
    </w:p>
    <w:p>
      <w:r>
        <w:t>(123.0, -262.1), (122.7, -262.1), (122.7, -261.2), (123.0, -261.5) (0.212, 0.212, 0.188)</w:t>
      </w:r>
    </w:p>
    <w:p>
      <w:r>
        <w:t>(126.7, -274.3), (126.3, -274.3), (126.0, -274.0), (125.1, -274.0), (124.8, -273.7), (124.5, -273.7), (123.9, -273.1), (123.9, -272.8), (123.6, -272.5), (123.0, -272.5), (123.0, -272.2), (122.7, -271.9), (122.7, -271.0), (121.4, -269.7), (121.1, -269.7), (121.1, -268.5), (120.8, -268.2), (120.8, -264.5), (120.5, -264.2), (120.5, -263.3), (121.1, -263.3), (121.4, -263.0), (121.4, -260.2), (121.7, -260.2), (121.7, -263.0), (122.1, -263.3), (122.1, -263.9), (122.4, -264.2), (122.7, -264.2), (122.7, -264.8), (123.0, -265.1), (123.0, -267.0), (123.3, -267.3), (123.6, -267.3), (123.6, -269.7), (123.9, -270.1), (124.8, -270.1), (125.1, -270.4), (125.4, -270.4), (125.7, -270.1), (126.0, -270.4), (126.3, -270.4), (126.7, -270.7), (127.6, -270.7), (127.6, -271.0), (127.0, -271.0), (126.7, -271.3), (126.3, -271.3), (126.0, -271.0), (125.7, -271.3), (125.7, -271.9), (126.3, -272.5), (126.0, -272.8), (126.3, -273.1), (126.3, -273.4), (126.7, -273.7), (127.0, -273.4), (127.0, -272.8), (127.0, -273.7), (126.7, -274.0) (0.212, 0.212, 0.188)</w:t>
      </w:r>
    </w:p>
    <w:p>
      <w:r>
        <w:t>(138.3, -257.2), (138.3, -254.7), (138.6, -254.4), (140.5, -254.4), (140.8, -254.7), (140.8, -255.9), (140.1, -255.9), (139.8, -256.3), (139.8, -256.9), (139.5, -257.2) (0.243, 0.275, 0.298)</w:t>
      </w:r>
    </w:p>
    <w:p>
      <w:r>
        <w:t>(176.0, -275.3), (175.7, -275.3), (175.4, -275.6), (175.4, -275.9), (175.1, -275.9), (174.5, -276.5), (174.2, -276.5), (173.9, -276.8), (173.9, -277.4), (173.6, -277.7), (173.3, -277.7), (173.0, -278.0), (173.0, -278.3), (172.0, -278.3), (171.4, -278.9), (171.4, -279.3), (171.1, -279.3), (170.8, -279.6), (170.8, -279.9), (169.0, -281.7), (168.7, -281.7), (168.4, -282.0), (168.4, -282.3), (165.9, -282.3), (165.6, -282.6), (165.0, -282.6), (164.7, -282.3), (163.8, -282.3), (163.5, -282.0), (162.8, -282.0), (162.8, -281.7), (161.6, -280.5), (161.3, -280.5), (161.0, -280.2), (159.8, -280.2), (159.8, -279.9), (159.2, -279.3), (158.9, -279.3), (158.5, -278.9), (158.2, -278.9), (157.9, -278.6), (157.9, -278.3), (157.6, -278.0), (157.3, -278.0), (157.3, -277.7), (156.4, -276.8), (156.1, -277.1), (155.2, -277.1), (154.9, -276.8), (154.9, -275.9), (155.2, -275.6), (154.9, -275.3), (154.6, -275.3), (154.3, -275.0), (153.9, -275.3), (153.6, -275.3), (152.4, -274.0), (152.1, -274.0), (151.8, -274.3), (150.9, -274.3), (150.9, -274.0), (150.6, -273.7), (150.3, -273.7), (150.3, -273.1), (150.0, -272.8), (149.7, -273.1), (149.7, -272.5), (149.3, -272.2), (149.3, -271.3), (149.0, -271.0), (149.0, -270.4), (149.3, -270.1), (149.3, -269.4), (149.0, -269.1), (149.0, -268.2), (148.7, -267.9), (148.7, -267.3), (148.4, -267.0), (148.1, -267.0), (148.1, -266.4), (147.8, -266.1), (146.9, -266.1), (146.9, -265.5), (146.6, -265.1), (146.3, -265.1), (146.3, -263.3), (146.0, -263.0), (146.0, -262.4), (146.3, -262.1), (146.3, -261.2), (146.0, -260.9), (146.0, -260.5), (145.7, -260.2), (145.1, -260.2), (144.7, -259.9), (144.1, -259.9), (144.1, -259.6), (143.8, -259.3), (142.9, -259.3), (142.0, -260.2), (142.0, -262.1), (141.1, -262.1), (140.8, -262.4), (140.8, -263.0), (139.8, -263.0), (139.5, -263.3), (139.5, -263.9), (138.0, -263.9), (138.0, -263.3), (137.7, -263.0), (137.7, -262.1), (137.4, -261.8), (136.8, -261.8), (136.5, -262.1), (135.9, -262.1), (135.9, -261.5), (136.2, -261.2), (136.2, -260.2), (135.9, -259.9), (135.9, -258.4), (135.5, -258.1), (135.5, -257.5), (135.9, -257.2), (135.9, -254.4), (136.5, -253.8), (136.5, -252.6), (136.8, -252.3), (137.1, -252.3), (137.7, -251.7), (137.7, -251.3), (138.0, -251.0), (138.0, -250.4), (138.6, -250.4), (138.9, -250.1), (139.2, -250.1), (139.5, -249.8), (139.5, -249.5), (140.1, -248.9), (139.8, -248.6), (140.1, -248.3), (140.8, -248.3), (141.1, -248.6), (141.7, -248.6), (142.0, -248.3), (142.9, -248.3), (143.2, -248.6), (143.8, -248.6), (143.8, -248.9), (144.1, -249.2), (145.7, -249.2), (146.0, -248.9), (146.0, -248.6), (147.5, -248.6), (147.8, -248.3), (148.7, -248.3), (149.0, -248.0), (149.3, -248.3), (149.7, -248.0), (149.7, -246.4), (150.0, -246.4), (150.0, -248.3), (149.7, -248.3), (149.3, -248.6), (149.3, -248.9), (149.0, -249.2), (149.0, -249.8), (149.3, -250.1), (149.7, -250.1), (149.7, -250.7), (149.0, -251.3), (149.0, -252.0), (148.7, -252.3), (148.7, -252.9), (148.1, -252.9), (147.8, -253.2), (148.1, -253.5), (148.7, -253.5), (148.7, -253.8), (149.0, -254.1), (149.3, -254.1), (149.7, -254.4), (149.7, -254.7), (150.0, -255.0), (150.0, -255.9), (150.3, -256.3), (150.6, -256.3), (150.6, -259.9), (150.0, -260.5), (150.0, -262.1), (149.7, -262.4), (149.7, -263.0), (150.0, -263.3), (150.0, -265.1), (150.3, -265.5), (150.3, -266.1), (150.6, -266.4), (150.6, -267.0), (150.9, -267.3), (150.9, -267.9), (151.2, -268.2), (151.5, -268.2), (151.5, -269.7), (152.4, -270.7), (152.7, -270.7), (152.7, -271.3), (152.4, -271.6), (152.4, -272.2), (152.7, -272.5), (153.0, -272.5), (153.0, -272.8), (153.6, -273.4), (153.6, -273.7), (155.2, -275.3), (155.5, -275.3), (156.4, -276.2), (156.7, -276.2), (158.2, -277.7), (158.5, -277.7), (158.9, -278.0), (159.2, -278.0), (159.8, -278.6), (159.8, -278.9), (160.7, -279.9), (161.0, -279.9), (161.3, -280.2), (161.6, -280.2), (161.9, -280.5), (162.2, -280.5), (163.8, -282.0), (166.8, -282.0), (167.1, -281.7), (167.4, -281.7), (168.1, -281.1), (168.4, -281.1), (168.7, -280.8), (169.0, -280.8), (170.5, -279.3), (170.5, -278.9), (173.9, -275.6), (174.2, -275.6), (176.0, -273.7), (176.0, -273.1), (176.3, -272.8), (176.6, -272.8), (176.0, -273.4), (176.0, -273.7), (176.3, -274.0), (176.3, -274.7), (176.0, -275.0) (0.176, 0.216, 0.263)</w:t>
      </w:r>
    </w:p>
    <w:p>
      <w:r>
        <w:t>(164.1, -271.3), (163.1, -270.4), (162.8, -270.4), (162.5, -270.1), (162.5, -269.7), (162.2, -269.4), (162.2, -269.1), (161.9, -268.8), (161.9, -268.2), (161.3, -267.6), (161.0, -267.6), (160.4, -267.0), (160.4, -266.4), (160.7, -266.1), (160.7, -263.3), (160.4, -263.0), (161.6, -261.8), (161.6, -261.5), (161.9, -261.2), (161.9, -259.6), (162.2, -259.3), (162.2, -258.4), (162.5, -258.1), (162.5, -254.7), (163.1, -254.1), (163.5, -254.1), (164.1, -253.5), (164.1, -252.6), (165.3, -251.3), (167.7, -251.3), (168.1, -251.0), (169.0, -251.0), (169.3, -251.3), (169.6, -251.3), (170.2, -252.0), (170.5, -252.0), (171.4, -252.9), (171.4, -253.2), (171.7, -253.5), (171.7, -253.8), (172.0, -254.1), (172.0, -254.7), (172.3, -255.0), (172.3, -255.6), (172.7, -255.9), (172.7, -256.9), (173.0, -257.2), (173.0, -259.3), (172.7, -259.6), (172.7, -259.9), (172.3, -260.2), (172.3, -261.2), (172.0, -261.5), (172.0, -261.8), (171.7, -262.1), (171.7, -262.4), (171.4, -262.7), (171.4, -263.0), (171.1, -263.3), (171.1, -263.9), (170.8, -264.2), (170.8, -265.1), (170.5, -265.5), (170.5, -266.4), (170.2, -266.7), (170.2, -267.3), (169.0, -268.5), (169.0, -268.8), (168.7, -269.1), (168.7, -269.4), (168.4, -269.7), (168.1, -269.7), (167.7, -270.1), (166.8, -270.1), (166.5, -270.4), (166.2, -270.4), (165.9, -270.7), (165.3, -270.7), (165.0, -271.0), (164.7, -271.0), (164.4, -271.3) (0.388, 0.447, 0.557)</w:t>
      </w:r>
    </w:p>
    <w:p>
      <w:r>
        <w:t>(178.8, -270.7), (178.8, -269.4), (179.1, -269.1), (179.1, -268.2), (179.4, -268.2), (179.7, -267.9), (179.7, -267.6), (180.3, -267.0), (180.6, -267.0), (181.2, -266.4), (181.5, -266.4), (182.2, -265.8), (182.2, -265.5), (182.2, -266.1), (181.2, -267.0), (181.2, -267.3), (180.9, -267.6), (181.2, -267.9), (180.9, -268.2), (180.9, -268.8), (179.7, -270.1), (179.4, -270.1) (0.176, 0.216, 0.263)</w:t>
      </w:r>
    </w:p>
    <w:p>
      <w:r>
        <w:t>(175.7, -275.9), (175.7, -275.6), (176.0, -275.6), (176.3, -275.3), (176.3, -275.0), (176.6, -274.7), (176.6, -274.0), (176.3, -273.7), (176.3, -273.4), (176.9, -272.8), (177.3, -273.1), (177.6, -272.8), (177.6, -272.2), (178.2, -271.6), (178.2, -271.3), (178.5, -271.3), (179.4, -270.4), (179.7, -270.4), (181.2, -268.8), (181.2, -268.2), (181.5, -267.9), (181.2, -267.6), (181.5, -267.3), (181.5, -267.0), (182.5, -266.1), (182.5, -265.1), (182.8, -264.8), (182.8, -264.5), (183.1, -264.2), (183.1, -263.9), (183.4, -264.2), (183.7, -263.9), (183.7, -263.3), (184.0, -263.0), (184.0, -262.4), (183.4, -261.8), (183.1, -261.8), (183.1, -261.2), (183.7, -261.2), (183.7, -262.1), (184.0, -262.4), (184.9, -262.4), (184.9, -263.3), (185.2, -263.6), (185.8, -263.6), (185.8, -263.9), (186.1, -264.2), (187.4, -264.2), (187.7, -264.5), (187.7, -264.8), (188.0, -265.1), (188.0, -265.8), (188.3, -266.1), (188.3, -266.4), (188.0, -266.7), (188.6, -267.3), (188.6, -267.9), (188.9, -268.2), (189.2, -268.2), (189.2, -269.1), (188.9, -269.4), (188.9, -271.3), (188.6, -271.6), (188.6, -272.2), (188.3, -271.9), (188.3, -271.6), (188.6, -271.3), (188.3, -271.0), (187.4, -271.0), (187.4, -270.4), (187.1, -270.1), (186.8, -270.4), (185.8, -270.4), (186.5, -270.4), (186.8, -270.1), (186.5, -269.7), (184.0, -269.7), (183.7, -270.1), (183.7, -270.4), (183.4, -270.7), (183.4, -271.3), (183.1, -271.3), (182.8, -271.6), (182.2, -271.6), (181.9, -271.9), (181.9, -272.2), (181.5, -272.5), (181.5, -272.8), (181.2, -272.8), (180.9, -273.1), (180.3, -273.1), (179.7, -273.7), (179.7, -274.0), (179.4, -274.3), (179.4, -275.0), (178.8, -275.0), (178.5, -275.3), (177.9, -275.3), (177.6, -275.6), (177.6, -275.9) (0.212, 0.212, 0.188)</w:t>
      </w:r>
    </w:p>
    <w:p>
      <w:r>
        <w:t>(183.4, -269.7), (183.1, -269.7), (183.1, -269.4), (182.8, -269.1), (183.4, -269.1) (0.161, 0.188, 0.208)</w:t>
      </w:r>
    </w:p>
    <w:p>
      <w:r>
        <w:t>(196.3, -271.9), (196.3, -271.6), (196.0, -271.3), (195.7, -271.3), (195.7, -270.7), (196.0, -270.4), (196.6, -270.4), (196.9, -270.1), (196.9, -269.1), (196.6, -268.8), (196.3, -268.8), (196.3, -268.2), (196.0, -267.9), (196.0, -267.3), (195.7, -267.0), (195.3, -267.3), (195.3, -266.4), (195.7, -266.1), (196.0, -266.1), (196.3, -265.8), (196.3, -265.5), (197.8, -265.5), (198.1, -265.1), (199.0, -265.1), (199.3, -265.5), (199.6, -265.5), (199.6, -265.8), (200.3, -266.4), (200.6, -266.4), (200.9, -266.7), (200.9, -268.2), (201.2, -268.5), (201.2, -268.8), (201.5, -269.1), (201.5, -269.4), (201.2, -269.7), (200.9, -269.7), (200.6, -270.1), (199.9, -270.1), (199.6, -269.7), (199.3, -269.7), (199.0, -270.1), (198.7, -270.1), (198.4, -270.4), (198.1, -270.4), (197.8, -270.7), (197.8, -271.0), (197.5, -271.3), (197.5, -271.9) (0.290, 0.337, 0.431)</w:t>
      </w:r>
    </w:p>
    <w:p>
      <w:r>
        <w:t>(215.0, -270.1), (214.7, -269.7), (214.7, -266.1), (214.4, -265.8), (214.4, -265.5), (213.7, -264.8), (213.7, -263.6), (213.7, -264.2), (214.1, -264.5), (214.1, -264.8), (214.7, -265.5), (214.7, -266.1), (215.0, -266.4), (215.0, -267.0), (215.3, -267.3), (215.3, -268.5), (214.7, -269.1), (214.7, -269.7) (0.125, 0.180, 0.216)</w:t>
      </w:r>
    </w:p>
    <w:p>
      <w:r>
        <w:t>(217.7, -266.1), (216.8, -266.1), (216.8, -265.5), (216.5, -265.1), (216.2, -265.1), (216.2, -264.5), (215.9, -264.2), (215.9, -263.6), (215.6, -263.3), (215.6, -262.7), (216.5, -263.6), (216.5, -264.2), (216.8, -264.5), (217.4, -264.5), (217.4, -264.8), (217.7, -265.1) (0.098, 0.137, 0.173)</w:t>
      </w:r>
    </w:p>
    <w:p>
      <w:r>
        <w:t>(226.0, -269.7), (223.9, -269.7), (223.9, -269.4), (223.6, -269.1), (223.3, -269.1), (223.6, -268.8), (223.6, -268.2), (223.9, -267.9), (223.9, -266.4), (224.2, -266.1), (224.8, -266.7), (224.8, -267.9), (225.1, -268.2), (225.7, -268.2), (225.7, -268.8), (226.0, -269.1) (0.071, 0.102, 0.125)</w:t>
      </w:r>
    </w:p>
    <w:p>
      <w:r>
        <w:t>(228.2, -269.1), (227.9, -268.8), (227.9, -268.5), (227.5, -268.2), (227.5, -267.6), (227.2, -267.3), (227.2, -267.0), (226.6, -266.4), (226.6, -266.1), (226.3, -265.8), (226.3, -265.5), (225.7, -264.8), (225.7, -264.5), (225.1, -263.9), (224.8, -263.9), (224.8, -263.6), (224.5, -263.3), (224.5, -262.4), (224.2, -262.1), (224.2, -260.5), (224.2, -261.2), (224.5, -261.5), (224.5, -262.1), (224.8, -262.4), (224.8, -263.0), (225.1, -263.3), (225.4, -263.3), (225.4, -263.9), (225.7, -264.2), (225.7, -264.8), (226.6, -265.8), (226.6, -266.1), (226.9, -266.4), (226.9, -266.7), (227.2, -267.0), (227.2, -267.3), (227.5, -267.6), (227.5, -267.9), (228.2, -268.5) (0.098, 0.137, 0.173)</w:t>
      </w:r>
    </w:p>
    <w:p>
      <w:r>
        <w:t>(252.7, -277.4), (252.1, -277.4), (251.8, -277.7), (251.2, -277.7), (250.5, -278.3), (250.2, -278.3), (249.9, -278.6), (248.4, -278.6), (248.1, -278.9), (246.6, -278.9), (245.9, -278.3), (244.7, -278.3), (244.4, -278.0), (243.2, -278.0), (243.2, -277.4), (242.9, -277.1), (242.3, -277.1), (242.0, -276.8), (241.7, -276.8), (241.3, -276.5), (240.7, -276.5), (240.4, -276.2), (239.8, -276.2), (239.5, -275.9), (238.9, -275.9), (237.7, -274.7), (237.7, -274.3), (237.1, -273.7), (237.1, -273.4), (236.7, -273.1), (236.7, -272.8), (235.8, -271.9), (235.8, -271.3), (235.5, -271.0), (235.2, -271.0), (234.6, -270.4), (234.3, -270.4), (233.1, -269.1), (232.8, -269.1), (232.5, -268.8), (232.5, -268.5), (231.8, -267.9), (231.8, -267.6), (230.9, -266.7), (230.6, -266.7), (230.3, -266.4), (230.3, -266.1), (229.7, -265.5), (229.7, -264.5), (229.1, -263.9), (229.1, -262.7), (228.8, -262.4), (228.8, -260.5), (229.1, -260.2), (229.1, -258.4), (228.8, -258.1), (228.8, -256.6), (228.5, -256.3), (228.2, -256.3), (228.2, -255.9), (227.5, -255.3), (227.5, -254.4), (227.9, -254.4), (228.2, -254.1), (228.2, -252.9), (227.9, -252.6), (227.9, -251.3), (228.2, -251.0), (228.2, -250.1), (227.9, -249.8), (227.9, -248.3), (227.5, -248.0), (227.5, -245.2), (227.2, -244.9), (227.2, -240.3), (226.9, -240.0), (226.9, -238.5), (226.6, -238.2), (226.9, -237.9), (226.9, -237.5), (227.2, -237.2), (227.2, -236.9), (227.5, -236.6), (227.5, -236.3), (227.9, -236.0), (227.9, -234.2), (228.2, -233.9), (228.2, -233.3), (228.5, -232.9), (228.5, -232.3), (228.8, -232.3), (228.8, -233.9), (228.5, -234.2), (228.5, -236.3), (228.2, -236.6), (228.2, -237.5), (228.5, -237.9), (228.5, -238.5), (228.8, -238.8), (228.8, -243.1), (229.1, -243.4), (229.1, -246.1), (229.4, -246.4), (229.4, -250.7), (229.7, -251.0), (229.7, -254.1), (230.3, -254.7), (230.6, -254.7), (230.6, -255.0), (230.3, -255.3), (230.3, -259.9), (230.6, -260.2), (230.6, -261.2), (230.9, -261.5), (230.9, -261.8), (231.2, -262.1), (231.5, -262.1), (231.5, -262.4), (231.8, -262.7), (231.8, -263.0), (232.1, -263.3), (232.1, -263.9), (232.8, -264.5), (232.8, -264.8), (233.1, -265.1), (233.1, -266.1), (233.4, -266.4), (233.4, -267.0), (233.7, -267.3), (233.7, -267.6), (234.9, -268.8), (234.9, -269.4), (235.5, -270.1), (236.1, -270.1), (236.4, -270.4), (236.7, -270.4), (237.7, -271.3), (237.7, -271.9), (238.0, -272.2), (238.0, -272.8), (238.6, -273.4), (238.6, -273.7), (239.2, -274.3), (239.5, -274.3), (239.8, -274.7), (240.4, -274.7), (240.7, -275.0), (241.0, -275.0), (241.7, -275.6), (242.6, -275.6), (242.9, -275.9), (244.4, -275.9), (244.7, -276.2), (245.0, -276.2), (245.3, -276.5), (245.9, -276.5), (245.9, -276.8), (246.3, -277.1), (246.3, -277.4), (246.9, -278.0), (247.8, -278.0), (248.7, -277.1), (249.0, -277.1), (249.9, -276.2), (250.5, -276.2), (251.2, -275.6), (252.4, -275.6), (252.7, -275.3), (253.3, -275.3), (254.2, -274.3), (254.8, -274.3), (255.1, -274.0), (255.5, -274.0), (256.1, -273.4), (256.4, -273.4), (257.0, -272.8), (257.3, -272.8), (257.9, -272.2), (258.2, -272.2), (258.5, -271.9), (258.5, -271.6), (258.8, -271.3), (258.8, -270.4), (259.7, -269.4), (259.7, -269.1), (261.0, -267.9), (261.0, -266.1), (261.3, -265.8), (261.3, -265.5), (262.8, -263.9), (262.8, -262.7), (263.1, -262.4), (263.1, -262.1), (263.4, -261.8), (263.4, -260.2), (263.7, -259.9), (263.7, -259.3), (264.0, -259.0), (264.0, -258.1), (264.3, -257.8), (264.3, -257.5), (264.7, -257.2), (264.7, -255.0), (264.3, -254.7), (264.3, -254.4), (264.7, -254.1), (264.7, -253.5), (265.3, -252.9), (265.3, -252.6), (265.9, -252.0), (265.9, -248.6), (266.2, -248.3), (266.2, -248.0), (266.8, -247.4), (266.8, -247.1), (267.1, -246.7), (267.1, -246.4), (267.4, -246.1), (267.4, -245.2), (267.7, -245.2), (268.0, -244.9), (268.0, -244.6), (268.6, -244.6), (268.9, -244.3), (268.9, -243.7), (269.3, -243.4), (269.3, -242.5), (269.6, -242.1), (269.6, -241.5), (269.9, -241.2), (269.9, -239.1), (270.2, -238.8), (270.2, -238.2), (270.8, -238.2), (271.1, -238.5), (271.1, -238.8), (271.4, -239.1), (271.1, -239.4), (271.1, -240.3), (270.8, -240.0), (270.5, -240.3), (270.5, -241.8), (269.9, -242.5), (269.9, -244.0), (270.5, -244.6), (270.8, -244.6), (270.8, -244.9), (271.1, -245.2), (271.4, -245.2), (271.4, -246.7), (270.5, -247.7), (269.9, -247.7), (269.6, -248.0), (269.6, -248.9), (268.9, -249.5), (268.9, -251.0), (268.6, -251.3), (268.6, -252.0), (268.0, -252.6), (268.0, -252.9), (267.7, -252.9), (267.1, -253.5), (267.1, -254.4), (266.8, -254.7), (266.8, -255.0), (267.1, -255.3), (267.1, -256.3), (266.8, -256.6), (266.8, -256.9), (266.5, -257.2), (266.5, -257.8), (266.2, -258.1), (266.2, -259.0), (265.9, -259.3), (265.9, -261.2), (265.6, -261.5), (265.6, -261.8), (265.9, -262.1), (265.6, -262.4), (265.6, -263.3), (265.3, -263.6), (265.3, -263.9), (264.7, -264.5), (264.3, -264.5), (264.0, -264.8), (263.7, -264.8), (263.4, -265.1), (263.1, -265.1), (262.2, -266.1), (262.2, -267.9), (261.0, -269.1), (261.0, -269.4), (258.8, -271.6), (259.1, -271.9), (258.8, -272.2), (258.8, -272.5), (258.2, -273.1), (258.2, -273.4), (257.6, -274.0), (257.6, -274.3), (257.0, -274.3), (256.1, -275.3), (255.1, -275.3), (254.5, -275.9), (254.2, -275.9) (0.176, 0.216, 0.263)</w:t>
      </w:r>
    </w:p>
    <w:p>
      <w:r>
        <w:t>(266.8, -270.7), (266.8, -269.4), (267.1, -269.1), (267.1, -268.5), (268.6, -268.5), (268.6, -269.1), (268.9, -269.4), (269.6, -269.4), (269.6, -270.7), (269.3, -270.4), (268.9, -270.4), (268.6, -270.1), (267.7, -270.1), (267.1, -270.7) (0.094, 0.122, 0.141)</w:t>
      </w:r>
    </w:p>
    <w:p>
      <w:r>
        <w:t>(273.5, -266.1), (273.5, -265.5), (273.2, -265.1), (273.2, -264.5), (273.5, -264.2) (0.125, 0.180, 0.216)</w:t>
      </w:r>
    </w:p>
    <w:p>
      <w:r>
        <w:t>(274.2, -270.4), (274.2, -270.1), (273.9, -269.7), (273.9, -269.1), (274.2, -268.8), (274.2, -267.3), (273.9, -267.0), (274.2, -267.3) (0.125, 0.180, 0.216)</w:t>
      </w:r>
    </w:p>
    <w:p>
      <w:r>
        <w:t>(286.1, -272.2), (286.1, -271.3), (285.8, -271.0), (284.9, -271.0), (284.9, -270.7), (284.6, -270.4), (284.0, -270.4), (284.0, -270.1), (283.7, -269.7), (283.4, -269.7), (283.4, -269.1), (283.7, -269.1), (284.0, -268.8), (284.0, -267.3), (284.6, -267.3), (284.9, -267.0), (284.9, -266.4), (287.0, -266.4), (287.3, -266.1), (287.3, -265.1), (287.7, -264.8), (287.7, -264.5), (288.3, -263.9), (288.3, -263.3), (288.6, -263.3), (288.6, -263.9), (289.2, -264.5), (289.5, -264.5), (289.5, -264.8), (289.8, -265.1), (290.4, -265.1), (290.7, -265.5), (291.0, -265.5), (291.0, -266.1), (291.3, -266.4), (291.6, -266.1), (291.6, -269.7), (291.0, -269.7), (290.7, -270.1), (290.7, -270.4), (290.1, -270.4), (289.8, -270.7), (289.2, -270.7), (288.9, -271.0), (288.9, -271.9), (287.0, -271.9), (286.7, -272.2) (0.243, 0.275, 0.298)</w:t>
      </w:r>
    </w:p>
    <w:p>
      <w:r>
        <w:t>(303.0, -252.9), (303.0, -252.6), (302.7, -252.3), (302.1, -252.3), (302.1, -251.7), (301.8, -251.3), (301.1, -251.3), (300.8, -251.0), (300.8, -250.4), (301.1, -250.1), (301.5, -250.1), (301.8, -249.8), (301.8, -249.5), (302.1, -249.2), (302.7, -249.2), (303.0, -249.5), (303.3, -249.5), (303.9, -248.9), (303.9, -247.4), (303.6, -247.1), (302.1, -247.1), (302.1, -246.1), (301.8, -245.8), (301.8, -242.5), (302.1, -242.1), (302.4, -242.1), (302.7, -241.8), (302.7, -238.5), (303.3, -238.5), (303.6, -238.2), (303.9, -238.5), (304.5, -238.5), (304.8, -238.8), (304.8, -239.4), (304.5, -239.7), (304.5, -246.1), (304.8, -246.4), (306.7, -246.4), (306.7, -248.0), (306.1, -248.0), (305.7, -248.3), (305.7, -248.9), (305.1, -248.9), (304.5, -249.5), (304.5, -250.1), (304.2, -250.1), (303.9, -250.4), (303.9, -252.0), (303.6, -252.3), (303.6, -252.9) (0.071, 0.102, 0.125)</w:t>
      </w:r>
    </w:p>
    <w:p>
      <w:r>
        <w:t>(302.1, -241.8), (302.1, -238.5), (302.4, -238.5), (302.4, -241.8) (0.090, 0.110, 0.114)</w:t>
      </w:r>
    </w:p>
    <w:p>
      <w:r>
        <w:t>(293.8, -254.1), (293.2, -254.1), (292.9, -253.8), (292.6, -253.8), (292.3, -253.5), (292.3, -253.2), (291.9, -252.9), (291.9, -251.3), (291.9, -252.3), (292.3, -252.6), (292.6, -252.3), (292.6, -253.2), (292.9, -253.5), (292.9, -253.8), (293.2, -254.1) (0.125, 0.180, 0.216)</w:t>
      </w:r>
    </w:p>
    <w:p>
      <w:r>
        <w:t>(245.9, -265.1), (245.6, -264.8), (245.3, -264.8), (245.0, -264.5), (244.7, -264.5), (244.1, -263.9), (243.8, -264.2), (243.8, -263.6), (243.5, -263.3), (243.2, -263.3), (243.2, -263.0), (242.0, -261.8), (242.0, -258.4), (242.3, -258.1), (242.3, -256.3), (242.0, -255.9), (242.0, -252.3), (241.7, -252.0), (241.3, -252.0), (241.3, -251.3), (241.0, -251.0), (241.0, -250.4), (240.7, -250.1), (240.7, -249.5), (240.4, -249.2), (240.4, -247.4), (240.1, -247.1), (240.1, -244.0), (240.4, -243.7), (240.4, -243.4), (241.0, -242.8), (241.0, -242.5), (241.3, -242.1), (241.3, -240.3), (241.0, -240.0), (241.0, -239.7), (240.7, -239.4), (240.7, -238.5), (240.4, -238.2), (240.1, -238.2), (239.8, -237.9), (239.8, -233.6), (240.1, -233.3), (240.1, -232.6), (240.7, -232.0), (240.7, -230.8), (241.0, -230.5), (241.3, -230.5), (241.7, -230.2), (242.0, -230.2), (242.6, -229.6), (242.9, -229.6), (243.2, -229.3), (243.5, -229.3), (243.8, -229.0), (243.8, -228.7), (244.4, -228.7), (244.7, -228.3), (245.0, -228.3), (245.3, -228.0), (245.6, -228.0), (245.9, -227.7), (245.9, -227.4), (246.6, -227.4), (246.9, -227.1), (246.9, -226.2), (247.2, -225.9), (247.2, -225.3), (247.5, -225.3), (248.1, -224.7), (249.3, -224.7), (249.6, -224.4), (250.9, -224.4), (251.2, -224.7), (251.5, -224.7), (251.5, -225.0), (251.8, -225.3), (252.4, -225.3), (252.4, -225.9), (252.7, -226.2), (252.7, -227.1), (253.0, -227.4), (253.6, -227.4), (253.6, -228.0), (253.9, -228.3), (254.2, -228.0), (254.5, -228.0), (254.8, -228.3), (255.5, -228.3), (255.8, -228.0), (256.1, -228.0), (256.4, -228.3), (256.7, -228.3), (256.7, -229.0), (257.0, -229.3), (257.0, -229.9), (257.6, -230.5), (257.6, -230.8), (257.9, -231.1), (257.9, -232.0), (258.2, -232.3), (258.5, -232.3), (258.5, -232.9), (258.2, -233.3), (258.2, -233.6), (258.8, -234.2), (259.1, -234.2), (259.4, -234.5), (259.4, -235.1), (258.5, -236.0), (258.5, -238.8), (258.2, -238.8), (257.9, -239.1), (257.9, -239.4), (257.3, -240.0), (257.3, -240.3), (256.4, -241.2), (255.8, -241.2), (255.5, -241.5), (255.1, -241.5), (254.8, -241.8), (254.8, -242.1), (254.5, -242.5), (254.2, -242.5), (253.0, -243.7), (252.1, -243.7), (251.8, -244.0), (251.8, -244.3), (250.9, -244.3), (250.5, -244.6), (250.5, -244.9), (250.2, -244.9), (249.9, -245.2), (249.9, -245.8), (249.6, -246.1), (249.9, -246.4), (249.9, -248.0), (249.3, -248.6), (249.3, -249.8), (249.6, -250.1), (249.6, -251.0), (249.9, -251.3), (249.9, -252.0), (250.2, -252.3), (250.5, -252.3), (250.9, -252.6), (250.9, -252.9), (251.2, -253.2), (251.8, -253.2), (251.8, -253.8), (252.1, -254.1), (252.4, -254.1), (252.7, -254.4), (253.0, -254.4), (253.0, -259.0), (252.7, -259.3), (252.7, -260.2), (252.4, -260.5), (252.4, -260.9), (252.1, -261.2), (252.1, -262.1), (251.8, -262.1), (251.5, -262.4), (251.5, -262.7), (251.2, -262.7), (250.9, -263.0), (250.9, -263.3), (250.5, -263.6), (250.2, -263.6), (249.9, -263.9), (249.9, -264.2), (249.6, -264.5), (249.6, -264.8), (249.0, -264.8), (248.7, -265.1) (0.388, 0.447, 0.557)</w:t>
      </w:r>
    </w:p>
    <w:p>
      <w:r>
        <w:t>(214.7, -258.4), (214.1, -257.8), (213.7, -257.8), (213.7, -256.3), (214.1, -256.3), (214.4, -255.9), (214.4, -254.4), (215.0, -253.8), (215.0, -249.5), (214.7, -249.2), (214.7, -246.4), (215.0, -246.1), (215.0, -245.2), (215.9, -245.2), (215.9, -246.1), (215.6, -246.4), (215.6, -250.1), (215.9, -250.4), (216.2, -250.1), (216.8, -250.1), (217.1, -249.8), (217.1, -249.2), (217.4, -249.2), (217.7, -248.9), (217.7, -248.3), (218.0, -248.0), (218.0, -246.4), (218.7, -246.4), (219.0, -246.1), (219.9, -246.1), (220.2, -246.4), (220.5, -246.4), (220.5, -247.1), (220.8, -247.4), (220.8, -248.0), (221.1, -248.3), (221.1, -248.9), (221.4, -249.2), (221.4, -251.0), (221.7, -251.3), (221.7, -252.9), (222.3, -253.5), (222.6, -253.5), (222.6, -254.1), (222.9, -254.4), (222.6, -254.1), (222.3, -254.1), (222.0, -253.8), (221.7, -254.1), (221.7, -253.5), (221.4, -253.2), (221.4, -251.3), (221.1, -251.0), (220.8, -251.0), (220.8, -250.4), (220.5, -250.1), (220.2, -250.1), (219.9, -249.8), (219.0, -249.8), (218.7, -250.1), (218.0, -250.1), (217.7, -250.4), (217.7, -251.0), (217.4, -251.3), (217.4, -252.0), (217.1, -252.0), (216.8, -252.3), (216.8, -253.8), (215.9, -253.8), (215.6, -254.1), (215.3, -254.1), (215.0, -254.4), (215.0, -255.9), (214.7, -256.3), (214.7, -258.1), (215.0, -258.4) (0.114, 0.145, 0.137)</w:t>
      </w:r>
    </w:p>
    <w:p>
      <w:r>
        <w:t>(214.1, -244.0), (214.1, -243.4), (215.6, -243.4), (215.9, -243.1), (215.9, -242.5), (216.2, -242.1), (216.2, -241.2), (218.7, -241.2), (219.0, -241.5), (219.9, -241.5), (219.9, -241.8), (220.2, -242.1), (220.8, -242.1), (220.8, -243.7), (219.9, -243.7), (219.6, -244.0), (219.6, -244.3), (219.0, -244.3), (218.7, -244.6), (218.7, -244.9), (217.1, -244.9), (217.1, -244.6), (216.8, -244.3), (215.9, -244.3), (215.6, -244.0) (0.114, 0.145, 0.137)</w:t>
      </w:r>
    </w:p>
    <w:p>
      <w:r>
        <w:t>(199.9, -253.2), (200.3, -252.9), (200.3, -252.0), (200.9, -252.0), (200.6, -252.3), (200.9, -252.6), (200.9, -252.9), (200.6, -252.9), (200.3, -253.2) (0.176, 0.216, 0.263)</w:t>
      </w:r>
    </w:p>
    <w:p>
      <w:r>
        <w:t>(187.4, -234.5), (187.7, -234.8), (188.9, -234.8), (189.2, -235.1), (189.5, -235.1), (189.8, -235.4), (191.4, -235.4), (191.7, -235.1), (192.3, -235.1), (192.6, -234.8), (195.3, -234.8), (195.7, -235.1), (197.8, -235.1), (198.4, -235.7), (199.3, -235.7), (199.6, -235.4), (199.9, -235.4), (199.6, -235.7), (200.3, -236.3), (201.8, -236.3), (201.8, -237.9), (202.1, -238.2), (203.6, -238.2), (203.9, -238.5), (206.4, -238.5), (206.7, -238.8), (207.0, -238.8), (207.3, -239.1), (207.9, -239.1), (207.9, -240.0), (207.6, -240.3), (206.4, -240.3), (206.1, -240.6), (206.1, -244.0), (205.8, -244.0), (205.5, -244.3), (205.2, -244.3), (204.5, -243.7), (204.2, -243.7), (203.6, -244.3), (203.6, -245.8), (202.1, -245.8), (201.8, -246.1), (201.2, -246.1), (200.9, -245.8), (199.9, -245.8), (199.3, -246.4), (199.0, -246.4), (198.7, -246.1), (199.3, -246.1), (199.6, -245.8), (199.6, -244.3), (199.3, -244.0), (198.1, -244.0), (197.8, -244.3), (197.8, -245.8), (196.0, -245.8), (195.7, -246.1), (195.0, -246.1), (194.7, -246.4), (194.7, -246.7), (193.2, -246.7), (192.9, -247.1), (192.6, -246.7), (191.4, -246.7), (191.1, -246.4), (190.7, -246.4), (190.1, -245.8), (190.1, -245.5), (189.8, -245.2), (189.8, -244.3), (190.1, -244.0), (190.1, -242.5), (189.8, -242.1), (189.8, -240.3), (190.1, -240.0), (190.1, -239.7), (190.4, -239.4), (190.4, -238.5), (190.1, -238.2), (189.8, -238.5), (189.8, -237.2), (189.5, -236.9), (189.5, -236.6), (188.9, -236.0), (188.3, -236.0), (188.0, -235.7), (188.0, -235.1), (187.7, -234.8), (187.4, -234.8) (0.161, 0.169, 0.149)</w:t>
      </w:r>
    </w:p>
    <w:p>
      <w:r>
        <w:t>(192.3, -245.8), (192.3, -244.3), (193.5, -244.3), (193.5, -245.8), (193.2, -245.8), (193.2, -245.5), (192.9, -245.2), (192.6, -245.2), (192.3, -245.5) (0.212, 0.212, 0.188)</w:t>
      </w:r>
    </w:p>
    <w:p>
      <w:r>
        <w:t>(192.6, -245.8), (192.6, -245.5), (192.9, -245.5), (192.9, -245.8) (0.224, 0.188, 0.133)</w:t>
      </w:r>
    </w:p>
    <w:p>
      <w:r>
        <w:t>(190.1, -246.1), (189.2, -246.1), (188.9, -245.8), (188.9, -245.5), (188.3, -244.9), (188.3, -244.3), (187.7, -243.7), (187.7, -243.4), (187.4, -243.1), (187.1, -243.4), (186.8, -243.4), (186.8, -242.1), (186.5, -241.8), (186.1, -242.1), (185.8, -241.8), (185.8, -241.5), (185.5, -241.2), (184.9, -241.2), (184.6, -240.9), (184.9, -241.2), (185.2, -240.9), (185.2, -240.6), (184.9, -240.3), (184.6, -240.3), (184.3, -240.0), (184.3, -238.5), (183.7, -237.9), (183.7, -236.3), (184.0, -236.0), (184.0, -235.7), (184.3, -235.4), (184.3, -235.1), (184.6, -234.8), (184.9, -234.8), (185.2, -234.5), (185.5, -234.5), (185.8, -234.8), (187.1, -234.8), (187.4, -235.1), (187.7, -235.1), (187.7, -235.7), (188.3, -236.3), (188.9, -236.3), (189.2, -236.6), (189.2, -236.9), (189.5, -237.2), (189.5, -238.5), (189.8, -238.8), (190.1, -238.5), (190.1, -239.4), (189.8, -239.7), (189.8, -240.0), (189.5, -240.3), (189.5, -242.1), (189.8, -242.5), (189.8, -244.0), (189.5, -244.3), (189.5, -245.2), (189.8, -245.5), (189.8, -245.8) (0.224, 0.188, 0.133)</w:t>
      </w:r>
    </w:p>
    <w:p>
      <w:r>
        <w:t>(144.1, -253.5), (144.4, -253.2), (144.7, -253.2), (144.7, -253.5) (0.243, 0.275, 0.298)</w:t>
      </w:r>
    </w:p>
    <w:p>
      <w:r>
        <w:t>(139.2, -252.0), (139.2, -251.3), (139.5, -251.3), (139.8, -251.7), (140.5, -251.0), (140.5, -250.4), (140.1, -250.1), (140.1, -249.5), (141.7, -249.5), (141.7, -250.4), (142.0, -250.7), (142.9, -250.7), (143.2, -250.4), (143.5, -250.4), (143.5, -251.0), (142.9, -251.0), (142.6, -251.3), (142.6, -252.3), (142.3, -252.0), (141.1, -252.0), (140.8, -252.3), (140.8, -252.9), (140.1, -252.9), (140.1, -252.6), (139.5, -252.0) (0.243, 0.275, 0.298)</w:t>
      </w:r>
    </w:p>
    <w:p>
      <w:r>
        <w:t>(120.5, -263.0), (120.5, -262.4), (120.2, -262.1), (120.2, -260.2), (119.9, -259.9), (119.9, -259.3), (119.3, -258.7), (119.3, -258.1), (119.0, -257.8), (119.0, -257.2), (118.7, -256.9), (118.7, -255.0), (118.4, -254.7), (118.1, -254.7), (117.8, -254.4), (117.8, -254.1), (117.5, -253.8), (117.5, -253.5), (117.1, -253.2), (117.1, -252.0), (116.8, -251.7), (116.8, -251.3), (116.5, -251.0), (116.2, -251.0), (116.2, -250.7), (115.9, -250.4), (115.6, -250.4), (114.1, -248.9), (114.1, -248.6), (113.2, -247.7), (113.2, -247.1), (112.9, -246.7), (112.9, -246.4), (112.2, -245.8), (112.2, -244.9), (111.9, -244.6), (111.9, -244.0), (111.6, -243.7), (111.6, -241.2), (111.9, -240.9), (111.9, -239.4), (112.5, -238.8), (112.9, -238.8), (113.2, -238.5), (118.4, -238.5), (118.7, -238.2), (119.9, -238.2), (120.2, -238.5), (120.8, -238.5), (121.1, -238.2), (122.7, -238.2), (123.0, -237.9), (123.9, -237.9), (124.2, -237.5), (124.5, -237.5), (124.8, -237.2), (124.8, -236.9), (125.1, -236.6), (125.1, -236.3), (126.0, -236.3), (126.3, -236.0), (126.7, -236.0), (127.0, -235.7), (127.9, -235.7), (128.2, -236.0), (128.5, -236.0), (128.8, -235.7), (128.8, -235.4), (129.1, -235.1), (129.4, -235.1), (130.0, -234.5), (130.0, -234.2), (130.3, -234.2), (131.6, -232.9), (131.9, -232.9), (132.2, -232.6), (132.5, -232.6), (133.1, -232.0), (133.1, -231.4), (133.7, -230.8), (133.7, -230.5), (134.0, -230.5), (134.3, -230.2), (134.6, -230.2), (134.9, -229.9), (135.5, -229.9), (136.5, -229.0), (136.5, -228.3), (136.8, -228.0), (136.8, -227.4), (137.1, -227.1), (137.1, -225.6), (137.4, -225.6), (137.4, -225.9), (137.7, -226.2), (138.0, -225.9), (138.0, -225.6), (139.5, -225.6), (140.1, -225.0), (140.1, -224.7), (140.5, -224.7), (140.8, -225.0), (141.4, -225.0), (141.7, -224.7), (141.7, -224.4), (141.1, -223.7), (141.1, -223.4), (141.4, -223.1), (142.0, -223.1), (142.3, -222.8), (142.3, -222.5), (143.2, -222.5), (143.5, -222.2), (143.2, -222.5), (143.2, -224.1), (142.9, -224.4), (142.9, -224.7), (142.0, -224.7), (141.7, -225.0), (141.7, -225.6), (141.4, -225.6), (140.8, -226.2), (140.5, -225.9), (140.1, -225.9), (140.1, -225.6), (139.8, -225.3), (139.5, -225.6), (139.2, -225.6), (138.6, -226.2), (138.3, -226.2), (138.0, -226.5), (138.0, -228.0), (137.4, -228.7), (137.4, -229.0), (137.1, -229.3), (136.8, -229.3), (136.5, -229.6), (136.5, -230.2), (136.8, -230.5), (136.8, -231.1), (137.1, -231.4), (137.4, -231.4), (137.1, -231.7), (137.1, -232.0), (136.8, -232.0), (135.9, -232.9), (135.9, -233.6), (135.2, -234.2), (134.3, -234.2), (132.8, -235.7), (132.8, -236.0), (132.5, -236.3), (132.5, -236.6), (132.2, -236.6), (131.6, -237.2), (131.3, -237.2), (130.9, -237.5), (130.9, -237.9), (129.1, -237.9), (128.8, -238.2), (128.5, -238.2), (127.9, -238.8), (127.9, -240.3), (127.6, -240.6), (127.3, -240.3), (126.0, -240.3), (125.7, -240.0), (123.9, -240.0), (123.6, -240.3), (123.0, -240.3), (122.7, -240.6), (122.7, -240.9), (122.4, -240.9), (122.1, -241.2), (121.7, -241.2), (121.4, -241.5), (121.4, -241.8), (121.1, -241.8), (120.8, -242.1), (120.2, -242.1), (119.3, -241.2), (116.8, -241.2), (116.5, -241.5), (116.5, -241.8), (115.9, -241.8), (115.6, -242.1), (115.3, -242.1), (115.0, -242.5), (115.0, -244.0), (115.3, -244.3), (115.6, -244.3), (115.6, -244.9), (115.9, -245.2), (115.9, -245.8), (116.2, -246.1), (116.5, -246.1), (117.5, -247.1), (117.5, -248.0), (117.8, -248.3), (117.8, -248.9), (118.4, -249.5), (118.4, -250.1), (118.7, -250.4), (118.7, -250.7), (119.0, -251.0), (119.0, -251.3), (119.3, -251.7), (120.5, -251.7), (120.5, -252.0), (121.1, -252.6), (121.7, -252.6), (121.7, -254.7), (121.4, -255.0), (121.4, -256.3), (121.7, -256.6), (121.7, -257.2), (122.1, -257.5), (122.1, -258.1), (122.4, -258.4), (122.4, -259.0), (122.7, -259.3), (122.7, -260.9), (123.0, -261.2), (122.7, -260.9), (122.4, -261.2), (122.4, -262.1), (122.7, -262.4), (122.7, -263.9), (122.4, -263.9), (122.4, -263.3), (122.1, -263.0), (122.1, -260.2), (121.7, -259.9), (121.4, -259.9), (121.1, -260.2), (121.1, -263.0) (0.161, 0.188, 0.208)</w:t>
      </w:r>
    </w:p>
    <w:p>
      <w:r>
        <w:t>(120.2, -248.9), (120.2, -248.6), (119.9, -248.3), (119.9, -247.4), (119.6, -247.1), (119.6, -246.4), (119.9, -246.1), (119.9, -245.2), (120.2, -244.9), (120.2, -244.3), (120.8, -244.3), (121.1, -244.0), (121.7, -244.0), (122.1, -243.7), (122.7, -243.7), (123.3, -243.1), (123.9, -243.1), (124.2, -243.4), (124.5, -243.4), (124.8, -243.1), (124.5, -243.4), (124.5, -244.0), (124.8, -244.3), (124.8, -245.2), (124.5, -245.5), (124.5, -248.0), (124.2, -248.0), (123.9, -248.3), (123.9, -248.9), (123.3, -248.9), (123.0, -249.2), (123.0, -249.8), (122.1, -249.8), (122.1, -249.5), (121.7, -249.2), (120.8, -249.2), (120.5, -248.9) (0.114, 0.145, 0.137)</w:t>
      </w:r>
    </w:p>
    <w:p>
      <w:r>
        <w:t>(121.7, -243.7), (121.1, -243.7), (121.1, -243.4), (120.8, -243.1), (121.1, -243.4), (121.7, -243.4) (0.161, 0.169, 0.149)</w:t>
      </w:r>
    </w:p>
    <w:p>
      <w:r>
        <w:t>(122.1, -253.8), (122.1, -252.6), (121.7, -252.3), (121.1, -252.3), (120.8, -252.0), (120.8, -251.7), (120.5, -251.3), (119.3, -251.3), (119.3, -251.0), (119.0, -250.7), (119.0, -250.4), (118.7, -250.1), (118.7, -249.5), (118.1, -248.9), (118.1, -248.3), (117.8, -248.0), (117.8, -247.1), (116.5, -245.8), (116.2, -245.8), (116.2, -245.2), (115.9, -244.9), (115.9, -244.3), (115.6, -244.0), (115.3, -244.0), (115.3, -242.5), (115.6, -242.5), (115.9, -242.1), (116.5, -242.1), (116.8, -241.8), (116.8, -241.5), (119.3, -241.5), (120.2, -242.5), (120.8, -242.5), (121.1, -242.1), (121.4, -242.1), (121.7, -241.8), (121.7, -241.5), (122.1, -241.5), (122.4, -241.2), (122.7, -241.2), (123.0, -240.9), (123.0, -240.6), (123.6, -240.6), (123.9, -240.3), (125.7, -240.3), (126.0, -240.6), (127.3, -240.6), (127.6, -240.9), (127.6, -241.5), (127.3, -241.5), (127.0, -241.8), (127.0, -244.0), (127.0, -243.4), (126.7, -243.1), (126.3, -243.1), (125.4, -242.1), (125.1, -242.1), (124.8, -242.5), (124.8, -242.8), (124.5, -243.1), (124.2, -243.1), (123.6, -242.5), (123.3, -242.5), (123.0, -242.8), (123.0, -243.1), (122.7, -243.4), (122.1, -243.4), (121.7, -243.1), (121.1, -243.1), (120.8, -243.4), (120.8, -244.0), (120.2, -244.0), (119.9, -244.3), (119.9, -244.9), (119.6, -245.2), (119.6, -246.1), (119.3, -246.4), (119.3, -247.1), (119.6, -247.4), (119.6, -248.3), (119.9, -248.6), (119.9, -248.9), (120.2, -249.2), (120.5, -249.2), (120.5, -249.5), (120.8, -249.8), (121.1, -249.8), (121.4, -250.1), (121.1, -250.4), (121.7, -251.0), (122.1, -250.7), (122.1, -250.4), (122.1, -251.0), (122.4, -251.3), (122.4, -251.7), (122.7, -252.0), (123.0, -252.0), (122.4, -252.0), (122.1, -252.3) (0.129, 0.153, 0.176)</w:t>
      </w:r>
    </w:p>
    <w:p>
      <w:r>
        <w:t>(80.0, -242.5), (80.0, -241.5), (80.3, -241.2), (80.3, -240.6), (81.0, -240.0), (81.0, -240.3), (80.7, -240.6), (80.7, -241.2), (80.3, -241.5), (80.3, -241.8), (80.0, -242.1) (0.204, 0.255, 0.361)</w:t>
      </w:r>
    </w:p>
    <w:p>
      <w:r>
        <w:t>(78.2, -253.8), (77.9, -253.5), (77.0, -253.5), (77.3, -253.2), (77.9, -253.2), (78.2, -253.5), (78.5, -253.2), (78.5, -252.3), (78.2, -252.0), (78.2, -249.2), (78.5, -248.9), (78.5, -248.6), (78.8, -248.6), (78.8, -250.1), (79.1, -250.4), (79.1, -252.3), (78.8, -252.6), (78.8, -252.9), (78.5, -253.2), (78.5, -253.8) (0.204, 0.255, 0.361)</w:t>
      </w:r>
    </w:p>
    <w:p>
      <w:r>
        <w:t>(69.6, -254.1), (69.9, -253.8), (69.9, -252.6), (70.2, -252.3), (70.2, -252.0), (70.8, -251.3), (70.8, -251.0), (71.5, -250.4), (71.5, -250.1), (71.8, -249.8), (71.8, -248.3), (72.1, -248.0), (72.1, -246.4), (72.4, -246.1), (72.4, -245.8), (73.0, -245.2), (73.0, -244.6), (73.3, -244.3), (73.3, -244.0), (73.9, -243.4), (73.9, -243.1), (74.2, -242.8), (74.2, -240.3), (74.5, -240.0), (74.5, -238.2), (74.8, -237.9), (74.8, -236.9), (75.1, -236.6), (75.1, -236.3), (75.4, -236.0), (75.4, -235.4), (75.7, -235.1), (75.7, -234.2), (76.1, -233.9), (76.1, -232.6), (76.7, -232.0), (77.0, -232.0), (77.3, -231.7), (77.3, -231.1), (77.6, -230.8), (77.6, -230.5), (77.9, -230.5), (77.9, -230.8), (77.6, -231.1), (77.6, -231.4), (77.3, -231.7), (77.3, -232.0), (76.7, -232.6), (76.7, -232.9), (76.4, -233.3), (76.4, -233.9), (76.7, -234.2), (76.7, -235.1), (76.4, -235.4), (76.4, -235.7), (76.1, -236.0), (76.1, -236.3), (75.4, -236.9), (75.4, -239.7), (75.1, -240.0), (75.1, -240.3), (74.8, -240.6), (74.8, -240.9), (74.5, -241.2), (74.8, -241.5), (74.8, -242.1), (74.5, -242.5), (74.5, -243.4), (74.2, -243.7), (74.2, -244.0), (73.6, -244.6), (73.6, -245.2), (73.3, -245.5), (73.3, -245.8), (72.1, -247.1), (72.1, -249.8), (71.8, -250.1), (71.8, -250.4), (71.5, -250.7), (71.5, -251.0), (69.9, -252.6), (69.9, -253.8) (0.125, 0.180, 0.216)</w:t>
      </w:r>
    </w:p>
    <w:p>
      <w:r>
        <w:t>(69.9, -243.4), (69.9, -242.8), (69.6, -242.5), (70.2, -242.5), (69.9, -242.8) (0.090, 0.110, 0.114)</w:t>
      </w:r>
    </w:p>
    <w:p>
      <w:r>
        <w:t>(67.5, -244.3), (67.2, -244.3), (66.9, -244.0), (65.9, -244.0), (65.9, -243.4), (65.6, -243.1), (65.3, -243.1), (65.0, -242.8), (64.7, -242.8), (64.7, -242.5), (65.0, -242.1), (65.0, -241.2), (65.3, -240.9), (65.3, -240.6), (65.0, -240.3), (64.7, -240.3), (64.7, -238.8), (65.6, -238.8), (66.2, -238.2), (66.5, -238.2), (67.2, -238.8), (67.5, -238.8), (67.2, -238.8), (66.9, -239.1), (67.2, -239.4), (67.5, -239.4), (67.5, -240.9), (67.8, -241.2), (67.8, -243.1), (67.5, -243.4) (0.078, 0.098, 0.090)</w:t>
      </w:r>
    </w:p>
    <w:p>
      <w:r>
        <w:t>(60.1, -255.6), (60.1, -255.0), (60.4, -255.0), (61.0, -254.4), (61.0, -254.1), (61.9, -254.1), (62.3, -254.4), (62.9, -254.4), (63.2, -254.1), (63.5, -254.1), (63.5, -254.4), (63.8, -254.7), (64.1, -254.4), (64.1, -254.7), (64.7, -255.3), (65.0, -255.0), (65.0, -254.4), (65.3, -254.1), (65.6, -254.1), (65.9, -253.8), (65.9, -253.2), (66.2, -253.5), (66.5, -253.5), (66.9, -253.2), (67.5, -253.2), (67.8, -252.9), (67.8, -252.6), (67.8, -253.5), (67.5, -253.8), (66.5, -253.8), (66.2, -254.1), (65.9, -254.1), (65.6, -254.4), (65.6, -255.0), (65.3, -255.0), (64.7, -255.6), (64.1, -255.6), (63.8, -255.3), (63.8, -255.0), (63.5, -254.7), (62.9, -254.7), (62.6, -255.0), (62.3, -255.0), (61.6, -255.6) (0.114, 0.145, 0.137)</w:t>
      </w:r>
    </w:p>
    <w:p>
      <w:r>
        <w:t>(60.1, -242.1), (62.6, -242.1), (62.9, -241.8), (62.9, -241.2), (63.5, -241.2), (63.5, -242.1) (0.090, 0.110, 0.114)</w:t>
      </w:r>
    </w:p>
    <w:p>
      <w:r>
        <w:t>(62.9, -246.1), (61.9, -246.1), (61.9, -244.3), (61.6, -244.0), (60.1, -244.0), (60.1, -242.5), (59.8, -242.1), (58.0, -242.1), (58.0, -241.2), (59.8, -241.2), (59.8, -242.1), (60.1, -242.5), (62.6, -242.5), (62.6, -243.7), (62.9, -244.0), (62.6, -244.3), (62.9, -244.6) (0.071, 0.102, 0.125)</w:t>
      </w:r>
    </w:p>
    <w:p>
      <w:r>
        <w:t>(58.0, -243.7), (58.0, -242.5), (59.8, -242.5), (59.8, -243.7) (0.063, 0.086, 0.106)</w:t>
      </w:r>
    </w:p>
    <w:p>
      <w:r>
        <w:t>(55.5, -246.7), (54.3, -246.7), (54.0, -247.1), (53.7, -247.1), (53.4, -246.7), (52.1, -246.7), (51.8, -246.4), (51.8, -246.1), (51.5, -245.8), (50.0, -245.8), (50.0, -245.5), (50.6, -245.5), (51.2, -244.9), (51.2, -244.6), (51.8, -244.6), (51.8, -244.9), (52.4, -245.5), (52.7, -245.5), (52.7, -245.8), (53.4, -246.4), (53.7, -246.1), (53.7, -246.4), (54.0, -246.7), (54.3, -246.4), (55.5, -246.4) (0.114, 0.110, 0.102)</w:t>
      </w:r>
    </w:p>
    <w:p>
      <w:r>
        <w:t>(54.9, -255.9), (53.1, -255.9), (53.1, -255.3), (52.7, -255.0), (51.8, -255.0), (51.8, -254.7), (51.5, -254.4), (51.2, -254.4), (51.2, -254.1), (50.9, -253.8), (50.9, -253.5), (50.6, -253.2), (50.0, -253.2), (49.7, -253.5), (49.7, -254.1), (49.1, -254.1), (49.1, -253.5), (48.8, -253.2), (48.8, -252.6), (48.5, -252.3), (48.5, -251.3), (48.8, -251.0), (48.8, -250.1), (49.7, -250.1), (50.0, -249.8), (50.0, -249.5), (50.6, -249.5), (50.6, -249.8), (50.9, -250.1), (50.9, -250.4), (51.2, -250.7), (51.5, -250.7), (51.5, -251.0), (51.8, -251.3), (51.8, -251.7), (52.4, -252.3), (52.1, -252.3), (51.8, -252.6), (51.8, -253.8), (51.5, -254.1), (51.8, -254.4), (52.7, -254.4), (53.1, -254.1), (53.7, -254.1), (53.7, -254.7), (54.0, -255.0), (55.5, -255.0), (55.2, -255.0), (54.9, -255.3) (0.157, 0.161, 0.094)</w:t>
      </w:r>
    </w:p>
    <w:p>
      <w:r>
        <w:t>(47.5, -244.0), (46.3, -244.0), (46.3, -243.7), (45.4, -242.8), (44.2, -242.8), (43.9, -243.1), (41.1, -243.1), (41.1, -242.5), (45.4, -242.5), (45.7, -242.1), (46.6, -242.1), (46.9, -242.5), (46.9, -243.1), (47.5, -243.7) (0.114, 0.110, 0.102)</w:t>
      </w:r>
    </w:p>
    <w:p>
      <w:r>
        <w:t>(47.5, -240.3), (47.2, -240.3), (46.9, -240.6), (46.9, -240.9), (46.6, -240.6), (46.0, -240.6), (45.7, -240.9), (44.2, -240.9), (43.5, -240.3), (40.2, -240.3), (39.9, -240.0), (39.9, -239.1), (45.4, -239.1), (46.0, -238.5), (46.6, -238.5), (47.5, -239.4) (0.078, 0.098, 0.090)</w:t>
      </w:r>
    </w:p>
    <w:p>
      <w:r>
        <w:t>(22.1, -264.2), (22.1, -259.9), (22.4, -259.6), (23.6, -259.6), (23.6, -259.9), (23.9, -260.2), (25.8, -260.2), (26.1, -259.9), (26.1, -259.3), (26.1, -259.9), (26.4, -260.2), (26.7, -260.2), (27.0, -259.9), (27.6, -259.9), (27.9, -259.6), (27.9, -259.3), (30.1, -259.3), (30.1, -259.9), (30.4, -260.2), (30.7, -260.2), (31.0, -259.9), (31.3, -259.9), (31.6, -260.2), (31.9, -260.2), (32.2, -259.9), (32.2, -259.3), (31.9, -259.0), (31.9, -258.4), (32.2, -258.1), (32.5, -258.1), (32.8, -257.8), (32.8, -257.5), (32.5, -257.2), (32.2, -257.2), (31.9, -256.9), (31.9, -251.3), (32.5, -251.3), (32.8, -251.0), (32.8, -250.4), (32.5, -250.1), (32.2, -250.1), (32.2, -249.2), (32.5, -249.2), (32.8, -249.5), (32.8, -249.8), (33.1, -250.1), (33.7, -250.1), (34.0, -249.8), (34.0, -249.5), (34.7, -249.5), (35.0, -249.2), (35.0, -248.6), (34.7, -248.3), (34.0, -248.3), (34.0, -247.1), (34.7, -247.1), (35.3, -246.4), (35.9, -246.4), (36.2, -246.1), (36.5, -246.1), (36.8, -245.8), (36.8, -245.5), (36.5, -245.2), (36.2, -245.2), (35.9, -244.9), (35.9, -244.6), (36.2, -244.3), (36.5, -244.3), (36.8, -244.0), (36.8, -243.4), (38.9, -243.4), (38.9, -244.0), (39.3, -244.3), (39.6, -244.3), (39.9, -244.0), (39.9, -242.8), (40.2, -242.5), (40.8, -242.5), (40.8, -243.1), (41.1, -243.4), (43.9, -243.4), (44.2, -243.1), (45.4, -243.1), (46.0, -243.7), (46.0, -244.0), (46.3, -244.3), (47.5, -244.3), (47.8, -244.0), (47.8, -243.7), (47.5, -243.4), (48.5, -243.4), (49.4, -244.3), (50.9, -244.3), (50.9, -244.9), (50.6, -245.2), (50.0, -245.2), (49.7, -245.5), (49.7, -245.8), (50.0, -246.1), (51.5, -246.1), (51.5, -246.4), (52.1, -247.1), (53.4, -247.1), (53.7, -247.4), (54.0, -247.4), (54.3, -247.1), (55.8, -247.1), (55.8, -248.3), (56.1, -248.6), (56.4, -248.6), (56.4, -248.9), (56.7, -249.2), (57.0, -249.2), (57.3, -249.5), (57.3, -249.8), (58.0, -250.4), (58.0, -251.0), (58.3, -251.3), (58.6, -251.3), (58.6, -252.0), (58.9, -252.3), (59.5, -252.3), (59.8, -252.0), (59.8, -251.3), (59.8, -253.5), (60.1, -253.8), (60.7, -253.8), (60.7, -254.4), (60.4, -254.7), (60.1, -254.7), (59.8, -255.0), (59.8, -255.3), (59.2, -255.3), (58.9, -255.6), (58.6, -255.3), (58.0, -255.3), (57.7, -255.0), (57.0, -255.0), (56.7, -254.7), (56.4, -255.0), (56.1, -254.7), (56.1, -253.5), (55.5, -252.9), (54.6, -252.9), (54.3, -253.2), (54.0, -252.9), (53.7, -252.9), (53.7, -252.3), (53.4, -252.0), (53.1, -252.3), (52.7, -252.3), (52.1, -251.7), (52.1, -251.3), (51.8, -251.0), (52.1, -250.7), (52.1, -249.5), (51.8, -249.2), (51.2, -249.2), (50.9, -248.9), (50.9, -248.6), (50.6, -248.3), (50.3, -248.3), (50.0, -248.0), (48.8, -248.0), (48.5, -247.7), (48.1, -248.0), (47.5, -247.4), (47.2, -247.4), (46.9, -247.1), (46.9, -246.7), (46.6, -246.4), (46.0, -246.4), (45.7, -246.7), (43.2, -246.7), (42.9, -247.1), (42.3, -247.1), (42.0, -247.4), (42.0, -247.7), (41.7, -247.7), (41.4, -248.0), (40.8, -248.0), (40.5, -247.7), (40.2, -247.7), (39.6, -248.3), (38.9, -248.3), (38.6, -248.6), (38.6, -249.2), (38.0, -249.2), (37.7, -249.5), (37.7, -250.1), (37.1, -250.1), (36.8, -250.4), (36.8, -252.3), (36.2, -252.3), (35.9, -252.6), (35.9, -254.1), (35.6, -254.4), (35.6, -257.2), (35.3, -257.2), (35.0, -257.5), (35.0, -258.1), (34.7, -258.4), (34.7, -258.7), (34.3, -258.7), (34.0, -259.0), (34.0, -258.4), (33.4, -257.8), (32.8, -257.8), (32.5, -258.1), (32.5, -259.9), (32.2, -259.9), (31.9, -260.2), (31.9, -262.1), (31.6, -262.1), (31.3, -262.4), (31.3, -263.0), (31.6, -263.3), (31.6, -263.6), (31.9, -263.9), (31.9, -264.2), (31.6, -264.5), (31.6, -264.8), (28.8, -264.8), (28.5, -265.1), (27.9, -265.1), (27.6, -265.5), (27.6, -265.8), (26.1, -265.8), (25.8, -266.1), (24.2, -266.1), (24.2, -265.1), (23.9, -264.8), (23.9, -264.2), (23.6, -263.9), (23.0, -263.9), (22.7, -264.2) (0.118, 0.125, 0.118)</w:t>
      </w:r>
    </w:p>
    <w:p>
      <w:r>
        <w:t>(39.6, -244.0), (39.3, -244.0), (39.3, -243.4), (38.9, -243.1), (37.1, -243.1), (39.6, -243.1) (0.114, 0.110, 0.102)</w:t>
      </w:r>
    </w:p>
    <w:p>
      <w:r>
        <w:t>(37.1, -245.2), (37.1, -244.6), (37.7, -244.6), (37.7, -245.2) (0.114, 0.110, 0.102)</w:t>
      </w:r>
    </w:p>
    <w:p>
      <w:r>
        <w:t>(36.2, -243.4), (36.2, -243.1), (36.5, -243.1), (36.5, -243.4) (0.114, 0.110, 0.102)</w:t>
      </w:r>
    </w:p>
    <w:p>
      <w:r>
        <w:t>(33.1, -249.8), (33.1, -249.5), (32.5, -248.9), (32.2, -248.9), (32.2, -247.4), (32.5, -247.4), (32.8, -247.1), (32.8, -246.1), (34.7, -246.1), (35.0, -245.8), (35.0, -244.3), (35.0, -244.9), (35.3, -245.2), (35.9, -245.2), (36.2, -245.5), (36.5, -245.5), (36.5, -245.8), (36.2, -245.8), (35.9, -246.1), (35.3, -246.1), (34.7, -246.7), (34.0, -246.7), (33.7, -247.1), (33.7, -248.3), (34.0, -248.6), (34.7, -248.6), (34.7, -249.2), (34.0, -249.2), (33.7, -249.5), (33.7, -249.8) (0.114, 0.110, 0.102)</w:t>
      </w:r>
    </w:p>
    <w:p>
      <w:r>
        <w:t>(32.2, -245.2), (32.5, -245.2), (32.8, -244.9), (32.8, -244.6), (32.8, -245.2) (0.114, 0.110, 0.102)</w:t>
      </w:r>
    </w:p>
    <w:p>
      <w:r>
        <w:t>(32.2, -251.0), (32.2, -250.4), (32.5, -250.4), (32.5, -251.0) (0.114, 0.110, 0.102)</w:t>
      </w:r>
    </w:p>
    <w:p>
      <w:r>
        <w:t>(22.7, -252.9), (22.7, -249.2), (23.0, -248.9), (23.0, -246.4), (23.6, -246.4), (23.9, -246.1), (23.9, -245.2), (23.9, -246.1), (23.6, -246.4), (23.6, -252.0), (23.3, -252.3), (23.3, -252.9) (0.071, 0.102, 0.125)</w:t>
      </w:r>
    </w:p>
    <w:p>
      <w:r>
        <w:t>(21.2, -260.9), (21.2, -260.2), (20.9, -259.9), (19.9, -259.9), (19.9, -259.3), (19.6, -259.0), (19.3, -259.3), (19.3, -259.9), (19.0, -259.9), (19.0, -259.3), (18.7, -259.0), (18.1, -259.0), (18.1, -256.3), (18.4, -255.9), (18.4, -255.6), (18.7, -255.3), (18.7, -255.0), (18.1, -254.4), (17.8, -254.4), (17.5, -254.1), (16.9, -254.1), (16.6, -254.4), (16.3, -254.1), (16.6, -254.1), (16.9, -253.8), (16.9, -246.4), (17.5, -246.4), (17.8, -246.1), (17.8, -243.7), (18.1, -243.4), (19.0, -243.4), (19.3, -243.1), (19.3, -239.4), (19.6, -239.1), (19.6, -235.4), (19.9, -235.1), (19.9, -234.5), (20.2, -234.2), (20.5, -234.5), (20.9, -234.2), (20.9, -233.6), (21.2, -233.3), (21.2, -230.5), (20.9, -230.2), (20.9, -228.3), (21.2, -228.0), (21.2, -224.4), (20.9, -224.1), (20.9, -223.4), (21.5, -223.4), (22.1, -222.8), (22.1, -222.2), (22.7, -222.2), (23.0, -222.5), (23.6, -222.5), (23.6, -222.8), (23.9, -223.1), (23.9, -225.6), (24.2, -225.9), (24.5, -225.9), (24.8, -226.2), (25.8, -226.2), (25.8, -227.7), (26.4, -228.3), (26.7, -228.0), (26.7, -228.3), (25.8, -228.3), (25.5, -228.0), (24.8, -228.0), (24.5, -228.3), (24.5, -229.0), (24.2, -229.0), (23.9, -229.3), (23.9, -230.2), (24.2, -230.5), (24.5, -230.5), (24.8, -230.2), (25.8, -230.2), (25.8, -232.9), (24.8, -232.9), (24.5, -233.3), (24.5, -234.2), (24.2, -234.2), (23.9, -234.5), (23.9, -236.0), (24.2, -236.3), (24.5, -236.3), (24.5, -237.9), (24.2, -237.9), (23.9, -238.2), (23.6, -238.2), (23.3, -238.5), (23.3, -239.1), (23.6, -239.4), (23.6, -240.0), (23.3, -240.3), (23.3, -242.1), (23.0, -242.5), (23.0, -244.0), (22.1, -244.0), (21.5, -244.6), (21.5, -245.2), (21.8, -245.5), (21.8, -255.3), (21.5, -255.0), (21.2, -255.0), (20.9, -255.3), (20.9, -258.1), (21.2, -258.4), (21.5, -258.4), (21.5, -259.0), (21.8, -259.3), (22.1, -259.3), (22.1, -259.6), (21.8, -259.9), (21.8, -260.2), (21.5, -260.5), (21.5, -260.9) (0.094, 0.122, 0.141)</w:t>
      </w:r>
    </w:p>
    <w:p>
      <w:r>
        <w:t>(15.9, -254.1), (15.9, -246.4), (15.6, -246.1), (13.8, -246.1), (13.8, -244.3), (14.7, -244.3), (15.0, -244.0), (15.0, -243.4), (15.9, -243.4), (16.3, -243.1), (16.3, -242.5), (16.6, -242.5), (16.9, -242.1), (16.9, -240.3), (17.8, -240.3), (18.1, -240.0), (18.1, -236.3), (18.4, -236.3), (18.7, -236.0), (18.7, -235.1), (19.0, -234.8), (19.0, -233.3), (19.3, -232.9), (19.3, -232.3), (19.6, -232.3), (19.9, -232.0), (19.9, -230.5), (19.9, -232.0), (19.6, -232.3), (19.6, -235.1), (19.3, -235.4), (19.3, -239.1), (19.0, -239.4), (19.0, -243.1), (18.1, -243.1), (17.5, -243.7), (17.5, -246.1), (16.9, -246.1), (16.6, -246.4), (16.6, -253.8), (16.3, -253.8) (0.098, 0.137, 0.173)</w:t>
      </w:r>
    </w:p>
    <w:p>
      <w:r>
        <w:t>(-40.2, -242.8), (-40.2, -243.1), (-40.5, -243.4), (-40.5, -244.0), (-40.8, -244.0), (-41.1, -243.7), (-41.4, -244.0), (-41.4, -244.6), (-41.7, -244.9), (-41.7, -245.8), (-41.4, -246.1), (-41.4, -246.7), (-41.7, -247.1), (-42.0, -247.1), (-42.3, -247.4), (-43.2, -247.4), (-43.5, -247.7), (-44.2, -247.7), (-44.5, -248.0), (-47.5, -248.0), (-47.8, -247.7), (-48.5, -247.7), (-48.8, -247.4), (-50.3, -247.4), (-50.6, -247.1), (-51.2, -247.1), (-51.5, -246.7), (-51.8, -246.7), (-52.4, -246.1), (-53.7, -246.1), (-54.0, -245.8), (-54.3, -245.8), (-54.6, -245.5), (-55.2, -245.5), (-55.5, -245.2), (-55.8, -245.2), (-56.1, -244.9), (-56.1, -244.6), (-55.5, -244.6), (-55.2, -244.3), (-53.4, -244.3), (-52.7, -243.7), (-50.3, -243.7), (-50.0, -244.0), (-49.7, -244.0), (-49.4, -243.7), (-49.1, -243.7), (-48.8, -243.4), (-48.5, -243.4), (-48.1, -243.1), (-46.3, -243.1), (-46.0, -242.8), (-45.4, -242.8), (-44.8, -242.1), (-43.5, -242.1), (-43.2, -242.5), (-42.9, -242.1), (-41.1, -242.1), (-40.8, -242.5), (-40.5, -242.5) (0.329, 0.267, 0.161)</w:t>
      </w:r>
    </w:p>
    <w:p>
      <w:r>
        <w:t>(-51.8, -253.2), (-51.2, -253.2), (-50.9, -252.9), (-50.9, -252.6), (-50.6, -252.6), (-50.9, -252.9), (-50.9, -253.2) (0.224, 0.188, 0.133)</w:t>
      </w:r>
    </w:p>
    <w:p>
      <w:r>
        <w:t>(-52.1, -250.1), (-52.4, -249.8), (-52.7, -249.8), (-52.7, -249.5), (-53.1, -249.2), (-53.1, -248.9), (-53.1, -249.2), (-52.7, -249.5), (-52.1, -249.5) (0.224, 0.188, 0.133)</w:t>
      </w:r>
    </w:p>
    <w:p>
      <w:r>
        <w:t>(-53.1, -252.3), (-53.4, -252.0), (-53.7, -252.3), (-54.6, -251.3), (-54.9, -251.3), (-54.3, -251.3), (-54.3, -251.7), (-54.0, -252.0), (-53.4, -252.0) (0.224, 0.188, 0.133)</w:t>
      </w:r>
    </w:p>
    <w:p>
      <w:r>
        <w:t>(-56.4, -249.8), (-56.7, -250.1), (-56.7, -249.8), (-57.0, -249.5), (-56.4, -249.5) (0.224, 0.188, 0.133)</w:t>
      </w:r>
    </w:p>
    <w:p>
      <w:r>
        <w:t>(-65.9, -253.5), (-65.9, -253.2), (-65.6, -252.9), (-65.0, -252.9), (-64.7, -253.2), (-65.0, -253.2), (-65.3, -253.5) (0.094, 0.122, 0.141)</w:t>
      </w:r>
    </w:p>
    <w:p>
      <w:r>
        <w:t>(-33.4, -250.7), (-34.0, -250.7), (-34.3, -251.0), (-35.0, -251.0), (-35.3, -250.7), (-35.6, -251.0), (-35.6, -252.0), (-35.9, -252.0), (-36.2, -252.3), (-36.2, -253.2), (-36.5, -253.5), (-37.1, -253.5), (-37.4, -253.8), (-39.3, -253.8), (-39.6, -254.1), (-40.2, -254.1), (-40.5, -254.4), (-41.1, -254.4), (-41.4, -254.1), (-44.2, -254.1), (-44.5, -253.8), (-44.8, -253.8), (-45.1, -254.1), (-45.4, -253.8), (-47.8, -253.8), (-48.1, -254.1), (-49.1, -254.1), (-49.4, -253.8), (-50.0, -253.8), (-50.0, -253.5), (-50.3, -253.2), (-50.6, -253.2), (-50.6, -252.9), (-50.3, -252.6), (-50.6, -252.3), (-50.9, -252.3), (-51.2, -252.6), (-51.2, -252.9), (-52.1, -252.9), (-52.1, -252.6), (-52.4, -252.3), (-52.7, -252.3), (-53.4, -251.7), (-54.0, -251.7), (-54.0, -251.3), (-54.3, -251.0), (-55.2, -251.0), (-55.5, -250.7), (-55.8, -250.7), (-55.8, -250.4), (-56.1, -250.1), (-56.1, -249.5), (-56.4, -249.2), (-57.0, -249.2), (-57.3, -249.5), (-57.7, -249.5), (-58.0, -249.2), (-58.3, -249.2), (-58.6, -248.9), (-58.9, -248.9), (-59.5, -248.3), (-60.7, -248.3), (-61.6, -247.4), (-62.9, -247.4), (-63.2, -247.1), (-65.3, -247.1), (-65.6, -246.7), (-65.9, -246.7), (-66.2, -246.4), (-68.1, -246.4), (-68.4, -246.1), (-69.6, -246.1), (-69.9, -245.8), (-70.2, -245.8), (-70.5, -245.5), (-70.8, -245.5), (-71.1, -245.2), (-73.0, -245.2), (-73.3, -244.9), (-75.7, -244.9), (-76.1, -245.2), (-76.4, -244.9), (-77.0, -244.9), (-77.6, -245.5), (-77.6, -245.8), (-77.9, -245.8), (-78.5, -246.4), (-79.7, -246.4), (-80.7, -247.4), (-81.3, -247.4), (-81.6, -247.1), (-83.7, -247.1), (-84.0, -247.4), (-84.3, -247.4), (-84.6, -247.7), (-84.9, -247.4), (-85.3, -247.7), (-85.3, -248.0), (-87.7, -248.0), (-88.0, -247.7), (-88.3, -248.0), (-88.3, -248.3), (-89.9, -248.3), (-88.6, -248.3), (-88.3, -248.0), (-88.3, -247.4), (-88.6, -247.1), (-89.9, -247.1), (-90.2, -246.7), (-90.2, -246.4), (-89.9, -246.1), (-89.9, -245.5), (-90.2, -245.2), (-90.8, -245.2), (-92.3, -243.7), (-92.9, -243.7), (-93.2, -243.4), (-93.8, -243.4), (-94.1, -243.1), (-95.1, -243.1), (-95.4, -242.8), (-95.7, -242.8), (-95.7, -242.5), (-96.0, -242.1), (-96.3, -242.5), (-96.3, -242.8), (-96.9, -242.1), (-97.8, -242.1), (-98.1, -241.8), (-98.1, -241.5), (-98.4, -241.2), (-99.1, -241.2), (-99.1, -240.3), (-98.4, -240.3), (-98.1, -240.0), (-98.1, -239.1), (-98.4, -238.8), (-98.7, -239.1), (-99.1, -239.1), (-99.4, -238.8), (-99.7, -238.8), (-99.7, -238.5), (-100.3, -237.9), (-100.6, -237.9), (-100.6, -237.2), (-100.9, -236.9), (-101.2, -237.2), (-101.5, -236.9), (-101.8, -236.9), (-101.8, -234.5), (-102.1, -234.2), (-102.4, -234.5), (-102.4, -235.7), (-103.7, -235.7), (-104.0, -235.4), (-104.0, -234.5), (-103.7, -234.2), (-103.3, -234.2), (-103.0, -233.9), (-103.0, -233.3), (-102.4, -233.3), (-102.1, -232.9), (-102.1, -232.3), (-102.4, -232.0), (-103.7, -232.0), (-103.7, -231.4), (-104.0, -231.1), (-104.3, -231.4), (-104.0, -231.1), (-104.0, -230.5), (-104.3, -230.2), (-104.9, -230.2), (-104.9, -229.9), (-104.6, -229.9), (-104.3, -229.6), (-104.0, -229.6), (-103.3, -229.0), (-103.7, -228.7), (-103.7, -228.0), (-104.0, -227.7), (-104.6, -227.7), (-104.9, -227.4), (-104.3, -226.8), (-104.0, -227.1), (-104.0, -227.7), (-103.7, -228.0), (-103.0, -228.0), (-103.0, -229.0), (-102.7, -229.3), (-102.1, -229.3), (-101.8, -229.0), (-101.8, -228.3), (-102.1, -228.0), (-102.4, -228.0), (-102.1, -227.7), (-102.1, -227.1), (-101.8, -226.8), (-101.8, -226.5), (-102.1, -226.2), (-101.8, -225.9), (-101.8, -225.6), (-101.2, -225.6), (-100.6, -225.0), (-100.6, -224.7), (-100.3, -224.4), (-100.0, -224.7), (-99.7, -224.4), (-99.4, -224.7), (-99.1, -224.4), (-99.1, -223.7), (-100.0, -222.8), (-98.4, -222.8), (-98.1, -222.5), (-98.1, -221.9), (-97.8, -221.6), (-97.2, -221.6), (-97.2, -222.5), (-96.9, -222.8), (-96.3, -222.8), (-96.0, -223.1), (-96.0, -223.7), (-95.7, -224.1), (-95.4, -224.1), (-94.8, -224.7), (-94.5, -224.7), (-94.8, -224.7), (-95.1, -225.0), (-94.8, -225.3), (-95.1, -225.6), (-95.1, -225.9), (-94.8, -226.2), (-95.1, -226.5), (-94.8, -226.8), (-95.1, -226.8), (-95.7, -227.4), (-95.7, -228.7), (-95.1, -229.3), (-95.1, -229.9), (-95.4, -230.2), (-95.4, -230.8), (-95.7, -231.1), (-95.4, -231.4), (-95.7, -231.7), (-95.7, -232.0), (-95.4, -232.3), (-95.4, -232.9), (-95.1, -233.3), (-95.1, -233.6), (-94.5, -234.2), (-94.1, -234.2), (-93.8, -234.5), (-93.5, -234.5), (-93.5, -234.8), (-93.2, -235.1), (-92.9, -235.1), (-92.3, -235.7), (-92.3, -236.9), (-92.6, -237.2), (-92.3, -237.5), (-92.0, -237.5), (-91.1, -238.5), (-89.5, -238.5), (-88.9, -239.1), (-88.9, -240.0), (-88.3, -240.6), (-87.7, -240.6), (-87.4, -240.9), (-87.1, -240.9), (-86.8, -241.2), (-86.2, -241.2), (-85.9, -241.5), (-85.3, -241.5), (-85.3, -241.8), (-84.9, -242.1), (-83.7, -242.1), (-83.4, -242.5), (-83.1, -242.5), (-82.8, -242.8), (-81.6, -242.8), (-81.3, -243.1), (-77.3, -243.1), (-76.4, -242.1), (-75.4, -242.1), (-75.1, -241.8), (-74.8, -242.1), (-74.5, -242.1), (-73.9, -241.5), (-73.6, -241.5), (-73.3, -241.2), (-72.7, -241.2), (-72.4, -241.5), (-72.1, -241.5), (-71.8, -241.8), (-71.5, -241.8), (-70.8, -241.2), (-70.2, -241.2), (-70.2, -241.5), (-69.9, -241.8), (-69.6, -241.5), (-68.1, -241.5), (-67.8, -241.8), (-67.5, -241.8), (-67.2, -242.1), (-66.5, -242.1), (-66.2, -242.5), (-65.6, -242.5), (-65.0, -243.1), (-64.4, -243.1), (-64.1, -243.4), (-63.5, -243.4), (-63.2, -243.7), (-61.9, -243.7), (-61.6, -244.0), (-61.0, -244.0), (-60.7, -244.3), (-60.1, -244.3), (-59.8, -244.6), (-57.7, -244.6), (-57.3, -244.9), (-56.4, -244.9), (-55.8, -245.5), (-55.5, -245.5), (-55.2, -245.8), (-54.6, -245.8), (-54.3, -246.1), (-54.0, -246.1), (-53.7, -246.4), (-52.4, -246.4), (-51.8, -247.1), (-51.5, -247.1), (-51.2, -247.4), (-50.6, -247.4), (-50.3, -247.7), (-48.8, -247.7), (-48.5, -248.0), (-47.8, -248.0), (-47.5, -248.3), (-44.5, -248.3), (-44.2, -248.0), (-43.5, -248.0), (-43.2, -247.7), (-42.3, -247.7), (-42.0, -247.4), (-41.7, -247.4), (-41.1, -246.7), (-41.1, -246.1), (-41.4, -245.8), (-41.4, -244.9), (-41.1, -244.6), (-41.1, -244.0), (-40.8, -244.3), (-40.5, -244.3), (-40.2, -244.0), (-40.2, -243.4), (-39.6, -243.4), (-38.9, -242.8), (-38.9, -242.5), (-38.3, -241.8), (-38.3, -241.5), (-37.7, -240.9), (-37.7, -240.3), (-37.4, -240.0), (-37.4, -239.4), (-36.8, -239.4), (-36.8, -240.0), (-36.5, -240.3), (-36.5, -240.9), (-35.9, -241.5), (-35.3, -241.5), (-34.7, -240.9), (-34.7, -240.6), (-34.7, -240.9), (-34.3, -241.2), (-34.3, -242.1), (-34.0, -242.5), (-34.0, -242.8), (-33.7, -243.1), (-33.7, -243.4), (-33.4, -243.7), (-33.1, -243.7), (-33.1, -244.9), (-33.4, -245.2), (-33.1, -245.5), (-33.1, -247.1), (-33.4, -246.7), (-33.7, -246.7), (-34.0, -247.1), (-33.7, -247.4), (-33.7, -248.0), (-33.4, -248.3), (-33.4, -249.2), (-33.7, -249.2), (-34.0, -249.5), (-34.0, -250.1), (-33.7, -250.4), (-33.4, -250.4) (0.212, 0.212, 0.188)</w:t>
      </w:r>
    </w:p>
    <w:p>
      <w:r>
        <w:t>(-85.3, -241.2), (-84.9, -241.5), (-83.4, -241.5), (-83.4, -241.8), (-83.1, -242.1), (-81.6, -242.1), (-81.3, -241.8), (-81.3, -241.5), (-81.3, -241.8), (-81.0, -242.1), (-80.3, -242.1), (-80.0, -242.5), (-79.1, -242.5), (-78.8, -242.1), (-78.5, -242.1), (-78.2, -241.8), (-77.9, -241.8), (-77.6, -241.5), (-77.3, -241.5), (-77.0, -241.2), (-76.7, -241.2), (-76.4, -240.9), (-76.1, -240.9), (-75.7, -240.6), (-75.1, -240.6), (-74.8, -240.3), (-72.7, -240.3), (-72.1, -240.9), (-72.1, -241.2), (-71.8, -241.5), (-71.5, -241.5), (-71.8, -241.5), (-72.1, -241.2), (-72.4, -241.2), (-72.7, -240.9), (-73.3, -240.9), (-73.6, -241.2), (-73.9, -241.2), (-74.5, -241.8), (-74.8, -241.8), (-75.1, -241.5), (-75.4, -241.8), (-76.4, -241.8), (-77.3, -242.8), (-81.3, -242.8), (-81.6, -242.5), (-82.8, -242.5), (-83.1, -242.1), (-83.4, -242.1), (-83.7, -241.8), (-84.9, -241.8), (-84.9, -241.5) (0.176, 0.216, 0.263)</w:t>
      </w:r>
    </w:p>
    <w:p>
      <w:r>
        <w:t>(-49.4, -254.1), (-50.0, -254.1), (-50.3, -254.4), (-50.3, -254.7), (-50.9, -254.7), (-51.2, -255.0), (-51.8, -255.0), (-52.1, -254.7), (-57.0, -254.7), (-57.3, -254.4), (-57.7, -254.4), (-58.0, -254.1), (-58.6, -254.1), (-58.9, -253.8), (-58.9, -253.5), (-59.5, -252.9), (-59.8, -252.9), (-59.8, -252.6), (-60.1, -252.3), (-60.1, -252.0), (-60.4, -251.7), (-60.7, -251.7), (-61.3, -251.0), (-61.6, -251.0), (-61.6, -250.4), (-62.3, -249.8), (-63.2, -249.8), (-63.2, -249.5), (-63.5, -249.2), (-63.8, -249.2), (-64.1, -248.9), (-65.0, -248.9), (-65.3, -248.6), (-65.9, -248.6), (-66.2, -248.3), (-67.2, -248.3), (-67.5, -248.0), (-67.8, -248.0), (-68.1, -247.7), (-71.8, -247.7), (-72.1, -247.4), (-72.1, -247.1), (-72.7, -246.4), (-73.3, -246.4), (-73.6, -246.7), (-74.2, -246.7), (-74.5, -247.1), (-74.8, -247.1), (-75.4, -247.7), (-75.7, -247.7), (-76.1, -248.0), (-77.0, -248.0), (-77.3, -248.3), (-77.9, -248.3), (-78.2, -248.6), (-78.2, -248.9), (-78.8, -248.9), (-79.1, -248.6), (-79.4, -248.9), (-79.4, -249.2), (-80.0, -249.2), (-80.3, -249.5), (-80.3, -252.0), (-80.7, -251.7), (-81.0, -252.0), (-81.3, -251.7), (-81.6, -252.0), (-81.9, -252.0), (-81.9, -251.3), (-82.2, -251.0), (-82.8, -251.0), (-83.1, -251.3), (-83.1, -252.0), (-84.0, -252.0), (-84.3, -252.3), (-84.3, -251.3), (-84.6, -251.0), (-85.3, -251.0), (-85.6, -251.3), (-85.6, -252.3), (-86.2, -252.3), (-86.5, -252.6), (-86.5, -253.2), (-87.1, -253.2), (-87.4, -253.5), (-87.4, -253.8), (-87.7, -253.8), (-88.0, -254.1), (-92.9, -254.1), (-92.9, -252.6), (-92.3, -252.6), (-92.0, -252.3), (-92.0, -251.7), (-92.6, -251.0), (-94.1, -251.0), (-94.1, -250.4), (-94.5, -250.1), (-95.1, -250.1), (-95.4, -250.4), (-96.0, -250.4), (-96.3, -250.7), (-96.9, -250.7), (-97.2, -251.0), (-97.5, -250.7), (-98.1, -250.7), (-98.4, -250.4), (-99.1, -250.4), (-99.1, -250.1), (-99.4, -249.8), (-100.0, -249.8), (-100.0, -249.5), (-100.3, -249.2), (-100.9, -249.2), (-101.2, -248.9), (-101.8, -248.9), (-101.8, -248.6), (-102.4, -248.0), (-103.0, -248.0), (-103.0, -247.1), (-103.3, -246.7), (-103.7, -246.7), (-104.0, -247.1), (-105.2, -247.1), (-105.5, -246.7), (-105.8, -246.7), (-105.8, -246.4), (-105.5, -246.4), (-104.9, -245.8), (-104.9, -245.2), (-105.2, -244.9), (-107.0, -244.9), (-107.0, -244.3), (-107.3, -244.0), (-107.9, -244.0), (-107.9, -243.7), (-108.3, -243.4), (-109.8, -243.4), (-109.5, -243.4), (-109.2, -243.1), (-108.3, -243.1), (-108.3, -243.4), (-107.9, -243.7), (-107.3, -243.7), (-107.0, -244.0), (-105.5, -244.0), (-105.2, -244.3), (-104.6, -244.3), (-104.3, -244.6), (-102.4, -244.6), (-102.4, -244.9), (-102.1, -245.2), (-102.1, -245.8), (-101.8, -246.1), (-100.3, -246.1), (-100.0, -246.4), (-98.4, -246.4), (-98.4, -247.1), (-98.1, -247.4), (-97.2, -247.4), (-97.2, -247.7), (-96.9, -248.0), (-94.5, -248.0), (-93.8, -248.6), (-93.2, -248.6), (-92.9, -248.3), (-91.4, -248.3), (-91.1, -248.6), (-90.5, -248.6), (-90.2, -248.3), (-89.9, -248.6), (-86.2, -248.6), (-85.9, -248.3), (-84.9, -248.3), (-84.3, -247.7), (-84.0, -247.7), (-83.7, -247.4), (-81.6, -247.4), (-81.3, -247.7), (-80.7, -247.7), (-79.7, -246.7), (-78.5, -246.7), (-77.9, -246.1), (-77.6, -246.1), (-77.3, -245.8), (-77.3, -245.5), (-77.0, -245.5), (-76.7, -245.2), (-76.4, -245.2), (-76.1, -245.5), (-75.7, -245.2), (-73.3, -245.2), (-73.0, -245.5), (-71.1, -245.5), (-70.8, -245.8), (-70.5, -245.8), (-70.2, -246.1), (-69.9, -246.1), (-69.6, -246.4), (-68.4, -246.4), (-68.1, -246.7), (-66.2, -246.7), (-65.9, -247.1), (-65.6, -247.1), (-65.3, -247.4), (-63.2, -247.4), (-62.9, -247.7), (-61.6, -247.7), (-60.7, -248.6), (-59.5, -248.6), (-58.9, -249.2), (-58.6, -249.2), (-58.3, -249.5), (-58.0, -249.5), (-57.7, -249.8), (-57.0, -249.8), (-57.0, -250.1), (-56.7, -250.4), (-56.4, -250.1), (-56.4, -250.4), (-55.8, -251.0), (-55.5, -251.0), (-54.9, -251.7), (-54.6, -251.7), (-53.7, -252.6), (-53.4, -252.3), (-53.1, -252.6), (-52.7, -252.6), (-51.8, -253.5), (-50.3, -253.5), (-50.3, -253.8), (-50.0, -254.1) (0.161, 0.169, 0.149)</w:t>
      </w:r>
    </w:p>
    <w:p>
      <w:r>
        <w:t>(-88.0, -248.0), (-87.7, -248.3), (-86.2, -248.3), (-88.0, -248.3) (0.224, 0.188, 0.133)</w:t>
      </w:r>
    </w:p>
    <w:p>
      <w:r>
        <w:t>(-119.6, -249.8), (-119.6, -248.9), (-119.0, -248.3), (-119.0, -247.4), (-118.7, -247.1), (-118.7, -246.4), (-118.1, -245.8), (-118.1, -245.5), (-118.4, -245.2), (-118.7, -245.2), (-119.0, -244.9), (-119.0, -244.6), (-118.4, -244.6), (-118.1, -244.3), (-118.1, -244.0), (-117.5, -244.0), (-117.1, -243.7), (-117.1, -242.5), (-116.8, -242.5), (-116.5, -242.1), (-116.2, -242.1), (-115.9, -242.5), (-115.6, -242.5), (-115.3, -242.1), (-115.0, -242.1), (-114.7, -241.8), (-114.7, -241.5), (-113.2, -241.5), (-112.9, -241.2), (-112.5, -241.2), (-112.2, -241.5), (-112.2, -241.8), (-111.9, -242.1), (-111.9, -242.5), (-111.6, -242.8), (-111.0, -242.8), (-110.7, -242.5), (-110.4, -242.5), (-110.4, -242.8), (-110.7, -242.8), (-111.3, -243.4), (-111.6, -243.1), (-111.9, -243.1), (-112.5, -242.5), (-113.2, -242.5), (-113.8, -243.1), (-113.8, -243.4), (-114.1, -243.4), (-114.4, -243.7), (-114.4, -244.3), (-115.0, -244.3), (-115.3, -244.6), (-115.3, -244.9), (-115.0, -245.2), (-115.0, -245.8), (-116.2, -247.1), (-116.2, -248.0), (-116.5, -248.3), (-116.8, -248.3), (-117.1, -248.6), (-117.5, -248.6), (-117.8, -248.3), (-118.4, -248.3), (-118.7, -248.6), (-118.7, -249.8) (0.161, 0.169, 0.149)</w:t>
      </w:r>
    </w:p>
    <w:p>
      <w:r>
        <w:t>(-123.6, -246.1), (-123.6, -245.2), (-123.9, -244.9), (-123.9, -241.5), (-124.2, -241.2), (-123.9, -240.9), (-124.2, -240.6), (-124.2, -239.4), (-123.9, -239.1), (-123.0, -239.1), (-122.7, -238.8), (-122.7, -238.5), (-122.1, -237.9), (-122.1, -237.5), (-122.4, -237.2), (-122.4, -236.3), (-122.7, -236.0), (-122.7, -235.7), (-123.3, -235.1), (-123.6, -235.1), (-123.9, -234.8), (-124.2, -234.8), (-122.1, -234.8), (-121.4, -234.2), (-120.8, -234.2), (-120.5, -233.9), (-118.7, -233.9), (-118.7, -234.2), (-119.3, -234.2), (-119.9, -234.8), (-119.6, -235.1), (-119.3, -235.1), (-119.0, -235.4), (-117.5, -235.4), (-117.1, -235.1), (-115.6, -235.1), (-115.3, -235.4), (-115.0, -235.4), (-114.1, -236.3), (-113.5, -236.3), (-113.2, -236.6), (-112.2, -236.6), (-112.2, -237.2), (-112.5, -237.5), (-113.8, -237.5), (-114.1, -237.9), (-114.1, -238.2), (-114.4, -238.5), (-114.1, -238.8), (-114.4, -239.1), (-115.6, -239.1), (-116.5, -240.0), (-116.5, -241.2), (-116.2, -241.5), (-116.2, -241.8), (-116.5, -241.8), (-116.8, -242.1), (-117.1, -242.1), (-117.5, -242.5), (-117.5, -243.7), (-118.1, -243.7), (-118.4, -244.0), (-118.4, -244.3), (-119.0, -244.3), (-119.3, -244.6), (-119.3, -244.9), (-118.7, -245.5), (-118.7, -245.8), (-118.7, -245.5), (-119.0, -245.2), (-119.3, -245.5), (-119.3, -245.8), (-119.3, -245.5), (-119.9, -244.9), (-120.2, -245.2), (-120.8, -245.2), (-121.1, -244.9), (-121.7, -244.9), (-121.7, -244.3), (-122.1, -244.0), (-123.0, -244.0), (-123.3, -244.3), (-123.0, -244.6), (-123.0, -244.9), (-123.3, -245.2), (-123.3, -245.8), (-123.0, -246.1), (-122.4, -246.1), (-122.4, -247.1), (-123.0, -246.4), (-123.3, -246.4) (0.212, 0.212, 0.188)</w:t>
      </w:r>
    </w:p>
    <w:p>
      <w:r>
        <w:t>(-123.9, -246.1), (-124.2, -245.8), (-124.2, -244.3), (-124.2, -244.9), (-123.9, -245.2) (0.161, 0.188, 0.208)</w:t>
      </w:r>
    </w:p>
    <w:p>
      <w:r>
        <w:t>(-123.6, -246.7), (-123.9, -246.7), (-124.5, -247.4), (-125.1, -247.4), (-125.4, -247.7), (-127.9, -247.7), (-128.2, -248.0), (-128.8, -248.0), (-129.1, -247.7), (-129.4, -247.7), (-129.4, -247.4), (-129.7, -247.1), (-129.7, -246.4), (-130.0, -246.1), (-130.9, -246.1), (-131.3, -245.8), (-133.1, -245.8), (-133.1, -242.5), (-133.4, -242.1), (-134.0, -242.1), (-134.0, -239.4), (-134.3, -239.1), (-134.9, -239.1), (-134.9, -238.5), (-133.4, -238.5), (-133.1, -238.8), (-132.8, -238.5), (-132.2, -238.5), (-131.9, -238.2), (-131.3, -238.2), (-130.9, -237.9), (-131.3, -237.5), (-131.9, -237.5), (-132.2, -237.2), (-132.8, -237.2), (-133.1, -237.5), (-135.9, -237.5), (-136.8, -236.6), (-137.7, -236.6), (-136.5, -236.6), (-136.2, -236.3), (-132.2, -236.3), (-131.9, -236.0), (-131.3, -236.0), (-130.9, -235.7), (-131.6, -235.1), (-136.5, -235.1), (-136.5, -234.8), (-134.0, -234.8), (-133.7, -235.1), (-133.1, -235.1), (-132.8, -234.8), (-124.5, -234.8), (-124.2, -235.1), (-123.9, -235.1), (-124.2, -235.4), (-124.2, -235.7), (-123.9, -236.0), (-123.6, -236.0), (-123.3, -236.3), (-122.7, -236.3), (-122.7, -236.9), (-123.0, -236.9), (-123.6, -237.5), (-123.6, -238.5), (-123.3, -238.8), (-123.9, -238.8), (-124.5, -239.4), (-124.5, -240.6), (-124.2, -240.9), (-124.5, -241.2), (-124.2, -241.5), (-124.2, -244.0), (-124.5, -244.3), (-124.5, -245.8), (-123.9, -246.4), (-123.6, -246.4) (0.176, 0.216, 0.263)</w:t>
      </w:r>
    </w:p>
    <w:p>
      <w:r>
        <w:t>(-131.3, -253.8), (-131.3, -253.2), (-130.0, -253.2), (-130.0, -253.8) (0.129, 0.153, 0.176)</w:t>
      </w:r>
    </w:p>
    <w:p>
      <w:r>
        <w:t>(-120.5, -252.9), (-121.1, -253.5), (-123.0, -253.5), (-123.3, -253.8), (-123.9, -253.8), (-124.2, -254.1), (-124.8, -254.1), (-125.1, -254.4), (-125.1, -255.0), (-126.0, -255.0), (-126.3, -255.3), (-126.3, -255.9), (-127.0, -255.9), (-127.0, -255.3), (-127.3, -255.0), (-127.9, -255.0), (-128.5, -255.6), (-128.5, -255.9), (-129.4, -255.9), (-129.7, -255.6), (-130.0, -255.6), (-130.3, -255.9), (-133.1, -255.9), (-133.1, -254.7), (-133.4, -254.4), (-134.0, -254.4), (-134.3, -254.1), (-134.9, -254.1), (-135.2, -253.8), (-136.2, -253.8), (-136.2, -253.2), (-136.5, -252.9), (-136.8, -252.9), (-136.8, -252.6), (-137.4, -252.0), (-137.4, -251.3), (-137.7, -251.0), (-137.7, -248.3), (-138.0, -248.0), (-138.0, -247.7), (-138.3, -247.4), (-138.3, -247.1), (-138.6, -246.7), (-138.6, -244.0), (-138.9, -243.7), (-138.9, -242.1), (-139.2, -241.8), (-139.2, -241.5), (-139.5, -241.2), (-139.5, -239.1), (-139.8, -238.8), (-139.8, -238.5), (-140.1, -238.2), (-140.8, -238.2), (-141.1, -237.9), (-141.4, -237.9), (-140.1, -237.9), (-139.2, -236.9), (-139.2, -236.3), (-138.9, -236.0), (-138.9, -235.7), (-138.6, -235.7), (-138.3, -235.4), (-139.2, -234.5), (-139.8, -234.5), (-140.1, -234.2), (-140.5, -234.2), (-140.5, -233.9), (-139.8, -233.9), (-140.1, -234.2), (-139.8, -234.5), (-138.3, -234.5), (-138.0, -234.2), (-138.3, -233.9), (-138.9, -233.9), (-138.0, -233.9), (-137.7, -234.2), (-137.4, -234.2), (-137.1, -234.5), (-133.7, -234.5), (-133.4, -234.8), (-133.1, -234.8), (-133.7, -234.8), (-134.0, -234.5), (-136.5, -234.5), (-136.8, -234.8), (-136.8, -235.1), (-136.5, -235.4), (-131.6, -235.4), (-131.3, -235.7), (-131.9, -235.7), (-132.2, -236.0), (-136.2, -236.0), (-136.5, -236.3), (-137.7, -236.3), (-138.0, -236.6), (-137.7, -236.9), (-136.8, -236.9), (-135.9, -237.9), (-133.1, -237.9), (-132.8, -237.5), (-132.2, -237.5), (-131.9, -237.9), (-131.3, -237.9), (-131.9, -237.9), (-132.2, -238.2), (-132.8, -238.2), (-133.1, -238.5), (-133.4, -238.2), (-134.9, -238.2), (-135.2, -238.5), (-135.2, -239.1), (-134.9, -239.4), (-134.3, -239.4), (-134.3, -242.1), (-134.0, -242.5), (-133.4, -242.5), (-133.4, -245.8), (-133.1, -246.1), (-131.3, -246.1), (-130.9, -246.4), (-130.0, -246.4), (-130.0, -247.1), (-129.7, -247.4), (-129.7, -247.7), (-129.4, -248.0), (-129.1, -248.0), (-128.8, -248.3), (-128.2, -248.3), (-127.9, -248.0), (-125.4, -248.0), (-125.1, -247.7), (-124.5, -247.7), (-123.9, -247.1), (-123.6, -247.1), (-123.3, -246.7), (-123.0, -246.7), (-122.4, -247.4), (-122.1, -247.1), (-122.1, -246.1), (-122.4, -245.8), (-123.0, -245.8), (-123.0, -245.2), (-122.7, -244.9), (-122.7, -244.6), (-123.0, -244.3), (-122.1, -244.3), (-122.1, -244.9), (-121.7, -245.2), (-121.1, -245.2), (-120.8, -245.5), (-120.2, -245.5), (-119.9, -245.2), (-119.6, -245.5), (-119.6, -245.8), (-119.3, -246.1), (-119.0, -245.8), (-119.0, -245.5), (-119.0, -245.8), (-118.7, -246.1), (-118.4, -245.8), (-118.4, -245.5), (-118.4, -245.8), (-119.0, -246.4), (-119.0, -247.1), (-119.3, -247.4), (-119.3, -248.3), (-119.9, -248.9), (-119.9, -251.3), (-120.2, -251.7), (-120.2, -252.3), (-120.5, -252.6) (0.161, 0.188, 0.208)</w:t>
      </w:r>
    </w:p>
    <w:p>
      <w:r>
        <w:t>(-120.5, -262.1), (-126.0, -262.1), (-126.3, -261.8), (-127.9, -261.8), (-128.2, -262.1), (-128.2, -263.9), (-129.1, -263.9), (-129.1, -263.6), (-129.4, -263.3), (-130.0, -263.3), (-130.0, -262.7), (-130.3, -262.4), (-130.9, -262.4), (-130.9, -260.5), (-131.3, -260.2), (-132.2, -260.2), (-132.5, -259.9), (-132.8, -259.9), (-133.4, -259.3), (-135.2, -259.3), (-135.5, -259.0), (-135.9, -259.0), (-136.5, -258.4), (-137.1, -258.4), (-137.1, -258.1), (-137.4, -257.8), (-137.7, -257.8), (-137.7, -257.5), (-138.3, -256.9), (-138.3, -256.3), (-138.6, -255.9), (-138.9, -255.9), (-138.9, -255.6), (-139.2, -255.3), (-139.2, -254.4), (-138.9, -254.1), (-139.2, -253.8), (-139.2, -253.2), (-139.5, -252.9), (-139.8, -252.9), (-139.8, -252.3), (-140.5, -251.7), (-141.1, -251.7), (-141.4, -251.3), (-141.4, -251.0), (-141.1, -250.7), (-141.1, -250.4), (-140.5, -250.4), (-140.1, -250.1), (-140.1, -248.3), (-140.5, -248.0), (-140.8, -248.0), (-140.8, -247.4), (-141.1, -247.1), (-141.1, -244.3), (-141.4, -244.0), (-141.4, -243.4), (-141.7, -243.1), (-141.7, -242.5), (-142.0, -242.1), (-142.0, -241.5), (-142.3, -241.2), (-142.3, -240.3), (-142.6, -240.0), (-142.9, -240.0), (-142.9, -239.4), (-143.2, -239.1), (-143.2, -238.5), (-142.6, -237.9), (-143.2, -237.2), (-143.8, -237.2), (-143.8, -236.9), (-144.1, -236.6), (-144.1, -236.0), (-144.4, -235.7), (-144.7, -235.7), (-145.1, -235.4), (-145.1, -234.5), (-144.1, -234.5), (-144.1, -234.8), (-143.8, -235.1), (-143.8, -235.4), (-143.5, -235.7), (-141.4, -235.7), (-141.1, -235.4), (-140.8, -235.4), (-140.5, -235.7), (-139.2, -235.7), (-139.2, -236.0), (-139.5, -236.3), (-139.5, -236.6), (-140.1, -237.2), (-141.4, -237.2), (-142.0, -237.9), (-141.7, -238.2), (-141.4, -238.2), (-141.1, -238.5), (-140.1, -238.5), (-140.1, -238.8), (-139.8, -239.1), (-139.8, -241.2), (-139.5, -241.5), (-139.5, -241.8), (-139.2, -242.1), (-139.2, -243.7), (-138.9, -244.0), (-138.9, -246.7), (-138.6, -247.1), (-138.6, -247.4), (-138.3, -247.7), (-138.3, -248.0), (-138.0, -248.3), (-138.0, -249.8), (-138.3, -250.1), (-138.3, -252.0), (-138.0, -252.3), (-138.0, -253.2), (-137.7, -253.5), (-137.7, -253.8), (-137.4, -254.1), (-135.2, -254.1), (-134.9, -254.4), (-134.3, -254.4), (-134.0, -254.7), (-133.4, -254.7), (-133.4, -255.9), (-133.1, -256.3), (-130.3, -256.3), (-130.0, -255.9), (-129.7, -255.9), (-129.4, -256.3), (-128.5, -256.3), (-128.2, -255.9), (-128.2, -255.6), (-127.9, -255.3), (-127.3, -255.3), (-127.3, -255.9), (-127.0, -256.3), (-126.3, -256.3), (-126.0, -255.9), (-126.0, -255.3), (-125.1, -255.3), (-124.8, -255.0), (-124.8, -254.4), (-124.2, -254.4), (-123.9, -254.1), (-123.3, -254.1), (-123.0, -253.8), (-121.1, -253.8), (-120.2, -252.9), (-120.2, -252.6), (-119.9, -252.3), (-119.9, -251.7), (-119.6, -251.3), (-119.6, -250.1), (-118.7, -250.1), (-118.4, -249.8), (-118.4, -248.6), (-117.8, -248.6), (-117.5, -248.9), (-117.1, -248.9), (-116.8, -248.6), (-116.8, -248.9), (-116.5, -249.2), (-116.5, -252.3), (-116.8, -252.3), (-117.5, -252.9), (-117.5, -253.2), (-117.8, -253.2), (-118.1, -253.5), (-118.1, -253.8), (-118.4, -254.1), (-118.1, -254.4), (-118.1, -255.9), (-118.4, -256.3), (-118.4, -256.9), (-118.1, -257.2), (-118.1, -257.8), (-119.9, -257.8), (-120.2, -258.1), (-119.9, -258.4), (-119.9, -259.9), (-120.5, -260.5) (0.129, 0.153, 0.176)</w:t>
      </w:r>
    </w:p>
    <w:p>
      <w:r>
        <w:t>(-136.5, -253.8), (-137.4, -253.8), (-137.4, -253.5), (-137.7, -253.2), (-137.7, -252.3), (-138.0, -252.0), (-138.0, -250.1), (-138.0, -251.0), (-137.7, -251.3), (-137.7, -252.0), (-137.1, -252.6), (-137.1, -252.9), (-136.8, -253.2), (-136.5, -253.2) (0.161, 0.169, 0.149)</w:t>
      </w:r>
    </w:p>
    <w:p>
      <w:r>
        <w:t>(-113.2, -252.0), (-113.5, -252.3), (-114.7, -252.3), (-115.0, -252.0), (-115.3, -252.3), (-115.3, -252.9), (-115.9, -252.9), (-116.2, -253.2), (-116.2, -253.8), (-116.8, -253.8), (-117.1, -254.1), (-117.1, -254.4), (-116.8, -254.7), (-116.5, -254.7), (-116.5, -256.9), (-116.8, -256.9), (-117.1, -257.2), (-117.1, -258.4), (-116.8, -258.7), (-116.5, -258.7), (-116.5, -259.0), (-116.2, -259.3), (-116.2, -259.9), (-115.9, -260.2), (-115.3, -260.2), (-115.3, -261.8), (-115.9, -261.8), (-116.2, -262.1), (-116.8, -262.1), (-117.5, -262.7), (-117.5, -263.0), (-117.8, -263.0), (-118.4, -263.6), (-118.4, -263.9), (-119.0, -263.9), (-119.3, -264.2), (-119.3, -265.1), (-119.9, -265.1), (-120.2, -264.8), (-122.1, -264.8), (-122.4, -265.1), (-122.4, -265.8), (-123.9, -265.8), (-124.5, -266.4), (-126.0, -266.4), (-126.3, -266.7), (-126.3, -267.3), (-127.6, -267.3), (-127.6, -267.0), (-127.9, -266.7), (-127.9, -266.4), (-128.5, -265.8), (-130.0, -265.8), (-130.3, -265.5), (-130.9, -265.5), (-131.6, -264.8), (-131.9, -264.8), (-131.9, -264.5), (-132.2, -264.2), (-132.8, -264.2), (-133.1, -263.9), (-134.0, -263.9), (-134.0, -263.6), (-134.3, -263.3), (-134.9, -263.3), (-134.9, -262.4), (-134.6, -262.4), (-134.3, -262.1), (-134.3, -261.5), (-134.6, -261.2), (-135.2, -261.2), (-135.5, -260.9), (-135.5, -260.5), (-135.9, -260.2), (-135.9, -259.9), (-136.5, -259.3), (-136.8, -259.3), (-137.1, -259.0), (-137.7, -259.0), (-138.0, -259.3), (-138.0, -259.0), (-138.3, -258.7), (-138.6, -259.0), (-138.6, -258.1), (-138.9, -257.8), (-139.2, -257.8), (-139.2, -257.2), (-139.5, -256.9), (-139.8, -256.9), (-139.8, -256.3), (-140.1, -255.9), (-140.1, -255.3), (-140.5, -255.0), (-140.8, -255.0), (-141.4, -254.4), (-141.7, -254.4), (-141.7, -254.1), (-142.0, -253.8), (-142.0, -253.5), (-142.6, -252.9), (-142.9, -252.9), (-142.9, -252.6), (-143.2, -252.3), (-143.8, -252.3), (-143.8, -251.3), (-143.2, -251.3), (-142.9, -251.0), (-142.9, -250.4), (-142.6, -250.1), (-142.6, -249.5), (-142.3, -249.2), (-142.3, -248.3), (-142.6, -248.0), (-142.6, -247.7), (-143.2, -247.1), (-143.2, -246.4), (-142.6, -245.8), (-142.6, -244.3), (-142.9, -244.0), (-142.9, -243.4), (-143.5, -242.8), (-143.8, -242.8), (-144.1, -243.1), (-144.7, -243.1), (-145.1, -242.8), (-150.9, -242.8), (-151.2, -243.1), (-152.1, -243.1), (-152.4, -243.4), (-152.4, -244.3), (-153.6, -244.3), (-153.6, -244.0), (-153.9, -243.7), (-154.3, -244.0), (-155.2, -244.0), (-155.5, -244.3), (-155.5, -245.2), (-156.1, -245.2), (-156.4, -244.9), (-156.7, -244.9), (-157.3, -245.5), (-157.3, -245.8), (-158.9, -245.8), (-159.2, -246.1), (-159.5, -245.8), (-159.8, -245.8), (-159.8, -245.5), (-160.1, -245.2), (-160.7, -245.2), (-161.0, -245.5), (-161.3, -245.5), (-161.6, -245.8), (-162.2, -245.8), (-162.2, -245.5), (-162.5, -245.2), (-164.1, -245.2), (-165.0, -244.3), (-165.3, -244.6), (-165.6, -244.6), (-165.9, -244.3), (-168.1, -244.3), (-168.7, -243.7), (-169.0, -243.7), (-169.6, -244.3), (-169.9, -244.3), (-170.2, -244.0), (-170.8, -244.0), (-171.4, -244.6), (-171.4, -244.9), (-171.7, -245.2), (-171.7, -245.5), (-172.0, -245.5), (-172.3, -245.8), (-173.0, -245.8), (-173.3, -246.1), (-175.1, -246.1), (-175.4, -246.4), (-175.7, -246.4), (-176.0, -246.7), (-176.3, -246.7), (-176.3, -246.4), (-176.0, -246.4), (-175.7, -246.1), (-175.4, -246.1), (-175.1, -245.8), (-174.2, -245.8), (-173.9, -245.5), (-173.9, -244.3), (-173.6, -244.3), (-172.7, -243.4), (-171.4, -243.4), (-170.8, -242.8), (-170.2, -242.8), (-169.9, -243.1), (-169.6, -243.1), (-169.0, -242.5), (-168.7, -242.5), (-167.7, -243.4), (-164.4, -243.4), (-164.1, -243.7), (-162.5, -243.7), (-162.2, -244.0), (-161.9, -244.0), (-161.6, -244.3), (-161.3, -244.3), (-160.4, -243.4), (-160.1, -243.4), (-159.8, -243.1), (-159.5, -243.1), (-159.2, -242.8), (-159.2, -242.1), (-158.9, -241.8), (-158.9, -241.5), (-158.5, -241.5), (-158.5, -241.8), (-157.9, -242.5), (-157.6, -242.5), (-157.0, -241.8), (-157.0, -241.5), (-156.7, -241.2), (-156.1, -241.2), (-156.1, -241.8), (-155.8, -242.1), (-155.5, -242.1), (-155.2, -241.8), (-155.2, -241.5), (-154.9, -241.2), (-154.9, -240.9), (-154.6, -240.9), (-154.3, -241.2), (-153.0, -241.2), (-152.7, -240.9), (-152.7, -240.3), (-152.1, -239.7), (-152.1, -238.5), (-151.2, -238.5), (-150.9, -238.8), (-150.0, -238.8), (-149.7, -238.5), (-149.3, -238.8), (-148.4, -238.8), (-147.8, -238.2), (-147.5, -238.2), (-147.2, -238.5), (-146.3, -238.5), (-146.0, -238.2), (-146.0, -237.9), (-146.6, -237.2), (-147.5, -237.2), (-146.0, -237.2), (-145.7, -236.9), (-145.7, -236.3), (-146.3, -235.7), (-146.0, -236.0), (-145.7, -236.0), (-145.7, -236.9), (-145.4, -237.2), (-145.4, -237.9), (-145.1, -238.2), (-144.7, -237.9), (-144.7, -237.5), (-144.4, -237.5), (-144.1, -237.2), (-144.1, -236.9), (-144.1, -237.5), (-144.4, -237.9), (-144.1, -238.2), (-144.4, -238.5), (-144.1, -238.8), (-143.5, -238.8), (-143.5, -239.1), (-143.2, -239.4), (-143.2, -240.0), (-142.9, -240.3), (-142.6, -240.3), (-142.6, -241.2), (-142.3, -241.5), (-142.3, -242.1), (-142.0, -242.5), (-142.0, -243.1), (-141.7, -243.4), (-141.7, -244.0), (-141.4, -244.3), (-141.4, -247.1), (-141.1, -247.4), (-141.1, -248.0), (-140.8, -248.3), (-140.5, -248.3), (-140.5, -250.1), (-141.1, -250.1), (-141.4, -250.4), (-141.4, -250.7), (-141.7, -251.0), (-141.7, -251.3), (-141.1, -252.0), (-140.5, -252.0), (-140.1, -252.3), (-140.1, -252.9), (-139.8, -253.2), (-139.5, -253.2), (-139.5, -253.8), (-139.2, -254.1), (-139.5, -254.4), (-139.5, -255.3), (-139.2, -255.6), (-139.2, -255.9), (-138.9, -256.3), (-138.6, -256.3), (-138.6, -256.9), (-138.0, -257.5), (-138.0, -257.8), (-137.7, -258.1), (-137.4, -258.1), (-137.4, -258.4), (-137.1, -258.7), (-136.5, -258.7), (-135.9, -259.3), (-135.5, -259.3), (-135.2, -259.6), (-133.4, -259.6), (-132.8, -260.2), (-132.5, -260.2), (-132.2, -260.5), (-131.3, -260.5), (-131.3, -262.4), (-130.9, -262.7), (-130.3, -262.7), (-130.3, -263.3), (-130.0, -263.6), (-129.4, -263.6), (-129.4, -263.9), (-129.1, -264.2), (-128.2, -264.2), (-127.9, -263.9), (-127.9, -262.1), (-126.3, -262.1), (-126.0, -262.4), (-120.5, -262.4), (-120.2, -262.1), (-120.2, -260.5), (-119.6, -259.9), (-119.6, -258.4), (-119.9, -258.1), (-118.1, -258.1), (-117.8, -257.8), (-117.8, -257.2), (-118.1, -256.9), (-118.1, -256.3), (-117.8, -255.9), (-117.8, -254.4), (-118.1, -254.1), (-117.8, -253.8), (-117.8, -253.5), (-117.5, -253.5), (-117.1, -253.2), (-117.1, -252.9), (-116.8, -252.6), (-116.5, -252.6), (-116.2, -252.3), (-116.2, -249.2), (-116.5, -248.9), (-116.5, -248.6), (-116.2, -248.6), (-115.9, -248.3), (-115.3, -248.3), (-115.3, -249.2), (-115.0, -249.5), (-115.0, -249.8), (-114.7, -250.1), (-114.4, -250.1), (-114.4, -250.4), (-114.1, -250.7), (-113.8, -250.4), (-113.5, -250.4), (-113.5, -251.7) (0.114, 0.145, 0.137)</w:t>
      </w:r>
    </w:p>
    <w:p>
      <w:r>
        <w:t>(-148.1, -253.8), (-148.1, -252.6), (-147.8, -252.3), (-146.6, -252.3), (-146.3, -252.0), (-146.3, -251.3), (-145.4, -251.3), (-145.4, -252.0), (-145.1, -252.3), (-144.7, -252.3), (-144.7, -253.2), (-145.1, -253.5), (-145.1, -253.8), (-145.4, -253.8), (-145.7, -254.1), (-145.7, -254.4), (-146.9, -254.4), (-146.6, -254.4), (-146.3, -254.1), (-146.3, -253.5), (-146.6, -253.2), (-147.8, -253.2), (-148.1, -253.5) (0.094, 0.122, 0.141)</w:t>
      </w:r>
    </w:p>
    <w:p>
      <w:r>
        <w:t>(-151.8, -253.5), (-152.1, -253.2), (-151.8, -252.9), (-151.8, -252.6), (-151.2, -252.6), (-151.2, -252.9), (-150.9, -253.2), (-151.2, -253.5) (0.114, 0.145, 0.137)</w:t>
      </w:r>
    </w:p>
    <w:p>
      <w:r>
        <w:t>(-169.9, -246.7), (-169.9, -246.4), (-168.4, -246.4), (-168.1, -246.1), (-167.1, -246.1), (-166.8, -246.4), (-165.3, -246.4), (-165.3, -246.7), (-165.9, -246.7), (-166.2, -247.1), (-166.2, -248.0), (-169.0, -248.0), (-169.0, -247.1), (-169.3, -246.7) (0.114, 0.110, 0.102)</w:t>
      </w:r>
    </w:p>
    <w:p>
      <w:r>
        <w:t>(-168.1, -245.8), (-168.1, -245.5), (-167.7, -245.2), (-167.4, -245.2), (-167.1, -245.5), (-167.1, -245.8) (0.090, 0.110, 0.114)</w:t>
      </w:r>
    </w:p>
    <w:p>
      <w:r>
        <w:t>(-176.9, -243.7), (-176.3, -243.7), (-176.0, -243.4), (-175.7, -243.7) (0.129, 0.153, 0.176)</w:t>
      </w:r>
    </w:p>
    <w:p>
      <w:r>
        <w:t>(-176.6, -254.1), (-176.9, -253.8), (-177.3, -253.8), (-177.3, -253.5), (-176.6, -253.5) (0.157, 0.141, 0.125)</w:t>
      </w:r>
    </w:p>
    <w:p>
      <w:r>
        <w:t>(-180.0, -248.6), (-180.0, -248.3), (-179.1, -248.3), (-178.8, -248.0), (-176.6, -248.0), (-176.3, -247.7), (-176.3, -247.4), (-176.6, -247.1), (-177.3, -247.1), (-177.6, -246.7), (-179.1, -246.7), (-176.9, -246.7), (-176.6, -246.4), (-176.6, -246.7), (-176.3, -247.1), (-176.3, -248.9), (-178.8, -248.9), (-178.8, -248.6), (-179.1, -248.3), (-179.4, -248.6) (0.157, 0.141, 0.125)</w:t>
      </w:r>
    </w:p>
    <w:p>
      <w:r>
        <w:t>(-182.8, -246.4), (-182.2, -246.4), (-181.9, -246.1), (-181.9, -245.8), (-181.5, -245.8), (-181.2, -245.5), (-181.2, -245.2), (-181.5, -244.9), (-181.9, -244.9), (-182.2, -245.2), (-182.2, -244.6), (-181.9, -244.3), (-181.5, -244.3), (-181.2, -244.6), (-181.2, -245.2), (-180.9, -245.5), (-180.3, -245.5), (-180.0, -245.2), (-180.0, -244.6), (-179.7, -244.3), (-179.4, -244.3), (-179.1, -244.0), (-178.2, -244.0), (-177.9, -243.7), (-177.9, -243.4), (-177.6, -243.1), (-176.0, -243.1), (-175.7, -242.8), (-175.1, -242.8), (-174.8, -243.1), (-174.5, -243.1), (-174.5, -244.0), (-174.2, -244.3), (-174.2, -245.5), (-175.1, -245.5), (-175.4, -245.8), (-175.7, -245.8), (-176.0, -246.1), (-176.6, -246.1), (-176.9, -246.4), (-179.1, -246.4), (-179.4, -246.7), (-181.9, -246.7), (-182.2, -246.4) (0.161, 0.169, 0.149)</w:t>
      </w:r>
    </w:p>
    <w:p>
      <w:r>
        <w:t>(-186.8, -250.4), (-187.1, -250.1), (-186.5, -250.1), (-186.1, -249.8), (-186.1, -249.5), (-186.1, -249.8), (-186.5, -250.1), (-186.1, -250.4) (0.094, 0.122, 0.141)</w:t>
      </w:r>
    </w:p>
    <w:p>
      <w:r>
        <w:t>(-188.3, -253.5), (-188.6, -253.2), (-188.9, -253.2), (-188.9, -252.9), (-189.2, -252.6), (-189.2, -252.3), (-189.5, -252.0), (-191.1, -252.0), (-191.4, -251.7), (-192.0, -251.7), (-192.3, -251.3), (-192.3, -251.0), (-192.6, -250.7), (-192.9, -250.7), (-192.9, -250.1), (-192.6, -250.1), (-192.3, -250.4), (-192.3, -251.0), (-192.0, -251.3), (-191.7, -251.3), (-191.4, -251.0), (-191.1, -251.0), (-190.7, -250.7), (-190.7, -250.4), (-190.4, -250.4), (-190.4, -250.7), (-190.1, -251.0), (-189.2, -251.0), (-189.2, -251.3), (-188.9, -251.7), (-188.6, -251.7), (-188.6, -252.0), (-188.3, -252.3) (0.071, 0.102, 0.125)</w:t>
      </w:r>
    </w:p>
    <w:p>
      <w:r>
        <w:t>(-192.0, -255.9), (-192.0, -254.7), (-191.7, -254.4), (-191.4, -254.4), (-191.1, -254.1), (-190.7, -254.4), (-190.4, -254.4), (-190.1, -254.7), (-191.4, -255.9) (0.047, 0.067, 0.082)</w:t>
      </w:r>
    </w:p>
    <w:p>
      <w:r>
        <w:t>(-201.8, -255.0), (-201.5, -255.0), (-201.2, -254.7), (-201.2, -255.0) (0.047, 0.067, 0.082)</w:t>
      </w:r>
    </w:p>
    <w:p>
      <w:r>
        <w:t>(-207.0, -253.8), (-207.3, -253.8), (-207.3, -253.2), (-207.0, -253.5) (0.047, 0.067, 0.082)</w:t>
      </w:r>
    </w:p>
    <w:p>
      <w:r>
        <w:t>(-224.8, -246.7), (-224.8, -246.4), (-224.5, -246.4), (-224.5, -246.7) (0.090, 0.110, 0.114)</w:t>
      </w:r>
    </w:p>
    <w:p>
      <w:r>
        <w:t>(-230.0, -242.1), (-230.0, -241.5), (-224.5, -241.5), (-224.5, -242.1) (0.071, 0.102, 0.125)</w:t>
      </w:r>
    </w:p>
    <w:p>
      <w:r>
        <w:t>(-231.5, -251.3), (-231.5, -252.0), (-232.1, -252.0), (-232.5, -251.7), (-234.0, -251.7), (-232.5, -251.7), (-232.1, -251.3) (0.090, 0.110, 0.114)</w:t>
      </w:r>
    </w:p>
    <w:p>
      <w:r>
        <w:t>(-239.2, -249.2), (-239.2, -248.3), (-238.6, -248.3), (-238.3, -248.6), (-238.3, -249.2) (0.078, 0.098, 0.090)</w:t>
      </w:r>
    </w:p>
    <w:p>
      <w:r>
        <w:t>(-239.8, -253.8), (-239.8, -253.2), (-239.5, -253.2), (-239.2, -252.9), (-239.2, -253.8) (0.114, 0.110, 0.102)</w:t>
      </w:r>
    </w:p>
    <w:p>
      <w:r>
        <w:t>(-230.0, -261.8), (-230.6, -262.4), (-231.2, -261.8), (-231.8, -261.8), (-231.8, -260.5), (-232.5, -259.9), (-232.8, -259.9), (-232.8, -259.3), (-233.1, -259.0), (-233.7, -259.0), (-233.7, -257.5), (-234.0, -257.2), (-234.0, -256.3), (-234.3, -255.9), (-234.3, -254.4), (-234.6, -254.1), (-234.9, -254.1), (-234.9, -253.5), (-235.2, -253.2), (-236.1, -253.2), (-236.1, -252.3), (-236.4, -252.0), (-237.1, -252.0), (-237.4, -251.7), (-238.9, -251.7), (-238.9, -251.0), (-239.2, -250.7), (-239.8, -250.7), (-239.8, -250.4), (-240.1, -250.1), (-240.1, -249.5), (-240.4, -249.2), (-242.9, -249.2), (-243.2, -248.9), (-243.8, -248.9), (-244.1, -249.2), (-244.1, -250.1), (-244.4, -250.4), (-245.0, -250.4), (-245.3, -250.1), (-246.3, -250.1), (-246.6, -250.4), (-246.6, -251.0), (-246.3, -251.3), (-246.3, -252.0), (-248.1, -252.0), (-248.1, -251.3), (-248.4, -251.0), (-249.9, -251.0), (-249.9, -250.4), (-250.2, -250.1), (-252.1, -250.1), (-252.4, -249.8), (-253.0, -249.8), (-253.0, -249.2), (-253.3, -248.9), (-253.9, -248.9), (-253.9, -248.6), (-253.3, -248.6), (-253.0, -248.3), (-252.4, -248.3), (-252.1, -248.6), (-249.9, -248.6), (-249.6, -248.3), (-249.6, -246.7), (-249.3, -246.7), (-249.0, -247.1), (-248.7, -247.1), (-248.4, -247.4), (-247.8, -246.7), (-247.8, -246.4), (-242.6, -246.4), (-242.3, -246.1), (-241.3, -246.1), (-241.3, -246.4), (-240.4, -247.4), (-240.4, -248.0), (-240.1, -248.3), (-239.5, -248.3), (-239.5, -249.2), (-239.2, -249.5), (-238.3, -249.5), (-238.0, -249.2), (-237.4, -249.2), (-238.0, -249.2), (-238.3, -249.5), (-238.3, -250.1), (-238.0, -250.4), (-236.4, -250.4), (-236.4, -251.0), (-235.8, -251.7), (-235.2, -251.7), (-234.9, -252.0), (-232.5, -252.0), (-232.1, -252.3), (-230.6, -252.3), (-230.3, -252.6), (-230.0, -252.6), (-230.0, -253.2), (-229.7, -253.5), (-229.7, -253.8), (-230.0, -253.8), (-230.3, -254.1), (-230.3, -259.9), (-230.0, -260.2) (0.114, 0.110, 0.102)</w:t>
      </w:r>
    </w:p>
    <w:p>
      <w:r>
        <w:t>(-248.1, -245.8), (-248.1, -245.2), (-247.8, -244.9), (-247.8, -244.6), (-245.3, -244.6), (-245.3, -244.9), (-245.0, -245.2), (-244.7, -245.2), (-244.4, -245.5), (-244.4, -246.1), (-245.0, -246.1), (-245.3, -245.8), (-245.9, -245.8), (-246.3, -246.1), (-247.8, -246.1) (0.090, 0.110, 0.114)</w:t>
      </w:r>
    </w:p>
    <w:p>
      <w:r>
        <w:t>(-240.1, -244.9), (-240.4, -245.2), (-240.4, -245.8), (-242.3, -245.8), (-242.6, -246.1), (-244.1, -246.1), (-244.1, -245.5), (-244.7, -244.9), (-245.0, -244.9), (-245.0, -244.6), (-245.3, -244.3), (-247.8, -244.3), (-248.1, -244.6), (-248.1, -244.9), (-248.4, -245.2), (-248.4, -245.8), (-248.1, -246.1), (-248.1, -246.7), (-248.4, -247.1), (-248.7, -246.7), (-249.0, -246.7), (-249.6, -246.1), (-249.9, -246.1), (-249.9, -245.5), (-250.2, -245.2), (-252.1, -245.2), (-252.1, -244.6), (-252.4, -244.3), (-253.0, -244.3), (-253.0, -243.4), (-253.3, -243.1), (-253.9, -243.1), (-254.2, -243.4), (-255.8, -243.4), (-256.1, -243.1), (-255.8, -242.8), (-255.8, -242.1), (-256.1, -241.8), (-256.4, -242.1), (-258.8, -242.1), (-259.1, -241.8), (-259.1, -241.5), (-259.4, -241.2), (-259.7, -241.2), (-260.1, -240.9), (-260.1, -240.3), (-259.7, -240.0), (-259.7, -239.4), (-259.1, -239.4), (-258.8, -239.1), (-258.5, -239.1), (-258.2, -239.4), (-258.2, -240.0), (-257.9, -240.3), (-256.4, -240.3), (-256.4, -240.9), (-256.1, -241.2), (-256.1, -241.8), (-255.8, -242.1), (-251.5, -242.1), (-251.2, -242.5), (-250.5, -242.5), (-250.2, -242.1), (-250.5, -241.8), (-250.9, -241.8), (-250.9, -241.2), (-251.2, -240.9), (-252.1, -240.9), (-252.1, -239.4), (-252.4, -239.1), (-253.0, -239.1), (-253.0, -238.2), (-253.3, -237.9), (-254.8, -237.9), (-254.8, -237.5), (-255.1, -237.2), (-255.1, -236.6), (-254.8, -236.3), (-253.3, -236.3), (-253.0, -236.6), (-253.0, -236.9), (-252.4, -237.5), (-252.1, -237.5), (-252.1, -237.9), (-252.4, -238.2), (-252.1, -238.5), (-251.2, -238.5), (-250.9, -238.2), (-248.7, -238.2), (-248.1, -238.8), (-247.2, -238.8), (-246.9, -238.5), (-246.3, -238.5), (-245.9, -238.2), (-245.3, -238.2), (-245.3, -238.8), (-245.0, -239.1), (-243.5, -239.1), (-243.2, -238.8), (-242.9, -239.1), (-242.3, -239.1), (-242.0, -239.4), (-241.0, -239.4), (-241.0, -240.0), (-240.7, -240.3), (-240.4, -240.3), (-240.4, -241.2), (-240.1, -241.5) (0.078, 0.098, 0.090)</w:t>
      </w:r>
    </w:p>
    <w:p>
      <w:r>
        <w:t>(-257.3, -255.9), (-257.9, -255.9), (-257.9, -255.3), (-258.2, -255.0), (-259.1, -255.0), (-259.1, -254.1), (-258.5, -254.1), (-258.2, -254.4), (-257.3, -254.4) (0.098, 0.137, 0.173)</w:t>
      </w:r>
    </w:p>
    <w:p>
      <w:r>
        <w:t>(-262.8, -253.8), (-262.8, -253.5), (-262.5, -253.5), (-262.5, -253.8) (0.098, 0.137, 0.173)</w:t>
      </w:r>
    </w:p>
    <w:p>
      <w:r>
        <w:t>(-271.1, -247.4), (-271.4, -247.1), (-271.4, -246.7), (-271.1, -246.7) (0.098, 0.137, 0.173)</w:t>
      </w:r>
    </w:p>
    <w:p>
      <w:r>
        <w:t>(-272.0, -240.6), (-272.0, -242.1), (-272.3, -242.5), (-272.3, -242.8), (-272.6, -242.5), (-280.0, -242.5), (-280.0, -242.1), (-272.3, -242.1), (-272.0, -241.8) (0.071, 0.102, 0.125)</w:t>
      </w:r>
    </w:p>
    <w:p>
      <w:r>
        <w:t>(-284.9, -255.3), (-284.9, -255.0), (-284.3, -255.0), (-284.0, -254.7), (-283.4, -254.7), (-283.1, -254.4), (-283.1, -254.1), (-280.3, -254.1), (-280.0, -253.8), (-280.0, -253.5), (-279.4, -253.5), (-279.1, -253.2), (-277.2, -253.2), (-276.9, -252.9), (-275.4, -252.9), (-275.1, -253.2), (-273.2, -253.2), (-272.9, -253.5), (-272.3, -253.5), (-272.6, -253.8), (-272.3, -254.1), (-272.0, -254.1), (-271.7, -254.4), (-271.4, -254.1), (-271.1, -254.4), (-270.5, -254.4), (-270.5, -254.7), (-270.2, -255.0), (-269.6, -255.0), (-269.3, -254.7), (-269.3, -255.3), (-269.6, -255.0), (-270.8, -255.0), (-271.1, -254.7), (-271.7, -254.7), (-272.0, -254.4), (-272.9, -254.4), (-273.2, -254.1), (-274.2, -254.1), (-274.5, -254.4), (-275.1, -254.4), (-275.4, -254.7), (-278.1, -254.7), (-278.5, -255.0), (-282.1, -255.0), (-282.4, -255.3), (-282.4, -255.9), (-284.0, -255.9), (-284.0, -255.6), (-284.3, -255.3) (0.161, 0.188, 0.208)</w:t>
      </w:r>
    </w:p>
    <w:p>
      <w:r>
        <w:t>(-300.2, -252.0), (-299.6, -251.3), (-299.3, -251.3), (-299.0, -251.0), (-298.7, -251.0), (-298.4, -250.7), (-298.4, -250.4), (-298.1, -250.4), (-297.8, -250.1), (-296.2, -250.1), (-295.9, -249.8), (-295.9, -249.2), (-295.6, -249.5), (-295.3, -249.5), (-295.0, -249.2), (-294.1, -249.2), (-293.8, -249.5), (-292.6, -249.5), (-291.9, -248.9), (-291.9, -248.6), (-289.5, -248.6), (-289.5, -248.9), (-289.2, -249.2), (-288.3, -249.2), (-288.0, -249.5), (-287.3, -249.5), (-287.0, -249.2), (-286.4, -249.2), (-286.1, -249.5), (-285.2, -249.5), (-284.9, -249.2), (-284.9, -248.6), (-284.3, -248.6), (-284.0, -248.3), (-283.4, -248.3), (-283.1, -248.0), (-283.1, -247.7), (-282.1, -247.7), (-281.8, -247.4), (-281.8, -247.1), (-280.6, -247.1), (-280.6, -247.4), (-280.3, -247.7), (-280.0, -247.4), (-280.0, -247.7), (-279.7, -248.0), (-279.1, -248.0), (-278.8, -247.7), (-273.2, -247.7), (-272.9, -248.0), (-272.0, -248.0), (-271.4, -248.6), (-271.1, -248.6), (-270.8, -248.3), (-270.2, -248.3), (-270.2, -249.2), (-269.9, -249.5), (-268.3, -249.5), (-268.3, -249.8), (-268.0, -250.1), (-267.4, -250.1), (-266.8, -250.7), (-266.5, -250.7), (-266.2, -251.0), (-264.3, -251.0), (-264.3, -251.7), (-266.2, -251.7), (-266.5, -251.3), (-267.1, -251.3), (-267.1, -251.0), (-267.4, -250.7), (-268.0, -250.7), (-268.3, -250.4), (-269.9, -250.4), (-269.9, -250.1), (-270.2, -249.8), (-271.7, -249.8), (-271.7, -249.5), (-272.0, -249.2), (-273.9, -249.2), (-274.2, -248.9), (-275.1, -248.9), (-275.4, -248.6), (-276.9, -248.6), (-277.2, -248.9), (-277.8, -248.9), (-278.1, -249.2), (-280.0, -249.2), (-280.3, -249.5), (-280.3, -249.8), (-280.9, -249.8), (-281.2, -250.1), (-282.1, -250.1), (-282.4, -250.4), (-282.4, -250.7), (-283.1, -250.7), (-283.4, -251.0), (-284.0, -251.0), (-284.3, -251.3), (-284.9, -251.3), (-285.2, -251.7), (-286.1, -251.7), (-286.4, -252.0), (-288.0, -252.0), (-288.3, -251.7), (-292.9, -251.7), (-293.2, -251.3), (-295.9, -251.3), (-296.2, -251.0), (-297.2, -251.0), (-297.5, -251.3), (-297.5, -251.7), (-299.0, -251.7), (-299.3, -252.0) (0.098, 0.137, 0.173)</w:t>
      </w:r>
    </w:p>
    <w:p>
      <w:r>
        <w:t>(-288.0, -247.1), (-288.0, -246.7), (-287.3, -246.1), (-287.0, -246.1), (-287.0, -247.1) (0.071, 0.102, 0.125)</w:t>
      </w:r>
    </w:p>
    <w:p>
      <w:r>
        <w:t>(-294.4, -242.1), (-294.1, -241.8), (-294.1, -240.6), (-293.8, -240.3), (-290.4, -240.3), (-290.1, -240.0), (-290.1, -238.5), (-290.1, -238.8), (-289.8, -239.1), (-288.6, -239.1), (-288.6, -240.0), (-288.3, -240.3), (-288.0, -240.0), (-288.0, -239.4), (-288.0, -242.1), (-290.1, -242.1), (-290.4, -242.5), (-291.0, -242.5), (-291.3, -242.8), (-291.3, -243.4), (-291.6, -243.4), (-291.9, -243.7), (-292.3, -243.7), (-292.3, -243.4), (-292.6, -243.1), (-293.8, -243.1), (-293.8, -242.1), (-294.1, -241.8) (0.071, 0.102, 0.125)</w:t>
      </w:r>
    </w:p>
    <w:p>
      <w:r>
        <w:t>(-319.9, -238.2), (-319.5, -238.2), (-319.2, -237.9), (-319.2, -237.5), (-318.9, -237.2), (-318.9, -237.9), (-318.3, -238.5), (-318.0, -238.5), (-317.7, -238.8), (-317.4, -238.8), (-317.4, -246.1), (-317.1, -246.4), (-317.1, -249.8), (-317.4, -250.1), (-317.4, -251.0), (-317.1, -251.3), (-316.2, -251.3), (-316.2, -252.0), (-315.9, -252.3), (-314.3, -252.3), (-314.3, -253.2), (-314.0, -253.5), (-312.5, -253.5), (-311.9, -252.9), (-311.9, -252.6), (-309.4, -252.6), (-309.4, -252.9), (-309.1, -253.2), (-308.2, -253.2), (-307.9, -252.9), (-307.9, -252.6), (-307.3, -252.6), (-307.0, -252.3), (-306.4, -252.3), (-306.1, -252.0), (-305.1, -252.0), (-304.2, -251.0), (-304.2, -250.4), (-303.9, -250.1), (-303.9, -249.2), (-302.4, -249.2), (-302.1, -248.9), (-302.1, -248.6), (-300.5, -248.6), (-300.2, -248.3), (-299.0, -248.3), (-298.7, -248.0), (-298.4, -248.0), (-298.1, -247.7), (-297.5, -247.7), (-296.9, -247.1), (-296.5, -247.1), (-296.2, -246.7), (-296.2, -246.4), (-295.9, -246.1), (-295.9, -245.2), (-295.6, -244.9), (-295.6, -244.6), (-295.3, -244.3), (-295.0, -244.3), (-294.7, -244.6), (-294.1, -244.6), (-293.8, -244.3), (-293.8, -244.0), (-291.9, -244.0), (-291.6, -243.7), (-291.3, -243.7), (-291.0, -243.4), (-291.0, -242.8), (-290.4, -242.8), (-290.1, -242.5), (-288.0, -242.5), (-287.7, -242.1), (-280.3, -242.1), (-280.3, -242.5), (-280.0, -242.8), (-272.6, -242.8), (-272.3, -243.1), (-272.0, -242.8), (-272.0, -242.5), (-272.0, -244.0), (-271.7, -244.3), (-266.2, -244.3), (-266.2, -245.2), (-265.9, -245.5), (-263.4, -245.5), (-263.4, -245.8), (-263.1, -246.1), (-260.4, -246.1), (-260.1, -246.4), (-259.4, -246.4), (-259.1, -246.7), (-257.0, -246.7), (-257.0, -248.0), (-256.7, -248.3), (-256.7, -248.9), (-256.4, -249.2), (-256.4, -251.0), (-256.7, -251.0), (-257.0, -251.3), (-257.0, -251.7), (-256.7, -252.0), (-260.1, -252.0), (-260.1, -251.3), (-260.4, -251.0), (-263.7, -251.0), (-264.0, -251.3), (-264.0, -251.0), (-264.3, -250.7), (-266.2, -250.7), (-266.5, -250.4), (-266.8, -250.4), (-267.4, -249.8), (-268.0, -249.8), (-268.0, -249.5), (-268.3, -249.2), (-269.9, -249.2), (-269.9, -248.3), (-270.2, -248.0), (-270.8, -248.0), (-271.1, -248.3), (-271.4, -248.3), (-272.0, -247.7), (-272.9, -247.7), (-273.2, -247.4), (-278.8, -247.4), (-279.1, -247.7), (-279.7, -247.7), (-279.7, -247.4), (-280.0, -247.1), (-280.3, -247.4), (-280.3, -247.1), (-280.6, -246.7), (-281.8, -246.7), (-282.1, -247.1), (-282.1, -247.4), (-283.1, -247.4), (-283.4, -247.7), (-283.4, -248.0), (-284.0, -248.0), (-284.3, -248.3), (-284.9, -248.3), (-285.2, -248.6), (-285.2, -249.2), (-286.1, -249.2), (-286.4, -248.9), (-287.0, -248.9), (-287.3, -249.2), (-288.0, -249.2), (-288.3, -248.9), (-289.2, -248.9), (-289.2, -248.6), (-289.5, -248.3), (-291.9, -248.3), (-292.3, -248.6), (-292.3, -248.9), (-292.6, -249.2), (-293.8, -249.2), (-294.1, -248.9), (-295.0, -248.9), (-295.3, -249.2), (-295.6, -249.2), (-295.9, -248.9), (-296.2, -249.2), (-296.2, -249.8), (-297.8, -249.8), (-298.1, -250.1), (-298.4, -250.1), (-298.7, -250.4), (-298.7, -250.7), (-299.0, -250.7), (-299.3, -251.0), (-299.6, -251.0), (-300.5, -252.0), (-301.8, -252.0), (-302.1, -252.3), (-303.6, -252.3), (-303.9, -252.0), (-304.5, -252.6), (-304.5, -252.9), (-304.5, -252.6), (-304.8, -252.3), (-305.1, -252.6), (-305.1, -253.5), (-304.8, -253.8), (-304.5, -253.5), (-304.5, -253.8), (-305.7, -253.8), (-305.4, -253.8), (-305.1, -253.5), (-305.4, -253.2), (-306.1, -253.2), (-306.4, -253.5), (-306.4, -253.8), (-306.7, -253.8), (-306.7, -253.5), (-307.0, -253.2), (-307.3, -253.5), (-307.3, -254.1), (-307.9, -254.1), (-308.2, -254.4), (-307.9, -254.7), (-307.3, -254.7), (-307.3, -255.0), (-308.2, -255.0), (-308.5, -255.3), (-308.5, -255.9), (-309.1, -255.9), (-309.4, -256.3), (-309.4, -257.2), (-310.0, -257.2), (-310.3, -256.9), (-311.9, -256.9), (-311.9, -255.3), (-312.2, -255.0), (-312.2, -254.7), (-312.5, -254.4), (-312.8, -254.4), (-313.1, -254.1), (-313.4, -254.4), (-314.0, -254.4), (-314.3, -254.1), (-314.6, -254.4), (-317.1, -254.4), (-317.4, -254.1), (-318.9, -254.1), (-319.2, -253.8), (-319.5, -254.1), (-319.9, -254.1) (0.094, 0.122, 0.141)</w:t>
      </w:r>
    </w:p>
    <w:p>
      <w:r>
        <w:t>(-296.2, -253.8), (-295.9, -253.8), (-295.6, -253.5), (-294.4, -253.5), (-294.1, -253.2), (-292.6, -253.2), (-292.3, -253.5), (-291.3, -253.5), (-293.8, -253.5), (-294.1, -253.2), (-294.4, -253.5), (-295.6, -253.5), (-295.9, -253.8) (0.125, 0.180, 0.216)</w:t>
      </w:r>
    </w:p>
    <w:p>
      <w:r>
        <w:t>(-298.1, -246.7), (-297.8, -246.4), (-298.1, -246.1), (-296.9, -246.1), (-296.5, -245.8), (-296.5, -245.5), (-296.5, -246.1), (-296.9, -246.1), (-297.2, -246.4), (-297.2, -246.7) (0.071, 0.102, 0.125)</w:t>
      </w:r>
    </w:p>
    <w:p>
      <w:r>
        <w:t>(-299.6, -246.1), (-299.6, -244.6), (-298.4, -244.6), (-297.8, -244.0), (-297.8, -242.5), (-296.2, -242.5), (-296.2, -243.1), (-296.5, -243.4), (-296.5, -245.2), (-296.9, -245.5), (-296.9, -245.8), (-299.0, -245.8), (-299.3, -246.1) (0.063, 0.086, 0.106)</w:t>
      </w:r>
    </w:p>
    <w:p>
      <w:r>
        <w:t>(-303.9, -245.8), (-303.9, -244.3), (-304.2, -244.0), (-304.2, -243.4), (-303.9, -243.1), (-303.9, -241.2), (-304.2, -240.9), (-304.8, -240.9), (-304.8, -240.3), (-305.1, -240.0), (-305.1, -239.7), (-304.8, -239.4), (-304.5, -239.4), (-303.9, -238.8), (-303.9, -238.5), (-303.6, -238.2), (-303.6, -237.9), (-303.6, -238.2), (-303.3, -238.5), (-303.0, -238.5), (-302.7, -238.2), (-302.4, -238.5), (-302.1, -238.2), (-301.1, -238.2), (-300.8, -238.5), (-300.2, -238.5), (-299.9, -238.2), (-299.3, -238.2), (-299.0, -237.9), (-299.0, -237.5), (-299.0, -238.2), (-297.8, -239.4), (-296.5, -239.4), (-296.5, -240.0), (-298.1, -240.0), (-298.4, -240.3), (-298.4, -241.8), (-299.9, -241.8), (-300.5, -242.5), (-300.5, -243.7), (-300.8, -243.7), (-301.5, -244.3), (-301.8, -244.3), (-302.1, -244.6), (-302.1, -245.8), (-302.4, -245.8), (-302.7, -246.1), (-303.6, -246.1) (0.078, 0.098, 0.090)</w:t>
      </w:r>
    </w:p>
    <w:p>
      <w:r>
        <w:t>(-301.5, -246.7), (-302.1, -246.7), (-302.4, -246.4), (-303.9, -246.4), (-303.9, -246.1), (-304.2, -245.8), (-304.2, -244.3), (-304.5, -244.0), (-307.0, -244.0), (-307.0, -240.3), (-305.1, -240.3), (-305.1, -240.9), (-304.8, -241.2), (-304.2, -241.2), (-304.2, -243.1), (-304.5, -243.4), (-304.5, -244.0), (-304.2, -244.3), (-304.2, -245.8), (-303.6, -246.4), (-302.7, -246.4), (-302.4, -246.1), (-302.1, -246.1), (-301.8, -245.8), (-301.8, -244.6), (-301.5, -244.6) (0.063, 0.086, 0.106)</w:t>
      </w:r>
    </w:p>
    <w:p>
      <w:r>
        <w:t>(-307.9, -254.4), (-307.3, -254.4), (-307.0, -254.1), (-307.0, -253.5), (-307.0, -253.8), (-306.7, -254.1), (-306.4, -254.1), (-306.1, -253.8), (-306.1, -253.5), (-305.4, -253.5), (-305.7, -253.5), (-306.1, -253.8), (-305.7, -254.1), (-304.5, -254.1), (-304.2, -253.8), (-304.2, -253.5), (-304.5, -253.2), (-304.8, -253.5), (-304.8, -252.6), (-304.8, -252.9), (-304.5, -253.2), (-304.2, -252.9), (-304.2, -252.6), (-303.9, -252.3), (-303.9, -252.9), (-304.2, -253.2), (-304.2, -253.8), (-304.5, -254.1), (-305.7, -254.1), (-306.7, -255.0), (-307.0, -255.0), (-307.0, -254.7), (-307.3, -254.4) (0.114, 0.145, 0.137)</w:t>
      </w:r>
    </w:p>
    <w:p>
      <w:r>
        <w:t>(-311.6, -247.1), (-311.6, -246.4), (-309.1, -246.4), (-308.8, -246.1), (-306.1, -246.1), (-306.1, -246.7), (-306.4, -247.1), (-307.0, -247.1), (-307.3, -247.4), (-311.0, -247.4), (-311.3, -247.1) (0.063, 0.086, 0.106)</w:t>
      </w:r>
    </w:p>
    <w:p>
      <w:r>
        <w:t>(-335.2, -244.0), (-335.2, -243.4), (-335.5, -243.1), (-335.8, -243.1), (-335.8, -242.5), (-335.2, -242.5), (-335.2, -243.1), (-334.9, -243.4), (-333.3, -243.4), (-333.0, -243.1), (-332.4, -243.1), (-332.1, -242.8), (-332.1, -242.5), (-331.2, -242.5), (-330.9, -242.1), (-330.9, -240.3), (-330.6, -240.3), (-330.3, -240.0), (-330.3, -238.8), (-330.3, -243.1), (-330.9, -243.1), (-331.2, -243.4), (-331.2, -244.0), (-331.8, -244.0), (-332.1, -244.3), (-332.1, -245.2), (-333.0, -245.2), (-333.0, -244.3), (-333.3, -244.0) (0.129, 0.153, 0.176)</w:t>
      </w:r>
    </w:p>
    <w:p>
      <w:r>
        <w:t>(-352.1, -255.0), (-352.1, -254.1), (-351.4, -254.1), (-351.7, -254.1), (-352.1, -254.4) (0.094, 0.122, 0.141)</w:t>
      </w:r>
    </w:p>
    <w:p>
      <w:r>
        <w:t>(-346.8, -237.9), (-346.8, -237.2), (-346.2, -237.2), (-345.9, -236.9), (-345.9, -236.3), (-344.4, -236.3), (-344.1, -236.0), (-344.1, -235.4), (-343.5, -235.4), (-343.5, -236.0), (-343.2, -236.3), (-343.2, -237.9) (0.090, 0.110, 0.114)</w:t>
      </w:r>
    </w:p>
    <w:p>
      <w:r>
        <w:t>(-345.9, -228.0), (-345.6, -227.7), (-345.6, -227.1), (-345.9, -226.8), (-345.9, -222.2), (-344.1, -222.2), (-343.8, -221.9), (-343.2, -221.9), (-343.2, -222.2), (-342.9, -222.5), (-342.5, -222.5), (-342.5, -223.1), (-342.2, -223.4), (-342.2, -225.9), (-343.2, -225.9), (-343.2, -224.4), (-343.5, -224.1), (-344.1, -224.1), (-344.4, -224.4), (-344.4, -225.9), (-344.1, -226.2), (-344.1, -227.1), (-345.0, -227.1), (-345.3, -227.4), (-345.3, -228.0) (0.114, 0.145, 0.137)</w:t>
      </w:r>
    </w:p>
    <w:p>
      <w:r>
        <w:t>(-339.8, -238.2), (-340.1, -237.9), (-340.1, -230.5), (-340.4, -230.2), (-340.7, -230.2), (-340.4, -229.9), (-340.4, -228.3), (-341.0, -227.7), (-341.0, -226.5), (-340.7, -226.2), (-340.7, -225.6), (-341.0, -225.3), (-341.3, -225.3), (-341.6, -225.0), (-341.9, -225.0), (-341.9, -223.4), (-342.2, -223.1), (-342.2, -222.5), (-341.9, -222.2), (-341.3, -222.2), (-341.0, -221.9), (-340.4, -221.9), (-339.8, -221.3), (-340.1, -221.0), (-340.1, -220.4), (-338.3, -220.4), (-337.9, -220.1), (-337.9, -219.5), (-336.4, -219.5), (-336.1, -219.8), (-336.1, -220.1), (-335.8, -220.4), (-335.2, -220.4), (-335.8, -220.4), (-336.4, -221.0), (-336.4, -221.9), (-336.7, -221.9), (-337.0, -222.2), (-338.9, -222.2), (-339.2, -222.5), (-339.2, -223.1), (-338.9, -223.4), (-338.6, -223.4), (-338.6, -224.1), (-338.3, -224.4), (-338.3, -225.0), (-337.9, -225.3), (-337.3, -225.3), (-337.3, -225.9), (-337.0, -226.2), (-336.4, -226.2), (-336.4, -226.8), (-335.8, -227.4), (-335.2, -227.4), (-334.9, -227.1), (-334.9, -226.2), (-334.3, -226.2), (-334.0, -225.9), (-334.0, -224.4), (-333.3, -224.4), (-333.0, -224.1), (-333.0, -222.5), (-331.2, -222.5), (-331.2, -224.1), (-330.9, -224.4), (-330.6, -224.4), (-330.6, -225.9), (-330.3, -226.2), (-330.3, -227.1), (-330.0, -227.4), (-330.0, -229.9), (-330.3, -230.2), (-330.9, -230.2), (-331.2, -229.9), (-332.1, -229.9), (-332.4, -230.2), (-334.9, -230.2), (-335.2, -229.9), (-335.8, -229.9), (-335.8, -228.3), (-336.1, -228.0), (-337.0, -228.0), (-337.3, -228.3), (-337.3, -229.9), (-336.7, -230.5), (-336.4, -230.5), (-336.4, -231.7), (-336.7, -232.0), (-337.0, -231.7), (-337.3, -232.0), (-338.3, -232.0), (-338.6, -232.3), (-338.6, -234.2), (-339.2, -234.2), (-339.5, -234.5), (-339.5, -237.9), (-339.2, -238.2) (0.157, 0.141, 0.125)</w:t>
      </w:r>
    </w:p>
    <w:p>
      <w:r>
        <w:t>(-333.3, -243.1), (-334.9, -243.1), (-334.9, -242.5), (-335.2, -242.1), (-336.7, -242.1), (-336.7, -241.2), (-337.0, -240.9), (-337.9, -240.9), (-337.9, -240.3), (-338.3, -240.0), (-339.2, -240.0), (-339.2, -239.4), (-338.9, -239.1), (-338.9, -238.2), (-339.2, -237.9), (-339.2, -234.5), (-338.6, -234.5), (-338.3, -234.2), (-338.3, -232.3), (-337.3, -232.3), (-337.0, -232.0), (-336.7, -232.3), (-336.1, -231.7), (-336.1, -230.5), (-336.4, -230.2), (-336.7, -230.2), (-337.0, -229.9), (-337.0, -228.3), (-336.1, -228.3), (-336.1, -229.9), (-335.8, -230.2), (-335.2, -230.2), (-334.9, -230.5), (-332.4, -230.5), (-332.1, -230.2), (-331.2, -230.2), (-330.9, -230.5), (-330.3, -230.5), (-329.7, -229.9), (-329.7, -227.4), (-330.0, -227.1), (-330.0, -226.2), (-330.3, -225.9), (-330.3, -224.4), (-330.6, -224.1), (-330.9, -224.1), (-330.9, -222.5), (-331.2, -222.2), (-333.0, -222.2), (-333.3, -222.5), (-333.3, -224.1), (-334.0, -224.1), (-334.3, -224.4), (-334.3, -225.9), (-334.9, -225.9), (-335.2, -226.2), (-335.2, -227.1), (-335.8, -227.1), (-336.1, -226.8), (-336.1, -226.2), (-336.4, -225.9), (-337.0, -225.9), (-337.0, -225.3), (-337.3, -225.0), (-337.9, -225.0), (-337.9, -224.4), (-338.3, -224.1), (-338.3, -223.4), (-338.6, -223.1), (-338.9, -223.1), (-338.9, -222.5), (-337.0, -222.5), (-336.7, -222.2), (-336.4, -222.2), (-336.1, -221.9), (-336.1, -221.0), (-335.8, -220.7), (-335.2, -220.7), (-334.9, -221.0), (-334.6, -221.0), (-334.6, -221.3), (-334.3, -221.6), (-334.0, -221.3), (-333.3, -221.9), (-332.4, -221.9), (-332.1, -222.2), (-331.5, -222.2), (-331.2, -221.9), (-330.6, -221.9), (-330.3, -222.2), (-330.0, -222.2), (-329.7, -222.5), (-329.4, -222.5), (-329.1, -222.2), (-328.7, -222.2), (-328.4, -221.9), (-328.7, -222.2), (-328.4, -222.5), (-328.1, -222.5), (-328.1, -222.8), (-327.8, -223.1), (-328.1, -223.4), (-328.1, -224.1), (-327.8, -224.4), (-327.5, -224.4), (-327.5, -225.0), (-327.2, -225.3), (-327.2, -225.9), (-327.5, -226.2), (-327.5, -227.1), (-327.2, -227.4), (-326.9, -227.4), (-326.9, -228.3), (-326.6, -228.7), (-326.6, -232.0), (-326.3, -232.3), (-326.3, -232.9), (-326.0, -233.3), (-326.0, -233.9), (-326.3, -233.9), (-326.6, -234.2), (-326.9, -234.2), (-327.2, -234.5), (-327.2, -235.1), (-327.8, -235.1), (-328.1, -235.4), (-328.1, -238.2), (-328.4, -237.9), (-328.7, -238.2), (-329.7, -238.2), (-330.0, -238.5), (-330.3, -238.5), (-330.6, -238.8), (-330.6, -240.0), (-330.9, -240.0), (-331.2, -240.3), (-331.2, -242.1), (-332.1, -242.1), (-332.4, -242.5), (-332.4, -242.8), (-333.0, -242.8) (0.161, 0.169, 0.149)</w:t>
      </w:r>
    </w:p>
    <w:p>
      <w:r>
        <w:t>(-334.0, -248.9), (-334.0, -248.6), (-334.3, -248.3), (-336.4, -248.3), (-336.7, -248.0), (-337.3, -248.0), (-337.3, -247.4), (-337.0, -247.1), (-337.0, -246.4), (-336.7, -246.4), (-336.4, -246.1), (-336.4, -245.2), (-336.7, -244.9), (-337.0, -244.9), (-337.3, -245.2), (-337.6, -244.9), (-337.9, -244.9), (-338.3, -245.2), (-338.3, -244.3), (-338.6, -244.0), (-338.9, -244.0), (-339.2, -243.7), (-339.2, -243.4), (-339.5, -243.1), (-340.1, -243.1), (-340.1, -242.5), (-339.8, -242.1), (-339.8, -241.5), (-340.4, -240.9), (-341.0, -240.9), (-341.0, -236.3), (-340.7, -236.0), (-340.7, -232.3), (-341.0, -232.0), (-341.3, -232.0), (-341.3, -230.5), (-340.4, -230.5), (-340.4, -237.9), (-339.8, -238.5), (-339.2, -238.5), (-339.2, -239.1), (-339.5, -239.4), (-339.5, -240.0), (-339.2, -240.3), (-338.3, -240.3), (-338.3, -240.9), (-337.9, -241.2), (-337.0, -241.2), (-337.0, -242.1), (-336.7, -242.5), (-336.4, -242.5), (-336.4, -243.1), (-336.1, -243.4), (-335.5, -243.4), (-335.5, -244.0), (-335.2, -244.3), (-333.3, -244.3), (-333.3, -245.2), (-333.0, -245.5), (-332.1, -245.5), (-331.8, -245.2), (-331.8, -244.3), (-331.2, -244.3), (-330.9, -244.0), (-330.9, -243.4), (-330.3, -243.4), (-330.0, -243.1), (-330.0, -239.1), (-329.7, -238.8), (-328.4, -238.8), (-328.1, -238.5), (-327.5, -238.5), (-326.9, -237.9), (-326.9, -237.5), (-326.3, -237.5), (-326.0, -237.9), (-325.4, -237.9), (-325.1, -237.5), (-325.1, -234.2), (-324.8, -233.9), (-324.8, -232.3), (-325.1, -232.0), (-325.4, -232.0), (-325.4, -230.5), (-325.1, -230.2), (-325.1, -229.3), (-325.4, -229.0), (-325.7, -229.0), (-325.7, -228.3), (-326.3, -227.7), (-326.3, -227.1), (-326.0, -226.8), (-326.0, -226.2), (-326.3, -225.9), (-326.3, -225.3), (-326.6, -225.0), (-326.6, -224.4), (-326.9, -224.1), (-327.2, -224.1), (-327.2, -222.5), (-327.5, -222.2), (-327.8, -222.2), (-327.8, -221.6), (-328.1, -221.3), (-328.1, -221.0), (-328.4, -220.7), (-330.9, -220.7), (-331.2, -220.4), (-333.7, -220.4), (-334.0, -220.1), (-335.8, -220.1), (-335.8, -219.5), (-335.2, -219.5), (-334.9, -219.1), (-333.3, -219.1), (-333.0, -219.5), (-328.4, -219.5), (-327.8, -218.8), (-327.8, -218.2), (-328.1, -217.9), (-330.0, -217.9), (-330.0, -216.4), (-328.7, -216.4), (-328.4, -216.7), (-328.4, -217.0), (-328.1, -217.3), (-327.2, -217.3), (-326.9, -217.6), (-326.6, -217.6), (-326.6, -217.9), (-326.3, -218.2), (-326.0, -217.9), (-326.0, -217.6), (-325.7, -217.9), (-325.1, -217.9), (-325.1, -218.2), (-324.8, -218.5), (-324.5, -218.5), (-324.5, -219.1), (-324.1, -219.5), (-323.8, -219.1), (-323.8, -220.1), (-324.1, -220.4), (-324.1, -221.9), (-323.8, -222.2), (-322.6, -222.2), (-322.6, -225.3), (-322.3, -225.6), (-322.3, -226.2), (-322.6, -226.5), (-322.6, -227.7), (-322.9, -228.0), (-322.6, -228.3), (-322.3, -228.3), (-322.6, -228.7), (-322.6, -229.6), (-322.9, -229.9), (-323.2, -229.9), (-323.5, -230.2), (-324.1, -230.2), (-324.5, -230.5), (-324.5, -238.2), (-324.1, -238.5), (-323.8, -238.2), (-323.5, -238.2), (-323.2, -238.5), (-320.5, -238.5), (-320.5, -240.9), (-320.2, -241.2), (-320.2, -242.1), (-320.8, -242.1), (-321.1, -241.8), (-321.4, -242.1), (-321.4, -244.0), (-322.0, -244.0), (-322.3, -244.3), (-322.3, -246.1), (-323.2, -246.1), (-323.2, -242.5), (-323.5, -242.1), (-323.8, -242.1), (-323.8, -239.7), (-323.5, -239.7), (-323.2, -239.4), (-323.5, -239.1), (-324.1, -239.1), (-324.1, -238.5), (-324.5, -238.2), (-326.3, -238.2), (-326.6, -238.5), (-326.6, -239.1), (-326.3, -239.4), (-326.0, -239.1), (-326.0, -238.8), (-326.0, -240.0), (-326.3, -240.0), (-326.6, -240.3), (-326.6, -240.9), (-326.3, -241.2), (-326.3, -242.1), (-326.6, -242.5), (-326.6, -243.1), (-326.9, -243.1), (-327.2, -243.4), (-327.2, -245.2), (-327.5, -245.5), (-327.5, -245.8), (-327.8, -245.8), (-328.4, -246.4), (-328.4, -248.3), (-330.0, -248.3), (-330.3, -248.6), (-330.3, -248.9) (0.114, 0.145, 0.137)</w:t>
      </w:r>
    </w:p>
    <w:p>
      <w:r>
        <w:t>(-327.8, -238.2), (-327.8, -235.4), (-327.2, -235.4), (-326.9, -235.1), (-326.9, -234.5), (-326.6, -234.5), (-326.3, -234.2), (-326.0, -234.2), (-325.7, -233.9), (-325.7, -233.3), (-326.0, -232.9), (-326.0, -232.3), (-326.3, -232.0), (-326.3, -228.7), (-326.6, -228.3), (-326.6, -227.4), (-326.9, -227.1), (-326.9, -225.3), (-327.2, -225.0), (-327.2, -224.4), (-327.5, -224.1), (-327.8, -224.1), (-327.8, -223.4), (-327.5, -223.1), (-327.5, -222.5), (-327.5, -224.1), (-327.2, -224.4), (-326.9, -224.4), (-326.9, -225.0), (-326.6, -225.3), (-326.6, -225.9), (-326.3, -226.2), (-326.3, -226.8), (-326.6, -227.1), (-326.6, -227.7), (-326.0, -228.3), (-326.0, -229.0), (-325.7, -229.3), (-325.4, -229.3), (-325.4, -230.2), (-325.7, -230.5), (-325.7, -232.0), (-325.4, -232.3), (-325.1, -232.3), (-325.1, -233.9), (-325.4, -234.2), (-325.4, -237.5), (-326.0, -237.5), (-326.3, -237.2), (-326.9, -237.2), (-327.2, -237.5), (-327.2, -237.9), (-327.5, -238.2) (0.157, 0.141, 0.125)</w:t>
      </w:r>
    </w:p>
    <w:p>
      <w:r>
        <w:t>(-298.4, -236.9), (-299.0, -236.9), (-299.3, -237.2), (-299.3, -237.9), (-299.9, -237.9), (-300.2, -238.2), (-300.8, -238.2), (-301.1, -237.9), (-302.1, -237.9), (-302.4, -238.2), (-302.7, -237.9), (-303.0, -238.2), (-303.3, -238.2), (-303.0, -237.9), (-303.0, -237.2), (-303.3, -236.9), (-303.6, -236.9), (-303.9, -237.2), (-303.9, -238.2), (-304.2, -238.5), (-304.2, -238.8), (-304.5, -238.5), (-306.1, -238.5), (-306.4, -238.2), (-309.1, -238.2), (-309.4, -237.9), (-311.9, -237.9), (-311.9, -235.4), (-312.2, -235.1), (-314.0, -235.1), (-314.0, -234.5), (-314.3, -234.2), (-314.9, -234.2), (-314.9, -232.3), (-315.3, -232.0), (-315.9, -232.0), (-316.2, -231.7), (-316.2, -230.2), (-316.5, -229.9), (-317.1, -229.9), (-317.1, -222.5), (-317.4, -222.2), (-318.0, -222.2), (-317.4, -222.2), (-317.1, -221.9), (-317.1, -221.6), (-315.3, -221.6), (-314.9, -221.3), (-314.9, -221.0), (-312.5, -221.0), (-312.5, -221.3), (-311.9, -221.9), (-311.6, -221.9), (-311.3, -222.2), (-309.4, -222.2), (-309.4, -229.9), (-309.1, -230.2), (-307.3, -230.2), (-307.0, -230.5), (-305.4, -230.5), (-305.1, -230.2), (-298.4, -230.2) (0.063, 0.086, 0.106)</w:t>
      </w:r>
    </w:p>
    <w:p>
      <w:r>
        <w:t>(-303.3, -237.9), (-303.6, -237.5), (-303.6, -237.2), (-303.3, -237.2) (0.090, 0.110, 0.114)</w:t>
      </w:r>
    </w:p>
    <w:p>
      <w:r>
        <w:t>(-280.6, -229.6), (-281.2, -229.6), (-281.5, -229.3), (-281.8, -229.3), (-281.8, -229.0), (-280.6, -229.0) (0.094, 0.122, 0.141)</w:t>
      </w:r>
    </w:p>
    <w:p>
      <w:r>
        <w:t>(-281.2, -237.9), (-281.2, -237.2), (-280.6, -237.2), (-280.6, -237.9) (0.094, 0.122, 0.141)</w:t>
      </w:r>
    </w:p>
    <w:p>
      <w:r>
        <w:t>(-279.7, -240.0), (-279.7, -238.2), (-278.5, -238.2), (-278.1, -238.5), (-277.2, -238.5), (-276.9, -238.2), (-274.2, -238.2), (-273.9, -238.5), (-272.3, -238.5), (-272.0, -238.8), (-272.3, -239.1), (-272.3, -239.7), (-272.0, -240.0) (0.071, 0.102, 0.125)</w:t>
      </w:r>
    </w:p>
    <w:p>
      <w:r>
        <w:t>(-264.0, -239.4), (-264.3, -239.7), (-264.3, -240.0), (-264.3, -239.7), (-264.0, -239.4), (-264.3, -239.1), (-265.0, -239.1), (-265.3, -239.4), (-269.9, -239.4), (-270.2, -239.1), (-270.8, -239.1), (-271.1, -239.4), (-271.1, -239.1), (-270.8, -238.8), (-265.3, -238.8), (-265.0, -238.5), (-264.7, -238.5), (-264.7, -238.8) (0.071, 0.102, 0.125)</w:t>
      </w:r>
    </w:p>
    <w:p>
      <w:r>
        <w:t>(-263.7, -237.9), (-263.7, -237.2), (-262.2, -237.2), (-262.2, -237.9) (0.071, 0.102, 0.125)</w:t>
      </w:r>
    </w:p>
    <w:p>
      <w:r>
        <w:t>(-250.5, -242.1), (-251.2, -242.1), (-251.5, -241.8), (-255.8, -241.8), (-256.1, -242.1), (-256.1, -242.8), (-256.1, -242.1), (-255.8, -241.8), (-255.8, -241.2), (-256.1, -240.9), (-256.1, -240.3), (-256.4, -240.0), (-257.9, -240.0), (-257.9, -239.4), (-258.5, -238.8), (-258.8, -238.8), (-259.1, -239.1), (-259.7, -239.1), (-260.1, -239.4), (-260.1, -240.0), (-260.4, -240.3), (-260.4, -240.9), (-261.9, -240.9), (-262.2, -241.2), (-263.7, -241.2), (-263.7, -239.4), (-264.3, -238.8), (-264.3, -238.5), (-264.7, -238.2), (-265.0, -238.2), (-265.3, -238.5), (-270.8, -238.5), (-271.1, -238.8), (-271.7, -238.8), (-272.3, -238.2), (-273.9, -238.2), (-274.2, -237.9), (-276.0, -237.9), (-276.0, -237.2), (-275.4, -237.2), (-275.1, -236.9), (-275.1, -236.3), (-274.5, -236.3), (-274.2, -236.6), (-273.9, -236.3), (-273.9, -235.4), (-273.2, -235.4), (-272.9, -235.1), (-272.3, -235.1), (-272.0, -235.4), (-270.2, -235.4), (-269.9, -235.1), (-269.9, -234.2), (-269.3, -234.2), (-268.9, -233.9), (-268.9, -233.3), (-268.3, -233.3), (-268.0, -232.9), (-268.0, -232.6), (-267.7, -232.3), (-267.4, -232.3), (-267.1, -232.0), (-267.1, -229.3), (-267.4, -229.0), (-267.7, -229.0), (-267.7, -227.4), (-266.5, -227.4), (-266.5, -228.0), (-266.2, -228.3), (-266.2, -230.2), (-265.9, -230.5), (-265.3, -230.5), (-265.0, -230.8), (-264.3, -230.8), (-264.0, -231.1), (-264.0, -232.0), (-263.7, -232.3), (-262.2, -232.3), (-262.2, -232.9), (-261.9, -233.3), (-261.3, -233.3), (-261.3, -233.9), (-261.0, -234.2), (-259.4, -234.2), (-259.4, -235.1), (-259.1, -235.4), (-257.6, -235.4), (-257.3, -235.1), (-256.7, -235.1), (-256.4, -235.4), (-256.1, -235.4), (-256.1, -236.0), (-255.8, -236.3), (-255.5, -236.3), (-255.5, -237.2), (-255.1, -237.5), (-255.1, -237.9), (-254.8, -238.2), (-253.3, -238.2), (-253.3, -239.1), (-253.0, -239.4), (-252.4, -239.4), (-252.4, -240.9), (-252.1, -241.2), (-251.2, -241.2), (-251.2, -241.8), (-250.9, -242.1) (0.063, 0.086, 0.106)</w:t>
      </w:r>
    </w:p>
    <w:p>
      <w:r>
        <w:t>(-256.1, -235.1), (-256.4, -235.1), (-256.7, -234.8), (-257.3, -234.8), (-257.6, -235.1), (-259.1, -235.1), (-259.1, -234.2), (-259.4, -233.9), (-261.0, -233.9), (-261.0, -232.3), (-261.3, -232.0), (-261.6, -232.3), (-261.6, -232.9), (-261.9, -232.9), (-261.9, -232.3), (-262.2, -232.0), (-263.7, -232.0), (-263.7, -231.1), (-264.0, -230.8), (-264.0, -230.5), (-263.7, -230.2), (-263.7, -229.0), (-263.1, -229.0), (-263.1, -229.3), (-262.8, -229.6), (-262.5, -229.6), (-262.2, -229.3), (-262.2, -231.1), (-261.9, -231.4), (-261.3, -231.4), (-261.3, -232.0), (-261.0, -232.3), (-260.4, -232.3), (-260.1, -232.0), (-259.1, -232.0), (-259.1, -232.3), (-258.8, -232.6), (-258.5, -232.6), (-258.5, -232.9), (-258.2, -233.3), (-257.9, -232.9), (-256.4, -232.9), (-256.4, -233.3), (-256.1, -233.6), (-255.5, -233.6), (-255.5, -234.2), (-255.8, -234.2), (-256.1, -234.5) (0.071, 0.102, 0.125)</w:t>
      </w:r>
    </w:p>
    <w:p>
      <w:r>
        <w:t>(-246.6, -232.9), (-249.0, -232.9), (-249.3, -232.6), (-249.9, -232.6), (-250.2, -232.3), (-252.1, -232.3), (-252.4, -232.0), (-253.0, -232.0), (-253.3, -231.7), (-255.1, -231.7), (-255.5, -231.4), (-255.8, -231.4), (-255.8, -231.1), (-256.1, -230.8), (-256.1, -230.5), (-256.4, -230.2), (-256.4, -229.6), (-256.7, -229.3), (-256.7, -229.0), (-257.0, -228.7), (-257.3, -229.0), (-257.9, -229.0), (-258.5, -228.3), (-259.1, -228.3), (-260.1, -227.4), (-260.4, -227.4), (-260.4, -227.1), (-260.7, -226.8), (-261.0, -226.8), (-261.0, -226.2), (-261.3, -225.9), (-261.3, -225.6), (-261.6, -225.3), (-261.9, -225.3), (-261.9, -225.0), (-262.5, -224.4), (-263.1, -224.4), (-263.1, -224.1), (-263.4, -223.7), (-264.3, -223.7), (-264.7, -223.4), (-265.3, -223.4), (-265.3, -222.5), (-265.0, -222.5), (-264.3, -223.1), (-263.1, -223.1), (-262.8, -223.4), (-262.5, -223.4), (-262.5, -223.7), (-262.2, -224.1), (-262.2, -224.4), (-261.9, -224.7), (-261.6, -224.7), (-261.3, -225.0), (-261.3, -225.3), (-261.0, -225.6), (-260.7, -225.6), (-260.7, -226.2), (-260.4, -226.5), (-260.1, -226.5), (-260.1, -226.8), (-259.7, -227.1), (-259.4, -227.1), (-259.4, -227.4), (-258.8, -228.0), (-258.5, -228.0), (-257.9, -228.7), (-256.7, -228.7), (-256.4, -229.0), (-256.4, -229.9), (-256.1, -230.2), (-256.1, -230.5), (-255.8, -230.8), (-255.5, -230.8), (-255.1, -231.1), (-254.2, -231.1), (-253.9, -231.4), (-253.0, -231.4), (-252.4, -232.0), (-251.5, -232.0), (-251.2, -232.3), (-249.9, -232.3), (-249.6, -232.6), (-247.2, -232.6), (-246.9, -232.9) (0.114, 0.145, 0.137)</w:t>
      </w:r>
    </w:p>
    <w:p>
      <w:r>
        <w:t>(-252.1, -238.2), (-251.8, -237.9), (-251.8, -237.5), (-251.2, -237.5), (-250.9, -237.2), (-250.2, -237.2), (-250.2, -237.9), (-250.9, -237.9), (-251.2, -238.2) (0.063, 0.086, 0.106)</w:t>
      </w:r>
    </w:p>
    <w:p>
      <w:r>
        <w:t>(-248.1, -238.5), (-248.1, -238.2), (-247.2, -238.2), (-247.2, -238.5) (0.063, 0.086, 0.106)</w:t>
      </w:r>
    </w:p>
    <w:p>
      <w:r>
        <w:t>(-239.5, -234.2), (-241.7, -234.2), (-242.0, -233.9), (-243.2, -233.9), (-243.5, -233.6), (-244.1, -233.6), (-244.4, -233.3), (-245.0, -233.3), (-245.3, -232.9), (-245.9, -232.9), (-245.3, -232.9), (-245.0, -233.3), (-243.5, -233.3), (-243.2, -233.6), (-241.3, -233.6), (-241.0, -233.9), (-240.4, -233.9), (-240.1, -234.2) (0.098, 0.137, 0.173)</w:t>
      </w:r>
    </w:p>
    <w:p>
      <w:r>
        <w:t>(-224.8, -235.1), (-225.1, -235.4), (-225.1, -235.7), (-226.0, -235.7), (-226.3, -236.0), (-231.8, -236.0), (-232.1, -235.7), (-234.0, -235.7), (-234.3, -235.4), (-236.1, -235.4), (-236.4, -235.1), (-236.7, -235.1), (-237.1, -234.8), (-239.2, -234.8), (-239.2, -234.5), (-237.1, -234.5), (-236.7, -234.8), (-236.4, -234.8), (-236.1, -235.1), (-234.3, -235.1), (-234.0, -235.4), (-233.4, -235.4), (-233.1, -235.1), (-232.1, -235.1), (-232.1, -235.4), (-231.8, -235.7), (-228.5, -235.7), (-228.2, -235.4), (-227.2, -235.4), (-226.9, -235.7), (-226.3, -235.7), (-225.7, -235.1) (0.114, 0.145, 0.137)</w:t>
      </w:r>
    </w:p>
    <w:p>
      <w:r>
        <w:t>(-236.1, -232.6), (-233.4, -232.6), (-233.1, -232.9), (-232.1, -232.9), (-231.8, -232.6), (-229.4, -232.6), (-229.1, -232.3), (-227.5, -232.3), (-226.9, -231.7), (-226.9, -231.4), (-226.6, -231.7), (-226.3, -231.7), (-226.9, -231.7), (-227.5, -232.3), (-229.1, -232.3), (-229.4, -232.6), (-231.8, -232.6), (-232.1, -232.9), (-232.1, -233.3), (-233.1, -233.3), (-233.1, -232.9), (-233.4, -232.6) (0.125, 0.180, 0.216)</w:t>
      </w:r>
    </w:p>
    <w:p>
      <w:r>
        <w:t>(-226.0, -231.1), (-225.4, -231.1), (-225.1, -230.8), (-225.1, -230.5), (-224.8, -230.5), (-224.2, -229.9), (-224.2, -229.3), (-224.2, -229.9), (-224.5, -230.2), (-224.5, -230.8), (-224.8, -230.8), (-225.1, -231.1) (0.125, 0.180, 0.216)</w:t>
      </w:r>
    </w:p>
    <w:p>
      <w:r>
        <w:t>(-224.8, -234.8), (-224.8, -234.5), (-223.9, -234.5), (-223.3, -233.9), (-223.3, -233.6), (-222.9, -233.6), (-222.3, -232.9), (-222.3, -232.6), (-222.0, -232.6), (-221.7, -232.3), (-221.7, -230.5), (-221.4, -230.5), (-221.1, -230.2), (-220.2, -230.2), (-220.5, -230.5), (-220.5, -230.8), (-220.8, -230.8), (-221.1, -231.1), (-221.1, -232.0), (-221.4, -232.3), (-221.4, -232.6), (-221.7, -232.6), (-222.0, -232.9), (-222.0, -233.3), (-222.3, -233.3), (-222.6, -233.6), (-222.6, -233.9), (-222.9, -234.2), (-223.3, -234.2), (-223.6, -234.5), (-223.6, -234.8) (0.098, 0.137, 0.173)</w:t>
      </w:r>
    </w:p>
    <w:p>
      <w:r>
        <w:t>(-222.0, -237.9), (-222.0, -236.9), (-221.1, -236.9), (-220.8, -237.2), (-220.5, -237.2), (-220.8, -237.2), (-221.1, -237.5), (-221.1, -237.9) (0.071, 0.102, 0.125)</w:t>
      </w:r>
    </w:p>
    <w:p>
      <w:r>
        <w:t>(-219.3, -229.0), (-219.3, -228.3), (-219.0, -228.3), (-219.3, -228.7) (0.114, 0.145, 0.137)</w:t>
      </w:r>
    </w:p>
    <w:p>
      <w:r>
        <w:t>(-225.7, -244.3), (-224.2, -244.3), (-223.9, -244.0), (-224.2, -243.7), (-226.0, -243.7), (-226.0, -243.4), (-219.3, -243.4), (-219.0, -243.1), (-219.0, -242.5), (-217.4, -242.5), (-217.1, -242.1), (-217.1, -241.2), (-216.2, -241.2), (-215.9, -240.9), (-215.9, -238.5), (-214.4, -238.5), (-213.7, -237.9), (-213.7, -236.3), (-214.1, -236.0), (-214.1, -234.5), (-213.4, -234.5), (-213.1, -234.2), (-213.1, -222.2), (-213.4, -221.9), (-213.7, -221.9), (-214.1, -221.6), (-214.1, -218.5), (-213.4, -217.9), (-213.4, -218.2), (-213.1, -218.5), (-213.1, -219.1), (-213.4, -219.5), (-213.4, -221.6), (-212.8, -222.2), (-212.5, -222.2), (-212.2, -222.5), (-212.2, -231.1), (-212.5, -231.4), (-212.5, -235.1), (-212.2, -235.4), (-212.2, -236.0), (-212.5, -236.3), (-212.5, -237.9), (-211.9, -238.5), (-208.5, -238.5), (-208.2, -238.2), (-207.3, -238.2), (-207.0, -238.5), (-205.2, -238.5), (-204.9, -238.2), (-204.9, -236.3), (-204.2, -236.3), (-203.9, -236.0), (-203.9, -235.4), (-203.3, -235.4), (-203.0, -235.1), (-203.0, -234.5), (-201.2, -234.5), (-200.9, -234.2), (-200.9, -233.3), (-199.3, -233.3), (-199.0, -232.9), (-199.0, -232.3), (-198.7, -232.0), (-198.7, -230.2), (-199.0, -229.9), (-199.9, -229.9), (-199.9, -228.3), (-198.4, -228.3), (-198.1, -228.0), (-198.1, -227.4), (-197.2, -227.4), (-196.9, -227.1), (-196.9, -226.2), (-196.3, -226.2), (-196.0, -225.9), (-196.0, -225.6), (-195.7, -225.6), (-195.0, -225.0), (-195.0, -224.4), (-194.4, -224.4), (-193.8, -223.7), (-193.8, -223.1), (-194.1, -222.8), (-194.1, -222.5), (-194.4, -222.2), (-195.0, -222.2), (-195.0, -220.1), (-195.3, -219.8), (-196.0, -219.8), (-196.0, -219.1), (-196.3, -218.8), (-199.0, -218.8), (-199.3, -219.1), (-199.3, -220.1), (-199.9, -220.1), (-200.3, -220.4), (-200.3, -221.9), (-201.2, -221.9), (-201.2, -221.3), (-201.5, -221.0), (-202.1, -221.0), (-202.1, -220.4), (-202.4, -220.1), (-203.0, -220.1), (-203.0, -219.5), (-203.3, -219.1), (-203.9, -219.1), (-203.9, -218.5), (-196.3, -218.5), (-196.0, -218.2), (-195.3, -218.2), (-195.0, -218.5), (-194.1, -218.5), (-194.1, -219.1), (-194.4, -219.5), (-194.4, -220.1), (-194.1, -220.4), (-193.2, -220.4), (-193.2, -221.9), (-192.9, -222.2), (-192.6, -222.2), (-192.3, -222.5), (-192.3, -223.1), (-192.6, -223.4), (-192.6, -224.1), (-192.9, -224.1), (-193.2, -224.4), (-193.2, -225.3), (-193.5, -225.0), (-194.1, -225.0), (-194.4, -225.3), (-194.4, -225.9), (-195.0, -225.9), (-195.3, -226.2), (-195.3, -226.8), (-195.7, -227.1), (-195.7, -228.0), (-196.0, -228.0), (-196.3, -228.3), (-196.3, -229.9), (-197.2, -229.9), (-197.5, -230.2), (-197.8, -230.2), (-198.1, -230.5), (-198.1, -232.0), (-198.4, -232.3), (-198.4, -232.9), (-198.7, -233.3), (-198.7, -234.2), (-199.0, -234.5), (-199.0, -235.1), (-199.3, -235.1), (-199.6, -235.4), (-199.6, -236.0), (-199.9, -236.3), (-199.9, -236.9), (-200.3, -237.2), (-200.3, -237.9), (-200.6, -238.2), (-200.3, -238.5), (-199.9, -238.5), (-199.6, -238.2), (-199.3, -238.5), (-199.3, -240.0), (-199.0, -240.3), (-198.4, -240.3), (-198.4, -240.9), (-198.1, -241.2), (-198.1, -241.8), (-199.0, -241.8), (-199.3, -242.1), (-199.9, -242.1), (-200.3, -242.5), (-200.3, -246.1), (-200.6, -245.8), (-201.8, -245.8), (-202.1, -246.1), (-202.1, -244.3), (-201.8, -244.0), (-201.8, -243.1), (-202.1, -242.8), (-202.4, -243.1), (-203.0, -243.1), (-203.0, -241.2), (-203.3, -240.9), (-203.9, -240.9), (-203.9, -240.3), (-204.2, -240.0), (-205.2, -240.0), (-205.5, -240.3), (-205.5, -240.9), (-206.1, -240.9), (-206.4, -241.2), (-206.4, -241.8), (-207.0, -241.8), (-207.3, -242.1), (-207.3, -243.1), (-208.2, -243.1), (-208.2, -242.5), (-207.9, -242.1), (-207.9, -241.2), (-208.2, -240.9), (-210.1, -240.9), (-210.4, -241.2), (-210.4, -242.1), (-211.9, -242.1), (-212.2, -242.5), (-212.2, -243.1), (-213.1, -243.1), (-213.4, -243.4), (-213.4, -244.0), (-214.1, -244.0), (-214.4, -244.3), (-214.4, -244.9), (-215.0, -244.9), (-215.3, -245.2), (-215.3, -246.1), (-215.9, -246.1), (-216.2, -246.4), (-216.2, -249.2), (-216.5, -248.9), (-217.1, -248.9), (-217.4, -249.2), (-218.0, -249.2), (-218.0, -248.3), (-217.7, -248.0), (-217.7, -247.1), (-218.0, -246.7), (-218.3, -247.1), (-219.0, -247.1), (-219.0, -246.1), (-219.3, -245.8), (-222.9, -245.8), (-223.3, -246.1), (-223.9, -246.1), (-223.9, -244.6), (-224.2, -244.3) (0.071, 0.102, 0.125)</w:t>
      </w:r>
    </w:p>
    <w:p>
      <w:r>
        <w:t>(-211.9, -238.2), (-212.2, -237.9), (-212.2, -236.3), (-211.9, -236.0), (-211.9, -235.4), (-212.2, -235.1), (-212.2, -231.4), (-211.9, -231.1), (-211.9, -222.5), (-212.5, -221.9), (-212.8, -221.9), (-213.1, -221.6), (-213.1, -219.5), (-212.8, -219.1), (-212.8, -216.4), (-212.5, -216.4), (-212.2, -216.1), (-211.9, -216.4), (-211.9, -217.6), (-211.6, -217.9), (-210.4, -217.9), (-210.1, -218.2), (-209.1, -218.2), (-208.8, -217.9), (-208.5, -217.9), (-207.9, -217.3), (-206.4, -217.3), (-206.4, -217.9), (-206.1, -218.2), (-204.2, -218.2), (-204.2, -219.1), (-203.9, -219.5), (-203.3, -219.5), (-203.3, -220.1), (-203.0, -220.4), (-202.4, -220.4), (-202.4, -221.0), (-202.1, -221.3), (-201.5, -221.3), (-201.5, -221.9), (-201.2, -222.2), (-200.3, -222.2), (-199.9, -221.9), (-199.9, -220.4), (-199.3, -220.4), (-199.0, -220.1), (-199.0, -219.1), (-196.3, -219.1), (-196.3, -219.8), (-196.0, -220.1), (-195.3, -220.1), (-195.3, -222.2), (-195.0, -222.5), (-194.4, -222.5), (-194.4, -222.8), (-194.1, -223.1), (-194.1, -223.7), (-194.4, -224.1), (-195.0, -224.1), (-195.3, -224.4), (-195.3, -225.0), (-195.7, -225.3), (-196.0, -225.3), (-196.3, -225.6), (-196.3, -225.9), (-196.9, -225.9), (-197.2, -226.2), (-197.2, -227.1), (-198.1, -227.1), (-198.4, -227.4), (-198.4, -228.0), (-199.9, -228.0), (-200.3, -228.3), (-200.3, -229.9), (-199.9, -230.2), (-199.0, -230.2), (-199.0, -232.0), (-199.3, -232.3), (-199.3, -232.9), (-200.9, -232.9), (-201.2, -233.3), (-201.2, -234.2), (-203.0, -234.2), (-203.3, -234.5), (-203.3, -235.1), (-203.9, -235.1), (-204.2, -235.4), (-204.2, -236.0), (-204.9, -236.0), (-205.2, -236.3), (-205.2, -238.2), (-207.0, -238.2), (-207.3, -237.9), (-208.2, -237.9), (-208.5, -238.2) (0.063, 0.086, 0.106)</w:t>
      </w:r>
    </w:p>
    <w:p>
      <w:r>
        <w:t>(-188.3, -250.1), (-189.8, -250.1), (-190.1, -249.8), (-191.1, -249.8), (-191.1, -249.5), (-191.4, -249.2), (-191.7, -249.2), (-192.0, -248.9), (-192.3, -248.9), (-192.3, -248.6), (-192.6, -248.3), (-192.9, -248.3), (-192.9, -248.0), (-193.2, -247.7), (-193.8, -247.7), (-194.1, -248.0), (-194.1, -247.7), (-194.7, -247.1), (-194.7, -246.4), (-195.3, -245.8), (-196.0, -245.8), (-196.0, -245.5), (-196.3, -245.2), (-196.3, -244.3), (-196.6, -244.0), (-196.9, -244.0), (-196.9, -242.1), (-197.2, -241.8), (-197.2, -241.2), (-197.5, -240.9), (-197.8, -240.9), (-197.8, -235.4), (-197.5, -235.4), (-197.2, -235.1), (-197.2, -233.3), (-196.9, -232.9), (-196.9, -232.6), (-196.6, -232.6), (-196.3, -232.3), (-196.0, -232.3), (-195.7, -232.0), (-195.7, -231.1), (-195.0, -231.1), (-194.7, -230.8), (-194.7, -230.5), (-194.1, -229.9), (-194.1, -229.6), (-193.8, -229.3), (-193.8, -228.3), (-193.2, -228.3), (-192.9, -228.0), (-192.9, -227.4), (-192.3, -227.4), (-192.0, -227.1), (-191.7, -227.1), (-191.4, -226.8), (-191.4, -224.4), (-191.1, -224.1), (-191.1, -223.4), (-190.7, -223.1), (-190.7, -222.2), (-190.4, -221.9), (-190.4, -221.0), (-190.1, -221.0), (-189.8, -221.3), (-189.5, -221.0), (-189.5, -219.1), (-189.5, -222.2), (-189.2, -222.5), (-189.2, -223.1), (-189.5, -223.4), (-189.5, -223.7), (-189.8, -223.7), (-190.1, -224.1), (-190.1, -225.0), (-189.8, -225.3), (-189.5, -225.3), (-189.5, -227.1), (-189.8, -227.1), (-190.1, -227.4), (-190.1, -227.7), (-191.1, -228.7), (-191.1, -229.0), (-191.4, -229.0), (-192.3, -229.9), (-192.3, -230.2), (-192.6, -230.5), (-192.9, -230.5), (-193.5, -231.1), (-193.8, -231.1), (-194.1, -231.4), (-194.1, -232.0), (-194.4, -232.3), (-194.4, -232.9), (-195.0, -233.6), (-195.0, -233.9), (-195.3, -234.2), (-195.3, -235.1), (-195.0, -235.4), (-195.0, -236.9), (-194.7, -237.2), (-194.7, -237.9), (-195.0, -238.2), (-195.0, -238.5), (-195.3, -238.5), (-195.7, -238.8), (-195.7, -239.7), (-195.0, -240.3), (-195.0, -241.2), (-194.7, -241.5), (-194.4, -241.5), (-194.4, -241.8), (-194.1, -242.1), (-194.4, -242.5), (-194.4, -242.8), (-194.1, -243.1), (-193.8, -242.8), (-193.2, -242.8), (-193.2, -243.1), (-192.9, -243.4), (-192.6, -243.4), (-192.3, -243.7), (-192.3, -244.0), (-191.7, -244.6), (-191.7, -245.8), (-192.3, -246.4), (-192.3, -247.1), (-192.0, -247.4), (-192.0, -247.7), (-191.4, -248.3), (-190.7, -247.7), (-190.7, -247.4), (-190.4, -247.4), (-190.4, -248.0), (-190.1, -248.3), (-188.6, -248.3), (-188.3, -248.6), (-188.3, -249.2), (-188.0, -249.5), (-187.7, -249.5), (-187.7, -249.8), (-188.0, -249.8) (0.094, 0.122, 0.141)</w:t>
      </w:r>
    </w:p>
    <w:p>
      <w:r>
        <w:t>(-176.6, -247.7), (-178.8, -247.7), (-179.1, -248.0), (-180.0, -248.0), (-180.3, -248.3), (-180.3, -248.9), (-182.2, -248.9), (-182.5, -249.2), (-184.3, -249.2), (-184.6, -249.5), (-184.6, -249.8), (-185.8, -249.8), (-185.8, -249.5), (-186.1, -249.2), (-186.5, -249.5), (-186.5, -249.8), (-187.1, -249.8), (-187.1, -249.5), (-187.4, -249.2), (-188.0, -249.2), (-188.0, -248.6), (-188.6, -248.0), (-190.1, -248.0), (-190.1, -247.4), (-190.4, -247.1), (-190.7, -247.1), (-191.1, -247.4), (-191.1, -247.7), (-191.4, -248.0), (-191.7, -247.7), (-191.7, -247.4), (-192.0, -247.1), (-192.0, -246.4), (-191.4, -245.8), (-191.4, -244.6), (-192.0, -244.0), (-192.0, -243.7), (-192.6, -243.1), (-192.9, -243.1), (-192.9, -242.8), (-193.2, -242.5), (-193.8, -242.5), (-194.1, -242.8), (-194.1, -242.5), (-193.8, -242.1), (-194.1, -241.8), (-194.1, -241.5), (-194.4, -241.2), (-194.7, -241.2), (-194.7, -240.3), (-195.3, -239.7), (-195.3, -238.8), (-195.0, -238.8), (-194.7, -238.5), (-194.7, -238.2), (-194.4, -237.9), (-194.4, -237.2), (-194.7, -236.9), (-194.7, -235.4), (-195.0, -235.1), (-195.0, -234.2), (-194.7, -233.9), (-194.7, -233.6), (-194.1, -232.9), (-194.1, -232.3), (-193.8, -232.0), (-193.8, -231.4), (-193.5, -231.4), (-192.9, -230.8), (-192.6, -230.8), (-192.0, -230.2), (-192.0, -229.9), (-191.4, -229.3), (-191.1, -229.3), (-190.7, -229.0), (-190.7, -228.7), (-189.8, -227.7), (-189.8, -227.4), (-189.5, -227.4), (-189.2, -227.1), (-189.2, -225.3), (-189.5, -225.0), (-189.8, -225.0), (-189.8, -224.1), (-189.5, -224.1), (-189.2, -223.7), (-189.2, -223.4), (-188.9, -223.1), (-188.9, -222.5), (-189.2, -222.2), (-189.2, -219.1), (-189.5, -218.8), (-189.8, -219.1), (-189.8, -221.0), (-189.8, -219.1), (-190.1, -218.8), (-190.1, -218.2), (-190.4, -217.9), (-190.4, -217.6), (-190.7, -217.3), (-190.7, -217.0), (-191.4, -216.4), (-191.4, -216.1), (-191.7, -215.8), (-191.7, -214.2), (-192.0, -213.9), (-192.0, -211.2), (-191.7, -210.9), (-191.7, -209.9), (-192.3, -209.3), (-192.3, -208.4), (-192.6, -208.1), (-192.0, -208.1), (-192.0, -208.4), (-191.4, -209.0), (-191.1, -209.0), (-191.1, -209.3), (-190.7, -209.6), (-190.7, -210.3), (-190.4, -210.6), (-190.4, -212.1), (-190.1, -212.4), (-190.1, -213.9), (-190.4, -214.2), (-190.4, -214.9), (-190.1, -215.2), (-190.1, -215.8), (-189.8, -216.1), (-189.8, -216.4), (-188.9, -217.3), (-188.9, -217.9), (-188.6, -218.2), (-188.6, -218.8), (-188.0, -219.5), (-188.0, -220.1), (-187.7, -220.4), (-187.4, -220.4), (-187.4, -221.0), (-187.1, -221.3), (-187.1, -222.2), (-187.4, -222.5), (-187.4, -223.1), (-188.0, -223.1), (-188.3, -223.4), (-188.3, -223.7), (-188.9, -223.7), (-189.2, -224.1), (-189.2, -225.0), (-188.9, -225.3), (-188.3, -225.3), (-188.3, -226.2), (-188.6, -226.5), (-188.6, -227.1), (-188.9, -227.1), (-189.2, -227.4), (-189.2, -227.7), (-189.5, -228.0), (-189.8, -228.0), (-190.7, -229.0), (-190.7, -229.3), (-191.1, -229.6), (-191.4, -229.6), (-192.3, -230.5), (-192.3, -230.8), (-192.6, -231.1), (-192.9, -231.1), (-193.2, -231.4), (-193.2, -231.7), (-193.5, -232.0), (-193.5, -232.3), (-194.1, -232.9), (-194.1, -233.3), (-194.4, -233.6), (-194.4, -233.9), (-194.7, -234.2), (-194.7, -235.1), (-194.4, -235.4), (-194.4, -237.2), (-194.1, -237.5), (-194.1, -238.2), (-194.4, -238.5), (-194.4, -240.0), (-194.1, -240.3), (-194.1, -241.2), (-193.8, -241.5), (-193.5, -241.5), (-193.2, -241.2), (-193.2, -240.3), (-192.9, -240.0), (-192.6, -240.3), (-192.6, -240.9), (-192.0, -241.5), (-192.0, -241.8), (-191.7, -242.1), (-191.1, -242.1), (-191.1, -243.1), (-190.7, -243.4), (-190.4, -243.4), (-190.4, -243.7), (-190.1, -244.0), (-190.4, -244.3), (-190.1, -244.6), (-189.5, -244.6), (-189.5, -245.2), (-189.2, -245.5), (-188.9, -245.2), (-188.6, -245.2), (-188.6, -246.1), (-188.3, -246.4), (-188.0, -246.1), (-188.0, -245.2), (-188.0, -246.1), (-187.7, -246.4), (-187.4, -246.4), (-187.1, -246.1), (-186.5, -246.1), (-186.1, -245.8), (-186.1, -245.2), (-185.5, -245.2), (-185.2, -245.5), (-185.2, -245.8), (-184.9, -246.1), (-184.6, -246.1), (-184.0, -246.7), (-182.2, -246.7), (-181.9, -247.1), (-177.6, -247.1), (-177.3, -247.4), (-176.6, -247.4) (0.114, 0.145, 0.137)</w:t>
      </w:r>
    </w:p>
    <w:p>
      <w:r>
        <w:t>(-183.1, -246.4), (-184.0, -246.4), (-184.6, -245.8), (-184.9, -245.8), (-184.9, -245.5), (-185.5, -244.9), (-186.1, -244.9), (-186.5, -245.2), (-186.5, -245.8), (-187.1, -245.8), (-187.4, -246.1), (-187.7, -246.1), (-187.7, -245.2), (-188.0, -244.9), (-188.3, -245.2), (-188.3, -246.1), (-188.3, -245.2), (-188.6, -244.9), (-188.9, -244.9), (-189.2, -245.2), (-189.2, -244.6), (-189.5, -244.3), (-190.1, -244.3), (-189.8, -244.0), (-190.1, -243.7), (-190.1, -243.4), (-190.4, -243.1), (-190.7, -243.1), (-190.7, -242.1), (-191.1, -241.8), (-191.7, -241.8), (-191.7, -241.5), (-192.3, -240.9), (-192.3, -240.3), (-192.9, -239.7), (-193.5, -240.3), (-193.5, -241.2), (-193.8, -241.2), (-193.8, -240.3), (-194.1, -240.0), (-194.1, -238.5), (-193.8, -238.2), (-193.8, -237.5), (-194.1, -237.2), (-194.1, -235.4), (-194.4, -235.1), (-194.4, -234.2), (-194.1, -233.9), (-194.1, -233.6), (-193.8, -233.3), (-193.8, -232.9), (-193.2, -232.3), (-193.2, -232.0), (-192.9, -231.7), (-192.9, -231.4), (-192.6, -231.4), (-192.0, -230.8), (-192.0, -230.5), (-191.4, -229.9), (-191.1, -229.9), (-190.4, -229.3), (-190.4, -229.0), (-189.8, -228.3), (-189.5, -228.3), (-188.9, -227.7), (-188.9, -227.4), (-188.6, -227.4), (-188.3, -227.1), (-188.3, -226.5), (-188.0, -226.2), (-188.0, -225.3), (-188.3, -225.0), (-188.9, -225.0), (-188.9, -224.1), (-188.3, -224.1), (-188.0, -223.7), (-188.0, -223.4), (-187.4, -223.4), (-187.1, -223.1), (-187.1, -222.5), (-186.8, -222.2), (-186.8, -221.3), (-187.1, -221.0), (-187.1, -220.4), (-187.4, -220.1), (-187.7, -220.1), (-187.7, -219.5), (-188.3, -218.8), (-188.3, -218.2), (-188.6, -217.9), (-188.6, -217.3), (-189.5, -216.4), (-189.5, -216.1), (-189.8, -215.8), (-189.8, -215.2), (-190.1, -214.9), (-190.1, -214.2), (-189.8, -214.5), (-189.5, -214.5), (-189.2, -214.2), (-188.9, -214.5), (-188.9, -214.9), (-188.6, -215.2), (-188.3, -214.9), (-188.3, -214.5), (-188.3, -215.2), (-188.0, -215.5), (-188.0, -215.8), (-187.7, -216.1), (-187.1, -216.1), (-187.1, -216.4), (-186.8, -216.7), (-186.5, -216.7), (-186.5, -217.0), (-185.8, -217.6), (-185.8, -217.9), (-185.5, -218.2), (-184.9, -218.2), (-184.6, -218.5), (-184.6, -218.8), (-184.3, -219.1), (-184.3, -220.7), (-184.0, -221.0), (-184.0, -221.6), (-183.1, -222.5), (-182.5, -222.5), (-182.5, -223.1), (-182.2, -223.4), (-182.2, -224.1), (-182.5, -224.4), (-182.5, -225.0), (-183.4, -225.0), (-183.7, -225.3), (-183.7, -225.9), (-184.0, -226.2), (-184.0, -229.0), (-184.6, -229.6), (-184.6, -229.9), (-184.9, -229.9), (-185.2, -230.2), (-185.2, -230.8), (-185.8, -230.8), (-186.5, -231.4), (-187.7, -231.4), (-187.7, -231.1), (-188.0, -230.8), (-188.3, -231.1), (-188.3, -231.4), (-188.3, -231.1), (-188.6, -230.8), (-189.2, -230.8), (-189.5, -231.1), (-189.5, -231.4), (-189.8, -231.4), (-191.1, -232.6), (-191.1, -234.2), (-190.7, -234.5), (-190.7, -235.1), (-190.4, -235.4), (-190.1, -235.1), (-190.1, -236.3), (-190.4, -236.6), (-190.4, -236.9), (-190.7, -237.2), (-190.7, -238.2), (-190.4, -238.5), (-190.4, -239.4), (-189.8, -240.0), (-189.5, -240.0), (-189.5, -240.3), (-189.2, -240.6), (-188.9, -240.3), (-188.3, -240.3), (-188.0, -240.6), (-187.4, -240.6), (-186.8, -241.2), (-186.5, -241.2), (-186.1, -241.5), (-186.1, -241.8), (-185.8, -242.1), (-185.5, -242.1), (-185.5, -242.5), (-184.9, -243.1), (-183.4, -243.1), (-183.1, -243.4), (-182.5, -243.4), (-182.5, -243.7), (-182.2, -244.0), (-182.2, -244.3), (-182.5, -244.6), (-182.5, -245.2), (-182.2, -245.5), (-181.9, -245.2), (-181.5, -245.2), (-181.5, -245.5), (-181.9, -245.5), (-182.2, -245.8), (-182.2, -246.1), (-182.8, -246.1) (0.129, 0.153, 0.176)</w:t>
      </w:r>
    </w:p>
    <w:p>
      <w:r>
        <w:t>(-176.0, -232.0), (-176.0, -231.4), (-175.7, -231.1), (-175.7, -230.5), (-175.1, -230.5), (-175.1, -231.7), (-175.4, -232.0) (0.125, 0.180, 0.216)</w:t>
      </w:r>
    </w:p>
    <w:p>
      <w:r>
        <w:t>(-171.1, -229.6), (-170.8, -229.3), (-171.1, -229.0), (-171.1, -228.3), (-169.6, -228.3), (-168.4, -227.1), (-168.4, -226.5), (-168.1, -226.2), (-168.4, -226.5), (-168.4, -228.0), (-168.7, -228.0), (-169.0, -227.7), (-169.3, -228.0), (-169.3, -229.0), (-169.9, -229.0), (-170.2, -228.7), (-170.5, -229.0), (-170.5, -229.6) (0.125, 0.180, 0.216)</w:t>
      </w:r>
    </w:p>
    <w:p>
      <w:r>
        <w:t>(-168.7, -232.0), (-169.3, -232.0), (-169.3, -230.5), (-169.6, -230.2), (-170.2, -230.2), (-169.6, -230.2), (-169.3, -230.5), (-169.0, -230.2), (-168.7, -230.2), (-168.4, -230.5), (-168.1, -230.5), (-168.7, -231.1) (0.125, 0.180, 0.216)</w:t>
      </w:r>
    </w:p>
    <w:p>
      <w:r>
        <w:t>(-166.5, -230.2), (-166.8, -230.2), (-167.1, -230.5), (-167.7, -230.5), (-168.1, -230.2), (-168.4, -230.2), (-168.7, -229.9), (-169.0, -229.9), (-169.3, -230.2), (-169.6, -229.9), (-170.2, -229.9), (-170.2, -229.0), (-169.9, -229.3), (-169.3, -229.3), (-169.0, -229.0), (-169.0, -228.0), (-168.7, -228.3), (-168.4, -228.3), (-168.4, -228.7), (-167.7, -229.3), (-167.1, -229.3), (-166.8, -229.6), (-166.5, -229.6) (0.129, 0.153, 0.176)</w:t>
      </w:r>
    </w:p>
    <w:p>
      <w:r>
        <w:t>(-161.9, -226.2), (-162.2, -226.5), (-162.8, -226.5), (-163.1, -226.8), (-163.5, -226.5), (-164.1, -226.5), (-164.7, -225.9), (-164.7, -225.3), (-163.1, -225.3), (-162.8, -225.6), (-162.2, -225.6), (-161.9, -225.9) (0.161, 0.188, 0.208)</w:t>
      </w:r>
    </w:p>
    <w:p>
      <w:r>
        <w:t>(-161.3, -230.5), (-161.3, -229.3), (-161.0, -229.0), (-160.7, -229.0), (-160.4, -229.3), (-160.4, -230.2), (-160.7, -230.2), (-161.0, -230.5) (0.161, 0.188, 0.208)</w:t>
      </w:r>
    </w:p>
    <w:p>
      <w:r>
        <w:t>(-159.2, -226.5), (-159.2, -225.9), (-160.1, -225.0), (-160.4, -225.3), (-160.7, -225.3), (-161.3, -224.7), (-161.0, -224.7), (-160.7, -224.4), (-160.7, -223.7), (-160.7, -224.4), (-161.0, -224.7), (-160.7, -225.0), (-160.1, -225.0), (-159.2, -225.9) (0.098, 0.137, 0.173)</w:t>
      </w:r>
    </w:p>
    <w:p>
      <w:r>
        <w:t>(-160.1, -226.5), (-160.1, -225.9), (-159.8, -225.9), (-159.8, -226.5) (0.161, 0.188, 0.208)</w:t>
      </w:r>
    </w:p>
    <w:p>
      <w:r>
        <w:t>(-176.0, -242.8), (-175.7, -242.5), (-175.4, -242.5), (-175.1, -242.1), (-174.2, -242.1), (-173.9, -241.8), (-173.9, -241.5), (-173.3, -241.5), (-173.0, -241.2), (-172.7, -241.2), (-172.3, -240.9), (-172.3, -240.6), (-172.0, -240.6), (-171.7, -240.3), (-171.4, -240.3), (-171.1, -240.6), (-168.4, -240.6), (-168.1, -240.3), (-168.1, -240.0), (-166.2, -240.0), (-165.9, -239.7), (-165.9, -239.4), (-165.3, -239.4), (-165.0, -239.1), (-164.4, -239.1), (-164.1, -238.8), (-164.1, -238.5), (-163.5, -238.5), (-162.8, -237.9), (-162.8, -233.3), (-163.1, -232.9), (-164.1, -232.9), (-164.1, -230.5), (-164.4, -230.2), (-164.7, -230.2), (-164.7, -229.6), (-164.4, -229.3), (-164.1, -229.3), (-163.8, -229.0), (-163.8, -228.3), (-164.1, -228.0), (-165.0, -228.0), (-165.3, -227.7), (-168.1, -227.7), (-168.1, -226.5), (-167.4, -225.9), (-167.1, -225.9), (-166.8, -225.6), (-166.2, -225.6), (-165.9, -225.3), (-165.9, -224.1), (-165.6, -223.7), (-165.6, -223.4), (-165.3, -223.1), (-165.0, -223.1), (-164.4, -222.5), (-164.7, -222.2), (-164.7, -221.3), (-165.0, -221.0), (-164.4, -221.0), (-164.4, -221.3), (-164.1, -221.6), (-164.4, -221.9), (-164.4, -222.2), (-164.1, -222.5), (-163.8, -222.2), (-163.8, -222.5), (-163.5, -222.8), (-162.5, -222.8), (-162.5, -223.1), (-163.1, -223.1), (-163.8, -223.7), (-163.8, -224.1), (-163.5, -224.4), (-163.1, -224.4), (-162.8, -224.7), (-162.2, -224.7), (-161.9, -225.0), (-161.3, -225.0), (-160.7, -225.6), (-160.4, -225.6), (-160.1, -225.3), (-160.4, -225.6), (-160.4, -226.5), (-160.1, -226.8), (-159.8, -226.8), (-159.5, -226.5), (-158.9, -227.1), (-157.9, -227.1), (-157.9, -227.7), (-157.6, -228.0), (-157.3, -228.0), (-157.0, -228.3), (-156.7, -228.3), (-156.4, -228.7), (-155.8, -228.7), (-154.9, -229.6), (-154.6, -229.6), (-154.9, -229.6), (-155.2, -229.3), (-155.5, -229.3), (-155.8, -229.6), (-155.5, -229.3), (-156.1, -228.7), (-156.4, -228.7), (-156.7, -229.0), (-156.7, -228.7), (-157.3, -228.0), (-157.9, -228.0), (-158.5, -227.4), (-159.2, -227.4), (-159.8, -228.0), (-159.5, -228.3), (-159.5, -229.0), (-159.2, -229.3), (-159.2, -229.9), (-158.9, -230.2), (-158.2, -230.2), (-157.3, -231.1), (-156.4, -231.1), (-156.4, -231.4), (-156.1, -231.7), (-155.8, -231.7), (-155.5, -231.4), (-155.5, -230.8), (-155.2, -230.5), (-154.9, -230.8), (-154.6, -230.5), (-154.3, -230.8), (-153.6, -230.8), (-153.6, -231.4), (-153.3, -231.7), (-153.6, -232.0), (-153.6, -232.9), (-153.3, -233.3), (-153.3, -233.6), (-153.0, -233.9), (-152.4, -233.9), (-152.1, -233.6), (-152.1, -234.8), (-151.8, -235.1), (-151.2, -235.1), (-150.9, -235.4), (-150.6, -235.4), (-150.3, -235.1), (-148.4, -235.1), (-148.1, -234.8), (-148.1, -234.5), (-147.8, -234.8), (-146.9, -234.8), (-146.9, -235.1), (-146.6, -235.4), (-146.6, -235.7), (-146.0, -236.3), (-146.0, -236.6), (-146.6, -236.0), (-147.5, -236.0), (-147.8, -236.3), (-147.8, -236.6), (-147.8, -236.0), (-148.7, -235.1), (-149.7, -235.1), (-150.3, -235.7), (-150.0, -236.0), (-150.3, -235.7), (-150.6, -235.7), (-150.9, -236.0), (-151.2, -236.0), (-150.9, -235.7), (-151.5, -235.1), (-152.1, -235.1), (-152.7, -235.7), (-152.7, -236.0), (-152.4, -236.3), (-153.0, -236.3), (-153.6, -235.7), (-153.6, -235.4), (-153.9, -235.1), (-154.6, -235.1), (-154.9, -234.8), (-156.1, -236.0), (-156.1, -237.2), (-156.4, -237.5), (-156.1, -237.9), (-156.1, -238.2), (-155.8, -238.5), (-154.3, -238.5), (-153.9, -238.8), (-152.7, -238.8), (-152.4, -238.5), (-152.4, -237.9), (-152.1, -238.2), (-152.4, -238.5), (-152.4, -239.7), (-153.0, -240.3), (-153.0, -240.9), (-154.3, -240.9), (-154.6, -240.6), (-154.9, -240.6), (-155.2, -240.9), (-155.2, -241.2), (-155.5, -241.5), (-155.5, -241.8), (-155.8, -241.8), (-155.8, -241.2), (-156.1, -240.9), (-156.7, -240.9), (-157.3, -241.5), (-157.3, -241.8), (-157.6, -242.1), (-157.9, -242.1), (-158.2, -241.8), (-158.2, -241.5), (-158.5, -241.2), (-158.9, -241.2), (-159.2, -241.5), (-159.2, -241.8), (-159.5, -242.1), (-159.5, -242.8), (-159.8, -242.8), (-160.1, -243.1), (-160.4, -243.1), (-161.3, -244.0), (-161.6, -244.0), (-161.9, -243.7), (-162.2, -243.7), (-162.2, -243.4), (-162.5, -243.1), (-162.8, -243.1), (-163.1, -243.4), (-164.1, -243.4), (-164.4, -243.1), (-167.7, -243.1), (-168.7, -242.1), (-169.0, -242.1), (-169.6, -242.8), (-169.9, -242.8), (-170.2, -242.5), (-170.8, -242.5), (-171.4, -243.1), (-172.7, -243.1), (-173.6, -244.0), (-174.2, -244.0), (-174.2, -243.1), (-174.5, -242.8), (-174.8, -242.8), (-175.1, -242.5), (-175.7, -242.5) (0.129, 0.153, 0.176)</w:t>
      </w:r>
    </w:p>
    <w:p>
      <w:r>
        <w:t>(-158.9, -234.8), (-159.8, -234.8), (-159.8, -234.5), (-160.1, -234.2), (-160.1, -231.1), (-159.5, -231.1), (-159.5, -231.4), (-159.2, -231.7), (-159.2, -232.0), (-158.5, -232.6), (-158.5, -233.9), (-158.9, -234.2) (0.125, 0.180, 0.216)</w:t>
      </w:r>
    </w:p>
    <w:p>
      <w:r>
        <w:t>(-157.9, -225.9), (-158.2, -225.6), (-158.5, -225.6), (-159.8, -224.4), (-160.1, -224.4), (-159.5, -224.4), (-159.2, -224.7), (-159.2, -225.0), (-158.9, -225.3), (-158.5, -225.3) (0.004, 0.024, 0.118)</w:t>
      </w:r>
    </w:p>
    <w:p>
      <w:r>
        <w:t>(-158.9, -237.9), (-158.9, -236.6), (-157.9, -236.6), (-157.9, -236.9), (-157.6, -237.2), (-158.2, -237.9) (0.161, 0.169, 0.149)</w:t>
      </w:r>
    </w:p>
    <w:p>
      <w:r>
        <w:t>(-157.3, -227.4), (-157.3, -226.8), (-157.6, -226.5), (-157.9, -226.5), (-157.3, -226.5) (0.071, 0.102, 0.125)</w:t>
      </w:r>
    </w:p>
    <w:p>
      <w:r>
        <w:t>(-157.6, -230.5), (-157.9, -230.2), (-157.9, -229.9), (-157.6, -229.6), (-157.3, -229.6), (-157.0, -229.3), (-156.4, -229.9), (-157.0, -230.5) (0.157, 0.141, 0.125)</w:t>
      </w:r>
    </w:p>
    <w:p>
      <w:r>
        <w:t>(-156.4, -228.3), (-157.0, -227.7), (-157.6, -227.7), (-157.6, -226.8), (-157.6, -227.4), (-157.3, -227.7), (-157.0, -227.7) (0.094, 0.122, 0.141)</w:t>
      </w:r>
    </w:p>
    <w:p>
      <w:r>
        <w:t>(-155.8, -231.4), (-156.1, -231.4), (-156.1, -231.1), (-156.4, -230.8), (-157.3, -230.8), (-157.0, -230.8), (-156.1, -229.9), (-157.0, -229.0), (-157.3, -229.3), (-157.6, -229.3), (-158.2, -229.9), (-158.5, -229.9), (-158.9, -229.6), (-158.9, -229.3), (-159.2, -229.0), (-159.2, -228.3), (-159.5, -228.0), (-158.2, -228.0), (-157.9, -228.3), (-157.3, -228.3), (-157.0, -228.7), (-157.0, -229.0), (-156.7, -229.3), (-156.4, -229.0), (-156.1, -229.3), (-156.1, -229.6), (-155.8, -229.9), (-155.8, -230.2), (-155.5, -230.5), (-155.8, -230.8) (0.161, 0.169, 0.149)</w:t>
      </w:r>
    </w:p>
    <w:p>
      <w:r>
        <w:t>(-154.9, -228.3), (-155.2, -228.3), (-155.2, -228.0), (-155.5, -227.7), (-156.1, -227.7), (-155.8, -227.4) (0.020, 0.075, 0.106)</w:t>
      </w:r>
    </w:p>
    <w:p>
      <w:r>
        <w:t>(-155.8, -236.0), (-155.2, -235.4), (-155.5, -235.1), (-155.2, -235.4), (-154.9, -235.1), (-154.6, -235.4), (-155.2, -235.4) (0.106, 0.212, 0.149)</w:t>
      </w:r>
    </w:p>
    <w:p>
      <w:r>
        <w:t>(-154.3, -230.2), (-154.6, -230.2), (-154.9, -230.5), (-155.2, -230.2), (-155.5, -230.2), (-155.5, -229.6), (-156.1, -229.0), (-155.5, -229.6), (-155.2, -229.6), (-154.9, -229.9), (-154.3, -229.9) (0.161, 0.188, 0.208)</w:t>
      </w:r>
    </w:p>
    <w:p>
      <w:r>
        <w:t>(-152.7, -238.5), (-153.9, -238.5), (-154.3, -238.2), (-155.8, -238.2), (-155.8, -236.3), (-155.2, -235.7), (-154.6, -235.7), (-154.3, -235.4), (-153.9, -235.4), (-153.9, -235.7), (-153.0, -236.6), (-153.0, -237.2), (-152.7, -237.5) (0.114, 0.145, 0.137)</w:t>
      </w:r>
    </w:p>
    <w:p>
      <w:r>
        <w:t>(-154.3, -230.5), (-153.9, -230.2), (-153.9, -229.9), (-153.9, -230.5) (0.125, 0.180, 0.216)</w:t>
      </w:r>
    </w:p>
    <w:p>
      <w:r>
        <w:t>(-147.8, -228.7), (-148.4, -228.7), (-148.7, -228.3), (-151.8, -228.3), (-152.4, -227.7), (-153.3, -227.7), (-153.6, -227.4), (-153.9, -227.4), (-155.8, -225.6), (-156.1, -225.6), (-156.4, -225.3), (-156.4, -225.0), (-157.6, -223.7), (-157.9, -223.7), (-158.2, -223.4), (-158.2, -223.1), (-157.6, -223.1), (-157.6, -223.4), (-156.7, -224.4), (-156.4, -224.4), (-155.8, -225.0), (-155.5, -225.0), (-154.3, -226.2), (-153.9, -226.2), (-153.3, -226.8), (-153.0, -226.8), (-152.7, -227.1), (-152.4, -227.1), (-151.8, -227.7), (-150.9, -227.7), (-150.6, -228.0), (-150.3, -228.0), (-150.0, -228.3), (-148.1, -228.3) (0.847, 0.898, 0.965)</w:t>
      </w:r>
    </w:p>
    <w:p>
      <w:r>
        <w:t>(-153.3, -229.6), (-153.6, -229.3), (-153.9, -229.3), (-153.6, -229.0), (-153.3, -229.3) (0.004, 0.024, 0.118)</w:t>
      </w:r>
    </w:p>
    <w:p>
      <w:r>
        <w:t>(-153.0, -230.8), (-153.3, -230.8), (-153.6, -230.5), (-153.6, -229.9), (-153.6, -230.2) (0.098, 0.137, 0.173)</w:t>
      </w:r>
    </w:p>
    <w:p>
      <w:r>
        <w:t>(-152.7, -231.4), (-153.0, -231.7), (-153.3, -231.4), (-153.3, -231.1), (-152.7, -231.1) (0.125, 0.180, 0.216)</w:t>
      </w:r>
    </w:p>
    <w:p>
      <w:r>
        <w:t>(-152.4, -233.6), (-153.0, -233.6), (-153.0, -233.3), (-153.3, -232.9), (-153.3, -232.0), (-153.0, -232.0), (-152.7, -231.7), (-152.1, -232.3), (-152.4, -232.6) (0.098, 0.137, 0.173)</w:t>
      </w:r>
    </w:p>
    <w:p>
      <w:r>
        <w:t>(-152.1, -231.1), (-152.4, -231.1), (-152.7, -230.8), (-152.4, -230.8) (0.035, 0.141, 0.239)</w:t>
      </w:r>
    </w:p>
    <w:p>
      <w:r>
        <w:t>(-152.1, -236.3), (-152.4, -236.0), (-152.4, -235.7), (-152.1, -235.4), (-152.4, -235.7), (-152.1, -236.0) (0.114, 0.145, 0.137)</w:t>
      </w:r>
    </w:p>
    <w:p>
      <w:r>
        <w:t>(-151.8, -238.2), (-152.7, -237.2), (-152.7, -236.6), (-151.5, -236.6), (-151.2, -236.3), (-151.5, -236.6), (-151.5, -236.9), (-151.2, -237.2), (-151.8, -237.9) (0.161, 0.169, 0.149)</w:t>
      </w:r>
    </w:p>
    <w:p>
      <w:r>
        <w:t>(-152.1, -235.7), (-151.8, -235.4), (-151.5, -235.4), (-151.2, -235.7), (-151.5, -235.7), (-151.8, -235.4) (0.094, 0.122, 0.141)</w:t>
      </w:r>
    </w:p>
    <w:p>
      <w:r>
        <w:t>(-151.2, -232.9), (-151.5, -232.6), (-151.2, -232.6) (0.035, 0.141, 0.239)</w:t>
      </w:r>
    </w:p>
    <w:p>
      <w:r>
        <w:t>(-149.7, -233.6), (-150.3, -233.6), (-150.6, -233.3), (-150.9, -233.3), (-150.9, -232.6), (-151.2, -232.3), (-151.8, -232.3), (-152.4, -231.7), (-152.4, -231.4), (-151.8, -231.4), (-151.5, -231.7), (-151.5, -232.0), (-151.2, -232.3), (-150.6, -232.3), (-150.6, -232.6), (-150.9, -232.9), (-150.3, -233.6) (0.031, 0.110, 0.188)</w:t>
      </w:r>
    </w:p>
    <w:p>
      <w:r>
        <w:t>(-150.3, -234.8), (-150.6, -235.1), (-150.9, -235.1), (-151.2, -234.8), (-151.8, -234.8), (-151.8, -234.5), (-150.6, -234.5) (0.161, 0.188, 0.208)</w:t>
      </w:r>
    </w:p>
    <w:p>
      <w:r>
        <w:t>(-151.2, -233.3), (-150.9, -233.6), (-150.6, -233.6), (-151.2, -233.6) (0.098, 0.137, 0.173)</w:t>
      </w:r>
    </w:p>
    <w:p>
      <w:r>
        <w:t>(-151.5, -230.2), (-151.5, -229.6), (-150.0, -229.6), (-150.6, -229.6), (-151.2, -230.2) (0.388, 0.447, 0.557)</w:t>
      </w:r>
    </w:p>
    <w:p>
      <w:r>
        <w:t>(-151.2, -238.2), (-151.2, -237.9), (-150.9, -237.5), (-151.2, -237.9), (-151.2, -238.2), (-150.9, -238.5), (-150.3, -238.5), (-150.0, -238.2), (-150.0, -237.9), (-150.0, -238.5), (-150.9, -238.5) (0.118, 0.125, 0.118)</w:t>
      </w:r>
    </w:p>
    <w:p>
      <w:r>
        <w:t>(-150.9, -238.2), (-150.9, -237.9), (-150.6, -237.5), (-150.3, -237.5), (-150.3, -238.2) (0.114, 0.110, 0.102)</w:t>
      </w:r>
    </w:p>
    <w:p>
      <w:r>
        <w:t>(-151.2, -236.9), (-150.6, -236.3), (-150.3, -236.3), (-149.7, -236.9) (0.212, 0.212, 0.188)</w:t>
      </w:r>
    </w:p>
    <w:p>
      <w:r>
        <w:t>(-149.0, -238.5), (-149.3, -238.5), (-149.7, -238.2), (-149.7, -237.9), (-150.3, -237.2), (-150.9, -237.2), (-151.5, -237.9), (-151.5, -238.2), (-151.5, -237.9), (-150.9, -237.2), (-150.3, -237.2), (-150.0, -237.5), (-149.7, -237.5), (-149.7, -237.9) (0.157, 0.141, 0.125)</w:t>
      </w:r>
    </w:p>
    <w:p>
      <w:r>
        <w:t>(-148.4, -234.8), (-148.7, -234.8), (-148.4, -234.5), (-148.4, -234.2), (-148.7, -233.9), (-149.0, -233.9), (-149.3, -234.2), (-149.3, -234.8), (-150.0, -234.8), (-150.6, -234.2), (-151.8, -234.2), (-151.8, -233.6), (-152.1, -233.3), (-152.1, -232.6), (-151.8, -232.6), (-151.5, -232.9), (-151.5, -233.6), (-151.2, -233.9), (-148.4, -233.9) (0.125, 0.180, 0.216)</w:t>
      </w:r>
    </w:p>
    <w:p>
      <w:r>
        <w:t>(-149.7, -230.8), (-150.0, -231.1), (-150.3, -231.1), (-150.6, -230.8), (-150.6, -230.5), (-150.0, -230.5) (0.702, 0.800, 0.965)</w:t>
      </w:r>
    </w:p>
    <w:p>
      <w:r>
        <w:t>(-125.4, -231.7), (-126.0, -231.7), (-126.3, -232.0), (-127.6, -232.0), (-127.9, -232.3), (-132.2, -232.3), (-132.5, -232.0), (-135.9, -232.0), (-131.3, -232.0), (-130.9, -231.7), (-131.3, -231.4), (-131.6, -231.4), (-131.9, -231.1), (-133.4, -231.1), (-133.7, -230.8), (-135.9, -230.8), (-136.2, -230.5), (-137.1, -230.5), (-137.4, -230.2), (-138.6, -230.2), (-138.9, -229.9), (-141.4, -229.9), (-141.7, -229.6), (-142.6, -229.6), (-142.9, -229.3), (-144.1, -229.3), (-144.4, -229.0), (-145.1, -229.0), (-145.4, -228.7), (-146.3, -228.7), (-146.6, -229.0), (-146.6, -229.9), (-146.3, -230.2), (-144.7, -230.2), (-144.4, -230.5), (-144.1, -230.5), (-143.8, -230.8), (-142.3, -230.8), (-143.8, -230.8), (-144.1, -230.5), (-144.4, -230.5), (-144.7, -230.2), (-146.6, -230.2), (-147.2, -229.6), (-147.5, -229.6), (-147.8, -229.3), (-148.1, -229.3), (-148.4, -229.0), (-149.0, -229.0), (-149.3, -228.7), (-151.8, -228.7), (-152.1, -228.3), (-152.4, -228.3), (-152.7, -228.0), (-153.0, -228.0), (-152.4, -228.0), (-151.8, -228.7), (-148.7, -228.7), (-148.4, -229.0), (-147.8, -229.0), (-147.5, -228.7), (-148.1, -228.0), (-150.0, -228.0), (-150.3, -227.7), (-150.6, -227.7), (-150.9, -227.4), (-151.8, -227.4), (-152.4, -226.8), (-152.7, -226.8), (-153.0, -226.5), (-153.3, -226.5), (-153.9, -225.9), (-154.3, -225.9), (-155.5, -224.7), (-155.8, -224.7), (-156.4, -224.1), (-156.7, -224.1), (-157.3, -223.4), (-157.3, -223.1), (-157.6, -222.8), (-158.2, -222.8), (-158.5, -223.1), (-158.5, -223.4), (-157.9, -224.1), (-157.6, -224.1), (-156.7, -225.0), (-156.7, -225.3), (-156.1, -225.9), (-155.8, -225.9), (-154.6, -227.1), (-155.8, -225.9), (-156.1, -225.9), (-159.2, -222.8), (-159.5, -222.8), (-159.8, -222.5), (-159.8, -222.2), (-160.1, -221.9), (-160.4, -221.9), (-160.7, -221.6), (-161.0, -221.6), (-165.0, -217.6), (-165.0, -217.3), (-165.3, -217.0), (-165.6, -217.0), (-165.3, -217.0), (-165.0, -216.7), (-165.6, -216.1), (-165.9, -216.4), (-165.9, -216.1), (-166.5, -215.5), (-166.5, -215.2), (-166.8, -214.9), (-166.8, -214.5), (-167.7, -213.6), (-167.7, -212.7), (-167.4, -212.7), (-167.1, -213.0), (-167.1, -213.6), (-166.2, -214.5), (-166.2, -215.2), (-165.3, -216.1), (-165.3, -216.4), (-164.1, -217.6), (-164.1, -217.9), (-163.5, -218.5), (-163.1, -218.5), (-161.0, -220.7), (-160.7, -220.7), (-159.8, -221.6), (-159.5, -221.6), (-159.2, -221.9), (-158.9, -221.9), (-158.9, -222.2), (-158.5, -222.5), (-157.3, -222.5), (-156.7, -223.1), (-156.7, -223.4), (-156.4, -223.7), (-156.1, -223.7), (-155.2, -224.7), (-154.6, -224.7), (-154.6, -225.0), (-153.9, -225.6), (-153.6, -225.6), (-152.4, -226.8), (-151.8, -226.8), (-151.5, -227.1), (-150.6, -227.1), (-150.3, -227.4), (-150.0, -227.4), (-149.7, -227.7), (-147.5, -227.7), (-147.2, -228.0), (-145.4, -228.0), (-144.7, -228.7), (-143.2, -228.7), (-142.9, -229.0), (-142.0, -229.0), (-141.7, -229.3), (-141.4, -229.3), (-141.1, -229.6), (-139.5, -229.6), (-139.2, -229.9), (-137.4, -229.9), (-137.1, -230.2), (-136.2, -230.2), (-135.9, -230.5), (-135.2, -230.5), (-134.9, -230.8), (-133.1, -230.8), (-132.8, -231.1), (-130.9, -231.1), (-130.6, -231.4), (-129.1, -231.4), (-128.8, -231.7) (0.702, 0.800, 0.965)</w:t>
      </w:r>
    </w:p>
    <w:p>
      <w:r>
        <w:t>(-148.1, -231.4), (-149.0, -231.4), (-149.3, -231.1), (-149.7, -231.1), (-149.3, -230.8), (-150.0, -230.2), (-150.6, -230.2), (-150.9, -230.5), (-150.9, -230.8), (-150.6, -231.1), (-150.9, -230.8), (-150.9, -230.5), (-150.6, -230.2), (-149.7, -230.2), (-148.4, -231.4) (0.545, 0.718, 0.953)</w:t>
      </w:r>
    </w:p>
    <w:p>
      <w:r>
        <w:t>(-150.6, -232.9), (-150.3, -232.6), (-149.7, -232.6), (-149.3, -232.9), (-149.3, -233.3), (-150.3, -233.3) (0.016, 0.071, 0.157)</w:t>
      </w:r>
    </w:p>
    <w:p>
      <w:r>
        <w:t>(-148.1, -238.2), (-149.0, -238.2), (-149.3, -237.9), (-149.3, -237.5), (-149.7, -237.2), (-150.0, -237.2), (-149.7, -237.2), (-149.3, -236.9), (-150.3, -236.0), (-150.6, -236.0), (-150.3, -236.0), (-150.0, -236.3), (-149.7, -236.3), (-148.7, -237.2), (-148.1, -237.2) (0.161, 0.169, 0.149)</w:t>
      </w:r>
    </w:p>
    <w:p>
      <w:r>
        <w:t>(-148.1, -236.0), (-148.4, -236.0), (-149.0, -235.4), (-149.3, -235.4), (-149.7, -235.7), (-150.0, -235.7), (-149.7, -235.4), (-148.7, -235.4) (0.094, 0.122, 0.141)</w:t>
      </w:r>
    </w:p>
    <w:p>
      <w:r>
        <w:t>(-145.4, -230.5), (-145.7, -230.8), (-146.3, -230.8), (-146.9, -231.4), (-147.2, -231.4), (-147.5, -231.7), (-149.3, -231.7), (-149.7, -231.4), (-150.3, -231.4), (-149.3, -231.4), (-149.0, -231.7), (-148.1, -231.7), (-147.8, -231.4), (-148.1, -231.1), (-148.4, -231.1), (-149.7, -229.9), (-150.6, -229.9), (-151.2, -230.5), (-151.2, -230.8), (-150.9, -231.1), (-151.2, -230.8), (-151.2, -230.5), (-150.6, -229.9), (-150.0, -229.9), (-149.7, -229.6), (-150.0, -229.3), (-151.8, -229.3), (-152.7, -228.3), (-153.0, -228.3), (-152.7, -228.3), (-151.8, -229.3), (-149.7, -229.3), (-149.3, -229.6), (-149.0, -229.6), (-148.4, -230.2), (-147.8, -230.2), (-147.5, -230.5), (-147.2, -230.5), (-147.2, -230.8), (-146.9, -231.1), (-146.6, -231.1), (-146.3, -230.8), (-145.7, -230.8) (0.518, 0.569, 0.671)</w:t>
      </w:r>
    </w:p>
    <w:p>
      <w:r>
        <w:t>(-148.7, -236.3), (-149.0, -236.0), (-149.3, -236.0), (-148.7, -236.0) (0.114, 0.110, 0.102)</w:t>
      </w:r>
    </w:p>
    <w:p>
      <w:r>
        <w:t>(-149.0, -234.8), (-149.0, -234.2), (-148.7, -234.2), (-148.7, -234.5) (0.133, 0.161, 0.235)</w:t>
      </w:r>
    </w:p>
    <w:p>
      <w:r>
        <w:t>(-147.8, -233.9), (-148.4, -233.3), (-149.0, -233.3), (-149.0, -232.9), (-149.3, -232.6), (-149.0, -232.9), (-148.4, -232.9), (-148.4, -233.3) (0.031, 0.110, 0.188)</w:t>
      </w:r>
    </w:p>
    <w:p>
      <w:r>
        <w:t>(-147.8, -237.9), (-147.8, -237.2), (-148.1, -236.9), (-148.7, -236.9), (-149.7, -236.0), (-149.0, -236.6), (-148.4, -236.6), (-148.1, -236.3), (-148.1, -236.6), (-147.8, -236.9) (0.157, 0.141, 0.125)</w:t>
      </w:r>
    </w:p>
    <w:p>
      <w:r>
        <w:t>(-145.7, -230.5), (-146.3, -230.5), (-146.6, -230.8), (-146.9, -230.8), (-146.9, -230.5), (-147.2, -230.2), (-147.5, -230.2), (-147.8, -229.9), (-148.1, -229.9), (-148.4, -229.6), (-148.7, -229.6), (-149.3, -229.0), (-151.8, -229.0), (-152.1, -228.7), (-151.8, -229.0), (-149.3, -229.0), (-149.0, -229.3), (-148.4, -229.3), (-148.1, -229.6), (-147.8, -229.6), (-147.5, -229.9), (-147.2, -229.9), (-146.6, -230.5) (0.545, 0.718, 0.953)</w:t>
      </w:r>
    </w:p>
    <w:p>
      <w:r>
        <w:t>(-147.2, -233.6), (-147.5, -233.9), (-148.1, -233.3), (-148.1, -232.9), (-147.8, -232.9), (-148.1, -233.3), (-147.8, -233.6), (-147.5, -233.6), (-147.2, -233.3), (-147.2, -232.9) (0.016, 0.071, 0.157)</w:t>
      </w:r>
    </w:p>
    <w:p>
      <w:r>
        <w:t>(-147.8, -233.3), (-147.5, -232.9), (-147.5, -233.3) (0.004, 0.024, 0.118)</w:t>
      </w:r>
    </w:p>
    <w:p>
      <w:r>
        <w:t>(-147.2, -238.2), (-147.5, -237.9), (-147.5, -237.5), (-147.2, -237.5), (-147.5, -237.9) (0.118, 0.125, 0.118)</w:t>
      </w:r>
    </w:p>
    <w:p>
      <w:r>
        <w:t>(-149.0, -232.0), (-147.5, -232.0), (-147.2, -231.7), (-146.9, -231.7), (-146.3, -231.1), (-146.0, -231.1), (-146.3, -231.4), (-146.6, -231.4), (-146.9, -231.7), (-147.2, -231.7), (-147.5, -232.0) (0.388, 0.447, 0.557)</w:t>
      </w:r>
    </w:p>
    <w:p>
      <w:r>
        <w:t>(-146.6, -233.3), (-146.9, -233.6), (-146.9, -232.9), (-147.2, -232.6), (-147.5, -232.6), (-147.2, -232.6), (-146.9, -232.9), (-146.6, -232.9) (0.031, 0.110, 0.188)</w:t>
      </w:r>
    </w:p>
    <w:p>
      <w:r>
        <w:t>(-147.5, -236.3), (-147.2, -236.6), (-146.9, -236.6), (-146.6, -236.3), (-146.0, -236.9), (-147.5, -236.9) (0.161, 0.169, 0.149)</w:t>
      </w:r>
    </w:p>
    <w:p>
      <w:r>
        <w:t>(-146.3, -238.2), (-146.9, -238.2), (-147.2, -237.9), (-146.9, -237.5), (-146.6, -237.5), (-146.3, -237.9) (0.090, 0.110, 0.114)</w:t>
      </w:r>
    </w:p>
    <w:p>
      <w:r>
        <w:t>(-146.6, -234.2), (-146.6, -233.9), (-146.3, -233.6), (-146.0, -233.6), (-146.0, -233.9), (-146.3, -234.2) (0.125, 0.180, 0.216)</w:t>
      </w:r>
    </w:p>
    <w:p>
      <w:r>
        <w:t>(-146.0, -232.9), (-146.3, -232.9), (-146.3, -232.6) (0.059, 0.122, 0.224)</w:t>
      </w:r>
    </w:p>
    <w:p>
      <w:r>
        <w:t>(-148.1, -234.2), (-148.1, -233.9), (-147.5, -234.5), (-146.3, -233.3), (-146.0, -233.3), (-145.7, -232.9), (-145.1, -232.9), (-144.7, -232.6), (-144.1, -233.3), (-144.7, -233.3), (-145.1, -233.6), (-145.1, -233.9), (-144.7, -234.2), (-145.1, -234.2), (-145.4, -234.5), (-146.0, -234.5), (-146.6, -235.1), (-146.6, -234.8), (-146.9, -234.5), (-147.8, -234.5) (0.098, 0.137, 0.173)</w:t>
      </w:r>
    </w:p>
    <w:p>
      <w:r>
        <w:t>(-146.0, -235.7), (-146.3, -235.4), (-146.3, -235.1), (-146.0, -234.8), (-145.4, -234.8), (-145.4, -235.7) (0.094, 0.122, 0.141)</w:t>
      </w:r>
    </w:p>
    <w:p>
      <w:r>
        <w:t>(-146.0, -234.2), (-145.7, -233.9), (-145.7, -234.2) (0.129, 0.153, 0.176)</w:t>
      </w:r>
    </w:p>
    <w:p>
      <w:r>
        <w:t>(-146.0, -232.3), (-145.7, -232.6), (-145.4, -232.6), (-146.0, -232.6) (0.031, 0.110, 0.188)</w:t>
      </w:r>
    </w:p>
    <w:p>
      <w:r>
        <w:t>(-145.7, -232.3), (-145.7, -232.0), (-145.4, -231.7), (-144.7, -231.7), (-145.4, -231.7), (-145.7, -232.0), (-145.4, -232.3), (-144.7, -232.3) (0.016, 0.071, 0.157)</w:t>
      </w:r>
    </w:p>
    <w:p>
      <w:r>
        <w:t>(-144.4, -237.2), (-145.1, -237.2), (-145.4, -236.9), (-145.4, -236.0), (-145.1, -236.0), (-144.4, -236.6) (0.086, 0.165, 0.125)</w:t>
      </w:r>
    </w:p>
    <w:p>
      <w:r>
        <w:t>(-144.4, -236.3), (-145.1, -235.7), (-144.7, -236.0), (-144.4, -236.0) (0.114, 0.145, 0.137)</w:t>
      </w:r>
    </w:p>
    <w:p>
      <w:r>
        <w:t>(-144.7, -233.9), (-144.7, -233.6), (-144.1, -233.6), (-144.4, -233.9) (0.094, 0.122, 0.141)</w:t>
      </w:r>
    </w:p>
    <w:p>
      <w:r>
        <w:t>(-144.7, -239.1), (-144.7, -238.8), (-144.4, -238.8), (-143.8, -238.2), (-144.1, -237.9), (-143.8, -237.5), (-143.5, -237.5), (-143.2, -237.9), (-143.2, -238.2), (-143.5, -238.5), (-144.1, -238.5), (-144.4, -238.8), (-144.4, -239.1) (0.094, 0.122, 0.141)</w:t>
      </w:r>
    </w:p>
    <w:p>
      <w:r>
        <w:t>(-143.5, -232.9), (-143.8, -233.3), (-144.1, -232.9) (0.129, 0.153, 0.176)</w:t>
      </w:r>
    </w:p>
    <w:p>
      <w:r>
        <w:t>(-144.4, -234.2), (-143.2, -232.9), (-142.6, -232.9), (-143.2, -233.6), (-142.9, -233.9), (-143.5, -233.9), (-143.8, -234.2) (0.114, 0.145, 0.137)</w:t>
      </w:r>
    </w:p>
    <w:p>
      <w:r>
        <w:t>(-143.2, -235.4), (-143.5, -235.4), (-143.5, -234.8), (-143.2, -235.1) (0.114, 0.145, 0.137)</w:t>
      </w:r>
    </w:p>
    <w:p>
      <w:r>
        <w:t>(-142.3, -233.9), (-142.6, -233.9), (-142.9, -233.6), (-142.6, -233.3), (-142.3, -233.6) (0.118, 0.125, 0.118)</w:t>
      </w:r>
    </w:p>
    <w:p>
      <w:r>
        <w:t>(-142.9, -234.5), (-142.9, -234.2), (-142.6, -234.2), (-142.3, -234.5), (-142.0, -234.2), (-142.0, -234.5) (0.157, 0.141, 0.125)</w:t>
      </w:r>
    </w:p>
    <w:p>
      <w:r>
        <w:t>(-142.0, -232.6), (-142.3, -232.9), (-142.3, -232.6), (-142.6, -232.3), (-142.3, -232.6) (0.067, 0.145, 0.090)</w:t>
      </w:r>
    </w:p>
    <w:p>
      <w:r>
        <w:t>(-142.3, -233.3), (-141.7, -232.6), (-141.4, -232.6), (-141.7, -232.9), (-141.7, -233.3) (0.078, 0.098, 0.090)</w:t>
      </w:r>
    </w:p>
    <w:p>
      <w:r>
        <w:t>(-143.8, -234.5), (-143.5, -234.2), (-143.2, -234.2), (-143.2, -234.5), (-142.9, -234.8), (-142.0, -234.8), (-141.7, -234.5), (-141.7, -234.2), (-141.4, -233.9), (-140.8, -233.9), (-140.8, -234.2), (-140.5, -234.5), (-140.1, -234.5), (-139.8, -234.8), (-139.2, -234.8), (-138.6, -235.4), (-140.5, -235.4), (-140.8, -235.1), (-141.1, -235.1), (-141.4, -235.4), (-142.9, -235.4), (-142.9, -235.1), (-143.5, -234.5), (-143.8, -234.8) (0.161, 0.169, 0.149)</w:t>
      </w:r>
    </w:p>
    <w:p>
      <w:r>
        <w:t>(-142.0, -236.9), (-142.0, -236.6), (-141.7, -236.9), (-140.8, -236.9), (-140.5, -236.6), (-140.8, -236.9) (0.098, 0.137, 0.173)</w:t>
      </w:r>
    </w:p>
    <w:p>
      <w:r>
        <w:t>(-141.7, -236.6), (-141.7, -236.3), (-140.8, -236.3), (-140.8, -236.6) (0.094, 0.122, 0.141)</w:t>
      </w:r>
    </w:p>
    <w:p>
      <w:r>
        <w:t>(-131.3, -231.7), (-136.2, -231.7), (-136.5, -231.4), (-137.7, -231.4), (-138.0, -231.1), (-140.8, -231.1), (-141.1, -230.8), (-142.0, -230.8), (-142.3, -230.5), (-143.8, -230.5), (-144.1, -230.2), (-144.4, -230.2), (-144.7, -229.9), (-146.3, -229.9), (-146.3, -229.0), (-145.4, -229.0), (-145.1, -229.3), (-144.4, -229.3), (-144.1, -229.6), (-142.9, -229.6), (-142.6, -229.9), (-141.7, -229.9), (-141.4, -230.2), (-138.9, -230.2), (-138.6, -230.5), (-137.4, -230.5), (-137.1, -230.8), (-136.2, -230.8), (-135.9, -231.1), (-133.7, -231.1), (-133.4, -231.4), (-131.9, -231.4), (-131.6, -231.7) (0.847, 0.898, 0.965)</w:t>
      </w:r>
    </w:p>
    <w:p>
      <w:r>
        <w:t>(-140.1, -232.9), (-139.8, -232.9), (-139.5, -232.6), (-139.2, -232.9), (-138.6, -232.9) (0.000, 0.012, 0.024)</w:t>
      </w:r>
    </w:p>
    <w:p>
      <w:r>
        <w:t>(-139.8, -234.2), (-139.5, -233.9), (-139.2, -233.9), (-138.9, -234.2), (-138.3, -234.2) (0.212, 0.212, 0.188)</w:t>
      </w:r>
    </w:p>
    <w:p>
      <w:r>
        <w:t>(-138.6, -232.6), (-138.3, -232.6), (-138.0, -232.9), (-137.7, -232.9), (-137.4, -233.3), (-136.8, -233.3), (-138.0, -233.3), (-138.0, -232.9), (-138.3, -232.6) (0.020, 0.075, 0.106)</w:t>
      </w:r>
    </w:p>
    <w:p>
      <w:r>
        <w:t>(-137.1, -233.6), (-136.8, -233.6), (-136.5, -233.3), (-135.5, -233.3), (-135.2, -233.6), (-134.6, -233.6) (0.071, 0.102, 0.125)</w:t>
      </w:r>
    </w:p>
    <w:p>
      <w:r>
        <w:t>(-135.2, -233.3), (-134.6, -233.3), (-134.3, -233.6), (-133.1, -233.6), (-132.8, -233.9), (-132.2, -233.9), (-131.9, -234.2), (-130.6, -234.2), (-134.6, -234.2), (-133.7, -234.2), (-133.4, -233.9), (-133.7, -233.6), (-134.3, -233.6), (-134.6, -233.3) (0.098, 0.137, 0.173)</w:t>
      </w:r>
    </w:p>
    <w:p>
      <w:r>
        <w:t>(-129.1, -234.2), (-130.3, -234.2), (-130.6, -233.9), (-131.9, -233.9), (-129.1, -233.9) (0.031, 0.110, 0.188)</w:t>
      </w:r>
    </w:p>
    <w:p>
      <w:r>
        <w:t>(-128.8, -234.2), (-128.5, -234.2), (-128.2, -233.9), (-127.9, -233.9), (-128.2, -234.2) (0.071, 0.102, 0.125)</w:t>
      </w:r>
    </w:p>
    <w:p>
      <w:r>
        <w:t>(-127.9, -234.2), (-127.6, -233.9), (-127.3, -233.9), (-127.3, -234.2) (0.094, 0.122, 0.141)</w:t>
      </w:r>
    </w:p>
    <w:p>
      <w:r>
        <w:t>(-124.8, -236.3), (-125.1, -236.3), (-125.4, -236.6), (-125.7, -236.3), (-126.3, -236.3), (-126.7, -236.0), (-127.0, -236.0), (-127.3, -235.7), (-127.9, -235.7), (-125.7, -235.7), (-125.4, -236.0), (-124.8, -236.0) (0.161, 0.188, 0.208)</w:t>
      </w:r>
    </w:p>
    <w:p>
      <w:r>
        <w:t>(-128.2, -232.6), (-125.7, -232.6), (-125.4, -232.3), (-123.6, -232.3), (-125.1, -232.3), (-125.4, -232.6) (0.518, 0.569, 0.671)</w:t>
      </w:r>
    </w:p>
    <w:p>
      <w:r>
        <w:t>(-125.7, -237.9), (-125.4, -237.5), (-125.1, -237.9) (0.243, 0.275, 0.298)</w:t>
      </w:r>
    </w:p>
    <w:p>
      <w:r>
        <w:t>(-127.0, -234.2), (-127.0, -233.9), (-125.1, -233.9), (-124.8, -233.6), (-122.7, -233.6), (-122.4, -233.3), (-121.7, -233.3), (-122.1, -233.3), (-122.4, -233.6), (-122.7, -233.6), (-123.0, -233.9), (-126.0, -233.9), (-126.3, -234.2) (0.098, 0.137, 0.173)</w:t>
      </w:r>
    </w:p>
    <w:p>
      <w:r>
        <w:t>(-123.0, -236.0), (-123.3, -236.0), (-123.6, -235.7), (-123.9, -235.7), (-123.9, -235.4), (-123.3, -235.4), (-123.0, -235.7) (0.243, 0.275, 0.298)</w:t>
      </w:r>
    </w:p>
    <w:p>
      <w:r>
        <w:t>(-123.0, -238.8), (-123.3, -238.5), (-123.3, -237.5), (-123.0, -237.2), (-122.7, -237.2), (-122.4, -237.5), (-122.4, -237.9), (-123.0, -238.5) (0.161, 0.188, 0.208)</w:t>
      </w:r>
    </w:p>
    <w:p>
      <w:r>
        <w:t>(-127.6, -234.5), (-122.4, -234.5), (-122.1, -234.2), (-122.1, -233.9), (-121.1, -233.9), (-121.4, -233.9), (-122.1, -234.5) (0.161, 0.188, 0.208)</w:t>
      </w:r>
    </w:p>
    <w:p>
      <w:r>
        <w:t>(-126.0, -234.2), (-123.0, -234.2), (-122.7, -233.9), (-122.4, -233.9), (-122.1, -233.6), (-120.5, -233.6), (-122.1, -233.6), (-122.4, -233.9), (-122.4, -234.2) (0.129, 0.153, 0.176)</w:t>
      </w:r>
    </w:p>
    <w:p>
      <w:r>
        <w:t>(-120.8, -236.0), (-120.5, -235.7), (-120.5, -236.0) (0.224, 0.188, 0.133)</w:t>
      </w:r>
    </w:p>
    <w:p>
      <w:r>
        <w:t>(-120.8, -230.8), (-120.5, -230.8), (-120.2, -230.5), (-119.3, -230.5), (-119.6, -230.5), (-119.9, -230.8) (0.702, 0.800, 0.965)</w:t>
      </w:r>
    </w:p>
    <w:p>
      <w:r>
        <w:t>(-120.2, -229.6), (-120.5, -229.3), (-120.8, -229.3), (-120.2, -228.7), (-120.2, -227.1), (-119.6, -226.5), (-119.6, -225.9), (-119.6, -226.2), (-119.3, -226.5), (-119.6, -226.8), (-119.6, -227.4), (-119.9, -227.7), (-119.3, -228.3), (-119.3, -228.7), (-119.6, -229.0), (-119.6, -229.6) (0.392, 0.467, 0.835)</w:t>
      </w:r>
    </w:p>
    <w:p>
      <w:r>
        <w:t>(-120.2, -233.3), (-119.9, -232.9), (-119.9, -232.6), (-119.0, -232.6), (-119.6, -232.6) (0.098, 0.137, 0.173)</w:t>
      </w:r>
    </w:p>
    <w:p>
      <w:r>
        <w:t>(-120.2, -233.6), (-119.9, -233.6), (-119.6, -233.3), (-119.0, -233.3), (-119.0, -233.6) (0.161, 0.188, 0.208)</w:t>
      </w:r>
    </w:p>
    <w:p>
      <w:r>
        <w:t>(-119.6, -232.3), (-119.3, -232.0), (-119.0, -232.0), (-119.0, -232.3) (0.031, 0.110, 0.188)</w:t>
      </w:r>
    </w:p>
    <w:p>
      <w:r>
        <w:t>(-119.3, -226.2), (-119.3, -225.6), (-119.0, -225.3), (-119.0, -225.0), (-119.0, -225.3), (-118.7, -225.6) (0.518, 0.569, 0.671)</w:t>
      </w:r>
    </w:p>
    <w:p>
      <w:r>
        <w:t>(-120.2, -231.4), (-119.9, -231.1), (-119.3, -231.1), (-118.4, -230.2), (-118.4, -229.9), (-118.7, -229.6), (-119.3, -229.6), (-119.3, -229.0), (-119.0, -228.7), (-119.0, -228.0), (-118.7, -227.7), (-118.4, -227.7), (-118.4, -228.0), (-118.1, -228.3), (-117.5, -228.3), (-117.1, -228.7), (-117.5, -228.7), (-118.4, -229.6), (-118.1, -229.9), (-117.5, -229.9), (-117.8, -230.2), (-118.1, -230.2), (-118.7, -230.8), (-119.0, -230.8), (-119.3, -231.1), (-119.9, -231.1) (0.518, 0.569, 0.671)</w:t>
      </w:r>
    </w:p>
    <w:p>
      <w:r>
        <w:t>(-118.7, -232.6), (-118.1, -232.0), (-118.1, -232.3), (-118.4, -232.6) (0.094, 0.122, 0.141)</w:t>
      </w:r>
    </w:p>
    <w:p>
      <w:r>
        <w:t>(-118.4, -232.9), (-117.8, -232.3), (-117.5, -232.3), (-117.8, -232.6), (-118.1, -232.6) (0.114, 0.145, 0.137)</w:t>
      </w:r>
    </w:p>
    <w:p>
      <w:r>
        <w:t>(-119.9, -236.6), (-118.7, -236.6), (-118.4, -236.3), (-117.1, -236.3), (-116.8, -236.6), (-115.6, -236.6), (-115.6, -236.9), (-119.6, -236.9) (0.161, 0.169, 0.149)</w:t>
      </w:r>
    </w:p>
    <w:p>
      <w:r>
        <w:t>(-117.8, -225.9), (-117.8, -224.7), (-117.1, -224.1), (-117.5, -224.4), (-117.5, -225.0), (-117.8, -225.3) (0.243, 0.275, 0.298)</w:t>
      </w:r>
    </w:p>
    <w:p>
      <w:r>
        <w:t>(-117.8, -232.0), (-117.5, -231.7), (-117.5, -231.4), (-117.1, -231.1), (-117.1, -231.7), (-117.5, -232.0) (0.086, 0.165, 0.125)</w:t>
      </w:r>
    </w:p>
    <w:p>
      <w:r>
        <w:t>(-116.5, -226.2), (-116.5, -225.6), (-116.2, -225.6), (-116.2, -226.2) (0.553, 0.553, 0.259)</w:t>
      </w:r>
    </w:p>
    <w:p>
      <w:r>
        <w:t>(-116.8, -231.4), (-116.8, -231.1), (-116.5, -231.1), (-116.2, -230.8), (-115.3, -230.8), (-115.3, -231.1), (-115.9, -231.1), (-116.2, -231.4) (0.067, 0.145, 0.090)</w:t>
      </w:r>
    </w:p>
    <w:p>
      <w:r>
        <w:t>(-118.1, -229.6), (-117.5, -229.0), (-117.1, -229.0), (-116.8, -228.7), (-116.2, -228.7), (-115.9, -229.0), (-115.6, -228.7), (-114.7, -228.7), (-114.4, -228.3), (-114.1, -228.3), (-113.8, -228.0), (-114.4, -228.7), (-115.3, -228.7), (-115.6, -229.0), (-115.9, -229.0), (-116.2, -229.3), (-116.2, -229.6), (-116.8, -229.6), (-117.1, -229.9), (-117.5, -229.6) (0.761, 0.714, 0.710)</w:t>
      </w:r>
    </w:p>
    <w:p>
      <w:r>
        <w:t>(-119.3, -234.5), (-118.7, -234.5), (-118.4, -234.2), (-118.4, -233.9), (-118.7, -233.6), (-118.7, -233.3), (-118.4, -233.3), (-118.1, -232.9), (-117.8, -232.9), (-116.5, -231.7), (-114.7, -231.7), (-113.8, -230.8), (-113.2, -230.8), (-112.9, -230.5), (-112.9, -230.2), (-112.9, -230.5), (-113.8, -231.4), (-113.8, -232.0), (-113.5, -232.3), (-113.5, -232.6), (-113.8, -232.6), (-113.8, -232.0), (-114.1, -231.7), (-114.4, -232.0), (-114.7, -231.7), (-116.2, -231.7), (-116.8, -232.3), (-116.8, -232.6), (-117.1, -232.9), (-117.1, -233.3), (-118.1, -234.2), (-118.1, -234.5) (0.161, 0.169, 0.149)</w:t>
      </w:r>
    </w:p>
    <w:p>
      <w:r>
        <w:t>(-116.8, -233.3), (-116.8, -232.9), (-116.5, -232.6), (-116.5, -232.3), (-116.2, -232.0), (-114.7, -232.0), (-114.7, -232.3), (-115.0, -232.6), (-115.3, -232.6), (-115.6, -232.9), (-115.9, -232.9), (-116.2, -233.3) (0.212, 0.212, 0.188)</w:t>
      </w:r>
    </w:p>
    <w:p>
      <w:r>
        <w:t>(-117.5, -227.7), (-117.5, -227.1), (-117.5, -227.4), (-117.1, -227.7), (-114.7, -227.7), (-114.4, -227.4), (-114.1, -227.4), (-114.4, -227.4), (-114.7, -227.7), (-115.3, -227.7), (-115.6, -228.0), (-117.1, -228.0) (0.553, 0.553, 0.259)</w:t>
      </w:r>
    </w:p>
    <w:p>
      <w:r>
        <w:t>(-117.1, -227.4), (-117.1, -227.1), (-117.5, -226.8), (-117.5, -225.9), (-117.1, -225.6), (-117.1, -225.3), (-116.8, -225.0), (-116.8, -224.7), (-116.5, -225.0), (-116.2, -225.0), (-115.9, -225.3), (-115.3, -224.7), (-115.3, -224.4), (-114.7, -223.7), (-115.3, -224.4), (-115.3, -225.3), (-114.7, -225.9), (-114.1, -225.9), (-114.7, -226.5), (-114.1, -227.1), (-113.5, -227.1), (-114.4, -227.1), (-114.7, -227.4) (0.478, 0.361, 0.220)</w:t>
      </w:r>
    </w:p>
    <w:p>
      <w:r>
        <w:t>(-115.3, -231.4), (-114.7, -230.8), (-114.4, -230.8), (-114.4, -231.1), (-114.7, -231.4) (0.157, 0.161, 0.094)</w:t>
      </w:r>
    </w:p>
    <w:p>
      <w:r>
        <w:t>(-115.0, -230.8), (-115.0, -230.5), (-114.7, -230.2), (-114.4, -230.5), (-114.1, -230.5), (-114.7, -230.5) (0.137, 0.114, 0.075)</w:t>
      </w:r>
    </w:p>
    <w:p>
      <w:r>
        <w:t>(-116.2, -228.3), (-115.0, -228.3), (-114.7, -228.0), (-114.4, -228.0), (-114.1, -227.7), (-113.5, -227.7), (-113.2, -227.4), (-112.5, -227.4), (-113.2, -228.0), (-113.5, -228.0), (-114.1, -228.7), (-113.8, -228.3), (-114.1, -228.0), (-114.4, -228.0), (-114.7, -228.3), (-115.6, -228.3), (-115.9, -228.7) (0.800, 0.616, 0.478)</w:t>
      </w:r>
    </w:p>
    <w:p>
      <w:r>
        <w:t>(-114.1, -226.8), (-114.4, -226.5), (-114.1, -226.2), (-113.8, -226.2), (-114.1, -226.5) (0.404, 0.314, 0.055)</w:t>
      </w:r>
    </w:p>
    <w:p>
      <w:r>
        <w:t>(-113.5, -226.8), (-113.8, -226.8), (-113.8, -226.5) (0.310, 0.255, 0.024)</w:t>
      </w:r>
    </w:p>
    <w:p>
      <w:r>
        <w:t>(-113.5, -230.2), (-113.5, -229.6), (-113.2, -229.6), (-112.9, -229.3), (-112.9, -229.0), (-112.9, -229.6) (0.137, 0.114, 0.075)</w:t>
      </w:r>
    </w:p>
    <w:p>
      <w:r>
        <w:t>(-112.9, -226.8), (-112.9, -226.5), (-113.2, -226.2), (-112.9, -226.2) (0.478, 0.361, 0.220)</w:t>
      </w:r>
    </w:p>
    <w:p>
      <w:r>
        <w:t>(-112.5, -233.9), (-112.9, -233.6), (-112.9, -232.6), (-113.5, -232.0), (-113.5, -231.4), (-112.5, -230.5), (-112.2, -230.5), (-112.2, -231.1), (-111.9, -231.4), (-111.9, -232.3), (-112.2, -232.6), (-112.2, -233.9) (0.212, 0.212, 0.188)</w:t>
      </w:r>
    </w:p>
    <w:p>
      <w:r>
        <w:t>(-112.5, -229.3), (-112.5, -229.0), (-112.2, -229.0) (0.122, 0.063, 0.024)</w:t>
      </w:r>
    </w:p>
    <w:p>
      <w:r>
        <w:t>(-112.5, -229.6), (-112.2, -229.6), (-111.6, -229.0), (-111.6, -228.7), (-111.9, -228.3), (-111.6, -228.0), (-111.6, -229.0), (-111.9, -229.3), (-111.9, -229.6) (0.192, 0.137, 0.094)</w:t>
      </w:r>
    </w:p>
    <w:p>
      <w:r>
        <w:t>(-111.9, -226.8), (-111.9, -226.5), (-111.3, -226.5), (-111.3, -226.8) (0.800, 0.616, 0.478)</w:t>
      </w:r>
    </w:p>
    <w:p>
      <w:r>
        <w:t>(-111.9, -225.9), (-111.9, -225.6), (-111.0, -225.6), (-111.0, -225.9) (0.553, 0.553, 0.259)</w:t>
      </w:r>
    </w:p>
    <w:p>
      <w:r>
        <w:t>(-111.3, -228.0), (-111.0, -227.7), (-110.7, -227.7), (-110.7, -228.0) (0.122, 0.063, 0.024)</w:t>
      </w:r>
    </w:p>
    <w:p>
      <w:r>
        <w:t>(-110.4, -228.0), (-110.4, -227.4), (-110.1, -227.1), (-109.8, -227.4), (-110.1, -227.4), (-110.4, -227.7) (0.141, 0.110, 0.024)</w:t>
      </w:r>
    </w:p>
    <w:p>
      <w:r>
        <w:t>(-110.4, -225.6), (-110.4, -225.3), (-110.7, -225.0), (-111.0, -225.0), (-109.5, -223.4), (-109.8, -223.7), (-109.8, -224.1), (-110.4, -224.7), (-110.1, -225.0), (-109.8, -225.0), (-109.2, -224.4), (-108.6, -224.4), (-109.8, -225.6) (0.800, 0.616, 0.478)</w:t>
      </w:r>
    </w:p>
    <w:p>
      <w:r>
        <w:t>(-109.5, -229.0), (-109.8, -229.0), (-110.4, -228.3), (-109.8, -227.7), (-110.1, -228.0), (-109.5, -228.7) (0.192, 0.137, 0.094)</w:t>
      </w:r>
    </w:p>
    <w:p>
      <w:r>
        <w:t>(-109.5, -227.1), (-109.5, -226.8), (-109.2, -226.8) (0.078, 0.024, 0.012)</w:t>
      </w:r>
    </w:p>
    <w:p>
      <w:r>
        <w:t>(-108.9, -230.2), (-108.9, -229.6), (-108.3, -229.6), (-108.3, -229.9), (-108.6, -230.2) (0.157, 0.141, 0.125)</w:t>
      </w:r>
    </w:p>
    <w:p>
      <w:r>
        <w:t>(-108.6, -226.2), (-108.6, -225.9), (-108.3, -226.2), (-107.9, -225.9), (-107.9, -226.2) (0.122, 0.063, 0.024)</w:t>
      </w:r>
    </w:p>
    <w:p>
      <w:r>
        <w:t>(-108.9, -227.1), (-108.9, -226.2), (-108.6, -226.5), (-107.9, -226.5), (-107.6, -226.2), (-107.6, -225.9), (-107.9, -225.6), (-108.3, -225.6), (-107.9, -225.6), (-107.3, -225.0), (-107.0, -225.0), (-107.0, -225.3), (-107.3, -225.3), (-107.6, -225.6), (-107.6, -226.2), (-107.9, -226.5), (-108.6, -226.5), (-108.9, -226.8) (0.141, 0.110, 0.024)</w:t>
      </w:r>
    </w:p>
    <w:p>
      <w:r>
        <w:t>(-108.9, -227.7), (-108.6, -227.4), (-108.6, -226.8), (-107.6, -226.8), (-107.3, -226.5), (-107.3, -225.9), (-106.4, -225.0), (-106.7, -225.3), (-106.7, -225.6), (-107.0, -225.9), (-107.0, -226.2), (-107.6, -226.8), (-108.3, -226.8), (-108.6, -227.1), (-108.6, -227.7) (0.192, 0.137, 0.094)</w:t>
      </w:r>
    </w:p>
    <w:p>
      <w:r>
        <w:t>(-107.6, -227.7), (-107.6, -227.4), (-107.3, -227.4), (-107.3, -227.7) (0.212, 0.212, 0.188)</w:t>
      </w:r>
    </w:p>
    <w:p>
      <w:r>
        <w:t>(-107.9, -229.0), (-107.9, -228.7), (-107.6, -228.7), (-107.3, -228.3), (-107.0, -228.3), (-106.7, -228.0), (-106.7, -227.7), (-106.4, -228.0), (-106.7, -228.0), (-107.0, -228.3), (-107.0, -229.0) (0.192, 0.137, 0.094)</w:t>
      </w:r>
    </w:p>
    <w:p>
      <w:r>
        <w:t>(-106.1, -228.0), (-106.4, -227.7), (-106.4, -227.4), (-106.1, -227.1), (-106.1, -226.8), (-105.5, -226.8), (-105.5, -227.4) (0.157, 0.161, 0.094)</w:t>
      </w:r>
    </w:p>
    <w:p>
      <w:r>
        <w:t>(-88.6, -248.0), (-90.2, -248.0), (-90.5, -248.3), (-91.1, -248.3), (-91.4, -248.0), (-92.9, -248.0), (-93.2, -248.3), (-93.8, -248.3), (-94.5, -247.7), (-96.9, -247.7), (-96.9, -247.4), (-97.2, -247.1), (-98.1, -247.1), (-98.1, -246.4), (-98.4, -246.1), (-100.0, -246.1), (-100.3, -245.8), (-101.8, -245.8), (-101.8, -245.2), (-102.1, -244.9), (-102.1, -244.6), (-102.4, -244.3), (-104.3, -244.3), (-104.6, -244.0), (-105.2, -244.0), (-105.5, -243.7), (-107.0, -243.7), (-107.3, -243.4), (-107.9, -243.4), (-107.9, -243.1), (-108.3, -242.8), (-109.2, -242.8), (-109.5, -243.1), (-110.1, -243.1), (-110.1, -242.5), (-110.4, -242.1), (-110.7, -242.1), (-111.0, -242.5), (-111.6, -242.5), (-111.6, -242.1), (-111.9, -241.8), (-111.9, -241.5), (-112.5, -240.9), (-112.9, -240.9), (-113.2, -241.2), (-114.7, -241.2), (-115.0, -241.5), (-115.0, -241.8), (-115.3, -241.8), (-115.6, -242.1), (-115.9, -242.1), (-115.9, -241.5), (-116.2, -241.2), (-116.2, -240.0), (-115.6, -239.4), (-114.4, -239.4), (-113.8, -238.8), (-114.1, -238.5), (-113.8, -238.2), (-113.8, -237.9), (-112.5, -237.9), (-111.9, -237.2), (-111.9, -236.6), (-112.2, -236.3), (-113.2, -236.3), (-113.5, -236.0), (-114.1, -236.0), (-115.0, -235.1), (-115.3, -235.1), (-115.6, -234.8), (-117.1, -234.8), (-117.5, -235.1), (-119.0, -235.1), (-119.3, -234.8), (-119.6, -234.8), (-118.1, -234.8), (-117.8, -234.5), (-117.8, -234.2), (-117.1, -233.6), (-116.2, -233.6), (-115.9, -233.3), (-115.6, -233.3), (-115.3, -232.9), (-115.0, -232.9), (-114.4, -232.3), (-114.1, -232.3), (-114.1, -232.6), (-113.8, -232.9), (-113.5, -232.9), (-113.2, -232.6), (-113.2, -233.6), (-112.5, -234.2), (-112.2, -234.2), (-111.9, -233.9), (-111.9, -232.6), (-111.6, -232.3), (-111.6, -231.4), (-111.9, -231.1), (-111.9, -230.5), (-112.2, -230.2), (-112.5, -230.2), (-112.5, -229.9), (-111.9, -229.9), (-111.6, -229.6), (-111.6, -229.3), (-111.3, -229.0), (-111.3, -228.7), (-110.4, -228.7), (-109.8, -229.3), (-109.5, -229.3), (-109.2, -229.0), (-109.2, -228.7), (-109.8, -228.0), (-109.5, -227.7), (-109.2, -227.7), (-108.9, -228.0), (-108.6, -228.0), (-108.3, -227.7), (-108.3, -227.1), (-107.6, -227.1), (-106.7, -226.2), (-106.7, -225.9), (-106.4, -225.6), (-106.4, -225.3), (-106.1, -225.0), (-105.5, -225.0), (-105.2, -224.7), (-105.2, -224.4), (-104.0, -224.4), (-103.7, -224.1), (-103.7, -223.7), (-104.3, -223.1), (-104.6, -223.1), (-104.6, -222.8), (-104.9, -222.5), (-104.9, -221.9), (-104.9, -222.2), (-104.6, -222.5), (-104.0, -222.5), (-103.7, -222.8), (-103.7, -223.1), (-103.3, -223.4), (-103.0, -223.4), (-102.7, -223.7), (-102.1, -223.1), (-102.1, -224.1), (-102.4, -224.4), (-102.4, -225.3), (-102.1, -225.6), (-101.8, -225.3), (-101.2, -225.3), (-100.9, -225.0), (-100.9, -224.4), (-100.6, -224.4), (-100.9, -224.7), (-100.9, -225.0), (-101.2, -225.3), (-101.8, -225.3), (-102.1, -225.6), (-102.1, -225.9), (-102.4, -226.2), (-102.1, -226.5), (-102.1, -226.8), (-101.8, -227.1), (-101.5, -227.1), (-101.8, -227.1), (-102.1, -226.8), (-102.4, -227.1), (-102.4, -227.7), (-102.7, -228.0), (-102.4, -228.3), (-102.1, -228.3), (-102.1, -229.0), (-102.7, -229.0), (-102.7, -228.0), (-103.0, -227.7), (-103.7, -227.7), (-104.0, -228.0), (-104.0, -228.7), (-103.7, -229.0), (-104.0, -229.3), (-104.3, -229.3), (-104.6, -229.6), (-104.9, -229.6), (-105.2, -229.9), (-105.2, -230.2), (-104.9, -230.5), (-104.3, -230.5), (-104.3, -231.1), (-104.0, -231.4), (-104.0, -232.0), (-103.7, -232.3), (-102.4, -232.3), (-102.4, -232.9), (-103.0, -232.9), (-103.3, -233.3), (-103.3, -233.9), (-103.7, -233.9), (-104.3, -234.5), (-104.3, -235.4), (-103.7, -236.0), (-102.4, -236.0), (-102.1, -235.7), (-102.1, -234.5), (-102.1, -236.9), (-101.8, -237.2), (-101.5, -237.2), (-101.2, -237.5), (-100.9, -237.2), (-100.9, -237.9), (-100.6, -238.2), (-100.3, -238.2), (-100.0, -238.5), (-100.0, -238.8), (-99.7, -239.1), (-99.4, -239.1), (-99.1, -239.4), (-98.7, -239.4), (-98.4, -239.1), (-98.4, -240.0), (-99.1, -240.0), (-99.4, -240.3), (-99.4, -241.2), (-99.1, -241.5), (-98.4, -241.5), (-98.4, -241.8), (-97.8, -242.5), (-96.9, -242.5), (-96.3, -243.1), (-96.0, -242.8), (-96.0, -242.5), (-96.0, -242.8), (-95.7, -243.1), (-95.4, -243.1), (-95.1, -243.4), (-94.1, -243.4), (-93.8, -243.7), (-93.2, -243.7), (-92.9, -244.0), (-92.3, -244.0), (-90.8, -245.5), (-90.2, -245.5), (-90.2, -246.1), (-90.5, -246.4), (-90.5, -246.7), (-89.9, -247.4), (-88.6, -247.4) (0.224, 0.188, 0.133)</w:t>
      </w:r>
    </w:p>
    <w:p>
      <w:r>
        <w:t>(-104.9, -229.0), (-104.9, -228.7), (-104.6, -228.7), (-104.6, -229.0) (0.157, 0.161, 0.094)</w:t>
      </w:r>
    </w:p>
    <w:p>
      <w:r>
        <w:t>(-104.3, -228.3), (-104.3, -229.0), (-104.3, -228.7), (-104.6, -228.3), (-104.9, -228.3), (-105.2, -228.7), (-104.9, -228.3) (0.157, 0.141, 0.125)</w:t>
      </w:r>
    </w:p>
    <w:p>
      <w:r>
        <w:t>(-104.6, -226.2), (-104.9, -225.9), (-104.9, -225.6), (-104.6, -225.3), (-104.3, -225.6), (-104.3, -225.9) (0.157, 0.161, 0.094)</w:t>
      </w:r>
    </w:p>
    <w:p>
      <w:r>
        <w:t>(-103.3, -229.9), (-103.3, -229.6), (-103.0, -229.6), (-103.0, -229.9) (0.224, 0.188, 0.133)</w:t>
      </w:r>
    </w:p>
    <w:p>
      <w:r>
        <w:t>(-35.0, -236.9), (-35.3, -237.2), (-35.3, -237.5), (-35.6, -237.9), (-36.2, -237.9), (-36.5, -238.2), (-37.1, -238.2), (-37.4, -238.5), (-37.4, -239.1), (-37.7, -239.4), (-37.7, -240.0), (-38.0, -240.3), (-38.0, -240.9), (-38.6, -241.5), (-38.6, -241.8), (-39.3, -242.5), (-39.3, -242.8), (-39.6, -243.1), (-39.9, -243.1), (-39.9, -242.8), (-40.5, -242.1), (-40.8, -242.1), (-41.1, -241.8), (-42.9, -241.8), (-43.2, -242.1), (-43.5, -241.8), (-44.8, -241.8), (-45.4, -242.5), (-46.0, -242.5), (-46.3, -242.8), (-48.1, -242.8), (-48.5, -243.1), (-48.1, -243.4), (-48.5, -243.1), (-48.8, -243.1), (-49.1, -243.4), (-49.4, -243.4), (-49.7, -243.7), (-50.0, -243.7), (-50.3, -243.4), (-52.7, -243.4), (-53.4, -244.0), (-55.2, -244.0), (-55.5, -244.3), (-56.1, -244.3), (-56.4, -244.6), (-57.3, -244.6), (-57.7, -244.3), (-59.8, -244.3), (-60.1, -244.0), (-60.7, -244.0), (-61.0, -243.7), (-61.6, -243.7), (-61.9, -243.4), (-63.2, -243.4), (-63.5, -243.1), (-64.1, -243.1), (-64.4, -242.8), (-65.0, -242.8), (-65.6, -242.1), (-66.2, -242.1), (-66.5, -241.8), (-67.2, -241.8), (-67.5, -241.5), (-67.8, -241.5), (-68.1, -241.2), (-69.9, -241.2), (-70.2, -240.9), (-70.8, -240.9), (-71.1, -241.2), (-71.8, -241.2), (-71.8, -240.9), (-72.7, -240.0), (-74.8, -240.0), (-75.1, -240.3), (-75.7, -240.3), (-76.1, -240.6), (-76.4, -240.6), (-76.7, -240.9), (-77.0, -240.9), (-77.3, -241.2), (-77.6, -241.2), (-77.9, -241.5), (-78.2, -241.5), (-78.5, -241.8), (-78.8, -241.8), (-79.1, -242.1), (-80.0, -242.1), (-80.3, -241.8), (-81.0, -241.8), (-81.0, -241.5), (-81.3, -241.2), (-81.6, -241.5), (-81.6, -241.8), (-83.1, -241.8), (-83.1, -241.5), (-83.4, -241.2), (-84.9, -241.2), (-85.3, -240.9), (-85.6, -241.2), (-85.9, -241.2), (-86.5, -240.6), (-87.4, -240.6), (-87.7, -240.3), (-88.3, -240.3), (-88.6, -240.0), (-88.6, -239.1), (-89.5, -238.2), (-91.1, -238.2), (-92.0, -237.2), (-92.3, -237.2), (-92.0, -236.9), (-92.0, -235.7), (-92.9, -234.8), (-93.2, -234.8), (-93.2, -234.5), (-93.5, -234.2), (-93.8, -234.2), (-94.1, -233.9), (-94.5, -233.9), (-94.8, -233.6), (-94.8, -233.3), (-95.1, -232.9), (-95.1, -232.3), (-95.4, -232.0), (-95.4, -231.7), (-95.1, -231.4), (-95.4, -231.1), (-95.1, -231.1), (-94.8, -230.8), (-94.5, -230.8), (-94.1, -230.5), (-93.5, -230.5), (-92.9, -229.9), (-92.9, -229.6), (-93.2, -229.3), (-93.8, -229.3), (-93.8, -229.0), (-94.1, -228.7), (-94.1, -228.3), (-93.8, -228.0), (-93.2, -228.0), (-92.9, -227.7), (-92.9, -227.4), (-92.6, -227.4), (-92.3, -227.1), (-91.7, -227.1), (-91.4, -226.8), (-88.6, -226.8), (-88.0, -226.2), (-88.0, -225.9), (-87.7, -225.6), (-87.7, -225.0), (-85.3, -225.0), (-84.9, -224.7), (-82.5, -224.7), (-82.2, -224.4), (-81.9, -224.7), (-81.6, -224.7), (-81.3, -224.4), (-77.6, -224.4), (-77.3, -224.7), (-76.4, -224.7), (-76.1, -224.4), (-74.5, -224.4), (-74.2, -224.1), (-73.6, -224.1), (-73.3, -223.7), (-73.3, -223.4), (-72.7, -223.4), (-72.1, -224.1), (-71.5, -224.1), (-72.1, -224.1), (-72.4, -224.4), (-73.0, -224.4), (-73.3, -224.1), (-73.6, -224.4), (-73.9, -224.1), (-74.2, -224.4), (-74.2, -225.0), (-73.9, -225.3), (-73.3, -225.3), (-73.3, -225.9), (-73.9, -225.9), (-74.5, -226.5), (-74.5, -228.3), (-75.1, -228.3), (-75.4, -228.0), (-76.1, -228.0), (-76.4, -228.3), (-76.4, -229.3), (-75.7, -229.9), (-75.4, -229.9), (-75.7, -229.9), (-76.4, -230.5), (-76.4, -230.8), (-78.2, -230.8), (-78.5, -231.1), (-78.5, -232.0), (-78.2, -232.3), (-76.7, -232.3), (-76.4, -232.0), (-76.1, -232.0), (-76.1, -233.9), (-75.7, -234.2), (-75.4, -234.2), (-75.4, -234.5), (-75.1, -234.8), (-73.3, -234.8), (-73.0, -235.1), (-72.4, -235.1), (-72.4, -235.7), (-71.5, -236.6), (-71.1, -236.3), (-70.2, -236.3), (-69.9, -236.6), (-69.6, -236.6), (-68.7, -237.5), (-68.1, -237.5), (-67.8, -237.9), (-67.5, -237.9), (-67.2, -238.2), (-64.7, -238.2), (-64.4, -238.5), (-64.1, -238.5), (-63.8, -238.2), (-61.9, -238.2), (-61.6, -238.5), (-61.0, -238.5), (-60.7, -238.8), (-60.4, -238.8), (-60.1, -239.1), (-59.5, -239.1), (-59.2, -239.4), (-59.2, -239.7), (-58.9, -240.0), (-58.3, -240.0), (-58.0, -240.3), (-55.2, -240.3), (-54.9, -240.0), (-52.4, -240.0), (-52.1, -240.3), (-51.2, -240.3), (-50.9, -240.0), (-48.8, -240.0), (-48.5, -239.7), (-48.1, -239.7), (-47.8, -239.4), (-46.6, -239.4), (-46.3, -239.1), (-46.0, -239.1), (-45.7, -238.8), (-45.7, -238.5), (-45.4, -238.5), (-43.9, -236.9), (-43.9, -236.6), (-43.5, -236.6), (-42.6, -235.7), (-42.6, -235.1), (-42.3, -234.8), (-42.3, -234.5), (-42.0, -234.5), (-41.7, -234.2), (-41.7, -233.9), (-42.3, -233.3), (-42.0, -232.9), (-42.0, -232.6), (-42.3, -232.3), (-42.0, -232.6), (-41.7, -232.3), (-41.7, -232.0), (-42.0, -231.7), (-42.3, -231.7), (-42.3, -231.4), (-42.6, -231.1), (-42.6, -230.8), (-40.2, -230.8), (-39.9, -230.5), (-37.1, -230.5), (-37.1, -230.8), (-36.5, -231.4), (-36.5, -231.7), (-36.2, -232.0), (-36.2, -232.3), (-35.9, -232.6), (-35.9, -232.9), (-35.6, -233.3), (-35.6, -234.2), (-35.3, -234.5), (-35.3, -236.3), (-35.0, -236.6) (0.243, 0.275, 0.298)</w:t>
      </w:r>
    </w:p>
    <w:p>
      <w:r>
        <w:t>(-42.0, -234.2), (-42.3, -234.2), (-42.6, -234.5), (-42.6, -234.8), (-42.9, -235.1), (-42.9, -235.7), (-43.5, -236.3), (-43.9, -236.3), (-44.2, -236.6), (-44.2, -236.9), (-45.4, -238.2), (-45.7, -238.2), (-46.0, -238.5), (-46.0, -238.8), (-46.3, -238.8), (-46.6, -239.1), (-47.8, -239.1), (-48.1, -239.4), (-48.5, -239.4), (-48.8, -239.7), (-50.9, -239.7), (-51.2, -240.0), (-52.1, -240.0), (-52.4, -239.7), (-54.9, -239.7), (-55.2, -240.0), (-58.0, -240.0), (-58.3, -239.7), (-58.9, -239.7), (-58.9, -239.4), (-59.5, -238.8), (-60.1, -238.8), (-60.4, -238.5), (-60.7, -238.5), (-61.0, -238.2), (-61.6, -238.2), (-61.9, -237.9), (-63.8, -237.9), (-64.1, -238.2), (-64.4, -238.2), (-64.7, -237.9), (-67.2, -237.9), (-67.5, -237.5), (-67.8, -237.5), (-68.1, -237.2), (-68.7, -237.2), (-69.6, -236.3), (-69.9, -236.3), (-70.2, -236.0), (-71.1, -236.0), (-71.5, -236.3), (-72.1, -235.7), (-72.1, -235.1), (-72.4, -234.8), (-73.0, -234.8), (-73.3, -234.5), (-75.1, -234.5), (-75.1, -234.2), (-75.4, -233.9), (-75.7, -233.9), (-75.7, -232.0), (-76.1, -231.7), (-76.4, -231.7), (-76.7, -232.0), (-78.2, -232.0), (-78.2, -231.1), (-76.4, -231.1), (-76.1, -230.8), (-76.1, -230.5), (-75.7, -230.2), (-74.5, -230.2), (-74.2, -229.9), (-74.2, -229.0), (-73.6, -229.0), (-73.3, -229.3), (-73.0, -229.0), (-72.7, -229.3), (-72.4, -229.0), (-72.1, -229.0), (-71.8, -228.7), (-71.5, -228.7), (-71.1, -228.3), (-71.1, -228.0), (-70.5, -228.0), (-70.2, -227.7), (-69.9, -227.7), (-69.6, -227.4), (-69.3, -227.4), (-69.0, -227.1), (-68.1, -227.1), (-67.8, -226.8), (-67.8, -226.5), (-67.2, -226.5), (-66.9, -226.2), (-66.2, -226.2), (-65.9, -225.9), (-65.6, -225.9), (-65.3, -225.6), (-64.1, -225.6), (-63.8, -225.3), (-63.5, -225.6), (-63.2, -225.3), (-62.3, -225.3), (-61.9, -225.0), (-60.1, -225.0), (-59.8, -224.7), (-59.5, -224.7), (-59.2, -224.4), (-58.6, -224.4), (-58.3, -224.1), (-58.0, -224.4), (-57.0, -224.4), (-56.7, -224.1), (-56.1, -224.1), (-55.8, -223.7), (-54.3, -223.7), (-54.0, -223.4), (-53.4, -223.4), (-53.1, -223.1), (-52.1, -223.1), (-51.8, -223.4), (-51.2, -223.4), (-51.2, -223.7), (-50.9, -224.1), (-50.6, -224.1), (-50.3, -224.4), (-50.0, -224.4), (-49.7, -224.7), (-49.1, -224.7), (-48.8, -225.0), (-48.5, -225.0), (-48.5, -225.3), (-48.1, -225.6), (-47.8, -225.6), (-47.2, -226.2), (-46.6, -226.2), (-45.7, -227.1), (-45.4, -227.1), (-45.1, -227.4), (-45.1, -227.7), (-44.8, -228.0), (-44.8, -228.3), (-44.5, -228.7), (-44.5, -229.0), (-43.9, -229.6), (-43.5, -229.6), (-43.5, -229.9), (-43.2, -230.2), (-43.2, -230.5), (-42.9, -230.8), (-42.9, -231.1), (-42.6, -231.4), (-42.6, -231.7), (-42.3, -232.0), (-42.0, -232.0), (-42.0, -232.3), (-42.3, -232.6), (-42.3, -232.9), (-42.6, -233.3), (-42.0, -233.9) (0.290, 0.337, 0.431)</w:t>
      </w:r>
    </w:p>
    <w:p>
      <w:r>
        <w:t>(-30.1, -237.9), (-30.4, -238.2), (-30.4, -238.5), (-30.7, -238.8), (-31.0, -238.8), (-31.3, -238.5), (-31.9, -239.1), (-31.6, -239.4), (-31.6, -239.7), (-31.3, -240.0), (-31.3, -240.6), (-31.9, -240.6), (-32.5, -241.2), (-32.8, -241.2), (-33.1, -240.9), (-33.4, -240.9), (-33.7, -240.6), (-34.0, -240.9), (-34.0, -242.1), (-34.0, -241.2), (-34.3, -240.9), (-34.3, -240.6), (-34.7, -240.3), (-35.0, -240.6), (-35.0, -240.9), (-35.3, -241.2), (-35.9, -241.2), (-36.2, -240.9), (-36.2, -240.3), (-36.5, -240.0), (-36.5, -239.4), (-36.8, -239.1), (-37.1, -239.1), (-37.1, -238.5), (-36.5, -238.5), (-36.2, -238.2), (-35.6, -238.2), (-35.0, -237.5), (-35.0, -237.2), (-34.7, -236.9), (-34.7, -236.6), (-35.0, -236.3), (-35.0, -234.5), (-35.3, -234.2), (-35.3, -233.3), (-35.6, -232.9), (-35.6, -232.6), (-35.9, -232.3), (-35.9, -232.0), (-36.2, -231.7), (-36.2, -231.4), (-36.8, -230.8), (-36.8, -230.5), (-37.4, -229.9), (-37.4, -229.6), (-37.7, -229.3), (-37.7, -228.7), (-38.0, -228.3), (-38.0, -228.0), (-38.3, -227.7), (-38.9, -227.7), (-39.9, -226.8), (-39.9, -226.2), (-40.2, -225.9), (-40.2, -225.6), (-40.8, -225.0), (-41.1, -225.0), (-41.4, -224.7), (-41.7, -224.7), (-42.0, -224.4), (-42.3, -224.4), (-42.6, -224.1), (-42.6, -223.1), (-42.9, -222.8), (-43.2, -222.8), (-43.2, -222.5), (-43.9, -221.9), (-43.9, -221.6), (-44.2, -221.3), (-44.2, -221.0), (-44.5, -220.7), (-45.1, -220.7), (-45.4, -220.4), (-46.0, -220.4), (-46.3, -220.1), (-46.9, -220.1), (-47.2, -219.8), (-47.8, -219.8), (-48.5, -219.1), (-48.8, -219.1), (-49.1, -218.8), (-49.7, -218.8), (-50.3, -218.2), (-51.8, -218.2), (-52.1, -217.9), (-53.1, -217.9), (-53.4, -218.2), (-55.8, -218.2), (-56.1, -218.5), (-56.1, -218.8), (-56.4, -218.8), (-56.7, -219.1), (-61.0, -219.1), (-61.3, -219.5), (-62.9, -219.5), (-63.2, -219.8), (-63.8, -219.8), (-65.0, -221.0), (-65.0, -221.3), (-65.3, -221.3), (-65.6, -221.6), (-65.9, -221.6), (-66.2, -221.9), (-66.9, -221.9), (-67.2, -222.2), (-67.8, -222.2), (-68.1, -222.5), (-68.1, -222.8), (-69.0, -222.8), (-69.3, -223.1), (-69.9, -223.1), (-70.5, -223.7), (-72.1, -223.7), (-72.7, -223.1), (-73.3, -223.1), (-73.6, -223.4), (-73.6, -223.7), (-74.2, -223.7), (-74.5, -224.1), (-76.1, -224.1), (-76.4, -224.4), (-77.3, -224.4), (-77.6, -224.1), (-81.3, -224.1), (-81.6, -224.4), (-81.9, -224.4), (-82.2, -224.1), (-82.5, -224.4), (-84.9, -224.4), (-85.3, -224.7), (-87.7, -224.7), (-88.0, -225.0), (-88.0, -225.6), (-88.3, -225.9), (-88.3, -226.2), (-88.6, -226.5), (-91.4, -226.5), (-91.7, -226.8), (-92.3, -226.8), (-92.6, -227.1), (-92.9, -227.1), (-93.2, -227.4), (-93.2, -227.7), (-93.8, -227.7), (-94.5, -228.3), (-94.5, -228.7), (-94.1, -229.0), (-94.1, -229.3), (-93.8, -229.6), (-93.2, -229.6), (-93.2, -229.9), (-93.5, -230.2), (-94.1, -230.2), (-94.5, -230.5), (-94.8, -230.5), (-95.1, -230.8), (-95.1, -230.2), (-94.8, -229.9), (-94.8, -229.3), (-95.4, -228.7), (-95.4, -227.4), (-95.1, -227.1), (-94.8, -227.1), (-94.5, -226.8), (-94.8, -226.5), (-94.5, -226.2), (-94.8, -225.9), (-94.8, -225.6), (-94.5, -225.3), (-94.1, -225.3), (-93.2, -224.4), (-93.2, -224.1), (-92.3, -223.1), (-92.0, -223.4), (-91.7, -223.1), (-91.7, -222.8), (-91.4, -222.5), (-91.7, -222.2), (-91.7, -221.9), (-92.0, -221.6), (-92.0, -221.3), (-90.2, -221.3), (-89.9, -221.0), (-88.3, -221.0), (-88.0, -220.7), (-86.8, -220.7), (-86.5, -220.4), (-83.1, -220.4), (-82.8, -220.1), (-82.5, -220.1), (-82.2, -220.4), (-81.6, -220.4), (-81.3, -220.1), (-81.0, -220.1), (-80.3, -220.7), (-80.0, -220.7), (-79.4, -221.3), (-77.9, -221.3), (-77.6, -221.0), (-77.3, -221.0), (-77.0, -220.7), (-76.1, -220.7), (-75.7, -220.4), (-75.4, -220.4), (-75.1, -220.1), (-74.2, -220.1), (-73.6, -219.5), (-72.4, -219.5), (-71.8, -218.8), (-71.1, -218.8), (-70.8, -219.1), (-70.2, -219.1), (-69.9, -219.5), (-68.4, -219.5), (-68.1, -219.1), (-67.5, -219.1), (-67.2, -218.8), (-66.2, -218.8), (-65.9, -218.5), (-65.6, -218.8), (-63.2, -218.8), (-62.9, -219.1), (-61.3, -219.1), (-61.0, -218.8), (-60.4, -218.8), (-60.1, -218.5), (-56.1, -218.5), (-55.8, -218.2), (-55.5, -218.2), (-55.2, -217.9), (-51.2, -217.9), (-50.9, -218.2), (-50.3, -218.2), (-50.0, -218.5), (-49.7, -218.5), (-49.4, -218.2), (-49.1, -218.2), (-48.8, -217.9), (-48.5, -217.9), (-48.1, -217.6), (-47.8, -217.9), (-47.5, -217.9), (-47.2, -217.6), (-46.6, -217.6), (-46.3, -217.9), (-46.0, -217.6), (-45.7, -217.9), (-45.4, -217.9), (-45.4, -218.2), (-45.1, -218.5), (-44.2, -218.5), (-44.2, -218.8), (-43.2, -219.8), (-42.9, -219.8), (-42.3, -220.4), (-42.0, -220.1), (-42.3, -220.4), (-42.0, -220.7), (-41.7, -220.7), (-41.1, -220.1), (-41.4, -220.4), (-41.1, -220.7), (-39.9, -220.7), (-39.9, -221.0), (-38.6, -222.2), (-38.3, -222.2), (-38.3, -223.1), (-38.0, -223.4), (-38.0, -224.1), (-37.7, -224.4), (-37.4, -224.4), (-37.4, -225.0), (-37.1, -225.3), (-37.1, -225.6), (-36.8, -225.9), (-36.2, -225.9), (-35.6, -226.5), (-35.3, -226.5), (-35.3, -226.8), (-34.7, -227.4), (-34.7, -227.7), (-34.0, -228.3), (-34.0, -228.7), (-33.4, -229.3), (-33.4, -229.6), (-32.5, -230.5), (-32.5, -230.8), (-32.2, -231.1), (-32.2, -232.9), (-31.9, -233.3), (-31.6, -233.3), (-31.3, -233.6), (-31.3, -234.2), (-31.0, -234.5), (-31.0, -235.1), (-30.7, -235.4), (-30.7, -236.9), (-30.4, -237.2), (-30.4, -237.5) (0.176, 0.216, 0.263)</w:t>
      </w:r>
    </w:p>
    <w:p>
      <w:r>
        <w:t>(-37.4, -230.2), (-39.9, -230.2), (-40.2, -230.5), (-42.9, -230.5), (-42.9, -230.2), (-43.2, -229.9), (-43.2, -229.6), (-43.5, -229.3), (-43.9, -229.3), (-44.2, -229.0), (-44.2, -228.7), (-44.5, -228.3), (-44.5, -228.0), (-44.8, -227.7), (-44.8, -227.4), (-45.4, -226.8), (-45.7, -226.8), (-46.6, -225.9), (-47.2, -225.9), (-47.8, -225.3), (-48.1, -225.3), (-48.1, -225.0), (-48.5, -224.7), (-48.8, -224.7), (-49.1, -224.4), (-49.7, -224.4), (-50.0, -224.1), (-50.3, -224.1), (-50.6, -223.7), (-50.9, -223.7), (-50.9, -223.4), (-51.2, -223.1), (-51.8, -223.1), (-52.1, -222.8), (-53.1, -222.8), (-53.4, -223.1), (-54.0, -223.1), (-54.3, -223.4), (-55.8, -223.4), (-56.1, -223.7), (-56.7, -223.7), (-57.0, -224.1), (-58.0, -224.1), (-58.3, -223.7), (-58.6, -224.1), (-59.2, -224.1), (-59.5, -224.4), (-59.8, -224.4), (-60.1, -224.7), (-61.9, -224.7), (-62.3, -225.0), (-63.2, -225.0), (-63.5, -225.3), (-63.8, -225.0), (-64.1, -225.3), (-65.3, -225.3), (-65.6, -225.6), (-65.9, -225.6), (-66.2, -225.9), (-66.9, -225.9), (-67.2, -226.2), (-67.8, -226.2), (-68.1, -226.5), (-68.1, -226.8), (-69.0, -226.8), (-69.3, -227.1), (-69.6, -227.1), (-69.9, -227.4), (-70.2, -227.4), (-70.5, -227.7), (-71.1, -227.7), (-71.5, -228.0), (-71.5, -228.3), (-71.8, -228.3), (-72.1, -228.7), (-72.4, -228.7), (-72.7, -229.0), (-73.0, -228.7), (-73.3, -229.0), (-73.6, -228.7), (-74.2, -228.7), (-74.5, -229.0), (-74.5, -229.9), (-75.1, -229.9), (-75.4, -229.6), (-75.7, -229.6), (-76.1, -229.3), (-76.1, -228.3), (-75.4, -228.3), (-75.1, -228.7), (-74.5, -228.7), (-74.2, -228.3), (-74.2, -226.5), (-73.9, -226.2), (-73.3, -226.2), (-73.0, -225.9), (-73.0, -225.3), (-73.3, -225.0), (-73.9, -225.0), (-73.9, -224.4), (-73.6, -224.7), (-73.3, -224.4), (-73.0, -224.7), (-72.4, -224.7), (-72.1, -224.4), (-71.5, -224.4), (-71.1, -224.1), (-70.5, -224.1), (-69.9, -223.4), (-69.3, -223.4), (-69.0, -223.1), (-68.1, -223.1), (-67.8, -222.8), (-67.8, -222.5), (-67.2, -222.5), (-66.9, -222.2), (-66.2, -222.2), (-65.9, -221.9), (-65.6, -221.9), (-65.3, -221.6), (-65.0, -221.6), (-64.7, -221.3), (-64.7, -221.0), (-63.8, -220.1), (-63.2, -220.1), (-62.9, -219.8), (-61.3, -219.8), (-61.0, -219.5), (-56.7, -219.5), (-56.4, -219.1), (-56.1, -219.1), (-55.8, -218.8), (-55.8, -218.5), (-53.4, -218.5), (-53.1, -218.2), (-52.1, -218.2), (-51.8, -218.5), (-50.3, -218.5), (-49.7, -219.1), (-49.1, -219.1), (-48.8, -219.5), (-48.5, -219.5), (-47.8, -220.1), (-47.2, -220.1), (-46.9, -220.4), (-46.3, -220.4), (-46.0, -220.7), (-45.4, -220.7), (-45.1, -221.0), (-44.5, -221.0), (-44.5, -221.3), (-44.2, -221.6), (-44.2, -221.9), (-43.5, -222.5), (-43.5, -222.8), (-43.2, -223.1), (-42.9, -223.1), (-42.9, -224.1), (-42.3, -224.7), (-42.0, -224.7), (-41.7, -225.0), (-41.4, -225.0), (-41.1, -225.3), (-40.8, -225.3), (-40.5, -225.6), (-40.5, -225.9), (-40.2, -226.2), (-40.2, -226.8), (-38.9, -228.0), (-38.3, -228.0), (-38.3, -228.3), (-38.0, -228.7), (-38.0, -229.3), (-37.7, -229.6), (-37.7, -229.9) (0.204, 0.255, 0.361)</w:t>
      </w:r>
    </w:p>
    <w:p>
      <w:r>
        <w:t>(-57.3, -232.3), (-57.0, -232.0), (-56.4, -232.0), (-56.7, -232.0), (-57.0, -232.3) (0.388, 0.447, 0.557)</w:t>
      </w:r>
    </w:p>
    <w:p>
      <w:r>
        <w:t>(-15.0, -229.9), (-15.3, -229.9), (-15.3, -228.3), (-15.3, -229.0), (-15.0, -229.3) (0.094, 0.122, 0.141)</w:t>
      </w:r>
    </w:p>
    <w:p>
      <w:r>
        <w:t>(0.3, -237.9), (0.3, -237.2), (0.9, -237.2), (1.2, -236.9), (1.2, -236.6), (7.7, -236.6), (7.7, -236.9), (8.0, -237.2), (8.6, -237.2), (8.0, -237.2), (7.7, -236.9), (7.4, -236.9), (7.1, -237.2), (6.7, -237.2), (6.4, -237.5), (6.4, -237.9), (6.1, -237.9), (6.1, -237.5), (5.5, -236.9), (5.2, -236.9), (4.6, -237.5), (4.6, -237.9), (4.3, -237.9), (4.3, -237.5), (3.7, -236.9), (3.4, -236.9), (2.8, -237.5), (2.8, -238.2), (1.8, -238.2), (1.8, -237.9), (1.5, -237.5), (1.2, -237.5), (0.9, -237.9) (0.125, 0.180, 0.216)</w:t>
      </w:r>
    </w:p>
    <w:p>
      <w:r>
        <w:t>(9.8, -236.9), (9.8, -236.6), (10.7, -236.6), (10.7, -236.9), (10.4, -237.2), (10.1, -237.2) (0.125, 0.180, 0.216)</w:t>
      </w:r>
    </w:p>
    <w:p>
      <w:r>
        <w:t>(8.3, -232.0), (8.3, -230.8), (8.6, -230.8), (8.9, -230.5), (12.9, -230.5), (12.9, -230.8), (12.6, -231.1), (12.0, -231.1), (11.7, -231.4), (11.7, -232.9), (8.9, -232.9), (8.9, -232.3), (8.6, -232.0) (0.125, 0.180, 0.216)</w:t>
      </w:r>
    </w:p>
    <w:p>
      <w:r>
        <w:t>(30.1, -238.2), (29.7, -237.9), (29.1, -237.9), (29.1, -236.3), (29.7, -236.3), (29.7, -237.9) (0.063, 0.086, 0.106)</w:t>
      </w:r>
    </w:p>
    <w:p>
      <w:r>
        <w:t>(31.0, -241.8), (31.0, -240.3), (30.7, -240.0), (30.7, -239.4), (30.1, -238.8), (30.1, -238.5), (30.4, -238.2), (30.1, -237.9), (30.1, -234.5), (30.4, -234.5), (30.7, -234.2), (30.7, -232.3), (31.6, -232.3), (31.6, -234.8), (31.3, -235.1), (31.3, -238.2), (31.6, -238.5), (31.6, -240.0), (31.3, -240.0), (31.0, -240.3) (0.078, 0.098, 0.090)</w:t>
      </w:r>
    </w:p>
    <w:p>
      <w:r>
        <w:t>(30.7, -225.9), (30.7, -225.3), (31.0, -225.0), (31.0, -224.4), (31.0, -225.9) (0.114, 0.110, 0.102)</w:t>
      </w:r>
    </w:p>
    <w:p>
      <w:r>
        <w:t>(31.6, -238.2), (31.6, -235.1), (31.9, -235.4), (31.9, -237.9) (0.063, 0.086, 0.106)</w:t>
      </w:r>
    </w:p>
    <w:p>
      <w:r>
        <w:t>(36.8, -237.9), (36.8, -237.2), (37.1, -237.5), (37.4, -237.5), (37.7, -237.2), (37.7, -237.9) (0.063, 0.086, 0.106)</w:t>
      </w:r>
    </w:p>
    <w:p>
      <w:r>
        <w:t>(38.9, -237.9), (38.9, -237.2), (39.3, -237.5), (39.6, -237.5), (39.6, -237.9) (0.063, 0.086, 0.106)</w:t>
      </w:r>
    </w:p>
    <w:p>
      <w:r>
        <w:t>(55.8, -240.0), (55.8, -238.5), (55.5, -238.2), (52.1, -238.2), (51.8, -238.5), (51.8, -240.0), (50.0, -240.0), (49.7, -239.7), (49.4, -239.7), (48.5, -238.8), (48.1, -238.8), (48.1, -238.2), (47.8, -237.9), (47.8, -237.5), (47.5, -237.2), (40.2, -237.2), (39.9, -236.9), (39.6, -237.2), (39.3, -237.2), (38.9, -236.9), (38.6, -237.2), (38.6, -237.9), (38.0, -237.9), (38.0, -237.2), (37.7, -236.9), (37.4, -237.2), (37.1, -237.2), (36.8, -236.9), (36.5, -237.2), (36.5, -237.9), (36.2, -237.9), (35.9, -238.2), (35.6, -237.9), (34.0, -237.9), (33.7, -238.2), (33.4, -237.9), (32.8, -237.9), (32.8, -237.2), (32.5, -236.9), (32.5, -235.4), (32.2, -235.1), (32.2, -234.2), (32.5, -234.5), (32.8, -234.2), (33.1, -234.5), (37.7, -234.5), (37.7, -235.1), (38.0, -235.4), (39.6, -235.4), (39.9, -235.1), (39.9, -234.5), (46.6, -234.5), (46.9, -234.2), (46.9, -233.6), (47.8, -233.6), (48.1, -233.3), (48.8, -233.3), (49.1, -233.6), (55.5, -233.6), (55.5, -235.1), (55.8, -235.4) (0.071, 0.102, 0.125)</w:t>
      </w:r>
    </w:p>
    <w:p>
      <w:r>
        <w:t>(71.1, -239.7), (70.8, -240.0), (70.8, -240.3), (70.5, -240.0), (70.2, -240.0), (69.9, -240.3), (69.9, -241.8), (69.3, -242.5), (69.3, -242.8), (68.7, -243.4), (68.7, -245.2), (68.4, -245.5), (68.4, -245.8), (67.8, -245.8), (67.8, -243.4), (68.1, -243.1), (68.1, -241.2), (67.8, -240.9), (67.8, -239.4), (67.5, -239.1), (67.2, -239.1), (67.5, -239.1), (67.8, -238.8), (67.5, -238.5), (67.2, -238.5), (66.5, -237.9), (66.2, -237.9), (65.6, -238.5), (64.7, -238.5), (64.4, -238.8), (64.4, -240.3), (64.7, -240.6), (65.0, -240.6), (65.0, -240.9), (64.7, -241.2), (64.7, -242.1), (64.1, -242.1), (63.8, -242.5), (63.8, -243.1), (63.5, -243.4), (63.5, -244.0), (63.2, -244.0), (62.9, -243.7), (62.9, -242.5), (63.5, -242.5), (63.8, -242.1), (63.8, -241.2), (63.5, -240.9), (62.9, -240.9), (62.6, -241.2), (62.6, -241.8), (60.1, -241.8), (60.1, -241.2), (59.8, -240.9), (58.0, -240.9), (57.7, -241.2), (57.7, -241.8), (56.1, -241.8), (56.1, -241.2), (55.8, -240.9), (55.8, -240.3), (56.1, -240.0), (56.1, -235.4), (55.8, -235.1), (55.8, -233.6), (55.5, -233.3), (49.1, -233.3), (48.8, -232.9), (48.1, -232.9), (47.8, -233.3), (46.9, -233.3), (46.6, -233.6), (46.6, -233.9), (39.9, -233.9), (39.6, -234.2), (39.6, -235.1), (38.0, -235.1), (38.0, -234.5), (37.7, -234.2), (35.9, -234.2), (35.6, -233.9), (35.0, -233.9), (34.7, -234.2), (34.0, -234.2), (33.7, -233.9), (31.9, -233.9), (31.9, -232.3), (32.2, -232.0), (32.2, -230.5), (32.5, -230.5), (32.8, -230.2), (35.6, -230.2), (35.9, -229.9), (35.9, -229.6), (36.8, -229.6), (37.1, -229.3), (37.1, -228.3), (37.7, -228.3), (38.0, -228.0), (38.0, -227.4), (39.6, -227.4), (39.9, -227.1), (39.9, -224.4), (40.2, -224.1), (40.2, -222.5), (40.5, -222.5), (40.8, -222.2), (41.1, -222.5), (47.8, -222.5), (48.1, -222.8), (48.8, -222.8), (49.1, -222.5), (49.7, -222.5), (50.0, -222.8), (50.6, -222.8), (50.9, -222.5), (55.8, -222.5), (55.8, -224.4), (56.1, -224.7), (63.5, -224.7), (63.5, -225.0), (63.8, -225.3), (63.8, -225.9), (64.4, -226.5), (67.8, -226.5), (67.8, -228.0), (67.5, -228.3), (67.5, -229.9), (67.8, -230.2), (67.8, -232.0), (68.1, -232.3), (69.3, -232.3), (69.6, -232.0), (69.6, -233.3), (69.9, -233.6), (71.5, -233.6), (71.5, -233.9), (71.8, -234.2), (71.8, -235.1), (71.5, -235.4), (71.5, -236.9), (71.1, -237.2), (71.1, -237.9), (70.8, -237.9), (70.8, -237.2), (70.5, -236.9), (70.2, -236.9), (69.9, -236.6), (69.6, -236.9), (68.1, -236.9), (67.8, -237.2), (67.8, -237.9), (68.1, -238.2), (69.9, -238.2), (70.2, -238.5), (70.8, -238.5), (70.8, -238.8), (71.1, -239.1) (0.063, 0.086, 0.106)</w:t>
      </w:r>
    </w:p>
    <w:p>
      <w:r>
        <w:t>(64.4, -229.9), (64.4, -228.3), (65.6, -228.3), (65.6, -229.9) (0.090, 0.110, 0.114)</w:t>
      </w:r>
    </w:p>
    <w:p>
      <w:r>
        <w:t>(68.1, -246.4), (68.1, -246.1), (68.4, -246.1), (68.7, -245.8), (68.7, -245.5), (69.0, -245.2), (69.0, -243.4), (69.3, -243.4), (69.6, -243.1), (69.6, -242.8), (69.6, -243.4), (69.9, -243.7), (70.2, -243.4), (70.2, -242.8), (70.5, -242.5), (70.2, -242.1), (69.9, -242.1), (70.2, -241.8), (70.2, -240.3), (70.5, -240.3), (70.8, -240.6), (71.1, -240.3), (71.1, -240.0), (71.5, -239.7), (71.5, -239.1), (71.1, -238.8), (71.1, -238.5), (70.8, -238.2), (70.2, -238.2), (69.9, -237.9), (68.1, -237.9), (68.1, -237.2), (69.6, -237.2), (69.9, -236.9), (70.2, -237.2), (70.5, -237.2), (70.5, -237.9), (70.8, -238.2), (71.1, -238.2), (71.5, -237.9), (71.5, -237.2), (71.8, -236.9), (71.8, -235.4), (72.1, -235.1), (72.1, -234.2), (71.8, -233.9), (71.8, -233.6), (71.5, -233.3), (69.9, -233.3), (69.9, -232.0), (69.6, -231.7), (69.3, -232.0), (68.1, -232.0), (68.1, -228.3), (69.6, -228.3), (69.9, -228.0), (69.9, -226.2), (71.8, -226.2), (71.8, -228.0), (72.1, -228.3), (72.7, -228.3), (72.7, -229.6), (73.3, -230.2), (73.3, -231.1), (73.0, -231.4), (73.0, -235.7), (72.7, -236.0), (72.7, -236.3), (71.8, -237.2), (71.8, -237.9), (72.4, -238.5), (72.4, -239.1), (71.8, -239.7), (71.8, -240.9), (71.5, -241.2), (71.5, -241.8), (70.5, -242.8), (70.5, -243.1), (69.9, -243.7), (69.9, -245.2), (69.9, -244.3), (69.6, -244.0), (69.3, -244.3), (69.3, -245.2), (69.0, -245.5), (69.0, -245.8), (68.4, -246.4) (0.071, 0.102, 0.125)</w:t>
      </w:r>
    </w:p>
    <w:p>
      <w:r>
        <w:t>(69.9, -249.8), (69.9, -249.5), (70.2, -249.2), (70.2, -247.7), (70.5, -247.4), (70.5, -247.1), (71.1, -246.4), (71.1, -246.1), (71.8, -245.5), (71.8, -244.6), (72.1, -244.3), (72.1, -243.4), (72.4, -243.1), (72.4, -242.5), (72.7, -242.1), (72.7, -241.2), (73.0, -240.9), (73.0, -240.0), (73.3, -239.7), (73.3, -238.2), (73.0, -237.9), (73.0, -237.2), (73.9, -236.3), (73.9, -235.4), (74.2, -235.1), (74.2, -233.6), (74.5, -233.3), (74.5, -231.1), (75.1, -230.5), (75.7, -230.5), (76.1, -230.2), (76.1, -229.6), (76.4, -229.3), (76.4, -228.7), (76.7, -228.3), (76.7, -229.0), (76.4, -229.3), (76.4, -229.6), (76.1, -229.9), (76.1, -230.2), (75.7, -230.5), (75.7, -230.8), (75.1, -231.4), (75.1, -231.7), (74.8, -232.0), (74.8, -234.2), (74.5, -234.5), (74.5, -235.7), (74.2, -236.0), (74.2, -236.6), (73.9, -236.9), (73.9, -238.2), (73.6, -238.5), (73.6, -240.3), (73.3, -240.6), (73.3, -240.9), (73.0, -241.2), (73.0, -242.8), (72.7, -243.1), (72.7, -243.7), (71.8, -244.6), (71.8, -245.5), (71.5, -245.8), (71.5, -246.1), (71.1, -246.4), (71.1, -246.7), (70.8, -247.1), (70.8, -248.9), (70.5, -248.9), (69.9, -249.5) (0.098, 0.137, 0.173)</w:t>
      </w:r>
    </w:p>
    <w:p>
      <w:r>
        <w:t>(73.6, -229.3), (73.6, -228.3), (74.2, -228.3), (74.2, -229.3), (73.9, -229.0) (0.071, 0.102, 0.125)</w:t>
      </w:r>
    </w:p>
    <w:p>
      <w:r>
        <w:t>(74.5, -227.1), (74.2, -227.1), (73.9, -226.8), (73.9, -226.5), (74.5, -226.5) (0.071, 0.102, 0.125)</w:t>
      </w:r>
    </w:p>
    <w:p>
      <w:r>
        <w:t>(78.2, -229.9), (78.5, -229.9), (79.1, -229.3), (79.1, -229.0), (79.4, -229.0), (79.4, -229.3), (79.1, -229.3), (78.5, -229.9) (0.125, 0.180, 0.216)</w:t>
      </w:r>
    </w:p>
    <w:p>
      <w:r>
        <w:t>(57.7, -261.8), (57.7, -261.5), (58.3, -260.9), (58.3, -260.5), (58.9, -259.9), (59.2, -259.9), (61.6, -257.5), (62.6, -257.5), (62.9, -257.2), (63.5, -257.2), (63.8, -257.5), (64.1, -257.2), (64.4, -257.5), (64.7, -257.2), (65.0, -257.2), (65.3, -256.9), (65.6, -256.9), (65.9, -256.6), (66.2, -256.6), (66.5, -256.3), (66.9, -256.3), (67.2, -255.9), (67.5, -256.3), (67.8, -255.9), (67.8, -255.6), (68.1, -255.6), (69.3, -254.4), (69.6, -254.4), (70.2, -253.8), (70.2, -252.6), (71.8, -251.0), (71.8, -250.7), (72.1, -250.4), (72.1, -250.1), (72.4, -249.8), (72.4, -247.1), (73.6, -245.8), (73.6, -245.5), (73.9, -245.2), (73.9, -244.6), (74.5, -244.0), (74.5, -243.7), (74.8, -243.4), (74.8, -242.5), (75.1, -242.1), (75.1, -241.5), (74.8, -241.2), (75.1, -240.9), (75.1, -240.6), (75.4, -240.3), (75.4, -240.0), (75.7, -239.7), (75.7, -236.9), (76.4, -236.3), (76.4, -236.0), (76.7, -235.7), (76.7, -235.4), (77.0, -235.1), (77.0, -234.2), (76.7, -233.9), (76.7, -233.3), (77.0, -232.9), (77.0, -232.6), (77.6, -232.0), (77.6, -231.7), (77.9, -231.4), (77.9, -231.1), (78.2, -230.8), (78.2, -230.2), (78.5, -230.2), (79.1, -229.6), (79.4, -229.6), (79.7, -229.3), (79.7, -229.0), (79.4, -228.7), (79.7, -228.3), (79.7, -228.0), (80.3, -227.4), (81.6, -227.4), (81.9, -227.1), (82.5, -227.1), (82.8, -226.8), (82.8, -226.5), (83.1, -226.2), (84.0, -226.2), (84.3, -225.9), (84.3, -225.6), (84.9, -225.6), (85.3, -225.3), (85.6, -225.3), (85.9, -225.0), (87.7, -225.0), (88.0, -224.7), (88.6, -224.7), (88.9, -224.4), (89.5, -224.4), (90.2, -223.7), (90.2, -223.4), (90.5, -223.4), (91.7, -222.2), (92.0, -222.2), (92.6, -221.6), (92.9, -221.6), (93.2, -221.3), (93.2, -221.0), (93.5, -221.0), (93.8, -220.7), (94.5, -220.7), (94.8, -221.0), (95.1, -221.0), (95.4, -220.7), (95.7, -220.7), (96.0, -220.4), (96.0, -220.1), (96.3, -219.8), (96.3, -219.1), (96.6, -218.8), (96.6, -218.5), (97.2, -217.9), (97.2, -217.6), (97.5, -217.3), (97.5, -217.0), (97.8, -216.7), (97.8, -216.1), (98.1, -215.8), (98.1, -215.5), (98.7, -214.9), (98.7, -214.5), (99.1, -214.2), (99.4, -214.2), (100.0, -213.6), (100.3, -213.6), (101.2, -212.7), (101.2, -212.4), (101.8, -212.4), (102.1, -212.1), (103.7, -212.1), (104.0, -211.8), (103.7, -211.5), (104.6, -211.5), (104.9, -211.2), (106.7, -211.2), (107.0, -210.9), (107.0, -210.6), (107.3, -210.6), (107.6, -210.9), (108.9, -210.9), (109.2, -210.6), (108.9, -210.3), (109.8, -210.3), (110.1, -210.6), (111.0, -210.6), (112.2, -209.3), (112.5, -209.3), (112.9, -209.0), (114.7, -209.0), (115.0, -208.7), (115.6, -208.7), (115.9, -208.4), (116.8, -208.4), (117.1, -208.1), (117.8, -208.1), (118.1, -207.8), (118.1, -207.5), (120.8, -207.5), (120.5, -207.8), (120.8, -208.1), (121.7, -208.1), (122.1, -207.8), (122.1, -207.5), (124.8, -207.5), (125.1, -207.2), (125.7, -207.2), (126.0, -206.9), (126.0, -206.3), (125.7, -206.0), (125.4, -206.3), (125.1, -206.3), (125.1, -205.3), (125.7, -205.3), (126.3, -204.7), (126.3, -204.4), (126.7, -204.4), (127.0, -204.1), (127.0, -202.6), (126.3, -202.0), (126.3, -201.4), (126.0, -201.1), (126.0, -200.4), (126.7, -199.8), (126.7, -199.5), (127.6, -199.5), (127.9, -199.2), (127.9, -201.1), (128.2, -201.4), (133.7, -201.4), (134.0, -201.1), (134.0, -198.3), (135.5, -198.3), (135.5, -201.1), (135.9, -201.4), (139.5, -201.4), (139.8, -201.1), (140.1, -201.4), (142.0, -201.4), (142.6, -200.7), (142.6, -200.4), (142.9, -200.7), (143.2, -200.4), (143.5, -200.7), (143.5, -201.4), (143.8, -201.7), (144.1, -201.7), (144.7, -201.1), (144.7, -200.1), (145.1, -200.1), (145.1, -200.4), (144.7, -200.7), (144.7, -201.4), (144.4, -201.7), (144.4, -203.8), (144.1, -203.8), (143.8, -204.1), (143.8, -206.3), (144.1, -206.6), (144.1, -207.8), (143.8, -208.1), (143.8, -208.4), (143.5, -208.4), (142.9, -207.8), (142.9, -207.5), (142.6, -207.2), (138.9, -207.2), (138.6, -207.5), (138.6, -207.8), (136.2, -207.8), (135.9, -208.1), (135.9, -208.4), (135.5, -208.7), (127.9, -208.7), (127.6, -208.4), (127.0, -208.4), (126.7, -208.7), (126.0, -208.7), (125.7, -209.0), (124.2, -209.0), (123.9, -209.3), (123.0, -209.3), (122.7, -209.0), (120.8, -209.0), (120.5, -208.7), (120.2, -208.7), (119.9, -209.0), (119.3, -209.0), (119.0, -208.7), (118.1, -208.7), (117.8, -209.0), (115.9, -209.0), (115.6, -209.3), (115.0, -209.3), (114.7, -209.6), (114.1, -209.6), (113.8, -209.9), (112.9, -209.9), (112.5, -210.3), (111.6, -210.3), (111.0, -210.9), (108.9, -210.9), (108.6, -211.2), (108.3, -211.2), (107.9, -211.5), (107.3, -211.5), (107.0, -211.8), (106.1, -211.8), (105.8, -212.1), (104.6, -212.1), (104.0, -212.7), (104.0, -213.3), (103.7, -213.6), (103.7, -213.9), (103.3, -214.2), (102.7, -214.2), (102.4, -214.5), (102.1, -214.5), (101.5, -215.2), (100.9, -215.2), (100.6, -215.5), (100.6, -215.8), (100.3, -215.8), (99.7, -216.4), (99.7, -217.9), (99.4, -218.2), (99.1, -218.2), (98.7, -218.5), (98.7, -219.1), (98.4, -219.5), (98.4, -219.8), (98.1, -220.1), (98.1, -220.4), (97.5, -221.0), (97.5, -221.3), (97.2, -221.3), (96.9, -221.6), (96.9, -221.9), (96.6, -221.9), (96.3, -222.2), (96.6, -222.5), (96.6, -222.8), (96.0, -223.4), (94.8, -223.4), (94.5, -223.7), (94.1, -223.7), (93.8, -224.1), (92.9, -224.1), (92.6, -224.4), (92.3, -224.4), (92.0, -224.7), (91.7, -224.7), (89.9, -226.5), (89.5, -226.5), (89.2, -226.8), (88.9, -226.8), (88.6, -227.1), (88.0, -227.1), (87.7, -227.4), (86.2, -227.4), (85.9, -227.7), (85.6, -227.7), (85.3, -228.0), (84.9, -228.0), (84.6, -228.3), (84.3, -228.3), (84.0, -228.7), (83.4, -228.7), (83.1, -229.0), (82.8, -229.0), (82.5, -229.3), (82.2, -229.3), (81.9, -229.6), (81.9, -229.9), (80.7, -229.9), (80.3, -230.2), (80.0, -230.2), (79.7, -230.5), (79.7, -231.1), (79.1, -231.7), (78.8, -231.7), (77.6, -232.9), (77.6, -234.2), (77.3, -234.5), (77.3, -234.8), (77.0, -235.1), (77.0, -235.7), (76.7, -236.0), (76.7, -236.9), (76.4, -237.2), (76.4, -239.1), (76.1, -239.4), (76.1, -240.0), (75.7, -240.3), (75.7, -240.9), (75.4, -241.2), (75.4, -242.8), (75.1, -243.1), (75.1, -243.4), (74.8, -243.7), (74.8, -244.0), (74.5, -244.3), (74.5, -244.6), (74.2, -244.9), (74.2, -245.2), (73.9, -245.5), (73.9, -246.1), (73.6, -246.4), (73.6, -247.7), (73.3, -248.0), (73.3, -248.3), (73.0, -248.6), (73.0, -251.3), (71.5, -252.9), (71.5, -254.1), (71.1, -254.4), (71.1, -254.7), (70.5, -255.3), (70.2, -255.3), (68.7, -256.9), (68.1, -256.9), (67.8, -257.2), (67.5, -257.2), (67.2, -257.5), (66.9, -257.5), (66.5, -257.8), (66.2, -257.8), (65.9, -258.1), (65.3, -258.1), (64.7, -258.7), (64.1, -258.7), (62.9, -259.9), (62.3, -259.9), (61.0, -261.2), (60.7, -261.2), (60.4, -261.5), (60.1, -261.5), (59.8, -261.8), (59.8, -262.1), (59.5, -262.1), (59.2, -261.8), (58.9, -262.1), (58.3, -262.1), (58.0, -261.8) (0.161, 0.188, 0.208)</w:t>
      </w:r>
    </w:p>
    <w:p>
      <w:r>
        <w:t>(126.3, -228.0), (126.3, -227.7), (126.7, -227.7), (126.7, -228.0) (0.204, 0.255, 0.361)</w:t>
      </w:r>
    </w:p>
    <w:p>
      <w:r>
        <w:t>(127.0, -227.1), (127.3, -226.8), (127.3, -225.6), (127.3, -226.2), (127.6, -226.5), (127.6, -226.8), (127.3, -227.1) (0.204, 0.255, 0.361)</w:t>
      </w:r>
    </w:p>
    <w:p>
      <w:r>
        <w:t>(127.6, -225.0), (127.6, -224.7), (127.9, -224.4), (127.9, -225.0) (0.204, 0.255, 0.361)</w:t>
      </w:r>
    </w:p>
    <w:p>
      <w:r>
        <w:t>(123.9, -269.7), (123.9, -267.3), (123.6, -267.0), (123.3, -267.0), (123.3, -265.1), (123.0, -264.8), (123.0, -262.4), (123.3, -262.1), (123.3, -261.2), (123.0, -260.9), (123.0, -259.3), (122.7, -259.0), (122.7, -258.4), (122.4, -258.1), (122.4, -257.5), (122.1, -257.2), (122.1, -256.6), (121.7, -256.3), (121.7, -255.0), (122.1, -254.7), (122.1, -254.1), (122.4, -253.8), (122.4, -252.3), (123.0, -252.3), (123.3, -252.0), (123.0, -251.7), (122.7, -251.7), (122.7, -251.3), (122.4, -251.0), (122.4, -250.4), (122.1, -250.1), (121.7, -250.4), (121.7, -250.7), (121.4, -250.4), (121.7, -250.1), (121.1, -249.5), (120.8, -249.5), (121.7, -249.5), (121.7, -249.8), (122.1, -250.1), (123.0, -250.1), (123.3, -249.8), (123.3, -249.2), (123.9, -249.2), (124.2, -248.9), (124.2, -248.3), (124.5, -248.3), (124.8, -248.0), (124.8, -245.5), (125.1, -245.2), (125.1, -244.3), (124.8, -244.0), (124.8, -243.4), (125.1, -243.1), (125.1, -242.5), (125.4, -242.5), (126.3, -243.4), (126.7, -243.4), (126.7, -244.0), (127.0, -244.3), (127.3, -244.0), (127.3, -241.8), (127.6, -241.8), (127.9, -241.5), (127.9, -240.6), (128.2, -240.3), (128.2, -238.8), (128.5, -238.5), (128.8, -238.5), (129.1, -238.2), (130.9, -238.2), (131.3, -237.9), (131.3, -237.5), (131.6, -237.5), (132.2, -236.9), (132.5, -236.9), (133.1, -236.3), (133.1, -236.0), (134.0, -235.1), (134.0, -234.8), (134.3, -234.5), (135.2, -234.5), (136.2, -233.6), (136.2, -232.9), (136.8, -232.3), (137.1, -232.3), (137.7, -231.7), (138.0, -232.0), (138.9, -232.0), (139.8, -231.1), (140.1, -231.1), (140.8, -230.5), (140.8, -230.2), (141.1, -230.2), (141.4, -229.9), (141.4, -229.3), (141.1, -229.0), (141.4, -228.7), (141.7, -228.7), (142.0, -228.3), (142.0, -228.0), (142.3, -228.0), (142.9, -227.4), (142.9, -227.1), (143.2, -227.1), (143.5, -226.8), (143.8, -226.8), (144.1, -226.5), (144.4, -226.5), (145.1, -225.9), (145.7, -225.9), (146.3, -225.3), (146.6, -225.3), (146.9, -225.0), (146.9, -224.4), (147.5, -224.4), (147.8, -224.1), (147.8, -223.4), (148.1, -223.1), (148.1, -222.8), (148.4, -223.1), (148.7, -223.1), (149.0, -222.8), (149.0, -222.5), (149.7, -222.5), (150.0, -222.2), (150.3, -222.5), (150.6, -222.5), (150.9, -222.2), (151.8, -223.1), (151.5, -223.4), (151.5, -224.1), (151.8, -224.4), (152.1, -224.1), (152.4, -224.1), (152.7, -223.7), (153.0, -223.7), (153.3, -223.4), (153.6, -223.4), (153.9, -223.1), (153.9, -222.8), (153.6, -222.5), (153.3, -222.5), (153.0, -222.2), (153.0, -221.6), (153.6, -221.6), (153.9, -221.9), (153.9, -222.2), (154.3, -222.5), (154.6, -222.5), (155.2, -221.9), (155.5, -222.2), (154.9, -222.8), (154.9, -223.1), (154.3, -223.7), (154.3, -224.1), (153.9, -224.4), (153.9, -225.9), (153.6, -226.2), (153.6, -226.8), (153.9, -227.1), (154.6, -227.1), (154.9, -226.8), (154.9, -226.2), (155.2, -225.9), (155.5, -225.9), (155.8, -225.6), (157.0, -225.6), (157.3, -225.9), (157.6, -225.6), (158.2, -225.6), (158.9, -225.0), (158.9, -224.7), (157.9, -223.7), (157.9, -223.4), (158.2, -223.1), (157.9, -222.8), (158.2, -223.1), (158.5, -223.1), (158.5, -223.4), (158.9, -223.7), (159.2, -223.7), (159.8, -224.4), (159.2, -225.0), (159.2, -226.2), (159.8, -226.8), (160.1, -226.8), (160.4, -227.1), (160.7, -227.1), (161.0, -227.4), (161.0, -227.7), (161.3, -228.0), (160.1, -228.0), (159.8, -227.7), (159.8, -227.1), (159.2, -226.5), (158.9, -226.5), (157.6, -227.7), (157.0, -227.7), (156.7, -228.0), (156.7, -229.0), (157.0, -229.3), (157.6, -229.3), (157.9, -229.6), (158.2, -229.3), (158.5, -229.3), (158.9, -229.0), (159.2, -229.0), (160.1, -229.9), (160.1, -230.2), (158.9, -230.2), (158.5, -230.5), (158.2, -230.5), (157.9, -230.2), (157.0, -230.2), (156.7, -230.5), (156.7, -232.9), (156.4, -232.9), (155.8, -233.6), (155.8, -234.2), (154.3, -234.2), (153.6, -234.8), (152.1, -234.8), (152.1, -234.5), (151.8, -234.2), (150.9, -234.2), (149.7, -235.4), (149.0, -235.4), (148.7, -235.7), (148.7, -236.0), (146.9, -236.0), (146.6, -236.3), (146.6, -236.6), (146.3, -236.6), (146.0, -236.9), (145.1, -236.9), (144.7, -237.2), (143.8, -237.2), (143.5, -237.5), (143.5, -237.9), (142.6, -237.9), (142.0, -238.5), (142.0, -240.3), (141.7, -240.0), (141.4, -240.3), (141.4, -240.9), (141.1, -240.9), (140.8, -241.2), (139.8, -241.2), (139.5, -240.9), (139.2, -240.9), (138.9, -240.6), (138.0, -240.6), (137.7, -240.9), (137.1, -240.9), (136.8, -241.2), (136.2, -241.2), (135.9, -241.5), (135.9, -242.1), (133.1, -242.1), (132.8, -242.5), (132.8, -243.4), (132.5, -243.1), (132.2, -243.1), (131.6, -243.7), (131.6, -244.9), (131.3, -244.9), (130.9, -245.2), (130.9, -246.1), (130.6, -245.8), (130.0, -246.4), (129.1, -246.4), (128.8, -246.1), (128.2, -246.7), (128.2, -250.1), (128.5, -250.4), (128.5, -251.3), (128.8, -251.7), (129.4, -251.7), (129.7, -251.3), (129.7, -252.0), (130.0, -252.3), (130.0, -253.8), (129.7, -253.8), (129.1, -254.4), (129.1, -255.3), (128.8, -255.6), (128.8, -263.9), (128.5, -264.2), (128.5, -269.4), (127.6, -270.4), (126.7, -270.4), (126.3, -270.1), (126.0, -270.1), (125.7, -269.7), (125.4, -270.1), (125.1, -270.1), (124.8, -269.7) (0.161, 0.169, 0.149)</w:t>
      </w:r>
    </w:p>
    <w:p>
      <w:r>
        <w:t>(137.4, -231.7), (137.7, -231.4), (137.4, -231.1), (137.1, -231.1), (137.1, -230.5), (136.8, -230.2), (136.8, -229.6), (137.1, -229.6), (137.7, -229.0), (137.7, -228.7), (138.3, -228.0), (138.3, -226.5), (138.6, -226.5), (139.2, -225.9), (139.5, -225.9), (139.8, -225.6), (139.5, -225.3), (139.2, -225.3), (139.5, -225.3), (139.8, -225.0), (139.5, -225.3), (139.8, -225.6), (139.8, -225.9), (140.1, -226.2), (140.5, -226.2), (140.8, -226.5), (141.4, -225.9), (141.7, -225.9), (142.0, -225.6), (142.0, -225.0), (142.9, -225.0), (143.2, -224.7), (143.2, -224.4), (143.5, -224.1), (143.5, -222.5), (144.1, -221.9), (144.1, -221.6), (144.7, -221.6), (145.1, -221.3), (144.7, -221.0), (145.1, -220.7), (145.7, -220.7), (145.7, -221.3), (146.6, -222.2), (146.9, -222.2), (147.2, -222.5), (147.5, -222.5), (147.8, -222.8), (147.8, -223.1), (147.5, -223.4), (147.5, -224.1), (146.9, -224.1), (146.6, -224.4), (146.6, -225.0), (146.3, -225.0), (145.7, -225.6), (145.1, -225.6), (144.4, -226.2), (144.1, -226.2), (143.8, -226.5), (143.5, -226.5), (143.2, -226.8), (143.5, -226.5), (143.2, -226.2), (142.9, -226.2), (142.6, -226.5), (142.6, -227.4), (142.3, -227.7), (142.0, -227.7), (141.7, -228.0), (141.7, -228.3), (141.4, -228.3), (140.8, -229.0), (141.1, -229.3), (141.1, -229.9), (140.8, -229.9), (140.5, -230.2), (140.5, -230.5), (140.1, -230.8), (139.8, -230.8), (138.9, -231.7), (138.0, -231.7), (137.7, -231.4) (0.212, 0.212, 0.188)</w:t>
      </w:r>
    </w:p>
    <w:p>
      <w:r>
        <w:t>(143.2, -226.5), (142.9, -226.8), (142.9, -226.5), (142.6, -226.2), (142.0, -226.2), (142.6, -226.2), (142.9, -226.5) (0.161, 0.188, 0.208)</w:t>
      </w:r>
    </w:p>
    <w:p>
      <w:r>
        <w:t>(141.7, -234.8), (141.7, -234.5), (142.0, -234.2), (142.0, -233.3), (142.3, -232.9), (142.3, -232.0), (142.9, -231.4), (142.9, -231.1), (143.5, -231.1), (143.8, -230.8), (143.8, -230.5), (144.4, -230.5), (144.7, -230.2), (145.7, -230.2), (145.7, -230.8), (146.0, -231.1), (146.9, -231.1), (146.9, -232.0), (146.6, -232.3), (146.6, -233.9), (145.1, -233.9), (144.7, -234.2), (142.9, -234.2), (142.6, -234.5), (142.6, -234.8) (0.157, 0.141, 0.125)</w:t>
      </w:r>
    </w:p>
    <w:p>
      <w:r>
        <w:t>(146.9, -229.9), (146.9, -229.0), (148.7, -229.0), (148.7, -230.2), (147.2, -230.2) (0.157, 0.141, 0.125)</w:t>
      </w:r>
    </w:p>
    <w:p>
      <w:r>
        <w:t>(153.9, -226.8), (153.9, -226.2), (154.3, -225.9), (154.3, -224.4), (154.9, -223.7), (155.2, -223.7), (155.8, -223.1), (156.4, -223.1), (156.7, -223.4), (157.3, -223.4), (158.5, -224.7), (158.5, -225.0), (158.2, -225.3), (157.6, -225.3), (157.3, -225.6), (157.0, -225.3), (155.8, -225.3), (155.5, -225.6), (155.2, -225.6), (154.6, -226.2), (154.6, -226.8) (0.212, 0.212, 0.188)</w:t>
      </w:r>
    </w:p>
    <w:p>
      <w:r>
        <w:t>(158.5, -229.0), (158.2, -229.0), (157.9, -229.3), (157.6, -229.0), (157.0, -229.0), (157.0, -228.3), (157.3, -228.7), (157.6, -228.7), (157.9, -229.0) (0.224, 0.188, 0.133)</w:t>
      </w:r>
    </w:p>
    <w:p>
      <w:r>
        <w:t>(160.7, -229.0), (160.4, -229.3), (160.1, -229.3), (159.8, -229.0), (159.5, -229.0), (159.2, -228.7), (157.9, -228.7), (157.6, -228.3), (157.3, -228.3), (157.0, -228.0), (157.6, -228.0), (158.9, -226.8), (159.2, -226.8), (159.5, -227.1), (159.5, -228.0), (160.1, -228.7), (160.7, -228.7) (0.212, 0.212, 0.188)</w:t>
      </w:r>
    </w:p>
    <w:p>
      <w:r>
        <w:t>(160.1, -227.7), (160.4, -227.4), (160.7, -227.7) (0.157, 0.141, 0.125)</w:t>
      </w:r>
    </w:p>
    <w:p>
      <w:r>
        <w:t>(159.5, -225.0), (159.8, -224.7), (161.9, -224.7), (161.6, -225.0), (161.0, -225.0), (160.7, -225.3), (160.4, -225.0) (0.161, 0.188, 0.208)</w:t>
      </w:r>
    </w:p>
    <w:p>
      <w:r>
        <w:t>(162.8, -227.1), (162.5, -227.4), (161.3, -227.4), (160.7, -226.8), (160.4, -226.8), (160.1, -226.5), (159.8, -226.5), (159.5, -226.2), (159.5, -225.3), (160.4, -225.3), (160.4, -225.9), (161.0, -226.5), (162.2, -226.5), (162.5, -226.8), (162.8, -226.8) (0.212, 0.212, 0.188)</w:t>
      </w:r>
    </w:p>
    <w:p>
      <w:r>
        <w:t>(160.7, -231.4), (160.7, -230.5), (160.7, -230.8), (161.0, -231.1), (161.3, -231.1), (161.6, -230.8), (162.5, -230.8), (162.5, -231.1), (161.0, -231.1) (0.161, 0.169, 0.149)</w:t>
      </w:r>
    </w:p>
    <w:p>
      <w:r>
        <w:t>(161.0, -230.8), (161.0, -230.5), (161.3, -230.2), (161.6, -230.5), (161.9, -230.2), (161.9, -229.9), (161.9, -230.2), (161.3, -230.8) (0.212, 0.212, 0.188)</w:t>
      </w:r>
    </w:p>
    <w:p>
      <w:r>
        <w:t>(161.3, -225.6), (161.6, -225.6), (161.9, -225.9), (162.2, -225.6), (162.2, -225.3), (163.8, -225.3), (162.8, -225.3), (162.2, -225.9), (161.6, -225.9) (0.078, 0.098, 0.090)</w:t>
      </w:r>
    </w:p>
    <w:p>
      <w:r>
        <w:t>(163.1, -226.2), (163.5, -225.9), (163.8, -225.9), (163.8, -226.2) (0.212, 0.212, 0.188)</w:t>
      </w:r>
    </w:p>
    <w:p>
      <w:r>
        <w:t>(161.9, -228.7), (161.9, -228.0), (162.8, -228.0), (163.1, -227.7), (163.1, -226.8), (162.8, -226.5), (162.5, -226.5), (162.5, -226.2), (162.8, -225.9), (162.8, -226.2), (163.1, -226.5), (164.1, -226.5), (164.4, -226.2), (164.7, -226.5), (165.3, -226.5), (164.7, -226.5), (164.4, -226.8), (164.4, -227.1), (165.0, -227.7), (165.3, -227.7), (165.6, -228.0), (165.6, -228.3), (164.4, -228.3), (163.8, -229.0), (162.2, -229.0) (0.161, 0.169, 0.149)</w:t>
      </w:r>
    </w:p>
    <w:p>
      <w:r>
        <w:t>(165.0, -225.9), (165.0, -225.6), (165.3, -225.6) (0.039, 0.078, 0.055)</w:t>
      </w:r>
    </w:p>
    <w:p>
      <w:r>
        <w:t>(168.1, -227.1), (167.7, -227.1), (167.4, -226.8), (167.1, -226.8), (166.5, -226.2), (165.6, -226.2), (165.9, -226.2), (166.2, -225.9), (166.5, -226.2), (166.8, -226.2), (167.1, -226.5), (168.1, -226.5), (167.7, -226.5), (167.4, -226.8), (167.7, -227.1) (0.039, 0.078, 0.055)</w:t>
      </w:r>
    </w:p>
    <w:p>
      <w:r>
        <w:t>(167.1, -229.0), (167.1, -228.7), (168.1, -228.7), (168.4, -228.3), (168.7, -228.7), (167.7, -228.7), (167.4, -229.0) (0.161, 0.169, 0.149)</w:t>
      </w:r>
    </w:p>
    <w:p>
      <w:r>
        <w:t>(180.9, -231.7), (180.6, -231.7), (180.3, -232.0), (180.0, -232.0), (179.7, -232.3), (179.4, -232.3), (179.1, -232.6), (178.8, -232.6), (178.5, -232.9), (178.5, -233.9), (178.2, -234.2), (178.2, -234.8), (177.6, -235.4), (176.6, -235.4), (176.6, -235.1), (176.3, -234.8), (176.3, -234.5), (175.7, -233.9), (175.7, -233.3), (175.1, -232.6), (175.1, -232.0), (174.8, -231.7), (174.2, -231.7), (173.9, -232.0), (170.8, -232.0), (170.5, -232.3), (169.9, -232.3), (169.6, -232.0), (167.7, -232.0), (167.4, -231.7), (165.9, -231.7), (165.6, -231.4), (165.3, -231.4), (165.0, -231.1), (164.1, -231.1), (163.8, -230.8), (163.5, -231.1), (162.8, -231.1), (162.8, -230.8), (162.5, -230.5), (161.9, -230.5), (161.3, -229.9), (161.0, -230.2), (160.7, -230.2), (160.4, -230.5), (160.4, -230.8), (160.1, -230.8), (159.8, -230.5), (158.9, -230.5), (158.5, -230.8), (158.2, -230.8), (157.9, -231.1), (157.9, -231.7), (157.6, -232.0), (157.3, -232.0), (157.0, -231.7), (157.0, -230.5), (157.9, -230.5), (158.2, -230.8), (158.5, -230.8), (158.9, -230.5), (160.1, -230.5), (160.4, -230.2), (160.4, -229.9), (159.8, -229.3), (160.1, -229.6), (160.4, -229.6), (161.0, -229.0), (161.0, -228.7), (160.7, -228.3), (160.1, -228.3), (159.8, -228.0), (160.1, -228.3), (161.3, -228.3), (161.6, -228.0), (161.3, -227.7), (162.5, -227.7), (162.8, -227.4), (162.8, -227.7), (161.9, -227.7), (161.6, -228.0), (161.6, -228.7), (162.2, -229.3), (163.8, -229.3), (164.4, -228.7), (165.6, -228.7), (165.9, -228.3), (165.9, -228.0), (165.6, -227.7), (165.9, -228.0), (166.2, -228.0), (166.5, -228.3), (166.8, -228.3), (166.8, -229.0), (167.1, -229.3), (167.4, -229.3), (167.7, -229.0), (168.7, -229.0), (169.0, -228.7), (169.3, -228.7), (169.9, -229.3), (170.5, -229.3), (170.8, -229.6), (171.4, -229.6), (171.7, -229.9), (172.3, -229.9), (172.7, -230.2), (174.2, -230.2), (174.5, -230.5), (175.4, -230.5), (175.7, -230.2), (176.0, -230.5), (176.3, -230.5), (176.6, -230.2), (176.9, -230.5), (177.9, -230.5), (178.2, -230.8), (178.2, -231.1), (178.5, -231.4), (180.0, -231.4), (180.3, -231.7) (0.224, 0.188, 0.133)</w:t>
      </w:r>
    </w:p>
    <w:p>
      <w:r>
        <w:t>(171.1, -228.3), (170.5, -228.3), (169.9, -227.7), (167.1, -227.7), (166.8, -227.4), (166.5, -227.4), (166.5, -227.1), (166.2, -226.8), (167.1, -227.7), (170.2, -227.7), (170.8, -228.3) (0.161, 0.169, 0.149)</w:t>
      </w:r>
    </w:p>
    <w:p>
      <w:r>
        <w:t>(168.7, -226.8), (169.3, -226.8), (169.6, -227.1), (170.2, -227.1), (168.7, -227.1) (0.039, 0.078, 0.055)</w:t>
      </w:r>
    </w:p>
    <w:p>
      <w:r>
        <w:t>(175.7, -229.6), (175.4, -229.9), (175.4, -230.2), (174.5, -230.2), (174.2, -229.9), (172.7, -229.9), (172.3, -229.6), (171.7, -229.6), (171.4, -229.3), (170.8, -229.3), (170.5, -229.0), (169.9, -229.0), (169.3, -228.3), (168.7, -228.3), (168.4, -228.0), (168.1, -228.3), (167.1, -228.3), (166.8, -228.0), (166.5, -228.0), (166.2, -227.7), (165.9, -227.7), (165.6, -227.4), (165.0, -227.4), (164.7, -227.1), (164.7, -226.8), (165.9, -226.8), (166.2, -227.1), (166.2, -227.4), (166.5, -227.7), (166.8, -227.7), (167.1, -228.0), (169.9, -228.0), (170.5, -228.7), (171.7, -228.7), (172.0, -229.0), (174.2, -229.0), (174.5, -229.3), (175.4, -229.3) (0.212, 0.212, 0.188)</w:t>
      </w:r>
    </w:p>
    <w:p>
      <w:r>
        <w:t>(169.9, -229.9), (169.9, -229.6), (170.5, -229.6), (170.5, -229.9) (0.161, 0.169, 0.149)</w:t>
      </w:r>
    </w:p>
    <w:p>
      <w:r>
        <w:t>(169.9, -225.3), (171.7, -225.3), (171.7, -225.6), (170.5, -225.6), (170.2, -225.3) (0.984, 0.992, 0.988)</w:t>
      </w:r>
    </w:p>
    <w:p>
      <w:r>
        <w:t>(172.0, -228.0), (171.7, -228.0), (171.1, -227.4), (171.4, -227.4) (0.039, 0.078, 0.055)</w:t>
      </w:r>
    </w:p>
    <w:p>
      <w:r>
        <w:t>(172.0, -227.7), (173.0, -227.7), (173.3, -228.0), (173.6, -228.0), (172.7, -228.0), (172.3, -227.7) (0.004, 0.043, 0.031)</w:t>
      </w:r>
    </w:p>
    <w:p>
      <w:r>
        <w:t>(175.1, -228.3), (175.1, -228.0), (175.4, -227.7), (175.7, -227.7), (175.4, -228.0), (175.4, -228.3) (0.071, 0.102, 0.125)</w:t>
      </w:r>
    </w:p>
    <w:p>
      <w:r>
        <w:t>(176.0, -230.2), (175.7, -229.9), (176.0, -229.6), (176.3, -229.6), (176.6, -229.9), (176.3, -230.2) (0.161, 0.169, 0.149)</w:t>
      </w:r>
    </w:p>
    <w:p>
      <w:r>
        <w:t>(177.6, -229.9), (177.3, -229.6), (176.6, -229.6), (176.3, -229.3), (175.7, -229.3), (175.4, -229.0), (175.7, -229.0), (176.0, -228.7), (175.7, -229.0), (176.0, -229.3), (176.3, -229.3), (176.6, -229.0), (177.3, -229.6), (177.6, -229.6) (0.161, 0.188, 0.208)</w:t>
      </w:r>
    </w:p>
    <w:p>
      <w:r>
        <w:t>(176.9, -228.3), (176.6, -228.0), (176.3, -228.0), (176.3, -227.7), (176.9, -227.7) (0.004, 0.024, 0.118)</w:t>
      </w:r>
    </w:p>
    <w:p>
      <w:r>
        <w:t>(177.9, -229.0), (177.6, -229.3), (177.3, -229.3), (176.6, -228.7), (176.3, -228.7), (176.6, -228.7), (176.9, -229.0), (177.3, -229.0), (177.6, -229.3) (0.125, 0.180, 0.216)</w:t>
      </w:r>
    </w:p>
    <w:p>
      <w:r>
        <w:t>(176.9, -229.9), (177.3, -229.9), (177.6, -230.2), (176.9, -230.2) (0.212, 0.212, 0.188)</w:t>
      </w:r>
    </w:p>
    <w:p>
      <w:r>
        <w:t>(178.2, -227.4), (177.3, -226.5), (176.0, -226.5), (177.3, -226.5), (177.6, -226.8), (177.9, -226.8), (177.9, -227.1) (0.545, 0.718, 0.953)</w:t>
      </w:r>
    </w:p>
    <w:p>
      <w:r>
        <w:t>(179.4, -230.2), (179.4, -229.9), (179.7, -229.9), (179.7, -230.2) (0.114, 0.145, 0.137)</w:t>
      </w:r>
    </w:p>
    <w:p>
      <w:r>
        <w:t>(178.5, -231.1), (178.5, -230.8), (183.1, -230.8), (182.8, -231.1), (182.5, -231.1), (182.2, -231.4), (180.3, -231.4), (180.0, -231.1) (0.212, 0.212, 0.188)</w:t>
      </w:r>
    </w:p>
    <w:p>
      <w:r>
        <w:t>(181.5, -230.2), (181.2, -229.9), (180.9, -230.2), (180.6, -229.9), (180.0, -229.9), (181.5, -229.9) (0.071, 0.102, 0.125)</w:t>
      </w:r>
    </w:p>
    <w:p>
      <w:r>
        <w:t>(179.1, -226.8), (179.1, -226.5), (179.4, -226.2), (180.0, -226.2), (180.3, -226.5), (180.6, -226.5), (180.9, -226.2), (182.5, -226.2), (182.8, -226.5), (184.9, -226.5), (183.7, -226.5), (183.4, -226.8), (183.4, -227.1), (183.1, -227.4), (183.1, -227.7), (182.5, -227.7), (181.9, -228.3), (181.5, -228.3), (181.2, -228.7), (179.7, -228.7), (180.9, -228.7), (181.2, -228.3), (180.9, -228.0), (180.3, -228.0) (0.545, 0.718, 0.953)</w:t>
      </w:r>
    </w:p>
    <w:p>
      <w:r>
        <w:t>(177.9, -227.4), (178.2, -227.7), (178.2, -228.0), (178.8, -228.7), (179.4, -228.7), (179.7, -229.0), (181.2, -229.0), (181.5, -228.7), (181.9, -228.7), (182.5, -228.0), (182.2, -227.7), (180.6, -227.7), (180.3, -227.4), (180.3, -227.1), (180.6, -226.8), (181.2, -226.8), (181.5, -226.5), (182.2, -226.5), (182.5, -226.8), (182.5, -227.1), (182.2, -227.4), (182.2, -227.7), (182.5, -228.0), (183.1, -228.0), (183.4, -227.7), (183.4, -227.4), (183.7, -227.1), (183.7, -226.8), (184.9, -226.8), (185.2, -226.5), (188.6, -226.5), (185.2, -226.5), (184.9, -226.8), (184.0, -226.8), (183.7, -227.1), (183.7, -227.4), (182.8, -228.3), (182.5, -228.3), (182.2, -228.7), (181.9, -228.7), (181.5, -229.0), (179.7, -229.0), (179.4, -228.7), (178.8, -228.7), (178.2, -228.0), (178.2, -227.7) (0.518, 0.569, 0.671)</w:t>
      </w:r>
    </w:p>
    <w:p>
      <w:r>
        <w:t>(180.6, -232.0), (180.9, -232.0), (181.2, -231.7), (182.5, -231.7), (182.8, -232.0), (183.1, -232.0) (0.161, 0.169, 0.149)</w:t>
      </w:r>
    </w:p>
    <w:p>
      <w:r>
        <w:t>(182.5, -230.5), (182.8, -230.5), (183.1, -230.2), (183.7, -230.2), (184.0, -229.9), (184.3, -229.9), (184.6, -229.6), (185.5, -229.6), (185.5, -229.9), (185.2, -229.9), (184.6, -230.5), (184.3, -230.5), (184.0, -230.8), (183.4, -230.8), (183.1, -230.5) (0.161, 0.169, 0.149)</w:t>
      </w:r>
    </w:p>
    <w:p>
      <w:r>
        <w:t>(183.4, -229.9), (183.4, -229.3), (184.0, -229.3), (184.3, -229.0), (184.9, -229.0), (184.9, -229.3), (184.6, -229.3), (184.3, -229.6), (183.7, -229.6) (0.129, 0.153, 0.176)</w:t>
      </w:r>
    </w:p>
    <w:p>
      <w:r>
        <w:t>(183.7, -229.0), (184.0, -228.7), (185.2, -228.7), (184.3, -228.7), (184.0, -229.0) (0.098, 0.137, 0.173)</w:t>
      </w:r>
    </w:p>
    <w:p>
      <w:r>
        <w:t>(184.6, -227.7), (186.1, -227.7), (185.8, -228.0), (185.5, -228.0), (185.2, -228.3), (185.5, -228.0), (185.2, -227.7) (0.016, 0.071, 0.157)</w:t>
      </w:r>
    </w:p>
    <w:p>
      <w:r>
        <w:t>(180.0, -225.6), (180.0, -225.3), (180.6, -225.3), (180.9, -225.0), (182.2, -225.0), (182.5, -225.3), (184.3, -225.3), (184.6, -225.0), (186.5, -225.0), (186.8, -225.3), (188.0, -225.3), (188.3, -225.0), (191.4, -225.0), (191.4, -225.3), (191.1, -225.3), (190.7, -225.6), (189.5, -225.6), (189.2, -225.9), (182.8, -225.9), (182.5, -225.6) (0.847, 0.898, 0.965)</w:t>
      </w:r>
    </w:p>
    <w:p>
      <w:r>
        <w:t>(185.2, -229.3), (185.2, -229.0), (185.5, -229.0), (185.8, -228.7), (186.5, -228.7), (186.1, -228.7), (185.5, -229.3) (0.161, 0.188, 0.208)</w:t>
      </w:r>
    </w:p>
    <w:p>
      <w:r>
        <w:t>(186.1, -229.9), (186.1, -229.6), (186.5, -229.9), (186.8, -229.9), (187.1, -229.6), (188.0, -229.6), (187.1, -229.6), (186.8, -229.9) (0.161, 0.169, 0.149)</w:t>
      </w:r>
    </w:p>
    <w:p>
      <w:r>
        <w:t>(182.5, -231.4), (182.8, -231.4), (183.1, -231.1), (184.0, -231.1), (184.3, -230.8), (184.6, -230.8), (185.2, -230.2), (185.5, -230.2), (185.8, -229.9), (186.1, -230.2), (186.8, -230.2), (187.1, -230.5), (188.0, -230.5), (188.6, -229.9), (188.3, -229.6), (189.2, -229.6), (189.5, -229.9), (190.1, -229.9), (190.4, -229.6), (190.1, -229.9), (190.1, -230.2), (190.4, -230.5), (190.4, -231.4), (190.1, -231.4), (189.8, -231.1), (189.5, -231.4), (189.5, -231.7), (188.6, -231.7), (188.3, -232.0), (188.0, -232.0), (187.7, -232.3), (184.0, -232.3), (183.7, -232.0), (183.4, -232.0), (183.1, -231.7), (182.8, -231.7) (0.224, 0.188, 0.133)</w:t>
      </w:r>
    </w:p>
    <w:p>
      <w:r>
        <w:t>(187.1, -230.2), (187.1, -229.9), (187.4, -229.9) (0.157, 0.161, 0.094)</w:t>
      </w:r>
    </w:p>
    <w:p>
      <w:r>
        <w:t>(187.4, -230.2), (187.7, -229.9), (188.0, -230.2) (0.192, 0.137, 0.094)</w:t>
      </w:r>
    </w:p>
    <w:p>
      <w:r>
        <w:t>(187.1, -228.0), (187.4, -228.0), (187.7, -227.7), (189.2, -227.7), (189.5, -227.4), (190.1, -227.4), (189.8, -227.4), (189.5, -227.7), (188.0, -227.7), (187.7, -228.0) (0.071, 0.102, 0.125)</w:t>
      </w:r>
    </w:p>
    <w:p>
      <w:r>
        <w:t>(188.9, -228.0), (189.5, -228.0), (189.8, -227.7), (189.8, -228.0) (0.094, 0.122, 0.141)</w:t>
      </w:r>
    </w:p>
    <w:p>
      <w:r>
        <w:t>(188.6, -232.3), (188.6, -232.0), (189.5, -232.0), (189.8, -231.7), (189.8, -231.4), (190.1, -231.7), (190.4, -231.7), (190.7, -231.4), (190.7, -230.5), (190.4, -230.2), (190.4, -229.9), (190.7, -229.6), (190.4, -229.9), (191.1, -230.5), (191.4, -230.5), (191.7, -230.2), (191.7, -229.6), (191.4, -229.3), (191.7, -229.3), (192.3, -228.7), (192.9, -228.7), (192.9, -229.0), (192.0, -229.0), (191.7, -229.3), (191.7, -230.2), (191.4, -230.5), (191.1, -230.5), (190.7, -230.8), (190.7, -231.1), (191.1, -231.4), (192.0, -231.4), (191.4, -232.0), (190.1, -232.0), (189.8, -232.3) (0.161, 0.169, 0.149)</w:t>
      </w:r>
    </w:p>
    <w:p>
      <w:r>
        <w:t>(190.1, -228.3), (190.4, -228.0), (191.1, -228.0), (191.4, -227.7), (191.7, -227.7), (191.4, -227.7), (191.1, -228.0), (190.7, -228.0), (190.4, -228.3) (0.161, 0.188, 0.208)</w:t>
      </w:r>
    </w:p>
    <w:p>
      <w:r>
        <w:t>(191.4, -229.6), (191.4, -230.2), (191.1, -229.9), (190.7, -229.9), (191.1, -229.6) (0.157, 0.141, 0.125)</w:t>
      </w:r>
    </w:p>
    <w:p>
      <w:r>
        <w:t>(191.1, -231.1), (191.1, -230.8), (191.4, -230.8), (191.7, -230.5), (191.7, -230.8), (191.4, -231.1) (0.224, 0.188, 0.133)</w:t>
      </w:r>
    </w:p>
    <w:p>
      <w:r>
        <w:t>(191.4, -228.0), (191.7, -228.0), (192.0, -227.7), (192.3, -227.7), (192.0, -228.0) (0.176, 0.216, 0.263)</w:t>
      </w:r>
    </w:p>
    <w:p>
      <w:r>
        <w:t>(192.0, -229.9), (192.0, -229.3), (192.9, -229.3), (193.2, -229.0), (193.5, -229.3), (195.3, -229.3), (193.8, -229.3), (193.5, -229.6), (193.2, -229.6), (192.9, -229.3), (192.3, -229.3), (192.0, -229.6) (0.224, 0.188, 0.133)</w:t>
      </w:r>
    </w:p>
    <w:p>
      <w:r>
        <w:t>(191.7, -231.1), (192.0, -230.8), (192.0, -230.2), (192.3, -229.9), (192.3, -229.6), (192.9, -229.6), (193.2, -229.9), (193.2, -230.2), (193.5, -230.5), (194.4, -230.5), (194.7, -230.8), (195.0, -230.5), (195.3, -230.8), (195.0, -231.1), (193.2, -231.1), (192.6, -231.7), (192.0, -231.7), (192.3, -231.4), (192.0, -231.1) (0.212, 0.212, 0.188)</w:t>
      </w:r>
    </w:p>
    <w:p>
      <w:r>
        <w:t>(185.8, -229.6), (185.8, -229.3), (186.1, -229.0), (186.5, -229.0), (186.8, -228.7), (190.4, -228.7), (190.7, -228.3), (192.0, -228.3), (192.6, -227.7), (193.5, -227.7), (194.1, -228.3), (194.7, -228.3), (195.0, -228.7), (195.3, -228.7), (195.7, -229.0), (196.3, -229.0), (196.6, -228.7), (196.9, -228.7), (197.2, -228.3), (198.7, -228.3), (199.0, -228.7), (199.9, -228.7), (199.6, -229.0), (199.6, -229.3), (199.3, -229.0), (198.7, -229.0), (198.4, -229.3), (195.7, -229.3), (195.3, -229.0), (193.5, -229.0), (192.9, -228.3), (192.3, -228.3), (191.7, -229.0), (191.4, -229.0), (191.1, -229.3), (190.4, -229.3), (190.1, -229.6), (189.5, -229.6), (189.2, -229.3), (186.1, -229.3) (0.212, 0.212, 0.188)</w:t>
      </w:r>
    </w:p>
    <w:p>
      <w:r>
        <w:t>(193.2, -226.5), (193.8, -225.9), (193.8, -226.2), (193.5, -226.5) (0.031, 0.110, 0.188)</w:t>
      </w:r>
    </w:p>
    <w:p>
      <w:r>
        <w:t>(193.5, -227.1), (193.8, -226.8), (193.8, -227.1) (0.129, 0.153, 0.176)</w:t>
      </w:r>
    </w:p>
    <w:p>
      <w:r>
        <w:t>(194.1, -226.2), (194.4, -225.9), (195.0, -225.9), (194.7, -225.9), (194.4, -226.2) (0.020, 0.075, 0.106)</w:t>
      </w:r>
    </w:p>
    <w:p>
      <w:r>
        <w:t>(194.1, -227.1), (194.4, -226.8), (194.7, -227.1), (196.0, -227.1) (0.161, 0.188, 0.208)</w:t>
      </w:r>
    </w:p>
    <w:p>
      <w:r>
        <w:t>(195.0, -225.6), (195.3, -225.6), (196.0, -225.0), (196.6, -225.0), (196.9, -224.7), (196.9, -225.0), (196.6, -225.3), (196.0, -225.3), (195.3, -225.9) (0.016, 0.071, 0.157)</w:t>
      </w:r>
    </w:p>
    <w:p>
      <w:r>
        <w:t>(194.7, -226.8), (195.7, -226.8), (196.3, -226.2), (196.6, -226.2), (196.9, -225.9), (197.5, -225.9), (197.5, -226.2), (197.2, -226.5), (196.6, -226.5), (196.3, -226.8) (0.176, 0.216, 0.263)</w:t>
      </w:r>
    </w:p>
    <w:p>
      <w:r>
        <w:t>(195.7, -226.2), (196.0, -226.2), (196.3, -225.9), (196.6, -225.9), (196.9, -225.6), (197.2, -225.6), (198.1, -224.7), (197.8, -225.0), (197.8, -225.3), (198.1, -225.6), (198.4, -225.6), (196.9, -225.6), (196.6, -225.9), (196.3, -225.9), (196.0, -226.2) (0.125, 0.180, 0.216)</w:t>
      </w:r>
    </w:p>
    <w:p>
      <w:r>
        <w:t>(199.9, -231.1), (199.6, -231.4), (199.6, -232.0), (199.3, -231.7), (198.7, -231.7), (198.4, -231.4), (198.1, -231.4), (198.1, -231.1), (197.8, -230.8), (196.9, -230.8), (196.6, -231.1), (196.0, -231.1), (195.7, -231.4), (195.7, -230.8), (195.0, -230.2), (194.7, -230.5), (194.4, -230.2), (193.5, -230.2), (193.5, -229.9), (193.8, -229.6), (198.4, -229.6), (198.7, -229.3), (199.3, -229.3), (199.6, -229.6), (199.6, -229.9), (199.9, -230.2) (0.161, 0.169, 0.149)</w:t>
      </w:r>
    </w:p>
    <w:p>
      <w:r>
        <w:t>(192.9, -227.4), (197.2, -227.4), (197.5, -227.1), (199.6, -227.1), (200.3, -226.5), (200.6, -226.5), (200.9, -226.8), (201.2, -226.8), (201.2, -227.1), (200.9, -227.4), (200.6, -227.4), (199.9, -228.0), (199.9, -228.3), (199.0, -228.3), (198.7, -228.0), (197.2, -228.0), (196.9, -228.3), (196.6, -228.3), (196.3, -228.7), (195.7, -228.7), (195.3, -228.3), (195.0, -228.3), (194.7, -228.0), (194.1, -228.0), (193.5, -227.4) (0.161, 0.169, 0.149)</w:t>
      </w:r>
    </w:p>
    <w:p>
      <w:r>
        <w:t>(198.1, -225.3), (198.1, -225.0), (198.4, -224.7), (199.3, -224.7), (199.9, -224.1), (199.6, -224.4), (199.9, -224.7), (199.6, -225.0), (199.3, -225.0), (199.0, -225.3) (0.176, 0.216, 0.263)</w:t>
      </w:r>
    </w:p>
    <w:p>
      <w:r>
        <w:t>(199.0, -232.3), (199.0, -232.0), (199.3, -232.0), (199.6, -232.3), (199.9, -232.0), (199.9, -231.4), (200.6, -231.4), (200.6, -231.7), (200.3, -231.7), (199.6, -232.3) (0.106, 0.212, 0.149)</w:t>
      </w:r>
    </w:p>
    <w:p>
      <w:r>
        <w:t>(203.9, -234.2), (203.9, -233.3), (204.2, -233.6), (204.9, -233.6), (205.2, -233.3), (205.2, -232.9), (206.7, -232.9), (207.0, -233.3), (207.0, -233.9), (206.7, -234.2), (205.8, -234.2), (205.5, -233.9), (204.2, -233.9) (0.161, 0.169, 0.149)</w:t>
      </w:r>
    </w:p>
    <w:p>
      <w:r>
        <w:t>(207.0, -228.7), (206.7, -228.3), (206.7, -227.1), (207.0, -227.1), (207.0, -227.4), (207.6, -228.0) (0.125, 0.180, 0.216)</w:t>
      </w:r>
    </w:p>
    <w:p>
      <w:r>
        <w:t>(213.7, -232.0), (213.7, -230.8), (213.4, -230.5), (213.1, -230.5), (213.4, -230.5), (213.7, -230.2), (214.1, -230.5), (215.3, -230.5), (215.3, -231.1), (215.6, -231.4), (215.6, -232.0), (215.3, -231.7), (214.4, -231.7), (214.1, -232.0) (0.129, 0.153, 0.176)</w:t>
      </w:r>
    </w:p>
    <w:p>
      <w:r>
        <w:t>(207.9, -244.0), (207.9, -243.1), (208.5, -243.1), (208.8, -243.4), (209.1, -243.1), (209.1, -242.1), (208.8, -241.8), (208.8, -241.2), (209.8, -241.2), (210.1, -240.9), (210.1, -239.1), (210.7, -239.1), (211.0, -238.8), (211.0, -238.2), (211.6, -238.2), (211.9, -237.9), (211.9, -236.3), (212.2, -236.0), (212.8, -236.0), (213.1, -235.7), (213.1, -232.3), (212.8, -232.0), (212.8, -230.8), (213.4, -230.8), (213.4, -232.0), (213.7, -232.3), (214.1, -232.3), (214.4, -232.0), (215.3, -232.0), (215.6, -232.3), (215.9, -232.0), (215.9, -231.4), (215.6, -231.1), (215.6, -230.5), (215.3, -230.2), (214.1, -230.2), (215.6, -230.2), (216.2, -229.6), (216.2, -228.3), (217.4, -228.3), (218.0, -227.7), (218.0, -226.5), (218.3, -226.2), (218.7, -226.2), (219.0, -226.5), (219.9, -226.5), (219.9, -227.7), (219.6, -228.0), (219.6, -228.3), (219.9, -228.7), (220.8, -228.7), (220.8, -231.1), (221.1, -231.4), (221.7, -231.4), (221.7, -232.0), (222.0, -232.3), (222.6, -232.3), (222.6, -232.9), (222.9, -233.3), (223.6, -233.3), (223.6, -234.2), (223.3, -234.5), (223.3, -235.1), (223.6, -235.4), (223.6, -237.9), (222.3, -239.1), (222.9, -239.7), (222.9, -240.0), (223.3, -240.3), (223.3, -240.9), (222.9, -240.6), (222.9, -240.3), (222.6, -240.0), (222.0, -240.0), (222.0, -239.4), (221.7, -239.1), (221.1, -239.1), (221.1, -238.5), (220.8, -238.2), (219.9, -238.2), (219.6, -238.5), (219.6, -239.1), (219.0, -239.1), (219.0, -238.5), (218.7, -238.2), (218.0, -238.2), (217.7, -238.5), (217.7, -239.1), (216.8, -239.1), (216.8, -238.5), (216.5, -238.2), (213.1, -238.2), (212.8, -238.5), (212.2, -238.5), (211.9, -238.2), (211.6, -238.5), (211.6, -239.1), (211.9, -239.4), (211.9, -240.3), (211.6, -240.0), (211.0, -240.0), (210.7, -240.3), (210.7, -241.8), (210.4, -242.1), (210.1, -242.1), (209.8, -242.5), (209.8, -243.7), (209.1, -243.7), (208.8, -244.0) (0.161, 0.169, 0.149)</w:t>
      </w:r>
    </w:p>
    <w:p>
      <w:r>
        <w:t>(280.3, -233.3), (280.0, -232.9), (280.0, -232.6), (280.3, -232.3), (280.9, -232.3), (280.9, -233.3) (0.161, 0.188, 0.208)</w:t>
      </w:r>
    </w:p>
    <w:p>
      <w:r>
        <w:t>(285.5, -236.3), (283.1, -236.3), (283.1, -236.0), (282.7, -235.7), (282.1, -235.7), (281.8, -235.4), (281.5, -235.7), (280.9, -235.7), (280.6, -236.0), (280.0, -236.0), (280.0, -235.4), (279.7, -235.1), (279.1, -235.1), (278.8, -234.8), (278.8, -234.5), (278.5, -234.2), (278.1, -234.2), (278.1, -232.3), (277.8, -232.0), (277.8, -223.4), (278.1, -223.1), (278.8, -223.1), (279.1, -222.8), (279.7, -222.8), (280.3, -222.2), (280.6, -222.2), (280.9, -222.5), (281.5, -222.5), (281.5, -222.8), (281.8, -223.1), (281.8, -230.2), (282.1, -230.5), (282.4, -230.5), (282.4, -230.8), (282.7, -231.1), (283.1, -230.8), (283.1, -230.5), (283.1, -231.1), (283.4, -231.4), (283.7, -231.4), (283.7, -233.9), (283.4, -234.2), (283.7, -234.5), (284.0, -234.5), (284.0, -235.1), (284.3, -235.4), (284.9, -235.4), (284.9, -235.7), (285.2, -236.0), (285.5, -236.0) (0.161, 0.169, 0.149)</w:t>
      </w:r>
    </w:p>
    <w:p>
      <w:r>
        <w:t>(281.8, -233.9), (281.8, -233.3), (282.1, -232.9), (282.1, -232.3), (282.4, -232.3), (282.4, -233.9) (0.161, 0.188, 0.208)</w:t>
      </w:r>
    </w:p>
    <w:p>
      <w:r>
        <w:t>(295.0, -237.9), (294.7, -237.9), (294.4, -238.2), (294.1, -237.9), (293.8, -237.9), (293.5, -237.5), (293.2, -237.5), (292.9, -237.2), (292.9, -236.3), (292.6, -236.0), (291.9, -236.0), (291.9, -235.4), (291.6, -235.1), (291.0, -235.1), (291.0, -234.5), (290.7, -234.2), (290.7, -233.3), (290.4, -232.9), (288.6, -232.9), (287.7, -232.0), (287.7, -231.4), (287.3, -231.1), (287.0, -231.1), (287.0, -229.3), (286.7, -229.0), (286.7, -228.7), (286.4, -228.3), (286.7, -228.0), (286.4, -227.7), (286.4, -226.2), (286.1, -225.9), (285.8, -226.2), (285.8, -231.1), (285.2, -231.1), (285.2, -223.4), (285.8, -223.4), (286.1, -223.1), (286.1, -221.0), (286.7, -221.0), (287.3, -221.6), (287.3, -221.9), (288.0, -222.5), (288.0, -222.8), (287.7, -223.1), (288.0, -223.4), (288.0, -224.1), (287.7, -224.4), (287.7, -226.8), (288.3, -227.4), (288.6, -227.4), (288.6, -227.7), (289.2, -228.3), (289.5, -228.3), (289.5, -229.9), (290.1, -230.5), (290.4, -230.5), (290.4, -230.8), (290.7, -231.1), (290.7, -232.0), (291.0, -232.3), (291.0, -233.3), (291.3, -233.6), (291.6, -233.6), (291.6, -233.9), (292.3, -234.5), (292.9, -234.5), (292.9, -234.8), (293.2, -235.1), (293.8, -235.1), (293.8, -236.0), (294.1, -236.3), (294.7, -236.3), (295.0, -236.6) (0.114, 0.145, 0.137)</w:t>
      </w:r>
    </w:p>
    <w:p>
      <w:r>
        <w:t>(306.4, -297.3), (306.1, -297.3), (305.7, -297.7), (305.7, -297.0), (306.1, -296.7), (306.1, -296.4), (306.4, -296.4), (306.7, -296.1), (306.7, -294.6), (307.0, -294.3), (307.0, -293.4), (307.3, -293.1), (307.3, -292.4), (307.6, -292.4), (307.9, -292.1), (307.9, -291.2), (308.2, -290.9), (308.2, -290.3), (308.5, -290.3), (308.8, -290.0), (308.8, -289.4), (309.1, -289.1), (309.1, -287.2), (309.4, -286.9), (309.4, -286.6), (310.0, -286.0), (311.3, -286.0), (311.9, -285.4), (311.9, -282.3), (312.2, -282.0), (312.2, -281.1), (312.5, -281.1), (312.8, -280.8), (312.8, -280.5), (313.1, -280.2), (313.4, -280.2), (313.7, -279.9), (313.7, -278.3), (314.0, -278.0), (314.0, -275.3), (314.6, -275.3), (314.9, -275.0), (314.9, -271.6), (315.9, -271.6), (316.2, -271.3), (316.2, -270.7), (315.9, -270.4), (314.9, -270.4), (314.6, -270.1), (314.0, -270.1), (313.7, -270.4), (313.4, -270.1), (311.9, -270.1), (311.9, -268.5), (311.6, -268.2), (310.0, -268.2), (309.7, -267.9), (309.1, -267.9), (309.1, -267.3), (308.8, -267.0), (308.8, -266.7), (308.5, -266.4), (308.2, -266.4), (308.2, -266.1), (307.9, -265.8), (307.6, -265.8), (307.6, -265.5), (307.3, -265.1), (307.3, -264.5), (307.0, -264.2), (306.7, -264.2), (306.4, -263.9), (306.1, -263.9), (306.1, -263.3), (305.7, -263.0), (304.5, -263.0), (304.5, -262.7), (304.2, -262.4), (304.2, -262.1), (303.9, -261.8), (303.9, -261.5), (303.3, -260.9), (303.0, -260.9), (303.0, -260.5), (302.7, -260.2), (302.1, -260.2), (301.8, -259.9), (301.1, -259.9), (300.8, -259.6), (300.8, -259.3), (300.5, -259.0), (300.2, -259.0), (300.2, -258.7), (299.6, -258.1), (299.0, -258.1), (298.7, -257.8), (298.7, -257.2), (298.4, -256.9), (298.1, -256.9), (298.1, -256.6), (297.8, -256.3), (295.9, -256.3), (295.9, -254.4), (295.6, -254.1), (295.3, -254.1), (295.0, -253.8), (294.7, -254.1), (294.1, -254.1), (293.8, -253.8), (293.2, -253.8), (293.2, -253.5), (292.9, -253.2), (292.9, -252.3), (292.6, -252.0), (292.3, -252.3), (292.3, -251.0), (292.6, -250.7), (292.6, -250.4), (292.9, -250.1), (292.9, -248.3), (292.6, -248.0), (292.6, -247.4), (292.3, -247.1), (292.3, -246.4), (291.9, -246.1), (291.6, -246.1), (291.3, -245.8), (291.3, -244.6), (290.7, -244.0), (290.7, -243.4), (290.4, -243.1), (290.4, -242.5), (290.1, -242.1), (290.1, -241.2), (289.8, -240.9), (289.8, -240.3), (289.5, -240.0), (289.2, -240.0), (289.2, -239.1), (288.0, -237.9), (288.0, -237.5), (287.7, -237.2), (287.7, -236.9), (287.3, -236.6), (287.0, -236.6), (286.7, -236.3), (285.8, -236.3), (285.8, -236.0), (285.5, -235.7), (285.2, -235.7), (285.2, -235.4), (284.9, -235.1), (284.3, -235.1), (284.3, -234.5), (284.0, -234.2), (283.7, -234.2), (284.0, -233.9), (284.0, -231.4), (283.7, -231.1), (283.4, -231.1), (283.4, -230.5), (283.1, -230.2), (282.7, -230.5), (282.7, -230.8), (282.7, -230.5), (282.4, -230.2), (282.1, -230.2), (282.1, -223.1), (281.8, -222.8), (281.8, -222.5), (281.5, -222.2), (281.2, -222.2), (281.8, -222.2), (282.1, -221.9), (282.1, -221.6), (282.4, -221.3), (282.4, -220.4), (282.7, -220.1), (282.7, -219.5), (283.1, -219.1), (283.1, -218.5), (283.4, -218.5), (284.3, -217.6), (284.3, -217.3), (284.6, -217.6), (284.9, -217.3), (284.9, -216.7), (285.5, -216.7), (285.8, -216.4), (286.7, -216.4), (287.0, -216.7), (287.3, -216.7), (288.0, -216.1), (288.6, -216.1), (288.9, -215.8), (288.9, -215.5), (289.8, -215.5), (290.1, -215.2), (290.1, -214.2), (289.8, -213.9), (288.9, -213.9), (288.9, -212.4), (289.8, -212.4), (290.1, -212.1), (290.1, -211.2), (289.8, -210.9), (288.9, -210.9), (288.6, -211.2), (288.6, -210.3), (288.3, -209.9), (288.3, -209.3), (288.0, -209.0), (288.0, -208.4), (287.7, -208.1), (287.7, -207.5), (287.3, -207.2), (287.7, -206.9), (287.7, -206.0), (287.3, -205.7), (287.3, -205.3), (287.0, -205.0), (285.8, -205.0), (285.5, -204.7), (285.2, -204.7), (284.6, -204.1), (284.3, -204.1), (284.0, -203.8), (283.7, -204.1), (283.7, -204.4), (283.1, -204.4), (283.1, -204.1), (282.7, -203.8), (282.1, -203.8), (282.1, -203.5), (281.8, -203.2), (281.5, -203.5), (281.5, -203.8), (280.3, -203.8), (280.3, -203.5), (279.4, -202.6), (278.8, -202.6), (278.5, -202.3), (277.8, -202.3), (277.5, -202.0), (276.9, -202.0), (276.6, -201.7), (274.8, -201.7), (274.5, -202.0), (274.2, -202.0), (273.9, -201.7), (272.9, -201.7), (272.6, -202.0), (272.3, -202.0), (272.0, -202.3), (272.0, -202.9), (271.4, -203.5), (271.4, -203.8), (271.1, -204.1), (269.9, -204.1), (269.6, -204.4), (268.9, -204.4), (268.6, -204.7), (266.8, -204.7), (266.5, -205.0), (266.5, -205.3), (265.9, -205.3), (265.6, -205.0), (265.0, -205.0), (264.7, -205.3), (264.3, -205.3), (264.3, -205.0), (264.0, -204.7), (261.0, -204.7), (260.7, -204.4), (260.4, -204.4), (260.1, -204.1), (259.7, -204.1), (259.7, -203.5), (259.4, -203.2), (259.1, -203.2), (259.4, -203.2), (259.7, -202.9), (259.4, -202.6), (259.1, -202.6), (258.8, -202.3), (258.5, -202.6), (258.5, -203.2), (257.9, -203.2), (257.9, -202.9), (257.6, -202.6), (256.1, -202.6), (255.8, -202.9), (255.8, -203.2), (255.5, -202.9), (255.1, -202.9), (254.8, -203.2), (253.9, -203.2), (253.9, -202.9), (253.6, -202.6), (251.8, -202.6), (251.8, -202.3), (251.5, -202.0), (250.2, -202.0), (249.9, -201.7), (249.9, -200.7), (251.5, -200.7), (252.1, -201.4), (254.8, -201.4), (255.1, -201.7), (255.8, -201.7), (256.1, -201.4), (256.1, -201.1), (263.7, -201.1), (264.0, -201.4), (265.3, -201.4), (265.6, -201.1), (267.4, -201.1), (267.7, -200.7), (268.6, -200.7), (268.9, -200.4), (273.5, -200.4), (273.9, -200.1), (276.9, -200.1), (277.2, -200.4), (277.5, -200.4), (277.5, -200.7), (277.8, -201.1), (279.7, -201.1), (280.0, -200.7), (280.0, -200.4), (281.8, -200.4), (281.8, -201.1), (282.1, -201.4), (282.7, -201.4), (282.7, -202.0), (283.1, -202.3), (283.4, -202.3), (283.7, -202.6), (283.7, -203.2), (284.0, -203.5), (284.6, -203.5), (284.6, -203.8), (284.9, -204.1), (285.5, -204.1), (285.5, -204.4), (285.8, -204.7), (287.0, -204.7), (287.3, -204.4), (287.3, -204.7), (287.7, -205.0), (287.7, -205.3), (288.0, -205.7), (288.0, -206.3), (288.3, -206.6), (288.6, -206.6), (288.6, -207.2), (288.9, -207.5), (291.6, -207.5), (292.3, -206.9), (292.3, -206.6), (292.6, -206.3), (292.3, -206.0), (292.3, -205.3), (292.6, -205.3), (292.6, -205.7), (292.9, -206.0), (292.9, -206.9), (293.2, -207.2), (293.5, -207.2), (293.5, -209.0), (293.2, -209.0), (292.9, -209.3), (292.9, -209.9), (292.6, -210.3), (292.6, -211.2), (292.9, -211.5), (292.9, -212.1), (293.2, -212.4), (293.5, -212.4), (293.5, -213.0), (293.8, -213.3), (293.8, -216.1), (293.5, -216.4), (293.5, -217.3), (293.8, -217.6), (293.8, -217.9), (294.1, -218.2), (294.1, -219.1), (293.8, -218.8), (293.2, -218.8), (293.2, -218.5), (292.6, -217.9), (292.3, -217.9), (292.3, -217.3), (291.9, -217.0), (290.7, -217.0), (290.4, -217.3), (290.1, -217.3), (289.8, -217.6), (289.8, -217.9), (288.9, -217.9), (288.6, -218.2), (288.3, -218.2), (288.0, -218.5), (288.0, -218.8), (287.3, -219.5), (287.3, -219.8), (287.0, -219.8), (286.7, -220.1), (286.7, -220.7), (286.1, -220.7), (285.8, -221.0), (285.8, -223.1), (285.2, -223.1), (284.9, -223.4), (284.9, -231.1), (285.2, -231.4), (285.8, -231.4), (286.1, -231.1), (286.1, -226.2), (286.1, -227.7), (286.4, -228.0), (286.1, -228.3), (286.4, -228.7), (286.4, -229.0), (286.7, -229.3), (286.7, -231.1), (287.0, -231.4), (287.3, -231.4), (287.3, -232.0), (288.6, -233.3), (290.4, -233.3), (290.4, -234.2), (290.7, -234.5), (290.7, -235.1), (291.0, -235.4), (291.6, -235.4), (291.6, -236.0), (291.9, -236.3), (292.6, -236.3), (292.6, -237.2), (293.2, -237.9), (293.5, -237.9), (293.8, -238.2), (294.1, -238.2), (294.4, -238.5), (294.4, -242.1), (294.1, -242.5), (294.1, -246.1), (293.8, -246.4), (293.8, -247.1), (294.4, -247.7), (294.4, -248.0), (295.0, -248.6), (295.0, -248.9), (295.3, -249.2), (295.3, -252.0), (295.9, -252.6), (295.9, -252.9), (296.2, -253.2), (296.5, -253.2), (297.2, -253.8), (297.5, -253.8), (297.8, -254.1), (298.1, -253.8), (298.4, -253.8), (299.3, -254.7), (299.9, -254.7), (300.2, -255.0), (300.8, -255.0), (301.1, -255.3), (301.5, -255.3), (302.1, -255.9), (303.0, -255.9), (303.0, -256.3), (303.3, -256.6), (303.3, -256.9), (303.6, -257.2), (303.6, -258.1), (303.9, -258.4), (304.5, -258.4), (304.8, -258.1), (305.7, -258.1), (305.7, -259.0), (306.1, -259.3), (306.7, -259.3), (306.7, -259.9), (307.0, -260.2), (307.6, -260.2), (307.9, -260.5), (308.8, -260.5), (308.8, -260.9), (309.1, -261.2), (309.7, -261.2), (309.7, -261.8), (310.0, -262.1), (311.6, -262.1), (311.6, -265.1), (311.9, -265.5), (314.6, -265.5), (314.6, -266.1), (314.9, -266.4), (320.8, -266.4), (320.8, -267.0), (320.5, -267.3), (320.5, -268.2), (320.8, -268.5), (321.1, -268.2), (321.7, -268.2), (321.7, -270.1), (320.8, -270.1), (320.5, -270.4), (320.5, -271.0), (320.2, -271.0), (319.9, -271.3), (319.9, -273.1), (319.5, -273.4), (319.5, -274.0), (319.2, -274.0), (318.9, -274.3), (318.9, -274.7), (318.6, -275.0), (318.3, -275.0), (318.0, -275.3), (318.0, -275.9), (317.7, -275.9), (317.4, -276.2), (317.4, -277.7), (317.1, -278.0), (316.8, -278.0), (316.5, -278.3), (316.2, -278.3), (315.9, -278.6), (315.9, -280.2), (315.6, -280.5), (315.6, -280.8), (315.3, -280.8), (314.9, -281.1), (314.9, -282.0), (314.6, -282.3), (314.6, -282.9), (314.3, -283.2), (314.3, -283.9), (313.7, -284.5), (313.7, -284.8), (314.0, -285.1), (313.7, -285.4), (313.7, -285.7), (312.8, -285.7), (311.9, -286.6), (311.9, -288.1), (311.6, -288.5), (311.6, -290.0), (311.3, -290.0), (311.0, -290.3), (311.0, -290.9), (310.0, -290.9), (309.4, -291.5), (309.4, -292.1), (309.7, -292.4), (309.7, -294.0), (308.8, -294.0), (308.5, -294.3), (308.5, -294.9), (307.9, -294.9), (307.6, -295.2), (307.6, -296.1), (307.3, -296.1), (307.0, -296.4), (307.0, -296.7) (0.129, 0.153, 0.176)</w:t>
      </w:r>
    </w:p>
    <w:p>
      <w:r>
        <w:t>(345.3, -222.8), (345.3, -222.2), (345.6, -222.2), (345.9, -221.9), (345.9, -221.3), (346.5, -221.3), (346.2, -221.3), (345.9, -221.6), (345.9, -221.9), (345.6, -222.2), (345.6, -222.8) (0.071, 0.102, 0.125)</w:t>
      </w:r>
    </w:p>
    <w:p>
      <w:r>
        <w:t>(343.2, -222.8), (343.2, -222.5), (343.5, -222.5), (343.5, -222.8) (0.071, 0.102, 0.125)</w:t>
      </w:r>
    </w:p>
    <w:p>
      <w:r>
        <w:t>(325.7, -217.0), (325.7, -216.4), (326.0, -216.1), (326.0, -210.3), (326.6, -210.3), (326.9, -209.9), (326.9, -209.3), (327.5, -209.3), (327.8, -209.0), (327.8, -206.6), (327.8, -209.9), (327.5, -210.3), (327.5, -212.1), (327.2, -212.1), (326.9, -211.8), (326.6, -212.1), (326.6, -213.0), (326.9, -213.3), (326.9, -214.2), (326.6, -214.5), (326.6, -214.9), (326.3, -214.9), (326.0, -215.2), (326.0, -216.1), (325.7, -216.4) (0.129, 0.153, 0.176)</w:t>
      </w:r>
    </w:p>
    <w:p>
      <w:r>
        <w:t>(320.8, -225.9), (320.8, -225.3), (321.1, -225.3), (321.4, -225.0), (321.4, -223.1), (321.7, -222.8), (321.7, -221.3), (321.7, -221.9), (322.0, -222.2), (322.0, -223.1), (321.7, -223.1), (321.4, -223.4), (321.4, -225.0), (320.8, -225.6) (0.129, 0.153, 0.176)</w:t>
      </w:r>
    </w:p>
    <w:p>
      <w:r>
        <w:t>(315.9, -213.9), (315.9, -213.3), (316.8, -213.3), (317.1, -213.0), (317.1, -212.4), (316.8, -212.1), (316.8, -211.5), (317.7, -211.5), (318.0, -211.2), (318.0, -209.3), (318.6, -209.3), (318.9, -209.0), (318.9, -206.6), (318.9, -211.2), (318.6, -211.5), (318.6, -213.0), (318.9, -213.3), (318.9, -214.2), (318.0, -214.2), (317.7, -213.9) (0.133, 0.161, 0.235)</w:t>
      </w:r>
    </w:p>
    <w:p>
      <w:r>
        <w:t>(318.9, -224.1), (318.6, -224.4), (318.0, -224.4), (318.6, -224.4), (318.9, -224.1), (318.6, -223.7), (318.0, -223.7), (318.0, -222.2), (317.7, -221.9), (314.9, -221.9), (314.6, -221.6), (313.1, -221.6), (312.8, -221.9), (312.8, -222.2), (311.9, -222.2), (311.6, -222.5), (310.3, -222.5), (310.3, -222.2), (310.0, -221.9), (310.0, -221.6), (309.7, -221.3), (308.2, -221.3), (307.9, -221.0), (307.6, -221.3), (307.3, -221.0), (307.0, -221.3), (306.7, -221.0), (306.4, -221.3), (306.1, -221.3), (305.7, -221.0), (305.4, -221.3), (303.9, -221.3), (304.8, -221.3), (305.1, -221.0), (305.1, -220.1), (304.8, -219.8), (304.2, -219.8), (303.6, -220.4), (303.6, -220.7), (303.0, -220.7), (302.7, -220.4), (301.1, -220.4), (300.8, -220.7), (300.8, -221.6), (300.8, -221.0), (300.5, -220.7), (299.9, -220.7), (299.6, -220.4), (298.7, -220.4), (299.6, -220.4), (299.9, -220.1), (299.9, -219.8), (300.5, -219.8), (300.8, -219.5), (300.5, -219.1), (300.2, -219.1), (300.2, -217.3), (299.9, -217.0), (299.9, -216.4), (299.6, -216.1), (299.9, -215.8), (299.9, -214.5), (299.6, -214.2), (299.6, -212.4), (299.6, -214.2), (299.9, -214.5), (300.2, -214.2), (300.8, -214.2), (301.1, -214.5), (301.8, -214.5), (301.8, -215.2), (302.1, -215.5), (302.7, -215.5), (302.7, -215.8), (303.0, -216.1), (303.6, -216.1), (304.2, -216.7), (305.7, -216.7), (306.1, -217.0), (306.7, -217.0), (307.0, -217.3), (309.7, -217.3), (310.0, -217.0), (310.0, -216.4), (310.7, -216.4), (311.0, -216.1), (311.0, -215.2), (311.6, -215.2), (311.9, -215.5), (311.9, -215.8), (312.2, -216.1), (313.7, -216.1), (314.0, -215.8), (314.0, -215.5), (317.7, -215.5), (318.0, -215.2), (318.9, -215.2), (318.9, -223.1), (319.2, -223.4), (318.9, -223.7) (0.133, 0.161, 0.235)</w:t>
      </w:r>
    </w:p>
    <w:p>
      <w:r>
        <w:t>(304.2, -219.5), (304.2, -219.1), (304.8, -219.1), (304.8, -219.5) (0.125, 0.180, 0.216)</w:t>
      </w:r>
    </w:p>
    <w:p>
      <w:r>
        <w:t>(302.1, -223.1), (302.1, -222.5), (302.7, -222.5), (302.7, -223.1) (0.129, 0.153, 0.176)</w:t>
      </w:r>
    </w:p>
    <w:p>
      <w:r>
        <w:t>(300.2, -223.1), (300.2, -222.2), (300.5, -222.2), (300.5, -223.1) (0.129, 0.153, 0.176)</w:t>
      </w:r>
    </w:p>
    <w:p>
      <w:r>
        <w:t>(298.1, -222.2), (298.1, -221.9), (298.4, -221.9), (298.4, -222.2) (0.129, 0.153, 0.176)</w:t>
      </w:r>
    </w:p>
    <w:p>
      <w:r>
        <w:t>(300.5, -221.9), (299.6, -221.9), (299.3, -221.6), (299.0, -221.6), (298.7, -221.9), (298.4, -221.6), (298.1, -221.6), (297.5, -221.0), (297.2, -221.0), (296.9, -220.7), (296.2, -220.7), (295.9, -220.4), (295.9, -220.1), (295.6, -219.8), (295.0, -219.8), (295.0, -219.5), (294.7, -219.1), (294.4, -219.1), (294.4, -218.2), (294.1, -217.9), (294.1, -217.6), (293.8, -217.3), (293.8, -216.4), (294.1, -216.1), (294.1, -213.3), (293.8, -213.0), (293.8, -212.4), (293.5, -212.1), (293.2, -212.1), (293.2, -211.5), (292.9, -211.2), (292.9, -210.3), (293.2, -209.9), (293.2, -209.3), (293.5, -209.3), (293.8, -209.0), (293.8, -207.2), (293.5, -206.9), (293.2, -206.9), (293.2, -206.0), (292.9, -205.7), (293.5, -205.7), (293.8, -205.3), (294.1, -205.7), (294.4, -205.7), (294.4, -206.0), (294.7, -206.3), (295.6, -206.3), (295.9, -206.6), (296.5, -206.0), (296.9, -206.3), (297.5, -206.3), (297.5, -207.2), (297.8, -207.5), (297.8, -208.1), (298.1, -208.4), (298.1, -209.0), (298.4, -209.3), (298.4, -211.2), (298.7, -211.5), (299.0, -211.5), (299.0, -212.1), (299.3, -212.4), (299.3, -214.2), (299.6, -214.5), (299.6, -215.8), (299.3, -216.1), (299.6, -216.4), (299.6, -217.0), (299.9, -217.3), (299.9, -219.1), (300.2, -219.5), (300.5, -219.5), (299.9, -219.5), (299.6, -219.8), (299.6, -220.1), (298.7, -220.1), (298.4, -220.4), (298.7, -220.7), (299.6, -220.7), (299.9, -221.0), (300.5, -221.0) (0.125, 0.180, 0.216)</w:t>
      </w:r>
    </w:p>
    <w:p>
      <w:r>
        <w:t>(288.0, -221.9), (288.0, -221.3), (288.9, -221.3), (288.9, -221.6), (288.6, -221.9) (0.129, 0.153, 0.176)</w:t>
      </w:r>
    </w:p>
    <w:p>
      <w:r>
        <w:t>(285.2, -213.9), (285.5, -213.9), (285.8, -213.6), (285.8, -213.3), (285.8, -213.9) (0.161, 0.188, 0.208)</w:t>
      </w:r>
    </w:p>
    <w:p>
      <w:r>
        <w:t>(284.9, -215.2), (284.6, -215.5), (284.6, -216.1), (284.3, -216.1), (284.0, -216.4), (284.0, -217.0), (283.7, -217.3), (283.7, -217.9), (283.4, -218.2), (283.1, -218.2), (282.7, -218.5), (282.7, -219.1), (282.4, -219.5), (282.4, -220.1), (282.1, -220.4), (282.1, -221.3), (281.8, -221.6), (281.8, -221.9), (281.2, -221.9), (280.9, -222.2), (280.6, -221.9), (280.3, -221.9), (279.7, -222.5), (279.1, -222.5), (278.8, -222.8), (278.1, -222.8), (277.8, -223.1), (277.2, -223.1), (276.9, -222.8), (276.9, -219.5), (277.5, -219.5), (277.8, -219.1), (277.5, -218.8), (277.5, -218.5), (276.9, -217.9), (276.3, -217.9), (276.3, -216.4), (276.0, -216.1), (275.7, -216.1), (275.4, -215.8), (275.1, -215.8), (275.1, -215.2), (274.8, -214.9), (274.2, -214.9), (273.9, -215.2), (273.9, -214.2), (273.5, -213.9), (272.0, -213.9), (272.0, -213.6), (271.7, -213.3), (271.7, -213.0), (271.4, -212.7), (269.9, -212.7), (269.6, -212.4), (268.0, -212.4), (268.0, -212.1), (267.7, -211.8), (267.7, -211.5), (267.4, -211.2), (266.2, -211.2), (265.9, -211.5), (265.9, -211.8), (265.9, -211.2), (265.6, -210.9), (265.0, -210.9), (264.7, -211.2), (265.0, -210.9), (265.0, -210.6), (264.7, -210.3), (264.0, -210.3), (263.7, -209.9), (263.4, -210.3), (263.1, -210.3), (262.8, -209.9), (261.9, -209.9), (261.9, -209.6), (261.6, -209.3), (261.0, -209.3), (260.7, -209.0), (260.1, -209.0), (259.7, -208.7), (259.1, -208.7), (258.8, -208.4), (257.9, -208.4), (257.9, -208.1), (257.6, -207.8), (257.0, -207.8), (257.0, -207.5), (256.7, -207.2), (256.7, -206.6), (256.4, -206.3), (256.1, -206.3), (255.8, -206.0), (252.1, -206.0), (252.1, -205.3), (251.8, -205.0), (251.2, -205.0), (250.9, -204.7), (247.8, -204.7), (247.5, -204.4), (245.6, -204.4), (245.6, -204.1), (247.5, -204.1), (247.8, -203.8), (247.8, -203.5), (248.1, -203.2), (248.7, -203.2), (249.0, -203.5), (249.6, -203.5), (250.2, -202.9), (251.8, -202.9), (251.8, -203.2), (252.1, -203.5), (252.7, -203.5), (253.0, -203.2), (253.6, -203.2), (253.6, -203.5), (253.9, -203.8), (254.8, -203.8), (255.1, -203.5), (255.8, -203.5), (255.8, -203.8), (256.1, -204.1), (257.6, -204.1), (257.9, -204.4), (260.1, -204.4), (260.4, -204.7), (260.7, -204.7), (261.0, -205.0), (264.0, -205.0), (264.0, -205.3), (264.3, -205.7), (264.7, -205.7), (265.0, -205.3), (265.6, -205.3), (265.9, -205.7), (266.5, -205.7), (266.8, -205.3), (266.8, -205.0), (268.6, -205.0), (268.9, -204.7), (271.4, -204.7), (272.0, -204.1), (272.9, -204.1), (273.2, -204.4), (273.9, -204.4), (274.2, -204.1), (274.5, -204.1), (274.8, -204.4), (277.5, -204.4), (278.1, -205.0), (278.8, -205.0), (278.8, -206.0), (279.1, -206.3), (279.4, -206.3), (279.4, -207.2), (279.7, -207.5), (280.0, -207.5), (280.0, -207.8), (280.3, -208.1), (281.8, -208.1), (282.1, -208.4), (282.7, -208.4), (282.7, -209.0), (283.1, -209.3), (283.4, -209.3), (283.4, -209.9), (284.0, -210.6), (284.9, -210.6), (284.9, -213.0), (284.6, -213.3), (284.6, -214.2), (284.9, -214.5) (0.161, 0.188, 0.208)</w:t>
      </w:r>
    </w:p>
    <w:p>
      <w:r>
        <w:t>(267.4, -219.5), (267.1, -219.8), (266.5, -219.1), (266.5, -218.8), (266.8, -219.1), (267.1, -219.1) (0.176, 0.216, 0.263)</w:t>
      </w:r>
    </w:p>
    <w:p>
      <w:r>
        <w:t>(265.9, -214.2), (265.9, -213.6), (266.2, -213.3), (266.2, -213.0), (267.7, -213.0), (267.1, -213.0), (266.8, -213.3), (266.8, -213.9), (266.5, -214.2) (0.176, 0.216, 0.263)</w:t>
      </w:r>
    </w:p>
    <w:p>
      <w:r>
        <w:t>(264.3, -214.2), (264.7, -213.9), (264.7, -214.2) (0.176, 0.216, 0.263)</w:t>
      </w:r>
    </w:p>
    <w:p>
      <w:r>
        <w:t>(262.5, -215.8), (262.5, -215.5), (262.2, -215.2), (262.5, -214.9), (262.5, -214.2), (262.2, -213.9), (261.9, -214.2), (261.3, -213.6), (261.3, -213.3), (260.7, -212.7), (260.7, -212.4), (260.1, -211.8), (259.7, -211.8), (259.7, -211.5), (259.4, -211.2), (259.1, -211.2), (258.8, -210.9), (257.9, -210.9), (257.9, -210.3), (258.8, -210.3), (258.8, -210.6), (259.1, -210.9), (259.4, -210.9), (259.7, -211.2), (260.1, -211.2), (260.1, -211.5), (260.7, -212.1), (261.0, -212.1), (261.3, -212.4), (261.6, -212.4), (261.6, -213.0), (261.9, -213.3), (262.5, -213.3), (262.5, -214.9), (262.8, -215.2), (262.5, -215.5) (0.176, 0.216, 0.263)</w:t>
      </w:r>
    </w:p>
    <w:p>
      <w:r>
        <w:t>(218.7, -218.2), (219.0, -217.9), (219.3, -218.2), (219.6, -218.2), (219.9, -218.5), (219.9, -218.8), (220.2, -219.1), (220.5, -219.1), (220.8, -219.5), (221.4, -219.5), (221.4, -220.7), (222.0, -221.3), (222.3, -221.0), (223.3, -221.0), (223.6, -221.3), (223.6, -221.9), (223.3, -221.9), (222.9, -221.6), (220.2, -221.6), (219.6, -222.2), (219.0, -222.2), (218.3, -221.6), (218.3, -220.4), (218.7, -220.1) (0.161, 0.169, 0.149)</w:t>
      </w:r>
    </w:p>
    <w:p>
      <w:r>
        <w:t>(215.6, -211.2), (215.3, -210.9), (215.6, -210.6), (215.9, -210.6), (215.9, -210.9) (0.176, 0.216, 0.263)</w:t>
      </w:r>
    </w:p>
    <w:p>
      <w:r>
        <w:t>(215.6, -222.2), (215.3, -221.9), (215.3, -221.6), (215.6, -221.3), (215.9, -221.3), (215.9, -221.9) (0.129, 0.153, 0.176)</w:t>
      </w:r>
    </w:p>
    <w:p>
      <w:r>
        <w:t>(215.3, -221.3), (215.3, -221.0), (215.9, -221.0), (215.6, -221.0) (0.125, 0.180, 0.216)</w:t>
      </w:r>
    </w:p>
    <w:p>
      <w:r>
        <w:t>(215.6, -212.7), (215.3, -212.4), (215.6, -212.4) (0.129, 0.153, 0.176)</w:t>
      </w:r>
    </w:p>
    <w:p>
      <w:r>
        <w:t>(215.6, -214.2), (215.3, -214.2), (215.3, -213.6), (215.6, -213.9) (0.212, 0.212, 0.188)</w:t>
      </w:r>
    </w:p>
    <w:p>
      <w:r>
        <w:t>(214.4, -216.7), (214.1, -216.4), (214.1, -216.1), (214.7, -215.5), (215.0, -215.8), (215.0, -216.1) (0.129, 0.153, 0.176)</w:t>
      </w:r>
    </w:p>
    <w:p>
      <w:r>
        <w:t>(214.1, -211.5), (214.1, -211.2), (214.4, -211.2), (214.7, -210.9), (214.7, -210.6), (214.4, -210.3), (214.1, -210.6), (214.4, -210.3), (214.7, -210.3), (214.7, -211.2), (214.4, -211.5) (0.129, 0.153, 0.176)</w:t>
      </w:r>
    </w:p>
    <w:p>
      <w:r>
        <w:t>(214.1, -221.9), (214.1, -221.3), (214.4, -221.0), (214.4, -220.7), (214.7, -220.4), (214.7, -221.6), (214.4, -221.9) (0.176, 0.216, 0.263)</w:t>
      </w:r>
    </w:p>
    <w:p>
      <w:r>
        <w:t>(214.1, -210.9), (214.4, -210.6), (214.4, -210.9) (0.098, 0.137, 0.173)</w:t>
      </w:r>
    </w:p>
    <w:p>
      <w:r>
        <w:t>(214.4, -214.2), (214.1, -213.9), (214.1, -213.6), (214.4, -213.6) (0.129, 0.153, 0.176)</w:t>
      </w:r>
    </w:p>
    <w:p>
      <w:r>
        <w:t>(213.7, -212.7), (213.7, -212.4), (214.1, -212.1), (214.4, -212.1), (214.4, -212.7) (0.176, 0.216, 0.263)</w:t>
      </w:r>
    </w:p>
    <w:p>
      <w:r>
        <w:t>(213.1, -222.2), (212.5, -221.6), (212.5, -220.1), (213.1, -219.5), (213.4, -219.5), (214.7, -218.2), (215.3, -218.8), (215.3, -219.1), (215.0, -219.5), (214.7, -219.5), (214.4, -219.8), (214.4, -220.1), (214.1, -220.4), (214.1, -220.7), (213.7, -221.0), (213.7, -221.6) (0.125, 0.180, 0.216)</w:t>
      </w:r>
    </w:p>
    <w:p>
      <w:r>
        <w:t>(213.1, -221.0), (213.1, -220.4), (213.4, -220.4), (213.4, -220.7) (0.098, 0.137, 0.173)</w:t>
      </w:r>
    </w:p>
    <w:p>
      <w:r>
        <w:t>(212.8, -214.2), (212.5, -213.9), (212.2, -213.9), (212.5, -213.6), (212.5, -213.3), (212.8, -213.0), (213.1, -213.3), (213.1, -213.6), (212.8, -213.9) (0.176, 0.216, 0.263)</w:t>
      </w:r>
    </w:p>
    <w:p>
      <w:r>
        <w:t>(211.6, -211.8), (211.9, -211.5), (212.2, -211.5), (212.5, -211.2), (212.5, -210.9), (212.8, -210.9), (212.8, -211.2), (212.5, -211.2), (212.2, -211.5), (212.2, -212.1), (212.2, -211.8), (211.9, -211.5) (0.035, 0.141, 0.239)</w:t>
      </w:r>
    </w:p>
    <w:p>
      <w:r>
        <w:t>(211.6, -221.9), (211.3, -221.6), (211.3, -221.0), (211.6, -220.7), (211.6, -220.1), (211.9, -219.8), (211.9, -219.1), (212.5, -218.5), (212.8, -218.5), (212.8, -219.1), (211.9, -220.1), (211.9, -220.4), (211.6, -220.7), (211.6, -221.0), (211.9, -221.3), (211.9, -221.6) (0.176, 0.216, 0.263)</w:t>
      </w:r>
    </w:p>
    <w:p>
      <w:r>
        <w:t>(210.7, -219.8), (211.0, -219.5), (211.0, -219.1), (210.7, -218.8), (210.4, -219.1), (210.4, -218.8), (210.7, -218.5), (210.7, -217.9), (211.3, -217.3), (211.9, -217.3), (212.2, -217.0), (213.1, -217.0), (213.1, -217.6), (212.8, -217.6) (0.125, 0.180, 0.216)</w:t>
      </w:r>
    </w:p>
    <w:p>
      <w:r>
        <w:t>(210.4, -214.2), (210.7, -213.9), (210.7, -213.6), (211.0, -213.6), (211.3, -213.3), (211.3, -213.0), (211.6, -212.7), (211.6, -212.4), (211.9, -212.1), (211.9, -212.7), (211.0, -213.6), (211.0, -213.9), (210.7, -214.2) (0.016, 0.071, 0.157)</w:t>
      </w:r>
    </w:p>
    <w:p>
      <w:r>
        <w:t>(208.2, -219.1), (208.2, -218.8), (207.9, -218.5), (207.6, -218.5), (207.9, -218.5), (208.2, -218.2), (208.2, -217.9), (208.5, -217.6), (209.1, -217.6), (210.4, -216.4), (210.4, -216.1), (210.7, -215.8), (210.7, -215.5), (211.3, -214.9), (211.3, -214.5), (211.9, -213.9), (211.9, -213.6), (212.2, -213.3), (212.2, -213.0), (212.5, -212.7), (212.5, -211.8), (213.1, -211.2), (213.1, -210.3), (213.7, -210.3), (214.1, -209.9), (214.7, -209.9), (214.4, -209.9), (213.7, -210.6), (213.7, -211.8), (213.1, -212.4), (213.1, -212.7), (212.8, -212.7), (212.2, -213.3), (212.2, -213.6), (211.9, -213.9), (212.5, -214.5), (212.5, -214.9), (211.3, -214.9), (211.0, -215.2), (211.0, -215.5), (210.7, -215.8), (210.7, -216.1), (210.4, -216.4), (210.4, -216.7), (209.5, -217.6), (208.5, -217.6), (208.2, -217.9), (208.2, -218.2), (208.5, -218.5), (208.5, -219.1) (0.125, 0.180, 0.216)</w:t>
      </w:r>
    </w:p>
    <w:p>
      <w:r>
        <w:t>(210.7, -215.2), (210.7, -214.9), (211.0, -214.9) (0.035, 0.141, 0.239)</w:t>
      </w:r>
    </w:p>
    <w:p>
      <w:r>
        <w:t>(208.5, -218.2), (208.5, -217.9), (209.1, -217.9), (209.5, -218.2), (210.4, -217.3), (210.4, -217.0), (210.7, -216.7), (210.7, -216.4), (211.0, -216.1), (211.0, -215.8), (211.3, -215.5), (211.3, -215.2), (212.2, -215.2), (212.5, -215.5), (212.5, -216.1), (211.9, -216.7), (211.6, -216.7), (211.0, -217.3), (210.7, -217.3), (209.5, -218.5), (209.1, -218.5), (208.8, -218.2) (0.176, 0.216, 0.263)</w:t>
      </w:r>
    </w:p>
    <w:p>
      <w:r>
        <w:t>(210.4, -219.8), (210.4, -219.5), (210.7, -219.1), (210.7, -219.5) (0.129, 0.153, 0.176)</w:t>
      </w:r>
    </w:p>
    <w:p>
      <w:r>
        <w:t>(209.8, -213.0), (209.8, -212.7), (210.4, -212.1), (210.1, -212.4), (210.1, -212.7) (0.545, 0.718, 0.953)</w:t>
      </w:r>
    </w:p>
    <w:p>
      <w:r>
        <w:t>(209.8, -215.5), (209.8, -215.2), (210.1, -215.2) (0.016, 0.071, 0.157)</w:t>
      </w:r>
    </w:p>
    <w:p>
      <w:r>
        <w:t>(207.9, -214.9), (207.9, -214.5), (208.8, -213.6), (208.8, -213.3), (209.1, -213.0), (209.1, -212.7), (209.5, -212.4), (209.5, -211.8), (209.8, -211.5), (209.8, -211.2), (210.1, -210.9), (210.4, -210.9), (210.4, -211.8), (209.5, -212.7), (209.5, -213.3), (208.5, -214.2), (208.5, -214.5), (208.2, -214.9) (0.702, 0.800, 0.965)</w:t>
      </w:r>
    </w:p>
    <w:p>
      <w:r>
        <w:t>(206.4, -219.1), (206.7, -218.8), (206.4, -218.5), (206.7, -218.5), (207.0, -218.2), (207.6, -218.2), (207.9, -217.9), (207.9, -217.6), (207.6, -217.3), (207.3, -217.6), (207.6, -217.3), (207.9, -217.3), (208.2, -217.0), (209.1, -217.0), (209.5, -216.7), (209.5, -216.1), (209.1, -215.8), (209.5, -215.5), (209.8, -215.8), (210.4, -215.2), (210.1, -214.9), (209.8, -214.9), (210.1, -214.5), (210.7, -214.5), (211.3, -213.9), (211.3, -213.6), (211.0, -213.3), (211.3, -213.6), (211.9, -213.0), (211.3, -213.6), (211.3, -213.9), (211.0, -214.2), (211.0, -214.5), (210.7, -214.5), (210.4, -214.9), (210.4, -215.5), (209.8, -216.1), (209.8, -216.4), (209.1, -217.0), (208.5, -217.0), (207.9, -217.6), (207.9, -217.9), (207.6, -218.2), (207.3, -218.2) (0.031, 0.110, 0.188)</w:t>
      </w:r>
    </w:p>
    <w:p>
      <w:r>
        <w:t>(208.5, -216.7), (208.8, -216.4), (208.8, -216.1), (209.1, -216.1), (209.1, -216.7) (0.016, 0.071, 0.157)</w:t>
      </w:r>
    </w:p>
    <w:p>
      <w:r>
        <w:t>(207.3, -222.2), (207.3, -221.6), (207.6, -221.3), (207.9, -221.3), (208.2, -221.0), (208.5, -221.0), (208.5, -221.9), (208.2, -221.6), (207.9, -221.9), (207.9, -222.2) (0.161, 0.169, 0.149)</w:t>
      </w:r>
    </w:p>
    <w:p>
      <w:r>
        <w:t>(207.3, -217.9), (207.6, -217.6), (207.6, -217.9) (0.016, 0.071, 0.157)</w:t>
      </w:r>
    </w:p>
    <w:p>
      <w:r>
        <w:t>(206.7, -220.1), (206.7, -219.8), (207.6, -218.8), (207.9, -218.8), (207.9, -219.1), (207.3, -219.8), (207.3, -220.1), (207.6, -220.4), (207.3, -220.4), (207.0, -220.1) (0.176, 0.216, 0.263)</w:t>
      </w:r>
    </w:p>
    <w:p>
      <w:r>
        <w:t>(206.1, -222.2), (206.4, -221.9), (206.4, -221.6), (206.7, -221.3), (207.0, -221.3), (207.3, -221.0), (207.3, -220.7), (207.9, -220.7), (206.4, -222.2) (0.212, 0.212, 0.188)</w:t>
      </w:r>
    </w:p>
    <w:p>
      <w:r>
        <w:t>(205.8, -220.1), (206.4, -219.5), (206.7, -219.5), (207.0, -219.1), (207.0, -218.8), (207.0, -219.1), (206.4, -219.8), (206.4, -220.1) (0.125, 0.180, 0.216)</w:t>
      </w:r>
    </w:p>
    <w:p>
      <w:r>
        <w:t>(206.1, -221.0), (205.8, -220.7), (206.1, -220.4), (206.4, -220.4), (206.7, -220.7), (206.4, -221.0) (0.129, 0.153, 0.176)</w:t>
      </w:r>
    </w:p>
    <w:p>
      <w:r>
        <w:t>(206.1, -219.1), (206.1, -218.8), (206.4, -218.8) (0.016, 0.071, 0.157)</w:t>
      </w:r>
    </w:p>
    <w:p>
      <w:r>
        <w:t>(205.8, -221.9), (205.8, -221.6), (206.1, -221.6), (206.1, -221.9) (0.176, 0.216, 0.263)</w:t>
      </w:r>
    </w:p>
    <w:p>
      <w:r>
        <w:t>(205.2, -219.5), (205.5, -219.1), (205.5, -219.5), (205.8, -219.8), (206.1, -219.5), (205.8, -219.8), (205.5, -219.8) (0.035, 0.141, 0.239)</w:t>
      </w:r>
    </w:p>
    <w:p>
      <w:r>
        <w:t>(205.8, -220.4), (205.5, -220.4), (205.5, -220.1) (0.098, 0.137, 0.173)</w:t>
      </w:r>
    </w:p>
    <w:p>
      <w:r>
        <w:t>(205.5, -220.7), (205.2, -220.7), (205.2, -220.4) (0.125, 0.180, 0.216)</w:t>
      </w:r>
    </w:p>
    <w:p>
      <w:r>
        <w:t>(204.9, -221.3), (204.9, -221.0), (205.2, -221.0) (0.176, 0.216, 0.263)</w:t>
      </w:r>
    </w:p>
    <w:p>
      <w:r>
        <w:t>(204.5, -220.1), (204.9, -219.8), (205.2, -219.8), (205.2, -220.1) (0.031, 0.110, 0.188)</w:t>
      </w:r>
    </w:p>
    <w:p>
      <w:r>
        <w:t>(204.2, -221.0), (204.5, -220.7), (204.9, -220.7), (204.5, -221.0) (0.110, 0.188, 0.298)</w:t>
      </w:r>
    </w:p>
    <w:p>
      <w:r>
        <w:t>(204.2, -222.2), (203.9, -221.9), (203.9, -221.6), (204.2, -221.3), (204.5, -221.3), (204.9, -221.6), (204.9, -221.9), (204.5, -222.2) (0.125, 0.180, 0.216)</w:t>
      </w:r>
    </w:p>
    <w:p>
      <w:r>
        <w:t>(203.6, -218.5), (203.9, -218.2), (204.2, -218.2), (203.9, -218.5) (0.702, 0.800, 0.965)</w:t>
      </w:r>
    </w:p>
    <w:p>
      <w:r>
        <w:t>(203.0, -222.2), (203.0, -221.9), (203.6, -221.9), (203.3, -221.9) (0.110, 0.188, 0.298)</w:t>
      </w:r>
    </w:p>
    <w:p>
      <w:r>
        <w:t>(202.1, -223.1), (202.1, -222.8), (202.7, -222.8), (203.3, -222.2), (203.9, -222.2), (203.6, -222.5), (203.3, -222.5), (202.7, -223.1), (202.7, -223.4), (202.4, -223.1) (0.176, 0.216, 0.263)</w:t>
      </w:r>
    </w:p>
    <w:p>
      <w:r>
        <w:t>(200.6, -222.5), (200.9, -222.5), (201.2, -222.2), (201.5, -222.2), (202.1, -221.6), (202.4, -221.6), (203.3, -220.7), (203.6, -220.7), (204.5, -219.8), (204.2, -220.1), (204.5, -220.4), (204.9, -220.4), (204.2, -220.4), (203.6, -221.0), (203.6, -221.3), (203.0, -221.3), (202.4, -221.9), (202.4, -222.2), (201.8, -222.2), (201.5, -222.5) (0.035, 0.141, 0.239)</w:t>
      </w:r>
    </w:p>
    <w:p>
      <w:r>
        <w:t>(201.2, -224.7), (201.5, -224.7), (201.8, -224.4), (202.7, -224.4), (202.4, -224.4), (202.1, -224.7) (0.176, 0.216, 0.263)</w:t>
      </w:r>
    </w:p>
    <w:p>
      <w:r>
        <w:t>(201.2, -223.4), (201.2, -223.1), (201.5, -222.8), (201.8, -222.8), (202.1, -222.5), (202.4, -222.5), (202.1, -222.5) (0.133, 0.161, 0.235)</w:t>
      </w:r>
    </w:p>
    <w:p>
      <w:r>
        <w:t>(197.2, -216.4), (197.2, -215.8), (198.7, -215.8), (199.0, -215.5), (199.3, -215.5), (199.6, -215.2), (199.6, -214.9), (199.9, -214.5), (199.9, -214.2), (200.3, -214.2), (200.9, -214.9), (200.9, -215.8), (201.2, -216.1), (201.5, -215.8), (201.8, -215.8), (202.1, -215.5), (202.7, -215.5), (202.1, -215.5), (201.5, -216.1), (201.5, -216.4), (201.2, -216.4), (201.2, -216.1), (200.9, -215.8), (199.6, -215.8), (199.3, -216.1), (199.3, -216.7), (199.0, -217.0), (197.8, -217.0) (0.204, 0.620, 0.976)</w:t>
      </w:r>
    </w:p>
    <w:p>
      <w:r>
        <w:t>(199.6, -223.1), (199.9, -222.8), (200.6, -222.8), (200.3, -222.8), (199.9, -223.1) (0.031, 0.110, 0.188)</w:t>
      </w:r>
    </w:p>
    <w:p>
      <w:r>
        <w:t>(198.7, -224.1), (198.7, -223.7), (199.0, -223.7) (0.031, 0.110, 0.188)</w:t>
      </w:r>
    </w:p>
    <w:p>
      <w:r>
        <w:t>(197.8, -224.1), (198.1, -224.1), (198.4, -223.7), (198.4, -224.1) (0.016, 0.071, 0.157)</w:t>
      </w:r>
    </w:p>
    <w:p>
      <w:r>
        <w:t>(196.9, -225.3), (197.2, -225.0), (197.2, -224.4), (198.1, -224.4), (197.8, -224.4) (0.031, 0.110, 0.188)</w:t>
      </w:r>
    </w:p>
    <w:p>
      <w:r>
        <w:t>(192.6, -224.7), (192.9, -224.4), (194.1, -224.4), (193.8, -224.7) (0.847, 0.898, 0.965)</w:t>
      </w:r>
    </w:p>
    <w:p>
      <w:r>
        <w:t>(190.7, -221.9), (190.7, -221.3), (191.1, -221.3), (191.1, -221.6) (0.204, 0.620, 0.976)</w:t>
      </w:r>
    </w:p>
    <w:p>
      <w:r>
        <w:t>(184.0, -212.4), (183.7, -212.1), (183.7, -211.5), (184.0, -211.2) (0.545, 0.718, 0.953)</w:t>
      </w:r>
    </w:p>
    <w:p>
      <w:r>
        <w:t>(182.8, -214.2), (182.2, -213.6), (182.2, -213.3), (182.5, -213.3), (183.1, -212.7), (183.4, -212.7), (183.7, -212.4), (183.7, -212.7), (184.0, -213.0), (183.7, -213.3), (183.7, -213.9), (183.4, -214.2) (0.518, 0.569, 0.671)</w:t>
      </w:r>
    </w:p>
    <w:p>
      <w:r>
        <w:t>(182.8, -217.3), (182.8, -217.0), (183.1, -217.0), (183.1, -217.3) (0.204, 0.620, 0.976)</w:t>
      </w:r>
    </w:p>
    <w:p>
      <w:r>
        <w:t>(182.2, -213.0), (182.8, -212.4), (182.8, -212.1), (183.1, -211.8), (183.1, -211.2), (182.5, -210.6), (182.2, -210.6), (182.2, -209.6), (182.5, -209.3), (182.8, -209.3), (182.8, -210.6), (183.4, -211.2), (183.4, -212.4), (183.1, -212.4), (182.5, -213.0) (0.761, 0.714, 0.710)</w:t>
      </w:r>
    </w:p>
    <w:p>
      <w:r>
        <w:t>(182.2, -222.2), (182.2, -221.6), (182.8, -221.6), (182.8, -221.9), (182.5, -222.2) (0.204, 0.620, 0.976)</w:t>
      </w:r>
    </w:p>
    <w:p>
      <w:r>
        <w:t>(181.2, -213.6), (181.9, -213.0), (181.9, -212.7), (182.8, -211.8), (182.8, -211.5), (182.2, -210.9), (181.5, -210.9), (181.5, -210.3), (181.9, -209.9), (181.9, -210.6), (182.2, -210.9), (182.5, -210.9), (182.8, -211.2), (182.8, -211.8), (182.5, -212.1), (182.5, -212.4), (181.9, -213.0), (181.9, -213.3), (181.5, -213.6) (0.800, 0.616, 0.478)</w:t>
      </w:r>
    </w:p>
    <w:p>
      <w:r>
        <w:t>(181.2, -217.0), (180.9, -216.7), (180.9, -216.4), (181.2, -216.4), (181.9, -215.8), (182.2, -215.8), (182.8, -215.2), (182.8, -214.5), (183.1, -214.5), (183.1, -215.2), (181.5, -216.7), (181.5, -217.0) (0.545, 0.718, 0.953)</w:t>
      </w:r>
    </w:p>
    <w:p>
      <w:r>
        <w:t>(180.9, -216.1), (181.5, -215.5), (181.5, -215.2), (182.2, -215.2), (182.5, -214.9), (182.2, -214.5), (181.9, -214.5), (182.5, -214.5), (182.5, -215.2), (182.2, -215.5), (181.9, -215.5), (181.2, -216.1) (0.702, 0.800, 0.965)</w:t>
      </w:r>
    </w:p>
    <w:p>
      <w:r>
        <w:t>(180.9, -213.6), (180.9, -213.3), (181.5, -212.7), (181.5, -212.4), (181.9, -212.4), (182.5, -211.8), (181.9, -211.2), (180.9, -211.2), (180.9, -210.6), (181.2, -210.3), (180.9, -210.6), (180.9, -210.9), (181.2, -211.2), (182.2, -211.2), (182.5, -211.5), (182.5, -211.8), (180.9, -213.3) (0.639, 0.655, 0.294)</w:t>
      </w:r>
    </w:p>
    <w:p>
      <w:r>
        <w:t>(180.0, -217.9), (179.7, -217.6), (180.3, -217.0), (180.3, -216.7), (180.6, -216.7), (180.9, -217.0), (180.9, -217.6), (180.6, -217.9) (0.518, 0.569, 0.671)</w:t>
      </w:r>
    </w:p>
    <w:p>
      <w:r>
        <w:t>(179.4, -216.7), (179.4, -216.4), (180.0, -215.8), (180.3, -215.8), (180.0, -216.1), (179.7, -216.1), (179.4, -216.4) (0.929, 0.871, 0.725)</w:t>
      </w:r>
    </w:p>
    <w:p>
      <w:r>
        <w:t>(178.5, -212.7), (178.5, -212.1), (178.8, -211.8), (178.8, -211.5), (178.5, -211.2), (178.5, -210.6), (178.8, -210.3), (178.8, -209.9), (179.7, -209.9), (180.6, -209.0), (180.9, -209.0), (181.2, -209.3), (181.2, -209.6), (180.3, -210.6), (180.3, -211.5), (180.9, -212.1), (180.9, -212.4), (180.6, -212.7), (180.6, -213.0), (180.0, -213.0), (180.0, -211.8), (179.7, -211.5), (180.0, -211.5), (180.3, -211.2), (180.3, -210.3), (180.0, -209.9), (179.1, -209.9), (178.5, -210.6), (178.5, -211.2), (179.1, -211.8), (178.8, -211.8), (178.5, -212.1) (0.478, 0.361, 0.220)</w:t>
      </w:r>
    </w:p>
    <w:p>
      <w:r>
        <w:t>(179.1, -214.5), (179.1, -213.9), (179.4, -213.6), (179.7, -213.6), (180.0, -213.9), (180.0, -214.5) (0.478, 0.361, 0.220)</w:t>
      </w:r>
    </w:p>
    <w:p>
      <w:r>
        <w:t>(179.1, -211.2), (179.1, -210.6), (179.1, -210.9), (179.4, -211.2), (179.7, -210.9), (179.7, -210.6), (179.7, -210.9), (179.4, -211.2) (0.224, 0.204, 0.059)</w:t>
      </w:r>
    </w:p>
    <w:p>
      <w:r>
        <w:t>(177.9, -221.6), (178.2, -221.3), (178.5, -221.3), (178.8, -221.0), (178.8, -220.7), (179.1, -220.4), (179.7, -220.4), (179.7, -221.0), (180.3, -221.6), (180.6, -221.6), (180.3, -221.9), (180.0, -221.9), (180.0, -221.6), (179.7, -221.3), (179.1, -221.3), (178.8, -221.6), (178.8, -221.9), (178.2, -221.9) (0.204, 0.620, 0.976)</w:t>
      </w:r>
    </w:p>
    <w:p>
      <w:r>
        <w:t>(178.8, -216.1), (178.8, -215.8), (179.1, -215.8), (179.4, -215.5) (0.800, 0.616, 0.478)</w:t>
      </w:r>
    </w:p>
    <w:p>
      <w:r>
        <w:t>(177.9, -216.4), (177.6, -216.4), (177.9, -216.4), (178.2, -216.1), (178.2, -215.5), (177.6, -214.9), (177.3, -214.9), (176.9, -214.5), (176.6, -214.5), (176.9, -214.5), (177.3, -214.2), (177.3, -213.9), (178.2, -213.0), (178.2, -211.5), (178.5, -211.5), (178.5, -211.8), (178.8, -212.1), (179.1, -212.1), (179.4, -211.8), (179.7, -211.8), (179.7, -213.0), (180.0, -213.3), (180.6, -213.3), (180.9, -213.0), (180.9, -212.7), (181.2, -212.4), (181.2, -212.1), (180.6, -211.5), (180.6, -210.6), (181.5, -209.6), (181.5, -209.3), (180.9, -208.7), (180.6, -208.7), (179.7, -209.6), (178.8, -209.6), (178.5, -209.9), (178.5, -210.3), (178.5, -209.6), (177.9, -209.0), (178.5, -209.6), (178.8, -209.3), (179.1, -209.3), (180.0, -208.4), (180.0, -207.2), (179.7, -206.9), (179.4, -206.9), (178.8, -207.5), (178.8, -207.8), (178.5, -208.1), (177.9, -208.1), (177.6, -208.4), (177.6, -208.1), (177.3, -207.8), (176.9, -207.8), (176.6, -207.5), (176.3, -207.5), (176.0, -207.2), (176.0, -206.9), (176.6, -206.3), (176.9, -206.3), (177.3, -206.0), (177.6, -206.0), (177.3, -206.3), (176.9, -206.3), (176.6, -206.6), (176.9, -206.9), (176.9, -207.2), (177.9, -208.1), (178.5, -208.1), (178.8, -207.8), (178.8, -207.5), (179.4, -206.9), (180.0, -206.9), (180.0, -208.4), (180.3, -208.7), (181.2, -208.7), (181.5, -209.0), (181.5, -209.6), (180.6, -210.6), (180.6, -211.2), (180.9, -211.5), (181.9, -211.5), (182.2, -211.8), (181.9, -212.1), (181.5, -212.1), (181.2, -212.4), (181.2, -212.7), (180.6, -213.3), (180.6, -214.5), (180.3, -214.9), (179.7, -214.9), (179.4, -215.2), (178.5, -215.2), (178.2, -215.5), (178.2, -216.1) (0.553, 0.553, 0.259)</w:t>
      </w:r>
    </w:p>
    <w:p>
      <w:r>
        <w:t>(178.2, -216.4), (178.5, -216.1), (178.5, -215.5), (179.1, -215.5), (178.8, -215.5), (178.5, -215.8), (178.5, -216.4) (0.686, 0.518, 0.380)</w:t>
      </w:r>
    </w:p>
    <w:p>
      <w:r>
        <w:t>(178.2, -214.9), (177.9, -214.5), (177.6, -214.5), (177.6, -214.2), (177.9, -213.9), (178.2, -213.9) (0.686, 0.518, 0.380)</w:t>
      </w:r>
    </w:p>
    <w:p>
      <w:r>
        <w:t>(179.1, -217.9), (178.5, -218.5), (178.2, -218.5), (177.9, -218.2), (177.6, -218.2), (177.3, -217.9), (176.9, -217.9), (176.9, -217.6), (177.3, -217.9) (0.702, 0.800, 0.965)</w:t>
      </w:r>
    </w:p>
    <w:p>
      <w:r>
        <w:t>(175.7, -214.2), (176.6, -214.2), (177.9, -213.0), (177.9, -212.7), (177.9, -213.0), (176.9, -213.9), (176.9, -214.2) (0.686, 0.518, 0.380)</w:t>
      </w:r>
    </w:p>
    <w:p>
      <w:r>
        <w:t>(177.9, -216.1), (176.6, -216.1), (175.4, -214.9), (176.9, -214.9), (177.3, -215.2), (177.6, -215.2), (177.9, -215.5) (0.478, 0.361, 0.220)</w:t>
      </w:r>
    </w:p>
    <w:p>
      <w:r>
        <w:t>(176.3, -213.0), (176.6, -212.7), (176.3, -212.4), (176.6, -212.1), (176.6, -211.2), (177.3, -211.2), (177.6, -210.9), (177.6, -209.9), (177.6, -210.9), (177.3, -211.2), (177.3, -211.5), (176.9, -211.8), (176.9, -212.4) (0.847, 0.898, 0.965)</w:t>
      </w:r>
    </w:p>
    <w:p>
      <w:r>
        <w:t>(177.3, -215.8), (176.6, -215.8), (176.3, -215.5), (176.3, -215.2), (176.9, -215.2), (177.3, -215.5) (0.329, 0.267, 0.161)</w:t>
      </w:r>
    </w:p>
    <w:p>
      <w:r>
        <w:t>(177.3, -210.9), (176.6, -210.9), (176.6, -209.9), (176.0, -209.3), (176.0, -208.7), (176.6, -208.7), (176.6, -209.0), (177.3, -209.6) (0.984, 0.992, 0.988)</w:t>
      </w:r>
    </w:p>
    <w:p>
      <w:r>
        <w:t>(174.5, -213.6), (175.4, -212.7), (175.7, -212.7), (176.0, -212.4), (176.3, -212.7), (176.0, -213.0), (176.0, -213.3), (175.4, -213.3), (175.1, -213.6) (0.984, 0.992, 0.988)</w:t>
      </w:r>
    </w:p>
    <w:p>
      <w:r>
        <w:t>(212.2, -207.2), (211.9, -207.5), (211.9, -208.1), (211.6, -208.4), (211.6, -209.0), (211.3, -209.3), (211.3, -209.9), (211.0, -210.3), (211.0, -210.6), (210.7, -210.9), (210.7, -211.5), (210.7, -210.9), (210.4, -210.6), (210.1, -210.6), (209.5, -211.2), (209.5, -211.5), (209.1, -211.8), (209.1, -212.4), (208.8, -212.7), (208.8, -213.0), (208.5, -213.3), (208.5, -213.6), (207.6, -214.5), (207.6, -214.9), (207.9, -215.2), (208.2, -215.2), (208.5, -214.9), (205.5, -217.9), (205.2, -217.9), (204.2, -218.8), (203.9, -218.8), (203.6, -219.1), (203.3, -219.1), (202.7, -219.8), (202.4, -219.8), (202.1, -220.1), (201.8, -220.1), (201.2, -220.7), (200.9, -220.7), (200.6, -221.0), (200.3, -221.0), (199.3, -221.9), (198.7, -221.9), (198.1, -222.5), (197.8, -222.5), (197.5, -222.8), (197.2, -222.8), (196.6, -223.4), (196.3, -223.4), (196.0, -223.7), (196.6, -223.1), (196.3, -222.8), (195.7, -222.8), (195.3, -223.1), (195.0, -223.1), (194.7, -223.4), (194.4, -223.4), (194.1, -223.7), (192.3, -223.7), (192.0, -224.1), (189.8, -224.1), (189.5, -224.4), (184.0, -224.4), (183.7, -224.7), (183.4, -224.7), (183.1, -224.4), (182.2, -224.4), (181.9, -224.1), (181.5, -224.1), (181.2, -224.4), (179.1, -224.4), (178.8, -224.7), (178.2, -224.7), (177.6, -224.1), (176.3, -224.1), (175.7, -223.4), (175.4, -223.4), (175.1, -223.1), (173.3, -223.1), (173.0, -222.8), (172.7, -222.8), (172.3, -222.5), (171.4, -222.5), (171.1, -222.2), (170.8, -222.2), (170.5, -221.9), (170.2, -222.2), (168.7, -222.2), (168.4, -221.9), (167.4, -221.9), (167.1, -222.2), (166.8, -221.9), (165.3, -221.9), (165.0, -222.2), (164.7, -221.9), (164.4, -221.9), (164.1, -221.6), (163.8, -221.6), (163.5, -221.3), (163.1, -221.3), (163.1, -220.4), (161.9, -219.1), (161.6, -219.1), (160.7, -218.2), (160.4, -218.2), (160.1, -218.5), (158.9, -218.5), (157.9, -217.6), (157.6, -217.6), (157.3, -217.3), (157.3, -216.7), (156.4, -215.8), (156.1, -215.8), (155.5, -215.2), (155.5, -214.9), (154.3, -213.6), (153.6, -213.6), (153.6, -213.0), (153.0, -212.4), (152.4, -212.4), (152.4, -211.5), (152.1, -211.2), (152.1, -210.9), (151.2, -209.9), (151.2, -209.3), (150.9, -209.0), (150.9, -208.7), (150.3, -208.1), (150.3, -207.5), (150.0, -207.2), (150.0, -206.6), (149.3, -206.0), (149.0, -206.0), (148.7, -206.3), (148.7, -206.6), (148.7, -206.3), (148.4, -206.0), (148.4, -205.3), (148.1, -205.0), (148.1, -203.8), (147.8, -203.5), (147.8, -202.0), (147.5, -201.7), (147.5, -189.4), (147.2, -189.1), (147.2, -188.5), (147.5, -188.5), (147.5, -189.1), (147.8, -189.4), (147.8, -189.7), (148.4, -190.3), (148.4, -190.9), (148.7, -191.2), (148.7, -192.5), (149.0, -192.8), (149.0, -193.4), (149.3, -193.7), (149.3, -194.3), (149.0, -194.6), (149.0, -195.2), (148.7, -195.2), (148.4, -195.5), (148.4, -196.5), (148.7, -196.8), (149.0, -196.8), (149.3, -197.1), (149.3, -197.7), (149.0, -198.0), (149.0, -198.3), (148.7, -198.3), (148.4, -198.6), (148.4, -198.9), (148.7, -199.2), (148.7, -199.5), (149.0, -199.8), (149.0, -201.1), (148.7, -201.4), (148.7, -201.7), (149.0, -202.0), (149.0, -203.2), (149.3, -203.5), (149.3, -204.1), (150.0, -204.7), (150.3, -204.7), (150.6, -205.0), (150.6, -205.3), (150.9, -205.7), (150.9, -206.0), (151.2, -206.3), (151.8, -206.3), (151.8, -206.6), (152.1, -206.9), (152.1, -207.5), (153.0, -208.4), (153.0, -209.0), (153.3, -209.3), (153.3, -209.6), (154.3, -210.6), (154.6, -210.6), (154.6, -210.9), (154.9, -211.2), (155.2, -211.2), (155.5, -211.5), (155.8, -211.5), (156.4, -212.1), (156.4, -212.4), (157.9, -213.9), (158.5, -213.9), (158.9, -214.2), (158.9, -214.9), (159.5, -215.5), (159.8, -215.2), (160.1, -215.2), (160.4, -214.9), (160.4, -214.2), (160.1, -213.9), (160.4, -213.9), (160.4, -214.2), (160.7, -214.5), (160.7, -214.9), (160.4, -215.2), (160.4, -215.5), (161.0, -216.1), (161.9, -216.1), (162.5, -215.5), (162.5, -213.9), (161.3, -212.7), (161.3, -211.8), (161.6, -211.5), (161.6, -210.9), (162.2, -210.3), (162.5, -210.3), (163.1, -209.6), (162.5, -209.0), (161.6, -209.0), (161.3, -208.7), (161.3, -208.4), (161.9, -207.8), (162.2, -207.8), (162.8, -207.2), (161.9, -206.3), (162.2, -206.0), (162.2, -205.0), (163.5, -203.8), (163.5, -203.5), (163.8, -203.5), (164.1, -203.2), (164.7, -203.2), (165.0, -202.9), (165.3, -202.9), (165.6, -202.6), (166.2, -202.6), (166.8, -202.0), (166.8, -201.7), (167.1, -201.7), (167.4, -201.4), (167.7, -201.4), (167.7, -201.7), (168.4, -202.3), (168.7, -202.3), (169.0, -202.0), (169.3, -202.0), (169.6, -201.7), (169.9, -201.7), (170.2, -201.4), (171.1, -202.3), (172.0, -202.3), (172.3, -202.0), (173.0, -202.0), (173.3, -202.3), (174.5, -202.3), (175.1, -202.9), (176.6, -202.9), (176.9, -203.2), (177.6, -203.2), (177.9, -203.5), (178.5, -203.5), (179.1, -204.1), (179.1, -204.4), (179.7, -205.0), (180.3, -205.0), (181.5, -206.3), (181.9, -206.3), (181.9, -206.6), (182.2, -206.9), (182.2, -207.2), (182.2, -206.9), (181.5, -206.3), (181.2, -206.3), (180.9, -206.0), (180.6, -206.0), (180.6, -205.7), (180.0, -205.0), (179.4, -205.0), (178.2, -203.8), (176.6, -203.8), (176.3, -203.5), (175.7, -203.5), (175.4, -203.2), (175.1, -203.2), (174.8, -202.9), (173.9, -202.9), (173.6, -203.2), (173.3, -203.2), (173.0, -202.9), (172.7, -202.9), (172.3, -203.2), (172.3, -202.9), (172.0, -202.6), (171.4, -202.6), (171.1, -202.3), (170.8, -202.3), (170.5, -202.0), (169.9, -202.0), (169.3, -202.6), (168.1, -202.6), (167.1, -203.5), (165.9, -203.5), (165.6, -203.8), (165.3, -203.8), (165.0, -204.1), (165.0, -205.0), (164.7, -205.3), (164.7, -205.7), (163.8, -206.6), (163.8, -207.5), (164.1, -207.8), (164.1, -208.1), (163.8, -208.4), (163.8, -208.7), (163.5, -209.0), (163.5, -209.9), (163.1, -210.3), (163.1, -210.6), (164.1, -211.5), (164.1, -213.0), (164.4, -213.3), (164.4, -213.6), (165.0, -214.2), (165.3, -214.2), (165.6, -214.5), (165.6, -214.9), (165.9, -215.2), (165.9, -215.8), (166.2, -216.1), (166.2, -216.7), (166.5, -217.0), (166.5, -217.3), (166.8, -217.6), (167.1, -217.6), (168.4, -218.8), (169.0, -218.2), (169.3, -218.2), (169.3, -218.5), (169.6, -218.8), (169.6, -219.1), (169.9, -219.5), (170.8, -219.5), (171.1, -219.1), (171.1, -218.8), (171.4, -218.5), (171.4, -218.2), (171.7, -218.2), (172.3, -218.8), (172.7, -218.8), (173.0, -219.1), (173.6, -219.1), (173.9, -219.5), (175.1, -219.5), (175.4, -219.1), (175.4, -218.8), (176.0, -218.8), (176.3, -218.5), (176.6, -218.5), (176.9, -218.2), (177.3, -218.2), (177.6, -218.5), (177.9, -218.5), (178.2, -218.8), (178.5, -218.8), (179.4, -217.9), (179.7, -217.9), (180.0, -218.2), (180.3, -218.2), (180.3, -218.5), (180.0, -218.8), (179.7, -218.8), (179.4, -219.1), (177.6, -219.1), (177.3, -219.5), (176.9, -219.1), (176.6, -219.5), (176.3, -219.5), (176.0, -219.8), (175.7, -219.8), (175.4, -220.1), (174.5, -220.1), (174.2, -219.8), (173.9, -219.8), (173.6, -219.5), (173.3, -219.5), (172.7, -220.1), (173.0, -220.4), (173.0, -220.7), (172.3, -221.3), (172.0, -221.3), (171.7, -221.6), (172.3, -222.2), (173.0, -222.2), (173.3, -221.9), (173.6, -221.9), (173.9, -222.2), (174.2, -222.2), (174.8, -222.8), (175.7, -222.8), (176.0, -222.5), (176.3, -222.5), (177.3, -223.4), (177.9, -223.4), (178.2, -223.1), (178.5, -223.4), (179.1, -223.4), (179.4, -223.7), (179.7, -223.7), (180.0, -224.1), (181.2, -224.1), (181.5, -223.7), (183.4, -223.7), (183.7, -224.1), (185.2, -224.1), (185.5, -223.7), (193.8, -223.7), (194.1, -223.4), (194.4, -223.4), (194.7, -223.1), (195.0, -223.1), (195.3, -222.8), (195.7, -222.8), (196.3, -222.2), (196.6, -222.2), (196.9, -221.9), (197.8, -221.9), (198.7, -221.0), (199.3, -221.0), (200.3, -220.1), (200.6, -220.1), (201.2, -219.5), (201.5, -219.5), (201.8, -219.1), (202.4, -219.1), (203.0, -218.5), (203.0, -218.2), (203.3, -218.2), (203.6, -217.9), (203.9, -217.9), (204.9, -217.0), (205.2, -217.0), (205.8, -216.4), (206.1, -216.4), (207.0, -215.5), (207.0, -215.2), (207.3, -215.2), (207.6, -214.9), (207.6, -214.2), (207.9, -213.9), (207.9, -213.6), (208.5, -213.0), (208.5, -212.7), (208.8, -212.4), (208.8, -212.1), (209.1, -211.8), (209.1, -211.5), (209.5, -211.2), (209.5, -210.9), (209.8, -210.6), (209.8, -210.3), (210.1, -209.9), (210.1, -209.6), (210.4, -209.3), (210.4, -208.4), (210.7, -208.1), (210.7, -207.2), (211.3, -206.6), (211.3, -205.0), (211.6, -204.7), (211.6, -202.6), (211.9, -202.3), (211.9, -200.7), (212.2, -200.4), (212.2, -199.8), (212.5, -199.5), (212.5, -204.4), (212.2, -204.7) (0.545, 0.718, 0.953)</w:t>
      </w:r>
    </w:p>
    <w:p>
      <w:r>
        <w:t>(174.5, -217.9), (175.1, -217.9), (175.4, -217.6), (175.4, -217.9) (0.518, 0.569, 0.671)</w:t>
      </w:r>
    </w:p>
    <w:p>
      <w:r>
        <w:t>(174.8, -217.3), (174.8, -216.7), (175.4, -216.7), (175.4, -217.0), (175.1, -217.3) (0.553, 0.553, 0.259)</w:t>
      </w:r>
    </w:p>
    <w:p>
      <w:r>
        <w:t>(177.3, -216.4), (176.0, -216.4), (175.7, -216.7), (175.7, -217.0), (175.7, -216.7), (175.4, -216.4), (174.8, -216.4), (174.5, -216.7), (174.2, -216.7), (174.2, -216.4), (174.5, -216.1), (174.5, -215.5), (174.2, -215.2), (173.9, -215.2), (174.2, -215.2), (174.5, -214.9), (174.8, -214.9), (175.1, -214.5), (174.8, -214.9), (175.1, -215.2), (175.4, -215.2), (175.7, -215.5), (175.7, -215.8), (176.3, -216.4) (0.686, 0.518, 0.380)</w:t>
      </w:r>
    </w:p>
    <w:p>
      <w:r>
        <w:t>(174.8, -216.1), (174.8, -215.5), (175.1, -215.5), (175.4, -215.8), (175.1, -216.1) (0.800, 0.616, 0.478)</w:t>
      </w:r>
    </w:p>
    <w:p>
      <w:r>
        <w:t>(173.9, -217.0), (174.5, -217.0), (174.5, -217.3), (174.8, -217.6), (175.1, -217.6), (175.4, -217.3), (175.1, -217.6), (174.5, -217.6) (0.639, 0.655, 0.294)</w:t>
      </w:r>
    </w:p>
    <w:p>
      <w:r>
        <w:t>(174.2, -209.9), (174.2, -209.6), (174.8, -209.6), (174.5, -209.9) (0.710, 0.714, 0.337)</w:t>
      </w:r>
    </w:p>
    <w:p>
      <w:r>
        <w:t>(177.6, -212.7), (176.3, -213.9), (175.4, -213.9), (176.0, -213.9), (177.6, -212.4), (177.6, -211.2), (177.9, -210.9), (177.9, -209.6), (177.3, -209.0), (177.3, -208.7), (176.6, -208.1), (176.0, -208.1), (175.4, -207.5), (170.8, -207.5), (170.5, -207.8), (170.5, -208.1), (170.2, -208.4), (170.2, -208.7), (169.9, -209.0), (169.9, -209.3), (169.6, -209.6), (169.6, -211.5), (169.6, -209.0), (169.9, -208.7), (169.9, -208.4), (170.8, -207.5), (175.4, -207.5), (176.0, -208.1), (176.6, -208.1), (177.3, -208.7), (177.3, -209.0), (177.9, -209.6), (177.9, -211.5), (177.6, -211.8) (0.761, 0.714, 0.710)</w:t>
      </w:r>
    </w:p>
    <w:p>
      <w:r>
        <w:t>(174.5, -210.3), (174.8, -209.9), (174.5, -210.3), (173.9, -210.3), (173.9, -209.6), (174.2, -209.3), (173.9, -209.6), (173.9, -209.9), (174.2, -210.3) (0.800, 0.749, 0.400)</w:t>
      </w:r>
    </w:p>
    <w:p>
      <w:r>
        <w:t>(175.4, -211.5), (174.8, -212.1), (175.1, -211.8), (174.8, -211.5), (173.6, -211.5), (173.3, -211.8), (173.0, -211.8), (173.3, -211.5) (0.639, 0.655, 0.294)</w:t>
      </w:r>
    </w:p>
    <w:p>
      <w:r>
        <w:t>(172.7, -210.9), (173.0, -210.9), (173.6, -210.3), (173.6, -209.9), (173.6, -210.3), (173.9, -210.6), (174.5, -210.6), (175.1, -209.9), (175.1, -209.6), (175.1, -210.6), (175.4, -210.9) (0.894, 0.804, 0.478)</w:t>
      </w:r>
    </w:p>
    <w:p>
      <w:r>
        <w:t>(173.3, -216.7), (173.6, -216.7), (174.2, -216.1), (174.2, -215.8), (174.2, -216.1), (173.9, -216.4), (173.9, -216.7) (0.553, 0.553, 0.259)</w:t>
      </w:r>
    </w:p>
    <w:p>
      <w:r>
        <w:t>(173.3, -212.1), (173.6, -211.8), (174.8, -211.8), (174.2, -212.4), (173.6, -212.4) (0.553, 0.553, 0.259)</w:t>
      </w:r>
    </w:p>
    <w:p>
      <w:r>
        <w:t>(173.6, -216.4), (173.9, -216.1), (173.9, -215.8), (173.6, -215.5), (173.9, -215.5), (173.9, -216.1) (0.478, 0.361, 0.220)</w:t>
      </w:r>
    </w:p>
    <w:p>
      <w:r>
        <w:t>(171.4, -211.8), (171.4, -211.2), (171.7, -211.2), (171.4, -211.5), (172.0, -212.1), (172.3, -212.1), (173.6, -213.3), (173.9, -213.3), (174.2, -213.0), (174.5, -213.0), (176.0, -211.5), (176.0, -211.2), (175.7, -210.9), (176.0, -211.2), (176.0, -211.8), (175.7, -212.1), (175.4, -212.1), (174.5, -213.0), (174.2, -213.0), (173.9, -213.3), (173.3, -213.3), (173.3, -213.0), (172.3, -212.1), (171.7, -212.1) (0.761, 0.714, 0.710)</w:t>
      </w:r>
    </w:p>
    <w:p>
      <w:r>
        <w:t>(175.1, -219.1), (173.9, -219.1), (173.6, -218.8), (173.0, -218.8), (172.7, -218.5), (172.3, -218.5), (172.0, -218.2), (172.3, -218.2), (172.7, -217.9), (173.0, -218.2), (173.3, -218.2), (173.6, -218.5), (174.2, -218.5), (174.5, -218.8), (175.1, -218.8) (0.702, 0.800, 0.965)</w:t>
      </w:r>
    </w:p>
    <w:p>
      <w:r>
        <w:t>(172.0, -214.2), (172.7, -214.2), (173.0, -214.5), (174.2, -214.5), (174.5, -214.2), (174.8, -214.2), (174.5, -214.5), (172.7, -214.5), (172.3, -214.2) (0.761, 0.714, 0.710)</w:t>
      </w:r>
    </w:p>
    <w:p>
      <w:r>
        <w:t>(172.7, -216.4), (172.7, -215.8), (173.0, -215.5), (173.3, -215.5), (173.6, -215.8), (173.6, -216.1), (173.3, -216.4) (0.329, 0.267, 0.161)</w:t>
      </w:r>
    </w:p>
    <w:p>
      <w:r>
        <w:t>(170.5, -213.0), (170.2, -212.7), (170.2, -212.1), (169.9, -211.8), (169.9, -209.6), (170.2, -209.3), (170.2, -209.0), (170.5, -208.7), (170.5, -208.4), (170.8, -208.1), (170.8, -207.8), (173.9, -207.8), (173.6, -207.8), (173.3, -208.1), (172.7, -208.1), (172.3, -207.8), (171.1, -207.8), (170.8, -208.1), (170.8, -208.4), (170.5, -208.7), (170.5, -209.0), (169.9, -209.6), (169.9, -211.2), (170.2, -211.5), (170.2, -212.1), (170.5, -212.4), (170.8, -212.1), (170.8, -211.2), (171.1, -210.9), (171.1, -210.6), (172.0, -209.6), (172.3, -209.6), (172.7, -209.3), (173.3, -209.3), (173.6, -209.0), (173.9, -209.0), (174.2, -208.7), (174.5, -208.7), (175.1, -208.1), (175.1, -207.8), (175.4, -207.8), (176.0, -208.4), (176.6, -208.4), (176.9, -208.7), (176.6, -208.4), (176.0, -208.4), (175.7, -208.7), (175.7, -209.3), (176.0, -209.6), (176.0, -210.6), (176.3, -210.9), (176.3, -212.1), (176.0, -212.1), (176.3, -211.8), (176.3, -211.2), (175.7, -210.6), (175.4, -210.6), (175.4, -209.3), (174.8, -208.7), (174.5, -208.7), (174.2, -209.0), (173.9, -209.0), (173.3, -209.6), (173.3, -210.3), (173.0, -210.6), (172.7, -210.6), (172.3, -210.9), (171.4, -210.9), (171.1, -211.2), (171.1, -211.8), (171.7, -212.4), (172.3, -212.4), (173.0, -213.0), (173.0, -213.3), (173.3, -213.6), (173.9, -213.6), (174.2, -213.3), (174.5, -213.3), (175.4, -212.4), (174.2, -213.6), (174.5, -213.9), (175.1, -213.9), (174.5, -213.9), (174.2, -214.2), (173.0, -214.2), (172.7, -213.9), (171.7, -213.9), (170.8, -213.0) (0.929, 0.871, 0.725)</w:t>
      </w:r>
    </w:p>
    <w:p>
      <w:r>
        <w:t>(172.7, -211.8), (173.0, -212.1), (172.7, -211.8), (172.7, -211.5), (173.0, -211.5), (173.3, -211.2), (173.6, -211.2), (173.3, -211.2) (0.710, 0.714, 0.337)</w:t>
      </w:r>
    </w:p>
    <w:p>
      <w:r>
        <w:t>(173.0, -216.7), (172.7, -216.7), (172.3, -216.4), (172.0, -216.4), (172.3, -216.1), (172.3, -215.5), (172.7, -215.5), (172.3, -215.8), (172.3, -216.4), (172.7, -216.7) (0.478, 0.361, 0.220)</w:t>
      </w:r>
    </w:p>
    <w:p>
      <w:r>
        <w:t>(172.0, -211.5), (172.3, -211.2), (173.0, -211.2), (172.7, -211.2), (172.3, -211.5) (0.800, 0.749, 0.400)</w:t>
      </w:r>
    </w:p>
    <w:p>
      <w:r>
        <w:t>(172.3, -213.6), (172.0, -213.6), (171.4, -213.0), (172.3, -213.0) (0.984, 0.992, 0.988)</w:t>
      </w:r>
    </w:p>
    <w:p>
      <w:r>
        <w:t>(172.3, -216.7), (172.0, -216.7), (171.7, -216.4), (172.0, -216.1), (172.0, -215.2), (171.7, -214.9), (171.4, -214.9), (172.0, -214.9), (172.3, -215.2), (172.0, -215.5), (172.0, -216.1), (171.7, -216.4), (172.0, -216.7) (0.553, 0.553, 0.259)</w:t>
      </w:r>
    </w:p>
    <w:p>
      <w:r>
        <w:t>(172.0, -217.0), (171.7, -217.0), (171.4, -216.7), (171.7, -216.7) (0.388, 0.447, 0.557)</w:t>
      </w:r>
    </w:p>
    <w:p>
      <w:r>
        <w:t>(182.5, -214.2), (181.9, -214.2), (181.5, -214.5), (181.5, -214.9), (181.2, -215.2), (181.2, -215.5), (180.6, -216.1), (180.6, -216.4), (180.3, -216.4), (180.0, -216.7), (180.0, -217.0), (179.4, -217.6), (177.3, -217.6), (176.9, -217.3), (176.6, -217.6), (176.6, -218.2), (175.7, -218.2), (175.4, -218.5), (174.5, -218.5), (174.2, -218.2), (173.6, -218.2), (173.3, -217.9), (173.0, -217.9), (172.7, -217.6), (172.3, -217.9), (171.1, -217.9), (170.5, -217.3), (170.5, -217.0), (169.9, -216.4), (169.0, -216.4), (168.7, -216.1), (168.7, -215.8), (167.7, -214.9), (167.7, -214.5), (167.4, -214.2), (167.1, -214.2), (166.8, -213.9), (166.2, -213.9), (166.2, -213.6), (166.5, -213.3), (166.5, -212.4), (166.2, -212.1), (166.2, -211.8), (165.6, -211.2), (165.3, -211.2), (165.0, -210.9), (165.0, -210.6), (165.3, -210.3), (165.3, -209.9), (165.6, -209.6), (165.6, -209.3), (164.7, -208.4), (164.4, -208.4), (164.4, -207.8), (164.7, -207.8), (166.8, -205.7), (166.8, -205.3), (167.7, -204.4), (169.3, -204.4), (169.9, -203.8), (169.3, -204.4), (168.1, -204.4), (166.8, -205.7), (166.8, -206.0), (165.9, -206.9), (165.9, -207.2), (165.3, -207.8), (165.3, -208.4), (165.6, -208.7), (165.6, -209.0), (165.9, -209.3), (165.9, -209.6), (165.0, -210.6), (165.0, -210.9), (165.3, -211.2), (165.6, -211.2), (166.5, -212.1), (166.5, -213.6), (166.8, -213.9), (167.1, -213.9), (167.4, -214.2), (167.7, -214.2), (167.7, -214.5), (168.7, -215.5), (168.7, -215.8), (169.3, -216.4), (170.5, -216.4), (170.5, -216.7), (170.8, -217.0), (170.8, -217.3), (171.1, -217.6), (172.0, -217.6), (172.3, -217.3), (173.0, -217.3), (173.3, -217.6), (173.6, -217.6), (173.9, -217.9), (174.2, -217.9), (174.5, -218.2), (175.4, -218.2), (175.7, -217.9), (175.7, -217.6), (176.0, -217.3), (176.0, -217.0), (176.3, -216.7), (177.3, -216.7), (177.6, -217.0), (178.5, -217.0), (178.8, -216.7), (178.8, -216.4), (179.7, -215.5), (180.3, -215.5), (180.6, -215.2), (180.9, -215.2), (181.2, -214.9), (181.2, -213.9), (181.5, -213.9), (181.9, -213.6) (0.761, 0.714, 0.710)</w:t>
      </w:r>
    </w:p>
    <w:p>
      <w:r>
        <w:t>(171.4, -216.4), (171.4, -216.1), (171.7, -215.8), (171.4, -215.5), (171.1, -215.5), (170.8, -215.8), (170.5, -215.8), (170.5, -215.2), (170.2, -214.9), (169.9, -214.9), (169.9, -214.5), (170.5, -213.9), (170.5, -213.6), (169.9, -213.0), (170.5, -213.6), (170.5, -213.9), (170.8, -214.2), (171.1, -214.2), (171.4, -214.5), (172.0, -214.5), (172.3, -214.9), (172.7, -214.9), (172.3, -214.9), (172.0, -214.5), (171.4, -214.5), (171.1, -214.9), (171.4, -215.2), (171.7, -215.2), (171.7, -216.1) (0.686, 0.518, 0.380)</w:t>
      </w:r>
    </w:p>
    <w:p>
      <w:r>
        <w:t>(171.7, -214.2), (171.4, -214.2), (171.1, -213.9), (170.8, -213.9), (170.8, -213.6), (169.9, -212.7), (171.4, -214.2) (0.800, 0.616, 0.478)</w:t>
      </w:r>
    </w:p>
    <w:p>
      <w:r>
        <w:t>(197.5, -222.5), (197.2, -222.5), (196.9, -222.8), (196.6, -222.8), (195.7, -223.7), (195.3, -223.7), (195.0, -224.1), (194.7, -224.1), (194.1, -224.7), (194.4, -224.4), (194.1, -224.1), (192.9, -224.1), (192.3, -224.7), (192.6, -225.0), (193.5, -225.0), (192.6, -225.0), (192.3, -225.3), (192.0, -225.3), (191.7, -225.6), (191.1, -225.6), (191.4, -225.6), (191.7, -225.3), (191.7, -225.0), (191.4, -224.7), (188.3, -224.7), (188.0, -225.0), (186.8, -225.0), (186.5, -224.7), (184.6, -224.7), (184.3, -225.0), (182.5, -225.0), (182.2, -224.7), (180.9, -224.7), (180.6, -225.0), (180.0, -225.0), (179.7, -225.3), (179.7, -225.6), (180.0, -225.9), (182.5, -225.9), (182.8, -226.2), (187.7, -226.2), (182.8, -226.2), (182.5, -225.9), (180.9, -225.9), (180.6, -226.2), (180.3, -226.2), (180.0, -225.9), (179.4, -225.9), (178.8, -226.5), (178.8, -226.8), (180.3, -228.3), (180.9, -228.3), (179.1, -228.3), (178.5, -227.7), (178.5, -227.4), (178.2, -227.1), (178.2, -226.8), (177.9, -226.5), (177.6, -226.5), (177.3, -226.2), (174.5, -226.2), (177.3, -226.2), (177.6, -226.5), (178.5, -226.5), (178.8, -226.2), (178.8, -225.6), (178.5, -225.3), (178.2, -225.3), (177.6, -224.7), (176.9, -224.7), (176.6, -225.0), (176.0, -225.0), (175.7, -224.7), (174.8, -224.7), (174.5, -224.4), (170.8, -224.4), (170.2, -223.7), (169.9, -223.7), (169.6, -223.4), (168.4, -223.4), (168.1, -223.1), (167.1, -223.1), (166.8, -222.8), (166.5, -222.8), (166.2, -222.5), (164.4, -222.5), (164.1, -222.2), (163.8, -222.2), (163.5, -221.9), (163.1, -221.9), (162.8, -221.6), (161.9, -221.6), (161.9, -221.3), (161.3, -220.7), (160.4, -220.7), (160.4, -220.4), (159.2, -219.1), (158.9, -219.1), (157.6, -217.9), (157.3, -217.9), (157.0, -217.6), (157.0, -217.3), (155.8, -216.1), (155.5, -216.1), (155.2, -215.8), (154.9, -216.1), (154.9, -216.4), (155.2, -216.7), (155.2, -217.0), (158.2, -220.1), (158.5, -220.1), (158.2, -220.1), (155.2, -217.0), (155.2, -216.7), (154.3, -215.8), (153.9, -215.8), (153.6, -215.5), (153.6, -215.2), (153.3, -214.9), (153.3, -214.5), (152.4, -213.6), (152.4, -213.3), (152.1, -213.0), (152.1, -212.4), (151.8, -212.1), (151.5, -212.1), (151.2, -211.8), (151.2, -211.2), (150.9, -210.9), (150.9, -210.6), (150.6, -210.3), (150.6, -209.9), (150.3, -209.6), (150.3, -209.3), (150.0, -209.0), (150.0, -208.7), (149.7, -208.4), (149.7, -208.1), (149.3, -207.8), (149.3, -207.2), (149.0, -206.9), (149.0, -206.3), (149.3, -206.3), (149.7, -206.6), (149.7, -207.2), (150.0, -207.5), (150.0, -208.1), (150.6, -208.7), (150.6, -209.0), (150.9, -209.3), (150.9, -209.9), (151.8, -210.9), (151.8, -211.2), (152.1, -211.5), (152.1, -212.4), (152.4, -212.7), (153.0, -212.7), (153.3, -213.0), (153.3, -213.6), (153.6, -213.9), (154.3, -213.9), (155.2, -214.9), (155.2, -215.2), (156.1, -216.1), (156.4, -216.1), (157.0, -216.7), (157.0, -217.3), (157.6, -217.9), (157.9, -217.9), (158.9, -218.8), (160.1, -218.8), (160.4, -218.5), (160.7, -218.5), (161.6, -219.5), (161.9, -219.5), (162.8, -220.4), (162.8, -221.3), (163.1, -221.6), (163.5, -221.6), (163.8, -221.9), (164.1, -221.9), (164.4, -222.2), (164.7, -222.2), (165.0, -222.5), (165.3, -222.2), (166.8, -222.2), (167.1, -222.5), (167.4, -222.2), (168.4, -222.2), (168.7, -222.5), (170.2, -222.5), (170.5, -222.2), (170.8, -222.5), (171.1, -222.5), (171.4, -222.8), (172.3, -222.8), (172.7, -223.1), (173.0, -223.1), (173.3, -223.4), (175.1, -223.4), (175.4, -223.7), (175.7, -223.7), (176.3, -224.4), (177.6, -224.4), (178.2, -225.0), (178.8, -225.0), (179.1, -224.7), (181.2, -224.7), (181.5, -224.4), (181.9, -224.4), (182.2, -224.7), (183.1, -224.7), (183.4, -225.0), (183.7, -225.0), (184.0, -224.7), (189.5, -224.7), (189.8, -224.4), (192.0, -224.4), (192.3, -224.1), (194.1, -224.1), (194.4, -223.7), (194.7, -223.7), (195.0, -223.4), (195.3, -223.4), (195.7, -223.1), (196.3, -223.1), (196.9, -222.5) (0.702, 0.800, 0.965)</w:t>
      </w:r>
    </w:p>
    <w:p>
      <w:r>
        <w:t>(169.9, -217.0), (169.6, -217.0), (169.6, -216.7) (0.847, 0.898, 0.965)</w:t>
      </w:r>
    </w:p>
    <w:p>
      <w:r>
        <w:t>(170.2, -215.8), (169.6, -215.8), (169.0, -215.2), (169.3, -215.5), (169.6, -215.5), (169.9, -215.8) (0.388, 0.447, 0.557)</w:t>
      </w:r>
    </w:p>
    <w:p>
      <w:r>
        <w:t>(169.6, -221.6), (169.0, -221.6), (169.0, -221.3), (168.7, -221.0), (167.7, -221.0), (167.7, -220.4), (168.1, -220.1), (168.7, -220.7), (168.7, -221.0), (169.0, -221.3), (169.3, -221.3) (0.361, 0.682, 0.969)</w:t>
      </w:r>
    </w:p>
    <w:p>
      <w:r>
        <w:t>(170.2, -215.5), (169.9, -215.5), (169.6, -215.2), (169.3, -215.2), (168.7, -214.5), (168.7, -214.2), (168.4, -213.9), (168.4, -213.6), (168.1, -213.3), (168.1, -213.0), (167.7, -212.7), (167.7, -212.1), (168.1, -211.8), (168.7, -211.8), (169.0, -211.5), (169.0, -210.6), (168.4, -209.9), (168.1, -209.9), (168.1, -209.6), (167.4, -209.0), (167.1, -209.0), (166.8, -209.3), (166.8, -209.0), (166.5, -208.7), (166.5, -208.1), (167.4, -209.0), (167.7, -209.0), (168.1, -209.3), (168.1, -209.6), (169.0, -210.6), (169.0, -211.5), (169.3, -211.8), (169.3, -212.4), (169.6, -212.7), (169.6, -213.0), (170.2, -213.6), (170.2, -213.9), (169.6, -214.5), (169.6, -214.9), (169.9, -215.2), (170.2, -215.2) (0.553, 0.553, 0.259)</w:t>
      </w:r>
    </w:p>
    <w:p>
      <w:r>
        <w:t>(168.1, -217.0), (168.1, -216.7), (168.4, -216.7), (168.4, -217.0) (0.545, 0.718, 0.953)</w:t>
      </w:r>
    </w:p>
    <w:p>
      <w:r>
        <w:t>(168.7, -211.5), (168.1, -211.5), (168.1, -210.3), (167.4, -209.6), (166.8, -209.6), (167.1, -209.3), (167.4, -209.3), (167.7, -209.6), (167.7, -209.9), (168.1, -210.3), (168.4, -210.3), (168.7, -210.6) (0.478, 0.361, 0.220)</w:t>
      </w:r>
    </w:p>
    <w:p>
      <w:r>
        <w:t>(168.1, -215.8), (167.7, -215.8), (167.4, -215.5), (167.1, -215.5), (166.8, -215.2), (166.8, -214.5), (167.4, -214.5), (167.4, -214.9), (168.1, -215.5) (0.847, 0.898, 0.965)</w:t>
      </w:r>
    </w:p>
    <w:p>
      <w:r>
        <w:t>(166.5, -224.4), (166.8, -224.4), (167.1, -224.1), (167.4, -224.4), (168.1, -224.4) (0.984, 0.992, 0.988)</w:t>
      </w:r>
    </w:p>
    <w:p>
      <w:r>
        <w:t>(168.1, -213.6), (167.7, -213.3), (167.4, -213.3), (167.1, -213.0), (167.1, -211.5), (167.7, -210.9), (167.1, -210.3), (166.5, -210.9), (166.2, -210.9), (165.9, -210.6), (166.2, -210.3), (166.2, -209.9), (166.5, -209.6), (166.5, -209.0), (166.5, -209.6), (167.1, -210.3), (167.7, -210.3), (167.7, -211.5), (167.4, -211.8), (167.4, -212.7), (167.7, -213.0), (167.7, -213.3) (0.388, 0.447, 0.557)</w:t>
      </w:r>
    </w:p>
    <w:p>
      <w:r>
        <w:t>(170.8, -219.1), (169.9, -219.1), (169.9, -218.8), (169.6, -218.5), (169.6, -218.2), (169.3, -217.9), (169.0, -217.9), (168.4, -218.5), (167.1, -217.3), (166.8, -217.3), (166.8, -217.0), (166.5, -216.7), (166.5, -216.1), (166.2, -215.8), (166.2, -215.2), (165.9, -214.9), (165.9, -214.5), (165.3, -213.9), (165.0, -213.9), (164.7, -213.6), (164.7, -213.3), (164.4, -213.0), (164.4, -211.5), (163.5, -210.6), (163.5, -210.3), (163.8, -209.9), (163.8, -209.0), (164.1, -208.7), (164.1, -208.4), (164.4, -208.7), (164.7, -208.7), (163.8, -209.6), (163.8, -209.9), (164.4, -210.6), (164.7, -210.3), (165.0, -210.3), (164.7, -210.6), (164.7, -210.9), (165.3, -211.5), (165.6, -211.5), (165.9, -211.8), (165.6, -211.5), (165.0, -211.5), (164.4, -212.1), (164.7, -212.4), (164.7, -213.0), (165.3, -213.6), (165.6, -213.6), (166.2, -213.0), (166.2, -212.4), (166.2, -213.3), (165.9, -213.6), (165.9, -213.9), (166.2, -214.2), (166.8, -214.2), (166.5, -214.5), (166.5, -215.2), (167.1, -215.8), (167.4, -215.8), (167.7, -216.1), (168.1, -216.1), (168.4, -215.8), (168.4, -216.1), (169.0, -216.7), (169.3, -216.7), (169.3, -217.0), (169.6, -217.3), (169.9, -217.3), (170.2, -217.0), (169.9, -216.7), (170.2, -217.0), (170.2, -217.3), (171.1, -218.2), (171.1, -218.5), (170.8, -218.8) (0.702, 0.800, 0.965)</w:t>
      </w:r>
    </w:p>
    <w:p>
      <w:r>
        <w:t>(178.5, -226.2), (177.6, -226.2), (177.3, -225.9), (174.5, -225.9), (174.2, -226.2), (173.3, -226.2), (173.0, -225.9), (170.8, -225.9), (171.7, -225.9), (172.0, -225.6), (172.0, -225.3), (171.7, -225.0), (169.9, -225.0), (169.6, -225.3), (169.9, -225.6), (170.2, -225.6), (169.6, -225.6), (169.3, -225.3), (169.0, -225.3), (168.7, -225.0), (167.7, -225.0), (167.4, -224.7), (166.5, -224.7), (166.2, -224.4), (165.9, -224.4), (165.6, -224.1), (165.3, -224.1), (165.0, -223.7), (164.1, -223.7), (163.5, -223.1), (163.1, -223.1), (162.8, -222.8), (162.5, -222.8), (162.2, -222.5), (161.9, -222.5), (161.9, -222.2), (161.6, -221.9), (161.0, -221.9), (160.7, -221.6), (160.4, -221.6), (159.5, -220.7), (159.2, -220.7), (158.9, -220.4), (158.9, -220.1), (158.5, -219.8), (158.2, -219.8), (155.5, -217.0), (155.5, -216.7), (155.2, -216.4), (155.2, -216.1), (155.5, -216.4), (155.8, -216.4), (156.7, -217.3), (156.7, -217.6), (157.3, -218.2), (157.6, -218.2), (158.9, -219.5), (159.2, -219.5), (160.1, -220.4), (160.1, -220.7), (160.4, -221.0), (161.3, -221.0), (161.6, -221.3), (161.6, -221.6), (161.9, -221.9), (162.8, -221.9), (163.1, -222.2), (163.5, -222.2), (163.8, -222.5), (164.1, -222.5), (164.4, -222.8), (166.2, -222.8), (166.5, -223.1), (166.8, -223.1), (167.1, -223.4), (168.1, -223.4), (168.4, -223.7), (169.6, -223.7), (169.9, -224.1), (170.2, -224.1), (170.8, -224.7), (174.5, -224.7), (174.8, -225.0), (175.7, -225.0), (176.0, -225.3), (176.6, -225.3), (176.9, -225.0), (177.6, -225.0), (178.2, -225.6), (178.5, -225.6) (0.847, 0.898, 0.965)</w:t>
      </w:r>
    </w:p>
    <w:p>
      <w:r>
        <w:t>(165.6, -213.3), (165.3, -213.3), (165.0, -213.0), (165.0, -212.4), (164.7, -212.1), (165.0, -211.8), (165.6, -211.8), (165.9, -212.1), (165.9, -213.0) (0.847, 0.898, 0.965)</w:t>
      </w:r>
    </w:p>
    <w:p>
      <w:r>
        <w:t>(164.4, -210.3), (164.1, -209.9), (164.1, -209.6), (164.7, -209.0), (165.0, -209.0), (165.3, -209.3), (165.3, -209.6), (165.0, -209.9), (164.7, -209.9) (0.847, 0.898, 0.965)</w:t>
      </w:r>
    </w:p>
    <w:p>
      <w:r>
        <w:t>(164.1, -223.1), (164.7, -223.1), (165.0, -223.4), (165.3, -223.4), (164.1, -223.4) (0.984, 0.992, 0.988)</w:t>
      </w:r>
    </w:p>
    <w:p>
      <w:r>
        <w:t>(163.5, -212.4), (163.1, -212.7), (162.5, -212.1), (162.5, -211.8), (163.1, -211.8), (163.5, -212.1) (0.361, 0.682, 0.969)</w:t>
      </w:r>
    </w:p>
    <w:p>
      <w:r>
        <w:t>(161.6, -222.5), (161.3, -222.2), (161.6, -222.2) (0.702, 0.800, 0.965)</w:t>
      </w:r>
    </w:p>
    <w:p>
      <w:r>
        <w:t>(161.6, -224.1), (161.3, -224.1), (161.0, -223.7), (160.7, -223.7), (160.4, -223.4), (160.1, -223.4), (160.1, -223.1), (159.8, -222.8), (159.5, -222.8), (159.2, -222.5), (158.9, -222.5), (159.2, -222.5), (159.5, -222.8), (159.8, -222.8), (160.1, -223.1), (160.4, -223.1), (160.7, -223.4), (161.0, -223.4), (161.3, -223.7), (161.6, -223.7) (0.020, 0.075, 0.106)</w:t>
      </w:r>
    </w:p>
    <w:p>
      <w:r>
        <w:t>(159.8, -209.6), (159.8, -209.3), (160.7, -209.3), (160.7, -209.6), (160.4, -209.9), (160.1, -209.9) (0.545, 0.718, 0.953)</w:t>
      </w:r>
    </w:p>
    <w:p>
      <w:r>
        <w:t>(160.1, -224.1), (159.8, -223.7), (159.5, -223.7), (159.2, -223.4), (158.9, -223.4), (158.9, -223.1), (158.5, -222.8), (159.5, -223.7), (159.8, -223.7) (0.114, 0.145, 0.137)</w:t>
      </w:r>
    </w:p>
    <w:p>
      <w:r>
        <w:t>(159.5, -217.9), (159.2, -217.9), (157.9, -216.7), (158.5, -216.7), (159.5, -217.6) (0.702, 0.800, 0.965)</w:t>
      </w:r>
    </w:p>
    <w:p>
      <w:r>
        <w:t>(158.2, -221.9), (158.5, -221.9), (158.9, -222.2), (158.2, -222.2) (0.039, 0.078, 0.055)</w:t>
      </w:r>
    </w:p>
    <w:p>
      <w:r>
        <w:t>(158.2, -221.6), (157.9, -221.9), (155.8, -219.8), (156.4, -220.4), (156.7, -220.4), (157.0, -220.7), (157.3, -220.7) (0.020, 0.075, 0.106)</w:t>
      </w:r>
    </w:p>
    <w:p>
      <w:r>
        <w:t>(157.9, -223.1), (157.6, -223.4), (157.3, -223.1), (156.7, -223.1), (156.4, -222.8), (155.8, -222.8), (155.2, -223.4), (154.9, -223.4), (154.6, -223.7), (155.2, -223.1), (155.2, -222.8), (155.8, -222.2), (155.8, -221.6), (155.5, -221.3), (154.9, -221.9), (154.9, -221.0), (153.9, -220.1), (153.0, -220.1), (152.7, -220.4), (153.0, -220.1), (153.0, -219.1), (152.7, -218.8), (152.1, -218.8), (151.8, -218.5), (151.5, -218.5), (151.5, -218.2), (151.8, -217.9), (151.8, -217.6), (152.4, -217.6), (152.7, -217.9), (153.0, -217.9), (153.6, -218.5), (153.9, -218.5), (153.6, -218.8), (154.3, -219.5), (154.6, -219.5), (155.2, -220.1), (155.2, -220.4), (157.0, -222.2), (157.0, -222.5), (157.3, -222.8), (157.6, -222.8) (0.161, 0.188, 0.208)</w:t>
      </w:r>
    </w:p>
    <w:p>
      <w:r>
        <w:t>(154.6, -215.8), (153.9, -215.2), (153.9, -214.9), (154.3, -215.2), (154.6, -215.2) (0.847, 0.898, 0.965)</w:t>
      </w:r>
    </w:p>
    <w:p>
      <w:r>
        <w:t>(154.3, -219.1), (153.9, -218.8), (154.3, -218.8) (0.176, 0.216, 0.263)</w:t>
      </w:r>
    </w:p>
    <w:p>
      <w:r>
        <w:t>(154.3, -217.9), (153.9, -217.6), (153.6, -217.6), (153.3, -217.3), (153.3, -217.0), (153.6, -217.0), (153.9, -217.3), (153.9, -217.6) (0.031, 0.110, 0.188)</w:t>
      </w:r>
    </w:p>
    <w:p>
      <w:r>
        <w:t>(155.2, -219.5), (154.9, -219.1), (154.9, -218.8), (154.3, -218.2), (153.9, -218.2), (152.7, -217.0), (152.7, -216.7), (152.1, -216.1), (151.8, -216.1), (152.1, -216.1), (152.4, -215.8), (152.4, -216.1), (153.0, -216.7), (153.0, -217.3), (153.6, -217.9), (153.9, -217.9), (154.3, -218.2), (154.6, -218.2), (154.9, -218.5), (154.9, -219.1) (0.098, 0.137, 0.173)</w:t>
      </w:r>
    </w:p>
    <w:p>
      <w:r>
        <w:t>(153.3, -219.8), (153.3, -219.5), (153.6, -219.5), (153.6, -219.8) (0.129, 0.153, 0.176)</w:t>
      </w:r>
    </w:p>
    <w:p>
      <w:r>
        <w:t>(151.8, -221.0), (151.8, -220.4), (152.4, -220.4), (152.7, -220.7), (152.7, -221.0) (0.161, 0.169, 0.149)</w:t>
      </w:r>
    </w:p>
    <w:p>
      <w:r>
        <w:t>(152.1, -219.8), (152.1, -219.5), (152.4, -219.5), (152.4, -219.8) (0.243, 0.275, 0.298)</w:t>
      </w:r>
    </w:p>
    <w:p>
      <w:r>
        <w:t>(152.1, -215.8), (151.8, -215.8), (151.8, -215.2), (152.1, -215.5) (0.031, 0.110, 0.188)</w:t>
      </w:r>
    </w:p>
    <w:p>
      <w:r>
        <w:t>(154.6, -222.2), (154.3, -222.2), (154.3, -221.9), (153.6, -221.3), (153.0, -221.3), (152.7, -221.6), (152.7, -222.2), (153.3, -222.8), (153.6, -222.8), (153.6, -223.1), (153.3, -223.1), (153.0, -223.4), (152.7, -223.4), (152.4, -223.7), (152.1, -223.7), (151.8, -224.1), (151.8, -223.4), (152.1, -223.1), (151.2, -222.2), (151.2, -221.9), (150.9, -221.6), (150.6, -221.9), (150.6, -222.2), (150.3, -222.2), (150.3, -221.6), (150.6, -221.3), (150.6, -220.7), (150.9, -220.4), (151.2, -220.4), (151.5, -220.1), (151.5, -219.1), (151.2, -218.8), (150.9, -218.8), (150.3, -219.5), (150.3, -219.8), (148.7, -219.8), (148.7, -219.5), (149.0, -219.1), (149.0, -218.2), (149.3, -218.5), (150.0, -218.5), (150.3, -218.2), (150.6, -218.5), (151.2, -218.5), (151.5, -218.8), (151.8, -218.8), (151.8, -219.1), (151.5, -219.5), (152.1, -220.1), (152.4, -220.1), (152.7, -219.8), (152.7, -219.1), (152.7, -220.1), (153.0, -220.4), (153.9, -220.4), (154.6, -221.0) (0.212, 0.212, 0.188)</w:t>
      </w:r>
    </w:p>
    <w:p>
      <w:r>
        <w:t>(151.5, -216.4), (151.8, -216.7), (152.1, -216.7), (151.5, -216.7) (0.161, 0.188, 0.208)</w:t>
      </w:r>
    </w:p>
    <w:p>
      <w:r>
        <w:t>(151.8, -212.7), (151.2, -212.1), (151.5, -212.4), (151.8, -212.4) (0.545, 0.718, 0.953)</w:t>
      </w:r>
    </w:p>
    <w:p>
      <w:r>
        <w:t>(153.6, -218.2), (153.0, -217.6), (152.7, -217.6), (152.4, -217.3), (152.4, -216.7), (152.1, -216.4), (151.8, -216.4), (151.5, -216.1), (151.5, -215.8), (150.6, -214.9), (150.6, -214.2), (150.0, -213.6), (150.0, -213.3), (149.7, -213.0), (149.7, -212.7), (149.3, -212.4), (150.3, -213.3), (150.3, -213.9), (150.6, -214.2), (150.6, -214.5), (150.9, -214.9), (151.2, -214.9), (151.5, -214.5), (151.8, -214.9), (151.5, -214.9), (151.2, -215.2), (151.2, -215.5), (151.5, -215.8), (151.5, -216.1), (151.8, -216.4), (152.1, -216.4), (152.4, -216.7), (152.4, -217.0) (0.125, 0.180, 0.216)</w:t>
      </w:r>
    </w:p>
    <w:p>
      <w:r>
        <w:t>(151.2, -214.2), (150.9, -214.2), (150.9, -213.6), (150.9, -213.9) (0.031, 0.110, 0.188)</w:t>
      </w:r>
    </w:p>
    <w:p>
      <w:r>
        <w:t>(149.7, -217.6), (149.7, -217.0), (150.0, -217.0), (150.0, -217.3) (0.243, 0.275, 0.298)</w:t>
      </w:r>
    </w:p>
    <w:p>
      <w:r>
        <w:t>(149.7, -212.4), (149.7, -212.1), (149.3, -211.8), (149.7, -211.5), (149.7, -211.8), (150.0, -212.1) (0.035, 0.141, 0.239)</w:t>
      </w:r>
    </w:p>
    <w:p>
      <w:r>
        <w:t>(146.0, -221.3), (146.0, -221.0), (147.5, -221.0), (148.1, -220.4), (148.4, -220.4), (148.7, -220.1), (150.3, -220.1), (150.6, -219.8), (150.6, -219.5), (150.9, -219.1), (151.2, -219.1), (151.2, -220.1), (151.5, -220.4), (151.5, -220.7), (151.5, -220.4), (151.2, -220.1), (150.9, -220.1), (150.3, -220.7), (150.3, -221.3), (150.0, -221.6), (150.0, -221.9), (149.7, -222.2), (149.0, -222.2), (148.7, -222.5), (148.7, -222.8), (148.4, -222.5), (147.8, -222.5), (147.5, -222.2), (147.2, -222.2), (146.9, -221.9), (146.6, -221.9) (0.161, 0.188, 0.208)</w:t>
      </w:r>
    </w:p>
    <w:p>
      <w:r>
        <w:t>(149.3, -211.5), (149.0, -211.5), (149.0, -210.9), (149.0, -211.2) (0.059, 0.122, 0.224)</w:t>
      </w:r>
    </w:p>
    <w:p>
      <w:r>
        <w:t>(149.3, -210.9), (149.0, -210.6), (149.0, -210.3), (148.7, -209.9), (148.7, -209.6), (148.7, -209.9), (149.3, -210.6) (0.035, 0.141, 0.239)</w:t>
      </w:r>
    </w:p>
    <w:p>
      <w:r>
        <w:t>(148.4, -211.2), (148.1, -210.9), (148.1, -210.6), (148.4, -210.9) (0.204, 0.255, 0.361)</w:t>
      </w:r>
    </w:p>
    <w:p>
      <w:r>
        <w:t>(148.1, -218.2), (148.1, -217.9), (147.8, -217.6), (148.1, -217.3), (148.4, -217.3), (148.4, -218.2) (0.212, 0.212, 0.188)</w:t>
      </w:r>
    </w:p>
    <w:p>
      <w:r>
        <w:t>(148.1, -211.8), (147.8, -211.5), (147.8, -210.6), (147.8, -210.9), (148.1, -211.2) (0.243, 0.275, 0.298)</w:t>
      </w:r>
    </w:p>
    <w:p>
      <w:r>
        <w:t>(147.2, -211.2), (146.6, -211.2), (146.3, -210.9), (146.3, -210.6), (146.0, -210.3), (146.0, -209.3), (144.7, -208.1), (144.7, -207.8), (145.7, -207.8), (145.7, -208.7), (146.0, -209.0), (146.0, -209.3), (146.9, -210.3), (146.9, -210.6), (147.2, -210.9) (0.161, 0.188, 0.208)</w:t>
      </w:r>
    </w:p>
    <w:p>
      <w:r>
        <w:t>(145.1, -217.3), (144.7, -217.0), (144.7, -214.9), (144.1, -214.2), (143.5, -214.2), (143.5, -213.3), (143.8, -213.0), (144.7, -213.0), (144.7, -213.3), (145.1, -213.6), (145.1, -213.9), (145.4, -214.2), (146.6, -214.2), (146.9, -213.9), (146.9, -213.0), (146.6, -212.7), (146.6, -212.4), (146.9, -212.7), (147.2, -212.7), (147.5, -213.0), (147.5, -213.6), (147.8, -213.9), (147.5, -214.2), (147.2, -214.2), (146.9, -214.5), (146.9, -214.9), (146.6, -215.2), (146.6, -215.5), (146.0, -216.1), (146.0, -217.3) (0.243, 0.275, 0.298)</w:t>
      </w:r>
    </w:p>
    <w:p>
      <w:r>
        <w:t>(145.1, -211.5), (145.1, -210.9), (144.7, -210.6), (144.7, -210.3), (145.1, -209.9), (145.4, -209.9), (145.4, -210.9), (145.7, -211.2), (145.4, -211.5) (0.243, 0.275, 0.298)</w:t>
      </w:r>
    </w:p>
    <w:p>
      <w:r>
        <w:t>(143.2, -217.9), (143.2, -216.4), (143.5, -216.4), (143.5, -217.9) (0.243, 0.275, 0.298)</w:t>
      </w:r>
    </w:p>
    <w:p>
      <w:r>
        <w:t>(141.4, -224.7), (140.8, -224.7), (140.5, -224.4), (140.8, -224.1), (141.1, -224.1), (141.4, -224.4) (0.212, 0.212, 0.188)</w:t>
      </w:r>
    </w:p>
    <w:p>
      <w:r>
        <w:t>(129.7, -221.3), (129.1, -221.3), (128.8, -221.0), (128.8, -220.4), (129.1, -220.1), (128.8, -219.8), (128.2, -219.8), (127.6, -219.1), (127.0, -219.1), (126.7, -218.8), (126.0, -218.8), (126.0, -218.5), (127.3, -218.5), (127.3, -218.8), (127.6, -219.1), (127.9, -218.8), (127.9, -218.2), (128.2, -218.2), (128.5, -217.9), (128.8, -218.2), (128.8, -218.5), (129.1, -218.8), (129.4, -218.5), (129.7, -218.8), (129.4, -219.1), (129.7, -219.5) (0.204, 0.255, 0.361)</w:t>
      </w:r>
    </w:p>
    <w:p>
      <w:r>
        <w:t>(105.8, -227.1), (105.8, -224.4), (106.1, -224.1), (106.1, -223.1), (107.0, -222.2), (107.3, -222.2), (108.3, -221.3), (108.3, -221.0), (108.9, -220.4), (108.9, -220.1), (109.2, -219.8), (109.2, -219.5), (109.8, -218.8), (109.8, -218.5), (110.1, -218.2), (111.3, -218.2), (112.2, -217.3), (117.8, -217.3), (118.1, -217.6), (118.7, -217.6), (119.0, -217.9), (119.9, -217.9), (120.2, -217.6), (121.7, -217.6), (122.1, -217.9), (123.6, -217.9), (123.9, -218.2), (125.7, -218.2), (125.7, -218.8), (126.0, -219.1), (126.7, -219.1), (127.0, -219.5), (127.6, -219.5), (128.2, -220.1), (128.5, -220.1), (128.5, -221.0), (129.1, -221.6), (129.1, -222.8), (128.5, -223.4), (128.5, -223.7), (128.2, -223.7), (127.3, -224.7), (127.3, -225.3), (127.0, -225.6), (127.0, -226.8), (126.7, -227.1), (126.7, -227.4), (126.3, -227.4), (126.0, -227.7), (125.7, -227.7), (125.4, -228.0), (125.1, -228.0), (124.8, -228.3), (123.3, -228.3), (122.7, -229.0), (122.4, -229.0), (122.1, -229.3), (121.1, -229.3), (120.8, -229.6), (120.2, -229.6), (119.9, -229.9), (119.6, -229.9), (119.3, -230.2), (117.1, -230.2), (116.8, -230.5), (112.2, -230.5), (111.9, -230.2), (110.7, -230.2), (110.4, -229.9), (109.2, -229.9), (108.6, -229.3), (107.9, -229.3), (107.9, -228.7), (107.6, -228.3), (107.0, -228.3) (0.290, 0.337, 0.431)</w:t>
      </w:r>
    </w:p>
    <w:p>
      <w:r>
        <w:t>(105.5, -223.1), (105.5, -222.5), (105.2, -222.2), (105.5, -221.9), (105.2, -221.6), (105.5, -221.6), (105.8, -221.3), (105.8, -220.4), (106.1, -220.1), (106.1, -219.5), (105.8, -219.1), (105.2, -219.1), (105.5, -219.1), (105.8, -218.8), (105.8, -218.2), (106.4, -218.2), (106.7, -217.9), (106.7, -217.0), (107.0, -216.7), (107.3, -217.0), (107.6, -217.0), (107.9, -216.7), (107.9, -216.4), (108.3, -216.1), (108.3, -215.8), (108.6, -215.8), (108.9, -215.5), (108.9, -215.2), (109.8, -214.2), (110.1, -214.5), (110.4, -214.5), (110.4, -215.2), (110.7, -215.5), (111.9, -215.5), (112.2, -215.2), (112.5, -215.2), (112.5, -215.8), (112.9, -216.1), (112.9, -216.4), (113.2, -216.7), (114.7, -216.7), (115.0, -216.4), (115.6, -216.4), (115.9, -216.7), (118.7, -216.7), (119.0, -216.4), (119.6, -216.4), (119.9, -216.7), (121.4, -216.7), (121.7, -217.0), (121.7, -217.3), (120.2, -217.3), (119.9, -217.6), (119.0, -217.6), (118.7, -217.3), (118.1, -217.3), (117.8, -217.0), (112.2, -217.0), (111.3, -217.9), (110.1, -217.9), (109.5, -218.5), (109.5, -218.8), (108.9, -219.5), (108.9, -219.8), (108.6, -220.1), (108.6, -220.4), (107.9, -221.0), (107.9, -221.3), (107.3, -221.9), (107.0, -221.9), (105.8, -223.1) (0.204, 0.255, 0.361)</w:t>
      </w:r>
    </w:p>
    <w:p>
      <w:r>
        <w:t>(104.3, -220.4), (104.3, -220.1), (104.9, -220.1), (104.6, -220.1) (0.204, 0.255, 0.361)</w:t>
      </w:r>
    </w:p>
    <w:p>
      <w:r>
        <w:t>(102.7, -213.6), (102.7, -213.0), (103.0, -213.0), (103.0, -213.6) (0.125, 0.180, 0.216)</w:t>
      </w:r>
    </w:p>
    <w:p>
      <w:r>
        <w:t>(96.0, -219.8), (96.0, -219.1), (96.3, -218.8), (96.3, -217.6), (96.6, -217.3), (96.6, -217.0), (96.9, -217.0), (97.5, -216.4), (97.5, -216.7), (97.2, -217.0), (97.2, -217.3), (96.9, -217.6), (96.9, -217.9), (96.3, -218.5), (96.3, -218.8), (96.0, -219.1) (0.125, 0.180, 0.216)</w:t>
      </w:r>
    </w:p>
    <w:p>
      <w:r>
        <w:t>(92.6, -217.6), (92.6, -217.0), (92.9, -217.3), (93.2, -217.0), (93.5, -217.3), (93.8, -217.0), (93.8, -216.4), (93.5, -216.1), (93.8, -215.8), (93.8, -215.5), (94.1, -215.2), (94.5, -215.5), (95.1, -214.9), (95.1, -214.2), (95.4, -214.5), (95.7, -214.5), (96.0, -214.2), (96.0, -213.9), (96.0, -214.2), (95.7, -214.5), (95.7, -214.9), (93.8, -216.7), (93.8, -217.0), (93.5, -217.3), (93.5, -217.6), (93.2, -217.9), (93.2, -217.6), (92.9, -217.3) (0.114, 0.145, 0.137)</w:t>
      </w:r>
    </w:p>
    <w:p>
      <w:r>
        <w:t>(92.0, -219.5), (92.0, -219.1), (92.3, -218.8), (92.3, -218.5), (92.9, -218.5), (92.9, -218.8), (92.6, -219.1), (92.6, -219.5) (0.098, 0.137, 0.173)</w:t>
      </w:r>
    </w:p>
    <w:p>
      <w:r>
        <w:t>(90.8, -220.1), (91.1, -219.8), (91.1, -219.5), (91.7, -219.5), (91.7, -219.8), (91.4, -219.8), (91.1, -220.1) (0.114, 0.145, 0.137)</w:t>
      </w:r>
    </w:p>
    <w:p>
      <w:r>
        <w:t>(60.1, -253.5), (60.1, -253.2), (60.4, -253.2), (60.7, -253.5), (61.3, -253.5), (61.6, -253.2), (61.6, -252.3), (61.9, -252.0), (61.9, -251.3), (62.3, -251.0), (62.3, -250.4), (62.9, -250.4), (62.9, -250.7), (63.2, -251.0), (63.5, -251.0), (63.5, -251.3), (63.8, -251.7), (65.0, -251.7), (65.3, -251.3), (65.3, -251.0), (66.9, -251.0), (67.2, -250.7), (67.5, -250.7), (67.8, -250.4), (67.8, -250.1), (68.1, -250.1), (68.4, -249.8), (68.4, -249.2), (68.7, -248.9), (68.7, -248.3), (69.0, -248.0), (69.0, -247.1), (69.9, -246.1), (69.9, -245.5), (70.2, -245.2), (70.2, -243.7), (70.8, -243.1), (70.8, -242.8), (71.8, -241.8), (71.8, -241.2), (72.1, -240.9), (72.1, -239.7), (72.7, -239.1), (72.7, -238.5), (72.1, -237.9), (72.1, -237.2), (73.0, -236.3), (73.0, -236.0), (73.3, -235.7), (73.3, -231.4), (73.6, -231.1), (73.6, -230.5), (73.9, -230.2), (73.9, -229.6), (74.2, -229.6), (74.5, -229.3), (74.5, -228.0), (74.8, -227.7), (74.8, -227.4), (75.4, -226.8), (75.4, -226.5), (75.7, -226.2), (76.1, -226.2), (76.4, -225.9), (76.4, -225.6), (77.0, -225.0), (77.0, -224.7), (77.9, -223.7), (77.9, -223.1), (78.8, -223.1), (79.1, -222.8), (79.1, -222.5), (79.7, -221.9), (79.7, -220.4), (80.0, -220.1), (80.0, -219.5), (80.3, -219.1), (87.7, -219.1), (88.0, -219.5), (88.6, -219.5), (88.9, -219.1), (88.9, -217.3), (89.2, -217.0), (89.9, -217.0), (90.2, -217.3), (90.8, -217.3), (91.1, -217.0), (91.1, -216.7), (91.4, -216.4), (91.7, -216.4), (92.9, -215.2), (92.9, -212.7), (92.6, -212.4), (92.9, -212.4), (93.2, -212.1), (93.8, -212.1), (94.1, -211.8), (94.1, -211.2), (93.8, -210.9), (93.8, -210.3), (95.4, -210.3), (95.7, -209.9), (95.7, -209.3), (96.0, -209.3), (96.3, -209.0), (96.3, -207.5), (96.6, -207.5), (96.9, -207.2), (96.9, -208.1), (97.2, -208.4), (98.7, -208.4), (99.1, -208.1), (99.7, -208.1), (100.0, -207.8), (100.0, -207.5), (100.6, -207.5), (100.9, -207.2), (101.5, -207.2), (101.8, -206.9), (101.8, -206.6), (102.7, -206.6), (103.0, -206.3), (103.3, -206.3), (103.7, -206.0), (104.0, -206.0), (104.3, -205.7), (104.3, -205.3), (104.9, -205.3), (105.2, -205.7), (105.5, -205.7), (105.8, -205.3), (105.8, -204.1), (107.3, -204.1), (107.6, -203.8), (107.6, -203.5), (107.6, -203.8), (107.9, -204.1), (108.3, -203.8), (108.3, -202.6), (109.5, -202.6), (109.8, -202.3), (109.5, -202.0), (108.3, -202.0), (109.5, -202.0), (109.8, -202.3), (110.1, -202.0), (110.1, -201.4), (109.8, -201.1), (109.8, -200.1), (109.5, -199.8), (107.9, -199.8), (107.6, -200.1), (106.1, -200.1), (106.1, -199.5), (105.8, -199.2), (105.8, -198.6), (106.1, -198.3), (108.9, -198.3), (109.2, -198.0), (109.5, -198.0), (109.8, -197.7), (109.8, -196.5), (109.5, -196.1), (108.9, -196.1), (108.9, -195.2), (108.6, -194.9), (107.9, -194.9), (107.6, -195.2), (106.1, -195.2), (106.1, -194.3), (105.8, -194.0), (104.0, -194.0), (104.0, -192.2), (103.7, -191.9), (103.7, -191.2), (103.3, -190.9), (103.3, -190.6), (103.7, -190.3), (104.0, -190.3), (104.0, -190.6), (104.3, -190.9), (105.5, -190.9), (105.8, -190.6), (105.8, -189.7), (106.4, -189.7), (106.7, -190.0), (106.7, -190.3), (107.3, -190.9), (107.6, -190.9), (107.9, -190.6), (107.9, -190.3), (108.9, -190.3), (109.2, -190.6), (109.8, -190.6), (110.1, -190.3), (111.3, -190.3), (111.3, -190.6), (111.6, -190.9), (111.9, -190.9), (111.9, -191.9), (112.2, -192.2), (112.5, -192.2), (112.9, -192.5), (113.8, -192.5), (113.8, -192.8), (114.1, -193.1), (114.4, -193.1), (114.4, -193.4), (114.7, -193.7), (114.7, -194.0), (115.0, -194.3), (115.6, -194.3), (115.6, -194.9), (115.9, -195.2), (116.8, -195.2), (116.8, -196.1), (115.9, -196.1), (115.6, -196.5), (115.6, -197.7), (115.9, -198.0), (116.5, -198.0), (116.8, -198.3), (119.0, -198.3), (119.0, -198.9), (118.7, -199.2), (118.1, -199.2), (117.8, -199.5), (117.8, -199.8), (117.5, -200.1), (117.1, -200.1), (116.8, -200.4), (116.8, -200.7), (116.5, -201.1), (116.5, -202.0), (116.8, -202.3), (117.5, -202.3), (117.5, -203.2), (117.1, -203.2), (116.8, -203.5), (116.8, -203.8), (115.9, -203.8), (115.6, -204.1), (115.6, -204.4), (115.3, -204.1), (115.0, -204.1), (114.7, -204.4), (114.7, -204.7), (114.1, -204.7), (113.5, -205.3), (113.2, -205.3), (112.9, -205.0), (112.2, -205.0), (111.6, -205.7), (111.6, -206.0), (111.0, -206.6), (110.7, -206.3), (108.9, -206.3), (108.6, -206.6), (108.6, -206.9), (107.9, -206.9), (107.6, -207.2), (107.9, -206.9), (107.6, -206.6), (107.3, -206.6), (106.7, -207.2), (106.7, -207.5), (106.1, -207.5), (105.8, -207.2), (105.2, -207.2), (104.9, -207.5), (104.3, -207.5), (103.7, -208.1), (103.3, -208.1), (103.0, -208.4), (102.1, -208.4), (101.5, -209.0), (100.9, -209.0), (100.6, -209.3), (100.3, -209.3), (99.4, -210.3), (99.1, -210.3), (98.7, -210.6), (98.7, -210.9), (98.4, -211.2), (98.1, -211.2), (97.8, -211.5), (97.8, -211.8), (97.2, -211.8), (96.9, -212.1), (96.9, -212.4), (96.0, -213.3), (96.0, -213.6), (95.7, -213.9), (95.7, -214.2), (95.4, -214.2), (95.1, -213.9), (94.8, -214.2), (94.8, -214.9), (94.5, -215.2), (94.1, -214.9), (93.5, -215.5), (93.5, -215.8), (93.2, -216.1), (93.5, -216.4), (93.5, -217.0), (93.2, -216.7), (92.9, -217.0), (92.6, -216.7), (92.3, -217.0), (92.3, -217.6), (92.6, -217.9), (92.9, -217.6), (92.9, -218.2), (92.3, -218.2), (92.0, -218.5), (92.0, -218.8), (91.7, -219.1), (91.1, -219.1), (90.8, -219.5), (90.8, -219.8), (89.5, -221.0), (89.2, -220.7), (88.9, -220.7), (88.6, -221.0), (88.6, -221.3), (88.3, -221.3), (88.0, -221.0), (87.7, -221.3), (87.7, -221.9), (84.3, -221.9), (84.0, -222.2), (83.7, -221.9), (83.4, -222.2), (83.4, -222.5), (83.1, -222.5), (82.8, -222.8), (81.0, -222.8), (80.7, -223.1), (80.0, -223.1), (79.7, -223.4), (79.7, -223.7), (79.4, -224.1), (79.4, -224.4), (79.1, -224.7), (78.8, -224.7), (78.5, -225.0), (78.8, -225.3), (77.9, -225.3), (77.6, -225.6), (77.6, -225.9), (77.0, -226.5), (77.0, -226.8), (76.7, -226.8), (76.4, -227.1), (76.4, -228.3), (76.1, -228.7), (76.1, -229.3), (75.7, -229.6), (75.7, -230.2), (75.1, -230.2), (74.2, -231.1), (74.2, -233.3), (73.9, -233.6), (73.9, -235.1), (73.6, -235.4), (73.6, -236.3), (72.7, -237.2), (72.7, -237.9), (73.0, -238.2), (73.0, -239.7), (72.7, -240.0), (72.7, -240.9), (72.4, -241.2), (72.4, -242.1), (72.1, -242.5), (72.1, -243.1), (71.8, -243.4), (71.8, -244.3), (71.5, -244.6), (71.5, -245.5), (70.8, -246.1), (70.8, -246.4), (70.2, -247.1), (70.2, -247.4), (69.9, -247.7), (69.9, -249.2), (69.6, -249.5), (69.6, -250.1), (68.7, -251.0), (68.7, -251.3), (68.1, -252.0), (68.1, -252.3), (67.8, -252.3), (67.5, -252.6), (67.5, -252.9), (66.9, -252.9), (66.5, -253.2), (66.2, -253.2), (65.9, -252.9), (65.6, -253.2), (65.6, -253.8), (65.3, -253.8), (64.7, -254.4), (64.7, -255.0), (64.4, -254.7), (64.4, -254.4), (64.1, -254.1), (63.8, -254.4), (63.8, -254.1), (63.5, -253.8), (63.2, -253.8), (62.9, -254.1), (62.3, -254.1), (61.9, -253.8), (61.0, -253.8), (60.7, -253.5) (0.094, 0.122, 0.141)</w:t>
      </w:r>
    </w:p>
    <w:p>
      <w:r>
        <w:t>(89.9, -221.0), (90.5, -220.4), (90.8, -220.4), (90.5, -220.7), (90.2, -220.7) (0.098, 0.137, 0.173)</w:t>
      </w:r>
    </w:p>
    <w:p>
      <w:r>
        <w:t>(76.7, -228.0), (76.7, -227.1), (77.0, -227.1), (77.3, -226.8), (77.3, -226.5), (77.9, -225.9), (77.9, -225.6), (78.8, -225.6), (79.1, -225.3), (78.8, -225.0), (79.1, -225.0), (79.7, -224.4), (79.7, -224.1), (80.0, -223.7), (80.0, -223.4), (80.7, -223.4), (81.0, -223.1), (82.8, -223.1), (83.1, -222.8), (83.4, -222.8), (83.7, -222.5), (83.7, -222.2), (84.0, -222.5), (84.3, -222.2), (87.7, -222.2), (88.0, -221.9), (88.0, -221.3), (88.3, -221.6), (88.6, -221.6), (88.9, -221.3), (88.9, -221.0), (89.2, -221.0), (89.5, -221.3), (88.9, -221.9), (88.0, -221.9), (87.4, -222.5), (87.1, -222.5), (86.8, -222.2), (85.9, -222.2), (85.6, -222.5), (85.3, -222.5), (84.6, -223.1), (83.7, -223.1), (83.4, -223.4), (83.1, -223.4), (82.8, -223.7), (80.3, -223.7), (80.0, -224.1), (80.0, -224.4), (79.7, -224.7), (79.7, -225.3), (79.4, -225.6), (79.4, -225.9), (79.1, -226.2), (78.2, -226.2), (77.3, -227.1), (77.3, -227.4) (0.114, 0.145, 0.137)</w:t>
      </w:r>
    </w:p>
    <w:p>
      <w:r>
        <w:t>(76.7, -216.4), (76.1, -216.4), (75.7, -216.1), (74.8, -216.1), (74.8, -214.5), (76.7, -214.5) (0.078, 0.098, 0.090)</w:t>
      </w:r>
    </w:p>
    <w:p>
      <w:r>
        <w:t>(72.1, -221.9), (72.1, -220.4), (74.8, -220.4), (74.8, -221.6), (74.5, -221.9) (0.078, 0.098, 0.090)</w:t>
      </w:r>
    </w:p>
    <w:p>
      <w:r>
        <w:t>(65.0, -221.9), (65.0, -221.6), (64.4, -221.0), (64.4, -217.3), (64.1, -217.0), (64.1, -214.2), (67.8, -214.2), (68.1, -214.5), (71.8, -214.5), (71.8, -215.8), (68.1, -215.8), (67.8, -216.1), (67.8, -221.3), (67.5, -221.6), (67.5, -221.9), (67.2, -221.9), (67.2, -221.3), (66.9, -221.0), (66.2, -221.0), (65.6, -221.6), (65.6, -221.9) (0.078, 0.098, 0.090)</w:t>
      </w:r>
    </w:p>
    <w:p>
      <w:r>
        <w:t>(26.7, -224.1), (26.7, -223.1), (27.6, -223.1), (27.0, -223.1), (26.7, -223.4) (0.094, 0.122, 0.141)</w:t>
      </w:r>
    </w:p>
    <w:p>
      <w:r>
        <w:t>(26.1, -227.7), (26.1, -226.2), (25.8, -225.9), (24.8, -225.9), (24.5, -225.6), (24.2, -225.6), (24.2, -223.1), (23.9, -222.8), (23.9, -222.2), (23.6, -221.9), (23.0, -221.9), (23.0, -221.3), (23.6, -221.3), (23.9, -221.0), (23.9, -216.7), (23.6, -216.4), (19.9, -216.4), (21.8, -216.4), (22.1, -216.1), (21.8, -215.8), (18.1, -215.8), (17.8, -216.1), (15.9, -216.1), (15.6, -215.8), (15.3, -216.1), (15.0, -216.1), (15.0, -215.5), (14.7, -215.2), (14.1, -215.2), (14.1, -214.2), (14.4, -214.2), (14.7, -214.5), (15.0, -214.2), (15.6, -214.2), (15.9, -213.9), (15.9, -213.3), (16.3, -213.0), (16.3, -212.4), (15.6, -211.8), (15.3, -212.1), (15.0, -212.1), (14.7, -212.4), (14.7, -213.0), (14.1, -213.0), (14.1, -210.3), (13.8, -209.9), (13.8, -207.2), (14.1, -206.9), (14.1, -206.3), (13.8, -206.0), (13.8, -205.7), (14.1, -205.3), (13.8, -205.0), (13.8, -202.3), (13.5, -202.0), (13.2, -202.0), (12.9, -201.7), (12.9, -200.4), (13.2, -200.1), (13.2, -199.2), (12.9, -198.9), (12.9, -198.6), (12.6, -198.3), (12.3, -198.3), (12.0, -198.6), (12.0, -198.9), (11.0, -198.9), (11.0, -198.3), (11.3, -198.3), (11.7, -198.0), (12.9, -198.0), (13.2, -198.3), (13.8, -198.3), (14.1, -198.0), (13.8, -197.7), (13.8, -196.1), (14.4, -196.1), (14.7, -195.8), (14.7, -195.2), (14.7, -195.8), (15.0, -196.1), (15.3, -195.8), (15.3, -195.5), (16.9, -195.5), (16.9, -196.1), (16.6, -196.5), (16.6, -197.1), (16.9, -197.4), (17.5, -197.4), (17.5, -198.0), (17.8, -198.3), (17.8, -198.9), (18.1, -199.2), (18.1, -200.1), (18.4, -200.4), (18.4, -201.1), (18.7, -201.4), (18.7, -202.0), (19.0, -202.3), (19.6, -202.3), (19.6, -204.7), (19.3, -204.7), (19.0, -205.0), (19.0, -205.7), (19.3, -206.0), (20.9, -206.0), (21.2, -206.3), (22.7, -206.3), (23.0, -206.0), (23.9, -206.0), (24.2, -206.3), (24.5, -206.3), (24.8, -206.6), (25.5, -206.6), (25.8, -206.9), (25.8, -207.8), (26.4, -208.4), (26.4, -209.3), (26.7, -209.6), (27.9, -209.6), (28.2, -209.3), (31.6, -209.3), (31.9, -209.6), (32.2, -209.3), (32.5, -209.3), (33.1, -209.9), (35.6, -209.9), (35.9, -209.6), (35.9, -209.0), (36.8, -209.0), (37.1, -209.3), (39.6, -209.3), (39.9, -209.0), (39.9, -207.2), (40.2, -206.9), (40.2, -206.6), (40.5, -206.6), (40.8, -206.3), (40.8, -206.0), (41.7, -206.0), (42.0, -205.7), (42.6, -205.7), (42.6, -206.0), (41.1, -206.0), (40.5, -206.6), (40.5, -207.2), (40.2, -207.2), (39.9, -207.5), (39.9, -209.0), (39.6, -209.3), (39.6, -209.9), (39.9, -210.3), (40.8, -210.3), (40.8, -210.9), (39.9, -210.9), (39.6, -211.2), (39.6, -212.1), (38.0, -212.1), (37.7, -211.8), (37.1, -211.8), (36.8, -212.1), (36.8, -213.3), (35.9, -213.3), (35.6, -213.6), (35.6, -213.9), (35.0, -213.9), (34.7, -214.2), (34.7, -215.2), (34.0, -215.2), (33.7, -215.5), (33.7, -215.8), (34.0, -216.1), (36.8, -216.1), (36.8, -217.0), (35.9, -217.0), (35.6, -217.3), (35.6, -217.9), (34.0, -217.9), (33.7, -218.2), (33.7, -218.8), (32.8, -218.8), (32.5, -219.1), (32.2, -219.1), (31.9, -219.5), (31.9, -221.0), (31.6, -221.3), (31.6, -221.9), (29.7, -221.9), (29.4, -222.2), (28.8, -222.2), (28.5, -222.5), (28.5, -223.7), (27.9, -223.7), (27.9, -223.1), (27.6, -222.8), (26.7, -222.8), (26.4, -223.1), (26.4, -224.1), (26.7, -224.4), (26.7, -225.9), (26.4, -225.9), (26.1, -226.2) (0.118, 0.125, 0.118)</w:t>
      </w:r>
    </w:p>
    <w:p>
      <w:r>
        <w:t>(20.5, -234.2), (20.2, -233.9), (19.9, -234.2), (19.9, -232.3), (20.2, -232.0), (20.2, -230.5), (19.9, -230.2), (19.9, -223.1), (19.6, -222.8), (18.1, -222.8), (18.1, -221.6), (17.8, -221.3), (15.9, -221.3), (15.6, -221.6), (14.1, -221.6), (13.5, -221.0), (13.5, -220.1), (13.2, -219.8), (13.2, -219.5), (12.9, -219.1), (12.9, -218.2), (12.6, -217.9), (10.1, -217.9), (10.1, -216.4), (10.4, -216.4), (10.7, -216.1), (10.7, -214.5), (11.7, -214.5), (12.0, -214.2), (12.6, -214.2), (12.9, -213.9), (12.9, -212.4), (13.2, -212.1), (13.2, -211.5), (13.5, -211.5), (13.8, -211.2), (13.8, -210.3), (13.8, -213.0), (14.1, -213.3), (14.7, -213.3), (15.0, -213.0), (15.0, -212.4), (15.3, -212.4), (15.6, -212.1), (15.9, -212.4), (15.9, -213.0), (15.6, -213.3), (15.6, -213.9), (15.0, -213.9), (14.7, -214.2), (14.4, -213.9), (14.1, -213.9), (13.8, -214.2), (13.8, -215.2), (14.1, -215.5), (14.7, -215.5), (14.7, -216.1), (15.0, -216.4), (15.3, -216.4), (15.6, -216.1), (15.9, -216.4), (17.8, -216.4), (18.1, -216.1), (21.8, -216.1), (19.9, -216.1), (19.6, -216.4), (19.9, -216.7), (23.6, -216.7), (23.6, -221.0), (23.0, -221.0), (22.7, -221.3), (22.7, -221.9), (23.0, -222.2), (23.6, -222.2), (23.0, -222.2), (22.7, -221.9), (22.1, -221.9), (21.8, -222.2), (21.8, -222.8), (21.5, -223.1), (20.9, -223.1), (20.5, -223.4), (20.5, -224.1), (20.9, -224.4), (20.9, -228.0), (20.5, -228.3), (20.5, -230.2), (20.9, -230.5), (20.9, -233.3), (20.5, -233.6) (0.114, 0.145, 0.137)</w:t>
      </w:r>
    </w:p>
    <w:p>
      <w:r>
        <w:t>(0.3, -225.9), (0.3, -225.3), (0.6, -225.3), (0.9, -225.0), (0.9, -224.4), (1.8, -224.4), (2.1, -224.1), (2.1, -222.2), (2.5, -222.2), (2.8, -222.5), (3.7, -222.5), (4.0, -222.2), (4.0, -220.4), (4.0, -221.9), (4.3, -222.2), (4.6, -222.2), (4.6, -222.8), (4.9, -223.1), (4.9, -223.7), (4.6, -224.1), (4.0, -224.1), (3.7, -224.4), (3.7, -225.3), (3.1, -225.3), (2.8, -225.6), (2.1, -225.6), (1.8, -225.9), (1.8, -226.2), (0.9, -226.2), (0.6, -225.9) (0.114, 0.145, 0.137)</w:t>
      </w:r>
    </w:p>
    <w:p>
      <w:r>
        <w:t>(-0.6, -219.1), (-0.9, -219.5), (-0.9, -219.8), (-1.2, -219.8), (-1.2, -219.5), (-1.5, -219.1), (-6.1, -219.1), (-6.1, -218.5), (-1.5, -218.5), (-1.2, -218.2), (-0.9, -218.2), (-0.6, -218.5) (0.071, 0.102, 0.125)</w:t>
      </w:r>
    </w:p>
    <w:p>
      <w:r>
        <w:t>(-27.6, -212.1), (-27.6, -211.2), (-27.9, -210.9), (-27.9, -210.6), (-26.4, -210.6), (-26.4, -210.9), (-26.1, -211.2), (-25.8, -210.9), (-25.8, -210.3), (-24.2, -210.3), (-23.9, -210.6), (-22.4, -210.6), (-22.4, -212.1), (-22.1, -212.4), (-20.2, -212.4), (-20.2, -213.0), (-19.9, -213.3), (-19.3, -213.3), (-19.3, -213.9), (-19.0, -214.2), (-16.3, -214.2), (-15.9, -213.9), (-15.9, -211.2), (-14.4, -211.2), (-14.1, -211.5), (-12.3, -211.5), (-12.0, -211.2), (-12.0, -210.3), (-10.1, -210.3), (-9.8, -209.9), (-9.8, -209.3), (-10.1, -209.0), (-10.1, -208.7), (-8.6, -208.7), (-7.7, -207.8), (-7.7, -207.5), (-7.1, -207.5), (-6.7, -207.2), (-6.7, -206.6), (-4.6, -206.6), (-4.0, -206.0), (-4.0, -204.4), (-3.4, -204.4), (-3.1, -204.1), (-3.1, -203.2), (-2.5, -203.2), (-2.1, -202.9), (-2.1, -200.4), (-2.5, -200.1), (-3.1, -200.1), (-3.1, -199.2), (-2.5, -199.2), (-2.1, -198.9), (-2.1, -197.4), (-1.5, -197.4), (-1.2, -197.7), (-0.6, -197.7), (-0.6, -198.0), (-0.3, -198.3), (0.0, -198.0), (0.0, -198.3), (0.3, -198.6), (3.7, -198.6), (4.0, -198.3), (7.7, -198.3), (8.0, -198.6), (10.7, -198.6), (10.7, -198.9), (11.0, -199.2), (12.0, -199.2), (12.3, -198.9), (12.3, -198.6), (12.6, -198.6), (12.6, -198.9), (12.9, -199.2), (12.9, -200.1), (12.6, -200.4), (12.6, -201.7), (13.2, -202.3), (13.5, -202.3), (13.5, -205.0), (13.8, -205.3), (13.5, -205.7), (13.5, -206.0), (13.8, -206.3), (13.8, -206.9), (12.6, -206.9), (12.0, -206.3), (11.7, -206.3), (11.3, -206.6), (11.3, -207.2), (11.7, -207.5), (11.7, -208.1), (10.7, -208.1), (10.7, -206.9), (10.4, -206.6), (8.3, -206.6), (8.0, -206.9), (8.0, -208.1), (7.7, -207.8), (7.7, -207.2), (7.4, -206.9), (4.9, -206.9), (4.6, -207.2), (4.9, -207.5), (5.8, -207.5), (5.8, -208.1), (6.1, -208.4), (7.4, -208.4), (7.4, -209.0), (4.9, -209.0), (4.6, -209.3), (4.6, -209.9), (4.0, -209.9), (3.7, -210.3), (3.7, -211.2), (3.4, -211.5), (3.4, -214.9), (3.1, -214.9), (2.8, -215.2), (2.8, -216.1), (2.1, -216.1), (1.8, -216.4), (1.8, -217.0), (1.5, -217.3), (1.5, -217.9), (0.3, -217.9), (0.0, -218.2), (0.0, -219.1), (-0.3, -218.8), (-0.3, -218.5), (-0.9, -217.9), (-1.2, -217.9), (-1.5, -218.2), (-6.1, -218.2), (-6.4, -218.5), (-6.4, -219.1), (-6.1, -219.5), (-1.5, -219.5), (-1.5, -219.8), (-1.2, -220.1), (-0.9, -220.1), (-0.6, -219.8), (-0.6, -219.5), (-0.6, -220.1), (-8.0, -220.1), (-8.3, -220.4), (-8.3, -221.3), (-8.6, -221.6), (-8.6, -221.9), (-9.2, -221.9), (-9.2, -221.6), (-9.5, -221.3), (-9.8, -221.3), (-10.1, -221.0), (-10.4, -221.3), (-12.9, -221.3), (-13.2, -221.0), (-14.1, -221.0), (-14.1, -220.4), (-14.4, -220.1), (-15.9, -220.1), (-16.3, -219.8), (-18.1, -219.8), (-18.1, -218.5), (-18.4, -218.2), (-20.9, -218.2), (-21.2, -217.9), (-22.1, -217.9), (-22.1, -216.7), (-21.5, -216.7), (-21.2, -216.4), (-21.5, -216.1), (-22.7, -216.1), (-22.4, -216.1), (-22.1, -215.8), (-22.1, -214.5), (-22.4, -214.2), (-22.7, -214.2), (-23.0, -213.9), (-23.3, -213.9), (-23.6, -213.6), (-24.2, -213.6), (-24.5, -213.9), (-26.1, -213.9), (-26.1, -212.4), (-26.4, -212.1) (0.090, 0.110, 0.114)</w:t>
      </w:r>
    </w:p>
    <w:p>
      <w:r>
        <w:t>(-32.8, -213.9), (-32.8, -212.4), (-32.5, -212.1), (-32.5, -210.6), (-32.8, -210.3), (-32.2, -210.3), (-31.9, -210.6), (-31.6, -210.3), (-31.6, -209.9), (-31.6, -210.3), (-31.3, -210.6), (-31.3, -211.2), (-31.0, -211.5), (-30.7, -211.5), (-30.1, -210.9), (-30.1, -210.3), (-28.5, -210.3), (-28.2, -210.6), (-28.2, -210.9), (-27.9, -211.2), (-27.9, -212.1), (-27.6, -212.4), (-26.4, -212.4), (-26.4, -213.9), (-26.1, -214.2), (-24.5, -214.2), (-24.2, -213.9), (-23.6, -213.9), (-23.3, -214.2), (-23.0, -214.2), (-22.7, -214.5), (-22.4, -214.5), (-22.4, -215.8), (-22.7, -215.8), (-23.0, -216.1), (-22.7, -216.4), (-21.5, -216.4), (-22.1, -216.4), (-22.4, -216.7), (-22.4, -217.9), (-22.1, -218.2), (-21.2, -218.2), (-20.9, -218.5), (-18.4, -218.5), (-18.4, -219.8), (-18.1, -220.1), (-16.3, -220.1), (-15.9, -220.4), (-14.4, -220.4), (-14.4, -221.0), (-14.1, -221.3), (-13.2, -221.3), (-12.9, -221.6), (-10.4, -221.6), (-10.1, -221.3), (-9.8, -221.6), (-9.5, -221.6), (-9.5, -221.9), (-9.2, -222.2), (-8.6, -222.2), (-8.3, -221.9), (-8.3, -221.6), (-8.0, -221.3), (-8.0, -220.4), (-0.6, -220.4), (-0.3, -220.1), (-0.3, -219.1), (0.0, -219.5), (0.3, -219.1), (0.3, -218.2), (1.5, -218.2), (1.8, -217.9), (1.8, -217.3), (2.1, -217.0), (2.1, -216.4), (2.8, -216.4), (3.1, -216.1), (3.1, -215.2), (3.4, -215.2), (3.7, -214.9), (3.7, -211.5), (4.0, -211.2), (4.0, -210.3), (4.6, -210.3), (4.9, -209.9), (4.9, -209.3), (7.4, -209.3), (7.7, -209.0), (7.7, -208.1), (8.0, -208.4), (8.3, -208.1), (8.3, -206.9), (10.4, -206.9), (10.4, -208.1), (10.7, -208.4), (11.7, -208.4), (12.0, -208.1), (12.0, -207.5), (11.7, -207.2), (11.7, -206.6), (12.0, -206.6), (12.6, -207.2), (13.5, -207.2), (13.5, -211.2), (13.2, -211.2), (12.9, -211.5), (12.9, -212.1), (12.6, -212.4), (12.6, -213.9), (12.0, -213.9), (11.7, -214.2), (10.7, -214.2), (10.4, -214.5), (10.4, -216.1), (10.1, -216.1), (9.8, -216.4), (9.8, -217.0), (8.0, -217.0), (7.7, -217.3), (7.7, -217.9), (7.1, -217.9), (6.7, -218.2), (5.8, -218.2), (5.5, -218.5), (5.5, -219.1), (4.9, -219.1), (4.6, -219.5), (4.6, -219.8), (4.3, -220.1), (4.0, -220.1), (3.7, -220.4), (3.7, -222.2), (2.8, -222.2), (2.5, -221.9), (2.1, -221.9), (1.8, -222.2), (1.8, -224.1), (0.9, -224.1), (0.6, -224.4), (0.6, -225.0), (0.3, -225.0), (0.0, -225.3), (0.0, -225.9), (-3.1, -225.9), (-3.4, -226.2), (-3.4, -227.1), (-6.1, -227.1), (-6.4, -226.8), (-7.7, -226.8), (-8.0, -227.1), (-8.0, -228.0), (-8.3, -228.3), (-8.3, -229.0), (-8.6, -229.3), (-8.6, -229.9), (-11.0, -229.9), (-11.0, -229.6), (-11.3, -229.3), (-12.0, -229.3), (-12.0, -228.3), (-12.3, -228.0), (-14.1, -228.0), (-14.1, -227.1), (-14.4, -226.8), (-15.6, -226.8), (-15.9, -227.1), (-15.9, -226.5), (-16.3, -226.2), (-16.9, -226.2), (-17.2, -225.9), (-18.1, -225.9), (-18.4, -225.6), (-19.9, -225.6), (-20.2, -225.3), (-22.1, -225.3), (-22.1, -222.5), (-22.4, -222.2), (-24.2, -222.2), (-24.5, -221.9), (-24.8, -221.9), (-24.8, -221.0), (-25.1, -220.7), (-26.1, -220.7), (-26.4, -221.0), (-27.0, -221.0), (-27.0, -220.4), (-27.3, -220.1), (-28.8, -220.1), (-29.1, -219.8), (-30.1, -219.8), (-30.1, -219.1), (-30.4, -218.8), (-31.6, -218.8), (-31.6, -218.5), (-31.9, -218.2), (-31.9, -215.5), (-31.6, -215.2), (-31.6, -214.5), (-31.9, -214.2), (-32.2, -214.2), (-32.5, -213.9) (0.094, 0.122, 0.141)</w:t>
      </w:r>
    </w:p>
    <w:p>
      <w:r>
        <w:t>(-32.5, -222.2), (-32.8, -222.2), (-32.5, -221.9), (-32.5, -221.0), (-32.8, -220.7), (-33.1, -220.7), (-33.4, -220.4), (-33.7, -220.4), (-33.7, -220.1), (-34.0, -219.8), (-34.3, -219.8), (-34.3, -219.5), (-33.7, -220.1), (-33.4, -220.1), (-33.1, -219.8), (-33.1, -219.5), (-32.5, -219.5), (-32.5, -219.8), (-32.2, -220.1), (-32.2, -221.6), (-32.5, -221.9) (0.129, 0.153, 0.176)</w:t>
      </w:r>
    </w:p>
    <w:p>
      <w:r>
        <w:t>(-16.6, -252.3), (-17.2, -252.3), (-17.2, -252.0), (-17.5, -251.7), (-17.8, -251.7), (-17.8, -250.4), (-17.5, -250.4), (-17.2, -250.1), (-17.2, -246.4), (-17.5, -246.1), (-17.8, -246.1), (-18.1, -246.4), (-18.4, -246.1), (-20.9, -246.1), (-21.5, -246.7), (-21.5, -248.3), (-21.8, -248.3), (-22.1, -248.6), (-22.1, -250.1), (-22.4, -250.4), (-22.4, -251.7), (-23.6, -251.7), (-23.9, -252.0), (-23.6, -252.3), (-22.1, -252.3), (-22.1, -253.8), (-22.1, -252.6), (-22.4, -252.3), (-23.9, -252.3), (-24.2, -252.0), (-24.2, -250.4), (-24.2, -251.0), (-23.9, -251.3), (-23.6, -251.0), (-23.6, -250.4), (-23.3, -250.4), (-23.0, -250.1), (-23.0, -249.2), (-22.4, -249.2), (-22.1, -248.9), (-22.1, -248.6), (-21.8, -248.3), (-22.1, -248.0), (-22.1, -246.7), (-22.4, -246.4), (-23.6, -246.4), (-22.4, -246.4), (-21.8, -245.8), (-21.8, -245.5), (-22.1, -245.2), (-22.1, -243.1), (-22.4, -242.8), (-22.7, -242.8), (-23.0, -243.1), (-23.0, -242.5), (-23.3, -242.1), (-23.9, -242.1), (-24.2, -242.5), (-24.2, -242.8), (-24.8, -242.8), (-24.8, -242.5), (-25.5, -241.8), (-25.8, -241.8), (-25.8, -241.5), (-26.1, -241.2), (-27.0, -241.2), (-27.0, -240.6), (-27.6, -240.0), (-27.9, -240.0), (-28.2, -239.7), (-28.2, -238.8), (-28.5, -238.5), (-28.8, -238.5), (-29.1, -238.2), (-29.4, -238.2), (-30.1, -237.5), (-30.1, -237.2), (-30.4, -236.9), (-30.4, -235.4), (-30.7, -235.1), (-30.7, -234.5), (-31.0, -234.2), (-31.0, -233.6), (-31.6, -232.9), (-31.6, -232.3), (-31.9, -232.0), (-31.9, -231.1), (-32.2, -230.8), (-32.2, -230.5), (-33.1, -229.6), (-33.1, -229.3), (-33.7, -228.7), (-33.7, -228.3), (-34.3, -227.7), (-34.3, -227.4), (-35.0, -226.8), (-35.0, -226.5), (-35.3, -226.2), (-35.6, -226.2), (-36.2, -225.6), (-36.8, -225.6), (-36.8, -225.3), (-37.1, -225.0), (-37.1, -224.4), (-37.4, -224.1), (-37.7, -224.1), (-37.7, -223.4), (-38.0, -223.1), (-38.0, -222.2), (-38.3, -221.9), (-38.6, -221.9), (-39.6, -221.0), (-39.6, -220.7), (-40.2, -220.1), (-40.2, -219.8), (-40.8, -219.1), (-41.1, -219.1), (-41.4, -218.8), (-41.7, -218.8), (-41.7, -218.5), (-42.0, -218.2), (-42.0, -217.3), (-42.6, -216.7), (-42.9, -216.7), (-43.2, -216.4), (-43.9, -216.4), (-44.5, -215.8), (-46.0, -215.8), (-46.3, -215.5), (-46.0, -215.2), (-46.3, -214.9), (-46.6, -214.9), (-46.9, -214.5), (-47.2, -214.9), (-47.5, -214.9), (-47.5, -214.2), (-47.2, -214.2), (-46.9, -213.9), (-46.9, -213.3), (-46.6, -213.0), (-46.6, -212.1), (-46.3, -211.8), (-46.3, -210.6), (-46.6, -210.3), (-46.9, -210.3), (-46.9, -206.3), (-46.6, -206.3), (-46.3, -206.0), (-46.3, -203.2), (-46.6, -202.9), (-46.9, -202.9), (-46.9, -202.6), (-47.5, -202.0), (-47.8, -202.0), (-47.8, -201.4), (-48.1, -201.1), (-48.1, -200.4), (-47.8, -200.1), (-47.8, -199.5), (-48.1, -199.2), (-48.8, -199.2), (-48.8, -197.4), (-49.1, -197.1), (-48.8, -196.8), (-48.8, -196.5), (-49.4, -195.8), (-51.8, -195.8), (-51.8, -192.5), (-52.4, -191.9), (-54.0, -191.9), (-54.0, -190.6), (-52.4, -190.6), (-52.1, -190.3), (-52.4, -190.0), (-54.0, -190.0), (-54.0, -189.7), (-53.4, -189.7), (-53.1, -189.4), (-53.1, -188.5), (-53.4, -188.2), (-54.0, -188.2), (-53.4, -188.2), (-53.1, -188.5), (-52.1, -188.5), (-51.5, -187.9), (-51.5, -187.6), (-52.1, -186.9), (-52.4, -187.3), (-53.1, -187.3), (-52.4, -187.3), (-52.1, -186.9), (-52.1, -186.6), (-52.1, -186.9), (-51.5, -187.6), (-51.5, -187.9), (-50.9, -188.5), (-50.6, -188.5), (-50.3, -188.2), (-50.3, -189.1), (-49.7, -189.7), (-49.4, -189.7), (-49.1, -190.0), (-48.5, -190.0), (-48.1, -190.3), (-47.5, -190.3), (-47.2, -190.6), (-46.6, -190.6), (-46.6, -191.9), (-46.3, -192.2), (-46.0, -192.2), (-45.7, -192.5), (-45.7, -192.8), (-44.8, -193.7), (-44.5, -193.7), (-44.2, -194.0), (-44.2, -194.3), (-43.9, -194.6), (-43.5, -194.6), (-42.9, -195.2), (-42.6, -195.2), (-42.6, -196.1), (-42.3, -196.5), (-42.0, -196.1), (-41.4, -196.1), (-41.1, -196.5), (-41.1, -197.1), (-40.2, -198.0), (-40.2, -198.3), (-39.9, -198.6), (-39.9, -199.2), (-40.2, -199.5), (-40.2, -201.1), (-40.5, -201.4), (-40.5, -201.7), (-40.2, -202.0), (-40.2, -202.3), (-39.9, -202.6), (-39.6, -202.6), (-39.6, -203.2), (-39.3, -203.5), (-38.9, -203.2), (-38.6, -203.5), (-38.3, -203.2), (-38.0, -203.2), (-38.3, -203.5), (-38.3, -205.0), (-38.0, -205.3), (-37.7, -205.3), (-37.7, -206.0), (-38.6, -206.0), (-38.6, -205.3), (-38.9, -205.0), (-39.3, -205.0), (-39.6, -205.3), (-39.6, -207.2), (-39.9, -207.2), (-40.2, -207.5), (-40.2, -208.1), (-40.2, -207.2), (-40.5, -206.9), (-41.1, -206.9), (-41.4, -207.2), (-41.4, -209.0), (-41.1, -209.3), (-41.1, -210.9), (-40.8, -211.2), (-40.5, -211.2), (-40.5, -213.9), (-39.9, -214.5), (-39.6, -214.2), (-39.3, -214.2), (-38.9, -214.5), (-38.6, -214.5), (-38.6, -214.9), (-38.3, -215.2), (-38.0, -215.2), (-38.0, -216.1), (-37.7, -216.4), (-37.4, -216.4), (-37.4, -217.0), (-37.1, -217.3), (-37.1, -217.6), (-36.2, -218.5), (-36.2, -218.8), (-35.9, -219.1), (-35.6, -219.1), (-35.3, -219.5), (-34.7, -219.5), (-34.7, -219.8), (-34.3, -220.1), (-34.0, -220.1), (-34.0, -220.4), (-33.7, -220.7), (-33.4, -220.7), (-33.1, -221.0), (-32.8, -221.0), (-32.8, -221.9), (-33.4, -222.5), (-33.4, -222.8), (-33.1, -223.1), (-33.1, -225.0), (-32.8, -225.3), (-32.2, -225.3), (-31.9, -225.0), (-31.9, -224.4), (-31.6, -224.4), (-31.6, -225.0), (-30.7, -225.9), (-30.4, -225.9), (-30.4, -226.2), (-30.1, -226.5), (-28.2, -226.5), (-27.9, -226.8), (-27.3, -226.8), (-27.0, -227.1), (-26.7, -227.1), (-26.4, -227.4), (-26.4, -227.7), (-26.1, -228.0), (-25.1, -228.0), (-25.1, -229.0), (-24.8, -229.3), (-24.5, -229.3), (-24.2, -229.6), (-23.3, -229.6), (-23.0, -229.3), (-22.4, -229.3), (-22.4, -229.9), (-22.1, -230.2), (-21.2, -230.2), (-20.9, -230.5), (-19.3, -230.5), (-19.3, -230.8), (-19.6, -231.1), (-19.6, -232.0), (-19.3, -232.3), (-18.1, -232.3), (-18.1, -232.9), (-17.8, -233.3), (-17.5, -233.3), (-17.5, -236.0), (-17.2, -236.3), (-17.2, -237.2), (-16.9, -237.5), (-16.6, -237.5), (-16.6, -237.9), (-16.3, -238.2), (-15.9, -238.2), (-15.6, -238.5), (-15.0, -238.5), (-15.0, -244.9), (-15.3, -245.2), (-15.9, -245.2), (-15.9, -244.6), (-16.6, -244.0), (-16.9, -244.0), (-17.2, -244.3), (-17.2, -246.1), (-16.9, -246.4), (-15.9, -246.4), (-15.9, -248.9), (-16.3, -249.2), (-16.3, -251.7), (-16.6, -252.0) (0.125, 0.180, 0.216)</w:t>
      </w:r>
    </w:p>
    <w:p>
      <w:r>
        <w:t>(-41.1, -214.5), (-40.8, -214.9), (-40.5, -214.9), (-41.1, -214.9) (0.035, 0.141, 0.239)</w:t>
      </w:r>
    </w:p>
    <w:p>
      <w:r>
        <w:t>(-40.2, -220.4), (-41.1, -220.4), (-41.4, -220.1), (-41.7, -220.4), (-42.0, -220.4), (-42.9, -219.5), (-43.2, -219.5), (-43.9, -218.8), (-43.9, -218.5), (-44.2, -218.2), (-45.1, -218.2), (-45.1, -217.9), (-45.4, -217.6), (-45.7, -217.6), (-46.0, -217.3), (-46.3, -217.6), (-46.6, -217.3), (-47.2, -217.3), (-47.5, -217.6), (-47.8, -217.6), (-48.1, -217.3), (-48.5, -217.6), (-48.8, -217.6), (-49.1, -217.9), (-49.4, -217.9), (-49.7, -218.2), (-50.0, -218.2), (-50.3, -217.9), (-50.9, -217.9), (-51.2, -217.6), (-55.2, -217.6), (-55.5, -217.9), (-55.8, -217.9), (-56.1, -218.2), (-60.1, -218.2), (-60.4, -218.5), (-61.0, -218.5), (-61.3, -218.8), (-62.9, -218.8), (-63.2, -218.5), (-65.6, -218.5), (-65.9, -218.2), (-66.2, -218.5), (-67.2, -218.5), (-67.5, -218.8), (-68.1, -218.8), (-68.4, -219.1), (-69.9, -219.1), (-70.2, -218.8), (-70.8, -218.8), (-71.1, -218.5), (-71.8, -218.5), (-72.4, -219.1), (-73.0, -219.1), (-72.7, -219.1), (-72.4, -218.8), (-72.4, -218.5), (-72.1, -218.2), (-72.1, -217.6), (-71.8, -217.3), (-71.5, -217.3), (-71.1, -217.0), (-71.1, -216.7), (-68.1, -216.7), (-67.8, -216.4), (-67.5, -216.4), (-66.9, -215.8), (-66.2, -215.8), (-65.9, -215.5), (-64.7, -215.5), (-64.1, -214.9), (-64.1, -214.2), (-64.4, -213.9), (-63.8, -213.9), (-63.5, -214.2), (-63.2, -214.2), (-62.9, -213.9), (-62.6, -213.9), (-62.3, -213.6), (-62.3, -213.3), (-61.9, -213.0), (-61.9, -210.6), (-60.4, -210.6), (-60.1, -210.3), (-60.1, -206.3), (-60.4, -206.0), (-60.7, -206.0), (-60.7, -203.5), (-61.0, -203.2), (-61.0, -198.3), (-60.4, -198.3), (-60.1, -198.0), (-60.1, -197.4), (-59.5, -197.4), (-58.9, -196.8), (-58.9, -196.5), (-58.6, -196.5), (-58.0, -195.8), (-58.0, -195.5), (-57.7, -195.2), (-56.1, -195.2), (-55.8, -194.9), (-55.8, -194.3), (-54.3, -194.3), (-54.3, -195.2), (-54.0, -195.5), (-53.4, -195.5), (-53.4, -196.1), (-53.1, -196.5), (-52.4, -196.5), (-52.4, -197.1), (-52.1, -197.4), (-51.2, -197.4), (-51.2, -198.0), (-52.1, -198.0), (-52.4, -198.3), (-52.4, -198.9), (-51.8, -199.5), (-51.2, -199.5), (-51.2, -200.1), (-50.9, -200.4), (-50.6, -200.4), (-50.6, -201.1), (-50.3, -201.4), (-48.5, -201.4), (-48.5, -202.0), (-48.1, -202.3), (-47.5, -202.3), (-47.2, -202.6), (-47.2, -202.9), (-46.9, -203.2), (-46.6, -203.2), (-46.6, -206.0), (-46.9, -206.0), (-47.2, -206.3), (-47.2, -210.3), (-46.9, -210.6), (-46.6, -210.6), (-46.6, -211.8), (-46.9, -212.1), (-46.9, -213.0), (-47.2, -213.3), (-47.2, -213.9), (-47.5, -213.9), (-47.8, -214.2), (-47.8, -214.9), (-47.5, -215.2), (-47.2, -215.2), (-46.9, -214.9), (-46.6, -215.2), (-46.3, -215.2), (-46.6, -215.5), (-46.0, -216.1), (-44.5, -216.1), (-43.9, -216.7), (-43.2, -216.7), (-42.9, -217.0), (-42.6, -217.0), (-42.3, -217.3), (-42.3, -218.2), (-42.0, -218.5), (-42.0, -218.8), (-41.7, -219.1), (-41.4, -219.1), (-41.1, -219.5), (-40.8, -219.5), (-40.5, -219.8), (-40.5, -220.1) (0.110, 0.188, 0.298)</w:t>
      </w:r>
    </w:p>
    <w:p>
      <w:r>
        <w:t>(-63.5, -213.0), (-63.5, -212.4), (-63.2, -212.4), (-63.2, -213.0) (0.110, 0.188, 0.298)</w:t>
      </w:r>
    </w:p>
    <w:p>
      <w:r>
        <w:t>(-66.5, -209.0), (-65.6, -209.0), (-65.6, -209.3), (-65.0, -209.9), (-66.2, -209.9), (-66.5, -209.6) (0.035, 0.141, 0.239)</w:t>
      </w:r>
    </w:p>
    <w:p>
      <w:r>
        <w:t>(-68.4, -209.9), (-68.1, -209.6), (-68.1, -209.3), (-67.8, -209.3), (-67.5, -209.0), (-67.2, -209.3), (-67.2, -209.6), (-67.5, -209.6), (-67.8, -209.9) (0.110, 0.188, 0.298)</w:t>
      </w:r>
    </w:p>
    <w:p>
      <w:r>
        <w:t>(-70.5, -214.2), (-70.5, -213.6), (-68.7, -213.6), (-68.1, -213.0), (-67.8, -213.0), (-68.1, -213.3), (-68.1, -213.9), (-68.4, -213.9), (-68.7, -214.2) (0.098, 0.137, 0.173)</w:t>
      </w:r>
    </w:p>
    <w:p>
      <w:r>
        <w:t>(-70.2, -212.7), (-69.9, -212.4), (-69.6, -212.7), (-69.3, -212.7), (-69.6, -213.0), (-69.9, -213.0) (0.176, 0.216, 0.263)</w:t>
      </w:r>
    </w:p>
    <w:p>
      <w:r>
        <w:t>(-71.1, -210.9), (-70.8, -210.6), (-70.8, -210.3), (-69.6, -209.0), (-69.0, -209.0), (-69.0, -209.3), (-69.3, -209.6), (-69.6, -209.6), (-69.9, -209.9), (-70.2, -209.9), (-70.5, -210.3), (-70.5, -210.6), (-70.8, -210.9) (0.031, 0.110, 0.188)</w:t>
      </w:r>
    </w:p>
    <w:p>
      <w:r>
        <w:t>(-72.1, -210.6), (-71.8, -210.6), (-71.5, -210.3), (-71.1, -210.3), (-71.1, -210.6), (-71.5, -210.9), (-71.8, -210.9) (0.016, 0.071, 0.157)</w:t>
      </w:r>
    </w:p>
    <w:p>
      <w:r>
        <w:t>(-80.7, -218.8), (-80.3, -218.8), (-80.0, -219.1), (-78.5, -219.1), (-78.2, -218.8), (-78.2, -218.5), (-77.6, -217.9), (-77.6, -217.6), (-76.7, -216.7), (-76.4, -216.7), (-76.1, -216.4), (-75.4, -216.4), (-74.8, -215.8), (-73.3, -215.8), (-73.0, -215.5), (-72.7, -215.5), (-72.4, -215.2), (-72.1, -215.2), (-71.8, -214.9), (-72.1, -214.5), (-72.1, -213.9), (-71.8, -213.6), (-71.5, -213.6), (-70.8, -213.0), (-70.8, -212.7), (-71.5, -212.1), (-72.4, -212.1), (-73.3, -213.0), (-73.3, -214.2), (-74.2, -214.2), (-74.2, -213.9), (-74.5, -213.6), (-74.5, -213.0), (-74.8, -212.7), (-75.1, -212.7), (-75.4, -212.4), (-76.1, -212.4), (-76.1, -212.1), (-75.7, -211.8), (-74.5, -211.8), (-74.2, -212.1), (-73.9, -211.8), (-73.0, -211.8), (-72.7, -211.5), (-70.8, -211.5), (-70.2, -212.1), (-69.0, -212.1), (-68.7, -211.8), (-68.7, -211.5), (-69.0, -211.2), (-69.6, -211.2), (-69.9, -210.9), (-70.2, -210.9), (-69.9, -210.6), (-69.6, -210.6), (-69.3, -210.9), (-69.0, -210.6), (-68.7, -210.6), (-68.4, -210.3), (-67.8, -210.3), (-67.5, -209.9), (-67.2, -209.9), (-66.9, -209.6), (-66.2, -210.3), (-65.0, -210.3), (-64.7, -209.9), (-64.7, -209.6), (-64.7, -209.9), (-64.4, -210.3), (-64.1, -210.3), (-64.1, -213.0), (-63.8, -213.3), (-63.8, -213.6), (-64.4, -213.6), (-64.7, -213.9), (-64.4, -214.2), (-64.4, -214.9), (-64.7, -215.2), (-65.9, -215.2), (-66.2, -215.5), (-66.9, -215.5), (-67.2, -215.8), (-67.8, -215.8), (-68.1, -216.1), (-68.1, -216.4), (-71.1, -216.4), (-71.5, -216.7), (-71.5, -217.0), (-71.8, -217.0), (-72.4, -217.6), (-72.4, -218.2), (-72.7, -218.5), (-72.7, -218.8), (-73.0, -218.8), (-73.3, -219.1), (-73.6, -219.1), (-74.2, -219.8), (-75.1, -219.8), (-75.4, -220.1), (-77.3, -220.1), (-77.6, -219.8), (-78.8, -219.8), (-79.1, -220.1), (-79.4, -220.1), (-79.7, -219.8), (-80.0, -219.8), (-80.0, -219.5) (0.125, 0.180, 0.216)</w:t>
      </w:r>
    </w:p>
    <w:p>
      <w:r>
        <w:t>(-72.1, -213.0), (-71.8, -212.7), (-71.8, -213.0) (0.031, 0.110, 0.188)</w:t>
      </w:r>
    </w:p>
    <w:p>
      <w:r>
        <w:t>(-76.4, -211.2), (-75.7, -210.6), (-75.4, -210.6), (-75.1, -210.9), (-74.8, -210.9), (-74.5, -211.2), (-73.6, -211.2), (-73.3, -210.9), (-73.3, -210.3), (-73.0, -210.6), (-72.4, -210.6), (-72.1, -210.3), (-71.8, -210.3), (-72.1, -210.3), (-72.4, -210.6), (-72.1, -210.9), (-72.7, -210.9), (-73.0, -211.2), (-74.8, -211.2), (-75.1, -210.9), (-75.7, -210.9), (-76.1, -211.2) (0.031, 0.110, 0.188)</w:t>
      </w:r>
    </w:p>
    <w:p>
      <w:r>
        <w:t>(-77.0, -215.8), (-77.0, -214.9), (-77.3, -214.5), (-77.0, -214.5), (-76.7, -214.2), (-76.7, -213.9), (-76.7, -214.2), (-76.4, -214.5), (-75.7, -214.5), (-75.1, -213.9), (-75.1, -213.3), (-75.4, -213.0), (-75.7, -213.0), (-76.1, -213.3), (-76.4, -213.3), (-76.1, -213.0), (-75.1, -213.0), (-74.8, -213.3), (-74.8, -213.9), (-74.2, -214.5), (-73.3, -214.5), (-73.0, -214.2), (-73.0, -213.0), (-72.4, -212.4), (-71.5, -212.4), (-71.1, -212.7), (-71.1, -213.0), (-71.5, -213.3), (-71.8, -213.3), (-72.4, -213.9), (-72.4, -214.5), (-72.1, -214.9), (-72.4, -214.9), (-72.7, -215.2), (-73.0, -215.2), (-73.3, -215.5), (-74.8, -215.5), (-75.1, -215.8) (0.098, 0.137, 0.173)</w:t>
      </w:r>
    </w:p>
    <w:p>
      <w:r>
        <w:t>(-79.4, -211.5), (-78.8, -211.5), (-78.5, -211.8), (-77.9, -211.8), (-77.6, -212.1), (-77.3, -212.1), (-77.0, -211.8), (-76.7, -211.8), (-76.4, -211.5), (-76.1, -211.5), (-75.7, -211.2), (-75.1, -211.2), (-74.8, -211.5), (-73.0, -211.5), (-72.7, -211.2), (-70.8, -211.2), (-70.5, -210.9), (-70.2, -211.2), (-69.9, -211.2), (-69.6, -211.5), (-69.0, -211.5), (-69.0, -211.8), (-70.2, -211.8), (-70.8, -211.2), (-72.7, -211.2), (-73.0, -211.5), (-73.9, -211.5), (-74.2, -211.8), (-74.5, -211.5), (-75.7, -211.5), (-76.1, -211.8), (-76.4, -211.8), (-77.6, -213.0), (-77.3, -212.7), (-77.3, -212.4), (-77.6, -212.1), (-78.5, -212.1), (-78.5, -211.8), (-78.8, -211.5) (0.098, 0.137, 0.173)</w:t>
      </w:r>
    </w:p>
    <w:p>
      <w:r>
        <w:t>(-76.4, -214.2), (-76.1, -213.9), (-76.4, -213.6), (-76.1, -213.6), (-75.7, -213.3), (-75.4, -213.3), (-75.4, -213.9), (-75.7, -214.2) (0.094, 0.122, 0.141)</w:t>
      </w:r>
    </w:p>
    <w:p>
      <w:r>
        <w:t>(-78.5, -210.6), (-77.6, -210.6), (-77.3, -210.3), (-73.6, -210.3), (-73.6, -210.9), (-74.5, -210.9), (-74.8, -210.6), (-75.1, -210.6), (-75.4, -210.3), (-75.7, -210.3), (-76.7, -211.2), (-76.7, -210.9), (-77.0, -210.6), (-77.3, -210.9), (-77.6, -210.6), (-77.9, -210.9), (-78.2, -210.9) (0.016, 0.071, 0.157)</w:t>
      </w:r>
    </w:p>
    <w:p>
      <w:r>
        <w:t>(-77.9, -213.9), (-77.9, -213.6), (-76.4, -212.1), (-76.4, -212.4), (-76.1, -212.7), (-75.4, -212.7), (-76.1, -212.7), (-76.7, -213.3), (-76.7, -213.6), (-77.0, -213.9), (-77.0, -214.2), (-77.6, -214.2) (0.129, 0.153, 0.176)</w:t>
      </w:r>
    </w:p>
    <w:p>
      <w:r>
        <w:t>(-77.9, -211.2), (-77.6, -210.9), (-77.3, -211.2), (-77.0, -210.9), (-77.0, -211.2) (0.020, 0.075, 0.106)</w:t>
      </w:r>
    </w:p>
    <w:p>
      <w:r>
        <w:t>(-79.1, -211.2), (-78.2, -211.2), (-77.9, -211.5), (-76.7, -211.5), (-78.2, -211.5), (-78.5, -211.2) (0.071, 0.102, 0.125)</w:t>
      </w:r>
    </w:p>
    <w:p>
      <w:r>
        <w:t>(-78.8, -217.0), (-78.8, -216.4), (-78.2, -216.4), (-78.2, -217.0) (0.098, 0.137, 0.173)</w:t>
      </w:r>
    </w:p>
    <w:p>
      <w:r>
        <w:t>(-79.4, -215.8), (-79.4, -213.3), (-79.1, -213.6), (-79.1, -214.2), (-79.4, -214.5), (-79.4, -214.9), (-79.1, -215.2), (-78.5, -215.2), (-78.2, -214.9), (-78.2, -214.2), (-78.5, -213.9), (-78.5, -213.6), (-78.2, -213.3), (-77.9, -213.3), (-78.2, -213.6), (-78.2, -213.9), (-77.3, -214.9), (-77.3, -215.5), (-78.8, -215.5), (-79.1, -215.8) (0.114, 0.145, 0.137)</w:t>
      </w:r>
    </w:p>
    <w:p>
      <w:r>
        <w:t>(-78.5, -214.9), (-79.1, -214.9), (-79.1, -214.5), (-78.8, -214.2), (-78.8, -213.6), (-78.8, -213.9), (-78.5, -214.2) (0.086, 0.165, 0.125)</w:t>
      </w:r>
    </w:p>
    <w:p>
      <w:r>
        <w:t>(-79.1, -210.9), (-78.8, -210.6), (-78.5, -210.9) (0.020, 0.075, 0.106)</w:t>
      </w:r>
    </w:p>
    <w:p>
      <w:r>
        <w:t>(-80.7, -212.7), (-79.1, -212.7), (-78.8, -212.4), (-77.6, -212.4), (-77.6, -212.7), (-77.9, -213.0), (-78.2, -213.0), (-78.5, -213.3), (-79.1, -213.3), (-79.4, -213.0), (-80.3, -213.0) (0.094, 0.122, 0.141)</w:t>
      </w:r>
    </w:p>
    <w:p>
      <w:r>
        <w:t>(-80.3, -212.1), (-80.3, -211.8), (-80.0, -211.8), (-79.7, -212.1), (-79.1, -212.1), (-78.8, -211.8), (-78.8, -212.1), (-79.4, -212.1), (-79.7, -212.4), (-80.0, -212.4) (0.129, 0.153, 0.176)</w:t>
      </w:r>
    </w:p>
    <w:p>
      <w:r>
        <w:t>(-79.7, -213.9), (-80.0, -213.6), (-79.7, -213.6) (0.129, 0.153, 0.176)</w:t>
      </w:r>
    </w:p>
    <w:p>
      <w:r>
        <w:t>(-79.4, -210.9), (-80.7, -210.9), (-81.0, -210.6), (-81.3, -210.9), (-81.6, -210.6), (-84.3, -210.6), (-84.6, -210.3), (-86.8, -210.3), (-87.1, -209.9), (-86.5, -209.9), (-86.2, -210.3), (-83.4, -210.3), (-83.1, -210.6), (-82.2, -210.6), (-81.9, -210.3), (-81.3, -210.3), (-81.0, -210.6), (-80.7, -210.6), (-80.3, -210.9), (-79.7, -210.9), (-79.4, -210.6) (0.020, 0.039, 0.051)</w:t>
      </w:r>
    </w:p>
    <w:p>
      <w:r>
        <w:t>(-88.9, -210.9), (-87.7, -210.9), (-87.4, -211.2), (-85.6, -211.2), (-85.3, -211.5), (-81.3, -211.5), (-86.8, -211.5), (-87.1, -211.2), (-87.7, -211.2), (-88.0, -210.9) (0.094, 0.122, 0.141)</w:t>
      </w:r>
    </w:p>
    <w:p>
      <w:r>
        <w:t>(-96.3, -222.5), (-96.0, -222.2), (-96.0, -221.3), (-96.3, -221.0), (-96.0, -220.7), (-96.0, -220.1), (-94.5, -220.1), (-94.1, -219.8), (-91.4, -219.8), (-91.1, -219.5), (-90.2, -219.5), (-89.9, -219.1), (-89.5, -219.1), (-89.2, -219.5), (-88.9, -219.1), (-88.6, -219.1), (-88.3, -218.8), (-88.0, -218.8), (-87.7, -218.5), (-87.7, -218.2), (-87.1, -218.2), (-86.8, -217.9), (-86.5, -217.9), (-85.9, -218.5), (-84.6, -218.5), (-84.3, -218.2), (-83.7, -218.8), (-83.4, -218.8), (-83.1, -219.1), (-82.5, -219.1), (-82.2, -218.8), (-81.6, -218.8), (-81.3, -219.1), (-81.0, -218.8), (-80.3, -219.5), (-80.3, -219.8), (-80.0, -220.1), (-79.7, -220.1), (-79.4, -220.4), (-79.1, -220.4), (-78.8, -220.1), (-77.6, -220.1), (-77.3, -220.4), (-76.1, -220.4), (-77.0, -220.4), (-77.3, -220.7), (-77.6, -220.7), (-77.9, -221.0), (-79.4, -221.0), (-80.0, -220.4), (-80.3, -220.4), (-81.0, -219.8), (-81.3, -219.8), (-81.6, -220.1), (-82.2, -220.1), (-82.5, -219.8), (-82.8, -219.8), (-83.1, -220.1), (-86.5, -220.1), (-86.8, -220.4), (-88.0, -220.4), (-88.3, -220.7), (-89.9, -220.7), (-90.2, -221.0), (-92.0, -221.0), (-92.3, -221.3), (-92.3, -221.6), (-92.0, -221.9), (-92.0, -222.2), (-91.7, -222.5), (-92.0, -222.8), (-92.0, -223.1), (-92.3, -222.8), (-93.5, -224.1), (-93.5, -224.4), (-93.8, -224.1), (-94.1, -224.4), (-94.1, -225.0), (-94.8, -225.0), (-94.5, -225.0), (-94.1, -224.7), (-94.5, -224.4), (-94.8, -224.4), (-95.4, -223.7), (-95.7, -223.7), (-95.7, -223.1) (0.161, 0.188, 0.208)</w:t>
      </w:r>
    </w:p>
    <w:p>
      <w:r>
        <w:t>(-88.0, -209.9), (-87.4, -209.9), (-87.1, -210.3), (-88.0, -210.3) (0.000, 0.012, 0.024)</w:t>
      </w:r>
    </w:p>
    <w:p>
      <w:r>
        <w:t>(-79.4, -216.1), (-79.7, -215.8), (-80.0, -216.1), (-80.3, -215.8), (-81.0, -215.8), (-81.3, -216.1), (-82.8, -216.1), (-83.4, -215.5), (-84.0, -215.5), (-84.3, -215.8), (-84.6, -215.5), (-84.9, -215.8), (-85.3, -215.5), (-86.8, -215.5), (-87.4, -214.9), (-87.7, -214.9), (-88.0, -215.2), (-88.3, -215.2), (-88.6, -215.5), (-89.2, -215.5), (-89.5, -215.2), (-91.7, -215.2), (-92.0, -215.5), (-92.6, -215.5), (-92.9, -215.2), (-93.2, -215.2), (-93.5, -214.9), (-94.1, -214.9), (-94.5, -215.2), (-94.5, -215.5), (-94.8, -215.5), (-95.1, -215.2), (-95.4, -215.5), (-95.7, -215.2), (-95.7, -214.5), (-95.4, -214.2), (-95.4, -213.9), (-95.1, -213.6), (-94.8, -213.6), (-94.5, -213.3), (-92.9, -213.3), (-92.3, -213.9), (-92.3, -214.2), (-92.0, -214.5), (-91.4, -214.5), (-90.8, -213.9), (-90.8, -213.3), (-91.1, -213.0), (-91.1, -212.7), (-89.5, -212.7), (-89.2, -212.4), (-89.2, -212.7), (-88.9, -213.0), (-88.3, -212.4), (-88.3, -213.0), (-88.9, -213.0), (-89.2, -213.3), (-89.5, -213.3), (-89.9, -213.6), (-89.9, -213.9), (-89.2, -214.5), (-88.3, -214.5), (-87.7, -213.9), (-87.7, -213.3), (-86.8, -213.3), (-86.5, -213.0), (-86.5, -212.7), (-81.6, -212.7), (-81.3, -212.4), (-81.0, -212.4), (-80.7, -212.1), (-81.0, -211.8), (-80.7, -211.8), (-80.7, -212.1), (-80.3, -212.4), (-80.7, -212.4), (-81.0, -212.7), (-80.3, -213.3), (-79.7, -213.3), (-80.0, -213.3), (-80.3, -213.6), (-79.7, -214.2), (-79.7, -215.8) (0.098, 0.137, 0.173)</w:t>
      </w:r>
    </w:p>
    <w:p>
      <w:r>
        <w:t>(-88.3, -211.2), (-88.0, -211.2), (-87.7, -211.5), (-87.1, -211.5), (-87.7, -211.5), (-88.0, -211.2), (-88.3, -211.5) (0.114, 0.145, 0.137)</w:t>
      </w:r>
    </w:p>
    <w:p>
      <w:r>
        <w:t>(-75.4, -216.1), (-76.1, -216.1), (-76.4, -216.4), (-76.7, -216.4), (-77.9, -217.6), (-77.9, -217.9), (-78.5, -218.5), (-78.5, -218.8), (-80.0, -218.8), (-80.3, -218.5), (-81.0, -218.5), (-81.3, -218.8), (-81.6, -218.5), (-82.2, -218.5), (-82.5, -218.8), (-83.1, -218.8), (-83.4, -218.5), (-83.7, -218.5), (-84.3, -217.9), (-84.6, -218.2), (-85.9, -218.2), (-86.2, -217.9), (-86.2, -217.6), (-86.5, -217.3), (-88.0, -217.3), (-88.3, -217.0), (-88.9, -217.0), (-89.2, -217.3), (-89.9, -217.3), (-90.5, -216.7), (-92.6, -216.7), (-92.9, -216.4), (-93.2, -216.7), (-93.5, -216.4), (-94.1, -216.4), (-94.5, -216.7), (-95.1, -216.7), (-95.4, -216.4), (-95.7, -216.4), (-96.0, -216.1), (-96.0, -215.8), (-96.3, -215.5), (-96.3, -214.9), (-96.6, -214.5), (-96.9, -214.9), (-96.9, -214.5), (-96.3, -213.9), (-96.3, -213.6), (-95.4, -213.6), (-94.8, -213.0), (-93.5, -213.0), (-93.2, -212.7), (-93.2, -212.4), (-93.5, -212.1), (-94.5, -212.1), (-94.8, -212.4), (-95.4, -212.4), (-95.1, -212.1), (-94.8, -212.1), (-94.1, -211.5), (-94.5, -211.2), (-94.5, -210.9), (-92.3, -210.9), (-92.0, -211.2), (-91.4, -211.2), (-91.1, -210.9), (-89.5, -210.9), (-89.2, -211.2), (-88.6, -211.2), (-88.6, -211.5), (-88.3, -211.8), (-88.0, -211.5), (-87.7, -211.8), (-86.5, -211.8), (-86.2, -212.1), (-84.6, -212.1), (-84.3, -211.8), (-81.3, -211.8), (-81.0, -212.1), (-81.3, -212.1), (-81.6, -212.4), (-86.5, -212.4), (-86.8, -212.7), (-86.8, -213.0), (-87.7, -213.0), (-88.0, -213.3), (-88.0, -213.9), (-88.3, -214.2), (-89.2, -214.2), (-89.5, -213.9), (-89.5, -213.6), (-89.2, -213.6), (-88.9, -213.3), (-88.3, -213.3), (-88.0, -213.0), (-88.0, -212.4), (-88.6, -211.8), (-88.9, -212.1), (-89.2, -212.1), (-89.5, -212.4), (-91.1, -212.4), (-91.4, -212.7), (-91.4, -213.0), (-91.1, -213.3), (-91.1, -213.9), (-91.4, -214.2), (-92.0, -214.2), (-92.0, -213.9), (-92.9, -213.0), (-94.5, -213.0), (-94.8, -213.3), (-95.1, -213.3), (-95.7, -213.9), (-95.7, -214.2), (-96.0, -214.5), (-96.0, -215.2), (-95.4, -215.8), (-95.1, -215.5), (-94.8, -215.8), (-94.5, -215.8), (-94.1, -215.5), (-94.1, -215.2), (-93.5, -215.2), (-93.2, -215.5), (-92.9, -215.5), (-92.6, -215.8), (-92.0, -215.8), (-91.7, -215.5), (-89.5, -215.5), (-89.2, -215.8), (-88.6, -215.8), (-88.3, -215.5), (-88.0, -215.5), (-87.7, -215.2), (-87.4, -215.2), (-86.8, -215.8), (-85.3, -215.8), (-84.9, -216.1), (-84.6, -215.8), (-84.3, -216.1), (-84.0, -215.8), (-83.4, -215.8), (-82.8, -216.4), (-81.3, -216.4), (-81.0, -216.1), (-80.3, -216.1), (-80.0, -216.4), (-79.7, -216.1), (-79.4, -216.4), (-78.8, -215.8), (-77.3, -215.8), (-77.0, -216.1) (0.129, 0.153, 0.176)</w:t>
      </w:r>
    </w:p>
    <w:p>
      <w:r>
        <w:t>(-88.9, -213.9), (-88.6, -213.6), (-88.6, -213.9) (0.125, 0.180, 0.216)</w:t>
      </w:r>
    </w:p>
    <w:p>
      <w:r>
        <w:t>(-88.9, -212.7), (-88.9, -212.4), (-88.6, -212.1), (-88.6, -212.4) (0.094, 0.122, 0.141)</w:t>
      </w:r>
    </w:p>
    <w:p>
      <w:r>
        <w:t>(-94.8, -210.3), (-92.6, -210.3), (-92.3, -209.9), (-91.1, -209.9), (-90.8, -210.3), (-90.5, -210.3), (-90.2, -209.9), (-88.3, -209.9), (-88.3, -210.3) (0.020, 0.039, 0.051)</w:t>
      </w:r>
    </w:p>
    <w:p>
      <w:r>
        <w:t>(-92.3, -211.8), (-92.3, -211.5), (-91.7, -211.5), (-91.7, -211.8) (0.114, 0.145, 0.137)</w:t>
      </w:r>
    </w:p>
    <w:p>
      <w:r>
        <w:t>(-94.8, -213.9), (-94.5, -213.6), (-93.2, -213.6), (-93.2, -213.9), (-93.8, -213.9), (-94.1, -213.6), (-94.5, -213.9) (0.094, 0.122, 0.141)</w:t>
      </w:r>
    </w:p>
    <w:p>
      <w:r>
        <w:t>(-95.4, -213.0), (-95.1, -212.7), (-94.8, -212.7), (-94.5, -212.4), (-93.5, -212.4), (-93.8, -212.4), (-94.1, -212.7), (-95.1, -212.7) (0.161, 0.188, 0.208)</w:t>
      </w:r>
    </w:p>
    <w:p>
      <w:r>
        <w:t>(-95.4, -209.9), (-95.1, -209.6), (-94.8, -209.9), (-92.6, -209.9), (-94.8, -209.9), (-95.1, -210.3) (0.000, 0.012, 0.024)</w:t>
      </w:r>
    </w:p>
    <w:p>
      <w:r>
        <w:t>(-95.1, -211.8), (-95.1, -211.2), (-94.8, -210.9), (-94.8, -211.8) (0.094, 0.122, 0.141)</w:t>
      </w:r>
    </w:p>
    <w:p>
      <w:r>
        <w:t>(-95.7, -211.2), (-95.7, -210.9), (-95.4, -210.9), (-95.4, -211.2) (0.031, 0.110, 0.188)</w:t>
      </w:r>
    </w:p>
    <w:p>
      <w:r>
        <w:t>(-95.4, -210.6), (-95.7, -210.6), (-95.7, -210.3) (0.016, 0.071, 0.157)</w:t>
      </w:r>
    </w:p>
    <w:p>
      <w:r>
        <w:t>(-96.3, -213.3), (-96.3, -212.7), (-95.4, -212.7), (-95.1, -213.0), (-95.4, -213.3) (0.125, 0.180, 0.216)</w:t>
      </w:r>
    </w:p>
    <w:p>
      <w:r>
        <w:t>(-95.7, -211.8), (-96.3, -211.8), (-96.3, -211.5), (-96.0, -211.2), (-95.7, -211.5) (0.016, 0.071, 0.157)</w:t>
      </w:r>
    </w:p>
    <w:p>
      <w:r>
        <w:t>(-96.6, -212.4), (-96.6, -212.1), (-96.0, -212.1), (-96.3, -212.1) (0.031, 0.110, 0.188)</w:t>
      </w:r>
    </w:p>
    <w:p>
      <w:r>
        <w:t>(-96.6, -220.7), (-96.6, -220.4), (-96.3, -220.1), (-96.3, -220.7) (0.212, 0.212, 0.188)</w:t>
      </w:r>
    </w:p>
    <w:p>
      <w:r>
        <w:t>(-97.2, -212.1), (-96.9, -212.1), (-96.6, -211.8), (-96.6, -211.5), (-96.3, -211.2), (-96.3, -210.9), (-96.0, -210.6), (-96.0, -210.9), (-96.6, -211.5), (-96.6, -211.8), (-96.9, -212.1) (0.004, 0.078, 0.227)</w:t>
      </w:r>
    </w:p>
    <w:p>
      <w:r>
        <w:t>(-103.7, -222.5), (-103.7, -221.6), (-103.7, -222.2), (-103.3, -222.5), (-102.4, -222.5), (-102.1, -222.2), (-102.1, -221.9), (-101.2, -221.9), (-101.2, -222.2), (-100.9, -222.5), (-100.3, -222.5), (-100.0, -222.2), (-100.0, -221.6), (-99.7, -221.6), (-99.4, -221.3), (-99.1, -221.3), (-98.4, -220.7), (-98.4, -220.4), (-99.1, -219.8), (-99.7, -219.8), (-100.0, -220.1), (-101.8, -220.1), (-102.4, -220.7), (-101.2, -219.5), (-100.9, -219.8), (-100.6, -219.8), (-100.0, -219.1), (-100.0, -218.5), (-100.0, -219.5), (-99.7, -219.8), (-99.1, -219.8), (-98.7, -219.5), (-98.7, -219.1), (-98.4, -218.8), (-99.1, -218.2), (-98.4, -218.2), (-98.1, -217.9), (-97.8, -217.9), (-97.5, -218.2), (-97.2, -218.2), (-96.9, -217.9), (-96.9, -216.7), (-97.2, -216.4), (-97.5, -216.4), (-97.2, -216.1), (-97.2, -215.2), (-96.9, -215.2), (-96.6, -214.9), (-96.6, -216.1), (-96.3, -216.4), (-96.0, -216.4), (-95.7, -216.7), (-95.4, -216.7), (-95.1, -217.0), (-94.5, -217.0), (-94.1, -216.7), (-93.5, -216.7), (-93.2, -217.0), (-92.9, -216.7), (-92.6, -217.0), (-90.5, -217.0), (-89.9, -217.6), (-89.2, -217.6), (-88.9, -217.3), (-88.3, -217.3), (-88.0, -217.6), (-86.5, -217.6), (-86.8, -217.6), (-87.1, -217.9), (-87.7, -217.9), (-88.0, -218.2), (-88.0, -218.5), (-88.3, -218.5), (-88.6, -218.8), (-88.9, -218.8), (-89.2, -219.1), (-89.5, -218.8), (-89.9, -218.8), (-90.2, -219.1), (-91.1, -219.1), (-91.4, -219.5), (-94.1, -219.5), (-94.5, -219.8), (-96.3, -219.8), (-96.9, -220.4), (-96.9, -220.7), (-96.3, -221.3), (-96.3, -222.2), (-96.6, -222.5), (-96.9, -222.5), (-97.2, -222.8), (-97.2, -223.1), (-97.8, -223.1), (-98.4, -222.5), (-100.0, -222.5), (-100.3, -222.8), (-99.4, -223.7), (-99.4, -224.4), (-99.7, -224.1), (-100.0, -224.4), (-100.3, -224.1), (-100.9, -224.1), (-101.2, -224.4), (-101.2, -225.0), (-101.8, -225.0), (-102.1, -225.3), (-102.1, -224.4), (-101.8, -224.1), (-101.8, -223.1), (-102.1, -222.8), (-102.7, -223.4), (-103.0, -223.1), (-103.3, -223.1), (-103.3, -222.8) (0.161, 0.169, 0.149)</w:t>
      </w:r>
    </w:p>
    <w:p>
      <w:r>
        <w:t>(-97.5, -217.9), (-97.2, -217.6), (-97.2, -217.3), (-97.2, -217.9) (0.157, 0.141, 0.125)</w:t>
      </w:r>
    </w:p>
    <w:p>
      <w:r>
        <w:t>(-97.5, -221.0), (-97.2, -220.7), (-97.2, -221.0) (0.157, 0.161, 0.094)</w:t>
      </w:r>
    </w:p>
    <w:p>
      <w:r>
        <w:t>(-97.8, -214.9), (-97.5, -214.5), (-97.5, -214.2), (-97.2, -213.9), (-97.2, -213.6), (-96.9, -213.3), (-96.9, -213.6), (-97.5, -214.2), (-97.5, -214.5) (0.071, 0.102, 0.125)</w:t>
      </w:r>
    </w:p>
    <w:p>
      <w:r>
        <w:t>(-98.1, -214.5), (-97.8, -214.2), (-97.8, -213.6), (-97.5, -213.6), (-96.9, -213.0), (-97.5, -213.6), (-97.5, -213.9), (-97.8, -214.2), (-97.8, -214.5) (0.020, 0.075, 0.106)</w:t>
      </w:r>
    </w:p>
    <w:p>
      <w:r>
        <w:t>(-97.8, -216.1), (-97.8, -215.8), (-97.5, -215.5), (-97.5, -216.1) (0.161, 0.188, 0.208)</w:t>
      </w:r>
    </w:p>
    <w:p>
      <w:r>
        <w:t>(-98.4, -214.2), (-98.4, -213.9), (-97.8, -213.3), (-97.8, -213.0), (-97.2, -212.4), (-97.2, -212.7), (-97.5, -212.7), (-97.8, -213.0), (-97.8, -213.3), (-98.1, -213.6), (-98.1, -214.2) (0.004, 0.024, 0.118)</w:t>
      </w:r>
    </w:p>
    <w:p>
      <w:r>
        <w:t>(-98.1, -217.6), (-98.1, -217.3), (-98.4, -217.0), (-98.4, -216.4), (-98.1, -216.1), (-98.1, -215.8), (-97.5, -215.2), (-98.1, -215.8), (-98.1, -216.1), (-97.5, -216.7), (-97.2, -216.7), (-97.2, -217.0), (-97.8, -217.0), (-98.1, -217.3) (0.129, 0.153, 0.176)</w:t>
      </w:r>
    </w:p>
    <w:p>
      <w:r>
        <w:t>(-99.1, -216.1), (-98.4, -215.5), (-98.4, -215.2), (-98.1, -215.2), (-98.4, -215.5), (-98.4, -215.8), (-98.7, -216.1) (0.067, 0.098, 0.165)</w:t>
      </w:r>
    </w:p>
    <w:p>
      <w:r>
        <w:t>(-99.1, -215.8), (-99.1, -215.2), (-98.7, -214.9), (-98.7, -214.5), (-98.4, -214.5), (-98.1, -214.9), (-98.4, -214.9), (-98.7, -215.2), (-98.7, -215.5) (0.016, 0.071, 0.157)</w:t>
      </w:r>
    </w:p>
    <w:p>
      <w:r>
        <w:t>(-99.7, -217.9), (-99.7, -217.6), (-99.4, -217.9), (-99.1, -217.9), (-98.7, -217.6), (-98.7, -217.3), (-98.4, -217.3), (-98.4, -217.9) (0.161, 0.188, 0.208)</w:t>
      </w:r>
    </w:p>
    <w:p>
      <w:r>
        <w:t>(-99.4, -221.9), (-99.4, -221.6), (-98.7, -221.6), (-99.1, -221.6) (0.114, 0.145, 0.137)</w:t>
      </w:r>
    </w:p>
    <w:p>
      <w:r>
        <w:t>(-99.4, -217.6), (-99.4, -217.3), (-99.1, -217.3), (-99.1, -217.6) (0.176, 0.216, 0.263)</w:t>
      </w:r>
    </w:p>
    <w:p>
      <w:r>
        <w:t>(-99.7, -220.7), (-99.7, -220.4), (-99.4, -220.1), (-99.1, -220.1), (-98.7, -220.4), (-99.1, -220.7) (0.212, 0.212, 0.188)</w:t>
      </w:r>
    </w:p>
    <w:p>
      <w:r>
        <w:t>(-99.7, -217.3), (-99.7, -217.0), (-99.4, -216.7), (-98.7, -216.7), (-98.7, -217.0), (-99.4, -217.0) (0.133, 0.161, 0.235)</w:t>
      </w:r>
    </w:p>
    <w:p>
      <w:r>
        <w:t>(-99.4, -219.5), (-99.7, -219.1), (-99.7, -218.8), (-99.4, -218.5), (-99.1, -218.8), (-99.1, -219.1) (0.118, 0.125, 0.118)</w:t>
      </w:r>
    </w:p>
    <w:p>
      <w:r>
        <w:t>(-99.7, -216.7), (-99.7, -216.4), (-100.0, -216.1), (-99.7, -215.8), (-99.1, -216.4), (-99.4, -216.4) (0.059, 0.122, 0.224)</w:t>
      </w:r>
    </w:p>
    <w:p>
      <w:r>
        <w:t>(-100.9, -222.2), (-100.9, -221.6), (-100.6, -221.6), (-100.0, -221.0), (-100.0, -220.4), (-99.7, -220.1), (-100.0, -220.4), (-100.0, -220.7), (-99.7, -221.0), (-99.1, -221.0), (-98.7, -220.7), (-99.1, -221.0), (-99.4, -221.0), (-99.7, -221.3), (-100.0, -221.3), (-100.3, -221.6), (-100.3, -222.2) (0.161, 0.188, 0.208)</w:t>
      </w:r>
    </w:p>
    <w:p>
      <w:r>
        <w:t>(-102.4, -216.4), (-102.1, -216.1), (-102.1, -215.8), (-101.5, -215.2), (-101.2, -215.2), (-100.9, -214.9), (-100.9, -214.5), (-100.6, -214.2), (-100.6, -213.9), (-100.3, -213.6), (-100.3, -213.3), (-99.1, -212.1), (-99.1, -211.8), (-98.7, -211.5), (-98.4, -211.5), (-98.1, -211.2), (-98.1, -210.9), (-97.8, -210.6), (-97.8, -210.9), (-98.4, -211.5), (-98.4, -211.8), (-98.7, -212.1), (-98.7, -212.4), (-99.4, -213.0), (-99.4, -213.3), (-101.5, -215.5), (-101.5, -216.1), (-101.8, -216.4) (0.545, 0.718, 0.953)</w:t>
      </w:r>
    </w:p>
    <w:p>
      <w:r>
        <w:t>(-100.9, -218.5), (-100.6, -218.2), (-100.3, -218.2), (-100.0, -217.9), (-99.7, -218.2), (-99.4, -218.2), (-100.6, -218.2) (0.129, 0.153, 0.176)</w:t>
      </w:r>
    </w:p>
    <w:p>
      <w:r>
        <w:t>(-100.3, -218.8), (-100.6, -218.5), (-100.3, -218.5) (0.161, 0.188, 0.208)</w:t>
      </w:r>
    </w:p>
    <w:p>
      <w:r>
        <w:t>(-100.9, -213.3), (-100.9, -212.7), (-100.3, -212.1), (-100.0, -212.1), (-100.0, -212.4) (0.392, 0.467, 0.835)</w:t>
      </w:r>
    </w:p>
    <w:p>
      <w:r>
        <w:t>(-100.9, -217.6), (-100.9, -217.3), (-100.3, -216.7), (-100.0, -216.7), (-100.3, -217.0), (-100.3, -217.3), (-100.6, -217.6) (0.016, 0.071, 0.157)</w:t>
      </w:r>
    </w:p>
    <w:p>
      <w:r>
        <w:t>(-100.9, -219.5), (-100.9, -219.1), (-100.6, -218.8), (-100.3, -219.1), (-100.6, -219.5) (0.212, 0.212, 0.188)</w:t>
      </w:r>
    </w:p>
    <w:p>
      <w:r>
        <w:t>(-101.2, -216.1), (-101.2, -215.8), (-100.9, -215.5), (-100.9, -215.2), (-100.0, -214.2), (-100.3, -214.5), (-100.3, -214.9), (-101.2, -215.8) (0.392, 0.467, 0.835)</w:t>
      </w:r>
    </w:p>
    <w:p>
      <w:r>
        <w:t>(-101.8, -221.6), (-101.2, -221.0), (-101.2, -220.7), (-100.9, -220.4), (-100.9, -220.7), (-100.6, -221.0), (-100.3, -220.7), (-100.3, -220.4), (-100.3, -221.0), (-100.6, -221.3), (-100.9, -221.3), (-101.2, -221.6) (0.129, 0.153, 0.176)</w:t>
      </w:r>
    </w:p>
    <w:p>
      <w:r>
        <w:t>(-101.8, -211.5), (-102.1, -211.2), (-102.1, -210.9), (-101.8, -211.2) (0.027, 0.396, 0.894)</w:t>
      </w:r>
    </w:p>
    <w:p>
      <w:r>
        <w:t>(-103.0, -221.6), (-102.7, -221.6), (-102.1, -221.0), (-102.1, -220.7), (-101.8, -220.4), (-101.2, -220.4), (-101.5, -220.7), (-101.5, -221.0), (-102.4, -221.9), (-102.7, -221.6) (0.161, 0.188, 0.208)</w:t>
      </w:r>
    </w:p>
    <w:p>
      <w:r>
        <w:t>(-103.3, -218.2), (-103.3, -216.7), (-101.8, -216.7), (-101.5, -216.4) (0.518, 0.569, 0.671)</w:t>
      </w:r>
    </w:p>
    <w:p>
      <w:r>
        <w:t>(-103.3, -220.4), (-102.4, -219.5), (-102.1, -219.8), (-102.4, -219.8), (-102.7, -220.1), (-103.0, -220.1) (0.137, 0.114, 0.075)</w:t>
      </w:r>
    </w:p>
    <w:p>
      <w:r>
        <w:t>(-103.3, -221.6), (-103.0, -221.9), (-102.7, -221.9), (-102.4, -222.2), (-103.3, -222.2) (0.212, 0.212, 0.188)</w:t>
      </w:r>
    </w:p>
    <w:p>
      <w:r>
        <w:t>(-106.1, -215.5), (-106.1, -214.9), (-104.9, -214.9), (-104.6, -215.2), (-103.7, -215.2), (-103.0, -214.5), (-103.0, -212.1), (-102.7, -212.1), (-102.4, -212.4), (-101.8, -212.4), (-101.5, -212.7), (-101.2, -212.7), (-101.2, -213.6), (-101.5, -213.9), (-101.8, -213.9), (-102.1, -214.2), (-102.4, -214.2), (-103.0, -214.9), (-103.0, -215.2), (-103.7, -215.2), (-104.0, -215.5) (0.204, 0.620, 0.976)</w:t>
      </w:r>
    </w:p>
    <w:p>
      <w:r>
        <w:t>(-104.0, -220.4), (-103.7, -220.1), (-103.7, -219.8), (-103.0, -219.1), (-103.3, -219.5), (-103.3, -219.8) (0.329, 0.267, 0.161)</w:t>
      </w:r>
    </w:p>
    <w:p>
      <w:r>
        <w:t>(-106.1, -215.8), (-104.0, -215.8), (-103.7, -215.5), (-102.7, -215.5), (-102.7, -216.4), (-105.5, -216.4) (0.392, 0.467, 0.835)</w:t>
      </w:r>
    </w:p>
    <w:p>
      <w:r>
        <w:t>(-104.3, -222.2), (-104.6, -221.9), (-104.6, -221.6), (-104.3, -221.6), (-104.6, -221.9) (0.137, 0.114, 0.075)</w:t>
      </w:r>
    </w:p>
    <w:p>
      <w:r>
        <w:t>(-104.9, -220.4), (-104.9, -220.1), (-104.6, -220.1), (-104.6, -220.4) (0.686, 0.518, 0.380)</w:t>
      </w:r>
    </w:p>
    <w:p>
      <w:r>
        <w:t>(-106.1, -221.3), (-105.8, -221.0), (-105.5, -221.0), (-105.2, -220.7), (-105.2, -219.5), (-104.9, -219.5), (-104.3, -218.8), (-104.3, -218.5), (-104.0, -218.5), (-103.7, -218.8), (-103.3, -218.8), (-104.3, -219.8), (-104.3, -220.1), (-104.6, -219.8), (-104.9, -219.8), (-105.2, -220.1), (-105.2, -220.4), (-104.9, -220.7), (-104.6, -220.7), (-104.9, -220.7), (-105.2, -221.0), (-105.2, -221.3), (-105.5, -221.0), (-105.8, -221.0) (0.553, 0.553, 0.259)</w:t>
      </w:r>
    </w:p>
    <w:p>
      <w:r>
        <w:t>(-106.1, -224.7), (-105.8, -224.4), (-105.8, -223.7), (-105.2, -223.7), (-104.9, -223.4), (-104.9, -222.8), (-104.9, -223.1), (-104.6, -223.4), (-104.3, -223.4), (-104.0, -223.7), (-104.0, -224.1), (-105.2, -224.1), (-105.5, -224.4), (-105.5, -224.7) (0.157, 0.161, 0.094)</w:t>
      </w:r>
    </w:p>
    <w:p>
      <w:r>
        <w:t>(-106.7, -224.4), (-105.8, -223.4), (-105.8, -223.1), (-105.5, -222.8), (-105.2, -222.8), (-105.2, -223.1), (-105.5, -223.4), (-105.8, -223.4), (-106.1, -223.7), (-106.1, -224.4) (0.141, 0.110, 0.024)</w:t>
      </w:r>
    </w:p>
    <w:p>
      <w:r>
        <w:t>(-107.6, -211.5), (-107.6, -210.9), (-107.0, -210.3), (-104.9, -210.3), (-104.9, -211.2), (-105.2, -211.5), (-105.5, -211.5), (-105.8, -211.2), (-106.4, -211.8), (-107.0, -211.8), (-107.3, -211.5) (0.027, 0.396, 0.894)</w:t>
      </w:r>
    </w:p>
    <w:p>
      <w:r>
        <w:t>(-109.2, -218.2), (-108.9, -217.9), (-108.6, -217.9), (-108.3, -217.6), (-106.4, -217.6), (-106.1, -217.3), (-105.5, -217.3), (-105.2, -217.6), (-104.9, -217.6), (-104.6, -217.9), (-104.6, -218.2), (-104.9, -217.9), (-106.7, -217.9), (-107.0, -217.6), (-108.3, -217.6), (-108.6, -217.9), (-108.9, -217.9) (0.290, 0.337, 0.431)</w:t>
      </w:r>
    </w:p>
    <w:p>
      <w:r>
        <w:t>(-107.0, -219.1), (-107.0, -218.2), (-106.7, -218.2), (-106.7, -218.8) (0.329, 0.267, 0.161)</w:t>
      </w:r>
    </w:p>
    <w:p>
      <w:r>
        <w:t>(-107.6, -222.5), (-107.6, -221.9), (-107.3, -221.6), (-107.3, -221.3), (-107.3, -221.9), (-107.0, -222.2), (-106.7, -221.9), (-106.4, -221.9), (-106.1, -222.2), (-106.4, -221.9), (-106.7, -221.9), (-107.0, -222.2), (-107.3, -222.2) (0.553, 0.553, 0.259)</w:t>
      </w:r>
    </w:p>
    <w:p>
      <w:r>
        <w:t>(-108.3, -216.1), (-107.0, -216.1), (-106.7, -216.4), (-106.4, -216.4), (-108.3, -216.4) (0.392, 0.467, 0.835)</w:t>
      </w:r>
    </w:p>
    <w:p>
      <w:r>
        <w:t>(-107.3, -221.0), (-107.3, -220.4), (-107.6, -220.1), (-107.3, -220.1) (0.686, 0.518, 0.380)</w:t>
      </w:r>
    </w:p>
    <w:p>
      <w:r>
        <w:t>(-107.6, -215.5), (-107.6, -215.2), (-107.3, -215.2) (0.027, 0.396, 0.894)</w:t>
      </w:r>
    </w:p>
    <w:p>
      <w:r>
        <w:t>(-108.3, -216.7), (-107.0, -216.7), (-107.0, -217.0), (-107.9, -217.0) (0.518, 0.569, 0.671)</w:t>
      </w:r>
    </w:p>
    <w:p>
      <w:r>
        <w:t>(-107.9, -218.8), (-107.9, -218.5), (-107.6, -218.5), (-107.6, -218.8) (0.200, 0.149, 0.035)</w:t>
      </w:r>
    </w:p>
    <w:p>
      <w:r>
        <w:t>(-104.6, -218.5), (-104.6, -218.8), (-104.9, -219.1), (-105.2, -219.1), (-105.5, -219.5), (-105.5, -220.7), (-105.8, -220.7), (-106.4, -221.3), (-106.4, -221.6), (-106.7, -221.6), (-107.0, -221.9), (-107.0, -221.0), (-106.7, -220.7), (-106.7, -220.1), (-107.3, -219.5), (-109.8, -219.5), (-110.1, -219.8), (-110.7, -219.8), (-111.3, -220.4), (-111.6, -220.4), (-111.9, -220.7), (-111.3, -220.1), (-111.0, -220.1), (-110.7, -219.8), (-110.4, -219.8), (-109.8, -219.1), (-110.4, -218.5), (-110.7, -218.8), (-110.4, -218.5), (-109.2, -218.5), (-109.5, -218.8), (-108.9, -219.5), (-107.0, -219.5), (-106.4, -218.8), (-106.4, -218.2), (-104.9, -218.2) (0.478, 0.361, 0.220)</w:t>
      </w:r>
    </w:p>
    <w:p>
      <w:r>
        <w:t>(-107.9, -221.0), (-108.6, -221.6), (-109.5, -220.7), (-109.2, -220.4), (-108.3, -220.4), (-107.9, -220.7) (0.929, 0.871, 0.725)</w:t>
      </w:r>
    </w:p>
    <w:p>
      <w:r>
        <w:t>(-108.3, -219.1), (-108.9, -219.1), (-109.2, -218.8), (-108.6, -218.2), (-108.6, -218.8) (0.329, 0.267, 0.161)</w:t>
      </w:r>
    </w:p>
    <w:p>
      <w:r>
        <w:t>(-109.8, -222.8), (-109.5, -222.5), (-109.2, -222.5), (-109.2, -222.8) (0.929, 0.871, 0.725)</w:t>
      </w:r>
    </w:p>
    <w:p>
      <w:r>
        <w:t>(-112.9, -228.0), (-112.2, -227.4), (-112.5, -227.1), (-112.2, -226.8), (-112.2, -226.2), (-112.5, -225.9), (-113.2, -225.9), (-112.5, -225.9), (-112.2, -225.6), (-112.2, -225.9), (-111.9, -226.2), (-111.0, -226.2), (-110.7, -225.9), (-110.7, -225.6), (-111.0, -225.3), (-111.3, -225.3), (-110.7, -225.3), (-109.5, -224.1), (-109.5, -223.7), (-109.2, -223.4), (-108.9, -223.4), (-107.9, -222.5), (-107.9, -222.2), (-107.9, -222.5), (-107.6, -222.8), (-107.3, -222.5), (-107.0, -222.5), (-106.7, -222.2), (-106.4, -222.2), (-106.1, -221.9), (-106.1, -221.6), (-105.8, -221.3), (-105.5, -221.3), (-105.5, -221.6), (-105.8, -221.9), (-106.1, -221.9), (-106.4, -222.2), (-106.4, -222.5), (-106.7, -222.8), (-107.0, -222.8), (-107.6, -223.4), (-107.6, -223.7), (-107.9, -223.7), (-108.3, -224.1), (-108.3, -224.4), (-109.5, -225.6), (-108.3, -224.4), (-108.6, -224.1), (-109.2, -224.1), (-109.8, -224.7), (-110.1, -224.7), (-110.7, -225.3), (-110.7, -225.6), (-110.4, -225.9), (-110.1, -225.9), (-110.4, -225.9), (-111.0, -226.5), (-111.0, -226.8), (-111.0, -226.5), (-111.3, -226.2), (-111.9, -226.2), (-112.2, -226.5), (-112.2, -226.8), (-111.9, -227.1), (-111.6, -227.1), (-111.9, -227.1) (0.686, 0.518, 0.380)</w:t>
      </w:r>
    </w:p>
    <w:p>
      <w:r>
        <w:t>(-111.0, -222.2), (-110.7, -221.9), (-110.4, -221.9), (-110.1, -221.6), (-109.8, -221.6), (-109.8, -221.9), (-110.1, -222.2), (-110.4, -221.9), (-110.7, -221.9) (0.553, 0.553, 0.259)</w:t>
      </w:r>
    </w:p>
    <w:p>
      <w:r>
        <w:t>(-109.5, -215.5), (-110.7, -215.5), (-111.0, -215.8), (-111.0, -214.2), (-110.7, -214.2) (0.027, 0.396, 0.894)</w:t>
      </w:r>
    </w:p>
    <w:p>
      <w:r>
        <w:t>(-111.3, -223.4), (-110.4, -222.5), (-110.7, -222.2), (-110.4, -222.2), (-110.4, -222.5) (0.478, 0.361, 0.220)</w:t>
      </w:r>
    </w:p>
    <w:p>
      <w:r>
        <w:t>(-111.3, -219.8), (-111.0, -219.5), (-111.0, -219.1), (-110.7, -219.1), (-110.4, -218.8), (-110.1, -219.1), (-110.4, -219.5), (-110.7, -219.5), (-111.0, -219.8) (0.329, 0.267, 0.161)</w:t>
      </w:r>
    </w:p>
    <w:p>
      <w:r>
        <w:t>(-114.4, -224.1), (-113.5, -223.1), (-113.2, -223.1), (-112.9, -222.8), (-112.9, -222.5), (-112.5, -222.2), (-112.5, -221.9), (-111.9, -221.3), (-112.5, -221.9), (-112.2, -222.2), (-111.6, -222.2), (-111.0, -221.6), (-111.0, -221.3), (-111.3, -221.0), (-110.7, -221.0), (-110.4, -220.7), (-110.1, -220.7), (-109.8, -220.4), (-109.5, -220.4), (-109.8, -220.7), (-108.6, -221.9), (-107.6, -221.0), (-107.6, -220.7), (-107.9, -220.4), (-107.6, -220.7), (-107.6, -221.0), (-108.3, -221.6), (-108.3, -221.9), (-108.6, -222.2), (-108.6, -222.5), (-109.2, -223.1), (-109.5, -223.1), (-111.3, -225.0), (-111.0, -224.7), (-111.0, -224.4), (-111.3, -224.1), (-111.0, -224.1), (-110.1, -223.1), (-109.2, -223.1), (-108.9, -222.8), (-108.9, -222.5), (-109.2, -222.2), (-109.5, -222.2), (-109.8, -222.5), (-109.2, -221.9), (-109.2, -221.3), (-109.5, -221.0), (-110.4, -221.0), (-111.6, -222.2), (-111.9, -222.2), (-112.2, -222.5), (-112.5, -222.5), (-113.2, -223.1), (-113.2, -224.1), (-112.5, -224.7), (-112.2, -224.7), (-111.9, -224.4), (-112.2, -224.7), (-112.2, -225.0), (-112.5, -225.3), (-112.9, -225.3), (-112.9, -224.4), (-113.2, -224.1), (-113.2, -223.7), (-113.5, -223.4), (-113.8, -223.4) (0.761, 0.714, 0.710)</w:t>
      </w:r>
    </w:p>
    <w:p>
      <w:r>
        <w:t>(-111.9, -223.4), (-111.0, -222.5), (-110.7, -222.5), (-111.6, -223.4) (0.329, 0.267, 0.161)</w:t>
      </w:r>
    </w:p>
    <w:p>
      <w:r>
        <w:t>(-111.9, -225.0), (-111.9, -224.7), (-111.6, -224.4), (-111.3, -224.4), (-111.3, -224.7), (-111.6, -225.0) (0.929, 0.871, 0.725)</w:t>
      </w:r>
    </w:p>
    <w:p>
      <w:r>
        <w:t>(-112.2, -221.9), (-111.6, -221.3), (-111.3, -221.3), (-111.3, -221.6), (-111.6, -221.9) (0.929, 0.871, 0.725)</w:t>
      </w:r>
    </w:p>
    <w:p>
      <w:r>
        <w:t>(-111.9, -220.1), (-111.3, -219.5), (-111.6, -219.8), (-111.6, -220.1) (0.243, 0.275, 0.298)</w:t>
      </w:r>
    </w:p>
    <w:p>
      <w:r>
        <w:t>(-113.5, -219.5), (-113.5, -219.1), (-113.2, -218.8), (-112.9, -218.8), (-112.5, -218.5), (-112.2, -218.5), (-111.9, -218.2), (-111.6, -218.2), (-111.3, -217.9), (-111.3, -217.6), (-110.7, -217.0), (-110.1, -217.0), (-109.5, -217.6), (-109.8, -217.9), (-111.0, -217.9), (-112.5, -219.5) (0.518, 0.569, 0.671)</w:t>
      </w:r>
    </w:p>
    <w:p>
      <w:r>
        <w:t>(-112.9, -218.5), (-111.9, -217.6), (-111.6, -217.6), (-111.3, -217.3), (-111.6, -217.6), (-111.6, -217.9), (-111.9, -217.9), (-112.2, -218.2), (-112.5, -218.2) (0.388, 0.447, 0.557)</w:t>
      </w:r>
    </w:p>
    <w:p>
      <w:r>
        <w:t>(-112.2, -223.7), (-112.2, -223.1), (-111.9, -223.1), (-111.3, -222.5), (-112.2, -223.4), (-111.9, -223.7) (0.478, 0.361, 0.220)</w:t>
      </w:r>
    </w:p>
    <w:p>
      <w:r>
        <w:t>(-117.8, -221.6), (-117.8, -221.3), (-117.1, -220.7), (-117.1, -220.4), (-116.8, -220.1), (-116.8, -219.8), (-115.6, -218.5), (-115.3, -218.5), (-115.0, -218.2), (-114.7, -218.2), (-114.4, -217.9), (-113.8, -217.9), (-113.5, -217.6), (-113.2, -217.6), (-112.9, -217.3), (-112.5, -217.3), (-112.2, -217.0), (-112.2, -216.7), (-111.6, -216.1), (-111.0, -216.1), (-110.7, -215.8), (-107.6, -215.8), (-107.3, -215.5), (-106.7, -215.5), (-105.8, -216.4), (-106.1, -216.4), (-106.4, -216.1), (-106.7, -216.1), (-107.0, -215.8), (-108.3, -215.8), (-108.6, -216.1), (-108.6, -216.4), (-108.9, -216.4), (-109.2, -216.7), (-109.5, -216.7), (-109.8, -216.4), (-110.7, -216.4), (-111.6, -217.3), (-111.9, -217.3), (-112.9, -218.2), (-113.2, -218.2), (-113.5, -218.5), (-113.8, -218.5), (-114.4, -219.1), (-114.7, -219.1), (-115.0, -219.5), (-115.6, -219.5), (-116.2, -220.1), (-116.2, -220.4), (-116.5, -220.7), (-116.8, -220.7), (-117.1, -221.0), (-117.1, -221.3), (-117.5, -221.3) (0.200, 0.392, 0.710)</w:t>
      </w:r>
    </w:p>
    <w:p>
      <w:r>
        <w:t>(-119.6, -227.7), (-119.3, -227.4), (-119.3, -226.8), (-119.0, -226.5), (-119.0, -226.2), (-118.4, -225.6), (-118.7, -225.3), (-118.7, -224.4), (-117.8, -223.4), (-117.5, -223.4), (-117.1, -223.1), (-117.1, -222.8), (-116.8, -222.5), (-116.8, -222.2), (-116.2, -222.2), (-115.9, -221.9), (-115.6, -221.9), (-115.3, -221.6), (-115.3, -221.3), (-115.0, -221.3), (-114.4, -220.7), (-114.4, -220.4), (-114.1, -220.1), (-114.7, -219.5), (-114.4, -219.5), (-114.1, -219.1), (-113.8, -219.1), (-113.8, -219.5), (-113.5, -219.8), (-112.5, -219.8), (-111.0, -218.2), (-109.8, -218.2), (-109.2, -217.6), (-109.8, -217.0), (-109.8, -216.7), (-109.5, -217.0), (-109.2, -217.0), (-108.9, -216.7), (-108.6, -216.7), (-107.9, -217.3), (-107.0, -217.3), (-106.7, -217.0), (-106.7, -216.7), (-103.7, -216.7), (-103.7, -218.2), (-103.3, -218.5), (-101.2, -216.4), (-102.4, -217.6), (-102.4, -217.9), (-103.0, -218.5), (-103.3, -218.5), (-103.7, -218.2), (-104.3, -218.2), (-104.3, -217.9), (-104.9, -217.3), (-105.2, -217.3), (-105.5, -217.0), (-106.1, -217.0), (-106.4, -217.3), (-108.3, -217.3), (-108.6, -217.6), (-108.9, -217.6), (-109.5, -218.2), (-110.7, -218.2), (-112.2, -219.8), (-112.9, -219.8), (-113.2, -220.1), (-113.5, -220.1), (-114.1, -220.7), (-114.4, -220.7), (-115.3, -221.6), (-115.3, -221.9), (-115.6, -222.2), (-116.5, -222.2), (-116.8, -222.5), (-116.8, -222.8), (-117.1, -223.1), (-117.1, -223.4), (-117.5, -223.4), (-118.4, -224.4), (-118.4, -225.9), (-119.0, -226.5), (-119.0, -226.8), (-118.7, -227.1), (-117.8, -227.1), (-117.8, -227.7), (-117.5, -228.0), (-118.1, -228.0), (-118.1, -227.7), (-118.4, -227.4), (-118.7, -227.4), (-119.3, -228.0) (0.388, 0.447, 0.557)</w:t>
      </w:r>
    </w:p>
    <w:p>
      <w:r>
        <w:t>(-113.5, -217.0), (-113.5, -216.7), (-113.2, -216.7), (-112.9, -216.4), (-112.5, -216.7), (-112.9, -217.0) (0.204, 0.620, 0.976)</w:t>
      </w:r>
    </w:p>
    <w:p>
      <w:r>
        <w:t>(-112.9, -223.7), (-112.9, -223.1), (-113.2, -222.8), (-113.5, -222.8), (-113.8, -223.1), (-113.2, -222.5), (-113.2, -222.8), (-112.9, -223.1), (-112.5, -222.8), (-112.9, -223.1) (0.518, 0.569, 0.671)</w:t>
      </w:r>
    </w:p>
    <w:p>
      <w:r>
        <w:t>(-113.8, -215.5), (-113.5, -215.2), (-112.9, -215.2), (-112.5, -215.5), (-112.5, -215.8), (-113.5, -215.8) (0.027, 0.396, 0.894)</w:t>
      </w:r>
    </w:p>
    <w:p>
      <w:r>
        <w:t>(-113.8, -224.7), (-113.8, -224.1), (-113.5, -224.4) (0.984, 0.992, 0.988)</w:t>
      </w:r>
    </w:p>
    <w:p>
      <w:r>
        <w:t>(-113.2, -225.3), (-113.8, -225.3), (-114.4, -224.7), (-114.4, -224.4), (-113.8, -223.7), (-113.5, -223.7), (-113.5, -224.1), (-113.2, -224.4) (0.929, 0.871, 0.725)</w:t>
      </w:r>
    </w:p>
    <w:p>
      <w:r>
        <w:t>(-114.7, -222.5), (-114.7, -222.2), (-114.4, -221.9), (-114.1, -221.9), (-114.1, -222.2), (-114.4, -222.2) (0.212, 0.212, 0.188)</w:t>
      </w:r>
    </w:p>
    <w:p>
      <w:r>
        <w:t>(-116.5, -223.4), (-116.5, -223.1), (-116.2, -222.8), (-115.6, -222.8), (-114.7, -221.9), (-114.7, -221.6), (-114.4, -221.6), (-113.2, -220.4), (-112.9, -220.4), (-113.2, -220.4), (-115.6, -222.8), (-115.9, -222.8) (0.243, 0.275, 0.298)</w:t>
      </w:r>
    </w:p>
    <w:p>
      <w:r>
        <w:t>(-117.5, -225.6), (-117.5, -225.3), (-117.1, -225.0), (-117.1, -224.4), (-116.8, -224.4), (-116.5, -224.1), (-116.5, -223.7), (-115.9, -223.1), (-115.6, -223.1), (-115.0, -222.5), (-114.7, -222.8), (-114.4, -222.5), (-114.1, -222.5), (-113.8, -222.2), (-113.8, -221.9), (-114.1, -221.6), (-113.2, -220.7), (-112.9, -220.7), (-112.5, -220.4), (-111.9, -220.4), (-112.2, -220.7), (-112.5, -220.7), (-113.8, -221.9), (-113.8, -222.2), (-114.7, -223.1), (-114.7, -223.4), (-115.9, -224.7), (-116.5, -224.7), (-116.8, -224.4), (-117.1, -224.7), (-117.1, -225.0), (-117.5, -225.3) (0.329, 0.267, 0.161)</w:t>
      </w:r>
    </w:p>
    <w:p>
      <w:r>
        <w:t>(-115.6, -217.0), (-115.3, -216.7), (-115.3, -217.0) (0.027, 0.396, 0.894)</w:t>
      </w:r>
    </w:p>
    <w:p>
      <w:r>
        <w:t>(-118.7, -226.8), (-118.7, -226.5), (-118.1, -225.9), (-118.1, -224.4), (-117.5, -223.7), (-117.1, -223.7), (-116.8, -223.4), (-116.8, -223.1), (-116.5, -222.8), (-116.5, -222.5), (-115.6, -222.5), (-115.0, -221.9), (-115.0, -221.6), (-114.4, -221.0), (-114.1, -221.0), (-113.5, -220.4), (-114.4, -221.3), (-114.7, -221.3), (-115.0, -221.6), (-115.0, -221.9), (-115.6, -222.5), (-116.2, -222.5), (-116.8, -223.1), (-116.8, -223.4), (-118.1, -224.7), (-118.1, -225.9), (-117.8, -226.2), (-117.8, -226.8) (0.290, 0.337, 0.431)</w:t>
      </w:r>
    </w:p>
    <w:p>
      <w:r>
        <w:t>(-118.7, -224.1), (-118.7, -223.7), (-118.4, -223.4), (-118.4, -223.1), (-118.1, -222.8), (-117.8, -222.8), (-117.5, -222.5), (-117.5, -222.2), (-117.1, -222.2), (-116.8, -221.9), (-116.5, -221.9), (-116.2, -221.6), (-116.2, -221.3), (-114.7, -219.8), (-114.4, -220.1), (-114.7, -220.4), (-114.7, -220.7), (-115.0, -221.0), (-115.3, -221.0), (-115.6, -221.3), (-115.6, -221.6), (-115.9, -221.6), (-116.2, -221.9), (-116.8, -221.9), (-117.1, -222.2), (-117.1, -222.5), (-117.5, -222.8), (-117.5, -223.1), (-117.8, -223.1) (0.518, 0.569, 0.671)</w:t>
      </w:r>
    </w:p>
    <w:p>
      <w:r>
        <w:t>(-119.3, -225.3), (-119.3, -225.0), (-119.9, -224.4), (-119.9, -223.7), (-119.6, -223.4), (-119.6, -223.1), (-119.3, -222.8), (-119.0, -222.8), (-118.7, -222.5), (-118.7, -222.2), (-118.4, -222.2), (-118.1, -221.9), (-117.8, -221.9), (-117.5, -221.6), (-117.1, -221.6), (-116.8, -221.3), (-116.8, -221.0), (-116.5, -221.0), (-115.9, -220.4), (-115.9, -220.1), (-115.6, -219.8), (-115.0, -219.8), (-116.5, -221.3), (-116.5, -221.6), (-116.8, -221.6), (-117.1, -221.9), (-117.8, -221.9), (-118.4, -222.5), (-118.4, -222.8), (-118.7, -223.1), (-118.7, -223.4), (-119.0, -223.7), (-119.0, -224.7), (-119.3, -225.0) (0.392, 0.467, 0.835)</w:t>
      </w:r>
    </w:p>
    <w:p>
      <w:r>
        <w:t>(-118.4, -218.2), (-118.1, -218.2), (-117.8, -218.5), (-118.4, -218.5) (0.027, 0.396, 0.894)</w:t>
      </w:r>
    </w:p>
    <w:p>
      <w:r>
        <w:t>(-118.4, -221.9), (-118.7, -221.9), (-118.7, -221.6) (0.204, 0.620, 0.976)</w:t>
      </w:r>
    </w:p>
    <w:p>
      <w:r>
        <w:t>(-118.7, -230.2), (-119.3, -230.8), (-119.6, -230.8), (-119.3, -230.8), (-119.0, -230.5), (-119.3, -230.2), (-120.2, -230.2), (-120.5, -230.5), (-120.8, -230.5), (-121.1, -230.8), (-120.8, -231.1), (-120.2, -231.1), (-120.5, -231.4), (-121.7, -231.4), (-122.1, -231.7), (-123.0, -231.7), (-123.3, -232.0), (-125.4, -232.0), (-125.7, -232.3), (-127.6, -232.3), (-126.3, -232.3), (-126.0, -232.0), (-125.4, -232.0), (-125.1, -231.7), (-125.4, -231.4), (-128.8, -231.4), (-129.1, -231.1), (-130.6, -231.1), (-130.9, -230.8), (-132.8, -230.8), (-133.1, -230.5), (-134.9, -230.5), (-135.2, -230.2), (-135.9, -230.2), (-136.2, -229.9), (-137.1, -229.9), (-137.4, -229.6), (-139.2, -229.6), (-139.5, -229.3), (-141.1, -229.3), (-141.4, -229.0), (-141.7, -229.0), (-142.0, -228.7), (-142.9, -228.7), (-143.2, -228.3), (-144.7, -228.3), (-145.4, -227.7), (-147.2, -227.7), (-147.5, -227.4), (-149.7, -227.4), (-150.0, -227.1), (-150.3, -227.1), (-150.6, -226.8), (-151.5, -226.8), (-151.8, -226.5), (-152.4, -226.5), (-153.6, -225.3), (-153.9, -225.3), (-154.3, -225.0), (-154.3, -224.7), (-154.6, -224.4), (-155.2, -224.4), (-156.1, -223.4), (-156.4, -223.4), (-156.4, -223.1), (-157.3, -222.2), (-158.5, -222.2), (-158.5, -221.9), (-158.9, -221.6), (-159.2, -221.6), (-159.5, -221.3), (-159.8, -221.3), (-160.7, -220.4), (-161.0, -220.4), (-163.1, -218.2), (-163.5, -218.2), (-163.8, -217.9), (-163.8, -217.6), (-165.0, -216.4), (-165.0, -216.1), (-165.9, -215.2), (-165.9, -214.5), (-166.8, -213.6), (-166.8, -213.0), (-167.4, -212.4), (-167.7, -212.4), (-168.1, -212.7), (-168.1, -213.0), (-168.1, -212.7), (-168.7, -212.1), (-168.4, -212.4), (-168.1, -212.4), (-167.7, -212.1), (-167.7, -211.2), (-169.0, -209.9), (-169.0, -209.6), (-169.6, -209.0), (-169.9, -209.3), (-169.9, -209.9), (-169.3, -210.6), (-169.3, -210.9), (-169.3, -210.6), (-169.9, -209.9), (-169.9, -209.6), (-170.2, -209.3), (-170.2, -209.0), (-170.5, -208.7), (-170.5, -208.4), (-170.8, -208.1), (-170.8, -207.8), (-171.4, -207.2), (-171.4, -206.9), (-171.7, -206.6), (-171.7, -206.0), (-172.0, -205.7), (-172.0, -205.0), (-171.7, -204.7), (-171.7, -204.1), (-172.0, -203.8), (-172.0, -201.4), (-172.3, -201.1), (-172.3, -199.8), (-172.7, -199.5), (-172.7, -198.3), (-172.3, -198.0), (-172.3, -197.7), (-172.0, -198.0), (-172.0, -200.7), (-171.7, -201.1), (-171.7, -201.4), (-171.4, -201.7), (-171.4, -202.3), (-171.1, -202.6), (-171.1, -206.0), (-170.2, -206.9), (-170.2, -207.5), (-169.9, -207.8), (-169.9, -208.1), (-169.0, -209.0), (-169.0, -209.3), (-168.1, -210.3), (-168.1, -210.6), (-167.7, -210.9), (-167.7, -211.2), (-166.5, -212.4), (-166.5, -212.7), (-166.8, -213.0), (-166.8, -213.3), (-166.2, -213.9), (-166.2, -214.2), (-165.9, -214.5), (-165.9, -215.2), (-165.0, -216.1), (-165.0, -216.4), (-164.4, -217.0), (-164.1, -217.0), (-163.8, -217.3), (-163.8, -217.6), (-163.1, -218.2), (-162.8, -218.2), (-161.9, -219.1), (-161.6, -219.1), (-159.5, -221.3), (-159.2, -221.3), (-158.9, -221.6), (-158.2, -221.6), (-157.9, -221.9), (-157.3, -221.9), (-157.0, -222.2), (-156.7, -222.2), (-156.4, -222.5), (-156.1, -222.5), (-154.6, -224.1), (-154.3, -224.1), (-153.9, -224.4), (-152.7, -224.4), (-152.4, -224.7), (-152.1, -224.7), (-152.1, -225.0), (-151.5, -225.6), (-151.5, -225.9), (-150.9, -226.5), (-150.3, -226.5), (-150.0, -226.8), (-149.7, -226.8), (-149.3, -226.5), (-147.8, -226.5), (-147.5, -226.8), (-147.2, -226.8), (-146.9, -227.1), (-145.1, -227.1), (-144.7, -227.4), (-144.1, -227.4), (-143.8, -227.7), (-143.2, -227.7), (-142.9, -228.0), (-139.8, -228.0), (-139.5, -228.3), (-138.6, -228.3), (-138.3, -228.7), (-138.0, -228.7), (-137.7, -229.0), (-137.4, -229.0), (-137.1, -229.3), (-136.5, -229.3), (-136.2, -229.6), (-134.3, -229.6), (-134.0, -229.9), (-133.4, -229.9), (-133.1, -230.2), (-132.8, -230.2), (-132.5, -230.5), (-131.6, -230.5), (-131.3, -230.8), (-128.8, -230.8), (-128.5, -231.1), (-123.3, -231.1), (-123.0, -230.8), (-122.4, -230.8), (-122.1, -230.5), (-121.4, -230.5), (-121.1, -230.2), (-120.5, -230.2), (-120.2, -229.9), (-118.7, -229.9) (0.545, 0.718, 0.953)</w:t>
      </w:r>
    </w:p>
    <w:p>
      <w:r>
        <w:t>(-120.5, -229.9), (-121.1, -229.9), (-121.4, -230.2), (-122.1, -230.2), (-122.4, -230.5), (-123.0, -230.5), (-123.3, -230.8), (-128.5, -230.8), (-128.8, -230.5), (-131.3, -230.5), (-131.6, -230.2), (-132.5, -230.2), (-132.8, -229.9), (-133.1, -229.9), (-133.4, -229.6), (-134.0, -229.6), (-134.3, -229.3), (-136.2, -229.3), (-136.5, -229.0), (-137.1, -229.0), (-137.4, -228.7), (-137.7, -228.7), (-138.0, -228.3), (-138.3, -228.3), (-138.6, -228.0), (-139.5, -228.0), (-139.8, -227.7), (-142.9, -227.7), (-143.2, -227.4), (-143.8, -227.4), (-144.1, -227.1), (-144.7, -227.1), (-145.1, -226.8), (-146.9, -226.8), (-147.2, -226.5), (-147.5, -226.5), (-147.8, -226.2), (-149.3, -226.2), (-149.7, -226.5), (-150.0, -226.5), (-150.3, -226.2), (-150.9, -226.2), (-151.2, -225.9), (-151.2, -225.6), (-151.8, -225.0), (-151.8, -224.7), (-152.1, -224.4), (-152.4, -224.4), (-152.7, -224.1), (-153.9, -224.1), (-154.3, -223.7), (-154.6, -223.7), (-156.1, -222.2), (-156.4, -222.2), (-156.7, -221.9), (-157.0, -221.9), (-157.3, -221.6), (-157.9, -221.6), (-158.2, -221.3), (-158.9, -221.3), (-159.2, -221.0), (-159.5, -221.0), (-161.6, -218.8), (-161.9, -218.8), (-162.8, -217.9), (-163.1, -217.9), (-163.5, -217.6), (-163.5, -217.3), (-164.1, -216.7), (-164.4, -216.7), (-164.7, -216.4), (-164.7, -216.1), (-165.6, -215.2), (-165.6, -214.5), (-165.9, -214.2), (-165.9, -213.9), (-166.5, -213.3), (-166.5, -213.0), (-166.2, -212.7), (-166.2, -212.4), (-167.4, -211.2), (-167.4, -210.9), (-167.7, -210.6), (-167.7, -210.3), (-168.7, -209.3), (-168.7, -209.0), (-169.6, -208.1), (-169.6, -207.8), (-169.9, -207.5), (-169.9, -206.9), (-170.8, -206.0), (-170.8, -202.6), (-171.1, -202.3), (-171.1, -201.7), (-171.4, -201.4), (-171.4, -201.1), (-171.7, -200.7), (-171.7, -198.0), (-172.3, -197.4), (-172.7, -197.7), (-172.7, -198.0), (-172.7, -197.1), (-173.3, -196.5), (-173.3, -196.1), (-173.6, -195.8), (-173.3, -196.1), (-173.3, -196.5), (-172.7, -197.1), (-172.3, -196.8), (-172.3, -196.5), (-172.7, -196.1), (-172.7, -195.5), (-173.0, -195.2), (-173.0, -194.9), (-173.6, -194.3), (-173.6, -194.0), (-173.9, -193.7), (-173.9, -193.4), (-174.8, -192.5), (-174.8, -192.2), (-175.1, -191.9), (-175.1, -191.5), (-175.4, -191.2), (-175.7, -191.5), (-175.7, -191.9), (-175.7, -191.5), (-175.4, -191.2), (-175.4, -190.3), (-175.1, -190.0), (-175.1, -189.7), (-174.8, -189.4), (-174.8, -189.1), (-174.5, -188.8), (-174.5, -188.5), (-173.9, -187.9), (-173.9, -187.6), (-173.6, -187.3), (-173.6, -186.9), (-173.3, -186.6), (-173.0, -186.9), (-173.0, -187.9), (-174.2, -189.1), (-174.2, -190.6), (-174.8, -191.2), (-174.8, -191.9), (-173.9, -192.8), (-173.9, -193.1), (-173.6, -193.4), (-173.6, -193.7), (-172.7, -194.6), (-172.7, -194.9), (-172.3, -195.2), (-172.3, -195.5), (-172.0, -195.8), (-172.0, -196.1), (-171.7, -196.5), (-171.7, -196.8), (-171.4, -197.1), (-170.8, -196.5), (-170.8, -195.8), (-170.5, -195.8), (-170.2, -196.1), (-170.2, -196.8), (-170.5, -197.1), (-170.8, -197.1), (-171.1, -197.4), (-171.1, -198.0), (-170.5, -198.6), (-170.2, -198.6), (-170.2, -199.2), (-170.5, -199.5), (-170.5, -200.1), (-170.2, -200.4), (-170.2, -202.6), (-169.6, -203.2), (-169.3, -203.2), (-168.7, -202.6), (-168.4, -202.6), (-168.4, -203.8), (-168.1, -204.1), (-168.1, -204.4), (-167.1, -205.3), (-167.1, -206.9), (-166.8, -207.2), (-165.9, -207.2), (-165.6, -207.5), (-165.3, -207.5), (-164.7, -208.1), (-162.2, -208.1), (-161.9, -208.4), (-161.0, -208.4), (-161.0, -210.3), (-161.9, -211.2), (-161.9, -211.8), (-162.2, -212.1), (-161.9, -212.4), (-161.9, -213.0), (-161.6, -213.3), (-161.9, -213.6), (-162.2, -213.6), (-162.5, -213.9), (-162.8, -213.9), (-163.5, -214.5), (-163.1, -214.9), (-163.1, -215.2), (-162.8, -215.5), (-161.9, -215.5), (-161.6, -215.2), (-161.3, -215.2), (-161.0, -214.9), (-161.0, -214.5), (-160.7, -214.2), (-159.8, -214.2), (-159.5, -213.9), (-159.5, -213.6), (-159.2, -213.3), (-158.5, -213.3), (-158.2, -213.0), (-157.6, -213.0), (-157.0, -213.6), (-157.0, -213.9), (-156.7, -214.2), (-156.7, -215.5), (-157.0, -215.8), (-157.0, -216.1), (-157.3, -216.4), (-157.6, -216.4), (-157.9, -216.1), (-158.5, -216.1), (-159.2, -216.7), (-159.2, -217.3), (-158.9, -217.6), (-157.9, -217.6), (-157.6, -217.3), (-157.0, -217.3), (-156.7, -217.6), (-156.7, -217.9), (-156.4, -218.2), (-156.4, -219.5), (-156.7, -219.5), (-157.0, -219.1), (-157.3, -219.1), (-157.6, -218.8), (-157.9, -218.8), (-158.2, -218.5), (-158.5, -218.5), (-158.9, -218.8), (-158.9, -219.1), (-159.2, -219.5), (-159.2, -220.1), (-158.5, -220.7), (-157.3, -220.7), (-157.0, -220.4), (-156.4, -220.4), (-156.1, -220.7), (-156.1, -221.0), (-155.2, -221.9), (-154.9, -221.9), (-154.6, -222.2), (-154.3, -222.2), (-153.3, -223.1), (-153.3, -223.4), (-153.0, -223.7), (-152.1, -223.7), (-151.8, -223.4), (-151.2, -223.4), (-150.9, -223.7), (-150.0, -222.8), (-149.3, -222.8), (-149.0, -223.1), (-148.7, -223.1), (-148.4, -223.4), (-147.5, -223.4), (-147.2, -223.1), (-147.2, -222.8), (-146.9, -222.5), (-146.6, -222.5), (-146.6, -223.4), (-146.9, -223.7), (-148.4, -223.7), (-149.3, -224.7), (-148.7, -225.3), (-146.3, -225.3), (-146.0, -225.6), (-145.7, -225.6), (-145.1, -225.0), (-144.7, -225.0), (-143.8, -225.9), (-143.2, -225.9), (-142.9, -226.2), (-142.3, -226.2), (-142.0, -226.5), (-141.1, -226.5), (-140.8, -226.8), (-138.9, -226.8), (-138.6, -227.1), (-138.0, -227.1), (-137.7, -227.4), (-137.1, -227.4), (-136.8, -227.7), (-136.5, -227.7), (-136.2, -228.0), (-135.9, -228.0), (-135.5, -228.3), (-134.0, -228.3), (-133.7, -228.7), (-132.2, -228.7), (-131.9, -229.0), (-130.9, -229.0), (-130.6, -229.3), (-129.1, -229.3), (-128.8, -229.6), (-128.2, -229.6), (-127.6, -230.2), (-126.3, -230.2), (-126.0, -230.5), (-124.2, -230.5), (-123.9, -230.2), (-123.6, -230.2), (-123.3, -229.9), (-122.4, -229.9), (-122.1, -229.6), (-121.4, -229.6), (-121.1, -229.3), (-121.1, -229.0), (-121.7, -228.3), (-121.7, -227.1), (-120.5, -225.9), (-120.5, -225.6), (-120.2, -225.3), (-120.2, -224.7), (-119.9, -224.7), (-119.6, -225.0), (-119.6, -225.6), (-119.9, -225.9), (-119.9, -226.5), (-120.5, -227.1), (-120.5, -228.7), (-121.1, -229.3), (-120.8, -229.6), (-120.5, -229.6) (0.361, 0.682, 0.969)</w:t>
      </w:r>
    </w:p>
    <w:p>
      <w:r>
        <w:t>(-158.9, -214.9), (-159.2, -214.9), (-159.5, -214.5), (-159.2, -214.2), (-158.9, -214.5) (0.204, 0.620, 0.976)</w:t>
      </w:r>
    </w:p>
    <w:p>
      <w:r>
        <w:t>(-160.7, -216.4), (-160.7, -215.8), (-160.4, -215.8), (-160.4, -216.4) (0.204, 0.620, 0.976)</w:t>
      </w:r>
    </w:p>
    <w:p>
      <w:r>
        <w:t>(-160.4, -221.6), (-160.7, -221.3), (-161.0, -221.3), (-160.4, -221.3) (0.847, 0.898, 0.965)</w:t>
      </w:r>
    </w:p>
    <w:p>
      <w:r>
        <w:t>(-160.7, -223.4), (-160.7, -223.1), (-161.0, -222.8), (-161.3, -223.1), (-161.3, -222.8), (-161.0, -222.8), (-160.7, -223.1) (0.020, 0.075, 0.106)</w:t>
      </w:r>
    </w:p>
    <w:p>
      <w:r>
        <w:t>(-161.3, -224.4), (-161.3, -224.1), (-161.0, -223.7), (-161.0, -224.4) (0.129, 0.153, 0.176)</w:t>
      </w:r>
    </w:p>
    <w:p>
      <w:r>
        <w:t>(-161.9, -223.1), (-162.2, -223.1), (-161.9, -222.8), (-162.2, -222.5), (-162.5, -222.5), (-162.2, -222.2), (-162.2, -222.5), (-161.9, -222.8) (0.098, 0.137, 0.173)</w:t>
      </w:r>
    </w:p>
    <w:p>
      <w:r>
        <w:t>(-161.3, -223.7), (-161.6, -224.1), (-161.6, -224.7), (-161.9, -224.7), (-162.2, -224.4), (-162.8, -224.4), (-163.1, -224.1), (-163.5, -224.1), (-163.5, -223.7), (-163.1, -223.7), (-162.8, -223.4), (-161.9, -223.4), (-161.6, -223.7) (0.094, 0.122, 0.141)</w:t>
      </w:r>
    </w:p>
    <w:p>
      <w:r>
        <w:t>(-162.5, -222.2), (-162.8, -222.2), (-163.1, -221.9), (-163.1, -221.6), (-162.8, -221.6), (-162.5, -221.9) (0.020, 0.075, 0.106)</w:t>
      </w:r>
    </w:p>
    <w:p>
      <w:r>
        <w:t>(-163.1, -221.3), (-163.5, -221.0), (-163.8, -221.3), (-163.8, -221.0), (-164.1, -220.7), (-163.8, -221.0), (-163.5, -221.0) (0.031, 0.110, 0.188)</w:t>
      </w:r>
    </w:p>
    <w:p>
      <w:r>
        <w:t>(-164.7, -220.1), (-165.0, -220.1), (-165.0, -219.8) (0.020, 0.075, 0.106)</w:t>
      </w:r>
    </w:p>
    <w:p>
      <w:r>
        <w:t>(-164.7, -211.2), (-165.0, -210.9), (-165.0, -210.3), (-165.3, -209.9), (-165.0, -209.9), (-164.7, -210.3) (0.204, 0.620, 0.976)</w:t>
      </w:r>
    </w:p>
    <w:p>
      <w:r>
        <w:t>(-165.3, -219.8), (-165.3, -219.5), (-165.6, -219.1), (-165.9, -219.1), (-165.3, -219.1) (0.098, 0.137, 0.173)</w:t>
      </w:r>
    </w:p>
    <w:p>
      <w:r>
        <w:t>(-165.3, -216.7), (-165.6, -216.7), (-165.6, -216.4) (0.847, 0.898, 0.965)</w:t>
      </w:r>
    </w:p>
    <w:p>
      <w:r>
        <w:t>(-165.9, -218.8), (-165.6, -218.5), (-165.6, -218.8) (0.016, 0.071, 0.157)</w:t>
      </w:r>
    </w:p>
    <w:p>
      <w:r>
        <w:t>(-166.8, -222.2), (-166.8, -221.9), (-166.5, -221.9), (-166.5, -222.2) (0.161, 0.169, 0.149)</w:t>
      </w:r>
    </w:p>
    <w:p>
      <w:r>
        <w:t>(-166.8, -220.7), (-166.8, -220.4), (-166.5, -220.4), (-166.5, -220.7) (0.243, 0.275, 0.298)</w:t>
      </w:r>
    </w:p>
    <w:p>
      <w:r>
        <w:t>(-168.1, -222.2), (-168.4, -221.9), (-168.4, -221.6), (-167.4, -221.6), (-167.1, -221.3), (-167.1, -220.1), (-166.2, -220.1), (-166.2, -221.3), (-165.9, -221.6), (-165.3, -221.6), (-165.3, -221.9), (-165.6, -222.2), (-165.9, -222.2), (-166.5, -221.6), (-166.8, -221.6), (-167.1, -221.9), (-167.1, -222.2) (0.212, 0.212, 0.188)</w:t>
      </w:r>
    </w:p>
    <w:p>
      <w:r>
        <w:t>(-166.2, -217.9), (-166.5, -217.9), (-167.1, -217.3), (-167.1, -217.0), (-166.8, -217.0), (-166.8, -217.6), (-166.5, -217.9) (0.016, 0.071, 0.157)</w:t>
      </w:r>
    </w:p>
    <w:p>
      <w:r>
        <w:t>(-167.1, -216.7), (-167.4, -217.0), (-167.4, -216.7), (-167.7, -216.4), (-168.1, -216.4), (-168.4, -216.1), (-168.4, -215.8), (-168.4, -216.1), (-168.1, -216.4), (-167.7, -216.4), (-167.4, -216.1), (-167.4, -216.4) (0.031, 0.110, 0.188)</w:t>
      </w:r>
    </w:p>
    <w:p>
      <w:r>
        <w:t>(-168.1, -216.1), (-167.7, -215.8), (-167.7, -216.1) (0.016, 0.071, 0.157)</w:t>
      </w:r>
    </w:p>
    <w:p>
      <w:r>
        <w:t>(-168.1, -221.3), (-167.7, -221.3), (-167.4, -221.0), (-167.4, -221.3), (-168.1, -221.3), (-168.4, -221.0), (-168.4, -220.4), (-168.1, -220.1), (-167.4, -220.1), (-167.4, -220.4), (-167.7, -220.1), (-168.1, -220.1), (-168.4, -220.4), (-168.4, -221.0) (0.161, 0.169, 0.149)</w:t>
      </w:r>
    </w:p>
    <w:p>
      <w:r>
        <w:t>(-168.1, -220.7), (-168.1, -220.4), (-167.7, -220.4) (0.118, 0.125, 0.118)</w:t>
      </w:r>
    </w:p>
    <w:p>
      <w:r>
        <w:t>(-168.7, -215.5), (-168.7, -215.2), (-168.4, -214.9), (-168.4, -214.5), (-167.7, -215.2), (-168.1, -214.9), (-168.4, -214.9), (-168.7, -215.2) (0.035, 0.141, 0.239)</w:t>
      </w:r>
    </w:p>
    <w:p>
      <w:r>
        <w:t>(-167.7, -215.5), (-168.1, -215.2), (-168.4, -215.2), (-169.0, -214.5), (-168.7, -214.5), (-168.7, -214.9), (-168.4, -215.2), (-168.1, -215.2) (0.031, 0.110, 0.188)</w:t>
      </w:r>
    </w:p>
    <w:p>
      <w:r>
        <w:t>(-166.8, -218.5), (-167.4, -217.9), (-167.4, -217.6), (-167.7, -217.3), (-167.7, -217.0), (-168.1, -216.7), (-168.4, -217.0), (-168.7, -217.0), (-168.7, -216.1), (-169.0, -215.8), (-169.3, -215.8), (-169.3, -215.5), (-169.6, -215.2), (-169.6, -213.9), (-169.6, -214.9), (-169.3, -215.2), (-169.0, -215.2), (-169.0, -215.5), (-168.7, -215.8), (-168.7, -216.4), (-168.4, -216.7), (-168.1, -216.7), (-167.7, -217.0), (-167.7, -217.3), (-167.4, -217.6), (-167.4, -217.9) (0.125, 0.180, 0.216)</w:t>
      </w:r>
    </w:p>
    <w:p>
      <w:r>
        <w:t>(-168.1, -212.1), (-168.4, -212.1), (-168.7, -211.8), (-168.7, -211.5), (-169.0, -211.2), (-169.0, -210.6), (-169.6, -209.9), (-169.6, -209.3), (-169.3, -209.6), (-169.3, -209.9), (-168.1, -211.2) (0.702, 0.800, 0.965)</w:t>
      </w:r>
    </w:p>
    <w:p>
      <w:r>
        <w:t>(-169.0, -214.9), (-169.3, -214.9), (-169.3, -214.5) (0.098, 0.137, 0.173)</w:t>
      </w:r>
    </w:p>
    <w:p>
      <w:r>
        <w:t>(-169.9, -212.7), (-169.9, -212.4), (-170.2, -212.1), (-169.9, -212.1) (0.016, 0.071, 0.157)</w:t>
      </w:r>
    </w:p>
    <w:p>
      <w:r>
        <w:t>(-171.4, -221.3), (-171.4, -220.1), (-171.1, -219.8), (-171.1, -219.5), (-170.2, -219.5), (-170.2, -220.4), (-170.8, -221.0), (-170.8, -221.3), (-171.1, -221.0) (0.125, 0.180, 0.216)</w:t>
      </w:r>
    </w:p>
    <w:p>
      <w:r>
        <w:t>(-170.8, -213.9), (-171.1, -213.9), (-171.4, -214.2), (-171.7, -213.9), (-171.7, -213.0), (-171.4, -213.0), (-170.8, -213.6) (0.161, 0.188, 0.208)</w:t>
      </w:r>
    </w:p>
    <w:p>
      <w:r>
        <w:t>(-170.2, -211.8), (-171.1, -210.9), (-170.8, -210.6), (-171.1, -210.3), (-171.4, -210.3), (-172.0, -209.6), (-172.0, -209.3), (-172.3, -209.0), (-172.3, -208.4), (-171.7, -209.0), (-171.7, -209.3), (-171.1, -209.9), (-171.1, -210.3), (-170.8, -210.6), (-170.8, -210.9), (-170.2, -211.5) (0.031, 0.110, 0.188)</w:t>
      </w:r>
    </w:p>
    <w:p>
      <w:r>
        <w:t>(-171.4, -215.2), (-171.4, -214.9), (-171.1, -214.9) (0.243, 0.275, 0.298)</w:t>
      </w:r>
    </w:p>
    <w:p>
      <w:r>
        <w:t>(-170.5, -212.4), (-170.5, -212.1), (-171.4, -211.2), (-171.4, -210.9), (-172.3, -209.9), (-172.3, -209.6), (-172.0, -209.9), (-172.0, -210.3), (-171.4, -210.9), (-171.4, -211.2), (-170.5, -212.1) (0.125, 0.180, 0.216)</w:t>
      </w:r>
    </w:p>
    <w:p>
      <w:r>
        <w:t>(-172.7, -215.5), (-173.0, -215.2), (-172.7, -215.2) (0.161, 0.188, 0.208)</w:t>
      </w:r>
    </w:p>
    <w:p>
      <w:r>
        <w:t>(-173.3, -214.2), (-173.3, -213.3), (-173.0, -213.3), (-172.7, -213.0), (-172.7, -213.3), (-172.3, -213.6), (-172.3, -213.9), (-172.7, -214.2) (0.243, 0.275, 0.298)</w:t>
      </w:r>
    </w:p>
    <w:p>
      <w:r>
        <w:t>(-172.3, -215.2), (-172.7, -214.9), (-172.0, -214.2), (-172.0, -213.6), (-172.3, -213.3), (-172.3, -213.0), (-172.7, -212.7), (-173.0, -213.0), (-173.3, -213.0), (-173.6, -213.3), (-173.6, -213.6), (-174.5, -212.7), (-174.8, -213.0), (-175.1, -213.0), (-175.7, -212.4), (-175.7, -210.6), (-175.4, -210.3), (-175.4, -209.9), (-174.2, -209.9), (-174.2, -210.3), (-173.3, -211.2), (-172.7, -211.2), (-172.7, -211.5), (-171.4, -212.7), (-171.7, -212.7), (-172.0, -213.0), (-172.0, -213.9), (-171.7, -214.2), (-171.7, -214.5) (0.212, 0.212, 0.188)</w:t>
      </w:r>
    </w:p>
    <w:p>
      <w:r>
        <w:t>(-173.0, -210.6), (-173.6, -210.6), (-173.6, -209.6), (-173.3, -209.3), (-173.0, -209.6) (0.243, 0.275, 0.298)</w:t>
      </w:r>
    </w:p>
    <w:p>
      <w:r>
        <w:t>(-174.2, -214.2), (-174.8, -214.2), (-175.1, -213.9), (-175.1, -213.3), (-174.8, -213.3), (-174.5, -213.0), (-173.9, -213.6), (-173.9, -213.9) (0.161, 0.188, 0.208)</w:t>
      </w:r>
    </w:p>
    <w:p>
      <w:r>
        <w:t>(-175.7, -221.9), (-175.7, -220.7), (-175.1, -220.1), (-174.8, -220.1), (-174.5, -220.4), (-174.5, -221.0), (-174.8, -221.3), (-174.8, -221.6), (-175.1, -221.6), (-175.4, -221.9) (0.212, 0.212, 0.188)</w:t>
      </w:r>
    </w:p>
    <w:p>
      <w:r>
        <w:t>(-171.7, -221.6), (-171.7, -221.3), (-172.3, -220.7), (-173.3, -220.7), (-173.6, -220.4), (-173.9, -220.4), (-174.2, -220.1), (-174.5, -220.1), (-174.8, -219.8), (-174.8, -219.5), (-175.7, -218.5), (-176.0, -218.5), (-176.3, -218.8), (-176.3, -219.1), (-176.6, -219.5), (-176.6, -219.8), (-177.3, -219.8), (-177.6, -220.1), (-179.1, -220.1), (-179.1, -219.5), (-179.4, -219.1), (-179.7, -219.1), (-180.0, -218.8), (-180.0, -218.2), (-180.3, -217.9), (-180.6, -217.9), (-180.6, -217.6), (-181.5, -216.7), (-181.5, -216.1), (-181.2, -215.8), (-181.2, -214.5), (-181.5, -214.2), (-182.2, -214.2), (-182.5, -213.9), (-183.7, -213.9), (-184.0, -213.6), (-184.0, -213.3), (-184.3, -213.0), (-184.3, -212.4), (-183.7, -211.8), (-183.7, -211.2), (-184.0, -210.9), (-184.0, -209.6), (-183.7, -209.3), (-183.4, -209.3), (-183.1, -209.0), (-183.1, -208.4), (-182.5, -208.4), (-182.2, -208.1), (-182.2, -207.2), (-181.9, -206.9), (-181.9, -206.6), (-181.2, -206.6), (-180.6, -206.0), (-180.3, -206.3), (-180.0, -206.0), (-179.1, -206.0), (-178.8, -205.7), (-178.5, -205.7), (-177.9, -205.0), (-176.6, -205.0), (-175.1, -203.5), (-175.1, -202.6), (-175.1, -202.9), (-174.8, -203.2), (-174.8, -206.3), (-174.5, -206.6), (-173.9, -206.6), (-173.9, -207.8), (-173.6, -208.1), (-173.6, -208.4), (-172.7, -209.3), (-172.7, -209.9), (-171.7, -210.9), (-171.7, -211.2), (-170.8, -212.1), (-170.8, -213.0), (-169.9, -213.9), (-169.9, -214.5), (-170.2, -214.9), (-169.9, -215.2), (-169.9, -215.5), (-169.3, -216.1), (-169.0, -216.1), (-169.0, -217.0), (-168.7, -217.3), (-168.1, -217.3), (-167.7, -217.6), (-167.7, -218.2), (-168.1, -218.2), (-168.7, -217.6), (-169.0, -217.6), (-169.6, -218.2), (-169.9, -218.2), (-170.2, -218.5), (-170.5, -218.5), (-172.0, -220.1), (-171.7, -220.4) (0.176, 0.216, 0.263)</w:t>
      </w:r>
    </w:p>
    <w:p>
      <w:r>
        <w:t>(-183.4, -221.6), (-183.7, -221.3), (-183.4, -221.3) (0.125, 0.180, 0.216)</w:t>
      </w:r>
    </w:p>
    <w:p>
      <w:r>
        <w:t>(-184.9, -212.1), (-185.2, -211.8), (-185.2, -209.3), (-184.9, -209.3), (-184.6, -209.0), (-184.9, -208.7), (-184.9, -208.4), (-184.6, -208.4), (-184.6, -209.3), (-184.3, -209.6), (-184.3, -210.9), (-184.6, -211.2), (-184.6, -212.1) (0.212, 0.212, 0.188)</w:t>
      </w:r>
    </w:p>
    <w:p>
      <w:r>
        <w:t>(-187.4, -215.8), (-187.7, -215.8), (-187.7, -215.5), (-188.0, -215.2), (-187.4, -215.2) (0.161, 0.169, 0.149)</w:t>
      </w:r>
    </w:p>
    <w:p>
      <w:r>
        <w:t>(-190.4, -220.7), (-190.4, -219.5), (-190.1, -219.5), (-190.1, -220.7) (0.118, 0.125, 0.118)</w:t>
      </w:r>
    </w:p>
    <w:p>
      <w:r>
        <w:t>(-205.2, -210.3), (-206.1, -210.3), (-206.4, -209.9), (-207.6, -209.9), (-207.6, -209.3), (-206.4, -209.3), (-206.1, -209.6), (-205.2, -209.6) (0.114, 0.110, 0.102)</w:t>
      </w:r>
    </w:p>
    <w:p>
      <w:r>
        <w:t>(-212.8, -216.1), (-212.8, -215.2), (-212.2, -215.2), (-211.9, -214.9), (-211.9, -212.4), (-212.2, -212.1), (-211.9, -212.4), (-211.3, -212.4), (-211.0, -212.1), (-211.0, -211.2), (-210.4, -211.2), (-210.4, -212.1), (-210.1, -212.4), (-209.1, -212.4), (-208.8, -212.1), (-208.5, -212.1), (-208.2, -212.4), (-207.9, -212.1), (-206.4, -212.1), (-206.4, -213.0), (-206.1, -213.3), (-204.2, -213.3), (-204.2, -216.4), (-206.1, -216.4), (-206.4, -216.1), (-208.2, -216.1), (-208.5, -216.4), (-208.5, -216.7), (-208.2, -217.0), (-208.2, -217.3), (-208.5, -217.6), (-208.8, -217.6), (-209.1, -217.9), (-210.1, -217.9), (-210.4, -217.6), (-211.6, -217.6), (-211.6, -216.4), (-212.2, -215.8), (-212.5, -216.1) (0.078, 0.098, 0.090)</w:t>
      </w:r>
    </w:p>
    <w:p>
      <w:r>
        <w:t>(-215.0, -221.6), (-215.0, -218.5), (-214.7, -218.5), (-214.7, -221.6) (0.071, 0.102, 0.125)</w:t>
      </w:r>
    </w:p>
    <w:p>
      <w:r>
        <w:t>(-218.7, -221.9), (-219.0, -221.6), (-219.0, -221.0), (-218.7, -220.7) (0.098, 0.137, 0.173)</w:t>
      </w:r>
    </w:p>
    <w:p>
      <w:r>
        <w:t>(-220.5, -213.3), (-220.8, -213.3), (-221.1, -213.0), (-221.1, -212.4), (-220.5, -212.4) (0.094, 0.122, 0.141)</w:t>
      </w:r>
    </w:p>
    <w:p>
      <w:r>
        <w:t>(-220.8, -225.0), (-220.8, -223.4), (-221.1, -223.1), (-221.1, -222.2), (-221.1, -222.8), (-220.8, -223.1) (0.125, 0.180, 0.216)</w:t>
      </w:r>
    </w:p>
    <w:p>
      <w:r>
        <w:t>(-226.0, -216.1), (-225.4, -216.1), (-225.1, -215.8), (-224.8, -216.1) (0.125, 0.180, 0.216)</w:t>
      </w:r>
    </w:p>
    <w:p>
      <w:r>
        <w:t>(-226.6, -215.8), (-226.9, -215.8), (-227.5, -215.2), (-227.9, -215.2), (-227.9, -214.5), (-227.5, -214.5), (-227.5, -214.9), (-227.2, -215.2), (-227.2, -215.5), (-226.9, -215.8) (0.125, 0.180, 0.216)</w:t>
      </w:r>
    </w:p>
    <w:p>
      <w:r>
        <w:t>(-261.3, -221.6), (-261.6, -221.3), (-261.9, -221.3), (-262.2, -221.0), (-263.1, -221.0), (-263.1, -220.7), (-262.2, -220.7), (-262.2, -221.0), (-261.9, -221.3), (-261.6, -221.3) (0.125, 0.180, 0.216)</w:t>
      </w:r>
    </w:p>
    <w:p>
      <w:r>
        <w:t>(-263.4, -220.1), (-263.7, -220.1), (-264.0, -219.8), (-264.0, -219.5), (-264.7, -218.8), (-264.7, -218.5), (-265.3, -217.9), (-265.3, -217.6), (-266.2, -216.7), (-266.2, -216.4), (-266.5, -216.1), (-266.8, -216.1), (-267.1, -215.8), (-269.9, -215.8), (-267.4, -215.8), (-267.1, -215.5), (-267.1, -215.8), (-266.8, -216.1), (-266.5, -216.1), (-266.2, -216.4), (-266.2, -216.7), (-265.9, -217.0), (-265.6, -217.0), (-265.6, -217.3), (-265.3, -217.6), (-265.3, -217.9), (-264.7, -218.5), (-264.7, -218.8), (-264.0, -219.5), (-264.0, -219.8), (-263.7, -220.1) (0.125, 0.180, 0.216)</w:t>
      </w:r>
    </w:p>
    <w:p>
      <w:r>
        <w:t>(-265.6, -221.9), (-265.9, -221.9), (-266.5, -221.3), (-266.8, -221.3), (-267.1, -221.0), (-268.9, -221.0), (-268.9, -220.4), (-269.3, -220.1), (-270.2, -220.1), (-270.2, -219.5), (-270.5, -219.1), (-270.8, -219.1), (-270.8, -218.5), (-272.0, -217.3), (-271.4, -217.3), (-271.1, -217.6), (-270.5, -217.6), (-270.5, -217.9), (-269.9, -218.5), (-269.3, -218.5), (-269.3, -219.1), (-268.9, -219.5), (-267.4, -219.5), (-267.4, -219.8), (-267.1, -220.1), (-267.1, -220.4), (-266.8, -220.7), (-266.5, -220.7), (-266.5, -221.0), (-265.9, -221.6), (-265.6, -221.6) (0.098, 0.137, 0.173)</w:t>
      </w:r>
    </w:p>
    <w:p>
      <w:r>
        <w:t>(-271.7, -215.2), (-271.4, -215.2), (-271.1, -215.5), (-270.5, -215.5), (-271.4, -215.5) (0.125, 0.180, 0.216)</w:t>
      </w:r>
    </w:p>
    <w:p>
      <w:r>
        <w:t>(-272.3, -217.3), (-272.9, -217.3), (-273.2, -217.6), (-273.9, -217.6), (-274.2, -217.3), (-274.8, -217.3), (-275.4, -216.7), (-276.0, -216.7), (-276.3, -216.4), (-276.9, -216.4), (-276.9, -216.1), (-277.2, -215.8), (-277.8, -215.8), (-277.8, -215.2), (-278.1, -214.9), (-279.4, -214.9), (-279.4, -214.5), (-279.7, -214.2), (-279.4, -213.9), (-280.0, -213.3), (-280.3, -213.3), (-280.3, -213.0), (-280.6, -212.7), (-280.9, -212.7), (-281.2, -212.4), (-282.1, -212.4), (-282.4, -212.1), (-282.7, -212.1), (-283.1, -211.8), (-283.4, -212.1), (-284.0, -212.1), (-284.3, -211.8), (-284.9, -211.8), (-285.2, -212.1), (-285.8, -212.1), (-286.4, -212.7), (-286.4, -213.3), (-288.3, -213.3), (-288.0, -213.3), (-287.7, -213.0), (-287.7, -212.4), (-287.0, -212.4), (-286.7, -212.1), (-286.1, -212.1), (-285.8, -211.8), (-285.5, -211.8), (-285.2, -211.5), (-284.6, -211.5), (-284.3, -211.2), (-283.4, -211.2), (-283.1, -211.5), (-282.4, -211.5), (-282.4, -211.8), (-282.1, -212.1), (-281.2, -212.1), (-280.9, -212.4), (-280.3, -212.4), (-280.0, -212.7), (-280.0, -213.0), (-279.7, -213.3), (-279.4, -213.3), (-279.1, -213.6), (-278.5, -213.6), (-277.8, -214.2), (-277.2, -214.2), (-276.9, -214.5), (-276.0, -214.5), (-276.0, -214.9), (-275.4, -215.5), (-275.4, -215.8), (-275.1, -216.1), (-274.5, -216.1), (-274.2, -216.4), (-273.5, -216.4), (-273.2, -216.7), (-272.9, -216.4), (-272.3, -217.0) (0.114, 0.145, 0.137)</w:t>
      </w:r>
    </w:p>
    <w:p>
      <w:r>
        <w:t>(-305.1, -222.2), (-305.1, -221.3), (-304.5, -221.3), (-304.2, -221.6), (-304.2, -222.2) (0.063, 0.086, 0.106)</w:t>
      </w:r>
    </w:p>
    <w:p>
      <w:r>
        <w:t>(-288.9, -222.2), (-290.1, -222.2), (-290.4, -221.9), (-292.9, -221.9), (-293.2, -222.2), (-296.2, -222.2), (-296.5, -221.9), (-296.9, -221.9), (-297.2, -222.2), (-303.9, -222.2), (-303.9, -221.6), (-304.5, -221.0), (-305.1, -221.0), (-305.4, -221.3), (-305.4, -221.9), (-308.2, -221.9), (-308.5, -221.6), (-311.9, -221.6), (-312.2, -221.3), (-312.2, -221.0), (-312.5, -220.7), (-314.9, -220.7), (-315.3, -221.0), (-315.3, -221.3), (-317.1, -221.3), (-317.4, -221.6), (-317.4, -221.9), (-318.9, -221.9), (-318.9, -221.6), (-319.2, -221.3), (-319.5, -221.6), (-319.5, -221.9), (-319.9, -221.9), (-319.9, -221.3), (-319.5, -221.0), (-318.3, -221.0), (-318.0, -220.7), (-315.3, -220.7), (-314.9, -220.4), (-314.9, -220.1), (-312.5, -220.1), (-312.2, -220.4), (-312.2, -220.7), (-311.9, -221.0), (-311.6, -221.0), (-311.6, -221.3), (-311.3, -221.6), (-310.3, -221.6), (-310.0, -221.3), (-309.4, -221.3), (-309.1, -221.0), (-308.5, -221.0), (-309.1, -221.0), (-309.4, -221.3), (-309.1, -221.6), (-307.3, -221.6), (-307.0, -221.3), (-307.0, -221.0), (-306.4, -221.0), (-306.1, -220.7), (-306.1, -220.4), (-305.7, -220.7), (-304.5, -220.7), (-304.2, -220.4), (-304.2, -220.1), (-304.2, -220.4), (-303.9, -220.7), (-302.4, -220.7), (-302.1, -220.4), (-302.1, -220.1), (-299.3, -220.1), (-299.3, -220.4), (-299.0, -220.7), (-298.4, -220.7), (-298.1, -221.0), (-297.2, -221.0), (-296.9, -221.3), (-296.5, -221.3), (-296.5, -221.9), (-296.2, -222.2), (-293.2, -222.2), (-292.9, -221.9), (-292.9, -221.6), (-291.3, -221.6), (-291.0, -221.3), (-290.4, -221.3), (-290.1, -221.0), (-289.2, -221.0), (-289.2, -221.3), (-288.9, -221.6) (0.071, 0.102, 0.125)</w:t>
      </w:r>
    </w:p>
    <w:p>
      <w:r>
        <w:t>(-303.9, -216.7), (-304.2, -216.7), (-304.5, -216.4), (-305.7, -216.4), (-306.1, -216.7), (-307.0, -216.7), (-307.3, -216.4), (-309.1, -216.4), (-309.4, -216.1), (-310.0, -216.1), (-310.3, -215.8), (-311.0, -215.8), (-311.3, -215.5), (-311.9, -215.5), (-312.2, -215.2), (-314.0, -215.2), (-314.3, -214.9), (-315.9, -214.9), (-315.9, -214.5), (-316.2, -214.2), (-318.0, -214.2), (-318.0, -213.3), (-318.3, -213.0), (-319.9, -213.0), (-320.2, -213.3), (-320.2, -213.6), (-320.5, -213.9), (-324.1, -213.9), (-324.1, -212.4), (-323.8, -212.1), (-323.8, -211.2), (-324.1, -210.9), (-325.1, -210.9), (-325.1, -210.3), (-325.4, -209.9), (-326.0, -209.9), (-326.0, -209.0), (-326.3, -208.7), (-326.6, -209.0), (-326.9, -209.0), (-326.9, -208.4), (-327.2, -208.1), (-328.1, -208.1), (-328.1, -207.2), (-328.4, -206.9), (-328.4, -206.6), (-328.7, -206.3), (-330.0, -206.3), (-330.0, -206.0), (-330.3, -205.7), (-330.9, -205.7), (-330.9, -205.0), (-331.2, -204.7), (-331.8, -204.7), (-332.1, -205.0), (-334.9, -205.0), (-334.9, -204.1), (-335.2, -203.8), (-335.5, -204.1), (-335.8, -204.1), (-336.1, -204.4), (-337.0, -204.4), (-337.3, -204.7), (-336.7, -204.1), (-336.1, -204.1), (-335.8, -203.8), (-335.8, -203.5), (-335.5, -203.5), (-335.2, -203.2), (-334.3, -203.2), (-334.0, -202.9), (-333.3, -202.9), (-333.0, -203.2), (-332.1, -203.2), (-331.8, -203.5), (-331.2, -203.5), (-331.2, -203.8), (-330.9, -204.1), (-330.3, -204.1), (-330.0, -204.4), (-329.4, -204.4), (-329.4, -205.3), (-329.1, -205.7), (-328.7, -205.7), (-328.1, -205.0), (-327.5, -205.0), (-327.2, -205.3), (-326.9, -205.3), (-326.9, -206.0), (-326.3, -206.6), (-326.3, -206.9), (-325.7, -207.5), (-325.4, -207.5), (-325.4, -207.8), (-325.1, -208.1), (-325.1, -208.7), (-324.8, -209.0), (-323.5, -209.0), (-323.5, -209.3), (-323.2, -209.6), (-322.9, -209.6), (-322.9, -209.9), (-322.3, -210.6), (-321.1, -210.6), (-321.1, -210.9), (-320.8, -211.2), (-320.2, -211.2), (-319.9, -211.5), (-319.5, -211.5), (-319.5, -211.8), (-319.2, -212.1), (-317.1, -212.1), (-316.8, -212.4), (-316.2, -212.4), (-316.2, -213.0), (-315.9, -213.3), (-315.3, -213.3), (-315.3, -213.9), (-314.9, -214.2), (-313.1, -214.2), (-312.8, -214.5), (-312.2, -214.5), (-312.2, -214.9), (-311.9, -215.2), (-311.3, -215.2), (-311.0, -215.5), (-310.3, -215.5), (-310.0, -215.8), (-309.4, -215.8), (-309.1, -216.1), (-307.3, -216.1), (-307.0, -216.4), (-306.1, -216.4), (-305.7, -216.1), (-304.5, -216.1) (0.114, 0.145, 0.137)</w:t>
      </w:r>
    </w:p>
    <w:p>
      <w:r>
        <w:t>(-328.1, -217.0), (-328.1, -216.7), (-326.6, -216.7), (-326.6, -217.0) (0.118, 0.125, 0.118)</w:t>
      </w:r>
    </w:p>
    <w:p>
      <w:r>
        <w:t>(-328.1, -218.8), (-328.1, -218.5), (-328.4, -218.2), (-330.0, -218.2), (-328.1, -218.2) (0.094, 0.122, 0.141)</w:t>
      </w:r>
    </w:p>
    <w:p>
      <w:r>
        <w:t>(-327.8, -222.8), (-327.8, -222.5), (-328.1, -222.2), (-328.4, -222.2), (-328.7, -221.9), (-329.1, -221.9), (-329.4, -222.2), (-329.7, -222.2), (-330.0, -221.9), (-330.3, -221.9), (-330.6, -221.6), (-331.2, -221.6), (-331.5, -221.9), (-332.1, -221.9), (-332.4, -221.6), (-333.3, -221.6), (-334.0, -221.0), (-334.3, -221.3), (-334.3, -221.0), (-334.6, -220.7), (-334.9, -220.7), (-334.9, -220.4), (-334.3, -220.4), (-334.0, -220.7), (-331.2, -220.7), (-330.9, -221.0), (-328.7, -221.0), (-328.4, -221.3), (-328.4, -221.6), (-328.7, -221.9), (-328.4, -222.2), (-328.1, -222.2), (-327.8, -222.5) (0.129, 0.153, 0.176)</w:t>
      </w:r>
    </w:p>
    <w:p>
      <w:r>
        <w:t>(-346.2, -221.9), (-346.2, -218.2), (-345.9, -218.2), (-345.6, -217.9), (-345.6, -216.4), (-344.4, -216.4), (-344.1, -216.1), (-344.1, -214.2), (-340.4, -214.2), (-340.1, -214.5), (-340.1, -215.2), (-339.8, -215.5), (-339.2, -215.5), (-338.9, -215.2), (-338.3, -215.2), (-338.3, -215.8), (-337.9, -216.1), (-337.3, -216.1), (-337.0, -216.4), (-336.7, -216.4), (-336.4, -216.1), (-336.4, -215.5), (-337.0, -214.9), (-337.0, -214.5), (-336.4, -214.5), (-336.4, -214.9), (-335.8, -215.5), (-335.2, -215.5), (-334.9, -215.2), (-334.3, -215.2), (-334.0, -214.9), (-334.0, -214.5), (-332.4, -214.5), (-332.1, -214.2), (-331.8, -214.5), (-331.5, -214.5), (-331.2, -214.2), (-331.2, -212.7), (-331.5, -212.4), (-331.8, -212.4), (-330.6, -212.4), (-330.6, -214.2), (-330.3, -214.5), (-328.4, -214.5), (-328.4, -215.2), (-328.7, -215.5), (-328.7, -215.8), (-328.4, -216.1), (-329.1, -216.1), (-329.4, -215.8), (-330.9, -215.8), (-331.2, -216.1), (-330.9, -216.4), (-330.3, -216.4), (-330.3, -218.2), (-330.0, -218.5), (-328.4, -218.5), (-328.4, -219.1), (-333.0, -219.1), (-333.3, -218.8), (-334.9, -218.8), (-335.2, -219.1), (-335.8, -219.1), (-336.1, -219.5), (-336.4, -219.1), (-337.9, -219.1), (-338.3, -219.5), (-338.3, -220.1), (-339.8, -220.1), (-340.1, -219.8), (-340.4, -220.1), (-340.4, -221.0), (-340.1, -221.3), (-340.4, -221.6), (-341.0, -221.6), (-341.3, -221.9), (-341.9, -221.9), (-342.2, -222.2), (-342.9, -222.2), (-342.9, -221.9), (-343.2, -221.6), (-343.8, -221.6), (-344.1, -221.9) (0.118, 0.125, 0.118)</w:t>
      </w:r>
    </w:p>
    <w:p>
      <w:r>
        <w:t>(-344.1, -213.6), (-344.1, -213.3), (-342.2, -213.3), (-341.9, -213.0), (-341.9, -212.4), (-341.3, -212.4), (-341.0, -212.7), (-340.4, -212.7), (-340.1, -212.4), (-340.4, -212.1), (-340.1, -211.8), (-340.1, -211.2), (-337.3, -211.2), (-337.0, -210.9), (-337.0, -210.3), (-336.4, -210.3), (-336.1, -209.9), (-336.1, -209.6), (-335.8, -209.3), (-335.8, -206.6), (-334.3, -206.6), (-334.3, -208.1), (-334.0, -208.4), (-333.3, -208.4), (-333.3, -209.6), (-334.0, -209.6), (-334.3, -209.9), (-334.3, -210.3), (-334.0, -210.6), (-332.4, -210.6), (-332.4, -212.1), (-331.8, -212.7), (-331.5, -212.7), (-331.5, -213.9), (-332.1, -213.9), (-332.4, -214.2), (-334.0, -214.2), (-334.3, -214.5), (-334.3, -214.9), (-334.9, -214.9), (-335.2, -215.2), (-335.8, -215.2), (-336.1, -214.9), (-336.1, -214.5), (-336.4, -214.2), (-337.0, -214.2), (-337.3, -213.9), (-338.9, -213.9), (-339.2, -214.2), (-340.1, -214.2), (-340.4, -213.9), (-342.2, -213.9), (-342.5, -213.6) (0.090, 0.110, 0.114)</w:t>
      </w:r>
    </w:p>
    <w:p>
      <w:r>
        <w:t>(-336.7, -216.1), (-337.0, -216.1), (-337.3, -215.8), (-337.9, -215.8), (-337.9, -215.2), (-338.3, -214.9), (-338.9, -214.9), (-339.2, -215.2), (-339.8, -215.2), (-339.8, -214.5), (-339.2, -214.5), (-338.9, -214.2), (-337.3, -214.2), (-337.3, -214.9), (-336.7, -215.5) (0.114, 0.110, 0.102)</w:t>
      </w:r>
    </w:p>
    <w:p>
      <w:r>
        <w:t>(-339.8, -210.9), (-339.8, -210.3), (-339.2, -210.3), (-338.9, -210.6), (-337.3, -210.6), (-337.3, -210.9) (0.118, 0.125, 0.118)</w:t>
      </w:r>
    </w:p>
    <w:p>
      <w:r>
        <w:t>(-348.1, -221.9), (-348.1, -218.2), (-347.8, -218.5), (-347.5, -218.5), (-347.5, -220.1), (-347.8, -220.1), (-348.1, -220.4) (0.090, 0.110, 0.114)</w:t>
      </w:r>
    </w:p>
    <w:p>
      <w:r>
        <w:t>(-352.1, -210.9), (-352.1, -210.6), (-351.4, -210.6), (-351.4, -210.9) (0.090, 0.110, 0.114)</w:t>
      </w:r>
    </w:p>
    <w:p>
      <w:r>
        <w:t>(-352.1, -212.1), (-352.1, -211.5), (-352.4, -211.2), (-352.4, -210.6), (-352.4, -210.9), (-352.1, -211.2), (-351.4, -211.2), (-351.7, -211.2), (-352.1, -211.5) (0.071, 0.102, 0.125)</w:t>
      </w:r>
    </w:p>
    <w:p>
      <w:r>
        <w:t>(-350.5, -234.8), (-351.1, -234.8), (-351.1, -233.3), (-351.4, -232.9), (-351.7, -232.9), (-351.7, -230.2), (-352.1, -229.9), (-352.7, -229.9), (-352.7, -222.2), (-353.0, -221.9), (-353.3, -221.9), (-353.3, -221.6), (-353.6, -221.3), (-353.9, -221.3), (-354.2, -221.6), (-354.2, -221.9), (-354.5, -222.2), (-354.8, -222.2), (-354.8, -221.3), (-355.1, -221.0), (-356.0, -221.0), (-356.0, -219.1), (-356.3, -218.8), (-357.0, -218.8), (-357.0, -218.2), (-356.3, -218.2), (-356.0, -218.5), (-355.4, -218.5), (-355.1, -218.2), (-355.1, -217.3), (-355.4, -217.0), (-356.0, -217.0), (-356.0, -215.5), (-356.3, -215.2), (-357.0, -215.2), (-357.0, -214.2), (-355.4, -214.2), (-355.1, -214.5), (-352.4, -214.5), (-352.1, -214.2), (-352.1, -213.3), (-351.7, -213.0), (-351.7, -212.4), (-351.4, -212.4), (-351.1, -212.1), (-351.4, -211.8), (-351.7, -211.8), (-351.7, -211.5), (-351.4, -211.5), (-351.4, -211.8), (-351.1, -212.1), (-350.2, -212.1), (-350.2, -213.0), (-350.8, -213.0), (-351.1, -213.3), (-351.1, -213.9), (-351.4, -214.2), (-351.4, -216.4), (-351.1, -216.7), (-351.1, -221.9), (-350.8, -222.2), (-350.2, -222.2), (-350.2, -228.0), (-349.9, -228.3), (-348.1, -228.3), (-348.1, -232.0), (-348.4, -232.3), (-348.4, -232.9), (-349.0, -232.9), (-349.3, -233.3), (-349.3, -233.9), (-349.9, -233.9), (-350.5, -234.5) (0.090, 0.110, 0.114)</w:t>
      </w:r>
    </w:p>
    <w:p>
      <w:r>
        <w:t>(-352.4, -214.2), (-355.1, -214.2), (-355.4, -213.9), (-360.0, -213.9), (-360.0, -213.0), (-355.4, -213.0), (-355.1, -213.3), (-352.4, -213.3) (0.071, 0.102, 0.125)</w:t>
      </w:r>
    </w:p>
    <w:p>
      <w:r>
        <w:t>(-368.0, -213.9), (-368.0, -211.5), (-366.2, -211.5), (-365.9, -211.2), (-365.2, -211.2), (-364.9, -210.9), (-364.9, -210.6), (-364.3, -210.6), (-364.0, -210.3), (-363.4, -210.3), (-363.1, -209.9), (-362.5, -209.9), (-362.2, -209.6), (-360.6, -209.6), (-360.3, -209.3), (-360.0, -209.3), (-359.7, -209.0), (-359.4, -209.0), (-359.1, -208.7), (-357.3, -208.7), (-357.0, -208.4), (-356.3, -208.4), (-356.0, -208.1), (-353.0, -208.1), (-352.7, -207.8), (-352.7, -207.5), (-352.4, -207.5), (-352.4, -208.1), (-352.7, -208.4), (-353.0, -208.4), (-353.3, -208.7), (-355.1, -208.7), (-355.4, -209.0), (-356.0, -209.0), (-356.3, -209.3), (-357.0, -209.3), (-357.3, -209.6), (-360.0, -209.6), (-360.6, -210.3), (-361.9, -210.3), (-362.2, -209.9), (-362.5, -210.3), (-363.1, -210.3), (-363.4, -210.6), (-364.0, -210.6), (-364.3, -210.9), (-364.3, -211.2), (-364.9, -211.2), (-365.2, -211.5), (-365.2, -211.8), (-365.5, -212.1), (-365.5, -213.0), (-366.2, -213.0), (-366.5, -213.3), (-366.5, -213.6), (-366.8, -213.6), (-367.1, -213.9) (0.098, 0.137, 0.173)</w:t>
      </w:r>
    </w:p>
    <w:p>
      <w:r>
        <w:t>(-366.5, -221.9), (-366.8, -221.9), (-367.4, -221.3), (-368.0, -221.3), (-368.0, -220.4), (-367.4, -220.4), (-367.4, -221.0), (-367.1, -221.3), (-366.5, -221.3) (0.090, 0.110, 0.114)</w:t>
      </w:r>
    </w:p>
    <w:p>
      <w:r>
        <w:t>(-368.0, -207.2), (-367.1, -207.2), (-366.8, -206.9), (-366.8, -206.6), (-366.5, -206.6), (-366.5, -206.9), (-366.2, -207.2) (0.161, 0.188, 0.208)</w:t>
      </w:r>
    </w:p>
    <w:p>
      <w:r>
        <w:t>(-368.0, -198.9), (-368.0, -195.8), (-366.2, -195.8), (-365.9, -195.5), (-365.2, -195.5), (-365.2, -195.8), (-364.9, -196.1), (-364.3, -196.1), (-364.3, -196.8), (-364.9, -196.8), (-365.2, -197.1), (-365.2, -197.4), (-365.5, -197.7), (-365.9, -197.7), (-366.5, -198.3), (-366.8, -198.3), (-367.1, -198.6), (-367.1, -198.9) (0.243, 0.275, 0.298)</w:t>
      </w:r>
    </w:p>
    <w:p>
      <w:r>
        <w:t>(-365.2, -207.2), (-364.9, -206.9), (-364.9, -206.6), (-364.3, -206.6), (-364.3, -206.9), (-364.9, -206.9) (0.161, 0.188, 0.208)</w:t>
      </w:r>
    </w:p>
    <w:p>
      <w:r>
        <w:t>(-360.3, -203.8), (-360.9, -203.8), (-360.9, -203.5), (-361.3, -203.2), (-363.1, -203.2), (-363.4, -202.9), (-364.9, -202.9), (-365.2, -203.2), (-365.9, -203.2), (-366.2, -203.5), (-366.5, -203.2), (-367.1, -203.2), (-367.4, -203.5), (-367.4, -203.8), (-368.0, -203.8), (-368.0, -199.2), (-367.1, -199.2), (-366.8, -198.9), (-366.8, -198.6), (-366.5, -198.6), (-365.9, -198.0), (-365.5, -198.0), (-364.9, -197.4), (-364.9, -197.1), (-364.3, -197.1), (-364.0, -196.8), (-364.0, -196.1), (-364.3, -195.8), (-364.9, -195.8), (-364.9, -195.5), (-365.2, -195.2), (-365.9, -195.2), (-366.2, -195.5), (-368.0, -195.5), (-368.0, -189.1), (-367.4, -189.1), (-367.1, -189.4), (-367.1, -189.7), (-366.8, -190.0), (-366.5, -190.0), (-366.2, -189.7), (-366.2, -189.4), (-365.9, -189.1), (-365.5, -189.1), (-365.2, -189.4), (-364.9, -189.4), (-364.9, -189.7), (-364.6, -190.0), (-363.4, -190.0), (-363.4, -190.3), (-362.8, -190.9), (-362.5, -190.9), (-362.2, -191.2), (-361.9, -190.9), (-361.3, -190.9), (-360.9, -191.2), (-360.6, -191.2), (-360.3, -191.5), (-360.3, -191.9), (-360.0, -192.2), (-360.0, -192.5), (-359.7, -192.8), (-359.4, -192.8), (-359.1, -192.5), (-358.5, -192.5), (-358.5, -192.8), (-357.9, -193.4), (-357.6, -193.4), (-357.6, -194.0), (-357.3, -194.3), (-356.7, -194.3), (-356.7, -198.9), (-357.0, -199.2), (-357.3, -198.9), (-357.6, -199.2), (-357.6, -199.8), (-357.9, -199.8), (-358.5, -200.4), (-358.5, -200.7), (-359.1, -200.7), (-359.4, -201.1), (-359.4, -203.2), (-360.0, -203.2), (-360.3, -203.5) (0.176, 0.216, 0.263)</w:t>
      </w:r>
    </w:p>
    <w:p>
      <w:r>
        <w:t>(-368.0, -208.4), (-368.0, -207.5), (-366.2, -207.5), (-365.9, -207.2), (-366.2, -206.9), (-366.2, -206.6), (-366.5, -206.3), (-366.8, -206.3), (-367.1, -206.6), (-367.1, -206.9), (-368.0, -206.9), (-368.0, -205.3), (-366.5, -205.3), (-366.2, -205.0), (-362.5, -205.0), (-362.5, -205.3), (-361.9, -206.0), (-361.6, -206.0), (-361.3, -206.3), (-360.3, -206.3), (-360.3, -206.6), (-360.0, -206.9), (-359.4, -206.9), (-359.1, -207.2), (-358.8, -206.9), (-358.8, -206.3), (-358.5, -206.3), (-357.9, -205.7), (-357.6, -206.0), (-357.3, -206.0), (-357.0, -205.7), (-356.7, -205.7), (-356.3, -205.3), (-356.3, -205.0), (-356.3, -205.3), (-356.0, -205.7), (-355.7, -205.3), (-355.7, -205.0), (-355.4, -205.0), (-355.1, -205.3), (-354.8, -205.0), (-354.8, -204.4), (-354.5, -204.4), (-354.2, -204.1), (-354.2, -203.5), (-353.3, -203.5), (-353.0, -203.2), (-353.0, -202.3), (-353.3, -202.0), (-353.9, -202.0), (-353.9, -201.4), (-354.2, -201.1), (-354.2, -200.4), (-353.9, -200.1), (-353.3, -200.1), (-353.0, -200.4), (-352.4, -200.4), (-352.4, -200.7), (-352.7, -201.1), (-352.7, -202.3), (-352.4, -202.6), (-352.4, -204.1), (-352.7, -204.4), (-352.7, -205.0), (-353.9, -205.0), (-354.2, -205.3), (-354.2, -205.7), (-356.0, -205.7), (-356.3, -206.0), (-356.3, -206.3), (-357.0, -206.3), (-357.3, -206.6), (-357.3, -206.9), (-358.2, -206.9), (-358.5, -207.2), (-363.1, -207.2), (-363.4, -207.5), (-363.4, -207.8), (-364.9, -207.8), (-365.2, -208.1), (-366.2, -208.1), (-366.5, -208.4) (0.125, 0.180, 0.216)</w:t>
      </w:r>
    </w:p>
    <w:p>
      <w:r>
        <w:t>(-348.1, -208.7), (-348.1, -208.1), (-346.5, -208.1), (-346.2, -207.8), (-346.2, -207.5), (-345.9, -207.2), (-345.9, -207.8), (-346.2, -208.1), (-346.2, -208.4), (-347.8, -208.4) (0.114, 0.145, 0.137)</w:t>
      </w:r>
    </w:p>
    <w:p>
      <w:r>
        <w:t>(-342.2, -208.1), (-342.2, -207.2), (-341.6, -207.2), (-341.3, -206.9), (-341.3, -206.6), (-341.3, -207.2), (-341.9, -207.2), (-342.2, -207.5) (0.114, 0.145, 0.137)</w:t>
      </w:r>
    </w:p>
    <w:p>
      <w:r>
        <w:t>(-218.3, -220.4), (-218.3, -217.0), (-218.7, -216.7), (-218.7, -216.4), (-219.0, -216.1), (-219.0, -214.9), (-219.6, -214.2), (-219.9, -214.2), (-220.2, -213.9), (-220.8, -213.9), (-221.1, -213.6), (-221.7, -213.6), (-222.3, -213.0), (-222.9, -213.0), (-222.9, -212.4), (-223.6, -211.8), (-224.2, -211.8), (-224.8, -211.2), (-225.1, -211.2), (-225.4, -210.9), (-226.0, -210.9), (-226.0, -210.6), (-226.3, -210.3), (-226.9, -210.3), (-226.9, -209.3), (-227.2, -209.0), (-228.2, -209.0), (-228.2, -208.1), (-228.5, -207.8), (-230.0, -207.8), (-230.0, -207.5), (-230.3, -207.2), (-232.1, -207.2), (-232.1, -206.9), (-232.5, -206.6), (-233.1, -206.6), (-233.4, -206.3), (-235.8, -206.3), (-236.1, -206.6), (-237.1, -206.6), (-237.4, -206.9), (-238.3, -206.9), (-238.6, -206.6), (-238.9, -206.6), (-239.2, -206.3), (-239.2, -204.7), (-238.3, -203.8), (-238.3, -203.5), (-238.0, -203.2), (-238.0, -202.6), (-237.7, -202.3), (-237.7, -202.0), (-237.4, -201.7), (-237.1, -201.7), (-236.7, -201.4), (-236.7, -201.1), (-236.1, -201.1), (-235.8, -200.7), (-235.8, -200.4), (-235.5, -200.4), (-235.2, -200.1), (-235.2, -199.5), (-234.6, -198.9), (-234.6, -196.5), (-234.3, -196.1), (-234.3, -194.6), (-234.0, -194.6), (-233.7, -194.3), (-233.4, -194.6), (-233.4, -194.9), (-234.0, -195.5), (-234.0, -196.8), (-234.3, -197.1), (-234.3, -197.7), (-234.0, -198.0), (-234.0, -198.3), (-233.7, -198.6), (-233.4, -198.6), (-233.4, -198.9), (-234.0, -199.5), (-234.0, -199.8), (-234.6, -200.4), (-234.6, -201.1), (-234.9, -201.1), (-235.2, -201.4), (-235.2, -202.0), (-235.8, -202.0), (-236.1, -202.3), (-236.1, -202.9), (-236.7, -202.9), (-237.1, -203.2), (-237.1, -203.8), (-236.7, -204.1), (-236.4, -204.1), (-236.1, -204.4), (-235.8, -204.1), (-234.3, -204.1), (-234.0, -204.4), (-233.7, -204.4), (-233.7, -205.3), (-232.8, -206.3), (-232.1, -205.7), (-232.5, -205.3), (-232.5, -205.0), (-232.1, -204.7), (-232.1, -204.4), (-231.8, -204.4), (-231.5, -204.1), (-231.5, -203.5), (-231.2, -203.5), (-230.9, -203.2), (-230.3, -203.2), (-230.3, -204.1), (-230.0, -204.4), (-229.1, -204.4), (-228.8, -204.1), (-228.2, -204.1), (-227.9, -204.4), (-227.2, -204.4), (-227.2, -207.2), (-226.9, -207.5), (-225.1, -207.5), (-225.1, -207.8), (-224.8, -208.1), (-224.5, -208.1), (-224.2, -208.4), (-224.2, -209.0), (-223.9, -209.3), (-223.6, -209.3), (-222.9, -209.9), (-222.3, -209.9), (-222.0, -210.3), (-221.4, -210.3), (-221.4, -210.9), (-221.1, -211.2), (-220.2, -211.2), (-220.2, -213.6), (-219.9, -213.9), (-219.6, -213.9), (-219.3, -213.6), (-219.6, -213.3), (-219.3, -213.0), (-219.3, -213.9), (-219.0, -214.2), (-218.7, -214.2), (-218.7, -216.1), (-218.3, -216.4), (-218.0, -216.4), (-218.0, -219.1), (-218.3, -219.5) (0.114, 0.145, 0.137)</w:t>
      </w:r>
    </w:p>
    <w:p>
      <w:r>
        <w:t>(-224.2, -206.0), (-224.8, -206.0), (-225.1, -205.7), (-226.9, -205.7), (-226.9, -204.7), (-226.3, -204.7), (-226.0, -204.4), (-224.2, -204.4) (0.118, 0.125, 0.118)</w:t>
      </w:r>
    </w:p>
    <w:p>
      <w:r>
        <w:t>(-217.4, -211.8), (-217.7, -211.8), (-217.7, -210.6), (-218.7, -209.6), (-219.0, -209.9), (-219.3, -209.6), (-219.6, -209.6), (-219.9, -209.9), (-219.9, -209.3), (-219.6, -209.0), (-219.6, -208.4), (-219.9, -208.1), (-221.1, -208.1), (-221.4, -207.8), (-221.7, -207.8), (-222.0, -208.1), (-222.3, -207.8), (-222.9, -207.8), (-222.9, -207.5), (-222.6, -207.2), (-222.9, -206.9), (-222.3, -206.3), (-222.0, -206.6), (-221.7, -206.3), (-221.7, -204.4), (-221.4, -204.4), (-221.4, -206.0), (-221.1, -206.3), (-220.2, -206.3), (-220.2, -206.9), (-219.9, -207.2), (-219.6, -207.2), (-219.3, -206.9), (-219.0, -207.2), (-218.3, -207.2), (-219.0, -207.2), (-219.3, -207.5), (-219.3, -209.0), (-219.0, -209.3), (-218.3, -209.3), (-218.3, -209.9), (-218.0, -210.3), (-217.4, -210.3) (0.118, 0.125, 0.118)</w:t>
      </w:r>
    </w:p>
    <w:p>
      <w:r>
        <w:t>(-216.2, -204.7), (-216.2, -203.5), (-215.9, -203.2), (-215.9, -201.4), (-215.6, -201.1), (-215.6, -198.6), (-214.1, -198.6), (-214.1, -202.0), (-215.0, -202.0), (-215.3, -202.3), (-215.3, -204.7) (0.114, 0.110, 0.102)</w:t>
      </w:r>
    </w:p>
    <w:p>
      <w:r>
        <w:t>(-213.7, -205.3), (-213.1, -205.3), (-213.1, -205.7), (-212.8, -206.0), (-212.2, -206.0), (-212.2, -206.3), (-211.9, -206.6), (-210.4, -206.6), (-210.4, -206.9), (-211.0, -206.9), (-211.3, -207.2), (-212.8, -207.2), (-213.1, -206.9), (-213.1, -205.7), (-213.4, -205.3) (0.114, 0.110, 0.102)</w:t>
      </w:r>
    </w:p>
    <w:p>
      <w:r>
        <w:t>(-208.8, -206.9), (-208.8, -206.6), (-208.5, -206.6), (-208.5, -206.9) (0.114, 0.110, 0.102)</w:t>
      </w:r>
    </w:p>
    <w:p>
      <w:r>
        <w:t>(-203.9, -202.3), (-203.9, -201.4), (-204.2, -201.1), (-205.2, -201.1), (-205.2, -199.2), (-204.2, -199.2), (-203.9, -198.9), (-203.9, -198.6), (-202.4, -198.6), (-202.4, -201.1), (-203.0, -201.1), (-203.3, -201.4), (-203.3, -202.3) (0.161, 0.169, 0.149)</w:t>
      </w:r>
    </w:p>
    <w:p>
      <w:r>
        <w:t>(-199.9, -200.1), (-199.9, -197.4), (-198.4, -197.4), (-198.4, -198.0), (-198.1, -198.3), (-197.2, -198.3), (-197.2, -198.9), (-198.1, -198.9), (-198.4, -199.2), (-198.4, -200.1) (0.161, 0.169, 0.149)</w:t>
      </w:r>
    </w:p>
    <w:p>
      <w:r>
        <w:t>(-182.2, -194.9), (-182.2, -194.6), (-182.5, -194.3), (-182.8, -194.3), (-183.1, -194.0), (-184.0, -194.0), (-184.3, -193.7), (-185.8, -193.7), (-186.1, -194.0), (-186.1, -194.3), (-186.5, -194.6), (-186.5, -194.9), (-188.0, -194.9), (-188.3, -195.2), (-188.3, -196.1), (-188.6, -196.1), (-188.9, -196.5), (-188.9, -197.1), (-189.8, -197.1), (-190.1, -197.4), (-190.1, -198.0), (-190.4, -198.3), (-190.7, -198.3), (-191.1, -198.0), (-191.7, -198.0), (-192.3, -198.6), (-192.3, -207.8), (-192.9, -207.8), (-192.9, -207.2), (-193.2, -206.9), (-194.1, -206.9), (-194.4, -207.2), (-195.0, -207.2), (-195.0, -206.6), (-195.3, -206.3), (-196.0, -206.3), (-196.3, -206.0), (-198.1, -206.0), (-198.4, -206.3), (-198.4, -207.2), (-199.6, -207.2), (-199.6, -206.3), (-199.3, -206.3), (-199.0, -206.0), (-199.0, -205.0), (-199.3, -204.7), (-199.9, -204.7), (-200.3, -205.0), (-200.9, -205.0), (-201.2, -204.7), (-203.9, -204.7), (-204.2, -205.0), (-206.1, -205.0), (-206.1, -204.1), (-206.4, -203.8), (-207.6, -203.8), (-207.6, -203.2), (-207.9, -202.9), (-207.9, -202.3), (-208.2, -202.0), (-208.2, -201.4), (-208.5, -201.1), (-208.8, -201.1), (-208.8, -200.4), (-209.1, -200.1), (-210.1, -200.1), (-210.1, -198.3), (-210.4, -198.0), (-211.0, -198.0), (-211.0, -196.5), (-210.4, -196.5), (-210.1, -196.1), (-210.1, -194.3), (-209.5, -194.3), (-209.5, -194.9), (-209.1, -195.2), (-208.8, -194.9), (-208.8, -194.3), (-208.5, -194.0), (-208.5, -193.4), (-208.2, -193.1), (-208.2, -191.5), (-207.9, -191.5), (-207.6, -191.2), (-206.7, -191.2), (-206.4, -190.9), (-206.1, -191.2), (-205.8, -190.9), (-205.8, -190.6), (-205.5, -190.6), (-204.9, -191.2), (-204.2, -191.2), (-203.9, -190.9), (-203.9, -190.3), (-203.0, -190.3), (-202.7, -190.6), (-202.4, -190.6), (-202.1, -190.3), (-202.1, -190.0), (-201.2, -190.0), (-201.2, -190.3), (-200.9, -190.6), (-200.6, -190.6), (-199.9, -190.0), (-199.3, -190.0), (-199.0, -190.3), (-198.4, -190.3), (-198.1, -190.0), (-197.5, -190.0), (-197.2, -190.3), (-196.6, -190.3), (-195.7, -189.4), (-195.7, -189.1), (-195.3, -189.1), (-195.0, -188.8), (-195.0, -188.5), (-194.1, -188.5), (-193.8, -188.2), (-192.6, -188.2), (-192.6, -189.1), (-192.3, -189.4), (-192.3, -189.7), (-192.0, -190.0), (-190.1, -190.0), (-189.8, -190.3), (-187.4, -190.3), (-187.4, -190.9), (-186.8, -191.5), (-186.5, -191.5), (-186.1, -191.2), (-184.6, -191.2), (-184.6, -192.8), (-184.3, -193.1), (-184.3, -193.4), (-184.0, -193.7), (-183.4, -193.7), (-183.1, -193.4), (-182.5, -193.4), (-182.5, -194.0), (-182.2, -194.3) (0.157, 0.141, 0.125)</w:t>
      </w:r>
    </w:p>
    <w:p>
      <w:r>
        <w:t>(-217.1, -206.9), (-217.1, -206.3), (-216.5, -206.3), (-216.2, -206.0), (-216.2, -205.3), (-215.9, -205.0), (-215.3, -205.0), (-215.0, -204.7), (-215.0, -202.3), (-214.1, -202.3), (-213.7, -202.0), (-213.7, -198.6), (-214.1, -198.3), (-215.6, -198.3), (-215.9, -198.6), (-215.9, -201.1), (-216.2, -201.4), (-216.2, -203.2), (-216.5, -202.9), (-217.7, -202.9), (-217.7, -201.4), (-218.0, -201.1), (-218.0, -200.4), (-218.3, -200.1), (-218.7, -200.1), (-218.7, -198.3), (-218.3, -198.3), (-218.0, -198.0), (-218.0, -196.5), (-217.7, -196.1), (-217.7, -193.4), (-217.1, -193.4), (-216.8, -193.1), (-216.8, -192.2), (-217.1, -191.9), (-217.1, -190.6), (-216.5, -190.6), (-216.2, -190.3), (-215.3, -190.3), (-215.0, -190.6), (-214.7, -190.3), (-214.4, -190.3), (-213.7, -189.7), (-213.7, -189.1), (-214.1, -188.8), (-214.1, -188.2), (-213.4, -188.2), (-213.1, -187.9), (-213.1, -185.4), (-212.5, -185.4), (-212.2, -185.1), (-212.2, -184.5), (-210.4, -184.5), (-210.1, -184.2), (-208.2, -184.2), (-207.9, -184.5), (-207.6, -184.5), (-207.6, -184.8), (-207.0, -185.4), (-204.2, -185.4), (-203.9, -185.1), (-203.9, -184.5), (-200.3, -184.5), (-200.3, -185.1), (-199.9, -185.4), (-199.6, -185.1), (-199.6, -184.5), (-198.4, -184.5), (-198.1, -184.2), (-198.1, -182.3), (-196.3, -182.3), (-196.0, -182.0), (-194.4, -182.0), (-194.1, -182.3), (-193.2, -182.3), (-192.9, -182.0), (-192.3, -182.0), (-192.0, -181.7), (-192.0, -180.5), (-191.7, -180.2), (-187.4, -180.2), (-187.1, -179.9), (-187.1, -178.4), (-185.2, -178.4), (-184.9, -178.1), (-184.9, -177.4), (-184.6, -177.4), (-184.0, -176.8), (-184.0, -175.9), (-183.7, -175.9), (-183.7, -176.2), (-183.4, -176.5), (-183.4, -178.1), (-183.7, -178.4), (-183.7, -179.9), (-183.4, -180.2), (-183.4, -180.5), (-182.8, -181.1), (-182.5, -181.1), (-182.2, -180.8), (-182.2, -180.5), (-181.9, -180.5), (-181.2, -179.9), (-181.2, -178.4), (-180.9, -178.4), (-180.9, -179.0), (-180.6, -179.3), (-180.6, -179.9), (-180.0, -180.5), (-180.0, -181.7), (-179.7, -182.0), (-179.4, -182.0), (-179.1, -181.7), (-179.1, -180.5), (-178.5, -179.9), (-178.5, -179.3), (-178.2, -179.6), (-177.9, -179.3), (-177.9, -178.4), (-177.9, -180.2), (-177.6, -180.5), (-177.6, -181.7), (-177.9, -182.0), (-177.9, -182.3), (-178.2, -182.0), (-178.8, -182.0), (-179.1, -182.3), (-179.1, -183.9), (-178.8, -184.2), (-178.5, -183.9), (-178.5, -184.5), (-178.2, -184.8), (-177.6, -184.2), (-177.6, -183.9), (-177.3, -183.6), (-177.3, -183.3), (-177.3, -184.2), (-176.9, -184.5), (-176.6, -184.5), (-176.3, -184.8), (-176.9, -184.8), (-177.3, -185.1), (-177.3, -186.0), (-177.6, -186.3), (-177.6, -186.6), (-177.9, -186.9), (-177.6, -187.3), (-177.9, -187.6), (-177.9, -190.0), (-178.2, -189.7), (-178.5, -190.0), (-178.5, -187.3), (-178.2, -186.9), (-178.2, -186.0), (-178.5, -185.7), (-178.8, -186.0), (-179.7, -186.0), (-180.0, -186.3), (-180.0, -189.7), (-179.4, -190.3), (-179.4, -191.2), (-179.7, -191.2), (-180.6, -192.2), (-180.9, -191.9), (-180.9, -191.2), (-181.2, -190.9), (-181.2, -188.2), (-181.5, -187.9), (-182.2, -187.9), (-182.2, -187.3), (-182.5, -186.9), (-182.8, -186.9), (-182.8, -185.4), (-183.1, -185.1), (-183.1, -184.5), (-183.4, -184.2), (-183.7, -184.2), (-184.0, -184.5), (-184.0, -184.8), (-184.3, -185.1), (-184.3, -188.2), (-184.0, -188.5), (-183.4, -188.5), (-183.4, -189.1), (-183.1, -189.4), (-183.1, -192.2), (-183.4, -192.5), (-183.4, -192.8), (-183.7, -192.8), (-183.7, -192.5), (-184.0, -192.2), (-184.3, -192.2), (-184.3, -191.2), (-184.6, -190.9), (-186.1, -190.9), (-186.5, -191.2), (-186.8, -191.2), (-187.1, -190.9), (-187.1, -190.3), (-187.4, -190.0), (-189.8, -190.0), (-190.1, -189.7), (-192.0, -189.7), (-192.0, -189.4), (-192.3, -189.1), (-192.3, -188.2), (-192.6, -187.9), (-193.8, -187.9), (-194.1, -188.2), (-195.0, -188.2), (-195.3, -188.5), (-195.3, -188.8), (-195.7, -188.8), (-196.0, -189.1), (-196.0, -189.4), (-196.6, -190.0), (-197.2, -190.0), (-197.5, -189.7), (-198.1, -189.7), (-198.4, -190.0), (-199.0, -190.0), (-199.3, -189.7), (-199.9, -189.7), (-200.6, -190.3), (-200.9, -190.3), (-200.9, -190.0), (-201.2, -189.7), (-202.1, -189.7), (-202.4, -190.0), (-202.4, -190.3), (-202.7, -190.3), (-203.0, -190.0), (-203.9, -190.0), (-204.2, -190.3), (-204.2, -190.9), (-204.9, -190.9), (-205.5, -190.3), (-205.8, -190.3), (-206.1, -190.6), (-206.1, -190.9), (-206.4, -190.6), (-206.7, -190.9), (-207.6, -190.9), (-207.9, -191.2), (-208.2, -191.2), (-208.5, -191.5), (-208.5, -193.1), (-208.8, -193.4), (-208.8, -194.0), (-209.1, -194.3), (-209.1, -194.9), (-209.1, -194.3), (-209.5, -194.0), (-210.1, -194.0), (-210.4, -194.3), (-210.4, -196.1), (-211.0, -196.1), (-211.3, -196.5), (-211.3, -198.0), (-211.0, -198.3), (-210.4, -198.3), (-210.4, -200.1), (-210.1, -200.4), (-209.1, -200.4), (-209.1, -201.1), (-208.8, -201.4), (-208.5, -201.4), (-208.5, -202.0), (-208.2, -202.3), (-208.2, -202.9), (-207.9, -203.2), (-207.9, -203.8), (-207.6, -204.1), (-206.4, -204.1), (-206.4, -205.0), (-206.1, -205.3), (-204.2, -205.3), (-203.9, -205.0), (-201.2, -205.0), (-200.9, -205.3), (-200.3, -205.3), (-199.9, -205.0), (-199.3, -205.0), (-199.3, -206.0), (-199.6, -206.0), (-199.9, -206.3), (-199.9, -207.2), (-199.6, -207.5), (-198.4, -207.5), (-198.1, -207.2), (-198.1, -206.3), (-196.3, -206.3), (-196.0, -206.6), (-195.3, -206.6), (-195.3, -207.2), (-195.0, -207.5), (-194.1, -207.5), (-193.8, -207.2), (-193.2, -207.2), (-193.2, -207.8), (-192.6, -208.4), (-192.6, -209.3), (-192.0, -209.9), (-192.0, -210.9), (-192.3, -211.2), (-192.3, -213.9), (-192.0, -214.2), (-192.0, -216.1), (-191.1, -217.0), (-191.1, -217.3), (-190.7, -217.6), (-190.7, -217.9), (-190.4, -218.2), (-190.4, -218.8), (-190.7, -218.8), (-190.7, -217.9), (-191.4, -217.3), (-191.4, -217.0), (-192.0, -216.4), (-192.0, -216.1), (-192.3, -215.8), (-192.3, -214.5), (-192.6, -214.2), (-193.2, -214.2), (-193.5, -213.9), (-195.0, -213.9), (-195.3, -213.6), (-196.0, -213.6), (-196.0, -211.2), (-196.3, -210.9), (-197.2, -210.9), (-197.2, -210.6), (-197.5, -210.3), (-199.0, -210.3), (-199.3, -210.6), (-199.3, -210.9), (-199.9, -210.9), (-200.3, -211.2), (-202.1, -211.2), (-202.4, -210.9), (-203.0, -210.9), (-203.0, -210.6), (-203.3, -210.3), (-204.9, -210.3), (-204.9, -209.6), (-205.2, -209.3), (-206.1, -209.3), (-206.4, -209.0), (-207.9, -209.0), (-207.9, -208.4), (-208.2, -208.1), (-210.1, -208.1), (-210.4, -207.8), (-211.0, -207.8), (-211.0, -207.2), (-210.4, -207.2), (-210.1, -206.9), (-210.1, -206.6), (-210.4, -206.3), (-211.9, -206.3), (-211.9, -206.0), (-212.2, -205.7), (-212.8, -205.7), (-212.8, -205.3), (-213.1, -205.0), (-213.7, -205.0), (-214.1, -205.3), (-213.7, -205.7), (-213.4, -205.7), (-213.4, -207.2), (-213.1, -207.5), (-213.1, -207.8), (-215.9, -207.8), (-215.9, -207.2), (-216.2, -206.9) (0.118, 0.125, 0.118)</w:t>
      </w:r>
    </w:p>
    <w:p>
      <w:r>
        <w:t>(-188.3, -206.3), (-188.0, -206.0), (-188.0, -204.4), (-187.7, -204.1), (-187.4, -204.1), (-187.1, -203.8), (-187.1, -203.2), (-186.5, -203.2), (-186.5, -205.0), (-186.8, -205.0), (-187.1, -205.3), (-186.8, -205.7), (-186.5, -205.7), (-187.1, -205.7), (-187.4, -206.0), (-188.0, -206.0) (0.212, 0.212, 0.188)</w:t>
      </w:r>
    </w:p>
    <w:p>
      <w:r>
        <w:t>(-188.6, -214.9), (-188.6, -214.5), (-189.2, -213.9), (-189.5, -214.2), (-189.8, -214.2), (-189.8, -212.1), (-190.1, -211.8), (-190.1, -210.6), (-190.4, -210.3), (-190.4, -209.6), (-190.7, -209.3), (-190.7, -209.0), (-191.1, -208.7), (-191.4, -208.7), (-191.7, -208.4), (-191.7, -208.1), (-192.0, -207.8), (-192.0, -198.6), (-191.7, -198.3), (-191.1, -198.3), (-190.7, -198.6), (-190.4, -198.6), (-189.8, -198.0), (-189.8, -197.4), (-188.9, -197.4), (-188.6, -197.1), (-188.6, -196.5), (-188.3, -196.5), (-188.0, -196.1), (-188.0, -195.2), (-186.5, -195.2), (-186.1, -194.9), (-186.1, -194.6), (-185.8, -194.3), (-185.8, -194.0), (-184.3, -194.0), (-184.0, -194.3), (-183.1, -194.3), (-182.8, -194.6), (-182.5, -194.6), (-182.5, -194.9), (-181.5, -195.8), (-181.9, -196.1), (-181.5, -196.5), (-181.2, -196.5), (-180.6, -197.1), (-180.6, -197.4), (-180.3, -197.7), (-180.3, -198.6), (-180.9, -199.2), (-181.2, -198.9), (-181.5, -199.2), (-182.2, -199.2), (-182.5, -199.5), (-182.5, -199.8), (-182.8, -199.8), (-183.1, -200.1), (-184.0, -200.1), (-184.3, -200.4), (-184.3, -201.1), (-185.2, -201.1), (-185.5, -201.4), (-185.8, -201.4), (-186.1, -201.7), (-186.1, -202.0), (-186.5, -202.3), (-186.5, -202.9), (-187.1, -202.9), (-187.4, -203.2), (-187.4, -203.8), (-187.7, -203.8), (-188.3, -204.4), (-188.3, -206.0), (-188.6, -206.3), (-189.2, -206.3), (-189.5, -206.6), (-189.5, -209.3), (-188.6, -210.3) (0.161, 0.169, 0.149)</w:t>
      </w:r>
    </w:p>
    <w:p>
      <w:r>
        <w:t>(-184.0, -206.6), (-184.0, -205.7), (-183.7, -205.7), (-183.4, -206.0), (-183.7, -206.3), (-183.7, -206.6) (0.212, 0.212, 0.188)</w:t>
      </w:r>
    </w:p>
    <w:p>
      <w:r>
        <w:t>(-181.2, -196.1), (-181.5, -196.1), (-181.2, -195.8), (-181.5, -195.5), (-181.2, -195.8) (0.129, 0.153, 0.176)</w:t>
      </w:r>
    </w:p>
    <w:p>
      <w:r>
        <w:t>(-176.6, -198.9), (-178.8, -198.9), (-179.1, -198.6), (-179.4, -198.9), (-179.7, -198.6), (-180.0, -198.9), (-180.3, -198.9), (-180.0, -198.6), (-180.0, -197.7), (-180.3, -197.4), (-180.3, -197.1), (-180.6, -196.8), (-180.0, -196.1), (-180.0, -194.3), (-179.7, -194.0), (-179.7, -193.4), (-179.4, -193.1), (-178.8, -193.1), (-178.8, -193.4), (-178.2, -194.0), (-178.2, -194.3), (-177.6, -194.9), (-177.3, -194.9), (-176.9, -195.2), (-176.9, -195.5), (-176.6, -195.8), (-176.6, -197.1), (-176.3, -197.4), (-176.3, -197.7), (-176.0, -198.0), (-176.6, -198.6) (0.129, 0.153, 0.176)</w:t>
      </w:r>
    </w:p>
    <w:p>
      <w:r>
        <w:t>(-177.9, -196.5), (-178.2, -196.5), (-178.8, -195.8), (-178.8, -194.9), (-178.5, -194.6), (-178.5, -194.9), (-177.6, -195.8), (-177.9, -196.1) (0.161, 0.169, 0.149)</w:t>
      </w:r>
    </w:p>
    <w:p>
      <w:r>
        <w:t>(-176.9, -194.3), (-177.3, -194.6), (-177.6, -194.3) (0.094, 0.122, 0.141)</w:t>
      </w:r>
    </w:p>
    <w:p>
      <w:r>
        <w:t>(-176.3, -195.8), (-176.6, -195.5), (-176.6, -195.2), (-176.9, -194.9), (-176.9, -194.6), (-176.6, -194.9), (-176.6, -195.2), (-176.3, -195.5) (0.098, 0.137, 0.173)</w:t>
      </w:r>
    </w:p>
    <w:p>
      <w:r>
        <w:t>(-175.7, -198.3), (-175.7, -198.0), (-176.0, -197.7), (-176.0, -197.4), (-176.3, -197.1), (-176.3, -196.1), (-176.0, -196.1), (-176.0, -196.5), (-175.7, -196.8), (-175.7, -197.4), (-175.4, -197.7), (-175.4, -198.0) (0.125, 0.180, 0.216)</w:t>
      </w:r>
    </w:p>
    <w:p>
      <w:r>
        <w:t>(-175.7, -207.2), (-175.7, -206.9), (-176.0, -206.6), (-175.7, -206.3) (0.243, 0.275, 0.298)</w:t>
      </w:r>
    </w:p>
    <w:p>
      <w:r>
        <w:t>(-174.5, -197.1), (-175.1, -197.1), (-175.1, -196.8), (-175.4, -196.5), (-175.4, -195.8), (-176.3, -194.9), (-176.3, -194.3), (-176.6, -194.0), (-176.6, -192.2), (-176.6, -193.7), (-176.0, -194.3), (-176.0, -194.6), (-175.7, -194.9), (-175.7, -195.2), (-175.4, -195.5), (-175.1, -195.5), (-174.8, -195.8), (-175.1, -195.5), (-175.4, -195.8), (-175.4, -196.5), (-174.8, -197.1), (-174.5, -196.8), (-174.5, -196.5) (0.016, 0.071, 0.157)</w:t>
      </w:r>
    </w:p>
    <w:p>
      <w:r>
        <w:t>(-174.8, -200.7), (-175.1, -200.4), (-175.4, -200.4), (-175.4, -199.5), (-175.7, -199.2), (-175.7, -198.6), (-175.4, -198.3), (-175.4, -198.9), (-175.1, -199.2), (-175.1, -199.8), (-174.8, -200.1) (0.129, 0.153, 0.176)</w:t>
      </w:r>
    </w:p>
    <w:p>
      <w:r>
        <w:t>(-174.8, -199.8), (-174.8, -199.2), (-175.1, -198.9), (-175.1, -197.7), (-175.4, -197.4), (-175.4, -197.1), (-175.4, -197.4), (-175.1, -197.7), (-175.1, -198.0), (-174.8, -198.3) (0.098, 0.137, 0.173)</w:t>
      </w:r>
    </w:p>
    <w:p>
      <w:r>
        <w:t>(-174.8, -196.8), (-175.1, -196.5), (-175.1, -195.8), (-174.8, -196.1) (0.004, 0.024, 0.118)</w:t>
      </w:r>
    </w:p>
    <w:p>
      <w:r>
        <w:t>(-174.2, -198.0), (-174.5, -198.3), (-174.5, -198.0), (-175.1, -197.4), (-174.5, -197.4), (-174.5, -197.7) (0.031, 0.110, 0.188)</w:t>
      </w:r>
    </w:p>
    <w:p>
      <w:r>
        <w:t>(-173.9, -206.3), (-174.5, -206.3), (-174.5, -202.3), (-174.5, -206.0), (-174.2, -206.3) (0.125, 0.180, 0.216)</w:t>
      </w:r>
    </w:p>
    <w:p>
      <w:r>
        <w:t>(-174.2, -200.7), (-174.2, -199.5), (-174.5, -199.2), (-174.5, -198.6), (-174.2, -198.3) (0.016, 0.071, 0.157)</w:t>
      </w:r>
    </w:p>
    <w:p>
      <w:r>
        <w:t>(-172.7, -196.8), (-173.0, -196.5), (-173.0, -196.1), (-173.6, -195.5), (-173.6, -195.2), (-174.8, -194.0), (-174.8, -193.4), (-175.1, -193.1), (-175.1, -192.8), (-175.4, -192.5), (-175.4, -191.5), (-175.4, -191.9), (-175.1, -192.2), (-175.1, -192.5), (-174.2, -193.4), (-174.2, -193.7), (-173.9, -194.0), (-173.9, -194.3), (-173.3, -194.9), (-173.3, -195.2), (-173.0, -195.5), (-173.0, -196.1), (-172.7, -196.5) (0.545, 0.718, 0.953)</w:t>
      </w:r>
    </w:p>
    <w:p>
      <w:r>
        <w:t>(-173.9, -205.7), (-174.2, -205.3), (-173.9, -205.0), (-173.9, -202.6), (-174.2, -202.3), (-174.2, -201.1), (-173.9, -200.7), (-173.9, -198.6) (0.031, 0.110, 0.188)</w:t>
      </w:r>
    </w:p>
    <w:p>
      <w:r>
        <w:t>(-173.9, -206.0), (-173.6, -205.7), (-173.6, -200.7), (-173.6, -206.0) (0.035, 0.141, 0.239)</w:t>
      </w:r>
    </w:p>
    <w:p>
      <w:r>
        <w:t>(-173.6, -206.3), (-173.3, -206.0), (-173.3, -206.3) (0.071, 0.157, 0.275)</w:t>
      </w:r>
    </w:p>
    <w:p>
      <w:r>
        <w:t>(-172.7, -209.0), (-173.3, -208.4), (-173.3, -208.1), (-173.6, -207.8), (-173.6, -207.2), (-173.6, -207.5), (-173.3, -207.8), (-173.3, -208.1), (-172.7, -208.7) (0.125, 0.180, 0.216)</w:t>
      </w:r>
    </w:p>
    <w:p>
      <w:r>
        <w:t>(-173.3, -207.2), (-173.3, -206.6), (-173.0, -206.6), (-173.3, -206.9) (0.035, 0.141, 0.239)</w:t>
      </w:r>
    </w:p>
    <w:p>
      <w:r>
        <w:t>(-171.7, -208.7), (-172.3, -208.1), (-172.7, -208.4), (-173.0, -208.1), (-173.0, -207.8), (-172.7, -207.5), (-172.7, -207.2), (-172.7, -207.8) (0.035, 0.141, 0.239)</w:t>
      </w:r>
    </w:p>
    <w:p>
      <w:r>
        <w:t>(-172.3, -202.6), (-172.3, -201.7), (-172.7, -201.4), (-172.7, -199.8), (-172.7, -201.1), (-172.3, -201.4) (0.518, 0.569, 0.671)</w:t>
      </w:r>
    </w:p>
    <w:p>
      <w:r>
        <w:t>(-160.7, -196.8), (-161.0, -196.8), (-161.6, -196.1), (-161.6, -195.8), (-161.3, -195.8), (-161.0, -195.5), (-160.4, -196.1), (-160.4, -196.5) (0.020, 0.325, 0.780)</w:t>
      </w:r>
    </w:p>
    <w:p>
      <w:r>
        <w:t>(-160.7, -202.3), (-160.7, -202.0), (-160.4, -202.0) (0.082, 0.494, 0.965)</w:t>
      </w:r>
    </w:p>
    <w:p>
      <w:r>
        <w:t>(-157.6, -198.6), (-157.9, -198.9), (-158.2, -198.6), (-159.5, -198.6), (-161.0, -197.1), (-161.6, -197.1), (-162.5, -196.1), (-162.5, -195.5), (-162.2, -195.5), (-161.9, -195.2), (-160.7, -195.2), (-160.1, -195.8), (-160.1, -196.1), (-159.8, -196.5), (-159.5, -196.5), (-159.2, -196.8), (-158.5, -196.8), (-158.2, -197.1), (-157.9, -197.1), (-157.6, -197.4) (0.027, 0.396, 0.894)</w:t>
      </w:r>
    </w:p>
    <w:p>
      <w:r>
        <w:t>(-154.9, -195.5), (-155.5, -195.5), (-155.8, -195.2), (-156.4, -195.2), (-156.7, -194.9), (-157.9, -194.9), (-158.2, -194.6), (-158.5, -194.6), (-158.5, -194.0), (-157.6, -194.0), (-156.7, -194.9), (-156.4, -194.9), (-156.1, -195.2), (-155.5, -195.2), (-155.2, -195.5) (0.361, 0.682, 0.969)</w:t>
      </w:r>
    </w:p>
    <w:p>
      <w:r>
        <w:t>(-153.3, -196.1), (-153.0, -196.1), (-152.7, -196.5), (-152.4, -196.5), (-152.1, -196.8), (-153.0, -196.8), (-153.3, -196.5) (0.361, 0.682, 0.969)</w:t>
      </w:r>
    </w:p>
    <w:p>
      <w:r>
        <w:t>(-143.5, -198.0), (-144.4, -198.9), (-144.7, -198.6), (-145.1, -198.6), (-145.1, -198.3), (-144.4, -197.7), (-144.7, -197.4), (-146.9, -197.4), (-147.2, -197.1), (-148.1, -197.1), (-148.4, -196.8), (-148.7, -196.8), (-149.0, -196.5), (-149.3, -196.5), (-150.0, -195.8), (-150.3, -195.8), (-150.6, -195.5), (-151.5, -195.5), (-151.8, -195.2), (-152.4, -195.2), (-152.7, -194.9), (-153.0, -194.9), (-153.3, -194.6), (-153.6, -194.6), (-154.3, -194.0), (-155.2, -194.0), (-155.5, -193.7), (-155.8, -193.7), (-156.1, -193.4), (-156.4, -193.4), (-157.0, -192.8), (-157.3, -192.8), (-157.6, -192.5), (-157.9, -192.5), (-161.0, -189.4), (-161.0, -188.8), (-160.4, -188.8), (-160.1, -189.1), (-159.8, -189.1), (-159.5, -189.4), (-159.5, -189.7), (-158.9, -190.3), (-158.5, -190.3), (-158.2, -190.6), (-157.6, -190.6), (-156.4, -191.9), (-156.1, -191.9), (-155.8, -192.2), (-155.5, -192.2), (-155.2, -192.5), (-154.6, -192.5), (-154.3, -192.8), (-153.9, -192.8), (-153.6, -193.1), (-153.3, -193.1), (-152.7, -193.7), (-152.4, -193.7), (-152.1, -194.0), (-150.3, -194.0), (-150.0, -194.3), (-149.7, -194.3), (-149.0, -194.9), (-148.7, -194.9), (-148.4, -195.2), (-148.1, -195.2), (-147.8, -195.5), (-147.2, -195.5), (-146.9, -195.8), (-146.6, -195.8), (-146.3, -196.1), (-146.0, -196.1), (-145.7, -196.5), (-145.1, -196.5), (-144.1, -197.4), (-143.8, -197.4), (-143.5, -197.7) (0.027, 0.396, 0.894)</w:t>
      </w:r>
    </w:p>
    <w:p>
      <w:r>
        <w:t>(-149.7, -200.4), (-150.0, -200.7), (-151.8, -200.7), (-151.8, -199.8), (-152.1, -199.5), (-152.1, -199.2), (-152.7, -198.6), (-152.4, -198.9), (-151.8, -198.9), (-151.5, -199.2), (-150.9, -199.2) (0.027, 0.396, 0.894)</w:t>
      </w:r>
    </w:p>
    <w:p>
      <w:r>
        <w:t>(-146.9, -199.5), (-147.8, -199.5), (-148.1, -199.2), (-148.4, -199.2), (-149.0, -198.6), (-148.7, -198.3), (-147.8, -198.3), (-147.5, -198.6), (-147.2, -198.6), (-146.9, -198.9) (0.204, 0.620, 0.976)</w:t>
      </w:r>
    </w:p>
    <w:p>
      <w:r>
        <w:t>(-143.8, -207.2), (-143.8, -206.6), (-143.5, -206.6), (-143.2, -206.9), (-143.5, -207.2) (0.204, 0.620, 0.976)</w:t>
      </w:r>
    </w:p>
    <w:p>
      <w:r>
        <w:t>(-129.7, -206.3), (-130.3, -206.9), (-130.6, -206.9), (-130.9, -206.6), (-131.3, -206.6), (-131.6, -206.3), (-132.8, -206.3), (-133.1, -206.6), (-134.6, -206.6), (-134.9, -206.9), (-135.2, -206.9), (-135.2, -205.3), (-135.5, -205.0), (-135.9, -205.0), (-136.2, -204.7), (-136.8, -204.7), (-137.1, -204.4), (-137.4, -204.4), (-137.7, -204.1), (-138.0, -204.1), (-138.3, -203.8), (-139.5, -203.8), (-139.8, -203.5), (-140.1, -203.5), (-140.5, -203.2), (-140.8, -203.2), (-141.4, -202.6), (-141.4, -202.3), (-142.0, -201.7), (-142.0, -201.4), (-142.3, -201.1), (-142.3, -200.7), (-142.9, -200.1), (-142.9, -199.5), (-142.6, -199.2), (-142.6, -198.9), (-142.0, -198.9), (-141.4, -199.5), (-141.1, -199.5), (-140.8, -199.8), (-140.1, -199.8), (-139.8, -200.1), (-139.5, -200.1), (-139.2, -199.8), (-138.0, -199.8), (-138.0, -200.1), (-136.8, -201.4), (-135.9, -201.4), (-135.5, -201.7), (-135.5, -202.0), (-135.2, -202.3), (-135.2, -202.6), (-134.9, -202.9), (-134.6, -202.9), (-134.3, -203.2), (-134.0, -203.2), (-133.7, -202.9), (-133.4, -202.9), (-132.8, -202.3), (-132.8, -202.0), (-131.9, -201.1), (-131.3, -201.7), (-131.3, -202.9), (-130.9, -203.2), (-130.9, -203.5), (-130.3, -204.1), (-130.3, -204.4), (-130.0, -204.7), (-130.0, -205.0), (-129.7, -205.3) (0.027, 0.396, 0.894)</w:t>
      </w:r>
    </w:p>
    <w:p>
      <w:r>
        <w:t>(-116.8, -203.2), (-118.1, -203.2), (-119.0, -202.3), (-119.6, -202.3), (-120.2, -201.7), (-120.2, -201.4), (-120.5, -201.1), (-121.1, -201.1), (-121.7, -201.7), (-122.7, -201.7), (-123.0, -201.4), (-123.3, -201.4), (-124.5, -200.1), (-124.8, -200.1), (-125.1, -199.8), (-125.7, -199.8), (-126.0, -199.5), (-126.3, -199.5), (-126.7, -199.2), (-126.7, -198.9), (-127.0, -198.6), (-127.3, -198.6), (-127.6, -198.3), (-128.2, -198.3), (-128.5, -198.0), (-129.4, -198.0), (-129.7, -197.7), (-130.3, -197.7), (-130.6, -197.4), (-130.9, -197.4), (-131.9, -196.5), (-132.2, -196.5), (-132.5, -196.1), (-133.1, -196.1), (-133.4, -195.8), (-133.7, -195.8), (-133.7, -195.5), (-134.0, -195.2), (-134.3, -195.2), (-134.9, -194.6), (-134.9, -194.3), (-135.5, -193.7), (-135.9, -193.7), (-136.8, -192.8), (-136.8, -192.5), (-137.1, -192.2), (-138.0, -192.2), (-138.3, -191.9), (-138.9, -191.9), (-139.2, -191.5), (-139.5, -191.5), (-139.8, -191.2), (-140.1, -191.2), (-140.5, -190.9), (-140.8, -190.9), (-142.0, -189.7), (-142.3, -189.7), (-142.6, -189.4), (-142.9, -189.4), (-143.2, -189.1), (-143.5, -189.1), (-144.1, -188.5), (-144.4, -188.5), (-144.7, -188.2), (-145.1, -188.2), (-146.0, -187.3), (-147.8, -187.3), (-145.7, -187.3), (-145.4, -187.6), (-145.1, -187.6), (-144.4, -188.2), (-144.1, -188.2), (-143.8, -188.5), (-143.5, -188.5), (-143.2, -188.8), (-142.9, -188.8), (-142.6, -189.1), (-142.3, -189.1), (-142.0, -189.4), (-140.1, -189.4), (-140.1, -190.0), (-139.5, -190.6), (-138.0, -190.6), (-137.4, -190.0), (-137.7, -189.7), (-138.0, -189.7), (-138.3, -189.4), (-138.9, -189.4), (-139.2, -189.1), (-139.5, -189.1), (-140.1, -188.5), (-141.1, -188.5), (-141.4, -188.2), (-142.3, -188.2), (-142.9, -187.6), (-143.5, -187.6), (-143.8, -187.3), (-144.1, -187.3), (-144.1, -186.6), (-144.1, -186.9), (-143.5, -187.6), (-142.9, -187.6), (-142.6, -187.3), (-142.6, -187.6), (-142.0, -188.2), (-141.4, -188.2), (-141.1, -188.5), (-140.1, -188.5), (-139.8, -188.8), (-139.5, -188.8), (-139.2, -189.1), (-138.9, -189.1), (-138.6, -189.4), (-138.0, -189.4), (-137.7, -189.7), (-137.1, -189.7), (-136.5, -190.3), (-136.2, -190.3), (-135.9, -190.6), (-135.5, -190.6), (-135.2, -190.9), (-134.9, -190.9), (-134.6, -191.2), (-134.3, -191.2), (-134.0, -191.5), (-133.7, -191.5), (-133.7, -191.9), (-133.4, -192.2), (-132.8, -192.2), (-132.5, -192.5), (-132.2, -192.5), (-131.6, -191.9), (-131.6, -191.5), (-131.9, -191.2), (-132.2, -191.2), (-132.5, -190.9), (-133.1, -190.9), (-133.1, -190.3), (-131.9, -190.3), (-131.3, -190.9), (-130.9, -190.9), (-130.6, -191.2), (-130.0, -191.2), (-129.7, -191.5), (-129.4, -191.5), (-129.4, -191.9), (-129.1, -192.2), (-128.5, -192.2), (-128.2, -192.5), (-127.9, -192.5), (-127.6, -192.8), (-127.3, -192.8), (-126.0, -194.0), (-125.4, -194.0), (-124.2, -195.2), (-123.9, -195.2), (-123.6, -195.5), (-123.3, -195.5), (-123.3, -195.8), (-123.0, -196.1), (-122.7, -196.1), (-122.4, -196.5), (-121.7, -196.5), (-121.7, -196.8), (-121.1, -197.4), (-120.8, -197.4), (-120.5, -197.7), (-120.2, -197.7), (-120.2, -198.0), (-119.9, -198.3), (-119.0, -198.3), (-118.7, -198.6), (-118.7, -198.9), (-118.1, -199.5), (-117.5, -199.5), (-117.1, -199.8), (-117.1, -200.1), (-117.8, -200.1), (-118.7, -199.2), (-119.6, -199.2), (-120.8, -198.0), (-121.1, -198.0), (-121.7, -197.4), (-122.1, -197.4), (-122.4, -197.1), (-123.0, -197.1), (-123.9, -196.1), (-124.5, -196.1), (-125.4, -195.2), (-126.7, -195.2), (-127.9, -194.0), (-128.2, -194.0), (-128.5, -193.7), (-129.1, -193.7), (-129.4, -194.0), (-129.4, -194.3), (-129.1, -194.6), (-129.1, -194.9), (-128.8, -195.2), (-128.2, -195.2), (-127.9, -195.5), (-127.6, -195.5), (-126.7, -196.5), (-126.3, -196.5), (-126.0, -196.8), (-125.7, -196.8), (-124.8, -197.7), (-124.5, -197.7), (-123.6, -198.6), (-123.3, -198.6), (-123.0, -198.9), (-122.7, -198.9), (-121.7, -199.8), (-120.8, -199.8), (-120.5, -200.1), (-120.5, -200.7), (-120.2, -201.1), (-119.6, -201.1), (-119.3, -201.4), (-119.0, -201.4), (-119.0, -201.7), (-118.4, -202.3), (-117.5, -202.3), (-116.8, -202.9) (0.027, 0.396, 0.894)</w:t>
      </w:r>
    </w:p>
    <w:p>
      <w:r>
        <w:t>(-129.4, -196.5), (-129.4, -196.1), (-129.1, -195.8), (-129.1, -195.5), (-128.5, -195.5), (-128.2, -195.8), (-127.9, -195.8), (-127.9, -196.5) (0.020, 0.325, 0.780)</w:t>
      </w:r>
    </w:p>
    <w:p>
      <w:r>
        <w:t>(-126.7, -197.4), (-127.0, -197.4), (-127.3, -197.1), (-127.0, -196.8), (-126.7, -197.1) (0.020, 0.325, 0.780)</w:t>
      </w:r>
    </w:p>
    <w:p>
      <w:r>
        <w:t>(-123.9, -195.8), (-124.2, -195.8), (-124.5, -195.5), (-123.9, -195.5) (0.020, 0.325, 0.780)</w:t>
      </w:r>
    </w:p>
    <w:p>
      <w:r>
        <w:t>(-124.2, -194.3), (-123.9, -194.0), (-123.3, -194.0), (-123.3, -194.6), (-123.9, -194.6) (0.204, 0.620, 0.976)</w:t>
      </w:r>
    </w:p>
    <w:p>
      <w:r>
        <w:t>(-121.4, -195.8), (-122.1, -195.8), (-122.4, -195.5), (-122.4, -195.2), (-121.7, -195.2), (-121.4, -195.5) (0.204, 0.620, 0.976)</w:t>
      </w:r>
    </w:p>
    <w:p>
      <w:r>
        <w:t>(-120.8, -196.8), (-120.8, -196.5), (-120.2, -196.5), (-120.2, -196.8) (0.204, 0.620, 0.976)</w:t>
      </w:r>
    </w:p>
    <w:p>
      <w:r>
        <w:t>(-115.6, -204.7), (-115.6, -204.1), (-114.7, -204.1), (-114.4, -204.4), (-114.4, -204.7) (0.027, 0.396, 0.894)</w:t>
      </w:r>
    </w:p>
    <w:p>
      <w:r>
        <w:t>(-84.3, -205.0), (-84.6, -205.3), (-84.9, -205.3), (-85.3, -205.0), (-86.5, -205.0), (-86.8, -204.7), (-89.5, -204.7), (-89.9, -204.4), (-90.5, -204.4), (-90.8, -204.1), (-91.4, -204.1), (-91.7, -203.8), (-92.0, -203.8), (-92.3, -204.1), (-92.9, -204.1), (-93.2, -204.4), (-93.5, -204.4), (-93.8, -204.7), (-94.5, -204.7), (-95.1, -204.1), (-96.0, -204.1), (-98.4, -206.6), (-98.4, -206.9), (-98.1, -207.2), (-98.1, -207.5), (-97.5, -208.1), (-97.5, -209.3), (-97.8, -209.6), (-98.1, -209.6), (-98.4, -209.9), (-98.4, -210.3), (-100.0, -211.8), (-100.3, -211.8), (-100.6, -212.1), (-100.6, -211.8), (-100.9, -211.5), (-100.9, -210.3), (-100.6, -210.6), (-100.3, -210.6), (-99.7, -211.2), (-99.4, -210.9), (-99.1, -210.9), (-98.4, -210.3), (-98.4, -209.9), (-98.1, -209.6), (-97.8, -209.6), (-97.5, -209.3), (-97.5, -208.4), (-99.1, -206.9), (-99.1, -206.6), (-100.0, -205.7), (-100.9, -205.7), (-101.5, -205.0), (-101.8, -205.0), (-101.8, -204.7), (-102.1, -204.4), (-102.4, -204.4), (-102.7, -204.1), (-103.7, -204.1), (-104.6, -203.2), (-105.2, -203.2), (-105.5, -202.9), (-105.8, -202.9), (-106.7, -202.0), (-107.0, -202.0), (-107.3, -201.7), (-107.6, -201.7), (-107.9, -201.4), (-108.3, -201.4), (-108.6, -201.1), (-108.9, -201.1), (-110.4, -199.5), (-111.3, -199.5), (-112.5, -198.3), (-113.2, -198.3), (-113.5, -198.0), (-113.8, -198.0), (-114.4, -197.4), (-114.7, -197.4), (-115.3, -196.8), (-116.8, -196.8), (-117.5, -196.1), (-117.8, -196.1), (-118.1, -195.8), (-118.4, -195.8), (-119.0, -195.2), (-119.6, -195.2), (-119.9, -194.9), (-120.8, -194.9), (-120.8, -194.6), (-121.7, -193.7), (-122.7, -193.7), (-123.0, -193.4), (-123.0, -193.1), (-123.3, -192.8), (-124.2, -192.8), (-124.5, -193.1), (-124.8, -193.1), (-125.1, -193.4), (-125.4, -193.1), (-125.7, -193.1), (-126.3, -192.5), (-126.7, -192.5), (-127.0, -192.2), (-127.6, -192.2), (-127.9, -191.9), (-128.5, -191.9), (-129.4, -190.9), (-129.7, -190.9), (-130.0, -190.6), (-130.6, -190.6), (-131.6, -189.7), (-132.8, -189.7), (-133.1, -189.4), (-132.8, -189.4), (-132.5, -189.1), (-129.1, -189.1), (-128.8, -188.8), (-124.8, -188.8), (-124.5, -189.1), (-124.2, -189.1), (-123.9, -188.8), (-119.9, -188.8), (-119.6, -188.5), (-116.2, -188.5), (-115.9, -188.8), (-111.0, -188.8), (-110.7, -189.1), (-109.8, -189.1), (-109.5, -189.4), (-108.3, -189.4), (-109.2, -189.4), (-109.5, -189.7), (-108.9, -190.3), (-106.7, -190.3), (-106.4, -190.0), (-106.1, -190.3), (-104.6, -190.3), (-104.6, -190.6), (-104.0, -191.2), (-103.0, -191.2), (-102.7, -190.9), (-102.4, -191.2), (-102.1, -191.2), (-102.4, -191.2), (-102.7, -191.5), (-102.7, -192.2), (-102.4, -192.5), (-101.2, -192.5), (-100.9, -192.8), (-100.6, -192.8), (-100.6, -193.1), (-100.0, -193.7), (-99.4, -193.7), (-99.1, -194.0), (-98.7, -194.0), (-98.1, -194.6), (-97.8, -194.6), (-97.5, -194.9), (-96.6, -194.9), (-95.7, -195.8), (-94.8, -195.8), (-94.8, -196.5), (-94.5, -196.8), (-93.8, -196.8), (-92.6, -198.0), (-92.3, -198.0), (-92.0, -198.3), (-91.7, -198.3), (-90.5, -199.5), (-90.2, -199.5), (-88.6, -201.1), (-88.3, -201.1), (-87.7, -201.7), (-87.7, -202.0), (-87.4, -202.3), (-87.1, -202.3), (-85.3, -204.1), (-84.9, -204.1), (-84.6, -204.4), (-84.6, -204.7) (0.204, 0.620, 0.976)</w:t>
      </w:r>
    </w:p>
    <w:p>
      <w:r>
        <w:t>(-101.5, -209.9), (-102.1, -209.3), (-102.1, -209.0), (-101.5, -209.0) (0.204, 0.620, 0.976)</w:t>
      </w:r>
    </w:p>
    <w:p>
      <w:r>
        <w:t>(-100.6, -209.6), (-100.6, -208.7), (-100.3, -208.7), (-100.3, -209.3) (0.027, 0.396, 0.894)</w:t>
      </w:r>
    </w:p>
    <w:p>
      <w:r>
        <w:t>(-81.3, -206.3), (-82.2, -206.3), (-82.5, -206.0), (-82.8, -206.0), (-83.1, -206.3), (-84.0, -206.3), (-84.3, -206.6), (-86.5, -206.6), (-86.8, -206.3), (-91.1, -206.3), (-91.4, -206.6), (-92.3, -206.6), (-92.6, -206.3), (-94.8, -206.3), (-95.1, -206.6), (-96.0, -206.6), (-96.3, -206.3), (-96.9, -206.3), (-97.2, -206.6), (-97.2, -209.3), (-96.9, -209.6), (-96.9, -209.9), (-97.5, -210.6), (-97.5, -210.9), (-98.1, -211.5), (-98.4, -211.2), (-98.7, -211.2), (-99.4, -211.8), (-99.4, -212.1), (-100.6, -213.3), (-100.6, -213.6), (-100.9, -213.9), (-100.9, -214.2), (-101.2, -214.5), (-101.2, -214.9), (-101.5, -214.9), (-102.4, -215.8), (-102.4, -216.1), (-102.4, -215.5), (-102.7, -215.2), (-102.7, -214.9), (-102.4, -214.5), (-101.8, -214.5), (-99.7, -212.4), (-99.7, -211.8), (-98.1, -210.3), (-98.1, -209.9), (-97.8, -209.9), (-97.2, -209.3), (-97.2, -208.1), (-97.8, -207.5), (-97.8, -207.2), (-98.1, -206.9), (-98.1, -206.6), (-96.0, -204.4), (-95.1, -204.4), (-94.5, -205.0), (-93.8, -205.0), (-93.5, -204.7), (-93.2, -204.7), (-92.9, -204.4), (-92.3, -204.4), (-92.0, -204.1), (-91.7, -204.1), (-91.4, -204.4), (-90.8, -204.4), (-90.5, -204.7), (-89.9, -204.7), (-89.5, -205.0), (-86.8, -205.0), (-86.5, -205.3), (-85.3, -205.3), (-84.9, -205.7), (-84.6, -205.7), (-84.0, -205.0), (-84.3, -204.7), (-84.3, -204.4), (-84.9, -203.8), (-85.3, -203.8), (-87.1, -202.0), (-87.4, -202.0), (-87.4, -201.7), (-88.3, -200.7), (-88.6, -200.7), (-90.2, -199.2), (-90.5, -199.2), (-91.7, -198.0), (-92.0, -198.0), (-92.3, -197.7), (-92.6, -197.7), (-93.8, -196.5), (-94.5, -196.5), (-94.5, -195.8), (-94.8, -195.5), (-95.7, -195.5), (-96.6, -194.6), (-97.5, -194.6), (-97.8, -194.3), (-98.1, -194.3), (-98.7, -193.7), (-99.1, -193.7), (-99.4, -193.4), (-100.0, -193.4), (-100.3, -193.1), (-100.3, -192.8), (-100.6, -192.5), (-100.9, -192.5), (-101.2, -192.2), (-102.4, -192.2), (-102.4, -191.5), (-101.5, -191.5), (-101.2, -191.9), (-100.9, -191.9), (-100.9, -192.2), (-100.3, -192.8), (-98.7, -192.8), (-97.8, -193.7), (-96.9, -193.7), (-96.6, -194.0), (-96.3, -194.0), (-96.0, -194.3), (-95.7, -194.3), (-95.4, -194.6), (-95.1, -194.6), (-94.8, -194.9), (-94.5, -194.9), (-93.8, -195.5), (-93.5, -195.5), (-92.3, -196.8), (-92.0, -196.8), (-90.8, -198.0), (-90.5, -198.0), (-87.4, -201.1), (-87.1, -201.1), (-86.8, -201.4), (-86.8, -201.7), (-85.9, -202.6), (-85.6, -202.6), (-83.7, -204.4), (-83.4, -204.4), (-81.6, -206.3) (0.361, 0.682, 0.969)</w:t>
      </w:r>
    </w:p>
    <w:p>
      <w:r>
        <w:t>(-91.4, -194.6), (-92.0, -194.6), (-92.3, -194.9), (-92.6, -194.9), (-92.9, -194.6), (-93.2, -194.6), (-93.8, -194.0), (-93.5, -194.0), (-93.2, -193.7), (-92.6, -193.7), (-93.2, -193.7), (-93.5, -194.0), (-93.5, -194.3), (-93.2, -194.6), (-92.9, -194.6), (-92.6, -194.9), (-92.0, -194.3), (-91.7, -194.3) (0.008, 0.106, 0.290)</w:t>
      </w:r>
    </w:p>
    <w:p>
      <w:r>
        <w:t>(-92.6, -202.3), (-92.3, -202.3), (-92.0, -202.6), (-92.6, -202.6) (0.082, 0.494, 0.965)</w:t>
      </w:r>
    </w:p>
    <w:p>
      <w:r>
        <w:t>(-90.5, -200.4), (-90.8, -200.7), (-91.1, -200.7), (-91.7, -200.1), (-91.7, -199.5), (-92.0, -199.2), (-91.7, -199.2) (0.082, 0.494, 0.965)</w:t>
      </w:r>
    </w:p>
    <w:p>
      <w:r>
        <w:t>(-90.2, -194.9), (-90.5, -194.6), (-90.2, -194.6) (0.067, 0.098, 0.165)</w:t>
      </w:r>
    </w:p>
    <w:p>
      <w:r>
        <w:t>(-89.9, -195.5), (-90.2, -195.2), (-89.9, -194.9) (0.059, 0.122, 0.224)</w:t>
      </w:r>
    </w:p>
    <w:p>
      <w:r>
        <w:t>(-90.2, -196.5), (-90.2, -196.1), (-89.9, -195.8), (-89.5, -195.8), (-89.5, -196.1), (-89.9, -195.8), (-90.2, -196.1) (0.016, 0.071, 0.157)</w:t>
      </w:r>
    </w:p>
    <w:p>
      <w:r>
        <w:t>(-96.9, -209.3), (-96.9, -206.6), (-96.3, -206.6), (-96.0, -206.9), (-95.1, -206.9), (-94.8, -206.6), (-92.6, -206.6), (-92.3, -206.9), (-91.4, -206.9), (-91.1, -206.6), (-86.8, -206.6), (-86.5, -206.9), (-84.3, -206.9), (-84.0, -206.6), (-83.1, -206.6), (-82.8, -206.3), (-82.5, -206.3), (-82.2, -206.6), (-81.0, -206.6), (-80.7, -206.9), (-80.3, -206.9), (-79.7, -207.5), (-79.4, -207.5), (-82.8, -207.5), (-83.1, -207.2), (-88.0, -207.2), (-88.3, -206.9), (-95.7, -206.9), (-96.6, -207.8), (-96.6, -208.1), (-96.3, -208.4), (-95.4, -208.4), (-96.0, -208.4), (-96.3, -208.7), (-96.3, -209.0), (-96.6, -209.3) (0.545, 0.718, 0.953)</w:t>
      </w:r>
    </w:p>
    <w:p>
      <w:r>
        <w:t>(-88.6, -202.0), (-88.9, -202.3), (-89.2, -202.0), (-89.2, -201.7), (-88.6, -201.7) (0.082, 0.494, 0.965)</w:t>
      </w:r>
    </w:p>
    <w:p>
      <w:r>
        <w:t>(-88.0, -196.1), (-88.3, -196.1), (-88.6, -195.8), (-88.9, -195.8), (-89.2, -196.1), (-89.2, -195.8), (-89.5, -195.5), (-89.5, -195.2), (-88.9, -194.6), (-88.6, -194.6), (-88.6, -194.9), (-88.9, -195.2), (-88.3, -195.8), (-88.0, -195.8) (0.067, 0.098, 0.165)</w:t>
      </w:r>
    </w:p>
    <w:p>
      <w:r>
        <w:t>(-88.3, -197.1), (-88.6, -197.1), (-89.2, -196.5), (-88.9, -196.1), (-88.6, -196.1), (-88.3, -196.5) (0.059, 0.122, 0.224)</w:t>
      </w:r>
    </w:p>
    <w:p>
      <w:r>
        <w:t>(-79.1, -207.8), (-88.0, -207.8), (-88.3, -208.1), (-88.0, -208.4), (-87.1, -208.4), (-86.8, -208.7), (-84.0, -208.7), (-87.1, -208.7), (-87.4, -208.4), (-90.2, -208.4), (-90.5, -208.1), (-96.3, -208.1), (-96.3, -207.8), (-95.7, -207.2), (-88.3, -207.2), (-88.0, -207.5), (-83.1, -207.5), (-82.8, -207.8) (0.702, 0.800, 0.965)</w:t>
      </w:r>
    </w:p>
    <w:p>
      <w:r>
        <w:t>(-84.0, -201.4), (-84.3, -201.4), (-85.6, -200.1), (-85.9, -200.1), (-87.1, -198.9), (-87.4, -198.9), (-87.7, -198.6), (-88.0, -198.6), (-89.9, -196.8), (-90.2, -196.8), (-91.4, -195.5), (-91.7, -195.5), (-92.0, -195.2), (-92.0, -194.9), (-91.4, -194.9), (-91.1, -194.6), (-90.8, -194.6), (-90.5, -194.9), (-90.5, -195.2), (-90.2, -195.5), (-90.2, -195.8), (-90.5, -196.1), (-90.5, -196.5), (-90.2, -196.8), (-89.9, -196.8), (-89.5, -196.5), (-88.6, -197.4), (-87.4, -197.4), (-86.8, -198.0), (-86.5, -198.0), (-86.8, -198.3), (-86.8, -198.6), (-86.5, -198.9), (-86.2, -198.9), (-85.6, -198.3), (-85.3, -198.6), (-84.9, -198.6), (-84.9, -199.5), (-84.6, -199.8), (-84.6, -200.1), (-84.0, -200.7) (0.004, 0.078, 0.227)</w:t>
      </w:r>
    </w:p>
    <w:p>
      <w:r>
        <w:t>(-88.3, -194.9), (-88.0, -194.9), (-87.7, -195.2), (-87.1, -195.2), (-86.8, -194.9), (-85.6, -194.9), (-85.3, -195.2), (-84.9, -195.2), (-84.9, -195.5), (-84.6, -195.8), (-86.8, -195.8), (-87.1, -195.5), (-87.4, -195.5), (-87.7, -195.8), (-88.0, -195.5), (-88.3, -195.5), (-88.0, -195.2) (0.071, 0.102, 0.125)</w:t>
      </w:r>
    </w:p>
    <w:p>
      <w:r>
        <w:t>(-88.6, -194.3), (-88.3, -194.3), (-87.7, -193.7), (-87.7, -192.8), (-86.2, -192.8), (-85.9, -193.1), (-85.3, -193.1), (-85.3, -193.4), (-84.9, -193.7), (-84.9, -194.3), (-84.6, -194.6), (-84.6, -194.9), (-84.9, -194.9), (-85.3, -194.6), (-86.8, -194.6), (-87.1, -194.9), (-87.7, -194.9), (-88.0, -194.6), (-88.3, -194.6) (0.094, 0.122, 0.141)</w:t>
      </w:r>
    </w:p>
    <w:p>
      <w:r>
        <w:t>(-86.2, -198.6), (-86.5, -198.6), (-86.5, -198.3) (0.008, 0.106, 0.290)</w:t>
      </w:r>
    </w:p>
    <w:p>
      <w:r>
        <w:t>(-84.6, -198.6), (-84.9, -198.3), (-85.3, -198.3), (-85.6, -198.0), (-86.2, -198.0), (-86.5, -197.7), (-86.8, -197.7), (-87.4, -197.1), (-88.0, -197.1), (-88.0, -196.5), (-88.0, -196.8), (-87.7, -197.1), (-87.4, -197.1), (-87.1, -197.4), (-86.8, -197.4), (-86.5, -197.7), (-84.9, -197.7), (-84.6, -197.4), (-84.3, -197.7), (-84.6, -198.0) (0.031, 0.110, 0.188)</w:t>
      </w:r>
    </w:p>
    <w:p>
      <w:r>
        <w:t>(-84.6, -196.1), (-84.9, -196.5), (-84.9, -196.8), (-85.3, -196.5), (-85.9, -196.5), (-86.2, -196.1), (-86.8, -196.1), (-87.1, -196.5), (-87.4, -196.1) (0.020, 0.075, 0.106)</w:t>
      </w:r>
    </w:p>
    <w:p>
      <w:r>
        <w:t>(-87.7, -196.8), (-87.7, -196.1), (-87.1, -196.8), (-86.8, -196.5), (-86.2, -196.5), (-85.9, -196.8), (-85.3, -196.8), (-84.9, -197.1), (-84.6, -196.8), (-84.6, -196.5), (-84.3, -196.1), (-83.1, -196.1), (-82.8, -196.5), (-81.9, -196.5), (-82.2, -196.8), (-82.5, -196.8), (-82.8, -197.1), (-83.7, -197.1), (-84.0, -197.4), (-84.3, -197.4), (-84.6, -197.1), (-84.9, -197.4), (-86.5, -197.4), (-86.8, -197.1), (-87.1, -197.1), (-87.4, -196.8) (0.016, 0.071, 0.157)</w:t>
      </w:r>
    </w:p>
    <w:p>
      <w:r>
        <w:t>(-81.0, -206.3), (-81.3, -206.0), (-81.6, -206.0), (-83.4, -204.1), (-83.7, -204.1), (-85.6, -202.3), (-85.9, -202.3), (-86.5, -201.7), (-86.5, -201.4), (-87.1, -200.7), (-87.4, -200.7), (-87.7, -200.4), (-87.4, -200.4), (-85.3, -202.6), (-84.9, -202.6), (-84.6, -202.9), (-84.6, -203.2), (-83.7, -204.1), (-83.4, -204.1), (-81.9, -205.7), (-81.6, -205.7) (0.392, 0.467, 0.835)</w:t>
      </w:r>
    </w:p>
    <w:p>
      <w:r>
        <w:t>(-80.3, -206.3), (-80.7, -206.3), (-81.6, -205.3), (-81.9, -205.3), (-83.4, -203.8), (-83.7, -203.8), (-84.3, -203.2), (-84.3, -202.9), (-84.9, -202.3), (-85.3, -202.3), (-87.4, -200.1), (-87.7, -200.1), (-90.2, -197.7), (-88.0, -199.8), (-87.7, -199.8), (-85.3, -202.3), (-84.9, -202.3), (-82.2, -205.0), (-81.9, -205.0), (-80.7, -206.3) (0.200, 0.392, 0.710)</w:t>
      </w:r>
    </w:p>
    <w:p>
      <w:r>
        <w:t>(-81.3, -202.3), (-81.6, -202.3), (-81.9, -202.6), (-81.9, -202.9), (-83.1, -202.9), (-85.6, -200.4), (-85.9, -200.4), (-87.1, -199.2), (-87.4, -199.2), (-87.7, -198.9), (-87.4, -199.2), (-87.1, -199.2), (-85.9, -200.4), (-85.6, -200.4), (-84.3, -201.7), (-84.0, -201.7), (-83.7, -201.4), (-83.7, -201.1), (-83.4, -201.4), (-82.8, -201.4), (-82.8, -201.7), (-83.4, -201.7), (-83.7, -202.0), (-83.7, -202.3), (-83.1, -202.9), (-82.8, -202.9), (-82.2, -202.3) (0.008, 0.106, 0.290)</w:t>
      </w:r>
    </w:p>
    <w:p>
      <w:r>
        <w:t>(-83.4, -198.6), (-83.4, -198.3), (-83.1, -198.3), (-83.1, -198.6) (0.098, 0.137, 0.173)</w:t>
      </w:r>
    </w:p>
    <w:p>
      <w:r>
        <w:t>(-81.6, -201.1), (-81.9, -201.4), (-82.5, -201.4), (-82.5, -201.1), (-82.2, -200.7), (-82.5, -200.4), (-83.4, -200.4), (-83.7, -200.7), (-83.7, -200.4), (-84.6, -199.5), (-84.6, -198.9), (-84.3, -198.6), (-83.7, -198.6), (-83.7, -199.2), (-84.0, -199.5), (-83.4, -200.1), (-82.8, -200.1), (-82.5, -200.4), (-81.9, -200.4), (-81.9, -200.7) (0.059, 0.122, 0.224)</w:t>
      </w:r>
    </w:p>
    <w:p>
      <w:r>
        <w:t>(-83.4, -201.1), (-83.4, -200.7), (-82.5, -200.7), (-82.8, -201.1) (0.071, 0.157, 0.275)</w:t>
      </w:r>
    </w:p>
    <w:p>
      <w:r>
        <w:t>(-83.4, -202.3), (-83.4, -202.0), (-82.8, -202.0), (-82.5, -201.7), (-81.9, -201.7), (-81.6, -201.4), (-81.6, -202.0), (-82.2, -202.0), (-82.8, -202.6), (-83.1, -202.6) (0.004, 0.078, 0.227)</w:t>
      </w:r>
    </w:p>
    <w:p>
      <w:r>
        <w:t>(-81.6, -199.8), (-81.6, -200.4), (-81.9, -200.1), (-82.2, -200.1), (-81.9, -199.8) (0.098, 0.137, 0.173)</w:t>
      </w:r>
    </w:p>
    <w:p>
      <w:r>
        <w:t>(-81.9, -198.9), (-81.9, -198.3), (-81.6, -198.3), (-81.3, -198.6), (-81.6, -198.9) (0.063, 0.086, 0.106)</w:t>
      </w:r>
    </w:p>
    <w:p>
      <w:r>
        <w:t>(-78.5, -196.5), (-78.8, -196.5), (-79.1, -196.1), (-79.4, -196.1), (-80.0, -195.5), (-80.7, -196.1), (-82.8, -196.1), (-83.1, -195.8), (-84.3, -195.8), (-84.6, -195.5), (-84.6, -195.2), (-84.0, -195.2), (-83.7, -194.9), (-83.4, -194.9), (-83.1, -194.6), (-83.1, -194.3), (-82.8, -194.0), (-83.1, -193.7), (-83.4, -193.7), (-83.1, -193.7), (-82.8, -193.4), (-82.2, -193.4), (-81.9, -193.1), (-81.3, -193.1), (-81.0, -192.8), (-80.3, -192.8), (-80.0, -193.1), (-80.0, -194.3), (-79.7, -194.6), (-79.4, -194.6), (-79.4, -195.2), (-79.1, -195.5), (-79.1, -196.1), (-78.8, -196.5) (0.031, 0.110, 0.188)</w:t>
      </w:r>
    </w:p>
    <w:p>
      <w:r>
        <w:t>(-80.3, -205.7), (-80.7, -205.3), (-80.7, -205.0), (-82.5, -203.2), (-82.8, -203.2), (-81.9, -203.2), (-81.6, -202.9), (-81.6, -202.6), (-81.0, -202.6), (-81.0, -203.2), (-81.6, -203.8), (-81.6, -204.1), (-81.3, -204.4), (-81.0, -204.4), (-80.7, -204.7), (-80.7, -205.3) (0.012, 0.137, 0.345)</w:t>
      </w:r>
    </w:p>
    <w:p>
      <w:r>
        <w:t>(-81.9, -194.9), (-81.9, -194.3), (-81.6, -194.0), (-80.7, -194.0), (-80.3, -194.3), (-80.3, -194.6), (-80.7, -194.9), (-81.0, -194.9), (-81.3, -195.2), (-81.6, -194.9) (0.059, 0.122, 0.224)</w:t>
      </w:r>
    </w:p>
    <w:p>
      <w:r>
        <w:t>(-81.0, -198.9), (-81.3, -198.9), (-81.0, -198.6), (-81.3, -198.3), (-81.0, -198.6) (0.071, 0.102, 0.125)</w:t>
      </w:r>
    </w:p>
    <w:p>
      <w:r>
        <w:t>(-88.0, -208.1), (-78.5, -208.1), (-78.2, -208.4), (-77.0, -208.4), (-76.7, -208.7), (-77.6, -208.7), (-77.9, -208.4), (-78.2, -208.4), (-78.5, -208.1), (-80.7, -208.1), (-81.0, -208.4), (-80.7, -208.7), (-83.7, -208.7), (-84.0, -208.4), (-86.8, -208.4), (-87.1, -208.1) (0.847, 0.898, 0.965)</w:t>
      </w:r>
    </w:p>
    <w:p>
      <w:r>
        <w:t>(-81.3, -196.5), (-80.3, -196.5), (-80.7, -196.8), (-81.0, -196.8) (0.016, 0.071, 0.157)</w:t>
      </w:r>
    </w:p>
    <w:p>
      <w:r>
        <w:t>(-80.0, -205.7), (-80.3, -205.3), (-80.3, -204.7), (-81.0, -204.1), (-81.3, -204.1), (-81.3, -203.8), (-80.7, -203.2), (-80.7, -202.9), (-80.3, -202.9), (-80.3, -203.2), (-80.0, -203.5), (-80.0, -204.1), (-79.7, -204.4), (-80.3, -205.0), (-80.3, -205.3) (0.008, 0.106, 0.290)</w:t>
      </w:r>
    </w:p>
    <w:p>
      <w:r>
        <w:t>(-77.0, -206.3), (-77.6, -206.9), (-77.9, -206.6), (-78.5, -206.6), (-79.4, -205.7), (-79.7, -205.7), (-80.0, -205.3), (-80.0, -205.0), (-79.7, -204.7), (-79.4, -204.7), (-79.4, -205.0), (-78.5, -206.0), (-77.3, -206.0) (0.004, 0.078, 0.227)</w:t>
      </w:r>
    </w:p>
    <w:p>
      <w:r>
        <w:t>(-78.5, -200.1), (-78.8, -200.1), (-79.1, -199.8), (-79.1, -199.5), (-78.8, -199.2), (-79.1, -198.9), (-79.1, -198.0), (-78.5, -198.0), (-78.8, -198.0), (-79.1, -198.3), (-78.8, -198.6), (-78.5, -198.6), (-78.2, -198.9), (-78.2, -199.8) (0.031, 0.110, 0.188)</w:t>
      </w:r>
    </w:p>
    <w:p>
      <w:r>
        <w:t>(-77.9, -208.7), (-78.5, -208.7), (-78.8, -208.4), (-80.7, -208.4), (-78.5, -208.4), (-78.2, -208.7) (0.984, 0.992, 0.988)</w:t>
      </w:r>
    </w:p>
    <w:p>
      <w:r>
        <w:t>(-79.1, -197.7), (-79.1, -197.1), (-78.8, -196.8), (-78.5, -196.8), (-78.2, -196.5), (-78.5, -196.8), (-78.5, -197.7) (0.071, 0.102, 0.125)</w:t>
      </w:r>
    </w:p>
    <w:p>
      <w:r>
        <w:t>(-78.8, -202.0), (-78.8, -201.7), (-78.5, -201.7), (-78.5, -202.0) (0.098, 0.137, 0.173)</w:t>
      </w:r>
    </w:p>
    <w:p>
      <w:r>
        <w:t>(-84.3, -198.3), (-84.3, -198.0), (-83.7, -197.4), (-82.8, -197.4), (-82.5, -197.1), (-82.2, -197.1), (-81.6, -196.5), (-81.0, -197.1), (-80.7, -197.1), (-80.0, -196.5), (-80.3, -196.1), (-80.0, -195.8), (-79.4, -196.5), (-79.1, -196.5), (-78.8, -196.1), (-78.8, -195.5), (-79.1, -195.2), (-79.1, -194.6), (-79.4, -194.3), (-79.7, -194.3), (-79.4, -194.0), (-79.4, -193.4), (-79.4, -193.7), (-78.8, -194.3), (-78.2, -194.3), (-77.9, -194.0), (-77.6, -194.0), (-77.9, -194.0), (-78.2, -194.3), (-77.9, -194.6), (-77.3, -194.6), (-77.3, -194.9), (-77.0, -195.2), (-74.2, -195.2), (-74.2, -195.8), (-73.9, -196.1), (-73.3, -196.1), (-73.0, -196.5), (-72.7, -196.1), (-72.4, -196.1), (-72.1, -196.5), (-72.1, -196.8), (-71.8, -197.1), (-71.8, -197.4), (-72.7, -198.3), (-72.7, -199.5), (-72.4, -199.8), (-72.4, -201.1), (-72.4, -200.4), (-73.0, -199.8), (-73.9, -199.8), (-74.2, -200.1), (-76.1, -200.1), (-76.4, -200.4), (-76.4, -200.7), (-77.0, -200.7), (-77.3, -201.1), (-77.6, -201.1), (-77.9, -201.4), (-79.4, -201.4), (-79.7, -201.1), (-80.3, -201.1), (-80.7, -200.7), (-81.0, -200.7), (-81.3, -201.1), (-81.6, -200.7), (-81.3, -200.4), (-81.3, -199.8), (-81.6, -199.5), (-81.9, -199.5), (-82.5, -200.1), (-82.8, -199.8), (-83.4, -199.8), (-83.7, -199.5), (-83.4, -199.2), (-83.4, -198.9), (-83.1, -198.9), (-82.8, -198.6), (-82.8, -198.3), (-83.1, -198.0), (-83.4, -198.0), (-83.7, -198.3) (0.067, 0.098, 0.165)</w:t>
      </w:r>
    </w:p>
    <w:p>
      <w:r>
        <w:t>(-79.7, -209.0), (-76.7, -209.0), (-76.4, -208.7), (-76.7, -208.4), (-76.1, -208.4), (-75.7, -208.7), (-76.4, -208.7), (-76.7, -209.0) (0.702, 0.800, 0.965)</w:t>
      </w:r>
    </w:p>
    <w:p>
      <w:r>
        <w:t>(-76.7, -206.3), (-76.7, -205.7), (-76.1, -205.7), (-76.1, -206.0), (-76.4, -206.3) (0.035, 0.141, 0.239)</w:t>
      </w:r>
    </w:p>
    <w:p>
      <w:r>
        <w:t>(-81.3, -202.0), (-81.3, -201.7), (-81.0, -201.4), (-81.0, -201.1), (-80.7, -201.1), (-80.3, -201.4), (-79.7, -201.4), (-79.4, -201.7), (-79.1, -201.7), (-79.1, -202.0), (-78.8, -202.3), (-78.5, -202.3), (-78.2, -202.0), (-78.2, -201.7), (-77.9, -201.7), (-77.6, -201.4), (-77.3, -201.4), (-77.3, -201.7), (-77.0, -202.0), (-76.7, -202.0), (-76.4, -201.7), (-76.1, -201.7), (-75.7, -201.4), (-75.7, -201.1), (-75.4, -201.1), (-75.4, -201.4), (-75.1, -201.7), (-75.1, -202.0), (-74.8, -202.3), (-74.2, -202.3), (-73.9, -202.0), (-73.9, -201.7), (-73.6, -201.4), (-73.3, -201.7), (-73.3, -202.6), (-73.6, -202.9), (-73.3, -203.2), (-73.3, -203.5), (-73.0, -203.8), (-72.7, -203.8), (-72.4, -203.5), (-72.4, -202.6), (-72.1, -202.6), (-71.8, -202.3), (-71.5, -202.3), (-70.8, -201.7), (-70.8, -201.4), (-70.5, -201.4), (-70.5, -201.7), (-70.8, -202.0), (-70.8, -204.4), (-70.5, -204.7), (-70.5, -205.3), (-70.8, -205.0), (-71.1, -205.0), (-71.5, -205.3), (-71.5, -206.0), (-71.8, -206.0), (-72.4, -205.3), (-73.0, -205.3), (-73.3, -205.0), (-73.6, -205.3), (-73.9, -205.0), (-74.8, -205.0), (-75.1, -204.7), (-75.4, -205.0), (-75.7, -205.0), (-76.1, -205.3), (-76.7, -205.3), (-77.0, -205.7), (-77.0, -206.0), (-77.3, -205.7), (-78.5, -205.7), (-78.8, -205.3), (-78.8, -205.0), (-79.1, -204.7), (-79.1, -204.4), (-79.4, -204.1), (-79.4, -203.5), (-79.7, -203.2), (-79.7, -202.9), (-80.7, -202.0) (0.059, 0.122, 0.224)</w:t>
      </w:r>
    </w:p>
    <w:p>
      <w:r>
        <w:t>(-77.0, -201.7), (-77.0, -201.1), (-76.4, -201.1), (-76.1, -200.7), (-76.1, -200.4), (-74.2, -200.4), (-73.9, -200.1), (-73.0, -200.1), (-72.7, -200.4), (-72.7, -201.4), (-73.3, -201.4), (-73.3, -201.1), (-73.6, -200.7), (-73.9, -200.7), (-74.5, -201.4), (-74.5, -202.0), (-74.8, -202.0), (-74.8, -201.7), (-75.1, -201.4), (-75.1, -201.1), (-75.4, -200.7), (-75.7, -200.7), (-76.1, -201.1), (-76.1, -201.4), (-76.4, -201.4), (-76.7, -201.7) (0.098, 0.137, 0.173)</w:t>
      </w:r>
    </w:p>
    <w:p>
      <w:r>
        <w:t>(-75.7, -209.0), (-75.1, -209.0), (-74.8, -208.7), (-75.1, -208.4), (-75.4, -208.4), (-74.5, -208.4), (-74.2, -208.7), (-73.9, -208.7), (-74.2, -208.7), (-74.5, -209.0) (0.518, 0.569, 0.671)</w:t>
      </w:r>
    </w:p>
    <w:p>
      <w:r>
        <w:t>(-75.7, -207.2), (-75.4, -207.2), (-75.1, -206.9), (-74.2, -206.9), (-73.9, -207.2), (-73.6, -207.2), (-73.9, -207.5), (-75.1, -207.5), (-75.4, -207.2) (0.004, 0.078, 0.227)</w:t>
      </w:r>
    </w:p>
    <w:p>
      <w:r>
        <w:t>(-72.4, -206.6), (-73.6, -206.6), (-73.9, -206.3), (-76.1, -206.3), (-75.7, -206.0), (-75.7, -205.3), (-75.4, -205.3), (-75.1, -205.0), (-74.8, -205.3), (-73.9, -205.3), (-73.6, -205.7), (-73.3, -205.3), (-72.4, -206.3) (0.071, 0.157, 0.275)</w:t>
      </w:r>
    </w:p>
    <w:p>
      <w:r>
        <w:t>(-77.3, -206.9), (-77.0, -206.6), (-76.4, -206.6), (-76.1, -206.9), (-75.7, -206.9), (-75.4, -206.6), (-73.9, -206.6), (-73.6, -206.9), (-73.3, -206.9), (-73.0, -207.2), (-72.7, -206.9), (-72.1, -206.9), (-72.4, -207.2), (-72.1, -207.5), (-71.8, -207.5), (-71.5, -207.2), (-71.5, -206.9), (-71.5, -207.2), (-71.8, -207.5), (-72.4, -207.5), (-72.7, -207.2), (-73.0, -207.5), (-73.6, -207.5), (-73.3, -207.2), (-73.6, -206.9), (-73.9, -206.9), (-74.2, -206.6), (-75.1, -206.6), (-75.4, -206.9), (-75.7, -206.9), (-76.1, -207.2), (-75.7, -207.5), (-75.4, -207.5), (-75.7, -207.5), (-76.1, -207.2), (-76.4, -207.2), (-76.7, -206.9) (0.008, 0.106, 0.290)</w:t>
      </w:r>
    </w:p>
    <w:p>
      <w:r>
        <w:t>(-74.2, -202.0), (-74.2, -201.4), (-73.9, -201.1), (-73.6, -201.1), (-74.2, -201.7) (0.067, 0.098, 0.165)</w:t>
      </w:r>
    </w:p>
    <w:p>
      <w:r>
        <w:t>(-73.0, -203.5), (-73.0, -203.2), (-73.3, -202.9), (-73.0, -202.6), (-72.7, -202.6), (-72.7, -203.5) (0.031, 0.110, 0.188)</w:t>
      </w:r>
    </w:p>
    <w:p>
      <w:r>
        <w:t>(-72.4, -202.3), (-73.0, -202.3), (-73.0, -201.7), (-72.7, -201.7), (-72.7, -202.0) (0.067, 0.098, 0.165)</w:t>
      </w:r>
    </w:p>
    <w:p>
      <w:r>
        <w:t>(-71.8, -206.3), (-72.1, -206.6), (-72.1, -206.3), (-72.7, -205.7), (-72.4, -205.7) (0.035, 0.141, 0.239)</w:t>
      </w:r>
    </w:p>
    <w:p>
      <w:r>
        <w:t>(-72.1, -207.2), (-71.8, -206.9), (-71.8, -206.6), (-71.5, -206.3), (-71.1, -206.3), (-71.8, -206.9), (-71.8, -207.2) (0.004, 0.078, 0.227)</w:t>
      </w:r>
    </w:p>
    <w:p>
      <w:r>
        <w:t>(-71.8, -204.1), (-71.8, -203.5), (-71.5, -203.5), (-71.5, -204.1) (0.071, 0.157, 0.275)</w:t>
      </w:r>
    </w:p>
    <w:p>
      <w:r>
        <w:t>(-74.2, -209.0), (-73.9, -209.0), (-73.6, -208.7), (-73.9, -208.4), (-74.2, -208.4), (-71.1, -208.4), (-70.8, -208.1), (-70.8, -207.8), (-70.5, -207.5), (-70.2, -207.5), (-69.9, -207.2), (-69.6, -207.2), (-69.3, -207.5), (-69.3, -207.8), (-69.6, -207.8), (-69.9, -208.1), (-70.5, -208.1), (-71.5, -209.0) (0.388, 0.447, 0.557)</w:t>
      </w:r>
    </w:p>
    <w:p>
      <w:r>
        <w:t>(-70.8, -205.7), (-71.1, -205.3), (-70.8, -205.3) (0.071, 0.157, 0.275)</w:t>
      </w:r>
    </w:p>
    <w:p>
      <w:r>
        <w:t>(-71.1, -209.3), (-70.5, -208.7), (-70.2, -208.7), (-70.5, -209.0), (-70.8, -209.0) (0.204, 0.255, 0.361)</w:t>
      </w:r>
    </w:p>
    <w:p>
      <w:r>
        <w:t>(-71.1, -206.9), (-71.1, -206.6), (-70.8, -206.3), (-71.1, -206.0), (-71.1, -205.7), (-70.8, -206.0), (-70.5, -205.7), (-70.5, -206.0), (-70.2, -206.3), (-69.9, -206.3), (-69.6, -206.0), (-69.9, -206.3), (-70.5, -206.3) (0.035, 0.141, 0.239)</w:t>
      </w:r>
    </w:p>
    <w:p>
      <w:r>
        <w:t>(-70.2, -206.0), (-70.2, -204.7), (-70.5, -204.4), (-70.5, -202.0), (-70.2, -201.7), (-70.2, -201.4), (-70.5, -201.1), (-70.8, -201.1), (-71.1, -201.4), (-71.1, -201.7), (-71.5, -202.0), (-71.8, -202.0), (-72.1, -202.3), (-72.4, -202.0), (-72.4, -201.4), (-72.1, -201.1), (-72.1, -199.8), (-71.8, -199.8), (-70.8, -198.9), (-70.8, -198.3), (-70.5, -198.3), (-70.2, -198.0), (-70.2, -199.2), (-69.6, -199.8), (-69.6, -201.1), (-69.3, -201.4), (-69.3, -202.3), (-69.0, -202.6), (-69.0, -202.9), (-69.3, -203.2), (-69.3, -203.8), (-69.6, -204.1), (-69.6, -205.0), (-69.6, -204.7), (-69.9, -204.4), (-70.2, -204.7), (-70.2, -205.3), (-69.9, -205.7), (-69.6, -205.7), (-69.9, -205.7) (0.031, 0.110, 0.188)</w:t>
      </w:r>
    </w:p>
    <w:p>
      <w:r>
        <w:t>(-74.8, -209.3), (-71.5, -209.3), (-70.5, -208.4), (-69.9, -208.4), (-69.6, -208.1), (-69.3, -208.1), (-69.0, -207.8), (-69.0, -207.5), (-69.6, -206.9), (-69.9, -206.9), (-70.2, -207.2), (-70.5, -207.2), (-71.1, -207.8), (-71.1, -208.1), (-74.8, -208.1), (-71.5, -208.1), (-70.5, -207.2), (-70.2, -207.2), (-69.9, -206.9), (-69.0, -206.9), (-68.4, -206.3), (-68.4, -205.7), (-68.1, -205.7), (-68.1, -206.3), (-68.4, -206.6), (-68.7, -206.6), (-69.0, -206.9), (-69.0, -207.8), (-69.3, -208.1), (-69.6, -208.1), (-69.9, -208.4), (-70.5, -208.4), (-71.5, -209.3) (0.290, 0.337, 0.431)</w:t>
      </w:r>
    </w:p>
    <w:p>
      <w:r>
        <w:t>(-69.6, -205.3), (-69.9, -205.3), (-69.9, -204.7), (-69.9, -205.0) (0.016, 0.071, 0.157)</w:t>
      </w:r>
    </w:p>
    <w:p>
      <w:r>
        <w:t>(-69.6, -208.4), (-69.3, -208.4), (-68.7, -207.8), (-68.7, -206.9), (-69.0, -206.6), (-69.6, -206.6), (-69.3, -206.6), (-69.0, -206.3), (-69.0, -206.0), (-68.7, -205.7), (-68.7, -204.7), (-68.1, -204.1), (-68.1, -203.5), (-67.8, -203.2), (-67.5, -203.2), (-67.5, -206.3), (-68.7, -207.5), (-68.7, -207.8), (-69.3, -208.4) (0.204, 0.255, 0.361)</w:t>
      </w:r>
    </w:p>
    <w:p>
      <w:r>
        <w:t>(-70.2, -210.6), (-70.2, -210.3), (-69.9, -210.3), (-69.6, -209.9), (-69.3, -209.9), (-68.7, -209.3), (-68.7, -209.0), (-69.0, -208.7), (-69.3, -208.7), (-68.7, -208.7), (-68.1, -208.1), (-68.1, -207.8), (-67.8, -207.5), (-67.5, -207.5), (-67.2, -207.2), (-66.9, -207.2), (-66.5, -206.9), (-66.5, -203.5), (-66.5, -204.4), (-66.2, -204.7), (-66.2, -205.3), (-65.6, -206.0), (-65.6, -206.9), (-66.5, -206.9), (-66.9, -207.2), (-66.9, -208.4), (-67.5, -208.4), (-67.8, -208.7), (-68.1, -208.7), (-68.7, -209.3), (-68.7, -209.6), (-69.0, -209.9), (-69.3, -209.9), (-69.6, -210.3), (-69.9, -210.3) (0.035, 0.141, 0.239)</w:t>
      </w:r>
    </w:p>
    <w:p>
      <w:r>
        <w:t>(-68.4, -202.9), (-68.4, -202.3), (-68.7, -202.0), (-68.4, -202.0), (-68.1, -201.7), (-68.1, -201.4), (-67.8, -201.4), (-67.5, -201.7), (-67.2, -201.4), (-67.2, -201.1), (-67.2, -201.7), (-68.1, -201.7), (-68.4, -202.0) (0.071, 0.157, 0.275)</w:t>
      </w:r>
    </w:p>
    <w:p>
      <w:r>
        <w:t>(-67.8, -208.1), (-67.8, -207.8), (-67.2, -207.8), (-67.5, -208.1) (0.031, 0.110, 0.188)</w:t>
      </w:r>
    </w:p>
    <w:p>
      <w:r>
        <w:t>(-69.0, -208.4), (-68.4, -207.8), (-68.4, -207.5), (-67.8, -206.9), (-67.5, -206.9), (-67.2, -206.6), (-67.2, -203.2), (-67.8, -202.6), (-68.1, -202.9), (-68.1, -203.2), (-68.4, -203.5), (-68.4, -204.1), (-69.0, -204.7), (-69.0, -205.7), (-69.3, -206.0), (-69.3, -206.3), (-69.3, -206.0), (-69.0, -205.7), (-69.0, -204.7), (-68.7, -204.4), (-68.7, -204.1), (-68.4, -203.8), (-68.4, -203.2), (-68.1, -202.9), (-68.1, -202.0), (-67.2, -202.0), (-66.9, -201.7), (-66.9, -201.4), (-66.5, -201.1), (-65.3, -202.3), (-65.3, -203.5), (-65.0, -203.8), (-65.0, -204.1), (-65.3, -204.4), (-65.3, -205.0), (-65.6, -204.7), (-65.6, -204.4), (-65.9, -204.1), (-65.9, -203.2), (-66.2, -202.9), (-66.2, -202.6), (-66.5, -202.3), (-66.9, -202.3), (-67.2, -202.6), (-67.2, -206.9), (-67.8, -206.9), (-68.4, -207.5), (-68.4, -207.8) (0.110, 0.188, 0.298)</w:t>
      </w:r>
    </w:p>
    <w:p>
      <w:r>
        <w:t>(-67.5, -201.4), (-67.8, -201.1), (-67.8, -199.8), (-67.5, -199.8), (-66.9, -199.2), (-66.5, -199.5), (-66.2, -199.2), (-65.6, -199.2), (-65.6, -199.5), (-65.3, -199.8), (-65.3, -201.1), (-65.6, -201.1), (-65.9, -200.7), (-65.9, -200.1), (-66.5, -199.5), (-66.9, -199.5), (-67.2, -199.8), (-67.2, -200.7), (-67.5, -201.1) (0.035, 0.141, 0.239)</w:t>
      </w:r>
    </w:p>
    <w:p>
      <w:r>
        <w:t>(-66.2, -201.1), (-66.5, -200.7), (-66.9, -201.1), (-66.9, -199.8), (-66.5, -199.8), (-66.2, -200.1) (0.125, 0.180, 0.216)</w:t>
      </w:r>
    </w:p>
    <w:p>
      <w:r>
        <w:t>(-64.1, -209.3), (-64.7, -209.3), (-65.6, -208.4), (-66.2, -208.4), (-66.2, -207.5), (-65.9, -207.2), (-65.3, -207.8), (-65.3, -208.1), (-64.7, -208.7), (-64.1, -208.7) (0.110, 0.188, 0.298)</w:t>
      </w:r>
    </w:p>
    <w:p>
      <w:r>
        <w:t>(-63.2, -213.9), (-63.5, -213.9), (-63.5, -213.3), (-63.8, -213.0), (-63.8, -210.3), (-64.1, -209.9), (-64.4, -209.9), (-64.4, -209.6), (-64.1, -209.6), (-63.8, -209.3), (-63.8, -208.7), (-64.1, -208.4), (-64.7, -208.4), (-65.0, -208.1), (-64.7, -208.4), (-64.1, -208.4), (-63.8, -208.1), (-63.8, -206.0), (-64.4, -205.3), (-64.7, -205.3), (-65.0, -205.7), (-65.0, -206.0), (-65.3, -206.3), (-64.7, -206.9), (-64.4, -206.9), (-64.7, -206.9), (-65.3, -207.5), (-65.6, -207.2), (-65.3, -206.9), (-65.3, -206.0), (-65.9, -205.3), (-65.9, -204.7), (-66.2, -204.4), (-66.2, -203.5), (-66.5, -203.2), (-66.9, -203.5), (-66.9, -206.9), (-66.5, -207.2), (-66.2, -207.2), (-66.5, -207.5), (-66.5, -208.4), (-66.2, -208.7), (-65.6, -208.7), (-65.0, -209.3), (-65.0, -209.6), (-65.3, -209.3), (-65.3, -209.0), (-65.6, -208.7), (-66.5, -208.7), (-66.9, -209.0), (-66.9, -209.3), (-67.5, -208.7), (-67.8, -209.0), (-68.1, -209.0), (-68.4, -209.3), (-68.4, -209.6), (-68.7, -209.9), (-68.7, -210.3), (-69.3, -210.3), (-69.0, -210.3), (-68.4, -209.6), (-68.4, -209.3), (-68.1, -209.0), (-67.8, -209.0), (-67.5, -208.7), (-66.9, -208.7), (-66.5, -208.4), (-66.5, -207.2), (-66.9, -206.9), (-66.9, -202.6), (-66.5, -202.6), (-66.5, -202.9), (-66.2, -203.2), (-66.2, -204.1), (-65.9, -204.4), (-65.9, -204.7), (-65.3, -205.3), (-65.0, -205.0), (-65.0, -204.4), (-64.7, -204.1), (-64.7, -203.8), (-65.0, -203.5), (-65.0, -202.3), (-65.9, -201.4), (-65.9, -201.1), (-65.6, -201.4), (-65.3, -201.4), (-65.0, -201.1), (-65.0, -200.4), (-65.0, -200.7), (-64.4, -201.4), (-64.1, -201.4), (-64.1, -202.0), (-63.8, -202.3), (-63.5, -202.0), (-63.2, -202.3), (-62.9, -202.0), (-62.9, -201.7), (-63.2, -201.4), (-62.9, -201.1), (-61.3, -201.1), (-61.6, -201.4), (-61.3, -201.7), (-61.3, -203.2), (-61.0, -203.5), (-61.0, -206.0), (-60.7, -206.3), (-60.4, -206.3), (-60.4, -210.3), (-61.9, -210.3), (-62.3, -210.6), (-62.3, -213.0), (-62.6, -213.3), (-62.6, -213.6), (-62.9, -213.6) (0.071, 0.157, 0.275)</w:t>
      </w:r>
    </w:p>
    <w:p>
      <w:r>
        <w:t>(-64.7, -208.1), (-65.0, -207.8), (-65.0, -207.5), (-64.7, -207.2), (-64.1, -207.2), (-64.1, -208.1) (0.035, 0.141, 0.239)</w:t>
      </w:r>
    </w:p>
    <w:p>
      <w:r>
        <w:t>(-64.4, -204.1), (-64.4, -203.5), (-64.7, -203.2), (-64.7, -202.0), (-64.4, -202.0) (0.035, 0.141, 0.239)</w:t>
      </w:r>
    </w:p>
    <w:p>
      <w:r>
        <w:t>(-64.1, -206.9), (-64.4, -206.6), (-64.7, -206.6), (-65.0, -206.3), (-64.7, -206.0), (-64.7, -205.7), (-64.4, -205.7), (-64.1, -206.0) (0.110, 0.188, 0.298)</w:t>
      </w:r>
    </w:p>
    <w:p>
      <w:r>
        <w:t>(-64.4, -200.4), (-64.4, -200.1), (-64.7, -199.8), (-64.7, -199.5), (-64.1, -198.9), (-64.1, -200.1) (0.110, 0.188, 0.298)</w:t>
      </w:r>
    </w:p>
    <w:p>
      <w:r>
        <w:t>(-63.2, -207.8), (-63.5, -207.8), (-63.5, -207.2), (-63.2, -207.5) (0.110, 0.188, 0.298)</w:t>
      </w:r>
    </w:p>
    <w:p>
      <w:r>
        <w:t>(-63.5, -203.2), (-63.5, -202.6), (-63.2, -202.6), (-63.2, -203.2) (0.110, 0.188, 0.298)</w:t>
      </w:r>
    </w:p>
    <w:p>
      <w:r>
        <w:t>(-68.7, -201.7), (-68.7, -201.4), (-69.0, -201.1), (-69.0, -200.1), (-68.7, -199.8), (-68.4, -199.8), (-68.1, -199.5), (-68.1, -198.9), (-67.8, -198.6), (-67.8, -198.0), (-67.2, -198.0), (-66.9, -197.7), (-66.9, -196.1), (-66.5, -196.5), (-66.2, -196.1), (-66.2, -195.2), (-65.9, -194.9), (-65.9, -194.3), (-65.0, -194.3), (-64.7, -194.0), (-64.7, -193.4), (-64.4, -193.1), (-64.4, -192.5), (-63.8, -191.9), (-63.8, -190.6), (-63.5, -190.6), (-63.2, -190.9), (-62.9, -190.6), (-62.3, -190.6), (-61.9, -190.3), (-61.3, -190.3), (-60.4, -189.4), (-60.4, -189.1), (-60.1, -188.8), (-60.1, -188.2), (-59.8, -187.9), (-59.8, -187.6), (-59.2, -187.6), (-59.2, -187.9), (-58.9, -188.2), (-57.3, -188.2), (-57.3, -189.1), (-60.1, -189.1), (-60.4, -189.4), (-60.4, -190.0), (-60.1, -190.3), (-59.5, -190.3), (-59.5, -191.2), (-59.2, -191.5), (-58.9, -191.2), (-58.9, -190.6), (-58.3, -190.6), (-58.0, -190.3), (-58.3, -190.6), (-58.3, -191.9), (-58.0, -192.2), (-57.7, -192.2), (-57.7, -193.1), (-58.0, -193.1), (-58.3, -193.4), (-58.3, -194.9), (-58.9, -194.9), (-59.5, -195.5), (-59.5, -197.1), (-60.1, -197.1), (-60.4, -197.4), (-60.4, -198.0), (-61.0, -198.0), (-61.3, -198.3), (-61.3, -200.7), (-62.9, -200.7), (-63.5, -201.4), (-63.2, -201.7), (-63.2, -202.0), (-63.5, -202.3), (-63.8, -202.0), (-63.8, -201.4), (-64.1, -201.1), (-64.4, -201.1), (-64.7, -200.7), (-64.7, -200.4), (-65.0, -200.1), (-64.7, -200.1), (-64.7, -200.4), (-64.4, -200.7), (-63.8, -200.1), (-63.8, -198.9), (-64.1, -198.6), (-65.0, -199.5), (-65.3, -199.5), (-65.3, -199.2), (-65.6, -198.9), (-65.6, -198.6), (-66.5, -197.7), (-66.9, -197.7), (-67.2, -198.0), (-67.2, -199.2), (-67.5, -199.5), (-67.8, -199.5), (-68.1, -199.8), (-68.1, -201.1), (-68.4, -201.4), (-68.4, -201.7) (0.125, 0.180, 0.216)</w:t>
      </w:r>
    </w:p>
    <w:p>
      <w:r>
        <w:t>(-61.9, -206.9), (-61.9, -206.3), (-61.3, -206.3), (-61.3, -206.9) (0.110, 0.188, 0.298)</w:t>
      </w:r>
    </w:p>
    <w:p>
      <w:r>
        <w:t>(-57.0, -205.7), (-57.0, -203.2), (-56.7, -202.9), (-56.7, -202.3), (-57.0, -202.0), (-57.0, -201.4), (-56.7, -201.1), (-56.7, -199.2), (-55.2, -199.2), (-54.9, -198.9), (-54.9, -198.6), (-54.3, -198.6), (-54.3, -200.1), (-54.6, -199.8), (-55.2, -199.8), (-55.5, -200.1), (-55.8, -200.1), (-56.1, -200.4), (-56.1, -201.1), (-56.4, -201.4), (-56.4, -202.0), (-56.1, -202.3), (-56.1, -202.9), (-56.4, -203.2), (-56.4, -205.7) (0.071, 0.157, 0.275)</w:t>
      </w:r>
    </w:p>
    <w:p>
      <w:r>
        <w:t>(-48.1, -202.0), (-48.1, -201.4), (-48.5, -201.1), (-50.3, -201.1), (-50.3, -200.4), (-50.6, -200.1), (-50.9, -200.1), (-50.9, -199.5), (-51.2, -199.2), (-51.8, -199.2), (-52.1, -198.9), (-52.1, -198.3), (-51.2, -198.3), (-50.9, -198.0), (-50.9, -197.4), (-51.2, -197.1), (-52.1, -197.1), (-52.1, -196.5), (-52.4, -196.1), (-53.1, -196.1), (-53.1, -195.5), (-53.4, -195.2), (-53.7, -195.2), (-54.0, -194.9), (-54.0, -194.3), (-54.3, -194.0), (-55.8, -194.0), (-56.1, -194.3), (-56.1, -194.9), (-57.7, -194.9), (-58.3, -195.5), (-58.3, -195.8), (-58.6, -196.1), (-58.9, -196.1), (-59.2, -196.5), (-59.2, -196.8), (-59.2, -195.5), (-58.9, -195.2), (-58.3, -195.2), (-58.0, -194.9), (-58.0, -193.4), (-57.7, -193.4), (-57.3, -193.1), (-57.3, -192.2), (-57.7, -191.9), (-58.0, -191.9), (-58.0, -190.6), (-58.3, -190.3), (-57.7, -189.7), (-57.7, -189.4), (-57.3, -189.4), (-57.0, -189.1), (-57.0, -188.5), (-56.4, -188.5), (-56.4, -189.1), (-56.1, -189.4), (-56.1, -189.7), (-55.8, -190.0), (-54.3, -190.0), (-54.0, -190.3), (-52.4, -190.3), (-52.1, -190.6), (-52.1, -191.9), (-51.8, -192.2), (-51.5, -192.2), (-51.8, -192.2), (-52.1, -192.5), (-52.1, -195.8), (-51.8, -196.1), (-49.4, -196.1), (-49.1, -196.5), (-49.1, -196.8), (-49.4, -197.1), (-49.1, -197.4), (-49.1, -199.2), (-48.8, -199.5), (-48.1, -199.5), (-48.1, -200.1), (-48.5, -200.4), (-48.5, -201.1), (-48.1, -201.4) (0.071, 0.157, 0.275)</w:t>
      </w:r>
    </w:p>
    <w:p>
      <w:r>
        <w:t>(-52.1, -201.7), (-53.1, -201.7), (-53.1, -201.4), (-53.4, -201.1), (-53.7, -201.1), (-53.7, -200.4), (-52.4, -200.4), (-52.4, -200.7), (-52.1, -201.1) (0.071, 0.157, 0.275)</w:t>
      </w:r>
    </w:p>
    <w:p>
      <w:r>
        <w:t>(-50.0, -203.2), (-50.3, -202.9), (-50.9, -202.9), (-50.9, -202.3), (-50.6, -202.3), (-50.3, -202.6), (-50.0, -202.6) (0.071, 0.157, 0.275)</w:t>
      </w:r>
    </w:p>
    <w:p>
      <w:r>
        <w:t>(-35.3, -196.1), (-35.9, -196.1), (-36.2, -195.8), (-36.2, -194.9), (-35.9, -195.2), (-35.3, -195.2) (0.114, 0.145, 0.137)</w:t>
      </w:r>
    </w:p>
    <w:p>
      <w:r>
        <w:t>(-32.2, -201.7), (-32.2, -201.1), (-32.5, -200.7), (-32.8, -201.1), (-32.8, -201.4), (-32.8, -199.5), (-32.5, -199.5), (-32.5, -200.1), (-32.2, -200.4) (0.094, 0.122, 0.141)</w:t>
      </w:r>
    </w:p>
    <w:p>
      <w:r>
        <w:t>(-30.7, -211.2), (-31.0, -211.2), (-31.0, -210.6), (-31.3, -210.3), (-31.3, -209.9), (-31.6, -209.6), (-31.9, -209.9), (-31.9, -210.3), (-32.2, -209.9), (-32.8, -209.9), (-33.1, -209.6), (-33.1, -209.3), (-32.8, -209.0), (-32.8, -207.2), (-32.5, -206.9), (-32.5, -206.3), (-32.2, -206.0), (-32.2, -205.7), (-31.9, -205.3), (-32.2, -205.0), (-31.9, -204.7), (-31.9, -202.3), (-32.2, -202.0), (-32.5, -202.0), (-32.5, -201.1), (-32.5, -201.7), (-32.2, -202.0), (-31.9, -201.7), (-31.9, -200.4), (-32.2, -200.1), (-32.2, -199.5), (-32.8, -198.9), (-33.1, -199.2), (-33.1, -198.3), (-33.4, -198.0), (-33.7, -198.0), (-34.0, -197.7), (-34.0, -197.1), (-33.7, -196.8), (-33.7, -196.5), (-33.1, -196.5), (-32.8, -196.1), (-32.2, -196.1), (-32.2, -198.0), (-31.9, -198.3), (-31.6, -198.0), (-30.4, -198.0), (-30.1, -198.3), (-28.2, -198.3), (-27.9, -198.6), (-27.0, -198.6), (-27.0, -205.7), (-27.3, -206.0), (-27.9, -206.0), (-28.2, -206.3), (-29.7, -206.3), (-30.1, -206.6), (-30.1, -206.9), (-30.4, -207.2), (-30.4, -208.1), (-30.1, -208.4), (-30.1, -209.6), (-29.7, -209.9), (-28.2, -209.9), (-28.2, -210.3), (-28.5, -209.9), (-30.1, -209.9), (-30.4, -210.3), (-30.4, -210.9) (0.114, 0.145, 0.137)</w:t>
      </w:r>
    </w:p>
    <w:p>
      <w:r>
        <w:t>(-29.7, -209.6), (-29.7, -208.4), (-30.1, -208.1), (-30.1, -207.2), (-29.7, -206.9), (-29.7, -206.6), (-28.2, -206.6), (-27.9, -206.3), (-27.3, -206.3), (-26.7, -205.7), (-26.7, -198.6), (-27.0, -198.3), (-27.9, -198.3), (-28.2, -198.0), (-26.4, -198.0), (-26.1, -197.7), (-26.1, -195.2), (-25.8, -194.9), (-25.8, -194.3), (-24.5, -194.3), (-24.5, -194.9), (-24.2, -195.2), (-23.9, -195.2), (-23.6, -195.5), (-23.3, -195.5), (-23.0, -195.2), (-23.0, -194.3), (-20.2, -194.3), (-19.9, -194.0), (-19.9, -193.4), (-18.4, -193.4), (-18.4, -194.0), (-18.1, -194.3), (-17.2, -194.3), (-16.9, -194.0), (-16.9, -193.4), (-16.6, -193.4), (-16.3, -193.1), (-16.3, -191.2), (-15.6, -190.6), (-15.6, -190.3), (-15.3, -190.0), (-15.3, -189.4), (-15.6, -189.1), (-15.0, -189.1), (-15.0, -189.7), (-14.7, -190.0), (-13.2, -190.0), (-12.9, -189.7), (-12.9, -189.4), (-12.3, -189.4), (-12.3, -189.7), (-12.0, -190.0), (-11.7, -190.0), (-11.3, -190.3), (-11.0, -190.0), (-9.5, -190.0), (-9.5, -190.9), (-8.9, -191.5), (-8.6, -191.5), (-8.6, -191.9), (-8.3, -192.2), (-8.3, -193.1), (-9.2, -193.1), (-9.5, -193.4), (-9.5, -194.0), (-10.1, -194.0), (-10.4, -194.3), (-10.4, -195.2), (-10.1, -195.5), (-10.1, -195.8), (-9.8, -196.1), (-8.3, -196.1), (-8.0, -196.5), (-7.7, -196.1), (-6.4, -196.1), (-5.8, -196.8), (-4.3, -196.8), (-4.0, -196.5), (-4.0, -196.1), (-2.5, -196.1), (-2.1, -196.5), (-2.1, -197.1), (-2.5, -197.4), (-2.5, -198.9), (-3.1, -198.9), (-3.4, -199.2), (-3.4, -200.1), (-3.1, -200.4), (-2.5, -200.4), (-2.5, -202.9), (-3.1, -202.9), (-3.4, -203.2), (-3.4, -204.1), (-4.0, -204.1), (-4.3, -204.4), (-4.3, -206.0), (-4.6, -206.3), (-6.7, -206.3), (-7.1, -206.0), (-7.7, -206.0), (-8.3, -206.6), (-8.3, -207.2), (-8.0, -207.5), (-8.0, -207.8), (-8.6, -208.4), (-10.1, -208.4), (-10.4, -208.7), (-10.4, -209.0), (-10.1, -209.3), (-10.1, -209.9), (-12.0, -209.9), (-12.3, -210.3), (-12.3, -211.2), (-14.1, -211.2), (-14.4, -210.9), (-15.9, -210.9), (-16.3, -211.2), (-16.3, -213.9), (-19.0, -213.9), (-19.3, -214.2), (-19.9, -214.2), (-19.3, -214.2), (-19.0, -213.9), (-19.0, -213.3), (-19.3, -213.0), (-19.9, -213.0), (-19.9, -212.4), (-20.2, -212.1), (-22.1, -212.1), (-22.1, -210.6), (-22.4, -210.3), (-23.9, -210.3), (-24.2, -209.9), (-25.8, -209.9), (-26.1, -210.3), (-26.1, -210.9), (-26.1, -210.6), (-26.4, -210.3), (-27.9, -210.3), (-27.9, -209.9), (-28.2, -209.6) (0.118, 0.125, 0.118)</w:t>
      </w:r>
    </w:p>
    <w:p>
      <w:r>
        <w:t>(-9.2, -198.0), (-9.2, -197.1), (-8.6, -197.1), (-8.3, -197.4), (-8.3, -198.0) (0.114, 0.145, 0.137)</w:t>
      </w:r>
    </w:p>
    <w:p>
      <w:r>
        <w:t>(-8.0, -207.2), (-8.0, -206.6), (-7.7, -206.3), (-7.1, -206.3), (-7.1, -207.2) (0.114, 0.110, 0.102)</w:t>
      </w:r>
    </w:p>
    <w:p>
      <w:r>
        <w:t>(-1.2, -201.1), (-1.2, -200.1), (-0.9, -200.1), (-0.9, -201.1) (0.118, 0.125, 0.118)</w:t>
      </w:r>
    </w:p>
    <w:p>
      <w:r>
        <w:t>(7.4, -208.1), (6.1, -208.1), (6.1, -207.5), (5.8, -207.2), (4.9, -207.2), (7.4, -207.2) (0.071, 0.102, 0.125)</w:t>
      </w:r>
    </w:p>
    <w:p>
      <w:r>
        <w:t>(9.8, -198.3), (10.1, -198.0), (10.4, -198.0), (10.4, -198.3) (0.118, 0.125, 0.118)</w:t>
      </w:r>
    </w:p>
    <w:p>
      <w:r>
        <w:t>(13.8, -198.0), (13.2, -198.0), (12.9, -197.7), (11.7, -197.7), (11.3, -198.0), (11.0, -198.0), (10.7, -197.7), (9.8, -197.7), (9.8, -196.1), (11.7, -196.1), (12.0, -195.8), (12.0, -195.2), (11.7, -194.9), (10.1, -194.9), (10.1, -193.4), (9.8, -193.1), (9.8, -190.6), (10.1, -190.3), (10.4, -190.3), (11.0, -189.7), (11.3, -189.7), (11.3, -190.0), (11.7, -190.3), (11.7, -190.9), (12.3, -191.5), (12.9, -191.5), (12.9, -192.2), (12.6, -192.5), (12.6, -193.1), (13.2, -193.7), (13.5, -193.7), (13.8, -193.4), (14.4, -193.4), (14.7, -193.1), (15.0, -193.4), (15.3, -193.1), (15.3, -193.4), (15.6, -193.7), (15.6, -195.2), (15.3, -195.2), (15.0, -195.5), (15.0, -195.8), (15.0, -195.2), (14.7, -194.9), (14.4, -195.2), (14.4, -195.8), (13.8, -195.8), (13.5, -196.1), (13.5, -197.7) (0.114, 0.145, 0.137)</w:t>
      </w:r>
    </w:p>
    <w:p>
      <w:r>
        <w:t>(16.3, -204.1), (16.3, -203.2), (16.6, -203.2), (16.9, -202.9), (16.9, -201.4), (16.9, -204.1) (0.114, 0.110, 0.102)</w:t>
      </w:r>
    </w:p>
    <w:p>
      <w:r>
        <w:t>(19.3, -205.7), (19.3, -205.0), (19.6, -205.0), (19.9, -204.7), (19.9, -202.3), (19.6, -202.0), (19.0, -202.0), (19.0, -201.4), (18.7, -201.1), (18.7, -200.4), (18.4, -200.1), (18.4, -199.2), (18.1, -198.9), (18.1, -198.3), (17.8, -198.0), (17.8, -197.4), (17.5, -197.1), (16.9, -197.1), (16.9, -196.5), (17.2, -196.1), (17.2, -195.5), (16.9, -195.2), (15.9, -195.2), (15.9, -193.7), (15.6, -193.4), (15.6, -193.1), (15.9, -193.1), (16.3, -192.8), (16.3, -192.5), (16.9, -192.5), (17.2, -192.2), (17.2, -191.2), (17.5, -191.2), (17.5, -192.2), (17.8, -192.5), (17.8, -193.1), (18.1, -193.4), (18.4, -193.4), (18.4, -194.0), (18.7, -194.3), (18.7, -194.9), (19.0, -195.2), (19.3, -195.2), (19.3, -196.1), (19.6, -196.5), (19.6, -197.1), (19.9, -197.4), (19.9, -197.7), (20.2, -198.0), (20.5, -198.0), (21.2, -198.6), (21.5, -198.6), (21.5, -199.2), (21.8, -199.5), (22.1, -199.2), (23.6, -199.2), (23.6, -200.1), (23.9, -200.4), (23.9, -201.1), (24.2, -201.4), (24.8, -201.4), (25.1, -201.1), (25.1, -200.4), (26.7, -200.4), (27.3, -199.8), (27.3, -199.2), (27.0, -198.9), (27.0, -198.6), (28.5, -198.6), (29.1, -198.0), (30.7, -198.0), (31.0, -197.7), (31.0, -197.4), (31.6, -197.4), (32.2, -196.8), (32.2, -196.1), (31.9, -195.8), (31.9, -195.2), (32.5, -195.2), (32.8, -195.5), (33.1, -195.2), (33.1, -194.3), (34.7, -194.3), (35.0, -194.0), (35.0, -192.2), (35.6, -192.2), (35.9, -191.9), (35.9, -190.6), (37.7, -190.6), (38.0, -190.3), (38.0, -189.7), (39.6, -189.7), (39.6, -190.0), (39.9, -190.3), (41.7, -190.3), (42.0, -190.0), (42.6, -190.0), (42.9, -189.7), (42.9, -188.5), (43.2, -188.2), (43.5, -188.5), (44.2, -187.9), (44.2, -187.6), (44.5, -187.6), (45.1, -186.9), (45.4, -186.9), (46.0, -186.3), (46.6, -186.3), (47.2, -186.9), (47.5, -186.9), (47.2, -186.9), (46.9, -187.3), (46.9, -187.9), (46.9, -187.3), (46.6, -186.9), (46.0, -186.9), (45.7, -187.3), (44.8, -187.3), (44.5, -187.6), (44.5, -188.2), (44.8, -188.5), (44.8, -188.8), (45.1, -189.1), (45.7, -189.1), (45.7, -189.7), (44.8, -189.7), (44.5, -190.0), (43.9, -190.0), (43.5, -190.3), (43.5, -190.9), (44.2, -191.5), (44.5, -191.5), (44.5, -192.2), (44.2, -192.2), (43.9, -192.5), (43.9, -194.0), (44.2, -194.3), (44.5, -194.3), (44.5, -194.9), (44.8, -195.2), (44.8, -196.8), (43.9, -196.8), (43.5, -197.1), (43.5, -197.7), (42.9, -197.7), (42.6, -198.0), (42.9, -198.3), (43.5, -198.3), (42.9, -198.3), (42.6, -198.6), (42.6, -199.8), (42.9, -200.1), (42.9, -201.4), (42.6, -201.1), (42.0, -201.1), (41.7, -201.4), (41.7, -202.0), (42.0, -202.3), (42.6, -202.3), (42.6, -203.2), (42.9, -203.5), (42.9, -204.1), (42.6, -203.8), (42.0, -203.8), (41.7, -204.1), (41.7, -205.7), (40.8, -205.7), (40.5, -206.0), (40.5, -206.3), (40.2, -206.3), (39.9, -206.6), (39.9, -206.9), (39.6, -207.2), (39.6, -209.0), (37.1, -209.0), (36.8, -208.7), (35.9, -208.7), (35.6, -209.0), (35.6, -209.6), (33.1, -209.6), (32.5, -209.0), (32.2, -209.0), (31.9, -209.3), (31.6, -209.0), (28.2, -209.0), (27.9, -209.3), (26.7, -209.3), (26.7, -208.4), (26.1, -207.8), (26.1, -206.9), (25.5, -206.3), (24.8, -206.3), (24.5, -206.0), (24.2, -206.0), (23.9, -205.7), (23.0, -205.7), (22.7, -206.0), (21.2, -206.0), (20.9, -205.7) (0.157, 0.141, 0.125)</w:t>
      </w:r>
    </w:p>
    <w:p>
      <w:r>
        <w:t>(39.6, -206.6), (39.3, -206.6), (38.9, -206.3), (39.6, -206.3) (0.118, 0.125, 0.118)</w:t>
      </w:r>
    </w:p>
    <w:p>
      <w:r>
        <w:t>(81.9, -207.8), (81.9, -206.6), (87.7, -206.6), (87.7, -206.9), (87.4, -207.2), (87.4, -207.8) (0.118, 0.125, 0.118)</w:t>
      </w:r>
    </w:p>
    <w:p>
      <w:r>
        <w:t>(91.7, -209.0), (91.7, -208.7), (92.0, -208.4), (92.0, -208.1), (92.9, -208.1), (92.9, -209.0) (0.094, 0.122, 0.141)</w:t>
      </w:r>
    </w:p>
    <w:p>
      <w:r>
        <w:t>(94.8, -205.7), (95.1, -205.3), (95.4, -205.3), (95.4, -205.7) (0.118, 0.125, 0.118)</w:t>
      </w:r>
    </w:p>
    <w:p>
      <w:r>
        <w:t>(97.8, -206.6), (97.8, -206.9), (98.1, -207.2), (98.7, -207.2), (97.8, -207.2) (0.071, 0.102, 0.125)</w:t>
      </w:r>
    </w:p>
    <w:p>
      <w:r>
        <w:t>(100.3, -207.2), (100.6, -207.2), (100.9, -206.9), (100.9, -206.6), (101.5, -206.6), (101.5, -206.9), (100.9, -206.9), (100.6, -207.2) (0.090, 0.110, 0.114)</w:t>
      </w:r>
    </w:p>
    <w:p>
      <w:r>
        <w:t>(100.0, -207.2), (100.0, -206.3), (100.9, -206.3), (101.2, -206.0), (101.5, -206.0), (101.8, -205.7), (101.8, -204.4), (102.1, -204.1), (103.7, -204.1), (104.0, -203.8), (104.0, -200.1), (104.9, -200.1), (104.9, -201.1), (105.2, -201.4), (107.6, -201.4), (107.6, -202.0), (107.9, -202.3), (109.5, -202.3), (109.8, -202.0), (109.8, -201.4), (109.8, -202.0), (109.5, -202.3), (108.3, -202.3), (107.9, -202.6), (107.9, -203.8), (107.9, -203.5), (107.6, -203.2), (106.1, -203.2), (105.8, -202.9), (104.9, -202.9), (104.6, -203.2), (104.6, -204.1), (104.0, -204.1), (103.7, -204.4), (103.7, -205.0), (103.3, -205.3), (103.3, -206.0), (103.0, -206.0), (102.7, -206.3), (100.9, -206.3), (100.6, -206.6), (100.6, -206.9), (100.3, -206.9) (0.071, 0.102, 0.125)</w:t>
      </w:r>
    </w:p>
    <w:p>
      <w:r>
        <w:t>(103.7, -205.7), (103.7, -205.3), (104.0, -205.0), (104.0, -204.4), (104.6, -204.4), (104.9, -204.1), (104.9, -203.2), (105.8, -203.2), (106.1, -203.5), (107.3, -203.5), (107.3, -203.8), (105.8, -203.8), (105.5, -204.1), (105.5, -205.0), (104.3, -205.0), (104.0, -205.3), (104.0, -205.7) (0.090, 0.110, 0.114)</w:t>
      </w:r>
    </w:p>
    <w:p>
      <w:r>
        <w:t>(111.3, -203.2), (111.0, -203.2), (110.7, -202.9), (110.7, -201.4), (111.0, -201.1), (111.3, -201.4), (111.6, -201.4), (111.6, -202.9) (0.071, 0.102, 0.125)</w:t>
      </w:r>
    </w:p>
    <w:p>
      <w:r>
        <w:t>(100.0, -213.3), (100.3, -213.0), (100.3, -212.7), (101.2, -211.8), (101.5, -211.8), (101.8, -211.5), (103.0, -211.5), (103.7, -210.9), (103.7, -210.6), (104.0, -210.3), (105.5, -210.3), (105.8, -209.9), (106.1, -209.9), (106.4, -209.6), (107.0, -209.6), (107.3, -209.3), (107.6, -209.3), (107.9, -209.0), (109.8, -209.0), (110.1, -208.7), (111.6, -208.7), (112.2, -208.1), (113.5, -208.1), (113.8, -207.8), (114.1, -207.8), (114.7, -207.2), (115.6, -207.2), (116.2, -206.6), (116.8, -206.6), (117.1, -206.9), (117.5, -206.9), (117.8, -206.6), (118.1, -206.6), (118.4, -206.3), (118.7, -206.3), (119.0, -206.6), (119.9, -206.6), (120.2, -206.3), (120.5, -206.3), (120.8, -206.6), (121.7, -206.6), (122.1, -206.3), (122.7, -206.3), (123.0, -206.6), (123.6, -206.6), (123.9, -206.3), (123.9, -206.0), (124.2, -205.7), (124.2, -205.3), (124.8, -205.3), (125.1, -205.0), (125.4, -205.0), (125.7, -204.7), (125.7, -204.4), (126.0, -204.7), (125.7, -205.0), (125.1, -205.0), (124.8, -205.3), (124.8, -206.3), (125.1, -206.6), (125.4, -206.6), (125.7, -206.3), (125.7, -206.9), (125.1, -206.9), (124.8, -207.2), (122.1, -207.2), (121.7, -207.5), (121.7, -207.8), (120.8, -207.8), (121.1, -207.5), (120.8, -207.2), (118.1, -207.2), (117.8, -207.5), (117.8, -207.8), (117.1, -207.8), (116.8, -208.1), (115.9, -208.1), (115.6, -208.4), (115.0, -208.4), (114.7, -208.7), (112.9, -208.7), (112.5, -209.0), (112.2, -209.0), (111.0, -210.3), (110.1, -210.3), (109.8, -209.9), (108.9, -209.9), (108.6, -210.3), (108.9, -210.6), (107.6, -210.6), (107.3, -210.3), (107.0, -210.3), (106.7, -210.6), (106.7, -210.9), (104.9, -210.9), (104.6, -211.2), (103.7, -211.2), (103.3, -211.5), (103.7, -211.8), (102.1, -211.8), (101.8, -212.1), (101.2, -212.1), (100.9, -212.4), (100.9, -212.7), (100.3, -213.3) (0.125, 0.180, 0.216)</w:t>
      </w:r>
    </w:p>
    <w:p>
      <w:r>
        <w:t>(101.8, -209.0), (102.1, -208.7), (103.0, -208.7), (103.3, -208.4), (103.7, -208.4), (104.3, -207.8), (104.9, -207.8), (105.2, -207.5), (105.8, -207.5), (106.1, -207.8), (106.7, -207.8), (107.0, -207.5), (107.0, -207.2), (107.3, -206.9), (107.6, -206.9), (107.9, -207.2), (108.6, -207.2), (108.9, -206.9), (108.9, -206.6), (110.7, -206.6), (111.0, -206.9), (111.9, -206.0), (111.9, -205.7), (112.2, -205.3), (112.9, -205.3), (113.2, -205.7), (113.5, -205.7), (114.1, -205.0), (114.7, -205.0), (115.0, -204.7), (115.0, -204.4), (115.3, -204.4), (115.6, -204.7), (115.9, -204.4), (115.9, -204.1), (116.8, -204.1), (117.1, -203.8), (117.1, -203.5), (117.5, -203.5), (117.8, -203.2), (117.8, -202.3), (117.5, -202.0), (116.8, -202.0), (116.8, -201.1), (117.1, -200.7), (117.1, -200.4), (117.5, -200.4), (118.1, -199.8), (118.1, -199.5), (118.7, -199.5), (119.3, -198.9), (119.3, -198.3), (119.0, -198.0), (116.8, -198.0), (116.5, -197.7), (115.9, -197.7), (115.9, -196.5), (116.8, -196.5), (117.1, -196.1), (117.1, -195.2), (116.8, -194.9), (115.9, -194.9), (115.9, -194.3), (115.6, -194.0), (115.0, -194.0), (115.0, -193.7), (114.7, -193.4), (114.7, -193.1), (114.4, -192.8), (114.1, -192.8), (114.1, -192.5), (113.8, -192.2), (112.9, -192.2), (112.5, -191.9), (112.2, -191.9), (112.2, -191.2), (112.5, -190.9), (112.5, -190.3), (112.2, -190.0), (112.2, -189.1), (112.9, -189.1), (112.9, -190.0), (112.5, -190.3), (112.5, -190.6), (112.9, -190.9), (113.5, -190.9), (113.5, -191.2), (114.7, -192.5), (115.0, -192.5), (115.0, -192.8), (115.3, -193.1), (116.8, -193.1), (116.8, -193.4), (117.1, -193.7), (119.6, -193.7), (119.6, -194.0), (119.9, -194.3), (120.5, -194.3), (120.8, -194.0), (121.7, -194.0), (121.7, -195.2), (120.8, -195.2), (120.5, -195.5), (120.5, -196.1), (120.2, -196.1), (119.9, -196.5), (119.9, -196.8), (119.6, -197.1), (119.6, -198.0), (119.9, -198.3), (119.9, -199.2), (119.6, -198.9), (119.3, -199.2), (119.3, -202.0), (119.6, -202.3), (119.6, -203.8), (117.8, -203.8), (117.5, -204.1), (117.1, -204.1), (116.8, -204.4), (116.8, -204.7), (115.9, -204.7), (115.6, -205.0), (115.6, -205.3), (115.0, -205.3), (114.7, -205.7), (114.7, -206.0), (114.1, -206.0), (113.8, -206.3), (113.2, -206.3), (112.9, -206.6), (112.9, -206.9), (112.2, -206.9), (111.9, -207.2), (111.6, -207.2), (111.0, -207.8), (107.9, -207.8), (107.6, -208.1), (106.4, -208.1), (106.1, -208.4), (104.0, -208.4), (103.3, -209.0) (0.098, 0.137, 0.173)</w:t>
      </w:r>
    </w:p>
    <w:p>
      <w:r>
        <w:t>(126.7, -204.1), (126.3, -204.1), (126.3, -203.2), (126.0, -202.9), (125.7, -202.9), (125.7, -201.4), (125.4, -201.1), (125.1, -201.1), (125.1, -200.4), (125.4, -200.4), (125.7, -200.1), (126.0, -200.1), (126.3, -199.8), (126.3, -199.5), (126.3, -199.8), (125.7, -200.4), (125.7, -201.1), (126.0, -201.4), (126.0, -202.0), (126.7, -202.6) (0.125, 0.180, 0.216)</w:t>
      </w:r>
    </w:p>
    <w:p>
      <w:r>
        <w:t>(143.8, -201.4), (143.8, -200.7), (143.5, -200.4), (143.5, -200.1), (143.8, -199.8), (144.1, -199.8), (144.4, -199.5), (144.4, -201.1), (144.1, -201.4) (0.129, 0.153, 0.176)</w:t>
      </w:r>
    </w:p>
    <w:p>
      <w:r>
        <w:t>(143.8, -199.5), (143.5, -199.2), (143.5, -198.6), (143.8, -198.3), (144.4, -198.3), (144.4, -198.6), (144.7, -198.9), (144.7, -199.2), (144.4, -199.2), (144.1, -199.5) (0.161, 0.188, 0.208)</w:t>
      </w:r>
    </w:p>
    <w:p>
      <w:r>
        <w:t>(144.1, -206.3), (144.1, -204.1), (144.4, -204.1), (144.4, -206.0) (0.161, 0.169, 0.149)</w:t>
      </w:r>
    </w:p>
    <w:p>
      <w:r>
        <w:t>(144.7, -196.1), (144.7, -192.8), (144.7, -194.0), (145.1, -194.3), (144.7, -194.6) (0.114, 0.145, 0.137)</w:t>
      </w:r>
    </w:p>
    <w:p>
      <w:r>
        <w:t>(144.4, -209.6), (144.4, -209.3), (144.1, -209.0), (144.1, -208.1), (144.4, -207.8), (144.4, -206.3), (144.7, -206.0), (144.7, -203.2), (145.1, -203.5), (145.1, -205.0), (145.4, -205.3), (145.4, -206.0), (145.1, -206.3), (145.1, -206.6), (145.4, -206.9), (145.4, -207.2), (145.7, -207.5), (144.7, -207.5), (144.4, -207.8), (144.4, -208.1), (145.7, -209.3), (144.7, -209.3) (0.212, 0.212, 0.188)</w:t>
      </w:r>
    </w:p>
    <w:p>
      <w:r>
        <w:t>(145.1, -203.2), (144.7, -202.9), (144.7, -201.7), (145.1, -201.4), (145.1, -200.7), (145.1, -201.7), (145.4, -202.0), (145.1, -202.3) (0.176, 0.216, 0.263)</w:t>
      </w:r>
    </w:p>
    <w:p>
      <w:r>
        <w:t>(145.4, -200.7), (145.4, -200.1), (145.1, -199.8), (144.7, -199.8), (144.7, -199.5), (145.1, -199.2), (145.1, -199.8), (145.4, -200.1) (0.125, 0.180, 0.216)</w:t>
      </w:r>
    </w:p>
    <w:p>
      <w:r>
        <w:t>(146.0, -205.0), (145.4, -205.0), (145.4, -202.3), (145.4, -204.1), (145.7, -204.4), (145.7, -204.7) (0.161, 0.188, 0.208)</w:t>
      </w:r>
    </w:p>
    <w:p>
      <w:r>
        <w:t>(146.0, -198.9), (145.7, -198.9), (145.7, -190.9), (145.7, -192.2), (146.0, -192.5), (146.0, -197.1), (145.7, -197.4), (145.7, -198.0), (146.0, -198.3) (0.020, 0.075, 0.106)</w:t>
      </w:r>
    </w:p>
    <w:p>
      <w:r>
        <w:t>(146.3, -201.4), (146.3, -201.1), (146.0, -200.7), (146.0, -199.8), (145.7, -199.5), (145.7, -199.2), (146.0, -199.2), (146.0, -200.1), (146.3, -200.4) (0.016, 0.071, 0.157)</w:t>
      </w:r>
    </w:p>
    <w:p>
      <w:r>
        <w:t>(146.3, -202.9), (146.0, -202.6), (146.0, -201.1), (146.0, -201.4), (146.3, -201.7) (0.004, 0.024, 0.118)</w:t>
      </w:r>
    </w:p>
    <w:p>
      <w:r>
        <w:t>(146.3, -203.5), (146.0, -203.2), (146.3, -203.2) (0.016, 0.071, 0.157)</w:t>
      </w:r>
    </w:p>
    <w:p>
      <w:r>
        <w:t>(146.3, -206.6), (146.3, -205.0), (146.0, -204.7), (146.3, -204.7) (0.125, 0.180, 0.216)</w:t>
      </w:r>
    </w:p>
    <w:p>
      <w:r>
        <w:t>(146.9, -209.0), (146.6, -208.7), (146.6, -208.4), (146.9, -208.4) (0.243, 0.275, 0.298)</w:t>
      </w:r>
    </w:p>
    <w:p>
      <w:r>
        <w:t>(147.2, -205.3), (146.6, -204.7), (146.6, -203.5), (146.6, -204.4), (146.9, -204.7), (146.9, -205.0) (0.035, 0.141, 0.239)</w:t>
      </w:r>
    </w:p>
    <w:p>
      <w:r>
        <w:t>(147.2, -207.8), (146.6, -207.2), (146.9, -207.5), (147.2, -207.5) (0.125, 0.180, 0.216)</w:t>
      </w:r>
    </w:p>
    <w:p>
      <w:r>
        <w:t>(147.2, -206.6), (146.9, -206.6), (146.9, -205.7), (147.2, -206.0) (0.016, 0.071, 0.157)</w:t>
      </w:r>
    </w:p>
    <w:p>
      <w:r>
        <w:t>(148.1, -207.8), (147.2, -206.9), (146.9, -206.9), (147.5, -206.9), (147.5, -207.2) (0.031, 0.110, 0.188)</w:t>
      </w:r>
    </w:p>
    <w:p>
      <w:r>
        <w:t>(148.1, -209.3), (148.4, -209.0), (148.4, -208.4), (148.4, -209.3) (0.016, 0.071, 0.157)</w:t>
      </w:r>
    </w:p>
    <w:p>
      <w:r>
        <w:t>(148.7, -205.3), (148.7, -204.4), (148.4, -204.1), (148.4, -203.2), (148.4, -203.5), (148.7, -203.8) (0.702, 0.800, 0.965)</w:t>
      </w:r>
    </w:p>
    <w:p>
      <w:r>
        <w:t>(151.2, -202.9), (150.9, -202.6), (150.9, -202.0), (151.2, -202.0) (0.545, 0.718, 0.953)</w:t>
      </w:r>
    </w:p>
    <w:p>
      <w:r>
        <w:t>(156.7, -198.0), (156.4, -197.7), (156.1, -198.0), (156.1, -197.1), (156.4, -197.1), (156.7, -197.4) (0.545, 0.718, 0.953)</w:t>
      </w:r>
    </w:p>
    <w:p>
      <w:r>
        <w:t>(158.9, -208.7), (158.9, -208.1), (158.5, -207.8), (158.2, -207.8), (158.2, -207.5), (157.9, -207.2), (157.9, -206.6), (158.2, -206.3), (158.5, -206.3), (158.9, -206.6), (159.2, -206.6), (159.2, -208.1), (158.9, -208.4) (0.545, 0.718, 0.953)</w:t>
      </w:r>
    </w:p>
    <w:p>
      <w:r>
        <w:t>(161.6, -201.7), (161.3, -201.4), (161.3, -200.7), (160.4, -199.8), (160.1, -199.8), (160.1, -199.5), (159.8, -199.2), (160.1, -198.9), (159.8, -198.6), (160.4, -198.6), (160.4, -198.9), (160.7, -199.2), (160.7, -199.5), (161.0, -199.8), (161.3, -199.8), (161.9, -200.4), (161.9, -201.4) (0.545, 0.718, 0.953)</w:t>
      </w:r>
    </w:p>
    <w:p>
      <w:r>
        <w:t>(160.7, -197.7), (160.7, -197.1), (161.0, -197.1), (161.3, -197.4), (161.0, -197.7) (0.545, 0.718, 0.953)</w:t>
      </w:r>
    </w:p>
    <w:p>
      <w:r>
        <w:t>(180.6, -203.2), (180.3, -203.5), (179.7, -203.5), (179.4, -203.8), (179.4, -204.1), (178.5, -203.2), (177.9, -203.2), (177.6, -202.9), (176.9, -202.9), (176.6, -202.6), (175.1, -202.6), (174.5, -202.0), (173.3, -202.0), (173.0, -201.7), (172.3, -201.7), (172.0, -202.0), (171.1, -202.0), (170.2, -201.1), (169.9, -201.4), (169.6, -201.4), (169.3, -201.7), (169.0, -201.7), (168.7, -202.0), (168.4, -202.0), (168.1, -201.7), (168.1, -201.4), (167.7, -201.1), (167.4, -201.1), (167.1, -201.4), (166.8, -201.4), (166.5, -201.7), (166.5, -202.0), (166.2, -202.3), (165.6, -202.3), (165.3, -202.6), (165.0, -202.6), (164.7, -202.9), (164.1, -202.9), (163.8, -203.2), (163.5, -203.2), (163.1, -203.5), (163.1, -203.8), (161.9, -205.0), (161.9, -206.0), (161.6, -206.3), (162.5, -207.2), (162.2, -207.5), (161.9, -207.5), (161.0, -208.4), (161.0, -208.7), (161.6, -209.3), (162.5, -209.3), (162.8, -209.6), (162.5, -209.9), (162.2, -209.9), (161.3, -210.9), (161.3, -211.5), (161.0, -211.8), (161.0, -212.7), (162.2, -213.9), (162.2, -215.5), (161.9, -215.8), (161.0, -215.8), (160.7, -215.5), (160.7, -215.2), (161.0, -214.9), (161.0, -214.5), (160.7, -214.2), (160.7, -213.9), (160.4, -213.6), (160.1, -213.6), (159.8, -213.9), (160.1, -214.2), (160.1, -214.9), (159.8, -214.9), (159.5, -215.2), (159.2, -214.9), (159.2, -214.2), (158.5, -213.6), (157.9, -213.6), (156.7, -212.4), (156.7, -212.1), (155.8, -211.2), (155.5, -211.2), (155.2, -210.9), (154.9, -210.9), (154.9, -210.6), (154.6, -210.3), (154.3, -210.3), (153.6, -209.6), (153.6, -209.3), (153.3, -209.0), (153.3, -208.4), (152.4, -207.5), (152.4, -206.9), (152.1, -206.6), (152.1, -206.3), (151.8, -206.0), (151.2, -206.0), (150.6, -206.6), (150.6, -206.9), (150.6, -206.3), (150.9, -206.3), (151.2, -206.0), (151.2, -205.7), (150.9, -205.3), (150.9, -205.0), (150.3, -204.4), (150.0, -204.4), (149.7, -204.1), (149.7, -203.5), (149.3, -203.2), (149.3, -202.0), (149.0, -201.7), (149.0, -201.4), (149.3, -201.1), (149.3, -199.8), (149.0, -199.5), (149.0, -199.2), (148.7, -198.9), (148.7, -198.6), (149.0, -198.6), (149.3, -198.3), (149.3, -198.0), (149.7, -197.7), (149.7, -197.1), (149.0, -196.5), (148.7, -196.5), (148.7, -195.5), (149.0, -195.5), (149.3, -195.2), (149.3, -194.6), (149.7, -194.3), (149.7, -193.7), (149.3, -193.4), (149.3, -192.8), (149.0, -192.5), (149.0, -191.2), (148.7, -190.9), (148.7, -190.3), (148.1, -189.7), (148.1, -189.4), (147.8, -189.1), (147.8, -188.5), (147.5, -188.2), (147.8, -188.5), (147.8, -188.8), (148.1, -189.1), (148.1, -189.4), (148.4, -189.7), (148.7, -189.7), (149.3, -190.3), (149.7, -190.3), (150.0, -190.6), (151.5, -190.6), (151.8, -190.9), (151.8, -191.2), (152.1, -191.5), (152.7, -191.5), (153.0, -191.2), (153.0, -190.6), (152.1, -189.7), (152.1, -189.4), (151.8, -189.1), (151.2, -189.1), (150.6, -188.5), (150.3, -188.5), (150.0, -188.2), (150.0, -187.9), (149.7, -187.6), (149.7, -187.3), (149.3, -186.9), (149.3, -186.6), (149.7, -186.6), (149.7, -186.9), (150.0, -187.3), (150.3, -187.3), (150.6, -187.6), (150.9, -187.6), (150.9, -187.9), (152.4, -189.4), (152.7, -189.4), (152.7, -189.7), (153.3, -190.3), (155.2, -190.3), (155.5, -190.6), (156.4, -190.6), (156.7, -190.9), (157.6, -190.9), (157.9, -191.2), (158.5, -191.2), (158.9, -191.5), (159.2, -191.5), (160.1, -192.5), (160.4, -192.5), (160.7, -192.8), (162.5, -192.8), (162.8, -193.1), (163.5, -193.1), (163.8, -193.4), (164.4, -193.4), (164.7, -193.7), (165.3, -193.7), (165.6, -194.0), (167.4, -194.0), (168.4, -194.9), (169.3, -194.9), (169.6, -195.2), (170.8, -195.2), (171.1, -195.5), (173.9, -195.5), (174.2, -195.8), (174.5, -195.8), (174.8, -195.5), (175.1, -195.8), (174.5, -195.8), (174.2, -196.1), (173.9, -196.1), (173.6, -196.5), (173.6, -197.1), (173.9, -197.4), (174.2, -197.4), (173.6, -198.0), (173.6, -198.6), (173.3, -198.6), (173.0, -198.9), (172.7, -198.9), (172.3, -198.6), (172.0, -198.6), (171.7, -198.3), (171.1, -198.3), (170.5, -198.9), (170.5, -199.2), (170.8, -199.5), (171.1, -199.5), (171.7, -200.1), (172.0, -200.1), (172.3, -200.4), (173.0, -200.4), (173.3, -200.7), (173.6, -200.4), (174.5, -200.4), (175.1, -199.8), (175.1, -199.5), (175.7, -199.5), (176.0, -199.8), (175.7, -200.1), (175.1, -200.1), (174.8, -200.4), (174.8, -200.7), (175.4, -201.4), (176.3, -201.4), (176.6, -201.1), (178.2, -201.1), (178.5, -201.4), (178.5, -201.7), (179.1, -202.3), (180.0, -202.3), (180.3, -202.6), (180.6, -202.6) (0.361, 0.682, 0.969)</w:t>
      </w:r>
    </w:p>
    <w:p>
      <w:r>
        <w:t>(162.8, -199.2), (162.8, -198.3), (163.5, -198.3), (163.8, -198.6), (163.8, -198.9), (163.5, -199.2) (0.545, 0.718, 0.953)</w:t>
      </w:r>
    </w:p>
    <w:p>
      <w:r>
        <w:t>(164.4, -202.0), (164.4, -201.4), (164.7, -201.1), (165.0, -201.1), (165.3, -201.4), (164.7, -202.0) (0.545, 0.718, 0.953)</w:t>
      </w:r>
    </w:p>
    <w:p>
      <w:r>
        <w:t>(164.7, -206.9), (164.7, -206.6), (165.0, -206.3), (165.3, -206.3), (165.6, -206.0), (165.6, -205.3), (165.9, -205.0), (165.9, -204.7), (166.5, -204.7), (166.5, -205.3), (165.9, -206.0), (165.9, -206.3), (165.3, -206.9) (0.847, 0.898, 0.965)</w:t>
      </w:r>
    </w:p>
    <w:p>
      <w:r>
        <w:t>(164.1, -207.5), (164.1, -206.6), (165.0, -205.7), (165.0, -205.3), (165.3, -205.0), (165.3, -204.1), (165.6, -204.1), (165.9, -203.8), (167.1, -203.8), (168.1, -202.9), (169.3, -202.9), (169.9, -202.3), (170.5, -202.3), (170.8, -202.6), (171.1, -202.6), (171.4, -202.9), (172.0, -202.9), (172.0, -203.2), (171.7, -203.5), (171.7, -203.8), (171.1, -203.8), (170.2, -202.9), (169.9, -203.2), (169.9, -203.5), (169.3, -204.1), (169.6, -203.8), (169.6, -203.2), (169.3, -202.9), (168.4, -202.9), (167.7, -203.5), (167.7, -204.1), (166.8, -205.0), (166.8, -204.7), (166.5, -204.4), (165.9, -204.4), (165.6, -204.7), (165.6, -205.0), (165.3, -205.3), (165.3, -206.0), (165.0, -206.0), (164.4, -206.6), (164.4, -206.9), (164.7, -207.2), (165.0, -207.2), (164.7, -207.5) (0.702, 0.800, 0.965)</w:t>
      </w:r>
    </w:p>
    <w:p>
      <w:r>
        <w:t>(169.0, -210.3), (169.0, -209.9), (168.7, -209.6), (168.4, -209.6), (168.4, -209.3), (167.7, -208.7), (167.4, -208.7), (166.5, -207.8), (166.2, -208.1), (166.2, -208.7), (166.2, -207.5), (166.8, -206.9), (166.8, -206.6), (167.1, -206.3), (166.8, -206.6), (166.8, -206.9), (166.5, -207.2), (166.5, -207.5), (166.8, -207.8), (167.1, -207.8), (167.4, -207.5), (168.1, -207.5), (169.0, -206.6), (169.3, -206.6), (169.0, -206.6), (168.7, -206.9), (168.7, -207.5), (169.3, -208.1), (169.3, -208.4), (169.0, -208.7) (0.686, 0.518, 0.380)</w:t>
      </w:r>
    </w:p>
    <w:p>
      <w:r>
        <w:t>(166.8, -207.5), (166.8, -207.2), (167.1, -206.9), (167.1, -206.6), (167.4, -206.3), (167.7, -206.3), (168.4, -205.7), (168.1, -206.0), (168.4, -206.3), (170.2, -206.3), (169.0, -206.3), (168.1, -207.2), (167.4, -207.2), (167.1, -207.5) (0.553, 0.553, 0.259)</w:t>
      </w:r>
    </w:p>
    <w:p>
      <w:r>
        <w:t>(168.1, -204.1), (168.1, -203.5), (168.4, -203.2), (169.3, -203.2), (169.3, -203.8), (169.0, -204.1) (0.847, 0.898, 0.965)</w:t>
      </w:r>
    </w:p>
    <w:p>
      <w:r>
        <w:t>(167.4, -206.0), (168.1, -205.3), (168.4, -205.3), (168.7, -205.0), (169.6, -205.0), (170.2, -204.4), (170.5, -204.7), (170.8, -204.7), (170.2, -204.7), (169.9, -205.0), (169.0, -205.0), (168.7, -205.3), (168.4, -205.3), (167.7, -206.0) (0.388, 0.447, 0.557)</w:t>
      </w:r>
    </w:p>
    <w:p>
      <w:r>
        <w:t>(169.3, -210.9), (169.3, -208.7), (169.6, -208.4), (169.6, -208.1), (169.0, -207.5), (169.0, -206.9), (169.3, -206.9), (169.6, -206.6), (170.5, -207.5), (169.6, -208.4), (169.6, -208.7), (169.3, -209.0) (0.800, 0.616, 0.478)</w:t>
      </w:r>
    </w:p>
    <w:p>
      <w:r>
        <w:t>(171.1, -217.3), (171.1, -217.0), (170.8, -216.7), (170.8, -216.4), (170.5, -216.1), (169.3, -216.1), (169.0, -215.8), (169.0, -215.5), (168.1, -214.5), (168.1, -214.2), (167.7, -213.9), (167.4, -213.9), (167.1, -213.6), (166.8, -213.6), (166.8, -212.1), (165.6, -210.9), (165.3, -210.9), (165.3, -210.6), (166.2, -209.6), (166.2, -209.3), (165.9, -209.0), (165.9, -208.7), (165.6, -208.4), (165.6, -207.8), (166.2, -207.2), (166.2, -206.9), (167.1, -206.0), (167.1, -205.7), (168.1, -204.7), (169.3, -204.7), (170.2, -203.8), (170.2, -203.5), (170.5, -203.5), (170.5, -203.8), (170.8, -204.1), (170.8, -204.4), (171.1, -204.7), (171.7, -204.7), (172.0, -204.4), (172.0, -204.1), (172.3, -203.8), (172.3, -203.5), (172.7, -203.2), (173.0, -203.2), (174.2, -204.4), (175.7, -204.4), (176.0, -204.1), (176.0, -203.8), (176.3, -203.8), (176.6, -204.1), (176.6, -204.4), (177.3, -205.0), (177.6, -205.0), (178.5, -206.0), (178.2, -206.0), (177.3, -205.0), (176.9, -205.0), (176.6, -204.7), (175.1, -204.7), (174.8, -204.4), (173.9, -204.4), (173.6, -204.1), (173.3, -204.1), (173.0, -203.8), (172.7, -203.8), (172.3, -204.1), (172.3, -204.7), (171.1, -204.7), (170.8, -204.4), (170.5, -204.4), (170.2, -204.1), (169.6, -204.7), (168.7, -204.7), (168.4, -205.0), (168.1, -205.0), (166.5, -206.6), (166.5, -206.9), (165.9, -207.5), (165.9, -208.7), (166.2, -209.0), (166.2, -209.6), (165.9, -209.9), (165.9, -210.3), (165.6, -210.6), (166.2, -211.2), (166.5, -211.2), (167.1, -210.6), (167.4, -210.9), (166.8, -211.5), (166.8, -213.0), (167.4, -213.6), (167.7, -213.6), (168.1, -213.9), (168.1, -214.2), (168.7, -214.9), (168.7, -215.2), (169.6, -216.1), (171.1, -216.1), (171.1, -216.7), (171.7, -217.3), (172.0, -217.3) (0.518, 0.569, 0.671)</w:t>
      </w:r>
    </w:p>
    <w:p>
      <w:r>
        <w:t>(171.1, -205.0), (170.8, -205.0), (170.2, -205.7), (170.2, -206.0), (170.5, -206.3), (170.5, -206.6), (170.8, -206.9), (171.1, -206.9), (170.8, -206.9), (170.5, -206.6), (170.5, -206.3), (170.2, -206.0), (168.4, -206.0), (168.1, -206.3), (169.0, -205.3), (169.9, -205.3), (170.2, -205.0) (0.478, 0.361, 0.220)</w:t>
      </w:r>
    </w:p>
    <w:p>
      <w:r>
        <w:t>(169.9, -206.6), (170.2, -206.6), (170.2, -206.9), (170.5, -207.2), (172.0, -207.2), (170.5, -207.2) (0.686, 0.518, 0.380)</w:t>
      </w:r>
    </w:p>
    <w:p>
      <w:r>
        <w:t>(171.1, -206.3), (171.1, -206.0), (171.4, -206.0) (0.161, 0.129, 0.012)</w:t>
      </w:r>
    </w:p>
    <w:p>
      <w:r>
        <w:t>(171.1, -204.4), (171.1, -204.1), (170.8, -203.8), (171.1, -204.1), (171.7, -204.1), (172.0, -203.8), (172.0, -203.5), (172.0, -203.8), (171.7, -204.1), (171.7, -204.4) (0.761, 0.714, 0.710)</w:t>
      </w:r>
    </w:p>
    <w:p>
      <w:r>
        <w:t>(172.0, -205.3), (171.7, -205.0), (172.0, -205.0) (0.686, 0.518, 0.380)</w:t>
      </w:r>
    </w:p>
    <w:p>
      <w:r>
        <w:t>(170.5, -212.1), (170.5, -211.5), (170.2, -211.2), (170.2, -209.6), (170.8, -209.0), (170.8, -208.7), (171.1, -208.4), (171.1, -208.1), (172.3, -208.1), (172.7, -208.4), (173.3, -208.4), (173.6, -208.1), (174.2, -208.1), (174.5, -207.8), (174.8, -208.1), (174.5, -208.4), (174.2, -208.4), (173.9, -208.7), (173.6, -208.7), (173.3, -209.0), (172.7, -209.0), (172.3, -209.3), (172.0, -209.3), (170.8, -210.6), (170.8, -210.9), (170.5, -211.2) (0.984, 0.992, 0.988)</w:t>
      </w:r>
    </w:p>
    <w:p>
      <w:r>
        <w:t>(172.7, -205.7), (172.7, -205.3), (173.0, -205.3), (173.0, -205.7) (0.761, 0.714, 0.710)</w:t>
      </w:r>
    </w:p>
    <w:p>
      <w:r>
        <w:t>(173.3, -205.7), (173.0, -206.0), (172.7, -206.0), (172.3, -205.7), (172.3, -205.0), (173.0, -205.0), (173.3, -205.3) (0.800, 0.616, 0.478)</w:t>
      </w:r>
    </w:p>
    <w:p>
      <w:r>
        <w:t>(172.3, -206.9), (172.7, -206.6), (172.3, -206.3), (172.7, -206.6), (173.0, -206.6), (173.6, -206.0), (173.6, -205.0), (173.6, -206.0), (173.3, -206.3), (173.3, -206.9) (0.553, 0.553, 0.259)</w:t>
      </w:r>
    </w:p>
    <w:p>
      <w:r>
        <w:t>(172.7, -204.1), (173.0, -204.1), (173.3, -204.4), (173.6, -204.4), (173.9, -204.7), (174.8, -204.7), (173.0, -204.7), (172.7, -204.4) (0.388, 0.447, 0.557)</w:t>
      </w:r>
    </w:p>
    <w:p>
      <w:r>
        <w:t>(175.4, -206.3), (174.8, -205.7), (174.2, -205.7), (173.9, -206.0), (174.2, -205.7), (174.2, -205.3), (174.5, -205.3) (0.329, 0.267, 0.161)</w:t>
      </w:r>
    </w:p>
    <w:p>
      <w:r>
        <w:t>(173.9, -203.2), (174.8, -203.2), (175.1, -203.5), (175.4, -203.5), (175.1, -203.8), (174.2, -203.8), (173.9, -203.5) (0.702, 0.800, 0.965)</w:t>
      </w:r>
    </w:p>
    <w:p>
      <w:r>
        <w:t>(173.6, -203.5), (174.2, -204.1), (175.1, -204.1), (175.4, -203.8), (175.7, -203.8), (175.7, -204.1), (174.2, -204.1) (0.761, 0.714, 0.710)</w:t>
      </w:r>
    </w:p>
    <w:p>
      <w:r>
        <w:t>(176.9, -206.0), (176.6, -206.0), (175.7, -206.9), (175.4, -206.9), (175.7, -206.6), (175.7, -206.3), (174.5, -205.0), (174.2, -205.0), (173.9, -205.3), (173.9, -205.7), (173.9, -205.0), (174.8, -205.0), (175.4, -205.7), (176.0, -205.7), (176.3, -205.3), (176.6, -205.3), (176.9, -205.7) (0.478, 0.361, 0.220)</w:t>
      </w:r>
    </w:p>
    <w:p>
      <w:r>
        <w:t>(177.6, -205.7), (177.3, -205.7), (176.6, -205.0), (176.0, -205.0), (176.6, -205.0), (176.9, -205.3), (177.3, -205.3) (0.388, 0.447, 0.557)</w:t>
      </w:r>
    </w:p>
    <w:p>
      <w:r>
        <w:t>(178.2, -207.5), (177.9, -207.2), (178.2, -207.2) (0.800, 0.616, 0.478)</w:t>
      </w:r>
    </w:p>
    <w:p>
      <w:r>
        <w:t>(176.9, -206.6), (177.3, -206.6), (177.9, -206.0), (178.2, -206.3), (178.5, -206.3), (178.8, -206.6), (179.7, -206.6), (179.4, -206.6), (178.5, -207.5), (178.5, -207.8), (177.9, -207.8), (177.3, -207.2), (177.3, -206.9) (0.686, 0.518, 0.380)</w:t>
      </w:r>
    </w:p>
    <w:p>
      <w:r>
        <w:t>(180.3, -206.0), (180.0, -206.0), (179.7, -206.3), (179.1, -206.3), (177.6, -204.7), (177.3, -204.7), (176.9, -204.4), (176.9, -204.1), (177.9, -205.0), (178.5, -205.0), (179.4, -206.0) (0.761, 0.714, 0.710)</w:t>
      </w:r>
    </w:p>
    <w:p>
      <w:r>
        <w:t>(180.3, -205.7), (179.4, -205.7), (178.5, -204.7), (177.9, -204.7), (177.3, -204.1), (178.2, -204.1), (179.4, -205.3), (180.0, -205.3) (0.702, 0.800, 0.965)</w:t>
      </w:r>
    </w:p>
    <w:p>
      <w:r>
        <w:t>(178.5, -209.3), (177.9, -208.7), (177.9, -208.4), (178.5, -208.4), (179.1, -207.8), (179.1, -207.5), (179.4, -207.2), (179.7, -207.2), (179.7, -208.4), (179.1, -209.0), (178.8, -209.0) (0.478, 0.361, 0.220)</w:t>
      </w:r>
    </w:p>
    <w:p>
      <w:r>
        <w:t>(180.6, -208.1), (180.3, -208.1), (180.3, -207.5), (180.3, -207.8) (0.800, 0.616, 0.478)</w:t>
      </w:r>
    </w:p>
    <w:p>
      <w:r>
        <w:t>(180.6, -206.9), (180.0, -206.3), (180.6, -206.3) (0.518, 0.569, 0.671)</w:t>
      </w:r>
    </w:p>
    <w:p>
      <w:r>
        <w:t>(181.5, -208.1), (180.9, -208.1), (180.6, -207.8), (180.6, -207.2), (180.9, -206.9), (180.9, -206.3), (180.9, -207.5), (181.2, -207.8), (181.9, -207.8) (0.761, 0.714, 0.710)</w:t>
      </w:r>
    </w:p>
    <w:p>
      <w:r>
        <w:t>(181.2, -207.5), (181.2, -206.9), (181.5, -207.2) (0.847, 0.898, 0.965)</w:t>
      </w:r>
    </w:p>
    <w:p>
      <w:r>
        <w:t>(182.8, -207.5), (182.5, -207.2), (182.5, -206.6), (181.2, -205.3), (181.2, -205.0), (180.9, -204.7), (180.3, -204.7), (180.0, -204.4), (179.7, -204.4), (179.7, -203.8), (180.0, -203.8), (180.3, -204.1), (180.6, -204.1), (180.6, -204.4), (181.2, -205.0), (181.5, -205.0), (181.9, -205.3), (182.2, -205.3), (182.5, -205.7), (182.5, -206.0), (183.1, -206.6), (183.1, -207.2) (0.392, 0.467, 0.835)</w:t>
      </w:r>
    </w:p>
    <w:p>
      <w:r>
        <w:t>(181.9, -207.5), (181.5, -207.5), (181.9, -207.2), (181.2, -206.6), (181.5, -206.6), (181.9, -206.9) (0.702, 0.800, 0.965)</w:t>
      </w:r>
    </w:p>
    <w:p>
      <w:r>
        <w:t>(183.7, -211.2), (183.1, -210.6), (183.1, -209.3), (182.8, -209.0), (182.5, -209.0), (181.9, -209.6), (181.9, -209.3), (182.2, -209.0), (181.5, -208.4), (181.2, -208.4), (181.5, -208.4), (182.2, -207.8), (182.2, -207.5), (182.5, -207.5), (182.8, -207.8), (182.8, -209.0), (183.1, -209.3), (183.7, -209.3), (183.7, -209.9), (184.0, -210.3), (184.0, -210.9) (0.518, 0.569, 0.671)</w:t>
      </w:r>
    </w:p>
    <w:p>
      <w:r>
        <w:t>(183.7, -209.0), (183.1, -209.0), (183.1, -208.1), (183.4, -208.1), (183.7, -208.4) (0.545, 0.718, 0.953)</w:t>
      </w:r>
    </w:p>
    <w:p>
      <w:r>
        <w:t>(172.0, -221.6), (172.3, -221.6), (173.3, -220.7), (173.3, -220.4), (173.0, -220.1), (173.3, -219.8), (173.6, -219.8), (173.9, -220.1), (174.2, -220.1), (174.5, -220.4), (175.4, -220.4), (175.7, -220.1), (176.0, -220.1), (176.3, -219.8), (176.6, -219.8), (176.9, -219.5), (177.3, -219.8), (177.6, -219.5), (179.4, -219.5), (179.7, -219.1), (180.0, -219.1), (180.6, -218.5), (180.6, -218.2), (181.2, -217.6), (181.2, -217.3), (181.5, -217.3), (181.9, -217.0), (181.9, -216.7), (183.4, -215.2), (183.4, -214.5), (183.7, -214.5), (184.3, -213.9), (184.3, -213.0), (184.0, -212.7), (184.3, -212.4), (184.3, -209.6), (184.0, -209.3), (184.0, -208.4), (183.4, -207.8), (183.1, -207.8), (183.1, -207.5), (183.4, -207.2), (183.4, -206.6), (182.8, -206.0), (182.8, -205.7), (182.2, -205.0), (181.9, -205.0), (181.5, -204.7), (181.2, -204.7), (180.9, -205.0), (180.9, -205.3), (180.6, -205.0), (180.9, -205.0), (181.2, -204.7), (180.9, -204.4), (181.2, -204.1), (181.5, -204.1), (181.9, -203.8), (182.2, -204.1), (182.5, -204.1), (183.4, -205.0), (183.7, -205.0), (183.7, -205.3), (184.0, -205.7), (184.0, -206.0), (184.3, -206.3), (184.6, -206.3), (184.9, -206.6), (184.9, -207.2), (184.6, -207.5), (184.6, -208.4), (184.9, -208.7), (184.9, -209.0), (185.5, -209.6), (185.5, -209.9), (186.5, -210.9), (186.5, -211.2), (186.8, -211.5), (186.8, -212.1), (186.5, -212.4), (186.5, -212.7), (186.1, -213.0), (186.1, -213.9), (186.5, -214.2), (186.5, -215.2), (185.8, -215.8), (185.8, -216.4), (185.5, -216.7), (185.5, -217.3), (185.2, -217.3), (184.9, -217.6), (184.3, -217.6), (184.0, -217.3), (183.7, -217.6), (183.7, -217.9), (184.0, -218.2), (184.0, -219.1), (183.7, -219.5), (183.1, -219.5), (182.8, -219.1), (182.2, -219.1), (181.9, -219.5), (182.8, -220.4), (182.8, -221.0), (183.1, -221.3), (183.7, -221.3), (184.3, -221.9), (184.6, -221.9), (184.9, -222.2), (185.5, -222.2), (185.8, -222.5), (186.5, -222.5), (186.8, -222.2), (186.8, -221.9), (186.5, -221.6), (186.1, -221.6), (186.5, -221.3), (186.5, -221.0), (186.8, -220.7), (186.8, -220.1), (187.1, -219.8), (187.1, -219.5), (186.8, -219.1), (186.5, -219.1), (186.5, -218.5), (186.8, -218.5), (186.8, -219.1), (187.1, -219.5), (187.7, -218.8), (188.3, -218.8), (188.9, -218.2), (189.2, -218.2), (189.8, -217.6), (189.8, -216.4), (190.1, -216.1), (190.1, -215.5), (189.8, -215.2), (189.8, -214.5), (190.4, -213.9), (190.7, -213.9), (191.1, -213.6), (192.0, -213.6), (192.3, -213.3), (192.6, -213.3), (192.9, -213.0), (193.5, -213.0), (193.8, -212.7), (194.4, -212.7), (195.0, -212.1), (195.7, -212.1), (196.0, -211.8), (196.0, -211.5), (196.6, -211.5), (196.9, -211.2), (197.8, -211.2), (198.1, -211.5), (198.7, -211.5), (199.0, -211.8), (199.6, -211.8), (200.3, -212.4), (200.6, -212.4), (200.9, -212.1), (200.9, -211.5), (200.3, -210.9), (200.3, -209.6), (201.5, -208.4), (201.8, -208.4), (201.8, -208.7), (202.4, -209.3), (202.4, -210.6), (202.1, -210.9), (202.1, -212.4), (202.4, -212.7), (202.7, -212.7), (203.0, -212.4), (203.3, -212.4), (204.5, -211.2), (204.5, -210.6), (204.9, -210.3), (204.9, -209.6), (205.2, -209.3), (205.2, -208.7), (205.5, -208.4), (205.5, -207.5), (205.8, -207.2), (205.8, -205.7), (206.4, -205.7), (206.7, -205.3), (206.7, -204.7), (207.0, -204.4), (207.0, -202.3), (207.3, -202.0), (207.3, -201.7), (207.9, -201.1), (207.9, -199.5), (207.6, -199.2), (207.3, -199.2), (206.7, -199.8), (206.4, -199.8), (206.1, -199.5), (206.1, -198.3), (206.4, -198.0), (207.0, -198.0), (208.5, -196.5), (209.1, -196.5), (209.8, -195.8), (209.8, -194.6), (210.1, -194.3), (210.1, -194.0), (209.8, -193.7), (209.1, -193.7), (208.5, -194.3), (208.2, -194.3), (207.6, -193.7), (207.0, -193.7), (206.7, -194.0), (205.8, -194.0), (205.8, -193.4), (206.4, -192.8), (207.0, -192.8), (207.3, -192.5), (207.6, -192.5), (208.2, -191.9), (208.5, -191.9), (208.8, -191.5), (209.1, -191.5), (210.1, -190.6), (211.3, -190.6), (212.2, -189.7), (212.2, -189.4), (212.8, -188.8), (212.8, -188.5), (212.5, -188.2), (212.5, -187.9), (211.9, -187.3), (211.9, -186.9), (211.6, -186.6), (211.9, -186.3), (212.2, -186.3), (212.5, -186.0), (212.5, -185.7), (212.2, -185.4), (211.6, -185.4), (211.3, -185.7), (211.3, -186.0), (209.8, -186.0), (210.1, -185.7), (210.4, -185.7), (211.6, -184.5), (212.2, -184.5), (212.8, -183.9), (212.8, -183.6), (213.1, -183.3), (213.4, -183.3), (213.7, -183.6), (213.7, -183.9), (213.4, -184.2), (213.4, -184.5), (214.1, -185.1), (213.7, -184.8), (213.4, -184.8), (213.1, -185.1), (213.1, -186.3), (213.4, -186.6), (214.1, -186.6), (213.7, -186.9), (214.1, -187.3), (214.1, -187.6), (213.7, -187.3), (213.4, -187.3), (213.1, -187.6), (213.1, -189.1), (212.8, -189.4), (212.8, -190.3), (213.1, -190.6), (213.4, -190.6), (213.7, -190.3), (213.7, -189.7), (214.1, -189.4), (214.1, -189.1), (214.1, -189.4), (213.7, -189.7), (213.7, -194.0), (213.4, -194.3), (213.4, -195.2), (213.1, -195.5), (213.1, -199.2), (212.8, -199.5), (212.8, -202.6), (212.8, -199.5), (212.5, -199.2), (211.9, -199.8), (211.9, -200.4), (211.6, -200.7), (211.6, -202.3), (211.3, -202.6), (211.3, -204.7), (211.0, -205.0), (211.0, -206.6), (210.4, -207.2), (210.4, -208.1), (210.1, -208.4), (210.1, -209.3), (209.8, -209.6), (209.8, -209.9), (209.5, -210.3), (209.5, -210.6), (209.1, -210.9), (209.1, -211.2), (208.8, -211.5), (208.8, -211.8), (208.5, -212.1), (208.5, -212.4), (208.2, -212.7), (208.2, -213.0), (207.6, -213.6), (207.6, -213.9), (207.3, -214.2), (207.3, -214.9), (207.0, -214.9), (206.7, -215.2), (206.7, -215.5), (206.1, -216.1), (205.8, -216.1), (205.2, -216.7), (204.9, -216.7), (203.9, -217.6), (203.6, -217.6), (203.3, -217.9), (203.0, -217.9), (202.7, -218.2), (202.7, -218.5), (202.4, -218.8), (201.8, -218.8), (201.5, -219.1), (201.2, -219.1), (200.6, -219.8), (200.3, -219.8), (199.3, -220.7), (198.7, -220.7), (197.8, -221.6), (196.9, -221.6), (196.6, -221.9), (196.3, -221.9), (195.7, -222.5), (195.3, -222.5), (195.0, -222.8), (194.7, -222.8), (194.4, -223.1), (194.1, -223.1), (193.8, -223.4), (185.5, -223.4), (185.2, -223.7), (183.7, -223.7), (183.4, -223.4), (181.5, -223.4), (181.2, -223.7), (180.0, -223.7), (179.7, -223.4), (179.4, -223.4), (179.1, -223.1), (178.5, -223.1), (178.2, -222.8), (177.9, -223.1), (177.3, -223.1), (176.3, -222.2), (176.0, -222.2), (175.7, -222.5), (174.8, -222.5), (174.2, -221.9), (173.9, -221.9), (173.6, -221.6), (173.3, -221.6), (173.0, -221.9), (172.3, -221.9) (0.361, 0.682, 0.969)</w:t>
      </w:r>
    </w:p>
    <w:p>
      <w:r>
        <w:t>(194.1, -201.7), (194.1, -201.1), (194.4, -201.1), (194.7, -200.7), (194.7, -200.4), (195.0, -200.1), (195.0, -199.8), (195.3, -199.5), (196.6, -199.5), (196.9, -199.2), (197.2, -199.2), (197.5, -199.5), (197.8, -199.5), (198.1, -199.2), (198.4, -199.5), (198.4, -200.1), (198.1, -200.4), (198.1, -200.7), (197.8, -200.7), (197.5, -201.1), (196.9, -201.1), (196.6, -201.4), (196.0, -201.4), (195.7, -201.7), (195.3, -201.7), (195.0, -202.0), (194.4, -202.0) (0.082, 0.494, 0.965)</w:t>
      </w:r>
    </w:p>
    <w:p>
      <w:r>
        <w:t>(201.8, -205.3), (201.5, -205.7), (201.2, -205.7), (200.9, -206.0), (199.3, -206.0), (199.0, -205.7), (198.4, -205.7), (198.1, -205.3), (197.5, -205.3), (197.2, -205.0), (196.9, -205.0), (196.9, -204.1), (197.2, -204.1), (197.5, -203.8), (198.4, -203.8), (198.7, -203.5), (200.9, -203.5), (201.2, -203.8), (201.2, -204.1), (201.5, -204.4), (201.5, -204.7), (201.8, -205.0) (0.082, 0.494, 0.965)</w:t>
      </w:r>
    </w:p>
    <w:p>
      <w:r>
        <w:t>(201.2, -201.1), (200.9, -200.7), (200.9, -200.4), (200.6, -200.1), (200.6, -199.5), (200.3, -199.2), (200.6, -198.9), (200.6, -198.3), (201.2, -198.3), (201.8, -198.9), (201.8, -199.5), (201.5, -199.8), (201.5, -200.4), (201.2, -200.7) (0.082, 0.494, 0.965)</w:t>
      </w:r>
    </w:p>
    <w:p>
      <w:r>
        <w:t>(203.3, -206.3), (202.7, -205.7), (202.7, -204.4), (203.0, -204.1), (203.0, -203.5), (203.3, -203.2), (203.3, -202.6), (203.6, -202.3), (203.6, -198.3), (203.3, -198.0), (203.3, -196.8), (204.2, -195.8), (204.2, -194.9), (203.9, -194.6), (203.9, -194.3), (204.2, -194.3), (204.5, -194.6), (204.5, -194.9), (204.9, -195.2), (205.2, -195.2), (205.5, -195.5), (205.8, -195.5), (206.1, -195.8), (206.4, -195.8), (206.4, -196.1), (205.2, -197.4), (205.2, -197.7), (204.9, -198.0), (204.9, -198.3), (204.5, -198.6), (204.5, -199.2), (204.9, -199.5), (204.9, -200.1), (204.5, -200.4), (204.5, -201.7), (204.2, -202.0), (204.2, -204.7), (203.9, -205.0), (203.9, -206.3) (0.082, 0.494, 0.965)</w:t>
      </w:r>
    </w:p>
    <w:p>
      <w:r>
        <w:t>(211.0, -209.6), (211.0, -208.1), (211.3, -207.8), (211.6, -207.8), (211.3, -208.1), (211.3, -209.0), (211.0, -209.3) (0.702, 0.800, 0.965)</w:t>
      </w:r>
    </w:p>
    <w:p>
      <w:r>
        <w:t>(212.5, -210.6), (212.5, -209.3), (213.1, -208.7), (213.1, -207.8), (213.1, -208.1), (213.4, -208.4), (213.7, -208.1), (213.4, -208.4), (213.4, -208.7), (213.1, -209.0), (213.1, -209.3), (212.8, -209.3), (212.5, -209.6), (212.8, -209.9), (212.8, -210.6) (0.031, 0.110, 0.188)</w:t>
      </w:r>
    </w:p>
    <w:p>
      <w:r>
        <w:t>(213.4, -208.1), (213.4, -207.2), (213.7, -206.9), (213.7, -207.2), (213.4, -207.5), (213.7, -207.8) (0.016, 0.071, 0.157)</w:t>
      </w:r>
    </w:p>
    <w:p>
      <w:r>
        <w:t>(213.4, -206.6), (213.4, -206.3), (213.7, -206.0), (213.7, -204.1), (214.1, -203.8), (214.1, -200.7), (214.1, -204.7), (213.7, -205.0), (213.7, -206.0), (213.4, -206.3) (0.035, 0.141, 0.239)</w:t>
      </w:r>
    </w:p>
    <w:p>
      <w:r>
        <w:t>(213.4, -206.9), (213.7, -206.6), (213.7, -206.3), (214.1, -206.0), (214.1, -205.0), (214.1, -206.3) (0.031, 0.110, 0.188)</w:t>
      </w:r>
    </w:p>
    <w:p>
      <w:r>
        <w:t>(213.4, -209.9), (213.7, -209.6), (213.7, -209.3), (214.1, -209.0), (214.1, -208.7), (214.4, -208.4), (214.4, -207.8), (214.7, -207.5), (214.7, -206.9), (214.7, -207.2), (215.0, -207.5), (215.0, -208.4), (214.7, -208.7), (214.7, -209.0), (213.7, -209.9) (0.176, 0.216, 0.263)</w:t>
      </w:r>
    </w:p>
    <w:p>
      <w:r>
        <w:t>(214.4, -204.1), (214.4, -199.5), (214.4, -200.7), (214.7, -201.1), (214.7, -203.5), (214.4, -203.8) (0.031, 0.110, 0.188)</w:t>
      </w:r>
    </w:p>
    <w:p>
      <w:r>
        <w:t>(214.4, -207.5), (214.4, -206.3), (214.7, -206.0), (214.7, -205.0), (215.0, -204.7), (215.0, -206.0), (214.7, -206.3), (214.7, -206.6), (214.4, -206.9) (0.125, 0.180, 0.216)</w:t>
      </w:r>
    </w:p>
    <w:p>
      <w:r>
        <w:t>(214.4, -205.0), (214.7, -204.7), (214.7, -203.8), (215.0, -203.5), (215.0, -200.4), (215.0, -203.8), (214.7, -204.1), (214.7, -204.7) (0.098, 0.137, 0.173)</w:t>
      </w:r>
    </w:p>
    <w:p>
      <w:r>
        <w:t>(215.0, -200.1), (215.0, -197.1), (214.7, -196.8), (215.0, -196.5), (215.0, -195.2), (215.3, -194.9), (215.3, -194.3), (215.6, -194.0), (215.6, -193.4), (215.3, -193.1), (215.3, -192.5), (215.3, -192.8), (215.6, -193.1), (215.9, -192.8), (215.9, -192.2), (215.9, -193.7), (215.6, -194.0), (215.6, -195.8), (215.0, -196.5) (0.031, 0.110, 0.188)</w:t>
      </w:r>
    </w:p>
    <w:p>
      <w:r>
        <w:t>(215.3, -209.6), (215.3, -209.0), (215.6, -208.7), (215.6, -209.3) (0.129, 0.153, 0.176)</w:t>
      </w:r>
    </w:p>
    <w:p>
      <w:r>
        <w:t>(219.0, -207.8), (219.0, -207.5), (218.7, -207.2), (219.0, -207.2) (0.125, 0.180, 0.216)</w:t>
      </w:r>
    </w:p>
    <w:p>
      <w:r>
        <w:t>(218.0, -207.8), (218.0, -206.3), (218.3, -206.0), (218.3, -205.0), (218.7, -204.7), (219.0, -204.7), (219.3, -205.0), (220.5, -205.0), (220.8, -205.3), (220.8, -205.7), (220.5, -205.7), (219.6, -206.6), (219.6, -206.9), (219.3, -207.2), (219.6, -207.5), (219.6, -207.8), (219.6, -207.5), (219.0, -206.9), (218.7, -206.9), (218.0, -207.5) (0.176, 0.216, 0.263)</w:t>
      </w:r>
    </w:p>
    <w:p>
      <w:r>
        <w:t>(220.8, -205.0), (220.5, -204.7), (219.3, -204.7), (219.3, -204.4), (219.0, -204.1), (218.3, -204.7), (218.3, -204.1), (218.0, -203.8), (218.0, -202.6), (218.3, -202.3), (218.3, -200.4), (218.0, -200.1), (218.0, -198.6), (218.3, -198.3), (218.3, -198.0), (218.7, -197.7), (218.7, -197.4), (219.0, -197.1), (219.0, -196.8), (219.9, -195.8), (219.9, -195.2), (220.8, -195.2), (220.8, -195.8), (221.1, -196.1), (221.1, -197.7), (221.4, -198.0), (221.4, -198.9), (221.7, -199.2), (221.7, -200.1), (221.4, -200.4), (221.4, -204.4) (0.125, 0.180, 0.216)</w:t>
      </w:r>
    </w:p>
    <w:p>
      <w:r>
        <w:t>(233.4, -201.7), (232.1, -201.7), (232.1, -201.4), (231.5, -200.7), (231.2, -200.7), (230.9, -200.4), (230.3, -200.4), (230.0, -200.7), (230.0, -201.1), (229.1, -201.1), (228.8, -200.7), (228.2, -200.7), (227.9, -200.4), (226.9, -200.4), (226.6, -200.1), (224.5, -200.1), (224.2, -199.8), (224.2, -199.5), (223.9, -199.2), (223.9, -198.6), (223.6, -198.3), (222.9, -198.3), (222.3, -198.9), (222.3, -200.4), (222.0, -200.1), (222.0, -199.2), (221.7, -198.9), (221.7, -198.0), (221.4, -197.7), (221.4, -196.1), (221.1, -195.8), (221.1, -195.2), (220.8, -194.9), (219.9, -194.9), (219.6, -195.2), (219.6, -195.8), (218.7, -196.8), (218.7, -197.1), (218.3, -197.4), (218.3, -197.7), (218.0, -198.0), (218.0, -198.3), (217.7, -198.6), (217.7, -199.2), (217.4, -199.5), (217.4, -199.8), (217.1, -199.8), (216.8, -200.1), (216.5, -199.8), (216.5, -199.5), (216.2, -199.2), (216.2, -198.9), (216.5, -198.6), (216.5, -196.5), (216.2, -196.1), (216.2, -195.2), (216.2, -196.1), (216.5, -196.5), (217.1, -195.8), (217.1, -191.2), (217.4, -190.9), (216.8, -190.3), (216.8, -189.7), (216.8, -190.0), (217.4, -190.6), (217.7, -190.6), (218.3, -190.0), (218.3, -189.7), (218.0, -189.4), (218.3, -189.7), (219.0, -189.7), (219.6, -189.1), (219.3, -189.4), (219.6, -189.7), (219.9, -189.7), (220.2, -189.4), (219.9, -189.7), (220.5, -190.3), (221.4, -190.3), (221.7, -190.0), (221.7, -189.4), (221.4, -189.1), (221.4, -188.8), (221.7, -188.5), (222.0, -188.8), (221.7, -189.1), (221.7, -190.0), (221.4, -190.3), (220.8, -190.3), (220.2, -190.9), (220.5, -191.2), (220.5, -192.8), (221.1, -193.4), (221.4, -193.4), (221.4, -194.0), (222.0, -194.6), (222.9, -194.6), (223.3, -194.3), (223.3, -195.2), (223.6, -195.5), (223.6, -196.1), (223.9, -196.5), (224.8, -196.5), (224.8, -197.4), (225.1, -197.7), (225.7, -197.7), (226.0, -197.4), (226.6, -197.4), (226.6, -197.7), (226.9, -198.0), (227.5, -198.0), (227.9, -198.3), (228.8, -198.3), (229.1, -198.6), (230.9, -198.6), (231.5, -199.2), (231.5, -199.5), (232.1, -200.1), (232.5, -200.1), (232.8, -200.4), (233.1, -200.1), (234.0, -200.1), (233.7, -200.1), (233.4, -200.4) (0.129, 0.153, 0.176)</w:t>
      </w:r>
    </w:p>
    <w:p>
      <w:r>
        <w:t>(222.6, -205.0), (222.3, -204.7), (222.3, -202.3), (222.6, -202.0), (222.6, -198.9), (222.9, -198.6), (223.6, -198.6), (223.6, -199.2), (223.9, -199.5), (223.9, -199.8), (224.2, -200.1), (224.2, -201.1), (223.9, -201.4), (223.9, -204.7), (223.6, -205.0) (0.161, 0.169, 0.149)</w:t>
      </w:r>
    </w:p>
    <w:p>
      <w:r>
        <w:t>(223.3, -206.9), (223.3, -206.3), (223.6, -206.6) (0.161, 0.169, 0.149)</w:t>
      </w:r>
    </w:p>
    <w:p>
      <w:r>
        <w:t>(223.6, -195.2), (223.6, -194.3), (223.9, -194.0), (223.9, -194.9) (0.098, 0.137, 0.173)</w:t>
      </w:r>
    </w:p>
    <w:p>
      <w:r>
        <w:t>(225.1, -196.1), (225.1, -195.5), (225.4, -195.5), (225.4, -196.1) (0.098, 0.137, 0.173)</w:t>
      </w:r>
    </w:p>
    <w:p>
      <w:r>
        <w:t>(223.9, -206.9), (223.9, -205.0), (224.2, -204.7), (224.2, -201.4), (224.5, -201.1), (224.5, -200.4), (226.6, -200.4), (226.9, -200.7), (227.9, -200.7), (228.2, -201.1), (228.8, -201.1), (229.1, -201.4), (230.0, -201.4), (230.3, -201.7), (230.6, -201.7), (231.2, -202.3), (231.2, -203.2), (231.5, -203.5), (231.5, -203.8), (231.8, -204.1), (231.8, -204.4), (232.1, -204.7), (233.7, -204.7), (234.0, -204.4), (237.4, -204.4), (237.4, -205.0), (236.1, -205.0), (235.8, -205.3), (234.9, -205.3), (234.6, -205.7), (231.8, -205.7), (231.5, -206.0), (230.9, -206.0), (230.6, -206.3), (230.0, -206.3), (229.7, -206.6), (229.7, -206.9), (229.1, -206.9), (228.8, -207.2), (228.8, -208.1), (228.5, -207.8), (228.2, -207.8), (227.9, -208.1), (227.9, -209.0), (225.1, -209.0), (225.1, -208.4), (224.8, -208.1), (224.8, -207.5), (224.2, -206.9) (0.161, 0.188, 0.208)</w:t>
      </w:r>
    </w:p>
    <w:p>
      <w:r>
        <w:t>(230.3, -194.3), (230.3, -194.9), (230.0, -195.2), (229.7, -194.9), (229.1, -194.9), (228.8, -194.6), (229.7, -194.6), (230.0, -194.3) (0.090, 0.110, 0.114)</w:t>
      </w:r>
    </w:p>
    <w:p>
      <w:r>
        <w:t>(265.6, -200.7), (265.3, -201.1), (264.0, -201.1), (263.7, -200.7), (256.1, -200.7), (255.8, -201.1), (255.8, -201.4), (255.1, -201.4), (254.8, -201.1), (252.1, -201.1), (251.5, -200.4), (249.9, -200.4), (249.6, -200.7), (248.1, -200.7), (247.8, -201.1), (247.2, -201.1), (246.9, -200.7), (246.3, -200.7), (245.9, -200.4), (245.6, -200.4), (245.0, -199.8), (240.1, -199.8), (239.8, -200.1), (239.5, -199.8), (236.1, -199.8), (235.8, -200.1), (234.3, -200.1), (234.0, -199.8), (233.1, -199.8), (232.8, -200.1), (232.5, -199.8), (232.1, -199.8), (231.8, -199.5), (231.8, -199.2), (230.9, -198.3), (229.1, -198.3), (228.8, -198.0), (227.9, -198.0), (227.5, -197.7), (226.9, -197.7), (226.9, -197.4), (226.6, -197.1), (226.0, -197.1), (225.7, -197.4), (225.1, -197.4), (225.1, -196.5), (224.8, -196.1), (223.9, -196.1), (223.9, -195.2), (224.2, -195.5), (224.5, -195.5), (224.5, -195.8), (225.1, -196.5), (225.4, -196.5), (225.7, -196.1), (226.6, -196.1), (226.9, -196.5), (227.5, -196.5), (227.5, -197.4), (227.9, -197.7), (228.5, -197.7), (228.8, -198.0), (230.6, -198.0), (230.9, -198.3), (231.8, -198.3), (232.1, -198.6), (232.5, -198.6), (232.5, -198.9), (232.8, -199.2), (233.1, -198.9), (233.1, -198.6), (233.7, -198.6), (234.0, -198.3), (234.0, -197.1), (234.3, -197.4), (234.6, -197.4), (234.6, -198.3), (234.9, -198.6), (235.5, -198.6), (235.5, -198.9), (236.1, -199.5), (239.5, -199.5), (239.8, -199.2), (239.8, -198.9), (240.1, -198.6), (240.7, -198.6), (240.7, -198.9), (241.0, -199.2), (241.7, -199.2), (242.0, -198.9), (242.0, -198.6), (243.8, -198.6), (244.1, -198.9), (244.7, -198.9), (245.0, -199.2), (245.6, -199.2), (245.9, -198.9), (245.9, -198.6), (245.9, -198.9), (246.3, -199.2), (246.6, -199.2), (246.9, -199.5), (247.5, -199.5), (248.4, -198.6), (249.6, -198.6), (249.6, -198.9), (249.9, -199.2), (251.8, -199.2), (251.8, -199.5), (252.1, -199.8), (252.7, -199.8), (253.0, -200.1), (259.7, -200.1), (260.1, -200.4), (265.6, -200.4) (0.114, 0.145, 0.137)</w:t>
      </w:r>
    </w:p>
    <w:p>
      <w:r>
        <w:t>(230.3, -200.7), (230.9, -200.7), (231.2, -201.1), (231.5, -201.1), (231.8, -201.4), (231.8, -201.7), (232.1, -202.0), (233.4, -202.0), (233.7, -201.7), (233.7, -200.4), (235.8, -200.4), (236.1, -200.1), (239.5, -200.1), (240.1, -200.7), (240.4, -200.7), (240.7, -200.4), (243.5, -200.4), (243.8, -200.1), (244.4, -200.1), (245.0, -200.7), (245.9, -200.7), (246.3, -201.1), (246.6, -201.1), (246.9, -201.4), (247.8, -201.4), (248.1, -201.1), (249.6, -201.1), (249.6, -201.7), (250.2, -202.3), (251.5, -202.3), (251.5, -202.6), (250.2, -202.6), (249.6, -203.2), (249.0, -203.2), (248.7, -202.9), (248.1, -202.9), (247.5, -203.5), (247.5, -203.8), (242.6, -203.8), (242.3, -204.1), (242.0, -204.1), (241.7, -204.4), (241.7, -204.7), (241.3, -205.0), (239.2, -205.0), (238.9, -205.3), (238.6, -205.0), (237.7, -205.0), (237.7, -204.4), (237.4, -204.1), (234.0, -204.1), (233.7, -204.4), (232.1, -204.4), (232.1, -204.1), (231.8, -203.8), (231.8, -203.5), (231.5, -203.2), (231.5, -202.3), (230.6, -201.4), (230.3, -201.4) (0.161, 0.169, 0.149)</w:t>
      </w:r>
    </w:p>
    <w:p>
      <w:r>
        <w:t>(240.1, -200.4), (240.1, -200.1), (243.5, -200.1), (240.7, -200.1), (240.4, -200.4) (0.157, 0.141, 0.125)</w:t>
      </w:r>
    </w:p>
    <w:p>
      <w:r>
        <w:t>(241.0, -194.9), (241.0, -194.3), (241.3, -194.3), (241.3, -194.9) (0.078, 0.098, 0.090)</w:t>
      </w:r>
    </w:p>
    <w:p>
      <w:r>
        <w:t>(234.3, -196.5), (236.7, -196.5), (237.1, -196.1), (237.7, -196.1), (237.7, -197.4), (238.0, -197.7), (238.9, -197.7), (239.2, -198.0), (239.5, -198.0), (240.1, -197.4), (240.1, -196.5), (244.7, -196.5), (245.0, -196.8), (245.3, -196.8), (245.6, -197.1), (245.6, -197.4), (245.9, -197.7), (246.6, -197.7), (246.9, -197.4), (247.8, -197.4), (247.8, -197.7), (248.1, -198.0), (249.6, -198.0), (249.6, -198.3), (249.9, -198.6), (250.2, -198.3), (250.5, -198.3), (250.9, -198.6), (251.5, -198.6), (251.8, -198.9), (249.9, -198.9), (249.9, -198.6), (249.6, -198.3), (248.4, -198.3), (247.5, -199.2), (246.9, -199.2), (246.6, -198.9), (246.3, -198.9), (245.9, -199.2), (245.6, -198.9), (245.0, -198.9), (244.7, -198.6), (244.1, -198.6), (243.8, -198.3), (242.0, -198.3), (241.7, -198.6), (241.7, -198.9), (241.0, -198.9), (241.0, -198.6), (240.7, -198.3), (240.1, -198.3), (239.5, -198.9), (239.5, -199.2), (236.1, -199.2), (235.8, -198.9), (235.8, -198.6), (235.5, -198.3), (234.9, -198.3), (234.9, -197.4), (234.6, -197.1), (234.3, -197.1) (0.118, 0.125, 0.118)</w:t>
      </w:r>
    </w:p>
    <w:p>
      <w:r>
        <w:t>(245.3, -200.4), (245.0, -200.4), (244.7, -200.1), (245.0, -200.1) (0.157, 0.141, 0.125)</w:t>
      </w:r>
    </w:p>
    <w:p>
      <w:r>
        <w:t>(247.8, -195.2), (246.9, -195.2), (246.6, -194.9), (245.9, -194.9), (245.9, -194.3), (246.3, -194.0), (247.5, -194.0), (247.8, -194.3) (0.078, 0.098, 0.090)</w:t>
      </w:r>
    </w:p>
    <w:p>
      <w:r>
        <w:t>(252.1, -203.2), (252.1, -202.9), (253.6, -202.9), (253.0, -202.9), (252.7, -203.2) (0.161, 0.169, 0.149)</w:t>
      </w:r>
    </w:p>
    <w:p>
      <w:r>
        <w:t>(252.1, -195.8), (252.1, -195.5), (253.6, -195.5), (253.6, -195.8) (0.071, 0.102, 0.125)</w:t>
      </w:r>
    </w:p>
    <w:p>
      <w:r>
        <w:t>(259.4, -204.1), (257.9, -204.1), (257.6, -203.8), (256.1, -203.8), (256.1, -202.9), (257.6, -202.9), (257.6, -203.2), (257.9, -203.5), (258.5, -203.5), (258.8, -203.2), (258.8, -202.6), (259.1, -202.9), (259.4, -202.9), (259.1, -202.9), (258.8, -203.2), (259.1, -203.5), (259.4, -203.5) (0.161, 0.169, 0.149)</w:t>
      </w:r>
    </w:p>
    <w:p>
      <w:r>
        <w:t>(289.8, -215.2), (288.9, -215.2), (288.6, -215.5), (288.6, -215.8), (288.0, -215.8), (287.3, -216.4), (287.0, -216.4), (286.7, -216.1), (285.8, -216.1), (285.5, -216.4), (284.9, -216.4), (284.6, -216.7), (284.6, -217.3), (284.3, -217.0), (284.0, -217.3), (284.0, -217.6), (284.0, -217.3), (284.3, -217.0), (284.3, -216.4), (284.6, -216.4), (284.9, -216.1), (284.9, -215.5), (285.2, -215.2), (285.2, -214.5), (284.9, -214.2), (284.9, -213.3), (285.2, -213.0), (285.2, -210.6), (284.9, -210.3), (284.0, -210.3), (283.7, -209.9), (283.7, -209.3), (283.4, -209.0), (283.1, -209.0), (283.1, -208.4), (282.7, -208.1), (282.1, -208.1), (281.8, -207.8), (280.3, -207.8), (280.3, -207.5), (280.0, -207.2), (279.7, -207.2), (279.7, -206.3), (279.4, -206.0), (279.1, -206.0), (279.1, -205.0), (278.8, -204.7), (278.1, -204.7), (277.5, -204.1), (274.8, -204.1), (274.5, -203.8), (274.2, -203.8), (273.9, -204.1), (273.2, -204.1), (272.9, -203.8), (272.0, -203.8), (271.4, -204.4), (269.9, -204.4), (271.1, -204.4), (271.7, -203.8), (271.7, -203.5), (272.3, -202.9), (272.3, -202.3), (272.6, -202.3), (272.9, -202.0), (273.9, -202.0), (274.2, -202.3), (274.5, -202.3), (274.8, -202.0), (276.6, -202.0), (276.9, -202.3), (277.5, -202.3), (277.8, -202.6), (278.5, -202.6), (278.8, -202.9), (279.4, -202.9), (280.0, -203.5), (280.0, -203.8), (280.3, -204.1), (281.5, -204.1), (281.8, -203.8), (281.8, -203.5), (281.8, -203.8), (282.1, -204.1), (282.7, -204.1), (282.7, -204.4), (283.1, -204.7), (283.7, -204.7), (284.0, -204.4), (284.0, -204.1), (284.3, -204.4), (284.6, -204.4), (284.3, -204.4), (284.0, -204.7), (284.0, -205.0), (283.7, -205.0), (283.4, -205.3), (283.7, -205.7), (284.0, -205.7), (284.3, -206.0), (284.9, -206.0), (285.2, -205.7), (285.8, -205.7), (286.1, -206.0), (286.4, -206.0), (286.7, -206.3), (287.0, -206.3), (287.3, -206.0), (287.3, -206.9), (287.0, -207.2), (287.3, -207.5), (287.3, -208.1), (287.7, -208.4), (287.7, -209.0), (288.0, -209.3), (288.0, -209.9), (288.3, -210.3), (288.3, -211.2), (288.6, -211.5), (288.9, -211.2), (289.8, -211.2), (289.8, -212.1), (288.9, -212.1), (288.6, -212.4), (288.6, -213.9), (288.9, -214.2), (289.8, -214.2) (0.125, 0.180, 0.216)</w:t>
      </w:r>
    </w:p>
    <w:p>
      <w:r>
        <w:t>(287.0, -206.0), (286.7, -206.0), (286.4, -205.7), (286.1, -205.7), (285.8, -205.3), (285.2, -205.3), (284.9, -205.7), (284.3, -205.7), (284.0, -205.3), (283.7, -205.3), (284.0, -205.3), (284.3, -205.0), (284.3, -204.7), (284.9, -204.7), (285.2, -205.0), (285.5, -205.0), (285.8, -205.3), (287.0, -205.3) (0.133, 0.161, 0.235)</w:t>
      </w:r>
    </w:p>
    <w:p>
      <w:r>
        <w:t>(288.3, -201.1), (288.3, -200.4), (288.9, -200.4), (288.9, -201.1) (0.067, 0.098, 0.165)</w:t>
      </w:r>
    </w:p>
    <w:p>
      <w:r>
        <w:t>(295.9, -206.3), (295.6, -206.0), (294.7, -206.0), (294.7, -205.7), (294.4, -205.3), (294.1, -205.3), (293.8, -205.0), (293.5, -205.3), (292.9, -205.3), (292.6, -205.0), (292.3, -205.0), (292.3, -204.4), (292.6, -204.4), (293.2, -203.8), (293.2, -202.3), (292.9, -202.0), (292.9, -200.7), (293.2, -200.4), (293.2, -202.0), (293.5, -202.3), (293.8, -202.0), (293.8, -200.4), (293.8, -202.0), (294.1, -202.3), (295.6, -202.3), (295.6, -203.2), (295.9, -203.5), (295.9, -203.8), (296.2, -204.1), (296.5, -204.1), (296.5, -205.0), (296.2, -205.3), (296.2, -206.0) (0.133, 0.161, 0.235)</w:t>
      </w:r>
    </w:p>
    <w:p>
      <w:r>
        <w:t>(308.5, -205.3), (308.2, -205.3), (307.6, -204.7), (307.0, -204.7), (307.0, -204.1), (306.7, -203.8), (306.4, -203.8), (306.1, -204.1), (306.1, -203.2), (305.7, -202.9), (304.8, -202.9), (304.5, -202.6), (304.2, -202.9), (304.2, -202.3), (304.5, -202.0), (304.5, -199.2), (304.8, -198.9), (304.8, -198.3), (304.5, -198.0), (304.2, -198.0), (304.2, -197.4), (303.9, -197.1), (303.6, -197.1), (303.6, -196.1), (303.9, -195.8), (303.9, -194.3), (303.6, -194.0), (303.6, -190.6), (303.9, -190.3), (303.9, -190.0), (304.2, -189.7), (304.2, -186.6), (304.5, -186.3), (304.5, -185.4), (304.8, -185.1), (304.5, -184.8), (304.5, -182.3), (305.4, -182.3), (305.4, -183.0), (305.7, -183.3), (306.7, -183.3), (307.0, -183.6), (307.3, -183.3), (307.3, -182.7), (307.0, -182.3), (307.0, -181.1), (307.6, -181.1), (307.6, -181.7), (308.2, -182.3), (308.5, -182.3), (308.8, -182.7), (308.8, -183.0), (309.1, -183.3), (309.4, -183.3), (309.4, -186.0), (309.7, -186.3), (310.0, -186.3), (310.3, -186.6), (311.3, -186.6), (311.3, -186.9), (311.6, -187.3), (311.6, -187.9), (312.2, -188.5), (313.4, -188.5), (313.4, -190.0), (312.8, -190.6), (312.8, -191.2), (313.1, -191.5), (313.4, -191.5), (313.7, -191.2), (313.7, -194.0), (314.0, -194.3), (314.6, -194.3), (314.9, -194.6), (314.9, -195.2), (314.6, -195.5), (314.6, -197.1), (314.9, -197.4), (314.9, -198.9), (314.6, -199.2), (314.6, -200.1), (314.3, -199.8), (313.7, -200.4), (313.7, -201.1), (313.4, -201.4), (313.4, -202.0), (312.8, -202.0), (312.5, -202.3), (312.5, -202.9), (312.2, -202.9), (311.6, -203.5), (311.6, -203.8), (311.0, -203.8), (310.7, -204.1), (309.7, -204.1), (309.4, -204.4), (309.4, -204.7), (309.1, -204.7) (0.204, 0.255, 0.361)</w:t>
      </w:r>
    </w:p>
    <w:p>
      <w:r>
        <w:t>(329.4, -206.0), (330.3, -206.0), (331.2, -205.0), (331.5, -205.0), (331.8, -205.3), (331.8, -205.7), (331.2, -205.7), (330.9, -206.0) (0.129, 0.153, 0.176)</w:t>
      </w:r>
    </w:p>
    <w:p>
      <w:r>
        <w:t>(366.2, -205.7), (366.2, -205.3), (366.8, -205.3), (367.1, -205.0), (367.1, -204.1), (367.7, -204.1), (367.7, -205.7) (0.071, 0.102, 0.125)</w:t>
      </w:r>
    </w:p>
    <w:p>
      <w:r>
        <w:t>(295.9, -194.9), (295.9, -190.6), (296.2, -190.3), (296.9, -190.3), (297.5, -189.7), (297.5, -189.4), (297.5, -189.7), (296.9, -190.3), (296.2, -190.3), (295.9, -190.6), (295.9, -191.2), (296.2, -191.5), (296.2, -192.8), (295.9, -193.1) (0.161, 0.188, 0.208)</w:t>
      </w:r>
    </w:p>
    <w:p>
      <w:r>
        <w:t>(265.9, -200.7), (266.2, -200.4), (266.8, -200.4), (267.1, -200.1), (268.6, -200.1), (268.9, -199.8), (268.9, -199.5), (271.1, -199.5), (271.4, -199.2), (271.4, -198.3), (271.1, -198.0), (270.8, -198.0), (270.5, -197.7), (268.9, -197.7), (268.9, -197.4), (269.9, -197.4), (270.2, -197.1), (272.0, -197.1), (272.3, -196.8), (272.3, -196.5), (272.6, -196.1), (273.5, -196.1), (273.9, -196.5), (274.8, -196.5), (274.8, -196.8), (275.1, -197.1), (275.7, -197.1), (276.0, -197.4), (277.5, -197.4), (277.8, -197.1), (277.8, -197.7), (278.1, -198.0), (279.7, -198.0), (280.0, -198.3), (281.8, -198.3), (282.1, -198.6), (283.7, -198.6), (283.7, -198.9), (284.0, -199.2), (284.6, -199.2), (284.6, -199.5), (284.9, -199.8), (285.2, -199.5), (285.5, -199.5), (285.5, -199.8), (285.8, -200.1), (287.3, -200.1), (287.7, -200.4), (288.0, -200.4), (288.0, -201.1), (288.3, -201.4), (288.9, -201.4), (289.2, -201.1), (289.2, -200.4), (289.8, -200.4), (290.1, -200.1), (290.1, -198.3), (290.4, -198.0), (290.4, -196.5), (290.7, -196.1), (290.7, -194.6), (291.0, -194.3), (291.0, -194.0), (291.3, -193.7), (291.3, -190.6), (291.6, -190.3), (291.6, -190.0), (291.9, -189.7), (291.9, -186.9), (292.3, -186.6), (292.3, -185.4), (291.9, -185.1), (291.9, -184.5), (292.3, -184.2), (292.3, -182.3), (292.6, -182.3), (292.9, -182.0), (292.9, -181.1), (292.6, -180.8), (292.6, -179.3), (292.3, -179.0), (292.3, -176.5), (291.9, -176.2), (291.9, -175.3), (292.3, -175.0), (292.3, -174.7), (292.9, -174.1), (292.9, -168.5), (292.3, -167.9), (292.3, -166.4), (291.6, -165.8), (291.6, -163.9), (291.0, -163.3), (291.0, -162.1), (290.7, -161.8), (290.7, -161.2), (290.4, -160.9), (290.1, -161.2), (290.1, -160.6), (289.8, -160.3), (289.8, -159.0), (290.1, -158.7), (290.1, -158.4), (290.4, -158.7), (291.0, -158.1), (291.0, -159.0), (290.7, -159.3), (290.7, -161.2), (291.0, -161.5), (291.3, -161.2), (291.3, -163.0), (291.6, -163.3), (291.6, -163.9), (291.9, -164.3), (292.6, -164.3), (292.6, -165.8), (293.2, -166.4), (293.5, -166.4), (293.5, -171.0), (293.2, -171.3), (293.2, -174.1), (292.9, -174.4), (292.9, -176.2), (293.2, -176.5), (293.2, -179.0), (293.5, -179.3), (293.5, -180.2), (293.2, -180.5), (293.2, -180.8), (293.5, -181.1), (293.5, -185.1), (293.2, -185.4), (293.2, -187.3), (292.9, -187.6), (292.9, -188.2), (292.6, -188.5), (292.6, -188.8), (292.9, -189.1), (292.9, -189.7), (291.9, -190.6), (291.9, -198.0), (292.3, -198.3), (292.3, -200.1), (291.9, -200.4), (291.9, -206.0), (292.3, -206.3), (291.9, -206.6), (291.9, -206.9), (291.6, -207.2), (288.9, -207.2), (288.9, -206.6), (288.6, -206.3), (288.3, -206.3), (288.3, -205.7), (288.0, -205.3), (288.0, -205.0), (287.7, -204.7), (287.7, -204.4), (287.3, -204.1), (287.0, -204.4), (285.8, -204.4), (285.8, -204.1), (285.5, -203.8), (284.9, -203.8), (284.9, -203.5), (284.6, -203.2), (284.0, -203.2), (284.0, -202.6), (283.4, -202.0), (283.1, -202.0), (283.1, -201.4), (282.7, -201.1), (282.1, -201.1), (282.1, -200.4), (281.8, -200.1), (280.0, -200.1), (279.7, -200.4), (279.7, -200.7), (277.8, -200.7), (277.8, -200.4), (277.5, -200.1), (277.2, -200.1), (276.9, -199.8), (273.9, -199.8), (273.5, -200.1), (268.9, -200.1), (268.6, -200.4), (267.7, -200.4), (267.4, -200.7) (0.098, 0.137, 0.173)</w:t>
      </w:r>
    </w:p>
    <w:p>
      <w:r>
        <w:t>(286.7, -193.1), (286.1, -193.1), (285.5, -192.5), (284.3, -192.5), (284.0, -192.2), (283.7, -192.2), (283.7, -191.5), (283.1, -190.9), (283.1, -190.6), (283.4, -190.3), (283.4, -190.0), (286.7, -190.0), (286.7, -190.3), (287.3, -190.9), (287.3, -192.2), (287.0, -191.9), (286.7, -192.2) (0.063, 0.086, 0.106)</w:t>
      </w:r>
    </w:p>
    <w:p>
      <w:r>
        <w:t>(260.1, -197.7), (260.1, -195.5), (261.6, -195.5), (261.9, -195.2), (261.6, -194.9), (260.1, -194.9), (260.1, -192.5), (261.6, -192.5), (261.9, -192.2), (263.7, -192.2), (263.7, -193.1), (264.0, -193.4), (264.3, -193.1), (265.3, -193.1), (265.6, -193.4), (267.4, -193.4), (267.7, -193.1), (267.7, -190.3), (268.0, -190.3), (268.3, -190.0), (269.6, -190.0), (269.6, -190.9), (269.9, -191.2), (271.7, -191.2), (272.0, -190.9), (272.0, -190.0), (271.7, -189.7), (271.7, -188.5), (272.0, -188.5), (272.3, -188.2), (272.6, -188.2), (272.9, -187.9), (272.9, -186.3), (286.4, -186.3), (286.4, -187.3), (286.7, -187.6), (287.3, -187.6), (287.7, -187.3), (287.7, -186.3), (288.0, -186.0), (288.0, -185.1), (288.3, -184.8), (288.3, -182.3), (288.0, -182.0), (284.9, -182.0), (284.9, -178.7), (287.3, -178.7), (288.0, -178.1), (288.0, -176.2), (288.0, -178.1), (288.6, -178.7), (288.6, -179.9), (288.3, -180.2), (288.3, -181.4), (288.9, -182.0), (289.2, -182.0), (289.5, -181.7), (289.5, -181.4), (289.8, -181.4), (289.8, -182.0), (290.1, -182.3), (290.1, -183.9), (289.8, -184.2), (289.8, -186.0), (289.5, -186.3), (289.5, -190.0), (289.2, -190.0), (288.9, -190.3), (288.9, -191.2), (289.2, -191.5), (289.2, -191.9), (288.9, -192.2), (288.9, -196.1), (288.6, -196.5), (288.6, -197.7), (288.3, -197.7), (288.0, -197.4), (287.7, -197.4), (287.7, -197.1), (287.3, -196.8), (286.1, -196.8), (285.8, -197.1), (285.8, -197.4), (285.2, -197.4), (284.9, -197.1), (284.9, -196.5), (284.6, -196.1), (283.1, -196.1), (282.7, -195.8), (282.1, -195.8), (282.1, -195.2), (281.8, -194.9), (280.0, -194.9), (279.7, -195.2), (279.4, -194.9), (273.9, -194.9), (273.5, -194.6), (272.6, -194.6), (272.3, -194.9), (272.0, -194.9), (271.7, -194.6), (271.4, -194.9), (271.1, -194.9), (270.8, -195.2), (268.0, -195.2), (267.7, -195.5), (267.7, -195.8), (265.9, -195.8), (265.6, -196.1), (264.3, -196.1), (264.0, -196.5), (264.0, -197.1), (263.7, -197.4), (263.7, -197.7), (263.4, -198.0), (261.9, -198.0), (261.6, -197.7) (0.071, 0.102, 0.125)</w:t>
      </w:r>
    </w:p>
    <w:p>
      <w:r>
        <w:t>(273.5, -182.0), (272.3, -182.0), (272.0, -181.7), (272.0, -180.2), (272.3, -179.9), (272.3, -178.4), (271.7, -177.7), (271.7, -177.1), (272.0, -177.4), (272.6, -177.4), (272.6, -178.1), (273.2, -178.7), (273.5, -178.7) (0.071, 0.102, 0.125)</w:t>
      </w:r>
    </w:p>
    <w:p>
      <w:r>
        <w:t>(268.0, -180.2), (268.0, -179.3), (268.6, -179.3), (268.9, -179.0), (268.9, -178.4), (269.6, -178.4), (269.9, -178.7), (269.9, -179.0), (269.6, -179.3), (269.6, -179.9), (268.3, -179.9) (0.078, 0.098, 0.090)</w:t>
      </w:r>
    </w:p>
    <w:p>
      <w:r>
        <w:t>(249.9, -194.0), (249.9, -193.7), (250.2, -193.4), (250.5, -193.4), (250.9, -193.7), (251.2, -193.4), (251.2, -192.2), (250.9, -191.9), (249.9, -191.9), (249.9, -191.5), (249.6, -191.2), (249.3, -191.2), (249.3, -190.3), (249.6, -190.3), (249.9, -190.0), (251.5, -190.0), (251.8, -190.3), (252.1, -190.0), (252.7, -190.0), (253.0, -190.3), (254.8, -190.3), (255.1, -190.0), (257.6, -190.0), (257.9, -190.3), (258.2, -190.0), (260.1, -190.0), (260.4, -190.3), (261.9, -190.3), (262.2, -190.6), (263.4, -190.6), (263.7, -190.3), (264.0, -190.3), (264.3, -190.0), (264.3, -189.4), (264.0, -189.1), (264.0, -188.5), (263.7, -188.2), (263.1, -188.2), (263.1, -187.3), (262.8, -186.9), (262.2, -186.9), (261.9, -187.3), (261.9, -188.8), (261.6, -189.1), (260.1, -189.1), (259.7, -188.8), (259.7, -188.5), (259.4, -188.2), (259.1, -188.2), (259.1, -187.6), (258.8, -187.3), (258.8, -186.6), (259.1, -186.3), (259.1, -186.0), (260.7, -186.0), (261.0, -185.7), (261.0, -185.4), (261.6, -184.8), (261.6, -184.5), (261.9, -184.2), (263.4, -184.2), (263.7, -183.9), (263.7, -183.3), (264.0, -183.0), (264.0, -182.3), (266.8, -182.3), (267.1, -182.0), (267.4, -182.0), (267.7, -181.7), (267.7, -180.2), (268.0, -180.5), (268.3, -180.2), (269.6, -180.2), (269.9, -179.9), (269.9, -179.3), (270.2, -179.0), (270.2, -178.7), (270.5, -178.7), (270.8, -178.4), (270.8, -178.1), (271.1, -178.1), (271.4, -177.7), (272.0, -178.4), (272.0, -179.9), (271.7, -180.2), (271.7, -181.7), (272.3, -182.3), (273.5, -182.3), (273.9, -182.0), (273.9, -178.7), (273.5, -178.4), (273.2, -178.4), (272.9, -178.1), (272.9, -177.4), (272.6, -177.1), (272.0, -177.1), (272.0, -176.2), (272.3, -175.9), (272.3, -175.3), (272.6, -175.0), (272.6, -174.4), (273.5, -174.4), (274.2, -173.8), (274.2, -173.5), (274.5, -173.5), (274.8, -173.1), (274.8, -170.4), (275.4, -170.4), (275.7, -170.1), (275.7, -168.2), (276.0, -167.9), (276.0, -166.4), (279.4, -166.4), (279.4, -167.9), (279.7, -168.2), (279.7, -168.9), (280.0, -169.2), (280.0, -170.1), (280.3, -170.4), (280.6, -170.4), (280.9, -170.1), (281.8, -170.1), (281.8, -171.0), (282.1, -171.3), (282.7, -171.3), (282.7, -171.9), (283.1, -172.2), (283.4, -172.2), (283.7, -172.5), (283.7, -172.8), (284.3, -173.5), (284.9, -173.5), (285.2, -173.8), (285.5, -173.8), (285.5, -174.4), (285.8, -174.7), (286.4, -174.7), (287.0, -174.1), (287.7, -174.1), (287.7, -178.1), (287.3, -178.4), (284.9, -178.4), (284.6, -178.7), (284.6, -182.0), (284.9, -182.3), (288.0, -182.3), (288.0, -184.8), (287.7, -185.1), (287.7, -186.0), (287.3, -186.3), (287.3, -187.3), (286.7, -187.3), (286.7, -186.3), (286.4, -186.0), (272.9, -186.0), (272.6, -186.3), (272.6, -187.9), (272.3, -187.9), (272.0, -188.2), (271.7, -188.2), (271.4, -188.5), (271.4, -189.7), (271.7, -190.0), (271.7, -190.9), (269.9, -190.9), (269.9, -190.0), (269.6, -189.7), (268.3, -189.7), (268.0, -190.0), (267.7, -190.0), (267.4, -190.3), (267.4, -193.1), (265.6, -193.1), (265.3, -192.8), (264.3, -192.8), (264.0, -193.1), (264.0, -192.2), (263.7, -191.9), (261.9, -191.9), (261.6, -192.2), (260.1, -192.2), (259.7, -192.5), (259.7, -194.9), (256.1, -194.9), (255.8, -195.2), (255.8, -196.1), (254.8, -196.1), (254.5, -195.8), (253.9, -195.8), (253.9, -195.5), (253.6, -195.2), (250.9, -195.2), (250.9, -194.3), (250.5, -194.0) (0.063, 0.086, 0.106)</w:t>
      </w:r>
    </w:p>
    <w:p>
      <w:r>
        <w:t>(261.9, -181.7), (261.9, -181.4), (262.5, -181.4), (262.8, -181.1), (263.4, -181.1), (263.4, -181.7) (0.078, 0.098, 0.090)</w:t>
      </w:r>
    </w:p>
    <w:p>
      <w:r>
        <w:t>(257.0, -181.7), (257.0, -181.1), (257.6, -181.1), (257.9, -180.8), (257.9, -180.5), (258.5, -180.5), (259.1, -179.9), (259.4, -179.9), (259.7, -180.2), (260.1, -179.9), (260.1, -179.6), (261.0, -179.6), (261.3, -179.3), (261.6, -179.3), (261.9, -179.0), (261.9, -178.7), (262.5, -178.7), (262.5, -179.0), (262.2, -179.0), (261.9, -179.3), (261.9, -179.9), (261.6, -179.6), (261.3, -179.6), (261.0, -179.9), (261.0, -180.2), (260.7, -179.9), (260.4, -180.2), (260.1, -180.2), (259.7, -180.5), (259.7, -180.8), (259.4, -181.1), (259.1, -181.1), (258.8, -181.4), (258.8, -181.7), (258.5, -182.0), (258.8, -182.3), (258.5, -182.0), (257.9, -182.0), (257.6, -181.7) (0.114, 0.110, 0.102)</w:t>
      </w:r>
    </w:p>
    <w:p>
      <w:r>
        <w:t>(264.0, -190.0), (263.7, -190.0), (263.4, -190.3), (262.2, -190.3), (261.9, -190.0), (260.4, -190.0), (260.1, -189.7), (258.2, -189.7), (257.9, -190.0), (257.6, -189.7), (256.1, -189.7), (256.4, -189.4), (256.4, -188.5), (256.1, -188.2), (256.1, -187.6), (256.7, -187.6), (257.0, -187.3), (257.0, -186.0), (257.3, -186.3), (257.6, -186.3), (257.9, -186.6), (258.5, -186.6), (258.5, -187.3), (258.8, -187.6), (258.8, -188.2), (259.1, -188.5), (259.4, -188.5), (259.4, -188.8), (260.1, -189.4), (261.6, -189.4), (262.2, -188.8), (262.2, -187.3), (262.8, -187.3), (262.8, -188.2), (263.1, -188.5), (263.7, -188.5), (263.7, -189.1), (264.0, -189.4) (0.071, 0.102, 0.125)</w:t>
      </w:r>
    </w:p>
    <w:p>
      <w:r>
        <w:t>(256.1, -187.3), (256.1, -186.6), (256.7, -186.6), (256.7, -187.3) (0.063, 0.086, 0.106)</w:t>
      </w:r>
    </w:p>
    <w:p>
      <w:r>
        <w:t>(255.8, -183.3), (255.1, -183.3), (254.8, -183.6), (254.8, -183.9), (254.2, -183.9), (253.9, -184.2), (253.9, -183.9), (253.6, -183.6), (253.0, -183.6), (252.7, -183.9), (251.2, -183.9), (251.2, -183.3), (251.5, -183.3), (251.8, -183.0), (251.8, -182.7), (252.7, -182.7), (253.0, -182.3), (253.9, -182.3), (254.2, -182.0), (255.5, -182.0), (255.5, -183.0) (0.114, 0.110, 0.102)</w:t>
      </w:r>
    </w:p>
    <w:p>
      <w:r>
        <w:t>(252.1, -194.0), (252.1, -191.5), (252.7, -191.5), (252.7, -191.9), (253.0, -192.2), (254.8, -192.2), (254.8, -193.1), (253.0, -193.1), (252.7, -193.4), (252.7, -194.0) (0.071, 0.102, 0.125)</w:t>
      </w:r>
    </w:p>
    <w:p>
      <w:r>
        <w:t>(228.2, -190.0), (228.2, -188.5), (228.5, -188.5), (228.8, -188.2), (228.5, -187.9), (228.2, -187.9), (228.2, -186.3), (228.8, -186.3), (229.1, -186.0), (229.1, -185.1), (228.8, -184.8), (228.8, -184.2), (229.4, -184.2), (229.7, -183.9), (229.7, -183.3), (230.0, -183.0), (230.0, -180.2), (230.6, -180.2), (230.9, -180.5), (231.5, -180.5), (232.1, -179.9), (232.1, -179.6), (233.4, -179.6), (233.4, -179.9), (233.7, -180.2), (234.0, -180.2), (234.3, -180.5), (234.6, -180.5), (234.6, -181.1), (234.9, -181.4), (235.5, -181.4), (235.5, -181.7), (236.1, -182.3), (239.5, -182.3), (239.8, -182.7), (239.8, -183.0), (240.1, -183.3), (240.4, -183.3), (240.4, -183.6), (240.7, -183.9), (247.8, -183.9), (248.1, -184.2), (249.0, -184.2), (249.3, -184.5), (250.5, -184.5), (250.9, -184.2), (252.7, -184.2), (253.0, -183.9), (253.6, -183.9), (253.6, -184.2), (253.9, -184.5), (254.2, -184.2), (254.8, -184.2), (255.1, -183.9), (255.1, -183.6), (256.7, -183.6), (257.0, -183.3), (257.0, -182.3), (258.5, -182.3), (259.1, -181.7), (259.1, -181.4), (259.4, -181.4), (260.1, -180.8), (260.1, -180.5), (260.4, -180.5), (260.7, -180.2), (261.0, -180.5), (261.3, -180.2), (261.3, -179.9), (261.6, -179.9), (261.9, -180.2), (262.2, -179.9), (262.2, -179.3), (263.4, -179.3), (264.0, -178.7), (264.0, -178.4), (264.3, -178.4), (264.7, -178.1), (265.0, -178.1), (265.3, -177.7), (265.3, -177.4), (265.6, -177.4), (265.9, -177.1), (265.9, -175.3), (266.2, -175.0), (266.2, -174.4), (266.8, -174.4), (267.1, -174.1), (267.1, -172.2), (267.4, -172.2), (267.7, -171.9), (267.7, -171.3), (268.0, -171.0), (268.0, -170.1), (268.3, -169.8), (268.3, -169.5), (268.9, -168.9), (268.9, -168.5), (269.3, -168.2), (270.8, -168.2), (271.1, -167.9), (271.1, -167.3), (271.4, -167.3), (271.7, -167.0), (271.7, -166.1), (272.0, -165.8), (272.0, -163.0), (272.6, -163.0), (272.9, -162.7), (272.9, -162.4), (273.2, -162.1), (273.2, -161.5), (273.9, -161.5), (274.2, -161.2), (274.8, -161.2), (275.1, -160.9), (275.1, -160.6), (275.7, -160.6), (275.7, -160.9), (276.0, -161.2), (279.7, -161.2), (280.0, -161.5), (280.9, -161.5), (281.2, -161.2), (283.4, -161.2), (281.8, -161.2), (281.5, -161.5), (281.5, -161.8), (280.3, -161.8), (279.7, -162.4), (279.7, -163.0), (279.4, -163.3), (279.4, -166.1), (276.0, -166.1), (275.7, -166.4), (275.7, -167.9), (275.4, -168.2), (275.4, -170.1), (274.8, -170.1), (274.5, -170.4), (274.5, -173.1), (274.2, -173.1), (273.9, -173.5), (273.9, -173.8), (273.5, -174.1), (272.6, -174.1), (272.3, -174.4), (272.3, -175.0), (272.0, -175.3), (272.0, -175.9), (271.7, -176.2), (271.7, -176.8), (271.7, -176.5), (271.4, -176.2), (271.1, -176.5), (271.1, -176.8), (270.8, -176.8), (270.5, -177.1), (270.2, -177.1), (269.9, -177.4), (269.9, -178.1), (270.2, -178.4), (270.5, -178.4), (269.9, -178.4), (269.6, -178.1), (268.9, -178.1), (268.6, -178.4), (268.6, -179.0), (268.0, -179.0), (267.7, -179.3), (267.7, -179.9), (267.1, -179.9), (266.8, -180.2), (267.1, -180.5), (267.4, -180.5), (267.4, -181.7), (267.1, -181.7), (266.8, -182.0), (264.0, -182.0), (263.7, -182.3), (263.7, -183.0), (263.4, -183.3), (263.4, -183.9), (261.9, -183.9), (261.3, -184.5), (261.3, -184.8), (260.7, -185.4), (260.7, -185.7), (259.1, -185.7), (258.8, -186.0), (258.8, -186.3), (257.9, -186.3), (257.6, -186.0), (257.3, -186.0), (257.0, -185.7), (256.7, -186.0), (256.7, -186.3), (256.1, -186.3), (255.8, -186.6), (255.8, -188.2), (256.1, -188.5), (256.1, -189.4), (255.8, -189.7), (255.1, -189.7), (254.8, -190.0), (253.0, -190.0), (252.7, -189.7), (252.1, -189.7), (251.8, -190.0), (251.5, -189.7), (249.9, -189.7), (249.6, -190.0), (249.0, -190.0), (248.7, -190.3), (248.7, -191.2), (249.0, -191.5), (249.6, -191.5), (249.6, -191.9), (249.9, -192.2), (250.9, -192.2), (250.9, -193.1), (250.2, -193.1), (249.6, -193.7), (249.6, -194.0), (249.9, -194.3), (250.5, -194.3), (250.5, -195.2), (250.9, -195.5), (251.8, -195.5), (251.8, -195.8), (252.1, -196.1), (253.9, -196.1), (254.2, -196.5), (254.5, -196.5), (254.8, -196.8), (255.5, -196.8), (256.4, -195.8), (256.4, -195.2), (261.6, -195.2), (260.1, -195.2), (259.7, -195.5), (259.7, -197.7), (260.1, -198.0), (261.6, -198.0), (261.9, -198.3), (260.1, -198.3), (259.7, -198.6), (253.9, -198.6), (253.6, -198.3), (252.1, -198.3), (251.8, -198.0), (249.9, -198.0), (249.6, -197.7), (248.1, -197.7), (248.1, -197.4), (247.8, -197.1), (246.9, -197.1), (246.6, -197.4), (245.9, -197.4), (245.9, -197.1), (245.0, -196.1), (241.0, -196.1), (240.7, -195.8), (240.4, -196.1), (240.1, -196.1), (239.8, -196.5), (239.8, -197.4), (239.5, -197.7), (239.2, -197.7), (238.9, -197.4), (238.0, -197.4), (238.0, -196.1), (237.7, -195.8), (237.1, -195.8), (236.7, -196.1), (236.1, -196.1), (236.1, -195.5), (235.8, -195.2), (235.2, -195.2), (234.9, -194.9), (233.1, -194.9), (233.1, -194.3), (232.8, -194.0), (232.1, -194.0), (231.8, -194.3), (231.8, -194.9), (231.5, -195.2), (231.2, -195.2), (231.5, -194.9), (231.5, -194.3), (231.8, -194.0), (231.8, -193.4), (232.1, -193.1), (232.1, -192.5), (233.4, -192.5), (234.0, -191.9), (234.0, -191.2), (234.3, -190.9), (234.3, -190.6), (234.6, -190.6), (234.9, -190.3), (236.7, -190.3), (235.2, -190.3), (234.9, -190.6), (234.9, -190.9), (235.2, -191.2), (235.5, -191.2), (235.5, -191.9), (236.1, -192.5), (236.7, -192.5), (237.1, -192.2), (237.7, -192.2), (238.0, -192.5), (239.5, -192.5), (239.8, -192.2), (246.3, -192.2), (246.3, -192.8), (246.9, -193.4), (247.5, -193.4), (247.8, -193.1), (247.8, -192.2), (248.1, -192.2), (248.4, -191.9), (248.4, -190.3), (247.8, -189.7), (240.1, -189.7), (239.8, -190.0), (240.1, -189.7), (240.1, -189.1), (240.4, -189.4), (240.7, -189.1), (240.7, -188.2), (240.4, -187.9), (240.4, -187.6), (240.1, -187.3), (239.8, -187.3), (239.8, -186.6), (239.5, -186.3), (239.2, -186.3), (239.2, -186.0), (238.9, -185.7), (238.6, -186.0), (235.8, -186.0), (235.5, -185.7), (231.8, -185.7), (231.5, -186.0), (230.3, -186.0), (229.7, -186.6), (229.7, -188.2), (228.8, -188.2), (228.5, -188.5), (228.5, -190.0) (0.090, 0.110, 0.114)</w:t>
      </w:r>
    </w:p>
    <w:p>
      <w:r>
        <w:t>(248.1, -191.9), (247.8, -191.9), (247.5, -192.2), (247.5, -193.1), (246.9, -193.1), (246.6, -192.8), (246.6, -192.2), (246.3, -191.9), (245.9, -191.9), (245.9, -190.3), (245.6, -190.0), (241.0, -190.0), (247.8, -190.0), (248.1, -190.3) (0.063, 0.086, 0.106)</w:t>
      </w:r>
    </w:p>
    <w:p>
      <w:r>
        <w:t>(248.1, -183.9), (247.8, -183.6), (240.7, -183.6), (240.7, -183.3), (240.4, -183.0), (240.1, -183.0), (240.1, -182.3), (242.6, -182.3), (242.9, -182.7), (247.5, -182.7), (247.8, -183.0), (247.8, -183.3), (248.1, -183.6) (0.114, 0.110, 0.102)</w:t>
      </w:r>
    </w:p>
    <w:p>
      <w:r>
        <w:t>(240.1, -186.0), (240.1, -185.1), (247.5, -185.1), (247.5, -185.7), (240.7, -185.7), (240.4, -186.0) (0.078, 0.098, 0.090)</w:t>
      </w:r>
    </w:p>
    <w:p>
      <w:r>
        <w:t>(239.8, -191.9), (239.8, -191.2), (240.1, -190.9), (240.1, -190.6), (240.4, -190.6), (240.7, -190.3), (240.4, -190.0), (240.1, -190.0), (240.7, -190.0), (241.0, -190.3), (245.6, -190.3), (245.6, -191.9) (0.078, 0.098, 0.090)</w:t>
      </w:r>
    </w:p>
    <w:p>
      <w:r>
        <w:t>(234.0, -186.3), (238.9, -186.3), (239.2, -186.6), (239.5, -186.6), (239.5, -187.3), (239.8, -187.6), (239.8, -187.9), (240.1, -188.2), (240.4, -188.2), (240.4, -189.1), (240.1, -188.8), (239.2, -188.8), (239.2, -188.2), (238.9, -187.9), (238.6, -188.2), (238.0, -188.2), (237.7, -188.5), (237.7, -188.8), (234.9, -188.8), (234.6, -189.1), (234.3, -189.1), (234.0, -188.8) (0.063, 0.086, 0.106)</w:t>
      </w:r>
    </w:p>
    <w:p>
      <w:r>
        <w:t>(235.2, -190.9), (235.2, -190.6), (236.7, -190.6), (237.1, -190.3), (237.1, -190.0), (237.7, -190.0), (238.0, -190.3), (240.4, -190.3), (240.1, -190.3), (239.8, -190.6), (239.8, -190.9), (239.5, -191.2), (239.5, -192.2), (238.0, -192.2), (237.7, -191.9), (237.1, -191.9), (236.7, -192.2), (236.1, -192.2), (236.1, -191.5), (235.5, -190.9) (0.063, 0.086, 0.106)</w:t>
      </w:r>
    </w:p>
    <w:p>
      <w:r>
        <w:t>(228.8, -194.3), (228.8, -193.4), (229.1, -193.1), (229.1, -192.5), (228.8, -192.2), (228.2, -192.2), (228.8, -192.2), (229.1, -191.9), (229.1, -191.5), (228.8, -191.2), (229.1, -190.9), (228.8, -190.6), (228.8, -188.5), (229.7, -188.5), (230.0, -188.2), (230.0, -186.6), (230.3, -186.3), (231.5, -186.3), (231.8, -186.0), (235.5, -186.0), (234.0, -186.0), (233.7, -186.3), (233.7, -188.8), (234.3, -189.4), (234.6, -189.4), (234.9, -189.1), (237.7, -189.1), (238.0, -188.8), (238.0, -188.5), (238.6, -188.5), (238.9, -188.2), (238.9, -188.8), (239.2, -189.1), (239.8, -189.1), (239.8, -189.7), (239.5, -190.0), (238.0, -190.0), (237.7, -189.7), (237.1, -189.7), (236.7, -190.0), (234.9, -190.0), (234.6, -190.3), (234.3, -190.3), (234.0, -190.6), (234.0, -190.9), (233.7, -191.2), (233.7, -191.9), (234.0, -192.2), (233.7, -191.9), (233.4, -192.2), (232.1, -192.2), (231.8, -192.5), (231.8, -193.1), (231.5, -193.4), (231.5, -194.0), (231.2, -194.3), (231.2, -194.9), (230.9, -195.2), (230.6, -194.9), (230.6, -194.3), (230.3, -194.0), (230.0, -194.0), (229.7, -194.3) (0.071, 0.102, 0.125)</w:t>
      </w:r>
    </w:p>
    <w:p>
      <w:r>
        <w:t>(228.5, -194.0), (228.5, -193.4), (228.2, -193.1), (228.2, -192.5), (228.8, -192.5), (228.8, -193.1), (228.5, -193.4) (0.090, 0.110, 0.114)</w:t>
      </w:r>
    </w:p>
    <w:p>
      <w:r>
        <w:t>(233.7, -198.3), (232.1, -198.3), (231.8, -198.0), (230.9, -198.0), (230.6, -197.7), (228.8, -197.7), (228.5, -197.4), (227.9, -197.4), (227.9, -196.5), (227.5, -196.1), (226.9, -196.1), (226.6, -195.8), (225.7, -195.8), (225.7, -195.5), (225.4, -195.2), (225.1, -195.2), (224.8, -195.5), (224.8, -195.8), (224.8, -195.5), (224.5, -195.2), (224.2, -195.2), (224.2, -194.0), (223.9, -193.7), (223.9, -193.4), (223.6, -193.1), (222.9, -193.1), (222.9, -191.2), (222.3, -190.6), (222.0, -190.6), (222.0, -189.4), (222.0, -190.0), (222.3, -190.3), (222.6, -190.3), (222.9, -190.6), (223.9, -190.6), (224.5, -190.0), (224.5, -188.2), (224.8, -187.9), (224.8, -186.6), (224.5, -186.3), (224.5, -186.0), (224.2, -185.7), (224.5, -185.4), (224.5, -185.1), (223.9, -184.5), (224.2, -184.2), (224.2, -183.9), (224.5, -183.6), (224.5, -182.3), (224.8, -182.0), (224.8, -181.1), (225.1, -181.1), (225.4, -180.8), (225.4, -180.2), (225.7, -180.2), (226.0, -179.9), (226.0, -178.4), (226.6, -178.4), (226.9, -178.1), (226.9, -177.4), (227.5, -177.4), (227.5, -178.1), (227.9, -178.4), (228.8, -178.4), (229.1, -178.1), (229.7, -178.1), (230.0, -178.4), (230.0, -179.0), (229.7, -179.3), (230.0, -179.6), (230.0, -179.9), (229.7, -180.2), (229.7, -183.0), (229.4, -183.3), (229.4, -183.9), (228.8, -183.9), (228.5, -184.2), (228.5, -184.8), (228.8, -185.1), (228.8, -186.0), (228.2, -186.0), (227.9, -186.3), (227.9, -187.9), (228.2, -188.2), (228.5, -188.2), (228.2, -188.2), (227.9, -188.5), (227.9, -190.0), (228.2, -190.3), (228.5, -190.3), (228.5, -190.6), (228.8, -190.9), (228.5, -191.2), (228.8, -191.5), (228.8, -191.9), (228.2, -191.9), (227.9, -192.2), (227.9, -193.1), (228.2, -193.4), (228.2, -194.0), (228.5, -194.3), (228.5, -194.6), (229.1, -195.2), (229.7, -195.2), (230.0, -195.5), (230.3, -195.2), (230.6, -195.2), (230.9, -195.5), (231.5, -195.5), (232.1, -194.9), (232.1, -194.3), (232.8, -194.3), (232.8, -194.9), (233.1, -195.2), (234.9, -195.2), (235.2, -195.5), (235.8, -195.5), (235.8, -196.1), (234.3, -196.1), (234.0, -196.5), (234.0, -196.8), (233.7, -197.1) (0.094, 0.122, 0.141)</w:t>
      </w:r>
    </w:p>
    <w:p>
      <w:r>
        <w:t>(223.6, -180.5), (223.9, -180.2), (223.9, -179.9), (224.2, -179.9), (224.2, -180.5) (0.094, 0.122, 0.141)</w:t>
      </w:r>
    </w:p>
    <w:p>
      <w:r>
        <w:t>(224.2, -186.0), (223.9, -185.7), (223.3, -185.7), (223.3, -185.1), (223.6, -184.8), (223.9, -184.8), (224.2, -185.1), (224.2, -185.4), (223.9, -185.7) (0.114, 0.145, 0.137)</w:t>
      </w:r>
    </w:p>
    <w:p>
      <w:r>
        <w:t>(222.9, -190.3), (223.3, -190.0), (223.3, -189.7), (223.6, -189.4), (223.9, -189.4), (224.2, -189.1), (224.2, -188.8), (224.2, -190.0), (223.9, -190.3) (0.114, 0.145, 0.137)</w:t>
      </w:r>
    </w:p>
    <w:p>
      <w:r>
        <w:t>(223.6, -187.3), (223.6, -186.6), (223.9, -186.9) (0.114, 0.110, 0.102)</w:t>
      </w:r>
    </w:p>
    <w:p>
      <w:r>
        <w:t>(223.9, -182.7), (223.6, -182.7), (223.3, -182.3), (223.3, -181.7), (223.6, -181.4), (223.6, -181.1), (223.9, -181.4) (0.125, 0.180, 0.216)</w:t>
      </w:r>
    </w:p>
    <w:p>
      <w:r>
        <w:t>(222.0, -184.2), (222.0, -183.6), (222.6, -183.6), (222.6, -183.9), (222.9, -184.2), (223.6, -184.2), (223.9, -183.9), (223.9, -183.0), (224.2, -182.7), (224.2, -181.4), (223.6, -180.8), (223.3, -181.1), (223.3, -181.4), (223.3, -181.1), (223.6, -180.8), (224.2, -180.8), (224.5, -180.5), (224.5, -182.0), (224.2, -182.3), (224.2, -183.6), (223.9, -183.9), (223.9, -184.2), (223.6, -184.5), (223.3, -184.2) (0.098, 0.137, 0.173)</w:t>
      </w:r>
    </w:p>
    <w:p>
      <w:r>
        <w:t>(222.9, -194.0), (222.9, -193.7), (223.6, -193.7), (223.6, -194.0) (0.114, 0.145, 0.137)</w:t>
      </w:r>
    </w:p>
    <w:p>
      <w:r>
        <w:t>(222.9, -190.0), (222.9, -189.4), (222.6, -189.1), (222.3, -189.1), (222.6, -189.1), (222.9, -188.8), (222.9, -188.5), (223.3, -188.2), (223.3, -186.9), (222.9, -186.6), (222.9, -186.3), (222.6, -186.0), (222.9, -185.7), (223.3, -186.0), (223.9, -186.0), (224.2, -186.3), (224.2, -188.5), (223.9, -188.8), (223.9, -189.1), (223.3, -189.1), (222.9, -189.4) (0.118, 0.125, 0.118)</w:t>
      </w:r>
    </w:p>
    <w:p>
      <w:r>
        <w:t>(223.3, -183.3), (222.9, -183.3), (222.9, -182.3), (222.9, -182.7), (223.3, -183.0), (223.6, -183.0) (0.035, 0.141, 0.239)</w:t>
      </w:r>
    </w:p>
    <w:p>
      <w:r>
        <w:t>(222.9, -179.6), (222.9, -179.3), (223.3, -179.3), (223.3, -179.6) (0.114, 0.110, 0.102)</w:t>
      </w:r>
    </w:p>
    <w:p>
      <w:r>
        <w:t>(223.6, -183.9), (222.9, -183.9), (222.9, -183.6), (222.6, -183.3), (222.3, -183.3), (222.3, -183.0), (222.6, -182.7), (222.6, -182.3), (222.9, -182.0), (222.9, -181.4), (222.9, -182.0), (222.6, -182.3), (222.6, -183.3), (222.9, -183.6), (223.3, -183.6), (223.6, -183.3) (0.031, 0.110, 0.188)</w:t>
      </w:r>
    </w:p>
    <w:p>
      <w:r>
        <w:t>(222.0, -181.4), (222.9, -180.5), (222.9, -180.2), (223.3, -180.2) (0.063, 0.086, 0.106)</w:t>
      </w:r>
    </w:p>
    <w:p>
      <w:r>
        <w:t>(222.3, -188.8), (222.3, -187.3), (222.6, -186.9), (222.3, -186.6), (222.6, -186.6), (222.6, -187.3), (222.9, -187.6), (222.9, -188.2), (222.6, -188.5), (222.6, -188.8) (0.157, 0.141, 0.125)</w:t>
      </w:r>
    </w:p>
    <w:p>
      <w:r>
        <w:t>(222.0, -185.7), (222.0, -184.5), (223.3, -184.5), (223.3, -184.8), (222.9, -185.1), (222.9, -185.4), (222.9, -184.8), (222.6, -184.5), (222.3, -184.5), (222.0, -184.8), (222.0, -185.4), (222.3, -185.7) (0.086, 0.165, 0.125)</w:t>
      </w:r>
    </w:p>
    <w:p>
      <w:r>
        <w:t>(222.3, -190.0), (222.3, -189.4), (222.6, -189.4), (222.6, -190.0) (0.090, 0.110, 0.114)</w:t>
      </w:r>
    </w:p>
    <w:p>
      <w:r>
        <w:t>(222.6, -185.7), (222.3, -185.4), (222.3, -185.1), (222.6, -185.1) (0.067, 0.145, 0.090)</w:t>
      </w:r>
    </w:p>
    <w:p>
      <w:r>
        <w:t>(222.0, -183.0), (222.0, -182.7), (222.3, -182.3), (222.3, -181.4), (222.6, -181.1), (222.6, -181.7), (222.3, -182.0), (222.3, -182.7) (0.020, 0.075, 0.106)</w:t>
      </w:r>
    </w:p>
    <w:p>
      <w:r>
        <w:t>(222.0, -188.5), (222.0, -186.9), (221.7, -186.6), (221.7, -186.3), (221.4, -186.0), (221.7, -185.7), (222.0, -186.0), (222.3, -186.0), (222.6, -186.3), (222.3, -186.3), (222.0, -186.6) (0.114, 0.145, 0.137)</w:t>
      </w:r>
    </w:p>
    <w:p>
      <w:r>
        <w:t>(222.9, -194.3), (222.0, -194.3), (221.7, -194.0), (221.7, -193.4), (221.4, -193.1), (221.1, -193.1), (220.8, -192.8), (220.8, -191.2), (220.5, -190.9), (220.8, -190.6), (221.4, -190.6), (221.7, -190.3), (221.7, -190.6), (222.0, -190.9), (222.3, -190.9), (222.6, -191.2), (222.6, -193.1), (222.9, -193.4), (223.6, -193.4), (222.9, -193.4), (222.6, -193.7), (222.6, -194.0) (0.098, 0.137, 0.173)</w:t>
      </w:r>
    </w:p>
    <w:p>
      <w:r>
        <w:t>(221.4, -188.2), (221.4, -187.9), (221.7, -187.9), (221.7, -188.2) (0.094, 0.122, 0.141)</w:t>
      </w:r>
    </w:p>
    <w:p>
      <w:r>
        <w:t>(221.4, -187.6), (221.1, -187.3), (221.1, -186.6), (221.4, -186.6) (0.071, 0.102, 0.125)</w:t>
      </w:r>
    </w:p>
    <w:p>
      <w:r>
        <w:t>(220.8, -185.4), (220.8, -185.1), (221.1, -185.4), (221.4, -185.1), (221.4, -184.8), (221.4, -185.4) (0.125, 0.180, 0.216)</w:t>
      </w:r>
    </w:p>
    <w:p>
      <w:r>
        <w:t>(220.8, -185.7), (221.4, -185.7), (220.8, -185.7), (220.5, -185.4), (220.5, -185.1), (221.7, -183.9), (221.7, -184.8), (221.4, -184.5), (221.1, -184.5), (220.5, -185.1), (220.5, -185.4) (0.129, 0.153, 0.176)</w:t>
      </w:r>
    </w:p>
    <w:p>
      <w:r>
        <w:t>(220.5, -190.0), (220.2, -189.7), (220.8, -189.1), (221.1, -189.1), (221.4, -189.4), (221.4, -190.0) (0.125, 0.180, 0.216)</w:t>
      </w:r>
    </w:p>
    <w:p>
      <w:r>
        <w:t>(219.6, -183.3), (220.5, -182.3), (220.5, -182.0), (220.2, -181.7), (219.9, -182.0), (219.6, -182.0), (219.9, -182.0), (220.2, -181.7), (220.2, -181.1), (220.8, -180.5), (220.8, -178.4), (221.1, -178.1), (221.1, -176.5), (220.8, -176.2), (220.8, -175.9), (221.1, -175.9), (221.1, -176.2), (221.4, -176.5), (221.4, -178.1), (221.7, -178.4), (221.7, -179.0), (221.4, -179.3), (221.4, -179.9), (220.8, -180.5), (220.8, -181.7), (220.5, -182.0), (220.5, -182.3) (0.686, 0.518, 0.380)</w:t>
      </w:r>
    </w:p>
    <w:p>
      <w:r>
        <w:t>(219.6, -189.4), (219.9, -189.1), (219.9, -188.8), (220.2, -188.8), (220.8, -188.2), (220.8, -187.3), (219.3, -185.7), (218.7, -185.7), (219.9, -185.7), (220.2, -185.4), (220.8, -186.0), (221.1, -186.0), (220.5, -186.6), (220.8, -186.9), (220.8, -187.3), (221.1, -187.6), (221.1, -188.2), (221.4, -188.5), (221.1, -188.8), (220.8, -188.8), (220.5, -189.1), (220.2, -189.1), (219.9, -189.4) (0.098, 0.137, 0.173)</w:t>
      </w:r>
    </w:p>
    <w:p>
      <w:r>
        <w:t>(219.6, -185.1), (219.9, -184.8), (219.9, -185.1) (0.090, 0.110, 0.114)</w:t>
      </w:r>
    </w:p>
    <w:p>
      <w:r>
        <w:t>(220.2, -187.6), (219.9, -187.9), (219.6, -187.6), (219.6, -187.3), (219.3, -186.9), (218.7, -186.9), (219.0, -186.6), (219.3, -186.6) (0.110, 0.188, 0.298)</w:t>
      </w:r>
    </w:p>
    <w:p>
      <w:r>
        <w:t>(218.7, -181.4), (219.0, -181.1), (219.3, -181.4) (0.353, 0.047, 0.020)</w:t>
      </w:r>
    </w:p>
    <w:p>
      <w:r>
        <w:t>(217.7, -183.3), (217.7, -183.0), (218.0, -183.0), (218.3, -182.7), (219.0, -182.7), (219.3, -182.3), (219.9, -182.3), (220.2, -182.0), (220.2, -182.3), (219.3, -183.3), (219.0, -183.3), (218.7, -183.6), (218.0, -183.6) (0.800, 0.616, 0.478)</w:t>
      </w:r>
    </w:p>
    <w:p>
      <w:r>
        <w:t>(217.7, -181.7), (217.7, -181.1), (218.0, -181.1), (218.3, -180.8), (218.7, -180.8), (219.3, -180.2), (219.3, -179.9), (219.6, -179.9), (219.6, -181.1), (219.3, -181.1), (219.0, -180.8), (218.3, -181.4), (218.7, -181.7), (219.3, -181.7) (0.494, 0.094, 0.051)</w:t>
      </w:r>
    </w:p>
    <w:p>
      <w:r>
        <w:t>(218.7, -188.2), (218.3, -188.2), (218.7, -188.2), (219.0, -187.9), (218.3, -187.3), (218.7, -187.6), (219.0, -187.6), (219.0, -187.9) (0.031, 0.110, 0.188)</w:t>
      </w:r>
    </w:p>
    <w:p>
      <w:r>
        <w:t>(217.7, -180.8), (218.0, -180.5), (218.3, -180.5), (218.7, -180.2), (218.7, -179.9), (219.0, -179.6), (219.3, -179.6), (219.0, -179.9), (219.0, -180.2), (218.7, -180.5), (218.3, -180.5), (218.0, -180.8) (0.651, 0.149, 0.090)</w:t>
      </w:r>
    </w:p>
    <w:p>
      <w:r>
        <w:t>(218.0, -187.6), (218.3, -187.6), (218.7, -187.9), (218.0, -187.9) (0.016, 0.071, 0.157)</w:t>
      </w:r>
    </w:p>
    <w:p>
      <w:r>
        <w:t>(217.1, -186.6), (217.1, -186.3), (217.7, -186.3), (218.0, -186.0), (218.3, -186.0), (218.7, -186.3), (218.7, -186.6), (218.0, -186.6), (217.7, -186.9), (217.4, -186.9) (0.176, 0.216, 0.263)</w:t>
      </w:r>
    </w:p>
    <w:p>
      <w:r>
        <w:t>(217.7, -185.1), (217.4, -185.1), (217.4, -184.8) (0.020, 0.039, 0.051)</w:t>
      </w:r>
    </w:p>
    <w:p>
      <w:r>
        <w:t>(217.7, -190.3), (217.4, -190.3), (217.1, -190.0), (217.1, -189.7), (217.4, -189.4), (218.0, -190.0) (0.094, 0.122, 0.141)</w:t>
      </w:r>
    </w:p>
    <w:p>
      <w:r>
        <w:t>(218.7, -182.0), (217.4, -182.0), (217.1, -181.7), (217.1, -180.8), (217.4, -180.8), (217.1, -181.1), (217.1, -181.7), (217.4, -182.0) (0.478, 0.361, 0.220)</w:t>
      </w:r>
    </w:p>
    <w:p>
      <w:r>
        <w:t>(218.3, -183.9), (218.0, -183.9), (217.7, -183.6), (217.4, -183.6), (217.1, -183.3), (217.1, -183.0), (216.8, -182.7), (216.5, -182.7), (216.2, -182.3), (216.2, -182.0), (215.9, -181.7), (215.9, -181.4), (216.2, -181.7), (216.5, -181.7), (217.4, -182.7), (218.0, -182.7), (218.3, -182.3), (219.0, -182.3), (218.3, -182.3), (218.0, -182.7), (217.7, -182.7), (217.4, -183.0), (217.4, -183.3), (218.0, -183.9) (0.686, 0.518, 0.380)</w:t>
      </w:r>
    </w:p>
    <w:p>
      <w:r>
        <w:t>(215.3, -204.1), (215.3, -199.8), (215.6, -199.5), (215.6, -198.3), (215.3, -198.0), (215.3, -197.4), (215.6, -197.1), (215.6, -196.5), (216.2, -196.5), (216.5, -196.1), (216.5, -187.6), (216.8, -187.3), (216.8, -186.6), (216.5, -186.3), (216.5, -185.4), (217.1, -186.0), (217.7, -186.0), (217.1, -186.0), (216.8, -186.3), (216.8, -186.9), (217.1, -187.3), (217.4, -187.3), (217.1, -187.6), (217.1, -187.9), (217.7, -188.5), (219.0, -188.5), (219.6, -187.9), (219.9, -188.2), (220.5, -187.6), (219.3, -186.3), (219.0, -186.3), (218.7, -186.0), (219.3, -186.0), (220.5, -187.3), (220.5, -188.2), (220.2, -188.5), (219.9, -188.5), (219.0, -189.4), (218.3, -189.4), (218.7, -189.1), (218.7, -188.8), (218.3, -188.5), (217.7, -188.5), (217.4, -188.2), (216.8, -188.2), (216.5, -188.5), (216.5, -189.1), (216.8, -189.4), (217.1, -189.1), (216.5, -189.7), (216.5, -190.3), (216.8, -190.6), (216.8, -191.9), (216.5, -192.2), (216.5, -196.1), (216.2, -196.5), (216.2, -198.6), (215.9, -198.9), (215.9, -199.2), (216.2, -199.5), (215.9, -199.5), (215.3, -200.1) (0.125, 0.180, 0.216)</w:t>
      </w:r>
    </w:p>
    <w:p>
      <w:r>
        <w:t>(216.8, -189.1), (217.4, -188.5), (217.4, -188.8), (217.1, -188.8) (0.161, 0.188, 0.208)</w:t>
      </w:r>
    </w:p>
    <w:p>
      <w:r>
        <w:t>(216.8, -188.8), (216.8, -188.5), (217.1, -188.5) (0.176, 0.216, 0.263)</w:t>
      </w:r>
    </w:p>
    <w:p>
      <w:r>
        <w:t>(216.2, -185.1), (216.5, -185.1), (217.1, -185.7), (218.0, -185.7), (217.1, -185.7), (216.5, -185.1), (216.2, -185.4), (216.2, -185.7) (0.098, 0.137, 0.173)</w:t>
      </w:r>
    </w:p>
    <w:p>
      <w:r>
        <w:t>(215.9, -196.1), (215.9, -194.0), (216.2, -193.7), (216.2, -188.5), (216.2, -194.9), (215.9, -195.2) (0.098, 0.137, 0.173)</w:t>
      </w:r>
    </w:p>
    <w:p>
      <w:r>
        <w:t>(215.9, -184.2), (215.6, -184.2), (215.6, -183.9) (0.004, 0.024, 0.118)</w:t>
      </w:r>
    </w:p>
    <w:p>
      <w:r>
        <w:t>(215.6, -189.7), (215.6, -188.8), (215.9, -188.5), (215.9, -187.9), (215.6, -187.6), (215.3, -187.9), (215.6, -187.6), (215.6, -187.3), (215.9, -186.9), (215.9, -186.3), (215.6, -186.0), (215.6, -184.5), (215.3, -184.2), (215.3, -183.6), (215.3, -184.2), (215.9, -184.8), (215.9, -189.1), (215.6, -189.4) (0.016, 0.071, 0.157)</w:t>
      </w:r>
    </w:p>
    <w:p>
      <w:r>
        <w:t>(215.9, -191.5), (215.9, -191.2), (215.6, -190.9), (215.3, -191.2), (215.3, -191.5), (215.3, -191.2), (215.6, -190.9), (215.6, -190.3), (215.3, -190.0), (215.3, -188.2), (215.3, -189.7), (215.6, -190.0), (215.9, -189.7), (215.9, -189.4) (0.031, 0.110, 0.188)</w:t>
      </w:r>
    </w:p>
    <w:p>
      <w:r>
        <w:t>(215.6, -192.8), (215.6, -192.5), (215.3, -192.2), (215.3, -191.9), (215.6, -191.5), (215.6, -191.2) (0.016, 0.071, 0.157)</w:t>
      </w:r>
    </w:p>
    <w:p>
      <w:r>
        <w:t>(215.9, -183.0), (215.0, -182.0), (215.3, -182.0), (215.6, -182.3), (215.6, -182.7) (0.243, 0.275, 0.298)</w:t>
      </w:r>
    </w:p>
    <w:p>
      <w:r>
        <w:t>(214.7, -186.9), (214.4, -186.9), (214.7, -186.6), (214.7, -185.4), (214.4, -185.1), (214.7, -185.4) (0.388, 0.447, 0.557)</w:t>
      </w:r>
    </w:p>
    <w:p>
      <w:r>
        <w:t>(215.3, -181.4), (215.0, -181.1), (214.7, -181.1), (214.1, -180.5), (213.7, -180.5), (214.4, -180.5) (0.388, 0.447, 0.557)</w:t>
      </w:r>
    </w:p>
    <w:p>
      <w:r>
        <w:t>(214.4, -182.7), (214.4, -182.3), (214.1, -182.0), (214.7, -182.0), (214.4, -182.3) (0.204, 0.255, 0.361)</w:t>
      </w:r>
    </w:p>
    <w:p>
      <w:r>
        <w:t>(215.6, -182.0), (215.3, -181.7), (214.1, -181.7), (213.7, -182.0), (214.1, -182.3), (214.1, -182.7), (214.1, -182.3), (213.7, -182.0), (213.4, -182.0), (213.4, -181.7), (212.8, -181.1), (212.2, -181.1), (212.5, -181.1), (213.1, -180.5), (213.1, -180.2), (213.7, -180.8), (214.1, -180.8), (214.7, -181.4), (215.0, -181.4) (0.290, 0.337, 0.431)</w:t>
      </w:r>
    </w:p>
    <w:p>
      <w:r>
        <w:t>(214.1, -186.3), (213.4, -186.3), (213.4, -185.1), (213.7, -185.1), (214.1, -185.4) (0.545, 0.718, 0.953)</w:t>
      </w:r>
    </w:p>
    <w:p>
      <w:r>
        <w:t>(213.1, -190.3), (213.1, -189.4), (213.4, -189.1), (213.4, -187.6), (213.7, -187.6), (214.1, -187.9), (214.1, -188.8), (213.7, -189.1), (213.7, -189.4), (213.4, -189.7), (213.4, -190.3) (0.545, 0.718, 0.953)</w:t>
      </w:r>
    </w:p>
    <w:p>
      <w:r>
        <w:t>(212.8, -183.3), (213.1, -183.0), (213.1, -182.7), (213.4, -182.7), (213.7, -183.0), (213.7, -183.3), (213.4, -183.0), (213.1, -183.0) (0.392, 0.467, 0.835)</w:t>
      </w:r>
    </w:p>
    <w:p>
      <w:r>
        <w:t>(213.7, -182.7), (213.1, -182.0), (211.3, -182.0), (211.9, -181.4), (212.8, -181.4), (213.1, -181.7), (213.1, -182.0) (0.388, 0.447, 0.557)</w:t>
      </w:r>
    </w:p>
    <w:p>
      <w:r>
        <w:t>(212.2, -180.8), (212.5, -180.5), (212.5, -180.2), (212.8, -180.2), (212.8, -180.5), (212.5, -180.8) (0.243, 0.275, 0.298)</w:t>
      </w:r>
    </w:p>
    <w:p>
      <w:r>
        <w:t>(212.5, -179.9), (212.2, -179.9), (211.6, -179.3), (211.6, -179.0), (211.9, -179.0), (211.9, -179.3) (0.329, 0.267, 0.161)</w:t>
      </w:r>
    </w:p>
    <w:p>
      <w:r>
        <w:t>(211.3, -194.3), (211.0, -194.0), (211.0, -192.8), (211.3, -192.5), (211.3, -192.2), (211.9, -191.5), (211.9, -191.9), (212.2, -192.2), (212.2, -193.4), (211.9, -193.7), (211.9, -194.3) (0.204, 0.620, 0.976)</w:t>
      </w:r>
    </w:p>
    <w:p>
      <w:r>
        <w:t>(209.5, -184.8), (209.5, -184.5), (209.8, -184.5), (210.1, -184.2), (210.4, -184.2), (211.0, -183.6), (211.3, -183.6), (211.9, -183.0), (211.9, -182.7), (212.2, -182.3), (213.1, -182.3), (212.8, -182.7), (212.8, -183.0), (212.5, -183.3), (212.5, -183.6), (212.2, -183.9), (211.6, -183.9), (211.3, -184.2), (211.0, -184.2), (210.4, -184.8) (0.200, 0.392, 0.710)</w:t>
      </w:r>
    </w:p>
    <w:p>
      <w:r>
        <w:t>(211.0, -179.6), (211.6, -179.6), (211.9, -179.9), (211.0, -179.9) (0.224, 0.188, 0.133)</w:t>
      </w:r>
    </w:p>
    <w:p>
      <w:r>
        <w:t>(210.7, -180.8), (211.0, -180.8), (211.3, -180.5), (211.9, -180.5), (211.6, -180.5), (211.3, -180.8) (0.106, 0.212, 0.149)</w:t>
      </w:r>
    </w:p>
    <w:p>
      <w:r>
        <w:t>(210.7, -180.5), (210.7, -180.2), (211.0, -180.2) (0.212, 0.212, 0.188)</w:t>
      </w:r>
    </w:p>
    <w:p>
      <w:r>
        <w:t>(209.1, -184.5), (209.5, -184.2), (209.8, -184.2), (210.4, -183.6), (210.7, -183.6), (211.0, -183.3), (211.3, -183.3), (211.6, -183.0), (211.6, -182.3), (211.9, -182.3), (211.6, -182.7), (211.6, -183.0), (211.3, -183.3), (211.0, -183.3), (210.4, -183.9), (210.1, -183.9), (209.8, -184.2), (209.5, -184.2) (0.392, 0.467, 0.835)</w:t>
      </w:r>
    </w:p>
    <w:p>
      <w:r>
        <w:t>(210.4, -179.9), (210.4, -179.3), (210.1, -179.0), (210.1, -178.4), (210.4, -178.4), (210.7, -178.1), (210.7, -179.9) (0.329, 0.267, 0.161)</w:t>
      </w:r>
    </w:p>
    <w:p>
      <w:r>
        <w:t>(207.3, -189.4), (208.2, -188.5), (209.5, -188.5), (209.8, -188.2), (211.3, -188.2), (211.3, -188.8), (211.0, -189.1), (209.8, -189.1), (209.5, -189.4), (209.5, -189.7), (209.1, -189.4) (0.361, 0.682, 0.969)</w:t>
      </w:r>
    </w:p>
    <w:p>
      <w:r>
        <w:t>(208.8, -182.7), (209.1, -182.3), (209.1, -182.0), (209.8, -182.0), (209.5, -182.0) (0.031, 0.110, 0.188)</w:t>
      </w:r>
    </w:p>
    <w:p>
      <w:r>
        <w:t>(207.6, -181.4), (207.9, -181.4), (208.5, -180.8), (209.8, -180.8), (210.4, -180.2), (210.4, -180.5), (210.1, -180.8), (209.5, -180.8), (208.8, -181.4), (208.5, -181.4), (208.2, -181.7), (207.9, -181.7) (0.243, 0.275, 0.298)</w:t>
      </w:r>
    </w:p>
    <w:p>
      <w:r>
        <w:t>(208.5, -184.2), (208.8, -183.9), (209.1, -183.9), (208.8, -184.2) (0.545, 0.718, 0.953)</w:t>
      </w:r>
    </w:p>
    <w:p>
      <w:r>
        <w:t>(205.2, -186.9), (205.8, -186.3), (206.1, -186.3), (208.5, -183.9), (208.2, -184.2), (208.5, -184.5), (208.8, -184.5), (209.5, -183.9), (209.1, -183.6), (209.8, -183.6), (210.4, -183.0), (210.7, -183.0), (211.0, -182.7), (211.3, -182.7), (211.3, -183.0), (211.0, -183.0), (210.7, -183.3), (210.4, -183.3), (209.8, -183.9), (209.5, -183.9), (208.8, -184.5), (208.8, -184.8), (208.5, -184.8), (207.6, -185.7), (207.6, -186.0), (207.0, -186.6), (206.7, -186.6), (206.4, -186.9) (0.361, 0.682, 0.969)</w:t>
      </w:r>
    </w:p>
    <w:p>
      <w:r>
        <w:t>(207.6, -181.1), (208.5, -180.2), (208.5, -179.6), (208.2, -179.3), (208.2, -178.4), (208.5, -178.1), (208.5, -180.5), (207.9, -181.1) (0.329, 0.267, 0.161)</w:t>
      </w:r>
    </w:p>
    <w:p>
      <w:r>
        <w:t>(207.3, -183.3), (207.3, -183.0), (207.6, -183.0), (207.9, -182.7), (208.2, -182.7), (208.5, -182.3), (208.5, -182.7), (208.2, -182.7), (207.9, -183.0), (207.6, -183.0) (0.004, 0.024, 0.118)</w:t>
      </w:r>
    </w:p>
    <w:p>
      <w:r>
        <w:t>(207.3, -190.9), (207.3, -190.6), (207.6, -190.3), (208.5, -190.3), (208.5, -190.6), (208.2, -190.9), (207.9, -190.9), (207.6, -191.2) (0.082, 0.494, 0.965)</w:t>
      </w:r>
    </w:p>
    <w:p>
      <w:r>
        <w:t>(207.0, -183.3), (207.0, -182.3), (207.3, -182.7), (207.6, -182.7), (207.3, -182.7), (207.0, -183.0) (0.016, 0.071, 0.157)</w:t>
      </w:r>
    </w:p>
    <w:p>
      <w:r>
        <w:t>(207.3, -181.1), (206.7, -180.5), (206.4, -180.5), (206.4, -180.2), (206.1, -179.9), (206.1, -179.6), (205.8, -179.3), (205.8, -177.7), (205.8, -179.0), (206.4, -179.6), (206.4, -179.9), (206.7, -180.2), (206.7, -180.5), (207.0, -180.8), (207.3, -180.8), (207.6, -180.5), (207.9, -180.5), (208.2, -180.2), (208.2, -179.6), (208.2, -180.2) (0.224, 0.188, 0.133)</w:t>
      </w:r>
    </w:p>
    <w:p>
      <w:r>
        <w:t>(207.0, -181.1), (206.7, -181.1), (206.7, -180.8) (0.157, 0.161, 0.094)</w:t>
      </w:r>
    </w:p>
    <w:p>
      <w:r>
        <w:t>(205.8, -188.2), (205.8, -187.9), (206.4, -187.9), (206.7, -187.6), (207.6, -187.6), (207.6, -187.9), (207.0, -187.9), (206.7, -188.2) (0.027, 0.396, 0.894)</w:t>
      </w:r>
    </w:p>
    <w:p>
      <w:r>
        <w:t>(206.7, -182.7), (206.4, -182.3), (206.7, -182.3) (0.004, 0.024, 0.118)</w:t>
      </w:r>
    </w:p>
    <w:p>
      <w:r>
        <w:t>(206.4, -184.8), (206.1, -184.5), (205.8, -184.8), (206.4, -184.2), (206.4, -183.6), (206.1, -183.3), (206.4, -183.6), (206.4, -184.2), (206.7, -184.5), (207.0, -184.5), (206.7, -184.5) (0.149, 0.318, 0.592)</w:t>
      </w:r>
    </w:p>
    <w:p>
      <w:r>
        <w:t>(206.4, -180.8), (206.1, -180.8), (206.1, -180.5) (0.161, 0.169, 0.149)</w:t>
      </w:r>
    </w:p>
    <w:p>
      <w:r>
        <w:t>(205.8, -180.8), (205.8, -180.5), (205.5, -180.2), (205.8, -180.2) (0.161, 0.188, 0.208)</w:t>
      </w:r>
    </w:p>
    <w:p>
      <w:r>
        <w:t>(205.5, -179.9), (205.2, -179.6), (205.2, -179.0), (205.2, -179.3), (205.5, -179.6) (0.106, 0.212, 0.149)</w:t>
      </w:r>
    </w:p>
    <w:p>
      <w:r>
        <w:t>(205.5, -183.0), (205.2, -182.7), (205.2, -182.3), (204.9, -182.0), (204.9, -181.7), (204.5, -181.4), (204.5, -181.1), (204.2, -180.8), (204.9, -181.4), (204.9, -182.0), (205.2, -182.3), (205.2, -182.7) (0.518, 0.569, 0.671)</w:t>
      </w:r>
    </w:p>
    <w:p>
      <w:r>
        <w:t>(203.9, -186.6), (204.2, -186.3), (203.9, -186.0), (203.6, -186.0), (203.9, -186.0), (204.2, -185.7), (203.9, -186.0), (204.2, -186.3), (204.5, -186.3), (204.9, -186.0), (205.2, -186.0), (205.8, -185.4), (205.5, -185.1), (205.8, -185.1), (206.1, -184.8), (206.1, -185.1), (205.2, -186.0), (204.9, -186.0), (204.2, -186.6) (0.031, 0.271, 0.639)</w:t>
      </w:r>
    </w:p>
    <w:p>
      <w:r>
        <w:t>(202.4, -187.9), (203.0, -187.3), (203.6, -187.3), (203.9, -186.9), (204.2, -186.9), (204.9, -186.3), (205.2, -186.3), (206.7, -184.8), (207.0, -184.8), (207.6, -184.2), (205.8, -186.0), (205.5, -186.0), (205.2, -186.3), (204.9, -186.3), (204.2, -186.9), (203.9, -186.9), (203.6, -187.3), (203.0, -187.3) (0.200, 0.392, 0.710)</w:t>
      </w:r>
    </w:p>
    <w:p>
      <w:r>
        <w:t>(202.4, -185.4), (202.7, -185.4), (203.9, -184.2), (204.2, -184.2), (204.5, -183.9), (204.5, -183.0), (204.2, -182.7), (204.2, -182.3), (203.9, -182.0), (203.9, -181.4), (204.2, -181.4), (204.5, -181.7), (204.5, -182.0), (204.9, -182.3), (204.9, -182.7), (205.5, -183.3), (205.5, -183.9), (205.2, -184.2), (204.9, -184.2), (204.2, -184.8), (203.3, -184.8), (202.7, -185.4) (0.545, 0.718, 0.953)</w:t>
      </w:r>
    </w:p>
    <w:p>
      <w:r>
        <w:t>(202.7, -186.9), (202.7, -186.6), (203.0, -186.6), (203.3, -186.3), (203.9, -186.3), (204.5, -185.7), (204.9, -185.7), (205.2, -185.4), (205.5, -185.4), (205.2, -185.7), (204.9, -185.7), (204.5, -186.0), (204.2, -186.0), (203.6, -186.6), (203.3, -186.6), (203.0, -186.9) (0.024, 0.208, 0.506)</w:t>
      </w:r>
    </w:p>
    <w:p>
      <w:r>
        <w:t>(205.2, -181.1), (204.5, -180.5), (204.5, -180.2), (204.2, -179.9), (204.2, -179.6), (203.9, -179.3), (203.9, -179.0), (203.6, -178.7), (203.6, -178.4), (203.3, -178.1), (203.3, -177.4), (203.0, -177.1), (203.0, -176.8), (203.3, -177.1), (203.6, -177.1), (203.9, -177.4), (204.2, -177.4), (204.2, -177.7), (203.9, -178.1), (203.9, -179.3), (204.2, -179.6), (204.2, -179.9), (204.9, -180.5), (204.9, -180.8) (0.290, 0.337, 0.431)</w:t>
      </w:r>
    </w:p>
    <w:p>
      <w:r>
        <w:t>(203.0, -188.2), (203.3, -187.9), (203.3, -187.6), (204.2, -187.6), (204.2, -187.9), (203.9, -188.2) (0.361, 0.682, 0.969)</w:t>
      </w:r>
    </w:p>
    <w:p>
      <w:r>
        <w:t>(203.3, -189.7), (203.3, -189.4), (203.6, -189.1), (203.9, -189.1), (203.9, -189.4), (203.6, -189.7) (0.020, 0.325, 0.780)</w:t>
      </w:r>
    </w:p>
    <w:p>
      <w:r>
        <w:t>(202.4, -190.0), (202.4, -189.7), (202.7, -189.4), (203.0, -189.4), (203.6, -188.8), (204.2, -188.8), (204.5, -189.1), (204.2, -189.4), (204.2, -189.7), (203.9, -190.0) (0.027, 0.396, 0.894)</w:t>
      </w:r>
    </w:p>
    <w:p>
      <w:r>
        <w:t>(203.3, -183.6), (203.3, -183.3), (203.6, -183.3), (203.6, -183.6) (0.204, 0.620, 0.976)</w:t>
      </w:r>
    </w:p>
    <w:p>
      <w:r>
        <w:t>(203.0, -180.2), (202.7, -179.9), (203.0, -179.9) (0.545, 0.718, 0.953)</w:t>
      </w:r>
    </w:p>
    <w:p>
      <w:r>
        <w:t>(200.6, -187.9), (200.9, -187.6), (201.2, -187.6), (201.5, -187.3), (201.8, -187.3), (202.4, -186.6), (202.4, -186.9), (202.7, -187.3), (202.4, -187.3), (201.8, -187.9) (0.031, 0.271, 0.639)</w:t>
      </w:r>
    </w:p>
    <w:p>
      <w:r>
        <w:t>(198.7, -188.8), (199.0, -188.5), (199.6, -188.5), (200.6, -187.6), (200.3, -187.9), (200.6, -188.2), (200.9, -188.2), (200.3, -188.2), (199.6, -188.8) (0.020, 0.325, 0.780)</w:t>
      </w:r>
    </w:p>
    <w:p>
      <w:r>
        <w:t>(198.7, -191.2), (198.7, -190.6), (199.0, -190.6), (199.0, -190.9), (199.3, -191.2), (199.9, -190.6), (199.9, -190.3), (200.3, -190.3), (200.6, -190.0), (201.5, -190.0), (201.2, -190.0), (200.3, -190.9), (199.9, -190.9), (199.6, -191.2) (0.027, 0.396, 0.894)</w:t>
      </w:r>
    </w:p>
    <w:p>
      <w:r>
        <w:t>(199.0, -187.9), (199.3, -187.9), (199.9, -187.3), (200.3, -187.3), (199.6, -187.9) (0.204, 0.620, 0.976)</w:t>
      </w:r>
    </w:p>
    <w:p>
      <w:r>
        <w:t>(189.5, -192.2), (189.5, -191.9), (189.8, -191.5), (190.4, -191.5), (190.4, -191.9), (190.7, -192.2), (192.0, -192.2), (192.6, -191.5), (192.3, -191.2), (191.1, -191.2), (192.0, -191.2), (192.3, -190.9), (192.6, -190.9), (192.9, -190.6), (193.5, -190.6), (193.8, -190.3), (194.1, -190.3), (193.8, -190.3), (193.2, -190.9), (193.5, -191.2), (194.7, -191.2), (195.7, -190.3), (196.3, -190.3), (196.0, -190.3), (195.7, -190.6), (195.7, -190.9), (196.0, -191.2), (197.8, -191.2), (198.4, -190.6), (198.4, -190.3), (199.6, -190.3), (200.3, -189.7), (200.3, -189.4), (199.9, -189.1), (199.6, -189.1), (199.9, -189.1), (200.6, -188.5), (200.3, -188.8), (200.3, -189.1), (200.6, -189.4), (200.9, -189.4), (201.2, -189.7), (201.8, -189.7), (202.1, -189.4), (202.4, -189.4), (202.7, -189.1), (203.0, -189.1), (203.3, -188.8), (203.0, -189.1), (202.7, -189.1), (202.1, -189.7), (202.1, -190.0), (202.4, -190.3), (203.9, -190.3), (204.5, -189.7), (204.5, -189.4), (204.9, -189.1), (204.5, -188.8), (204.5, -188.5), (204.9, -188.5), (205.2, -188.2), (205.2, -187.9), (205.5, -187.6), (206.4, -187.6), (205.8, -187.6), (205.5, -187.9), (205.5, -188.2), (205.8, -188.5), (206.7, -188.5), (207.0, -188.2), (207.6, -188.2), (207.9, -187.9), (207.9, -187.6), (207.6, -187.3), (207.0, -187.3), (207.9, -187.3), (207.9, -187.9), (207.6, -188.2), (207.0, -188.2), (206.7, -188.5), (205.8, -188.5), (205.5, -188.8), (205.2, -188.8), (204.9, -189.1), (204.9, -189.4), (204.5, -189.7), (204.5, -190.0), (204.2, -190.3), (201.8, -190.3), (200.9, -191.2), (199.9, -191.2), (199.6, -191.5), (199.0, -191.5), (198.7, -191.9), (198.7, -192.5), (196.0, -192.5), (195.7, -192.8), (195.3, -192.8), (195.0, -193.1), (194.7, -193.1), (194.7, -192.8), (195.3, -192.8), (195.7, -192.5), (195.7, -191.5), (195.3, -191.2), (193.8, -191.2), (193.5, -191.5), (193.2, -191.5), (192.6, -192.2), (191.7, -192.2), (191.4, -192.5), (191.1, -192.2) (0.082, 0.494, 0.965)</w:t>
      </w:r>
    </w:p>
    <w:p>
      <w:r>
        <w:t>(199.3, -190.9), (199.3, -190.6), (199.6, -190.6) (0.020, 0.325, 0.780)</w:t>
      </w:r>
    </w:p>
    <w:p>
      <w:r>
        <w:t>(195.3, -190.3), (195.3, -190.0), (196.0, -189.4), (196.6, -189.4), (196.9, -189.1), (197.5, -189.1), (198.1, -188.5), (198.4, -188.5), (198.7, -188.2), (199.6, -188.2), (200.6, -187.3), (201.2, -187.3), (201.5, -186.9), (201.8, -186.9), (202.4, -186.3), (201.8, -186.9), (201.5, -186.9), (201.2, -187.3), (200.6, -187.3), (199.6, -188.2), (199.0, -188.2), (198.4, -188.8), (198.7, -189.1), (199.3, -189.1), (198.4, -189.1), (197.8, -189.7), (197.5, -189.7), (197.2, -190.0), (195.7, -190.0) (0.200, 0.392, 0.710)</w:t>
      </w:r>
    </w:p>
    <w:p>
      <w:r>
        <w:t>(196.0, -190.9), (196.0, -190.6), (196.3, -190.6), (196.6, -190.3), (197.8, -190.3), (198.7, -189.4), (199.9, -189.4), (199.9, -189.7), (199.6, -190.0), (198.4, -190.0), (198.1, -190.3), (198.1, -190.6), (197.8, -190.9) (0.204, 0.620, 0.976)</w:t>
      </w:r>
    </w:p>
    <w:p>
      <w:r>
        <w:t>(196.6, -191.9), (196.9, -191.5), (197.8, -191.5), (197.8, -191.9), (197.5, -192.2), (196.9, -192.2) (0.027, 0.396, 0.894)</w:t>
      </w:r>
    </w:p>
    <w:p>
      <w:r>
        <w:t>(193.5, -190.9), (193.8, -190.6), (194.1, -190.6), (194.4, -190.3), (195.0, -190.3), (195.0, -190.6), (194.7, -190.9) (0.027, 0.396, 0.894)</w:t>
      </w:r>
    </w:p>
    <w:p>
      <w:r>
        <w:t>(193.8, -180.8), (193.8, -180.5), (194.1, -180.2), (194.4, -180.2), (194.7, -180.5), (194.4, -180.8) (0.204, 0.620, 0.976)</w:t>
      </w:r>
    </w:p>
    <w:p>
      <w:r>
        <w:t>(192.0, -188.5), (192.9, -188.5), (192.6, -188.8), (192.3, -188.8) (0.204, 0.620, 0.976)</w:t>
      </w:r>
    </w:p>
    <w:p>
      <w:r>
        <w:t>(190.7, -191.9), (191.1, -191.9), (191.4, -191.5), (192.3, -191.5), (192.0, -191.9) (0.027, 0.396, 0.894)</w:t>
      </w:r>
    </w:p>
    <w:p>
      <w:r>
        <w:t>(185.8, -181.1), (186.1, -180.8), (186.1, -181.1) (0.204, 0.620, 0.976)</w:t>
      </w:r>
    </w:p>
    <w:p>
      <w:r>
        <w:t>(184.6, -192.8), (187.4, -192.8), (187.4, -193.1), (185.2, -193.1), (184.9, -192.8) (0.082, 0.494, 0.965)</w:t>
      </w:r>
    </w:p>
    <w:p>
      <w:r>
        <w:t>(184.3, -180.2), (184.6, -179.9), (184.9, -179.9), (184.6, -180.2) (0.545, 0.718, 0.953)</w:t>
      </w:r>
    </w:p>
    <w:p>
      <w:r>
        <w:t>(182.5, -179.0), (182.8, -179.0), (183.1, -178.7), (183.7, -178.7), (183.4, -178.7), (183.1, -179.0) (0.020, 0.075, 0.106)</w:t>
      </w:r>
    </w:p>
    <w:p>
      <w:r>
        <w:t>(181.5, -179.3), (181.9, -179.0), (182.2, -179.0), (181.9, -179.3) (0.071, 0.102, 0.125)</w:t>
      </w:r>
    </w:p>
    <w:p>
      <w:r>
        <w:t>(179.1, -180.5), (179.4, -180.2), (179.7, -180.2), (180.0, -179.9), (180.3, -179.9), (180.6, -179.6), (181.2, -179.6), (180.9, -179.9), (180.6, -179.9), (180.3, -180.2), (179.7, -180.2), (179.4, -180.5) (0.020, 0.075, 0.106)</w:t>
      </w:r>
    </w:p>
    <w:p>
      <w:r>
        <w:t>(149.0, -183.9), (149.0, -183.0), (149.3, -183.3), (149.7, -183.3), (150.0, -183.6), (150.3, -183.6), (150.3, -184.2), (151.5, -185.4), (151.5, -185.7), (151.8, -186.0), (152.1, -186.0), (152.7, -186.6), (153.0, -186.6), (153.3, -186.9), (153.9, -186.9), (154.3, -187.3), (154.6, -187.3), (154.9, -187.6), (155.5, -187.6), (156.7, -188.8), (157.3, -188.8), (157.6, -189.1), (158.2, -189.1), (158.5, -189.4), (163.5, -189.4), (163.8, -189.1), (164.7, -189.1), (165.3, -188.5), (165.3, -188.2), (165.6, -187.9), (165.9, -187.9), (166.2, -187.6), (167.1, -187.6), (168.1, -186.6), (168.1, -186.3), (167.7, -186.0), (166.5, -186.0), (168.4, -186.0), (168.7, -185.7), (170.2, -185.7), (170.5, -185.4), (171.4, -185.4), (171.7, -185.1), (172.3, -185.1), (172.7, -184.8), (173.3, -184.8), (173.6, -184.5), (174.2, -184.5), (174.5, -184.2), (174.8, -184.2), (175.1, -183.9), (175.7, -183.9), (176.0, -183.6), (176.6, -183.6), (176.9, -183.3), (177.6, -183.3), (177.9, -183.0), (177.6, -183.3), (177.6, -183.6), (177.9, -183.9), (178.8, -183.9), (179.1, -183.6), (179.4, -183.6), (179.7, -183.3), (180.0, -183.3), (180.6, -182.7), (181.2, -182.7), (181.9, -182.0), (181.9, -181.7), (181.5, -181.4), (181.2, -181.7), (180.9, -181.7), (181.2, -181.4), (181.9, -181.4), (182.2, -181.1), (182.5, -181.1), (183.1, -180.5), (183.7, -180.5), (184.3, -179.9), (184.0, -180.2), (184.3, -180.5), (184.6, -180.5), (185.2, -179.9), (185.2, -179.6), (185.5, -179.6), (185.8, -179.3), (186.1, -179.6), (187.1, -179.6), (187.4, -179.3), (187.7, -179.3), (188.6, -178.4), (188.3, -178.1), (188.0, -178.1), (188.3, -178.1), (188.9, -177.4), (189.5, -177.4), (189.8, -177.1), (190.1, -177.1), (190.4, -176.8), (190.7, -176.8), (190.4, -177.1), (190.7, -177.4), (191.4, -177.4), (191.7, -177.1), (192.3, -177.1), (192.6, -176.8), (193.8, -176.8), (194.1, -176.5), (194.4, -176.5), (194.7, -176.2), (194.7, -175.9), (194.4, -175.6), (193.5, -175.6), (193.8, -175.6), (194.1, -175.3), (194.7, -175.3), (195.0, -175.0), (195.3, -175.0), (195.7, -174.7), (198.1, -174.7), (198.4, -175.0), (198.7, -175.0), (199.0, -175.3), (199.3, -175.3), (199.3, -175.6), (199.6, -175.9), (199.6, -176.5), (199.9, -176.8), (199.9, -177.1), (200.9, -178.1), (200.9, -178.4), (201.5, -179.0), (202.1, -179.0), (202.4, -178.7), (203.3, -179.6), (203.3, -179.9), (203.6, -180.2), (203.6, -180.5), (204.2, -181.1), (203.9, -181.1), (203.6, -181.4), (203.6, -182.0), (203.9, -182.3), (203.9, -182.7), (204.2, -183.0), (204.2, -183.9), (203.9, -183.9), (203.0, -184.8), (203.3, -185.1), (203.9, -185.1), (203.6, -185.4), (203.3, -185.4), (203.0, -185.7), (202.7, -185.7), (202.4, -186.0), (202.1, -186.0), (201.5, -186.6), (201.2, -186.6), (200.9, -186.9), (199.9, -186.9), (199.3, -187.6), (199.0, -187.6), (198.7, -187.9), (198.1, -187.9), (197.8, -188.2), (197.5, -188.2), (196.9, -188.8), (196.3, -188.8), (196.0, -189.1), (195.3, -189.1), (195.0, -189.4), (194.4, -189.4), (194.1, -189.7), (193.2, -189.7), (192.9, -190.0), (192.3, -190.0), (192.0, -190.3), (191.7, -190.3), (191.4, -190.6), (190.1, -190.6), (189.8, -190.9), (188.3, -190.9), (188.0, -191.2), (186.8, -191.2), (186.5, -191.5), (185.5, -191.5), (185.2, -191.9), (183.1, -191.9), (182.8, -192.2), (176.0, -192.2), (175.7, -191.9), (171.1, -191.9), (170.8, -191.5), (168.7, -191.5), (168.4, -191.2), (168.4, -190.6), (168.1, -190.3), (167.1, -190.3), (166.8, -190.0), (163.8, -190.0), (163.5, -190.3), (160.7, -190.3), (160.4, -190.6), (160.1, -190.6), (159.8, -190.3), (158.2, -190.3), (157.9, -190.0), (157.3, -190.0), (157.0, -189.7), (156.7, -189.7), (154.9, -187.9), (154.3, -187.9), (153.9, -187.6), (153.6, -187.6), (153.0, -186.9), (152.7, -186.9), (152.4, -186.6), (152.1, -186.6), (151.5, -186.0), (151.5, -185.7), (150.6, -184.8), (150.3, -184.8), (149.7, -184.2), (149.3, -184.2) (0.361, 0.682, 0.969)</w:t>
      </w:r>
    </w:p>
    <w:p>
      <w:r>
        <w:t>(177.9, -183.6), (177.9, -183.3), (178.2, -183.0), (178.5, -183.0), (178.8, -182.7), (179.7, -182.7), (180.0, -182.3), (180.3, -182.3), (180.6, -182.0), (181.2, -182.0), (181.5, -181.7), (181.5, -182.0), (181.2, -182.3), (180.6, -182.3), (180.0, -183.0), (179.7, -183.0), (179.4, -183.3), (179.1, -183.3), (178.8, -183.6) (0.545, 0.718, 0.953)</w:t>
      </w:r>
    </w:p>
    <w:p>
      <w:r>
        <w:t>(177.9, -180.5), (179.4, -179.0), (180.6, -179.0), (180.0, -179.0), (179.7, -179.3), (179.4, -179.3), (179.1, -179.6), (178.8, -179.6) (0.118, 0.125, 0.118)</w:t>
      </w:r>
    </w:p>
    <w:p>
      <w:r>
        <w:t>(177.9, -180.8), (178.5, -180.8), (179.4, -179.9), (178.8, -180.5), (178.8, -180.8) (0.063, 0.086, 0.106)</w:t>
      </w:r>
    </w:p>
    <w:p>
      <w:r>
        <w:t>(176.9, -180.5), (176.9, -179.9), (177.6, -179.3), (178.8, -179.3), (177.9, -180.2), (177.3, -180.2) (0.157, 0.141, 0.125)</w:t>
      </w:r>
    </w:p>
    <w:p>
      <w:r>
        <w:t>(176.3, -181.4), (176.9, -181.4), (177.3, -181.1), (178.2, -181.1), (177.6, -181.1), (177.3, -181.4) (0.047, 0.067, 0.082)</w:t>
      </w:r>
    </w:p>
    <w:p>
      <w:r>
        <w:t>(176.9, -180.8), (177.3, -180.5), (177.6, -180.5), (177.3, -180.8) (0.114, 0.110, 0.102)</w:t>
      </w:r>
    </w:p>
    <w:p>
      <w:r>
        <w:t>(176.0, -185.7), (176.6, -185.1), (176.9, -185.1), (177.3, -185.4), (177.9, -185.4), (177.6, -185.4), (177.3, -185.7) (0.204, 0.620, 0.976)</w:t>
      </w:r>
    </w:p>
    <w:p>
      <w:r>
        <w:t>(176.6, -180.8), (176.3, -180.5), (176.0, -180.5), (175.7, -180.2), (175.7, -179.9), (176.0, -179.9), (176.3, -179.6), (176.3, -180.2), (176.6, -180.5) (0.137, 0.114, 0.075)</w:t>
      </w:r>
    </w:p>
    <w:p>
      <w:r>
        <w:t>(175.7, -182.3), (175.7, -182.0), (176.6, -182.0), (176.0, -182.0) (0.031, 0.110, 0.188)</w:t>
      </w:r>
    </w:p>
    <w:p>
      <w:r>
        <w:t>(176.3, -180.8), (176.0, -181.1), (175.7, -180.8) (0.114, 0.110, 0.102)</w:t>
      </w:r>
    </w:p>
    <w:p>
      <w:r>
        <w:t>(174.8, -187.9), (174.8, -187.6), (175.1, -187.3), (175.4, -187.3), (175.7, -187.6), (176.0, -187.6), (175.7, -187.9) (0.204, 0.620, 0.976)</w:t>
      </w:r>
    </w:p>
    <w:p>
      <w:r>
        <w:t>(174.5, -184.8), (175.1, -184.2), (175.7, -184.2), (175.1, -184.8) (0.545, 0.718, 0.953)</w:t>
      </w:r>
    </w:p>
    <w:p>
      <w:r>
        <w:t>(174.5, -182.3), (174.8, -182.3), (175.1, -182.0), (175.4, -182.0), (175.4, -182.3) (0.016, 0.071, 0.157)</w:t>
      </w:r>
    </w:p>
    <w:p>
      <w:r>
        <w:t>(175.7, -180.5), (175.4, -180.8), (175.7, -181.1), (175.4, -180.8), (173.6, -180.8), (173.9, -180.5) (0.118, 0.125, 0.118)</w:t>
      </w:r>
    </w:p>
    <w:p>
      <w:r>
        <w:t>(173.9, -181.4), (174.5, -181.4), (174.8, -181.1), (175.1, -181.1), (175.4, -181.4) (0.129, 0.153, 0.176)</w:t>
      </w:r>
    </w:p>
    <w:p>
      <w:r>
        <w:t>(172.0, -181.7), (172.3, -181.7), (172.7, -181.4), (173.3, -181.4), (173.6, -181.1), (174.5, -181.1), (173.9, -181.1), (173.6, -181.4), (172.7, -181.4), (172.3, -181.7) (0.114, 0.145, 0.137)</w:t>
      </w:r>
    </w:p>
    <w:p>
      <w:r>
        <w:t>(168.7, -183.3), (169.6, -183.3), (170.2, -182.7), (170.8, -182.7), (171.1, -183.0), (171.4, -182.7), (172.0, -182.7), (172.3, -182.3), (172.3, -182.0), (173.3, -182.0), (173.0, -182.3), (172.7, -182.3), (172.3, -182.7), (171.4, -182.7), (171.1, -183.0), (170.2, -183.0), (169.9, -183.3) (0.098, 0.137, 0.173)</w:t>
      </w:r>
    </w:p>
    <w:p>
      <w:r>
        <w:t>(167.7, -184.5), (168.1, -184.5), (168.4, -184.2), (168.4, -183.9), (169.0, -183.9), (169.3, -183.6), (169.9, -183.6), (170.2, -183.3), (171.1, -183.3), (171.4, -183.0), (172.3, -183.0), (172.7, -182.7), (173.0, -182.7), (173.3, -182.3), (174.2, -182.3), (174.5, -182.7), (175.1, -182.7), (173.6, -182.7), (173.3, -183.0), (173.0, -183.0), (172.7, -183.3), (172.0, -183.3), (171.7, -183.6), (170.8, -183.6), (170.5, -183.9), (170.2, -183.9), (169.9, -184.2), (168.4, -184.2), (168.1, -184.5) (0.031, 0.110, 0.188)</w:t>
      </w:r>
    </w:p>
    <w:p>
      <w:r>
        <w:t>(170.2, -182.3), (170.8, -182.3), (171.1, -182.0), (172.0, -182.0), (171.7, -182.0), (171.1, -182.7), (170.8, -182.3) (0.129, 0.153, 0.176)</w:t>
      </w:r>
    </w:p>
    <w:p>
      <w:r>
        <w:t>(166.8, -183.6), (167.1, -183.6), (167.4, -183.3), (168.4, -183.3), (168.7, -183.0), (169.6, -183.0), (169.9, -182.7), (169.6, -183.0), (168.7, -183.0), (168.4, -183.3), (168.1, -183.3), (167.7, -183.6) (0.094, 0.122, 0.141)</w:t>
      </w:r>
    </w:p>
    <w:p>
      <w:r>
        <w:t>(164.7, -181.1), (164.7, -180.8), (165.0, -180.8), (165.3, -180.5), (165.6, -180.5), (165.9, -180.2), (165.9, -179.9), (166.5, -179.9), (166.8, -179.6), (167.1, -179.6), (167.4, -179.3), (168.1, -179.3), (168.4, -179.0), (169.0, -179.0), (169.3, -178.7), (169.6, -178.7), (169.6, -179.0), (170.2, -179.6), (170.8, -179.6), (171.1, -179.9), (171.7, -179.9), (171.7, -180.5), (171.4, -180.8), (171.1, -180.8), (170.8, -181.1), (170.2, -181.1), (169.9, -181.4), (169.6, -181.4), (169.3, -181.7), (168.4, -181.7), (168.1, -182.0), (167.1, -182.0), (166.8, -182.3), (166.5, -182.0), (165.6, -182.0) (0.192, 0.137, 0.094)</w:t>
      </w:r>
    </w:p>
    <w:p>
      <w:r>
        <w:t>(165.9, -184.5), (167.4, -184.5), (167.7, -184.2), (167.4, -183.9), (167.1, -183.9), (168.1, -183.9), (168.1, -184.2), (167.7, -184.2), (167.4, -184.5) (0.016, 0.071, 0.157)</w:t>
      </w:r>
    </w:p>
    <w:p>
      <w:r>
        <w:t>(161.6, -182.3), (161.9, -182.7), (161.6, -182.3), (161.6, -182.0), (162.5, -182.0), (162.8, -181.7), (163.8, -181.7), (164.1, -181.4), (164.1, -180.8), (165.3, -182.0), (165.0, -182.0), (164.4, -182.7), (164.7, -183.0), (165.9, -183.0), (166.2, -182.7), (165.9, -182.3), (166.5, -182.3), (166.8, -182.7), (167.1, -182.3), (168.1, -182.3), (168.4, -182.0), (169.3, -182.0), (169.6, -181.7), (169.9, -181.7), (170.2, -181.4), (170.8, -181.4), (171.1, -181.1), (171.4, -181.1), (171.7, -180.8), (173.3, -180.8), (173.3, -181.1), (172.7, -181.1), (172.3, -181.4), (172.0, -181.4), (171.7, -181.7), (171.1, -181.7), (170.8, -182.0), (170.2, -182.0), (169.9, -182.3), (169.0, -182.3), (168.7, -182.7), (167.7, -182.7), (167.4, -183.0), (163.8, -183.0), (163.8, -182.3), (163.5, -182.0), (161.9, -182.0) (0.157, 0.141, 0.125)</w:t>
      </w:r>
    </w:p>
    <w:p>
      <w:r>
        <w:t>(164.7, -184.5), (164.7, -184.2), (167.4, -184.2), (165.9, -184.2), (165.6, -184.5) (0.020, 0.075, 0.106)</w:t>
      </w:r>
    </w:p>
    <w:p>
      <w:r>
        <w:t>(164.1, -183.3), (165.3, -183.3), (165.6, -183.6), (165.9, -183.3), (166.8, -183.3), (166.5, -183.3), (166.2, -183.6), (164.4, -183.6) (0.129, 0.153, 0.176)</w:t>
      </w:r>
    </w:p>
    <w:p>
      <w:r>
        <w:t>(164.4, -180.8), (164.4, -180.5), (165.0, -179.9), (165.0, -179.6), (165.9, -179.6), (165.6, -179.9), (165.6, -180.2), (165.3, -180.2), (165.0, -180.5), (164.7, -180.5) (0.137, 0.114, 0.075)</w:t>
      </w:r>
    </w:p>
    <w:p>
      <w:r>
        <w:t>(164.4, -184.5), (163.5, -184.5), (163.1, -184.2), (162.8, -184.2), (162.5, -183.9), (163.1, -183.9), (163.5, -184.2), (164.4, -184.2) (0.020, 0.039, 0.051)</w:t>
      </w:r>
    </w:p>
    <w:p>
      <w:r>
        <w:t>(162.5, -181.4), (162.5, -181.1), (162.8, -181.1), (163.1, -180.8), (163.8, -180.8), (164.1, -180.5), (163.8, -180.8), (163.8, -181.4) (0.114, 0.110, 0.102)</w:t>
      </w:r>
    </w:p>
    <w:p>
      <w:r>
        <w:t>(163.5, -183.0), (163.1, -183.0), (162.8, -182.7), (162.2, -182.7), (161.9, -182.3), (163.5, -182.3) (0.161, 0.169, 0.149)</w:t>
      </w:r>
    </w:p>
    <w:p>
      <w:r>
        <w:t>(163.1, -184.5), (162.8, -184.5), (162.5, -184.2), (162.2, -184.2), (161.9, -183.9), (162.2, -183.9), (162.8, -184.5) (0.020, 0.075, 0.106)</w:t>
      </w:r>
    </w:p>
    <w:p>
      <w:r>
        <w:t>(159.5, -179.6), (159.8, -179.3), (159.8, -179.0), (160.1, -178.7), (160.1, -177.7), (160.7, -177.1), (162.5, -177.1), (161.0, -177.1), (160.7, -177.4), (160.7, -177.7), (160.4, -178.1), (160.4, -178.4), (160.7, -178.7), (160.7, -179.0), (160.1, -179.6), (160.1, -179.9), (160.7, -180.5), (161.3, -180.5), (161.6, -180.2), (161.9, -180.2), (162.2, -179.9), (162.2, -179.6), (162.5, -179.6), (162.8, -179.3), (162.8, -179.0), (163.5, -178.4), (164.7, -178.4), (165.0, -178.1), (165.0, -179.3), (164.7, -179.6), (164.7, -179.9), (164.4, -180.2), (164.1, -180.2), (163.8, -180.5), (163.1, -180.5), (162.8, -180.8), (162.5, -180.8), (162.2, -181.1), (162.2, -181.4), (162.5, -181.7), (161.6, -181.7), (161.3, -182.0), (161.0, -182.0), (161.0, -181.7), (160.7, -181.4), (160.7, -180.8) (0.118, 0.125, 0.118)</w:t>
      </w:r>
    </w:p>
    <w:p>
      <w:r>
        <w:t>(161.0, -179.6), (161.6, -179.6), (161.9, -179.3), (161.9, -179.6) (0.094, 0.122, 0.141)</w:t>
      </w:r>
    </w:p>
    <w:p>
      <w:r>
        <w:t>(161.9, -179.0), (161.6, -179.3), (161.3, -179.3), (161.3, -179.0), (161.0, -178.7), (161.0, -178.4), (161.6, -178.4), (161.6, -178.7) (0.086, 0.165, 0.125)</w:t>
      </w:r>
    </w:p>
    <w:p>
      <w:r>
        <w:t>(161.9, -179.9), (161.6, -179.9), (161.3, -180.2), (161.0, -179.9), (160.4, -179.9), (160.4, -179.6), (161.0, -179.0), (161.0, -179.3), (160.7, -179.6), (161.0, -179.9) (0.090, 0.110, 0.114)</w:t>
      </w:r>
    </w:p>
    <w:p>
      <w:r>
        <w:t>(160.1, -183.0), (160.4, -183.0), (161.0, -183.6), (161.3, -183.6), (160.4, -183.6), (160.1, -183.3) (0.020, 0.075, 0.106)</w:t>
      </w:r>
    </w:p>
    <w:p>
      <w:r>
        <w:t>(160.7, -182.3), (160.1, -182.3), (160.1, -181.7), (159.5, -181.1), (159.2, -181.1), (159.8, -181.1), (160.1, -180.8), (160.4, -180.8), (160.4, -181.4), (160.7, -181.7) (0.094, 0.122, 0.141)</w:t>
      </w:r>
    </w:p>
    <w:p>
      <w:r>
        <w:t>(160.1, -180.5), (159.8, -180.8), (159.5, -180.8), (159.2, -180.5), (158.5, -180.5), (158.2, -180.2), (158.5, -180.5) (0.090, 0.110, 0.114)</w:t>
      </w:r>
    </w:p>
    <w:p>
      <w:r>
        <w:t>(159.8, -182.3), (159.5, -182.3), (159.5, -182.0), (159.2, -181.7), (158.9, -181.7), (158.2, -181.1), (157.9, -181.1), (158.9, -181.1), (159.2, -181.4), (159.5, -181.4), (159.8, -181.7) (0.098, 0.137, 0.173)</w:t>
      </w:r>
    </w:p>
    <w:p>
      <w:r>
        <w:t>(159.8, -180.2), (158.5, -180.2), (158.2, -179.9), (157.9, -179.9), (157.6, -179.6), (157.6, -179.0), (158.5, -179.9), (159.5, -179.9) (0.114, 0.110, 0.102)</w:t>
      </w:r>
    </w:p>
    <w:p>
      <w:r>
        <w:t>(158.5, -182.7), (158.2, -182.3), (157.9, -182.3), (157.6, -182.0), (158.5, -182.0) (0.016, 0.071, 0.157)</w:t>
      </w:r>
    </w:p>
    <w:p>
      <w:r>
        <w:t>(167.7, -186.6), (167.1, -187.3), (166.2, -187.3), (165.9, -187.6), (165.6, -187.6), (165.0, -188.2), (165.0, -188.5), (164.7, -188.8), (163.8, -188.8), (163.5, -189.1), (158.5, -189.1), (158.2, -188.8), (157.6, -188.8), (157.3, -188.5), (156.7, -188.5), (155.5, -187.3), (154.9, -187.3), (154.6, -186.9), (154.3, -186.9), (153.9, -186.6), (153.3, -186.6), (153.0, -186.3), (152.7, -186.3), (152.1, -185.7), (151.8, -185.7), (151.8, -185.4), (150.6, -184.2), (150.6, -183.6), (150.3, -183.3), (150.0, -183.3), (149.7, -183.0), (149.3, -183.0), (149.0, -182.7), (149.0, -182.3), (149.7, -183.0), (150.3, -183.0), (150.9, -183.6), (150.9, -184.2), (152.4, -185.7), (153.0, -185.7), (153.3, -186.0), (153.6, -186.0), (154.3, -186.6), (155.5, -186.6), (155.8, -186.9), (156.1, -186.9), (156.4, -187.3), (156.7, -187.3), (157.3, -187.9), (157.6, -187.9), (157.9, -188.2), (158.2, -188.2), (158.5, -188.5), (161.3, -188.5), (161.6, -188.2), (161.9, -188.2), (162.2, -187.9), (163.1, -187.9), (163.5, -187.6), (164.7, -187.6), (165.0, -187.3), (165.3, -187.3), (165.6, -186.9), (165.6, -186.6), (165.3, -186.3), (165.0, -186.3), (164.7, -186.0), (163.8, -186.0), (166.2, -186.0), (166.5, -186.3), (167.7, -186.3) (0.545, 0.718, 0.953)</w:t>
      </w:r>
    </w:p>
    <w:p>
      <w:r>
        <w:t>(160.1, -183.6), (159.8, -183.6), (158.9, -182.7), (158.9, -182.0), (158.5, -181.7), (157.6, -181.7), (157.3, -182.0), (157.9, -182.7), (158.2, -182.7), (157.9, -182.7), (157.0, -181.7), (156.7, -181.7), (156.1, -181.1), (156.1, -180.5), (155.8, -180.2), (155.5, -180.2), (156.1, -180.2), (156.7, -180.8), (156.4, -180.8), (156.1, -181.1), (156.7, -181.7), (157.0, -181.7), (157.3, -181.4), (157.6, -181.7), (158.5, -181.7), (158.9, -182.0), (159.2, -182.0), (159.2, -182.3), (159.5, -182.7), (159.8, -182.7), (159.5, -183.0), (159.5, -183.3), (159.8, -183.6) (0.031, 0.110, 0.188)</w:t>
      </w:r>
    </w:p>
    <w:p>
      <w:r>
        <w:t>(157.6, -180.5), (157.3, -180.5), (157.0, -180.2), (157.3, -180.2) (0.098, 0.137, 0.173)</w:t>
      </w:r>
    </w:p>
    <w:p>
      <w:r>
        <w:t>(157.9, -180.5), (157.3, -179.9), (157.0, -179.9), (156.7, -179.6), (156.7, -179.3), (157.6, -180.2), (157.9, -180.2) (0.094, 0.122, 0.141)</w:t>
      </w:r>
    </w:p>
    <w:p>
      <w:r>
        <w:t>(158.2, -180.8), (157.9, -180.8), (157.6, -181.1), (157.3, -181.1), (156.4, -180.2), (156.4, -179.6), (156.7, -179.9), (156.7, -180.2), (157.3, -180.8) (0.067, 0.098, 0.165)</w:t>
      </w:r>
    </w:p>
    <w:p>
      <w:r>
        <w:t>(162.8, -186.6), (162.5, -186.6), (162.2, -186.3), (160.1, -186.3), (159.8, -186.0), (159.8, -185.7), (159.5, -185.4), (158.9, -185.4), (158.5, -185.1), (157.9, -185.1), (157.6, -185.4), (157.3, -185.4), (156.7, -186.0), (156.1, -186.0), (155.8, -185.7), (155.5, -185.7), (155.8, -185.7), (156.1, -185.4), (157.0, -185.4), (157.3, -185.1), (157.3, -184.8), (156.1, -183.6), (155.2, -183.6), (154.9, -183.3), (154.6, -183.3), (154.6, -183.0), (153.9, -182.3), (153.3, -182.3), (153.0, -182.0), (152.7, -182.0), (151.8, -181.1), (151.8, -180.8), (150.9, -179.9), (150.9, -179.0), (153.3, -181.4), (153.6, -181.4), (153.9, -181.7), (154.3, -181.7), (155.2, -182.7), (155.5, -182.7), (156.4, -183.6), (156.7, -183.6), (157.0, -183.9), (157.3, -183.9), (158.2, -184.8), (158.5, -184.8), (158.9, -185.1), (159.2, -185.1), (159.5, -185.4), (159.8, -185.4), (160.1, -185.7), (161.0, -185.7), (161.3, -186.0), (161.6, -186.0), (161.9, -186.3), (162.5, -186.3) (0.847, 0.898, 0.965)</w:t>
      </w:r>
    </w:p>
    <w:p>
      <w:r>
        <w:t>(157.0, -181.4), (156.7, -181.4), (156.4, -181.1), (157.0, -181.1) (0.016, 0.071, 0.157)</w:t>
      </w:r>
    </w:p>
    <w:p>
      <w:r>
        <w:t>(155.5, -179.0), (156.1, -179.0), (156.4, -179.3), (155.8, -179.3) (0.071, 0.102, 0.125)</w:t>
      </w:r>
    </w:p>
    <w:p>
      <w:r>
        <w:t>(165.3, -186.9), (165.0, -186.9), (164.7, -187.3), (163.5, -187.3), (163.1, -187.6), (162.2, -187.6), (161.9, -187.9), (161.6, -187.9), (161.3, -188.2), (158.5, -188.2), (158.2, -187.9), (157.9, -187.9), (157.6, -187.6), (157.3, -187.6), (156.7, -186.9), (156.4, -186.9), (156.1, -186.6), (155.8, -186.6), (155.5, -186.3), (154.3, -186.3), (153.6, -185.7), (153.3, -185.7), (153.0, -185.4), (152.4, -185.4), (151.2, -184.2), (151.2, -183.6), (150.3, -182.7), (149.7, -182.7), (149.0, -182.0), (149.0, -181.1), (148.4, -180.5), (148.4, -178.7), (148.4, -179.9), (149.0, -180.5), (149.7, -179.9), (149.7, -179.3), (150.0, -179.0), (150.3, -179.0), (150.6, -178.7), (150.6, -178.4), (150.0, -177.7), (150.0, -177.4), (149.0, -176.5), (149.0, -176.2), (148.4, -175.6), (149.0, -176.2), (149.0, -176.5), (150.3, -177.7), (150.3, -178.1), (152.4, -180.2), (152.7, -180.2), (152.7, -180.5), (153.3, -181.1), (153.6, -181.1), (153.9, -181.4), (154.3, -181.4), (155.2, -182.3), (155.5, -182.3), (156.1, -183.0), (156.4, -183.0), (157.0, -183.6), (157.3, -183.6), (157.9, -184.2), (158.2, -184.2), (158.5, -184.5), (158.9, -184.5), (159.2, -184.8), (159.5, -184.8), (159.8, -185.1), (160.1, -185.1), (160.4, -185.4), (161.3, -185.4), (161.6, -185.7), (162.2, -185.7), (162.5, -186.0), (163.5, -186.0), (163.8, -186.3), (164.7, -186.3), (165.0, -186.6), (165.3, -186.6) (0.702, 0.800, 0.965)</w:t>
      </w:r>
    </w:p>
    <w:p>
      <w:r>
        <w:t>(154.9, -179.6), (155.2, -179.3), (155.5, -179.3), (155.8, -179.6), (156.1, -179.6), (156.1, -179.9), (155.2, -179.9) (0.016, 0.071, 0.157)</w:t>
      </w:r>
    </w:p>
    <w:p>
      <w:r>
        <w:t>(155.8, -180.8), (155.2, -180.2), (154.9, -180.2), (153.9, -179.3), (154.9, -180.2), (155.2, -180.2), (155.5, -180.5), (155.8, -180.5) (0.035, 0.141, 0.239)</w:t>
      </w:r>
    </w:p>
    <w:p>
      <w:r>
        <w:t>(154.9, -179.9), (153.9, -179.0), (154.3, -178.7), (154.9, -178.7), (155.2, -179.0), (154.6, -179.6) (0.031, 0.110, 0.188)</w:t>
      </w:r>
    </w:p>
    <w:p>
      <w:r>
        <w:t>(154.6, -189.1), (153.9, -189.1), (153.3, -188.5), (152.7, -188.5), (153.0, -188.2), (153.3, -188.5), (153.9, -188.5) (0.082, 0.494, 0.965)</w:t>
      </w:r>
    </w:p>
    <w:p>
      <w:r>
        <w:t>(152.4, -184.8), (152.4, -184.5), (152.7, -184.2), (153.0, -184.2), (153.3, -183.9), (153.9, -184.5), (153.9, -184.8) (0.847, 0.898, 0.965)</w:t>
      </w:r>
    </w:p>
    <w:p>
      <w:r>
        <w:t>(151.8, -183.3), (151.5, -183.3), (150.9, -182.7), (150.9, -182.3), (151.2, -182.0), (151.8, -182.0), (152.1, -182.3), (152.1, -183.0) (0.847, 0.898, 0.965)</w:t>
      </w:r>
    </w:p>
    <w:p>
      <w:r>
        <w:t>(150.9, -186.6), (150.6, -186.6), (150.0, -186.0), (150.0, -185.7), (150.3, -185.7), (150.9, -186.3) (0.031, 0.271, 0.639)</w:t>
      </w:r>
    </w:p>
    <w:p>
      <w:r>
        <w:t>(152.7, -191.2), (152.1, -191.2), (152.1, -190.9), (151.5, -190.3), (150.0, -190.3), (149.7, -190.0), (149.3, -190.0), (148.7, -189.4), (148.4, -189.4), (149.3, -189.4), (149.7, -189.7), (150.3, -189.7), (150.6, -189.4), (150.3, -189.1), (150.3, -188.8), (149.7, -188.2), (149.7, -187.9), (149.0, -187.3), (149.0, -186.3), (149.7, -186.3), (149.3, -186.3), (149.0, -186.6), (149.0, -186.9), (149.3, -187.3), (149.3, -187.6), (149.7, -187.9), (149.7, -188.2), (150.3, -188.8), (150.6, -188.8), (151.2, -189.4), (151.8, -189.4), (151.8, -189.7), (152.7, -190.6) (0.204, 0.620, 0.976)</w:t>
      </w:r>
    </w:p>
    <w:p>
      <w:r>
        <w:t>(150.3, -189.4), (149.7, -189.4), (150.0, -189.1), (150.0, -188.8), (149.7, -188.5), (150.0, -188.8), (150.0, -189.1) (0.082, 0.494, 0.965)</w:t>
      </w:r>
    </w:p>
    <w:p>
      <w:r>
        <w:t>(150.3, -186.6), (149.3, -185.7), (149.3, -185.4), (150.0, -185.4), (149.7, -185.7), (149.7, -186.0) (0.020, 0.325, 0.780)</w:t>
      </w:r>
    </w:p>
    <w:p>
      <w:r>
        <w:t>(149.3, -182.0), (149.3, -181.1), (150.0, -181.1), (150.0, -182.0) (0.847, 0.898, 0.965)</w:t>
      </w:r>
    </w:p>
    <w:p>
      <w:r>
        <w:t>(149.0, -184.5), (149.7, -184.5), (150.0, -184.8), (149.7, -184.5), (149.3, -184.5), (149.0, -184.8) (0.204, 0.620, 0.976)</w:t>
      </w:r>
    </w:p>
    <w:p>
      <w:r>
        <w:t>(147.2, -184.8), (147.8, -185.4), (148.4, -185.4), (148.7, -185.1), (149.0, -185.1), (149.3, -184.8), (149.7, -185.1), (150.0, -185.1), (150.3, -185.4), (150.6, -185.4), (151.2, -186.0), (151.2, -186.3), (152.1, -187.3), (152.4, -187.3), (153.0, -187.9), (152.7, -188.2), (152.4, -188.2), (152.1, -187.9), (151.8, -187.9), (150.9, -186.9), (150.3, -186.9), (150.9, -186.9), (151.2, -186.6), (151.2, -186.3), (150.0, -185.1), (149.3, -185.1), (149.0, -185.4), (149.0, -185.7), (149.3, -186.0), (149.0, -185.7), (148.7, -186.0), (148.7, -186.9), (148.7, -186.3), (148.4, -186.0), (148.1, -186.0), (147.8, -186.3), (147.8, -186.9), (148.1, -187.3), (148.1, -188.2), (148.7, -188.8), (149.7, -188.8), (149.7, -189.1), (148.4, -189.1), (148.4, -188.8), (148.1, -188.5), (148.1, -187.9), (147.8, -187.6), (147.8, -186.6), (147.5, -186.3), (146.9, -186.9), (146.9, -187.6), (146.9, -186.9), (147.2, -186.6), (147.2, -186.3), (147.8, -186.3), (148.1, -186.0), (148.1, -185.7) (0.200, 0.392, 0.710)</w:t>
      </w:r>
    </w:p>
    <w:p>
      <w:r>
        <w:t>(149.3, -188.5), (149.0, -188.5), (149.0, -187.9), (148.7, -187.6), (148.7, -187.3), (148.7, -187.6), (149.3, -188.2) (0.020, 0.325, 0.780)</w:t>
      </w:r>
    </w:p>
    <w:p>
      <w:r>
        <w:t>(148.7, -188.5), (148.4, -188.2), (148.4, -187.3), (148.1, -186.9), (148.1, -186.3), (148.1, -186.6), (148.4, -186.9), (148.4, -187.6), (148.7, -187.9) (0.031, 0.271, 0.639)</w:t>
      </w:r>
    </w:p>
    <w:p>
      <w:r>
        <w:t>(147.8, -185.1), (147.5, -184.8), (147.5, -184.2), (147.8, -183.9), (148.1, -183.9), (148.7, -183.3), (148.7, -183.0), (148.7, -183.9), (149.0, -184.2), (148.7, -184.5), (148.7, -184.8), (148.4, -185.1) (0.392, 0.467, 0.835)</w:t>
      </w:r>
    </w:p>
    <w:p>
      <w:r>
        <w:t>(148.1, -183.6), (148.1, -183.3), (148.4, -183.3) (0.200, 0.392, 0.710)</w:t>
      </w:r>
    </w:p>
    <w:p>
      <w:r>
        <w:t>(147.2, -184.5), (147.2, -183.9), (147.5, -183.6), (147.5, -183.3), (148.4, -182.3), (148.4, -181.4), (148.1, -181.1), (148.4, -181.4), (148.4, -183.0), (148.1, -183.0), (147.8, -183.3), (147.8, -183.6), (147.2, -184.2) (0.388, 0.447, 0.557)</w:t>
      </w:r>
    </w:p>
    <w:p>
      <w:r>
        <w:t>(147.8, -188.2), (147.5, -187.9), (147.2, -188.2), (147.2, -186.9), (147.5, -186.6), (147.5, -187.6), (147.8, -187.9) (0.392, 0.467, 0.835)</w:t>
      </w:r>
    </w:p>
    <w:p>
      <w:r>
        <w:t>(147.2, -183.6), (147.2, -183.3), (147.5, -183.0), (147.5, -182.7), (147.8, -182.7), (148.1, -182.3), (147.2, -183.3) (0.290, 0.337, 0.431)</w:t>
      </w:r>
    </w:p>
    <w:p>
      <w:r>
        <w:t>(147.2, -180.2), (147.2, -179.3), (147.5, -179.3), (147.5, -180.2) (0.290, 0.337, 0.431)</w:t>
      </w:r>
    </w:p>
    <w:p>
      <w:r>
        <w:t>(146.9, -186.6), (146.9, -186.3), (147.2, -186.0), (147.5, -186.0), (147.8, -185.7), (147.2, -185.1), (147.8, -185.7), (147.8, -186.0), (147.2, -186.0), (146.9, -186.3) (0.149, 0.318, 0.592)</w:t>
      </w:r>
    </w:p>
    <w:p>
      <w:r>
        <w:t>(147.2, -181.1), (147.2, -180.8), (147.5, -180.8) (0.212, 0.212, 0.188)</w:t>
      </w:r>
    </w:p>
    <w:p>
      <w:r>
        <w:t>(146.6, -186.3), (146.6, -185.7), (146.9, -185.4), (146.9, -185.1), (147.5, -185.7), (147.2, -185.7) (0.098, 0.255, 0.502)</w:t>
      </w:r>
    </w:p>
    <w:p>
      <w:r>
        <w:t>(146.3, -182.7), (146.9, -182.0), (146.9, -182.3), (146.6, -182.7) (0.212, 0.212, 0.188)</w:t>
      </w:r>
    </w:p>
    <w:p>
      <w:r>
        <w:t>(146.0, -184.8), (146.0, -184.5), (146.3, -184.2), (146.3, -184.5) (0.004, 0.024, 0.118)</w:t>
      </w:r>
    </w:p>
    <w:p>
      <w:r>
        <w:t>(146.0, -190.9), (145.7, -190.6), (146.0, -190.3) (0.016, 0.071, 0.157)</w:t>
      </w:r>
    </w:p>
    <w:p>
      <w:r>
        <w:t>(146.0, -188.2), (145.7, -187.9), (146.0, -187.6), (146.0, -187.3), (145.7, -186.9), (146.0, -187.3) (0.059, 0.122, 0.224)</w:t>
      </w:r>
    </w:p>
    <w:p>
      <w:r>
        <w:t>(145.7, -186.6), (145.4, -186.3), (145.7, -186.0), (145.7, -185.4), (146.0, -185.1), (145.7, -185.4) (0.067, 0.098, 0.165)</w:t>
      </w:r>
    </w:p>
    <w:p>
      <w:r>
        <w:t>(145.7, -187.6), (145.4, -187.6), (145.4, -186.9), (145.4, -187.3) (0.133, 0.161, 0.235)</w:t>
      </w:r>
    </w:p>
    <w:p>
      <w:r>
        <w:t>(143.2, -182.7), (143.2, -182.3), (142.9, -182.0), (142.9, -181.7), (143.2, -181.7), (144.1, -182.7), (144.7, -182.7), (145.4, -182.0), (145.4, -181.7), (145.7, -181.4), (145.7, -181.1), (146.0, -180.8), (146.0, -178.1), (146.3, -177.7), (146.3, -177.1), (146.6, -176.8), (146.6, -176.5), (146.3, -176.2), (146.3, -175.3), (146.6, -175.3), (146.6, -176.5), (146.9, -176.8), (146.9, -177.1), (146.6, -177.4), (146.6, -178.1), (146.3, -178.4), (146.3, -181.4), (145.4, -182.3), (145.4, -183.0), (145.1, -182.7), (144.1, -182.7), (143.8, -182.3), (143.5, -182.3) (0.800, 0.616, 0.478)</w:t>
      </w:r>
    </w:p>
    <w:p>
      <w:r>
        <w:t>(145.1, -185.7), (145.4, -185.4), (145.4, -185.7) (0.047, 0.067, 0.082)</w:t>
      </w:r>
    </w:p>
    <w:p>
      <w:r>
        <w:t>(144.7, -187.6), (144.7, -186.9), (145.1, -186.9), (145.1, -187.6) (0.161, 0.188, 0.208)</w:t>
      </w:r>
    </w:p>
    <w:p>
      <w:r>
        <w:t>(145.1, -186.6), (144.7, -186.6), (144.7, -186.3) (0.129, 0.153, 0.176)</w:t>
      </w:r>
    </w:p>
    <w:p>
      <w:r>
        <w:t>(144.4, -181.7), (144.1, -181.4), (144.1, -180.8), (144.4, -180.5), (144.4, -178.4), (144.7, -178.1), (144.7, -177.7), (144.7, -178.4), (144.4, -178.7), (144.4, -179.9), (144.7, -180.2), (144.7, -181.4) (0.353, 0.047, 0.020)</w:t>
      </w:r>
    </w:p>
    <w:p>
      <w:r>
        <w:t>(145.1, -187.9), (144.4, -187.9), (144.1, -187.6), (144.1, -187.3), (144.4, -187.3), (144.4, -187.6), (144.7, -187.9) (0.129, 0.153, 0.176)</w:t>
      </w:r>
    </w:p>
    <w:p>
      <w:r>
        <w:t>(144.1, -184.8), (144.4, -184.8), (144.7, -185.1), (144.1, -185.1) (0.078, 0.024, 0.012)</w:t>
      </w:r>
    </w:p>
    <w:p>
      <w:r>
        <w:t>(143.8, -183.0), (144.7, -183.0), (144.7, -183.6), (144.1, -183.6), (144.1, -183.3) (0.929, 0.871, 0.725)</w:t>
      </w:r>
    </w:p>
    <w:p>
      <w:r>
        <w:t>(144.1, -186.3), (144.1, -186.0), (144.4, -186.0) (0.212, 0.212, 0.188)</w:t>
      </w:r>
    </w:p>
    <w:p>
      <w:r>
        <w:t>(143.8, -189.7), (143.5, -189.4), (143.5, -189.1), (143.8, -188.8), (143.8, -188.5), (144.1, -188.5), (144.1, -188.8), (143.8, -189.1), (144.1, -189.4) (0.161, 0.188, 0.208)</w:t>
      </w:r>
    </w:p>
    <w:p>
      <w:r>
        <w:t>(143.8, -183.6), (143.8, -183.3), (143.5, -183.0), (143.5, -182.7), (143.8, -182.7), (143.5, -183.0), (143.8, -183.3) (0.761, 0.714, 0.710)</w:t>
      </w:r>
    </w:p>
    <w:p>
      <w:r>
        <w:t>(144.1, -185.4), (143.5, -185.4), (143.2, -185.1), (143.5, -184.8), (143.5, -185.1), (143.8, -185.4) (0.137, 0.114, 0.075)</w:t>
      </w:r>
    </w:p>
    <w:p>
      <w:r>
        <w:t>(143.5, -184.5), (142.9, -184.5), (142.9, -184.2), (142.3, -183.6), (143.2, -184.5) (0.192, 0.137, 0.094)</w:t>
      </w:r>
    </w:p>
    <w:p>
      <w:r>
        <w:t>(143.2, -186.3), (142.9, -186.0), (142.9, -185.7), (140.8, -183.6), (140.8, -182.7), (140.8, -183.6), (142.0, -184.8), (143.2, -184.8), (142.9, -185.1), (142.9, -185.4), (143.2, -185.7), (143.5, -185.7), (143.5, -186.0) (0.157, 0.141, 0.125)</w:t>
      </w:r>
    </w:p>
    <w:p>
      <w:r>
        <w:t>(144.1, -190.3), (143.5, -189.7), (143.8, -190.0), (144.4, -189.4), (144.4, -188.5), (144.1, -188.2), (143.8, -188.2), (143.5, -188.5), (143.5, -188.8), (143.5, -188.5), (143.2, -188.2), (143.2, -187.9), (142.9, -187.6), (142.6, -187.6), (142.6, -186.0), (141.4, -184.8), (141.1, -184.8), (140.5, -184.2), (140.1, -184.5), (140.1, -184.8), (140.1, -184.2), (139.8, -183.9), (140.1, -184.2), (140.5, -183.9), (140.5, -182.3), (140.1, -182.0), (139.5, -182.0), (139.2, -182.3), (139.5, -182.0), (139.5, -180.2), (139.2, -179.9), (139.2, -178.7), (139.5, -178.4), (139.5, -178.1), (139.8, -177.7), (139.8, -177.4), (140.1, -177.4), (140.1, -182.0), (140.5, -182.3), (140.5, -183.6), (142.6, -185.7), (142.6, -186.0), (143.2, -186.6), (143.8, -186.0), (143.8, -185.7), (144.4, -185.7), (144.1, -185.7), (143.8, -186.0), (143.8, -186.3), (144.1, -186.6), (144.4, -186.6), (144.4, -186.9), (144.1, -186.9), (143.8, -187.3), (143.8, -187.6), (144.4, -188.2), (144.4, -190.0) (0.161, 0.169, 0.149)</w:t>
      </w:r>
    </w:p>
    <w:p>
      <w:r>
        <w:t>(142.3, -186.3), (142.0, -186.3), (142.0, -186.0), (141.7, -185.7), (141.7, -185.4), (142.3, -186.0) (0.212, 0.212, 0.188)</w:t>
      </w:r>
    </w:p>
    <w:p>
      <w:r>
        <w:t>(142.6, -184.5), (142.0, -183.9), (141.7, -183.9), (141.4, -183.6), (141.4, -183.3), (141.1, -183.0), (141.1, -182.0), (140.8, -181.7), (140.8, -180.5), (140.8, -181.4), (141.1, -181.7), (141.4, -181.4), (141.4, -181.1), (141.4, -182.0), (141.7, -182.3), (141.7, -182.7), (142.0, -183.0), (142.0, -183.9), (142.3, -184.2), (142.6, -184.2) (0.137, 0.114, 0.075)</w:t>
      </w:r>
    </w:p>
    <w:p>
      <w:r>
        <w:t>(141.7, -188.8), (140.1, -188.8), (140.1, -188.5), (139.8, -188.2), (140.1, -188.2), (140.5, -187.9), (141.4, -187.9), (142.0, -187.3), (142.0, -186.6), (140.5, -185.1), (140.5, -184.5), (141.1, -185.1), (141.4, -185.1), (141.4, -185.7), (141.7, -186.0), (141.7, -186.3), (142.0, -186.6), (142.3, -186.6), (142.3, -188.5), (142.0, -188.5) (0.161, 0.188, 0.208)</w:t>
      </w:r>
    </w:p>
    <w:p>
      <w:r>
        <w:t>(141.1, -181.4), (141.1, -180.8), (141.4, -180.5), (141.4, -180.8), (141.1, -181.1) (0.122, 0.063, 0.024)</w:t>
      </w:r>
    </w:p>
    <w:p>
      <w:r>
        <w:t>(141.1, -180.5), (141.1, -177.7), (141.1, -178.1), (141.4, -178.4), (141.4, -180.2) (0.078, 0.024, 0.012)</w:t>
      </w:r>
    </w:p>
    <w:p>
      <w:r>
        <w:t>(140.1, -183.0), (139.8, -182.7), (139.8, -182.3), (140.1, -182.3) (0.212, 0.212, 0.188)</w:t>
      </w:r>
    </w:p>
    <w:p>
      <w:r>
        <w:t>(140.1, -183.9), (139.5, -183.3), (139.5, -183.0), (139.2, -182.7), (139.5, -182.3), (139.5, -182.7), (140.1, -183.3) (0.161, 0.188, 0.208)</w:t>
      </w:r>
    </w:p>
    <w:p>
      <w:r>
        <w:t>(138.3, -182.0), (138.6, -182.0), (139.2, -181.4), (138.6, -180.8), (138.3, -180.8), (138.3, -180.5), (138.9, -179.9), (138.9, -174.7), (139.2, -174.4), (138.9, -174.7), (138.9, -175.3), (139.2, -175.6), (139.2, -177.7), (138.9, -178.1), (138.9, -180.2), (139.2, -180.5), (139.2, -181.7), (138.9, -182.0) (0.114, 0.145, 0.137)</w:t>
      </w:r>
    </w:p>
    <w:p>
      <w:r>
        <w:t>(138.9, -186.3), (138.6, -186.3), (138.3, -186.0), (138.6, -186.0) (0.161, 0.188, 0.208)</w:t>
      </w:r>
    </w:p>
    <w:p>
      <w:r>
        <w:t>(138.3, -181.7), (138.3, -181.1), (138.6, -181.1), (138.9, -181.4), (138.6, -181.7) (0.094, 0.122, 0.141)</w:t>
      </w:r>
    </w:p>
    <w:p>
      <w:r>
        <w:t>(138.9, -190.3), (136.8, -190.3), (136.8, -189.1), (136.2, -188.5), (135.9, -188.5), (135.9, -188.2), (136.2, -188.5), (136.5, -188.2), (136.5, -187.3), (136.2, -186.9), (135.9, -186.9), (136.2, -186.6), (136.5, -186.6), (137.1, -186.0), (137.1, -185.4), (136.8, -185.1), (136.8, -184.5), (136.5, -184.2), (136.8, -184.5), (137.4, -184.5), (137.7, -184.2), (137.7, -183.6), (137.7, -184.2), (138.0, -184.5), (138.0, -184.8), (139.2, -186.0), (139.2, -186.3), (139.5, -186.6), (139.5, -187.3), (139.8, -187.6), (140.1, -187.6), (140.1, -187.9), (139.8, -187.9), (139.5, -188.2), (139.8, -188.5), (139.8, -188.8), (140.1, -189.1), (141.4, -189.1), (141.1, -189.1), (140.5, -189.7), (139.5, -189.7) (0.125, 0.180, 0.216)</w:t>
      </w:r>
    </w:p>
    <w:p>
      <w:r>
        <w:t>(138.0, -188.2), (137.7, -188.2), (137.7, -187.6), (138.0, -187.9) (0.098, 0.137, 0.173)</w:t>
      </w:r>
    </w:p>
    <w:p>
      <w:r>
        <w:t>(137.4, -190.0), (137.4, -189.7), (138.0, -189.7), (138.0, -190.0) (0.161, 0.188, 0.208)</w:t>
      </w:r>
    </w:p>
    <w:p>
      <w:r>
        <w:t>(137.1, -188.5), (137.1, -188.2), (137.4, -187.9), (137.4, -187.6), (137.4, -188.2), (137.7, -188.5), (138.0, -188.5), (138.3, -188.2), (138.0, -188.5), (137.7, -188.5), (137.4, -188.2) (0.129, 0.153, 0.176)</w:t>
      </w:r>
    </w:p>
    <w:p>
      <w:r>
        <w:t>(136.8, -183.6), (137.1, -183.3), (137.1, -183.0), (137.4, -182.7), (137.4, -181.4), (137.4, -182.3), (137.7, -182.7), (137.7, -183.0), (137.4, -182.7), (137.1, -183.0), (137.1, -183.3) (0.125, 0.180, 0.216)</w:t>
      </w:r>
    </w:p>
    <w:p>
      <w:r>
        <w:t>(136.8, -184.2), (136.8, -183.9), (137.4, -183.3), (137.4, -183.0), (137.7, -183.3), (137.4, -183.6), (137.4, -184.2) (0.161, 0.188, 0.208)</w:t>
      </w:r>
    </w:p>
    <w:p>
      <w:r>
        <w:t>(136.5, -182.7), (136.2, -182.7), (136.2, -182.0), (136.5, -182.3) (0.094, 0.122, 0.141)</w:t>
      </w:r>
    </w:p>
    <w:p>
      <w:r>
        <w:t>(136.2, -188.2), (135.9, -187.9), (135.9, -187.3), (136.2, -187.3) (0.161, 0.188, 0.208)</w:t>
      </w:r>
    </w:p>
    <w:p>
      <w:r>
        <w:t>(136.5, -183.0), (135.9, -183.0), (135.9, -179.3), (135.5, -179.0), (135.5, -178.1), (135.9, -178.4), (135.9, -179.0), (136.2, -179.3), (136.5, -179.3), (136.5, -182.0), (136.2, -181.7), (135.9, -182.0), (135.9, -182.7), (136.2, -183.0) (0.098, 0.137, 0.173)</w:t>
      </w:r>
    </w:p>
    <w:p>
      <w:r>
        <w:t>(134.6, -190.0), (134.6, -189.7), (134.9, -189.4), (134.9, -190.0) (0.161, 0.188, 0.208)</w:t>
      </w:r>
    </w:p>
    <w:p>
      <w:r>
        <w:t>(132.2, -189.7), (132.2, -188.5), (132.8, -188.5), (133.1, -188.2), (133.1, -186.9), (133.4, -186.9), (133.7, -187.3), (133.7, -187.9), (133.4, -188.2), (133.4, -189.1), (133.1, -189.1), (132.8, -189.4), (133.1, -189.7), (133.4, -189.7) (0.161, 0.169, 0.149)</w:t>
      </w:r>
    </w:p>
    <w:p>
      <w:r>
        <w:t>(142.9, -200.4), (142.6, -200.1), (142.3, -200.4), (142.3, -200.7), (142.0, -201.1), (140.1, -201.1), (139.8, -200.7), (139.5, -201.1), (135.9, -201.1), (135.9, -198.3), (135.5, -198.0), (134.0, -198.0), (133.7, -198.3), (133.7, -201.1), (128.2, -201.1), (128.2, -199.2), (127.9, -198.9), (127.6, -199.2), (127.0, -199.2), (127.3, -198.9), (127.3, -198.3), (127.0, -198.0), (127.0, -192.5), (126.7, -192.2), (126.7, -191.5), (127.6, -191.5), (128.2, -190.9), (128.2, -190.6), (127.9, -190.3), (127.6, -190.3), (127.3, -190.0), (126.7, -190.0), (126.3, -190.3), (126.0, -190.3), (125.7, -190.0), (125.1, -190.0), (124.8, -189.7), (123.0, -189.7), (123.0, -189.4), (122.7, -189.1), (123.6, -188.2), (123.9, -188.2), (124.2, -187.9), (124.2, -187.3), (124.8, -187.3), (125.1, -186.9), (125.1, -186.6), (125.4, -186.6), (125.7, -186.3), (126.0, -186.6), (126.3, -186.3), (127.0, -186.3), (127.3, -186.0), (127.3, -185.1), (127.9, -184.5), (127.9, -183.6), (128.2, -183.3), (128.2, -180.5), (128.8, -180.5), (128.8, -182.0), (129.1, -182.3), (129.4, -182.3), (129.7, -182.0), (130.3, -182.7), (130.3, -183.0), (130.6, -183.3), (130.6, -183.9), (130.3, -184.2), (130.3, -185.1), (130.6, -185.4), (130.6, -185.7), (130.3, -186.0), (130.3, -186.3), (130.0, -186.6), (130.0, -186.9), (130.3, -187.3), (130.3, -187.9), (129.7, -188.5), (129.7, -189.1), (130.0, -189.4), (130.0, -189.7), (129.7, -190.0), (129.7, -190.3), (130.0, -190.6), (130.0, -190.9), (129.7, -190.9), (129.4, -191.2), (129.1, -191.2), (128.8, -190.9), (128.2, -190.9), (127.9, -191.2), (127.9, -193.7), (128.2, -194.0), (135.5, -194.0), (134.0, -194.0), (133.7, -194.3), (134.0, -194.6), (135.5, -194.6), (135.5, -197.7), (135.9, -198.0), (137.7, -198.0), (138.0, -198.3), (139.8, -198.3), (140.1, -198.6), (142.3, -198.6), (142.6, -198.9), (142.6, -199.2), (142.9, -199.5), (143.5, -199.5), (143.5, -199.8) (0.125, 0.180, 0.216)</w:t>
      </w:r>
    </w:p>
    <w:p>
      <w:r>
        <w:t>(130.0, -190.3), (130.0, -190.0), (130.3, -189.7), (130.3, -189.4), (130.6, -189.4), (130.6, -189.7), (130.9, -190.0), (130.6, -190.0), (130.3, -190.3) (0.161, 0.188, 0.208)</w:t>
      </w:r>
    </w:p>
    <w:p>
      <w:r>
        <w:t>(129.1, -182.0), (129.1, -181.1), (129.7, -181.1), (129.7, -181.4), (129.4, -181.7), (129.4, -182.0) (0.098, 0.137, 0.173)</w:t>
      </w:r>
    </w:p>
    <w:p>
      <w:r>
        <w:t>(112.9, -183.9), (112.9, -183.0), (113.2, -182.7), (114.4, -182.7), (114.7, -182.3), (117.5, -182.3), (117.8, -182.0), (117.8, -182.3), (118.1, -182.7), (119.6, -182.7), (119.6, -183.9), (113.8, -183.9), (113.5, -184.2), (113.2, -184.2) (0.125, 0.180, 0.216)</w:t>
      </w:r>
    </w:p>
    <w:p>
      <w:r>
        <w:t>(111.0, -189.1), (110.4, -189.1), (109.5, -188.2), (109.2, -188.2), (109.8, -188.2), (110.1, -188.5), (110.4, -188.5), (110.4, -188.8), (110.7, -189.1) (0.086, 0.165, 0.125)</w:t>
      </w:r>
    </w:p>
    <w:p>
      <w:r>
        <w:t>(107.3, -188.8), (107.3, -188.5), (107.6, -188.5), (107.6, -188.8) (0.086, 0.165, 0.125)</w:t>
      </w:r>
    </w:p>
    <w:p>
      <w:r>
        <w:t>(104.3, -186.0), (104.3, -184.8), (104.6, -184.8), (104.9, -185.1), (104.6, -185.4), (104.6, -186.0) (0.129, 0.153, 0.176)</w:t>
      </w:r>
    </w:p>
    <w:p>
      <w:r>
        <w:t>(112.2, -190.9), (111.9, -190.6), (111.6, -190.6), (111.6, -190.3), (111.3, -190.0), (110.1, -190.0), (109.8, -190.3), (109.2, -190.3), (108.9, -190.0), (107.9, -190.0), (107.6, -190.3), (107.6, -190.6), (107.3, -190.6), (107.0, -190.3), (107.0, -190.0), (106.4, -189.4), (105.8, -189.4), (105.5, -189.7), (105.5, -190.6), (104.3, -190.6), (104.3, -190.3), (104.0, -190.0), (104.0, -189.4), (103.7, -189.1), (102.1, -189.1), (101.8, -188.8), (100.0, -188.8), (100.0, -188.5), (99.7, -188.2), (98.1, -188.2), (97.8, -187.9), (97.8, -187.6), (97.5, -187.3), (97.2, -187.3), (96.9, -187.6), (96.9, -188.2), (96.9, -187.6), (96.6, -187.3), (96.9, -186.9), (96.6, -186.6), (96.9, -186.6), (97.2, -186.3), (97.8, -186.3), (98.1, -186.0), (98.1, -185.1), (97.8, -184.8), (97.8, -184.5), (98.1, -184.5), (98.7, -183.9), (98.7, -183.0), (98.4, -182.7), (97.8, -182.7), (97.8, -181.7), (98.1, -181.4), (97.8, -181.1), (97.5, -181.1), (97.2, -181.4), (97.2, -182.0), (96.9, -182.3), (96.9, -183.0), (96.6, -183.0), (96.3, -183.3), (96.3, -182.3), (96.0, -182.0), (96.0, -181.4), (95.4, -180.8), (95.4, -180.2), (95.1, -179.9), (94.1, -179.9), (93.8, -179.6), (92.9, -179.6), (92.6, -179.3), (91.1, -179.3), (91.4, -179.3), (92.0, -178.7), (92.0, -177.7), (92.6, -177.7), (92.6, -179.0), (92.9, -179.3), (93.2, -179.0), (93.5, -179.0), (93.8, -178.7), (93.8, -177.1), (93.5, -176.8), (92.9, -176.8), (92.9, -175.6), (93.5, -175.6), (93.5, -175.9), (93.8, -176.2), (94.8, -176.2), (95.1, -176.5), (95.4, -176.2), (95.7, -176.2), (95.4, -176.5), (95.4, -176.8), (94.8, -177.4), (95.1, -177.7), (95.1, -178.1), (95.4, -178.4), (95.4, -179.0), (95.7, -179.3), (96.0, -179.3), (96.0, -179.9), (96.3, -180.2), (96.6, -180.2), (96.9, -180.5), (97.2, -180.2), (97.2, -179.6), (97.5, -179.6), (97.8, -179.9), (97.8, -180.2), (98.1, -180.5), (98.1, -180.8), (97.8, -181.1), (98.1, -181.4), (98.4, -181.4), (99.1, -182.0), (99.4, -182.0), (99.7, -182.3), (100.0, -182.0), (100.3, -182.3), (100.6, -182.3), (101.2, -183.0), (101.5, -183.0), (101.5, -183.3), (101.8, -183.6), (102.7, -183.6), (102.7, -183.9), (103.0, -184.2), (103.3, -184.2), (104.0, -184.8), (104.0, -186.0), (104.3, -186.3), (104.6, -186.3), (104.9, -186.0), (104.9, -185.4), (106.7, -185.4), (106.7, -186.0), (107.0, -186.3), (107.6, -186.3), (107.6, -186.6), (108.3, -187.3), (108.9, -187.3), (109.2, -187.6), (109.5, -187.6), (109.5, -187.9), (109.2, -187.9), (108.9, -188.2), (109.2, -188.5), (109.5, -188.5), (110.4, -189.4), (111.0, -189.4), (111.3, -189.1), (111.0, -188.8), (110.7, -188.8), (110.7, -188.5), (110.4, -188.2), (110.1, -188.2), (111.3, -188.2), (111.6, -188.5), (111.9, -188.5), (111.9, -190.0), (112.2, -190.3) (0.114, 0.145, 0.137)</w:t>
      </w:r>
    </w:p>
    <w:p>
      <w:r>
        <w:t>(99.1, -183.3), (99.1, -183.0), (99.4, -183.0), (99.7, -182.7), (99.4, -183.0), (99.7, -183.3), (99.4, -183.0) (0.086, 0.165, 0.125)</w:t>
      </w:r>
    </w:p>
    <w:p>
      <w:r>
        <w:t>(98.1, -184.2), (97.8, -184.2), (97.5, -183.9), (97.2, -183.9), (97.2, -183.6), (96.9, -183.3), (97.2, -183.0), (97.2, -182.3), (97.5, -182.0), (97.5, -181.4), (97.2, -181.1), (97.5, -181.4), (97.8, -181.4), (97.5, -181.7), (97.5, -182.7), (97.8, -183.0), (98.4, -183.0), (98.4, -183.9) (0.086, 0.165, 0.125)</w:t>
      </w:r>
    </w:p>
    <w:p>
      <w:r>
        <w:t>(97.8, -186.0), (96.0, -186.0), (96.0, -184.5), (96.3, -184.5), (96.6, -184.2), (96.3, -183.9), (96.3, -183.6), (96.0, -183.3), (95.4, -183.3), (95.7, -183.0), (95.7, -182.7), (95.7, -183.0), (96.3, -183.6), (96.6, -183.3), (96.9, -183.6), (96.9, -183.9), (97.2, -184.2), (97.5, -184.2), (97.5, -184.8), (97.8, -185.1) (0.090, 0.110, 0.114)</w:t>
      </w:r>
    </w:p>
    <w:p>
      <w:r>
        <w:t>(95.7, -185.4), (95.7, -186.0), (96.0, -186.3), (96.3, -186.3), (96.3, -186.6), (96.6, -186.9), (96.3, -187.3), (96.6, -187.6), (96.6, -188.2), (96.9, -188.5), (97.2, -188.2), (97.2, -187.6), (97.5, -187.6), (97.5, -187.9), (98.1, -188.5), (99.7, -188.5), (99.7, -188.8), (100.0, -189.1), (97.2, -189.1), (96.9, -189.4), (96.0, -189.4), (95.7, -189.1), (95.4, -189.4), (95.4, -189.7), (94.8, -189.7), (94.8, -189.1), (95.1, -189.1), (95.4, -188.8), (95.4, -187.6), (95.1, -187.3), (95.4, -187.3), (95.7, -186.9) (0.118, 0.125, 0.118)</w:t>
      </w:r>
    </w:p>
    <w:p>
      <w:r>
        <w:t>(94.8, -190.3), (94.5, -190.0), (92.0, -190.0), (92.0, -188.5), (91.7, -188.2), (91.1, -188.2), (90.8, -187.9), (89.9, -187.9), (89.9, -186.3), (89.5, -186.0), (88.3, -186.0), (88.3, -184.5), (89.9, -184.5), (90.2, -184.2), (90.2, -183.3), (90.8, -183.3), (91.1, -183.0), (91.1, -182.0), (92.6, -182.0), (92.6, -182.3), (92.9, -182.7), (94.5, -182.7), (94.5, -183.0), (94.8, -183.3), (94.8, -184.2), (93.8, -184.2), (93.5, -184.5), (93.5, -186.0), (93.8, -186.3), (95.1, -186.3), (95.4, -186.0), (95.4, -184.2), (95.7, -184.5), (95.7, -185.1), (95.4, -185.4), (95.4, -186.9), (95.1, -186.9), (94.8, -187.3), (95.1, -187.6), (95.1, -188.8), (94.8, -188.8), (94.5, -189.1), (94.5, -190.0) (0.114, 0.110, 0.102)</w:t>
      </w:r>
    </w:p>
    <w:p>
      <w:r>
        <w:t>(44.8, -188.2), (44.8, -187.6), (45.7, -187.6), (46.0, -187.3), (46.6, -187.3), (46.6, -187.9), (46.9, -188.2), (47.2, -187.9), (47.2, -187.3), (47.5, -187.3), (47.8, -186.9), (47.8, -186.3), (49.7, -186.3), (50.0, -186.0), (50.0, -185.4), (50.6, -185.4), (50.9, -185.1), (53.7, -185.1), (54.0, -184.8), (54.0, -184.5), (54.6, -184.5), (54.9, -184.2), (55.8, -184.2), (55.8, -184.8), (56.1, -185.1), (56.4, -185.1), (56.7, -185.4), (58.0, -185.4), (58.3, -185.1), (66.5, -185.1), (66.9, -184.8), (66.9, -184.5), (67.2, -184.2), (67.5, -184.2), (67.8, -183.9), (67.8, -183.0), (67.5, -182.7), (66.9, -182.7), (66.9, -182.3), (67.8, -182.3), (68.1, -182.7), (68.7, -182.7), (69.0, -182.3), (75.7, -182.3), (76.1, -182.0), (77.6, -182.0), (77.9, -181.7), (77.9, -181.4), (79.4, -181.4), (79.7, -181.1), (79.7, -180.2), (80.0, -179.9), (80.0, -178.7), (80.0, -179.9), (80.3, -180.2), (80.7, -180.2), (81.0, -179.9), (81.0, -179.6), (81.6, -179.6), (81.9, -179.3), (82.2, -179.6), (82.8, -179.6), (82.8, -179.9), (83.1, -180.2), (85.6, -180.2), (85.9, -179.9), (85.9, -179.6), (87.7, -179.6), (87.7, -179.9), (87.4, -180.2), (87.4, -180.8), (87.1, -180.8), (86.8, -181.1), (86.8, -180.2), (86.5, -179.9), (85.9, -179.9), (85.6, -180.2), (85.6, -181.1), (84.9, -181.1), (84.6, -181.4), (84.6, -181.7), (84.0, -181.7), (83.7, -182.0), (83.1, -182.0), (82.8, -182.3), (80.7, -182.3), (80.3, -182.7), (80.3, -184.2), (80.0, -184.5), (80.0, -184.8), (79.7, -185.1), (79.7, -185.7), (77.9, -185.7), (77.6, -186.0), (77.6, -186.3), (77.0, -186.3), (76.7, -186.6), (76.7, -186.9), (76.1, -186.9), (75.7, -187.3), (75.7, -188.2), (74.2, -188.2), (73.9, -188.5), (73.9, -189.1), (73.6, -188.8), (73.0, -188.8), (73.0, -188.5), (72.7, -188.2), (72.1, -188.2), (71.8, -187.9), (71.1, -187.9), (71.1, -187.6), (70.8, -187.3), (69.3, -187.3), (68.7, -186.6), (58.3, -186.6), (58.0, -186.9), (58.0, -187.3), (56.1, -187.3), (55.8, -187.6), (55.8, -187.9), (54.3, -187.9), (54.0, -188.2), (53.7, -188.2), (53.4, -188.5), (53.1, -188.2), (50.9, -188.2), (50.6, -188.5), (50.6, -188.8), (48.5, -188.8), (47.8, -188.2), (47.5, -188.2), (47.2, -187.9), (46.9, -188.2), (46.9, -189.1), (46.6, -188.8), (45.1, -188.8), (45.1, -188.5) (0.114, 0.145, 0.137)</w:t>
      </w:r>
    </w:p>
    <w:p>
      <w:r>
        <w:t>(53.7, -182.3), (54.3, -182.3), (54.3, -183.3), (54.6, -183.6), (55.8, -183.6), (56.1, -183.3), (55.8, -183.0), (56.1, -183.3), (56.7, -183.3), (56.7, -184.2), (57.0, -184.5), (57.3, -184.5), (57.7, -184.2), (57.7, -182.7), (57.3, -182.3), (56.1, -182.3), (57.3, -182.3), (57.7, -182.0), (57.7, -180.5), (58.0, -180.5), (58.3, -180.2), (58.6, -180.2), (58.6, -180.8), (59.2, -181.4), (59.5, -181.4), (60.1, -180.8), (60.1, -180.2), (60.7, -180.2), (60.7, -180.8), (61.3, -181.4), (62.6, -181.4), (62.6, -182.0), (62.9, -182.3), (63.8, -182.3), (64.1, -182.7), (66.5, -182.7), (66.9, -183.0), (67.5, -183.0), (67.5, -183.9), (67.2, -183.9), (66.5, -184.5), (66.5, -184.8), (58.3, -184.8), (58.0, -185.1), (57.0, -185.1), (56.7, -184.8), (56.1, -184.8), (56.1, -184.2), (55.8, -183.9), (55.2, -183.9), (54.9, -183.6), (54.6, -183.9), (54.6, -184.2), (54.3, -184.2), (54.3, -183.6), (53.7, -183.0) (0.161, 0.169, 0.149)</w:t>
      </w:r>
    </w:p>
    <w:p>
      <w:r>
        <w:t>(56.7, -180.8), (56.1, -180.8), (56.1, -180.5), (55.8, -180.2), (55.8, -179.6), (55.8, -180.2), (56.1, -180.5), (56.7, -180.5) (0.161, 0.169, 0.149)</w:t>
      </w:r>
    </w:p>
    <w:p>
      <w:r>
        <w:t>(54.3, -179.9), (54.3, -179.6), (54.6, -179.6), (54.6, -179.9) (0.161, 0.169, 0.149)</w:t>
      </w:r>
    </w:p>
    <w:p>
      <w:r>
        <w:t>(45.1, -180.2), (45.7, -180.2), (46.0, -180.5), (46.0, -181.7), (46.3, -182.0), (47.2, -182.0), (47.5, -181.7), (47.5, -181.4), (47.8, -181.1), (47.8, -180.5), (48.8, -180.5), (49.1, -180.2), (49.1, -179.9), (49.7, -179.9), (50.0, -180.2), (51.8, -180.2), (52.1, -179.9), (52.1, -179.6), (54.0, -179.6), (54.0, -179.9), (54.3, -180.2), (54.6, -180.2), (54.9, -179.9), (54.9, -179.3), (55.5, -179.3), (55.5, -180.2), (55.8, -180.5), (56.1, -180.2), (56.4, -180.2), (56.7, -179.9), (56.7, -179.6), (56.7, -179.9), (57.0, -180.2), (57.3, -179.9), (57.3, -179.6), (57.3, -179.9), (57.7, -180.2), (57.3, -180.5), (57.3, -182.0), (56.1, -182.0), (55.8, -182.3), (56.1, -182.7), (57.3, -182.7), (57.3, -184.2), (57.0, -184.2), (57.0, -183.3), (56.7, -183.0), (56.1, -183.0), (55.8, -183.3), (54.6, -183.3), (54.6, -182.3), (54.3, -182.0), (53.7, -182.0), (53.4, -182.3), (53.4, -183.0), (54.0, -183.6), (54.0, -184.2), (53.7, -184.5), (53.7, -184.8), (50.9, -184.8), (50.6, -185.1), (50.0, -185.1), (49.7, -185.4), (49.7, -186.0), (48.1, -186.0), (48.1, -184.5), (48.5, -184.2), (48.5, -183.6), (47.8, -183.0), (47.2, -183.0), (47.2, -182.7), (46.9, -182.3), (46.6, -182.3), (46.0, -181.7), (46.0, -180.5), (45.7, -180.2) (0.129, 0.153, 0.176)</w:t>
      </w:r>
    </w:p>
    <w:p>
      <w:r>
        <w:t>(48.1, -180.2), (48.1, -179.9), (48.8, -179.9), (48.8, -180.2) (0.161, 0.169, 0.149)</w:t>
      </w:r>
    </w:p>
    <w:p>
      <w:r>
        <w:t>(35.0, -183.3), (34.3, -183.3), (34.7, -183.3), (35.0, -183.0), (35.0, -182.7), (34.7, -182.3), (34.3, -182.3), (34.7, -182.3), (35.0, -182.7) (0.161, 0.188, 0.208)</w:t>
      </w:r>
    </w:p>
    <w:p>
      <w:r>
        <w:t>(34.3, -183.0), (34.3, -182.7), (34.7, -182.7), (34.7, -183.0) (0.212, 0.212, 0.188)</w:t>
      </w:r>
    </w:p>
    <w:p>
      <w:r>
        <w:t>(32.5, -183.0), (32.2, -183.0), (32.2, -182.3), (31.9, -182.0), (31.3, -182.0), (31.3, -181.4), (32.5, -181.4), (32.5, -181.7), (32.8, -182.0), (32.5, -182.3) (0.212, 0.212, 0.188)</w:t>
      </w:r>
    </w:p>
    <w:p>
      <w:r>
        <w:t>(15.6, -192.8), (15.6, -191.5), (15.3, -191.2), (15.3, -190.6), (15.6, -190.6), (16.3, -190.0), (16.3, -189.1), (16.6, -189.1), (16.9, -188.8), (16.9, -186.3), (17.2, -186.0), (17.5, -186.0), (17.8, -185.7), (17.8, -184.5), (18.4, -183.9), (18.4, -183.6), (18.7, -183.6), (19.0, -183.3), (19.0, -182.7), (19.6, -182.7), (19.9, -182.3), (19.9, -182.0), (19.9, -183.0), (19.6, -183.3), (19.6, -183.9), (19.9, -184.2), (22.4, -184.2), (22.7, -183.9), (22.7, -183.3), (23.0, -183.0), (23.3, -183.3), (23.6, -183.3), (23.9, -183.6), (23.9, -184.2), (24.2, -184.5), (24.5, -184.5), (24.8, -184.2), (28.5, -184.2), (28.8, -183.9), (28.8, -183.6), (29.1, -183.3), (29.4, -183.3), (29.7, -183.0), (29.7, -182.7), (30.7, -182.7), (31.0, -182.3), (31.6, -182.3), (31.6, -182.7), (32.2, -183.3), (32.5, -183.3), (32.8, -183.0), (32.8, -182.3), (33.1, -182.0), (33.4, -182.0), (33.7, -182.3), (34.0, -182.0), (34.0, -181.4), (33.7, -181.1), (33.4, -181.1), (33.4, -180.5), (33.1, -180.2), (33.7, -180.2), (34.0, -180.5), (38.6, -180.5), (38.9, -180.2), (39.6, -180.2), (39.9, -180.5), (39.9, -180.8), (39.6, -181.1), (39.6, -181.7), (40.2, -182.3), (41.7, -182.3), (42.0, -182.0), (44.5, -182.0), (44.8, -181.7), (44.8, -180.5), (45.7, -180.5), (45.7, -181.7), (46.6, -182.7), (46.9, -182.7), (46.9, -183.0), (47.2, -183.3), (47.8, -183.3), (48.1, -183.6), (48.1, -184.2), (47.8, -184.5), (47.8, -186.0), (47.5, -186.3), (47.5, -186.6), (47.2, -186.6), (46.6, -186.0), (46.0, -186.0), (45.4, -186.6), (45.1, -186.6), (44.5, -187.3), (44.2, -187.3), (43.9, -187.6), (43.9, -187.9), (43.5, -188.2), (43.2, -187.9), (42.6, -188.5), (42.6, -189.7), (42.0, -189.7), (41.7, -190.0), (39.9, -190.0), (39.9, -189.7), (39.6, -189.4), (38.0, -189.4), (37.7, -189.7), (37.7, -190.3), (35.9, -190.3), (35.6, -190.6), (35.6, -191.9), (35.0, -191.9), (34.7, -192.2), (34.7, -194.0), (33.1, -194.0), (32.8, -194.3), (32.8, -195.2), (32.5, -194.9), (31.9, -194.9), (31.6, -195.2), (31.6, -195.8), (31.9, -196.1), (31.9, -196.8), (31.6, -197.1), (31.0, -197.1), (30.7, -197.4), (30.7, -197.7), (29.1, -197.7), (28.5, -198.3), (27.0, -198.3), (26.7, -198.6), (26.7, -198.9), (27.0, -199.2), (27.0, -199.8), (26.7, -200.1), (25.1, -200.1), (24.8, -200.4), (24.8, -201.1), (24.2, -201.1), (24.2, -200.4), (23.9, -200.1), (23.9, -199.2), (23.6, -198.9), (22.1, -198.9), (21.8, -199.2), (21.8, -198.6), (21.5, -198.3), (21.2, -198.3), (20.5, -197.7), (20.2, -197.7), (20.2, -197.4), (19.9, -197.1), (19.9, -196.5), (19.6, -196.1), (19.6, -195.2), (19.3, -194.9), (19.0, -194.9), (19.0, -194.3), (18.7, -194.0), (18.7, -193.4), (18.4, -193.1), (18.1, -193.1), (18.1, -192.5), (17.8, -192.2), (17.8, -191.2), (17.5, -190.9), (17.2, -190.9), (16.9, -191.2), (16.9, -192.2), (16.3, -192.2), (15.9, -192.5), (15.9, -192.8) (0.161, 0.169, 0.149)</w:t>
      </w:r>
    </w:p>
    <w:p>
      <w:r>
        <w:t>(27.0, -183.9), (27.0, -183.6), (27.6, -183.6), (27.9, -183.3), (28.5, -183.3), (28.8, -183.0), (28.8, -182.7), (29.4, -182.7), (29.4, -183.0), (28.8, -183.0), (28.5, -183.3), (28.5, -183.9) (0.212, 0.212, 0.188)</w:t>
      </w:r>
    </w:p>
    <w:p>
      <w:r>
        <w:t>(27.3, -182.0), (27.3, -181.4), (27.9, -181.4), (27.9, -181.7), (27.6, -182.0) (0.161, 0.169, 0.149)</w:t>
      </w:r>
    </w:p>
    <w:p>
      <w:r>
        <w:t>(22.4, -179.0), (22.4, -178.7), (22.7, -178.7), (22.7, -179.0) (0.161, 0.188, 0.208)</w:t>
      </w:r>
    </w:p>
    <w:p>
      <w:r>
        <w:t>(8.0, -189.7), (8.0, -180.2), (8.3, -179.9), (8.3, -179.3), (8.6, -179.3), (8.9, -179.6), (9.5, -179.6), (9.8, -179.3), (10.7, -179.3), (11.0, -179.0), (11.0, -177.4), (11.3, -177.4), (11.7, -177.1), (11.7, -176.5), (12.0, -176.2), (12.0, -174.7), (12.6, -174.7), (12.9, -174.4), (12.9, -175.9), (12.6, -176.2), (12.6, -177.1), (12.9, -177.4), (12.9, -181.1), (12.0, -181.1), (11.7, -181.4), (11.7, -189.1), (10.7, -189.1), (10.4, -188.8), (10.1, -188.8), (9.5, -189.4), (9.5, -189.7) (0.098, 0.137, 0.173)</w:t>
      </w:r>
    </w:p>
    <w:p>
      <w:r>
        <w:t>(-12.0, -189.7), (-12.0, -189.1), (-11.7, -188.8), (-11.7, -188.2), (-11.3, -188.2), (-11.0, -188.5), (-10.7, -188.5), (-10.4, -188.2), (-10.4, -187.3), (-10.1, -186.9), (-10.1, -186.3), (-8.6, -186.3), (-8.3, -186.0), (-8.3, -184.2), (-8.0, -183.9), (-8.0, -182.7), (-7.7, -182.3), (-7.7, -182.0), (-4.3, -182.0), (-4.0, -181.7), (-3.4, -181.7), (-3.1, -181.4), (-3.1, -180.2), (-2.5, -180.2), (-2.1, -179.9), (-2.1, -179.3), (-0.6, -179.3), (-0.3, -179.0), (-0.3, -177.1), (0.0, -176.8), (0.0, -176.2), (0.3, -175.9), (0.3, -175.6), (1.8, -175.6), (2.1, -175.3), (2.8, -175.3), (3.1, -175.0), (3.1, -174.4), (3.7, -174.4), (4.0, -174.1), (4.0, -173.5), (3.7, -173.1), (3.7, -172.5), (4.0, -172.2), (5.5, -172.2), (5.8, -171.9), (5.8, -170.7), (6.1, -170.4), (7.4, -170.4), (8.0, -169.8), (8.0, -169.2), (8.3, -168.9), (8.3, -168.5), (9.5, -168.5), (9.5, -169.2), (9.8, -169.5), (10.1, -169.2), (12.0, -169.2), (12.0, -169.8), (12.3, -170.1), (12.6, -170.1), (12.6, -170.4), (12.9, -170.7), (12.9, -171.9), (12.3, -171.9), (11.7, -172.5), (11.7, -174.1), (12.0, -174.4), (12.6, -174.4), (12.0, -174.4), (11.7, -174.7), (11.7, -176.2), (11.3, -176.5), (11.3, -177.1), (11.0, -177.1), (10.7, -177.4), (10.7, -179.0), (9.8, -179.0), (9.5, -179.3), (8.9, -179.3), (8.6, -179.0), (8.3, -179.0), (8.0, -179.3), (8.0, -179.9), (7.7, -180.2), (7.7, -189.7), (8.0, -190.0), (9.5, -190.0), (9.8, -190.3), (9.5, -190.6), (9.5, -193.1), (9.8, -193.4), (9.8, -194.9), (10.1, -195.2), (11.7, -195.2), (11.7, -195.8), (9.8, -195.8), (9.5, -196.1), (9.5, -197.7), (9.8, -198.0), (9.5, -198.3), (8.0, -198.3), (7.7, -198.0), (4.0, -198.0), (3.7, -198.3), (0.3, -198.3), (0.3, -198.0), (0.0, -197.7), (-0.3, -198.0), (-0.3, -197.7), (-0.6, -197.4), (-1.2, -197.4), (-1.5, -197.1), (-1.8, -197.1), (-1.8, -196.5), (-1.5, -196.5), (-1.2, -196.1), (-1.2, -192.5), (-1.5, -192.2), (-4.0, -192.2), (-4.0, -191.5), (-4.3, -191.2), (-6.4, -191.2), (-6.7, -190.9), (-7.1, -190.9), (-7.1, -190.6), (-7.4, -190.3), (-8.9, -190.3), (-9.5, -189.7), (-11.0, -189.7), (-11.3, -190.0), (-11.7, -189.7) (0.094, 0.122, 0.141)</w:t>
      </w:r>
    </w:p>
    <w:p>
      <w:r>
        <w:t>(-1.5, -196.1), (-2.1, -196.1), (-2.5, -195.8), (-4.0, -195.8), (-4.3, -196.1), (-4.3, -196.5), (-5.8, -196.5), (-6.4, -195.8), (-7.7, -195.8), (-8.0, -196.1), (-8.3, -195.8), (-9.8, -195.8), (-9.8, -195.5), (-10.1, -195.2), (-10.1, -194.3), (-9.5, -194.3), (-9.2, -194.0), (-9.2, -193.4), (-8.3, -193.4), (-8.0, -193.1), (-8.0, -192.2), (-8.3, -191.9), (-8.3, -191.5), (-8.6, -191.2), (-8.9, -191.2), (-9.2, -190.9), (-9.2, -190.3), (-8.9, -190.6), (-7.4, -190.6), (-7.4, -190.9), (-7.1, -191.2), (-6.7, -191.2), (-6.4, -191.5), (-4.3, -191.5), (-4.3, -192.2), (-4.0, -192.5), (-1.5, -192.5) (0.114, 0.145, 0.137)</w:t>
      </w:r>
    </w:p>
    <w:p>
      <w:r>
        <w:t>(-31.0, -197.7), (-31.0, -195.2), (-31.3, -194.9), (-31.3, -194.3), (-31.6, -194.0), (-31.9, -194.0), (-31.9, -192.5), (-32.5, -191.9), (-33.7, -191.9), (-33.7, -190.9), (-33.4, -190.9), (-33.1, -191.2), (-32.5, -191.2), (-32.2, -190.9), (-32.2, -190.6), (-32.5, -190.3), (-32.8, -190.3), (-32.5, -190.0), (-32.5, -189.4), (-32.8, -189.1), (-32.8, -186.3), (-31.6, -186.3), (-31.3, -186.0), (-31.3, -184.5), (-31.3, -185.1), (-31.0, -185.4), (-30.7, -185.1), (-30.7, -184.5), (-29.4, -184.5), (-29.4, -186.0), (-29.1, -186.3), (-28.5, -186.3), (-28.5, -186.9), (-28.2, -187.3), (-27.3, -187.3), (-27.0, -186.9), (-27.0, -186.3), (-25.5, -186.3), (-25.1, -186.0), (-25.1, -185.1), (-24.5, -185.1), (-24.2, -184.8), (-24.2, -184.2), (-23.9, -183.9), (-23.9, -178.4), (-20.2, -178.4), (-19.9, -178.1), (-19.9, -175.3), (-18.4, -175.3), (-18.1, -175.0), (-18.1, -174.7), (-17.5, -174.7), (-17.2, -174.4), (-17.5, -174.1), (-17.8, -174.1), (-17.5, -174.1), (-17.2, -174.4), (-17.2, -175.0), (-16.9, -175.3), (-16.6, -175.3), (-16.6, -178.1), (-16.3, -178.4), (-15.9, -178.1), (-15.9, -175.0), (-15.9, -178.1), (-15.6, -178.4), (-14.4, -178.4), (-14.4, -179.0), (-14.1, -179.3), (-14.1, -179.9), (-13.8, -180.2), (-13.2, -180.2), (-12.9, -179.9), (-12.9, -179.3), (-12.3, -179.3), (-12.0, -179.0), (-12.0, -178.4), (-10.4, -178.4), (-10.1, -178.1), (-10.1, -177.4), (-6.4, -177.4), (-6.1, -177.1), (-6.4, -176.8), (-8.0, -176.8), (-8.0, -174.4), (-8.3, -174.1), (-9.8, -174.1), (-10.1, -174.4), (-10.7, -174.4), (-10.4, -174.4), (-10.1, -174.1), (-10.1, -172.5), (-10.4, -172.2), (-10.7, -172.2), (-11.0, -171.9), (-12.0, -171.9), (-12.0, -171.3), (-12.3, -171.0), (-12.3, -170.7), (-12.6, -170.4), (-12.9, -170.4), (-13.2, -170.1), (-14.1, -170.1), (-14.4, -170.4), (-14.7, -170.1), (-14.4, -169.8), (-14.4, -169.5), (-14.1, -169.2), (-14.1, -168.5), (-14.4, -168.2), (-15.0, -168.2), (-15.3, -167.9), (-15.6, -167.9), (-15.6, -166.4), (-16.3, -165.8), (-16.3, -163.3), (-16.3, -163.9), (-15.9, -164.3), (-15.3, -164.3), (-15.0, -163.9), (-15.0, -162.4), (-14.4, -162.4), (-14.1, -162.1), (-14.1, -160.3), (-13.8, -160.0), (-13.8, -159.0), (-13.5, -159.0), (-13.5, -160.0), (-13.2, -160.3), (-12.6, -160.3), (-12.6, -162.1), (-12.3, -162.4), (-12.0, -162.1), (-11.7, -162.4), (-11.3, -162.4), (-11.0, -162.7), (-11.0, -163.9), (-11.3, -163.9), (-11.7, -164.3), (-11.7, -164.9), (-11.0, -165.5), (-10.4, -165.5), (-10.4, -165.8), (-10.1, -166.1), (-8.9, -166.1), (-8.3, -166.7), (-8.3, -169.2), (-8.0, -169.5), (-8.0, -170.1), (-7.7, -170.4), (-4.6, -170.4), (-4.3, -170.7), (-3.4, -170.7), (-3.4, -171.3), (-3.1, -171.6), (-1.2, -171.6), (-0.9, -171.3), (-0.9, -171.0), (-0.3, -171.0), (-0.3, -171.9), (0.0, -172.2), (2.8, -172.2), (2.8, -172.8), (3.1, -173.1), (3.4, -173.1), (3.7, -173.5), (3.7, -174.1), (3.1, -174.1), (2.8, -174.4), (2.8, -175.0), (0.6, -175.0), (0.3, -174.7), (-0.3, -175.3), (-0.3, -176.8), (-0.6, -177.1), (-0.6, -179.0), (-2.1, -179.0), (-2.5, -179.3), (-2.5, -179.9), (-3.1, -179.9), (-3.4, -180.2), (-3.4, -181.4), (-4.0, -181.4), (-4.3, -181.7), (-7.7, -181.7), (-8.0, -182.0), (-8.0, -182.3), (-8.3, -182.7), (-8.3, -183.9), (-8.6, -184.2), (-8.6, -186.0), (-10.1, -186.0), (-10.4, -186.3), (-10.4, -186.9), (-10.7, -187.3), (-10.7, -187.9), (-12.0, -187.9), (-12.3, -188.2), (-12.3, -189.1), (-12.9, -189.1), (-13.2, -189.4), (-13.2, -189.7), (-14.7, -189.7), (-14.7, -189.1), (-15.0, -188.8), (-15.6, -188.8), (-15.9, -189.1), (-15.6, -189.4), (-15.6, -190.0), (-15.9, -190.3), (-15.9, -190.6), (-16.6, -190.0), (-17.2, -190.0), (-17.5, -189.7), (-19.0, -189.7), (-19.6, -190.3), (-21.8, -190.3), (-22.1, -190.0), (-22.4, -190.3), (-22.7, -190.3), (-23.0, -190.6), (-23.0, -191.2), (-23.9, -191.2), (-24.2, -191.5), (-24.2, -194.9), (-24.2, -194.3), (-24.5, -194.0), (-25.8, -194.0), (-26.1, -194.3), (-26.1, -194.9), (-26.4, -195.2), (-26.4, -197.7), (-28.2, -197.7), (-28.5, -198.0), (-30.1, -198.0), (-30.4, -197.7) (0.090, 0.110, 0.114)</w:t>
      </w:r>
    </w:p>
    <w:p>
      <w:r>
        <w:t>(-23.9, -194.9), (-23.9, -191.5), (-23.0, -191.5), (-22.7, -191.2), (-22.7, -190.6), (-22.4, -190.6), (-22.1, -190.3), (-21.8, -190.6), (-19.6, -190.6), (-19.0, -190.0), (-17.5, -190.0), (-17.2, -190.3), (-16.6, -190.3), (-16.3, -190.6), (-16.3, -190.9), (-16.6, -191.2), (-16.6, -193.1), (-16.9, -193.1), (-17.2, -193.4), (-17.2, -194.0), (-18.1, -194.0), (-18.1, -193.4), (-18.4, -193.1), (-19.9, -193.1), (-20.2, -193.4), (-20.2, -194.0), (-23.0, -194.0), (-23.3, -194.3), (-23.3, -195.2), (-23.6, -195.2) (0.114, 0.110, 0.102)</w:t>
      </w:r>
    </w:p>
    <w:p>
      <w:r>
        <w:t>(-27.9, -183.9), (-27.9, -182.7), (-26.4, -182.7), (-26.4, -183.0), (-27.0, -183.0), (-27.3, -183.3), (-27.3, -183.9) (0.063, 0.086, 0.106)</w:t>
      </w:r>
    </w:p>
    <w:p>
      <w:r>
        <w:t>(-29.1, -186.0), (-29.1, -185.1), (-28.8, -184.8), (-28.8, -184.5), (-28.5, -184.5), (-28.2, -184.2), (-27.9, -184.5), (-24.5, -184.5), (-24.5, -184.8), (-25.1, -184.8), (-25.5, -185.1), (-25.5, -186.0), (-27.0, -186.0), (-27.3, -186.3), (-27.3, -186.9), (-28.2, -186.9), (-28.2, -186.3), (-28.5, -186.0) (0.078, 0.098, 0.090)</w:t>
      </w:r>
    </w:p>
    <w:p>
      <w:r>
        <w:t>(-38.6, -185.1), (-40.8, -185.1), (-40.8, -184.2), (-41.1, -183.9), (-42.0, -183.9), (-42.3, -184.2), (-42.9, -184.2), (-42.9, -183.3), (-43.2, -183.0), (-43.5, -183.3), (-43.9, -183.3), (-44.2, -183.0), (-44.2, -182.7), (-43.9, -182.3), (-43.9, -182.0), (-43.5, -182.0), (-43.2, -181.7), (-43.2, -178.4), (-42.9, -178.1), (-42.9, -174.4), (-43.2, -174.1), (-43.9, -174.1), (-43.9, -172.2), (-43.2, -172.2), (-42.9, -171.9), (-42.9, -171.3), (-42.3, -171.3), (-42.0, -171.0), (-42.0, -170.4), (-40.5, -170.4), (-40.5, -171.0), (-40.2, -171.3), (-40.2, -182.0), (-39.6, -182.7), (-38.6, -182.7) (0.071, 0.102, 0.125)</w:t>
      </w:r>
    </w:p>
    <w:p>
      <w:r>
        <w:t>(-50.9, -193.1), (-50.9, -192.2), (-50.3, -192.2), (-50.3, -193.1) (0.071, 0.157, 0.275)</w:t>
      </w:r>
    </w:p>
    <w:p>
      <w:r>
        <w:t>(-51.8, -187.9), (-52.1, -188.2), (-53.1, -188.2), (-53.4, -188.5), (-53.4, -189.4), (-54.0, -189.4), (-54.3, -189.7), (-55.8, -189.7), (-55.8, -189.4), (-56.1, -189.1), (-56.1, -188.5), (-56.4, -188.2), (-57.0, -188.2), (-57.3, -187.9), (-58.9, -187.9), (-58.9, -187.6), (-59.2, -187.3), (-59.2, -186.9), (-58.6, -186.3), (-58.9, -186.0), (-58.6, -186.0), (-58.0, -185.4), (-57.7, -185.4), (-57.0, -184.8), (-57.0, -184.5), (-55.2, -184.5), (-55.2, -184.8), (-54.9, -185.1), (-53.4, -185.1), (-53.4, -185.4), (-53.1, -185.7), (-53.1, -186.0), (-52.4, -186.6), (-52.4, -186.9), (-51.8, -187.6) (0.035, 0.141, 0.239)</w:t>
      </w:r>
    </w:p>
    <w:p>
      <w:r>
        <w:t>(-57.0, -191.9), (-57.0, -191.2), (-56.4, -191.2), (-56.4, -191.9) (0.125, 0.180, 0.216)</w:t>
      </w:r>
    </w:p>
    <w:p>
      <w:r>
        <w:t>(-60.1, -190.0), (-60.1, -189.4), (-58.0, -189.4), (-58.0, -189.7), (-58.6, -190.3), (-59.2, -190.3), (-59.5, -190.0) (0.035, 0.141, 0.239)</w:t>
      </w:r>
    </w:p>
    <w:p>
      <w:r>
        <w:t>(-73.3, -191.2), (-73.3, -190.3), (-72.7, -190.3), (-72.7, -191.2) (0.067, 0.098, 0.165)</w:t>
      </w:r>
    </w:p>
    <w:p>
      <w:r>
        <w:t>(-81.9, -191.2), (-81.9, -190.6), (-80.7, -190.6), (-80.7, -190.9), (-81.0, -191.2) (0.094, 0.122, 0.141)</w:t>
      </w:r>
    </w:p>
    <w:p>
      <w:r>
        <w:t>(-82.2, -193.1), (-81.9, -192.8), (-81.9, -192.5), (-80.7, -192.5), (-81.0, -192.5), (-81.3, -192.8), (-81.9, -192.8) (0.067, 0.098, 0.165)</w:t>
      </w:r>
    </w:p>
    <w:p>
      <w:r>
        <w:t>(-83.7, -193.4), (-83.4, -193.1), (-83.1, -193.4) (0.067, 0.098, 0.165)</w:t>
      </w:r>
    </w:p>
    <w:p>
      <w:r>
        <w:t>(-85.9, -191.5), (-85.6, -191.2), (-85.6, -191.5) (0.133, 0.161, 0.235)</w:t>
      </w:r>
    </w:p>
    <w:p>
      <w:r>
        <w:t>(-88.3, -191.2), (-88.0, -190.9), (-88.0, -190.3), (-87.7, -190.6), (-87.7, -190.9), (-88.0, -191.2) (0.059, 0.122, 0.224)</w:t>
      </w:r>
    </w:p>
    <w:p>
      <w:r>
        <w:t>(-88.3, -194.0), (-88.6, -194.0), (-88.6, -193.4), (-88.3, -193.7) (0.129, 0.153, 0.176)</w:t>
      </w:r>
    </w:p>
    <w:p>
      <w:r>
        <w:t>(-88.0, -182.0), (-88.6, -182.0), (-88.6, -181.7), (-88.9, -181.4), (-88.6, -181.1), (-88.6, -180.8), (-88.3, -180.5), (-88.3, -180.2), (-88.9, -179.6), (-88.9, -179.3), (-89.2, -179.0), (-89.2, -178.7), (-88.9, -178.4), (-88.9, -178.1), (-88.6, -177.7), (-88.3, -177.7), (-88.3, -178.1), (-88.0, -178.4), (-88.0, -179.9), (-88.3, -180.2), (-88.0, -180.5) (0.125, 0.180, 0.216)</w:t>
      </w:r>
    </w:p>
    <w:p>
      <w:r>
        <w:t>(-88.3, -184.5), (-88.3, -183.9), (-88.9, -183.3), (-88.9, -183.0), (-89.2, -182.7), (-88.9, -182.3), (-88.0, -182.3), (-88.3, -182.3), (-88.6, -182.7), (-88.6, -183.0), (-88.3, -183.3) (0.035, 0.141, 0.239)</w:t>
      </w:r>
    </w:p>
    <w:p>
      <w:r>
        <w:t>(-88.3, -188.2), (-88.6, -188.5), (-88.9, -188.2), (-88.9, -187.9), (-88.3, -187.9) (0.125, 0.180, 0.216)</w:t>
      </w:r>
    </w:p>
    <w:p>
      <w:r>
        <w:t>(-89.2, -182.3), (-89.2, -181.4), (-88.9, -181.1), (-89.2, -181.4), (-88.9, -181.7), (-88.9, -182.0) (0.071, 0.157, 0.275)</w:t>
      </w:r>
    </w:p>
    <w:p>
      <w:r>
        <w:t>(-89.9, -186.0), (-90.2, -185.7), (-90.2, -182.7), (-89.5, -182.0), (-89.5, -183.0), (-88.6, -183.9), (-88.6, -184.5), (-89.5, -185.4), (-89.5, -185.7) (0.125, 0.180, 0.216)</w:t>
      </w:r>
    </w:p>
    <w:p>
      <w:r>
        <w:t>(-90.5, -191.2), (-89.9, -190.6), (-89.2, -190.6), (-89.2, -190.9), (-90.2, -190.9) (0.035, 0.141, 0.239)</w:t>
      </w:r>
    </w:p>
    <w:p>
      <w:r>
        <w:t>(-90.5, -182.3), (-90.5, -182.0), (-90.8, -181.7), (-90.8, -181.4), (-91.1, -181.1), (-90.8, -181.1), (-90.2, -180.5), (-90.2, -179.9), (-89.9, -179.6), (-89.9, -180.5), (-89.5, -180.8), (-89.2, -180.8), (-88.9, -180.5), (-88.9, -179.9), (-88.6, -180.2), (-88.6, -180.5), (-89.5, -181.4), (-89.5, -181.7), (-90.2, -182.3) (0.035, 0.141, 0.239)</w:t>
      </w:r>
    </w:p>
    <w:p>
      <w:r>
        <w:t>(-92.0, -191.2), (-91.1, -191.2), (-90.8, -191.5), (-90.5, -191.5), (-90.2, -191.2), (-89.2, -191.2), (-88.9, -190.9), (-88.9, -190.3), (-89.2, -190.0), (-88.3, -190.0), (-88.3, -190.9), (-88.6, -190.9), (-88.9, -191.2), (-88.9, -191.5), (-89.5, -192.2), (-89.9, -192.2), (-90.5, -192.8), (-91.4, -191.9), (-91.7, -191.9), (-91.7, -191.5) (0.031, 0.110, 0.188)</w:t>
      </w:r>
    </w:p>
    <w:p>
      <w:r>
        <w:t>(-90.5, -194.0), (-90.8, -194.0), (-90.8, -193.7), (-91.4, -193.1), (-91.4, -192.8), (-90.8, -193.4), (-90.5, -193.4) (0.133, 0.161, 0.235)</w:t>
      </w:r>
    </w:p>
    <w:p>
      <w:r>
        <w:t>(-91.1, -184.2), (-91.4, -183.9), (-91.1, -183.6) (0.031, 0.110, 0.188)</w:t>
      </w:r>
    </w:p>
    <w:p>
      <w:r>
        <w:t>(-90.5, -194.3), (-91.1, -194.3), (-91.4, -194.0), (-91.7, -194.0), (-92.0, -193.7), (-91.7, -193.4), (-91.4, -193.7), (-91.4, -194.0), (-91.1, -194.3) (0.059, 0.122, 0.224)</w:t>
      </w:r>
    </w:p>
    <w:p>
      <w:r>
        <w:t>(-91.1, -190.0), (-91.7, -190.0), (-91.7, -189.4), (-91.4, -189.1), (-91.1, -189.4) (0.129, 0.153, 0.176)</w:t>
      </w:r>
    </w:p>
    <w:p>
      <w:r>
        <w:t>(-91.4, -188.5), (-91.7, -188.5), (-91.7, -187.6), (-92.0, -187.3), (-91.4, -187.3) (0.094, 0.122, 0.141)</w:t>
      </w:r>
    </w:p>
    <w:p>
      <w:r>
        <w:t>(-92.6, -183.6), (-92.9, -183.3), (-92.6, -183.3), (-92.0, -182.7), (-92.3, -182.3), (-92.3, -181.1), (-92.6, -180.8), (-92.6, -180.5), (-92.9, -180.2), (-93.2, -180.2), (-93.5, -179.9), (-93.2, -180.2), (-92.3, -180.2), (-91.7, -179.6), (-91.7, -179.3), (-91.4, -179.0), (-91.4, -178.7), (-91.1, -178.4), (-91.1, -176.2), (-90.8, -175.9), (-90.2, -175.9), (-90.2, -179.6), (-90.5, -179.9), (-90.5, -180.5), (-90.8, -180.8), (-91.7, -180.8), (-92.3, -181.4), (-92.3, -181.7), (-92.0, -182.0), (-92.0, -182.3), (-91.7, -182.7), (-91.7, -183.0), (-92.3, -183.6) (0.125, 0.180, 0.216)</w:t>
      </w:r>
    </w:p>
    <w:p>
      <w:r>
        <w:t>(-92.3, -190.0), (-92.3, -189.7), (-92.0, -189.4), (-92.0, -189.1), (-91.7, -188.8), (-91.4, -188.8), (-92.0, -189.4), (-92.0, -190.0) (0.114, 0.145, 0.137)</w:t>
      </w:r>
    </w:p>
    <w:p>
      <w:r>
        <w:t>(-92.0, -188.5), (-92.0, -187.9), (-92.3, -187.6), (-92.0, -187.6) (0.090, 0.110, 0.114)</w:t>
      </w:r>
    </w:p>
    <w:p>
      <w:r>
        <w:t>(-92.0, -191.9), (-92.6, -191.2), (-92.3, -191.2), (-92.0, -191.5) (0.098, 0.137, 0.173)</w:t>
      </w:r>
    </w:p>
    <w:p>
      <w:r>
        <w:t>(-92.6, -190.9), (-92.3, -190.6), (-92.0, -190.6), (-92.0, -190.9) (0.086, 0.165, 0.125)</w:t>
      </w:r>
    </w:p>
    <w:p>
      <w:r>
        <w:t>(-92.9, -193.4), (-92.6, -193.1), (-92.3, -193.1), (-92.0, -193.4) (0.035, 0.141, 0.239)</w:t>
      </w:r>
    </w:p>
    <w:p>
      <w:r>
        <w:t>(-91.4, -192.5), (-92.3, -192.5), (-92.6, -192.2), (-92.9, -192.2), (-93.2, -191.9), (-93.5, -191.9), (-93.5, -191.5), (-92.6, -191.5), (-92.0, -192.2), (-91.7, -192.2) (0.125, 0.180, 0.216)</w:t>
      </w:r>
    </w:p>
    <w:p>
      <w:r>
        <w:t>(-93.2, -190.0), (-92.9, -189.7), (-92.9, -189.1), (-92.6, -189.1), (-92.3, -188.8), (-92.0, -188.8), (-92.3, -189.1), (-92.3, -189.4), (-92.6, -189.7), (-92.6, -190.0), (-92.9, -189.7) (0.118, 0.125, 0.118)</w:t>
      </w:r>
    </w:p>
    <w:p>
      <w:r>
        <w:t>(-92.6, -188.8), (-92.6, -187.9), (-92.9, -187.6), (-92.9, -187.3), (-93.2, -186.9), (-92.9, -187.3), (-92.6, -187.3), (-92.6, -187.6), (-92.3, -187.9), (-92.3, -188.5) (0.114, 0.110, 0.102)</w:t>
      </w:r>
    </w:p>
    <w:p>
      <w:r>
        <w:t>(-91.7, -186.9), (-92.0, -186.9), (-92.9, -186.0), (-92.9, -185.7), (-93.2, -185.4), (-93.2, -184.5), (-93.5, -184.2), (-93.5, -183.0), (-93.5, -183.6), (-93.2, -183.9), (-93.2, -184.2), (-92.9, -184.5), (-92.9, -184.8), (-92.0, -185.7), (-92.0, -186.3), (-91.7, -186.6) (0.114, 0.145, 0.137)</w:t>
      </w:r>
    </w:p>
    <w:p>
      <w:r>
        <w:t>(-92.6, -184.8), (-92.6, -184.5), (-92.9, -184.2), (-92.9, -183.9), (-93.2, -183.6), (-93.2, -183.0), (-94.1, -182.0), (-93.2, -183.0), (-93.2, -183.3), (-92.6, -183.9), (-92.3, -183.9), (-92.3, -184.2), (-92.6, -184.5) (0.129, 0.153, 0.176)</w:t>
      </w:r>
    </w:p>
    <w:p>
      <w:r>
        <w:t>(-93.2, -190.6), (-93.2, -190.3), (-92.9, -190.3), (-92.9, -190.6) (0.078, 0.098, 0.090)</w:t>
      </w:r>
    </w:p>
    <w:p>
      <w:r>
        <w:t>(-92.6, -182.3), (-92.9, -182.3), (-93.2, -182.0), (-93.5, -182.0), (-93.8, -181.7), (-93.8, -180.8), (-92.9, -180.8), (-92.6, -181.1), (-92.9, -181.4), (-92.9, -181.7), (-92.6, -182.0) (0.176, 0.216, 0.263)</w:t>
      </w:r>
    </w:p>
    <w:p>
      <w:r>
        <w:t>(-92.9, -188.8), (-93.2, -188.8), (-93.2, -188.2), (-93.5, -187.9), (-93.5, -186.9), (-93.2, -187.3), (-93.2, -187.6), (-92.9, -187.9) (0.137, 0.114, 0.075)</w:t>
      </w:r>
    </w:p>
    <w:p>
      <w:r>
        <w:t>(-93.8, -192.8), (-93.8, -192.5), (-92.9, -192.5), (-92.9, -192.8), (-93.2, -192.5), (-93.5, -192.5) (0.031, 0.110, 0.188)</w:t>
      </w:r>
    </w:p>
    <w:p>
      <w:r>
        <w:t>(-92.0, -194.0), (-92.6, -194.6), (-92.9, -194.3), (-93.2, -194.3), (-93.2, -194.0), (-93.5, -193.7), (-94.5, -193.7), (-94.8, -193.4), (-94.8, -193.1), (-94.1, -193.1), (-93.8, -193.4), (-93.5, -193.1), (-92.9, -193.1), (-93.5, -193.7), (-93.2, -194.0), (-92.6, -194.0), (-92.3, -193.7) (0.004, 0.078, 0.227)</w:t>
      </w:r>
    </w:p>
    <w:p>
      <w:r>
        <w:t>(-92.6, -183.0), (-92.9, -183.0), (-94.1, -181.7), (-94.1, -180.5), (-93.8, -180.2), (-93.5, -180.2), (-93.2, -180.5), (-92.9, -180.5), (-93.8, -180.5), (-94.1, -180.8), (-94.1, -181.7), (-93.5, -182.3), (-93.2, -182.3), (-92.9, -182.7), (-92.3, -182.7) (0.161, 0.188, 0.208)</w:t>
      </w:r>
    </w:p>
    <w:p>
      <w:r>
        <w:t>(-92.3, -187.3), (-92.6, -186.9), (-92.9, -186.9), (-93.2, -186.6), (-93.5, -186.6), (-93.5, -186.0), (-94.1, -185.4), (-94.1, -184.8), (-94.5, -184.5), (-94.5, -184.2), (-94.8, -183.9), (-94.8, -183.6), (-94.5, -183.9), (-94.5, -184.5), (-94.1, -184.8), (-93.8, -184.5), (-93.8, -184.2), (-93.5, -184.5), (-93.5, -185.4), (-93.2, -185.7), (-93.2, -186.0), (-92.3, -186.9) (0.118, 0.125, 0.118)</w:t>
      </w:r>
    </w:p>
    <w:p>
      <w:r>
        <w:t>(-94.8, -190.9), (-94.5, -190.9), (-93.8, -190.3), (-93.8, -190.0), (-93.2, -189.4), (-93.5, -189.1), (-93.5, -188.8), (-93.2, -189.1), (-93.2, -189.7), (-94.1, -190.6), (-94.1, -190.9) (0.157, 0.141, 0.125)</w:t>
      </w:r>
    </w:p>
    <w:p>
      <w:r>
        <w:t>(-94.5, -192.2), (-94.1, -192.2), (-93.8, -191.9), (-93.5, -192.2), (-93.2, -192.2) (0.098, 0.137, 0.173)</w:t>
      </w:r>
    </w:p>
    <w:p>
      <w:r>
        <w:t>(-94.1, -191.2), (-93.8, -190.9), (-93.8, -190.6), (-93.5, -190.9), (-93.8, -190.9) (0.118, 0.125, 0.118)</w:t>
      </w:r>
    </w:p>
    <w:p>
      <w:r>
        <w:t>(-93.5, -188.5), (-93.8, -188.5), (-93.8, -187.6), (-94.1, -187.3), (-94.1, -186.9), (-94.1, -187.3), (-93.8, -187.6), (-93.8, -187.9), (-93.5, -188.2) (0.192, 0.137, 0.094)</w:t>
      </w:r>
    </w:p>
    <w:p>
      <w:r>
        <w:t>(-93.8, -187.3), (-93.8, -186.9), (-94.1, -186.6), (-94.1, -186.3), (-93.8, -186.0), (-94.1, -185.7), (-93.8, -186.0) (0.157, 0.161, 0.094)</w:t>
      </w:r>
    </w:p>
    <w:p>
      <w:r>
        <w:t>(-93.8, -183.9), (-94.1, -183.6), (-93.8, -183.3), (-93.8, -183.0), (-94.5, -182.3), (-93.8, -183.0) (0.090, 0.110, 0.114)</w:t>
      </w:r>
    </w:p>
    <w:p>
      <w:r>
        <w:t>(-94.1, -186.0), (-94.5, -186.0), (-94.5, -185.4), (-94.5, -185.7) (0.157, 0.141, 0.125)</w:t>
      </w:r>
    </w:p>
    <w:p>
      <w:r>
        <w:t>(-94.8, -192.8), (-94.8, -192.5), (-94.5, -192.8), (-94.1, -192.5), (-94.1, -192.8) (0.035, 0.141, 0.239)</w:t>
      </w:r>
    </w:p>
    <w:p>
      <w:r>
        <w:t>(-94.5, -190.6), (-95.7, -190.6), (-95.7, -190.3), (-95.4, -190.3), (-95.1, -190.6), (-94.8, -190.6), (-94.1, -190.0), (-94.1, -188.8), (-94.5, -188.5), (-94.5, -187.6), (-94.8, -187.3), (-94.8, -186.0), (-95.1, -185.7), (-95.1, -184.8), (-95.1, -185.4), (-94.8, -185.7), (-94.8, -186.0), (-94.5, -186.3), (-94.5, -187.3), (-94.1, -187.6), (-94.1, -188.5), (-93.8, -188.8), (-93.8, -189.7), (-94.1, -190.0), (-94.1, -190.3) (0.224, 0.188, 0.133)</w:t>
      </w:r>
    </w:p>
    <w:p>
      <w:r>
        <w:t>(-94.8, -191.9), (-94.8, -191.5), (-94.5, -191.5) (0.063, 0.086, 0.106)</w:t>
      </w:r>
    </w:p>
    <w:p>
      <w:r>
        <w:t>(-94.1, -183.3), (-94.5, -183.3), (-94.8, -183.0), (-94.8, -182.7), (-95.1, -182.3), (-94.8, -182.0), (-94.8, -181.7), (-95.1, -181.4), (-95.1, -181.1), (-95.1, -181.4), (-94.8, -181.7), (-94.8, -182.3), (-94.1, -183.0) (0.078, 0.098, 0.090)</w:t>
      </w:r>
    </w:p>
    <w:p>
      <w:r>
        <w:t>(-94.8, -181.1), (-94.8, -180.8), (-95.1, -180.5), (-95.1, -179.6), (-94.8, -179.3) (0.114, 0.145, 0.137)</w:t>
      </w:r>
    </w:p>
    <w:p>
      <w:r>
        <w:t>(-95.4, -191.9), (-95.1, -191.5), (-95.1, -191.9) (0.071, 0.102, 0.125)</w:t>
      </w:r>
    </w:p>
    <w:p>
      <w:r>
        <w:t>(-95.1, -182.0), (-95.4, -182.0), (-95.4, -181.4), (-95.1, -181.7) (0.071, 0.071, 0.043)</w:t>
      </w:r>
    </w:p>
    <w:p>
      <w:r>
        <w:t>(-95.4, -191.2), (-95.4, -190.9), (-95.1, -190.9) (0.161, 0.169, 0.149)</w:t>
      </w:r>
    </w:p>
    <w:p>
      <w:r>
        <w:t>(-95.4, -184.2), (-95.4, -183.9), (-95.7, -183.6), (-95.7, -182.7), (-95.7, -183.0), (-95.4, -183.3) (0.224, 0.188, 0.133)</w:t>
      </w:r>
    </w:p>
    <w:p>
      <w:r>
        <w:t>(-95.4, -192.8), (-95.7, -192.8), (-95.4, -192.5), (-95.7, -192.2), (-96.0, -192.2), (-95.4, -192.2) (0.016, 0.071, 0.157)</w:t>
      </w:r>
    </w:p>
    <w:p>
      <w:r>
        <w:t>(-95.4, -180.5), (-95.7, -180.5), (-95.7, -180.2), (-96.0, -179.9), (-96.0, -179.6), (-95.7, -179.3), (-95.7, -179.0), (-95.7, -180.2) (0.157, 0.161, 0.094)</w:t>
      </w:r>
    </w:p>
    <w:p>
      <w:r>
        <w:t>(-96.0, -191.5), (-96.0, -191.2), (-95.7, -191.2) (0.161, 0.188, 0.208)</w:t>
      </w:r>
    </w:p>
    <w:p>
      <w:r>
        <w:t>(-96.3, -190.9), (-96.0, -190.6), (-95.7, -190.9) (0.212, 0.212, 0.188)</w:t>
      </w:r>
    </w:p>
    <w:p>
      <w:r>
        <w:t>(-95.7, -181.7), (-96.3, -181.1), (-96.3, -180.5), (-95.7, -181.1) (0.122, 0.063, 0.024)</w:t>
      </w:r>
    </w:p>
    <w:p>
      <w:r>
        <w:t>(-96.0, -188.2), (-96.3, -187.9), (-96.3, -187.6), (-96.0, -187.6) (0.478, 0.361, 0.220)</w:t>
      </w:r>
    </w:p>
    <w:p>
      <w:r>
        <w:t>(-97.2, -189.4), (-97.2, -188.8), (-97.5, -188.5), (-97.5, -188.2), (-96.6, -188.2), (-96.3, -188.5), (-96.3, -189.1), (-96.6, -189.4) (0.404, 0.314, 0.055)</w:t>
      </w:r>
    </w:p>
    <w:p>
      <w:r>
        <w:t>(-97.8, -190.6), (-96.6, -190.6), (-96.6, -190.9), (-97.5, -190.9) (0.243, 0.275, 0.298)</w:t>
      </w:r>
    </w:p>
    <w:p>
      <w:r>
        <w:t>(-96.3, -190.6), (-96.6, -190.3), (-97.8, -190.3), (-98.1, -190.0), (-98.7, -190.0), (-99.1, -189.7), (-99.4, -189.7), (-99.7, -189.4), (-99.7, -189.1), (-99.4, -188.8), (-99.4, -188.5), (-99.1, -188.2), (-99.1, -187.9), (-98.7, -187.6), (-98.7, -186.9), (-98.4, -186.6), (-98.4, -186.3), (-98.1, -186.0), (-98.1, -185.4), (-97.8, -185.1), (-98.1, -184.8), (-98.1, -183.9), (-98.4, -183.6), (-98.1, -183.9), (-98.1, -184.2), (-97.8, -184.5), (-97.8, -184.8), (-96.9, -185.7), (-96.6, -185.7), (-96.0, -185.1), (-96.0, -183.3), (-96.3, -183.0), (-96.3, -182.7), (-96.6, -182.3), (-96.6, -182.0), (-96.0, -182.7), (-96.0, -183.6), (-95.7, -183.9), (-95.7, -185.1), (-95.4, -185.4), (-95.4, -186.3), (-95.1, -186.6), (-95.1, -187.3), (-94.8, -187.6), (-94.8, -188.5), (-94.5, -188.8), (-94.5, -189.7), (-94.8, -190.0), (-95.7, -190.0) (0.329, 0.267, 0.161)</w:t>
      </w:r>
    </w:p>
    <w:p>
      <w:r>
        <w:t>(-97.5, -189.4), (-98.1, -189.4), (-98.1, -189.1), (-97.8, -188.8), (-97.8, -188.5), (-97.5, -188.8) (0.310, 0.255, 0.024)</w:t>
      </w:r>
    </w:p>
    <w:p>
      <w:r>
        <w:t>(-96.3, -191.2), (-97.5, -191.2), (-97.8, -190.9), (-98.4, -190.9), (-99.1, -190.3), (-98.7, -190.6), (-98.1, -190.6), (-97.5, -191.2) (0.176, 0.216, 0.263)</w:t>
      </w:r>
    </w:p>
    <w:p>
      <w:r>
        <w:t>(-96.9, -191.5), (-97.2, -191.9), (-97.5, -191.9), (-97.8, -191.5), (-98.1, -191.5), (-98.4, -191.2), (-98.7, -191.2), (-99.1, -190.9), (-99.4, -190.9), (-99.4, -190.6), (-99.1, -190.9), (-98.7, -190.9), (-98.4, -191.2), (-97.8, -191.2), (-97.5, -191.5) (0.110, 0.188, 0.298)</w:t>
      </w:r>
    </w:p>
    <w:p>
      <w:r>
        <w:t>(-95.4, -194.3), (-95.7, -194.0), (-96.0, -194.0), (-96.3, -193.7), (-96.6, -193.7), (-96.9, -193.4), (-97.8, -193.4), (-98.7, -192.5), (-100.3, -192.5), (-100.6, -192.2), (-100.6, -191.9), (-100.9, -191.5), (-101.2, -191.5), (-100.9, -191.5), (-100.6, -191.9), (-100.3, -191.9), (-100.0, -192.2), (-99.4, -192.2), (-99.1, -192.5), (-98.4, -192.5), (-97.8, -193.1), (-97.5, -193.1), (-97.2, -193.4), (-96.9, -193.4), (-96.6, -193.7), (-96.0, -193.7) (0.392, 0.467, 0.835)</w:t>
      </w:r>
    </w:p>
    <w:p>
      <w:r>
        <w:t>(-99.4, -187.3), (-99.4, -185.7), (-98.7, -185.1), (-98.7, -184.8), (-98.7, -185.4), (-99.1, -185.7), (-99.1, -186.0), (-99.4, -186.3) (0.192, 0.137, 0.094)</w:t>
      </w:r>
    </w:p>
    <w:p>
      <w:r>
        <w:t>(-100.0, -189.1), (-100.6, -188.5), (-100.3, -188.5), (-99.1, -187.3), (-99.1, -186.3), (-98.7, -186.0), (-98.7, -185.7), (-98.4, -185.4), (-98.4, -185.1), (-98.4, -186.0), (-98.7, -186.3), (-98.7, -186.6), (-99.1, -186.9), (-99.1, -187.6), (-99.4, -187.9), (-99.4, -188.2), (-100.0, -188.8) (0.224, 0.188, 0.133)</w:t>
      </w:r>
    </w:p>
    <w:p>
      <w:r>
        <w:t>(-99.7, -184.8), (-99.7, -184.2), (-99.7, -184.5), (-99.4, -184.8), (-99.1, -184.5), (-99.1, -184.8) (0.141, 0.110, 0.024)</w:t>
      </w:r>
    </w:p>
    <w:p>
      <w:r>
        <w:t>(-98.7, -184.5), (-99.1, -184.2), (-99.4, -184.2), (-99.7, -183.9), (-100.0, -184.2), (-100.0, -183.9), (-100.3, -183.6), (-100.0, -183.3), (-99.4, -183.3), (-99.1, -183.6), (-99.1, -183.9), (-98.7, -184.2) (0.239, 0.086, 0.027)</w:t>
      </w:r>
    </w:p>
    <w:p>
      <w:r>
        <w:t>(-98.1, -190.3), (-98.7, -190.3), (-99.1, -190.0), (-99.4, -190.0), (-99.7, -189.7), (-100.0, -189.7), (-100.9, -188.8), (-100.9, -188.5), (-99.4, -190.0), (-99.1, -190.0), (-98.7, -190.3) (0.212, 0.212, 0.188)</w:t>
      </w:r>
    </w:p>
    <w:p>
      <w:r>
        <w:t>(-100.0, -187.3), (-100.0, -184.8), (-99.7, -185.1), (-99.1, -185.1), (-99.7, -185.7), (-99.7, -186.9) (0.137, 0.114, 0.075)</w:t>
      </w:r>
    </w:p>
    <w:p>
      <w:r>
        <w:t>(-98.4, -183.3), (-100.9, -180.8), (-100.9, -180.5), (-98.4, -183.0) (0.404, 0.314, 0.055)</w:t>
      </w:r>
    </w:p>
    <w:p>
      <w:r>
        <w:t>(-96.9, -183.9), (-97.2, -183.9), (-97.5, -183.6), (-97.5, -183.3), (-97.8, -183.0), (-97.8, -182.7), (-101.2, -179.3), (-101.5, -179.3), (-102.1, -178.7), (-102.1, -178.4), (-102.7, -177.7), (-103.3, -177.7), (-104.0, -177.1), (-104.3, -177.1), (-104.0, -177.1), (-103.7, -177.4), (-102.4, -177.4), (-102.1, -177.7), (-102.1, -178.1), (-101.8, -178.4), (-101.8, -178.7), (-101.2, -179.3), (-100.9, -179.3), (-100.6, -179.6), (-100.3, -179.6), (-99.7, -180.2), (-99.7, -180.5), (-98.7, -181.4), (-98.1, -181.4), (-97.8, -181.1), (-97.8, -180.8), (-97.5, -180.5), (-97.5, -180.2), (-97.5, -180.5), (-97.8, -180.8), (-97.8, -181.4), (-97.5, -181.7), (-97.5, -182.0), (-97.2, -182.3), (-97.2, -183.0), (-96.9, -183.3) (0.604, 0.416, 0.282)</w:t>
      </w:r>
    </w:p>
    <w:p>
      <w:r>
        <w:t>(-99.7, -190.6), (-100.0, -190.6), (-100.0, -190.3) (0.071, 0.157, 0.275)</w:t>
      </w:r>
    </w:p>
    <w:p>
      <w:r>
        <w:t>(-100.6, -187.9), (-100.3, -187.9), (-99.7, -187.3), (-99.7, -187.6), (-100.0, -187.9) (0.157, 0.141, 0.125)</w:t>
      </w:r>
    </w:p>
    <w:p>
      <w:r>
        <w:t>(-100.3, -185.1), (-100.6, -184.8), (-100.6, -184.2), (-100.3, -184.2) (0.192, 0.137, 0.094)</w:t>
      </w:r>
    </w:p>
    <w:p>
      <w:r>
        <w:t>(-100.9, -187.9), (-100.6, -188.2), (-100.3, -188.2), (-100.9, -188.2) (0.161, 0.169, 0.149)</w:t>
      </w:r>
    </w:p>
    <w:p>
      <w:r>
        <w:t>(-99.4, -182.7), (-99.7, -182.7), (-100.0, -182.3), (-100.3, -182.3), (-100.3, -182.0), (-100.6, -181.7), (-100.9, -182.0), (-100.9, -181.7), (-101.2, -181.4), (-101.2, -181.1), (-101.5, -180.8), (-101.5, -180.5), (-101.5, -180.8), (-101.2, -181.1), (-100.9, -181.1) (0.310, 0.255, 0.024)</w:t>
      </w:r>
    </w:p>
    <w:p>
      <w:r>
        <w:t>(-100.3, -185.4), (-100.9, -185.4), (-101.2, -185.1), (-101.2, -184.8), (-100.9, -184.8) (0.157, 0.141, 0.125)</w:t>
      </w:r>
    </w:p>
    <w:p>
      <w:r>
        <w:t>(-100.9, -184.5), (-101.2, -184.2), (-100.9, -184.2) (0.224, 0.188, 0.133)</w:t>
      </w:r>
    </w:p>
    <w:p>
      <w:r>
        <w:t>(-99.7, -190.3), (-100.0, -190.0), (-100.3, -190.0), (-100.6, -189.7), (-101.2, -189.7), (-101.8, -189.1), (-102.1, -189.1), (-102.7, -188.5), (-102.4, -188.2), (-102.4, -187.9), (-102.1, -187.6), (-102.1, -188.8), (-101.5, -189.4), (-101.2, -189.4), (-100.9, -189.7), (-100.6, -189.7), (-100.3, -190.0), (-100.0, -190.0) (0.125, 0.180, 0.216)</w:t>
      </w:r>
    </w:p>
    <w:p>
      <w:r>
        <w:t>(-100.3, -189.7), (-100.6, -189.4), (-100.9, -189.4), (-101.2, -189.1), (-101.5, -189.1), (-101.8, -188.8), (-101.5, -188.5), (-101.8, -188.2), (-101.8, -187.9), (-101.5, -187.9), (-101.2, -188.2), (-101.2, -188.8) (0.161, 0.188, 0.208)</w:t>
      </w:r>
    </w:p>
    <w:p>
      <w:r>
        <w:t>(-100.3, -186.0), (-100.9, -186.0), (-101.2, -185.7), (-101.5, -185.7), (-101.8, -185.4), (-102.1, -185.4), (-102.1, -185.1), (-101.8, -185.4), (-101.5, -185.4), (-101.2, -185.7), (-100.3, -185.7) (0.114, 0.110, 0.102)</w:t>
      </w:r>
    </w:p>
    <w:p>
      <w:r>
        <w:t>(-101.2, -187.9), (-101.5, -187.6), (-101.8, -187.6), (-101.2, -187.6) (0.129, 0.153, 0.176)</w:t>
      </w:r>
    </w:p>
    <w:p>
      <w:r>
        <w:t>(-100.3, -187.3), (-100.6, -187.3), (-100.6, -186.6), (-101.2, -186.0), (-101.5, -186.0), (-101.8, -185.7), (-103.0, -185.7), (-102.7, -185.4), (-102.4, -185.4), (-102.1, -185.7), (-101.8, -185.7), (-101.5, -186.0), (-101.2, -186.0), (-100.9, -186.3), (-100.3, -186.3) (0.078, 0.098, 0.090)</w:t>
      </w:r>
    </w:p>
    <w:p>
      <w:r>
        <w:t>(-100.9, -186.9), (-101.5, -186.3), (-102.1, -186.3), (-102.4, -186.0), (-101.8, -186.0), (-101.5, -186.3), (-101.2, -186.3), (-100.9, -186.6) (0.063, 0.086, 0.106)</w:t>
      </w:r>
    </w:p>
    <w:p>
      <w:r>
        <w:t>(-101.2, -190.0), (-101.5, -190.0), (-101.8, -189.7), (-102.1, -189.7), (-102.1, -189.4), (-101.8, -189.4) (0.071, 0.157, 0.275)</w:t>
      </w:r>
    </w:p>
    <w:p>
      <w:r>
        <w:t>(-101.2, -186.9), (-101.5, -186.9), (-101.8, -186.6), (-102.4, -186.6), (-102.7, -186.3), (-102.4, -186.3), (-102.1, -186.6), (-101.5, -186.6) (0.071, 0.102, 0.125)</w:t>
      </w:r>
    </w:p>
    <w:p>
      <w:r>
        <w:t>(-104.0, -185.1), (-103.7, -184.8), (-102.1, -184.8), (-101.8, -185.1), (-102.1, -184.8), (-102.4, -185.1) (0.137, 0.114, 0.075)</w:t>
      </w:r>
    </w:p>
    <w:p>
      <w:r>
        <w:t>(-98.1, -185.1), (-98.4, -184.8), (-98.4, -184.2), (-98.7, -183.9), (-98.7, -183.6), (-99.4, -183.0), (-100.0, -183.0), (-100.6, -183.6), (-100.6, -183.9), (-101.5, -183.9), (-101.8, -183.6), (-103.7, -183.6), (-104.0, -183.3), (-104.3, -183.6), (-104.6, -183.3), (-104.9, -183.3), (-104.0, -182.3), (-104.0, -182.0), (-103.7, -181.7), (-103.7, -181.1), (-102.7, -180.2), (-103.0, -179.9), (-103.0, -179.6), (-103.3, -179.3), (-103.7, -179.3), (-104.0, -179.0), (-104.6, -179.0), (-104.6, -178.1), (-104.9, -177.7), (-106.4, -177.7), (-106.7, -177.4), (-106.7, -177.1), (-107.0, -176.8), (-107.3, -176.8), (-107.6, -176.5), (-107.6, -176.2), (-107.3, -176.2), (-107.0, -175.9), (-106.7, -175.9), (-106.4, -176.2), (-106.4, -176.8), (-105.8, -177.4), (-105.5, -177.4), (-105.2, -177.7), (-104.6, -177.7), (-104.3, -178.1), (-104.3, -178.4), (-104.0, -178.7), (-103.7, -178.7), (-101.8, -180.5), (-101.8, -180.8), (-101.5, -181.1), (-101.5, -181.4), (-101.2, -181.7), (-101.2, -182.0), (-100.9, -182.3), (-100.6, -182.0), (-100.6, -182.3), (-100.3, -182.7), (-100.0, -182.7), (-99.7, -183.0), (-99.1, -183.0), (-98.7, -183.3), (-98.7, -183.6), (-98.4, -183.9), (-98.4, -184.8) (0.286, 0.184, 0.098)</w:t>
      </w:r>
    </w:p>
    <w:p>
      <w:r>
        <w:t>(-101.5, -187.3), (-102.1, -187.3), (-102.7, -187.9), (-102.7, -188.2), (-102.7, -187.9), (-103.3, -187.3), (-105.5, -187.3), (-104.3, -187.3), (-103.7, -186.6), (-103.3, -186.6), (-103.0, -186.9), (-102.4, -186.9), (-102.1, -187.3) (0.098, 0.137, 0.173)</w:t>
      </w:r>
    </w:p>
    <w:p>
      <w:r>
        <w:t>(-104.0, -186.3), (-103.0, -186.3), (-102.7, -186.6), (-103.0, -186.6), (-103.3, -186.3), (-103.7, -186.3), (-104.0, -186.6) (0.094, 0.122, 0.141)</w:t>
      </w:r>
    </w:p>
    <w:p>
      <w:r>
        <w:t>(-103.7, -185.7), (-103.7, -185.4), (-103.0, -185.4), (-103.3, -185.7) (0.114, 0.110, 0.102)</w:t>
      </w:r>
    </w:p>
    <w:p>
      <w:r>
        <w:t>(-102.4, -189.4), (-103.0, -189.4), (-103.7, -188.8), (-104.6, -188.8), (-104.3, -188.8), (-104.0, -188.5), (-103.7, -188.5), (-103.3, -188.8), (-103.0, -188.5), (-102.4, -189.1) (0.035, 0.141, 0.239)</w:t>
      </w:r>
    </w:p>
    <w:p>
      <w:r>
        <w:t>(-104.0, -194.0), (-104.0, -193.4), (-103.7, -193.4), (-103.3, -193.7), (-103.0, -193.7), (-103.3, -194.0) (0.082, 0.494, 0.965)</w:t>
      </w:r>
    </w:p>
    <w:p>
      <w:r>
        <w:t>(-104.3, -190.6), (-103.3, -190.6), (-103.0, -190.9), (-104.0, -190.9) (0.361, 0.682, 0.969)</w:t>
      </w:r>
    </w:p>
    <w:p>
      <w:r>
        <w:t>(-104.3, -181.7), (-104.6, -181.4), (-104.6, -180.8), (-104.3, -180.5), (-104.3, -180.2), (-104.0, -179.9), (-104.0, -179.3), (-103.7, -179.6), (-103.3, -179.6), (-103.3, -179.9), (-103.0, -180.2), (-103.3, -180.5), (-103.7, -180.5), (-104.3, -181.1) (0.200, 0.149, 0.035)</w:t>
      </w:r>
    </w:p>
    <w:p>
      <w:r>
        <w:t>(-104.9, -186.0), (-104.6, -186.0), (-104.0, -185.4), (-104.0, -185.7), (-103.7, -186.0) (0.118, 0.125, 0.118)</w:t>
      </w:r>
    </w:p>
    <w:p>
      <w:r>
        <w:t>(-104.9, -183.9), (-104.9, -183.6), (-104.6, -183.6) (0.329, 0.267, 0.161)</w:t>
      </w:r>
    </w:p>
    <w:p>
      <w:r>
        <w:t>(-103.0, -188.2), (-104.0, -188.2), (-104.3, -187.9), (-105.5, -187.9), (-105.8, -187.6), (-106.1, -187.6), (-106.4, -187.9), (-106.7, -187.6), (-103.3, -187.6), (-103.0, -187.9) (0.059, 0.122, 0.224)</w:t>
      </w:r>
    </w:p>
    <w:p>
      <w:r>
        <w:t>(-101.2, -184.5), (-101.5, -184.8), (-101.8, -184.5), (-103.7, -184.5), (-104.3, -185.1), (-104.9, -185.1), (-105.2, -185.4), (-106.1, -185.4), (-106.4, -185.1), (-111.6, -185.1), (-109.5, -185.1), (-109.2, -184.8), (-104.3, -184.8), (-103.7, -184.2), (-102.1, -184.2), (-101.8, -183.9) (0.192, 0.137, 0.094)</w:t>
      </w:r>
    </w:p>
    <w:p>
      <w:r>
        <w:t>(-105.5, -185.7), (-105.2, -185.7), (-104.9, -185.4), (-104.3, -185.4), (-104.6, -185.7) (0.157, 0.141, 0.125)</w:t>
      </w:r>
    </w:p>
    <w:p>
      <w:r>
        <w:t>(-105.5, -186.6), (-105.2, -186.3), (-104.9, -186.3), (-104.9, -186.6) (0.063, 0.086, 0.106)</w:t>
      </w:r>
    </w:p>
    <w:p>
      <w:r>
        <w:t>(-106.1, -188.2), (-105.2, -188.2), (-104.9, -188.5), (-104.3, -188.5), (-105.5, -188.5), (-105.8, -188.2) (0.004, 0.078, 0.227)</w:t>
      </w:r>
    </w:p>
    <w:p>
      <w:r>
        <w:t>(-104.0, -190.0), (-104.9, -190.0), (-105.2, -189.7), (-106.1, -189.7), (-106.4, -189.4), (-107.0, -189.4), (-106.1, -189.4), (-105.8, -189.7), (-104.9, -189.7), (-104.6, -190.0) (0.200, 0.392, 0.710)</w:t>
      </w:r>
    </w:p>
    <w:p>
      <w:r>
        <w:t>(-104.3, -186.9), (-105.5, -186.9), (-105.8, -187.3), (-106.1, -186.9), (-108.3, -186.9) (0.067, 0.098, 0.165)</w:t>
      </w:r>
    </w:p>
    <w:p>
      <w:r>
        <w:t>(-109.2, -183.0), (-109.5, -182.7), (-109.2, -182.7), (-108.9, -183.0), (-106.7, -183.0), (-106.4, -182.7), (-106.1, -182.7), (-105.8, -182.3), (-105.8, -181.4), (-105.5, -181.1), (-105.5, -179.3), (-106.1, -178.7), (-106.4, -178.7), (-107.0, -179.3), (-107.0, -179.6), (-107.0, -179.3), (-106.7, -179.0), (-106.7, -178.7), (-106.1, -178.1), (-105.5, -178.1), (-104.9, -178.7), (-104.9, -179.0), (-104.6, -179.3), (-104.3, -179.3), (-104.3, -179.9), (-104.6, -180.2), (-104.6, -180.5), (-104.9, -180.8), (-104.9, -181.4), (-104.3, -182.0), (-104.9, -182.7), (-105.5, -182.7), (-105.8, -183.0) (0.192, 0.137, 0.094)</w:t>
      </w:r>
    </w:p>
    <w:p>
      <w:r>
        <w:t>(-108.3, -186.0), (-105.2, -186.0), (-105.5, -186.0), (-105.8, -186.3), (-106.1, -186.3), (-106.4, -186.0), (-106.7, -186.3), (-107.0, -186.3), (-107.3, -186.0) (0.114, 0.110, 0.102)</w:t>
      </w:r>
    </w:p>
    <w:p>
      <w:r>
        <w:t>(-105.8, -188.5), (-106.4, -188.5), (-106.7, -188.2), (-107.6, -188.2), (-106.4, -188.2), (-106.1, -188.5) (0.008, 0.106, 0.290)</w:t>
      </w:r>
    </w:p>
    <w:p>
      <w:r>
        <w:t>(-107.3, -179.6), (-107.3, -179.3), (-107.0, -179.0), (-107.0, -178.7), (-106.7, -178.4), (-106.7, -178.1), (-106.4, -178.1), (-107.0, -178.7), (-107.0, -179.0), (-107.3, -179.3) (0.224, 0.188, 0.133)</w:t>
      </w:r>
    </w:p>
    <w:p>
      <w:r>
        <w:t>(-107.9, -187.3), (-106.1, -187.3), (-106.7, -187.3), (-107.0, -187.6), (-107.3, -187.6), (-107.6, -187.3) (0.031, 0.110, 0.188)</w:t>
      </w:r>
    </w:p>
    <w:p>
      <w:r>
        <w:t>(-109.8, -182.3), (-108.9, -182.3), (-108.6, -182.0), (-108.3, -182.0), (-107.9, -181.7), (-107.6, -181.7), (-107.0, -181.1), (-107.0, -179.9), (-106.7, -179.6), (-106.7, -179.3), (-106.4, -179.0), (-106.1, -179.0), (-105.8, -179.3), (-105.8, -181.1), (-106.1, -181.4), (-106.1, -182.3), (-106.4, -182.3), (-106.7, -182.7), (-108.9, -182.7), (-109.2, -182.3) (0.137, 0.114, 0.075)</w:t>
      </w:r>
    </w:p>
    <w:p>
      <w:r>
        <w:t>(-108.6, -181.4), (-107.9, -181.4), (-107.3, -180.8), (-107.3, -180.2), (-107.3, -181.1), (-107.6, -181.1), (-107.9, -181.4) (0.157, 0.141, 0.125)</w:t>
      </w:r>
    </w:p>
    <w:p>
      <w:r>
        <w:t>(-109.2, -189.7), (-107.3, -189.7), (-107.0, -190.0), (-106.7, -190.0), (-108.9, -190.0) (0.361, 0.682, 0.969)</w:t>
      </w:r>
    </w:p>
    <w:p>
      <w:r>
        <w:t>(-108.6, -184.5), (-107.9, -184.5), (-107.6, -184.2), (-107.3, -184.2), (-107.6, -184.5) (0.286, 0.184, 0.098)</w:t>
      </w:r>
    </w:p>
    <w:p>
      <w:r>
        <w:t>(-111.6, -185.4), (-106.4, -185.4), (-106.1, -185.7), (-105.8, -185.7), (-110.7, -185.7), (-111.0, -185.4) (0.137, 0.114, 0.075)</w:t>
      </w:r>
    </w:p>
    <w:p>
      <w:r>
        <w:t>(-106.7, -187.9), (-107.9, -187.9), (-108.3, -187.6), (-109.8, -187.6), (-110.1, -187.3), (-112.2, -187.3), (-109.5, -187.3), (-109.2, -187.6), (-107.6, -187.6), (-107.3, -187.9) (0.004, 0.078, 0.227)</w:t>
      </w:r>
    </w:p>
    <w:p>
      <w:r>
        <w:t>(-111.3, -179.9), (-110.4, -180.8), (-108.3, -180.8), (-107.9, -180.5), (-107.9, -180.2), (-107.6, -179.9), (-107.6, -179.6), (-107.6, -180.5), (-107.9, -180.8), (-110.7, -180.8), (-111.0, -180.5), (-111.0, -180.2) (0.212, 0.212, 0.188)</w:t>
      </w:r>
    </w:p>
    <w:p>
      <w:r>
        <w:t>(-108.3, -187.3), (-109.2, -187.3), (-109.5, -186.9), (-110.7, -186.9), (-108.6, -186.9) (0.016, 0.071, 0.157)</w:t>
      </w:r>
    </w:p>
    <w:p>
      <w:r>
        <w:t>(-109.5, -181.7), (-109.2, -182.0), (-108.9, -182.0), (-109.5, -182.0) (0.071, 0.071, 0.043)</w:t>
      </w:r>
    </w:p>
    <w:p>
      <w:r>
        <w:t>(-115.0, -182.3), (-114.1, -182.3), (-113.8, -182.0), (-113.2, -182.0), (-112.9, -181.7), (-112.5, -181.7), (-112.2, -182.0), (-111.9, -182.0), (-111.6, -182.3), (-111.3, -182.3), (-111.0, -182.7), (-110.4, -182.7), (-110.1, -183.0), (-109.5, -183.0), (-109.2, -183.3), (-105.8, -183.3), (-105.5, -183.0), (-104.9, -183.0), (-105.2, -183.3), (-105.2, -183.9), (-104.9, -184.2), (-104.6, -183.9), (-104.3, -183.9), (-104.0, -183.6), (-103.7, -183.9), (-102.1, -183.9), (-103.7, -183.9), (-104.3, -184.5), (-107.3, -184.5), (-107.0, -184.2), (-107.3, -183.9), (-107.6, -183.9), (-107.9, -184.2), (-108.6, -184.2), (-108.9, -184.5), (-109.2, -184.2), (-109.5, -184.2), (-109.8, -184.5), (-109.5, -184.8), (-109.8, -184.5), (-110.1, -184.8), (-111.9, -184.8), (-111.9, -183.9), (-111.6, -183.6), (-111.9, -183.3), (-113.5, -183.3), (-113.8, -183.0), (-114.7, -183.0), (-115.0, -182.7) (0.224, 0.188, 0.133)</w:t>
      </w:r>
    </w:p>
    <w:p>
      <w:r>
        <w:t>(-110.7, -180.2), (-110.7, -179.9), (-110.4, -180.2), (-110.1, -180.2), (-109.8, -180.5), (-108.9, -180.5), (-107.9, -179.6), (-107.9, -179.3), (-107.9, -179.9), (-108.3, -180.2), (-108.3, -180.5), (-110.4, -180.5) (0.243, 0.275, 0.298)</w:t>
      </w:r>
    </w:p>
    <w:p>
      <w:r>
        <w:t>(-109.8, -180.2), (-109.8, -179.9), (-109.5, -180.2), (-109.2, -179.9), (-108.6, -179.9), (-108.9, -180.2) (0.290, 0.337, 0.431)</w:t>
      </w:r>
    </w:p>
    <w:p>
      <w:r>
        <w:t>(-111.0, -181.1), (-111.0, -180.8), (-110.7, -181.1), (-107.9, -181.1), (-107.6, -180.8), (-107.9, -181.1) (0.161, 0.169, 0.149)</w:t>
      </w:r>
    </w:p>
    <w:p>
      <w:r>
        <w:t>(-110.1, -179.9), (-110.4, -179.9), (-110.7, -179.6), (-111.0, -179.6), (-110.4, -179.6) (0.478, 0.361, 0.220)</w:t>
      </w:r>
    </w:p>
    <w:p>
      <w:r>
        <w:t>(-109.8, -182.7), (-110.1, -182.7), (-110.4, -182.3), (-110.7, -182.3), (-111.0, -182.0), (-111.3, -182.0), (-111.6, -181.7), (-111.9, -181.7), (-111.3, -181.1), (-111.3, -180.5), (-111.3, -181.1), (-111.0, -181.4), (-110.4, -181.4), (-110.7, -181.7), (-110.7, -182.0), (-110.1, -182.7) (0.157, 0.141, 0.125)</w:t>
      </w:r>
    </w:p>
    <w:p>
      <w:r>
        <w:t>(-111.3, -186.9), (-111.3, -186.6), (-110.7, -186.6), (-111.0, -186.9) (0.031, 0.110, 0.188)</w:t>
      </w:r>
    </w:p>
    <w:p>
      <w:r>
        <w:t>(-113.5, -186.0), (-113.2, -186.0), (-112.9, -186.3), (-112.5, -186.3), (-112.2, -186.0), (-111.9, -186.3), (-108.9, -186.3), (-108.6, -186.6), (-105.8, -186.6), (-109.2, -186.6), (-109.5, -186.3), (-112.5, -186.3), (-112.9, -186.6), (-113.2, -186.3), (-113.5, -186.3) (0.071, 0.102, 0.125)</w:t>
      </w:r>
    </w:p>
    <w:p>
      <w:r>
        <w:t>(-111.9, -181.1), (-112.2, -180.8), (-112.5, -180.8), (-112.2, -180.8), (-111.9, -180.5), (-112.2, -180.2), (-111.9, -180.2), (-111.6, -180.5), (-111.6, -180.8) (0.137, 0.114, 0.075)</w:t>
      </w:r>
    </w:p>
    <w:p>
      <w:r>
        <w:t>(-112.2, -183.9), (-112.2, -183.6), (-111.9, -183.6) (0.192, 0.137, 0.094)</w:t>
      </w:r>
    </w:p>
    <w:p>
      <w:r>
        <w:t>(-112.5, -185.7), (-112.5, -185.4), (-111.9, -185.4), (-112.2, -185.4) (0.118, 0.125, 0.118)</w:t>
      </w:r>
    </w:p>
    <w:p>
      <w:r>
        <w:t>(-111.9, -181.4), (-112.2, -181.7), (-112.5, -181.4), (-112.9, -181.4), (-112.5, -181.1), (-112.2, -181.1) (0.192, 0.137, 0.094)</w:t>
      </w:r>
    </w:p>
    <w:p>
      <w:r>
        <w:t>(-113.5, -180.2), (-112.5, -180.2), (-112.5, -180.5), (-113.2, -180.5) (0.141, 0.110, 0.024)</w:t>
      </w:r>
    </w:p>
    <w:p>
      <w:r>
        <w:t>(-112.9, -186.0), (-113.5, -185.4), (-114.1, -185.4), (-113.5, -185.4), (-113.2, -185.7), (-112.9, -185.7) (0.094, 0.122, 0.141)</w:t>
      </w:r>
    </w:p>
    <w:p>
      <w:r>
        <w:t>(-113.5, -180.5), (-113.8, -180.5), (-113.8, -180.2) (0.161, 0.129, 0.012)</w:t>
      </w:r>
    </w:p>
    <w:p>
      <w:r>
        <w:t>(-107.6, -189.1), (-109.5, -189.1), (-109.8, -188.8), (-110.7, -188.8), (-111.0, -188.5), (-114.4, -188.5), (-114.7, -188.2), (-119.9, -188.2), (-120.2, -188.5), (-122.4, -188.5), (-120.5, -188.5), (-120.2, -188.2), (-114.4, -188.2), (-114.1, -188.5), (-110.4, -188.5), (-110.1, -188.8), (-109.2, -188.8), (-108.9, -189.1) (0.200, 0.392, 0.710)</w:t>
      </w:r>
    </w:p>
    <w:p>
      <w:r>
        <w:t>(-111.6, -186.9), (-112.2, -186.9), (-112.5, -187.3), (-113.8, -187.3), (-114.1, -186.9), (-116.2, -186.9), (-116.5, -186.6), (-116.2, -186.6), (-115.9, -186.9), (-113.8, -186.9), (-113.5, -186.6), (-113.2, -186.9), (-112.9, -186.9), (-112.5, -186.6), (-111.6, -186.6) (0.016, 0.071, 0.157)</w:t>
      </w:r>
    </w:p>
    <w:p>
      <w:r>
        <w:t>(-112.9, -181.1), (-113.2, -181.4), (-114.1, -181.4), (-114.4, -181.1), (-114.4, -180.8), (-114.7, -180.5), (-114.4, -180.2), (-114.1, -180.2), (-114.1, -180.5), (-113.8, -180.8), (-113.2, -180.8) (0.200, 0.149, 0.035)</w:t>
      </w:r>
    </w:p>
    <w:p>
      <w:r>
        <w:t>(-111.9, -185.1), (-113.2, -185.1), (-113.5, -184.8), (-116.8, -184.8), (-116.8, -184.5), (-116.5, -184.2), (-116.2, -184.2), (-115.9, -183.9), (-115.0, -183.9), (-114.7, -183.6), (-114.1, -183.6), (-113.8, -183.3), (-113.5, -183.6), (-112.5, -183.6), (-112.5, -184.2), (-112.2, -184.5), (-112.2, -184.8) (0.157, 0.141, 0.125)</w:t>
      </w:r>
    </w:p>
    <w:p>
      <w:r>
        <w:t>(-114.7, -180.8), (-114.7, -181.1), (-114.1, -181.7), (-113.2, -181.7), (-114.4, -181.7), (-114.4, -181.4), (-114.7, -181.1) (0.224, 0.204, 0.059)</w:t>
      </w:r>
    </w:p>
    <w:p>
      <w:r>
        <w:t>(-116.2, -182.7), (-115.3, -182.7), (-114.7, -183.3), (-114.1, -183.3), (-114.7, -183.3), (-115.0, -183.6), (-116.2, -183.6) (0.192, 0.137, 0.094)</w:t>
      </w:r>
    </w:p>
    <w:p>
      <w:r>
        <w:t>(-117.1, -182.3), (-116.2, -182.3), (-115.6, -181.7), (-115.6, -180.2), (-115.3, -180.2), (-115.0, -179.9), (-114.7, -179.9), (-115.0, -180.2), (-115.0, -181.1), (-114.7, -181.4), (-114.7, -181.7), (-114.4, -182.0), (-114.1, -182.0), (-115.0, -182.0), (-115.3, -182.3) (0.286, 0.184, 0.098)</w:t>
      </w:r>
    </w:p>
    <w:p>
      <w:r>
        <w:t>(-116.2, -186.3), (-116.2, -186.0), (-114.7, -186.0), (-114.7, -186.3) (0.047, 0.067, 0.082)</w:t>
      </w:r>
    </w:p>
    <w:p>
      <w:r>
        <w:t>(-117.8, -186.0), (-117.1, -186.0), (-116.8, -185.7), (-114.4, -185.7), (-114.1, -186.0), (-113.8, -186.0), (-113.8, -186.6), (-114.1, -186.6), (-114.4, -186.3), (-114.4, -186.0), (-114.7, -185.7), (-116.2, -185.7), (-116.5, -186.0), (-116.5, -186.3), (-116.8, -186.6), (-117.1, -186.3), (-117.5, -186.3) (0.063, 0.086, 0.106)</w:t>
      </w:r>
    </w:p>
    <w:p>
      <w:r>
        <w:t>(-117.5, -185.1), (-117.1, -184.8), (-116.8, -185.1), (-114.4, -185.1) (0.118, 0.125, 0.118)</w:t>
      </w:r>
    </w:p>
    <w:p>
      <w:r>
        <w:t>(-118.7, -185.7), (-118.4, -185.4), (-118.7, -185.1), (-117.8, -185.1), (-117.5, -184.8), (-118.4, -185.7) (0.114, 0.110, 0.102)</w:t>
      </w:r>
    </w:p>
    <w:p>
      <w:r>
        <w:t>(-120.8, -186.3), (-120.2, -186.3), (-119.9, -186.0), (-118.4, -186.0), (-117.8, -185.4), (-114.4, -185.4), (-116.8, -185.4), (-117.1, -185.7), (-117.8, -185.7), (-118.1, -186.0), (-119.3, -186.0), (-119.6, -186.3) (0.090, 0.110, 0.114)</w:t>
      </w:r>
    </w:p>
    <w:p>
      <w:r>
        <w:t>(-119.9, -186.9), (-119.3, -186.9), (-119.0, -186.6), (-118.7, -186.6), (-118.4, -186.9), (-116.5, -186.9) (0.067, 0.098, 0.165)</w:t>
      </w:r>
    </w:p>
    <w:p>
      <w:r>
        <w:t>(-121.1, -184.5), (-120.5, -184.5), (-120.2, -184.2), (-119.3, -184.2), (-119.0, -183.9), (-118.7, -183.9), (-118.4, -183.6), (-118.1, -183.6), (-117.8, -183.3), (-116.8, -183.3), (-117.1, -183.3), (-117.8, -183.9), (-118.1, -183.9), (-118.4, -184.2), (-119.6, -184.2), (-119.9, -184.5) (0.141, 0.110, 0.024)</w:t>
      </w:r>
    </w:p>
    <w:p>
      <w:r>
        <w:t>(-122.7, -184.5), (-121.7, -184.5), (-121.4, -184.2), (-121.1, -184.2), (-120.8, -183.9), (-119.9, -183.9), (-119.6, -183.6), (-119.0, -183.6), (-118.7, -183.3), (-118.4, -183.3), (-118.1, -183.0), (-117.1, -183.0), (-116.8, -182.7), (-116.5, -182.7), (-116.5, -183.3), (-116.8, -183.0), (-117.8, -183.0), (-118.1, -183.3), (-118.4, -183.3), (-118.7, -183.6), (-119.3, -183.6), (-119.6, -183.9), (-120.2, -183.9), (-120.5, -184.2), (-121.1, -184.2), (-121.4, -184.5) (0.200, 0.149, 0.035)</w:t>
      </w:r>
    </w:p>
    <w:p>
      <w:r>
        <w:t>(-121.7, -186.9), (-121.4, -186.9), (-121.1, -186.6), (-119.6, -186.6), (-119.3, -186.3), (-117.8, -186.3), (-117.5, -186.6), (-117.1, -186.6), (-118.4, -186.6), (-118.7, -186.3), (-119.0, -186.3), (-119.3, -186.6), (-119.9, -186.6), (-120.2, -186.9), (-120.5, -186.6), (-120.8, -186.9) (0.071, 0.102, 0.125)</w:t>
      </w:r>
    </w:p>
    <w:p>
      <w:r>
        <w:t>(-122.1, -186.3), (-121.7, -186.0), (-122.1, -185.7), (-121.4, -185.7), (-121.1, -186.0), (-120.8, -185.7), (-120.8, -185.4), (-118.7, -185.4), (-119.0, -185.7), (-119.9, -185.7), (-120.2, -186.0), (-120.8, -186.0), (-121.1, -186.3) (0.118, 0.125, 0.118)</w:t>
      </w:r>
    </w:p>
    <w:p>
      <w:r>
        <w:t>(-129.1, -186.0), (-128.5, -186.0), (-128.2, -185.7), (-127.6, -185.7), (-127.3, -185.4), (-126.7, -185.4), (-126.3, -185.1), (-126.0, -185.1), (-125.7, -184.8), (-125.4, -184.8), (-125.1, -184.5), (-124.2, -184.5), (-123.9, -184.2), (-123.0, -184.2), (-122.7, -183.9), (-122.4, -183.9), (-122.1, -183.6), (-121.7, -183.6), (-121.4, -183.3), (-120.5, -183.3), (-120.2, -183.0), (-119.9, -183.0), (-119.6, -182.7), (-118.7, -182.7), (-118.4, -182.3), (-118.1, -182.3), (-117.8, -182.0), (-117.1, -182.0), (-116.8, -181.7), (-116.8, -181.1), (-117.5, -180.5), (-117.5, -180.2), (-116.8, -179.6), (-116.2, -179.6), (-115.9, -179.3), (-112.2, -179.3), (-111.9, -179.6), (-111.3, -179.6), (-111.0, -179.9), (-111.3, -179.6), (-111.9, -179.6), (-112.2, -179.3), (-114.7, -179.3), (-115.3, -179.9), (-115.6, -179.9), (-115.9, -180.2), (-115.9, -181.7), (-116.2, -182.0), (-117.1, -182.0), (-117.5, -182.3), (-118.4, -182.3), (-118.7, -182.7), (-119.0, -182.7), (-119.3, -183.0), (-119.9, -183.0), (-120.2, -183.3), (-121.1, -183.3), (-121.4, -183.6), (-121.7, -183.6), (-122.1, -183.9), (-122.7, -183.9), (-123.0, -184.2), (-123.9, -184.2), (-124.2, -184.5), (-124.8, -184.5), (-125.1, -184.8), (-125.4, -184.8), (-125.7, -185.1), (-126.0, -185.1), (-126.3, -185.4), (-127.3, -185.4), (-127.6, -185.7), (-128.2, -185.7), (-128.5, -186.0) (0.329, 0.267, 0.161)</w:t>
      </w:r>
    </w:p>
    <w:p>
      <w:r>
        <w:t>(-127.6, -186.3), (-126.0, -186.3), (-125.7, -186.0), (-125.1, -186.0), (-124.8, -185.7), (-123.3, -185.7), (-123.0, -185.4), (-122.4, -185.4), (-121.7, -184.8), (-119.9, -184.8), (-119.6, -184.5), (-118.4, -184.5), (-118.1, -184.2), (-117.8, -184.2), (-117.1, -183.6), (-116.5, -183.6), (-117.1, -184.2), (-117.1, -184.5), (-117.5, -184.5), (-117.8, -184.8), (-118.7, -184.8), (-119.0, -185.1), (-120.8, -185.1), (-121.1, -185.4), (-122.1, -185.4), (-122.4, -185.7), (-123.3, -185.7), (-123.6, -186.0), (-124.2, -186.0), (-124.5, -186.3) (0.137, 0.114, 0.075)</w:t>
      </w:r>
    </w:p>
    <w:p>
      <w:r>
        <w:t>(-130.6, -186.0), (-129.7, -186.0), (-129.4, -185.7), (-128.5, -185.7), (-128.2, -185.4), (-127.9, -185.4), (-127.6, -185.1), (-127.0, -185.1), (-126.7, -184.8), (-126.3, -184.8), (-126.0, -184.5), (-125.4, -184.5), (-125.1, -184.2), (-124.2, -184.2), (-123.9, -183.9), (-123.3, -183.9), (-122.7, -183.3), (-122.4, -183.3), (-122.1, -183.0), (-121.1, -183.0), (-120.8, -182.7), (-120.5, -182.7), (-120.2, -182.3), (-119.6, -182.3), (-119.3, -182.0), (-119.0, -182.0), (-118.4, -181.4), (-119.3, -180.5), (-118.7, -179.9), (-118.7, -178.1), (-118.1, -178.1), (-117.8, -177.7), (-117.5, -178.1), (-116.2, -178.1), (-115.9, -178.4), (-115.3, -178.4), (-115.0, -178.7), (-113.8, -178.7), (-113.5, -179.0), (-112.5, -179.0), (-115.9, -179.0), (-116.2, -179.3), (-116.8, -179.3), (-117.8, -180.2), (-117.8, -180.5), (-117.1, -181.1), (-117.1, -181.7), (-117.8, -181.7), (-118.1, -182.0), (-118.4, -182.0), (-118.7, -182.3), (-119.6, -182.3), (-119.9, -182.7), (-120.2, -182.7), (-120.5, -183.0), (-121.4, -183.0), (-121.7, -183.3), (-122.1, -183.3), (-122.4, -183.6), (-122.7, -183.6), (-123.0, -183.9), (-123.9, -183.9), (-124.2, -184.2), (-125.1, -184.2), (-125.4, -184.5), (-125.7, -184.5), (-126.0, -184.8), (-126.3, -184.8), (-126.7, -185.1), (-127.3, -185.1), (-127.6, -185.4), (-128.2, -185.4), (-128.5, -185.7), (-129.4, -185.7), (-129.7, -186.0) (0.478, 0.361, 0.220)</w:t>
      </w:r>
    </w:p>
    <w:p>
      <w:r>
        <w:t>(-123.6, -186.9), (-122.4, -186.9), (-122.1, -186.6), (-121.7, -186.6), (-122.1, -186.9) (0.094, 0.122, 0.141)</w:t>
      </w:r>
    </w:p>
    <w:p>
      <w:r>
        <w:t>(-123.9, -186.3), (-123.6, -186.3), (-123.3, -186.0), (-122.1, -186.0), (-122.4, -186.3) (0.157, 0.141, 0.125)</w:t>
      </w:r>
    </w:p>
    <w:p>
      <w:r>
        <w:t>(-124.5, -185.4), (-124.2, -185.4), (-123.9, -185.1), (-122.7, -185.1), (-122.4, -184.8), (-122.1, -184.8), (-122.4, -185.1), (-123.0, -185.1), (-123.3, -185.4) (0.141, 0.110, 0.024)</w:t>
      </w:r>
    </w:p>
    <w:p>
      <w:r>
        <w:t>(-124.2, -186.3), (-123.9, -186.6), (-123.6, -186.6), (-124.2, -186.6) (0.118, 0.125, 0.118)</w:t>
      </w:r>
    </w:p>
    <w:p>
      <w:r>
        <w:t>(-124.8, -185.4), (-124.8, -185.1), (-124.5, -185.1), (-124.2, -184.8), (-123.3, -184.8), (-124.2, -184.8) (0.200, 0.149, 0.035)</w:t>
      </w:r>
    </w:p>
    <w:p>
      <w:r>
        <w:t>(-127.3, -186.0), (-126.0, -186.0), (-125.4, -185.4), (-125.1, -185.4), (-125.1, -185.7), (-125.7, -185.7), (-126.0, -186.0) (0.192, 0.137, 0.094)</w:t>
      </w:r>
    </w:p>
    <w:p>
      <w:r>
        <w:t>(-127.0, -185.7), (-126.3, -185.7), (-126.0, -185.4), (-125.7, -185.4), (-126.0, -185.7) (0.224, 0.188, 0.133)</w:t>
      </w:r>
    </w:p>
    <w:p>
      <w:r>
        <w:t>(-127.6, -186.6), (-126.0, -186.6), (-126.0, -186.9), (-127.3, -186.9) (0.071, 0.071, 0.043)</w:t>
      </w:r>
    </w:p>
    <w:p>
      <w:r>
        <w:t>(-125.4, -194.9), (-126.3, -194.9), (-127.3, -194.0), (-127.6, -194.0), (-127.9, -193.7), (-128.2, -193.7), (-128.5, -193.4), (-128.8, -193.4), (-129.1, -193.1), (-129.1, -192.5), (-128.5, -192.5), (-128.2, -192.8), (-127.9, -192.8), (-126.7, -194.0), (-126.3, -194.0), (-126.0, -194.3), (-125.4, -194.3) (0.020, 0.325, 0.780)</w:t>
      </w:r>
    </w:p>
    <w:p>
      <w:r>
        <w:t>(-127.3, -190.3), (-127.6, -190.6), (-127.9, -190.3) (0.082, 0.494, 0.965)</w:t>
      </w:r>
    </w:p>
    <w:p>
      <w:r>
        <w:t>(-129.7, -193.1), (-130.0, -193.1), (-130.3, -193.4), (-130.6, -193.1), (-130.9, -193.1), (-130.9, -192.8), (-130.6, -192.5), (-130.3, -192.5) (0.082, 0.494, 0.965)</w:t>
      </w:r>
    </w:p>
    <w:p>
      <w:r>
        <w:t>(-130.9, -191.9), (-130.9, -191.5), (-130.0, -191.5), (-130.0, -191.9) (0.020, 0.325, 0.780)</w:t>
      </w:r>
    </w:p>
    <w:p>
      <w:r>
        <w:t>(-129.7, -194.9), (-130.0, -194.9), (-130.3, -195.2), (-131.6, -195.2), (-131.6, -194.0), (-131.9, -193.7), (-132.2, -193.7), (-132.5, -194.0), (-133.4, -194.0), (-133.7, -194.3), (-134.0, -194.3), (-134.0, -193.4), (-133.7, -193.1), (-133.7, -192.8), (-132.2, -192.8), (-131.9, -193.1), (-131.9, -193.7), (-131.6, -194.0), (-130.0, -194.0), (-130.0, -194.3), (-129.7, -194.6) (0.020, 0.325, 0.780)</w:t>
      </w:r>
    </w:p>
    <w:p>
      <w:r>
        <w:t>(-128.8, -191.9), (-129.1, -191.9), (-129.1, -191.5), (-129.4, -191.2), (-129.7, -191.2), (-130.0, -190.9), (-130.6, -190.9), (-130.9, -190.6), (-131.3, -190.6), (-131.9, -190.0), (-133.1, -190.0), (-133.4, -190.3), (-133.4, -190.9), (-133.1, -191.2), (-132.5, -191.2), (-132.2, -191.5), (-131.9, -191.5), (-131.9, -191.9), (-132.2, -192.2), (-132.5, -192.2), (-132.8, -191.9), (-133.4, -191.9), (-133.4, -191.5), (-133.7, -191.2), (-134.0, -191.2), (-134.3, -190.9), (-134.6, -190.9), (-134.9, -190.6), (-135.2, -190.6), (-135.5, -190.3), (-135.9, -190.3), (-136.2, -190.0), (-136.5, -190.0), (-136.8, -189.7), (-136.5, -189.7), (-135.9, -190.3), (-134.9, -190.3), (-134.6, -190.0), (-134.6, -189.7), (-134.9, -189.4), (-135.2, -189.4), (-134.9, -189.4), (-134.6, -189.7), (-133.7, -189.7), (-133.4, -189.4), (-132.8, -190.0), (-131.6, -190.0), (-130.6, -190.9), (-130.0, -190.9), (-129.7, -191.2), (-129.4, -191.2) (0.082, 0.494, 0.965)</w:t>
      </w:r>
    </w:p>
    <w:p>
      <w:r>
        <w:t>(-131.6, -186.0), (-133.4, -186.0), (-133.7, -185.7), (-133.7, -184.5), (-134.6, -183.6), (-134.9, -183.6), (-135.5, -183.0), (-135.9, -183.0), (-135.9, -181.7), (-135.5, -181.4), (-135.5, -180.8), (-135.2, -180.8), (-134.9, -180.5), (-134.9, -179.6), (-134.9, -182.3), (-134.6, -182.7), (-134.6, -183.0), (-134.3, -183.3), (-134.3, -183.6), (-133.4, -184.5), (-133.4, -185.7), (-133.1, -186.0) (0.553, 0.553, 0.259)</w:t>
      </w:r>
    </w:p>
    <w:p>
      <w:r>
        <w:t>(-136.8, -188.5), (-136.5, -188.5), (-136.2, -188.8), (-135.9, -188.8), (-135.5, -189.1), (-133.7, -189.1), (-133.4, -188.8), (-132.2, -188.8), (-132.8, -188.8), (-133.1, -189.1), (-133.4, -189.1), (-133.7, -189.4), (-134.6, -189.4), (-134.9, -189.1), (-135.9, -189.1), (-136.5, -188.5) (0.200, 0.392, 0.710)</w:t>
      </w:r>
    </w:p>
    <w:p>
      <w:r>
        <w:t>(-134.6, -186.6), (-135.2, -186.6), (-135.5, -186.3), (-135.9, -186.3), (-135.2, -186.3), (-134.9, -186.6) (0.212, 0.212, 0.188)</w:t>
      </w:r>
    </w:p>
    <w:p>
      <w:r>
        <w:t>(-135.5, -192.5), (-135.5, -192.2), (-135.2, -192.2) (0.020, 0.325, 0.780)</w:t>
      </w:r>
    </w:p>
    <w:p>
      <w:r>
        <w:t>(-135.9, -187.3), (-135.5, -187.3), (-135.2, -187.6), (-135.9, -187.6) (0.035, 0.141, 0.239)</w:t>
      </w:r>
    </w:p>
    <w:p>
      <w:r>
        <w:t>(-135.2, -185.4), (-135.5, -185.1), (-135.9, -185.1), (-136.5, -184.5), (-136.8, -184.5), (-135.9, -184.5), (-135.2, -185.1) (0.404, 0.314, 0.055)</w:t>
      </w:r>
    </w:p>
    <w:p>
      <w:r>
        <w:t>(-137.1, -187.3), (-136.5, -187.3), (-136.2, -187.6), (-136.8, -187.6) (0.004, 0.078, 0.227)</w:t>
      </w:r>
    </w:p>
    <w:p>
      <w:r>
        <w:t>(-137.1, -190.3), (-136.8, -190.6), (-136.5, -190.6), (-136.2, -190.9), (-137.1, -190.9) (0.020, 0.325, 0.780)</w:t>
      </w:r>
    </w:p>
    <w:p>
      <w:r>
        <w:t>(-136.2, -186.3), (-136.5, -186.3), (-136.8, -186.0), (-137.1, -186.0), (-137.7, -185.4), (-138.0, -185.4), (-138.3, -185.1), (-138.9, -185.1), (-139.2, -184.8), (-138.9, -185.1), (-138.3, -185.1), (-138.0, -185.4), (-137.7, -185.4), (-137.4, -185.7), (-137.1, -185.7), (-136.8, -186.0), (-136.5, -186.0) (0.243, 0.275, 0.298)</w:t>
      </w:r>
    </w:p>
    <w:p>
      <w:r>
        <w:t>(-138.0, -186.6), (-137.7, -186.3), (-137.7, -186.6) (0.035, 0.141, 0.239)</w:t>
      </w:r>
    </w:p>
    <w:p>
      <w:r>
        <w:t>(-138.3, -183.3), (-138.6, -183.0), (-138.3, -182.7), (-138.3, -182.3), (-138.0, -182.3), (-137.7, -182.0), (-137.7, -181.7), (-137.7, -182.3), (-138.0, -182.7), (-138.0, -183.3) (0.404, 0.314, 0.055)</w:t>
      </w:r>
    </w:p>
    <w:p>
      <w:r>
        <w:t>(-134.9, -190.0), (-135.9, -190.0), (-136.5, -189.4), (-137.1, -189.4), (-137.4, -189.1), (-138.0, -189.1), (-138.3, -188.8), (-138.6, -188.8), (-138.9, -188.5), (-139.2, -188.5), (-139.5, -188.2), (-139.8, -188.2), (-140.1, -187.9), (-141.1, -187.9), (-141.4, -187.6), (-141.4, -187.3), (-141.1, -187.6), (-140.1, -187.6), (-139.8, -187.9), (-139.2, -187.9), (-138.9, -188.2), (-138.3, -188.2), (-138.0, -188.5), (-137.7, -188.5), (-137.4, -188.8), (-136.8, -188.8), (-136.5, -189.1), (-136.2, -189.1), (-135.9, -189.4), (-135.5, -189.4), (-135.2, -189.7), (-134.9, -189.7) (0.204, 0.620, 0.976)</w:t>
      </w:r>
    </w:p>
    <w:p>
      <w:r>
        <w:t>(-131.9, -186.6), (-133.7, -186.6), (-134.0, -186.3), (-134.9, -186.3), (-135.2, -186.0), (-136.2, -186.0), (-136.5, -185.7), (-136.8, -185.7), (-137.1, -185.4), (-137.4, -185.4), (-137.7, -185.1), (-138.0, -185.1), (-138.3, -184.8), (-138.9, -184.8), (-139.2, -184.5), (-139.5, -184.5), (-139.8, -184.2), (-142.0, -184.2), (-142.3, -183.9), (-143.2, -183.9), (-143.5, -183.6), (-144.7, -183.6), (-145.1, -183.3), (-145.4, -183.3), (-145.1, -183.0), (-142.6, -183.0), (-142.3, -182.7), (-142.3, -182.3), (-142.9, -181.7), (-142.9, -180.2), (-142.6, -179.9), (-142.9, -180.2), (-142.9, -180.5), (-142.6, -180.8), (-142.3, -180.8), (-142.0, -181.1), (-141.4, -180.5), (-141.4, -180.2), (-141.7, -179.9), (-141.7, -179.6), (-140.8, -179.6), (-140.1, -179.0), (-138.6, -179.0), (-138.6, -179.3), (-138.9, -179.6), (-138.9, -179.9), (-138.6, -180.2), (-138.6, -180.5), (-138.3, -180.8), (-138.3, -181.1), (-138.0, -181.4), (-138.0, -182.0), (-138.3, -182.0), (-138.6, -182.3), (-138.6, -182.7), (-138.9, -183.0), (-138.3, -183.6), (-138.3, -183.9), (-138.6, -184.2), (-138.0, -184.8), (-137.4, -184.8), (-137.1, -184.5), (-136.8, -184.8), (-136.5, -184.8), (-135.9, -185.4), (-135.5, -185.4), (-135.2, -185.7), (-134.9, -185.7), (-134.3, -186.3), (-133.7, -186.3), (-133.4, -186.6) (0.329, 0.267, 0.161)</w:t>
      </w:r>
    </w:p>
    <w:p>
      <w:r>
        <w:t>(-138.3, -193.7), (-138.6, -194.0), (-138.9, -193.7), (-139.5, -193.7), (-140.1, -193.1), (-140.1, -192.8), (-139.2, -192.8), (-138.9, -193.1), (-138.3, -193.1) (0.204, 0.620, 0.976)</w:t>
      </w:r>
    </w:p>
    <w:p>
      <w:r>
        <w:t>(-138.3, -189.1), (-138.6, -189.1), (-138.9, -188.8), (-139.2, -188.8), (-139.5, -188.5), (-139.8, -188.5), (-140.1, -188.2), (-141.1, -188.2), (-141.4, -187.9), (-142.0, -187.9), (-142.3, -187.6), (-142.3, -187.3), (-141.7, -187.3), (-141.7, -187.6), (-141.1, -188.2), (-140.1, -188.2), (-139.8, -188.5), (-139.5, -188.5), (-139.2, -188.8), (-138.9, -188.8), (-138.6, -189.1) (0.082, 0.494, 0.965)</w:t>
      </w:r>
    </w:p>
    <w:p>
      <w:r>
        <w:t>(-140.1, -185.7), (-140.5, -185.7), (-140.5, -185.4) (0.071, 0.157, 0.275)</w:t>
      </w:r>
    </w:p>
    <w:p>
      <w:r>
        <w:t>(-141.4, -183.3), (-141.1, -183.0), (-141.1, -182.7), (-140.8, -182.3), (-140.8, -181.4), (-140.5, -181.1), (-140.5, -180.8), (-140.1, -180.8), (-139.8, -181.1), (-139.8, -182.0), (-140.8, -183.0), (-141.1, -183.0) (0.478, 0.361, 0.220)</w:t>
      </w:r>
    </w:p>
    <w:p>
      <w:r>
        <w:t>(-140.8, -192.5), (-141.1, -192.2), (-141.7, -192.2), (-142.0, -191.9), (-142.0, -191.5), (-141.7, -191.5), (-141.4, -191.9), (-141.1, -191.9), (-140.8, -192.2) (0.204, 0.620, 0.976)</w:t>
      </w:r>
    </w:p>
    <w:p>
      <w:r>
        <w:t>(-137.4, -188.2), (-138.0, -188.2), (-138.3, -187.9), (-138.6, -187.9), (-138.9, -187.6), (-139.2, -187.6), (-139.5, -187.3), (-140.5, -187.3), (-140.8, -186.9), (-142.9, -186.9), (-142.9, -186.6), (-143.2, -186.3), (-144.4, -186.3), (-144.7, -186.0), (-145.1, -186.0), (-145.4, -185.7), (-147.8, -185.7), (-147.8, -185.4), (-145.1, -185.4), (-144.7, -185.7), (-144.4, -185.7), (-144.1, -186.0), (-143.8, -186.0), (-143.5, -186.3), (-142.9, -186.3), (-142.6, -186.6), (-142.3, -186.6), (-142.0, -186.9), (-140.5, -186.9), (-140.1, -187.3), (-139.5, -187.3), (-139.2, -187.6), (-138.6, -187.6), (-138.3, -187.9), (-138.0, -187.9), (-137.7, -188.2) (0.200, 0.392, 0.710)</w:t>
      </w:r>
    </w:p>
    <w:p>
      <w:r>
        <w:t>(-139.2, -185.1), (-139.5, -184.8), (-140.5, -184.8), (-140.8, -184.5), (-142.3, -184.5), (-142.6, -184.2), (-143.5, -184.2), (-143.8, -183.9), (-144.4, -183.9), (-143.5, -183.9), (-143.2, -184.2), (-142.3, -184.2), (-142.0, -184.5), (-139.8, -184.5) (0.212, 0.212, 0.188)</w:t>
      </w:r>
    </w:p>
    <w:p>
      <w:r>
        <w:t>(-142.0, -180.8), (-142.3, -180.5), (-142.6, -180.5), (-142.6, -180.2), (-142.0, -179.6), (-142.0, -179.9), (-141.7, -180.2), (-141.7, -180.5) (0.310, 0.255, 0.024)</w:t>
      </w:r>
    </w:p>
    <w:p>
      <w:r>
        <w:t>(-137.7, -190.0), (-138.0, -190.3), (-139.5, -190.3), (-139.8, -190.0), (-139.8, -189.4), (-140.1, -189.1), (-142.0, -189.1), (-142.3, -188.8), (-142.6, -188.8), (-142.9, -188.5), (-143.2, -188.5), (-143.5, -188.2), (-143.8, -188.2), (-144.1, -187.9), (-144.4, -187.9), (-145.1, -187.3), (-145.4, -187.3), (-145.7, -186.9), (-148.1, -186.9), (-148.4, -186.6), (-149.0, -186.6), (-148.7, -186.6), (-148.1, -186.0), (-146.0, -186.0), (-145.7, -186.3), (-144.7, -186.3), (-144.4, -186.6), (-144.4, -187.3), (-144.1, -187.6), (-143.8, -187.6), (-143.5, -187.9), (-142.9, -187.9), (-142.3, -188.5), (-141.4, -188.5), (-141.1, -188.8), (-140.1, -188.8), (-139.5, -189.4), (-139.2, -189.4), (-138.9, -189.7), (-138.3, -189.7), (-138.0, -190.0) (0.020, 0.325, 0.780)</w:t>
      </w:r>
    </w:p>
    <w:p>
      <w:r>
        <w:t>(-142.6, -182.7), (-143.2, -182.7), (-143.8, -182.0), (-143.8, -181.4), (-143.2, -180.8), (-143.2, -181.7), (-142.6, -182.3) (0.310, 0.255, 0.024)</w:t>
      </w:r>
    </w:p>
    <w:p>
      <w:r>
        <w:t>(-143.2, -186.9), (-143.5, -186.6), (-143.8, -186.6), (-143.2, -186.6) (0.392, 0.467, 0.835)</w:t>
      </w:r>
    </w:p>
    <w:p>
      <w:r>
        <w:t>(-150.6, -183.3), (-150.3, -183.0), (-150.0, -183.0), (-149.3, -182.3), (-149.3, -182.0), (-148.7, -181.4), (-148.4, -181.4), (-147.8, -180.8), (-147.8, -180.5), (-147.5, -180.2), (-147.5, -179.9), (-146.9, -179.3), (-146.6, -179.6), (-146.3, -179.6), (-146.0, -179.9), (-144.7, -179.9), (-144.4, -180.2), (-144.1, -180.2), (-143.8, -180.5), (-142.0, -178.7), (-141.4, -178.7), (-141.1, -179.0), (-140.5, -178.4), (-139.8, -178.4), (-139.5, -178.1), (-138.9, -178.1), (-138.0, -177.1), (-137.4, -177.1), (-137.1, -177.4), (-137.1, -177.7), (-137.4, -178.1), (-137.7, -178.1), (-138.3, -178.7), (-140.1, -178.7), (-140.8, -179.3), (-142.0, -179.3), (-142.3, -179.6), (-142.6, -179.6), (-143.2, -180.2), (-143.2, -180.5), (-144.1, -181.4), (-144.1, -182.0), (-143.5, -182.7), (-145.1, -182.7), (-145.1, -182.0), (-145.4, -181.7), (-145.4, -181.4), (-145.7, -181.1), (-146.3, -181.7), (-146.3, -182.0), (-146.9, -182.7), (-147.5, -182.7), (-147.5, -182.3), (-147.8, -182.0), (-148.7, -182.0), (-149.3, -182.7), (-149.7, -182.7), (-150.0, -183.0), (-150.3, -183.0) (0.404, 0.314, 0.055)</w:t>
      </w:r>
    </w:p>
    <w:p>
      <w:r>
        <w:t>(-147.2, -183.0), (-146.9, -183.0), (-146.0, -182.0), (-146.0, -181.7), (-145.7, -181.4), (-145.7, -181.7), (-145.4, -182.0), (-145.4, -183.0) (0.310, 0.255, 0.024)</w:t>
      </w:r>
    </w:p>
    <w:p>
      <w:r>
        <w:t>(-143.8, -190.3), (-144.4, -190.3), (-144.7, -190.0), (-145.4, -190.0), (-145.7, -189.7), (-146.0, -189.7), (-146.3, -189.4), (-146.9, -189.4), (-147.2, -189.1), (-147.8, -189.1), (-148.1, -188.8), (-148.4, -188.8), (-148.7, -188.5), (-149.3, -188.5), (-149.7, -188.2), (-150.9, -188.2), (-151.2, -187.9), (-151.8, -187.9), (-149.7, -187.9), (-149.3, -187.6), (-149.7, -187.3), (-149.7, -186.9), (-149.3, -187.3), (-149.0, -187.3), (-148.7, -187.6), (-148.4, -187.6), (-148.1, -187.9), (-147.2, -187.9), (-146.9, -188.2), (-146.6, -188.2), (-146.6, -188.8), (-146.3, -189.1), (-144.4, -189.1), (-144.1, -189.4), (-144.1, -189.7), (-143.8, -190.0) (0.204, 0.620, 0.976)</w:t>
      </w:r>
    </w:p>
    <w:p>
      <w:r>
        <w:t>(-148.4, -185.4), (-148.1, -185.1), (-146.3, -185.1), (-147.8, -185.1), (-148.1, -185.4) (0.149, 0.318, 0.592)</w:t>
      </w:r>
    </w:p>
    <w:p>
      <w:r>
        <w:t>(-143.5, -192.5), (-143.8, -192.5), (-144.1, -192.2), (-145.7, -192.2), (-146.0, -191.9), (-146.3, -191.9), (-146.6, -191.5), (-146.9, -191.5), (-147.2, -191.2), (-147.8, -191.2), (-148.1, -190.9), (-148.7, -190.9), (-149.0, -190.6), (-149.3, -190.6), (-149.7, -190.3), (-150.0, -190.3), (-150.3, -190.0), (-150.9, -190.0), (-151.2, -189.7), (-152.4, -189.7), (-152.7, -189.4), (-151.2, -189.4), (-150.9, -189.1), (-151.5, -188.5), (-152.4, -188.5), (-150.9, -188.5), (-150.6, -188.8), (-150.3, -188.8), (-150.0, -189.1), (-149.7, -189.1), (-149.3, -189.4), (-149.0, -189.4), (-148.7, -189.7), (-148.4, -189.7), (-148.1, -190.0), (-147.5, -190.0), (-147.2, -190.3), (-146.6, -190.3), (-146.3, -190.6), (-146.0, -190.6), (-145.7, -190.9), (-145.1, -190.9), (-144.7, -191.2), (-144.4, -191.2), (-143.8, -191.9), (-143.8, -192.2) (0.027, 0.396, 0.894)</w:t>
      </w:r>
    </w:p>
    <w:p>
      <w:r>
        <w:t>(-148.7, -183.6), (-148.4, -183.3), (-148.1, -183.3), (-147.8, -183.0), (-147.5, -183.0), (-147.8, -183.0), (-148.4, -183.6) (0.329, 0.267, 0.161)</w:t>
      </w:r>
    </w:p>
    <w:p>
      <w:r>
        <w:t>(-149.7, -186.3), (-149.3, -186.3), (-149.0, -186.0), (-148.7, -186.0), (-148.4, -185.7), (-148.1, -185.7), (-148.7, -186.3) (0.031, 0.271, 0.639)</w:t>
      </w:r>
    </w:p>
    <w:p>
      <w:r>
        <w:t>(-150.6, -185.7), (-150.0, -185.1), (-149.3, -185.1), (-149.0, -184.8), (-148.4, -184.8), (-148.1, -184.5), (-146.6, -184.5), (-148.1, -184.5), (-148.4, -184.8), (-148.7, -184.8), (-149.0, -185.1), (-150.0, -185.1), (-150.3, -185.4), (-150.3, -185.7) (0.082, 0.204, 0.404)</w:t>
      </w:r>
    </w:p>
    <w:p>
      <w:r>
        <w:t>(-150.0, -186.0), (-149.3, -186.0), (-148.7, -185.4), (-148.7, -185.7), (-149.0, -185.7), (-149.3, -186.0) (0.024, 0.208, 0.506)</w:t>
      </w:r>
    </w:p>
    <w:p>
      <w:r>
        <w:t>(-150.0, -185.7), (-149.7, -185.7), (-149.3, -185.4), (-149.0, -185.4), (-149.3, -185.7) (0.020, 0.173, 0.416)</w:t>
      </w:r>
    </w:p>
    <w:p>
      <w:r>
        <w:t>(-151.5, -184.2), (-151.2, -184.2), (-150.3, -183.3), (-150.0, -183.3), (-149.7, -183.0), (-149.3, -183.0), (-148.7, -182.3), (-147.8, -182.3), (-147.8, -182.7), (-148.1, -183.0), (-148.4, -183.0), (-149.0, -183.6), (-149.0, -183.9), (-149.3, -183.9), (-149.3, -183.6), (-149.7, -183.3), (-150.0, -183.3), (-150.6, -183.9), (-150.6, -184.2) (0.478, 0.361, 0.220)</w:t>
      </w:r>
    </w:p>
    <w:p>
      <w:r>
        <w:t>(-150.3, -184.2), (-150.3, -183.9), (-150.0, -183.6), (-149.7, -183.6), (-149.7, -183.9), (-150.0, -183.9) (0.604, 0.416, 0.282)</w:t>
      </w:r>
    </w:p>
    <w:p>
      <w:r>
        <w:t>(-151.5, -186.0), (-151.5, -185.7), (-150.3, -184.5), (-150.0, -184.5), (-149.7, -184.2), (-149.0, -184.2), (-149.3, -184.5), (-150.0, -184.5) (0.290, 0.337, 0.431)</w:t>
      </w:r>
    </w:p>
    <w:p>
      <w:r>
        <w:t>(-150.0, -182.3), (-150.0, -181.1), (-150.3, -180.8), (-150.9, -180.8), (-151.2, -181.1), (-150.9, -180.8), (-150.3, -180.8), (-150.0, -181.1), (-150.0, -181.7), (-149.7, -182.0) (0.286, 0.184, 0.098)</w:t>
      </w:r>
    </w:p>
    <w:p>
      <w:r>
        <w:t>(-149.3, -181.7), (-149.7, -181.7), (-149.7, -181.1), (-150.3, -180.5), (-150.9, -180.5), (-151.5, -181.1), (-151.5, -181.4), (-151.5, -181.1), (-150.9, -180.5), (-150.0, -180.5), (-150.0, -180.8), (-149.3, -181.4) (0.329, 0.267, 0.161)</w:t>
      </w:r>
    </w:p>
    <w:p>
      <w:r>
        <w:t>(-151.5, -186.3), (-150.6, -186.3), (-150.3, -186.6), (-149.3, -186.6), (-150.6, -186.6), (-150.9, -186.3) (0.200, 0.392, 0.710)</w:t>
      </w:r>
    </w:p>
    <w:p>
      <w:r>
        <w:t>(-151.8, -187.6), (-151.5, -187.3), (-150.0, -187.3), (-149.7, -187.6) (0.361, 0.682, 0.969)</w:t>
      </w:r>
    </w:p>
    <w:p>
      <w:r>
        <w:t>(-150.9, -182.0), (-150.9, -181.4), (-150.6, -181.4), (-150.6, -182.0) (0.192, 0.020, 0.008)</w:t>
      </w:r>
    </w:p>
    <w:p>
      <w:r>
        <w:t>(-150.9, -182.3), (-151.2, -182.0), (-151.2, -181.4), (-150.9, -181.1), (-150.3, -181.1), (-150.3, -182.3) (0.239, 0.086, 0.027)</w:t>
      </w:r>
    </w:p>
    <w:p>
      <w:r>
        <w:t>(-152.7, -187.9), (-152.7, -187.3), (-152.1, -186.6), (-150.9, -186.6), (-150.6, -186.9), (-150.0, -186.9), (-151.5, -186.9), (-152.1, -187.6), (-152.1, -187.9) (0.392, 0.467, 0.835)</w:t>
      </w:r>
    </w:p>
    <w:p>
      <w:r>
        <w:t>(-152.1, -179.6), (-152.1, -179.3), (-151.5, -179.3), (-151.5, -179.6) (0.800, 0.616, 0.478)</w:t>
      </w:r>
    </w:p>
    <w:p>
      <w:r>
        <w:t>(-154.6, -186.9), (-154.3, -186.6), (-153.3, -186.6), (-153.0, -186.3), (-152.7, -186.3), (-152.4, -186.0), (-152.4, -185.4), (-152.1, -185.1), (-151.8, -185.1), (-151.5, -184.8), (-151.2, -184.8), (-150.9, -184.5), (-150.6, -184.5), (-151.8, -185.7), (-151.8, -186.3), (-152.1, -186.3), (-152.4, -186.6), (-154.3, -186.6) (0.388, 0.447, 0.557)</w:t>
      </w:r>
    </w:p>
    <w:p>
      <w:r>
        <w:t>(-153.3, -188.2), (-153.0, -188.5), (-152.7, -188.5), (-152.4, -188.8), (-151.5, -188.8), (-151.2, -189.1), (-153.3, -189.1), (-153.3, -188.8), (-153.0, -188.5) (0.020, 0.325, 0.780)</w:t>
      </w:r>
    </w:p>
    <w:p>
      <w:r>
        <w:t>(-153.3, -188.5), (-153.6, -188.8), (-153.9, -188.5), (-154.3, -188.5), (-154.3, -188.2), (-153.6, -188.2) (0.031, 0.271, 0.639)</w:t>
      </w:r>
    </w:p>
    <w:p>
      <w:r>
        <w:t>(-154.3, -184.5), (-154.3, -184.2), (-153.3, -184.2), (-153.6, -184.5) (0.192, 0.020, 0.008)</w:t>
      </w:r>
    </w:p>
    <w:p>
      <w:r>
        <w:t>(-153.3, -190.0), (-153.6, -190.3), (-153.9, -190.3), (-154.3, -190.0), (-154.6, -190.0), (-154.6, -189.7), (-153.6, -189.7) (0.361, 0.682, 0.969)</w:t>
      </w:r>
    </w:p>
    <w:p>
      <w:r>
        <w:t>(-156.1, -186.6), (-155.8, -186.6), (-155.5, -186.3), (-154.3, -186.3), (-153.9, -186.0), (-153.6, -186.0), (-153.3, -185.7), (-152.7, -185.7), (-152.7, -186.0), (-153.0, -186.0), (-153.3, -186.3), (-154.3, -186.3), (-154.6, -186.6) (0.518, 0.569, 0.671)</w:t>
      </w:r>
    </w:p>
    <w:p>
      <w:r>
        <w:t>(-152.4, -188.2), (-153.0, -188.2), (-153.3, -187.9), (-153.9, -187.9), (-154.3, -187.6), (-154.6, -187.6), (-154.9, -187.3), (-155.8, -187.3), (-156.1, -187.6), (-155.5, -188.2), (-154.9, -188.2), (-153.9, -189.1), (-153.6, -189.1), (-154.3, -189.1), (-155.2, -188.2), (-156.1, -188.2), (-156.7, -187.6), (-156.4, -187.3), (-154.6, -187.3), (-154.3, -186.9), (-152.7, -186.9), (-153.0, -187.3), (-153.0, -187.9), (-152.7, -188.2) (0.200, 0.392, 0.710)</w:t>
      </w:r>
    </w:p>
    <w:p>
      <w:r>
        <w:t>(-158.5, -183.3), (-158.5, -183.0), (-158.2, -183.0), (-157.6, -183.6), (-157.0, -183.6), (-156.7, -183.9), (-155.8, -183.9), (-155.5, -184.2), (-155.2, -184.2), (-154.9, -183.9), (-154.3, -183.9), (-153.9, -183.6), (-153.0, -183.6), (-152.7, -183.3), (-152.4, -183.3), (-151.5, -182.3), (-151.2, -182.3), (-150.9, -182.7), (-150.6, -182.7), (-151.5, -183.6), (-151.8, -183.3), (-152.1, -183.6), (-152.1, -183.9), (-152.4, -183.9), (-153.0, -184.5), (-153.0, -184.2), (-153.3, -183.9), (-154.3, -183.9), (-154.9, -184.5), (-155.2, -184.5), (-155.5, -184.2), (-156.1, -184.2), (-156.4, -183.9), (-157.0, -183.9), (-157.3, -183.6), (-157.6, -183.9), (-157.9, -183.9) (0.353, 0.047, 0.020)</w:t>
      </w:r>
    </w:p>
    <w:p>
      <w:r>
        <w:t>(-154.3, -187.9), (-154.6, -188.2), (-154.9, -187.9), (-155.2, -187.9), (-155.5, -187.6), (-155.8, -187.6), (-154.9, -187.6), (-154.6, -187.9) (0.149, 0.318, 0.592)</w:t>
      </w:r>
    </w:p>
    <w:p>
      <w:r>
        <w:t>(-156.7, -183.3), (-156.4, -183.3), (-156.1, -183.0), (-156.1, -182.7), (-155.8, -182.3), (-155.5, -182.7), (-155.5, -183.0), (-155.2, -183.3), (-154.3, -183.3) (0.651, 0.149, 0.090)</w:t>
      </w:r>
    </w:p>
    <w:p>
      <w:r>
        <w:t>(-151.8, -182.3), (-152.4, -183.0), (-152.7, -183.0), (-153.0, -183.3), (-153.9, -183.3), (-154.3, -183.6), (-154.9, -183.6), (-155.2, -183.9), (-155.5, -183.9), (-155.8, -183.6), (-156.7, -183.6), (-157.0, -183.3), (-157.6, -183.3), (-158.2, -182.7), (-158.5, -182.7), (-158.9, -183.0), (-158.9, -182.0), (-159.2, -181.7), (-159.2, -181.1), (-159.2, -181.7), (-157.9, -183.0), (-157.6, -183.0), (-157.3, -183.3), (-157.0, -183.3), (-156.7, -183.6), (-154.3, -183.6), (-153.9, -183.3), (-153.3, -183.3), (-153.0, -183.0), (-152.7, -183.0), (-152.1, -182.3) (0.494, 0.094, 0.051)</w:t>
      </w:r>
    </w:p>
    <w:p>
      <w:r>
        <w:t>(-154.6, -193.4), (-155.5, -193.4), (-156.4, -192.5), (-156.7, -192.5), (-157.0, -192.2), (-156.7, -192.5), (-156.4, -192.5), (-156.1, -192.8), (-155.5, -192.8), (-155.2, -193.1), (-154.6, -193.1) (0.020, 0.325, 0.780)</w:t>
      </w:r>
    </w:p>
    <w:p>
      <w:r>
        <w:t>(-155.2, -189.4), (-156.1, -189.4), (-156.4, -189.1), (-156.7, -189.1), (-157.0, -188.8), (-155.5, -188.8), (-155.2, -189.1) (0.361, 0.682, 0.969)</w:t>
      </w:r>
    </w:p>
    <w:p>
      <w:r>
        <w:t>(-156.1, -181.7), (-156.4, -181.4), (-156.4, -181.1), (-156.7, -180.8), (-156.4, -180.8), (-156.1, -180.5) (0.478, 0.361, 0.220)</w:t>
      </w:r>
    </w:p>
    <w:p>
      <w:r>
        <w:t>(-157.0, -184.2), (-156.4, -184.2), (-156.1, -184.5), (-156.7, -184.5) (0.192, 0.020, 0.008)</w:t>
      </w:r>
    </w:p>
    <w:p>
      <w:r>
        <w:t>(-156.4, -180.5), (-157.0, -180.5), (-157.3, -180.2), (-157.3, -179.3), (-157.0, -179.0), (-157.0, -176.8), (-156.7, -176.8), (-156.7, -177.7), (-156.4, -178.1) (0.651, 0.149, 0.090)</w:t>
      </w:r>
    </w:p>
    <w:p>
      <w:r>
        <w:t>(-156.4, -186.0), (-157.6, -186.0), (-158.5, -185.1), (-158.9, -185.1), (-158.5, -185.1), (-158.2, -185.4), (-157.9, -185.4), (-157.6, -185.7), (-157.0, -185.7), (-156.7, -186.0) (0.702, 0.800, 0.965)</w:t>
      </w:r>
    </w:p>
    <w:p>
      <w:r>
        <w:t>(-153.6, -185.7), (-153.9, -185.7), (-154.3, -186.0), (-156.1, -186.0), (-156.4, -185.7), (-156.7, -185.7), (-157.0, -185.4), (-157.6, -185.4), (-157.9, -185.1), (-158.2, -185.1), (-158.5, -184.8), (-159.2, -184.8), (-159.5, -184.5), (-159.5, -184.2), (-159.8, -183.9), (-159.5, -183.6), (-159.8, -183.3), (-160.1, -183.3), (-160.1, -183.0), (-160.4, -182.7), (-160.4, -181.4), (-160.7, -181.1), (-160.7, -180.8), (-160.4, -180.8), (-160.4, -182.0), (-160.1, -182.3), (-160.1, -182.7), (-159.5, -183.3), (-159.5, -183.9), (-158.9, -184.5), (-158.5, -184.5), (-158.2, -184.8), (-157.9, -184.8), (-157.3, -185.4), (-157.0, -185.4), (-156.7, -185.7), (-156.1, -185.7), (-155.8, -186.0), (-154.6, -186.0), (-154.3, -185.7) (0.761, 0.714, 0.710)</w:t>
      </w:r>
    </w:p>
    <w:p>
      <w:r>
        <w:t>(-158.9, -187.6), (-158.9, -186.9), (-158.5, -186.9), (-158.2, -187.3), (-157.9, -187.3), (-158.2, -187.6) (0.082, 0.494, 0.965)</w:t>
      </w:r>
    </w:p>
    <w:p>
      <w:r>
        <w:t>(-157.9, -182.7), (-158.9, -181.7), (-158.9, -181.1), (-159.2, -180.8), (-159.2, -179.6), (-159.5, -179.3), (-159.2, -179.0), (-158.2, -179.9), (-158.2, -180.5), (-158.9, -181.1), (-158.9, -181.7) (0.651, 0.149, 0.090)</w:t>
      </w:r>
    </w:p>
    <w:p>
      <w:r>
        <w:t>(-155.8, -186.3), (-157.6, -186.3), (-157.9, -186.0), (-158.2, -186.0), (-158.2, -185.7), (-158.5, -185.4), (-158.9, -185.4), (-160.4, -183.9), (-160.4, -183.3), (-161.0, -182.7), (-161.0, -181.1), (-161.0, -182.3), (-160.7, -182.7), (-160.7, -183.0), (-160.4, -183.3), (-160.4, -183.9), (-158.9, -185.4), (-158.5, -185.4), (-157.6, -186.3) (0.545, 0.718, 0.953)</w:t>
      </w:r>
    </w:p>
    <w:p>
      <w:r>
        <w:t>(-154.9, -186.9), (-156.4, -186.9), (-157.0, -187.6), (-156.7, -187.9), (-157.6, -186.9), (-158.2, -186.9), (-158.5, -186.6), (-158.9, -186.6), (-159.2, -186.3), (-159.8, -186.3), (-160.1, -186.0), (-160.1, -185.7), (-160.4, -185.4), (-160.7, -185.4), (-160.7, -184.8), (-161.0, -184.5), (-161.0, -183.6), (-161.6, -183.0), (-161.6, -180.8), (-161.6, -181.7), (-161.3, -182.0), (-161.6, -182.3), (-161.6, -182.7), (-160.7, -183.6), (-160.7, -183.9), (-160.4, -184.2), (-160.4, -184.5), (-159.2, -185.7), (-158.9, -185.7), (-158.2, -186.3), (-157.9, -186.3), (-157.6, -186.6), (-156.4, -186.6), (-156.1, -186.9) (0.392, 0.467, 0.835)</w:t>
      </w:r>
    </w:p>
    <w:p>
      <w:r>
        <w:t>(-159.2, -182.7), (-159.2, -182.3), (-159.5, -182.0), (-159.5, -180.2), (-159.8, -179.9), (-159.8, -179.6), (-159.5, -179.6), (-159.5, -181.7), (-159.2, -182.0) (0.478, 0.361, 0.220)</w:t>
      </w:r>
    </w:p>
    <w:p>
      <w:r>
        <w:t>(-160.4, -186.0), (-160.7, -185.7), (-160.4, -185.7) (0.200, 0.392, 0.710)</w:t>
      </w:r>
    </w:p>
    <w:p>
      <w:r>
        <w:t>(-161.3, -181.7), (-161.3, -180.2), (-160.7, -179.6), (-160.7, -178.7), (-161.0, -178.4), (-161.0, -178.1), (-160.7, -177.7), (-160.4, -178.1), (-160.4, -178.7), (-160.7, -179.0), (-160.7, -179.9), (-160.4, -180.2), (-160.4, -180.5), (-160.7, -180.5), (-161.3, -181.1) (0.518, 0.569, 0.671)</w:t>
      </w:r>
    </w:p>
    <w:p>
      <w:r>
        <w:t>(-160.4, -186.3), (-161.0, -186.3), (-161.0, -185.7) (0.082, 0.494, 0.965)</w:t>
      </w:r>
    </w:p>
    <w:p>
      <w:r>
        <w:t>(-162.2, -179.6), (-161.9, -179.6), (-161.6, -179.3), (-161.6, -179.6) (0.149, 0.318, 0.592)</w:t>
      </w:r>
    </w:p>
    <w:p>
      <w:r>
        <w:t>(-161.9, -182.7), (-162.2, -182.3), (-162.2, -181.1), (-162.5, -180.8), (-162.8, -180.8), (-162.8, -179.9), (-161.6, -179.9), (-161.6, -180.2), (-161.9, -180.5) (0.200, 0.392, 0.710)</w:t>
      </w:r>
    </w:p>
    <w:p>
      <w:r>
        <w:t>(-161.9, -179.0), (-162.2, -179.3), (-162.5, -179.0), (-162.5, -178.7), (-161.9, -178.7) (0.024, 0.208, 0.506)</w:t>
      </w:r>
    </w:p>
    <w:p>
      <w:r>
        <w:t>(-161.6, -183.9), (-163.1, -183.9), (-163.1, -183.3), (-162.8, -183.0), (-162.8, -182.7), (-162.5, -182.3), (-161.9, -183.0), (-161.9, -183.3), (-161.6, -183.6) (0.082, 0.494, 0.965)</w:t>
      </w:r>
    </w:p>
    <w:p>
      <w:r>
        <w:t>(-162.5, -179.6), (-163.1, -179.0), (-163.1, -178.7), (-162.8, -178.4), (-162.5, -178.4), (-162.8, -178.7), (-162.8, -179.0), (-162.5, -179.3) (0.031, 0.271, 0.639)</w:t>
      </w:r>
    </w:p>
    <w:p>
      <w:r>
        <w:t>(-163.1, -186.3), (-163.5, -186.3), (-163.8, -186.0), (-163.5, -185.7), (-163.1, -186.0) (0.082, 0.494, 0.965)</w:t>
      </w:r>
    </w:p>
    <w:p>
      <w:r>
        <w:t>(-164.4, -179.3), (-164.7, -179.0), (-164.4, -179.0) (0.204, 0.620, 0.976)</w:t>
      </w:r>
    </w:p>
    <w:p>
      <w:r>
        <w:t>(-164.7, -183.6), (-165.3, -183.6), (-165.6, -183.3), (-165.6, -183.0), (-166.5, -182.0), (-166.8, -182.0), (-166.8, -181.4), (-165.9, -181.4), (-165.6, -181.7), (-165.3, -181.7), (-165.0, -182.0), (-165.0, -182.7), (-164.7, -183.0) (0.082, 0.494, 0.965)</w:t>
      </w:r>
    </w:p>
    <w:p>
      <w:r>
        <w:t>(-166.8, -187.6), (-166.8, -186.9), (-166.2, -186.9), (-166.2, -187.6) (0.082, 0.494, 0.965)</w:t>
      </w:r>
    </w:p>
    <w:p>
      <w:r>
        <w:t>(-166.8, -190.3), (-167.4, -190.3), (-167.7, -190.0), (-167.7, -189.1), (-167.4, -189.1), (-167.4, -189.4), (-166.8, -190.0) (0.361, 0.682, 0.969)</w:t>
      </w:r>
    </w:p>
    <w:p>
      <w:r>
        <w:t>(-165.0, -198.3), (-165.9, -198.3), (-166.2, -198.0), (-166.5, -198.0), (-166.8, -197.7), (-167.1, -197.7), (-167.4, -197.4), (-167.7, -197.4), (-168.1, -197.1), (-168.4, -197.1), (-169.3, -196.1), (-169.3, -194.3), (-169.9, -193.7), (-169.9, -193.4), (-170.2, -193.1), (-170.2, -191.9), (-171.1, -190.9), (-171.1, -190.3), (-170.8, -190.0), (-170.8, -189.7), (-171.1, -189.4), (-171.4, -189.4), (-171.7, -189.1), (-172.0, -189.1), (-172.0, -188.5), (-172.3, -188.2), (-172.3, -187.3), (-172.3, -187.9), (-171.4, -188.8), (-171.1, -188.8), (-170.5, -188.2), (-170.8, -187.9), (-170.8, -186.9), (-171.1, -186.6), (-171.1, -185.1), (-171.4, -184.8), (-171.4, -184.5), (-171.7, -184.2), (-171.4, -184.2), (-170.5, -183.3), (-170.5, -184.2), (-170.8, -184.5), (-170.8, -184.8), (-171.1, -185.1), (-171.1, -186.3), (-170.8, -186.6), (-170.8, -186.9), (-170.5, -187.3), (-170.5, -188.2), (-170.2, -188.5), (-170.2, -189.1), (-169.9, -189.4), (-169.6, -189.4), (-169.6, -190.3), (-169.9, -190.6), (-169.3, -191.2), (-169.0, -191.2), (-168.7, -191.5), (-167.7, -191.5), (-167.4, -191.9), (-167.1, -191.9), (-165.9, -193.1), (-165.3, -193.1), (-165.0, -193.4), (-164.7, -193.4), (-164.4, -193.7), (-164.4, -194.0), (-164.7, -194.0), (-165.0, -194.3), (-166.2, -194.3), (-167.1, -193.4), (-168.1, -193.4), (-168.4, -193.7), (-168.4, -195.2), (-167.1, -196.5), (-166.8, -196.5), (-165.6, -197.7), (-165.3, -197.7), (-165.0, -198.0) (0.082, 0.494, 0.965)</w:t>
      </w:r>
    </w:p>
    <w:p>
      <w:r>
        <w:t>(-169.9, -186.6), (-169.9, -186.0), (-169.6, -185.7), (-169.3, -185.7), (-169.0, -186.0), (-169.3, -186.3), (-169.3, -186.6) (0.082, 0.494, 0.965)</w:t>
      </w:r>
    </w:p>
    <w:p>
      <w:r>
        <w:t>(-170.5, -182.3), (-170.5, -181.7), (-169.9, -181.7), (-169.9, -182.0), (-170.2, -182.3) (0.082, 0.494, 0.965)</w:t>
      </w:r>
    </w:p>
    <w:p>
      <w:r>
        <w:t>(-170.8, -180.5), (-170.8, -180.2), (-170.5, -179.9), (-170.5, -180.2) (0.361, 0.682, 0.969)</w:t>
      </w:r>
    </w:p>
    <w:p>
      <w:r>
        <w:t>(-172.0, -182.0), (-172.0, -181.4), (-171.4, -180.8), (-171.4, -180.5), (-171.1, -180.2), (-171.1, -179.9), (-170.8, -179.6), (-170.8, -178.7), (-170.5, -178.4), (-170.5, -179.6), (-171.1, -180.2), (-171.1, -180.5), (-172.0, -181.4) (0.392, 0.467, 0.835)</w:t>
      </w:r>
    </w:p>
    <w:p>
      <w:r>
        <w:t>(-171.1, -188.5), (-171.4, -188.5), (-172.0, -187.9), (-172.0, -187.3), (-172.3, -186.9), (-171.7, -187.6), (-171.4, -187.3), (-171.4, -185.1), (-171.4, -186.6), (-171.1, -186.9), (-171.1, -187.9), (-170.8, -188.2) (0.027, 0.396, 0.894)</w:t>
      </w:r>
    </w:p>
    <w:p>
      <w:r>
        <w:t>(-171.7, -182.3), (-171.7, -181.7), (-171.4, -181.7), (-171.4, -182.3) (0.361, 0.682, 0.969)</w:t>
      </w:r>
    </w:p>
    <w:p>
      <w:r>
        <w:t>(-171.7, -187.3), (-172.0, -186.9), (-172.0, -186.0), (-171.7, -185.7) (0.020, 0.325, 0.780)</w:t>
      </w:r>
    </w:p>
    <w:p>
      <w:r>
        <w:t>(-173.9, -186.3), (-173.9, -186.0), (-172.7, -184.8), (-172.7, -184.5), (-172.3, -184.2), (-172.3, -182.3), (-172.7, -182.0), (-172.7, -181.7), (-171.7, -180.8), (-171.7, -180.5), (-171.4, -180.2), (-171.4, -179.9), (-171.1, -179.6), (-171.1, -179.3), (-171.1, -179.6), (-171.4, -179.9), (-171.4, -180.2), (-171.7, -180.5), (-171.7, -180.8), (-172.3, -181.4), (-172.3, -183.3), (-172.0, -183.6), (-172.0, -184.2), (-171.7, -184.5), (-171.7, -185.4), (-172.3, -186.0), (-172.3, -186.6), (-172.7, -186.3), (-172.7, -186.0), (-173.0, -185.7), (-173.6, -185.7), (-173.9, -186.0) (0.200, 0.392, 0.710)</w:t>
      </w:r>
    </w:p>
    <w:p>
      <w:r>
        <w:t>(-173.0, -179.9), (-173.0, -179.6), (-172.3, -179.0), (-172.0, -179.0), (-171.7, -178.7) (0.094, 0.039, 0.082)</w:t>
      </w:r>
    </w:p>
    <w:p>
      <w:r>
        <w:t>(-173.9, -185.7), (-173.6, -185.4), (-173.6, -185.1), (-173.0, -184.5), (-173.0, -184.2), (-172.7, -183.9), (-172.7, -182.3), (-173.0, -182.0), (-173.0, -181.7), (-172.0, -180.8), (-173.0, -181.7), (-173.0, -182.0), (-172.7, -182.3), (-172.7, -184.2), (-173.0, -184.5), (-173.0, -184.8) (0.149, 0.318, 0.592)</w:t>
      </w:r>
    </w:p>
    <w:p>
      <w:r>
        <w:t>(-173.0, -182.7), (-173.0, -182.3), (-173.3, -182.0), (-173.3, -181.7), (-173.6, -181.4), (-173.6, -181.1), (-173.3, -181.4), (-173.0, -181.4), (-172.7, -181.1), (-173.3, -181.7), (-173.3, -182.0), (-173.0, -182.3) (0.098, 0.255, 0.502)</w:t>
      </w:r>
    </w:p>
    <w:p>
      <w:r>
        <w:t>(-173.3, -182.3), (-173.9, -181.7), (-173.6, -181.7), (-173.6, -182.0) (0.082, 0.204, 0.404)</w:t>
      </w:r>
    </w:p>
    <w:p>
      <w:r>
        <w:t>(-174.2, -183.9), (-174.2, -183.6), (-173.6, -183.0), (-174.2, -182.3), (-173.9, -182.3), (-173.6, -182.7), (-173.6, -183.3) (0.004, 0.078, 0.227)</w:t>
      </w:r>
    </w:p>
    <w:p>
      <w:r>
        <w:t>(-174.5, -183.3), (-174.8, -183.0), (-174.5, -182.7), (-174.2, -182.7), (-174.2, -183.3) (0.004, 0.024, 0.118)</w:t>
      </w:r>
    </w:p>
    <w:p>
      <w:r>
        <w:t>(-174.5, -181.4), (-175.1, -180.8), (-175.1, -180.5), (-175.1, -180.8), (-174.8, -181.1), (-174.2, -181.1), (-173.9, -180.8), (-173.9, -179.9), (-173.9, -180.8) (0.388, 0.447, 0.557)</w:t>
      </w:r>
    </w:p>
    <w:p>
      <w:r>
        <w:t>(-174.8, -180.8), (-174.8, -180.2), (-174.5, -179.9), (-174.2, -179.9), (-174.2, -180.8) (0.518, 0.569, 0.671)</w:t>
      </w:r>
    </w:p>
    <w:p>
      <w:r>
        <w:t>(-175.7, -191.2), (-175.7, -190.3), (-175.4, -190.0), (-175.4, -189.7), (-175.1, -189.4), (-175.1, -189.1), (-174.8, -188.8), (-174.8, -188.5), (-174.5, -188.2), (-174.5, -187.9), (-173.9, -187.3), (-173.9, -186.6), (-173.6, -186.3), (-173.6, -186.0), (-173.0, -186.0), (-173.0, -186.3), (-173.3, -186.3), (-173.9, -186.9), (-173.9, -187.3), (-174.2, -187.6), (-174.2, -187.9), (-174.8, -188.5), (-174.8, -188.8), (-175.1, -189.1), (-175.1, -189.4), (-175.4, -189.7), (-175.4, -190.0), (-175.7, -190.3) (0.392, 0.467, 0.835)</w:t>
      </w:r>
    </w:p>
    <w:p>
      <w:r>
        <w:t>(-174.5, -184.5), (-174.5, -184.2), (-174.8, -183.9), (-174.5, -183.9) (0.031, 0.110, 0.188)</w:t>
      </w:r>
    </w:p>
    <w:p>
      <w:r>
        <w:t>(-174.5, -185.4), (-174.5, -185.1), (-175.1, -184.5), (-175.1, -183.9), (-175.4, -183.6), (-175.4, -183.3), (-174.8, -182.7), (-175.1, -183.0), (-174.5, -183.6), (-174.8, -183.6), (-175.1, -183.9), (-174.8, -184.2), (-174.8, -184.5), (-174.5, -184.8) (0.016, 0.071, 0.157)</w:t>
      </w:r>
    </w:p>
    <w:p>
      <w:r>
        <w:t>(-174.8, -186.0), (-175.1, -186.0), (-175.1, -184.8), (-174.8, -185.1) (0.004, 0.024, 0.118)</w:t>
      </w:r>
    </w:p>
    <w:p>
      <w:r>
        <w:t>(-176.0, -188.5), (-175.7, -188.2), (-175.7, -187.9), (-175.4, -187.6), (-175.4, -186.6), (-175.1, -186.6), (-174.5, -186.0), (-174.5, -185.7), (-174.5, -186.0), (-175.1, -186.6), (-175.1, -186.9), (-175.4, -187.3), (-175.4, -187.6), (-175.7, -187.9), (-175.7, -188.2) (0.004, 0.078, 0.227)</w:t>
      </w:r>
    </w:p>
    <w:p>
      <w:r>
        <w:t>(-175.7, -182.0), (-175.4, -182.3), (-174.8, -182.3), (-175.7, -182.3) (0.059, 0.122, 0.224)</w:t>
      </w:r>
    </w:p>
    <w:p>
      <w:r>
        <w:t>(-175.4, -185.1), (-175.4, -184.8), (-175.7, -184.5), (-175.7, -183.9), (-175.7, -184.2), (-175.4, -184.5) (0.063, 0.086, 0.106)</w:t>
      </w:r>
    </w:p>
    <w:p>
      <w:r>
        <w:t>(-176.0, -184.2), (-176.0, -183.6), (-175.7, -183.3), (-175.7, -183.6), (-176.0, -183.9) (0.071, 0.102, 0.125)</w:t>
      </w:r>
    </w:p>
    <w:p>
      <w:r>
        <w:t>(-176.0, -187.9), (-176.0, -187.3), (-175.7, -187.3), (-176.0, -187.6) (0.004, 0.024, 0.118)</w:t>
      </w:r>
    </w:p>
    <w:p>
      <w:r>
        <w:t>(-176.6, -190.0), (-176.6, -188.8), (-176.3, -188.5), (-176.3, -187.3), (-175.4, -186.3), (-175.4, -186.0), (-175.1, -186.3), (-175.4, -186.3), (-175.7, -186.6), (-175.7, -186.9), (-176.0, -186.9), (-176.3, -187.3), (-176.3, -187.9), (-176.0, -188.2), (-176.6, -188.8) (0.016, 0.071, 0.157)</w:t>
      </w:r>
    </w:p>
    <w:p>
      <w:r>
        <w:t>(-175.7, -183.0), (-176.3, -183.0), (-176.3, -182.3), (-176.0, -182.3), (-175.7, -182.7) (0.098, 0.137, 0.173)</w:t>
      </w:r>
    </w:p>
    <w:p>
      <w:r>
        <w:t>(-176.3, -181.7), (-176.0, -181.4), (-176.0, -181.7) (0.016, 0.071, 0.157)</w:t>
      </w:r>
    </w:p>
    <w:p>
      <w:r>
        <w:t>(-176.6, -188.5), (-176.9, -188.2), (-176.6, -187.9), (-176.6, -186.9), (-176.3, -186.6), (-176.3, -186.3), (-176.0, -186.3), (-175.4, -185.7), (-175.4, -185.4), (-175.4, -185.7), (-175.7, -186.0), (-175.7, -186.3), (-176.6, -187.3) (0.067, 0.098, 0.165)</w:t>
      </w:r>
    </w:p>
    <w:p>
      <w:r>
        <w:t>(-176.3, -185.7), (-176.3, -185.4), (-176.0, -185.4), (-176.0, -185.7) (0.129, 0.153, 0.176)</w:t>
      </w:r>
    </w:p>
    <w:p>
      <w:r>
        <w:t>(-176.3, -181.1), (-176.3, -180.8), (-176.0, -180.8), (-176.0, -181.1) (0.004, 0.024, 0.118)</w:t>
      </w:r>
    </w:p>
    <w:p>
      <w:r>
        <w:t>(-176.3, -179.6), (-176.3, -179.3), (-176.0, -179.3), (-176.0, -179.6) (0.078, 0.024, 0.012)</w:t>
      </w:r>
    </w:p>
    <w:p>
      <w:r>
        <w:t>(-176.0, -180.5), (-176.3, -180.5), (-176.3, -179.9), (-176.3, -180.2) (0.020, 0.039, 0.051)</w:t>
      </w:r>
    </w:p>
    <w:p>
      <w:r>
        <w:t>(-176.3, -182.0), (-176.6, -182.3), (-176.9, -182.0) (0.071, 0.102, 0.125)</w:t>
      </w:r>
    </w:p>
    <w:p>
      <w:r>
        <w:t>(-177.3, -187.9), (-177.3, -187.3), (-177.6, -186.9), (-177.3, -186.6), (-177.3, -186.3), (-176.9, -186.0), (-176.9, -185.1), (-176.3, -185.1), (-176.0, -184.8), (-176.9, -183.9), (-176.9, -183.3), (-177.3, -183.0), (-176.9, -182.7), (-176.6, -182.7), (-176.6, -183.0), (-176.3, -183.3), (-176.0, -183.3), (-176.6, -183.9), (-176.6, -184.2), (-175.7, -185.1), (-175.7, -185.4), (-176.0, -185.1), (-176.3, -185.1), (-176.6, -185.4), (-176.6, -186.6), (-177.3, -187.3), (-176.9, -187.6), (-176.9, -187.9) (0.094, 0.122, 0.141)</w:t>
      </w:r>
    </w:p>
    <w:p>
      <w:r>
        <w:t>(-176.6, -179.6), (-176.6, -179.3), (-176.9, -179.0), (-176.6, -178.7) (0.094, 0.039, 0.082)</w:t>
      </w:r>
    </w:p>
    <w:p>
      <w:r>
        <w:t>(-176.9, -181.7), (-176.9, -181.1), (-176.6, -180.8), (-176.6, -179.9), (-176.6, -181.7) (0.063, 0.086, 0.106)</w:t>
      </w:r>
    </w:p>
    <w:p>
      <w:r>
        <w:t>(-176.9, -192.8), (-177.3, -192.8), (-177.3, -191.9), (-176.9, -192.2) (0.020, 0.039, 0.051)</w:t>
      </w:r>
    </w:p>
    <w:p>
      <w:r>
        <w:t>(-177.3, -190.3), (-177.3, -189.1), (-176.9, -189.1), (-177.3, -189.4) (0.047, 0.067, 0.082)</w:t>
      </w:r>
    </w:p>
    <w:p>
      <w:r>
        <w:t>(-177.6, -189.1), (-177.6, -187.6), (-177.6, -187.9), (-177.3, -188.2), (-177.6, -188.5) (0.090, 0.110, 0.114)</w:t>
      </w:r>
    </w:p>
    <w:p>
      <w:r>
        <w:t>(-178.2, -184.5), (-178.2, -183.9), (-178.5, -183.6), (-178.8, -183.9), (-178.8, -182.3), (-178.2, -182.3), (-177.9, -182.7), (-177.6, -182.3), (-177.6, -182.0), (-177.3, -181.7), (-177.3, -180.5), (-177.6, -180.2), (-177.6, -178.7), (-177.6, -179.0), (-177.3, -179.3), (-177.3, -179.6), (-176.9, -179.9), (-176.9, -180.8), (-177.3, -181.1), (-177.3, -182.0), (-176.9, -182.3), (-177.6, -183.0), (-177.6, -183.6), (-177.9, -183.9), (-177.9, -184.2) (0.090, 0.110, 0.114)</w:t>
      </w:r>
    </w:p>
    <w:p>
      <w:r>
        <w:t>(-177.9, -193.7), (-177.9, -192.5), (-178.2, -192.2), (-178.5, -192.5), (-178.5, -190.6), (-178.5, -191.2), (-178.2, -191.5), (-177.9, -191.5) (0.118, 0.125, 0.118)</w:t>
      </w:r>
    </w:p>
    <w:p>
      <w:r>
        <w:t>(-178.2, -179.3), (-178.5, -179.0), (-178.2, -178.7), (-178.2, -178.1) (0.094, 0.122, 0.141)</w:t>
      </w:r>
    </w:p>
    <w:p>
      <w:r>
        <w:t>(-177.9, -191.2), (-178.2, -191.2), (-178.2, -190.6), (-178.8, -190.0), (-179.1, -190.0), (-179.4, -189.7), (-179.7, -189.7), (-179.7, -186.3), (-178.8, -186.3), (-178.5, -186.0), (-178.5, -186.9), (-178.8, -187.3), (-178.8, -190.0), (-178.5, -190.3), (-178.2, -190.0), (-177.9, -190.3) (0.114, 0.145, 0.137)</w:t>
      </w:r>
    </w:p>
    <w:p>
      <w:r>
        <w:t>(-178.8, -192.2), (-179.4, -191.5), (-179.7, -191.5), (-179.4, -191.5), (-179.1, -191.2), (-179.1, -190.3), (-179.4, -190.0), (-179.1, -190.3), (-178.8, -190.3) (0.094, 0.122, 0.141)</w:t>
      </w:r>
    </w:p>
    <w:p>
      <w:r>
        <w:t>(-180.0, -184.2), (-180.6, -184.2), (-180.9, -183.9), (-180.9, -182.3), (-181.2, -182.0), (-181.2, -181.1), (-180.9, -181.4), (-180.9, -181.7), (-180.3, -182.3), (-180.0, -182.3) (0.114, 0.145, 0.137)</w:t>
      </w:r>
    </w:p>
    <w:p>
      <w:r>
        <w:t>(-180.6, -196.5), (-180.9, -196.1), (-180.9, -195.8), (-181.5, -195.2), (-181.9, -195.2), (-181.9, -194.3), (-182.2, -194.0), (-182.2, -193.4), (-182.5, -193.1), (-183.1, -193.1), (-183.4, -193.4), (-184.0, -193.4), (-184.0, -193.1), (-184.3, -192.8), (-184.3, -192.5), (-184.0, -192.5), (-184.0, -192.8), (-183.7, -193.1), (-183.1, -193.1), (-182.8, -192.8), (-182.8, -190.3), (-182.2, -190.3), (-181.9, -190.0), (-181.9, -188.2), (-181.5, -188.2), (-181.5, -190.9), (-181.2, -191.2), (-181.2, -191.9), (-180.6, -192.5), (-180.0, -191.9), (-179.4, -191.9), (-178.5, -192.8), (-178.2, -192.5), (-178.2, -193.7), (-177.9, -194.0), (-177.9, -194.3), (-177.6, -194.6), (-177.9, -194.3), (-177.9, -194.0), (-178.5, -193.4), (-178.5, -193.1), (-178.8, -192.8), (-179.4, -192.8), (-180.0, -193.4), (-180.0, -194.0), (-180.3, -194.3), (-180.3, -196.1) (0.114, 0.145, 0.137)</w:t>
      </w:r>
    </w:p>
    <w:p>
      <w:r>
        <w:t>(-182.2, -190.0), (-182.8, -190.0), (-182.8, -189.4), (-183.1, -189.1), (-183.1, -188.5), (-183.4, -188.2), (-184.0, -188.2), (-184.0, -185.1), (-183.4, -185.1), (-183.4, -186.0), (-183.1, -186.3), (-183.1, -186.9), (-182.8, -187.3), (-182.5, -187.3), (-182.5, -187.9), (-182.2, -188.2) (0.157, 0.141, 0.125)</w:t>
      </w:r>
    </w:p>
    <w:p>
      <w:r>
        <w:t>(-183.7, -184.8), (-183.7, -184.5), (-183.4, -184.5), (-183.4, -184.8) (0.114, 0.145, 0.137)</w:t>
      </w:r>
    </w:p>
    <w:p>
      <w:r>
        <w:t>(-213.7, -187.9), (-213.7, -181.4), (-213.4, -181.4), (-213.1, -181.1), (-213.1, -180.2), (-211.3, -180.2), (-211.0, -179.9), (-211.0, -179.3), (-208.5, -179.3), (-208.5, -179.9), (-207.9, -180.5), (-204.2, -180.5), (-203.9, -180.2), (-203.6, -180.5), (-203.0, -180.5), (-202.7, -180.2), (-202.4, -180.5), (-199.9, -180.5), (-199.9, -182.0), (-199.6, -182.3), (-198.4, -182.3), (-198.4, -184.2), (-199.6, -184.2), (-199.9, -184.5), (-199.9, -185.1), (-199.9, -184.5), (-200.3, -184.2), (-203.9, -184.2), (-204.2, -184.5), (-204.2, -185.1), (-207.0, -185.1), (-207.3, -184.8), (-207.3, -184.5), (-207.6, -184.2), (-207.9, -184.2), (-208.2, -183.9), (-210.1, -183.9), (-210.4, -184.2), (-212.2, -184.2), (-212.5, -184.5), (-212.5, -185.1), (-213.1, -185.1), (-213.4, -185.4), (-213.4, -187.9) (0.114, 0.110, 0.102)</w:t>
      </w:r>
    </w:p>
    <w:p>
      <w:r>
        <w:t>(-218.0, -186.0), (-218.0, -183.6), (-217.1, -183.6), (-217.1, -183.9), (-216.8, -184.2), (-216.5, -184.2), (-216.5, -186.0) (0.078, 0.098, 0.090)</w:t>
      </w:r>
    </w:p>
    <w:p>
      <w:r>
        <w:t>(-226.3, -190.9), (-226.9, -190.9), (-227.5, -190.3), (-227.9, -190.3), (-228.2, -190.0), (-229.1, -190.0), (-229.1, -188.2), (-229.4, -187.9), (-229.7, -187.9), (-229.7, -187.6), (-230.0, -187.3), (-230.3, -187.3), (-230.3, -185.1), (-230.6, -184.8), (-230.9, -184.8), (-230.9, -184.5), (-231.2, -184.2), (-231.2, -182.7), (-231.5, -182.3), (-231.2, -182.0), (-231.2, -180.2), (-231.5, -179.9), (-231.5, -178.1), (-231.8, -177.7), (-231.8, -177.4), (-232.1, -177.1), (-232.5, -177.4), (-232.1, -177.1), (-232.5, -176.8), (-232.5, -176.2), (-232.1, -176.2), (-231.8, -175.9), (-231.5, -175.9), (-231.2, -176.2), (-230.0, -176.2), (-230.3, -176.5), (-230.3, -179.0), (-230.0, -179.3), (-229.4, -179.3), (-229.4, -184.2), (-229.1, -184.5), (-226.3, -184.5), (-226.3, -185.1), (-226.0, -185.4), (-225.7, -185.4), (-225.7, -186.0), (-225.4, -186.3), (-225.4, -186.9), (-225.1, -187.3), (-224.5, -187.3), (-224.5, -188.2), (-224.2, -188.5), (-223.9, -188.2), (-224.2, -188.5), (-224.2, -188.8), (-224.5, -189.1), (-224.5, -189.7), (-225.7, -189.7), (-226.3, -190.3) (0.071, 0.102, 0.125)</w:t>
      </w:r>
    </w:p>
    <w:p>
      <w:r>
        <w:t>(-230.6, -186.0), (-230.9, -186.0), (-230.9, -185.4), (-231.2, -185.1), (-231.2, -184.5), (-231.5, -184.2), (-231.5, -182.7), (-231.5, -184.2), (-231.2, -184.5), (-231.2, -184.8), (-230.9, -185.1), (-230.6, -185.1) (0.090, 0.110, 0.114)</w:t>
      </w:r>
    </w:p>
    <w:p>
      <w:r>
        <w:t>(-234.0, -194.3), (-234.0, -193.1), (-233.7, -192.8), (-233.7, -192.5), (-233.4, -192.5), (-233.1, -192.2), (-233.1, -190.6), (-233.7, -190.0), (-233.7, -189.4), (-233.4, -189.1), (-233.4, -187.3), (-233.1, -186.9), (-233.1, -186.3), (-232.8, -186.3), (-232.8, -186.9), (-232.5, -187.3), (-232.5, -188.2), (-232.8, -188.2), (-233.1, -188.5), (-233.1, -190.0), (-232.8, -190.3), (-232.8, -193.1), (-233.1, -193.4), (-233.1, -193.7), (-233.7, -193.7), (-234.0, -194.0) (0.098, 0.137, 0.173)</w:t>
      </w:r>
    </w:p>
    <w:p>
      <w:r>
        <w:t>(-236.4, -193.7), (-236.4, -193.4), (-236.1, -193.1), (-236.1, -191.2), (-235.8, -190.9), (-235.8, -190.3), (-235.8, -191.2), (-236.1, -191.5), (-236.1, -193.1), (-236.4, -193.4) (0.125, 0.180, 0.216)</w:t>
      </w:r>
    </w:p>
    <w:p>
      <w:r>
        <w:t>(-333.3, -190.3), (-334.0, -190.3), (-334.3, -190.0), (-335.5, -190.0), (-333.3, -190.0) (0.243, 0.275, 0.298)</w:t>
      </w:r>
    </w:p>
    <w:p>
      <w:r>
        <w:t>(-337.3, -189.7), (-337.9, -189.1), (-337.9, -187.3), (-338.3, -186.9), (-338.3, -185.4), (-337.9, -185.1), (-337.9, -183.3), (-337.6, -183.6), (-337.3, -183.6), (-337.0, -183.3), (-337.0, -182.7), (-337.3, -182.3), (-337.6, -182.3), (-337.9, -182.0), (-337.9, -181.1), (-337.6, -180.8), (-337.6, -180.2), (-337.9, -179.9), (-337.9, -179.3), (-337.6, -179.3), (-337.3, -179.0), (-337.3, -178.7), (-337.0, -178.4), (-336.7, -178.4), (-336.4, -178.1), (-336.4, -177.4), (-336.1, -177.1), (-336.1, -174.4), (-332.1, -174.4), (-331.8, -174.7), (-331.2, -174.7), (-331.2, -177.1), (-330.9, -177.4), (-330.3, -177.4), (-330.3, -179.9), (-330.0, -180.2), (-329.4, -180.2), (-329.4, -182.0), (-329.1, -182.3), (-328.4, -182.3), (-328.4, -183.3), (-329.1, -183.3), (-329.4, -183.0), (-330.0, -183.0), (-330.3, -183.3), (-330.3, -184.2), (-330.9, -184.2), (-331.2, -184.5), (-331.2, -184.8), (-331.5, -185.1), (-331.8, -185.1), (-332.1, -185.4), (-332.1, -186.0), (-332.4, -186.3), (-332.4, -186.9), (-333.0, -186.9), (-333.3, -187.3), (-333.3, -187.9), (-334.0, -187.9), (-334.3, -188.2), (-334.3, -189.1), (-334.9, -189.1), (-335.2, -188.8), (-335.8, -188.8), (-336.1, -189.1), (-336.1, -190.0), (-336.4, -189.7) (0.243, 0.275, 0.298)</w:t>
      </w:r>
    </w:p>
    <w:p>
      <w:r>
        <w:t>(-353.0, -184.2), (-353.0, -183.6), (-353.3, -183.3), (-354.2, -183.3), (-354.5, -183.0), (-354.8, -183.0), (-355.1, -183.3), (-355.7, -183.3), (-356.3, -183.9), (-356.7, -183.9), (-356.7, -183.6), (-357.0, -183.3), (-357.3, -183.3), (-357.6, -183.0), (-358.2, -183.0), (-358.5, -183.3), (-358.5, -183.9), (-359.7, -183.9), (-359.7, -183.3), (-360.3, -182.7), (-360.3, -181.1), (-360.6, -180.8), (-363.1, -180.8), (-363.1, -180.5), (-363.4, -180.2), (-364.9, -180.2), (-365.2, -179.9), (-366.2, -179.9), (-366.2, -179.6), (-366.5, -179.3), (-368.0, -179.3), (-368.0, -176.5), (-366.5, -176.5), (-366.5, -176.8), (-366.2, -177.1), (-364.3, -177.1), (-364.3, -178.1), (-364.0, -178.4), (-362.2, -178.4), (-362.2, -179.3), (-361.9, -179.6), (-360.3, -179.6), (-360.0, -179.3), (-360.0, -178.7), (-359.1, -178.7), (-358.8, -178.4), (-358.2, -178.4), (-357.9, -178.1), (-357.9, -177.1), (-357.6, -177.1), (-357.3, -176.8), (-357.3, -175.9), (-356.7, -176.5), (-356.7, -177.1), (-356.3, -177.4), (-356.3, -178.1), (-356.0, -178.4), (-356.0, -179.3), (-356.3, -179.6), (-356.3, -179.9), (-356.0, -180.2), (-355.4, -180.2), (-355.1, -180.5), (-354.5, -180.5), (-354.5, -182.0), (-354.2, -182.3), (-353.3, -182.3), (-353.0, -182.7) (0.114, 0.145, 0.137)</w:t>
      </w:r>
    </w:p>
    <w:p>
      <w:r>
        <w:t>(-355.4, -188.2), (-356.0, -188.2), (-356.0, -187.6), (-356.3, -187.3), (-358.8, -187.3), (-359.1, -187.6), (-359.1, -187.9), (-361.9, -187.9), (-361.9, -187.6), (-362.2, -187.3), (-363.1, -187.3), (-363.4, -187.6), (-363.4, -187.9), (-366.2, -187.9), (-366.2, -187.6), (-365.2, -187.6), (-364.9, -187.3), (-364.9, -186.3), (-363.4, -186.3), (-363.1, -186.0), (-363.1, -185.1), (-363.4, -184.8), (-364.6, -184.8), (-364.0, -184.8), (-363.7, -184.5), (-364.0, -184.2), (-363.7, -184.5), (-363.4, -184.5), (-362.8, -185.1), (-362.5, -185.1), (-362.2, -185.4), (-361.6, -185.4), (-361.3, -185.7), (-360.9, -185.7), (-360.0, -186.6), (-359.1, -186.6), (-358.8, -186.9), (-357.6, -186.9), (-357.3, -187.3), (-356.3, -187.3), (-356.0, -187.6), (-355.4, -187.6) (0.125, 0.180, 0.216)</w:t>
      </w:r>
    </w:p>
    <w:p>
      <w:r>
        <w:t>(-368.0, -183.0), (-367.7, -183.3), (-367.1, -183.3), (-367.1, -183.6), (-366.8, -183.9), (-365.5, -183.9), (-367.1, -183.9), (-367.1, -183.6), (-367.4, -183.3), (-368.0, -183.3) (0.125, 0.180, 0.216)</w:t>
      </w:r>
    </w:p>
    <w:p>
      <w:r>
        <w:t>(-368.0, -186.9), (-368.0, -186.6), (-367.4, -186.6), (-367.4, -186.9) (0.125, 0.180, 0.216)</w:t>
      </w:r>
    </w:p>
    <w:p>
      <w:r>
        <w:t>(-287.0, -175.3), (-287.7, -175.3), (-288.0, -175.0), (-288.0, -174.7), (-287.7, -174.4), (-287.3, -174.7), (-287.0, -174.7) (0.290, 0.337, 0.431)</w:t>
      </w:r>
    </w:p>
    <w:p>
      <w:r>
        <w:t>(-285.8, -174.7), (-285.2, -174.7), (-284.9, -175.0), (-285.8, -175.0) (0.290, 0.337, 0.431)</w:t>
      </w:r>
    </w:p>
    <w:p>
      <w:r>
        <w:t>(-266.8, -167.0), (-267.1, -167.0), (-267.4, -166.7), (-267.1, -166.7) (0.129, 0.153, 0.176)</w:t>
      </w:r>
    </w:p>
    <w:p>
      <w:r>
        <w:t>(-265.0, -164.3), (-265.3, -164.3), (-265.9, -163.6), (-265.6, -163.6), (-265.6, -163.9), (-265.3, -164.3) (0.157, 0.141, 0.125)</w:t>
      </w:r>
    </w:p>
    <w:p>
      <w:r>
        <w:t>(-265.3, -169.2), (-265.3, -168.9), (-265.0, -168.5), (-265.0, -169.2) (0.129, 0.153, 0.176)</w:t>
      </w:r>
    </w:p>
    <w:p>
      <w:r>
        <w:t>(-260.7, -166.7), (-261.0, -166.7), (-261.3, -166.4), (-263.1, -166.4), (-263.4, -166.1), (-263.7, -166.1), (-264.0, -165.8), (-264.0, -165.5), (-264.7, -164.9), (-264.7, -164.3), (-265.0, -163.9), (-265.3, -163.9), (-265.3, -163.6), (-265.6, -163.3), (-266.2, -163.3), (-266.2, -161.2), (-265.9, -161.2), (-266.2, -161.5), (-266.2, -162.1), (-265.9, -162.4), (-265.9, -163.0), (-265.0, -163.9), (-264.7, -163.9), (-264.7, -164.3), (-264.3, -164.6), (-264.0, -164.3), (-264.0, -165.8), (-263.7, -166.1), (-262.5, -166.1), (-262.2, -166.4), (-261.0, -166.4) (0.114, 0.145, 0.137)</w:t>
      </w:r>
    </w:p>
    <w:p>
      <w:r>
        <w:t>(-266.2, -171.9), (-265.3, -171.9), (-265.0, -171.6), (-265.0, -171.9), (-264.3, -172.5), (-264.0, -172.5), (-263.7, -172.8), (-262.5, -172.8), (-262.2, -172.5), (-261.6, -172.5), (-261.3, -172.8), (-260.1, -172.8), (-259.7, -172.5), (-259.1, -172.5), (-258.8, -172.8), (-258.5, -172.8), (-258.5, -173.1), (-258.2, -173.5), (-257.9, -173.1), (-256.7, -173.1), (-256.4, -173.5), (-256.4, -173.8), (-256.7, -174.1), (-257.3, -174.1), (-257.3, -173.8), (-257.6, -173.5), (-257.9, -173.5), (-258.2, -173.8), (-258.2, -174.4), (-258.8, -174.4), (-259.1, -174.1), (-259.4, -174.4), (-259.4, -174.1), (-259.7, -173.8), (-260.1, -173.8), (-260.4, -174.1), (-260.4, -174.4), (-261.9, -174.4), (-262.2, -174.1), (-264.0, -174.1), (-264.3, -173.8), (-265.0, -173.8), (-265.3, -174.1), (-265.6, -173.8), (-265.6, -173.5), (-265.9, -173.1), (-265.9, -172.5), (-266.2, -172.2) (0.212, 0.212, 0.188)</w:t>
      </w:r>
    </w:p>
    <w:p>
      <w:r>
        <w:t>(-256.4, -169.8), (-256.7, -169.5), (-257.0, -169.5), (-257.3, -169.8), (-257.9, -169.8), (-257.9, -169.2), (-258.2, -168.9), (-258.2, -168.5), (-258.5, -168.2), (-259.7, -168.2), (-260.4, -167.6), (-260.7, -167.6), (-261.0, -167.3), (-261.3, -167.3), (-261.6, -167.0), (-261.9, -167.0), (-262.2, -166.7), (-261.3, -166.7), (-261.0, -167.0), (-260.7, -167.0), (-260.4, -166.7), (-260.1, -167.0), (-259.4, -167.0), (-258.8, -167.6), (-258.5, -167.6), (-258.5, -167.9), (-258.2, -168.2), (-257.9, -167.9), (-257.3, -167.9), (-257.0, -168.2), (-256.4, -168.2), (-256.4, -168.9), (-256.7, -169.2), (-256.4, -169.5) (0.157, 0.141, 0.125)</w:t>
      </w:r>
    </w:p>
    <w:p>
      <w:r>
        <w:t>(-256.7, -175.3), (-256.4, -175.3), (-256.1, -175.6), (-256.1, -176.2), (-255.8, -176.5), (-255.5, -176.5), (-255.1, -176.2), (-255.1, -175.9), (-254.2, -175.9), (-253.9, -176.2), (-253.3, -176.2), (-253.9, -176.2), (-254.2, -176.5), (-255.8, -176.5), (-256.4, -175.9), (-256.4, -175.6) (0.212, 0.212, 0.188)</w:t>
      </w:r>
    </w:p>
    <w:p>
      <w:r>
        <w:t>(-237.4, -175.3), (-237.7, -175.3), (-238.0, -175.0), (-238.3, -175.0), (-239.2, -174.1), (-241.7, -174.1), (-242.0, -173.8), (-243.2, -173.8), (-243.5, -173.5), (-244.1, -173.5), (-244.1, -172.2), (-244.4, -171.9), (-244.7, -171.9), (-244.7, -171.6), (-245.0, -171.3), (-245.6, -171.3), (-246.3, -170.7), (-246.6, -171.0), (-246.9, -171.0), (-247.2, -170.7), (-248.1, -170.7), (-248.4, -171.0), (-252.1, -171.0), (-252.4, -170.7), (-255.8, -170.7), (-255.8, -170.4), (-256.1, -170.1), (-256.1, -169.5), (-256.4, -169.2), (-256.1, -169.2), (-256.1, -169.5), (-255.8, -169.8), (-255.1, -169.8), (-254.8, -169.5), (-251.2, -169.5), (-251.5, -169.8), (-251.2, -170.1), (-250.5, -170.1), (-250.2, -169.8), (-250.2, -169.5), (-247.2, -169.5), (-246.9, -169.2), (-245.3, -169.2), (-245.0, -169.5), (-243.5, -169.5), (-243.5, -169.8), (-243.2, -170.1), (-242.3, -170.1), (-242.0, -170.4), (-240.4, -170.4), (-240.1, -170.7), (-240.1, -171.0), (-239.8, -171.3), (-239.2, -171.3), (-238.9, -171.6), (-238.6, -171.6), (-238.6, -171.9), (-238.3, -172.2), (-238.3, -172.8), (-238.0, -173.1), (-237.7, -173.1), (-237.4, -173.5) (0.114, 0.145, 0.137)</w:t>
      </w:r>
    </w:p>
    <w:p>
      <w:r>
        <w:t>(-241.0, -165.2), (-241.0, -164.3), (-240.7, -164.3), (-240.7, -164.9) (0.118, 0.125, 0.118)</w:t>
      </w:r>
    </w:p>
    <w:p>
      <w:r>
        <w:t>(-233.1, -174.7), (-232.8, -174.4), (-232.8, -174.1), (-232.1, -174.1), (-231.8, -174.4), (-231.2, -174.4), (-230.6, -175.0), (-230.6, -175.3), (-231.5, -174.4), (-231.8, -174.4), (-232.1, -174.7), (-232.1, -175.0), (-232.5, -174.7), (-232.8, -175.0), (-232.8, -175.3), (-232.8, -175.0) (0.071, 0.102, 0.125)</w:t>
      </w:r>
    </w:p>
    <w:p>
      <w:r>
        <w:t>(-223.3, -172.5), (-223.3, -172.8), (-222.9, -173.1), (-222.3, -173.1), (-223.3, -173.1) (0.071, 0.102, 0.125)</w:t>
      </w:r>
    </w:p>
    <w:p>
      <w:r>
        <w:t>(-220.2, -177.1), (-220.2, -176.5), (-220.5, -176.2), (-221.1, -176.2), (-220.5, -176.2), (-220.2, -175.9), (-220.2, -175.6) (0.078, 0.098, 0.090)</w:t>
      </w:r>
    </w:p>
    <w:p>
      <w:r>
        <w:t>(-222.9, -187.3), (-222.9, -186.3), (-222.6, -186.0), (-222.6, -185.4), (-222.9, -185.1), (-222.9, -184.2), (-222.6, -183.9), (-222.6, -182.3), (-222.9, -182.0), (-222.9, -181.4), (-222.3, -181.4), (-222.0, -181.1), (-222.0, -180.2), (-221.1, -180.2), (-220.8, -179.9), (-220.8, -179.3), (-220.5, -179.3), (-220.2, -179.0), (-220.2, -178.7), (-219.9, -178.4), (-218.3, -178.4), (-218.0, -178.1), (-218.0, -177.4), (-218.3, -177.1), (-218.3, -175.0), (-216.5, -175.0), (-216.2, -175.3), (-215.9, -175.0), (-215.9, -174.4), (-215.6, -174.4), (-215.3, -174.1), (-215.3, -173.5), (-215.0, -173.5), (-214.7, -173.1), (-212.5, -173.1), (-212.2, -172.8), (-212.2, -172.5), (-212.5, -172.2), (-213.7, -172.2), (-214.1, -171.9), (-214.1, -171.3), (-214.4, -171.0), (-214.4, -168.5), (-214.1, -168.2), (-214.1, -167.6), (-214.4, -167.3), (-214.7, -167.3), (-215.0, -167.0), (-215.3, -167.0), (-215.3, -166.4), (-215.6, -166.1), (-216.2, -166.1), (-216.2, -163.6), (-216.5, -163.3), (-216.8, -163.3), (-216.8, -163.0), (-217.1, -162.7), (-217.1, -162.1), (-217.4, -161.8), (-218.0, -161.8), (-218.0, -159.0), (-218.3, -158.7), (-219.0, -158.7), (-219.0, -158.1), (-218.3, -158.1), (-218.0, -157.8), (-218.0, -157.5), (-218.3, -157.2), (-218.3, -156.3), (-218.0, -156.0), (-218.0, -155.4), (-218.3, -155.1), (-218.7, -155.1), (-218.7, -154.4), (-219.3, -153.8), (-219.9, -153.8), (-220.2, -154.1), (-220.2, -155.1), (-220.8, -155.1), (-221.1, -155.4), (-221.1, -156.0), (-221.7, -156.0), (-221.7, -154.1), (-222.0, -153.8), (-222.0, -153.2), (-221.7, -153.5), (-221.4, -153.5), (-221.1, -153.2), (-221.1, -152.3), (-220.5, -152.3), (-220.2, -152.0), (-220.2, -151.1), (-219.3, -151.1), (-219.3, -152.0), (-219.0, -152.3), (-218.0, -152.3), (-218.0, -152.9), (-217.7, -153.2), (-217.4, -153.2), (-217.4, -153.8), (-217.1, -154.1), (-217.1, -156.0), (-216.8, -156.3), (-215.3, -156.3), (-215.3, -156.9), (-214.7, -157.5), (-214.4, -157.5), (-214.4, -158.1), (-214.1, -158.4), (-213.4, -158.4), (-213.4, -160.9), (-213.7, -160.9), (-214.1, -161.2), (-214.1, -162.1), (-213.7, -162.4), (-213.7, -163.0), (-213.4, -163.3), (-213.4, -164.9), (-213.7, -165.2), (-213.4, -165.5), (-212.5, -165.5), (-212.5, -165.8), (-211.9, -166.4), (-211.6, -166.4), (-211.6, -167.0), (-211.3, -167.3), (-210.4, -167.3), (-210.4, -167.9), (-210.1, -168.2), (-209.5, -168.2), (-209.5, -169.2), (-209.1, -169.5), (-208.2, -169.5), (-207.6, -168.9), (-207.6, -168.2), (-207.3, -168.2), (-207.3, -169.2), (-207.0, -169.5), (-206.7, -169.5), (-206.7, -169.8), (-207.6, -169.8), (-207.9, -170.1), (-207.6, -170.4), (-207.3, -170.4), (-207.3, -171.3), (-207.0, -171.6), (-206.4, -171.6), (-206.4, -172.2), (-206.1, -172.5), (-205.8, -172.2), (-205.5, -172.2), (-205.5, -173.8), (-205.2, -174.1), (-204.5, -174.1), (-204.2, -174.4), (-203.9, -174.1), (-203.6, -174.1), (-203.3, -174.4), (-202.4, -174.4), (-202.1, -174.1), (-200.6, -174.1), (-200.3, -174.4), (-199.9, -174.1), (-199.9, -172.2), (-198.4, -172.2), (-198.4, -174.1), (-199.6, -174.1), (-199.9, -174.4), (-199.9, -175.9), (-201.8, -175.9), (-202.1, -176.2), (-202.1, -178.1), (-202.4, -177.7), (-202.7, -177.7), (-203.0, -178.1), (-203.0, -179.3), (-203.6, -179.3), (-203.9, -179.0), (-206.1, -179.0), (-206.4, -179.3), (-206.4, -179.9), (-206.1, -180.2), (-204.2, -180.2), (-207.9, -180.2), (-207.9, -179.3), (-208.2, -179.0), (-211.0, -179.0), (-211.3, -179.3), (-211.3, -179.9), (-213.1, -179.9), (-213.4, -180.2), (-213.4, -181.1), (-214.4, -181.1), (-214.4, -179.3), (-214.7, -179.0), (-215.6, -179.0), (-215.9, -179.3), (-215.9, -179.9), (-216.2, -180.2), (-216.2, -182.0), (-216.5, -182.3), (-217.1, -182.3), (-217.4, -182.0), (-219.9, -182.0), (-220.2, -182.3), (-220.2, -183.3), (-219.9, -183.6), (-219.3, -183.6), (-219.3, -186.0), (-219.9, -186.0), (-220.2, -186.3), (-220.2, -186.9), (-222.0, -186.9), (-222.3, -187.3) (0.078, 0.098, 0.090)</w:t>
      </w:r>
    </w:p>
    <w:p>
      <w:r>
        <w:t>(-211.3, -165.2), (-211.6, -164.9), (-211.9, -164.9), (-211.9, -164.3), (-211.3, -164.3) (0.078, 0.098, 0.090)</w:t>
      </w:r>
    </w:p>
    <w:p>
      <w:r>
        <w:t>(-208.2, -169.2), (-209.1, -169.2), (-209.1, -168.2), (-209.5, -167.9), (-210.1, -167.9), (-210.1, -167.3), (-210.4, -167.0), (-211.3, -167.0), (-211.3, -166.4), (-211.6, -166.1), (-211.9, -166.1), (-212.2, -165.8), (-212.2, -165.5), (-212.5, -165.2), (-213.4, -165.2), (-213.1, -164.9), (-213.1, -163.3), (-213.4, -163.0), (-213.4, -162.4), (-213.7, -162.1), (-213.7, -161.2), (-213.4, -161.2), (-213.1, -161.5), (-213.1, -161.8), (-212.8, -162.1), (-212.2, -162.1), (-212.5, -162.4), (-212.5, -163.9), (-212.2, -164.3), (-212.2, -164.9), (-211.9, -165.2), (-211.6, -165.2), (-211.3, -165.5), (-211.0, -165.5), (-211.0, -165.8), (-210.7, -166.1), (-209.5, -166.1), (-209.1, -166.4), (-208.2, -166.4), (-208.2, -167.9), (-207.9, -168.2), (-207.9, -168.9) (0.090, 0.110, 0.114)</w:t>
      </w:r>
    </w:p>
    <w:p>
      <w:r>
        <w:t>(-210.7, -165.8), (-210.7, -165.5), (-210.1, -165.5), (-209.8, -165.2), (-209.8, -164.3), (-208.5, -164.3), (-208.5, -165.8) (0.078, 0.098, 0.090)</w:t>
      </w:r>
    </w:p>
    <w:p>
      <w:r>
        <w:t>(-192.9, -167.9), (-192.9, -166.4), (-192.6, -166.4), (-192.6, -167.9) (0.078, 0.098, 0.090)</w:t>
      </w:r>
    </w:p>
    <w:p>
      <w:r>
        <w:t>(-178.5, -175.0), (-178.5, -174.7), (-177.9, -174.7), (-177.9, -175.0) (0.118, 0.125, 0.118)</w:t>
      </w:r>
    </w:p>
    <w:p>
      <w:r>
        <w:t>(-177.3, -176.8), (-177.3, -176.5), (-176.9, -176.2), (-176.9, -175.9), (-176.6, -175.6), (-176.6, -174.7), (-176.0, -174.1), (-175.7, -174.1), (-176.0, -174.4), (-176.3, -174.4), (-176.6, -174.7), (-176.6, -175.6), (-176.9, -175.9), (-176.9, -176.2), (-177.3, -176.5) (0.071, 0.071, 0.043)</w:t>
      </w:r>
    </w:p>
    <w:p>
      <w:r>
        <w:t>(-177.6, -177.7), (-177.6, -175.9), (-176.9, -175.3), (-176.9, -174.1), (-176.3, -174.1), (-176.0, -173.8), (-175.7, -173.8), (-175.4, -173.5), (-175.4, -173.8), (-176.0, -173.8), (-176.9, -174.7), (-176.9, -175.6), (-177.3, -175.9), (-177.3, -176.2), (-177.6, -176.5) (0.078, 0.098, 0.090)</w:t>
      </w:r>
    </w:p>
    <w:p>
      <w:r>
        <w:t>(-176.9, -178.4), (-176.9, -176.5), (-176.6, -176.2), (-176.6, -175.9), (-176.3, -175.6), (-176.3, -174.7), (-175.7, -174.7), (-175.7, -175.3), (-176.0, -175.6), (-176.0, -175.9), (-176.3, -175.9), (-176.6, -176.2), (-176.6, -178.1) (0.078, 0.024, 0.012)</w:t>
      </w:r>
    </w:p>
    <w:p>
      <w:r>
        <w:t>(-175.4, -169.5), (-175.7, -169.2), (-176.0, -169.5), (-176.0, -168.5), (-175.7, -168.5), (-175.7, -168.9), (-175.4, -169.2) (0.047, 0.067, 0.082)</w:t>
      </w:r>
    </w:p>
    <w:p>
      <w:r>
        <w:t>(-177.3, -170.7), (-177.3, -170.1), (-176.9, -170.1), (-176.6, -169.8), (-176.6, -167.6), (-176.9, -167.3), (-176.9, -166.7), (-176.6, -166.7), (-176.6, -167.3), (-176.3, -167.6), (-175.7, -167.6), (-175.1, -167.0), (-174.5, -167.0), (-173.9, -167.6), (-173.9, -167.9), (-174.8, -167.9), (-175.4, -168.5), (-175.4, -168.9), (-174.8, -169.5), (-174.2, -169.5), (-174.2, -169.8), (-174.5, -170.1), (-174.5, -170.7), (-174.5, -170.4), (-174.8, -170.1), (-175.1, -170.1), (-175.4, -169.8), (-176.3, -169.8), (-176.9, -170.4), (-176.9, -170.7) (0.078, 0.098, 0.090)</w:t>
      </w:r>
    </w:p>
    <w:p>
      <w:r>
        <w:t>(-176.0, -172.5), (-176.0, -171.6), (-175.1, -171.6), (-175.4, -171.9), (-175.4, -172.2), (-175.7, -172.2) (0.047, 0.067, 0.082)</w:t>
      </w:r>
    </w:p>
    <w:p>
      <w:r>
        <w:t>(-176.3, -171.6), (-176.3, -171.3), (-174.8, -171.3), (-174.8, -171.6), (-175.1, -171.3), (-176.0, -171.3) (0.078, 0.098, 0.090)</w:t>
      </w:r>
    </w:p>
    <w:p>
      <w:r>
        <w:t>(-176.0, -170.7), (-175.7, -170.4), (-175.4, -170.4), (-175.1, -170.7) (0.114, 0.145, 0.137)</w:t>
      </w:r>
    </w:p>
    <w:p>
      <w:r>
        <w:t>(-175.7, -174.4), (-175.4, -174.1), (-174.2, -174.1), (-174.8, -174.1), (-175.4, -174.7) (0.122, 0.063, 0.024)</w:t>
      </w:r>
    </w:p>
    <w:p>
      <w:r>
        <w:t>(-174.2, -179.0), (-175.1, -178.1), (-175.1, -177.1), (-174.8, -177.4), (-174.8, -177.7), (-174.2, -178.4) (0.800, 0.616, 0.478)</w:t>
      </w:r>
    </w:p>
    <w:p>
      <w:r>
        <w:t>(-174.8, -171.9), (-174.5, -171.6), (-174.5, -171.3), (-174.8, -171.0), (-175.1, -171.0), (-174.8, -170.7), (-174.8, -170.4), (-174.8, -170.7), (-174.5, -171.0), (-174.2, -171.0), (-174.5, -171.3), (-174.5, -171.6) (0.090, 0.110, 0.114)</w:t>
      </w:r>
    </w:p>
    <w:p>
      <w:r>
        <w:t>(-175.1, -172.8), (-174.8, -172.5), (-174.8, -172.2), (-174.5, -171.9), (-174.2, -171.9), (-174.2, -172.5), (-174.5, -172.5), (-174.8, -172.8) (0.094, 0.122, 0.141)</w:t>
      </w:r>
    </w:p>
    <w:p>
      <w:r>
        <w:t>(-174.2, -179.6), (-174.8, -179.6), (-174.8, -178.7), (-175.4, -178.1), (-175.4, -177.1), (-175.1, -176.8), (-175.1, -176.5), (-175.1, -176.8), (-175.4, -177.1), (-175.4, -178.1), (-174.2, -179.3), (-173.9, -179.0), (-173.9, -178.4), (-173.6, -178.4), (-173.6, -178.7), (-173.9, -179.0), (-173.9, -179.3) (0.686, 0.518, 0.380)</w:t>
      </w:r>
    </w:p>
    <w:p>
      <w:r>
        <w:t>(-174.8, -168.9), (-174.8, -168.5), (-173.9, -168.5), (-173.9, -168.9), (-174.2, -168.9), (-174.5, -169.2) (0.114, 0.145, 0.137)</w:t>
      </w:r>
    </w:p>
    <w:p>
      <w:r>
        <w:t>(-174.5, -173.5), (-174.2, -173.8), (-173.6, -173.8), (-174.5, -173.8) (0.078, 0.024, 0.012)</w:t>
      </w:r>
    </w:p>
    <w:p>
      <w:r>
        <w:t>(-174.2, -178.1), (-174.5, -177.7), (-174.5, -177.4), (-174.8, -177.1), (-174.8, -176.8), (-174.5, -176.5), (-174.5, -176.2), (-174.2, -175.9), (-174.2, -175.6), (-173.6, -175.0), (-173.0, -175.0), (-172.7, -175.3), (-172.7, -176.5), (-173.0, -176.8), (-173.3, -176.5), (-173.6, -176.5), (-173.9, -176.8), (-173.9, -177.1), (-173.6, -177.4), (-173.6, -178.1) (0.957, 0.510, 0.282)</w:t>
      </w:r>
    </w:p>
    <w:p>
      <w:r>
        <w:t>(-174.2, -173.5), (-173.9, -173.1), (-173.6, -173.1), (-173.6, -173.5) (0.000, 0.012, 0.024)</w:t>
      </w:r>
    </w:p>
    <w:p>
      <w:r>
        <w:t>(-173.9, -169.2), (-173.6, -168.9), (-173.6, -168.5), (-173.9, -168.2), (-173.3, -168.2), (-173.3, -168.9), (-173.6, -168.9) (0.090, 0.110, 0.114)</w:t>
      </w:r>
    </w:p>
    <w:p>
      <w:r>
        <w:t>(-173.9, -166.7), (-173.9, -166.1), (-173.3, -166.1), (-173.3, -166.7) (0.094, 0.122, 0.141)</w:t>
      </w:r>
    </w:p>
    <w:p>
      <w:r>
        <w:t>(-173.6, -177.1), (-173.6, -176.8), (-173.3, -176.8) (0.839, 0.118, 0.051)</w:t>
      </w:r>
    </w:p>
    <w:p>
      <w:r>
        <w:t>(-174.2, -170.7), (-174.2, -170.4), (-173.6, -170.4), (-173.3, -170.1), (-173.0, -170.1), (-172.7, -169.8), (-173.0, -170.1), (-173.3, -170.1), (-173.9, -170.7) (0.063, 0.086, 0.106)</w:t>
      </w:r>
    </w:p>
    <w:p>
      <w:r>
        <w:t>(-174.2, -170.1), (-173.6, -169.5), (-173.3, -169.5), (-173.0, -169.2), (-172.7, -169.5), (-173.0, -169.8), (-173.3, -169.8), (-173.6, -170.1) (0.047, 0.067, 0.082)</w:t>
      </w:r>
    </w:p>
    <w:p>
      <w:r>
        <w:t>(-173.3, -172.8), (-173.3, -172.5), (-173.6, -172.2), (-173.0, -172.2), (-173.3, -172.5) (0.067, 0.098, 0.165)</w:t>
      </w:r>
    </w:p>
    <w:p>
      <w:r>
        <w:t>(-173.6, -171.6), (-173.3, -171.3), (-173.0, -171.3), (-173.3, -171.6) (0.063, 0.086, 0.106)</w:t>
      </w:r>
    </w:p>
    <w:p>
      <w:r>
        <w:t>(-172.3, -169.2), (-172.7, -169.2), (-173.0, -168.9), (-173.3, -169.2), (-173.0, -168.9), (-173.0, -168.2), (-173.3, -167.9), (-173.6, -167.9), (-173.6, -167.6), (-173.9, -167.3), (-173.6, -167.3), (-173.3, -167.6), (-173.3, -167.9), (-172.3, -168.9) (0.063, 0.086, 0.106)</w:t>
      </w:r>
    </w:p>
    <w:p>
      <w:r>
        <w:t>(-173.6, -179.0), (-173.3, -178.7), (-173.3, -177.1), (-173.0, -177.1), (-172.3, -176.5), (-172.3, -175.3), (-173.0, -174.7), (-173.9, -174.7), (-174.2, -175.0), (-173.9, -174.7), (-173.3, -174.7), (-173.0, -174.4), (-172.3, -174.4), (-172.0, -174.7), (-171.7, -174.4), (-172.0, -174.7), (-172.0, -175.0), (-172.3, -175.3), (-172.0, -175.6), (-172.0, -175.9), (-172.3, -176.2), (-172.3, -176.5), (-172.7, -176.8), (-172.7, -177.1), (-173.0, -177.4), (-173.0, -178.1), (-173.3, -178.4), (-173.3, -178.7) (0.604, 0.416, 0.282)</w:t>
      </w:r>
    </w:p>
    <w:p>
      <w:r>
        <w:t>(-173.0, -170.7), (-172.3, -170.1), (-172.7, -170.4), (-172.7, -170.7) (0.094, 0.122, 0.141)</w:t>
      </w:r>
    </w:p>
    <w:p>
      <w:r>
        <w:t>(-173.9, -172.5), (-173.9, -171.9), (-174.2, -171.6), (-174.2, -171.3), (-173.3, -170.4), (-173.0, -170.4), (-172.3, -169.8), (-172.3, -169.5), (-172.0, -169.2), (-172.0, -168.9), (-173.0, -167.9), (-173.0, -167.6), (-173.0, -167.9), (-172.7, -168.2), (-172.3, -168.2), (-172.0, -168.5), (-171.4, -168.5), (-170.5, -167.6), (-171.1, -168.2), (-171.1, -168.5), (-170.5, -169.2), (-169.9, -169.2), (-169.6, -168.9), (-169.6, -168.5), (-169.6, -168.9), (-168.7, -169.8), (-169.3, -169.2), (-169.6, -169.2), (-169.9, -169.5), (-169.6, -169.8), (-169.9, -169.8), (-170.8, -168.9), (-171.7, -168.9), (-172.3, -169.5), (-172.3, -169.8), (-173.3, -170.7), (-173.0, -171.0), (-172.3, -171.0), (-173.3, -171.0), (-173.9, -171.6), (-173.6, -171.9), (-173.9, -172.2), (-173.6, -172.5) (0.071, 0.102, 0.125)</w:t>
      </w:r>
    </w:p>
    <w:p>
      <w:r>
        <w:t>(-172.0, -178.7), (-172.0, -178.4), (-171.7, -178.1), (-171.7, -178.4) (0.078, 0.024, 0.012)</w:t>
      </w:r>
    </w:p>
    <w:p>
      <w:r>
        <w:t>(-171.4, -167.6), (-171.7, -167.9), (-172.0, -167.6) (0.114, 0.145, 0.137)</w:t>
      </w:r>
    </w:p>
    <w:p>
      <w:r>
        <w:t>(-172.3, -166.7), (-172.3, -166.4), (-172.0, -166.1), (-171.7, -166.1), (-171.4, -166.4), (-171.1, -166.4), (-171.1, -166.7), (-171.4, -166.7), (-171.7, -167.0), (-172.0, -167.0) (0.063, 0.086, 0.106)</w:t>
      </w:r>
    </w:p>
    <w:p>
      <w:r>
        <w:t>(-172.7, -171.6), (-172.3, -171.3), (-171.4, -171.3), (-171.1, -171.0), (-170.5, -171.0), (-170.5, -171.3), (-172.3, -171.3) (0.004, 0.024, 0.118)</w:t>
      </w:r>
    </w:p>
    <w:p>
      <w:r>
        <w:t>(-171.7, -174.1), (-172.0, -173.8), (-172.0, -173.1), (-171.7, -172.8), (-170.8, -172.8), (-170.8, -173.5), (-171.4, -174.1) (0.518, 0.569, 0.671)</w:t>
      </w:r>
    </w:p>
    <w:p>
      <w:r>
        <w:t>(-172.3, -167.9), (-172.3, -167.3), (-171.1, -167.3), (-170.8, -167.0), (-170.5, -167.3), (-171.4, -168.2), (-172.0, -168.2) (0.094, 0.122, 0.141)</w:t>
      </w:r>
    </w:p>
    <w:p>
      <w:r>
        <w:t>(-172.0, -178.1), (-172.0, -177.7), (-171.4, -177.1), (-171.4, -176.8), (-171.1, -176.5), (-171.1, -175.3), (-171.1, -176.5), (-171.4, -176.8), (-171.4, -177.1), (-171.7, -177.4), (-171.7, -177.7) (0.192, 0.020, 0.008)</w:t>
      </w:r>
    </w:p>
    <w:p>
      <w:r>
        <w:t>(-172.3, -172.5), (-172.0, -172.5), (-171.7, -172.2), (-170.8, -172.2), (-170.2, -172.8), (-170.8, -172.2), (-171.7, -172.2), (-172.3, -172.8) (0.290, 0.337, 0.431)</w:t>
      </w:r>
    </w:p>
    <w:p>
      <w:r>
        <w:t>(-171.7, -173.8), (-171.7, -173.1), (-171.1, -173.1), (-171.4, -173.5), (-171.4, -173.8) (0.761, 0.714, 0.710)</w:t>
      </w:r>
    </w:p>
    <w:p>
      <w:r>
        <w:t>(-172.3, -170.7), (-172.3, -170.4), (-172.0, -170.1), (-172.0, -169.8), (-171.4, -169.2), (-171.1, -169.2), (-170.8, -169.5), (-170.5, -169.5), (-170.5, -170.1), (-170.8, -170.1), (-171.1, -170.4), (-171.7, -170.4), (-172.0, -170.7) (0.098, 0.137, 0.173)</w:t>
      </w:r>
    </w:p>
    <w:p>
      <w:r>
        <w:t>(-171.7, -170.1), (-171.4, -169.8), (-171.4, -169.5), (-171.1, -169.5), (-171.1, -169.8), (-171.4, -170.1) (0.129, 0.153, 0.176)</w:t>
      </w:r>
    </w:p>
    <w:p>
      <w:r>
        <w:t>(-169.9, -168.9), (-170.5, -168.9), (-170.8, -168.5), (-170.8, -168.2), (-170.5, -167.9), (-170.5, -168.5), (-170.2, -168.9) (0.063, 0.086, 0.106)</w:t>
      </w:r>
    </w:p>
    <w:p>
      <w:r>
        <w:t>(-169.3, -170.1), (-169.6, -170.4), (-169.6, -171.0), (-170.2, -170.4), (-170.8, -170.4), (-171.1, -170.7), (-171.7, -170.7), (-171.1, -170.7), (-170.8, -170.4), (-170.5, -170.4), (-170.2, -170.1), (-170.2, -169.8), (-169.9, -170.1) (0.067, 0.098, 0.165)</w:t>
      </w:r>
    </w:p>
    <w:p>
      <w:r>
        <w:t>(-170.2, -172.5), (-170.5, -172.2), (-170.2, -172.2) (0.204, 0.255, 0.361)</w:t>
      </w:r>
    </w:p>
    <w:p>
      <w:r>
        <w:t>(-168.4, -172.5), (-168.4, -172.2), (-168.7, -171.9), (-169.0, -171.9), (-169.3, -172.2), (-169.3, -172.5), (-169.0, -172.8), (-169.3, -172.8), (-169.3, -171.9), (-169.6, -171.6), (-172.3, -171.6), (-172.7, -171.9), (-173.3, -171.9), (-172.7, -171.9), (-172.3, -171.6), (-170.5, -171.6), (-170.2, -171.3), (-170.2, -171.0), (-170.5, -170.7), (-170.8, -170.7), (-170.2, -170.7), (-169.9, -171.0), (-169.9, -171.3), (-169.3, -171.9), (-168.4, -171.9) (0.016, 0.071, 0.157)</w:t>
      </w:r>
    </w:p>
    <w:p>
      <w:r>
        <w:t>(-170.2, -168.5), (-170.2, -167.9), (-169.9, -167.9), (-169.9, -168.5) (0.047, 0.067, 0.082)</w:t>
      </w:r>
    </w:p>
    <w:p>
      <w:r>
        <w:t>(-170.5, -167.0), (-170.5, -165.8), (-169.9, -165.8), (-169.3, -166.4), (-169.3, -166.7), (-169.6, -167.0) (0.114, 0.145, 0.137)</w:t>
      </w:r>
    </w:p>
    <w:p>
      <w:r>
        <w:t>(-170.2, -177.7), (-170.2, -177.4), (-169.6, -176.8), (-169.6, -176.2), (-169.3, -175.9), (-169.6, -176.2), (-169.6, -176.8), (-169.9, -177.1), (-169.9, -177.4) (0.392, 0.467, 0.835)</w:t>
      </w:r>
    </w:p>
    <w:p>
      <w:r>
        <w:t>(-169.9, -166.7), (-169.9, -166.4), (-169.6, -166.4), (-169.6, -166.7) (0.161, 0.169, 0.149)</w:t>
      </w:r>
    </w:p>
    <w:p>
      <w:r>
        <w:t>(-170.2, -179.3), (-170.2, -178.1), (-169.6, -177.4), (-169.6, -177.1), (-169.3, -176.8), (-169.3, -176.5), (-169.3, -177.1), (-169.6, -177.4), (-169.6, -177.7), (-169.9, -178.1), (-169.9, -178.7), (-170.2, -179.0) (0.361, 0.682, 0.969)</w:t>
      </w:r>
    </w:p>
    <w:p>
      <w:r>
        <w:t>(-170.2, -175.0), (-170.2, -174.1), (-169.6, -173.5), (-169.6, -173.1), (-169.0, -173.1), (-168.7, -172.8), (-169.6, -173.8), (-169.6, -174.1), (-169.9, -174.1), (-170.2, -174.4) (0.004, 0.078, 0.227)</w:t>
      </w:r>
    </w:p>
    <w:p>
      <w:r>
        <w:t>(-169.9, -176.8), (-169.9, -176.2), (-169.6, -175.9), (-169.6, -175.6), (-169.0, -175.6), (-169.3, -175.6), (-169.9, -176.2) (0.200, 0.392, 0.710)</w:t>
      </w:r>
    </w:p>
    <w:p>
      <w:r>
        <w:t>(-169.0, -169.8), (-169.3, -169.8), (-169.6, -169.5), (-169.3, -169.5) (0.063, 0.086, 0.106)</w:t>
      </w:r>
    </w:p>
    <w:p>
      <w:r>
        <w:t>(-169.6, -168.2), (-169.6, -167.9), (-169.9, -167.6), (-170.2, -167.6), (-169.6, -167.6), (-168.7, -166.7), (-168.7, -166.1), (-169.3, -165.5), (-169.3, -165.2), (-169.0, -165.2), (-169.0, -165.8), (-168.7, -166.1), (-168.7, -167.3) (0.078, 0.098, 0.090)</w:t>
      </w:r>
    </w:p>
    <w:p>
      <w:r>
        <w:t>(-169.3, -175.0), (-169.3, -174.7), (-169.0, -174.7), (-168.7, -174.4), (-168.7, -174.7), (-169.0, -175.0) (0.024, 0.208, 0.506)</w:t>
      </w:r>
    </w:p>
    <w:p>
      <w:r>
        <w:t>(-169.0, -172.5), (-169.0, -172.2), (-168.7, -172.2), (-168.7, -172.5) (0.004, 0.024, 0.118)</w:t>
      </w:r>
    </w:p>
    <w:p>
      <w:r>
        <w:t>(-169.3, -164.9), (-169.0, -164.6), (-169.3, -164.3), (-169.0, -163.9), (-169.0, -163.0), (-168.4, -162.4), (-168.4, -160.0), (-168.4, -162.7), (-168.7, -163.0), (-168.7, -164.9) (0.114, 0.110, 0.102)</w:t>
      </w:r>
    </w:p>
    <w:p>
      <w:r>
        <w:t>(-169.3, -175.3), (-169.0, -175.3), (-168.4, -174.7), (-168.4, -175.0), (-168.7, -175.3) (0.031, 0.271, 0.639)</w:t>
      </w:r>
    </w:p>
    <w:p>
      <w:r>
        <w:t>(-169.3, -171.0), (-169.0, -170.7), (-169.0, -171.0), (-168.7, -171.3), (-168.4, -171.3), (-168.1, -171.0), (-168.1, -171.3), (-169.0, -171.3) (0.133, 0.161, 0.235)</w:t>
      </w:r>
    </w:p>
    <w:p>
      <w:r>
        <w:t>(-168.7, -171.0), (-168.7, -170.7), (-168.4, -170.7), (-168.4, -171.0) (0.176, 0.216, 0.263)</w:t>
      </w:r>
    </w:p>
    <w:p>
      <w:r>
        <w:t>(-168.7, -175.6), (-168.4, -175.3), (-168.4, -175.6) (0.020, 0.325, 0.780)</w:t>
      </w:r>
    </w:p>
    <w:p>
      <w:r>
        <w:t>(-168.4, -175.9), (-168.1, -175.6), (-168.1, -175.9) (0.027, 0.396, 0.894)</w:t>
      </w:r>
    </w:p>
    <w:p>
      <w:r>
        <w:t>(-168.4, -167.6), (-168.1, -167.3), (-168.1, -166.4), (-168.4, -166.1), (-168.4, -163.9), (-168.1, -163.6), (-168.1, -162.4), (-167.7, -162.1), (-167.7, -161.5), (-167.7, -162.7), (-168.1, -163.0), (-168.1, -163.9), (-168.4, -164.3), (-168.4, -165.8), (-168.1, -166.1), (-168.1, -166.4), (-167.7, -166.7), (-168.1, -167.0), (-168.1, -167.3) (0.157, 0.161, 0.094)</w:t>
      </w:r>
    </w:p>
    <w:p>
      <w:r>
        <w:t>(-166.2, -171.3), (-166.5, -171.0), (-166.8, -171.0), (-167.1, -170.7), (-168.1, -170.7), (-168.4, -170.4), (-167.7, -169.8), (-167.7, -169.5), (-168.4, -168.9), (-168.7, -168.9), (-168.7, -168.5), (-167.7, -169.5), (-167.7, -169.8) (0.161, 0.188, 0.208)</w:t>
      </w:r>
    </w:p>
    <w:p>
      <w:r>
        <w:t>(-167.1, -166.4), (-167.7, -165.8), (-167.7, -164.9), (-167.4, -164.6), (-167.4, -163.3), (-167.4, -164.9), (-167.7, -165.2), (-167.7, -165.5), (-167.4, -165.8), (-167.4, -166.1) (0.212, 0.212, 0.188)</w:t>
      </w:r>
    </w:p>
    <w:p>
      <w:r>
        <w:t>(-167.7, -167.3), (-167.7, -167.0), (-167.4, -166.7), (-167.7, -166.4), (-167.7, -166.1), (-167.1, -166.7), (-166.8, -166.7), (-167.1, -166.7) (0.224, 0.188, 0.133)</w:t>
      </w:r>
    </w:p>
    <w:p>
      <w:r>
        <w:t>(-166.8, -172.8), (-166.8, -172.5), (-167.4, -171.9), (-167.7, -172.2), (-168.1, -172.2), (-168.1, -171.6), (-167.4, -171.6), (-167.1, -171.9), (-166.8, -171.9) (0.067, 0.098, 0.165)</w:t>
      </w:r>
    </w:p>
    <w:p>
      <w:r>
        <w:t>(-167.1, -172.8), (-167.4, -172.5), (-167.7, -172.5), (-167.1, -172.5) (0.133, 0.161, 0.235)</w:t>
      </w:r>
    </w:p>
    <w:p>
      <w:r>
        <w:t>(-168.1, -174.1), (-167.4, -174.1), (-166.8, -174.7), (-166.5, -174.7), (-166.2, -175.0), (-166.5, -174.7), (-166.8, -174.7), (-167.1, -174.4), (-167.4, -174.4), (-167.7, -174.7), (-167.7, -175.0), (-167.7, -174.7), (-168.1, -174.4) (0.392, 0.467, 0.835)</w:t>
      </w:r>
    </w:p>
    <w:p>
      <w:r>
        <w:t>(-166.2, -178.1), (-166.5, -178.4), (-166.8, -178.4), (-167.1, -178.1), (-167.1, -177.7), (-166.5, -177.7) (0.204, 0.620, 0.976)</w:t>
      </w:r>
    </w:p>
    <w:p>
      <w:r>
        <w:t>(-165.9, -171.9), (-166.2, -171.6), (-166.5, -171.6), (-167.1, -171.0), (-167.4, -171.0), (-167.1, -171.0), (-166.8, -171.3), (-166.5, -171.3) (0.129, 0.153, 0.176)</w:t>
      </w:r>
    </w:p>
    <w:p>
      <w:r>
        <w:t>(-163.1, -181.1), (-163.5, -181.1), (-163.8, -181.4), (-164.1, -181.1), (-164.4, -181.1), (-164.4, -180.8), (-164.7, -180.5), (-165.0, -180.5), (-165.3, -180.2), (-165.9, -180.2), (-166.5, -179.6), (-166.5, -179.3), (-166.8, -179.0), (-167.1, -179.0), (-167.7, -179.6), (-167.7, -180.2), (-167.4, -180.5), (-168.1, -181.1), (-169.0, -181.1), (-169.0, -180.2), (-169.3, -179.9), (-169.3, -178.7), (-169.0, -178.4), (-169.0, -178.1), (-168.4, -177.4), (-167.7, -177.4), (-167.4, -177.1), (-167.4, -176.5), (-167.7, -176.2), (-168.4, -176.2), (-168.7, -175.9), (-169.0, -175.9), (-168.7, -175.9), (-168.4, -176.2), (-168.1, -176.2), (-167.7, -175.9), (-167.7, -175.6), (-167.1, -176.2), (-166.8, -176.2), (-167.1, -176.2), (-167.4, -176.5), (-167.4, -176.8), (-166.8, -177.4), (-165.9, -177.4), (-165.6, -177.7), (-165.6, -178.1), (-165.3, -178.4), (-165.0, -178.4), (-164.7, -178.7), (-164.1, -178.7), (-164.1, -179.0), (-163.8, -179.3), (-163.8, -179.6), (-163.5, -179.9), (-163.5, -180.5), (-163.1, -180.8) (0.082, 0.494, 0.965)</w:t>
      </w:r>
    </w:p>
    <w:p>
      <w:r>
        <w:t>(-166.2, -172.5), (-166.5, -172.5), (-166.5, -172.2) (0.071, 0.102, 0.125)</w:t>
      </w:r>
    </w:p>
    <w:p>
      <w:r>
        <w:t>(-166.2, -169.8), (-166.5, -169.8), (-166.5, -169.5) (0.161, 0.169, 0.149)</w:t>
      </w:r>
    </w:p>
    <w:p>
      <w:r>
        <w:t>(-165.3, -178.1), (-165.3, -177.7), (-165.9, -177.1), (-166.8, -177.1), (-167.1, -176.8), (-167.1, -176.5), (-166.5, -176.5), (-166.8, -176.8), (-166.5, -177.1), (-166.2, -177.1), (-165.9, -176.8), (-165.6, -177.1), (-165.3, -177.1) (0.027, 0.396, 0.894)</w:t>
      </w:r>
    </w:p>
    <w:p>
      <w:r>
        <w:t>(-165.3, -175.9), (-165.9, -175.9), (-166.2, -175.6), (-166.5, -175.6), (-166.5, -175.3), (-166.2, -175.3), (-165.9, -175.6), (-165.6, -175.6) (0.545, 0.718, 0.953)</w:t>
      </w:r>
    </w:p>
    <w:p>
      <w:r>
        <w:t>(-165.6, -166.4), (-165.6, -165.8), (-165.3, -166.1) (0.224, 0.204, 0.059)</w:t>
      </w:r>
    </w:p>
    <w:p>
      <w:r>
        <w:t>(-163.1, -177.1), (-163.5, -177.1), (-163.8, -176.8), (-164.7, -176.8), (-165.0, -176.5), (-165.3, -176.5), (-165.6, -176.2), (-165.9, -176.2), (-166.2, -175.9), (-166.5, -175.9), (-166.8, -175.6), (-167.1, -175.6), (-167.4, -175.3), (-167.4, -174.7), (-167.1, -174.7), (-166.8, -175.0), (-166.5, -175.0), (-166.8, -175.3), (-166.8, -175.6), (-166.5, -175.9), (-166.2, -175.9), (-165.9, -176.2), (-165.3, -176.2), (-165.0, -175.9), (-165.3, -175.6), (-164.7, -176.2), (-164.4, -176.2), (-164.1, -176.5), (-163.8, -176.5), (-163.5, -176.8), (-163.1, -176.8) (0.361, 0.682, 0.969)</w:t>
      </w:r>
    </w:p>
    <w:p>
      <w:r>
        <w:t>(-165.0, -172.8), (-165.6, -172.2), (-165.6, -171.9), (-165.9, -171.6), (-165.3, -172.2), (-165.3, -172.5) (0.161, 0.169, 0.149)</w:t>
      </w:r>
    </w:p>
    <w:p>
      <w:r>
        <w:t>(-165.3, -165.8), (-165.6, -165.5), (-165.3, -165.5) (0.286, 0.184, 0.098)</w:t>
      </w:r>
    </w:p>
    <w:p>
      <w:r>
        <w:t>(-162.2, -174.7), (-162.5, -174.7), (-163.5, -173.8), (-163.8, -173.8), (-165.0, -172.5), (-165.0, -172.2), (-167.4, -169.8), (-167.4, -169.5), (-168.4, -168.5), (-168.4, -168.2), (-167.1, -167.0), (-166.8, -167.0), (-166.8, -167.3), (-166.5, -167.6), (-166.5, -168.2), (-166.8, -168.5), (-166.8, -169.8), (-166.5, -170.1), (-166.2, -170.1), (-164.4, -171.9), (-164.4, -172.2), (-163.8, -172.8), (-163.5, -172.8), (-162.8, -173.5), (-162.5, -173.5), (-162.5, -174.4) (0.212, 0.212, 0.188)</w:t>
      </w:r>
    </w:p>
    <w:p>
      <w:r>
        <w:t>(-164.4, -169.5), (-164.7, -169.2), (-165.0, -169.5), (-165.6, -168.9), (-165.6, -167.3), (-165.3, -167.0), (-165.0, -167.0), (-164.4, -167.6), (-164.4, -167.9), (-164.1, -168.2), (-164.4, -168.5) (0.224, 0.204, 0.059)</w:t>
      </w:r>
    </w:p>
    <w:p>
      <w:r>
        <w:t>(-162.2, -173.5), (-162.5, -173.1), (-162.8, -173.1), (-163.5, -172.5), (-163.8, -172.5), (-164.1, -172.2), (-164.1, -171.9), (-165.9, -170.1), (-165.9, -169.8), (-166.5, -169.2), (-166.5, -168.5), (-166.2, -168.2), (-166.2, -167.6), (-165.9, -167.3), (-165.9, -168.9), (-165.0, -169.8), (-164.7, -169.5), (-164.4, -169.8), (-164.1, -169.8), (-164.4, -169.8), (-164.7, -170.1), (-164.7, -170.7), (-163.5, -171.9), (-163.1, -171.9), (-162.8, -172.2), (-162.5, -172.2), (-162.2, -172.5) (0.224, 0.188, 0.133)</w:t>
      </w:r>
    </w:p>
    <w:p>
      <w:r>
        <w:t>(-160.4, -174.4), (-160.4, -174.1), (-160.7, -173.8), (-160.7, -173.1), (-160.4, -172.8), (-160.4, -172.5), (-161.0, -171.9), (-161.3, -171.9), (-161.6, -172.2), (-161.6, -174.4), (-162.2, -174.4), (-162.2, -173.8), (-161.9, -173.5), (-161.9, -172.5), (-161.6, -172.2), (-161.6, -171.3), (-161.9, -171.0), (-161.9, -170.7), (-162.2, -170.4), (-162.2, -170.1), (-162.5, -169.8), (-162.2, -169.8), (-161.3, -168.9), (-161.3, -167.9), (-161.6, -167.6), (-161.6, -167.3), (-161.9, -167.0), (-163.8, -167.0), (-164.1, -166.7), (-164.1, -165.8), (-164.4, -165.5), (-164.4, -165.2), (-164.7, -164.9), (-165.3, -164.9), (-166.2, -165.8), (-166.2, -166.1), (-165.9, -166.4), (-165.9, -167.0), (-166.2, -167.3), (-166.5, -167.3), (-166.5, -166.7), (-167.1, -166.1), (-167.1, -165.8), (-167.4, -165.5), (-167.4, -165.2), (-167.1, -164.9), (-167.1, -162.4), (-166.8, -162.1), (-166.8, -155.4), (-167.1, -155.1), (-167.1, -153.5), (-167.4, -153.2), (-167.4, -151.7), (-167.7, -151.4), (-167.7, -150.1), (-168.1, -149.8), (-168.1, -148.6), (-168.1, -149.8), (-167.7, -150.1), (-167.7, -151.1), (-167.4, -151.4), (-167.4, -152.9), (-167.1, -153.2), (-167.1, -154.7), (-166.8, -155.1), (-166.8, -156.0), (-166.5, -156.3), (-166.5, -158.1), (-166.2, -158.4), (-166.2, -159.3), (-166.5, -159.7), (-166.5, -163.0), (-165.9, -163.6), (-165.6, -163.3), (-164.4, -163.3), (-163.5, -164.3), (-163.1, -164.3), (-162.5, -164.9), (-162.5, -165.8), (-161.3, -167.0), (-161.3, -168.2), (-161.0, -168.5), (-161.0, -169.2), (-160.7, -169.5), (-160.7, -170.7), (-160.4, -171.0) (0.329, 0.267, 0.161)</w:t>
      </w:r>
    </w:p>
    <w:p>
      <w:r>
        <w:t>(-161.6, -176.2), (-161.9, -176.2), (-162.5, -175.6), (-162.8, -175.6), (-163.1, -175.3), (-163.5, -175.3), (-163.8, -175.0), (-164.1, -175.0), (-164.4, -174.7), (-164.7, -174.7), (-165.0, -174.4), (-165.3, -174.4), (-166.2, -173.5), (-166.2, -173.1), (-165.9, -173.1), (-165.0, -174.1), (-164.7, -174.1), (-164.4, -174.4), (-164.1, -174.4), (-163.5, -175.0), (-163.1, -175.0), (-161.9, -176.2) (0.004, 0.024, 0.118)</w:t>
      </w:r>
    </w:p>
    <w:p>
      <w:r>
        <w:t>(-162.2, -169.5), (-163.1, -169.5), (-163.1, -168.9), (-162.8, -168.5), (-163.5, -167.9), (-163.8, -167.9), (-163.8, -167.6), (-164.1, -167.3), (-164.4, -167.3), (-165.0, -166.7), (-165.3, -166.7), (-165.3, -166.4), (-165.0, -166.1), (-165.0, -165.5), (-165.3, -165.2), (-164.7, -165.2), (-164.7, -165.5), (-164.4, -165.8), (-164.4, -166.7), (-163.8, -167.3), (-161.9, -167.3), (-161.9, -167.6), (-161.6, -167.9), (-161.6, -168.9) (0.310, 0.255, 0.024)</w:t>
      </w:r>
    </w:p>
    <w:p>
      <w:r>
        <w:t>(-162.8, -179.6), (-163.1, -179.6), (-163.1, -179.3), (-163.5, -179.0), (-163.5, -178.7), (-163.8, -178.4), (-164.1, -178.4), (-164.4, -178.1), (-165.0, -178.1), (-165.0, -177.4), (-164.1, -177.4), (-163.8, -177.7), (-163.5, -177.7), (-163.1, -178.1), (-163.1, -178.4), (-163.5, -178.7), (-163.5, -179.0) (0.020, 0.325, 0.780)</w:t>
      </w:r>
    </w:p>
    <w:p>
      <w:r>
        <w:t>(-162.8, -171.9), (-163.1, -171.6), (-163.5, -171.6), (-163.8, -171.3), (-163.8, -171.0), (-164.1, -170.7), (-164.4, -170.7), (-164.4, -170.1), (-163.5, -170.1), (-162.5, -171.0), (-162.5, -171.3), (-162.8, -171.6) (0.224, 0.204, 0.059)</w:t>
      </w:r>
    </w:p>
    <w:p>
      <w:r>
        <w:t>(-161.9, -177.7), (-162.8, -177.7), (-163.1, -177.4), (-162.8, -177.1), (-162.8, -176.8), (-163.1, -176.5), (-163.5, -176.5), (-163.8, -176.2), (-164.1, -176.2), (-163.8, -176.2), (-163.5, -176.5), (-163.1, -176.5) (0.392, 0.467, 0.835)</w:t>
      </w:r>
    </w:p>
    <w:p>
      <w:r>
        <w:t>(-161.9, -172.2), (-162.2, -172.2), (-162.5, -171.9), (-162.5, -171.6), (-162.2, -171.3), (-162.2, -171.0), (-163.5, -169.8), (-163.8, -169.8), (-164.1, -169.5), (-164.1, -168.5), (-163.8, -168.2), (-164.1, -167.9), (-164.1, -167.6), (-164.1, -167.9), (-163.8, -168.2), (-163.5, -168.2), (-163.1, -168.5), (-163.5, -168.9), (-163.5, -169.5), (-163.1, -169.8), (-162.8, -169.8), (-162.5, -170.1), (-162.5, -170.4), (-162.2, -170.7), (-162.2, -171.0), (-161.9, -171.3) (0.286, 0.184, 0.098)</w:t>
      </w:r>
    </w:p>
    <w:p>
      <w:r>
        <w:t>(-161.6, -175.9), (-161.9, -175.9), (-162.2, -175.6), (-161.9, -175.6) (0.000, 0.012, 0.024)</w:t>
      </w:r>
    </w:p>
    <w:p>
      <w:r>
        <w:t>(-161.3, -175.3), (-161.6, -175.0), (-161.9, -175.0), (-161.3, -175.0) (0.192, 0.137, 0.094)</w:t>
      </w:r>
    </w:p>
    <w:p>
      <w:r>
        <w:t>(-160.1, -172.2), (-160.1, -171.0), (-160.4, -170.7), (-160.4, -169.5), (-160.7, -169.2), (-160.7, -168.5), (-161.0, -168.2), (-161.0, -167.0), (-162.2, -165.8), (-162.2, -164.9), (-163.1, -163.9), (-163.5, -163.9), (-163.1, -163.9), (-162.8, -164.3), (-162.5, -164.3), (-162.5, -164.6), (-162.2, -164.9), (-162.2, -165.2), (-161.9, -165.5), (-161.9, -165.8), (-161.6, -166.1), (-161.3, -166.1), (-161.0, -166.4), (-160.7, -166.4), (-160.7, -167.3), (-161.0, -167.6), (-161.0, -168.2), (-160.7, -168.5), (-160.7, -169.2), (-160.4, -169.5), (-160.4, -170.1), (-160.1, -170.4) (0.404, 0.314, 0.055)</w:t>
      </w:r>
    </w:p>
    <w:p>
      <w:r>
        <w:t>(-161.3, -179.9), (-161.3, -178.4), (-161.6, -178.1), (-161.6, -177.4), (-161.0, -177.4), (-160.7, -177.1), (-160.4, -177.1), (-160.4, -177.7), (-160.7, -177.4), (-161.3, -178.1), (-161.3, -178.4), (-161.0, -178.7), (-161.0, -179.6) (0.388, 0.447, 0.557)</w:t>
      </w:r>
    </w:p>
    <w:p>
      <w:r>
        <w:t>(-161.0, -175.6), (-161.0, -175.0), (-161.3, -174.7), (-161.6, -174.7), (-161.3, -174.4), (-161.3, -172.2), (-161.0, -172.2), (-160.7, -172.5), (-160.7, -172.8), (-161.0, -173.1), (-161.0, -173.8), (-160.7, -174.1), (-160.7, -174.7), (-161.0, -175.0) (0.286, 0.184, 0.098)</w:t>
      </w:r>
    </w:p>
    <w:p>
      <w:r>
        <w:t>(-157.9, -178.4), (-157.9, -177.7), (-158.2, -177.4), (-158.5, -177.4), (-158.9, -177.7), (-158.9, -178.1), (-158.9, -177.7), (-159.8, -176.8), (-159.8, -174.7), (-159.5, -174.4), (-159.5, -174.1), (-159.2, -173.8), (-159.2, -172.8), (-158.9, -172.5), (-158.9, -171.3), (-158.2, -170.7), (-157.9, -170.7), (-157.9, -172.2), (-158.2, -172.5), (-158.2, -172.8), (-158.5, -173.1), (-158.5, -173.5), (-158.9, -173.8), (-158.9, -174.1), (-159.2, -174.4), (-159.2, -175.6), (-158.9, -175.9), (-158.9, -176.2), (-157.9, -177.1) (0.686, 0.518, 0.380)</w:t>
      </w:r>
    </w:p>
    <w:p>
      <w:r>
        <w:t>(-158.5, -178.4), (-158.5, -177.7), (-158.2, -177.7), (-158.2, -178.4) (0.957, 0.510, 0.282)</w:t>
      </w:r>
    </w:p>
    <w:p>
      <w:r>
        <w:t>(-156.7, -176.5), (-157.0, -176.5), (-157.0, -175.6), (-157.0, -176.2) (0.478, 0.361, 0.220)</w:t>
      </w:r>
    </w:p>
    <w:p>
      <w:r>
        <w:t>(-157.3, -174.1), (-157.3, -173.1), (-157.0, -172.8), (-157.0, -171.3), (-156.7, -171.0), (-156.7, -170.7), (-155.5, -169.5), (-155.5, -169.2), (-155.2, -168.9), (-154.3, -168.9), (-154.3, -169.2), (-153.9, -169.5), (-153.9, -169.8), (-154.6, -170.4), (-154.9, -170.4), (-155.2, -170.7), (-155.5, -170.7), (-156.1, -171.3), (-156.1, -171.9), (-156.4, -172.2), (-156.4, -172.5), (-157.0, -173.1), (-157.0, -173.5), (-157.3, -173.8) (0.478, 0.361, 0.220)</w:t>
      </w:r>
    </w:p>
    <w:p>
      <w:r>
        <w:t>(-154.3, -182.0), (-154.6, -182.0), (-154.6, -180.5), (-154.9, -180.2), (-154.9, -178.7), (-155.2, -178.4), (-155.2, -177.7), (-155.5, -177.4), (-155.5, -176.8), (-155.8, -176.5), (-155.8, -175.6), (-156.1, -175.3), (-156.1, -174.4), (-155.8, -174.1), (-155.8, -173.8), (-155.5, -173.8), (-155.5, -175.6), (-155.2, -175.9), (-155.2, -177.4), (-154.9, -177.7), (-154.9, -178.1), (-153.9, -179.0), (-153.9, -180.2), (-154.3, -180.5) (0.800, 0.616, 0.478)</w:t>
      </w:r>
    </w:p>
    <w:p>
      <w:r>
        <w:t>(-155.2, -170.1), (-154.9, -169.8), (-154.9, -170.1) (0.651, 0.149, 0.090)</w:t>
      </w:r>
    </w:p>
    <w:p>
      <w:r>
        <w:t>(-154.6, -182.7), (-154.9, -182.3), (-154.9, -181.7), (-155.2, -181.4), (-155.2, -179.9), (-155.5, -179.6), (-155.5, -178.4), (-155.8, -178.1), (-155.8, -177.1), (-156.1, -176.8), (-156.1, -175.6), (-156.4, -175.3), (-156.4, -174.1), (-156.1, -173.8), (-156.1, -173.5), (-155.8, -173.1), (-155.8, -172.8), (-155.5, -172.5), (-155.5, -172.2), (-155.2, -171.9), (-154.9, -171.9), (-154.6, -171.6), (-154.3, -171.6), (-154.3, -172.5), (-154.6, -172.8), (-154.6, -173.1), (-154.9, -173.5), (-154.9, -173.8), (-155.2, -174.1), (-155.2, -175.6), (-154.9, -175.9), (-154.9, -176.5), (-154.6, -176.8), (-154.6, -177.1), (-154.3, -177.4), (-154.3, -177.7), (-153.6, -178.4), (-152.7, -178.4), (-152.4, -178.7), (-151.8, -178.7), (-151.5, -179.0), (-150.9, -179.0), (-150.9, -179.6), (-151.2, -179.9), (-151.5, -179.9), (-151.8, -180.2), (-152.7, -180.2), (-153.0, -180.5), (-153.0, -181.1), (-153.3, -181.4), (-153.3, -181.7), (-153.6, -182.0), (-153.6, -182.3), (-153.9, -182.3), (-154.3, -182.7) (0.686, 0.518, 0.380)</w:t>
      </w:r>
    </w:p>
    <w:p>
      <w:r>
        <w:t>(-153.3, -176.2), (-153.3, -175.9), (-153.0, -175.9) (0.404, 0.314, 0.055)</w:t>
      </w:r>
    </w:p>
    <w:p>
      <w:r>
        <w:t>(-153.0, -176.8), (-153.3, -176.5), (-153.0, -176.2), (-152.7, -176.2), (-152.7, -176.8) (0.494, 0.094, 0.051)</w:t>
      </w:r>
    </w:p>
    <w:p>
      <w:r>
        <w:t>(-152.7, -174.7), (-153.0, -174.4), (-153.0, -173.5), (-152.4, -172.8), (-151.8, -172.8), (-151.5, -173.1), (-151.5, -174.1), (-152.1, -174.7) (0.800, 0.616, 0.478)</w:t>
      </w:r>
    </w:p>
    <w:p>
      <w:r>
        <w:t>(-152.4, -174.1), (-152.4, -173.5), (-151.8, -173.5), (-151.8, -173.8), (-152.1, -174.1) (0.894, 0.804, 0.478)</w:t>
      </w:r>
    </w:p>
    <w:p>
      <w:r>
        <w:t>(-149.0, -178.1), (-149.7, -178.7), (-150.0, -178.7), (-150.6, -178.1), (-151.2, -178.1), (-151.5, -177.7), (-151.8, -177.7), (-152.4, -177.1), (-153.0, -177.1), (-153.3, -176.8), (-153.0, -177.1), (-152.7, -177.1), (-152.4, -176.8), (-152.4, -176.5), (-152.4, -177.1), (-152.1, -177.4), (-151.2, -177.4), (-151.5, -177.7), (-151.2, -178.1), (-150.6, -178.1), (-150.0, -178.7), (-149.7, -178.7) (0.404, 0.314, 0.055)</w:t>
      </w:r>
    </w:p>
    <w:p>
      <w:r>
        <w:t>(-157.0, -183.0), (-157.3, -182.7), (-157.6, -182.7), (-157.9, -182.3), (-157.9, -182.0), (-158.5, -181.4), (-158.5, -181.1), (-157.9, -180.5), (-157.9, -179.9), (-159.2, -178.7), (-159.5, -178.7), (-159.8, -179.0), (-159.8, -179.3), (-160.1, -179.6), (-160.1, -179.9), (-159.8, -180.2), (-159.8, -181.7), (-159.8, -180.2), (-160.1, -179.9), (-160.1, -179.0), (-159.8, -178.7), (-159.8, -177.7), (-160.1, -177.4), (-160.1, -177.1), (-160.4, -176.8), (-160.1, -176.5), (-160.1, -174.7), (-159.8, -174.4), (-159.8, -173.5), (-159.5, -173.1), (-159.5, -171.9), (-159.2, -171.6), (-159.2, -169.2), (-159.5, -168.9), (-159.5, -166.1), (-159.8, -165.8), (-159.8, -164.9), (-160.1, -164.6), (-160.1, -163.6), (-161.0, -162.7), (-161.3, -162.7), (-161.6, -162.4), (-161.6, -161.5), (-161.9, -161.2), (-161.9, -159.0), (-162.5, -158.4), (-163.1, -159.0), (-163.1, -159.3), (-163.8, -160.0), (-164.1, -160.0), (-164.4, -159.7), (-164.4, -159.3), (-164.7, -159.0), (-164.7, -158.1), (-165.0, -157.8), (-165.0, -156.6), (-165.3, -156.3), (-165.3, -156.0), (-165.9, -155.4), (-165.9, -155.1), (-166.2, -154.7), (-165.9, -155.1), (-165.6, -154.7), (-165.6, -154.4), (-165.3, -154.1), (-165.3, -153.5), (-165.6, -153.2), (-165.6, -152.6), (-165.3, -152.3), (-165.0, -152.3), (-164.7, -152.6), (-164.4, -152.6), (-164.1, -152.9), (-163.8, -152.9), (-163.1, -153.5), (-162.8, -153.5), (-162.8, -153.8), (-161.9, -154.7), (-161.3, -154.7), (-160.7, -154.1), (-160.7, -153.8), (-159.8, -152.9), (-159.5, -152.9), (-158.9, -152.3), (-158.2, -152.3), (-157.9, -152.0), (-156.7, -152.0), (-156.4, -152.3), (-155.8, -152.3), (-155.5, -152.6), (-155.5, -152.9), (-154.3, -154.1), (-152.1, -154.1), (-151.8, -153.8), (-151.5, -153.8), (-151.2, -154.1), (-150.3, -153.2), (-150.6, -152.9), (-150.6, -150.8), (-150.9, -150.5), (-150.9, -147.4), (-150.0, -146.5), (-150.0, -146.2), (-149.7, -145.9), (-149.7, -144.3), (-149.3, -144.0), (-149.3, -143.7), (-149.0, -143.4), (-149.0, -143.1), (-148.4, -142.5), (-148.1, -142.5), (-147.5, -141.9), (-147.5, -141.3), (-147.2, -140.9), (-147.2, -140.6), (-146.3, -139.7), (-146.9, -140.3), (-146.9, -140.6), (-147.2, -140.9), (-147.2, -141.3), (-147.5, -141.6), (-147.5, -141.9), (-148.1, -142.5), (-148.1, -142.8), (-148.4, -143.1), (-148.4, -143.4), (-148.7, -143.7), (-148.7, -146.2), (-149.0, -146.5), (-149.0, -147.4), (-149.3, -147.7), (-149.3, -148.9), (-150.0, -149.5), (-150.0, -149.8), (-149.7, -150.1), (-149.7, -151.4), (-150.0, -151.7), (-150.0, -152.0), (-149.7, -152.3), (-149.7, -153.5), (-149.3, -153.8), (-149.3, -154.4), (-149.0, -154.7), (-149.0, -155.1), (-148.7, -155.4), (-148.7, -155.7), (-148.4, -156.0), (-148.4, -156.3), (-146.3, -158.4), (-146.3, -159.3), (-146.0, -159.7), (-146.0, -160.6), (-146.3, -160.9), (-146.3, -161.2), (-146.6, -161.5), (-147.2, -161.5), (-148.4, -160.3), (-150.6, -160.3), (-151.2, -160.9), (-151.2, -161.5), (-150.9, -161.8), (-149.7, -161.8), (-149.3, -162.1), (-148.1, -162.1), (-147.8, -162.4), (-147.2, -162.4), (-146.3, -163.3), (-146.3, -163.6), (-145.7, -164.3), (-145.7, -165.2), (-146.0, -165.5), (-146.0, -165.8), (-146.3, -166.1), (-146.3, -166.4), (-145.1, -167.6), (-145.1, -167.9), (-144.7, -168.2), (-144.1, -167.6), (-144.4, -167.3), (-144.4, -166.1), (-144.1, -165.8), (-144.1, -163.3), (-143.8, -163.0), (-143.8, -162.7), (-143.5, -162.4), (-143.2, -162.4), (-143.2, -162.7), (-142.9, -163.0), (-142.9, -163.6), (-142.6, -163.9), (-142.6, -164.3), (-142.0, -164.9), (-142.0, -167.0), (-141.7, -167.3), (-141.7, -167.9), (-141.4, -168.2), (-141.4, -168.9), (-141.1, -169.2), (-141.1, -170.7), (-140.8, -171.0), (-140.8, -172.8), (-140.5, -173.1), (-140.8, -173.5), (-140.8, -173.8), (-141.1, -174.1), (-141.1, -174.7), (-141.1, -170.4), (-141.4, -170.1), (-141.4, -169.2), (-141.7, -168.9), (-141.7, -168.2), (-142.0, -167.9), (-142.0, -165.5), (-142.3, -165.2), (-142.3, -164.9), (-142.6, -164.6), (-142.6, -164.3), (-142.9, -163.9), (-142.9, -163.3), (-143.5, -162.7), (-143.8, -163.0), (-143.8, -163.3), (-144.1, -163.6), (-144.1, -166.1), (-143.8, -166.4), (-144.1, -166.7), (-143.8, -167.0), (-143.8, -168.9), (-144.1, -169.2), (-144.1, -169.8), (-143.8, -170.1), (-143.8, -170.4), (-144.1, -170.7), (-144.1, -171.6), (-144.4, -171.9), (-144.7, -171.9), (-144.7, -171.6), (-145.1, -171.3), (-145.1, -170.1), (-144.7, -169.8), (-144.7, -169.2), (-145.1, -168.9), (-145.1, -168.2), (-146.6, -166.7), (-147.8, -166.7), (-148.7, -165.8), (-148.7, -165.5), (-149.3, -164.9), (-149.7, -164.9), (-149.7, -164.3), (-149.3, -163.9), (-148.7, -163.9), (-147.5, -165.2), (-147.2, -165.2), (-146.9, -165.5), (-146.6, -165.5), (-146.0, -164.9), (-146.0, -164.3), (-147.5, -162.7), (-148.1, -162.7), (-148.4, -162.4), (-149.0, -162.4), (-149.3, -162.1), (-149.7, -162.1), (-150.0, -162.4), (-150.6, -162.4), (-150.9, -162.7), (-151.8, -162.7), (-152.1, -163.0), (-152.4, -163.0), (-152.7, -163.3), (-152.7, -163.6), (-153.0, -163.9), (-153.0, -164.3), (-153.9, -165.2), (-153.9, -165.8), (-152.4, -167.3), (-152.4, -169.2), (-153.0, -169.8), (-153.0, -170.4), (-152.7, -170.7), (-152.1, -170.7), (-151.5, -171.3), (-151.5, -171.6), (-151.8, -171.9), (-152.4, -171.9), (-152.7, -172.2), (-153.0, -172.2), (-153.3, -172.5), (-153.3, -172.8), (-153.6, -173.1), (-153.6, -174.7), (-153.0, -175.3), (-152.7, -175.3), (-152.1, -175.9), (-152.1, -176.2), (-151.5, -176.8), (-150.9, -176.2), (-150.9, -175.6), (-151.2, -175.3), (-151.2, -175.0), (-150.9, -174.7), (-150.9, -171.9), (-148.7, -169.8), (-148.7, -169.5), (-148.1, -168.9), (-147.8, -168.9), (-147.5, -168.5), (-147.2, -168.5), (-146.9, -168.2), (-146.3, -168.2), (-146.0, -168.5), (-146.0, -168.9), (-145.7, -169.2), (-145.7, -169.8), (-146.0, -170.1), (-146.0, -170.4), (-146.3, -170.7), (-146.6, -170.7), (-146.0, -170.1), (-146.0, -168.9), (-146.6, -168.2), (-146.9, -168.2), (-147.2, -168.5), (-147.5, -168.5), (-147.8, -168.9), (-148.1, -168.9), (-148.7, -169.5), (-148.7, -169.8), (-149.0, -170.1), (-149.0, -170.4), (-150.0, -171.3), (-150.0, -172.2), (-149.7, -172.5), (-149.7, -173.1), (-150.3, -173.1), (-150.6, -173.5), (-150.6, -174.4), (-150.3, -174.7), (-150.6, -175.0), (-150.6, -176.2), (-150.9, -176.5), (-150.9, -176.8), (-151.8, -176.8), (-152.1, -176.5), (-152.1, -176.2), (-153.0, -175.3), (-153.3, -175.3), (-153.6, -175.0), (-153.6, -174.1), (-153.9, -173.8), (-154.3, -173.8), (-154.9, -174.4), (-154.9, -175.3), (-154.6, -175.6), (-154.6, -175.9), (-154.3, -176.2), (-154.3, -176.5), (-153.9, -176.8), (-153.9, -177.1), (-153.3, -177.7), (-152.7, -177.7), (-152.1, -178.4), (-151.5, -178.4), (-151.2, -178.7), (-150.6, -178.7), (-150.3, -179.0), (-150.3, -179.6), (-150.6, -179.9), (-150.9, -179.9), (-151.2, -180.2), (-151.5, -180.2), (-152.1, -180.8), (-152.1, -181.1), (-152.4, -181.4), (-152.4, -181.7), (-153.3, -182.7), (-153.6, -182.7), (-153.9, -183.0), (-155.2, -183.0), (-155.2, -182.7), (-155.8, -182.0), (-156.4, -182.7), (-156.4, -183.0) (0.604, 0.416, 0.282)</w:t>
      </w:r>
    </w:p>
    <w:p>
      <w:r>
        <w:t>(-149.7, -166.1), (-150.6, -166.1), (-151.2, -165.5), (-152.1, -165.5), (-152.4, -165.8), (-152.4, -164.9), (-152.1, -164.6), (-152.1, -163.9), (-151.8, -163.6), (-151.2, -163.6), (-151.2, -163.9), (-150.9, -164.3), (-150.9, -164.9), (-150.3, -165.5), (-150.0, -165.5), (-149.7, -165.8) (0.800, 0.616, 0.478)</w:t>
      </w:r>
    </w:p>
    <w:p>
      <w:r>
        <w:t>(-150.9, -170.1), (-150.9, -169.8), (-151.2, -169.5), (-151.2, -168.9), (-150.6, -168.2), (-149.3, -168.2), (-149.3, -169.5), (-150.0, -170.1) (0.894, 0.804, 0.478)</w:t>
      </w:r>
    </w:p>
    <w:p>
      <w:r>
        <w:t>(-150.6, -169.8), (-150.9, -169.5), (-150.9, -169.2), (-150.3, -168.5), (-149.7, -168.5), (-149.7, -169.5), (-150.0, -169.8) (0.929, 0.871, 0.725)</w:t>
      </w:r>
    </w:p>
    <w:p>
      <w:r>
        <w:t>(-151.5, -170.1), (-151.5, -169.5), (-151.8, -169.2), (-151.8, -168.2), (-151.5, -167.9), (-151.5, -167.3), (-151.2, -167.3), (-150.9, -167.6), (-150.0, -167.6), (-149.7, -167.3), (-149.0, -167.3), (-148.7, -167.0), (-148.4, -167.3), (-147.5, -167.3), (-147.2, -167.6), (-147.5, -167.9), (-148.1, -167.9), (-149.0, -168.9), (-149.0, -169.5), (-150.3, -170.7), (-150.9, -170.7) (0.800, 0.616, 0.478)</w:t>
      </w:r>
    </w:p>
    <w:p>
      <w:r>
        <w:t>(-150.0, -178.1), (-150.3, -177.7), (-150.3, -177.4), (-150.0, -177.4), (-149.7, -177.1), (-149.3, -177.4), (-149.3, -177.7), (-149.7, -178.1) (0.353, 0.047, 0.020)</w:t>
      </w:r>
    </w:p>
    <w:p>
      <w:r>
        <w:t>(-150.0, -178.4), (-150.6, -177.7), (-151.2, -177.7), (-150.0, -176.5), (-150.0, -176.2), (-149.3, -175.6), (-149.0, -175.9), (-148.7, -175.9), (-149.0, -175.9), (-149.3, -176.2), (-149.3, -176.8), (-149.0, -177.1), (-149.0, -177.7), (-149.7, -178.4) (0.494, 0.094, 0.051)</w:t>
      </w:r>
    </w:p>
    <w:p>
      <w:r>
        <w:t>(-150.0, -175.9), (-150.0, -175.3), (-149.7, -175.0), (-149.7, -174.7), (-149.3, -174.4), (-149.3, -174.1), (-148.7, -173.5), (-148.7, -173.1), (-148.4, -172.8), (-148.4, -172.2), (-148.7, -171.9), (-148.7, -171.6), (-149.0, -171.3), (-148.7, -171.0), (-148.7, -170.4), (-148.4, -170.1), (-148.7, -170.4), (-148.7, -171.3), (-148.4, -171.6), (-148.4, -173.1), (-148.7, -173.5), (-148.7, -173.8), (-149.0, -174.1), (-149.0, -174.4), (-149.3, -174.7), (-149.3, -175.0), (-149.7, -175.3), (-149.7, -175.6) (0.404, 0.314, 0.055)</w:t>
      </w:r>
    </w:p>
    <w:p>
      <w:r>
        <w:t>(-149.0, -175.6), (-149.0, -175.3), (-148.4, -174.7), (-148.4, -175.3), (-148.7, -175.6) (0.353, 0.047, 0.020)</w:t>
      </w:r>
    </w:p>
    <w:p>
      <w:r>
        <w:t>(-149.0, -176.8), (-149.0, -176.2), (-148.7, -176.2), (-148.4, -175.9), (-148.1, -175.9), (-147.8, -175.6), (-147.8, -174.4), (-147.8, -175.9), (-148.1, -175.9), (-148.4, -176.2), (-148.7, -176.2), (-149.0, -176.5) (0.404, 0.314, 0.055)</w:t>
      </w:r>
    </w:p>
    <w:p>
      <w:r>
        <w:t>(-148.1, -175.6), (-148.4, -175.6), (-148.1, -175.3), (-148.1, -174.7), (-148.4, -174.4), (-149.3, -175.3), (-149.0, -175.0), (-149.0, -174.7), (-148.7, -174.4), (-148.7, -174.1), (-148.4, -173.8), (-148.4, -173.5), (-148.1, -173.1), (-148.1, -171.6), (-148.4, -171.3), (-148.4, -170.4), (-148.4, -171.3), (-147.8, -171.9), (-147.8, -174.1), (-148.1, -174.4) (0.310, 0.255, 0.024)</w:t>
      </w:r>
    </w:p>
    <w:p>
      <w:r>
        <w:t>(-144.1, -176.5), (-145.4, -176.5), (-145.7, -176.8), (-146.9, -176.8), (-146.9, -175.9), (-146.9, -176.2), (-146.6, -176.5), (-146.3, -176.5), (-145.7, -175.9), (-145.7, -175.6), (-145.4, -175.3), (-145.4, -171.3), (-146.0, -170.7), (-146.9, -171.6), (-146.9, -171.9), (-146.9, -171.6), (-146.6, -171.3), (-146.6, -171.0), (-146.3, -171.0), (-145.7, -170.4), (-145.7, -170.1), (-145.4, -169.8), (-145.4, -169.2), (-145.7, -168.9), (-145.7, -168.5), (-146.3, -167.9), (-146.9, -167.9), (-147.2, -168.2), (-147.5, -168.2), (-147.8, -168.5), (-148.1, -168.5), (-148.7, -169.2), (-148.7, -168.9), (-148.1, -168.2), (-147.5, -168.2), (-146.9, -167.6), (-147.5, -167.0), (-148.4, -167.0), (-148.7, -166.7), (-149.0, -167.0), (-149.7, -167.0), (-150.0, -167.3), (-150.9, -167.3), (-151.2, -167.0), (-151.5, -167.0), (-151.8, -167.3), (-151.8, -167.9), (-152.1, -168.2), (-152.1, -169.2), (-151.8, -169.5), (-151.8, -170.1), (-150.9, -171.0), (-150.3, -171.0), (-149.0, -169.8), (-151.2, -171.9), (-151.2, -174.7), (-151.5, -175.0), (-151.5, -175.3), (-151.2, -175.6), (-151.2, -176.2), (-151.5, -176.5), (-151.8, -176.2), (-151.8, -175.9), (-152.7, -175.0), (-153.0, -175.0), (-153.3, -174.7), (-153.3, -173.1), (-153.0, -172.8), (-153.0, -172.5), (-152.7, -172.5), (-152.4, -172.2), (-151.8, -172.2), (-151.2, -171.6), (-151.2, -171.3), (-152.1, -170.4), (-152.7, -170.4), (-152.7, -169.8), (-152.1, -169.2), (-152.1, -167.3), (-153.6, -165.8), (-153.6, -165.2), (-152.7, -164.3), (-152.7, -163.9), (-152.4, -163.6), (-152.4, -163.3), (-152.1, -163.3), (-151.8, -163.0), (-150.9, -163.0), (-150.6, -162.7), (-150.0, -162.7), (-149.7, -162.4), (-149.3, -162.4), (-149.0, -162.7), (-148.4, -162.7), (-148.1, -163.0), (-147.5, -163.0), (-146.3, -164.3), (-146.3, -164.9), (-146.6, -165.2), (-146.9, -165.2), (-147.2, -164.9), (-147.5, -164.9), (-148.7, -163.6), (-149.3, -163.6), (-150.0, -164.3), (-150.0, -164.9), (-149.7, -165.2), (-149.3, -165.2), (-149.0, -165.5), (-149.0, -165.8), (-147.8, -167.0), (-146.6, -167.0), (-145.4, -168.2), (-145.4, -168.9), (-145.1, -169.2), (-145.1, -169.8), (-145.4, -170.1), (-145.4, -171.3), (-145.1, -171.6), (-145.1, -171.9), (-144.7, -172.2), (-144.4, -172.2), (-143.8, -171.6), (-143.8, -170.7), (-143.5, -170.4), (-143.5, -170.1), (-143.8, -169.8), (-143.8, -169.2), (-143.5, -168.9), (-143.5, -167.0), (-143.8, -166.7), (-143.5, -166.4), (-143.8, -166.1), (-143.8, -163.6), (-143.5, -163.3), (-143.5, -163.0), (-143.2, -163.3), (-143.2, -163.9), (-142.9, -164.3), (-142.9, -164.6), (-142.6, -164.9), (-142.6, -165.2), (-142.3, -165.5), (-142.3, -167.9), (-142.0, -168.2), (-142.0, -168.9), (-141.7, -169.2), (-141.7, -170.1), (-141.4, -170.4), (-141.4, -174.1), (-141.7, -174.4), (-141.7, -175.0), (-142.0, -175.3), (-142.3, -175.3), (-142.6, -175.6), (-142.9, -175.3), (-143.2, -175.6), (-143.5, -175.6), (-143.8, -175.9), (-143.8, -176.2) (0.686, 0.518, 0.380)</w:t>
      </w:r>
    </w:p>
    <w:p>
      <w:r>
        <w:t>(-147.8, -171.6), (-148.1, -171.3), (-148.1, -170.1), (-147.5, -169.5), (-148.1, -170.1), (-148.1, -170.4), (-147.8, -170.7), (-147.5, -170.7), (-146.6, -169.8), (-146.6, -169.5), (-146.9, -169.2), (-146.6, -169.5), (-146.6, -169.8), (-147.8, -171.0) (0.353, 0.047, 0.020)</w:t>
      </w:r>
    </w:p>
    <w:p>
      <w:r>
        <w:t>(-147.8, -170.4), (-147.8, -170.1), (-147.2, -169.5), (-146.9, -169.5), (-146.9, -169.8), (-147.5, -170.4) (0.239, 0.086, 0.027)</w:t>
      </w:r>
    </w:p>
    <w:p>
      <w:r>
        <w:t>(-146.6, -174.4), (-146.6, -173.1), (-146.3, -173.1), (-146.3, -174.1) (0.929, 0.871, 0.725)</w:t>
      </w:r>
    </w:p>
    <w:p>
      <w:r>
        <w:t>(-146.6, -175.0), (-146.6, -174.7), (-146.9, -174.4), (-146.9, -173.5), (-146.9, -174.4), (-146.6, -174.7), (-146.0, -174.1), (-146.0, -173.1), (-146.3, -172.8), (-146.6, -172.8), (-146.6, -172.2), (-146.3, -171.9), (-146.3, -172.8), (-146.0, -173.1), (-146.0, -174.4), (-146.3, -174.7), (-146.3, -175.0) (0.894, 0.804, 0.478)</w:t>
      </w:r>
    </w:p>
    <w:p>
      <w:r>
        <w:t>(-146.6, -176.2), (-146.6, -175.9), (-146.9, -175.6), (-146.9, -174.7), (-146.9, -175.0), (-146.6, -175.3), (-146.3, -175.3), (-146.0, -175.0), (-146.0, -174.7), (-145.7, -174.4), (-145.7, -173.1), (-146.0, -172.8), (-146.0, -171.9), (-146.3, -171.6), (-146.9, -172.2), (-146.9, -173.1), (-146.9, -172.2), (-146.6, -171.9), (-146.6, -171.6), (-146.0, -171.0), (-145.7, -171.3), (-145.7, -175.3), (-146.0, -175.6), (-146.0, -175.9), (-146.3, -176.2) (0.800, 0.616, 0.478)</w:t>
      </w:r>
    </w:p>
    <w:p>
      <w:r>
        <w:t>(-149.0, -179.6), (-149.0, -179.3), (-148.7, -179.0), (-148.7, -178.7), (-148.4, -178.4), (-148.4, -178.1), (-148.1, -177.7), (-148.1, -177.4), (-148.4, -177.1), (-148.4, -176.8), (-148.1, -176.8), (-147.2, -175.9), (-147.2, -175.6), (-147.2, -176.8), (-146.9, -177.1), (-145.7, -177.1), (-145.4, -176.8), (-144.1, -176.8), (-143.5, -176.2), (-143.5, -175.9), (-141.7, -175.9), (-141.4, -175.6), (-141.4, -176.2), (-141.7, -176.5), (-141.7, -177.1), (-142.0, -177.4), (-142.0, -177.7), (-142.3, -177.7), (-143.8, -179.3), (-145.4, -179.3), (-145.7, -179.0), (-146.0, -179.0), (-146.3, -178.7), (-146.3, -178.1), (-146.6, -177.7), (-147.2, -177.7), (-147.5, -178.1), (-147.5, -178.4), (-147.8, -178.7), (-147.8, -179.0), (-148.4, -179.6) (0.604, 0.416, 0.282)</w:t>
      </w:r>
    </w:p>
    <w:p>
      <w:r>
        <w:t>(-142.3, -175.6), (-142.0, -175.6), (-141.4, -175.0), (-141.4, -174.4), (-141.4, -175.3), (-141.7, -175.6) (0.553, 0.553, 0.259)</w:t>
      </w:r>
    </w:p>
    <w:p>
      <w:r>
        <w:t>(-140.5, -166.4), (-140.8, -166.4), (-141.1, -166.1), (-141.1, -165.2), (-141.1, -165.5), (-140.8, -165.8), (-140.8, -166.1) (0.404, 0.314, 0.055)</w:t>
      </w:r>
    </w:p>
    <w:p>
      <w:r>
        <w:t>(-139.8, -175.0), (-140.5, -175.0), (-140.5, -174.7), (-140.1, -174.4), (-140.1, -174.7) (0.404, 0.314, 0.055)</w:t>
      </w:r>
    </w:p>
    <w:p>
      <w:r>
        <w:t>(-139.8, -170.7), (-139.8, -170.4), (-140.1, -170.1), (-140.1, -169.5), (-140.5, -169.2), (-140.5, -167.6), (-140.5, -168.9), (-140.1, -169.2), (-140.1, -170.1), (-139.8, -170.4) (0.404, 0.314, 0.055)</w:t>
      </w:r>
    </w:p>
    <w:p>
      <w:r>
        <w:t>(-139.2, -165.8), (-139.8, -165.8), (-140.1, -165.5), (-140.1, -164.3), (-140.5, -163.9), (-140.5, -163.3), (-139.8, -162.7), (-139.8, -163.0), (-139.5, -163.3), (-139.5, -164.9), (-139.2, -165.2) (0.286, 0.184, 0.098)</w:t>
      </w:r>
    </w:p>
    <w:p>
      <w:r>
        <w:t>(-140.1, -177.1), (-140.1, -175.9), (-140.1, -176.2), (-139.8, -176.5), (-139.5, -176.5), (-139.2, -176.8), (-138.9, -176.5), (-138.6, -176.5), (-138.3, -176.2), (-138.0, -176.2), (-138.6, -176.8), (-138.9, -176.8), (-139.2, -177.1) (0.604, 0.416, 0.282)</w:t>
      </w:r>
    </w:p>
    <w:p>
      <w:r>
        <w:t>(-139.2, -176.5), (-139.2, -176.2), (-138.9, -176.2) (0.686, 0.518, 0.380)</w:t>
      </w:r>
    </w:p>
    <w:p>
      <w:r>
        <w:t>(-136.8, -173.5), (-137.1, -173.8), (-137.1, -174.1), (-137.4, -174.4), (-137.4, -175.3), (-137.1, -175.6), (-137.1, -175.9), (-136.5, -176.5), (-136.8, -176.2), (-137.1, -176.2), (-137.4, -175.9), (-138.3, -175.9), (-138.6, -176.2), (-138.9, -175.9), (-139.2, -175.9), (-139.5, -176.2), (-139.8, -176.2), (-139.8, -175.9), (-139.5, -175.6), (-139.2, -175.6), (-138.3, -174.7), (-138.0, -174.7) (0.553, 0.553, 0.259)</w:t>
      </w:r>
    </w:p>
    <w:p>
      <w:r>
        <w:t>(-137.7, -167.3), (-138.0, -167.0), (-138.0, -166.4), (-137.7, -166.1) (0.478, 0.361, 0.220)</w:t>
      </w:r>
    </w:p>
    <w:p>
      <w:r>
        <w:t>(-138.0, -164.3), (-137.1, -164.3), (-136.8, -163.9), (-136.8, -163.0), (-136.8, -164.3) (0.212, 0.212, 0.188)</w:t>
      </w:r>
    </w:p>
    <w:p>
      <w:r>
        <w:t>(-136.5, -168.2), (-136.5, -167.9), (-136.8, -167.6), (-136.8, -166.4), (-136.5, -166.1), (-136.5, -165.5), (-136.2, -165.5), (-135.5, -166.1), (-135.5, -166.7), (-135.5, -166.4), (-135.9, -166.1), (-136.2, -166.1), (-136.8, -166.7), (-136.8, -167.3), (-136.5, -167.6) (0.224, 0.188, 0.133)</w:t>
      </w:r>
    </w:p>
    <w:p>
      <w:r>
        <w:t>(-137.4, -171.3), (-137.4, -170.4), (-136.8, -169.8), (-136.8, -169.5), (-136.5, -169.2), (-136.5, -168.5), (-136.2, -168.2), (-136.2, -167.9), (-135.9, -167.6), (-135.9, -167.3), (-135.5, -167.0), (-135.5, -167.3), (-135.9, -167.6), (-135.9, -167.9), (-135.5, -168.2), (-135.5, -169.5), (-136.5, -170.4), (-136.5, -170.7), (-137.1, -171.3) (0.286, 0.184, 0.098)</w:t>
      </w:r>
    </w:p>
    <w:p>
      <w:r>
        <w:t>(-136.2, -167.6), (-136.5, -167.3), (-136.5, -166.7), (-136.2, -166.4), (-135.9, -166.4), (-135.9, -167.0), (-136.2, -167.3) (0.224, 0.204, 0.059)</w:t>
      </w:r>
    </w:p>
    <w:p>
      <w:r>
        <w:t>(-135.2, -180.5), (-135.5, -180.2), (-135.5, -179.3), (-135.9, -179.0), (-135.9, -178.7), (-136.2, -178.4), (-136.2, -177.7), (-136.5, -177.4), (-136.5, -176.8), (-136.8, -176.5), (-136.5, -176.8), (-136.5, -177.1), (-136.2, -177.4), (-136.2, -177.7), (-135.9, -178.1), (-135.9, -178.7), (-135.2, -179.3) (0.604, 0.416, 0.282)</w:t>
      </w:r>
    </w:p>
    <w:p>
      <w:r>
        <w:t>(-136.2, -169.5), (-136.2, -168.5), (-135.9, -168.9), (-135.9, -169.2) (0.224, 0.204, 0.059)</w:t>
      </w:r>
    </w:p>
    <w:p>
      <w:r>
        <w:t>(-137.4, -173.8), (-135.9, -172.2), (-135.9, -171.9), (-135.5, -171.6), (-135.5, -171.3), (-134.6, -170.4), (-134.6, -169.5), (-134.6, -170.4), (-133.7, -171.3), (-133.7, -171.6), (-134.0, -171.9), (-135.2, -171.9), (-135.9, -172.5), (-135.5, -172.8), (-135.9, -172.8), (-136.2, -173.1), (-136.8, -173.1) (0.604, 0.416, 0.282)</w:t>
      </w:r>
    </w:p>
    <w:p>
      <w:r>
        <w:t>(-132.8, -164.6), (-133.1, -164.3), (-133.1, -163.6), (-133.4, -163.3), (-133.4, -163.0), (-133.4, -163.3), (-133.1, -163.6), (-133.1, -163.9), (-132.8, -164.3) (0.553, 0.553, 0.259)</w:t>
      </w:r>
    </w:p>
    <w:p>
      <w:r>
        <w:t>(-131.6, -169.8), (-131.9, -169.8), (-133.1, -168.5), (-134.0, -168.5), (-134.3, -168.9), (-133.7, -168.2), (-133.4, -168.2), (-133.1, -167.9), (-133.1, -167.3), (-133.4, -167.0), (-133.4, -163.6), (-133.4, -164.3), (-133.1, -164.6), (-133.1, -164.9), (-133.4, -165.2), (-133.4, -166.7), (-132.5, -167.6), (-132.5, -167.9), (-132.2, -168.2), (-132.2, -168.5), (-131.3, -169.5) (0.604, 0.416, 0.282)</w:t>
      </w:r>
    </w:p>
    <w:p>
      <w:r>
        <w:t>(-132.5, -167.3), (-133.1, -166.7), (-133.1, -165.2), (-133.1, -166.4), (-132.5, -167.0) (0.553, 0.553, 0.259)</w:t>
      </w:r>
    </w:p>
    <w:p>
      <w:r>
        <w:t>(-153.0, -182.7), (-152.1, -181.7), (-152.1, -181.4), (-151.8, -181.1), (-151.8, -180.8), (-151.5, -180.5), (-151.2, -180.5), (-150.9, -180.2), (-150.6, -180.2), (-150.0, -179.6), (-150.0, -179.0), (-150.6, -178.4), (-151.2, -178.4), (-151.5, -178.1), (-152.1, -178.1), (-152.7, -177.4), (-153.3, -177.4), (-153.6, -177.1), (-153.6, -176.8), (-153.9, -176.5), (-153.9, -176.2), (-154.3, -175.9), (-154.3, -175.6), (-154.6, -175.3), (-154.6, -174.4), (-154.3, -174.1), (-153.9, -174.1), (-153.9, -175.0), (-153.3, -175.6), (-153.0, -175.6), (-152.4, -176.2), (-153.0, -175.6), (-153.3, -175.6), (-153.6, -175.9), (-153.6, -176.8), (-153.0, -177.4), (-152.4, -177.4), (-152.1, -177.1), (-152.1, -176.8), (-151.8, -177.1), (-150.9, -177.1), (-150.6, -176.8), (-150.6, -176.5), (-150.3, -176.2), (-150.3, -175.0), (-150.0, -174.7), (-150.3, -174.4), (-150.3, -173.5), (-149.7, -173.5), (-149.3, -173.1), (-149.3, -172.5), (-149.7, -172.2), (-149.7, -171.3), (-149.0, -170.7), (-149.0, -171.0), (-149.3, -171.3), (-149.0, -171.6), (-149.0, -171.9), (-148.7, -172.2), (-148.7, -172.8), (-149.0, -173.1), (-149.0, -173.5), (-149.7, -174.1), (-149.7, -174.4), (-150.0, -174.7), (-150.0, -175.0), (-150.3, -175.3), (-150.3, -176.5), (-150.9, -177.1), (-152.1, -177.1), (-152.4, -177.4), (-151.8, -178.1), (-151.5, -178.1), (-151.2, -178.4), (-150.6, -178.4), (-150.0, -179.0), (-149.7, -179.0), (-148.7, -178.1), (-148.7, -176.5), (-148.4, -176.5), (-148.1, -176.2), (-147.8, -176.2), (-147.5, -175.9), (-147.5, -173.5), (-147.5, -175.9), (-148.1, -176.5), (-148.4, -176.5), (-148.7, -176.8), (-148.7, -177.1), (-148.4, -177.4), (-148.4, -177.7), (-148.7, -178.1), (-148.7, -178.4), (-149.0, -178.7), (-149.0, -179.0), (-149.3, -179.3), (-149.3, -179.6), (-149.0, -179.9), (-148.4, -179.9), (-147.5, -179.0), (-147.5, -178.7), (-147.2, -178.4), (-147.2, -178.1), (-146.6, -178.1), (-146.6, -178.7), (-146.0, -179.3), (-145.7, -179.3), (-145.4, -179.6), (-143.8, -179.6), (-142.3, -178.1), (-142.0, -178.1), (-141.7, -177.7), (-141.7, -177.4), (-141.4, -177.1), (-141.4, -176.5), (-141.1, -176.2), (-141.1, -175.0), (-140.8, -174.7), (-140.8, -174.1), (-140.5, -173.8), (-140.5, -173.5), (-140.1, -173.1), (-140.5, -172.8), (-140.5, -171.0), (-140.8, -170.7), (-140.8, -169.2), (-141.1, -168.9), (-141.1, -168.2), (-141.4, -167.9), (-141.4, -167.3), (-141.7, -167.0), (-141.7, -164.9), (-142.3, -164.3), (-142.3, -163.9), (-142.6, -163.6), (-142.6, -163.0), (-142.9, -162.7), (-142.9, -162.4), (-143.2, -162.1), (-143.5, -162.1), (-144.1, -162.7), (-144.1, -163.0), (-144.1, -162.1), (-143.2, -161.2), (-143.2, -160.9), (-142.6, -160.3), (-142.3, -160.6), (-142.3, -162.4), (-142.0, -162.7), (-142.0, -163.0), (-141.7, -163.3), (-141.7, -163.9), (-141.4, -164.3), (-141.4, -166.1), (-140.8, -166.7), (-140.5, -166.7), (-140.5, -167.3), (-140.8, -167.6), (-140.8, -169.2), (-140.5, -169.5), (-140.5, -170.1), (-140.1, -170.4), (-140.1, -170.7), (-139.8, -171.0), (-139.5, -171.0), (-139.2, -170.7), (-139.2, -170.4), (-138.9, -170.1), (-138.9, -169.8), (-138.6, -169.8), (-138.6, -171.6), (-138.9, -171.6), (-139.8, -172.5), (-139.8, -173.8), (-140.8, -174.7), (-140.8, -175.0), (-140.5, -175.3), (-139.8, -175.3), (-138.9, -174.4), (-138.6, -174.4), (-137.7, -173.5), (-137.7, -172.8), (-137.4, -172.5), (-137.1, -172.5), (-136.2, -171.6), (-136.2, -171.3), (-135.9, -171.0), (-135.9, -170.7), (-134.9, -169.8), (-134.9, -168.9), (-134.6, -168.5), (-134.6, -167.6), (-134.3, -167.3), (-134.3, -165.8), (-134.9, -165.2), (-134.9, -163.9), (-134.0, -163.0), (-134.0, -160.9), (-134.3, -160.6), (-134.3, -157.8), (-133.1, -157.8), (-132.5, -158.4), (-131.6, -158.4), (-131.3, -158.1), (-130.9, -158.1), (-130.6, -157.8), (-131.3, -157.2), (-131.3, -156.9), (-131.6, -156.6), (-131.3, -156.3), (-131.3, -156.0), (-130.3, -156.0), (-130.3, -156.3), (-130.0, -156.6), (-130.0, -157.2), (-130.6, -157.8), (-130.6, -158.7), (-129.4, -160.0), (-127.9, -160.0), (-127.3, -159.3), (-127.0, -159.3), (-126.3, -158.7), (-125.7, -158.7), (-125.4, -158.4), (-124.8, -158.4), (-124.5, -158.1), (-124.2, -158.1), (-123.9, -157.8), (-122.7, -157.8), (-122.4, -158.1), (-122.1, -158.1), (-121.1, -159.0), (-120.8, -159.0), (-120.5, -159.3), (-119.9, -159.3), (-119.3, -160.0), (-119.0, -160.0), (-118.7, -160.3), (-117.5, -160.3), (-117.1, -160.6), (-116.8, -160.6), (-116.2, -160.0), (-116.5, -159.7), (-116.5, -159.3), (-118.1, -157.8), (-118.4, -157.8), (-118.4, -157.5), (-119.3, -156.6), (-119.3, -155.7), (-118.7, -155.7), (-118.4, -156.0), (-118.4, -156.3), (-117.8, -156.9), (-117.5, -156.9), (-114.4, -160.0), (-114.1, -160.0), (-113.5, -160.6), (-112.9, -160.6), (-111.9, -161.5), (-111.6, -161.5), (-111.0, -162.1), (-110.4, -162.1), (-110.1, -161.8), (-110.4, -161.5), (-110.4, -160.9), (-110.7, -160.6), (-110.4, -160.3), (-110.1, -160.3), (-109.8, -160.6), (-108.6, -160.6), (-107.9, -160.0), (-107.0, -160.0), (-107.0, -160.3), (-106.1, -161.2), (-105.2, -161.2), (-104.6, -160.6), (-104.3, -160.9), (-104.3, -161.5), (-104.9, -162.1), (-104.9, -162.4), (-105.2, -162.4), (-105.5, -162.7), (-105.8, -162.7), (-106.4, -163.3), (-106.4, -163.6), (-106.7, -163.9), (-106.7, -164.6), (-106.1, -165.2), (-105.5, -165.2), (-104.6, -164.3), (-104.6, -163.9), (-104.3, -163.9), (-104.0, -163.6), (-103.0, -163.6), (-102.7, -163.9), (-98.4, -163.9), (-98.1, -163.6), (-97.5, -163.6), (-97.2, -163.3), (-95.4, -163.3), (-95.1, -163.0), (-94.8, -163.0), (-93.8, -162.1), (-93.2, -162.1), (-92.9, -162.4), (-92.6, -162.4), (-91.4, -163.6), (-91.4, -163.9), (-91.1, -164.3), (-91.1, -164.9), (-91.1, -164.3), (-92.3, -163.0), (-92.9, -163.0), (-93.8, -163.9), (-94.1, -163.6), (-96.0, -163.6), (-96.3, -163.3), (-96.9, -163.3), (-97.2, -163.6), (-98.1, -163.6), (-98.4, -163.9), (-104.0, -163.9), (-104.6, -164.6), (-104.6, -165.2), (-104.9, -165.5), (-105.2, -165.5), (-105.5, -165.8), (-105.5, -166.7), (-105.8, -167.0), (-106.1, -167.0), (-106.4, -166.7), (-106.7, -166.7), (-107.3, -166.1), (-107.3, -165.8), (-107.6, -165.5), (-107.0, -164.9), (-107.0, -164.6), (-106.7, -164.3), (-106.7, -162.4), (-106.4, -162.1), (-106.7, -161.8), (-106.7, -161.5), (-107.0, -161.2), (-107.0, -160.9), (-107.3, -160.6), (-107.9, -160.6), (-108.3, -160.9), (-108.6, -160.9), (-109.5, -161.8), (-109.5, -162.1), (-109.8, -162.4), (-109.8, -163.0), (-110.1, -163.0), (-110.4, -162.7), (-110.7, -162.7), (-111.6, -161.8), (-111.9, -161.8), (-112.5, -161.2), (-112.9, -161.2), (-113.2, -160.9), (-113.8, -160.9), (-114.1, -160.6), (-115.0, -160.6), (-115.6, -161.2), (-116.8, -161.2), (-117.1, -160.9), (-117.5, -160.9), (-117.8, -160.6), (-119.0, -160.6), (-119.3, -160.9), (-119.6, -160.9), (-120.8, -159.7), (-121.1, -159.7), (-121.4, -159.3), (-121.7, -159.3), (-122.1, -159.0), (-123.9, -159.0), (-124.2, -159.3), (-126.0, -159.3), (-126.7, -160.0), (-127.0, -160.0), (-127.3, -160.3), (-127.6, -160.3), (-127.9, -160.6), (-129.4, -160.6), (-130.0, -161.2), (-130.0, -161.5), (-130.3, -161.8), (-130.3, -162.1), (-131.3, -162.1), (-131.9, -161.5), (-132.2, -161.5), (-132.8, -160.9), (-132.8, -160.6), (-133.1, -160.3), (-133.1, -159.3), (-133.4, -159.0), (-133.7, -159.0), (-134.0, -159.3), (-134.0, -160.3), (-133.7, -160.6), (-133.7, -167.0), (-133.4, -167.3), (-133.4, -167.9), (-133.7, -167.9), (-134.6, -168.9), (-134.6, -169.2), (-134.9, -169.5), (-134.9, -170.4), (-135.9, -171.3), (-135.9, -171.6), (-136.2, -171.9), (-136.2, -172.2), (-137.7, -173.8), (-137.7, -174.1), (-138.0, -174.1), (-139.2, -175.3), (-139.5, -175.3), (-139.8, -175.6), (-140.1, -175.6), (-140.5, -175.9), (-140.5, -177.1), (-140.1, -177.4), (-139.2, -177.4), (-138.9, -177.1), (-138.6, -177.1), (-137.7, -176.2), (-137.4, -176.2), (-136.8, -176.8), (-136.8, -177.4), (-136.5, -177.7), (-136.5, -178.4), (-136.2, -178.7), (-136.2, -179.0), (-135.9, -179.3), (-135.9, -180.2), (-135.5, -180.5), (-135.9, -180.8), (-135.9, -181.4), (-136.2, -181.7), (-136.2, -183.0), (-135.9, -183.3), (-135.5, -183.3), (-134.3, -184.5), (-134.3, -185.4), (-133.4, -186.3), (-131.3, -186.3), (-133.4, -186.3), (-133.7, -186.0), (-134.3, -186.0), (-134.9, -185.4), (-134.9, -185.1), (-135.9, -184.2), (-137.1, -184.2), (-137.4, -184.5), (-138.0, -184.5), (-138.3, -184.2), (-138.0, -183.9), (-138.0, -183.6), (-137.7, -183.3), (-137.7, -182.7), (-137.4, -182.3), (-137.4, -181.7), (-138.0, -181.1), (-138.0, -180.8), (-138.3, -180.5), (-138.3, -180.2), (-138.6, -179.9), (-138.6, -179.6), (-138.3, -179.3), (-138.3, -179.0), (-137.7, -178.4), (-137.4, -178.4), (-136.8, -177.7), (-136.8, -177.4), (-137.4, -176.8), (-138.0, -176.8), (-138.9, -177.7), (-139.5, -177.7), (-139.8, -178.1), (-140.5, -178.1), (-141.1, -178.7), (-141.4, -178.4), (-142.0, -178.4), (-143.8, -180.2), (-144.1, -179.9), (-144.4, -179.9), (-144.7, -179.6), (-146.0, -179.6), (-146.3, -179.3), (-146.6, -179.3), (-146.9, -179.0), (-147.8, -179.9), (-147.8, -180.2), (-148.1, -180.5), (-148.1, -180.8), (-148.4, -181.1), (-148.7, -181.1), (-149.0, -181.4), (-149.7, -180.8), (-149.7, -180.5), (-150.0, -180.2), (-150.9, -180.2), (-151.8, -181.1), (-151.8, -181.4), (-152.1, -181.7), (-152.1, -182.0), (-152.4, -182.3), (-152.7, -182.3) (0.478, 0.361, 0.220)</w:t>
      </w:r>
    </w:p>
    <w:p>
      <w:r>
        <w:t>(-132.2, -166.1), (-132.2, -165.5), (-131.6, -165.5), (-131.6, -166.1) (0.800, 0.616, 0.478)</w:t>
      </w:r>
    </w:p>
    <w:p>
      <w:r>
        <w:t>(-131.3, -171.9), (-131.3, -171.3), (-130.9, -171.6) (0.800, 0.616, 0.478)</w:t>
      </w:r>
    </w:p>
    <w:p>
      <w:r>
        <w:t>(-130.9, -167.6), (-130.6, -167.6), (-130.3, -167.9), (-130.9, -167.9) (0.800, 0.616, 0.478)</w:t>
      </w:r>
    </w:p>
    <w:p>
      <w:r>
        <w:t>(-130.0, -164.3), (-129.4, -163.6), (-128.8, -164.3), (-128.5, -164.3), (-128.2, -164.6), (-128.5, -164.9), (-129.4, -164.9) (0.800, 0.616, 0.478)</w:t>
      </w:r>
    </w:p>
    <w:p>
      <w:r>
        <w:t>(-127.9, -163.9), (-127.9, -163.3), (-127.6, -163.0), (-127.3, -163.0), (-127.3, -163.6), (-127.6, -163.9) (0.800, 0.616, 0.478)</w:t>
      </w:r>
    </w:p>
    <w:p>
      <w:r>
        <w:t>(-132.2, -185.4), (-131.9, -185.1), (-131.3, -185.1), (-130.6, -184.5), (-131.3, -183.9), (-131.9, -183.9), (-132.2, -183.6), (-133.1, -183.6), (-133.1, -183.3), (-133.4, -183.0), (-133.4, -182.3), (-133.7, -182.0), (-133.7, -179.0), (-134.0, -178.7), (-134.0, -178.1), (-134.6, -177.4), (-134.9, -177.4), (-135.2, -177.1), (-135.2, -175.6), (-134.3, -175.6), (-134.0, -175.3), (-133.1, -175.3), (-132.8, -175.6), (-131.9, -174.7), (-131.9, -173.8), (-131.6, -173.5), (-129.7, -173.5), (-129.4, -173.1), (-129.4, -172.8), (-129.1, -172.5), (-129.1, -172.2), (-128.5, -171.6), (-128.2, -171.9), (-128.2, -172.2), (-127.3, -173.1), (-127.0, -173.1), (-127.0, -173.5), (-126.3, -174.1), (-125.7, -173.5), (-125.7, -173.1), (-127.6, -171.3), (-127.9, -171.3), (-128.2, -171.0), (-128.5, -171.0), (-129.1, -170.4), (-129.1, -169.5), (-128.5, -169.5), (-128.2, -169.2), (-127.3, -169.2), (-127.0, -169.5), (-126.7, -169.5), (-126.0, -168.9), (-126.0, -167.6), (-126.3, -167.3), (-127.0, -167.3), (-127.3, -167.0), (-127.3, -166.7), (-127.6, -166.4), (-128.2, -166.4), (-127.6, -165.8), (-127.6, -165.5), (-127.3, -165.8), (-127.0, -165.8), (-126.7, -166.1), (-126.0, -166.1), (-124.8, -167.3), (-123.9, -167.3), (-123.3, -166.7), (-123.3, -166.4), (-122.1, -165.2), (-122.1, -164.3), (-121.7, -163.9), (-121.1, -163.9), (-120.8, -163.6), (-120.2, -163.6), (-119.6, -163.0), (-118.7, -163.9), (-117.1, -163.9), (-116.8, -163.6), (-116.2, -163.6), (-115.9, -163.9), (-115.6, -163.9), (-114.7, -164.9), (-113.8, -164.9), (-113.5, -164.6), (-113.2, -164.6), (-112.9, -164.3), (-112.5, -164.3), (-112.5, -164.6), (-111.6, -165.5), (-111.3, -165.2), (-110.4, -165.2), (-110.1, -165.5), (-109.8, -165.5), (-109.5, -165.8), (-109.2, -165.8), (-108.6, -166.4), (-108.3, -166.4), (-107.0, -167.6), (-107.0, -167.9), (-106.7, -168.2), (-106.7, -168.5), (-107.6, -169.5), (-107.6, -169.8), (-108.3, -170.4), (-108.3, -170.7), (-108.9, -171.3), (-109.2, -171.3), (-109.5, -171.6), (-111.6, -171.6), (-111.9, -171.3), (-114.4, -171.3), (-114.7, -171.0), (-116.2, -171.0), (-116.5, -171.3), (-118.7, -171.3), (-119.3, -171.9), (-119.9, -171.9), (-120.2, -172.2), (-120.5, -172.2), (-121.1, -172.8), (-121.1, -173.5), (-121.4, -173.8), (-121.4, -175.3), (-121.1, -175.6), (-121.1, -175.9), (-121.7, -176.5), (-122.1, -176.5), (-122.4, -176.8), (-123.0, -176.8), (-123.3, -177.1), (-123.3, -177.4), (-122.4, -178.4), (-122.4, -178.7), (-122.1, -179.0), (-122.7, -179.6), (-123.3, -179.6), (-123.6, -179.9), (-123.9, -179.9), (-124.8, -180.8), (-124.8, -181.7), (-125.1, -181.7), (-125.4, -182.0), (-126.0, -182.0), (-126.3, -181.7), (-127.9, -181.7), (-128.5, -182.3), (-128.5, -183.0), (-129.1, -183.0), (-129.7, -183.6), (-129.4, -183.9), (-129.4, -184.5), (-129.7, -184.5), (-130.0, -184.8), (-130.3, -184.8), (-130.6, -185.1), (-130.9, -185.1), (-131.3, -185.4) (0.800, 0.616, 0.478)</w:t>
      </w:r>
    </w:p>
    <w:p>
      <w:r>
        <w:t>(-124.2, -173.8), (-124.2, -173.1), (-123.6, -172.5), (-123.6, -171.9), (-123.3, -171.6), (-123.3, -171.3), (-122.7, -170.7), (-122.7, -170.4), (-121.4, -169.2), (-121.4, -168.9), (-120.5, -167.9), (-120.2, -167.9), (-119.0, -166.7), (-119.0, -166.4), (-116.8, -166.4), (-116.5, -166.1), (-114.7, -166.1), (-114.4, -166.4), (-114.4, -168.2), (-115.0, -168.9), (-115.3, -168.9), (-115.6, -169.2), (-116.8, -169.2), (-117.1, -168.9), (-117.5, -168.9), (-117.5, -168.5), (-117.1, -168.2), (-118.1, -167.3), (-118.4, -167.3), (-118.7, -167.6), (-119.0, -167.6), (-119.6, -168.2), (-119.6, -168.5), (-120.5, -168.5), (-121.4, -169.5), (-121.4, -170.4), (-121.1, -170.7), (-120.8, -170.7), (-120.5, -170.4), (-120.2, -170.4), (-119.9, -170.1), (-119.9, -169.8), (-119.6, -169.5), (-119.0, -169.5), (-119.0, -169.8), (-119.3, -169.8), (-120.2, -170.7), (-120.5, -170.7), (-120.8, -171.0), (-121.1, -171.0), (-122.4, -172.2), (-122.4, -172.5), (-123.0, -173.1), (-123.0, -173.5), (-123.6, -174.1), (-123.9, -174.1) (0.894, 0.804, 0.478)</w:t>
      </w:r>
    </w:p>
    <w:p>
      <w:r>
        <w:t>(-121.1, -170.4), (-121.1, -169.5), (-120.5, -168.9), (-119.6, -168.9), (-119.3, -168.5), (-119.3, -168.2), (-119.0, -167.9), (-118.7, -167.9), (-118.4, -167.6), (-118.1, -167.6), (-117.5, -168.2), (-117.8, -168.5), (-117.8, -168.9), (-118.1, -169.2), (-119.6, -169.2), (-120.2, -169.8), (-120.2, -170.1), (-120.5, -170.1), (-120.8, -170.4) (0.929, 0.871, 0.725)</w:t>
      </w:r>
    </w:p>
    <w:p>
      <w:r>
        <w:t>(-118.7, -169.8), (-118.7, -169.5), (-118.1, -169.5), (-117.8, -169.2), (-117.1, -169.2), (-117.1, -169.5), (-117.5, -169.2), (-118.1, -169.8) (0.761, 0.714, 0.710)</w:t>
      </w:r>
    </w:p>
    <w:p>
      <w:r>
        <w:t>(-115.6, -168.2), (-115.9, -167.9), (-116.2, -167.9), (-116.5, -167.6), (-116.5, -167.0), (-116.2, -166.7), (-115.9, -166.7), (-115.6, -166.4), (-115.3, -166.4), (-115.0, -166.7), (-115.0, -167.6) (0.929, 0.871, 0.725)</w:t>
      </w:r>
    </w:p>
    <w:p>
      <w:r>
        <w:t>(-124.5, -183.9), (-124.2, -183.9), (-123.9, -183.6), (-123.6, -183.6), (-123.3, -183.3), (-123.3, -182.3), (-123.0, -182.0), (-123.0, -181.4), (-121.7, -181.4), (-120.5, -180.2), (-119.9, -180.2), (-119.3, -179.6), (-119.3, -179.3), (-119.9, -178.7), (-119.9, -178.1), (-119.6, -177.7), (-119.3, -177.7), (-119.0, -177.4), (-118.4, -177.4), (-118.1, -177.1), (-115.9, -177.1), (-114.7, -175.9), (-115.0, -175.6), (-115.3, -175.6), (-115.6, -175.3), (-116.8, -175.3), (-117.1, -175.0), (-117.1, -174.7), (-116.8, -174.4), (-116.2, -174.4), (-115.9, -174.1), (-115.6, -174.1), (-115.0, -173.5), (-114.4, -173.5), (-114.1, -173.1), (-113.8, -173.1), (-113.2, -172.5), (-110.1, -172.5), (-109.8, -172.2), (-109.2, -172.2), (-108.9, -171.9), (-107.6, -171.9), (-106.7, -172.8), (-106.4, -172.8), (-105.5, -173.8), (-105.5, -174.1), (-104.6, -175.0), (-104.6, -175.6), (-105.2, -176.2), (-105.2, -176.5), (-104.9, -176.8), (-105.2, -176.5), (-105.2, -175.6), (-105.8, -175.0), (-105.8, -174.7), (-106.1, -174.4), (-106.1, -173.8), (-106.7, -173.1), (-107.0, -173.1), (-107.3, -172.8), (-107.6, -172.8), (-108.3, -172.2), (-109.2, -172.2), (-109.5, -172.5), (-110.7, -172.5), (-111.0, -172.8), (-112.2, -172.8), (-113.8, -174.4), (-113.8, -174.7), (-112.9, -175.6), (-112.5, -175.6), (-111.3, -176.8), (-110.7, -176.8), (-110.4, -177.1), (-108.6, -177.1), (-110.7, -177.1), (-111.0, -177.4), (-111.6, -177.4), (-111.6, -177.1), (-112.5, -176.2), (-113.2, -176.2), (-113.5, -176.5), (-113.8, -176.5), (-114.1, -176.8), (-114.7, -176.8), (-115.0, -177.1), (-115.0, -177.7), (-114.4, -178.4), (-114.1, -178.4), (-115.0, -178.4), (-115.3, -178.1), (-115.9, -178.1), (-116.2, -177.7), (-117.5, -177.7), (-117.8, -177.4), (-118.1, -177.7), (-118.7, -177.7), (-119.0, -178.1), (-119.0, -179.9), (-119.6, -180.5), (-118.7, -181.4), (-119.0, -181.7), (-119.3, -181.7), (-119.6, -182.0), (-120.2, -182.0), (-120.5, -182.3), (-120.8, -182.3), (-121.1, -182.7), (-122.1, -182.7), (-122.4, -183.0), (-122.7, -183.0), (-123.3, -183.6), (-123.9, -183.6), (-124.2, -183.9) (0.604, 0.416, 0.282)</w:t>
      </w:r>
    </w:p>
    <w:p>
      <w:r>
        <w:t>(-107.9, -178.1), (-109.2, -179.3), (-110.7, -179.3), (-111.0, -179.0), (-111.6, -179.0), (-111.9, -178.7), (-112.5, -178.7), (-112.9, -178.4), (-113.8, -178.4), (-114.1, -178.1), (-114.4, -178.1), (-114.7, -177.7), (-114.7, -177.1), (-114.1, -177.1), (-113.8, -176.8), (-113.5, -176.8), (-113.2, -176.5), (-112.5, -176.5), (-111.9, -177.1), (-111.9, -177.4), (-111.6, -177.7), (-111.0, -177.7), (-110.7, -177.4), (-108.3, -177.4), (-107.9, -177.7) (0.686, 0.518, 0.380)</w:t>
      </w:r>
    </w:p>
    <w:p>
      <w:r>
        <w:t>(-111.9, -174.1), (-111.9, -173.8), (-111.6, -173.5), (-111.6, -174.1) (0.404, 0.314, 0.055)</w:t>
      </w:r>
    </w:p>
    <w:p>
      <w:r>
        <w:t>(-108.6, -178.4), (-108.9, -178.4), (-109.2, -178.7), (-109.8, -178.7), (-110.1, -179.0), (-110.4, -179.0), (-110.7, -178.7), (-111.6, -178.7), (-112.2, -178.1), (-113.2, -178.1), (-113.2, -177.4), (-112.9, -177.1), (-112.2, -177.7), (-112.2, -178.1), (-111.9, -178.4), (-111.3, -178.4), (-111.0, -178.1), (-110.1, -178.1), (-109.8, -177.7), (-108.6, -177.7) (0.800, 0.616, 0.478)</w:t>
      </w:r>
    </w:p>
    <w:p>
      <w:r>
        <w:t>(-112.5, -169.2), (-112.5, -168.5), (-112.2, -168.2), (-112.2, -167.9), (-111.9, -167.6), (-111.9, -167.3), (-109.8, -167.3), (-109.5, -167.0), (-109.8, -167.3), (-110.1, -167.3), (-111.3, -168.5), (-111.3, -168.9), (-111.6, -169.2), (-111.6, -170.1), (-110.7, -171.0), (-109.5, -171.0), (-108.9, -170.4), (-108.9, -170.1), (-108.6, -169.8), (-108.6, -169.2), (-108.3, -168.9), (-108.3, -168.5), (-107.9, -168.2), (-107.9, -167.6), (-107.9, -168.5), (-108.3, -168.9), (-108.3, -169.2), (-108.6, -169.5), (-108.6, -170.1), (-109.5, -171.0), (-109.8, -171.0), (-110.1, -171.3), (-110.4, -171.3), (-110.7, -171.0), (-111.0, -171.0), (-111.3, -170.7), (-111.6, -170.7), (-111.6, -170.4), (-112.2, -169.8), (-112.2, -169.5) (0.761, 0.714, 0.710)</w:t>
      </w:r>
    </w:p>
    <w:p>
      <w:r>
        <w:t>(-110.7, -170.7), (-111.3, -170.1), (-111.3, -169.2), (-111.0, -168.9), (-111.0, -168.5), (-110.1, -167.6), (-109.8, -167.6), (-109.5, -167.3), (-108.6, -167.3), (-108.3, -167.6), (-108.3, -168.2), (-108.6, -168.5), (-108.6, -168.9), (-108.9, -169.2), (-108.9, -169.8), (-109.2, -170.1), (-109.2, -170.4), (-109.5, -170.7) (0.929, 0.871, 0.725)</w:t>
      </w:r>
    </w:p>
    <w:p>
      <w:r>
        <w:t>(-109.2, -163.9), (-109.2, -163.6), (-108.9, -163.6), (-108.9, -163.9) (0.478, 0.361, 0.220)</w:t>
      </w:r>
    </w:p>
    <w:p>
      <w:r>
        <w:t>(-101.2, -180.8), (-101.2, -180.5), (-101.5, -180.2), (-101.8, -180.2), (-103.7, -178.4), (-104.0, -178.4), (-104.0, -178.1), (-104.6, -177.4), (-105.2, -177.4), (-105.5, -177.1), (-105.8, -177.1), (-106.1, -176.8), (-106.1, -176.2), (-106.7, -175.6), (-107.0, -175.6), (-107.3, -175.9), (-107.6, -175.9), (-107.9, -176.2), (-107.9, -176.5), (-107.3, -177.1), (-107.0, -177.1), (-107.0, -177.4), (-106.7, -177.7), (-107.0, -178.1), (-107.0, -178.4), (-107.6, -179.0), (-107.6, -179.3), (-107.6, -179.0), (-107.3, -178.7), (-107.3, -178.4), (-107.0, -178.1), (-107.0, -177.4), (-107.6, -176.8), (-107.9, -176.8), (-108.3, -176.5), (-109.2, -176.5), (-109.5, -176.2), (-108.6, -176.2), (-107.9, -175.6), (-108.6, -175.0), (-109.5, -175.0), (-110.4, -174.1), (-111.3, -174.1), (-111.3, -173.5), (-109.5, -173.5), (-109.2, -173.8), (-108.9, -173.8), (-108.6, -174.1), (-107.9, -174.1), (-107.6, -174.4), (-107.3, -174.4), (-106.4, -175.3), (-106.4, -175.6), (-106.1, -175.9), (-106.1, -176.5), (-105.2, -177.4), (-104.6, -177.4), (-103.7, -178.4), (-103.3, -178.4), (-101.2, -180.5) (0.329, 0.267, 0.161)</w:t>
      </w:r>
    </w:p>
    <w:p>
      <w:r>
        <w:t>(-106.4, -164.6), (-106.4, -163.9), (-106.1, -163.6), (-106.1, -163.3), (-105.8, -163.0), (-105.5, -163.0), (-105.2, -162.7), (-104.6, -163.3), (-104.3, -163.3), (-104.3, -163.6), (-104.6, -163.6), (-104.9, -163.9), (-104.9, -164.3), (-105.5, -164.9), (-106.1, -164.9) (0.404, 0.314, 0.055)</w:t>
      </w:r>
    </w:p>
    <w:p>
      <w:r>
        <w:t>(-96.3, -185.1), (-96.6, -185.4), (-96.9, -185.4), (-97.5, -184.8), (-97.5, -184.5), (-97.8, -184.2), (-97.8, -183.9), (-98.1, -183.6), (-98.1, -183.0), (-100.9, -180.2), (-101.2, -180.2), (-103.3, -178.1), (-103.7, -178.1), (-104.6, -177.1), (-105.2, -177.1), (-105.8, -176.5), (-105.8, -175.9), (-106.1, -175.6), (-106.1, -175.3), (-107.3, -174.1), (-107.6, -174.1), (-107.9, -173.8), (-108.6, -173.8), (-108.9, -173.5), (-109.2, -173.5), (-109.5, -173.1), (-111.6, -173.1), (-112.2, -173.8), (-112.2, -174.1), (-111.9, -174.4), (-110.4, -174.4), (-109.5, -175.3), (-108.6, -175.3), (-108.3, -175.6), (-108.6, -175.9), (-109.5, -175.9), (-109.8, -176.2), (-109.2, -176.8), (-108.3, -176.8), (-107.9, -177.1), (-107.6, -177.1), (-107.3, -177.4), (-107.3, -178.1), (-107.6, -178.4), (-107.6, -178.7), (-108.3, -179.3), (-108.3, -179.6), (-108.9, -179.6), (-107.3, -178.1), (-107.3, -177.7), (-107.9, -177.1), (-108.3, -177.1), (-108.6, -176.8), (-110.4, -176.8), (-110.7, -176.5), (-111.3, -176.5), (-112.5, -175.3), (-112.9, -175.3), (-113.5, -174.7), (-113.5, -174.4), (-112.2, -173.1), (-111.0, -173.1), (-110.7, -172.8), (-109.5, -172.8), (-109.2, -172.5), (-108.3, -172.5), (-107.6, -173.1), (-107.3, -173.1), (-107.0, -173.5), (-106.7, -173.5), (-106.4, -173.8), (-106.4, -174.4), (-106.1, -174.7), (-106.1, -175.0), (-105.5, -175.6), (-105.5, -176.5), (-104.9, -177.1), (-104.6, -177.1), (-104.3, -177.4), (-104.0, -177.4), (-103.3, -178.1), (-102.7, -178.1), (-102.4, -178.4), (-102.4, -178.7), (-101.5, -179.6), (-101.2, -179.6), (-98.1, -182.7), (-98.1, -183.0), (-97.8, -183.3), (-97.8, -183.6), (-97.2, -184.2), (-96.9, -184.2), (-96.6, -183.9), (-96.6, -183.3), (-96.9, -183.0), (-96.9, -182.3), (-97.2, -182.0), (-97.2, -181.7), (-97.5, -181.4), (-97.5, -180.8), (-97.5, -181.1), (-97.2, -181.4), (-97.2, -181.7), (-96.9, -182.0), (-96.9, -182.3), (-96.6, -182.7), (-96.6, -183.0), (-96.3, -183.3) (0.478, 0.361, 0.220)</w:t>
      </w:r>
    </w:p>
    <w:p>
      <w:r>
        <w:t>(-103.3, -169.2), (-103.7, -169.2), (-103.7, -168.5), (-103.3, -168.9) (0.604, 0.416, 0.282)</w:t>
      </w:r>
    </w:p>
    <w:p>
      <w:r>
        <w:t>(-98.7, -180.2), (-98.7, -179.6), (-99.1, -179.3), (-99.1, -178.7), (-99.7, -178.1), (-100.9, -178.1), (-100.9, -177.7), (-101.2, -177.4), (-101.2, -175.3), (-100.9, -175.0), (-101.2, -174.7), (-101.2, -174.4), (-101.5, -174.1), (-102.4, -174.1), (-102.7, -173.8), (-103.0, -173.8), (-103.3, -173.5), (-104.0, -173.5), (-104.6, -172.8), (-104.9, -172.8), (-104.9, -172.5), (-104.6, -172.5), (-104.3, -172.2), (-104.3, -170.7), (-104.6, -170.4), (-104.9, -170.7), (-105.2, -170.7), (-105.5, -171.0), (-105.5, -171.3), (-105.8, -171.6), (-105.8, -171.9), (-106.1, -171.6), (-106.1, -171.3), (-106.4, -171.0), (-106.4, -170.7), (-106.1, -170.4), (-106.1, -170.1), (-105.5, -169.5), (-104.9, -169.5), (-104.6, -169.8), (-104.6, -170.1), (-104.3, -170.4), (-103.0, -170.4), (-101.8, -169.2), (-101.5, -169.2), (-101.2, -168.9), (-98.4, -168.9), (-98.1, -169.2), (-97.8, -169.2), (-97.2, -169.8), (-95.4, -169.8), (-95.1, -169.5), (-95.1, -168.5), (-95.7, -167.9), (-95.7, -167.6), (-96.0, -167.3), (-96.0, -166.7), (-96.6, -166.1), (-101.5, -166.1), (-101.8, -165.8), (-102.1, -165.8), (-102.4, -165.5), (-102.7, -165.5), (-102.7, -164.9), (-102.4, -164.9), (-102.1, -164.6), (-99.7, -164.6), (-99.4, -164.9), (-97.5, -164.9), (-97.2, -165.2), (-96.0, -165.2), (-95.7, -164.9), (-94.5, -164.9), (-93.8, -165.5), (-93.2, -165.5), (-92.6, -164.9), (-92.0, -164.9), (-91.7, -165.2), (-91.7, -165.5), (-91.4, -165.8), (-91.4, -166.1), (-92.0, -165.5), (-92.3, -165.5), (-92.6, -165.8), (-92.6, -167.3), (-92.9, -167.6), (-92.9, -168.5), (-93.2, -168.9), (-93.2, -169.2), (-93.5, -169.5), (-93.5, -169.8), (-94.8, -171.0), (-94.8, -172.2), (-94.5, -172.5), (-94.1, -172.5), (-93.2, -171.6), (-94.8, -173.1), (-94.8, -173.5), (-95.1, -173.8), (-95.1, -174.1), (-95.4, -174.4), (-95.1, -174.1), (-95.1, -173.8), (-94.8, -173.5), (-94.8, -172.8), (-95.1, -172.5), (-95.4, -172.5), (-96.0, -173.1), (-96.0, -173.5), (-96.3, -173.8), (-96.3, -174.1), (-96.6, -174.4), (-96.6, -174.7), (-96.9, -175.0), (-97.2, -175.0), (-97.5, -175.3), (-97.5, -176.5), (-97.2, -176.8), (-96.6, -176.2), (-96.6, -175.9), (-95.7, -175.0), (-96.3, -175.6), (-96.3, -175.9), (-96.6, -176.2), (-96.6, -176.5), (-96.9, -176.8), (-96.9, -178.4), (-97.2, -178.7), (-97.2, -179.0), (-98.1, -179.9), (-98.1, -180.2) (0.800, 0.616, 0.478)</w:t>
      </w:r>
    </w:p>
    <w:p>
      <w:r>
        <w:t>(-98.1, -178.4), (-98.1, -178.1), (-98.4, -177.7), (-98.4, -177.4), (-98.1, -177.1), (-97.5, -177.1), (-97.5, -178.4) (0.761, 0.714, 0.710)</w:t>
      </w:r>
    </w:p>
    <w:p>
      <w:r>
        <w:t>(-97.2, -176.5), (-97.2, -176.2), (-96.9, -175.9), (-96.9, -175.3), (-96.3, -174.7), (-96.3, -174.4), (-96.0, -174.1), (-96.0, -173.8), (-95.7, -173.5), (-95.7, -173.1), (-95.4, -172.8), (-95.1, -172.8), (-95.1, -173.5), (-95.4, -173.8), (-95.4, -174.1), (-95.7, -174.4), (-95.7, -174.7), (-96.9, -175.9), (-96.9, -176.2) (0.761, 0.714, 0.710)</w:t>
      </w:r>
    </w:p>
    <w:p>
      <w:r>
        <w:t>(-91.4, -164.3), (-92.0, -163.6), (-92.6, -163.6), (-93.5, -164.6), (-93.8, -164.6), (-94.1, -164.3), (-96.0, -164.3), (-96.3, -163.9), (-96.6, -163.9), (-96.9, -163.6), (-97.2, -163.9), (-98.1, -163.9), (-98.4, -164.3), (-100.6, -164.3), (-98.4, -164.3), (-98.1, -163.9), (-97.2, -163.9), (-96.9, -163.6), (-96.3, -163.6), (-96.0, -163.9), (-94.1, -163.9), (-93.8, -164.3), (-92.9, -163.3), (-92.3, -163.3) (0.604, 0.416, 0.282)</w:t>
      </w:r>
    </w:p>
    <w:p>
      <w:r>
        <w:t>(-95.4, -179.0), (-95.4, -178.7), (-95.1, -178.4), (-95.1, -177.7), (-95.1, -179.0) (0.078, 0.098, 0.090)</w:t>
      </w:r>
    </w:p>
    <w:p>
      <w:r>
        <w:t>(-95.4, -166.1), (-95.4, -165.5), (-94.8, -165.5), (-94.5, -165.8), (-94.5, -166.1) (0.894, 0.804, 0.478)</w:t>
      </w:r>
    </w:p>
    <w:p>
      <w:r>
        <w:t>(-91.1, -166.4), (-91.1, -165.8), (-91.4, -165.5), (-91.4, -165.2), (-92.0, -164.6), (-92.6, -164.6), (-93.2, -165.2), (-93.8, -165.2), (-94.5, -164.6), (-95.7, -164.6), (-96.0, -164.9), (-97.2, -164.9), (-97.5, -164.6), (-99.4, -164.6), (-98.4, -164.6), (-98.1, -164.3), (-97.2, -164.3), (-96.9, -163.9), (-96.6, -164.3), (-96.3, -164.3), (-96.0, -164.6), (-94.1, -164.6), (-93.8, -164.9), (-93.5, -164.9), (-92.6, -163.9), (-92.0, -163.9), (-91.4, -164.6), (-91.4, -165.5), (-91.1, -165.8) (0.686, 0.518, 0.380)</w:t>
      </w:r>
    </w:p>
    <w:p>
      <w:r>
        <w:t>(-94.8, -175.9), (-94.5, -176.2), (-93.8, -176.2), (-93.5, -175.9), (-94.1, -176.5), (-94.5, -176.5), (-94.5, -176.2) (0.094, 0.122, 0.141)</w:t>
      </w:r>
    </w:p>
    <w:p>
      <w:r>
        <w:t>(-94.1, -175.3), (-94.1, -175.0), (-93.8, -174.7), (-93.8, -175.3) (0.047, 0.067, 0.082)</w:t>
      </w:r>
    </w:p>
    <w:p>
      <w:r>
        <w:t>(-94.5, -169.5), (-94.5, -168.9), (-94.1, -168.5), (-94.1, -168.2), (-93.8, -167.9), (-93.5, -167.9), (-93.5, -168.9), (-93.8, -169.2), (-93.8, -169.5) (0.686, 0.518, 0.380)</w:t>
      </w:r>
    </w:p>
    <w:p>
      <w:r>
        <w:t>(-94.1, -178.1), (-94.1, -177.4), (-93.5, -176.8), (-93.2, -176.8), (-93.2, -177.4), (-93.8, -178.1) (0.161, 0.188, 0.208)</w:t>
      </w:r>
    </w:p>
    <w:p>
      <w:r>
        <w:t>(-94.1, -174.7), (-93.2, -173.8), (-93.2, -174.4), (-93.5, -174.7), (-93.8, -174.4) (0.078, 0.098, 0.090)</w:t>
      </w:r>
    </w:p>
    <w:p>
      <w:r>
        <w:t>(-94.5, -181.4), (-94.5, -177.1), (-92.9, -175.6), (-92.9, -174.7), (-92.6, -174.4), (-92.6, -174.1), (-91.4, -172.8), (-91.4, -172.5), (-91.1, -172.2), (-91.4, -172.5), (-91.4, -172.8), (-91.1, -173.1), (-91.7, -173.8), (-91.7, -174.7), (-91.7, -174.4), (-92.0, -174.1), (-92.3, -174.1), (-92.9, -174.7), (-92.9, -175.6), (-93.2, -175.9), (-93.2, -176.2), (-93.8, -176.8), (-94.1, -176.8), (-94.5, -177.1), (-94.5, -178.4), (-94.1, -178.7), (-93.8, -178.7), (-93.2, -178.1), (-93.5, -178.4), (-93.5, -178.7), (-93.8, -179.0), (-93.8, -179.3), (-93.2, -179.9), (-92.9, -179.9), (-93.2, -179.9), (-93.5, -179.6), (-94.5, -180.5) (0.129, 0.153, 0.176)</w:t>
      </w:r>
    </w:p>
    <w:p>
      <w:r>
        <w:t>(-94.1, -178.4), (-93.8, -178.4), (-92.9, -177.4), (-92.9, -176.8), (-93.2, -176.5), (-92.9, -176.2), (-92.9, -175.9), (-92.6, -175.6), (-92.6, -174.7), (-92.3, -174.7), (-92.0, -174.4), (-92.0, -176.5), (-92.6, -177.1), (-92.6, -177.4), (-92.9, -177.7), (-93.2, -177.7), (-93.8, -178.4) (0.125, 0.180, 0.216)</w:t>
      </w:r>
    </w:p>
    <w:p>
      <w:r>
        <w:t>(-94.5, -172.2), (-94.5, -171.0), (-93.2, -169.8), (-93.2, -169.5), (-92.9, -169.2), (-92.9, -168.9), (-92.6, -168.5), (-92.6, -167.6), (-92.3, -167.3), (-92.3, -165.8), (-92.0, -165.8), (-91.4, -166.4), (-91.4, -168.2), (-91.7, -168.5), (-91.7, -168.9), (-92.3, -169.5), (-92.3, -169.8), (-92.6, -170.1), (-92.6, -170.4), (-93.2, -171.0), (-93.2, -171.3), (-94.1, -172.2) (0.761, 0.714, 0.710)</w:t>
      </w:r>
    </w:p>
    <w:p>
      <w:r>
        <w:t>(-93.2, -170.1), (-92.9, -169.8), (-92.9, -169.5), (-92.6, -169.2), (-92.6, -168.9), (-92.3, -168.5), (-92.3, -167.6), (-92.0, -167.3), (-92.0, -167.0), (-91.7, -167.0), (-91.7, -168.2), (-92.0, -168.5), (-92.0, -168.9), (-92.6, -169.5), (-92.6, -169.8), (-92.9, -170.1) (0.929, 0.871, 0.725)</w:t>
      </w:r>
    </w:p>
    <w:p>
      <w:r>
        <w:t>(-92.3, -172.8), (-92.3, -172.2), (-92.0, -171.9), (-92.0, -171.6), (-91.7, -171.9), (-92.0, -171.9), (-92.3, -172.2), (-92.0, -172.5) (0.078, 0.098, 0.090)</w:t>
      </w:r>
    </w:p>
    <w:p>
      <w:r>
        <w:t>(-91.7, -171.3), (-91.4, -171.0), (-91.4, -171.3) (0.020, 0.039, 0.051)</w:t>
      </w:r>
    </w:p>
    <w:p>
      <w:r>
        <w:t>(-91.4, -170.4), (-90.8, -169.8), (-90.8, -169.5), (-90.5, -169.8), (-90.8, -170.1), (-91.1, -170.1) (0.078, 0.098, 0.090)</w:t>
      </w:r>
    </w:p>
    <w:p>
      <w:r>
        <w:t>(-90.2, -169.2), (-90.5, -169.2), (-90.5, -168.9) (0.020, 0.039, 0.051)</w:t>
      </w:r>
    </w:p>
    <w:p>
      <w:r>
        <w:t>(-91.1, -172.8), (-91.1, -172.5), (-90.8, -172.2), (-90.8, -171.6), (-90.5, -171.6), (-90.2, -171.3), (-90.2, -171.0), (-90.5, -170.7), (-90.2, -170.7), (-89.2, -169.8), (-89.2, -170.4), (-90.2, -171.3), (-90.2, -171.9), (-90.5, -172.2), (-90.5, -172.5), (-90.8, -172.8) (0.125, 0.180, 0.216)</w:t>
      </w:r>
    </w:p>
    <w:p>
      <w:r>
        <w:t>(-89.5, -172.8), (-89.9, -172.5), (-89.9, -172.2), (-89.5, -171.9) (0.031, 0.110, 0.188)</w:t>
      </w:r>
    </w:p>
    <w:p>
      <w:r>
        <w:t>(-89.5, -166.7), (-89.5, -166.1), (-89.2, -165.8), (-89.2, -165.2), (-89.5, -164.9), (-89.5, -164.3), (-89.9, -163.9), (-89.9, -163.3), (-90.2, -163.0), (-89.5, -163.6), (-89.5, -164.9), (-89.2, -165.2), (-89.2, -166.1), (-89.5, -166.4) (0.078, 0.098, 0.090)</w:t>
      </w:r>
    </w:p>
    <w:p>
      <w:r>
        <w:t>(-89.9, -167.6), (-89.5, -167.3), (-89.5, -167.0), (-89.2, -166.7), (-89.2, -166.4), (-89.2, -167.0), (-89.5, -167.3), (-89.5, -167.6) (0.047, 0.067, 0.082)</w:t>
      </w:r>
    </w:p>
    <w:p>
      <w:r>
        <w:t>(-88.9, -165.2), (-89.2, -164.9), (-89.2, -164.3), (-88.9, -164.6) (0.063, 0.086, 0.106)</w:t>
      </w:r>
    </w:p>
    <w:p>
      <w:r>
        <w:t>(-90.5, -170.4), (-90.2, -170.4), (-89.5, -169.8), (-89.5, -169.2), (-88.6, -168.2), (-88.6, -167.6), (-88.3, -167.3), (-88.3, -167.0), (-88.3, -167.3), (-88.0, -167.6), (-88.0, -168.2), (-88.3, -168.5), (-88.3, -168.9), (-88.6, -168.9), (-88.9, -169.2), (-88.9, -169.5), (-89.2, -169.5), (-90.2, -170.4) (0.129, 0.153, 0.176)</w:t>
      </w:r>
    </w:p>
    <w:p>
      <w:r>
        <w:t>(-88.6, -175.3), (-88.9, -175.0), (-89.2, -175.0), (-89.2, -174.7), (-89.9, -174.1), (-89.9, -173.8), (-89.5, -173.8), (-88.9, -173.1), (-88.9, -171.6), (-88.6, -171.3), (-88.3, -171.3), (-88.0, -171.6), (-88.0, -172.8), (-88.3, -173.1), (-88.9, -173.1), (-89.2, -173.5), (-89.2, -174.1), (-88.9, -174.4), (-88.6, -174.4), (-88.3, -174.7), (-88.3, -175.0) (0.125, 0.180, 0.216)</w:t>
      </w:r>
    </w:p>
    <w:p>
      <w:r>
        <w:t>(-86.8, -176.8), (-86.8, -175.3), (-87.1, -175.0), (-87.1, -174.7), (-86.8, -174.4), (-86.5, -174.4), (-86.2, -174.1), (-86.2, -173.5), (-86.5, -173.1), (-86.5, -172.2), (-85.3, -172.2), (-84.9, -172.5), (-84.9, -172.8), (-84.6, -173.1), (-84.3, -173.1), (-84.3, -174.1), (-84.6, -174.4), (-85.9, -174.4), (-86.2, -174.7), (-86.2, -175.0), (-86.5, -175.3), (-86.5, -176.8) (0.129, 0.153, 0.176)</w:t>
      </w:r>
    </w:p>
    <w:p>
      <w:r>
        <w:t>(-83.7, -174.4), (-83.7, -174.1), (-83.4, -173.8), (-83.4, -173.5), (-83.1, -173.5), (-83.1, -173.8), (-83.4, -174.1), (-83.1, -174.4) (0.094, 0.122, 0.141)</w:t>
      </w:r>
    </w:p>
    <w:p>
      <w:r>
        <w:t>(-84.0, -174.1), (-84.0, -172.5), (-83.7, -172.2), (-83.1, -172.2), (-82.8, -171.9), (-82.8, -171.6), (-82.8, -171.9), (-83.1, -172.2), (-83.1, -173.1), (-83.4, -173.1), (-83.7, -173.5), (-83.7, -173.8) (0.114, 0.145, 0.137)</w:t>
      </w:r>
    </w:p>
    <w:p>
      <w:r>
        <w:t>(-80.3, -173.8), (-80.7, -173.8), (-81.0, -174.1), (-81.6, -174.1), (-81.9, -173.8), (-82.5, -173.8), (-82.8, -173.5), (-82.8, -172.2), (-82.5, -172.2), (-82.2, -171.9), (-82.2, -171.0), (-81.0, -171.0), (-80.3, -171.6), (-80.3, -171.9), (-80.0, -172.2), (-80.0, -173.5) (0.086, 0.165, 0.125)</w:t>
      </w:r>
    </w:p>
    <w:p>
      <w:r>
        <w:t>(-80.3, -165.8), (-80.7, -165.8), (-81.6, -164.9), (-81.9, -164.9), (-81.9, -164.3), (-81.6, -163.9), (-81.6, -163.3), (-81.9, -163.0), (-81.9, -162.4), (-81.6, -162.1), (-81.0, -162.1), (-81.0, -162.4), (-80.7, -162.7), (-80.3, -162.7), (-80.3, -163.0), (-80.0, -163.3), (-80.0, -165.5) (0.129, 0.153, 0.176)</w:t>
      </w:r>
    </w:p>
    <w:p>
      <w:r>
        <w:t>(-72.1, -166.1), (-72.1, -165.5), (-71.1, -165.5), (-71.1, -166.1) (0.114, 0.145, 0.137)</w:t>
      </w:r>
    </w:p>
    <w:p>
      <w:r>
        <w:t>(-60.1, -179.3), (-60.4, -179.6), (-61.6, -179.6), (-61.9, -179.9), (-62.3, -179.9), (-62.6, -180.2), (-63.8, -180.2), (-64.1, -180.5), (-64.1, -181.7), (-64.4, -182.0), (-64.4, -182.3), (-64.7, -182.3), (-65.3, -181.7), (-65.9, -181.7), (-66.2, -182.0), (-66.2, -183.0), (-66.9, -183.0), (-66.9, -182.3), (-67.5, -181.7), (-68.1, -181.7), (-68.4, -182.0), (-68.4, -182.3), (-69.9, -182.3), (-70.2, -182.7), (-70.2, -183.9), (-71.1, -183.9), (-71.5, -184.2), (-71.5, -185.1), (-72.1, -185.1), (-72.4, -184.8), (-72.7, -184.8), (-72.7, -184.2), (-73.0, -183.9), (-73.3, -184.2), (-73.6, -183.9), (-74.8, -183.9), (-74.8, -183.6), (-75.1, -183.3), (-75.1, -182.3), (-72.4, -182.3), (-72.1, -182.0), (-72.1, -181.1), (-72.4, -180.8), (-72.4, -180.5), (-72.7, -180.2), (-75.4, -180.2), (-75.4, -179.6), (-75.7, -179.3), (-75.4, -179.0), (-76.1, -178.4), (-76.1, -177.4), (-75.1, -177.4), (-74.8, -177.1), (-74.8, -176.5), (-75.1, -176.2), (-75.7, -176.2), (-76.1, -175.9), (-76.1, -175.3), (-76.4, -175.0), (-76.4, -174.4), (-77.0, -173.8), (-79.4, -173.8), (-79.7, -173.5), (-79.7, -172.2), (-80.0, -171.9), (-80.0, -171.6), (-80.7, -171.0), (-80.3, -171.3), (-80.0, -171.3), (-79.7, -171.0), (-79.7, -167.3), (-80.0, -167.0), (-80.0, -166.1), (-79.4, -166.1), (-78.8, -166.7), (-77.3, -166.7), (-77.3, -169.2), (-77.0, -169.5), (-76.4, -169.5), (-76.4, -169.8), (-76.1, -170.1), (-75.4, -170.1), (-75.4, -171.3), (-75.1, -171.6), (-72.4, -171.6), (-72.1, -171.3), (-70.2, -171.3), (-70.2, -171.9), (-69.9, -172.2), (-68.4, -172.2), (-68.4, -173.1), (-68.1, -173.5), (-67.2, -173.5), (-67.2, -173.8), (-66.9, -174.1), (-64.4, -174.1), (-64.1, -173.8), (-64.1, -173.5), (-62.6, -173.5), (-62.6, -173.8), (-62.3, -174.1), (-61.3, -174.1), (-61.0, -173.8), (-61.0, -173.5), (-60.4, -173.5), (-60.4, -173.8), (-60.1, -174.1), (-60.1, -175.9), (-59.8, -176.2), (-59.5, -176.2), (-59.5, -177.1), (-59.8, -177.1), (-60.1, -177.4) (0.094, 0.122, 0.141)</w:t>
      </w:r>
    </w:p>
    <w:p>
      <w:r>
        <w:t>(-58.0, -173.8), (-58.0, -173.5), (-58.3, -173.1), (-58.3, -172.5), (-57.3, -172.5), (-57.0, -172.2), (-57.0, -171.3), (-54.6, -171.3), (-54.6, -172.8), (-54.3, -173.1), (-54.3, -174.1), (-54.6, -173.8), (-55.8, -173.8), (-56.1, -174.1), (-57.0, -174.1), (-57.3, -173.8) (0.094, 0.122, 0.141)</w:t>
      </w:r>
    </w:p>
    <w:p>
      <w:r>
        <w:t>(-15.9, -174.1), (-15.9, -173.5), (-15.3, -173.5), (-15.3, -174.1) (0.063, 0.086, 0.106)</w:t>
      </w:r>
    </w:p>
    <w:p>
      <w:r>
        <w:t>(-15.0, -172.8), (-15.0, -170.7), (-14.4, -170.7), (-14.4, -172.8) (0.078, 0.098, 0.090)</w:t>
      </w:r>
    </w:p>
    <w:p>
      <w:r>
        <w:t>(-10.1, -165.2), (-11.0, -165.2), (-11.3, -164.9), (-11.3, -164.3), (-11.0, -164.3), (-10.7, -163.9), (-10.1, -164.6) (0.094, 0.122, 0.141)</w:t>
      </w:r>
    </w:p>
    <w:p>
      <w:r>
        <w:t>(-7.7, -170.1), (-7.7, -169.5), (-8.0, -169.2), (-8.0, -168.2), (-7.7, -168.2), (-7.4, -167.9), (-7.1, -168.2), (-6.1, -168.2), (-6.1, -170.1) (0.094, 0.122, 0.141)</w:t>
      </w:r>
    </w:p>
    <w:p>
      <w:r>
        <w:t>(-7.4, -162.7), (-7.1, -162.4), (-6.7, -162.4), (-6.7, -163.3), (-6.4, -163.6), (-6.1, -163.6), (-6.1, -163.9), (-5.5, -164.6), (-5.5, -165.2), (-5.2, -165.5), (-4.3, -165.5), (-4.3, -165.8), (-4.0, -166.1), (-3.4, -166.1), (-3.1, -166.4), (-2.5, -166.4), (-3.1, -166.4), (-3.4, -166.1), (-6.1, -166.1), (-6.4, -166.4), (-6.4, -166.7), (-6.7, -166.7), (-7.1, -167.0), (-7.7, -167.0), (-7.7, -166.7), (-7.4, -166.7), (-7.1, -166.4), (-6.4, -166.4), (-6.1, -166.1), (-6.1, -165.5), (-6.4, -165.2), (-6.4, -164.6), (-6.7, -164.3), (-6.7, -163.6), (-7.4, -163.0) (0.114, 0.145, 0.137)</w:t>
      </w:r>
    </w:p>
    <w:p>
      <w:r>
        <w:t>(3.7, -170.7), (-0.9, -170.7), (-1.5, -170.1), (-3.7, -170.1), (-4.0, -169.8), (-4.3, -170.1), (-5.8, -170.1), (-5.8, -168.2), (-6.1, -167.9), (-7.1, -167.9), (-7.4, -167.6), (-7.7, -167.9), (-8.0, -167.9), (-8.0, -166.7), (-8.9, -165.8), (-8.9, -165.2), (-9.2, -164.9), (-9.5, -165.2), (-9.5, -165.8), (-10.1, -165.8), (-10.1, -165.5), (-9.8, -165.2), (-9.8, -164.6), (-10.7, -163.6), (-10.7, -162.7), (-11.3, -162.1), (-11.7, -162.1), (-12.0, -161.8), (-12.0, -160.3), (-12.3, -160.0), (-12.3, -159.0), (-12.0, -159.3), (-11.7, -159.0), (-11.7, -158.4), (-11.3, -158.4), (-11.0, -158.1), (-10.4, -158.1), (-10.1, -158.4), (-8.3, -158.4), (-8.0, -158.1), (-8.0, -157.5), (-7.7, -157.2), (-7.7, -156.3), (-8.0, -156.0), (-8.0, -155.4), (-7.4, -155.4), (-7.4, -156.3), (-7.1, -156.6), (-6.4, -156.6), (-6.1, -156.3), (-6.1, -157.8), (-6.7, -157.8), (-7.4, -158.4), (-7.4, -160.3), (-7.7, -160.3), (-8.0, -160.6), (-8.0, -161.2), (-7.7, -161.5), (-7.4, -161.2), (-7.4, -162.4), (-7.7, -162.7), (-7.7, -163.0), (-7.1, -163.6), (-7.1, -164.3), (-6.7, -164.6), (-6.7, -165.2), (-6.4, -165.5), (-6.4, -166.1), (-6.1, -166.4), (-3.4, -166.4), (-3.1, -166.7), (-2.5, -166.7), (-2.1, -166.4), (-2.1, -166.1), (-1.5, -166.1), (-1.5, -166.4), (-1.2, -166.7), (-0.9, -166.4), (0.3, -166.4), (0.6, -166.1), (0.9, -166.4), (3.7, -166.4), (3.4, -166.7), (3.4, -167.9), (1.2, -167.9), (1.2, -167.3), (0.6, -166.7), (0.3, -167.0), (0.0, -167.0), (-0.3, -167.3), (-0.3, -168.2), (0.0, -168.5), (3.4, -168.5), (3.4, -168.9), (3.7, -169.2) (0.118, 0.125, 0.118)</w:t>
      </w:r>
    </w:p>
    <w:p>
      <w:r>
        <w:t>(-4.3, -170.4), (-1.5, -170.4), (-1.2, -170.7), (-1.2, -171.3), (-3.1, -171.3), (-3.1, -170.7), (-3.4, -170.4) (0.094, 0.122, 0.141)</w:t>
      </w:r>
    </w:p>
    <w:p>
      <w:r>
        <w:t>(0.0, -175.9), (0.0, -175.3), (0.3, -175.0), (0.6, -175.3), (1.8, -175.3), (0.3, -175.3), (0.0, -175.6) (0.071, 0.102, 0.125)</w:t>
      </w:r>
    </w:p>
    <w:p>
      <w:r>
        <w:t>(0.0, -171.0), (3.7, -171.0), (3.1, -171.0), (2.8, -171.3), (0.9, -171.3), (0.6, -171.0) (0.094, 0.122, 0.141)</w:t>
      </w:r>
    </w:p>
    <w:p>
      <w:r>
        <w:t>(5.5, -171.9), (4.0, -171.9), (3.4, -172.5), (3.4, -172.8), (3.1, -172.8), (3.1, -172.2), (2.8, -171.9), (0.0, -171.9), (0.0, -171.3), (0.6, -171.3), (0.9, -171.6), (2.8, -171.6), (3.1, -171.3), (5.5, -171.3) (0.118, 0.125, 0.118)</w:t>
      </w:r>
    </w:p>
    <w:p>
      <w:r>
        <w:t>(14.4, -167.6), (14.4, -167.3), (14.1, -167.0), (14.1, -166.4), (15.3, -166.4), (15.6, -166.1), (15.9, -166.4), (16.3, -166.1), (16.3, -164.3), (17.5, -164.3), (17.5, -165.2), (17.8, -165.5), (18.7, -165.5), (18.7, -167.0), (18.1, -167.0), (17.8, -167.3), (17.8, -167.9), (15.6, -167.9), (15.3, -167.6) (0.129, 0.153, 0.176)</w:t>
      </w:r>
    </w:p>
    <w:p>
      <w:r>
        <w:t>(9.8, -190.0), (9.8, -189.4), (10.1, -189.1), (10.4, -189.1), (10.7, -189.4), (11.7, -189.4), (12.0, -189.1), (12.0, -181.4), (12.9, -181.4), (13.2, -181.1), (13.2, -177.4), (12.9, -177.1), (12.9, -176.2), (13.2, -175.9), (13.2, -174.1), (13.5, -174.1), (13.8, -173.8), (13.8, -171.9), (14.7, -171.9), (15.3, -172.5), (15.6, -172.2), (15.9, -172.2), (16.3, -171.9), (16.3, -171.6), (17.5, -171.6), (17.8, -171.3), (20.5, -171.3), (20.9, -171.0), (23.6, -171.0), (23.9, -170.7), (23.9, -170.4), (24.2, -170.1), (24.2, -169.2), (24.5, -169.2), (24.8, -168.9), (24.8, -168.2), (25.8, -168.2), (26.1, -168.5), (26.7, -168.5), (27.0, -168.2), (27.0, -166.4), (27.6, -166.4), (27.9, -166.1), (28.8, -166.1), (29.1, -165.8), (29.1, -164.6), (28.8, -164.3), (28.8, -163.0), (29.1, -163.3), (29.7, -163.3), (30.1, -163.0), (30.1, -162.4), (31.6, -162.4), (31.9, -162.1), (31.9, -161.2), (35.0, -161.2), (35.3, -161.5), (35.6, -161.5), (35.6, -162.1), (35.9, -162.4), (36.5, -162.4), (36.8, -162.1), (36.8, -161.5), (37.4, -161.5), (37.7, -161.2), (38.6, -161.2), (38.9, -160.9), (38.9, -160.3), (39.6, -160.3), (39.9, -160.6), (40.5, -160.6), (40.8, -160.3), (43.9, -160.3), (44.2, -160.0), (44.5, -160.0), (44.2, -160.0), (43.5, -160.6), (43.5, -161.8), (42.9, -161.8), (42.6, -162.1), (42.6, -163.6), (43.2, -164.3), (43.5, -164.3), (43.5, -165.8), (42.0, -165.8), (41.7, -166.1), (39.9, -166.1), (39.6, -166.4), (39.6, -167.9), (39.3, -167.9), (38.9, -168.2), (38.9, -168.9), (38.0, -168.9), (37.7, -169.2), (37.7, -171.0), (37.1, -171.0), (36.8, -171.3), (36.8, -171.9), (35.9, -171.9), (35.6, -172.2), (35.6, -172.8), (35.9, -173.1), (35.9, -173.8), (35.6, -173.8), (35.6, -172.2), (35.9, -171.9), (35.9, -171.0), (35.6, -170.7), (35.3, -170.7), (34.7, -171.3), (34.7, -171.9), (33.7, -171.9), (33.7, -171.3), (33.4, -171.0), (32.2, -171.0), (31.9, -171.3), (31.9, -174.1), (31.6, -174.4), (31.6, -175.3), (31.0, -175.3), (30.7, -175.0), (29.1, -175.0), (28.8, -175.3), (28.8, -176.2), (27.9, -176.2), (27.9, -175.3), (27.6, -175.0), (27.0, -175.0), (26.7, -175.3), (26.7, -176.2), (26.4, -176.5), (26.4, -176.8), (24.2, -176.8), (23.9, -177.1), (23.9, -177.7), (23.6, -178.1), (23.6, -179.9), (22.1, -179.9), (21.5, -180.5), (21.5, -180.8), (20.9, -180.8), (20.5, -181.1), (20.5, -181.7), (19.9, -181.7), (19.6, -182.0), (19.6, -182.3), (19.0, -182.3), (18.7, -182.7), (18.7, -183.3), (18.4, -183.3), (18.1, -183.6), (18.1, -183.9), (17.5, -184.5), (17.5, -185.7), (17.2, -185.7), (16.6, -186.3), (16.6, -188.8), (16.3, -188.8), (15.9, -189.1), (15.9, -190.0), (15.6, -190.3), (15.3, -190.3), (15.0, -190.6), (15.0, -191.2), (15.3, -191.5), (15.3, -192.8), (15.0, -193.1), (14.7, -192.8), (14.4, -193.1), (13.8, -193.1), (13.5, -193.4), (13.2, -193.4), (12.9, -193.1), (12.9, -192.5), (13.2, -192.2), (13.2, -191.5), (12.9, -191.2), (12.3, -191.2), (12.0, -190.9), (12.0, -190.3), (11.7, -190.0), (11.7, -189.7), (11.3, -189.4), (11.0, -189.4), (10.4, -190.0) (0.129, 0.153, 0.176)</w:t>
      </w:r>
    </w:p>
    <w:p>
      <w:r>
        <w:t>(32.2, -174.1), (32.2, -171.3), (33.4, -171.3), (33.4, -171.9), (33.7, -172.2), (34.7, -172.2), (35.0, -171.9), (35.0, -171.3), (35.3, -171.0), (35.6, -171.0), (35.6, -171.9), (35.3, -172.2), (35.3, -173.8), (34.0, -173.8), (33.7, -174.1) (0.161, 0.169, 0.149)</w:t>
      </w:r>
    </w:p>
    <w:p>
      <w:r>
        <w:t>(19.9, -183.9), (19.9, -183.3), (20.2, -183.0), (20.2, -182.0), (20.5, -182.0), (20.9, -181.7), (20.9, -181.1), (21.5, -181.1), (21.8, -180.8), (21.8, -180.5), (22.1, -180.2), (21.8, -179.9), (21.8, -179.3), (21.8, -179.9), (22.1, -180.2), (23.6, -180.2), (23.9, -179.9), (23.9, -178.1), (24.2, -177.7), (24.2, -177.1), (26.4, -177.1), (26.7, -176.8), (26.7, -176.5), (27.0, -176.2), (27.0, -175.3), (27.6, -175.3), (27.6, -176.2), (27.9, -176.5), (28.8, -176.5), (29.1, -176.2), (29.1, -175.3), (30.7, -175.3), (31.0, -175.6), (31.6, -175.6), (31.9, -175.3), (31.9, -174.4), (33.7, -174.4), (34.0, -174.1), (35.9, -174.1), (36.2, -173.8), (36.2, -173.1), (35.9, -172.8), (35.9, -172.2), (36.8, -172.2), (37.1, -171.9), (37.1, -171.3), (37.7, -171.3), (38.0, -171.0), (38.0, -169.2), (38.9, -169.2), (39.3, -168.9), (39.3, -168.2), (39.6, -168.2), (39.9, -167.9), (39.9, -166.4), (41.7, -166.4), (42.0, -166.1), (43.5, -166.1), (43.9, -165.8), (43.9, -163.9), (44.2, -163.6), (44.2, -163.3), (44.8, -163.3), (45.1, -163.0), (45.1, -162.7), (45.4, -162.7), (45.7, -162.4), (46.6, -162.4), (46.9, -162.1), (46.9, -162.7), (47.2, -163.0), (47.8, -163.0), (47.8, -163.3), (48.1, -163.6), (48.5, -163.6), (48.5, -163.9), (49.1, -164.6), (50.6, -164.6), (50.6, -165.2), (50.9, -165.5), (51.5, -165.5), (51.8, -165.2), (51.8, -165.8), (51.5, -166.1), (51.8, -166.4), (53.1, -166.4), (53.4, -166.7), (54.0, -166.7), (54.0, -167.0), (53.7, -167.3), (53.7, -167.9), (53.4, -168.2), (53.7, -168.5), (54.0, -168.5), (54.0, -168.9), (54.6, -169.5), (54.9, -169.5), (54.9, -170.1), (55.2, -170.4), (55.5, -170.4), (55.5, -171.0), (55.8, -171.3), (56.7, -171.3), (56.7, -173.8), (57.0, -174.1), (57.3, -174.1), (57.7, -174.4), (58.0, -174.4), (58.3, -174.7), (58.6, -174.7), (58.6, -175.3), (58.3, -175.3), (58.0, -175.6), (57.7, -175.6), (57.3, -175.9), (57.3, -176.2), (56.7, -176.2), (56.4, -176.5), (56.4, -176.8), (56.1, -176.8), (55.8, -177.1), (55.8, -178.1), (56.1, -178.4), (57.3, -178.4), (57.3, -179.3), (57.0, -179.6), (57.0, -179.9), (57.0, -179.6), (56.7, -179.3), (56.4, -179.6), (56.4, -179.9), (56.1, -179.9), (56.1, -179.6), (55.5, -179.0), (54.9, -179.0), (54.6, -179.3), (52.1, -179.3), (51.8, -179.6), (51.8, -179.9), (50.0, -179.9), (49.7, -179.6), (48.1, -179.6), (47.8, -179.9), (47.8, -180.2), (47.5, -180.5), (47.5, -181.1), (47.2, -181.4), (47.2, -181.7), (46.3, -181.7), (46.3, -180.5), (45.7, -179.9), (45.1, -179.9), (44.5, -180.5), (44.5, -181.7), (42.0, -181.7), (41.7, -182.0), (40.2, -182.0), (39.9, -181.7), (39.9, -181.1), (40.2, -180.8), (40.2, -180.5), (39.6, -179.9), (38.9, -179.9), (38.6, -180.2), (34.0, -180.2), (33.7, -179.9), (33.1, -179.9), (32.8, -180.2), (33.1, -180.5), (33.1, -181.1), (33.4, -181.4), (33.7, -181.4), (33.7, -182.0), (33.4, -181.7), (32.8, -181.7), (32.8, -181.4), (32.5, -181.1), (31.3, -181.1), (31.0, -181.4), (31.0, -182.0), (30.7, -182.3), (28.8, -182.3), (28.5, -182.7), (28.5, -183.0), (28.8, -183.3), (28.5, -183.0), (27.9, -183.0), (27.6, -183.3), (27.0, -183.3), (26.7, -183.6), (26.7, -183.9), (24.8, -183.9), (24.5, -184.2), (24.2, -184.2), (24.2, -183.6), (23.6, -183.0), (23.3, -183.0), (23.0, -182.7), (22.4, -183.3), (22.4, -183.9) (0.161, 0.188, 0.208)</w:t>
      </w:r>
    </w:p>
    <w:p>
      <w:r>
        <w:t>(56.7, -178.1), (56.1, -178.1), (56.1, -177.4), (56.4, -177.4), (56.4, -177.7) (0.129, 0.153, 0.176)</w:t>
      </w:r>
    </w:p>
    <w:p>
      <w:r>
        <w:t>(80.3, -179.9), (80.3, -178.1), (80.7, -177.7), (81.6, -177.7), (82.2, -177.1), (82.8, -177.1), (83.1, -176.8), (83.1, -176.5), (83.4, -176.5), (83.7, -176.8), (84.0, -176.5), (84.0, -176.2), (86.5, -176.2), (86.8, -176.5), (87.1, -176.2), (87.7, -176.2), (88.0, -175.9), (88.0, -175.3), (88.3, -175.0), (88.3, -174.7), (93.5, -174.7), (93.5, -175.3), (92.9, -175.3), (92.6, -175.6), (92.6, -176.8), (92.9, -177.1), (93.5, -177.1), (93.5, -178.7), (93.2, -178.7), (92.9, -179.0), (92.9, -177.7), (92.6, -177.4), (92.0, -177.4), (91.7, -177.7), (91.7, -178.7), (91.4, -179.0), (91.1, -179.0), (90.8, -179.3), (85.9, -179.3), (85.6, -179.6), (85.6, -179.9), (83.1, -179.9), (83.1, -179.6), (82.8, -179.3), (82.2, -179.3), (81.9, -179.0), (81.6, -179.3), (81.0, -179.3), (80.7, -179.6), (80.7, -179.9) (0.086, 0.165, 0.125)</w:t>
      </w:r>
    </w:p>
    <w:p>
      <w:r>
        <w:t>(96.9, -180.2), (96.6, -179.9), (96.3, -179.9), (96.3, -179.3), (96.0, -179.0), (95.7, -179.0), (95.7, -178.4), (95.4, -178.1), (95.4, -177.7), (95.1, -177.4), (95.7, -176.8), (95.7, -176.5), (96.6, -176.5), (96.6, -176.8), (96.9, -177.1) (0.086, 0.165, 0.125)</w:t>
      </w:r>
    </w:p>
    <w:p>
      <w:r>
        <w:t>(127.0, -178.1), (127.3, -178.1), (127.6, -177.7), (127.6, -177.4), (127.6, -178.1) (0.098, 0.137, 0.173)</w:t>
      </w:r>
    </w:p>
    <w:p>
      <w:r>
        <w:t>(132.8, -181.1), (132.2, -181.1), (132.2, -180.2), (131.9, -179.9), (131.9, -179.6), (131.6, -179.3), (131.3, -179.3), (131.3, -179.0), (130.9, -178.7), (130.6, -178.7), (129.7, -177.7), (129.4, -177.7), (128.5, -176.8), (127.9, -176.8), (127.3, -177.4), (127.3, -177.7), (127.0, -177.7), (127.0, -177.4), (126.7, -177.1), (126.0, -177.1), (126.0, -176.5), (125.7, -176.2), (125.1, -176.2), (124.8, -175.9), (124.8, -175.3), (124.5, -175.0), (124.2, -175.0), (123.6, -174.4), (123.3, -174.4), (123.0, -174.1), (122.7, -174.1), (122.4, -173.8), (121.7, -173.8), (121.7, -173.5), (121.4, -173.1), (121.4, -172.5), (120.8, -171.9), (120.2, -171.9), (119.6, -172.5), (119.6, -173.8), (119.0, -173.8), (119.0, -171.3), (118.7, -171.0), (118.7, -170.4), (119.0, -170.1), (119.0, -169.2), (119.3, -168.9), (119.3, -168.5), (119.0, -168.2), (119.0, -166.4), (118.7, -166.1), (118.4, -166.1), (118.4, -165.2), (118.7, -165.5), (119.3, -165.5), (119.9, -164.9), (119.9, -163.3), (120.2, -163.3), (120.5, -163.6), (120.8, -163.3), (120.8, -163.9), (121.1, -164.3), (122.1, -164.3), (122.1, -166.1), (121.7, -166.4), (122.1, -166.7), (122.1, -169.8), (122.7, -170.4), (123.6, -170.4), (123.9, -170.1), (124.8, -170.1), (125.1, -170.4), (125.7, -170.4), (125.7, -171.0), (126.0, -171.3), (126.7, -171.3), (126.7, -171.6), (127.3, -172.2), (127.6, -172.2), (127.9, -172.5), (128.8, -172.5), (128.8, -173.1), (129.1, -173.5), (129.7, -173.5), (129.7, -174.1), (130.0, -174.4), (130.3, -174.1), (130.9, -174.1), (131.3, -174.4), (131.6, -174.4), (131.3, -174.4), (130.9, -174.7), (130.9, -175.9), (131.3, -176.2), (131.6, -176.2), (131.9, -176.5), (132.5, -176.5), (132.8, -176.2), (132.8, -175.6), (133.1, -175.3), (133.4, -175.3), (133.7, -175.0), (133.7, -174.4), (134.0, -174.1), (134.6, -174.1), (134.9, -173.8), (134.9, -173.5), (135.5, -172.8), (135.5, -172.5), (135.9, -172.2), (135.9, -171.9), (136.2, -171.6), (136.8, -171.6), (137.1, -171.3), (137.1, -171.9), (136.8, -172.2), (136.8, -173.8), (136.5, -173.8), (136.2, -174.1), (136.2, -174.4), (135.9, -174.4), (135.9, -174.1), (135.5, -173.8), (135.2, -173.8), (134.9, -174.1), (134.9, -174.4), (134.6, -174.4), (134.3, -174.7), (134.3, -175.9), (134.6, -176.2), (134.6, -176.8), (134.9, -177.1), (135.2, -176.8), (135.2, -176.2), (135.5, -176.2), (135.5, -177.7), (135.2, -178.1), (135.2, -179.0), (134.9, -179.3), (134.0, -179.3), (133.4, -179.9), (133.1, -179.9), (132.8, -180.2) (0.114, 0.145, 0.137)</w:t>
      </w:r>
    </w:p>
    <w:p>
      <w:r>
        <w:t>(129.1, -177.7), (129.4, -178.1), (129.7, -178.1), (129.1, -178.1) (0.098, 0.137, 0.173)</w:t>
      </w:r>
    </w:p>
    <w:p>
      <w:r>
        <w:t>(136.5, -170.7), (135.9, -170.7), (135.2, -171.3), (135.2, -171.9), (134.9, -172.2), (134.6, -171.9), (133.1, -171.9), (132.5, -172.5), (132.5, -173.1), (131.9, -173.1), (131.6, -173.5), (131.6, -173.8), (130.0, -173.8), (130.0, -173.5), (129.7, -173.1), (129.1, -173.1), (129.1, -172.5), (128.8, -172.2), (128.2, -172.2), (127.9, -171.9), (127.6, -171.9), (127.3, -171.6), (127.0, -171.6), (127.0, -171.3), (126.7, -171.0), (126.0, -171.0), (126.0, -170.4), (126.7, -170.4), (127.0, -170.1), (126.7, -169.8), (126.0, -169.8), (126.0, -168.5), (126.3, -168.5), (126.7, -168.2), (126.7, -167.6), (127.0, -167.3), (127.0, -166.4), (127.6, -166.4), (127.6, -167.0), (127.9, -167.3), (127.9, -167.9), (128.2, -168.2), (128.5, -168.2), (128.8, -167.9), (129.4, -167.9), (129.7, -167.6), (129.7, -167.9), (130.0, -168.2), (130.9, -168.2), (131.3, -167.9), (132.8, -167.9), (133.1, -168.2), (135.5, -168.2), (136.2, -168.9), (136.2, -169.8), (136.5, -170.1) (0.090, 0.110, 0.114)</w:t>
      </w:r>
    </w:p>
    <w:p>
      <w:r>
        <w:t>(130.3, -167.9), (130.3, -167.3), (130.6, -167.3), (130.9, -167.0), (130.9, -166.7), (132.8, -166.7), (132.8, -167.0), (133.1, -167.3), (133.7, -167.3), (133.7, -167.9), (133.1, -167.9), (132.8, -167.6), (131.3, -167.6), (130.9, -167.9) (0.114, 0.110, 0.102)</w:t>
      </w:r>
    </w:p>
    <w:p>
      <w:r>
        <w:t>(137.4, -177.7), (137.1, -177.7), (137.1, -176.5), (136.8, -176.2), (136.8, -175.9), (136.5, -175.6), (136.2, -175.6), (135.9, -175.3), (135.5, -175.6), (135.5, -175.9), (135.2, -175.9), (134.9, -176.2), (134.9, -176.8), (135.2, -177.1), (134.9, -176.8), (134.9, -176.2), (134.6, -175.9), (134.6, -174.7), (134.9, -174.7), (135.2, -174.4), (135.2, -174.1), (135.5, -174.1), (135.5, -174.4), (135.9, -174.7), (136.2, -174.7), (136.5, -174.4), (136.5, -174.1), (136.8, -174.1), (137.1, -173.8), (137.4, -174.1), (137.7, -173.8), (137.7, -177.4) (0.094, 0.122, 0.141)</w:t>
      </w:r>
    </w:p>
    <w:p>
      <w:r>
        <w:t>(137.1, -178.4), (136.8, -178.1), (136.8, -176.8), (136.2, -176.2), (135.9, -176.5), (135.9, -176.8), (135.9, -175.6), (136.2, -175.9), (136.5, -175.9), (136.5, -176.2), (136.8, -176.5), (136.8, -178.1) (0.098, 0.137, 0.173)</w:t>
      </w:r>
    </w:p>
    <w:p>
      <w:r>
        <w:t>(137.4, -178.4), (137.1, -178.1), (137.4, -178.1), (137.7, -177.7), (137.7, -178.4) (0.114, 0.145, 0.137)</w:t>
      </w:r>
    </w:p>
    <w:p>
      <w:r>
        <w:t>(137.7, -170.1), (137.4, -169.8), (137.4, -168.5), (137.7, -168.2), (138.0, -168.2), (138.3, -168.5), (138.3, -169.8), (138.0, -170.1) (0.114, 0.145, 0.137)</w:t>
      </w:r>
    </w:p>
    <w:p>
      <w:r>
        <w:t>(138.3, -166.7), (138.0, -167.0), (137.7, -167.0), (137.4, -166.7), (137.4, -166.1), (137.7, -166.1), (138.0, -166.4), (138.3, -166.4) (0.114, 0.110, 0.102)</w:t>
      </w:r>
    </w:p>
    <w:p>
      <w:r>
        <w:t>(138.9, -174.1), (138.9, -172.8), (139.8, -172.8), (140.1, -173.1), (140.1, -173.5), (139.5, -174.1) (0.161, 0.169, 0.149)</w:t>
      </w:r>
    </w:p>
    <w:p>
      <w:r>
        <w:t>(139.5, -176.2), (139.5, -175.6), (139.2, -175.3), (139.2, -174.7), (139.5, -174.4), (140.5, -174.4), (139.8, -174.4), (139.5, -174.7), (139.5, -175.3), (139.8, -175.6), (139.8, -175.9) (0.118, 0.125, 0.118)</w:t>
      </w:r>
    </w:p>
    <w:p>
      <w:r>
        <w:t>(139.5, -168.9), (139.5, -168.5), (140.1, -168.5), (140.1, -168.9) (0.090, 0.110, 0.114)</w:t>
      </w:r>
    </w:p>
    <w:p>
      <w:r>
        <w:t>(140.1, -175.6), (139.8, -175.3), (139.8, -174.7), (140.5, -174.7), (140.5, -175.3) (0.114, 0.110, 0.102)</w:t>
      </w:r>
    </w:p>
    <w:p>
      <w:r>
        <w:t>(140.5, -182.0), (140.5, -177.4), (140.1, -177.1), (139.8, -177.1), (139.5, -177.4), (139.5, -177.7), (139.2, -178.1), (139.2, -178.4), (139.2, -178.1), (139.5, -177.7), (139.5, -176.5), (140.8, -175.3), (140.8, -174.4), (140.5, -174.1), (139.8, -174.1), (140.5, -173.5), (140.5, -173.1), (139.8, -172.5), (140.5, -173.1), (140.5, -173.8), (140.8, -174.1), (141.1, -174.1), (141.4, -174.4), (141.4, -174.7), (140.5, -175.6) (0.157, 0.141, 0.125)</w:t>
      </w:r>
    </w:p>
    <w:p>
      <w:r>
        <w:t>(138.0, -174.7), (138.0, -173.5), (138.9, -172.5), (138.9, -172.2), (139.2, -171.9), (139.5, -171.9), (140.1, -171.3), (140.1, -170.7), (140.5, -170.4), (140.5, -170.1), (140.8, -169.8), (140.8, -169.5), (141.1, -169.2), (141.1, -168.9), (141.4, -168.9), (142.3, -167.9), (142.0, -168.2), (142.0, -168.5), (141.7, -168.5), (140.8, -169.5), (140.8, -169.8), (140.5, -170.1), (140.5, -171.3), (140.8, -171.6), (142.0, -171.6), (142.0, -171.9), (141.7, -171.6), (141.4, -171.6), (141.1, -171.9), (140.5, -171.9), (140.1, -172.2), (140.1, -172.5), (139.8, -172.2), (139.5, -172.5), (138.9, -172.5), (138.6, -172.8), (138.6, -173.5), (138.3, -173.8), (138.3, -174.1), (138.0, -174.4) (0.114, 0.145, 0.137)</w:t>
      </w:r>
    </w:p>
    <w:p>
      <w:r>
        <w:t>(139.8, -167.0), (139.8, -166.7), (140.1, -166.4), (140.5, -166.4), (140.8, -166.1), (141.7, -166.1), (141.7, -166.4), (142.0, -166.7), (142.3, -166.7), (142.3, -167.3), (141.1, -167.3), (140.8, -167.0), (140.5, -167.3), (140.1, -167.3) (0.114, 0.145, 0.137)</w:t>
      </w:r>
    </w:p>
    <w:p>
      <w:r>
        <w:t>(140.1, -166.7), (141.1, -166.7), (141.4, -166.4), (141.4, -166.7) (0.157, 0.141, 0.125)</w:t>
      </w:r>
    </w:p>
    <w:p>
      <w:r>
        <w:t>(140.8, -177.4), (140.8, -176.2), (141.1, -176.2), (141.4, -176.5), (141.4, -176.8), (141.1, -176.8), (140.8, -177.1) (0.137, 0.114, 0.075)</w:t>
      </w:r>
    </w:p>
    <w:p>
      <w:r>
        <w:t>(140.8, -180.2), (140.8, -177.7), (141.1, -177.4), (141.1, -177.1), (141.4, -177.1), (141.4, -178.1), (141.4, -177.7), (141.1, -177.4), (140.8, -177.7) (0.122, 0.063, 0.024)</w:t>
      </w:r>
    </w:p>
    <w:p>
      <w:r>
        <w:t>(141.7, -174.1), (141.4, -173.8), (141.1, -173.8), (141.1, -172.8), (141.4, -172.8), (141.4, -173.5), (141.7, -173.8) (0.114, 0.110, 0.102)</w:t>
      </w:r>
    </w:p>
    <w:p>
      <w:r>
        <w:t>(141.7, -181.4), (141.7, -176.5), (141.1, -175.9), (140.8, -175.9), (140.8, -175.6), (141.4, -175.0), (141.4, -175.6), (141.7, -175.9), (142.0, -175.9), (142.3, -175.6), (142.0, -175.9), (142.0, -176.2), (141.7, -176.5) (0.192, 0.137, 0.094)</w:t>
      </w:r>
    </w:p>
    <w:p>
      <w:r>
        <w:t>(140.8, -171.3), (140.8, -170.1), (141.1, -169.8), (141.1, -169.5), (141.4, -169.2), (141.7, -169.2), (142.0, -168.9), (142.9, -168.9), (142.9, -169.8), (142.0, -170.7), (142.0, -171.0), (141.7, -171.3) (0.161, 0.169, 0.149)</w:t>
      </w:r>
    </w:p>
    <w:p>
      <w:r>
        <w:t>(140.8, -173.8), (140.8, -173.1), (140.5, -172.8), (140.5, -172.2), (141.1, -172.2), (141.4, -171.9), (141.7, -171.9), (142.0, -172.2), (142.3, -171.9), (142.3, -171.3), (142.6, -171.0), (142.6, -170.7), (142.9, -170.7), (143.2, -170.4), (142.3, -171.3), (142.3, -172.5), (141.7, -173.1), (141.7, -173.5), (142.0, -173.8), (141.7, -173.5), (141.7, -172.8), (141.4, -172.5), (141.1, -172.5), (140.8, -172.8) (0.118, 0.125, 0.118)</w:t>
      </w:r>
    </w:p>
    <w:p>
      <w:r>
        <w:t>(141.7, -175.6), (141.7, -174.4), (142.0, -174.1), (142.3, -174.1), (142.0, -174.1), (141.7, -174.4), (141.7, -175.3), (142.0, -175.6) (0.137, 0.114, 0.075)</w:t>
      </w:r>
    </w:p>
    <w:p>
      <w:r>
        <w:t>(142.0, -175.3), (142.0, -175.0), (142.3, -174.7), (142.0, -174.4), (142.3, -174.4), (142.3, -175.3) (0.122, 0.063, 0.024)</w:t>
      </w:r>
    </w:p>
    <w:p>
      <w:r>
        <w:t>(142.0, -173.5), (142.0, -173.1), (142.0, -173.5), (142.3, -173.8), (142.6, -173.5), (142.6, -173.1), (142.9, -173.5), (143.2, -173.1), (142.6, -173.8), (142.3, -173.8) (0.157, 0.141, 0.125)</w:t>
      </w:r>
    </w:p>
    <w:p>
      <w:r>
        <w:t>(142.3, -170.7), (143.2, -169.8), (143.2, -168.9), (142.9, -168.5), (142.3, -168.5), (142.3, -168.2), (142.6, -168.2), (142.9, -167.9), (142.9, -167.6), (142.6, -167.3), (142.6, -166.7), (142.3, -166.4), (142.0, -166.4), (142.6, -166.4), (142.9, -166.1), (143.2, -166.1), (143.2, -170.1), (142.9, -170.4), (142.6, -170.4) (0.157, 0.141, 0.125)</w:t>
      </w:r>
    </w:p>
    <w:p>
      <w:r>
        <w:t>(142.9, -173.1), (142.6, -172.8), (142.6, -172.5), (142.9, -172.8) (0.114, 0.110, 0.102)</w:t>
      </w:r>
    </w:p>
    <w:p>
      <w:r>
        <w:t>(142.9, -172.2), (142.9, -171.6), (143.2, -171.6), (142.9, -171.9) (0.071, 0.071, 0.043)</w:t>
      </w:r>
    </w:p>
    <w:p>
      <w:r>
        <w:t>(142.9, -178.7), (142.9, -178.1), (143.2, -177.7), (143.2, -177.1), (143.2, -178.7) (0.800, 0.616, 0.478)</w:t>
      </w:r>
    </w:p>
    <w:p>
      <w:r>
        <w:t>(142.9, -174.1), (142.9, -173.8), (143.5, -173.1), (143.2, -173.5), (143.2, -173.8) (0.224, 0.188, 0.133)</w:t>
      </w:r>
    </w:p>
    <w:p>
      <w:r>
        <w:t>(142.6, -181.7), (142.6, -177.7), (142.9, -177.4), (142.9, -176.5), (143.2, -176.2), (143.2, -175.9), (143.5, -175.6), (143.5, -174.7), (143.8, -174.4), (144.1, -174.4), (144.1, -174.7), (143.5, -175.3), (143.5, -179.3), (143.2, -179.6), (143.2, -179.9), (143.5, -180.2), (143.5, -180.8), (143.2, -181.1), (143.2, -181.4), (143.5, -181.7), (143.2, -181.4), (142.9, -181.4) (0.686, 0.518, 0.380)</w:t>
      </w:r>
    </w:p>
    <w:p>
      <w:r>
        <w:t>(143.8, -170.7), (143.8, -169.5), (144.1, -169.5), (144.1, -170.4) (0.122, 0.063, 0.024)</w:t>
      </w:r>
    </w:p>
    <w:p>
      <w:r>
        <w:t>(143.8, -165.5), (143.8, -164.3), (144.1, -164.3), (144.1, -165.5) (0.157, 0.141, 0.125)</w:t>
      </w:r>
    </w:p>
    <w:p>
      <w:r>
        <w:t>(143.2, -172.8), (143.2, -171.9), (143.5, -171.6), (143.2, -171.3), (143.2, -171.0), (143.5, -170.7), (143.5, -169.5), (143.8, -169.2), (143.8, -167.6), (144.1, -167.3), (144.1, -166.7), (144.7, -166.1), (144.7, -165.5), (145.1, -165.2), (145.1, -164.9), (145.4, -164.9), (145.1, -165.2), (145.1, -166.7), (144.7, -166.7), (144.4, -167.0), (144.4, -167.3), (144.7, -167.6), (144.7, -167.9), (144.1, -168.5), (144.1, -169.2), (143.8, -169.2), (143.5, -169.5), (143.5, -171.6), (143.2, -171.9) (0.137, 0.114, 0.075)</w:t>
      </w:r>
    </w:p>
    <w:p>
      <w:r>
        <w:t>(144.4, -170.1), (144.4, -168.5), (145.1, -167.9), (145.1, -167.0), (145.1, -167.9), (144.7, -168.2), (144.7, -168.5), (144.4, -168.9) (0.192, 0.137, 0.094)</w:t>
      </w:r>
    </w:p>
    <w:p>
      <w:r>
        <w:t>(145.1, -181.1), (145.1, -180.2), (144.7, -179.9), (144.7, -178.7), (145.1, -178.4), (145.1, -177.7), (144.7, -177.4), (144.4, -177.7), (144.4, -178.1), (144.1, -178.4), (144.1, -180.5), (144.1, -176.2), (144.4, -175.9), (144.4, -175.6), (145.4, -174.7), (145.4, -175.3), (145.1, -175.6), (145.1, -175.9), (144.7, -176.2), (144.7, -176.8), (145.1, -177.1), (145.1, -179.0), (144.7, -179.3), (144.7, -179.6), (145.1, -179.9) (0.494, 0.094, 0.051)</w:t>
      </w:r>
    </w:p>
    <w:p>
      <w:r>
        <w:t>(145.7, -178.1), (145.7, -177.4), (145.4, -177.1), (145.4, -175.9), (146.0, -175.3), (146.0, -174.1), (145.4, -173.5), (145.1, -173.5), (144.7, -173.8), (144.7, -174.1), (144.4, -174.4), (144.4, -174.7), (144.1, -175.0), (144.1, -175.3), (143.8, -175.6), (143.8, -175.9), (143.8, -175.3), (144.4, -174.7), (144.4, -174.4), (144.1, -174.1), (143.8, -174.1), (143.5, -174.4), (144.1, -173.8), (144.1, -172.5), (144.1, -173.5), (144.4, -173.8), (145.1, -173.1), (145.1, -172.8), (145.4, -172.5), (145.7, -172.5), (145.7, -173.8), (146.0, -174.1), (146.0, -175.3), (145.7, -175.6) (0.604, 0.416, 0.282)</w:t>
      </w:r>
    </w:p>
    <w:p>
      <w:r>
        <w:t>(144.1, -175.6), (144.4, -175.3), (144.4, -175.0), (144.7, -174.7), (144.7, -174.4), (145.1, -174.1), (145.1, -173.8), (145.4, -173.8), (145.7, -174.1), (145.7, -174.4), (145.4, -174.1), (145.1, -174.1), (144.7, -174.4), (144.7, -174.7), (144.4, -175.0), (144.4, -175.3) (0.478, 0.361, 0.220)</w:t>
      </w:r>
    </w:p>
    <w:p>
      <w:r>
        <w:t>(144.7, -165.2), (144.7, -163.6), (145.1, -163.3), (145.1, -163.0), (145.1, -164.6), (144.7, -164.9) (0.114, 0.110, 0.102)</w:t>
      </w:r>
    </w:p>
    <w:p>
      <w:r>
        <w:t>(144.7, -175.0), (145.1, -174.7), (145.1, -174.4), (145.4, -174.4), (145.7, -174.7), (145.4, -174.4) (0.404, 0.314, 0.055)</w:t>
      </w:r>
    </w:p>
    <w:p>
      <w:r>
        <w:t>(145.7, -171.3), (145.4, -171.0), (145.7, -170.7), (145.7, -170.1), (146.0, -170.1), (146.0, -171.3) (0.800, 0.616, 0.478)</w:t>
      </w:r>
    </w:p>
    <w:p>
      <w:r>
        <w:t>(146.0, -177.7), (146.0, -175.6), (146.0, -176.2), (146.3, -176.5), (146.3, -176.8), (146.0, -177.1) (0.686, 0.518, 0.380)</w:t>
      </w:r>
    </w:p>
    <w:p>
      <w:r>
        <w:t>(146.3, -168.9), (146.3, -166.7), (146.6, -166.4), (146.6, -166.1), (146.9, -166.1), (147.2, -166.4), (147.2, -166.7), (146.9, -167.0), (146.9, -167.6), (146.6, -167.9), (146.6, -168.5) (0.800, 0.616, 0.478)</w:t>
      </w:r>
    </w:p>
    <w:p>
      <w:r>
        <w:t>(146.3, -173.1), (146.9, -173.1), (147.5, -173.8), (147.2, -173.5), (146.9, -173.5), (146.3, -174.1) (0.800, 0.616, 0.478)</w:t>
      </w:r>
    </w:p>
    <w:p>
      <w:r>
        <w:t>(147.2, -172.5), (146.6, -171.9), (146.6, -171.0), (146.9, -170.7), (146.9, -168.9), (146.9, -172.2) (0.604, 0.416, 0.282)</w:t>
      </w:r>
    </w:p>
    <w:p>
      <w:r>
        <w:t>(146.9, -177.7), (146.9, -177.4), (147.2, -177.4) (0.686, 0.518, 0.380)</w:t>
      </w:r>
    </w:p>
    <w:p>
      <w:r>
        <w:t>(147.5, -175.0), (147.2, -175.0), (146.9, -174.7), (146.9, -174.1), (147.5, -174.7) (0.929, 0.871, 0.725)</w:t>
      </w:r>
    </w:p>
    <w:p>
      <w:r>
        <w:t>(147.2, -179.0), (147.2, -178.4), (147.5, -178.4), (147.5, -179.0) (0.243, 0.275, 0.298)</w:t>
      </w:r>
    </w:p>
    <w:p>
      <w:r>
        <w:t>(148.1, -178.4), (148.1, -177.7), (146.9, -176.5), (146.9, -175.3), (146.6, -175.0), (146.6, -174.1), (146.9, -173.8), (147.2, -173.8), (147.8, -174.4), (147.8, -174.7), (148.4, -175.3), (148.1, -175.3), (147.8, -175.0), (147.5, -175.3), (147.5, -176.8), (147.8, -177.1), (147.8, -177.4), (148.1, -177.7) (0.761, 0.714, 0.710)</w:t>
      </w:r>
    </w:p>
    <w:p>
      <w:r>
        <w:t>(147.8, -172.8), (147.8, -172.2), (147.5, -171.9), (147.5, -168.5), (147.8, -168.2), (148.1, -168.2), (148.1, -169.5), (148.4, -169.8), (148.4, -170.4), (148.4, -169.8), (147.8, -169.2), (147.5, -169.5), (147.5, -171.9), (147.8, -172.2) (0.329, 0.267, 0.161)</w:t>
      </w:r>
    </w:p>
    <w:p>
      <w:r>
        <w:t>(147.8, -173.5), (147.8, -173.1), (147.5, -172.8), (147.5, -172.5), (147.2, -172.2), (147.2, -168.5), (147.5, -168.2), (147.5, -167.6), (147.8, -167.3), (147.8, -166.7), (148.1, -166.4), (148.1, -166.1), (148.7, -166.1), (149.3, -166.7), (149.3, -167.0), (148.7, -167.6), (148.7, -167.9), (148.4, -168.2), (148.4, -169.5), (148.4, -168.2), (148.1, -167.9), (147.8, -167.9), (147.2, -168.5), (147.2, -171.9), (147.5, -172.2), (147.5, -172.8), (147.8, -173.1) (0.478, 0.361, 0.220)</w:t>
      </w:r>
    </w:p>
    <w:p>
      <w:r>
        <w:t>(148.4, -173.1), (148.1, -173.1), (148.1, -172.2), (147.8, -171.9), (147.8, -169.5), (148.1, -169.8), (148.1, -170.4), (148.4, -170.7), (148.4, -172.2), (148.1, -172.5), (148.4, -172.8) (0.286, 0.184, 0.098)</w:t>
      </w:r>
    </w:p>
    <w:p>
      <w:r>
        <w:t>(148.1, -167.6), (148.1, -166.7), (148.7, -166.7), (148.7, -167.0) (0.329, 0.267, 0.161)</w:t>
      </w:r>
    </w:p>
    <w:p>
      <w:r>
        <w:t>(148.7, -173.8), (148.7, -172.8), (148.4, -172.5), (148.7, -172.2), (148.7, -171.0) (0.329, 0.267, 0.161)</w:t>
      </w:r>
    </w:p>
    <w:p>
      <w:r>
        <w:t>(149.0, -173.5), (149.0, -171.0), (148.7, -170.7), (148.7, -170.1), (148.7, -170.7), (149.0, -171.0), (149.0, -171.9), (149.3, -172.2), (149.0, -172.5) (0.478, 0.361, 0.220)</w:t>
      </w:r>
    </w:p>
    <w:p>
      <w:r>
        <w:t>(149.0, -180.2), (148.7, -179.9), (148.7, -178.7), (148.4, -178.4), (148.4, -177.4), (147.8, -176.8), (147.8, -175.3), (148.7, -176.2), (148.7, -176.5), (149.7, -177.4), (149.7, -177.7), (150.3, -178.4), (150.3, -178.7), (150.0, -178.7), (149.3, -179.3), (149.3, -179.9) (0.847, 0.898, 0.965)</w:t>
      </w:r>
    </w:p>
    <w:p>
      <w:r>
        <w:t>(149.7, -171.0), (149.3, -171.0), (149.3, -170.7), (149.0, -170.4), (149.0, -170.1), (149.0, -170.4), (149.3, -170.7), (149.7, -170.4) (0.686, 0.518, 0.380)</w:t>
      </w:r>
    </w:p>
    <w:p>
      <w:r>
        <w:t>(149.3, -170.4), (149.3, -170.1), (149.0, -169.8), (149.0, -168.9), (149.3, -168.5), (149.7, -168.9), (149.7, -170.1) (0.800, 0.616, 0.478)</w:t>
      </w:r>
    </w:p>
    <w:p>
      <w:r>
        <w:t>(150.0, -169.8), (150.0, -168.9), (149.3, -168.2), (148.7, -168.9), (148.7, -169.5), (148.7, -168.9), (149.0, -168.5), (149.0, -168.2), (149.3, -167.9), (149.7, -167.9), (149.7, -168.2), (150.0, -168.5) (0.686, 0.518, 0.380)</w:t>
      </w:r>
    </w:p>
    <w:p>
      <w:r>
        <w:t>(148.7, -165.8), (149.3, -165.8), (149.7, -165.5), (149.7, -165.2), (149.7, -165.8), (149.3, -166.1), (149.0, -165.8) (0.553, 0.553, 0.259)</w:t>
      </w:r>
    </w:p>
    <w:p>
      <w:r>
        <w:t>(148.7, -164.9), (148.7, -164.6), (149.0, -164.3), (149.0, -163.9), (149.3, -163.6), (149.7, -163.6), (149.7, -163.9), (150.0, -164.3), (150.0, -164.6), (149.7, -164.3), (149.3, -164.3) (0.553, 0.553, 0.259)</w:t>
      </w:r>
    </w:p>
    <w:p>
      <w:r>
        <w:t>(150.0, -168.2), (150.0, -167.9), (149.7, -167.6), (149.3, -167.6), (149.0, -167.9), (149.3, -167.6), (149.3, -167.3), (149.7, -167.3), (149.7, -167.6), (150.0, -167.9) (0.553, 0.553, 0.259)</w:t>
      </w:r>
    </w:p>
    <w:p>
      <w:r>
        <w:t>(149.3, -172.8), (149.7, -172.5), (149.7, -171.6), (149.3, -171.3), (149.7, -171.3), (149.7, -171.6), (150.0, -171.9), (150.0, -172.5), (149.7, -172.5) (0.553, 0.553, 0.259)</w:t>
      </w:r>
    </w:p>
    <w:p>
      <w:r>
        <w:t>(149.3, -173.5), (149.3, -173.1), (149.7, -172.8), (150.0, -172.8), (150.3, -173.1), (150.0, -173.5) (0.686, 0.518, 0.380)</w:t>
      </w:r>
    </w:p>
    <w:p>
      <w:r>
        <w:t>(150.3, -175.9), (150.0, -175.9), (150.0, -175.6), (149.7, -175.3), (149.7, -175.0), (150.0, -175.0), (150.3, -175.3) (0.176, 0.216, 0.263)</w:t>
      </w:r>
    </w:p>
    <w:p>
      <w:r>
        <w:t>(149.3, -173.8), (150.3, -173.8), (150.6, -174.1), (149.7, -174.1) (0.388, 0.447, 0.557)</w:t>
      </w:r>
    </w:p>
    <w:p>
      <w:r>
        <w:t>(150.3, -166.4), (150.0, -166.1), (150.0, -165.5), (150.6, -164.9), (150.9, -165.2), (150.9, -166.1), (150.6, -166.4) (0.478, 0.361, 0.220)</w:t>
      </w:r>
    </w:p>
    <w:p>
      <w:r>
        <w:t>(152.1, -176.8), (151.8, -176.8), (151.5, -176.5), (151.2, -176.5), (151.2, -175.9), (150.9, -175.6), (150.9, -175.3), (150.0, -174.4), (149.3, -174.4), (149.3, -174.1), (149.0, -173.8), (149.7, -174.4), (150.6, -174.4), (150.9, -174.7), (150.9, -175.6), (151.2, -175.9), (151.2, -176.2), (151.5, -176.5), (152.1, -176.5) (0.290, 0.337, 0.431)</w:t>
      </w:r>
    </w:p>
    <w:p>
      <w:r>
        <w:t>(152.1, -178.4), (151.2, -177.4), (151.2, -177.1), (150.3, -176.2), (150.6, -175.9), (150.6, -175.3), (150.0, -174.7), (149.7, -174.7), (149.3, -175.0), (148.4, -174.1), (149.0, -174.1), (149.0, -174.4), (149.3, -174.7), (150.0, -174.7), (150.6, -175.3), (150.6, -175.6), (150.9, -175.9), (150.9, -176.5), (151.2, -176.8), (151.5, -176.8), (151.8, -177.1), (152.1, -177.1), (152.7, -176.5), (152.7, -177.1), (152.4, -177.4), (152.1, -177.4), (151.8, -177.7), (151.8, -178.1) (0.243, 0.275, 0.298)</w:t>
      </w:r>
    </w:p>
    <w:p>
      <w:r>
        <w:t>(151.2, -173.1), (150.9, -173.1), (150.9, -172.5), (150.6, -172.2), (150.6, -171.9), (150.3, -171.6), (150.3, -167.6), (150.6, -167.6), (150.9, -167.9), (150.9, -171.3), (151.2, -171.6), (151.2, -171.9), (151.5, -172.2), (151.5, -172.8) (0.478, 0.361, 0.220)</w:t>
      </w:r>
    </w:p>
    <w:p>
      <w:r>
        <w:t>(152.1, -176.2), (151.5, -176.2), (151.5, -175.9), (151.2, -175.6), (151.2, -174.7), (151.2, -175.0), (151.5, -175.3), (151.5, -175.6) (0.388, 0.447, 0.557)</w:t>
      </w:r>
    </w:p>
    <w:p>
      <w:r>
        <w:t>(155.5, -182.0), (154.6, -181.1), (154.3, -181.1), (153.9, -180.8), (153.6, -180.8), (150.0, -177.1), (150.0, -176.8), (148.7, -175.6), (148.7, -175.3), (148.1, -174.7), (148.7, -175.3), (148.7, -175.6), (150.6, -177.4), (150.6, -177.7), (153.3, -180.5), (153.6, -180.5), (154.3, -181.1), (154.6, -181.1) (0.518, 0.569, 0.671)</w:t>
      </w:r>
    </w:p>
    <w:p>
      <w:r>
        <w:t>(155.8, -182.0), (154.6, -180.8), (154.3, -180.8), (153.6, -180.2), (153.3, -180.2), (150.9, -177.7), (150.9, -177.4), (149.0, -175.6), (149.0, -175.3), (148.1, -174.4), (149.0, -175.3), (149.0, -175.6), (150.9, -177.4), (150.9, -177.7), (153.0, -179.9), (153.3, -179.9), (154.3, -180.8), (154.6, -180.8) (0.388, 0.447, 0.557)</w:t>
      </w:r>
    </w:p>
    <w:p>
      <w:r>
        <w:t>(152.1, -175.9), (151.8, -175.6), (151.8, -175.3), (151.5, -175.0), (151.5, -173.8), (151.8, -173.5), (151.8, -173.1), (152.1, -172.8), (152.1, -171.6), (151.5, -171.0), (151.5, -170.1), (151.8, -169.8), (151.8, -169.5), (152.1, -169.5), (153.6, -167.9), (154.3, -167.9), (154.6, -168.2), (154.6, -168.5), (153.9, -169.2), (153.6, -169.2), (153.3, -169.5), (153.0, -169.5), (152.7, -169.8), (152.7, -174.7), (152.4, -175.0), (152.4, -175.3), (152.1, -175.6) (0.686, 0.518, 0.380)</w:t>
      </w:r>
    </w:p>
    <w:p>
      <w:r>
        <w:t>(153.0, -177.4), (153.3, -177.1), (153.3, -177.4) (0.161, 0.169, 0.149)</w:t>
      </w:r>
    </w:p>
    <w:p>
      <w:r>
        <w:t>(153.3, -176.8), (153.3, -175.9), (153.6, -175.6), (153.6, -175.9), (153.3, -176.2) (0.224, 0.188, 0.133)</w:t>
      </w:r>
    </w:p>
    <w:p>
      <w:r>
        <w:t>(153.0, -174.4), (153.0, -169.8), (153.3, -169.8), (153.6, -169.5), (153.9, -169.5), (154.3, -169.2), (154.3, -169.5), (153.3, -170.4), (153.3, -171.9), (153.0, -172.2) (0.604, 0.416, 0.282)</w:t>
      </w:r>
    </w:p>
    <w:p>
      <w:r>
        <w:t>(153.6, -177.1), (153.6, -176.5), (153.9, -176.2), (153.6, -176.5), (153.9, -176.8) (0.157, 0.161, 0.094)</w:t>
      </w:r>
    </w:p>
    <w:p>
      <w:r>
        <w:t>(152.7, -178.4), (152.7, -178.1), (153.3, -178.1), (153.6, -177.7), (153.9, -177.7), (154.3, -177.4), (154.6, -177.7), (154.9, -177.7), (154.9, -178.1), (154.6, -178.1), (154.3, -178.4), (153.9, -178.4), (153.6, -178.7), (153.0, -178.7) (0.086, 0.165, 0.125)</w:t>
      </w:r>
    </w:p>
    <w:p>
      <w:r>
        <w:t>(153.6, -176.2), (153.9, -175.9), (153.9, -175.0), (153.9, -175.3), (154.3, -175.6) (0.192, 0.137, 0.094)</w:t>
      </w:r>
    </w:p>
    <w:p>
      <w:r>
        <w:t>(154.3, -175.3), (154.3, -174.4), (154.6, -174.1), (154.6, -173.5), (155.2, -172.8), (155.5, -172.8), (155.8, -172.5), (155.5, -172.8), (155.2, -172.8), (154.6, -173.5), (154.6, -174.4), (154.3, -174.7), (154.6, -175.0), (154.6, -175.3) (0.200, 0.149, 0.035)</w:t>
      </w:r>
    </w:p>
    <w:p>
      <w:r>
        <w:t>(154.6, -169.2), (154.6, -168.9), (154.9, -168.5), (154.9, -168.2), (154.6, -167.9), (154.9, -167.9), (155.2, -168.2), (155.2, -168.9), (154.9, -169.2) (0.553, 0.553, 0.259)</w:t>
      </w:r>
    </w:p>
    <w:p>
      <w:r>
        <w:t>(155.5, -178.4), (155.2, -178.7), (154.9, -178.4), (154.6, -178.4) (0.098, 0.137, 0.173)</w:t>
      </w:r>
    </w:p>
    <w:p>
      <w:r>
        <w:t>(155.8, -178.1), (155.2, -178.1), (155.2, -177.7), (154.9, -177.4), (154.6, -177.4), (155.2, -177.4) (0.114, 0.145, 0.137)</w:t>
      </w:r>
    </w:p>
    <w:p>
      <w:r>
        <w:t>(154.9, -175.0), (154.9, -174.1), (155.2, -173.8), (155.2, -173.5), (155.8, -172.8), (155.8, -173.8), (155.5, -174.1), (155.5, -174.4) (0.141, 0.110, 0.024)</w:t>
      </w:r>
    </w:p>
    <w:p>
      <w:r>
        <w:t>(154.9, -165.5), (155.2, -165.5), (155.5, -165.8), (156.4, -165.8), (155.2, -165.8) (0.553, 0.553, 0.259)</w:t>
      </w:r>
    </w:p>
    <w:p>
      <w:r>
        <w:t>(155.8, -176.8), (155.5, -176.8), (155.5, -176.5), (155.2, -176.2), (155.2, -175.6), (155.5, -175.9), (155.5, -176.2), (155.8, -176.5) (0.157, 0.161, 0.094)</w:t>
      </w:r>
    </w:p>
    <w:p>
      <w:r>
        <w:t>(154.9, -172.5), (155.5, -171.9), (155.5, -171.3), (155.8, -171.0), (155.8, -170.7), (156.1, -170.4), (156.4, -170.4), (155.8, -171.0), (155.8, -171.3), (155.5, -171.6), (155.5, -171.9) (0.224, 0.204, 0.059)</w:t>
      </w:r>
    </w:p>
    <w:p>
      <w:r>
        <w:t>(155.5, -178.7), (155.8, -178.4), (156.1, -178.7) (0.094, 0.122, 0.141)</w:t>
      </w:r>
    </w:p>
    <w:p>
      <w:r>
        <w:t>(154.3, -176.8), (153.9, -176.5), (154.3, -176.2), (154.3, -175.9), (154.6, -175.6), (154.9, -175.6), (155.2, -175.3), (155.2, -175.0), (155.8, -174.4), (155.8, -174.1), (156.1, -173.8), (156.1, -172.2), (156.7, -171.6), (156.7, -171.3), (157.3, -170.7), (157.6, -170.7), (157.9, -170.4), (158.2, -170.4), (158.2, -170.7), (157.9, -171.0), (157.9, -171.3), (156.7, -172.5), (157.0, -172.8), (157.0, -173.5), (156.7, -173.5), (156.4, -173.8), (156.4, -174.1), (155.8, -174.7), (155.5, -174.7), (155.2, -175.0), (155.2, -175.3), (154.9, -175.6), (154.9, -176.2), (155.2, -176.5), (154.9, -176.5), (154.6, -176.8) (0.137, 0.114, 0.075)</w:t>
      </w:r>
    </w:p>
    <w:p>
      <w:r>
        <w:t>(157.6, -179.9), (156.1, -178.4), (156.1, -178.1), (155.2, -177.1), (153.9, -177.1), (154.6, -177.1), (154.9, -176.8), (155.2, -176.8), (155.5, -177.1), (156.1, -177.1), (156.1, -177.7), (156.7, -178.4), (156.7, -178.7), (157.0, -179.0), (157.3, -179.0), (157.3, -179.6) (0.118, 0.125, 0.118)</w:t>
      </w:r>
    </w:p>
    <w:p>
      <w:r>
        <w:t>(156.7, -176.2), (156.4, -175.9), (155.8, -175.9), (155.5, -175.6), (155.5, -175.0), (155.8, -175.0), (156.4, -174.4), (156.4, -175.6), (156.7, -175.9) (0.192, 0.137, 0.094)</w:t>
      </w:r>
    </w:p>
    <w:p>
      <w:r>
        <w:t>(153.6, -175.3), (153.6, -174.7), (153.9, -174.4), (153.9, -174.1), (154.3, -173.8), (154.3, -172.8), (154.9, -172.2), (154.9, -171.9), (155.2, -171.6), (155.2, -170.7), (155.5, -170.4), (155.8, -170.4), (157.3, -168.9), (157.3, -168.5), (157.6, -168.2), (157.6, -167.9), (157.9, -167.6), (157.9, -167.3), (158.2, -167.0), (158.5, -167.0), (160.4, -165.2), (160.1, -165.5), (160.1, -165.8), (158.2, -167.6), (158.2, -167.9), (157.9, -168.2), (157.9, -168.5), (157.6, -168.9), (157.3, -168.9), (155.5, -170.7), (155.5, -171.0), (155.2, -171.3), (155.2, -171.9), (154.6, -172.5), (154.6, -172.8), (154.3, -173.1), (154.3, -173.8), (153.9, -174.1), (153.9, -174.7), (153.6, -175.0) (0.286, 0.184, 0.098)</w:t>
      </w:r>
    </w:p>
    <w:p>
      <w:r>
        <w:t>(156.4, -176.8), (156.1, -176.8), (156.1, -176.5), (155.8, -176.2), (156.4, -176.2) (0.157, 0.141, 0.125)</w:t>
      </w:r>
    </w:p>
    <w:p>
      <w:r>
        <w:t>(154.9, -172.8), (155.8, -171.9), (155.8, -171.6), (156.1, -171.3), (156.1, -171.0), (157.0, -170.1), (157.3, -170.1), (157.6, -169.8), (157.9, -169.8), (158.2, -169.5), (158.2, -169.8), (157.9, -169.8), (157.6, -170.1), (157.3, -170.1), (157.0, -170.4), (157.0, -170.7), (156.4, -171.3), (156.4, -171.6), (155.5, -172.5), (155.2, -172.5) (0.192, 0.137, 0.094)</w:t>
      </w:r>
    </w:p>
    <w:p>
      <w:r>
        <w:t>(156.7, -164.9), (156.7, -164.6), (157.0, -164.6), (157.0, -164.9) (0.404, 0.314, 0.055)</w:t>
      </w:r>
    </w:p>
    <w:p>
      <w:r>
        <w:t>(157.3, -178.7), (157.0, -178.7), (157.0, -178.4), (156.7, -178.1), (156.7, -177.7), (157.0, -177.7), (157.3, -178.1) (0.157, 0.141, 0.125)</w:t>
      </w:r>
    </w:p>
    <w:p>
      <w:r>
        <w:t>(157.0, -175.9), (156.7, -175.6), (156.7, -173.8), (157.0, -173.8), (157.3, -174.1), (157.6, -174.1), (157.3, -174.1), (157.0, -174.4), (157.0, -174.7), (157.3, -175.0), (157.6, -175.0), (157.9, -174.7), (157.0, -175.6) (0.157, 0.141, 0.125)</w:t>
      </w:r>
    </w:p>
    <w:p>
      <w:r>
        <w:t>(157.6, -178.1), (157.0, -177.4), (157.3, -177.4), (157.3, -177.7) (0.192, 0.137, 0.094)</w:t>
      </w:r>
    </w:p>
    <w:p>
      <w:r>
        <w:t>(157.3, -174.7), (157.3, -174.4), (157.6, -174.4), (157.6, -174.7) (0.161, 0.169, 0.149)</w:t>
      </w:r>
    </w:p>
    <w:p>
      <w:r>
        <w:t>(156.4, -170.1), (157.3, -169.2), (157.6, -169.2), (158.2, -168.5), (159.5, -168.5), (159.5, -169.2), (158.2, -169.2), (157.9, -169.5), (157.6, -169.5), (157.3, -169.8), (157.0, -169.8), (156.7, -170.1) (0.224, 0.188, 0.133)</w:t>
      </w:r>
    </w:p>
    <w:p>
      <w:r>
        <w:t>(159.2, -179.6), (158.5, -179.6), (157.6, -178.7), (157.6, -178.4), (157.9, -178.1), (157.6, -177.7), (157.6, -177.4), (157.3, -177.1), (157.0, -177.1), (156.7, -177.4), (156.4, -177.1), (156.7, -176.8), (156.7, -176.5), (157.0, -176.2), (157.6, -176.2), (157.9, -176.5), (158.9, -176.5), (159.8, -177.4), (159.8, -178.7), (159.5, -179.0), (159.5, -179.3) (0.137, 0.114, 0.075)</w:t>
      </w:r>
    </w:p>
    <w:p>
      <w:r>
        <w:t>(158.5, -176.2), (158.5, -175.9), (158.2, -175.6), (157.9, -175.6), (157.6, -175.9), (157.3, -175.9), (157.3, -175.6), (157.6, -175.6), (157.9, -175.3), (158.5, -175.9) (0.114, 0.110, 0.102)</w:t>
      </w:r>
    </w:p>
    <w:p>
      <w:r>
        <w:t>(157.3, -173.1), (157.3, -172.8), (157.6, -172.5), (157.6, -171.9), (158.2, -171.3), (158.5, -171.6), (158.5, -171.9), (158.9, -172.2), (158.5, -172.2), (157.9, -172.8), (157.9, -173.1) (0.078, 0.098, 0.090)</w:t>
      </w:r>
    </w:p>
    <w:p>
      <w:r>
        <w:t>(157.9, -176.2), (157.9, -175.9), (158.2, -175.9), (158.2, -176.2) (0.078, 0.098, 0.090)</w:t>
      </w:r>
    </w:p>
    <w:p>
      <w:r>
        <w:t>(157.3, -170.4), (157.6, -170.4), (157.9, -170.1), (158.2, -170.1), (158.5, -169.8), (158.5, -169.5), (158.9, -169.5), (158.9, -169.8), (159.2, -170.1), (157.9, -170.1), (157.6, -170.4) (0.157, 0.161, 0.094)</w:t>
      </w:r>
    </w:p>
    <w:p>
      <w:r>
        <w:t>(158.5, -171.3), (158.2, -171.0), (158.5, -170.7) (0.114, 0.110, 0.102)</w:t>
      </w:r>
    </w:p>
    <w:p>
      <w:r>
        <w:t>(158.9, -168.2), (158.2, -168.2), (158.5, -167.9), (158.5, -167.6), (158.5, -167.9) (0.224, 0.204, 0.059)</w:t>
      </w:r>
    </w:p>
    <w:p>
      <w:r>
        <w:t>(159.2, -177.7), (158.9, -178.1), (158.5, -178.1), (158.5, -177.7), (158.2, -177.4), (158.2, -177.1), (158.5, -177.1) (0.141, 0.110, 0.024)</w:t>
      </w:r>
    </w:p>
    <w:p>
      <w:r>
        <w:t>(158.5, -175.0), (158.5, -174.4), (158.2, -174.1), (158.2, -173.8), (159.2, -173.8), (159.5, -174.1), (159.2, -174.1), (158.5, -174.7) (0.094, 0.122, 0.141)</w:t>
      </w:r>
    </w:p>
    <w:p>
      <w:r>
        <w:t>(158.2, -173.1), (158.9, -173.1), (159.2, -173.5), (159.5, -173.5), (158.5, -173.5) (0.071, 0.102, 0.125)</w:t>
      </w:r>
    </w:p>
    <w:p>
      <w:r>
        <w:t>(159.5, -173.1), (159.2, -173.1), (158.9, -172.8), (158.2, -172.8), (158.5, -172.5), (159.2, -172.5), (159.2, -172.8) (0.063, 0.086, 0.106)</w:t>
      </w:r>
    </w:p>
    <w:p>
      <w:r>
        <w:t>(158.9, -167.6), (158.9, -167.3), (159.2, -167.0), (159.5, -167.0), (159.5, -167.6) (0.200, 0.149, 0.035)</w:t>
      </w:r>
    </w:p>
    <w:p>
      <w:r>
        <w:t>(158.9, -171.9), (158.9, -171.6), (159.8, -171.6), (159.8, -171.9), (159.5, -172.2), (159.2, -172.2) (0.090, 0.110, 0.114)</w:t>
      </w:r>
    </w:p>
    <w:p>
      <w:r>
        <w:t>(159.5, -176.2), (159.2, -175.9), (159.2, -175.0), (159.5, -174.7), (159.8, -175.0), (159.8, -175.9) (0.161, 0.169, 0.149)</w:t>
      </w:r>
    </w:p>
    <w:p>
      <w:r>
        <w:t>(159.5, -176.5), (159.2, -176.2), (159.5, -176.5), (160.1, -175.9), (160.1, -175.0), (159.8, -174.7), (160.1, -174.4), (160.1, -175.9) (0.157, 0.141, 0.125)</w:t>
      </w:r>
    </w:p>
    <w:p>
      <w:r>
        <w:t>(160.1, -174.1), (160.1, -173.8), (160.4, -173.8) (0.114, 0.110, 0.102)</w:t>
      </w:r>
    </w:p>
    <w:p>
      <w:r>
        <w:t>(158.5, -170.4), (159.5, -170.4), (159.8, -170.1), (164.4, -170.1), (163.1, -170.1), (162.8, -170.4), (161.3, -170.4), (161.0, -170.1), (160.1, -170.1), (159.8, -170.4), (159.8, -170.7), (159.5, -171.0), (159.5, -171.3), (158.9, -171.3), (158.9, -170.7) (0.118, 0.125, 0.118)</w:t>
      </w:r>
    </w:p>
    <w:p>
      <w:r>
        <w:t>(159.8, -171.3), (159.8, -171.0), (160.1, -170.7), (160.1, -170.4), (161.0, -170.4), (161.3, -170.7), (162.5, -170.7), (161.3, -170.7), (161.0, -170.4), (160.7, -170.7), (160.7, -171.0), (160.1, -171.0) (0.114, 0.110, 0.102)</w:t>
      </w:r>
    </w:p>
    <w:p>
      <w:r>
        <w:t>(159.5, -172.8), (159.5, -172.5), (160.1, -171.9), (160.1, -171.3), (160.7, -171.3), (161.0, -171.6), (161.3, -171.6), (161.3, -171.9), (161.6, -172.2), (161.9, -171.9), (162.5, -171.9), (162.5, -172.5), (161.9, -172.5), (161.6, -172.8), (161.3, -172.8), (160.7, -173.5), (159.8, -173.5), (159.8, -173.1) (0.078, 0.098, 0.090)</w:t>
      </w:r>
    </w:p>
    <w:p>
      <w:r>
        <w:t>(159.2, -176.5), (159.5, -176.8), (160.1, -176.2), (161.3, -176.2), (161.6, -176.5), (161.9, -176.2), (162.5, -176.2), (162.5, -176.5), (161.9, -176.5), (161.6, -176.8), (160.7, -176.8), (160.1, -177.4) (0.157, 0.161, 0.094)</w:t>
      </w:r>
    </w:p>
    <w:p>
      <w:r>
        <w:t>(160.4, -165.5), (161.0, -164.9), (161.3, -164.9), (161.9, -164.3), (162.8, -164.3), (163.1, -163.9), (164.4, -163.9), (163.8, -164.6), (162.5, -164.6), (162.2, -164.9), (161.9, -164.9), (161.6, -165.2), (161.3, -165.2), (161.0, -165.5) (0.224, 0.188, 0.133)</w:t>
      </w:r>
    </w:p>
    <w:p>
      <w:r>
        <w:t>(160.4, -175.9), (160.4, -174.7), (160.7, -174.7), (161.0, -174.4), (164.4, -174.4), (164.4, -175.3), (164.1, -175.6), (163.8, -175.6), (163.5, -175.9), (161.9, -175.9), (161.6, -176.2), (161.3, -175.9) (0.192, 0.137, 0.094)</w:t>
      </w:r>
    </w:p>
    <w:p>
      <w:r>
        <w:t>(160.7, -178.4), (160.7, -178.1), (161.0, -177.7), (161.0, -177.4), (163.8, -177.4), (164.1, -177.7), (164.4, -177.7), (164.4, -178.1), (163.5, -178.1), (162.5, -179.0), (162.5, -179.3), (162.2, -179.3), (162.2, -179.0), (161.9, -178.7), (161.9, -178.4), (161.6, -178.1), (161.0, -178.1) (0.114, 0.145, 0.137)</w:t>
      </w:r>
    </w:p>
    <w:p>
      <w:r>
        <w:t>(159.2, -169.8), (159.8, -169.2), (159.8, -168.9), (160.7, -167.9), (160.7, -167.6), (161.3, -167.0), (161.6, -167.0), (161.6, -167.3), (161.9, -167.6), (161.9, -167.9), (162.2, -168.2), (164.4, -168.2), (164.7, -167.9), (165.6, -167.9), (166.2, -168.5), (166.5, -168.5), (166.5, -169.8), (165.6, -169.8), (165.3, -169.5), (165.0, -169.8), (165.0, -170.1), (164.7, -170.1), (164.4, -169.8), (159.8, -169.8), (159.5, -170.1) (0.157, 0.141, 0.125)</w:t>
      </w:r>
    </w:p>
    <w:p>
      <w:r>
        <w:t>(164.4, -163.6), (164.1, -163.6), (163.8, -163.3), (162.8, -163.3), (163.1, -163.0), (163.5, -163.0), (164.1, -163.6) (0.224, 0.204, 0.059)</w:t>
      </w:r>
    </w:p>
    <w:p>
      <w:r>
        <w:t>(158.9, -167.9), (159.5, -167.9), (159.8, -167.6), (159.8, -166.7), (160.1, -166.4), (160.1, -166.1), (160.4, -165.8), (161.0, -165.8), (161.3, -165.5), (161.6, -165.5), (161.9, -165.2), (162.2, -165.2), (162.5, -164.9), (163.8, -164.9), (164.7, -163.9), (164.7, -163.6), (164.4, -163.3), (164.1, -163.3), (164.7, -163.3), (165.0, -163.6), (167.4, -163.6), (167.7, -163.3), (168.1, -163.6), (168.7, -163.0), (169.0, -163.0), (169.3, -163.3), (170.2, -163.3), (170.5, -163.6), (170.5, -164.3), (169.6, -164.3), (169.3, -163.9), (168.4, -163.9), (168.1, -164.3), (167.7, -164.3), (167.4, -164.6), (166.8, -164.6), (166.5, -164.3), (166.2, -164.3), (165.6, -164.9), (165.0, -164.9), (164.7, -165.2), (162.5, -165.2), (161.6, -166.1), (161.6, -166.4), (161.9, -166.7), (161.9, -167.0), (161.6, -166.7), (161.3, -166.7), (160.4, -167.6), (160.4, -167.9), (159.8, -168.5), (159.5, -168.2), (159.2, -168.2) (0.192, 0.137, 0.094)</w:t>
      </w:r>
    </w:p>
    <w:p>
      <w:r>
        <w:t>(162.8, -172.2), (163.1, -171.9), (163.8, -171.9), (164.1, -171.6), (165.0, -171.6), (165.3, -171.9), (165.3, -172.2) (0.094, 0.110, 0.031)</w:t>
      </w:r>
    </w:p>
    <w:p>
      <w:r>
        <w:t>(165.6, -170.1), (165.3, -170.1), (165.3, -169.8) (0.157, 0.161, 0.094)</w:t>
      </w:r>
    </w:p>
    <w:p>
      <w:r>
        <w:t>(160.4, -174.1), (161.3, -173.1), (161.6, -173.1), (161.9, -172.8), (162.5, -172.8), (162.8, -172.5), (165.3, -172.5), (165.6, -172.2), (165.6, -171.9), (165.0, -171.3), (164.1, -171.3), (163.8, -171.6), (163.1, -171.6), (162.8, -171.9), (162.5, -171.6), (161.6, -171.6), (161.3, -171.3), (161.0, -171.3), (161.0, -170.7), (161.3, -171.0), (162.5, -171.0), (163.1, -170.4), (165.6, -170.4), (165.9, -170.1), (166.5, -170.1), (167.1, -169.5), (167.1, -168.9), (166.5, -168.2), (166.2, -168.2), (165.6, -167.6), (165.0, -167.6), (164.7, -167.3), (164.4, -167.6), (164.4, -167.9), (162.2, -167.9), (162.2, -166.7), (161.9, -166.4), (161.9, -166.1), (162.5, -165.5), (164.7, -165.5), (165.0, -165.2), (165.6, -165.2), (165.9, -164.9), (166.2, -165.2), (167.4, -165.2), (168.4, -164.3), (169.3, -164.3), (169.6, -164.6), (170.5, -164.6), (170.5, -164.9), (171.1, -165.5), (172.0, -165.5), (172.3, -165.2), (171.4, -166.1), (171.4, -167.6), (171.1, -167.9), (170.2, -167.9), (169.6, -168.5), (167.7, -168.5), (167.4, -168.9), (167.4, -169.2), (167.7, -169.5), (168.1, -169.5), (168.1, -170.4), (168.7, -171.0), (168.7, -171.3), (168.4, -171.6), (168.4, -171.9), (168.1, -171.9), (167.4, -172.5), (166.5, -172.5), (165.9, -173.1), (165.6, -173.1), (165.3, -173.5), (165.0, -173.5), (164.7, -173.8), (163.8, -173.8), (163.5, -174.1), (161.0, -174.1), (160.7, -174.4) (0.137, 0.114, 0.075)</w:t>
      </w:r>
    </w:p>
    <w:p>
      <w:r>
        <w:t>(161.9, -176.8), (162.5, -176.8), (162.8, -176.5), (162.8, -176.2), (163.5, -176.2), (163.8, -175.9), (164.1, -175.9), (164.7, -175.3), (164.7, -174.4), (165.0, -174.1), (166.2, -174.1), (166.5, -173.8), (166.8, -173.8), (166.8, -174.4), (167.1, -174.7), (167.4, -174.7), (168.1, -174.1), (169.9, -174.1), (169.9, -174.4), (170.2, -174.7), (170.5, -174.7), (171.1, -175.3), (171.1, -175.9), (170.5, -176.5), (170.2, -176.5), (169.9, -176.2), (169.6, -176.5), (169.0, -176.5), (168.7, -176.8), (168.7, -177.1), (168.1, -177.1), (167.7, -177.4), (167.4, -177.1), (167.1, -177.1), (166.5, -177.7), (166.2, -177.7), (165.9, -178.1), (165.3, -178.1), (165.0, -177.7), (164.7, -178.1), (164.7, -177.7), (164.4, -177.4), (164.1, -177.4), (163.8, -177.1), (162.8, -177.1), (162.5, -176.8) (0.157, 0.141, 0.125)</w:t>
      </w:r>
    </w:p>
    <w:p>
      <w:r>
        <w:t>(166.2, -176.5), (166.2, -175.9), (166.5, -175.9), (166.8, -175.6), (167.7, -175.6), (167.7, -176.5), (167.1, -176.5), (166.8, -176.8), (166.5, -176.5) (0.161, 0.169, 0.149)</w:t>
      </w:r>
    </w:p>
    <w:p>
      <w:r>
        <w:t>(166.2, -164.9), (166.2, -164.6), (166.5, -164.6), (166.8, -164.9), (167.4, -164.9), (167.7, -164.6), (167.4, -164.9) (0.157, 0.161, 0.094)</w:t>
      </w:r>
    </w:p>
    <w:p>
      <w:r>
        <w:t>(167.1, -166.1), (167.1, -165.8), (167.4, -165.8), (167.4, -166.1) (0.122, 0.063, 0.024)</w:t>
      </w:r>
    </w:p>
    <w:p>
      <w:r>
        <w:t>(167.1, -174.4), (167.1, -173.8), (167.7, -173.8), (167.7, -174.1), (167.4, -174.4) (0.161, 0.169, 0.149)</w:t>
      </w:r>
    </w:p>
    <w:p>
      <w:r>
        <w:t>(163.8, -174.1), (164.7, -174.1), (165.0, -173.8), (165.3, -173.8), (165.6, -173.5), (165.9, -173.5), (166.5, -172.8), (167.4, -172.8), (168.1, -172.2), (168.4, -172.2), (168.7, -171.9), (168.7, -171.6), (169.0, -171.3), (169.0, -171.0), (168.7, -170.7), (169.0, -170.4), (169.0, -171.3), (169.3, -171.6), (169.6, -171.6), (169.9, -171.9), (170.2, -171.9), (170.8, -172.5), (171.1, -172.5), (171.4, -172.2), (171.4, -172.5), (171.7, -172.8), (171.7, -173.5), (171.1, -173.5), (170.8, -173.8), (168.1, -173.8), (167.7, -173.5), (166.5, -173.5), (166.2, -173.8), (165.0, -173.8), (164.7, -174.1) (0.157, 0.161, 0.094)</w:t>
      </w:r>
    </w:p>
    <w:p>
      <w:r>
        <w:t>(169.6, -164.9), (169.3, -165.2), (169.0, -164.9) (0.141, 0.110, 0.024)</w:t>
      </w:r>
    </w:p>
    <w:p>
      <w:r>
        <w:t>(170.2, -165.5), (170.5, -165.5), (170.8, -165.8), (170.2, -165.8) (0.192, 0.137, 0.094)</w:t>
      </w:r>
    </w:p>
    <w:p>
      <w:r>
        <w:t>(170.8, -164.3), (171.7, -164.3), (172.3, -164.9), (172.0, -165.2), (171.1, -165.2), (170.8, -164.9) (0.141, 0.110, 0.024)</w:t>
      </w:r>
    </w:p>
    <w:p>
      <w:r>
        <w:t>(171.4, -164.9), (171.4, -164.6), (171.7, -164.6), (171.7, -164.9) (0.122, 0.063, 0.024)</w:t>
      </w:r>
    </w:p>
    <w:p>
      <w:r>
        <w:t>(165.3, -179.3), (165.3, -178.4), (165.9, -178.4), (166.2, -178.1), (166.5, -178.1), (167.1, -177.4), (167.4, -177.4), (167.7, -177.7), (168.1, -177.4), (168.7, -177.4), (169.0, -177.1), (169.0, -176.8), (169.6, -176.8), (169.9, -176.5), (170.2, -176.8), (170.5, -176.8), (171.1, -176.2), (171.4, -176.2), (171.1, -176.5), (171.4, -176.8), (171.7, -176.8), (172.0, -176.5), (172.7, -176.5), (173.0, -176.8), (174.8, -176.8), (175.1, -176.5), (175.4, -176.5), (175.7, -176.2), (176.0, -176.2), (176.3, -175.9), (177.9, -175.9), (178.2, -176.2), (178.8, -176.2), (179.1, -175.9), (179.4, -175.9), (179.7, -175.6), (179.4, -175.3), (179.7, -175.3), (179.7, -175.6), (179.4, -175.9), (179.4, -177.1), (179.1, -177.4), (177.3, -177.4), (176.9, -177.1), (176.6, -177.4), (176.6, -178.4), (177.3, -179.0), (179.1, -179.0), (179.7, -178.4), (180.3, -178.4), (180.0, -178.4), (179.7, -178.7), (179.4, -178.7), (179.1, -179.0), (177.6, -179.0), (176.9, -179.6), (176.6, -179.6), (176.3, -179.3), (176.0, -179.6), (175.7, -179.6), (175.4, -179.9), (175.4, -180.2), (173.9, -180.2), (173.6, -180.5), (172.0, -180.5), (172.0, -179.9), (171.7, -179.6), (171.1, -179.6), (170.8, -179.3), (170.2, -179.3), (169.9, -179.0), (169.9, -178.7), (169.6, -178.4), (169.3, -178.4), (169.0, -178.7), (168.4, -178.7), (168.1, -179.0), (167.4, -179.0), (167.1, -179.3), (166.8, -179.3), (166.5, -179.6), (166.2, -179.6), (165.9, -179.3) (0.157, 0.161, 0.094)</w:t>
      </w:r>
    </w:p>
    <w:p>
      <w:r>
        <w:t>(173.0, -179.0), (173.0, -178.4), (173.3, -178.1), (174.5, -178.1), (174.8, -178.4), (175.1, -178.4), (175.1, -179.0) (0.141, 0.161, 0.031)</w:t>
      </w:r>
    </w:p>
    <w:p>
      <w:r>
        <w:t>(173.9, -165.5), (173.9, -165.2), (174.8, -165.2), (174.8, -165.5), (174.5, -165.8), (174.2, -165.8) (0.141, 0.110, 0.024)</w:t>
      </w:r>
    </w:p>
    <w:p>
      <w:r>
        <w:t>(172.0, -172.5), (171.1, -171.6), (171.1, -170.4), (171.4, -170.4), (171.7, -170.1), (171.7, -169.8), (172.0, -169.8), (172.7, -169.2), (173.0, -169.2), (173.3, -168.9), (173.3, -168.5), (174.2, -167.6), (174.2, -167.0), (175.1, -167.0), (175.7, -167.6), (175.7, -167.9), (176.3, -168.5), (176.3, -168.9), (176.9, -169.5), (176.9, -169.8), (177.3, -170.1), (177.6, -170.1), (177.6, -171.3), (177.3, -171.3), (176.9, -171.6), (176.9, -171.9), (176.6, -172.2), (176.3, -172.2), (176.3, -171.3), (176.0, -171.0), (176.0, -170.7), (175.4, -170.1), (174.8, -170.1), (174.5, -170.4), (174.5, -170.7), (174.2, -171.0), (173.9, -171.0), (173.3, -171.6), (173.3, -172.2), (173.0, -172.5) (0.224, 0.188, 0.133)</w:t>
      </w:r>
    </w:p>
    <w:p>
      <w:r>
        <w:t>(174.8, -173.8), (174.8, -173.5), (175.1, -173.5), (175.1, -173.8) (0.224, 0.188, 0.133)</w:t>
      </w:r>
    </w:p>
    <w:p>
      <w:r>
        <w:t>(153.0, -176.5), (153.0, -175.6), (153.3, -175.3), (153.3, -174.7), (153.6, -174.4), (153.6, -173.8), (153.9, -173.5), (153.9, -172.2), (154.3, -171.9), (154.3, -171.0), (154.6, -170.7), (154.6, -170.4), (155.2, -169.8), (155.5, -169.8), (156.4, -168.9), (156.4, -167.3), (156.7, -167.3), (157.0, -167.0), (157.6, -167.0), (157.9, -166.7), (158.2, -166.7), (158.9, -166.1), (158.9, -165.8), (159.8, -164.9), (159.8, -164.6), (159.2, -163.9), (159.2, -163.3), (159.5, -163.0), (159.8, -163.0), (160.1, -162.7), (160.4, -162.7), (160.7, -162.4), (162.2, -162.4), (162.5, -162.1), (165.6, -162.1), (165.9, -161.8), (166.5, -161.8), (166.8, -161.5), (167.4, -161.5), (167.7, -161.2), (168.4, -161.2), (168.7, -160.9), (169.0, -160.9), (169.3, -160.6), (169.9, -160.6), (170.2, -160.3), (172.3, -162.4), (172.3, -162.7), (172.7, -163.0), (172.7, -163.3), (173.3, -163.9), (174.5, -163.9), (174.8, -164.3), (175.4, -164.3), (175.7, -163.9), (176.0, -163.9), (176.3, -163.6), (176.9, -163.6), (177.3, -163.3), (177.6, -163.3), (180.0, -160.9), (180.6, -160.9), (180.9, -160.6), (184.3, -160.6), (184.6, -160.9), (186.1, -160.9), (186.5, -161.2), (187.4, -161.2), (187.7, -161.5), (189.2, -161.5), (189.5, -161.8), (190.1, -161.8), (190.4, -162.1), (190.7, -162.1), (191.4, -162.7), (191.4, -163.0), (191.7, -163.3), (191.7, -163.6), (192.3, -164.3), (195.0, -164.3), (195.3, -164.6), (195.7, -164.6), (195.7, -164.9), (195.3, -164.9), (195.0, -165.2), (194.1, -165.2), (193.8, -165.5), (193.8, -165.8), (194.1, -166.1), (194.4, -166.1), (194.7, -166.4), (196.0, -166.4), (196.3, -166.1), (197.5, -166.1), (198.4, -167.0), (198.4, -167.3), (198.7, -167.6), (198.7, -167.9), (199.0, -168.2), (198.1, -169.2), (198.4, -169.5), (198.4, -170.4), (198.1, -170.7), (198.1, -172.2), (198.4, -172.5), (198.4, -172.8), (198.7, -173.1), (198.4, -173.1), (197.5, -172.2), (197.5, -170.7), (196.6, -169.8), (196.6, -169.5), (196.3, -169.2), (196.3, -168.5), (196.9, -167.9), (197.5, -167.9), (197.8, -167.6), (198.1, -167.6), (198.4, -167.3), (198.1, -167.0), (198.1, -166.7), (197.8, -166.4), (194.4, -166.4), (194.1, -166.1), (193.5, -166.1), (193.5, -165.8), (193.2, -165.5), (193.5, -165.2), (193.2, -164.9), (192.6, -164.9), (192.3, -164.6), (192.0, -164.6), (191.1, -163.6), (190.7, -163.6), (190.1, -163.0), (190.1, -162.7), (189.5, -162.1), (189.2, -162.1), (188.9, -161.8), (187.7, -161.8), (187.4, -161.5), (186.8, -161.5), (186.5, -161.2), (186.1, -161.2), (185.8, -160.9), (184.3, -160.9), (184.0, -160.6), (180.9, -160.6), (180.6, -160.9), (180.3, -160.9), (178.8, -162.4), (178.5, -162.4), (177.3, -163.6), (176.6, -163.6), (176.3, -163.9), (176.0, -163.9), (175.7, -164.3), (174.5, -164.3), (174.2, -163.9), (173.9, -164.3), (173.3, -164.3), (172.3, -163.3), (172.3, -163.0), (172.0, -162.7), (172.0, -162.4), (170.2, -160.6), (169.9, -160.6), (169.6, -160.9), (169.3, -160.9), (169.0, -161.2), (168.1, -161.2), (167.7, -161.5), (166.8, -161.5), (166.5, -161.8), (166.2, -161.8), (165.9, -162.1), (162.8, -162.1), (162.5, -162.4), (161.9, -162.4), (161.3, -163.0), (161.3, -163.6), (161.6, -163.9), (161.6, -164.3), (161.3, -164.6), (161.0, -164.6), (160.7, -164.9), (160.4, -164.9), (158.5, -166.7), (158.2, -166.7), (157.6, -167.3), (157.6, -167.6), (157.3, -167.9), (157.3, -168.2), (157.0, -168.5), (157.0, -168.9), (155.8, -170.1), (155.5, -170.1), (154.9, -170.7), (154.9, -171.6), (154.6, -171.9), (154.6, -172.2), (153.9, -172.8), (153.9, -173.8), (153.6, -174.1), (153.6, -174.4), (153.3, -174.7), (153.3, -175.6), (153.0, -175.9) (0.329, 0.267, 0.161)</w:t>
      </w:r>
    </w:p>
    <w:p>
      <w:r>
        <w:t>(175.7, -166.1), (175.7, -165.8), (176.0, -165.5), (176.3, -165.8), (176.9, -165.8), (176.9, -166.1), (176.6, -166.1), (176.3, -166.4), (176.0, -166.4) (0.224, 0.188, 0.133)</w:t>
      </w:r>
    </w:p>
    <w:p>
      <w:r>
        <w:t>(184.3, -177.1), (184.0, -177.1), (183.7, -177.4), (183.4, -177.4), (183.1, -177.7), (182.2, -177.7), (181.9, -178.1), (180.3, -178.1), (180.6, -178.1), (180.9, -177.7), (180.9, -177.4), (180.6, -177.1), (179.7, -177.1), (179.7, -175.9), (180.0, -175.6), (180.0, -175.3), (179.7, -175.0), (179.4, -175.0), (179.1, -175.3), (177.9, -175.3), (177.6, -175.6), (176.3, -175.6), (176.0, -175.9), (175.7, -175.9), (175.4, -176.2), (175.1, -176.2), (174.8, -176.5), (173.0, -176.5), (172.7, -176.2), (172.0, -176.2), (171.7, -176.5), (171.4, -176.5), (171.7, -176.2), (171.4, -175.9), (171.4, -175.3), (170.5, -174.4), (170.2, -174.4), (170.2, -174.1), (170.8, -174.1), (171.1, -173.8), (171.7, -173.8), (172.0, -173.5), (172.0, -172.8), (171.7, -172.5), (172.0, -172.8), (173.0, -172.8), (173.6, -172.2), (173.6, -171.6), (173.9, -171.3), (174.2, -171.3), (174.8, -170.7), (174.8, -170.4), (175.4, -170.4), (175.7, -170.7), (175.7, -171.0), (176.0, -171.3), (176.0, -172.2), (176.3, -172.5), (176.6, -172.5), (177.3, -171.9), (177.3, -171.6), (177.6, -171.6), (177.9, -171.3), (177.9, -170.1), (177.6, -169.8), (177.3, -169.8), (177.3, -169.5), (176.6, -168.9), (176.6, -168.5), (176.0, -167.9), (176.0, -167.6), (175.1, -166.7), (174.2, -166.7), (173.9, -167.0), (173.9, -167.6), (173.0, -168.5), (173.0, -168.9), (172.7, -168.9), (172.0, -169.5), (171.7, -169.5), (171.4, -169.8), (171.4, -170.1), (171.1, -170.1), (170.8, -170.4), (170.8, -171.6), (171.1, -171.9), (171.1, -172.2), (170.8, -172.2), (170.2, -171.6), (169.9, -171.6), (169.6, -171.3), (169.3, -171.3), (169.3, -170.4), (169.0, -170.1), (168.7, -170.4), (168.4, -170.4), (168.4, -169.5), (168.1, -169.2), (167.7, -169.2), (167.7, -168.9), (169.6, -168.9), (170.2, -168.2), (171.1, -168.2), (171.7, -167.6), (171.7, -166.1), (172.7, -165.2), (172.7, -164.6), (171.7, -163.6), (173.0, -164.9), (173.6, -164.9), (173.6, -165.8), (174.2, -166.4), (174.5, -166.4), (175.1, -165.8), (175.1, -165.2), (174.8, -164.9), (175.1, -164.9), (175.4, -165.2), (176.0, -164.6), (176.0, -164.9), (176.3, -165.2), (176.9, -165.2), (177.3, -164.9), (177.3, -164.6), (176.9, -164.3), (176.6, -164.3), (177.6, -164.3), (177.9, -163.9), (178.2, -164.3), (180.6, -164.3), (180.9, -163.9), (180.9, -163.0), (181.2, -162.7), (183.1, -162.7), (182.5, -163.3), (182.2, -163.3), (181.9, -163.6), (181.5, -163.6), (181.2, -163.9), (180.9, -163.9), (180.0, -164.9), (179.1, -164.9), (178.8, -165.2), (178.2, -165.2), (177.9, -165.5), (177.9, -165.8), (177.6, -166.1), (178.5, -167.0), (178.8, -167.0), (178.8, -167.3), (179.4, -167.9), (179.7, -167.9), (180.0, -168.2), (180.3, -168.2), (180.3, -168.5), (180.6, -168.9), (181.5, -168.9), (181.9, -169.2), (181.9, -170.1), (181.5, -170.4), (181.5, -171.0), (181.2, -171.0), (180.9, -171.3), (180.9, -172.2), (181.2, -172.5), (182.5, -172.5), (181.9, -172.5), (181.5, -172.8), (181.5, -173.1), (181.2, -173.1), (180.6, -173.8), (180.3, -173.8), (179.7, -174.4), (180.0, -174.7), (180.0, -175.0), (180.9, -175.9), (182.5, -175.9), (182.8, -175.6), (183.1, -175.9), (183.7, -175.9), (184.0, -176.2), (184.3, -176.2) (0.192, 0.137, 0.094)</w:t>
      </w:r>
    </w:p>
    <w:p>
      <w:r>
        <w:t>(176.3, -164.9), (176.3, -164.6), (176.9, -164.6), (176.9, -164.9) (0.200, 0.149, 0.035)</w:t>
      </w:r>
    </w:p>
    <w:p>
      <w:r>
        <w:t>(177.3, -178.1), (177.3, -177.7), (177.9, -177.7), (177.6, -177.7) (0.118, 0.125, 0.118)</w:t>
      </w:r>
    </w:p>
    <w:p>
      <w:r>
        <w:t>(177.9, -175.6), (179.4, -175.6), (179.1, -175.6), (178.8, -175.9), (178.2, -175.9) (0.137, 0.114, 0.075)</w:t>
      </w:r>
    </w:p>
    <w:p>
      <w:r>
        <w:t>(176.9, -178.4), (176.9, -178.1), (177.3, -178.4), (177.6, -178.1), (177.9, -178.1), (178.2, -177.7), (179.1, -177.7), (179.4, -177.4), (180.6, -177.4), (180.6, -177.7), (180.3, -177.7), (180.0, -178.1), (179.7, -178.1), (179.1, -178.7), (177.3, -178.7) (0.137, 0.114, 0.075)</w:t>
      </w:r>
    </w:p>
    <w:p>
      <w:r>
        <w:t>(180.0, -167.9), (179.7, -167.6), (179.4, -167.6), (179.1, -167.3), (179.1, -167.0), (178.8, -166.7), (178.5, -166.7), (177.9, -166.1), (178.2, -165.8), (178.2, -165.5), (178.2, -166.1), (178.5, -166.4), (178.8, -166.4), (179.4, -167.0), (179.7, -167.0), (179.7, -167.6) (0.157, 0.161, 0.094)</w:t>
      </w:r>
    </w:p>
    <w:p>
      <w:r>
        <w:t>(179.4, -165.8), (180.3, -165.8), (180.3, -166.1), (179.7, -166.1) (0.141, 0.110, 0.024)</w:t>
      </w:r>
    </w:p>
    <w:p>
      <w:r>
        <w:t>(152.4, -176.5), (152.4, -176.2), (152.7, -175.9), (152.7, -175.6), (153.0, -175.3), (153.0, -174.7), (153.3, -174.4), (153.3, -172.2), (153.6, -171.9), (153.6, -170.4), (154.6, -169.5), (154.9, -169.5), (155.5, -168.9), (155.5, -167.9), (154.6, -167.0), (154.6, -166.4), (157.6, -166.4), (158.2, -165.8), (157.6, -165.2), (155.8, -165.2), (155.5, -164.9), (155.5, -164.6), (155.8, -164.3), (157.9, -164.3), (158.5, -163.6), (158.5, -162.7), (159.2, -162.7), (159.5, -162.4), (159.8, -162.4), (160.1, -162.1), (161.9, -162.1), (162.2, -161.8), (165.6, -161.8), (165.9, -161.5), (166.5, -161.5), (166.8, -161.2), (167.4, -161.2), (168.4, -160.3), (169.0, -160.3), (169.3, -160.0), (169.6, -160.0), (169.9, -159.7), (170.5, -159.7), (170.8, -160.0), (170.8, -160.3), (171.7, -161.2), (172.0, -161.2), (172.3, -161.5), (173.3, -161.5), (173.3, -162.7), (173.9, -163.3), (174.2, -163.3), (174.5, -163.6), (176.0, -163.6), (176.3, -163.3), (176.9, -163.3), (180.0, -160.3), (182.2, -160.3), (182.5, -160.0), (184.0, -160.0), (184.3, -160.3), (188.0, -160.3), (188.3, -160.0), (188.9, -160.0), (189.2, -160.3), (189.5, -160.3), (190.1, -160.9), (190.4, -160.9), (190.7, -161.2), (191.7, -161.2), (192.0, -161.5), (193.8, -161.5), (194.1, -161.2), (195.3, -161.2), (195.7, -160.9), (196.0, -160.9), (196.3, -160.6), (197.2, -160.6), (197.5, -160.3), (197.8, -160.6), (198.7, -159.7), (198.7, -159.3), (199.3, -159.3), (199.6, -159.0), (199.9, -159.0), (200.3, -158.7), (200.6, -158.7), (199.6, -159.7), (199.6, -160.0), (199.3, -160.3), (198.1, -160.3), (197.8, -160.6), (197.8, -160.9), (197.5, -160.9), (197.2, -161.2), (196.9, -161.2), (196.6, -161.5), (196.3, -161.5), (196.0, -161.8), (195.7, -161.8), (195.3, -162.1), (195.0, -162.1), (194.7, -162.4), (194.1, -162.4), (193.8, -162.7), (193.5, -162.7), (193.2, -163.0), (193.2, -163.3), (193.8, -163.9), (195.3, -163.9), (195.7, -163.6), (196.3, -163.6), (196.6, -163.3), (198.7, -163.3), (199.0, -163.0), (199.0, -163.6), (198.1, -164.6), (198.1, -164.9), (198.7, -165.5), (199.0, -165.5), (199.3, -165.8), (199.6, -165.8), (200.3, -166.4), (200.3, -167.3), (200.6, -167.6), (200.6, -168.9), (200.3, -169.2), (200.3, -170.7), (199.6, -170.7), (198.7, -171.6), (198.7, -171.9), (199.3, -172.5), (199.3, -172.8), (199.6, -173.1), (199.6, -173.5), (200.3, -174.1), (200.6, -174.1), (201.2, -174.7), (200.6, -174.1), (200.3, -174.1), (199.9, -173.8), (199.6, -173.8), (198.7, -172.8), (198.7, -172.5), (198.4, -172.2), (198.4, -170.7), (198.7, -170.4), (198.7, -169.5), (198.4, -169.2), (199.6, -167.9), (199.6, -167.6), (199.0, -167.0), (199.0, -166.4), (198.1, -165.5), (197.5, -165.5), (197.2, -165.2), (196.9, -165.5), (196.6, -165.5), (196.0, -166.1), (194.7, -166.1), (194.4, -165.8), (194.1, -165.8), (194.1, -165.5), (195.0, -165.5), (195.3, -165.2), (196.6, -165.2), (196.9, -164.9), (196.9, -164.6), (197.2, -164.3), (196.9, -163.9), (192.3, -163.9), (192.0, -163.6), (192.0, -163.3), (191.7, -163.0), (191.7, -162.7), (190.7, -161.8), (190.4, -161.8), (190.1, -161.5), (189.5, -161.5), (189.2, -161.2), (187.7, -161.2), (187.4, -160.9), (186.5, -160.9), (186.1, -160.6), (184.6, -160.6), (184.3, -160.3), (180.9, -160.3), (180.6, -160.6), (180.0, -160.6), (177.6, -163.0), (177.3, -163.0), (176.9, -163.3), (176.3, -163.3), (176.0, -163.6), (175.7, -163.6), (175.4, -163.9), (174.8, -163.9), (174.5, -163.6), (173.3, -163.6), (173.0, -163.3), (173.0, -163.0), (172.7, -162.7), (172.7, -162.4), (170.2, -160.0), (169.9, -160.3), (169.3, -160.3), (169.0, -160.6), (168.7, -160.6), (168.4, -160.9), (167.7, -160.9), (167.4, -161.2), (166.8, -161.2), (166.5, -161.5), (165.9, -161.5), (165.6, -161.8), (162.5, -161.8), (162.2, -162.1), (160.7, -162.1), (160.4, -162.4), (160.1, -162.4), (159.8, -162.7), (159.2, -162.7), (158.9, -163.0), (158.9, -163.9), (159.5, -164.6), (159.5, -164.9), (158.5, -165.8), (158.5, -166.1), (158.2, -166.4), (157.9, -166.4), (157.6, -166.7), (157.0, -166.7), (156.7, -167.0), (156.4, -167.0), (156.1, -167.3), (156.1, -168.9), (155.5, -169.5), (155.2, -169.5), (154.3, -170.4), (154.3, -170.7), (153.9, -171.0), (153.9, -171.9), (153.6, -172.2), (153.6, -173.5), (153.3, -173.8), (153.3, -174.4), (153.0, -174.7), (153.0, -175.3), (152.7, -175.6), (152.7, -176.2) (0.478, 0.361, 0.220)</w:t>
      </w:r>
    </w:p>
    <w:p>
      <w:r>
        <w:t>(180.0, -178.7), (180.3, -178.7), (180.6, -178.4), (181.5, -178.4), (181.2, -178.4), (180.9, -178.7) (0.157, 0.141, 0.125)</w:t>
      </w:r>
    </w:p>
    <w:p>
      <w:r>
        <w:t>(181.2, -172.2), (181.2, -171.3), (181.9, -171.3), (181.9, -172.2) (0.157, 0.161, 0.094)</w:t>
      </w:r>
    </w:p>
    <w:p>
      <w:r>
        <w:t>(180.0, -174.4), (180.3, -174.1), (180.6, -174.1), (181.2, -173.5), (181.5, -173.5), (181.9, -173.1), (181.9, -172.8), (182.5, -172.8), (182.8, -172.5), (183.4, -172.5), (183.4, -172.8), (183.7, -173.1), (184.0, -173.1), (184.3, -173.5), (183.7, -174.1), (183.7, -174.7), (184.3, -175.3), (184.0, -175.3), (183.7, -175.6), (183.1, -175.0), (182.5, -175.0), (182.2, -175.3), (181.2, -175.3), (180.9, -175.6), (180.3, -175.0), (180.3, -174.7) (0.157, 0.161, 0.094)</w:t>
      </w:r>
    </w:p>
    <w:p>
      <w:r>
        <w:t>(182.2, -170.1), (182.2, -169.2), (182.5, -169.2), (182.8, -169.5), (182.8, -169.8), (182.5, -170.1) (0.157, 0.161, 0.094)</w:t>
      </w:r>
    </w:p>
    <w:p>
      <w:r>
        <w:t>(182.2, -178.4), (182.5, -178.4), (182.8, -178.1), (183.7, -178.1), (183.1, -178.1), (182.8, -178.4) (0.114, 0.110, 0.102)</w:t>
      </w:r>
    </w:p>
    <w:p>
      <w:r>
        <w:t>(182.8, -164.6), (182.8, -163.9), (182.8, -164.3), (183.1, -164.6), (183.4, -164.3), (183.4, -163.9), (183.4, -164.6) (0.094, 0.110, 0.031)</w:t>
      </w:r>
    </w:p>
    <w:p>
      <w:r>
        <w:t>(182.8, -166.7), (183.7, -166.7), (183.4, -167.0), (183.1, -167.0) (0.071, 0.071, 0.043)</w:t>
      </w:r>
    </w:p>
    <w:p>
      <w:r>
        <w:t>(181.9, -166.4), (183.1, -166.4), (182.8, -166.4), (182.5, -166.7), (183.1, -167.3), (183.4, -167.3), (183.7, -167.0), (184.6, -167.0), (184.9, -167.3), (185.2, -167.0), (185.8, -167.0), (185.2, -167.0), (184.9, -167.3), (183.1, -167.3), (182.8, -167.0), (181.9, -167.0) (0.094, 0.110, 0.031)</w:t>
      </w:r>
    </w:p>
    <w:p>
      <w:r>
        <w:t>(182.5, -178.7), (182.8, -178.7), (183.1, -178.4), (184.0, -178.4), (184.3, -178.1), (184.6, -178.1), (185.2, -177.4), (185.5, -177.4), (185.2, -177.7), (184.9, -177.7), (184.6, -178.1), (184.3, -178.1), (184.0, -178.4), (183.1, -178.4), (182.8, -178.7) (0.063, 0.086, 0.106)</w:t>
      </w:r>
    </w:p>
    <w:p>
      <w:r>
        <w:t>(183.4, -177.7), (183.7, -177.7), (184.0, -177.4), (184.3, -177.4), (184.6, -177.1), (184.6, -176.2), (184.3, -175.9), (184.0, -175.9), (184.0, -175.6), (184.6, -175.6), (184.9, -175.9), (185.8, -175.9), (184.9, -175.9), (184.6, -176.2), (184.6, -176.8), (184.9, -177.1), (184.6, -177.1), (184.0, -177.7) (0.157, 0.141, 0.125)</w:t>
      </w:r>
    </w:p>
    <w:p>
      <w:r>
        <w:t>(184.3, -163.9), (184.3, -163.6), (185.2, -163.6), (184.9, -163.9) (0.157, 0.141, 0.125)</w:t>
      </w:r>
    </w:p>
    <w:p>
      <w:r>
        <w:t>(183.7, -164.9), (185.8, -164.9), (185.8, -165.2), (184.3, -165.2), (184.0, -164.9) (0.078, 0.098, 0.090)</w:t>
      </w:r>
    </w:p>
    <w:p>
      <w:r>
        <w:t>(184.9, -176.8), (184.9, -176.2), (185.5, -176.2), (185.2, -176.2), (184.9, -176.5), (185.2, -176.8), (185.5, -176.8) (0.161, 0.169, 0.149)</w:t>
      </w:r>
    </w:p>
    <w:p>
      <w:r>
        <w:t>(184.0, -174.7), (184.0, -174.1), (184.6, -173.5), (184.0, -172.8), (183.7, -172.8), (183.7, -172.5), (183.4, -172.2), (182.2, -172.2), (182.2, -171.3), (181.9, -171.0), (181.9, -170.4), (182.5, -170.4), (183.1, -169.8), (183.1, -169.5), (182.5, -168.9), (181.9, -168.9), (181.5, -168.5), (181.2, -168.5), (180.9, -168.2), (180.6, -168.2), (180.0, -167.6), (180.0, -167.0), (179.7, -166.7), (179.4, -166.7), (178.8, -166.1), (178.5, -166.1), (178.5, -165.5), (179.4, -165.5), (179.7, -165.2), (180.0, -165.2), (180.9, -164.3), (180.6, -163.9), (179.7, -163.9), (180.0, -163.9), (180.6, -163.3), (180.6, -163.9), (180.9, -164.3), (181.5, -164.3), (182.2, -163.6), (182.5, -163.6), (183.4, -162.7), (185.5, -162.7), (185.8, -163.0), (186.8, -163.0), (187.1, -162.7), (187.4, -163.0), (187.1, -163.3), (185.8, -163.3), (185.2, -162.7), (184.0, -162.7), (183.7, -163.0), (183.7, -163.6), (184.3, -164.3), (184.6, -164.3), (184.9, -164.6), (185.2, -164.3), (186.1, -164.3), (186.5, -164.6), (186.8, -164.6), (186.8, -164.9), (186.5, -164.6), (186.1, -164.9), (185.5, -164.3), (185.2, -164.3), (184.9, -164.6), (183.7, -164.6), (183.4, -164.9), (183.4, -165.2), (183.1, -165.5), (183.1, -165.8), (182.8, -166.1), (181.9, -166.1), (181.5, -166.4), (181.5, -167.0), (181.9, -167.3), (182.8, -167.3), (183.1, -167.6), (185.5, -167.6), (185.8, -167.3), (186.8, -167.3), (187.1, -167.0), (187.7, -167.0), (188.0, -166.7), (188.0, -165.5), (188.3, -165.5), (188.6, -165.2), (189.8, -165.2), (190.1, -165.5), (190.1, -165.8), (190.7, -166.4), (191.4, -166.4), (191.7, -166.1), (192.0, -166.1), (191.7, -166.4), (191.7, -167.3), (192.3, -167.9), (192.9, -167.9), (192.0, -167.9), (191.4, -167.3), (189.8, -167.3), (189.5, -167.6), (189.2, -167.6), (188.6, -167.0), (187.7, -167.9), (187.7, -168.2), (187.1, -168.2), (186.5, -168.9), (185.8, -168.9), (185.5, -169.2), (185.5, -169.8), (185.8, -170.1), (188.0, -170.1), (188.3, -170.4), (188.6, -170.1), (188.9, -170.4), (189.8, -170.4), (190.1, -170.7), (190.4, -170.7), (190.4, -171.3), (190.1, -171.3), (189.8, -171.6), (189.8, -172.2), (189.5, -171.9), (189.2, -171.9), (188.9, -172.2), (188.9, -172.5), (188.3, -172.5), (188.0, -172.8), (187.7, -172.5), (187.4, -172.5), (187.1, -172.8), (187.1, -173.1), (186.8, -173.1), (186.5, -173.5), (184.9, -173.5), (184.6, -173.8), (184.6, -174.7) (0.137, 0.114, 0.075)</w:t>
      </w:r>
    </w:p>
    <w:p>
      <w:r>
        <w:t>(183.1, -166.1), (183.7, -166.1), (184.0, -166.4), (184.9, -166.4), (185.2, -166.1), (186.8, -166.1), (187.1, -166.4), (187.4, -166.1), (187.7, -166.1), (187.7, -166.7), (187.1, -166.7), (186.8, -167.0), (186.1, -167.0), (185.8, -166.7), (185.2, -166.7), (184.9, -167.0), (185.2, -167.3), (185.5, -167.3), (185.2, -167.3), (184.6, -166.7), (184.0, -166.7), (183.7, -166.4), (183.4, -166.4) (0.078, 0.098, 0.090)</w:t>
      </w:r>
    </w:p>
    <w:p>
      <w:r>
        <w:t>(183.4, -165.8), (183.4, -165.5), (183.7, -165.2), (184.0, -165.2), (184.3, -165.5), (185.8, -165.5), (186.5, -164.9), (186.8, -165.2), (187.1, -165.2), (187.4, -165.5), (187.7, -165.5), (187.7, -165.8), (187.4, -165.8), (187.1, -166.1), (186.8, -165.8), (185.2, -165.8), (184.9, -166.1), (184.0, -166.1), (183.7, -165.8) (0.114, 0.110, 0.102)</w:t>
      </w:r>
    </w:p>
    <w:p>
      <w:r>
        <w:t>(185.5, -177.7), (185.8, -177.4), (186.1, -177.4), (185.8, -177.7) (0.016, 0.071, 0.157)</w:t>
      </w:r>
    </w:p>
    <w:p>
      <w:r>
        <w:t>(185.5, -174.4), (185.8, -174.1), (186.1, -174.1), (186.8, -174.7), (185.5, -174.7) (0.157, 0.141, 0.125)</w:t>
      </w:r>
    </w:p>
    <w:p>
      <w:r>
        <w:t>(185.8, -176.5), (185.8, -176.2), (186.1, -176.2), (186.1, -176.5) (0.161, 0.188, 0.208)</w:t>
      </w:r>
    </w:p>
    <w:p>
      <w:r>
        <w:t>(186.5, -176.8), (186.8, -176.5), (186.8, -176.2), (187.1, -175.9), (187.1, -176.2), (186.8, -176.5), (186.8, -176.8) (0.098, 0.137, 0.173)</w:t>
      </w:r>
    </w:p>
    <w:p>
      <w:r>
        <w:t>(186.1, -177.7), (187.1, -176.8), (187.1, -176.5), (187.4, -176.8), (187.7, -176.8), (187.1, -176.8) (0.031, 0.110, 0.188)</w:t>
      </w:r>
    </w:p>
    <w:p>
      <w:r>
        <w:t>(187.1, -175.6), (187.1, -175.3), (187.7, -175.3), (187.7, -175.6) (0.129, 0.153, 0.176)</w:t>
      </w:r>
    </w:p>
    <w:p>
      <w:r>
        <w:t>(187.7, -164.9), (187.4, -164.6), (187.4, -164.3), (187.7, -164.3), (187.4, -164.6) (0.157, 0.141, 0.125)</w:t>
      </w:r>
    </w:p>
    <w:p>
      <w:r>
        <w:t>(187.4, -173.1), (187.4, -172.8), (187.7, -172.8), (187.7, -173.1) (0.114, 0.110, 0.102)</w:t>
      </w:r>
    </w:p>
    <w:p>
      <w:r>
        <w:t>(187.1, -164.9), (187.4, -164.9), (187.7, -165.2), (188.3, -165.2), (187.4, -165.2) (0.118, 0.125, 0.118)</w:t>
      </w:r>
    </w:p>
    <w:p>
      <w:r>
        <w:t>(184.3, -175.0), (184.6, -175.0), (184.9, -174.7), (184.9, -173.8), (186.5, -173.8), (186.8, -173.5), (187.7, -173.5), (188.0, -173.1), (188.3, -173.5), (188.9, -173.5), (189.2, -173.8), (189.5, -173.8), (189.8, -173.5), (190.1, -173.5), (190.4, -173.1), (191.4, -173.1), (191.1, -173.1), (190.4, -173.8), (190.4, -174.4), (190.1, -174.7), (190.4, -174.4), (189.8, -173.8), (188.6, -173.8), (188.0, -174.4), (188.0, -174.7), (187.1, -174.7), (186.1, -173.8), (185.5, -173.8), (185.2, -174.1), (185.2, -174.7), (185.8, -175.3), (185.8, -175.6), (184.9, -175.6) (0.118, 0.125, 0.118)</w:t>
      </w:r>
    </w:p>
    <w:p>
      <w:r>
        <w:t>(187.4, -176.5), (187.7, -176.2), (188.0, -176.2), (188.3, -175.9), (188.6, -176.2), (188.3, -176.2), (188.0, -176.5) (0.016, 0.071, 0.157)</w:t>
      </w:r>
    </w:p>
    <w:p>
      <w:r>
        <w:t>(186.1, -179.3), (186.5, -179.0), (186.8, -179.0), (187.1, -178.7), (187.4, -178.7), (187.7, -178.4), (188.3, -178.4), (188.9, -177.7), (189.5, -177.7), (189.8, -177.4), (190.1, -177.4), (189.8, -177.7), (189.2, -177.7), (188.9, -178.1), (188.6, -178.1), (187.7, -179.0), (187.4, -179.0), (187.1, -179.3) (0.545, 0.718, 0.953)</w:t>
      </w:r>
    </w:p>
    <w:p>
      <w:r>
        <w:t>(185.8, -175.0), (188.0, -175.0), (188.3, -174.7), (188.3, -174.4), (188.6, -174.1), (188.9, -174.1), (188.9, -174.4), (189.2, -174.7), (189.8, -174.7), (190.1, -174.4), (189.8, -174.1), (190.1, -174.4), (189.8, -174.7), (188.6, -174.7), (188.0, -175.3), (187.7, -175.0), (187.1, -175.0), (186.8, -175.3), (186.8, -175.9), (186.1, -175.9), (186.1, -175.3) (0.114, 0.145, 0.137)</w:t>
      </w:r>
    </w:p>
    <w:p>
      <w:r>
        <w:t>(188.0, -168.2), (188.0, -167.9), (188.3, -167.6), (188.9, -167.6), (188.9, -167.9), (188.3, -167.9) (0.118, 0.125, 0.118)</w:t>
      </w:r>
    </w:p>
    <w:p>
      <w:r>
        <w:t>(191.4, -166.1), (190.7, -166.1), (190.4, -165.8), (190.4, -165.5), (189.8, -164.9), (188.0, -164.9), (187.7, -164.6), (188.0, -164.3), (187.7, -163.9), (187.4, -163.9), (187.1, -164.3), (187.1, -164.6), (186.8, -164.3), (186.5, -164.3), (186.1, -163.9), (185.2, -163.9), (185.5, -163.6), (187.4, -163.6), (187.7, -163.9), (188.0, -163.9), (188.3, -164.3), (188.9, -164.3), (189.2, -164.6), (190.4, -164.6), (191.1, -165.2), (191.1, -165.5), (191.4, -165.8) (0.157, 0.161, 0.094)</w:t>
      </w:r>
    </w:p>
    <w:p>
      <w:r>
        <w:t>(188.6, -175.9), (188.9, -175.6), (189.5, -175.6), (189.2, -175.6), (188.9, -175.9) (0.020, 0.075, 0.106)</w:t>
      </w:r>
    </w:p>
    <w:p>
      <w:r>
        <w:t>(188.3, -173.1), (188.3, -172.8), (188.9, -172.8), (189.2, -172.5), (190.4, -172.5), (190.7, -172.8), (191.1, -172.8), (190.4, -172.8), (190.1, -173.1), (189.8, -173.1), (189.5, -173.5), (189.2, -173.5), (188.9, -173.1) (0.114, 0.110, 0.102)</w:t>
      </w:r>
    </w:p>
    <w:p>
      <w:r>
        <w:t>(185.8, -169.8), (185.8, -169.2), (186.5, -169.2), (187.1, -168.5), (188.0, -168.5), (188.3, -168.2), (188.9, -168.2), (189.2, -167.9), (189.8, -167.9), (190.1, -167.6), (191.4, -167.6), (192.0, -168.2), (192.6, -168.2), (192.6, -168.5), (192.3, -168.2), (192.0, -168.5), (191.7, -168.5), (191.4, -168.2), (191.1, -168.2), (190.7, -168.5), (190.7, -169.8), (190.4, -170.1), (188.9, -170.1), (188.6, -169.8), (188.3, -170.1), (188.0, -169.8) (0.157, 0.161, 0.094)</w:t>
      </w:r>
    </w:p>
    <w:p>
      <w:r>
        <w:t>(188.9, -175.0), (190.1, -175.0), (190.7, -174.4), (190.7, -173.8), (191.4, -173.8), (191.1, -173.8), (190.7, -174.1), (190.7, -174.4), (190.4, -174.7), (190.4, -175.0) (0.090, 0.110, 0.114)</w:t>
      </w:r>
    </w:p>
    <w:p>
      <w:r>
        <w:t>(190.1, -172.2), (190.1, -171.6), (190.4, -171.6), (190.7, -171.3), (191.4, -171.3), (191.4, -172.5), (190.7, -172.5), (190.4, -172.2) (0.078, 0.098, 0.090)</w:t>
      </w:r>
    </w:p>
    <w:p>
      <w:r>
        <w:t>(192.0, -165.2), (191.7, -164.9), (191.7, -164.6), (191.4, -164.3), (190.1, -164.3), (189.8, -163.9), (189.2, -163.9), (189.2, -162.7), (189.5, -163.0), (189.8, -163.0), (190.7, -163.9), (191.1, -163.9), (191.7, -164.6), (191.7, -164.9) (0.224, 0.188, 0.133)</w:t>
      </w:r>
    </w:p>
    <w:p>
      <w:r>
        <w:t>(192.3, -170.4), (192.3, -170.7), (191.7, -171.3), (191.4, -171.0), (190.7, -171.0), (190.7, -170.7), (191.4, -170.7), (191.7, -170.4) (0.114, 0.110, 0.102)</w:t>
      </w:r>
    </w:p>
    <w:p>
      <w:r>
        <w:t>(191.4, -174.7), (191.4, -174.4), (191.7, -174.1), (192.3, -174.1), (191.7, -174.7) (0.020, 0.075, 0.106)</w:t>
      </w:r>
    </w:p>
    <w:p>
      <w:r>
        <w:t>(192.0, -172.8), (191.4, -172.8), (191.7, -172.5), (191.7, -171.6), (191.7, -171.9), (192.0, -172.2) (0.090, 0.110, 0.114)</w:t>
      </w:r>
    </w:p>
    <w:p>
      <w:r>
        <w:t>(192.6, -165.8), (192.3, -165.5), (192.0, -165.8), (191.7, -165.8), (191.4, -165.5), (191.4, -165.2), (190.7, -164.6), (191.4, -164.6), (191.4, -164.9), (192.0, -165.5), (192.3, -165.5) (0.192, 0.137, 0.094)</w:t>
      </w:r>
    </w:p>
    <w:p>
      <w:r>
        <w:t>(192.6, -170.1), (192.6, -170.7), (192.3, -171.0), (192.3, -171.3), (192.0, -171.6), (192.0, -171.9), (192.0, -171.3), (192.6, -170.7), (192.6, -170.4), (192.3, -170.1), (191.7, -170.1), (191.4, -170.4), (190.1, -170.4), (190.4, -170.4), (190.7, -170.1), (191.7, -170.1), (192.0, -169.8), (192.3, -170.1) (0.118, 0.125, 0.118)</w:t>
      </w:r>
    </w:p>
    <w:p>
      <w:r>
        <w:t>(192.9, -170.4), (192.9, -169.8), (192.6, -169.5), (191.7, -169.5), (191.4, -169.8), (191.1, -169.8), (191.1, -168.5), (191.4, -168.5), (191.7, -168.9), (192.0, -168.9), (192.3, -168.5), (192.0, -168.9), (192.9, -169.8) (0.157, 0.141, 0.125)</w:t>
      </w:r>
    </w:p>
    <w:p>
      <w:r>
        <w:t>(192.0, -174.7), (192.6, -174.1), (192.9, -174.1), (192.6, -174.4), (192.3, -174.4) (0.016, 0.071, 0.157)</w:t>
      </w:r>
    </w:p>
    <w:p>
      <w:r>
        <w:t>(193.2, -167.6), (192.3, -167.6), (192.0, -167.3), (192.0, -166.4), (192.3, -166.1), (192.6, -166.4), (192.6, -166.7), (193.2, -167.3) (0.141, 0.110, 0.024)</w:t>
      </w:r>
    </w:p>
    <w:p>
      <w:r>
        <w:t>(190.7, -177.1), (191.4, -176.5), (191.7, -176.5), (192.0, -176.2), (192.3, -176.2), (192.6, -175.9), (194.4, -175.9), (194.4, -176.2), (194.1, -176.2), (193.8, -176.5), (192.6, -176.5), (192.3, -176.8), (191.7, -176.8), (191.4, -177.1) (0.545, 0.718, 0.953)</w:t>
      </w:r>
    </w:p>
    <w:p>
      <w:r>
        <w:t>(191.7, -173.5), (192.3, -172.8), (192.3, -172.5), (194.7, -172.5), (195.3, -173.1), (194.7, -172.5), (192.9, -172.5), (192.6, -172.8), (192.6, -173.1), (192.3, -173.1), (192.0, -173.5) (0.094, 0.122, 0.141)</w:t>
      </w:r>
    </w:p>
    <w:p>
      <w:r>
        <w:t>(194.1, -166.4), (193.5, -166.4), (192.0, -164.9), (192.3, -164.9), (192.6, -165.2), (193.2, -165.2), (193.5, -164.9), (192.9, -165.5), (193.2, -165.8), (193.2, -166.1), (193.5, -166.4) (0.286, 0.184, 0.098)</w:t>
      </w:r>
    </w:p>
    <w:p>
      <w:r>
        <w:t>(192.6, -173.8), (194.1, -173.8), (193.5, -173.8), (192.9, -174.4), (193.2, -174.1), (192.9, -173.8) (0.031, 0.110, 0.188)</w:t>
      </w:r>
    </w:p>
    <w:p>
      <w:r>
        <w:t>(192.9, -173.1), (192.9, -172.8), (193.8, -172.8), (193.5, -172.8), (193.2, -173.1) (0.071, 0.102, 0.125)</w:t>
      </w:r>
    </w:p>
    <w:p>
      <w:r>
        <w:t>(195.3, -172.8), (194.7, -172.2), (192.3, -172.2), (192.3, -171.6), (192.6, -171.3), (192.6, -171.0), (192.9, -170.7), (192.9, -171.0), (192.6, -171.3), (192.6, -171.9), (192.9, -172.2), (194.1, -172.2), (194.7, -171.6), (195.0, -171.6), (195.0, -172.5) (0.114, 0.145, 0.137)</w:t>
      </w:r>
    </w:p>
    <w:p>
      <w:r>
        <w:t>(192.9, -168.5), (193.5, -168.5), (193.8, -168.9), (194.1, -168.9), (194.1, -169.2), (193.2, -169.2), (192.9, -168.9) (0.224, 0.188, 0.133)</w:t>
      </w:r>
    </w:p>
    <w:p>
      <w:r>
        <w:t>(192.9, -171.9), (192.9, -171.3), (193.5, -171.3), (193.8, -171.6), (194.4, -171.6), (194.1, -171.9) (0.129, 0.153, 0.176)</w:t>
      </w:r>
    </w:p>
    <w:p>
      <w:r>
        <w:t>(195.3, -167.6), (194.1, -167.6), (193.8, -167.3), (193.5, -167.6), (193.8, -167.3), (193.2, -166.7), (192.9, -166.7), (192.9, -166.4), (192.3, -165.8), (193.2, -166.7), (193.5, -166.7), (193.8, -167.0), (195.0, -167.0), (195.3, -167.3) (0.200, 0.149, 0.035)</w:t>
      </w:r>
    </w:p>
    <w:p>
      <w:r>
        <w:t>(194.4, -168.9), (194.1, -168.5), (193.8, -168.5), (194.4, -168.5) (0.157, 0.161, 0.094)</w:t>
      </w:r>
    </w:p>
    <w:p>
      <w:r>
        <w:t>(195.3, -167.9), (195.3, -168.5), (195.0, -168.9), (194.7, -168.9), (194.7, -168.5), (194.4, -168.2), (192.9, -168.2), (193.2, -167.9), (193.5, -167.9), (193.8, -167.6), (194.1, -167.9) (0.192, 0.137, 0.094)</w:t>
      </w:r>
    </w:p>
    <w:p>
      <w:r>
        <w:t>(196.0, -172.8), (195.3, -172.2), (195.7, -172.2), (196.0, -171.9), (196.0, -170.4), (195.0, -169.5), (194.7, -169.5), (194.4, -169.8), (194.4, -171.0), (194.7, -171.3), (193.8, -171.3), (193.5, -171.0), (193.2, -171.0), (193.2, -169.8), (192.3, -168.9), (192.6, -168.9), (193.2, -169.5), (194.1, -169.5), (194.4, -169.2), (194.7, -169.5), (195.0, -169.5), (196.0, -170.4), (196.0, -170.7), (196.3, -171.0), (196.3, -171.9), (196.0, -172.2) (0.161, 0.169, 0.149)</w:t>
      </w:r>
    </w:p>
    <w:p>
      <w:r>
        <w:t>(195.7, -171.9), (195.3, -171.9), (195.3, -171.6), (194.7, -171.0), (194.7, -169.8), (195.0, -169.8), (195.7, -170.4) (0.157, 0.141, 0.125)</w:t>
      </w:r>
    </w:p>
    <w:p>
      <w:r>
        <w:t>(194.4, -175.0), (194.7, -174.7), (195.3, -174.7), (195.7, -174.4), (197.8, -174.4), (195.7, -174.4), (195.3, -174.7), (195.0, -174.7), (194.7, -175.0) (0.392, 0.467, 0.835)</w:t>
      </w:r>
    </w:p>
    <w:p>
      <w:r>
        <w:t>(196.0, -173.1), (195.7, -173.1), (195.7, -172.8), (195.3, -172.5) (0.129, 0.153, 0.176)</w:t>
      </w:r>
    </w:p>
    <w:p>
      <w:r>
        <w:t>(195.7, -167.9), (195.7, -167.3), (195.3, -167.0), (195.7, -167.0), (196.0, -167.3), (196.0, -167.6) (0.224, 0.204, 0.059)</w:t>
      </w:r>
    </w:p>
    <w:p>
      <w:r>
        <w:t>(195.3, -164.3), (196.9, -164.3), (196.6, -164.6), (196.6, -164.9), (196.0, -164.9), (196.0, -164.6), (195.7, -164.3) (0.404, 0.314, 0.055)</w:t>
      </w:r>
    </w:p>
    <w:p>
      <w:r>
        <w:t>(196.6, -171.9), (196.6, -171.0), (196.3, -170.7), (196.3, -170.4), (195.0, -169.2), (195.7, -168.5), (195.7, -168.2), (196.0, -168.2), (196.0, -169.8), (196.6, -170.4), (196.6, -170.7), (196.9, -171.0), (196.6, -171.3) (0.224, 0.188, 0.133)</w:t>
      </w:r>
    </w:p>
    <w:p>
      <w:r>
        <w:t>(197.8, -167.3), (197.5, -167.6), (196.9, -167.6), (196.3, -168.2), (196.0, -167.9), (196.3, -167.6), (196.3, -167.3), (195.7, -166.7), (194.7, -166.7), (196.9, -166.7), (197.5, -167.3) (0.286, 0.184, 0.098)</w:t>
      </w:r>
    </w:p>
    <w:p>
      <w:r>
        <w:t>(198.1, -173.1), (197.2, -173.1), (196.9, -172.8), (196.3, -172.8), (196.3, -172.2), (196.6, -172.2), (196.9, -171.9), (196.9, -171.3), (197.2, -171.0), (196.9, -170.7), (196.9, -170.4), (196.3, -169.8), (196.3, -169.5), (196.3, -169.8), (197.2, -170.7), (197.2, -172.2) (0.212, 0.212, 0.188)</w:t>
      </w:r>
    </w:p>
    <w:p>
      <w:r>
        <w:t>(198.1, -167.3), (197.8, -167.0), (197.5, -167.0), (197.2, -166.7), (197.8, -166.7), (197.8, -167.0) (0.310, 0.255, 0.024)</w:t>
      </w:r>
    </w:p>
    <w:p>
      <w:r>
        <w:t>(199.3, -167.9), (199.0, -167.9), (199.0, -167.6), (198.7, -167.3), (198.7, -167.0), (197.5, -165.8), (196.6, -165.8), (196.9, -165.8), (197.2, -165.5), (197.5, -165.8), (198.1, -165.8), (198.7, -166.4), (198.7, -167.0), (199.3, -167.6) (0.404, 0.314, 0.055)</w:t>
      </w:r>
    </w:p>
    <w:p>
      <w:r>
        <w:t>(198.1, -173.8), (198.1, -173.5), (199.0, -173.5), (198.7, -173.8) (0.243, 0.275, 0.298)</w:t>
      </w:r>
    </w:p>
    <w:p>
      <w:r>
        <w:t>(201.2, -175.0), (200.9, -175.3), (200.6, -175.3), (200.3, -175.0), (199.9, -175.0), (199.9, -174.7), (199.3, -174.1), (198.1, -174.1), (198.7, -174.1), (199.0, -173.8), (199.3, -173.8), (199.6, -174.1), (199.9, -174.1), (200.3, -174.4), (200.6, -174.4) (0.290, 0.337, 0.431)</w:t>
      </w:r>
    </w:p>
    <w:p>
      <w:r>
        <w:t>(201.2, -163.6), (201.2, -163.9), (200.9, -164.3), (200.6, -163.9), (200.3, -163.9), (200.6, -163.6) (0.800, 0.616, 0.478)</w:t>
      </w:r>
    </w:p>
    <w:p>
      <w:r>
        <w:t>(201.8, -175.6), (201.8, -175.3), (201.5, -175.0), (201.5, -174.7), (200.6, -173.8), (200.3, -173.8), (199.9, -173.5), (200.3, -173.5), (200.6, -173.8), (201.5, -173.8), (201.8, -174.1) (0.553, 0.553, 0.259)</w:t>
      </w:r>
    </w:p>
    <w:p>
      <w:r>
        <w:t>(202.1, -178.7), (201.5, -178.7), (201.2, -178.4), (201.2, -178.1), (200.3, -177.1), (200.3, -176.8), (199.9, -176.5), (199.9, -176.2), (201.5, -177.7), (201.8, -177.7), (201.8, -178.1), (202.1, -178.4) (0.545, 0.718, 0.953)</w:t>
      </w:r>
    </w:p>
    <w:p>
      <w:r>
        <w:t>(203.0, -178.7), (202.7, -178.4), (202.4, -178.4), (202.1, -178.1), (202.1, -177.7), (201.8, -177.4), (201.5, -177.4), (199.6, -175.6), (199.6, -175.3), (199.3, -175.0), (200.3, -175.9), (200.6, -175.9), (202.4, -177.7), (202.4, -178.1) (0.518, 0.569, 0.671)</w:t>
      </w:r>
    </w:p>
    <w:p>
      <w:r>
        <w:t>(205.8, -183.0), (205.5, -182.7), (205.5, -182.3), (205.2, -182.0), (205.2, -181.4), (203.9, -180.2), (203.9, -179.6), (203.3, -179.0), (203.3, -178.7), (202.7, -178.1), (202.7, -177.7), (200.6, -175.6), (200.3, -175.6), (199.3, -174.7), (199.0, -174.7), (198.7, -174.4), (198.1, -174.4), (197.8, -174.1), (196.0, -174.1), (197.8, -174.1), (198.1, -174.4), (199.3, -174.4), (199.6, -174.7), (199.6, -175.0), (199.9, -175.3), (200.3, -175.3), (200.6, -175.6), (200.9, -175.6), (201.2, -175.3), (201.5, -175.3), (201.5, -175.6), (202.4, -176.5), (202.7, -176.5), (202.7, -177.1), (203.0, -177.4), (203.0, -178.1), (203.3, -178.4), (203.3, -178.7), (203.6, -179.0), (203.6, -179.3), (203.9, -179.6), (203.9, -179.9), (204.2, -180.2), (204.2, -180.5), (205.2, -181.4), (205.2, -182.0), (205.5, -182.3), (205.5, -182.7) (0.388, 0.447, 0.557)</w:t>
      </w:r>
    </w:p>
    <w:p>
      <w:r>
        <w:t>(202.4, -176.2), (202.1, -175.9), (202.1, -175.6), (202.4, -175.9) (0.478, 0.361, 0.220)</w:t>
      </w:r>
    </w:p>
    <w:p>
      <w:r>
        <w:t>(200.6, -173.5), (200.3, -173.1), (200.6, -173.1), (201.5, -172.2), (201.5, -171.9), (201.8, -171.6), (201.8, -171.3), (202.1, -171.0), (202.1, -169.2), (201.8, -168.9), (201.8, -167.9), (201.5, -167.6), (201.5, -167.0), (201.2, -166.7), (201.2, -165.8), (200.9, -165.5), (200.9, -165.2), (200.3, -164.6), (199.9, -164.6), (199.9, -163.3), (200.3, -163.0), (202.1, -163.0), (203.3, -161.8), (203.3, -161.5), (203.6, -161.2), (204.2, -161.2), (204.5, -161.5), (204.5, -165.2), (204.9, -165.5), (204.9, -169.2), (204.5, -169.5), (204.5, -169.8), (203.6, -170.7), (203.6, -171.3), (203.9, -171.6), (203.9, -172.8), (203.6, -173.1), (201.8, -173.1), (201.5, -173.5) (0.686, 0.518, 0.380)</w:t>
      </w:r>
    </w:p>
    <w:p>
      <w:r>
        <w:t>(203.0, -166.7), (202.4, -166.7), (202.1, -166.4), (202.1, -165.8), (202.7, -165.8), (203.0, -166.1) (0.800, 0.616, 0.478)</w:t>
      </w:r>
    </w:p>
    <w:p>
      <w:r>
        <w:t>(204.5, -178.7), (204.2, -178.4), (204.2, -178.1), (204.5, -177.7), (204.9, -177.7), (204.9, -178.4) (0.243, 0.275, 0.298)</w:t>
      </w:r>
    </w:p>
    <w:p>
      <w:r>
        <w:t>(205.2, -178.7), (205.2, -178.4), (205.5, -178.4), (205.5, -178.7) (0.212, 0.212, 0.188)</w:t>
      </w:r>
    </w:p>
    <w:p>
      <w:r>
        <w:t>(205.8, -177.4), (205.8, -176.8), (206.1, -176.5), (206.1, -175.9), (206.1, -177.1) (0.286, 0.184, 0.098)</w:t>
      </w:r>
    </w:p>
    <w:p>
      <w:r>
        <w:t>(207.6, -179.6), (207.3, -179.6), (207.0, -179.3), (207.0, -179.0), (206.4, -178.4), (206.4, -177.7), (206.7, -177.4), (207.3, -177.4), (207.3, -179.0), (207.6, -179.3) (0.200, 0.149, 0.035)</w:t>
      </w:r>
    </w:p>
    <w:p>
      <w:r>
        <w:t>(207.0, -180.5), (207.0, -179.9), (206.1, -179.0), (206.1, -177.4), (206.4, -177.1), (206.4, -176.8), (206.7, -176.8), (207.0, -176.5), (207.3, -176.5), (207.3, -177.1), (207.9, -177.7), (207.6, -178.1), (207.6, -178.4), (207.9, -178.7), (207.9, -180.2), (207.6, -180.2), (207.3, -180.5) (0.224, 0.204, 0.059)</w:t>
      </w:r>
    </w:p>
    <w:p>
      <w:r>
        <w:t>(206.4, -176.5), (206.4, -175.0), (206.7, -174.7), (206.7, -174.4), (207.6, -173.5), (207.9, -173.5), (208.2, -173.8), (207.9, -174.1), (207.3, -174.1), (206.7, -174.7), (206.7, -175.3), (207.3, -175.9), (207.6, -175.9), (207.9, -176.2), (207.0, -176.2), (206.7, -176.5) (0.224, 0.188, 0.133)</w:t>
      </w:r>
    </w:p>
    <w:p>
      <w:r>
        <w:t>(205.2, -178.1), (205.2, -177.7), (204.9, -177.4), (205.2, -177.1), (205.2, -175.9), (205.5, -175.6), (205.5, -175.3), (205.8, -175.0), (205.8, -174.1), (206.1, -173.8), (206.1, -173.5), (206.4, -173.1), (206.4, -172.8), (206.7, -172.8), (207.6, -171.9), (207.6, -171.6), (207.3, -171.3), (207.0, -171.3), (206.7, -171.0), (206.7, -165.2), (207.3, -164.6), (207.3, -164.3), (207.9, -163.6), (208.2, -163.6), (208.2, -166.1), (208.5, -166.4), (208.5, -167.0), (208.2, -167.3), (208.2, -168.2), (208.8, -168.9), (208.8, -169.2), (208.5, -169.5), (208.5, -169.8), (208.2, -170.1), (208.2, -170.4), (207.9, -170.7), (207.9, -171.6), (208.8, -172.5), (208.8, -173.1), (208.5, -173.5), (208.8, -173.8), (208.8, -174.7), (209.1, -175.0), (209.1, -175.3), (209.5, -175.6), (209.5, -176.2), (209.1, -176.5), (209.1, -176.8), (209.1, -175.0), (208.8, -174.7), (208.5, -175.0), (208.8, -174.7), (208.5, -174.4), (208.5, -173.8), (207.9, -173.1), (207.6, -173.1), (207.3, -173.5), (207.0, -173.5), (206.7, -173.8), (206.7, -174.1), (206.4, -174.4), (206.4, -174.7), (206.1, -175.0), (206.1, -175.6), (205.8, -175.9), (205.8, -176.5), (205.5, -176.8), (205.5, -178.1) (0.329, 0.267, 0.161)</w:t>
      </w:r>
    </w:p>
    <w:p>
      <w:r>
        <w:t>(207.9, -166.1), (207.6, -166.1), (207.6, -165.5), (207.9, -165.8) (0.286, 0.184, 0.098)</w:t>
      </w:r>
    </w:p>
    <w:p>
      <w:r>
        <w:t>(207.9, -177.4), (207.6, -177.1), (207.6, -176.5), (208.2, -176.5), (208.2, -177.1) (0.157, 0.161, 0.094)</w:t>
      </w:r>
    </w:p>
    <w:p>
      <w:r>
        <w:t>(208.2, -178.1), (208.5, -177.7), (208.5, -177.4), (208.8, -177.1), (208.8, -176.5), (208.5, -176.2), (208.2, -176.2), (207.6, -175.6), (207.3, -175.6), (207.0, -175.3), (207.0, -174.7), (207.3, -174.4), (207.9, -174.4), (208.2, -174.1), (208.2, -174.4), (208.5, -174.7), (208.2, -175.0), (208.2, -175.6), (208.8, -176.2), (208.8, -177.1), (208.5, -177.4), (208.5, -177.7) (0.212, 0.212, 0.188)</w:t>
      </w:r>
    </w:p>
    <w:p>
      <w:r>
        <w:t>(208.8, -175.9), (208.5, -175.6), (208.5, -175.3), (209.1, -174.7), (208.8, -175.0) (0.243, 0.275, 0.298)</w:t>
      </w:r>
    </w:p>
    <w:p>
      <w:r>
        <w:t>(210.4, -175.0), (210.1, -175.0), (210.1, -174.7), (209.5, -174.1), (209.5, -172.8), (209.8, -172.5), (209.5, -172.2), (209.5, -171.9), (208.8, -171.3), (208.8, -170.7), (209.1, -170.4), (209.1, -170.1), (209.8, -169.5), (209.8, -168.2), (209.5, -167.9), (209.5, -167.3), (209.1, -167.0), (209.1, -166.4), (209.1, -167.0), (209.5, -167.3), (209.5, -167.9), (209.8, -168.2), (209.8, -168.9), (210.1, -169.2), (210.1, -169.8), (209.8, -170.1), (209.8, -171.0), (210.1, -171.3), (210.1, -171.6), (210.7, -172.2), (210.7, -173.8), (210.4, -174.1) (0.553, 0.553, 0.259)</w:t>
      </w:r>
    </w:p>
    <w:p>
      <w:r>
        <w:t>(210.1, -174.1), (210.1, -173.1), (210.4, -173.1), (210.4, -173.5), (210.1, -173.8) (0.686, 0.518, 0.380)</w:t>
      </w:r>
    </w:p>
    <w:p>
      <w:r>
        <w:t>(211.0, -168.2), (210.4, -168.2), (210.4, -167.3), (210.1, -167.0), (210.1, -166.7), (209.5, -166.1), (209.5, -164.3), (209.8, -163.9), (209.8, -163.6), (210.4, -163.6), (210.4, -163.9), (210.7, -164.3), (210.7, -166.4), (210.4, -166.7), (211.0, -167.3) (0.800, 0.616, 0.478)</w:t>
      </w:r>
    </w:p>
    <w:p>
      <w:r>
        <w:t>(216.2, -180.2), (215.9, -180.2), (215.6, -179.9), (215.3, -179.9), (215.0, -179.6), (214.7, -179.6), (214.4, -179.3), (214.4, -179.0), (213.7, -178.4), (213.1, -178.4), (212.8, -178.7), (212.8, -179.3), (213.4, -179.9), (213.4, -180.2), (213.1, -179.9), (212.8, -179.9), (212.2, -179.3), (212.2, -178.4), (212.5, -178.1), (212.5, -177.4), (211.9, -176.8), (211.6, -177.1), (211.3, -177.1), (210.4, -178.1), (210.1, -178.1), (209.8, -178.4), (209.8, -179.0), (210.1, -179.3), (210.1, -179.9), (209.8, -180.2), (209.8, -179.9), (209.5, -179.6), (209.1, -179.9), (209.1, -180.5), (208.8, -180.5), (208.8, -178.7), (209.1, -178.4), (209.1, -177.7), (209.5, -177.4), (209.5, -176.5), (209.8, -176.2), (209.8, -175.6), (209.5, -175.3), (209.5, -174.7), (209.1, -174.4), (209.1, -173.8), (208.8, -173.5), (209.1, -173.1), (209.1, -172.5), (208.2, -171.6), (208.2, -170.7), (208.5, -170.4), (208.5, -170.1), (208.8, -169.8), (208.8, -169.5), (209.1, -169.2), (209.1, -168.9), (208.5, -168.2), (208.5, -167.3), (208.8, -167.0), (208.8, -166.4), (208.5, -166.1), (208.5, -163.6), (208.2, -163.3), (207.9, -163.3), (207.0, -164.3), (207.0, -164.6), (206.4, -165.2), (206.4, -171.0), (207.0, -171.6), (207.3, -171.6), (207.3, -171.9), (206.7, -172.5), (206.4, -172.5), (206.1, -172.8), (206.1, -173.1), (205.8, -173.5), (205.8, -173.8), (205.5, -174.1), (205.5, -175.0), (205.2, -175.3), (205.2, -175.6), (204.9, -175.9), (204.9, -177.1), (204.5, -177.4), (204.2, -177.1), (203.9, -177.1), (203.6, -176.8), (203.3, -176.8), (203.0, -176.5), (203.9, -176.5), (204.2, -176.2), (204.2, -175.9), (204.5, -175.6), (204.5, -175.3), (205.2, -174.7), (205.2, -173.1), (205.5, -172.8), (205.5, -171.3), (205.2, -171.0), (205.5, -170.7), (205.5, -169.8), (205.8, -169.5), (205.8, -163.6), (205.5, -163.3), (205.5, -161.5), (205.8, -161.2), (205.8, -160.6), (206.1, -160.3), (206.4, -160.3), (206.7, -160.0), (207.3, -160.0), (207.6, -160.3), (208.2, -160.3), (208.5, -160.6), (208.5, -162.7), (208.8, -163.0), (208.8, -163.9), (208.5, -164.3), (208.5, -165.8), (208.8, -166.1), (208.8, -167.0), (209.1, -167.3), (209.1, -167.9), (209.5, -168.2), (209.5, -169.5), (208.8, -170.1), (208.8, -170.4), (208.5, -170.7), (208.5, -171.3), (209.1, -171.9), (209.1, -172.2), (209.5, -172.5), (209.1, -172.8), (209.1, -174.1), (209.8, -174.7), (209.8, -175.0), (210.1, -175.3), (210.4, -175.3), (211.0, -174.7), (211.0, -173.1), (211.3, -172.8), (211.3, -172.5), (210.4, -171.6), (210.4, -171.3), (210.1, -171.0), (210.1, -170.4), (210.4, -170.1), (210.4, -169.8), (210.7, -169.8), (211.0, -169.5), (211.3, -169.5), (211.3, -169.8), (212.2, -170.7), (213.1, -170.7), (214.1, -169.8), (213.7, -170.1), (213.7, -170.4), (213.4, -170.4), (213.1, -170.7), (211.9, -170.7), (211.3, -170.1), (211.0, -170.1), (210.7, -170.4), (210.7, -171.0), (211.3, -171.6), (211.3, -174.1), (211.6, -174.4), (211.9, -174.4), (212.5, -173.8), (212.8, -173.8), (213.1, -173.5), (213.4, -173.5), (214.1, -172.8), (214.1, -172.5), (214.4, -172.2), (214.7, -172.2), (215.3, -171.6), (215.3, -170.4), (215.6, -170.1), (215.6, -169.8), (216.2, -169.2), (215.9, -168.9), (215.9, -168.5), (215.6, -168.2), (215.0, -168.2), (214.4, -168.9), (214.4, -169.2), (214.4, -168.9), (214.7, -168.5), (214.7, -167.9), (214.4, -167.6), (214.4, -167.3), (214.1, -167.0), (214.1, -166.4), (215.3, -166.4), (215.6, -166.7), (215.6, -167.6), (215.9, -167.9), (215.9, -168.2), (216.2, -168.5), (216.2, -170.4), (215.6, -171.0), (215.6, -171.9), (215.3, -172.2), (214.7, -172.2), (213.4, -173.5), (213.1, -173.5), (212.2, -174.4), (212.2, -175.3), (212.5, -175.6), (212.5, -176.2), (213.4, -177.1), (214.4, -177.1), (214.4, -178.1), (215.9, -179.6), (215.9, -179.9) (0.478, 0.361, 0.220)</w:t>
      </w:r>
    </w:p>
    <w:p>
      <w:r>
        <w:t>(211.0, -179.0), (211.0, -178.4), (211.3, -178.4), (211.3, -179.0) (0.310, 0.255, 0.024)</w:t>
      </w:r>
    </w:p>
    <w:p>
      <w:r>
        <w:t>(211.6, -178.7), (211.6, -178.4), (211.3, -178.1), (211.0, -178.1), (211.0, -177.7), (211.3, -177.4), (211.6, -177.4), (211.9, -177.1), (212.2, -177.4), (212.2, -178.1), (211.9, -178.4), (211.9, -178.7) (0.404, 0.314, 0.055)</w:t>
      </w:r>
    </w:p>
    <w:p>
      <w:r>
        <w:t>(211.9, -174.1), (211.6, -174.1), (211.6, -171.6), (211.0, -171.0), (211.0, -170.4), (211.3, -170.4), (211.9, -171.0), (212.8, -171.0), (212.2, -171.0), (211.9, -171.3), (211.9, -171.6), (211.6, -171.9), (211.6, -172.2), (211.9, -172.5), (211.9, -173.1), (212.2, -173.5), (212.5, -173.5) (0.329, 0.267, 0.161)</w:t>
      </w:r>
    </w:p>
    <w:p>
      <w:r>
        <w:t>(211.9, -164.6), (211.6, -164.3), (211.6, -163.3), (212.2, -163.3), (212.2, -164.3) (0.478, 0.361, 0.220)</w:t>
      </w:r>
    </w:p>
    <w:p>
      <w:r>
        <w:t>(212.2, -173.1), (212.2, -172.5), (211.9, -172.2), (211.9, -171.9), (212.2, -171.6), (212.2, -171.3), (212.8, -171.3), (213.1, -171.0), (213.7, -171.0), (213.1, -171.0), (212.8, -171.3), (212.5, -171.3), (212.2, -171.6), (212.2, -172.5), (212.5, -172.8), (213.1, -172.8), (213.7, -172.2), (213.1, -172.8), (212.8, -172.8), (212.5, -173.1) (0.286, 0.184, 0.098)</w:t>
      </w:r>
    </w:p>
    <w:p>
      <w:r>
        <w:t>(217.4, -169.5), (217.4, -169.2), (217.1, -168.9), (217.1, -167.9), (216.8, -167.6), (216.8, -167.0), (215.6, -165.8), (215.3, -165.8), (215.0, -165.5), (213.7, -165.5), (213.1, -166.1), (213.1, -166.7), (213.4, -167.0), (213.4, -167.3), (213.7, -167.6), (213.7, -167.9), (214.1, -168.2), (213.7, -168.2), (213.7, -167.9), (213.1, -167.3), (213.1, -167.0), (212.5, -166.4), (211.9, -166.4), (211.6, -166.7), (211.6, -167.0), (212.2, -167.6), (212.2, -167.9), (211.9, -168.2), (211.9, -169.5), (212.5, -170.1), (213.1, -170.1), (213.7, -169.5), (213.7, -168.9), (213.7, -169.5), (213.1, -170.1), (212.2, -170.1), (211.9, -169.8), (211.9, -169.5), (211.3, -168.9), (210.7, -168.9), (210.4, -169.2), (210.1, -168.9), (210.1, -168.2), (209.8, -167.9), (209.8, -167.3), (209.5, -167.0), (209.5, -166.4), (209.1, -166.1), (209.1, -163.6), (209.5, -163.3), (209.5, -162.7), (209.8, -162.4), (210.7, -162.4), (210.7, -163.6), (211.0, -163.9), (211.0, -164.6), (211.3, -164.9), (211.3, -165.5), (211.6, -165.8), (212.8, -165.8), (213.1, -165.5), (213.1, -165.2), (212.8, -164.9), (212.8, -164.6), (213.1, -164.3), (213.1, -163.3), (211.9, -162.1), (211.6, -162.1), (211.6, -161.5), (211.9, -161.2), (211.9, -160.9), (212.2, -160.6), (211.9, -160.3), (211.9, -160.0), (211.6, -159.7), (210.7, -159.7), (210.4, -160.0), (210.1, -160.0), (209.8, -160.3), (209.1, -160.3), (207.9, -159.0), (207.9, -158.7), (207.6, -158.4), (207.6, -156.6), (207.9, -156.3), (207.9, -156.0), (208.2, -156.0), (208.5, -156.3), (208.5, -156.6), (208.8, -156.9), (208.8, -157.8), (209.1, -158.1), (209.5, -158.1), (209.8, -157.8), (209.8, -157.2), (210.1, -156.9), (210.1, -156.6), (211.0, -155.7), (213.4, -155.7), (213.7, -156.0), (214.1, -156.0), (214.4, -156.3), (215.0, -156.3), (215.3, -156.6), (215.6, -156.6), (216.2, -157.2), (216.2, -157.5), (216.5, -157.8), (216.5, -158.4), (216.8, -158.7), (216.8, -159.3), (217.1, -159.7), (217.1, -160.9), (217.4, -161.2), (217.4, -162.1), (217.7, -162.4), (217.7, -163.3), (218.0, -163.6), (218.0, -164.9), (218.3, -165.2), (218.3, -166.1), (217.7, -166.7), (217.7, -167.3), (217.4, -167.6) (0.686, 0.518, 0.380)</w:t>
      </w:r>
    </w:p>
    <w:p>
      <w:r>
        <w:t>(213.1, -169.8), (212.5, -169.8), (212.2, -169.5), (212.2, -168.2), (212.5, -167.9), (212.5, -167.6), (211.9, -167.0), (211.9, -166.7), (212.5, -166.7), (212.8, -167.0), (212.8, -167.3), (213.4, -167.9), (213.4, -168.2), (213.7, -168.5), (213.4, -168.9), (213.4, -169.5) (0.800, 0.616, 0.478)</w:t>
      </w:r>
    </w:p>
    <w:p>
      <w:r>
        <w:t>(212.5, -172.5), (212.5, -171.6), (212.8, -171.6), (213.1, -171.3), (213.4, -171.6), (213.4, -171.9), (213.1, -172.2), (213.1, -172.5) (0.239, 0.086, 0.027)</w:t>
      </w:r>
    </w:p>
    <w:p>
      <w:r>
        <w:t>(213.4, -172.2), (213.7, -171.9), (213.7, -171.6), (213.4, -171.3), (213.7, -171.3), (213.7, -171.9) (0.353, 0.047, 0.020)</w:t>
      </w:r>
    </w:p>
    <w:p>
      <w:r>
        <w:t>(214.4, -175.0), (213.7, -175.0), (213.7, -174.7), (214.1, -174.4), (214.4, -174.7) (0.894, 0.804, 0.478)</w:t>
      </w:r>
    </w:p>
    <w:p>
      <w:r>
        <w:t>(214.1, -171.9), (214.1, -170.7), (214.7, -170.1), (214.7, -169.8), (214.7, -170.7), (214.4, -171.0), (214.4, -171.6) (0.494, 0.094, 0.051)</w:t>
      </w:r>
    </w:p>
    <w:p>
      <w:r>
        <w:t>(212.8, -173.5), (214.7, -171.6), (214.7, -171.0), (215.0, -170.7), (215.0, -169.8), (214.7, -169.5), (214.4, -169.8), (214.4, -170.1), (213.7, -170.7), (213.4, -170.7), (213.7, -170.7), (214.1, -170.4), (214.1, -170.1), (214.4, -169.8), (214.4, -169.5), (214.7, -169.2), (214.7, -168.9), (215.0, -168.5), (215.6, -168.5), (215.6, -168.9), (215.9, -169.2), (215.3, -169.8), (215.3, -170.1), (215.0, -170.4), (215.0, -171.6), (214.7, -171.9), (214.4, -171.9), (213.7, -172.5), (213.7, -172.8), (213.4, -173.1), (213.1, -173.1) (0.404, 0.314, 0.055)</w:t>
      </w:r>
    </w:p>
    <w:p>
      <w:r>
        <w:t>(215.0, -167.3), (214.7, -167.3), (214.4, -167.0), (214.4, -166.7), (215.0, -166.7) (0.404, 0.314, 0.055)</w:t>
      </w:r>
    </w:p>
    <w:p>
      <w:r>
        <w:t>(213.1, -175.0), (213.1, -174.4), (213.4, -174.4), (213.7, -174.1), (214.7, -174.1), (215.0, -173.8), (215.6, -173.8), (216.2, -174.4), (216.5, -174.4), (216.5, -175.0), (215.6, -175.0), (215.3, -175.3), (213.4, -175.3) (0.800, 0.616, 0.478)</w:t>
      </w:r>
    </w:p>
    <w:p>
      <w:r>
        <w:t>(216.5, -164.3), (215.9, -164.3), (215.6, -163.9), (215.6, -163.6), (215.3, -163.3), (215.6, -163.0), (215.9, -163.0), (216.2, -163.3), (216.2, -163.9) (0.478, 0.361, 0.220)</w:t>
      </w:r>
    </w:p>
    <w:p>
      <w:r>
        <w:t>(217.7, -179.0), (216.8, -179.0), (215.6, -177.7), (215.9, -177.4), (215.9, -176.5), (215.3, -175.9), (213.7, -175.9), (213.4, -175.6), (213.1, -175.6), (212.8, -175.3), (212.8, -174.4), (213.1, -174.1), (213.4, -174.1), (213.7, -173.8), (214.4, -173.8), (214.7, -173.5), (215.0, -173.5), (215.3, -173.1), (215.9, -173.1), (216.8, -172.2), (217.1, -172.2), (218.0, -173.1), (218.0, -173.5), (217.7, -173.8), (217.7, -175.0), (218.0, -175.3), (218.0, -175.6), (218.3, -175.9), (218.3, -177.7), (218.0, -178.1), (218.0, -178.7) (0.686, 0.518, 0.380)</w:t>
      </w:r>
    </w:p>
    <w:p>
      <w:r>
        <w:t>(217.7, -166.1), (217.1, -166.1), (215.9, -164.9), (215.6, -164.9), (215.3, -164.6), (215.3, -164.3), (215.0, -163.9), (215.0, -162.7), (215.3, -162.4), (216.2, -162.4), (216.2, -162.7), (217.7, -164.3) (0.604, 0.416, 0.282)</w:t>
      </w:r>
    </w:p>
    <w:p>
      <w:r>
        <w:t>(217.4, -182.3), (218.0, -182.3), (217.4, -182.3), (216.5, -181.4), (216.2, -181.4), (215.9, -181.1), (215.6, -181.4), (215.3, -181.1), (215.3, -180.8), (214.7, -180.2), (214.4, -180.2), (214.1, -179.9), (213.7, -179.9), (213.1, -179.3), (213.1, -178.7), (213.7, -178.7), (214.1, -179.0), (214.1, -179.3), (214.7, -179.9), (215.0, -179.9), (215.3, -180.2), (215.6, -180.2), (215.9, -180.5), (216.2, -180.5), (216.5, -180.2), (216.2, -179.9), (216.2, -179.6), (214.7, -178.1), (214.7, -177.1), (214.4, -176.8), (213.4, -176.8), (212.8, -176.2), (212.8, -175.6), (212.5, -175.3), (212.5, -174.4), (213.1, -173.8), (213.4, -173.8), (214.7, -172.5), (215.3, -172.5), (215.9, -171.9), (215.9, -171.0), (216.5, -170.4), (216.5, -168.5), (216.2, -168.2), (216.2, -167.9), (215.9, -167.6), (215.9, -166.7), (215.3, -166.1), (214.1, -166.1), (213.7, -166.4), (213.7, -167.0), (214.1, -167.3), (214.1, -167.6), (214.4, -167.9), (214.4, -168.5), (214.1, -168.9), (214.1, -169.5), (213.1, -170.4), (212.2, -170.4), (211.6, -169.8), (211.6, -169.5), (211.3, -169.2), (211.0, -169.2), (210.7, -169.5), (210.4, -169.5), (210.7, -169.5), (211.0, -169.2), (211.3, -169.2), (211.6, -169.5), (211.6, -169.8), (212.2, -170.4), (213.1, -170.4), (214.1, -169.5), (214.1, -168.5), (214.4, -168.2), (214.1, -167.9), (214.1, -167.6), (213.7, -167.3), (213.7, -167.0), (213.4, -166.7), (213.4, -166.1), (213.7, -165.8), (215.0, -165.8), (215.3, -166.1), (215.6, -166.1), (216.5, -167.0), (216.5, -167.6), (216.8, -167.9), (216.8, -168.9), (217.1, -169.2), (217.1, -169.5), (217.4, -169.8), (217.7, -169.5), (217.7, -167.6), (218.0, -167.3), (218.0, -166.7), (218.7, -166.1), (218.7, -165.2), (218.3, -164.9), (218.3, -163.6), (218.0, -163.3), (218.0, -162.7), (218.0, -163.3), (218.3, -163.6), (218.3, -164.6), (218.7, -164.9), (218.7, -165.8), (219.0, -166.1), (219.0, -167.0), (219.3, -167.3), (219.3, -167.9), (219.6, -168.2), (219.6, -169.2), (219.9, -169.5), (219.9, -170.1), (220.2, -170.4), (220.2, -171.0), (220.5, -171.3), (220.5, -171.9), (220.5, -171.3), (219.9, -170.7), (219.6, -171.0), (219.6, -174.4), (220.5, -175.3), (220.8, -175.0), (220.8, -173.1), (220.8, -174.4), (221.1, -174.7), (221.1, -175.3), (221.4, -175.6), (221.4, -176.2), (221.7, -176.5), (221.7, -178.1), (221.7, -176.5), (221.4, -176.2), (221.4, -175.9), (221.1, -175.6), (220.8, -175.6), (220.5, -175.9), (220.5, -176.2), (220.8, -176.5), (220.8, -178.1), (220.5, -178.4), (220.5, -180.5), (219.9, -181.1), (219.9, -181.7), (219.9, -181.1), (220.2, -180.8), (220.2, -180.2), (220.5, -179.9), (220.5, -178.4), (220.8, -178.1), (220.8, -177.7), (220.5, -177.4), (220.5, -176.8), (220.2, -176.5), (219.9, -176.5), (219.6, -176.8), (219.6, -177.7), (219.3, -178.1), (219.3, -178.7), (218.7, -179.3), (218.7, -179.6), (218.3, -179.9), (218.3, -180.2), (218.0, -180.2), (217.7, -180.5), (217.1, -180.5), (216.8, -180.8), (216.8, -181.7) (0.604, 0.416, 0.282)</w:t>
      </w:r>
    </w:p>
    <w:p>
      <w:r>
        <w:t>(219.6, -170.4), (219.3, -170.1), (219.3, -169.5), (219.0, -169.2), (219.0, -168.5), (219.3, -168.5), (219.3, -169.2), (219.6, -169.5) (0.686, 0.518, 0.380)</w:t>
      </w:r>
    </w:p>
    <w:p>
      <w:r>
        <w:t>(220.5, -171.0), (220.5, -170.4), (220.2, -170.1), (220.2, -169.5), (219.9, -169.2), (219.9, -168.2), (219.6, -167.9), (219.6, -167.3), (219.3, -167.0), (219.3, -166.1), (219.0, -165.8), (219.0, -164.9), (218.7, -164.6), (218.7, -163.6), (218.3, -163.3), (218.3, -162.7), (218.0, -162.4), (218.0, -162.1), (218.0, -162.4), (218.3, -162.7), (218.3, -163.3), (218.7, -163.6), (218.7, -164.6), (219.0, -164.9), (219.0, -165.5), (219.3, -165.8), (219.3, -166.7), (219.6, -167.0), (219.6, -167.9), (219.9, -168.2), (219.9, -169.2), (220.2, -169.5), (220.2, -170.1), (220.5, -170.4) (0.478, 0.361, 0.220)</w:t>
      </w:r>
    </w:p>
    <w:p>
      <w:r>
        <w:t>(219.9, -180.8), (219.9, -179.6), (219.6, -179.3), (219.0, -179.3), (219.6, -178.7), (219.6, -178.1), (219.9, -177.7), (219.9, -176.8), (220.2, -176.8), (220.2, -177.4), (220.5, -177.7), (220.5, -178.1), (220.2, -178.4), (220.2, -179.9), (219.9, -180.2) (0.478, 0.361, 0.220)</w:t>
      </w:r>
    </w:p>
    <w:p>
      <w:r>
        <w:t>(220.5, -175.0), (219.9, -174.4), (219.9, -171.0), (220.2, -171.3), (220.2, -171.9), (220.5, -172.2) (0.686, 0.518, 0.380)</w:t>
      </w:r>
    </w:p>
    <w:p>
      <w:r>
        <w:t>(220.8, -169.2), (220.8, -168.9), (220.5, -168.5), (220.5, -167.6), (220.2, -167.3), (220.2, -166.4), (220.2, -167.3), (220.5, -167.6), (220.5, -168.2), (220.8, -168.5) (0.192, 0.137, 0.094)</w:t>
      </w:r>
    </w:p>
    <w:p>
      <w:r>
        <w:t>(220.8, -167.3), (220.5, -167.0), (220.5, -165.5), (220.5, -165.8), (220.8, -166.1) (0.122, 0.063, 0.024)</w:t>
      </w:r>
    </w:p>
    <w:p>
      <w:r>
        <w:t>(221.1, -165.5), (221.1, -164.6), (220.8, -164.3), (221.1, -163.9), (221.1, -163.0), (221.4, -163.0), (221.4, -164.9), (221.1, -165.2) (0.118, 0.125, 0.118)</w:t>
      </w:r>
    </w:p>
    <w:p>
      <w:r>
        <w:t>(222.0, -177.1), (222.0, -175.6), (221.7, -175.3), (221.7, -174.7), (221.4, -174.4), (221.4, -173.5), (221.4, -174.1), (221.7, -174.4), (221.7, -175.3), (222.0, -175.6) (0.329, 0.267, 0.161)</w:t>
      </w:r>
    </w:p>
    <w:p>
      <w:r>
        <w:t>(222.3, -170.4), (222.3, -168.5), (222.0, -168.2), (221.7, -168.2), (221.7, -166.7), (221.4, -166.4), (221.4, -166.1), (221.7, -165.8), (221.7, -165.5), (222.0, -165.5), (222.0, -165.8), (221.7, -166.1), (221.7, -167.3), (222.3, -167.9) (0.118, 0.125, 0.118)</w:t>
      </w:r>
    </w:p>
    <w:p>
      <w:r>
        <w:t>(222.0, -169.5), (222.0, -168.9), (221.7, -168.5), (222.0, -168.5) (0.114, 0.110, 0.102)</w:t>
      </w:r>
    </w:p>
    <w:p>
      <w:r>
        <w:t>(222.0, -173.1), (222.0, -171.3), (222.0, -172.5), (222.3, -172.8) (0.114, 0.110, 0.102)</w:t>
      </w:r>
    </w:p>
    <w:p>
      <w:r>
        <w:t>(222.6, -164.6), (222.0, -164.6), (222.0, -162.7), (222.3, -162.7), (222.6, -163.0) (0.129, 0.153, 0.176)</w:t>
      </w:r>
    </w:p>
    <w:p>
      <w:r>
        <w:t>(222.6, -172.5), (222.3, -172.5), (222.3, -171.3), (222.3, -172.2) (0.118, 0.125, 0.118)</w:t>
      </w:r>
    </w:p>
    <w:p>
      <w:r>
        <w:t>(222.3, -167.0), (222.3, -166.7), (222.6, -166.7), (222.6, -167.0) (0.129, 0.153, 0.176)</w:t>
      </w:r>
    </w:p>
    <w:p>
      <w:r>
        <w:t>(222.6, -174.4), (222.6, -174.1), (222.3, -173.8), (222.3, -173.1), (222.6, -173.1) (0.078, 0.098, 0.090)</w:t>
      </w:r>
    </w:p>
    <w:p>
      <w:r>
        <w:t>(222.6, -176.5), (222.6, -175.0), (222.6, -175.3), (222.9, -175.6), (222.9, -175.9), (222.6, -176.2) (0.137, 0.114, 0.075)</w:t>
      </w:r>
    </w:p>
    <w:p>
      <w:r>
        <w:t>(222.6, -179.3), (222.6, -177.7), (222.6, -178.1), (222.9, -178.4), (223.3, -178.1), (223.3, -178.4), (222.6, -179.0) (0.192, 0.137, 0.094)</w:t>
      </w:r>
    </w:p>
    <w:p>
      <w:r>
        <w:t>(223.3, -176.5), (222.9, -176.2), (223.3, -176.2) (0.094, 0.110, 0.031)</w:t>
      </w:r>
    </w:p>
    <w:p>
      <w:r>
        <w:t>(223.9, -167.9), (223.6, -167.9), (223.3, -167.6), (223.3, -166.4), (222.9, -166.1), (222.3, -166.1), (222.6, -165.8), (222.6, -165.5), (222.3, -165.2), (222.9, -165.2), (222.9, -166.1), (223.6, -166.7), (223.9, -166.7), (223.9, -167.3), (223.6, -167.6) (0.094, 0.122, 0.141)</w:t>
      </w:r>
    </w:p>
    <w:p>
      <w:r>
        <w:t>(222.9, -171.6), (222.6, -171.3), (222.6, -170.4), (222.9, -170.1), (222.9, -169.5), (223.3, -169.2), (223.9, -169.2), (223.9, -171.0), (223.6, -171.0) (0.129, 0.153, 0.176)</w:t>
      </w:r>
    </w:p>
    <w:p>
      <w:r>
        <w:t>(222.9, -178.1), (222.9, -177.7), (223.3, -177.4), (223.3, -176.8), (223.6, -176.5), (223.6, -177.4) (0.137, 0.114, 0.075)</w:t>
      </w:r>
    </w:p>
    <w:p>
      <w:r>
        <w:t>(223.3, -173.8), (223.3, -173.1), (222.9, -172.8), (222.9, -172.5), (223.3, -172.5), (223.3, -172.8), (223.6, -173.1), (223.6, -173.5) (0.094, 0.122, 0.141)</w:t>
      </w:r>
    </w:p>
    <w:p>
      <w:r>
        <w:t>(223.3, -165.8), (223.3, -165.5), (223.6, -165.5), (223.6, -165.8) (0.129, 0.153, 0.176)</w:t>
      </w:r>
    </w:p>
    <w:p>
      <w:r>
        <w:t>(223.3, -179.0), (223.3, -178.7), (223.6, -178.4), (223.6, -177.7), (223.9, -178.1), (223.9, -178.7), (223.6, -179.0) (0.157, 0.141, 0.125)</w:t>
      </w:r>
    </w:p>
    <w:p>
      <w:r>
        <w:t>(223.6, -174.7), (223.6, -174.4), (223.9, -174.1), (223.9, -174.7) (0.129, 0.153, 0.176)</w:t>
      </w:r>
    </w:p>
    <w:p>
      <w:r>
        <w:t>(223.9, -179.6), (223.6, -179.3), (224.2, -178.7), (224.2, -178.1), (223.9, -177.7), (223.9, -177.4), (224.2, -177.1), (224.2, -176.5), (224.2, -178.7), (223.9, -179.0) (0.118, 0.125, 0.118)</w:t>
      </w:r>
    </w:p>
    <w:p>
      <w:r>
        <w:t>(225.1, -180.8), (224.8, -180.8), (224.8, -180.5), (224.5, -180.2), (224.5, -179.9), (224.2, -179.6), (224.2, -179.0), (224.5, -178.7), (224.5, -176.5), (224.2, -176.2), (224.2, -175.9), (223.3, -175.0), (223.3, -174.1), (223.9, -173.5), (223.9, -173.1), (223.6, -172.8), (223.6, -172.5), (223.3, -172.2), (222.6, -172.2), (222.6, -171.6), (222.9, -171.9), (223.3, -171.6), (223.6, -171.6), (224.2, -171.0), (224.2, -169.2), (223.9, -168.9), (223.3, -168.9), (222.6, -169.5), (222.6, -170.1), (222.6, -168.2), (222.9, -167.9), (222.6, -167.6), (222.3, -167.6), (222.0, -167.3), (222.0, -166.1), (222.3, -166.4), (222.9, -166.4), (223.3, -166.1), (223.6, -166.1), (223.9, -165.8), (223.9, -165.5), (223.6, -165.2), (223.3, -165.2), (222.9, -164.9), (222.3, -164.9), (222.0, -165.2), (221.7, -165.2), (221.7, -163.0), (221.4, -162.7), (221.1, -162.7), (221.1, -162.4), (221.7, -161.8), (221.7, -161.2), (221.7, -161.8), (222.6, -162.7), (222.3, -162.4), (222.0, -162.4), (221.7, -162.7), (221.7, -164.6), (222.0, -164.9), (222.6, -164.9), (222.9, -164.6), (222.9, -164.3), (222.9, -164.6), (223.6, -165.2), (223.9, -165.2), (224.2, -165.5), (224.5, -165.2), (224.5, -162.1), (224.2, -161.8), (223.3, -161.8), (223.9, -161.8), (224.2, -161.5), (224.2, -160.0), (223.6, -159.3), (223.3, -159.3), (222.6, -158.7), (222.3, -158.7), (222.0, -158.4), (221.7, -158.4), (221.7, -158.1), (221.4, -157.8), (221.7, -157.8), (222.0, -158.1), (222.3, -158.1), (223.3, -157.2), (223.9, -157.2), (224.2, -157.5), (224.2, -157.8), (224.8, -158.4), (225.7, -158.4), (226.0, -158.7), (226.6, -158.7), (226.9, -158.4), (227.9, -158.4), (228.2, -158.7), (228.8, -158.7), (229.1, -158.4), (229.7, -158.4), (229.7, -160.0), (229.4, -160.3), (229.4, -161.2), (229.7, -161.5), (229.7, -162.1), (230.0, -162.4), (230.6, -162.4), (230.9, -162.7), (231.2, -162.4), (231.5, -162.4), (231.5, -165.8), (232.1, -166.4), (232.1, -167.9), (232.5, -168.2), (233.4, -168.2), (233.7, -168.5), (233.7, -169.8), (233.4, -169.8), (233.1, -170.1), (233.4, -170.4), (233.7, -170.4), (233.7, -171.0), (234.0, -171.3), (234.3, -171.0), (234.3, -170.4), (234.6, -170.4), (234.9, -170.7), (235.2, -170.4), (235.5, -170.4), (235.5, -173.8), (235.8, -174.1), (235.8, -174.4), (234.9, -174.4), (235.5, -174.4), (235.8, -174.1), (235.5, -173.8), (234.9, -173.8), (234.9, -173.5), (234.6, -173.1), (234.3, -173.1), (234.0, -173.5), (234.0, -173.8), (233.7, -174.1), (233.4, -173.8), (232.1, -173.8), (231.5, -174.4), (231.5, -177.1), (231.2, -177.4), (231.2, -178.1), (230.0, -178.1), (229.7, -177.7), (229.1, -177.7), (228.8, -178.1), (227.9, -178.1), (227.9, -177.4), (227.5, -177.1), (226.9, -177.1), (226.6, -177.4), (226.6, -178.1), (226.0, -178.1), (225.7, -178.4), (225.7, -179.9), (225.4, -179.9), (225.1, -180.2) (0.114, 0.145, 0.137)</w:t>
      </w:r>
    </w:p>
    <w:p>
      <w:r>
        <w:t>(258.8, -169.8), (258.5, -170.1), (258.2, -170.1), (257.9, -170.4), (257.9, -170.7), (257.0, -170.7), (256.7, -171.0), (256.4, -171.0), (255.5, -171.9), (255.1, -171.9), (254.8, -172.2), (254.8, -172.8), (253.9, -172.8), (253.6, -173.1), (253.6, -174.1), (253.0, -174.1), (252.7, -174.4), (252.7, -175.0), (252.1, -175.0), (251.8, -175.3), (251.8, -175.9), (249.9, -175.9), (249.6, -175.6), (249.0, -175.6), (248.7, -175.9), (247.8, -175.9), (247.8, -175.3), (247.5, -175.0), (245.0, -175.0), (245.0, -174.1), (244.7, -173.8), (243.8, -173.8), (243.5, -174.1), (242.9, -174.1), (242.9, -173.5), (243.2, -173.1), (243.2, -172.2), (242.9, -171.9), (242.0, -171.9), (242.0, -171.3), (241.7, -171.0), (241.0, -171.0), (241.0, -170.4), (240.7, -170.1), (239.8, -170.1), (239.5, -170.4), (239.2, -170.4), (239.2, -170.1), (238.9, -169.8), (238.9, -169.5), (238.6, -169.2), (238.3, -169.2), (238.0, -168.9), (237.7, -169.2), (237.7, -170.1), (237.1, -170.1), (236.7, -169.8), (236.7, -169.5), (236.4, -169.2), (236.1, -169.2), (235.8, -168.9), (235.8, -168.2), (236.7, -168.2), (237.1, -167.9), (237.1, -166.4), (236.7, -166.1), (236.1, -166.1), (235.8, -166.4), (235.8, -167.0), (234.9, -167.0), (234.9, -166.4), (235.8, -166.4), (236.1, -166.1), (235.8, -165.8), (235.8, -160.6), (235.8, -163.9), (236.1, -164.3), (238.9, -164.3), (239.2, -164.6), (239.5, -164.6), (239.5, -164.9), (239.8, -165.2), (240.1, -165.2), (240.1, -166.1), (239.8, -166.4), (239.8, -167.0), (240.1, -167.3), (240.7, -167.3), (241.0, -167.0), (241.0, -164.3), (241.7, -164.3), (242.0, -163.9), (242.0, -163.3), (244.7, -163.3), (244.7, -165.8), (245.0, -166.1), (247.5, -166.1), (247.8, -166.4), (248.1, -166.1), (248.1, -167.0), (248.4, -167.3), (249.6, -167.3), (249.9, -167.0), (249.9, -166.1), (252.7, -166.1), (252.7, -168.2), (253.0, -168.5), (253.6, -168.5), (253.9, -168.2), (254.5, -168.2), (254.5, -168.9), (254.8, -169.2), (255.5, -169.2), (255.8, -168.9), (255.8, -168.5), (256.1, -168.2), (256.4, -168.2), (256.7, -167.9), (256.7, -167.3), (257.6, -167.3), (257.6, -167.9), (257.9, -168.2), (258.8, -168.2) (0.161, 0.169, 0.149)</w:t>
      </w:r>
    </w:p>
    <w:p>
      <w:r>
        <w:t>(230.0, -179.3), (230.3, -179.0), (230.3, -178.4), (230.6, -178.4), (230.9, -178.7), (231.5, -178.1), (231.5, -177.4), (231.8, -177.1), (231.8, -174.4), (232.1, -174.1), (233.4, -174.1), (233.7, -174.4), (234.3, -173.8), (234.3, -173.5), (234.6, -173.5), (234.6, -173.8), (234.9, -174.1), (235.5, -174.1), (234.9, -174.1), (234.6, -174.4), (234.9, -174.7), (235.5, -174.7), (235.5, -175.9), (236.1, -176.5), (236.7, -176.5), (236.7, -177.1), (237.1, -177.4), (237.4, -177.4), (237.7, -177.1), (237.7, -177.7), (238.0, -178.1), (238.9, -178.1), (239.2, -178.4), (240.7, -178.4), (241.0, -178.7), (244.7, -178.7), (244.7, -179.0), (245.0, -179.3), (246.6, -179.3), (246.9, -179.0), (247.5, -179.0), (247.8, -178.7), (248.7, -178.7), (248.7, -179.0), (249.0, -179.3), (250.5, -179.3), (250.9, -179.0), (252.7, -179.0), (253.0, -179.3), (255.5, -179.3), (256.1, -178.7), (257.9, -178.7), (258.2, -178.4), (258.5, -178.4), (259.1, -177.7), (259.1, -177.4), (259.4, -177.4), (260.1, -176.8), (260.1, -176.5), (259.7, -176.2), (259.7, -173.5), (260.7, -173.5), (261.0, -173.1), (261.0, -172.5), (261.6, -172.5), (261.9, -172.2), (263.4, -172.2), (263.7, -171.9), (263.7, -171.6), (264.0, -171.3), (264.0, -169.2), (264.3, -168.9), (264.3, -168.2), (264.0, -167.9), (264.0, -167.6), (264.3, -167.6), (265.3, -166.7), (265.3, -166.1), (265.6, -166.1), (266.2, -165.5), (266.5, -165.5), (267.1, -164.9), (267.1, -164.6), (266.8, -164.3), (267.1, -163.9), (267.1, -163.0), (267.4, -163.0), (268.0, -162.4), (268.0, -162.1), (268.3, -161.8), (268.3, -161.5), (268.6, -161.8), (269.6, -160.9), (269.6, -160.6), (271.1, -160.6), (271.4, -160.3), (271.7, -160.6), (272.0, -160.3), (272.3, -160.3), (272.6, -160.6), (273.2, -160.6), (273.2, -161.2), (272.9, -161.5), (272.9, -162.1), (272.6, -162.4), (272.6, -162.7), (272.0, -162.7), (271.7, -163.0), (271.7, -162.4), (272.0, -162.1), (271.7, -161.8), (271.4, -161.8), (271.4, -161.5), (271.1, -161.2), (270.8, -161.5), (270.8, -161.8), (269.9, -161.8), (269.6, -162.1), (269.6, -163.9), (269.9, -164.3), (270.5, -164.3), (270.8, -164.6), (270.8, -164.9), (271.1, -165.2), (271.7, -165.2), (271.7, -165.8), (271.4, -166.1), (271.4, -167.0), (271.1, -167.0), (270.8, -167.3), (270.8, -167.9), (269.3, -167.9), (268.6, -168.5), (268.6, -168.9), (268.0, -169.5), (268.0, -169.8), (267.7, -170.1), (267.7, -171.0), (267.4, -171.3), (267.4, -171.9), (267.1, -171.9), (266.8, -172.2), (266.8, -174.1), (266.2, -174.1), (265.9, -174.4), (265.9, -175.0), (265.6, -175.3), (265.6, -177.1), (265.0, -177.1), (264.7, -177.4), (264.7, -177.7), (264.3, -177.7), (263.4, -178.7), (263.4, -179.0), (262.8, -179.0), (262.8, -178.7), (262.5, -178.4), (261.9, -178.4), (261.6, -178.7), (261.6, -179.0), (261.3, -179.0), (261.0, -179.3), (260.1, -179.3), (259.7, -179.6), (259.7, -179.9), (259.4, -179.6), (259.1, -179.6), (258.5, -180.2), (257.9, -180.2), (257.6, -180.5), (257.6, -180.8), (257.0, -180.8), (256.7, -181.1), (256.7, -181.7), (257.0, -182.0), (257.6, -182.0), (257.0, -182.0), (256.7, -182.3), (256.7, -183.3), (256.1, -183.3), (256.1, -183.0), (255.8, -182.7), (255.8, -182.0), (255.5, -181.7), (254.2, -181.7), (253.9, -182.0), (253.0, -182.0), (252.7, -182.3), (251.8, -182.3), (251.5, -182.7), (251.5, -183.0), (251.2, -183.0), (250.9, -183.3), (250.9, -183.9), (250.5, -184.2), (249.3, -184.2), (249.0, -183.9), (248.4, -183.9), (248.4, -183.6), (248.1, -183.3), (248.1, -183.0), (247.5, -182.3), (242.9, -182.3), (242.6, -182.0), (240.1, -182.0), (239.8, -182.3), (239.5, -182.0), (236.1, -182.0), (235.8, -181.7), (235.8, -181.4), (235.5, -181.1), (234.9, -181.1), (234.9, -180.5), (234.6, -180.2), (234.3, -180.2), (234.0, -179.9), (233.7, -179.9), (233.7, -179.6), (233.4, -179.3), (232.1, -179.3), (231.8, -179.6), (231.8, -179.9), (230.3, -179.9), (230.3, -179.6) (0.118, 0.125, 0.118)</w:t>
      </w:r>
    </w:p>
    <w:p>
      <w:r>
        <w:t>(270.2, -178.1), (270.2, -177.4), (270.5, -177.4), (270.8, -177.1), (271.1, -177.1), (271.4, -176.8), (271.4, -176.5), (271.4, -177.1), (271.1, -177.1), (270.8, -177.4), (270.8, -177.7), (270.5, -178.1) (0.078, 0.098, 0.090)</w:t>
      </w:r>
    </w:p>
    <w:p>
      <w:r>
        <w:t>(271.1, -177.7), (271.1, -177.4), (271.4, -177.4) (0.090, 0.110, 0.114)</w:t>
      </w:r>
    </w:p>
    <w:p>
      <w:r>
        <w:t>(285.8, -174.4), (285.8, -173.8), (285.5, -173.5), (285.2, -173.5), (284.9, -173.1), (284.3, -173.1), (284.0, -172.8), (284.0, -172.5), (283.4, -171.9), (283.1, -171.9), (283.1, -171.3), (282.7, -171.0), (282.1, -171.0), (282.1, -170.1), (281.8, -169.8), (280.9, -169.8), (280.6, -170.1), (280.3, -170.1), (280.3, -169.2), (280.0, -168.9), (280.0, -168.2), (279.7, -167.9), (279.7, -163.3), (280.0, -163.0), (280.0, -162.4), (280.3, -162.1), (281.5, -162.1), (281.8, -161.8), (281.8, -161.5), (283.7, -161.5), (284.0, -161.2), (284.6, -161.2), (284.9, -160.9), (284.9, -160.6), (285.8, -160.6), (286.1, -160.3), (286.4, -160.3), (286.7, -160.6), (287.0, -160.3), (287.3, -160.3), (287.3, -160.9), (287.7, -161.2), (287.7, -163.9), (288.0, -164.3), (288.0, -173.8), (287.0, -173.8), (286.4, -174.4) (0.071, 0.102, 0.125)</w:t>
      </w:r>
    </w:p>
    <w:p>
      <w:r>
        <w:t>(252.1, -199.5), (252.1, -198.9), (251.5, -198.3), (250.9, -198.3), (251.8, -198.3), (252.1, -198.6), (253.6, -198.6), (253.9, -198.9), (259.7, -198.9), (260.1, -198.6), (261.9, -198.6), (262.2, -198.3), (263.7, -198.3), (264.0, -198.0), (264.0, -197.4), (264.3, -197.1), (264.3, -196.5), (265.6, -196.5), (265.9, -196.1), (267.7, -196.1), (268.0, -195.8), (268.0, -195.5), (270.8, -195.5), (271.1, -195.2), (271.4, -195.2), (271.7, -194.9), (272.0, -195.2), (272.3, -195.2), (272.6, -194.9), (273.5, -194.9), (273.9, -195.2), (279.4, -195.2), (279.7, -195.5), (280.0, -195.2), (281.8, -195.2), (281.8, -195.8), (282.1, -196.1), (282.7, -196.1), (283.1, -196.5), (284.6, -196.5), (284.6, -197.1), (285.2, -197.7), (285.8, -197.7), (286.1, -197.4), (286.1, -197.1), (287.3, -197.1), (287.3, -197.4), (287.7, -197.7), (288.0, -197.7), (288.3, -198.0), (288.6, -198.0), (288.9, -197.7), (288.9, -196.5), (289.2, -196.1), (289.2, -192.2), (289.5, -191.9), (289.5, -190.3), (289.8, -190.0), (289.8, -186.3), (290.1, -186.0), (290.1, -184.2), (290.4, -183.9), (290.4, -182.3), (290.1, -182.0), (290.1, -181.4), (289.8, -181.1), (289.8, -174.7), (290.7, -173.8), (290.7, -172.5), (290.1, -171.9), (290.1, -169.2), (289.8, -168.9), (289.8, -168.5), (289.5, -168.2), (289.5, -167.3), (289.2, -167.0), (289.2, -164.6), (288.6, -163.9), (288.0, -163.9), (288.0, -161.2), (287.7, -160.9), (287.7, -160.3), (287.3, -160.0), (287.0, -160.0), (286.7, -160.3), (286.4, -160.0), (286.1, -160.0), (285.8, -160.3), (284.9, -160.3), (284.6, -160.6), (284.6, -160.9), (284.0, -160.9), (283.7, -161.2), (283.4, -160.9), (281.2, -160.9), (280.9, -161.2), (280.0, -161.2), (279.7, -160.9), (276.0, -160.9), (276.0, -160.6), (275.7, -160.3), (275.1, -160.3), (274.8, -160.6), (274.8, -160.9), (274.2, -160.9), (273.9, -161.2), (273.5, -161.2), (273.5, -160.3), (274.2, -159.7), (274.8, -159.7), (275.1, -159.3), (275.1, -159.0), (276.6, -159.0), (276.9, -158.7), (278.5, -158.7), (279.1, -158.1), (280.0, -158.1), (280.3, -158.4), (280.6, -158.4), (280.9, -158.1), (281.8, -158.1), (282.1, -157.8), (282.1, -155.7), (282.4, -155.7), (282.7, -155.4), (283.1, -155.4), (283.4, -155.1), (283.4, -154.1), (283.7, -154.1), (284.0, -153.8), (284.0, -152.3), (284.6, -152.3), (284.6, -152.9), (285.2, -153.5), (285.8, -153.5), (285.8, -154.1), (286.1, -154.4), (286.7, -154.4), (287.0, -154.7), (287.3, -154.7), (288.0, -154.1), (287.7, -153.8), (287.7, -152.0), (288.0, -152.3), (289.5, -152.3), (289.5, -156.0), (289.8, -156.3), (290.1, -156.0), (290.1, -154.4), (291.6, -154.4), (291.9, -154.1), (291.9, -152.3), (291.6, -152.0), (291.0, -152.0), (291.0, -150.5), (290.7, -150.1), (289.8, -150.1), (291.6, -150.1), (291.9, -149.8), (291.9, -148.3), (293.8, -148.3), (294.1, -148.0), (294.4, -148.0), (294.7, -147.7), (294.7, -147.4), (295.0, -147.1), (295.6, -147.1), (295.9, -146.8), (295.9, -146.2), (296.5, -146.2), (296.2, -146.2), (295.9, -146.5), (296.2, -146.8), (296.9, -146.8), (297.2, -146.5), (297.5, -146.5), (297.8, -146.2), (297.8, -145.5), (297.8, -145.9), (298.1, -146.2), (298.7, -146.2), (299.0, -145.9), (299.6, -145.9), (299.9, -145.5), (299.9, -145.2), (300.2, -144.9), (300.2, -144.6), (301.8, -144.6), (302.1, -144.3), (302.7, -144.3), (303.9, -143.1), (304.2, -143.4), (304.5, -143.1), (305.7, -143.1), (305.7, -143.7), (304.8, -143.7), (304.5, -144.0), (304.5, -145.2), (304.2, -144.9), (303.6, -145.5), (303.6, -145.9), (303.3, -145.9), (303.3, -145.5), (303.0, -145.2), (302.7, -145.2), (302.4, -144.9), (301.8, -144.9), (301.5, -145.2), (301.1, -145.2), (300.8, -145.5), (300.8, -146.5), (301.1, -146.8), (301.8, -146.8), (301.8, -147.1), (301.5, -146.8), (301.1, -146.8), (300.5, -147.4), (300.2, -147.4), (299.9, -147.7), (299.9, -147.4), (299.6, -147.1), (299.0, -147.1), (298.7, -147.4), (298.4, -147.1), (298.1, -147.1), (297.8, -147.4), (297.8, -148.0), (298.1, -148.3), (298.4, -148.3), (298.4, -148.9), (298.7, -149.2), (299.0, -148.9), (299.0, -148.6), (299.0, -148.9), (299.3, -149.2), (299.6, -149.2), (299.6, -149.5), (299.0, -149.5), (298.7, -149.2), (297.2, -149.2), (297.2, -147.4), (296.5, -146.8), (296.2, -146.8), (295.9, -147.1), (295.9, -148.0), (296.2, -148.3), (296.5, -148.3), (296.5, -148.9), (296.2, -148.9), (295.6, -149.5), (295.6, -149.8), (295.3, -150.1), (294.7, -150.1), (294.4, -150.5), (294.4, -151.1), (294.1, -151.4), (294.1, -152.9), (293.8, -153.2), (293.8, -153.8), (293.2, -153.8), (292.9, -154.1), (292.9, -156.0), (291.0, -156.0), (290.7, -156.3), (290.7, -158.1), (290.4, -158.4), (290.1, -158.1), (289.8, -158.4), (289.8, -158.7), (289.5, -159.0), (289.5, -160.3), (289.8, -160.6), (289.8, -161.2), (290.1, -161.5), (290.4, -161.2), (290.4, -161.8), (290.7, -162.1), (290.7, -163.3), (291.3, -163.9), (291.3, -165.8), (291.9, -166.4), (291.9, -167.9), (292.6, -168.5), (292.6, -174.1), (291.9, -174.7), (291.9, -175.0), (291.6, -175.3), (291.6, -176.2), (291.9, -176.5), (291.9, -179.0), (292.3, -179.3), (292.3, -180.8), (292.6, -181.1), (292.6, -182.0), (292.3, -182.0), (291.9, -182.3), (291.9, -184.2), (291.6, -184.5), (291.6, -185.1), (291.9, -185.4), (291.9, -186.6), (291.6, -186.9), (291.6, -189.7), (291.3, -190.0), (291.3, -190.3), (291.0, -190.6), (291.0, -193.7), (290.7, -194.0), (290.7, -194.3), (290.4, -194.6), (290.4, -196.1), (290.1, -196.5), (290.1, -198.0), (289.8, -198.3), (289.8, -200.1), (287.7, -200.1), (287.3, -199.8), (285.8, -199.8), (285.8, -199.5), (285.5, -199.2), (285.2, -199.2), (284.9, -199.5), (284.9, -199.2), (284.6, -198.9), (284.0, -198.9), (284.0, -198.6), (283.7, -198.3), (282.1, -198.3), (281.8, -198.0), (280.0, -198.0), (279.7, -197.7), (278.1, -197.7), (278.1, -197.1), (277.8, -196.8), (277.5, -197.1), (276.0, -197.1), (275.7, -196.8), (275.1, -196.8), (275.1, -196.5), (274.8, -196.1), (273.9, -196.1), (273.5, -195.8), (272.6, -195.8), (272.0, -196.5), (272.0, -196.8), (270.2, -196.8), (269.9, -197.1), (268.9, -197.1), (268.6, -197.4), (268.6, -197.7), (268.9, -198.0), (270.5, -198.0), (270.8, -198.3), (271.1, -198.3), (271.1, -199.2), (268.9, -199.2), (268.6, -199.5), (268.6, -199.8), (267.1, -199.8), (266.8, -200.1), (266.2, -200.1), (265.9, -200.4), (265.6, -200.1), (260.1, -200.1), (259.7, -199.8), (253.0, -199.8), (252.7, -199.5) (0.094, 0.122, 0.141)</w:t>
      </w:r>
    </w:p>
    <w:p>
      <w:r>
        <w:t>(289.2, -181.7), (288.9, -181.7), (288.6, -181.4), (288.6, -180.2), (288.9, -179.9), (288.9, -178.7), (288.3, -178.1), (288.3, -176.2), (288.0, -175.9), (288.0, -174.7), (288.3, -174.4), (288.0, -174.1), (288.3, -173.8), (288.3, -164.3), (288.6, -164.3), (288.9, -164.6), (288.9, -167.0), (289.2, -167.3), (289.2, -168.2), (289.5, -168.5), (289.5, -168.9), (289.8, -169.2), (289.8, -171.9), (290.4, -172.5), (290.4, -173.8), (289.5, -174.7), (289.5, -181.1), (289.2, -181.4) (0.090, 0.110, 0.114)</w:t>
      </w:r>
    </w:p>
    <w:p>
      <w:r>
        <w:t>(299.0, -177.7), (299.0, -177.4), (298.7, -177.1), (298.4, -177.1), (298.7, -176.8), (298.7, -173.1), (298.4, -172.8), (298.1, -172.8), (298.1, -169.5), (298.4, -169.5), (298.4, -172.8), (298.7, -173.1), (299.0, -172.8), (299.0, -168.5), (299.0, -173.8), (298.7, -174.1), (299.0, -174.4), (299.0, -175.3), (298.7, -175.6), (298.7, -176.8), (299.0, -177.1) (0.133, 0.161, 0.235)</w:t>
      </w:r>
    </w:p>
    <w:p>
      <w:r>
        <w:t>(314.3, -173.8), (314.3, -171.3), (314.6, -171.3), (314.6, -172.8), (314.3, -173.1) (0.161, 0.188, 0.208)</w:t>
      </w:r>
    </w:p>
    <w:p>
      <w:r>
        <w:t>(334.6, -171.9), (334.0, -171.9), (334.0, -171.3), (333.7, -171.0), (333.0, -171.0), (333.0, -170.4), (332.7, -170.1), (330.9, -170.1), (330.9, -169.5), (330.6, -169.2), (330.0, -169.2), (330.0, -168.2), (334.6, -168.2), (334.6, -168.9), (334.9, -169.2), (335.5, -169.2), (335.2, -169.2), (334.9, -169.5), (334.9, -170.7), (334.6, -171.0) (0.098, 0.137, 0.173)</w:t>
      </w:r>
    </w:p>
    <w:p>
      <w:r>
        <w:t>(335.5, -174.1), (335.2, -174.4), (335.2, -175.0), (334.9, -175.0), (334.9, -174.7), (335.2, -174.4), (334.9, -174.1), (332.1, -174.1), (331.8, -174.4), (328.1, -174.4), (331.8, -174.4), (332.1, -174.1) (0.098, 0.137, 0.173)</w:t>
      </w:r>
    </w:p>
    <w:p>
      <w:r>
        <w:t>(320.2, -158.7), (322.6, -158.7), (322.9, -158.4), (341.6, -158.4), (341.6, -160.0), (341.9, -160.3), (343.8, -160.3), (343.8, -163.0), (340.1, -163.0), (339.8, -163.3), (339.8, -163.9), (340.1, -164.3), (341.6, -164.3), (341.6, -165.8), (341.9, -166.1), (343.8, -166.1), (344.1, -165.8), (344.1, -164.6), (345.3, -164.6), (345.3, -164.9), (345.6, -165.2), (345.6, -166.1), (345.9, -166.4), (349.9, -166.4), (349.9, -167.0), (349.6, -167.3), (349.6, -167.9), (348.1, -167.9), (347.8, -168.2), (347.8, -169.2), (348.1, -169.5), (348.7, -169.5), (348.7, -170.1), (349.0, -170.4), (350.8, -170.4), (350.8, -171.0), (351.1, -171.3), (351.4, -171.3), (351.4, -173.1), (351.1, -173.1), (350.5, -173.8), (349.0, -173.8), (349.0, -173.5), (348.7, -173.1), (343.8, -173.1), (343.5, -173.5), (343.5, -173.8), (341.3, -173.8), (341.0, -174.1), (340.1, -174.1), (339.8, -173.8), (336.1, -173.8), (335.5, -174.4), (335.5, -175.3), (328.1, -175.3), (328.1, -174.7), (331.8, -174.7), (332.1, -174.4), (334.9, -174.4), (334.6, -174.7), (334.6, -175.0), (334.9, -175.3), (335.2, -175.3), (335.5, -175.0), (335.5, -174.4), (335.8, -174.1), (335.8, -172.2), (335.5, -171.9), (334.9, -171.9), (334.9, -171.0), (335.2, -170.7), (335.2, -169.5), (335.5, -169.5), (335.8, -169.2), (335.5, -168.9), (334.9, -168.9), (334.9, -168.2), (334.6, -167.9), (333.0, -167.9), (333.0, -167.6), (332.7, -167.3), (332.1, -167.3), (332.1, -166.4), (332.7, -166.4), (333.0, -166.7), (334.0, -166.7), (334.3, -166.4), (334.6, -166.4), (334.9, -166.7), (335.5, -166.7), (336.1, -166.1), (336.1, -163.3), (335.8, -163.0), (335.8, -161.2), (335.5, -160.9), (328.1, -160.9), (327.8, -161.2), (327.8, -162.1), (326.9, -162.1), (326.9, -161.2), (326.6, -160.9), (325.1, -160.9), (324.8, -161.2), (324.1, -161.2), (324.1, -160.3), (323.8, -160.0), (322.0, -160.0), (322.0, -159.7), (321.7, -159.3), (320.2, -159.3) (0.114, 0.145, 0.137)</w:t>
      </w:r>
    </w:p>
    <w:p>
      <w:r>
        <w:t>(343.8, -165.8), (341.9, -165.8), (341.9, -164.3), (341.6, -163.9), (340.1, -163.9), (340.1, -163.3), (343.8, -163.3) (0.129, 0.153, 0.176)</w:t>
      </w:r>
    </w:p>
    <w:p>
      <w:r>
        <w:t>(351.4, -171.0), (351.1, -171.0), (351.1, -170.4), (350.8, -170.1), (349.0, -170.1), (349.0, -169.5), (348.7, -169.2), (348.1, -169.2), (348.1, -168.2), (349.6, -168.2), (349.9, -167.9), (349.9, -167.3), (349.9, -168.2), (350.2, -168.5), (351.4, -168.5) (0.094, 0.122, 0.141)</w:t>
      </w:r>
    </w:p>
    <w:p>
      <w:r>
        <w:t>(366.2, -173.8), (366.2, -166.4), (365.9, -166.1), (363.1, -166.1), (363.1, -164.3), (363.7, -164.3), (364.0, -163.9), (364.0, -163.3), (364.6, -163.3), (364.9, -163.0), (364.9, -162.4), (366.8, -162.4), (367.1, -162.1), (367.1, -161.2), (367.7, -161.2), (367.7, -173.8) (0.071, 0.102, 0.125)</w:t>
      </w:r>
    </w:p>
    <w:p>
      <w:r>
        <w:t>(349.0, -163.0), (349.0, -162.1), (349.6, -162.1), (349.6, -163.0) (0.094, 0.122, 0.141)</w:t>
      </w:r>
    </w:p>
    <w:p>
      <w:r>
        <w:t>(348.1, -161.8), (347.8, -161.8), (347.5, -162.1), (347.1, -162.1), (346.8, -161.8), (346.8, -161.5), (346.5, -161.2), (345.9, -161.2), (345.9, -160.3), (345.6, -160.0), (344.1, -160.0), (344.1, -158.4), (345.9, -158.4), (345.9, -159.7), (346.2, -160.0), (347.5, -160.0), (347.8, -160.3), (348.1, -160.3) (0.094, 0.122, 0.141)</w:t>
      </w:r>
    </w:p>
    <w:p>
      <w:r>
        <w:t>(312.5, -163.9), (312.2, -163.9), (312.2, -161.2), (311.9, -160.9), (311.9, -159.0), (311.6, -158.7), (311.6, -158.4), (312.5, -158.4), (312.8, -158.7), (313.1, -158.7), (313.4, -159.0), (313.4, -159.3), (313.1, -159.3), (312.8, -159.7), (312.8, -160.3), (312.5, -160.6), (312.5, -160.9), (312.2, -161.2), (312.5, -161.5) (0.133, 0.161, 0.235)</w:t>
      </w:r>
    </w:p>
    <w:p>
      <w:r>
        <w:t>(301.8, -157.2), (301.8, -155.4), (302.7, -155.4), (302.7, -155.7), (302.4, -156.0), (302.7, -156.3), (303.0, -156.3), (302.1, -156.3), (301.8, -156.6) (0.161, 0.188, 0.208)</w:t>
      </w:r>
    </w:p>
    <w:p>
      <w:r>
        <w:t>(300.2, -159.7), (300.2, -159.3), (300.5, -159.3), (300.8, -159.7), (301.1, -159.3), (301.1, -158.4), (301.5, -158.4), (301.5, -159.7) (0.161, 0.188, 0.208)</w:t>
      </w:r>
    </w:p>
    <w:p>
      <w:r>
        <w:t>(300.8, -157.8), (300.8, -157.5), (300.5, -157.2), (300.2, -157.2), (300.5, -157.2), (300.8, -156.9), (300.8, -156.6), (300.8, -156.9), (301.1, -157.2), (301.5, -157.2), (301.1, -157.2), (300.8, -157.5) (0.133, 0.161, 0.235)</w:t>
      </w:r>
    </w:p>
    <w:p>
      <w:r>
        <w:t>(298.7, -149.8), (299.6, -149.8), (299.9, -149.5), (299.9, -149.2), (300.5, -149.2), (300.5, -149.5), (300.2, -149.5), (299.9, -149.8) (0.098, 0.137, 0.173)</w:t>
      </w:r>
    </w:p>
    <w:p>
      <w:r>
        <w:t>(298.4, -149.8), (296.2, -149.8), (295.9, -150.1), (295.6, -150.1), (295.9, -149.8), (295.9, -149.5), (296.2, -149.2), (296.5, -149.2), (296.9, -148.9), (296.9, -148.3), (296.5, -148.0), (296.2, -148.0), (296.2, -147.1), (296.5, -147.1), (296.9, -147.4), (296.9, -149.2), (297.2, -149.5), (298.7, -149.5) (0.114, 0.145, 0.137)</w:t>
      </w:r>
    </w:p>
    <w:p>
      <w:r>
        <w:t>(291.0, -157.2), (291.0, -156.3), (291.9, -156.3), (291.9, -157.2) (0.114, 0.145, 0.137)</w:t>
      </w:r>
    </w:p>
    <w:p>
      <w:r>
        <w:t>(289.8, -156.0), (289.8, -150.5), (290.7, -150.5), (290.7, -152.0), (291.0, -152.3), (291.6, -152.3), (291.6, -154.1), (290.1, -154.1), (289.8, -154.4) (0.114, 0.145, 0.137)</w:t>
      </w:r>
    </w:p>
    <w:p>
      <w:r>
        <w:t>(284.9, -148.9), (284.9, -148.6), (285.5, -148.6), (285.5, -148.9) (0.114, 0.145, 0.137)</w:t>
      </w:r>
    </w:p>
    <w:p>
      <w:r>
        <w:t>(282.7, -154.1), (282.7, -153.2), (283.7, -153.2), (283.7, -153.8), (283.4, -153.8), (283.1, -154.1) (0.118, 0.125, 0.118)</w:t>
      </w:r>
    </w:p>
    <w:p>
      <w:r>
        <w:t>(272.0, -159.7), (272.3, -159.3), (272.3, -159.0), (272.6, -158.7), (272.9, -158.7), (273.2, -158.4), (273.5, -158.4), (273.9, -158.1), (274.5, -158.1), (274.8, -157.8), (275.7, -157.8), (276.0, -157.5), (277.8, -157.5), (278.1, -157.2), (278.1, -155.7), (278.5, -155.7), (278.8, -155.4), (278.8, -155.1), (279.1, -154.7), (279.1, -154.4), (279.4, -154.1), (279.7, -154.1), (280.0, -153.8), (280.0, -153.5), (280.6, -153.5), (281.2, -152.9), (281.2, -151.4), (281.5, -151.4), (281.8, -151.7), (282.4, -151.7), (282.7, -151.4), (282.7, -151.1), (283.1, -150.8), (283.1, -150.5), (283.4, -150.1), (283.4, -149.5), (283.7, -149.5), (284.0, -149.2), (284.3, -149.5), (284.6, -149.5), (284.6, -150.1), (284.9, -150.5), (286.4, -150.5), (286.7, -150.1), (287.0, -150.5), (288.0, -150.5), (288.0, -151.1), (287.3, -151.7), (287.3, -153.8), (287.7, -154.1), (287.3, -154.4), (287.0, -154.4), (286.7, -154.1), (286.1, -154.1), (286.1, -153.5), (285.8, -153.2), (285.2, -153.2), (284.9, -152.9), (284.9, -152.3), (284.6, -152.0), (284.0, -152.0), (283.7, -152.3), (283.7, -152.9), (282.7, -152.9), (282.4, -153.2), (282.4, -154.1), (282.7, -154.4), (283.1, -154.4), (283.1, -155.1), (282.7, -155.1), (282.4, -155.4), (282.1, -155.4), (281.8, -155.7), (281.8, -157.8), (280.9, -157.8), (280.6, -158.1), (280.3, -158.1), (280.0, -157.8), (279.1, -157.8), (278.5, -158.4), (276.9, -158.4), (276.6, -158.7), (275.1, -158.7), (274.8, -159.0), (274.8, -159.3), (274.2, -159.3), (273.2, -160.3), (272.6, -160.3) (0.114, 0.145, 0.137)</w:t>
      </w:r>
    </w:p>
    <w:p>
      <w:r>
        <w:t>(277.2, -157.2), (277.2, -156.3), (277.8, -156.3), (277.8, -157.2) (0.118, 0.125, 0.118)</w:t>
      </w:r>
    </w:p>
    <w:p>
      <w:r>
        <w:t>(274.2, -153.2), (274.2, -152.6), (274.8, -152.6), (274.8, -153.2) (0.161, 0.169, 0.149)</w:t>
      </w:r>
    </w:p>
    <w:p>
      <w:r>
        <w:t>(271.1, -152.0), (271.1, -149.2), (271.7, -149.2), (272.0, -148.9), (272.0, -147.4), (272.3, -147.1), (272.3, -146.5), (273.9, -146.5), (274.2, -146.2), (274.8, -146.2), (275.1, -146.5), (275.7, -146.5), (275.7, -147.1), (276.0, -147.4), (276.6, -147.4), (276.6, -147.7), (276.9, -148.0), (277.8, -148.0), (277.5, -148.3), (277.8, -148.6), (277.8, -149.2), (277.5, -149.5), (277.5, -149.8), (276.9, -149.8), (276.6, -150.1), (276.0, -150.1), (275.7, -150.5), (275.1, -150.5), (274.8, -150.1), (274.2, -150.1), (273.5, -150.8), (273.2, -150.8), (272.9, -150.5), (272.6, -150.8), (272.6, -151.1), (272.6, -150.5), (272.3, -150.1), (272.0, -150.5), (272.0, -152.3), (272.0, -150.5), (271.7, -150.1), (271.4, -150.5), (271.4, -152.0) (0.161, 0.169, 0.149)</w:t>
      </w:r>
    </w:p>
    <w:p>
      <w:r>
        <w:t>(271.7, -164.9), (271.1, -164.9), (271.1, -164.6), (270.5, -163.9), (269.9, -163.9), (269.9, -162.1), (270.8, -162.1), (271.1, -161.8), (271.1, -161.5), (271.1, -161.8), (271.4, -162.1), (271.7, -162.1), (271.4, -162.4), (271.4, -163.0), (271.7, -163.3) (0.114, 0.110, 0.102)</w:t>
      </w:r>
    </w:p>
    <w:p>
      <w:r>
        <w:t>(224.8, -161.8), (224.8, -161.5), (224.5, -161.2), (224.8, -161.2) (0.094, 0.122, 0.141)</w:t>
      </w:r>
    </w:p>
    <w:p>
      <w:r>
        <w:t>(230.0, -158.1), (229.1, -158.1), (228.8, -158.4), (228.2, -158.4), (227.9, -158.1), (226.9, -158.1), (226.6, -158.4), (226.0, -158.4), (225.7, -158.1), (224.8, -158.1), (224.5, -157.8), (224.5, -157.5), (223.9, -156.9), (223.3, -156.9), (222.3, -157.8), (222.0, -157.8), (221.7, -157.5), (222.0, -157.2), (222.0, -156.6), (222.3, -156.3), (222.6, -156.6), (223.3, -156.6), (223.6, -156.3), (223.6, -155.7), (224.5, -154.7), (224.5, -152.3), (224.2, -152.0), (224.2, -151.7), (223.9, -151.4), (223.3, -151.4), (223.3, -150.1), (222.9, -149.8), (222.0, -149.8), (221.7, -149.5), (221.4, -149.5), (221.1, -149.8), (221.1, -150.1), (220.8, -149.8), (219.9, -149.8), (220.8, -149.8), (221.1, -149.5), (220.8, -149.2), (220.2, -149.2), (219.9, -148.9), (218.7, -148.9), (218.0, -148.3), (218.0, -148.0), (217.7, -147.7), (217.7, -146.5), (218.0, -146.5), (218.3, -146.2), (218.7, -146.2), (219.0, -145.9), (219.0, -145.5), (219.9, -145.5), (220.2, -145.2), (220.2, -144.9), (221.4, -144.9), (221.7, -144.6), (222.0, -144.6), (222.3, -144.3), (223.9, -144.3), (223.9, -145.2), (224.2, -145.5), (224.5, -145.5), (224.8, -145.2), (225.4, -145.2), (225.4, -146.2), (225.7, -146.5), (227.5, -146.5), (227.5, -147.7), (227.9, -148.0), (227.9, -148.3), (228.2, -148.6), (228.5, -148.6), (228.5, -149.8), (229.1, -150.5), (229.4, -150.5), (229.4, -152.0), (229.7, -152.3), (229.7, -154.1), (230.0, -154.4) (0.118, 0.125, 0.118)</w:t>
      </w:r>
    </w:p>
    <w:p>
      <w:r>
        <w:t>(223.9, -161.5), (223.3, -161.5), (223.3, -159.7), (223.6, -159.7), (223.9, -160.0) (0.129, 0.153, 0.176)</w:t>
      </w:r>
    </w:p>
    <w:p>
      <w:r>
        <w:t>(223.6, -154.4), (223.3, -154.1), (223.3, -153.2), (223.6, -152.9), (223.6, -153.2), (223.9, -153.5), (223.9, -153.8), (223.6, -154.1) (0.129, 0.153, 0.176)</w:t>
      </w:r>
    </w:p>
    <w:p>
      <w:r>
        <w:t>(223.6, -163.6), (223.3, -163.3), (223.3, -162.7), (223.6, -162.7) (0.071, 0.102, 0.125)</w:t>
      </w:r>
    </w:p>
    <w:p>
      <w:r>
        <w:t>(223.3, -157.8), (223.3, -157.5), (223.6, -157.5), (223.6, -157.8) (0.161, 0.169, 0.149)</w:t>
      </w:r>
    </w:p>
    <w:p>
      <w:r>
        <w:t>(222.9, -158.4), (223.3, -158.1), (223.6, -158.1), (223.3, -158.4) (0.129, 0.153, 0.176)</w:t>
      </w:r>
    </w:p>
    <w:p>
      <w:r>
        <w:t>(223.9, -155.1), (223.6, -155.1), (223.3, -154.7), (223.3, -154.4), (223.6, -154.7), (223.9, -154.4), (223.9, -154.1), (224.2, -153.8), (224.2, -153.5), (223.9, -153.2), (223.9, -152.9), (223.6, -152.6), (223.3, -152.9), (223.3, -152.3), (222.6, -151.7), (222.0, -151.7), (221.7, -151.4), (221.7, -151.1), (221.4, -150.8), (221.4, -149.8), (221.7, -149.8), (222.0, -150.1), (222.9, -150.1), (222.9, -151.4), (223.3, -151.7), (223.9, -151.7), (223.9, -152.0), (224.2, -152.3), (224.2, -154.7) (0.114, 0.145, 0.137)</w:t>
      </w:r>
    </w:p>
    <w:p>
      <w:r>
        <w:t>(223.3, -156.3), (222.6, -156.3), (222.6, -156.0), (222.3, -155.7), (222.3, -154.4), (222.9, -155.1), (222.9, -155.4), (223.3, -155.7) (0.090, 0.110, 0.114)</w:t>
      </w:r>
    </w:p>
    <w:p>
      <w:r>
        <w:t>(224.2, -165.2), (223.9, -164.9), (223.6, -164.9), (223.3, -164.6), (223.3, -164.3), (222.9, -163.9), (222.9, -162.7), (222.0, -161.8), (222.0, -161.2), (221.7, -160.9), (221.7, -159.7), (221.1, -159.0), (221.1, -158.7), (222.0, -158.7), (222.3, -159.0), (222.6, -159.0), (222.9, -159.3), (222.9, -160.9), (222.6, -161.2), (222.9, -161.5), (222.9, -161.8), (223.3, -162.1), (224.2, -162.1) (0.094, 0.122, 0.141)</w:t>
      </w:r>
    </w:p>
    <w:p>
      <w:r>
        <w:t>(222.6, -150.8), (222.3, -150.8), (222.0, -150.5), (222.6, -150.5) (0.161, 0.169, 0.149)</w:t>
      </w:r>
    </w:p>
    <w:p>
      <w:r>
        <w:t>(222.3, -160.9), (222.3, -160.6), (222.0, -160.3), (222.0, -160.0), (222.3, -159.7), (222.6, -160.0), (222.6, -160.3), (222.3, -160.6) (0.071, 0.102, 0.125)</w:t>
      </w:r>
    </w:p>
    <w:p>
      <w:r>
        <w:t>(222.0, -151.4), (222.0, -150.8), (222.3, -151.1), (222.6, -151.1), (222.3, -151.4) (0.129, 0.153, 0.176)</w:t>
      </w:r>
    </w:p>
    <w:p>
      <w:r>
        <w:t>(222.3, -154.1), (222.0, -153.8), (222.0, -152.6), (222.3, -152.6) (0.071, 0.102, 0.125)</w:t>
      </w:r>
    </w:p>
    <w:p>
      <w:r>
        <w:t>(221.4, -156.9), (221.1, -156.6), (221.1, -155.7), (221.4, -155.4), (221.4, -156.0), (221.7, -156.3), (221.4, -156.6) (0.161, 0.169, 0.149)</w:t>
      </w:r>
    </w:p>
    <w:p>
      <w:r>
        <w:t>(221.4, -157.5), (221.1, -157.2), (221.1, -156.9), (220.8, -156.6), (220.8, -155.7), (220.8, -156.6), (221.4, -157.2), (221.7, -156.9), (221.7, -156.6), (221.7, -157.2) (0.157, 0.141, 0.125)</w:t>
      </w:r>
    </w:p>
    <w:p>
      <w:r>
        <w:t>(221.1, -162.1), (221.1, -161.5), (220.8, -161.2), (220.8, -160.6), (221.1, -160.3), (221.1, -160.0), (221.4, -160.3), (221.4, -161.8) (0.129, 0.153, 0.176)</w:t>
      </w:r>
    </w:p>
    <w:p>
      <w:r>
        <w:t>(221.7, -156.0), (221.7, -155.4), (221.4, -155.1), (221.1, -155.4), (220.8, -155.4), (220.8, -154.7), (221.1, -154.4), (220.8, -154.1), (220.8, -153.8), (219.9, -152.9), (219.9, -152.0), (220.5, -152.0), (220.8, -152.3), (220.8, -153.2), (221.1, -153.5), (221.1, -153.8), (221.4, -154.1), (221.4, -154.7), (221.7, -155.1) (0.129, 0.153, 0.176)</w:t>
      </w:r>
    </w:p>
    <w:p>
      <w:r>
        <w:t>(220.5, -160.9), (220.5, -160.3), (220.2, -160.0), (220.2, -158.7), (220.8, -158.7), (220.8, -159.0), (221.4, -159.7), (221.4, -160.0), (221.1, -159.7), (220.8, -160.0), (220.8, -160.3), (220.5, -160.6) (0.114, 0.145, 0.137)</w:t>
      </w:r>
    </w:p>
    <w:p>
      <w:r>
        <w:t>(220.5, -155.1), (220.5, -153.8), (220.5, -154.1), (220.8, -154.4), (220.5, -154.7) (0.114, 0.145, 0.137)</w:t>
      </w:r>
    </w:p>
    <w:p>
      <w:r>
        <w:t>(220.8, -163.9), (220.5, -163.9), (220.2, -163.6), (220.2, -163.0), (220.5, -162.7), (220.5, -161.8), (220.5, -162.7), (220.8, -163.0) (0.157, 0.141, 0.125)</w:t>
      </w:r>
    </w:p>
    <w:p>
      <w:r>
        <w:t>(221.1, -151.1), (220.5, -151.1), (220.8, -150.8), (220.5, -150.5), (220.2, -150.5), (219.9, -150.8), (219.6, -150.5), (219.9, -150.1), (220.8, -150.1), (221.1, -150.5) (0.090, 0.110, 0.114)</w:t>
      </w:r>
    </w:p>
    <w:p>
      <w:r>
        <w:t>(220.5, -157.8), (220.2, -157.8), (220.2, -156.6), (220.5, -156.9) (0.114, 0.110, 0.102)</w:t>
      </w:r>
    </w:p>
    <w:p>
      <w:r>
        <w:t>(221.4, -158.4), (220.2, -158.4), (220.2, -158.1), (220.5, -158.1), (220.8, -157.8), (220.8, -156.9), (220.2, -156.3), (219.9, -156.6), (219.9, -157.2), (219.9, -156.3), (219.0, -155.4), (219.3, -155.1), (219.0, -154.7), (219.0, -154.4), (219.0, -154.7), (219.9, -155.7), (220.2, -155.4), (220.5, -155.4), (220.5, -156.6), (220.8, -156.9), (220.8, -157.2), (221.1, -157.5), (221.1, -157.8), (221.4, -158.1) (0.118, 0.125, 0.118)</w:t>
      </w:r>
    </w:p>
    <w:p>
      <w:r>
        <w:t>(220.5, -161.2), (220.2, -161.2), (219.9, -160.9), (219.9, -160.6), (220.2, -160.3), (220.2, -160.9) (0.118, 0.125, 0.118)</w:t>
      </w:r>
    </w:p>
    <w:p>
      <w:r>
        <w:t>(220.2, -161.8), (219.6, -161.2), (219.6, -160.9), (220.2, -161.5) (0.114, 0.110, 0.102)</w:t>
      </w:r>
    </w:p>
    <w:p>
      <w:r>
        <w:t>(219.6, -160.6), (219.6, -160.3), (219.9, -160.0), (219.9, -160.3) (0.157, 0.141, 0.125)</w:t>
      </w:r>
    </w:p>
    <w:p>
      <w:r>
        <w:t>(219.6, -160.0), (219.6, -159.7), (219.9, -159.3), (219.9, -159.7) (0.161, 0.169, 0.149)</w:t>
      </w:r>
    </w:p>
    <w:p>
      <w:r>
        <w:t>(221.7, -169.5), (221.1, -169.5), (221.1, -168.5), (220.8, -168.2), (220.8, -167.6), (220.5, -167.3), (220.8, -167.6), (221.1, -167.3), (221.1, -166.1), (220.8, -165.8), (220.8, -165.5), (220.5, -165.2), (220.2, -165.5), (220.2, -166.1), (220.2, -165.2), (219.9, -164.9), (219.9, -164.3), (219.6, -163.9), (219.6, -163.6), (219.3, -163.3), (219.3, -163.0), (219.3, -163.3), (219.6, -163.6), (219.9, -163.3), (219.9, -161.8), (219.3, -161.2), (219.3, -160.6), (219.0, -160.3), (219.0, -158.7), (218.3, -158.1), (218.0, -158.4), (218.0, -159.0), (218.0, -158.4), (217.7, -158.1), (218.0, -158.4), (218.3, -158.1), (218.3, -157.8), (218.0, -157.5), (218.0, -156.3), (217.7, -156.0), (217.7, -155.7), (217.7, -156.0), (218.3, -156.6), (218.3, -157.8), (218.7, -158.1), (219.0, -158.1), (219.0, -160.3), (219.3, -160.6), (219.3, -161.2), (219.9, -161.8), (219.9, -163.6), (220.2, -163.9), (220.2, -164.3), (220.8, -164.9), (220.8, -165.5), (221.1, -165.8), (221.1, -167.3), (221.4, -167.6), (221.4, -168.5), (221.7, -168.9) (0.137, 0.114, 0.075)</w:t>
      </w:r>
    </w:p>
    <w:p>
      <w:r>
        <w:t>(219.9, -155.4), (219.3, -154.7), (219.3, -154.1), (219.6, -154.1), (219.9, -154.4) (0.090, 0.110, 0.114)</w:t>
      </w:r>
    </w:p>
    <w:p>
      <w:r>
        <w:t>(219.3, -159.7), (219.6, -159.3), (219.6, -158.4), (219.0, -157.8), (218.7, -157.8), (218.7, -156.6), (218.3, -156.3), (218.3, -155.1), (219.6, -156.3), (219.6, -157.2), (219.9, -157.5), (219.9, -159.0) (0.157, 0.141, 0.125)</w:t>
      </w:r>
    </w:p>
    <w:p>
      <w:r>
        <w:t>(219.6, -163.3), (219.6, -163.0), (219.3, -162.7), (219.3, -162.1), (219.0, -161.8), (219.0, -161.5), (218.7, -161.2), (218.7, -159.7), (218.3, -159.3), (218.3, -158.4), (217.7, -157.8), (217.7, -157.2), (217.4, -156.9), (217.4, -156.3), (217.1, -156.0), (217.4, -156.3), (217.7, -156.3), (217.7, -157.5), (218.0, -157.8), (218.0, -158.1), (218.7, -158.7), (218.7, -159.0), (218.3, -159.3), (218.7, -159.7), (218.7, -160.3), (219.0, -160.6), (219.0, -161.2), (219.3, -161.5), (219.3, -162.4), (219.6, -162.7) (0.122, 0.063, 0.024)</w:t>
      </w:r>
    </w:p>
    <w:p>
      <w:r>
        <w:t>(217.7, -151.1), (217.4, -151.1), (217.1, -150.8), (217.1, -150.5), (217.7, -150.5) (0.129, 0.153, 0.176)</w:t>
      </w:r>
    </w:p>
    <w:p>
      <w:r>
        <w:t>(219.0, -155.1), (218.7, -155.1), (217.4, -153.8), (217.1, -153.8), (216.8, -153.5), (215.9, -153.5), (215.6, -153.2), (215.3, -153.2), (215.9, -153.2), (216.5, -152.6), (217.1, -152.6), (217.7, -153.2), (218.0, -153.2), (218.3, -153.5), (218.3, -153.8), (218.7, -154.1), (218.7, -154.7) (0.114, 0.145, 0.137)</w:t>
      </w:r>
    </w:p>
    <w:p>
      <w:r>
        <w:t>(217.4, -156.0), (217.1, -155.7), (217.1, -155.4), (217.4, -155.4) (0.071, 0.071, 0.043)</w:t>
      </w:r>
    </w:p>
    <w:p>
      <w:r>
        <w:t>(218.0, -155.4), (218.0, -154.7), (217.7, -154.4), (217.4, -154.4), (217.1, -154.1), (216.5, -154.1), (216.2, -153.8), (215.3, -153.8), (216.8, -153.8), (217.1, -154.1), (217.4, -154.1), (218.0, -154.7) (0.118, 0.125, 0.118)</w:t>
      </w:r>
    </w:p>
    <w:p>
      <w:r>
        <w:t>(218.0, -156.0), (218.0, -155.7), (217.7, -155.4), (217.7, -155.1), (217.4, -154.7), (216.5, -154.7), (216.2, -154.4), (215.9, -154.4), (215.6, -154.1), (215.0, -154.1), (216.2, -154.1), (216.5, -154.4), (217.1, -154.4), (217.4, -154.7), (217.7, -154.7), (217.7, -155.4), (218.0, -155.7) (0.114, 0.110, 0.102)</w:t>
      </w:r>
    </w:p>
    <w:p>
      <w:r>
        <w:t>(223.6, -155.4), (223.3, -155.4), (223.3, -155.1), (222.6, -154.4), (222.6, -152.6), (222.3, -152.3), (222.0, -152.3), (221.7, -152.6), (221.7, -153.8), (222.0, -154.1), (222.0, -155.1), (222.0, -154.7), (221.7, -154.4), (221.7, -153.8), (221.4, -153.5), (221.4, -152.3), (220.5, -151.4), (219.6, -151.4), (219.0, -152.0), (219.3, -152.3), (219.3, -152.9), (220.2, -153.8), (220.2, -155.1), (220.2, -154.4), (219.6, -153.8), (219.3, -153.8), (219.0, -154.1), (218.7, -153.8), (218.7, -153.5), (218.0, -152.9), (217.7, -152.9), (217.1, -152.3), (216.5, -152.3), (215.9, -152.9), (215.9, -152.6), (215.6, -152.3), (215.3, -152.3), (215.9, -152.3), (216.2, -152.0), (216.2, -151.7), (215.6, -151.1), (215.3, -151.1), (215.0, -150.8), (214.1, -150.8), (213.7, -150.5), (213.4, -150.8), (213.4, -151.7), (213.7, -152.0), (213.4, -152.0), (213.4, -151.7), (213.1, -151.4), (213.1, -151.1), (212.5, -150.5), (212.2, -150.5), (211.9, -150.8), (211.9, -151.1), (211.9, -150.8), (212.2, -150.5), (212.2, -150.1), (212.8, -149.5), (212.5, -149.2), (212.2, -149.2), (211.9, -148.9), (211.6, -149.2), (211.6, -149.8), (211.0, -150.5), (211.0, -150.8), (211.0, -150.5), (211.3, -150.1), (211.3, -148.0), (211.9, -148.0), (212.2, -147.7), (212.2, -147.4), (212.5, -147.1), (212.5, -144.9), (211.3, -143.7), (211.3, -143.1), (210.4, -142.2), (209.5, -142.2), (209.1, -142.5), (208.8, -142.5), (208.8, -142.2), (208.5, -141.9), (208.5, -140.6), (208.8, -140.3), (210.7, -140.3), (211.0, -140.0), (213.7, -140.0), (214.1, -140.3), (215.9, -140.3), (216.2, -140.6), (216.5, -140.6), (216.5, -140.9), (216.8, -141.3), (216.8, -141.6), (217.1, -141.9), (217.7, -141.9), (218.3, -142.5), (218.7, -142.5), (219.0, -142.8), (219.6, -142.8), (219.9, -143.1), (220.8, -143.1), (221.1, -143.4), (221.4, -143.4), (221.4, -143.7), (220.2, -143.7), (219.9, -144.0), (219.6, -143.7), (219.3, -144.0), (219.3, -144.3), (219.0, -144.3), (218.0, -145.2), (218.0, -145.9), (217.7, -145.9), (217.4, -146.2), (217.1, -146.2), (216.8, -146.5), (216.8, -147.1), (216.5, -147.4), (216.5, -147.7), (216.8, -148.0), (216.8, -148.6), (217.1, -148.9), (217.4, -148.9), (217.7, -149.2), (218.0, -149.2), (218.0, -149.5), (218.3, -149.8), (218.0, -149.8), (217.7, -149.5), (217.4, -149.8), (217.1, -149.8), (216.5, -150.5), (216.5, -150.8), (217.1, -151.4), (218.0, -151.4), (218.7, -150.8), (218.7, -150.5), (219.0, -150.8), (219.3, -150.5), (219.3, -150.1), (219.6, -150.1), (219.3, -150.5), (220.2, -151.4), (221.1, -151.4), (221.4, -151.1), (221.4, -151.4), (222.0, -152.0), (222.6, -152.0), (222.9, -152.3), (222.9, -154.7) (0.094, 0.122, 0.141)</w:t>
      </w:r>
    </w:p>
    <w:p>
      <w:r>
        <w:t>(217.1, -156.6), (217.1, -156.3), (216.8, -156.0), (216.8, -155.7), (216.2, -155.1), (215.3, -155.1), (215.6, -155.1), (215.9, -154.7), (216.2, -154.7), (216.5, -155.1), (216.8, -155.1), (216.8, -156.0), (217.1, -156.3) (0.137, 0.114, 0.075)</w:t>
      </w:r>
    </w:p>
    <w:p>
      <w:r>
        <w:t>(217.4, -160.0), (217.4, -159.3), (217.1, -159.0), (217.1, -158.4), (216.8, -158.1), (216.8, -157.5), (216.2, -156.9), (216.2, -156.6), (215.9, -156.3), (215.6, -156.3), (215.3, -156.0), (215.0, -156.0), (214.7, -155.7), (214.1, -155.7), (213.7, -155.4), (212.8, -155.4), (213.7, -155.4), (214.1, -155.7), (214.7, -155.7), (215.0, -156.0), (215.6, -156.0), (216.5, -156.9), (216.5, -157.2), (216.8, -157.5), (216.8, -158.1), (217.1, -158.4), (217.1, -159.0), (217.4, -159.3) (0.478, 0.361, 0.220)</w:t>
      </w:r>
    </w:p>
    <w:p>
      <w:r>
        <w:t>(215.0, -152.0), (215.6, -152.0), (215.9, -151.7), (215.9, -152.0) (0.114, 0.145, 0.137)</w:t>
      </w:r>
    </w:p>
    <w:p>
      <w:r>
        <w:t>(215.3, -149.5), (215.3, -148.9), (215.9, -148.9), (215.9, -149.5) (0.114, 0.145, 0.137)</w:t>
      </w:r>
    </w:p>
    <w:p>
      <w:r>
        <w:t>(215.0, -154.4), (215.3, -154.7), (215.6, -154.7), (215.0, -154.7) (0.122, 0.063, 0.024)</w:t>
      </w:r>
    </w:p>
    <w:p>
      <w:r>
        <w:t>(214.7, -151.7), (214.7, -151.4), (215.6, -151.4), (215.6, -151.7) (0.129, 0.153, 0.176)</w:t>
      </w:r>
    </w:p>
    <w:p>
      <w:r>
        <w:t>(214.1, -152.3), (215.0, -152.3), (215.3, -152.6), (215.6, -152.6), (215.6, -152.9), (214.4, -152.9), (214.1, -152.6) (0.090, 0.110, 0.114)</w:t>
      </w:r>
    </w:p>
    <w:p>
      <w:r>
        <w:t>(213.4, -153.5), (215.6, -153.5), (215.3, -153.5), (215.0, -153.8), (214.1, -153.8), (213.7, -153.5) (0.157, 0.141, 0.125)</w:t>
      </w:r>
    </w:p>
    <w:p>
      <w:r>
        <w:t>(214.1, -160.9), (214.1, -160.6), (214.4, -160.6), (214.4, -160.9) (0.604, 0.416, 0.282)</w:t>
      </w:r>
    </w:p>
    <w:p>
      <w:r>
        <w:t>(214.1, -152.0), (213.7, -151.7), (213.7, -150.8), (214.1, -151.1), (214.7, -151.1), (214.4, -151.4), (214.4, -151.7) (0.114, 0.145, 0.137)</w:t>
      </w:r>
    </w:p>
    <w:p>
      <w:r>
        <w:t>(214.4, -149.8), (213.7, -149.8), (213.4, -149.5), (213.4, -149.2), (213.7, -148.9), (214.1, -148.9), (214.4, -149.2) (0.071, 0.102, 0.125)</w:t>
      </w:r>
    </w:p>
    <w:p>
      <w:r>
        <w:t>(216.8, -161.8), (216.5, -161.5), (215.6, -161.5), (215.6, -159.3), (215.0, -158.7), (214.4, -158.7), (214.1, -158.4), (213.7, -158.4), (213.4, -158.1), (213.1, -158.1), (212.5, -157.5), (212.2, -157.5), (211.9, -157.8), (211.9, -158.1), (211.3, -158.7), (211.0, -158.4), (210.7, -158.4), (210.7, -157.2), (211.0, -156.9), (211.0, -156.6), (211.6, -156.0), (212.5, -156.0), (212.8, -156.3), (213.7, -156.3), (214.1, -156.6), (214.4, -156.6), (214.7, -156.9), (215.3, -156.9), (215.9, -157.5), (215.9, -157.8), (216.2, -158.1), (216.2, -158.4), (216.5, -158.7), (216.5, -159.3), (216.8, -159.7) (0.800, 0.616, 0.478)</w:t>
      </w:r>
    </w:p>
    <w:p>
      <w:r>
        <w:t>(214.4, -164.9), (213.4, -164.9), (213.4, -162.7), (213.1, -162.4), (213.1, -162.1), (212.5, -161.5), (212.8, -161.5), (213.7, -162.4), (214.1, -162.4), (214.1, -162.7), (214.4, -163.0), (214.4, -164.3), (214.7, -164.6) (0.800, 0.616, 0.478)</w:t>
      </w:r>
    </w:p>
    <w:p>
      <w:r>
        <w:t>(215.0, -153.2), (213.1, -153.2), (212.8, -152.9), (212.2, -152.9), (212.2, -152.3), (211.9, -152.0), (211.9, -151.7), (212.5, -152.3), (213.7, -152.3), (213.7, -152.6), (214.4, -153.2) (0.118, 0.125, 0.118)</w:t>
      </w:r>
    </w:p>
    <w:p>
      <w:r>
        <w:t>(213.1, -152.0), (212.5, -152.0), (211.9, -151.4), (212.2, -151.1), (212.2, -150.8), (212.5, -150.8), (212.8, -151.1), (212.8, -151.4), (213.1, -151.7) (0.090, 0.110, 0.114)</w:t>
      </w:r>
    </w:p>
    <w:p>
      <w:r>
        <w:t>(214.7, -154.7), (214.4, -154.4), (214.1, -154.4), (213.7, -154.1), (212.8, -154.1), (212.5, -153.8), (211.3, -153.8), (211.0, -153.5), (210.7, -153.5), (210.4, -153.2), (210.4, -152.6), (210.7, -152.6), (211.0, -152.9), (211.0, -153.2), (211.3, -153.5), (211.6, -153.5), (211.9, -153.2), (212.5, -153.2), (212.8, -153.5), (213.1, -153.5), (213.4, -153.8), (213.7, -153.8), (214.1, -154.1), (214.7, -154.1) (0.137, 0.114, 0.075)</w:t>
      </w:r>
    </w:p>
    <w:p>
      <w:r>
        <w:t>(211.3, -152.0), (211.3, -151.4), (211.0, -151.1), (211.3, -150.8), (211.3, -150.5), (211.9, -149.8), (211.9, -149.2), (212.2, -149.5), (212.5, -149.5), (211.9, -150.1), (211.9, -150.5), (211.6, -150.8), (211.6, -152.0) (0.114, 0.145, 0.137)</w:t>
      </w:r>
    </w:p>
    <w:p>
      <w:r>
        <w:t>(211.3, -152.9), (211.3, -152.3), (211.9, -152.3), (211.9, -152.9) (0.157, 0.141, 0.125)</w:t>
      </w:r>
    </w:p>
    <w:p>
      <w:r>
        <w:t>(211.0, -153.8), (211.3, -154.1), (211.9, -154.1), (211.0, -154.1) (0.141, 0.110, 0.024)</w:t>
      </w:r>
    </w:p>
    <w:p>
      <w:r>
        <w:t>(211.0, -152.6), (210.7, -152.3), (210.7, -151.7), (211.0, -151.4) (0.118, 0.125, 0.118)</w:t>
      </w:r>
    </w:p>
    <w:p>
      <w:r>
        <w:t>(210.4, -151.4), (210.7, -151.1), (210.7, -149.8), (211.0, -149.8), (211.0, -150.1), (210.7, -150.5), (210.7, -151.4) (0.090, 0.110, 0.114)</w:t>
      </w:r>
    </w:p>
    <w:p>
      <w:r>
        <w:t>(212.8, -165.5), (211.6, -165.5), (211.6, -164.9), (211.3, -164.6), (211.3, -163.9), (211.0, -163.6), (211.0, -162.4), (210.7, -162.1), (209.8, -162.1), (209.1, -162.7), (209.1, -163.3), (209.1, -163.0), (208.8, -162.7), (208.8, -160.6), (208.2, -160.0), (207.6, -160.0), (207.9, -159.7), (208.2, -159.7), (209.1, -160.6), (209.8, -160.6), (210.1, -160.3), (210.4, -160.3), (210.7, -160.0), (211.6, -160.0), (211.6, -160.3), (211.9, -160.6), (211.6, -160.9), (211.6, -161.2), (211.3, -161.5), (211.3, -162.1), (211.6, -162.4), (211.9, -162.4), (212.8, -163.3), (212.8, -164.3), (212.5, -164.6), (212.5, -164.9), (212.8, -165.2) (0.604, 0.416, 0.282)</w:t>
      </w:r>
    </w:p>
    <w:p>
      <w:r>
        <w:t>(210.1, -154.1), (210.4, -153.8), (210.7, -153.8), (210.7, -154.1) (0.122, 0.063, 0.024)</w:t>
      </w:r>
    </w:p>
    <w:p>
      <w:r>
        <w:t>(209.8, -149.8), (210.1, -149.5), (210.1, -148.6), (210.7, -148.6), (211.0, -148.9), (211.0, -149.5), (210.7, -149.5), (210.4, -149.2), (210.1, -149.5), (210.1, -149.8) (0.071, 0.102, 0.125)</w:t>
      </w:r>
    </w:p>
    <w:p>
      <w:r>
        <w:t>(210.1, -153.8), (210.1, -153.5), (210.4, -153.5) (0.141, 0.110, 0.024)</w:t>
      </w:r>
    </w:p>
    <w:p>
      <w:r>
        <w:t>(209.5, -150.5), (209.8, -150.1), (210.1, -150.1), (210.4, -149.8), (210.4, -149.5), (210.4, -150.5) (0.063, 0.086, 0.106)</w:t>
      </w:r>
    </w:p>
    <w:p>
      <w:r>
        <w:t>(210.1, -152.3), (210.1, -151.7), (209.8, -151.4), (209.8, -151.1), (209.5, -150.8), (209.8, -151.1), (210.1, -151.1), (210.4, -150.8), (210.4, -151.1), (210.1, -151.4) (0.078, 0.098, 0.090)</w:t>
      </w:r>
    </w:p>
    <w:p>
      <w:r>
        <w:t>(210.1, -154.7), (209.8, -154.7), (209.8, -154.1), (210.1, -154.4) (0.239, 0.086, 0.027)</w:t>
      </w:r>
    </w:p>
    <w:p>
      <w:r>
        <w:t>(209.5, -149.8), (209.8, -149.5), (209.8, -148.0), (210.1, -147.7), (210.1, -148.0), (209.8, -148.3), (209.8, -149.5) (0.094, 0.122, 0.141)</w:t>
      </w:r>
    </w:p>
    <w:p>
      <w:r>
        <w:t>(210.1, -155.1), (209.5, -155.1), (209.5, -154.1), (209.5, -154.7), (209.8, -155.1) (0.286, 0.184, 0.098)</w:t>
      </w:r>
    </w:p>
    <w:p>
      <w:r>
        <w:t>(209.8, -153.5), (209.8, -153.2), (209.5, -152.9), (209.5, -152.6), (209.8, -152.3) (0.137, 0.114, 0.075)</w:t>
      </w:r>
    </w:p>
    <w:p>
      <w:r>
        <w:t>(208.8, -152.0), (208.8, -151.7), (208.5, -151.4), (208.5, -150.8), (208.5, -151.1), (208.8, -151.4) (0.243, 0.275, 0.298)</w:t>
      </w:r>
    </w:p>
    <w:p>
      <w:r>
        <w:t>(207.9, -154.4), (207.9, -153.5), (208.2, -153.5), (208.2, -154.1) (0.686, 0.518, 0.380)</w:t>
      </w:r>
    </w:p>
    <w:p>
      <w:r>
        <w:t>(208.2, -150.5), (208.2, -150.1), (207.9, -149.8), (207.9, -147.4), (207.9, -149.5), (208.2, -149.8) (0.329, 0.267, 0.161)</w:t>
      </w:r>
    </w:p>
    <w:p>
      <w:r>
        <w:t>(206.4, -159.0), (206.7, -158.7), (207.6, -158.7), (207.6, -159.0), (207.9, -159.3), (207.6, -159.7), (207.0, -159.7) (0.553, 0.553, 0.259)</w:t>
      </w:r>
    </w:p>
    <w:p>
      <w:r>
        <w:t>(201.5, -159.0), (201.5, -158.4), (202.7, -158.4), (202.7, -158.7), (202.4, -159.0), (202.1, -159.0), (201.8, -159.3) (0.686, 0.518, 0.380)</w:t>
      </w:r>
    </w:p>
    <w:p>
      <w:r>
        <w:t>(196.9, -162.4), (197.2, -162.1), (197.5, -162.1), (198.1, -161.5), (198.4, -161.5), (198.7, -161.2), (199.0, -161.2), (199.3, -160.9), (199.6, -160.9), (199.9, -160.6), (199.9, -160.3), (200.3, -160.0), (200.6, -160.0), (200.9, -159.7), (201.2, -159.7), (201.8, -160.3), (201.8, -160.9), (201.5, -160.9), (201.2, -161.2), (200.3, -161.2), (199.6, -161.8), (199.6, -162.1), (198.7, -162.1), (198.4, -162.4) (0.686, 0.518, 0.380)</w:t>
      </w:r>
    </w:p>
    <w:p>
      <w:r>
        <w:t>(198.1, -149.8), (197.8, -149.5), (197.8, -149.2), (198.1, -149.2) (0.404, 0.314, 0.055)</w:t>
      </w:r>
    </w:p>
    <w:p>
      <w:r>
        <w:t>(203.9, -176.2), (202.7, -176.2), (202.7, -175.9), (202.1, -175.3), (202.1, -174.7), (202.4, -174.4), (201.8, -173.8), (201.8, -173.5), (203.6, -173.5), (204.2, -172.8), (204.2, -171.6), (203.9, -171.3), (203.9, -170.7), (204.2, -170.4), (204.5, -170.4), (204.9, -170.1), (204.9, -169.8), (205.2, -169.5), (205.2, -165.5), (204.9, -165.2), (204.9, -161.5), (204.2, -160.9), (203.6, -160.9), (203.0, -161.5), (203.0, -161.8), (202.1, -162.7), (200.3, -162.7), (199.6, -163.3), (199.6, -164.6), (199.9, -164.9), (200.3, -164.9), (200.6, -165.2), (200.6, -165.5), (200.9, -165.8), (200.9, -166.7), (201.2, -167.0), (201.2, -167.6), (201.5, -167.9), (201.5, -168.9), (201.8, -169.2), (201.8, -171.0), (201.5, -171.3), (201.5, -171.6), (201.2, -171.9), (201.2, -172.2), (200.6, -172.8), (200.3, -172.8), (199.9, -173.1), (199.6, -172.8), (199.6, -172.5), (199.0, -171.9), (199.0, -171.6), (199.6, -171.0), (200.3, -171.0), (200.6, -170.7), (200.6, -169.2), (200.9, -168.9), (200.9, -167.6), (200.6, -167.3), (200.6, -166.4), (199.6, -165.5), (199.3, -165.5), (199.0, -165.2), (198.7, -165.2), (198.4, -164.9), (198.4, -164.6), (199.3, -163.6), (199.3, -163.0), (199.0, -162.7), (198.7, -163.0), (196.6, -163.0), (196.3, -163.3), (195.7, -163.3), (195.3, -163.6), (193.8, -163.6), (193.5, -163.3), (193.5, -163.0), (193.8, -163.0), (194.1, -162.7), (194.7, -162.7), (195.0, -162.4), (195.3, -162.4), (195.7, -162.1), (196.0, -162.1), (196.3, -161.8), (196.6, -161.8), (196.9, -161.5), (197.2, -161.5), (197.5, -161.2), (197.8, -161.2), (198.1, -160.9), (198.1, -160.6), (197.5, -160.0), (197.2, -160.3), (196.3, -160.3), (196.0, -160.6), (195.7, -160.6), (195.3, -160.9), (194.1, -160.9), (193.8, -161.2), (192.0, -161.2), (191.7, -160.9), (190.7, -160.9), (190.4, -160.6), (190.1, -160.6), (189.5, -160.0), (189.2, -160.0), (188.9, -159.7), (188.3, -159.7), (188.0, -160.0), (184.3, -160.0), (184.0, -159.7), (182.5, -159.7), (182.2, -160.0), (180.0, -160.0), (176.9, -163.0), (178.5, -161.5), (178.5, -160.6), (178.8, -160.3), (178.8, -159.3), (179.1, -159.0), (179.1, -157.2), (179.4, -157.2), (180.0, -156.6), (180.0, -156.3), (180.3, -156.0), (180.3, -155.4), (179.7, -154.7), (178.8, -154.7), (178.5, -154.4), (178.2, -154.4), (178.2, -154.1), (177.9, -153.8), (177.9, -153.2), (178.5, -152.6), (179.1, -152.6), (179.4, -152.9), (179.7, -152.9), (179.7, -153.2), (180.9, -154.4), (182.2, -154.4), (182.5, -154.7), (182.8, -154.7), (183.1, -155.1), (183.7, -154.4), (183.7, -154.1), (184.0, -153.8), (184.0, -152.6), (183.7, -152.3), (183.7, -152.0), (182.8, -151.1), (182.5, -151.1), (181.9, -150.5), (181.2, -150.5), (180.9, -150.1), (180.6, -150.1), (180.0, -149.5), (180.6, -150.1), (180.9, -150.1), (181.2, -150.5), (181.9, -150.5), (182.2, -150.8), (182.5, -150.8), (182.8, -151.1), (183.1, -151.1), (183.7, -151.7), (183.7, -152.0), (184.0, -152.3), (184.0, -155.1), (183.7, -155.4), (183.7, -156.3), (183.4, -156.6), (183.4, -156.9), (183.1, -157.2), (183.1, -157.8), (183.4, -158.1), (184.0, -158.1), (184.3, -157.8), (184.6, -157.8), (184.9, -157.5), (186.1, -157.5), (186.5, -157.8), (187.4, -157.8), (188.3, -156.9), (189.2, -156.9), (189.5, -156.6), (189.8, -156.6), (190.7, -155.7), (190.7, -155.4), (191.1, -155.4), (191.4, -155.1), (191.7, -155.1), (192.3, -154.4), (193.2, -154.4), (193.5, -154.1), (194.4, -154.1), (194.7, -153.8), (199.9, -153.8), (200.3, -153.5), (200.6, -153.5), (201.2, -154.1), (201.2, -154.4), (201.5, -154.7), (201.5, -155.4), (202.7, -156.6), (202.7, -156.9), (203.0, -157.2), (203.6, -156.6), (203.9, -156.6), (204.5, -156.0), (204.5, -155.7), (204.9, -155.4), (204.9, -154.1), (205.2, -153.8), (205.2, -152.6), (205.5, -152.3), (205.5, -151.1), (205.8, -150.8), (205.8, -149.5), (206.1, -149.2), (206.1, -148.3), (206.4, -148.0), (206.4, -147.4), (206.1, -147.1), (206.1, -146.8), (205.5, -146.2), (205.5, -143.7), (205.8, -143.4), (205.8, -143.1), (206.1, -143.1), (206.1, -144.3), (206.4, -144.6), (206.4, -145.9), (206.7, -146.2), (206.7, -146.5), (207.0, -146.8), (207.0, -147.4), (207.3, -147.7), (207.3, -150.5), (207.6, -150.8), (207.6, -151.1), (207.9, -151.4), (207.9, -152.9), (208.5, -153.5), (208.5, -154.4), (208.2, -154.7), (208.2, -155.1), (208.5, -155.4), (208.5, -155.7), (209.1, -156.3), (209.8, -156.3), (210.4, -155.7), (210.7, -155.7), (209.8, -156.6), (209.8, -156.9), (209.5, -157.2), (209.5, -157.8), (209.1, -157.8), (209.1, -156.9), (208.8, -156.6), (208.8, -156.3), (208.2, -155.7), (207.9, -155.7), (207.6, -156.0), (207.6, -156.3), (207.3, -156.6), (207.3, -158.4), (206.7, -158.4), (206.1, -159.0), (206.7, -159.7), (206.4, -160.0), (206.1, -160.0), (205.5, -160.6), (205.5, -161.2), (205.2, -161.5), (205.2, -163.3), (205.5, -163.6), (205.5, -169.5), (205.2, -169.8), (205.2, -170.7), (204.9, -171.0), (205.2, -171.3), (205.2, -172.8), (204.9, -173.1), (204.9, -174.7), (204.2, -175.3), (204.2, -175.6), (203.9, -175.9) (0.604, 0.416, 0.282)</w:t>
      </w:r>
    </w:p>
    <w:p>
      <w:r>
        <w:t>(192.0, -150.1), (192.6, -149.5), (192.9, -149.5), (193.2, -149.2), (193.5, -149.2), (194.1, -148.6), (194.1, -147.4), (194.4, -147.4), (194.7, -147.1), (195.3, -147.1), (195.7, -147.4), (195.7, -148.0), (195.0, -148.6), (194.7, -148.6), (194.1, -149.2), (194.1, -149.5), (193.8, -149.8), (193.2, -149.8), (192.9, -150.1) (0.239, 0.086, 0.027)</w:t>
      </w:r>
    </w:p>
    <w:p>
      <w:r>
        <w:t>(191.4, -152.0), (192.0, -151.4), (192.3, -151.4), (192.6, -151.1), (192.9, -151.1), (193.2, -150.8), (193.8, -150.8), (194.1, -150.5), (194.4, -150.5), (195.0, -149.8), (195.0, -149.5), (195.3, -149.2), (195.7, -149.2), (196.0, -148.9), (195.7, -149.2), (195.7, -149.5), (195.0, -150.1), (195.0, -150.5), (194.7, -150.8), (194.4, -150.8), (194.1, -151.1), (193.8, -151.1), (193.5, -151.4), (192.9, -151.4), (192.6, -151.7), (192.3, -151.7), (192.0, -152.0) (0.329, 0.267, 0.161)</w:t>
      </w:r>
    </w:p>
    <w:p>
      <w:r>
        <w:t>(185.8, -158.7), (187.7, -158.7), (188.0, -158.4), (188.3, -158.4), (189.2, -157.5), (190.1, -157.5), (191.1, -156.6), (191.7, -156.6), (192.0, -156.3), (194.4, -156.3), (195.0, -156.9), (195.3, -156.9), (196.0, -157.5), (196.9, -157.5), (197.5, -156.9), (198.1, -156.9), (198.4, -156.6), (199.6, -156.6), (199.9, -156.9), (199.9, -157.8), (199.3, -158.4), (197.8, -158.4), (197.5, -158.7), (197.5, -159.3), (197.2, -159.7), (196.3, -159.7), (196.0, -160.0), (195.3, -160.0), (195.0, -160.3), (194.7, -160.3), (194.4, -160.6), (192.6, -160.6), (192.3, -160.3), (191.7, -160.3), (191.4, -160.0), (191.4, -159.7), (190.7, -159.0), (190.4, -159.0), (190.1, -158.7), (189.8, -158.7), (189.5, -158.4), (188.0, -158.4), (187.7, -158.7), (187.1, -158.7), (186.8, -159.0), (186.1, -159.0) (0.686, 0.518, 0.380)</w:t>
      </w:r>
    </w:p>
    <w:p>
      <w:r>
        <w:t>(194.4, -158.7), (193.5, -158.7), (192.6, -159.7), (192.3, -159.3), (192.3, -159.0), (191.4, -158.1), (191.1, -158.1), (191.1, -157.5), (191.4, -157.5), (191.7, -157.2), (192.9, -157.2), (193.2, -157.5), (193.5, -157.5), (194.4, -158.4) (0.800, 0.616, 0.478)</w:t>
      </w:r>
    </w:p>
    <w:p>
      <w:r>
        <w:t>(190.4, -151.1), (190.4, -150.8), (191.1, -150.8), (191.4, -150.5), (191.4, -150.8), (191.1, -151.1) (0.239, 0.086, 0.027)</w:t>
      </w:r>
    </w:p>
    <w:p>
      <w:r>
        <w:t>(185.5, -155.4), (185.5, -153.5), (185.8, -153.5), (186.1, -153.2), (187.1, -153.2), (188.3, -152.0), (188.3, -152.3), (188.0, -152.6), (188.0, -153.2), (188.3, -153.5), (189.2, -153.5), (190.4, -152.3), (190.7, -152.3), (191.4, -151.7), (189.8, -153.2), (189.5, -153.2), (189.2, -153.5), (188.9, -153.5), (188.6, -153.8), (187.7, -153.8), (186.1, -155.4) (0.310, 0.255, 0.024)</w:t>
      </w:r>
    </w:p>
    <w:p>
      <w:r>
        <w:t>(188.9, -163.9), (188.3, -163.9), (188.0, -163.6), (187.7, -163.6), (187.4, -163.3), (187.7, -163.0), (186.8, -162.1), (187.1, -162.1), (187.4, -162.4), (188.0, -162.4), (188.3, -162.7), (188.9, -162.7) (0.192, 0.137, 0.094)</w:t>
      </w:r>
    </w:p>
    <w:p>
      <w:r>
        <w:t>(184.6, -156.6), (184.6, -155.1), (184.9, -154.7), (184.9, -152.9), (185.5, -152.9), (185.8, -152.6), (186.5, -152.6), (186.8, -152.3), (187.1, -152.3), (187.7, -151.7), (188.0, -151.7), (187.7, -152.0), (187.7, -152.3), (187.1, -152.9), (186.1, -152.9), (185.8, -153.2), (185.5, -153.2), (185.2, -153.5), (185.2, -155.4), (185.5, -155.7), (186.1, -155.7), (187.7, -154.1), (188.6, -154.1), (188.9, -153.8), (189.2, -153.8), (189.5, -153.5), (189.8, -153.5), (191.1, -152.3), (191.7, -152.3), (191.7, -152.6), (191.4, -152.9), (191.1, -152.9), (190.4, -153.5), (190.1, -153.5), (188.6, -155.1), (188.3, -155.1), (188.0, -155.4), (187.7, -155.4), (187.4, -155.7), (187.1, -155.7), (186.8, -156.0), (186.5, -156.0), (186.1, -156.3), (184.9, -156.3) (0.404, 0.314, 0.055)</w:t>
      </w:r>
    </w:p>
    <w:p>
      <w:r>
        <w:t>(185.8, -154.1), (186.1, -153.8), (186.5, -153.8), (186.5, -154.1) (0.286, 0.184, 0.098)</w:t>
      </w:r>
    </w:p>
    <w:p>
      <w:r>
        <w:t>(186.8, -162.7), (185.8, -162.7), (185.8, -162.4), (185.2, -161.8), (185.5, -162.1), (185.8, -162.1), (186.1, -162.4), (186.5, -162.4) (0.141, 0.110, 0.024)</w:t>
      </w:r>
    </w:p>
    <w:p>
      <w:r>
        <w:t>(184.0, -163.0), (185.2, -163.0), (185.5, -163.3), (184.0, -163.3) (0.192, 0.137, 0.094)</w:t>
      </w:r>
    </w:p>
    <w:p>
      <w:r>
        <w:t>(184.0, -161.8), (184.9, -161.8), (185.5, -162.4), (184.3, -162.4), (184.0, -162.1) (0.122, 0.063, 0.024)</w:t>
      </w:r>
    </w:p>
    <w:p>
      <w:r>
        <w:t>(177.6, -163.6), (178.5, -162.7), (178.8, -162.7), (180.3, -161.2), (180.6, -161.2), (180.9, -160.9), (184.0, -160.9), (184.3, -161.2), (185.8, -161.2), (186.1, -161.5), (186.5, -161.5), (186.8, -161.8), (187.4, -161.8), (187.7, -162.1), (188.9, -162.1), (189.2, -162.4), (189.5, -162.4), (189.8, -162.7), (189.5, -162.7), (189.2, -162.4), (188.3, -162.4), (188.0, -162.1), (187.4, -162.1), (187.1, -161.8), (186.5, -161.8), (186.1, -161.5), (185.8, -161.5), (185.5, -161.2), (183.4, -161.2), (183.1, -160.9), (181.2, -160.9), (180.9, -161.2), (180.6, -161.2), (179.7, -162.1), (179.4, -162.1), (178.8, -162.7), (178.5, -162.7) (0.286, 0.184, 0.098)</w:t>
      </w:r>
    </w:p>
    <w:p>
      <w:r>
        <w:t>(183.4, -162.4), (183.7, -162.1), (184.0, -162.4) (0.141, 0.110, 0.024)</w:t>
      </w:r>
    </w:p>
    <w:p>
      <w:r>
        <w:t>(181.2, -162.1), (181.9, -162.1), (182.2, -161.8), (182.5, -162.1) (0.161, 0.129, 0.012)</w:t>
      </w:r>
    </w:p>
    <w:p>
      <w:r>
        <w:t>(180.6, -162.1), (180.6, -161.5), (180.9, -161.5), (181.2, -161.2), (182.8, -161.2), (182.8, -161.8), (182.5, -161.8), (182.2, -161.5), (181.9, -161.8), (181.2, -161.8), (180.9, -162.1) (0.239, 0.086, 0.027)</w:t>
      </w:r>
    </w:p>
    <w:p>
      <w:r>
        <w:t>(183.1, -153.2), (181.2, -153.2), (180.6, -152.6), (180.6, -152.3), (179.7, -151.4), (179.7, -151.1), (178.5, -149.8), (179.4, -149.8), (180.3, -150.8), (180.9, -150.8), (181.2, -151.1), (181.5, -151.1), (181.5, -151.4), (182.2, -152.0), (182.5, -152.0), (182.8, -152.3), (183.1, -152.3) (0.800, 0.616, 0.478)</w:t>
      </w:r>
    </w:p>
    <w:p>
      <w:r>
        <w:t>(178.2, -163.9), (178.2, -163.6), (179.4, -162.4), (179.7, -162.4), (180.3, -161.8), (180.3, -162.1), (180.6, -162.4), (182.5, -162.4), (183.1, -161.8), (183.1, -161.2), (183.4, -161.5), (183.7, -161.5), (183.1, -162.1), (183.1, -162.4), (181.2, -162.4), (180.6, -163.0), (180.6, -162.7), (180.3, -162.4), (179.7, -162.4), (179.4, -162.7), (179.1, -162.7), (178.2, -163.6) (0.200, 0.149, 0.035)</w:t>
      </w:r>
    </w:p>
    <w:p>
      <w:r>
        <w:t>(180.0, -163.6), (180.3, -163.3), (180.0, -163.0), (180.0, -162.7), (180.3, -163.0), (180.3, -163.3) (0.141, 0.110, 0.024)</w:t>
      </w:r>
    </w:p>
    <w:p>
      <w:r>
        <w:t>(180.3, -148.6), (180.0, -148.6), (179.7, -148.3), (180.0, -148.3) (0.239, 0.086, 0.027)</w:t>
      </w:r>
    </w:p>
    <w:p>
      <w:r>
        <w:t>(178.8, -163.6), (179.4, -163.0), (179.7, -163.0), (180.0, -163.3), (179.7, -163.6) (0.122, 0.063, 0.024)</w:t>
      </w:r>
    </w:p>
    <w:p>
      <w:r>
        <w:t>(172.0, -159.0), (171.7, -158.7), (171.7, -158.1), (171.4, -157.8), (171.4, -157.2), (171.1, -156.9), (171.1, -156.0), (170.8, -155.7), (170.8, -155.1), (171.1, -154.7), (171.1, -154.1), (171.4, -153.8), (171.4, -152.0), (171.1, -151.7), (171.1, -151.4), (171.4, -151.7), (171.4, -152.0), (171.7, -152.3), (171.7, -152.9), (171.4, -153.2), (171.4, -154.4), (171.1, -154.7), (171.1, -156.0), (171.4, -156.3), (171.4, -156.9), (172.0, -157.5), (172.0, -158.4), (172.3, -158.7), (172.7, -158.7), (173.0, -158.4), (173.0, -157.8), (173.3, -157.5), (173.3, -157.2), (173.6, -156.9), (173.6, -155.1), (173.3, -154.7), (173.3, -153.2), (173.6, -152.9), (173.6, -152.0), (173.3, -151.7), (173.3, -151.4), (173.0, -151.1), (173.0, -150.8), (172.0, -149.8), (172.3, -150.1), (172.7, -150.1), (173.9, -151.4), (174.2, -151.1), (174.2, -150.8), (174.5, -150.5), (174.8, -150.5), (175.1, -150.1), (175.4, -150.1), (175.7, -150.5), (175.7, -150.8), (175.1, -151.4), (174.2, -151.4), (173.9, -151.7), (173.9, -152.0), (173.6, -152.3), (173.6, -153.5), (173.3, -153.8), (173.3, -154.4), (173.6, -154.7), (173.6, -155.4), (173.9, -155.7), (173.9, -157.8), (173.6, -158.1), (173.6, -158.4), (173.0, -159.0) (0.894, 0.804, 0.478)</w:t>
      </w:r>
    </w:p>
    <w:p>
      <w:r>
        <w:t>(174.8, -163.3), (174.5, -163.3), (174.2, -163.0), (173.9, -163.0), (173.6, -162.7), (173.6, -161.5), (173.3, -161.2), (172.3, -161.2), (172.0, -160.9), (171.7, -160.9), (171.1, -160.3), (171.1, -160.0), (170.5, -159.3), (169.9, -159.3), (169.6, -159.7), (169.3, -159.7), (169.0, -160.0), (168.4, -160.0), (167.4, -160.9), (167.1, -160.9), (167.4, -160.9), (168.4, -160.0), (168.7, -160.0), (169.0, -159.7), (169.3, -159.7), (169.6, -159.3), (169.9, -159.3), (170.2, -159.0), (170.5, -159.3), (170.8, -159.3), (170.8, -159.7), (172.0, -160.9), (173.0, -160.9), (173.3, -160.6), (173.6, -160.9), (173.9, -160.9), (173.9, -162.4), (174.2, -162.7), (174.2, -163.0), (174.5, -163.3) (0.604, 0.416, 0.282)</w:t>
      </w:r>
    </w:p>
    <w:p>
      <w:r>
        <w:t>(172.7, -158.4), (172.3, -158.4), (172.3, -157.5), (171.7, -156.9), (171.7, -156.3), (171.4, -156.0), (171.4, -154.7), (171.7, -154.4), (171.7, -153.2), (172.0, -152.9), (172.0, -152.3), (171.7, -152.0), (171.7, -151.7), (170.8, -150.8), (170.5, -151.1), (170.2, -151.1), (169.9, -151.4), (169.9, -151.7), (169.6, -152.0), (169.6, -152.9), (169.3, -153.2), (169.3, -153.5), (168.7, -153.5), (168.1, -154.1), (167.4, -154.1), (167.4, -153.8), (167.1, -153.5), (167.1, -152.3), (167.7, -151.7), (167.7, -151.4), (168.4, -150.8), (168.7, -150.8), (169.3, -150.1), (169.6, -150.1), (169.9, -149.8), (170.2, -149.8), (170.5, -149.5), (171.1, -150.1), (171.4, -150.1), (171.7, -150.5), (172.3, -150.5), (172.7, -150.8), (172.7, -151.1), (173.0, -151.4), (173.0, -151.7), (173.3, -152.0), (173.3, -152.9), (173.0, -153.2), (173.0, -154.7), (173.3, -155.1), (173.3, -156.9), (173.0, -157.2), (173.0, -157.5), (172.7, -157.8) (0.929, 0.871, 0.725)</w:t>
      </w:r>
    </w:p>
    <w:p>
      <w:r>
        <w:t>(169.9, -152.0), (170.2, -151.7), (170.2, -151.4), (170.5, -151.4), (170.8, -151.1), (170.8, -151.4), (170.5, -151.7), (170.2, -151.7) (0.761, 0.714, 0.710)</w:t>
      </w:r>
    </w:p>
    <w:p>
      <w:r>
        <w:t>(167.7, -151.1), (168.7, -150.1), (169.0, -150.1), (169.9, -149.2), (170.5, -149.2), (170.8, -148.9), (171.1, -148.9), (171.7, -149.5), (171.7, -149.8), (172.0, -150.1), (171.7, -150.1), (171.4, -149.8), (171.1, -149.8), (170.5, -149.2), (170.2, -149.5), (169.9, -149.5), (169.6, -149.8), (169.3, -149.8), (168.7, -150.5), (168.4, -150.5) (0.761, 0.714, 0.710)</w:t>
      </w:r>
    </w:p>
    <w:p>
      <w:r>
        <w:t>(167.7, -154.7), (167.4, -154.4), (168.1, -154.4), (168.7, -153.8), (169.3, -153.8), (169.6, -153.5), (169.6, -153.2), (169.9, -152.9), (169.9, -152.3), (169.9, -152.9), (169.6, -153.2), (169.6, -154.7), (169.3, -155.1), (168.7, -154.4), (168.4, -154.4), (168.1, -154.7) (0.894, 0.804, 0.478)</w:t>
      </w:r>
    </w:p>
    <w:p>
      <w:r>
        <w:t>(172.3, -164.6), (171.4, -163.6), (171.1, -163.6), (170.8, -163.9), (170.8, -163.6), (170.2, -163.0), (169.3, -163.0), (169.0, -162.7), (168.7, -162.7), (168.1, -163.3), (168.1, -162.4), (167.7, -162.1), (166.8, -162.1), (165.9, -163.0), (166.2, -163.3), (167.4, -163.3), (165.0, -163.3), (164.7, -163.0), (163.8, -163.0), (164.7, -163.0), (165.0, -162.7), (165.9, -162.7), (166.2, -162.4), (166.5, -162.4), (166.8, -162.1), (168.1, -162.1), (168.4, -162.4), (168.7, -162.4), (169.3, -161.8), (169.6, -161.8), (169.9, -161.5), (170.2, -161.5), (170.8, -162.1), (170.8, -162.4), (171.1, -162.7), (171.1, -163.0), (171.4, -163.3), (171.4, -163.6) (0.200, 0.149, 0.035)</w:t>
      </w:r>
    </w:p>
    <w:p>
      <w:r>
        <w:t>(152.1, -160.9), (152.1, -160.0), (152.4, -159.7), (152.7, -159.7), (153.6, -158.7), (153.6, -158.1), (153.3, -157.8), (153.3, -157.2), (153.6, -156.9), (153.6, -156.6), (153.9, -156.3), (153.9, -155.7), (155.2, -154.4), (155.8, -154.4), (156.1, -154.1), (159.5, -154.1), (160.1, -154.7), (160.4, -154.7), (161.3, -155.7), (162.5, -155.7), (163.1, -156.3), (163.8, -156.3), (164.1, -156.6), (165.0, -156.6), (165.3, -156.9), (165.6, -156.9), (165.9, -157.2), (166.5, -157.2), (166.8, -157.5), (167.1, -157.5), (167.4, -157.2), (167.4, -156.0), (167.1, -155.7), (167.1, -155.4), (167.4, -155.7), (167.4, -156.0), (167.7, -156.3), (167.7, -156.6), (168.4, -157.2), (168.4, -157.5), (168.1, -157.8), (167.7, -157.8), (167.4, -158.1), (167.1, -158.1), (166.8, -158.4), (165.3, -158.4), (165.0, -158.1), (164.7, -158.1), (164.4, -157.8), (164.1, -157.8), (163.8, -157.5), (163.5, -157.5), (162.5, -156.6), (161.0, -156.6), (159.8, -155.4), (157.9, -155.4), (157.6, -155.7), (156.1, -155.7), (155.8, -156.0), (155.2, -156.0), (154.3, -156.9), (154.3, -157.2), (153.9, -157.5), (153.9, -159.0), (153.6, -159.3), (153.6, -160.0), (154.3, -160.6), (154.3, -161.5), (153.9, -161.8), (153.9, -162.1), (154.6, -162.7), (154.9, -162.7), (155.2, -162.4), (155.2, -161.5), (157.9, -161.5), (158.2, -161.8), (158.9, -161.8), (159.2, -162.1), (159.5, -161.8), (159.8, -161.8), (160.1, -161.5), (161.6, -161.5), (161.9, -161.2), (163.1, -161.2), (163.5, -160.9), (163.8, -160.9), (164.1, -161.2), (165.6, -161.2), (165.9, -160.9), (166.5, -160.9), (167.7, -159.7), (168.1, -159.7), (168.4, -159.3), (169.0, -159.3), (169.6, -158.7), (169.9, -158.7), (170.2, -158.4), (170.5, -158.4), (171.1, -159.0), (171.1, -159.3), (172.0, -160.3), (172.7, -160.3), (173.0, -160.0), (174.2, -160.0), (174.5, -160.3), (174.5, -161.2), (174.8, -161.5), (174.8, -162.4), (175.4, -163.0), (176.3, -163.0), (177.3, -162.1), (177.3, -161.8), (177.6, -161.5), (176.6, -160.6), (177.3, -160.0), (177.3, -159.7), (176.3, -158.7), (176.0, -158.7), (176.0, -155.7), (176.3, -155.4), (176.3, -154.7), (176.0, -154.4), (176.0, -153.5), (175.7, -153.2), (176.0, -152.9), (176.0, -152.6), (176.9, -151.7), (176.9, -150.8), (177.3, -150.5), (177.3, -149.5), (176.9, -149.2), (176.6, -149.2), (176.3, -148.9), (175.7, -148.9), (175.4, -148.6), (175.1, -148.9), (174.8, -148.9), (174.5, -149.2), (173.9, -149.2), (173.6, -148.9), (173.3, -148.9), (172.0, -147.7), (171.1, -147.7), (170.8, -148.0), (170.5, -148.0), (170.2, -148.3), (169.9, -148.3), (168.7, -149.5), (168.4, -149.5), (167.1, -150.8), (167.1, -151.1), (166.5, -151.7), (166.5, -152.3), (166.5, -151.4), (168.1, -149.8), (168.1, -149.5), (168.4, -149.5), (169.3, -148.6), (169.3, -148.3), (169.6, -148.3), (169.9, -148.0), (170.2, -148.0), (170.5, -147.7), (171.1, -147.7), (171.4, -147.4), (172.0, -147.4), (172.3, -147.7), (172.7, -147.7), (173.9, -148.9), (174.2, -148.6), (174.5, -148.6), (175.1, -148.0), (175.7, -148.0), (176.0, -148.3), (177.9, -148.3), (179.1, -149.5), (179.7, -149.5), (180.6, -150.5), (180.9, -150.5), (181.2, -150.8), (181.9, -150.8), (182.5, -151.4), (182.8, -151.4), (183.4, -152.0), (183.4, -152.3), (183.7, -152.6), (183.7, -153.8), (183.4, -154.1), (183.4, -154.4), (183.1, -154.7), (182.8, -154.4), (182.5, -154.4), (182.2, -154.1), (180.9, -154.1), (180.0, -153.2), (180.0, -152.9), (179.7, -152.6), (179.4, -152.6), (179.1, -152.3), (178.5, -152.3), (177.6, -153.2), (177.6, -153.8), (177.9, -154.1), (177.9, -154.4), (178.2, -154.7), (178.5, -154.7), (178.8, -155.1), (179.7, -155.1), (180.0, -155.4), (180.0, -156.0), (179.7, -156.3), (179.7, -156.6), (179.4, -156.9), (179.1, -156.9), (178.8, -157.2), (178.8, -159.0), (178.5, -159.3), (178.5, -160.3), (178.2, -160.6), (178.2, -161.5), (176.9, -162.7), (176.6, -162.7), (176.3, -163.0), (174.8, -163.0), (174.2, -162.4), (174.2, -160.9), (173.9, -160.6), (173.6, -160.6), (173.3, -160.3), (173.0, -160.6), (172.0, -160.6), (171.1, -159.7), (171.1, -159.3), (170.8, -159.0), (170.5, -159.0), (170.2, -158.7), (169.9, -159.0), (169.6, -159.0), (169.3, -159.3), (169.0, -159.3), (168.7, -159.7), (168.4, -159.7), (167.4, -160.6), (167.1, -160.6), (166.8, -160.9), (166.2, -160.9), (165.9, -161.2), (162.2, -161.2), (161.9, -161.5), (160.1, -161.5), (159.5, -162.1), (158.9, -162.1), (158.5, -161.8), (158.2, -161.8), (157.9, -161.5), (156.1, -161.5), (155.8, -161.8), (155.8, -162.4), (156.1, -162.7), (156.4, -162.7), (156.7, -163.0), (157.3, -163.0), (157.6, -163.3), (157.6, -163.6), (154.6, -163.6), (153.9, -163.0), (153.6, -163.0), (152.7, -162.1), (152.7, -161.8), (152.4, -161.5), (152.4, -161.2) (0.686, 0.518, 0.380)</w:t>
      </w:r>
    </w:p>
    <w:p>
      <w:r>
        <w:t>(176.9, -149.5), (176.9, -150.5), (176.6, -150.8), (176.6, -151.7), (175.7, -152.6), (175.7, -152.9), (175.4, -153.2), (175.7, -153.5), (175.7, -154.4), (176.0, -154.7), (176.0, -155.4), (175.7, -155.7), (175.7, -158.7), (176.0, -159.0), (176.3, -159.0), (176.9, -159.7), (176.9, -160.0), (176.3, -160.6), (177.3, -161.5), (176.9, -161.8), (176.9, -162.1), (176.3, -162.7), (175.4, -162.7), (175.1, -162.4), (175.1, -161.5), (174.8, -161.2), (174.8, -160.3), (174.2, -159.7), (173.0, -159.7), (172.7, -160.0), (172.0, -160.0), (171.4, -159.3), (171.4, -159.0), (170.5, -158.1), (170.2, -158.1), (169.9, -158.4), (169.6, -158.4), (169.0, -159.0), (168.4, -159.0), (168.1, -159.3), (167.7, -159.3), (166.5, -160.6), (165.9, -160.6), (165.6, -160.9), (164.1, -160.9), (163.8, -160.6), (163.5, -160.6), (163.1, -160.9), (161.9, -160.9), (161.6, -161.2), (160.1, -161.2), (159.8, -161.5), (159.5, -161.5), (159.2, -161.8), (158.9, -161.5), (158.2, -161.5), (157.9, -161.2), (155.2, -161.2), (154.9, -161.5), (154.9, -162.4), (154.6, -162.4), (154.3, -162.1), (154.3, -161.8), (154.6, -161.5), (154.6, -160.6), (153.9, -160.0), (153.9, -159.3), (154.3, -159.0), (154.3, -157.5), (154.6, -157.2), (154.6, -156.9), (155.2, -156.3), (155.8, -156.3), (156.1, -156.0), (157.6, -156.0), (157.9, -155.7), (159.8, -155.7), (161.0, -156.9), (162.5, -156.9), (163.5, -157.8), (163.8, -157.8), (164.1, -158.1), (164.4, -158.1), (164.7, -158.4), (165.0, -158.4), (165.3, -158.7), (166.8, -158.7), (167.1, -158.4), (167.4, -158.4), (167.7, -158.1), (168.1, -158.1), (168.7, -157.5), (168.7, -157.2), (168.1, -156.6), (168.1, -156.3), (167.7, -156.0), (167.7, -155.7), (167.1, -155.1), (167.1, -154.4), (166.8, -154.1), (166.8, -152.9), (166.5, -152.6), (166.8, -152.3), (166.8, -151.7), (167.4, -151.1), (167.4, -150.8), (168.4, -149.8), (168.7, -149.8), (169.9, -148.6), (170.2, -148.6), (170.5, -148.3), (170.8, -148.3), (171.1, -148.0), (172.0, -148.0), (173.3, -149.2), (173.6, -149.2), (173.9, -149.5), (174.5, -149.5), (174.8, -149.2), (175.1, -149.2), (175.4, -148.9), (175.7, -149.2), (176.3, -149.2), (176.6, -149.5) (0.800, 0.616, 0.478)</w:t>
      </w:r>
    </w:p>
    <w:p>
      <w:r>
        <w:t>(173.0, -164.3), (172.7, -163.9), (172.3, -163.9), (171.7, -163.3), (171.7, -163.0), (171.1, -162.4), (171.1, -162.1), (170.2, -161.2), (169.9, -161.2), (169.6, -161.5), (169.3, -161.5), (169.0, -161.8), (166.8, -161.8), (166.5, -162.1), (166.2, -162.1), (165.9, -162.4), (164.4, -162.4), (164.1, -162.7), (163.1, -162.7), (162.5, -163.3), (162.8, -163.6), (163.8, -163.6), (163.1, -163.6), (162.8, -163.9), (161.9, -163.9), (161.6, -163.6), (161.6, -163.0), (161.9, -162.7), (162.5, -162.7), (162.8, -162.4), (165.9, -162.4), (166.2, -162.1), (166.5, -162.1), (166.8, -161.8), (167.7, -161.8), (168.1, -161.5), (169.0, -161.5), (169.3, -161.2), (169.6, -161.2), (169.9, -160.9), (170.2, -160.9), (171.7, -162.4), (171.7, -162.7), (172.0, -163.0), (172.0, -163.3) (0.286, 0.184, 0.098)</w:t>
      </w:r>
    </w:p>
    <w:p>
      <w:r>
        <w:t>(166.5, -163.0), (167.1, -162.4), (167.4, -162.4), (167.7, -162.7), (167.4, -163.0) (0.141, 0.110, 0.024)</w:t>
      </w:r>
    </w:p>
    <w:p>
      <w:r>
        <w:t>(166.2, -155.4), (165.9, -155.4), (165.3, -154.7), (165.0, -154.7), (164.4, -154.1), (164.4, -153.8), (163.8, -153.2), (162.5, -153.2), (164.1, -153.2), (165.0, -154.1), (165.6, -154.1), (165.9, -153.8), (165.9, -153.5), (165.9, -154.4), (166.2, -154.7) (0.404, 0.314, 0.055)</w:t>
      </w:r>
    </w:p>
    <w:p>
      <w:r>
        <w:t>(165.6, -153.2), (165.6, -152.6), (163.8, -150.8), (163.1, -150.8), (162.8, -150.5), (162.5, -150.5), (162.5, -150.1), (161.9, -149.5), (161.6, -149.5), (161.3, -149.2), (161.3, -148.3), (162.8, -146.8), (163.1, -146.8), (163.5, -146.5), (164.1, -146.5), (165.0, -145.5), (164.1, -146.5), (163.5, -146.5), (162.2, -147.7), (162.2, -148.0), (161.9, -148.3), (161.9, -148.6), (163.8, -150.5), (164.1, -150.5), (165.3, -151.7), (165.3, -152.0), (165.6, -152.3) (0.329, 0.267, 0.161)</w:t>
      </w:r>
    </w:p>
    <w:p>
      <w:r>
        <w:t>(164.7, -153.5), (164.1, -152.9), (162.2, -152.9), (161.0, -151.7), (160.7, -151.7), (160.4, -151.4), (160.1, -151.4), (160.1, -150.8), (159.8, -150.5), (161.0, -151.7), (161.6, -151.7), (162.5, -152.6), (164.1, -152.6), (164.4, -152.9), (164.4, -153.2) (0.329, 0.267, 0.161)</w:t>
      </w:r>
    </w:p>
    <w:p>
      <w:r>
        <w:t>(161.0, -150.5), (161.3, -150.5), (161.6, -150.8), (161.0, -150.8) (0.239, 0.086, 0.027)</w:t>
      </w:r>
    </w:p>
    <w:p>
      <w:r>
        <w:t>(161.6, -150.5), (161.3, -150.1), (161.0, -150.1), (160.7, -150.5), (160.1, -149.8), (160.4, -150.1), (160.7, -149.8), (160.7, -149.5), (159.8, -148.6), (160.1, -148.6), (160.7, -149.2), (160.7, -149.8), (161.0, -150.1), (161.3, -150.1) (0.200, 0.149, 0.035)</w:t>
      </w:r>
    </w:p>
    <w:p>
      <w:r>
        <w:t>(160.4, -149.8), (160.1, -149.5), (159.8, -149.5), (159.5, -149.2), (159.5, -148.9), (159.8, -148.9), (160.4, -149.5) (0.239, 0.086, 0.027)</w:t>
      </w:r>
    </w:p>
    <w:p>
      <w:r>
        <w:t>(159.5, -150.1), (159.2, -149.8), (158.9, -149.8), (158.5, -149.5), (158.5, -149.2), (158.2, -148.9), (158.2, -148.3), (158.5, -148.0), (158.5, -147.7), (158.9, -147.4), (159.5, -147.4), (159.8, -147.7), (159.2, -148.3), (159.2, -149.5), (159.5, -149.8) (0.310, 0.255, 0.024)</w:t>
      </w:r>
    </w:p>
    <w:p>
      <w:r>
        <w:t>(159.8, -151.1), (159.5, -150.8), (159.2, -150.8), (158.9, -150.5), (158.2, -150.5), (158.2, -150.1), (157.9, -149.8), (157.9, -149.2), (157.6, -148.9), (157.6, -147.4), (158.5, -146.5), (159.5, -146.5), (159.5, -147.1), (158.9, -147.1), (158.2, -147.7), (158.2, -148.0), (157.9, -148.3), (157.9, -148.9), (158.2, -149.2), (158.2, -149.5), (158.9, -150.1), (159.2, -150.1), (159.8, -150.8) (0.404, 0.314, 0.055)</w:t>
      </w:r>
    </w:p>
    <w:p>
      <w:r>
        <w:t>(155.2, -158.7), (155.2, -158.4), (155.8, -157.8), (159.2, -157.8), (159.5, -158.1), (160.1, -158.1), (160.4, -158.4), (160.7, -158.4), (160.7, -159.0), (160.4, -159.3), (160.4, -160.3), (160.1, -160.3), (159.5, -160.9), (157.0, -160.9), (158.9, -160.9), (159.5, -160.3), (159.5, -159.7), (159.8, -159.3), (159.8, -159.0), (158.9, -158.1), (156.1, -158.1), (155.8, -158.4), (155.5, -158.4) (0.894, 0.804, 0.478)</w:t>
      </w:r>
    </w:p>
    <w:p>
      <w:r>
        <w:t>(155.5, -159.7), (155.5, -159.0), (156.1, -158.4), (158.9, -158.4), (159.5, -159.0), (159.5, -159.3), (159.2, -159.7), (159.2, -160.3), (158.9, -160.6), (156.4, -160.6), (156.1, -160.3), (155.8, -160.3), (155.8, -160.0) (0.929, 0.871, 0.725)</w:t>
      </w:r>
    </w:p>
    <w:p>
      <w:r>
        <w:t>(156.1, -160.6), (155.8, -160.6), (154.9, -159.7), (154.9, -159.3), (155.5, -158.7), (155.2, -159.0), (155.2, -159.7), (155.5, -160.0), (155.5, -160.3), (155.8, -160.6) (0.761, 0.714, 0.710)</w:t>
      </w:r>
    </w:p>
    <w:p>
      <w:r>
        <w:t>(151.2, -174.4), (150.6, -173.8), (150.6, -173.1), (150.3, -172.8), (150.3, -171.9), (150.0, -171.6), (150.0, -171.0), (150.0, -171.6), (150.3, -171.9), (150.3, -172.2), (150.6, -172.5), (150.6, -173.1), (150.9, -173.5), (151.2, -173.5), (151.8, -172.8), (151.8, -172.2), (151.5, -171.9), (151.5, -171.6), (151.2, -171.3), (151.2, -167.9), (150.6, -167.3), (150.3, -167.3), (150.0, -167.6), (150.0, -167.3), (149.7, -167.0), (149.7, -166.7), (149.0, -166.1), (149.3, -166.4), (149.7, -166.1), (150.3, -166.7), (150.6, -166.7), (151.2, -166.1), (151.2, -165.2), (150.6, -164.6), (150.0, -165.2), (150.0, -164.9), (150.3, -164.6), (150.3, -164.3), (150.0, -163.9), (150.0, -163.6), (149.7, -163.3), (149.3, -163.3), (149.3, -163.0), (149.7, -162.7), (148.7, -161.8), (148.1, -162.4), (148.1, -164.3), (148.4, -164.6), (148.7, -164.3), (148.4, -164.6), (148.4, -164.9), (148.1, -165.2), (147.8, -164.9), (147.8, -163.9), (148.1, -163.6), (148.1, -162.4), (148.4, -162.1), (148.4, -161.2), (149.0, -160.6), (149.0, -160.3), (150.0, -159.3), (150.0, -159.0), (151.2, -157.8), (151.2, -157.5), (150.9, -157.2), (150.9, -156.3), (151.2, -156.0), (151.2, -152.6), (152.1, -151.7), (152.1, -150.1), (152.4, -149.8), (152.4, -148.6), (152.7, -148.3), (152.7, -147.1), (153.0, -146.8), (153.0, -146.5), (153.3, -146.2), (153.3, -144.9), (153.0, -144.6), (152.7, -144.6), (152.4, -144.9), (153.0, -144.3), (153.0, -144.0), (153.3, -143.7), (153.3, -142.5), (153.6, -142.2), (153.6, -141.9), (154.3, -141.3), (154.3, -140.6), (154.6, -140.3), (154.9, -140.3), (155.5, -139.7), (155.5, -139.4), (155.8, -139.4), (156.1, -139.1), (156.1, -138.5), (156.1, -139.4), (155.2, -140.3), (155.2, -141.3), (154.6, -141.9), (154.6, -143.1), (154.3, -143.4), (154.3, -144.3), (153.9, -144.6), (153.9, -145.5), (153.6, -145.9), (153.6, -146.2), (153.3, -146.5), (153.3, -147.1), (153.0, -147.4), (153.0, -148.6), (152.7, -148.9), (152.7, -149.2), (152.4, -149.5), (152.4, -150.1), (152.1, -150.5), (152.1, -152.0), (152.7, -152.6), (153.0, -152.6), (153.6, -152.0), (155.5, -152.0), (155.8, -151.7), (157.0, -151.7), (157.6, -152.3), (157.9, -152.3), (158.2, -152.6), (158.9, -152.6), (159.2, -152.9), (159.5, -152.9), (159.8, -153.2), (159.8, -153.5), (160.1, -153.8), (161.0, -153.8), (161.3, -153.5), (162.2, -154.4), (162.5, -154.4), (162.8, -154.7), (162.8, -155.1), (163.5, -155.7), (165.0, -155.7), (165.3, -156.0), (165.6, -156.0), (166.2, -156.6), (166.5, -156.6), (166.8, -156.3), (166.8, -155.1), (166.8, -155.7), (167.1, -156.0), (167.1, -157.2), (166.8, -157.2), (166.5, -156.9), (165.9, -156.9), (165.6, -156.6), (165.3, -156.6), (165.0, -156.3), (164.1, -156.3), (163.8, -156.0), (163.1, -156.0), (162.5, -155.4), (161.3, -155.4), (160.4, -154.4), (160.1, -154.4), (159.5, -153.8), (156.1, -153.8), (155.8, -154.1), (155.2, -154.1), (153.6, -155.7), (153.6, -156.3), (153.3, -156.6), (153.3, -156.9), (153.0, -157.2), (153.0, -157.8), (153.3, -158.1), (153.3, -158.7), (152.7, -159.3), (152.4, -159.3), (151.8, -160.0), (151.8, -160.9), (152.1, -161.2), (152.1, -161.5), (152.4, -161.8), (152.4, -162.1), (153.6, -163.3), (153.9, -163.3), (154.6, -163.9), (157.6, -163.9), (157.9, -163.6), (157.9, -163.3), (157.3, -162.7), (156.7, -162.7), (156.4, -162.4), (156.1, -162.4), (156.1, -161.8), (157.9, -161.8), (158.2, -162.1), (158.5, -162.1), (158.9, -162.4), (159.2, -162.4), (158.5, -162.4), (158.2, -162.7), (158.2, -163.6), (157.9, -163.9), (155.8, -163.9), (155.2, -164.6), (155.2, -164.9), (155.8, -165.5), (157.6, -165.5), (157.9, -165.8), (157.6, -166.1), (154.6, -166.1), (154.3, -166.4), (154.3, -167.0), (155.2, -167.9), (154.9, -167.6), (153.6, -167.6), (152.1, -169.2), (151.8, -169.2), (151.5, -169.5), (151.5, -169.8), (151.2, -170.1), (151.2, -171.0), (151.8, -171.6), (151.8, -172.8), (151.5, -173.1), (151.5, -173.5), (151.2, -173.8) (0.604, 0.416, 0.282)</w:t>
      </w:r>
    </w:p>
    <w:p>
      <w:r>
        <w:t>(151.8, -157.5), (151.5, -157.2), (151.5, -156.3), (151.8, -156.0) (0.478, 0.361, 0.220)</w:t>
      </w:r>
    </w:p>
    <w:p>
      <w:r>
        <w:t>(146.3, -157.8), (146.3, -157.5), (146.6, -157.2), (146.6, -156.9), (147.8, -155.7), (148.7, -155.7), (149.0, -155.4), (149.3, -155.4), (150.0, -154.7), (150.0, -152.6), (150.3, -152.3), (150.3, -152.0), (150.6, -151.7), (150.6, -150.8), (150.9, -150.5), (150.9, -148.9), (151.2, -148.6), (151.2, -147.7), (151.5, -147.4), (151.5, -146.8), (151.8, -146.5), (151.8, -145.5), (152.1, -145.2), (152.1, -144.6), (152.7, -144.0), (152.7, -143.7), (153.0, -143.4), (153.0, -142.2), (153.3, -141.9), (153.3, -141.6), (153.9, -140.9), (153.9, -140.6), (155.2, -139.4), (155.2, -139.7), (154.9, -140.0), (154.6, -140.0), (153.9, -140.6), (153.9, -141.3), (153.3, -141.9), (153.3, -142.2), (153.0, -142.5), (153.0, -143.7), (152.7, -144.0), (152.7, -144.3), (152.1, -144.9), (152.1, -145.5), (151.8, -145.9), (151.8, -147.1), (151.5, -147.4), (151.5, -147.7), (151.2, -148.0), (151.2, -148.6), (150.9, -148.9), (150.9, -150.5), (150.6, -150.8), (150.6, -152.0), (150.0, -152.6), (150.0, -154.7), (149.3, -155.4), (149.0, -155.4), (148.7, -155.7), (148.1, -155.7), (147.8, -156.0), (147.5, -156.0), (146.6, -156.9), (146.6, -157.2), (146.3, -157.5) (0.478, 0.361, 0.220)</w:t>
      </w:r>
    </w:p>
    <w:p>
      <w:r>
        <w:t>(150.3, -153.2), (150.3, -152.6), (150.9, -152.0), (150.9, -150.8), (150.9, -152.0), (150.6, -152.3), (150.6, -152.6), (150.3, -152.9) (0.604, 0.416, 0.282)</w:t>
      </w:r>
    </w:p>
    <w:p>
      <w:r>
        <w:t>(149.7, -148.6), (149.7, -147.7), (150.0, -147.4), (150.0, -148.6) (0.078, 0.098, 0.090)</w:t>
      </w:r>
    </w:p>
    <w:p>
      <w:r>
        <w:t>(148.7, -152.6), (148.7, -151.7), (149.3, -151.1), (149.3, -152.0), (149.0, -152.3), (149.0, -152.6) (0.122, 0.063, 0.024)</w:t>
      </w:r>
    </w:p>
    <w:p>
      <w:r>
        <w:t>(146.9, -153.8), (147.2, -153.5), (147.8, -153.5), (148.4, -152.9), (148.4, -151.7), (148.7, -151.4), (148.7, -151.1), (149.3, -150.5), (149.3, -150.1), (149.7, -149.8), (149.7, -149.5), (150.0, -149.2), (150.0, -148.9), (150.3, -148.6), (150.3, -148.9), (150.0, -149.2), (150.0, -150.1), (149.7, -150.5), (149.7, -151.4), (149.7, -151.1), (149.3, -150.8), (148.4, -151.7), (148.4, -153.2), (148.1, -153.5), (147.8, -153.5), (147.5, -153.8) (0.137, 0.114, 0.075)</w:t>
      </w:r>
    </w:p>
    <w:p>
      <w:r>
        <w:t>(148.4, -164.3), (148.4, -162.4), (148.7, -162.1), (149.3, -162.7), (149.0, -163.0), (149.0, -163.6) (0.478, 0.361, 0.220)</w:t>
      </w:r>
    </w:p>
    <w:p>
      <w:r>
        <w:t>(148.1, -153.8), (148.7, -153.2), (148.7, -152.9), (149.0, -152.9), (149.0, -153.2), (148.7, -153.5), (149.0, -153.8), (148.7, -153.5), (148.4, -153.5) (0.141, 0.110, 0.024)</w:t>
      </w:r>
    </w:p>
    <w:p>
      <w:r>
        <w:t>(144.4, -173.5), (144.4, -172.2), (145.1, -171.6), (145.1, -171.0), (145.4, -170.7), (145.4, -169.8), (145.7, -169.5), (145.7, -169.2), (146.0, -168.9), (146.0, -166.7), (146.3, -166.4), (146.3, -165.8), (146.6, -165.5), (146.6, -165.2), (146.9, -164.9), (146.9, -163.9), (146.6, -163.6), (146.6, -162.4), (146.6, -163.0), (147.2, -163.6), (147.8, -163.0), (147.8, -162.4), (148.1, -162.1), (148.1, -160.6), (148.4, -160.3), (148.4, -159.7), (148.7, -159.3), (149.3, -159.3), (149.7, -159.0), (149.7, -158.7), (150.6, -157.8), (150.6, -156.0), (150.3, -155.7), (150.0, -155.7), (149.7, -156.0), (148.7, -156.0), (148.4, -156.3), (147.5, -156.3), (146.9, -156.9), (147.5, -156.3), (148.4, -156.3), (148.7, -156.0), (149.3, -156.0), (150.3, -155.1), (150.3, -153.5), (150.6, -153.2), (150.6, -152.9), (150.9, -152.6), (150.9, -152.3), (151.2, -152.0), (151.2, -150.1), (151.5, -149.8), (151.5, -148.6), (152.1, -148.0), (152.1, -147.7), (152.4, -147.4), (152.4, -145.5), (152.7, -145.2), (152.7, -144.9), (153.0, -144.9), (153.0, -146.2), (152.7, -146.5), (152.7, -146.8), (152.4, -147.1), (152.4, -148.0), (152.1, -148.3), (152.1, -149.8), (151.8, -150.1), (151.8, -151.7), (150.9, -152.6), (150.9, -156.0), (150.6, -156.3), (150.6, -157.2), (150.9, -157.5), (150.9, -157.8), (149.7, -159.0), (149.7, -159.3), (149.3, -159.7), (149.0, -159.7), (148.4, -160.3), (148.4, -160.9), (148.1, -161.2), (148.1, -162.1), (147.8, -162.4), (147.8, -163.6), (147.5, -163.9), (147.5, -164.9), (148.1, -165.5), (148.4, -165.2), (148.7, -165.2), (149.3, -164.6), (149.7, -164.6), (149.7, -164.9), (149.3, -165.2), (149.3, -165.5), (148.1, -165.5), (147.5, -166.1), (147.5, -166.7), (147.2, -167.0), (147.2, -167.6), (146.9, -167.9), (146.9, -168.5), (146.6, -168.9), (146.6, -170.7), (146.3, -171.0), (146.3, -171.9), (147.2, -172.8), (147.2, -173.1), (147.5, -173.5), (146.9, -172.8), (146.3, -172.8), (146.0, -173.1), (146.0, -173.8), (146.0, -172.5), (145.7, -172.2), (145.4, -172.2), (144.7, -172.8), (144.7, -173.1) (0.686, 0.518, 0.380)</w:t>
      </w:r>
    </w:p>
    <w:p>
      <w:r>
        <w:t>(148.1, -149.5), (148.4, -149.2), (148.4, -148.9), (148.7, -148.6), (149.0, -148.6), (149.0, -149.2), (148.4, -149.2) (0.114, 0.145, 0.137)</w:t>
      </w:r>
    </w:p>
    <w:p>
      <w:r>
        <w:t>(147.8, -151.1), (147.8, -150.8), (148.7, -149.8), (148.7, -150.1), (148.4, -150.5), (148.4, -150.8), (148.1, -151.1) (0.161, 0.169, 0.149)</w:t>
      </w:r>
    </w:p>
    <w:p>
      <w:r>
        <w:t>(147.8, -150.5), (148.1, -150.1), (148.1, -149.8), (148.4, -149.5), (148.4, -149.8) (0.129, 0.153, 0.176)</w:t>
      </w:r>
    </w:p>
    <w:p>
      <w:r>
        <w:t>(147.2, -163.3), (146.9, -163.0), (146.9, -160.0), (146.6, -159.7), (146.6, -158.1), (146.6, -159.7), (146.9, -160.0), (146.9, -160.3), (147.2, -160.6), (147.5, -160.6), (147.8, -160.3), (147.8, -159.0), (148.1, -158.7), (148.1, -158.4), (148.4, -158.1), (148.4, -157.2), (147.8, -156.6), (147.5, -156.6), (146.9, -157.2), (147.5, -156.6), (148.4, -156.6), (148.7, -156.3), (149.7, -156.3), (150.0, -156.0), (150.3, -156.0), (150.3, -157.8), (149.3, -158.7), (149.3, -159.0), (148.7, -159.0), (148.1, -159.7), (148.1, -160.3), (147.8, -160.6), (147.8, -162.1), (147.5, -162.4), (147.5, -163.0) (0.800, 0.616, 0.478)</w:t>
      </w:r>
    </w:p>
    <w:p>
      <w:r>
        <w:t>(146.9, -153.2), (146.6, -152.9), (146.6, -152.6), (146.9, -152.9), (147.2, -152.9), (147.8, -152.3), (147.5, -152.0), (147.5, -151.7), (147.8, -151.4), (148.1, -151.4), (148.7, -150.8), (148.7, -150.5), (149.0, -150.1), (149.0, -149.8), (148.7, -149.5), (149.0, -149.5), (149.0, -150.5), (147.8, -151.7), (147.8, -152.0), (148.1, -152.3), (147.8, -152.6), (147.8, -152.9), (147.5, -153.2) (0.157, 0.141, 0.125)</w:t>
      </w:r>
    </w:p>
    <w:p>
      <w:r>
        <w:t>(146.9, -155.1), (147.2, -154.7), (147.2, -154.4), (147.8, -153.8), (148.1, -154.1), (148.4, -153.8), (148.7, -153.8), (148.7, -154.1), (148.1, -154.1), (147.5, -154.7), (147.2, -154.7) (0.122, 0.063, 0.024)</w:t>
      </w:r>
    </w:p>
    <w:p>
      <w:r>
        <w:t>(147.2, -156.0), (147.2, -155.7), (147.5, -155.7), (147.8, -155.4), (148.7, -155.4), (147.8, -155.4) (0.329, 0.267, 0.161)</w:t>
      </w:r>
    </w:p>
    <w:p>
      <w:r>
        <w:t>(147.2, -160.3), (147.2, -160.0), (146.9, -159.7), (146.9, -157.5), (147.5, -156.9), (147.8, -156.9), (148.1, -157.2), (148.1, -158.1), (147.8, -158.4), (147.8, -158.7), (147.5, -159.0), (147.5, -160.3) (0.761, 0.714, 0.710)</w:t>
      </w:r>
    </w:p>
    <w:p>
      <w:r>
        <w:t>(147.2, -158.1), (147.2, -157.5), (147.8, -157.5), (147.8, -157.8), (147.5, -158.1) (0.929, 0.871, 0.725)</w:t>
      </w:r>
    </w:p>
    <w:p>
      <w:r>
        <w:t>(146.9, -151.4), (147.2, -151.4), (147.5, -151.1), (147.5, -150.5), (147.8, -150.1), (147.5, -150.5), (147.5, -151.4) (0.114, 0.145, 0.137)</w:t>
      </w:r>
    </w:p>
    <w:p>
      <w:r>
        <w:t>(146.9, -152.6), (146.6, -152.3), (147.2, -151.7), (147.2, -152.0), (147.5, -152.3), (147.2, -152.6) (0.161, 0.169, 0.149)</w:t>
      </w:r>
    </w:p>
    <w:p>
      <w:r>
        <w:t>(146.0, -151.4), (146.0, -151.1), (145.7, -150.8), (146.0, -150.5), (146.0, -150.1), (146.6, -150.1), (147.2, -149.5), (147.2, -149.2), (147.5, -148.9), (147.8, -148.9), (148.1, -149.2), (147.8, -149.5), (147.8, -149.8), (147.5, -150.1), (146.3, -150.1), (146.0, -150.5), (146.0, -151.1), (146.3, -151.4), (146.6, -151.4) (0.094, 0.122, 0.141)</w:t>
      </w:r>
    </w:p>
    <w:p>
      <w:r>
        <w:t>(146.3, -156.0), (146.6, -155.7), (146.6, -155.4), (146.9, -155.4), (147.2, -155.1) (0.137, 0.114, 0.075)</w:t>
      </w:r>
    </w:p>
    <w:p>
      <w:r>
        <w:t>(146.3, -155.4), (146.3, -155.1), (146.6, -154.7), (146.6, -154.4), (146.9, -154.1), (147.2, -154.1), (146.9, -154.4), (146.9, -154.7) (0.071, 0.071, 0.043)</w:t>
      </w:r>
    </w:p>
    <w:p>
      <w:r>
        <w:t>(146.3, -151.1), (146.3, -150.5), (146.9, -150.5), (146.9, -150.8), (146.6, -150.8) (0.071, 0.102, 0.125)</w:t>
      </w:r>
    </w:p>
    <w:p>
      <w:r>
        <w:t>(146.3, -154.1), (146.3, -153.8), (146.6, -153.5), (146.9, -153.5) (0.114, 0.110, 0.102)</w:t>
      </w:r>
    </w:p>
    <w:p>
      <w:r>
        <w:t>(144.1, -148.3), (144.4, -148.3), (144.7, -148.6), (144.7, -148.9), (145.1, -149.2), (145.1, -149.5), (145.4, -149.8), (145.7, -149.5), (145.7, -148.0), (145.4, -147.7), (145.4, -147.4), (145.1, -147.1), (144.7, -147.1), (145.4, -146.5), (145.4, -146.8), (145.7, -147.1), (145.7, -149.5), (146.0, -149.8), (146.6, -149.8), (146.9, -149.5), (146.9, -148.3), (147.2, -148.0), (147.2, -147.1), (147.5, -147.1), (147.8, -147.4), (147.8, -148.0), (148.1, -148.3), (149.0, -147.4), (149.0, -147.1), (149.0, -147.4), (148.7, -147.7), (148.7, -148.0), (148.4, -148.3), (148.4, -148.6), (148.1, -148.9), (147.8, -148.6), (147.5, -148.6), (146.9, -149.2), (146.9, -149.5), (146.6, -149.8), (146.0, -149.8), (145.7, -150.1), (145.7, -150.5), (145.4, -150.5), (145.1, -150.1), (145.1, -149.8), (144.7, -149.5), (144.7, -148.9) (0.098, 0.137, 0.173)</w:t>
      </w:r>
    </w:p>
    <w:p>
      <w:r>
        <w:t>(146.0, -154.7), (146.0, -153.2), (146.3, -152.9), (146.6, -153.2), (146.0, -153.8) (0.118, 0.125, 0.118)</w:t>
      </w:r>
    </w:p>
    <w:p>
      <w:r>
        <w:t>(144.7, -158.1), (144.7, -156.3), (145.1, -156.3), (146.0, -155.4), (146.3, -155.7), (146.0, -155.7), (145.7, -156.0), (146.0, -156.3), (145.7, -156.0), (145.4, -156.0), (144.7, -156.6), (144.7, -156.9), (145.1, -157.2), (145.4, -157.2), (145.7, -156.9), (145.4, -157.2), (145.4, -157.8), (145.1, -157.8) (0.078, 0.098, 0.090)</w:t>
      </w:r>
    </w:p>
    <w:p>
      <w:r>
        <w:t>(145.4, -158.4), (145.1, -158.1), (145.4, -158.1) (0.071, 0.071, 0.043)</w:t>
      </w:r>
    </w:p>
    <w:p>
      <w:r>
        <w:t>(146.6, -152.0), (146.0, -152.0), (145.4, -151.4), (145.1, -151.4), (144.4, -150.8), (144.1, -150.8), (143.8, -150.5), (143.8, -148.6), (144.1, -148.6), (144.4, -148.9), (144.4, -149.5), (144.7, -149.8), (144.7, -150.1), (145.4, -150.8), (145.4, -151.1), (145.7, -151.4), (145.7, -151.7), (146.0, -152.0), (146.3, -152.0), (146.6, -151.7), (146.9, -151.7) (0.129, 0.153, 0.176)</w:t>
      </w:r>
    </w:p>
    <w:p>
      <w:r>
        <w:t>(145.4, -162.1), (145.1, -162.1), (145.1, -161.5), (145.4, -161.8) (0.071, 0.071, 0.043)</w:t>
      </w:r>
    </w:p>
    <w:p>
      <w:r>
        <w:t>(145.1, -156.9), (145.1, -156.6), (145.4, -156.3), (145.4, -156.9) (0.047, 0.067, 0.082)</w:t>
      </w:r>
    </w:p>
    <w:p>
      <w:r>
        <w:t>(145.4, -161.5), (145.1, -161.2), (145.1, -159.7), (145.1, -160.3), (145.4, -160.6) (0.047, 0.047, 0.016)</w:t>
      </w:r>
    </w:p>
    <w:p>
      <w:r>
        <w:t>(144.7, -155.1), (144.7, -154.4), (145.1, -154.1), (145.1, -153.8), (145.4, -153.8), (145.7, -154.1), (145.4, -154.1), (145.1, -154.4), (145.1, -155.1) (0.129, 0.153, 0.176)</w:t>
      </w:r>
    </w:p>
    <w:p>
      <w:r>
        <w:t>(146.0, -151.7), (145.7, -152.0), (145.1, -152.0), (144.7, -151.7), (144.4, -151.7), (144.4, -151.4), (143.8, -150.8), (144.1, -151.1), (144.4, -151.1), (145.1, -151.7), (145.4, -151.7), (145.7, -152.0) (0.098, 0.137, 0.173)</w:t>
      </w:r>
    </w:p>
    <w:p>
      <w:r>
        <w:t>(144.7, -163.3), (144.7, -159.7), (144.7, -162.1), (145.1, -162.4), (145.1, -162.7), (144.7, -163.0) (0.078, 0.098, 0.090)</w:t>
      </w:r>
    </w:p>
    <w:p>
      <w:r>
        <w:t>(145.4, -155.4), (145.7, -155.1), (145.4, -155.4), (144.4, -155.4), (144.4, -154.4), (144.7, -154.1), (144.4, -154.4), (144.4, -155.1), (144.7, -155.4) (0.114, 0.145, 0.137)</w:t>
      </w:r>
    </w:p>
    <w:p>
      <w:r>
        <w:t>(145.4, -149.5), (145.4, -149.2), (145.1, -148.9), (145.1, -148.6), (144.4, -148.0), (143.8, -148.0), (144.1, -147.7), (144.1, -147.4), (144.4, -147.1), (144.7, -147.4), (145.1, -147.4), (145.1, -147.7), (145.4, -148.0) (0.094, 0.122, 0.141)</w:t>
      </w:r>
    </w:p>
    <w:p>
      <w:r>
        <w:t>(144.1, -155.1), (144.1, -153.8), (143.8, -153.5), (143.8, -151.1), (144.1, -151.4), (144.1, -151.7), (144.4, -152.0), (144.7, -152.0), (145.1, -152.3), (146.0, -152.3), (146.0, -152.9), (145.7, -153.2), (145.7, -153.5), (145.1, -153.5), (144.1, -154.4) (0.094, 0.122, 0.141)</w:t>
      </w:r>
    </w:p>
    <w:p>
      <w:r>
        <w:t>(144.4, -157.2), (144.4, -155.7), (144.1, -155.4), (144.7, -156.0), (145.1, -156.0), (145.4, -155.7), (145.1, -156.0), (144.7, -156.0), (144.4, -156.3) (0.090, 0.110, 0.114)</w:t>
      </w:r>
    </w:p>
    <w:p>
      <w:r>
        <w:t>(143.8, -161.8), (143.8, -159.7), (144.1, -159.3), (144.1, -158.1), (144.1, -160.3), (144.4, -160.6), (144.4, -160.9), (144.1, -161.2), (144.1, -161.8) (0.161, 0.169, 0.149)</w:t>
      </w:r>
    </w:p>
    <w:p>
      <w:r>
        <w:t>(143.8, -163.9), (143.8, -163.3), (143.5, -163.0), (143.2, -163.3), (142.9, -163.3), (142.9, -162.7), (143.5, -162.1), (143.5, -159.0), (143.8, -158.7), (143.8, -158.1), (143.5, -157.8), (143.5, -157.5), (143.8, -157.2), (143.8, -156.9), (144.1, -156.9), (144.1, -157.5), (144.4, -157.8), (144.4, -158.7), (144.4, -157.8), (144.1, -157.5), (143.8, -157.8), (143.8, -159.3), (143.5, -159.7), (143.5, -161.8), (143.8, -162.1), (144.1, -162.1), (144.4, -161.8), (144.4, -161.2), (144.4, -161.8), (144.1, -162.1), (144.1, -163.0), (143.8, -163.3), (144.1, -163.6), (144.1, -163.9) (0.114, 0.145, 0.137)</w:t>
      </w:r>
    </w:p>
    <w:p>
      <w:r>
        <w:t>(143.2, -150.1), (142.9, -149.8), (142.9, -149.2), (143.2, -149.2), (143.5, -148.9), (143.5, -148.6), (143.5, -148.9), (143.2, -149.2) (0.094, 0.122, 0.141)</w:t>
      </w:r>
    </w:p>
    <w:p>
      <w:r>
        <w:t>(131.9, -176.2), (131.6, -175.9), (131.3, -175.9), (131.3, -174.7), (131.6, -174.7), (131.9, -174.4), (131.6, -174.1), (131.3, -174.1), (131.6, -174.1), (131.9, -173.8), (131.9, -173.5), (132.5, -173.5), (132.8, -173.1), (132.8, -172.5), (133.1, -172.2), (134.6, -172.2), (134.9, -172.5), (135.5, -171.9), (135.5, -171.3), (135.9, -171.0), (136.5, -171.0), (136.8, -170.7), (136.8, -169.5), (136.5, -169.2), (136.5, -168.9), (135.5, -167.9), (134.0, -167.9), (134.0, -167.3), (133.7, -167.0), (133.1, -167.0), (133.1, -166.7), (132.8, -166.4), (130.9, -166.4), (130.6, -166.7), (130.6, -167.0), (130.3, -167.0), (130.0, -167.3), (130.0, -167.9), (130.0, -167.6), (129.7, -167.3), (129.4, -167.6), (128.8, -167.6), (128.5, -167.9), (128.2, -167.9), (128.2, -167.3), (127.9, -167.0), (127.9, -166.4), (127.6, -166.1), (127.0, -166.1), (126.7, -166.4), (126.7, -167.3), (126.3, -167.6), (126.3, -168.2), (126.0, -168.2), (125.7, -168.5), (125.7, -169.8), (126.0, -170.1), (126.7, -170.1), (125.1, -170.1), (124.8, -169.8), (123.9, -169.8), (123.6, -170.1), (122.7, -170.1), (122.4, -169.8), (122.4, -166.7), (122.1, -166.4), (122.4, -166.1), (122.4, -164.3), (122.7, -163.9), (122.7, -163.3), (123.0, -163.0), (123.0, -161.2), (123.6, -161.2), (123.9, -160.9), (123.9, -160.3), (126.7, -160.3), (127.0, -160.0), (127.0, -159.3), (127.0, -160.0), (127.6, -160.6), (127.6, -160.9), (128.2, -161.5), (128.5, -161.5), (128.5, -161.8), (128.8, -162.1), (130.3, -162.1), (130.6, -161.8), (130.6, -161.5), (130.9, -161.5), (131.3, -161.2), (131.3, -160.9), (132.2, -160.0), (132.2, -159.0), (131.9, -158.7), (131.9, -157.5), (131.6, -157.2), (130.9, -157.2), (131.3, -156.9), (131.3, -156.6), (130.9, -156.3), (131.6, -156.3), (131.9, -156.0), (131.9, -154.4), (131.6, -154.1), (130.9, -154.1), (130.9, -152.6), (131.3, -152.3), (131.6, -152.3), (131.9, -152.0), (131.9, -150.5), (132.2, -150.1), (133.7, -150.1), (134.0, -150.5), (134.6, -150.5), (134.9, -150.1), (134.9, -145.2), (134.6, -144.9), (134.6, -143.4), (134.9, -143.1), (134.9, -142.5), (135.2, -142.2), (136.5, -142.2), (136.5, -143.1), (136.8, -143.4), (136.8, -144.0), (137.1, -144.3), (137.1, -144.9), (136.8, -144.9), (136.5, -145.2), (136.5, -146.2), (136.8, -146.5), (136.8, -147.1), (137.1, -147.4), (137.4, -147.4), (137.4, -147.7), (137.7, -148.0), (137.7, -149.8), (138.0, -150.1), (138.9, -150.1), (139.2, -149.8), (139.2, -149.5), (139.5, -149.5), (139.8, -149.2), (139.8, -149.8), (140.1, -150.1), (141.7, -150.1), (142.0, -150.5), (142.6, -150.5), (142.6, -152.0), (142.9, -152.3), (142.9, -153.2), (143.2, -153.5), (143.5, -153.5), (143.8, -153.8), (143.8, -155.4), (144.1, -155.7), (144.1, -156.6), (143.8, -156.6), (143.5, -156.9), (143.5, -157.2), (143.2, -157.5), (143.2, -157.8), (143.5, -158.1), (143.5, -158.7), (143.2, -159.0), (143.2, -162.1), (142.6, -162.7), (142.6, -163.3), (142.9, -163.6), (143.2, -163.6), (143.5, -163.3), (143.5, -165.5), (143.8, -165.8), (144.1, -165.8), (144.4, -165.5), (144.4, -163.6), (144.1, -163.3), (144.4, -163.3), (144.4, -165.5), (144.1, -165.8), (144.1, -166.1), (143.5, -166.7), (143.5, -168.9), (143.5, -166.1), (143.2, -165.8), (142.6, -165.8), (142.3, -166.1), (142.0, -166.1), (141.7, -165.8), (140.8, -165.8), (140.5, -166.1), (140.1, -166.1), (139.5, -166.7), (139.5, -167.0), (140.1, -167.6), (140.5, -167.6), (140.8, -167.3), (141.1, -167.6), (142.6, -167.6), (142.6, -167.9), (142.3, -167.6), (141.4, -168.5), (141.1, -168.5), (140.8, -168.9), (140.8, -169.2), (140.5, -169.5), (140.5, -169.8), (140.1, -170.1), (140.1, -170.4), (139.8, -170.7), (139.8, -171.3), (139.5, -171.6), (139.2, -171.6), (138.6, -172.2), (138.6, -172.5), (137.7, -173.5), (137.1, -173.5), (137.1, -172.2), (137.4, -171.9), (137.4, -171.3), (137.1, -171.0), (136.8, -171.3), (136.2, -171.3), (135.9, -171.6), (136.2, -171.9), (136.5, -171.9), (136.2, -171.9), (135.9, -171.6), (135.5, -171.9), (135.5, -172.2), (135.2, -172.5), (135.2, -172.8), (134.6, -173.5), (134.6, -173.8), (134.0, -173.8), (133.4, -174.4), (133.4, -175.0), (133.1, -175.0), (132.5, -175.6), (132.5, -176.2) (0.118, 0.125, 0.118)</w:t>
      </w:r>
    </w:p>
    <w:p>
      <w:r>
        <w:t>(113.8, -155.1), (113.8, -153.2), (114.7, -153.2), (114.7, -155.1) (0.161, 0.188, 0.208)</w:t>
      </w:r>
    </w:p>
    <w:p>
      <w:r>
        <w:t>(112.2, -154.7), (112.2, -153.2), (112.9, -153.2), (112.9, -154.7) (0.161, 0.188, 0.208)</w:t>
      </w:r>
    </w:p>
    <w:p>
      <w:r>
        <w:t>(46.9, -160.9), (46.9, -160.6), (46.6, -160.3), (46.9, -160.0), (47.5, -160.0), (47.2, -160.0), (46.9, -160.3) (0.129, 0.153, 0.176)</w:t>
      </w:r>
    </w:p>
    <w:p>
      <w:r>
        <w:t>(43.2, -163.9), (42.9, -163.6), (42.9, -162.1), (43.5, -162.1), (43.9, -161.8), (43.9, -160.6), (44.2, -160.3), (44.5, -160.3), (44.8, -160.0), (44.5, -159.7), (44.2, -159.7), (44.2, -159.3), (44.5, -159.3), (44.8, -159.7), (45.4, -159.7), (45.7, -159.3), (45.4, -159.0), (45.1, -159.0), (45.4, -159.0), (45.7, -159.3), (46.0, -159.0), (46.0, -158.7), (46.6, -158.7), (46.6, -160.0), (46.3, -160.3), (46.6, -160.6), (46.6, -161.2), (46.9, -161.5), (46.9, -161.8), (46.6, -162.1), (45.7, -162.1), (45.4, -162.4), (45.1, -162.4), (44.8, -162.7), (44.8, -163.0), (43.9, -163.0), (43.5, -163.3), (43.5, -163.9) (0.161, 0.169, 0.149)</w:t>
      </w:r>
    </w:p>
    <w:p>
      <w:r>
        <w:t>(42.3, -153.8), (42.3, -153.5), (42.0, -153.2), (42.0, -152.3), (42.9, -152.3), (43.2, -152.6), (43.5, -152.6), (43.5, -153.2), (43.2, -153.2), (42.9, -153.5), (42.9, -153.8) (0.086, 0.165, 0.125)</w:t>
      </w:r>
    </w:p>
    <w:p>
      <w:r>
        <w:t>(36.2, -155.4), (35.9, -155.1), (35.9, -154.4), (36.5, -154.4), (36.8, -154.1), (36.8, -155.4) (0.094, 0.122, 0.141)</w:t>
      </w:r>
    </w:p>
    <w:p>
      <w:r>
        <w:t>(20.9, -153.2), (20.9, -152.3), (21.2, -152.0), (21.2, -151.4), (20.9, -151.1), (20.9, -150.1), (21.2, -150.5), (22.7, -150.5), (22.7, -151.1), (23.0, -151.4), (31.6, -151.4), (31.9, -151.1), (31.9, -148.3), (32.5, -148.3), (32.8, -148.0), (32.8, -147.4), (32.5, -147.1), (32.2, -147.1), (32.2, -146.2), (32.5, -146.2), (32.5, -147.1), (32.8, -147.4), (34.7, -147.4), (35.0, -147.1), (35.6, -147.1), (35.6, -148.0), (34.0, -148.0), (33.7, -148.3), (33.7, -149.2), (34.0, -149.5), (34.7, -149.5), (34.7, -149.8), (35.0, -150.1), (35.9, -150.1), (35.9, -150.5), (36.2, -150.8), (36.5, -150.8), (37.1, -150.1), (37.4, -150.1), (37.7, -150.5), (38.0, -150.1), (39.3, -150.1), (39.6, -150.5), (39.9, -150.1), (39.9, -149.2), (40.2, -148.9), (40.2, -148.3), (41.4, -148.3), (41.4, -150.1), (41.1, -150.1), (40.8, -149.8), (40.2, -149.8), (39.6, -150.5), (39.6, -152.0), (38.0, -152.0), (37.7, -152.3), (37.7, -152.9), (37.4, -153.2), (37.1, -153.2), (36.8, -152.9), (35.0, -152.9), (34.7, -153.2), (34.7, -154.1), (34.0, -154.1), (33.7, -153.8), (32.2, -153.8), (31.9, -154.1), (31.9, -155.1), (23.9, -155.1), (23.9, -154.4), (23.6, -154.1), (22.1, -154.1), (22.1, -153.2), (21.8, -152.9), (21.2, -152.9) (0.094, 0.122, 0.141)</w:t>
      </w:r>
    </w:p>
    <w:p>
      <w:r>
        <w:t>(23.9, -160.9), (23.9, -158.4), (25.8, -158.4), (25.8, -160.0), (25.1, -160.0), (24.8, -160.3), (24.8, -160.9) (0.094, 0.122, 0.141)</w:t>
      </w:r>
    </w:p>
    <w:p>
      <w:r>
        <w:t>(14.7, -161.8), (14.7, -159.3), (14.4, -159.0), (14.1, -159.0), (13.8, -158.7), (12.3, -158.7), (13.2, -157.8), (13.2, -157.5), (13.8, -157.5), (13.8, -157.8), (14.1, -158.1), (15.0, -158.1), (15.3, -157.8), (15.3, -157.2), (15.0, -156.9), (15.0, -155.4), (14.7, -155.1), (14.7, -154.4), (14.4, -154.1), (12.9, -154.1), (12.9, -153.2), (12.6, -152.9), (12.0, -152.9), (12.0, -152.6), (11.7, -152.3), (11.0, -152.3), (11.0, -150.8), (11.7, -150.8), (12.0, -150.5), (13.8, -150.5), (14.1, -150.1), (14.1, -149.2), (13.8, -148.9), (12.9, -148.9), (12.9, -148.3), (13.8, -148.3), (14.1, -148.6), (15.0, -148.6), (15.0, -148.9), (14.7, -149.2), (14.7, -150.1), (15.0, -150.5), (15.0, -150.8), (15.3, -151.1), (15.6, -151.1), (15.9, -151.4), (15.9, -152.3), (15.6, -152.3), (15.3, -152.6), (15.3, -153.8), (15.6, -154.1), (15.9, -154.1), (15.9, -155.1), (15.6, -155.1), (15.3, -155.4), (15.3, -158.1), (15.6, -158.4), (15.3, -158.7), (15.3, -159.3), (15.0, -159.7), (15.0, -160.0), (14.7, -160.3) (0.118, 0.125, 0.118)</w:t>
      </w:r>
    </w:p>
    <w:p>
      <w:r>
        <w:t>(6.1, -160.9), (6.1, -160.3), (7.7, -160.3), (7.7, -160.9) (0.161, 0.169, 0.149)</w:t>
      </w:r>
    </w:p>
    <w:p>
      <w:r>
        <w:t>(0.3, -159.0), (0.3, -158.4), (2.8, -158.4), (3.1, -158.1), (4.6, -158.1), (4.9, -158.4), (6.7, -158.4), (7.1, -158.7), (7.7, -158.7), (7.7, -159.0), (7.4, -159.3), (7.1, -159.3), (6.7, -159.0), (1.8, -159.0), (1.5, -158.7), (1.2, -158.7), (0.6, -159.3) (0.161, 0.169, 0.149)</w:t>
      </w:r>
    </w:p>
    <w:p>
      <w:r>
        <w:t>(-7.7, -161.2), (-7.7, -160.6), (-7.4, -160.6), (-7.1, -160.3), (-7.1, -158.4), (-6.7, -158.1), (-6.1, -158.1), (-5.8, -157.8), (-5.8, -156.3), (-6.1, -156.0), (-6.1, -155.7), (-6.4, -155.4), (-6.7, -155.4), (-7.1, -155.1), (-7.1, -154.1), (-6.4, -154.1), (-6.1, -153.8), (-6.1, -152.3), (-4.6, -152.3), (-4.3, -152.0), (-4.3, -150.5), (-4.0, -150.1), (-3.4, -150.1), (-3.1, -149.8), (-3.1, -149.5), (-2.8, -149.2), (-2.1, -149.2), (-1.8, -148.9), (-1.5, -148.9), (-1.8, -148.9), (-2.1, -149.2), (-2.1, -149.8), (-1.8, -150.1), (-0.3, -150.1), (0.0, -150.5), (0.3, -150.1), (4.6, -150.1), (4.9, -150.5), (5.8, -150.5), (5.8, -151.7), (6.1, -152.0), (7.7, -152.0), (8.0, -152.3), (10.7, -152.3), (11.0, -152.6), (11.7, -152.6), (11.7, -152.9), (12.0, -153.2), (12.6, -153.2), (12.6, -154.1), (12.9, -154.4), (14.4, -154.4), (14.4, -155.1), (14.7, -155.4), (14.7, -156.9), (15.0, -157.2), (15.0, -157.8), (14.1, -157.8), (14.1, -157.5), (13.8, -157.2), (13.2, -157.2), (12.9, -157.5), (12.9, -157.8), (11.3, -159.3), (11.3, -160.3), (11.0, -160.6), (11.0, -161.8), (10.1, -161.8), (9.5, -162.4), (9.5, -163.3), (8.3, -163.3), (8.0, -163.0), (7.7, -163.3), (7.7, -163.9), (7.4, -164.3), (7.4, -165.2), (4.0, -165.2), (3.7, -165.5), (3.7, -166.1), (0.9, -166.1), (0.6, -165.8), (0.3, -166.1), (-1.2, -166.1), (-1.5, -165.8), (-2.1, -165.8), (-2.5, -166.1), (-3.1, -166.1), (-3.4, -165.8), (-4.0, -165.8), (-4.0, -165.5), (-4.3, -165.2), (-5.2, -165.2), (-5.2, -164.6), (-5.8, -163.9), (-5.8, -163.6), (-6.1, -163.3), (-6.4, -163.3), (-6.4, -162.4), (-6.7, -162.1), (-7.1, -162.1), (-7.1, -161.2), (-7.4, -160.9) (0.157, 0.141, 0.125)</w:t>
      </w:r>
    </w:p>
    <w:p>
      <w:r>
        <w:t>(0.3, -149.8), (0.3, -149.2), (2.8, -149.2), (2.8, -149.8) (0.161, 0.169, 0.149)</w:t>
      </w:r>
    </w:p>
    <w:p>
      <w:r>
        <w:t>(-1.2, -148.3), (-0.9, -148.0), (-0.6, -148.0), (-0.6, -148.3) (0.157, 0.141, 0.125)</w:t>
      </w:r>
    </w:p>
    <w:p>
      <w:r>
        <w:t>(-1.2, -163.0), (-1.2, -162.4), (-0.6, -162.4), (-0.6, -163.0) (0.161, 0.169, 0.149)</w:t>
      </w:r>
    </w:p>
    <w:p>
      <w:r>
        <w:t>(-1.2, -156.0), (-1.2, -155.4), (-0.6, -155.4), (-0.6, -156.0) (0.161, 0.169, 0.149)</w:t>
      </w:r>
    </w:p>
    <w:p>
      <w:r>
        <w:t>(-7.7, -149.8), (-7.1, -149.8), (-6.7, -149.5), (-6.7, -149.2), (-6.4, -148.9), (-6.4, -148.6), (-5.2, -148.6), (-4.9, -148.3), (-4.6, -148.3), (-4.3, -148.6), (-3.4, -148.6), (-3.1, -148.3), (-3.1, -147.4), (-2.5, -147.4), (-2.1, -147.7), (-1.5, -147.7), (-1.5, -148.6), (-1.8, -148.6), (-2.1, -148.9), (-2.8, -148.9), (-3.4, -149.5), (-3.4, -149.8), (-4.0, -149.8), (-4.0, -149.2), (-4.3, -148.9), (-5.2, -148.9), (-5.5, -149.2), (-5.5, -149.8), (-6.7, -149.8), (-7.1, -150.1), (-7.4, -149.8) (0.161, 0.169, 0.149)</w:t>
      </w:r>
    </w:p>
    <w:p>
      <w:r>
        <w:t>(-4.6, -163.3), (-4.9, -163.3), (-5.2, -163.0), (-5.2, -162.4), (-5.5, -162.1), (-5.8, -162.1), (-5.8, -160.9), (-5.2, -160.3), (-5.2, -159.3), (-5.5, -159.0), (-5.8, -159.0), (-4.9, -159.0), (-4.6, -159.3), (-4.3, -159.3), (-4.3, -160.0), (-4.6, -160.3), (-4.6, -160.9), (-4.3, -161.2), (-4.0, -161.2), (-3.7, -161.5), (-3.4, -161.5), (-3.4, -162.1), (-3.7, -162.1), (-4.0, -161.8), (-4.6, -162.4), (-4.6, -162.7), (-4.9, -162.7), (-5.2, -163.0), (-4.9, -163.3) (0.161, 0.169, 0.149)</w:t>
      </w:r>
    </w:p>
    <w:p>
      <w:r>
        <w:t>(-5.2, -149.8), (-5.2, -149.2), (-4.3, -149.2), (-4.9, -149.2), (-5.2, -149.5) (0.157, 0.141, 0.125)</w:t>
      </w:r>
    </w:p>
    <w:p>
      <w:r>
        <w:t>(-7.7, -162.1), (-8.0, -162.1), (-8.0, -161.5), (-8.0, -161.8) (0.114, 0.145, 0.137)</w:t>
      </w:r>
    </w:p>
    <w:p>
      <w:r>
        <w:t>(-8.6, -150.1), (-8.6, -149.5), (-8.3, -149.8) (0.161, 0.169, 0.149)</w:t>
      </w:r>
    </w:p>
    <w:p>
      <w:r>
        <w:t>(-9.8, -152.9), (-9.8, -152.3), (-9.2, -152.3), (-8.9, -152.0), (-9.2, -151.7), (-8.9, -151.7), (-8.3, -151.1), (-8.3, -152.3), (-8.6, -152.6), (-8.6, -152.9) (0.161, 0.169, 0.149)</w:t>
      </w:r>
    </w:p>
    <w:p>
      <w:r>
        <w:t>(-4.3, -149.5), (-4.3, -150.1), (-4.6, -150.5), (-4.6, -152.0), (-6.1, -152.0), (-6.4, -152.3), (-6.4, -153.8), (-7.1, -153.8), (-7.4, -154.1), (-7.4, -155.1), (-6.7, -155.7), (-6.4, -155.7), (-6.4, -156.3), (-7.1, -156.3), (-7.1, -155.4), (-7.4, -155.1), (-8.0, -155.1), (-8.3, -155.4), (-8.3, -156.0), (-8.0, -156.3), (-8.0, -157.2), (-8.3, -157.5), (-8.3, -158.1), (-8.0, -158.4), (-8.0, -158.7), (-8.0, -158.4), (-8.3, -158.1), (-10.1, -158.1), (-10.4, -157.8), (-11.0, -157.8), (-11.3, -158.1), (-12.3, -158.1), (-12.6, -157.8), (-13.2, -157.8), (-13.2, -156.6), (-13.5, -156.3), (-14.1, -156.3), (-14.4, -156.0), (-14.4, -155.4), (-14.7, -155.1), (-15.3, -155.1), (-15.6, -154.7), (-16.3, -154.7), (-16.3, -154.1), (-16.6, -153.8), (-16.9, -153.8), (-17.2, -154.1), (-18.1, -154.1), (-18.1, -153.5), (-18.4, -153.2), (-19.0, -153.2), (-19.3, -152.9), (-19.6, -152.9), (-19.6, -152.6), (-19.3, -152.6), (-19.0, -152.3), (-17.8, -153.5), (-17.5, -153.5), (-16.9, -152.9), (-16.6, -152.9), (-16.3, -153.2), (-16.3, -153.8), (-15.9, -154.1), (-14.1, -154.1), (-13.8, -154.4), (-12.0, -154.4), (-11.3, -153.8), (-11.3, -153.5), (-11.0, -153.2), (-10.7, -153.5), (-9.2, -153.5), (-8.9, -153.2), (-8.6, -153.2), (-8.3, -152.9), (-8.3, -152.6), (-8.0, -152.3), (-8.0, -151.1), (-7.4, -150.5), (-7.1, -150.5), (-6.7, -150.1), (-5.2, -150.1), (-4.9, -149.8), (-4.9, -149.5) (0.114, 0.145, 0.137)</w:t>
      </w:r>
    </w:p>
    <w:p>
      <w:r>
        <w:t>(-16.9, -160.9), (-17.2, -160.9), (-17.2, -159.7), (-17.5, -159.3), (-19.0, -159.3), (-17.5, -159.3), (-17.2, -159.0), (-17.2, -158.1), (-17.2, -159.0), (-16.9, -159.3), (-16.6, -159.3), (-16.9, -159.3), (-17.2, -159.7), (-17.2, -160.0), (-16.9, -160.3) (0.071, 0.102, 0.125)</w:t>
      </w:r>
    </w:p>
    <w:p>
      <w:r>
        <w:t>(-16.6, -158.7), (-16.9, -158.7), (-16.9, -158.1), (-17.2, -157.8), (-17.5, -158.1), (-17.5, -158.7), (-19.9, -158.7), (-19.9, -158.4), (-20.2, -158.1), (-20.5, -158.4), (-20.9, -158.4), (-20.9, -157.5), (-21.5, -156.9), (-21.8, -156.9), (-22.1, -157.2), (-22.1, -157.8), (-22.1, -157.2), (-22.4, -156.9), (-23.9, -156.9), (-23.9, -156.6), (-24.2, -156.3), (-24.2, -155.4), (-24.5, -155.1), (-26.1, -155.1), (-26.1, -154.7), (-25.1, -154.7), (-24.8, -154.4), (-25.1, -154.1), (-26.1, -154.1), (-26.1, -153.2), (-26.4, -152.9), (-27.9, -152.9), (-28.2, -153.2), (-28.2, -152.3), (-27.9, -152.0), (-27.9, -150.5), (-27.3, -150.5), (-27.3, -151.1), (-27.0, -151.4), (-26.7, -151.4), (-26.7, -152.0), (-26.1, -152.6), (-25.1, -152.6), (-25.1, -153.2), (-24.8, -153.5), (-23.3, -153.5), (-23.3, -155.1), (-23.0, -155.4), (-22.1, -155.4), (-22.1, -156.0), (-21.8, -156.3), (-21.5, -156.3), (-21.5, -156.9), (-21.2, -157.2), (-20.5, -157.2), (-20.2, -156.9), (-20.2, -156.6), (-19.3, -156.6), (-19.3, -156.9), (-19.0, -157.2), (-17.5, -157.2), (-17.2, -157.5), (-17.2, -157.8), (-16.9, -158.1), (-16.6, -158.1) (0.090, 0.110, 0.114)</w:t>
      </w:r>
    </w:p>
    <w:p>
      <w:r>
        <w:t>(-19.9, -152.3), (-20.5, -151.7), (-22.1, -151.7), (-22.4, -151.4), (-23.3, -151.4), (-23.3, -151.1), (-23.6, -150.8), (-23.6, -150.5), (-24.5, -149.5), (-25.5, -149.5), (-25.5, -149.2), (-25.8, -148.9), (-25.8, -148.6), (-26.1, -148.3), (-26.4, -148.3), (-26.7, -148.0), (-27.0, -148.0), (-27.6, -147.4), (-27.9, -147.4), (-28.5, -146.8), (-28.8, -146.8), (-28.8, -146.5), (-29.4, -145.9), (-29.7, -145.9), (-29.7, -145.5), (-30.7, -144.6), (-31.0, -144.6), (-31.0, -144.3), (-30.7, -144.3), (-29.4, -145.5), (-29.1, -145.5), (-29.1, -145.9), (-28.8, -146.2), (-28.5, -146.2), (-28.2, -146.5), (-28.2, -146.8), (-27.6, -147.4), (-27.3, -147.4), (-26.4, -148.3), (-25.5, -148.3), (-24.8, -148.9), (-23.3, -148.9), (-23.3, -149.2), (-23.0, -149.5), (-22.7, -149.2), (-22.4, -149.2), (-22.4, -151.1), (-22.1, -151.4), (-21.8, -151.1), (-21.5, -151.4), (-21.2, -151.1), (-21.2, -151.4), (-20.9, -151.7), (-20.5, -151.7), (-20.2, -152.0), (-19.9, -152.0) (0.098, 0.137, 0.173)</w:t>
      </w:r>
    </w:p>
    <w:p>
      <w:r>
        <w:t>(-30.1, -148.6), (-28.5, -148.6), (-29.1, -148.6), (-29.4, -148.9), (-29.7, -148.9) (0.090, 0.110, 0.114)</w:t>
      </w:r>
    </w:p>
    <w:p>
      <w:r>
        <w:t>(-33.1, -150.1), (-33.1, -149.2), (-32.8, -149.2), (-32.8, -150.1) (0.071, 0.102, 0.125)</w:t>
      </w:r>
    </w:p>
    <w:p>
      <w:r>
        <w:t>(-69.0, -170.1), (-67.2, -170.1), (-66.9, -169.8), (-66.9, -169.2), (-67.2, -168.9), (-69.0, -168.9), (-69.3, -169.2), (-69.9, -169.2), (-69.9, -168.2), (-68.4, -168.2), (-68.1, -167.9), (-68.1, -167.3), (-68.4, -167.0), (-69.0, -167.0), (-69.0, -166.7), (-69.3, -166.4), (-73.9, -166.4), (-73.9, -165.8), (-74.2, -165.5), (-74.2, -163.9), (-73.9, -164.3), (-65.6, -164.3), (-65.3, -163.9), (-65.3, -163.6), (-65.0, -163.3), (-65.0, -162.7), (-64.7, -162.4), (-64.7, -160.6), (-64.4, -160.3), (-64.4, -159.7), (-64.1, -159.3), (-64.4, -159.0), (-64.4, -158.4), (-64.1, -158.1), (-64.1, -157.2), (-63.8, -156.9), (-63.8, -155.4), (-64.1, -155.1), (-64.1, -153.2), (-64.4, -152.9), (-64.4, -151.4), (-63.8, -150.8), (-63.8, -150.5), (-63.5, -150.5), (-63.2, -150.1), (-62.3, -150.1), (-61.9, -149.8), (-61.9, -149.2), (-62.3, -148.9), (-62.3, -148.3), (-61.9, -148.0), (-61.9, -146.2), (-60.7, -146.2), (-60.4, -145.9), (-60.4, -143.4), (-60.1, -143.4), (-59.8, -143.1), (-59.8, -142.8), (-59.5, -142.8), (-58.9, -142.2), (-58.9, -141.6), (-56.4, -141.6), (-56.1, -141.9), (-55.5, -141.9), (-55.2, -142.2), (-54.9, -142.2), (-54.6, -142.5), (-54.6, -142.8), (-54.9, -142.8), (-55.5, -143.4), (-55.5, -147.1), (-55.2, -147.4), (-55.2, -148.9), (-55.5, -149.2), (-55.5, -150.1), (-55.2, -150.5), (-55.2, -151.1), (-55.5, -151.4), (-55.5, -156.0), (-55.2, -156.3), (-55.2, -157.2), (-55.5, -157.5), (-55.5, -157.8), (-55.8, -157.8), (-56.4, -158.4), (-56.4, -160.0), (-56.1, -160.3), (-56.1, -162.1), (-57.0, -162.1), (-57.3, -162.4), (-57.3, -163.0), (-57.7, -163.0), (-58.3, -163.6), (-58.3, -163.9), (-58.6, -164.3), (-58.6, -166.1), (-59.2, -166.1), (-59.5, -166.4), (-59.5, -167.3), (-59.2, -167.6), (-59.2, -169.2), (-60.1, -169.2), (-60.4, -169.5), (-60.4, -170.1), (-61.9, -170.1), (-61.9, -169.2), (-62.3, -168.9), (-62.9, -168.9), (-62.9, -168.5), (-63.2, -168.2), (-63.5, -168.5), (-63.5, -168.9), (-63.8, -168.9), (-64.1, -169.2), (-64.1, -169.8), (-64.7, -169.8), (-65.0, -170.1), (-65.9, -170.1), (-66.2, -170.4), (-66.9, -170.4), (-67.2, -170.1) (0.129, 0.153, 0.176)</w:t>
      </w:r>
    </w:p>
    <w:p>
      <w:r>
        <w:t>(-62.3, -149.8), (-62.9, -149.8), (-62.9, -149.2), (-62.6, -148.9), (-62.6, -148.6), (-62.6, -148.9), (-62.3, -149.2) (0.114, 0.145, 0.137)</w:t>
      </w:r>
    </w:p>
    <w:p>
      <w:r>
        <w:t>(-65.0, -152.9), (-65.0, -151.4), (-64.7, -151.4), (-64.7, -152.9) (0.114, 0.145, 0.137)</w:t>
      </w:r>
    </w:p>
    <w:p>
      <w:r>
        <w:t>(-72.1, -163.9), (-72.1, -160.0), (-71.8, -159.7), (-71.8, -159.3), (-72.1, -159.0), (-72.1, -158.4), (-72.4, -158.1), (-73.0, -158.1), (-73.0, -157.2), (-72.4, -157.2), (-72.4, -157.8), (-71.8, -158.4), (-71.1, -158.4), (-70.8, -158.1), (-70.8, -156.3), (-70.5, -156.3), (-70.2, -156.6), (-69.9, -156.3), (-69.9, -154.4), (-69.3, -154.4), (-69.0, -154.1), (-69.0, -151.4), (-68.4, -151.4), (-68.1, -151.1), (-68.1, -142.5), (-66.2, -142.5), (-65.9, -142.2), (-65.6, -142.2), (-65.3, -141.9), (-65.3, -141.3), (-64.1, -141.3), (-64.1, -142.2), (-63.8, -142.5), (-61.9, -142.5), (-61.6, -142.2), (-60.4, -142.2), (-60.1, -142.5), (-59.8, -142.2), (-59.5, -142.2), (-59.2, -141.9), (-59.2, -141.3), (-58.9, -140.9), (-58.3, -140.9), (-58.0, -141.3), (-56.4, -141.3), (-58.9, -141.3), (-59.2, -141.6), (-59.2, -141.9), (-59.5, -142.2), (-59.8, -142.2), (-60.1, -142.5), (-60.1, -143.1), (-60.4, -143.1), (-60.7, -143.4), (-60.7, -145.9), (-61.9, -145.9), (-62.3, -146.2), (-62.3, -148.0), (-62.9, -148.6), (-62.9, -148.9), (-63.2, -149.2), (-63.2, -149.8), (-63.5, -150.1), (-63.2, -150.5), (-62.6, -150.5), (-63.2, -150.5), (-63.5, -150.1), (-63.8, -150.1), (-64.1, -150.5), (-64.1, -150.8), (-64.4, -151.1), (-65.0, -151.1), (-65.3, -151.4), (-65.3, -152.9), (-65.0, -153.2), (-64.4, -153.2), (-64.1, -152.9), (-64.1, -152.3), (-64.1, -152.9), (-64.4, -153.2), (-64.4, -155.1), (-64.1, -155.4), (-64.1, -156.9), (-64.4, -157.2), (-64.4, -158.1), (-64.7, -158.4), (-64.7, -159.0), (-64.4, -159.3), (-64.7, -159.7), (-64.7, -160.3), (-65.0, -160.6), (-65.0, -162.4), (-65.3, -162.7), (-65.3, -163.3), (-65.6, -163.6), (-65.6, -163.9) (0.161, 0.169, 0.149)</w:t>
      </w:r>
    </w:p>
    <w:p>
      <w:r>
        <w:t>(-75.1, -170.1), (-75.4, -169.8), (-76.1, -169.8), (-76.1, -169.5), (-76.4, -169.2), (-77.0, -169.2), (-77.0, -166.7), (-77.3, -166.4), (-78.8, -166.4), (-79.4, -165.8), (-79.7, -165.8), (-79.7, -163.3), (-80.0, -163.0), (-80.0, -162.7), (-80.3, -162.4), (-80.3, -161.5), (-81.0, -160.9), (-81.3, -160.9), (-81.6, -161.2), (-81.3, -160.9), (-81.3, -160.6), (-81.0, -160.3), (-81.3, -160.0), (-81.3, -158.7), (-81.0, -158.7), (-80.7, -158.4), (-80.7, -158.1), (-80.3, -158.1), (-80.0, -157.8), (-80.0, -157.5), (-79.7, -157.2), (-79.4, -157.2), (-79.1, -156.9), (-79.1, -156.6), (-78.8, -156.3), (-78.8, -155.4), (-78.5, -155.4), (-77.9, -154.7), (-77.9, -154.4), (-78.2, -154.1), (-78.2, -153.5), (-77.9, -153.2), (-77.9, -152.6), (-77.6, -152.6), (-77.6, -154.1), (-77.3, -154.4), (-77.0, -154.1), (-77.0, -152.6), (-76.7, -152.3), (-75.4, -152.3), (-75.1, -152.0), (-74.5, -152.0), (-74.2, -152.3), (-73.9, -152.0), (-73.3, -152.0), (-73.0, -152.3), (-72.4, -152.3), (-72.1, -152.6), (-70.5, -152.6), (-70.2, -152.3), (-70.2, -152.0), (-70.2, -152.3), (-69.9, -152.6), (-69.3, -152.6), (-69.3, -154.1), (-69.9, -154.1), (-70.2, -154.4), (-70.2, -156.3), (-70.5, -156.0), (-71.1, -156.0), (-71.5, -156.3), (-71.5, -156.9), (-71.1, -157.2), (-71.1, -158.1), (-71.8, -158.1), (-72.1, -157.8), (-72.1, -157.2), (-72.4, -156.9), (-73.0, -156.9), (-73.3, -157.2), (-73.3, -158.1), (-73.0, -158.4), (-72.4, -158.4), (-72.4, -159.0), (-72.1, -159.3), (-72.1, -159.7), (-72.4, -160.0), (-72.4, -163.9), (-73.9, -163.9), (-74.2, -163.6), (-74.5, -163.9), (-74.5, -165.5), (-74.2, -165.8), (-74.2, -166.4), (-73.9, -166.7), (-69.3, -166.7), (-69.3, -167.0), (-69.0, -167.3), (-68.4, -167.3), (-68.4, -167.9), (-69.9, -167.9), (-70.2, -168.2), (-70.2, -169.2), (-69.9, -169.5), (-69.3, -169.5), (-69.0, -169.2), (-67.2, -169.2), (-67.2, -169.8), (-69.0, -169.8), (-69.3, -170.1) (0.114, 0.145, 0.137)</w:t>
      </w:r>
    </w:p>
    <w:p>
      <w:r>
        <w:t>(-76.1, -150.1), (-76.1, -148.3), (-75.1, -148.3), (-74.8, -148.6), (-74.5, -148.6), (-74.2, -148.3), (-74.2, -150.1) (0.114, 0.145, 0.137)</w:t>
      </w:r>
    </w:p>
    <w:p>
      <w:r>
        <w:t>(-78.5, -149.8), (-78.8, -149.8), (-78.8, -149.2), (-79.1, -148.9), (-79.1, -148.6), (-78.5, -148.6) (0.114, 0.145, 0.137)</w:t>
      </w:r>
    </w:p>
    <w:p>
      <w:r>
        <w:t>(-85.3, -160.3), (-84.9, -160.0), (-84.9, -158.1), (-84.3, -158.1), (-84.0, -157.8), (-84.0, -157.2), (-82.5, -157.2), (-82.8, -157.2), (-83.1, -157.5), (-83.1, -158.1), (-83.4, -158.4), (-83.7, -158.4), (-84.0, -158.7), (-84.0, -160.0), (-84.3, -160.3) (0.090, 0.110, 0.114)</w:t>
      </w:r>
    </w:p>
    <w:p>
      <w:r>
        <w:t>(-87.4, -168.2), (-87.4, -167.6), (-87.7, -167.3), (-87.7, -167.0), (-88.3, -166.4), (-88.6, -166.7), (-88.6, -167.0), (-88.6, -165.8), (-88.3, -165.5), (-88.3, -164.6), (-88.6, -164.3), (-88.6, -163.9), (-88.9, -163.6), (-88.9, -163.3), (-89.2, -163.0), (-89.2, -162.1), (-88.9, -161.8), (-88.6, -161.8), (-87.7, -160.9), (-87.7, -160.3), (-88.3, -159.7), (-88.9, -159.7), (-88.9, -157.8), (-89.2, -157.5), (-89.9, -157.5), (-90.2, -157.2), (-90.8, -157.8), (-90.8, -158.7), (-89.5, -160.0), (-89.5, -161.2), (-90.2, -161.2), (-90.5, -160.9), (-90.8, -160.9), (-91.1, -160.6), (-90.8, -160.9), (-89.9, -160.9), (-89.5, -160.6), (-89.5, -160.3), (-89.9, -160.0), (-89.9, -159.7), (-90.8, -158.7), (-91.4, -158.7), (-91.7, -159.0), (-91.7, -159.7), (-91.4, -160.0), (-92.0, -159.3), (-92.0, -159.0), (-92.3, -158.7), (-92.3, -156.9), (-92.6, -156.6), (-92.6, -154.1), (-92.3, -154.4), (-92.0, -154.4), (-92.0, -155.1), (-91.7, -155.4), (-91.7, -155.7), (-91.4, -156.0), (-91.4, -156.3), (-91.1, -156.6), (-91.1, -156.9), (-90.5, -157.5), (-90.2, -157.2), (-89.2, -157.2), (-88.9, -156.9), (-88.9, -154.1), (-88.6, -154.1), (-88.6, -154.7), (-88.3, -155.1), (-88.3, -156.3), (-88.6, -156.6), (-88.6, -156.9), (-88.9, -157.2), (-88.3, -157.8), (-88.0, -157.8), (-88.0, -158.1), (-87.7, -158.4), (-87.7, -159.3), (-87.1, -160.0), (-86.8, -160.0), (-86.8, -160.3), (-86.5, -160.6), (-86.2, -160.6), (-86.2, -160.9), (-85.9, -161.2), (-85.6, -161.2), (-85.3, -160.9), (-85.3, -160.6), (-84.3, -160.6), (-83.7, -160.0), (-83.7, -158.7), (-83.4, -158.7), (-82.8, -158.1), (-82.8, -157.5), (-82.5, -157.5), (-82.2, -157.2), (-82.5, -156.9), (-84.0, -156.9), (-84.3, -157.2), (-84.3, -157.8), (-84.9, -157.8), (-85.6, -158.4), (-85.9, -158.1), (-86.2, -158.4), (-86.2, -158.7), (-86.5, -159.0), (-86.8, -159.0), (-86.8, -158.4), (-86.5, -158.4), (-86.2, -158.1), (-86.2, -156.3), (-85.9, -156.0), (-85.9, -154.4), (-82.5, -154.4), (-82.2, -154.1), (-82.2, -152.3), (-81.9, -152.0), (-81.9, -151.4), (-82.2, -151.1), (-82.2, -150.5), (-82.5, -150.1), (-82.8, -150.1), (-83.1, -149.8), (-84.0, -149.8), (-84.3, -150.1), (-85.3, -150.1), (-85.6, -149.8), (-85.9, -149.8), (-85.9, -147.4), (-85.6, -147.4), (-85.3, -147.1), (-85.3, -145.2), (-84.3, -145.2), (-84.3, -147.1), (-84.0, -147.4), (-83.4, -147.4), (-83.4, -148.0), (-83.1, -148.3), (-82.2, -148.3), (-81.9, -148.0), (-81.9, -147.4), (-82.2, -147.1), (-82.2, -146.5), (-80.7, -146.5), (-80.7, -148.9), (-80.3, -149.2), (-80.0, -148.9), (-80.0, -148.3), (-79.7, -148.0), (-79.7, -146.5), (-79.1, -146.5), (-79.1, -148.0), (-78.8, -148.3), (-78.5, -148.3), (-79.1, -148.3), (-79.4, -148.6), (-79.4, -148.9), (-79.1, -149.2), (-79.1, -152.0), (-78.8, -152.3), (-78.2, -152.3), (-78.2, -153.2), (-78.5, -153.5), (-78.5, -154.1), (-78.2, -154.4), (-78.2, -154.7), (-78.5, -155.1), (-78.8, -155.1), (-79.1, -155.4), (-79.1, -156.3), (-79.4, -156.6), (-79.4, -156.9), (-79.7, -156.9), (-80.3, -157.5), (-80.3, -157.8), (-80.7, -157.8), (-81.0, -158.1), (-81.0, -158.4), (-81.3, -158.4), (-81.6, -158.7), (-81.6, -160.0), (-81.3, -160.3), (-81.6, -160.6), (-81.6, -160.9), (-81.3, -161.2), (-81.0, -161.2), (-80.7, -161.5), (-80.7, -162.4), (-80.7, -162.1), (-81.0, -161.8), (-81.6, -161.8), (-82.8, -163.0), (-82.8, -163.3), (-83.4, -163.3), (-83.7, -163.6), (-83.7, -164.9), (-84.0, -164.9), (-84.3, -165.2), (-84.9, -165.2), (-85.3, -165.5), (-85.3, -165.8), (-85.3, -165.5), (-85.6, -165.2), (-85.9, -165.2), (-86.2, -165.5), (-86.2, -165.8), (-86.5, -166.1), (-86.5, -166.4), (-86.8, -166.4), (-87.1, -166.7), (-87.1, -167.6), (-87.4, -167.9) (0.094, 0.122, 0.141)</w:t>
      </w:r>
    </w:p>
    <w:p>
      <w:r>
        <w:t>(-88.0, -156.9), (-88.3, -156.6), (-88.0, -156.3), (-88.0, -155.1), (-88.3, -154.7), (-88.3, -154.1), (-88.6, -153.8), (-88.6, -153.5), (-88.3, -153.5), (-88.3, -153.8), (-88.0, -154.1) (0.090, 0.110, 0.114)</w:t>
      </w:r>
    </w:p>
    <w:p>
      <w:r>
        <w:t>(-88.6, -163.3), (-88.6, -162.4), (-88.3, -162.4), (-88.3, -163.3) (0.129, 0.153, 0.176)</w:t>
      </w:r>
    </w:p>
    <w:p>
      <w:r>
        <w:t>(-88.6, -159.0), (-88.6, -158.4), (-88.3, -158.4), (-88.3, -159.0) (0.129, 0.153, 0.176)</w:t>
      </w:r>
    </w:p>
    <w:p>
      <w:r>
        <w:t>(-88.9, -165.8), (-88.9, -165.5), (-88.6, -165.2), (-88.6, -164.6), (-89.2, -163.9), (-89.2, -163.6), (-89.5, -163.3), (-89.5, -161.8), (-89.9, -161.5), (-90.2, -161.5), (-90.5, -161.2), (-90.2, -161.5), (-89.5, -161.5), (-89.2, -161.8), (-89.5, -162.1), (-89.5, -163.0), (-89.2, -163.3), (-89.2, -163.6), (-88.9, -163.9), (-88.9, -164.3), (-88.6, -164.6), (-88.6, -165.5) (0.090, 0.110, 0.114)</w:t>
      </w:r>
    </w:p>
    <w:p>
      <w:r>
        <w:t>(-89.9, -158.7), (-89.9, -158.4), (-89.5, -158.4), (-89.5, -158.7) (0.047, 0.067, 0.082)</w:t>
      </w:r>
    </w:p>
    <w:p>
      <w:r>
        <w:t>(-89.5, -159.3), (-90.2, -158.7), (-90.2, -158.1), (-89.5, -158.1), (-89.9, -158.1), (-90.2, -158.4), (-90.2, -158.7), (-89.9, -159.0), (-89.5, -159.0) (0.063, 0.086, 0.106)</w:t>
      </w:r>
    </w:p>
    <w:p>
      <w:r>
        <w:t>(-89.9, -163.0), (-89.9, -162.1), (-90.2, -161.8), (-89.9, -161.8) (0.063, 0.086, 0.106)</w:t>
      </w:r>
    </w:p>
    <w:p>
      <w:r>
        <w:t>(-90.2, -154.1), (-90.2, -153.5), (-89.9, -153.5), (-89.9, -154.1) (0.063, 0.086, 0.106)</w:t>
      </w:r>
    </w:p>
    <w:p>
      <w:r>
        <w:t>(-90.2, -162.7), (-90.5, -162.7), (-90.5, -162.4), (-91.1, -161.8), (-90.5, -161.8), (-90.2, -162.1) (0.094, 0.039, 0.082)</w:t>
      </w:r>
    </w:p>
    <w:p>
      <w:r>
        <w:t>(-90.2, -160.6), (-90.8, -160.6), (-91.1, -160.3), (-91.1, -160.0), (-91.4, -159.7), (-91.4, -159.0), (-90.8, -159.0), (-90.2, -159.7) (0.129, 0.153, 0.176)</w:t>
      </w:r>
    </w:p>
    <w:p>
      <w:r>
        <w:t>(-90.2, -163.6), (-90.5, -163.3), (-90.5, -163.0), (-91.1, -162.4), (-91.1, -162.1), (-93.5, -159.7), (-93.5, -159.3), (-93.2, -159.3), (-92.9, -159.7), (-92.9, -160.0), (-92.6, -160.3), (-91.7, -160.3), (-90.5, -161.5), (-90.8, -161.2), (-91.4, -161.8), (-90.8, -162.4), (-90.8, -162.7), (-90.2, -163.3) (0.114, 0.110, 0.102)</w:t>
      </w:r>
    </w:p>
    <w:p>
      <w:r>
        <w:t>(-85.6, -160.9), (-85.9, -160.9), (-85.9, -160.6), (-86.2, -160.3), (-86.5, -160.3), (-86.5, -160.0), (-86.8, -159.7), (-87.1, -159.7), (-87.4, -159.3), (-87.4, -158.4), (-87.7, -158.1), (-87.7, -157.8), (-88.0, -157.5), (-88.3, -157.5), (-88.6, -157.2), (-88.3, -156.9), (-88.0, -157.2), (-87.7, -156.9), (-87.7, -154.1), (-88.0, -153.8), (-88.0, -153.5), (-88.3, -153.2), (-88.6, -153.2), (-88.9, -153.5), (-88.9, -153.8), (-89.2, -154.1), (-89.2, -156.9), (-90.2, -156.9), (-90.5, -157.2), (-89.9, -157.8), (-89.2, -157.8), (-89.2, -159.7), (-88.9, -160.0), (-88.3, -160.0), (-88.0, -160.3), (-88.0, -160.9), (-88.6, -161.5), (-89.2, -161.5), (-89.2, -160.0), (-90.5, -158.7), (-90.5, -157.8), (-90.2, -157.5), (-90.5, -157.2), (-90.5, -156.6), (-90.8, -156.3), (-90.8, -156.0), (-91.4, -155.4), (-91.4, -154.4), (-91.7, -154.1), (-92.0, -154.1), (-92.3, -153.8), (-92.6, -153.8), (-92.9, -154.1), (-92.9, -156.6), (-92.6, -156.9), (-92.6, -157.2), (-92.9, -157.5), (-93.8, -157.5), (-94.1, -157.2), (-94.1, -155.4), (-95.1, -154.4), (-95.1, -154.1), (-95.4, -153.8), (-95.7, -154.1), (-96.0, -154.1), (-95.7, -153.8), (-95.7, -153.5), (-95.4, -153.5), (-94.8, -152.9), (-94.8, -151.4), (-95.1, -151.1), (-95.7, -151.1), (-96.0, -151.4), (-96.0, -152.9), (-96.3, -152.9), (-96.9, -153.5), (-96.9, -153.2), (-96.6, -153.2), (-96.0, -152.6), (-96.0, -151.7), (-96.3, -151.4), (-96.6, -151.4), (-96.9, -151.1), (-97.5, -151.1), (-97.5, -149.8), (-96.9, -149.2), (-96.6, -149.2), (-96.3, -148.9), (-96.3, -148.6), (-96.6, -148.3), (-96.9, -148.3), (-96.3, -148.3), (-96.0, -148.0), (-96.0, -147.4), (-96.3, -147.1), (-97.5, -147.1), (-96.0, -147.1), (-95.7, -146.8), (-95.7, -146.5), (-96.3, -145.9), (-97.2, -145.9), (-97.8, -146.5), (-97.8, -145.5), (-98.4, -144.9), (-98.7, -144.9), (-98.7, -144.0), (-98.4, -143.7), (-98.4, -143.4), (-98.1, -143.1), (-98.1, -142.8), (-98.4, -142.5), (-98.7, -142.5), (-99.4, -143.1), (-99.1, -142.8), (-99.1, -142.5), (-98.7, -142.2), (-98.4, -142.2), (-98.1, -142.5), (-97.8, -142.2), (-97.5, -142.2), (-97.2, -141.9), (-97.2, -140.9), (-97.5, -140.6), (-97.5, -140.3), (-97.8, -140.0), (-98.1, -140.0), (-98.4, -140.3), (-98.4, -140.0), (-98.1, -139.7), (-98.1, -139.4), (-97.5, -138.8), (-97.5, -138.2), (-96.9, -137.6), (-96.0, -137.6), (-95.7, -137.3), (-95.7, -134.2), (-95.4, -133.9), (-95.4, -132.7), (-95.1, -132.7), (-95.1, -133.9), (-94.8, -134.2), (-86.5, -134.2), (-86.2, -134.5), (-83.1, -134.5), (-82.8, -134.8), (-82.5, -134.8), (-82.5, -141.9), (-82.2, -142.2), (-82.5, -141.9), (-82.8, -141.9), (-83.1, -142.2), (-83.4, -141.9), (-84.0, -141.9), (-84.3, -142.2), (-85.3, -142.2), (-85.6, -141.9), (-86.2, -141.9), (-86.5, -142.2), (-86.5, -146.2), (-86.8, -146.2), (-87.1, -146.5), (-87.1, -150.1), (-86.8, -150.5), (-86.2, -150.5), (-86.2, -151.1), (-86.5, -151.4), (-86.5, -152.9), (-86.8, -152.9), (-87.1, -153.2), (-87.1, -156.0), (-87.4, -156.3), (-87.4, -157.2), (-87.1, -157.5), (-87.1, -157.8), (-86.8, -158.1), (-86.5, -158.1), (-86.8, -158.1), (-87.1, -158.4), (-87.1, -159.0), (-86.8, -159.3), (-86.5, -159.3), (-85.9, -158.7), (-85.9, -158.4), (-85.6, -158.7), (-85.3, -158.4), (-85.3, -160.0), (-85.6, -160.3) (0.071, 0.102, 0.125)</w:t>
      </w:r>
    </w:p>
    <w:p>
      <w:r>
        <w:t>(-90.8, -163.0), (-91.4, -162.4), (-91.4, -162.1), (-92.6, -160.9), (-92.9, -160.9), (-93.5, -160.3), (-94.1, -160.3), (-93.5, -160.3), (-93.2, -160.6), (-92.9, -160.6), (-91.4, -162.1), (-91.4, -162.4) (0.157, 0.141, 0.125)</w:t>
      </w:r>
    </w:p>
    <w:p>
      <w:r>
        <w:t>(-92.3, -160.0), (-92.6, -160.0), (-92.6, -159.7) (0.078, 0.098, 0.090)</w:t>
      </w:r>
    </w:p>
    <w:p>
      <w:r>
        <w:t>(-91.7, -160.0), (-92.0, -160.0), (-92.6, -159.3), (-92.9, -159.3), (-93.2, -159.0), (-92.9, -158.7), (-93.5, -158.1), (-94.1, -158.7), (-94.1, -157.5), (-93.8, -157.8), (-92.9, -157.8), (-92.6, -157.5), (-92.6, -158.7), (-92.3, -159.0), (-92.3, -159.3) (0.090, 0.110, 0.114)</w:t>
      </w:r>
    </w:p>
    <w:p>
      <w:r>
        <w:t>(-93.8, -151.4), (-93.8, -150.5), (-92.6, -150.5), (-92.6, -151.4) (0.063, 0.086, 0.106)</w:t>
      </w:r>
    </w:p>
    <w:p>
      <w:r>
        <w:t>(-93.2, -160.3), (-93.5, -160.0), (-93.8, -160.0), (-94.1, -159.7), (-94.5, -159.7), (-94.5, -159.3), (-94.8, -159.0), (-94.5, -158.7), (-94.5, -158.4), (-94.5, -159.3), (-94.1, -159.7), (-93.8, -159.3), (-93.8, -158.7), (-93.5, -158.4), (-93.2, -158.7), (-93.8, -159.3), (-93.8, -159.7) (0.118, 0.125, 0.118)</w:t>
      </w:r>
    </w:p>
    <w:p>
      <w:r>
        <w:t>(-94.5, -160.3), (-94.8, -160.3), (-94.8, -159.3), (-94.8, -159.7), (-94.5, -160.0), (-94.1, -160.0) (0.157, 0.161, 0.094)</w:t>
      </w:r>
    </w:p>
    <w:p>
      <w:r>
        <w:t>(-99.4, -163.6), (-98.4, -163.6), (-98.1, -163.3), (-97.5, -163.3), (-97.2, -163.0), (-96.3, -163.0), (-95.7, -162.4), (-95.7, -162.1), (-95.4, -161.8), (-95.4, -161.5), (-94.5, -161.5), (-94.1, -161.2), (-93.8, -161.2), (-93.5, -161.5), (-93.2, -161.5), (-92.9, -161.8), (-92.6, -161.8), (-91.4, -163.0), (-91.4, -163.3), (-91.1, -163.6), (-92.6, -162.1), (-92.9, -162.1), (-93.2, -161.8), (-93.8, -161.8), (-94.8, -162.7), (-95.1, -162.7), (-95.4, -163.0), (-97.2, -163.0), (-97.5, -163.3), (-98.1, -163.3), (-98.4, -163.6) (0.329, 0.267, 0.161)</w:t>
      </w:r>
    </w:p>
    <w:p>
      <w:r>
        <w:t>(-94.5, -158.1), (-94.5, -156.6), (-95.4, -155.7), (-95.4, -155.4), (-96.0, -154.7), (-95.7, -154.7), (-95.4, -154.4), (-94.5, -155.4) (0.094, 0.122, 0.141)</w:t>
      </w:r>
    </w:p>
    <w:p>
      <w:r>
        <w:t>(-94.8, -157.8), (-95.1, -157.8), (-95.1, -156.9), (-95.7, -156.3), (-95.7, -156.0), (-96.0, -155.7), (-96.0, -155.4), (-96.3, -155.1), (-95.1, -156.3), (-95.1, -156.9), (-94.8, -157.2) (0.129, 0.153, 0.176)</w:t>
      </w:r>
    </w:p>
    <w:p>
      <w:r>
        <w:t>(-96.3, -154.1), (-96.6, -154.1), (-96.6, -153.5), (-96.3, -153.2), (-96.0, -153.2), (-95.7, -152.9), (-95.7, -151.4), (-96.3, -150.8), (-97.2, -150.8), (-96.3, -150.8), (-95.7, -151.4), (-95.1, -151.4), (-95.1, -152.9), (-95.4, -153.2), (-95.7, -153.2), (-96.0, -153.5), (-96.0, -153.8) (0.063, 0.086, 0.106)</w:t>
      </w:r>
    </w:p>
    <w:p>
      <w:r>
        <w:t>(-95.4, -158.1), (-95.4, -157.8), (-95.7, -157.5), (-95.7, -157.2), (-96.0, -156.9), (-96.0, -156.3), (-96.3, -156.0), (-96.3, -155.7), (-96.9, -155.1), (-97.2, -155.1), (-97.2, -154.7), (-97.8, -154.1), (-98.4, -154.1), (-97.8, -154.1), (-96.6, -155.4), (-96.3, -155.4), (-96.3, -155.7), (-96.0, -156.0), (-96.0, -156.3), (-95.4, -156.9) (0.161, 0.188, 0.208)</w:t>
      </w:r>
    </w:p>
    <w:p>
      <w:r>
        <w:t>(-96.9, -149.8), (-96.9, -149.5), (-96.3, -149.5), (-96.3, -149.8) (0.094, 0.122, 0.141)</w:t>
      </w:r>
    </w:p>
    <w:p>
      <w:r>
        <w:t>(-97.5, -160.9), (-97.5, -160.6), (-97.2, -160.3), (-96.3, -160.3), (-96.0, -160.6), (-96.0, -160.9) (0.329, 0.267, 0.161)</w:t>
      </w:r>
    </w:p>
    <w:p>
      <w:r>
        <w:t>(-95.7, -160.3), (-96.0, -160.3), (-96.3, -160.0), (-96.9, -160.0), (-96.6, -159.7), (-96.6, -159.3), (-97.5, -158.4), (-97.2, -158.1), (-97.2, -157.2), (-96.9, -156.9), (-97.2, -156.6), (-97.2, -156.3), (-98.1, -155.4), (-98.4, -155.4), (-98.7, -155.1), (-98.7, -154.4), (-97.8, -154.4), (-97.5, -154.7), (-97.5, -155.1), (-97.2, -155.4), (-96.9, -155.4), (-96.6, -155.7), (-96.6, -156.0), (-96.3, -156.3), (-96.3, -156.9), (-96.0, -157.2), (-96.0, -157.5), (-95.7, -157.8), (-95.7, -158.1), (-95.4, -158.4), (-95.4, -159.7), (-95.7, -160.0) (0.212, 0.212, 0.188)</w:t>
      </w:r>
    </w:p>
    <w:p>
      <w:r>
        <w:t>(-97.2, -153.5), (-97.2, -153.2), (-96.3, -152.3), (-96.9, -151.7), (-97.5, -152.3), (-97.2, -152.0), (-97.2, -151.7), (-96.6, -151.7), (-96.3, -152.0), (-96.3, -152.6), (-96.6, -152.9), (-96.9, -152.9), (-97.2, -153.2) (0.094, 0.122, 0.141)</w:t>
      </w:r>
    </w:p>
    <w:p>
      <w:r>
        <w:t>(-99.1, -163.3), (-98.7, -163.3), (-98.4, -163.0), (-97.8, -163.0), (-97.5, -162.7), (-96.6, -162.7), (-96.0, -162.1), (-96.0, -161.8), (-95.7, -161.5), (-95.7, -161.8), (-96.0, -162.1), (-96.0, -162.4), (-96.3, -162.7), (-97.2, -162.7), (-97.5, -163.0), (-98.1, -163.0), (-98.4, -163.3) (0.286, 0.184, 0.098)</w:t>
      </w:r>
    </w:p>
    <w:p>
      <w:r>
        <w:t>(-98.1, -149.2), (-98.1, -148.6), (-97.8, -148.6), (-97.5, -148.3), (-97.2, -148.3), (-96.9, -148.6), (-96.6, -148.6), (-96.6, -148.9), (-96.9, -148.9), (-97.5, -149.5), (-97.8, -149.5) (0.063, 0.086, 0.106)</w:t>
      </w:r>
    </w:p>
    <w:p>
      <w:r>
        <w:t>(-99.4, -162.1), (-98.1, -162.1), (-97.8, -161.8), (-96.3, -161.8), (-96.3, -162.1), (-96.6, -162.4), (-96.3, -162.1), (-96.6, -161.8), (-96.9, -161.8), (-97.2, -162.1), (-97.2, -162.4), (-97.5, -162.4), (-97.8, -162.7), (-98.1, -162.7), (-98.7, -162.1) (0.192, 0.137, 0.094)</w:t>
      </w:r>
    </w:p>
    <w:p>
      <w:r>
        <w:t>(-95.7, -155.4), (-96.3, -154.7), (-96.6, -154.7), (-97.2, -154.1), (-97.2, -153.8), (-97.8, -153.2), (-98.1, -153.2), (-98.4, -153.5), (-99.7, -153.5), (-100.0, -153.2), (-100.0, -152.3), (-100.0, -153.2), (-99.7, -153.5), (-98.4, -153.5), (-98.1, -153.2), (-97.8, -153.2), (-97.5, -152.9), (-97.5, -152.6), (-96.9, -152.0), (-96.6, -152.3), (-97.5, -153.2), (-97.5, -153.5), (-97.2, -153.8), (-97.2, -154.1), (-96.6, -154.7), (-96.3, -154.7) (0.114, 0.145, 0.137)</w:t>
      </w:r>
    </w:p>
    <w:p>
      <w:r>
        <w:t>(-98.1, -160.9), (-97.5, -160.3), (-97.8, -160.6), (-97.8, -160.9) (0.212, 0.212, 0.188)</w:t>
      </w:r>
    </w:p>
    <w:p>
      <w:r>
        <w:t>(-98.4, -150.8), (-98.1, -150.5), (-98.1, -150.8) (0.094, 0.122, 0.141)</w:t>
      </w:r>
    </w:p>
    <w:p>
      <w:r>
        <w:t>(-99.4, -153.2), (-99.7, -152.9), (-99.7, -152.0), (-99.7, -152.9), (-99.4, -153.2), (-98.7, -153.2), (-97.5, -152.0), (-97.5, -151.7), (-97.8, -151.4), (-98.1, -151.4), (-98.4, -151.1), (-99.1, -151.1), (-98.1, -151.1), (-97.8, -150.8), (-97.8, -150.5), (-98.1, -150.1), (-98.1, -149.8), (-98.7, -149.2), (-98.7, -148.0), (-98.4, -148.3), (-98.1, -148.3), (-97.8, -148.0), (-98.4, -148.6), (-98.4, -149.2), (-97.8, -149.8), (-97.8, -151.1), (-97.5, -151.4), (-96.9, -151.4), (-97.2, -151.4), (-97.5, -151.7), (-97.5, -152.0), (-97.8, -152.3), (-97.8, -152.6), (-98.1, -152.9), (-98.4, -152.9), (-98.7, -153.2) (0.090, 0.110, 0.114)</w:t>
      </w:r>
    </w:p>
    <w:p>
      <w:r>
        <w:t>(-98.1, -157.8), (-98.4, -157.5), (-98.4, -157.2), (-99.4, -156.3), (-99.4, -156.0), (-98.7, -156.0), (-98.4, -156.3), (-98.1, -156.3), (-97.8, -156.6), (-97.8, -157.5) (0.157, 0.141, 0.125)</w:t>
      </w:r>
    </w:p>
    <w:p>
      <w:r>
        <w:t>(-99.4, -152.9), (-99.4, -151.4), (-98.4, -151.4), (-98.1, -151.7), (-97.8, -151.7), (-97.8, -152.0), (-98.7, -152.9) (0.078, 0.098, 0.090)</w:t>
      </w:r>
    </w:p>
    <w:p>
      <w:r>
        <w:t>(-99.1, -152.3), (-98.7, -152.0), (-98.7, -152.3) (0.047, 0.067, 0.082)</w:t>
      </w:r>
    </w:p>
    <w:p>
      <w:r>
        <w:t>(-98.7, -150.8), (-99.1, -150.8), (-99.1, -149.8), (-99.4, -149.5), (-99.4, -149.2), (-99.7, -148.9), (-99.1, -148.9), (-99.1, -149.2), (-98.4, -149.8), (-98.4, -150.1), (-98.7, -150.1), (-99.1, -150.5) (0.118, 0.125, 0.118)</w:t>
      </w:r>
    </w:p>
    <w:p>
      <w:r>
        <w:t>(-100.9, -160.3), (-100.9, -160.0), (-100.6, -160.0), (-100.3, -159.7), (-99.7, -159.7), (-99.4, -159.3), (-98.1, -159.3), (-98.1, -159.7), (-98.4, -159.7), (-98.7, -160.0), (-99.4, -160.0), (-99.7, -160.3) (0.192, 0.137, 0.094)</w:t>
      </w:r>
    </w:p>
    <w:p>
      <w:r>
        <w:t>(-99.7, -151.7), (-99.7, -151.1), (-99.4, -150.8), (-99.4, -149.8), (-100.0, -149.2), (-100.3, -149.2), (-100.6, -149.5), (-100.0, -148.9), (-100.0, -148.3), (-100.3, -148.0), (-100.0, -148.3), (-99.1, -148.3), (-99.1, -148.6), (-99.7, -148.6), (-100.0, -148.9), (-99.7, -149.2), (-99.7, -149.5), (-99.4, -149.8), (-99.4, -151.1), (-99.7, -151.4) (0.114, 0.110, 0.102)</w:t>
      </w:r>
    </w:p>
    <w:p>
      <w:r>
        <w:t>(-100.0, -151.1), (-100.0, -150.8), (-99.7, -150.5), (-99.7, -149.8), (-100.0, -149.5), (-99.7, -149.8), (-99.7, -150.8) (0.078, 0.098, 0.090)</w:t>
      </w:r>
    </w:p>
    <w:p>
      <w:r>
        <w:t>(-98.1, -158.7), (-98.7, -158.1), (-100.0, -158.1), (-100.0, -157.2), (-100.3, -156.9), (-100.9, -156.9), (-101.2, -156.6), (-101.5, -156.6), (-101.8, -156.9), (-102.4, -156.9), (-102.7, -157.2), (-102.7, -156.6), (-102.4, -156.6), (-101.5, -155.7), (-101.5, -155.4), (-102.1, -154.7), (-102.1, -154.1), (-102.4, -153.8), (-102.1, -154.1), (-101.8, -154.1), (-101.5, -154.4), (-101.5, -154.7), (-100.9, -155.4), (-100.6, -155.4), (-100.0, -154.7), (-100.0, -154.1), (-100.3, -153.8), (-100.3, -152.9), (-100.3, -153.2), (-99.7, -153.8), (-98.4, -153.8), (-98.1, -153.5), (-97.8, -153.5), (-97.8, -153.8), (-96.6, -155.1), (-97.8, -153.8), (-98.4, -153.8), (-99.1, -154.4), (-99.1, -155.1), (-98.4, -155.7), (-98.1, -155.7), (-97.5, -156.3), (-97.5, -156.6), (-97.2, -156.9), (-97.5, -157.2), (-97.5, -157.5), (-97.8, -157.8), (-97.8, -158.1), (-98.1, -158.4) (0.161, 0.169, 0.149)</w:t>
      </w:r>
    </w:p>
    <w:p>
      <w:r>
        <w:t>(-100.3, -163.0), (-100.0, -162.7), (-100.0, -163.0) (0.192, 0.020, 0.008)</w:t>
      </w:r>
    </w:p>
    <w:p>
      <w:r>
        <w:t>(-102.1, -162.7), (-101.5, -162.7), (-101.2, -162.4), (-98.7, -162.4), (-98.4, -162.7), (-98.7, -163.0), (-99.1, -163.0), (-99.4, -163.3), (-101.2, -163.3), (-101.5, -163.0), (-101.8, -163.0) (0.239, 0.086, 0.027)</w:t>
      </w:r>
    </w:p>
    <w:p>
      <w:r>
        <w:t>(-100.3, -159.0), (-100.6, -158.7), (-100.3, -158.7) (0.161, 0.169, 0.149)</w:t>
      </w:r>
    </w:p>
    <w:p>
      <w:r>
        <w:t>(-100.6, -150.5), (-100.3, -150.1), (-100.3, -150.5) (0.047, 0.047, 0.016)</w:t>
      </w:r>
    </w:p>
    <w:p>
      <w:r>
        <w:t>(-100.6, -150.8), (-100.9, -150.5), (-100.9, -150.1), (-100.3, -149.5), (-100.0, -149.8), (-100.0, -150.5), (-100.3, -150.8) (0.071, 0.071, 0.043)</w:t>
      </w:r>
    </w:p>
    <w:p>
      <w:r>
        <w:t>(-104.0, -153.2), (-101.5, -153.2), (-100.9, -152.6), (-100.9, -151.7), (-101.2, -151.4), (-100.6, -152.0), (-100.6, -152.3), (-100.9, -152.6), (-100.9, -152.9), (-101.2, -153.2) (0.243, 0.275, 0.298)</w:t>
      </w:r>
    </w:p>
    <w:p>
      <w:r>
        <w:t>(-100.9, -157.8), (-101.2, -158.1), (-101.5, -157.8), (-101.8, -157.8), (-101.5, -157.5), (-101.2, -157.5) (0.137, 0.114, 0.075)</w:t>
      </w:r>
    </w:p>
    <w:p>
      <w:r>
        <w:t>(-102.7, -152.9), (-101.8, -152.9), (-101.2, -152.3), (-101.2, -151.7), (-101.5, -151.4), (-101.8, -151.4), (-101.5, -151.4), (-101.2, -151.7), (-101.2, -152.6), (-101.5, -152.9) (0.290, 0.337, 0.431)</w:t>
      </w:r>
    </w:p>
    <w:p>
      <w:r>
        <w:t>(-100.3, -152.0), (-101.2, -151.1), (-101.5, -151.1), (-101.2, -151.1), (-100.9, -151.4), (-100.6, -151.4), (-100.6, -151.7), (-100.3, -152.0), (-100.3, -152.6), (-100.6, -152.9), (-100.6, -153.8), (-100.3, -154.1), (-100.3, -154.7), (-100.6, -155.1), (-100.9, -155.1), (-101.2, -154.7), (-101.2, -154.4), (-101.8, -153.8), (-102.1, -153.8), (-102.4, -153.5), (-102.7, -153.5), (-103.0, -153.8), (-104.0, -153.8), (-104.3, -153.5), (-105.2, -153.5), (-104.3, -153.5), (-104.0, -153.8), (-103.3, -153.8), (-103.0, -153.5), (-101.2, -153.5), (-100.6, -152.9), (-100.6, -152.6), (-100.3, -152.3) (0.212, 0.212, 0.188)</w:t>
      </w:r>
    </w:p>
    <w:p>
      <w:r>
        <w:t>(-101.5, -158.1), (-101.8, -158.4), (-102.1, -158.1), (-102.1, -157.8), (-101.8, -158.1) (0.157, 0.161, 0.094)</w:t>
      </w:r>
    </w:p>
    <w:p>
      <w:r>
        <w:t>(-104.0, -163.0), (-104.0, -162.7), (-103.7, -162.4), (-103.3, -162.4), (-103.0, -162.1), (-100.9, -162.1), (-100.6, -161.8), (-99.4, -161.8), (-99.7, -162.1), (-101.2, -162.1), (-101.5, -162.4), (-102.1, -162.4), (-102.4, -162.7), (-101.8, -163.3), (-101.5, -163.3), (-102.7, -163.3), (-103.0, -163.0) (0.286, 0.184, 0.098)</w:t>
      </w:r>
    </w:p>
    <w:p>
      <w:r>
        <w:t>(-102.7, -152.3), (-102.4, -152.3), (-102.1, -152.0), (-102.4, -151.7), (-102.1, -151.7), (-101.8, -152.0), (-102.1, -152.3) (0.518, 0.569, 0.671)</w:t>
      </w:r>
    </w:p>
    <w:p>
      <w:r>
        <w:t>(-103.7, -152.9), (-103.0, -152.9), (-102.7, -152.6), (-102.1, -152.6), (-101.5, -152.0), (-102.1, -151.4), (-101.8, -151.7), (-101.5, -151.7), (-101.5, -152.3), (-101.8, -152.6), (-102.7, -152.6), (-103.0, -152.9) (0.388, 0.447, 0.557)</w:t>
      </w:r>
    </w:p>
    <w:p>
      <w:r>
        <w:t>(-103.7, -159.0), (-102.1, -159.0), (-101.8, -158.7), (-101.8, -159.0) (0.192, 0.137, 0.094)</w:t>
      </w:r>
    </w:p>
    <w:p>
      <w:r>
        <w:t>(-92.9, -161.2), (-93.2, -160.9), (-94.1, -160.9), (-94.5, -161.2), (-95.7, -161.2), (-96.0, -161.5), (-97.8, -161.5), (-98.1, -161.8), (-99.1, -161.8), (-99.7, -161.2), (-100.3, -161.2), (-100.6, -160.9), (-101.8, -160.9), (-102.1, -160.6), (-102.4, -160.6), (-102.7, -160.3), (-103.0, -160.3), (-103.3, -160.0), (-103.7, -160.0), (-104.3, -159.3), (-104.9, -159.3), (-105.2, -159.7), (-105.2, -160.0), (-106.1, -160.0), (-106.1, -159.3), (-105.5, -159.3), (-105.2, -159.0), (-105.2, -158.7), (-106.7, -157.2), (-107.3, -157.2), (-107.6, -157.5), (-107.6, -158.1), (-107.0, -158.7), (-106.7, -158.7), (-107.9, -158.7), (-108.3, -158.4), (-108.9, -158.4), (-109.2, -158.1), (-109.5, -158.4), (-109.8, -158.4), (-110.1, -158.7), (-110.4, -158.7), (-110.7, -159.0), (-111.3, -159.0), (-111.6, -158.7), (-111.9, -158.7), (-111.9, -158.4), (-110.7, -158.4), (-110.4, -158.1), (-110.4, -157.5), (-109.8, -157.5), (-109.2, -158.1), (-108.3, -158.1), (-107.9, -157.8), (-107.9, -157.5), (-107.6, -157.5), (-107.3, -157.2), (-106.7, -157.2), (-105.5, -158.4), (-104.9, -158.4), (-104.3, -159.0), (-104.0, -159.0), (-103.7, -159.3), (-101.5, -159.3), (-101.2, -159.0), (-100.6, -159.0), (-100.3, -159.3), (-100.6, -159.7), (-100.9, -159.7), (-101.2, -160.0), (-101.2, -160.3), (-100.9, -160.6), (-99.7, -160.6), (-99.4, -160.3), (-98.7, -160.3), (-98.4, -160.0), (-98.1, -160.0), (-97.8, -159.7), (-97.8, -158.4), (-97.5, -158.1), (-97.5, -157.8), (-97.5, -158.1), (-97.8, -158.4), (-96.9, -159.3), (-96.9, -159.7), (-97.2, -160.0), (-97.5, -160.0), (-98.4, -160.9), (-98.1, -161.2), (-96.0, -161.2), (-95.7, -160.9), (-95.7, -160.6), (-95.4, -160.3), (-95.4, -160.0), (-94.8, -160.6), (-93.8, -160.6), (-93.5, -160.9), (-93.2, -160.9) (0.224, 0.188, 0.133)</w:t>
      </w:r>
    </w:p>
    <w:p>
      <w:r>
        <w:t>(-101.8, -150.8), (-102.1, -150.5), (-104.0, -150.5), (-103.7, -150.1), (-102.7, -150.1), (-102.4, -150.5), (-101.8, -150.5) (0.224, 0.188, 0.133)</w:t>
      </w:r>
    </w:p>
    <w:p>
      <w:r>
        <w:t>(-98.1, -159.0), (-99.4, -159.0), (-99.7, -159.3), (-100.0, -159.3), (-100.0, -158.7), (-100.3, -158.4), (-100.6, -158.4), (-100.9, -158.7), (-101.2, -158.7), (-101.5, -159.0), (-101.5, -158.4), (-101.2, -158.4), (-100.6, -157.8), (-100.6, -157.5), (-100.9, -157.2), (-101.5, -157.2), (-101.8, -157.5), (-102.1, -157.5), (-102.4, -157.8), (-102.4, -158.1), (-102.1, -158.4), (-102.1, -158.7), (-104.0, -158.7), (-104.3, -158.4), (-104.6, -158.4), (-104.9, -158.1), (-105.2, -158.1), (-104.9, -158.1), (-104.6, -157.8), (-104.6, -157.2), (-104.9, -156.9), (-104.6, -156.6), (-105.2, -156.0), (-105.5, -156.0), (-105.2, -155.7), (-105.2, -155.4), (-105.5, -155.1), (-105.5, -154.7), (-105.5, -155.1), (-105.2, -155.4), (-104.9, -155.4), (-105.2, -155.7), (-105.2, -156.0), (-104.6, -156.6), (-104.6, -156.9), (-104.3, -157.2), (-103.7, -157.2), (-103.3, -156.9), (-103.3, -156.3), (-103.0, -156.6), (-102.1, -155.7), (-102.1, -155.4), (-102.4, -155.1), (-102.7, -155.1), (-103.3, -155.7), (-104.0, -155.7), (-103.3, -155.7), (-102.7, -155.1), (-102.7, -154.1), (-102.4, -154.1), (-102.4, -154.7), (-101.8, -155.4), (-101.8, -155.7), (-102.4, -156.3), (-102.7, -156.3), (-103.0, -156.6), (-103.0, -157.2), (-102.7, -157.5), (-102.4, -157.2), (-101.8, -157.2), (-101.5, -156.9), (-101.2, -156.9), (-100.9, -157.2), (-100.3, -157.2), (-100.3, -158.1), (-100.0, -158.4), (-98.7, -158.4) (0.157, 0.141, 0.125)</w:t>
      </w:r>
    </w:p>
    <w:p>
      <w:r>
        <w:t>(-104.3, -148.9), (-104.3, -148.3), (-104.0, -148.3), (-103.7, -148.0), (-102.4, -148.0), (-102.1, -147.7), (-101.5, -148.3), (-101.5, -148.9) (0.761, 0.714, 0.710)</w:t>
      </w:r>
    </w:p>
    <w:p>
      <w:r>
        <w:t>(-104.0, -152.0), (-103.7, -151.7), (-102.7, -151.7), (-102.4, -152.0), (-102.7, -152.0), (-103.0, -152.3), (-103.7, -152.3) (0.761, 0.714, 0.710)</w:t>
      </w:r>
    </w:p>
    <w:p>
      <w:r>
        <w:t>(-104.0, -148.6), (-103.7, -148.3), (-103.0, -148.3), (-103.0, -148.6) (0.929, 0.871, 0.725)</w:t>
      </w:r>
    </w:p>
    <w:p>
      <w:r>
        <w:t>(-104.9, -156.0), (-104.9, -155.7), (-104.3, -155.7), (-104.0, -156.0), (-103.3, -156.0), (-102.7, -155.4), (-102.4, -155.4), (-102.4, -155.7), (-103.0, -156.3), (-103.3, -156.0), (-103.7, -156.3), (-103.7, -156.9), (-104.3, -156.9), (-104.3, -156.6) (0.157, 0.161, 0.094)</w:t>
      </w:r>
    </w:p>
    <w:p>
      <w:r>
        <w:t>(-104.3, -155.1), (-104.6, -154.7), (-104.3, -154.4), (-104.0, -154.4), (-103.7, -154.7), (-104.0, -155.1) (0.212, 0.212, 0.188)</w:t>
      </w:r>
    </w:p>
    <w:p>
      <w:r>
        <w:t>(-106.1, -152.9), (-105.5, -152.9), (-104.9, -152.3), (-104.3, -152.3), (-104.0, -152.6), (-103.7, -152.6), (-104.3, -152.6), (-104.6, -152.3), (-104.9, -152.6), (-105.2, -152.6), (-105.5, -152.9) (0.686, 0.518, 0.380)</w:t>
      </w:r>
    </w:p>
    <w:p>
      <w:r>
        <w:t>(-105.8, -152.6), (-105.5, -152.6), (-105.2, -152.3), (-105.5, -152.0), (-104.6, -152.0), (-104.3, -151.7), (-104.0, -151.7), (-104.3, -152.0), (-104.0, -152.3), (-104.3, -152.0), (-104.9, -152.0), (-105.5, -152.6) (0.800, 0.616, 0.478)</w:t>
      </w:r>
    </w:p>
    <w:p>
      <w:r>
        <w:t>(-104.0, -150.1), (-104.3, -150.5), (-104.6, -150.5), (-104.9, -150.8), (-105.2, -150.8), (-104.9, -150.5), (-105.2, -150.1), (-107.0, -150.1), (-105.2, -150.1), (-104.9, -150.5), (-104.3, -150.5) (0.286, 0.184, 0.098)</w:t>
      </w:r>
    </w:p>
    <w:p>
      <w:r>
        <w:t>(-105.5, -156.3), (-105.2, -156.3), (-104.9, -156.6), (-105.5, -156.6) (0.161, 0.169, 0.149)</w:t>
      </w:r>
    </w:p>
    <w:p>
      <w:r>
        <w:t>(-107.9, -156.3), (-107.3, -155.7), (-107.3, -155.4), (-107.0, -155.1), (-107.0, -154.4), (-106.7, -154.1), (-106.1, -154.1), (-105.8, -153.8), (-104.3, -153.8), (-104.0, -154.1), (-103.3, -154.1), (-103.3, -155.1), (-103.7, -155.1), (-104.0, -155.4), (-104.3, -155.4), (-104.6, -155.1), (-104.9, -155.1), (-105.2, -154.7), (-104.6, -154.1), (-104.9, -153.8), (-105.8, -153.8), (-107.3, -155.4), (-107.3, -155.7) (0.224, 0.188, 0.133)</w:t>
      </w:r>
    </w:p>
    <w:p>
      <w:r>
        <w:t>(-106.1, -150.8), (-105.8, -150.5), (-105.5, -150.5), (-105.8, -150.8) (0.239, 0.086, 0.027)</w:t>
      </w:r>
    </w:p>
    <w:p>
      <w:r>
        <w:t>(-106.1, -152.6), (-106.1, -152.3), (-105.8, -152.0), (-105.5, -152.3), (-105.8, -152.3) (0.761, 0.714, 0.710)</w:t>
      </w:r>
    </w:p>
    <w:p>
      <w:r>
        <w:t>(-99.7, -161.5), (-100.6, -161.5), (-100.9, -161.8), (-103.0, -161.8), (-103.3, -162.1), (-103.7, -162.1), (-104.3, -162.7), (-104.3, -163.0), (-104.0, -163.3), (-103.0, -163.3), (-102.7, -163.6), (-101.2, -163.6), (-102.7, -163.6), (-103.0, -163.3), (-104.0, -163.3), (-104.3, -163.0), (-104.6, -163.0), (-104.9, -162.7), (-104.6, -162.4), (-104.6, -162.1), (-104.0, -161.5), (-104.0, -160.9), (-104.6, -160.3), (-105.2, -160.9), (-106.1, -160.9), (-106.7, -160.3), (-106.7, -160.0), (-107.0, -159.7), (-107.9, -159.7), (-108.6, -160.3), (-109.8, -160.3), (-110.1, -160.0), (-110.4, -160.0), (-111.0, -160.6), (-110.7, -160.9), (-110.7, -161.2), (-111.6, -161.2), (-111.9, -160.9), (-112.2, -160.9), (-112.5, -160.6), (-112.2, -160.6), (-111.9, -160.9), (-111.6, -160.9), (-111.3, -160.6), (-111.3, -160.3), (-111.0, -160.0), (-111.0, -159.3), (-110.1, -159.3), (-109.8, -159.0), (-108.6, -159.0), (-108.3, -159.3), (-106.7, -159.3), (-106.4, -159.7), (-106.4, -160.0), (-105.8, -160.6), (-105.5, -160.6), (-104.6, -159.7), (-104.3, -160.0), (-104.0, -160.0), (-103.7, -160.3), (-103.3, -160.3), (-103.0, -160.6), (-102.7, -160.6), (-102.4, -160.9), (-102.1, -160.9), (-101.8, -161.2), (-100.6, -161.2), (-100.3, -161.5) (0.329, 0.267, 0.161)</w:t>
      </w:r>
    </w:p>
    <w:p>
      <w:r>
        <w:t>(-108.9, -157.5), (-108.9, -157.2), (-108.6, -156.9), (-108.3, -156.9), (-107.9, -156.6), (-107.6, -156.6), (-107.3, -156.9), (-106.4, -156.9), (-105.8, -156.3), (-105.8, -155.4), (-106.1, -155.1), (-106.4, -155.1), (-107.3, -156.0), (-106.7, -155.4), (-106.7, -155.1), (-106.4, -155.1), (-105.8, -154.4), (-105.8, -154.1), (-105.2, -154.1), (-105.2, -154.4), (-105.5, -154.4), (-105.8, -154.7), (-105.8, -155.1), (-105.5, -155.4), (-105.5, -155.7), (-105.8, -156.0), (-105.8, -156.6), (-105.5, -156.9), (-105.2, -156.9), (-104.9, -157.2), (-104.9, -157.8), (-105.8, -157.8), (-105.8, -157.5), (-106.4, -156.9), (-107.6, -156.9), (-108.3, -157.5) (0.157, 0.161, 0.094)</w:t>
      </w:r>
    </w:p>
    <w:p>
      <w:r>
        <w:t>(-106.4, -152.9), (-106.7, -152.6), (-106.7, -152.3), (-106.4, -152.0), (-106.1, -152.0), (-106.4, -152.3) (0.800, 0.616, 0.478)</w:t>
      </w:r>
    </w:p>
    <w:p>
      <w:r>
        <w:t>(-107.3, -156.6), (-107.3, -156.3), (-106.4, -155.4), (-106.1, -155.4), (-106.1, -156.3), (-106.4, -156.6) (0.137, 0.114, 0.075)</w:t>
      </w:r>
    </w:p>
    <w:p>
      <w:r>
        <w:t>(-107.9, -150.8), (-107.0, -150.8), (-106.7, -150.5), (-106.1, -150.5), (-106.4, -150.8), (-107.0, -150.8), (-107.3, -151.1), (-107.6, -151.1) (0.192, 0.020, 0.008)</w:t>
      </w:r>
    </w:p>
    <w:p>
      <w:r>
        <w:t>(-108.6, -153.5), (-108.3, -153.5), (-107.9, -153.2), (-107.3, -153.2), (-107.0, -153.5), (-106.4, -153.5), (-107.0, -153.5), (-107.3, -153.2), (-107.6, -153.2), (-107.9, -153.5) (0.478, 0.361, 0.220)</w:t>
      </w:r>
    </w:p>
    <w:p>
      <w:r>
        <w:t>(-108.6, -153.2), (-107.9, -152.6), (-108.6, -152.0), (-108.3, -152.3), (-107.9, -152.3), (-107.6, -152.6), (-107.3, -152.6), (-106.7, -152.0), (-107.0, -152.3), (-107.0, -152.6), (-106.7, -152.9), (-107.0, -152.9), (-107.3, -152.6), (-107.6, -152.6), (-107.9, -152.9), (-108.3, -152.9) (0.686, 0.518, 0.380)</w:t>
      </w:r>
    </w:p>
    <w:p>
      <w:r>
        <w:t>(-108.9, -156.3), (-109.2, -156.0), (-107.6, -154.4), (-107.6, -154.1), (-107.0, -154.1), (-107.3, -154.4), (-107.3, -155.1), (-107.6, -155.4), (-107.6, -155.7), (-108.3, -156.3) (0.212, 0.212, 0.188)</w:t>
      </w:r>
    </w:p>
    <w:p>
      <w:r>
        <w:t>(-105.5, -158.7), (-105.5, -159.0), (-106.1, -159.0), (-106.4, -159.3), (-106.7, -159.0), (-108.3, -159.0), (-108.6, -158.7), (-109.8, -158.7), (-110.1, -159.0), (-110.4, -159.0), (-110.1, -159.0), (-109.8, -158.7), (-109.5, -158.7), (-109.2, -158.4), (-108.9, -158.7), (-108.3, -158.7), (-107.9, -159.0), (-106.7, -159.0), (-106.4, -158.7), (-106.7, -158.4), (-107.0, -158.4), (-107.3, -158.1), (-107.3, -157.5), (-106.7, -157.5) (0.212, 0.212, 0.188)</w:t>
      </w:r>
    </w:p>
    <w:p>
      <w:r>
        <w:t>(-107.6, -151.4), (-107.9, -151.1), (-108.3, -151.1), (-108.3, -150.8) (0.239, 0.086, 0.027)</w:t>
      </w:r>
    </w:p>
    <w:p>
      <w:r>
        <w:t>(-114.7, -152.0), (-114.7, -150.5), (-114.4, -150.1), (-114.4, -149.8), (-114.1, -149.5), (-114.1, -149.2), (-113.2, -148.3), (-113.2, -148.0), (-112.5, -147.4), (-111.6, -148.3), (-111.3, -148.0), (-111.0, -148.0), (-110.7, -147.7), (-108.9, -147.7), (-107.3, -146.2), (-106.4, -146.2), (-106.1, -145.9), (-104.6, -145.9), (-104.3, -146.2), (-102.7, -146.2), (-102.4, -145.9), (-102.1, -145.9), (-101.5, -146.5), (-101.8, -146.2), (-102.7, -146.2), (-103.0, -146.5), (-103.3, -146.5), (-103.7, -146.8), (-103.0, -147.4), (-103.7, -147.4), (-104.0, -147.7), (-104.6, -147.7), (-104.9, -148.0), (-106.1, -148.0), (-106.4, -148.3), (-105.8, -148.9), (-105.2, -148.9), (-104.9, -149.2), (-104.6, -149.2), (-107.3, -149.2), (-107.6, -149.5), (-108.6, -149.5), (-108.9, -149.8), (-109.5, -149.8), (-109.8, -150.1), (-110.1, -150.1), (-110.4, -150.5), (-110.7, -150.5), (-111.0, -150.8), (-111.6, -150.8), (-112.9, -152.0), (-113.2, -152.0), (-113.5, -151.7), (-113.8, -151.7), (-114.1, -152.0) (0.686, 0.518, 0.380)</w:t>
      </w:r>
    </w:p>
    <w:p>
      <w:r>
        <w:t>(-108.6, -151.4), (-109.2, -150.8), (-108.9, -150.5), (-108.6, -150.5), (-108.9, -150.8), (-108.9, -151.1) (0.329, 0.267, 0.161)</w:t>
      </w:r>
    </w:p>
    <w:p>
      <w:r>
        <w:t>(-109.5, -152.9), (-109.5, -152.3), (-108.9, -152.3), (-108.6, -152.6), (-108.9, -152.9) (0.761, 0.714, 0.710)</w:t>
      </w:r>
    </w:p>
    <w:p>
      <w:r>
        <w:t>(-109.5, -153.2), (-109.8, -152.9), (-109.8, -152.3), (-109.5, -152.0), (-108.9, -152.0), (-108.3, -152.6), (-108.9, -153.2) (0.800, 0.616, 0.478)</w:t>
      </w:r>
    </w:p>
    <w:p>
      <w:r>
        <w:t>(-109.5, -155.4), (-109.5, -155.1), (-109.2, -154.7), (-109.2, -155.1) (0.192, 0.137, 0.094)</w:t>
      </w:r>
    </w:p>
    <w:p>
      <w:r>
        <w:t>(-110.7, -150.8), (-110.4, -150.8), (-110.1, -150.5), (-109.8, -150.5), (-109.5, -150.1), (-109.2, -150.1), (-109.5, -150.1), (-110.1, -150.8) (0.604, 0.416, 0.282)</w:t>
      </w:r>
    </w:p>
    <w:p>
      <w:r>
        <w:t>(-108.3, -157.8), (-109.2, -157.8), (-109.5, -157.5), (-109.5, -157.2), (-109.8, -156.9), (-110.4, -156.9), (-110.7, -157.2), (-110.7, -158.1), (-110.7, -157.5), (-111.3, -156.9), (-111.3, -156.6), (-111.0, -156.3), (-111.0, -155.7), (-111.0, -156.0), (-110.7, -156.3), (-109.8, -156.3), (-109.8, -156.6), (-109.5, -156.9), (-108.9, -156.9), (-109.2, -157.2), (-109.2, -157.5), (-108.9, -157.8) (0.157, 0.141, 0.125)</w:t>
      </w:r>
    </w:p>
    <w:p>
      <w:r>
        <w:t>(-115.0, -152.9), (-115.3, -152.6), (-115.3, -149.5), (-115.0, -149.2), (-115.0, -148.6), (-114.4, -148.0), (-114.4, -147.7), (-113.8, -147.1), (-113.8, -146.8), (-111.9, -144.9), (-111.9, -144.6), (-111.6, -144.3), (-111.0, -144.3), (-110.7, -144.0), (-110.4, -144.0), (-109.2, -142.8), (-109.2, -142.5), (-108.3, -141.6), (-107.6, -141.6), (-107.3, -141.9), (-107.3, -142.8), (-107.0, -143.1), (-107.0, -143.7), (-106.7, -144.0), (-106.7, -144.3), (-106.1, -144.9), (-104.0, -144.9), (-103.7, -145.2), (-101.8, -145.2), (-101.5, -145.5), (-101.5, -145.9), (-101.8, -145.5), (-104.0, -145.5), (-104.3, -145.2), (-104.6, -145.2), (-104.9, -144.9), (-105.2, -145.2), (-107.9, -145.2), (-108.6, -145.9), (-109.8, -145.9), (-110.7, -144.9), (-111.3, -144.9), (-111.6, -145.2), (-111.6, -146.2), (-112.5, -146.2), (-113.5, -147.1), (-113.5, -147.4), (-114.4, -148.3), (-114.4, -148.6), (-114.7, -148.9), (-114.7, -149.2), (-115.0, -149.5), (-115.0, -150.1), (-115.3, -150.5), (-115.3, -152.0), (-114.7, -152.6), (-114.1, -152.6), (-113.8, -152.3), (-113.5, -152.3), (-113.2, -152.6), (-112.2, -152.6), (-111.9, -152.3), (-111.9, -151.7), (-111.6, -151.4), (-111.3, -151.4), (-111.0, -151.1), (-110.1, -151.1), (-109.5, -150.5), (-109.2, -150.5), (-108.9, -150.1), (-108.3, -150.1), (-108.9, -150.1), (-109.5, -150.8), (-108.6, -151.7), (-108.3, -151.7), (-107.9, -152.0), (-107.3, -152.0), (-107.0, -151.7), (-106.7, -151.7), (-106.4, -151.4), (-104.9, -151.4), (-106.4, -151.4), (-106.7, -151.7), (-107.0, -151.7), (-107.3, -152.0), (-107.9, -152.0), (-108.3, -151.7), (-108.6, -151.7), (-108.9, -151.4), (-109.8, -151.4), (-110.1, -151.7), (-110.1, -152.0), (-110.4, -152.3), (-110.4, -153.2), (-109.8, -153.8), (-109.2, -153.8), (-110.1, -153.8), (-110.4, -153.5), (-110.4, -153.2), (-110.7, -152.9), (-110.4, -152.6), (-110.4, -152.3), (-110.1, -152.0), (-110.1, -151.4), (-110.4, -151.1), (-111.0, -151.1), (-111.9, -152.0), (-111.3, -152.6), (-111.3, -153.2), (-111.6, -153.5), (-111.9, -153.5), (-112.2, -153.2), (-112.5, -153.2), (-113.2, -152.6), (-114.1, -152.6), (-114.4, -152.9) (0.478, 0.361, 0.220)</w:t>
      </w:r>
    </w:p>
    <w:p>
      <w:r>
        <w:t>(-107.9, -154.1), (-107.9, -154.4), (-109.5, -156.0), (-108.9, -156.6), (-108.6, -156.6), (-109.2, -156.6), (-109.8, -156.0), (-110.7, -156.0), (-110.7, -155.7), (-111.0, -155.4), (-111.0, -155.1), (-111.3, -154.7), (-112.2, -154.7), (-112.5, -155.1), (-112.9, -155.1), (-112.9, -154.4), (-111.3, -154.4), (-111.3, -154.7), (-110.7, -155.4), (-110.4, -155.4), (-109.5, -154.4), (-108.9, -154.4), (-108.6, -154.1) (0.224, 0.188, 0.133)</w:t>
      </w:r>
    </w:p>
    <w:p>
      <w:r>
        <w:t>(-111.0, -154.7), (-110.7, -155.1), (-110.4, -154.7), (-110.1, -154.7), (-109.8, -154.4), (-110.4, -155.1), (-110.7, -155.1) (0.212, 0.212, 0.188)</w:t>
      </w:r>
    </w:p>
    <w:p>
      <w:r>
        <w:t>(-111.3, -161.5), (-110.7, -161.5), (-110.4, -161.8), (-111.0, -161.8) (0.404, 0.314, 0.055)</w:t>
      </w:r>
    </w:p>
    <w:p>
      <w:r>
        <w:t>(-111.0, -152.0), (-111.0, -151.7), (-110.7, -151.7), (-110.7, -152.0) (0.286, 0.184, 0.098)</w:t>
      </w:r>
    </w:p>
    <w:p>
      <w:r>
        <w:t>(-115.0, -152.0), (-114.7, -152.3), (-114.1, -152.3), (-113.8, -152.0), (-113.5, -152.0), (-113.2, -152.3), (-112.9, -152.3), (-111.6, -151.1), (-111.3, -151.1), (-111.6, -151.1), (-112.2, -151.7), (-112.2, -152.3), (-113.2, -152.3), (-113.5, -152.0), (-113.8, -152.0), (-114.1, -152.3), (-114.7, -152.3), (-115.0, -152.0), (-115.0, -150.5), (-114.7, -150.1), (-114.7, -149.5), (-114.4, -149.2), (-114.4, -148.9), (-114.1, -148.6), (-114.1, -148.3), (-113.2, -147.4), (-113.2, -147.1), (-112.5, -146.5), (-111.6, -146.5), (-111.3, -146.2), (-111.3, -145.2), (-110.7, -145.2), (-109.8, -146.2), (-108.6, -146.2), (-107.9, -145.5), (-105.2, -145.5), (-104.9, -145.2), (-104.6, -145.5), (-104.3, -145.5), (-104.0, -145.9), (-102.7, -145.9), (-104.3, -145.9), (-104.6, -145.5), (-106.1, -145.5), (-106.4, -145.9), (-107.3, -145.9), (-108.9, -147.4), (-110.7, -147.4), (-111.0, -147.7), (-111.3, -147.7), (-111.6, -148.0), (-112.5, -147.1), (-113.5, -148.0), (-113.5, -148.3), (-114.4, -149.2), (-114.4, -149.5), (-114.7, -149.8), (-114.7, -150.1), (-115.0, -150.5) (0.604, 0.416, 0.282)</w:t>
      </w:r>
    </w:p>
    <w:p>
      <w:r>
        <w:t>(-110.7, -154.7), (-111.3, -154.1), (-112.5, -154.1), (-112.9, -153.8), (-112.9, -153.5), (-113.2, -153.2), (-115.3, -153.2), (-115.9, -152.6), (-115.9, -151.7), (-115.6, -151.4), (-115.6, -148.9), (-115.3, -148.6), (-115.3, -148.0), (-115.0, -147.7), (-115.0, -147.4), (-114.4, -146.8), (-114.4, -146.5), (-113.8, -145.9), (-113.8, -145.5), (-113.5, -145.2), (-113.2, -145.2), (-111.6, -143.7), (-111.3, -143.7), (-111.0, -143.4), (-110.7, -143.4), (-110.4, -143.1), (-110.4, -142.8), (-110.1, -142.5), (-110.1, -142.2), (-109.5, -141.6), (-108.9, -141.6), (-108.9, -141.9), (-109.5, -142.5), (-109.5, -142.8), (-110.4, -143.7), (-110.7, -143.7), (-111.0, -144.0), (-111.6, -144.0), (-112.2, -144.6), (-112.2, -144.9), (-114.1, -146.8), (-114.1, -147.1), (-114.7, -147.7), (-114.7, -148.0), (-115.3, -148.6), (-115.3, -149.2), (-115.6, -149.5), (-115.6, -152.6), (-115.0, -153.2), (-114.4, -153.2), (-114.1, -152.9), (-113.2, -152.9), (-112.5, -153.5), (-112.2, -153.5), (-111.9, -153.8), (-111.6, -153.8), (-111.0, -153.2), (-111.0, -152.6), (-111.6, -152.0), (-111.0, -151.4), (-110.4, -151.4), (-110.4, -152.0), (-110.7, -152.3), (-110.7, -152.6), (-111.0, -152.9), (-110.7, -153.2), (-110.7, -153.5), (-110.1, -154.1), (-109.2, -154.1), (-108.9, -153.8), (-107.9, -153.8), (-107.6, -153.5), (-107.3, -153.5), (-107.0, -153.8), (-106.4, -153.8), (-106.1, -153.5), (-105.5, -153.5), (-106.1, -153.5), (-106.4, -153.8), (-108.9, -153.8), (-109.2, -154.1), (-109.8, -154.1), (-110.1, -154.4), (-110.4, -154.4) (0.329, 0.267, 0.161)</w:t>
      </w:r>
    </w:p>
    <w:p>
      <w:r>
        <w:t>(-111.6, -160.6), (-111.9, -160.6), (-113.2, -159.3), (-112.9, -159.7), (-112.2, -159.7), (-111.9, -159.3), (-111.9, -159.0), (-111.6, -159.0), (-111.3, -159.3), (-111.3, -160.0), (-111.6, -160.3) (0.286, 0.184, 0.098)</w:t>
      </w:r>
    </w:p>
    <w:p>
      <w:r>
        <w:t>(-113.2, -157.8), (-112.9, -157.8), (-112.5, -158.1), (-112.2, -157.8), (-111.3, -157.8), (-111.0, -157.5), (-111.0, -158.1), (-112.5, -158.1), (-112.9, -157.8) (0.192, 0.137, 0.094)</w:t>
      </w:r>
    </w:p>
    <w:p>
      <w:r>
        <w:t>(-113.8, -157.5), (-113.8, -157.2), (-112.5, -157.2), (-112.2, -157.5), (-111.9, -157.2), (-111.9, -156.6), (-111.3, -156.0), (-111.3, -155.7), (-111.3, -156.3), (-111.6, -156.6), (-111.6, -156.9), (-111.3, -157.2), (-111.3, -157.5), (-111.6, -157.2), (-111.9, -157.2), (-112.5, -157.8), (-112.9, -157.5), (-113.2, -157.5), (-113.5, -157.8) (0.157, 0.161, 0.094)</w:t>
      </w:r>
    </w:p>
    <w:p>
      <w:r>
        <w:t>(-112.2, -159.3), (-112.2, -158.7), (-112.9, -158.1), (-113.2, -158.1), (-112.9, -158.1), (-112.5, -158.4), (-112.2, -158.4) (0.224, 0.204, 0.059)</w:t>
      </w:r>
    </w:p>
    <w:p>
      <w:r>
        <w:t>(-112.5, -159.3), (-112.9, -159.0), (-113.2, -159.0), (-114.1, -158.1), (-114.4, -158.1), (-114.1, -158.1), (-113.8, -157.8), (-113.2, -158.4), (-112.9, -158.4), (-112.5, -158.7) (0.200, 0.149, 0.035)</w:t>
      </w:r>
    </w:p>
    <w:p>
      <w:r>
        <w:t>(-112.9, -154.1), (-113.2, -154.1), (-113.2, -153.8), (-113.5, -153.5), (-115.0, -153.5), (-113.2, -153.5), (-113.2, -153.8) (0.286, 0.184, 0.098)</w:t>
      </w:r>
    </w:p>
    <w:p>
      <w:r>
        <w:t>(-111.6, -157.5), (-111.9, -157.5), (-112.5, -156.9), (-113.8, -156.9), (-114.1, -157.2), (-114.4, -156.9), (-114.7, -156.9), (-114.7, -156.6), (-114.4, -156.3), (-114.4, -156.0), (-115.0, -155.4), (-115.3, -155.4), (-115.0, -155.1), (-115.3, -154.7), (-115.0, -155.1), (-114.7, -155.1), (-114.4, -154.7), (-114.4, -155.4), (-114.1, -155.7), (-113.8, -155.7), (-113.5, -155.4), (-112.9, -156.0), (-112.5, -155.7), (-112.2, -155.7), (-111.9, -155.4), (-111.6, -155.4), (-111.6, -156.0), (-112.2, -156.6), (-112.2, -157.2), (-111.9, -157.5) (0.137, 0.114, 0.075)</w:t>
      </w:r>
    </w:p>
    <w:p>
      <w:r>
        <w:t>(-112.5, -160.3), (-112.9, -160.0), (-113.2, -160.0), (-114.1, -159.0), (-114.4, -159.0), (-115.0, -158.4), (-114.7, -158.7), (-114.4, -158.7), (-114.1, -159.0), (-113.8, -159.0) (0.310, 0.255, 0.024)</w:t>
      </w:r>
    </w:p>
    <w:p>
      <w:r>
        <w:t>(-114.1, -155.4), (-114.1, -154.4), (-113.8, -154.4), (-113.8, -155.4) (0.141, 0.110, 0.024)</w:t>
      </w:r>
    </w:p>
    <w:p>
      <w:r>
        <w:t>(-112.9, -160.3), (-113.5, -160.3), (-114.1, -159.7), (-114.4, -159.7), (-115.3, -158.7), (-115.0, -159.0), (-114.7, -159.0), (-114.4, -159.3), (-114.1, -159.3), (-113.2, -160.3) (0.404, 0.314, 0.055)</w:t>
      </w:r>
    </w:p>
    <w:p>
      <w:r>
        <w:t>(-114.7, -157.5), (-114.7, -157.2), (-114.4, -157.2), (-114.4, -157.5) (0.141, 0.110, 0.024)</w:t>
      </w:r>
    </w:p>
    <w:p>
      <w:r>
        <w:t>(-111.3, -155.4), (-111.6, -155.1), (-111.9, -155.1), (-112.2, -155.4), (-113.2, -155.4), (-113.2, -154.4), (-113.8, -153.8), (-114.1, -153.8), (-114.7, -154.4), (-114.7, -154.7), (-115.0, -154.7), (-115.0, -154.4), (-115.3, -154.1), (-115.6, -154.1), (-116.8, -152.9), (-117.1, -152.9), (-117.5, -153.2), (-117.5, -153.8), (-117.5, -153.5), (-118.1, -152.9), (-118.1, -152.3), (-117.8, -152.6), (-116.8, -151.7), (-116.8, -150.1), (-116.5, -149.8), (-116.5, -148.0), (-116.2, -147.7), (-116.2, -147.4), (-115.9, -147.1), (-115.9, -146.5), (-114.7, -145.2), (-114.7, -144.9), (-114.4, -144.9), (-115.0, -145.5), (-115.0, -146.2), (-115.3, -146.5), (-115.3, -146.8), (-115.9, -147.4), (-115.9, -148.0), (-116.2, -148.3), (-116.2, -151.1), (-116.5, -151.4), (-116.5, -152.9), (-115.3, -154.1), (-114.7, -154.1), (-114.4, -153.8), (-113.5, -153.8), (-113.5, -154.1), (-113.2, -154.4), (-113.2, -155.1), (-112.9, -155.4), (-112.5, -155.4), (-112.2, -155.1), (-111.3, -155.1) (0.192, 0.137, 0.094)</w:t>
      </w:r>
    </w:p>
    <w:p>
      <w:r>
        <w:t>(-115.3, -157.2), (-115.3, -156.9), (-115.6, -156.6), (-115.6, -156.3), (-115.9, -156.0), (-115.6, -156.0), (-115.3, -155.7), (-115.0, -155.7), (-114.7, -156.0), (-114.7, -156.3), (-115.3, -156.9) (0.157, 0.161, 0.094)</w:t>
      </w:r>
    </w:p>
    <w:p>
      <w:r>
        <w:t>(-114.7, -153.8), (-115.3, -153.8), (-116.2, -152.9), (-116.2, -151.4), (-116.2, -152.6), (-115.0, -153.8) (0.224, 0.188, 0.133)</w:t>
      </w:r>
    </w:p>
    <w:p>
      <w:r>
        <w:t>(-99.1, -167.3), (-99.4, -167.6), (-102.7, -167.6), (-103.0, -167.3), (-103.3, -167.3), (-103.7, -167.0), (-104.3, -167.0), (-104.6, -167.3), (-104.6, -167.6), (-104.9, -167.9), (-105.2, -167.6), (-106.1, -167.6), (-107.3, -166.4), (-107.6, -166.4), (-108.3, -165.8), (-108.3, -165.5), (-108.9, -164.9), (-109.2, -164.9), (-110.7, -163.3), (-111.0, -163.3), (-111.6, -162.7), (-113.2, -162.7), (-113.2, -162.4), (-113.5, -162.1), (-113.8, -162.1), (-114.1, -161.8), (-114.7, -161.8), (-115.0, -162.1), (-115.6, -162.1), (-115.9, -162.4), (-117.1, -162.4), (-118.1, -161.5), (-118.7, -161.5), (-119.0, -161.8), (-120.8, -161.8), (-120.8, -161.5), (-121.1, -161.2), (-121.4, -161.5), (-122.4, -160.6), (-122.1, -160.3), (-122.4, -160.0), (-123.0, -160.0), (-123.3, -160.3), (-126.0, -160.3), (-127.0, -161.2), (-129.1, -161.2), (-129.4, -161.5), (-129.4, -161.8), (-130.0, -162.4), (-130.0, -162.7), (-130.3, -163.0), (-131.3, -163.0), (-131.3, -162.7), (-132.2, -161.8), (-132.5, -161.8), (-132.8, -161.5), (-133.4, -162.1), (-133.4, -162.7), (-133.4, -160.6), (-133.7, -160.3), (-133.7, -159.3), (-133.4, -159.3), (-133.4, -160.3), (-133.1, -160.6), (-133.1, -160.9), (-132.2, -161.8), (-131.9, -161.8), (-131.3, -162.4), (-130.3, -162.4), (-130.0, -162.1), (-130.0, -161.8), (-129.7, -161.5), (-129.7, -161.2), (-129.4, -160.9), (-127.9, -160.9), (-127.6, -160.6), (-127.3, -160.6), (-127.0, -160.3), (-126.7, -160.3), (-126.0, -159.7), (-124.2, -159.7), (-123.9, -159.3), (-122.1, -159.3), (-121.7, -159.7), (-121.4, -159.7), (-121.1, -160.0), (-120.8, -160.0), (-119.6, -161.2), (-119.3, -161.2), (-119.0, -160.9), (-117.8, -160.9), (-117.5, -161.2), (-117.1, -161.2), (-116.8, -161.5), (-115.6, -161.5), (-115.0, -160.9), (-114.1, -160.9), (-113.8, -161.2), (-113.2, -161.2), (-112.9, -161.5), (-112.5, -161.5), (-111.9, -162.1), (-111.6, -162.1), (-110.7, -163.0), (-110.4, -163.0), (-110.1, -163.3), (-109.8, -163.3), (-109.5, -163.0), (-109.5, -162.4), (-109.2, -162.1), (-109.2, -161.8), (-108.6, -161.2), (-108.3, -161.2), (-107.9, -160.9), (-107.3, -160.9), (-107.3, -161.2), (-107.0, -161.5), (-107.0, -161.8), (-106.7, -162.1), (-107.0, -162.4), (-107.0, -164.3), (-107.3, -164.6), (-107.3, -164.9), (-107.9, -165.5), (-107.6, -165.8), (-107.6, -166.1), (-106.7, -167.0), (-106.4, -167.0), (-106.1, -167.3), (-105.8, -167.3), (-105.2, -166.7), (-105.2, -165.8), (-104.9, -165.8), (-104.3, -165.2), (-104.3, -164.6), (-104.0, -164.3), (-102.4, -164.3), (-103.3, -164.3), (-104.0, -164.9), (-104.0, -165.2), (-102.4, -166.7), (-100.6, -166.7), (-100.3, -167.0), (-99.7, -167.0), (-99.4, -167.3) (0.604, 0.416, 0.282)</w:t>
      </w:r>
    </w:p>
    <w:p>
      <w:r>
        <w:t>(-115.6, -155.4), (-116.2, -155.4), (-116.8, -154.7), (-116.8, -153.5), (-116.5, -153.5), (-115.6, -154.4), (-115.6, -154.7), (-115.3, -155.1) (0.141, 0.110, 0.024)</w:t>
      </w:r>
    </w:p>
    <w:p>
      <w:r>
        <w:t>(-115.6, -157.5), (-115.9, -157.2), (-115.9, -156.9), (-116.2, -156.6), (-116.5, -156.6), (-117.1, -156.0), (-116.8, -156.3), (-116.5, -156.3), (-116.2, -156.6), (-115.9, -156.6), (-115.9, -157.2) (0.224, 0.188, 0.133)</w:t>
      </w:r>
    </w:p>
    <w:p>
      <w:r>
        <w:t>(-115.9, -156.3), (-116.2, -156.3), (-116.5, -156.0), (-116.8, -156.0), (-117.1, -155.7), (-117.1, -155.4), (-116.2, -156.3) (0.224, 0.204, 0.059)</w:t>
      </w:r>
    </w:p>
    <w:p>
      <w:r>
        <w:t>(-116.8, -149.8), (-117.1, -149.5), (-117.1, -149.2), (-116.8, -148.9), (-116.8, -148.6) (0.137, 0.114, 0.075)</w:t>
      </w:r>
    </w:p>
    <w:p>
      <w:r>
        <w:t>(-117.8, -152.3), (-118.1, -152.0), (-118.1, -151.7), (-118.4, -151.4), (-118.1, -151.7), (-117.8, -151.7), (-117.1, -151.1), (-117.1, -150.5), (-117.5, -150.1), (-117.1, -150.5), (-117.1, -151.7) (0.224, 0.188, 0.133)</w:t>
      </w:r>
    </w:p>
    <w:p>
      <w:r>
        <w:t>(-115.0, -158.7), (-115.3, -158.4), (-115.6, -158.4), (-117.5, -156.6), (-117.8, -156.6), (-118.1, -156.3), (-118.1, -156.0), (-118.7, -155.4), (-119.3, -155.4), (-119.6, -155.7), (-119.9, -155.7), (-120.5, -155.1), (-120.8, -155.1), (-121.1, -154.7), (-121.4, -154.7), (-121.4, -153.5), (-120.5, -153.5), (-120.2, -153.8), (-120.2, -154.1), (-119.6, -154.7), (-119.3, -154.4), (-119.0, -154.4), (-118.7, -154.1), (-118.4, -154.1), (-118.1, -154.4), (-118.1, -154.7), (-117.8, -155.1), (-117.8, -155.4), (-117.5, -155.7), (-117.5, -156.0), (-116.5, -156.9), (-116.2, -156.9), (-116.2, -157.2), (-115.9, -157.5), (-115.9, -157.8) (0.329, 0.267, 0.161)</w:t>
      </w:r>
    </w:p>
    <w:p>
      <w:r>
        <w:t>(-118.7, -152.6), (-118.7, -152.0), (-118.4, -152.0), (-118.4, -152.6) (0.157, 0.161, 0.094)</w:t>
      </w:r>
    </w:p>
    <w:p>
      <w:r>
        <w:t>(-117.8, -151.4), (-118.1, -151.4), (-118.4, -151.1), (-118.4, -150.8), (-119.0, -150.1), (-119.6, -150.1), (-119.9, -149.8), (-119.9, -149.2), (-119.6, -148.9), (-118.7, -148.9), (-118.7, -149.5), (-118.1, -150.1), (-117.8, -150.1), (-117.5, -150.5), (-117.5, -151.1) (0.212, 0.212, 0.188)</w:t>
      </w:r>
    </w:p>
    <w:p>
      <w:r>
        <w:t>(-119.6, -148.6), (-119.3, -148.3), (-119.0, -148.6) (0.161, 0.188, 0.208)</w:t>
      </w:r>
    </w:p>
    <w:p>
      <w:r>
        <w:t>(-119.6, -158.1), (-119.9, -157.8), (-119.9, -157.5), (-119.6, -157.5) (0.310, 0.255, 0.024)</w:t>
      </w:r>
    </w:p>
    <w:p>
      <w:r>
        <w:t>(-119.0, -154.1), (-119.3, -154.1), (-119.6, -154.4), (-119.9, -154.1), (-119.9, -153.8), (-120.5, -153.2), (-121.4, -153.2), (-121.7, -153.5), (-122.4, -153.5), (-123.6, -152.3), (-124.2, -152.3), (-123.6, -152.3), (-123.3, -152.6), (-122.1, -152.6), (-121.7, -152.9), (-121.4, -152.9), (-121.1, -153.2), (-120.5, -153.2), (-120.2, -153.5), (-119.9, -153.5), (-119.6, -153.8), (-119.3, -153.8) (0.286, 0.184, 0.098)</w:t>
      </w:r>
    </w:p>
    <w:p>
      <w:r>
        <w:t>(-117.8, -147.1), (-117.8, -148.3), (-118.1, -148.6), (-118.1, -149.5), (-117.8, -149.8), (-118.1, -149.8), (-118.4, -149.5), (-118.4, -148.9), (-119.3, -148.0), (-119.9, -148.6), (-119.9, -148.9), (-120.2, -149.2), (-120.2, -149.8), (-119.6, -150.5), (-119.0, -150.5), (-119.0, -150.8), (-118.7, -151.1), (-118.7, -151.4), (-118.4, -151.7), (-118.7, -151.4), (-119.0, -151.7), (-119.3, -151.4), (-119.3, -151.1), (-119.6, -150.8), (-119.9, -150.8), (-120.2, -151.1), (-120.5, -151.1), (-120.5, -150.8), (-121.1, -150.1), (-121.4, -150.1), (-121.7, -149.8), (-122.1, -149.8), (-122.7, -149.2), (-123.0, -149.2), (-123.3, -148.9), (-127.0, -148.9), (-127.3, -148.6), (-128.2, -148.6), (-128.5, -148.9), (-128.5, -149.2), (-128.8, -149.2), (-128.5, -148.9), (-128.5, -148.6), (-129.4, -147.7), (-130.0, -147.7), (-130.3, -148.0), (-130.6, -148.0), (-131.3, -148.6), (-130.9, -148.3), (-130.9, -148.0), (-130.6, -147.7), (-129.4, -147.7), (-129.1, -148.0), (-128.8, -148.0), (-128.2, -148.6), (-124.2, -148.6), (-123.9, -148.3), (-123.3, -148.3), (-123.0, -148.6), (-122.7, -148.3), (-122.4, -148.6), (-122.1, -148.3), (-122.1, -148.9), (-121.7, -149.2), (-121.7, -149.5), (-121.1, -150.1), (-120.8, -150.1), (-120.2, -149.5), (-120.2, -147.4), (-120.5, -147.1), (-120.8, -147.1), (-120.8, -146.2), (-120.5, -146.2), (-120.5, -147.1), (-119.9, -147.7), (-119.3, -147.1), (-119.0, -147.1), (-118.7, -146.8), (-118.7, -146.5), (-118.1, -146.5), (-118.1, -146.8) (0.161, 0.169, 0.149)</w:t>
      </w:r>
    </w:p>
    <w:p>
      <w:r>
        <w:t>(-123.0, -160.6), (-123.0, -160.3), (-122.4, -160.3), (-122.7, -160.6) (0.553, 0.553, 0.259)</w:t>
      </w:r>
    </w:p>
    <w:p>
      <w:r>
        <w:t>(-116.5, -160.0), (-116.8, -160.3), (-117.1, -160.3), (-117.5, -160.0), (-118.7, -160.0), (-119.0, -159.7), (-119.3, -159.7), (-119.9, -159.0), (-120.5, -159.0), (-120.8, -158.7), (-121.1, -158.7), (-122.1, -157.8), (-122.4, -157.8), (-122.7, -157.5), (-123.9, -157.5), (-124.2, -157.8), (-124.5, -157.8), (-124.8, -158.1), (-125.4, -158.1), (-125.7, -158.4), (-126.3, -158.4), (-127.0, -159.0), (-127.3, -159.0), (-127.9, -159.7), (-129.4, -159.7), (-130.3, -158.7), (-129.7, -159.3), (-128.5, -159.3), (-128.2, -159.0), (-127.3, -159.0), (-126.7, -158.4), (-126.0, -158.4), (-125.7, -158.1), (-125.4, -158.1), (-125.1, -157.8), (-125.1, -157.5), (-124.5, -156.9), (-124.5, -156.6), (-124.2, -156.3), (-123.9, -156.3), (-123.6, -156.0), (-123.3, -156.0), (-123.0, -155.7), (-122.1, -155.7), (-121.4, -155.1), (-121.1, -155.1), (-120.8, -155.4), (-120.5, -155.4), (-119.9, -156.0), (-119.6, -156.0), (-119.6, -156.6), (-118.7, -157.5), (-118.7, -157.8), (-118.4, -158.1), (-118.1, -158.1), (-116.8, -159.3), (-116.8, -159.7) (0.404, 0.314, 0.055)</w:t>
      </w:r>
    </w:p>
    <w:p>
      <w:r>
        <w:t>(-126.0, -156.6), (-125.4, -156.0), (-125.4, -155.7), (-125.1, -155.4), (-125.1, -155.1), (-124.8, -154.7), (-124.8, -154.1), (-124.5, -154.4), (-123.6, -154.4), (-122.7, -153.5), (-122.4, -153.8), (-121.7, -153.8), (-121.7, -155.1), (-122.1, -155.4), (-123.0, -155.4), (-123.3, -155.7), (-123.6, -155.7), (-123.9, -156.0), (-124.2, -156.0), (-124.5, -156.3), (-124.8, -156.3), (-125.1, -156.6), (-125.4, -156.6), (-125.7, -156.9) (0.310, 0.255, 0.024)</w:t>
      </w:r>
    </w:p>
    <w:p>
      <w:r>
        <w:t>(-123.6, -154.1), (-124.5, -154.1), (-125.7, -152.9), (-125.7, -152.6), (-126.0, -152.3), (-126.0, -152.0), (-126.7, -151.4), (-126.7, -151.1), (-126.0, -150.5), (-125.4, -151.1), (-125.7, -151.4), (-125.7, -151.7), (-125.1, -152.3), (-124.8, -152.3), (-124.5, -152.6), (-123.6, -152.6), (-123.0, -153.2), (-123.0, -153.5) (0.329, 0.267, 0.161)</w:t>
      </w:r>
    </w:p>
    <w:p>
      <w:r>
        <w:t>(-126.3, -155.4), (-126.3, -155.1), (-126.0, -155.1), (-126.0, -155.4) (0.224, 0.204, 0.059)</w:t>
      </w:r>
    </w:p>
    <w:p>
      <w:r>
        <w:t>(-127.6, -149.5), (-127.3, -149.5), (-126.7, -150.1), (-125.7, -150.1), (-125.4, -150.5), (-125.4, -150.8), (-126.0, -150.1), (-126.7, -150.8), (-127.0, -150.8), (-127.0, -150.5), (-127.6, -149.8) (0.212, 0.212, 0.188)</w:t>
      </w:r>
    </w:p>
    <w:p>
      <w:r>
        <w:t>(-127.6, -156.6), (-127.6, -156.3), (-127.9, -156.0), (-127.9, -155.1), (-128.2, -154.7), (-128.2, -153.8), (-127.9, -153.5), (-127.0, -153.5), (-127.0, -156.3), (-127.3, -156.6) (0.329, 0.267, 0.161)</w:t>
      </w:r>
    </w:p>
    <w:p>
      <w:r>
        <w:t>(-125.1, -153.8), (-125.1, -154.7), (-125.4, -155.1), (-125.4, -155.4), (-125.7, -155.7), (-125.7, -156.0), (-126.3, -156.6), (-126.3, -156.9), (-126.7, -157.2), (-126.7, -157.5), (-127.0, -157.5), (-127.3, -157.8), (-127.9, -157.8), (-128.2, -157.5), (-128.2, -157.2), (-129.1, -156.3), (-129.1, -155.4), (-129.4, -155.1), (-129.4, -154.7), (-130.0, -154.1), (-130.3, -154.1), (-130.6, -154.4), (-131.9, -154.4), (-133.1, -155.7), (-133.4, -155.7), (-134.0, -155.1), (-134.3, -155.1), (-134.6, -154.7), (-134.6, -154.4), (-134.0, -154.4), (-133.7, -154.1), (-132.5, -154.1), (-132.2, -153.8), (-131.6, -153.8), (-130.9, -153.2), (-128.5, -153.2), (-128.5, -154.7), (-128.2, -155.1), (-128.2, -156.0), (-127.9, -156.3), (-127.9, -156.6), (-127.6, -156.9), (-127.3, -156.9), (-126.7, -156.3), (-126.7, -153.8), (-126.3, -153.8), (-125.7, -153.2) (0.286, 0.184, 0.098)</w:t>
      </w:r>
    </w:p>
    <w:p>
      <w:r>
        <w:t>(-131.3, -161.2), (-131.9, -160.6), (-131.9, -160.3), (-132.2, -160.0), (-131.9, -159.7), (-131.6, -159.7), (-131.3, -160.0) (0.404, 0.314, 0.055)</w:t>
      </w:r>
    </w:p>
    <w:p>
      <w:r>
        <w:t>(-134.6, -148.9), (-134.6, -148.6), (-134.3, -148.3), (-134.3, -147.7), (-134.0, -147.4), (-134.0, -147.1), (-133.7, -147.1), (-133.4, -146.8), (-133.4, -146.5), (-133.4, -148.3), (-133.1, -148.6), (-133.1, -148.9), (-132.8, -149.2), (-132.5, -149.2), (-132.2, -148.9), (-132.2, -148.6), (-131.9, -148.3), (-131.9, -148.0), (-131.6, -147.7), (-131.6, -147.1), (-130.9, -146.5), (-130.9, -146.2), (-130.6, -146.5), (-130.3, -146.5), (-130.3, -146.8), (-130.0, -147.1), (-129.7, -147.1), (-129.4, -146.8), (-128.8, -147.4), (-128.5, -147.4), (-128.5, -147.7), (-129.1, -147.7), (-129.7, -147.1), (-130.0, -147.1), (-130.3, -147.4), (-130.6, -147.4), (-131.3, -148.0), (-131.3, -148.3), (-131.6, -148.6), (-131.6, -149.8), (-131.9, -150.1), (-132.2, -149.8), (-132.5, -150.1), (-132.8, -150.1), (-133.4, -149.5), (-133.7, -149.5), (-134.3, -148.9) (0.157, 0.161, 0.094)</w:t>
      </w:r>
    </w:p>
    <w:p>
      <w:r>
        <w:t>(-130.9, -150.8), (-132.2, -150.8), (-132.5, -150.5), (-132.8, -150.5), (-133.4, -149.8), (-132.8, -150.5), (-132.5, -150.5), (-132.2, -150.1), (-131.9, -150.5), (-131.6, -150.1), (-131.3, -150.1), (-131.3, -150.5) (0.192, 0.137, 0.094)</w:t>
      </w:r>
    </w:p>
    <w:p>
      <w:r>
        <w:t>(-144.7, -149.2), (-144.4, -149.2), (-143.8, -149.8), (-143.5, -149.8), (-143.2, -149.5), (-143.2, -148.6), (-142.9, -148.3), (-142.9, -146.2), (-142.9, -147.7), (-142.6, -148.0), (-142.6, -149.8), (-141.7, -150.8), (-140.5, -150.8), (-140.1, -150.5), (-140.1, -150.1), (-139.8, -150.5), (-139.5, -150.1), (-139.5, -148.6), (-139.2, -148.3), (-138.3, -148.3), (-138.0, -148.6), (-137.7, -148.6), (-137.4, -148.3), (-137.4, -148.6), (-138.0, -149.2), (-138.0, -149.8), (-137.7, -150.1), (-136.8, -150.1), (-135.5, -148.9), (-135.2, -148.9), (-134.9, -149.2), (-134.3, -149.2), (-132.8, -150.8), (-132.5, -150.8), (-132.2, -151.1), (-130.9, -151.1), (-130.6, -150.8), (-130.9, -150.5), (-130.9, -150.1), (-131.3, -149.8), (-131.3, -148.9), (-130.6, -148.3), (-130.3, -148.3), (-130.0, -148.0), (-129.4, -148.0), (-128.8, -148.6), (-128.8, -148.9), (-129.1, -149.2), (-129.1, -149.5), (-128.8, -149.8), (-128.5, -149.8), (-128.2, -149.5), (-128.2, -148.9), (-127.3, -148.9), (-127.0, -149.2), (-123.3, -149.2), (-123.0, -149.5), (-122.7, -149.5), (-122.1, -150.1), (-121.7, -150.1), (-121.4, -150.5), (-121.1, -150.5), (-120.8, -150.8), (-120.8, -151.1), (-120.5, -151.4), (-120.2, -151.4), (-119.9, -151.1), (-119.6, -151.1), (-119.6, -151.4), (-119.0, -152.0), (-119.0, -152.6), (-118.7, -152.9), (-118.4, -152.9), (-118.1, -153.2), (-118.1, -153.5), (-117.8, -153.8), (-117.8, -154.7), (-117.5, -155.1), (-117.5, -155.4), (-117.5, -155.1), (-117.8, -154.7), (-117.8, -154.4), (-118.4, -153.8), (-119.0, -153.8), (-119.3, -153.5), (-119.6, -153.5), (-119.9, -153.2), (-120.2, -153.2), (-120.5, -152.9), (-121.1, -152.9), (-121.4, -152.6), (-121.7, -152.6), (-122.1, -152.3), (-123.3, -152.3), (-123.6, -152.0), (-124.2, -152.0), (-124.5, -152.3), (-124.8, -152.0), (-125.1, -152.0), (-125.4, -151.7), (-125.4, -151.4), (-125.1, -151.1), (-125.1, -150.5), (-125.7, -149.8), (-126.7, -149.8), (-127.3, -149.2), (-127.6, -149.2), (-127.9, -149.5), (-127.9, -149.8), (-127.3, -150.5), (-127.3, -150.8), (-127.0, -151.1), (-127.0, -151.4), (-126.3, -152.0), (-126.3, -152.3), (-126.0, -152.6), (-126.0, -153.2), (-126.3, -153.5), (-126.7, -153.5), (-127.0, -153.2), (-127.9, -153.2), (-128.2, -153.5), (-128.2, -153.2), (-128.5, -152.9), (-130.9, -152.9), (-131.6, -153.5), (-132.2, -153.5), (-132.5, -153.8), (-133.7, -153.8), (-134.0, -154.1), (-134.6, -154.1), (-134.9, -154.4), (-134.9, -154.7), (-136.2, -154.7), (-136.8, -155.4), (-136.8, -156.3), (-137.1, -156.6), (-137.1, -156.9), (-137.4, -157.2), (-137.4, -157.8), (-137.1, -158.1), (-137.1, -158.4), (-136.5, -159.0), (-136.5, -160.9), (-136.2, -161.2), (-136.2, -161.8), (-135.9, -162.1), (-136.5, -162.7), (-136.8, -162.7), (-137.1, -163.0), (-137.1, -163.9), (-138.6, -163.9), (-138.9, -164.3), (-138.9, -164.9), (-138.6, -165.2), (-138.6, -165.5), (-138.9, -165.8), (-138.9, -165.2), (-139.2, -164.9), (-139.2, -163.3), (-139.5, -163.0), (-139.5, -160.6), (-140.1, -160.0), (-140.8, -160.0), (-141.4, -159.3), (-141.4, -159.0), (-142.6, -157.8), (-143.2, -157.8), (-143.8, -157.2), (-143.8, -156.3), (-142.9, -156.3), (-142.6, -156.6), (-141.4, -156.6), (-140.8, -156.0), (-140.8, -155.4), (-141.1, -155.1), (-141.4, -155.4), (-141.7, -155.4), (-142.0, -155.1), (-142.9, -155.1), (-142.9, -154.4), (-143.5, -153.8), (-143.5, -153.2), (-143.8, -152.9), (-143.8, -152.3), (-144.1, -152.0), (-144.1, -150.5), (-144.4, -150.1), (-144.7, -150.1) (0.224, 0.188, 0.133)</w:t>
      </w:r>
    </w:p>
    <w:p>
      <w:r>
        <w:t>(-132.2, -153.2), (-132.8, -153.2), (-133.1, -152.9), (-133.4, -152.9), (-133.7, -152.6), (-133.7, -152.3), (-133.4, -152.6), (-133.1, -152.6), (-132.8, -152.3), (-132.8, -151.4), (-132.5, -151.4), (-132.2, -151.7) (0.224, 0.204, 0.059)</w:t>
      </w:r>
    </w:p>
    <w:p>
      <w:r>
        <w:t>(-133.4, -152.3), (-133.7, -152.0), (-133.1, -151.4), (-133.1, -152.3) (0.192, 0.137, 0.094)</w:t>
      </w:r>
    </w:p>
    <w:p>
      <w:r>
        <w:t>(-135.2, -151.4), (-135.2, -151.1), (-135.5, -150.8), (-135.9, -151.1), (-135.9, -150.5), (-135.2, -150.5) (0.212, 0.212, 0.188)</w:t>
      </w:r>
    </w:p>
    <w:p>
      <w:r>
        <w:t>(-134.9, -153.8), (-135.2, -153.8), (-135.5, -154.1), (-135.9, -153.8), (-136.2, -153.8), (-136.2, -153.5), (-135.9, -153.2), (-135.5, -153.5), (-134.9, -153.5) (0.224, 0.204, 0.059)</w:t>
      </w:r>
    </w:p>
    <w:p>
      <w:r>
        <w:t>(-135.5, -151.7), (-135.9, -151.4), (-135.5, -151.1) (0.329, 0.267, 0.161)</w:t>
      </w:r>
    </w:p>
    <w:p>
      <w:r>
        <w:t>(-134.9, -162.4), (-135.5, -162.4), (-135.5, -162.1), (-135.9, -161.8), (-135.9, -160.9), (-135.2, -160.3), (-135.5, -160.0), (-135.5, -159.7), (-135.9, -159.3), (-136.2, -159.3), (-136.2, -159.0), (-136.8, -158.4), (-136.8, -158.1), (-137.1, -157.8), (-137.1, -157.2), (-136.8, -156.9), (-136.8, -156.6), (-136.8, -157.5), (-136.5, -157.8), (-136.5, -158.1), (-135.9, -158.7), (-135.5, -158.7), (-135.2, -159.0), (-135.2, -160.6), (-134.9, -160.9), (-134.9, -161.5), (-134.6, -161.8), (-134.6, -162.1) (0.286, 0.184, 0.098)</w:t>
      </w:r>
    </w:p>
    <w:p>
      <w:r>
        <w:t>(-136.2, -160.6), (-136.2, -159.7), (-136.2, -160.0), (-135.9, -160.3) (0.192, 0.137, 0.094)</w:t>
      </w:r>
    </w:p>
    <w:p>
      <w:r>
        <w:t>(-137.7, -149.8), (-137.7, -149.5), (-137.4, -149.5), (-136.8, -148.9), (-136.5, -149.2), (-136.2, -148.9), (-136.2, -149.2), (-136.8, -149.8) (0.157, 0.161, 0.094)</w:t>
      </w:r>
    </w:p>
    <w:p>
      <w:r>
        <w:t>(-140.1, -149.8), (-140.1, -147.7), (-139.8, -147.4), (-136.5, -147.4), (-135.9, -146.8), (-134.9, -146.8), (-134.6, -147.1), (-134.6, -148.3), (-134.9, -148.6), (-134.9, -148.9), (-135.2, -148.6), (-135.5, -148.6), (-135.9, -148.9), (-136.2, -148.6), (-136.5, -148.9), (-136.8, -148.6), (-137.4, -149.2), (-137.7, -149.2), (-137.1, -148.6), (-137.1, -148.3), (-137.4, -148.0), (-137.7, -148.3), (-138.0, -148.3), (-138.3, -148.0), (-139.2, -148.0), (-139.8, -148.6), (-139.8, -150.1) (0.161, 0.169, 0.149)</w:t>
      </w:r>
    </w:p>
    <w:p>
      <w:r>
        <w:t>(-137.4, -161.8), (-138.0, -161.8), (-138.0, -160.0), (-138.3, -159.7), (-138.3, -159.3), (-138.6, -159.0), (-138.6, -158.7), (-138.3, -158.7), (-137.7, -159.3), (-137.4, -159.3), (-137.1, -159.7), (-137.1, -161.5) (0.329, 0.267, 0.161)</w:t>
      </w:r>
    </w:p>
    <w:p>
      <w:r>
        <w:t>(-139.5, -174.7), (-139.8, -174.7), (-139.8, -174.1), (-139.2, -173.5), (-139.2, -172.2), (-138.9, -171.9), (-138.6, -171.9), (-138.3, -171.6), (-138.3, -169.8), (-138.6, -169.5), (-138.9, -169.5), (-139.2, -169.8), (-139.2, -170.1), (-139.5, -170.4), (-139.5, -170.7), (-139.5, -170.4), (-139.8, -170.1), (-139.8, -169.2), (-140.1, -168.9), (-140.1, -166.4), (-140.5, -166.1), (-140.5, -165.8), (-140.8, -165.5), (-140.8, -165.2), (-141.1, -164.9), (-141.1, -163.9), (-141.4, -163.6), (-141.4, -163.3), (-141.7, -163.0), (-141.7, -162.7), (-142.0, -162.4), (-142.0, -160.6), (-142.6, -160.0), (-143.5, -160.9), (-143.5, -161.2), (-143.8, -161.2), (-143.8, -160.9), (-143.5, -160.6), (-143.5, -159.3), (-143.8, -159.0), (-144.1, -159.0), (-144.4, -158.7), (-144.4, -158.4), (-144.7, -158.1), (-145.1, -158.4), (-145.1, -158.1), (-145.4, -157.8), (-145.4, -157.2), (-145.7, -156.9), (-145.7, -156.6), (-146.0, -156.3), (-146.0, -156.0), (-146.3, -155.7), (-146.3, -155.1), (-146.6, -154.7), (-146.6, -153.2), (-146.9, -152.9), (-146.9, -150.5), (-147.2, -150.1), (-147.2, -148.6), (-146.9, -148.3), (-147.2, -148.0), (-147.2, -144.3), (-146.9, -144.0), (-146.9, -143.1), (-146.6, -142.8), (-146.6, -142.5), (-146.3, -142.5), (-146.6, -142.8), (-146.6, -143.4), (-146.9, -143.7), (-146.9, -144.6), (-146.0, -145.5), (-144.7, -145.5), (-144.4, -145.9), (-144.4, -148.9), (-144.7, -148.9), (-145.1, -149.2), (-145.1, -150.1), (-144.7, -150.5), (-144.4, -150.5), (-144.4, -152.0), (-144.1, -152.3), (-144.1, -152.9), (-143.8, -153.2), (-143.8, -153.8), (-143.2, -154.4), (-143.2, -155.1), (-142.9, -155.4), (-142.6, -155.4), (-142.3, -155.7), (-141.4, -155.7), (-141.1, -155.4), (-141.1, -156.0), (-141.4, -156.3), (-142.6, -156.3), (-142.9, -156.0), (-143.8, -156.0), (-144.1, -156.3), (-144.1, -156.6), (-144.4, -156.9), (-144.4, -157.2), (-144.7, -157.5), (-144.1, -158.1), (-143.5, -158.1), (-142.6, -159.0), (-142.3, -158.7), (-142.0, -158.7), (-141.7, -159.0), (-141.7, -159.7), (-141.1, -160.3), (-140.1, -160.3), (-139.8, -160.6), (-139.8, -162.4), (-140.8, -163.3), (-140.8, -163.9), (-140.5, -164.3), (-140.5, -165.5), (-139.8, -166.1), (-138.9, -166.1), (-138.3, -165.5), (-138.3, -165.2), (-138.6, -164.9), (-138.6, -164.3), (-138.3, -164.3), (-138.0, -164.6), (-136.8, -164.6), (-136.5, -164.3), (-136.5, -163.0), (-135.9, -162.4), (-135.5, -162.7), (-134.9, -162.7), (-134.3, -162.1), (-134.3, -161.8), (-134.6, -161.5), (-134.6, -160.9), (-134.9, -160.6), (-134.9, -159.0), (-135.5, -158.4), (-135.9, -158.4), (-136.2, -158.1), (-136.2, -157.8), (-136.5, -157.5), (-136.5, -155.4), (-136.2, -155.1), (-134.6, -155.1), (-134.3, -155.4), (-134.0, -155.4), (-133.4, -156.0), (-133.1, -156.0), (-131.9, -154.7), (-130.6, -154.7), (-130.3, -154.4), (-130.0, -154.4), (-129.7, -154.7), (-129.7, -155.1), (-129.4, -155.4), (-129.4, -156.3), (-128.5, -157.2), (-128.5, -157.5), (-128.2, -157.8), (-128.2, -158.1), (-127.9, -158.4), (-127.3, -158.4), (-126.0, -157.2), (-126.0, -156.9), (-125.7, -157.2), (-125.4, -156.9), (-125.1, -156.9), (-124.8, -156.6), (-124.8, -156.9), (-125.4, -157.5), (-125.4, -157.8), (-125.7, -157.8), (-126.0, -158.1), (-126.7, -158.1), (-127.3, -158.7), (-128.2, -158.7), (-128.5, -159.0), (-129.7, -159.0), (-130.3, -158.4), (-130.3, -157.8), (-129.7, -157.2), (-129.7, -156.6), (-130.0, -156.3), (-130.0, -156.0), (-130.3, -155.7), (-131.3, -155.7), (-131.6, -156.0), (-131.6, -156.3), (-131.9, -156.6), (-131.6, -156.9), (-131.6, -157.2), (-130.9, -157.8), (-131.3, -157.8), (-131.6, -158.1), (-132.5, -158.1), (-133.1, -157.5), (-134.3, -157.5), (-134.6, -157.8), (-134.6, -160.6), (-134.3, -160.9), (-134.3, -163.0), (-135.2, -163.9), (-135.2, -165.2), (-134.6, -165.8), (-134.6, -167.3), (-134.9, -167.6), (-134.9, -168.5), (-135.2, -168.9), (-135.2, -169.8), (-136.2, -170.7), (-136.2, -171.0), (-136.5, -171.3), (-136.5, -171.6), (-137.1, -172.2), (-137.4, -172.2), (-138.0, -172.8), (-138.0, -173.5), (-138.6, -174.1), (-138.9, -174.1) (0.329, 0.267, 0.161)</w:t>
      </w:r>
    </w:p>
    <w:p>
      <w:r>
        <w:t>(-139.2, -157.5), (-139.2, -157.2), (-138.9, -156.9), (-138.9, -156.3), (-138.6, -156.0), (-138.3, -156.0), (-138.3, -156.9), (-138.0, -157.2), (-138.0, -157.5) (0.224, 0.204, 0.059)</w:t>
      </w:r>
    </w:p>
    <w:p>
      <w:r>
        <w:t>(-141.7, -153.2), (-142.0, -152.9), (-142.0, -152.6), (-142.3, -152.3), (-142.3, -151.7), (-142.0, -151.4), (-140.8, -151.4), (-140.8, -152.0), (-141.1, -152.3), (-141.1, -152.9), (-141.4, -153.2) (0.157, 0.161, 0.094)</w:t>
      </w:r>
    </w:p>
    <w:p>
      <w:r>
        <w:t>(-142.3, -158.4), (-142.6, -158.7), (-143.5, -157.8), (-144.1, -157.8), (-144.4, -157.5), (-144.1, -157.2), (-144.1, -156.9), (-144.1, -157.2), (-143.2, -158.1), (-142.6, -158.1) (0.286, 0.184, 0.098)</w:t>
      </w:r>
    </w:p>
    <w:p>
      <w:r>
        <w:t>(-144.1, -160.6), (-144.1, -159.3), (-143.8, -159.3), (-143.8, -160.3) (0.286, 0.184, 0.098)</w:t>
      </w:r>
    </w:p>
    <w:p>
      <w:r>
        <w:t>(-145.1, -163.0), (-145.4, -162.7), (-145.4, -162.1), (-145.1, -161.8), (-145.1, -161.2), (-144.7, -160.9), (-144.7, -158.4), (-144.7, -158.7), (-144.4, -159.0), (-144.4, -160.6), (-144.1, -160.9), (-143.8, -160.6), (-144.1, -160.9), (-144.1, -161.2), (-144.7, -161.8), (-144.7, -162.4), (-145.1, -162.7) (0.310, 0.255, 0.024)</w:t>
      </w:r>
    </w:p>
    <w:p>
      <w:r>
        <w:t>(-144.7, -164.9), (-145.1, -164.6), (-145.1, -164.3), (-145.4, -163.9), (-145.4, -163.6), (-145.7, -163.3), (-145.7, -163.0), (-146.0, -162.7), (-146.0, -161.8), (-145.7, -161.5), (-145.7, -161.2), (-145.4, -160.9), (-145.4, -158.1), (-145.4, -158.4), (-145.1, -158.7), (-145.1, -160.9), (-145.4, -161.2), (-145.4, -161.8), (-145.7, -162.1), (-145.7, -162.7), (-145.1, -163.3), (-144.7, -163.0), (-144.7, -162.7), (-144.4, -162.4), (-144.4, -161.8), (-144.1, -161.5), (-143.8, -161.5), (-144.4, -162.1), (-144.4, -163.3), (-144.7, -163.6) (0.404, 0.314, 0.055)</w:t>
      </w:r>
    </w:p>
    <w:p>
      <w:r>
        <w:t>(-144.7, -152.3), (-145.4, -152.3), (-145.7, -152.0), (-145.7, -150.5), (-145.4, -150.5), (-145.4, -151.1), (-145.1, -151.4), (-145.1, -152.0) (0.286, 0.184, 0.098)</w:t>
      </w:r>
    </w:p>
    <w:p>
      <w:r>
        <w:t>(-146.0, -156.6), (-146.3, -156.3), (-146.6, -156.3), (-146.9, -156.0), (-147.2, -156.0), (-147.5, -155.7), (-147.5, -155.4), (-148.1, -154.7), (-148.1, -154.1), (-148.4, -153.8), (-148.4, -153.5), (-148.7, -153.2), (-148.7, -151.7), (-147.5, -151.7), (-147.2, -151.4), (-147.2, -152.9), (-146.9, -153.2), (-146.9, -154.7), (-146.6, -155.1), (-146.6, -155.7), (-146.3, -156.0), (-146.3, -156.3) (0.404, 0.314, 0.055)</w:t>
      </w:r>
    </w:p>
    <w:p>
      <w:r>
        <w:t>(-147.2, -159.7), (-147.5, -159.3), (-147.8, -159.3), (-147.8, -159.0), (-147.5, -158.7), (-147.2, -159.0) (0.800, 0.616, 0.478)</w:t>
      </w:r>
    </w:p>
    <w:p>
      <w:r>
        <w:t>(-146.6, -160.6), (-147.5, -160.6), (-148.7, -159.3), (-148.7, -157.8), (-148.1, -157.8), (-147.8, -158.1), (-147.2, -158.1), (-146.6, -158.7) (0.686, 0.518, 0.380)</w:t>
      </w:r>
    </w:p>
    <w:p>
      <w:r>
        <w:t>(-148.4, -161.2), (-148.7, -161.5), (-149.0, -161.2), (-149.3, -161.2), (-149.0, -160.9), (-148.7, -161.2) (0.404, 0.314, 0.055)</w:t>
      </w:r>
    </w:p>
    <w:p>
      <w:r>
        <w:t>(-150.6, -158.1), (-150.6, -156.9), (-150.3, -156.9), (-150.3, -158.1) (0.478, 0.361, 0.220)</w:t>
      </w:r>
    </w:p>
    <w:p>
      <w:r>
        <w:t>(-160.4, -176.5), (-160.4, -174.7), (-160.1, -174.4), (-160.1, -172.5), (-159.8, -172.2), (-159.8, -170.4), (-160.1, -170.1), (-160.1, -169.5), (-160.4, -169.2), (-160.4, -168.5), (-160.7, -168.2), (-160.7, -167.6), (-160.4, -167.3), (-160.4, -166.4), (-160.7, -166.1), (-161.0, -166.1), (-161.3, -165.8), (-161.6, -165.8), (-161.6, -165.5), (-161.9, -165.2), (-161.9, -164.9), (-162.2, -164.6), (-162.2, -164.3), (-162.5, -163.9), (-162.8, -163.9), (-163.1, -163.6), (-163.8, -163.6), (-164.4, -163.0), (-165.6, -163.0), (-165.9, -163.3), (-166.2, -163.0), (-166.2, -159.7), (-165.9, -159.3), (-165.9, -158.4), (-166.2, -158.1), (-166.2, -156.3), (-166.5, -156.0), (-166.5, -155.1), (-166.8, -154.7), (-166.8, -153.2), (-167.1, -152.9), (-167.1, -151.4), (-167.4, -151.1), (-167.4, -150.1), (-167.7, -149.8), (-167.7, -148.9), (-167.7, -149.8), (-167.4, -150.1), (-167.4, -150.8), (-167.1, -151.1), (-167.1, -152.0), (-166.8, -152.3), (-166.8, -153.8), (-166.5, -154.1), (-166.5, -154.7), (-166.2, -155.1), (-166.2, -155.4), (-165.6, -156.0), (-165.6, -156.3), (-165.3, -156.6), (-165.3, -157.8), (-165.0, -158.1), (-165.0, -159.0), (-164.7, -159.3), (-164.7, -159.7), (-164.1, -160.3), (-163.8, -160.3), (-162.8, -159.3), (-162.8, -159.0), (-162.5, -158.7), (-162.2, -159.0), (-162.2, -161.2), (-161.9, -161.5), (-161.9, -162.4), (-161.3, -163.0), (-161.0, -163.0), (-160.4, -163.6), (-160.4, -164.6), (-160.1, -164.9), (-160.1, -165.8), (-159.8, -166.1), (-159.8, -168.9), (-159.5, -169.2), (-159.5, -171.6), (-159.8, -171.9), (-159.8, -173.1), (-160.1, -173.5), (-160.1, -174.4), (-160.4, -174.7) (0.478, 0.361, 0.220)</w:t>
      </w:r>
    </w:p>
    <w:p>
      <w:r>
        <w:t>(-165.9, -154.7), (-166.2, -154.4), (-166.2, -153.8), (-166.5, -153.5), (-166.5, -152.3), (-166.8, -152.0), (-166.8, -151.1), (-166.8, -151.7), (-166.5, -152.0), (-166.5, -152.3), (-166.2, -152.6), (-165.9, -152.6), (-165.6, -152.3), (-165.9, -152.6), (-165.9, -153.2), (-165.6, -153.5), (-165.6, -154.1), (-165.9, -154.4) (0.553, 0.553, 0.259)</w:t>
      </w:r>
    </w:p>
    <w:p>
      <w:r>
        <w:t>(-167.7, -164.6), (-167.7, -163.3), (-167.4, -163.0), (-167.4, -161.5), (-167.1, -161.2), (-167.1, -159.3), (-167.4, -159.0), (-167.4, -158.7), (-167.1, -158.4), (-167.1, -157.5), (-167.1, -161.5), (-167.4, -161.8), (-167.4, -163.0), (-167.7, -163.3) (0.224, 0.188, 0.133)</w:t>
      </w:r>
    </w:p>
    <w:p>
      <w:r>
        <w:t>(-167.4, -161.2), (-167.4, -159.7), (-167.7, -159.3), (-167.7, -159.0), (-167.4, -159.3) (0.192, 0.137, 0.094)</w:t>
      </w:r>
    </w:p>
    <w:p>
      <w:r>
        <w:t>(-167.7, -157.2), (-167.7, -156.6), (-167.4, -156.3), (-167.4, -156.0), (-167.4, -156.6), (-167.7, -156.9) (0.141, 0.110, 0.024)</w:t>
      </w:r>
    </w:p>
    <w:p>
      <w:r>
        <w:t>(-168.1, -159.0), (-168.1, -158.4), (-167.4, -157.8), (-167.4, -157.5), (-167.4, -157.8), (-167.7, -158.1), (-167.7, -158.7) (0.157, 0.161, 0.094)</w:t>
      </w:r>
    </w:p>
    <w:p>
      <w:r>
        <w:t>(-168.1, -162.1), (-168.1, -159.3), (-168.1, -159.7), (-167.7, -160.0), (-167.7, -161.2), (-168.1, -161.5) (0.137, 0.114, 0.075)</w:t>
      </w:r>
    </w:p>
    <w:p>
      <w:r>
        <w:t>(-168.1, -157.2), (-168.1, -155.1), (-168.1, -155.4), (-167.7, -155.7), (-167.7, -156.3), (-168.1, -156.6) (0.094, 0.110, 0.031)</w:t>
      </w:r>
    </w:p>
    <w:p>
      <w:r>
        <w:t>(-168.1, -158.1), (-168.4, -157.8), (-168.4, -155.1), (-168.7, -154.7), (-168.7, -153.8), (-169.0, -153.5), (-169.0, -153.2), (-168.7, -153.2), (-168.4, -152.9), (-168.4, -149.5), (-168.4, -152.6), (-168.1, -152.9), (-168.1, -154.4), (-167.7, -154.7), (-167.7, -155.1), (-168.1, -154.7), (-168.4, -155.1), (-168.4, -157.2), (-168.1, -157.5), (-167.7, -157.5), (-167.7, -157.8) (0.137, 0.114, 0.075)</w:t>
      </w:r>
    </w:p>
    <w:p>
      <w:r>
        <w:t>(-169.0, -160.0), (-169.0, -159.3), (-169.3, -159.0), (-169.0, -158.7), (-169.0, -157.5), (-169.0, -158.4), (-168.7, -158.7), (-168.7, -159.7) (0.157, 0.141, 0.125)</w:t>
      </w:r>
    </w:p>
    <w:p>
      <w:r>
        <w:t>(-168.7, -152.9), (-168.7, -152.0), (-169.0, -151.7), (-169.0, -151.1), (-169.3, -150.8), (-169.3, -150.1), (-169.3, -150.5), (-169.0, -150.8), (-168.7, -150.5) (0.094, 0.110, 0.031)</w:t>
      </w:r>
    </w:p>
    <w:p>
      <w:r>
        <w:t>(-169.0, -150.5), (-169.0, -150.1), (-169.3, -149.8), (-169.3, -148.6), (-169.3, -149.8), (-169.0, -150.1), (-168.7, -150.1) (0.071, 0.071, 0.043)</w:t>
      </w:r>
    </w:p>
    <w:p>
      <w:r>
        <w:t>(-169.0, -152.9), (-169.0, -152.6), (-169.3, -152.3), (-169.3, -151.1), (-169.3, -151.7), (-169.0, -152.0) (0.078, 0.098, 0.090)</w:t>
      </w:r>
    </w:p>
    <w:p>
      <w:r>
        <w:t>(-169.3, -166.1), (-169.9, -165.5), (-170.2, -165.5), (-170.2, -164.9), (-169.6, -164.3), (-169.6, -161.2), (-169.3, -160.9), (-169.3, -160.3), (-169.0, -160.3), (-168.4, -159.7), (-168.4, -158.7), (-168.7, -158.4), (-168.7, -156.0), (-169.0, -155.7), (-169.0, -155.1), (-169.3, -154.7), (-169.3, -154.4), (-169.6, -154.1), (-169.6, -151.7), (-169.9, -151.4), (-169.9, -150.8), (-169.6, -150.5), (-169.6, -150.1), (-169.6, -150.5), (-169.9, -150.8), (-169.9, -151.1), (-169.6, -151.4), (-169.6, -153.2), (-169.3, -153.5), (-169.3, -154.1), (-169.0, -154.4), (-169.0, -155.1), (-168.7, -155.4), (-168.7, -157.8), (-168.4, -158.1), (-168.4, -159.7), (-168.7, -160.0), (-168.7, -162.4), (-169.3, -163.0), (-169.3, -163.3), (-169.6, -163.6), (-169.6, -164.9), (-169.9, -165.2), (-169.9, -165.5) (0.118, 0.125, 0.118)</w:t>
      </w:r>
    </w:p>
    <w:p>
      <w:r>
        <w:t>(-169.9, -150.1), (-170.2, -150.1), (-170.2, -149.5), (-170.5, -149.2), (-170.5, -148.9), (-170.8, -148.6), (-170.8, -148.0), (-170.8, -148.3), (-169.9, -149.2) (0.161, 0.169, 0.149)</w:t>
      </w:r>
    </w:p>
    <w:p>
      <w:r>
        <w:t>(-171.1, -160.0), (-171.1, -159.3), (-170.5, -159.3), (-170.5, -160.0) (0.129, 0.153, 0.176)</w:t>
      </w:r>
    </w:p>
    <w:p>
      <w:r>
        <w:t>(-171.4, -161.8), (-171.4, -161.2), (-171.1, -161.2), (-171.1, -161.8) (0.098, 0.137, 0.173)</w:t>
      </w:r>
    </w:p>
    <w:p>
      <w:r>
        <w:t>(-169.6, -160.9), (-169.9, -160.9), (-170.5, -160.3), (-170.2, -160.0), (-170.2, -159.3), (-170.5, -159.0), (-171.1, -159.0), (-171.4, -159.3), (-172.0, -159.3), (-172.3, -159.0), (-172.7, -159.0), (-172.7, -158.7), (-173.0, -158.4), (-173.0, -158.1), (-173.3, -157.8), (-173.6, -157.8), (-173.9, -157.5), (-173.9, -156.6), (-173.6, -156.3), (-173.6, -155.4), (-173.9, -155.1), (-173.9, -154.1), (-174.2, -153.8), (-174.2, -153.2), (-173.6, -153.2), (-173.6, -153.8), (-173.3, -154.1), (-173.6, -154.4), (-173.3, -154.7), (-173.3, -155.1), (-173.6, -155.4), (-173.0, -156.0), (-173.3, -156.3), (-173.0, -156.6), (-173.0, -158.1), (-172.7, -158.4), (-172.7, -158.7), (-172.3, -159.0), (-172.0, -158.7), (-172.0, -158.4), (-171.7, -158.7), (-171.1, -158.7), (-170.8, -158.4), (-170.8, -158.1), (-170.5, -157.8), (-170.5, -157.5), (-170.8, -157.2), (-170.8, -155.4), (-171.1, -155.1), (-171.1, -153.5), (-171.7, -152.9), (-171.7, -151.7), (-172.0, -151.4), (-172.0, -150.8), (-171.7, -150.8), (-171.4, -150.5), (-171.1, -150.5), (-170.5, -149.8), (-170.5, -150.1), (-170.2, -150.5), (-170.2, -151.4), (-169.9, -151.7), (-169.9, -154.1), (-169.6, -154.4), (-169.6, -154.7), (-169.3, -155.1), (-169.3, -155.7), (-169.0, -156.0), (-169.0, -157.2), (-169.3, -157.5), (-169.3, -158.7), (-169.6, -159.0), (-169.3, -159.3), (-169.3, -160.0), (-169.6, -160.3) (0.114, 0.145, 0.137)</w:t>
      </w:r>
    </w:p>
    <w:p>
      <w:r>
        <w:t>(-171.1, -150.1), (-172.0, -150.1), (-172.0, -149.2), (-171.7, -148.9), (-171.1, -149.5) (0.090, 0.110, 0.114)</w:t>
      </w:r>
    </w:p>
    <w:p>
      <w:r>
        <w:t>(-171.7, -149.8), (-171.7, -149.5), (-171.4, -149.5) (0.078, 0.098, 0.090)</w:t>
      </w:r>
    </w:p>
    <w:p>
      <w:r>
        <w:t>(-170.8, -166.1), (-171.1, -165.8), (-172.7, -165.8), (-172.7, -165.5), (-173.9, -164.3), (-173.9, -163.6), (-174.5, -163.0), (-174.8, -163.0), (-175.1, -163.3), (-175.1, -162.4), (-174.5, -162.4), (-174.2, -162.1), (-173.9, -162.1), (-173.6, -161.8), (-173.6, -161.5), (-173.3, -161.2), (-173.3, -160.9), (-173.0, -160.9), (-172.3, -160.3), (-172.3, -159.3), (-172.0, -159.7), (-171.4, -159.7), (-171.4, -160.0), (-171.1, -160.3), (-170.8, -160.3), (-169.9, -161.2), (-169.9, -163.9), (-170.2, -164.3), (-170.2, -164.6), (-170.8, -165.2), (-170.5, -165.5), (-170.8, -165.8) (0.094, 0.122, 0.141)</w:t>
      </w:r>
    </w:p>
    <w:p>
      <w:r>
        <w:t>(-172.3, -158.7), (-172.3, -158.4), (-172.7, -158.1), (-172.7, -156.6), (-173.0, -156.3), (-172.7, -156.0), (-173.3, -155.4), (-173.0, -155.1), (-173.0, -154.7), (-173.3, -154.4), (-173.0, -154.1), (-173.3, -153.8), (-173.3, -153.2), (-173.6, -152.9), (-173.6, -152.3), (-173.9, -152.0), (-173.9, -151.4), (-173.6, -151.1), (-173.9, -150.8), (-173.6, -150.5), (-173.6, -149.8), (-173.6, -150.1), (-173.0, -150.8), (-172.3, -150.1), (-172.3, -149.8), (-172.3, -150.1), (-172.0, -150.5), (-171.7, -150.5), (-172.0, -150.5), (-172.3, -150.8), (-172.3, -151.4), (-172.0, -151.7), (-172.0, -152.9), (-171.4, -153.5), (-171.4, -155.1), (-171.1, -155.4), (-171.1, -157.2), (-170.8, -157.5), (-170.8, -157.8), (-171.1, -158.1), (-171.1, -158.4), (-171.7, -158.4), (-172.0, -158.1), (-172.3, -158.4) (0.094, 0.122, 0.141)</w:t>
      </w:r>
    </w:p>
    <w:p>
      <w:r>
        <w:t>(-173.3, -149.2), (-173.3, -148.6), (-172.7, -148.6), (-172.7, -148.9), (-173.0, -149.2) (0.129, 0.153, 0.176)</w:t>
      </w:r>
    </w:p>
    <w:p>
      <w:r>
        <w:t>(-174.2, -151.4), (-174.2, -151.1), (-173.9, -151.1) (0.114, 0.145, 0.137)</w:t>
      </w:r>
    </w:p>
    <w:p>
      <w:r>
        <w:t>(-173.9, -150.5), (-174.8, -150.5), (-175.1, -150.1), (-175.1, -148.9), (-174.8, -148.9), (-174.5, -149.2), (-174.2, -149.2), (-173.9, -149.5) (0.090, 0.110, 0.114)</w:t>
      </w:r>
    </w:p>
    <w:p>
      <w:r>
        <w:t>(-174.8, -149.8), (-174.8, -149.5), (-174.5, -149.5), (-174.5, -149.8) (0.078, 0.098, 0.090)</w:t>
      </w:r>
    </w:p>
    <w:p>
      <w:r>
        <w:t>(-175.1, -160.6), (-175.7, -160.6), (-175.7, -159.3), (-176.0, -159.0), (-176.0, -158.1), (-175.7, -157.8), (-175.7, -156.3), (-176.0, -156.0), (-176.0, -155.4), (-175.7, -155.1), (-175.4, -155.1), (-175.4, -156.9), (-175.7, -157.2), (-175.4, -157.5), (-175.4, -157.8), (-175.1, -158.1), (-174.8, -158.1), (-174.2, -158.7), (-174.2, -159.3), (-174.5, -159.7), (-174.8, -159.7), (-175.1, -160.0), (-174.8, -160.3) (0.114, 0.110, 0.102)</w:t>
      </w:r>
    </w:p>
    <w:p>
      <w:r>
        <w:t>(-176.9, -153.2), (-177.3, -152.9), (-177.3, -152.6), (-176.9, -152.6) (0.094, 0.122, 0.141)</w:t>
      </w:r>
    </w:p>
    <w:p>
      <w:r>
        <w:t>(-181.9, -158.1), (-181.9, -156.3), (-181.2, -156.3), (-180.9, -156.0), (-180.9, -155.4), (-180.3, -155.4), (-180.3, -156.0), (-180.0, -156.3), (-179.1, -156.3), (-179.1, -157.8), (-179.4, -158.1) (0.071, 0.102, 0.125)</w:t>
      </w:r>
    </w:p>
    <w:p>
      <w:r>
        <w:t>(-191.7, -152.0), (-191.7, -150.5), (-191.4, -150.5), (-191.4, -152.0) (0.118, 0.125, 0.118)</w:t>
      </w:r>
    </w:p>
    <w:p>
      <w:r>
        <w:t>(-194.1, -160.0), (-194.1, -159.7), (-194.4, -159.3), (-194.7, -159.3), (-195.3, -158.7), (-195.7, -158.7), (-196.0, -159.0), (-196.0, -158.4), (-195.7, -158.4), (-195.0, -157.8), (-195.0, -157.5), (-194.7, -157.2), (-194.7, -156.3), (-195.0, -156.0), (-195.0, -154.4), (-194.4, -154.4), (-194.1, -154.1), (-194.1, -153.5), (-193.8, -153.2), (-193.8, -150.5), (-193.2, -150.5), (-192.9, -150.1), (-192.6, -150.1), (-192.3, -149.8), (-192.3, -149.5), (-192.0, -149.2), (-192.0, -148.6), (-190.4, -148.6), (-190.4, -149.8), (-190.7, -149.8), (-191.1, -150.1), (-192.0, -150.1), (-192.3, -150.5), (-192.3, -151.7), (-192.0, -152.0), (-192.3, -152.3), (-192.3, -152.9), (-192.6, -153.2), (-192.6, -154.1), (-192.3, -154.4), (-192.3, -154.7), (-192.6, -154.7), (-193.2, -155.4), (-193.2, -157.2), (-193.5, -157.5), (-193.5, -158.1), (-193.8, -158.1), (-194.1, -158.4) (0.114, 0.110, 0.102)</w:t>
      </w:r>
    </w:p>
    <w:p>
      <w:r>
        <w:t>(-196.6, -160.0), (-196.9, -160.0), (-197.2, -159.7), (-197.2, -159.3), (-196.6, -159.3) (0.114, 0.110, 0.102)</w:t>
      </w:r>
    </w:p>
    <w:p>
      <w:r>
        <w:t>(-200.6, -163.9), (-202.1, -163.9), (-202.4, -164.3), (-202.4, -165.8), (-203.9, -165.8), (-204.5, -166.4), (-204.5, -167.9), (-204.9, -167.9), (-205.2, -168.2), (-205.8, -168.2), (-206.1, -168.5), (-206.1, -168.9), (-206.1, -168.2), (-206.4, -167.9), (-206.7, -168.2), (-206.7, -169.2), (-207.0, -169.2), (-207.0, -168.2), (-207.3, -167.9), (-207.9, -167.9), (-207.9, -166.4), (-208.2, -166.1), (-209.1, -166.1), (-208.5, -166.1), (-208.2, -165.8), (-208.2, -164.3), (-208.5, -163.9), (-209.8, -163.9), (-210.1, -164.3), (-210.1, -165.2), (-211.0, -165.2), (-211.0, -164.3), (-211.3, -163.9), (-212.2, -163.9), (-212.2, -162.4), (-211.9, -162.1), (-212.2, -161.8), (-212.8, -161.8), (-212.8, -161.5), (-213.1, -161.2), (-213.1, -158.4), (-213.7, -157.8), (-213.7, -157.2), (-214.1, -156.9), (-214.1, -155.1), (-213.7, -155.1), (-213.1, -155.7), (-213.1, -156.0), (-212.8, -156.3), (-212.5, -156.3), (-212.5, -157.2), (-212.2, -157.5), (-212.2, -157.8), (-211.6, -158.4), (-211.3, -158.4), (-211.3, -159.0), (-211.6, -159.3), (-211.6, -160.0), (-211.9, -160.0), (-212.2, -160.3), (-211.9, -160.6), (-211.6, -160.6), (-211.6, -161.2), (-211.3, -161.5), (-210.4, -161.5), (-209.8, -160.9), (-209.8, -160.3), (-209.1, -160.3), (-209.1, -160.9), (-208.8, -161.2), (-207.3, -161.2), (-207.3, -162.1), (-207.0, -162.4), (-206.4, -162.4), (-206.1, -162.1), (-205.2, -162.1), (-205.2, -163.0), (-204.9, -163.3), (-204.5, -163.3), (-204.5, -163.9), (-204.9, -163.9), (-205.2, -164.3), (-205.2, -165.2), (-204.9, -165.5), (-203.3, -165.5), (-203.0, -165.2), (-203.0, -164.3), (-202.4, -164.3), (-202.1, -163.9), (-202.1, -163.3), (-200.6, -163.3) (0.114, 0.110, 0.102)</w:t>
      </w:r>
    </w:p>
    <w:p>
      <w:r>
        <w:t>(-213.7, -150.1), (-213.7, -148.3), (-213.4, -148.3), (-213.4, -150.1) (0.114, 0.110, 0.102)</w:t>
      </w:r>
    </w:p>
    <w:p>
      <w:r>
        <w:t>(-220.8, -157.2), (-220.5, -157.2), (-220.2, -156.9), (-220.2, -156.3), (-220.2, -157.2) (0.078, 0.098, 0.090)</w:t>
      </w:r>
    </w:p>
    <w:p>
      <w:r>
        <w:t>(-231.5, -182.0), (-231.8, -182.0), (-231.8, -180.2), (-232.1, -179.9), (-232.1, -178.1), (-232.5, -177.7), (-232.8, -177.7), (-232.8, -177.4), (-233.1, -177.1), (-233.1, -176.5), (-233.4, -176.2), (-233.4, -175.0), (-233.7, -174.7), (-234.0, -174.7), (-234.6, -174.1), (-234.9, -174.1), (-235.5, -173.5), (-235.8, -173.5), (-236.1, -173.1), (-236.1, -172.2), (-236.4, -171.9), (-236.7, -171.9), (-236.7, -171.3), (-237.1, -171.0), (-237.7, -171.0), (-237.7, -170.4), (-238.0, -170.1), (-238.3, -170.4), (-238.3, -170.7), (-238.9, -170.7), (-239.2, -170.4), (-239.8, -170.4), (-239.8, -169.5), (-240.1, -169.2), (-240.1, -168.2), (-240.4, -167.9), (-240.7, -167.9), (-240.7, -167.3), (-241.3, -166.7), (-241.3, -166.4), (-241.7, -166.1), (-245.9, -166.1), (-245.9, -164.3), (-243.2, -164.3), (-242.9, -164.6), (-242.3, -164.6), (-242.0, -164.3), (-241.7, -164.3), (-241.7, -165.2), (-241.3, -165.5), (-241.0, -165.5), (-240.4, -164.9), (-240.4, -164.3), (-240.7, -163.9), (-240.7, -160.6), (-241.0, -160.3), (-241.0, -158.4), (-240.7, -158.4), (-240.4, -158.1), (-240.4, -157.5), (-240.1, -157.2), (-240.1, -154.4), (-240.4, -154.1), (-240.7, -154.1), (-240.7, -150.5), (-241.0, -150.1), (-241.3, -150.5), (-241.3, -151.1), (-241.3, -150.5), (-241.0, -150.1), (-241.0, -142.8), (-241.3, -142.5), (-242.0, -142.5), (-241.0, -142.5), (-240.7, -142.2), (-240.7, -141.3), (-241.0, -140.9), (-242.3, -140.9), (-242.6, -141.3), (-242.6, -142.2), (-243.8, -142.2), (-244.1, -142.5), (-245.0, -142.5), (-245.3, -142.2), (-246.6, -142.2), (-246.3, -141.9), (-246.3, -141.3), (-245.9, -140.9), (-245.9, -140.3), (-245.3, -140.3), (-245.0, -140.0), (-245.0, -139.4), (-244.4, -139.4), (-244.1, -139.1), (-244.1, -138.2), (-241.3, -138.2), (-241.0, -137.9), (-241.0, -137.6), (-240.4, -137.6), (-240.1, -137.3), (-239.2, -137.3), (-238.9, -137.6), (-238.3, -137.6), (-237.7, -137.0), (-237.7, -136.3), (-237.4, -136.3), (-237.1, -136.0), (-237.1, -135.1), (-236.1, -135.1), (-235.8, -134.8), (-235.8, -134.2), (-235.2, -134.2), (-234.9, -134.5), (-234.3, -134.5), (-234.3, -134.8), (-234.0, -135.1), (-233.4, -135.1), (-233.4, -136.0), (-233.1, -136.3), (-232.1, -136.3), (-231.8, -136.0), (-231.8, -135.4), (-232.1, -135.1), (-232.1, -134.5), (-231.2, -134.5), (-231.2, -134.8), (-230.9, -135.1), (-230.3, -135.1), (-230.3, -136.0), (-230.0, -136.3), (-228.2, -136.3), (-228.2, -137.3), (-227.9, -137.6), (-227.2, -137.6), (-227.2, -137.9), (-226.9, -138.2), (-224.2, -138.2), (-224.2, -139.1), (-223.9, -139.4), (-223.3, -139.4), (-223.3, -139.7), (-223.6, -140.0), (-223.3, -140.3), (-223.3, -140.6), (-223.6, -140.9), (-222.9, -141.6), (-222.6, -141.6), (-222.3, -141.9), (-222.0, -141.9), (-221.7, -142.2), (-221.4, -142.2), (-221.1, -142.5), (-220.5, -142.5), (-219.9, -143.1), (-219.6, -143.1), (-219.6, -143.7), (-218.7, -144.6), (-217.4, -144.6), (-217.4, -144.9), (-217.1, -145.2), (-216.5, -145.2), (-216.5, -145.9), (-216.2, -146.2), (-216.2, -150.1), (-215.9, -150.5), (-215.0, -150.5), (-215.0, -152.9), (-215.3, -153.2), (-215.3, -153.8), (-214.7, -154.4), (-214.4, -154.4), (-214.4, -156.9), (-214.1, -157.2), (-214.1, -157.8), (-213.7, -158.1), (-214.1, -158.1), (-214.1, -157.5), (-214.4, -157.2), (-214.7, -157.2), (-215.0, -156.9), (-215.0, -156.3), (-215.3, -156.0), (-216.8, -156.0), (-216.8, -154.1), (-217.1, -153.8), (-217.1, -153.2), (-217.4, -152.9), (-217.7, -152.9), (-217.7, -152.3), (-218.0, -152.0), (-219.0, -152.0), (-219.0, -151.1), (-219.3, -150.8), (-220.2, -150.8), (-220.5, -151.1), (-220.5, -152.0), (-221.1, -152.0), (-221.4, -152.3), (-221.4, -153.2), (-221.7, -153.2), (-222.0, -152.9), (-222.3, -152.9), (-222.3, -152.3), (-222.6, -152.0), (-222.9, -152.0), (-223.3, -151.7), (-223.3, -150.5), (-221.1, -150.5), (-220.8, -150.1), (-220.8, -145.5), (-221.4, -144.9), (-221.7, -144.9), (-221.7, -144.6), (-222.0, -144.3), (-222.9, -144.3), (-222.6, -144.3), (-222.3, -144.0), (-222.6, -143.7), (-223.3, -143.7), (-223.6, -144.0), (-223.9, -144.0), (-223.9, -143.1), (-224.2, -142.8), (-224.8, -142.8), (-224.8, -142.5), (-225.1, -142.2), (-226.9, -142.2), (-227.2, -141.9), (-230.0, -141.9), (-230.0, -141.3), (-230.3, -140.9), (-230.9, -140.9), (-231.2, -141.3), (-231.8, -141.3), (-232.1, -140.9), (-232.5, -141.3), (-232.5, -142.2), (-234.0, -142.2), (-234.0, -141.3), (-234.3, -140.9), (-234.9, -140.9), (-234.9, -140.3), (-235.2, -140.0), (-235.8, -140.0), (-236.4, -140.6), (-236.4, -140.9), (-237.1, -140.9), (-237.4, -141.3), (-237.4, -141.9), (-237.7, -141.9), (-237.7, -141.3), (-238.0, -140.9), (-238.3, -141.3), (-238.3, -150.1), (-238.9, -150.1), (-239.2, -150.5), (-239.2, -151.1), (-239.5, -151.4), (-239.5, -154.1), (-239.2, -154.4), (-239.2, -156.9), (-239.5, -157.2), (-239.5, -158.1), (-239.2, -158.4), (-238.3, -158.4), (-238.0, -158.1), (-237.4, -158.1), (-237.1, -157.8), (-237.1, -150.5), (-237.1, -157.8), (-237.4, -158.1), (-238.0, -158.1), (-238.3, -158.4), (-238.3, -159.0), (-238.0, -159.3), (-238.0, -162.1), (-237.7, -162.4), (-237.4, -162.4), (-237.4, -165.2), (-237.1, -165.5), (-237.1, -165.8), (-236.7, -166.1), (-235.5, -166.1), (-235.2, -166.4), (-233.1, -166.4), (-233.1, -167.3), (-233.4, -167.0), (-234.0, -167.0), (-234.3, -167.3), (-234.3, -168.9), (-234.9, -168.9), (-235.2, -169.2), (-235.2, -170.1), (-234.9, -170.4), (-234.6, -170.4), (-234.3, -170.7), (-234.3, -171.0), (-234.0, -171.3), (-233.4, -171.3), (-233.4, -171.9), (-233.1, -172.2), (-232.5, -172.2), (-232.5, -173.1), (-232.1, -173.5), (-232.1, -173.8), (-232.8, -173.8), (-233.1, -174.1), (-233.1, -174.4), (-233.4, -174.7), (-233.1, -175.0), (-233.1, -175.3), (-232.8, -175.6), (-232.5, -175.3), (-232.5, -175.0), (-232.1, -175.3), (-231.8, -175.0), (-231.8, -174.7), (-231.5, -174.7), (-230.6, -175.6), (-230.6, -175.9), (-231.2, -175.9), (-231.5, -175.6), (-231.8, -175.6), (-232.1, -175.9), (-232.5, -175.9), (-232.8, -176.2), (-232.8, -176.8), (-232.1, -177.4), (-232.1, -177.7), (-231.8, -178.1), (-231.8, -179.9), (-231.5, -180.2) (0.090, 0.110, 0.114)</w:t>
      </w:r>
    </w:p>
    <w:p>
      <w:r>
        <w:t>(-239.2, -158.1), (-239.2, -157.2), (-238.9, -156.9), (-238.9, -154.4), (-239.2, -154.1), (-239.2, -151.4), (-238.9, -151.1), (-238.9, -150.5), (-238.3, -150.5), (-238.0, -150.1), (-238.0, -141.3), (-238.0, -141.9), (-237.7, -142.2), (-236.4, -142.2), (-236.1, -142.5), (-235.2, -142.5), (-234.9, -142.2), (-234.3, -142.2), (-234.0, -142.5), (-232.1, -142.5), (-232.1, -145.2), (-232.5, -145.5), (-232.5, -146.2), (-234.0, -146.2), (-234.3, -145.9), (-235.2, -145.9), (-235.5, -146.2), (-235.5, -146.8), (-235.2, -147.1), (-235.2, -147.7), (-235.5, -148.0), (-235.8, -148.0), (-236.1, -148.3), (-236.1, -148.9), (-236.4, -149.2), (-236.4, -157.8), (-236.7, -157.8), (-236.7, -150.5), (-237.1, -150.1), (-237.4, -150.5), (-237.4, -157.8), (-238.0, -157.8), (-238.3, -158.1) (0.071, 0.102, 0.125)</w:t>
      </w:r>
    </w:p>
    <w:p>
      <w:r>
        <w:t>(-244.1, -157.8), (-244.1, -156.3), (-243.5, -156.3), (-243.2, -156.6), (-242.9, -156.3), (-242.9, -155.4), (-243.2, -155.1), (-243.2, -154.1), (-242.9, -154.4), (-242.3, -154.4), (-242.0, -154.1), (-242.0, -151.4), (-241.3, -151.4), (-241.0, -151.1), (-241.0, -150.5), (-241.0, -154.1), (-240.7, -154.4), (-240.4, -154.4), (-240.4, -157.2), (-240.7, -157.5), (-240.7, -158.1), (-243.2, -158.1), (-243.5, -157.8) (0.078, 0.098, 0.090)</w:t>
      </w:r>
    </w:p>
    <w:p>
      <w:r>
        <w:t>(-247.2, -167.3), (-247.5, -167.0), (-247.8, -167.0), (-247.8, -164.3), (-247.5, -164.3), (-247.2, -163.9), (-247.2, -162.4), (-246.3, -162.4), (-245.9, -162.1), (-245.9, -160.3), (-245.6, -160.0), (-245.6, -158.4), (-245.9, -158.1), (-247.2, -158.1), (-247.5, -157.8), (-247.8, -157.8), (-247.8, -157.5), (-248.1, -157.2), (-248.1, -154.4), (-247.5, -154.4), (-247.2, -154.1), (-247.2, -153.2), (-246.3, -153.2), (-245.9, -152.9), (-245.9, -152.3), (-246.3, -152.0), (-246.3, -151.4), (-245.0, -151.4), (-244.7, -151.1), (-244.7, -150.1), (-245.0, -149.8), (-245.9, -149.8), (-246.3, -150.1), (-247.2, -150.1), (-247.2, -142.5), (-245.3, -142.5), (-245.0, -142.8), (-244.1, -142.8), (-243.8, -142.5), (-242.3, -142.5), (-242.0, -142.8), (-241.3, -142.8), (-241.3, -150.1), (-241.7, -150.5), (-241.7, -151.1), (-242.0, -151.1), (-242.3, -151.4), (-242.3, -154.1), (-242.9, -154.1), (-243.2, -153.8), (-243.5, -154.1), (-243.5, -155.1), (-243.2, -155.4), (-243.2, -156.3), (-243.5, -156.0), (-244.1, -156.0), (-244.4, -156.3), (-244.4, -157.8), (-244.1, -158.1), (-243.5, -158.1), (-243.2, -158.4), (-241.3, -158.4), (-241.3, -160.3), (-241.0, -160.6), (-241.0, -163.9), (-241.3, -164.3), (-241.3, -165.2), (-241.3, -164.3), (-241.7, -163.9), (-242.0, -163.9), (-242.3, -164.3), (-242.9, -164.3), (-243.2, -163.9), (-245.9, -163.9), (-246.3, -164.3), (-246.3, -166.1), (-246.6, -166.4), (-246.6, -167.0), (-246.9, -167.0) (0.114, 0.110, 0.102)</w:t>
      </w:r>
    </w:p>
    <w:p>
      <w:r>
        <w:t>(-251.2, -157.8), (-251.2, -156.3), (-250.2, -156.3), (-250.2, -157.8) (0.114, 0.110, 0.102)</w:t>
      </w:r>
    </w:p>
    <w:p>
      <w:r>
        <w:t>(-327.8, -149.8), (-327.8, -148.9), (-327.2, -148.9), (-326.9, -149.2), (-326.6, -149.2), (-326.3, -148.9), (-326.3, -149.8) (0.243, 0.275, 0.298)</w:t>
      </w:r>
    </w:p>
    <w:p>
      <w:r>
        <w:t>(-328.1, -159.3), (-328.4, -159.7), (-329.1, -159.7), (-329.4, -159.3), (-330.9, -159.3), (-330.9, -158.4), (-330.3, -158.4), (-330.0, -158.1), (-328.1, -158.1) (0.243, 0.275, 0.298)</w:t>
      </w:r>
    </w:p>
    <w:p>
      <w:r>
        <w:t>(-336.1, -163.9), (-336.1, -163.6), (-336.4, -163.3), (-337.3, -163.3), (-337.3, -161.2), (-336.4, -161.2), (-336.1, -160.9), (-336.1, -160.6), (-336.1, -160.9), (-335.8, -161.2), (-334.3, -161.2), (-334.3, -163.0), (-335.8, -163.0), (-336.1, -163.3) (0.243, 0.275, 0.298)</w:t>
      </w:r>
    </w:p>
    <w:p>
      <w:r>
        <w:t>(-361.9, -179.3), (-361.9, -178.4), (-362.2, -178.1), (-364.0, -178.1), (-364.0, -177.1), (-364.3, -176.8), (-366.2, -176.8), (-366.2, -176.5), (-366.5, -176.2), (-368.0, -176.2), (-368.0, -170.4), (-366.2, -170.4), (-366.2, -171.0), (-365.9, -171.3), (-364.3, -171.3), (-364.0, -171.0), (-364.0, -170.4), (-363.4, -170.4), (-362.8, -169.8), (-362.8, -169.2), (-363.1, -168.9), (-363.1, -168.2), (-362.8, -167.9), (-362.8, -167.3), (-362.5, -167.3), (-362.2, -167.0), (-362.2, -158.7), (-360.6, -158.7), (-360.0, -158.1), (-360.0, -157.5), (-357.6, -157.5), (-357.3, -157.2), (-357.6, -156.9), (-359.7, -156.9), (-359.7, -156.3), (-357.3, -156.3), (-357.0, -156.0), (-357.0, -155.4), (-356.7, -155.4), (-356.3, -155.1), (-356.3, -154.4), (-356.0, -154.4), (-355.7, -154.1), (-355.4, -154.1), (-355.1, -153.8), (-355.1, -153.5), (-354.8, -153.2), (-354.8, -152.3), (-354.5, -152.3), (-354.2, -152.0), (-354.2, -151.4), (-353.9, -151.1), (-353.9, -150.8), (-353.6, -150.8), (-353.0, -150.1), (-352.1, -150.1), (-351.7, -149.8), (-351.7, -149.5), (-351.4, -149.5), (-351.1, -149.2), (-351.1, -148.9), (-350.8, -148.6), (-350.5, -148.6), (-350.2, -148.3), (-350.2, -148.0), (-349.9, -148.3), (-349.3, -148.3), (-349.0, -148.0), (-349.0, -147.4), (-348.4, -147.4), (-348.1, -147.1), (-348.1, -146.5), (-347.5, -146.5), (-347.1, -146.2), (-347.1, -145.5), (-346.8, -145.2), (-346.8, -144.9), (-346.5, -144.9), (-345.3, -143.7), (-345.0, -143.7), (-344.7, -143.4), (-344.7, -143.1), (-344.4, -142.8), (-344.4, -142.5), (-344.1, -142.2), (-344.1, -138.5), (-343.8, -138.2), (-343.5, -138.2), (-343.2, -137.9), (-343.2, -137.3), (-342.9, -137.0), (-342.9, -136.7), (-342.2, -136.0), (-342.2, -135.4), (-341.9, -135.1), (-341.9, -134.2), (-342.2, -133.9), (-342.2, -132.1), (-341.9, -131.7), (-341.9, -126.5), (-341.9, -126.8), (-341.6, -127.1), (-341.3, -127.1), (-341.0, -126.8), (-341.0, -126.5), (-341.0, -127.1), (-341.3, -127.5), (-341.3, -132.1), (-341.0, -132.4), (-340.4, -132.4), (-340.4, -134.2), (-340.1, -134.5), (-339.2, -134.5), (-339.2, -136.0), (-341.0, -136.0), (-341.3, -136.3), (-341.3, -137.0), (-341.9, -137.0), (-342.2, -137.3), (-342.2, -137.9), (-342.5, -138.2), (-342.2, -138.5), (-342.2, -140.0), (-341.9, -140.3), (-341.9, -141.6), (-342.9, -142.5), (-343.2, -142.5), (-343.8, -143.1), (-343.8, -144.0), (-345.0, -145.2), (-345.0, -146.2), (-345.3, -146.2), (-345.6, -146.5), (-345.6, -146.8), (-345.9, -147.1), (-345.9, -147.4), (-346.5, -148.0), (-346.5, -148.3), (-346.8, -148.3), (-347.1, -148.6), (-347.1, -148.9), (-347.5, -149.2), (-348.1, -149.2), (-348.4, -149.5), (-349.3, -149.5), (-349.6, -149.8), (-349.9, -149.8), (-350.8, -150.8), (-350.8, -151.1), (-352.4, -152.6), (-352.4, -152.9), (-353.3, -152.9), (-353.6, -153.2), (-353.9, -153.2), (-354.2, -153.5), (-354.2, -153.8), (-354.5, -154.1), (-354.5, -154.7), (-354.8, -154.7), (-355.1, -155.1), (-355.1, -155.4), (-355.4, -155.7), (-355.4, -156.0), (-355.7, -156.3), (-355.7, -157.2), (-356.0, -157.5), (-356.0, -157.8), (-356.3, -157.8), (-357.0, -158.4), (-357.0, -159.0), (-357.3, -159.3), (-357.3, -160.9), (-357.6, -161.2), (-357.6, -163.0), (-357.9, -163.0), (-358.2, -163.3), (-358.2, -171.9), (-359.1, -171.9), (-359.4, -172.2), (-359.4, -173.8), (-359.1, -174.1), (-358.2, -174.1), (-357.9, -174.4), (-357.6, -174.4), (-357.6, -176.8), (-357.9, -176.8), (-358.2, -177.1), (-358.2, -178.1), (-358.8, -178.1), (-359.1, -178.4), (-360.0, -178.4), (-360.3, -178.7), (-360.3, -179.3) (0.094, 0.122, 0.141)</w:t>
      </w:r>
    </w:p>
    <w:p>
      <w:r>
        <w:t>(-368.0, -141.6), (-368.0, -134.5), (-362.5, -134.5), (-362.5, -137.3), (-362.2, -137.6), (-360.6, -137.6), (-360.0, -137.0), (-360.0, -136.3), (-359.4, -136.3), (-359.1, -136.0), (-359.1, -135.4), (-358.5, -135.4), (-358.5, -136.0), (-358.2, -136.3), (-358.2, -139.1), (-358.5, -139.4), (-358.5, -140.0), (-359.7, -140.0), (-360.0, -140.3), (-360.0, -140.9), (-360.3, -140.9), (-360.6, -141.3), (-360.6, -141.9), (-366.2, -141.9), (-366.5, -141.6) (0.078, 0.098, 0.090)</w:t>
      </w:r>
    </w:p>
    <w:p>
      <w:r>
        <w:t>(-368.0, -150.1), (-368.0, -141.9), (-366.5, -141.9), (-366.2, -142.2), (-360.6, -142.2), (-360.3, -141.9), (-360.3, -141.3), (-360.0, -141.3), (-359.7, -140.9), (-359.7, -140.3), (-358.5, -140.3), (-358.2, -140.0), (-358.2, -139.4), (-357.9, -139.1), (-357.9, -136.3), (-357.3, -136.3), (-357.0, -136.0), (-357.0, -135.4), (-356.3, -135.4), (-356.0, -135.1), (-356.0, -134.2), (-353.0, -134.2), (-351.7, -133.0), (-351.1, -133.0), (-350.8, -132.7), (-350.5, -132.7), (-350.2, -132.4), (-349.3, -132.4), (-349.0, -132.7), (-347.1, -132.7), (-347.1, -133.0), (-346.8, -133.3), (-346.2, -133.3), (-346.2, -133.9), (-347.1, -133.9), (-347.5, -134.2), (-347.5, -137.9), (-347.8, -137.9), (-348.1, -138.2), (-348.1, -141.9), (-347.8, -142.2), (-347.5, -142.2), (-347.1, -142.5), (-347.1, -143.1), (-347.8, -143.1), (-348.1, -142.8), (-349.9, -142.8), (-350.5, -143.4), (-350.5, -143.7), (-350.8, -143.7), (-351.1, -144.0), (-351.1, -144.3), (-351.4, -144.3), (-351.7, -144.6), (-351.7, -144.9), (-352.1, -145.2), (-352.1, -148.0), (-352.4, -147.7), (-354.2, -147.7), (-354.5, -148.0), (-354.5, -148.3), (-354.8, -148.3), (-355.1, -148.6), (-355.1, -149.2), (-355.4, -149.5), (-355.4, -149.8), (-356.0, -150.5), (-356.0, -151.1), (-356.3, -151.4), (-356.3, -152.3), (-356.7, -152.0), (-357.0, -152.0), (-357.3, -152.3), (-357.3, -152.9), (-359.7, -152.9), (-360.3, -153.5), (-360.3, -153.8), (-360.6, -154.1), (-364.0, -154.1), (-364.0, -153.2), (-364.3, -152.9), (-364.9, -152.9), (-364.9, -152.3), (-365.2, -152.0), (-366.2, -152.0), (-366.2, -151.4), (-365.9, -151.1), (-365.9, -150.5), (-366.2, -150.1) (0.063, 0.086, 0.106)</w:t>
      </w:r>
    </w:p>
    <w:p>
      <w:r>
        <w:t>(-365.9, -171.0), (-365.9, -170.4), (-366.2, -170.1), (-368.0, -170.1), (-368.0, -150.5), (-366.2, -150.5), (-366.2, -151.1), (-366.5, -151.4), (-366.5, -152.0), (-366.2, -152.3), (-365.2, -152.3), (-365.2, -152.9), (-364.9, -153.2), (-364.3, -153.2), (-364.3, -154.1), (-364.0, -154.4), (-360.6, -154.4), (-360.0, -153.8), (-360.0, -153.5), (-359.7, -153.2), (-357.3, -153.2), (-357.0, -152.9), (-357.0, -152.3), (-356.7, -152.3), (-356.3, -152.6), (-356.0, -152.3), (-356.0, -151.4), (-355.7, -151.1), (-355.7, -150.5), (-355.1, -149.8), (-355.1, -149.5), (-354.8, -149.2), (-354.8, -148.6), (-354.5, -148.6), (-354.2, -148.3), (-354.2, -148.0), (-352.4, -148.0), (-352.1, -148.3), (-351.7, -148.0), (-351.7, -145.2), (-350.2, -145.2), (-349.9, -144.9), (-349.9, -144.3), (-349.3, -144.3), (-349.0, -144.0), (-347.1, -144.0), (-346.8, -143.7), (-346.5, -143.7), (-345.9, -143.1), (-345.9, -142.5), (-346.5, -141.9), (-346.8, -141.9), (-346.8, -138.2), (-347.1, -137.9), (-347.1, -134.2), (-346.2, -134.2), (-345.9, -133.9), (-345.9, -133.3), (-346.5, -132.7), (-346.8, -132.7), (-347.1, -132.4), (-349.0, -132.4), (-349.0, -132.1), (-349.3, -131.7), (-350.2, -131.7), (-350.5, -132.1), (-350.5, -132.4), (-350.8, -132.4), (-351.1, -132.7), (-351.7, -132.7), (-352.7, -133.6), (-353.0, -133.6), (-353.3, -133.9), (-356.0, -133.9), (-356.3, -134.2), (-356.3, -135.1), (-357.0, -135.1), (-357.3, -135.4), (-357.3, -136.0), (-358.2, -136.0), (-358.2, -135.4), (-358.5, -135.1), (-359.1, -135.1), (-359.4, -135.4), (-359.4, -136.0), (-360.0, -136.0), (-360.3, -136.3), (-360.3, -137.0), (-360.6, -137.3), (-362.2, -137.3), (-362.2, -134.5), (-362.5, -134.2), (-368.0, -134.2), (-368.0, -131.4), (-366.5, -131.4), (-366.2, -131.1), (-366.2, -130.2), (-364.3, -130.2), (-364.0, -129.9), (-364.0, -129.3), (-363.4, -129.3), (-363.1, -129.0), (-363.1, -128.4), (-362.2, -128.4), (-361.9, -128.1), (-361.9, -126.5), (-361.3, -126.5), (-360.9, -126.2), (-360.0, -126.2), (-359.7, -125.9), (-359.7, -124.4), (-352.4, -124.4), (-352.4, -125.3), (-352.1, -125.6), (-351.1, -125.6), (-350.8, -125.3), (-350.8, -124.4), (-349.3, -124.4), (-349.0, -124.1), (-349.0, -123.2), (-348.4, -123.2), (-348.4, -124.1), (-348.1, -124.4), (-347.1, -124.4), (-347.1, -125.0), (-347.5, -125.3), (-347.5, -125.6), (-347.1, -125.9), (-345.6, -125.9), (-345.3, -126.2), (-343.2, -126.2), (-342.9, -126.5), (-342.2, -126.5), (-342.2, -131.7), (-342.5, -132.1), (-342.5, -133.9), (-342.2, -134.2), (-342.2, -135.1), (-342.5, -135.4), (-342.5, -136.0), (-343.2, -136.7), (-343.2, -137.0), (-343.5, -137.3), (-343.5, -137.9), (-343.8, -137.9), (-344.4, -138.5), (-344.4, -142.2), (-344.7, -142.5), (-344.7, -142.8), (-345.0, -143.1), (-345.0, -143.4), (-345.3, -143.4), (-346.5, -144.6), (-346.8, -144.6), (-347.1, -144.9), (-347.1, -145.2), (-347.5, -145.5), (-347.5, -146.2), (-348.1, -146.2), (-348.4, -146.5), (-348.4, -147.1), (-349.0, -147.1), (-349.3, -147.4), (-349.3, -148.0), (-349.9, -148.0), (-350.2, -147.7), (-350.5, -148.0), (-350.5, -148.3), (-350.8, -148.3), (-351.4, -148.9), (-351.4, -149.2), (-351.7, -149.2), (-352.1, -149.5), (-352.1, -149.8), (-353.0, -149.8), (-353.6, -150.5), (-353.9, -150.5), (-354.2, -150.8), (-354.2, -151.1), (-354.5, -151.4), (-354.5, -152.0), (-354.8, -152.0), (-355.1, -152.3), (-355.1, -153.2), (-355.4, -153.5), (-355.4, -153.8), (-355.7, -153.8), (-356.0, -154.1), (-356.3, -154.1), (-356.7, -154.4), (-356.7, -155.1), (-357.0, -155.1), (-357.3, -155.4), (-357.3, -156.0), (-359.7, -156.0), (-360.0, -156.3), (-360.0, -157.2), (-360.3, -157.5), (-360.3, -158.1), (-360.6, -158.4), (-362.2, -158.4), (-362.5, -158.7), (-362.5, -167.0), (-362.8, -167.0), (-363.1, -167.3), (-363.1, -167.9), (-363.4, -168.2), (-363.4, -168.9), (-363.1, -169.2), (-363.1, -169.8), (-363.4, -170.1), (-364.0, -170.1), (-364.3, -170.4), (-364.3, -171.0) (0.090, 0.110, 0.114)</w:t>
      </w:r>
    </w:p>
    <w:p>
      <w:r>
        <w:t>(-351.4, -144.9), (-350.8, -144.3), (-350.8, -144.0), (-350.5, -144.0), (-350.2, -143.7), (-350.2, -143.4), (-349.9, -143.1), (-348.1, -143.1), (-347.8, -143.4), (-347.1, -143.4), (-346.8, -143.1), (-346.8, -142.5), (-347.5, -141.9), (-347.8, -141.9), (-347.8, -138.2), (-347.1, -138.2), (-347.1, -141.9), (-346.8, -142.2), (-346.5, -142.2), (-346.2, -142.5), (-346.2, -143.1), (-346.5, -143.4), (-346.8, -143.4), (-347.1, -143.7), (-349.0, -143.7), (-349.3, -144.0), (-349.9, -144.0), (-350.2, -144.3), (-350.2, -144.9) (0.071, 0.102, 0.125)</w:t>
      </w:r>
    </w:p>
    <w:p>
      <w:r>
        <w:t>(-325.1, -148.0), (-325.1, -147.1), (-325.4, -146.8), (-325.7, -146.8), (-325.7, -146.2), (-326.0, -145.9), (-326.3, -146.2), (-326.3, -145.2), (-326.0, -144.9), (-326.0, -144.6), (-325.4, -144.6), (-325.1, -144.3), (-323.2, -144.3), (-322.9, -144.6), (-322.6, -144.6), (-322.3, -144.3), (-322.3, -144.9), (-322.0, -145.2), (-322.0, -146.2), (-322.3, -145.9), (-322.6, -146.2), (-322.6, -146.8), (-322.9, -146.8), (-323.2, -147.1), (-323.2, -148.0) (0.243, 0.275, 0.298)</w:t>
      </w:r>
    </w:p>
    <w:p>
      <w:r>
        <w:t>(-320.2, -141.9), (-321.1, -141.9), (-321.7, -141.3), (-322.3, -141.3), (-322.0, -140.9), (-322.0, -140.3), (-321.1, -140.3), (-321.1, -140.6), (-320.8, -140.9), (-320.5, -140.9), (-320.2, -141.3) (0.243, 0.275, 0.298)</w:t>
      </w:r>
    </w:p>
    <w:p>
      <w:r>
        <w:t>(-277.2, -132.7), (-276.9, -133.0), (-276.3, -133.0), (-277.2, -133.0) (0.161, 0.188, 0.208)</w:t>
      </w:r>
    </w:p>
    <w:p>
      <w:r>
        <w:t>(-268.6, -156.9), (-268.6, -156.3), (-268.9, -156.0), (-269.3, -156.3), (-269.3, -156.9), (-269.3, -156.3), (-269.6, -156.0), (-269.6, -155.4), (-269.9, -155.1), (-270.2, -155.1), (-270.2, -154.4), (-270.5, -154.1), (-272.0, -154.1), (-272.0, -152.3), (-272.3, -152.0), (-272.3, -150.5), (-272.0, -150.1), (-272.0, -147.4), (-271.7, -147.1), (-271.7, -143.4), (-272.3, -142.8), (-272.3, -142.5), (-272.0, -142.2), (-272.0, -141.6), (-272.9, -140.6), (-273.2, -140.6), (-273.5, -140.3), (-273.9, -140.3), (-274.2, -140.0), (-274.2, -139.4), (-274.5, -139.1), (-274.8, -139.1), (-274.8, -138.5), (-275.4, -137.9), (-276.0, -137.9), (-276.0, -137.3), (-276.3, -137.0), (-276.3, -136.7), (-276.6, -136.3), (-276.9, -136.3), (-277.2, -136.0), (-279.4, -136.0), (-280.0, -135.4), (-280.3, -135.4), (-280.6, -135.1), (-280.9, -135.1), (-281.5, -134.5), (-281.8, -134.5), (-282.4, -135.1), (-283.1, -135.1), (-283.4, -134.8), (-284.0, -134.8), (-284.6, -135.4), (-284.9, -135.4), (-285.2, -135.7), (-285.8, -135.7), (-286.1, -136.0), (-286.4, -135.7), (-286.7, -135.7), (-287.0, -135.4), (-286.7, -135.1), (-286.7, -134.8), (-287.0, -134.5), (-287.3, -134.5), (-287.7, -134.2), (-287.3, -134.2), (-287.0, -133.9), (-287.7, -133.3), (-288.6, -133.3), (-288.9, -133.0), (-289.2, -133.0), (-289.2, -132.4), (-289.5, -132.1), (-289.8, -132.1), (-290.1, -132.4), (-290.1, -133.0), (-290.1, -132.1), (-289.8, -131.7), (-289.5, -131.7), (-289.2, -131.4), (-289.2, -130.5), (-288.6, -130.5), (-288.6, -130.8), (-288.0, -131.4), (-286.7, -131.4), (-286.1, -130.8), (-286.1, -130.5), (-285.8, -130.2), (-285.5, -130.2), (-285.2, -129.9), (-284.3, -129.9), (-284.0, -129.6), (-282.4, -129.6), (-281.8, -129.0), (-281.8, -128.4), (-280.3, -128.4), (-280.0, -128.1), (-278.5, -128.1), (-278.1, -128.4), (-276.3, -128.4), (-276.0, -128.7), (-275.4, -128.7), (-275.4, -129.3), (-275.1, -129.6), (-274.5, -129.6), (-274.5, -129.9), (-274.8, -129.9), (-275.1, -129.6), (-275.4, -129.9), (-275.4, -130.2), (-276.0, -130.2), (-276.3, -130.5), (-276.3, -131.1), (-276.0, -131.4), (-275.4, -131.4), (-275.4, -132.1), (-275.1, -132.4), (-275.1, -132.7), (-274.8, -133.0), (-274.2, -133.0), (-274.2, -133.3), (-273.9, -133.6), (-273.5, -133.6), (-273.5, -134.8), (-273.2, -135.1), (-272.9, -134.8), (-272.9, -134.2), (-272.3, -134.2), (-272.0, -133.9), (-272.0, -133.6), (-271.7, -133.3), (-271.7, -131.4), (-271.4, -131.4), (-271.4, -131.7), (-271.1, -132.1), (-270.5, -132.1), (-270.5, -133.3), (-270.2, -133.6), (-270.2, -133.9), (-269.9, -134.2), (-269.6, -134.2), (-269.3, -134.5), (-268.9, -134.5), (-268.9, -134.8), (-268.6, -135.1), (-268.3, -135.1), (-268.3, -137.3), (-268.0, -137.6), (-267.4, -137.6), (-267.4, -137.9), (-267.1, -138.2), (-267.1, -139.1), (-266.8, -139.4), (-267.1, -139.7), (-267.1, -140.0), (-266.8, -140.3), (-266.5, -140.3), (-266.5, -140.9), (-266.2, -141.3), (-266.2, -142.2), (-266.5, -142.5), (-266.5, -150.1), (-266.8, -150.1), (-267.1, -150.5), (-267.1, -152.0), (-267.4, -152.3), (-267.4, -154.1), (-267.7, -154.4), (-267.7, -155.1), (-268.0, -155.4), (-268.0, -156.0), (-268.3, -156.0), (-268.6, -156.3) (0.212, 0.212, 0.188)</w:t>
      </w:r>
    </w:p>
    <w:p>
      <w:r>
        <w:t>(-242.0, -175.9), (-242.3, -175.6), (-242.6, -175.6), (-242.6, -175.0), (-242.9, -174.7), (-243.2, -174.7), (-243.5, -174.4), (-245.3, -174.4), (-245.6, -174.1), (-246.6, -174.1), (-246.9, -173.8), (-248.1, -173.8), (-248.4, -174.1), (-248.7, -173.8), (-249.9, -173.8), (-250.2, -173.5), (-255.1, -173.5), (-255.5, -173.1), (-255.8, -173.1), (-256.1, -172.8), (-256.4, -172.8), (-257.0, -172.2), (-257.9, -172.2), (-258.2, -171.9), (-258.8, -171.9), (-259.1, -171.6), (-260.1, -171.6), (-260.4, -171.3), (-261.3, -171.3), (-262.5, -170.1), (-264.0, -170.1), (-264.3, -169.8), (-264.3, -169.5), (-264.7, -169.2), (-264.7, -168.5), (-265.0, -168.2), (-265.6, -168.9), (-266.2, -168.9), (-266.2, -168.5), (-266.5, -168.2), (-266.8, -168.2), (-266.8, -167.3), (-266.5, -167.0), (-267.1, -166.4), (-267.7, -166.4), (-268.0, -166.1), (-268.0, -164.6), (-268.9, -163.6), (-269.3, -163.6), (-269.3, -163.3), (-269.6, -163.0), (-269.6, -162.4), (-269.9, -162.1), (-269.9, -158.7), (-268.9, -158.7), (-268.3, -158.1), (-268.0, -158.1), (-267.7, -157.8), (-267.7, -157.2), (-268.0, -156.9), (-268.3, -156.9), (-268.3, -156.3), (-268.0, -156.3), (-267.7, -156.0), (-267.7, -155.4), (-267.4, -155.1), (-267.4, -154.4), (-267.1, -154.1), (-267.1, -152.3), (-266.8, -152.0), (-266.8, -150.5), (-266.5, -150.5), (-266.2, -150.1), (-266.2, -142.5), (-265.9, -142.2), (-265.9, -141.3), (-266.2, -140.9), (-266.2, -140.3), (-266.5, -140.0), (-266.5, -139.1), (-266.8, -138.8), (-266.8, -138.2), (-267.1, -137.9), (-267.1, -137.6), (-267.4, -137.3), (-268.0, -137.3), (-268.0, -135.1), (-268.3, -134.8), (-268.6, -134.8), (-268.6, -134.5), (-268.9, -134.2), (-269.3, -134.2), (-269.6, -133.9), (-269.9, -133.9), (-269.9, -133.6), (-270.2, -133.3), (-270.2, -132.1), (-270.5, -131.7), (-271.1, -131.7), (-271.1, -131.4), (-271.4, -131.1), (-271.7, -131.1), (-272.0, -130.8), (-272.0, -130.5), (-272.3, -130.2), (-272.3, -129.0), (-272.9, -128.4), (-273.2, -128.4), (-273.5, -128.7), (-273.9, -128.7), (-274.5, -129.3), (-275.1, -129.3), (-275.1, -128.7), (-275.4, -128.4), (-276.0, -128.4), (-276.0, -128.1), (-276.3, -127.8), (-277.8, -127.8), (-278.1, -128.1), (-278.5, -127.8), (-280.0, -127.8), (-280.3, -128.1), (-281.8, -128.1), (-282.1, -128.4), (-282.1, -129.0), (-282.4, -129.3), (-284.0, -129.3), (-284.3, -129.6), (-285.2, -129.6), (-285.5, -129.9), (-285.8, -129.9), (-286.4, -130.5), (-286.4, -130.8), (-286.7, -131.1), (-288.0, -131.1), (-288.3, -130.8), (-288.3, -130.5), (-288.6, -130.2), (-289.2, -130.2), (-289.5, -130.5), (-289.5, -131.4), (-289.8, -131.4), (-290.1, -131.7), (-291.6, -131.7), (-291.9, -132.1), (-292.3, -132.1), (-292.6, -132.4), (-292.9, -132.4), (-293.5, -131.7), (-294.7, -131.7), (-295.0, -131.4), (-295.3, -131.4), (-295.6, -131.1), (-296.9, -131.1), (-297.5, -130.5), (-299.0, -130.5), (-298.7, -130.2), (-298.1, -130.2), (-297.8, -130.5), (-297.5, -130.5), (-296.9, -129.9), (-297.5, -129.3), (-298.1, -129.3), (-296.5, -129.3), (-296.2, -129.0), (-296.2, -128.7), (-295.9, -128.4), (-295.6, -128.4), (-295.3, -128.7), (-292.6, -128.7), (-291.9, -128.1), (-291.9, -127.1), (-291.6, -127.1), (-291.3, -126.8), (-291.3, -126.5), (-291.0, -126.5), (-290.7, -126.2), (-290.4, -126.2), (-290.1, -125.9), (-287.7, -125.9), (-287.0, -126.5), (-286.1, -126.5), (-285.8, -126.2), (-285.2, -126.2), (-284.9, -125.9), (-284.9, -125.6), (-284.6, -125.6), (-284.0, -125.0), (-283.7, -125.0), (-282.7, -124.1), (-282.1, -124.1), (-281.8, -123.8), (-281.8, -122.2), (-281.2, -122.2), (-280.9, -121.9), (-280.9, -121.3), (-278.1, -121.3), (-278.1, -121.9), (-277.8, -122.2), (-275.1, -122.2), (-274.8, -122.5), (-273.2, -122.5), (-273.2, -122.9), (-272.9, -123.2), (-272.6, -123.2), (-272.6, -123.5), (-272.0, -124.1), (-272.0, -125.3), (-271.7, -125.6), (-271.4, -125.6), (-271.1, -125.9), (-270.2, -125.9), (-269.9, -126.2), (-269.3, -126.2), (-268.9, -126.5), (-268.6, -126.5), (-268.6, -127.1), (-268.3, -127.5), (-268.3, -128.1), (-268.0, -128.4), (-268.0, -129.0), (-267.7, -129.3), (-267.4, -129.3), (-267.4, -130.2), (-267.1, -130.5), (-267.1, -130.8), (-266.8, -131.1), (-266.8, -133.3), (-265.6, -134.5), (-265.3, -134.5), (-265.3, -135.7), (-264.7, -136.3), (-264.7, -137.0), (-264.3, -137.3), (-264.0, -137.3), (-263.7, -137.6), (-263.4, -137.6), (-263.4, -137.9), (-263.1, -138.2), (-263.1, -139.1), (-262.8, -139.4), (-262.8, -140.0), (-262.5, -140.3), (-262.5, -150.1), (-262.2, -150.5), (-262.2, -151.1), (-262.5, -151.4), (-262.5, -152.3), (-262.8, -152.6), (-262.8, -152.9), (-263.1, -153.2), (-263.4, -153.2), (-263.7, -153.5), (-263.7, -154.1), (-264.0, -153.8), (-264.3, -154.1), (-264.3, -154.7), (-265.0, -155.4), (-265.0, -157.2), (-265.3, -157.5), (-265.3, -157.8), (-265.6, -158.1), (-265.9, -158.1), (-266.5, -158.7), (-266.5, -159.0), (-266.8, -159.0), (-267.1, -159.3), (-267.1, -160.3), (-266.8, -160.6), (-266.8, -162.7), (-266.5, -163.0), (-266.5, -163.3), (-265.3, -164.6), (-265.0, -164.6), (-265.0, -164.9), (-264.3, -165.5), (-264.3, -165.8), (-263.7, -166.4), (-263.4, -166.4), (-263.1, -166.7), (-262.5, -166.7), (-261.9, -167.3), (-261.6, -167.3), (-261.3, -167.6), (-261.0, -167.6), (-260.7, -167.9), (-260.4, -167.9), (-259.7, -168.5), (-258.5, -168.5), (-258.5, -168.9), (-258.2, -169.2), (-258.2, -169.8), (-257.9, -170.1), (-257.3, -170.1), (-257.0, -169.8), (-256.7, -169.8), (-256.4, -170.1), (-256.4, -170.4), (-255.8, -171.0), (-252.4, -171.0), (-252.1, -171.3), (-248.4, -171.3), (-248.1, -171.0), (-247.2, -171.0), (-246.9, -171.3), (-246.6, -171.3), (-246.3, -171.0), (-245.6, -171.6), (-245.3, -171.6), (-244.7, -172.2), (-244.4, -172.2), (-244.4, -173.5), (-244.1, -173.8), (-243.5, -173.8), (-243.2, -174.1), (-242.3, -174.1), (-242.0, -174.4), (-241.7, -174.4), (-242.3, -174.4), (-242.6, -174.7), (-242.3, -175.0), (-242.0, -175.0) (0.161, 0.169, 0.149)</w:t>
      </w:r>
    </w:p>
    <w:p>
      <w:r>
        <w:t>(-266.5, -162.7), (-266.5, -160.6), (-266.8, -160.3), (-266.8, -159.3), (-266.5, -159.3), (-266.2, -159.0), (-266.2, -158.7), (-265.9, -158.4), (-265.6, -158.4), (-265.0, -157.8), (-265.0, -157.5), (-264.7, -157.2), (-264.7, -155.4), (-264.0, -154.7), (-264.0, -154.1), (-263.7, -154.4), (-263.4, -154.1), (-263.4, -153.5), (-263.1, -153.5), (-262.5, -152.9), (-262.5, -152.6), (-262.2, -152.3), (-262.2, -151.4), (-261.9, -151.1), (-261.9, -150.5), (-262.2, -150.1), (-262.2, -140.3), (-262.5, -140.0), (-262.5, -139.4), (-262.8, -139.1), (-262.8, -138.2), (-263.1, -137.9), (-263.1, -137.6), (-263.4, -137.3), (-263.7, -137.3), (-264.0, -137.0), (-264.3, -137.0), (-264.3, -136.3), (-265.0, -135.7), (-265.0, -134.5), (-265.3, -134.2), (-265.6, -134.2), (-266.5, -133.3), (-266.5, -131.1), (-266.8, -130.8), (-266.8, -130.5), (-267.1, -130.2), (-267.1, -129.3), (-267.4, -129.0), (-267.7, -129.0), (-267.7, -128.4), (-268.0, -128.1), (-268.0, -127.5), (-268.3, -127.1), (-268.3, -126.5), (-268.0, -126.5), (-268.0, -126.8), (-267.7, -127.1), (-267.1, -127.1), (-267.4, -127.5), (-267.4, -129.0), (-267.1, -129.3), (-267.1, -130.2), (-266.8, -130.5), (-266.2, -130.5), (-265.9, -130.2), (-265.0, -130.2), (-265.0, -131.1), (-265.3, -131.4), (-265.3, -132.1), (-265.0, -132.4), (-264.7, -132.4), (-264.7, -133.9), (-264.3, -134.2), (-264.0, -134.2), (-263.7, -134.5), (-263.4, -134.5), (-263.4, -134.8), (-263.1, -135.1), (-263.1, -136.7), (-262.5, -137.3), (-262.5, -138.8), (-261.9, -139.4), (-261.9, -140.0), (-261.6, -140.3), (-261.6, -141.9), (-260.7, -142.8), (-260.4, -142.8), (-260.1, -142.5), (-259.4, -142.5), (-259.4, -144.0), (-259.1, -144.3), (-258.2, -144.3), (-258.2, -144.9), (-257.9, -145.2), (-257.3, -145.2), (-257.3, -145.9), (-257.0, -146.2), (-256.4, -146.2), (-256.1, -146.5), (-256.1, -147.1), (-256.4, -147.4), (-256.4, -148.0), (-256.1, -148.3), (-256.1, -150.1), (-256.4, -150.5), (-256.4, -152.0), (-257.0, -152.0), (-257.3, -152.3), (-257.3, -154.1), (-257.9, -154.1), (-258.2, -154.4), (-258.2, -155.1), (-260.1, -155.1), (-260.1, -154.4), (-260.4, -154.1), (-261.0, -154.1), (-261.3, -154.4), (-261.3, -154.7), (-261.6, -155.1), (-261.9, -155.1), (-262.2, -155.4), (-262.2, -156.0), (-262.5, -155.7), (-262.8, -155.7), (-263.1, -156.0), (-263.4, -156.0), (-263.7, -156.3), (-263.7, -156.9), (-263.1, -157.5), (-263.1, -157.8), (-263.4, -158.1), (-263.7, -158.1), (-264.3, -158.7), (-264.3, -159.7), (-265.0, -159.7), (-265.6, -160.3), (-265.6, -160.9), (-266.2, -160.9), (-266.5, -161.2) (0.157, 0.141, 0.125)</w:t>
      </w:r>
    </w:p>
    <w:p>
      <w:r>
        <w:t>(-261.0, -135.1), (-261.3, -134.8), (-261.3, -134.5), (-261.0, -134.2), (-260.4, -134.2), (-260.4, -135.1) (0.114, 0.110, 0.102)</w:t>
      </w:r>
    </w:p>
    <w:p>
      <w:r>
        <w:t>(-251.2, -144.3), (-251.2, -143.4), (-250.9, -143.1), (-250.5, -143.1), (-250.2, -143.4), (-250.2, -144.0), (-250.9, -144.0) (0.114, 0.110, 0.102)</w:t>
      </w:r>
    </w:p>
    <w:p>
      <w:r>
        <w:t>(-249.0, -142.8), (-249.0, -142.5), (-248.4, -142.5), (-248.4, -142.8) (0.114, 0.110, 0.102)</w:t>
      </w:r>
    </w:p>
    <w:p>
      <w:r>
        <w:t>(-242.3, -142.2), (-242.3, -141.3), (-241.0, -141.3), (-241.0, -142.2) (0.078, 0.098, 0.090)</w:t>
      </w:r>
    </w:p>
    <w:p>
      <w:r>
        <w:t>(-238.9, -137.3), (-239.2, -137.0), (-239.2, -136.3), (-238.3, -136.3), (-238.0, -136.0), (-238.0, -137.0), (-238.3, -137.3) (0.094, 0.122, 0.141)</w:t>
      </w:r>
    </w:p>
    <w:p>
      <w:r>
        <w:t>(-237.1, -141.9), (-237.1, -141.3), (-236.4, -141.3), (-236.1, -140.9), (-236.1, -140.6), (-235.8, -140.3), (-235.2, -140.3), (-235.2, -140.9), (-234.9, -141.3), (-234.3, -141.3), (-234.3, -141.9) (0.063, 0.086, 0.106)</w:t>
      </w:r>
    </w:p>
    <w:p>
      <w:r>
        <w:t>(-224.5, -147.1), (-225.1, -147.1), (-225.1, -146.5), (-225.4, -146.2), (-226.9, -146.2), (-226.9, -145.2), (-227.2, -144.9), (-227.9, -144.9), (-227.9, -144.3), (-228.2, -144.0), (-229.1, -144.0), (-229.1, -142.5), (-229.4, -142.2), (-230.0, -142.2), (-227.2, -142.2), (-226.9, -142.5), (-225.1, -142.5), (-225.1, -142.8), (-224.8, -143.1), (-224.2, -143.1), (-224.2, -144.9), (-224.5, -145.2) (0.071, 0.102, 0.125)</w:t>
      </w:r>
    </w:p>
    <w:p>
      <w:r>
        <w:t>(-227.9, -137.3), (-227.9, -136.3), (-227.2, -136.3), (-226.9, -136.0), (-226.3, -136.0), (-226.0, -136.3), (-224.5, -136.3), (-224.8, -136.3), (-225.1, -136.7), (-225.1, -137.0), (-225.4, -137.3), (-225.1, -137.6), (-225.1, -137.9), (-226.9, -137.9), (-226.9, -137.6), (-227.2, -137.3) (0.094, 0.122, 0.141)</w:t>
      </w:r>
    </w:p>
    <w:p>
      <w:r>
        <w:t>(-222.9, -141.3), (-223.3, -140.9), (-222.9, -140.6), (-222.9, -140.3), (-223.3, -140.0), (-222.9, -139.7), (-222.9, -139.4), (-222.6, -139.4), (-222.6, -141.3) (0.114, 0.110, 0.102)</w:t>
      </w:r>
    </w:p>
    <w:p>
      <w:r>
        <w:t>(-221.1, -150.1), (-222.0, -150.1), (-222.0, -148.6), (-221.7, -148.3), (-221.7, -146.5), (-222.0, -146.2), (-222.0, -144.6), (-222.0, -144.9), (-221.7, -145.2), (-221.4, -145.2), (-221.1, -145.5) (0.078, 0.098, 0.090)</w:t>
      </w:r>
    </w:p>
    <w:p>
      <w:r>
        <w:t>(-207.9, -143.4), (-207.9, -143.1), (-206.4, -143.1), (-206.4, -143.4) (0.114, 0.145, 0.137)</w:t>
      </w:r>
    </w:p>
    <w:p>
      <w:r>
        <w:t>(-207.3, -137.0), (-207.3, -136.3), (-207.0, -136.0), (-207.0, -135.4), (-200.6, -135.4), (-200.3, -135.1), (-200.3, -133.3), (-199.9, -133.0), (-199.9, -132.7), (-199.6, -132.4), (-199.3, -132.4), (-199.0, -132.7), (-199.0, -133.0), (-199.3, -133.3), (-199.3, -133.9), (-199.0, -134.2), (-198.1, -134.2), (-197.5, -133.6), (-197.5, -133.3), (-197.8, -133.0), (-197.8, -132.7), (-197.2, -132.1), (-197.2, -132.4), (-197.5, -132.7), (-197.5, -133.9), (-198.1, -134.5), (-198.7, -134.5), (-199.0, -134.2), (-199.6, -134.2), (-199.9, -134.5), (-199.9, -135.1), (-200.3, -135.4), (-200.3, -136.0), (-200.6, -136.3), (-200.6, -137.0), (-206.7, -137.0), (-207.0, -136.7) (0.224, 0.188, 0.133)</w:t>
      </w:r>
    </w:p>
    <w:p>
      <w:r>
        <w:t>(-192.0, -135.7), (-192.0, -135.4), (-192.3, -135.1), (-192.3, -134.2), (-192.6, -133.9), (-192.6, -133.6), (-192.3, -133.3), (-191.1, -133.3), (-190.7, -133.0), (-190.4, -133.3), (-189.8, -133.3), (-189.8, -134.2), (-191.4, -135.7) (0.157, 0.161, 0.094)</w:t>
      </w:r>
    </w:p>
    <w:p>
      <w:r>
        <w:t>(-189.8, -142.5), (-190.1, -142.8), (-191.4, -142.8), (-191.7, -142.5), (-192.3, -142.5), (-192.6, -142.2), (-192.6, -140.6), (-192.3, -140.3), (-192.3, -141.6), (-191.7, -142.2), (-190.1, -142.2), (-189.8, -141.9) (0.157, 0.161, 0.094)</w:t>
      </w:r>
    </w:p>
    <w:p>
      <w:r>
        <w:t>(-191.1, -137.3), (-191.1, -136.7), (-190.4, -136.7), (-190.7, -136.7), (-191.1, -137.0) (0.114, 0.145, 0.137)</w:t>
      </w:r>
    </w:p>
    <w:p>
      <w:r>
        <w:t>(-192.0, -141.6), (-192.0, -140.3), (-191.7, -140.0), (-190.4, -140.0), (-190.1, -140.3), (-189.8, -140.3), (-189.8, -141.6), (-190.1, -141.9), (-191.7, -141.9) (0.192, 0.137, 0.094)</w:t>
      </w:r>
    </w:p>
    <w:p>
      <w:r>
        <w:t>(-188.9, -133.9), (-188.9, -133.6), (-188.6, -133.6), (-188.6, -133.9) (0.212, 0.212, 0.188)</w:t>
      </w:r>
    </w:p>
    <w:p>
      <w:r>
        <w:t>(-188.9, -134.5), (-189.2, -134.2), (-189.2, -133.6), (-188.9, -133.3), (-188.0, -133.3), (-188.3, -133.6), (-188.3, -134.5) (0.161, 0.169, 0.149)</w:t>
      </w:r>
    </w:p>
    <w:p>
      <w:r>
        <w:t>(-188.6, -133.0), (-188.0, -132.4), (-188.3, -132.7), (-188.3, -133.0) (0.157, 0.141, 0.125)</w:t>
      </w:r>
    </w:p>
    <w:p>
      <w:r>
        <w:t>(-187.7, -133.0), (-187.7, -132.7), (-187.4, -132.7) (0.212, 0.212, 0.188)</w:t>
      </w:r>
    </w:p>
    <w:p>
      <w:r>
        <w:t>(-187.7, -133.9), (-187.7, -133.6), (-187.1, -133.6), (-187.1, -133.9) (0.137, 0.114, 0.075)</w:t>
      </w:r>
    </w:p>
    <w:p>
      <w:r>
        <w:t>(-187.7, -139.1), (-187.7, -138.5), (-187.4, -138.2), (-187.4, -137.6), (-187.1, -137.3), (-186.5, -137.3), (-186.5, -137.9), (-186.1, -138.2), (-186.1, -138.8), (-186.5, -139.1) (0.157, 0.161, 0.094)</w:t>
      </w:r>
    </w:p>
    <w:p>
      <w:r>
        <w:t>(-185.2, -139.4), (-185.5, -139.1), (-185.2, -138.8), (-184.9, -138.8), (-184.9, -139.4) (0.118, 0.125, 0.118)</w:t>
      </w:r>
    </w:p>
    <w:p>
      <w:r>
        <w:t>(-182.2, -143.4), (-182.8, -143.4), (-182.8, -142.8), (-183.1, -142.5), (-184.0, -142.5), (-184.6, -143.1), (-186.5, -143.1), (-186.8, -142.8), (-187.1, -142.8), (-187.4, -142.5), (-188.0, -142.5), (-188.0, -140.3), (-187.7, -140.0), (-187.7, -139.4), (-186.1, -139.4), (-185.8, -139.1), (-185.2, -139.7), (-184.9, -139.7), (-184.6, -139.4), (-184.6, -139.7), (-184.3, -140.0), (-184.3, -141.9), (-183.7, -142.5), (-183.1, -142.5), (-182.8, -142.8), (-182.5, -142.8), (-182.2, -143.1) (0.114, 0.145, 0.137)</w:t>
      </w:r>
    </w:p>
    <w:p>
      <w:r>
        <w:t>(-186.1, -144.3), (-186.1, -143.4), (-184.3, -143.4), (-184.0, -143.7), (-183.4, -143.7), (-183.4, -144.3) (0.157, 0.141, 0.125)</w:t>
      </w:r>
    </w:p>
    <w:p>
      <w:r>
        <w:t>(-183.1, -135.4), (-183.4, -135.7), (-183.7, -135.4), (-184.0, -135.4), (-184.6, -136.0), (-184.9, -135.7), (-185.2, -135.7), (-185.2, -135.1), (-185.5, -134.8), (-185.5, -134.5), (-185.8, -134.2), (-185.5, -133.9), (-185.2, -134.2), (-184.9, -134.2), (-184.6, -134.5), (-184.3, -134.2), (-184.3, -134.8), (-183.7, -135.4), (-183.4, -135.1), (-183.1, -135.1) (0.192, 0.137, 0.094)</w:t>
      </w:r>
    </w:p>
    <w:p>
      <w:r>
        <w:t>(-182.8, -135.1), (-183.1, -134.8), (-183.1, -134.2), (-183.4, -133.9), (-184.3, -133.9), (-184.6, -134.2), (-184.9, -133.9), (-185.2, -133.9), (-185.5, -133.6), (-185.8, -133.9), (-186.5, -133.3), (-186.5, -133.0), (-185.8, -133.6), (-185.2, -133.0), (-184.3, -133.0), (-184.3, -133.6), (-184.0, -133.9), (-183.4, -133.9), (-183.1, -133.6), (-183.4, -133.9), (-183.1, -134.2), (-182.8, -134.2), (-183.1, -134.5), (-183.1, -134.8) (0.157, 0.161, 0.094)</w:t>
      </w:r>
    </w:p>
    <w:p>
      <w:r>
        <w:t>(-183.7, -141.9), (-184.0, -141.9), (-184.0, -140.6), (-184.0, -140.9), (-183.7, -141.3) (0.161, 0.169, 0.149)</w:t>
      </w:r>
    </w:p>
    <w:p>
      <w:r>
        <w:t>(-184.0, -139.1), (-184.0, -138.5), (-184.3, -138.2), (-184.3, -137.9), (-184.0, -137.6), (-183.7, -137.6), (-183.7, -137.9), (-183.4, -138.2), (-183.4, -138.8), (-183.7, -139.1) (0.161, 0.169, 0.149)</w:t>
      </w:r>
    </w:p>
    <w:p>
      <w:r>
        <w:t>(-184.0, -136.7), (-184.3, -136.3), (-184.3, -136.0), (-184.0, -135.7), (-183.7, -135.7), (-183.4, -136.0), (-183.4, -136.3), (-183.7, -136.7) (0.137, 0.114, 0.075)</w:t>
      </w:r>
    </w:p>
    <w:p>
      <w:r>
        <w:t>(-184.0, -133.3), (-183.7, -133.6), (-183.4, -133.6), (-184.0, -133.6) (0.137, 0.114, 0.075)</w:t>
      </w:r>
    </w:p>
    <w:p>
      <w:r>
        <w:t>(-183.7, -135.1), (-184.0, -134.8), (-184.0, -134.2), (-183.4, -134.2), (-183.4, -134.8) (0.224, 0.188, 0.133)</w:t>
      </w:r>
    </w:p>
    <w:p>
      <w:r>
        <w:t>(-183.1, -142.2), (-183.7, -142.2), (-183.4, -141.9), (-183.4, -141.3), (-183.7, -140.9), (-183.7, -140.3), (-183.4, -140.3), (-183.4, -140.9), (-183.1, -141.3), (-183.1, -141.6), (-182.8, -141.9) (0.157, 0.161, 0.094)</w:t>
      </w:r>
    </w:p>
    <w:p>
      <w:r>
        <w:t>(-183.1, -140.9), (-183.1, -140.3), (-182.5, -140.3), (-182.2, -140.6), (-182.5, -140.3), (-182.8, -140.3), (-183.1, -140.6) (0.137, 0.114, 0.075)</w:t>
      </w:r>
    </w:p>
    <w:p>
      <w:r>
        <w:t>(-182.8, -136.3), (-182.8, -135.7), (-182.5, -135.7), (-182.8, -136.0) (0.224, 0.188, 0.133)</w:t>
      </w:r>
    </w:p>
    <w:p>
      <w:r>
        <w:t>(-183.4, -140.0), (-183.1, -139.7), (-183.1, -139.4), (-182.8, -139.1), (-182.8, -138.8), (-182.5, -138.8), (-182.2, -138.5), (-182.2, -137.9), (-182.2, -138.8), (-182.5, -139.1), (-182.5, -140.0), (-182.8, -139.7), (-183.1, -140.0) (0.118, 0.125, 0.118)</w:t>
      </w:r>
    </w:p>
    <w:p>
      <w:r>
        <w:t>(-182.8, -138.5), (-182.8, -137.6), (-182.5, -137.6), (-182.5, -138.5) (0.114, 0.110, 0.102)</w:t>
      </w:r>
    </w:p>
    <w:p>
      <w:r>
        <w:t>(-182.2, -135.1), (-182.5, -135.1), (-182.8, -134.8), (-182.8, -134.5), (-182.5, -134.5), (-182.5, -134.8) (0.137, 0.114, 0.075)</w:t>
      </w:r>
    </w:p>
    <w:p>
      <w:r>
        <w:t>(-181.9, -137.3), (-182.2, -137.0), (-182.5, -137.0), (-182.8, -136.7), (-182.5, -136.7), (-182.2, -136.3), (-182.2, -135.7), (-182.2, -136.0), (-181.9, -136.3) (0.161, 0.169, 0.149)</w:t>
      </w:r>
    </w:p>
    <w:p>
      <w:r>
        <w:t>(-181.9, -140.0), (-182.2, -140.0), (-182.2, -139.1), (-182.2, -139.7) (0.157, 0.141, 0.125)</w:t>
      </w:r>
    </w:p>
    <w:p>
      <w:r>
        <w:t>(-181.2, -141.9), (-182.2, -141.9), (-182.8, -141.3), (-182.8, -140.6), (-182.5, -140.6), (-181.5, -141.6), (-181.2, -141.6) (0.094, 0.110, 0.031)</w:t>
      </w:r>
    </w:p>
    <w:p>
      <w:r>
        <w:t>(-182.2, -134.8), (-182.2, -134.5), (-181.9, -134.2), (-181.5, -134.5), (-181.9, -134.8) (0.078, 0.098, 0.090)</w:t>
      </w:r>
    </w:p>
    <w:p>
      <w:r>
        <w:t>(-181.2, -145.2), (-181.9, -145.2), (-182.2, -144.9), (-182.2, -144.3), (-181.9, -144.0), (-181.5, -144.0), (-181.2, -144.3) (0.114, 0.145, 0.137)</w:t>
      </w:r>
    </w:p>
    <w:p>
      <w:r>
        <w:t>(-181.9, -143.4), (-181.9, -143.1), (-181.2, -143.1), (-181.2, -143.4) (0.157, 0.141, 0.125)</w:t>
      </w:r>
    </w:p>
    <w:p>
      <w:r>
        <w:t>(-180.9, -140.3), (-181.5, -140.3), (-181.5, -140.0), (-181.9, -139.7), (-181.9, -138.8), (-181.5, -138.8), (-181.5, -139.7) (0.161, 0.169, 0.149)</w:t>
      </w:r>
    </w:p>
    <w:p>
      <w:r>
        <w:t>(-181.2, -135.4), (-181.5, -135.4), (-181.5, -134.8), (-181.5, -135.1) (0.090, 0.110, 0.114)</w:t>
      </w:r>
    </w:p>
    <w:p>
      <w:r>
        <w:t>(-181.2, -134.2), (-181.9, -133.6), (-181.5, -133.3), (-180.9, -133.9) (0.020, 0.075, 0.106)</w:t>
      </w:r>
    </w:p>
    <w:p>
      <w:r>
        <w:t>(-181.5, -137.9), (-181.5, -137.3), (-180.9, -137.3), (-180.9, -137.9) (0.161, 0.188, 0.208)</w:t>
      </w:r>
    </w:p>
    <w:p>
      <w:r>
        <w:t>(-182.2, -142.2), (-181.2, -142.2), (-180.9, -141.9), (-180.6, -141.9), (-180.9, -142.2) (0.137, 0.114, 0.075)</w:t>
      </w:r>
    </w:p>
    <w:p>
      <w:r>
        <w:t>(-181.5, -138.5), (-181.9, -138.2), (-181.9, -137.6), (-181.9, -137.9), (-181.5, -138.2), (-180.9, -138.2), (-180.6, -137.9), (-180.6, -137.3), (-180.9, -137.0), (-181.5, -137.0), (-181.5, -136.7), (-180.6, -136.7), (-180.3, -136.3), (-180.3, -137.0), (-180.6, -137.3), (-180.6, -138.2), (-180.9, -138.2), (-181.2, -138.5) (0.129, 0.153, 0.176)</w:t>
      </w:r>
    </w:p>
    <w:p>
      <w:r>
        <w:t>(-180.6, -135.1), (-180.9, -135.1), (-181.2, -134.8), (-180.9, -134.5), (-180.6, -134.8) (0.098, 0.137, 0.173)</w:t>
      </w:r>
    </w:p>
    <w:p>
      <w:r>
        <w:t>(-180.9, -136.0), (-180.9, -135.4), (-180.6, -135.7) (0.071, 0.102, 0.125)</w:t>
      </w:r>
    </w:p>
    <w:p>
      <w:r>
        <w:t>(-179.7, -141.6), (-180.3, -142.2), (-180.6, -142.2), (-180.3, -141.9), (-180.9, -141.3), (-181.2, -141.3), (-182.2, -140.3), (-181.9, -140.3), (-181.5, -140.6), (-180.6, -140.6), (-180.3, -140.3), (-180.3, -141.3), (-180.0, -141.6) (0.157, 0.161, 0.094)</w:t>
      </w:r>
    </w:p>
    <w:p>
      <w:r>
        <w:t>(-180.6, -140.3), (-181.2, -139.7), (-181.2, -138.8), (-180.9, -138.5), (-181.2, -138.8), (-181.2, -139.4), (-180.6, -140.0), (-180.3, -139.7), (-180.3, -138.8), (-180.3, -139.7), (-180.0, -140.0), (-180.3, -140.0) (0.157, 0.141, 0.125)</w:t>
      </w:r>
    </w:p>
    <w:p>
      <w:r>
        <w:t>(-180.6, -139.7), (-180.9, -139.4), (-180.9, -138.8), (-180.6, -138.5), (-180.3, -138.5), (-180.6, -138.8) (0.118, 0.125, 0.118)</w:t>
      </w:r>
    </w:p>
    <w:p>
      <w:r>
        <w:t>(-180.0, -135.4), (-180.3, -135.4), (-180.3, -135.1) (0.067, 0.098, 0.165)</w:t>
      </w:r>
    </w:p>
    <w:p>
      <w:r>
        <w:t>(-179.7, -134.8), (-180.0, -134.8), (-180.0, -134.5) (0.004, 0.024, 0.118)</w:t>
      </w:r>
    </w:p>
    <w:p>
      <w:r>
        <w:t>(-180.0, -137.9), (-180.0, -137.6), (-179.7, -137.3), (-180.0, -137.6), (-179.7, -137.9) (0.063, 0.086, 0.106)</w:t>
      </w:r>
    </w:p>
    <w:p>
      <w:r>
        <w:t>(-180.0, -141.3), (-180.0, -140.6), (-179.7, -140.9), (-179.4, -140.6), (-179.7, -140.9), (-179.7, -141.3) (0.137, 0.114, 0.075)</w:t>
      </w:r>
    </w:p>
    <w:p>
      <w:r>
        <w:t>(-180.0, -139.7), (-180.0, -139.1), (-179.4, -139.1), (-179.4, -139.4), (-179.7, -139.7) (0.161, 0.169, 0.149)</w:t>
      </w:r>
    </w:p>
    <w:p>
      <w:r>
        <w:t>(-179.7, -137.0), (-179.4, -136.7), (-179.1, -137.0), (-178.8, -137.0) (0.067, 0.098, 0.165)</w:t>
      </w:r>
    </w:p>
    <w:p>
      <w:r>
        <w:t>(-178.8, -140.3), (-179.1, -140.6), (-179.1, -140.3), (-179.4, -140.0), (-179.7, -140.0), (-179.4, -140.0), (-179.1, -140.3) (0.118, 0.125, 0.118)</w:t>
      </w:r>
    </w:p>
    <w:p>
      <w:r>
        <w:t>(-180.0, -140.3), (-179.4, -140.3), (-179.1, -140.0), (-179.1, -139.4), (-179.1, -139.7), (-178.8, -140.0), (-178.5, -140.0), (-179.1, -140.0), (-179.4, -140.3) (0.114, 0.110, 0.102)</w:t>
      </w:r>
    </w:p>
    <w:p>
      <w:r>
        <w:t>(-180.0, -138.8), (-179.7, -138.8), (-179.1, -138.2), (-179.1, -137.6), (-179.1, -138.2), (-178.8, -138.5), (-178.5, -138.2), (-178.5, -137.6), (-178.5, -138.2), (-178.8, -138.5), (-179.1, -138.5), (-179.4, -138.8) (0.129, 0.153, 0.176)</w:t>
      </w:r>
    </w:p>
    <w:p>
      <w:r>
        <w:t>(-178.8, -136.7), (-179.1, -136.3), (-179.1, -136.0), (-178.8, -136.0) (0.004, 0.024, 0.118)</w:t>
      </w:r>
    </w:p>
    <w:p>
      <w:r>
        <w:t>(-180.0, -142.2), (-179.7, -141.9), (-179.4, -141.9), (-179.1, -141.6), (-179.1, -140.9), (-179.1, -141.3), (-178.8, -141.6), (-178.5, -141.6), (-178.2, -141.3), (-178.2, -140.6), (-178.5, -140.3), (-178.2, -140.3), (-177.9, -140.0), (-177.9, -139.7), (-177.9, -140.0), (-178.2, -140.3), (-178.2, -141.3), (-178.5, -141.6), (-178.8, -141.6), (-179.1, -141.9), (-179.1, -142.2) (0.157, 0.141, 0.125)</w:t>
      </w:r>
    </w:p>
    <w:p>
      <w:r>
        <w:t>(-178.8, -141.3), (-178.8, -140.6), (-178.5, -140.6), (-178.5, -141.3) (0.161, 0.169, 0.149)</w:t>
      </w:r>
    </w:p>
    <w:p>
      <w:r>
        <w:t>(-178.2, -137.0), (-178.5, -137.0), (-178.5, -136.0), (-178.8, -135.7), (-179.1, -135.7), (-178.8, -135.7), (-178.5, -136.0), (-178.5, -136.7) (0.016, 0.071, 0.157)</w:t>
      </w:r>
    </w:p>
    <w:p>
      <w:r>
        <w:t>(-178.8, -139.7), (-178.8, -139.1), (-178.2, -138.5), (-178.2, -138.2), (-178.2, -139.1), (-178.5, -139.4), (-178.5, -139.7) (0.078, 0.098, 0.090)</w:t>
      </w:r>
    </w:p>
    <w:p>
      <w:r>
        <w:t>(-176.3, -136.7), (-177.3, -135.7), (-177.6, -135.7), (-177.9, -135.4), (-177.9, -135.1), (-179.7, -133.3), (-180.0, -133.3), (-179.7, -133.3), (-179.4, -133.6), (-179.1, -133.6), (-178.5, -134.2), (-178.2, -134.2), (-177.9, -133.9), (-178.5, -133.3), (-178.5, -133.0), (-178.5, -133.3), (-178.2, -133.6), (-177.9, -133.6), (-177.9, -133.9), (-177.6, -134.2), (-177.6, -134.5), (-177.3, -134.8), (-177.3, -135.1), (-176.9, -135.4), (-176.9, -135.7), (-176.6, -136.0), (-176.6, -136.3) (0.392, 0.467, 0.835)</w:t>
      </w:r>
    </w:p>
    <w:p>
      <w:r>
        <w:t>(-177.6, -139.7), (-177.9, -139.4), (-177.9, -139.1), (-177.6, -139.4) (0.114, 0.145, 0.137)</w:t>
      </w:r>
    </w:p>
    <w:p>
      <w:r>
        <w:t>(-177.6, -138.2), (-177.9, -138.2), (-177.6, -137.9), (-177.9, -137.6), (-177.6, -137.9) (0.020, 0.039, 0.051)</w:t>
      </w:r>
    </w:p>
    <w:p>
      <w:r>
        <w:t>(-177.9, -141.6), (-177.9, -141.3), (-177.6, -141.3), (-176.9, -140.6) (0.094, 0.122, 0.141)</w:t>
      </w:r>
    </w:p>
    <w:p>
      <w:r>
        <w:t>(-177.6, -140.9), (-177.6, -140.3), (-177.3, -140.0), (-177.3, -139.7), (-177.3, -140.6) (0.090, 0.110, 0.114)</w:t>
      </w:r>
    </w:p>
    <w:p>
      <w:r>
        <w:t>(-177.6, -142.2), (-177.6, -141.6), (-177.3, -141.6), (-176.9, -141.3), (-176.6, -141.3), (-176.6, -141.6), (-176.3, -141.9), (-176.3, -142.2), (-176.6, -142.5), (-176.9, -142.5), (-177.3, -142.2) (0.129, 0.153, 0.176)</w:t>
      </w:r>
    </w:p>
    <w:p>
      <w:r>
        <w:t>(-176.0, -142.2), (-176.0, -141.9), (-176.3, -141.6), (-176.3, -141.3), (-176.6, -140.9), (-176.9, -140.9), (-177.3, -141.3), (-176.9, -140.9), (-176.6, -140.9), (-176.0, -141.6) (0.098, 0.137, 0.173)</w:t>
      </w:r>
    </w:p>
    <w:p>
      <w:r>
        <w:t>(-173.6, -140.6), (-173.6, -140.3), (-173.9, -140.0), (-173.9, -139.7), (-175.1, -138.5), (-175.1, -138.2), (-175.7, -137.6), (-175.7, -137.3), (-176.0, -137.0), (-176.0, -136.7), (-176.3, -136.3), (-176.3, -136.0), (-176.6, -135.7), (-176.6, -135.4), (-176.9, -135.1), (-176.9, -134.8), (-177.3, -134.5), (-177.3, -134.2), (-177.6, -133.9), (-177.6, -133.6), (-177.9, -133.3), (-178.2, -133.3), (-178.2, -133.0), (-178.5, -132.7), (-178.5, -132.4), (-179.1, -131.7), (-179.1, -131.4), (-178.8, -131.7), (-178.8, -132.1), (-178.5, -132.4), (-178.5, -132.7), (-177.3, -133.9), (-177.3, -134.2), (-176.6, -134.8), (-176.6, -135.1), (-176.0, -135.7), (-176.0, -136.7), (-175.7, -137.0), (-175.7, -137.6), (-175.1, -138.2), (-175.1, -138.5), (-173.9, -139.7), (-173.9, -140.0), (-173.6, -140.3) (0.200, 0.392, 0.710)</w:t>
      </w:r>
    </w:p>
    <w:p>
      <w:r>
        <w:t>(-173.6, -141.9), (-175.1, -140.3), (-175.1, -140.0), (-175.7, -139.4), (-175.7, -139.1), (-176.0, -138.8), (-176.0, -138.5), (-176.6, -137.9), (-176.6, -137.6), (-176.9, -137.3), (-176.9, -137.0), (-177.6, -136.3), (-177.6, -136.0), (-177.9, -135.7), (-177.3, -136.3), (-177.3, -136.7), (-176.9, -137.0), (-176.9, -137.3), (-176.6, -137.6), (-176.6, -137.9), (-176.0, -138.5), (-176.0, -138.8), (-175.4, -139.4), (-175.4, -139.7), (-175.1, -140.0), (-175.1, -140.3), (-174.5, -140.9), (-174.2, -140.9), (-174.2, -141.3) (0.388, 0.447, 0.557)</w:t>
      </w:r>
    </w:p>
    <w:p>
      <w:r>
        <w:t>(-174.5, -140.6), (-174.8, -140.3), (-174.8, -140.0), (-175.1, -139.7), (-175.1, -139.4), (-175.7, -138.8), (-175.7, -138.5), (-176.3, -137.9), (-176.3, -137.6), (-176.6, -137.3), (-176.6, -137.0), (-176.9, -136.7), (-176.9, -136.3), (-177.3, -136.0), (-176.3, -137.0), (-176.3, -137.6), (-176.0, -137.9), (-176.0, -138.2), (-175.4, -138.8), (-175.4, -139.1), (-174.5, -140.0) (0.518, 0.569, 0.671)</w:t>
      </w:r>
    </w:p>
    <w:p>
      <w:r>
        <w:t>(-175.7, -141.9), (-175.7, -141.6), (-176.0, -141.3), (-175.7, -140.9), (-175.7, -140.6), (-176.0, -140.3), (-175.7, -140.6), (-175.7, -140.9), (-175.1, -141.6), (-175.4, -141.3), (-175.7, -141.6) (0.031, 0.110, 0.188)</w:t>
      </w:r>
    </w:p>
    <w:p>
      <w:r>
        <w:t>(-174.8, -142.2), (-175.4, -142.2), (-175.4, -141.6), (-176.3, -140.6), (-176.3, -140.0), (-176.3, -140.3), (-176.0, -140.6), (-176.0, -140.9), (-175.1, -141.9), (-174.8, -141.9) (0.016, 0.071, 0.157)</w:t>
      </w:r>
    </w:p>
    <w:p>
      <w:r>
        <w:t>(-174.5, -143.1), (-175.1, -143.7), (-175.7, -143.1), (-176.0, -143.1), (-176.3, -142.8), (-176.3, -142.5), (-175.7, -142.5), (-175.4, -142.8), (-175.1, -142.8), (-174.8, -143.1) (0.094, 0.122, 0.141)</w:t>
      </w:r>
    </w:p>
    <w:p>
      <w:r>
        <w:t>(-175.1, -137.9), (-175.4, -137.6), (-175.4, -137.0), (-175.7, -136.7), (-175.7, -136.3), (-175.7, -136.7), (-175.4, -137.0), (-175.4, -137.3), (-175.1, -137.6) (0.149, 0.318, 0.592)</w:t>
      </w:r>
    </w:p>
    <w:p>
      <w:r>
        <w:t>(-175.7, -146.5), (-175.1, -145.9), (-175.1, -145.2), (-175.1, -145.9), (-175.4, -146.2), (-175.4, -146.5) (0.094, 0.122, 0.141)</w:t>
      </w:r>
    </w:p>
    <w:p>
      <w:r>
        <w:t>(-173.0, -150.5), (-173.3, -150.1), (-173.3, -149.8), (-174.8, -148.3), (-175.1, -148.3), (-175.1, -148.0), (-175.7, -147.4), (-175.7, -146.8), (-175.4, -146.8), (-175.1, -146.5), (-175.1, -146.2), (-174.8, -146.2), (-174.5, -145.9), (-174.2, -145.9), (-173.9, -145.5), (-173.9, -144.9), (-174.2, -144.6), (-174.8, -144.6), (-175.1, -144.9), (-175.1, -144.3), (-175.4, -144.0), (-176.3, -144.0), (-176.3, -143.1), (-176.6, -142.8), (-177.3, -142.8), (-177.6, -142.5), (-178.2, -142.5), (-178.5, -142.8), (-178.5, -142.5), (-178.2, -142.5), (-177.9, -142.2), (-177.9, -141.9), (-178.2, -141.6), (-177.9, -141.9), (-177.9, -142.2), (-177.6, -142.5), (-177.3, -142.5), (-176.9, -142.8), (-176.6, -142.8), (-176.0, -143.4), (-175.7, -143.4), (-175.4, -143.7), (-175.4, -144.0), (-175.1, -144.3), (-174.8, -144.3), (-174.5, -144.6), (-174.2, -144.6), (-173.9, -144.9), (-173.0, -144.9), (-173.3, -144.9), (-173.6, -145.2), (-173.6, -145.9), (-173.9, -145.5), (-174.8, -146.5), (-174.8, -147.4), (-174.2, -148.0), (-173.9, -148.0), (-173.6, -148.3), (-173.3, -148.0), (-172.7, -148.0), (-172.3, -148.3), (-172.3, -148.6), (-172.0, -148.9), (-172.3, -149.2), (-172.3, -149.5), (-172.7, -149.8), (-172.7, -150.1) (0.114, 0.145, 0.137)</w:t>
      </w:r>
    </w:p>
    <w:p>
      <w:r>
        <w:t>(-174.8, -137.6), (-174.8, -137.3), (-175.1, -137.0), (-175.1, -136.7), (-174.5, -136.0), (-174.5, -132.7), (-174.5, -136.7), (-174.8, -137.0) (0.024, 0.208, 0.506)</w:t>
      </w:r>
    </w:p>
    <w:p>
      <w:r>
        <w:t>(-173.3, -141.6), (-173.6, -141.6), (-173.9, -141.3), (-173.9, -140.9), (-174.2, -140.6), (-174.2, -140.0), (-175.1, -139.1), (-175.1, -138.8), (-175.7, -138.2), (-175.7, -137.9), (-176.0, -137.6), (-176.0, -137.3), (-176.0, -137.6), (-175.4, -138.2), (-175.4, -138.5), (-175.1, -138.8), (-175.1, -139.1), (-174.8, -139.4), (-174.5, -139.4), (-174.2, -139.7), (-174.2, -140.0), (-173.9, -140.3), (-173.9, -140.6), (-173.6, -140.9), (-173.3, -140.9), (-173.0, -141.3) (0.392, 0.467, 0.835)</w:t>
      </w:r>
    </w:p>
    <w:p>
      <w:r>
        <w:t>(-174.8, -145.9), (-174.8, -144.9), (-174.2, -144.9), (-174.2, -145.5), (-174.5, -145.5) (0.129, 0.153, 0.176)</w:t>
      </w:r>
    </w:p>
    <w:p>
      <w:r>
        <w:t>(-174.2, -138.2), (-174.5, -137.9), (-174.5, -137.0), (-174.2, -136.7) (0.020, 0.173, 0.416)</w:t>
      </w:r>
    </w:p>
    <w:p>
      <w:r>
        <w:t>(-174.8, -142.5), (-174.5, -142.5), (-174.2, -142.8), (-173.3, -142.8), (-174.8, -142.8) (0.067, 0.098, 0.165)</w:t>
      </w:r>
    </w:p>
    <w:p>
      <w:r>
        <w:t>(-173.6, -148.0), (-173.9, -147.7), (-174.2, -147.7), (-174.5, -147.4), (-174.5, -147.1) (0.094, 0.122, 0.141)</w:t>
      </w:r>
    </w:p>
    <w:p>
      <w:r>
        <w:t>(-174.5, -143.4), (-174.2, -143.4), (-173.9, -143.7), (-173.6, -143.7), (-174.5, -143.7) (0.090, 0.110, 0.114)</w:t>
      </w:r>
    </w:p>
    <w:p>
      <w:r>
        <w:t>(-173.9, -138.8), (-174.5, -138.2), (-174.2, -138.5), (-173.9, -138.2), (-173.9, -137.6), (-173.6, -137.6), (-173.9, -137.9) (0.082, 0.204, 0.404)</w:t>
      </w:r>
    </w:p>
    <w:p>
      <w:r>
        <w:t>(-173.6, -143.4), (-173.9, -143.4), (-173.9, -143.1) (0.063, 0.086, 0.106)</w:t>
      </w:r>
    </w:p>
    <w:p>
      <w:r>
        <w:t>(-173.6, -137.3), (-173.9, -137.3), (-173.9, -137.0) (0.059, 0.173, 0.345)</w:t>
      </w:r>
    </w:p>
    <w:p>
      <w:r>
        <w:t>(-173.0, -143.4), (-173.3, -143.4), (-173.6, -143.1), (-173.3, -143.1) (0.047, 0.067, 0.082)</w:t>
      </w:r>
    </w:p>
    <w:p>
      <w:r>
        <w:t>(-173.0, -137.9), (-173.3, -137.9), (-173.3, -137.6) (0.110, 0.188, 0.298)</w:t>
      </w:r>
    </w:p>
    <w:p>
      <w:r>
        <w:t>(-172.7, -144.6), (-173.0, -144.6), (-173.6, -144.0), (-173.3, -144.0), (-173.3, -144.3), (-173.0, -144.6) (0.114, 0.110, 0.102)</w:t>
      </w:r>
    </w:p>
    <w:p>
      <w:r>
        <w:t>(-173.3, -141.9), (-173.0, -141.6), (-173.0, -141.9) (0.518, 0.569, 0.671)</w:t>
      </w:r>
    </w:p>
    <w:p>
      <w:r>
        <w:t>(-172.7, -137.9), (-173.3, -137.3), (-173.0, -137.3), (-173.0, -137.6) (0.204, 0.255, 0.361)</w:t>
      </w:r>
    </w:p>
    <w:p>
      <w:r>
        <w:t>(-171.7, -148.0), (-172.0, -148.0), (-172.3, -147.7), (-173.6, -147.7), (-174.2, -147.1), (-174.2, -146.5), (-173.3, -146.5), (-172.7, -147.1), (-172.3, -147.1), (-172.0, -147.4), (-172.0, -147.7) (0.090, 0.110, 0.114)</w:t>
      </w:r>
    </w:p>
    <w:p>
      <w:r>
        <w:t>(-173.0, -142.2), (-172.7, -141.9), (-172.7, -141.3), (-172.7, -142.2) (0.388, 0.447, 0.557)</w:t>
      </w:r>
    </w:p>
    <w:p>
      <w:r>
        <w:t>(-172.0, -140.6), (-173.0, -139.7), (-173.0, -138.5), (-173.0, -138.8), (-172.7, -139.1), (-172.7, -139.4), (-172.3, -139.7), (-172.3, -140.3) (0.004, 0.078, 0.227)</w:t>
      </w:r>
    </w:p>
    <w:p>
      <w:r>
        <w:t>(-171.7, -144.9), (-172.0, -144.6), (-172.3, -144.6), (-172.7, -144.3), (-173.0, -144.3), (-173.0, -144.0), (-173.3, -143.7), (-173.0, -143.7), (-172.7, -143.4), (-172.3, -143.7), (-172.7, -144.0), (-172.7, -144.3), (-172.3, -144.6), (-172.0, -144.6) (0.078, 0.098, 0.090)</w:t>
      </w:r>
    </w:p>
    <w:p>
      <w:r>
        <w:t>(-171.7, -146.2), (-172.7, -146.2), (-173.0, -145.9), (-173.0, -145.2), (-172.7, -145.2), (-172.3, -145.5), (-172.0, -145.5), (-172.0, -145.9) (0.161, 0.169, 0.149)</w:t>
      </w:r>
    </w:p>
    <w:p>
      <w:r>
        <w:t>(-170.8, -149.8), (-170.8, -149.5), (-171.7, -148.6), (-172.0, -148.6), (-172.0, -148.3), (-172.3, -148.0), (-172.0, -148.3), (-171.7, -148.3), (-171.4, -148.0), (-171.4, -147.7), (-172.3, -146.8), (-172.7, -146.8), (-173.3, -146.2), (-174.2, -146.2), (-173.9, -145.9), (-173.6, -146.2), (-173.3, -146.2), (-172.7, -146.8), (-171.7, -146.8), (-171.4, -147.1), (-171.4, -148.9), (-170.8, -149.5) (0.118, 0.125, 0.118)</w:t>
      </w:r>
    </w:p>
    <w:p>
      <w:r>
        <w:t>(-171.7, -137.0), (-172.0, -137.0), (-172.0, -135.1), (-172.3, -134.8), (-172.3, -133.9), (-172.3, -134.2), (-172.0, -134.5), (-172.0, -136.0), (-171.7, -136.3) (0.800, 0.616, 0.478)</w:t>
      </w:r>
    </w:p>
    <w:p>
      <w:r>
        <w:t>(-172.3, -142.5), (-171.7, -143.1), (-171.1, -143.1), (-172.0, -143.1), (-172.0, -142.8) (0.243, 0.275, 0.298)</w:t>
      </w:r>
    </w:p>
    <w:p>
      <w:r>
        <w:t>(-171.1, -142.8), (-171.7, -142.8), (-172.3, -142.2), (-172.3, -141.3), (-172.3, -141.9), (-171.7, -142.5), (-171.4, -142.5), (-171.1, -142.2) (0.290, 0.337, 0.431)</w:t>
      </w:r>
    </w:p>
    <w:p>
      <w:r>
        <w:t>(-170.5, -145.9), (-171.1, -145.2), (-171.4, -145.2), (-171.4, -144.9), (-172.0, -144.3), (-172.3, -144.3), (-172.3, -144.0), (-171.7, -144.0), (-171.7, -144.6) (0.071, 0.071, 0.043)</w:t>
      </w:r>
    </w:p>
    <w:p>
      <w:r>
        <w:t>(-170.2, -148.6), (-170.5, -148.3), (-170.5, -148.0), (-170.8, -147.7), (-171.1, -148.0), (-171.1, -147.1), (-171.7, -146.5), (-172.0, -146.5), (-171.7, -146.5), (-171.4, -146.2), (-171.7, -145.9), (-171.4, -146.2), (-171.1, -146.2), (-171.1, -146.5), (-170.8, -146.8), (-170.8, -147.4), (-170.5, -147.7), (-170.5, -148.3) (0.157, 0.141, 0.125)</w:t>
      </w:r>
    </w:p>
    <w:p>
      <w:r>
        <w:t>(-170.2, -140.6), (-170.5, -140.6), (-170.8, -140.3), (-170.8, -140.0), (-171.1, -139.7), (-171.1, -139.4), (-171.4, -139.1), (-171.4, -138.8), (-171.7, -138.5), (-171.7, -137.3), (-171.4, -137.0), (-171.4, -136.7), (-171.4, -137.6), (-171.1, -137.9), (-171.1, -138.2), (-170.5, -138.8), (-170.5, -139.4), (-170.8, -139.7), (-170.2, -140.3) (0.761, 0.714, 0.710)</w:t>
      </w:r>
    </w:p>
    <w:p>
      <w:r>
        <w:t>(-170.8, -144.9), (-171.1, -144.6), (-171.1, -144.3), (-170.8, -144.3) (0.016, 0.024, 0.012)</w:t>
      </w:r>
    </w:p>
    <w:p>
      <w:r>
        <w:t>(-169.3, -138.2), (-169.9, -138.2), (-169.9, -137.3), (-170.5, -136.7), (-171.1, -136.7), (-171.4, -136.3), (-171.4, -136.0), (-171.7, -135.7), (-171.7, -134.5), (-172.0, -134.2), (-172.0, -133.9), (-171.7, -133.6), (-171.7, -132.7), (-171.4, -132.4), (-171.4, -132.1), (-170.8, -131.4), (-170.8, -130.5), (-170.5, -130.2), (-170.2, -130.2), (-170.2, -130.8), (-169.9, -131.1), (-169.9, -131.4), (-169.6, -131.7), (-169.0, -131.7), (-169.0, -133.0), (-169.3, -133.3), (-169.3, -134.2), (-169.0, -134.5), (-169.0, -135.1), (-169.6, -135.1), (-169.9, -135.4), (-169.9, -136.0), (-169.3, -136.7) (0.894, 0.804, 0.478)</w:t>
      </w:r>
    </w:p>
    <w:p>
      <w:r>
        <w:t>(-168.7, -149.8), (-168.7, -149.2), (-169.0, -148.9), (-169.0, -148.6), (-169.3, -148.3), (-169.3, -148.0), (-169.6, -147.7), (-169.6, -147.4), (-169.9, -147.1), (-169.9, -146.5), (-170.2, -146.2), (-170.2, -145.9), (-170.5, -145.5), (-170.2, -145.2), (-170.5, -144.9), (-170.5, -144.3), (-170.8, -144.0), (-171.4, -144.0), (-170.8, -144.0), (-170.5, -144.3), (-170.5, -144.6), (-170.2, -144.9), (-170.2, -145.5), (-169.9, -145.9), (-169.9, -146.5), (-169.6, -146.8), (-169.6, -147.7), (-169.3, -148.0), (-169.3, -148.3), (-169.0, -148.6), (-169.0, -148.9), (-168.7, -149.2) (0.078, 0.024, 0.012)</w:t>
      </w:r>
    </w:p>
    <w:p>
      <w:r>
        <w:t>(-169.3, -143.1), (-169.6, -142.8), (-169.6, -142.5), (-169.3, -142.8) (0.761, 0.714, 0.710)</w:t>
      </w:r>
    </w:p>
    <w:p>
      <w:r>
        <w:t>(-169.3, -142.5), (-169.6, -142.2), (-169.3, -142.2) (0.894, 0.804, 0.478)</w:t>
      </w:r>
    </w:p>
    <w:p>
      <w:r>
        <w:t>(-169.0, -141.6), (-169.0, -141.3), (-169.3, -140.9), (-169.0, -140.6), (-169.0, -139.1), (-169.6, -138.5), (-169.3, -138.5), (-169.0, -138.2), (-169.0, -136.7), (-169.6, -136.0), (-169.6, -135.4), (-169.0, -135.4), (-168.7, -135.1), (-168.7, -134.8), (-168.4, -134.8), (-168.4, -136.3), (-168.7, -136.7), (-168.7, -138.5), (-168.1, -139.1), (-168.1, -139.4), (-168.4, -139.1), (-169.0, -139.7), (-169.0, -140.0), (-168.4, -140.6), (-168.1, -140.3), (-168.1, -140.9), (-168.7, -140.9), (-169.0, -141.3), (-168.7, -141.6) (0.800, 0.749, 0.400)</w:t>
      </w:r>
    </w:p>
    <w:p>
      <w:r>
        <w:t>(-168.4, -144.3), (-168.7, -144.0), (-168.4, -144.0) (0.761, 0.714, 0.710)</w:t>
      </w:r>
    </w:p>
    <w:p>
      <w:r>
        <w:t>(-168.4, -140.3), (-168.7, -140.0), (-168.7, -139.7), (-168.4, -139.4), (-168.1, -139.7), (-168.1, -140.0) (0.894, 0.804, 0.478)</w:t>
      </w:r>
    </w:p>
    <w:p>
      <w:r>
        <w:t>(-165.9, -143.1), (-166.2, -143.4), (-166.5, -143.4), (-166.8, -143.1), (-166.8, -142.8), (-167.1, -142.5), (-167.1, -142.2), (-165.9, -142.2) (0.894, 0.804, 0.478)</w:t>
      </w:r>
    </w:p>
    <w:p>
      <w:r>
        <w:t>(-165.9, -143.4), (-165.6, -143.1), (-165.6, -141.9), (-165.3, -141.6), (-165.3, -141.3), (-164.7, -140.6), (-164.7, -140.3), (-164.4, -140.6), (-164.4, -140.9), (-164.1, -141.3), (-164.1, -141.6), (-163.1, -142.5), (-162.8, -142.5), (-162.8, -142.8), (-163.1, -143.1), (-163.8, -143.1), (-164.4, -142.5), (-165.0, -142.5), (-165.3, -142.8), (-165.3, -143.1), (-165.6, -143.4) (0.800, 0.749, 0.400)</w:t>
      </w:r>
    </w:p>
    <w:p>
      <w:r>
        <w:t>(-162.2, -142.5), (-162.5, -142.5), (-162.8, -142.2), (-163.1, -142.2), (-163.8, -141.6), (-163.8, -141.3), (-164.1, -140.9), (-164.1, -140.6), (-164.4, -140.3), (-164.4, -139.4), (-163.8, -140.0), (-163.8, -140.3), (-162.5, -141.6), (-162.5, -141.9), (-162.2, -142.2) (0.710, 0.714, 0.337)</w:t>
      </w:r>
    </w:p>
    <w:p>
      <w:r>
        <w:t>(-162.8, -139.1), (-163.1, -138.8), (-162.8, -138.8) (0.553, 0.553, 0.259)</w:t>
      </w:r>
    </w:p>
    <w:p>
      <w:r>
        <w:t>(-162.2, -141.3), (-162.5, -141.3), (-163.5, -140.3), (-163.5, -140.0), (-164.1, -139.4), (-163.5, -138.8), (-162.8, -139.4), (-162.5, -139.4), (-162.5, -140.0), (-162.2, -140.3) (0.639, 0.655, 0.294)</w:t>
      </w:r>
    </w:p>
    <w:p>
      <w:r>
        <w:t>(-161.9, -139.1), (-162.5, -139.1), (-162.5, -138.8), (-162.8, -138.5), (-163.1, -138.5), (-163.1, -137.9), (-162.8, -137.6), (-162.5, -137.6), (-161.9, -138.2) (0.604, 0.416, 0.282)</w:t>
      </w:r>
    </w:p>
    <w:p>
      <w:r>
        <w:t>(-149.7, -144.0), (-149.7, -143.4), (-149.0, -142.8), (-149.0, -142.5), (-148.7, -142.2), (-148.7, -141.9), (-147.8, -140.9), (-147.8, -140.6), (-147.5, -140.3), (-147.5, -140.0), (-147.2, -139.7), (-147.2, -136.7), (-146.9, -136.3), (-146.9, -136.0), (-146.6, -135.7), (-146.6, -135.4), (-146.3, -135.1), (-146.3, -134.8), (-146.0, -134.5), (-146.0, -133.6), (-146.6, -133.0), (-146.6, -132.7), (-146.9, -132.4), (-147.2, -132.4), (-147.2, -131.7), (-147.5, -131.4), (-147.8, -131.4), (-147.8, -131.1), (-147.5, -130.8), (-147.5, -129.6), (-147.8, -129.3), (-147.2, -129.3), (-146.9, -129.6), (-146.6, -129.6), (-146.6, -130.2), (-145.7, -131.1), (-145.4, -131.1), (-145.4, -131.4), (-144.7, -132.1), (-144.4, -131.7), (-143.8, -131.7), (-143.5, -132.1), (-143.2, -132.1), (-142.9, -132.4), (-142.6, -132.4), (-142.0, -133.0), (-142.0, -134.8), (-142.9, -135.7), (-142.9, -136.0), (-143.2, -136.3), (-143.5, -136.3), (-144.4, -137.3), (-144.4, -137.6), (-145.1, -138.2), (-146.0, -138.2), (-146.3, -138.5), (-146.3, -139.4), (-147.5, -140.6), (-147.5, -140.9), (-147.8, -141.3), (-147.8, -141.9), (-148.1, -142.2), (-148.4, -142.2), (-149.3, -143.1), (-149.3, -143.4), (-149.7, -143.7) (0.553, 0.553, 0.259)</w:t>
      </w:r>
    </w:p>
    <w:p>
      <w:r>
        <w:t>(-145.4, -145.2), (-146.0, -145.2), (-146.0, -144.6) (0.286, 0.184, 0.098)</w:t>
      </w:r>
    </w:p>
    <w:p>
      <w:r>
        <w:t>(-146.0, -139.1), (-146.0, -138.5), (-145.4, -138.5) (0.604, 0.416, 0.282)</w:t>
      </w:r>
    </w:p>
    <w:p>
      <w:r>
        <w:t>(-146.3, -144.9), (-146.6, -144.6), (-146.6, -143.7), (-146.3, -143.4), (-146.3, -142.8), (-146.0, -142.5), (-146.0, -142.2), (-145.7, -141.9), (-145.7, -141.6), (-144.4, -140.3), (-143.8, -140.3), (-143.5, -140.0), (-145.4, -141.9), (-145.4, -142.2), (-146.3, -143.1) (0.310, 0.255, 0.024)</w:t>
      </w:r>
    </w:p>
    <w:p>
      <w:r>
        <w:t>(-145.1, -145.2), (-145.1, -144.9), (-144.7, -144.9), (-144.4, -144.6), (-144.4, -144.3), (-144.1, -144.0), (-143.8, -144.0), (-143.2, -144.6), (-143.2, -145.2), (-143.5, -144.9), (-143.8, -144.9), (-144.4, -145.5), (-144.7, -145.2) (0.224, 0.188, 0.133)</w:t>
      </w:r>
    </w:p>
    <w:p>
      <w:r>
        <w:t>(-144.4, -144.0), (-144.4, -143.1), (-144.1, -143.1), (-143.8, -142.8), (-143.2, -142.8), (-142.9, -143.1), (-143.2, -143.4), (-143.5, -143.4), (-143.8, -143.7), (-144.1, -143.7) (0.157, 0.161, 0.094)</w:t>
      </w:r>
    </w:p>
    <w:p>
      <w:r>
        <w:t>(-143.8, -149.5), (-144.1, -149.2), (-144.1, -145.5), (-143.8, -145.2), (-143.5, -145.2), (-143.2, -145.5), (-143.2, -148.3), (-143.5, -148.6), (-143.5, -149.5) (0.212, 0.212, 0.188)</w:t>
      </w:r>
    </w:p>
    <w:p>
      <w:r>
        <w:t>(-147.5, -145.2), (-147.5, -144.0), (-147.2, -143.7), (-147.2, -143.1), (-146.9, -142.8), (-146.9, -142.5), (-146.3, -141.9), (-146.3, -141.6), (-146.0, -141.3), (-146.0, -140.6), (-145.4, -140.0), (-145.1, -140.0), (-144.7, -139.7), (-144.4, -139.7), (-144.1, -139.4), (-144.1, -139.1), (-143.2, -138.2), (-142.9, -138.2), (-142.0, -137.3), (-142.0, -136.7), (-141.7, -136.3), (-141.7, -136.0), (-140.8, -135.1), (-140.5, -135.1), (-139.8, -134.5), (-138.6, -134.5), (-138.3, -134.2), (-137.7, -134.2), (-138.0, -134.2), (-138.6, -134.8), (-138.9, -134.8), (-139.2, -135.1), (-139.5, -135.1), (-139.8, -135.4), (-140.1, -135.4), (-141.4, -136.7), (-141.4, -137.0), (-141.7, -137.3), (-142.0, -137.3), (-142.3, -137.6), (-142.3, -137.9), (-142.6, -137.9), (-142.9, -138.2), (-143.2, -138.2), (-144.1, -139.1), (-144.1, -139.4), (-144.4, -139.7), (-144.4, -140.0), (-146.0, -141.6), (-146.0, -141.9), (-146.3, -142.2), (-146.6, -142.2), (-146.9, -142.5), (-146.9, -142.8), (-147.2, -143.1), (-147.2, -144.0), (-147.5, -144.3) (0.404, 0.314, 0.055)</w:t>
      </w:r>
    </w:p>
    <w:p>
      <w:r>
        <w:t>(-144.7, -143.4), (-144.7, -142.2), (-143.8, -141.3), (-143.2, -141.3), (-142.6, -140.6), (-142.3, -140.6), (-141.4, -139.7), (-141.4, -140.0), (-141.7, -140.0), (-142.6, -140.9), (-142.9, -140.9), (-144.1, -142.2), (-144.1, -142.8), (-144.4, -142.8), (-144.7, -143.1) (0.200, 0.149, 0.035)</w:t>
      </w:r>
    </w:p>
    <w:p>
      <w:r>
        <w:t>(-144.1, -140.0), (-144.1, -139.7), (-143.8, -139.4), (-143.8, -139.1), (-143.2, -138.5), (-142.9, -138.5), (-142.6, -138.2), (-142.3, -138.2), (-142.0, -137.9), (-142.0, -137.6), (-141.7, -137.6), (-141.4, -137.3), (-141.4, -138.2), (-142.3, -139.1), (-142.6, -139.1), (-143.2, -139.7), (-143.5, -139.7), (-143.8, -140.0) (0.329, 0.267, 0.161)</w:t>
      </w:r>
    </w:p>
    <w:p>
      <w:r>
        <w:t>(-142.3, -148.9), (-142.3, -148.0), (-142.6, -147.7), (-142.6, -146.2), (-142.9, -145.9), (-142.9, -144.6), (-143.5, -144.0), (-143.5, -143.7), (-143.2, -143.7), (-142.6, -144.3), (-142.6, -144.6), (-142.3, -144.9), (-142.3, -147.4), (-142.0, -147.7), (-142.0, -148.3), (-142.3, -148.6) (0.161, 0.169, 0.149)</w:t>
      </w:r>
    </w:p>
    <w:p>
      <w:r>
        <w:t>(-141.7, -148.3), (-141.7, -147.7), (-142.0, -147.4), (-142.0, -144.9), (-142.3, -144.6), (-142.3, -144.3), (-142.9, -143.7), (-142.9, -143.4), (-142.3, -144.0), (-142.0, -144.0), (-142.0, -144.9), (-141.7, -145.2), (-141.7, -145.9), (-142.0, -146.2), (-142.0, -147.4), (-141.7, -147.7) (0.157, 0.141, 0.125)</w:t>
      </w:r>
    </w:p>
    <w:p>
      <w:r>
        <w:t>(-143.5, -140.3), (-142.6, -139.4), (-142.3, -139.4), (-141.1, -138.2), (-140.8, -138.2), (-141.4, -138.8), (-141.7, -138.8), (-142.3, -139.4), (-142.6, -139.4) (0.286, 0.184, 0.098)</w:t>
      </w:r>
    </w:p>
    <w:p>
      <w:r>
        <w:t>(-143.5, -142.2), (-142.9, -141.6), (-142.6, -141.6), (-141.4, -140.3), (-140.8, -140.3), (-140.5, -140.0), (-140.5, -140.3), (-140.8, -140.3), (-141.1, -140.6), (-141.4, -140.6), (-142.3, -141.6), (-142.9, -141.6) (0.141, 0.110, 0.024)</w:t>
      </w:r>
    </w:p>
    <w:p>
      <w:r>
        <w:t>(-143.5, -142.5), (-142.9, -141.9), (-142.6, -141.9), (-142.6, -142.2), (-142.3, -142.5), (-142.0, -142.5), (-141.7, -142.8), (-141.4, -142.8), (-140.5, -141.9), (-140.5, -141.6), (-140.1, -141.3), (-139.8, -141.3), (-139.8, -141.6), (-141.4, -143.1), (-141.7, -142.8), (-142.9, -142.8), (-143.2, -142.5) (0.137, 0.114, 0.075)</w:t>
      </w:r>
    </w:p>
    <w:p>
      <w:r>
        <w:t>(-142.3, -142.2), (-142.3, -141.9), (-141.4, -140.9), (-141.1, -140.9), (-140.8, -140.6), (-140.5, -140.6), (-140.1, -140.3), (-139.8, -140.3), (-139.5, -140.0), (-139.5, -140.6), (-139.8, -140.9), (-140.1, -140.9), (-140.8, -141.6), (-140.8, -141.9), (-141.4, -142.5), (-141.7, -142.5), (-142.0, -142.2) (0.094, 0.110, 0.031)</w:t>
      </w:r>
    </w:p>
    <w:p>
      <w:r>
        <w:t>(-141.1, -140.0), (-140.8, -139.7), (-140.5, -139.7), (-140.8, -140.0) (0.141, 0.161, 0.031)</w:t>
      </w:r>
    </w:p>
    <w:p>
      <w:r>
        <w:t>(-140.1, -147.4), (-140.1, -147.1), (-139.5, -147.1), (-139.8, -147.1) (0.157, 0.141, 0.125)</w:t>
      </w:r>
    </w:p>
    <w:p>
      <w:r>
        <w:t>(-142.3, -149.8), (-142.3, -149.2), (-142.0, -148.9), (-142.0, -148.6), (-141.7, -148.6), (-141.4, -148.3), (-141.4, -147.7), (-141.7, -147.4), (-141.7, -146.2), (-141.4, -145.9), (-141.4, -145.2), (-141.7, -144.9), (-141.7, -144.6), (-140.1, -144.6), (-140.1, -144.9), (-139.8, -145.2), (-139.5, -145.2), (-139.5, -145.9), (-139.2, -146.2), (-138.9, -145.9), (-138.6, -146.2), (-137.4, -146.2), (-137.1, -146.5), (-136.8, -146.2), (-136.5, -146.2), (-136.5, -147.1), (-136.8, -147.1), (-137.1, -146.8), (-137.4, -147.1), (-137.7, -147.1), (-138.0, -146.8), (-138.3, -147.1), (-139.2, -147.1), (-139.5, -146.8), (-140.1, -146.8), (-140.5, -147.1), (-140.5, -150.5), (-141.7, -150.5) (0.157, 0.161, 0.094)</w:t>
      </w:r>
    </w:p>
    <w:p>
      <w:r>
        <w:t>(-136.2, -146.2), (-136.5, -145.9), (-136.8, -145.9), (-137.1, -146.2), (-137.4, -145.9), (-138.6, -145.9), (-138.9, -145.5), (-139.2, -145.9), (-139.2, -145.2), (-139.5, -144.9), (-139.8, -144.9), (-139.8, -144.6), (-140.1, -144.3), (-141.7, -144.3), (-141.7, -144.0), (-142.0, -143.7), (-142.3, -143.7), (-142.6, -143.4), (-142.6, -143.1), (-142.3, -143.1), (-142.0, -143.4), (-141.4, -143.4), (-141.1, -143.1), (-140.5, -143.1), (-139.8, -142.5), (-139.5, -142.5), (-139.5, -142.8), (-138.9, -143.4), (-138.9, -144.9), (-138.3, -145.5), (-137.4, -145.5), (-137.1, -145.2), (-136.5, -145.2), (-136.2, -145.5) (0.118, 0.125, 0.118)</w:t>
      </w:r>
    </w:p>
    <w:p>
      <w:r>
        <w:t>(-145.4, -144.9), (-146.0, -144.3), (-146.0, -143.1), (-145.1, -142.2), (-145.1, -141.9), (-143.8, -140.6), (-143.5, -140.6), (-142.9, -140.0), (-142.6, -140.0), (-141.7, -139.1), (-141.4, -139.1), (-140.5, -138.2), (-140.5, -137.6), (-140.1, -137.3), (-140.1, -137.0), (-139.5, -136.3), (-139.2, -136.3), (-138.9, -136.0), (-138.6, -136.0), (-138.3, -135.7), (-138.0, -135.7), (-137.7, -135.4), (-137.7, -135.1), (-137.4, -135.1), (-137.1, -134.8), (-136.8, -134.8), (-135.2, -133.3), (-134.9, -133.3), (-133.7, -132.1), (-133.4, -132.1), (-132.5, -131.1), (-132.5, -130.8), (-132.5, -131.1), (-134.0, -132.7), (-134.0, -133.0), (-134.3, -133.3), (-134.6, -133.3), (-134.9, -133.6), (-135.2, -133.6), (-136.8, -135.1), (-136.8, -135.4), (-136.5, -135.7), (-136.8, -136.0), (-137.4, -136.0), (-137.7, -136.3), (-138.0, -136.3), (-138.3, -136.7), (-138.3, -137.0), (-138.6, -137.3), (-138.6, -137.9), (-138.9, -137.9), (-139.8, -138.8), (-140.1, -138.8), (-140.5, -139.1), (-140.8, -139.1), (-141.1, -139.4), (-141.4, -139.4), (-142.3, -140.3), (-142.6, -140.3), (-143.2, -140.9), (-143.8, -140.9), (-145.1, -142.2), (-145.1, -143.4), (-144.7, -143.7), (-144.7, -144.6), (-145.1, -144.6) (0.224, 0.204, 0.059)</w:t>
      </w:r>
    </w:p>
    <w:p>
      <w:r>
        <w:t>(-141.1, -137.9), (-141.1, -136.7), (-140.1, -135.7), (-139.8, -135.7), (-139.5, -135.4), (-139.2, -135.4), (-138.9, -135.1), (-138.6, -135.1), (-138.3, -134.8), (-137.7, -134.8), (-137.4, -134.5), (-137.1, -134.5), (-137.4, -134.8), (-137.7, -134.8), (-138.0, -135.1), (-138.0, -135.4), (-138.3, -135.4), (-138.6, -135.7), (-138.9, -135.7), (-139.2, -136.0), (-139.5, -136.0), (-140.5, -137.0), (-140.5, -137.3), (-140.8, -137.6), (-140.8, -137.9) (0.310, 0.255, 0.024)</w:t>
      </w:r>
    </w:p>
    <w:p>
      <w:r>
        <w:t>(-140.1, -140.0), (-140.1, -139.7), (-139.5, -139.7), (-139.2, -139.4), (-138.6, -139.4), (-138.3, -139.1), (-138.0, -139.1), (-137.7, -138.8), (-138.3, -139.4), (-138.3, -139.7), (-138.9, -139.7), (-139.2, -140.0), (-139.5, -139.7), (-139.8, -140.0) (0.137, 0.114, 0.075)</w:t>
      </w:r>
    </w:p>
    <w:p>
      <w:r>
        <w:t>(-141.1, -139.7), (-140.8, -139.4), (-140.5, -139.4), (-140.1, -139.1), (-139.8, -139.1), (-138.9, -138.2), (-138.6, -138.2), (-137.1, -136.7), (-136.5, -137.3), (-136.8, -137.6), (-136.8, -137.9), (-137.4, -138.5), (-137.7, -138.5), (-138.0, -138.8), (-138.3, -138.8), (-138.6, -139.1), (-139.2, -139.1), (-139.5, -139.4), (-140.8, -139.4) (0.157, 0.161, 0.094)</w:t>
      </w:r>
    </w:p>
    <w:p>
      <w:r>
        <w:t>(-138.3, -145.2), (-138.6, -144.9), (-138.6, -144.6), (-138.3, -144.6) (0.137, 0.114, 0.075)</w:t>
      </w:r>
    </w:p>
    <w:p>
      <w:r>
        <w:t>(-137.1, -143.1), (-137.7, -143.1), (-138.0, -142.8), (-138.3, -142.8), (-138.3, -142.2), (-139.2, -141.3), (-139.5, -141.3), (-139.5, -140.9), (-139.2, -140.6), (-139.2, -140.3), (-138.9, -140.0), (-138.3, -140.0), (-138.0, -139.7), (-137.7, -139.7), (-137.7, -140.3), (-138.0, -140.6), (-138.0, -141.3), (-138.3, -141.6), (-138.3, -141.9), (-137.7, -142.5), (-137.1, -142.5), (-136.8, -142.8) (0.078, 0.098, 0.090)</w:t>
      </w:r>
    </w:p>
    <w:p>
      <w:r>
        <w:t>(-138.0, -139.4), (-137.7, -139.4), (-137.4, -139.1), (-137.1, -139.4) (0.114, 0.110, 0.102)</w:t>
      </w:r>
    </w:p>
    <w:p>
      <w:r>
        <w:t>(-134.6, -145.2), (-134.9, -145.5), (-134.9, -145.2), (-135.2, -144.9), (-135.9, -144.9), (-136.2, -145.2), (-135.9, -145.5), (-136.5, -144.9), (-136.8, -144.9), (-136.8, -144.3), (-137.1, -144.0), (-137.4, -144.3), (-137.4, -145.2), (-138.0, -145.2), (-138.0, -144.6), (-138.3, -144.3), (-138.6, -144.3), (-138.6, -143.4), (-139.2, -142.8), (-139.2, -142.5), (-139.5, -142.2), (-139.8, -142.2), (-140.5, -142.8), (-140.8, -142.8), (-139.5, -141.6), (-139.2, -141.6), (-138.6, -142.2), (-138.6, -142.8), (-138.3, -143.1), (-138.0, -143.1), (-137.7, -143.4), (-137.1, -143.4), (-136.8, -143.1), (-136.5, -143.1), (-136.2, -142.8), (-136.5, -143.1), (-136.5, -143.4), (-137.1, -144.0), (-136.2, -144.9), (-135.9, -144.6), (-135.2, -144.6), (-134.9, -144.9), (-134.6, -144.9) (0.114, 0.110, 0.102)</w:t>
      </w:r>
    </w:p>
    <w:p>
      <w:r>
        <w:t>(-137.7, -139.1), (-136.8, -138.2), (-136.5, -138.2), (-136.2, -138.5), (-136.2, -138.8), (-136.5, -139.1), (-136.5, -139.4), (-136.8, -139.4), (-137.4, -138.8) (0.118, 0.125, 0.118)</w:t>
      </w:r>
    </w:p>
    <w:p>
      <w:r>
        <w:t>(-136.5, -137.0), (-136.8, -136.7), (-136.5, -136.3), (-136.2, -136.7) (0.141, 0.161, 0.031)</w:t>
      </w:r>
    </w:p>
    <w:p>
      <w:r>
        <w:t>(-136.8, -141.9), (-137.1, -141.6), (-137.1, -141.3), (-136.8, -140.9), (-136.8, -140.6), (-136.5, -140.3), (-136.2, -140.3), (-135.9, -140.0), (-135.5, -140.0), (-135.2, -140.3), (-135.2, -141.6), (-135.9, -141.6), (-136.2, -141.9) (0.094, 0.122, 0.141)</w:t>
      </w:r>
    </w:p>
    <w:p>
      <w:r>
        <w:t>(-138.3, -137.6), (-138.3, -137.3), (-138.0, -137.0), (-138.0, -136.7), (-137.7, -136.7), (-137.4, -136.3), (-136.8, -136.3), (-136.2, -135.7), (-136.5, -135.4), (-136.5, -135.1), (-135.2, -133.9), (-134.9, -133.9), (-134.6, -133.6), (-134.3, -133.6), (-133.7, -133.0), (-133.7, -132.7), (-133.7, -133.0), (-134.6, -133.9), (-134.6, -134.2), (-136.8, -136.3), (-137.1, -136.3) (0.200, 0.149, 0.035)</w:t>
      </w:r>
    </w:p>
    <w:p>
      <w:r>
        <w:t>(-135.9, -145.9), (-135.5, -145.5), (-135.9, -145.2), (-135.2, -145.2), (-135.2, -145.9) (0.137, 0.114, 0.075)</w:t>
      </w:r>
    </w:p>
    <w:p>
      <w:r>
        <w:t>(-135.9, -146.5), (-135.9, -146.2), (-134.3, -146.2), (-134.3, -146.5) (0.157, 0.161, 0.094)</w:t>
      </w:r>
    </w:p>
    <w:p>
      <w:r>
        <w:t>(-136.2, -136.3), (-136.2, -136.0), (-135.9, -135.7), (-135.5, -135.7), (-135.2, -135.4), (-135.2, -135.1), (-134.9, -134.8), (-134.6, -134.8), (-134.3, -134.5), (-134.0, -134.5), (-134.0, -135.1), (-134.3, -135.4), (-134.3, -135.7), (-134.9, -135.7), (-135.5, -136.3) (0.157, 0.161, 0.094)</w:t>
      </w:r>
    </w:p>
    <w:p>
      <w:r>
        <w:t>(-134.3, -147.4), (-134.3, -147.1), (-134.6, -146.8), (-134.3, -146.8), (-134.0, -146.5), (-133.7, -146.5), (-133.7, -146.8), (-134.0, -146.8), (-134.3, -147.1) (0.157, 0.141, 0.125)</w:t>
      </w:r>
    </w:p>
    <w:p>
      <w:r>
        <w:t>(-134.6, -134.5), (-134.3, -134.2), (-134.3, -133.9), (-132.2, -131.7), (-133.1, -132.7), (-133.1, -133.0), (-133.4, -133.3), (-133.4, -133.9), (-133.7, -133.9), (-134.0, -134.2), (-134.3, -134.2) (0.141, 0.161, 0.031)</w:t>
      </w:r>
    </w:p>
    <w:p>
      <w:r>
        <w:t>(-135.5, -138.5), (-135.5, -138.2), (-134.9, -137.6), (-134.6, -137.6), (-132.8, -135.7), (-132.8, -134.8), (-131.6, -134.8), (-131.3, -134.5), (-131.3, -136.7), (-131.6, -137.0), (-131.9, -137.0), (-132.2, -137.3), (-132.8, -137.3), (-133.1, -137.6), (-133.1, -138.2), (-133.4, -138.5), (-134.0, -138.5), (-134.3, -138.2), (-134.9, -138.2), (-135.2, -138.5) (0.078, 0.098, 0.090)</w:t>
      </w:r>
    </w:p>
    <w:p>
      <w:r>
        <w:t>(-132.8, -142.5), (-132.5, -142.2), (-132.8, -141.9), (-132.5, -141.9), (-132.5, -142.5) (0.114, 0.110, 0.102)</w:t>
      </w:r>
    </w:p>
    <w:p>
      <w:r>
        <w:t>(-132.8, -148.9), (-132.8, -148.6), (-133.1, -148.3), (-133.1, -147.1), (-132.8, -146.8), (-132.8, -146.5), (-132.2, -146.5), (-132.2, -146.8), (-131.9, -147.1), (-131.9, -147.7), (-132.2, -148.0), (-132.2, -148.3), (-132.5, -148.6), (-132.5, -148.9) (0.137, 0.114, 0.075)</w:t>
      </w:r>
    </w:p>
    <w:p>
      <w:r>
        <w:t>(-132.8, -133.6), (-132.5, -133.3), (-132.2, -133.3), (-132.2, -133.6) (0.157, 0.161, 0.094)</w:t>
      </w:r>
    </w:p>
    <w:p>
      <w:r>
        <w:t>(-129.1, -145.9), (-129.4, -146.2), (-129.4, -146.5), (-129.7, -146.8), (-130.0, -146.8), (-130.0, -146.5), (-130.3, -146.2), (-130.6, -146.2), (-130.9, -145.9), (-131.3, -146.2), (-131.3, -146.5), (-131.3, -146.2), (-131.9, -145.5), (-132.2, -145.5), (-132.2, -145.2), (-132.5, -144.9), (-132.8, -144.9), (-132.8, -144.6), (-132.5, -144.6), (-132.2, -144.3), (-131.3, -144.3), (-130.9, -144.6), (-130.0, -144.6), (-129.7, -144.9), (-129.4, -144.9), (-129.1, -145.2) (0.157, 0.141, 0.125)</w:t>
      </w:r>
    </w:p>
    <w:p>
      <w:r>
        <w:t>(-130.9, -133.3), (-130.6, -133.0), (-130.3, -133.0), (-130.3, -133.3), (-130.6, -133.0) (0.067, 0.145, 0.090)</w:t>
      </w:r>
    </w:p>
    <w:p>
      <w:r>
        <w:t>(-130.6, -134.2), (-130.6, -133.6), (-130.0, -133.6), (-130.0, -133.9), (-130.3, -133.9) (0.078, 0.098, 0.090)</w:t>
      </w:r>
    </w:p>
    <w:p>
      <w:r>
        <w:t>(-129.7, -142.8), (-130.0, -142.5), (-130.3, -142.5), (-130.6, -142.2), (-130.6, -141.6), (-130.9, -141.3), (-130.9, -140.3), (-130.6, -140.0), (-130.3, -140.0), (-130.0, -139.7), (-128.8, -139.7), (-128.2, -140.3), (-128.2, -140.6), (-127.3, -141.6), (-128.2, -141.6), (-128.2, -141.3), (-128.5, -140.9), (-128.8, -140.9), (-129.1, -141.3), (-129.1, -141.9), (-129.4, -142.2), (-129.4, -142.5), (-129.1, -142.8) (0.157, 0.141, 0.125)</w:t>
      </w:r>
    </w:p>
    <w:p>
      <w:r>
        <w:t>(-128.5, -138.5), (-129.4, -138.5), (-130.0, -137.9), (-130.3, -137.9), (-129.7, -137.9), (-129.4, -138.2), (-128.5, -138.2) (0.114, 0.110, 0.102)</w:t>
      </w:r>
    </w:p>
    <w:p>
      <w:r>
        <w:t>(-128.8, -137.9), (-129.4, -137.9), (-129.7, -137.6), (-129.7, -137.3), (-130.6, -136.3), (-130.3, -136.7), (-130.0, -136.7), (-129.7, -136.3), (-128.8, -136.3), (-128.5, -136.7), (-128.5, -137.3), (-128.8, -137.6) (0.078, 0.098, 0.090)</w:t>
      </w:r>
    </w:p>
    <w:p>
      <w:r>
        <w:t>(-128.8, -142.8), (-129.1, -142.5), (-129.1, -142.2), (-128.8, -141.9), (-128.8, -141.3), (-128.5, -141.3), (-128.5, -141.6), (-128.2, -141.9), (-127.6, -141.9), (-128.5, -142.8) (0.161, 0.169, 0.149)</w:t>
      </w:r>
    </w:p>
    <w:p>
      <w:r>
        <w:t>(-127.9, -134.2), (-128.8, -134.2), (-128.8, -133.6), (-128.5, -133.3), (-128.5, -133.9), (-128.2, -134.2) (0.094, 0.122, 0.141)</w:t>
      </w:r>
    </w:p>
    <w:p>
      <w:r>
        <w:t>(-128.5, -146.5), (-127.6, -146.5), (-127.6, -146.8), (-127.3, -147.1), (-128.5, -147.1) (0.114, 0.110, 0.102)</w:t>
      </w:r>
    </w:p>
    <w:p>
      <w:r>
        <w:t>(-127.6, -133.9), (-128.2, -133.9), (-128.2, -133.3), (-127.9, -133.3), (-127.6, -133.6) (0.114, 0.145, 0.137)</w:t>
      </w:r>
    </w:p>
    <w:p>
      <w:r>
        <w:t>(-127.3, -143.4), (-127.3, -143.1), (-127.6, -142.8), (-127.9, -143.1), (-128.2, -142.8), (-127.9, -142.5), (-127.3, -143.1) (0.129, 0.153, 0.176)</w:t>
      </w:r>
    </w:p>
    <w:p>
      <w:r>
        <w:t>(-127.3, -146.8), (-127.3, -146.5), (-127.6, -146.2), (-127.9, -146.2), (-127.6, -145.9), (-127.6, -145.5), (-127.0, -145.5), (-127.0, -146.2), (-127.3, -146.5) (0.090, 0.110, 0.114)</w:t>
      </w:r>
    </w:p>
    <w:p>
      <w:r>
        <w:t>(-127.3, -140.3), (-127.6, -140.0), (-127.3, -140.0) (0.114, 0.110, 0.102)</w:t>
      </w:r>
    </w:p>
    <w:p>
      <w:r>
        <w:t>(-138.0, -141.9), (-138.0, -141.6), (-137.7, -141.3), (-137.7, -140.6), (-137.4, -140.3), (-137.4, -139.7), (-136.5, -139.7), (-136.2, -139.4), (-136.2, -139.1), (-135.9, -138.8), (-135.9, -138.5), (-135.5, -138.8), (-135.2, -138.8), (-134.9, -138.5), (-134.3, -138.5), (-134.0, -138.8), (-133.4, -138.8), (-132.8, -138.2), (-132.8, -137.6), (-132.2, -137.6), (-131.9, -137.3), (-131.6, -137.3), (-130.9, -136.7), (-130.9, -134.5), (-131.3, -134.2), (-130.9, -133.9), (-130.9, -133.6), (-130.6, -133.3), (-130.9, -133.6), (-130.9, -134.2), (-130.6, -134.5), (-130.3, -134.2), (-130.0, -134.2), (-129.7, -133.9), (-129.7, -133.6), (-130.0, -133.3), (-130.0, -133.0), (-129.7, -132.7), (-129.4, -132.7), (-128.8, -132.1), (-128.8, -131.7), (-128.5, -131.4), (-128.2, -131.4), (-128.2, -131.7), (-128.5, -132.1), (-127.0, -133.6), (-127.0, -133.9), (-127.6, -134.5), (-127.9, -134.5), (-128.2, -134.8), (-128.2, -135.1), (-127.9, -135.4), (-126.3, -135.4), (-126.0, -135.7), (-125.1, -135.7), (-124.8, -135.4), (-124.8, -134.8), (-124.5, -134.8), (-124.2, -134.5), (-123.9, -134.5), (-123.6, -134.2), (-123.6, -133.3), (-124.2, -132.7), (-124.8, -132.7), (-125.1, -133.0), (-125.1, -134.2), (-125.4, -134.5), (-125.7, -134.5), (-126.3, -133.9), (-126.3, -133.6), (-126.0, -133.3), (-126.0, -133.9), (-125.7, -134.2), (-125.4, -134.2), (-125.1, -133.9), (-125.1, -133.0), (-125.4, -132.7), (-124.5, -132.7), (-124.2, -132.4), (-121.4, -132.4), (-121.1, -132.1), (-120.8, -132.4), (-120.5, -132.4), (-119.9, -131.7), (-119.9, -130.2), (-120.2, -129.9), (-120.2, -129.0), (-120.2, -129.9), (-119.9, -130.2), (-119.0, -130.2), (-118.7, -129.9), (-118.7, -129.0), (-119.0, -128.7), (-119.0, -128.4), (-119.3, -128.1), (-119.3, -127.1), (-119.3, -127.5), (-118.4, -128.4), (-118.4, -129.9), (-118.7, -129.9), (-119.0, -130.2), (-119.0, -131.4), (-118.4, -132.1), (-118.1, -132.1), (-117.8, -131.7), (-117.8, -131.4), (-117.5, -131.1), (-117.5, -130.2), (-117.1, -130.2), (-117.5, -130.5), (-117.5, -132.4), (-118.4, -132.4), (-119.0, -133.0), (-119.0, -134.2), (-119.3, -134.5), (-119.9, -134.5), (-120.2, -134.8), (-120.2, -137.0), (-120.5, -137.3), (-120.8, -137.3), (-121.1, -137.0), (-121.4, -137.0), (-121.7, -136.7), (-126.7, -136.7), (-127.3, -136.0), (-128.2, -137.0), (-128.2, -137.9), (-128.5, -137.9), (-128.5, -137.6), (-128.2, -137.3), (-128.2, -136.7), (-128.8, -136.0), (-129.7, -136.0), (-130.0, -136.3), (-130.3, -136.3), (-130.6, -136.7), (-130.0, -137.3), (-130.0, -137.6), (-130.3, -137.6), (-130.6, -137.9), (-131.3, -137.9), (-132.5, -139.1), (-132.5, -140.9), (-132.8, -141.3), (-132.8, -141.6), (-133.1, -141.9), (-132.8, -142.2), (-133.1, -142.5), (-133.1, -142.8), (-133.7, -142.8), (-133.4, -142.8), (-133.1, -142.5), (-133.4, -142.2), (-134.0, -142.2), (-134.3, -142.5), (-134.3, -142.8), (-135.9, -142.8), (-136.2, -142.5), (-136.5, -142.8), (-137.1, -142.2), (-137.7, -142.2) (0.090, 0.110, 0.114)</w:t>
      </w:r>
    </w:p>
    <w:p>
      <w:r>
        <w:t>(-127.6, -137.9), (-127.6, -137.0), (-127.0, -137.0), (-127.0, -137.3), (-126.7, -137.6), (-126.7, -137.9) (0.114, 0.145, 0.137)</w:t>
      </w:r>
    </w:p>
    <w:p>
      <w:r>
        <w:t>(-136.8, -144.0), (-136.2, -143.4), (-136.2, -143.1), (-134.0, -143.1), (-133.7, -143.4), (-133.4, -143.4), (-132.8, -142.8), (-132.5, -142.8), (-132.2, -142.5), (-132.2, -141.9), (-132.5, -141.6), (-132.5, -141.3), (-132.2, -140.9), (-132.2, -139.1), (-131.3, -138.2), (-130.0, -138.2), (-129.4, -138.8), (-128.5, -138.8), (-128.2, -138.5), (-128.2, -138.2), (-127.9, -137.9), (-127.9, -137.0), (-127.9, -137.9), (-127.6, -138.2), (-126.7, -138.2), (-126.3, -137.9), (-126.3, -137.6), (-126.0, -137.3), (-126.3, -137.0), (-121.7, -137.0), (-121.4, -137.3), (-121.1, -137.3), (-120.8, -137.6), (-120.5, -137.6), (-119.9, -137.0), (-119.9, -134.8), (-119.3, -134.8), (-118.7, -134.2), (-118.4, -134.5), (-118.1, -134.5), (-117.8, -134.8), (-117.8, -135.7), (-118.1, -136.0), (-118.1, -137.0), (-117.8, -137.3), (-117.8, -137.6), (-117.5, -137.9), (-117.5, -138.2), (-117.8, -137.9), (-117.8, -137.3), (-118.1, -137.0), (-118.1, -135.1), (-118.7, -134.5), (-119.3, -135.1), (-119.3, -136.7), (-119.6, -137.0), (-119.6, -137.3), (-119.9, -137.3), (-120.2, -137.6), (-120.2, -138.8), (-119.9, -139.1), (-119.3, -139.1), (-120.2, -139.1), (-120.5, -139.4), (-120.5, -140.6), (-120.2, -140.9), (-120.2, -141.3), (-119.6, -141.9), (-119.6, -142.2), (-119.9, -142.5), (-120.2, -142.2), (-120.8, -142.2), (-121.1, -141.9), (-121.7, -141.9), (-122.1, -141.6), (-124.5, -141.6), (-125.1, -142.2), (-124.8, -142.5), (-124.8, -145.9), (-125.4, -146.5), (-125.4, -147.1), (-125.7, -147.1), (-126.3, -147.7), (-128.2, -147.7), (-128.2, -147.4), (-127.3, -147.4), (-127.0, -147.1), (-127.0, -146.5), (-126.7, -146.2), (-126.7, -145.5), (-125.7, -144.6), (-125.7, -144.0), (-125.4, -143.7), (-125.4, -143.4), (-125.1, -143.1), (-125.7, -142.5), (-125.4, -142.2), (-125.1, -142.2), (-124.8, -141.9), (-124.8, -141.6), (-125.1, -141.3), (-127.3, -141.3), (-127.9, -140.6), (-127.9, -140.3), (-128.8, -139.4), (-130.0, -139.4), (-130.3, -139.7), (-130.6, -139.7), (-131.3, -140.3), (-131.3, -141.3), (-130.9, -141.6), (-130.9, -142.2), (-130.3, -142.8), (-130.0, -142.8), (-129.7, -143.1), (-129.4, -143.1), (-129.1, -143.4), (-128.8, -143.4), (-128.8, -143.7), (-128.2, -144.3), (-128.2, -145.2), (-127.9, -145.5), (-127.9, -145.9), (-128.2, -146.2), (-128.5, -146.2), (-128.8, -146.5), (-128.8, -147.1), (-129.1, -146.8), (-129.1, -146.2), (-128.8, -145.9), (-128.8, -145.2), (-129.4, -144.6), (-129.7, -144.6), (-130.0, -144.3), (-130.3, -144.3), (-130.6, -144.0), (-131.3, -144.0), (-131.6, -143.7), (-131.9, -143.7), (-132.2, -144.0), (-132.8, -144.0), (-133.1, -144.3), (-133.1, -144.9), (-132.8, -145.2), (-132.5, -145.2), (-132.5, -145.5), (-132.2, -145.9), (-131.9, -145.9), (-131.6, -146.2), (-131.6, -146.8), (-131.9, -146.8), (-131.9, -146.5), (-132.2, -146.2), (-132.8, -146.2), (-133.1, -146.5), (-133.1, -146.8), (-133.1, -146.5), (-133.4, -146.2), (-134.0, -146.2), (-134.3, -145.9), (-134.9, -145.9), (-134.3, -145.2), (-134.3, -144.9), (-134.6, -144.6), (-134.9, -144.6), (-135.2, -144.3), (-135.9, -144.3), (-136.2, -144.6) (0.118, 0.125, 0.118)</w:t>
      </w:r>
    </w:p>
    <w:p>
      <w:r>
        <w:t>(-126.3, -137.3), (-126.7, -137.3), (-126.7, -137.0), (-127.0, -136.7), (-127.6, -136.7), (-127.3, -136.3) (0.094, 0.122, 0.141)</w:t>
      </w:r>
    </w:p>
    <w:p>
      <w:r>
        <w:t>(-127.9, -145.2), (-127.9, -144.3), (-128.5, -143.7), (-128.5, -143.4), (-128.8, -143.1), (-129.1, -143.1), (-128.2, -143.1), (-127.9, -143.4), (-127.3, -142.8), (-127.6, -142.5), (-127.6, -142.2), (-127.0, -141.6), (-125.1, -141.6), (-125.1, -141.9), (-124.8, -142.2), (-124.5, -141.9), (-124.5, -144.9), (-124.5, -142.5), (-125.1, -141.9), (-125.4, -141.9), (-125.7, -142.2), (-126.0, -142.2), (-126.3, -142.5), (-126.7, -142.5), (-127.0, -142.8), (-127.0, -143.1), (-127.3, -142.8), (-127.6, -143.1), (-127.6, -143.4), (-127.3, -143.7), (-127.6, -144.0), (-127.6, -144.6), (-127.9, -144.9) (0.114, 0.145, 0.137)</w:t>
      </w:r>
    </w:p>
    <w:p>
      <w:r>
        <w:t>(-127.6, -145.2), (-127.6, -144.9), (-127.3, -144.6), (-127.3, -144.0), (-127.0, -143.7), (-127.0, -143.4), (-126.7, -143.1), (-126.7, -142.8), (-126.3, -142.8), (-126.0, -142.5), (-126.0, -144.3), (-126.3, -144.6), (-126.3, -144.9), (-126.7, -145.2) (0.094, 0.122, 0.141)</w:t>
      </w:r>
    </w:p>
    <w:p>
      <w:r>
        <w:t>(-126.0, -135.4), (-126.3, -135.1), (-127.3, -135.1), (-127.3, -134.5), (-126.7, -133.9), (-126.7, -133.6), (-128.2, -132.1), (-127.6, -132.1), (-127.3, -131.7), (-126.7, -131.7), (-126.0, -131.1), (-126.0, -130.5), (-126.3, -130.2), (-126.0, -130.2), (-125.4, -129.6), (-125.4, -130.2), (-126.0, -130.8), (-126.0, -131.4), (-125.7, -131.7), (-125.7, -132.7), (-126.7, -133.6), (-126.7, -133.9), (-125.7, -134.8), (-125.4, -134.8), (-124.8, -134.2), (-124.8, -133.0), (-124.2, -133.0), (-123.9, -133.3), (-123.9, -134.2), (-124.2, -134.2), (-124.5, -134.5), (-124.8, -134.5), (-125.1, -134.8), (-125.1, -135.4) (0.078, 0.098, 0.090)</w:t>
      </w:r>
    </w:p>
    <w:p>
      <w:r>
        <w:t>(-126.0, -139.7), (-126.0, -139.4), (-125.4, -139.4), (-125.4, -139.7) (0.090, 0.110, 0.114)</w:t>
      </w:r>
    </w:p>
    <w:p>
      <w:r>
        <w:t>(-125.7, -143.7), (-125.7, -142.8), (-125.4, -143.1), (-125.7, -143.4) (0.090, 0.110, 0.114)</w:t>
      </w:r>
    </w:p>
    <w:p>
      <w:r>
        <w:t>(-126.0, -140.3), (-126.0, -140.0), (-125.1, -140.0), (-125.1, -140.3) (0.114, 0.110, 0.102)</w:t>
      </w:r>
    </w:p>
    <w:p>
      <w:r>
        <w:t>(-125.7, -133.9), (-125.7, -133.3), (-125.4, -133.0), (-125.4, -133.9) (0.118, 0.125, 0.118)</w:t>
      </w:r>
    </w:p>
    <w:p>
      <w:r>
        <w:t>(-124.2, -143.1), (-124.2, -142.5), (-123.9, -142.5), (-123.6, -142.2), (-122.1, -142.2), (-121.7, -142.5), (-121.4, -142.5), (-121.4, -143.1), (-122.7, -144.3), (-123.3, -144.3), (-123.3, -144.0), (-123.6, -143.7), (-123.9, -143.7), (-123.9, -143.4) (0.161, 0.169, 0.149)</w:t>
      </w:r>
    </w:p>
    <w:p>
      <w:r>
        <w:t>(-123.3, -142.8), (-122.4, -142.8), (-122.7, -143.1), (-123.0, -143.1) (0.212, 0.212, 0.188)</w:t>
      </w:r>
    </w:p>
    <w:p>
      <w:r>
        <w:t>(-120.8, -149.8), (-121.1, -149.8), (-121.4, -149.5), (-121.4, -149.2), (-121.7, -148.9), (-121.7, -148.3), (-122.1, -148.0), (-122.4, -148.3), (-122.7, -148.0), (-123.0, -148.3), (-123.3, -148.0), (-123.9, -148.0), (-124.2, -148.3), (-128.2, -148.3), (-128.5, -148.0), (-126.3, -148.0), (-125.7, -147.4), (-125.4, -147.4), (-125.1, -147.1), (-125.1, -146.5), (-124.5, -145.9), (-124.5, -145.2), (-124.2, -144.9), (-124.2, -143.4), (-124.2, -143.7), (-123.9, -144.0), (-123.6, -144.0), (-123.6, -144.3), (-123.3, -144.6), (-122.7, -144.6), (-121.1, -143.1), (-121.1, -142.5), (-121.4, -142.2), (-121.7, -142.2), (-122.1, -141.9), (-123.6, -141.9), (-123.9, -142.2), (-124.2, -142.2), (-124.2, -141.9), (-122.1, -141.9), (-121.7, -142.2), (-121.1, -142.2), (-120.2, -143.1), (-119.9, -143.1), (-119.9, -143.7), (-119.6, -144.0), (-119.6, -144.6), (-119.9, -144.9), (-120.2, -144.9), (-120.5, -145.2), (-120.5, -145.9), (-120.8, -145.9), (-121.1, -146.2), (-121.1, -147.1), (-120.8, -147.4), (-120.5, -147.4), (-120.5, -149.5) (0.157, 0.141, 0.125)</w:t>
      </w:r>
    </w:p>
    <w:p>
      <w:r>
        <w:t>(-122.1, -135.4), (-122.1, -135.1), (-122.7, -134.5), (-123.0, -134.5), (-123.3, -134.2), (-123.3, -133.0), (-123.0, -132.7), (-122.4, -132.7), (-122.7, -133.0), (-122.7, -134.2), (-122.1, -134.8), (-121.4, -134.8), (-121.4, -135.1), (-121.7, -135.1) (0.118, 0.125, 0.118)</w:t>
      </w:r>
    </w:p>
    <w:p>
      <w:r>
        <w:t>(-122.1, -134.2), (-122.1, -133.0), (-121.4, -133.0), (-121.4, -134.2) (0.078, 0.098, 0.090)</w:t>
      </w:r>
    </w:p>
    <w:p>
      <w:r>
        <w:t>(-120.8, -144.9), (-120.8, -144.6), (-121.1, -144.3), (-121.1, -144.0), (-120.8, -143.7), (-120.5, -143.7), (-120.2, -143.4), (-120.2, -144.3), (-120.5, -144.6), (-120.5, -144.9) (0.118, 0.125, 0.118)</w:t>
      </w:r>
    </w:p>
    <w:p>
      <w:r>
        <w:t>(-120.8, -133.9), (-120.8, -133.0), (-120.5, -133.0), (-120.5, -133.9) (0.114, 0.145, 0.137)</w:t>
      </w:r>
    </w:p>
    <w:p>
      <w:r>
        <w:t>(-119.6, -134.2), (-119.9, -133.9), (-119.9, -133.3), (-119.6, -133.0), (-119.3, -133.0), (-119.3, -134.2) (0.078, 0.098, 0.090)</w:t>
      </w:r>
    </w:p>
    <w:p>
      <w:r>
        <w:t>(-117.5, -139.1), (-119.0, -139.1), (-119.3, -138.8), (-119.9, -138.8), (-119.9, -137.6), (-119.6, -137.6), (-119.3, -137.3), (-119.3, -137.0), (-119.0, -136.7), (-119.0, -136.3), (-118.7, -136.0), (-118.7, -135.1), (-118.4, -135.1), (-118.4, -137.0), (-118.1, -137.3), (-118.1, -137.9), (-117.5, -138.5) (0.090, 0.110, 0.114)</w:t>
      </w:r>
    </w:p>
    <w:p>
      <w:r>
        <w:t>(-119.0, -138.5), (-119.3, -138.2), (-119.0, -137.9), (-119.0, -137.6), (-118.4, -137.6), (-118.4, -137.9), (-118.1, -138.2), (-118.1, -138.5) (0.078, 0.098, 0.090)</w:t>
      </w:r>
    </w:p>
    <w:p>
      <w:r>
        <w:t>(-117.1, -140.9), (-117.5, -141.3), (-118.1, -141.3), (-118.4, -140.9), (-119.3, -140.9), (-119.9, -140.3), (-119.6, -140.0), (-117.8, -140.0), (-117.1, -140.6) (0.161, 0.169, 0.149)</w:t>
      </w:r>
    </w:p>
    <w:p>
      <w:r>
        <w:t>(-117.8, -137.0), (-117.8, -136.0), (-117.5, -135.7), (-117.5, -134.8), (-118.1, -134.2), (-118.4, -134.2), (-118.7, -133.9), (-118.7, -133.3), (-118.4, -133.0), (-117.5, -133.0), (-116.8, -132.4), (-116.8, -132.1), (-116.8, -132.4), (-116.2, -133.0), (-116.2, -133.9), (-116.8, -133.9), (-117.5, -133.3), (-118.4, -133.3), (-118.7, -133.6), (-118.7, -133.9), (-118.4, -134.2), (-117.8, -134.2), (-117.8, -134.5), (-117.5, -134.8), (-117.5, -135.7), (-117.8, -136.0) (0.114, 0.145, 0.137)</w:t>
      </w:r>
    </w:p>
    <w:p>
      <w:r>
        <w:t>(-119.9, -147.4), (-120.2, -147.1), (-120.2, -145.2), (-119.9, -145.2), (-119.3, -144.6), (-119.3, -144.0), (-119.6, -143.7), (-119.6, -143.1), (-119.9, -142.8), (-120.2, -142.8), (-120.5, -142.5), (-120.2, -142.5), (-119.9, -142.8), (-119.3, -142.2), (-119.3, -141.9), (-119.9, -141.3), (-119.9, -140.9), (-120.2, -140.6), (-120.2, -139.4), (-120.8, -138.8), (-121.1, -139.1), (-121.4, -139.1), (-121.7, -139.4), (-121.7, -139.1), (-122.1, -138.8), (-123.3, -138.8), (-123.3, -138.5), (-123.6, -138.2), (-123.9, -138.2), (-124.2, -137.9), (-124.8, -137.9), (-124.8, -137.6), (-121.1, -137.6), (-120.8, -137.9), (-120.5, -137.9), (-120.5, -139.1), (-120.2, -139.4), (-118.4, -139.4), (-118.1, -139.7), (-117.1, -139.7), (-116.8, -139.4), (-116.8, -138.8), (-117.1, -138.5), (-117.1, -138.2), (-116.2, -139.1), (-114.4, -139.1), (-114.1, -138.8), (-113.8, -138.8), (-112.9, -137.9), (-112.9, -137.3), (-112.9, -137.9), (-113.2, -138.2), (-113.2, -138.5), (-113.8, -139.1), (-114.1, -139.1), (-114.4, -139.4), (-115.0, -139.4), (-115.6, -140.0), (-115.0, -140.6), (-114.7, -140.3), (-114.4, -140.3), (-114.1, -140.0), (-112.2, -140.0), (-112.5, -140.3), (-112.9, -140.3), (-113.2, -140.6), (-113.5, -140.6), (-113.8, -140.9), (-113.5, -141.3), (-113.8, -141.3), (-114.1, -141.6), (-114.1, -141.9), (-114.4, -141.9), (-115.0, -142.5), (-115.0, -142.8), (-115.0, -142.5), (-115.3, -142.2), (-115.9, -142.8), (-115.6, -143.1), (-115.9, -143.1), (-116.5, -143.7), (-116.5, -144.0), (-116.8, -144.0), (-117.5, -144.6), (-117.5, -144.9), (-117.8, -145.2), (-117.8, -145.5), (-118.1, -145.9), (-118.4, -145.9), (-119.0, -146.5), (-119.0, -146.8), (-119.3, -146.8) (0.114, 0.145, 0.137)</w:t>
      </w:r>
    </w:p>
    <w:p>
      <w:r>
        <w:t>(-118.1, -139.4), (-117.5, -139.4), (-117.1, -139.1), (-117.1, -138.8), (-117.1, -139.4) (0.118, 0.125, 0.118)</w:t>
      </w:r>
    </w:p>
    <w:p>
      <w:r>
        <w:t>(-117.5, -134.5), (-117.1, -134.2), (-117.1, -133.9), (-116.8, -134.2), (-116.5, -134.2), (-117.1, -134.2) (0.157, 0.141, 0.125)</w:t>
      </w:r>
    </w:p>
    <w:p>
      <w:r>
        <w:t>(-117.1, -150.1), (-117.8, -149.5), (-117.8, -148.6), (-117.5, -148.3), (-117.5, -147.1), (-117.8, -146.8), (-117.8, -146.5), (-118.1, -146.2), (-118.4, -146.2), (-118.1, -146.2), (-117.5, -145.5), (-117.5, -145.2), (-117.1, -144.9), (-117.1, -144.6), (-116.8, -144.3), (-116.5, -144.3), (-116.2, -144.0), (-116.2, -143.7), (-115.9, -143.4), (-115.6, -143.4), (-115.3, -143.1), (-115.0, -143.1), (-114.7, -142.8), (-114.7, -142.5), (-114.4, -142.2), (-113.5, -142.2), (-113.2, -141.9), (-112.2, -141.9), (-112.5, -141.9), (-113.2, -142.5), (-113.8, -142.5), (-114.1, -142.8), (-114.4, -142.8), (-114.7, -143.1), (-114.7, -143.4), (-115.0, -143.7), (-115.0, -144.0), (-115.3, -144.3), (-115.3, -144.9), (-115.6, -145.2), (-115.6, -145.9), (-116.2, -146.5), (-116.2, -147.1), (-116.5, -147.4), (-116.5, -147.7), (-116.8, -148.0), (-116.8, -148.3), (-117.8, -149.2), (-117.8, -149.5), (-117.5, -149.8), (-117.1, -149.8) (0.157, 0.141, 0.125)</w:t>
      </w:r>
    </w:p>
    <w:p>
      <w:r>
        <w:t>(-113.2, -137.9), (-113.8, -138.5), (-114.1, -138.5), (-114.4, -138.8), (-116.2, -138.8), (-117.1, -137.9), (-117.1, -137.6), (-117.5, -137.3), (-117.5, -136.0), (-117.1, -135.7), (-117.1, -134.5), (-117.8, -133.9), (-118.4, -133.9), (-118.4, -133.6), (-117.8, -133.6), (-117.5, -133.9), (-117.5, -134.2), (-117.1, -134.5), (-116.5, -134.5), (-116.2, -134.2), (-114.7, -135.7), (-114.4, -135.7), (-114.1, -136.0), (-113.8, -136.0), (-113.5, -136.3), (-113.5, -136.7), (-113.2, -137.0) (0.161, 0.169, 0.149)</w:t>
      </w:r>
    </w:p>
    <w:p>
      <w:r>
        <w:t>(-115.9, -134.2), (-115.9, -133.3), (-115.9, -133.6), (-115.6, -133.9) (0.129, 0.153, 0.176)</w:t>
      </w:r>
    </w:p>
    <w:p>
      <w:r>
        <w:t>(-115.9, -137.6), (-115.9, -137.3), (-116.2, -137.0), (-115.9, -136.7), (-115.9, -136.3), (-115.3, -136.3), (-114.7, -137.0), (-114.7, -137.3), (-115.0, -137.6) (0.243, 0.275, 0.298)</w:t>
      </w:r>
    </w:p>
    <w:p>
      <w:r>
        <w:t>(-114.4, -138.2), (-115.9, -138.2), (-116.5, -137.6), (-116.5, -137.3), (-116.8, -137.0), (-116.8, -136.7), (-116.5, -136.3), (-116.5, -136.0), (-116.2, -135.7), (-116.2, -135.4), (-115.9, -135.4), (-115.6, -135.7), (-115.0, -135.7), (-114.4, -136.3), (-114.1, -136.3), (-114.1, -136.7), (-113.8, -137.0), (-113.8, -137.6) (0.212, 0.212, 0.188)</w:t>
      </w:r>
    </w:p>
    <w:p>
      <w:r>
        <w:t>(-115.0, -133.9), (-115.3, -133.9), (-115.6, -133.6), (-115.6, -133.3), (-115.9, -133.0), (-115.9, -132.4), (-115.6, -132.1), (-115.6, -133.0), (-115.3, -133.3), (-115.0, -133.3), (-114.7, -133.6) (0.161, 0.169, 0.149)</w:t>
      </w:r>
    </w:p>
    <w:p>
      <w:r>
        <w:t>(-115.6, -142.8), (-115.3, -142.5), (-115.3, -142.8) (0.118, 0.125, 0.118)</w:t>
      </w:r>
    </w:p>
    <w:p>
      <w:r>
        <w:t>(-115.3, -134.8), (-115.6, -134.5), (-115.6, -134.2), (-115.0, -134.2), (-115.3, -134.5) (0.114, 0.145, 0.137)</w:t>
      </w:r>
    </w:p>
    <w:p>
      <w:r>
        <w:t>(-114.4, -133.9), (-114.4, -133.6), (-115.0, -133.0), (-115.0, -131.4), (-115.0, -132.7), (-114.4, -133.3), (-114.1, -133.3), (-114.1, -133.6) (0.114, 0.145, 0.137)</w:t>
      </w:r>
    </w:p>
    <w:p>
      <w:r>
        <w:t>(-115.9, -150.8), (-115.9, -148.3), (-115.6, -148.0), (-115.6, -147.4), (-115.0, -146.8), (-115.0, -146.5), (-114.7, -146.2), (-114.7, -145.5), (-114.1, -144.9), (-114.1, -144.6), (-113.8, -144.3), (-113.2, -144.3), (-112.9, -144.0), (-112.5, -144.0), (-112.9, -144.3), (-112.9, -144.6), (-113.2, -144.9), (-113.5, -144.9), (-114.1, -145.5), (-114.1, -145.9), (-114.7, -146.5), (-114.7, -146.8), (-115.3, -147.4), (-115.3, -147.7), (-115.6, -148.0), (-115.6, -148.6), (-115.9, -148.9) (0.224, 0.188, 0.133)</w:t>
      </w:r>
    </w:p>
    <w:p>
      <w:r>
        <w:t>(-115.3, -145.5), (-115.3, -145.2), (-115.0, -144.9), (-115.0, -144.3), (-114.7, -144.0), (-114.7, -143.7), (-114.4, -143.4), (-114.4, -143.1), (-114.1, -143.1), (-113.8, -142.8), (-113.2, -142.8), (-112.5, -142.2), (-112.2, -142.2), (-113.2, -143.1), (-113.2, -143.4), (-113.5, -143.7), (-113.5, -144.0), (-113.8, -144.0), (-114.4, -144.6), (-114.7, -144.6), (-115.0, -144.9), (-115.0, -145.2) (0.157, 0.161, 0.094)</w:t>
      </w:r>
    </w:p>
    <w:p>
      <w:r>
        <w:t>(-114.7, -134.5), (-113.8, -134.5), (-113.5, -134.8), (-113.5, -135.1), (-114.4, -135.1), (-114.7, -134.8) (0.114, 0.110, 0.102)</w:t>
      </w:r>
    </w:p>
    <w:p>
      <w:r>
        <w:t>(-113.2, -144.0), (-113.2, -143.7), (-112.9, -143.4), (-112.9, -143.1), (-111.9, -142.2), (-111.6, -142.5) (0.192, 0.137, 0.094)</w:t>
      </w:r>
    </w:p>
    <w:p>
      <w:r>
        <w:t>(-112.5, -143.7), (-111.3, -142.5), (-111.3, -142.8), (-111.6, -143.1), (-111.9, -143.1) (0.224, 0.204, 0.059)</w:t>
      </w:r>
    </w:p>
    <w:p>
      <w:r>
        <w:t>(-112.5, -144.3), (-112.2, -144.0), (-112.2, -143.7), (-111.9, -143.4), (-111.6, -143.4), (-111.0, -142.8), (-111.0, -142.5), (-110.4, -142.5), (-110.7, -142.8), (-110.7, -143.1), (-111.0, -143.1), (-111.3, -143.4), (-111.6, -143.4) (0.286, 0.184, 0.098)</w:t>
      </w:r>
    </w:p>
    <w:p>
      <w:r>
        <w:t>(-111.9, -141.6), (-110.7, -141.6), (-110.4, -141.9), (-110.4, -142.2), (-111.6, -142.2), (-111.9, -141.9) (0.224, 0.188, 0.133)</w:t>
      </w:r>
    </w:p>
    <w:p>
      <w:r>
        <w:t>(-115.3, -140.0), (-115.0, -139.7), (-114.4, -139.7), (-114.1, -139.4), (-113.8, -139.4), (-112.9, -138.5), (-112.9, -138.2), (-112.5, -137.9), (-112.5, -137.0), (-113.2, -136.3), (-113.2, -136.0), (-113.8, -135.4), (-114.4, -135.4), (-114.7, -135.1), (-115.0, -135.1), (-115.0, -134.5), (-114.7, -134.2), (-114.4, -134.2), (-113.8, -133.6), (-113.8, -133.3), (-113.2, -133.9), (-112.9, -133.9), (-112.5, -133.6), (-112.5, -132.7), (-112.2, -133.0), (-112.2, -133.3), (-111.6, -133.9), (-111.0, -133.3), (-111.0, -131.7), (-111.0, -133.0), (-110.7, -133.3), (-110.4, -133.3), (-110.1, -133.0), (-109.8, -133.0), (-109.5, -132.7), (-108.3, -132.7), (-107.9, -133.0), (-107.9, -133.3), (-107.6, -133.6), (-107.6, -133.9), (-107.3, -134.2), (-107.0, -134.2), (-106.7, -133.9), (-106.7, -133.6), (-106.4, -133.9), (-105.5, -133.9), (-105.2, -133.6), (-105.2, -133.3), (-105.2, -134.2), (-105.5, -134.5), (-105.5, -135.1), (-105.2, -135.4), (-105.2, -135.7), (-104.9, -136.0), (-104.6, -136.0), (-104.6, -136.7), (-105.8, -136.7), (-106.1, -136.3), (-107.0, -136.3), (-107.3, -136.7), (-107.3, -137.0), (-107.6, -137.3), (-107.6, -137.6), (-107.9, -137.6), (-108.3, -137.9), (-108.6, -137.9), (-109.5, -137.0), (-109.5, -135.7), (-110.1, -135.1), (-110.1, -134.8), (-110.4, -134.5), (-110.7, -134.5), (-111.3, -135.1), (-111.6, -135.1), (-112.2, -135.7), (-112.2, -136.3), (-111.9, -136.7), (-111.9, -138.8), (-112.2, -139.1), (-112.2, -139.7), (-114.1, -139.7), (-114.4, -140.0), (-114.7, -140.0), (-115.0, -140.3) (0.118, 0.125, 0.118)</w:t>
      </w:r>
    </w:p>
    <w:p>
      <w:r>
        <w:t>(-111.9, -139.7), (-111.9, -139.1), (-111.6, -138.8), (-111.6, -136.7), (-111.9, -136.3), (-111.9, -135.7), (-111.6, -135.4), (-111.3, -135.4), (-110.7, -134.8), (-110.4, -134.8), (-110.4, -135.1), (-109.8, -135.7), (-109.8, -137.0), (-108.6, -138.2), (-108.3, -138.2), (-107.9, -137.9), (-107.6, -137.9), (-107.3, -137.6), (-107.3, -137.3), (-107.0, -137.0), (-107.0, -136.7), (-106.1, -136.7), (-105.8, -137.0), (-105.5, -137.0), (-106.7, -137.0), (-107.0, -137.3), (-107.0, -137.6), (-107.3, -137.9), (-107.6, -137.9), (-107.9, -138.2), (-108.9, -138.2), (-109.8, -137.3), (-109.8, -136.3), (-110.1, -136.0), (-110.1, -135.7), (-110.7, -135.1), (-111.0, -135.1), (-111.6, -135.7), (-111.6, -137.0), (-111.3, -137.3), (-111.3, -137.9), (-111.6, -138.2), (-111.6, -138.8), (-111.9, -139.1) (0.157, 0.141, 0.125)</w:t>
      </w:r>
    </w:p>
    <w:p>
      <w:r>
        <w:t>(-109.5, -133.9), (-109.5, -133.3), (-109.2, -133.0), (-108.6, -133.0), (-108.6, -133.9) (0.114, 0.145, 0.137)</w:t>
      </w:r>
    </w:p>
    <w:p>
      <w:r>
        <w:t>(-108.6, -135.1), (-108.9, -135.4), (-109.5, -134.8), (-108.6, -134.8) (0.114, 0.110, 0.102)</w:t>
      </w:r>
    </w:p>
    <w:p>
      <w:r>
        <w:t>(-111.3, -141.3), (-111.0, -140.9), (-111.0, -138.8), (-110.7, -138.5), (-110.7, -138.2), (-110.4, -137.9), (-110.1, -138.2), (-109.8, -138.2), (-108.9, -139.1), (-107.0, -139.1), (-106.7, -139.4), (-106.7, -140.3), (-106.4, -140.6), (-106.4, -141.9), (-106.4, -141.6), (-106.7, -141.3), (-106.7, -140.9), (-107.6, -140.0), (-108.9, -140.0), (-109.5, -140.6), (-109.5, -141.3), (-110.1, -141.9), (-110.7, -141.3) (0.212, 0.212, 0.188)</w:t>
      </w:r>
    </w:p>
    <w:p>
      <w:r>
        <w:t>(-108.3, -137.6), (-108.9, -137.0), (-108.9, -136.0), (-108.3, -136.0) (0.114, 0.110, 0.102)</w:t>
      </w:r>
    </w:p>
    <w:p>
      <w:r>
        <w:t>(-108.3, -144.0), (-108.6, -143.7), (-108.6, -143.4), (-108.3, -143.1), (-107.9, -143.4), (-107.9, -143.7) (0.604, 0.416, 0.282)</w:t>
      </w:r>
    </w:p>
    <w:p>
      <w:r>
        <w:t>(-109.2, -141.3), (-109.2, -140.6), (-108.9, -140.3), (-107.6, -140.3), (-107.0, -140.9), (-107.0, -141.6), (-107.3, -141.6), (-107.6, -141.3), (-108.3, -141.3), (-108.6, -141.6), (-108.9, -141.3) (0.243, 0.275, 0.298)</w:t>
      </w:r>
    </w:p>
    <w:p>
      <w:r>
        <w:t>(-106.4, -142.5), (-106.4, -142.2), (-106.1, -141.9), (-106.1, -141.3), (-106.1, -141.6), (-105.8, -141.9), (-106.1, -142.2), (-106.1, -142.5) (0.224, 0.188, 0.133)</w:t>
      </w:r>
    </w:p>
    <w:p>
      <w:r>
        <w:t>(-106.1, -133.6), (-106.7, -133.0), (-106.1, -132.4), (-105.5, -132.4), (-105.5, -132.7), (-105.2, -133.0), (-105.8, -133.6) (0.114, 0.145, 0.137)</w:t>
      </w:r>
    </w:p>
    <w:p>
      <w:r>
        <w:t>(-100.9, -144.9), (-100.9, -144.0), (-101.2, -143.7), (-101.2, -142.8), (-101.8, -142.2), (-102.1, -142.2), (-102.4, -141.9), (-102.7, -142.2), (-103.0, -142.2), (-102.7, -142.2), (-102.4, -141.9), (-101.8, -141.9), (-101.5, -141.6), (-102.1, -140.9), (-102.7, -140.9), (-103.3, -141.6), (-103.7, -141.3), (-104.0, -141.3), (-104.3, -140.9), (-104.3, -140.6), (-104.9, -140.0), (-105.8, -140.0), (-106.1, -140.3), (-106.1, -140.9), (-105.8, -141.3), (-105.8, -141.6), (-105.8, -141.3), (-106.1, -140.9), (-106.1, -140.6), (-106.4, -140.3), (-106.4, -139.4), (-107.0, -138.8), (-108.9, -138.8), (-109.8, -137.9), (-110.1, -137.9), (-110.4, -137.6), (-111.0, -138.2), (-111.0, -138.5), (-111.3, -138.8), (-111.3, -140.9), (-111.6, -141.3), (-111.9, -141.3), (-112.2, -141.6), (-113.2, -141.6), (-113.5, -141.9), (-113.8, -141.9), (-113.8, -141.6), (-113.5, -141.6), (-113.2, -141.3), (-113.2, -140.9), (-112.9, -140.6), (-112.5, -140.6), (-111.6, -139.7), (-111.6, -139.1), (-111.3, -138.8), (-111.3, -138.2), (-111.0, -137.9), (-111.0, -137.3), (-111.3, -137.0), (-111.3, -135.7), (-111.0, -135.4), (-110.7, -135.4), (-110.4, -135.7), (-110.4, -136.0), (-110.1, -136.3), (-110.1, -137.3), (-108.9, -138.5), (-107.9, -138.5), (-107.6, -138.2), (-107.3, -138.2), (-106.7, -137.6), (-106.7, -137.3), (-103.7, -137.3), (-102.7, -138.2), (-102.1, -138.2), (-101.5, -137.6), (-101.5, -137.0), (-101.8, -136.7), (-101.8, -136.0), (-101.5, -135.7), (-101.5, -135.1), (-101.8, -134.8), (-102.1, -135.1), (-102.1, -135.4), (-102.1, -134.8), (-101.5, -134.8), (-101.2, -134.5), (-101.2, -134.8), (-101.5, -135.1), (-101.5, -136.0), (-101.8, -136.3), (-101.2, -137.0), (-101.2, -137.3), (-100.9, -137.6), (-100.9, -138.2), (-100.6, -138.5), (-100.6, -139.1), (-100.3, -139.4), (-100.0, -139.4), (-100.0, -140.0), (-100.3, -140.3), (-100.3, -141.6), (-100.6, -141.9), (-100.9, -141.9), (-101.2, -142.2), (-101.2, -143.4), (-100.9, -143.7) (0.161, 0.169, 0.149)</w:t>
      </w:r>
    </w:p>
    <w:p>
      <w:r>
        <w:t>(-104.0, -144.0), (-104.3, -144.0), (-104.6, -143.7), (-104.9, -143.7), (-105.2, -144.0), (-105.5, -144.0), (-106.1, -143.4), (-106.1, -143.1), (-106.4, -142.8), (-106.1, -142.8), (-105.8, -143.1), (-104.6, -143.1), (-104.3, -143.4), (-104.3, -143.7) (0.286, 0.184, 0.098)</w:t>
      </w:r>
    </w:p>
    <w:p>
      <w:r>
        <w:t>(-101.5, -144.6), (-101.8, -144.3), (-102.4, -144.9), (-103.7, -144.9), (-104.0, -144.6), (-106.1, -144.6), (-106.4, -144.3), (-106.4, -144.0), (-106.7, -143.7), (-106.7, -143.1), (-107.0, -142.8), (-107.0, -141.9), (-106.7, -141.6), (-106.7, -142.8), (-106.4, -143.1), (-106.4, -143.4), (-105.5, -144.3), (-105.2, -144.3), (-104.9, -144.0), (-104.6, -144.0), (-104.3, -144.3), (-101.8, -144.3) (0.329, 0.267, 0.161)</w:t>
      </w:r>
    </w:p>
    <w:p>
      <w:r>
        <w:t>(-104.9, -141.3), (-105.2, -140.9), (-105.2, -140.6), (-104.9, -140.9) (0.118, 0.125, 0.118)</w:t>
      </w:r>
    </w:p>
    <w:p>
      <w:r>
        <w:t>(-105.2, -141.3), (-104.6, -141.9), (-104.0, -141.9), (-105.2, -141.9) (0.157, 0.161, 0.094)</w:t>
      </w:r>
    </w:p>
    <w:p>
      <w:r>
        <w:t>(-103.7, -143.4), (-104.0, -143.1), (-104.3, -143.1), (-104.6, -142.8), (-105.8, -142.8), (-105.8, -142.2), (-105.5, -141.9), (-105.2, -142.2), (-103.7, -142.2) (0.192, 0.137, 0.094)</w:t>
      </w:r>
    </w:p>
    <w:p>
      <w:r>
        <w:t>(-102.7, -140.3), (-103.0, -140.3), (-103.3, -140.6), (-103.7, -140.6), (-104.9, -139.4), (-105.2, -139.4), (-105.5, -139.1), (-105.8, -139.1), (-106.1, -138.8), (-106.1, -138.5), (-105.8, -138.2), (-105.5, -138.2), (-105.2, -137.9), (-104.3, -137.9), (-102.7, -139.4) (0.212, 0.212, 0.188)</w:t>
      </w:r>
    </w:p>
    <w:p>
      <w:r>
        <w:t>(-101.8, -141.6), (-102.4, -141.6), (-102.7, -141.9), (-103.0, -141.9), (-103.3, -142.2), (-104.0, -141.6), (-104.6, -141.6), (-104.6, -140.9), (-105.2, -140.3), (-105.5, -140.6), (-105.5, -141.6), (-105.5, -141.3), (-105.8, -140.9), (-105.8, -140.3), (-104.9, -140.3), (-104.6, -140.6), (-104.6, -140.9), (-104.0, -141.6), (-103.7, -141.6), (-103.3, -141.9), (-102.7, -141.3), (-102.1, -141.3) (0.157, 0.141, 0.125)</w:t>
      </w:r>
    </w:p>
    <w:p>
      <w:r>
        <w:t>(-104.9, -134.8), (-104.6, -134.5), (-104.0, -134.5), (-103.3, -135.1), (-103.0, -135.1), (-103.0, -135.4), (-103.3, -135.7), (-104.3, -135.7), (-104.9, -135.1) (0.161, 0.169, 0.149)</w:t>
      </w:r>
    </w:p>
    <w:p>
      <w:r>
        <w:t>(-106.1, -148.3), (-104.9, -148.3), (-104.6, -148.0), (-104.0, -148.0), (-103.7, -147.7), (-103.0, -147.7), (-102.7, -147.4), (-103.3, -146.8), (-103.0, -146.8), (-102.7, -146.5), (-102.1, -146.5), (-101.8, -146.8), (-101.8, -147.7), (-102.1, -147.4), (-102.4, -147.7), (-103.7, -147.7), (-104.0, -148.0), (-104.3, -148.0), (-104.6, -148.3), (-104.6, -148.9), (-104.3, -149.2), (-103.0, -149.2), (-104.3, -149.2), (-104.6, -148.9), (-104.9, -148.9), (-105.2, -148.6), (-105.8, -148.6) (0.800, 0.616, 0.478)</w:t>
      </w:r>
    </w:p>
    <w:p>
      <w:r>
        <w:t>(-103.7, -144.0), (-104.0, -143.7), (-104.0, -143.4), (-103.7, -143.7), (-103.3, -143.4), (-103.3, -142.5), (-102.7, -142.5), (-102.4, -142.2), (-103.0, -142.8), (-102.7, -143.1), (-102.7, -143.7), (-103.0, -144.0) (0.224, 0.188, 0.133)</w:t>
      </w:r>
    </w:p>
    <w:p>
      <w:r>
        <w:t>(-102.7, -133.3), (-102.4, -133.0), (-102.4, -133.3) (0.090, 0.110, 0.114)</w:t>
      </w:r>
    </w:p>
    <w:p>
      <w:r>
        <w:t>(-102.7, -137.9), (-103.7, -137.0), (-104.0, -137.0), (-104.3, -136.7), (-104.3, -136.0), (-104.6, -135.7), (-104.9, -135.7), (-104.9, -135.4), (-105.2, -135.1), (-105.2, -134.5), (-104.9, -134.2), (-104.6, -134.2), (-104.0, -133.6), (-103.7, -133.6), (-103.3, -133.9), (-102.4, -133.9), (-102.1, -134.2), (-101.8, -133.9), (-101.8, -133.6), (-101.5, -133.3), (-101.8, -133.0), (-101.8, -132.1), (-101.5, -132.1), (-101.2, -131.7), (-100.6, -131.7), (-100.3, -131.4), (-100.0, -131.7), (-99.7, -131.7), (-99.4, -132.1), (-99.4, -132.4), (-99.1, -132.7), (-99.1, -133.3), (-99.1, -132.7), (-100.0, -131.7), (-100.9, -131.7), (-101.5, -132.4), (-101.5, -133.3), (-101.8, -133.6), (-101.8, -133.9), (-102.1, -134.2), (-102.7, -134.2), (-103.0, -133.9), (-104.0, -133.9), (-104.3, -134.2), (-104.6, -134.2), (-105.2, -134.8), (-105.2, -135.1), (-104.3, -136.0), (-103.3, -136.0), (-103.0, -135.7), (-102.4, -135.7), (-102.1, -136.0), (-102.1, -136.7), (-101.8, -137.0), (-101.8, -137.6), (-102.1, -137.9) (0.114, 0.145, 0.137)</w:t>
      </w:r>
    </w:p>
    <w:p>
      <w:r>
        <w:t>(-100.6, -146.8), (-100.6, -146.2), (-100.9, -145.9), (-100.9, -145.2), (-101.2, -144.9), (-101.2, -144.6), (-101.8, -144.0), (-102.7, -144.0), (-102.4, -143.7), (-102.4, -143.1), (-102.7, -142.8), (-102.4, -142.5), (-101.8, -142.5), (-101.5, -142.8), (-101.5, -143.7), (-101.2, -144.0), (-101.2, -144.9), (-100.9, -145.2), (-100.9, -145.9), (-100.6, -146.2) (0.212, 0.212, 0.188)</w:t>
      </w:r>
    </w:p>
    <w:p>
      <w:r>
        <w:t>(-100.9, -148.0), (-100.9, -146.2), (-101.2, -145.9), (-101.2, -145.5), (-101.8, -144.9), (-102.1, -144.9), (-101.8, -144.6), (-101.2, -145.2), (-101.2, -145.9), (-100.9, -146.2) (0.243, 0.275, 0.298)</w:t>
      </w:r>
    </w:p>
    <w:p>
      <w:r>
        <w:t>(-100.0, -140.9), (-100.0, -140.3), (-99.7, -140.0), (-99.7, -138.8), (-99.1, -138.2), (-99.1, -137.6), (-98.7, -137.3), (-98.7, -136.0), (-99.1, -135.7), (-99.1, -135.4), (-99.7, -134.8), (-99.7, -133.3), (-100.0, -133.0), (-100.6, -133.0), (-100.9, -133.3), (-100.9, -133.9), (-101.5, -134.5), (-102.1, -134.5), (-102.4, -134.8), (-102.4, -135.4), (-102.1, -135.7), (-101.8, -135.4), (-101.8, -135.1), (-101.8, -135.7), (-102.1, -135.7), (-102.4, -135.4), (-102.7, -135.4), (-102.7, -135.1), (-103.0, -134.8), (-103.3, -134.8), (-104.0, -134.2), (-103.0, -134.2), (-102.7, -134.5), (-102.1, -134.5), (-101.5, -133.9), (-101.5, -133.6), (-101.2, -133.3), (-101.2, -132.4), (-100.9, -132.1), (-100.0, -132.1), (-99.4, -132.7), (-99.4, -133.3), (-99.1, -133.6), (-99.1, -135.1), (-98.7, -135.4), (-98.7, -135.7), (-98.4, -136.0), (-98.4, -137.3), (-98.7, -137.6), (-98.7, -138.2), (-99.1, -138.5), (-99.1, -138.8), (-99.4, -139.1), (-99.4, -139.4), (-99.7, -139.7), (-99.7, -140.0), (-100.0, -140.3) (0.129, 0.153, 0.176)</w:t>
      </w:r>
    </w:p>
    <w:p>
      <w:r>
        <w:t>(-100.3, -144.0), (-100.3, -143.7), (-100.6, -143.4), (-100.6, -142.2), (-100.3, -142.2), (-99.7, -141.6), (-100.6, -142.5), (-100.6, -143.4), (-100.3, -143.7) (0.118, 0.125, 0.118)</w:t>
      </w:r>
    </w:p>
    <w:p>
      <w:r>
        <w:t>(-100.0, -139.1), (-100.3, -139.1), (-100.3, -138.5), (-100.6, -138.2), (-100.6, -137.6), (-100.9, -137.3), (-100.9, -137.0), (-101.2, -136.7), (-101.2, -135.1), (-100.9, -134.8), (-100.9, -134.2), (-100.6, -133.9), (-100.6, -133.3), (-100.0, -133.3), (-100.0, -134.8), (-99.4, -135.4), (-99.4, -135.7), (-99.1, -136.0), (-99.1, -137.3), (-99.4, -137.6), (-99.4, -138.2), (-100.0, -138.8) (0.161, 0.188, 0.208)</w:t>
      </w:r>
    </w:p>
    <w:p>
      <w:r>
        <w:t>(-99.1, -140.0), (-98.7, -139.7), (-98.7, -139.1), (-98.4, -138.8), (-98.4, -138.5), (-98.1, -138.2), (-98.1, -137.3), (-97.8, -137.0), (-97.8, -136.3), (-98.1, -136.0), (-98.1, -135.4), (-98.4, -135.1), (-98.4, -134.5), (-98.7, -134.2), (-98.7, -132.7), (-99.1, -132.4), (-99.1, -132.1), (-99.7, -131.4), (-100.0, -131.4), (-100.3, -131.1), (-100.6, -131.4), (-101.2, -131.4), (-101.5, -131.7), (-101.8, -131.7), (-102.1, -132.1), (-102.1, -133.0), (-101.8, -133.3), (-102.1, -133.6), (-102.1, -133.9), (-102.4, -133.6), (-103.3, -133.6), (-103.7, -133.3), (-104.0, -133.3), (-104.0, -132.7), (-103.7, -132.4), (-103.0, -132.4), (-102.7, -132.1), (-102.7, -131.1), (-103.0, -130.8), (-103.0, -129.9), (-103.7, -129.3), (-103.7, -128.7), (-104.6, -127.8), (-105.5, -127.8), (-104.0, -127.8), (-103.7, -127.5), (-103.0, -127.5), (-102.7, -127.8), (-102.1, -127.1), (-101.8, -127.1), (-101.5, -127.5), (-101.2, -127.5), (-100.6, -128.1), (-100.9, -128.4), (-100.6, -128.7), (-100.3, -128.7), (-99.4, -127.8), (-99.4, -126.8), (-99.1, -127.1), (-99.1, -127.8), (-98.1, -128.7), (-97.5, -128.1), (-98.1, -128.7), (-97.8, -129.0), (-97.8, -130.5), (-98.1, -130.8), (-98.4, -130.8), (-98.7, -131.1), (-98.7, -134.2), (-98.4, -134.5), (-98.4, -134.8), (-98.1, -135.1), (-98.1, -135.4), (-97.5, -136.0), (-96.6, -136.0), (-96.6, -136.3), (-96.9, -136.7), (-97.2, -136.7), (-97.5, -137.0), (-97.5, -137.3), (-98.1, -137.9), (-98.1, -138.5), (-98.4, -138.8), (-98.4, -139.1), (-98.7, -139.4), (-98.7, -139.7) (0.094, 0.122, 0.141)</w:t>
      </w:r>
    </w:p>
    <w:p>
      <w:r>
        <w:t>(-99.4, -147.1), (-99.7, -146.8), (-100.0, -146.8), (-100.3, -147.1), (-100.0, -146.8), (-100.0, -146.2), (-100.3, -145.9), (-100.3, -144.3), (-100.0, -144.0), (-100.0, -144.6), (-100.3, -144.9), (-100.3, -145.5), (-100.0, -145.9), (-99.7, -145.9), (-99.4, -146.2) (0.114, 0.110, 0.102)</w:t>
      </w:r>
    </w:p>
    <w:p>
      <w:r>
        <w:t>(-99.7, -148.0), (-100.0, -148.0), (-100.3, -147.7), (-100.3, -147.4), (-100.0, -147.1), (-99.4, -147.7) (0.094, 0.039, 0.082)</w:t>
      </w:r>
    </w:p>
    <w:p>
      <w:r>
        <w:t>(-99.1, -148.0), (-99.4, -148.0), (-99.1, -147.7), (-99.7, -147.1), (-99.4, -147.4), (-99.1, -147.4) (0.078, 0.098, 0.090)</w:t>
      </w:r>
    </w:p>
    <w:p>
      <w:r>
        <w:t>(-100.3, -141.9), (-100.0, -141.6), (-100.0, -141.3), (-99.7, -140.9), (-99.7, -140.3), (-99.4, -140.0), (-99.4, -139.7), (-99.1, -139.4), (-99.1, -139.1), (-98.7, -138.8), (-98.7, -138.5), (-98.4, -138.2), (-98.4, -137.6), (-98.4, -138.2), (-98.7, -138.5), (-98.7, -138.8), (-99.1, -139.1), (-99.1, -139.7), (-99.4, -140.0), (-99.4, -140.3), (-99.7, -140.6), (-99.7, -141.3) (0.114, 0.145, 0.137)</w:t>
      </w:r>
    </w:p>
    <w:p>
      <w:r>
        <w:t>(-99.1, -147.1), (-99.1, -146.2), (-99.4, -145.9), (-99.4, -144.9), (-99.7, -144.6), (-99.7, -144.0), (-100.0, -143.7), (-100.0, -143.4), (-99.4, -143.4), (-99.1, -143.1), (-99.1, -143.4), (-98.7, -143.7), (-99.1, -144.0), (-99.1, -144.9), (-98.7, -145.2), (-98.4, -145.2), (-98.1, -145.5), (-98.1, -146.5), (-97.8, -146.8), (-98.1, -146.5), (-98.1, -145.9), (-98.4, -145.5), (-99.1, -146.2) (0.090, 0.110, 0.114)</w:t>
      </w:r>
    </w:p>
    <w:p>
      <w:r>
        <w:t>(-98.7, -143.4), (-98.7, -142.8), (-98.4, -142.8), (-98.4, -143.1) (0.094, 0.122, 0.141)</w:t>
      </w:r>
    </w:p>
    <w:p>
      <w:r>
        <w:t>(-99.7, -143.1), (-99.7, -142.5), (-99.1, -141.9), (-99.1, -141.3), (-98.1, -140.3), (-97.8, -140.3), (-97.8, -140.6), (-97.5, -140.9), (-97.5, -141.9), (-97.8, -141.9), (-98.1, -142.2), (-98.4, -141.9), (-98.7, -141.9), (-99.4, -142.5), (-99.4, -142.8) (0.063, 0.086, 0.106)</w:t>
      </w:r>
    </w:p>
    <w:p>
      <w:r>
        <w:t>(-96.3, -148.0), (-97.5, -148.0), (-97.8, -147.7), (-98.1, -148.0), (-98.1, -147.4), (-98.4, -147.1), (-98.4, -145.9), (-98.4, -146.5), (-97.5, -147.4), (-96.3, -147.4) (0.094, 0.122, 0.141)</w:t>
      </w:r>
    </w:p>
    <w:p>
      <w:r>
        <w:t>(-97.8, -144.0), (-97.5, -143.7), (-97.5, -144.0) (0.047, 0.067, 0.082)</w:t>
      </w:r>
    </w:p>
    <w:p>
      <w:r>
        <w:t>(-97.8, -144.9), (-98.1, -144.6), (-98.1, -143.7), (-97.8, -143.4), (-97.2, -143.4), (-96.9, -143.7), (-97.2, -144.0), (-97.2, -144.3) (0.063, 0.086, 0.106)</w:t>
      </w:r>
    </w:p>
    <w:p>
      <w:r>
        <w:t>(-97.5, -146.8), (-97.5, -146.5), (-97.2, -146.2), (-96.3, -146.2), (-96.0, -146.5), (-96.0, -146.8) (0.063, 0.086, 0.106)</w:t>
      </w:r>
    </w:p>
    <w:p>
      <w:r>
        <w:t>(-96.6, -133.9), (-96.9, -133.6), (-96.9, -133.3), (-96.6, -133.0) (0.114, 0.145, 0.137)</w:t>
      </w:r>
    </w:p>
    <w:p>
      <w:r>
        <w:t>(-97.2, -145.5), (-97.2, -145.2), (-96.6, -144.6), (-96.3, -144.6), (-96.3, -145.5) (0.094, 0.122, 0.141)</w:t>
      </w:r>
    </w:p>
    <w:p>
      <w:r>
        <w:t>(-96.6, -143.1), (-97.2, -142.5), (-96.9, -142.2), (-96.9, -141.6), (-96.6, -141.3), (-96.9, -140.9), (-96.9, -140.0), (-96.6, -139.7), (-96.6, -140.0), (-96.3, -140.3), (-96.3, -140.9), (-96.6, -141.3), (-96.3, -141.6), (-96.3, -142.8) (0.094, 0.122, 0.141)</w:t>
      </w:r>
    </w:p>
    <w:p>
      <w:r>
        <w:t>(-96.9, -134.2), (-97.2, -133.9), (-97.2, -133.0), (-96.6, -132.4), (-96.0, -133.0), (-96.0, -133.6), (-96.6, -134.2) (0.094, 0.122, 0.141)</w:t>
      </w:r>
    </w:p>
    <w:p>
      <w:r>
        <w:t>(-95.4, -145.5), (-95.4, -145.2), (-95.1, -144.9), (-95.1, -145.5) (0.063, 0.086, 0.106)</w:t>
      </w:r>
    </w:p>
    <w:p>
      <w:r>
        <w:t>(-95.4, -142.8), (-95.4, -139.1), (-95.1, -139.1), (-95.1, -140.9), (-94.8, -141.3), (-94.1, -141.3), (-93.8, -140.9), (-93.8, -140.3), (-93.2, -140.3), (-92.9, -140.0), (-92.9, -139.4), (-92.3, -139.4), (-92.0, -139.1), (-92.0, -138.2), (-90.2, -138.2), (-89.9, -137.9), (-89.9, -137.3), (-88.3, -137.3), (-88.0, -137.0), (-88.0, -134.8), (-87.1, -134.8), (-87.1, -140.0), (-87.4, -140.3), (-87.4, -144.9), (-88.0, -144.9), (-88.0, -142.5), (-88.3, -142.2), (-92.9, -142.2), (-93.2, -141.9), (-93.8, -141.9), (-94.1, -142.2), (-94.8, -142.2), (-95.1, -142.5), (-95.1, -142.8) (0.063, 0.086, 0.106)</w:t>
      </w:r>
    </w:p>
    <w:p>
      <w:r>
        <w:t>(-86.5, -157.8), (-86.8, -157.8), (-86.8, -157.5), (-87.1, -157.2), (-87.1, -156.3), (-86.8, -156.0), (-86.8, -153.2), (-86.5, -153.2), (-86.2, -152.9), (-86.2, -151.4), (-85.9, -151.1), (-85.9, -150.5), (-86.2, -150.1), (-86.8, -150.1), (-86.8, -146.5), (-86.5, -146.5), (-86.2, -146.2), (-86.2, -142.2), (-85.6, -142.2), (-85.3, -142.5), (-84.3, -142.5), (-84.0, -142.2), (-83.4, -142.2), (-83.1, -142.5), (-82.8, -142.2), (-82.5, -142.2), (-82.2, -141.9), (-82.2, -134.8), (-82.5, -134.5), (-82.8, -134.5), (-83.1, -134.2), (-86.2, -134.2), (-86.5, -133.9), (-94.8, -133.9), (-94.8, -132.7), (-95.1, -132.4), (-95.4, -132.4), (-95.7, -132.7), (-95.7, -133.9), (-96.0, -134.2), (-96.0, -137.3), (-96.9, -137.3), (-97.8, -138.2), (-97.8, -138.8), (-98.4, -139.4), (-98.4, -139.7), (-98.7, -140.0), (-98.7, -140.6), (-99.4, -141.3), (-99.4, -141.9), (-99.7, -142.2), (-100.0, -142.2), (-100.3, -142.5), (-100.3, -142.8), (-100.3, -142.5), (-99.4, -141.6), (-99.4, -140.9), (-99.1, -140.6), (-99.1, -140.3), (-98.4, -139.7), (-98.4, -139.4), (-98.1, -139.1), (-98.1, -138.8), (-97.8, -138.5), (-97.8, -137.9), (-97.2, -137.3), (-97.2, -137.0), (-96.9, -137.0), (-96.3, -136.3), (-96.3, -136.0), (-96.6, -135.7), (-97.5, -135.7), (-97.8, -135.4), (-97.8, -135.1), (-98.1, -134.8), (-98.1, -134.5), (-98.4, -134.2), (-98.4, -131.1), (-98.1, -131.1), (-97.2, -130.2), (-97.2, -129.6), (-96.9, -129.3), (-96.3, -129.3), (-96.0, -129.6), (-96.0, -130.2), (-95.7, -130.5), (-95.7, -130.8), (-95.4, -131.1), (-95.1, -130.8), (-95.1, -130.5), (-94.1, -130.5), (-94.1, -130.8), (-93.8, -131.1), (-93.2, -131.1), (-92.9, -131.4), (-92.3, -131.4), (-92.0, -131.1), (-90.2, -131.1), (-89.9, -131.4), (-88.3, -131.4), (-88.3, -131.7), (-88.0, -132.1), (-87.1, -132.1), (-86.8, -132.4), (-86.5, -132.4), (-86.2, -132.1), (-86.2, -131.4), (-85.9, -131.1), (-83.4, -131.1), (-83.1, -130.8), (-83.1, -130.5), (-82.2, -130.5), (-81.9, -130.2), (-81.3, -130.2), (-81.0, -129.9), (-81.0, -129.6), (-79.4, -129.6), (-78.8, -129.0), (-78.5, -129.0), (-78.5, -129.3), (-78.2, -129.6), (-78.2, -129.9), (-77.9, -130.2), (-77.6, -130.2), (-77.6, -132.1), (-77.9, -132.1), (-78.2, -132.4), (-78.2, -140.0), (-78.5, -140.3), (-78.5, -140.9), (-79.1, -140.9), (-79.1, -140.3), (-79.4, -140.0), (-79.4, -134.5), (-79.1, -134.2), (-79.1, -133.3), (-79.4, -133.0), (-79.7, -133.0), (-80.0, -133.3), (-80.3, -133.0), (-80.7, -133.3), (-80.7, -140.9), (-81.0, -140.9), (-81.3, -141.3), (-81.3, -141.9), (-81.0, -142.2), (-80.3, -142.2), (-80.0, -142.5), (-80.0, -142.8), (-80.3, -143.1), (-80.3, -146.2), (-82.2, -146.2), (-82.5, -146.5), (-82.5, -147.1), (-82.2, -147.4), (-82.2, -148.0), (-83.1, -148.0), (-83.1, -147.4), (-83.4, -147.1), (-84.0, -147.1), (-84.0, -145.2), (-84.3, -144.9), (-85.3, -144.9), (-85.6, -145.2), (-85.6, -147.1), (-85.9, -147.1), (-86.2, -147.4), (-86.2, -149.8), (-85.9, -150.1), (-85.6, -150.1), (-85.3, -150.5), (-84.3, -150.5), (-84.0, -150.1), (-83.1, -150.1), (-82.8, -150.5), (-82.5, -150.5), (-82.5, -151.1), (-82.2, -151.4), (-82.2, -152.0), (-82.5, -152.3), (-82.5, -154.1), (-85.9, -154.1), (-86.2, -154.4), (-86.2, -156.0), (-86.5, -156.3) (0.090, 0.110, 0.114)</w:t>
      </w:r>
    </w:p>
    <w:p>
      <w:r>
        <w:t>(-81.3, -134.2), (-81.6, -133.9), (-82.2, -133.9), (-82.5, -133.6), (-83.1, -133.6), (-83.1, -133.0), (-82.5, -133.0), (-82.2, -133.3), (-81.3, -133.3) (0.094, 0.122, 0.141)</w:t>
      </w:r>
    </w:p>
    <w:p>
      <w:r>
        <w:t>(-80.0, -142.2), (-80.3, -141.9), (-81.0, -141.9), (-81.0, -141.3), (-80.7, -141.3), (-80.3, -140.9), (-80.3, -133.3), (-80.0, -133.6), (-79.7, -133.3), (-79.4, -133.3), (-79.4, -134.2), (-79.7, -134.5), (-79.7, -140.0), (-79.4, -140.3), (-79.4, -141.3), (-79.7, -141.3), (-80.0, -141.6) (0.094, 0.122, 0.141)</w:t>
      </w:r>
    </w:p>
    <w:p>
      <w:r>
        <w:t>(-77.3, -154.1), (-77.3, -152.6), (-77.6, -152.3), (-77.9, -152.3), (-78.2, -152.0), (-78.8, -152.0), (-78.8, -150.1), (-78.5, -150.1), (-78.2, -149.8), (-78.2, -148.3), (-78.5, -148.0), (-78.8, -148.0), (-78.8, -146.5), (-79.1, -146.2), (-79.7, -146.2), (-80.0, -146.5), (-80.0, -148.0), (-80.3, -148.3), (-80.3, -148.9), (-80.3, -146.5), (-80.0, -146.2), (-80.0, -143.1), (-79.7, -142.8), (-79.7, -141.9), (-79.4, -141.9), (-79.1, -141.6), (-79.1, -141.3), (-78.5, -141.3), (-78.2, -140.9), (-78.2, -140.3), (-77.9, -140.0), (-77.9, -132.4), (-77.6, -132.4), (-77.3, -132.1), (-77.3, -130.2), (-77.6, -129.9), (-77.9, -129.9), (-77.9, -129.6), (-78.2, -129.3), (-78.2, -129.0), (-78.2, -129.3), (-77.9, -129.6), (-77.6, -129.3), (-77.6, -129.0), (-77.0, -129.6), (-77.0, -129.9), (-76.7, -130.2), (-76.7, -133.0), (-77.0, -133.3), (-77.0, -137.0), (-76.7, -137.3), (-76.7, -137.9), (-76.4, -138.2), (-76.4, -139.1), (-76.1, -139.4), (-75.7, -139.1), (-75.7, -138.2), (-75.4, -138.2), (-75.4, -138.8), (-75.1, -139.1), (-74.5, -139.1), (-74.2, -139.4), (-73.0, -139.4), (-72.7, -139.1), (-72.7, -141.3), (-72.4, -141.6), (-72.4, -144.9), (-73.0, -144.9), (-73.3, -145.2), (-73.3, -146.2), (-73.9, -146.2), (-74.2, -146.5), (-74.2, -148.0), (-73.9, -148.3), (-73.3, -148.3), (-73.3, -149.8), (-73.0, -150.1), (-72.7, -150.1), (-72.7, -151.1), (-73.0, -151.1), (-73.3, -151.4), (-73.3, -151.7), (-73.9, -151.7), (-74.2, -152.0), (-74.5, -151.7), (-75.1, -151.7), (-75.4, -152.0), (-76.7, -152.0), (-77.3, -152.6) (0.118, 0.125, 0.118)</w:t>
      </w:r>
    </w:p>
    <w:p>
      <w:r>
        <w:t>(-47.5, -145.2), (-47.5, -144.3), (-47.2, -144.3), (-46.9, -144.6), (-46.6, -144.6), (-46.6, -145.2) (0.098, 0.137, 0.173)</w:t>
      </w:r>
    </w:p>
    <w:p>
      <w:r>
        <w:t>(-31.9, -144.3), (-33.1, -144.3), (-33.4, -144.0), (-34.0, -144.0), (-34.0, -143.4), (-34.3, -143.1), (-34.3, -142.8), (-34.7, -142.5), (-34.7, -142.2), (-35.0, -141.9), (-38.0, -141.9), (-38.3, -141.6), (-38.6, -141.9), (-38.6, -140.6), (-38.3, -140.3), (-38.6, -140.0), (-38.3, -139.7), (-38.3, -139.4), (-38.9, -138.8), (-39.6, -138.8), (-39.9, -139.1), (-39.9, -139.7), (-40.2, -140.0), (-40.2, -141.3), (-40.5, -141.6), (-40.5, -141.9), (-42.0, -141.9), (-42.3, -142.2), (-44.8, -142.2), (-45.1, -142.5), (-46.0, -142.5), (-46.3, -142.2), (-47.2, -142.2), (-47.5, -141.9), (-49.7, -141.9), (-50.0, -142.2), (-50.3, -141.9), (-50.6, -142.2), (-54.6, -142.2), (-54.9, -141.9), (-55.2, -141.9), (-55.5, -141.6), (-56.1, -141.6), (-55.8, -141.3), (-55.8, -139.4), (-55.5, -139.4), (-55.2, -139.1), (-55.2, -138.2), (-53.4, -138.2), (-53.1, -137.9), (-53.1, -137.3), (-52.4, -137.3), (-52.1, -137.0), (-52.1, -136.3), (-51.2, -136.3), (-50.9, -136.0), (-50.9, -134.2), (-49.4, -134.2), (-49.1, -134.5), (-48.8, -134.5), (-48.5, -134.2), (-48.5, -132.4), (-48.1, -132.1), (-48.1, -129.3), (-47.5, -129.3), (-47.5, -129.9), (-47.2, -130.2), (-47.2, -131.1), (-46.9, -131.4), (-46.9, -132.1), (-46.6, -132.4), (-46.6, -133.9), (-46.3, -134.2), (-45.4, -134.2), (-45.1, -134.5), (-44.2, -134.5), (-44.2, -134.8), (-43.9, -135.1), (-43.9, -136.0), (-44.2, -136.3), (-44.2, -137.3), (-43.9, -137.6), (-43.5, -137.6), (-42.9, -138.2), (-42.0, -138.2), (-41.7, -138.5), (-41.4, -138.2), (-41.4, -138.8), (-40.8, -139.4), (-40.5, -139.4), (-39.9, -138.8), (-39.9, -138.2), (-39.3, -138.2), (-39.3, -138.5), (-38.9, -138.8), (-38.6, -138.8), (-38.0, -139.4), (-38.0, -140.0), (-37.7, -140.3), (-36.2, -140.3), (-36.2, -140.9), (-35.9, -141.3), (-35.6, -140.9), (-35.3, -140.9), (-34.7, -141.6), (-34.7, -141.9), (-34.3, -142.2), (-34.0, -142.2), (-33.7, -142.5), (-33.4, -142.5), (-32.8, -143.1), (-32.5, -143.1), (-32.5, -143.4), (-32.2, -143.7), (-32.2, -144.0) (0.114, 0.145, 0.137)</w:t>
      </w:r>
    </w:p>
    <w:p>
      <w:r>
        <w:t>(-38.9, -141.9), (-38.9, -141.6), (-39.6, -140.9), (-39.9, -140.9), (-39.9, -140.6), (-38.9, -140.6) (0.118, 0.125, 0.118)</w:t>
      </w:r>
    </w:p>
    <w:p>
      <w:r>
        <w:t>(-39.9, -140.3), (-39.9, -140.0), (-39.6, -139.7), (-39.6, -139.1), (-38.9, -139.1), (-38.6, -139.4), (-38.6, -139.7), (-38.9, -140.0), (-38.6, -140.3) (0.094, 0.122, 0.141)</w:t>
      </w:r>
    </w:p>
    <w:p>
      <w:r>
        <w:t>(-32.5, -151.7), (-33.7, -151.7), (-33.7, -150.5), (-34.0, -150.1), (-34.3, -150.1), (-34.7, -149.8), (-37.7, -149.8), (-37.7, -148.6), (-38.0, -148.3), (-37.7, -148.0), (-38.0, -147.7), (-39.6, -147.7), (-39.6, -147.4), (-39.9, -147.1), (-40.2, -147.1), (-39.9, -146.8), (-39.9, -146.5), (-39.6, -146.2), (-39.6, -145.2), (-39.3, -144.9), (-38.9, -145.2), (-38.6, -144.9), (-38.3, -145.2), (-38.0, -144.9), (-38.0, -144.3), (-37.7, -144.0), (-37.7, -143.1), (-37.4, -143.1), (-37.1, -142.8), (-36.2, -142.8), (-36.2, -143.1), (-35.9, -143.4), (-35.6, -143.4), (-35.6, -144.3), (-35.3, -144.6), (-35.0, -144.3), (-35.0, -144.9), (-34.7, -145.2), (-34.3, -145.2), (-34.0, -145.5), (-33.4, -145.5), (-33.4, -145.9), (-33.1, -146.2), (-32.8, -146.2), (-32.5, -146.5), (-32.5, -147.1), (-32.2, -147.4), (-32.2, -149.2), (-31.9, -149.5), (-31.9, -149.8), (-31.6, -150.1), (-31.0, -150.1), (-30.7, -149.8), (-30.7, -149.2), (-30.4, -149.2), (-30.4, -149.8), (-30.7, -149.8), (-31.0, -150.1), (-31.9, -150.1), (-32.2, -149.8), (-32.5, -150.1) (0.090, 0.110, 0.114)</w:t>
      </w:r>
    </w:p>
    <w:p>
      <w:r>
        <w:t>(-29.4, -142.8), (-29.7, -142.5), (-30.1, -142.5), (-30.4, -142.2), (-31.0, -142.2), (-31.6, -141.6), (-31.3, -141.6), (-31.0, -141.9), (-30.7, -141.9), (-30.1, -142.5), (-29.7, -142.5) (0.125, 0.180, 0.216)</w:t>
      </w:r>
    </w:p>
    <w:p>
      <w:r>
        <w:t>(-9.5, -140.6), (-9.8, -140.6), (-11.3, -142.2), (-11.7, -142.2), (-12.0, -142.5), (-12.3, -142.2), (-12.6, -142.5), (-12.6, -142.8), (-12.9, -143.1), (-13.2, -142.8), (-13.5, -143.1), (-14.1, -143.1), (-14.4, -143.4), (-15.0, -143.4), (-15.3, -143.1), (-15.9, -143.1), (-16.3, -143.4), (-17.8, -143.4), (-18.1, -143.1), (-18.7, -143.1), (-19.0, -142.8), (-19.9, -142.8), (-20.2, -142.5), (-20.9, -142.5), (-21.2, -142.2), (-21.8, -142.2), (-22.1, -141.9), (-22.4, -141.9), (-23.3, -140.9), (-23.9, -140.9), (-24.2, -141.3), (-24.8, -141.3), (-25.1, -140.9), (-25.1, -140.6), (-25.5, -140.3), (-25.8, -140.3), (-27.0, -139.1), (-27.3, -139.1), (-27.6, -138.8), (-27.9, -138.8), (-27.9, -138.5), (-28.5, -137.9), (-28.8, -137.9), (-28.8, -137.6), (-30.4, -136.0), (-30.7, -136.0), (-31.9, -134.8), (-31.9, -134.5), (-34.0, -132.4), (-34.3, -132.4), (-34.3, -132.1), (-34.7, -131.7), (-34.7, -131.4), (-35.0, -131.1), (-35.3, -131.1), (-35.6, -130.8), (-35.6, -130.5), (-35.9, -130.2), (-35.9, -129.6), (-36.2, -129.3), (-36.8, -129.3), (-36.8, -129.0), (-37.1, -128.7), (-37.1, -128.4), (-38.3, -127.1), (-38.3, -126.8), (-38.0, -126.5), (-38.0, -126.2), (-37.7, -126.5), (-37.4, -126.5), (-37.4, -126.8), (-37.1, -127.1), (-36.2, -127.1), (-35.9, -127.5), (-35.9, -128.1), (-36.2, -128.1), (-36.5, -128.4), (-36.5, -129.0), (-36.2, -129.3), (-35.9, -129.3), (-35.6, -129.0), (-35.3, -129.0), (-35.6, -129.3), (-35.0, -129.9), (-33.4, -129.9), (-33.4, -130.2), (-33.1, -130.5), (-32.8, -130.5), (-32.8, -132.4), (-32.5, -132.7), (-32.2, -132.4), (-32.2, -132.7), (-31.6, -133.3), (-31.6, -133.9), (-31.0, -134.5), (-29.7, -134.5), (-29.7, -135.4), (-29.4, -135.7), (-28.2, -135.7), (-27.9, -135.4), (-27.9, -135.1), (-27.3, -135.7), (-27.3, -136.3), (-27.0, -136.7), (-26.7, -136.3), (-26.4, -136.3), (-26.1, -136.7), (-25.8, -136.3), (-25.5, -136.7), (-25.5, -137.0), (-25.1, -137.3), (-24.8, -137.3), (-24.2, -137.9), (-24.2, -138.2), (-24.5, -138.5), (-24.2, -138.8), (-23.0, -138.8), (-23.0, -139.1), (-22.7, -139.4), (-22.4, -139.4), (-22.4, -141.3), (-21.8, -141.9), (-21.5, -141.9), (-21.2, -142.2), (-19.3, -142.2), (-19.0, -142.5), (-18.4, -142.5), (-18.1, -142.8), (-17.5, -142.8), (-17.2, -142.5), (-16.9, -142.8), (-16.6, -142.8), (-16.3, -142.5), (-15.3, -142.5), (-15.0, -142.2), (-14.1, -142.2), (-14.1, -142.5), (-13.8, -142.8), (-13.5, -142.8), (-12.6, -141.9), (-12.3, -141.9), (-12.0, -141.6), (-11.0, -141.6), (-10.4, -140.9), (-10.4, -140.3), (-10.1, -140.6) (0.243, 0.275, 0.298)</w:t>
      </w:r>
    </w:p>
    <w:p>
      <w:r>
        <w:t>(-16.6, -150.8), (-17.8, -150.8), (-18.4, -150.1), (-18.7, -150.1), (-19.0, -149.8), (-19.9, -149.8), (-19.9, -149.5), (-20.5, -148.9), (-20.9, -148.9), (-21.5, -148.3), (-21.8, -148.3), (-22.4, -147.7), (-23.0, -147.7), (-23.3, -147.4), (-23.9, -147.4), (-24.2, -147.1), (-24.8, -147.1), (-25.1, -146.8), (-25.8, -146.8), (-25.8, -146.5), (-28.5, -143.7), (-27.9, -144.3), (-27.6, -144.3), (-26.4, -145.5), (-26.1, -145.5), (-26.1, -145.9), (-25.8, -146.2), (-25.5, -146.2), (-24.8, -146.8), (-23.0, -146.8), (-22.7, -147.1), (-22.4, -147.1), (-22.1, -147.4), (-21.5, -147.4), (-20.9, -148.0), (-20.5, -148.0), (-20.5, -148.3), (-19.9, -148.9), (-19.6, -148.9), (-19.3, -149.2), (-19.0, -149.2), (-18.7, -149.5), (-18.4, -149.5), (-18.4, -149.8), (-18.1, -150.1), (-16.6, -150.1) (0.125, 0.180, 0.216)</w:t>
      </w:r>
    </w:p>
    <w:p>
      <w:r>
        <w:t>(-15.9, -153.8), (-15.9, -153.2), (-16.6, -152.6), (-16.9, -152.6), (-17.2, -152.9), (-18.1, -152.9), (-19.0, -152.0), (-19.3, -152.3), (-19.6, -152.3), (-19.6, -152.0), (-19.9, -151.7), (-20.2, -151.7), (-20.5, -151.4), (-20.9, -151.4), (-20.9, -151.1), (-21.2, -150.8), (-21.5, -151.1), (-21.8, -150.8), (-22.1, -151.1), (-22.1, -149.2), (-22.4, -148.9), (-22.7, -148.9), (-23.0, -149.2), (-23.0, -148.9), (-23.3, -148.6), (-24.8, -148.6), (-25.5, -148.0), (-26.4, -148.0), (-27.3, -147.1), (-27.6, -147.1), (-27.9, -146.8), (-27.9, -146.5), (-28.5, -145.9), (-28.8, -145.9), (-28.8, -145.5), (-29.1, -145.2), (-29.4, -145.2), (-30.7, -144.0), (-31.0, -144.0), (-31.3, -144.3), (-31.6, -144.3), (-31.9, -144.0), (-31.9, -143.7), (-32.2, -143.4), (-32.2, -143.1), (-32.5, -142.8), (-32.8, -142.8), (-33.4, -142.2), (-33.7, -142.2), (-34.0, -141.9), (-34.3, -141.9), (-34.3, -141.6), (-35.3, -140.6), (-35.6, -140.6), (-35.9, -140.9), (-35.9, -140.3), (-36.2, -140.0), (-37.7, -140.0), (-37.7, -139.4), (-38.6, -138.5), (-38.9, -138.5), (-38.9, -138.2), (-39.3, -137.9), (-39.9, -137.9), (-40.2, -138.2), (-40.2, -138.8), (-40.5, -139.1), (-40.8, -139.1), (-41.1, -138.8), (-41.1, -138.2), (-41.4, -137.9), (-41.7, -138.2), (-42.0, -137.9), (-42.9, -137.9), (-43.5, -137.3), (-43.9, -137.3), (-43.9, -136.3), (-43.5, -136.0), (-43.5, -135.1), (-43.9, -134.8), (-43.9, -134.5), (-44.2, -134.2), (-45.1, -134.2), (-45.4, -133.9), (-46.3, -133.9), (-46.3, -132.4), (-46.6, -132.1), (-46.6, -131.4), (-46.9, -131.1), (-46.9, -130.2), (-47.2, -129.9), (-47.2, -129.3), (-47.5, -129.0), (-47.5, -128.4), (-47.5, -129.0), (-47.2, -129.3), (-46.6, -129.3), (-46.9, -129.3), (-47.2, -129.6), (-47.2, -129.9), (-46.9, -130.2), (-46.9, -131.1), (-46.6, -131.4), (-46.6, -132.1), (-46.3, -132.4), (-46.0, -132.1), (-46.0, -131.1), (-46.3, -130.8), (-46.3, -130.2), (-46.0, -129.9), (-46.0, -128.4), (-46.0, -129.9), (-46.3, -130.2), (-46.3, -130.8), (-46.0, -131.1), (-45.7, -130.8), (-45.7, -130.5), (-45.7, -130.8), (-45.4, -131.1), (-45.4, -131.7), (-45.1, -132.1), (-44.8, -131.7), (-44.5, -131.7), (-44.2, -131.4), (-44.2, -131.1), (-43.9, -131.4), (-43.5, -131.4), (-42.3, -132.7), (-42.3, -133.3), (-42.0, -133.6), (-41.7, -133.6), (-41.4, -133.9), (-41.1, -133.9), (-40.8, -134.2), (-40.5, -134.2), (-40.2, -134.5), (-40.2, -134.8), (-39.9, -135.1), (-39.9, -135.4), (-39.6, -135.7), (-39.6, -136.0), (-39.3, -136.3), (-38.9, -136.3), (-38.6, -136.7), (-38.0, -136.7), (-36.8, -137.9), (-36.2, -137.9), (-35.9, -138.2), (-35.6, -138.2), (-33.7, -140.0), (-33.4, -140.0), (-32.8, -140.6), (-32.5, -140.6), (-32.2, -140.9), (-32.2, -141.3), (-31.0, -142.5), (-30.4, -142.5), (-30.1, -142.8), (-29.7, -142.8), (-29.4, -143.1), (-29.1, -143.1), (-29.1, -143.4), (-26.1, -146.5), (-26.1, -146.8), (-25.8, -147.1), (-25.1, -147.1), (-24.8, -147.4), (-24.2, -147.4), (-23.9, -147.7), (-23.3, -147.7), (-23.0, -148.0), (-22.4, -148.0), (-21.8, -148.6), (-21.5, -148.6), (-20.9, -149.2), (-20.5, -149.2), (-20.2, -149.5), (-20.2, -149.8), (-19.9, -150.1), (-19.0, -150.1), (-18.7, -150.5), (-18.4, -150.5), (-17.8, -151.1), (-16.6, -151.1), (-16.3, -150.8), (-16.3, -150.5), (-15.9, -150.8), (-15.3, -150.8), (-15.0, -151.1), (-13.2, -151.1), (-12.9, -150.8), (-12.6, -150.8), (-12.3, -150.5), (-11.3, -150.5), (-11.0, -150.1), (-10.1, -150.1), (-9.8, -150.5), (-9.5, -150.5), (-8.9, -149.8), (-8.9, -149.5), (-8.9, -150.1), (-8.6, -150.5), (-8.0, -149.8), (-8.3, -149.5), (-7.4, -148.6), (-7.1, -148.6), (-6.4, -148.0), (-6.1, -148.0), (-4.9, -146.8), (-4.9, -146.5), (-4.6, -146.2), (-4.3, -146.2), (-2.8, -144.6), (-2.5, -144.6), (-1.8, -144.0), (-1.2, -144.0), (0.0, -142.8), (0.0, -142.5), (0.3, -142.2), (0.3, -141.6), (0.6, -141.3), (0.9, -141.3), (1.2, -141.6), (1.8, -141.6), (2.1, -141.3), (2.1, -140.6), (2.8, -140.6), (3.1, -140.3), (4.6, -140.3), (5.2, -139.7), (6.7, -139.7), (6.7, -140.3), (7.1, -140.6), (7.7, -140.6), (8.0, -140.3), (8.6, -140.3), (9.2, -139.7), (10.7, -139.7), (11.3, -139.1), (12.0, -139.1), (13.2, -137.9), (13.5, -137.9), (13.8, -137.6), (14.1, -137.9), (14.7, -137.9), (15.6, -137.0), (15.6, -136.7), (15.9, -136.3), (15.9, -134.5), (16.6, -133.9), (16.6, -133.6), (16.9, -133.3), (16.9, -132.7), (17.5, -132.1), (17.5, -131.7), (18.4, -130.8), (18.4, -130.2), (18.1, -129.9), (18.1, -129.6), (17.8, -129.3), (17.8, -128.7), (17.5, -128.4), (17.2, -128.4), (17.2, -128.1), (16.9, -127.8), (16.3, -127.8), (16.3, -126.5), (15.9, -126.2), (15.9, -125.9), (15.6, -125.6), (15.6, -125.3), (14.7, -124.4), (14.7, -124.1), (14.4, -123.8), (14.1, -123.8), (14.1, -123.5), (13.8, -123.2), (12.9, -123.2), (12.6, -122.9), (12.3, -122.9), (11.3, -121.9), (11.0, -121.9), (11.0, -121.6), (10.7, -121.3), (10.1, -121.3), (9.8, -121.0), (8.9, -121.0), (8.6, -120.7), (8.3, -120.7), (7.4, -119.8), (6.7, -119.8), (6.4, -119.5), (5.2, -119.5), (4.0, -118.3), (3.4, -118.3), (3.1, -117.9), (2.8, -117.9), (2.5, -117.6), (1.8, -117.6), (1.5, -117.3), (1.2, -117.3), (0.3, -116.4), (0.3, -116.1), (0.0, -115.8), (0.0, -115.5), (-1.2, -114.3), (-1.2, -114.0), (-1.8, -113.3), (-2.1, -113.3), (-2.1, -113.0), (-2.8, -112.4), (-2.8, -112.1), (-3.1, -111.8), (-3.1, -111.2), (-3.4, -110.9), (-3.7, -110.9), (-4.3, -110.3), (-4.6, -110.3), (-5.2, -109.7), (-5.2, -107.2), (-4.9, -106.9), (-4.9, -102.6), (-4.9, -102.9), (-4.6, -103.2), (-4.3, -103.2), (-4.0, -103.5), (-4.0, -104.8), (-3.7, -105.1), (-3.7, -105.4), (-3.4, -105.7), (-3.1, -105.4), (-3.1, -104.1), (-2.8, -104.5), (-2.5, -104.5), (-1.8, -105.1), (-2.1, -105.1), (-2.5, -105.4), (-2.5, -106.0), (-2.8, -106.0), (-3.1, -106.3), (-3.1, -109.7), (-2.8, -110.0), (-2.5, -110.0), (-1.8, -110.6), (-1.8, -110.9), (-2.1, -111.2), (-1.8, -111.5), (-1.8, -111.8), (-1.5, -112.1), (-1.5, -112.4), (0.3, -114.3), (0.6, -114.3), (0.9, -114.6), (1.5, -114.6), (1.5, -114.9), (2.1, -115.5), (3.4, -115.5), (3.4, -115.8), (3.7, -116.1), (4.0, -116.1), (4.3, -116.4), (4.9, -116.4), (4.9, -116.7), (5.2, -117.0), (5.5, -117.0), (5.8, -117.3), (7.4, -117.3), (7.4, -117.6), (7.7, -117.9), (7.7, -118.3), (8.0, -118.6), (12.6, -118.6), (12.9, -118.9), (12.9, -119.2), (13.2, -119.5), (13.8, -119.5), (14.1, -119.2), (14.7, -119.2), (14.7, -119.5), (15.3, -120.1), (15.6, -120.1), (15.9, -120.4), (15.9, -121.9), (16.3, -122.2), (16.3, -122.9), (16.6, -123.2), (16.9, -123.2), (16.9, -124.4), (17.8, -125.3), (18.7, -125.3), (19.0, -125.6), (19.3, -125.6), (19.3, -126.2), (19.0, -126.5), (19.0, -126.8), (19.3, -127.1), (19.6, -127.1), (19.9, -127.5), (20.2, -127.1), (20.5, -127.5), (20.5, -131.1), (20.2, -131.1), (19.9, -131.4), (19.9, -132.1), (19.6, -132.4), (19.6, -133.3), (19.3, -133.6), (19.3, -133.9), (19.0, -134.2), (19.0, -134.8), (18.7, -135.1), (18.7, -135.4), (18.1, -136.0), (18.1, -137.0), (17.8, -137.3), (17.2, -137.3), (16.9, -137.6), (16.9, -137.9), (16.6, -138.2), (16.3, -137.9), (15.9, -138.2), (15.9, -139.4), (15.6, -139.7), (15.6, -140.0), (14.1, -140.0), (13.5, -140.6), (13.2, -140.6), (12.9, -140.9), (12.9, -141.3), (12.6, -141.6), (12.6, -141.9), (12.3, -141.9), (11.7, -142.5), (11.3, -142.5), (11.0, -142.8), (11.0, -143.1), (10.7, -142.8), (10.4, -143.1), (10.4, -143.7), (8.9, -143.7), (8.6, -144.0), (4.9, -144.0), (4.6, -144.3), (3.1, -144.3), (2.8, -144.6), (0.9, -144.6), (0.3, -145.2), (0.3, -145.9), (0.0, -145.9), (-0.3, -146.2), (-0.3, -147.4), (-0.6, -147.7), (-0.9, -147.4), (-1.2, -147.7), (-1.2, -148.0), (-1.2, -147.7), (-1.5, -147.4), (-2.1, -147.4), (-2.5, -147.1), (-3.1, -147.1), (-3.4, -147.4), (-3.4, -148.3), (-4.3, -148.3), (-4.6, -148.0), (-4.9, -148.0), (-5.2, -148.3), (-6.4, -148.3), (-6.7, -148.6), (-6.7, -148.9), (-7.1, -149.2), (-7.1, -149.5), (-7.7, -149.5), (-8.0, -149.8), (-7.7, -150.1), (-7.4, -150.1), (-8.0, -150.8), (-8.3, -150.8), (-8.9, -151.4), (-9.2, -151.4), (-9.5, -151.7), (-9.2, -152.0), (-9.8, -152.0), (-10.1, -152.3), (-10.1, -152.9), (-9.8, -153.2), (-9.5, -153.2), (-10.7, -153.2), (-11.0, -152.9), (-11.7, -153.5), (-11.7, -153.8), (-12.0, -154.1), (-13.8, -154.1), (-14.1, -153.8) (0.129, 0.153, 0.176)</w:t>
      </w:r>
    </w:p>
    <w:p>
      <w:r>
        <w:t>(-9.2, -140.0), (-8.9, -139.7), (-8.9, -139.4), (-8.0, -139.4), (-8.3, -139.7), (-8.3, -140.0), (-8.6, -140.0), (-8.9, -140.3) (0.243, 0.275, 0.298)</w:t>
      </w:r>
    </w:p>
    <w:p>
      <w:r>
        <w:t>(-7.1, -138.8), (-6.7, -138.5), (-6.4, -138.5), (-6.1, -138.8), (-5.8, -138.5), (-5.8, -138.2), (-5.5, -138.2), (-5.2, -137.9), (-4.9, -137.9), (-4.3, -137.3), (-4.3, -137.6), (-4.6, -137.9), (-4.9, -137.9), (-5.5, -138.5), (-5.8, -138.5), (-6.1, -138.8) (0.243, 0.275, 0.298)</w:t>
      </w:r>
    </w:p>
    <w:p>
      <w:r>
        <w:t>(2.8, -140.3), (3.1, -140.0), (3.7, -140.0), (4.0, -139.7), (4.9, -139.7), (4.6, -140.0), (3.1, -140.0) (0.125, 0.180, 0.216)</w:t>
      </w:r>
    </w:p>
    <w:p>
      <w:r>
        <w:t>(10.4, -134.2), (10.1, -134.2), (9.8, -133.9), (8.9, -133.9), (8.6, -134.2), (8.0, -134.2), (7.7, -133.9), (7.1, -133.9), (7.1, -133.3), (7.7, -133.3), (8.0, -133.0), (8.0, -132.4), (8.3, -132.1), (8.3, -131.4), (8.9, -131.4), (8.9, -132.1), (9.2, -132.4), (9.8, -132.4), (9.8, -133.9), (10.1, -134.2) (0.133, 0.161, 0.235)</w:t>
      </w:r>
    </w:p>
    <w:p>
      <w:r>
        <w:t>(12.9, -134.5), (12.9, -134.2), (14.7, -134.2), (14.7, -134.5) (0.133, 0.161, 0.235)</w:t>
      </w:r>
    </w:p>
    <w:p>
      <w:r>
        <w:t>(15.0, -145.2), (15.0, -144.6), (15.6, -144.6), (15.6, -145.2) (0.118, 0.125, 0.118)</w:t>
      </w:r>
    </w:p>
    <w:p>
      <w:r>
        <w:t>(16.6, -138.8), (16.3, -138.8), (16.3, -138.2), (16.6, -138.5) (0.098, 0.137, 0.173)</w:t>
      </w:r>
    </w:p>
    <w:p>
      <w:r>
        <w:t>(24.8, -150.1), (23.9, -150.1), (23.6, -149.8), (23.0, -149.8), (23.0, -149.2), (22.7, -148.9), (22.1, -148.9), (22.1, -148.3), (21.8, -148.0), (20.9, -148.0), (20.9, -147.4), (20.5, -147.1), (19.9, -147.1), (19.9, -146.5), (19.6, -146.2), (18.1, -146.2), (18.1, -145.2), (17.8, -144.9), (15.9, -144.9), (15.9, -144.6), (15.6, -144.3), (15.0, -144.3), (14.7, -144.0), (13.2, -144.0), (13.2, -142.5), (13.5, -142.5), (14.1, -141.9), (13.8, -141.6), (14.1, -141.3), (15.3, -141.3), (15.6, -140.9), (15.3, -140.6), (15.0, -140.6), (15.6, -140.6), (15.9, -140.3), (15.9, -140.0), (16.3, -139.7), (16.3, -139.4), (17.5, -139.4), (18.1, -138.8), (18.1, -138.2), (18.4, -138.5), (18.7, -138.2), (18.7, -137.3), (19.0, -137.6), (19.3, -137.3), (19.6, -137.6), (19.9, -137.3), (19.9, -137.0), (19.6, -136.7), (19.6, -135.1), (19.6, -136.0), (19.9, -136.3), (21.5, -136.3), (21.5, -138.2), (20.9, -138.2), (20.5, -137.9), (20.2, -137.9), (19.9, -138.2), (19.9, -139.1), (19.6, -139.4), (19.6, -140.0), (19.3, -140.3), (19.3, -140.9), (19.0, -141.3), (19.3, -141.6), (19.3, -141.9), (19.6, -142.2), (19.6, -144.0), (19.9, -144.3), (20.5, -144.3), (20.5, -144.9), (20.9, -145.2), (21.8, -145.2), (21.8, -146.2), (22.1, -146.5), (23.6, -146.5), (23.6, -148.9), (23.9, -149.2), (24.8, -149.2) (0.094, 0.122, 0.141)</w:t>
      </w:r>
    </w:p>
    <w:p>
      <w:r>
        <w:t>(22.1, -135.1), (22.1, -134.2), (22.7, -134.2), (22.4, -134.5), (22.4, -134.8) (0.094, 0.122, 0.141)</w:t>
      </w:r>
    </w:p>
    <w:p>
      <w:r>
        <w:t>(31.3, -136.0), (31.3, -134.5), (32.8, -134.5), (32.8, -135.7), (32.5, -136.0) (0.063, 0.086, 0.106)</w:t>
      </w:r>
    </w:p>
    <w:p>
      <w:r>
        <w:t>(35.0, -141.3), (35.0, -140.3), (34.7, -140.0), (34.0, -140.0), (34.0, -139.4), (33.7, -139.1), (33.1, -139.1), (32.8, -138.8), (32.8, -138.2), (33.1, -137.9), (33.1, -134.2), (33.7, -134.2), (34.0, -133.9), (34.0, -132.4), (34.7, -132.4), (35.0, -132.1), (35.0, -130.2), (35.6, -130.2), (35.9, -129.9), (35.9, -128.4), (36.8, -128.4), (37.1, -128.1), (37.1, -127.1), (41.7, -127.1), (42.0, -126.8), (42.0, -126.2), (47.5, -126.2), (47.8, -126.5), (47.8, -126.8), (47.5, -127.1), (47.5, -131.1), (38.9, -131.1), (38.6, -131.4), (38.6, -132.1), (38.0, -132.1), (37.7, -132.4), (37.7, -134.2), (37.1, -134.2), (36.8, -133.9), (35.9, -133.9), (35.6, -134.2), (35.6, -135.1), (35.9, -135.4), (36.8, -135.4), (36.8, -136.0), (37.1, -136.3), (37.7, -136.3), (37.7, -137.0), (38.0, -137.3), (47.5, -137.3), (47.5, -139.1), (47.8, -139.4), (47.8, -141.9), (47.8, -141.6), (47.5, -141.3), (46.9, -141.3), (46.6, -141.6), (46.6, -141.9), (46.9, -142.2), (46.9, -142.8), (46.6, -143.1), (46.0, -143.1), (45.7, -142.8), (45.7, -142.2), (46.0, -141.9), (46.0, -141.6), (45.7, -141.3), (45.1, -141.3), (44.8, -141.6), (44.8, -142.8), (44.5, -143.1), (44.2, -143.1), (43.9, -142.8), (43.9, -141.6), (43.5, -141.3), (42.9, -141.3), (42.6, -141.6), (42.6, -142.8), (42.3, -143.1), (42.0, -142.8), (41.7, -142.8), (41.7, -142.5), (41.4, -142.2), (38.3, -142.2), (38.0, -141.9), (37.7, -142.2), (37.1, -142.2), (36.8, -141.9), (35.9, -141.9), (35.9, -141.6), (35.6, -141.3) (0.071, 0.102, 0.125)</w:t>
      </w:r>
    </w:p>
    <w:p>
      <w:r>
        <w:t>(40.2, -145.2), (40.2, -144.3), (41.4, -144.3), (41.4, -144.9), (41.7, -145.2) (0.071, 0.102, 0.125)</w:t>
      </w:r>
    </w:p>
    <w:p>
      <w:r>
        <w:t>(47.8, -144.3), (47.5, -144.0), (42.3, -144.0), (42.3, -143.4), (42.9, -142.8), (42.9, -142.5), (43.5, -142.5), (43.5, -142.8), (44.2, -143.4), (44.5, -143.4), (45.1, -142.8), (45.1, -142.5), (45.4, -142.5), (45.4, -142.8), (46.0, -143.4), (46.9, -143.4), (47.2, -143.1), (47.2, -142.5), (47.5, -142.5), (47.5, -143.1), (47.8, -143.4) (0.078, 0.098, 0.090)</w:t>
      </w:r>
    </w:p>
    <w:p>
      <w:r>
        <w:t>(55.5, -139.1), (52.1, -139.1), (52.1, -138.5), (51.8, -138.2), (51.5, -138.5), (51.5, -139.7), (50.9, -139.7), (50.6, -140.0), (48.1, -140.0), (48.1, -139.4), (47.8, -139.1), (47.8, -137.3), (47.5, -137.0), (38.0, -137.0), (38.0, -136.3), (37.7, -136.0), (37.1, -136.0), (37.1, -135.4), (36.8, -135.1), (35.9, -135.1), (35.9, -134.2), (36.8, -134.2), (37.1, -134.5), (37.7, -134.5), (38.0, -134.2), (38.0, -132.4), (38.6, -132.4), (38.9, -132.1), (38.9, -131.4), (47.8, -131.4), (48.1, -131.1), (48.1, -130.2), (49.7, -130.2), (49.7, -131.1), (50.0, -131.4), (50.6, -131.4), (50.6, -132.1), (50.9, -132.4), (51.5, -132.4), (51.5, -135.1), (51.8, -135.4), (52.7, -135.4), (52.7, -136.0), (53.1, -136.3), (55.5, -136.3) (0.063, 0.086, 0.106)</w:t>
      </w:r>
    </w:p>
    <w:p>
      <w:r>
        <w:t>(48.8, -143.4), (48.5, -143.4), (48.5, -143.1) (0.071, 0.102, 0.125)</w:t>
      </w:r>
    </w:p>
    <w:p>
      <w:r>
        <w:t>(50.3, -143.1), (50.3, -142.5), (50.6, -142.5), (50.6, -143.1) (0.071, 0.102, 0.125)</w:t>
      </w:r>
    </w:p>
    <w:p>
      <w:r>
        <w:t>(50.0, -148.0), (50.0, -147.7), (50.6, -147.7), (50.9, -147.4), (51.5, -147.4), (50.9, -147.4), (50.6, -147.7), (50.6, -148.0) (0.094, 0.122, 0.141)</w:t>
      </w:r>
    </w:p>
    <w:p>
      <w:r>
        <w:t>(52.1, -141.9), (52.1, -141.6), (52.7, -141.6), (53.1, -141.3), (55.5, -141.3), (53.1, -141.3), (52.7, -141.6), (52.7, -141.9) (0.071, 0.102, 0.125)</w:t>
      </w:r>
    </w:p>
    <w:p>
      <w:r>
        <w:t>(52.1, -147.1), (52.1, -146.5), (54.9, -146.5), (55.2, -146.2), (54.9, -145.9), (54.9, -145.5), (55.2, -145.2), (55.5, -145.2), (55.8, -144.9), (55.8, -144.3), (56.1, -144.0), (56.7, -144.0), (57.0, -144.3), (57.7, -144.3), (58.0, -144.6), (58.9, -144.6), (58.9, -144.9), (56.7, -144.9), (56.4, -145.2), (56.4, -145.9), (56.1, -145.9), (55.8, -146.2), (55.8, -146.8), (54.0, -146.8), (53.7, -147.1) (0.071, 0.102, 0.125)</w:t>
      </w:r>
    </w:p>
    <w:p>
      <w:r>
        <w:t>(56.1, -142.2), (56.4, -142.2), (56.7, -141.9), (56.7, -141.3), (57.3, -141.3), (57.3, -141.9), (57.7, -142.2), (57.0, -142.2), (56.7, -141.9), (56.4, -142.2) (0.071, 0.102, 0.125)</w:t>
      </w:r>
    </w:p>
    <w:p>
      <w:r>
        <w:t>(55.8, -139.1), (55.8, -131.4), (56.1, -131.1), (56.1, -129.3), (56.7, -129.3), (57.0, -129.0), (57.0, -128.4), (57.3, -128.4), (57.3, -129.9), (57.7, -130.2), (58.0, -129.9), (58.0, -129.3), (58.0, -133.9), (57.7, -134.2), (57.7, -136.0), (57.3, -136.3), (57.3, -137.3), (57.7, -137.6), (57.7, -137.9), (57.0, -137.9), (56.7, -138.2), (56.7, -139.1) (0.071, 0.102, 0.125)</w:t>
      </w:r>
    </w:p>
    <w:p>
      <w:r>
        <w:t>(59.2, -144.3), (59.8, -144.3), (60.1, -144.0), (60.1, -142.5), (60.7, -142.5), (61.0, -142.2), (61.6, -142.2), (61.9, -141.9), (61.9, -141.6), (62.6, -141.6), (62.6, -141.9), (63.2, -142.5), (63.5, -142.5), (63.8, -142.8), (63.5, -143.1), (63.2, -143.1), (62.9, -143.4), (62.9, -144.0), (61.9, -144.0), (61.6, -144.3) (0.094, 0.122, 0.141)</w:t>
      </w:r>
    </w:p>
    <w:p>
      <w:r>
        <w:t>(47.2, -152.3), (47.2, -151.4), (47.5, -151.4), (47.8, -151.1), (47.8, -150.5), (47.5, -150.1), (45.7, -150.1), (46.6, -150.1), (46.9, -149.8), (47.5, -149.8), (48.1, -149.2), (48.1, -148.6), (48.5, -148.6), (48.8, -148.3), (50.6, -148.3), (50.9, -148.0), (50.9, -147.7), (51.5, -147.7), (51.8, -147.4), (53.7, -147.4), (54.0, -147.1), (55.8, -147.1), (56.1, -146.8), (56.1, -146.2), (56.7, -146.2), (57.0, -145.9), (57.0, -145.2), (58.9, -145.2), (59.2, -144.9), (59.2, -144.6), (61.6, -144.6), (61.9, -144.3), (62.9, -144.3), (63.2, -144.0), (63.2, -143.4), (63.5, -143.4), (64.1, -142.8), (63.8, -142.5), (63.8, -141.3), (64.1, -140.9), (64.1, -139.4), (64.4, -139.1), (64.4, -138.5), (65.0, -137.9), (65.0, -136.7), (65.3, -136.3), (65.9, -136.3), (66.2, -136.0), (66.2, -134.5), (66.5, -134.5), (66.9, -134.2), (66.9, -129.3), (67.5, -129.3), (67.8, -129.6), (68.7, -128.7), (68.7, -127.1), (69.0, -126.8), (69.0, -126.5), (69.6, -126.5), (70.2, -125.9), (70.2, -125.6), (70.5, -125.6), (70.8, -125.3), (70.8, -121.3), (71.1, -121.0), (71.1, -119.5), (71.5, -119.5), (71.5, -120.7), (71.8, -121.0), (72.1, -120.7), (72.1, -120.1), (72.4, -119.8), (72.4, -119.5), (72.7, -119.2), (73.0, -119.2), (73.3, -118.9), (73.3, -118.6), (73.6, -118.6), (73.9, -118.3), (74.5, -118.3), (74.8, -118.6), (75.7, -118.6), (75.7, -119.2), (75.4, -119.5), (75.4, -120.7), (75.1, -120.7), (74.5, -121.3), (74.5, -121.9), (74.2, -121.9), (73.9, -122.2), (73.6, -122.2), (73.6, -121.3), (73.9, -121.3), (74.2, -121.0), (74.2, -120.4), (73.6, -119.8), (73.3, -120.1), (72.7, -120.1), (72.4, -120.4), (72.4, -121.0), (72.1, -121.3), (72.1, -123.8), (71.8, -124.1), (71.8, -125.9), (72.1, -126.2), (72.1, -128.1), (72.7, -128.7), (72.7, -130.2), (72.4, -130.5), (72.4, -132.1), (72.7, -132.4), (72.7, -133.9), (72.4, -133.9), (71.8, -134.5), (71.8, -137.0), (71.1, -137.6), (71.1, -137.9), (70.5, -138.5), (70.5, -138.8), (70.2, -139.1), (70.2, -140.0), (69.9, -140.0), (69.6, -140.3), (69.6, -141.9), (69.3, -142.2), (69.0, -142.2), (68.7, -141.9), (68.4, -141.9), (67.5, -142.8), (66.2, -142.8), (65.9, -143.1), (66.2, -143.4), (66.5, -143.4), (66.5, -144.9), (66.2, -144.9), (65.3, -145.9), (65.3, -148.0), (65.0, -148.3), (65.0, -149.2), (64.7, -149.2), (64.4, -149.5), (64.1, -149.5), (63.8, -149.8), (63.8, -150.1), (63.5, -150.5), (63.5, -150.8), (61.9, -150.8), (61.6, -151.1), (60.1, -151.1), (59.5, -151.7), (59.2, -151.7), (58.9, -152.0), (58.3, -152.0), (58.0, -152.3), (56.1, -152.3), (55.8, -152.6), (55.8, -152.9), (54.9, -152.9), (54.6, -153.2), (54.3, -153.2), (54.0, -152.9), (49.4, -152.9), (49.4, -152.3), (49.1, -152.0), (49.1, -151.7), (48.5, -151.1), (48.1, -151.1), (47.8, -151.4), (47.8, -152.0), (47.5, -152.3) (0.086, 0.165, 0.125)</w:t>
      </w:r>
    </w:p>
    <w:p>
      <w:r>
        <w:t>(112.2, -147.1), (112.2, -146.5), (111.9, -146.2), (111.9, -145.2), (112.9, -145.2), (112.9, -147.1) (0.161, 0.188, 0.208)</w:t>
      </w:r>
    </w:p>
    <w:p>
      <w:r>
        <w:t>(119.0, -168.9), (119.0, -168.5), (118.7, -168.2), (118.4, -168.5), (118.4, -168.9), (118.4, -167.3), (118.1, -167.0), (118.1, -165.5), (117.5, -164.9), (117.5, -164.3), (117.1, -163.9), (117.1, -163.6), (116.8, -163.3), (116.5, -163.3), (116.2, -163.0), (116.2, -159.0), (115.9, -158.7), (115.6, -158.7), (115.6, -158.4), (115.0, -157.8), (115.0, -157.5), (114.7, -157.2), (114.1, -157.2), (114.1, -155.4), (114.7, -155.4), (115.0, -155.1), (115.0, -153.2), (114.7, -152.9), (114.1, -152.9), (114.1, -143.4), (113.5, -142.8), (112.9, -142.8), (112.9, -142.5), (112.5, -142.2), (112.2, -142.2), (112.2, -139.4), (111.9, -139.1), (111.9, -138.5), (111.6, -138.2), (111.9, -137.9), (111.9, -134.2), (112.9, -134.2), (113.2, -133.9), (113.2, -133.3), (112.9, -133.0), (111.9, -133.0), (111.9, -132.4), (112.2, -132.1), (112.2, -129.6), (112.5, -129.3), (112.9, -129.3), (113.2, -129.0), (113.2, -128.7), (114.1, -128.7), (114.4, -128.4), (114.4, -127.8), (113.5, -126.8), (112.9, -126.8), (112.5, -126.5), (111.9, -126.5), (111.6, -126.2), (111.6, -125.6), (112.2, -125.0), (112.9, -125.0), (113.2, -124.7), (114.1, -124.7), (114.4, -125.0), (114.7, -125.0), (115.0, -124.7), (114.7, -124.4), (115.0, -124.7), (115.3, -124.4), (115.6, -124.7), (115.3, -125.0), (115.3, -125.3), (115.6, -125.6), (115.6, -125.9), (115.3, -126.2), (115.6, -126.5), (115.6, -126.8), (115.3, -127.1), (115.0, -127.1), (114.7, -127.5), (114.7, -133.0), (114.4, -133.3), (114.4, -133.9), (114.7, -134.2), (115.6, -134.2), (115.9, -133.9), (115.9, -127.5), (119.6, -127.5), (119.9, -127.1), (120.2, -127.1), (120.5, -126.8), (120.8, -126.8), (121.1, -126.5), (121.1, -125.9), (121.4, -125.6), (121.7, -125.6), (122.1, -125.3), (122.4, -125.6), (124.8, -125.6), (124.8, -126.2), (124.5, -126.5), (123.0, -126.5), (122.7, -126.8), (123.3, -127.5), (124.5, -127.5), (124.5, -128.1), (123.9, -128.1), (123.6, -128.4), (123.6, -129.0), (122.7, -129.9), (122.1, -129.9), (121.4, -130.5), (121.4, -131.7), (120.2, -131.7), (119.9, -132.1), (119.9, -133.9), (120.2, -134.2), (122.7, -134.2), (123.0, -134.5), (123.9, -134.5), (123.9, -137.0), (124.2, -137.3), (124.5, -137.3), (124.5, -140.9), (124.8, -141.3), (124.8, -141.9), (124.5, -142.2), (123.9, -142.2), (123.6, -142.5), (123.6, -143.1), (123.9, -143.4), (123.9, -144.0), (123.0, -144.0), (122.7, -144.3), (122.7, -144.9), (122.1, -144.9), (121.7, -145.2), (121.7, -147.1), (122.1, -147.4), (122.7, -147.4), (122.7, -148.0), (123.0, -148.3), (123.9, -148.3), (123.9, -149.2), (123.6, -149.5), (123.6, -150.1), (123.9, -150.5), (124.5, -150.5), (124.8, -150.1), (125.7, -150.1), (125.7, -151.1), (124.8, -151.1), (124.5, -151.4), (124.5, -152.9), (123.9, -152.9), (123.6, -153.2), (123.6, -155.1), (123.0, -155.1), (122.7, -155.4), (122.7, -157.2), (122.1, -157.2), (121.7, -157.5), (121.7, -157.8), (120.2, -157.8), (119.9, -158.1), (119.9, -160.0), (119.6, -160.3), (119.6, -160.9), (119.9, -161.2), (119.9, -162.1), (119.6, -162.4), (119.6, -164.9), (119.3, -165.2), (118.7, -165.2), (118.4, -164.9), (118.1, -165.2), (118.1, -166.1), (118.4, -166.4), (118.7, -166.4), (118.7, -168.2), (119.0, -168.5) (0.161, 0.169, 0.149)</w:t>
      </w:r>
    </w:p>
    <w:p>
      <w:r>
        <w:t>(121.1, -163.9), (121.1, -163.3), (120.8, -163.0), (120.5, -163.3), (120.2, -163.0), (119.9, -163.0), (119.9, -162.4), (120.2, -162.1), (120.2, -161.2), (119.9, -160.9), (119.9, -160.3), (120.2, -160.0), (120.2, -158.1), (121.7, -158.1), (122.1, -157.8), (122.1, -157.5), (122.7, -157.5), (123.0, -157.2), (123.0, -155.4), (123.6, -155.4), (123.9, -155.1), (123.9, -153.2), (124.5, -153.2), (124.8, -152.9), (124.8, -151.4), (125.7, -151.4), (126.0, -151.1), (126.0, -150.1), (125.7, -149.8), (124.8, -149.8), (124.5, -150.1), (123.9, -150.1), (123.9, -149.5), (124.2, -149.2), (124.2, -148.3), (123.9, -148.0), (123.0, -148.0), (123.0, -147.4), (122.7, -147.1), (122.1, -147.1), (122.1, -145.2), (122.7, -145.2), (123.0, -144.9), (123.0, -144.3), (123.9, -144.3), (124.2, -144.0), (124.2, -143.4), (123.9, -143.1), (123.9, -142.5), (124.5, -142.5), (125.1, -141.9), (125.1, -141.3), (124.8, -140.9), (124.8, -137.3), (124.5, -137.0), (124.2, -137.0), (124.2, -134.5), (123.9, -134.2), (123.0, -134.2), (122.7, -133.9), (120.2, -133.9), (120.2, -132.1), (121.4, -132.1), (121.7, -131.7), (121.7, -130.5), (122.1, -130.2), (122.7, -130.2), (123.9, -129.0), (123.9, -128.4), (124.5, -128.4), (124.8, -128.1), (124.8, -127.5), (124.5, -127.1), (123.3, -127.1), (123.0, -126.8), (124.5, -126.8), (125.1, -126.2), (125.1, -125.6), (124.8, -125.3), (123.6, -125.3), (124.2, -125.3), (124.5, -125.0), (124.8, -125.0), (125.1, -125.3), (125.7, -125.3), (126.3, -125.9), (126.7, -125.9), (127.3, -126.5), (128.2, -126.5), (128.5, -126.2), (129.1, -126.8), (129.7, -126.8), (129.1, -127.5), (129.1, -127.8), (128.8, -128.1), (128.8, -128.7), (129.1, -129.0), (129.4, -129.0), (129.4, -129.3), (128.5, -129.3), (128.2, -129.0), (127.6, -129.6), (127.6, -130.8), (128.2, -131.4), (129.1, -131.4), (129.7, -130.8), (129.7, -130.5), (129.7, -130.8), (130.0, -131.1), (130.6, -131.1), (130.9, -130.8), (130.9, -130.5), (130.9, -131.7), (130.9, -131.4), (130.6, -131.1), (130.0, -131.1), (129.7, -130.8), (128.8, -131.7), (129.1, -132.1), (129.4, -132.1), (129.4, -132.4), (129.7, -132.7), (129.7, -133.0), (130.0, -133.3), (130.3, -133.3), (130.6, -133.6), (130.9, -133.6), (131.6, -133.0), (131.6, -132.4), (131.9, -132.4), (131.9, -133.0), (131.6, -133.3), (131.6, -134.2), (131.9, -134.5), (132.2, -134.2), (133.4, -134.2), (133.7, -134.5), (133.7, -135.1), (133.1, -135.1), (133.1, -134.5), (132.8, -134.2), (132.2, -134.2), (131.9, -134.5), (131.9, -136.7), (131.6, -137.0), (130.0, -137.0), (129.7, -137.3), (129.7, -138.2), (130.0, -138.5), (130.6, -138.5), (130.6, -139.1), (130.9, -139.4), (131.6, -139.4), (131.9, -139.1), (132.2, -139.4), (133.7, -139.4), (133.7, -140.0), (134.0, -140.3), (134.0, -140.9), (134.3, -141.3), (134.9, -141.3), (134.9, -142.2), (134.6, -142.5), (134.6, -143.1), (134.3, -143.4), (134.3, -144.9), (134.6, -145.2), (134.6, -150.1), (134.0, -150.1), (133.7, -149.8), (132.2, -149.8), (131.6, -150.5), (131.6, -152.0), (131.3, -152.0), (130.6, -152.6), (130.6, -154.1), (130.9, -154.4), (131.6, -154.4), (131.6, -156.0), (130.9, -156.0), (130.6, -156.3), (130.6, -157.2), (130.9, -157.5), (131.6, -157.5), (131.6, -158.7), (131.9, -159.0), (131.9, -160.0), (130.9, -160.9), (130.9, -161.2), (130.6, -161.2), (130.3, -161.5), (130.3, -161.8), (128.8, -161.8), (128.8, -161.5), (128.5, -161.2), (128.2, -161.2), (127.9, -160.9), (127.9, -160.6), (127.3, -160.0), (127.3, -159.3), (127.0, -159.0), (126.7, -159.3), (126.7, -160.0), (123.9, -160.0), (123.6, -160.3), (123.6, -160.9), (123.0, -160.9), (122.7, -161.2), (122.7, -163.0), (122.4, -163.3), (122.4, -163.9) (0.157, 0.141, 0.125)</w:t>
      </w:r>
    </w:p>
    <w:p>
      <w:r>
        <w:t>(128.2, -133.9), (128.2, -133.3), (129.1, -133.3), (129.4, -133.6), (130.3, -133.6), (130.3, -133.9) (0.161, 0.169, 0.149)</w:t>
      </w:r>
    </w:p>
    <w:p>
      <w:r>
        <w:t>(130.0, -137.3), (131.6, -137.3), (131.9, -137.0), (131.9, -137.3), (132.2, -137.6), (132.5, -137.6), (132.5, -137.9), (132.8, -138.2), (133.7, -138.2), (133.7, -139.1), (132.2, -139.1), (131.9, -138.8), (131.6, -139.1), (130.9, -139.1), (130.9, -138.5), (130.6, -138.2), (130.0, -138.2) (0.118, 0.125, 0.118)</w:t>
      </w:r>
    </w:p>
    <w:p>
      <w:r>
        <w:t>(135.5, -133.6), (135.5, -133.9), (135.9, -134.2), (136.5, -134.2), (135.5, -134.2) (0.114, 0.145, 0.137)</w:t>
      </w:r>
    </w:p>
    <w:p>
      <w:r>
        <w:t>(135.9, -133.9), (135.9, -133.6), (136.5, -133.6), (136.5, -133.9) (0.094, 0.122, 0.141)</w:t>
      </w:r>
    </w:p>
    <w:p>
      <w:r>
        <w:t>(143.5, -153.2), (143.2, -153.2), (143.2, -152.3), (142.9, -152.0), (142.9, -150.5), (142.6, -150.1), (142.0, -150.1), (141.7, -149.8), (140.1, -149.8), (140.1, -149.2), (139.8, -148.9), (139.5, -149.2), (139.2, -149.2), (138.9, -149.5), (138.9, -149.8), (138.0, -149.8), (138.0, -148.0), (137.7, -147.7), (137.7, -147.4), (137.4, -147.1), (137.1, -147.1), (137.1, -146.5), (136.8, -146.2), (136.8, -145.2), (137.1, -145.2), (137.4, -144.9), (137.4, -144.3), (137.1, -144.0), (137.1, -143.4), (136.8, -143.1), (136.8, -142.2), (136.5, -141.9), (135.2, -141.9), (135.2, -141.3), (134.9, -140.9), (134.3, -140.9), (134.3, -140.3), (134.0, -140.0), (134.0, -138.2), (133.7, -137.9), (132.8, -137.9), (132.8, -137.6), (132.5, -137.3), (132.2, -137.3), (132.2, -134.5), (131.9, -134.2), (132.2, -134.5), (132.8, -134.5), (132.8, -135.1), (133.1, -135.4), (133.7, -135.4), (134.0, -135.1), (134.0, -133.9), (134.3, -134.2), (134.3, -135.1), (134.6, -135.4), (134.6, -135.7), (135.2, -136.3), (135.5, -136.3), (136.2, -137.0), (136.2, -137.9), (135.9, -138.2), (135.9, -138.8), (137.1, -140.0), (137.1, -140.3), (137.4, -140.6), (137.7, -140.6), (137.7, -140.9), (138.0, -141.3), (138.0, -141.9), (138.6, -142.5), (139.5, -142.5), (139.5, -142.8), (139.8, -143.1), (140.5, -143.1), (140.8, -143.4), (140.8, -143.7), (140.5, -144.0), (140.5, -145.2), (140.8, -145.5), (141.7, -145.5), (142.0, -145.2), (142.6, -145.2), (142.9, -145.5), (143.2, -145.5), (143.2, -145.9), (143.8, -146.5), (143.8, -146.8), (144.1, -147.1), (143.8, -147.4), (143.8, -147.7), (143.5, -148.0), (143.8, -148.3), (143.5, -148.3), (143.2, -148.6), (143.2, -148.9), (143.5, -149.2) (0.114, 0.145, 0.137)</w:t>
      </w:r>
    </w:p>
    <w:p>
      <w:r>
        <w:t>(146.6, -149.5), (146.0, -149.5), (146.0, -147.1), (145.7, -146.8), (145.7, -146.5), (145.4, -146.2), (144.7, -146.8), (144.1, -146.8), (144.1, -146.5), (143.5, -145.9), (143.5, -145.5), (143.2, -145.2), (142.9, -145.2), (142.6, -144.9), (142.0, -144.9), (141.7, -145.2), (140.8, -145.2), (140.8, -144.0), (141.1, -143.7), (141.1, -143.4), (140.5, -142.8), (139.8, -142.8), (139.8, -142.5), (139.5, -142.2), (138.6, -142.2), (138.3, -141.9), (138.3, -141.3), (138.0, -140.9), (138.0, -140.6), (137.7, -140.3), (137.4, -140.3), (137.4, -140.0), (136.2, -138.8), (136.2, -138.2), (136.5, -137.9), (136.5, -137.0), (135.5, -136.0), (135.2, -136.0), (134.9, -135.7), (134.9, -135.4), (134.6, -135.1), (134.6, -134.2), (134.0, -133.6), (134.0, -133.3), (134.3, -133.0), (134.3, -132.7), (134.6, -132.4), (134.6, -131.7), (134.0, -131.1), (133.7, -131.1), (133.4, -130.8), (133.4, -130.2), (133.1, -129.9), (132.5, -130.5), (132.5, -130.8), (132.5, -129.3), (132.2, -129.0), (131.9, -129.0), (131.6, -129.3), (131.9, -129.6), (131.6, -129.3), (131.6, -129.0), (132.2, -129.0), (132.5, -128.7), (132.5, -128.1), (132.5, -128.7), (132.8, -129.0), (133.4, -129.0), (133.7, -128.7), (133.7, -128.4), (134.0, -128.1), (133.7, -127.8), (134.0, -127.8), (134.3, -127.5), (134.6, -127.5), (134.9, -127.1), (134.9, -126.8), (135.5, -126.8), (135.9, -127.1), (136.2, -127.1), (135.5, -127.8), (135.5, -128.1), (136.2, -128.7), (136.5, -128.7), (136.8, -129.0), (137.1, -129.0), (137.4, -129.3), (137.7, -129.3), (137.7, -129.6), (137.4, -129.3), (137.1, -129.3), (136.8, -129.6), (136.8, -129.9), (137.1, -130.2), (137.7, -130.2), (137.4, -130.5), (137.1, -130.5), (136.8, -130.2), (136.8, -129.9), (136.2, -129.3), (135.9, -129.3), (135.5, -129.6), (135.5, -130.2), (136.5, -131.1), (136.8, -131.1), (137.1, -131.4), (137.1, -131.7), (135.9, -131.7), (135.5, -132.1), (135.5, -132.7), (136.2, -133.3), (136.8, -133.3), (136.8, -133.9), (137.1, -134.2), (137.1, -134.5), (137.4, -134.8), (137.7, -134.8), (138.9, -136.0), (138.9, -136.3), (139.5, -137.0), (139.5, -137.3), (139.2, -137.6), (139.2, -139.1), (140.5, -140.3), (140.8, -140.3), (142.3, -141.9), (143.8, -141.9), (144.4, -142.5), (144.4, -143.1), (145.1, -143.7), (146.6, -143.7), (146.3, -143.7), (145.7, -144.3), (145.7, -144.9), (145.4, -145.2), (145.7, -145.5), (145.7, -145.9), (146.0, -146.2), (146.3, -145.9), (146.6, -146.2), (146.3, -146.2), (146.0, -146.5), (146.0, -148.0), (146.3, -148.3), (146.6, -148.3), (146.9, -148.0), (146.9, -147.7), (146.9, -148.0), (146.6, -148.3) (0.129, 0.153, 0.176)</w:t>
      </w:r>
    </w:p>
    <w:p>
      <w:r>
        <w:t>(139.2, -133.3), (138.6, -133.3), (138.0, -132.7), (138.9, -132.7), (138.9, -133.0) (0.129, 0.153, 0.176)</w:t>
      </w:r>
    </w:p>
    <w:p>
      <w:r>
        <w:t>(141.1, -137.0), (140.5, -137.0), (140.5, -136.7), (140.1, -136.3), (139.8, -136.7), (139.5, -136.7), (139.2, -136.3), (139.2, -136.0), (138.0, -134.8), (138.3, -134.8), (138.9, -134.2), (138.9, -133.9), (138.0, -133.0), (137.7, -133.0), (137.7, -132.4), (139.2, -132.4), (139.2, -132.7), (139.8, -133.3), (139.8, -133.9), (139.5, -134.2), (139.5, -134.8), (140.1, -135.4), (140.5, -135.4), (140.5, -135.7), (141.1, -136.3) (0.125, 0.180, 0.216)</w:t>
      </w:r>
    </w:p>
    <w:p>
      <w:r>
        <w:t>(139.8, -134.8), (139.8, -134.2), (140.1, -134.2), (140.5, -134.5), (140.1, -134.2), (139.8, -134.5) (0.161, 0.188, 0.208)</w:t>
      </w:r>
    </w:p>
    <w:p>
      <w:r>
        <w:t>(141.1, -134.5), (140.8, -134.2), (140.5, -134.2), (140.1, -133.9), (140.1, -133.3), (140.5, -133.0), (140.8, -133.0), (141.4, -133.6), (141.4, -134.2) (0.176, 0.216, 0.263)</w:t>
      </w:r>
    </w:p>
    <w:p>
      <w:r>
        <w:t>(143.5, -141.6), (142.3, -141.6), (140.8, -140.0), (140.5, -140.0), (139.8, -139.4), (140.1, -139.7), (140.5, -139.4), (141.1, -139.4), (141.1, -140.0), (141.4, -140.3), (142.6, -140.3), (142.9, -140.0), (143.2, -140.3), (143.8, -140.3), (143.5, -140.6), (143.5, -140.9), (143.2, -141.3) (0.125, 0.180, 0.216)</w:t>
      </w:r>
    </w:p>
    <w:p>
      <w:r>
        <w:t>(144.7, -140.0), (144.4, -140.3), (144.1, -140.0), (143.2, -140.0), (142.9, -139.7), (142.6, -140.0), (141.4, -140.0), (141.4, -139.4), (141.1, -139.1), (140.5, -139.1), (140.1, -139.4), (139.8, -139.1), (139.5, -139.1), (139.5, -137.6), (139.8, -137.3), (139.8, -137.0), (140.1, -136.7), (140.1, -137.0), (140.5, -137.3), (141.1, -137.3), (141.4, -137.0), (141.4, -136.3), (141.1, -136.0), (141.4, -136.3), (141.7, -136.3), (142.0, -136.7), (142.6, -136.0), (142.6, -135.7), (142.3, -135.4), (142.6, -135.7), (142.9, -135.4), (142.9, -135.7), (143.2, -136.0), (143.5, -136.0), (143.8, -135.7), (143.8, -135.4), (144.1, -135.4), (144.4, -135.7), (144.4, -136.0), (143.8, -136.0), (143.5, -136.3), (143.5, -137.3), (143.8, -137.6), (143.8, -137.9), (144.1, -138.2), (144.1, -138.5), (144.4, -138.8), (144.4, -139.1), (144.7, -139.4) (0.161, 0.188, 0.208)</w:t>
      </w:r>
    </w:p>
    <w:p>
      <w:r>
        <w:t>(142.3, -137.0), (142.3, -136.7), (142.6, -136.7), (142.6, -137.0) (0.176, 0.216, 0.263)</w:t>
      </w:r>
    </w:p>
    <w:p>
      <w:r>
        <w:t>(142.9, -135.1), (142.6, -135.4), (142.0, -134.8), (142.9, -134.8) (0.176, 0.216, 0.263)</w:t>
      </w:r>
    </w:p>
    <w:p>
      <w:r>
        <w:t>(144.7, -140.3), (145.1, -140.0), (145.1, -139.4), (144.7, -139.1), (144.7, -138.8), (144.4, -138.5), (144.4, -138.2), (144.1, -137.9), (144.1, -137.6), (143.8, -137.3), (143.8, -136.3), (144.4, -136.3), (144.7, -136.0), (144.7, -135.7), (144.1, -135.1), (143.8, -135.1), (143.5, -135.4), (143.5, -135.7), (143.2, -135.7), (143.2, -134.5), (143.5, -134.2), (143.5, -133.9), (143.5, -134.5), (143.8, -134.8), (144.4, -134.8), (144.7, -134.5), (144.7, -133.6), (144.4, -133.3), (144.1, -133.3), (144.1, -133.0), (144.7, -133.0), (144.7, -133.3), (145.1, -133.6), (145.7, -133.6), (145.7, -134.8), (145.4, -135.1), (145.7, -135.4), (145.4, -135.7), (145.1, -135.7), (144.7, -136.0), (144.7, -136.7), (145.1, -137.0), (145.1, -137.3), (145.4, -137.6), (145.7, -137.6), (145.7, -138.5), (145.4, -138.8), (145.4, -139.4), (145.1, -139.7), (145.1, -140.0) (0.125, 0.180, 0.216)</w:t>
      </w:r>
    </w:p>
    <w:p>
      <w:r>
        <w:t>(145.4, -134.2), (145.1, -133.9), (145.4, -133.9) (0.098, 0.137, 0.173)</w:t>
      </w:r>
    </w:p>
    <w:p>
      <w:r>
        <w:t>(145.7, -143.4), (145.1, -143.4), (144.7, -143.1), (144.7, -142.5), (145.4, -141.9), (145.4, -142.2), (145.7, -142.5), (146.0, -142.5), (146.0, -143.1) (0.161, 0.188, 0.208)</w:t>
      </w:r>
    </w:p>
    <w:p>
      <w:r>
        <w:t>(145.1, -133.0), (145.4, -132.7), (145.7, -132.7), (145.7, -133.0) (0.243, 0.275, 0.298)</w:t>
      </w:r>
    </w:p>
    <w:p>
      <w:r>
        <w:t>(145.4, -137.3), (145.4, -137.0), (145.1, -136.7), (145.1, -136.0), (145.4, -136.0), (146.0, -135.4), (145.7, -135.1), (146.0, -134.8), (146.0, -133.9), (146.0, -134.5), (146.3, -134.8), (146.3, -135.1), (146.0, -135.4), (146.0, -135.7), (145.7, -136.0), (145.7, -136.3), (145.4, -136.7), (145.7, -137.0), (145.7, -137.3) (0.161, 0.188, 0.208)</w:t>
      </w:r>
    </w:p>
    <w:p>
      <w:r>
        <w:t>(145.7, -142.2), (145.7, -141.6), (146.0, -141.3), (146.3, -141.3), (146.3, -141.9), (146.0, -142.2) (0.176, 0.216, 0.263)</w:t>
      </w:r>
    </w:p>
    <w:p>
      <w:r>
        <w:t>(148.1, -143.4), (147.8, -143.1), (147.5, -143.4), (147.2, -143.1), (146.9, -143.1), (146.6, -142.8), (146.3, -142.8), (146.3, -142.2), (146.6, -141.9), (146.6, -141.3), (146.3, -140.9), (146.0, -140.9), (144.7, -142.2), (144.4, -142.2), (143.5, -141.3), (143.8, -140.9), (143.8, -140.6), (144.1, -140.3), (144.4, -140.6), (144.7, -140.6), (145.4, -140.0), (145.4, -139.7), (145.7, -139.4), (145.7, -138.8), (146.0, -138.5), (146.0, -137.9), (146.3, -138.2), (146.3, -139.4), (146.6, -139.7), (146.6, -140.3), (146.9, -140.6), (147.8, -140.6), (148.1, -140.9), (148.1, -141.6), (147.8, -141.9), (148.1, -142.2) (0.133, 0.161, 0.235)</w:t>
      </w:r>
    </w:p>
    <w:p>
      <w:r>
        <w:t>(147.2, -146.2), (146.9, -146.2), (146.3, -145.5), (146.0, -145.9), (146.0, -145.5), (145.7, -145.2), (146.0, -144.9), (146.0, -144.3), (146.3, -144.0), (146.6, -144.0), (146.9, -143.7), (147.2, -144.0), (147.2, -144.3), (147.5, -144.6), (147.5, -145.2), (147.2, -145.5) (0.098, 0.137, 0.173)</w:t>
      </w:r>
    </w:p>
    <w:p>
      <w:r>
        <w:t>(147.8, -133.9), (147.5, -133.9), (146.9, -133.3), (146.3, -133.3), (146.0, -133.0), (146.3, -133.3), (147.5, -133.3), (147.8, -133.6) (0.161, 0.188, 0.208)</w:t>
      </w:r>
    </w:p>
    <w:p>
      <w:r>
        <w:t>(147.8, -140.3), (146.9, -140.3), (146.9, -139.7), (146.6, -139.4), (146.6, -138.2), (146.0, -137.6), (146.0, -137.0), (145.7, -136.7), (146.0, -136.3), (146.0, -136.0), (146.3, -135.7), (146.3, -135.4), (146.6, -135.1), (146.6, -134.8), (146.3, -134.5), (146.3, -133.9), (145.7, -133.3), (145.1, -133.3), (146.0, -133.3), (146.3, -133.6), (146.9, -133.6), (147.5, -134.2), (147.8, -134.2), (148.1, -133.9), (148.1, -133.6), (147.5, -133.0), (147.5, -132.7), (146.9, -132.1), (146.9, -131.7), (146.3, -131.1), (146.0, -131.1), (146.3, -131.1), (146.6, -131.4), (146.9, -131.4), (147.2, -131.7), (147.5, -131.7), (147.5, -132.1), (148.4, -133.0), (148.4, -133.3), (148.7, -133.6), (148.7, -134.2), (148.4, -134.5), (148.4, -135.7), (149.0, -136.3), (149.3, -136.3), (149.3, -136.7), (149.7, -137.0), (149.7, -137.3), (150.0, -137.6), (149.7, -137.9), (149.7, -138.2), (149.3, -138.2), (148.7, -138.8), (148.7, -139.1), (148.4, -139.4), (148.4, -139.7) (0.176, 0.216, 0.263)</w:t>
      </w:r>
    </w:p>
    <w:p>
      <w:r>
        <w:t>(146.3, -148.0), (146.3, -146.5), (147.2, -146.5), (147.5, -146.2), (147.5, -145.5), (147.8, -145.2), (147.8, -144.6), (147.5, -144.3), (147.5, -144.0), (146.9, -143.4), (146.0, -143.4), (146.3, -143.1), (146.6, -143.1), (146.9, -143.4), (147.2, -143.4), (147.5, -143.7), (147.8, -143.4), (148.1, -143.7), (148.4, -143.4), (148.4, -142.2), (148.1, -141.9), (148.4, -141.9), (148.7, -142.2), (149.0, -142.2), (149.3, -142.5), (149.7, -142.5), (150.0, -142.8), (150.3, -142.8), (150.0, -143.1), (150.0, -143.4), (149.7, -143.7), (149.7, -144.0), (149.3, -144.3), (149.3, -144.9), (149.0, -145.2), (149.0, -146.2), (148.7, -146.5), (148.7, -146.8), (148.4, -147.1), (147.8, -147.1), (147.5, -146.8), (147.2, -146.8), (146.9, -147.1), (146.9, -147.4), (146.6, -147.7), (146.6, -148.0) (0.125, 0.180, 0.216)</w:t>
      </w:r>
    </w:p>
    <w:p>
      <w:r>
        <w:t>(148.1, -148.0), (148.1, -147.4), (148.4, -147.4), (149.0, -146.8), (149.0, -146.5), (149.0, -146.8), (148.7, -147.1), (148.7, -147.4) (0.129, 0.153, 0.176)</w:t>
      </w:r>
    </w:p>
    <w:p>
      <w:r>
        <w:t>(148.7, -140.0), (148.7, -139.4), (149.0, -139.1), (149.0, -138.8), (149.3, -138.5), (149.3, -138.8), (149.0, -139.1), (149.0, -139.4), (148.7, -139.7) (0.133, 0.161, 0.235)</w:t>
      </w:r>
    </w:p>
    <w:p>
      <w:r>
        <w:t>(149.3, -136.0), (149.0, -136.0), (148.7, -135.7), (148.7, -134.5), (149.0, -134.2), (149.0, -134.5), (149.3, -134.8) (0.133, 0.161, 0.235)</w:t>
      </w:r>
    </w:p>
    <w:p>
      <w:r>
        <w:t>(150.9, -142.2), (150.6, -142.5), (150.0, -142.5), (149.7, -142.2), (149.3, -142.2), (149.0, -141.9), (148.7, -141.9), (148.4, -141.6), (148.4, -140.9), (148.1, -140.6), (148.1, -140.3), (148.4, -140.0), (148.7, -140.3), (148.7, -140.6), (149.0, -140.9), (149.3, -140.9), (149.7, -141.3), (150.3, -141.3), (150.6, -141.6), (150.9, -141.6) (0.161, 0.188, 0.208)</w:t>
      </w:r>
    </w:p>
    <w:p>
      <w:r>
        <w:t>(149.7, -134.8), (149.3, -134.5), (149.3, -133.6), (149.0, -133.3), (149.0, -133.0), (149.3, -132.7), (149.3, -134.2), (149.7, -134.5), (150.0, -134.5) (0.071, 0.157, 0.275)</w:t>
      </w:r>
    </w:p>
    <w:p>
      <w:r>
        <w:t>(149.3, -146.5), (149.3, -145.9), (149.7, -145.5), (149.7, -144.9), (150.0, -144.9), (149.7, -145.2), (149.7, -145.9), (149.3, -146.2) (0.098, 0.137, 0.173)</w:t>
      </w:r>
    </w:p>
    <w:p>
      <w:r>
        <w:t>(148.7, -148.3), (149.0, -148.0), (149.0, -147.7), (149.3, -147.4), (149.3, -146.8), (149.7, -146.5), (149.7, -146.2), (150.0, -145.9), (150.0, -145.2), (150.3, -144.9), (150.3, -144.6), (150.6, -144.3), (150.3, -144.6), (150.3, -145.2), (150.0, -145.5), (150.0, -146.2), (149.3, -146.8), (149.3, -147.4), (149.0, -147.7), (149.0, -148.3) (0.094, 0.122, 0.141)</w:t>
      </w:r>
    </w:p>
    <w:p>
      <w:r>
        <w:t>(149.0, -140.6), (149.0, -140.0), (149.7, -139.4), (150.0, -139.4), (150.3, -139.7), (150.3, -140.6) (0.129, 0.153, 0.176)</w:t>
      </w:r>
    </w:p>
    <w:p>
      <w:r>
        <w:t>(150.0, -134.2), (149.7, -134.2), (149.7, -133.3), (149.7, -133.9) (0.035, 0.141, 0.239)</w:t>
      </w:r>
    </w:p>
    <w:p>
      <w:r>
        <w:t>(150.3, -137.3), (150.0, -137.3), (150.0, -137.0), (149.7, -136.7), (149.7, -135.1), (150.0, -134.8), (150.3, -135.1) (0.110, 0.188, 0.298)</w:t>
      </w:r>
    </w:p>
    <w:p>
      <w:r>
        <w:t>(149.3, -148.3), (149.3, -147.7), (149.7, -147.4), (149.7, -146.8), (150.3, -146.2), (150.3, -145.5), (150.6, -145.2), (150.6, -144.6), (150.6, -145.5), (150.3, -145.9), (150.3, -146.8), (149.3, -147.7) (0.090, 0.110, 0.114)</w:t>
      </w:r>
    </w:p>
    <w:p>
      <w:r>
        <w:t>(149.7, -144.6), (149.7, -144.3), (150.0, -144.0), (150.0, -143.7), (150.3, -143.4), (150.3, -143.1), (150.9, -142.5), (150.6, -142.8), (150.6, -143.4), (150.3, -143.7), (150.3, -144.3), (150.0, -144.6) (0.129, 0.153, 0.176)</w:t>
      </w:r>
    </w:p>
    <w:p>
      <w:r>
        <w:t>(150.3, -134.8), (150.6, -134.5), (150.6, -134.2), (151.2, -134.8), (150.9, -134.5), (150.6, -134.5) (0.082, 0.204, 0.404)</w:t>
      </w:r>
    </w:p>
    <w:p>
      <w:r>
        <w:t>(150.9, -141.3), (150.6, -141.3), (150.3, -140.9), (149.7, -140.9), (150.6, -140.9), (150.9, -140.6), (150.9, -140.0), (150.0, -139.1), (149.7, -139.1), (149.0, -139.7), (149.3, -139.4), (149.3, -139.1), (149.7, -138.8), (149.7, -138.5), (150.0, -138.2), (150.0, -137.9), (150.3, -137.6), (150.6, -137.6), (150.9, -137.9), (151.2, -137.9), (151.2, -139.1), (150.9, -139.4), (151.5, -140.0), (151.8, -140.0), (152.4, -139.4), (152.7, -139.7), (152.7, -140.0), (152.1, -140.6), (151.5, -140.6) (0.125, 0.180, 0.216)</w:t>
      </w:r>
    </w:p>
    <w:p>
      <w:r>
        <w:t>(150.9, -137.6), (150.6, -137.3), (150.6, -135.7), (151.2, -136.3), (150.9, -136.3), (150.6, -136.7), (150.6, -137.3) (0.071, 0.157, 0.275)</w:t>
      </w:r>
    </w:p>
    <w:p>
      <w:r>
        <w:t>(150.9, -144.3), (150.9, -144.0), (151.2, -144.0), (151.2, -144.3) (0.114, 0.110, 0.102)</w:t>
      </w:r>
    </w:p>
    <w:p>
      <w:r>
        <w:t>(150.9, -143.1), (150.9, -142.8), (151.2, -142.5), (151.2, -142.2), (151.2, -142.8) (0.161, 0.169, 0.149)</w:t>
      </w:r>
    </w:p>
    <w:p>
      <w:r>
        <w:t>(151.5, -143.4), (151.2, -143.4), (151.2, -143.1) (0.157, 0.141, 0.125)</w:t>
      </w:r>
    </w:p>
    <w:p>
      <w:r>
        <w:t>(151.8, -137.3), (151.5, -137.3), (151.2, -137.6), (150.9, -137.3), (150.9, -136.7), (151.5, -136.7), (151.8, -137.0) (0.035, 0.141, 0.239)</w:t>
      </w:r>
    </w:p>
    <w:p>
      <w:r>
        <w:t>(153.0, -137.3), (152.4, -137.3), (152.1, -137.6), (152.1, -136.7), (151.8, -136.3), (151.5, -136.3), (150.6, -135.4), (150.6, -134.8), (150.3, -134.5), (150.6, -134.8), (150.9, -134.8), (151.2, -135.1), (151.2, -136.0), (151.5, -136.3), (151.8, -136.3), (152.7, -137.3) (0.059, 0.173, 0.345)</w:t>
      </w:r>
    </w:p>
    <w:p>
      <w:r>
        <w:t>(151.5, -137.9), (151.5, -137.6), (151.8, -137.6) (0.071, 0.157, 0.275)</w:t>
      </w:r>
    </w:p>
    <w:p>
      <w:r>
        <w:t>(151.8, -139.7), (151.5, -139.7), (151.5, -138.8), (151.8, -139.1), (152.1, -139.1), (152.1, -139.4) (0.176, 0.216, 0.263)</w:t>
      </w:r>
    </w:p>
    <w:p>
      <w:r>
        <w:t>(151.5, -148.3), (151.8, -148.0), (151.8, -147.4), (152.1, -147.1), (152.1, -146.5), (152.1, -147.4), (151.8, -147.7), (151.8, -148.0) (0.553, 0.553, 0.259)</w:t>
      </w:r>
    </w:p>
    <w:p>
      <w:r>
        <w:t>(152.7, -137.0), (151.8, -136.0), (151.5, -136.0), (151.5, -135.7) (0.082, 0.204, 0.404)</w:t>
      </w:r>
    </w:p>
    <w:p>
      <w:r>
        <w:t>(151.8, -141.9), (151.8, -141.6), (152.1, -141.6) (0.090, 0.110, 0.114)</w:t>
      </w:r>
    </w:p>
    <w:p>
      <w:r>
        <w:t>(151.8, -143.7), (151.8, -143.4), (152.1, -143.1), (152.1, -143.4) (0.192, 0.137, 0.094)</w:t>
      </w:r>
    </w:p>
    <w:p>
      <w:r>
        <w:t>(151.8, -143.1), (151.8, -142.5), (152.1, -142.5), (152.1, -142.8) (0.137, 0.114, 0.075)</w:t>
      </w:r>
    </w:p>
    <w:p>
      <w:r>
        <w:t>(152.7, -135.1), (152.4, -135.1), (152.1, -134.8), (152.1, -134.2), (151.8, -133.9), (151.5, -133.9), (151.2, -133.6), (151.2, -133.0), (151.8, -133.6), (151.8, -133.9), (152.4, -134.5), (152.4, -134.8) (0.545, 0.718, 0.953)</w:t>
      </w:r>
    </w:p>
    <w:p>
      <w:r>
        <w:t>(151.2, -141.9), (151.2, -141.3), (151.5, -140.9), (152.1, -140.9), (153.0, -140.0), (153.0, -140.6), (152.7, -140.9), (151.8, -140.9), (151.2, -141.6) (0.129, 0.153, 0.176)</w:t>
      </w:r>
    </w:p>
    <w:p>
      <w:r>
        <w:t>(152.7, -139.1), (152.4, -139.1), (152.1, -138.8), (151.8, -138.8), (151.5, -138.5), (151.5, -138.2), (151.8, -137.9), (152.1, -137.9), (152.1, -138.2), (152.7, -138.8) (0.110, 0.188, 0.298)</w:t>
      </w:r>
    </w:p>
    <w:p>
      <w:r>
        <w:t>(153.9, -136.7), (153.6, -136.7), (153.3, -136.3), (153.0, -136.3), (153.0, -136.0), (151.8, -134.8), (151.8, -134.5), (150.9, -133.6), (150.9, -133.3), (150.3, -132.7), (150.3, -132.4), (150.0, -132.1), (150.6, -132.7), (150.6, -133.0), (150.9, -133.3), (150.9, -133.6), (151.8, -134.5), (151.8, -134.8), (153.3, -136.3), (153.6, -136.0), (153.6, -135.7), (153.0, -135.1), (153.0, -134.8), (153.0, -135.1), (153.3, -135.4), (153.6, -135.4), (153.9, -135.7) (0.392, 0.467, 0.835)</w:t>
      </w:r>
    </w:p>
    <w:p>
      <w:r>
        <w:t>(151.8, -145.2), (151.8, -144.6), (152.1, -144.3), (152.1, -144.0), (152.7, -143.4), (152.7, -142.5), (152.7, -143.4), (152.4, -143.7), (152.4, -144.0), (151.8, -144.6) (0.329, 0.267, 0.161)</w:t>
      </w:r>
    </w:p>
    <w:p>
      <w:r>
        <w:t>(153.9, -135.4), (153.6, -135.1), (153.3, -135.1), (153.3, -134.8), (153.0, -134.5), (153.0, -134.2), (152.4, -133.6), (152.4, -133.0), (151.8, -132.4), (151.8, -132.1), (151.5, -131.7), (151.5, -131.4), (151.8, -131.7), (151.8, -132.1), (152.4, -132.7), (152.4, -133.3), (153.0, -133.9), (153.0, -134.5) (0.200, 0.392, 0.710)</w:t>
      </w:r>
    </w:p>
    <w:p>
      <w:r>
        <w:t>(153.3, -136.0), (152.7, -135.4), (153.0, -135.4), (153.3, -135.7) (0.361, 0.682, 0.969)</w:t>
      </w:r>
    </w:p>
    <w:p>
      <w:r>
        <w:t>(153.0, -139.7), (152.7, -139.4), (153.0, -139.1), (153.3, -139.1), (153.6, -139.4), (153.3, -139.7) (0.133, 0.161, 0.235)</w:t>
      </w:r>
    </w:p>
    <w:p>
      <w:r>
        <w:t>(153.0, -138.2), (153.0, -137.9), (153.3, -137.9), (153.3, -138.2) (0.004, 0.078, 0.227)</w:t>
      </w:r>
    </w:p>
    <w:p>
      <w:r>
        <w:t>(153.3, -138.8), (153.3, -138.5), (153.6, -138.2), (153.9, -138.5), (153.6, -138.8) (0.059, 0.122, 0.224)</w:t>
      </w:r>
    </w:p>
    <w:p>
      <w:r>
        <w:t>(153.6, -142.8), (153.6, -142.5), (153.9, -142.5), (153.9, -142.8) (0.686, 0.518, 0.380)</w:t>
      </w:r>
    </w:p>
    <w:p>
      <w:r>
        <w:t>(153.6, -139.1), (153.9, -138.8), (153.9, -139.1) (0.098, 0.137, 0.173)</w:t>
      </w:r>
    </w:p>
    <w:p>
      <w:r>
        <w:t>(153.0, -141.6), (153.6, -140.9), (153.6, -140.6), (153.9, -140.3), (153.9, -140.0), (154.9, -139.1), (154.6, -139.4), (154.6, -139.7), (153.6, -140.6), (153.6, -140.9) (0.243, 0.275, 0.298)</w:t>
      </w:r>
    </w:p>
    <w:p>
      <w:r>
        <w:t>(154.6, -134.5), (154.3, -134.5), (153.9, -134.2), (153.9, -132.7), (153.6, -132.4), (153.6, -131.4), (153.6, -132.4), (153.9, -132.7), (153.9, -133.9) (0.020, 0.173, 0.416)</w:t>
      </w:r>
    </w:p>
    <w:p>
      <w:r>
        <w:t>(154.3, -135.1), (153.9, -134.8), (153.6, -134.8), (154.3, -134.8) (0.098, 0.255, 0.502)</w:t>
      </w:r>
    </w:p>
    <w:p>
      <w:r>
        <w:t>(154.6, -134.2), (154.3, -133.9), (154.3, -133.3), (154.3, -133.6), (154.6, -133.9) (0.012, 0.137, 0.345)</w:t>
      </w:r>
    </w:p>
    <w:p>
      <w:r>
        <w:t>(155.2, -133.6), (154.9, -133.6), (154.9, -133.3), (154.6, -133.0), (154.6, -131.1), (154.6, -133.0) (0.004, 0.078, 0.227)</w:t>
      </w:r>
    </w:p>
    <w:p>
      <w:r>
        <w:t>(155.2, -133.3), (154.9, -133.0), (154.9, -132.4), (155.2, -132.4) (0.016, 0.071, 0.157)</w:t>
      </w:r>
    </w:p>
    <w:p>
      <w:r>
        <w:t>(155.2, -136.3), (155.5, -136.0), (155.5, -136.3) (0.204, 0.255, 0.361)</w:t>
      </w:r>
    </w:p>
    <w:p>
      <w:r>
        <w:t>(155.5, -139.1), (155.2, -138.8), (155.2, -138.5), (154.6, -137.9), (154.6, -137.6), (153.9, -137.0), (153.6, -137.0), (153.3, -136.7), (153.6, -137.0), (153.9, -137.0), (154.3, -136.7), (154.3, -136.3), (154.9, -137.0), (155.2, -137.0), (155.5, -137.3), (155.8, -137.3), (156.1, -137.0), (156.1, -134.5), (156.4, -134.2), (156.4, -133.6), (156.4, -134.2), (156.7, -134.5), (156.7, -135.7), (157.0, -136.0), (156.7, -136.3), (156.7, -137.0), (156.4, -137.0), (156.1, -137.3), (156.1, -138.2), (155.5, -138.8) (0.388, 0.447, 0.557)</w:t>
      </w:r>
    </w:p>
    <w:p>
      <w:r>
        <w:t>(155.5, -137.0), (155.2, -136.7), (154.9, -136.7), (154.9, -136.3), (155.2, -136.7), (155.5, -136.7), (155.8, -136.3), (155.8, -134.5), (156.1, -134.2), (156.1, -132.7), (156.1, -134.2), (155.8, -134.5), (155.8, -137.0) (0.290, 0.337, 0.431)</w:t>
      </w:r>
    </w:p>
    <w:p>
      <w:r>
        <w:t>(155.2, -146.8), (155.2, -143.7), (155.5, -143.4), (155.5, -142.8), (156.4, -141.9), (156.4, -141.6), (156.1, -141.3), (156.4, -140.9), (156.4, -140.6), (156.7, -140.6), (157.3, -141.3), (157.6, -141.3), (157.6, -142.2), (157.3, -142.5), (157.3, -142.8), (157.0, -143.1), (157.0, -143.7), (156.7, -144.0), (156.7, -144.3), (156.4, -144.6), (156.4, -144.9), (156.1, -145.2), (156.1, -145.5), (155.8, -145.9), (155.8, -146.5), (155.5, -146.8) (0.404, 0.314, 0.055)</w:t>
      </w:r>
    </w:p>
    <w:p>
      <w:r>
        <w:t>(157.0, -135.7), (157.0, -134.2), (157.3, -133.9), (157.3, -133.0), (157.9, -132.4), (157.9, -133.0), (157.6, -133.3), (157.6, -134.5), (157.0, -135.1) (0.553, 0.553, 0.259)</w:t>
      </w:r>
    </w:p>
    <w:p>
      <w:r>
        <w:t>(157.0, -139.4), (157.0, -138.5), (157.3, -138.2), (157.6, -138.2), (157.9, -138.5), (157.9, -138.8), (157.6, -139.1), (157.3, -139.1) (0.329, 0.267, 0.161)</w:t>
      </w:r>
    </w:p>
    <w:p>
      <w:r>
        <w:t>(157.0, -139.7), (157.3, -139.4), (157.6, -139.4), (157.9, -139.1), (158.2, -139.1), (158.2, -140.0), (157.3, -140.0) (0.404, 0.314, 0.055)</w:t>
      </w:r>
    </w:p>
    <w:p>
      <w:r>
        <w:t>(158.2, -137.6), (158.2, -137.3), (157.9, -137.0), (157.9, -136.7), (157.6, -136.3), (157.6, -135.7), (158.5, -135.7), (158.5, -137.3) (0.329, 0.267, 0.161)</w:t>
      </w:r>
    </w:p>
    <w:p>
      <w:r>
        <w:t>(159.2, -137.9), (158.9, -137.9), (158.5, -137.6), (158.9, -137.3), (158.9, -136.0), (158.9, -136.3), (159.2, -136.7) (0.404, 0.314, 0.055)</w:t>
      </w:r>
    </w:p>
    <w:p>
      <w:r>
        <w:t>(159.2, -143.1), (158.9, -143.1), (158.9, -142.8) (0.604, 0.416, 0.282)</w:t>
      </w:r>
    </w:p>
    <w:p>
      <w:r>
        <w:t>(159.8, -134.5), (159.2, -134.5), (159.2, -134.2), (159.5, -133.9), (159.8, -134.2) (0.329, 0.267, 0.161)</w:t>
      </w:r>
    </w:p>
    <w:p>
      <w:r>
        <w:t>(160.4, -135.1), (159.5, -135.1), (159.5, -134.8), (159.8, -134.8), (160.1, -134.5), (160.1, -134.2), (159.8, -133.9), (160.4, -134.5) (0.404, 0.314, 0.055)</w:t>
      </w:r>
    </w:p>
    <w:p>
      <w:r>
        <w:t>(161.6, -147.1), (161.6, -146.8), (161.9, -146.8) (0.224, 0.204, 0.059)</w:t>
      </w:r>
    </w:p>
    <w:p>
      <w:r>
        <w:t>(165.3, -153.8), (164.7, -153.2), (164.7, -152.9), (164.1, -152.3), (162.5, -152.3), (161.6, -151.4), (161.0, -151.4), (159.8, -150.1), (159.8, -149.8), (159.5, -149.5), (161.3, -151.4), (161.6, -151.4), (161.9, -151.1), (161.9, -150.5), (161.3, -149.8), (161.0, -149.8), (161.0, -148.9), (160.4, -148.3), (159.8, -148.3), (159.5, -148.6), (159.5, -148.3), (159.8, -148.0), (160.4, -148.0), (160.7, -147.7), (160.7, -147.4), (161.0, -147.1), (161.0, -146.5), (161.6, -145.9), (161.9, -145.9), (162.8, -144.9), (162.8, -144.6), (163.1, -144.6), (163.5, -144.3), (163.8, -144.3), (164.1, -144.0), (164.4, -144.0), (165.9, -142.5), (166.2, -142.5), (166.8, -141.9), (167.1, -141.9), (167.1, -142.2), (166.8, -142.5), (166.8, -144.6), (166.5, -144.9), (166.2, -144.9), (166.5, -144.9), (166.8, -144.6), (166.8, -142.8), (166.5, -142.5), (165.9, -142.5), (164.4, -144.0), (164.1, -144.0), (163.8, -144.3), (163.5, -144.3), (162.5, -145.2), (162.5, -146.2), (162.8, -146.5), (163.1, -146.5), (163.5, -146.2), (164.1, -146.2), (165.0, -145.2), (165.3, -145.2), (165.0, -145.2), (164.1, -146.2), (163.5, -146.2), (163.1, -146.5), (162.8, -146.5), (161.0, -148.3), (161.0, -149.2), (161.6, -149.8), (161.9, -149.8), (162.2, -150.1), (162.2, -150.5), (162.5, -150.8), (162.8, -150.8), (163.1, -151.1), (163.8, -151.1), (165.3, -152.6), (165.3, -153.2), (165.6, -153.5) (0.286, 0.184, 0.098)</w:t>
      </w:r>
    </w:p>
    <w:p>
      <w:r>
        <w:t>(159.8, -147.4), (159.8, -146.5), (160.4, -145.9), (160.7, -145.9), (161.9, -144.6), (162.2, -144.6), (162.5, -144.3), (162.8, -144.3), (163.5, -143.7), (164.1, -143.7), (165.3, -142.5), (165.6, -142.5), (166.2, -141.9), (166.5, -141.9), (166.8, -141.6), (167.1, -141.6), (167.4, -141.3), (167.7, -141.3), (167.7, -141.6), (167.4, -141.9), (167.4, -142.2), (167.1, -142.5), (167.1, -144.6), (166.8, -144.9), (167.1, -144.6), (167.1, -142.5), (167.4, -142.2), (167.4, -141.9), (167.1, -141.6), (166.8, -141.6), (166.2, -142.2), (165.9, -142.2), (164.4, -143.7), (164.1, -143.7), (163.8, -144.0), (163.5, -144.0), (163.1, -144.3), (162.8, -144.3), (162.5, -144.6), (162.5, -144.9), (161.9, -145.5), (161.6, -145.5), (160.7, -146.5), (160.7, -147.1), (160.4, -147.4), (160.4, -147.7), (160.1, -147.7) (0.329, 0.267, 0.161)</w:t>
      </w:r>
    </w:p>
    <w:p>
      <w:r>
        <w:t>(163.5, -145.5), (163.5, -144.9), (163.8, -144.9), (164.1, -144.6), (164.4, -144.6), (164.7, -144.3), (165.0, -144.3), (166.2, -143.1), (166.2, -143.4), (165.9, -143.4), (165.3, -144.0), (165.3, -144.3), (165.6, -144.6), (165.9, -144.6), (165.0, -144.6), (164.1, -145.5) (0.122, 0.063, 0.024)</w:t>
      </w:r>
    </w:p>
    <w:p>
      <w:r>
        <w:t>(165.6, -144.3), (165.6, -144.0), (165.9, -143.7), (166.2, -143.7), (166.2, -144.3) (0.078, 0.024, 0.012)</w:t>
      </w:r>
    </w:p>
    <w:p>
      <w:r>
        <w:t>(164.7, -144.0), (165.9, -142.8), (166.5, -142.8), (166.5, -143.1), (166.2, -142.8), (165.9, -142.8) (0.200, 0.149, 0.035)</w:t>
      </w:r>
    </w:p>
    <w:p>
      <w:r>
        <w:t>(168.7, -145.9), (168.7, -146.2), (168.1, -146.8), (168.1, -147.1), (168.4, -147.4), (168.4, -147.7), (168.1, -147.7), (167.4, -147.1), (166.8, -147.1), (166.5, -146.8), (165.6, -146.8), (165.3, -146.5), (165.6, -146.2), (165.9, -146.2), (166.2, -145.9) (0.686, 0.518, 0.380)</w:t>
      </w:r>
    </w:p>
    <w:p>
      <w:r>
        <w:t>(168.7, -142.5), (169.0, -142.2), (169.0, -141.9), (169.3, -141.6), (169.3, -141.3), (169.6, -140.9), (169.9, -140.9), (170.2, -141.3), (169.9, -141.6), (169.9, -142.2), (169.6, -142.2), (169.3, -142.5) (0.929, 0.871, 0.725)</w:t>
      </w:r>
    </w:p>
    <w:p>
      <w:r>
        <w:t>(168.4, -142.8), (168.4, -142.5), (168.7, -142.2), (168.7, -141.9), (169.0, -141.6), (168.7, -141.9), (168.7, -142.2), (168.4, -142.5), (168.7, -142.8), (169.3, -142.8), (169.6, -142.5), (169.9, -142.5), (170.2, -142.2), (170.2, -141.6), (170.5, -141.3), (169.9, -140.6), (169.6, -140.6), (169.3, -140.9), (169.6, -140.6), (170.5, -140.6), (170.8, -140.9), (170.8, -141.3), (170.5, -141.6), (170.5, -141.9), (170.2, -142.2), (170.2, -142.5), (169.6, -142.5), (169.3, -142.8) (0.761, 0.714, 0.710)</w:t>
      </w:r>
    </w:p>
    <w:p>
      <w:r>
        <w:t>(168.1, -138.8), (168.1, -138.5), (168.4, -138.2), (168.7, -138.2), (169.0, -137.9), (169.0, -137.0), (169.3, -136.7), (171.1, -136.7), (171.4, -137.0), (171.7, -137.0), (172.0, -137.3), (171.4, -137.9), (169.9, -137.9), (169.6, -138.2), (169.3, -138.2), (168.7, -138.8) (0.761, 0.714, 0.710)</w:t>
      </w:r>
    </w:p>
    <w:p>
      <w:r>
        <w:t>(163.1, -148.0), (164.1, -147.1), (164.4, -147.1), (165.0, -146.5), (164.7, -146.8), (165.0, -147.1), (166.2, -147.1), (166.5, -147.4), (167.1, -147.4), (167.4, -147.7), (167.7, -147.7), (168.1, -148.0), (168.4, -148.0), (168.7, -147.7), (168.7, -146.5), (169.0, -146.2), (169.0, -145.9), (168.7, -145.5), (166.8, -145.5), (169.6, -145.5), (169.6, -146.2), (169.3, -146.2), (169.0, -146.5), (169.0, -147.1), (169.3, -147.4), (170.5, -147.4), (170.8, -147.1), (173.6, -147.1), (173.9, -146.8), (174.2, -147.1), (174.5, -147.1), (174.8, -147.4), (175.7, -147.4), (176.0, -147.1), (176.3, -147.1), (176.6, -147.4), (176.9, -147.4), (177.3, -147.7), (177.6, -147.7), (177.9, -148.0), (178.2, -148.0), (178.5, -148.3), (178.5, -148.6), (179.1, -149.2), (179.4, -149.2), (179.1, -149.2), (177.9, -148.0), (176.0, -148.0), (175.7, -147.7), (175.1, -147.7), (174.5, -148.3), (174.2, -148.3), (173.9, -148.6), (172.7, -147.4), (172.3, -147.4), (172.0, -147.1), (171.4, -147.1), (171.1, -147.4), (170.5, -147.4), (170.2, -147.7), (169.9, -147.7), (169.6, -148.0), (169.3, -148.0), (169.0, -148.3), (169.0, -148.6), (168.4, -149.2), (168.1, -149.2), (167.7, -149.5), (167.7, -149.8), (166.2, -151.4), (166.2, -153.2), (166.2, -151.4), (166.8, -150.8), (166.8, -150.5), (167.4, -149.8), (167.1, -149.5), (165.9, -149.5), (165.6, -149.2), (165.6, -148.9), (165.9, -148.6), (166.2, -148.6), (166.8, -148.0), (166.8, -147.7), (166.5, -147.4), (166.2, -147.4), (165.9, -147.1), (165.6, -147.1), (165.3, -147.4), (165.0, -147.4), (164.4, -148.0), (164.4, -148.3), (163.5, -148.3) (0.604, 0.416, 0.282)</w:t>
      </w:r>
    </w:p>
    <w:p>
      <w:r>
        <w:t>(169.6, -139.4), (170.2, -138.8), (171.7, -138.8), (170.8, -139.7), (169.9, -139.7) (0.604, 0.416, 0.282)</w:t>
      </w:r>
    </w:p>
    <w:p>
      <w:r>
        <w:t>(169.6, -137.6), (169.6, -137.3), (169.9, -137.0), (170.8, -137.0), (171.1, -137.3), (171.4, -137.3), (171.1, -137.6) (0.929, 0.871, 0.725)</w:t>
      </w:r>
    </w:p>
    <w:p>
      <w:r>
        <w:t>(170.5, -142.8), (171.4, -141.9), (173.3, -141.9), (171.7, -141.9), (171.4, -142.2), (171.1, -142.2) (0.686, 0.518, 0.380)</w:t>
      </w:r>
    </w:p>
    <w:p>
      <w:r>
        <w:t>(170.8, -143.7), (171.1, -143.4), (171.4, -143.4), (171.7, -143.1), (172.3, -143.1), (172.7, -142.8), (173.9, -142.8), (174.2, -142.5), (175.4, -142.5), (175.7, -142.2), (176.3, -142.2), (176.6, -142.5), (176.9, -142.5), (176.9, -142.8), (174.8, -142.8), (174.5, -143.1), (173.6, -143.1), (173.3, -143.4), (172.7, -143.4), (172.3, -143.7) (0.286, 0.184, 0.098)</w:t>
      </w:r>
    </w:p>
    <w:p>
      <w:r>
        <w:t>(166.5, -137.0), (166.8, -136.7), (167.1, -136.7), (167.4, -136.3), (167.7, -136.3), (168.1, -136.0), (170.2, -136.0), (170.5, -135.7), (171.7, -135.7), (172.0, -136.0), (172.3, -136.0), (172.7, -136.3), (174.8, -136.3), (175.1, -136.0), (175.7, -136.0), (176.0, -136.3), (176.3, -136.3), (176.6, -136.7), (176.9, -136.7), (176.6, -137.0), (176.3, -137.0), (176.0, -136.7), (175.7, -136.7), (175.4, -136.3), (174.5, -137.3), (174.5, -137.9), (174.8, -138.2), (175.1, -138.2), (175.4, -138.5), (175.7, -138.5), (176.3, -139.1), (176.6, -139.1), (176.9, -138.8), (177.3, -138.8), (177.6, -138.5), (177.9, -138.5), (178.2, -138.2), (178.5, -138.2), (180.0, -139.7), (181.2, -139.7), (182.5, -140.9), (183.1, -140.9), (183.4, -141.3), (183.7, -141.3), (184.0, -141.6), (184.3, -141.6), (184.6, -141.9), (184.6, -142.2), (184.0, -142.8), (183.4, -142.8), (182.5, -141.9), (181.9, -141.9), (181.5, -142.2), (180.9, -142.2), (180.6, -141.9), (180.3, -141.9), (180.0, -141.6), (178.8, -141.6), (178.5, -141.9), (177.9, -141.9), (177.6, -141.6), (177.3, -141.6), (176.3, -140.6), (176.0, -140.9), (175.7, -140.9), (175.4, -141.3), (175.1, -141.3), (175.4, -141.3), (176.0, -140.6), (176.6, -140.6), (177.9, -141.9), (178.5, -141.9), (178.8, -141.6), (180.0, -141.6), (180.3, -141.9), (180.6, -141.9), (180.9, -142.2), (181.5, -142.2), (182.2, -141.6), (182.2, -140.6), (181.5, -140.0), (181.2, -140.0), (180.9, -139.7), (180.6, -139.7), (180.3, -140.0), (180.0, -139.7), (179.7, -139.7), (178.8, -138.8), (178.5, -138.8), (178.2, -138.5), (177.9, -138.8), (177.3, -138.8), (176.9, -139.1), (176.0, -139.1), (175.4, -138.5), (174.5, -138.5), (174.2, -138.8), (173.6, -138.8), (173.3, -139.1), (172.7, -139.1), (171.7, -140.0), (171.7, -140.3), (172.0, -140.6), (172.0, -140.9), (172.7, -141.6), (174.2, -141.6), (171.4, -141.6), (170.2, -142.8), (169.6, -142.8), (169.3, -143.1), (168.1, -143.1), (168.1, -142.5), (168.4, -142.2), (168.4, -141.9), (169.0, -141.3), (169.0, -140.9), (169.3, -140.6), (169.3, -140.3), (171.1, -140.3), (172.0, -139.4), (172.3, -139.4), (172.7, -139.1), (173.0, -139.1), (173.3, -138.8), (173.6, -138.8), (174.2, -138.2), (173.9, -137.9), (173.6, -137.9), (173.3, -137.6), (173.0, -137.6), (172.7, -137.9), (172.0, -137.9), (171.7, -138.2), (169.9, -138.2), (169.0, -139.1), (168.4, -139.1), (168.1, -139.4), (167.7, -139.4), (167.1, -140.0), (166.8, -140.0), (166.5, -139.7), (166.5, -139.1), (166.8, -139.1), (167.1, -138.8), (167.1, -138.2), (166.5, -137.6) (0.800, 0.616, 0.478)</w:t>
      </w:r>
    </w:p>
    <w:p>
      <w:r>
        <w:t>(185.5, -141.9), (185.2, -142.2), (184.9, -142.2), (184.0, -143.1), (183.4, -143.1), (182.5, -142.2), (181.9, -142.2), (181.5, -142.5), (180.9, -142.5), (180.6, -142.2), (180.3, -142.2), (180.0, -141.9), (178.8, -141.9), (180.0, -141.9), (180.3, -142.2), (180.6, -142.2), (180.9, -142.5), (181.5, -142.5), (181.9, -142.2), (182.5, -142.2), (183.4, -143.1), (184.0, -143.1), (184.9, -142.2), (184.9, -141.9), (184.3, -141.3), (184.0, -141.3), (183.7, -140.9), (183.4, -140.9), (183.1, -140.6), (182.5, -140.6), (181.2, -139.4), (180.0, -139.4), (178.5, -137.9), (178.2, -137.9), (177.9, -138.2), (177.6, -138.2), (177.3, -138.5), (176.9, -138.5), (176.6, -138.8), (176.3, -138.8), (175.7, -138.2), (175.4, -138.2), (175.1, -137.9), (174.8, -137.9), (174.8, -137.3), (175.4, -136.7), (175.7, -137.0), (176.0, -137.0), (176.3, -137.3), (176.6, -137.3), (177.3, -136.7), (176.9, -136.3), (176.6, -136.3), (176.3, -136.0), (176.0, -136.0), (175.7, -135.7), (175.1, -135.7), (174.8, -136.0), (172.7, -136.0), (172.3, -135.7), (172.0, -135.7), (171.7, -135.4), (170.5, -135.4), (170.2, -135.7), (168.1, -135.7), (167.7, -136.0), (167.4, -136.0), (167.1, -136.3), (166.8, -136.3), (166.2, -137.0), (166.2, -137.6), (166.8, -138.2), (166.8, -138.8), (166.5, -138.8), (166.2, -139.1), (166.2, -139.7), (166.8, -140.3), (167.1, -140.3), (167.7, -139.7), (168.1, -139.7), (168.4, -139.4), (169.0, -139.4), (169.9, -138.5), (171.7, -138.5), (172.0, -138.2), (172.7, -138.2), (173.0, -137.9), (173.3, -137.9), (173.6, -138.2), (173.9, -138.2), (173.6, -138.5), (173.3, -138.5), (173.0, -138.8), (172.7, -138.8), (172.3, -139.1), (172.0, -139.1), (171.1, -140.0), (169.3, -140.0), (169.0, -140.3), (169.0, -140.6), (169.0, -140.0), (168.4, -139.4), (167.1, -140.6), (165.6, -140.6), (165.3, -140.3), (165.3, -139.1), (165.0, -138.8), (165.0, -138.5), (164.4, -137.9), (164.4, -137.6), (164.1, -137.3), (164.4, -137.0), (164.4, -136.7), (165.0, -136.0), (165.0, -135.7), (165.3, -135.4), (165.3, -132.1), (165.0, -131.7), (165.0, -130.8), (164.7, -130.5), (164.7, -129.3), (165.0, -129.0), (165.0, -128.7), (165.3, -128.4), (165.3, -127.8), (165.6, -127.5), (165.6, -127.1), (165.9, -126.8), (165.9, -126.5), (166.2, -126.2), (167.1, -126.2), (167.7, -125.6), (168.1, -125.6), (168.4, -125.3), (169.9, -125.3), (170.2, -125.0), (171.7, -125.0), (172.0, -125.3), (172.7, -125.3), (173.0, -125.6), (175.4, -125.6), (176.6, -124.4), (177.9, -124.4), (178.2, -124.7), (178.5, -124.7), (178.8, -125.0), (179.1, -125.0), (179.4, -125.3), (179.7, -125.3), (180.0, -125.6), (180.3, -125.6), (180.6, -125.3), (181.5, -125.3), (182.5, -126.2), (183.1, -126.2), (183.4, -126.5), (184.6, -126.5), (184.6, -126.8), (184.9, -127.1), (184.9, -128.7), (184.6, -129.0), (184.0, -129.0), (183.4, -128.4), (183.1, -128.4), (182.2, -129.3), (180.3, -129.3), (180.0, -129.0), (174.2, -129.0), (173.9, -129.3), (172.7, -129.3), (172.3, -129.6), (170.5, -129.6), (170.2, -129.9), (169.9, -129.9), (169.6, -130.2), (168.7, -130.2), (167.7, -131.1), (167.7, -131.4), (167.4, -131.7), (167.4, -133.0), (168.1, -133.6), (169.0, -133.6), (169.3, -133.9), (169.3, -134.2), (170.2, -135.1), (173.0, -135.1), (173.0, -135.4), (173.3, -135.7), (173.6, -135.7), (173.9, -136.0), (174.2, -135.7), (174.5, -135.7), (175.1, -135.1), (175.7, -135.1), (176.3, -135.7), (179.7, -135.7), (180.0, -135.4), (180.6, -135.4), (180.9, -135.7), (181.2, -135.7), (181.5, -136.0), (181.9, -136.0), (182.2, -135.7), (182.5, -135.7), (182.8, -136.0), (182.8, -136.3), (183.7, -137.3), (183.7, -137.6), (184.6, -138.5), (184.6, -139.1), (184.3, -138.8), (184.0, -138.8), (183.7, -138.5), (182.5, -138.5), (182.2, -138.2), (181.9, -138.5), (181.5, -138.2), (180.6, -138.2), (180.3, -137.9), (180.0, -137.9), (179.4, -138.5), (180.3, -139.4), (181.5, -139.4), (182.8, -140.6), (183.4, -140.6), (183.7, -140.9), (184.0, -140.9), (184.3, -141.3), (184.9, -141.3), (185.2, -140.9), (185.5, -140.9) (0.686, 0.518, 0.380)</w:t>
      </w:r>
    </w:p>
    <w:p>
      <w:r>
        <w:t>(176.6, -145.5), (176.0, -145.5), (175.4, -144.9), (175.1, -144.9), (175.4, -144.9), (175.7, -145.2), (176.3, -145.2) (0.239, 0.086, 0.027)</w:t>
      </w:r>
    </w:p>
    <w:p>
      <w:r>
        <w:t>(179.4, -140.6), (179.1, -140.9), (178.5, -140.9), (178.2, -141.3), (177.9, -141.3), (176.6, -140.0), (176.0, -140.0), (175.4, -140.6), (175.1, -140.6), (174.8, -140.9), (173.9, -140.9), (173.3, -140.3), (173.0, -140.3), (172.7, -140.0), (173.0, -139.7), (173.3, -139.7), (173.6, -139.4), (175.1, -139.4), (175.7, -140.0), (176.0, -140.0), (176.3, -139.7), (176.6, -139.7), (176.9, -139.4), (177.6, -139.4), (177.9, -139.1), (178.2, -139.1), (178.5, -139.4), (178.8, -139.4), (179.1, -139.7), (179.1, -140.0), (179.4, -140.3) (0.929, 0.871, 0.725)</w:t>
      </w:r>
    </w:p>
    <w:p>
      <w:r>
        <w:t>(181.9, -141.6), (181.5, -141.9), (180.9, -141.9), (180.6, -141.6), (180.3, -141.6), (180.0, -141.3), (178.8, -141.3), (178.5, -141.6), (177.9, -141.6), (176.6, -140.3), (176.0, -140.3), (175.4, -140.9), (175.1, -140.9), (174.8, -141.3), (172.7, -141.3), (172.3, -140.9), (172.3, -140.6), (172.0, -140.3), (172.0, -140.0), (172.7, -139.4), (173.3, -139.4), (173.6, -139.1), (174.2, -139.1), (174.5, -138.8), (175.4, -138.8), (176.0, -139.4), (176.6, -139.4), (176.3, -139.4), (176.0, -139.7), (175.7, -139.7), (175.1, -139.1), (173.6, -139.1), (173.3, -139.4), (173.0, -139.4), (172.3, -140.0), (173.0, -140.6), (173.3, -140.6), (173.9, -141.3), (174.8, -141.3), (175.1, -140.9), (175.4, -140.9), (176.0, -140.3), (176.6, -140.3), (177.9, -141.6), (178.2, -141.6), (178.5, -141.3), (179.1, -141.3), (179.7, -140.6), (179.7, -140.3), (179.4, -140.0), (179.4, -139.7), (178.8, -139.1), (178.5, -139.1), (178.2, -138.8), (178.5, -139.1), (178.8, -139.1), (179.7, -140.0), (180.0, -140.0), (180.3, -140.3), (180.6, -140.0), (180.9, -140.0), (181.2, -140.3), (181.5, -140.3), (181.9, -140.6) (0.761, 0.714, 0.710)</w:t>
      </w:r>
    </w:p>
    <w:p>
      <w:r>
        <w:t>(182.8, -149.5), (182.5, -149.5), (182.2, -149.8), (181.9, -149.8), (181.5, -149.5), (181.2, -149.5), (180.9, -149.2), (180.6, -149.2), (180.3, -148.9), (180.0, -148.9), (179.7, -148.6), (179.4, -148.6), (179.4, -148.3), (179.1, -148.0), (179.1, -147.7), (178.5, -147.1), (178.2, -147.1), (177.9, -146.8), (177.6, -146.8), (176.9, -146.2), (176.6, -146.2), (176.3, -145.9), (175.7, -145.9), (175.4, -145.5), (175.1, -145.5), (174.8, -145.2), (174.5, -145.2), (174.2, -145.5), (173.6, -145.5), (173.3, -145.9), (172.3, -145.9), (173.0, -145.2), (173.3, -145.2), (173.9, -144.6), (175.7, -144.6), (176.0, -144.9), (176.6, -144.9), (176.9, -145.2), (177.3, -145.2), (177.6, -145.5), (177.9, -145.5), (178.2, -145.9), (178.5, -145.9), (179.1, -146.5), (179.1, -146.8), (181.2, -148.9), (181.9, -148.9), (182.2, -149.2), (182.5, -149.2) (0.286, 0.184, 0.098)</w:t>
      </w:r>
    </w:p>
    <w:p>
      <w:r>
        <w:t>(179.7, -145.2), (179.4, -145.2), (179.1, -144.9), (179.7, -144.9) (0.604, 0.416, 0.282)</w:t>
      </w:r>
    </w:p>
    <w:p>
      <w:r>
        <w:t>(179.4, -143.4), (179.4, -143.1), (179.7, -143.1), (179.7, -143.4) (0.239, 0.086, 0.027)</w:t>
      </w:r>
    </w:p>
    <w:p>
      <w:r>
        <w:t>(178.8, -143.4), (178.8, -143.1), (179.1, -142.8), (178.8, -143.1), (179.4, -143.7), (179.7, -143.7), (180.0, -143.4), (180.0, -143.1), (179.7, -142.8), (180.0, -142.8), (180.0, -143.1), (180.3, -143.4), (180.3, -143.7), (179.1, -143.7) (0.286, 0.184, 0.098)</w:t>
      </w:r>
    </w:p>
    <w:p>
      <w:r>
        <w:t>(182.8, -137.6), (182.5, -137.9), (181.2, -137.9), (180.9, -137.6), (178.8, -137.6), (178.2, -137.0), (178.2, -136.3), (179.7, -136.3), (180.0, -136.0), (180.6, -136.0), (180.9, -136.3), (181.9, -136.3), (182.8, -137.3) (0.800, 0.616, 0.478)</w:t>
      </w:r>
    </w:p>
    <w:p>
      <w:r>
        <w:t>(181.5, -141.6), (180.9, -141.6), (180.3, -140.9), (180.3, -140.6), (180.6, -140.6), (180.9, -140.3), (181.2, -140.6), (181.5, -140.6) (0.929, 0.871, 0.725)</w:t>
      </w:r>
    </w:p>
    <w:p>
      <w:r>
        <w:t>(182.5, -145.9), (182.2, -145.9), (182.2, -145.2), (182.5, -145.5) (0.604, 0.416, 0.282)</w:t>
      </w:r>
    </w:p>
    <w:p>
      <w:r>
        <w:t>(182.5, -144.0), (182.2, -143.7), (182.2, -143.4), (182.5, -143.4) (0.200, 0.149, 0.035)</w:t>
      </w:r>
    </w:p>
    <w:p>
      <w:r>
        <w:t>(196.3, -145.2), (195.7, -145.2), (195.0, -144.6), (195.0, -143.7), (194.4, -143.1), (193.8, -143.1), (193.5, -143.4), (193.5, -144.6), (193.8, -144.9), (193.8, -145.2), (193.2, -145.9), (192.3, -145.9), (192.0, -145.5), (191.7, -145.5), (189.8, -143.7), (189.5, -143.7), (188.3, -142.5), (187.7, -142.5), (187.1, -143.1), (187.1, -143.4), (186.1, -143.4), (185.8, -143.1), (185.2, -143.1), (184.6, -143.7), (184.3, -143.7), (184.0, -144.0), (183.7, -143.7), (183.4, -143.7), (182.8, -143.1), (182.5, -143.1), (182.2, -142.8), (181.2, -143.7), (181.2, -144.0), (181.5, -144.3), (182.2, -144.3), (182.5, -144.6), (184.6, -144.6), (185.2, -145.2), (185.8, -145.2), (186.1, -144.9), (186.8, -144.9), (187.7, -145.9), (188.3, -145.9), (188.6, -146.2), (188.9, -146.2), (189.2, -146.5), (189.5, -146.5), (190.4, -147.4), (190.7, -147.4), (191.1, -147.7), (191.4, -147.7), (192.0, -148.3), (192.3, -148.3), (192.3, -148.6), (191.1, -149.8), (190.4, -149.8), (190.1, -150.1), (189.8, -150.1), (189.2, -150.8), (189.2, -151.1), (188.6, -151.7), (188.3, -151.7), (188.0, -152.0), (188.3, -151.7), (188.3, -151.4), (189.2, -150.5), (189.2, -149.8), (190.1, -149.8), (190.4, -149.5), (190.7, -149.5), (191.1, -149.2), (191.1, -148.6), (189.8, -147.4), (189.8, -147.1), (189.2, -146.5), (188.9, -146.5), (188.6, -146.2), (187.7, -146.2), (187.4, -145.9), (187.1, -145.9), (186.5, -145.2), (185.2, -145.2), (184.9, -144.9), (183.1, -144.9), (182.8, -144.6), (181.2, -144.6), (180.9, -144.3), (180.3, -144.3), (180.0, -144.0), (179.1, -144.0), (178.8, -143.7), (178.5, -143.7), (178.2, -143.4), (177.3, -143.4), (176.9, -143.1), (175.1, -143.1), (174.8, -143.4), (174.5, -143.4), (174.2, -143.7), (174.8, -144.3), (175.7, -144.3), (176.0, -144.6), (177.3, -144.6), (177.6, -144.9), (177.9, -144.9), (179.1, -146.2), (179.4, -146.2), (180.0, -146.8), (180.0, -147.1), (181.5, -148.6), (182.5, -148.6), (182.8, -148.9), (183.4, -148.9), (183.7, -149.2), (183.7, -150.1), (182.2, -150.1), (182.5, -149.8), (182.8, -149.8), (183.1, -149.5), (182.5, -148.9), (182.2, -148.9), (181.9, -148.6), (181.2, -148.6), (179.4, -146.8), (179.4, -146.5), (178.5, -145.5), (178.2, -145.5), (177.9, -145.2), (177.6, -145.2), (177.3, -144.9), (176.9, -144.9), (176.6, -144.6), (176.0, -144.6), (175.7, -144.3), (173.9, -144.3), (173.3, -144.9), (173.0, -144.9), (172.0, -145.9), (172.3, -146.2), (173.3, -146.2), (173.6, -145.9), (174.2, -145.9), (174.5, -145.5), (174.8, -145.5), (175.1, -145.9), (175.4, -145.9), (175.7, -146.2), (176.3, -146.2), (176.6, -146.5), (176.9, -146.5), (177.6, -147.1), (177.9, -147.1), (178.2, -147.4), (178.5, -147.4), (178.8, -147.7), (178.8, -148.0), (179.1, -148.3), (179.1, -148.6), (179.1, -148.3), (178.8, -148.0), (178.8, -147.7), (178.5, -147.4), (178.2, -147.4), (177.9, -147.1), (177.6, -147.1), (176.9, -146.5), (176.6, -146.5), (176.3, -146.2), (176.0, -146.2), (175.7, -146.5), (175.4, -146.2), (175.1, -146.2), (174.8, -145.9), (173.6, -145.9), (173.3, -146.2), (171.7, -146.2), (171.4, -145.9), (171.7, -145.5), (172.0, -145.5), (173.0, -144.6), (173.0, -144.3), (172.7, -144.0), (171.1, -144.0), (170.8, -144.3), (170.2, -144.3), (169.9, -144.6), (168.1, -144.6), (168.1, -144.3), (168.4, -144.3), (168.7, -144.0), (169.6, -144.0), (169.9, -143.7), (170.2, -143.7), (170.5, -143.4), (170.8, -143.4), (171.1, -143.1), (171.4, -143.1), (171.7, -142.8), (172.0, -142.8), (172.3, -142.5), (173.9, -142.5), (172.7, -142.5), (172.3, -142.8), (171.7, -142.8), (171.4, -143.1), (171.1, -143.1), (170.5, -143.7), (170.8, -144.0), (172.3, -144.0), (172.7, -143.7), (173.3, -143.7), (173.6, -143.4), (174.5, -143.4), (174.8, -143.1), (176.9, -143.1), (177.3, -142.8), (177.3, -142.5), (176.9, -142.2), (176.6, -142.2), (176.3, -141.9), (175.7, -141.9), (175.4, -142.2), (174.5, -142.2), (175.4, -142.2), (175.7, -141.9), (176.6, -141.9), (177.9, -143.1), (178.2, -143.1), (178.5, -142.8), (178.8, -142.8), (179.1, -142.5), (180.0, -142.5), (180.9, -143.4), (181.5, -143.4), (182.2, -142.8), (182.5, -143.1), (182.8, -143.1), (183.4, -143.7), (184.3, -143.7), (184.9, -143.1), (185.2, -143.1), (185.5, -142.8), (185.8, -143.1), (186.8, -143.1), (187.1, -142.8), (187.1, -142.5), (187.4, -142.2), (187.7, -142.2), (188.0, -142.5), (188.6, -142.5), (188.9, -142.8), (188.9, -143.1), (189.2, -143.4), (189.5, -143.4), (189.8, -143.7), (190.1, -143.7), (190.7, -144.3), (190.7, -144.6), (191.4, -145.2), (191.7, -145.2), (192.0, -145.5), (192.6, -145.5), (192.9, -145.2), (192.9, -144.3), (192.6, -144.0), (192.6, -143.7), (192.3, -143.4), (192.3, -142.8), (192.0, -142.5), (191.7, -142.5), (191.7, -141.9), (192.0, -141.6), (192.0, -138.8), (192.3, -138.8), (192.6, -138.5), (192.9, -138.8), (192.9, -139.1), (193.8, -140.0), (193.8, -140.3), (194.4, -140.9), (194.4, -141.3), (194.7, -141.6), (194.7, -141.9), (195.0, -142.2), (195.0, -142.8), (195.3, -143.1), (195.3, -143.7), (195.7, -144.0), (195.7, -144.3), (196.0, -144.6), (196.0, -144.9) (0.329, 0.267, 0.161)</w:t>
      </w:r>
    </w:p>
    <w:p>
      <w:r>
        <w:t>(184.0, -142.2), (183.7, -142.5), (183.4, -142.5), (183.4, -142.2), (183.1, -141.9), (183.7, -141.9) (0.761, 0.714, 0.710)</w:t>
      </w:r>
    </w:p>
    <w:p>
      <w:r>
        <w:t>(184.6, -147.7), (184.3, -147.7), (184.3, -147.4) (0.329, 0.267, 0.161)</w:t>
      </w:r>
    </w:p>
    <w:p>
      <w:r>
        <w:t>(184.3, -146.2), (184.3, -145.9), (184.6, -145.9), (184.6, -146.2) (0.604, 0.416, 0.282)</w:t>
      </w:r>
    </w:p>
    <w:p>
      <w:r>
        <w:t>(184.9, -144.3), (184.9, -144.0), (185.2, -143.7), (185.5, -143.7), (185.8, -144.0), (185.8, -144.3) (0.200, 0.149, 0.035)</w:t>
      </w:r>
    </w:p>
    <w:p>
      <w:r>
        <w:t>(186.5, -138.2), (186.5, -137.6), (187.1, -137.6), (187.1, -137.9), (186.8, -138.2) (0.686, 0.518, 0.380)</w:t>
      </w:r>
    </w:p>
    <w:p>
      <w:r>
        <w:t>(189.8, -145.2), (189.5, -145.2), (189.2, -144.9), (188.6, -144.9), (188.0, -144.3), (188.9, -144.3), (188.9, -144.6), (189.2, -144.9), (189.5, -144.9) (0.122, 0.063, 0.024)</w:t>
      </w:r>
    </w:p>
    <w:p>
      <w:r>
        <w:t>(196.0, -148.6), (195.7, -148.9), (195.3, -148.9), (194.7, -149.5), (194.7, -149.8), (194.4, -150.1), (194.1, -150.1), (193.8, -150.5), (193.2, -150.5), (192.9, -150.8), (192.6, -150.8), (192.3, -151.1), (192.0, -151.1), (191.7, -151.4), (191.4, -151.4), (190.7, -152.0), (190.4, -152.0), (189.2, -153.2), (188.3, -153.2), (188.3, -152.6), (188.6, -152.3), (188.6, -152.0), (188.9, -152.0), (189.5, -151.4), (189.5, -151.1), (189.8, -150.8), (189.8, -150.5), (190.1, -150.5), (190.4, -150.1), (191.1, -150.1), (192.6, -148.6), (192.6, -148.3), (192.3, -148.0), (192.0, -148.0), (191.4, -147.4), (191.1, -147.4), (190.7, -147.1), (190.4, -147.1), (189.5, -146.2), (189.2, -146.2), (188.9, -145.9), (188.6, -145.9), (188.3, -145.5), (187.7, -145.5), (186.8, -144.6), (186.1, -144.6), (185.8, -144.9), (185.2, -144.9), (184.6, -144.3), (182.5, -144.3), (182.2, -144.0), (181.5, -144.0), (181.5, -143.7), (182.2, -143.1), (181.9, -143.4), (181.9, -143.7), (182.5, -144.3), (183.1, -143.7), (182.8, -143.4), (183.4, -144.0), (183.7, -144.0), (184.0, -144.3), (184.3, -144.0), (184.6, -144.0), (185.2, -143.4), (185.8, -143.4), (186.1, -143.7), (187.1, -143.7), (187.4, -143.4), (187.4, -143.1), (187.7, -142.8), (188.3, -142.8), (189.5, -144.0), (189.8, -144.0), (191.7, -145.9), (192.0, -145.9), (192.3, -146.2), (193.2, -146.2), (194.1, -145.2), (194.1, -144.9), (193.8, -144.6), (193.8, -143.4), (194.4, -143.4), (194.4, -144.0), (194.7, -144.3), (194.7, -144.6), (194.4, -144.9), (194.7, -145.2), (194.7, -145.5), (196.0, -146.8) (0.286, 0.184, 0.098)</w:t>
      </w:r>
    </w:p>
    <w:p>
      <w:r>
        <w:t>(193.8, -148.0), (193.2, -147.4), (192.0, -147.4), (191.4, -146.8), (190.7, -146.8), (190.4, -146.5), (190.1, -146.5), (189.2, -145.5), (188.6, -145.5), (188.3, -145.2), (188.0, -145.2), (187.4, -144.6), (187.4, -144.0), (188.0, -143.4), (188.0, -143.1), (188.3, -143.4), (188.6, -143.4), (188.6, -143.7), (189.2, -144.3), (189.5, -144.3), (189.2, -144.3), (188.3, -143.4), (187.4, -144.3), (187.7, -144.6), (187.7, -144.9), (188.0, -145.2), (188.3, -145.2), (188.6, -145.5), (189.2, -145.5), (190.1, -146.5), (190.4, -146.5), (190.7, -146.8), (191.4, -146.8), (191.7, -146.5), (191.1, -145.9), (191.4, -146.2), (191.7, -146.2), (192.0, -146.5), (192.9, -146.5), (193.2, -146.8), (193.5, -146.8), (193.8, -147.1), (194.4, -147.1), (194.1, -147.1), (193.8, -147.4) (0.200, 0.149, 0.035)</w:t>
      </w:r>
    </w:p>
    <w:p>
      <w:r>
        <w:t>(191.4, -146.5), (190.7, -146.5), (190.4, -146.2), (190.1, -146.2), (189.5, -145.5), (189.8, -145.5), (190.1, -145.2), (189.5, -144.6), (189.8, -144.6), (190.7, -145.5), (190.7, -145.9) (0.239, 0.086, 0.027)</w:t>
      </w:r>
    </w:p>
    <w:p>
      <w:r>
        <w:t>(190.7, -135.7), (190.7, -135.1), (191.1, -135.1), (191.1, -135.4) (0.404, 0.314, 0.055)</w:t>
      </w:r>
    </w:p>
    <w:p>
      <w:r>
        <w:t>(191.7, -137.0), (191.1, -136.3), (191.1, -135.7), (191.4, -135.4), (191.7, -135.7) (0.329, 0.267, 0.161)</w:t>
      </w:r>
    </w:p>
    <w:p>
      <w:r>
        <w:t>(192.3, -147.1), (192.0, -146.8), (192.3, -146.8) (0.239, 0.086, 0.027)</w:t>
      </w:r>
    </w:p>
    <w:p>
      <w:r>
        <w:t>(193.5, -136.3), (193.8, -136.0), (193.8, -135.4), (194.1, -135.1), (194.1, -134.2), (193.8, -133.9), (193.8, -133.3), (193.2, -132.7), (193.2, -132.4), (193.5, -132.7), (193.8, -132.7), (194.7, -133.6), (195.0, -133.6), (195.3, -133.9), (195.3, -134.2), (195.0, -134.5), (195.0, -135.1), (194.7, -135.1), (194.4, -135.4), (194.4, -135.7), (194.1, -135.7) (0.329, 0.267, 0.161)</w:t>
      </w:r>
    </w:p>
    <w:p>
      <w:r>
        <w:t>(196.3, -148.6), (196.3, -146.8), (195.0, -145.5), (195.0, -145.2), (194.7, -144.9), (195.0, -144.9), (195.7, -145.5), (196.3, -145.5), (196.6, -145.9), (196.6, -148.0), (196.3, -148.3) (0.310, 0.255, 0.024)</w:t>
      </w:r>
    </w:p>
    <w:p>
      <w:r>
        <w:t>(200.6, -151.7), (199.6, -151.7), (199.6, -150.5), (199.9, -150.1), (199.9, -148.9), (199.6, -148.6), (199.3, -148.6), (198.4, -147.7), (198.4, -147.4), (198.1, -147.1), (197.8, -147.1), (197.5, -147.4), (197.5, -147.7), (197.2, -148.0), (197.2, -148.9), (196.9, -148.9), (196.6, -149.2), (196.0, -149.2), (196.6, -148.6), (196.6, -148.3), (196.9, -148.0), (196.9, -145.9), (196.6, -145.5), (196.6, -145.2), (196.3, -144.9), (196.3, -144.6), (196.0, -144.3), (196.0, -144.0), (195.7, -143.7), (195.7, -143.1), (195.3, -142.8), (195.3, -142.2), (195.0, -141.9), (195.0, -141.6), (194.7, -141.3), (194.7, -140.9), (194.1, -140.3), (194.1, -140.0), (193.2, -139.1), (193.2, -138.8), (192.6, -138.2), (192.3, -138.5), (192.0, -138.5), (191.7, -138.8), (191.7, -139.4), (191.7, -138.5), (192.0, -138.2), (192.0, -137.6), (192.3, -137.9), (192.6, -137.6), (192.6, -137.3), (192.9, -137.3), (194.1, -136.0), (194.4, -136.0), (194.7, -135.7), (194.7, -135.4), (195.0, -135.4), (195.3, -135.1), (195.3, -134.5), (195.7, -134.2), (195.7, -133.9), (195.0, -133.3), (194.7, -133.3), (193.8, -132.4), (193.5, -132.4), (193.2, -132.1), (192.9, -132.4), (192.3, -131.7), (192.3, -131.4), (192.0, -131.1), (192.0, -130.8), (191.7, -130.5), (191.7, -130.2), (191.4, -129.9), (191.4, -129.6), (191.7, -129.3), (191.7, -129.0), (195.7, -129.0), (196.0, -129.3), (196.3, -129.3), (196.6, -129.6), (197.2, -129.6), (197.2, -130.8), (197.5, -131.1), (197.5, -131.7), (197.2, -131.7), (196.9, -132.1), (196.9, -132.4), (196.6, -132.7), (196.6, -133.9), (198.1, -135.4), (198.4, -135.4), (198.7, -135.7), (199.3, -135.7), (199.9, -135.1), (199.9, -134.5), (200.6, -133.9), (200.6, -134.8), (199.9, -135.4), (199.9, -135.7), (199.6, -136.0), (199.6, -137.0), (200.3, -137.6), (200.3, -137.9), (200.6, -138.2), (200.3, -138.5), (200.3, -138.8), (200.6, -139.1), (200.3, -139.4), (200.3, -139.7), (199.9, -140.0), (199.6, -139.7), (199.3, -140.0), (199.3, -140.3), (199.0, -140.0), (198.1, -140.9), (198.1, -141.3), (198.4, -141.6), (198.7, -141.6), (199.0, -141.3), (199.3, -141.6), (199.9, -141.6), (200.3, -141.3), (200.6, -141.6), (200.6, -141.9), (200.9, -142.2), (202.1, -142.2), (202.1, -143.1), (200.9, -144.3), (200.9, -145.9), (201.5, -146.5), (202.1, -146.5), (202.4, -146.8), (202.4, -148.0), (202.1, -148.3), (201.8, -148.3), (201.5, -148.0), (200.9, -148.6), (200.9, -151.4) (0.404, 0.314, 0.055)</w:t>
      </w:r>
    </w:p>
    <w:p>
      <w:r>
        <w:t>(198.4, -141.3), (198.4, -140.9), (199.0, -140.3), (199.3, -140.6), (199.6, -140.3), (199.6, -140.0), (199.9, -140.3), (199.9, -140.6), (200.3, -140.9), (199.9, -141.3), (199.3, -141.3), (199.0, -140.9), (198.7, -141.3) (0.329, 0.267, 0.161)</w:t>
      </w:r>
    </w:p>
    <w:p>
      <w:r>
        <w:t>(202.7, -138.8), (202.1, -138.8), (201.8, -138.5), (201.5, -138.5), (201.5, -137.6), (201.2, -137.3), (201.2, -136.7), (201.5, -136.3), (201.5, -135.1), (202.1, -134.5), (202.4, -134.5), (202.7, -134.8), (202.7, -135.7), (203.0, -136.0), (203.0, -138.2), (202.7, -138.5) (0.404, 0.314, 0.055)</w:t>
      </w:r>
    </w:p>
    <w:p>
      <w:r>
        <w:t>(204.2, -134.2), (203.9, -134.2), (203.9, -133.0), (204.2, -133.3), (203.9, -133.6), (203.9, -133.9) (0.604, 0.416, 0.282)</w:t>
      </w:r>
    </w:p>
    <w:p>
      <w:r>
        <w:t>(205.5, -142.2), (205.2, -142.2), (204.9, -141.9), (204.9, -140.6), (205.2, -140.3), (205.2, -140.0), (205.2, -140.3), (205.5, -140.6) (0.604, 0.416, 0.282)</w:t>
      </w:r>
    </w:p>
    <w:p>
      <w:r>
        <w:t>(206.1, -134.2), (206.1, -133.9), (205.8, -133.6), (205.8, -133.0), (206.1, -133.3) (0.020, 0.039, 0.051)</w:t>
      </w:r>
    </w:p>
    <w:p>
      <w:r>
        <w:t>(206.4, -133.3), (206.1, -133.0), (206.1, -132.7), (206.4, -133.0) (0.004, 0.024, 0.118)</w:t>
      </w:r>
    </w:p>
    <w:p>
      <w:r>
        <w:t>(207.6, -146.8), (207.6, -146.2), (207.3, -145.9), (207.3, -145.2), (207.0, -144.9), (207.0, -143.7), (206.7, -143.4), (206.7, -142.5), (206.4, -142.2), (206.4, -141.6), (206.1, -141.3), (206.1, -139.4), (205.8, -139.1), (205.8, -137.6), (205.5, -137.3), (205.5, -136.0), (205.2, -135.7), (205.2, -134.2), (205.2, -134.8), (205.5, -135.1), (205.5, -136.7), (205.8, -137.0), (205.8, -138.8), (206.1, -139.1), (206.1, -140.0), (206.4, -140.3), (206.4, -141.9), (206.7, -142.2), (206.7, -143.4), (207.0, -143.7), (207.0, -144.6), (207.3, -144.9), (207.3, -145.5), (207.6, -145.9) (0.329, 0.267, 0.161)</w:t>
      </w:r>
    </w:p>
    <w:p>
      <w:r>
        <w:t>(206.7, -135.7), (206.4, -135.7), (206.4, -135.4) (0.035, 0.082, 0.008)</w:t>
      </w:r>
    </w:p>
    <w:p>
      <w:r>
        <w:t>(206.7, -135.4), (206.4, -135.1), (206.4, -134.2), (206.7, -134.5) (0.004, 0.043, 0.031)</w:t>
      </w:r>
    </w:p>
    <w:p>
      <w:r>
        <w:t>(207.0, -138.5), (207.0, -138.2), (206.7, -137.9), (206.7, -136.7), (206.4, -136.3), (206.4, -136.0), (206.4, -136.3), (206.7, -136.7), (206.7, -137.0), (207.0, -137.3) (0.071, 0.071, 0.043)</w:t>
      </w:r>
    </w:p>
    <w:p>
      <w:r>
        <w:t>(207.0, -134.5), (206.4, -133.9), (206.4, -133.6), (207.0, -134.2) (0.020, 0.075, 0.106)</w:t>
      </w:r>
    </w:p>
    <w:p>
      <w:r>
        <w:t>(206.7, -133.6), (206.7, -133.0), (206.4, -132.7), (206.7, -132.7), (207.0, -133.0), (206.7, -133.3) (0.016, 0.071, 0.157)</w:t>
      </w:r>
    </w:p>
    <w:p>
      <w:r>
        <w:t>(207.0, -139.1), (206.7, -139.1), (206.7, -138.8) (0.114, 0.110, 0.102)</w:t>
      </w:r>
    </w:p>
    <w:p>
      <w:r>
        <w:t>(207.0, -137.0), (207.0, -136.7), (206.7, -136.3), (206.7, -136.0), (207.0, -135.7), (207.0, -134.8) (0.039, 0.078, 0.055)</w:t>
      </w:r>
    </w:p>
    <w:p>
      <w:r>
        <w:t>(207.0, -141.6), (207.0, -139.4), (207.0, -139.7), (207.3, -140.0), (207.3, -140.9), (207.0, -141.3) (0.137, 0.114, 0.075)</w:t>
      </w:r>
    </w:p>
    <w:p>
      <w:r>
        <w:t>(207.6, -136.0), (207.3, -135.7), (207.3, -135.1), (207.3, -135.4), (207.6, -135.7) (0.067, 0.145, 0.090)</w:t>
      </w:r>
    </w:p>
    <w:p>
      <w:r>
        <w:t>(207.6, -142.2), (207.3, -141.9), (207.3, -141.3), (207.6, -141.3) (0.122, 0.063, 0.024)</w:t>
      </w:r>
    </w:p>
    <w:p>
      <w:r>
        <w:t>(207.0, -133.9), (207.0, -133.3), (207.3, -133.0), (208.2, -133.0), (207.9, -133.3), (207.6, -133.3) (0.031, 0.110, 0.188)</w:t>
      </w:r>
    </w:p>
    <w:p>
      <w:r>
        <w:t>(207.6, -140.9), (207.6, -140.0), (207.3, -139.7), (207.3, -139.1), (207.0, -138.8), (207.3, -138.5), (207.3, -136.0), (207.9, -136.7), (207.9, -137.9), (208.2, -138.2), (207.9, -138.5), (207.9, -140.0), (207.6, -140.3) (0.078, 0.098, 0.090)</w:t>
      </w:r>
    </w:p>
    <w:p>
      <w:r>
        <w:t>(207.3, -134.2), (207.3, -133.9), (207.6, -133.6), (207.9, -133.6), (207.9, -133.9), (207.6, -134.2) (0.098, 0.137, 0.173)</w:t>
      </w:r>
    </w:p>
    <w:p>
      <w:r>
        <w:t>(207.6, -135.4), (207.6, -134.5), (207.9, -134.2), (207.9, -134.8), (207.6, -135.1) (0.086, 0.165, 0.125)</w:t>
      </w:r>
    </w:p>
    <w:p>
      <w:r>
        <w:t>(207.9, -145.2), (207.9, -142.2), (207.9, -142.8), (208.2, -143.1), (208.2, -144.3), (207.9, -144.6) (0.137, 0.114, 0.075)</w:t>
      </w:r>
    </w:p>
    <w:p>
      <w:r>
        <w:t>(208.8, -144.0), (208.5, -144.0), (208.5, -143.1), (208.2, -142.8), (208.2, -142.2), (207.9, -141.9), (207.9, -140.3), (208.2, -140.3), (207.9, -140.6), (207.9, -141.3), (208.2, -141.6), (208.2, -142.8), (208.5, -143.1), (208.8, -143.1) (0.114, 0.110, 0.102)</w:t>
      </w:r>
    </w:p>
    <w:p>
      <w:r>
        <w:t>(208.8, -142.8), (208.5, -142.8), (208.5, -142.2), (208.5, -142.5) (0.118, 0.125, 0.118)</w:t>
      </w:r>
    </w:p>
    <w:p>
      <w:r>
        <w:t>(208.5, -147.1), (208.5, -144.6), (208.5, -145.9), (208.8, -146.2), (208.5, -146.5), (208.8, -146.8) (0.071, 0.071, 0.043)</w:t>
      </w:r>
    </w:p>
    <w:p>
      <w:r>
        <w:t>(208.5, -140.3), (208.5, -138.5), (208.8, -138.5), (208.8, -140.0) (0.118, 0.125, 0.118)</w:t>
      </w:r>
    </w:p>
    <w:p>
      <w:r>
        <w:t>(208.2, -133.3), (208.5, -133.0), (209.1, -133.0), (209.1, -133.3), (208.8, -133.3), (208.5, -133.6) (0.071, 0.102, 0.125)</w:t>
      </w:r>
    </w:p>
    <w:p>
      <w:r>
        <w:t>(208.8, -147.7), (208.5, -147.4), (209.1, -146.8), (209.1, -145.5), (208.8, -145.2), (208.8, -144.6), (208.5, -144.3), (208.8, -144.3), (209.1, -144.6), (209.1, -146.8), (208.8, -147.1) (0.078, 0.098, 0.090)</w:t>
      </w:r>
    </w:p>
    <w:p>
      <w:r>
        <w:t>(208.8, -148.0), (209.1, -147.7), (209.1, -147.1), (209.1, -148.0) (0.090, 0.110, 0.114)</w:t>
      </w:r>
    </w:p>
    <w:p>
      <w:r>
        <w:t>(209.1, -150.8), (209.1, -149.8), (208.8, -149.5), (208.8, -148.9), (209.1, -148.6), (209.1, -148.3), (209.5, -148.0), (209.5, -146.5), (209.8, -146.2), (209.8, -145.2), (210.1, -145.5), (210.4, -145.2), (210.7, -145.2), (210.7, -145.9), (210.4, -146.2), (210.4, -146.8), (210.1, -147.1), (210.1, -147.4), (209.5, -148.0), (209.5, -149.5), (209.1, -149.8) (0.114, 0.145, 0.137)</w:t>
      </w:r>
    </w:p>
    <w:p>
      <w:r>
        <w:t>(208.5, -135.7), (208.5, -134.8), (209.1, -134.2), (209.1, -133.9), (209.5, -133.6), (211.6, -133.6), (211.6, -133.9), (211.3, -133.9), (211.0, -134.2), (210.1, -134.2), (209.8, -134.5), (209.5, -134.5), (209.1, -134.2), (208.8, -134.5), (208.8, -135.7) (0.078, 0.098, 0.090)</w:t>
      </w:r>
    </w:p>
    <w:p>
      <w:r>
        <w:t>(209.1, -140.0), (209.1, -138.5), (208.8, -138.2), (208.5, -138.2), (208.2, -138.5), (208.2, -138.8), (208.2, -138.5), (208.5, -138.2), (208.2, -137.9), (208.2, -136.7), (207.9, -136.3), (207.9, -135.1), (208.2, -134.8), (208.2, -134.5), (208.8, -133.9), (208.8, -133.6), (209.1, -133.6), (209.5, -133.3), (211.6, -133.3), (211.9, -133.0), (212.2, -133.0), (212.5, -133.3), (214.4, -133.3), (212.5, -133.3), (211.9, -133.9), (211.9, -134.5), (211.6, -134.5), (211.3, -134.8), (211.0, -134.8), (210.7, -135.1), (211.0, -135.4), (211.3, -135.4), (211.3, -136.3), (211.9, -137.0), (211.9, -137.6), (212.2, -137.9), (212.5, -137.9), (211.9, -137.9), (211.6, -138.2), (211.0, -138.2), (210.7, -138.5), (210.7, -139.4), (211.0, -139.7), (211.6, -139.7), (211.0, -139.7), (210.7, -140.0) (0.090, 0.110, 0.114)</w:t>
      </w:r>
    </w:p>
    <w:p>
      <w:r>
        <w:t>(211.0, -146.5), (210.7, -146.2), (211.0, -145.9), (211.0, -145.2), (210.7, -144.9), (210.4, -144.9), (210.1, -145.2), (209.8, -144.9), (209.8, -144.3), (210.1, -144.0), (210.7, -144.0), (211.0, -144.3) (0.094, 0.122, 0.141)</w:t>
      </w:r>
    </w:p>
    <w:p>
      <w:r>
        <w:t>(211.0, -148.6), (210.7, -148.3), (210.1, -148.3), (210.4, -148.0), (210.4, -147.7), (211.3, -146.8), (211.3, -144.3), (210.7, -143.7), (210.1, -143.7), (209.5, -144.3), (209.5, -145.2), (209.5, -144.6), (209.1, -144.3), (209.1, -142.8), (209.5, -142.5), (210.4, -142.5), (211.0, -143.1), (211.0, -143.7), (212.2, -144.9), (212.2, -147.1), (211.9, -147.4), (211.9, -147.7), (211.3, -147.7), (211.0, -148.0) (0.090, 0.110, 0.114)</w:t>
      </w:r>
    </w:p>
    <w:p>
      <w:r>
        <w:t>(210.4, -147.4), (210.4, -147.1), (210.7, -146.8), (210.7, -146.5), (211.0, -146.8) (0.118, 0.125, 0.118)</w:t>
      </w:r>
    </w:p>
    <w:p>
      <w:r>
        <w:t>(209.5, -133.0), (211.0, -133.0), (211.6, -132.4), (211.9, -132.4), (211.6, -132.7), (211.6, -133.0) (0.094, 0.122, 0.141)</w:t>
      </w:r>
    </w:p>
    <w:p>
      <w:r>
        <w:t>(212.8, -139.1), (212.5, -138.8), (212.2, -138.8), (212.2, -138.5), (212.5, -138.5), (212.8, -138.8) (0.114, 0.110, 0.102)</w:t>
      </w:r>
    </w:p>
    <w:p>
      <w:r>
        <w:t>(212.2, -139.7), (212.8, -139.7), (213.1, -139.4), (213.4, -139.4), (213.4, -139.7) (0.090, 0.110, 0.114)</w:t>
      </w:r>
    </w:p>
    <w:p>
      <w:r>
        <w:t>(212.5, -133.6), (213.7, -133.6), (214.4, -134.2), (212.5, -134.2) (0.114, 0.145, 0.137)</w:t>
      </w:r>
    </w:p>
    <w:p>
      <w:r>
        <w:t>(217.4, -143.4), (215.3, -143.4), (214.7, -142.8), (214.1, -142.8), (213.7, -142.5), (213.1, -142.5), (212.5, -141.9), (211.3, -141.9), (211.0, -141.6), (209.1, -141.6), (209.1, -141.3), (209.8, -141.3), (210.1, -140.9), (211.9, -140.9), (212.2, -141.3), (214.4, -141.3), (214.4, -141.6), (214.7, -141.9), (215.0, -141.9), (215.3, -142.2), (215.9, -142.2), (216.2, -142.5), (216.8, -142.5), (217.4, -143.1) (0.098, 0.137, 0.173)</w:t>
      </w:r>
    </w:p>
    <w:p>
      <w:r>
        <w:t>(213.7, -147.1), (213.4, -146.8), (213.4, -146.5), (213.1, -146.2), (213.4, -145.9), (213.4, -144.9), (213.7, -144.6), (214.1, -144.6), (214.4, -144.9), (214.4, -146.2), (214.1, -146.5), (214.4, -146.8), (214.1, -147.1) (0.114, 0.145, 0.137)</w:t>
      </w:r>
    </w:p>
    <w:p>
      <w:r>
        <w:t>(211.3, -135.1), (211.6, -134.8), (211.9, -134.8), (212.2, -134.5), (212.2, -134.2), (212.5, -134.5), (215.9, -134.5), (216.2, -134.8), (215.9, -135.1), (216.2, -135.4), (216.5, -135.4), (216.8, -135.7), (217.1, -135.7), (216.5, -136.3), (216.2, -136.3), (215.9, -136.7), (215.6, -136.7), (215.3, -137.0), (214.4, -137.0), (214.1, -136.7), (213.7, -137.0), (212.2, -137.0), (211.6, -136.3), (211.6, -135.4) (0.094, 0.122, 0.141)</w:t>
      </w:r>
    </w:p>
    <w:p>
      <w:r>
        <w:t>(215.0, -134.2), (214.7, -134.2), (214.1, -133.6), (214.7, -133.6), (214.7, -133.9) (0.118, 0.125, 0.118)</w:t>
      </w:r>
    </w:p>
    <w:p>
      <w:r>
        <w:t>(215.3, -146.8), (215.3, -146.2), (215.6, -146.2), (215.6, -146.8) (0.090, 0.110, 0.114)</w:t>
      </w:r>
    </w:p>
    <w:p>
      <w:r>
        <w:t>(215.0, -133.9), (215.6, -133.9), (215.9, -134.2), (215.3, -134.2) (0.090, 0.110, 0.114)</w:t>
      </w:r>
    </w:p>
    <w:p>
      <w:r>
        <w:t>(217.1, -133.9), (215.9, -133.9), (215.6, -133.6), (215.0, -133.6), (214.7, -133.3), (214.7, -133.0), (215.0, -133.3), (215.6, -133.3), (215.9, -133.6), (216.8, -133.6) (0.114, 0.110, 0.102)</w:t>
      </w:r>
    </w:p>
    <w:p>
      <w:r>
        <w:t>(216.8, -135.4), (216.5, -135.1), (216.2, -135.1), (216.5, -134.8), (216.8, -135.1) (0.114, 0.145, 0.137)</w:t>
      </w:r>
    </w:p>
    <w:p>
      <w:r>
        <w:t>(223.6, -143.1), (223.3, -143.1), (222.9, -142.8), (222.0, -142.8), (221.7, -142.5), (220.2, -142.5), (219.9, -142.2), (219.3, -142.2), (219.0, -141.9), (218.3, -141.9), (218.0, -141.6), (217.4, -141.6), (216.8, -140.9), (216.8, -140.6), (216.5, -140.3), (216.2, -140.3), (215.9, -140.0), (214.1, -140.0), (213.7, -139.7), (213.7, -139.4), (213.4, -139.1), (213.1, -139.1), (212.8, -139.4), (212.2, -139.4), (211.9, -139.7), (211.6, -139.4), (211.0, -139.4), (211.0, -138.5), (211.6, -138.5), (211.9, -138.2), (212.5, -138.2), (212.8, -137.9), (212.5, -137.6), (212.2, -137.6), (212.2, -137.3), (215.6, -137.3), (215.9, -137.0), (216.5, -137.0), (217.1, -136.3), (217.1, -136.0), (217.4, -135.7), (217.1, -135.4), (217.1, -135.1), (216.5, -134.5), (216.2, -134.5), (216.2, -134.2), (217.1, -134.2), (217.4, -133.9), (216.8, -133.3), (215.9, -133.3), (215.6, -133.0), (215.0, -133.0), (215.0, -132.7), (215.6, -132.7), (216.2, -133.3), (217.1, -133.3), (217.4, -133.6), (217.7, -133.6), (217.7, -133.9), (218.3, -134.5), (218.7, -134.5), (219.0, -134.8), (219.6, -134.8), (219.6, -135.7), (219.9, -136.0), (220.2, -136.0), (220.5, -136.3), (220.8, -136.3), (220.8, -137.0), (220.5, -137.3), (220.2, -137.0), (219.9, -137.0), (219.6, -136.7), (219.3, -136.7), (219.0, -136.3), (218.7, -136.3), (218.3, -136.7), (218.3, -137.0), (217.7, -137.6), (217.7, -137.9), (217.4, -138.2), (217.4, -139.4), (217.7, -139.7), (218.0, -139.7), (218.7, -140.3), (219.0, -140.0), (219.0, -139.7), (219.0, -140.0), (218.7, -140.3), (218.7, -140.9), (219.0, -141.3), (219.6, -141.3), (219.9, -140.9), (219.6, -140.6), (219.9, -140.9), (220.2, -140.6), (221.4, -140.6), (220.8, -140.6), (220.2, -141.3), (220.8, -141.9), (221.4, -141.9), (221.7, -142.2), (223.6, -142.2), (223.9, -142.5), (223.9, -142.8) (0.118, 0.125, 0.118)</w:t>
      </w:r>
    </w:p>
    <w:p>
      <w:r>
        <w:t>(218.0, -139.1), (217.7, -139.1), (217.7, -138.2), (217.7, -138.8) (0.094, 0.122, 0.141)</w:t>
      </w:r>
    </w:p>
    <w:p>
      <w:r>
        <w:t>(218.3, -133.0), (218.7, -133.3), (219.0, -133.3), (218.7, -133.3), (218.3, -133.0), (218.3, -132.4), (219.9, -132.4), (218.7, -132.4), (218.3, -132.7) (0.118, 0.125, 0.118)</w:t>
      </w:r>
    </w:p>
    <w:p>
      <w:r>
        <w:t>(219.0, -139.4), (219.0, -138.5), (218.7, -138.2), (219.6, -138.2), (219.0, -138.8) (0.094, 0.122, 0.141)</w:t>
      </w:r>
    </w:p>
    <w:p>
      <w:r>
        <w:t>(217.7, -139.4), (218.0, -139.4), (218.3, -139.1), (218.0, -138.8), (218.0, -137.6), (218.7, -137.0), (218.7, -136.7), (219.0, -136.7), (219.3, -137.0), (219.6, -137.0), (219.9, -137.3), (220.2, -137.3), (220.5, -137.6), (220.8, -137.3), (222.9, -137.3), (222.9, -137.6), (220.2, -137.6), (219.9, -137.9), (218.7, -137.9), (218.3, -138.2), (218.7, -138.5), (218.3, -138.8), (218.3, -139.1), (218.7, -139.4), (218.7, -139.7), (218.3, -139.7), (218.0, -139.4) (0.114, 0.145, 0.137)</w:t>
      </w:r>
    </w:p>
    <w:p>
      <w:r>
        <w:t>(218.7, -133.0), (218.7, -132.7), (220.2, -132.7), (220.2, -133.0), (219.9, -133.3), (219.3, -133.3), (219.0, -133.0) (0.114, 0.110, 0.102)</w:t>
      </w:r>
    </w:p>
    <w:p>
      <w:r>
        <w:t>(218.0, -151.1), (218.0, -150.5), (217.7, -150.1), (217.1, -150.1), (217.4, -150.1), (217.7, -149.8), (218.0, -150.1), (218.3, -150.1), (218.7, -149.8), (218.3, -149.5), (218.3, -149.2), (218.0, -148.9), (217.7, -148.9), (217.4, -148.6), (217.1, -148.6), (217.1, -148.0), (216.8, -147.7), (216.8, -147.4), (217.1, -147.1), (217.1, -146.5), (217.4, -146.5), (217.7, -146.2), (218.0, -146.2), (218.3, -145.9), (218.3, -145.2), (219.0, -144.6), (219.3, -144.6), (219.6, -144.3), (219.6, -144.0), (219.9, -144.3), (220.2, -144.0), (221.4, -144.0), (221.7, -143.7), (221.7, -143.4), (221.4, -143.1), (221.1, -143.1), (220.8, -142.8), (219.9, -142.8), (219.6, -142.5), (219.0, -142.5), (218.7, -142.2), (218.3, -142.2), (218.0, -141.9), (218.3, -142.2), (219.0, -142.2), (219.3, -142.5), (219.9, -142.5), (220.2, -142.8), (221.7, -142.8), (222.0, -143.1), (222.9, -143.1), (223.3, -143.4), (223.6, -143.4), (223.9, -143.1), (224.2, -143.1), (224.5, -143.4), (224.5, -144.0), (224.2, -143.7), (223.9, -144.0), (222.3, -144.0), (222.0, -144.3), (221.7, -144.3), (221.4, -144.6), (220.2, -144.6), (219.9, -144.9), (219.9, -145.2), (219.0, -145.2), (218.7, -145.5), (218.7, -145.9), (218.3, -145.9), (218.0, -146.2), (217.7, -146.2), (217.4, -146.5), (217.4, -147.7), (217.7, -148.0), (217.7, -148.3), (218.7, -149.2), (219.9, -149.2), (220.2, -149.5), (220.8, -149.5), (219.9, -149.5), (219.6, -149.8), (219.3, -149.8), (219.0, -150.1), (219.0, -150.5), (218.7, -150.1), (218.3, -150.5), (218.3, -150.8) (0.114, 0.145, 0.137)</w:t>
      </w:r>
    </w:p>
    <w:p>
      <w:r>
        <w:t>(220.8, -141.6), (220.8, -141.3), (221.1, -141.3) (0.157, 0.161, 0.094)</w:t>
      </w:r>
    </w:p>
    <w:p>
      <w:r>
        <w:t>(219.3, -139.4), (219.3, -138.8), (220.2, -137.9), (223.6, -137.9), (223.9, -138.2), (223.9, -139.4), (223.6, -139.7), (219.9, -139.7), (219.6, -139.4) (0.129, 0.153, 0.176)</w:t>
      </w:r>
    </w:p>
    <w:p>
      <w:r>
        <w:t>(220.5, -141.3), (220.8, -140.9), (223.3, -140.9), (223.3, -141.9), (221.7, -141.9), (221.4, -141.6), (221.1, -141.6), (221.4, -141.3), (221.1, -140.9), (220.8, -140.9) (0.137, 0.114, 0.075)</w:t>
      </w:r>
    </w:p>
    <w:p>
      <w:r>
        <w:t>(221.1, -132.7), (221.7, -133.3), (222.3, -133.3), (221.4, -133.3), (221.1, -133.0) (0.161, 0.169, 0.149)</w:t>
      </w:r>
    </w:p>
    <w:p>
      <w:r>
        <w:t>(219.9, -135.7), (219.9, -134.8), (220.2, -134.5), (220.5, -134.8), (220.8, -134.5), (223.3, -134.5), (223.6, -134.8), (223.9, -134.8), (223.9, -136.0), (223.6, -136.3), (221.1, -136.3), (220.8, -136.0), (220.5, -136.0), (220.2, -135.7) (0.157, 0.161, 0.094)</w:t>
      </w:r>
    </w:p>
    <w:p>
      <w:r>
        <w:t>(223.3, -133.0), (222.9, -132.7), (223.3, -132.7), (223.6, -132.4), (223.6, -133.0) (0.114, 0.110, 0.102)</w:t>
      </w:r>
    </w:p>
    <w:p>
      <w:r>
        <w:t>(223.9, -133.9), (223.6, -134.2), (223.3, -133.9), (222.9, -133.9), (222.9, -133.6), (223.6, -133.6) (0.161, 0.169, 0.149)</w:t>
      </w:r>
    </w:p>
    <w:p>
      <w:r>
        <w:t>(262.8, -144.9), (262.8, -142.5), (263.7, -142.5), (263.7, -144.9) (0.161, 0.169, 0.149)</w:t>
      </w:r>
    </w:p>
    <w:p>
      <w:r>
        <w:t>(269.6, -150.1), (265.9, -150.1), (265.9, -142.5), (265.6, -142.2), (264.3, -142.2), (264.3, -139.4), (264.7, -139.4), (265.0, -139.1), (265.0, -138.2), (265.6, -138.2), (265.9, -137.9), (265.9, -137.3), (266.5, -137.3), (266.8, -137.0), (266.8, -136.3), (267.7, -136.3), (267.7, -137.0), (268.0, -137.3), (268.6, -137.3), (268.6, -139.1), (268.9, -139.4), (269.6, -139.4), (269.9, -139.1), (269.9, -140.0), (269.6, -140.3), (269.6, -141.9), (269.9, -142.2), (269.9, -148.9), (269.6, -149.2) (0.161, 0.169, 0.149)</w:t>
      </w:r>
    </w:p>
    <w:p>
      <w:r>
        <w:t>(288.3, -144.9), (288.3, -143.4), (288.6, -143.1), (289.5, -143.1), (289.5, -144.0), (289.2, -144.0), (288.9, -144.3), (288.9, -144.9) (0.114, 0.145, 0.137)</w:t>
      </w:r>
    </w:p>
    <w:p>
      <w:r>
        <w:t>(288.3, -135.1), (288.3, -134.5), (289.8, -134.5), (289.8, -135.1) (0.078, 0.098, 0.090)</w:t>
      </w:r>
    </w:p>
    <w:p>
      <w:r>
        <w:t>(297.8, -141.9), (297.8, -141.3), (298.4, -141.3), (298.4, -141.9) (0.118, 0.125, 0.118)</w:t>
      </w:r>
    </w:p>
    <w:p>
      <w:r>
        <w:t>(295.6, -143.4), (295.6, -142.5), (295.9, -142.8), (296.2, -142.5), (296.5, -142.5), (296.9, -142.2), (298.4, -142.2), (298.7, -141.9), (298.7, -141.6), (299.0, -141.6), (299.3, -141.3), (299.9, -141.3), (299.9, -141.9), (300.2, -142.2), (300.5, -142.2), (300.8, -141.9), (300.8, -141.6), (301.1, -141.3), (302.7, -141.3), (303.0, -140.9), (303.0, -141.3), (303.3, -141.6), (303.3, -141.9), (303.6, -142.2), (303.6, -143.1), (302.7, -144.0), (302.1, -144.0), (301.8, -144.3), (300.2, -144.3), (299.9, -144.6), (299.9, -144.9), (299.6, -145.2), (299.6, -145.5), (299.0, -145.5), (298.7, -145.9), (298.1, -145.9), (298.1, -145.5), (297.8, -145.2), (297.8, -144.3), (297.5, -144.0), (295.9, -144.0), (295.9, -143.7) (0.090, 0.110, 0.114)</w:t>
      </w:r>
    </w:p>
    <w:p>
      <w:r>
        <w:t>(303.9, -142.8), (303.9, -142.2), (303.6, -141.9), (303.6, -141.6), (303.3, -141.3), (303.3, -140.9), (303.0, -140.6), (303.0, -134.8), (303.3, -134.8), (303.6, -134.5), (303.9, -134.5), (303.9, -134.8), (304.2, -135.1), (304.8, -135.1), (304.8, -136.0), (305.1, -136.3), (305.4, -136.3), (305.7, -136.7), (306.1, -136.3), (306.1, -136.7), (305.7, -137.0), (306.1, -137.3), (305.7, -137.6), (305.7, -139.1), (305.4, -139.4), (305.4, -140.0), (305.1, -140.0), (304.8, -140.3), (304.8, -140.6), (304.5, -140.9), (304.2, -140.9), (303.9, -141.3) (0.118, 0.125, 0.118)</w:t>
      </w:r>
    </w:p>
    <w:p>
      <w:r>
        <w:t>(304.2, -147.1), (304.5, -147.1), (304.8, -146.8), (304.8, -146.2), (305.4, -146.2), (305.7, -145.9), (305.7, -146.2), (305.1, -146.2), (304.8, -146.5), (304.8, -147.1) (0.098, 0.137, 0.173)</w:t>
      </w:r>
    </w:p>
    <w:p>
      <w:r>
        <w:t>(297.8, -148.3), (298.1, -148.0), (298.1, -147.4), (298.4, -147.4), (298.7, -147.7), (299.0, -147.4), (299.6, -147.4), (299.6, -147.7), (299.9, -148.0), (300.2, -147.7), (300.5, -147.7), (301.1, -147.1), (301.5, -147.1), (301.8, -147.4), (302.1, -147.1), (302.1, -146.8), (301.8, -146.5), (301.1, -146.5), (301.1, -145.5), (301.5, -145.5), (301.8, -145.2), (302.4, -145.2), (302.7, -145.5), (303.0, -145.5), (303.0, -145.9), (303.3, -146.2), (303.6, -146.2), (303.9, -145.9), (303.9, -145.5), (304.2, -145.2), (304.5, -145.5), (304.8, -145.2), (304.8, -144.0), (305.7, -144.0), (306.1, -143.7), (306.1, -143.1), (305.7, -142.8), (304.5, -142.8), (304.2, -143.1), (304.2, -141.3), (304.5, -141.3), (305.1, -140.6), (305.1, -140.3), (305.4, -140.3), (305.7, -140.0), (305.7, -139.4), (306.7, -139.4), (307.0, -139.1), (306.7, -138.8), (306.7, -138.5), (308.8, -138.5), (308.8, -139.1), (309.1, -139.4), (309.7, -139.4), (309.7, -140.0), (310.0, -140.3), (310.7, -139.7), (310.7, -139.4), (310.7, -140.9), (310.3, -141.3), (310.3, -141.6), (310.0, -141.9), (310.3, -142.2), (311.6, -142.2), (312.2, -141.6), (312.2, -141.3), (312.8, -141.3), (313.1, -141.6), (314.0, -141.6), (314.3, -141.3), (314.6, -141.3), (314.9, -140.9), (314.9, -140.6), (315.3, -140.3), (314.9, -140.0), (315.3, -140.3), (315.6, -140.3), (315.6, -141.9), (315.3, -141.9), (314.9, -142.2), (311.9, -142.2), (311.6, -142.5), (310.0, -142.5), (309.4, -143.1), (309.4, -143.7), (307.9, -143.7), (307.6, -144.0), (307.6, -144.3), (307.0, -144.3), (306.7, -144.6), (306.7, -145.2), (306.1, -145.2), (305.4, -145.9), (304.8, -145.9), (304.5, -146.2), (304.5, -146.8), (304.2, -146.8), (303.9, -147.1), (303.0, -147.1), (302.7, -147.4), (302.4, -147.4), (302.1, -147.7), (301.8, -147.7), (301.5, -148.0), (301.5, -148.3), (301.1, -148.3), (300.8, -148.6), (300.8, -148.9), (299.3, -148.9), (299.3, -148.6), (299.0, -148.3), (298.7, -148.6), (298.7, -148.9), (298.7, -148.3), (298.4, -148.0), (298.1, -148.0) (0.114, 0.145, 0.137)</w:t>
      </w:r>
    </w:p>
    <w:p>
      <w:r>
        <w:t>(308.8, -141.9), (308.2, -141.9), (307.9, -142.2), (307.6, -141.9), (306.7, -141.9), (306.7, -141.3), (308.8, -141.3) (0.129, 0.153, 0.176)</w:t>
      </w:r>
    </w:p>
    <w:p>
      <w:r>
        <w:t>(316.2, -143.4), (316.2, -142.5), (317.4, -142.5), (317.4, -143.4) (0.114, 0.145, 0.137)</w:t>
      </w:r>
    </w:p>
    <w:p>
      <w:r>
        <w:t>(337.9, -125.9), (337.9, -125.3), (338.3, -125.6), (338.6, -125.6), (338.6, -125.9) (0.090, 0.110, 0.114)</w:t>
      </w:r>
    </w:p>
    <w:p>
      <w:r>
        <w:t>(301.1, -133.6), (301.1, -126.2), (300.8, -125.9), (298.1, -125.9), (298.1, -120.4), (301.5, -120.4), (301.8, -120.7), (302.1, -120.4), (302.1, -118.6), (303.9, -118.6), (303.9, -121.9), (304.2, -122.2), (306.1, -122.2), (306.1, -123.8), (306.4, -124.1), (307.6, -124.1), (307.9, -124.4), (307.9, -125.3), (307.3, -125.3), (307.0, -125.6), (306.7, -125.6), (306.4, -125.9), (306.4, -126.2), (306.1, -125.9), (305.1, -125.9), (304.8, -126.2), (303.9, -126.2), (303.6, -126.5), (303.6, -126.8), (303.3, -127.1), (303.3, -133.6) (0.078, 0.098, 0.090)</w:t>
      </w:r>
    </w:p>
    <w:p>
      <w:r>
        <w:t>(291.9, -125.3), (291.9, -122.2), (293.8, -122.2), (293.8, -125.3) (0.078, 0.098, 0.090)</w:t>
      </w:r>
    </w:p>
    <w:p>
      <w:r>
        <w:t>(302.7, -140.9), (301.1, -140.9), (300.5, -141.6), (300.5, -141.9), (300.2, -141.9), (300.2, -141.3), (299.9, -140.9), (299.3, -140.9), (299.0, -141.3), (298.7, -141.3), (298.4, -140.9), (297.8, -140.9), (297.5, -141.3), (297.5, -141.9), (297.2, -141.9), (297.2, -141.6), (296.9, -141.3), (296.9, -134.5), (296.5, -134.2), (293.8, -134.2), (293.5, -134.5), (293.5, -135.1), (293.8, -135.4), (293.8, -136.0), (292.9, -136.0), (292.6, -136.3), (292.6, -137.0), (291.9, -137.0), (291.6, -137.3), (291.6, -138.2), (290.1, -138.2), (289.8, -137.9), (289.2, -137.9), (288.9, -138.2), (288.0, -138.2), (287.7, -137.9), (287.7, -136.3), (287.3, -136.0), (286.1, -136.0), (286.1, -135.4), (285.8, -135.1), (284.9, -135.1), (284.9, -134.2), (285.8, -134.2), (286.1, -133.9), (286.1, -132.4), (285.8, -132.1), (284.9, -132.1), (284.9, -130.2), (284.6, -129.9), (284.0, -129.9), (284.0, -129.3), (283.7, -129.0), (282.1, -129.0), (281.8, -129.3), (281.8, -129.9), (280.0, -129.9), (280.0, -129.3), (279.7, -129.0), (279.7, -126.2), (280.0, -126.2), (280.3, -125.9), (280.6, -125.9), (280.9, -125.6), (280.9, -125.3), (281.2, -125.0), (281.2, -124.7), (280.9, -124.4), (280.9, -120.4), (281.2, -120.1), (281.2, -118.3), (280.9, -117.9), (280.3, -117.9), (280.0, -118.3), (280.0, -120.1), (279.7, -120.4), (279.7, -121.0), (277.2, -121.0), (276.9, -120.7), (276.9, -119.2), (276.6, -118.9), (276.0, -118.9), (276.0, -118.3), (275.7, -117.9), (274.8, -117.9), (274.5, -118.3), (274.2, -118.3), (274.2, -117.3), (273.9, -117.0), (273.9, -116.1), (274.2, -116.4), (274.5, -116.4), (274.8, -116.1), (277.5, -116.1), (277.8, -115.8), (277.8, -114.3), (278.1, -114.6), (279.4, -114.6), (279.4, -114.9), (279.7, -115.2), (279.7, -116.1), (280.0, -116.4), (280.6, -116.4), (280.9, -116.7), (281.5, -116.7), (281.5, -117.9), (281.8, -118.3), (282.1, -118.3), (282.4, -118.6), (283.4, -118.6), (283.4, -120.1), (282.1, -120.1), (281.8, -120.4), (281.8, -124.1), (282.1, -124.4), (283.4, -124.4), (283.4, -125.9), (283.7, -126.2), (284.0, -125.9), (284.0, -125.0), (284.0, -125.9), (284.3, -126.2), (284.6, -126.2), (284.9, -126.5), (285.2, -126.2), (285.5, -126.2), (285.5, -126.8), (286.1, -127.5), (286.7, -127.5), (287.3, -126.8), (287.3, -126.2), (287.7, -125.9), (287.7, -122.5), (286.7, -121.6), (286.7, -120.4), (287.7, -120.4), (288.0, -120.1), (288.0, -118.3), (291.6, -118.3), (291.9, -118.6), (297.8, -118.6), (297.8, -125.9), (298.1, -126.2), (300.8, -126.2), (300.8, -133.6), (301.1, -133.9), (303.3, -133.9), (303.6, -134.2), (303.3, -134.5), (303.0, -134.5), (302.7, -134.8) (0.114, 0.110, 0.102)</w:t>
      </w:r>
    </w:p>
    <w:p>
      <w:r>
        <w:t>(285.8, -126.8), (285.8, -126.2), (286.1, -126.5), (286.7, -126.5), (287.0, -126.2), (287.0, -126.8), (286.7, -127.1), (286.1, -127.1) (0.118, 0.125, 0.118)</w:t>
      </w:r>
    </w:p>
    <w:p>
      <w:r>
        <w:t>(289.5, -152.0), (288.0, -152.0), (287.7, -151.7), (288.3, -151.1), (288.3, -150.5), (288.0, -150.1), (287.0, -150.1), (286.7, -149.8), (286.4, -150.1), (284.9, -150.1), (284.9, -149.5), (284.6, -149.2), (284.3, -149.2), (285.5, -149.2), (285.8, -148.9), (285.8, -148.6), (285.5, -148.3), (285.2, -148.3), (284.9, -148.0), (284.9, -147.1), (285.2, -147.4), (285.5, -147.4), (285.8, -147.1), (285.8, -146.5), (286.1, -146.2), (286.1, -145.2), (285.8, -144.9), (285.8, -144.3), (286.1, -144.0), (286.1, -143.4), (285.8, -143.1), (284.9, -143.1), (284.9, -142.2), (284.6, -141.9), (284.3, -141.9), (284.0, -142.2), (284.0, -140.3), (283.7, -140.0), (283.1, -140.0), (283.1, -139.1), (282.7, -138.8), (282.1, -138.8), (282.1, -138.2), (281.8, -137.9), (281.8, -137.6), (281.5, -137.3), (280.3, -137.3), (280.3, -135.4), (280.0, -135.1), (280.0, -134.5), (279.4, -133.9), (278.8, -133.9), (278.8, -132.4), (278.5, -132.1), (277.8, -132.1), (277.8, -130.2), (277.5, -129.9), (277.2, -129.9), (277.2, -129.3), (276.9, -129.0), (276.9, -125.9), (276.6, -125.6), (276.3, -125.6), (276.0, -125.9), (276.0, -126.2), (275.1, -126.2), (275.1, -125.9), (274.5, -125.3), (274.2, -125.3), (274.5, -125.0), (273.9, -124.4), (273.2, -124.4), (272.3, -123.5), (272.3, -123.2), (272.0, -122.9), (271.7, -122.9), (271.7, -122.2), (271.4, -121.9), (271.4, -121.6), (271.1, -121.3), (270.8, -121.3), (270.5, -121.0), (270.2, -121.0), (269.3, -120.1), (268.9, -120.1), (268.9, -119.5), (269.3, -119.2), (269.3, -118.9), (268.6, -118.3), (268.6, -117.6), (269.3, -118.3), (270.2, -118.3), (270.5, -118.6), (270.5, -118.9), (270.8, -119.2), (271.1, -119.2), (272.0, -118.3), (272.0, -117.9), (271.7, -117.6), (272.0, -117.6), (272.3, -117.3), (272.3, -116.4), (272.0, -116.1), (271.7, -116.1), (272.0, -116.1), (272.3, -115.8), (272.3, -114.6), (272.0, -114.3), (272.6, -113.7), (272.6, -113.0), (272.9, -113.0), (273.2, -113.3), (273.2, -114.3), (272.6, -114.3), (272.3, -114.6), (272.3, -115.8), (272.6, -116.1), (272.9, -116.1), (273.2, -115.8), (273.2, -115.2), (273.5, -115.2), (273.9, -114.9), (273.9, -114.6), (274.8, -114.6), (274.8, -114.9), (274.5, -115.2), (274.5, -116.1), (274.2, -116.1), (273.9, -115.8), (273.5, -116.1), (273.5, -117.0), (273.9, -117.3), (273.9, -118.3), (274.2, -118.6), (274.5, -118.6), (274.8, -118.3), (275.7, -118.3), (275.7, -118.9), (276.0, -119.2), (276.6, -119.2), (276.6, -120.7), (277.2, -121.3), (279.7, -121.3), (280.0, -121.0), (280.0, -120.4), (280.3, -120.1), (280.3, -118.3), (280.9, -118.3), (280.9, -120.1), (280.6, -120.4), (280.6, -124.4), (280.9, -124.7), (280.9, -125.0), (281.2, -125.3), (281.5, -125.3), (281.2, -125.3), (280.9, -125.0), (280.6, -125.3), (280.6, -125.6), (280.3, -125.6), (280.0, -125.9), (279.7, -125.9), (279.4, -126.2), (279.4, -129.0), (279.7, -129.3), (279.7, -129.9), (280.0, -130.2), (281.8, -130.2), (282.1, -129.9), (282.1, -129.3), (283.7, -129.3), (283.7, -129.9), (284.0, -130.2), (284.6, -130.2), (284.6, -132.1), (284.9, -132.4), (285.8, -132.4), (285.8, -133.9), (284.9, -133.9), (284.6, -134.2), (284.6, -135.1), (284.9, -135.4), (285.8, -135.4), (285.8, -136.0), (286.1, -136.3), (287.3, -136.3), (287.3, -137.9), (288.0, -138.5), (288.9, -138.5), (289.2, -138.2), (289.8, -138.2), (290.1, -138.5), (291.6, -138.5), (291.9, -138.2), (291.9, -137.3), (292.6, -137.3), (292.9, -137.0), (292.9, -136.3), (293.8, -136.3), (294.1, -136.0), (294.1, -135.4), (293.8, -135.1), (293.8, -134.5), (296.5, -134.5), (296.5, -141.3), (296.9, -141.6), (296.9, -141.9), (296.5, -142.2), (296.2, -142.2), (295.9, -142.5), (295.6, -142.2), (295.3, -142.5), (295.3, -143.4), (295.6, -143.7), (295.6, -144.0), (295.9, -144.3), (297.5, -144.3), (297.5, -145.9), (297.2, -145.9), (296.9, -146.2), (296.5, -145.9), (295.9, -145.9), (295.6, -146.2), (295.6, -146.8), (295.0, -146.8), (294.4, -147.4), (294.4, -147.7), (294.1, -147.7), (293.8, -148.0), (291.9, -148.0), (291.6, -148.3), (291.6, -149.8), (289.8, -149.8), (289.5, -150.1) (0.118, 0.125, 0.118)</w:t>
      </w:r>
    </w:p>
    <w:p>
      <w:r>
        <w:t>(271.4, -118.3), (271.1, -118.3), (270.5, -117.6), (270.2, -117.6), (269.6, -117.0), (269.9, -117.3), (270.5, -117.3), (270.8, -117.0), (270.8, -117.3), (271.4, -117.9) (0.129, 0.153, 0.176)</w:t>
      </w:r>
    </w:p>
    <w:p>
      <w:r>
        <w:t>(271.1, -118.9), (270.8, -118.9), (270.8, -118.6), (269.9, -117.6), (270.2, -117.9), (270.5, -117.9), (270.5, -118.3) (0.094, 0.122, 0.141)</w:t>
      </w:r>
    </w:p>
    <w:p>
      <w:r>
        <w:t>(264.0, -123.2), (264.0, -122.5), (264.3, -122.5), (264.7, -122.9), (265.0, -122.5), (265.3, -122.9), (266.5, -122.9), (266.5, -123.2), (265.9, -123.2), (265.6, -123.5), (264.3, -123.5) (0.192, 0.137, 0.094)</w:t>
      </w:r>
    </w:p>
    <w:p>
      <w:r>
        <w:t>(263.1, -117.6), (263.4, -117.6), (263.4, -117.9), (263.7, -118.3), (264.3, -118.3), (264.7, -117.9), (264.7, -117.6), (265.0, -117.6), (265.3, -117.3), (265.0, -117.0), (265.3, -117.3), (265.6, -117.3), (265.9, -117.0), (265.9, -116.4), (265.9, -117.0), (265.6, -117.3), (265.3, -117.3), (265.0, -117.6), (265.0, -117.9), (264.7, -117.9), (264.3, -118.3), (263.7, -118.3) (0.118, 0.125, 0.118)</w:t>
      </w:r>
    </w:p>
    <w:p>
      <w:r>
        <w:t>(265.9, -119.2), (265.6, -119.5), (265.6, -119.8), (265.3, -120.1), (264.0, -120.1), (263.7, -119.8), (261.9, -119.8), (261.9, -119.5), (261.6, -119.2), (261.6, -118.9), (265.0, -118.9), (265.3, -119.2) (0.192, 0.137, 0.094)</w:t>
      </w:r>
    </w:p>
    <w:p>
      <w:r>
        <w:t>(262.8, -117.9), (262.5, -118.3), (261.6, -118.3), (261.3, -117.9), (261.3, -117.6), (261.0, -117.3), (260.1, -117.3), (260.7, -117.3), (261.0, -117.0), (261.0, -117.3), (261.3, -117.6), (261.6, -117.6), (261.9, -117.3), (262.5, -117.3), (262.8, -117.6) (0.161, 0.169, 0.149)</w:t>
      </w:r>
    </w:p>
    <w:p>
      <w:r>
        <w:t>(259.7, -123.8), (259.7, -122.9), (260.1, -123.2), (260.4, -122.9), (261.0, -122.9), (261.3, -122.5), (263.7, -122.5), (263.7, -123.2), (264.0, -123.5), (263.7, -123.8), (261.9, -123.8), (261.6, -124.1), (261.3, -124.1), (261.0, -123.8), (260.4, -123.8), (260.1, -123.5) (0.224, 0.188, 0.133)</w:t>
      </w:r>
    </w:p>
    <w:p>
      <w:r>
        <w:t>(258.5, -117.9), (258.8, -117.6), (258.8, -117.9) (0.114, 0.110, 0.102)</w:t>
      </w:r>
    </w:p>
    <w:p>
      <w:r>
        <w:t>(255.8, -125.0), (256.1, -125.0), (256.7, -124.4), (256.7, -124.1), (257.9, -124.1), (258.2, -124.4), (258.5, -124.4), (258.5, -125.0), (258.8, -125.3), (259.1, -125.3), (259.1, -125.9), (257.9, -125.9), (257.6, -126.2), (256.1, -126.2), (256.1, -125.3) (0.224, 0.188, 0.133)</w:t>
      </w:r>
    </w:p>
    <w:p>
      <w:r>
        <w:t>(254.2, -117.9), (254.2, -117.6), (254.5, -117.6), (254.5, -117.9) (0.118, 0.125, 0.118)</w:t>
      </w:r>
    </w:p>
    <w:p>
      <w:r>
        <w:t>(251.8, -117.9), (251.8, -117.6), (252.1, -117.6), (252.1, -117.9) (0.114, 0.110, 0.102)</w:t>
      </w:r>
    </w:p>
    <w:p>
      <w:r>
        <w:t>(249.6, -118.6), (249.3, -118.3), (249.3, -117.3), (249.6, -117.3), (249.9, -117.0), (250.5, -117.0), (250.5, -117.3), (250.9, -117.6), (250.9, -118.3), (250.5, -118.6) (0.161, 0.169, 0.149)</w:t>
      </w:r>
    </w:p>
    <w:p>
      <w:r>
        <w:t>(249.9, -117.9), (249.9, -117.6), (250.2, -117.3), (250.2, -117.9) (0.212, 0.212, 0.188)</w:t>
      </w:r>
    </w:p>
    <w:p>
      <w:r>
        <w:t>(230.9, -117.9), (230.9, -117.6), (231.8, -117.6), (231.8, -117.9), (231.5, -117.9), (231.2, -118.3) (0.224, 0.188, 0.133)</w:t>
      </w:r>
    </w:p>
    <w:p>
      <w:r>
        <w:t>(231.5, -122.5), (231.2, -122.5), (230.9, -122.2), (230.0, -122.2), (229.7, -121.9), (229.1, -121.9), (229.1, -121.6), (228.5, -121.0), (228.8, -120.7), (229.7, -120.7), (230.0, -121.0), (230.3, -121.0), (230.6, -121.3), (230.6, -121.6), (230.3, -121.6), (230.0, -121.9), (230.3, -122.2), (230.9, -122.2), (231.2, -121.9), (231.5, -121.9), (231.2, -121.9), (230.9, -122.2), (231.2, -122.5) (0.161, 0.169, 0.149)</w:t>
      </w:r>
    </w:p>
    <w:p>
      <w:r>
        <w:t>(227.2, -125.3), (227.2, -125.0), (227.5, -125.0), (228.2, -124.4), (232.5, -124.4), (233.1, -125.0), (233.1, -125.3), (232.8, -125.3), (232.5, -125.6), (230.9, -125.6), (230.6, -125.9), (227.9, -125.9), (227.9, -125.6), (227.5, -125.3) (0.192, 0.137, 0.094)</w:t>
      </w:r>
    </w:p>
    <w:p>
      <w:r>
        <w:t>(226.9, -121.9), (227.2, -121.6), (227.5, -121.6), (227.9, -121.3), (227.9, -121.9), (228.2, -122.2), (228.5, -122.2), (228.2, -122.2), (227.9, -121.9), (227.5, -122.2), (226.9, -122.2) (0.161, 0.169, 0.149)</w:t>
      </w:r>
    </w:p>
    <w:p>
      <w:r>
        <w:t>(226.6, -121.3), (226.9, -121.0), (226.9, -121.3) (0.114, 0.145, 0.137)</w:t>
      </w:r>
    </w:p>
    <w:p>
      <w:r>
        <w:t>(225.1, -118.3), (225.1, -117.6), (225.7, -117.6), (226.0, -117.9), (225.7, -118.3) (0.137, 0.114, 0.075)</w:t>
      </w:r>
    </w:p>
    <w:p>
      <w:r>
        <w:t>(224.8, -117.9), (224.8, -118.3), (225.1, -118.6), (225.7, -118.6), (226.0, -118.3), (226.3, -118.6), (225.7, -119.2), (225.1, -119.2), (225.1, -118.9), (224.8, -118.6) (0.157, 0.161, 0.094)</w:t>
      </w:r>
    </w:p>
    <w:p>
      <w:r>
        <w:t>(224.8, -122.2), (224.8, -121.9), (224.5, -121.6), (224.5, -121.0), (225.1, -120.4), (225.4, -120.7), (225.7, -120.4), (225.7, -122.2) (0.114, 0.145, 0.137)</w:t>
      </w:r>
    </w:p>
    <w:p>
      <w:r>
        <w:t>(224.5, -120.7), (224.5, -119.5), (224.2, -119.2), (224.5, -118.9), (224.5, -118.3), (224.5, -118.9), (224.8, -119.2), (224.8, -120.4) (0.118, 0.125, 0.118)</w:t>
      </w:r>
    </w:p>
    <w:p>
      <w:r>
        <w:t>(223.6, -120.1), (223.6, -119.5), (223.9, -119.2), (223.9, -118.6), (224.2, -118.3), (224.2, -117.6), (224.5, -117.6), (224.5, -117.9), (224.2, -118.3), (224.2, -118.9), (223.9, -119.2), (224.2, -119.5), (224.2, -119.8), (223.9, -119.8) (0.114, 0.145, 0.137)</w:t>
      </w:r>
    </w:p>
    <w:p>
      <w:r>
        <w:t>(224.2, -131.7), (223.9, -131.7), (223.9, -131.1), (223.6, -130.8), (223.9, -130.8), (224.2, -131.1) (0.161, 0.169, 0.149)</w:t>
      </w:r>
    </w:p>
    <w:p>
      <w:r>
        <w:t>(223.3, -118.6), (223.6, -118.3), (223.6, -117.9), (223.9, -117.6), (223.9, -117.3), (224.2, -117.0), (224.2, -116.7), (224.5, -116.4), (224.2, -116.7), (224.2, -117.3), (223.9, -117.6), (223.9, -117.9), (223.6, -118.3), (223.6, -118.6) (0.098, 0.137, 0.173)</w:t>
      </w:r>
    </w:p>
    <w:p>
      <w:r>
        <w:t>(223.3, -129.0), (223.6, -129.0), (223.9, -128.7), (223.9, -128.4), (223.9, -129.0) (0.161, 0.169, 0.149)</w:t>
      </w:r>
    </w:p>
    <w:p>
      <w:r>
        <w:t>(222.9, -126.5), (222.9, -126.2), (223.6, -125.6), (223.6, -125.3), (223.3, -125.0), (222.9, -125.0), (222.9, -123.2), (223.3, -122.9), (223.6, -122.9), (223.6, -123.2), (223.3, -123.5), (223.3, -123.8), (223.6, -124.1), (223.9, -123.8), (223.9, -124.4), (224.2, -124.7), (224.2, -125.3), (223.9, -125.6), (223.9, -126.2), (223.6, -126.2), (223.3, -126.5) (0.192, 0.137, 0.094)</w:t>
      </w:r>
    </w:p>
    <w:p>
      <w:r>
        <w:t>(222.6, -129.0), (222.6, -128.7), (222.9, -128.4), (222.9, -128.1), (223.3, -128.1), (223.6, -127.8), (223.9, -127.8), (224.2, -127.5), (224.2, -127.1), (224.2, -127.8), (223.9, -128.1), (223.6, -128.1) (0.157, 0.161, 0.094)</w:t>
      </w:r>
    </w:p>
    <w:p>
      <w:r>
        <w:t>(223.3, -128.7), (223.6, -128.4), (223.6, -128.7) (0.224, 0.188, 0.133)</w:t>
      </w:r>
    </w:p>
    <w:p>
      <w:r>
        <w:t>(223.6, -131.7), (223.3, -131.4), (223.3, -131.1), (223.6, -131.1) (0.161, 0.188, 0.208)</w:t>
      </w:r>
    </w:p>
    <w:p>
      <w:r>
        <w:t>(223.3, -119.8), (223.3, -119.2), (223.6, -119.2), (223.3, -119.5) (0.086, 0.165, 0.125)</w:t>
      </w:r>
    </w:p>
    <w:p>
      <w:r>
        <w:t>(222.6, -121.3), (222.9, -121.0), (222.9, -120.7), (223.3, -120.4), (223.3, -120.1), (223.3, -120.7) (0.118, 0.125, 0.118)</w:t>
      </w:r>
    </w:p>
    <w:p>
      <w:r>
        <w:t>(223.3, -131.7), (222.6, -131.7), (222.6, -131.4), (222.9, -131.1), (222.9, -131.4) (0.133, 0.161, 0.235)</w:t>
      </w:r>
    </w:p>
    <w:p>
      <w:r>
        <w:t>(222.6, -119.5), (222.9, -119.2), (222.9, -119.5) (0.071, 0.102, 0.125)</w:t>
      </w:r>
    </w:p>
    <w:p>
      <w:r>
        <w:t>(222.3, -119.2), (222.3, -118.9), (222.9, -118.3), (222.9, -117.6), (223.3, -117.3), (223.3, -118.3), (222.9, -118.3), (222.6, -118.6), (222.6, -118.9) (0.035, 0.141, 0.239)</w:t>
      </w:r>
    </w:p>
    <w:p>
      <w:r>
        <w:t>(222.3, -126.8), (222.3, -126.5), (222.6, -126.2), (222.6, -125.6), (222.9, -125.3), (223.3, -125.6), (222.6, -126.2), (222.6, -126.5) (0.224, 0.188, 0.133)</w:t>
      </w:r>
    </w:p>
    <w:p>
      <w:r>
        <w:t>(222.3, -123.2), (222.3, -122.2), (222.6, -121.9), (222.9, -121.9), (222.9, -122.2), (222.6, -122.5), (222.6, -122.9) (0.161, 0.169, 0.149)</w:t>
      </w:r>
    </w:p>
    <w:p>
      <w:r>
        <w:t>(221.4, -129.3), (221.4, -128.4), (222.0, -127.8), (222.3, -127.8), (223.6, -126.5), (223.9, -126.5), (223.9, -127.5), (223.6, -127.5), (223.3, -127.8), (222.9, -127.8), (222.6, -128.1), (222.6, -128.4), (222.3, -128.7), (222.3, -129.0), (222.0, -129.0), (221.7, -129.3) (0.137, 0.114, 0.075)</w:t>
      </w:r>
    </w:p>
    <w:p>
      <w:r>
        <w:t>(222.0, -127.5), (222.6, -126.8), (222.9, -126.8), (222.3, -127.5) (0.157, 0.161, 0.094)</w:t>
      </w:r>
    </w:p>
    <w:p>
      <w:r>
        <w:t>(221.7, -126.2), (222.3, -125.6), (222.3, -125.3), (222.6, -125.3) (0.161, 0.169, 0.149)</w:t>
      </w:r>
    </w:p>
    <w:p>
      <w:r>
        <w:t>(220.8, -132.4), (220.8, -132.1), (221.1, -131.7), (221.1, -131.4), (221.4, -131.4), (222.0, -130.8), (223.3, -130.8), (222.9, -130.8), (222.3, -131.4), (222.3, -131.7), (222.6, -132.1), (223.6, -132.1), (223.3, -132.1), (222.3, -133.0), (222.3, -132.4), (222.0, -132.1), (221.4, -132.1), (221.1, -132.4) (0.129, 0.153, 0.176)</w:t>
      </w:r>
    </w:p>
    <w:p>
      <w:r>
        <w:t>(221.7, -126.8), (221.7, -126.5), (222.3, -125.9), (222.3, -126.2), (222.0, -126.5), (222.0, -126.8) (0.212, 0.212, 0.188)</w:t>
      </w:r>
    </w:p>
    <w:p>
      <w:r>
        <w:t>(222.0, -133.0), (221.7, -133.0), (221.4, -132.7), (221.4, -132.4), (222.0, -132.4) (0.161, 0.188, 0.208)</w:t>
      </w:r>
    </w:p>
    <w:p>
      <w:r>
        <w:t>(217.7, -126.2), (217.7, -125.6), (218.0, -125.3), (218.0, -124.7), (218.3, -124.4), (218.3, -124.1), (218.7, -123.8), (218.7, -122.9), (219.6, -121.9), (219.6, -120.7), (219.6, -121.0), (220.2, -121.6), (220.5, -121.3), (220.5, -120.1), (220.2, -119.8), (219.9, -120.1), (219.9, -119.8), (220.2, -119.5), (220.2, -118.3), (220.5, -117.9), (220.5, -117.6), (220.8, -117.3), (220.8, -117.0), (221.1, -116.7), (221.1, -116.4), (221.4, -116.1), (221.4, -115.8), (222.0, -115.2), (222.0, -114.9), (222.3, -114.6), (222.3, -114.3), (223.6, -113.0), (223.6, -112.7), (224.2, -112.1), (224.8, -112.1), (225.1, -111.8), (225.7, -111.8), (226.9, -110.6), (226.9, -110.3), (227.5, -110.9), (227.2, -111.2), (227.2, -111.5), (226.6, -112.1), (226.3, -112.1), (225.7, -112.7), (225.4, -112.7), (223.9, -114.3), (223.6, -114.3), (222.6, -115.2), (222.6, -115.5), (221.7, -116.4), (221.7, -116.7), (221.4, -117.0), (221.4, -117.6), (221.1, -117.9), (221.1, -118.6), (220.8, -118.9), (220.8, -120.4), (220.5, -120.7), (220.5, -121.9), (220.2, -122.2), (220.2, -122.5), (219.9, -122.9), (219.9, -123.2), (219.6, -123.5), (219.6, -124.4), (219.3, -124.7), (219.3, -125.0), (219.0, -125.0), (218.7, -125.3), (218.7, -125.6), (218.0, -126.2) (0.200, 0.392, 0.710)</w:t>
      </w:r>
    </w:p>
    <w:p>
      <w:r>
        <w:t>(220.2, -127.8), (221.4, -126.5), (221.4, -126.2), (221.7, -125.9), (221.7, -125.0), (222.0, -124.7), (222.0, -124.4), (221.7, -124.1), (222.0, -123.8), (222.0, -125.6), (221.4, -126.2), (221.4, -126.5), (221.1, -126.8), (221.1, -127.1), (220.5, -127.8) (0.129, 0.153, 0.176)</w:t>
      </w:r>
    </w:p>
    <w:p>
      <w:r>
        <w:t>(221.1, -120.1), (221.1, -118.9), (221.4, -118.6), (221.4, -117.9), (221.7, -117.6), (221.7, -117.0), (221.7, -117.9), (221.4, -118.3), (221.4, -118.9), (221.1, -119.2) (0.149, 0.318, 0.592)</w:t>
      </w:r>
    </w:p>
    <w:p>
      <w:r>
        <w:t>(221.1, -125.3), (221.1, -124.7), (220.8, -124.4), (221.1, -124.1), (221.1, -123.2), (221.4, -123.5), (221.1, -123.8) (0.031, 0.110, 0.188)</w:t>
      </w:r>
    </w:p>
    <w:p>
      <w:r>
        <w:t>(220.2, -130.5), (220.5, -130.5), (221.1, -129.9), (221.1, -129.6), (220.8, -129.3), (220.5, -129.3), (220.8, -129.3), (221.1, -129.0), (221.1, -129.9), (220.5, -130.5) (0.118, 0.125, 0.118)</w:t>
      </w:r>
    </w:p>
    <w:p>
      <w:r>
        <w:t>(219.9, -129.3), (220.2, -129.3), (221.1, -128.4), (221.1, -128.1), (221.7, -127.5), (221.1, -128.1), (221.1, -128.7), (220.8, -129.0), (220.5, -129.0), (220.2, -129.3) (0.157, 0.141, 0.125)</w:t>
      </w:r>
    </w:p>
    <w:p>
      <w:r>
        <w:t>(219.3, -129.3), (219.6, -129.3), (219.9, -129.0), (220.2, -129.0), (220.8, -128.4), (220.8, -127.8), (221.4, -127.1), (221.4, -126.8), (221.7, -127.1), (222.0, -127.1), (221.7, -127.1), (220.8, -128.1), (220.8, -128.4), (220.2, -129.0), (219.9, -129.0), (219.6, -129.3) (0.161, 0.169, 0.149)</w:t>
      </w:r>
    </w:p>
    <w:p>
      <w:r>
        <w:t>(220.5, -124.7), (220.5, -124.1), (220.8, -123.8), (220.8, -124.1), (220.5, -124.4) (0.004, 0.078, 0.227)</w:t>
      </w:r>
    </w:p>
    <w:p>
      <w:r>
        <w:t>(219.9, -126.8), (220.2, -126.5), (220.2, -126.2), (220.5, -125.9), (220.5, -125.0), (220.8, -124.7), (220.8, -125.3), (221.1, -125.6), (220.5, -126.2), (220.5, -126.5), (220.2, -126.8) (0.016, 0.071, 0.157)</w:t>
      </w:r>
    </w:p>
    <w:p>
      <w:r>
        <w:t>(220.2, -121.3), (219.9, -121.0), (219.9, -120.4), (220.2, -120.1) (0.392, 0.467, 0.835)</w:t>
      </w:r>
    </w:p>
    <w:p>
      <w:r>
        <w:t>(219.3, -129.0), (219.3, -128.7), (219.6, -128.4), (219.9, -128.4), (220.2, -128.1), (220.5, -128.1), (220.5, -128.4), (220.2, -128.7), (219.9, -128.7), (219.6, -129.0) (0.161, 0.188, 0.208)</w:t>
      </w:r>
    </w:p>
    <w:p>
      <w:r>
        <w:t>(219.0, -131.7), (219.0, -131.4), (219.3, -131.4), (219.6, -131.1), (220.8, -131.1), (220.8, -131.7), (220.5, -132.1), (219.6, -132.1), (219.3, -131.7) (0.161, 0.169, 0.149)</w:t>
      </w:r>
    </w:p>
    <w:p>
      <w:r>
        <w:t>(218.7, -130.5), (218.7, -130.2), (219.0, -130.2), (219.3, -129.9), (219.9, -129.9), (220.2, -129.6), (220.8, -129.6), (220.8, -129.9), (220.5, -130.2), (220.2, -130.2), (219.9, -130.5), (219.3, -130.5), (219.0, -130.8) (0.114, 0.110, 0.102)</w:t>
      </w:r>
    </w:p>
    <w:p>
      <w:r>
        <w:t>(217.7, -128.4), (217.7, -128.1), (218.3, -127.5), (218.7, -127.5), (219.0, -127.1), (219.3, -127.1), (219.6, -126.8), (219.6, -126.5), (219.9, -126.2), (219.9, -125.9), (220.2, -125.6), (220.2, -125.3), (220.2, -125.9), (219.9, -126.2), (219.9, -126.5), (219.6, -126.8), (219.6, -127.1), (219.3, -127.1), (219.0, -127.5), (218.7, -127.5) (0.004, 0.078, 0.227)</w:t>
      </w:r>
    </w:p>
    <w:p>
      <w:r>
        <w:t>(219.0, -124.1), (219.0, -123.2), (219.3, -123.2), (219.3, -124.1) (0.392, 0.467, 0.835)</w:t>
      </w:r>
    </w:p>
    <w:p>
      <w:r>
        <w:t>(218.3, -129.3), (219.6, -128.1), (219.0, -128.7), (219.0, -129.3) (0.129, 0.153, 0.176)</w:t>
      </w:r>
    </w:p>
    <w:p>
      <w:r>
        <w:t>(218.0, -128.4), (218.7, -127.8), (219.0, -127.8), (219.3, -127.5), (219.3, -127.8), (219.0, -128.1), (218.7, -128.1), (218.3, -128.4) (0.016, 0.071, 0.157)</w:t>
      </w:r>
    </w:p>
    <w:p>
      <w:r>
        <w:t>(217.4, -130.8), (217.7, -130.5), (217.7, -130.2), (218.3, -130.2), (218.7, -129.9), (219.0, -129.9), (219.3, -129.6), (219.9, -129.6), (219.3, -129.6), (219.0, -129.9), (218.7, -129.9), (218.3, -130.2), (218.0, -130.2) (0.118, 0.125, 0.118)</w:t>
      </w:r>
    </w:p>
    <w:p>
      <w:r>
        <w:t>(218.0, -129.3), (218.0, -129.0), (218.3, -129.0), (219.0, -128.4) (0.098, 0.137, 0.173)</w:t>
      </w:r>
    </w:p>
    <w:p>
      <w:r>
        <w:t>(217.1, -132.1), (217.4, -132.1), (217.7, -131.7), (217.7, -131.4), (217.4, -131.1), (217.7, -130.8), (218.0, -130.8), (218.3, -130.5), (218.7, -130.8), (219.0, -130.5), (218.0, -131.4), (218.0, -131.7), (217.7, -132.1) (0.137, 0.114, 0.075)</w:t>
      </w:r>
    </w:p>
    <w:p>
      <w:r>
        <w:t>(216.2, -126.8), (216.5, -126.8), (217.1, -126.2), (217.1, -125.9), (217.4, -125.6), (217.4, -124.7), (217.7, -124.7), (217.7, -125.3), (217.4, -125.6), (217.4, -126.2), (217.7, -126.5), (218.0, -126.5), (219.0, -125.6), (219.0, -125.3), (219.3, -125.3), (218.7, -125.9), (218.7, -126.2), (218.3, -126.5), (218.0, -126.5), (217.1, -127.5), (217.1, -127.8), (217.1, -127.1), (216.8, -126.8) (0.149, 0.318, 0.592)</w:t>
      </w:r>
    </w:p>
    <w:p>
      <w:r>
        <w:t>(216.5, -130.2), (217.1, -130.2), (217.4, -129.9), (217.7, -129.9), (218.0, -129.6), (219.0, -129.6), (218.7, -129.6), (218.3, -129.9), (217.7, -129.9), (217.4, -130.2), (217.4, -130.5), (217.1, -130.5), (216.8, -130.2) (0.114, 0.145, 0.137)</w:t>
      </w:r>
    </w:p>
    <w:p>
      <w:r>
        <w:t>(216.2, -131.1), (216.8, -131.1), (217.1, -130.8), (217.1, -131.1) (0.157, 0.161, 0.094)</w:t>
      </w:r>
    </w:p>
    <w:p>
      <w:r>
        <w:t>(216.2, -129.6), (216.2, -129.3), (216.5, -129.0), (217.1, -129.0), (216.8, -129.3), (216.5, -129.3) (0.004, 0.024, 0.118)</w:t>
      </w:r>
    </w:p>
    <w:p>
      <w:r>
        <w:t>(216.2, -130.8), (216.2, -130.5), (216.8, -130.5), (216.8, -130.8) (0.161, 0.169, 0.149)</w:t>
      </w:r>
    </w:p>
    <w:p>
      <w:r>
        <w:t>(215.3, -131.7), (215.6, -131.4), (217.4, -131.4), (217.4, -131.7), (217.1, -131.7), (216.8, -132.1), (215.6, -132.1) (0.094, 0.110, 0.031)</w:t>
      </w:r>
    </w:p>
    <w:p>
      <w:r>
        <w:t>(215.9, -127.8), (216.2, -127.5), (216.5, -127.5), (216.2, -127.8) (0.392, 0.467, 0.835)</w:t>
      </w:r>
    </w:p>
    <w:p>
      <w:r>
        <w:t>(213.7, -130.8), (214.1, -130.8), (214.4, -130.5), (214.7, -130.5), (215.3, -129.9), (216.2, -129.9), (216.5, -129.6), (216.8, -129.6), (217.1, -129.3), (216.8, -129.6), (216.5, -129.6), (216.2, -129.9), (215.9, -129.9), (215.6, -130.2), (215.3, -130.2), (215.0, -130.5), (214.7, -130.5), (214.4, -130.8) (0.020, 0.075, 0.106)</w:t>
      </w:r>
    </w:p>
    <w:p>
      <w:r>
        <w:t>(215.3, -132.1), (215.0, -131.7), (215.0, -131.4), (215.3, -131.4), (215.0, -131.7) (0.078, 0.098, 0.090)</w:t>
      </w:r>
    </w:p>
    <w:p>
      <w:r>
        <w:t>(215.0, -132.4), (214.7, -132.1), (214.4, -132.1), (214.4, -131.4), (215.0, -130.8), (215.3, -130.8), (215.6, -131.1), (215.0, -131.1), (214.7, -131.4), (214.7, -131.7), (215.0, -132.1) (0.067, 0.145, 0.090)</w:t>
      </w:r>
    </w:p>
    <w:p>
      <w:r>
        <w:t>(214.7, -122.9), (214.7, -122.5), (214.4, -122.2), (214.7, -121.9), (214.4, -121.6), (214.7, -121.3), (214.7, -121.0), (215.0, -120.7), (215.0, -120.4), (215.3, -120.1), (215.3, -119.5), (215.3, -120.1), (215.0, -120.4), (215.0, -122.9) (0.004, 0.078, 0.227)</w:t>
      </w:r>
    </w:p>
    <w:p>
      <w:r>
        <w:t>(213.4, -121.3), (214.1, -121.3), (214.7, -120.7), (214.7, -120.4), (215.0, -120.1), (215.0, -119.2), (215.0, -120.1), (214.7, -120.4), (214.7, -120.7), (214.4, -121.0), (214.4, -121.3) (0.016, 0.071, 0.157)</w:t>
      </w:r>
    </w:p>
    <w:p>
      <w:r>
        <w:t>(213.7, -121.0), (214.7, -120.1), (214.7, -119.8), (214.7, -120.1), (214.4, -120.4), (214.4, -120.7), (214.1, -121.0) (0.004, 0.024, 0.118)</w:t>
      </w:r>
    </w:p>
    <w:p>
      <w:r>
        <w:t>(207.6, -128.4), (207.9, -128.1), (208.2, -128.1), (209.1, -127.1), (209.5, -127.1), (209.8, -126.8), (211.0, -126.8), (211.3, -126.5), (211.9, -126.5), (212.2, -126.2), (212.5, -126.2), (212.8, -125.9), (213.7, -125.9), (214.4, -126.5), (214.7, -126.5), (215.0, -126.8), (215.6, -126.8), (216.5, -125.9), (216.5, -125.6), (216.8, -125.3), (216.8, -124.4), (216.5, -124.1), (216.5, -122.5), (216.2, -122.2), (216.2, -120.4), (216.5, -120.1), (216.5, -117.0), (216.8, -117.3), (216.8, -119.2), (216.5, -119.5), (216.5, -121.3), (216.8, -121.6), (216.8, -121.9), (217.1, -122.2), (217.1, -123.5), (216.8, -123.8), (216.8, -125.6), (216.5, -125.9), (216.5, -126.2), (216.2, -126.5), (215.9, -126.5), (215.6, -126.8), (213.7, -126.8), (213.4, -127.1), (210.4, -127.1), (210.1, -127.5), (209.8, -127.5), (209.1, -128.1), (208.2, -128.1), (207.9, -128.4) (0.024, 0.208, 0.506)</w:t>
      </w:r>
    </w:p>
    <w:p>
      <w:r>
        <w:t>(210.4, -125.6), (211.3, -125.6), (212.2, -124.7), (212.2, -124.4), (212.5, -124.1), (212.5, -123.8), (212.8, -123.5), (212.8, -123.2), (213.1, -123.2), (213.4, -122.9), (213.7, -122.9), (214.1, -122.5), (214.4, -122.5), (214.4, -122.9), (214.7, -123.2), (215.0, -123.2), (215.3, -122.9), (215.3, -120.4), (215.6, -120.1), (215.6, -119.2), (215.6, -120.1), (215.3, -120.4), (215.3, -121.6), (215.6, -121.9), (215.6, -123.2), (215.3, -123.5), (215.3, -123.8), (215.0, -123.8), (214.4, -124.4), (212.8, -124.4), (212.5, -124.7), (212.2, -124.7), (211.3, -125.6) (0.008, 0.106, 0.290)</w:t>
      </w:r>
    </w:p>
    <w:p>
      <w:r>
        <w:t>(213.1, -120.7), (213.4, -120.7), (213.7, -120.4), (213.7, -120.1), (214.1, -119.8), (214.4, -119.8), (214.4, -120.1), (213.7, -120.7) (0.020, 0.039, 0.051)</w:t>
      </w:r>
    </w:p>
    <w:p>
      <w:r>
        <w:t>(213.1, -132.1), (213.7, -132.1), (214.1, -131.7), (214.1, -131.4), (214.1, -132.1) (0.086, 0.165, 0.125)</w:t>
      </w:r>
    </w:p>
    <w:p>
      <w:r>
        <w:t>(212.5, -133.0), (212.8, -133.0), (213.4, -132.4), (213.7, -132.7), (214.1, -132.4), (214.7, -132.4), (214.4, -132.7), (214.4, -133.0) (0.078, 0.098, 0.090)</w:t>
      </w:r>
    </w:p>
    <w:p>
      <w:r>
        <w:t>(211.9, -131.1), (212.2, -131.1), (212.5, -130.8), (212.8, -130.8), (213.1, -130.5), (214.1, -130.5), (214.7, -129.9), (215.0, -129.9), (214.7, -130.2), (214.4, -130.2), (214.1, -130.5), (213.7, -130.5), (213.4, -130.8), (213.4, -131.1) (0.016, 0.071, 0.157)</w:t>
      </w:r>
    </w:p>
    <w:p>
      <w:r>
        <w:t>(208.8, -130.2), (209.8, -129.3), (210.7, -129.3), (211.0, -129.0), (211.9, -129.0), (212.2, -128.7), (212.5, -128.7), (212.8, -128.4), (213.4, -128.4), (213.7, -128.1), (214.1, -128.1), (214.4, -127.8), (215.3, -127.8), (215.9, -127.1), (216.8, -127.1), (216.8, -127.8), (216.5, -127.8), (216.2, -128.1), (215.9, -128.1), (215.6, -128.4), (215.0, -128.4), (214.7, -128.7), (213.7, -128.7), (213.4, -129.0), (213.1, -129.0), (212.8, -129.3), (212.5, -129.3), (212.2, -129.6), (211.6, -129.6), (211.3, -129.9), (210.1, -129.9), (209.8, -130.2) (0.200, 0.392, 0.710)</w:t>
      </w:r>
    </w:p>
    <w:p>
      <w:r>
        <w:t>(211.6, -123.5), (213.1, -121.9), (213.7, -121.9), (214.1, -121.6), (214.4, -121.9), (213.7, -122.5), (213.4, -122.5), (213.1, -122.9), (212.8, -122.9), (212.5, -123.2), (212.5, -123.5), (212.2, -123.2), (211.9, -123.5) (0.059, 0.122, 0.224)</w:t>
      </w:r>
    </w:p>
    <w:p>
      <w:r>
        <w:t>(212.2, -132.1), (212.8, -131.4), (213.4, -131.4), (213.4, -131.7), (213.1, -131.7), (212.8, -132.1) (0.098, 0.137, 0.173)</w:t>
      </w:r>
    </w:p>
    <w:p>
      <w:r>
        <w:t>(208.5, -125.9), (208.8, -125.6), (210.1, -125.6), (210.4, -125.9), (211.3, -125.9), (212.2, -125.0), (212.5, -125.0), (212.8, -124.7), (214.4, -124.7), (215.0, -124.1), (215.3, -124.1), (215.6, -123.8), (215.6, -123.5), (215.9, -123.2), (215.9, -122.9), (215.9, -123.8), (215.6, -124.1), (215.6, -125.9), (215.3, -125.9), (214.4, -125.0), (212.8, -125.0), (212.5, -125.3), (212.2, -125.3), (211.6, -125.9), (211.0, -125.9), (210.7, -126.2), (210.4, -125.9), (209.1, -125.9), (208.8, -125.6) (0.012, 0.137, 0.345)</w:t>
      </w:r>
    </w:p>
    <w:p>
      <w:r>
        <w:t>(212.5, -121.0), (212.8, -120.7), (212.8, -121.0) (0.094, 0.039, 0.082)</w:t>
      </w:r>
    </w:p>
    <w:p>
      <w:r>
        <w:t>(206.7, -129.3), (207.3, -128.7), (207.3, -128.1), (207.9, -127.5), (208.2, -127.5), (208.5, -127.1), (208.5, -126.5), (208.8, -126.2), (210.4, -126.2), (210.7, -126.5), (211.0, -126.2), (211.6, -126.2), (212.2, -125.6), (212.5, -125.6), (212.8, -125.3), (214.4, -125.3), (215.3, -126.2), (215.6, -126.2), (215.9, -125.9), (215.9, -124.1), (216.2, -123.8), (216.2, -122.9), (215.9, -122.5), (215.9, -120.1), (216.2, -119.8), (216.2, -117.0), (216.2, -120.1), (215.9, -120.4), (215.9, -122.2), (216.2, -122.5), (216.2, -124.1), (216.5, -124.4), (216.5, -125.3), (216.2, -125.6), (216.2, -125.9), (215.6, -126.5), (215.0, -126.5), (214.7, -126.2), (214.4, -126.2), (213.7, -125.6), (212.8, -125.6), (212.5, -125.9), (212.2, -125.9), (211.9, -126.2), (211.3, -126.2), (211.0, -126.5), (209.8, -126.5), (209.5, -126.8), (209.1, -126.8), (208.2, -127.8), (207.9, -127.8), (207.3, -128.4), (207.3, -128.7) (0.020, 0.173, 0.416)</w:t>
      </w:r>
    </w:p>
    <w:p>
      <w:r>
        <w:t>(211.9, -132.7), (212.2, -132.4), (213.1, -132.4), (212.5, -132.4), (212.2, -132.7) (0.071, 0.102, 0.125)</w:t>
      </w:r>
    </w:p>
    <w:p>
      <w:r>
        <w:t>(211.6, -121.9), (211.6, -121.3), (211.9, -121.3), (212.8, -120.4), (211.6, -121.6) (0.071, 0.071, 0.043)</w:t>
      </w:r>
    </w:p>
    <w:p>
      <w:r>
        <w:t>(211.0, -120.4), (211.6, -119.8), (212.5, -119.8), (212.8, -119.5), (212.5, -119.8), (211.9, -119.8), (211.6, -120.1), (211.3, -120.1) (0.286, 0.184, 0.098)</w:t>
      </w:r>
    </w:p>
    <w:p>
      <w:r>
        <w:t>(211.0, -132.1), (211.3, -132.1), (211.9, -131.4), (212.5, -131.4), (211.9, -132.1) (0.031, 0.110, 0.188)</w:t>
      </w:r>
    </w:p>
    <w:p>
      <w:r>
        <w:t>(210.7, -124.1), (210.7, -123.8), (211.0, -123.5), (211.3, -123.5), (212.5, -122.2), (212.5, -121.9), (212.8, -121.9), (211.3, -123.5), (211.3, -123.8), (211.0, -124.1) (0.098, 0.137, 0.173)</w:t>
      </w:r>
    </w:p>
    <w:p>
      <w:r>
        <w:t>(210.7, -121.0), (211.0, -120.7), (211.3, -120.7), (211.9, -120.1), (211.9, -120.4), (211.6, -120.4), (211.3, -120.7), (211.0, -120.7) (0.200, 0.149, 0.035)</w:t>
      </w:r>
    </w:p>
    <w:p>
      <w:r>
        <w:t>(207.9, -129.6), (207.9, -128.7), (208.2, -128.4), (209.1, -128.4), (209.8, -127.8), (210.1, -127.8), (210.4, -127.5), (213.4, -127.5), (213.7, -127.1), (215.3, -127.1), (214.4, -127.1), (214.1, -127.5), (213.7, -127.5), (213.4, -127.8), (212.8, -127.8), (212.5, -128.1), (212.2, -128.1), (211.9, -128.4), (211.6, -128.4), (211.3, -128.7), (210.7, -128.7), (210.4, -129.0), (209.8, -129.0), (209.5, -129.3), (209.1, -129.3), (208.8, -129.6) (0.031, 0.271, 0.639)</w:t>
      </w:r>
    </w:p>
    <w:p>
      <w:r>
        <w:t>(208.8, -122.2), (208.8, -121.9), (209.1, -121.6), (209.1, -121.3), (210.1, -120.4), (210.4, -120.4), (211.3, -119.5), (211.6, -119.5), (211.9, -119.2), (212.8, -119.2), (213.7, -118.3), (213.7, -117.9), (213.7, -118.6), (213.1, -119.2), (212.8, -119.2), (212.5, -119.5), (211.3, -119.5), (209.1, -121.6), (209.1, -121.9) (0.329, 0.267, 0.161)</w:t>
      </w:r>
    </w:p>
    <w:p>
      <w:r>
        <w:t>(210.7, -119.8), (211.0, -119.5), (211.0, -119.2), (211.3, -118.9), (211.6, -119.2), (211.3, -119.2) (0.404, 0.314, 0.055)</w:t>
      </w:r>
    </w:p>
    <w:p>
      <w:r>
        <w:t>(208.2, -122.5), (208.2, -122.2), (208.5, -121.9), (208.5, -121.6), (208.8, -121.3), (208.8, -121.0), (210.4, -119.5), (210.4, -119.2), (210.7, -118.9), (210.7, -117.3), (211.3, -116.7), (212.2, -116.7), (212.2, -117.0), (212.5, -117.3), (212.5, -117.9), (212.8, -118.3), (213.1, -118.3), (213.4, -117.9), (213.4, -115.5), (213.7, -115.2), (213.7, -113.3), (213.7, -117.6), (213.4, -117.9), (213.4, -118.3), (212.8, -118.9), (211.6, -118.9), (211.3, -118.6), (210.7, -119.2), (210.7, -119.5), (210.4, -119.8), (210.4, -120.1), (210.1, -120.1), (208.8, -121.3), (208.8, -121.6), (208.5, -121.9), (208.5, -122.2) (0.478, 0.361, 0.220)</w:t>
      </w:r>
    </w:p>
    <w:p>
      <w:r>
        <w:t>(209.5, -125.0), (209.8, -125.0), (210.4, -124.4), (211.0, -124.4), (211.6, -123.8), (211.9, -123.8), (212.2, -123.5), (212.2, -124.1), (211.9, -124.4), (211.9, -124.7), (211.3, -125.3), (210.1, -125.3), (209.8, -125.0) (0.035, 0.141, 0.239)</w:t>
      </w:r>
    </w:p>
    <w:p>
      <w:r>
        <w:t>(210.1, -132.1), (210.4, -132.1), (210.7, -131.7), (211.3, -131.7), (211.0, -131.7), (210.7, -132.1) (0.016, 0.071, 0.157)</w:t>
      </w:r>
    </w:p>
    <w:p>
      <w:r>
        <w:t>(210.1, -122.5), (210.1, -122.2), (210.4, -121.9), (210.7, -121.9), (211.0, -121.6), (211.3, -121.6), (211.3, -121.9), (211.0, -122.2), (210.7, -121.9), (210.4, -121.9), (210.1, -122.2) (0.047, 0.047, 0.016)</w:t>
      </w:r>
    </w:p>
    <w:p>
      <w:r>
        <w:t>(210.4, -122.5), (210.4, -122.2), (210.7, -122.2) (0.016, 0.024, 0.012)</w:t>
      </w:r>
    </w:p>
    <w:p>
      <w:r>
        <w:t>(206.4, -131.1), (206.4, -130.2), (206.7, -130.2), (207.0, -129.9), (207.3, -129.9), (207.6, -129.6), (207.9, -129.9), (208.8, -129.9), (209.1, -129.6), (208.5, -130.2), (208.8, -130.5), (209.8, -130.5), (210.1, -130.2), (211.3, -130.2), (211.6, -129.9), (212.2, -129.9), (212.5, -129.6), (212.8, -129.6), (213.1, -129.3), (213.4, -129.3), (213.7, -129.0), (214.7, -129.0), (213.7, -129.0), (213.4, -129.3), (213.1, -129.3), (212.8, -129.6), (212.5, -129.6), (212.2, -129.9), (211.6, -129.9), (211.3, -130.2), (210.4, -130.2), (210.1, -130.5), (209.5, -130.5), (209.1, -130.8), (207.0, -130.8), (206.7, -131.1) (0.149, 0.318, 0.592)</w:t>
      </w:r>
    </w:p>
    <w:p>
      <w:r>
        <w:t>(210.1, -123.5), (210.1, -123.2), (210.7, -123.2), (210.4, -123.5) (0.020, 0.075, 0.106)</w:t>
      </w:r>
    </w:p>
    <w:p>
      <w:r>
        <w:t>(206.4, -132.4), (207.9, -132.4), (208.2, -132.1), (208.8, -132.1), (209.1, -131.7), (209.8, -131.7), (210.1, -131.4), (210.7, -131.4), (211.0, -131.1), (211.6, -131.1), (211.9, -130.8), (212.2, -130.8), (212.5, -130.5), (212.8, -130.5), (212.5, -130.5), (212.2, -130.8), (211.9, -130.8), (211.6, -131.1), (211.6, -131.4), (210.7, -131.4), (210.4, -131.7), (210.1, -131.7), (209.8, -132.1), (208.5, -132.1), (207.9, -132.7), (207.0, -132.7), (206.7, -132.4) (0.004, 0.078, 0.227)</w:t>
      </w:r>
    </w:p>
    <w:p>
      <w:r>
        <w:t>(209.1, -123.2), (209.5, -123.2), (210.1, -123.8), (210.4, -123.8), (211.9, -122.2), (210.4, -123.8), (210.1, -123.8), (209.8, -123.5), (209.5, -123.5) (0.071, 0.102, 0.125)</w:t>
      </w:r>
    </w:p>
    <w:p>
      <w:r>
        <w:t>(209.8, -124.7), (209.8, -124.4), (210.1, -124.4) (0.059, 0.122, 0.224)</w:t>
      </w:r>
    </w:p>
    <w:p>
      <w:r>
        <w:t>(209.5, -124.4), (209.8, -124.1), (209.8, -123.8), (210.1, -124.1), (210.4, -124.1), (209.8, -124.1) (0.031, 0.110, 0.188)</w:t>
      </w:r>
    </w:p>
    <w:p>
      <w:r>
        <w:t>(209.1, -124.7), (209.1, -124.4), (209.5, -124.1), (209.1, -123.8), (209.1, -123.5), (209.5, -123.8), (209.5, -124.1), (209.1, -124.4) (0.016, 0.071, 0.157)</w:t>
      </w:r>
    </w:p>
    <w:p>
      <w:r>
        <w:t>(208.2, -132.7), (208.5, -132.4), (209.1, -132.4), (208.8, -132.7) (0.016, 0.071, 0.157)</w:t>
      </w:r>
    </w:p>
    <w:p>
      <w:r>
        <w:t>(208.2, -121.9), (208.2, -121.3), (207.9, -121.0), (208.5, -120.4), (208.5, -120.1), (208.8, -120.1), (209.1, -119.8), (209.5, -119.8), (208.8, -120.4), (208.8, -120.7), (208.5, -121.0), (208.5, -121.3), (208.2, -121.6) (0.553, 0.553, 0.259)</w:t>
      </w:r>
    </w:p>
    <w:p>
      <w:r>
        <w:t>(207.3, -126.2), (207.9, -125.6), (207.9, -125.3), (208.2, -125.0), (208.2, -124.7), (208.5, -124.4), (208.5, -124.1), (208.8, -123.8), (209.1, -124.1), (208.8, -124.4), (208.8, -124.7), (208.5, -124.7), (207.9, -125.3), (207.9, -125.6), (207.6, -125.9), (207.6, -126.2) (0.004, 0.024, 0.118)</w:t>
      </w:r>
    </w:p>
    <w:p>
      <w:r>
        <w:t>(207.3, -127.8), (207.3, -127.5), (208.2, -126.5), (208.2, -127.1), (207.9, -127.1) (0.012, 0.137, 0.345)</w:t>
      </w:r>
    </w:p>
    <w:p>
      <w:r>
        <w:t>(206.4, -131.4), (206.7, -131.4), (207.0, -131.1), (208.8, -131.1), (207.3, -131.1), (207.0, -131.4) (0.098, 0.255, 0.502)</w:t>
      </w:r>
    </w:p>
    <w:p>
      <w:r>
        <w:t>(206.4, -125.3), (206.4, -124.4), (206.7, -124.4), (207.6, -123.5), (207.6, -123.2), (207.6, -123.5), (207.3, -123.8), (207.3, -124.1), (206.4, -125.0) (0.686, 0.518, 0.380)</w:t>
      </w:r>
    </w:p>
    <w:p>
      <w:r>
        <w:t>(206.1, -130.2), (206.4, -129.9), (206.7, -129.9), (207.6, -129.0), (207.6, -128.7), (207.6, -129.3), (207.3, -129.6), (207.0, -129.6), (206.7, -129.9), (206.4, -129.9) (0.098, 0.255, 0.502)</w:t>
      </w:r>
    </w:p>
    <w:p>
      <w:r>
        <w:t>(206.4, -125.9), (206.7, -125.6), (206.7, -125.3), (207.0, -125.0), (207.0, -124.7), (207.6, -124.1), (207.3, -124.4), (207.3, -124.7), (206.7, -125.3), (206.7, -125.6) (0.478, 0.361, 0.220)</w:t>
      </w:r>
    </w:p>
    <w:p>
      <w:r>
        <w:t>(206.4, -128.7), (206.4, -128.1), (207.0, -127.5), (206.7, -127.8), (206.7, -128.4) (0.004, 0.078, 0.227)</w:t>
      </w:r>
    </w:p>
    <w:p>
      <w:r>
        <w:t>(204.9, -127.5), (204.9, -126.2), (205.2, -125.9), (205.2, -124.4), (205.5, -124.1), (205.5, -123.8), (205.8, -123.5), (206.1, -123.5), (206.4, -123.2), (206.4, -122.9), (206.7, -122.5), (206.7, -122.2), (207.3, -122.2), (207.6, -122.5), (207.6, -122.9), (207.3, -123.2), (207.3, -123.5), (206.7, -124.1), (206.4, -124.1), (206.1, -124.4), (206.1, -125.6), (205.8, -125.9), (205.8, -126.2), (205.5, -125.9), (204.9, -126.5), (204.9, -126.8), (205.2, -127.1) (0.800, 0.616, 0.478)</w:t>
      </w:r>
    </w:p>
    <w:p>
      <w:r>
        <w:t>(206.1, -131.1), (205.8, -130.8), (205.8, -130.5), (206.1, -130.5) (0.290, 0.337, 0.431)</w:t>
      </w:r>
    </w:p>
    <w:p>
      <w:r>
        <w:t>(206.1, -131.4), (205.5, -131.4), (205.5, -131.1), (205.2, -130.8), (205.2, -130.2), (205.5, -129.9), (205.5, -129.6), (205.8, -129.9), (206.1, -129.9), (205.5, -130.5), (205.5, -130.8) (0.204, 0.255, 0.361)</w:t>
      </w:r>
    </w:p>
    <w:p>
      <w:r>
        <w:t>(205.2, -126.8), (205.2, -126.5), (205.5, -126.2), (205.5, -126.5) (0.761, 0.714, 0.710)</w:t>
      </w:r>
    </w:p>
    <w:p>
      <w:r>
        <w:t>(204.5, -128.4), (204.2, -128.4), (204.2, -127.8), (204.5, -127.5), (204.5, -123.2), (204.2, -122.9), (204.2, -121.6), (203.9, -121.3), (203.9, -117.9), (203.6, -117.6), (203.6, -116.1), (203.9, -115.8), (204.2, -115.8), (204.5, -116.1), (204.9, -116.1), (205.2, -116.4), (205.2, -116.7), (206.7, -118.3), (206.7, -119.2), (206.4, -119.5), (206.4, -120.7), (207.0, -121.3), (207.9, -121.3), (207.9, -122.5), (207.3, -121.9), (206.7, -121.9), (206.4, -122.2), (206.4, -122.5), (206.1, -122.9), (206.1, -123.2), (205.8, -123.2), (205.2, -123.8), (205.2, -124.1), (204.9, -124.4), (204.9, -125.9), (204.5, -126.2), (204.5, -127.5), (204.9, -127.8), (204.9, -128.1) (0.686, 0.518, 0.380)</w:t>
      </w:r>
    </w:p>
    <w:p>
      <w:r>
        <w:t>(204.5, -129.0), (204.5, -128.7), (205.2, -128.1), (205.2, -127.8), (205.8, -127.1), (205.8, -126.8), (205.8, -127.1), (205.5, -127.5), (205.5, -127.8), (204.9, -128.4), (204.9, -128.7) (0.388, 0.447, 0.557)</w:t>
      </w:r>
    </w:p>
    <w:p>
      <w:r>
        <w:t>(204.5, -132.7), (204.5, -131.7), (204.2, -131.4), (204.2, -130.8), (204.5, -130.5), (204.5, -130.2), (205.2, -129.6), (205.2, -129.0), (205.5, -128.7), (205.5, -128.4), (205.8, -128.1), (205.8, -127.8), (205.8, -128.1), (205.5, -128.4), (205.5, -128.7), (205.2, -129.0), (205.2, -129.9), (204.9, -130.2), (204.9, -130.8), (205.2, -131.1), (205.2, -131.4), (204.5, -132.1) (0.243, 0.275, 0.298)</w:t>
      </w:r>
    </w:p>
    <w:p>
      <w:r>
        <w:t>(205.2, -121.0), (204.9, -120.7), (204.9, -120.4), (205.2, -120.1) (0.800, 0.616, 0.478)</w:t>
      </w:r>
    </w:p>
    <w:p>
      <w:r>
        <w:t>(204.5, -129.9), (204.5, -129.3), (205.2, -128.7), (205.2, -128.4), (205.5, -128.1), (205.2, -128.4), (205.2, -128.7), (204.9, -129.0), (204.9, -129.6) (0.290, 0.337, 0.431)</w:t>
      </w:r>
    </w:p>
    <w:p>
      <w:r>
        <w:t>(203.9, -129.0), (203.9, -127.8), (204.2, -127.5), (204.2, -126.8), (204.2, -127.5), (203.9, -127.8), (203.9, -128.4), (204.2, -128.7), (204.2, -129.0) (0.604, 0.416, 0.282)</w:t>
      </w:r>
    </w:p>
    <w:p>
      <w:r>
        <w:t>(203.6, -132.4), (203.3, -132.4), (202.7, -131.7), (202.7, -131.4), (202.1, -130.8), (201.8, -130.8), (201.5, -130.5), (201.5, -129.6), (202.1, -129.0), (202.1, -129.3), (202.4, -129.6), (202.4, -129.9), (202.7, -130.2), (203.0, -130.2), (203.3, -130.5), (203.3, -130.8), (203.6, -131.1) (0.604, 0.416, 0.282)</w:t>
      </w:r>
    </w:p>
    <w:p>
      <w:r>
        <w:t>(202.1, -127.5), (201.8, -127.1), (201.8, -126.5), (202.1, -126.5) (0.604, 0.416, 0.282)</w:t>
      </w:r>
    </w:p>
    <w:p>
      <w:r>
        <w:t>(200.6, -125.9), (199.9, -125.9), (199.9, -125.6), (199.6, -125.3), (199.6, -124.7), (199.3, -124.4), (199.3, -124.1), (199.0, -123.8), (199.0, -123.5), (198.7, -123.2), (198.7, -122.5), (199.0, -122.2), (199.3, -122.5), (199.6, -122.5), (199.6, -123.2), (199.9, -123.5), (199.9, -124.4), (200.3, -124.7), (200.6, -124.7) (0.604, 0.416, 0.282)</w:t>
      </w:r>
    </w:p>
    <w:p>
      <w:r>
        <w:t>(195.3, -124.4), (192.9, -124.4), (192.6, -124.1), (192.0, -124.1), (191.7, -124.4), (191.4, -124.4), (191.1, -124.1), (190.4, -124.1), (189.8, -123.5), (189.5, -123.5), (189.2, -123.2), (188.3, -123.2), (188.0, -122.9), (187.1, -122.9), (186.8, -122.5), (186.5, -122.5), (185.8, -121.9), (185.2, -121.9), (184.9, -121.6), (182.8, -121.6), (182.5, -121.3), (181.9, -121.3), (181.5, -121.0), (179.4, -121.0), (179.1, -120.7), (177.9, -120.7), (179.7, -120.7), (180.0, -121.0), (183.1, -121.0), (183.4, -121.3), (186.5, -121.3), (186.8, -121.6), (187.4, -121.6), (188.0, -122.2), (188.6, -122.2), (188.9, -121.9), (188.9, -121.6), (188.6, -121.3), (188.6, -120.1), (188.9, -119.8), (188.9, -119.2), (187.7, -117.9), (187.4, -117.9), (187.1, -117.6), (186.8, -117.6), (186.5, -117.3), (186.5, -117.0), (185.8, -116.4), (185.5, -116.4), (184.6, -115.5), (184.9, -115.5), (185.2, -115.8), (185.5, -115.8), (186.5, -116.7), (186.8, -116.7), (188.0, -117.9), (188.3, -117.9), (188.6, -118.3), (188.9, -118.3), (190.1, -119.5), (190.4, -119.5), (190.7, -119.8), (191.4, -119.8), (195.0, -123.5), (195.0, -123.8), (195.3, -124.1) (0.286, 0.184, 0.098)</w:t>
      </w:r>
    </w:p>
    <w:p>
      <w:r>
        <w:t>(188.6, -121.9), (188.0, -121.9), (187.4, -121.3), (186.8, -121.3), (186.5, -121.0), (183.4, -121.0), (183.1, -120.7), (182.8, -120.7), (182.8, -120.4), (184.6, -120.4), (184.9, -120.7), (185.2, -120.4), (186.5, -120.4), (186.8, -120.1), (186.8, -120.7), (187.1, -121.0), (187.7, -121.0), (188.0, -121.3), (188.3, -121.0), (188.3, -121.3), (188.6, -121.6) (0.224, 0.204, 0.059)</w:t>
      </w:r>
    </w:p>
    <w:p>
      <w:r>
        <w:t>(200.6, -133.6), (199.6, -134.5), (199.6, -135.1), (199.3, -135.4), (198.7, -135.4), (198.4, -135.1), (198.1, -135.1), (198.4, -135.1), (198.7, -134.8), (198.7, -134.5), (199.0, -134.5), (199.3, -134.2), (199.3, -133.0), (198.7, -132.4), (198.7, -132.1), (198.4, -131.7), (197.8, -131.7), (197.8, -131.1), (197.5, -130.8), (197.5, -129.6), (197.2, -129.3), (196.6, -129.3), (196.3, -129.0), (196.0, -129.0), (195.7, -128.7), (191.7, -128.7), (191.7, -128.4), (190.7, -127.5), (190.4, -127.5), (189.8, -126.8), (189.5, -126.8), (189.2, -126.5), (188.9, -126.5), (188.6, -126.2), (188.3, -126.2), (188.0, -125.9), (188.0, -125.6), (187.4, -125.0), (187.1, -125.0), (186.5, -124.4), (185.8, -124.4), (185.5, -124.1), (184.3, -124.1), (183.7, -123.5), (183.4, -123.5), (183.1, -123.2), (182.8, -123.2), (182.5, -122.9), (182.2, -122.9), (181.9, -122.5), (180.6, -122.5), (180.3, -122.2), (179.4, -122.2), (179.1, -121.9), (178.5, -121.9), (178.2, -121.6), (175.4, -121.6), (175.1, -121.9), (174.8, -121.6), (171.7, -121.6), (171.4, -121.9), (170.2, -121.9), (169.9, -122.2), (169.3, -122.2), (168.7, -122.9), (167.1, -122.9), (163.8, -126.2), (163.5, -126.2), (163.1, -126.5), (163.1, -126.8), (162.8, -127.1), (162.8, -127.8), (162.5, -128.1), (162.5, -128.4), (161.9, -129.0), (161.9, -129.3), (161.3, -129.3), (161.0, -129.6), (161.0, -129.3), (161.3, -129.0), (161.3, -128.7), (161.6, -128.4), (161.6, -128.1), (161.9, -127.8), (161.9, -126.8), (162.2, -126.5), (162.5, -126.5), (162.8, -126.2), (162.8, -125.6), (163.1, -125.3), (163.1, -125.0), (163.5, -124.7), (163.5, -124.4), (164.1, -123.8), (164.1, -123.5), (164.4, -123.2), (164.4, -122.9), (164.7, -122.5), (164.7, -122.2), (165.3, -121.6), (165.3, -121.3), (166.8, -119.8), (167.1, -119.8), (167.4, -119.5), (167.4, -119.2), (167.7, -118.9), (168.1, -118.9), (168.7, -118.3), (168.7, -117.9), (168.4, -117.6), (168.4, -117.0), (168.7, -117.3), (169.9, -117.3), (170.8, -116.4), (170.8, -115.8), (170.2, -115.2), (170.2, -114.6), (169.9, -114.3), (170.2, -114.0), (169.9, -113.7), (169.9, -112.7), (170.2, -112.4), (170.2, -112.1), (170.5, -111.8), (170.5, -111.2), (171.7, -110.0), (171.7, -109.7), (172.0, -109.4), (172.0, -108.7), (171.7, -108.4), (172.0, -108.1), (172.3, -108.1), (172.7, -108.4), (173.3, -108.4), (173.6, -108.1), (175.1, -108.1), (175.4, -108.4), (175.7, -108.4), (176.0, -108.7), (183.4, -108.7), (183.7, -109.1), (184.0, -109.1), (184.0, -109.4), (184.3, -109.7), (184.6, -109.7), (185.2, -110.3), (185.2, -110.6), (185.5, -110.9), (185.5, -111.2), (186.1, -111.8), (186.1, -112.1), (185.8, -112.4), (185.8, -113.0), (185.5, -113.3), (185.5, -114.0), (186.8, -115.2), (187.1, -115.2), (187.7, -115.8), (188.0, -115.8), (188.6, -116.4), (188.9, -116.4), (189.5, -117.0), (189.5, -117.3), (191.1, -118.9), (191.4, -118.9), (192.3, -119.8), (192.6, -119.8), (193.2, -120.4), (193.5, -120.4), (193.5, -120.7), (195.0, -122.2), (195.3, -122.2), (196.6, -123.5), (196.6, -123.8), (197.2, -124.4), (197.2, -124.7), (197.8, -125.3), (197.8, -125.9), (198.1, -126.2), (198.1, -126.8), (198.7, -127.5), (198.7, -127.8), (199.0, -128.1), (199.0, -128.4), (199.3, -128.7), (199.3, -129.0), (200.3, -129.9), (200.3, -130.2), (200.6, -130.5), (200.6, -131.7), (200.3, -132.1), (200.3, -132.7), (200.6, -133.0) (0.329, 0.267, 0.161)</w:t>
      </w:r>
    </w:p>
    <w:p>
      <w:r>
        <w:t>(180.9, -132.7), (180.6, -133.0), (180.0, -133.0), (179.7, -132.7), (179.4, -132.7), (179.1, -133.0), (178.8, -133.0), (178.8, -132.4), (178.8, -132.7), (179.1, -133.0), (179.7, -132.4), (179.4, -132.1), (179.4, -131.7), (179.1, -131.4), (178.8, -131.7), (178.5, -131.4), (176.3, -131.4), (176.0, -131.7), (176.0, -131.4), (176.9, -131.4), (177.3, -131.1), (178.2, -131.1), (178.5, -131.4), (179.4, -131.4), (180.0, -132.1), (180.3, -132.1), (180.6, -132.4), (180.9, -132.4) (0.404, 0.314, 0.055)</w:t>
      </w:r>
    </w:p>
    <w:p>
      <w:r>
        <w:t>(175.1, -118.3), (176.0, -118.3), (176.3, -117.9), (176.6, -117.9), (177.6, -117.0), (177.3, -116.7), (176.0, -116.7), (176.3, -116.4), (176.6, -116.4), (176.9, -116.1), (177.3, -116.1), (177.6, -115.8), (177.9, -115.8), (178.2, -115.5), (178.5, -115.5), (178.2, -115.8), (178.2, -116.1), (177.9, -116.4), (177.9, -116.7), (178.2, -117.0), (178.5, -117.0), (178.8, -117.3), (179.7, -117.3), (180.0, -117.6), (180.6, -117.6), (181.2, -118.3), (181.9, -118.3), (182.2, -118.6), (182.8, -118.6), (183.1, -118.9), (183.4, -118.9), (183.1, -118.9), (182.8, -119.2), (182.5, -118.9), (182.2, -118.9), (181.9, -119.2), (181.9, -119.5), (177.9, -119.5), (177.6, -119.2), (177.3, -119.2), (177.3, -118.9), (176.9, -118.6), (176.0, -118.6), (175.7, -118.9), (175.7, -119.2), (175.7, -118.9) (0.157, 0.161, 0.094)</w:t>
      </w:r>
    </w:p>
    <w:p>
      <w:r>
        <w:t>(182.5, -120.7), (180.0, -120.7), (179.7, -120.4), (170.2, -120.4), (170.2, -120.1), (175.4, -120.1), (176.0, -119.5), (176.0, -118.9), (176.6, -118.9), (177.3, -119.5), (177.6, -119.5), (178.2, -120.1), (180.6, -120.1), (180.9, -120.4), (182.5, -120.4) (0.224, 0.188, 0.133)</w:t>
      </w:r>
    </w:p>
    <w:p>
      <w:r>
        <w:t>(173.6, -132.7), (174.2, -132.1), (174.5, -132.1), (175.1, -131.4), (175.7, -131.4), (175.7, -131.7), (176.0, -132.1), (176.3, -131.7), (178.5, -131.7), (178.8, -132.1), (179.1, -131.7), (179.1, -132.1), (179.4, -132.4), (179.1, -132.7), (179.1, -132.4), (178.8, -132.1), (178.5, -132.4), (178.5, -133.0), (176.9, -133.0), (176.6, -132.7), (176.3, -132.7), (176.0, -133.0), (175.7, -133.0), (175.4, -133.3), (175.1, -133.3), (174.8, -133.0), (174.5, -133.0), (174.2, -132.7) (0.329, 0.267, 0.161)</w:t>
      </w:r>
    </w:p>
    <w:p>
      <w:r>
        <w:t>(175.1, -117.9), (175.1, -117.6), (175.4, -117.3), (175.7, -117.3), (176.0, -117.0), (177.3, -117.0), (176.6, -117.6), (176.3, -117.6), (176.0, -117.9) (0.137, 0.114, 0.075)</w:t>
      </w:r>
    </w:p>
    <w:p>
      <w:r>
        <w:t>(190.1, -142.8), (189.8, -142.8), (188.9, -141.9), (188.6, -141.9), (188.3, -141.6), (188.0, -141.6), (187.4, -140.9), (186.5, -140.9), (186.1, -141.3), (186.1, -141.6), (185.8, -141.9), (185.8, -142.2), (185.5, -142.2), (185.8, -141.9), (185.8, -140.9), (185.5, -140.6), (185.2, -140.6), (184.9, -140.9), (184.3, -140.9), (183.7, -140.3), (182.8, -140.3), (181.5, -139.1), (180.3, -139.1), (179.7, -138.5), (180.0, -138.2), (180.3, -138.2), (180.6, -138.5), (181.5, -138.5), (181.9, -138.8), (182.2, -138.5), (182.5, -138.8), (183.7, -138.8), (184.0, -139.1), (184.3, -139.1), (184.6, -139.4), (184.9, -139.1), (184.9, -138.5), (184.0, -137.6), (184.0, -137.3), (183.1, -136.3), (183.1, -136.0), (182.5, -135.4), (182.2, -135.4), (181.9, -135.7), (181.5, -135.7), (181.2, -135.4), (180.9, -135.4), (180.6, -135.1), (180.0, -135.1), (179.7, -135.4), (176.3, -135.4), (175.7, -134.8), (175.1, -134.8), (174.5, -135.4), (174.2, -135.4), (173.9, -135.7), (173.6, -135.4), (173.3, -135.4), (173.3, -135.1), (173.0, -134.8), (170.2, -134.8), (169.6, -134.2), (169.6, -133.9), (169.0, -133.3), (168.1, -133.3), (167.7, -133.0), (167.7, -131.7), (168.1, -131.4), (168.7, -131.4), (169.0, -131.7), (169.6, -131.7), (169.9, -131.4), (170.2, -131.4), (170.5, -131.1), (170.5, -130.5), (170.2, -130.2), (170.5, -129.9), (172.3, -129.9), (172.7, -129.6), (173.9, -129.6), (174.2, -129.3), (180.0, -129.3), (180.3, -129.6), (182.2, -129.6), (183.1, -128.7), (183.4, -128.7), (184.0, -129.3), (184.6, -129.3), (185.2, -128.7), (185.2, -127.1), (184.9, -126.8), (184.9, -126.5), (184.6, -126.2), (183.4, -126.2), (183.1, -125.9), (182.5, -125.9), (181.5, -125.0), (180.6, -125.0), (180.3, -125.3), (180.0, -125.3), (179.7, -125.0), (179.4, -125.0), (179.1, -124.7), (178.8, -124.7), (178.5, -124.4), (178.2, -124.4), (177.9, -124.1), (176.6, -124.1), (175.4, -125.3), (173.0, -125.3), (172.7, -125.0), (172.0, -125.0), (171.7, -124.7), (170.2, -124.7), (169.9, -125.0), (168.4, -125.0), (168.1, -125.3), (167.7, -125.3), (167.1, -125.9), (166.2, -125.9), (165.6, -126.5), (165.6, -126.8), (165.3, -127.1), (165.3, -127.5), (164.7, -128.1), (164.7, -128.7), (164.4, -129.0), (164.4, -129.3), (164.1, -129.6), (164.1, -129.9), (163.5, -130.5), (163.5, -131.4), (163.1, -131.7), (163.1, -132.7), (163.5, -133.0), (163.1, -133.3), (163.5, -133.6), (164.1, -133.6), (164.4, -133.3), (164.7, -133.6), (165.0, -133.6), (165.0, -135.4), (164.7, -135.7), (164.7, -136.0), (164.1, -136.7), (164.1, -137.0), (163.8, -137.3), (164.1, -137.6), (164.1, -137.9), (164.7, -138.5), (164.7, -138.8), (165.0, -139.1), (165.0, -140.3), (165.6, -140.9), (167.1, -140.9), (168.4, -139.7), (168.7, -140.0), (168.4, -139.7), (167.1, -140.9), (166.5, -140.9), (166.2, -141.3), (164.7, -141.3), (163.8, -140.3), (163.8, -140.0), (163.5, -139.7), (163.1, -139.7), (162.8, -139.4), (162.5, -139.4), (162.5, -138.2), (162.8, -137.9), (162.8, -135.7), (162.5, -135.4), (162.5, -135.1), (162.2, -134.8), (162.2, -134.5), (162.5, -134.2), (162.5, -132.4), (162.8, -132.1), (162.8, -131.1), (163.1, -130.8), (163.1, -130.2), (163.5, -129.9), (163.5, -129.6), (163.8, -129.3), (163.8, -129.0), (164.4, -128.4), (164.4, -128.1), (164.7, -127.8), (164.7, -127.5), (165.0, -127.1), (165.0, -126.8), (165.6, -126.2), (165.6, -125.9), (165.9, -125.6), (166.2, -125.6), (166.5, -125.3), (166.8, -125.3), (167.1, -125.0), (168.7, -125.0), (169.0, -124.7), (169.3, -124.7), (169.6, -124.4), (169.9, -124.4), (170.2, -124.1), (170.5, -124.1), (170.8, -123.8), (171.1, -123.8), (171.4, -123.5), (174.5, -123.5), (174.8, -123.2), (177.9, -123.2), (178.2, -123.5), (178.8, -123.5), (179.1, -123.8), (179.4, -123.8), (179.7, -124.1), (180.6, -124.1), (180.9, -124.4), (182.2, -124.4), (182.5, -124.7), (182.8, -124.7), (183.4, -125.3), (183.7, -125.3), (184.0, -125.6), (184.9, -125.6), (185.2, -125.9), (185.5, -125.9), (185.5, -126.2), (187.4, -128.1), (187.7, -128.1), (188.0, -128.4), (188.3, -128.4), (188.6, -128.7), (188.6, -129.6), (187.7, -130.5), (186.8, -130.5), (186.5, -130.8), (185.2, -130.8), (184.9, -131.1), (182.5, -131.1), (182.2, -130.8), (181.5, -130.8), (181.2, -130.5), (180.6, -130.5), (180.3, -130.2), (179.7, -130.2), (179.4, -129.9), (176.3, -129.9), (176.0, -129.6), (174.5, -129.6), (174.2, -129.9), (173.6, -129.9), (173.3, -130.2), (172.7, -130.2), (171.4, -131.4), (171.4, -131.7), (171.1, -131.7), (170.2, -132.7), (170.2, -133.3), (171.4, -134.5), (172.0, -134.5), (172.3, -134.2), (173.9, -134.2), (174.2, -134.5), (178.2, -134.5), (178.5, -134.8), (178.8, -134.8), (179.1, -135.1), (179.4, -135.1), (180.0, -134.5), (180.6, -134.5), (180.6, -134.8), (181.2, -135.4), (181.9, -135.4), (182.8, -134.5), (183.1, -134.5), (183.7, -135.1), (184.9, -135.1), (185.2, -134.8), (185.2, -134.5), (185.5, -134.2), (186.1, -134.2), (186.5, -134.5), (186.1, -134.8), (186.1, -135.1), (185.8, -135.4), (185.8, -136.0), (186.5, -136.7), (187.7, -136.7), (188.3, -137.3), (188.3, -137.6), (188.0, -137.9), (188.0, -138.5), (188.6, -139.1), (188.9, -139.1), (189.2, -139.4), (189.5, -139.1), (189.5, -140.3), (189.8, -140.6), (189.8, -141.6), (190.1, -141.9) (0.604, 0.416, 0.282)</w:t>
      </w:r>
    </w:p>
    <w:p>
      <w:r>
        <w:t>(171.4, -119.5), (172.0, -118.9), (172.7, -118.9), (173.0, -118.6), (173.6, -118.6), (175.4, -116.7), (175.7, -116.7), (176.3, -116.1), (176.6, -116.1), (176.3, -116.1), (175.7, -116.7), (175.7, -117.0), (175.4, -117.0), (174.8, -117.6), (174.8, -118.3), (175.4, -118.9), (175.4, -119.2), (175.7, -119.5), (175.4, -119.8), (171.7, -119.8) (0.192, 0.137, 0.094)</w:t>
      </w:r>
    </w:p>
    <w:p>
      <w:r>
        <w:t>(170.5, -119.8), (171.1, -119.2), (171.4, -119.2), (171.1, -119.5), (171.4, -119.8) (0.224, 0.204, 0.059)</w:t>
      </w:r>
    </w:p>
    <w:p>
      <w:r>
        <w:t>(168.1, -120.7), (168.1, -120.1), (168.7, -119.5), (169.6, -119.5), (169.9, -119.2), (170.2, -119.2), (170.8, -118.6), (171.1, -118.6), (171.4, -118.3), (170.5, -119.2), (170.5, -119.5), (169.9, -120.1), (169.9, -120.4), (169.6, -120.7) (0.286, 0.184, 0.098)</w:t>
      </w:r>
    </w:p>
    <w:p>
      <w:r>
        <w:t>(168.1, -131.1), (168.7, -130.5), (169.6, -130.5), (169.9, -130.2), (170.2, -130.5), (170.2, -131.1), (169.9, -131.1), (169.6, -131.4), (169.0, -131.4), (168.7, -131.1) (0.553, 0.553, 0.259)</w:t>
      </w:r>
    </w:p>
    <w:p>
      <w:r>
        <w:t>(166.5, -129.0), (166.5, -128.4), (166.8, -128.1), (167.1, -128.1), (167.7, -127.5), (167.7, -127.1), (168.1, -126.8), (168.1, -126.5), (168.4, -126.2), (171.7, -126.2), (172.0, -126.5), (172.3, -126.5), (172.3, -127.1), (172.0, -127.5), (171.4, -127.5), (171.1, -127.1), (169.6, -127.1), (169.0, -127.8), (169.0, -128.4), (168.4, -129.0), (167.1, -129.0), (166.8, -129.3) (0.800, 0.616, 0.478)</w:t>
      </w:r>
    </w:p>
    <w:p>
      <w:r>
        <w:t>(163.5, -133.3), (163.8, -133.0), (163.5, -132.7), (163.5, -131.7), (163.8, -131.4), (163.8, -130.5), (164.4, -129.9), (164.4, -129.6), (164.4, -130.5), (164.7, -130.8), (164.7, -131.7), (165.0, -132.1), (165.0, -133.3), (164.7, -133.3), (164.4, -133.0), (164.1, -133.3) (0.553, 0.553, 0.259)</w:t>
      </w:r>
    </w:p>
    <w:p>
      <w:r>
        <w:t>(157.9, -133.6), (157.9, -133.3), (158.2, -133.0), (158.2, -131.7), (158.5, -131.4), (158.5, -130.8), (159.8, -129.6), (159.8, -128.7), (160.1, -128.4), (160.1, -127.8), (160.7, -127.1), (160.4, -127.5), (160.4, -127.8), (160.1, -128.1), (160.1, -128.7), (159.8, -129.0), (159.8, -129.9), (158.9, -130.8), (158.9, -131.1), (158.5, -131.4), (158.5, -132.7), (157.9, -133.3) (0.604, 0.416, 0.282)</w:t>
      </w:r>
    </w:p>
    <w:p>
      <w:r>
        <w:t>(156.7, -134.2), (156.7, -129.6), (156.4, -129.3), (156.4, -127.5), (156.7, -127.1), (156.7, -126.8), (156.4, -126.5), (156.4, -124.4), (156.7, -124.1), (156.7, -123.5), (157.0, -123.2), (157.0, -122.2), (157.3, -121.9), (157.3, -121.3), (157.6, -121.0), (157.6, -120.7), (157.9, -121.0), (157.9, -122.5), (157.6, -122.9), (157.6, -123.2), (157.3, -123.2), (157.0, -123.5), (157.0, -125.0), (156.7, -125.3), (156.7, -127.8), (157.0, -128.1), (157.0, -128.4), (157.6, -129.0), (158.5, -128.1), (158.5, -126.5), (159.2, -126.5), (160.1, -125.6), (160.7, -125.6), (160.7, -126.2), (160.4, -126.5), (160.4, -126.8), (160.1, -127.1), (160.1, -127.5), (159.8, -127.8), (159.8, -128.4), (159.5, -128.7), (159.5, -129.6), (158.2, -130.8), (158.2, -131.4), (157.9, -131.7), (157.9, -132.1), (157.0, -133.0), (157.0, -133.9) (0.686, 0.518, 0.380)</w:t>
      </w:r>
    </w:p>
    <w:p>
      <w:r>
        <w:t>(157.3, -121.0), (157.3, -120.7), (157.6, -120.4), (157.9, -120.4), (157.9, -120.7), (157.6, -120.4), (157.3, -120.7) (0.553, 0.553, 0.259)</w:t>
      </w:r>
    </w:p>
    <w:p>
      <w:r>
        <w:t>(156.4, -118.3), (156.7, -117.9), (156.7, -117.6), (157.3, -117.0), (157.3, -116.7), (157.3, -117.3), (156.7, -117.9), (156.7, -118.3) (0.020, 0.039, 0.051)</w:t>
      </w:r>
    </w:p>
    <w:p>
      <w:r>
        <w:t>(156.1, -129.6), (156.1, -124.4), (156.4, -124.1), (156.4, -123.5), (156.7, -123.2), (156.7, -122.5), (156.7, -123.2), (156.4, -123.5), (156.4, -124.1), (156.1, -124.4), (156.1, -126.5), (156.4, -126.8), (156.4, -127.1), (156.1, -127.5) (0.604, 0.416, 0.282)</w:t>
      </w:r>
    </w:p>
    <w:p>
      <w:r>
        <w:t>(156.1, -119.8), (156.1, -118.9), (156.4, -118.6), (156.4, -119.2), (156.1, -119.5) (0.000, 0.012, 0.024)</w:t>
      </w:r>
    </w:p>
    <w:p>
      <w:r>
        <w:t>(154.6, -129.3), (154.6, -126.5), (154.3, -126.2), (154.3, -125.0), (154.6, -124.7), (154.6, -124.1), (154.9, -123.8), (154.9, -121.6), (155.2, -121.3), (155.2, -121.0), (155.5, -120.7), (155.5, -120.4), (155.8, -120.1), (155.8, -118.6), (156.4, -117.9), (156.4, -117.6), (156.7, -117.3), (156.7, -117.0), (157.0, -116.7), (157.0, -116.4), (157.3, -116.1), (157.3, -115.5), (157.9, -114.9), (157.9, -114.6), (157.9, -115.2), (157.6, -115.5), (157.6, -116.1), (157.0, -116.7), (157.0, -117.0), (156.4, -117.6), (156.4, -117.9), (156.1, -118.3), (156.1, -118.6), (155.8, -118.9), (155.8, -120.1), (155.5, -120.4), (155.5, -121.3), (155.2, -121.6), (155.2, -122.2), (154.9, -122.5), (154.9, -124.4), (154.6, -124.7) (0.004, 0.024, 0.118)</w:t>
      </w:r>
    </w:p>
    <w:p>
      <w:r>
        <w:t>(154.6, -123.2), (154.6, -121.3), (154.9, -121.0), (154.9, -120.4), (155.2, -120.1), (155.2, -119.8), (155.2, -120.4), (154.9, -120.7), (154.9, -121.0), (154.6, -121.3) (0.004, 0.078, 0.227)</w:t>
      </w:r>
    </w:p>
    <w:p>
      <w:r>
        <w:t>(153.3, -134.5), (153.3, -133.9), (152.7, -133.3), (152.7, -127.8), (152.4, -127.5), (152.4, -127.1), (152.1, -126.8), (152.4, -126.5), (152.4, -123.2), (152.7, -122.9), (152.7, -122.2), (153.0, -121.9), (153.0, -121.6), (153.3, -121.3), (153.3, -120.4), (153.6, -120.1), (153.6, -119.2), (153.9, -118.9), (153.9, -118.3), (154.3, -117.9), (154.3, -117.6), (154.6, -117.3), (154.6, -117.0), (154.9, -116.7), (154.9, -116.4), (155.2, -116.1), (155.2, -115.8), (155.8, -115.2), (155.8, -114.9), (156.1, -114.6), (156.1, -114.3), (156.7, -113.7), (156.7, -113.3), (157.0, -113.0), (157.0, -110.3), (156.7, -110.0), (156.7, -108.4), (157.0, -108.1), (157.0, -108.7), (156.7, -109.1), (156.7, -109.4), (157.0, -109.7), (157.0, -110.3), (157.3, -110.6), (157.3, -112.4), (157.0, -112.7), (157.0, -113.3), (156.7, -113.7), (156.7, -114.0), (156.4, -114.3), (156.4, -114.6), (155.8, -115.2), (155.8, -115.5), (155.5, -115.8), (155.5, -116.1), (155.2, -116.4), (155.2, -116.7), (154.9, -117.0), (154.9, -117.3), (154.6, -117.6), (154.6, -117.9), (154.3, -118.3), (154.3, -118.6), (153.9, -118.9), (153.9, -119.5), (153.6, -119.8), (153.6, -121.0), (153.3, -121.3), (153.3, -122.2), (153.0, -122.5), (153.0, -123.5), (152.7, -123.8), (152.7, -124.7), (153.0, -125.0), (153.0, -133.0), (153.3, -133.3) (0.031, 0.271, 0.639)</w:t>
      </w:r>
    </w:p>
    <w:p>
      <w:r>
        <w:t>(154.9, -130.8), (154.6, -130.8), (154.6, -129.6), (154.6, -130.2), (154.9, -130.5) (0.016, 0.071, 0.157)</w:t>
      </w:r>
    </w:p>
    <w:p>
      <w:r>
        <w:t>(153.6, -134.5), (153.6, -133.3), (153.3, -133.0), (153.3, -125.0), (153.0, -124.7), (153.0, -123.8), (153.3, -123.5), (153.3, -122.5), (153.6, -122.2), (153.6, -121.3), (153.9, -121.0), (153.9, -119.8), (154.3, -119.5), (154.3, -118.9), (154.6, -118.6), (154.6, -118.3), (154.9, -117.9), (154.9, -117.6), (155.2, -117.3), (155.2, -117.0), (155.5, -116.7), (155.5, -116.4), (155.8, -116.1), (155.8, -115.8), (156.1, -115.5), (156.1, -115.2), (156.7, -114.6), (156.7, -114.3), (157.0, -114.0), (156.7, -114.3), (156.7, -114.6), (156.4, -114.9), (156.4, -115.2), (156.1, -115.5), (156.1, -115.8), (155.5, -116.4), (155.5, -116.7), (155.2, -117.0), (155.2, -117.3), (154.9, -117.6), (154.9, -118.3), (154.6, -118.6), (154.6, -118.9), (154.3, -119.2), (154.3, -119.8), (153.9, -120.1), (153.9, -121.0), (153.6, -121.3), (153.6, -122.9), (153.3, -123.2), (153.3, -130.8), (153.6, -131.1), (153.3, -131.4), (153.3, -132.4), (153.6, -132.7), (153.6, -134.2), (153.9, -134.5) (0.024, 0.208, 0.506)</w:t>
      </w:r>
    </w:p>
    <w:p>
      <w:r>
        <w:t>(152.4, -132.4), (152.1, -132.1), (152.1, -131.7), (151.5, -131.1), (151.5, -130.5), (151.8, -130.2), (151.8, -129.0), (151.5, -128.7), (151.5, -128.4), (150.9, -127.8), (150.9, -127.5), (151.2, -127.1), (151.2, -126.8), (151.5, -126.5), (151.5, -126.2), (151.2, -125.9), (151.2, -125.3), (151.5, -125.0), (151.5, -121.0), (152.1, -120.4), (152.1, -120.1), (152.4, -120.1), (152.7, -119.8), (152.7, -119.5), (153.0, -119.2), (153.0, -118.6), (153.3, -118.3), (153.3, -117.9), (153.6, -117.6), (153.6, -117.3), (153.9, -117.0), (153.9, -116.4), (154.3, -116.1), (154.3, -115.8), (154.6, -115.5), (154.6, -115.2), (154.9, -114.9), (154.9, -114.6), (155.2, -114.3), (155.2, -113.3), (155.5, -113.3), (156.4, -112.4), (156.4, -107.8), (155.8, -107.2), (155.8, -106.0), (155.2, -105.4), (154.9, -105.4), (154.6, -105.1), (154.9, -105.1), (155.2, -105.4), (155.8, -105.4), (156.1, -105.1), (156.4, -105.1), (156.4, -105.7), (156.7, -106.0), (156.7, -107.5), (157.0, -107.8), (156.4, -108.4), (156.4, -110.0), (156.7, -110.3), (156.7, -113.0), (156.4, -113.3), (156.4, -113.7), (155.8, -114.3), (155.8, -114.6), (155.5, -114.9), (155.5, -115.2), (154.9, -115.8), (154.9, -116.1), (154.6, -116.4), (154.6, -116.7), (154.3, -117.0), (154.3, -117.3), (153.9, -117.6), (153.9, -117.9), (153.6, -118.3), (153.6, -118.9), (153.3, -119.2), (153.3, -120.1), (153.0, -120.4), (153.0, -121.3), (152.7, -121.6), (152.7, -121.9), (152.4, -122.2), (152.4, -122.9), (152.1, -123.2), (152.1, -126.5), (151.8, -126.8), (152.1, -127.1), (152.1, -127.5), (152.4, -127.8) (0.020, 0.325, 0.780)</w:t>
      </w:r>
    </w:p>
    <w:p>
      <w:r>
        <w:t>(150.6, -132.4), (150.3, -132.1), (150.3, -131.7), (150.0, -131.4), (150.0, -131.1), (150.3, -131.4), (150.6, -131.4) (0.545, 0.718, 0.953)</w:t>
      </w:r>
    </w:p>
    <w:p>
      <w:r>
        <w:t>(149.7, -131.4), (149.0, -130.8), (149.0, -130.5), (148.7, -130.2), (149.3, -130.8), (149.3, -131.1) (0.392, 0.467, 0.835)</w:t>
      </w:r>
    </w:p>
    <w:p>
      <w:r>
        <w:t>(148.7, -132.7), (148.4, -132.4), (148.7, -132.7), (149.0, -132.4), (149.0, -132.1), (149.0, -132.7) (0.035, 0.141, 0.239)</w:t>
      </w:r>
    </w:p>
    <w:p>
      <w:r>
        <w:t>(148.7, -133.3), (148.7, -133.0), (147.8, -132.1), (147.8, -131.7), (148.1, -132.1), (148.1, -132.4), (148.7, -133.0) (0.125, 0.180, 0.216)</w:t>
      </w:r>
    </w:p>
    <w:p>
      <w:r>
        <w:t>(148.7, -132.4), (147.2, -130.8), (147.8, -131.4), (148.1, -131.1), (148.4, -131.4), (148.4, -131.7), (148.7, -132.1) (0.031, 0.110, 0.188)</w:t>
      </w:r>
    </w:p>
    <w:p>
      <w:r>
        <w:t>(151.8, -133.3), (151.2, -132.7), (150.9, -133.0), (150.9, -131.4), (150.6, -131.1), (150.3, -131.1), (150.0, -130.8), (149.7, -131.1), (149.7, -130.8), (148.7, -129.9), (148.4, -129.9), (148.1, -129.6), (148.4, -129.9), (148.7, -129.6), (148.7, -129.3), (148.4, -129.0), (148.4, -128.7), (147.8, -128.1), (147.5, -128.1), (146.3, -126.8), (146.0, -126.8), (145.1, -125.9), (144.4, -125.9), (143.8, -125.3), (143.5, -125.3), (143.2, -125.6), (143.5, -125.9), (143.2, -125.6), (143.2, -125.3), (143.5, -125.0), (144.1, -125.0), (144.7, -125.6), (145.4, -125.6), (145.7, -125.9), (145.7, -126.5), (146.0, -126.8), (146.9, -126.8), (147.2, -127.1), (147.2, -127.5), (148.1, -128.4), (148.4, -128.4), (148.4, -128.7), (149.3, -129.6), (149.3, -129.9), (150.9, -131.4), (150.9, -131.7), (151.2, -132.1), (151.2, -132.4), (151.8, -133.0) (0.361, 0.682, 0.969)</w:t>
      </w:r>
    </w:p>
    <w:p>
      <w:r>
        <w:t>(150.9, -131.1), (149.7, -129.9), (149.7, -129.6), (148.7, -128.7), (148.7, -128.4), (148.4, -128.1), (148.1, -128.1), (147.5, -127.5), (147.5, -127.1), (147.2, -126.8), (147.2, -126.5), (146.6, -125.9), (146.0, -125.9), (145.4, -125.3), (144.7, -125.3), (144.1, -124.7), (144.1, -124.1), (144.4, -123.8), (144.4, -123.5), (144.7, -123.5), (145.1, -123.2), (145.4, -123.2), (145.7, -123.5), (146.0, -123.5), (146.3, -123.8), (146.3, -124.1), (147.8, -125.6), (147.8, -125.9), (148.4, -126.5), (148.4, -126.8), (147.8, -127.5), (148.1, -127.8), (148.7, -127.8), (148.7, -128.7), (150.0, -129.9), (150.0, -130.2), (150.3, -130.5), (150.6, -130.5), (150.9, -130.8) (0.204, 0.620, 0.976)</w:t>
      </w:r>
    </w:p>
    <w:p>
      <w:r>
        <w:t>(147.8, -130.8), (147.5, -130.5), (146.9, -130.5), (146.9, -130.2), (147.2, -130.5), (147.5, -130.5) (0.004, 0.078, 0.227)</w:t>
      </w:r>
    </w:p>
    <w:p>
      <w:r>
        <w:t>(146.6, -133.0), (146.3, -132.7), (146.3, -132.1), (146.6, -132.1), (146.6, -132.4), (146.9, -132.7) (0.098, 0.137, 0.173)</w:t>
      </w:r>
    </w:p>
    <w:p>
      <w:r>
        <w:t>(146.0, -126.2), (146.6, -126.2), (146.9, -126.5), (146.0, -126.5) (0.392, 0.467, 0.835)</w:t>
      </w:r>
    </w:p>
    <w:p>
      <w:r>
        <w:t>(148.4, -129.6), (148.1, -129.3), (147.8, -129.3), (147.2, -128.7), (146.9, -128.7), (146.3, -128.1), (146.0, -128.1), (144.7, -126.8), (144.4, -126.8), (144.1, -126.5), (144.1, -126.2), (143.5, -125.6), (143.8, -125.6), (144.4, -126.2), (145.1, -126.2), (146.0, -127.1), (146.3, -127.1), (147.5, -128.4), (147.8, -128.4), (148.1, -128.7), (148.1, -129.0), (148.4, -129.3) (0.545, 0.718, 0.953)</w:t>
      </w:r>
    </w:p>
    <w:p>
      <w:r>
        <w:t>(146.6, -129.9), (146.0, -129.9), (145.4, -129.3), (145.7, -129.3), (146.0, -129.6), (146.3, -129.6) (0.008, 0.106, 0.290)</w:t>
      </w:r>
    </w:p>
    <w:p>
      <w:r>
        <w:t>(149.0, -128.7), (149.0, -127.8), (148.7, -127.5), (148.1, -127.5), (148.7, -126.8), (148.7, -126.5), (148.1, -125.9), (148.1, -125.6), (146.6, -124.1), (146.6, -123.8), (146.0, -123.2), (145.7, -123.2), (145.4, -122.9), (145.1, -122.9), (144.7, -123.2), (144.4, -123.2), (144.1, -123.5), (144.1, -123.8), (143.8, -124.1), (143.8, -123.8), (143.5, -123.5), (143.2, -123.8), (143.2, -123.5), (142.9, -123.2), (142.6, -123.2), (143.2, -122.5), (142.9, -122.2), (142.9, -121.9), (142.6, -121.6), (142.6, -121.3), (142.3, -121.0), (142.3, -120.7), (142.0, -120.4), (142.0, -119.5), (141.4, -118.9), (141.4, -116.4), (141.7, -116.1), (144.4, -116.1), (144.4, -116.4), (144.1, -116.7), (144.1, -117.3), (145.4, -118.6), (145.4, -119.2), (145.7, -119.5), (145.7, -119.8), (146.0, -120.1), (146.0, -120.4), (146.3, -120.7), (146.3, -121.0), (146.6, -121.3), (146.6, -121.6), (146.9, -121.9), (146.9, -122.5), (147.2, -122.9), (147.2, -123.2), (147.5, -123.5), (147.5, -123.8), (148.1, -124.4), (148.1, -124.7), (148.4, -125.0), (148.4, -125.3), (148.7, -125.6), (148.7, -126.5), (149.3, -127.1), (150.0, -127.1), (150.0, -128.1), (149.7, -128.1) (0.082, 0.494, 0.965)</w:t>
      </w:r>
    </w:p>
    <w:p>
      <w:r>
        <w:t>(145.4, -130.8), (145.7, -130.5), (146.0, -130.8) (0.204, 0.255, 0.361)</w:t>
      </w:r>
    </w:p>
    <w:p>
      <w:r>
        <w:t>(145.1, -132.7), (145.1, -132.1), (145.4, -132.1), (145.4, -132.4) (0.204, 0.255, 0.361)</w:t>
      </w:r>
    </w:p>
    <w:p>
      <w:r>
        <w:t>(144.7, -132.7), (144.7, -131.7), (145.1, -131.7), (144.7, -132.1) (0.176, 0.216, 0.263)</w:t>
      </w:r>
    </w:p>
    <w:p>
      <w:r>
        <w:t>(145.4, -129.9), (144.7, -129.3), (144.7, -129.0), (144.4, -128.7), (144.4, -128.1), (144.4, -128.4), (144.7, -128.7), (145.1, -128.7), (144.7, -129.0), (144.7, -129.3) (0.059, 0.173, 0.345)</w:t>
      </w:r>
    </w:p>
    <w:p>
      <w:r>
        <w:t>(144.1, -121.9), (143.8, -121.6), (144.4, -121.0), (144.4, -120.7), (144.4, -121.3), (144.1, -121.6) (0.204, 0.620, 0.976)</w:t>
      </w:r>
    </w:p>
    <w:p>
      <w:r>
        <w:t>(146.3, -131.4), (145.7, -131.4), (145.4, -131.7), (145.1, -131.4), (144.7, -131.4), (144.4, -131.7), (144.4, -132.1), (144.1, -131.7), (143.8, -131.7), (143.5, -132.1), (143.8, -131.7), (143.8, -131.1), (143.5, -130.8), (143.2, -130.8), (143.2, -130.5), (143.5, -130.2), (143.5, -129.6), (143.2, -129.3), (142.9, -129.3), (142.6, -129.0), (142.6, -128.7), (143.2, -128.1), (143.2, -127.8), (142.6, -127.1), (142.6, -126.8), (142.6, -127.1), (142.9, -127.5), (143.2, -127.1), (143.5, -127.5), (143.5, -127.8), (142.6, -128.7), (142.6, -129.0), (142.9, -129.3), (143.5, -129.3), (144.1, -128.7), (144.4, -129.0), (144.4, -129.3), (145.4, -130.2), (145.7, -130.2), (146.0, -130.5), (146.3, -130.5), (146.6, -130.8), (146.6, -131.1) (0.110, 0.188, 0.298)</w:t>
      </w:r>
    </w:p>
    <w:p>
      <w:r>
        <w:t>(143.8, -133.0), (143.8, -132.1), (143.5, -131.7), (142.9, -131.7), (142.9, -131.1), (143.5, -131.1), (143.5, -131.7), (143.8, -132.1), (144.1, -132.1), (144.4, -132.4), (144.1, -132.1), (143.8, -132.4) (0.133, 0.161, 0.235)</w:t>
      </w:r>
    </w:p>
    <w:p>
      <w:r>
        <w:t>(143.2, -129.0), (143.2, -128.4), (143.8, -127.8), (144.1, -128.1), (144.1, -128.4), (143.5, -129.0) (0.071, 0.157, 0.275)</w:t>
      </w:r>
    </w:p>
    <w:p>
      <w:r>
        <w:t>(143.2, -124.4), (143.2, -124.1), (143.5, -123.8), (143.5, -124.4) (0.200, 0.392, 0.710)</w:t>
      </w:r>
    </w:p>
    <w:p>
      <w:r>
        <w:t>(144.4, -127.1), (143.2, -125.9), (142.9, -125.9), (142.9, -125.3), (142.6, -125.0), (142.6, -124.7), (142.3, -124.4), (142.3, -124.1), (142.0, -123.8), (142.3, -123.5), (142.6, -123.8), (142.9, -123.8), (142.9, -124.4), (143.2, -124.7), (143.5, -124.7), (143.8, -124.4), (143.8, -124.7), (143.5, -124.7), (142.9, -125.3), (142.9, -125.6), (143.5, -126.2), (143.8, -126.2), (143.8, -126.5) (0.392, 0.467, 0.835)</w:t>
      </w:r>
    </w:p>
    <w:p>
      <w:r>
        <w:t>(142.3, -126.2), (142.6, -126.5), (142.9, -126.5), (142.3, -126.5) (0.082, 0.204, 0.404)</w:t>
      </w:r>
    </w:p>
    <w:p>
      <w:r>
        <w:t>(144.4, -134.2), (143.8, -134.2), (143.8, -133.9), (143.2, -133.3), (142.9, -133.3), (142.6, -133.0), (142.6, -132.7), (142.0, -132.1), (140.8, -132.1), (141.1, -131.7), (141.1, -131.4), (141.4, -131.1), (141.4, -130.8), (141.7, -130.5), (141.7, -130.2), (142.0, -129.9), (142.0, -129.6), (141.4, -129.0), (141.1, -129.0), (141.1, -127.8), (141.4, -128.1), (141.4, -128.4), (141.7, -128.7), (142.3, -128.7), (142.9, -128.1), (142.3, -128.7), (142.3, -129.0), (142.9, -129.6), (143.2, -129.6), (143.2, -130.2), (142.9, -130.5), (142.9, -130.8), (142.6, -131.1), (142.6, -131.7), (142.9, -132.1), (143.2, -132.1), (143.5, -132.4), (143.5, -133.0), (144.1, -133.6), (144.4, -133.6) (0.176, 0.216, 0.263)</w:t>
      </w:r>
    </w:p>
    <w:p>
      <w:r>
        <w:t>(142.6, -125.6), (142.6, -125.3), (142.3, -125.0), (142.3, -124.7), (141.7, -124.1), (141.7, -123.2), (142.0, -122.9), (142.6, -122.9), (141.7, -123.8), (142.0, -124.1), (142.0, -124.4), (142.3, -124.7), (142.3, -125.0), (142.6, -125.3) (0.200, 0.392, 0.710)</w:t>
      </w:r>
    </w:p>
    <w:p>
      <w:r>
        <w:t>(142.9, -127.8), (142.3, -128.4), (141.7, -128.4), (141.7, -128.1), (141.1, -127.5), (140.8, -127.5), (140.5, -127.1), (140.1, -127.1), (140.5, -127.1), (140.8, -127.5), (141.7, -127.5), (142.0, -127.1), (142.0, -126.8), (141.7, -126.5), (142.0, -126.5), (142.3, -126.8), (142.3, -127.5), (142.6, -127.8) (0.204, 0.255, 0.361)</w:t>
      </w:r>
    </w:p>
    <w:p>
      <w:r>
        <w:t>(141.7, -125.6), (141.4, -125.6), (141.4, -125.3) (0.004, 0.078, 0.227)</w:t>
      </w:r>
    </w:p>
    <w:p>
      <w:r>
        <w:t>(141.7, -122.9), (141.7, -121.6), (141.4, -121.3), (141.4, -121.0), (140.8, -120.4), (140.5, -120.4), (140.1, -120.7), (140.1, -120.4), (140.5, -120.1), (140.5, -118.6), (140.1, -118.3), (140.1, -117.9), (140.5, -117.6), (140.5, -117.3), (140.5, -117.9), (140.8, -118.3), (140.8, -118.6), (140.5, -118.9), (140.5, -119.5), (141.1, -120.1), (141.1, -120.4), (141.4, -120.7), (141.4, -121.0), (142.0, -121.6), (142.0, -121.9), (142.3, -122.2), (142.3, -122.5), (142.0, -122.5) (0.020, 0.325, 0.780)</w:t>
      </w:r>
    </w:p>
    <w:p>
      <w:r>
        <w:t>(142.0, -136.3), (141.7, -136.0), (141.4, -136.0), (141.1, -135.7), (140.8, -135.7), (140.8, -135.4), (140.5, -135.1), (140.1, -135.1), (140.1, -134.5), (140.5, -134.8), (140.8, -134.5), (141.1, -134.8), (141.7, -134.2), (141.7, -133.6), (140.8, -132.7), (140.5, -132.7), (140.1, -133.0), (139.8, -133.0), (139.5, -132.7), (139.5, -131.4), (139.2, -131.1), (139.2, -130.8), (139.5, -130.5), (139.8, -130.5), (140.8, -129.6), (140.8, -129.3), (140.5, -129.0), (140.1, -129.0), (139.8, -128.7), (139.2, -128.7), (138.3, -127.8), (139.2, -128.7), (140.5, -128.7), (140.8, -128.4), (140.8, -128.1), (140.1, -127.5), (140.5, -127.8), (140.8, -127.8), (140.8, -129.0), (141.1, -129.3), (141.4, -129.3), (141.7, -129.6), (141.7, -129.9), (141.4, -130.2), (141.4, -130.5), (141.1, -130.8), (141.1, -131.1), (140.8, -131.4), (140.8, -131.7), (140.5, -132.1), (140.8, -132.4), (142.0, -132.4), (142.3, -132.7), (142.3, -133.0), (142.9, -133.6), (143.2, -133.6), (143.2, -134.2), (142.9, -134.5), (142.0, -134.5), (141.7, -134.8), (142.0, -135.1), (142.0, -135.4), (142.3, -135.7), (142.3, -136.0) (0.133, 0.161, 0.235)</w:t>
      </w:r>
    </w:p>
    <w:p>
      <w:r>
        <w:t>(141.7, -125.3), (141.4, -125.0), (141.1, -125.3), (141.1, -125.0), (140.8, -124.7), (140.5, -124.7), (140.8, -124.4), (140.8, -124.1), (140.5, -123.8), (140.8, -124.1), (140.8, -124.4) (0.008, 0.106, 0.290)</w:t>
      </w:r>
    </w:p>
    <w:p>
      <w:r>
        <w:t>(141.7, -127.1), (140.8, -127.1), (140.5, -126.8), (139.8, -126.8), (140.5, -126.8), (140.8, -127.1), (141.1, -126.8), (141.1, -126.2), (141.7, -126.8) (0.290, 0.337, 0.431)</w:t>
      </w:r>
    </w:p>
    <w:p>
      <w:r>
        <w:t>(141.4, -123.2), (141.1, -123.2), (140.8, -122.9), (140.8, -122.5), (141.1, -122.2), (141.1, -121.3), (140.8, -121.0), (140.5, -121.0), (140.1, -121.3), (140.1, -121.0), (140.5, -120.7), (140.8, -120.7), (141.1, -121.0), (141.1, -121.3), (141.4, -121.6) (0.031, 0.271, 0.639)</w:t>
      </w:r>
    </w:p>
    <w:p>
      <w:r>
        <w:t>(141.1, -123.8), (140.8, -123.5), (140.8, -123.2), (139.8, -122.2), (140.1, -121.9), (140.1, -121.6), (140.5, -121.3), (140.8, -121.3), (140.8, -122.2), (140.5, -122.5), (140.5, -122.9), (140.8, -123.2), (140.8, -123.5) (0.024, 0.208, 0.506)</w:t>
      </w:r>
    </w:p>
    <w:p>
      <w:r>
        <w:t>(140.8, -125.9), (140.8, -126.8), (140.5, -126.5), (139.5, -126.5), (140.5, -126.5), (140.8, -126.2) (0.388, 0.447, 0.557)</w:t>
      </w:r>
    </w:p>
    <w:p>
      <w:r>
        <w:t>(140.5, -126.2), (140.1, -126.2), (140.5, -125.9), (140.5, -125.6), (139.8, -125.0), (140.5, -125.6) (0.518, 0.569, 0.671)</w:t>
      </w:r>
    </w:p>
    <w:p>
      <w:r>
        <w:t>(140.5, -128.4), (140.1, -128.4), (140.5, -128.1), (139.8, -127.5), (140.5, -128.1) (0.098, 0.137, 0.173)</w:t>
      </w:r>
    </w:p>
    <w:p>
      <w:r>
        <w:t>(140.5, -124.4), (140.1, -124.4), (139.5, -123.8), (139.5, -123.2), (139.8, -123.2), (140.1, -123.5), (140.1, -123.8), (140.5, -124.1) (0.004, 0.078, 0.227)</w:t>
      </w:r>
    </w:p>
    <w:p>
      <w:r>
        <w:t>(139.8, -128.4), (139.5, -128.1), (139.2, -128.1), (138.9, -127.8), (139.2, -127.8), (139.5, -127.5), (139.2, -127.1), (140.1, -128.1) (0.067, 0.098, 0.165)</w:t>
      </w:r>
    </w:p>
    <w:p>
      <w:r>
        <w:t>(139.5, -120.7), (139.2, -120.7), (139.2, -120.4) (0.361, 0.682, 0.969)</w:t>
      </w:r>
    </w:p>
    <w:p>
      <w:r>
        <w:t>(139.2, -119.2), (138.9, -119.2), (138.9, -117.0), (138.6, -116.7), (138.6, -116.4), (138.9, -116.1), (138.9, -115.8), (139.5, -116.4), (139.5, -116.7), (139.2, -117.0), (139.2, -117.9), (139.5, -118.3), (139.5, -118.9) (0.361, 0.682, 0.969)</w:t>
      </w:r>
    </w:p>
    <w:p>
      <w:r>
        <w:t>(139.8, -121.6), (139.2, -121.6), (138.9, -121.3), (138.9, -121.0), (138.6, -120.7), (138.6, -120.4), (138.3, -120.1), (138.3, -117.3), (138.3, -119.5), (138.6, -119.8), (138.6, -120.7), (138.9, -121.0), (138.9, -121.3), (139.2, -121.6), (139.5, -121.6), (139.8, -121.3), (139.8, -121.0) (0.200, 0.392, 0.710)</w:t>
      </w:r>
    </w:p>
    <w:p>
      <w:r>
        <w:t>(140.5, -123.2), (139.8, -122.5), (138.9, -122.5), (138.3, -121.9), (138.3, -121.6), (138.0, -121.3), (138.3, -121.3), (138.6, -121.6), (138.6, -122.2), (138.9, -122.5), (139.8, -122.5) (0.020, 0.173, 0.416)</w:t>
      </w:r>
    </w:p>
    <w:p>
      <w:r>
        <w:t>(139.5, -125.6), (139.2, -125.6), (138.9, -125.3), (138.6, -125.3), (138.0, -124.7), (137.7, -124.7), (137.7, -124.4), (138.0, -124.4), (138.9, -125.3), (139.2, -125.3) (0.984, 0.992, 0.988)</w:t>
      </w:r>
    </w:p>
    <w:p>
      <w:r>
        <w:t>(139.2, -131.7), (138.6, -131.7), (138.3, -131.4), (138.0, -131.4), (138.0, -131.1), (138.6, -130.5), (138.6, -129.3), (138.0, -128.7), (137.7, -128.7), (137.4, -128.4), (137.1, -128.4), (136.8, -128.1), (136.5, -128.1), (136.5, -127.8), (138.0, -127.8), (138.3, -128.1), (138.3, -128.4), (138.6, -128.7), (138.9, -128.7), (139.2, -129.0), (139.8, -129.0), (140.1, -129.3), (140.5, -129.3), (140.5, -129.6), (139.8, -130.2), (139.5, -130.2), (138.9, -130.8), (138.9, -131.1), (139.2, -131.4) (0.176, 0.216, 0.263)</w:t>
      </w:r>
    </w:p>
    <w:p>
      <w:r>
        <w:t>(137.7, -127.1), (138.0, -127.1), (138.3, -126.8), (138.6, -127.1) (0.004, 0.024, 0.118)</w:t>
      </w:r>
    </w:p>
    <w:p>
      <w:r>
        <w:t>(138.3, -121.0), (137.7, -121.0), (137.7, -120.7), (137.4, -120.4), (137.7, -120.1), (138.0, -120.4), (138.0, -120.7) (0.024, 0.208, 0.506)</w:t>
      </w:r>
    </w:p>
    <w:p>
      <w:r>
        <w:t>(137.4, -134.5), (137.4, -134.2), (137.1, -133.9), (137.1, -133.3), (136.8, -133.0), (136.2, -133.0), (135.9, -132.7), (135.9, -132.1), (136.8, -132.1), (137.1, -132.4), (137.4, -132.1), (137.4, -131.1), (138.3, -130.2), (138.3, -130.5), (137.7, -131.1), (137.7, -131.4), (138.0, -131.7), (138.3, -131.7), (138.6, -132.1), (139.2, -132.1), (137.7, -132.1), (137.4, -132.4), (137.4, -133.0), (137.7, -133.3), (138.0, -133.3), (138.6, -133.9), (138.6, -134.2), (138.3, -134.5) (0.161, 0.188, 0.208)</w:t>
      </w:r>
    </w:p>
    <w:p>
      <w:r>
        <w:t>(137.1, -131.1), (136.8, -130.8), (136.8, -130.5), (137.1, -130.8), (137.4, -130.8), (138.0, -130.2), (138.0, -129.3), (138.3, -129.6), (138.3, -129.9) (0.125, 0.180, 0.216)</w:t>
      </w:r>
    </w:p>
    <w:p>
      <w:r>
        <w:t>(137.4, -120.1), (137.4, -119.5), (137.1, -119.2), (137.1, -118.6), (137.4, -118.6), (137.7, -118.3), (137.7, -117.6), (137.7, -119.8) (0.020, 0.173, 0.416)</w:t>
      </w:r>
    </w:p>
    <w:p>
      <w:r>
        <w:t>(137.1, -129.6), (137.4, -129.6), (137.7, -129.9), (137.1, -129.9) (0.098, 0.137, 0.173)</w:t>
      </w:r>
    </w:p>
    <w:p>
      <w:r>
        <w:t>(137.4, -118.3), (137.1, -118.3), (137.1, -116.7), (137.4, -117.0) (0.012, 0.137, 0.345)</w:t>
      </w:r>
    </w:p>
    <w:p>
      <w:r>
        <w:t>(138.3, -129.3), (138.0, -129.0), (137.7, -129.0), (137.4, -128.7), (137.1, -128.7), (136.8, -128.4), (136.5, -128.4), (136.2, -128.1), (135.9, -128.1), (135.9, -127.8), (136.2, -127.8), (136.2, -128.1), (136.5, -128.4), (136.8, -128.4), (137.1, -128.7), (137.4, -128.7), (137.7, -129.0), (138.0, -129.0) (0.161, 0.188, 0.208)</w:t>
      </w:r>
    </w:p>
    <w:p>
      <w:r>
        <w:t>(136.5, -126.8), (136.5, -126.5), (136.8, -126.5) (0.071, 0.102, 0.125)</w:t>
      </w:r>
    </w:p>
    <w:p>
      <w:r>
        <w:t>(136.5, -130.8), (135.9, -130.2), (135.9, -129.6), (136.2, -129.6), (136.5, -129.9) (0.161, 0.188, 0.208)</w:t>
      </w:r>
    </w:p>
    <w:p>
      <w:r>
        <w:t>(138.3, -123.5), (138.0, -123.2), (138.0, -122.9), (136.8, -121.6), (136.8, -121.3), (136.2, -120.7), (135.9, -121.0), (135.9, -121.6), (136.2, -121.9), (136.2, -122.2), (136.5, -122.5), (136.5, -122.9), (136.8, -123.2), (136.8, -123.8), (135.2, -123.8), (134.9, -123.5), (134.3, -123.5), (134.9, -123.5), (135.2, -123.8), (136.2, -123.8), (136.5, -123.5), (136.5, -122.9), (136.2, -122.5), (136.2, -122.2), (135.9, -121.9), (135.9, -121.6), (135.5, -121.3), (135.9, -121.0), (135.5, -120.7), (135.5, -120.4), (135.2, -120.1), (134.9, -120.1), (134.6, -119.8), (134.6, -119.2), (134.9, -118.9), (134.0, -117.9), (134.0, -116.7), (134.6, -117.3), (134.6, -117.6), (134.9, -117.9), (134.9, -118.6), (135.5, -119.2), (135.5, -119.5), (136.2, -120.1), (136.2, -120.4), (136.5, -120.7), (136.5, -121.0), (136.8, -121.3), (136.8, -121.6), (138.0, -122.9), (138.0, -123.2) (0.545, 0.718, 0.953)</w:t>
      </w:r>
    </w:p>
    <w:p>
      <w:r>
        <w:t>(136.5, -119.5), (136.5, -119.2), (136.2, -118.9), (136.2, -118.6), (135.9, -118.3), (135.9, -117.9), (135.5, -117.6), (135.5, -117.0), (135.2, -116.7), (135.2, -116.1), (135.2, -116.4), (135.5, -116.7), (135.5, -117.0), (135.9, -117.3), (135.9, -117.9), (136.2, -118.3), (136.2, -118.9), (136.5, -119.2) (0.200, 0.392, 0.710)</w:t>
      </w:r>
    </w:p>
    <w:p>
      <w:r>
        <w:t>(133.4, -123.5), (134.0, -123.5), (134.3, -123.8), (134.9, -123.8), (135.2, -124.1), (136.8, -124.1), (137.1, -123.8), (137.1, -123.2), (136.8, -122.9), (136.8, -122.5), (136.5, -122.2), (136.5, -121.9), (136.2, -121.6), (136.2, -121.0), (136.5, -121.3), (136.5, -121.6), (137.7, -122.9), (137.7, -123.2), (138.6, -124.1), (138.0, -123.5), (137.7, -123.5), (137.1, -124.1), (134.9, -124.1), (134.6, -124.4), (134.9, -124.7), (135.5, -124.7), (134.6, -124.7), (134.3, -124.4), (133.4, -124.4), (134.6, -124.4), (134.9, -124.1), (134.6, -123.8), (134.0, -123.8), (133.7, -123.5) (0.702, 0.800, 0.965)</w:t>
      </w:r>
    </w:p>
    <w:p>
      <w:r>
        <w:t>(136.2, -123.5), (135.9, -123.5), (135.5, -123.2), (134.6, -123.2), (134.9, -123.2), (135.5, -122.5), (135.5, -122.9) (0.392, 0.467, 0.835)</w:t>
      </w:r>
    </w:p>
    <w:p>
      <w:r>
        <w:t>(136.2, -126.8), (135.9, -126.5), (133.4, -126.5), (135.2, -126.5), (135.5, -126.2), (135.2, -125.9), (135.9, -126.5), (136.2, -126.5) (0.094, 0.122, 0.141)</w:t>
      </w:r>
    </w:p>
    <w:p>
      <w:r>
        <w:t>(136.2, -123.2), (135.9, -122.9), (135.9, -122.5), (135.2, -121.9), (135.2, -121.0), (134.3, -120.1), (134.3, -119.8), (134.0, -119.5), (134.0, -119.2), (133.4, -118.6), (133.4, -118.3), (133.7, -117.9), (133.7, -117.6), (133.4, -117.3), (133.4, -117.0), (133.1, -116.7), (133.1, -116.4), (132.8, -116.1), (132.8, -115.2), (132.5, -114.9), (132.5, -114.3), (132.2, -114.0), (132.2, -113.7), (131.9, -113.3), (131.9, -112.4), (131.6, -112.1), (131.6, -111.5), (131.3, -111.2), (131.3, -109.7), (131.9, -110.3), (131.9, -110.6), (132.2, -110.9), (132.2, -111.2), (132.5, -111.5), (132.5, -111.8), (132.8, -112.1), (132.8, -112.4), (133.1, -112.7), (133.1, -113.7), (133.4, -114.0), (133.4, -114.3), (133.7, -114.6), (133.7, -114.9), (134.0, -115.2), (134.0, -115.5), (134.3, -115.8), (134.3, -116.1), (134.6, -116.4), (134.6, -116.7), (134.9, -117.0), (134.9, -117.3), (135.2, -117.6), (135.2, -117.9), (135.5, -118.3), (135.5, -118.6), (135.9, -118.9), (135.9, -119.2), (136.2, -119.5), (136.2, -119.8), (136.5, -120.1), (136.5, -120.4), (136.8, -120.7), (136.8, -121.0), (137.1, -121.3), (137.1, -121.6), (137.4, -121.9), (137.1, -121.6), (137.1, -121.3), (136.8, -121.0), (136.8, -120.7), (136.5, -120.4), (136.5, -120.1), (135.9, -119.5), (135.9, -119.2), (135.2, -118.6), (135.2, -117.9), (134.9, -117.6), (134.9, -117.3), (134.0, -116.4), (133.7, -116.7), (133.7, -117.9), (134.6, -118.9), (134.3, -119.2), (134.3, -119.8), (134.9, -120.4), (135.2, -120.4), (135.2, -120.7), (135.5, -121.0), (135.2, -121.3), (135.5, -121.6), (135.5, -121.9), (135.9, -122.2), (135.9, -122.5), (136.2, -122.9) (0.361, 0.682, 0.969)</w:t>
      </w:r>
    </w:p>
    <w:p>
      <w:r>
        <w:t>(133.7, -126.2), (134.3, -126.2), (134.6, -125.9), (134.6, -126.2) (0.020, 0.039, 0.051)</w:t>
      </w:r>
    </w:p>
    <w:p>
      <w:r>
        <w:t>(135.2, -122.5), (134.9, -122.9), (134.3, -122.9), (134.0, -122.5), (133.4, -122.5), (133.4, -122.2), (134.9, -122.2) (0.200, 0.392, 0.710)</w:t>
      </w:r>
    </w:p>
    <w:p>
      <w:r>
        <w:t>(139.8, -125.9), (139.2, -125.9), (138.9, -125.6), (138.6, -125.6), (138.3, -125.3), (138.0, -125.3), (137.7, -125.0), (136.8, -125.0), (136.5, -124.7), (135.9, -124.7), (135.5, -124.4), (134.9, -124.4), (134.6, -124.1), (133.1, -124.1), (132.8, -123.8), (130.9, -123.8), (130.6, -123.5), (130.3, -123.5), (130.0, -123.2), (129.7, -123.2), (129.4, -122.9), (128.8, -122.9), (128.5, -122.5), (127.9, -122.5), (127.6, -122.2), (127.9, -121.9), (128.8, -121.9), (129.1, -122.2), (129.4, -122.2), (130.0, -122.9), (130.3, -122.9), (130.6, -123.2), (131.3, -123.2), (131.6, -123.5), (133.1, -123.5), (133.4, -123.8), (133.7, -123.8), (134.0, -124.1), (134.6, -124.1), (134.9, -124.4), (137.1, -124.4), (137.7, -123.8), (138.0, -123.8), (138.6, -124.4), (138.6, -124.7), (138.9, -125.0), (139.2, -125.0), (139.8, -125.6) (0.847, 0.898, 0.965)</w:t>
      </w:r>
    </w:p>
    <w:p>
      <w:r>
        <w:t>(133.7, -134.2), (133.4, -133.9), (131.9, -133.9), (131.9, -133.3), (132.2, -133.0), (132.2, -132.1), (132.5, -132.1), (132.8, -131.7), (132.8, -130.5), (133.1, -130.2), (133.1, -130.8), (133.7, -131.4), (134.0, -131.4), (134.3, -131.7), (134.3, -132.4), (134.0, -132.7), (134.0, -133.0), (133.7, -133.3) (0.161, 0.169, 0.149)</w:t>
      </w:r>
    </w:p>
    <w:p>
      <w:r>
        <w:t>(131.3, -126.8), (134.3, -126.8), (134.6, -127.1), (134.3, -127.1), (134.0, -127.5), (132.5, -127.5), (132.2, -127.1), (131.3, -127.1) (0.161, 0.188, 0.208)</w:t>
      </w:r>
    </w:p>
    <w:p>
      <w:r>
        <w:t>(135.2, -122.2), (134.9, -121.9), (134.6, -121.9), (134.3, -121.6), (134.0, -121.9), (133.4, -121.9), (133.1, -122.2), (132.8, -122.2), (132.8, -121.9), (132.5, -121.6), (132.5, -121.0), (132.8, -121.0), (133.1, -120.7), (133.4, -120.7), (133.7, -120.4), (133.7, -119.8), (132.8, -118.9), (132.8, -118.3), (133.1, -117.9), (133.1, -117.3), (132.8, -117.0), (132.8, -116.7), (132.5, -116.4), (132.5, -115.8), (132.2, -115.5), (132.2, -114.6), (131.9, -114.3), (131.9, -113.7), (131.6, -113.3), (131.6, -112.4), (131.3, -112.1), (131.3, -111.5), (131.3, -112.1), (131.6, -112.4), (131.6, -113.3), (131.9, -113.7), (131.9, -114.0), (132.2, -114.3), (132.2, -114.9), (132.5, -115.2), (132.5, -116.1), (132.8, -116.4), (132.8, -116.7), (133.1, -117.0), (133.1, -117.3), (133.4, -117.6), (133.4, -117.9), (133.1, -118.3), (133.1, -118.6), (133.7, -119.2), (133.7, -119.5), (134.0, -119.8), (134.0, -120.1), (134.9, -121.0), (134.9, -121.9) (0.204, 0.620, 0.976)</w:t>
      </w:r>
    </w:p>
    <w:p>
      <w:r>
        <w:t>(133.4, -125.6), (133.1, -125.6), (132.8, -125.9), (132.5, -125.9), (132.2, -125.6), (131.9, -125.6), (131.6, -125.3), (131.9, -125.6) (0.020, 0.075, 0.106)</w:t>
      </w:r>
    </w:p>
    <w:p>
      <w:r>
        <w:t>(132.2, -121.0), (131.9, -120.7), (131.6, -120.7), (130.9, -120.1), (130.9, -119.5), (131.6, -119.5), (132.5, -120.4), (132.8, -120.4), (133.1, -120.1), (133.1, -119.5), (132.8, -119.2), (132.5, -119.2), (132.2, -118.9), (132.2, -118.3), (132.5, -117.9), (132.5, -117.3), (131.9, -116.7), (131.9, -114.6), (131.6, -114.3), (131.6, -113.7), (131.6, -114.3), (131.9, -114.6), (131.9, -115.5), (132.2, -115.8), (132.2, -116.4), (132.5, -116.7), (132.5, -117.0), (132.8, -117.3), (132.8, -117.9), (132.5, -118.3), (132.5, -118.9), (133.4, -119.8), (133.4, -120.4), (133.1, -120.4), (132.8, -120.7), (132.5, -120.7) (0.082, 0.494, 0.965)</w:t>
      </w:r>
    </w:p>
    <w:p>
      <w:r>
        <w:t>(132.2, -129.9), (132.2, -129.6), (131.9, -129.3), (132.2, -129.3) (0.161, 0.169, 0.149)</w:t>
      </w:r>
    </w:p>
    <w:p>
      <w:r>
        <w:t>(133.7, -128.1), (133.4, -128.4), (133.4, -128.7), (132.8, -128.7), (132.8, -128.1), (132.5, -127.8), (132.2, -128.1), (132.2, -128.7), (131.6, -128.7), (131.6, -128.4), (130.6, -127.5), (130.0, -127.5), (129.7, -127.8), (129.4, -127.8), (129.4, -127.5), (130.0, -126.8), (129.7, -126.5), (129.1, -126.5), (130.0, -126.5), (130.3, -126.2), (130.3, -125.9), (130.6, -125.9), (130.9, -126.2), (130.9, -127.1), (131.3, -127.5), (132.2, -127.5), (132.5, -127.8), (133.4, -127.8) (0.161, 0.169, 0.149)</w:t>
      </w:r>
    </w:p>
    <w:p>
      <w:r>
        <w:t>(132.5, -122.2), (130.9, -122.2), (130.3, -121.6), (130.0, -121.6), (129.4, -121.0), (130.0, -121.6), (130.3, -121.6), (130.6, -121.9), (130.9, -121.9), (131.3, -122.2), (131.9, -121.6), (131.9, -121.3), (132.2, -121.3), (132.2, -121.6), (132.5, -121.9) (0.200, 0.392, 0.710)</w:t>
      </w:r>
    </w:p>
    <w:p>
      <w:r>
        <w:t>(130.6, -125.0), (130.9, -125.3), (131.3, -125.3), (130.6, -125.3) (0.047, 0.067, 0.082)</w:t>
      </w:r>
    </w:p>
    <w:p>
      <w:r>
        <w:t>(131.3, -121.9), (130.9, -121.6), (130.6, -121.6), (130.3, -121.3), (130.3, -121.0), (130.6, -121.0), (130.9, -121.3), (131.3, -121.3) (0.031, 0.271, 0.639)</w:t>
      </w:r>
    </w:p>
    <w:p>
      <w:r>
        <w:t>(131.9, -121.0), (131.6, -121.0), (129.7, -119.2), (129.4, -119.2), (129.1, -119.5), (129.1, -120.1), (129.1, -119.8), (128.8, -119.5), (128.8, -119.2), (128.2, -118.6), (128.2, -116.4), (128.5, -116.7), (129.1, -116.1), (129.1, -115.8), (129.4, -115.8), (129.7, -116.1), (129.7, -116.4), (130.0, -116.7), (130.6, -116.7), (130.9, -116.4), (130.9, -116.1), (131.3, -115.8), (131.3, -113.3), (131.3, -114.3), (131.6, -114.6), (131.6, -116.7), (132.2, -117.3), (132.2, -117.9), (131.9, -118.3), (131.9, -118.9), (132.5, -119.5), (132.8, -119.5), (132.8, -120.1), (132.5, -120.1), (131.6, -119.2), (130.9, -119.2), (130.6, -119.5), (130.6, -120.1), (131.6, -121.0) (0.027, 0.396, 0.894)</w:t>
      </w:r>
    </w:p>
    <w:p>
      <w:r>
        <w:t>(130.9, -133.3), (130.6, -133.3), (130.3, -133.0), (130.0, -133.0), (130.0, -132.7), (129.7, -132.4), (129.7, -132.1), (129.4, -131.7), (129.1, -131.7), (130.0, -130.8), (130.0, -129.6), (129.7, -129.3), (129.7, -129.0), (129.4, -128.7), (129.1, -128.7), (129.1, -128.1), (129.7, -128.1), (130.0, -127.8), (130.6, -127.8), (131.3, -128.4), (131.3, -129.3), (132.2, -130.2), (132.2, -130.8), (132.5, -131.1), (132.5, -131.7), (132.2, -131.7), (131.9, -132.1), (131.6, -132.1), (131.3, -132.4), (131.3, -133.0) (0.114, 0.145, 0.137)</w:t>
      </w:r>
    </w:p>
    <w:p>
      <w:r>
        <w:t>(131.6, -121.6), (131.6, -121.3), (131.3, -121.0), (130.9, -121.0), (130.6, -120.7), (130.3, -120.7), (130.0, -121.0), (130.0, -121.3), (129.4, -120.7), (129.4, -119.5), (129.7, -119.5), (131.6, -121.3) (0.020, 0.325, 0.780)</w:t>
      </w:r>
    </w:p>
    <w:p>
      <w:r>
        <w:t>(130.0, -126.2), (129.7, -125.9), (130.0, -125.9) (0.212, 0.212, 0.188)</w:t>
      </w:r>
    </w:p>
    <w:p>
      <w:r>
        <w:t>(128.8, -125.9), (129.4, -125.9), (129.7, -126.2), (128.8, -126.2) (0.224, 0.188, 0.133)</w:t>
      </w:r>
    </w:p>
    <w:p>
      <w:r>
        <w:t>(128.8, -124.7), (129.1, -125.0), (129.7, -125.0), (128.8, -125.0) (0.078, 0.024, 0.012)</w:t>
      </w:r>
    </w:p>
    <w:p>
      <w:r>
        <w:t>(127.9, -130.8), (127.9, -129.6), (128.2, -129.3), (128.5, -129.6), (129.7, -129.6), (129.7, -130.2), (129.4, -130.5), (129.4, -130.8), (129.1, -131.1), (128.2, -131.1) (0.161, 0.169, 0.149)</w:t>
      </w:r>
    </w:p>
    <w:p>
      <w:r>
        <w:t>(128.2, -124.7), (128.5, -124.7), (128.5, -125.0), (128.8, -125.3), (129.7, -125.3), (128.8, -125.3) (0.122, 0.063, 0.024)</w:t>
      </w:r>
    </w:p>
    <w:p>
      <w:r>
        <w:t>(127.6, -125.0), (127.9, -125.0), (128.5, -125.6), (129.4, -125.6), (128.8, -125.6), (128.2, -126.2), (127.9, -126.2), (127.9, -125.3) (0.192, 0.137, 0.094)</w:t>
      </w:r>
    </w:p>
    <w:p>
      <w:r>
        <w:t>(128.5, -122.9), (127.9, -122.9), (127.6, -122.5), (127.3, -122.5), (127.0, -122.2), (127.6, -121.6), (127.6, -120.7), (127.0, -120.1), (127.0, -119.8), (126.7, -119.5), (126.7, -119.2), (126.3, -118.9), (126.3, -117.3), (126.7, -117.3), (126.7, -117.9), (127.0, -118.3), (127.0, -118.6), (127.3, -118.9), (127.3, -119.2), (127.6, -119.5), (127.6, -119.8), (127.9, -120.1), (127.9, -120.4), (128.2, -120.7), (128.2, -121.0), (129.1, -121.9), (128.8, -121.6), (127.9, -121.6), (127.3, -122.2), (127.9, -122.9) (0.702, 0.800, 0.965)</w:t>
      </w:r>
    </w:p>
    <w:p>
      <w:r>
        <w:t>(130.0, -122.2), (129.7, -121.9), (129.4, -121.9), (128.5, -121.0), (128.5, -120.7), (128.2, -120.4), (128.2, -120.1), (127.9, -119.8), (127.9, -119.5), (127.6, -119.2), (127.6, -118.9), (127.3, -118.6), (127.3, -118.3), (127.0, -117.9), (127.0, -117.3), (126.7, -117.0), (126.3, -117.0), (126.0, -117.3), (126.0, -118.9), (126.3, -119.2), (126.3, -119.5), (126.7, -119.8), (126.7, -120.1), (127.3, -120.7), (127.3, -121.6), (126.7, -122.2), (127.0, -122.5), (126.3, -121.9), (126.3, -121.6), (126.0, -121.3), (125.7, -121.3), (126.7, -121.3), (127.0, -121.0), (127.0, -120.4), (126.7, -120.1), (126.7, -119.8), (126.3, -119.5), (126.3, -119.2), (126.0, -118.9), (126.0, -116.1), (126.3, -115.8), (126.3, -114.0), (126.3, -114.3), (126.7, -114.6), (126.7, -115.8), (127.0, -116.1), (127.0, -117.3), (127.3, -117.6), (127.3, -118.6), (127.6, -118.9), (127.6, -119.2), (127.9, -119.5), (127.9, -119.8), (128.2, -120.1), (128.2, -120.4), (128.5, -120.7), (128.5, -121.0), (129.4, -121.9), (129.7, -121.9) (0.545, 0.718, 0.953)</w:t>
      </w:r>
    </w:p>
    <w:p>
      <w:r>
        <w:t>(127.3, -119.8), (127.0, -119.5), (127.3, -119.5) (0.847, 0.898, 0.965)</w:t>
      </w:r>
    </w:p>
    <w:p>
      <w:r>
        <w:t>(129.4, -121.6), (128.8, -121.0), (128.8, -120.7), (128.5, -120.4), (128.5, -120.1), (128.2, -119.8), (128.2, -119.5), (127.9, -119.2), (127.9, -118.9), (127.6, -118.6), (127.6, -117.6), (127.3, -117.3), (127.3, -116.1), (127.0, -115.8), (127.0, -114.6), (126.7, -114.3), (126.7, -114.0), (126.3, -113.7), (126.0, -114.0), (126.0, -115.8), (125.7, -116.1), (125.7, -118.9), (126.0, -119.2), (126.0, -119.5), (126.3, -119.8), (125.7, -119.2), (125.7, -118.6), (125.4, -118.3), (125.4, -117.6), (125.7, -117.3), (125.7, -115.2), (126.0, -114.9), (126.0, -112.7), (126.3, -112.4), (126.7, -112.4), (126.7, -113.0), (127.0, -113.3), (127.0, -114.9), (127.3, -115.2), (127.3, -116.7), (127.6, -117.0), (127.6, -118.6), (127.9, -118.9), (127.9, -119.2), (128.2, -119.5), (128.2, -119.8), (128.5, -120.1), (128.5, -120.4), (128.8, -120.7), (128.8, -121.0) (0.361, 0.682, 0.969)</w:t>
      </w:r>
    </w:p>
    <w:p>
      <w:r>
        <w:t>(126.7, -124.1), (127.0, -123.8), (127.3, -123.8), (127.6, -124.1), (127.3, -123.8), (127.0, -124.1) (0.016, 0.024, 0.012)</w:t>
      </w:r>
    </w:p>
    <w:p>
      <w:r>
        <w:t>(127.6, -126.2), (127.3, -126.2), (127.0, -125.9), (127.0, -125.6), (126.7, -125.3), (126.3, -125.3), (126.0, -125.0), (127.3, -125.0), (127.6, -125.3) (0.224, 0.188, 0.133)</w:t>
      </w:r>
    </w:p>
    <w:p>
      <w:r>
        <w:t>(125.4, -121.0), (126.3, -121.0), (126.7, -120.7), (126.7, -120.4), (126.7, -121.0) (0.361, 0.682, 0.969)</w:t>
      </w:r>
    </w:p>
    <w:p>
      <w:r>
        <w:t>(126.0, -123.8), (126.0, -123.5), (126.3, -123.5) (0.020, 0.075, 0.106)</w:t>
      </w:r>
    </w:p>
    <w:p>
      <w:r>
        <w:t>(125.1, -125.0), (125.1, -124.7), (126.3, -124.7), (125.7, -124.7), (125.4, -125.0) (0.161, 0.169, 0.149)</w:t>
      </w:r>
    </w:p>
    <w:p>
      <w:r>
        <w:t>(126.0, -120.7), (125.4, -120.7), (124.5, -119.8), (124.8, -119.8), (125.1, -119.5), (125.1, -119.2), (125.4, -119.2), (125.4, -119.5), (126.3, -120.4) (0.200, 0.392, 0.710)</w:t>
      </w:r>
    </w:p>
    <w:p>
      <w:r>
        <w:t>(124.5, -123.5), (124.8, -123.5), (125.1, -123.2), (125.4, -123.2), (125.7, -123.5) (0.016, 0.071, 0.157)</w:t>
      </w:r>
    </w:p>
    <w:p>
      <w:r>
        <w:t>(124.2, -124.1), (125.4, -124.1), (125.7, -124.4), (124.8, -124.4), (124.5, -124.1) (0.129, 0.153, 0.176)</w:t>
      </w:r>
    </w:p>
    <w:p>
      <w:r>
        <w:t>(124.5, -119.5), (124.5, -119.2), (124.8, -119.2), (124.8, -119.5) (0.020, 0.325, 0.780)</w:t>
      </w:r>
    </w:p>
    <w:p>
      <w:r>
        <w:t>(123.3, -122.5), (123.6, -122.5), (123.6, -122.9), (123.9, -123.2), (124.2, -122.9), (124.8, -122.9), (124.8, -123.2), (123.9, -123.2) (0.004, 0.024, 0.118)</w:t>
      </w:r>
    </w:p>
    <w:p>
      <w:r>
        <w:t>(123.9, -124.1), (123.9, -123.8), (124.2, -123.8) (0.125, 0.180, 0.216)</w:t>
      </w:r>
    </w:p>
    <w:p>
      <w:r>
        <w:t>(123.3, -125.0), (123.3, -124.7), (123.6, -124.7), (123.9, -125.0), (124.2, -125.0), (124.5, -124.7), (124.2, -125.0) (0.118, 0.125, 0.118)</w:t>
      </w:r>
    </w:p>
    <w:p>
      <w:r>
        <w:t>(123.6, -124.1), (123.3, -124.1), (122.7, -123.5), (123.0, -123.5), (123.3, -123.8), (123.6, -123.8) (0.161, 0.188, 0.208)</w:t>
      </w:r>
    </w:p>
    <w:p>
      <w:r>
        <w:t>(125.1, -121.0), (124.8, -121.0), (124.5, -120.7), (124.2, -120.7), (123.6, -120.1), (121.7, -120.1), (121.1, -119.5), (120.8, -119.5), (121.1, -119.5), (121.4, -119.8), (121.7, -119.8), (122.1, -120.1), (123.6, -120.1), (123.9, -120.4), (124.2, -120.4), (124.8, -121.0) (0.545, 0.718, 0.953)</w:t>
      </w:r>
    </w:p>
    <w:p>
      <w:r>
        <w:t>(123.0, -124.1), (122.7, -124.1), (122.7, -123.8) (0.212, 0.212, 0.188)</w:t>
      </w:r>
    </w:p>
    <w:p>
      <w:r>
        <w:t>(123.3, -125.3), (122.4, -125.3), (122.1, -125.0), (122.1, -124.1), (122.1, -124.4), (122.4, -124.7), (123.0, -124.7), (123.0, -125.0) (0.157, 0.161, 0.094)</w:t>
      </w:r>
    </w:p>
    <w:p>
      <w:r>
        <w:t>(123.3, -124.4), (122.4, -124.4), (122.4, -123.5), (122.1, -123.2), (122.4, -123.2), (122.4, -124.1), (122.7, -124.4) (0.161, 0.169, 0.149)</w:t>
      </w:r>
    </w:p>
    <w:p>
      <w:r>
        <w:t>(126.0, -121.9), (125.4, -121.9), (125.4, -121.6), (125.1, -121.3), (124.8, -121.6), (124.5, -121.6), (123.9, -121.0), (123.3, -121.0), (123.0, -120.7), (122.1, -120.7), (121.7, -120.4), (121.4, -120.4), (121.1, -120.1), (120.5, -120.1), (120.2, -119.8), (119.3, -119.8), (119.0, -119.5), (118.7, -119.5), (118.4, -119.2), (117.8, -119.2), (118.1, -118.9), (118.1, -118.6), (117.8, -118.3), (117.5, -118.3), (118.1, -118.3), (119.0, -119.2), (119.6, -119.2), (119.9, -119.5), (120.5, -119.5), (120.8, -119.8), (121.1, -119.8), (121.7, -120.4), (123.6, -120.4), (124.2, -121.0), (124.5, -121.0), (124.8, -121.3), (125.4, -121.3), (125.7, -121.6), (126.0, -121.6) (0.702, 0.800, 0.965)</w:t>
      </w:r>
    </w:p>
    <w:p>
      <w:r>
        <w:t>(123.3, -119.8), (122.1, -119.8), (121.7, -119.5), (121.4, -119.5), (121.1, -119.2), (120.5, -119.2), (121.4, -119.2), (122.1, -119.8) (0.361, 0.682, 0.969)</w:t>
      </w:r>
    </w:p>
    <w:p>
      <w:r>
        <w:t>(121.7, -123.2), (121.4, -122.9), (121.7, -122.9) (0.118, 0.125, 0.118)</w:t>
      </w:r>
    </w:p>
    <w:p>
      <w:r>
        <w:t>(121.1, -124.7), (121.1, -124.4), (121.4, -124.4), (121.7, -124.1), (121.7, -124.4), (121.4, -124.7) (0.067, 0.145, 0.090)</w:t>
      </w:r>
    </w:p>
    <w:p>
      <w:r>
        <w:t>(121.1, -125.6), (121.1, -125.3), (121.7, -125.3), (121.4, -125.3) (0.106, 0.212, 0.149)</w:t>
      </w:r>
    </w:p>
    <w:p>
      <w:r>
        <w:t>(121.1, -124.1), (121.1, -123.5), (121.4, -123.5), (121.4, -124.1) (0.094, 0.110, 0.031)</w:t>
      </w:r>
    </w:p>
    <w:p>
      <w:r>
        <w:t>(120.2, -125.3), (120.5, -125.0), (120.5, -124.7), (120.8, -124.7), (121.1, -125.0), (121.4, -125.0), (121.7, -124.7), (121.7, -125.0), (121.1, -125.0), (120.8, -125.3) (0.086, 0.165, 0.125)</w:t>
      </w:r>
    </w:p>
    <w:p>
      <w:r>
        <w:t>(121.4, -122.2), (121.1, -121.9), (120.5, -121.9), (120.2, -121.6), (120.8, -121.6), (121.1, -121.9), (121.4, -121.9) (0.016, 0.024, 0.012)</w:t>
      </w:r>
    </w:p>
    <w:p>
      <w:r>
        <w:t>(121.1, -118.3), (120.8, -117.9), (120.5, -117.9), (121.1, -117.9) (0.027, 0.396, 0.894)</w:t>
      </w:r>
    </w:p>
    <w:p>
      <w:r>
        <w:t>(120.8, -126.5), (120.2, -125.9), (120.2, -125.6), (120.8, -125.6) (0.114, 0.145, 0.137)</w:t>
      </w:r>
    </w:p>
    <w:p>
      <w:r>
        <w:t>(119.6, -118.3), (119.9, -118.3), (120.2, -117.9), (120.5, -118.3), (120.8, -118.3), (121.1, -118.6), (119.9, -118.6) (0.200, 0.392, 0.710)</w:t>
      </w:r>
    </w:p>
    <w:p>
      <w:r>
        <w:t>(120.8, -124.4), (120.5, -124.1), (120.5, -123.8), (120.8, -123.5), (120.8, -122.9), (120.5, -122.5), (119.9, -122.5), (119.3, -123.2), (119.0, -122.9), (119.0, -122.5), (119.3, -122.2), (119.6, -122.5), (120.5, -122.5), (120.8, -122.9), (121.1, -122.9), (121.1, -123.2), (120.5, -123.8), (120.5, -124.1) (0.157, 0.161, 0.094)</w:t>
      </w:r>
    </w:p>
    <w:p>
      <w:r>
        <w:t>(119.6, -123.2), (119.9, -122.9), (120.5, -122.9), (120.5, -123.5), (119.9, -123.5) (0.224, 0.188, 0.133)</w:t>
      </w:r>
    </w:p>
    <w:p>
      <w:r>
        <w:t>(120.2, -124.4), (119.9, -124.1), (119.6, -124.1), (119.6, -123.5), (119.9, -123.8), (120.2, -123.8) (0.161, 0.169, 0.149)</w:t>
      </w:r>
    </w:p>
    <w:p>
      <w:r>
        <w:t>(119.9, -122.2), (119.6, -122.2), (119.6, -121.9), (119.3, -121.6) (0.137, 0.114, 0.075)</w:t>
      </w:r>
    </w:p>
    <w:p>
      <w:r>
        <w:t>(119.3, -121.9), (118.7, -122.5), (118.7, -122.9), (119.3, -123.5), (119.3, -123.8), (119.0, -123.8), (118.7, -123.5), (117.1, -123.5), (116.8, -123.2), (116.5, -123.2), (117.1, -123.2), (117.5, -122.9), (117.8, -122.9), (118.4, -122.2), (118.7, -122.2), (119.0, -121.9) (0.157, 0.141, 0.125)</w:t>
      </w:r>
    </w:p>
    <w:p>
      <w:r>
        <w:t>(117.8, -125.0), (118.7, -125.0), (118.4, -125.3), (118.1, -125.3) (0.133, 0.161, 0.235)</w:t>
      </w:r>
    </w:p>
    <w:p>
      <w:r>
        <w:t>(116.2, -125.3), (116.8, -125.3), (117.1, -125.0), (117.5, -125.0), (117.8, -124.7), (117.8, -124.4), (118.7, -124.4), (119.3, -125.0), (119.6, -125.0), (119.6, -125.9), (119.3, -126.2), (117.8, -126.2), (117.5, -125.9), (117.1, -125.9), (116.8, -125.6), (116.5, -125.6) (0.125, 0.180, 0.216)</w:t>
      </w:r>
    </w:p>
    <w:p>
      <w:r>
        <w:t>(116.2, -123.2), (116.2, -122.9), (116.5, -122.9), (116.8, -122.5), (117.5, -122.5), (118.1, -121.9), (118.7, -121.9), (118.4, -121.9), (117.8, -122.5), (117.5, -122.5), (117.1, -122.9), (116.5, -122.9) (0.161, 0.169, 0.149)</w:t>
      </w:r>
    </w:p>
    <w:p>
      <w:r>
        <w:t>(117.5, -120.4), (117.5, -121.0), (117.1, -121.0), (116.8, -120.7), (116.5, -120.7), (116.8, -120.7), (117.1, -120.4) (0.067, 0.098, 0.165)</w:t>
      </w:r>
    </w:p>
    <w:p>
      <w:r>
        <w:t>(114.7, -133.9), (114.7, -133.3), (115.0, -133.0), (115.0, -127.5), (115.3, -127.5), (115.9, -126.8), (115.9, -126.5), (115.6, -126.2), (115.9, -125.9), (115.9, -125.3), (116.5, -125.9), (116.8, -125.9), (117.1, -126.2), (117.5, -126.2), (117.8, -126.5), (119.3, -126.5), (119.9, -125.9), (120.5, -126.5), (120.2, -126.8), (119.9, -126.8), (119.6, -127.1), (115.9, -127.1), (115.6, -127.5), (115.6, -133.9) (0.129, 0.153, 0.176)</w:t>
      </w:r>
    </w:p>
    <w:p>
      <w:r>
        <w:t>(115.9, -125.0), (115.9, -124.7), (116.2, -124.4), (117.5, -124.4), (117.5, -124.7), (117.1, -124.7), (116.8, -125.0) (0.161, 0.188, 0.208)</w:t>
      </w:r>
    </w:p>
    <w:p>
      <w:r>
        <w:t>(116.8, -120.4), (116.5, -120.4), (116.5, -120.1) (0.016, 0.071, 0.157)</w:t>
      </w:r>
    </w:p>
    <w:p>
      <w:r>
        <w:t>(119.9, -124.7), (119.3, -124.7), (118.7, -124.1), (116.2, -124.1), (115.9, -124.4), (115.6, -124.4), (115.3, -124.1), (114.7, -124.1), (114.4, -124.4), (113.5, -124.4), (113.8, -124.1), (114.4, -124.1), (115.0, -123.5), (115.3, -123.5), (115.9, -122.9), (115.9, -123.5), (116.2, -123.8), (116.8, -123.8), (117.1, -124.1), (119.3, -124.1), (119.6, -124.4), (119.9, -124.4) (0.129, 0.153, 0.176)</w:t>
      </w:r>
    </w:p>
    <w:p>
      <w:r>
        <w:t>(115.9, -121.0), (116.2, -121.0), (116.5, -121.3), (116.8, -121.3), (116.2, -121.3) (0.133, 0.161, 0.235)</w:t>
      </w:r>
    </w:p>
    <w:p>
      <w:r>
        <w:t>(115.9, -120.1), (115.3, -120.1), (115.0, -119.8), (114.7, -119.8), (115.3, -119.8), (115.6, -120.1) (0.020, 0.039, 0.051)</w:t>
      </w:r>
    </w:p>
    <w:p>
      <w:r>
        <w:t>(117.8, -121.9), (117.5, -122.2), (116.8, -122.2), (116.5, -122.5), (115.9, -122.5), (115.3, -123.2), (114.4, -123.2), (114.4, -122.5), (114.7, -122.5), (115.3, -121.9), (115.3, -121.6), (115.0, -121.3), (113.8, -121.3), (113.5, -121.0), (111.9, -121.0), (111.6, -120.7), (111.6, -120.1), (111.9, -119.8), (112.5, -119.8), (112.9, -120.1), (113.2, -120.1), (113.5, -120.4), (113.8, -120.4), (113.8, -120.7), (113.5, -121.0), (113.8, -121.3), (115.0, -121.3), (115.3, -121.0), (115.0, -120.7), (114.7, -120.7), (115.0, -120.7), (115.3, -121.0), (115.6, -121.0), (116.2, -121.6), (117.5, -121.6) (0.161, 0.188, 0.208)</w:t>
      </w:r>
    </w:p>
    <w:p>
      <w:r>
        <w:t>(113.8, -121.0), (114.1, -120.7), (114.4, -120.7), (114.7, -121.0), (115.0, -121.0) (0.176, 0.216, 0.263)</w:t>
      </w:r>
    </w:p>
    <w:p>
      <w:r>
        <w:t>(115.0, -120.1), (114.7, -120.1), (114.1, -119.5), (113.8, -119.5), (113.8, -119.2), (114.1, -119.5), (114.4, -119.5), (114.4, -119.8), (114.7, -120.1) (0.047, 0.067, 0.082)</w:t>
      </w:r>
    </w:p>
    <w:p>
      <w:r>
        <w:t>(113.8, -123.2), (113.8, -122.9), (114.1, -122.9) (0.176, 0.216, 0.263)</w:t>
      </w:r>
    </w:p>
    <w:p>
      <w:r>
        <w:t>(112.2, -123.5), (112.2, -122.5), (113.2, -122.5), (113.5, -122.9), (113.5, -123.2), (113.2, -123.2), (112.9, -123.5) (0.110, 0.188, 0.298)</w:t>
      </w:r>
    </w:p>
    <w:p>
      <w:r>
        <w:t>(111.6, -122.9), (111.6, -122.5), (111.9, -122.2), (112.2, -122.2), (112.5, -121.9), (112.9, -121.9), (113.2, -122.2), (113.8, -122.2), (114.1, -122.5), (113.5, -122.5), (113.2, -122.2), (112.2, -122.2), (111.9, -122.5), (111.9, -123.5), (112.2, -123.8), (112.9, -123.8), (113.2, -123.5), (113.5, -123.5), (113.2, -123.8), (112.2, -123.8), (111.9, -123.5), (111.9, -123.2) (0.133, 0.161, 0.235)</w:t>
      </w:r>
    </w:p>
    <w:p>
      <w:r>
        <w:t>(110.4, -125.9), (110.7, -125.6), (110.7, -125.3), (111.0, -125.3), (111.3, -125.0), (111.3, -124.7), (111.6, -124.4), (112.9, -124.4), (112.9, -124.7), (112.2, -124.7), (111.3, -125.6), (111.3, -125.9), (111.0, -126.2), (110.7, -126.2) (0.161, 0.188, 0.208)</w:t>
      </w:r>
    </w:p>
    <w:p>
      <w:r>
        <w:t>(111.0, -120.4), (110.7, -120.1), (110.7, -119.5), (111.0, -119.5), (111.3, -119.2), (111.3, -118.9), (111.3, -119.2), (111.6, -119.5), (111.6, -119.8), (111.3, -120.1), (111.3, -120.4) (0.129, 0.153, 0.176)</w:t>
      </w:r>
    </w:p>
    <w:p>
      <w:r>
        <w:t>(110.1, -118.3), (110.4, -118.3), (110.7, -117.9), (111.0, -117.9), (111.3, -118.3), (111.6, -118.3) (0.063, 0.086, 0.106)</w:t>
      </w:r>
    </w:p>
    <w:p>
      <w:r>
        <w:t>(110.4, -117.9), (108.9, -117.9), (108.3, -117.3), (107.9, -117.3), (107.9, -117.0), (107.6, -116.7), (107.3, -116.7), (107.6, -116.7), (108.3, -117.3), (108.6, -117.3), (108.9, -117.6), (109.5, -117.6), (109.8, -117.9) (0.020, 0.075, 0.106)</w:t>
      </w:r>
    </w:p>
    <w:p>
      <w:r>
        <w:t>(111.0, -119.2), (110.4, -119.2), (109.5, -120.1), (109.2, -120.1), (108.9, -120.4), (108.9, -120.7), (108.3, -120.7), (107.9, -120.4), (107.6, -120.4), (107.6, -120.1), (107.0, -119.5), (107.3, -119.2), (107.3, -118.9), (107.0, -118.6), (106.7, -118.6), (106.4, -118.3), (105.2, -118.3), (105.2, -117.9), (105.5, -117.9), (105.8, -117.6), (106.4, -117.6), (106.1, -117.6), (105.8, -117.9), (106.1, -118.3), (106.7, -118.3), (107.0, -117.9), (107.3, -117.9), (107.3, -118.3), (107.6, -118.6), (108.3, -118.6), (108.6, -118.9), (111.0, -118.9) (0.161, 0.188, 0.208)</w:t>
      </w:r>
    </w:p>
    <w:p>
      <w:r>
        <w:t>(107.3, -126.2), (106.7, -126.2), (106.4, -125.9), (106.4, -125.6), (106.7, -125.3), (107.0, -125.3), (107.3, -125.6) (0.161, 0.188, 0.208)</w:t>
      </w:r>
    </w:p>
    <w:p>
      <w:r>
        <w:t>(114.7, -123.5), (114.4, -123.8), (113.8, -123.8), (113.2, -124.4), (112.9, -124.1), (111.6, -124.1), (111.0, -124.7), (111.0, -125.0), (110.7, -125.0), (110.4, -125.3), (110.4, -125.6), (110.1, -125.9), (110.4, -126.2), (110.1, -126.2), (109.8, -125.9), (109.2, -125.9), (108.9, -126.2), (107.6, -126.2), (107.6, -125.6), (107.0, -125.0), (106.7, -125.0), (106.1, -125.6), (106.1, -125.9), (106.4, -126.2), (106.1, -126.2), (105.8, -125.9), (105.8, -125.6), (105.5, -125.3), (105.5, -124.4), (104.9, -123.8), (104.6, -123.8), (103.7, -122.9), (103.3, -122.9), (103.0, -122.5), (101.8, -122.5), (101.5, -122.2), (101.2, -122.2), (100.9, -121.9), (100.6, -122.2), (100.0, -122.2), (99.7, -121.9), (97.8, -121.9), (97.5, -121.6), (97.2, -121.6), (97.2, -121.3), (97.5, -121.3), (97.8, -121.0), (97.8, -120.7), (98.1, -120.4), (99.1, -120.4), (100.3, -119.2), (100.3, -118.9), (100.0, -118.6), (100.0, -117.6), (100.3, -117.9), (100.3, -118.3), (100.6, -118.6), (101.8, -118.6), (102.1, -118.3), (102.1, -117.6), (101.8, -117.3), (100.6, -117.3), (100.6, -116.7), (100.9, -116.4), (101.8, -116.4), (102.4, -117.0), (104.0, -117.0), (104.0, -117.3), (103.7, -117.6), (103.7, -117.9), (104.0, -118.3), (104.0, -118.6), (104.9, -119.5), (105.5, -119.5), (105.8, -119.8), (106.4, -119.8), (106.7, -119.5), (107.3, -120.1), (107.3, -120.4), (107.6, -120.7), (107.9, -120.7), (108.3, -121.0), (108.9, -121.0), (109.2, -120.7), (109.2, -120.4), (109.5, -120.4), (110.4, -119.5), (110.4, -120.1), (111.0, -120.7), (111.3, -120.7), (111.9, -121.3), (113.5, -121.3), (113.8, -121.6), (115.0, -121.6), (115.0, -121.9), (114.7, -122.2), (114.1, -122.2), (113.8, -121.9), (113.2, -121.9), (112.9, -121.6), (112.5, -121.6), (112.2, -121.9), (111.9, -121.9), (111.3, -122.5), (111.3, -122.9), (111.6, -123.2), (111.6, -123.5), (112.2, -124.1), (113.2, -124.1), (114.1, -123.2), (114.4, -123.5) (0.125, 0.180, 0.216)</w:t>
      </w:r>
    </w:p>
    <w:p>
      <w:r>
        <w:t>(107.0, -119.2), (106.7, -119.2), (106.4, -119.5), (105.8, -119.5), (105.5, -119.2), (104.9, -119.2), (104.3, -118.6), (104.3, -118.3), (104.0, -117.9), (104.0, -117.6), (104.3, -117.6), (104.3, -117.9), (104.6, -118.3), (104.9, -118.3), (105.5, -118.9), (107.0, -118.9) (0.129, 0.153, 0.176)</w:t>
      </w:r>
    </w:p>
    <w:p>
      <w:r>
        <w:t>(104.6, -117.9), (104.6, -117.6), (105.5, -117.6), (105.2, -117.6), (104.9, -117.9) (0.106, 0.212, 0.149)</w:t>
      </w:r>
    </w:p>
    <w:p>
      <w:r>
        <w:t>(111.6, -135.7), (111.3, -135.7), (111.3, -134.5), (110.7, -133.9), (107.9, -133.9), (107.9, -133.3), (107.6, -133.0), (107.3, -133.0), (107.3, -132.7), (106.7, -132.1), (105.2, -132.1), (105.2, -131.1), (104.9, -130.8), (104.0, -130.8), (104.0, -130.5), (103.3, -129.9), (102.1, -129.9), (102.1, -129.3), (101.8, -129.0), (101.5, -129.3), (101.5, -129.9), (100.9, -129.9), (100.9, -129.3), (100.6, -129.0), (100.0, -129.0), (100.0, -128.4), (99.7, -128.1), (99.1, -128.1), (99.7, -128.1), (100.0, -128.4), (100.3, -128.1), (100.3, -127.5), (101.8, -127.5), (102.1, -127.1), (102.7, -127.1), (103.0, -126.8), (103.0, -126.5), (104.3, -126.5), (104.9, -125.9), (104.9, -125.0), (104.6, -124.7), (104.3, -124.7), (104.0, -124.4), (104.0, -124.1), (103.3, -123.5), (102.7, -123.5), (102.4, -123.2), (102.1, -123.2), (101.5, -122.5), (101.2, -122.5), (100.9, -122.2), (100.6, -122.5), (99.1, -122.5), (98.7, -122.9), (98.7, -123.2), (98.1, -123.2), (98.1, -122.5), (97.5, -121.9), (96.6, -121.9), (96.6, -121.3), (96.0, -120.7), (96.3, -120.4), (96.3, -120.1), (96.6, -119.8), (96.9, -119.8), (97.5, -119.2), (98.1, -119.2), (98.7, -118.6), (99.1, -118.6), (99.7, -117.9), (99.7, -117.6), (100.3, -117.0), (100.3, -116.7), (100.3, -117.3), (100.6, -117.6), (100.9, -117.6), (100.6, -117.9), (100.9, -118.3), (101.5, -118.3), (101.8, -117.9), (101.5, -117.6), (101.8, -117.6), (101.8, -118.3), (100.6, -118.3), (100.6, -117.9), (100.0, -117.3), (99.7, -117.6), (99.7, -118.6), (100.0, -118.9), (100.0, -119.2), (99.1, -120.1), (98.1, -120.1), (97.5, -120.7), (97.5, -121.0), (97.2, -121.0), (96.9, -121.3), (96.9, -121.6), (97.2, -121.9), (97.5, -121.9), (97.8, -122.2), (99.7, -122.2), (100.0, -122.5), (100.6, -122.5), (100.9, -122.2), (101.2, -122.5), (101.5, -122.5), (101.8, -122.9), (103.0, -122.9), (103.3, -123.2), (103.7, -123.2), (104.6, -124.1), (104.9, -124.1), (105.2, -124.4), (105.2, -125.3), (105.5, -125.6), (105.5, -125.9), (106.1, -126.5), (108.9, -126.5), (109.2, -126.2), (109.8, -126.2), (110.1, -126.5), (111.0, -126.5), (111.3, -126.2), (111.9, -126.8), (112.5, -126.8), (112.9, -127.1), (113.5, -127.1), (114.1, -127.8), (114.1, -128.4), (113.2, -128.4), (112.9, -128.7), (112.9, -129.0), (112.5, -129.0), (111.9, -129.6), (111.9, -132.1), (111.6, -132.4), (111.6, -133.0), (111.9, -133.3), (112.9, -133.3), (112.9, -133.9), (111.9, -133.9), (111.6, -134.2) (0.129, 0.153, 0.176)</w:t>
      </w:r>
    </w:p>
    <w:p>
      <w:r>
        <w:t>(102.7, -117.6), (103.0, -117.6), (103.3, -117.9), (102.7, -117.9) (0.161, 0.188, 0.208)</w:t>
      </w:r>
    </w:p>
    <w:p>
      <w:r>
        <w:t>(100.9, -117.9), (101.2, -117.6), (101.5, -117.9) (0.098, 0.137, 0.173)</w:t>
      </w:r>
    </w:p>
    <w:p>
      <w:r>
        <w:t>(96.6, -125.0), (96.9, -125.0), (97.2, -124.7), (97.8, -124.7), (98.1, -124.4), (98.7, -124.4), (99.1, -124.7), (99.4, -124.4), (99.7, -124.4), (100.0, -124.7), (100.6, -124.7), (101.2, -125.3), (101.8, -125.3), (101.5, -125.6), (101.5, -125.9), (101.2, -126.2), (100.0, -126.2), (99.7, -125.9), (99.1, -125.9), (98.7, -126.2), (98.4, -126.2), (98.1, -125.9), (97.8, -125.9), (97.5, -125.6), (96.9, -125.6), (96.6, -125.3) (0.086, 0.165, 0.125)</w:t>
      </w:r>
    </w:p>
    <w:p>
      <w:r>
        <w:t>(97.5, -117.6), (98.4, -117.6), (98.4, -117.9), (97.8, -117.9) (0.067, 0.145, 0.090)</w:t>
      </w:r>
    </w:p>
    <w:p>
      <w:r>
        <w:t>(96.6, -119.2), (96.9, -118.9), (96.9, -118.6), (97.2, -118.3), (97.5, -118.6), (98.4, -118.6), (99.1, -117.9), (99.1, -117.6), (98.7, -117.3), (98.4, -117.3), (98.7, -117.3), (99.1, -117.6), (99.1, -118.3), (98.7, -118.3), (98.4, -118.6), (97.5, -118.6), (97.2, -118.9), (97.2, -119.2), (96.9, -119.5) (0.114, 0.145, 0.137)</w:t>
      </w:r>
    </w:p>
    <w:p>
      <w:r>
        <w:t>(97.2, -117.9), (97.2, -117.6), (97.5, -117.3), (98.1, -117.3), (97.5, -117.3), (97.2, -117.6), (97.8, -118.3), (98.4, -118.3), (98.7, -117.9), (98.7, -117.6), (98.7, -117.9), (98.4, -118.3), (97.5, -118.3) (0.086, 0.165, 0.125)</w:t>
      </w:r>
    </w:p>
    <w:p>
      <w:r>
        <w:t>(97.5, -123.2), (96.9, -123.2), (96.9, -122.5), (96.6, -122.2), (96.3, -122.2), (96.0, -121.9), (96.0, -121.0), (96.3, -121.3), (96.3, -121.9), (96.6, -122.2), (97.5, -122.2), (97.8, -122.5), (97.8, -122.9) (0.098, 0.137, 0.173)</w:t>
      </w:r>
    </w:p>
    <w:p>
      <w:r>
        <w:t>(95.7, -121.3), (95.4, -121.0), (95.4, -120.4), (95.7, -120.1), (95.7, -119.8), (96.0, -119.5), (96.6, -119.5), (96.0, -120.1), (96.0, -120.4), (95.7, -120.7) (0.106, 0.212, 0.149)</w:t>
      </w:r>
    </w:p>
    <w:p>
      <w:r>
        <w:t>(93.5, -118.9), (94.5, -118.9), (94.8, -119.2), (93.8, -119.2) (0.106, 0.212, 0.149)</w:t>
      </w:r>
    </w:p>
    <w:p>
      <w:r>
        <w:t>(88.0, -119.2), (88.0, -118.6), (88.3, -118.9), (88.6, -118.9), (88.6, -119.2) (0.106, 0.212, 0.149)</w:t>
      </w:r>
    </w:p>
    <w:p>
      <w:r>
        <w:t>(72.1, -125.0), (72.1, -124.1), (72.4, -123.8), (72.4, -121.3), (72.4, -124.1), (72.1, -124.4) (0.114, 0.145, 0.137)</w:t>
      </w:r>
    </w:p>
    <w:p>
      <w:r>
        <w:t>(59.8, -126.8), (59.8, -126.2), (60.1, -125.9), (60.4, -125.9), (61.0, -125.3), (61.6, -125.3), (61.9, -125.6), (61.9, -125.9), (62.3, -126.2), (62.6, -126.2), (62.6, -127.1), (61.6, -127.1), (61.6, -126.5), (61.3, -126.2), (61.0, -126.2), (60.7, -126.5), (60.7, -126.8), (60.4, -127.1), (60.1, -127.1) (0.071, 0.102, 0.125)</w:t>
      </w:r>
    </w:p>
    <w:p>
      <w:r>
        <w:t>(58.3, -133.9), (58.3, -129.3), (58.9, -129.3), (59.2, -129.0), (59.2, -128.1), (58.9, -127.8), (58.9, -127.1), (59.2, -126.8), (59.2, -126.5), (59.5, -126.5), (59.5, -127.1), (59.8, -127.5), (60.7, -127.5), (61.0, -127.1), (61.0, -126.5), (61.3, -126.5), (61.3, -127.1), (61.0, -127.1), (60.7, -127.5), (60.7, -129.9), (59.8, -129.9), (59.5, -130.2), (59.5, -131.1), (59.8, -131.4), (59.8, -133.9) (0.078, 0.098, 0.090)</w:t>
      </w:r>
    </w:p>
    <w:p>
      <w:r>
        <w:t>(58.3, -126.8), (58.0, -127.1), (58.0, -126.5), (57.7, -126.2), (56.1, -126.2), (57.7, -126.2), (58.0, -126.5), (58.3, -126.2) (0.071, 0.102, 0.125)</w:t>
      </w:r>
    </w:p>
    <w:p>
      <w:r>
        <w:t>(42.0, -125.9), (42.0, -125.6), (43.5, -125.6), (43.9, -125.3), (47.5, -125.3), (47.5, -125.9) (0.063, 0.086, 0.106)</w:t>
      </w:r>
    </w:p>
    <w:p>
      <w:r>
        <w:t>(43.5, -125.3), (42.0, -125.3), (41.7, -125.6), (41.7, -125.9), (41.4, -126.2), (40.2, -126.2), (39.9, -125.9), (38.9, -125.9), (38.9, -125.6), (38.6, -125.3), (37.1, -125.3), (37.1, -124.4), (36.8, -124.1), (36.8, -123.2), (37.1, -123.5), (37.4, -123.5), (38.0, -122.9), (38.0, -122.2), (39.9, -122.2), (39.9, -124.7), (40.2, -125.0), (41.4, -125.0), (41.7, -125.3) (0.078, 0.098, 0.090)</w:t>
      </w:r>
    </w:p>
    <w:p>
      <w:r>
        <w:t>(17.5, -139.1), (16.3, -139.1), (16.6, -139.1), (16.9, -138.8), (16.9, -138.2), (17.2, -137.9), (17.2, -137.6), (17.8, -137.6), (18.4, -137.0), (18.4, -136.0), (19.0, -135.4), (19.0, -135.1), (19.3, -134.8), (19.3, -134.2), (19.6, -133.9), (19.6, -133.6), (19.9, -133.3), (19.9, -132.4), (20.2, -132.1), (20.2, -131.4), (20.5, -131.4), (20.9, -131.1), (20.9, -127.5), (20.2, -126.8), (19.9, -127.1), (19.6, -126.8), (19.3, -126.8), (19.3, -126.5), (19.6, -126.2), (19.6, -125.6), (19.3, -125.3), (19.0, -125.3), (18.7, -125.0), (17.8, -125.0), (17.2, -124.4), (17.2, -123.2), (16.9, -122.9), (16.6, -122.9), (16.6, -122.2), (16.3, -121.9), (16.3, -120.4), (15.6, -119.8), (15.3, -119.8), (15.0, -119.5), (15.0, -119.2), (15.3, -119.2), (15.6, -118.9), (15.6, -118.3), (15.3, -117.9), (15.0, -117.9), (15.0, -117.6), (14.7, -117.3), (14.1, -117.3), (13.8, -117.6), (13.8, -119.2), (13.2, -119.2), (13.2, -118.9), (12.9, -118.6), (12.9, -117.6), (12.6, -117.3), (12.3, -117.3), (12.0, -117.0), (12.6, -117.0), (12.9, -117.3), (13.8, -117.3), (14.1, -117.0), (14.7, -117.0), (15.0, -116.7), (14.7, -116.4), (12.9, -116.4), (15.3, -116.4), (15.3, -116.7), (15.9, -117.3), (15.9, -117.9), (16.6, -118.6), (19.6, -118.6), (19.6, -119.2), (19.9, -119.5), (20.2, -119.2), (20.5, -119.2), (20.5, -120.7), (21.2, -121.3), (21.5, -121.3), (21.5, -122.2), (21.8, -122.5), (22.1, -122.2), (22.7, -122.2), (22.7, -124.1), (23.0, -124.4), (23.6, -124.4), (24.2, -123.8), (24.2, -122.2), (25.8, -122.2), (25.8, -124.1), (26.1, -124.4), (26.7, -124.4), (26.7, -125.6), (25.1, -125.6), (24.5, -126.2), (24.2, -126.2), (23.9, -126.5), (23.9, -129.0), (23.3, -129.6), (23.3, -130.2), (23.6, -130.5), (23.6, -131.7), (23.0, -132.4), (23.0, -133.9), (22.1, -133.9), (21.8, -134.2), (21.8, -136.0), (19.9, -136.0), (19.9, -135.1), (19.6, -134.8), (19.3, -135.1), (19.3, -136.7), (19.6, -137.0), (19.6, -137.3), (19.3, -137.0), (19.0, -137.3), (18.7, -137.0), (18.4, -137.3), (18.4, -138.2), (18.1, -137.9), (17.8, -138.2), (17.8, -138.8) (0.114, 0.145, 0.137)</w:t>
      </w:r>
    </w:p>
    <w:p>
      <w:r>
        <w:t>(15.9, -132.1), (15.6, -132.1), (15.6, -131.1), (15.6, -131.7) (0.161, 0.188, 0.208)</w:t>
      </w:r>
    </w:p>
    <w:p>
      <w:r>
        <w:t>(15.0, -126.2), (15.0, -125.9), (14.4, -125.3), (14.7, -125.6), (15.0, -125.6) (0.161, 0.188, 0.208)</w:t>
      </w:r>
    </w:p>
    <w:p>
      <w:r>
        <w:t>(15.3, -118.9), (14.1, -118.9), (14.1, -117.6), (14.7, -117.6), (14.7, -117.9), (15.0, -118.3), (15.3, -118.3) (0.094, 0.122, 0.141)</w:t>
      </w:r>
    </w:p>
    <w:p>
      <w:r>
        <w:t>(12.9, -133.6), (12.9, -132.4), (13.2, -132.1), (13.2, -130.5), (14.7, -130.5), (14.7, -130.8), (15.0, -131.1), (14.7, -131.4), (14.7, -132.1), (14.4, -132.4), (14.4, -132.7), (14.7, -133.0), (15.0, -133.0), (14.7, -133.3), (14.7, -133.6) (0.133, 0.161, 0.235)</w:t>
      </w:r>
    </w:p>
    <w:p>
      <w:r>
        <w:t>(14.7, -137.6), (14.1, -137.6), (13.8, -137.3), (13.5, -137.6), (13.2, -137.6), (12.9, -137.9), (12.9, -137.3), (13.2, -137.0), (13.5, -137.0), (13.8, -136.7), (13.8, -136.0), (13.5, -135.7), (13.2, -135.7), (12.9, -136.0), (12.9, -134.8), (14.7, -134.8), (15.3, -134.2), (15.3, -133.0), (15.0, -132.7), (15.0, -131.4), (15.3, -131.1), (15.0, -130.8), (15.0, -130.5), (14.7, -130.2), (14.1, -130.2), (14.1, -129.6), (13.5, -129.0), (13.2, -129.0), (13.2, -128.7), (12.9, -128.4), (12.9, -127.1), (13.2, -126.8), (13.2, -125.9), (12.9, -125.6), (12.9, -125.0), (12.6, -124.7), (12.0, -124.7), (11.7, -124.4), (11.3, -124.4), (11.0, -124.1), (11.0, -123.8), (10.7, -123.5), (10.4, -123.8), (10.1, -123.8), (9.8, -123.5), (8.3, -123.5), (8.0, -123.2), (8.0, -122.5), (8.3, -122.5), (8.6, -122.2), (8.6, -121.3), (8.0, -120.7), (7.7, -120.7), (7.1, -120.1), (5.8, -120.1), (5.5, -119.8), (4.9, -119.8), (4.3, -119.2), (3.7, -119.2), (3.4, -118.9), (3.1, -118.9), (3.1, -118.3), (3.4, -118.6), (4.0, -118.6), (5.2, -119.8), (6.4, -119.8), (6.7, -120.1), (7.4, -120.1), (8.3, -121.0), (8.6, -121.0), (8.9, -121.3), (9.8, -121.3), (10.1, -121.6), (10.7, -121.6), (10.7, -121.9), (11.0, -122.2), (11.3, -122.2), (12.3, -123.2), (12.6, -123.2), (12.9, -123.5), (13.8, -123.5), (13.8, -123.8), (14.1, -124.1), (14.4, -124.1), (14.4, -124.4), (15.3, -125.3), (15.3, -125.6), (15.6, -125.9), (15.6, -126.2), (15.9, -126.5), (15.9, -127.8), (16.3, -128.1), (16.9, -128.1), (16.9, -128.4), (17.2, -128.7), (17.5, -128.7), (17.5, -129.3), (17.8, -129.6), (17.8, -129.9), (18.1, -130.2), (18.1, -130.8), (17.2, -131.7), (17.2, -132.1), (16.6, -132.7), (16.6, -133.3), (16.3, -133.6), (16.3, -133.9), (15.6, -134.5), (15.6, -136.3), (15.3, -136.7), (15.3, -137.0) (0.125, 0.180, 0.216)</w:t>
      </w:r>
    </w:p>
    <w:p>
      <w:r>
        <w:t>(8.9, -127.1), (8.3, -127.1), (8.3, -126.5), (8.6, -126.5), (8.6, -126.8) (0.161, 0.188, 0.208)</w:t>
      </w:r>
    </w:p>
    <w:p>
      <w:r>
        <w:t>(7.7, -117.6), (8.0, -117.6), (8.6, -118.3), (10.4, -118.3), (8.0, -118.3), (8.0, -117.9) (0.098, 0.137, 0.173)</w:t>
      </w:r>
    </w:p>
    <w:p>
      <w:r>
        <w:t>(8.3, -122.2), (8.0, -122.2), (8.0, -121.6), (8.3, -121.3), (8.0, -121.0), (8.3, -121.3) (0.133, 0.161, 0.235)</w:t>
      </w:r>
    </w:p>
    <w:p>
      <w:r>
        <w:t>(4.9, -120.4), (4.9, -120.1), (4.6, -119.8), (4.3, -120.1), (4.3, -120.4), (4.0, -120.4), (3.7, -120.1), (3.7, -119.5), (4.3, -119.5), (4.9, -120.1) (0.133, 0.161, 0.235)</w:t>
      </w:r>
    </w:p>
    <w:p>
      <w:r>
        <w:t>(1.8, -118.9), (2.1, -118.6), (2.1, -118.3), (2.8, -118.3), (2.8, -118.9) (0.133, 0.161, 0.235)</w:t>
      </w:r>
    </w:p>
    <w:p>
      <w:r>
        <w:t>(0.6, -130.2), (0.3, -129.9), (0.3, -128.4), (0.6, -128.1) (0.243, 0.275, 0.298)</w:t>
      </w:r>
    </w:p>
    <w:p>
      <w:r>
        <w:t>(0.3, -118.9), (0.3, -118.3), (0.0, -117.9), (0.3, -117.9), (0.6, -117.6), (0.3, -117.3), (0.6, -117.3), (0.6, -118.3), (0.3, -118.6) (0.133, 0.161, 0.235)</w:t>
      </w:r>
    </w:p>
    <w:p>
      <w:r>
        <w:t>(-16.6, -132.4), (-17.2, -132.4), (-17.5, -132.1), (-17.8, -132.1), (-18.7, -131.1), (-19.0, -131.1), (-19.3, -131.4), (-19.9, -131.4), (-20.5, -130.8), (-21.2, -130.8), (-21.2, -130.5), (-21.5, -130.2), (-21.8, -130.2), (-21.8, -129.3), (-22.1, -129.0), (-22.1, -128.7), (-23.0, -127.8), (-23.3, -127.8), (-23.3, -127.5), (-23.6, -127.1), (-23.9, -127.1), (-24.2, -126.8), (-24.5, -126.8), (-25.5, -125.9), (-25.8, -125.9), (-25.8, -125.6), (-26.1, -125.3), (-26.1, -123.2), (-26.4, -122.9), (-27.0, -122.9), (-27.0, -121.3), (-26.4, -121.3), (-26.1, -121.0), (-26.1, -120.4), (-25.8, -120.1), (-25.5, -120.1), (-25.1, -119.8), (-25.1, -119.5), (-24.8, -119.5), (-24.2, -118.9), (-24.2, -118.3), (-23.9, -117.9), (-23.6, -118.3), (-23.3, -118.3), (-23.0, -117.9), (-22.4, -117.9), (-22.1, -117.6), (-21.5, -117.6), (-20.9, -118.3), (-20.2, -118.3), (-19.9, -118.6), (-19.6, -118.6), (-19.6, -118.9), (-19.0, -119.5), (-19.0, -120.1), (-18.7, -120.4), (-18.7, -120.7), (-17.8, -121.6), (-17.2, -121.6), (-16.6, -122.2), (-16.6, -122.9), (-15.9, -123.5), (-15.9, -123.8), (-15.3, -124.4), (-15.3, -124.7), (-15.0, -125.0), (-15.0, -126.2), (-14.7, -126.5), (-14.4, -126.2), (-14.1, -126.2), (-14.1, -126.8), (-13.8, -127.1), (-14.1, -127.5), (-14.1, -129.0), (-14.4, -129.3), (-14.4, -129.9), (-15.0, -129.9), (-15.3, -130.2), (-15.6, -130.2), (-15.9, -130.5), (-15.9, -130.8), (-16.3, -131.1), (-16.3, -131.7), (-16.6, -132.1) (0.388, 0.447, 0.557)</w:t>
      </w:r>
    </w:p>
    <w:p>
      <w:r>
        <w:t>(-39.6, -122.2), (-39.6, -121.3), (-39.3, -121.3), (-39.3, -121.9) (0.243, 0.275, 0.298)</w:t>
      </w:r>
    </w:p>
    <w:p>
      <w:r>
        <w:t>(-44.5, -131.4), (-44.8, -131.4), (-45.1, -131.7), (-45.1, -131.1), (-45.4, -130.8), (-45.4, -130.5), (-45.7, -130.2), (-46.0, -130.5), (-46.0, -130.8), (-46.3, -131.1), (-46.3, -132.1), (-46.3, -131.4), (-46.6, -131.1), (-46.6, -130.2), (-46.9, -129.9), (-46.9, -129.6), (-46.6, -129.6), (-46.3, -129.3), (-46.6, -129.0), (-47.2, -129.0), (-47.2, -128.4), (-47.5, -128.1), (-48.1, -128.1), (-48.1, -126.8), (-47.8, -126.8), (-47.5, -126.5), (-47.5, -127.1), (-47.2, -127.5), (-46.9, -127.1), (-46.6, -127.5), (-46.0, -127.5), (-46.0, -128.1), (-45.7, -128.4), (-45.7, -130.2), (-45.4, -130.5), (-45.1, -130.5), (-45.1, -130.8), (-44.8, -131.1), (-44.5, -131.1) (0.161, 0.169, 0.149)</w:t>
      </w:r>
    </w:p>
    <w:p>
      <w:r>
        <w:t>(-50.0, -126.8), (-50.3, -126.5), (-50.6, -126.8), (-51.2, -126.8), (-51.2, -126.5), (-52.4, -125.3), (-52.7, -125.3), (-52.7, -123.5), (-53.1, -123.2), (-53.4, -123.5), (-53.4, -125.0), (-53.4, -123.2), (-53.1, -122.9), (-53.1, -122.2), (-53.4, -121.9), (-53.7, -121.9), (-53.7, -120.4), (-53.1, -120.4), (-52.7, -120.1), (-52.7, -119.5), (-53.1, -119.2), (-53.1, -118.6), (-53.1, -118.9), (-52.4, -119.5), (-51.8, -119.5), (-51.8, -119.8), (-51.5, -120.1), (-51.8, -120.4), (-51.8, -121.9), (-52.1, -122.2), (-52.1, -122.9), (-51.8, -123.2), (-51.5, -123.2), (-51.2, -122.9), (-51.2, -122.5), (-50.9, -122.2), (-50.9, -119.5), (-50.6, -119.2), (-50.3, -119.5), (-50.3, -121.9), (-50.6, -122.2), (-50.6, -125.0), (-50.9, -125.3), (-50.6, -125.6), (-50.3, -125.6), (-50.0, -125.9), (-49.4, -125.9), (-49.7, -125.9), (-50.0, -126.2) (0.114, 0.145, 0.137)</w:t>
      </w:r>
    </w:p>
    <w:p>
      <w:r>
        <w:t>(-72.1, -152.3), (-72.4, -152.0), (-73.0, -152.0), (-73.0, -151.4), (-72.4, -151.4), (-72.1, -151.1), (-72.1, -150.1), (-72.4, -149.8), (-73.0, -149.8), (-73.0, -148.3), (-73.3, -148.0), (-73.9, -148.0), (-73.9, -146.5), (-73.3, -146.5), (-73.0, -146.2), (-73.0, -145.2), (-72.4, -145.2), (-72.1, -144.9), (-72.1, -141.6), (-72.4, -141.3), (-72.4, -139.1), (-72.7, -138.8), (-73.0, -139.1), (-73.9, -139.1), (-73.9, -136.3), (-74.2, -136.0), (-74.2, -129.3), (-73.9, -129.0), (-73.9, -127.1), (-74.2, -126.8), (-74.8, -126.8), (-75.1, -127.1), (-75.4, -126.8), (-75.7, -127.1), (-75.7, -126.5), (-76.1, -126.2), (-77.9, -126.2), (-78.2, -125.9), (-79.1, -125.9), (-79.4, -126.2), (-80.3, -126.2), (-80.7, -126.5), (-81.0, -126.5), (-81.3, -126.2), (-81.9, -126.2), (-82.2, -126.5), (-82.8, -126.5), (-83.1, -126.2), (-83.7, -126.2), (-83.4, -126.2), (-83.1, -125.9), (-83.1, -125.6), (-83.4, -125.3), (-83.4, -125.0), (-82.8, -124.4), (-82.2, -124.4), (-81.9, -124.1), (-81.6, -124.1), (-81.3, -124.4), (-81.0, -124.1), (-80.7, -124.4), (-79.4, -124.4), (-79.1, -124.7), (-78.2, -124.7), (-77.9, -124.4), (-77.3, -124.4), (-77.0, -124.7), (-76.4, -124.7), (-76.1, -124.4), (-75.1, -124.4), (-74.8, -124.7), (-74.5, -124.7), (-74.5, -125.0), (-74.2, -125.3), (-72.1, -125.3), (-72.1, -125.9), (-71.8, -126.2), (-70.2, -126.2), (-69.9, -125.9), (-69.9, -125.3), (-68.4, -125.3), (-67.8, -124.7), (-67.5, -124.7), (-66.9, -124.1), (-66.9, -123.2), (-66.2, -123.2), (-65.9, -123.5), (-65.3, -123.5), (-65.0, -123.2), (-65.0, -122.5), (-64.4, -122.5), (-64.4, -123.2), (-65.0, -123.2), (-65.3, -123.5), (-65.3, -124.1), (-65.0, -124.4), (-65.0, -125.3), (-65.3, -125.6), (-65.3, -125.9), (-65.6, -126.2), (-65.6, -127.1), (-65.3, -127.5), (-64.1, -127.5), (-63.8, -127.1), (-63.8, -126.2), (-63.5, -126.2), (-62.9, -125.6), (-62.3, -125.6), (-61.9, -125.3), (-61.9, -123.5), (-62.3, -123.2), (-62.9, -123.2), (-62.9, -122.5), (-63.5, -121.9), (-63.8, -121.9), (-63.8, -121.3), (-64.1, -121.0), (-64.1, -120.7), (-63.2, -120.7), (-62.9, -120.4), (-63.2, -120.1), (-62.9, -119.8), (-62.9, -118.6), (-62.6, -118.6), (-62.3, -118.3), (-61.9, -118.3), (-61.6, -118.6), (-61.3, -118.3), (-61.0, -118.6), (-60.4, -118.6), (-60.4, -120.1), (-60.1, -120.4), (-59.5, -120.4), (-59.2, -120.7), (-59.2, -121.9), (-59.5, -122.2), (-59.5, -122.9), (-58.9, -123.5), (-58.3, -123.5), (-58.3, -125.6), (-58.0, -125.9), (-56.7, -125.9), (-56.1, -126.5), (-56.1, -126.8), (-55.8, -127.1), (-55.5, -127.1), (-55.5, -128.1), (-55.2, -128.4), (-54.3, -128.4), (-54.0, -128.7), (-53.7, -128.4), (-53.4, -128.4), (-53.4, -129.0), (-53.1, -129.3), (-52.1, -129.3), (-51.8, -129.0), (-51.8, -128.4), (-52.1, -128.1), (-52.1, -127.1), (-51.8, -127.5), (-51.5, -127.5), (-51.2, -127.1), (-50.6, -127.1), (-50.3, -126.8), (-50.0, -127.1), (-49.7, -126.8), (-49.7, -126.2), (-49.4, -126.2), (-49.4, -126.5), (-49.1, -126.8), (-48.5, -126.8), (-48.5, -128.1), (-48.1, -128.4), (-47.8, -128.4), (-47.8, -129.0), (-48.1, -129.0), (-48.5, -129.3), (-48.5, -132.1), (-48.8, -132.4), (-48.8, -134.2), (-49.1, -134.2), (-49.4, -133.9), (-50.9, -133.9), (-51.2, -134.2), (-51.2, -136.0), (-52.1, -136.0), (-52.4, -136.3), (-52.4, -137.0), (-53.1, -137.0), (-53.4, -137.3), (-53.4, -137.9), (-55.2, -137.9), (-55.5, -138.2), (-55.5, -139.1), (-55.8, -139.1), (-56.1, -139.4), (-56.1, -141.3), (-56.4, -140.9), (-58.0, -140.9), (-58.3, -140.6), (-58.9, -140.6), (-59.5, -141.3), (-59.5, -141.9), (-59.2, -142.2), (-59.5, -142.5), (-59.8, -142.5), (-60.4, -141.9), (-61.6, -141.9), (-61.9, -142.2), (-63.8, -142.2), (-63.8, -141.3), (-64.1, -140.9), (-65.3, -140.9), (-65.6, -141.3), (-65.6, -141.9), (-65.9, -141.9), (-66.2, -142.2), (-68.1, -142.2), (-68.4, -142.5), (-68.4, -151.1), (-69.0, -151.1), (-69.3, -151.4), (-69.3, -152.3), (-69.9, -152.3), (-69.9, -152.0), (-70.2, -151.7), (-70.5, -152.0), (-70.5, -152.3) (0.157, 0.141, 0.125)</w:t>
      </w:r>
    </w:p>
    <w:p>
      <w:r>
        <w:t>(-65.9, -117.9), (-66.2, -117.6), (-66.2, -117.0), (-65.9, -117.0) (0.114, 0.145, 0.137)</w:t>
      </w:r>
    </w:p>
    <w:p>
      <w:r>
        <w:t>(-62.3, -125.3), (-62.9, -125.3), (-63.5, -125.9), (-63.8, -125.9), (-64.1, -126.2), (-64.1, -127.1), (-65.3, -127.1), (-65.3, -126.2), (-65.0, -125.9), (-65.0, -125.6), (-64.7, -125.3), (-64.7, -124.4), (-65.0, -124.1), (-65.0, -123.5), (-65.3, -123.2), (-65.9, -123.2), (-66.2, -122.9), (-66.9, -122.9), (-67.2, -123.2), (-67.2, -124.1), (-67.5, -124.4), (-67.8, -124.4), (-68.4, -125.0), (-69.9, -125.0), (-70.2, -125.3), (-70.2, -125.9), (-71.8, -125.9), (-71.8, -125.3), (-72.1, -125.0), (-74.2, -125.0), (-74.2, -124.7), (-74.5, -124.4), (-74.8, -124.4), (-75.1, -124.1), (-76.1, -124.1), (-76.4, -124.4), (-77.0, -124.4), (-77.3, -124.1), (-77.9, -124.1), (-78.2, -124.4), (-79.1, -124.4), (-79.1, -124.1), (-78.5, -124.1), (-78.2, -124.4), (-77.9, -124.1), (-77.9, -123.8), (-77.0, -123.8), (-76.7, -123.5), (-75.4, -123.5), (-75.1, -123.2), (-74.8, -123.5), (-74.5, -123.5), (-73.9, -122.9), (-73.3, -122.9), (-73.0, -122.5), (-73.0, -121.0), (-73.3, -120.7), (-73.3, -120.4), (-73.6, -120.1), (-73.9, -120.1), (-74.2, -120.4), (-74.2, -120.1), (-74.5, -119.8), (-75.1, -119.8), (-75.4, -119.5), (-76.1, -119.5), (-76.4, -119.2), (-76.7, -119.2), (-77.3, -118.6), (-78.5, -118.6), (-78.5, -117.9), (-78.2, -117.6), (-78.2, -117.3), (-78.5, -117.0), (-78.8, -117.3), (-79.7, -117.3), (-80.0, -117.0), (-79.1, -117.0), (-78.8, -116.7), (-78.5, -116.7), (-78.5, -117.0), (-77.9, -117.6), (-76.1, -117.6), (-75.1, -118.6), (-74.5, -118.6), (-73.9, -117.9), (-73.6, -117.9), (-73.3, -117.6), (-73.6, -117.3), (-74.8, -117.3), (-75.1, -117.0), (-75.4, -117.0), (-75.4, -116.7), (-75.7, -116.4), (-75.4, -116.1), (-73.3, -116.1), (-73.3, -116.7), (-73.0, -117.0), (-72.4, -117.0), (-72.1, -117.3), (-71.8, -117.0), (-71.5, -117.3), (-71.1, -117.0), (-71.1, -116.7), (-71.5, -116.4), (-71.8, -116.4), (-71.8, -116.1), (-72.1, -115.8), (-72.4, -115.8), (-71.1, -115.8), (-70.8, -115.5), (-70.5, -115.5), (-70.2, -115.2), (-69.9, -115.2), (-69.6, -114.9), (-69.3, -114.9), (-69.0, -114.6), (-68.4, -114.6), (-68.1, -114.3), (-67.8, -114.3), (-67.2, -113.7), (-67.2, -113.3), (-66.9, -113.0), (-66.9, -112.1), (-66.5, -111.8), (-66.2, -112.1), (-65.9, -111.8), (-65.9, -111.2), (-65.0, -110.3), (-65.0, -110.6), (-64.7, -110.9), (-64.1, -110.9), (-64.1, -112.4), (-64.7, -111.8), (-65.3, -112.4), (-65.3, -112.7), (-65.6, -113.0), (-65.6, -113.7), (-65.3, -114.0), (-64.7, -114.0), (-64.4, -114.3), (-64.4, -115.2), (-64.7, -115.5), (-65.0, -115.2), (-65.3, -115.5), (-65.3, -115.2), (-65.6, -114.9), (-65.9, -114.9), (-66.2, -115.2), (-66.2, -116.7), (-66.5, -117.0), (-66.5, -117.6), (-66.2, -117.9), (-66.2, -118.3), (-65.9, -118.6), (-65.6, -118.3), (-65.3, -118.6), (-65.0, -118.3), (-65.0, -117.9), (-64.7, -117.6), (-64.7, -117.3), (-64.4, -117.3), (-64.4, -117.9), (-64.1, -118.3), (-63.5, -118.3), (-63.2, -117.9), (-63.2, -116.4), (-62.3, -116.4), (-62.3, -117.0), (-61.9, -117.3), (-61.9, -117.9), (-62.3, -117.9), (-62.6, -118.3), (-62.9, -118.3), (-63.2, -118.6), (-63.2, -119.8), (-63.5, -120.1), (-63.2, -120.4), (-64.1, -120.4), (-64.4, -120.7), (-64.4, -121.0), (-64.1, -121.3), (-64.1, -121.9), (-63.8, -122.2), (-63.5, -122.2), (-63.2, -122.5), (-63.2, -123.2), (-62.9, -123.5), (-62.3, -123.5) (0.161, 0.169, 0.149)</w:t>
      </w:r>
    </w:p>
    <w:p>
      <w:r>
        <w:t>(-73.3, -121.9), (-73.3, -121.3), (-73.9, -120.7), (-73.9, -120.4), (-73.6, -120.4), (-73.6, -120.7), (-73.3, -121.0) (0.161, 0.188, 0.208)</w:t>
      </w:r>
    </w:p>
    <w:p>
      <w:r>
        <w:t>(-74.8, -129.0), (-74.8, -128.4), (-75.4, -127.8), (-75.7, -127.8), (-75.7, -127.5), (-75.1, -127.5), (-74.8, -127.1), (-74.2, -127.1), (-74.2, -129.0) (0.161, 0.169, 0.149)</w:t>
      </w:r>
    </w:p>
    <w:p>
      <w:r>
        <w:t>(-81.0, -122.5), (-79.1, -122.5), (-78.8, -122.2), (-77.3, -122.2), (-76.4, -121.3), (-75.4, -121.3), (-74.8, -120.7), (-74.8, -120.4), (-74.5, -120.4), (-73.6, -121.3), (-73.6, -121.9), (-73.3, -122.2), (-73.3, -122.5), (-73.9, -122.5), (-74.5, -123.2), (-74.8, -123.2), (-75.1, -122.9), (-75.4, -123.2), (-76.7, -123.2), (-77.0, -123.5), (-79.7, -123.5), (-80.0, -123.2), (-80.0, -122.9), (-80.3, -122.5) (0.129, 0.153, 0.176)</w:t>
      </w:r>
    </w:p>
    <w:p>
      <w:r>
        <w:t>(-80.7, -117.3), (-80.0, -117.3), (-79.7, -117.6), (-78.8, -117.6), (-78.2, -117.0), (-78.2, -116.7), (-77.3, -116.7), (-77.0, -116.4), (-76.4, -116.4), (-76.1, -116.7), (-75.7, -116.7), (-75.7, -117.0), (-75.4, -117.3), (-75.1, -117.3), (-74.8, -117.6), (-74.2, -117.6), (-74.2, -117.9), (-74.5, -118.3), (-75.1, -118.3), (-76.1, -117.3), (-77.9, -117.3), (-78.2, -117.0), (-78.5, -117.3), (-78.5, -117.6), (-78.8, -117.9), (-78.8, -118.3), (-80.3, -118.3), (-80.3, -117.6) (0.212, 0.212, 0.188)</w:t>
      </w:r>
    </w:p>
    <w:p>
      <w:r>
        <w:t>(-83.7, -122.2), (-83.7, -121.6), (-82.8, -120.7), (-82.2, -120.7), (-81.9, -120.4), (-81.6, -120.4), (-81.3, -120.1), (-80.3, -120.1), (-80.0, -120.4), (-79.4, -120.4), (-79.1, -120.7), (-78.8, -120.4), (-78.5, -120.4), (-78.2, -120.7), (-77.6, -120.7), (-77.0, -121.3), (-76.7, -121.3), (-76.4, -121.0), (-77.3, -121.9), (-78.8, -121.9), (-79.1, -122.2) (0.125, 0.180, 0.216)</w:t>
      </w:r>
    </w:p>
    <w:p>
      <w:r>
        <w:t>(-82.5, -124.1), (-82.5, -123.8), (-82.2, -123.5), (-81.6, -123.5), (-81.3, -123.2), (-80.3, -123.2), (-79.7, -123.8), (-78.2, -123.8), (-78.2, -124.1), (-78.5, -123.8), (-79.1, -123.8), (-79.4, -124.1), (-80.7, -124.1), (-81.0, -123.8), (-81.3, -124.1), (-81.6, -123.8), (-82.2, -123.8) (0.114, 0.145, 0.137)</w:t>
      </w:r>
    </w:p>
    <w:p>
      <w:r>
        <w:t>(-74.2, -139.1), (-74.5, -138.8), (-75.1, -138.8), (-75.1, -138.2), (-75.4, -137.9), (-75.7, -137.9), (-76.1, -138.2), (-76.1, -139.1), (-76.1, -138.2), (-76.4, -137.9), (-76.4, -137.3), (-76.7, -137.0), (-77.0, -137.3), (-77.0, -137.9), (-77.0, -137.3), (-76.7, -137.0), (-76.7, -133.3), (-77.0, -133.0), (-77.0, -132.4), (-77.0, -133.0), (-76.7, -133.3), (-76.4, -133.0), (-76.4, -130.2), (-76.7, -129.9), (-76.7, -129.6), (-77.6, -128.7), (-77.9, -129.0), (-77.9, -129.3), (-77.9, -129.0), (-78.2, -128.7), (-78.8, -128.7), (-79.1, -128.4), (-79.4, -128.7), (-79.7, -128.7), (-80.0, -128.4), (-80.7, -128.4), (-81.0, -128.1), (-81.9, -128.1), (-82.2, -127.8), (-84.9, -127.8), (-85.3, -128.1), (-85.9, -128.1), (-85.9, -126.8), (-86.2, -126.5), (-89.5, -126.5), (-89.9, -126.8), (-89.5, -127.1), (-90.2, -127.1), (-90.5, -127.5), (-91.1, -127.5), (-91.4, -127.1), (-91.7, -127.1), (-91.4, -127.1), (-91.1, -126.8), (-89.9, -126.8), (-89.5, -126.5), (-89.5, -126.2), (-89.2, -126.5), (-87.7, -126.5), (-87.4, -126.2), (-86.5, -126.2), (-86.2, -125.9), (-85.9, -126.2), (-85.3, -126.2), (-84.9, -126.5), (-83.1, -126.5), (-82.8, -126.8), (-82.2, -126.8), (-81.9, -127.1), (-81.3, -127.1), (-81.0, -126.8), (-80.7, -126.8), (-80.3, -126.5), (-79.4, -126.5), (-79.1, -126.2), (-78.2, -126.2), (-77.9, -126.5), (-76.1, -126.5), (-76.1, -127.8), (-75.4, -128.4), (-75.1, -128.4), (-75.1, -129.0), (-74.8, -129.3), (-74.5, -129.3), (-74.5, -136.0), (-74.2, -136.3) (0.114, 0.145, 0.137)</w:t>
      </w:r>
    </w:p>
    <w:p>
      <w:r>
        <w:t>(-80.7, -118.3), (-81.0, -117.9), (-81.0, -117.6), (-81.3, -117.3), (-81.6, -117.3), (-81.0, -117.3), (-80.7, -117.6) (0.161, 0.169, 0.149)</w:t>
      </w:r>
    </w:p>
    <w:p>
      <w:r>
        <w:t>(-82.2, -123.2), (-81.9, -122.9), (-81.6, -122.9), (-81.3, -122.5), (-81.0, -122.9), (-80.3, -122.9), (-81.3, -122.9), (-81.6, -123.2), (-81.9, -122.9) (0.106, 0.212, 0.149)</w:t>
      </w:r>
    </w:p>
    <w:p>
      <w:r>
        <w:t>(-81.9, -126.8), (-81.9, -126.5), (-81.3, -126.5), (-81.3, -126.8) (0.129, 0.153, 0.176)</w:t>
      </w:r>
    </w:p>
    <w:p>
      <w:r>
        <w:t>(-88.9, -123.5), (-88.9, -122.9), (-88.3, -122.9), (-87.4, -121.9), (-85.6, -121.9), (-84.9, -121.3), (-84.9, -120.7), (-84.6, -120.4), (-84.6, -120.1), (-85.6, -119.2), (-85.3, -119.2), (-84.9, -118.9), (-84.0, -118.9), (-83.7, -118.6), (-83.4, -118.6), (-83.1, -118.3), (-83.1, -117.9), (-82.8, -117.9), (-82.5, -117.6), (-81.3, -117.6), (-81.3, -117.9), (-80.7, -118.6), (-78.8, -118.6), (-78.5, -118.9), (-77.3, -118.9), (-76.7, -119.5), (-76.4, -119.5), (-76.1, -119.8), (-75.4, -119.8), (-75.1, -120.1), (-74.5, -120.1), (-74.8, -120.1), (-75.1, -120.4), (-75.1, -120.7), (-75.4, -121.0), (-76.1, -121.0), (-76.4, -120.7), (-76.7, -121.0), (-77.0, -121.0), (-77.6, -120.4), (-78.2, -120.4), (-78.5, -120.1), (-78.8, -120.1), (-79.1, -120.4), (-79.4, -120.1), (-80.0, -120.1), (-80.3, -119.8), (-81.3, -119.8), (-81.6, -120.1), (-81.9, -120.1), (-82.2, -120.4), (-82.8, -120.4), (-84.0, -121.6), (-84.0, -121.9), (-84.3, -122.2), (-84.6, -122.2), (-84.9, -122.5), (-85.6, -122.5), (-85.9, -122.9), (-86.2, -122.9), (-86.5, -123.2), (-86.8, -122.9), (-88.0, -122.9), (-88.3, -123.2), (-88.3, -123.5) (0.161, 0.188, 0.208)</w:t>
      </w:r>
    </w:p>
    <w:p>
      <w:r>
        <w:t>(-85.6, -125.6), (-85.6, -125.3), (-85.3, -125.0), (-85.3, -124.7), (-84.9, -124.4), (-83.4, -124.4), (-83.1, -124.1), (-82.8, -124.1), (-83.7, -125.0), (-83.7, -125.3), (-83.4, -125.6), (-83.4, -125.9), (-84.9, -125.9), (-85.3, -125.6) (0.161, 0.169, 0.149)</w:t>
      </w:r>
    </w:p>
    <w:p>
      <w:r>
        <w:t>(-86.8, -118.9), (-86.2, -118.9), (-85.9, -118.6), (-84.9, -118.6), (-84.6, -118.3), (-84.0, -118.3), (-83.7, -117.9), (-83.7, -117.6), (-82.8, -117.6), (-83.1, -117.6), (-83.4, -117.9), (-83.4, -118.3), (-83.7, -118.3), (-84.0, -118.6), (-84.9, -118.6), (-85.3, -118.9) (0.125, 0.180, 0.216)</w:t>
      </w:r>
    </w:p>
    <w:p>
      <w:r>
        <w:t>(-85.6, -118.3), (-84.9, -117.6), (-84.3, -117.6), (-83.7, -117.0), (-83.7, -117.3), (-84.0, -117.3), (-84.3, -117.6), (-84.9, -117.6), (-85.3, -117.9), (-85.3, -118.3) (0.071, 0.157, 0.275)</w:t>
      </w:r>
    </w:p>
    <w:p>
      <w:r>
        <w:t>(-86.8, -118.6), (-86.5, -118.3), (-86.2, -118.3), (-85.9, -117.9), (-85.6, -117.9), (-85.3, -117.6), (-86.2, -118.6) (0.110, 0.188, 0.298)</w:t>
      </w:r>
    </w:p>
    <w:p>
      <w:r>
        <w:t>(-87.1, -119.5), (-86.8, -119.2), (-85.9, -119.2), (-85.9, -119.5) (0.129, 0.153, 0.176)</w:t>
      </w:r>
    </w:p>
    <w:p>
      <w:r>
        <w:t>(-88.9, -121.3), (-88.0, -121.3), (-87.7, -121.0), (-87.7, -120.7), (-87.4, -120.4), (-87.1, -120.4), (-86.5, -119.8), (-85.9, -119.8), (-85.6, -119.5), (-84.9, -120.1), (-84.9, -120.4), (-85.3, -120.7), (-85.3, -121.3), (-85.6, -121.6), (-86.5, -121.6), (-86.8, -121.3), (-87.4, -121.3), (-87.7, -121.6), (-87.7, -121.9), (-88.0, -121.9), (-88.0, -121.6), (-88.3, -121.3) (0.161, 0.169, 0.149)</w:t>
      </w:r>
    </w:p>
    <w:p>
      <w:r>
        <w:t>(-88.0, -123.5), (-88.0, -123.2), (-86.8, -123.2), (-87.1, -123.2), (-87.4, -123.5) (0.133, 0.161, 0.235)</w:t>
      </w:r>
    </w:p>
    <w:p>
      <w:r>
        <w:t>(-88.6, -120.4), (-88.0, -120.4), (-87.4, -119.8), (-86.8, -119.8), (-87.1, -120.1), (-87.4, -120.1), (-88.0, -120.7), (-88.3, -120.4) (0.161, 0.188, 0.208)</w:t>
      </w:r>
    </w:p>
    <w:p>
      <w:r>
        <w:t>(-88.0, -125.0), (-88.3, -125.0), (-88.0, -124.7), (-88.3, -124.4), (-88.0, -124.7) (0.098, 0.137, 0.173)</w:t>
      </w:r>
    </w:p>
    <w:p>
      <w:r>
        <w:t>(-88.6, -121.0), (-88.3, -120.7), (-88.0, -121.0) (0.212, 0.212, 0.188)</w:t>
      </w:r>
    </w:p>
    <w:p>
      <w:r>
        <w:t>(-88.3, -121.9), (-88.6, -121.6), (-88.9, -121.6), (-88.3, -121.6) (0.157, 0.141, 0.125)</w:t>
      </w:r>
    </w:p>
    <w:p>
      <w:r>
        <w:t>(-90.2, -121.0), (-89.9, -120.7), (-89.9, -120.4), (-89.5, -120.4), (-89.2, -120.1), (-88.3, -120.1), (-88.0, -119.8), (-88.0, -119.5), (-87.7, -119.2), (-87.1, -119.2), (-87.7, -119.2), (-88.0, -119.5), (-88.0, -119.8), (-88.3, -120.1), (-89.2, -120.1) (0.098, 0.137, 0.173)</w:t>
      </w:r>
    </w:p>
    <w:p>
      <w:r>
        <w:t>(-88.9, -119.8), (-88.6, -119.5), (-88.3, -119.5), (-88.6, -119.8) (0.031, 0.110, 0.188)</w:t>
      </w:r>
    </w:p>
    <w:p>
      <w:r>
        <w:t>(-79.1, -129.0), (-79.4, -129.3), (-81.0, -129.3), (-81.3, -129.6), (-81.3, -129.9), (-81.9, -129.9), (-82.2, -130.2), (-83.1, -130.2), (-83.4, -130.5), (-83.4, -130.8), (-85.9, -130.8), (-86.5, -131.4), (-86.5, -132.1), (-86.8, -132.1), (-87.1, -131.7), (-88.0, -131.7), (-88.0, -131.4), (-88.3, -131.1), (-89.9, -131.1), (-90.2, -130.8), (-92.0, -130.8), (-92.3, -131.1), (-92.9, -131.1), (-93.2, -130.8), (-93.8, -130.8), (-93.8, -130.5), (-94.1, -130.2), (-95.1, -130.2), (-95.4, -130.5), (-95.4, -130.8), (-95.4, -130.5), (-95.7, -130.2), (-95.7, -129.6), (-96.3, -129.0), (-96.3, -128.7), (-95.7, -128.1), (-95.7, -126.2), (-96.0, -125.9), (-95.7, -125.6), (-95.1, -125.6), (-95.1, -125.9), (-94.5, -126.5), (-94.1, -126.5), (-93.8, -126.8), (-93.5, -126.8), (-93.2, -126.5), (-92.6, -126.5), (-91.7, -125.6), (-89.9, -125.6), (-89.9, -126.5), (-89.5, -126.8), (-86.2, -126.8), (-86.2, -128.1), (-85.9, -128.4), (-85.3, -128.4), (-84.9, -128.1), (-82.2, -128.1), (-81.9, -128.4), (-81.0, -128.4), (-80.7, -128.7), (-80.0, -128.7), (-79.7, -129.0), (-79.4, -129.0), (-79.1, -128.7) (0.094, 0.122, 0.141)</w:t>
      </w:r>
    </w:p>
    <w:p>
      <w:r>
        <w:t>(-89.2, -125.0), (-89.2, -124.7), (-88.9, -124.4), (-88.6, -124.4), (-88.3, -124.7), (-88.6, -125.0) (0.094, 0.122, 0.141)</w:t>
      </w:r>
    </w:p>
    <w:p>
      <w:r>
        <w:t>(-89.9, -121.0), (-89.5, -120.7), (-89.5, -121.0) (0.129, 0.153, 0.176)</w:t>
      </w:r>
    </w:p>
    <w:p>
      <w:r>
        <w:t>(-91.1, -122.2), (-90.2, -122.2), (-89.9, -121.9), (-89.9, -121.3), (-89.5, -121.3), (-89.2, -121.0), (-89.2, -120.7), (-88.9, -121.0), (-89.5, -121.6), (-89.5, -122.2) (0.161, 0.188, 0.208)</w:t>
      </w:r>
    </w:p>
    <w:p>
      <w:r>
        <w:t>(-88.9, -125.3), (-89.2, -125.3), (-89.5, -125.6), (-89.5, -125.9), (-89.5, -125.6), (-89.9, -125.3), (-91.4, -125.3) (0.098, 0.137, 0.173)</w:t>
      </w:r>
    </w:p>
    <w:p>
      <w:r>
        <w:t>(-96.0, -121.9), (-95.7, -121.9), (-95.4, -121.6), (-95.1, -121.6), (-94.8, -121.3), (-94.5, -121.3), (-94.1, -121.0), (-93.5, -121.0), (-93.2, -120.7), (-92.9, -120.7), (-92.6, -120.4), (-92.3, -120.4), (-92.0, -120.1), (-91.7, -120.1), (-91.4, -119.8), (-91.1, -119.8), (-90.8, -119.5), (-90.5, -119.5), (-89.9, -118.9), (-89.2, -118.9), (-88.9, -118.6), (-88.6, -118.6), (-88.3, -118.3), (-88.0, -118.3), (-87.7, -117.9), (-87.1, -117.9), (-86.5, -117.3), (-86.2, -117.3), (-85.9, -117.0), (-85.3, -117.0), (-84.6, -116.4), (-84.0, -116.4), (-83.7, -116.1), (-83.4, -116.1), (-83.7, -116.1), (-84.0, -116.4), (-84.3, -116.4), (-84.6, -116.7), (-84.9, -116.7), (-85.3, -117.0), (-85.6, -117.0), (-85.9, -117.3), (-86.2, -117.3), (-86.5, -117.6), (-86.8, -117.6), (-87.1, -117.9), (-87.7, -117.9), (-88.0, -118.3), (-88.3, -118.3), (-88.6, -118.6), (-88.9, -118.6), (-89.2, -118.9), (-89.5, -118.9), (-89.9, -119.2), (-90.2, -119.2), (-90.8, -119.8), (-91.4, -119.8), (-91.7, -120.1), (-92.0, -120.1), (-92.3, -120.4), (-92.6, -120.4), (-92.9, -120.7), (-93.2, -120.7), (-93.5, -121.0), (-94.1, -121.0), (-94.5, -121.3), (-94.8, -121.3), (-95.1, -121.6), (-95.4, -121.6), (-95.7, -121.9) (0.149, 0.318, 0.592)</w:t>
      </w:r>
    </w:p>
    <w:p>
      <w:r>
        <w:t>(-98.4, -125.0), (-98.4, -124.7), (-97.5, -124.7), (-97.2, -125.0), (-96.0, -125.0), (-95.7, -125.3), (-95.4, -125.3), (-94.8, -124.7), (-94.8, -124.4), (-95.4, -123.8), (-95.1, -123.8), (-94.8, -124.1), (-94.5, -124.1), (-94.1, -124.4), (-92.9, -124.4), (-92.6, -124.1), (-92.6, -123.8), (-92.9, -123.5), (-93.2, -123.5), (-93.5, -123.8), (-94.1, -123.2), (-94.1, -122.9), (-93.8, -122.9), (-93.5, -122.5), (-92.3, -122.5), (-92.0, -122.2), (-91.7, -122.5), (-89.5, -122.5), (-89.2, -122.2), (-89.2, -121.6), (-89.2, -121.9), (-88.9, -122.2), (-88.0, -122.2), (-88.3, -122.5), (-88.9, -122.5), (-89.5, -123.2), (-89.5, -123.5), (-89.2, -123.8), (-87.4, -123.8), (-87.1, -123.5), (-86.5, -123.5), (-86.2, -123.2), (-85.9, -123.5), (-85.6, -123.5), (-85.3, -123.2), (-85.6, -122.9), (-84.9, -122.9), (-84.6, -122.5), (-84.3, -122.5), (-84.0, -122.2), (-83.7, -122.5), (-81.6, -122.5), (-81.9, -122.5), (-82.2, -122.9), (-81.9, -123.2), (-82.2, -122.9), (-82.5, -123.2), (-82.5, -123.5), (-82.8, -123.8), (-83.1, -123.8), (-83.4, -124.1), (-84.9, -124.1), (-85.6, -124.7), (-85.6, -125.0), (-85.9, -125.3), (-85.9, -125.6), (-85.6, -125.9), (-85.3, -125.9), (-84.9, -126.2), (-84.0, -126.2), (-84.9, -126.2), (-85.3, -125.9), (-85.9, -125.9), (-86.2, -125.6), (-86.5, -125.9), (-87.4, -125.9), (-87.7, -126.2), (-89.2, -126.2), (-89.2, -125.6), (-88.9, -125.6), (-88.6, -125.3), (-88.0, -125.3), (-87.7, -125.0), (-87.7, -124.7), (-88.3, -124.1), (-89.2, -124.1), (-89.5, -124.4), (-89.5, -125.0), (-91.4, -125.0), (-91.7, -125.3), (-92.3, -125.3), (-92.6, -125.6), (-92.6, -125.9), (-92.9, -126.2), (-93.2, -126.2), (-93.5, -126.5), (-93.8, -126.5), (-94.1, -126.2), (-94.5, -126.2), (-94.5, -125.6), (-94.8, -125.3), (-96.0, -125.3), (-96.3, -125.6), (-96.3, -126.8), (-96.6, -127.1), (-96.6, -126.5), (-96.3, -126.2), (-96.3, -125.9), (-96.9, -125.3), (-97.2, -125.3), (-97.5, -125.0) (0.129, 0.153, 0.176)</w:t>
      </w:r>
    </w:p>
    <w:p>
      <w:r>
        <w:t>(-90.5, -123.5), (-90.5, -123.2), (-90.8, -122.9), (-91.1, -122.9), (-90.5, -122.9) (0.098, 0.137, 0.173)</w:t>
      </w:r>
    </w:p>
    <w:p>
      <w:r>
        <w:t>(-91.4, -121.9), (-91.1, -121.6), (-90.2, -121.6), (-90.2, -121.9) (0.176, 0.216, 0.263)</w:t>
      </w:r>
    </w:p>
    <w:p>
      <w:r>
        <w:t>(-91.7, -123.5), (-91.4, -123.2), (-90.8, -123.2), (-90.8, -123.5) (0.094, 0.122, 0.141)</w:t>
      </w:r>
    </w:p>
    <w:p>
      <w:r>
        <w:t>(-91.7, -122.2), (-91.7, -121.6), (-91.4, -121.6), (-91.1, -121.3), (-90.2, -121.3), (-91.1, -121.3), (-91.7, -121.9), (-91.4, -122.2) (0.133, 0.161, 0.235)</w:t>
      </w:r>
    </w:p>
    <w:p>
      <w:r>
        <w:t>(-92.3, -121.6), (-92.3, -121.3), (-92.0, -121.3), (-91.4, -120.7), (-91.4, -121.3), (-91.7, -121.3), (-92.0, -121.6) (0.059, 0.122, 0.224)</w:t>
      </w:r>
    </w:p>
    <w:p>
      <w:r>
        <w:t>(-92.3, -125.9), (-92.3, -125.6), (-92.0, -125.6) (0.098, 0.137, 0.173)</w:t>
      </w:r>
    </w:p>
    <w:p>
      <w:r>
        <w:t>(-93.2, -123.2), (-93.2, -122.9), (-92.6, -122.9), (-92.9, -123.2) (0.161, 0.188, 0.208)</w:t>
      </w:r>
    </w:p>
    <w:p>
      <w:r>
        <w:t>(-93.8, -122.2), (-93.5, -121.9), (-93.5, -122.2) (0.031, 0.110, 0.188)</w:t>
      </w:r>
    </w:p>
    <w:p>
      <w:r>
        <w:t>(-94.8, -123.8), (-94.5, -123.5), (-94.5, -123.2), (-93.5, -124.1), (-93.2, -123.8), (-92.9, -123.8), (-92.9, -124.1), (-94.1, -124.1), (-94.5, -123.8) (0.114, 0.145, 0.137)</w:t>
      </w:r>
    </w:p>
    <w:p>
      <w:r>
        <w:t>(-96.3, -119.2), (-95.7, -118.6), (-95.7, -118.3), (-95.4, -118.3), (-95.1, -117.9), (-94.8, -117.9), (-94.1, -117.3), (-92.6, -117.3), (-92.6, -117.6), (-92.3, -117.9), (-92.6, -118.3), (-92.9, -118.3), (-93.8, -119.2), (-94.5, -119.2), (-94.8, -119.5), (-95.7, -119.5), (-96.0, -119.2) (0.020, 0.325, 0.780)</w:t>
      </w:r>
    </w:p>
    <w:p>
      <w:r>
        <w:t>(-95.1, -121.9), (-94.8, -121.6), (-94.8, -121.9) (0.204, 0.255, 0.361)</w:t>
      </w:r>
    </w:p>
    <w:p>
      <w:r>
        <w:t>(-95.7, -125.0), (-95.7, -124.4), (-95.4, -124.1), (-95.1, -124.4), (-95.1, -124.7), (-95.4, -125.0) (0.161, 0.188, 0.208)</w:t>
      </w:r>
    </w:p>
    <w:p>
      <w:r>
        <w:t>(-96.0, -123.2), (-95.7, -122.9), (-95.4, -122.9), (-95.7, -123.2) (0.016, 0.071, 0.157)</w:t>
      </w:r>
    </w:p>
    <w:p>
      <w:r>
        <w:t>(-96.0, -124.7), (-96.0, -124.1), (-95.7, -124.1), (-96.0, -124.4) (0.125, 0.180, 0.216)</w:t>
      </w:r>
    </w:p>
    <w:p>
      <w:r>
        <w:t>(-97.2, -124.4), (-97.2, -124.1), (-96.9, -124.1), (-96.3, -123.5), (-96.3, -123.2), (-96.0, -122.9), (-96.3, -123.2), (-96.0, -123.5), (-96.9, -124.4) (0.031, 0.110, 0.188)</w:t>
      </w:r>
    </w:p>
    <w:p>
      <w:r>
        <w:t>(-96.6, -126.2), (-96.9, -126.2), (-96.9, -125.6), (-96.6, -125.9) (0.161, 0.169, 0.149)</w:t>
      </w:r>
    </w:p>
    <w:p>
      <w:r>
        <w:t>(-98.1, -124.4), (-97.5, -124.4), (-97.2, -124.7), (-96.9, -124.7), (-96.0, -123.8), (-95.7, -123.8), (-96.0, -123.8), (-96.3, -124.1), (-96.3, -124.7), (-97.2, -124.7), (-97.5, -124.4) (0.098, 0.137, 0.173)</w:t>
      </w:r>
    </w:p>
    <w:p>
      <w:r>
        <w:t>(-96.6, -128.7), (-96.9, -128.7), (-97.2, -128.4), (-97.2, -125.9), (-97.8, -125.3), (-97.5, -125.3), (-97.2, -125.6), (-97.2, -126.2), (-96.9, -126.5), (-96.9, -127.1), (-96.6, -127.5), (-96.0, -126.8), (-96.0, -126.2), (-96.0, -128.1) (0.114, 0.145, 0.137)</w:t>
      </w:r>
    </w:p>
    <w:p>
      <w:r>
        <w:t>(-97.5, -123.8), (-97.2, -123.8), (-96.3, -122.9), (-96.6, -123.2), (-96.6, -123.5), (-96.9, -123.5), (-97.2, -123.8) (0.035, 0.141, 0.239)</w:t>
      </w:r>
    </w:p>
    <w:p>
      <w:r>
        <w:t>(-99.1, -123.2), (-98.4, -123.2), (-97.8, -122.5), (-97.5, -122.5), (-97.2, -122.2), (-96.6, -122.2), (-96.9, -122.2), (-97.2, -122.5), (-97.5, -122.5), (-97.8, -122.9), (-98.1, -122.9), (-98.4, -123.2) (0.149, 0.318, 0.592)</w:t>
      </w:r>
    </w:p>
    <w:p>
      <w:r>
        <w:t>(-97.5, -130.2), (-97.5, -129.0), (-97.8, -128.7), (-97.5, -128.4), (-97.8, -128.1), (-97.5, -127.8), (-97.5, -125.9), (-97.8, -125.6), (-98.1, -125.6), (-99.1, -126.5), (-99.1, -125.9), (-99.4, -125.6), (-99.7, -125.6), (-99.1, -125.6), (-98.7, -125.3), (-98.7, -125.0), (-98.1, -125.6), (-97.8, -125.6), (-97.5, -125.9), (-97.5, -127.8), (-97.8, -128.1), (-96.9, -129.0), (-96.6, -129.0), (-96.9, -129.0), (-97.5, -129.6) (0.118, 0.125, 0.118)</w:t>
      </w:r>
    </w:p>
    <w:p>
      <w:r>
        <w:t>(-98.7, -126.5), (-98.1, -125.9), (-97.8, -125.9), (-97.8, -126.5), (-98.1, -126.2), (-98.4, -126.2) (0.114, 0.110, 0.102)</w:t>
      </w:r>
    </w:p>
    <w:p>
      <w:r>
        <w:t>(-98.1, -128.4), (-98.7, -127.8), (-98.7, -127.1), (-99.1, -126.8), (-98.7, -126.8), (-98.4, -126.5), (-98.1, -126.5), (-97.8, -126.8), (-97.8, -127.8), (-98.1, -128.1) (0.090, 0.110, 0.114)</w:t>
      </w:r>
    </w:p>
    <w:p>
      <w:r>
        <w:t>(-99.7, -124.4), (-99.1, -124.4), (-98.7, -124.1), (-98.4, -124.1), (-98.4, -124.4) (0.133, 0.161, 0.235)</w:t>
      </w:r>
    </w:p>
    <w:p>
      <w:r>
        <w:t>(-99.7, -124.1), (-99.4, -124.1), (-98.7, -123.5), (-98.4, -123.5), (-98.7, -123.8), (-99.1, -123.8), (-99.4, -124.1) (0.204, 0.255, 0.361)</w:t>
      </w:r>
    </w:p>
    <w:p>
      <w:r>
        <w:t>(-99.4, -117.9), (-99.4, -117.6), (-99.1, -117.3), (-98.7, -117.3), (-98.7, -117.9) (0.024, 0.208, 0.506)</w:t>
      </w:r>
    </w:p>
    <w:p>
      <w:r>
        <w:t>(-100.6, -120.7), (-100.6, -120.4), (-100.3, -120.1), (-100.3, -119.8), (-100.0, -119.8), (-99.4, -119.2), (-99.1, -119.2), (-98.4, -118.6), (-98.1, -118.9), (-97.8, -118.9), (-98.1, -119.2), (-98.1, -119.5), (-98.4, -119.5), (-99.7, -120.7), (-100.0, -120.7), (-100.3, -121.0) (0.024, 0.208, 0.506)</w:t>
      </w:r>
    </w:p>
    <w:p>
      <w:r>
        <w:t>(-99.4, -130.8), (-99.7, -130.8), (-99.7, -130.5), (-100.0, -130.2), (-100.0, -129.6), (-99.7, -129.6), (-99.4, -129.9) (0.090, 0.110, 0.114)</w:t>
      </w:r>
    </w:p>
    <w:p>
      <w:r>
        <w:t>(-100.9, -124.4), (-100.6, -124.1), (-100.0, -124.1), (-99.4, -123.5), (-99.1, -123.5), (-99.4, -123.8), (-99.7, -123.8), (-100.0, -124.1), (-100.6, -124.1) (0.290, 0.337, 0.431)</w:t>
      </w:r>
    </w:p>
    <w:p>
      <w:r>
        <w:t>(-100.6, -128.4), (-100.3, -128.1), (-100.9, -127.5), (-100.6, -127.8), (-100.3, -127.8), (-99.7, -127.1), (-99.7, -126.5), (-99.4, -126.2), (-99.4, -126.5), (-99.7, -126.8), (-99.7, -127.8), (-100.3, -128.4) (0.114, 0.145, 0.137)</w:t>
      </w:r>
    </w:p>
    <w:p>
      <w:r>
        <w:t>(-100.9, -124.1), (-100.3, -123.5), (-99.7, -123.5), (-99.4, -123.2), (-100.0, -123.8), (-100.6, -123.8) (0.388, 0.447, 0.557)</w:t>
      </w:r>
    </w:p>
    <w:p>
      <w:r>
        <w:t>(-100.6, -127.5), (-100.9, -127.1), (-100.9, -126.8), (-100.0, -125.9), (-99.7, -125.9), (-99.7, -126.2), (-100.0, -126.5), (-100.0, -127.1), (-100.3, -127.5) (0.129, 0.153, 0.176)</w:t>
      </w:r>
    </w:p>
    <w:p>
      <w:r>
        <w:t>(-100.9, -118.3), (-100.9, -117.9), (-100.6, -117.6), (-100.3, -117.6), (-100.3, -118.3) (0.200, 0.392, 0.710)</w:t>
      </w:r>
    </w:p>
    <w:p>
      <w:r>
        <w:t>(-101.8, -123.2), (-101.5, -122.9), (-101.2, -122.9), (-100.9, -122.5), (-100.6, -122.5), (-100.3, -122.2), (-100.3, -121.9), (-100.0, -121.6), (-100.3, -121.9), (-100.3, -122.2), (-100.0, -122.5), (-100.3, -122.5), (-100.6, -122.9), (-101.5, -122.9) (0.149, 0.318, 0.592)</w:t>
      </w:r>
    </w:p>
    <w:p>
      <w:r>
        <w:t>(-101.5, -127.1), (-101.5, -126.8), (-100.3, -125.6), (-100.3, -125.9), (-101.2, -126.8), (-101.2, -127.1) (0.098, 0.137, 0.173)</w:t>
      </w:r>
    </w:p>
    <w:p>
      <w:r>
        <w:t>(-103.7, -127.1), (-102.7, -127.1), (-102.4, -126.8), (-102.1, -126.8), (-101.8, -126.5), (-101.5, -126.5), (-100.9, -125.9), (-100.9, -125.6), (-100.3, -125.0), (-100.0, -125.0), (-99.7, -124.7), (-99.4, -124.7), (-99.7, -124.7), (-101.8, -126.8), (-102.1, -126.8), (-102.4, -127.1) (0.067, 0.098, 0.165)</w:t>
      </w:r>
    </w:p>
    <w:p>
      <w:r>
        <w:t>(-102.1, -126.5), (-101.5, -125.9), (-101.2, -125.9), (-101.5, -126.2), (-101.8, -126.2) (0.031, 0.110, 0.188)</w:t>
      </w:r>
    </w:p>
    <w:p>
      <w:r>
        <w:t>(-102.4, -121.9), (-102.4, -121.6), (-101.2, -121.6), (-101.2, -121.9), (-101.5, -122.2), (-102.1, -122.2) (0.024, 0.208, 0.506)</w:t>
      </w:r>
    </w:p>
    <w:p>
      <w:r>
        <w:t>(-102.4, -120.7), (-102.4, -120.4), (-101.8, -120.4), (-101.8, -120.7) (0.200, 0.392, 0.710)</w:t>
      </w:r>
    </w:p>
    <w:p>
      <w:r>
        <w:t>(-103.0, -120.1), (-102.4, -119.5), (-102.4, -118.9), (-102.1, -118.6), (-101.8, -118.6), (-101.5, -118.3), (-102.4, -119.2), (-102.4, -119.5) (0.098, 0.255, 0.502)</w:t>
      </w:r>
    </w:p>
    <w:p>
      <w:r>
        <w:t>(-105.5, -121.9), (-104.0, -120.4), (-104.0, -119.8), (-103.7, -119.5), (-103.3, -119.5), (-102.7, -118.9), (-102.7, -118.6), (-102.4, -118.3), (-102.1, -118.3), (-101.5, -117.6), (-101.5, -117.3), (-101.2, -117.0), (-101.2, -116.7), (-100.9, -116.7), (-100.3, -116.1), (-101.5, -117.3), (-101.5, -117.6), (-102.1, -118.3), (-102.4, -118.3), (-102.7, -118.6), (-102.7, -118.9), (-103.7, -119.8), (-103.7, -120.1), (-104.9, -121.3), (-104.9, -121.6), (-105.2, -121.9) (0.020, 0.173, 0.416)</w:t>
      </w:r>
    </w:p>
    <w:p>
      <w:r>
        <w:t>(-104.3, -119.2), (-104.3, -118.9), (-103.7, -118.3), (-103.3, -118.3), (-102.7, -117.6), (-102.7, -117.3), (-102.4, -117.0), (-102.1, -117.0), (-101.8, -117.3), (-102.1, -117.6), (-102.4, -117.6), (-103.3, -118.6), (-103.3, -118.9), (-103.7, -118.9), (-104.0, -119.2) (0.008, 0.106, 0.290)</w:t>
      </w:r>
    </w:p>
    <w:p>
      <w:r>
        <w:t>(-106.4, -122.9), (-105.8, -122.2), (-105.8, -121.9), (-104.6, -120.7), (-104.6, -120.1), (-104.9, -119.8), (-105.8, -119.8), (-106.1, -120.1), (-105.5, -119.5), (-105.2, -119.5), (-104.9, -119.2), (-104.9, -118.9), (-104.3, -118.3), (-104.0, -118.3), (-103.0, -117.3), (-103.0, -117.0), (-102.4, -116.4), (-102.1, -116.4), (-101.5, -115.8), (-101.5, -115.2), (-101.2, -114.9), (-101.2, -114.6), (-100.9, -114.6), (-100.6, -114.3), (-101.5, -115.2), (-101.5, -116.1), (-101.2, -116.4), (-100.9, -116.4), (-100.3, -115.8), (-100.3, -115.5), (-100.3, -115.8), (-100.9, -116.4), (-101.2, -116.4), (-101.5, -116.7), (-101.5, -117.0), (-101.8, -117.0), (-102.1, -116.7), (-102.4, -116.7), (-103.0, -117.3), (-103.0, -117.6), (-103.3, -117.9), (-103.7, -117.9), (-104.6, -118.9), (-104.6, -119.2), (-104.3, -119.5), (-104.0, -119.5), (-103.7, -119.2), (-103.3, -119.2), (-103.0, -118.9), (-103.0, -118.6), (-102.4, -117.9), (-102.1, -117.9), (-101.8, -117.6), (-102.1, -117.9), (-102.4, -117.9), (-103.0, -118.6), (-103.0, -118.9), (-103.3, -119.2), (-103.7, -119.2), (-104.3, -119.8), (-104.3, -120.4), (-105.8, -121.9), (-105.8, -122.2) (0.012, 0.137, 0.345)</w:t>
      </w:r>
    </w:p>
    <w:p>
      <w:r>
        <w:t>(-105.2, -125.9), (-104.9, -125.6), (-104.9, -125.9), (-104.6, -126.2), (-104.3, -126.2), (-104.0, -125.9), (-103.7, -125.9), (-103.3, -125.6), (-103.0, -125.6), (-102.4, -125.0), (-102.1, -125.0), (-101.5, -124.4), (-101.2, -124.4), (-101.5, -124.7), (-101.8, -124.7), (-102.1, -125.0), (-102.4, -125.0), (-103.0, -125.6), (-103.3, -125.6), (-103.7, -125.9), (-104.0, -125.9), (-104.3, -126.2), (-104.9, -126.2) (0.149, 0.318, 0.592)</w:t>
      </w:r>
    </w:p>
    <w:p>
      <w:r>
        <w:t>(-104.6, -121.3), (-103.3, -120.1), (-103.3, -119.8), (-102.7, -119.2), (-102.7, -119.5), (-103.3, -120.1), (-103.3, -120.4), (-103.7, -120.7), (-104.0, -120.7) (0.024, 0.208, 0.506)</w:t>
      </w:r>
    </w:p>
    <w:p>
      <w:r>
        <w:t>(-104.0, -123.5), (-104.0, -123.2), (-103.7, -122.9), (-103.3, -122.9), (-103.0, -123.2), (-103.3, -123.5) (0.024, 0.208, 0.506)</w:t>
      </w:r>
    </w:p>
    <w:p>
      <w:r>
        <w:t>(-104.0, -121.9), (-104.0, -121.6), (-103.7, -121.3), (-103.3, -121.3), (-103.3, -121.9) (0.200, 0.392, 0.710)</w:t>
      </w:r>
    </w:p>
    <w:p>
      <w:r>
        <w:t>(-104.3, -127.5), (-104.0, -127.1), (-104.0, -127.5) (0.098, 0.137, 0.173)</w:t>
      </w:r>
    </w:p>
    <w:p>
      <w:r>
        <w:t>(-103.7, -131.1), (-103.7, -130.5), (-104.0, -130.2), (-104.9, -130.2), (-105.2, -130.5), (-104.9, -130.2), (-104.9, -129.9), (-105.2, -129.6), (-105.8, -129.6), (-106.4, -130.2), (-106.1, -129.9), (-106.1, -129.6), (-105.8, -129.6), (-105.5, -129.3), (-104.6, -129.3), (-104.0, -128.7), (-104.6, -128.1), (-104.0, -128.7), (-104.0, -129.3), (-103.3, -129.9), (-103.3, -130.2), (-103.7, -130.5) (0.071, 0.102, 0.125)</w:t>
      </w:r>
    </w:p>
    <w:p>
      <w:r>
        <w:t>(-104.9, -131.7), (-104.9, -131.4), (-105.2, -131.1), (-105.2, -130.8), (-104.9, -130.5), (-104.0, -130.5), (-104.0, -131.7) (0.063, 0.086, 0.106)</w:t>
      </w:r>
    </w:p>
    <w:p>
      <w:r>
        <w:t>(-105.8, -126.8), (-105.8, -126.5), (-104.3, -126.5), (-104.6, -126.8) (0.204, 0.255, 0.361)</w:t>
      </w:r>
    </w:p>
    <w:p>
      <w:r>
        <w:t>(-105.8, -125.9), (-105.8, -125.3), (-105.5, -125.3), (-105.5, -125.6) (0.024, 0.208, 0.506)</w:t>
      </w:r>
    </w:p>
    <w:p>
      <w:r>
        <w:t>(-107.3, -125.6), (-107.3, -125.3), (-107.0, -125.0), (-107.0, -124.7), (-106.1, -123.8), (-105.8, -123.8), (-105.5, -123.5), (-105.5, -123.2), (-105.2, -122.9), (-105.2, -122.5), (-104.0, -121.3), (-104.3, -121.6), (-104.3, -121.9), (-104.0, -122.2), (-105.2, -123.5), (-105.5, -123.5), (-105.8, -123.8), (-105.8, -124.1), (-106.4, -124.7), (-106.4, -125.6) (0.149, 0.318, 0.592)</w:t>
      </w:r>
    </w:p>
    <w:p>
      <w:r>
        <w:t>(-104.9, -133.0), (-105.2, -132.7), (-105.2, -132.4), (-105.5, -132.1), (-106.1, -132.1), (-106.7, -132.7), (-107.0, -132.7), (-106.7, -132.4), (-106.7, -132.1), (-106.4, -132.1), (-106.1, -131.7), (-105.8, -131.7), (-104.9, -132.7) (0.094, 0.122, 0.141)</w:t>
      </w:r>
    </w:p>
    <w:p>
      <w:r>
        <w:t>(-106.4, -122.5), (-106.1, -122.2), (-106.1, -121.6), (-106.4, -121.3), (-106.4, -121.0), (-106.1, -120.7), (-106.1, -120.4), (-105.8, -120.1), (-104.9, -120.1), (-104.9, -120.7), (-106.1, -121.9), (-106.1, -122.2) (0.008, 0.106, 0.290)</w:t>
      </w:r>
    </w:p>
    <w:p>
      <w:r>
        <w:t>(-107.3, -125.9), (-106.4, -125.9), (-106.1, -125.6), (-106.1, -125.9), (-105.8, -126.2), (-105.5, -125.9), (-105.2, -126.2), (-105.8, -126.2), (-106.1, -125.9), (-107.3, -125.9), (-107.6, -125.6), (-107.6, -125.3), (-107.3, -125.0), (-107.3, -124.7), (-105.5, -122.9), (-105.5, -122.5), (-104.0, -121.0), (-105.5, -122.5), (-105.5, -122.9), (-105.8, -123.2), (-105.8, -123.5), (-106.1, -123.5), (-107.3, -124.7), (-107.3, -125.0), (-107.6, -125.3), (-107.6, -125.6) (0.098, 0.255, 0.502)</w:t>
      </w:r>
    </w:p>
    <w:p>
      <w:r>
        <w:t>(-106.7, -119.5), (-106.4, -119.2), (-106.4, -118.9), (-106.1, -118.9) (0.024, 0.208, 0.506)</w:t>
      </w:r>
    </w:p>
    <w:p>
      <w:r>
        <w:t>(-106.1, -126.8), (-106.4, -126.8), (-106.7, -126.5), (-107.0, -126.5), (-106.4, -126.5) (0.110, 0.188, 0.298)</w:t>
      </w:r>
    </w:p>
    <w:p>
      <w:r>
        <w:t>(-108.3, -127.5), (-107.3, -127.5), (-107.0, -127.8), (-106.7, -127.8), (-106.4, -128.1), (-106.1, -128.1), (-105.8, -128.4), (-104.9, -128.4), (-104.9, -128.7), (-105.2, -128.4), (-105.5, -128.4), (-106.4, -129.3), (-106.7, -129.3), (-107.0, -129.6), (-107.6, -129.6), (-107.9, -129.3), (-107.9, -129.0), (-108.3, -128.7) (0.047, 0.067, 0.082)</w:t>
      </w:r>
    </w:p>
    <w:p>
      <w:r>
        <w:t>(-103.0, -132.1), (-103.7, -132.1), (-104.3, -132.7), (-104.3, -133.6), (-104.6, -133.6), (-104.9, -133.9), (-104.9, -133.3), (-104.6, -133.0), (-104.6, -132.7), (-105.8, -131.4), (-106.1, -131.4), (-106.4, -131.7), (-106.7, -131.7), (-107.0, -132.1), (-107.0, -132.4), (-107.3, -132.7), (-107.3, -133.0), (-107.0, -133.3), (-107.0, -133.9), (-106.7, -134.2), (-106.4, -134.2), (-106.7, -134.2), (-107.0, -133.9), (-107.3, -133.9), (-107.3, -133.6), (-107.6, -133.3), (-107.6, -133.0), (-108.3, -132.4), (-109.5, -132.4), (-109.8, -132.7), (-110.1, -132.7), (-110.4, -133.0), (-110.7, -132.7), (-110.7, -131.7), (-111.0, -131.4), (-111.0, -131.1), (-111.9, -130.2), (-111.6, -130.2), (-111.0, -130.8), (-111.0, -131.1), (-110.7, -131.4), (-110.7, -132.1), (-110.4, -132.4), (-109.5, -132.4), (-108.9, -131.7), (-108.6, -131.7), (-108.3, -132.1), (-107.3, -132.1), (-106.7, -131.4), (-106.7, -131.1), (-106.4, -130.8), (-106.4, -130.5), (-105.8, -129.9), (-105.5, -130.2), (-105.2, -129.9), (-105.2, -130.2), (-105.5, -130.5), (-105.5, -131.1), (-105.2, -131.4), (-105.2, -131.7), (-104.9, -132.1), (-104.0, -132.1), (-103.7, -131.7), (-103.7, -131.4), (-103.3, -131.1), (-103.3, -130.5), (-103.3, -130.8), (-103.0, -131.1) (0.090, 0.110, 0.114)</w:t>
      </w:r>
    </w:p>
    <w:p>
      <w:r>
        <w:t>(-106.7, -128.7), (-107.0, -129.0), (-107.3, -129.0), (-107.6, -128.7), (-107.6, -128.1), (-107.0, -128.1), (-106.7, -128.4) (0.020, 0.039, 0.051)</w:t>
      </w:r>
    </w:p>
    <w:p>
      <w:r>
        <w:t>(-106.1, -126.5), (-106.4, -126.2), (-107.3, -126.2), (-107.9, -125.6), (-107.9, -125.3), (-107.6, -125.0), (-107.9, -125.3), (-107.9, -125.6), (-107.3, -126.2), (-106.1, -126.2) (0.082, 0.204, 0.404)</w:t>
      </w:r>
    </w:p>
    <w:p>
      <w:r>
        <w:t>(-107.6, -120.1), (-107.9, -119.8), (-107.9, -119.2), (-108.3, -118.9), (-107.6, -118.3), (-106.7, -118.3), (-106.4, -118.6), (-106.7, -118.9), (-106.7, -119.2), (-107.0, -119.5), (-107.0, -119.8), (-107.3, -120.1) (0.098, 0.255, 0.502)</w:t>
      </w:r>
    </w:p>
    <w:p>
      <w:r>
        <w:t>(-108.3, -120.7), (-108.3, -119.5), (-108.3, -119.8), (-107.6, -120.4), (-107.3, -120.4), (-106.7, -119.8), (-106.7, -120.4), (-107.0, -120.7), (-107.3, -120.4), (-107.6, -120.4), (-107.9, -120.7) (0.082, 0.204, 0.404)</w:t>
      </w:r>
    </w:p>
    <w:p>
      <w:r>
        <w:t>(-107.9, -121.0), (-107.6, -120.7), (-107.3, -120.7), (-107.3, -121.0) (0.204, 0.255, 0.361)</w:t>
      </w:r>
    </w:p>
    <w:p>
      <w:r>
        <w:t>(-107.9, -123.5), (-107.9, -123.2), (-107.3, -122.5), (-107.3, -123.2), (-107.6, -123.5) (0.016, 0.071, 0.157)</w:t>
      </w:r>
    </w:p>
    <w:p>
      <w:r>
        <w:t>(-108.6, -125.6), (-108.6, -125.3), (-108.9, -125.0), (-108.6, -124.7), (-108.6, -124.4), (-107.9, -123.8), (-107.6, -123.8), (-107.0, -123.2), (-107.0, -122.2), (-106.4, -121.6), (-106.4, -122.2), (-106.7, -122.5), (-106.7, -122.9), (-108.6, -124.7) (0.004, 0.078, 0.227)</w:t>
      </w:r>
    </w:p>
    <w:p>
      <w:r>
        <w:t>(-104.3, -128.7), (-104.6, -129.0), (-105.5, -129.0), (-105.8, -129.3), (-106.1, -129.3), (-106.4, -129.6), (-106.4, -129.9), (-106.7, -130.2), (-106.7, -130.8), (-107.0, -131.1), (-107.0, -131.4), (-107.3, -131.7), (-108.3, -131.7), (-108.6, -131.4), (-110.1, -131.4), (-110.4, -131.1), (-110.4, -130.8), (-110.7, -130.5), (-111.0, -130.5), (-111.6, -129.9), (-111.6, -129.6), (-111.9, -129.3), (-111.9, -129.0), (-111.6, -128.7), (-111.6, -127.1), (-111.6, -127.5), (-111.0, -128.1), (-111.6, -128.7), (-111.6, -129.6), (-111.0, -130.2), (-110.7, -130.2), (-110.4, -129.9), (-110.4, -128.1), (-110.1, -128.1), (-108.9, -126.8), (-108.6, -127.1), (-107.9, -127.1), (-108.3, -127.1), (-108.6, -127.5), (-108.6, -128.7), (-108.3, -129.0), (-108.3, -129.3), (-107.6, -129.9), (-107.0, -129.9), (-106.7, -129.6), (-106.4, -129.6), (-105.5, -128.7), (-105.2, -128.7), (-104.9, -129.0), (-104.6, -128.7), (-104.6, -128.4), (-104.9, -128.1), (-105.8, -128.1), (-104.9, -128.1) (0.063, 0.086, 0.106)</w:t>
      </w:r>
    </w:p>
    <w:p>
      <w:r>
        <w:t>(-109.2, -123.8), (-108.6, -123.2), (-108.6, -122.9), (-108.3, -122.5), (-108.3, -122.2), (-107.9, -121.9), (-107.6, -121.9), (-108.6, -122.9), (-108.6, -123.2) (0.133, 0.161, 0.235)</w:t>
      </w:r>
    </w:p>
    <w:p>
      <w:r>
        <w:t>(-108.3, -126.5), (-108.6, -126.5), (-108.6, -125.9), (-108.6, -126.2) (0.031, 0.110, 0.188)</w:t>
      </w:r>
    </w:p>
    <w:p>
      <w:r>
        <w:t>(-109.5, -123.8), (-109.8, -123.5), (-109.8, -123.2), (-109.5, -122.9), (-109.5, -122.5), (-108.6, -121.6), (-108.6, -121.0), (-108.3, -121.0), (-107.9, -121.3), (-107.3, -121.3), (-107.0, -121.0), (-107.0, -121.3), (-107.3, -121.3), (-107.6, -121.6), (-107.9, -121.6), (-108.6, -122.2), (-108.6, -122.5), (-108.9, -122.2), (-109.5, -122.9), (-109.5, -123.2), (-109.2, -123.5), (-108.9, -123.2) (0.110, 0.188, 0.298)</w:t>
      </w:r>
    </w:p>
    <w:p>
      <w:r>
        <w:t>(-108.6, -119.8), (-108.9, -119.5), (-108.9, -118.9), (-108.6, -118.6) (0.020, 0.173, 0.416)</w:t>
      </w:r>
    </w:p>
    <w:p>
      <w:r>
        <w:t>(-107.6, -117.3), (-107.9, -117.6), (-108.3, -117.6), (-108.9, -118.3), (-109.2, -117.9), (-110.7, -117.9), (-109.8, -117.9), (-109.5, -117.6), (-109.2, -117.6), (-108.9, -117.9), (-108.6, -117.9), (-108.3, -117.6), (-107.9, -117.6) (0.059, 0.173, 0.345)</w:t>
      </w:r>
    </w:p>
    <w:p>
      <w:r>
        <w:t>(-108.6, -129.9), (-108.6, -129.6), (-108.9, -129.3), (-108.9, -129.0), (-109.2, -128.7), (-109.5, -129.0), (-109.5, -128.4), (-109.2, -128.4), (-108.9, -128.7), (-108.9, -129.3), (-108.6, -129.6) (0.071, 0.102, 0.125)</w:t>
      </w:r>
    </w:p>
    <w:p>
      <w:r>
        <w:t>(-109.2, -123.2), (-109.2, -122.9), (-108.9, -122.5), (-108.9, -122.9) (0.176, 0.216, 0.263)</w:t>
      </w:r>
    </w:p>
    <w:p>
      <w:r>
        <w:t>(-108.9, -130.2), (-109.2, -129.9), (-109.2, -129.6), (-109.5, -129.3), (-109.2, -129.0), (-109.2, -129.3), (-108.9, -129.6) (0.090, 0.110, 0.114)</w:t>
      </w:r>
    </w:p>
    <w:p>
      <w:r>
        <w:t>(-109.8, -122.9), (-109.8, -122.5), (-109.2, -121.9), (-109.2, -121.6), (-108.9, -121.3), (-108.9, -121.0), (-108.9, -121.6), (-109.8, -122.5) (0.071, 0.157, 0.275)</w:t>
      </w:r>
    </w:p>
    <w:p>
      <w:r>
        <w:t>(-108.9, -125.3), (-108.9, -126.5), (-109.2, -126.2), (-109.5, -126.2), (-109.8, -125.9), (-110.7, -125.9), (-109.5, -125.9), (-109.2, -125.6), (-109.2, -125.3) (0.016, 0.071, 0.157)</w:t>
      </w:r>
    </w:p>
    <w:p>
      <w:r>
        <w:t>(-109.8, -122.2), (-109.8, -121.9), (-109.2, -121.3), (-109.5, -121.6), (-109.5, -121.9) (0.035, 0.141, 0.239)</w:t>
      </w:r>
    </w:p>
    <w:p>
      <w:r>
        <w:t>(-109.5, -124.1), (-109.8, -124.1), (-109.8, -123.8) (0.071, 0.157, 0.275)</w:t>
      </w:r>
    </w:p>
    <w:p>
      <w:r>
        <w:t>(-109.5, -119.2), (-110.1, -119.2), (-110.1, -118.6), (-109.8, -118.3), (-109.5, -118.6) (0.008, 0.106, 0.290)</w:t>
      </w:r>
    </w:p>
    <w:p>
      <w:r>
        <w:t>(-111.0, -121.6), (-110.7, -121.3), (-110.7, -120.7), (-110.4, -120.4), (-110.4, -118.6), (-110.7, -118.3), (-110.1, -118.3), (-110.4, -118.6), (-110.4, -119.2), (-110.1, -119.5), (-109.5, -119.5), (-109.2, -119.2), (-109.2, -118.6), (-109.5, -118.3), (-109.2, -118.3), (-108.9, -118.6), (-109.2, -118.9), (-109.2, -119.5), (-108.9, -119.8), (-108.9, -120.4), (-108.9, -120.1), (-109.2, -119.8), (-109.8, -119.8), (-110.1, -120.1), (-110.1, -120.4), (-110.7, -121.0), (-110.7, -121.3) (0.012, 0.137, 0.345)</w:t>
      </w:r>
    </w:p>
    <w:p>
      <w:r>
        <w:t>(-109.2, -131.7), (-109.5, -132.1), (-110.4, -132.1), (-110.4, -131.4), (-110.7, -131.1), (-110.7, -130.8), (-110.7, -131.1), (-110.1, -131.7) (0.078, 0.098, 0.090)</w:t>
      </w:r>
    </w:p>
    <w:p>
      <w:r>
        <w:t>(-111.3, -123.5), (-111.3, -122.5), (-111.0, -122.2), (-111.0, -121.9), (-110.4, -121.3), (-110.4, -121.0), (-109.8, -120.4), (-109.8, -120.1), (-109.2, -120.1), (-109.2, -120.4), (-108.9, -120.7), (-109.2, -121.0), (-109.5, -120.7), (-109.8, -120.7), (-110.7, -121.6), (-110.7, -121.9), (-111.0, -122.2), (-111.0, -122.5), (-111.3, -122.9) (0.008, 0.106, 0.290)</w:t>
      </w:r>
    </w:p>
    <w:p>
      <w:r>
        <w:t>(-111.3, -117.3), (-110.4, -117.3), (-110.1, -117.6), (-109.8, -117.6), (-109.5, -117.3), (-109.8, -117.6), (-110.7, -117.6), (-111.0, -117.3) (0.082, 0.204, 0.404)</w:t>
      </w:r>
    </w:p>
    <w:p>
      <w:r>
        <w:t>(-111.0, -123.5), (-111.0, -122.9), (-110.7, -122.5), (-110.7, -122.2), (-110.4, -121.9), (-110.4, -121.6), (-109.8, -121.0), (-109.5, -121.0), (-109.5, -121.3), (-110.1, -121.9), (-110.1, -122.2), (-110.4, -122.5), (-110.4, -123.2), (-110.7, -123.5) (0.004, 0.078, 0.227)</w:t>
      </w:r>
    </w:p>
    <w:p>
      <w:r>
        <w:t>(-109.2, -126.8), (-109.5, -127.1), (-109.8, -126.8), (-110.4, -126.8), (-110.7, -126.5), (-111.0, -126.5), (-111.3, -126.8), (-111.6, -126.8), (-111.6, -126.5), (-111.3, -126.2), (-109.8, -126.2), (-109.5, -126.5), (-109.2, -126.5) (0.020, 0.075, 0.106)</w:t>
      </w:r>
    </w:p>
    <w:p>
      <w:r>
        <w:t>(-112.2, -126.2), (-111.0, -125.0), (-111.0, -123.8), (-110.7, -124.1), (-110.1, -123.5), (-110.1, -123.2), (-110.1, -124.1), (-109.8, -124.4), (-109.5, -124.4), (-109.2, -124.1), (-109.8, -124.7), (-110.4, -124.1), (-110.7, -124.4), (-110.7, -124.7) (0.035, 0.141, 0.239)</w:t>
      </w:r>
    </w:p>
    <w:p>
      <w:r>
        <w:t>(-113.8, -126.5), (-112.2, -126.5), (-111.6, -125.9), (-111.3, -125.9), (-110.7, -125.3), (-110.7, -125.0), (-110.4, -124.7), (-110.4, -124.4), (-109.8, -125.0), (-109.5, -124.7), (-109.2, -124.7), (-108.3, -123.8), (-108.3, -123.5), (-108.3, -123.8), (-108.9, -124.4), (-108.9, -124.7), (-109.5, -125.3), (-109.5, -125.6), (-111.0, -125.6), (-111.9, -126.5), (-112.2, -126.5), (-112.5, -126.8), (-113.2, -126.8), (-113.5, -126.5) (0.031, 0.110, 0.188)</w:t>
      </w:r>
    </w:p>
    <w:p>
      <w:r>
        <w:t>(-110.7, -129.9), (-111.0, -129.9), (-111.3, -129.6), (-111.3, -128.7), (-110.7, -128.1), (-111.3, -127.5), (-111.3, -127.1), (-111.0, -126.8), (-110.7, -127.1), (-109.8, -127.1), (-109.8, -127.5), (-110.1, -127.8), (-110.4, -127.8), (-110.7, -128.1) (0.047, 0.067, 0.082)</w:t>
      </w:r>
    </w:p>
    <w:p>
      <w:r>
        <w:t>(-111.0, -120.7), (-111.0, -120.4), (-111.3, -120.1), (-111.3, -119.8), (-110.7, -119.2), (-110.7, -118.6), (-110.7, -120.1), (-111.0, -120.4) (0.020, 0.173, 0.416)</w:t>
      </w:r>
    </w:p>
    <w:p>
      <w:r>
        <w:t>(-111.9, -119.2), (-112.2, -118.9), (-112.2, -118.6), (-111.9, -118.3), (-111.6, -118.3), (-111.3, -118.6), (-111.3, -118.9), (-111.6, -119.2) (0.098, 0.255, 0.502)</w:t>
      </w:r>
    </w:p>
    <w:p>
      <w:r>
        <w:t>(-111.6, -133.6), (-111.9, -133.3), (-111.9, -133.0), (-112.5, -132.4), (-112.5, -131.4), (-112.5, -132.1), (-112.2, -132.4), (-111.9, -132.4), (-111.6, -132.1), (-111.6, -131.1), (-111.3, -131.4), (-111.3, -133.3) (0.114, 0.145, 0.137)</w:t>
      </w:r>
    </w:p>
    <w:p>
      <w:r>
        <w:t>(-112.9, -125.9), (-112.5, -125.9), (-112.2, -125.6), (-112.2, -125.3), (-111.6, -124.7), (-111.6, -124.4), (-111.3, -124.4), (-111.3, -124.7), (-112.5, -125.9) (0.110, 0.188, 0.298)</w:t>
      </w:r>
    </w:p>
    <w:p>
      <w:r>
        <w:t>(-112.2, -132.1), (-112.2, -131.1), (-111.9, -131.1), (-111.9, -132.1) (0.129, 0.153, 0.176)</w:t>
      </w:r>
    </w:p>
    <w:p>
      <w:r>
        <w:t>(-111.9, -129.9), (-112.2, -129.6), (-112.2, -128.4), (-111.9, -128.1), (-112.5, -127.5), (-112.5, -127.1), (-112.2, -126.8), (-111.9, -126.8), (-111.9, -128.7), (-112.2, -129.0), (-112.2, -129.3), (-111.9, -129.6) (0.071, 0.102, 0.125)</w:t>
      </w:r>
    </w:p>
    <w:p>
      <w:r>
        <w:t>(-112.9, -132.1), (-112.9, -129.6), (-113.2, -129.3), (-113.2, -128.4), (-112.9, -128.1), (-112.9, -127.8), (-112.5, -127.8), (-112.2, -128.1), (-112.5, -128.4), (-112.5, -129.6), (-112.2, -129.9), (-112.2, -130.2), (-111.3, -131.1), (-111.6, -130.8), (-111.9, -130.8), (-112.2, -130.5), (-112.5, -130.8), (-112.5, -131.1), (-112.9, -131.4) (0.094, 0.122, 0.141)</w:t>
      </w:r>
    </w:p>
    <w:p>
      <w:r>
        <w:t>(-114.1, -118.3), (-114.1, -117.6), (-113.8, -117.6), (-113.5, -117.3), (-112.5, -117.3), (-112.2, -117.0), (-111.9, -117.0), (-111.3, -117.6), (-111.0, -117.6), (-111.0, -117.9), (-111.3, -117.6), (-112.2, -117.6), (-112.5, -117.9), (-113.2, -117.9), (-113.5, -118.3), (-113.8, -117.9) (0.020, 0.173, 0.416)</w:t>
      </w:r>
    </w:p>
    <w:p>
      <w:r>
        <w:t>(-112.9, -133.6), (-113.2, -133.6), (-113.8, -133.0), (-114.1, -133.0), (-114.7, -132.4), (-114.7, -131.7), (-114.7, -132.1), (-114.1, -132.7), (-113.5, -132.7), (-113.2, -132.4), (-113.2, -131.7), (-113.2, -132.1), (-112.9, -132.4) (0.090, 0.110, 0.114)</w:t>
      </w:r>
    </w:p>
    <w:p>
      <w:r>
        <w:t>(-114.1, -131.7), (-114.1, -131.1), (-113.8, -130.8), (-113.8, -131.7) (0.047, 0.067, 0.082)</w:t>
      </w:r>
    </w:p>
    <w:p>
      <w:r>
        <w:t>(-114.7, -127.1), (-114.4, -127.1), (-114.1, -126.8), (-113.5, -126.8), (-113.2, -127.1), (-113.5, -127.1), (-113.8, -127.5), (-114.1, -127.5), (-114.4, -127.1) (0.016, 0.071, 0.157)</w:t>
      </w:r>
    </w:p>
    <w:p>
      <w:r>
        <w:t>(-113.5, -132.4), (-114.1, -132.4), (-114.4, -132.1), (-114.4, -131.1), (-114.1, -130.8), (-114.1, -130.2), (-113.8, -130.2), (-113.5, -130.5) (0.063, 0.086, 0.106)</w:t>
      </w:r>
    </w:p>
    <w:p>
      <w:r>
        <w:t>(-117.1, -125.6), (-117.8, -125.0), (-117.8, -123.8), (-118.1, -123.5), (-118.1, -121.3), (-118.4, -121.0), (-118.4, -120.4), (-118.7, -120.1), (-118.4, -119.8), (-118.4, -119.5), (-117.8, -119.5), (-117.5, -119.8), (-117.1, -119.8), (-116.8, -120.1), (-116.8, -120.4), (-116.5, -120.7), (-116.5, -122.9), (-116.8, -123.2), (-116.8, -125.0), (-116.2, -125.6), (-115.9, -125.6), (-115.6, -125.9), (-113.8, -125.9), (-113.5, -125.6), (-113.2, -125.6), (-112.5, -125.0), (-112.5, -123.2), (-113.2, -122.5), (-113.5, -122.5), (-114.1, -121.9), (-114.1, -121.3), (-113.5, -120.7), (-113.5, -120.4), (-113.2, -120.4), (-112.9, -120.1), (-113.2, -119.8), (-113.5, -119.8), (-113.5, -119.2), (-114.1, -118.6), (-113.8, -118.3), (-113.5, -118.6), (-113.2, -118.3), (-112.5, -118.3), (-112.2, -117.9), (-111.3, -117.9), (-111.0, -118.3), (-111.0, -119.2), (-111.6, -119.8), (-111.6, -120.1), (-111.3, -120.4), (-111.3, -121.6), (-111.9, -122.2), (-111.9, -124.7), (-112.5, -125.3), (-112.5, -125.6), (-112.9, -125.6), (-113.2, -125.9), (-116.5, -125.9), (-116.8, -125.6) (0.082, 0.204, 0.404)</w:t>
      </w:r>
    </w:p>
    <w:p>
      <w:r>
        <w:t>(-113.2, -131.4), (-113.2, -130.5), (-113.8, -129.9), (-114.1, -129.9), (-114.4, -130.2), (-114.4, -130.8), (-114.4, -129.9), (-115.0, -129.3), (-115.6, -129.3), (-115.0, -129.3), (-114.1, -128.4), (-115.0, -127.5), (-117.1, -127.5), (-118.1, -128.4), (-118.1, -129.3), (-118.1, -128.4), (-117.1, -127.5), (-114.4, -127.5), (-114.1, -127.8), (-113.8, -127.8), (-113.5, -127.5), (-113.2, -127.5), (-113.2, -127.8), (-113.5, -128.1), (-113.5, -129.3), (-113.2, -129.6) (0.071, 0.102, 0.125)</w:t>
      </w:r>
    </w:p>
    <w:p>
      <w:r>
        <w:t>(-115.6, -125.6), (-115.9, -125.3), (-116.2, -125.3), (-116.5, -125.0), (-116.5, -123.2), (-116.2, -122.9), (-116.2, -120.7), (-116.5, -120.4), (-116.5, -120.1), (-117.1, -119.5), (-116.5, -119.5), (-116.2, -119.8), (-115.9, -119.5), (-115.6, -119.5), (-115.0, -118.9), (-114.1, -118.9), (-113.8, -119.2), (-113.8, -119.8), (-113.5, -120.1), (-113.2, -120.1), (-113.5, -120.1), (-113.8, -120.4), (-113.8, -120.7), (-114.4, -121.3), (-114.4, -121.9), (-113.5, -122.9), (-113.2, -122.9), (-112.9, -123.2), (-112.9, -125.0), (-113.2, -125.3), (-113.5, -125.3), (-113.8, -125.6) (0.098, 0.255, 0.502)</w:t>
      </w:r>
    </w:p>
    <w:p>
      <w:r>
        <w:t>(-114.4, -128.4), (-115.0, -129.0), (-115.3, -129.0), (-114.7, -128.4), (-115.3, -127.8), (-115.6, -127.8), (-115.0, -127.8) (0.063, 0.086, 0.106)</w:t>
      </w:r>
    </w:p>
    <w:p>
      <w:r>
        <w:t>(-115.9, -132.1), (-116.5, -131.4), (-116.5, -130.8), (-116.2, -130.5), (-115.6, -130.5), (-115.3, -130.8), (-115.3, -131.1), (-115.6, -131.4), (-115.6, -131.7) (0.161, 0.188, 0.208)</w:t>
      </w:r>
    </w:p>
    <w:p>
      <w:r>
        <w:t>(-115.3, -133.0), (-115.3, -131.4), (-115.0, -131.1), (-115.0, -130.8), (-115.6, -130.2), (-116.2, -130.2), (-116.8, -130.8), (-116.8, -131.4), (-116.2, -132.1), (-116.2, -132.7), (-116.5, -132.4), (-116.5, -132.1), (-116.8, -131.7), (-116.8, -130.5), (-116.5, -130.2), (-116.2, -130.2), (-115.9, -129.9), (-115.6, -129.9), (-115.0, -130.5), (-115.0, -131.1), (-115.3, -131.4) (0.129, 0.153, 0.176)</w:t>
      </w:r>
    </w:p>
    <w:p>
      <w:r>
        <w:t>(-116.8, -129.0), (-116.2, -129.0), (-115.6, -128.4), (-115.9, -128.1), (-116.8, -128.1), (-116.5, -127.8), (-116.2, -128.1), (-115.9, -127.8), (-115.9, -128.1), (-115.6, -128.4), (-115.3, -128.1), (-115.0, -128.4), (-115.6, -129.0) (0.020, 0.075, 0.106)</w:t>
      </w:r>
    </w:p>
    <w:p>
      <w:r>
        <w:t>(-117.5, -132.7), (-117.1, -132.4), (-117.1, -130.5), (-116.5, -129.9), (-116.2, -129.9), (-115.9, -129.6), (-115.0, -129.6), (-114.7, -129.9), (-114.7, -131.4), (-114.7, -130.2), (-115.3, -129.6), (-115.9, -129.6), (-116.2, -129.9), (-116.5, -129.9), (-117.1, -130.5), (-117.1, -132.4) (0.094, 0.122, 0.141)</w:t>
      </w:r>
    </w:p>
    <w:p>
      <w:r>
        <w:t>(-116.8, -128.7), (-116.8, -128.4), (-115.9, -128.4), (-116.2, -128.7) (0.020, 0.039, 0.051)</w:t>
      </w:r>
    </w:p>
    <w:p>
      <w:r>
        <w:t>(-117.8, -127.1), (-117.1, -127.1), (-116.8, -126.8), (-116.2, -126.8), (-116.2, -127.1) (0.098, 0.137, 0.173)</w:t>
      </w:r>
    </w:p>
    <w:p>
      <w:r>
        <w:t>(-116.5, -129.3), (-117.1, -129.3), (-117.5, -129.0), (-117.5, -128.4), (-117.1, -128.1), (-117.1, -129.0), (-116.8, -129.3) (0.047, 0.067, 0.082)</w:t>
      </w:r>
    </w:p>
    <w:p>
      <w:r>
        <w:t>(-118.4, -131.7), (-118.4, -130.2), (-118.1, -129.9), (-118.1, -129.6), (-117.8, -129.3), (-117.8, -128.4), (-117.1, -127.8), (-116.8, -127.8), (-117.1, -127.8), (-117.8, -128.4), (-117.8, -129.0), (-117.1, -129.6), (-116.8, -129.6), (-117.1, -129.6), (-117.8, -130.2), (-117.8, -131.1), (-118.1, -131.4), (-118.1, -131.7) (0.063, 0.086, 0.106)</w:t>
      </w:r>
    </w:p>
    <w:p>
      <w:r>
        <w:t>(-115.9, -126.5), (-116.5, -126.5), (-116.8, -126.2), (-117.8, -126.2), (-118.4, -125.6), (-118.4, -124.4), (-118.7, -124.1), (-118.7, -123.8), (-119.0, -123.5), (-119.0, -122.9), (-119.3, -122.5), (-119.3, -121.3), (-118.7, -121.9), (-118.7, -122.2), (-118.4, -122.5), (-118.4, -123.5), (-118.1, -123.8), (-118.1, -125.0), (-117.1, -125.9), (-116.8, -125.9), (-116.5, -126.2), (-115.6, -126.2) (0.110, 0.188, 0.298)</w:t>
      </w:r>
    </w:p>
    <w:p>
      <w:r>
        <w:t>(-117.1, -126.8), (-117.8, -126.8), (-118.1, -126.5), (-118.4, -126.5), (-118.7, -126.2), (-118.7, -125.9), (-118.1, -126.5), (-117.5, -126.5) (0.125, 0.180, 0.216)</w:t>
      </w:r>
    </w:p>
    <w:p>
      <w:r>
        <w:t>(-118.4, -127.1), (-118.4, -126.8), (-118.1, -126.8), (-118.1, -127.1) (0.129, 0.153, 0.176)</w:t>
      </w:r>
    </w:p>
    <w:p>
      <w:r>
        <w:t>(-117.5, -127.5), (-118.1, -128.1), (-118.4, -128.1), (-119.0, -127.5), (-119.0, -127.1), (-119.3, -126.8), (-119.3, -126.5), (-118.4, -127.5) (0.094, 0.122, 0.141)</w:t>
      </w:r>
    </w:p>
    <w:p>
      <w:r>
        <w:t>(-118.4, -122.2), (-118.4, -121.9), (-119.3, -121.0), (-119.6, -121.0), (-119.6, -119.5), (-119.3, -119.8), (-119.0, -119.8), (-119.0, -120.1), (-118.7, -120.4), (-118.7, -121.0), (-118.4, -121.3) (0.059, 0.173, 0.345)</w:t>
      </w:r>
    </w:p>
    <w:p>
      <w:r>
        <w:t>(-118.7, -126.8), (-119.3, -126.2), (-119.3, -125.9), (-119.6, -125.6), (-119.6, -125.3), (-119.3, -125.3), (-119.3, -125.6), (-119.0, -125.9), (-119.0, -126.2), (-118.7, -126.5) (0.098, 0.137, 0.173)</w:t>
      </w:r>
    </w:p>
    <w:p>
      <w:r>
        <w:t>(-119.3, -129.9), (-119.3, -129.6), (-119.6, -129.3), (-119.6, -126.8), (-119.6, -128.1), (-119.3, -128.4), (-119.3, -128.7), (-119.0, -129.0), (-119.0, -129.6) (0.063, 0.086, 0.106)</w:t>
      </w:r>
    </w:p>
    <w:p>
      <w:r>
        <w:t>(-118.7, -125.3), (-119.0, -125.3), (-119.0, -124.4), (-119.3, -124.1), (-119.3, -123.8), (-119.6, -123.5), (-119.6, -122.5), (-119.9, -122.2), (-119.9, -120.7), (-119.9, -121.0), (-119.6, -121.3), (-119.6, -122.5), (-119.3, -122.9), (-119.3, -123.5), (-119.0, -123.8), (-119.0, -124.1), (-118.7, -124.4) (0.071, 0.157, 0.275)</w:t>
      </w:r>
    </w:p>
    <w:p>
      <w:r>
        <w:t>(-119.3, -132.1), (-119.6, -132.1), (-119.6, -130.8), (-119.3, -131.1) (0.118, 0.125, 0.118)</w:t>
      </w:r>
    </w:p>
    <w:p>
      <w:r>
        <w:t>(-119.3, -125.0), (-119.6, -125.0), (-119.6, -124.4), (-119.9, -124.1), (-119.9, -123.2), (-120.2, -122.9), (-120.2, -122.5), (-120.5, -122.2), (-120.5, -121.9), (-120.5, -122.2), (-120.2, -122.5), (-120.2, -122.9), (-119.9, -123.2), (-119.9, -123.5), (-119.6, -123.8), (-119.6, -124.1), (-119.3, -124.4) (0.059, 0.122, 0.224)</w:t>
      </w:r>
    </w:p>
    <w:p>
      <w:r>
        <w:t>(-118.1, -119.2), (-118.4, -119.2), (-118.7, -119.5), (-118.7, -119.8), (-119.0, -119.5), (-119.3, -119.5), (-119.6, -119.2), (-119.9, -119.2), (-120.2, -118.9), (-120.5, -118.9), (-120.8, -118.6), (-121.1, -118.6), (-121.4, -118.3), (-122.1, -118.3), (-121.7, -117.9), (-120.8, -117.9), (-120.5, -118.3), (-119.0, -118.3) (0.020, 0.173, 0.416)</w:t>
      </w:r>
    </w:p>
    <w:p>
      <w:r>
        <w:t>(-119.6, -125.9), (-119.9, -125.9), (-120.2, -125.6), (-120.5, -125.6), (-120.8, -125.3), (-120.2, -124.7), (-120.2, -124.4), (-120.2, -124.7), (-119.9, -125.0), (-119.9, -125.6) (0.067, 0.098, 0.165)</w:t>
      </w:r>
    </w:p>
    <w:p>
      <w:r>
        <w:t>(-119.9, -122.9), (-119.9, -122.5), (-120.2, -122.2), (-120.2, -121.9), (-120.5, -121.6), (-120.5, -121.0), (-120.8, -120.7), (-120.2, -120.7), (-120.2, -122.2), (-119.9, -122.5) (0.035, 0.141, 0.239)</w:t>
      </w:r>
    </w:p>
    <w:p>
      <w:r>
        <w:t>(-120.5, -132.1), (-120.8, -132.1), (-120.8, -130.8), (-119.9, -129.9), (-119.9, -129.0), (-120.2, -128.7), (-120.2, -128.4), (-121.1, -127.5), (-121.1, -127.1), (-121.1, -127.5), (-119.9, -128.7), (-119.9, -129.3), (-119.6, -129.6), (-119.6, -129.9), (-119.9, -129.9), (-120.2, -130.2), (-120.2, -131.7) (0.078, 0.098, 0.090)</w:t>
      </w:r>
    </w:p>
    <w:p>
      <w:r>
        <w:t>(-119.9, -128.4), (-120.5, -127.8), (-120.2, -127.8), (-119.9, -127.5), (-119.9, -126.5), (-120.2, -126.2), (-120.8, -126.2), (-121.1, -126.5), (-121.1, -126.8), (-121.1, -126.2), (-120.2, -126.2), (-119.9, -126.5) (0.047, 0.067, 0.082)</w:t>
      </w:r>
    </w:p>
    <w:p>
      <w:r>
        <w:t>(-119.9, -124.7), (-119.9, -124.4), (-120.2, -124.1), (-120.2, -123.5), (-120.5, -123.2), (-120.5, -122.9), (-120.8, -122.5), (-120.8, -122.2), (-121.1, -121.9), (-121.1, -121.6), (-120.8, -121.6), (-120.8, -122.2), (-120.5, -122.5), (-120.5, -122.9), (-120.2, -123.2), (-120.2, -124.1), (-119.9, -124.4) (0.031, 0.110, 0.188)</w:t>
      </w:r>
    </w:p>
    <w:p>
      <w:r>
        <w:t>(-120.2, -127.5), (-120.5, -127.5), (-120.8, -127.1), (-120.8, -126.5), (-120.2, -126.5) (0.020, 0.039, 0.051)</w:t>
      </w:r>
    </w:p>
    <w:p>
      <w:r>
        <w:t>(-119.9, -120.4), (-120.2, -120.4), (-120.2, -120.1), (-121.7, -118.6), (-122.1, -118.6), (-121.4, -118.6), (-121.1, -118.9), (-120.8, -118.9), (-120.5, -119.2), (-120.2, -119.2), (-119.9, -119.5) (0.012, 0.137, 0.345)</w:t>
      </w:r>
    </w:p>
    <w:p>
      <w:r>
        <w:t>(-121.1, -124.7), (-121.1, -124.4), (-121.4, -124.1), (-121.4, -123.2), (-121.7, -122.9), (-121.4, -123.2), (-121.4, -123.5), (-121.1, -123.8) (0.004, 0.024, 0.118)</w:t>
      </w:r>
    </w:p>
    <w:p>
      <w:r>
        <w:t>(-120.5, -125.9), (-121.4, -125.9), (-122.1, -125.3), (-122.1, -124.1), (-121.7, -124.4), (-121.7, -125.0), (-121.4, -125.3), (-121.1, -125.0), (-121.1, -125.6), (-120.8, -125.9) (0.063, 0.086, 0.106)</w:t>
      </w:r>
    </w:p>
    <w:p>
      <w:r>
        <w:t>(-120.8, -125.0), (-120.8, -123.8), (-121.1, -123.5), (-121.1, -123.2), (-121.4, -122.9), (-121.4, -122.5), (-121.7, -122.2), (-121.7, -121.6), (-122.1, -121.3), (-122.1, -121.0), (-122.7, -120.4), (-123.0, -120.4), (-123.6, -119.8), (-123.6, -119.5), (-123.9, -119.2), (-123.9, -118.9), (-124.2, -118.6), (-122.7, -120.1), (-122.4, -120.1), (-121.7, -120.7), (-121.7, -121.0), (-121.4, -121.3), (-121.4, -121.9), (-121.1, -122.2), (-121.1, -122.5), (-120.8, -122.9), (-120.8, -123.2), (-120.5, -123.5), (-120.5, -124.7) (0.016, 0.071, 0.157)</w:t>
      </w:r>
    </w:p>
    <w:p>
      <w:r>
        <w:t>(-120.8, -121.3), (-121.1, -121.3), (-121.1, -121.0), (-122.4, -119.8), (-122.7, -119.8), (-123.9, -118.6), (-123.6, -118.6), (-123.3, -118.9), (-123.0, -118.9), (-122.7, -119.2), (-122.4, -119.2), (-121.1, -120.4), (-121.1, -120.7), (-120.8, -121.0) (0.004, 0.078, 0.227)</w:t>
      </w:r>
    </w:p>
    <w:p>
      <w:r>
        <w:t>(-120.5, -120.4), (-120.8, -120.4), (-122.4, -118.9), (-122.7, -118.9), (-123.0, -118.6), (-123.3, -118.6), (-123.6, -118.3), (-123.3, -118.6), (-122.4, -118.6), (-122.1, -118.9), (-121.7, -118.9), (-120.5, -120.1) (0.008, 0.106, 0.290)</w:t>
      </w:r>
    </w:p>
    <w:p>
      <w:r>
        <w:t>(-121.7, -130.2), (-122.4, -129.6), (-122.4, -129.3), (-122.7, -129.0), (-122.7, -128.7), (-123.0, -128.4), (-123.0, -128.1), (-123.3, -127.8), (-123.3, -126.5), (-123.0, -126.2), (-122.7, -126.2), (-122.1, -126.8), (-122.1, -127.8), (-121.7, -128.1), (-121.7, -128.4), (-121.4, -128.7), (-121.4, -129.0), (-121.1, -129.3), (-121.4, -129.6), (-121.4, -129.9) (0.243, 0.275, 0.298)</w:t>
      </w:r>
    </w:p>
    <w:p>
      <w:r>
        <w:t>(-121.4, -125.0), (-121.4, -124.4), (-122.4, -123.5), (-122.4, -123.2), (-122.7, -122.9), (-122.7, -122.5), (-123.0, -122.2), (-123.0, -121.9), (-123.3, -121.6), (-123.0, -121.6), (-122.1, -122.5), (-122.1, -123.2), (-121.7, -123.5), (-121.7, -124.1), (-121.4, -124.4) (0.047, 0.067, 0.082)</w:t>
      </w:r>
    </w:p>
    <w:p>
      <w:r>
        <w:t>(-121.4, -130.8), (-122.1, -130.8), (-122.1, -130.5), (-122.7, -129.9), (-122.7, -129.6), (-123.3, -129.0), (-123.3, -128.7), (-123.6, -128.4), (-123.6, -126.8), (-123.6, -127.8), (-123.3, -128.1), (-123.3, -128.4), (-123.0, -128.7), (-123.0, -129.0), (-122.7, -129.3), (-122.7, -129.6), (-121.7, -130.5), (-121.1, -129.9), (-121.1, -129.6), (-120.8, -129.3), (-121.1, -129.0), (-121.1, -128.7), (-121.4, -128.4), (-121.4, -128.1), (-121.7, -127.8), (-121.7, -126.8), (-122.7, -125.9), (-123.3, -125.9), (-123.6, -125.6), (-123.9, -125.9), (-123.9, -126.2), (-123.9, -125.9), (-123.6, -125.6), (-123.3, -125.6), (-123.0, -125.9), (-122.7, -125.9), (-122.4, -126.2), (-122.1, -126.2), (-122.1, -126.5), (-121.7, -126.8), (-121.7, -127.8), (-121.1, -128.4), (-121.1, -128.7), (-120.8, -129.0), (-120.8, -129.6), (-121.1, -129.9), (-121.1, -130.2), (-121.4, -130.5) (0.212, 0.212, 0.188)</w:t>
      </w:r>
    </w:p>
    <w:p>
      <w:r>
        <w:t>(-122.4, -124.1), (-123.0, -123.5), (-123.0, -123.2), (-123.3, -122.9), (-123.0, -123.2), (-122.7, -123.2), (-122.7, -123.5), (-122.4, -123.8) (0.078, 0.098, 0.090)</w:t>
      </w:r>
    </w:p>
    <w:p>
      <w:r>
        <w:t>(-121.7, -131.4), (-122.4, -130.8), (-122.4, -130.5), (-123.9, -129.0), (-123.9, -128.1), (-123.9, -128.4), (-123.6, -128.7), (-123.6, -129.0), (-123.0, -129.6), (-123.0, -129.9), (-122.4, -130.5), (-122.4, -130.8), (-122.1, -131.1), (-121.4, -131.1) (0.161, 0.169, 0.149)</w:t>
      </w:r>
    </w:p>
    <w:p>
      <w:r>
        <w:t>(-121.7, -122.5), (-123.0, -121.3), (-123.0, -121.0), (-123.6, -120.4), (-123.6, -120.1), (-123.9, -119.8), (-123.9, -119.5), (-123.9, -119.8), (-123.0, -120.7), (-122.7, -120.7), (-122.4, -121.0), (-122.4, -121.3), (-122.1, -121.6), (-122.1, -122.2) (0.020, 0.075, 0.106)</w:t>
      </w:r>
    </w:p>
    <w:p>
      <w:r>
        <w:t>(-123.0, -132.1), (-123.6, -132.1), (-123.6, -131.1), (-123.3, -130.8), (-123.0, -131.1) (0.078, 0.098, 0.090)</w:t>
      </w:r>
    </w:p>
    <w:p>
      <w:r>
        <w:t>(-123.0, -124.1), (-123.0, -123.8), (-123.3, -123.5), (-123.6, -123.5), (-123.9, -123.2), (-123.3, -123.2), (-123.3, -123.5), (-123.0, -123.8) (0.137, 0.114, 0.075)</w:t>
      </w:r>
    </w:p>
    <w:p>
      <w:r>
        <w:t>(-123.6, -126.5), (-123.6, -125.9), (-123.9, -125.6), (-123.9, -125.3), (-123.9, -125.6), (-123.3, -126.2) (0.329, 0.267, 0.161)</w:t>
      </w:r>
    </w:p>
    <w:p>
      <w:r>
        <w:t>(-123.3, -124.1), (-123.6, -124.1), (-123.9, -123.8), (-124.2, -123.8), (-124.2, -123.5), (-123.9, -123.5), (-123.6, -123.8), (-123.3, -123.8) (0.157, 0.161, 0.094)</w:t>
      </w:r>
    </w:p>
    <w:p>
      <w:r>
        <w:t>(-123.9, -127.8), (-123.9, -126.5), (-124.5, -125.9), (-124.5, -125.3), (-124.2, -125.0), (-124.2, -124.7), (-123.9, -124.4), (-123.3, -124.4), (-123.3, -125.3), (-123.0, -125.6), (-123.3, -125.3), (-123.6, -125.3), (-123.9, -125.0), (-124.2, -125.3), (-124.2, -126.2), (-123.9, -126.5) (0.224, 0.188, 0.133)</w:t>
      </w:r>
    </w:p>
    <w:p>
      <w:r>
        <w:t>(-125.4, -131.1), (-125.1, -130.8), (-125.1, -130.2), (-124.8, -129.9), (-125.1, -130.2), (-125.1, -131.4), (-124.8, -131.7), (-124.5, -131.7), (-124.2, -131.4), (-124.2, -131.1), (-123.9, -130.8), (-123.9, -130.2), (-123.3, -130.2), (-122.4, -131.1), (-122.4, -131.4), (-122.1, -131.7), (-121.4, -131.7), (-121.4, -132.1), (-122.4, -132.1), (-122.4, -131.1), (-123.3, -130.2), (-123.9, -130.8), (-123.9, -131.1), (-124.2, -131.4), (-124.2, -132.1), (-124.5, -132.4), (-125.1, -132.4), (-125.1, -132.1), (-125.4, -131.7) (0.118, 0.125, 0.118)</w:t>
      </w:r>
    </w:p>
    <w:p>
      <w:r>
        <w:t>(-123.3, -121.0), (-124.2, -120.1), (-124.2, -119.5), (-124.2, -119.8), (-123.9, -120.1), (-123.9, -120.4) (0.047, 0.067, 0.082)</w:t>
      </w:r>
    </w:p>
    <w:p>
      <w:r>
        <w:t>(-124.8, -131.4), (-124.8, -130.2), (-124.5, -129.9), (-124.5, -129.6), (-124.2, -129.3), (-124.2, -127.5), (-124.2, -129.0), (-122.7, -130.5), (-123.3, -129.9), (-123.9, -129.9), (-124.2, -130.2), (-124.2, -130.8), (-124.5, -131.1), (-124.5, -131.4) (0.157, 0.141, 0.125)</w:t>
      </w:r>
    </w:p>
    <w:p>
      <w:r>
        <w:t>(-123.6, -122.9), (-123.9, -122.9), (-123.9, -122.5), (-124.5, -121.9), (-124.5, -121.6), (-124.8, -121.3), (-124.8, -120.7), (-125.1, -120.4), (-124.8, -120.7), (-124.8, -121.0), (-124.2, -121.6), (-124.2, -121.9), (-123.6, -122.5) (0.094, 0.110, 0.031)</w:t>
      </w:r>
    </w:p>
    <w:p>
      <w:r>
        <w:t>(-123.0, -122.9), (-123.9, -121.9), (-123.9, -121.6), (-124.5, -121.0), (-124.5, -120.7), (-124.8, -120.4), (-124.8, -120.1), (-125.4, -119.5), (-125.4, -119.2), (-125.7, -118.9), (-125.4, -119.2), (-125.4, -119.5), (-125.1, -119.8), (-124.8, -119.8), (-124.2, -120.4), (-124.2, -120.7), (-123.9, -121.0), (-123.9, -121.3), (-123.3, -121.9), (-123.3, -122.2), (-123.0, -122.5) (0.071, 0.071, 0.043)</w:t>
      </w:r>
    </w:p>
    <w:p>
      <w:r>
        <w:t>(-124.2, -119.2), (-124.8, -118.6), (-124.5, -118.6), (-124.2, -118.9) (0.004, 0.024, 0.118)</w:t>
      </w:r>
    </w:p>
    <w:p>
      <w:r>
        <w:t>(-124.8, -127.1), (-124.8, -126.8), (-124.5, -126.8), (-124.5, -127.1) (0.137, 0.114, 0.075)</w:t>
      </w:r>
    </w:p>
    <w:p>
      <w:r>
        <w:t>(-124.2, -123.2), (-124.5, -123.2), (-124.8, -122.9), (-124.8, -122.5), (-125.1, -122.2) (0.141, 0.161, 0.031)</w:t>
      </w:r>
    </w:p>
    <w:p>
      <w:r>
        <w:t>(-124.5, -119.8), (-124.5, -119.5), (-125.1, -118.9), (-125.1, -118.6), (-125.4, -118.3), (-125.4, -117.9), (-125.4, -118.3), (-124.5, -119.2) (0.020, 0.039, 0.051)</w:t>
      </w:r>
    </w:p>
    <w:p>
      <w:r>
        <w:t>(-124.2, -122.9), (-124.5, -122.5), (-124.5, -122.2), (-124.8, -121.9), (-124.8, -121.6), (-125.1, -121.3), (-125.1, -121.0), (-125.4, -120.7), (-125.4, -120.4), (-125.7, -120.1), (-125.7, -119.8), (-126.0, -119.5), (-126.0, -118.9), (-126.3, -118.6), (-126.0, -118.9), (-126.0, -119.5), (-125.4, -120.1), (-125.4, -120.4), (-125.1, -120.7), (-125.1, -121.3), (-124.8, -121.6), (-124.8, -121.9), (-124.2, -122.5) (0.141, 0.110, 0.024)</w:t>
      </w:r>
    </w:p>
    <w:p>
      <w:r>
        <w:t>(-125.1, -125.3), (-125.1, -125.0), (-125.7, -124.4), (-125.7, -124.1), (-125.1, -124.7) (0.200, 0.149, 0.035)</w:t>
      </w:r>
    </w:p>
    <w:p>
      <w:r>
        <w:t>(-125.4, -125.9), (-125.7, -125.9), (-125.4, -125.6), (-125.4, -125.3), (-125.7, -125.0), (-125.7, -124.7), (-125.4, -125.0) (0.141, 0.161, 0.031)</w:t>
      </w:r>
    </w:p>
    <w:p>
      <w:r>
        <w:t>(-125.7, -131.4), (-125.7, -130.8), (-125.4, -130.5), (-125.4, -130.8), (-125.7, -131.1) (0.114, 0.110, 0.102)</w:t>
      </w:r>
    </w:p>
    <w:p>
      <w:r>
        <w:t>(-124.8, -129.6), (-124.8, -128.4), (-125.1, -128.1), (-126.7, -128.1), (-127.0, -128.4), (-127.3, -128.4), (-127.6, -128.1), (-127.6, -127.8), (-127.3, -127.8), (-126.3, -126.8), (-126.3, -126.5), (-126.0, -126.5), (-125.7, -126.2), (-125.4, -126.2), (-125.1, -125.9), (-125.1, -125.6), (-125.1, -125.9), (-124.8, -126.2), (-124.5, -126.2), (-124.2, -126.5), (-124.2, -127.1), (-124.5, -127.5), (-124.5, -129.3) (0.157, 0.161, 0.094)</w:t>
      </w:r>
    </w:p>
    <w:p>
      <w:r>
        <w:t>(-125.7, -117.9), (-125.7, -117.6), (-126.0, -117.3), (-125.7, -117.3) (0.000, 0.012, 0.024)</w:t>
      </w:r>
    </w:p>
    <w:p>
      <w:r>
        <w:t>(-124.5, -123.5), (-124.8, -123.5), (-125.1, -123.2), (-125.1, -122.9), (-125.4, -122.5), (-125.4, -121.9), (-125.7, -121.6), (-125.7, -121.3), (-126.0, -121.0), (-126.0, -120.7), (-126.7, -120.1), (-126.7, -119.8), (-127.0, -119.5), (-127.0, -117.6), (-127.0, -118.3), (-126.7, -118.6), (-126.7, -118.9), (-126.3, -119.2), (-126.3, -119.8), (-126.0, -120.1), (-126.0, -120.4), (-125.7, -120.7), (-125.7, -121.3), (-125.4, -121.6), (-125.4, -122.2), (-125.1, -122.5), (-125.1, -122.9) (0.200, 0.149, 0.035)</w:t>
      </w:r>
    </w:p>
    <w:p>
      <w:r>
        <w:t>(-125.7, -125.6), (-126.0, -125.6), (-126.0, -125.0), (-125.7, -125.3) (0.141, 0.110, 0.024)</w:t>
      </w:r>
    </w:p>
    <w:p>
      <w:r>
        <w:t>(-126.3, -129.9), (-126.3, -129.6), (-126.0, -129.3), (-125.7, -129.3), (-125.7, -129.6), (-126.0, -129.9) (0.094, 0.110, 0.031)</w:t>
      </w:r>
    </w:p>
    <w:p>
      <w:r>
        <w:t>(-126.0, -124.7), (-126.7, -124.7), (-126.7, -124.1), (-127.0, -123.8), (-127.3, -123.8), (-127.3, -123.2), (-127.0, -122.9), (-126.7, -122.9), (-126.7, -123.2), (-126.0, -123.8) (0.157, 0.161, 0.094)</w:t>
      </w:r>
    </w:p>
    <w:p>
      <w:r>
        <w:t>(-127.0, -126.2), (-127.3, -125.9), (-127.0, -125.9), (-126.7, -125.6), (-126.7, -125.3), (-126.7, -125.9) (0.114, 0.110, 0.102)</w:t>
      </w:r>
    </w:p>
    <w:p>
      <w:r>
        <w:t>(-127.3, -122.9), (-127.0, -122.5), (-127.0, -122.2), (-126.7, -122.5), (-127.0, -122.5) (0.192, 0.137, 0.094)</w:t>
      </w:r>
    </w:p>
    <w:p>
      <w:r>
        <w:t>(-127.9, -125.9), (-127.0, -125.0), (-126.7, -125.0), (-127.0, -125.3), (-127.0, -125.6), (-127.3, -125.6), (-127.6, -125.9) (0.118, 0.125, 0.118)</w:t>
      </w:r>
    </w:p>
    <w:p>
      <w:r>
        <w:t>(-126.3, -131.1), (-126.7, -131.4), (-127.3, -131.4), (-127.6, -131.7), (-127.9, -131.7), (-127.9, -131.4), (-127.6, -131.1), (-127.9, -130.8), (-127.9, -130.5), (-128.5, -129.9), (-128.2, -129.9), (-127.3, -130.8), (-126.3, -130.8) (0.114, 0.110, 0.102)</w:t>
      </w:r>
    </w:p>
    <w:p>
      <w:r>
        <w:t>(-128.2, -125.9), (-128.2, -125.3), (-127.6, -124.7), (-127.6, -124.1), (-127.0, -124.1), (-127.0, -124.7) (0.157, 0.141, 0.125)</w:t>
      </w:r>
    </w:p>
    <w:p>
      <w:r>
        <w:t>(-131.6, -125.9), (-130.6, -125.0), (-130.3, -125.0), (-130.0, -124.7), (-130.0, -124.4), (-129.7, -124.1), (-129.7, -123.8), (-129.4, -123.5), (-129.4, -122.5), (-129.1, -122.2), (-129.1, -121.6), (-128.8, -121.3), (-128.8, -121.0), (-128.5, -120.7), (-128.5, -120.4), (-127.6, -119.5), (-127.6, -118.9), (-127.3, -118.6), (-127.3, -117.9), (-127.3, -119.5), (-127.0, -119.8), (-127.0, -120.1), (-126.3, -120.7), (-126.3, -121.0), (-126.0, -121.3), (-126.0, -121.6), (-125.7, -121.9), (-125.7, -122.5), (-125.4, -122.9), (-125.4, -123.2), (-124.8, -123.8), (-124.5, -123.8), (-124.2, -124.1), (-123.9, -124.1), (-124.5, -124.7), (-124.5, -125.0), (-124.8, -125.3), (-124.8, -125.9), (-124.8, -124.7), (-126.3, -123.2), (-126.3, -122.5), (-126.7, -122.2), (-126.7, -121.3), (-127.0, -121.0), (-127.0, -120.7), (-127.3, -120.4), (-127.6, -120.4), (-127.9, -120.1), (-128.5, -120.7), (-128.5, -121.0), (-128.8, -121.3), (-128.8, -121.6), (-129.1, -121.9), (-129.1, -122.2), (-129.4, -122.5), (-129.4, -124.1), (-129.7, -124.4), (-129.7, -124.7), (-130.0, -124.7), (-130.3, -125.0), (-130.6, -125.0) (0.224, 0.204, 0.059)</w:t>
      </w:r>
    </w:p>
    <w:p>
      <w:r>
        <w:t>(-128.8, -123.2), (-128.8, -122.5), (-128.2, -121.9), (-128.2, -121.6), (-127.9, -121.6), (-127.6, -121.9), (-127.6, -122.2), (-127.9, -121.9), (-128.8, -122.9) (0.161, 0.129, 0.012)</w:t>
      </w:r>
    </w:p>
    <w:p>
      <w:r>
        <w:t>(-128.8, -124.1), (-128.8, -123.5), (-128.5, -123.2), (-128.5, -122.9), (-127.9, -122.2), (-127.6, -122.5), (-127.6, -122.9) (0.141, 0.110, 0.024)</w:t>
      </w:r>
    </w:p>
    <w:p>
      <w:r>
        <w:t>(-128.8, -126.5), (-128.8, -125.9), (-128.5, -125.6), (-128.5, -125.3), (-128.5, -125.9), (-128.2, -126.2), (-128.5, -126.5) (0.157, 0.161, 0.094)</w:t>
      </w:r>
    </w:p>
    <w:p>
      <w:r>
        <w:t>(-129.4, -121.9), (-129.4, -121.0), (-129.1, -120.7), (-129.1, -119.8), (-128.8, -119.5), (-128.8, -119.2), (-127.9, -118.3), (-127.9, -117.9), (-127.6, -117.6), (-127.6, -118.6), (-127.9, -118.9), (-127.9, -119.5), (-128.8, -120.4), (-128.8, -120.7), (-129.1, -121.0), (-129.1, -121.3), (-129.4, -121.6) (0.310, 0.255, 0.024)</w:t>
      </w:r>
    </w:p>
    <w:p>
      <w:r>
        <w:t>(-129.4, -132.4), (-129.4, -132.1), (-129.1, -131.7), (-129.1, -132.1) (0.086, 0.165, 0.125)</w:t>
      </w:r>
    </w:p>
    <w:p>
      <w:r>
        <w:t>(-129.7, -130.5), (-129.7, -129.9), (-129.4, -129.6), (-129.1, -129.6), (-129.1, -129.9) (0.114, 0.110, 0.102)</w:t>
      </w:r>
    </w:p>
    <w:p>
      <w:r>
        <w:t>(-130.0, -121.3), (-130.0, -119.8), (-130.3, -119.5), (-130.3, -118.6), (-130.9, -117.9), (-131.6, -117.9), (-131.6, -117.6), (-131.3, -117.6), (-130.6, -118.3), (-129.7, -117.3), (-129.7, -116.4), (-129.4, -116.1), (-129.4, -114.9), (-129.1, -114.9), (-128.8, -115.2), (-128.8, -115.5), (-128.5, -115.8), (-128.5, -116.4), (-127.9, -117.0), (-127.9, -117.6), (-128.2, -117.9), (-128.2, -118.3), (-129.1, -119.2), (-129.1, -119.5), (-129.4, -119.8), (-129.4, -120.7) (0.404, 0.314, 0.055)</w:t>
      </w:r>
    </w:p>
    <w:p>
      <w:r>
        <w:t>(-132.2, -129.0), (-132.5, -128.7), (-132.5, -128.4), (-132.8, -128.1), (-133.1, -128.1), (-134.3, -126.8), (-134.0, -126.5), (-132.2, -126.5), (-131.9, -126.2), (-131.6, -126.2), (-130.6, -125.3), (-130.3, -125.3), (-130.0, -125.0), (-129.7, -125.0), (-129.4, -124.7), (-129.4, -124.4), (-129.1, -124.1), (-129.1, -122.5), (-128.8, -122.2), (-128.8, -121.9), (-128.5, -121.6), (-128.5, -121.3), (-128.2, -121.0), (-128.2, -120.7), (-127.9, -120.4), (-127.6, -120.7), (-127.3, -120.7), (-127.3, -121.0), (-127.0, -121.3), (-127.0, -121.9), (-127.3, -122.2), (-127.3, -121.9), (-127.9, -121.3), (-128.2, -121.3), (-128.5, -121.6), (-128.5, -121.9), (-129.1, -122.5), (-129.1, -124.1), (-129.4, -124.4), (-129.4, -125.0), (-129.7, -125.0), (-130.0, -125.3), (-130.3, -125.3), (-130.6, -125.6), (-130.9, -125.6), (-131.3, -125.9), (-131.3, -126.8), (-130.9, -127.1), (-130.9, -127.5), (-131.6, -128.1), (-131.6, -129.0) (0.200, 0.149, 0.035)</w:t>
      </w:r>
    </w:p>
    <w:p>
      <w:r>
        <w:t>(-130.6, -126.8), (-130.6, -126.2), (-130.0, -125.6), (-129.7, -125.6), (-129.7, -126.2), (-130.3, -126.8) (0.141, 0.110, 0.024)</w:t>
      </w:r>
    </w:p>
    <w:p>
      <w:r>
        <w:t>(-136.5, -137.9), (-136.5, -137.6), (-136.2, -137.3), (-136.2, -137.0), (-135.9, -136.7), (-135.5, -136.7), (-134.9, -136.0), (-134.3, -136.0), (-134.0, -135.7), (-134.0, -135.4), (-133.7, -135.1), (-133.7, -134.2), (-133.4, -134.2), (-133.1, -133.9), (-133.1, -133.3), (-132.8, -133.0), (-132.8, -132.7), (-131.9, -131.7), (-131.9, -131.1), (-131.6, -130.8), (-131.6, -129.6), (-130.9, -129.0), (-130.0, -129.0), (-129.7, -128.7), (-129.7, -128.1), (-130.3, -127.5), (-130.3, -127.1), (-129.4, -126.2), (-129.4, -125.3), (-128.8, -124.7), (-128.8, -124.4), (-127.6, -123.2), (-127.6, -123.8), (-128.2, -124.4), (-128.2, -124.7), (-128.8, -125.3), (-128.8, -125.6), (-129.1, -125.9), (-129.1, -126.5), (-128.8, -126.8), (-128.5, -126.8), (-127.9, -126.2), (-127.3, -126.2), (-127.0, -126.5), (-126.3, -125.9), (-126.3, -125.0), (-126.3, -125.6), (-126.0, -125.9), (-126.0, -126.2), (-126.3, -126.2), (-126.7, -126.5), (-126.7, -126.8), (-127.3, -127.5), (-127.6, -127.5), (-127.9, -127.8), (-127.9, -128.1), (-127.3, -128.7), (-127.0, -128.7), (-126.7, -128.4), (-125.1, -128.4), (-125.1, -129.6), (-125.7, -129.0), (-126.0, -129.0), (-126.7, -129.6), (-126.7, -130.2), (-126.3, -130.5), (-127.3, -130.5), (-128.2, -129.6), (-128.8, -129.6), (-129.1, -129.3), (-129.4, -129.3), (-129.7, -129.6), (-130.9, -129.6), (-131.3, -129.9), (-131.3, -130.2), (-131.6, -130.5), (-131.6, -130.8), (-130.9, -131.4), (-130.9, -131.7), (-131.3, -131.7), (-131.6, -132.1), (-131.6, -132.4), (-132.2, -133.0), (-132.5, -133.0), (-133.1, -133.6), (-132.8, -133.9), (-132.5, -133.9), (-132.5, -134.2), (-132.2, -134.5), (-132.8, -134.5), (-133.1, -134.8), (-133.1, -135.4), (-135.5, -137.9) (0.137, 0.114, 0.075)</w:t>
      </w:r>
    </w:p>
    <w:p>
      <w:r>
        <w:t>(-130.6, -131.1), (-130.3, -130.8), (-130.3, -130.5), (-130.0, -130.2), (-130.0, -129.9), (-130.0, -130.8), (-130.3, -131.1) (0.078, 0.098, 0.090)</w:t>
      </w:r>
    </w:p>
    <w:p>
      <w:r>
        <w:t>(-132.2, -134.2), (-132.2, -133.9), (-131.9, -133.6), (-131.9, -133.0), (-131.3, -132.4), (-131.3, -132.1), (-130.9, -132.1), (-130.6, -131.7), (-130.3, -131.7), (-130.0, -131.4), (-130.0, -131.1), (-128.8, -129.9), (-128.2, -130.5), (-128.2, -130.8), (-127.9, -131.1), (-128.5, -131.1), (-128.8, -131.4), (-129.1, -131.4), (-130.0, -132.4), (-130.0, -132.7), (-130.6, -132.7), (-131.3, -133.3), (-131.3, -133.9), (-131.6, -134.2) (0.118, 0.125, 0.118)</w:t>
      </w:r>
    </w:p>
    <w:p>
      <w:r>
        <w:t>(-132.5, -125.6), (-131.6, -124.7), (-131.3, -124.7), (-130.6, -124.1), (-130.6, -123.8), (-130.3, -123.5), (-130.3, -122.9), (-130.0, -122.5), (-130.0, -121.6), (-129.7, -121.3), (-129.7, -122.5), (-130.0, -122.9), (-130.0, -123.8), (-130.3, -124.1), (-130.3, -124.4), (-130.6, -124.7), (-130.9, -124.7), (-131.3, -125.0), (-131.6, -125.0), (-132.2, -125.6) (0.329, 0.267, 0.161)</w:t>
      </w:r>
    </w:p>
    <w:p>
      <w:r>
        <w:t>(-130.6, -127.1), (-130.9, -126.8), (-130.9, -125.9), (-130.6, -125.9), (-130.3, -125.6), (-130.9, -126.2), (-130.9, -126.8) (0.161, 0.129, 0.012)</w:t>
      </w:r>
    </w:p>
    <w:p>
      <w:r>
        <w:t>(-130.9, -131.1), (-131.3, -130.8), (-131.3, -130.5), (-130.9, -130.2), (-130.9, -129.9), (-130.3, -129.9), (-130.3, -130.2), (-130.6, -130.5), (-130.6, -130.8) (0.094, 0.110, 0.031)</w:t>
      </w:r>
    </w:p>
    <w:p>
      <w:r>
        <w:t>(-133.4, -132.7), (-133.4, -132.4), (-132.2, -131.1), (-132.2, -130.5), (-131.9, -130.2), (-131.9, -129.3), (-131.6, -129.3), (-131.3, -129.0), (-131.3, -128.1), (-130.6, -127.5), (-130.0, -128.1), (-130.0, -128.7), (-130.9, -128.7), (-131.9, -129.6), (-131.9, -130.8), (-132.2, -131.1), (-132.2, -131.4) (0.157, 0.161, 0.094)</w:t>
      </w:r>
    </w:p>
    <w:p>
      <w:r>
        <w:t>(-132.8, -126.2), (-132.5, -126.2), (-131.6, -125.3), (-131.3, -125.3), (-130.9, -125.0), (-131.9, -125.9), (-132.2, -125.9), (-132.5, -126.2) (0.286, 0.184, 0.098)</w:t>
      </w:r>
    </w:p>
    <w:p>
      <w:r>
        <w:t>(-132.5, -124.1), (-133.1, -123.5), (-133.1, -123.2), (-132.5, -122.5), (-132.2, -122.5), (-131.9, -122.2), (-131.6, -122.5), (-131.9, -122.9), (-131.6, -123.2), (-131.9, -123.5), (-131.9, -123.8), (-132.2, -123.8) (0.553, 0.553, 0.259)</w:t>
      </w:r>
    </w:p>
    <w:p>
      <w:r>
        <w:t>(-133.7, -131.7), (-132.8, -130.8), (-132.8, -130.5), (-132.5, -130.2), (-132.5, -129.9), (-132.8, -129.6), (-132.5, -129.9), (-132.5, -130.5), (-132.8, -130.8), (-132.8, -131.1), (-133.4, -131.7) (0.224, 0.188, 0.133)</w:t>
      </w:r>
    </w:p>
    <w:p>
      <w:r>
        <w:t>(-132.2, -130.2), (-132.2, -129.9), (-132.5, -129.6), (-132.5, -129.3), (-133.7, -128.1), (-133.7, -127.8), (-134.3, -127.1), (-133.1, -128.4), (-132.8, -128.4), (-132.8, -128.7), (-132.5, -129.0), (-132.5, -129.3), (-132.2, -129.6) (0.224, 0.204, 0.059)</w:t>
      </w:r>
    </w:p>
    <w:p>
      <w:r>
        <w:t>(-138.0, -134.5), (-137.7, -134.5), (-137.4, -134.2), (-136.8, -134.2), (-136.2, -133.6), (-136.2, -133.0), (-135.9, -132.7), (-135.5, -132.7), (-134.6, -131.7), (-134.6, -131.4), (-133.7, -130.5), (-133.7, -129.9), (-134.3, -129.3), (-134.6, -129.6), (-134.3, -129.3), (-134.3, -128.7), (-134.6, -128.4), (-134.3, -128.7), (-134.0, -128.7), (-133.7, -129.0), (-133.4, -129.0), (-133.1, -129.3), (-133.1, -129.6), (-132.8, -129.9), (-132.8, -130.2), (-133.1, -130.5), (-133.1, -130.8), (-134.3, -132.1), (-134.3, -132.4), (-134.6, -132.4), (-135.2, -133.0), (-135.5, -133.0), (-136.2, -133.6), (-136.2, -133.9), (-136.5, -134.2), (-137.4, -134.2), (-137.7, -134.5) (0.329, 0.267, 0.161)</w:t>
      </w:r>
    </w:p>
    <w:p>
      <w:r>
        <w:t>(-133.7, -128.7), (-134.0, -128.4), (-134.3, -128.4), (-134.6, -128.1), (-134.6, -127.8), (-135.5, -126.8), (-135.9, -126.8), (-136.8, -125.9), (-137.1, -125.9), (-137.7, -125.3), (-137.7, -125.0), (-138.3, -124.4), (-138.3, -124.1), (-138.9, -123.5), (-138.9, -123.2), (-139.2, -122.9), (-139.2, -122.2), (-139.5, -121.9), (-139.5, -121.6), (-139.2, -121.3), (-138.6, -121.3), (-138.3, -121.6), (-138.3, -121.9), (-137.7, -122.5), (-137.4, -122.5), (-136.5, -123.5), (-136.5, -123.8), (-136.2, -124.1), (-136.2, -124.4), (-135.9, -124.7), (-135.5, -124.7), (-134.3, -125.9), (-133.7, -125.9), (-133.4, -126.2), (-133.1, -126.2), (-132.8, -125.9), (-132.5, -125.9), (-132.8, -125.9), (-133.1, -126.2), (-134.0, -126.2), (-134.6, -126.8), (-134.6, -127.1), (-134.0, -127.8), (-134.0, -128.1), (-133.7, -128.4) (0.310, 0.255, 0.024)</w:t>
      </w:r>
    </w:p>
    <w:p>
      <w:r>
        <w:t>(-135.5, -130.8), (-135.9, -130.8), (-136.2, -130.5), (-136.2, -130.2), (-136.5, -129.9), (-136.5, -129.3), (-136.8, -129.0), (-138.9, -129.0), (-140.1, -127.8), (-140.1, -127.5), (-140.5, -127.1), (-140.1, -126.8), (-140.5, -126.5), (-140.5, -125.3), (-141.4, -124.4), (-142.0, -124.4), (-142.3, -124.1), (-142.6, -124.1), (-142.9, -123.8), (-142.9, -123.5), (-143.2, -123.2), (-143.2, -122.9), (-143.5, -122.5), (-144.7, -122.5), (-144.7, -121.6), (-145.1, -121.3), (-145.1, -119.5), (-144.7, -119.2), (-144.7, -118.3), (-145.1, -117.9), (-145.1, -117.0), (-145.4, -116.7), (-145.4, -116.4), (-145.7, -116.1), (-145.7, -115.5), (-146.0, -115.2), (-146.0, -111.2), (-145.7, -110.9), (-146.0, -110.6), (-146.0, -109.4), (-145.4, -109.4), (-145.4, -109.7), (-145.1, -110.0), (-145.1, -110.3), (-144.7, -110.6), (-144.7, -111.8), (-144.4, -112.1), (-144.4, -112.7), (-144.1, -113.0), (-144.1, -113.3), (-143.8, -113.7), (-143.8, -114.0), (-143.2, -114.6), (-143.2, -116.7), (-142.3, -117.6), (-142.0, -117.6), (-141.7, -117.3), (-141.4, -117.3), (-136.5, -122.2), (-136.5, -122.5), (-133.4, -125.6), (-132.8, -125.6), (-132.5, -125.3), (-132.8, -125.6), (-133.1, -125.6), (-133.4, -125.9), (-133.7, -125.6), (-134.3, -125.6), (-135.5, -124.4), (-135.9, -124.4), (-135.9, -124.1), (-136.2, -123.8), (-136.2, -123.5), (-137.4, -122.2), (-137.7, -122.2), (-138.0, -121.9), (-138.0, -121.6), (-138.6, -121.0), (-139.2, -121.0), (-139.8, -121.6), (-139.8, -121.9), (-139.5, -122.2), (-139.5, -122.9), (-139.2, -123.2), (-139.2, -123.5), (-138.6, -124.1), (-138.6, -124.4), (-138.0, -125.0), (-138.0, -125.3), (-137.1, -126.2), (-136.8, -126.2), (-135.9, -127.1), (-135.5, -127.1), (-134.9, -127.8), (-134.9, -128.4), (-134.6, -128.7), (-134.6, -129.3), (-134.9, -129.6), (-134.9, -130.2) (0.404, 0.314, 0.055)</w:t>
      </w:r>
    </w:p>
    <w:p>
      <w:r>
        <w:t>(-144.7, -167.9), (-144.7, -167.6), (-146.0, -166.4), (-146.0, -166.1), (-145.7, -165.8), (-145.7, -165.5), (-145.4, -165.2), (-145.4, -164.3), (-146.0, -163.6), (-146.0, -163.3), (-147.2, -162.1), (-147.8, -162.1), (-148.1, -161.8), (-149.3, -161.8), (-149.7, -161.5), (-150.9, -161.5), (-150.9, -160.9), (-150.6, -160.6), (-148.4, -160.6), (-147.2, -161.8), (-146.6, -161.8), (-146.0, -161.2), (-146.0, -160.9), (-145.7, -160.6), (-145.7, -159.7), (-146.0, -159.3), (-146.0, -158.4), (-148.1, -156.3), (-148.1, -156.0), (-148.4, -155.7), (-148.4, -155.4), (-148.7, -155.1), (-148.7, -154.7), (-149.0, -154.4), (-149.0, -153.8), (-149.3, -153.5), (-149.3, -152.3), (-149.7, -152.0), (-149.7, -151.7), (-149.3, -151.4), (-149.3, -150.1), (-149.7, -149.8), (-149.7, -149.5), (-149.0, -148.9), (-149.0, -147.7), (-148.7, -147.4), (-148.7, -146.5), (-148.4, -146.2), (-148.4, -143.7), (-148.1, -143.4), (-148.1, -143.1), (-147.8, -142.8), (-147.8, -142.5), (-147.2, -141.9), (-147.2, -141.6), (-146.9, -141.3), (-146.9, -140.9), (-146.6, -140.6), (-146.6, -140.3), (-146.0, -139.7), (-146.0, -139.4), (-144.1, -137.6), (-144.1, -137.3), (-143.5, -136.7), (-143.2, -136.7), (-142.6, -136.0), (-142.6, -135.7), (-141.7, -134.8), (-141.7, -132.7), (-142.0, -132.4), (-142.0, -132.1), (-142.6, -131.4), (-143.2, -131.4), (-143.5, -131.1), (-143.8, -131.1), (-143.8, -130.8), (-144.4, -130.2), (-144.4, -129.9), (-144.7, -129.6), (-144.7, -129.3), (-145.1, -129.0), (-145.1, -128.7), (-145.4, -128.4), (-145.4, -127.8), (-146.3, -126.8), (-146.3, -126.2), (-146.0, -125.9), (-146.0, -125.0), (-146.3, -124.7), (-146.3, -118.3), (-146.6, -117.9), (-146.6, -115.2), (-146.9, -114.9), (-146.9, -111.5), (-146.6, -111.2), (-146.6, -109.4), (-146.3, -109.1), (-146.3, -108.7), (-146.0, -108.7), (-145.7, -108.4), (-144.7, -109.4), (-144.7, -110.0), (-144.4, -110.3), (-144.4, -111.2), (-144.1, -111.5), (-144.1, -112.1), (-143.5, -112.7), (-143.2, -112.7), (-142.9, -113.0), (-142.0, -113.0), (-141.7, -112.7), (-141.7, -111.5), (-141.4, -111.2), (-141.4, -110.3), (-141.7, -110.0), (-141.7, -109.7), (-142.0, -109.4), (-142.0, -109.1), (-141.7, -109.1), (-141.1, -109.7), (-141.1, -110.0), (-139.5, -111.5), (-139.5, -112.7), (-139.8, -113.0), (-140.1, -113.0), (-140.5, -113.3), (-141.7, -113.3), (-142.0, -113.7), (-140.5, -115.2), (-140.5, -115.5), (-140.1, -115.8), (-140.1, -116.1), (-139.5, -116.7), (-139.5, -117.0), (-139.2, -117.3), (-138.9, -117.3), (-138.6, -117.6), (-138.0, -117.6), (-138.0, -117.9), (-137.4, -118.6), (-137.4, -119.8), (-137.1, -120.1), (-137.1, -120.4), (-136.2, -121.3), (-136.2, -121.6), (-135.5, -122.2), (-134.3, -122.2), (-134.3, -123.2), (-134.0, -123.5), (-134.0, -123.8), (-133.4, -124.4), (-132.2, -124.4), (-131.6, -123.8), (-131.6, -123.5), (-131.3, -123.2), (-131.3, -120.7), (-131.6, -120.4), (-131.9, -120.4), (-132.2, -120.1), (-132.5, -120.1), (-132.5, -119.2), (-132.8, -118.9), (-132.8, -117.0), (-132.5, -116.7), (-132.5, -116.1), (-131.9, -115.5), (-131.6, -115.5), (-130.9, -114.9), (-130.9, -114.3), (-130.6, -114.0), (-130.6, -112.4), (-130.3, -112.1), (-129.7, -112.1), (-129.4, -112.4), (-128.8, -112.4), (-128.2, -111.8), (-128.2, -111.5), (-127.9, -111.2), (-127.9, -110.6), (-127.9, -113.3), (-127.6, -113.7), (-127.6, -116.4), (-127.9, -116.7), (-128.2, -116.4), (-128.2, -115.8), (-128.5, -115.5), (-128.5, -115.2), (-129.1, -114.6), (-129.4, -114.6), (-129.7, -114.9), (-129.7, -116.1), (-130.0, -116.4), (-130.0, -117.3), (-130.9, -118.3), (-130.6, -118.6), (-130.6, -119.5), (-130.3, -119.8), (-130.3, -122.5), (-130.6, -122.9), (-130.6, -123.5), (-130.9, -123.8), (-130.9, -124.1), (-131.3, -124.4), (-131.6, -124.4), (-132.2, -125.0), (-132.5, -125.0), (-132.8, -125.3), (-133.4, -125.3), (-136.2, -122.5), (-136.2, -122.2), (-141.4, -117.0), (-141.7, -117.0), (-142.0, -117.3), (-142.3, -117.3), (-142.9, -116.7), (-142.9, -114.6), (-143.5, -114.0), (-143.5, -113.7), (-143.8, -113.3), (-143.8, -113.0), (-144.1, -112.7), (-144.1, -112.1), (-144.4, -111.8), (-144.4, -110.6), (-144.7, -110.3), (-144.7, -110.0), (-145.1, -109.7), (-145.1, -109.4), (-145.4, -109.1), (-146.0, -109.1), (-146.3, -109.4), (-146.3, -110.6), (-146.0, -110.9), (-146.3, -111.2), (-146.3, -115.2), (-146.0, -115.5), (-146.0, -116.1), (-145.7, -116.4), (-145.7, -116.7), (-145.4, -117.0), (-145.4, -117.9), (-145.1, -118.3), (-145.1, -119.2), (-145.4, -119.5), (-145.4, -121.3), (-145.1, -121.6), (-145.1, -122.5), (-144.7, -122.9), (-143.5, -122.9), (-143.5, -123.2), (-143.2, -123.5), (-143.2, -123.8), (-142.6, -124.4), (-142.3, -124.4), (-142.0, -124.7), (-141.4, -124.7), (-140.8, -125.3), (-140.8, -126.5), (-140.5, -126.8), (-140.8, -127.1), (-140.5, -127.5), (-140.5, -127.8), (-138.9, -129.3), (-136.8, -129.3), (-136.8, -129.9), (-136.5, -130.2), (-136.5, -130.5), (-135.9, -131.1), (-135.5, -131.1), (-134.6, -130.2), (-134.6, -129.9), (-134.3, -129.6), (-134.0, -129.9), (-134.0, -130.5), (-134.9, -131.4), (-134.9, -131.7), (-135.5, -132.4), (-135.9, -132.4), (-136.5, -133.0), (-136.5, -133.6), (-136.8, -133.9), (-138.3, -133.9), (-138.6, -134.2), (-139.8, -134.2), (-140.5, -134.8), (-140.8, -134.8), (-142.0, -136.0), (-142.0, -136.3), (-142.3, -136.7), (-142.3, -137.3), (-142.9, -137.9), (-143.2, -137.9), (-144.4, -139.1), (-144.4, -139.4), (-144.7, -139.4), (-145.1, -139.7), (-145.4, -139.7), (-146.3, -140.6), (-146.3, -141.3), (-146.6, -141.6), (-146.6, -141.9), (-147.2, -142.5), (-147.2, -142.8), (-147.5, -143.1), (-147.5, -143.7), (-147.8, -144.0), (-147.8, -145.2), (-147.5, -145.5), (-147.5, -148.0), (-147.2, -148.3), (-147.5, -148.6), (-147.5, -150.1), (-147.2, -150.5), (-147.2, -151.1), (-147.5, -151.4), (-148.7, -151.4), (-149.0, -151.7), (-149.0, -153.2), (-148.7, -153.5), (-148.7, -153.8), (-148.4, -154.1), (-148.4, -154.7), (-147.8, -155.4), (-147.8, -155.7), (-147.2, -156.3), (-146.9, -156.3), (-146.6, -156.6), (-146.3, -156.6), (-145.7, -157.2), (-145.7, -160.9), (-146.0, -161.2), (-146.0, -161.5), (-146.3, -161.8), (-146.3, -162.7), (-146.0, -163.0), (-146.0, -163.3), (-145.7, -163.6), (-145.7, -163.9), (-145.4, -164.3), (-145.4, -164.6), (-144.7, -165.2), (-144.4, -164.9), (-144.4, -163.6), (-144.4, -165.8), (-144.7, -166.1), (-144.7, -167.3), (-144.4, -167.6) (0.478, 0.361, 0.220)</w:t>
      </w:r>
    </w:p>
    <w:p>
      <w:r>
        <w:t>(-142.0, -132.7), (-142.6, -132.1), (-142.9, -132.1), (-143.2, -131.7), (-143.5, -131.7), (-143.8, -131.4), (-144.4, -131.4), (-144.7, -131.7), (-145.1, -131.4), (-145.1, -131.1), (-145.4, -130.8), (-145.7, -130.8), (-146.3, -130.2), (-146.3, -129.6), (-146.6, -129.3), (-146.9, -129.3), (-147.2, -129.0), (-148.1, -129.0), (-148.4, -128.7), (-148.7, -128.7), (-150.0, -127.5), (-150.0, -127.1), (-150.3, -126.8), (-150.3, -125.9), (-151.2, -125.0), (-151.5, -125.0), (-151.8, -124.7), (-151.8, -124.4), (-152.1, -124.1), (-152.1, -123.8), (-152.7, -123.2), (-153.3, -123.2), (-153.6, -122.9), (-153.9, -122.9), (-153.9, -121.6), (-153.3, -121.6), (-153.0, -121.3), (-151.2, -121.3), (-150.9, -121.6), (-150.3, -121.6), (-150.0, -121.3), (-149.7, -121.3), (-149.3, -121.0), (-149.3, -120.7), (-149.0, -120.4), (-149.0, -120.1), (-148.7, -119.8), (-148.7, -119.2), (-149.0, -118.9), (-149.0, -116.4), (-148.7, -116.1), (-148.7, -114.0), (-148.1, -113.3), (-148.1, -113.0), (-147.8, -112.7), (-147.8, -112.1), (-147.5, -111.8), (-147.5, -110.6), (-147.2, -110.3), (-147.2, -109.1), (-146.9, -108.7), (-146.9, -108.4), (-146.3, -107.8), (-146.3, -107.5), (-145.7, -106.9), (-145.7, -106.6), (-145.4, -106.6), (-145.4, -107.5), (-145.1, -107.8), (-145.1, -108.1), (-144.7, -108.4), (-144.7, -109.1), (-144.4, -109.4), (-144.4, -110.0), (-144.1, -110.3), (-144.1, -110.6), (-143.8, -110.9), (-143.8, -111.2), (-143.5, -111.5), (-142.9, -111.5), (-142.6, -111.2), (-142.6, -110.9), (-142.3, -110.6), (-142.6, -110.3), (-142.6, -108.4), (-142.9, -108.1), (-142.9, -107.8), (-144.1, -106.6), (-144.1, -106.0), (-143.5, -106.0), (-142.3, -107.2), (-142.0, -107.2), (-141.4, -107.8), (-141.4, -108.1), (-140.8, -108.7), (-140.8, -109.1), (-139.2, -110.6), (-138.9, -110.6), (-138.9, -111.8), (-138.3, -112.4), (-138.3, -112.7), (-138.0, -113.0), (-138.3, -113.3), (-138.3, -114.0), (-137.4, -114.9), (-137.7, -115.2), (-137.7, -115.8), (-136.8, -116.7), (-136.5, -116.7), (-136.2, -117.0), (-135.5, -117.0), (-135.2, -117.3), (-134.9, -117.3), (-134.3, -116.7), (-134.3, -115.5), (-134.6, -115.2), (-134.6, -114.3), (-134.3, -114.0), (-134.3, -113.7), (-134.0, -113.3), (-133.7, -113.3), (-132.5, -112.1), (-132.5, -111.5), (-131.6, -110.6), (-131.3, -110.6), (-130.9, -110.9), (-130.3, -110.9), (-130.0, -110.6), (-128.8, -111.8), (-128.8, -112.1), (-129.4, -112.1), (-129.7, -111.8), (-130.3, -111.8), (-130.9, -112.4), (-130.9, -114.0), (-131.3, -114.3), (-131.3, -114.9), (-131.6, -115.2), (-131.9, -115.2), (-132.8, -116.1), (-132.8, -116.7), (-133.1, -117.0), (-133.1, -118.9), (-132.8, -119.2), (-132.8, -120.1), (-132.5, -120.4), (-132.2, -120.4), (-131.9, -120.7), (-131.6, -120.7), (-131.6, -122.2), (-131.9, -121.9), (-132.2, -122.2), (-132.5, -122.2), (-133.4, -123.2), (-133.4, -123.5), (-132.8, -124.1), (-133.4, -124.1), (-133.7, -123.8), (-133.7, -123.5), (-134.0, -123.2), (-134.0, -122.2), (-134.3, -121.9), (-135.5, -121.9), (-135.9, -121.6), (-135.9, -121.3), (-136.8, -120.4), (-136.8, -120.1), (-137.1, -119.8), (-137.1, -118.6), (-137.7, -117.9), (-137.7, -117.6), (-138.0, -117.3), (-138.6, -117.3), (-138.9, -117.0), (-139.2, -117.0), (-139.2, -116.7), (-139.8, -116.1), (-139.8, -115.8), (-140.1, -115.5), (-140.1, -115.2), (-141.7, -113.7), (-140.5, -113.7), (-140.1, -113.3), (-139.8, -113.3), (-139.2, -112.7), (-139.2, -111.5), (-140.8, -110.0), (-140.8, -109.7), (-141.7, -108.7), (-142.0, -108.7), (-142.3, -109.1), (-142.3, -109.4), (-142.0, -109.7), (-142.0, -110.0), (-141.7, -110.3), (-141.7, -111.2), (-142.0, -111.5), (-142.0, -112.7), (-142.9, -112.7), (-143.2, -112.4), (-143.5, -112.4), (-143.8, -112.1), (-143.8, -111.5), (-144.1, -111.2), (-144.1, -110.3), (-144.4, -110.0), (-144.4, -109.4), (-145.7, -108.1), (-146.0, -108.4), (-146.3, -108.4), (-146.6, -108.7), (-146.6, -109.1), (-146.9, -109.4), (-146.9, -111.2), (-147.2, -111.5), (-147.2, -114.9), (-146.9, -115.2), (-146.9, -117.9), (-146.6, -118.3), (-146.6, -124.7), (-146.3, -125.0), (-146.3, -125.9), (-146.6, -126.2), (-146.6, -126.8), (-145.7, -127.8), (-145.7, -128.4), (-145.4, -128.7), (-145.4, -129.0), (-145.1, -129.3), (-145.1, -129.6), (-144.7, -129.9), (-144.7, -130.2), (-144.1, -130.8), (-144.1, -131.1), (-143.8, -131.4), (-143.5, -131.4), (-143.2, -131.7), (-142.6, -131.7), (-142.3, -132.1), (-142.3, -132.4) (0.604, 0.416, 0.282)</w:t>
      </w:r>
    </w:p>
    <w:p>
      <w:r>
        <w:t>(-166.2, -152.3), (-166.2, -152.0), (-166.5, -151.7), (-166.5, -151.1), (-166.8, -150.8), (-166.8, -149.8), (-167.1, -149.5), (-167.1, -149.2), (-167.4, -148.9), (-167.4, -148.3), (-167.7, -148.0), (-167.7, -147.1), (-168.1, -146.8), (-168.1, -146.5), (-168.4, -146.2), (-168.4, -145.9), (-168.7, -145.5), (-168.7, -145.2), (-169.0, -144.9), (-169.0, -144.6), (-169.3, -144.3), (-169.3, -144.0), (-169.9, -143.4), (-169.3, -144.0), (-169.3, -144.3), (-169.0, -144.6), (-169.0, -144.9), (-168.7, -145.2), (-168.7, -145.5), (-168.1, -146.2), (-168.1, -146.8), (-167.7, -147.1), (-167.7, -147.7), (-166.8, -148.6), (-166.5, -148.6), (-166.5, -149.2), (-166.2, -149.5), (-166.2, -149.8), (-165.9, -150.1), (-165.3, -150.1), (-165.0, -150.5), (-164.7, -150.5), (-164.7, -150.8), (-164.1, -151.4), (-163.1, -151.4), (-162.8, -151.1), (-162.5, -151.4), (-162.5, -151.7), (-161.6, -152.6), (-161.0, -152.0), (-161.0, -151.4), (-160.7, -151.1), (-160.7, -149.8), (-160.4, -149.5), (-160.4, -148.6), (-160.1, -148.3), (-160.1, -148.0), (-159.8, -147.7), (-159.8, -147.4), (-160.1, -147.1), (-160.1, -146.5), (-160.4, -146.2), (-160.4, -145.9), (-160.7, -145.5), (-161.3, -145.5), (-161.6, -145.2), (-161.6, -144.6), (-161.9, -144.3), (-161.9, -142.2), (-162.2, -141.9), (-162.2, -141.6), (-161.9, -141.3), (-161.9, -140.3), (-162.2, -140.0), (-162.2, -139.4), (-161.9, -139.4), (-161.6, -139.1), (-161.6, -138.2), (-162.5, -137.3), (-162.8, -137.3), (-163.5, -137.9), (-163.5, -138.5), (-164.1, -139.1), (-164.4, -139.1), (-164.7, -138.8), (-164.7, -138.5), (-165.0, -138.2), (-165.0, -134.5), (-164.7, -134.2), (-164.4, -134.2), (-163.5, -135.1), (-163.1, -135.1), (-162.8, -135.4), (-161.9, -135.4), (-161.6, -135.7), (-161.0, -135.7), (-160.7, -136.0), (-160.7, -136.3), (-160.4, -136.7), (-160.4, -137.3), (-160.1, -137.6), (-160.1, -137.9), (-159.2, -138.8), (-158.9, -138.8), (-158.9, -139.1), (-158.5, -139.4), (-158.5, -140.0), (-158.2, -140.3), (-158.2, -140.6), (-158.5, -140.9), (-158.5, -141.9), (-157.0, -143.4), (-157.0, -143.7), (-156.4, -144.3), (-156.4, -144.6), (-156.1, -144.9), (-156.1, -145.2), (-155.8, -145.5), (-155.8, -146.2), (-155.5, -146.5), (-155.5, -146.8), (-155.2, -147.1), (-154.6, -147.1), (-154.3, -146.8), (-154.3, -146.5), (-153.9, -146.2), (-153.9, -145.5), (-153.6, -145.2), (-153.6, -144.9), (-152.7, -144.0), (-152.4, -144.0), (-152.1, -143.7), (-152.1, -143.4), (-151.8, -143.1), (-151.8, -142.2), (-152.1, -141.9), (-152.1, -140.9), (-151.8, -140.6), (-151.8, -140.0), (-151.5, -140.0), (-151.2, -139.7), (-150.9, -139.7), (-150.3, -139.1), (-150.3, -138.8), (-150.0, -138.5), (-150.0, -138.2), (-149.7, -137.9), (-149.7, -137.3), (-149.3, -137.0), (-149.3, -134.5), (-150.6, -133.3), (-150.6, -132.7), (-150.9, -132.4), (-150.9, -132.1), (-151.2, -131.7), (-151.2, -131.4), (-151.5, -131.1), (-151.5, -130.8), (-151.8, -130.5), (-152.1, -130.5), (-152.7, -129.9), (-153.0, -129.9), (-153.6, -130.5), (-153.6, -131.1), (-153.9, -131.4), (-153.9, -131.7), (-155.2, -131.7), (-155.2, -130.5), (-154.9, -130.2), (-154.9, -129.9), (-154.3, -129.3), (-154.3, -129.0), (-154.9, -128.4), (-155.2, -128.4), (-155.5, -128.1), (-156.4, -128.1), (-156.7, -127.8), (-157.3, -127.8), (-157.9, -127.1), (-157.9, -126.2), (-157.6, -125.9), (-157.6, -125.6), (-157.9, -125.3), (-157.9, -124.4), (-157.3, -123.8), (-157.3, -123.5), (-157.0, -123.5), (-156.7, -123.2), (-156.7, -122.9), (-156.4, -122.5), (-156.4, -121.9), (-157.6, -120.7), (-157.9, -120.7), (-158.2, -120.4), (-158.5, -120.4), (-158.9, -120.1), (-159.5, -120.1), (-160.1, -119.5), (-160.4, -119.5), (-160.7, -119.2), (-160.7, -118.3), (-159.2, -118.3), (-158.9, -117.9), (-158.5, -117.9), (-158.2, -117.6), (-157.9, -117.6), (-157.6, -117.3), (-155.5, -117.3), (-153.9, -115.8), (-153.9, -115.2), (-153.6, -114.9), (-153.3, -114.9), (-153.0, -114.6), (-152.7, -114.6), (-152.4, -114.3), (-152.4, -114.0), (-152.1, -113.7), (-152.1, -112.7), (-151.8, -112.4), (-151.8, -112.1), (-151.5, -112.1), (-151.2, -111.8), (-150.9, -111.8), (-150.6, -111.5), (-150.6, -111.2), (-150.3, -110.9), (-150.3, -110.3), (-150.0, -110.0), (-150.0, -109.1), (-149.7, -108.7), (-149.7, -108.1), (-149.0, -107.5), (-149.0, -107.2), (-148.7, -106.9), (-147.2, -106.9), (-146.3, -106.0), (-146.3, -105.4), (-146.0, -105.1), (-146.0, -104.8), (-145.4, -104.1), (-144.7, -104.1), (-143.5, -105.4), (-143.2, -105.4), (-140.8, -107.8), (-140.8, -108.1), (-138.9, -110.0), (-138.6, -110.0), (-138.0, -110.6), (-137.7, -110.6), (-137.4, -110.9), (-137.4, -111.2), (-136.5, -112.1), (-136.2, -112.1), (-135.9, -111.8), (-135.5, -111.8), (-135.2, -111.5), (-134.6, -111.5), (-133.7, -110.6), (-133.7, -110.0), (-134.0, -109.7), (-134.3, -109.7), (-134.3, -108.7), (-134.0, -108.4), (-134.0, -107.8), (-133.7, -107.5), (-133.1, -107.5), (-132.8, -107.8), (-132.8, -108.1), (-132.5, -108.4), (-132.2, -108.4), (-131.9, -108.1), (-131.6, -108.1), (-131.3, -107.8), (-130.6, -107.8), (-130.0, -108.4), (-129.7, -108.4), (-129.1, -109.1), (-128.8, -108.7), (-128.8, -108.4), (-128.5, -108.1), (-128.5, -107.2), (-128.5, -110.6), (-128.8, -110.9), (-129.4, -110.9), (-130.0, -110.3), (-130.3, -110.6), (-130.9, -110.6), (-131.3, -110.3), (-131.6, -110.3), (-132.8, -111.5), (-132.8, -112.1), (-133.7, -113.0), (-134.0, -113.0), (-134.6, -113.7), (-134.6, -114.0), (-134.9, -114.3), (-134.9, -115.2), (-134.6, -115.5), (-134.6, -116.7), (-134.9, -117.0), (-135.2, -117.0), (-135.5, -116.7), (-135.9, -116.7), (-136.5, -116.1), (-136.5, -115.8), (-136.8, -115.5), (-136.8, -114.9), (-137.1, -114.6), (-137.1, -113.3), (-137.4, -113.0), (-137.4, -112.1), (-137.7, -111.8), (-137.7, -111.5), (-138.9, -110.3), (-139.2, -110.3), (-140.5, -109.1), (-140.5, -108.7), (-141.1, -108.1), (-141.1, -107.8), (-142.0, -106.9), (-142.3, -106.9), (-143.5, -105.7), (-144.1, -105.7), (-144.4, -106.0), (-144.4, -106.6), (-143.2, -107.8), (-143.2, -108.1), (-142.9, -108.4), (-142.9, -110.3), (-142.6, -110.6), (-142.9, -110.9), (-142.9, -111.2), (-143.5, -111.2), (-143.5, -110.9), (-143.8, -110.6), (-143.8, -110.3), (-144.1, -110.0), (-144.1, -109.4), (-144.4, -109.1), (-144.4, -108.4), (-144.7, -108.1), (-144.7, -107.8), (-145.1, -107.5), (-145.1, -106.6), (-145.4, -106.3), (-145.7, -106.3), (-146.0, -106.6), (-146.0, -106.9), (-146.6, -107.5), (-146.6, -107.8), (-147.2, -108.4), (-147.2, -108.7), (-147.5, -109.1), (-147.5, -110.3), (-147.8, -110.6), (-147.8, -111.8), (-148.1, -112.1), (-148.1, -112.7), (-148.4, -113.0), (-148.4, -113.3), (-149.0, -114.0), (-149.0, -116.1), (-149.3, -116.4), (-149.3, -118.9), (-149.0, -119.2), (-149.0, -119.8), (-149.3, -120.1), (-149.3, -120.4), (-149.7, -120.7), (-149.7, -121.0), (-150.0, -121.0), (-150.3, -121.3), (-150.9, -121.3), (-151.2, -121.0), (-153.0, -121.0), (-153.3, -121.3), (-153.9, -121.3), (-154.3, -121.6), (-154.3, -122.9), (-153.9, -123.2), (-153.6, -123.2), (-153.3, -123.5), (-152.7, -123.5), (-152.4, -123.8), (-152.4, -124.1), (-152.1, -124.4), (-152.1, -124.7), (-151.5, -125.3), (-151.2, -125.3), (-150.6, -125.9), (-150.6, -126.8), (-150.3, -127.1), (-150.3, -127.5), (-148.4, -129.3), (-148.1, -129.3), (-147.8, -129.6), (-147.8, -130.8), (-148.1, -131.1), (-148.1, -131.4), (-147.8, -131.7), (-147.5, -131.7), (-147.5, -132.4), (-147.2, -132.7), (-146.9, -132.7), (-146.9, -133.0), (-146.3, -133.6), (-146.3, -134.5), (-146.6, -134.8), (-146.6, -135.1), (-146.9, -135.4), (-146.9, -135.7), (-147.2, -136.0), (-147.2, -136.3), (-147.5, -136.7), (-147.5, -139.7), (-147.8, -140.0), (-147.8, -140.3), (-148.1, -140.6), (-148.1, -140.9), (-149.0, -141.9), (-149.0, -142.2), (-149.3, -142.5), (-149.3, -142.8), (-150.0, -143.4), (-150.0, -145.9), (-150.3, -146.2), (-150.3, -146.5), (-151.2, -147.4), (-151.2, -150.5), (-150.9, -150.8), (-150.9, -152.9), (-150.6, -153.2), (-151.2, -153.8), (-151.5, -153.5), (-151.8, -153.5), (-152.1, -153.8), (-154.3, -153.8), (-155.2, -152.9), (-155.2, -152.6), (-155.8, -152.0), (-156.4, -152.0), (-156.7, -151.7), (-157.9, -151.7), (-158.2, -152.0), (-158.9, -152.0), (-159.5, -152.6), (-159.8, -152.6), (-161.0, -153.8), (-161.0, -154.1), (-161.3, -154.4), (-161.9, -154.4), (-162.5, -153.8), (-162.5, -153.5), (-162.8, -153.2), (-163.1, -153.2), (-163.8, -152.6), (-164.1, -152.6), (-164.4, -152.3), (-164.7, -152.3), (-165.0, -152.0), (-165.6, -152.0), (-165.9, -152.3) (0.686, 0.518, 0.380)</w:t>
      </w:r>
    </w:p>
    <w:p>
      <w:r>
        <w:t>(-154.3, -120.1), (-154.6, -120.1), (-154.9, -120.4), (-156.1, -120.4), (-156.4, -120.1), (-157.0, -120.1), (-157.3, -119.8), (-157.6, -119.8), (-158.2, -119.2), (-157.9, -119.2), (-157.6, -118.9), (-155.5, -118.9), (-155.2, -119.2), (-154.9, -119.2), (-154.6, -119.5), (-154.3, -119.5) (0.604, 0.416, 0.282)</w:t>
      </w:r>
    </w:p>
    <w:p>
      <w:r>
        <w:t>(-159.2, -126.2), (-159.8, -126.2), (-159.2, -125.6), (-159.8, -125.0), (-159.5, -125.0), (-159.2, -125.3) (0.800, 0.749, 0.400)</w:t>
      </w:r>
    </w:p>
    <w:p>
      <w:r>
        <w:t>(-161.9, -118.6), (-162.2, -118.3), (-162.5, -118.3), (-162.5, -117.6), (-162.2, -117.3), (-161.6, -117.3), (-161.6, -117.9), (-161.9, -118.3) (0.894, 0.804, 0.478)</w:t>
      </w:r>
    </w:p>
    <w:p>
      <w:r>
        <w:t>(-165.6, -121.3), (-165.3, -121.0), (-165.3, -120.7), (-164.4, -119.8), (-164.4, -119.5), (-164.1, -119.2), (-164.1, -118.9), (-163.8, -118.6), (-163.5, -118.6), (-162.8, -117.9), (-162.8, -117.3), (-162.5, -117.0), (-161.9, -117.0), (-162.2, -117.0), (-162.8, -117.6), (-162.8, -118.3), (-162.5, -118.6), (-162.2, -118.6), (-162.2, -118.9), (-162.8, -119.5), (-162.8, -120.1), (-163.1, -120.4), (-163.1, -120.7), (-162.5, -121.3), (-162.5, -121.6), (-163.1, -122.2), (-163.5, -122.2), (-163.8, -121.9), (-163.8, -121.3), (-163.5, -121.0), (-163.5, -120.7), (-164.1, -120.1), (-164.7, -120.1), (-165.0, -120.4), (-165.0, -120.7) (0.800, 0.749, 0.400)</w:t>
      </w:r>
    </w:p>
    <w:p>
      <w:r>
        <w:t>(-162.2, -129.3), (-162.5, -129.3), (-162.8, -129.0), (-163.8, -129.0), (-164.1, -128.7), (-164.1, -128.4), (-164.7, -127.8), (-164.7, -127.5), (-165.9, -126.2), (-165.9, -125.9), (-165.6, -125.6), (-166.2, -125.0), (-166.5, -125.0), (-166.8, -125.3), (-166.8, -125.6), (-167.1, -125.9), (-167.1, -126.2), (-167.4, -126.2), (-167.4, -125.3), (-166.8, -124.7), (-166.8, -123.5), (-166.5, -123.2), (-166.5, -122.9), (-166.2, -122.5), (-166.2, -122.2), (-164.7, -120.7), (-164.7, -120.4), (-164.1, -120.4), (-163.8, -120.7), (-163.8, -121.0), (-164.1, -121.3), (-164.1, -121.9), (-163.5, -122.5), (-163.1, -122.5), (-162.2, -121.6), (-161.6, -121.6), (-161.0, -122.2), (-161.0, -122.9), (-160.4, -123.5), (-160.4, -123.8), (-160.1, -124.1), (-160.1, -125.0), (-159.5, -125.6), (-160.1, -126.2), (-160.7, -126.2), (-161.3, -126.8), (-161.3, -127.8), (-161.9, -128.4), (-161.9, -129.0) (0.894, 0.804, 0.478)</w:t>
      </w:r>
    </w:p>
    <w:p>
      <w:r>
        <w:t>(-162.2, -129.9), (-162.5, -130.2), (-163.1, -130.2), (-163.5, -130.5), (-164.4, -130.5), (-164.7, -130.8), (-165.3, -130.8), (-165.6, -130.5), (-165.9, -130.5), (-166.2, -130.2), (-166.2, -129.9), (-166.5, -129.6), (-166.5, -129.3), (-166.2, -129.0), (-166.5, -128.7), (-166.5, -127.1), (-166.2, -126.8), (-166.2, -126.5), (-165.9, -126.5), (-165.0, -127.5), (-165.0, -127.8), (-164.4, -128.4), (-164.4, -128.7), (-163.8, -129.3), (-162.8, -129.3), (-162.5, -129.6), (-162.2, -129.6) (0.800, 0.749, 0.400)</w:t>
      </w:r>
    </w:p>
    <w:p>
      <w:r>
        <w:t>(-166.8, -122.2), (-166.5, -121.9), (-166.5, -121.6), (-165.6, -120.7), (-165.6, -120.4), (-165.0, -119.8), (-165.0, -119.5), (-164.4, -118.9), (-164.4, -118.6), (-164.1, -118.3), (-164.4, -118.6), (-164.4, -118.9), (-165.0, -119.5), (-165.0, -119.8), (-165.6, -120.4), (-165.6, -120.7), (-166.2, -121.3), (-166.2, -121.6) (0.686, 0.518, 0.380)</w:t>
      </w:r>
    </w:p>
    <w:p>
      <w:r>
        <w:t>(-167.1, -122.5), (-167.1, -122.2), (-166.8, -121.9), (-166.8, -121.6), (-165.9, -120.7), (-165.9, -120.4), (-165.6, -120.1), (-165.6, -119.8), (-165.0, -119.2), (-165.0, -118.3), (-165.6, -117.6), (-165.9, -117.6), (-166.2, -117.9), (-166.5, -117.9), (-166.5, -117.6), (-166.8, -117.3), (-167.4, -117.3), (-167.7, -117.0), (-167.7, -116.7), (-167.1, -116.7), (-166.5, -116.1), (-166.5, -115.8), (-165.9, -115.2), (-165.6, -115.5), (-165.6, -116.1), (-165.0, -116.7), (-164.1, -116.7), (-164.1, -117.6), (-165.0, -118.6), (-165.0, -119.2), (-165.6, -119.8), (-165.6, -120.1), (-165.9, -120.4), (-165.9, -120.7), (-166.8, -121.6), (-166.8, -121.9), (-167.1, -122.2) (0.604, 0.416, 0.282)</w:t>
      </w:r>
    </w:p>
    <w:p>
      <w:r>
        <w:t>(-166.8, -123.2), (-166.8, -122.5), (-165.9, -121.6), (-165.9, -121.3), (-165.6, -121.0), (-165.9, -121.3), (-165.9, -121.6), (-166.5, -122.2), (-166.5, -122.5), (-166.8, -122.9) (0.800, 0.616, 0.478)</w:t>
      </w:r>
    </w:p>
    <w:p>
      <w:r>
        <w:t>(-167.1, -121.9), (-167.1, -121.6), (-166.2, -120.7), (-166.2, -120.4), (-165.9, -120.1), (-165.9, -119.8), (-165.6, -119.5), (-165.6, -119.2), (-165.3, -118.9), (-165.6, -118.6), (-165.9, -118.6), (-166.5, -119.2), (-167.1, -119.2), (-167.4, -119.5), (-167.4, -119.8), (-167.7, -120.1), (-167.7, -120.4), (-168.4, -119.8), (-169.0, -119.8), (-169.0, -118.6), (-168.7, -118.3), (-168.7, -117.6), (-168.4, -117.3), (-168.4, -117.0), (-168.1, -116.7), (-168.1, -116.1), (-168.1, -117.0), (-167.4, -117.6), (-166.8, -117.6), (-166.8, -117.9), (-166.5, -118.3), (-166.2, -118.3), (-165.9, -117.9), (-165.6, -117.9), (-165.3, -118.3), (-165.3, -119.2), (-165.9, -119.8), (-165.9, -120.1), (-166.2, -120.4), (-166.2, -120.7), (-167.1, -121.6) (0.478, 0.361, 0.220)</w:t>
      </w:r>
    </w:p>
    <w:p>
      <w:r>
        <w:t>(-171.1, -129.0), (-170.5, -128.4), (-170.5, -127.1), (-170.8, -126.8), (-170.8, -126.2), (-170.5, -126.2), (-170.2, -125.9), (-170.2, -125.0), (-170.5, -124.7), (-170.8, -124.7), (-170.8, -124.4), (-169.9, -123.5), (-169.9, -123.2), (-169.6, -122.9), (-169.6, -122.2), (-169.3, -121.9), (-169.3, -121.0), (-169.0, -120.7), (-169.0, -120.1), (-168.4, -120.1), (-167.7, -120.7), (-167.4, -120.4), (-167.4, -120.1), (-167.1, -119.8), (-167.1, -119.5), (-167.7, -118.9), (-167.1, -119.5), (-166.5, -119.5), (-165.9, -118.9), (-165.6, -118.9), (-165.9, -119.2), (-165.9, -119.5), (-166.2, -119.8), (-166.2, -120.1), (-166.5, -120.4), (-166.5, -120.7), (-167.4, -121.6), (-167.4, -122.2), (-167.7, -122.5), (-167.7, -123.2), (-168.1, -123.5), (-168.1, -123.8), (-168.1, -123.5), (-167.7, -123.2), (-167.7, -121.9), (-168.1, -121.6), (-168.4, -121.9), (-168.4, -122.5), (-168.7, -122.9), (-168.7, -123.2), (-169.3, -123.2), (-169.6, -123.5), (-169.6, -123.8), (-169.9, -124.1), (-169.9, -124.7), (-169.6, -125.0), (-169.6, -125.3), (-169.3, -125.6), (-169.0, -125.6), (-168.7, -125.3), (-168.7, -125.6), (-169.6, -126.5), (-169.6, -126.8), (-170.5, -127.8), (-170.5, -128.4) (0.404, 0.314, 0.055)</w:t>
      </w:r>
    </w:p>
    <w:p>
      <w:r>
        <w:t>(-169.3, -125.3), (-169.3, -125.0), (-169.6, -124.7), (-169.6, -124.1), (-169.3, -123.8), (-169.3, -123.5), (-168.7, -123.5), (-168.4, -123.2), (-168.4, -122.9), (-168.1, -122.5), (-168.1, -121.9), (-168.1, -123.2), (-168.4, -123.5), (-168.4, -124.1), (-168.7, -124.4), (-168.7, -125.0), (-169.0, -125.3) (0.310, 0.255, 0.024)</w:t>
      </w:r>
    </w:p>
    <w:p>
      <w:r>
        <w:t>(-169.3, -128.7), (-169.0, -128.4), (-169.0, -128.7) (0.894, 0.804, 0.478)</w:t>
      </w:r>
    </w:p>
    <w:p>
      <w:r>
        <w:t>(-170.2, -126.5), (-169.9, -126.2), (-169.9, -126.5) (0.310, 0.255, 0.024)</w:t>
      </w:r>
    </w:p>
    <w:p>
      <w:r>
        <w:t>(-171.7, -125.3), (-171.4, -125.0), (-171.4, -124.1), (-171.1, -123.8), (-171.1, -123.5), (-170.8, -123.2), (-170.8, -122.9), (-170.2, -122.2), (-170.2, -121.6), (-169.9, -121.3), (-169.9, -120.7), (-169.6, -120.4), (-169.6, -119.8), (-169.3, -119.5), (-169.3, -119.2), (-169.3, -120.7), (-169.6, -121.0), (-169.6, -121.9), (-169.9, -122.2), (-169.9, -122.9), (-170.2, -123.2), (-170.2, -123.5), (-171.1, -124.4), (-171.1, -124.7) (0.329, 0.267, 0.161)</w:t>
      </w:r>
    </w:p>
    <w:p>
      <w:r>
        <w:t>(-170.8, -121.0), (-170.8, -120.4), (-170.5, -120.1), (-170.5, -119.5), (-170.2, -119.2), (-170.2, -118.9), (-169.9, -118.6), (-169.9, -118.3), (-169.9, -118.9), (-170.2, -119.2), (-170.2, -119.8), (-170.5, -120.1), (-170.5, -120.7) (0.204, 0.255, 0.361)</w:t>
      </w:r>
    </w:p>
    <w:p>
      <w:r>
        <w:t>(-170.5, -119.2), (-170.5, -118.6), (-170.2, -118.3), (-170.2, -117.9), (-170.2, -118.6), (-170.5, -118.9) (0.082, 0.204, 0.404)</w:t>
      </w:r>
    </w:p>
    <w:p>
      <w:r>
        <w:t>(-170.5, -118.3), (-170.5, -117.6), (-170.2, -117.3), (-170.2, -116.7), (-170.2, -117.6), (-170.5, -117.9) (0.020, 0.173, 0.416)</w:t>
      </w:r>
    </w:p>
    <w:p>
      <w:r>
        <w:t>(-170.8, -122.2), (-170.5, -121.9), (-170.5, -122.2) (0.212, 0.212, 0.188)</w:t>
      </w:r>
    </w:p>
    <w:p>
      <w:r>
        <w:t>(-171.1, -130.2), (-170.8, -129.9), (-170.8, -129.6), (-170.2, -129.0), (-170.2, -129.3) (0.686, 0.518, 0.380)</w:t>
      </w:r>
    </w:p>
    <w:p>
      <w:r>
        <w:t>(-170.2, -133.3), (-170.5, -133.3), (-170.8, -133.0), (-170.8, -131.7), (-171.1, -131.4), (-171.4, -131.7), (-171.1, -131.4), (-170.8, -131.7), (-170.5, -131.7), (-170.2, -132.1) (0.800, 0.749, 0.400)</w:t>
      </w:r>
    </w:p>
    <w:p>
      <w:r>
        <w:t>(-171.4, -125.9), (-171.4, -125.3), (-171.1, -125.0), (-170.5, -125.0), (-170.5, -125.9) (0.310, 0.255, 0.024)</w:t>
      </w:r>
    </w:p>
    <w:p>
      <w:r>
        <w:t>(-171.7, -122.9), (-171.7, -122.5), (-170.8, -121.6), (-170.8, -121.3), (-170.5, -121.3), (-170.5, -121.6), (-171.1, -122.2), (-171.1, -122.5), (-171.4, -122.5) (0.176, 0.216, 0.263)</w:t>
      </w:r>
    </w:p>
    <w:p>
      <w:r>
        <w:t>(-171.7, -120.4), (-171.7, -120.1), (-170.8, -119.2), (-170.8, -120.1), (-171.1, -120.4) (0.098, 0.255, 0.502)</w:t>
      </w:r>
    </w:p>
    <w:p>
      <w:r>
        <w:t>(-171.7, -129.6), (-171.7, -128.7), (-171.4, -128.4), (-171.4, -127.5), (-170.8, -127.5), (-170.8, -128.1), (-171.4, -128.7), (-171.4, -129.0), (-171.7, -129.3) (0.286, 0.184, 0.098)</w:t>
      </w:r>
    </w:p>
    <w:p>
      <w:r>
        <w:t>(-171.7, -128.4), (-172.0, -128.1), (-171.7, -127.8), (-171.7, -127.1), (-171.4, -126.8), (-171.4, -126.2), (-171.1, -126.2), (-171.1, -126.8), (-170.8, -127.1), (-171.4, -127.1), (-171.7, -127.5) (0.329, 0.267, 0.161)</w:t>
      </w:r>
    </w:p>
    <w:p>
      <w:r>
        <w:t>(-172.0, -125.0), (-172.0, -123.8), (-171.7, -123.5), (-171.7, -123.2), (-171.4, -122.9), (-171.1, -122.9), (-170.8, -122.5), (-171.1, -122.9), (-171.1, -123.2), (-171.4, -123.5), (-171.4, -123.8), (-171.7, -124.1), (-171.7, -124.4), (-172.0, -124.7) (0.243, 0.275, 0.298)</w:t>
      </w:r>
    </w:p>
    <w:p>
      <w:r>
        <w:t>(-172.0, -122.9), (-172.0, -122.5), (-171.4, -121.9), (-171.4, -121.6), (-171.1, -121.3), (-171.1, -121.6), (-172.0, -122.5) (0.110, 0.188, 0.298)</w:t>
      </w:r>
    </w:p>
    <w:p>
      <w:r>
        <w:t>(-172.7, -124.7), (-172.7, -122.2), (-172.3, -122.2), (-172.0, -121.9), (-172.0, -121.6), (-171.7, -121.3), (-171.7, -121.0), (-171.4, -120.7), (-171.1, -120.7), (-171.1, -121.0), (-171.4, -121.3), (-171.7, -121.3), (-172.0, -121.6), (-172.0, -121.9), (-172.3, -122.2), (-172.3, -123.2), (-172.7, -123.5) (0.082, 0.204, 0.404)</w:t>
      </w:r>
    </w:p>
    <w:p>
      <w:r>
        <w:t>(-172.7, -129.9), (-172.7, -129.0), (-172.3, -128.7), (-172.3, -128.1), (-172.0, -127.8), (-172.0, -125.3), (-171.7, -125.0), (-171.7, -124.7), (-171.7, -125.0), (-172.0, -125.3), (-172.0, -127.8), (-172.3, -128.1), (-172.0, -128.4), (-172.3, -128.7), (-172.3, -129.0), (-172.7, -129.3) (0.212, 0.212, 0.188)</w:t>
      </w:r>
    </w:p>
    <w:p>
      <w:r>
        <w:t>(-172.3, -121.9), (-172.3, -121.3), (-172.0, -121.0), (-172.0, -121.3), (-172.3, -121.6) (0.020, 0.173, 0.416)</w:t>
      </w:r>
    </w:p>
    <w:p>
      <w:r>
        <w:t>(-172.7, -131.7), (-172.7, -131.1), (-172.3, -130.8), (-172.7, -130.5), (-172.3, -130.2), (-172.3, -129.3), (-172.0, -129.0), (-172.0, -128.7), (-172.0, -129.3), (-172.3, -129.6), (-172.3, -130.8), (-172.7, -131.1) (0.224, 0.188, 0.133)</w:t>
      </w:r>
    </w:p>
    <w:p>
      <w:r>
        <w:t>(-172.7, -126.5), (-172.7, -125.0), (-172.3, -124.7), (-172.3, -123.5), (-172.0, -123.2), (-172.0, -123.5), (-172.3, -123.8), (-172.3, -125.3), (-172.7, -125.6) (0.204, 0.255, 0.361)</w:t>
      </w:r>
    </w:p>
    <w:p>
      <w:r>
        <w:t>(-173.0, -129.3), (-173.0, -127.5), (-172.7, -127.1), (-172.7, -126.8), (-172.3, -126.5), (-172.3, -125.6), (-172.3, -126.8), (-172.7, -127.1), (-172.7, -128.7), (-173.0, -129.0) (0.176, 0.216, 0.263)</w:t>
      </w:r>
    </w:p>
    <w:p>
      <w:r>
        <w:t>(-173.3, -126.5), (-173.6, -126.2), (-173.3, -126.2), (-173.0, -125.9), (-173.0, -125.6), (-173.0, -126.5) (0.082, 0.204, 0.404)</w:t>
      </w:r>
    </w:p>
    <w:p>
      <w:r>
        <w:t>(-173.6, -125.9), (-173.6, -125.0), (-173.0, -124.4), (-173.0, -123.2), (-173.3, -122.9), (-173.3, -122.2), (-173.0, -122.5), (-173.0, -125.3), (-173.3, -125.6), (-173.3, -125.9) (0.098, 0.255, 0.502)</w:t>
      </w:r>
    </w:p>
    <w:p>
      <w:r>
        <w:t>(-173.6, -131.1), (-173.6, -129.0), (-173.3, -128.7), (-173.3, -127.1), (-173.0, -126.8), (-173.0, -127.1), (-173.3, -127.5), (-173.3, -129.6), (-173.6, -129.9) (0.110, 0.188, 0.298)</w:t>
      </w:r>
    </w:p>
    <w:p>
      <w:r>
        <w:t>(-173.6, -124.7), (-173.6, -123.5), (-173.3, -123.2), (-173.3, -124.4) (0.024, 0.208, 0.506)</w:t>
      </w:r>
    </w:p>
    <w:p>
      <w:r>
        <w:t>(-173.6, -127.8), (-173.6, -126.8), (-173.3, -126.8), (-173.6, -127.1) (0.059, 0.173, 0.345)</w:t>
      </w:r>
    </w:p>
    <w:p>
      <w:r>
        <w:t>(-173.9, -127.1), (-173.9, -126.5), (-173.6, -126.5), (-173.9, -126.8) (0.020, 0.173, 0.416)</w:t>
      </w:r>
    </w:p>
    <w:p>
      <w:r>
        <w:t>(-173.9, -131.4), (-173.9, -127.5), (-173.9, -127.8), (-173.6, -128.1), (-173.9, -128.4) (0.082, 0.204, 0.404)</w:t>
      </w:r>
    </w:p>
    <w:p>
      <w:r>
        <w:t>(-174.2, -127.1), (-174.5, -126.8), (-174.5, -126.5), (-173.9, -125.9), (-173.9, -126.2), (-174.2, -126.5) (0.024, 0.208, 0.506)</w:t>
      </w:r>
    </w:p>
    <w:p>
      <w:r>
        <w:t>(-174.5, -131.1), (-174.5, -129.0), (-174.2, -129.3), (-174.2, -130.8) (0.024, 0.208, 0.506)</w:t>
      </w:r>
    </w:p>
    <w:p>
      <w:r>
        <w:t>(-174.2, -129.0), (-174.5, -128.7), (-174.5, -128.4), (-174.2, -128.1), (-174.2, -127.8), (-174.5, -127.5), (-174.5, -127.1), (-174.2, -127.5) (0.098, 0.255, 0.502)</w:t>
      </w:r>
    </w:p>
    <w:p>
      <w:r>
        <w:t>(-178.2, -133.9), (-178.5, -133.9), (-179.1, -133.3), (-179.4, -133.3), (-179.1, -133.0), (-179.1, -132.7), (-180.3, -131.4), (-180.3, -131.1), (-180.6, -130.8), (-180.9, -130.8), (-181.2, -130.5), (-181.5, -130.5), (-180.3, -130.5), (-180.0, -130.8), (-180.0, -131.4), (-179.1, -132.4), (-179.1, -132.7), (-178.8, -133.0), (-178.8, -133.3) (0.361, 0.682, 0.969)</w:t>
      </w:r>
    </w:p>
    <w:p>
      <w:r>
        <w:t>(-175.7, -134.8), (-175.7, -134.5), (-176.3, -133.9), (-176.6, -134.2), (-176.9, -134.2), (-176.9, -133.9), (-178.2, -132.7), (-178.2, -132.1), (-178.5, -131.7), (-178.5, -130.2), (-178.8, -129.9), (-179.1, -129.9), (-179.4, -129.6), (-179.1, -129.3), (-179.1, -128.4), (-180.9, -126.5), (-180.3, -125.9), (-180.3, -125.0), (-180.6, -124.7), (-180.9, -124.7), (-181.2, -124.4), (-181.9, -124.4), (-182.2, -124.7), (-182.8, -124.1), (-182.8, -123.2), (-183.4, -122.5), (-183.7, -122.9), (-183.7, -124.1), (-184.0, -124.4), (-184.3, -124.4), (-184.6, -124.7), (-184.9, -124.7), (-186.1, -125.9), (-186.1, -126.8), (-185.8, -127.1), (-185.8, -127.5), (-185.8, -127.1), (-186.1, -126.8), (-186.1, -126.5), (-186.5, -126.2), (-186.5, -125.9), (-185.8, -125.3), (-185.8, -125.0), (-186.1, -124.7), (-186.1, -123.5), (-186.5, -123.2), (-186.5, -122.5), (-186.8, -122.2), (-186.8, -121.9), (-187.1, -121.6), (-187.1, -121.3), (-187.4, -121.0), (-187.1, -121.3), (-187.1, -121.6), (-186.1, -122.5), (-186.1, -122.9), (-185.5, -123.5), (-184.9, -123.5), (-184.3, -122.9), (-184.3, -122.5), (-184.0, -122.2), (-184.0, -121.9), (-183.7, -121.6), (-183.7, -121.3), (-183.4, -121.0), (-182.2, -121.0), (-181.9, -120.7), (-181.9, -120.4), (-181.2, -119.8), (-181.2, -119.2), (-180.9, -118.9), (-180.9, -118.6), (-180.6, -118.3), (-180.6, -116.7), (-179.7, -116.7), (-179.1, -116.1), (-179.1, -115.5), (-179.7, -114.9), (-180.0, -114.9), (-180.3, -115.2), (-180.3, -114.6), (-180.9, -114.0), (-180.9, -113.3), (-181.5, -112.7), (-181.5, -112.4), (-181.9, -112.1), (-181.9, -111.8), (-182.5, -111.2), (-182.8, -111.2), (-182.8, -110.9), (-183.1, -110.6), (-183.1, -109.7), (-183.4, -109.4), (-183.7, -109.4), (-184.0, -109.7), (-184.6, -109.1), (-184.9, -109.1), (-184.9, -108.1), (-184.9, -108.7), (-184.6, -109.1), (-184.3, -109.1), (-183.7, -108.4), (-183.7, -108.1), (-183.4, -107.8), (-183.1, -108.1), (-182.2, -108.1), (-181.9, -107.8), (-180.6, -107.8), (-180.3, -108.1), (-178.8, -108.1), (-178.5, -107.8), (-178.5, -107.5), (-178.2, -107.2), (-177.6, -107.2), (-177.3, -107.5), (-177.6, -107.8), (-177.9, -107.5), (-178.2, -107.8), (-178.2, -108.1), (-178.5, -108.4), (-178.5, -109.1), (-178.2, -109.4), (-178.2, -109.7), (-177.6, -110.3), (-175.4, -110.3), (-175.1, -110.6), (-175.1, -112.1), (-174.8, -112.4), (-174.8, -112.7), (-174.5, -113.0), (-174.2, -113.0), (-174.2, -118.6), (-174.5, -118.9), (-174.8, -118.6), (-174.8, -117.3), (-175.1, -117.0), (-175.1, -116.4), (-175.7, -115.8), (-175.7, -115.2), (-176.3, -114.6), (-176.6, -114.6), (-177.3, -115.2), (-177.3, -116.7), (-177.6, -116.7), (-178.2, -117.3), (-178.2, -118.3), (-177.9, -118.6), (-177.3, -118.6), (-176.9, -118.3), (-176.9, -117.3), (-176.6, -117.0), (-176.3, -117.3), (-176.3, -118.3), (-176.6, -118.6), (-176.6, -118.9), (-176.3, -119.2), (-176.3, -119.8), (-175.4, -120.7), (-175.1, -120.7), (-174.5, -121.3), (-174.5, -122.2), (-175.1, -122.9), (-175.1, -125.0), (-175.7, -125.6), (-175.7, -125.9), (-176.0, -126.2), (-176.0, -126.5), (-176.3, -126.8), (-176.3, -128.4), (-176.6, -128.7), (-175.7, -129.6), (-175.7, -129.9), (-175.4, -130.2), (-175.4, -132.7), (-175.1, -133.0), (-175.1, -133.9), (-175.4, -134.2), (-175.4, -134.5) (0.020, 0.325, 0.780)</w:t>
      </w:r>
    </w:p>
    <w:p>
      <w:r>
        <w:t>(-178.8, -132.7), (-178.8, -132.4), (-179.7, -131.4), (-179.7, -130.8), (-180.3, -130.2), (-180.6, -130.2), (-181.9, -129.0), (-181.5, -128.7), (-181.2, -128.7), (-180.9, -128.4), (-180.6, -128.4), (-180.3, -128.7), (-180.3, -129.0), (-180.6, -129.3), (-180.6, -129.6), (-179.7, -130.5), (-179.7, -131.4), (-178.8, -132.4) (0.204, 0.620, 0.976)</w:t>
      </w:r>
    </w:p>
    <w:p>
      <w:r>
        <w:t>(-180.9, -126.2), (-181.2, -126.2), (-182.2, -125.3), (-182.2, -125.0), (-181.9, -124.7), (-181.2, -124.7), (-180.9, -125.0), (-180.6, -125.0), (-180.6, -125.9) (0.200, 0.392, 0.710)</w:t>
      </w:r>
    </w:p>
    <w:p>
      <w:r>
        <w:t>(-181.2, -131.7), (-181.5, -131.7), (-181.9, -131.4), (-181.2, -131.4) (0.702, 0.800, 0.965)</w:t>
      </w:r>
    </w:p>
    <w:p>
      <w:r>
        <w:t>(-182.2, -117.9), (-181.9, -117.6), (-181.9, -117.3), (-181.9, -117.9) (0.024, 0.208, 0.506)</w:t>
      </w:r>
    </w:p>
    <w:p>
      <w:r>
        <w:t>(-179.4, -131.4), (-179.4, -130.5), (-180.3, -129.6), (-180.3, -129.3), (-180.0, -129.0), (-180.0, -128.7), (-180.6, -128.1), (-180.9, -128.1), (-181.2, -128.4), (-181.5, -128.4), (-181.9, -128.7), (-182.2, -128.7), (-182.5, -128.4), (-183.1, -128.4), (-183.4, -128.1), (-183.7, -128.1), (-183.7, -127.8), (-184.9, -126.5), (-185.5, -127.1), (-185.5, -126.5), (-185.2, -126.2), (-184.3, -126.2), (-184.3, -126.5), (-184.0, -126.8), (-184.0, -127.1), (-183.7, -127.5), (-183.7, -127.8), (-183.4, -128.1), (-182.8, -128.1), (-182.5, -127.8), (-182.5, -126.5), (-182.2, -126.5), (-181.9, -126.8), (-181.9, -127.1), (-181.2, -127.8), (-180.9, -127.8), (-180.6, -128.1), (-180.3, -128.1), (-179.7, -128.7), (-180.0, -129.0), (-180.0, -129.9), (-179.1, -130.8), (-179.4, -131.1) (0.082, 0.494, 0.965)</w:t>
      </w:r>
    </w:p>
    <w:p>
      <w:r>
        <w:t>(-178.8, -131.4), (-179.1, -131.1), (-178.8, -130.8), (-179.7, -129.9), (-179.7, -129.0), (-179.4, -128.7), (-180.3, -127.8), (-180.6, -127.8), (-180.9, -127.5), (-181.2, -127.5), (-181.5, -127.1), (-181.5, -126.8), (-182.2, -126.2), (-182.5, -126.2), (-182.8, -126.5), (-182.8, -127.8), (-183.4, -127.8), (-183.4, -127.5), (-183.7, -127.1), (-183.7, -126.8), (-184.0, -126.5), (-184.0, -126.2), (-184.3, -125.9), (-185.2, -125.9), (-185.8, -126.5), (-185.8, -126.8), (-185.8, -125.9), (-184.9, -125.0), (-184.6, -125.0), (-184.3, -124.7), (-184.0, -124.7), (-183.4, -124.1), (-183.4, -122.9), (-183.1, -123.2), (-183.1, -124.1), (-182.5, -124.7), (-182.5, -125.3), (-179.4, -128.4), (-179.4, -129.3), (-179.7, -129.6), (-179.1, -130.2), (-178.8, -130.2) (0.027, 0.396, 0.894)</w:t>
      </w:r>
    </w:p>
    <w:p>
      <w:r>
        <w:t>(-182.5, -118.3), (-182.5, -117.0), (-182.2, -116.7), (-181.9, -116.7), (-181.9, -117.0), (-182.2, -117.0), (-182.5, -117.3), (-182.5, -117.9), (-182.2, -118.3) (0.098, 0.255, 0.502)</w:t>
      </w:r>
    </w:p>
    <w:p>
      <w:r>
        <w:t>(-179.4, -133.0), (-180.0, -133.0), (-180.9, -132.1), (-181.2, -132.1), (-180.9, -131.7), (-180.9, -131.4), (-181.2, -131.1), (-181.9, -131.1), (-182.2, -131.4), (-181.9, -131.7), (-182.2, -131.7), (-182.8, -131.1), (-183.1, -131.1), (-182.8, -130.8), (-183.7, -129.9), (-184.0, -129.9), (-184.3, -130.2), (-184.9, -129.6), (-184.9, -129.3), (-184.6, -129.0), (-184.3, -129.0), (-184.3, -129.3), (-183.7, -129.9), (-183.4, -129.9), (-183.1, -130.2), (-182.8, -130.2), (-182.8, -130.5), (-182.5, -130.8), (-181.2, -130.8), (-180.9, -131.1), (-180.6, -131.1), (-180.6, -131.4), (-179.4, -132.7) (0.545, 0.718, 0.953)</w:t>
      </w:r>
    </w:p>
    <w:p>
      <w:r>
        <w:t>(-180.9, -130.2), (-181.5, -130.2), (-181.9, -130.5), (-182.2, -130.5), (-182.2, -129.9), (-182.5, -129.6), (-183.4, -129.6), (-183.7, -129.3), (-183.7, -128.4), (-183.4, -128.4), (-182.8, -129.0), (-182.2, -129.0) (0.392, 0.467, 0.835)</w:t>
      </w:r>
    </w:p>
    <w:p>
      <w:r>
        <w:t>(-182.5, -130.5), (-182.5, -130.2), (-182.8, -129.9), (-183.1, -129.9), (-182.5, -129.9) (0.361, 0.682, 0.969)</w:t>
      </w:r>
    </w:p>
    <w:p>
      <w:r>
        <w:t>(-184.0, -120.1), (-184.0, -119.8), (-183.7, -119.5), (-183.4, -119.5), (-183.1, -119.2), (-183.4, -118.9), (-183.4, -118.6), (-183.1, -118.6), (-182.8, -118.3), (-182.8, -117.9), (-182.8, -118.3), (-182.5, -118.6), (-182.2, -118.6), (-182.5, -118.9), (-182.5, -119.2), (-183.4, -120.1) (0.149, 0.318, 0.592)</w:t>
      </w:r>
    </w:p>
    <w:p>
      <w:r>
        <w:t>(-183.4, -118.3), (-183.1, -117.9), (-183.1, -117.6), (-183.1, -118.3) (0.388, 0.447, 0.557)</w:t>
      </w:r>
    </w:p>
    <w:p>
      <w:r>
        <w:t>(-183.1, -130.8), (-183.7, -130.8), (-184.0, -130.5), (-184.0, -130.2), (-183.7, -130.2) (0.702, 0.800, 0.965)</w:t>
      </w:r>
    </w:p>
    <w:p>
      <w:r>
        <w:t>(-184.6, -120.1), (-184.6, -119.5), (-184.3, -119.5), (-184.0, -119.2), (-184.0, -118.9), (-183.7, -118.9), (-183.4, -119.2), (-183.7, -119.2), (-184.3, -119.8), (-184.3, -120.1) (0.098, 0.255, 0.502)</w:t>
      </w:r>
    </w:p>
    <w:p>
      <w:r>
        <w:t>(-183.7, -129.6), (-184.0, -129.3), (-184.0, -129.0), (-184.3, -128.7), (-184.6, -128.7), (-184.9, -129.0), (-184.9, -128.7), (-184.6, -128.4), (-184.9, -128.1), (-184.6, -128.1), (-184.0, -128.7), (-184.0, -129.3) (0.361, 0.682, 0.969)</w:t>
      </w:r>
    </w:p>
    <w:p>
      <w:r>
        <w:t>(-184.0, -128.4), (-184.6, -127.8), (-185.2, -127.8), (-185.2, -127.1), (-184.9, -126.8), (-184.0, -127.8) (0.204, 0.620, 0.976)</w:t>
      </w:r>
    </w:p>
    <w:p>
      <w:r>
        <w:t>(-184.3, -118.9), (-184.6, -118.9), (-184.9, -118.6), (-185.2, -118.6), (-185.2, -118.3), (-184.6, -118.9) (0.204, 0.255, 0.361)</w:t>
      </w:r>
    </w:p>
    <w:p>
      <w:r>
        <w:t>(-183.7, -132.7), (-184.0, -132.4), (-184.3, -132.4), (-184.6, -132.1), (-185.2, -132.1), (-185.2, -131.7), (-185.5, -131.4), (-185.8, -131.4), (-186.1, -131.1), (-186.1, -130.8), (-186.1, -131.1), (-185.8, -131.4), (-185.2, -131.4), (-184.9, -131.7), (-184.6, -131.7), (-184.0, -132.4), (-183.7, -132.4) (0.039, 0.078, 0.055)</w:t>
      </w:r>
    </w:p>
    <w:p>
      <w:r>
        <w:t>(-185.5, -129.3), (-185.5, -128.4), (-185.2, -128.1), (-184.9, -128.4), (-185.2, -128.7), (-185.2, -129.3) (0.392, 0.467, 0.835)</w:t>
      </w:r>
    </w:p>
    <w:p>
      <w:r>
        <w:t>(-184.3, -119.2), (-184.6, -119.2), (-184.9, -119.5), (-185.2, -119.5), (-185.5, -119.2), (-186.1, -119.2), (-186.5, -118.9), (-186.5, -118.6), (-186.8, -118.3), (-187.1, -118.3), (-187.1, -117.9), (-186.8, -117.9), (-186.8, -118.3), (-186.1, -118.9), (-185.8, -118.9), (-185.5, -118.6), (-185.2, -118.9), (-184.9, -118.9), (-184.6, -119.2) (0.082, 0.204, 0.404)</w:t>
      </w:r>
    </w:p>
    <w:p>
      <w:r>
        <w:t>(-185.2, -132.7), (-185.8, -133.3), (-186.5, -132.7), (-186.5, -132.4), (-186.8, -132.1), (-186.5, -132.4), (-185.8, -132.4), (-185.5, -132.7) (0.137, 0.114, 0.075)</w:t>
      </w:r>
    </w:p>
    <w:p>
      <w:r>
        <w:t>(-185.5, -132.1), (-186.5, -132.1), (-186.8, -131.7), (-187.1, -131.7), (-187.4, -131.4), (-187.7, -131.4), (-186.8, -131.4), (-186.5, -131.1), (-185.8, -131.7), (-185.5, -131.7) (0.067, 0.145, 0.090)</w:t>
      </w:r>
    </w:p>
    <w:p>
      <w:r>
        <w:t>(-185.8, -129.6), (-186.5, -129.0), (-186.8, -129.0), (-187.1, -128.7), (-187.4, -128.7), (-186.8, -128.7), (-186.5, -129.0), (-186.1, -129.0), (-186.1, -129.3) (0.149, 0.318, 0.592)</w:t>
      </w:r>
    </w:p>
    <w:p>
      <w:r>
        <w:t>(-186.1, -130.2), (-186.8, -130.2), (-186.8, -129.9), (-187.1, -129.6), (-186.5, -130.2) (0.031, 0.110, 0.188)</w:t>
      </w:r>
    </w:p>
    <w:p>
      <w:r>
        <w:t>(-185.2, -119.8), (-185.5, -120.1), (-185.8, -120.1), (-186.1, -119.8), (-186.1, -119.5), (-186.8, -118.9), (-187.1, -118.9), (-187.1, -118.6), (-188.0, -117.6), (-188.0, -117.3), (-187.7, -117.6), (-187.4, -117.6), (-187.4, -118.3), (-187.1, -118.6), (-186.8, -118.6), (-186.8, -118.9), (-186.1, -119.5), (-185.5, -119.5) (0.020, 0.173, 0.416)</w:t>
      </w:r>
    </w:p>
    <w:p>
      <w:r>
        <w:t>(-179.4, -116.1), (-179.7, -116.4), (-180.6, -116.4), (-180.9, -116.7), (-180.9, -118.3), (-181.2, -118.6), (-181.2, -118.9), (-181.5, -119.2), (-181.5, -119.8), (-182.2, -120.4), (-182.2, -120.7), (-183.4, -120.7), (-184.0, -121.3), (-184.0, -121.6), (-184.3, -121.9), (-184.3, -122.2), (-184.6, -122.5), (-184.6, -122.9), (-184.9, -123.2), (-185.5, -123.2), (-185.8, -122.9), (-185.8, -122.5), (-186.8, -121.6), (-186.8, -121.3), (-187.7, -120.4), (-187.7, -120.1), (-188.0, -119.8), (-188.0, -119.5), (-188.3, -119.2), (-188.3, -118.9), (-188.6, -118.6), (-188.6, -118.3), (-189.5, -117.3), (-189.5, -117.0), (-190.1, -116.4), (-190.1, -116.1), (-192.3, -114.0), (-192.3, -113.7), (-192.9, -113.0), (-192.9, -112.7), (-193.2, -112.4), (-193.2, -112.1), (-194.4, -110.9), (-194.4, -110.6), (-194.7, -110.3), (-194.1, -110.3), (-192.9, -111.5), (-192.9, -111.8), (-192.6, -112.1), (-192.6, -112.4), (-192.3, -112.7), (-192.3, -113.3), (-191.4, -114.3), (-191.4, -114.6), (-190.7, -115.2), (-190.4, -115.2), (-190.4, -115.5), (-190.1, -115.8), (-190.1, -116.1), (-189.8, -116.4), (-189.8, -116.7), (-189.2, -117.3), (-188.9, -117.3), (-188.9, -117.6), (-188.3, -118.3), (-188.3, -118.6), (-188.0, -118.9), (-188.0, -119.2), (-185.2, -121.9), (-184.3, -121.0), (-184.3, -120.4), (-183.4, -120.4), (-182.2, -119.2), (-182.2, -118.9), (-181.9, -118.6), (-181.9, -118.3), (-181.5, -117.9), (-181.5, -117.3), (-180.6, -116.4), (-180.6, -115.5), (-180.3, -115.5), (-180.0, -115.2), (-179.7, -115.2), (-179.4, -115.5) (0.031, 0.271, 0.639)</w:t>
      </w:r>
    </w:p>
    <w:p>
      <w:r>
        <w:t>(-187.7, -131.1), (-187.4, -131.1), (-187.1, -130.8), (-187.4, -130.5), (-187.7, -130.5), (-187.1, -130.5), (-187.1, -131.1) (0.106, 0.212, 0.149)</w:t>
      </w:r>
    </w:p>
    <w:p>
      <w:r>
        <w:t>(-187.1, -132.4), (-187.1, -133.0), (-187.1, -132.7), (-187.4, -132.4), (-187.7, -132.4), (-188.0, -132.7), (-187.7, -132.4) (0.161, 0.169, 0.149)</w:t>
      </w:r>
    </w:p>
    <w:p>
      <w:r>
        <w:t>(-187.7, -129.6), (-187.4, -129.9), (-187.1, -129.9), (-187.7, -129.9) (0.020, 0.075, 0.106)</w:t>
      </w:r>
    </w:p>
    <w:p>
      <w:r>
        <w:t>(-187.7, -128.1), (-188.6, -127.1), (-188.3, -127.1), (-187.7, -127.8) (0.392, 0.467, 0.835)</w:t>
      </w:r>
    </w:p>
    <w:p>
      <w:r>
        <w:t>(-186.5, -125.6), (-186.8, -125.6), (-187.1, -125.3), (-187.1, -124.4), (-188.6, -122.9), (-188.6, -122.5), (-189.5, -121.6), (-189.5, -121.3), (-189.8, -121.0), (-189.8, -120.4), (-190.1, -120.1), (-190.1, -119.8), (-189.8, -120.1), (-189.5, -120.1), (-189.2, -119.8), (-189.2, -118.6), (-189.5, -118.3), (-189.5, -117.9), (-188.6, -118.9), (-188.6, -119.5), (-188.3, -119.8), (-188.3, -120.1), (-187.7, -120.7), (-187.7, -121.0), (-187.4, -121.3), (-187.4, -121.6), (-187.1, -121.9), (-187.1, -122.2), (-186.8, -122.5), (-186.8, -123.2), (-186.5, -123.5), (-186.5, -124.7), (-186.1, -125.0), (-186.1, -125.3) (0.200, 0.392, 0.710)</w:t>
      </w:r>
    </w:p>
    <w:p>
      <w:r>
        <w:t>(-188.6, -132.1), (-188.6, -131.7), (-188.3, -131.4), (-188.0, -131.4), (-187.7, -131.7), (-188.0, -131.7), (-188.3, -132.1) (0.078, 0.098, 0.090)</w:t>
      </w:r>
    </w:p>
    <w:p>
      <w:r>
        <w:t>(-187.4, -130.8), (-188.0, -130.8), (-188.6, -130.2), (-188.9, -130.2), (-188.6, -129.9), (-188.6, -130.2), (-188.3, -130.5), (-188.0, -130.5), (-187.7, -130.8) (0.161, 0.188, 0.208)</w:t>
      </w:r>
    </w:p>
    <w:p>
      <w:r>
        <w:t>(-186.1, -128.1), (-186.8, -128.1), (-188.3, -126.5), (-188.6, -126.5), (-189.2, -125.9), (-189.5, -125.9), (-189.8, -125.6), (-189.5, -125.6), (-188.9, -126.2), (-188.6, -126.2), (-186.8, -128.1) (0.149, 0.318, 0.592)</w:t>
      </w:r>
    </w:p>
    <w:p>
      <w:r>
        <w:t>(-188.9, -129.3), (-188.6, -129.3), (-188.3, -129.0), (-188.6, -128.7), (-188.0, -129.3) (0.031, 0.110, 0.188)</w:t>
      </w:r>
    </w:p>
    <w:p>
      <w:r>
        <w:t>(-189.2, -132.7), (-188.9, -132.4), (-188.3, -132.4), (-188.0, -132.1), (-188.6, -132.7) (0.137, 0.114, 0.075)</w:t>
      </w:r>
    </w:p>
    <w:p>
      <w:r>
        <w:t>(-188.3, -127.8), (-188.6, -127.5), (-188.9, -127.5), (-189.2, -127.1), (-188.9, -127.1) (0.518, 0.569, 0.671)</w:t>
      </w:r>
    </w:p>
    <w:p>
      <w:r>
        <w:t>(-187.7, -128.4), (-188.0, -128.1), (-188.3, -128.1), (-188.6, -127.8), (-188.9, -127.8), (-189.2, -127.5), (-189.5, -127.5), (-189.8, -127.1), (-190.4, -127.1), (-189.8, -127.1), (-189.5, -126.8), (-189.5, -126.5), (-189.2, -126.5), (-188.9, -126.8), (-189.2, -126.8), (-189.5, -127.1), (-188.9, -127.8), (-188.6, -127.8), (-188.3, -128.1), (-188.0, -128.1) (0.388, 0.447, 0.557)</w:t>
      </w:r>
    </w:p>
    <w:p>
      <w:r>
        <w:t>(-189.5, -128.7), (-188.9, -128.7), (-188.6, -129.0), (-189.5, -129.0) (0.016, 0.071, 0.157)</w:t>
      </w:r>
    </w:p>
    <w:p>
      <w:r>
        <w:t>(-188.6, -131.1), (-188.9, -131.1), (-189.2, -130.8), (-189.8, -130.8), (-190.1, -130.5), (-189.8, -130.5), (-189.5, -130.8), (-189.2, -130.8), (-188.9, -131.1) (0.118, 0.125, 0.118)</w:t>
      </w:r>
    </w:p>
    <w:p>
      <w:r>
        <w:t>(-189.5, -132.4), (-189.2, -132.1), (-189.2, -131.4), (-189.5, -131.1), (-189.8, -131.1), (-190.1, -131.4), (-190.1, -131.1), (-189.5, -131.1), (-189.2, -131.4), (-189.2, -132.1) (0.161, 0.169, 0.149)</w:t>
      </w:r>
    </w:p>
    <w:p>
      <w:r>
        <w:t>(-188.3, -130.2), (-188.3, -129.9), (-188.3, -130.2), (-188.6, -130.5), (-188.9, -130.5), (-189.2, -130.2), (-189.5, -130.2), (-189.8, -129.9), (-190.1, -129.9), (-190.4, -130.2), (-191.1, -130.2), (-191.1, -129.6), (-190.4, -129.0), (-190.7, -128.7), (-191.1, -128.7), (-190.4, -128.7), (-190.4, -129.0), (-189.8, -129.6), (-189.8, -129.9), (-189.5, -130.2), (-189.2, -130.2), (-188.9, -130.5), (-188.6, -130.5) (0.129, 0.153, 0.176)</w:t>
      </w:r>
    </w:p>
    <w:p>
      <w:r>
        <w:t>(-190.1, -132.1), (-190.1, -131.7), (-189.8, -131.4), (-189.5, -131.4), (-189.5, -132.1) (0.212, 0.212, 0.188)</w:t>
      </w:r>
    </w:p>
    <w:p>
      <w:r>
        <w:t>(-189.5, -119.8), (-189.8, -119.8), (-189.8, -119.2), (-190.1, -118.9), (-190.1, -118.6), (-190.4, -118.3), (-190.4, -117.9), (-191.4, -117.0), (-191.4, -116.4), (-191.1, -116.4), (-190.7, -116.7), (-190.7, -117.0), (-190.1, -117.6), (-190.1, -117.9), (-189.5, -118.6) (0.082, 0.494, 0.965)</w:t>
      </w:r>
    </w:p>
    <w:p>
      <w:r>
        <w:t>(-189.8, -126.8), (-191.1, -126.8), (-191.7, -126.2), (-192.3, -126.2), (-191.7, -126.2), (-191.4, -126.5), (-189.8, -126.5) (0.518, 0.569, 0.671)</w:t>
      </w:r>
    </w:p>
    <w:p>
      <w:r>
        <w:t>(-186.5, -127.5), (-186.8, -127.5), (-187.7, -126.5), (-188.0, -126.5), (-188.0, -126.2), (-188.3, -125.9), (-188.6, -125.9), (-188.9, -125.6), (-189.2, -125.6), (-189.2, -125.3), (-189.5, -125.0), (-189.5, -124.7), (-190.1, -124.1), (-190.4, -124.1), (-190.7, -123.8), (-191.1, -123.8), (-191.4, -123.5), (-191.4, -123.2), (-191.7, -122.9), (-192.3, -122.9), (-192.3, -122.2), (-192.0, -121.9), (-192.0, -121.3), (-192.3, -121.0), (-192.6, -121.0), (-193.2, -121.6), (-193.5, -121.6), (-194.4, -120.7), (-194.7, -120.7), (-195.0, -120.4), (-195.0, -120.1), (-196.6, -118.6), (-196.9, -118.6), (-196.9, -117.9), (-196.0, -117.9), (-196.0, -118.3), (-195.3, -118.9), (-195.0, -118.9), (-194.1, -119.8), (-193.8, -119.8), (-193.5, -119.5), (-193.5, -119.2), (-193.8, -118.9), (-193.5, -118.6), (-193.2, -118.6), (-193.2, -119.5), (-192.9, -119.8), (-192.6, -119.8), (-192.3, -120.1), (-192.0, -120.1), (-190.7, -121.3), (-190.7, -121.9), (-190.1, -122.5), (-190.1, -122.9), (-189.5, -123.5), (-189.2, -123.5), (-189.2, -123.8), (-188.3, -124.7), (-188.3, -125.0), (-188.0, -125.3), (-188.0, -125.6), (-186.8, -126.8), (-186.8, -127.1) (0.024, 0.208, 0.506)</w:t>
      </w:r>
    </w:p>
    <w:p>
      <w:r>
        <w:t>(-191.7, -129.9), (-191.7, -129.6), (-191.4, -129.3), (-191.7, -129.0), (-192.0, -129.0), (-190.7, -129.0) (0.161, 0.188, 0.208)</w:t>
      </w:r>
    </w:p>
    <w:p>
      <w:r>
        <w:t>(-189.5, -125.3), (-189.8, -125.3), (-190.7, -124.4), (-191.1, -124.4), (-191.4, -124.1), (-191.7, -124.1), (-191.7, -123.8), (-192.3, -123.2), (-192.6, -123.2), (-192.9, -122.9), (-192.9, -122.2), (-193.2, -121.9), (-193.5, -121.9), (-194.4, -121.0), (-193.5, -121.9), (-193.2, -121.9), (-192.6, -121.3), (-192.3, -121.3), (-192.3, -121.9), (-192.6, -122.2), (-192.6, -122.9), (-192.3, -123.2), (-191.7, -123.2), (-191.7, -123.5), (-191.1, -124.1), (-190.7, -124.1), (-190.4, -124.4), (-190.1, -124.4), (-189.8, -124.7), (-189.8, -125.0) (0.031, 0.271, 0.639)</w:t>
      </w:r>
    </w:p>
    <w:p>
      <w:r>
        <w:t>(-192.0, -132.1), (-192.0, -131.4), (-191.7, -131.4), (-191.7, -131.7) (0.212, 0.212, 0.188)</w:t>
      </w:r>
    </w:p>
    <w:p>
      <w:r>
        <w:t>(-192.0, -129.6), (-192.0, -129.3), (-191.7, -129.3) (0.212, 0.212, 0.188)</w:t>
      </w:r>
    </w:p>
    <w:p>
      <w:r>
        <w:t>(-189.8, -126.2), (-190.1, -126.2), (-191.7, -124.7), (-192.6, -124.7), (-192.9, -124.4), (-193.2, -124.4), (-193.5, -124.1), (-193.8, -124.1), (-193.2, -124.1), (-192.9, -124.4), (-192.6, -124.4), (-192.3, -124.7), (-191.7, -124.7), (-191.4, -125.0), (-191.1, -125.0), (-191.1, -125.3), (-190.4, -125.9), (-190.1, -125.9) (0.392, 0.467, 0.835)</w:t>
      </w:r>
    </w:p>
    <w:p>
      <w:r>
        <w:t>(-190.4, -126.2), (-191.4, -126.2), (-191.7, -125.9), (-191.7, -125.6), (-192.3, -125.0), (-192.9, -125.0), (-193.5, -124.4), (-192.9, -125.0), (-192.3, -125.0), (-192.0, -125.3), (-191.7, -125.3), (-190.7, -126.2) (0.545, 0.718, 0.953)</w:t>
      </w:r>
    </w:p>
    <w:p>
      <w:r>
        <w:t>(-191.1, -128.4), (-191.7, -128.4), (-192.0, -128.1), (-192.0, -127.8), (-192.3, -127.5), (-193.2, -127.5), (-192.0, -127.5), (-192.0, -128.1), (-191.7, -128.4) (0.078, 0.098, 0.090)</w:t>
      </w:r>
    </w:p>
    <w:p>
      <w:r>
        <w:t>(-185.8, -129.3), (-185.8, -129.0), (-186.1, -128.7), (-186.5, -128.7), (-186.8, -128.4), (-187.4, -128.4), (-187.4, -127.8), (-188.3, -126.8), (-188.6, -126.8), (-189.2, -126.2), (-189.5, -126.2), (-190.1, -125.6), (-190.4, -125.6), (-190.7, -125.3), (-190.7, -125.0), (-191.1, -124.7), (-191.4, -124.7), (-191.7, -124.4), (-192.3, -124.4), (-192.6, -124.1), (-192.9, -124.1), (-193.2, -123.8), (-194.1, -123.8), (-194.7, -123.2), (-195.3, -123.2), (-195.0, -123.2), (-194.7, -122.9), (-195.3, -122.2), (-195.7, -122.2), (-196.6, -121.3), (-195.7, -122.2), (-195.0, -122.2), (-194.1, -123.2), (-193.5, -123.2), (-193.2, -122.9), (-193.2, -122.5), (-193.5, -122.2), (-193.8, -122.2), (-194.1, -121.9), (-194.1, -121.6), (-194.7, -121.0), (-195.0, -121.0), (-196.9, -119.2), (-197.2, -119.2), (-198.1, -118.3), (-199.0, -118.3), (-199.3, -118.6), (-199.3, -119.2), (-198.7, -119.8), (-198.4, -119.8), (-197.2, -121.0), (-197.8, -120.4), (-198.1, -120.4), (-199.3, -119.2), (-199.3, -118.9), (-199.6, -118.6), (-199.6, -118.3), (-199.3, -117.9), (-198.7, -117.9), (-198.4, -118.3), (-198.1, -118.3), (-197.2, -119.2), (-196.9, -119.2), (-195.0, -121.0), (-194.7, -121.0), (-193.5, -122.2), (-193.2, -122.2), (-193.2, -122.9), (-192.6, -123.5), (-192.3, -123.5), (-192.0, -123.8), (-192.0, -124.1), (-191.7, -124.4), (-191.4, -124.4), (-190.7, -125.0), (-190.4, -125.0), (-190.1, -125.3), (-190.1, -125.6), (-189.5, -126.2), (-189.2, -126.2), (-188.6, -126.8), (-188.3, -126.8), (-186.8, -128.4), (-186.1, -128.4), (-185.8, -128.1), (-185.8, -127.8), (-185.5, -127.5), (-185.5, -128.1), (-185.8, -128.4) (0.200, 0.392, 0.710)</w:t>
      </w:r>
    </w:p>
    <w:p>
      <w:r>
        <w:t>(-194.4, -127.5), (-194.1, -127.8), (-193.5, -127.8), (-194.4, -127.8) (0.157, 0.141, 0.125)</w:t>
      </w:r>
    </w:p>
    <w:p>
      <w:r>
        <w:t>(-193.5, -122.9), (-194.1, -122.9), (-194.7, -122.2), (-194.4, -121.9), (-194.4, -121.6), (-194.7, -121.3), (-194.4, -121.6), (-194.4, -121.9), (-193.8, -122.5), (-193.5, -122.5) (0.392, 0.467, 0.835)</w:t>
      </w:r>
    </w:p>
    <w:p>
      <w:r>
        <w:t>(-194.1, -127.5), (-194.4, -127.1), (-194.1, -127.1) (0.118, 0.125, 0.118)</w:t>
      </w:r>
    </w:p>
    <w:p>
      <w:r>
        <w:t>(-192.0, -125.9), (-192.3, -125.9), (-192.6, -125.6), (-192.9, -125.6), (-193.2, -125.3), (-193.5, -125.3), (-193.8, -125.0), (-194.4, -125.0), (-194.7, -124.7), (-195.0, -124.7), (-195.3, -124.4), (-196.0, -124.4), (-196.3, -124.1), (-196.6, -124.1), (-196.3, -124.1), (-196.0, -124.4), (-195.3, -124.4), (-195.0, -124.1), (-195.3, -123.8), (-195.7, -123.8), (-196.0, -123.5), (-195.7, -123.8), (-195.3, -123.8), (-195.0, -124.1), (-194.7, -124.1), (-194.4, -124.4), (-193.8, -124.4), (-192.9, -125.3), (-192.3, -125.3), (-192.0, -125.6) (0.702, 0.800, 0.965)</w:t>
      </w:r>
    </w:p>
    <w:p>
      <w:r>
        <w:t>(-195.0, -122.9), (-195.7, -122.9), (-196.0, -122.5), (-196.0, -122.2), (-196.3, -121.9), (-196.6, -122.2), (-196.3, -121.9), (-195.7, -122.5), (-195.3, -122.5) (0.149, 0.318, 0.592)</w:t>
      </w:r>
    </w:p>
    <w:p>
      <w:r>
        <w:t>(-196.0, -125.9), (-196.3, -125.9), (-196.3, -125.6) (0.020, 0.039, 0.051)</w:t>
      </w:r>
    </w:p>
    <w:p>
      <w:r>
        <w:t>(-194.7, -121.9), (-195.3, -121.9), (-196.6, -120.7), (-196.9, -120.7), (-198.1, -119.5), (-198.1, -119.2), (-197.8, -119.5), (-197.2, -119.5), (-195.3, -121.3), (-195.0, -121.3), (-194.7, -121.6) (0.361, 0.682, 0.969)</w:t>
      </w:r>
    </w:p>
    <w:p>
      <w:r>
        <w:t>(-197.2, -125.9), (-197.2, -126.2), (-196.9, -126.5), (-196.3, -126.5), (-197.2, -126.5) (0.161, 0.169, 0.149)</w:t>
      </w:r>
    </w:p>
    <w:p>
      <w:r>
        <w:t>(-196.3, -122.2), (-196.6, -121.9), (-196.9, -121.9), (-196.9, -121.6), (-197.2, -121.3), (-197.5, -121.6), (-198.1, -121.0), (-198.4, -121.0), (-199.0, -120.4), (-199.3, -120.4), (-199.6, -120.1), (-199.6, -119.8), (-199.3, -120.1), (-199.0, -120.1), (-198.7, -120.4), (-198.4, -120.4), (-197.8, -121.0), (-197.5, -121.0), (-196.9, -121.6), (-196.6, -121.6), (-196.6, -121.9) (0.031, 0.271, 0.639)</w:t>
      </w:r>
    </w:p>
    <w:p>
      <w:r>
        <w:t>(-198.1, -127.5), (-198.4, -127.1), (-198.1, -126.8) (0.161, 0.169, 0.149)</w:t>
      </w:r>
    </w:p>
    <w:p>
      <w:r>
        <w:t>(-197.8, -119.2), (-198.1, -118.9), (-198.4, -119.2), (-198.4, -119.5), (-199.0, -118.9), (-199.0, -118.6), (-198.4, -118.6) (0.204, 0.620, 0.976)</w:t>
      </w:r>
    </w:p>
    <w:p>
      <w:r>
        <w:t>(-193.8, -124.7), (-194.4, -124.7), (-194.7, -124.4), (-195.0, -124.4), (-195.3, -124.1), (-196.0, -124.1), (-196.3, -123.8), (-196.9, -123.8), (-197.2, -123.5), (-197.5, -123.5), (-198.1, -122.9), (-198.7, -122.9), (-199.0, -122.5), (-199.3, -122.5), (-199.6, -122.2), (-199.9, -122.2), (-200.3, -121.9), (-200.6, -121.9), (-200.9, -121.6), (-201.2, -121.6), (-201.5, -121.3), (-201.8, -121.3), (-202.1, -121.0), (-203.0, -121.0), (-203.3, -120.7), (-203.9, -120.7), (-204.5, -120.1), (-204.9, -120.1), (-205.2, -119.8), (-205.8, -119.8), (-205.8, -119.5), (-205.2, -119.5), (-204.5, -120.1), (-203.6, -120.1), (-203.3, -120.4), (-202.7, -120.4), (-202.4, -120.7), (-202.1, -120.7), (-201.8, -121.0), (-201.5, -121.0), (-201.2, -121.3), (-200.6, -121.3), (-200.3, -121.6), (-199.9, -121.6), (-199.6, -121.9), (-199.3, -121.9), (-199.0, -122.2), (-198.7, -122.2), (-198.4, -122.5), (-198.1, -122.5), (-197.8, -122.9), (-197.5, -122.9), (-197.2, -123.2), (-196.9, -123.2), (-196.6, -123.5), (-196.3, -123.5), (-195.7, -124.1), (-195.3, -124.1), (-195.0, -124.4), (-194.7, -124.4), (-194.4, -124.7) (0.847, 0.898, 0.965)</w:t>
      </w:r>
    </w:p>
    <w:p>
      <w:r>
        <w:t>(-200.3, -124.7), (-199.6, -125.3), (-198.4, -125.3), (-199.9, -125.3), (-199.9, -125.0) (0.161, 0.169, 0.149)</w:t>
      </w:r>
    </w:p>
    <w:p>
      <w:r>
        <w:t>(-199.3, -124.4), (-199.6, -124.4), (-199.9, -124.1), (-200.6, -124.1), (-200.9, -123.8), (-200.9, -123.5), (-200.9, -123.8), (-200.6, -124.1), (-200.3, -123.8), (-199.6, -124.4) (0.039, 0.078, 0.055)</w:t>
      </w:r>
    </w:p>
    <w:p>
      <w:r>
        <w:t>(-197.8, -122.5), (-198.1, -122.2), (-198.4, -122.2), (-198.7, -121.9), (-199.0, -121.9), (-199.3, -121.6), (-199.6, -121.6), (-199.9, -121.3), (-200.3, -121.3), (-200.6, -121.0), (-201.2, -121.0), (-201.5, -120.7), (-201.8, -120.7), (-202.1, -120.4), (-202.4, -120.4), (-202.7, -120.1), (-203.3, -120.1), (-202.7, -120.1), (-202.4, -120.4), (-202.1, -120.4), (-201.8, -120.7), (-201.2, -120.7), (-200.9, -121.0), (-200.6, -121.0), (-200.3, -121.3), (-199.9, -121.3), (-199.6, -121.6), (-199.3, -121.6), (-199.0, -121.9), (-198.7, -121.9), (-198.4, -122.2), (-198.1, -122.2) (0.702, 0.800, 0.965)</w:t>
      </w:r>
    </w:p>
    <w:p>
      <w:r>
        <w:t>(-201.2, -126.2), (-201.2, -125.9), (-200.6, -125.9), (-200.6, -126.2) (0.161, 0.169, 0.149)</w:t>
      </w:r>
    </w:p>
    <w:p>
      <w:r>
        <w:t>(-200.9, -121.9), (-201.2, -121.9), (-201.5, -121.6), (-202.1, -121.6), (-202.4, -121.3), (-202.1, -121.3), (-201.8, -121.6), (-201.5, -121.6), (-201.2, -121.9) (0.702, 0.800, 0.965)</w:t>
      </w:r>
    </w:p>
    <w:p>
      <w:r>
        <w:t>(-198.4, -121.6), (-198.7, -121.3), (-199.0, -121.3), (-199.3, -121.0), (-199.6, -121.0), (-200.3, -120.4), (-200.6, -120.4), (-200.9, -120.1), (-201.2, -120.1), (-201.5, -119.8), (-201.8, -119.8), (-202.1, -119.5), (-202.7, -119.5), (-203.0, -119.2), (-203.6, -119.2), (-203.9, -118.9), (-204.5, -118.9), (-204.9, -118.6), (-205.5, -118.6), (-205.8, -118.3), (-206.1, -118.3), (-206.4, -117.9), (-207.0, -117.9), (-206.4, -117.9), (-206.1, -118.3), (-205.8, -118.3), (-205.5, -118.6), (-204.9, -118.6), (-204.5, -118.9), (-202.7, -118.9), (-202.4, -119.2), (-202.1, -119.2), (-201.5, -119.8), (-201.2, -119.8), (-200.9, -120.1), (-200.6, -120.1), (-199.6, -121.0), (-199.3, -121.0), (-199.0, -121.3), (-198.7, -121.3) (0.392, 0.467, 0.835)</w:t>
      </w:r>
    </w:p>
    <w:p>
      <w:r>
        <w:t>(-200.9, -124.4), (-201.5, -124.4), (-201.8, -124.7), (-201.8, -125.3), (-202.7, -125.3), (-203.0, -125.0), (-203.3, -125.0), (-203.3, -124.7), (-203.6, -124.4), (-203.9, -124.4), (-204.2, -124.1), (-205.2, -124.1), (-205.2, -123.8), (-204.9, -123.8), (-204.5, -123.5), (-203.9, -123.5), (-203.6, -123.2), (-203.3, -123.5), (-202.1, -123.5), (-203.6, -123.5), (-203.9, -123.8), (-203.9, -124.1), (-203.3, -124.7), (-202.1, -124.7), (-201.5, -124.1), (-201.2, -124.4) (0.161, 0.169, 0.149)</w:t>
      </w:r>
    </w:p>
    <w:p>
      <w:r>
        <w:t>(-205.2, -121.6), (-204.9, -121.9), (-204.5, -121.9), (-205.2, -121.9) (0.071, 0.071, 0.043)</w:t>
      </w:r>
    </w:p>
    <w:p>
      <w:r>
        <w:t>(-205.8, -121.9), (-205.8, -121.6), (-205.5, -121.6), (-205.5, -121.9) (0.094, 0.110, 0.031)</w:t>
      </w:r>
    </w:p>
    <w:p>
      <w:r>
        <w:t>(-204.9, -122.2), (-205.8, -122.2), (-206.1, -121.9), (-206.1, -121.3), (-206.4, -121.0), (-206.1, -121.3), (-205.8, -121.3), (-206.1, -121.6), (-206.1, -121.9), (-205.8, -122.2) (0.137, 0.114, 0.075)</w:t>
      </w:r>
    </w:p>
    <w:p>
      <w:r>
        <w:t>(-203.9, -119.8), (-204.5, -119.8), (-205.2, -119.2), (-205.8, -119.2), (-206.1, -119.5), (-206.1, -119.8), (-206.7, -119.2), (-207.0, -119.2), (-207.3, -118.9), (-207.9, -118.9), (-208.2, -118.6), (-208.2, -118.3), (-207.9, -118.3), (-207.6, -118.6), (-207.0, -118.6), (-206.7, -118.9), (-206.4, -118.9), (-206.1, -119.2), (-205.2, -119.2), (-204.9, -119.5), (-204.5, -119.5), (-204.2, -119.8) (0.702, 0.800, 0.965)</w:t>
      </w:r>
    </w:p>
    <w:p>
      <w:r>
        <w:t>(-205.8, -122.5), (-206.7, -122.5), (-206.7, -121.9), (-207.0, -121.6), (-206.7, -121.6) (0.157, 0.161, 0.094)</w:t>
      </w:r>
    </w:p>
    <w:p>
      <w:r>
        <w:t>(-208.8, -125.3), (-208.5, -125.0), (-208.5, -124.7), (-207.9, -124.7), (-207.6, -124.4), (-207.0, -124.4), (-206.7, -124.7), (-206.1, -124.7), (-205.8, -125.0), (-205.5, -125.0), (-205.2, -125.3), (-205.2, -125.9), (-205.5, -126.2), (-207.3, -126.2), (-207.3, -125.9), (-207.0, -125.6), (-207.0, -125.0), (-207.3, -124.7), (-207.6, -124.7), (-207.9, -125.0), (-207.9, -125.3) (0.161, 0.188, 0.208)</w:t>
      </w:r>
    </w:p>
    <w:p>
      <w:r>
        <w:t>(-209.1, -121.9), (-208.5, -121.3), (-208.2, -121.6), (-207.6, -121.6), (-207.3, -121.9), (-207.0, -121.9), (-207.0, -122.5), (-206.7, -122.9), (-205.8, -122.9), (-205.5, -122.5), (-205.2, -122.5), (-205.5, -122.5), (-206.1, -123.2), (-207.0, -123.2), (-207.3, -123.5), (-207.9, -123.5), (-208.2, -123.2), (-208.5, -123.2), (-208.2, -122.9), (-208.2, -122.5), (-208.8, -121.9) (0.224, 0.188, 0.133)</w:t>
      </w:r>
    </w:p>
    <w:p>
      <w:r>
        <w:t>(-207.9, -125.6), (-207.6, -125.3), (-207.6, -125.0), (-207.3, -125.0), (-207.3, -125.6) (0.176, 0.216, 0.263)</w:t>
      </w:r>
    </w:p>
    <w:p>
      <w:r>
        <w:t>(-195.3, -129.0), (-196.6, -130.2), (-196.9, -130.2), (-197.2, -130.5), (-197.2, -131.7), (-198.1, -132.7), (-198.1, -133.0), (-197.8, -133.3), (-197.8, -133.6), (-198.1, -133.9), (-199.0, -133.9), (-199.0, -133.3), (-198.7, -133.0), (-198.7, -132.7), (-199.3, -132.1), (-199.6, -132.1), (-200.3, -132.7), (-200.3, -133.0), (-200.6, -133.3), (-200.6, -135.1), (-207.0, -135.1), (-207.3, -135.4), (-207.3, -136.0), (-207.6, -136.3), (-207.9, -136.3), (-207.9, -136.0), (-208.2, -135.7), (-208.2, -134.5), (-208.5, -134.2), (-208.8, -134.2), (-209.1, -134.5), (-209.1, -135.1), (-209.5, -135.1), (-209.8, -135.4), (-209.8, -135.7), (-211.3, -135.7), (-211.3, -135.4), (-211.6, -135.1), (-212.2, -135.1), (-212.2, -134.2), (-212.5, -133.9), (-212.8, -133.9), (-212.8, -133.3), (-213.1, -133.0), (-213.1, -132.4), (-213.4, -132.1), (-213.7, -132.1), (-214.1, -131.7), (-214.1, -131.1), (-214.4, -130.8), (-214.4, -130.2), (-214.7, -129.9), (-214.7, -129.6), (-215.3, -129.0), (-215.9, -129.0), (-215.9, -128.4), (-216.2, -128.1), (-216.2, -127.5), (-215.9, -127.1), (-215.9, -126.8), (-216.5, -126.2), (-216.8, -126.2), (-217.1, -125.9), (-217.1, -124.7), (-217.4, -124.4), (-216.8, -124.4), (-216.5, -124.1), (-216.5, -123.2), (-216.2, -122.9), (-215.3, -122.9), (-215.0, -123.2), (-215.0, -123.5), (-214.7, -123.8), (-215.0, -124.1), (-216.2, -124.1), (-216.8, -124.7), (-216.5, -125.0), (-216.5, -125.3), (-215.9, -125.9), (-215.0, -125.9), (-215.0, -126.5), (-214.7, -126.8), (-213.4, -126.8), (-213.1, -126.5), (-211.9, -126.5), (-211.3, -125.9), (-211.3, -125.3), (-211.6, -125.0), (-213.4, -125.0), (-213.7, -124.7), (-214.1, -124.7), (-213.7, -124.4), (-213.4, -124.4), (-213.1, -124.1), (-212.8, -124.1), (-211.6, -122.9), (-211.6, -122.5), (-211.0, -121.9), (-211.0, -121.0), (-210.7, -121.0), (-210.4, -120.7), (-210.1, -121.0), (-209.1, -121.0), (-208.8, -121.3), (-209.5, -121.9), (-209.8, -121.9), (-210.4, -122.5), (-209.8, -123.2), (-208.8, -123.2), (-208.5, -123.5), (-208.2, -123.5), (-207.6, -124.1), (-207.0, -123.5), (-206.1, -123.5), (-205.5, -122.9), (-205.2, -122.9), (-204.9, -122.5), (-204.5, -122.5), (-204.2, -122.9), (-203.9, -122.9), (-204.2, -123.2), (-205.2, -123.2), (-205.5, -123.5), (-205.5, -124.1), (-205.2, -124.4), (-204.2, -124.4), (-203.9, -124.7), (-203.6, -124.7), (-203.3, -124.4), (-203.3, -123.8), (-201.8, -123.8), (-201.8, -124.1), (-202.1, -124.4), (-203.3, -124.4), (-203.6, -124.7), (-203.6, -125.0), (-203.3, -125.3), (-203.0, -125.3), (-202.7, -125.6), (-201.8, -125.6), (-201.5, -125.3), (-201.5, -124.7), (-200.6, -124.7), (-200.3, -125.0), (-200.3, -125.3), (-199.9, -125.6), (-198.1, -125.6), (-197.8, -125.9), (-197.5, -125.9), (-197.5, -126.5), (-197.2, -126.8), (-196.0, -126.8), (-195.7, -127.1), (-195.3, -127.1), (-196.0, -127.8), (-196.0, -128.1), (-195.3, -128.7) (0.212, 0.212, 0.188)</w:t>
      </w:r>
    </w:p>
    <w:p>
      <w:r>
        <w:t>(-207.6, -120.4), (-207.9, -120.7), (-208.2, -120.4), (-208.5, -120.4), (-208.2, -120.1), (-207.9, -120.4) (0.039, 0.078, 0.055)</w:t>
      </w:r>
    </w:p>
    <w:p>
      <w:r>
        <w:t>(-207.9, -121.3), (-208.2, -121.3), (-208.5, -121.0), (-208.2, -121.0) (0.157, 0.161, 0.094)</w:t>
      </w:r>
    </w:p>
    <w:p>
      <w:r>
        <w:t>(-208.5, -122.5), (-208.8, -122.9), (-209.1, -122.5), (-209.1, -122.2), (-208.8, -122.2) (0.157, 0.161, 0.094)</w:t>
      </w:r>
    </w:p>
    <w:p>
      <w:r>
        <w:t>(-209.1, -122.9), (-209.8, -122.9), (-210.1, -122.5), (-209.8, -122.5), (-209.5, -122.2), (-209.5, -122.5) (0.161, 0.169, 0.149)</w:t>
      </w:r>
    </w:p>
    <w:p>
      <w:r>
        <w:t>(-209.8, -120.1), (-210.1, -119.8), (-210.1, -119.5), (-209.8, -119.5) (0.071, 0.102, 0.125)</w:t>
      </w:r>
    </w:p>
    <w:p>
      <w:r>
        <w:t>(-211.3, -125.0), (-211.3, -124.7), (-210.7, -124.1), (-210.1, -124.1), (-209.8, -124.4), (-209.5, -124.4), (-209.1, -124.7), (-208.8, -124.7), (-208.8, -125.0), (-210.4, -125.0), (-210.7, -125.3), (-211.0, -125.3) (0.161, 0.169, 0.149)</w:t>
      </w:r>
    </w:p>
    <w:p>
      <w:r>
        <w:t>(-190.1, -137.9), (-190.4, -137.9), (-191.1, -138.5), (-191.4, -138.5), (-191.7, -138.2), (-192.0, -138.2), (-192.3, -137.9), (-192.6, -137.9), (-192.6, -137.6), (-192.9, -137.3), (-192.9, -137.0), (-193.2, -136.7), (-194.1, -136.7), (-194.4, -137.0), (-195.0, -137.0), (-195.3, -137.3), (-195.3, -137.9), (-196.9, -137.9), (-197.2, -138.2), (-197.2, -138.8), (-199.6, -138.8), (-200.6, -139.7), (-201.2, -139.7), (-201.5, -140.0), (-202.1, -140.0), (-202.4, -140.3), (-202.1, -140.6), (-201.2, -140.6), (-200.9, -140.3), (-200.6, -140.3), (-200.6, -140.9), (-201.2, -140.9), (-201.5, -141.3), (-201.8, -141.3), (-202.1, -140.9), (-202.7, -140.9), (-203.0, -141.3), (-205.8, -141.3), (-206.1, -140.9), (-206.4, -141.3), (-209.1, -141.3), (-209.1, -140.3), (-209.5, -140.0), (-209.8, -140.0), (-209.8, -139.7), (-210.4, -139.1), (-210.7, -139.1), (-211.0, -138.8), (-211.3, -138.8), (-211.3, -138.5), (-211.6, -138.2), (-213.1, -138.2), (-213.4, -137.9), (-213.7, -137.9), (-213.7, -137.6), (-214.1, -137.3), (-215.0, -137.3), (-215.3, -137.0), (-215.9, -137.0), (-215.9, -136.3), (-216.2, -136.0), (-216.2, -135.1), (-216.5, -134.8), (-216.8, -135.1), (-216.8, -133.6), (-217.1, -133.3), (-218.0, -133.3), (-218.3, -133.0), (-218.7, -133.0), (-218.7, -132.7), (-219.3, -132.1), (-219.3, -131.4), (-219.6, -131.1), (-219.9, -131.1), (-219.9, -130.2), (-219.6, -129.9), (-219.6, -129.3), (-219.9, -129.0), (-219.9, -128.4), (-220.2, -128.1), (-220.2, -127.5), (-220.5, -127.1), (-221.1, -127.1), (-221.4, -126.8), (-221.7, -126.8), (-222.0, -126.5), (-222.9, -126.5), (-222.9, -126.2), (-223.3, -125.9), (-223.3, -125.6), (-223.6, -125.3), (-223.3, -125.0), (-223.3, -124.7), (-222.9, -124.4), (-222.9, -124.1), (-222.6, -124.4), (-221.4, -124.4), (-221.1, -124.1), (-220.2, -124.1), (-219.9, -123.8), (-218.7, -123.8), (-218.0, -123.2), (-218.0, -122.5), (-217.7, -122.2), (-217.7, -121.0), (-218.0, -120.7), (-218.3, -120.7), (-218.7, -120.4), (-219.3, -120.4), (-219.6, -120.1), (-220.2, -120.1), (-220.5, -120.4), (-220.8, -120.1), (-221.1, -120.1), (-221.1, -119.8), (-221.4, -119.5), (-222.3, -119.5), (-222.6, -119.2), (-222.9, -119.2), (-222.6, -118.9), (-222.0, -118.9), (-221.4, -118.3), (-221.4, -117.6), (-222.0, -117.0), (-222.6, -117.0), (-222.9, -116.7), (-222.9, -116.4), (-223.3, -116.1), (-223.6, -116.1), (-223.9, -115.8), (-223.9, -115.2), (-223.3, -115.2), (-222.9, -114.9), (-222.9, -115.5), (-222.3, -116.1), (-221.7, -116.1), (-221.7, -116.7), (-221.4, -117.0), (-220.5, -117.0), (-220.2, -116.7), (-220.2, -116.1), (-220.5, -115.8), (-221.1, -115.8), (-220.8, -115.5), (-220.8, -115.2), (-220.2, -114.6), (-220.5, -114.9), (-220.5, -115.2), (-220.2, -115.5), (-219.9, -115.5), (-219.6, -115.2), (-219.6, -115.8), (-219.3, -116.1), (-218.7, -116.1), (-217.7, -117.0), (-217.4, -116.7), (-217.4, -117.0), (-217.1, -117.3), (-216.5, -117.3), (-216.8, -117.3), (-217.1, -117.6), (-217.1, -118.3), (-216.8, -118.6), (-216.5, -118.6), (-215.9, -117.9), (-215.6, -117.9), (-215.3, -118.3), (-214.7, -118.3), (-215.0, -118.3), (-215.6, -118.9), (-215.6, -119.2), (-215.0, -119.8), (-214.7, -119.8), (-214.4, -120.1), (-214.1, -119.8), (-214.1, -118.9), (-213.4, -118.9), (-213.7, -119.2), (-213.4, -119.5), (-213.1, -119.5), (-212.8, -119.8), (-212.8, -120.1), (-212.2, -120.7), (-211.9, -120.7), (-211.6, -121.0), (-211.6, -121.3), (-211.3, -121.6), (-211.6, -121.6), (-211.9, -121.3), (-212.2, -121.3), (-212.2, -121.0), (-212.5, -120.7), (-213.1, -120.7), (-213.4, -120.4), (-214.4, -120.4), (-214.7, -120.1), (-215.0, -120.1), (-215.6, -119.5), (-215.9, -119.5), (-216.8, -120.4), (-216.8, -121.0), (-216.5, -121.3), (-216.2, -121.0), (-215.9, -121.0), (-215.6, -121.3), (-215.3, -121.3), (-215.3, -122.2), (-215.6, -122.2), (-215.9, -122.5), (-216.2, -122.5), (-216.8, -123.2), (-216.8, -124.1), (-217.4, -124.1), (-217.7, -124.4), (-219.3, -124.4), (-219.6, -124.7), (-221.1, -124.7), (-221.7, -125.3), (-221.1, -125.9), (-219.6, -125.9), (-219.3, -126.2), (-218.7, -126.2), (-218.3, -126.5), (-218.0, -126.5), (-217.7, -126.2), (-217.1, -126.2), (-216.8, -126.5), (-216.5, -126.5), (-216.2, -126.8), (-216.2, -127.1), (-216.5, -127.5), (-216.5, -128.1), (-216.2, -128.4), (-216.2, -129.0), (-215.9, -129.3), (-215.3, -129.3), (-215.0, -129.6), (-215.0, -129.9), (-214.7, -130.2), (-214.7, -130.8), (-214.4, -131.1), (-214.4, -131.7), (-213.7, -132.4), (-213.4, -132.4), (-213.4, -133.0), (-213.1, -133.3), (-213.1, -133.9), (-212.8, -134.2), (-212.5, -134.2), (-212.5, -135.1), (-212.2, -135.4), (-211.6, -135.4), (-211.6, -135.7), (-211.3, -136.0), (-209.8, -136.0), (-209.5, -135.7), (-209.5, -135.4), (-209.1, -135.4), (-208.8, -135.1), (-208.8, -134.5), (-208.5, -134.5), (-208.5, -135.7), (-208.2, -136.0), (-208.2, -136.3), (-207.9, -136.7), (-207.6, -136.7), (-207.6, -137.0), (-207.3, -137.3), (-207.0, -137.0), (-206.7, -137.3), (-200.6, -137.3), (-200.3, -137.0), (-200.3, -136.3), (-199.9, -136.0), (-199.9, -135.4), (-199.6, -135.1), (-199.6, -134.5), (-199.0, -134.5), (-198.7, -134.8), (-198.1, -134.8), (-197.2, -133.9), (-197.2, -132.7), (-196.9, -132.4), (-196.9, -130.5), (-196.6, -130.5), (-195.0, -129.0), (-195.0, -128.7), (-195.7, -128.1), (-195.7, -127.8), (-195.0, -127.1), (-195.3, -126.8), (-195.0, -126.8), (-194.7, -127.1), (-194.7, -127.8), (-194.4, -128.1), (-193.5, -128.1), (-193.2, -127.8), (-192.9, -127.8), (-192.6, -128.1), (-192.6, -128.4), (-192.3, -128.7), (-191.4, -128.7), (-192.0, -128.7), (-192.3, -129.0), (-192.3, -129.6), (-191.7, -130.2), (-191.4, -129.9), (-191.4, -130.2), (-191.1, -130.5), (-190.7, -130.5), (-190.7, -130.8), (-191.1, -130.8), (-191.4, -131.1), (-191.4, -132.1), (-191.7, -132.4), (-192.0, -132.4), (-192.9, -133.3), (-192.9, -133.9), (-192.6, -134.2), (-192.6, -135.7), (-192.3, -136.0), (-192.3, -137.0), (-192.0, -137.3), (-191.7, -137.3), (-191.4, -137.0), (-191.4, -137.3), (-191.1, -137.6), (-190.7, -137.3), (-190.7, -137.0), (-190.4, -137.0), (-190.1, -136.7) (0.161, 0.169, 0.149)</w:t>
      </w:r>
    </w:p>
    <w:p>
      <w:r>
        <w:t>(-210.4, -119.5), (-210.7, -119.5), (-211.0, -119.2), (-211.3, -119.2), (-211.6, -118.9), (-210.7, -118.9), (-210.4, -119.2) (0.020, 0.075, 0.106)</w:t>
      </w:r>
    </w:p>
    <w:p>
      <w:r>
        <w:t>(-211.3, -121.3), (-211.3, -121.0), (-211.9, -120.4), (-212.2, -120.4), (-212.5, -120.1), (-212.5, -119.2), (-212.8, -118.9), (-211.9, -119.8), (-211.3, -119.8), (-211.0, -120.1), (-210.7, -120.1), (-210.7, -120.7), (-211.0, -120.7), (-211.3, -121.0) (0.161, 0.188, 0.208)</w:t>
      </w:r>
    </w:p>
    <w:p>
      <w:r>
        <w:t>(-212.2, -119.2), (-212.5, -118.9), (-212.2, -118.9) (0.106, 0.212, 0.149)</w:t>
      </w:r>
    </w:p>
    <w:p>
      <w:r>
        <w:t>(-212.8, -119.5), (-213.1, -119.2), (-213.4, -119.2), (-213.1, -118.9), (-212.8, -119.2) (0.212, 0.212, 0.188)</w:t>
      </w:r>
    </w:p>
    <w:p>
      <w:r>
        <w:t>(-214.1, -126.2), (-213.7, -125.9), (-213.4, -125.9), (-213.1, -125.6), (-212.2, -125.6), (-212.5, -125.9), (-213.7, -125.9) (0.161, 0.169, 0.149)</w:t>
      </w:r>
    </w:p>
    <w:p>
      <w:r>
        <w:t>(-215.6, -122.5), (-215.3, -122.5), (-215.0, -122.2), (-215.0, -121.6), (-214.4, -122.2), (-213.1, -122.2), (-212.8, -121.9), (-214.1, -120.7), (-213.4, -120.7), (-213.1, -121.0), (-212.5, -121.0), (-212.5, -121.3), (-212.2, -121.6), (-211.9, -121.6), (-211.6, -121.9), (-211.3, -121.9), (-211.9, -122.5), (-211.9, -122.9), (-212.5, -123.5), (-212.8, -123.2), (-213.1, -123.2), (-213.4, -122.9), (-214.1, -122.9), (-214.7, -123.5), (-214.7, -123.2), (-215.3, -122.5) (0.161, 0.188, 0.208)</w:t>
      </w:r>
    </w:p>
    <w:p>
      <w:r>
        <w:t>(-215.0, -125.6), (-214.7, -125.6), (-214.1, -125.0), (-213.7, -125.0), (-213.4, -125.3), (-211.6, -125.3), (-211.6, -125.9), (-211.9, -126.2), (-213.1, -126.2), (-213.4, -126.5), (-214.7, -126.5), (-214.7, -125.9) (0.224, 0.188, 0.133)</w:t>
      </w:r>
    </w:p>
    <w:p>
      <w:r>
        <w:t>(-214.1, -121.3), (-213.7, -121.3), (-213.1, -121.9), (-214.1, -121.9) (0.176, 0.216, 0.263)</w:t>
      </w:r>
    </w:p>
    <w:p>
      <w:r>
        <w:t>(-213.1, -118.3), (-213.7, -118.3), (-214.4, -117.6), (-214.1, -117.6), (-213.4, -118.3) (0.067, 0.145, 0.090)</w:t>
      </w:r>
    </w:p>
    <w:p>
      <w:r>
        <w:t>(-214.1, -118.3), (-214.4, -118.3), (-214.4, -117.9), (-214.7, -117.6), (-215.0, -117.6), (-214.7, -117.6) (0.086, 0.165, 0.125)</w:t>
      </w:r>
    </w:p>
    <w:p>
      <w:r>
        <w:t>(-216.5, -124.7), (-216.2, -124.4), (-215.0, -124.4), (-214.4, -123.8), (-214.4, -123.5), (-214.1, -123.2), (-213.7, -123.2), (-213.4, -123.5), (-212.8, -123.5), (-212.8, -123.8), (-213.1, -123.8), (-213.4, -124.1), (-213.7, -124.1), (-214.4, -124.7), (-214.4, -125.0), (-214.7, -125.3), (-215.0, -125.3), (-215.3, -125.6), (-215.9, -125.6), (-216.2, -125.3), (-216.2, -125.0) (0.161, 0.169, 0.149)</w:t>
      </w:r>
    </w:p>
    <w:p>
      <w:r>
        <w:t>(-214.4, -119.5), (-214.7, -119.5), (-215.0, -119.2), (-215.3, -119.2), (-215.3, -118.9), (-215.0, -118.6), (-214.4, -118.6) (0.157, 0.161, 0.094)</w:t>
      </w:r>
    </w:p>
    <w:p>
      <w:r>
        <w:t>(-214.4, -121.9), (-215.3, -121.0), (-215.6, -121.0), (-215.9, -120.7), (-215.9, -120.1), (-215.3, -120.1), (-215.0, -120.4), (-214.7, -120.4), (-214.1, -121.0), (-214.4, -121.3) (0.212, 0.212, 0.188)</w:t>
      </w:r>
    </w:p>
    <w:p>
      <w:r>
        <w:t>(-216.2, -117.9), (-216.2, -117.3), (-215.9, -117.6), (-215.3, -117.6), (-215.9, -117.6) (0.114, 0.145, 0.137)</w:t>
      </w:r>
    </w:p>
    <w:p>
      <w:r>
        <w:t>(-216.5, -121.0), (-216.5, -120.4), (-215.9, -119.8), (-215.6, -119.8), (-215.9, -119.8), (-216.2, -120.1), (-216.2, -120.7) (0.224, 0.188, 0.133)</w:t>
      </w:r>
    </w:p>
    <w:p>
      <w:r>
        <w:t>(-216.8, -121.9), (-217.1, -121.9), (-217.1, -121.0), (-217.1, -121.6) (0.224, 0.188, 0.133)</w:t>
      </w:r>
    </w:p>
    <w:p>
      <w:r>
        <w:t>(-217.4, -124.7), (-217.4, -125.9), (-217.7, -125.9), (-218.0, -126.2), (-218.3, -126.2), (-218.7, -125.9), (-219.3, -125.9), (-219.9, -125.3), (-219.3, -124.7) (0.161, 0.188, 0.208)</w:t>
      </w:r>
    </w:p>
    <w:p>
      <w:r>
        <w:t>(-219.6, -117.9), (-219.6, -117.6), (-219.3, -117.6), (-219.3, -117.9) (0.118, 0.125, 0.118)</w:t>
      </w:r>
    </w:p>
    <w:p>
      <w:r>
        <w:t>(-221.4, -125.3), (-221.1, -125.0), (-219.9, -125.0), (-220.2, -125.3), (-219.9, -125.6), (-221.1, -125.6) (0.129, 0.153, 0.176)</w:t>
      </w:r>
    </w:p>
    <w:p>
      <w:r>
        <w:t>(-223.3, -122.2), (-223.3, -121.6), (-222.9, -121.3), (-222.9, -120.7), (-222.3, -120.7), (-222.0, -120.4), (-220.8, -120.4), (-220.5, -120.7), (-220.2, -120.4), (-219.6, -120.4), (-219.3, -120.7), (-218.7, -120.7), (-218.3, -121.0), (-218.0, -121.0), (-218.0, -122.2), (-218.3, -122.5), (-218.3, -123.2), (-218.7, -123.5), (-220.2, -123.5), (-220.5, -123.8), (-220.8, -123.8), (-221.1, -123.5), (-222.0, -123.5), (-222.6, -122.9), (-222.6, -122.5), (-222.9, -122.2) (0.157, 0.161, 0.094)</w:t>
      </w:r>
    </w:p>
    <w:p>
      <w:r>
        <w:t>(-220.5, -118.3), (-220.8, -118.3), (-221.1, -117.9), (-221.1, -117.6), (-220.5, -117.6) (0.161, 0.188, 0.208)</w:t>
      </w:r>
    </w:p>
    <w:p>
      <w:r>
        <w:t>(-222.0, -120.1), (-222.0, -119.8), (-221.4, -119.8), (-221.4, -120.1) (0.157, 0.141, 0.125)</w:t>
      </w:r>
    </w:p>
    <w:p>
      <w:r>
        <w:t>(-222.9, -117.9), (-222.6, -118.3), (-222.3, -118.3), (-222.0, -117.9), (-222.0, -117.6), (-222.0, -118.3), (-222.6, -118.3) (0.118, 0.125, 0.118)</w:t>
      </w:r>
    </w:p>
    <w:p>
      <w:r>
        <w:t>(-222.6, -117.9), (-222.6, -117.6), (-222.3, -117.6), (-222.3, -117.9) (0.114, 0.110, 0.102)</w:t>
      </w:r>
    </w:p>
    <w:p>
      <w:r>
        <w:t>(-223.6, -121.9), (-223.6, -119.5), (-222.9, -119.5), (-222.6, -119.8), (-222.3, -119.8), (-222.3, -120.4), (-222.9, -120.4), (-223.3, -120.7), (-223.3, -121.3), (-223.6, -121.6) (0.114, 0.145, 0.137)</w:t>
      </w:r>
    </w:p>
    <w:p>
      <w:r>
        <w:t>(-224.2, -118.3), (-224.2, -117.3), (-223.6, -117.3), (-223.3, -117.6), (-223.3, -118.3) (0.161, 0.169, 0.149)</w:t>
      </w:r>
    </w:p>
    <w:p>
      <w:r>
        <w:t>(-223.9, -117.9), (-223.9, -117.6), (-223.6, -117.6), (-223.6, -117.9) (0.212, 0.212, 0.188)</w:t>
      </w:r>
    </w:p>
    <w:p>
      <w:r>
        <w:t>(-223.9, -127.1), (-224.2, -127.5), (-224.2, -127.8), (-224.8, -128.4), (-224.8, -129.0), (-225.1, -129.0), (-225.7, -129.6), (-225.7, -130.2), (-226.0, -130.2), (-226.3, -129.9), (-227.9, -129.9), (-227.9, -129.6), (-228.2, -129.3), (-229.1, -129.3), (-229.4, -129.0), (-231.8, -129.0), (-232.1, -129.3), (-232.1, -127.5), (-232.8, -126.8), (-232.8, -126.2), (-231.8, -125.3), (-231.5, -125.3), (-231.2, -125.6), (-231.2, -125.9), (-230.9, -126.2), (-230.0, -126.2), (-229.7, -125.9), (-229.1, -125.9), (-228.8, -126.2), (-228.5, -126.2), (-228.2, -125.9), (-227.5, -125.9), (-227.2, -126.2), (-224.2, -126.2), (-223.9, -126.5) (0.161, 0.169, 0.149)</w:t>
      </w:r>
    </w:p>
    <w:p>
      <w:r>
        <w:t>(-230.3, -119.2), (-230.3, -118.9), (-229.4, -118.9), (-229.4, -119.2) (0.157, 0.141, 0.125)</w:t>
      </w:r>
    </w:p>
    <w:p>
      <w:r>
        <w:t>(-232.5, -118.3), (-232.5, -117.6), (-232.1, -117.3), (-231.5, -117.3), (-231.2, -117.6), (-231.2, -118.3) (0.157, 0.141, 0.125)</w:t>
      </w:r>
    </w:p>
    <w:p>
      <w:r>
        <w:t>(-233.7, -121.6), (-233.7, -120.4), (-232.5, -120.4), (-232.5, -121.6) (0.157, 0.141, 0.125)</w:t>
      </w:r>
    </w:p>
    <w:p>
      <w:r>
        <w:t>(-240.1, -126.8), (-240.1, -126.5), (-240.4, -126.2), (-242.0, -126.2), (-242.0, -125.3), (-242.3, -125.0), (-242.9, -125.0), (-242.9, -124.4), (-242.3, -124.4), (-242.0, -124.1), (-242.0, -123.5), (-240.4, -123.5), (-240.4, -124.1), (-240.1, -124.4), (-240.1, -125.0), (-240.4, -125.3), (-240.4, -126.2), (-240.1, -126.5) (0.157, 0.141, 0.125)</w:t>
      </w:r>
    </w:p>
    <w:p>
      <w:r>
        <w:t>(-244.4, -126.2), (-243.8, -125.6), (-243.2, -125.6), (-243.2, -125.9), (-243.5, -126.2) (0.157, 0.141, 0.125)</w:t>
      </w:r>
    </w:p>
    <w:p>
      <w:r>
        <w:t>(-224.5, -136.0), (-226.0, -136.0), (-226.0, -135.1), (-226.3, -134.8), (-226.9, -134.8), (-226.9, -133.3), (-227.2, -133.0), (-229.1, -133.0), (-229.1, -131.7), (-229.4, -131.4), (-230.0, -131.4), (-230.3, -131.1), (-233.1, -131.1), (-233.1, -130.5), (-233.4, -130.2), (-234.0, -130.2), (-234.3, -129.9), (-234.9, -129.9), (-234.9, -129.3), (-235.2, -129.0), (-237.1, -129.0), (-237.4, -129.3), (-237.4, -129.9), (-238.0, -129.9), (-238.3, -130.2), (-238.9, -130.2), (-239.2, -130.5), (-239.2, -130.8), (-239.5, -131.1), (-240.1, -131.1), (-240.4, -130.8), (-247.8, -130.8), (-248.1, -131.1), (-248.1, -130.2), (-248.4, -129.9), (-249.9, -129.9), (-249.9, -129.6), (-250.5, -129.0), (-250.9, -129.0), (-250.9, -128.4), (-251.2, -128.1), (-252.1, -128.1), (-252.1, -127.1), (-252.4, -126.8), (-252.4, -126.5), (-252.7, -126.2), (-253.9, -126.2), (-254.5, -125.6), (-255.8, -125.6), (-255.8, -124.4), (-256.1, -124.1), (-256.1, -123.5), (-256.4, -123.2), (-256.7, -123.2), (-256.7, -122.5), (-257.0, -122.2), (-257.9, -122.2), (-258.5, -121.6), (-258.8, -121.6), (-259.1, -121.3), (-260.1, -121.3), (-260.1, -121.0), (-260.4, -120.7), (-261.0, -120.7), (-261.3, -120.4), (-261.6, -120.4), (-261.6, -120.1), (-261.9, -119.8), (-261.9, -118.3), (-262.2, -117.9), (-262.2, -115.2), (-262.5, -114.9), (-263.1, -114.9), (-263.1, -114.3), (-263.4, -114.0), (-264.0, -114.0), (-264.0, -112.4), (-264.3, -112.1), (-264.3, -110.6), (-264.7, -110.3), (-265.3, -110.3), (-265.6, -110.0), (-265.9, -110.0), (-265.9, -107.5), (-266.2, -107.2), (-266.2, -106.6), (-265.9, -106.3), (-265.3, -106.3), (-265.0, -106.0), (-265.0, -104.5), (-264.3, -104.5), (-264.0, -104.1), (-263.4, -104.1), (-263.1, -103.8), (-263.1, -102.6), (-262.8, -102.3), (-262.2, -102.3), (-261.9, -102.0), (-261.9, -100.2), (-261.3, -100.2), (-261.0, -100.5), (-260.4, -100.5), (-260.4, -102.0), (-261.0, -102.0), (-261.3, -102.3), (-261.3, -109.7), (-261.0, -110.0), (-259.4, -110.0), (-259.1, -110.3), (-258.2, -110.3), (-257.9, -110.0), (-256.4, -110.0), (-256.1, -110.3), (-256.1, -117.0), (-256.4, -117.3), (-256.4, -117.9), (-256.1, -118.3), (-254.2, -118.3), (-254.2, -120.1), (-253.9, -120.4), (-253.3, -120.4), (-253.3, -121.0), (-253.0, -121.3), (-252.4, -121.3), (-252.1, -121.6), (-252.1, -122.2), (-252.4, -122.5), (-252.4, -123.2), (-252.1, -123.5), (-251.2, -123.5), (-251.2, -124.1), (-250.9, -124.4), (-250.5, -124.4), (-250.2, -124.1), (-250.2, -123.2), (-250.2, -124.1), (-249.9, -124.4), (-249.9, -125.6), (-249.6, -125.9), (-248.4, -125.9), (-248.1, -126.2), (-244.7, -126.2), (-244.4, -126.5), (-243.5, -126.5), (-243.2, -126.2), (-242.3, -126.2), (-242.0, -126.5), (-240.4, -126.5), (-240.4, -126.8), (-240.1, -127.1), (-239.2, -127.1), (-238.9, -126.8), (-238.9, -126.5), (-238.3, -126.5), (-238.3, -126.8), (-238.0, -127.1), (-237.4, -127.1), (-237.1, -126.8), (-237.1, -126.5), (-234.3, -126.5), (-234.3, -126.8), (-234.0, -127.1), (-232.8, -127.1), (-232.5, -127.5), (-232.5, -129.3), (-232.1, -129.6), (-231.2, -129.6), (-230.9, -129.3), (-229.4, -129.3), (-229.1, -129.6), (-228.2, -129.6), (-228.2, -129.9), (-227.9, -130.2), (-226.3, -130.2), (-226.0, -130.5), (-224.8, -130.5), (-224.5, -130.2), (-224.5, -130.8), (-224.8, -131.1), (-224.5, -131.4), (-224.2, -131.4), (-224.2, -131.7), (-224.5, -132.1), (-224.2, -132.4), (-224.5, -132.7), (-224.5, -133.3), (-224.8, -133.3), (-225.1, -133.6), (-225.1, -133.9), (-225.4, -134.2), (-225.4, -135.1), (-225.1, -135.4), (-224.5, -135.4) (0.114, 0.145, 0.137)</w:t>
      </w:r>
    </w:p>
    <w:p>
      <w:r>
        <w:t>(-260.4, -119.2), (-260.4, -118.6), (-260.1, -118.6), (-259.7, -118.3), (-259.1, -118.3), (-258.8, -118.6), (-258.5, -118.6), (-258.5, -119.2), (-258.8, -119.2), (-259.1, -119.5), (-259.7, -119.5), (-260.1, -119.2) (0.161, 0.169, 0.149)</w:t>
      </w:r>
    </w:p>
    <w:p>
      <w:r>
        <w:t>(-257.3, -127.1), (-258.8, -127.1), (-259.1, -127.5), (-259.1, -129.0), (-259.7, -129.0), (-260.4, -129.6), (-260.4, -131.1), (-260.7, -131.1), (-261.0, -130.8), (-261.0, -130.5), (-261.3, -130.2), (-261.9, -130.2), (-261.9, -129.3), (-262.2, -129.0), (-263.1, -129.0), (-263.1, -128.4), (-263.4, -128.1), (-263.7, -128.1), (-263.7, -126.2), (-261.3, -126.2), (-261.0, -126.5), (-257.3, -126.5) (0.114, 0.110, 0.102)</w:t>
      </w:r>
    </w:p>
    <w:p>
      <w:r>
        <w:t>(-263.7, -125.9), (-263.7, -123.2), (-263.4, -123.2), (-263.1, -122.9), (-263.1, -122.5), (-262.8, -122.2), (-262.5, -122.2), (-262.2, -121.9), (-262.2, -121.6), (-261.6, -121.6), (-261.3, -121.9), (-260.4, -121.9), (-260.4, -122.2), (-260.1, -122.5), (-259.4, -122.5), (-259.4, -124.7), (-261.9, -124.7), (-262.2, -125.0), (-262.2, -125.9) (0.090, 0.110, 0.114)</w:t>
      </w:r>
    </w:p>
    <w:p>
      <w:r>
        <w:t>(-264.0, -121.0), (-264.0, -120.4), (-263.7, -120.1), (-263.7, -118.6), (-263.1, -118.6), (-263.1, -119.2), (-263.4, -119.5), (-263.4, -120.1), (-263.1, -120.4), (-263.1, -121.0) (0.090, 0.110, 0.114)</w:t>
      </w:r>
    </w:p>
    <w:p>
      <w:r>
        <w:t>(-266.2, -130.2), (-266.8, -130.2), (-266.8, -129.3), (-267.1, -129.0), (-267.1, -127.5), (-266.8, -127.1), (-267.1, -126.8), (-267.7, -126.8), (-267.7, -126.5), (-268.0, -126.2), (-268.9, -126.2), (-269.3, -125.9), (-269.9, -125.9), (-270.2, -125.6), (-271.1, -125.6), (-271.4, -125.3), (-271.7, -125.3), (-271.7, -124.1), (-272.0, -123.8), (-272.0, -123.5), (-272.3, -123.2), (-272.3, -122.5), (-272.9, -121.9), (-273.9, -121.9), (-273.9, -120.7), (-273.5, -120.7), (-272.9, -120.1), (-272.6, -120.1), (-272.3, -120.4), (-272.3, -122.2), (-272.0, -122.5), (-272.0, -122.9), (-271.7, -123.2), (-270.2, -123.2), (-269.9, -123.5), (-269.3, -123.5), (-269.3, -124.1), (-268.9, -124.4), (-268.3, -124.4), (-268.3, -125.0), (-268.0, -125.3), (-267.4, -125.3), (-267.4, -125.9), (-267.1, -126.2), (-266.5, -126.2), (-266.2, -126.5), (-266.2, -126.8), (-266.5, -127.1), (-266.5, -127.8), (-265.9, -128.4), (-265.9, -129.0), (-266.2, -129.3) (0.114, 0.145, 0.137)</w:t>
      </w:r>
    </w:p>
    <w:p>
      <w:r>
        <w:t>(-273.2, -134.8), (-273.2, -133.6), (-273.5, -133.3), (-273.9, -133.3), (-273.9, -133.0), (-274.2, -132.7), (-274.8, -132.7), (-274.8, -132.4), (-275.1, -132.1), (-275.1, -131.4), (-275.4, -131.1), (-276.0, -131.1), (-276.0, -130.5), (-275.4, -130.5), (-275.1, -130.2), (-275.1, -129.9), (-274.8, -130.2), (-274.5, -130.2), (-274.2, -129.9), (-274.2, -129.3), (-273.9, -129.0), (-273.5, -129.0), (-273.2, -128.7), (-272.9, -128.7), (-272.6, -129.0), (-272.6, -130.2), (-272.3, -130.5), (-272.3, -130.8), (-272.0, -131.1), (-272.0, -133.3), (-272.3, -133.6), (-272.3, -133.9), (-272.9, -133.9), (-273.2, -134.2) (0.161, 0.188, 0.208)</w:t>
      </w:r>
    </w:p>
    <w:p>
      <w:r>
        <w:t>(-283.4, -125.3), (-283.4, -125.0), (-283.1, -125.0), (-283.1, -125.3) (0.224, 0.188, 0.133)</w:t>
      </w:r>
    </w:p>
    <w:p>
      <w:r>
        <w:t>(-284.3, -125.6), (-284.0, -125.3), (-284.0, -125.6) (0.224, 0.188, 0.133)</w:t>
      </w:r>
    </w:p>
    <w:p>
      <w:r>
        <w:t>(-295.6, -128.1), (-295.6, -126.5), (-293.5, -126.5), (-292.9, -125.9), (-292.3, -125.9), (-291.9, -125.6), (-291.9, -125.3), (-291.6, -125.0), (-291.6, -124.4), (-291.3, -124.1), (-291.0, -124.1), (-290.7, -123.8), (-290.7, -123.5), (-290.4, -123.5), (-290.1, -123.2), (-290.1, -122.5), (-289.8, -122.2), (-289.8, -121.3), (-290.1, -121.0), (-290.1, -120.4), (-289.2, -120.4), (-288.9, -120.1), (-288.6, -120.1), (-288.3, -119.8), (-288.3, -119.5), (-288.0, -119.2), (-287.7, -119.2), (-287.3, -118.9), (-287.3, -118.6), (-287.0, -118.6), (-286.7, -118.3), (-285.5, -118.3), (-285.2, -118.6), (-284.9, -118.3), (-283.4, -118.3), (-283.1, -117.9), (-282.1, -117.9), (-281.8, -118.3), (-280.6, -118.3), (-280.0, -117.6), (-279.1, -117.6), (-278.8, -117.9), (-278.5, -117.9), (-278.1, -118.3), (-276.3, -118.3), (-276.0, -118.6), (-275.4, -118.6), (-275.4, -118.9), (-275.1, -119.2), (-274.5, -119.2), (-274.5, -120.1), (-274.2, -120.4), (-274.2, -121.9), (-273.9, -122.2), (-272.9, -122.2), (-272.6, -122.5), (-272.6, -122.9), (-272.9, -122.9), (-272.9, -122.5), (-273.2, -122.2), (-274.8, -122.2), (-275.1, -121.9), (-277.8, -121.9), (-277.8, -121.3), (-278.1, -121.0), (-280.9, -121.0), (-281.2, -121.3), (-281.2, -121.9), (-281.8, -121.9), (-282.1, -122.2), (-282.1, -123.8), (-282.7, -123.8), (-283.7, -124.7), (-284.0, -124.7), (-284.6, -125.3), (-284.9, -125.3), (-285.2, -125.6), (-285.2, -125.9), (-285.8, -125.9), (-286.1, -126.2), (-287.0, -126.2), (-287.7, -125.6), (-290.1, -125.6), (-290.4, -125.9), (-290.7, -125.9), (-291.0, -126.2), (-291.3, -126.2), (-291.6, -126.5), (-291.6, -126.8), (-291.9, -126.8), (-292.3, -127.1), (-292.3, -128.1), (-292.6, -128.4), (-295.3, -128.4) (0.157, 0.141, 0.125)</w:t>
      </w:r>
    </w:p>
    <w:p>
      <w:r>
        <w:t>(-286.1, -125.3), (-287.3, -125.3), (-287.3, -125.0), (-287.7, -124.7), (-287.7, -122.5), (-287.3, -122.2), (-287.3, -121.0), (-287.0, -121.3), (-286.4, -121.3), (-286.1, -121.6), (-286.1, -121.9), (-285.8, -122.2), (-285.5, -122.2), (-285.2, -122.5), (-284.9, -122.2), (-284.6, -122.2), (-284.6, -123.8), (-284.3, -124.1), (-284.6, -124.4), (-284.9, -124.4), (-284.9, -124.1), (-285.2, -123.8), (-285.5, -124.1), (-285.5, -124.7), (-285.8, -124.7), (-286.1, -125.0) (0.192, 0.137, 0.094)</w:t>
      </w:r>
    </w:p>
    <w:p>
      <w:r>
        <w:t>(-297.2, -122.2), (-297.2, -121.3), (-297.5, -121.0), (-298.1, -121.0), (-298.4, -120.7), (-298.4, -120.4), (-298.1, -120.1), (-298.1, -119.5), (-297.2, -119.5), (-296.9, -119.2), (-296.9, -118.3), (-297.2, -117.9), (-297.8, -117.9), (-297.8, -114.6), (-296.2, -114.6), (-296.2, -115.2), (-295.9, -115.5), (-295.3, -115.5), (-294.7, -116.1), (-294.4, -116.1), (-294.4, -117.6), (-293.8, -118.3), (-293.5, -118.3), (-293.5, -119.2), (-293.8, -118.9), (-294.4, -119.5), (-294.4, -119.8), (-294.7, -119.8), (-295.0, -120.1), (-295.0, -121.0), (-295.9, -121.0), (-296.2, -121.3), (-296.2, -121.9), (-296.5, -122.2) (0.078, 0.098, 0.090)</w:t>
      </w:r>
    </w:p>
    <w:p>
      <w:r>
        <w:t>(-298.4, -123.2), (-299.0, -123.2), (-299.0, -122.2), (-299.3, -121.9), (-299.9, -121.9), (-299.9, -121.3), (-300.2, -121.0), (-300.8, -121.0), (-301.1, -121.3), (-301.1, -120.4), (-300.5, -120.4), (-300.2, -120.1), (-299.9, -120.4), (-298.7, -120.4), (-298.7, -120.7), (-298.4, -121.0), (-298.4, -121.9), (-298.7, -122.2), (-298.7, -122.9) (0.090, 0.110, 0.114)</w:t>
      </w:r>
    </w:p>
    <w:p>
      <w:r>
        <w:t>(-303.0, -124.4), (-302.7, -124.7), (-302.4, -124.7), (-303.0, -124.7) (0.114, 0.145, 0.137)</w:t>
      </w:r>
    </w:p>
    <w:p>
      <w:r>
        <w:t>(-310.0, -117.9), (-308.2, -117.9), (-308.2, -118.3), (-307.9, -118.6), (-307.3, -118.6), (-307.3, -118.9), (-309.1, -118.9), (-309.1, -118.6), (-309.4, -118.3), (-310.0, -118.3) (0.118, 0.125, 0.118)</w:t>
      </w:r>
    </w:p>
    <w:p>
      <w:r>
        <w:t>(-310.3, -118.3), (-310.7, -118.6), (-310.7, -118.9), (-311.0, -118.9), (-311.0, -118.6), (-311.3, -118.3), (-311.9, -118.3), (-311.9, -117.9), (-310.3, -117.9) (0.094, 0.122, 0.141)</w:t>
      </w:r>
    </w:p>
    <w:p>
      <w:r>
        <w:t>(-359.1, -173.8), (-359.1, -172.2), (-358.2, -172.2), (-357.9, -171.9), (-357.9, -163.3), (-357.6, -163.3), (-357.3, -163.0), (-357.3, -161.2), (-357.0, -160.9), (-357.0, -159.3), (-356.7, -159.0), (-356.7, -158.4), (-356.3, -158.1), (-356.0, -158.1), (-355.7, -157.8), (-355.7, -157.5), (-355.4, -157.2), (-355.4, -156.3), (-355.1, -156.0), (-355.1, -155.7), (-354.8, -155.4), (-354.8, -155.1), (-354.5, -155.1), (-354.2, -154.7), (-354.2, -154.1), (-353.9, -153.8), (-353.9, -153.5), (-353.6, -153.5), (-353.3, -153.2), (-352.4, -153.2), (-352.1, -152.9), (-352.1, -152.6), (-350.5, -151.1), (-350.5, -150.8), (-349.9, -150.1), (-349.6, -150.1), (-349.3, -149.8), (-348.4, -149.8), (-348.1, -149.5), (-347.5, -149.5), (-346.8, -148.9), (-346.8, -148.6), (-346.5, -148.6), (-346.2, -148.3), (-346.2, -148.0), (-345.6, -147.4), (-345.6, -147.1), (-345.3, -146.8), (-345.3, -146.5), (-345.0, -146.5), (-344.7, -146.2), (-344.7, -145.2), (-343.5, -144.0), (-343.5, -143.1), (-343.2, -142.8), (-342.9, -142.8), (-341.6, -141.6), (-341.6, -140.3), (-341.9, -140.0), (-341.9, -138.5), (-342.2, -138.2), (-341.9, -137.9), (-341.9, -137.3), (-341.3, -137.3), (-341.0, -137.0), (-341.0, -136.3), (-339.2, -136.3), (-338.9, -136.0), (-338.9, -134.5), (-339.2, -134.2), (-340.1, -134.2), (-340.1, -132.4), (-340.4, -132.1), (-341.0, -132.1), (-341.0, -127.5), (-340.7, -127.1), (-340.7, -126.5), (-341.0, -126.2), (-341.3, -126.2), (-341.6, -125.9), (-342.2, -125.9), (-342.5, -125.6), (-342.9, -125.6), (-342.9, -125.3), (-342.5, -125.3), (-342.2, -125.6), (-341.9, -125.3), (-341.9, -123.2), (-342.2, -122.9), (-342.5, -123.2), (-342.9, -123.2), (-342.9, -121.3), (-343.2, -121.0), (-344.1, -121.0), (-344.4, -121.3), (-344.4, -121.9), (-345.0, -121.9), (-345.0, -121.6), (-345.6, -121.0), (-345.9, -121.0), (-345.9, -120.4), (-346.2, -120.1), (-346.8, -120.1), (-346.8, -118.6), (-347.1, -118.3), (-348.1, -118.3), (-348.4, -117.9), (-349.9, -117.9), (-350.2, -118.3), (-350.2, -119.2), (-350.8, -119.2), (-351.1, -119.5), (-351.1, -120.1), (-352.1, -120.1), (-352.4, -120.4), (-352.4, -121.9), (-360.0, -121.9), (-360.0, -120.4), (-360.3, -120.1), (-361.9, -120.1), (-361.9, -119.5), (-362.2, -119.2), (-363.1, -119.2), (-363.1, -118.6), (-360.3, -118.6), (-360.3, -120.1), (-360.0, -120.4), (-352.4, -120.4), (-352.1, -120.1), (-352.1, -118.3), (-350.2, -118.3), (-349.9, -117.9), (-349.9, -116.4), (-349.3, -116.4), (-349.0, -116.1), (-349.0, -114.3), (-348.4, -114.3), (-348.1, -114.0), (-348.1, -112.4), (-347.1, -112.4), (-346.8, -112.1), (-346.8, -110.6), (-342.9, -110.6), (-342.5, -110.3), (-341.9, -110.3), (-341.6, -110.0), (-341.6, -109.1), (-341.9, -108.7), (-341.9, -108.4), (-341.3, -108.4), (-341.0, -108.1), (-341.0, -106.3), (-340.7, -106.3), (-340.4, -106.0), (-340.4, -105.4), (-340.7, -105.1), (-340.4, -105.1), (-340.4, -105.4), (-340.1, -105.7), (-339.5, -105.7), (-339.2, -105.4), (-339.2, -107.2), (-338.9, -107.5), (-338.3, -107.5), (-338.3, -108.1), (-337.9, -108.4), (-337.3, -108.4), (-337.0, -108.1), (-336.4, -108.1), (-336.1, -108.4), (-335.8, -108.1), (-335.8, -107.2), (-335.2, -107.2), (-334.9, -106.9), (-334.9, -106.3), (-334.6, -106.3), (-334.3, -106.0), (-334.3, -105.4), (-334.0, -105.1), (-334.0, -104.1), (-333.7, -104.5), (-333.3, -104.5), (-333.0, -104.1), (-333.0, -102.6), (-332.7, -102.3), (-332.1, -102.3), (-332.1, -102.9), (-332.4, -103.2), (-332.4, -103.8), (-332.1, -104.1), (-331.5, -104.1), (-331.5, -105.1), (-331.2, -105.4), (-331.2, -106.3), (-331.5, -106.6), (-331.5, -106.9), (-331.8, -106.9), (-332.1, -107.2), (-332.1, -108.1), (-331.8, -108.4), (-331.5, -108.4), (-331.5, -110.3), (-331.2, -110.6), (-329.1, -110.6), (-329.7, -110.6), (-330.3, -111.2), (-330.0, -111.5), (-328.4, -111.5), (-328.4, -111.8), (-328.1, -112.1), (-325.4, -112.1), (-325.4, -112.7), (-325.1, -113.0), (-324.5, -113.0), (-324.1, -113.3), (-320.2, -113.3), (-320.2, -114.3), (-319.9, -114.6), (-319.9, -115.2), (-319.5, -115.5), (-319.2, -115.5), (-319.2, -115.8), (-318.9, -116.1), (-318.3, -116.1), (-317.7, -116.7), (-317.4, -116.7), (-317.1, -117.0), (-317.1, -117.3), (-316.8, -117.6), (-316.5, -117.6), (-316.2, -117.9), (-315.9, -117.6), (-315.6, -117.6), (-315.3, -117.9), (-314.3, -117.9), (-314.0, -118.3), (-312.2, -118.3), (-311.9, -118.6), (-311.3, -118.6), (-311.3, -118.9), (-311.0, -119.2), (-310.7, -119.2), (-310.3, -118.9), (-310.3, -118.6), (-309.4, -118.6), (-309.4, -118.9), (-308.8, -119.5), (-308.2, -119.5), (-308.2, -120.1), (-307.9, -120.4), (-307.3, -120.4), (-307.3, -121.0), (-307.0, -121.3), (-306.4, -121.3), (-306.1, -121.6), (-304.5, -121.6), (-303.9, -122.2), (-303.9, -123.2), (-303.6, -123.5), (-303.6, -125.3), (-303.0, -125.9), (-302.1, -125.9), (-301.8, -125.6), (-301.5, -125.6), (-301.1, -125.9), (-300.5, -125.9), (-300.2, -126.2), (-299.0, -126.2), (-298.7, -126.5), (-297.2, -126.5), (-296.9, -126.8), (-295.9, -126.8), (-295.9, -128.1), (-296.5, -128.7), (-296.5, -129.0), (-297.8, -129.0), (-298.1, -128.7), (-299.6, -128.7), (-300.2, -128.1), (-300.8, -128.1), (-301.1, -127.8), (-301.8, -127.8), (-301.8, -127.1), (-302.1, -126.8), (-302.7, -126.8), (-303.0, -126.5), (-303.3, -126.5), (-303.6, -126.2), (-304.5, -126.2), (-304.5, -125.3), (-304.8, -125.0), (-304.8, -124.4), (-305.1, -124.1), (-305.4, -124.4), (-305.4, -124.7), (-305.7, -124.7), (-306.1, -125.0), (-306.1, -124.4), (-306.4, -124.1), (-307.0, -124.1), (-307.3, -123.8), (-307.9, -123.8), (-307.9, -123.5), (-308.2, -123.2), (-308.8, -123.2), (-309.1, -122.9), (-309.7, -122.9), (-309.7, -122.5), (-310.0, -122.2), (-310.0, -121.9), (-310.7, -121.3), (-311.0, -121.3), (-311.3, -121.0), (-311.9, -121.0), (-311.9, -120.7), (-312.2, -120.4), (-312.8, -120.4), (-313.1, -120.1), (-314.0, -120.1), (-314.3, -119.8), (-315.3, -119.8), (-315.3, -119.2), (-315.6, -118.9), (-315.9, -118.9), (-315.9, -118.6), (-316.5, -117.9), (-316.8, -117.9), (-317.4, -117.3), (-318.0, -117.3), (-318.0, -117.0), (-318.3, -116.7), (-318.9, -116.7), (-319.2, -116.4), (-319.9, -116.4), (-320.2, -116.1), (-320.2, -115.5), (-320.5, -115.2), (-322.0, -115.2), (-322.3, -114.9), (-324.1, -114.9), (-324.5, -115.2), (-325.1, -115.2), (-325.4, -114.9), (-326.0, -114.9), (-326.0, -114.6), (-326.3, -114.3), (-328.1, -114.3), (-328.4, -114.0), (-330.0, -114.0), (-330.0, -113.0), (-330.3, -112.7), (-330.9, -112.7), (-331.2, -112.4), (-334.0, -112.4), (-334.3, -112.7), (-334.3, -113.0), (-335.2, -113.0), (-335.5, -112.7), (-335.8, -112.7), (-336.1, -113.0), (-336.1, -114.9), (-336.4, -115.2), (-336.4, -117.9), (-336.7, -117.9), (-337.0, -118.3), (-337.0, -121.0), (-337.6, -121.6), (-337.6, -123.2), (-337.9, -123.2), (-338.3, -123.5), (-338.3, -125.3), (-337.9, -125.6), (-337.9, -126.8), (-337.6, -127.1), (-337.6, -131.7), (-337.9, -132.1), (-337.9, -132.4), (-338.3, -132.7), (-338.3, -133.9), (-337.6, -134.5), (-337.6, -136.0), (-338.3, -136.7), (-338.3, -137.9), (-338.6, -138.2), (-338.9, -138.2), (-339.2, -138.5), (-339.2, -138.8), (-339.8, -138.8), (-340.1, -139.1), (-340.1, -139.7), (-340.4, -140.0), (-341.0, -140.0), (-341.3, -140.3), (-341.3, -140.9), (-341.0, -141.3), (-341.0, -141.9), (-341.3, -141.6), (-342.9, -143.1), (-342.9, -144.0), (-343.5, -144.6), (-343.5, -144.9), (-343.8, -144.9), (-344.4, -145.5), (-344.4, -146.2), (-344.7, -146.5), (-344.7, -146.8), (-345.0, -147.1), (-345.0, -147.4), (-345.3, -147.4), (-345.9, -148.0), (-345.9, -148.3), (-346.2, -148.6), (-346.2, -148.9), (-346.5, -149.2), (-346.8, -149.2), (-347.5, -149.8), (-347.8, -149.8), (-348.1, -150.1), (-349.3, -150.1), (-349.9, -150.8), (-350.2, -150.8), (-350.5, -151.1), (-350.5, -151.7), (-350.8, -151.7), (-351.1, -152.0), (-351.1, -152.3), (-351.4, -152.3), (-351.7, -152.6), (-351.7, -152.9), (-352.1, -153.2), (-352.1, -153.8), (-352.4, -154.1), (-352.4, -154.4), (-352.7, -154.4), (-353.0, -154.1), (-353.6, -154.1), (-353.9, -154.4), (-353.9, -154.7), (-354.2, -155.1), (-354.2, -155.4), (-354.5, -155.7), (-354.5, -156.0), (-354.8, -156.0), (-355.1, -156.3), (-355.1, -157.8), (-355.4, -157.8), (-356.0, -158.4), (-356.0, -158.7), (-356.3, -158.7), (-356.7, -159.0), (-356.3, -159.3), (-356.3, -160.0), (-356.0, -160.3), (-356.0, -160.9), (-356.3, -160.9), (-356.7, -161.2), (-356.7, -165.2), (-357.0, -165.5), (-357.0, -167.9), (-357.3, -168.2), (-357.3, -169.2), (-357.0, -169.5), (-357.0, -170.1), (-356.7, -170.4), (-356.7, -173.8), (-357.3, -174.4), (-357.6, -174.1), (-357.9, -174.1), (-358.2, -173.8) (0.114, 0.145, 0.137)</w:t>
      </w:r>
    </w:p>
    <w:p>
      <w:r>
        <w:t>(-349.9, -129.9), (-349.9, -128.7), (-349.3, -128.7), (-349.0, -128.4), (-346.2, -128.4), (-346.2, -129.3), (-346.8, -129.3), (-347.1, -129.0), (-347.5, -129.3), (-347.5, -129.9) (0.078, 0.098, 0.090)</w:t>
      </w:r>
    </w:p>
    <w:p>
      <w:r>
        <w:t>(-355.1, -109.7), (-357.9, -109.7), (-357.9, -102.3), (-358.2, -102.0), (-360.0, -102.0), (-360.3, -102.3), (-360.3, -104.1), (-361.9, -104.1), (-361.9, -103.5), (-362.2, -103.2), (-363.1, -103.2), (-363.1, -102.3), (-361.3, -102.3), (-360.9, -102.0), (-360.9, -101.4), (-360.3, -101.4), (-360.0, -101.1), (-360.0, -100.5), (-359.4, -100.5), (-359.1, -100.2), (-358.2, -100.2), (-358.2, -101.1), (-357.9, -101.4), (-357.3, -101.4), (-357.3, -102.0), (-357.0, -102.3), (-355.1, -102.3) (0.078, 0.098, 0.090)</w:t>
      </w:r>
    </w:p>
    <w:p>
      <w:r>
        <w:t>(-347.1, -104.1), (-347.8, -104.1), (-348.1, -103.8), (-351.7, -103.8), (-351.7, -102.3), (-352.1, -102.0), (-352.1, -101.4), (-352.4, -101.1), (-352.4, -100.5), (-352.4, -101.1), (-352.1, -101.4), (-352.1, -101.7), (-351.7, -102.0), (-350.5, -102.0), (-350.2, -102.3), (-349.9, -102.0), (-349.3, -102.0), (-349.0, -101.7), (-349.0, -101.4), (-348.1, -101.4), (-348.1, -102.0), (-347.8, -102.3), (-347.5, -102.3), (-347.5, -102.9), (-347.1, -103.2) (0.114, 0.110, 0.102)</w:t>
      </w:r>
    </w:p>
    <w:p>
      <w:r>
        <w:t>(-343.8, -109.7), (-343.8, -109.1), (-343.2, -109.1), (-343.2, -109.7) (0.090, 0.110, 0.114)</w:t>
      </w:r>
    </w:p>
    <w:p>
      <w:r>
        <w:t>(-341.9, -105.1), (-341.9, -104.5), (-341.3, -104.5), (-341.3, -104.8), (-341.6, -104.8) (0.114, 0.145, 0.137)</w:t>
      </w:r>
    </w:p>
    <w:p>
      <w:r>
        <w:t>(-339.8, -110.0), (-339.8, -109.1), (-339.2, -109.1), (-339.2, -110.0) (0.129, 0.153, 0.176)</w:t>
      </w:r>
    </w:p>
    <w:p>
      <w:r>
        <w:t>(-336.1, -106.0), (-337.6, -106.0), (-337.6, -105.4), (-337.9, -105.1), (-338.3, -105.1), (-338.6, -104.8), (-340.1, -104.8), (-340.1, -103.2), (-340.4, -102.9), (-340.7, -103.2), (-341.0, -103.2), (-341.0, -102.6), (-340.7, -102.3), (-341.0, -102.0), (-340.7, -101.7), (-340.7, -100.2), (-340.4, -100.2), (-340.1, -100.5), (-339.2, -100.5), (-339.2, -100.8), (-338.9, -101.1), (-338.6, -101.1), (-338.6, -101.4), (-337.9, -102.0), (-337.9, -102.3), (-337.6, -102.6), (-337.6, -102.9), (-337.3, -103.2), (-337.3, -104.1), (-337.0, -104.5), (-336.7, -104.1), (-335.2, -104.1), (-335.5, -104.5), (-335.5, -105.1), (-335.8, -105.1), (-336.1, -105.4) (0.161, 0.169, 0.149)</w:t>
      </w:r>
    </w:p>
    <w:p>
      <w:r>
        <w:t>(-338.9, -106.0), (-338.9, -105.4), (-337.9, -105.4), (-337.9, -106.0) (0.157, 0.141, 0.125)</w:t>
      </w:r>
    </w:p>
    <w:p>
      <w:r>
        <w:t>(-335.2, -109.4), (-335.8, -109.4), (-335.8, -108.4), (-336.4, -107.8), (-337.0, -107.8), (-337.3, -108.1), (-337.9, -108.1), (-337.9, -107.5), (-338.3, -107.2), (-338.9, -107.2), (-338.9, -106.3), (-336.4, -106.3), (-336.4, -107.2), (-336.1, -107.5), (-336.1, -108.1), (-335.8, -108.4), (-335.5, -108.4), (-335.2, -108.7) (0.129, 0.153, 0.176)</w:t>
      </w:r>
    </w:p>
    <w:p>
      <w:r>
        <w:t>(-329.7, -109.1), (-329.4, -109.1), (-329.1, -109.4), (-329.7, -109.4) (0.090, 0.110, 0.114)</w:t>
      </w:r>
    </w:p>
    <w:p>
      <w:r>
        <w:t>(-316.2, -117.6), (-316.5, -117.3), (-316.8, -117.3), (-316.8, -117.0), (-317.4, -116.4), (-317.7, -116.4), (-318.3, -115.8), (-318.9, -115.8), (-318.9, -115.5), (-319.2, -115.2), (-319.5, -115.2), (-319.5, -114.6), (-319.9, -114.3), (-319.9, -113.3), (-320.2, -113.0), (-324.1, -113.0), (-324.5, -112.7), (-325.1, -112.7), (-325.1, -112.4), (-324.1, -112.4), (-323.8, -112.7), (-321.4, -112.7), (-320.8, -112.1), (-320.5, -112.1), (-320.2, -111.8), (-320.2, -111.5), (-319.2, -111.5), (-318.9, -111.2), (-318.9, -110.3), (-318.3, -110.3), (-318.3, -110.9), (-318.0, -111.2), (-317.4, -111.2), (-317.4, -111.8), (-316.8, -112.4), (-316.5, -112.4), (-316.5, -114.0), (-316.8, -114.0), (-317.1, -114.3), (-317.1, -115.2), (-316.8, -115.5), (-316.5, -115.5), (-316.5, -115.8), (-316.2, -116.1) (0.094, 0.122, 0.141)</w:t>
      </w:r>
    </w:p>
    <w:p>
      <w:r>
        <w:t>(-312.2, -117.9), (-312.5, -117.6), (-315.3, -117.6), (-315.6, -117.3), (-315.9, -117.3), (-315.9, -116.4), (-315.3, -116.4), (-315.3, -116.7), (-314.9, -117.0), (-312.5, -117.0), (-312.5, -117.3), (-312.2, -117.6) (0.118, 0.125, 0.118)</w:t>
      </w:r>
    </w:p>
    <w:p>
      <w:r>
        <w:t>(-303.6, -109.4), (-303.6, -108.4), (-303.3, -108.4), (-303.3, -109.4) (0.118, 0.125, 0.118)</w:t>
      </w:r>
    </w:p>
    <w:p>
      <w:r>
        <w:t>(-303.9, -117.9), (-303.9, -109.7), (-303.3, -109.7), (-303.0, -109.4), (-303.0, -106.6), (-302.4, -106.6), (-302.1, -106.3), (-302.4, -106.0), (-302.7, -106.0), (-302.4, -106.0), (-302.1, -105.7), (-302.1, -104.5), (-300.5, -104.5), (-300.2, -104.1), (-300.2, -102.3), (-299.9, -102.6), (-299.3, -102.6), (-299.0, -102.3), (-299.3, -102.0), (-299.0, -102.3), (-298.4, -102.3), (-298.1, -102.0), (-298.1, -101.4), (-297.8, -101.1), (-297.8, -100.5), (-296.5, -100.5), (-296.5, -104.1), (-296.2, -104.5), (-296.2, -104.8), (-295.9, -105.1), (-295.3, -105.1), (-295.3, -106.0), (-295.0, -106.3), (-293.5, -106.3), (-293.5, -107.2), (-293.2, -107.5), (-292.9, -107.2), (-292.3, -107.2), (-291.9, -106.9), (-291.9, -106.3), (-291.3, -106.3), (-291.0, -106.0), (-291.0, -102.6), (-290.4, -102.6), (-289.8, -102.0), (-288.3, -102.0), (-288.0, -101.7), (-288.0, -100.5), (-288.3, -100.2), (-288.3, -99.5), (-288.6, -99.2), (-288.9, -99.2), (-288.9, -98.3), (-289.2, -98.0), (-290.1, -98.0), (-290.1, -97.4), (-290.4, -97.1), (-291.0, -97.1), (-291.0, -96.2), (-291.3, -95.9), (-291.9, -95.9), (-291.9, -94.6), (-290.4, -94.6), (-290.1, -94.3), (-290.1, -94.0), (-288.6, -94.0), (-288.3, -94.3), (-288.0, -94.0), (-288.0, -93.4), (-287.7, -93.4), (-287.3, -93.1), (-287.7, -92.8), (-287.7, -90.3), (-288.0, -90.0), (-288.3, -90.3), (-288.3, -92.8), (-288.3, -86.4), (-288.3, -87.9), (-288.0, -88.2), (-285.5, -88.2), (-285.2, -88.5), (-284.3, -88.5), (-284.3, -90.0), (-285.2, -90.0), (-285.5, -90.3), (-285.5, -91.3), (-285.2, -91.6), (-285.2, -93.7), (-284.9, -94.0), (-284.3, -94.0), (-284.0, -94.3), (-283.4, -94.3), (-283.1, -94.6), (-282.4, -94.6), (-282.4, -96.2), (-282.1, -96.5), (-282.1, -98.0), (-282.4, -98.3), (-282.4, -100.2), (-283.7, -100.2), (-284.0, -100.5), (-284.0, -101.1), (-284.3, -101.4), (-284.3, -102.0), (-283.7, -102.6), (-283.1, -102.6), (-282.7, -102.3), (-282.4, -102.3), (-282.4, -103.2), (-282.1, -103.5), (-282.1, -103.8), (-281.8, -104.1), (-281.2, -104.1), (-280.9, -103.8), (-280.9, -102.3), (-281.2, -102.0), (-281.2, -100.2), (-280.6, -100.2), (-280.3, -100.5), (-280.3, -101.7), (-280.0, -102.0), (-278.5, -102.0), (-278.1, -101.7), (-278.1, -100.2), (-277.8, -100.5), (-275.4, -100.5), (-275.1, -100.2), (-274.2, -100.2), (-273.9, -100.5), (-273.2, -100.5), (-272.9, -100.2), (-272.9, -99.2), (-273.2, -98.9), (-273.2, -97.4), (-273.5, -97.1), (-274.2, -97.1), (-273.2, -97.1), (-272.9, -96.8), (-272.9, -96.2), (-272.6, -96.2), (-272.3, -96.5), (-272.0, -96.5), (-271.7, -96.2), (-271.7, -95.6), (-272.0, -95.3), (-272.0, -94.3), (-272.6, -93.7), (-272.6, -89.4), (-272.3, -89.4), (-272.3, -94.0), (-272.0, -94.3), (-271.7, -94.0), (-271.4, -94.0), (-271.1, -94.3), (-271.1, -94.6), (-270.8, -94.9), (-270.5, -94.9), (-270.2, -94.6), (-270.2, -94.0), (-269.9, -93.7), (-269.9, -93.4), (-269.6, -93.4), (-269.3, -93.7), (-268.0, -93.7), (-267.7, -93.4), (-267.7, -90.3), (-267.4, -90.3), (-267.4, -93.7), (-268.0, -93.7), (-268.3, -94.0), (-268.3, -99.9), (-268.9, -99.9), (-269.3, -100.2), (-269.3, -102.0), (-270.8, -102.0), (-271.1, -102.3), (-271.7, -102.3), (-272.0, -102.6), (-272.0, -102.9), (-272.3, -103.2), (-272.3, -104.1), (-272.6, -104.5), (-272.6, -106.3), (-273.2, -106.9), (-273.9, -106.9), (-274.2, -107.2), (-274.2, -108.1), (-275.1, -108.1), (-275.4, -107.8), (-276.0, -107.8), (-276.3, -108.1), (-276.3, -109.1), (-276.9, -109.1), (-277.2, -109.4), (-277.2, -109.7), (-277.5, -110.0), (-280.0, -110.0), (-280.0, -109.7), (-280.3, -109.4), (-280.9, -109.4), (-280.9, -108.1), (-281.2, -107.8), (-282.7, -107.8), (-283.1, -108.1), (-283.4, -107.8), (-284.0, -107.8), (-284.3, -108.1), (-284.9, -108.1), (-285.2, -108.4), (-285.2, -109.1), (-285.8, -109.1), (-286.1, -109.4), (-286.1, -109.7), (-286.4, -110.0), (-287.0, -110.0), (-287.3, -110.3), (-288.0, -110.3), (-288.3, -110.6), (-288.3, -113.0), (-289.8, -113.0), (-290.1, -113.3), (-290.1, -114.3), (-290.4, -114.0), (-291.0, -114.0), (-291.3, -114.3), (-291.3, -117.9), (-291.0, -118.3), (-291.0, -118.9), (-291.6, -119.5), (-291.9, -119.5), (-292.3, -119.8), (-292.3, -120.1), (-292.9, -120.1), (-293.2, -120.4), (-293.2, -123.8), (-293.5, -124.1), (-293.8, -124.1), (-294.4, -124.7), (-294.4, -125.3), (-294.7, -125.3), (-295.0, -125.6), (-295.6, -125.6), (-295.9, -125.3), (-296.2, -125.3), (-296.2, -124.4), (-296.5, -124.1), (-296.9, -124.1), (-297.2, -124.4), (-297.8, -124.4), (-297.8, -124.1), (-298.1, -123.8), (-298.4, -123.8), (-298.4, -123.5), (-298.1, -123.2), (-298.4, -122.9), (-298.4, -122.2), (-298.1, -121.9), (-298.1, -121.3), (-297.5, -121.3), (-297.5, -122.2), (-297.2, -122.5), (-296.5, -122.5), (-295.9, -121.9), (-295.9, -121.3), (-295.0, -121.3), (-294.7, -121.0), (-294.7, -120.1), (-294.4, -120.1), (-294.1, -119.8), (-294.1, -119.5), (-293.8, -119.2), (-293.5, -119.5), (-293.2, -119.2), (-293.2, -118.3), (-293.5, -117.9), (-293.8, -117.9), (-294.1, -117.6), (-294.1, -116.1), (-294.4, -115.8), (-294.7, -115.8), (-295.3, -115.2), (-295.9, -115.2), (-295.9, -114.6), (-296.2, -114.3), (-297.8, -114.3), (-298.1, -114.6), (-298.1, -117.9), (-297.8, -118.3), (-297.2, -118.3), (-297.2, -119.2), (-298.1, -119.2), (-298.4, -119.5), (-298.4, -120.1), (-299.9, -120.1), (-300.2, -120.4), (-300.5, -120.1), (-301.8, -120.1), (-302.1, -119.8), (-302.1, -118.6), (-302.4, -118.3), (-303.0, -118.3), (-303.3, -117.9) (0.114, 0.110, 0.102)</w:t>
      </w:r>
    </w:p>
    <w:p>
      <w:r>
        <w:t>(-288.0, -114.3), (-287.7, -114.6), (-284.3, -114.6), (-284.3, -116.1), (-284.0, -116.4), (-283.4, -116.4), (-283.4, -116.7), (-283.1, -117.0), (-282.4, -117.0), (-282.4, -117.3), (-283.1, -117.3), (-283.4, -117.6), (-284.9, -117.6), (-285.2, -117.9), (-287.0, -117.9), (-287.3, -118.3), (-287.7, -118.3), (-287.7, -115.2), (-288.0, -114.9) (0.114, 0.110, 0.102)</w:t>
      </w:r>
    </w:p>
    <w:p>
      <w:r>
        <w:t>(-283.1, -110.0), (-283.4, -109.7), (-284.0, -109.7), (-284.0, -109.1), (-283.4, -109.1), (-283.4, -109.4), (-283.1, -109.7) (0.157, 0.141, 0.125)</w:t>
      </w:r>
    </w:p>
    <w:p>
      <w:r>
        <w:t>(-272.9, -111.2), (-272.9, -110.3), (-272.6, -110.3), (-272.6, -111.2) (0.114, 0.110, 0.102)</w:t>
      </w:r>
    </w:p>
    <w:p>
      <w:r>
        <w:t>(-250.5, -124.1), (-250.9, -124.1), (-250.9, -123.5), (-251.2, -123.2), (-252.1, -123.2), (-252.1, -122.5), (-251.8, -122.2), (-251.8, -121.6), (-252.4, -121.0), (-253.0, -121.0), (-253.0, -120.4), (-253.3, -120.1), (-253.9, -120.1), (-253.9, -118.3), (-254.2, -117.9), (-256.1, -117.9), (-256.1, -117.3), (-255.8, -117.0), (-255.8, -110.0), (-255.5, -110.0), (-255.1, -109.7), (-255.1, -108.7), (-255.1, -109.7), (-254.8, -110.0), (-254.5, -110.0), (-254.2, -110.3), (-253.3, -110.3), (-253.0, -110.6), (-251.5, -110.6), (-251.2, -110.3), (-250.9, -110.6), (-250.5, -110.6), (-250.5, -121.9), (-250.2, -122.2), (-250.2, -122.9), (-250.5, -123.2) (0.129, 0.153, 0.176)</w:t>
      </w:r>
    </w:p>
    <w:p>
      <w:r>
        <w:t>(-228.2, -119.8), (-228.5, -120.1), (-229.1, -120.1), (-229.4, -120.4), (-229.4, -121.0), (-230.0, -121.0), (-230.3, -121.3), (-230.3, -121.9), (-231.8, -121.9), (-232.1, -122.2), (-232.1, -123.2), (-237.7, -123.2), (-238.0, -123.5), (-238.0, -123.8), (-238.0, -123.5), (-238.3, -123.2), (-238.6, -123.5), (-238.6, -124.1), (-238.3, -124.4), (-238.0, -124.4), (-237.7, -124.7), (-236.4, -124.7), (-236.1, -124.4), (-236.1, -125.6), (-236.4, -125.9), (-238.3, -125.9), (-238.6, -126.2), (-238.9, -126.2), (-239.2, -126.5), (-239.2, -126.8), (-239.8, -126.8), (-239.8, -126.5), (-240.1, -126.2), (-240.1, -125.3), (-239.8, -125.0), (-239.8, -124.4), (-240.1, -124.1), (-240.1, -123.5), (-240.4, -123.2), (-242.0, -123.2), (-242.3, -123.5), (-242.3, -124.1), (-242.9, -124.1), (-243.2, -124.4), (-243.2, -125.0), (-242.9, -125.3), (-242.3, -125.3), (-242.3, -125.9), (-242.9, -125.9), (-242.9, -125.6), (-243.2, -125.3), (-243.8, -125.3), (-244.4, -125.9), (-248.1, -125.9), (-248.4, -125.6), (-249.6, -125.6), (-249.6, -124.4), (-249.9, -124.1), (-249.9, -122.2), (-250.2, -121.9), (-250.2, -110.6), (-250.5, -110.3), (-250.9, -110.3), (-251.2, -110.0), (-251.5, -110.3), (-253.0, -110.3), (-253.3, -110.0), (-254.2, -110.0), (-254.5, -109.7), (-254.8, -109.7), (-254.8, -108.7), (-255.1, -108.4), (-255.5, -108.7), (-255.5, -109.7), (-255.8, -109.7), (-256.1, -110.0), (-256.4, -109.7), (-257.9, -109.7), (-258.2, -110.0), (-259.1, -110.0), (-259.4, -109.7), (-261.0, -109.7), (-261.0, -104.5), (-259.4, -104.5), (-259.1, -104.1), (-259.1, -102.3), (-258.2, -102.3), (-258.2, -104.1), (-257.9, -104.5), (-256.4, -104.5), (-256.1, -104.1), (-256.1, -100.5), (-255.8, -100.2), (-255.8, -98.6), (-252.4, -98.6), (-252.4, -100.2), (-252.1, -100.5), (-250.5, -100.5), (-250.5, -102.0), (-250.2, -102.3), (-250.2, -105.1), (-249.9, -105.4), (-249.9, -105.7), (-249.6, -106.0), (-248.4, -106.0), (-248.1, -105.7), (-248.1, -105.4), (-247.8, -105.1), (-247.2, -105.1), (-247.2, -106.0), (-246.9, -106.3), (-245.3, -106.3), (-245.0, -106.6), (-245.0, -106.9), (-244.7, -107.2), (-244.4, -107.2), (-244.4, -108.1), (-244.1, -108.4), (-244.1, -110.0), (-243.8, -110.3), (-241.3, -110.3), (-241.0, -110.6), (-241.0, -110.9), (-240.7, -111.2), (-240.4, -111.2), (-240.4, -113.0), (-240.1, -113.3), (-240.1, -116.1), (-239.8, -116.4), (-232.8, -116.4), (-232.5, -116.1), (-230.9, -116.1), (-230.6, -116.4), (-230.6, -116.7), (-230.3, -117.0), (-230.0, -117.0), (-229.7, -117.3), (-229.4, -117.3), (-229.1, -117.6), (-228.8, -117.6), (-228.8, -117.9), (-228.2, -118.6) (0.161, 0.169, 0.149)</w:t>
      </w:r>
    </w:p>
    <w:p>
      <w:r>
        <w:t>(-240.1, -102.9), (-240.4, -102.6), (-240.4, -101.4), (-239.5, -101.4), (-239.5, -101.7), (-239.8, -101.7), (-240.4, -102.3), (-239.8, -102.9) (0.118, 0.125, 0.118)</w:t>
      </w:r>
    </w:p>
    <w:p>
      <w:r>
        <w:t>(-239.5, -108.4), (-240.1, -108.4), (-240.1, -108.1), (-240.4, -107.8), (-240.4, -107.2), (-239.8, -107.2), (-239.5, -107.5) (0.161, 0.169, 0.149)</w:t>
      </w:r>
    </w:p>
    <w:p>
      <w:r>
        <w:t>(-239.8, -102.6), (-240.1, -102.3), (-239.8, -102.0), (-239.5, -102.0), (-239.5, -102.6) (0.090, 0.110, 0.114)</w:t>
      </w:r>
    </w:p>
    <w:p>
      <w:r>
        <w:t>(-238.9, -107.5), (-238.9, -107.2), (-239.5, -106.6), (-240.1, -106.6), (-240.4, -106.3), (-240.4, -102.9), (-240.1, -103.2), (-239.5, -103.2), (-239.2, -102.9), (-239.2, -101.4), (-239.5, -101.1), (-240.1, -101.1), (-239.8, -100.8), (-239.2, -100.8), (-238.9, -101.1), (-238.9, -102.3), (-239.2, -102.6), (-239.2, -102.9), (-239.8, -103.5), (-240.1, -103.5), (-240.4, -103.8), (-240.4, -104.8), (-240.1, -105.1), (-239.8, -105.1), (-239.5, -105.4), (-239.8, -105.4), (-240.1, -105.7), (-240.1, -106.0), (-239.8, -106.3), (-239.5, -106.3), (-239.2, -106.6), (-238.9, -106.3), (-238.9, -106.6), (-238.3, -107.2), (-238.6, -107.2) (0.114, 0.145, 0.137)</w:t>
      </w:r>
    </w:p>
    <w:p>
      <w:r>
        <w:t>(-239.2, -107.2), (-239.5, -107.2), (-239.8, -106.9), (-239.5, -106.9) (0.129, 0.153, 0.176)</w:t>
      </w:r>
    </w:p>
    <w:p>
      <w:r>
        <w:t>(-238.9, -106.0), (-239.2, -106.3), (-239.5, -106.0), (-239.8, -106.0), (-239.8, -105.7), (-239.2, -105.7) (0.094, 0.122, 0.141)</w:t>
      </w:r>
    </w:p>
    <w:p>
      <w:r>
        <w:t>(-237.7, -108.1), (-238.0, -108.1), (-238.3, -108.4), (-238.6, -108.1), (-238.6, -107.5), (-238.3, -107.5) (0.118, 0.125, 0.118)</w:t>
      </w:r>
    </w:p>
    <w:p>
      <w:r>
        <w:t>(-238.0, -102.9), (-237.7, -102.6), (-237.4, -102.6), (-236.7, -103.2), (-237.1, -102.9), (-237.7, -102.9), (-238.0, -103.2) (0.114, 0.145, 0.137)</w:t>
      </w:r>
    </w:p>
    <w:p>
      <w:r>
        <w:t>(-240.1, -104.8), (-240.1, -103.8), (-239.8, -103.8), (-238.9, -102.9), (-238.9, -102.6), (-238.3, -102.6), (-238.3, -104.8), (-237.7, -105.4), (-236.4, -105.4), (-236.1, -105.1), (-236.1, -103.8), (-236.4, -103.5), (-236.4, -103.2), (-236.7, -102.9), (-236.4, -103.2), (-235.8, -103.2), (-235.5, -102.9), (-235.5, -103.2), (-235.8, -103.5), (-235.8, -103.8), (-235.2, -104.5), (-235.8, -105.1), (-235.8, -105.4), (-236.4, -106.0), (-236.4, -106.3), (-236.7, -106.3), (-237.1, -106.6), (-237.7, -106.6), (-238.0, -106.9), (-238.3, -106.9), (-238.6, -106.6), (-238.6, -106.0), (-238.9, -105.7), (-238.9, -105.4), (-239.2, -105.1), (-239.5, -105.1), (-239.8, -104.8) (0.129, 0.153, 0.176)</w:t>
      </w:r>
    </w:p>
    <w:p>
      <w:r>
        <w:t>(-236.4, -105.1), (-237.1, -105.1), (-237.4, -104.8), (-237.7, -104.8), (-237.7, -104.1), (-238.0, -103.8), (-238.0, -103.5), (-237.7, -103.2), (-237.1, -103.2), (-236.4, -103.8) (0.094, 0.122, 0.141)</w:t>
      </w:r>
    </w:p>
    <w:p>
      <w:r>
        <w:t>(-238.0, -107.2), (-237.7, -107.5), (-237.4, -107.5), (-237.1, -107.8), (-236.7, -107.8), (-236.4, -107.5), (-236.4, -107.2), (-236.4, -107.5), (-236.1, -107.8), (-237.7, -107.8), (-238.0, -107.5) (0.157, 0.141, 0.125)</w:t>
      </w:r>
    </w:p>
    <w:p>
      <w:r>
        <w:t>(-237.7, -107.2), (-237.7, -106.9), (-237.1, -106.9), (-236.7, -106.6), (-236.4, -106.9), (-236.7, -107.2), (-236.7, -107.5), (-237.1, -107.5), (-237.4, -107.2) (0.161, 0.169, 0.149)</w:t>
      </w:r>
    </w:p>
    <w:p>
      <w:r>
        <w:t>(-238.3, -109.1), (-238.0, -108.7), (-238.0, -108.4), (-237.7, -108.4), (-237.4, -108.1), (-236.1, -108.1), (-235.8, -107.8), (-235.5, -108.1), (-234.6, -108.1), (-234.9, -108.4), (-234.9, -110.0), (-235.2, -110.0), (-235.8, -110.6), (-236.1, -110.6), (-236.4, -110.3), (-237.7, -110.3), (-237.7, -110.0), (-238.0, -109.7), (-238.0, -109.4) (0.157, 0.161, 0.094)</w:t>
      </w:r>
    </w:p>
    <w:p>
      <w:r>
        <w:t>(-235.8, -102.9), (-236.4, -102.9), (-236.7, -102.6), (-236.4, -102.3), (-236.1, -102.3), (-235.8, -102.6) (0.161, 0.169, 0.149)</w:t>
      </w:r>
    </w:p>
    <w:p>
      <w:r>
        <w:t>(-236.1, -107.5), (-236.1, -106.0), (-235.8, -105.7), (-235.5, -106.0), (-235.2, -106.0), (-234.9, -106.3), (-235.2, -106.0), (-235.8, -106.0), (-236.1, -106.3) (0.114, 0.145, 0.137)</w:t>
      </w:r>
    </w:p>
    <w:p>
      <w:r>
        <w:t>(-234.3, -107.5), (-234.6, -107.8), (-235.5, -107.8), (-235.8, -107.5), (-235.8, -106.3), (-235.2, -106.3), (-234.3, -107.2) (0.118, 0.125, 0.118)</w:t>
      </w:r>
    </w:p>
    <w:p>
      <w:r>
        <w:t>(-234.0, -104.1), (-234.3, -103.8), (-234.6, -103.8), (-234.6, -102.9), (-235.2, -102.3), (-234.6, -102.9), (-234.6, -103.5) (0.047, 0.067, 0.082)</w:t>
      </w:r>
    </w:p>
    <w:p>
      <w:r>
        <w:t>(-233.4, -107.5), (-233.7, -107.2), (-233.7, -106.9), (-234.0, -106.6), (-234.3, -106.6), (-235.2, -105.7), (-235.5, -105.7), (-235.5, -105.1), (-235.2, -104.8), (-234.9, -104.8), (-233.1, -106.6), (-233.1, -107.2) (0.161, 0.169, 0.149)</w:t>
      </w:r>
    </w:p>
    <w:p>
      <w:r>
        <w:t>(-234.0, -110.0), (-234.0, -109.7), (-233.7, -109.4), (-233.7, -109.7) (0.118, 0.125, 0.118)</w:t>
      </w:r>
    </w:p>
    <w:p>
      <w:r>
        <w:t>(-231.8, -107.5), (-232.1, -107.2), (-232.8, -107.8), (-232.8, -106.6), (-235.5, -103.8), (-235.5, -103.5), (-235.5, -103.8) (0.114, 0.145, 0.137)</w:t>
      </w:r>
    </w:p>
    <w:p>
      <w:r>
        <w:t>(-233.7, -104.8), (-233.7, -104.1), (-233.4, -104.1), (-233.7, -104.5) (0.039, 0.078, 0.055)</w:t>
      </w:r>
    </w:p>
    <w:p>
      <w:r>
        <w:t>(-229.7, -106.9), (-230.6, -106.0), (-230.6, -105.7), (-231.5, -104.8), (-231.5, -104.5), (-231.8, -104.1), (-231.8, -103.8), (-233.4, -102.3), (-233.4, -102.0), (-234.0, -101.4), (-234.0, -100.8), (-234.9, -99.9), (-234.9, -99.2), (-235.5, -98.6), (-235.5, -98.3), (-235.8, -98.0), (-235.2, -98.6), (-235.2, -98.9), (-234.9, -99.2), (-234.9, -99.9), (-234.3, -100.5), (-234.0, -100.5), (-234.0, -101.4), (-233.1, -102.3), (-233.1, -102.6), (-232.5, -103.2), (-232.1, -103.2), (-232.1, -103.5), (-231.8, -103.8), (-231.8, -104.1), (-231.2, -104.8), (-231.2, -105.1), (-230.6, -105.7), (-230.6, -106.0) (0.518, 0.569, 0.671)</w:t>
      </w:r>
    </w:p>
    <w:p>
      <w:r>
        <w:t>(-233.1, -110.0), (-233.1, -109.7), (-232.8, -109.7), (-232.8, -110.0) (0.161, 0.169, 0.149)</w:t>
      </w:r>
    </w:p>
    <w:p>
      <w:r>
        <w:t>(-232.1, -106.3), (-232.1, -106.0), (-232.8, -105.4), (-232.8, -104.8), (-232.8, -105.1), (-232.1, -105.7) (0.004, 0.043, 0.031)</w:t>
      </w:r>
    </w:p>
    <w:p>
      <w:r>
        <w:t>(-232.1, -108.7), (-232.1, -108.1), (-231.8, -108.1), (-231.5, -108.4), (-231.8, -108.7) (0.161, 0.188, 0.208)</w:t>
      </w:r>
    </w:p>
    <w:p>
      <w:r>
        <w:t>(-231.8, -110.3), (-232.1, -110.0), (-232.1, -109.7), (-231.8, -109.4), (-231.5, -109.7), (-231.5, -110.0) (0.114, 0.110, 0.102)</w:t>
      </w:r>
    </w:p>
    <w:p>
      <w:r>
        <w:t>(-233.1, -109.4), (-233.1, -109.1), (-232.8, -108.7), (-232.8, -108.4), (-232.1, -107.8), (-232.1, -107.5), (-231.8, -107.8), (-231.5, -107.8), (-231.5, -108.1), (-231.8, -107.8), (-232.1, -107.8), (-232.5, -108.1), (-232.5, -108.7), (-232.1, -109.1), (-231.8, -109.1), (-231.5, -108.7), (-231.2, -108.7), (-230.9, -109.1), (-229.7, -109.1), (-230.0, -109.4), (-230.3, -109.1), (-230.9, -109.1), (-231.2, -109.4), (-231.5, -109.1), (-232.1, -109.1), (-232.5, -109.4) (0.129, 0.153, 0.176)</w:t>
      </w:r>
    </w:p>
    <w:p>
      <w:r>
        <w:t>(-231.2, -113.7), (-232.1, -113.7), (-232.1, -112.7), (-231.8, -112.4), (-231.2, -113.0) (0.161, 0.169, 0.149)</w:t>
      </w:r>
    </w:p>
    <w:p>
      <w:r>
        <w:t>(-231.8, -115.2), (-231.8, -114.6), (-231.2, -114.6), (-231.2, -114.9), (-231.5, -115.2) (0.118, 0.125, 0.118)</w:t>
      </w:r>
    </w:p>
    <w:p>
      <w:r>
        <w:t>(-231.2, -106.9), (-231.5, -106.6), (-231.8, -106.6), (-231.5, -106.3), (-231.5, -106.6) (0.020, 0.039, 0.051)</w:t>
      </w:r>
    </w:p>
    <w:p>
      <w:r>
        <w:t>(-230.9, -109.7), (-230.9, -109.4), (-230.3, -109.4), (-230.6, -109.4) (0.161, 0.188, 0.208)</w:t>
      </w:r>
    </w:p>
    <w:p>
      <w:r>
        <w:t>(-230.6, -110.3), (-230.9, -110.0), (-230.6, -109.7), (-230.3, -109.7), (-230.3, -110.3) (0.212, 0.212, 0.188)</w:t>
      </w:r>
    </w:p>
    <w:p>
      <w:r>
        <w:t>(-229.7, -108.1), (-230.0, -108.1), (-230.3, -108.4), (-230.6, -108.1), (-230.6, -107.5), (-230.9, -107.2), (-230.9, -106.9), (-231.2, -106.6) (0.004, 0.024, 0.118)</w:t>
      </w:r>
    </w:p>
    <w:p>
      <w:r>
        <w:t>(-229.4, -113.0), (-230.0, -113.0), (-231.2, -111.8), (-231.2, -111.2), (-230.9, -110.9), (-230.6, -110.9), (-230.3, -111.2), (-230.3, -111.5), (-229.4, -112.4) (0.118, 0.125, 0.118)</w:t>
      </w:r>
    </w:p>
    <w:p>
      <w:r>
        <w:t>(-230.6, -110.6), (-230.9, -110.3), (-230.6, -110.6), (-230.3, -110.6), (-230.0, -110.3), (-230.0, -109.7), (-230.0, -110.6) (0.161, 0.169, 0.149)</w:t>
      </w:r>
    </w:p>
    <w:p>
      <w:r>
        <w:t>(-229.7, -108.4), (-229.4, -108.4), (-229.1, -108.7), (-228.8, -108.7), (-229.4, -108.7) (0.067, 0.098, 0.165)</w:t>
      </w:r>
    </w:p>
    <w:p>
      <w:r>
        <w:t>(-228.2, -110.0), (-228.5, -110.0), (-228.8, -109.7), (-229.1, -109.7), (-229.1, -109.4), (-228.8, -109.7), (-228.5, -109.4), (-228.5, -109.7) (0.020, 0.039, 0.051)</w:t>
      </w:r>
    </w:p>
    <w:p>
      <w:r>
        <w:t>(-227.9, -117.3), (-228.2, -117.3), (-228.8, -116.7), (-229.1, -116.7), (-229.4, -116.4), (-228.5, -116.4), (-228.2, -116.7), (-228.2, -117.0) (0.118, 0.125, 0.118)</w:t>
      </w:r>
    </w:p>
    <w:p>
      <w:r>
        <w:t>(-227.9, -107.5), (-228.2, -107.5), (-228.2, -107.2) (0.847, 0.898, 0.965)</w:t>
      </w:r>
    </w:p>
    <w:p>
      <w:r>
        <w:t>(-226.3, -110.9), (-226.9, -110.9), (-227.2, -110.6), (-227.5, -110.6), (-227.9, -110.3), (-228.5, -110.3), (-228.8, -110.0), (-228.5, -110.3), (-227.5, -110.3), (-226.9, -110.9) (0.047, 0.067, 0.082)</w:t>
      </w:r>
    </w:p>
    <w:p>
      <w:r>
        <w:t>(-226.9, -111.2), (-227.2, -111.2), (-227.9, -110.6), (-228.2, -110.6), (-227.9, -110.6), (-227.5, -110.9), (-227.2, -110.9) (0.078, 0.098, 0.090)</w:t>
      </w:r>
    </w:p>
    <w:p>
      <w:r>
        <w:t>(-224.8, -117.0), (-225.4, -117.0), (-225.7, -117.3), (-226.0, -117.0), (-226.6, -117.0), (-226.9, -116.7), (-227.2, -116.7), (-227.2, -116.4), (-228.2, -115.5), (-230.0, -115.5), (-230.3, -115.2), (-230.3, -114.0), (-229.4, -114.0), (-229.1, -114.3), (-228.5, -114.3), (-227.9, -114.9), (-227.5, -114.9), (-226.9, -115.5), (-226.6, -115.5), (-226.0, -116.1), (-225.7, -116.1), (-225.4, -116.4), (-224.8, -116.4) (0.161, 0.169, 0.149)</w:t>
      </w:r>
    </w:p>
    <w:p>
      <w:r>
        <w:t>(-221.1, -110.0), (-221.4, -110.0), (-221.7, -109.7), (-222.3, -109.7), (-222.6, -109.4), (-222.9, -109.4), (-223.6, -108.7), (-224.2, -108.7), (-224.5, -108.4), (-225.4, -108.4), (-225.1, -108.1), (-225.1, -107.8), (-225.4, -107.5), (-226.6, -107.5), (-226.9, -107.2), (-226.9, -106.9), (-227.2, -106.6), (-227.5, -106.6), (-228.8, -105.4), (-229.1, -105.4), (-229.4, -105.1), (-229.4, -104.8), (-229.7, -104.5), (-230.0, -104.5), (-230.3, -104.1), (-230.6, -104.1), (-230.6, -103.8), (-231.5, -102.9), (-231.2, -102.9), (-230.9, -103.2), (-230.9, -103.5), (-230.6, -103.8), (-230.3, -103.8), (-230.0, -103.5), (-229.7, -103.5), (-229.4, -103.8), (-229.4, -104.1), (-229.1, -104.5), (-229.1, -104.8), (-228.5, -105.4), (-227.9, -105.4), (-227.9, -106.3), (-227.5, -106.6), (-226.9, -106.6), (-226.9, -106.9), (-226.3, -107.5), (-226.0, -107.2), (-225.7, -107.2), (-225.4, -107.5), (-225.1, -107.5), (-225.1, -107.8), (-224.5, -108.4), (-223.9, -108.4), (-223.6, -108.7), (-223.3, -108.7), (-222.9, -109.1), (-222.6, -109.1), (-222.0, -109.7), (-221.7, -109.7), (-221.4, -110.0) (0.361, 0.682, 0.969)</w:t>
      </w:r>
    </w:p>
    <w:p>
      <w:r>
        <w:t>(-225.7, -102.6), (-226.0, -102.6), (-226.3, -102.9), (-226.6, -102.6), (-226.9, -102.6), (-226.9, -102.3), (-226.6, -102.0), (-226.0, -102.0), (-225.7, -102.3) (0.027, 0.396, 0.894)</w:t>
      </w:r>
    </w:p>
    <w:p>
      <w:r>
        <w:t>(-223.3, -114.0), (-223.9, -114.0), (-224.2, -114.3), (-224.5, -114.3), (-224.8, -114.6), (-225.1, -114.3), (-225.7, -114.3), (-226.6, -113.3), (-226.9, -113.3), (-227.2, -113.0), (-227.9, -113.0), (-228.5, -112.4), (-228.5, -111.8), (-229.1, -111.2), (-229.4, -111.2), (-229.4, -110.9), (-229.1, -110.9), (-228.2, -111.8), (-227.5, -111.8), (-227.2, -112.1), (-226.9, -112.1), (-226.6, -112.4), (-226.6, -112.7), (-226.3, -113.0), (-226.0, -113.0), (-225.7, -113.3), (-224.8, -113.3), (-224.5, -113.0), (-224.2, -113.0), (-223.9, -112.7), (-223.6, -112.7), (-223.3, -113.0) (0.161, 0.169, 0.149)</w:t>
      </w:r>
    </w:p>
    <w:p>
      <w:r>
        <w:t>(-225.1, -112.1), (-225.4, -112.4), (-225.7, -112.4), (-225.7, -112.1), (-226.0, -111.8), (-226.3, -111.8), (-226.6, -111.5), (-226.9, -111.5), (-226.6, -111.5), (-226.3, -111.8), (-225.4, -111.8) (0.137, 0.114, 0.075)</w:t>
      </w:r>
    </w:p>
    <w:p>
      <w:r>
        <w:t>(-225.4, -111.2), (-225.7, -111.5), (-226.0, -111.2), (-226.6, -111.2) (0.071, 0.071, 0.043)</w:t>
      </w:r>
    </w:p>
    <w:p>
      <w:r>
        <w:t>(-223.6, -107.8), (-223.9, -107.8), (-224.2, -108.1), (-224.5, -108.1), (-224.8, -107.8), (-224.8, -107.5), (-225.1, -107.2), (-225.4, -107.2), (-225.7, -106.9), (-226.0, -106.9), (-226.3, -107.2), (-226.6, -106.9), (-226.6, -106.6), (-226.9, -106.3), (-227.5, -106.3), (-227.5, -105.7), (-226.0, -105.7), (-226.3, -106.0), (-226.3, -106.6), (-226.0, -106.9), (-225.4, -106.9), (-225.1, -107.2), (-224.8, -107.2), (-224.2, -107.8) (0.392, 0.467, 0.835)</w:t>
      </w:r>
    </w:p>
    <w:p>
      <w:r>
        <w:t>(-225.4, -115.5), (-225.4, -115.2), (-224.5, -115.2), (-224.5, -115.5), (-224.8, -115.8), (-225.1, -115.8) (0.118, 0.125, 0.118)</w:t>
      </w:r>
    </w:p>
    <w:p>
      <w:r>
        <w:t>(-225.4, -111.5), (-225.1, -111.2), (-224.8, -111.2), (-224.5, -111.5), (-223.6, -111.5), (-224.2, -111.5), (-224.8, -112.1), (-224.5, -112.4), (-223.6, -112.4), (-225.1, -112.4), (-224.8, -112.1), (-224.8, -111.8), (-225.1, -111.5) (0.078, 0.098, 0.090)</w:t>
      </w:r>
    </w:p>
    <w:p>
      <w:r>
        <w:t>(-222.9, -107.8), (-223.3, -107.5), (-224.2, -107.5), (-224.8, -106.9), (-225.1, -106.9), (-225.4, -106.6), (-226.0, -106.6), (-226.0, -106.0), (-225.7, -105.7), (-225.4, -105.7), (-225.1, -105.4), (-225.4, -105.1), (-225.4, -104.8), (-225.1, -104.5), (-225.1, -104.8), (-224.8, -105.1), (-224.2, -105.1), (-223.9, -105.4), (-223.9, -105.7), (-223.6, -106.0), (-223.6, -106.6), (-222.6, -107.5) (0.200, 0.392, 0.710)</w:t>
      </w:r>
    </w:p>
    <w:p>
      <w:r>
        <w:t>(-225.1, -114.0), (-225.1, -113.7), (-224.5, -113.7), (-223.9, -113.0), (-223.6, -113.0), (-223.6, -113.3), (-224.2, -114.0) (0.212, 0.212, 0.188)</w:t>
      </w:r>
    </w:p>
    <w:p>
      <w:r>
        <w:t>(-223.6, -116.7), (-223.9, -116.7), (-223.9, -116.4) (0.114, 0.110, 0.102)</w:t>
      </w:r>
    </w:p>
    <w:p>
      <w:r>
        <w:t>(-223.6, -115.8), (-223.6, -115.5), (-223.3, -115.5) (0.212, 0.212, 0.188)</w:t>
      </w:r>
    </w:p>
    <w:p>
      <w:r>
        <w:t>(-223.9, -111.8), (-223.3, -111.8), (-222.9, -112.1), (-223.6, -112.1) (0.016, 0.024, 0.012)</w:t>
      </w:r>
    </w:p>
    <w:p>
      <w:r>
        <w:t>(-222.0, -109.4), (-222.6, -108.7), (-222.9, -108.7), (-223.3, -108.4), (-223.6, -108.4), (-223.9, -108.1), (-223.3, -108.1), (-222.6, -108.7), (-222.3, -108.7), (-222.0, -109.1) (0.204, 0.620, 0.976)</w:t>
      </w:r>
    </w:p>
    <w:p>
      <w:r>
        <w:t>(-222.3, -113.7), (-222.9, -113.7), (-222.9, -113.3), (-222.6, -113.0), (-222.3, -113.3) (0.114, 0.145, 0.137)</w:t>
      </w:r>
    </w:p>
    <w:p>
      <w:r>
        <w:t>(-222.3, -112.4), (-222.6, -112.4), (-222.6, -112.1), (-222.9, -111.8) (0.004, 0.043, 0.031)</w:t>
      </w:r>
    </w:p>
    <w:p>
      <w:r>
        <w:t>(-222.6, -116.7), (-222.6, -116.4), (-222.0, -116.4), (-222.0, -116.7) (0.212, 0.212, 0.188)</w:t>
      </w:r>
    </w:p>
    <w:p>
      <w:r>
        <w:t>(-215.3, -114.9), (-215.6, -114.9), (-215.9, -114.6), (-216.2, -114.6), (-217.1, -113.7), (-217.4, -113.7), (-218.0, -113.0), (-218.3, -113.0), (-218.7, -112.7), (-219.0, -112.7), (-219.6, -112.1), (-219.9, -112.1), (-220.2, -111.8), (-220.8, -111.8), (-221.7, -110.9), (-222.3, -110.9), (-222.6, -110.6), (-222.9, -110.6), (-223.3, -110.3), (-223.6, -110.3), (-223.9, -110.0), (-224.2, -110.0), (-224.5, -109.7), (-225.7, -109.7), (-226.3, -109.1), (-226.6, -109.1), (-227.5, -108.1), (-227.9, -108.1), (-230.3, -105.7), (-230.3, -105.4), (-230.0, -105.4), (-229.4, -106.0), (-229.1, -106.0), (-227.9, -107.2), (-227.5, -107.2), (-227.5, -107.5), (-226.9, -108.1), (-226.3, -108.1), (-226.0, -108.4), (-226.0, -108.7), (-225.4, -109.4), (-225.1, -109.1), (-224.5, -109.1), (-224.2, -109.4), (-223.9, -109.4), (-223.3, -110.0), (-222.6, -110.0), (-222.3, -110.3), (-221.7, -110.3), (-220.8, -111.2), (-220.2, -111.2), (-219.9, -111.5), (-219.6, -111.5), (-219.0, -112.1), (-218.7, -112.1), (-218.3, -112.4), (-218.0, -112.4), (-217.1, -113.3), (-216.8, -113.3), (-215.9, -114.3), (-215.6, -114.3), (-215.3, -114.6) (0.702, 0.800, 0.965)</w:t>
      </w:r>
    </w:p>
    <w:p>
      <w:r>
        <w:t>(-221.1, -109.1), (-221.7, -109.1), (-222.3, -108.4), (-222.6, -108.4), (-223.3, -107.8), (-222.9, -108.1), (-222.6, -108.1), (-222.3, -108.4), (-222.0, -108.4), (-221.7, -108.7), (-221.4, -108.7) (0.082, 0.494, 0.965)</w:t>
      </w:r>
    </w:p>
    <w:p>
      <w:r>
        <w:t>(-222.6, -114.3), (-222.6, -114.0), (-222.3, -114.0), (-222.0, -113.7), (-221.7, -113.7), (-221.4, -114.0), (-221.7, -114.3) (0.161, 0.169, 0.149)</w:t>
      </w:r>
    </w:p>
    <w:p>
      <w:r>
        <w:t>(-220.2, -109.1), (-220.8, -109.1), (-221.4, -108.4), (-221.7, -108.4), (-222.0, -108.1), (-222.3, -108.1), (-222.6, -107.8), (-222.3, -107.8), (-222.0, -108.1), (-220.5, -108.1), (-220.2, -108.4) (0.027, 0.396, 0.894)</w:t>
      </w:r>
    </w:p>
    <w:p>
      <w:r>
        <w:t>(-220.8, -114.6), (-221.4, -115.2), (-221.1, -114.9), (-221.4, -114.6), (-222.0, -114.6) (0.118, 0.125, 0.118)</w:t>
      </w:r>
    </w:p>
    <w:p>
      <w:r>
        <w:t>(-221.1, -114.3), (-221.4, -114.3), (-221.1, -114.0), (-221.4, -113.7), (-221.1, -114.0) (0.114, 0.145, 0.137)</w:t>
      </w:r>
    </w:p>
    <w:p>
      <w:r>
        <w:t>(-220.2, -115.2), (-220.2, -114.9), (-219.9, -114.9), (-219.9, -115.2) (0.212, 0.212, 0.188)</w:t>
      </w:r>
    </w:p>
    <w:p>
      <w:r>
        <w:t>(-219.6, -116.7), (-219.6, -116.4), (-219.0, -116.4), (-219.0, -116.7) (0.212, 0.212, 0.188)</w:t>
      </w:r>
    </w:p>
    <w:p>
      <w:r>
        <w:t>(-218.3, -114.6), (-218.7, -114.9), (-218.7, -114.6), (-219.0, -114.3), (-219.3, -114.3), (-219.0, -114.3), (-218.7, -114.6) (0.004, 0.043, 0.031)</w:t>
      </w:r>
    </w:p>
    <w:p>
      <w:r>
        <w:t>(-218.3, -115.2), (-218.3, -114.9), (-218.0, -114.9), (-218.0, -115.2) (0.016, 0.024, 0.012)</w:t>
      </w:r>
    </w:p>
    <w:p>
      <w:r>
        <w:t>(-217.4, -116.1), (-217.7, -116.1), (-218.0, -115.8), (-218.3, -115.8), (-217.7, -115.8) (0.067, 0.145, 0.090)</w:t>
      </w:r>
    </w:p>
    <w:p>
      <w:r>
        <w:t>(-199.0, -121.6), (-199.3, -121.3), (-199.6, -121.3), (-199.9, -121.0), (-200.3, -121.0), (-200.6, -120.7), (-200.9, -120.7), (-201.2, -120.4), (-201.8, -120.4), (-202.1, -120.1), (-202.4, -120.1), (-202.7, -119.8), (-203.6, -119.8), (-203.9, -119.5), (-204.2, -119.5), (-204.5, -119.2), (-204.9, -119.2), (-205.2, -118.9), (-206.1, -118.9), (-206.4, -118.6), (-206.7, -118.6), (-207.0, -118.3), (-207.6, -118.3), (-207.9, -117.9), (-208.2, -117.9), (-208.5, -118.3), (-208.5, -118.6), (-208.2, -118.9), (-208.8, -118.3), (-209.1, -118.3), (-209.5, -117.9), (-210.1, -117.9), (-210.4, -117.6), (-210.7, -117.6), (-211.0, -117.3), (-211.3, -117.3), (-211.6, -117.0), (-211.9, -117.0), (-212.2, -116.7), (-212.5, -116.7), (-213.1, -116.1), (-213.7, -116.1), (-213.1, -116.1), (-212.8, -115.8), (-213.4, -115.2), (-214.1, -115.2), (-214.4, -115.5), (-214.4, -115.8), (-215.0, -115.2), (-215.0, -114.6), (-215.6, -114.0), (-215.9, -114.0), (-216.8, -113.0), (-217.1, -113.0), (-218.0, -112.1), (-218.3, -112.1), (-218.7, -111.8), (-219.0, -111.8), (-219.6, -111.2), (-219.9, -111.2), (-220.2, -110.9), (-220.8, -110.9), (-221.7, -110.0), (-222.3, -110.0), (-222.6, -109.7), (-223.3, -109.7), (-223.9, -109.1), (-224.2, -109.1), (-224.5, -108.7), (-225.1, -108.7), (-225.4, -109.1), (-225.7, -108.7), (-225.7, -108.4), (-226.3, -107.8), (-226.9, -107.8), (-227.2, -107.5), (-227.2, -107.2), (-227.5, -106.9), (-227.9, -106.9), (-229.1, -105.7), (-229.4, -105.7), (-230.0, -105.1), (-230.3, -105.1), (-230.6, -105.4), (-230.9, -105.1), (-230.9, -104.8), (-231.5, -104.1), (-231.5, -103.8), (-231.8, -103.5), (-231.8, -103.2), (-232.1, -102.9), (-232.5, -102.9), (-232.8, -102.6), (-232.8, -102.3), (-233.7, -101.4), (-233.7, -100.5), (-234.0, -100.2), (-234.3, -100.2), (-234.6, -99.9), (-234.6, -99.2), (-234.9, -98.9), (-234.9, -98.6), (-235.5, -98.0), (-235.5, -97.4), (-235.2, -97.7), (-235.2, -98.0), (-234.0, -99.2), (-234.0, -99.9), (-233.7, -100.2), (-233.7, -100.5), (-233.4, -100.8), (-233.1, -100.8), (-233.1, -101.1), (-232.8, -101.4), (-232.8, -101.7), (-231.8, -102.6), (-231.8, -102.9), (-230.9, -103.8), (-230.9, -104.1), (-230.6, -104.5), (-230.3, -104.5), (-230.0, -104.8), (-229.7, -104.8), (-229.7, -105.1), (-229.1, -105.7), (-228.8, -105.7), (-227.5, -106.9), (-227.2, -106.9), (-227.2, -107.2), (-226.6, -107.8), (-225.4, -107.8), (-225.4, -108.1), (-225.7, -108.4), (-225.4, -108.7), (-224.5, -108.7), (-224.2, -109.1), (-223.6, -109.1), (-222.9, -109.7), (-222.6, -109.7), (-222.3, -110.0), (-221.7, -110.0), (-221.4, -110.3), (-221.1, -110.3), (-220.5, -110.9), (-220.2, -110.9), (-219.9, -111.2), (-219.3, -111.2), (-218.3, -112.1), (-218.0, -112.1), (-217.7, -112.4), (-217.4, -112.4), (-216.2, -113.7), (-215.9, -113.7), (-215.3, -114.3), (-215.0, -114.3), (-215.0, -114.6), (-214.4, -115.2), (-213.4, -115.2), (-212.5, -116.1), (-212.2, -116.1), (-211.9, -116.4), (-211.3, -116.4), (-211.0, -116.7), (-210.7, -116.7), (-210.4, -117.0), (-210.1, -117.0), (-209.8, -117.3), (-209.1, -117.3), (-208.8, -117.6), (-208.5, -117.6), (-208.2, -117.9), (-207.9, -117.9), (-207.6, -118.3), (-207.0, -118.3), (-206.7, -118.6), (-206.4, -118.6), (-206.1, -118.9), (-205.2, -118.9), (-204.9, -119.2), (-204.5, -119.2), (-204.2, -119.5), (-203.6, -119.5), (-203.3, -119.8), (-202.4, -119.8), (-202.1, -120.1), (-201.8, -120.1), (-201.5, -120.4), (-201.2, -120.4), (-200.9, -120.7), (-200.6, -120.7), (-200.3, -121.0), (-199.9, -121.0), (-199.6, -121.3), (-199.3, -121.3) (0.545, 0.718, 0.953)</w:t>
      </w:r>
    </w:p>
    <w:p>
      <w:r>
        <w:t>(-217.4, -115.5), (-217.7, -115.5), (-217.7, -115.2) (0.004, 0.043, 0.031)</w:t>
      </w:r>
    </w:p>
    <w:p>
      <w:r>
        <w:t>(-217.7, -108.4), (-217.4, -108.1), (-217.1, -108.1), (-216.8, -108.4), (-216.5, -108.4), (-216.5, -108.7), (-217.4, -108.7) (0.027, 0.396, 0.894)</w:t>
      </w:r>
    </w:p>
    <w:p>
      <w:r>
        <w:t>(-217.1, -116.7), (-216.8, -116.7), (-216.5, -117.0), (-217.1, -117.0) (0.161, 0.188, 0.208)</w:t>
      </w:r>
    </w:p>
    <w:p>
      <w:r>
        <w:t>(-211.9, -115.8), (-212.2, -115.8), (-213.1, -114.9), (-213.7, -114.9), (-214.1, -114.6), (-214.4, -114.6), (-214.4, -114.3), (-215.0, -113.7), (-215.3, -113.7), (-215.6, -113.3), (-215.9, -113.3), (-216.8, -112.4), (-217.1, -112.4), (-217.7, -111.8), (-218.0, -111.8), (-218.3, -111.5), (-218.7, -111.5), (-219.6, -110.6), (-220.5, -110.6), (-220.8, -110.3), (-220.8, -110.0), (-221.1, -109.7), (-221.4, -109.7), (-221.7, -109.4), (-221.1, -109.4), (-220.8, -109.7), (-220.5, -109.7), (-220.5, -110.0), (-219.9, -110.6), (-219.0, -110.6), (-217.7, -111.8), (-217.4, -111.8), (-216.2, -113.0), (-215.9, -113.0), (-215.3, -113.7), (-214.7, -113.7), (-214.7, -114.0), (-213.7, -114.9), (-213.1, -114.9), (-212.8, -115.2), (-212.5, -115.2), (-212.5, -115.5), (-212.2, -115.8) (0.392, 0.467, 0.835)</w:t>
      </w:r>
    </w:p>
    <w:p>
      <w:r>
        <w:t>(-215.6, -117.3), (-215.9, -117.3), (-215.9, -117.0), (-216.5, -116.4) (0.086, 0.165, 0.125)</w:t>
      </w:r>
    </w:p>
    <w:p>
      <w:r>
        <w:t>(-217.7, -110.9), (-217.7, -110.6), (-217.4, -110.6), (-217.1, -110.3), (-216.8, -110.3), (-216.5, -110.6), (-216.5, -110.9), (-215.9, -111.5), (-215.3, -111.5), (-214.4, -110.6), (-214.4, -110.0), (-213.4, -110.0), (-213.1, -110.3), (-213.1, -110.6), (-213.4, -110.9), (-213.4, -111.2), (-214.1, -111.8), (-216.2, -111.8), (-216.5, -111.5), (-216.8, -111.5), (-217.4, -110.9) (0.027, 0.396, 0.894)</w:t>
      </w:r>
    </w:p>
    <w:p>
      <w:r>
        <w:t>(-212.2, -118.3), (-212.8, -118.3), (-212.8, -117.9), (-213.1, -117.6), (-213.7, -117.6), (-214.1, -117.3), (-214.7, -117.3), (-214.7, -117.0), (-215.0, -116.7), (-215.6, -116.7), (-215.9, -116.4), (-216.2, -116.4), (-216.8, -115.8), (-217.1, -115.8), (-217.1, -115.5), (-218.0, -114.6), (-217.1, -115.5), (-216.8, -115.5), (-216.5, -115.8), (-216.2, -115.8), (-215.3, -116.7), (-215.0, -116.7), (-214.7, -117.0), (-214.4, -117.0), (-214.1, -117.3), (-213.7, -117.3), (-213.4, -117.6), (-213.1, -117.6), (-212.8, -117.9), (-212.5, -117.9) (0.020, 0.075, 0.106)</w:t>
      </w:r>
    </w:p>
    <w:p>
      <w:r>
        <w:t>(-214.1, -115.5), (-213.4, -115.5), (-213.1, -115.8), (-214.1, -115.8) (0.702, 0.800, 0.965)</w:t>
      </w:r>
    </w:p>
    <w:p>
      <w:r>
        <w:t>(-198.7, -120.1), (-199.0, -119.8), (-199.3, -119.8), (-199.6, -119.5), (-199.9, -119.8), (-200.6, -119.2), (-200.9, -119.2), (-201.8, -118.3), (-202.1, -118.3), (-202.4, -117.9), (-204.9, -117.9), (-205.2, -117.6), (-206.1, -117.6), (-206.4, -117.3), (-207.0, -117.3), (-206.4, -116.7), (-206.4, -115.8), (-206.1, -115.8), (-205.8, -115.5), (-205.5, -115.5), (-205.2, -115.2), (-205.2, -114.9), (-205.5, -114.6), (-206.1, -114.6), (-206.4, -114.3), (-207.9, -114.3), (-208.2, -114.6), (-209.5, -114.6), (-210.1, -115.2), (-210.1, -115.5), (-211.0, -115.5), (-211.3, -115.2), (-211.6, -115.5), (-211.9, -115.2), (-211.9, -114.9), (-212.2, -114.6), (-212.8, -114.6), (-213.1, -114.3), (-213.4, -114.3), (-213.7, -114.0), (-213.7, -113.7), (-214.4, -113.0), (-214.7, -113.0), (-215.6, -112.1), (-215.9, -112.1), (-214.1, -112.1), (-213.1, -111.2), (-213.1, -110.9), (-212.8, -110.6), (-212.8, -110.3), (-213.4, -109.7), (-214.4, -109.7), (-214.7, -110.0), (-214.7, -110.6), (-215.3, -111.2), (-215.9, -111.2), (-216.2, -110.9), (-216.2, -110.6), (-216.8, -110.0), (-217.1, -110.0), (-217.4, -110.3), (-218.0, -110.3), (-218.3, -110.0), (-219.0, -110.0), (-219.9, -109.1), (-219.9, -108.4), (-220.5, -107.8), (-222.0, -107.8), (-222.3, -107.5), (-222.3, -106.3), (-222.6, -106.0), (-222.6, -105.7), (-222.9, -105.4), (-222.9, -105.1), (-222.6, -104.8), (-222.3, -104.8), (-221.4, -105.7), (-221.4, -106.0), (-221.7, -106.3), (-221.7, -106.6), (-220.8, -107.5), (-220.2, -107.5), (-219.3, -106.6), (-218.7, -106.6), (-218.0, -107.2), (-217.7, -107.2), (-216.5, -106.0), (-216.5, -105.1), (-216.8, -104.8), (-216.8, -102.3), (-217.7, -101.4), (-217.7, -100.8), (-218.3, -100.2), (-218.3, -99.9), (-218.7, -99.5), (-218.7, -99.2), (-219.9, -98.0), (-219.9, -97.1), (-220.5, -96.5), (-220.8, -96.8), (-220.5, -96.5), (-220.8, -96.2), (-221.1, -96.2), (-221.1, -95.3), (-220.8, -94.9), (-221.1, -94.6), (-221.4, -94.6), (-222.0, -94.0), (-222.0, -92.8), (-222.3, -92.5), (-222.3, -91.6), (-222.6, -91.3), (-222.6, -90.0), (-222.9, -89.7), (-222.9, -88.2), (-223.3, -87.9), (-222.9, -87.6), (-223.3, -87.3), (-223.3, -86.4), (-223.3, -87.3), (-222.9, -87.6), (-222.9, -88.5), (-222.6, -88.8), (-222.6, -90.0), (-222.3, -90.3), (-222.3, -91.3), (-222.0, -91.6), (-222.0, -91.9), (-221.7, -92.2), (-221.7, -92.5), (-221.1, -93.1), (-220.8, -92.8), (-220.5, -92.8), (-220.8, -93.1), (-220.8, -93.7), (-220.5, -94.0), (-220.2, -94.0), (-219.6, -94.6), (-219.3, -94.6), (-219.0, -94.3), (-219.0, -94.0), (-218.7, -94.0), (-218.0, -94.6), (-217.4, -94.6), (-217.1, -94.3), (-217.1, -94.0), (-216.8, -94.0), (-216.5, -94.3), (-216.2, -94.3), (-215.9, -94.0), (-215.9, -93.7), (-215.6, -93.4), (-215.3, -93.7), (-215.6, -94.0), (-215.6, -94.3), (-215.9, -94.6), (-215.3, -95.3), (-214.7, -94.6), (-214.4, -94.6), (-214.1, -94.3), (-213.7, -94.3), (-213.4, -94.0), (-213.4, -93.7), (-213.1, -93.4), (-213.1, -92.2), (-212.8, -91.9), (-212.8, -91.0), (-212.5, -90.7), (-212.5, -90.3), (-212.2, -90.0), (-212.2, -89.7), (-211.6, -89.1), (-211.6, -88.8), (-211.0, -88.2), (-211.0, -87.9), (-210.7, -87.6), (-210.7, -87.3), (-210.4, -87.3), (-210.4, -88.2), (-210.1, -88.5), (-210.1, -91.9), (-210.4, -92.2), (-210.4, -92.8), (-210.7, -93.1), (-210.7, -94.9), (-211.0, -95.3), (-211.0, -96.2), (-211.3, -96.5), (-211.3, -96.8), (-211.6, -96.8), (-212.5, -97.7), (-212.8, -97.7), (-213.1, -98.0), (-213.4, -98.0), (-214.1, -98.6), (-214.1, -102.3), (-213.7, -102.6), (-213.4, -102.6), (-213.4, -102.9), (-212.8, -103.5), (-212.8, -103.8), (-212.5, -104.1), (-211.9, -104.1), (-211.6, -104.5), (-211.6, -104.8), (-211.3, -105.1), (-211.3, -105.4), (-211.0, -105.7), (-211.0, -106.0), (-210.4, -106.6), (-210.1, -106.6), (-209.8, -106.9), (-209.8, -107.2), (-209.5, -107.5), (-209.5, -107.8), (-208.5, -108.7), (-208.5, -109.7), (-208.2, -110.0), (-208.2, -110.6), (-207.9, -110.9), (-207.0, -110.9), (-206.7, -110.6), (-205.8, -110.6), (-205.5, -110.9), (-205.2, -110.9), (-205.2, -111.2), (-204.9, -111.5), (-204.9, -111.8), (-206.1, -113.0), (-205.8, -113.3), (-203.9, -113.3), (-203.3, -112.7), (-203.3, -112.4), (-202.7, -111.8), (-202.4, -111.8), (-202.1, -112.1), (-201.8, -112.1), (-201.5, -112.4), (-200.9, -112.4), (-200.6, -112.7), (-200.3, -112.7), (-199.9, -113.0), (-199.6, -113.0), (-199.3, -112.7), (-199.0, -112.7), (-198.7, -112.4), (-198.1, -112.4), (-197.8, -112.7), (-197.8, -113.7), (-198.1, -114.0), (-198.7, -114.0), (-199.0, -113.7), (-200.3, -113.7), (-200.6, -114.0), (-201.2, -114.0), (-201.5, -113.7), (-202.1, -113.7), (-202.4, -114.0), (-202.4, -114.3), (-203.0, -114.9), (-203.0, -116.1), (-202.7, -116.4), (-203.6, -117.3), (-203.6, -117.6), (-203.3, -117.9), (-202.4, -117.9), (-202.1, -118.3), (-201.8, -118.3), (-201.2, -118.9), (-200.9, -118.9), (-200.3, -119.5), (-199.9, -119.2), (-199.9, -118.9), (-200.3, -118.6), (-199.9, -118.3), (-199.9, -117.9), (-199.6, -117.6), (-199.3, -117.6), (-199.9, -118.3), (-199.9, -118.6), (-199.6, -118.9), (-199.6, -119.2) (0.020, 0.325, 0.780)</w:t>
      </w:r>
    </w:p>
    <w:p>
      <w:r>
        <w:t>(-213.1, -112.7), (-213.1, -112.4), (-212.8, -112.1), (-211.9, -112.1), (-211.6, -111.8), (-211.3, -111.8), (-211.0, -111.5), (-210.7, -111.5), (-210.7, -111.8), (-211.0, -111.8), (-211.3, -112.1), (-211.3, -112.7), (-210.7, -113.3), (-209.8, -113.3), (-209.1, -112.7), (-209.1, -112.4), (-208.5, -112.4), (-208.5, -113.0), (-208.8, -113.3), (-209.1, -113.3), (-209.5, -113.7), (-209.5, -114.0), (-210.1, -114.6), (-211.6, -114.6), (-211.9, -114.3), (-211.9, -113.7), (-212.2, -113.3), (-212.5, -113.3) (0.027, 0.396, 0.894)</w:t>
      </w:r>
    </w:p>
    <w:p>
      <w:r>
        <w:t>(-209.1, -116.1), (-208.8, -115.8), (-208.2, -115.8), (-208.2, -116.4), (-208.8, -116.4) (0.020, 0.325, 0.780)</w:t>
      </w:r>
    </w:p>
    <w:p>
      <w:r>
        <w:t>(-196.0, -122.9), (-196.3, -122.5), (-196.6, -122.5), (-196.9, -122.2), (-197.2, -122.2), (-197.8, -121.6), (-198.1, -121.6), (-198.7, -121.0), (-199.0, -121.0), (-199.3, -120.7), (-199.6, -120.7), (-200.6, -119.8), (-200.9, -119.8), (-201.2, -119.5), (-201.5, -119.5), (-202.1, -118.9), (-202.4, -118.9), (-202.7, -118.6), (-204.5, -118.6), (-204.9, -118.3), (-205.5, -118.3), (-205.8, -117.9), (-206.1, -117.9), (-206.4, -117.6), (-207.3, -117.6), (-207.6, -117.3), (-207.9, -117.3), (-208.2, -117.0), (-208.5, -117.0), (-208.8, -116.7), (-209.5, -116.7), (-209.8, -116.4), (-210.1, -116.4), (-210.4, -116.1), (-210.7, -116.1), (-211.0, -115.8), (-211.6, -115.8), (-211.9, -115.5), (-212.2, -115.5), (-212.2, -115.2), (-212.5, -114.9), (-212.8, -114.9), (-213.1, -114.6), (-213.7, -114.6), (-214.4, -114.0), (-214.4, -113.7), (-214.7, -113.3), (-215.3, -113.3), (-215.9, -112.7), (-216.2, -112.7), (-217.4, -111.5), (-217.7, -111.5), (-219.0, -110.3), (-219.9, -110.3), (-220.2, -110.0), (-220.2, -109.7), (-220.5, -109.4), (-220.8, -109.4), (-219.9, -109.4), (-219.0, -110.3), (-218.3, -110.3), (-218.0, -110.6), (-218.0, -110.9), (-217.7, -111.2), (-217.4, -111.2), (-216.8, -111.8), (-216.5, -111.8), (-215.9, -112.4), (-215.6, -112.4), (-214.7, -113.3), (-214.4, -113.3), (-214.1, -113.7), (-214.1, -114.0), (-213.4, -114.6), (-213.1, -114.6), (-212.8, -114.9), (-212.2, -114.9), (-212.2, -115.2), (-211.6, -115.8), (-209.5, -115.8), (-209.5, -116.1), (-208.8, -116.7), (-208.2, -116.7), (-207.3, -117.6), (-206.4, -117.6), (-206.1, -117.9), (-205.2, -117.9), (-204.9, -118.3), (-202.4, -118.3), (-202.1, -118.6), (-201.8, -118.6), (-200.9, -119.5), (-200.6, -119.5), (-199.3, -120.7), (-199.0, -120.7), (-198.1, -121.6), (-197.8, -121.6), (-197.2, -122.2), (-196.9, -122.2), (-196.6, -122.5), (-196.3, -122.5) (0.200, 0.392, 0.710)</w:t>
      </w:r>
    </w:p>
    <w:p>
      <w:r>
        <w:t>(-205.5, -114.9), (-205.5, -115.2), (-205.8, -115.2), (-206.1, -115.5), (-206.4, -115.5), (-206.7, -115.8), (-206.7, -116.7), (-207.3, -117.3), (-207.9, -116.7), (-207.9, -115.8), (-208.2, -115.5), (-208.8, -115.5), (-209.1, -115.8), (-209.5, -115.5), (-209.8, -115.5), (-209.8, -115.2), (-209.5, -114.9), (-208.2, -114.9), (-207.9, -114.6), (-206.4, -114.6), (-206.1, -114.9) (0.027, 0.396, 0.894)</w:t>
      </w:r>
    </w:p>
    <w:p>
      <w:r>
        <w:t>(-202.7, -110.3), (-203.6, -110.3), (-203.6, -110.0), (-203.9, -109.7), (-203.9, -109.1), (-203.3, -108.4), (-203.0, -108.7), (-202.7, -108.7), (-202.4, -109.1), (-202.4, -109.4), (-202.7, -109.7) (0.020, 0.325, 0.780)</w:t>
      </w:r>
    </w:p>
    <w:p>
      <w:r>
        <w:t>(-199.6, -109.4), (-199.9, -109.1), (-199.9, -108.7), (-199.6, -108.7) (0.020, 0.325, 0.780)</w:t>
      </w:r>
    </w:p>
    <w:p>
      <w:r>
        <w:t>(-199.6, -105.7), (-199.6, -105.4), (-198.7, -104.5), (-198.4, -104.5), (-198.4, -104.8), (-198.7, -104.8) (0.020, 0.325, 0.780)</w:t>
      </w:r>
    </w:p>
    <w:p>
      <w:r>
        <w:t>(-197.8, -104.1), (-198.1, -103.8), (-198.1, -103.5), (-197.8, -103.5) (0.149, 0.318, 0.592)</w:t>
      </w:r>
    </w:p>
    <w:p>
      <w:r>
        <w:t>(-197.8, -102.9), (-198.1, -102.6), (-197.8, -102.6) (0.012, 0.137, 0.345)</w:t>
      </w:r>
    </w:p>
    <w:p>
      <w:r>
        <w:t>(-196.9, -103.5), (-197.2, -103.8), (-197.2, -103.5), (-197.5, -103.2), (-197.8, -103.2), (-197.2, -103.2) (0.082, 0.204, 0.404)</w:t>
      </w:r>
    </w:p>
    <w:p>
      <w:r>
        <w:t>(-196.0, -106.3), (-196.3, -106.0), (-196.3, -105.7), (-196.6, -105.4), (-196.6, -105.1), (-196.9, -104.8), (-197.2, -104.8), (-197.2, -104.1), (-197.2, -104.5), (-196.6, -105.1), (-196.6, -105.4), (-196.3, -105.7), (-196.3, -106.0) (0.024, 0.208, 0.506)</w:t>
      </w:r>
    </w:p>
    <w:p>
      <w:r>
        <w:t>(-196.3, -105.1), (-196.3, -104.8), (-196.9, -104.1), (-196.6, -104.1), (-196.6, -104.5), (-196.3, -104.8) (0.012, 0.137, 0.345)</w:t>
      </w:r>
    </w:p>
    <w:p>
      <w:r>
        <w:t>(-196.3, -102.6), (-196.6, -102.3), (-196.6, -102.0), (-196.3, -102.3) (0.847, 0.898, 0.965)</w:t>
      </w:r>
    </w:p>
    <w:p>
      <w:r>
        <w:t>(-194.7, -108.4), (-194.7, -108.1), (-195.0, -107.8), (-195.3, -107.8), (-195.3, -106.9), (-195.3, -107.5), (-194.7, -108.1) (0.024, 0.208, 0.506)</w:t>
      </w:r>
    </w:p>
    <w:p>
      <w:r>
        <w:t>(-194.1, -110.0), (-194.4, -110.0), (-194.7, -109.7), (-194.7, -109.4), (-194.4, -109.4), (-194.4, -109.7) (0.149, 0.318, 0.592)</w:t>
      </w:r>
    </w:p>
    <w:p>
      <w:r>
        <w:t>(-193.8, -110.0), (-194.1, -109.7), (-194.1, -109.4), (-194.7, -108.7), (-194.4, -108.7), (-194.4, -109.1), (-194.1, -109.4), (-194.1, -109.7) (0.098, 0.255, 0.502)</w:t>
      </w:r>
    </w:p>
    <w:p>
      <w:r>
        <w:t>(-193.2, -108.7), (-193.5, -108.7), (-193.5, -108.1), (-193.8, -107.8), (-193.8, -107.5), (-194.1, -107.2), (-193.8, -107.5), (-193.8, -107.8), (-193.5, -108.1), (-193.5, -108.4) (0.133, 0.161, 0.235)</w:t>
      </w:r>
    </w:p>
    <w:p>
      <w:r>
        <w:t>(-189.8, -121.3), (-190.1, -121.0), (-190.1, -120.7), (-190.7, -120.1), (-190.7, -119.8), (-191.4, -119.2), (-191.4, -118.9), (-191.7, -118.6), (-191.7, -117.9), (-192.0, -117.6), (-192.0, -117.3), (-193.5, -115.8), (-193.5, -115.5), (-193.8, -115.2), (-193.8, -114.9), (-195.3, -113.3), (-195.3, -113.0), (-195.7, -112.7), (-195.7, -112.4), (-196.9, -111.2), (-196.9, -110.9), (-198.1, -109.7), (-198.1, -108.7), (-199.0, -107.8), (-199.0, -107.5), (-198.7, -107.2), (-198.7, -106.9), (-198.4, -106.6), (-198.4, -106.3), (-197.8, -105.7), (-197.2, -105.7), (-197.2, -106.0), (-196.9, -106.3), (-196.9, -106.9), (-196.6, -107.2), (-196.3, -107.2), (-196.3, -108.1), (-196.0, -108.4), (-196.0, -108.7), (-195.0, -109.7), (-195.0, -110.3), (-194.7, -110.6), (-194.7, -110.9), (-193.5, -112.1), (-193.5, -112.4), (-193.2, -112.7), (-193.2, -113.0), (-192.6, -113.7), (-192.6, -114.0), (-190.4, -116.1), (-190.4, -116.4), (-189.8, -117.0), (-189.8, -117.3), (-188.9, -118.3), (-190.1, -117.0), (-190.1, -116.7), (-190.4, -116.4), (-190.4, -116.1), (-190.7, -115.8), (-191.1, -115.8), (-191.4, -115.5), (-192.3, -115.5), (-192.6, -115.8), (-192.3, -116.1), (-192.3, -116.4), (-192.0, -116.7), (-192.0, -117.0), (-191.7, -117.3), (-191.7, -117.6), (-190.7, -118.6), (-190.7, -119.2), (-190.4, -119.5), (-190.4, -120.1), (-190.1, -120.4), (-190.1, -121.0) (0.020, 0.325, 0.780)</w:t>
      </w:r>
    </w:p>
    <w:p>
      <w:r>
        <w:t>(-188.0, -113.3), (-188.6, -112.7), (-188.6, -112.4), (-190.1, -110.9), (-190.1, -110.6), (-191.1, -109.7), (-191.1, -109.1), (-192.9, -107.2), (-192.9, -106.9), (-194.7, -105.1), (-194.7, -104.8), (-196.0, -103.5), (-196.0, -103.2), (-197.5, -101.7), (-197.5, -101.4), (-197.8, -101.1), (-197.8, -100.8), (-198.1, -100.5), (-197.8, -100.8), (-197.8, -101.1), (-196.9, -102.0), (-196.9, -102.3), (-195.0, -104.1), (-195.0, -104.5), (-193.8, -105.7), (-193.8, -106.0), (-192.9, -106.9), (-192.9, -107.2), (-191.7, -108.4), (-191.4, -108.4), (-191.4, -108.7), (-191.1, -109.1), (-191.1, -109.4), (-190.7, -109.7), (-190.7, -110.0), (-190.1, -110.6), (-190.1, -110.9), (-188.3, -112.7), (-188.3, -113.0) (0.761, 0.714, 0.710)</w:t>
      </w:r>
    </w:p>
    <w:p>
      <w:r>
        <w:t>(-192.6, -109.7), (-192.9, -109.7), (-193.2, -109.4), (-193.2, -109.1) (0.067, 0.098, 0.165)</w:t>
      </w:r>
    </w:p>
    <w:p>
      <w:r>
        <w:t>(-192.3, -112.1), (-192.6, -111.8), (-192.6, -111.5), (-193.8, -110.3), (-193.5, -110.3), (-192.6, -111.2), (-192.6, -111.5), (-192.3, -111.8) (0.024, 0.208, 0.506)</w:t>
      </w:r>
    </w:p>
    <w:p>
      <w:r>
        <w:t>(-192.3, -112.4), (-192.0, -112.1), (-192.0, -112.4) (0.098, 0.255, 0.502)</w:t>
      </w:r>
    </w:p>
    <w:p>
      <w:r>
        <w:t>(-191.4, -109.4), (-191.7, -109.1), (-191.7, -108.7), (-192.9, -107.5), (-191.4, -109.1) (0.800, 0.616, 0.478)</w:t>
      </w:r>
    </w:p>
    <w:p>
      <w:r>
        <w:t>(-191.4, -111.8), (-191.4, -111.5), (-191.7, -111.2), (-191.4, -111.2) (0.059, 0.122, 0.224)</w:t>
      </w:r>
    </w:p>
    <w:p>
      <w:r>
        <w:t>(-187.4, -108.4), (-188.0, -107.8), (-188.0, -107.5), (-188.9, -106.6), (-188.9, -106.3), (-189.5, -105.7), (-189.5, -105.4), (-190.1, -104.8), (-190.1, -104.5), (-191.7, -102.9), (-191.7, -102.6), (-192.9, -101.4), (-192.9, -101.1), (-193.2, -100.8), (-193.2, -100.5), (-193.8, -99.9), (-193.8, -99.5), (-194.1, -99.2), (-194.1, -98.9), (-194.4, -98.6), (-194.1, -98.9), (-194.1, -99.2), (-193.8, -99.5), (-193.8, -99.9), (-193.2, -100.5), (-193.2, -100.8), (-192.3, -101.7), (-192.3, -102.0), (-191.4, -102.9), (-191.4, -103.2), (-190.1, -104.5), (-190.1, -104.8), (-189.5, -105.4), (-189.5, -105.7), (-188.9, -106.3), (-188.9, -106.6), (-188.0, -107.5), (-188.0, -107.8) (0.518, 0.569, 0.671)</w:t>
      </w:r>
    </w:p>
    <w:p>
      <w:r>
        <w:t>(-190.4, -113.3), (-191.1, -112.7), (-191.4, -112.7), (-191.4, -112.4) (0.059, 0.173, 0.345)</w:t>
      </w:r>
    </w:p>
    <w:p>
      <w:r>
        <w:t>(-189.2, -105.4), (-189.8, -104.8), (-189.8, -104.5), (-191.1, -103.2), (-191.1, -102.9), (-191.7, -102.3), (-191.7, -102.0), (-192.9, -100.8), (-192.9, -100.5), (-192.6, -100.8), (-192.6, -101.1), (-191.4, -102.3), (-191.4, -102.6), (-190.1, -103.8), (-190.1, -104.1), (-189.8, -104.5), (-189.8, -104.8) (0.388, 0.447, 0.557)</w:t>
      </w:r>
    </w:p>
    <w:p>
      <w:r>
        <w:t>(-190.7, -114.0), (-191.1, -114.0), (-191.1, -113.7) (0.098, 0.255, 0.502)</w:t>
      </w:r>
    </w:p>
    <w:p>
      <w:r>
        <w:t>(-190.1, -119.5), (-190.4, -119.2), (-190.4, -118.6), (-191.4, -117.6), (-191.4, -117.3), (-191.7, -117.0), (-191.7, -116.7), (-192.0, -116.4), (-192.0, -116.1), (-192.3, -115.8), (-191.4, -115.8), (-191.1, -116.1), (-190.7, -116.1), (-190.7, -116.4), (-190.4, -116.7), (-190.4, -117.0), (-189.8, -117.6), (-189.8, -117.9), (-189.8, -117.6), (-190.4, -117.0), (-190.4, -116.7), (-191.1, -116.1), (-191.4, -116.1), (-191.7, -116.4), (-191.7, -117.0), (-190.7, -117.9), (-190.7, -118.3), (-190.4, -118.6), (-190.4, -118.9), (-190.1, -119.2) (0.027, 0.396, 0.894)</w:t>
      </w:r>
    </w:p>
    <w:p>
      <w:r>
        <w:t>(-189.5, -114.9), (-191.7, -112.7), (-191.7, -112.1), (-192.0, -111.8), (-191.7, -112.1), (-191.7, -112.7), (-191.4, -113.0), (-191.1, -113.0), (-190.4, -113.7), (-190.4, -114.0), (-190.1, -114.3), (-189.8, -114.3), (-189.5, -114.6) (0.082, 0.204, 0.404)</w:t>
      </w:r>
    </w:p>
    <w:p>
      <w:r>
        <w:t>(-190.1, -103.2), (-190.4, -103.2), (-190.7, -102.9), (-190.7, -102.6), (-190.4, -102.6), (-190.1, -102.9) (0.149, 0.318, 0.592)</w:t>
      </w:r>
    </w:p>
    <w:p>
      <w:r>
        <w:t>(-184.9, -116.7), (-185.5, -116.1), (-185.5, -115.8), (-186.8, -114.6), (-186.8, -114.3), (-187.1, -114.0), (-187.4, -114.0), (-187.7, -113.7), (-187.7, -113.3), (-188.0, -113.0), (-188.0, -112.7), (-189.8, -110.9), (-189.8, -110.6), (-190.4, -110.0), (-190.4, -109.7), (-190.7, -109.4), (-190.7, -109.1), (-190.1, -109.7), (-190.1, -110.0), (-189.5, -110.6), (-189.2, -110.6), (-188.9, -110.9), (-188.9, -111.5), (-188.6, -111.8), (-188.0, -111.8), (-188.0, -112.1), (-187.7, -112.4), (-187.1, -112.4), (-186.8, -112.1), (-186.8, -111.5), (-187.7, -110.6), (-187.7, -110.3), (-188.0, -110.0), (-188.3, -110.0), (-188.6, -109.7), (-188.6, -108.7), (-189.2, -108.1), (-189.2, -107.8), (-189.8, -107.2), (-190.1, -107.2), (-190.4, -106.9), (-190.4, -106.6), (-191.1, -106.0), (-191.1, -105.7), (-191.7, -105.1), (-192.0, -105.1), (-192.3, -104.8), (-192.3, -104.5), (-192.9, -103.8), (-193.2, -103.8), (-193.5, -104.1), (-193.5, -104.8), (-192.9, -105.4), (-192.9, -105.7), (-192.3, -106.3), (-192.3, -106.6), (-191.7, -107.2), (-191.7, -107.5), (-191.4, -107.8), (-191.4, -108.1), (-191.7, -108.1), (-192.6, -107.2), (-192.6, -106.9), (-193.5, -106.0), (-193.5, -105.7), (-194.7, -104.5), (-194.7, -104.1), (-195.3, -103.5), (-195.3, -103.2), (-195.7, -102.9), (-196.0, -102.9), (-196.0, -102.0), (-196.3, -101.7), (-196.9, -101.7), (-196.9, -101.4), (-196.6, -101.1), (-196.6, -100.8), (-196.9, -100.5), (-196.9, -99.9), (-197.2, -99.5), (-197.2, -98.9), (-197.5, -98.6), (-197.5, -98.3), (-196.9, -98.3), (-194.4, -100.8), (-194.4, -101.1), (-193.8, -101.7), (-193.5, -101.7), (-192.3, -102.9), (-192.3, -103.2), (-190.7, -104.8), (-190.7, -105.1), (-190.4, -105.4), (-190.4, -106.0), (-190.1, -106.3), (-190.1, -106.6), (-188.6, -108.1), (-188.3, -108.1), (-188.0, -108.4), (-188.0, -108.7), (-187.1, -109.7), (-187.1, -110.0), (-185.8, -111.2), (-185.8, -111.5), (-185.2, -112.1), (-185.2, -112.4), (-185.5, -112.7), (-185.2, -113.0), (-185.2, -113.7), (-184.6, -114.3), (-184.6, -114.6), (-184.3, -114.9), (-184.3, -115.2), (-184.6, -115.5), (-184.6, -116.1), (-184.9, -116.4) (0.929, 0.871, 0.725)</w:t>
      </w:r>
    </w:p>
    <w:p>
      <w:r>
        <w:t>(-187.1, -112.1), (-187.7, -112.1), (-187.7, -111.8), (-188.0, -111.5), (-188.3, -111.5), (-188.6, -111.2), (-188.3, -111.5), (-187.7, -110.9), (-188.3, -110.3), (-188.6, -110.3), (-188.9, -110.6), (-189.2, -110.3), (-189.5, -110.3), (-189.8, -110.0), (-189.8, -109.7), (-190.7, -108.7), (-191.1, -108.7), (-191.1, -107.8), (-191.4, -107.5), (-191.4, -107.2), (-192.0, -106.6), (-192.0, -106.3), (-192.6, -105.7), (-192.6, -105.4), (-193.2, -104.8), (-193.2, -104.1), (-192.9, -104.1), (-192.6, -104.5), (-192.6, -104.8), (-192.0, -105.4), (-191.7, -105.4), (-191.4, -105.7), (-191.4, -106.0), (-190.7, -106.6), (-190.7, -106.9), (-190.4, -107.2), (-190.4, -107.5), (-190.7, -107.8), (-190.7, -108.1), (-191.1, -108.4), (-190.7, -108.7), (-190.4, -108.7), (-190.1, -109.1), (-190.1, -109.4), (-189.2, -110.3), (-188.9, -110.0), (-188.9, -109.7), (-187.1, -111.5) (0.894, 0.804, 0.478)</w:t>
      </w:r>
    </w:p>
    <w:p>
      <w:r>
        <w:t>(-189.8, -114.9), (-190.1, -114.9), (-190.1, -114.6) (0.098, 0.255, 0.502)</w:t>
      </w:r>
    </w:p>
    <w:p>
      <w:r>
        <w:t>(-189.2, -110.0), (-189.8, -109.4), (-189.8, -109.1), (-190.4, -108.4), (-190.7, -108.4), (-190.4, -108.1), (-190.4, -107.8), (-190.1, -107.8), (-189.8, -108.1), (-189.8, -108.4), (-189.2, -109.1) (0.800, 0.616, 0.478)</w:t>
      </w:r>
    </w:p>
    <w:p>
      <w:r>
        <w:t>(-188.0, -115.2), (-188.6, -114.6), (-188.6, -114.3), (-188.9, -114.0), (-189.2, -114.0), (-190.1, -113.0), (-190.1, -112.7), (-190.4, -112.4), (-190.7, -112.4), (-190.7, -112.1), (-191.1, -111.8), (-191.1, -111.5), (-190.4, -112.1), (-190.4, -112.4), (-188.6, -114.3), (-188.6, -114.6) (0.067, 0.098, 0.165)</w:t>
      </w:r>
    </w:p>
    <w:p>
      <w:r>
        <w:t>(-188.6, -107.8), (-189.8, -106.6), (-189.8, -106.3), (-190.1, -106.0), (-190.1, -105.7), (-189.5, -106.3), (-189.5, -106.6), (-189.2, -106.9), (-189.2, -107.2) (0.847, 0.898, 0.965)</w:t>
      </w:r>
    </w:p>
    <w:p>
      <w:r>
        <w:t>(-188.9, -109.4), (-188.9, -109.1), (-189.5, -108.4), (-189.5, -108.1), (-190.1, -107.5), (-189.8, -107.5), (-189.5, -107.8), (-189.5, -108.1), (-188.9, -108.7) (0.761, 0.714, 0.710)</w:t>
      </w:r>
    </w:p>
    <w:p>
      <w:r>
        <w:t>(-185.2, -121.6), (-187.7, -119.2), (-187.7, -118.9), (-188.0, -118.6), (-188.0, -118.3), (-188.6, -117.6), (-188.6, -117.3), (-188.9, -117.0), (-189.2, -117.0), (-189.5, -116.7), (-189.5, -116.4), (-189.8, -116.1), (-189.8, -115.8), (-190.1, -115.5), (-190.1, -115.2), (-190.4, -114.9), (-190.7, -114.9), (-191.1, -114.6), (-191.1, -114.3), (-192.0, -113.3), (-192.0, -112.7), (-191.4, -113.3), (-191.4, -114.0), (-191.1, -114.3), (-190.4, -114.3), (-190.4, -114.9), (-190.1, -115.2), (-189.5, -115.2), (-189.5, -115.8), (-189.2, -116.1), (-188.9, -116.1), (-188.6, -116.4), (-188.6, -116.7), (-188.3, -117.0), (-188.3, -117.6), (-187.4, -118.6), (-187.4, -118.9), (-187.1, -119.2), (-186.8, -119.2), (-186.5, -119.5), (-186.5, -119.8), (-185.8, -120.4), (-185.5, -120.4), (-184.9, -119.8), (-184.9, -120.1), (-184.6, -120.4), (-184.6, -121.0) (0.024, 0.208, 0.506)</w:t>
      </w:r>
    </w:p>
    <w:p>
      <w:r>
        <w:t>(-188.0, -106.0), (-188.0, -105.7), (-188.6, -105.1), (-188.6, -104.5), (-189.2, -103.8), (-189.2, -103.5), (-188.9, -103.5), (-188.9, -104.1), (-188.3, -104.8), (-188.0, -104.8), (-188.0, -105.4), (-187.7, -105.7) (0.031, 0.271, 0.639)</w:t>
      </w:r>
    </w:p>
    <w:p>
      <w:r>
        <w:t>(-184.3, -113.0), (-184.9, -112.4), (-184.9, -112.1), (-185.5, -111.5), (-185.5, -111.2), (-186.5, -110.3), (-186.5, -110.0), (-187.4, -109.1), (-187.4, -108.7), (-188.9, -107.2), (-188.9, -106.9), (-189.2, -106.6), (-189.2, -106.3), (-190.4, -105.1), (-190.4, -104.8), (-192.0, -103.2), (-192.0, -102.9), (-193.2, -101.7), (-193.2, -101.1), (-193.2, -101.4), (-192.0, -102.6), (-192.0, -102.9), (-190.4, -104.5), (-190.4, -104.8), (-189.8, -105.4), (-189.8, -105.7), (-189.2, -106.3), (-189.2, -106.6), (-188.3, -107.5), (-188.3, -107.8), (-187.4, -108.7), (-187.4, -109.1), (-185.5, -110.9), (-185.5, -111.2), (-185.2, -111.5), (-185.2, -111.8), (-184.6, -112.4), (-184.6, -112.7) (0.761, 0.714, 0.710)</w:t>
      </w:r>
    </w:p>
    <w:p>
      <w:r>
        <w:t>(-187.7, -117.3), (-188.3, -116.7), (-188.3, -116.4), (-188.9, -115.8), (-188.9, -115.5), (-188.6, -115.8), (-188.6, -116.1), (-187.7, -117.0) (0.082, 0.204, 0.404)</w:t>
      </w:r>
    </w:p>
    <w:p>
      <w:r>
        <w:t>(-188.0, -110.9), (-188.3, -111.2), (-188.6, -110.9), (-188.6, -110.6), (-188.3, -110.6) (0.800, 0.616, 0.478)</w:t>
      </w:r>
    </w:p>
    <w:p>
      <w:r>
        <w:t>(-186.5, -107.8), (-187.1, -107.2), (-187.4, -107.5), (-188.3, -106.6), (-188.3, -106.3), (-188.9, -105.7), (-188.9, -105.1), (-189.8, -104.1), (-189.5, -103.8), (-188.9, -104.5), (-188.9, -105.1), (-188.6, -105.4), (-188.6, -106.0), (-188.0, -106.6), (-187.7, -106.3), (-187.7, -106.0), (-187.4, -106.3), (-187.4, -106.6), (-186.5, -107.5) (0.149, 0.318, 0.592)</w:t>
      </w:r>
    </w:p>
    <w:p>
      <w:r>
        <w:t>(-186.5, -108.4), (-186.5, -108.1), (-186.8, -107.8), (-187.1, -107.8), (-187.1, -107.5), (-187.7, -106.9), (-186.5, -108.1) (0.098, 0.255, 0.502)</w:t>
      </w:r>
    </w:p>
    <w:p>
      <w:r>
        <w:t>(-185.8, -117.9), (-187.4, -116.4), (-187.4, -115.8), (-187.4, -116.1), (-185.8, -117.6) (0.067, 0.098, 0.165)</w:t>
      </w:r>
    </w:p>
    <w:p>
      <w:r>
        <w:t>(-186.5, -105.1), (-186.8, -105.1), (-186.8, -104.1), (-186.8, -104.5), (-186.5, -104.8) (0.082, 0.494, 0.965)</w:t>
      </w:r>
    </w:p>
    <w:p>
      <w:r>
        <w:t>(-185.5, -110.6), (-187.1, -109.1), (-186.8, -109.4), (-186.5, -109.4), (-186.5, -109.7) (0.518, 0.569, 0.671)</w:t>
      </w:r>
    </w:p>
    <w:p>
      <w:r>
        <w:t>(-184.9, -117.3), (-185.5, -116.7), (-185.5, -116.4), (-186.8, -115.2), (-186.8, -114.9), (-187.7, -114.0), (-187.4, -114.3), (-187.1, -114.3), (-187.1, -114.6), (-185.8, -115.8), (-185.8, -116.1), (-184.9, -117.0) (0.761, 0.714, 0.710)</w:t>
      </w:r>
    </w:p>
    <w:p>
      <w:r>
        <w:t>(-184.3, -110.0), (-184.6, -110.0), (-185.5, -109.1), (-186.1, -109.1), (-186.1, -107.5), (-187.1, -106.6), (-187.1, -106.3), (-187.4, -106.0), (-187.4, -105.7), (-186.8, -105.7), (-186.1, -105.1), (-186.1, -104.5), (-186.1, -104.8), (-185.8, -105.1), (-185.8, -106.9), (-185.2, -107.5), (-185.2, -108.1), (-185.5, -107.8), (-185.8, -107.8), (-186.1, -108.1), (-186.1, -108.7), (-185.8, -109.1), (-185.5, -109.1), (-185.2, -108.7), (-185.2, -109.1), (-184.9, -109.4), (-184.6, -109.4), (-184.3, -109.7) (0.200, 0.392, 0.710)</w:t>
      </w:r>
    </w:p>
    <w:p>
      <w:r>
        <w:t>(-184.6, -114.9), (-185.2, -114.9), (-186.1, -114.0), (-186.1, -113.0), (-185.8, -113.0), (-185.8, -113.3), (-185.5, -113.7), (-185.5, -114.0) (0.761, 0.714, 0.710)</w:t>
      </w:r>
    </w:p>
    <w:p>
      <w:r>
        <w:t>(-185.8, -108.7), (-185.8, -108.1), (-185.5, -108.1), (-185.2, -108.4), (-185.5, -108.7) (0.392, 0.467, 0.835)</w:t>
      </w:r>
    </w:p>
    <w:p>
      <w:r>
        <w:t>(-184.3, -110.3), (-185.2, -110.3), (-185.8, -109.7), (-185.8, -109.4), (-185.5, -109.4), (-184.6, -110.3) (0.149, 0.318, 0.592)</w:t>
      </w:r>
    </w:p>
    <w:p>
      <w:r>
        <w:t>(-184.3, -104.1), (-184.3, -102.9), (-184.9, -102.3), (-185.2, -102.3), (-185.5, -102.6), (-185.5, -103.8), (-185.5, -102.3), (-185.2, -102.0), (-184.9, -102.0), (-184.3, -102.6) (0.020, 0.173, 0.416)</w:t>
      </w:r>
    </w:p>
    <w:p>
      <w:r>
        <w:t>(-184.6, -105.1), (-184.6, -104.8), (-184.9, -104.5), (-184.9, -103.5), (-184.9, -104.1), (-184.6, -104.5) (0.008, 0.106, 0.290)</w:t>
      </w:r>
    </w:p>
    <w:p>
      <w:r>
        <w:t>(-184.6, -106.9), (-184.9, -106.6), (-184.9, -106.0), (-185.2, -105.7), (-185.2, -105.1), (-185.5, -104.8), (-185.5, -104.1), (-185.8, -103.8), (-185.8, -101.7), (-185.5, -101.4), (-184.9, -101.4), (-184.0, -102.3), (-184.0, -102.6), (-183.7, -102.9), (-183.7, -103.8), (-184.0, -104.1), (-184.0, -105.7), (-184.3, -106.0), (-184.3, -106.6) (0.024, 0.208, 0.506)</w:t>
      </w:r>
    </w:p>
    <w:p>
      <w:r>
        <w:t>(-184.6, -105.7), (-184.6, -105.4), (-184.9, -105.1), (-184.9, -104.8), (-184.9, -105.1), (-184.6, -105.4), (-184.3, -105.1), (-184.3, -104.5), (-184.6, -104.1), (-184.6, -103.5), (-184.9, -103.2), (-185.2, -103.5), (-185.2, -104.1), (-185.2, -102.6), (-184.9, -102.6), (-184.6, -102.9), (-184.6, -104.1), (-184.3, -104.5), (-184.3, -105.1), (-184.6, -105.4) (0.012, 0.137, 0.345)</w:t>
      </w:r>
    </w:p>
    <w:p>
      <w:r>
        <w:t>(-184.0, -117.6), (-184.3, -117.6), (-184.6, -117.3), (-184.6, -116.4), (-184.3, -116.1), (-184.3, -115.5), (-184.0, -115.2), (-184.0, -114.9), (-184.3, -114.6), (-184.3, -114.3), (-184.9, -113.7), (-184.9, -113.0), (-185.2, -112.7), (-184.9, -112.7), (-184.6, -113.0), (-184.6, -113.3), (-184.3, -113.7), (-184.3, -114.0), (-183.7, -114.6), (-183.7, -117.3) (0.847, 0.898, 0.965)</w:t>
      </w:r>
    </w:p>
    <w:p>
      <w:r>
        <w:t>(-183.4, -112.7), (-183.7, -112.4), (-183.7, -112.1), (-184.0, -111.8), (-184.0, -111.5), (-184.3, -111.2), (-184.3, -110.9), (-184.0, -111.2), (-184.0, -111.8), (-183.4, -112.4) (0.082, 0.204, 0.404)</w:t>
      </w:r>
    </w:p>
    <w:p>
      <w:r>
        <w:t>(-183.4, -112.1), (-183.7, -111.8), (-183.7, -111.5), (-183.4, -111.8) (0.020, 0.173, 0.416)</w:t>
      </w:r>
    </w:p>
    <w:p>
      <w:r>
        <w:t>(-182.8, -116.7), (-182.8, -114.3), (-183.7, -113.3), (-183.7, -113.0), (-184.0, -112.7), (-183.7, -113.0), (-183.7, -113.3), (-183.4, -113.7), (-183.1, -113.7), (-183.1, -114.0), (-182.8, -114.3) (0.388, 0.447, 0.557)</w:t>
      </w:r>
    </w:p>
    <w:p>
      <w:r>
        <w:t>(-182.8, -112.1), (-182.8, -111.8), (-183.4, -111.2), (-183.4, -110.9), (-184.0, -110.3), (-184.0, -110.0), (-183.7, -109.7), (-183.4, -109.7), (-183.4, -110.6), (-183.1, -110.9), (-183.1, -111.2), (-182.8, -111.5) (0.031, 0.271, 0.639)</w:t>
      </w:r>
    </w:p>
    <w:p>
      <w:r>
        <w:t>(-183.7, -106.9), (-183.7, -105.1), (-183.4, -104.8), (-183.4, -104.5), (-183.1, -104.5), (-182.8, -104.8), (-182.8, -106.3), (-183.1, -106.6), (-183.1, -106.9) (0.149, 0.318, 0.592)</w:t>
      </w:r>
    </w:p>
    <w:p>
      <w:r>
        <w:t>(-182.5, -114.6), (-182.5, -114.3), (-182.8, -114.0), (-182.8, -113.7), (-183.1, -113.3), (-182.8, -113.3), (-182.5, -113.0), (-182.5, -112.1), (-182.2, -112.4), (-182.2, -113.0), (-182.5, -113.0), (-182.8, -113.3), (-182.8, -114.0), (-182.5, -114.3) (0.149, 0.318, 0.592)</w:t>
      </w:r>
    </w:p>
    <w:p>
      <w:r>
        <w:t>(-181.9, -115.2), (-182.2, -115.2), (-182.2, -114.3), (-182.5, -114.0), (-182.5, -113.3), (-182.8, -113.0), (-183.4, -113.0), (-182.8, -112.4), (-182.8, -113.0), (-182.5, -113.3), (-182.2, -113.3), (-181.9, -113.7), (-181.9, -114.0), (-181.5, -114.3), (-181.5, -114.6), (-181.9, -114.9) (0.098, 0.255, 0.502)</w:t>
      </w:r>
    </w:p>
    <w:p>
      <w:r>
        <w:t>(-181.9, -112.4), (-182.5, -111.8), (-182.5, -111.5), (-182.2, -111.8), (-182.2, -112.1) (0.200, 0.392, 0.710)</w:t>
      </w:r>
    </w:p>
    <w:p>
      <w:r>
        <w:t>(-181.5, -117.0), (-181.5, -116.7), (-181.9, -116.4), (-182.2, -116.4), (-182.2, -115.5), (-181.9, -115.5), (-181.5, -115.2), (-181.5, -114.9), (-180.9, -114.9), (-180.9, -116.4) (0.149, 0.318, 0.592)</w:t>
      </w:r>
    </w:p>
    <w:p>
      <w:r>
        <w:t>(-180.9, -114.6), (-181.2, -114.6), (-181.2, -114.3), (-181.5, -114.0), (-181.5, -113.7), (-181.9, -113.3), (-181.9, -112.7), (-181.2, -113.3), (-181.2, -114.0), (-180.9, -114.3) (0.031, 0.271, 0.639)</w:t>
      </w:r>
    </w:p>
    <w:p>
      <w:r>
        <w:t>(-177.9, -104.1), (-177.9, -102.6), (-177.6, -102.3), (-177.3, -102.3), (-176.9, -102.0), (-174.5, -102.0), (-176.9, -102.0), (-177.3, -102.3), (-177.6, -102.3), (-177.9, -102.6), (-177.9, -103.8), (-176.9, -104.8), (-176.6, -104.8), (-176.3, -105.1), (-176.0, -105.1), (-176.0, -105.4), (-176.3, -105.1), (-176.6, -105.1), (-176.9, -104.8), (-177.3, -104.8) (0.020, 0.173, 0.416)</w:t>
      </w:r>
    </w:p>
    <w:p>
      <w:r>
        <w:t>(-175.4, -136.7), (-175.4, -136.3), (-175.7, -136.0), (-175.7, -135.7), (-176.3, -135.1), (-176.3, -134.8), (-176.6, -134.5), (-176.3, -134.2), (-176.0, -134.5), (-176.0, -134.8), (-175.7, -135.1), (-175.1, -134.5), (-175.1, -134.2), (-174.8, -133.9), (-174.8, -133.0), (-175.1, -132.7), (-175.1, -130.2), (-175.4, -129.9), (-175.4, -129.6), (-176.3, -128.7), (-176.0, -128.4), (-176.0, -126.8), (-175.7, -126.5), (-175.7, -126.2), (-175.4, -125.9), (-175.4, -125.6), (-174.8, -125.0), (-174.8, -122.9), (-174.2, -122.2), (-174.2, -121.3), (-175.1, -120.4), (-175.4, -120.4), (-176.0, -119.8), (-176.0, -119.2), (-176.3, -118.9), (-176.3, -118.6), (-176.0, -118.3), (-176.0, -117.3), (-176.6, -116.7), (-177.3, -117.3), (-177.3, -118.3), (-177.9, -118.3), (-177.9, -117.3), (-177.6, -117.0), (-177.3, -117.0), (-176.9, -116.7), (-176.9, -115.2), (-176.6, -114.9), (-176.3, -114.9), (-176.0, -115.2), (-176.0, -115.8), (-175.4, -116.4), (-175.4, -117.0), (-175.1, -117.3), (-175.1, -118.6), (-174.5, -119.2), (-173.9, -118.6), (-173.9, -113.0), (-174.2, -112.7), (-174.5, -112.7), (-174.5, -112.4), (-174.8, -112.1), (-174.8, -110.6), (-175.4, -110.0), (-177.6, -110.0), (-177.9, -109.7), (-177.9, -109.4), (-178.2, -109.1), (-178.2, -108.4), (-177.9, -108.1), (-177.9, -107.8), (-177.6, -108.1), (-176.9, -107.5), (-177.6, -106.9), (-178.2, -106.9), (-178.8, -107.5), (-178.8, -107.8), (-180.3, -107.8), (-180.6, -107.5), (-181.9, -107.5), (-182.2, -107.8), (-183.1, -107.8), (-183.4, -107.5), (-184.0, -108.1), (-184.0, -108.4), (-184.3, -108.7), (-184.6, -108.7), (-184.6, -108.1), (-184.9, -107.8), (-184.9, -107.5), (-185.5, -106.9), (-185.5, -106.3), (-185.2, -106.0), (-185.2, -106.6), (-184.6, -107.2), (-184.0, -106.6), (-184.0, -106.3), (-184.0, -106.9), (-183.7, -107.2), (-183.1, -107.2), (-182.8, -106.9), (-182.8, -106.6), (-182.5, -106.3), (-182.5, -106.0), (-182.2, -105.7), (-182.2, -105.1), (-183.1, -104.1), (-183.4, -104.1), (-183.4, -102.9), (-183.7, -102.6), (-183.7, -102.3), (-184.9, -101.1), (-185.5, -101.1), (-186.1, -101.7), (-186.1, -103.8), (-185.8, -104.1), (-185.8, -104.8), (-185.5, -105.1), (-185.5, -105.4), (-185.5, -105.1), (-185.8, -104.8), (-185.8, -104.1), (-186.1, -103.8), (-186.1, -100.5), (-185.2, -100.5), (-184.3, -101.4), (-184.0, -101.4), (-183.1, -102.3), (-183.1, -102.6), (-182.5, -103.2), (-181.2, -103.2), (-180.6, -103.8), (-180.6, -104.1), (-179.7, -105.1), (-179.1, -104.5), (-179.1, -104.1), (-178.8, -103.8), (-178.8, -103.5), (-178.5, -103.2), (-178.5, -102.0), (-178.2, -101.7), (-178.2, -101.4), (-177.9, -101.4), (-177.3, -100.8), (-177.3, -100.5), (-176.9, -100.2), (-176.0, -100.2), (-175.7, -100.5), (-173.9, -100.5), (-173.3, -101.1), (-173.0, -101.1), (-172.7, -101.4), (-172.3, -101.4), (-172.0, -101.7), (-169.6, -101.7), (-169.3, -101.4), (-166.5, -101.4), (-166.2, -101.1), (-166.2, -100.8), (-165.9, -100.5), (-165.9, -100.2), (-165.3, -99.5), (-165.0, -99.5), (-164.7, -99.2), (-164.4, -99.2), (-164.1, -98.9), (-163.5, -98.9), (-163.1, -99.2), (-161.0, -99.2), (-160.7, -99.5), (-161.0, -99.5), (-161.3, -99.2), (-163.5, -99.2), (-163.8, -99.5), (-164.7, -99.5), (-165.9, -100.8), (-165.9, -101.4), (-166.2, -101.7), (-166.8, -101.7), (-167.1, -102.0), (-167.7, -102.0), (-168.1, -102.3), (-170.2, -102.3), (-170.5, -102.0), (-172.0, -102.0), (-172.3, -101.7), (-173.6, -101.7), (-173.9, -101.4), (-175.7, -101.4), (-176.3, -100.8), (-176.9, -100.8), (-177.6, -101.4), (-177.6, -101.7), (-177.9, -101.7), (-178.2, -102.0), (-178.2, -102.3), (-178.5, -102.6), (-178.5, -104.8), (-177.9, -105.4), (-177.6, -105.4), (-176.9, -106.0), (-176.3, -106.0), (-175.7, -106.6), (-173.3, -106.6), (-173.0, -106.9), (-172.0, -106.9), (-171.7, -107.2), (-170.8, -107.2), (-170.5, -107.5), (-169.9, -107.5), (-169.6, -107.8), (-169.3, -107.8), (-169.3, -108.4), (-168.7, -109.1), (-168.7, -109.7), (-169.0, -110.0), (-169.0, -112.4), (-169.6, -113.0), (-169.6, -113.3), (-169.9, -113.7), (-169.9, -114.0), (-170.2, -114.3), (-170.2, -114.6), (-170.5, -114.9), (-170.5, -115.2), (-170.8, -115.5), (-170.8, -116.1), (-171.1, -116.4), (-171.1, -117.0), (-171.4, -117.3), (-171.4, -117.9), (-172.0, -118.6), (-172.0, -119.5), (-172.3, -119.8), (-172.7, -119.8), (-173.3, -120.4), (-173.3, -121.9), (-173.6, -122.2), (-173.6, -123.2), (-173.9, -123.5), (-173.9, -125.6), (-174.8, -126.5), (-174.8, -131.1), (-174.5, -131.4), (-174.5, -132.4), (-174.8, -132.7), (-174.8, -136.0) (0.031, 0.271, 0.639)</w:t>
      </w:r>
    </w:p>
    <w:p>
      <w:r>
        <w:t>(-178.2, -104.8), (-178.2, -102.6), (-177.9, -102.3), (-177.9, -102.0), (-177.6, -102.0), (-177.3, -101.7), (-177.3, -101.4), (-176.9, -101.1), (-176.3, -101.1), (-175.7, -101.7), (-173.9, -101.7), (-173.6, -102.0), (-172.3, -102.0), (-172.0, -102.3), (-170.5, -102.3), (-170.2, -102.6), (-170.8, -102.6), (-171.1, -102.3), (-172.3, -102.3), (-172.7, -102.0), (-174.2, -102.0), (-174.5, -101.7), (-176.9, -101.7), (-177.3, -102.0), (-177.6, -102.0), (-178.2, -102.6), (-178.2, -104.1), (-177.3, -105.1), (-176.9, -105.1), (-176.6, -105.4), (-176.3, -105.4), (-176.3, -105.7), (-176.9, -105.7), (-177.6, -105.1), (-177.9, -105.1) (0.024, 0.208, 0.506)</w:t>
      </w:r>
    </w:p>
    <w:p>
      <w:r>
        <w:t>(-176.0, -106.0), (-175.4, -106.0), (-175.1, -106.3), (-174.8, -106.3), (-175.7, -106.3) (0.149, 0.318, 0.592)</w:t>
      </w:r>
    </w:p>
    <w:p>
      <w:r>
        <w:t>(-174.2, -106.3), (-174.5, -106.3), (-174.8, -106.0), (-175.1, -106.0), (-175.4, -105.7), (-176.0, -105.7), (-175.1, -105.7), (-174.8, -106.0), (-174.5, -106.0) (0.098, 0.255, 0.502)</w:t>
      </w:r>
    </w:p>
    <w:p>
      <w:r>
        <w:t>(-175.4, -108.7), (-175.1, -108.4), (-174.5, -108.4), (-174.5, -109.1), (-175.1, -109.1) (0.020, 0.325, 0.780)</w:t>
      </w:r>
    </w:p>
    <w:p>
      <w:r>
        <w:t>(-177.6, -103.8), (-176.9, -104.5), (-176.6, -104.5), (-176.3, -104.8), (-176.6, -104.5), (-176.9, -104.5), (-177.6, -103.8), (-177.6, -102.6), (-177.3, -102.6), (-176.9, -102.3), (-174.2, -102.3), (-173.9, -102.6), (-172.3, -102.6), (-172.0, -102.9), (-171.1, -102.9), (-170.8, -103.2), (-169.9, -103.2), (-172.3, -103.2), (-172.7, -102.9), (-173.3, -102.9), (-173.6, -102.6), (-173.9, -102.6), (-174.2, -102.3), (-176.9, -102.3), (-177.6, -102.9) (0.012, 0.137, 0.345)</w:t>
      </w:r>
    </w:p>
    <w:p>
      <w:r>
        <w:t>(-168.7, -103.5), (-170.5, -103.5), (-170.8, -103.8), (-171.7, -103.8), (-172.0, -103.5), (-172.3, -103.5), (-172.7, -103.2), (-173.9, -103.2), (-174.5, -102.6), (-176.3, -102.6), (-176.9, -103.2), (-176.3, -103.8), (-176.3, -104.1), (-175.7, -104.8), (-175.4, -104.8), (-175.1, -105.1), (-174.2, -105.1), (-173.9, -105.4), (-173.3, -105.4), (-173.0, -105.7), (-172.7, -105.7), (-173.0, -105.7), (-173.3, -105.4), (-173.9, -105.4), (-174.2, -105.1), (-175.1, -105.1), (-175.4, -104.8), (-176.0, -104.8), (-176.6, -104.1), (-176.9, -104.1), (-177.3, -103.8), (-177.3, -102.9), (-176.9, -102.6), (-174.2, -102.6), (-173.9, -102.9), (-173.6, -102.9), (-173.3, -103.2), (-172.7, -103.2), (-172.3, -103.5) (0.008, 0.106, 0.290)</w:t>
      </w:r>
    </w:p>
    <w:p>
      <w:r>
        <w:t>(-174.2, -103.5), (-173.9, -103.5), (-173.3, -104.1), (-172.0, -104.1), (-173.6, -104.1), (-173.9, -103.8), (-174.2, -103.8) (0.059, 0.122, 0.224)</w:t>
      </w:r>
    </w:p>
    <w:p>
      <w:r>
        <w:t>(-173.6, -103.5), (-172.7, -103.5), (-172.3, -103.8), (-173.3, -103.8) (0.071, 0.157, 0.275)</w:t>
      </w:r>
    </w:p>
    <w:p>
      <w:r>
        <w:t>(-169.0, -107.5), (-169.3, -107.2), (-170.5, -107.2), (-170.8, -106.9), (-171.7, -106.9), (-172.0, -106.6), (-173.0, -106.6), (-173.3, -106.3), (-173.9, -106.3), (-174.2, -106.0), (-173.9, -106.3), (-173.0, -106.3), (-172.7, -106.6), (-171.7, -106.6), (-171.4, -106.9), (-170.2, -106.9), (-169.9, -107.2), (-169.0, -107.2) (0.024, 0.208, 0.506)</w:t>
      </w:r>
    </w:p>
    <w:p>
      <w:r>
        <w:t>(-173.0, -122.2), (-173.0, -120.4), (-172.7, -120.1), (-172.3, -120.1), (-171.7, -119.5), (-171.7, -118.6), (-171.1, -117.9), (-171.1, -117.3), (-170.8, -117.0), (-170.8, -116.4), (-170.5, -116.1), (-170.5, -115.5), (-170.2, -115.2), (-170.2, -114.9), (-169.9, -114.6), (-169.9, -114.3), (-169.6, -114.0), (-169.6, -113.7), (-169.3, -113.3), (-169.3, -113.0), (-168.7, -112.4), (-168.7, -110.0), (-168.4, -110.3), (-168.4, -110.6), (-168.1, -110.9), (-168.1, -111.2), (-168.4, -111.5), (-168.4, -111.8), (-168.7, -112.1), (-168.7, -113.0), (-169.0, -113.3), (-169.0, -113.7), (-169.6, -114.3), (-169.6, -114.9), (-169.9, -115.2), (-169.9, -115.8), (-170.2, -116.1), (-170.2, -116.4), (-170.5, -116.7), (-170.5, -117.3), (-170.8, -117.6), (-170.8, -118.9), (-172.0, -120.1), (-172.0, -120.4), (-171.7, -120.7), (-172.0, -120.7), (-172.7, -121.3), (-172.7, -121.9) (0.024, 0.208, 0.506)</w:t>
      </w:r>
    </w:p>
    <w:p>
      <w:r>
        <w:t>(-169.9, -117.0), (-169.9, -116.1), (-169.6, -115.8), (-169.6, -117.0) (0.082, 0.204, 0.404)</w:t>
      </w:r>
    </w:p>
    <w:p>
      <w:r>
        <w:t>(-172.7, -105.1), (-172.7, -104.8), (-171.7, -104.8), (-171.4, -104.5), (-169.9, -104.5), (-169.3, -105.1), (-169.0, -105.1), (-168.4, -104.5), (-168.4, -104.1), (-166.8, -104.1), (-166.8, -105.1), (-167.1, -105.1), (-167.4, -105.4), (-168.1, -105.4), (-168.4, -105.7), (-170.5, -105.7), (-170.8, -105.4), (-172.0, -105.4), (-172.3, -105.1) (0.016, 0.071, 0.157)</w:t>
      </w:r>
    </w:p>
    <w:p>
      <w:r>
        <w:t>(-169.3, -117.3), (-169.3, -116.7), (-169.0, -116.7), (-169.3, -117.0) (0.204, 0.255, 0.361)</w:t>
      </w:r>
    </w:p>
    <w:p>
      <w:r>
        <w:t>(-169.3, -116.1), (-169.3, -115.5), (-169.0, -115.5), (-169.3, -115.8) (0.059, 0.173, 0.345)</w:t>
      </w:r>
    </w:p>
    <w:p>
      <w:r>
        <w:t>(-169.6, -104.5), (-168.7, -104.5), (-169.0, -104.8), (-169.3, -104.8) (0.031, 0.110, 0.188)</w:t>
      </w:r>
    </w:p>
    <w:p>
      <w:r>
        <w:t>(-170.2, -121.3), (-170.5, -121.0), (-170.2, -120.7), (-170.2, -120.1), (-169.9, -119.8), (-169.9, -119.2), (-169.6, -118.9), (-169.6, -118.3), (-169.3, -117.9), (-169.3, -117.6), (-169.0, -117.3), (-169.0, -117.0), (-168.7, -116.7), (-168.7, -116.4), (-168.4, -116.1), (-168.4, -115.5), (-168.1, -115.2), (-168.1, -114.6), (-167.4, -114.0), (-167.4, -113.7), (-167.1, -113.3), (-167.1, -112.7), (-167.1, -113.3), (-167.4, -113.7), (-167.4, -114.0), (-167.7, -114.3), (-167.7, -114.6), (-168.1, -114.9), (-168.1, -115.2), (-168.4, -115.5), (-168.4, -116.7), (-168.7, -117.0), (-168.7, -117.3), (-169.0, -117.6), (-169.0, -118.3), (-169.3, -118.6), (-169.3, -118.9), (-169.6, -119.2), (-169.6, -119.5), (-169.9, -119.8), (-169.9, -120.4), (-170.2, -120.7) (0.243, 0.275, 0.298)</w:t>
      </w:r>
    </w:p>
    <w:p>
      <w:r>
        <w:t>(-169.6, -115.5), (-169.6, -115.2), (-169.3, -114.9), (-169.3, -114.3), (-168.7, -113.7), (-168.7, -113.3), (-168.4, -113.0), (-168.4, -112.1), (-168.1, -111.8), (-168.1, -111.5), (-167.7, -111.5), (-168.4, -112.1), (-168.4, -113.0), (-168.7, -113.3), (-168.7, -114.0), (-169.3, -114.6), (-169.3, -115.2) (0.020, 0.173, 0.416)</w:t>
      </w:r>
    </w:p>
    <w:p>
      <w:r>
        <w:t>(-169.9, -102.6), (-169.3, -102.6), (-169.0, -102.9), (-168.4, -102.9), (-167.7, -102.3), (-167.7, -102.6), (-168.1, -102.9), (-169.6, -102.9) (0.098, 0.255, 0.502)</w:t>
      </w:r>
    </w:p>
    <w:p>
      <w:r>
        <w:t>(-176.6, -103.2), (-176.3, -102.9), (-174.5, -102.9), (-174.2, -103.2), (-174.5, -103.5), (-174.5, -103.8), (-174.2, -104.1), (-173.9, -104.1), (-173.6, -104.5), (-172.0, -104.5), (-171.7, -104.1), (-170.8, -104.1), (-170.5, -103.8), (-167.1, -103.8), (-166.8, -103.5), (-166.8, -103.2), (-166.5, -102.9), (-166.2, -102.9), (-165.9, -102.6), (-165.3, -102.6), (-164.1, -101.4), (-163.8, -101.4), (-163.5, -101.1), (-163.1, -101.1), (-162.5, -100.5), (-161.6, -100.5), (-161.3, -100.8), (-161.0, -100.8), (-160.7, -101.1), (-160.4, -101.1), (-160.1, -101.4), (-159.8, -101.4), (-159.8, -101.7), (-160.4, -101.1), (-160.7, -101.1), (-161.0, -100.8), (-161.9, -100.8), (-162.2, -101.1), (-162.8, -101.1), (-163.1, -101.4), (-163.1, -101.7), (-163.8, -101.7), (-164.1, -102.0), (-164.4, -102.0), (-165.0, -102.6), (-165.0, -102.9), (-165.3, -103.2), (-165.6, -102.9), (-166.2, -102.9), (-166.5, -103.2), (-166.5, -103.5), (-166.2, -103.8), (-168.4, -103.8), (-168.7, -104.1), (-171.4, -104.1), (-171.7, -104.5), (-172.7, -104.5), (-173.0, -104.8), (-173.0, -105.1), (-172.7, -105.4), (-172.3, -105.4), (-172.0, -105.7), (-170.8, -105.7), (-170.5, -106.0), (-167.4, -106.0), (-167.7, -106.3), (-169.3, -106.3), (-169.6, -106.0), (-170.8, -106.0), (-171.1, -105.7), (-172.3, -105.7), (-172.7, -105.4), (-173.0, -105.4), (-173.3, -105.1), (-173.9, -105.1), (-174.2, -104.8), (-175.1, -104.8), (-175.4, -104.5), (-175.7, -104.5), (-176.0, -104.1), (-176.0, -103.8) (0.004, 0.078, 0.227)</w:t>
      </w:r>
    </w:p>
    <w:p>
      <w:r>
        <w:t>(-168.1, -112.7), (-168.1, -112.1), (-167.7, -111.8), (-167.7, -112.1), (-168.1, -112.4) (0.012, 0.137, 0.345)</w:t>
      </w:r>
    </w:p>
    <w:p>
      <w:r>
        <w:t>(-169.0, -108.1), (-167.1, -108.1), (-166.8, -108.4), (-166.5, -108.4), (-166.5, -108.7), (-167.1, -108.7), (-167.1, -108.4), (-167.4, -108.1), (-168.1, -108.1), (-168.7, -108.7), (-169.0, -108.4) (0.149, 0.318, 0.592)</w:t>
      </w:r>
    </w:p>
    <w:p>
      <w:r>
        <w:t>(-168.1, -104.8), (-167.7, -104.5), (-167.1, -104.5), (-167.1, -104.8), (-167.4, -105.1), (-167.7, -105.1) (0.004, 0.024, 0.118)</w:t>
      </w:r>
    </w:p>
    <w:p>
      <w:r>
        <w:t>(-165.6, -106.9), (-165.9, -106.9), (-166.5, -107.5), (-166.8, -107.5), (-167.1, -107.2), (-168.7, -107.2), (-169.0, -106.9), (-169.9, -106.9), (-169.0, -106.9), (-168.7, -107.2), (-166.5, -107.2), (-166.2, -106.9) (0.020, 0.173, 0.416)</w:t>
      </w:r>
    </w:p>
    <w:p>
      <w:r>
        <w:t>(-169.6, -107.5), (-169.3, -107.5), (-169.0, -107.8), (-168.7, -107.5), (-167.4, -107.5), (-167.1, -107.8), (-166.2, -107.8), (-165.9, -107.5), (-165.3, -107.5), (-165.6, -107.8), (-165.9, -107.8), (-166.2, -108.1), (-166.2, -108.7), (-166.5, -109.1), (-167.4, -109.1), (-167.7, -109.4), (-167.7, -110.6), (-168.1, -110.6), (-168.1, -110.3), (-168.4, -110.0), (-168.4, -108.7), (-168.1, -108.4), (-167.4, -108.4), (-167.4, -108.7), (-167.1, -109.1), (-166.5, -109.1), (-166.2, -108.7), (-166.2, -108.4), (-166.5, -108.1), (-166.8, -108.1), (-167.1, -107.8), (-169.0, -107.8), (-169.3, -107.5) (0.098, 0.255, 0.502)</w:t>
      </w:r>
    </w:p>
    <w:p>
      <w:r>
        <w:t>(-167.7, -116.4), (-167.7, -115.8), (-167.4, -115.5), (-167.4, -115.2), (-167.1, -114.9), (-167.1, -114.6), (-166.8, -114.3), (-166.8, -114.0), (-166.8, -114.3), (-166.2, -114.9), (-166.2, -115.2), (-166.8, -115.8), (-166.8, -116.1), (-167.1, -116.4) (0.553, 0.553, 0.259)</w:t>
      </w:r>
    </w:p>
    <w:p>
      <w:r>
        <w:t>(-167.4, -102.9), (-167.4, -102.6), (-167.1, -102.6), (-166.8, -102.3), (-166.2, -102.3), (-166.8, -102.3) (0.020, 0.173, 0.416)</w:t>
      </w:r>
    </w:p>
    <w:p>
      <w:r>
        <w:t>(-167.7, -103.5), (-167.4, -103.5), (-166.5, -102.6), (-166.2, -102.6), (-166.5, -102.6), (-167.1, -103.2), (-167.1, -103.5) (0.008, 0.106, 0.290)</w:t>
      </w:r>
    </w:p>
    <w:p>
      <w:r>
        <w:t>(-167.1, -105.7), (-166.8, -105.7), (-166.5, -106.0), (-167.1, -106.0) (0.035, 0.141, 0.239)</w:t>
      </w:r>
    </w:p>
    <w:p>
      <w:r>
        <w:t>(-168.7, -106.9), (-167.1, -106.9), (-166.8, -106.6), (-165.3, -106.6), (-166.2, -106.6), (-166.5, -106.9) (0.012, 0.137, 0.345)</w:t>
      </w:r>
    </w:p>
    <w:p>
      <w:r>
        <w:t>(-168.1, -105.7), (-167.4, -105.7), (-167.1, -105.4), (-166.8, -105.4), (-166.5, -105.1), (-166.5, -104.1), (-166.2, -104.1), (-165.9, -103.8), (-166.5, -104.5), (-166.5, -105.1), (-166.2, -105.4), (-165.9, -105.4), (-167.1, -105.4), (-167.4, -105.7) (0.031, 0.110, 0.188)</w:t>
      </w:r>
    </w:p>
    <w:p>
      <w:r>
        <w:t>(-169.0, -106.6), (-167.7, -106.6), (-167.4, -106.3), (-165.3, -106.3), (-164.7, -105.7), (-165.3, -106.3), (-166.8, -106.3), (-167.1, -106.6) (0.008, 0.106, 0.290)</w:t>
      </w:r>
    </w:p>
    <w:p>
      <w:r>
        <w:t>(-166.2, -103.5), (-166.2, -103.2), (-165.9, -103.5), (-165.6, -103.2), (-165.6, -103.5) (0.016, 0.071, 0.157)</w:t>
      </w:r>
    </w:p>
    <w:p>
      <w:r>
        <w:t>(-165.9, -104.8), (-165.9, -104.5), (-165.6, -104.5), (-165.6, -104.8) (0.071, 0.157, 0.275)</w:t>
      </w:r>
    </w:p>
    <w:p>
      <w:r>
        <w:t>(-166.2, -106.0), (-166.2, -105.7), (-165.9, -106.0), (-165.3, -106.0), (-165.0, -105.7), (-165.3, -106.0) (0.004, 0.078, 0.227)</w:t>
      </w:r>
    </w:p>
    <w:p>
      <w:r>
        <w:t>(-166.2, -110.0), (-166.2, -109.1), (-165.9, -108.7), (-165.6, -108.7), (-165.3, -108.4), (-165.0, -108.4), (-164.7, -108.1), (-165.3, -108.7), (-165.6, -108.7), (-166.2, -109.4) (0.204, 0.255, 0.361)</w:t>
      </w:r>
    </w:p>
    <w:p>
      <w:r>
        <w:t>(-166.2, -105.1), (-166.2, -104.5), (-165.0, -103.2), (-165.3, -103.5), (-165.3, -103.8), (-165.0, -104.1), (-165.3, -104.5), (-165.3, -104.8), (-165.6, -105.1) (0.059, 0.122, 0.224)</w:t>
      </w:r>
    </w:p>
    <w:p>
      <w:r>
        <w:t>(-165.9, -110.0), (-165.9, -109.4), (-165.6, -109.1), (-165.3, -109.1), (-164.1, -107.8), (-165.9, -109.7) (0.290, 0.337, 0.431)</w:t>
      </w:r>
    </w:p>
    <w:p>
      <w:r>
        <w:t>(-165.9, -105.7), (-165.0, -104.8), (-165.3, -105.1), (-165.0, -105.4), (-164.7, -105.4), (-165.0, -105.4), (-165.3, -105.7) (0.016, 0.071, 0.157)</w:t>
      </w:r>
    </w:p>
    <w:p>
      <w:r>
        <w:t>(-165.9, -108.4), (-165.9, -108.1), (-165.6, -108.1), (-165.0, -107.5), (-165.3, -107.2), (-165.9, -107.2), (-166.2, -107.5), (-165.9, -107.2), (-165.6, -107.2), (-165.0, -106.6), (-164.7, -106.6), (-164.1, -106.0), (-163.8, -106.0), (-163.1, -106.6), (-162.5, -106.6), (-163.8, -106.6), (-164.1, -106.9), (-164.1, -107.2), (-165.0, -108.1), (-165.3, -108.1), (-165.6, -108.4) (0.082, 0.204, 0.404)</w:t>
      </w:r>
    </w:p>
    <w:p>
      <w:r>
        <w:t>(-165.0, -103.8), (-165.0, -103.5), (-164.7, -103.2), (-164.4, -103.2), (-164.4, -103.8) (0.133, 0.161, 0.235)</w:t>
      </w:r>
    </w:p>
    <w:p>
      <w:r>
        <w:t>(-165.0, -105.1), (-164.7, -104.8), (-164.7, -104.5), (-164.1, -104.5), (-164.1, -104.8), (-164.4, -105.1) (0.004, 0.024, 0.118)</w:t>
      </w:r>
    </w:p>
    <w:p>
      <w:r>
        <w:t>(-165.0, -110.0), (-165.0, -109.7), (-164.7, -109.4), (-164.4, -109.4), (-163.8, -108.7), (-162.8, -108.7), (-163.1, -108.7), (-163.5, -109.1), (-163.8, -109.1), (-164.7, -110.0) (0.761, 0.714, 0.710)</w:t>
      </w:r>
    </w:p>
    <w:p>
      <w:r>
        <w:t>(-164.7, -102.6), (-164.4, -102.3), (-164.1, -102.3), (-163.8, -102.0), (-163.5, -102.0), (-163.8, -102.3), (-164.1, -102.3), (-164.4, -102.6) (0.016, 0.071, 0.157)</w:t>
      </w:r>
    </w:p>
    <w:p>
      <w:r>
        <w:t>(-165.0, -106.3), (-164.7, -106.0), (-164.4, -106.0), (-164.1, -105.7), (-162.8, -105.7), (-163.1, -105.7), (-163.5, -106.0), (-163.8, -105.7), (-164.1, -105.7), (-164.7, -106.3) (0.059, 0.173, 0.345)</w:t>
      </w:r>
    </w:p>
    <w:p>
      <w:r>
        <w:t>(-164.7, -118.9), (-164.7, -118.6), (-163.8, -117.6), (-163.8, -116.7), (-164.1, -116.4), (-164.4, -116.4), (-164.1, -116.1), (-164.1, -115.8), (-163.5, -116.4), (-162.8, -115.8), (-162.5, -115.8), (-163.5, -116.7), (-163.5, -117.6), (-163.8, -117.9), (-164.1, -117.9), (-164.7, -118.6) (0.553, 0.553, 0.259)</w:t>
      </w:r>
    </w:p>
    <w:p>
      <w:r>
        <w:t>(-165.0, -104.5), (-164.7, -104.1), (-164.4, -104.1), (-164.1, -103.8), (-164.1, -103.2), (-164.4, -102.9), (-164.7, -102.9), (-164.4, -102.9), (-164.1, -102.6), (-163.8, -102.6), (-162.8, -101.7), (-162.5, -102.0), (-162.2, -102.0), (-162.5, -102.0), (-162.8, -102.3), (-163.5, -102.3), (-163.8, -102.6), (-163.8, -102.9), (-164.1, -103.2), (-164.1, -103.5), (-163.8, -103.8), (-163.8, -104.1), (-164.7, -104.1) (0.067, 0.098, 0.165)</w:t>
      </w:r>
    </w:p>
    <w:p>
      <w:r>
        <w:t>(-164.4, -107.8), (-163.8, -107.2), (-163.8, -106.9), (-163.1, -106.9), (-163.5, -106.9) (0.098, 0.255, 0.502)</w:t>
      </w:r>
    </w:p>
    <w:p>
      <w:r>
        <w:t>(-165.3, -111.2), (-165.3, -110.3), (-164.7, -110.3), (-163.8, -109.4), (-163.5, -109.4), (-163.1, -109.1), (-162.5, -109.1), (-162.2, -108.7), (-161.3, -108.7), (-161.6, -109.1), (-163.1, -109.1) (0.800, 0.616, 0.478)</w:t>
      </w:r>
    </w:p>
    <w:p>
      <w:r>
        <w:t>(-162.8, -105.4), (-163.5, -105.4), (-163.5, -104.5), (-163.5, -105.1), (-163.1, -105.4) (0.204, 0.255, 0.361)</w:t>
      </w:r>
    </w:p>
    <w:p>
      <w:r>
        <w:t>(-163.5, -116.1), (-164.1, -115.5), (-164.1, -114.6), (-164.4, -114.3), (-164.7, -114.3), (-165.0, -114.0), (-165.0, -112.7), (-164.7, -112.4), (-164.7, -112.1), (-164.4, -111.8), (-164.1, -112.1), (-164.1, -113.7), (-163.8, -114.0), (-163.1, -114.0), (-162.5, -113.3), (-162.5, -113.0), (-162.2, -112.7), (-162.2, -111.5), (-161.9, -111.2), (-161.9, -110.6), (-161.6, -110.3), (-161.6, -111.2), (-161.0, -111.8), (-161.0, -113.0), (-161.6, -113.7), (-161.6, -114.0), (-162.2, -114.6), (-162.2, -115.2), (-162.5, -115.5), (-162.8, -115.5) (0.604, 0.416, 0.282)</w:t>
      </w:r>
    </w:p>
    <w:p>
      <w:r>
        <w:t>(-163.1, -117.3), (-163.1, -116.7), (-162.8, -116.4), (-162.8, -116.7), (-163.1, -117.0) (0.639, 0.655, 0.294)</w:t>
      </w:r>
    </w:p>
    <w:p>
      <w:r>
        <w:t>(-163.8, -107.5), (-163.5, -107.2), (-163.1, -107.2), (-162.8, -106.9), (-161.6, -106.9), (-161.3, -107.2), (-161.9, -107.2), (-162.2, -106.9), (-162.5, -106.9), (-162.8, -107.2), (-163.1, -107.2), (-163.5, -107.5) (0.149, 0.318, 0.592)</w:t>
      </w:r>
    </w:p>
    <w:p>
      <w:r>
        <w:t>(-161.9, -106.0), (-162.2, -106.0), (-162.5, -106.3), (-162.8, -106.0), (-163.1, -106.0), (-162.8, -106.0), (-162.5, -105.7), (-162.2, -105.7) (0.008, 0.106, 0.290)</w:t>
      </w:r>
    </w:p>
    <w:p>
      <w:r>
        <w:t>(-163.8, -103.5), (-163.8, -103.2), (-163.5, -102.9), (-163.5, -102.6), (-162.8, -102.6), (-162.5, -102.3), (-162.2, -102.3), (-161.9, -102.0), (-161.3, -102.0), (-161.0, -101.7), (-160.7, -101.7), (-161.0, -101.7), (-162.8, -103.5), (-163.1, -103.5), (-163.5, -103.8) (0.094, 0.039, 0.082)</w:t>
      </w:r>
    </w:p>
    <w:p>
      <w:r>
        <w:t>(-162.8, -104.8), (-162.8, -104.5), (-162.5, -104.5), (-161.9, -103.8), (-162.5, -104.5), (-162.2, -104.8), (-161.9, -104.8), (-161.6, -104.5), (-161.9, -104.8) (0.518, 0.569, 0.671)</w:t>
      </w:r>
    </w:p>
    <w:p>
      <w:r>
        <w:t>(-160.7, -106.9), (-161.3, -106.9), (-161.6, -106.6), (-162.2, -106.6), (-161.3, -106.6), (-161.0, -106.9) (0.098, 0.255, 0.502)</w:t>
      </w:r>
    </w:p>
    <w:p>
      <w:r>
        <w:t>(-161.3, -106.0), (-161.6, -105.7), (-161.3, -105.4), (-161.0, -105.4), (-161.3, -105.7) (0.059, 0.173, 0.345)</w:t>
      </w:r>
    </w:p>
    <w:p>
      <w:r>
        <w:t>(-162.2, -104.5), (-161.0, -103.2), (-160.4, -103.2), (-160.4, -103.5), (-160.7, -103.8), (-161.0, -103.8), (-161.3, -104.1), (-161.6, -104.1), (-161.9, -104.5) (0.761, 0.714, 0.710)</w:t>
      </w:r>
    </w:p>
    <w:p>
      <w:r>
        <w:t>(-161.6, -106.3), (-161.3, -106.3), (-161.0, -106.0), (-161.0, -105.7), (-160.7, -105.7), (-160.4, -106.0), (-160.7, -106.3), (-160.7, -106.6), (-161.0, -106.6), (-161.3, -106.3) (0.082, 0.204, 0.404)</w:t>
      </w:r>
    </w:p>
    <w:p>
      <w:r>
        <w:t>(-165.6, -109.7), (-163.8, -107.8), (-163.5, -107.8), (-163.1, -107.5), (-160.7, -107.5), (-158.9, -105.7), (-158.9, -105.4), (-157.6, -104.1), (-157.9, -104.5), (-157.9, -104.8), (-158.2, -105.1), (-158.5, -105.1), (-158.9, -105.4), (-158.9, -105.7), (-160.1, -106.9), (-160.1, -107.2), (-161.0, -108.1), (-161.3, -108.1), (-161.6, -107.8), (-161.9, -107.8), (-162.2, -107.5), (-163.1, -107.5), (-163.8, -108.1), (-164.1, -108.1) (0.388, 0.447, 0.557)</w:t>
      </w:r>
    </w:p>
    <w:p>
      <w:r>
        <w:t>(-161.3, -113.7), (-160.7, -113.0), (-160.7, -111.8), (-161.3, -111.2), (-161.3, -110.3), (-160.4, -110.3), (-160.1, -110.0), (-160.4, -110.3), (-160.4, -112.4), (-160.7, -112.7), (-160.7, -113.0) (0.553, 0.553, 0.259)</w:t>
      </w:r>
    </w:p>
    <w:p>
      <w:r>
        <w:t>(-161.0, -110.0), (-160.4, -109.4), (-160.4, -109.1), (-160.1, -108.7), (-159.8, -109.1), (-159.8, -109.7), (-160.1, -109.7), (-160.4, -110.0) (0.604, 0.416, 0.282)</w:t>
      </w:r>
    </w:p>
    <w:p>
      <w:r>
        <w:t>(-159.8, -104.8), (-159.8, -105.1), (-160.1, -105.4), (-160.4, -105.1), (-160.7, -105.1), (-160.4, -104.8) (0.004, 0.078, 0.227)</w:t>
      </w:r>
    </w:p>
    <w:p>
      <w:r>
        <w:t>(-166.5, -114.3), (-166.5, -113.3), (-166.2, -113.0), (-166.2, -112.4), (-165.9, -112.1), (-165.9, -111.2), (-165.6, -110.9), (-165.6, -110.6), (-165.6, -111.2), (-165.3, -111.5), (-163.1, -109.4), (-161.6, -109.4), (-160.7, -108.4), (-160.4, -108.4), (-160.1, -108.1), (-159.5, -108.1), (-158.5, -107.2), (-158.5, -106.9), (-157.9, -106.9), (-157.6, -106.6), (-157.6, -106.3), (-157.3, -106.0), (-157.3, -105.7), (-156.1, -105.7), (-155.5, -106.3), (-155.2, -106.3), (-154.9, -106.0), (-154.3, -106.0), (-154.3, -108.1), (-153.9, -108.4), (-153.3, -108.4), (-153.0, -108.1), (-153.0, -107.2), (-152.7, -106.9), (-152.7, -106.6), (-152.4, -106.3), (-152.1, -106.6), (-152.1, -107.2), (-152.4, -107.5), (-152.4, -108.1), (-153.6, -109.4), (-153.6, -109.7), (-153.9, -109.7), (-153.9, -109.1), (-155.2, -107.8), (-155.2, -106.9), (-155.8, -106.3), (-156.7, -106.3), (-157.6, -107.2), (-157.6, -107.8), (-157.9, -108.1), (-158.9, -108.1), (-159.2, -108.4), (-159.2, -110.3), (-159.8, -110.9), (-159.8, -111.2), (-160.1, -111.5), (-160.1, -112.4), (-160.4, -112.7), (-160.4, -113.0), (-160.7, -113.3), (-160.7, -113.7), (-161.3, -114.3), (-161.3, -114.6), (-161.6, -114.9), (-161.6, -115.2), (-161.9, -115.5), (-161.9, -115.8), (-162.5, -116.4), (-162.5, -116.1), (-162.2, -115.8), (-162.2, -115.5), (-161.9, -115.2), (-161.9, -114.6), (-160.4, -113.0), (-160.4, -112.7), (-160.1, -112.4), (-160.1, -110.3), (-159.5, -109.7), (-159.5, -109.1), (-160.1, -108.4), (-160.7, -109.1), (-160.7, -109.4), (-161.3, -110.0), (-161.6, -110.0), (-162.2, -110.6), (-162.2, -111.2), (-162.5, -111.5), (-162.5, -112.7), (-162.8, -113.0), (-162.8, -113.3), (-163.1, -113.7), (-163.8, -113.7), (-163.8, -112.1), (-164.4, -111.5), (-165.0, -112.1), (-165.0, -112.4), (-165.3, -112.7), (-165.3, -114.0), (-164.7, -114.6), (-164.4, -114.6), (-164.4, -116.1), (-164.7, -116.4), (-165.0, -116.4), (-165.3, -116.1), (-165.3, -115.5) (0.686, 0.518, 0.380)</w:t>
      </w:r>
    </w:p>
    <w:p>
      <w:r>
        <w:t>(-159.8, -103.2), (-160.1, -102.9), (-160.1, -102.6), (-159.8, -102.9) (0.388, 0.447, 0.557)</w:t>
      </w:r>
    </w:p>
    <w:p>
      <w:r>
        <w:t>(-161.0, -107.2), (-160.7, -107.2), (-160.1, -106.6), (-160.1, -106.3), (-159.8, -106.3), (-159.2, -105.7), (-159.2, -105.4), (-157.0, -103.2), (-159.2, -105.4), (-159.2, -105.7), (-160.7, -107.2) (0.290, 0.337, 0.431)</w:t>
      </w:r>
    </w:p>
    <w:p>
      <w:r>
        <w:t>(-159.5, -102.9), (-159.8, -102.6), (-159.5, -102.6) (0.290, 0.337, 0.431)</w:t>
      </w:r>
    </w:p>
    <w:p>
      <w:r>
        <w:t>(-159.5, -104.8), (-159.8, -104.5), (-159.5, -104.1), (-159.5, -103.8), (-159.5, -104.1), (-159.2, -104.5) (0.059, 0.122, 0.224)</w:t>
      </w:r>
    </w:p>
    <w:p>
      <w:r>
        <w:t>(-160.7, -116.1), (-160.7, -115.2), (-160.1, -114.6), (-160.1, -114.3), (-159.8, -114.0), (-159.8, -113.7), (-159.5, -113.3), (-159.5, -113.0), (-159.2, -112.7), (-158.9, -113.0), (-158.9, -113.3), (-158.5, -113.7), (-158.5, -114.0), (-157.6, -114.9), (-157.0, -114.9), (-156.7, -115.2), (-156.4, -115.2), (-156.1, -115.5), (-158.2, -115.5), (-158.5, -115.8), (-159.2, -115.8), (-159.5, -116.1) (0.894, 0.804, 0.478)</w:t>
      </w:r>
    </w:p>
    <w:p>
      <w:r>
        <w:t>(-159.2, -103.8), (-158.2, -102.9), (-158.2, -103.2), (-158.9, -103.8) (0.004, 0.024, 0.118)</w:t>
      </w:r>
    </w:p>
    <w:p>
      <w:r>
        <w:t>(-157.9, -102.9), (-157.9, -102.6), (-157.3, -102.6), (-157.6, -102.6) (0.016, 0.071, 0.157)</w:t>
      </w:r>
    </w:p>
    <w:p>
      <w:r>
        <w:t>(-158.5, -102.6), (-158.5, -102.3), (-157.3, -102.3), (-157.0, -102.0), (-156.4, -102.0), (-157.0, -102.6), (-157.3, -102.3), (-157.9, -102.3), (-158.2, -102.6) (0.004, 0.078, 0.227)</w:t>
      </w:r>
    </w:p>
    <w:p>
      <w:r>
        <w:t>(-165.6, -110.3), (-165.6, -110.0), (-164.1, -108.4), (-163.8, -108.4), (-163.1, -107.8), (-162.2, -107.8), (-161.9, -108.1), (-161.6, -108.1), (-161.3, -108.4), (-161.0, -108.4), (-159.8, -107.2), (-159.8, -106.9), (-158.5, -105.7), (-158.5, -105.4), (-158.2, -105.4), (-157.6, -104.8), (-157.6, -104.5), (-157.3, -104.1), (-157.3, -103.8), (-157.0, -103.8), (-156.7, -103.5), (-156.4, -103.5), (-155.2, -102.3), (-154.9, -102.3), (-153.3, -100.8), (-153.3, -100.5), (-153.0, -100.2), (-153.0, -99.9), (-152.7, -99.9), (-152.1, -99.2), (-152.1, -98.9), (-151.8, -98.6), (-151.8, -98.3), (-151.5, -98.0), (-151.5, -97.7), (-150.9, -97.1), (-150.9, -96.8), (-150.6, -96.5), (-150.6, -96.2), (-150.3, -95.9), (-150.3, -96.2), (-150.6, -96.5), (-150.6, -96.8), (-150.9, -97.1), (-150.9, -97.4), (-151.8, -98.3), (-151.8, -98.6), (-152.1, -98.9), (-152.1, -99.2), (-153.3, -100.5), (-153.3, -100.8), (-154.9, -102.3), (-155.2, -102.3), (-155.8, -102.9), (-155.8, -103.2), (-156.1, -103.2), (-156.4, -103.5), (-156.7, -103.5), (-157.6, -104.5), (-157.6, -104.8), (-157.9, -105.1), (-157.9, -105.4), (-158.2, -105.4), (-158.5, -105.7), (-158.5, -106.3), (-158.9, -106.6), (-158.9, -106.9), (-159.8, -107.8), (-160.1, -107.8), (-160.4, -108.1), (-160.7, -108.1), (-161.0, -108.4), (-162.2, -108.4), (-162.5, -108.7), (-162.8, -108.4), (-163.8, -108.4), (-164.4, -109.1), (-164.7, -109.1), (-165.3, -109.7), (-165.3, -110.0) (0.518, 0.569, 0.671)</w:t>
      </w:r>
    </w:p>
    <w:p>
      <w:r>
        <w:t>(-143.5, -109.7), (-143.5, -109.4), (-143.8, -109.1), (-143.5, -109.1) (0.800, 0.616, 0.478)</w:t>
      </w:r>
    </w:p>
    <w:p>
      <w:r>
        <w:t>(-140.5, -106.6), (-141.4, -105.7), (-141.7, -105.7), (-142.9, -104.5), (-142.9, -103.8), (-142.3, -103.2), (-142.0, -103.2), (-141.7, -102.9), (-141.4, -102.9), (-140.8, -103.5), (-140.8, -104.1), (-139.8, -105.1), (-139.8, -105.4), (-139.5, -105.7) (0.894, 0.804, 0.478)</w:t>
      </w:r>
    </w:p>
    <w:p>
      <w:r>
        <w:t>(-139.8, -107.8), (-138.9, -107.8), (-138.6, -107.5), (-138.0, -107.5), (-138.0, -107.8), (-138.6, -108.4), (-138.9, -108.4), (-139.2, -108.1), (-139.5, -108.1) (0.894, 0.804, 0.478)</w:t>
      </w:r>
    </w:p>
    <w:p>
      <w:r>
        <w:t>(-140.1, -107.2), (-140.1, -106.6), (-138.9, -105.4), (-138.9, -105.1), (-138.3, -104.5), (-138.0, -104.5), (-137.7, -104.8), (-137.4, -104.8), (-136.8, -105.4), (-136.8, -106.0), (-137.1, -106.3), (-137.7, -106.3), (-138.3, -106.9), (-138.3, -107.2), (-138.6, -107.2), (-138.9, -107.5), (-139.8, -107.5) (0.761, 0.714, 0.710)</w:t>
      </w:r>
    </w:p>
    <w:p>
      <w:r>
        <w:t>(-136.2, -116.7), (-136.5, -116.4), (-136.8, -116.4), (-137.4, -115.8), (-137.4, -115.2), (-137.1, -114.9), (-138.0, -114.0), (-138.0, -113.3), (-137.7, -113.0), (-138.0, -112.7), (-138.0, -112.4), (-138.6, -111.8), (-138.6, -110.9), (-138.0, -111.5), (-138.0, -111.8), (-137.7, -112.1), (-137.7, -113.0), (-137.4, -113.3), (-137.4, -114.6), (-137.1, -114.9), (-137.1, -115.5), (-136.8, -115.8), (-136.8, -116.1) (0.553, 0.553, 0.259)</w:t>
      </w:r>
    </w:p>
    <w:p>
      <w:r>
        <w:t>(-137.4, -106.6), (-137.1, -106.6), (-136.8, -106.3), (-136.5, -106.3), (-136.5, -106.6), (-136.8, -106.9), (-137.1, -106.9) (0.894, 0.804, 0.478)</w:t>
      </w:r>
    </w:p>
    <w:p>
      <w:r>
        <w:t>(-134.9, -106.0), (-134.9, -104.5), (-134.6, -104.1), (-134.6, -103.8), (-134.3, -103.5), (-134.3, -103.2), (-134.0, -102.9), (-134.0, -102.6), (-133.7, -102.6), (-133.4, -102.9), (-133.4, -103.5), (-133.7, -103.8), (-133.7, -104.5), (-134.0, -104.8), (-134.0, -105.4), (-134.3, -105.7), (-134.3, -106.0) (0.686, 0.518, 0.380)</w:t>
      </w:r>
    </w:p>
    <w:p>
      <w:r>
        <w:t>(-130.3, -105.4), (-130.6, -105.4), (-130.9, -105.1), (-130.9, -104.5), (-131.3, -104.1), (-131.3, -103.8), (-131.6, -103.5), (-131.9, -103.5), (-133.4, -102.0), (-133.7, -102.0), (-135.5, -100.2), (-136.2, -100.2), (-136.8, -99.5), (-135.9, -99.5), (-134.9, -100.5), (-134.6, -100.5), (-134.3, -100.8), (-134.0, -100.8), (-132.2, -102.6), (-131.9, -102.6), (-131.9, -102.9), (-131.6, -103.2), (-131.6, -103.5), (-130.9, -104.1), (-130.6, -104.1), (-130.3, -104.5) (0.761, 0.714, 0.710)</w:t>
      </w:r>
    </w:p>
    <w:p>
      <w:r>
        <w:t>(-131.6, -106.6), (-132.2, -106.6), (-132.8, -106.0), (-132.8, -104.5), (-132.5, -104.8), (-132.2, -104.8), (-131.9, -105.1), (-131.9, -105.4), (-131.6, -105.7) (0.686, 0.518, 0.380)</w:t>
      </w:r>
    </w:p>
    <w:p>
      <w:r>
        <w:t>(-128.5, -106.6), (-128.5, -106.3), (-129.1, -105.7), (-129.4, -105.7), (-129.7, -105.4), (-130.0, -105.4), (-130.0, -104.5), (-130.6, -103.8), (-130.9, -103.8), (-131.3, -103.5), (-131.3, -103.2), (-131.6, -102.9), (-131.6, -102.6), (-131.9, -102.3), (-132.2, -102.3), (-134.0, -100.5), (-134.3, -100.5), (-134.6, -100.2), (-134.9, -100.2), (-135.5, -99.5), (-134.9, -100.2), (-134.6, -100.2), (-134.3, -100.5), (-133.7, -100.5), (-133.1, -101.1), (-132.8, -101.1), (-131.9, -102.0), (-131.6, -102.0), (-130.9, -102.6), (-130.9, -102.9), (-128.5, -105.4) (0.518, 0.569, 0.671)</w:t>
      </w:r>
    </w:p>
    <w:p>
      <w:r>
        <w:t>(-127.6, -103.8), (-128.2, -103.8), (-128.5, -103.5), (-129.7, -103.5), (-129.7, -102.6), (-130.3, -102.0), (-130.6, -102.0), (-130.9, -101.7), (-130.9, -101.4), (-130.3, -101.4), (-129.1, -102.6), (-128.8, -102.6), (-128.5, -102.9), (-128.5, -103.2), (-127.9, -103.8) (0.361, 0.682, 0.969)</w:t>
      </w:r>
    </w:p>
    <w:p>
      <w:r>
        <w:t>(-126.7, -104.1), (-127.0, -104.5), (-127.6, -104.5), (-128.2, -105.1), (-128.2, -105.4), (-130.6, -102.9), (-130.6, -102.6), (-131.6, -101.7), (-131.9, -101.7), (-132.8, -100.8), (-133.1, -100.8), (-130.9, -100.8), (-130.6, -101.1), (-130.9, -101.1), (-131.3, -101.4), (-131.3, -101.7), (-130.6, -102.3), (-130.3, -102.3), (-130.0, -102.6), (-130.0, -103.5), (-129.7, -103.8), (-128.5, -103.8), (-128.2, -104.1), (-127.6, -104.1), (-127.3, -103.8), (-127.6, -103.5), (-127.9, -103.5), (-128.2, -103.2), (-128.2, -102.9), (-128.8, -102.3), (-129.1, -102.3), (-130.0, -101.4), (-129.1, -102.3), (-128.8, -102.3), (-128.2, -102.9), (-127.9, -102.9), (-127.6, -103.2), (-127.3, -103.2), (-126.7, -103.8) (0.392, 0.467, 0.835)</w:t>
      </w:r>
    </w:p>
    <w:p>
      <w:r>
        <w:t>(-128.5, -111.8), (-129.1, -111.2), (-128.8, -111.2), (-128.2, -110.6), (-128.2, -110.0), (-128.2, -111.2), (-128.5, -111.5) (0.553, 0.553, 0.259)</w:t>
      </w:r>
    </w:p>
    <w:p>
      <w:r>
        <w:t>(-128.2, -109.7), (-128.2, -105.7), (-128.2, -106.0), (-127.9, -106.3), (-127.9, -106.9), (-128.2, -107.2) (0.388, 0.447, 0.557)</w:t>
      </w:r>
    </w:p>
    <w:p>
      <w:r>
        <w:t>(-127.9, -110.3), (-127.9, -107.2), (-127.6, -107.2), (-127.9, -107.5), (-127.9, -109.4), (-127.6, -109.7), (-127.6, -110.3) (0.290, 0.337, 0.431)</w:t>
      </w:r>
    </w:p>
    <w:p>
      <w:r>
        <w:t>(-127.0, -106.9), (-127.6, -106.9), (-127.6, -106.3), (-127.9, -106.0), (-127.6, -105.7), (-127.6, -106.0), (-127.0, -106.6) (0.149, 0.318, 0.592)</w:t>
      </w:r>
    </w:p>
    <w:p>
      <w:r>
        <w:t>(-127.6, -111.2), (-127.6, -110.6), (-127.3, -110.6), (-127.3, -110.9) (0.243, 0.275, 0.298)</w:t>
      </w:r>
    </w:p>
    <w:p>
      <w:r>
        <w:t>(-127.6, -117.3), (-127.6, -116.7), (-127.3, -116.4), (-127.3, -113.7), (-127.6, -113.3), (-127.6, -111.5), (-127.6, -113.0), (-127.3, -113.3), (-127.3, -114.9), (-127.0, -115.2), (-127.0, -116.4), (-127.3, -116.7), (-127.3, -117.0) (0.329, 0.267, 0.161)</w:t>
      </w:r>
    </w:p>
    <w:p>
      <w:r>
        <w:t>(-126.0, -104.8), (-127.3, -104.8), (-127.9, -105.4), (-127.9, -105.7), (-127.9, -105.1), (-127.6, -104.8), (-127.0, -104.8), (-126.3, -104.1), (-126.3, -103.8), (-127.3, -102.9), (-127.6, -102.9), (-127.9, -102.6), (-128.2, -102.6), (-128.5, -102.3), (-128.2, -102.6), (-127.9, -102.6), (-127.6, -102.9), (-127.3, -102.9), (-127.0, -103.2), (-126.7, -103.2), (-126.7, -103.5), (-126.3, -103.8), (-126.3, -104.1), (-126.0, -104.5) (0.200, 0.392, 0.710)</w:t>
      </w:r>
    </w:p>
    <w:p>
      <w:r>
        <w:t>(-126.3, -110.9), (-126.3, -110.6), (-127.0, -110.0), (-127.0, -109.7), (-127.3, -109.4), (-127.3, -107.8), (-127.3, -109.4), (-126.3, -110.3) (0.082, 0.204, 0.404)</w:t>
      </w:r>
    </w:p>
    <w:p>
      <w:r>
        <w:t>(-126.3, -115.2), (-126.3, -114.9), (-126.7, -114.6), (-126.7, -113.7), (-127.0, -113.3), (-127.0, -113.0), (-126.7, -113.0), (-126.7, -113.3), (-126.3, -113.7) (0.176, 0.216, 0.263)</w:t>
      </w:r>
    </w:p>
    <w:p>
      <w:r>
        <w:t>(-126.3, -113.3), (-126.3, -111.5), (-126.7, -111.2), (-126.7, -110.9), (-127.0, -110.6), (-127.0, -110.3), (-126.7, -110.6), (-126.7, -111.2), (-126.3, -111.5) (0.110, 0.188, 0.298)</w:t>
      </w:r>
    </w:p>
    <w:p>
      <w:r>
        <w:t>(-126.0, -105.4), (-126.7, -105.4), (-127.0, -105.1), (-127.3, -105.1), (-126.0, -105.1) (0.020, 0.325, 0.780)</w:t>
      </w:r>
    </w:p>
    <w:p>
      <w:r>
        <w:t>(-125.7, -116.1), (-126.0, -115.8), (-126.0, -115.5), (-125.7, -115.8) (0.133, 0.161, 0.235)</w:t>
      </w:r>
    </w:p>
    <w:p>
      <w:r>
        <w:t>(-125.1, -116.4), (-125.4, -116.1), (-125.4, -115.8), (-126.0, -115.2), (-126.0, -114.6), (-126.0, -114.9), (-125.7, -115.2), (-125.7, -115.5), (-125.4, -115.8), (-125.4, -116.1) (0.110, 0.188, 0.298)</w:t>
      </w:r>
    </w:p>
    <w:p>
      <w:r>
        <w:t>(-124.5, -118.3), (-125.1, -117.6), (-125.1, -117.3), (-126.0, -116.4), (-125.7, -116.4), (-125.7, -116.7), (-125.1, -117.3), (-125.1, -117.6) (0.067, 0.098, 0.165)</w:t>
      </w:r>
    </w:p>
    <w:p>
      <w:r>
        <w:t>(-121.7, -117.6), (-123.0, -117.6), (-123.6, -117.0), (-123.9, -117.0), (-124.8, -116.1), (-124.8, -115.8), (-125.1, -115.5), (-125.1, -114.9), (-125.4, -114.6), (-125.4, -114.3), (-125.7, -114.0), (-125.7, -111.5), (-126.0, -111.2), (-126.0, -110.3), (-127.0, -109.4), (-127.0, -109.1), (-126.7, -108.7), (-126.7, -108.4), (-127.0, -108.1), (-127.0, -107.8), (-127.3, -107.5), (-127.3, -107.2), (-127.0, -107.2), (-126.7, -106.9), (-126.3, -106.9), (-125.7, -107.5), (-124.8, -107.5), (-125.7, -107.5), (-126.3, -108.1), (-126.3, -109.1), (-126.0, -109.4), (-126.0, -111.2), (-125.7, -111.5), (-125.7, -113.0), (-125.4, -113.3), (-125.4, -114.0), (-125.1, -114.3), (-125.1, -114.9), (-124.8, -115.2), (-124.8, -115.5), (-124.2, -116.1), (-123.6, -116.1), (-123.0, -116.7), (-122.7, -116.7), (-122.4, -117.0), (-122.1, -117.0), (-121.7, -116.7), (-121.4, -116.7), (-121.4, -117.3) (0.098, 0.255, 0.502)</w:t>
      </w:r>
    </w:p>
    <w:p>
      <w:r>
        <w:t>(-123.9, -115.8), (-124.2, -115.8), (-124.5, -115.5), (-124.5, -115.2), (-124.8, -114.9), (-124.8, -114.3), (-125.1, -114.0), (-125.1, -113.3), (-125.4, -113.0), (-125.4, -111.5), (-125.7, -111.2), (-125.7, -109.4), (-126.0, -109.1), (-126.0, -108.1), (-125.7, -107.8), (-124.8, -107.8), (-124.8, -108.4), (-125.1, -108.7), (-125.1, -109.1), (-125.4, -109.4), (-125.4, -112.1), (-125.1, -112.4), (-125.1, -113.3), (-124.8, -113.7), (-124.8, -114.0), (-124.5, -114.3), (-124.5, -114.6), (-124.2, -114.9), (-124.2, -115.5) (0.149, 0.318, 0.592)</w:t>
      </w:r>
    </w:p>
    <w:p>
      <w:r>
        <w:t>(-126.0, -106.9), (-126.0, -106.6), (-125.7, -106.6), (-125.4, -106.3), (-124.5, -106.3), (-124.2, -106.6), (-123.3, -106.6), (-123.3, -106.9), (-123.6, -107.2), (-125.7, -107.2) (0.024, 0.208, 0.506)</w:t>
      </w:r>
    </w:p>
    <w:p>
      <w:r>
        <w:t>(-122.1, -117.9), (-123.3, -117.9), (-123.6, -117.6), (-123.9, -117.6), (-124.2, -117.3), (-124.5, -117.3), (-124.5, -117.0), (-124.8, -116.7), (-124.8, -116.4), (-125.1, -116.1), (-125.1, -115.8), (-125.4, -115.5), (-125.4, -115.2), (-125.7, -114.9), (-125.7, -114.3), (-125.7, -114.6), (-125.4, -114.9), (-125.4, -115.5), (-125.1, -115.8), (-125.1, -116.1), (-123.9, -117.3), (-123.6, -117.3), (-123.0, -117.9) (0.082, 0.204, 0.404)</w:t>
      </w:r>
    </w:p>
    <w:p>
      <w:r>
        <w:t>(-124.8, -105.1), (-123.9, -105.1), (-124.2, -105.4), (-124.5, -105.4) (0.200, 0.392, 0.710)</w:t>
      </w:r>
    </w:p>
    <w:p>
      <w:r>
        <w:t>(-124.5, -104.8), (-124.2, -104.5), (-123.3, -104.5), (-122.7, -105.1), (-123.0, -105.1), (-123.3, -105.4), (-123.9, -105.4), (-123.6, -105.1), (-123.9, -104.8) (0.149, 0.318, 0.592)</w:t>
      </w:r>
    </w:p>
    <w:p>
      <w:r>
        <w:t>(-123.3, -113.3), (-123.6, -113.0), (-123.6, -112.4), (-123.9, -112.1), (-123.9, -110.6), (-123.6, -110.6), (-123.0, -110.0), (-122.4, -110.0), (-122.4, -110.3), (-122.7, -110.6), (-122.7, -113.0), (-123.0, -113.3) (0.020, 0.325, 0.780)</w:t>
      </w:r>
    </w:p>
    <w:p>
      <w:r>
        <w:t>(-122.7, -104.1), (-122.4, -103.8), (-122.1, -103.8), (-122.4, -104.1) (0.082, 0.204, 0.404)</w:t>
      </w:r>
    </w:p>
    <w:p>
      <w:r>
        <w:t>(-123.9, -104.1), (-123.0, -104.1), (-122.7, -104.5), (-122.4, -104.5), (-122.1, -104.1), (-120.8, -104.1), (-121.1, -104.5), (-120.8, -104.8), (-120.5, -104.8), (-120.8, -105.1), (-122.4, -105.1), (-123.3, -104.1) (0.098, 0.255, 0.502)</w:t>
      </w:r>
    </w:p>
    <w:p>
      <w:r>
        <w:t>(-121.7, -103.8), (-121.4, -103.8), (-121.1, -103.5), (-120.2, -103.5), (-119.6, -102.9), (-119.0, -102.9), (-118.7, -102.6), (-118.1, -102.6), (-117.5, -102.0), (-117.1, -102.0), (-116.8, -101.7), (-116.8, -102.0), (-117.1, -102.0), (-117.5, -102.3), (-117.8, -102.3), (-118.4, -102.9), (-118.7, -102.9), (-119.0, -103.2), (-119.3, -103.2), (-119.6, -103.5), (-120.2, -103.5), (-120.5, -103.8) (0.204, 0.255, 0.361)</w:t>
      </w:r>
    </w:p>
    <w:p>
      <w:r>
        <w:t>(-120.8, -104.5), (-120.5, -104.1), (-119.3, -104.1), (-118.7, -103.5), (-118.4, -103.5), (-118.1, -103.2), (-117.8, -103.2), (-117.5, -102.9), (-116.8, -102.9), (-116.5, -102.6), (-116.2, -102.6), (-115.9, -102.3), (-115.0, -102.3), (-116.5, -103.8), (-116.5, -104.1), (-116.8, -104.5), (-117.1, -104.5), (-117.5, -104.8), (-120.2, -104.8), (-120.5, -104.5) (0.149, 0.318, 0.592)</w:t>
      </w:r>
    </w:p>
    <w:p>
      <w:r>
        <w:t>(-121.4, -117.6), (-121.1, -117.3), (-121.1, -116.7), (-119.6, -116.7), (-119.3, -117.0), (-119.0, -116.7), (-118.4, -116.7), (-118.1, -117.0), (-117.1, -117.0), (-116.8, -116.7), (-115.3, -116.7), (-115.0, -116.4), (-113.8, -116.4), (-113.2, -115.8), (-113.2, -115.5), (-112.9, -115.5), (-112.9, -115.8), (-112.5, -116.1), (-112.5, -116.4), (-112.2, -116.7), (-111.9, -116.7), (-111.6, -117.0), (-111.9, -116.7), (-112.2, -116.7), (-112.5, -117.0), (-113.5, -117.0), (-113.8, -117.3), (-114.1, -117.3), (-114.4, -117.6), (-114.4, -118.6), (-115.0, -118.6), (-115.6, -119.2), (-115.9, -119.2), (-116.2, -119.5), (-116.5, -119.2), (-117.1, -119.2), (-117.5, -119.5), (-119.0, -117.9), (-120.5, -117.9), (-120.8, -117.6) (0.024, 0.208, 0.506)</w:t>
      </w:r>
    </w:p>
    <w:p>
      <w:r>
        <w:t>(-122.4, -116.7), (-122.7, -116.4), (-123.0, -116.4), (-123.9, -115.5), (-123.9, -114.9), (-124.2, -114.6), (-124.2, -114.3), (-124.5, -114.0), (-124.5, -113.7), (-124.8, -113.3), (-124.8, -112.4), (-125.1, -112.1), (-125.1, -109.4), (-124.8, -109.1), (-124.8, -108.7), (-124.5, -108.4), (-124.5, -107.5), (-123.6, -107.5), (-123.0, -106.9), (-123.0, -106.6), (-123.3, -106.3), (-124.2, -106.3), (-124.5, -106.0), (-125.4, -106.0), (-125.7, -106.3), (-126.0, -106.3), (-126.3, -106.6), (-126.7, -106.6), (-127.3, -106.0), (-127.3, -105.7), (-127.6, -105.4), (-127.0, -105.4), (-126.7, -105.7), (-126.0, -105.7), (-125.7, -105.4), (-125.7, -104.5), (-125.1, -104.5), (-124.8, -104.8), (-125.1, -105.1), (-124.5, -105.7), (-123.3, -105.7), (-123.0, -105.4), (-120.8, -105.4), (-120.5, -105.1), (-117.5, -105.1), (-117.1, -104.8), (-116.8, -104.8), (-116.2, -104.1), (-116.2, -103.8), (-114.7, -102.3), (-114.4, -102.3), (-114.1, -102.0), (-112.9, -102.0), (-112.5, -102.3), (-111.9, -102.3), (-111.6, -102.6), (-111.3, -102.3), (-111.0, -102.3), (-109.5, -100.8), (-109.5, -99.5), (-109.2, -99.2), (-109.2, -98.6), (-109.5, -98.3), (-109.5, -98.0), (-110.1, -97.4), (-110.4, -97.4), (-110.7, -97.1), (-111.0, -97.1), (-111.0, -96.8), (-111.3, -96.5), (-111.9, -96.5), (-111.9, -96.2), (-112.2, -95.9), (-113.2, -95.9), (-113.5, -95.6), (-113.8, -95.6), (-113.8, -95.3), (-113.5, -94.9), (-113.2, -94.9), (-112.5, -94.3), (-112.2, -94.3), (-111.9, -94.0), (-111.9, -93.4), (-111.6, -93.1), (-111.6, -92.8), (-111.9, -92.5), (-111.9, -92.2), (-112.5, -91.6), (-112.9, -91.6), (-113.2, -91.3), (-113.8, -91.3), (-113.5, -91.0), (-112.9, -91.0), (-112.2, -91.6), (-112.2, -91.9), (-111.6, -92.5), (-111.6, -93.1), (-111.3, -93.4), (-111.6, -93.7), (-111.6, -94.0), (-111.9, -94.3), (-111.9, -94.6), (-112.2, -94.9), (-111.3, -95.9), (-111.0, -95.9), (-111.0, -96.2), (-109.2, -98.0), (-109.2, -102.0), (-109.5, -102.3), (-109.5, -105.1), (-109.2, -105.4), (-109.2, -108.4), (-108.9, -108.7), (-108.9, -109.1), (-108.3, -109.7), (-107.9, -109.4), (-107.6, -109.4), (-107.3, -109.1), (-107.0, -109.1), (-106.4, -108.4), (-106.4, -108.1), (-106.1, -107.8), (-106.1, -107.5), (-105.5, -106.9), (-105.2, -107.2), (-104.9, -107.2), (-105.2, -107.5), (-105.2, -107.8), (-105.5, -108.1), (-105.5, -108.4), (-105.8, -108.7), (-106.1, -108.7), (-107.0, -109.7), (-107.6, -109.7), (-107.9, -110.0), (-108.6, -110.0), (-108.9, -110.3), (-109.8, -110.3), (-110.4, -110.9), (-110.4, -111.2), (-110.7, -111.2), (-111.0, -111.5), (-111.0, -113.3), (-111.3, -113.7), (-111.3, -114.0), (-111.6, -114.3), (-111.6, -115.2), (-111.9, -114.9), (-112.2, -115.2), (-112.2, -115.8), (-112.2, -115.5), (-112.9, -114.9), (-113.2, -115.2), (-113.8, -115.2), (-114.1, -115.5), (-114.7, -115.5), (-115.0, -115.8), (-115.3, -115.8), (-115.9, -116.4), (-116.8, -116.4), (-117.1, -116.7), (-118.1, -116.7), (-118.4, -116.4), (-119.0, -116.4), (-119.3, -116.7), (-119.6, -116.4), (-121.7, -116.4), (-122.1, -116.7) (0.031, 0.271, 0.639)</w:t>
      </w:r>
    </w:p>
    <w:p>
      <w:r>
        <w:t>(-115.6, -116.4), (-115.3, -116.1), (-115.0, -116.1), (-114.7, -115.8), (-114.1, -115.8), (-113.8, -115.5), (-113.5, -115.5), (-113.5, -115.8), (-113.8, -116.1), (-115.0, -116.1), (-115.3, -116.4) (0.098, 0.255, 0.502)</w:t>
      </w:r>
    </w:p>
    <w:p>
      <w:r>
        <w:t>(-115.0, -105.4), (-114.7, -105.1), (-114.4, -105.1), (-114.1, -104.8), (-113.2, -104.8), (-113.8, -104.8), (-114.1, -105.1), (-114.1, -105.4), (-114.4, -105.7), (-114.7, -105.7) (0.149, 0.318, 0.592)</w:t>
      </w:r>
    </w:p>
    <w:p>
      <w:r>
        <w:t>(-111.6, -106.6), (-111.9, -106.3), (-112.2, -106.3), (-112.5, -106.0), (-113.2, -106.0), (-113.5, -106.3), (-114.1, -105.7), (-113.8, -105.4), (-113.8, -105.1), (-113.2, -105.1), (-112.9, -104.8), (-112.2, -104.8), (-111.9, -105.1), (-111.9, -106.0), (-111.6, -106.3) (0.098, 0.255, 0.502)</w:t>
      </w:r>
    </w:p>
    <w:p>
      <w:r>
        <w:t>(-113.5, -106.6), (-113.2, -106.3), (-112.5, -106.3), (-112.2, -106.6), (-111.9, -106.6), (-111.6, -106.9), (-111.6, -107.2), (-111.9, -106.9), (-112.2, -107.2), (-112.5, -106.9), (-112.9, -107.2) (0.024, 0.208, 0.506)</w:t>
      </w:r>
    </w:p>
    <w:p>
      <w:r>
        <w:t>(-110.4, -117.0), (-111.3, -117.0), (-111.9, -116.4), (-112.2, -116.4), (-112.2, -116.1), (-112.5, -115.8), (-112.5, -115.5), (-112.9, -115.2), (-112.5, -115.5), (-112.5, -115.8), (-111.9, -116.4), (-111.3, -115.8), (-111.0, -116.1), (-110.7, -116.1), (-110.7, -116.7) (0.098, 0.255, 0.502)</w:t>
      </w:r>
    </w:p>
    <w:p>
      <w:r>
        <w:t>(-111.9, -116.1), (-111.9, -115.2), (-111.6, -115.5), (-111.6, -115.8) (0.149, 0.318, 0.592)</w:t>
      </w:r>
    </w:p>
    <w:p>
      <w:r>
        <w:t>(-111.9, -111.8), (-111.9, -111.5), (-111.6, -111.5), (-111.6, -111.8) (0.024, 0.208, 0.506)</w:t>
      </w:r>
    </w:p>
    <w:p>
      <w:r>
        <w:t>(-111.9, -104.8), (-111.9, -104.1), (-111.6, -104.1), (-111.6, -104.8) (0.024, 0.208, 0.506)</w:t>
      </w:r>
    </w:p>
    <w:p>
      <w:r>
        <w:t>(-111.3, -115.5), (-111.3, -114.3), (-111.0, -114.0), (-110.7, -114.0), (-111.0, -114.3), (-111.0, -114.6), (-111.3, -114.9) (0.024, 0.208, 0.506)</w:t>
      </w:r>
    </w:p>
    <w:p>
      <w:r>
        <w:t>(-111.0, -115.8), (-111.0, -114.9), (-110.7, -114.6), (-110.7, -114.3), (-110.7, -115.2), (-111.0, -115.5) (0.020, 0.173, 0.416)</w:t>
      </w:r>
    </w:p>
    <w:p>
      <w:r>
        <w:t>(-111.0, -113.7), (-110.7, -113.3), (-110.7, -112.4), (-110.4, -112.1), (-110.4, -111.5), (-110.4, -112.7), (-110.7, -113.0), (-110.7, -113.7) (0.098, 0.255, 0.502)</w:t>
      </w:r>
    </w:p>
    <w:p>
      <w:r>
        <w:t>(-110.4, -114.9), (-110.4, -113.0), (-110.1, -112.7), (-110.1, -112.4), (-109.8, -112.4), (-109.5, -112.1), (-109.5, -111.8), (-109.5, -112.1), (-109.8, -112.4), (-109.8, -112.7), (-110.1, -113.0), (-110.1, -113.7), (-110.4, -114.0) (0.082, 0.204, 0.404)</w:t>
      </w:r>
    </w:p>
    <w:p>
      <w:r>
        <w:t>(-109.2, -116.4), (-109.5, -116.7), (-109.8, -116.7), (-110.1, -117.0), (-110.1, -116.7), (-110.4, -116.4), (-110.4, -115.8), (-110.4, -116.4), (-110.1, -116.7), (-109.5, -116.7) (0.290, 0.337, 0.431)</w:t>
      </w:r>
    </w:p>
    <w:p>
      <w:r>
        <w:t>(-109.5, -116.4), (-110.1, -116.4), (-110.1, -115.2), (-110.1, -116.1), (-109.8, -116.4) (0.388, 0.447, 0.557)</w:t>
      </w:r>
    </w:p>
    <w:p>
      <w:r>
        <w:t>(-110.1, -112.1), (-110.1, -111.8), (-109.8, -111.5), (-109.5, -111.5), (-109.8, -111.8), (-109.8, -112.1) (0.020, 0.173, 0.416)</w:t>
      </w:r>
    </w:p>
    <w:p>
      <w:r>
        <w:t>(-110.1, -117.3), (-109.8, -117.0), (-109.5, -117.0), (-109.2, -116.7), (-109.8, -117.3) (0.204, 0.255, 0.361)</w:t>
      </w:r>
    </w:p>
    <w:p>
      <w:r>
        <w:t>(-110.1, -111.5), (-110.1, -110.9), (-109.8, -110.6), (-109.2, -110.6), (-109.2, -110.9), (-109.5, -111.2), (-109.8, -111.2) (0.024, 0.208, 0.506)</w:t>
      </w:r>
    </w:p>
    <w:p>
      <w:r>
        <w:t>(-109.2, -116.1), (-109.8, -116.1), (-109.8, -114.9), (-109.5, -114.6), (-109.8, -114.9), (-109.8, -115.8), (-109.5, -116.1) (0.518, 0.569, 0.671)</w:t>
      </w:r>
    </w:p>
    <w:p>
      <w:r>
        <w:t>(-108.9, -114.9), (-108.6, -114.6), (-108.6, -113.0), (-108.3, -112.7), (-107.9, -112.7), (-107.9, -114.0) (0.929, 0.871, 0.725)</w:t>
      </w:r>
    </w:p>
    <w:p>
      <w:r>
        <w:t>(-109.2, -111.8), (-109.2, -111.2), (-108.9, -110.9), (-108.9, -110.6), (-108.6, -110.3), (-107.9, -110.3), (-107.6, -110.0), (-107.3, -110.0), (-107.3, -110.3), (-107.6, -110.6), (-108.3, -110.6), (-109.2, -111.5) (0.098, 0.255, 0.502)</w:t>
      </w:r>
    </w:p>
    <w:p>
      <w:r>
        <w:t>(-108.9, -117.0), (-108.3, -116.4), (-107.9, -116.7), (-107.6, -116.4), (-107.9, -116.7), (-108.6, -116.7) (0.067, 0.098, 0.165)</w:t>
      </w:r>
    </w:p>
    <w:p>
      <w:r>
        <w:t>(-107.3, -115.8), (-107.3, -115.5), (-107.0, -115.5) (0.192, 0.020, 0.008)</w:t>
      </w:r>
    </w:p>
    <w:p>
      <w:r>
        <w:t>(-107.0, -112.4), (-107.3, -112.1), (-107.0, -111.8), (-106.7, -111.8), (-106.4, -112.1), (-106.7, -112.4) (0.929, 0.871, 0.725)</w:t>
      </w:r>
    </w:p>
    <w:p>
      <w:r>
        <w:t>(-107.3, -117.0), (-107.0, -116.7), (-106.7, -116.7), (-106.4, -116.4), (-106.1, -116.4), (-106.4, -116.7), (-106.4, -117.0) (0.204, 0.255, 0.361)</w:t>
      </w:r>
    </w:p>
    <w:p>
      <w:r>
        <w:t>(-107.0, -110.3), (-107.0, -110.0), (-106.7, -109.7), (-106.4, -110.0), (-106.1, -109.7), (-106.4, -110.0), (-106.7, -110.0) (0.149, 0.318, 0.592)</w:t>
      </w:r>
    </w:p>
    <w:p>
      <w:r>
        <w:t>(-108.6, -118.3), (-108.3, -117.9), (-107.9, -117.9), (-107.3, -117.3), (-107.0, -117.3), (-106.7, -117.6), (-106.1, -117.0), (-106.1, -116.7), (-105.8, -116.4), (-105.8, -116.1), (-105.5, -115.8), (-105.2, -115.8), (-105.2, -116.1), (-105.8, -116.7), (-105.8, -117.0), (-106.4, -117.6), (-106.4, -118.3), (-106.7, -117.9), (-107.6, -117.9), (-108.3, -118.6) (0.082, 0.204, 0.404)</w:t>
      </w:r>
    </w:p>
    <w:p>
      <w:r>
        <w:t>(-106.4, -109.7), (-105.8, -109.1), (-105.8, -109.4), (-106.1, -109.4) (0.098, 0.255, 0.502)</w:t>
      </w:r>
    </w:p>
    <w:p>
      <w:r>
        <w:t>(-107.3, -110.9), (-106.7, -110.3), (-106.4, -110.3), (-106.1, -110.0), (-105.8, -110.0), (-105.2, -109.4), (-105.2, -109.1), (-104.9, -108.7), (-105.2, -109.1), (-105.2, -109.4), (-105.8, -110.0), (-106.1, -110.0), (-107.0, -110.9) (0.388, 0.447, 0.557)</w:t>
      </w:r>
    </w:p>
    <w:p>
      <w:r>
        <w:t>(-108.9, -112.4), (-108.9, -112.1), (-108.3, -111.5), (-107.9, -111.5), (-107.6, -111.2), (-107.0, -111.2), (-106.1, -110.3), (-105.8, -110.3), (-104.9, -109.4), (-104.9, -109.1), (-104.3, -108.4), (-104.3, -108.1), (-104.0, -107.8), (-104.0, -107.5), (-100.9, -104.5), (-103.0, -106.6), (-103.0, -106.9), (-104.3, -108.1), (-104.3, -108.4), (-104.9, -109.1), (-104.9, -109.4), (-105.8, -110.3), (-106.1, -110.3), (-107.0, -111.2), (-107.6, -111.2), (-108.3, -111.8), (-108.6, -111.8), (-108.9, -112.1) (0.518, 0.569, 0.671)</w:t>
      </w:r>
    </w:p>
    <w:p>
      <w:r>
        <w:t>(-106.1, -116.1), (-105.8, -115.8), (-105.8, -115.5), (-105.5, -115.5) (0.110, 0.188, 0.298)</w:t>
      </w:r>
    </w:p>
    <w:p>
      <w:r>
        <w:t>(-109.5, -115.8), (-109.5, -114.9), (-108.9, -114.3), (-108.9, -112.7), (-108.6, -112.4), (-108.6, -112.1), (-108.3, -112.1), (-107.6, -111.5), (-107.0, -111.5), (-106.1, -110.6), (-105.8, -110.6), (-104.6, -109.4), (-104.6, -109.1), (-104.0, -108.4), (-104.0, -108.1), (-102.7, -106.9), (-102.7, -106.6), (-102.4, -106.6), (-102.1, -106.3), (-101.8, -106.3), (-101.5, -106.6), (-101.5, -106.9), (-102.1, -106.9), (-102.4, -107.2), (-102.4, -107.8), (-102.7, -108.1), (-103.0, -107.8), (-103.7, -108.4), (-103.7, -109.4), (-104.0, -109.7), (-104.3, -109.4), (-104.6, -109.7), (-104.6, -110.0), (-104.3, -110.3), (-104.0, -110.3), (-104.3, -110.6), (-104.6, -110.6), (-104.9, -110.9), (-104.9, -111.2), (-105.2, -111.5), (-105.8, -111.5), (-106.1, -111.8), (-106.1, -112.4), (-106.7, -113.0), (-107.0, -113.0), (-107.6, -113.7), (-107.6, -112.7), (-107.9, -112.4), (-108.3, -112.4), (-108.9, -113.0), (-108.9, -114.6), (-108.6, -114.9), (-107.9, -114.3), (-108.6, -114.9), (-108.6, -115.2), (-109.2, -115.8) (0.761, 0.714, 0.710)</w:t>
      </w:r>
    </w:p>
    <w:p>
      <w:r>
        <w:t>(-105.8, -111.2), (-105.5, -110.9), (-105.2, -110.9), (-105.2, -111.2) (0.929, 0.871, 0.725)</w:t>
      </w:r>
    </w:p>
    <w:p>
      <w:r>
        <w:t>(-105.8, -115.2), (-105.5, -114.9), (-105.5, -114.6), (-105.2, -114.3), (-105.2, -114.0), (-105.2, -114.6) (0.133, 0.161, 0.235)</w:t>
      </w:r>
    </w:p>
    <w:p>
      <w:r>
        <w:t>(-105.5, -109.4), (-105.5, -108.7), (-105.2, -108.4), (-105.2, -108.1), (-104.9, -107.8), (-104.9, -107.5), (-104.9, -108.1), (-105.5, -108.7) (0.149, 0.318, 0.592)</w:t>
      </w:r>
    </w:p>
    <w:p>
      <w:r>
        <w:t>(-105.2, -115.5), (-105.2, -115.2), (-104.6, -114.6), (-104.3, -114.6), (-104.9, -115.2), (-104.9, -115.5) (0.059, 0.173, 0.345)</w:t>
      </w:r>
    </w:p>
    <w:p>
      <w:r>
        <w:t>(-104.9, -114.3), (-104.3, -113.7), (-104.3, -114.0), (-104.6, -114.0) (0.059, 0.122, 0.224)</w:t>
      </w:r>
    </w:p>
    <w:p>
      <w:r>
        <w:t>(-104.0, -110.0), (-104.3, -110.0), (-104.3, -109.7) (0.929, 0.871, 0.725)</w:t>
      </w:r>
    </w:p>
    <w:p>
      <w:r>
        <w:t>(-104.3, -106.9), (-104.3, -106.6), (-104.0, -106.3), (-104.0, -106.6) (0.149, 0.318, 0.592)</w:t>
      </w:r>
    </w:p>
    <w:p>
      <w:r>
        <w:t>(-106.4, -119.8), (-106.4, -119.5), (-105.8, -118.9), (-106.1, -118.6), (-106.1, -117.6), (-105.5, -117.0), (-105.5, -116.7), (-104.9, -116.1), (-104.9, -115.8), (-103.7, -114.6), (-103.7, -114.9), (-104.3, -115.5), (-104.3, -115.8), (-104.6, -116.1), (-104.6, -116.4), (-104.9, -116.7), (-104.9, -117.0), (-105.2, -117.3), (-105.2, -117.6), (-104.9, -117.9), (-104.3, -117.9), (-103.0, -116.7), (-103.0, -116.4), (-102.7, -116.1), (-102.7, -115.8), (-102.4, -115.8), (-101.8, -115.2), (-101.8, -114.9), (-101.5, -114.6), (-101.5, -114.9), (-101.8, -115.2), (-101.8, -115.8), (-102.1, -116.1), (-102.4, -116.1), (-103.3, -117.0), (-103.3, -117.3), (-104.0, -117.9), (-104.3, -117.9), (-105.2, -118.9), (-105.2, -119.2), (-105.5, -119.2), (-106.1, -119.8) (0.020, 0.173, 0.416)</w:t>
      </w:r>
    </w:p>
    <w:p>
      <w:r>
        <w:t>(-104.6, -113.7), (-104.6, -113.3), (-104.3, -113.3), (-103.7, -112.7), (-103.3, -113.0), (-103.7, -113.3), (-104.3, -113.3) (0.133, 0.161, 0.235)</w:t>
      </w:r>
    </w:p>
    <w:p>
      <w:r>
        <w:t>(-108.9, -115.8), (-108.3, -115.2), (-108.3, -114.9), (-107.6, -114.3), (-107.6, -114.0), (-107.0, -113.3), (-106.7, -113.3), (-105.8, -112.4), (-105.8, -111.8), (-104.9, -111.8), (-104.6, -111.5), (-104.6, -110.9), (-104.3, -110.9), (-104.0, -110.6), (-103.7, -110.6), (-103.3, -110.3), (-103.3, -110.0), (-103.7, -109.7), (-102.4, -109.7), (-102.1, -109.4), (-102.1, -108.7), (-101.8, -108.4), (-101.2, -108.4), (-100.6, -107.8), (-99.7, -107.8), (-98.7, -106.9), (-99.7, -107.8), (-100.0, -107.8), (-100.3, -108.1), (-100.6, -108.1), (-101.2, -108.7), (-101.5, -108.7), (-102.1, -109.4), (-102.1, -109.7), (-102.4, -109.7), (-105.8, -113.0), (-106.1, -113.0), (-107.0, -114.0), (-107.3, -114.0), (-108.3, -114.9), (-108.3, -115.2) (0.800, 0.616, 0.478)</w:t>
      </w:r>
    </w:p>
    <w:p>
      <w:r>
        <w:t>(-104.0, -116.7), (-104.0, -116.1), (-103.7, -116.1), (-103.7, -116.7) (0.098, 0.255, 0.502)</w:t>
      </w:r>
    </w:p>
    <w:p>
      <w:r>
        <w:t>(-104.0, -105.4), (-104.0, -104.8), (-103.3, -104.1), (-103.3, -105.1), (-103.7, -105.1) (0.027, 0.396, 0.894)</w:t>
      </w:r>
    </w:p>
    <w:p>
      <w:r>
        <w:t>(-104.9, -117.6), (-104.9, -117.3), (-104.6, -117.0), (-104.6, -116.7), (-104.3, -116.4), (-104.3, -116.1), (-104.0, -115.8), (-104.0, -115.5), (-103.3, -114.9), (-103.3, -114.6), (-103.3, -114.9), (-103.0, -115.2), (-102.1, -115.2), (-102.4, -115.5), (-102.7, -115.5), (-103.0, -115.8), (-103.0, -116.1), (-103.3, -116.4), (-103.3, -116.7), (-104.3, -117.6) (0.024, 0.208, 0.506)</w:t>
      </w:r>
    </w:p>
    <w:p>
      <w:r>
        <w:t>(-103.3, -109.1), (-103.3, -108.4), (-103.0, -108.1), (-103.0, -108.7) (0.929, 0.871, 0.725)</w:t>
      </w:r>
    </w:p>
    <w:p>
      <w:r>
        <w:t>(-104.6, -107.8), (-104.6, -106.9), (-104.3, -107.2), (-103.7, -106.6), (-103.7, -106.3), (-104.0, -106.0), (-104.0, -105.7), (-103.7, -105.4), (-103.3, -105.4), (-103.0, -105.1), (-103.0, -104.8), (-102.7, -104.8), (-102.4, -104.5), (-102.1, -104.5), (-101.5, -103.8), (-101.5, -103.2), (-101.2, -102.9), (-101.2, -103.2), (-101.5, -103.5), (-101.2, -103.8), (-100.6, -103.8), (-100.0, -103.2), (-100.6, -103.8), (-100.9, -103.8), (-104.6, -107.5) (0.200, 0.392, 0.710)</w:t>
      </w:r>
    </w:p>
    <w:p>
      <w:r>
        <w:t>(-103.0, -114.9), (-103.0, -114.0), (-102.1, -114.0), (-101.8, -114.3), (-101.8, -114.6), (-102.1, -114.9) (0.098, 0.255, 0.502)</w:t>
      </w:r>
    </w:p>
    <w:p>
      <w:r>
        <w:t>(-102.7, -103.8), (-102.7, -103.5), (-102.4, -103.2), (-102.4, -102.9), (-102.1, -102.6), (-102.1, -102.3), (-101.8, -102.0), (-101.5, -102.3), (-101.8, -102.6), (-101.8, -102.9), (-102.4, -103.5), (-102.4, -103.8) (0.204, 0.620, 0.976)</w:t>
      </w:r>
    </w:p>
    <w:p>
      <w:r>
        <w:t>(-102.7, -104.5), (-102.7, -104.1), (-102.4, -104.1), (-102.1, -103.8), (-102.1, -103.5), (-101.5, -102.9), (-101.8, -103.2), (-101.8, -103.8), (-102.1, -104.1), (-102.4, -104.1) (0.392, 0.467, 0.835)</w:t>
      </w:r>
    </w:p>
    <w:p>
      <w:r>
        <w:t>(-103.3, -109.4), (-102.7, -108.7), (-102.7, -108.4), (-102.4, -108.1), (-101.5, -108.1), (-101.2, -107.8), (-100.9, -107.8), (-101.2, -108.1), (-101.8, -108.1), (-102.4, -108.7), (-102.4, -109.4) (0.894, 0.804, 0.478)</w:t>
      </w:r>
    </w:p>
    <w:p>
      <w:r>
        <w:t>(-102.4, -112.7), (-102.1, -112.4), (-102.1, -112.1), (-101.5, -111.5), (-101.2, -111.5), (-101.5, -111.5), (-101.8, -111.8), (-101.8, -112.1) (0.067, 0.098, 0.165)</w:t>
      </w:r>
    </w:p>
    <w:p>
      <w:r>
        <w:t>(-101.8, -110.9), (-100.3, -109.4), (-100.9, -110.0), (-100.9, -110.3), (-101.2, -110.6), (-101.5, -110.6) (0.192, 0.020, 0.008)</w:t>
      </w:r>
    </w:p>
    <w:p>
      <w:r>
        <w:t>(-103.0, -112.4), (-101.5, -110.9), (-101.2, -110.9), (-100.0, -109.7), (-100.0, -109.4), (-99.4, -108.7), (-99.4, -109.1), (-100.0, -109.7), (-100.0, -110.0), (-100.3, -110.3), (-100.6, -110.3), (-101.2, -110.9), (-101.2, -111.2), (-101.5, -111.2), (-102.4, -112.1), (-102.7, -112.1) (0.094, 0.039, 0.082)</w:t>
      </w:r>
    </w:p>
    <w:p>
      <w:r>
        <w:t>(-103.3, -114.3), (-103.3, -113.7), (-102.4, -113.7), (-102.1, -113.3), (-101.8, -113.3), (-101.5, -113.0), (-101.2, -113.3), (-100.9, -113.3), (-100.3, -112.7), (-100.3, -112.4), (-99.4, -111.5), (-99.4, -111.2), (-98.4, -110.3), (-98.4, -109.7), (-98.4, -110.3), (-99.1, -110.9), (-99.1, -111.2), (-99.4, -111.5), (-99.4, -111.8), (-100.3, -112.7), (-100.3, -113.0), (-100.6, -113.3), (-100.6, -113.7), (-101.2, -114.3), (-101.5, -114.3), (-102.1, -113.7), (-103.0, -113.7), (-103.3, -114.0) (0.082, 0.204, 0.404)</w:t>
      </w:r>
    </w:p>
    <w:p>
      <w:r>
        <w:t>(-101.5, -112.1), (-101.5, -111.8), (-101.2, -111.8), (-100.9, -111.5), (-100.9, -111.2), (-100.3, -110.6), (-100.0, -110.6), (-99.7, -110.3), (-99.7, -110.0), (-99.7, -110.3), (-100.0, -110.6), (-100.3, -110.6), (-100.6, -110.9), (-100.6, -111.2) (0.133, 0.161, 0.235)</w:t>
      </w:r>
    </w:p>
    <w:p>
      <w:r>
        <w:t>(-101.8, -106.0), (-101.8, -105.7), (-101.5, -105.7), (-100.9, -105.1), (-100.9, -104.8), (-100.6, -104.5), (-100.3, -104.5), (-99.7, -103.8), (-99.7, -103.5), (-98.4, -102.3), (-99.7, -103.5), (-99.7, -103.8) (0.702, 0.800, 0.965)</w:t>
      </w:r>
    </w:p>
    <w:p>
      <w:r>
        <w:t>(-101.2, -113.0), (-101.2, -112.4), (-100.3, -111.5), (-100.3, -111.2), (-100.0, -110.9), (-99.7, -110.9), (-99.4, -110.6), (-99.4, -110.0), (-99.1, -109.7), (-98.7, -109.7), (-98.7, -110.3), (-99.7, -111.2), (-99.7, -111.5), (-100.6, -112.4), (-100.6, -112.7), (-100.9, -113.0) (0.204, 0.255, 0.361)</w:t>
      </w:r>
    </w:p>
    <w:p>
      <w:r>
        <w:t>(-100.0, -114.0), (-99.7, -113.7), (-99.7, -113.3), (-99.4, -113.0), (-99.4, -113.3), (-99.7, -113.7), (-99.7, -114.0) (0.004, 0.078, 0.227)</w:t>
      </w:r>
    </w:p>
    <w:p>
      <w:r>
        <w:t>(-102.7, -120.7), (-102.7, -120.1), (-102.1, -119.5), (-102.1, -119.2), (-101.2, -118.3), (-101.2, -117.9), (-100.9, -117.6), (-100.9, -117.3), (-100.6, -117.3), (-99.7, -116.4), (-99.7, -115.8), (-99.4, -115.5), (-99.4, -115.2), (-98.7, -114.6), (-98.7, -114.3), (-98.1, -113.7), (-98.1, -113.3), (-97.8, -113.0), (-97.8, -112.4), (-97.5, -112.1), (-97.2, -112.1), (-96.9, -112.4), (-96.9, -112.7), (-97.2, -112.4), (-97.5, -112.4), (-97.8, -112.7), (-97.8, -113.0), (-98.1, -113.3), (-98.1, -113.7), (-97.8, -114.0), (-97.5, -114.0), (-97.2, -113.7), (-98.1, -114.6), (-98.1, -115.2), (-98.4, -115.5), (-98.4, -115.8), (-99.1, -116.4), (-99.1, -116.7), (-99.4, -116.7), (-99.7, -117.0), (-99.7, -117.3), (-100.0, -117.6), (-100.0, -117.9), (-100.0, -117.6), (-100.3, -117.3), (-100.6, -117.3), (-101.2, -117.9), (-101.2, -118.3), (-100.9, -118.6), (-100.3, -118.6), (-100.6, -118.6), (-101.8, -119.8), (-101.8, -120.1), (-102.4, -120.1), (-102.7, -120.4) (0.149, 0.318, 0.592)</w:t>
      </w:r>
    </w:p>
    <w:p>
      <w:r>
        <w:t>(-101.2, -116.1), (-101.2, -115.2), (-100.3, -114.3), (-100.3, -114.0), (-100.0, -113.7), (-100.0, -113.3), (-99.4, -112.7), (-99.4, -112.4), (-98.4, -111.5), (-98.4, -111.2), (-98.1, -110.9), (-98.1, -110.0), (-97.5, -109.4), (-97.2, -109.4), (-97.2, -110.0), (-97.2, -109.7), (-97.5, -109.4), (-98.1, -110.0), (-98.1, -110.6), (-97.8, -110.9), (-97.5, -110.6), (-98.4, -111.5), (-98.4, -111.8), (-98.7, -112.1), (-98.7, -112.7), (-99.1, -113.0), (-99.1, -113.3), (-99.4, -113.7), (-99.4, -114.0), (-100.3, -114.9), (-100.3, -115.2), (-100.6, -115.5), (-100.6, -115.8), (-100.9, -116.1) (0.008, 0.106, 0.290)</w:t>
      </w:r>
    </w:p>
    <w:p>
      <w:r>
        <w:t>(-102.1, -107.8), (-102.1, -107.2), (-101.5, -107.2), (-101.2, -106.9), (-101.2, -106.6), (-101.5, -106.3), (-101.2, -106.3), (-100.6, -105.7), (-100.3, -105.7), (-99.4, -104.8), (-98.7, -104.8), (-97.5, -103.5), (-97.5, -102.9), (-97.2, -102.6), (-96.9, -102.6), (-96.6, -102.3), (-96.0, -102.3), (-96.0, -102.6), (-96.3, -102.9), (-96.3, -103.2), (-96.6, -103.5), (-96.6, -103.8), (-96.3, -104.1), (-96.0, -104.1), (-95.4, -103.5), (-96.0, -104.1), (-96.3, -104.1), (-97.5, -105.4), (-97.8, -105.4), (-99.1, -106.6), (-99.4, -106.6), (-100.3, -107.5), (-100.6, -107.2), (-100.9, -107.5), (-101.2, -107.5), (-101.5, -107.8) (0.929, 0.871, 0.725)</w:t>
      </w:r>
    </w:p>
    <w:p>
      <w:r>
        <w:t>(-99.1, -109.1), (-99.1, -108.4), (-98.7, -108.4), (-98.1, -107.8), (-98.4, -108.1), (-98.4, -108.4) (0.067, 0.098, 0.165)</w:t>
      </w:r>
    </w:p>
    <w:p>
      <w:r>
        <w:t>(-101.5, -106.0), (-99.4, -103.8), (-99.4, -103.5), (-98.1, -102.3), (-98.1, -102.0), (-96.9, -100.8), (-96.9, -100.5), (-96.0, -99.5), (-96.0, -99.2), (-95.1, -98.3), (-96.0, -99.2), (-96.0, -99.5), (-96.9, -100.5), (-96.9, -100.8), (-98.1, -102.0), (-98.1, -102.3), (-98.7, -102.9), (-98.7, -103.2), (-99.1, -103.5), (-99.1, -103.8), (-99.4, -104.1), (-99.4, -104.5), (-100.3, -105.4), (-100.6, -105.4), (-101.2, -106.0) (0.847, 0.898, 0.965)</w:t>
      </w:r>
    </w:p>
    <w:p>
      <w:r>
        <w:t>(-99.4, -109.4), (-99.1, -109.4), (-98.1, -108.4), (-98.1, -108.1), (-97.8, -107.8), (-98.1, -107.5), (-97.5, -107.5), (-97.2, -107.8), (-97.5, -108.1), (-97.8, -108.1), (-99.1, -109.4) (0.133, 0.161, 0.235)</w:t>
      </w:r>
    </w:p>
    <w:p>
      <w:r>
        <w:t>(-98.4, -112.4), (-98.4, -112.1), (-98.1, -111.8), (-98.1, -111.5), (-97.5, -110.9), (-97.5, -111.2), (-97.8, -111.2), (-98.1, -111.5), (-98.1, -111.8), (-98.4, -112.1) (0.012, 0.137, 0.345)</w:t>
      </w:r>
    </w:p>
    <w:p>
      <w:r>
        <w:t>(-98.7, -109.4), (-97.8, -108.4), (-97.2, -108.4), (-97.8, -109.1), (-98.1, -109.1), (-98.4, -109.4) (0.110, 0.188, 0.298)</w:t>
      </w:r>
    </w:p>
    <w:p>
      <w:r>
        <w:t>(-100.0, -107.5), (-99.4, -106.9), (-99.1, -106.9), (-97.8, -105.7), (-97.5, -105.7), (-96.3, -104.5), (-96.0, -104.5), (-93.5, -102.0), (-96.6, -105.1), (-96.9, -105.1), (-98.4, -106.6), (-98.7, -106.6), (-99.7, -107.5) (0.761, 0.714, 0.710)</w:t>
      </w:r>
    </w:p>
    <w:p>
      <w:r>
        <w:t>(-97.8, -116.4), (-97.8, -115.8), (-97.5, -115.5), (-97.5, -115.2), (-97.5, -115.8), (-97.8, -116.1) (0.024, 0.208, 0.506)</w:t>
      </w:r>
    </w:p>
    <w:p>
      <w:r>
        <w:t>(-97.8, -110.6), (-97.8, -110.0), (-97.5, -109.7), (-97.5, -110.3) (0.004, 0.078, 0.227)</w:t>
      </w:r>
    </w:p>
    <w:p>
      <w:r>
        <w:t>(-98.1, -112.1), (-97.8, -111.8), (-97.8, -111.5), (-97.5, -111.5), (-97.2, -111.2), (-97.2, -110.6), (-97.2, -111.2) (0.020, 0.173, 0.416)</w:t>
      </w:r>
    </w:p>
    <w:p>
      <w:r>
        <w:t>(-97.8, -113.7), (-97.8, -113.3), (-97.5, -113.0), (-97.5, -112.7), (-97.2, -112.7), (-97.2, -113.3), (-97.5, -113.7) (0.200, 0.392, 0.710)</w:t>
      </w:r>
    </w:p>
    <w:p>
      <w:r>
        <w:t>(-97.5, -109.1), (-97.2, -108.7), (-97.2, -109.1) (0.059, 0.173, 0.345)</w:t>
      </w:r>
    </w:p>
    <w:p>
      <w:r>
        <w:t>(-97.2, -107.5), (-97.5, -107.2), (-97.2, -106.9), (-96.9, -106.9), (-96.9, -107.2) (0.067, 0.098, 0.165)</w:t>
      </w:r>
    </w:p>
    <w:p>
      <w:r>
        <w:t>(-97.8, -112.1), (-96.9, -111.2), (-96.9, -110.6), (-96.6, -110.3), (-96.6, -109.7), (-96.3, -109.4), (-96.3, -109.1), (-96.3, -109.7), (-96.6, -110.0), (-96.6, -110.3), (-96.9, -110.6), (-96.9, -111.8), (-97.5, -111.8) (0.098, 0.255, 0.502)</w:t>
      </w:r>
    </w:p>
    <w:p>
      <w:r>
        <w:t>(-96.9, -109.4), (-96.9, -108.7), (-96.6, -108.4), (-96.6, -108.1), (-96.6, -108.7), (-96.9, -109.1) (0.012, 0.137, 0.345)</w:t>
      </w:r>
    </w:p>
    <w:p>
      <w:r>
        <w:t>(-96.9, -106.6), (-96.3, -106.0), (-96.0, -106.0), (-96.3, -106.3), (-96.3, -106.6) (0.133, 0.161, 0.235)</w:t>
      </w:r>
    </w:p>
    <w:p>
      <w:r>
        <w:t>(-96.0, -113.0), (-96.0, -111.8), (-95.7, -111.5), (-95.7, -111.2), (-95.4, -110.9), (-95.4, -112.7), (-95.7, -112.7) (0.024, 0.208, 0.506)</w:t>
      </w:r>
    </w:p>
    <w:p>
      <w:r>
        <w:t>(-95.7, -106.0), (-95.7, -105.7), (-95.4, -105.7) (0.110, 0.188, 0.298)</w:t>
      </w:r>
    </w:p>
    <w:p>
      <w:r>
        <w:t>(-96.6, -111.5), (-96.6, -110.6), (-96.3, -110.3), (-96.3, -110.0), (-96.0, -109.7), (-96.0, -108.4), (-95.7, -108.1), (-95.7, -107.5), (-95.4, -107.2), (-95.4, -106.9), (-95.1, -106.6), (-95.1, -106.3), (-94.8, -106.0), (-94.5, -106.0), (-93.8, -105.4), (-93.8, -104.8), (-93.5, -104.5), (-93.2, -104.5), (-93.2, -105.1), (-94.1, -106.0), (-94.1, -106.3), (-94.5, -106.6), (-94.5, -107.5), (-95.1, -108.1), (-95.1, -108.4), (-95.4, -108.7), (-95.4, -109.4), (-96.3, -110.3), (-96.3, -110.9), (-96.6, -111.2) (0.149, 0.318, 0.592)</w:t>
      </w:r>
    </w:p>
    <w:p>
      <w:r>
        <w:t>(-96.0, -103.8), (-95.4, -103.2), (-95.1, -103.2), (-94.1, -102.3), (-94.1, -102.0), (-93.8, -102.0), (-93.5, -101.7), (-95.1, -103.2), (-95.4, -103.2) (0.847, 0.898, 0.965)</w:t>
      </w:r>
    </w:p>
    <w:p>
      <w:r>
        <w:t>(-94.5, -103.8), (-94.1, -103.8), (-93.8, -103.5), (-93.8, -103.2), (-92.9, -102.3), (-93.8, -103.2), (-93.8, -103.5), (-93.5, -103.8), (-93.8, -104.1), (-94.1, -103.8) (0.204, 0.255, 0.361)</w:t>
      </w:r>
    </w:p>
    <w:p>
      <w:r>
        <w:t>(-94.1, -107.2), (-94.1, -106.6), (-93.8, -106.3), (-93.8, -106.0), (-92.9, -105.1), (-92.9, -104.5), (-93.2, -104.1), (-93.5, -104.1), (-93.8, -104.5), (-93.5, -104.1), (-92.9, -104.1), (-92.9, -105.1), (-93.8, -106.0), (-93.8, -106.3), (-94.1, -106.6) (0.098, 0.255, 0.502)</w:t>
      </w:r>
    </w:p>
    <w:p>
      <w:r>
        <w:t>(-93.2, -103.5), (-93.2, -103.2), (-92.9, -103.2) (0.059, 0.173, 0.345)</w:t>
      </w:r>
    </w:p>
    <w:p>
      <w:r>
        <w:t>(-93.2, -103.8), (-92.6, -103.2), (-92.9, -102.9), (-92.9, -102.6), (-92.3, -102.6), (-92.3, -103.2), (-92.6, -103.2), (-92.9, -103.5), (-92.9, -103.8) (0.082, 0.204, 0.404)</w:t>
      </w:r>
    </w:p>
    <w:p>
      <w:r>
        <w:t>(-94.5, -110.6), (-94.8, -110.3), (-95.1, -110.3), (-95.1, -110.0), (-94.8, -109.7), (-94.8, -108.4), (-94.1, -107.8), (-94.1, -107.5), (-93.8, -107.2), (-93.8, -106.6), (-93.5, -106.3), (-93.5, -106.0), (-92.6, -105.1), (-92.6, -104.5), (-92.3, -104.1), (-92.3, -103.5), (-92.0, -103.2), (-91.7, -103.2), (-90.5, -102.0), (-90.5, -101.4), (-90.2, -101.1), (-90.2, -100.8), (-89.9, -100.5), (-89.9, -100.8), (-90.5, -101.4), (-90.5, -102.3), (-91.7, -103.5), (-91.7, -104.5), (-92.0, -104.8), (-92.0, -105.1), (-92.6, -105.7), (-92.6, -106.0), (-92.9, -106.3), (-92.9, -106.6), (-93.2, -106.9), (-93.2, -107.2), (-93.5, -107.5), (-93.5, -107.8), (-93.8, -108.1), (-93.8, -109.1), (-94.1, -109.4), (-94.1, -110.6) (0.024, 0.208, 0.506)</w:t>
      </w:r>
    </w:p>
    <w:p>
      <w:r>
        <w:t>(-97.2, -118.6), (-97.2, -118.3), (-96.9, -117.9), (-96.9, -117.3), (-96.6, -117.3), (-96.3, -117.0), (-96.0, -117.0), (-95.7, -116.7), (-95.7, -115.5), (-95.4, -115.2), (-95.1, -115.2), (-94.5, -114.6), (-94.1, -114.6), (-93.8, -114.3), (-93.5, -114.3), (-93.2, -114.0), (-93.2, -113.7), (-92.9, -113.3), (-92.9, -113.0), (-92.6, -112.7), (-92.6, -112.4), (-92.3, -112.1), (-92.0, -112.1), (-91.7, -111.8), (-91.1, -111.8), (-90.8, -111.5), (-90.8, -111.2), (-91.1, -110.9), (-91.1, -110.6), (-90.8, -110.3), (-90.8, -110.0), (-90.5, -110.0), (-89.2, -108.7), (-87.7, -108.7), (-87.4, -109.1), (-86.8, -109.1), (-86.5, -109.4), (-86.5, -110.3), (-87.1, -110.9), (-88.0, -110.9), (-88.3, -111.2), (-88.3, -111.5), (-88.6, -111.8), (-88.6, -112.7), (-89.2, -112.7), (-89.5, -112.4), (-89.9, -112.4), (-91.4, -114.0), (-92.0, -114.0), (-92.3, -114.3), (-92.6, -114.3), (-93.5, -115.2), (-93.5, -115.5), (-94.1, -116.1), (-94.5, -116.1), (-94.8, -116.4), (-95.1, -116.4), (-96.0, -117.3), (-96.0, -117.6), (-96.9, -118.6) (0.024, 0.208, 0.506)</w:t>
      </w:r>
    </w:p>
    <w:p>
      <w:r>
        <w:t>(-92.6, -107.8), (-92.6, -107.5), (-92.3, -107.2), (-92.3, -106.6), (-92.0, -106.3), (-92.0, -106.0), (-91.7, -105.7), (-91.4, -105.7), (-91.1, -106.0), (-91.1, -106.9), (-91.7, -107.5), (-92.0, -107.5), (-92.3, -107.8) (0.200, 0.392, 0.710)</w:t>
      </w:r>
    </w:p>
    <w:p>
      <w:r>
        <w:t>(-90.8, -104.1), (-90.8, -103.5), (-90.5, -103.5), (-90.5, -104.1) (0.200, 0.392, 0.710)</w:t>
      </w:r>
    </w:p>
    <w:p>
      <w:r>
        <w:t>(-91.7, -116.7), (-91.7, -116.4), (-89.2, -116.4), (-88.6, -115.8), (-88.6, -114.9), (-87.1, -114.9), (-86.8, -115.2), (-86.5, -114.9), (-86.2, -115.2), (-85.9, -114.9), (-86.2, -115.2), (-86.8, -115.2), (-87.1, -115.5), (-87.7, -115.5), (-88.0, -115.8), (-88.0, -116.1), (-88.3, -116.4), (-88.6, -116.4), (-88.9, -116.7), (-89.5, -116.7), (-89.9, -117.0), (-90.2, -117.0), (-90.5, -117.3), (-90.8, -117.3), (-91.4, -116.7) (0.020, 0.325, 0.780)</w:t>
      </w:r>
    </w:p>
    <w:p>
      <w:r>
        <w:t>(-92.6, -108.1), (-92.3, -108.1), (-92.0, -107.8), (-91.7, -107.8), (-90.8, -106.9), (-90.8, -106.0), (-91.4, -105.4), (-91.1, -105.1), (-91.1, -103.8), (-91.1, -104.1), (-90.8, -104.5), (-90.5, -104.5), (-90.2, -104.1), (-90.2, -103.5), (-90.5, -103.2), (-89.9, -102.6), (-89.9, -102.3), (-89.5, -102.6), (-89.2, -102.3), (-89.2, -102.0), (-88.9, -102.3), (-88.0, -102.3), (-86.5, -100.8), (-85.6, -100.8), (-85.6, -101.4), (-84.6, -102.3), (-84.0, -101.7), (-84.0, -101.1), (-84.6, -100.5), (-84.9, -100.5), (-84.9, -98.9), (-84.6, -98.6), (-84.6, -98.3), (-84.3, -98.0), (-84.3, -98.9), (-84.0, -99.2), (-84.0, -99.9), (-83.7, -100.2), (-83.1, -100.2), (-82.8, -100.5), (-82.5, -100.5), (-82.2, -100.2), (-82.2, -99.2), (-81.9, -98.9), (-82.2, -98.6), (-81.9, -98.3), (-81.9, -97.7), (-82.5, -97.1), (-82.2, -96.8), (-81.9, -97.1), (-81.9, -97.4), (-81.6, -97.7), (-81.6, -98.3), (-81.3, -98.6), (-81.3, -99.2), (-80.0, -100.5), (-79.4, -100.5), (-79.1, -100.2), (-77.9, -100.2), (-77.3, -100.8), (-77.3, -101.1), (-77.0, -101.4), (-76.7, -101.4), (-77.3, -102.0), (-77.3, -102.3), (-77.6, -102.6), (-77.6, -102.9), (-78.8, -104.1), (-79.1, -104.1), (-79.4, -104.5), (-81.3, -104.5), (-81.6, -104.8), (-81.9, -104.8), (-82.2, -105.1), (-82.2, -105.4), (-83.4, -106.6), (-83.7, -106.6), (-84.0, -106.9), (-85.9, -106.9), (-86.2, -106.6), (-86.5, -106.6), (-86.8, -106.3), (-88.6, -106.3), (-88.9, -106.6), (-88.6, -106.9), (-88.9, -106.9), (-89.2, -106.6), (-89.9, -106.6), (-90.2, -106.3), (-90.5, -106.3), (-90.8, -106.6), (-90.8, -106.9), (-91.7, -107.8), (-92.0, -107.8), (-92.3, -108.1) (0.020, 0.325, 0.780)</w:t>
      </w:r>
    </w:p>
    <w:p>
      <w:r>
        <w:t>(-83.4, -117.3), (-83.1, -117.3), (-82.8, -117.0), (-82.5, -117.0), (-82.2, -116.7), (-81.6, -116.7), (-81.9, -117.0), (-82.5, -117.0), (-82.8, -117.3) (0.098, 0.137, 0.173)</w:t>
      </w:r>
    </w:p>
    <w:p>
      <w:r>
        <w:t>(-82.5, -117.3), (-81.9, -117.3), (-81.3, -116.7), (-81.3, -117.0), (-81.6, -117.0), (-81.9, -117.3) (0.129, 0.153, 0.176)</w:t>
      </w:r>
    </w:p>
    <w:p>
      <w:r>
        <w:t>(-81.0, -116.7), (-80.7, -116.7), (-80.3, -117.0), (-81.0, -117.0) (0.161, 0.188, 0.208)</w:t>
      </w:r>
    </w:p>
    <w:p>
      <w:r>
        <w:t>(-84.3, -112.7), (-84.0, -112.4), (-83.4, -112.4), (-83.1, -112.1), (-82.5, -112.1), (-81.3, -110.9), (-79.7, -110.9), (-79.1, -110.3), (-79.4, -110.0), (-79.4, -109.7), (-79.1, -109.4), (-78.5, -110.0), (-77.9, -110.0), (-77.6, -110.3), (-77.3, -110.3), (-77.3, -110.6), (-78.2, -111.5), (-77.9, -111.8), (-77.6, -111.8), (-78.5, -111.8), (-78.8, -112.1), (-79.4, -112.1), (-79.7, -112.4), (-80.0, -112.4), (-80.3, -112.1), (-80.7, -112.1), (-81.0, -112.4), (-81.0, -112.7), (-80.7, -113.0), (-81.6, -113.0), (-81.9, -113.3), (-82.2, -113.3), (-82.5, -113.7), (-82.8, -113.3), (-83.1, -113.3), (-83.4, -113.0), (-84.0, -113.0) (0.020, 0.325, 0.780)</w:t>
      </w:r>
    </w:p>
    <w:p>
      <w:r>
        <w:t>(-80.7, -112.7), (-80.7, -112.4), (-80.3, -112.4), (-80.3, -112.7) (0.031, 0.271, 0.639)</w:t>
      </w:r>
    </w:p>
    <w:p>
      <w:r>
        <w:t>(-81.0, -114.3), (-81.0, -114.0), (-80.7, -114.0), (-80.3, -113.7), (-79.7, -113.7), (-80.0, -113.7), (-80.7, -114.3) (0.392, 0.467, 0.835)</w:t>
      </w:r>
    </w:p>
    <w:p>
      <w:r>
        <w:t>(-80.0, -116.7), (-80.3, -116.7), (-80.7, -116.4), (-80.3, -116.4) (0.129, 0.153, 0.176)</w:t>
      </w:r>
    </w:p>
    <w:p>
      <w:r>
        <w:t>(-79.7, -116.4), (-80.0, -116.4), (-80.3, -116.1), (-80.0, -116.1) (0.098, 0.137, 0.173)</w:t>
      </w:r>
    </w:p>
    <w:p>
      <w:r>
        <w:t>(-80.7, -114.9), (-80.3, -114.9), (-79.7, -114.3), (-79.4, -114.3), (-79.7, -114.6), (-80.0, -114.6), (-80.3, -114.9) (0.149, 0.318, 0.592)</w:t>
      </w:r>
    </w:p>
    <w:p>
      <w:r>
        <w:t>(-79.4, -115.8), (-79.4, -115.5), (-79.1, -115.5), (-79.1, -115.8) (0.176, 0.216, 0.263)</w:t>
      </w:r>
    </w:p>
    <w:p>
      <w:r>
        <w:t>(-80.3, -115.2), (-80.0, -115.2), (-79.4, -114.6), (-78.8, -114.6), (-78.5, -114.3), (-78.2, -114.3), (-78.5, -114.6), (-79.1, -114.6), (-79.7, -115.2) (0.204, 0.255, 0.361)</w:t>
      </w:r>
    </w:p>
    <w:p>
      <w:r>
        <w:t>(-78.8, -116.4), (-79.1, -116.7), (-79.4, -116.4) (0.129, 0.153, 0.176)</w:t>
      </w:r>
    </w:p>
    <w:p>
      <w:r>
        <w:t>(-80.3, -115.5), (-79.7, -115.5), (-79.1, -114.9), (-78.5, -114.9), (-78.2, -114.6), (-77.6, -114.6), (-77.9, -114.6), (-78.2, -114.9), (-78.5, -114.9), (-78.8, -115.2), (-79.4, -115.2), (-79.7, -115.5) (0.110, 0.188, 0.298)</w:t>
      </w:r>
    </w:p>
    <w:p>
      <w:r>
        <w:t>(-78.5, -115.8), (-78.5, -115.5), (-78.2, -115.5), (-77.9, -115.2), (-77.9, -115.5), (-77.6, -115.8), (-76.7, -115.8), (-76.4, -115.5), (-76.7, -115.2), (-76.1, -115.2), (-75.7, -114.9), (-75.7, -115.2), (-76.1, -115.5), (-76.4, -115.5), (-76.7, -115.8) (0.125, 0.180, 0.216)</w:t>
      </w:r>
    </w:p>
    <w:p>
      <w:r>
        <w:t>(-77.9, -114.9), (-77.6, -114.9), (-77.0, -114.3), (-76.4, -114.3), (-76.1, -114.6), (-75.7, -114.6), (-77.0, -114.6), (-77.3, -114.9) (0.071, 0.157, 0.275)</w:t>
      </w:r>
    </w:p>
    <w:p>
      <w:r>
        <w:t>(-76.1, -114.3), (-75.7, -114.3), (-75.4, -114.0), (-75.1, -114.0), (-74.8, -113.7), (-74.2, -113.7), (-74.5, -114.0), (-75.1, -114.0), (-75.4, -114.3) (0.035, 0.141, 0.239)</w:t>
      </w:r>
    </w:p>
    <w:p>
      <w:r>
        <w:t>(-76.1, -113.0), (-75.4, -113.0), (-74.8, -112.4), (-74.5, -112.4), (-74.2, -112.1), (-73.3, -112.1), (-73.9, -112.1), (-74.2, -112.4), (-74.5, -112.4), (-74.8, -112.7), (-75.1, -112.7), (-75.4, -113.0) (0.149, 0.318, 0.592)</w:t>
      </w:r>
    </w:p>
    <w:p>
      <w:r>
        <w:t>(-75.1, -114.3), (-74.5, -114.3), (-73.9, -113.7), (-74.2, -113.3), (-73.9, -113.3), (-73.6, -113.0), (-73.3, -113.3), (-72.4, -113.3), (-73.3, -113.3), (-73.9, -114.0), (-74.2, -114.0), (-74.5, -114.3) (0.071, 0.157, 0.275)</w:t>
      </w:r>
    </w:p>
    <w:p>
      <w:r>
        <w:t>(-75.1, -111.2), (-74.8, -111.2), (-74.2, -110.6), (-73.9, -110.6), (-73.6, -110.3), (-73.0, -110.3), (-72.7, -110.0), (-72.7, -110.3), (-73.0, -110.6), (-73.6, -110.6), (-73.9, -110.9), (-74.5, -110.9), (-74.8, -111.2) (0.149, 0.318, 0.592)</w:t>
      </w:r>
    </w:p>
    <w:p>
      <w:r>
        <w:t>(-75.4, -114.9), (-75.1, -114.9), (-74.8, -114.6), (-73.6, -114.6), (-73.0, -114.0), (-71.1, -114.0), (-71.5, -114.3), (-73.0, -114.3), (-73.9, -115.2), (-75.1, -115.2) (0.176, 0.216, 0.263)</w:t>
      </w:r>
    </w:p>
    <w:p>
      <w:r>
        <w:t>(-73.6, -114.0), (-73.3, -113.7), (-72.4, -113.7), (-73.0, -113.7), (-73.3, -114.0) (0.110, 0.188, 0.298)</w:t>
      </w:r>
    </w:p>
    <w:p>
      <w:r>
        <w:t>(-73.3, -113.0), (-73.0, -112.7), (-72.4, -112.7), (-72.4, -113.0) (0.035, 0.141, 0.239)</w:t>
      </w:r>
    </w:p>
    <w:p>
      <w:r>
        <w:t>(-78.8, -116.1), (-78.8, -115.8), (-78.5, -116.1), (-76.7, -116.1), (-76.4, -115.8), (-76.1, -115.8), (-75.4, -115.2), (-75.1, -115.5), (-73.9, -115.5), (-73.0, -114.6), (-71.5, -114.6), (-70.5, -113.7), (-69.9, -113.7), (-69.6, -113.3), (-69.3, -113.3), (-68.7, -112.7), (-67.8, -112.7), (-67.5, -112.4), (-67.2, -112.4), (-67.2, -113.0), (-67.5, -113.3), (-67.5, -113.7), (-67.8, -114.0), (-68.1, -114.0), (-68.4, -114.3), (-69.0, -114.3), (-69.3, -114.6), (-69.6, -114.6), (-69.9, -114.9), (-70.2, -114.9), (-70.5, -115.2), (-70.8, -115.2), (-71.1, -115.5), (-72.4, -115.5), (-72.7, -115.8), (-75.4, -115.8), (-76.1, -116.4), (-76.4, -116.1), (-77.0, -116.1), (-77.3, -116.4), (-78.5, -116.4) (0.161, 0.188, 0.208)</w:t>
      </w:r>
    </w:p>
    <w:p>
      <w:r>
        <w:t>(-71.5, -117.0), (-71.8, -116.7), (-72.1, -117.0), (-72.4, -116.7), (-73.0, -116.7), (-73.0, -116.1), (-72.1, -116.1), (-72.1, -116.4), (-71.8, -116.7), (-71.5, -116.7) (0.212, 0.212, 0.188)</w:t>
      </w:r>
    </w:p>
    <w:p>
      <w:r>
        <w:t>(-73.0, -111.8), (-73.0, -111.5), (-72.7, -111.2), (-72.4, -111.2), (-72.1, -110.9), (-71.5, -110.9), (-71.1, -110.6), (-71.1, -110.9), (-71.5, -110.9), (-71.8, -111.2), (-72.1, -111.2), (-72.7, -111.8) (0.388, 0.447, 0.557)</w:t>
      </w:r>
    </w:p>
    <w:p>
      <w:r>
        <w:t>(-72.1, -113.0), (-72.1, -112.7), (-71.8, -112.7), (-71.5, -112.4), (-70.8, -112.4), (-71.5, -113.0) (0.059, 0.122, 0.224)</w:t>
      </w:r>
    </w:p>
    <w:p>
      <w:r>
        <w:t>(-72.4, -111.8), (-72.1, -111.5), (-71.8, -111.5), (-71.5, -111.2), (-71.1, -111.2), (-70.8, -110.9), (-70.5, -110.9), (-70.8, -111.2), (-71.5, -111.2), (-71.8, -111.5), (-72.1, -111.5) (0.290, 0.337, 0.431)</w:t>
      </w:r>
    </w:p>
    <w:p>
      <w:r>
        <w:t>(-70.8, -104.1), (-71.1, -103.8), (-70.8, -103.5), (-70.5, -103.5), (-70.5, -104.1) (0.200, 0.392, 0.710)</w:t>
      </w:r>
    </w:p>
    <w:p>
      <w:r>
        <w:t>(-72.4, -109.1), (-72.7, -108.7), (-72.7, -108.1), (-73.0, -107.8), (-73.0, -107.5), (-73.6, -106.9), (-73.9, -106.9), (-73.9, -106.3), (-73.6, -106.0), (-73.6, -105.4), (-73.0, -104.8), (-73.0, -104.5), (-72.7, -104.5), (-72.4, -104.1), (-72.4, -102.9), (-71.8, -102.9), (-71.5, -102.6), (-70.8, -102.6), (-70.5, -102.3), (-70.2, -102.6), (-70.2, -102.9), (-69.9, -103.2), (-68.4, -103.2), (-68.1, -102.9), (-68.1, -102.6), (-67.8, -102.3), (-67.2, -102.3), (-67.2, -102.6), (-67.5, -102.9), (-68.1, -102.9), (-68.4, -103.2), (-68.4, -103.5), (-68.7, -103.8), (-68.7, -104.1), (-69.3, -104.8), (-69.6, -104.8), (-70.2, -105.4), (-70.2, -105.7), (-70.5, -106.0), (-70.5, -108.1), (-70.8, -108.1), (-71.1, -108.4), (-71.1, -108.7), (-71.5, -109.1) (0.020, 0.325, 0.780)</w:t>
      </w:r>
    </w:p>
    <w:p>
      <w:r>
        <w:t>(-71.5, -111.8), (-70.8, -111.8), (-70.5, -111.5), (-70.2, -111.5), (-69.6, -110.9), (-70.5, -111.8) (0.110, 0.188, 0.298)</w:t>
      </w:r>
    </w:p>
    <w:p>
      <w:r>
        <w:t>(-71.5, -111.5), (-70.8, -111.5), (-69.9, -110.6), (-69.6, -110.6), (-70.2, -111.2), (-70.5, -111.2), (-70.8, -111.5) (0.204, 0.255, 0.361)</w:t>
      </w:r>
    </w:p>
    <w:p>
      <w:r>
        <w:t>(-72.1, -113.7), (-72.1, -113.3), (-71.5, -113.3), (-71.1, -113.0), (-69.9, -113.0), (-69.6, -112.7), (-69.0, -112.7), (-69.3, -113.0), (-69.6, -113.0), (-69.9, -113.3), (-70.5, -113.3), (-70.8, -113.7) (0.125, 0.180, 0.216)</w:t>
      </w:r>
    </w:p>
    <w:p>
      <w:r>
        <w:t>(-70.8, -112.7), (-70.5, -112.4), (-70.2, -112.4), (-69.9, -112.1), (-69.6, -112.1), (-69.6, -112.4), (-69.9, -112.4), (-70.2, -112.7) (0.098, 0.137, 0.173)</w:t>
      </w:r>
    </w:p>
    <w:p>
      <w:r>
        <w:t>(-70.5, -112.1), (-69.9, -111.5), (-69.6, -111.5), (-69.9, -111.8), (-70.2, -111.8) (0.133, 0.161, 0.235)</w:t>
      </w:r>
    </w:p>
    <w:p>
      <w:r>
        <w:t>(-70.8, -117.3), (-70.5, -117.3), (-70.2, -117.0), (-69.6, -117.0), (-69.3, -117.3), (-69.0, -117.3), (-69.0, -117.6), (-70.2, -117.6), (-70.5, -117.3) (0.212, 0.212, 0.188)</w:t>
      </w:r>
    </w:p>
    <w:p>
      <w:r>
        <w:t>(-70.2, -109.7), (-70.2, -109.4), (-69.9, -109.4), (-69.6, -109.1), (-69.0, -109.1), (-69.0, -109.4), (-69.3, -109.7) (0.392, 0.467, 0.835)</w:t>
      </w:r>
    </w:p>
    <w:p>
      <w:r>
        <w:t>(-70.5, -110.6), (-70.2, -110.6), (-69.9, -110.3), (-69.3, -110.3), (-68.1, -109.1), (-67.8, -109.1), (-66.5, -107.8), (-67.8, -109.1), (-68.1, -109.1), (-68.7, -109.7), (-68.7, -110.0), (-69.0, -110.0), (-69.3, -110.3), (-69.9, -110.3), (-70.2, -110.6) (0.149, 0.318, 0.592)</w:t>
      </w:r>
    </w:p>
    <w:p>
      <w:r>
        <w:t>(-69.3, -111.5), (-69.0, -111.2), (-68.4, -111.2), (-67.8, -110.6), (-68.1, -110.9), (-68.1, -111.2), (-68.4, -111.5) (0.098, 0.137, 0.173)</w:t>
      </w:r>
    </w:p>
    <w:p>
      <w:r>
        <w:t>(-69.3, -112.4), (-69.3, -111.8), (-68.4, -111.8), (-67.8, -111.2), (-67.8, -110.9), (-67.2, -111.5), (-67.2, -112.1), (-67.5, -112.1), (-67.8, -112.4) (0.129, 0.153, 0.176)</w:t>
      </w:r>
    </w:p>
    <w:p>
      <w:r>
        <w:t>(-67.5, -110.0), (-67.2, -109.7), (-66.9, -109.7), (-66.5, -109.4), (-66.5, -109.1), (-66.2, -108.7), (-66.2, -109.4), (-66.5, -109.4), (-66.9, -109.7), (-66.9, -110.0) (0.031, 0.110, 0.188)</w:t>
      </w:r>
    </w:p>
    <w:p>
      <w:r>
        <w:t>(-67.2, -108.1), (-67.2, -107.8), (-66.9, -107.5), (-66.5, -107.5), (-65.6, -106.6) (0.388, 0.447, 0.557)</w:t>
      </w:r>
    </w:p>
    <w:p>
      <w:r>
        <w:t>(-66.9, -111.8), (-66.9, -111.5), (-67.2, -111.2), (-66.9, -110.9), (-66.2, -110.9), (-65.9, -110.6), (-65.9, -110.0), (-65.3, -110.0), (-66.2, -110.9), (-66.2, -111.8), (-66.5, -111.5) (0.161, 0.188, 0.208)</w:t>
      </w:r>
    </w:p>
    <w:p>
      <w:r>
        <w:t>(-66.5, -110.6), (-66.5, -110.3), (-65.9, -109.7), (-65.3, -109.7), (-65.9, -109.7), (-66.2, -110.0), (-66.2, -110.3) (0.125, 0.180, 0.216)</w:t>
      </w:r>
    </w:p>
    <w:p>
      <w:r>
        <w:t>(-65.9, -109.1), (-65.9, -108.4), (-65.3, -108.4), (-65.6, -108.4), (-65.9, -108.7) (0.016, 0.071, 0.157)</w:t>
      </w:r>
    </w:p>
    <w:p>
      <w:r>
        <w:t>(-68.4, -108.4), (-68.4, -107.8), (-67.2, -106.6), (-67.2, -106.3), (-66.5, -105.7), (-65.9, -105.7), (-65.3, -105.1), (-65.3, -104.5), (-65.0, -104.1), (-65.0, -103.8), (-64.4, -103.2), (-64.4, -102.9), (-64.1, -102.6), (-64.1, -102.3), (-63.5, -101.7), (-63.5, -101.1), (-62.9, -101.1), (-62.9, -101.7), (-63.5, -102.3), (-63.5, -102.9), (-64.4, -103.8), (-64.4, -104.8), (-64.7, -105.1), (-64.7, -105.4), (-65.0, -105.4), (-65.6, -106.0), (-65.6, -106.3), (-66.5, -107.2), (-66.9, -107.2), (-67.5, -107.8), (-67.5, -108.1), (-67.8, -108.4) (0.392, 0.467, 0.835)</w:t>
      </w:r>
    </w:p>
    <w:p>
      <w:r>
        <w:t>(-65.9, -110.9), (-66.2, -110.6), (-65.9, -110.9), (-65.0, -110.0), (-65.0, -109.7), (-65.3, -109.4), (-65.0, -109.1), (-64.7, -109.4), (-65.0, -109.7), (-65.0, -110.0) (0.129, 0.153, 0.176)</w:t>
      </w:r>
    </w:p>
    <w:p>
      <w:r>
        <w:t>(-65.9, -118.3), (-65.6, -117.9), (-65.6, -117.0), (-65.9, -116.7), (-65.9, -115.2), (-66.2, -114.9), (-66.2, -114.3), (-66.2, -114.9), (-65.9, -115.2), (-65.6, -115.2), (-65.6, -115.5), (-65.3, -115.8), (-65.0, -115.5), (-64.7, -115.8), (-64.1, -115.2), (-64.1, -114.0), (-63.5, -113.3), (-63.8, -113.0), (-63.8, -110.9), (-63.5, -110.9), (-63.2, -110.6), (-63.2, -113.0), (-62.6, -113.7), (-62.6, -115.8), (-62.9, -115.8), (-63.2, -116.1), (-64.7, -116.1), (-65.0, -116.4), (-65.3, -116.4), (-65.6, -116.7), (-65.6, -117.0), (-65.3, -117.3), (-65.0, -117.3), (-65.0, -117.6), (-65.3, -117.9), (-65.3, -118.3), (-65.6, -117.9) (0.129, 0.153, 0.176)</w:t>
      </w:r>
    </w:p>
    <w:p>
      <w:r>
        <w:t>(-63.8, -113.3), (-64.4, -114.0), (-64.7, -113.7), (-65.3, -113.7), (-65.3, -113.0), (-65.0, -113.0), (-64.7, -112.7), (-64.4, -112.7) (0.114, 0.145, 0.137)</w:t>
      </w:r>
    </w:p>
    <w:p>
      <w:r>
        <w:t>(-65.0, -112.4), (-64.7, -112.1), (-64.1, -112.7), (-64.4, -112.4), (-64.7, -112.4), (-65.0, -112.7) (0.157, 0.141, 0.125)</w:t>
      </w:r>
    </w:p>
    <w:p>
      <w:r>
        <w:t>(-64.7, -109.1), (-64.7, -108.4), (-64.4, -108.1), (-64.1, -108.4), (-64.4, -108.4), (-64.7, -108.7) (0.125, 0.180, 0.216)</w:t>
      </w:r>
    </w:p>
    <w:p>
      <w:r>
        <w:t>(-64.7, -107.5), (-64.7, -107.2), (-64.4, -106.9), (-64.1, -106.9), (-64.1, -107.2), (-64.4, -107.5) (0.016, 0.071, 0.157)</w:t>
      </w:r>
    </w:p>
    <w:p>
      <w:r>
        <w:t>(-63.5, -117.9), (-63.8, -117.9), (-63.8, -117.3), (-64.1, -117.0), (-65.3, -117.0), (-65.3, -116.7), (-65.0, -116.7), (-64.7, -116.4), (-63.5, -116.4) (0.114, 0.145, 0.137)</w:t>
      </w:r>
    </w:p>
    <w:p>
      <w:r>
        <w:t>(-65.6, -108.1), (-65.0, -107.5), (-64.7, -107.8), (-64.4, -107.8), (-63.8, -107.2), (-63.8, -106.9), (-64.1, -106.6), (-63.5, -106.0), (-63.5, -105.7), (-63.5, -106.3), (-63.8, -106.6), (-63.8, -107.2), (-64.4, -107.8), (-64.7, -107.8), (-65.0, -108.1) (0.031, 0.110, 0.188)</w:t>
      </w:r>
    </w:p>
    <w:p>
      <w:r>
        <w:t>(-64.1, -104.5), (-64.1, -103.8), (-63.8, -103.8), (-64.1, -104.1) (0.200, 0.392, 0.710)</w:t>
      </w:r>
    </w:p>
    <w:p>
      <w:r>
        <w:t>(-64.1, -109.1), (-64.1, -108.7), (-63.8, -108.4), (-64.1, -108.1), (-63.8, -108.1), (-63.5, -107.8), (-63.5, -107.5), (-63.2, -107.2), (-62.3, -107.2), (-62.3, -108.1), (-62.9, -108.7), (-63.2, -108.4), (-63.5, -108.4) (0.129, 0.153, 0.176)</w:t>
      </w:r>
    </w:p>
    <w:p>
      <w:r>
        <w:t>(-64.1, -107.8), (-63.5, -107.2), (-63.5, -106.6), (-63.2, -106.6), (-62.9, -106.9), (-62.6, -106.9), (-63.2, -106.9), (-63.8, -107.5), (-63.8, -107.8) (0.098, 0.137, 0.173)</w:t>
      </w:r>
    </w:p>
    <w:p>
      <w:r>
        <w:t>(-63.2, -106.0), (-63.2, -105.4), (-62.9, -105.7) (0.016, 0.071, 0.157)</w:t>
      </w:r>
    </w:p>
    <w:p>
      <w:r>
        <w:t>(-63.8, -103.5), (-63.2, -102.9), (-63.2, -102.3), (-62.6, -101.7), (-62.6, -101.4), (-62.6, -101.7), (-62.9, -102.0), (-62.9, -102.3), (-63.2, -102.6), (-63.2, -102.9), (-63.5, -103.2), (-63.5, -103.5) (0.388, 0.447, 0.557)</w:t>
      </w:r>
    </w:p>
    <w:p>
      <w:r>
        <w:t>(-63.2, -104.5), (-62.9, -104.1), (-62.9, -103.8), (-62.6, -103.5), (-62.6, -103.2), (-62.6, -103.8) (0.110, 0.188, 0.298)</w:t>
      </w:r>
    </w:p>
    <w:p>
      <w:r>
        <w:t>(-62.9, -116.1), (-62.6, -116.1), (-62.3, -115.8), (-62.3, -115.2), (-62.3, -116.1) (0.157, 0.141, 0.125)</w:t>
      </w:r>
    </w:p>
    <w:p>
      <w:r>
        <w:t>(-62.9, -104.8), (-62.3, -104.1), (-62.3, -103.8), (-62.3, -104.5), (-62.6, -104.8) (0.059, 0.122, 0.224)</w:t>
      </w:r>
    </w:p>
    <w:p>
      <w:r>
        <w:t>(-62.6, -109.1), (-62.6, -108.7), (-62.3, -108.4), (-62.3, -109.1) (0.161, 0.169, 0.149)</w:t>
      </w:r>
    </w:p>
    <w:p>
      <w:r>
        <w:t>(-61.9, -106.3), (-62.3, -106.6), (-62.3, -106.9), (-62.6, -106.6), (-62.9, -106.6), (-62.6, -106.6), (-62.3, -106.3) (0.094, 0.122, 0.141)</w:t>
      </w:r>
    </w:p>
    <w:p>
      <w:r>
        <w:t>(-63.2, -106.3), (-62.6, -105.7), (-62.6, -105.4), (-62.3, -105.4), (-61.9, -105.1), (-61.9, -104.8), (-61.6, -104.8), (-61.9, -105.1), (-61.9, -105.4), (-62.6, -106.0), (-62.6, -106.3) (0.067, 0.098, 0.165)</w:t>
      </w:r>
    </w:p>
    <w:p>
      <w:r>
        <w:t>(-62.9, -105.4), (-63.2, -105.1), (-62.6, -105.1), (-61.9, -104.5), (-61.9, -103.5), (-61.6, -103.5), (-61.6, -104.5), (-61.9, -104.5), (-62.3, -104.8), (-62.3, -105.1), (-62.6, -105.1) (0.031, 0.110, 0.188)</w:t>
      </w:r>
    </w:p>
    <w:p>
      <w:r>
        <w:t>(-61.9, -102.9), (-61.6, -102.6), (-61.6, -102.0), (-61.3, -101.7), (-61.3, -102.6), (-61.6, -102.9) (0.004, 0.078, 0.227)</w:t>
      </w:r>
    </w:p>
    <w:p>
      <w:r>
        <w:t>(-61.6, -106.3), (-61.9, -106.0), (-62.3, -106.0), (-61.6, -105.4), (-61.6, -105.1), (-61.3, -104.8), (-61.3, -104.5), (-61.0, -104.1), (-61.0, -104.5), (-61.3, -104.8), (-61.3, -105.4), (-61.6, -105.7) (0.098, 0.137, 0.173)</w:t>
      </w:r>
    </w:p>
    <w:p>
      <w:r>
        <w:t>(-61.6, -118.3), (-61.6, -117.3), (-61.9, -117.0), (-61.9, -115.2), (-62.3, -114.9), (-62.3, -113.7), (-62.9, -113.0), (-62.9, -110.6), (-63.2, -110.3), (-63.5, -110.6), (-64.7, -110.6), (-64.7, -109.7), (-64.4, -109.4), (-64.1, -109.4), (-63.5, -108.7), (-63.2, -108.7), (-62.6, -109.4), (-62.3, -109.4), (-61.9, -109.1), (-61.9, -106.6), (-61.6, -106.6), (-61.3, -106.9), (-61.0, -106.6), (-60.7, -106.6), (-60.1, -106.0), (-60.1, -105.7), (-59.8, -105.4), (-59.8, -105.1), (-59.5, -104.8), (-59.8, -105.1), (-59.8, -105.4), (-60.1, -105.7), (-60.1, -106.0), (-60.4, -106.3), (-60.4, -106.6), (-61.6, -107.8), (-61.6, -108.7), (-61.9, -109.1), (-61.9, -110.3), (-61.6, -110.6), (-61.3, -110.6), (-61.0, -110.9), (-60.7, -110.9), (-60.4, -111.2), (-60.4, -114.0), (-60.1, -114.3), (-60.4, -114.6), (-60.4, -117.9), (-60.1, -118.3), (-60.4, -117.9), (-60.7, -117.9), (-61.0, -118.3), (-61.3, -117.9) (0.114, 0.145, 0.137)</w:t>
      </w:r>
    </w:p>
    <w:p>
      <w:r>
        <w:t>(-61.3, -104.1), (-61.3, -103.5), (-61.6, -103.2), (-61.9, -103.2), (-61.6, -103.2), (-61.0, -102.6), (-61.0, -102.3), (-60.4, -102.9), (-61.0, -103.5), (-61.0, -103.8) (0.059, 0.122, 0.224)</w:t>
      </w:r>
    </w:p>
    <w:p>
      <w:r>
        <w:t>(-61.3, -106.6), (-61.3, -105.7), (-61.0, -105.4), (-61.0, -104.8), (-60.7, -104.5), (-60.4, -104.5), (-60.1, -104.1), (-60.1, -103.5), (-59.8, -103.5), (-59.8, -104.8), (-60.1, -105.1), (-60.1, -105.4), (-60.4, -105.7), (-60.4, -106.0), (-60.7, -106.3), (-61.0, -106.3) (0.129, 0.153, 0.176)</w:t>
      </w:r>
    </w:p>
    <w:p>
      <w:r>
        <w:t>(-60.7, -103.8), (-60.4, -103.5), (-60.4, -103.8) (0.133, 0.161, 0.235)</w:t>
      </w:r>
    </w:p>
    <w:p>
      <w:r>
        <w:t>(-59.8, -115.8), (-59.8, -115.2), (-59.5, -115.2), (-59.5, -115.8) (0.114, 0.145, 0.137)</w:t>
      </w:r>
    </w:p>
    <w:p>
      <w:r>
        <w:t>(-59.8, -109.7), (-59.8, -109.4), (-59.5, -109.4), (-59.5, -109.7) (0.157, 0.141, 0.125)</w:t>
      </w:r>
    </w:p>
    <w:p>
      <w:r>
        <w:t>(-60.7, -103.5), (-59.8, -102.6), (-59.8, -102.0), (-59.5, -101.7), (-59.5, -101.4), (-58.6, -100.5), (-58.6, -100.2), (-58.6, -100.5), (-58.3, -100.8), (-58.3, -101.4), (-58.6, -101.7), (-58.6, -102.0), (-58.9, -102.3), (-58.9, -102.6), (-59.2, -102.9), (-59.2, -103.2), (-59.5, -103.5), (-59.5, -103.8), (-59.5, -103.5), (-59.8, -103.2), (-60.4, -103.2) (0.098, 0.137, 0.173)</w:t>
      </w:r>
    </w:p>
    <w:p>
      <w:r>
        <w:t>(-59.5, -104.5), (-59.5, -104.1), (-59.2, -103.8), (-59.2, -103.5), (-58.9, -103.2), (-58.9, -102.9), (-58.6, -102.9), (-58.6, -103.5), (-58.9, -103.8), (-59.2, -103.8), (-59.5, -104.1) (0.094, 0.122, 0.141)</w:t>
      </w:r>
    </w:p>
    <w:p>
      <w:r>
        <w:t>(-60.7, -109.4), (-60.7, -108.1), (-59.8, -107.2), (-59.8, -106.9), (-59.5, -106.6), (-59.5, -106.3), (-59.2, -106.0), (-59.2, -105.7), (-58.9, -105.4), (-58.9, -105.1), (-58.9, -105.7), (-58.6, -106.0), (-58.6, -106.9), (-58.3, -107.2), (-58.3, -107.5), (-58.0, -107.8), (-57.7, -107.5), (-57.7, -107.2), (-57.3, -107.2), (-57.0, -106.9), (-57.0, -106.0), (-56.7, -105.7), (-56.7, -105.4), (-56.4, -105.1), (-55.8, -105.1), (-56.1, -105.4), (-56.1, -106.9), (-56.4, -107.2), (-56.4, -108.4), (-57.3, -109.4), (-57.3, -109.7), (-57.7, -110.0), (-58.0, -110.0), (-58.3, -110.3), (-58.3, -109.1), (-58.0, -109.1), (-57.7, -109.4), (-57.0, -108.7), (-57.0, -108.4), (-57.3, -108.1), (-57.7, -108.1), (-58.0, -108.4), (-58.6, -107.8), (-59.2, -107.8), (-59.5, -108.1), (-59.5, -108.4), (-59.8, -108.4) (0.114, 0.110, 0.102)</w:t>
      </w:r>
    </w:p>
    <w:p>
      <w:r>
        <w:t>(-57.3, -108.7), (-57.7, -109.1), (-58.0, -108.7), (-58.3, -108.7), (-58.3, -108.4), (-58.0, -108.7), (-57.7, -108.4), (-57.3, -108.4) (0.137, 0.114, 0.075)</w:t>
      </w:r>
    </w:p>
    <w:p>
      <w:r>
        <w:t>(-57.7, -105.1), (-58.0, -104.8), (-58.0, -102.9), (-57.7, -103.2), (-57.3, -102.9), (-57.3, -102.6), (-57.7, -102.3), (-57.3, -102.0), (-57.3, -101.4), (-57.0, -101.1), (-56.7, -101.1), (-56.4, -101.4), (-56.1, -101.4), (-56.1, -101.7), (-56.4, -102.0), (-56.7, -102.0), (-57.3, -102.6), (-57.3, -103.8), (-57.0, -104.1), (-57.0, -104.5) (0.157, 0.141, 0.125)</w:t>
      </w:r>
    </w:p>
    <w:p>
      <w:r>
        <w:t>(-52.1, -129.0), (-53.1, -129.0), (-53.1, -128.4), (-53.4, -128.1), (-53.7, -128.1), (-54.0, -128.4), (-54.3, -128.1), (-55.2, -128.1), (-55.2, -127.1), (-55.5, -126.8), (-55.8, -126.8), (-55.8, -126.5), (-56.7, -125.6), (-58.0, -125.6), (-58.0, -123.5), (-58.3, -123.2), (-58.9, -123.2), (-59.2, -122.9), (-59.2, -122.2), (-58.9, -121.9), (-58.9, -120.7), (-59.5, -120.1), (-60.1, -120.1), (-60.1, -118.6), (-60.4, -118.3), (-60.7, -118.3), (-60.4, -118.3), (-60.1, -117.9), (-60.1, -114.6), (-59.8, -114.3), (-60.1, -114.0), (-60.1, -111.2), (-60.7, -110.6), (-61.0, -110.6), (-61.3, -110.3), (-61.6, -110.3), (-61.6, -109.1), (-61.3, -108.7), (-61.3, -107.8), (-60.1, -106.6), (-60.1, -106.3), (-59.8, -106.0), (-59.8, -105.7), (-59.5, -105.4), (-59.5, -105.1), (-59.2, -104.8), (-59.2, -104.1), (-58.9, -104.1), (-58.6, -103.8), (-58.3, -103.8), (-58.3, -104.8), (-57.7, -105.4), (-56.7, -104.5), (-56.7, -104.1), (-57.0, -103.8), (-57.0, -102.6), (-56.7, -102.3), (-56.4, -102.3), (-55.8, -101.7), (-55.8, -101.4), (-56.1, -101.1), (-56.4, -101.1), (-56.7, -100.8), (-57.0, -100.8), (-57.0, -99.2), (-56.7, -99.5), (-56.4, -99.5), (-56.1, -99.9), (-56.1, -100.2), (-55.2, -101.1), (-54.3, -100.2), (-54.3, -99.5), (-54.3, -99.9), (-54.0, -100.2), (-53.7, -99.9), (-53.7, -99.5), (-53.4, -99.5), (-53.4, -99.9), (-52.7, -100.5), (-52.4, -100.5), (-52.4, -100.8), (-52.1, -101.1), (-51.5, -101.1), (-52.1, -101.1), (-52.4, -101.4), (-52.1, -101.7), (-52.4, -102.0), (-52.7, -102.0), (-53.4, -102.6), (-53.4, -102.9), (-54.0, -103.5), (-54.0, -103.8), (-54.3, -104.1), (-54.3, -105.1), (-54.6, -105.4), (-54.6, -105.7), (-54.9, -106.0), (-55.2, -105.7), (-55.5, -106.0), (-55.5, -106.9), (-55.8, -106.9), (-55.8, -105.4), (-55.5, -105.1), (-55.8, -104.8), (-56.4, -104.8), (-57.0, -105.4), (-57.0, -105.7), (-57.3, -106.0), (-57.3, -106.9), (-57.7, -106.9), (-58.0, -107.2), (-58.0, -107.5), (-58.0, -107.2), (-58.3, -106.9), (-58.3, -106.0), (-58.6, -105.7), (-58.6, -105.1), (-58.9, -104.8), (-59.2, -105.1), (-59.2, -105.4), (-59.5, -105.7), (-59.5, -106.0), (-59.8, -106.3), (-59.8, -106.6), (-60.1, -106.9), (-60.1, -107.2), (-61.0, -108.1), (-61.0, -109.4), (-60.7, -109.7), (-59.8, -108.7), (-59.5, -108.7), (-59.2, -108.4), (-59.2, -108.1), (-58.6, -108.1), (-58.6, -110.3), (-58.3, -110.6), (-58.0, -110.3), (-57.7, -110.3), (-57.0, -109.7), (-57.0, -109.4), (-56.7, -109.1), (-56.1, -109.1), (-56.1, -110.0), (-56.4, -110.3), (-57.0, -110.3), (-57.3, -110.6), (-57.3, -110.9), (-57.7, -110.9), (-58.0, -111.2), (-58.0, -111.8), (-58.3, -112.1), (-58.3, -113.0), (-58.0, -113.3), (-57.0, -113.3), (-57.0, -114.0), (-56.7, -114.3), (-56.4, -114.3), (-56.4, -114.9), (-56.1, -115.2), (-56.1, -115.8), (-55.8, -116.1), (-54.3, -116.1), (-54.3, -117.0), (-54.3, -116.4), (-54.6, -116.1), (-55.8, -116.1), (-56.1, -116.4), (-56.1, -117.9), (-55.8, -118.3), (-53.7, -118.3), (-53.7, -119.2), (-53.4, -119.5), (-53.1, -119.5), (-53.1, -120.1), (-53.7, -120.1), (-54.0, -120.4), (-54.0, -121.9), (-53.7, -122.2), (-53.4, -122.2), (-53.4, -122.9), (-53.7, -123.2), (-53.7, -125.0), (-53.4, -125.3), (-53.1, -125.0), (-53.1, -123.5), (-53.1, -125.3), (-52.7, -125.6), (-52.4, -125.6), (-51.5, -126.5), (-51.5, -127.1), (-51.8, -127.1), (-52.1, -126.8), (-52.4, -127.1), (-52.4, -128.1), (-52.1, -128.4) (0.118, 0.125, 0.118)</w:t>
      </w:r>
    </w:p>
    <w:p>
      <w:r>
        <w:t>(-56.7, -103.2), (-56.7, -102.9), (-56.4, -102.6), (-56.1, -102.6), (-56.1, -103.2) (0.114, 0.110, 0.102)</w:t>
      </w:r>
    </w:p>
    <w:p>
      <w:r>
        <w:t>(-55.8, -115.8), (-55.8, -115.2), (-56.1, -114.9), (-56.1, -114.3), (-56.4, -114.0), (-56.7, -114.0), (-56.7, -113.3), (-57.0, -113.0), (-58.0, -113.0), (-58.0, -112.1), (-57.7, -111.8), (-57.7, -111.2), (-57.3, -111.2), (-57.0, -110.9), (-57.0, -110.6), (-56.4, -110.6), (-55.8, -110.0), (-55.8, -109.1), (-56.1, -108.7), (-56.4, -108.7), (-56.1, -108.4), (-56.1, -107.2), (-55.5, -107.2), (-55.2, -106.9), (-55.2, -106.0), (-54.9, -106.3), (-54.6, -106.0), (-54.3, -106.3), (-54.3, -111.8), (-54.0, -112.1), (-54.0, -113.0), (-53.7, -113.3), (-53.7, -114.0), (-54.0, -114.0), (-54.3, -114.3), (-54.3, -115.8) (0.090, 0.110, 0.114)</w:t>
      </w:r>
    </w:p>
    <w:p>
      <w:r>
        <w:t>(-55.8, -116.4), (-54.6, -116.4), (-54.6, -117.0), (-54.3, -117.3), (-54.0, -117.0), (-54.0, -117.3), (-53.7, -117.6), (-53.7, -117.9), (-55.8, -117.9) (0.090, 0.110, 0.114)</w:t>
      </w:r>
    </w:p>
    <w:p>
      <w:r>
        <w:t>(-51.5, -122.9), (-51.8, -122.9), (-51.8, -122.2), (-52.1, -121.9), (-52.1, -120.4), (-52.1, -121.9), (-51.8, -122.2), (-51.5, -121.9), (-51.5, -120.4), (-51.2, -120.1), (-51.5, -119.8), (-51.5, -119.5), (-51.8, -119.2), (-52.4, -119.2), (-52.7, -118.9), (-52.7, -118.6), (-53.1, -118.3), (-53.4, -118.6), (-53.4, -119.2), (-53.4, -117.6), (-53.7, -117.3), (-53.7, -117.0), (-54.0, -116.7), (-54.0, -114.3), (-53.7, -114.3), (-53.4, -114.0), (-53.4, -113.3), (-53.7, -113.0), (-53.7, -112.1), (-54.0, -111.8), (-54.0, -106.3), (-54.3, -106.0), (-54.3, -105.4), (-54.0, -105.1), (-54.0, -104.1), (-53.7, -103.8), (-53.7, -103.5), (-53.1, -102.9), (-53.1, -102.6), (-52.7, -102.3), (-52.4, -102.3), (-52.1, -102.0), (-51.5, -102.0), (-51.2, -102.3), (-50.6, -102.3), (-50.6, -105.1), (-50.0, -105.7), (-49.4, -105.7), (-49.4, -106.3), (-49.1, -106.6), (-48.8, -106.3), (-48.5, -106.3), (-48.5, -106.9), (-48.8, -107.2), (-48.8, -108.1), (-48.5, -108.4), (-48.5, -109.1), (-48.1, -109.4), (-48.1, -110.0), (-48.5, -110.3), (-50.3, -110.3), (-50.9, -110.9), (-50.9, -111.2), (-50.6, -111.5), (-50.6, -114.0), (-50.9, -114.3), (-50.9, -114.9), (-50.3, -115.5), (-50.3, -117.0), (-50.6, -117.3), (-50.6, -117.9), (-50.9, -118.3), (-50.9, -119.2), (-51.2, -119.5), (-51.2, -122.2), (-51.5, -122.5) (0.094, 0.122, 0.141)</w:t>
      </w:r>
    </w:p>
    <w:p>
      <w:r>
        <w:t>(-50.0, -105.1), (-50.0, -104.1), (-49.4, -104.1), (-49.4, -105.1) (0.118, 0.125, 0.118)</w:t>
      </w:r>
    </w:p>
    <w:p>
      <w:r>
        <w:t>(-50.0, -116.1), (-50.0, -115.5), (-50.6, -114.9), (-50.6, -114.3), (-50.3, -114.0), (-50.3, -111.5), (-50.6, -111.2), (-50.6, -110.9), (-50.3, -110.6), (-48.5, -110.6), (-48.1, -110.3), (-47.8, -110.3), (-47.5, -110.6), (-47.5, -111.2), (-47.8, -111.2), (-48.1, -111.5), (-48.1, -114.9), (-48.5, -115.2), (-48.5, -115.8), (-48.8, -115.8), (-49.1, -116.1) (0.098, 0.137, 0.173)</w:t>
      </w:r>
    </w:p>
    <w:p>
      <w:r>
        <w:t>(-46.3, -124.7), (-46.3, -124.1), (-46.6, -123.8), (-46.6, -123.5), (-46.9, -123.2), (-46.6, -122.9), (-46.6, -122.5), (-46.3, -122.2), (-46.3, -120.4), (-46.0, -120.1), (-46.0, -118.3), (-46.3, -117.9), (-46.3, -116.4), (-46.0, -116.1), (-46.0, -113.3), (-45.7, -113.0), (-45.7, -112.4), (-46.0, -112.1), (-46.0, -111.2), (-45.7, -110.9), (-45.7, -106.6), (-45.4, -106.3), (-45.4, -106.0), (-45.1, -105.7), (-45.1, -105.4), (-45.1, -108.7), (-44.8, -109.1), (-44.5, -109.1), (-44.5, -109.4), (-44.2, -109.7), (-44.2, -110.3), (-44.5, -110.6), (-44.5, -110.9), (-44.8, -111.2), (-44.8, -112.7), (-44.5, -113.0), (-44.2, -113.0), (-44.2, -113.7), (-44.5, -114.0), (-44.8, -114.0), (-45.1, -114.3), (-45.1, -115.8), (-45.4, -116.1), (-45.4, -117.0), (-45.1, -117.3), (-45.1, -117.9), (-45.4, -117.9), (-45.7, -118.3), (-45.7, -119.2), (-46.0, -119.5), (-46.0, -121.9), (-46.3, -122.2) (0.125, 0.180, 0.216)</w:t>
      </w:r>
    </w:p>
    <w:p>
      <w:r>
        <w:t>(-44.5, -112.7), (-44.5, -111.2), (-44.2, -111.2), (-44.2, -112.7) (0.133, 0.161, 0.235)</w:t>
      </w:r>
    </w:p>
    <w:p>
      <w:r>
        <w:t>(-0.3, -117.3), (-0.9, -117.3), (-1.2, -117.0), (-1.2, -116.7), (-1.5, -116.4), (-1.8, -116.4), (-2.5, -115.8), (-2.1, -115.5), (-2.1, -115.2), (-2.5, -114.9), (-3.1, -114.9), (-2.5, -114.9), (-2.1, -114.6), (-2.5, -114.3), (-3.4, -114.3), (-3.7, -114.0), (-4.0, -114.0), (-4.0, -113.0), (-3.7, -112.7), (-3.7, -112.4), (-4.0, -112.1), (-4.3, -112.1), (-4.3, -111.2), (-3.4, -111.2), (-3.4, -111.8), (-3.1, -112.1), (-3.1, -112.4), (-2.5, -113.0), (-2.5, -113.7), (-2.1, -114.0), (-1.8, -113.7), (-1.5, -114.0), (-1.5, -114.3), (-0.9, -114.9), (-0.9, -115.2), (0.0, -116.1), (0.0, -116.7), (-0.3, -116.7), (-0.6, -117.0) (0.133, 0.161, 0.235)</w:t>
      </w:r>
    </w:p>
    <w:p>
      <w:r>
        <w:t>(-2.8, -109.7), (-2.8, -106.6), (-2.5, -106.6), (-2.1, -106.3), (-1.2, -106.3), (-0.9, -106.0), (-0.6, -106.0), (-0.3, -105.7), (-0.3, -106.0), (-0.6, -106.3), (-0.9, -106.3), (-1.2, -106.6), (-1.2, -107.2), (-1.5, -107.5), (-1.5, -107.8), (-1.8, -107.8), (-2.1, -108.1), (-2.1, -109.1), (-2.5, -109.4), (-2.5, -109.7) (0.114, 0.145, 0.137)</w:t>
      </w:r>
    </w:p>
    <w:p>
      <w:r>
        <w:t>(0.9, -114.3), (0.6, -114.0), (0.3, -114.0), (-1.2, -112.4), (-1.2, -112.1), (-1.5, -111.8), (-1.5, -111.5), (-1.8, -111.2), (-1.5, -110.9), (-1.5, -111.2), (-1.2, -111.5), (-1.2, -111.8), (-0.6, -112.4), (-0.6, -113.0), (0.0, -113.7), (0.3, -113.7), (0.6, -114.0), (0.9, -114.0) (0.098, 0.137, 0.173)</w:t>
      </w:r>
    </w:p>
    <w:p>
      <w:r>
        <w:t>(7.1, -117.0), (5.8, -117.0), (5.5, -116.7), (5.2, -116.7), (5.2, -116.4), (4.9, -116.1), (4.3, -116.1), (4.0, -115.8), (3.7, -115.8), (3.7, -115.5), (3.4, -115.2), (2.1, -115.2), (1.8, -114.9), (1.8, -114.6), (2.1, -114.9), (2.5, -114.9), (2.8, -115.2), (3.4, -115.2), (4.3, -116.1), (4.9, -116.1), (5.2, -116.4), (6.4, -116.4) (0.098, 0.137, 0.173)</w:t>
      </w:r>
    </w:p>
    <w:p>
      <w:r>
        <w:t>(7.4, -110.3), (7.1, -110.3), (6.7, -110.0), (6.1, -110.0), (5.8, -109.7), (4.9, -109.7), (4.6, -110.0), (3.1, -110.0), (2.8, -109.7), (0.9, -109.7), (0.9, -109.4), (2.8, -109.4), (3.1, -109.7), (4.9, -109.7), (5.2, -109.4), (7.4, -109.4) (0.114, 0.110, 0.102)</w:t>
      </w:r>
    </w:p>
    <w:p>
      <w:r>
        <w:t>(15.0, -116.1), (12.9, -116.1), (12.6, -116.4), (12.9, -116.7), (14.7, -116.7), (14.1, -116.7), (13.8, -117.0), (12.9, -117.0), (12.6, -116.7), (12.0, -116.7), (11.7, -117.0), (12.3, -117.6), (12.6, -117.6), (12.6, -118.3), (12.0, -118.3), (11.7, -117.9), (11.3, -117.9), (11.0, -118.3), (10.7, -118.3), (10.4, -117.9), (8.6, -117.9), (8.0, -117.3), (7.7, -117.3), (6.4, -116.1), (5.2, -116.1), (4.9, -115.8), (4.3, -115.8), (3.4, -114.9), (2.8, -114.9), (2.5, -114.6), (2.1, -114.6), (1.8, -114.3), (1.2, -114.3), (1.2, -114.0), (0.9, -113.7), (0.6, -113.7), (0.3, -113.3), (0.0, -113.3), (-0.3, -113.0), (-0.3, -112.4), (-0.9, -111.8), (-0.9, -111.5), (-1.2, -111.2), (-1.2, -110.9), (-2.1, -110.0), (-2.1, -109.4), (-1.8, -109.7), (-1.5, -109.7), (-1.2, -110.0), (-0.9, -109.7), (-0.9, -110.0), (-0.6, -110.3), (-0.3, -110.3), (-0.3, -110.6), (0.6, -111.5), (0.9, -111.2), (1.2, -111.5), (1.5, -111.5), (1.5, -111.8), (1.8, -112.1), (2.1, -112.1), (2.5, -112.4), (2.5, -112.7), (2.8, -113.0), (3.1, -113.0), (3.7, -113.7), (6.4, -113.7), (6.4, -114.3), (6.7, -114.6), (7.7, -114.6), (7.7, -114.9), (8.0, -115.2), (8.6, -115.2), (8.9, -114.9), (9.2, -115.2), (11.7, -115.2), (12.0, -115.5), (12.6, -115.5), (12.6, -115.8), (12.9, -116.1) (0.094, 0.122, 0.141)</w:t>
      </w:r>
    </w:p>
    <w:p>
      <w:r>
        <w:t>(23.9, -114.0), (12.9, -114.0), (12.6, -114.3), (12.6, -115.2), (12.0, -115.2), (11.7, -114.9), (9.2, -114.9), (8.9, -114.6), (8.6, -114.9), (8.0, -114.9), (8.0, -114.6), (7.7, -114.3), (6.7, -114.3), (6.7, -113.7), (6.4, -113.3), (3.7, -113.3), (3.1, -112.7), (2.8, -112.7), (2.8, -112.4), (2.1, -111.8), (1.8, -111.8), (1.8, -111.5), (1.5, -111.2), (1.2, -111.2), (0.9, -110.9), (0.6, -111.2), (0.0, -110.6), (0.0, -110.3), (0.3, -110.0), (2.8, -110.0), (3.1, -110.3), (4.6, -110.3), (4.9, -110.0), (5.8, -110.0), (6.1, -110.3), (6.7, -110.3), (7.1, -110.6), (7.4, -110.6), (7.7, -110.3), (8.6, -110.3), (8.9, -110.6), (9.8, -110.6), (9.8, -110.9), (10.1, -111.2), (10.7, -111.2), (10.7, -111.8), (11.0, -112.1), (15.6, -112.1), (15.9, -111.8), (15.9, -111.5), (16.9, -111.5), (17.2, -111.2), (17.2, -110.3), (17.5, -110.3), (17.5, -110.9), (18.1, -111.5), (18.4, -111.5), (19.0, -110.9), (19.0, -110.6), (19.6, -110.6), (19.6, -110.9), (20.2, -111.5), (20.5, -111.5), (21.2, -110.9), (21.2, -110.6), (23.9, -110.6) (0.090, 0.110, 0.114)</w:t>
      </w:r>
    </w:p>
    <w:p>
      <w:r>
        <w:t>(14.1, -111.8), (14.1, -111.5), (14.4, -111.5), (14.7, -111.2), (15.3, -111.2), (15.3, -111.8) (0.114, 0.110, 0.102)</w:t>
      </w:r>
    </w:p>
    <w:p>
      <w:r>
        <w:t>(17.5, -109.7), (16.3, -109.7), (16.3, -108.4), (16.9, -108.4), (16.9, -108.7), (17.2, -109.1), (17.5, -109.1) (0.114, 0.110, 0.102)</w:t>
      </w:r>
    </w:p>
    <w:p>
      <w:r>
        <w:t>(30.7, -109.4), (30.7, -105.4), (31.0, -105.4), (31.3, -105.1), (31.6, -105.1), (31.9, -105.4), (32.2, -105.1), (32.2, -103.2), (32.5, -103.2), (32.8, -102.9), (32.8, -102.6), (34.7, -102.6), (34.7, -105.7), (35.0, -106.0), (51.8, -106.0), (51.8, -110.3), (48.1, -110.3), (47.8, -110.6), (47.8, -114.0), (43.9, -114.0), (43.9, -112.4), (43.5, -112.1), (41.7, -112.1), (41.7, -110.6), (41.4, -110.3), (38.0, -110.3), (37.7, -110.6), (37.7, -110.9), (36.2, -110.9), (36.2, -110.3), (35.9, -110.0), (35.9, -109.7), (35.6, -109.4), (35.3, -109.4), (35.0, -109.7), (35.0, -110.0), (34.7, -110.3), (34.7, -110.9), (34.0, -110.9), (33.7, -111.2), (33.7, -114.3), (33.1, -114.3), (32.8, -114.0), (32.8, -113.7), (32.5, -113.3), (32.2, -113.3), (32.2, -111.2), (31.9, -110.9), (31.6, -110.9), (31.6, -110.3), (31.9, -110.3), (32.2, -110.0), (32.2, -109.4), (31.9, -109.1), (31.6, -109.1), (31.3, -109.4), (31.0, -109.1) (0.094, 0.122, 0.141)</w:t>
      </w:r>
    </w:p>
    <w:p>
      <w:r>
        <w:t>(52.1, -110.0), (52.1, -106.0), (55.8, -106.0), (55.8, -110.0) (0.071, 0.102, 0.125)</w:t>
      </w:r>
    </w:p>
    <w:p>
      <w:r>
        <w:t>(56.1, -110.3), (56.1, -106.0), (60.7, -106.0), (61.0, -105.7), (61.0, -104.5), (62.6, -104.5), (62.9, -104.1), (62.9, -105.1), (63.2, -105.4), (63.5, -105.4), (63.5, -106.0), (63.8, -106.3), (63.8, -107.2), (63.5, -107.5), (63.5, -109.1), (63.8, -109.4), (63.8, -110.0), (63.2, -110.0), (62.9, -110.3) (0.094, 0.122, 0.141)</w:t>
      </w:r>
    </w:p>
    <w:p>
      <w:r>
        <w:t>(67.8, -129.3), (67.5, -129.0), (67.2, -129.0), (67.2, -126.2), (67.5, -126.2), (67.8, -125.9), (67.8, -118.3), (67.5, -117.9), (67.2, -117.9), (67.2, -110.6), (66.9, -110.3), (66.9, -110.0), (66.5, -109.7), (66.2, -109.7), (66.2, -109.4), (65.9, -109.1), (65.9, -108.1), (66.2, -107.8), (66.2, -107.5), (66.5, -107.5), (66.9, -107.2), (66.9, -106.6), (67.2, -106.3), (67.2, -106.0), (67.8, -106.0), (68.1, -105.7), (68.1, -104.5), (67.8, -104.1), (71.5, -104.1), (71.8, -103.8), (71.8, -102.3), (72.1, -102.0), (72.1, -100.5), (72.4, -100.5), (72.7, -100.2), (72.7, -96.5), (73.6, -96.5), (73.6, -99.9), (73.9, -100.2), (74.5, -100.2), (74.8, -100.5), (75.1, -100.2), (76.7, -100.2), (77.0, -100.5), (77.6, -100.5), (77.9, -100.2), (78.5, -100.2), (78.5, -100.5), (79.4, -101.4), (79.4, -102.6), (80.0, -103.2), (79.7, -103.5), (79.7, -103.8), (79.4, -104.1), (79.1, -104.1), (78.8, -104.5), (78.8, -104.8), (79.1, -105.1), (79.4, -105.1), (79.4, -106.3), (79.1, -106.6), (79.1, -106.9), (79.7, -107.5), (80.0, -107.5), (80.0, -107.8), (79.7, -107.8), (79.4, -108.1), (79.1, -108.1), (78.8, -107.8), (78.5, -108.1), (78.5, -109.1), (78.2, -109.1), (77.9, -109.4), (78.2, -109.7), (78.5, -109.7), (78.5, -110.0), (78.2, -110.0), (77.6, -110.6), (77.6, -114.0), (77.0, -114.0), (76.7, -114.3), (76.7, -115.2), (76.4, -115.5), (76.4, -115.8), (75.1, -115.8), (74.5, -116.4), (74.5, -116.7), (74.2, -116.7), (73.9, -117.0), (73.9, -117.3), (73.6, -117.6), (73.6, -118.3), (73.3, -118.3), (73.0, -118.6), (73.0, -118.9), (72.7, -118.9), (72.1, -119.5), (72.1, -119.8), (71.8, -120.1), (71.8, -120.7), (71.8, -119.5), (71.5, -119.2), (71.1, -119.2), (70.8, -119.5), (70.8, -121.0), (70.5, -121.3), (70.5, -125.3), (70.2, -125.3), (69.9, -125.6), (69.9, -125.9), (69.6, -126.2), (69.0, -126.2), (68.7, -126.5), (68.7, -126.8), (68.4, -127.1), (68.4, -128.7) (0.114, 0.145, 0.137)</w:t>
      </w:r>
    </w:p>
    <w:p>
      <w:r>
        <w:t>(73.9, -114.0), (73.9, -113.3), (74.2, -113.0), (74.2, -111.2), (74.5, -111.2), (74.8, -110.9), (74.8, -110.6), (75.1, -110.3), (75.4, -110.3), (75.4, -111.2), (75.1, -111.2), (74.8, -111.5), (74.8, -113.0), (74.2, -113.0), (73.9, -113.3) (0.086, 0.165, 0.125)</w:t>
      </w:r>
    </w:p>
    <w:p>
      <w:r>
        <w:t>(74.8, -116.7), (74.8, -116.4), (75.1, -116.1), (75.7, -116.1), (75.7, -116.7) (0.086, 0.165, 0.125)</w:t>
      </w:r>
    </w:p>
    <w:p>
      <w:r>
        <w:t>(74.8, -103.8), (74.8, -102.6), (75.4, -102.6), (75.7, -102.3), (76.7, -102.3), (77.0, -102.6), (78.5, -102.6), (78.5, -103.8) (0.161, 0.169, 0.149)</w:t>
      </w:r>
    </w:p>
    <w:p>
      <w:r>
        <w:t>(78.8, -109.7), (78.5, -109.4), (78.2, -109.4), (78.5, -109.4), (78.8, -109.1), (78.8, -108.1), (79.1, -108.4), (79.4, -108.4), (79.7, -108.1), (80.0, -108.1), (80.3, -107.8), (80.3, -107.5), (80.0, -107.2), (79.7, -107.2), (79.4, -106.9), (79.4, -106.6), (79.4, -106.9), (79.7, -107.2), (80.0, -107.2), (80.3, -107.5), (81.0, -107.5), (81.0, -108.1), (80.7, -108.1), (80.3, -108.4), (80.3, -108.7), (79.4, -109.7) (0.161, 0.169, 0.149)</w:t>
      </w:r>
    </w:p>
    <w:p>
      <w:r>
        <w:t>(81.3, -107.2), (80.3, -107.2), (80.0, -106.9), (79.7, -106.9), (79.7, -105.1), (80.0, -104.8), (80.0, -104.5), (79.7, -104.1), (80.0, -104.5), (80.7, -103.8), (80.7, -103.2), (81.0, -103.5), (81.0, -104.1), (81.3, -104.5), (81.6, -104.5), (81.3, -104.8), (81.3, -106.0), (81.6, -106.3), (81.6, -106.9) (0.129, 0.153, 0.176)</w:t>
      </w:r>
    </w:p>
    <w:p>
      <w:r>
        <w:t>(85.3, -103.2), (84.9, -102.9), (84.6, -103.2), (84.3, -103.2), (83.7, -103.8), (83.7, -104.1), (83.4, -104.5), (83.4, -105.4), (83.4, -105.1), (83.1, -104.8), (82.8, -105.1), (81.6, -105.1), (81.6, -104.8), (81.9, -104.5), (81.6, -104.1), (81.3, -104.1), (81.3, -103.5), (80.7, -102.9), (80.3, -103.2), (80.3, -103.8), (79.7, -104.5), (79.7, -104.8), (79.1, -104.8), (79.1, -104.5), (79.7, -104.5), (80.0, -104.1), (80.0, -103.8), (80.3, -103.5), (80.3, -103.2), (80.7, -102.9), (80.3, -102.6), (79.7, -102.6), (79.7, -101.1), (80.7, -101.1), (80.7, -102.0), (81.3, -102.6), (81.6, -102.6), (81.9, -102.9), (82.2, -102.6), (82.5, -102.6), (82.8, -102.3), (82.8, -101.7), (83.1, -101.4), (83.4, -101.4), (83.7, -101.7), (83.7, -102.3), (84.3, -102.9), (84.9, -102.9) (0.161, 0.169, 0.149)</w:t>
      </w:r>
    </w:p>
    <w:p>
      <w:r>
        <w:t>(85.9, -108.7), (85.3, -108.1), (84.6, -108.1), (84.3, -107.8), (84.0, -107.8), (84.0, -107.5), (83.4, -106.9), (82.2, -106.9), (81.6, -107.5), (81.6, -108.1), (81.3, -108.1), (81.3, -107.5), (81.6, -107.5), (81.9, -107.2), (81.9, -106.3), (81.6, -106.0), (81.6, -105.4), (82.8, -105.4), (83.1, -105.1), (83.1, -105.4), (83.4, -105.7), (83.4, -106.9), (84.3, -107.8), (85.6, -107.8), (85.9, -108.1) (0.114, 0.145, 0.137)</w:t>
      </w:r>
    </w:p>
    <w:p>
      <w:r>
        <w:t>(83.1, -103.2), (83.1, -102.9), (83.4, -102.9), (83.4, -103.2) (0.157, 0.141, 0.125)</w:t>
      </w:r>
    </w:p>
    <w:p>
      <w:r>
        <w:t>(84.6, -109.7), (84.6, -109.4), (84.9, -109.4) (0.086, 0.165, 0.125)</w:t>
      </w:r>
    </w:p>
    <w:p>
      <w:r>
        <w:t>(86.5, -103.8), (86.2, -103.5), (85.9, -103.5), (84.9, -102.6), (84.6, -102.6), (84.3, -102.3), (84.6, -102.6), (84.9, -102.3), (86.2, -102.3), (86.5, -102.6) (0.114, 0.145, 0.137)</w:t>
      </w:r>
    </w:p>
    <w:p>
      <w:r>
        <w:t>(84.0, -107.2), (83.7, -106.9), (83.7, -104.5), (84.0, -104.1), (84.0, -103.8), (84.3, -103.5), (84.6, -103.5), (84.9, -103.2), (85.3, -103.5), (85.6, -103.5), (85.9, -103.8), (86.2, -103.8), (86.5, -104.1), (86.8, -103.8), (86.8, -103.5), (86.8, -103.8), (87.4, -104.5), (87.4, -104.8), (87.7, -105.1), (87.4, -105.4), (87.4, -106.6), (87.1, -106.9), (87.1, -107.5), (84.9, -107.5), (84.6, -107.2) (0.129, 0.153, 0.176)</w:t>
      </w:r>
    </w:p>
    <w:p>
      <w:r>
        <w:t>(86.2, -109.7), (85.9, -109.4), (85.9, -109.1), (86.2, -109.4) (0.157, 0.161, 0.094)</w:t>
      </w:r>
    </w:p>
    <w:p>
      <w:r>
        <w:t>(86.8, -112.1), (86.8, -111.5), (87.1, -111.5), (87.1, -112.1) (0.106, 0.212, 0.149)</w:t>
      </w:r>
    </w:p>
    <w:p>
      <w:r>
        <w:t>(87.1, -103.5), (86.8, -103.2), (86.8, -102.6), (87.1, -102.6), (87.4, -102.9), (87.4, -103.2) (0.106, 0.212, 0.149)</w:t>
      </w:r>
    </w:p>
    <w:p>
      <w:r>
        <w:t>(88.3, -105.1), (88.0, -104.8), (87.7, -104.8), (87.7, -104.5), (87.1, -103.8), (87.4, -103.5), (87.4, -103.8), (88.0, -104.5), (88.0, -104.8) (0.114, 0.145, 0.137)</w:t>
      </w:r>
    </w:p>
    <w:p>
      <w:r>
        <w:t>(85.9, -114.0), (85.9, -111.2), (86.2, -110.9), (86.2, -110.0), (86.5, -110.3), (87.1, -110.3), (88.0, -109.4), (88.6, -109.4), (88.9, -109.1), (88.9, -108.7), (89.2, -109.1), (89.5, -109.1), (90.2, -108.4), (90.2, -108.7), (89.9, -109.1), (88.9, -109.1), (88.6, -109.4), (88.6, -110.9), (88.0, -110.9), (87.7, -110.6), (87.1, -110.6), (86.8, -110.9), (87.1, -111.2), (87.4, -111.2), (87.4, -112.7), (87.7, -113.0), (88.3, -113.0), (87.7, -113.0), (87.4, -113.3), (87.4, -114.0), (87.4, -113.3), (87.1, -113.0), (86.8, -113.0), (86.5, -113.3), (86.5, -114.0) (0.114, 0.145, 0.137)</w:t>
      </w:r>
    </w:p>
    <w:p>
      <w:r>
        <w:t>(88.6, -112.7), (87.7, -112.7), (87.7, -111.2), (87.4, -110.9), (87.1, -110.9), (87.7, -110.9), (88.0, -111.2), (88.6, -111.2) (0.086, 0.165, 0.125)</w:t>
      </w:r>
    </w:p>
    <w:p>
      <w:r>
        <w:t>(88.0, -108.7), (88.0, -108.4), (88.3, -108.4) (0.212, 0.212, 0.188)</w:t>
      </w:r>
    </w:p>
    <w:p>
      <w:r>
        <w:t>(88.0, -112.1), (88.0, -111.8), (88.3, -111.5), (88.3, -112.1) (0.067, 0.145, 0.090)</w:t>
      </w:r>
    </w:p>
    <w:p>
      <w:r>
        <w:t>(88.0, -107.5), (88.0, -106.3), (88.3, -106.0), (88.3, -105.7), (88.6, -105.7), (88.6, -106.6), (88.3, -106.9), (88.3, -107.2) (0.114, 0.145, 0.137)</w:t>
      </w:r>
    </w:p>
    <w:p>
      <w:r>
        <w:t>(89.5, -110.6), (88.9, -110.6), (88.9, -109.4), (88.6, -109.1), (88.0, -109.1), (87.1, -110.0), (86.5, -110.0), (86.5, -109.4), (86.2, -109.1), (86.2, -108.1), (85.9, -107.8), (87.1, -107.8), (87.4, -107.5), (87.4, -106.9), (87.7, -106.6), (87.7, -105.4), (88.0, -105.4), (88.0, -106.0), (87.7, -106.3), (87.7, -107.5), (88.0, -107.8), (88.9, -106.9), (88.9, -106.3), (89.2, -106.6), (89.2, -106.9), (89.5, -107.2), (89.5, -107.5), (88.9, -108.1), (88.9, -108.4), (88.6, -108.7), (88.6, -109.1), (88.9, -109.4), (89.9, -109.4), (90.2, -109.1), (90.5, -109.1), (89.9, -109.7), (89.9, -110.3) (0.161, 0.169, 0.149)</w:t>
      </w:r>
    </w:p>
    <w:p>
      <w:r>
        <w:t>(89.9, -107.8), (89.9, -107.5), (90.2, -107.2), (90.2, -106.9), (88.6, -105.4), (88.6, -105.1), (88.3, -104.8), (88.3, -104.5), (87.7, -103.8), (87.7, -102.9), (87.1, -102.3), (86.5, -102.3), (86.5, -102.0), (86.8, -102.3), (87.1, -102.3), (87.7, -102.9), (87.7, -103.2), (88.3, -103.8), (88.3, -104.8), (89.2, -105.7), (89.2, -106.0), (89.5, -106.3), (89.9, -106.3), (90.2, -106.6), (90.2, -107.2), (89.9, -107.5) (0.086, 0.165, 0.125)</w:t>
      </w:r>
    </w:p>
    <w:p>
      <w:r>
        <w:t>(88.0, -115.2), (87.7, -114.9), (87.7, -113.3), (88.3, -113.3), (88.9, -112.7), (88.9, -112.1), (89.2, -111.8), (89.2, -111.5), (88.9, -111.2), (88.9, -110.9), (89.5, -110.9), (89.5, -111.2), (90.2, -111.8), (90.2, -112.1), (89.9, -112.4), (89.9, -112.7), (89.2, -113.3), (88.9, -113.3), (88.6, -113.7), (88.6, -114.3), (88.0, -114.9) (0.106, 0.212, 0.149)</w:t>
      </w:r>
    </w:p>
    <w:p>
      <w:r>
        <w:t>(89.9, -106.0), (89.5, -106.0), (89.5, -105.7), (88.6, -104.8), (88.6, -104.1), (88.6, -104.5), (89.2, -105.1), (89.2, -105.4) (0.067, 0.145, 0.090)</w:t>
      </w:r>
    </w:p>
    <w:p>
      <w:r>
        <w:t>(89.2, -110.3), (89.2, -109.7), (89.5, -109.7), (89.5, -110.0) (0.161, 0.188, 0.208)</w:t>
      </w:r>
    </w:p>
    <w:p>
      <w:r>
        <w:t>(89.2, -108.7), (89.2, -108.4), (89.5, -108.1), (89.9, -108.1), (89.9, -108.4), (89.5, -108.7) (0.118, 0.125, 0.118)</w:t>
      </w:r>
    </w:p>
    <w:p>
      <w:r>
        <w:t>(89.9, -106.9), (89.5, -106.9), (89.5, -106.6) (0.106, 0.212, 0.149)</w:t>
      </w:r>
    </w:p>
    <w:p>
      <w:r>
        <w:t>(91.7, -103.5), (91.1, -103.5), (90.8, -103.8), (90.8, -104.1), (90.2, -103.5), (90.2, -103.2), (89.9, -102.9), (89.9, -102.6), (88.9, -101.7), (88.9, -101.4), (89.5, -102.0), (89.5, -102.3), (89.9, -102.6), (89.9, -102.9), (90.8, -103.8), (91.4, -103.2), (91.4, -102.9), (91.4, -103.2) (0.392, 0.467, 0.835)</w:t>
      </w:r>
    </w:p>
    <w:p>
      <w:r>
        <w:t>(90.2, -108.1), (90.2, -107.5), (90.8, -107.5) (0.067, 0.145, 0.090)</w:t>
      </w:r>
    </w:p>
    <w:p>
      <w:r>
        <w:t>(89.5, -118.3), (89.5, -117.6), (88.3, -116.4), (88.3, -116.1), (88.6, -116.1), (88.9, -115.8), (89.5, -115.8), (90.2, -115.2), (90.2, -114.9), (90.5, -114.6), (90.5, -114.3), (90.8, -114.0), (91.7, -114.0), (92.0, -114.3), (92.0, -115.2), (91.7, -115.5), (91.4, -115.5), (91.1, -115.8), (90.8, -115.8), (90.2, -116.4), (90.2, -116.7), (90.5, -117.0), (90.5, -117.3), (90.8, -117.6), (92.6, -117.6), (92.6, -117.9), (92.3, -118.3) (0.106, 0.212, 0.149)</w:t>
      </w:r>
    </w:p>
    <w:p>
      <w:r>
        <w:t>(90.5, -110.6), (90.5, -110.3), (90.8, -110.0), (90.8, -109.7), (91.1, -109.7), (91.1, -110.3), (90.8, -110.3) (0.067, 0.145, 0.090)</w:t>
      </w:r>
    </w:p>
    <w:p>
      <w:r>
        <w:t>(91.4, -109.1), (90.8, -109.1), (90.5, -108.7), (90.5, -108.4), (91.1, -107.8), (91.4, -108.1) (0.106, 0.212, 0.149)</w:t>
      </w:r>
    </w:p>
    <w:p>
      <w:r>
        <w:t>(94.8, -111.2), (94.5, -110.9), (94.1, -110.9), (93.8, -110.6), (93.8, -110.3), (93.5, -110.0), (92.9, -110.0), (92.9, -109.4), (92.0, -108.4), (92.0, -108.1), (91.1, -107.2), (90.5, -107.2), (90.5, -106.3), (90.2, -106.0), (90.2, -105.4), (89.9, -105.1), (89.5, -105.1), (88.9, -104.5), (88.9, -104.1), (88.6, -103.8), (88.6, -103.5), (88.0, -102.9), (88.0, -102.6), (87.7, -102.3), (87.7, -102.0), (88.0, -102.3), (88.0, -102.6), (88.9, -103.5), (88.9, -103.8), (89.9, -104.8), (89.9, -105.1), (90.2, -105.4), (90.2, -105.7), (90.8, -106.3), (90.8, -106.6), (90.5, -106.9), (90.8, -107.2), (91.1, -107.2), (91.4, -106.9), (91.4, -107.5), (91.7, -107.8), (92.0, -107.8), (92.3, -108.1), (92.3, -108.4), (93.2, -109.4), (93.2, -109.7), (93.8, -110.3), (93.8, -110.6), (94.1, -110.9), (94.5, -110.9) (0.020, 0.075, 0.106)</w:t>
      </w:r>
    </w:p>
    <w:p>
      <w:r>
        <w:t>(90.8, -113.0), (90.8, -112.4), (91.1, -112.1), (91.4, -112.1), (91.4, -112.4), (91.7, -112.7), (91.7, -113.0) (0.067, 0.145, 0.090)</w:t>
      </w:r>
    </w:p>
    <w:p>
      <w:r>
        <w:t>(91.4, -116.7), (91.4, -116.4), (91.7, -116.4), (92.0, -116.1), (92.0, -116.7) (0.067, 0.145, 0.090)</w:t>
      </w:r>
    </w:p>
    <w:p>
      <w:r>
        <w:t>(94.5, -124.1), (88.9, -124.1), (88.9, -123.5), (88.6, -123.2), (88.0, -123.2), (88.0, -122.5), (87.4, -121.9), (87.1, -121.9), (86.8, -121.6), (86.5, -121.9), (85.9, -121.9), (85.9, -121.3), (86.2, -121.0), (86.2, -120.4), (86.5, -120.4), (86.8, -120.1), (86.8, -118.3), (86.5, -117.9), (85.9, -117.9), (85.9, -114.3), (86.5, -114.3), (86.8, -114.0), (86.8, -113.3), (87.1, -113.3), (87.1, -114.0), (87.4, -114.3), (87.4, -114.9), (88.0, -115.5), (88.3, -115.2), (88.3, -114.9), (88.9, -114.3), (88.9, -114.0), (89.5, -113.3), (89.9, -113.3), (90.2, -113.0), (90.2, -112.7), (90.5, -112.4), (90.5, -111.8), (90.2, -111.5), (90.2, -110.6), (90.5, -110.9), (90.8, -110.6), (91.1, -110.6), (91.4, -110.3), (91.4, -109.7), (91.1, -109.4), (90.8, -109.4), (90.5, -109.7), (90.5, -110.0), (90.5, -109.7), (90.8, -109.4), (91.4, -109.4), (91.7, -109.1), (91.7, -108.7), (92.0, -109.1), (92.3, -109.1), (92.3, -109.4), (92.6, -109.7), (92.6, -110.0), (92.6, -109.7), (92.0, -109.1), (91.4, -109.7), (91.4, -110.3), (91.1, -110.6), (91.1, -110.9), (91.4, -111.2), (91.4, -111.5), (91.7, -111.8), (91.7, -112.1), (92.0, -112.4), (92.0, -112.7), (92.3, -113.0), (92.3, -113.3), (92.6, -113.7), (92.9, -113.7), (93.2, -114.0), (93.8, -114.0), (94.1, -114.3), (94.1, -114.6), (94.5, -114.9), (95.4, -114.9), (95.7, -115.2), (95.7, -115.5), (96.3, -116.1), (96.9, -115.5), (96.9, -114.9), (96.6, -114.6), (96.9, -114.3), (96.9, -114.0), (96.6, -113.7), (96.9, -114.0), (96.9, -114.3), (97.2, -114.6), (97.8, -114.6), (97.5, -114.6), (97.2, -114.9), (97.2, -115.2), (96.0, -116.4), (96.0, -116.7), (96.6, -117.3), (96.3, -117.0), (96.0, -117.0), (94.1, -115.2), (93.8, -115.5), (93.5, -115.5), (92.9, -116.1), (92.9, -116.7), (93.5, -117.3), (94.8, -117.3), (95.1, -117.6), (95.1, -118.9), (95.4, -119.2), (95.7, -118.9), (96.6, -118.9), (96.3, -119.2), (96.0, -119.2), (95.4, -119.8), (95.4, -120.1), (95.1, -120.4), (95.1, -121.0), (95.7, -121.6), (95.7, -121.9), (95.4, -122.2), (95.4, -122.9), (95.1, -122.9), (94.5, -123.5) (0.086, 0.165, 0.125)</w:t>
      </w:r>
    </w:p>
    <w:p>
      <w:r>
        <w:t>(97.5, -110.6), (96.6, -109.7), (96.3, -109.7), (95.1, -108.4), (95.1, -108.1), (92.9, -106.0), (92.9, -105.7), (92.6, -105.4), (92.3, -105.4), (92.3, -105.1), (92.0, -104.8), (92.0, -104.5), (91.7, -104.1), (91.4, -104.1), (91.1, -104.5), (91.1, -103.8), (90.8, -103.5), (90.8, -102.9), (90.5, -102.6), (90.2, -102.9), (90.2, -102.6), (89.9, -102.3), (89.9, -102.0), (88.9, -101.1), (88.9, -100.8), (88.3, -100.2), (88.3, -99.5), (88.9, -99.5), (88.9, -99.9), (89.2, -100.2), (89.2, -100.8), (89.5, -101.1), (89.9, -101.1), (89.9, -101.4), (91.1, -102.6), (91.1, -103.2), (90.8, -103.5), (91.1, -103.8), (91.7, -103.8), (92.0, -104.1), (92.0, -104.5), (92.9, -105.4), (92.9, -105.7), (94.1, -106.9), (94.1, -107.2), (94.5, -107.5), (94.8, -107.5), (94.8, -107.8), (95.1, -108.1), (95.1, -108.4), (95.4, -108.7), (95.7, -108.7), (96.9, -110.0), (97.2, -110.0), (97.2, -110.3) (0.361, 0.682, 0.969)</w:t>
      </w:r>
    </w:p>
    <w:p>
      <w:r>
        <w:t>(93.2, -112.7), (92.9, -112.7), (92.9, -112.4), (92.6, -112.1), (92.6, -111.8), (92.0, -111.2), (92.0, -110.9), (92.3, -111.2), (92.3, -111.5), (92.6, -111.8), (92.6, -112.1) (0.161, 0.188, 0.208)</w:t>
      </w:r>
    </w:p>
    <w:p>
      <w:r>
        <w:t>(93.2, -114.9), (93.2, -114.6), (93.5, -114.6), (93.5, -114.9) (0.067, 0.145, 0.090)</w:t>
      </w:r>
    </w:p>
    <w:p>
      <w:r>
        <w:t>(96.3, -115.8), (96.0, -115.5), (96.0, -115.2), (95.4, -114.6), (94.5, -114.6), (94.5, -114.3), (93.8, -113.7), (93.5, -113.7), (93.2, -113.3), (92.6, -113.3), (92.6, -113.0), (92.3, -112.7), (92.3, -112.4), (92.0, -112.1), (92.0, -111.8), (91.7, -111.5), (91.7, -111.2), (91.4, -110.9), (91.4, -110.6), (91.7, -110.3), (91.7, -109.7), (92.0, -109.4), (92.3, -109.7), (92.3, -110.0), (92.6, -110.3), (92.6, -111.2), (92.9, -111.5), (92.9, -111.8), (94.8, -113.7), (96.3, -113.7), (96.6, -114.0), (96.6, -114.3), (96.3, -114.6), (96.6, -114.9), (96.6, -115.5) (0.106, 0.212, 0.149)</w:t>
      </w:r>
    </w:p>
    <w:p>
      <w:r>
        <w:t>(96.0, -113.3), (94.8, -113.3), (93.8, -112.4), (93.8, -112.1), (92.9, -111.2), (92.9, -110.9), (92.9, -111.2), (93.8, -112.1), (93.8, -112.4), (94.5, -113.0), (94.8, -113.0), (95.1, -113.3) (0.086, 0.165, 0.125)</w:t>
      </w:r>
    </w:p>
    <w:p>
      <w:r>
        <w:t>(94.8, -106.9), (94.5, -106.6), (94.5, -106.3), (94.8, -106.6) (0.200, 0.392, 0.710)</w:t>
      </w:r>
    </w:p>
    <w:p>
      <w:r>
        <w:t>(95.7, -112.7), (95.1, -112.7), (93.5, -111.2), (93.5, -110.6), (93.2, -110.3), (94.1, -111.2), (94.5, -111.2), (94.8, -111.5), (94.8, -111.8), (95.1, -112.1), (95.4, -112.1), (95.1, -112.4), (95.4, -112.7) (0.039, 0.078, 0.055)</w:t>
      </w:r>
    </w:p>
    <w:p>
      <w:r>
        <w:t>(96.6, -118.6), (95.7, -118.6), (95.4, -118.9), (95.4, -117.6), (94.8, -117.0), (93.5, -117.0), (93.2, -116.7), (93.2, -116.1), (93.5, -115.8), (93.8, -115.8), (94.1, -115.5), (96.0, -117.3), (96.3, -117.3), (96.9, -117.9), (96.9, -118.3) (0.106, 0.212, 0.149)</w:t>
      </w:r>
    </w:p>
    <w:p>
      <w:r>
        <w:t>(95.7, -108.1), (95.7, -107.8), (96.0, -107.5), (96.0, -108.1) (0.082, 0.494, 0.965)</w:t>
      </w:r>
    </w:p>
    <w:p>
      <w:r>
        <w:t>(97.5, -113.3), (97.2, -113.7), (96.9, -113.3), (96.6, -113.3), (96.3, -113.0), (95.7, -113.0), (96.0, -112.7), (96.0, -112.4), (95.7, -112.1), (96.3, -112.7), (96.6, -112.7), (96.9, -113.0), (97.2, -113.0) (0.020, 0.075, 0.106)</w:t>
      </w:r>
    </w:p>
    <w:p>
      <w:r>
        <w:t>(96.6, -117.0), (96.3, -116.7), (96.3, -116.4), (97.2, -115.5), (97.5, -115.5), (97.5, -116.1), (97.2, -116.4), (97.2, -117.0) (0.067, 0.145, 0.090)</w:t>
      </w:r>
    </w:p>
    <w:p>
      <w:r>
        <w:t>(97.5, -114.3), (97.2, -114.3), (97.2, -114.0), (96.9, -113.7) (0.067, 0.145, 0.090)</w:t>
      </w:r>
    </w:p>
    <w:p>
      <w:r>
        <w:t>(96.9, -117.6), (96.9, -117.3), (97.2, -117.3), (97.5, -117.0), (97.5, -116.4), (97.8, -116.1), (97.5, -116.4), (97.5, -117.0) (0.157, 0.161, 0.094)</w:t>
      </w:r>
    </w:p>
    <w:p>
      <w:r>
        <w:t>(98.1, -110.3), (97.8, -110.0), (98.1, -110.0) (0.200, 0.392, 0.710)</w:t>
      </w:r>
    </w:p>
    <w:p>
      <w:r>
        <w:t>(97.8, -116.4), (98.1, -116.1), (98.1, -115.5), (97.8, -115.2), (97.5, -115.2), (97.5, -114.9), (97.8, -114.9), (98.1, -114.6), (99.1, -115.5), (98.7, -115.5) (0.106, 0.212, 0.149)</w:t>
      </w:r>
    </w:p>
    <w:p>
      <w:r>
        <w:t>(98.7, -110.6), (98.4, -110.9), (98.1, -110.6), (97.8, -110.6), (97.5, -110.3), (97.8, -110.3), (98.1, -110.6), (98.4, -110.3), (98.4, -110.0), (98.7, -110.3) (0.392, 0.467, 0.835)</w:t>
      </w:r>
    </w:p>
    <w:p>
      <w:r>
        <w:t>(97.8, -109.7), (97.2, -109.1), (97.5, -108.7), (97.5, -107.8), (97.8, -107.5), (97.8, -104.8), (98.1, -104.5), (98.1, -103.8), (98.4, -103.5), (98.4, -102.6), (98.4, -103.5), (98.1, -103.8), (98.1, -104.5), (97.8, -104.8), (97.8, -108.1), (98.1, -108.4), (98.4, -108.4), (98.7, -108.1), (98.7, -107.8), (99.1, -107.5), (99.1, -106.6), (99.1, -107.5), (98.7, -107.8), (98.7, -108.7), (98.4, -109.1), (98.4, -109.7) (0.082, 0.494, 0.965)</w:t>
      </w:r>
    </w:p>
    <w:p>
      <w:r>
        <w:t>(98.7, -116.7), (98.1, -116.7), (98.1, -116.4), (98.4, -116.1), (98.7, -116.4) (0.212, 0.212, 0.188)</w:t>
      </w:r>
    </w:p>
    <w:p>
      <w:r>
        <w:t>(99.1, -114.3), (98.7, -114.6), (98.4, -114.3), (98.1, -114.3), (98.4, -114.0), (98.1, -113.7), (98.7, -114.3) (0.020, 0.075, 0.106)</w:t>
      </w:r>
    </w:p>
    <w:p>
      <w:r>
        <w:t>(98.1, -108.1), (98.1, -104.8), (98.4, -104.5), (98.4, -103.8), (98.7, -103.5), (98.7, -102.3), (98.7, -103.8), (98.4, -104.1), (98.4, -104.5), (98.1, -104.8), (98.1, -106.6), (98.4, -106.9), (99.1, -106.3), (99.1, -105.1), (99.1, -106.3), (98.7, -106.6), (98.7, -107.5), (98.4, -107.8), (98.4, -108.1) (0.027, 0.396, 0.894)</w:t>
      </w:r>
    </w:p>
    <w:p>
      <w:r>
        <w:t>(100.9, -113.3), (100.3, -113.3), (100.0, -113.0), (99.7, -113.0), (99.4, -112.7), (98.7, -112.7), (97.8, -111.8), (97.5, -111.8), (96.3, -110.6), (96.6, -110.6), (97.5, -111.5), (97.8, -111.5), (98.4, -112.1), (99.4, -112.1), (99.7, -112.4), (100.0, -112.4) (0.847, 0.898, 0.965)</w:t>
      </w:r>
    </w:p>
    <w:p>
      <w:r>
        <w:t>(98.7, -116.1), (99.1, -115.8), (99.4, -115.8), (99.4, -116.1) (0.176, 0.216, 0.263)</w:t>
      </w:r>
    </w:p>
    <w:p>
      <w:r>
        <w:t>(98.1, -117.0), (99.1, -117.0), (99.7, -116.4), (99.4, -116.7), (99.4, -117.0), (99.7, -117.3), (99.4, -117.6), (99.4, -117.9), (99.4, -117.6), (98.7, -117.0) (0.106, 0.212, 0.149)</w:t>
      </w:r>
    </w:p>
    <w:p>
      <w:r>
        <w:t>(99.4, -114.9), (99.1, -114.6), (99.4, -114.6) (0.020, 0.039, 0.051)</w:t>
      </w:r>
    </w:p>
    <w:p>
      <w:r>
        <w:t>(99.1, -116.7), (99.1, -116.4), (99.4, -116.4), (99.7, -116.1) (0.161, 0.188, 0.208)</w:t>
      </w:r>
    </w:p>
    <w:p>
      <w:r>
        <w:t>(100.0, -116.1), (99.7, -115.8), (100.0, -115.8) (0.125, 0.180, 0.216)</w:t>
      </w:r>
    </w:p>
    <w:p>
      <w:r>
        <w:t>(98.7, -110.0), (98.7, -109.1), (99.1, -108.7), (99.1, -107.8), (99.4, -107.5), (99.4, -106.3), (99.7, -106.0), (99.7, -104.5), (100.0, -104.1), (100.0, -103.5), (100.3, -103.2), (100.3, -102.9), (100.6, -102.6), (100.6, -102.3), (100.9, -102.0), (100.9, -101.1), (101.2, -101.4), (101.2, -104.8), (101.2, -104.1), (100.9, -103.8), (100.9, -103.5), (100.6, -103.2), (100.0, -103.8), (100.0, -104.1), (99.7, -104.5), (99.7, -106.0), (99.4, -106.3), (99.4, -108.4), (99.1, -108.7), (99.1, -109.4), (98.7, -109.7) (0.204, 0.620, 0.976)</w:t>
      </w:r>
    </w:p>
    <w:p>
      <w:r>
        <w:t>(101.2, -112.4), (100.0, -111.2), (100.0, -110.6), (99.7, -110.3), (99.1, -110.9), (98.7, -110.9), (99.1, -110.6), (99.1, -109.7), (99.4, -109.4), (99.4, -108.7), (99.7, -108.4), (99.7, -106.3), (100.0, -106.0), (100.0, -104.5), (100.3, -104.1), (100.3, -103.8), (100.6, -103.5), (100.6, -103.8), (100.9, -104.1), (100.9, -105.1), (100.6, -105.4), (100.6, -108.4), (100.3, -108.7), (100.3, -111.5) (0.361, 0.682, 0.969)</w:t>
      </w:r>
    </w:p>
    <w:p>
      <w:r>
        <w:t>(100.6, -116.4), (100.0, -116.4), (100.3, -116.1), (100.3, -115.8), (100.6, -116.1) (0.098, 0.137, 0.173)</w:t>
      </w:r>
    </w:p>
    <w:p>
      <w:r>
        <w:t>(101.2, -115.8), (100.9, -115.8), (100.6, -115.5), (100.3, -115.5), (100.0, -115.2), (99.7, -115.2), (100.3, -115.2), (100.6, -115.5), (100.9, -115.5) (0.020, 0.075, 0.106)</w:t>
      </w:r>
    </w:p>
    <w:p>
      <w:r>
        <w:t>(100.9, -117.0), (100.9, -116.7), (101.8, -116.7), (101.8, -117.0) (0.176, 0.216, 0.263)</w:t>
      </w:r>
    </w:p>
    <w:p>
      <w:r>
        <w:t>(101.8, -111.5), (101.5, -111.2), (101.5, -110.6), (101.8, -110.9) (0.031, 0.271, 0.639)</w:t>
      </w:r>
    </w:p>
    <w:p>
      <w:r>
        <w:t>(103.0, -112.4), (102.7, -112.7), (102.1, -112.7), (101.8, -112.4), (101.5, -112.4), (100.6, -111.5), (100.6, -110.6), (100.6, -111.5), (101.5, -112.4), (101.8, -112.4), (102.1, -112.7), (102.4, -112.7), (102.7, -112.4) (0.392, 0.467, 0.835)</w:t>
      </w:r>
    </w:p>
    <w:p>
      <w:r>
        <w:t>(102.4, -112.4), (102.1, -112.4), (101.8, -112.1), (101.5, -112.1), (100.9, -111.5), (100.9, -110.0), (101.2, -109.7), (101.2, -106.3), (101.2, -111.5), (101.5, -111.8), (101.8, -111.8), (102.1, -111.5), (102.1, -110.6), (102.4, -110.3), (102.4, -111.5), (102.7, -111.8), (102.7, -112.1) (0.200, 0.392, 0.710)</w:t>
      </w:r>
    </w:p>
    <w:p>
      <w:r>
        <w:t>(103.0, -116.4), (102.4, -116.4), (102.1, -116.1), (101.2, -116.1), (101.5, -116.1), (101.8, -115.8), (101.5, -115.5), (101.8, -115.5), (102.1, -115.8), (102.7, -115.8), (102.4, -116.1), (102.7, -116.4) (0.031, 0.110, 0.188)</w:t>
      </w:r>
    </w:p>
    <w:p>
      <w:r>
        <w:t>(101.8, -110.6), (101.5, -110.3), (101.5, -105.1), (101.8, -104.8), (101.8, -98.3), (101.8, -105.4), (101.5, -105.7), (101.5, -106.9), (101.8, -107.2), (102.1, -107.2), (102.4, -106.9), (102.4, -106.3), (102.7, -106.0), (102.7, -105.4), (103.0, -105.1), (103.0, -103.8), (103.3, -103.5), (103.3, -100.5), (103.7, -100.2), (103.7, -98.6), (103.7, -100.8), (103.3, -101.1), (103.3, -103.8), (103.0, -104.1), (103.0, -105.7), (102.7, -106.0), (102.7, -108.1), (102.4, -108.4), (102.4, -110.0) (0.020, 0.325, 0.780)</w:t>
      </w:r>
    </w:p>
    <w:p>
      <w:r>
        <w:t>(119.3, -118.9), (119.0, -118.9), (118.1, -117.9), (117.1, -117.9), (116.8, -117.6), (116.5, -117.6), (116.2, -117.3), (115.9, -117.3), (115.6, -117.0), (115.3, -117.0), (115.0, -116.7), (114.4, -116.7), (113.5, -115.8), (112.9, -115.8), (112.5, -115.5), (111.9, -115.5), (111.6, -115.2), (111.3, -115.2), (111.0, -114.9), (110.7, -114.9), (110.4, -114.6), (109.8, -114.6), (109.5, -114.3), (109.2, -114.3), (108.9, -114.0), (106.1, -114.0), (105.8, -113.7), (105.2, -113.7), (104.9, -113.3), (103.7, -113.3), (103.3, -113.7), (103.0, -113.3), (102.7, -113.3), (102.4, -113.0), (101.5, -113.0), (100.9, -112.4), (100.6, -112.4), (100.0, -111.8), (99.7, -111.8), (99.4, -111.5), (98.7, -111.5), (98.4, -111.2), (98.1, -111.2), (97.8, -110.9), (97.5, -110.9), (96.6, -110.0), (96.3, -110.0), (95.4, -109.1), (95.1, -109.1), (94.8, -109.4), (94.8, -109.7), (95.1, -110.0), (94.8, -109.7), (94.8, -109.4), (93.8, -108.4), (93.8, -108.1), (93.2, -107.5), (93.2, -107.2), (92.3, -106.3), (92.3, -106.0), (92.0, -105.7), (92.0, -105.4), (91.7, -105.1), (91.4, -105.1), (91.4, -104.5), (91.7, -104.5), (91.7, -104.8), (92.0, -105.1), (92.0, -105.4), (92.3, -105.7), (92.6, -105.7), (92.6, -106.0), (94.8, -108.1), (94.8, -108.4), (96.3, -110.0), (96.6, -110.0), (97.5, -110.9), (97.8, -110.9), (98.1, -111.2), (99.1, -111.2), (99.7, -110.6), (99.7, -111.2), (101.2, -112.7), (101.5, -112.7), (101.8, -113.0), (102.4, -113.0), (102.7, -113.3), (103.3, -113.3), (104.0, -112.7), (104.0, -111.2), (104.3, -110.9), (104.6, -111.2), (104.6, -111.8), (104.9, -112.1), (104.9, -112.7), (105.8, -113.7), (106.4, -113.7), (106.7, -114.0), (107.0, -113.7), (107.6, -113.7), (107.9, -113.3), (109.5, -113.3), (110.7, -114.6), (111.0, -114.6), (111.3, -114.9), (111.6, -114.9), (111.9, -115.2), (112.2, -115.2), (112.5, -115.5), (112.9, -115.5), (113.2, -115.8), (113.8, -115.8), (114.7, -116.7), (115.3, -116.7), (115.6, -117.0), (115.9, -117.0), (116.5, -117.6), (116.8, -117.6), (117.1, -117.9), (118.1, -117.9), (119.0, -118.9) (0.545, 0.718, 0.953)</w:t>
      </w:r>
    </w:p>
    <w:p>
      <w:r>
        <w:t>(115.0, -117.0), (114.4, -117.0), (114.1, -116.7), (113.8, -116.7), (113.2, -116.1), (112.5, -116.1), (112.2, -115.8), (111.9, -115.8), (111.6, -115.5), (111.3, -115.5), (111.0, -115.2), (110.1, -115.2), (109.8, -114.9), (109.2, -114.9), (108.9, -114.6), (106.7, -114.6), (106.4, -114.9), (107.0, -115.5), (107.3, -115.5), (107.6, -115.8), (108.3, -115.8), (107.6, -115.8), (107.3, -115.5), (107.0, -115.5), (106.7, -115.2), (106.1, -115.2), (105.8, -114.9), (104.9, -114.9), (105.5, -114.9), (105.8, -114.6), (105.2, -114.0), (103.7, -114.0), (103.3, -114.3), (103.7, -114.6), (103.3, -114.6), (102.7, -114.0), (101.2, -114.0), (100.9, -113.7), (100.3, -113.7), (100.0, -113.3), (99.7, -113.3), (99.4, -113.0), (99.1, -113.0), (99.4, -113.0), (99.7, -113.3), (100.0, -113.3), (100.3, -113.7), (100.9, -113.7), (101.2, -113.3), (100.0, -112.1), (99.7, -112.1), (99.4, -111.8), (98.4, -111.8), (97.8, -111.2), (97.5, -111.2), (96.6, -110.3), (96.3, -110.3), (96.0, -110.6), (97.2, -111.8), (95.1, -109.7), (95.1, -109.4), (95.4, -109.4), (96.3, -110.3), (96.6, -110.3), (97.5, -111.2), (97.8, -111.2), (98.1, -111.5), (98.4, -111.5), (98.7, -111.8), (99.4, -111.8), (99.7, -112.1), (100.0, -112.1), (100.6, -112.7), (100.9, -112.7), (101.5, -113.3), (102.4, -113.3), (102.7, -113.7), (103.0, -113.7), (103.3, -114.0), (103.7, -113.7), (104.9, -113.7), (105.2, -114.0), (105.8, -114.0), (106.1, -114.3), (108.9, -114.3), (109.2, -114.6), (109.5, -114.6), (109.8, -114.9), (110.4, -114.9), (110.7, -115.2), (111.0, -115.2), (111.3, -115.5), (111.6, -115.5), (111.9, -115.8), (112.5, -115.8), (112.9, -116.1), (113.5, -116.1), (114.4, -117.0) (0.702, 0.800, 0.965)</w:t>
      </w:r>
    </w:p>
    <w:p>
      <w:r>
        <w:t>(105.8, -117.0), (105.5, -116.7), (105.2, -116.7), (104.9, -116.4), (103.3, -116.4), (103.0, -116.1), (103.3, -115.8), (103.7, -115.8), (104.0, -116.1), (104.6, -116.1), (104.9, -116.4), (105.5, -116.4), (105.8, -116.7) (0.020, 0.075, 0.106)</w:t>
      </w:r>
    </w:p>
    <w:p>
      <w:r>
        <w:t>(103.7, -114.3), (105.2, -114.3), (105.5, -114.6), (104.0, -114.6) (0.847, 0.898, 0.965)</w:t>
      </w:r>
    </w:p>
    <w:p>
      <w:r>
        <w:t>(104.6, -117.3), (104.9, -117.0), (105.2, -117.0), (105.5, -117.3), (106.1, -117.3) (0.086, 0.165, 0.125)</w:t>
      </w:r>
    </w:p>
    <w:p>
      <w:r>
        <w:t>(106.4, -117.0), (106.1, -117.0), (106.1, -116.7) (0.039, 0.078, 0.055)</w:t>
      </w:r>
    </w:p>
    <w:p>
      <w:r>
        <w:t>(106.4, -116.7), (106.7, -116.7), (107.0, -117.0), (107.6, -117.0), (106.7, -117.0) (0.004, 0.043, 0.031)</w:t>
      </w:r>
    </w:p>
    <w:p>
      <w:r>
        <w:t>(116.2, -116.7), (115.6, -116.1), (115.6, -115.8), (115.0, -115.2), (114.4, -115.2), (114.1, -114.9), (113.2, -114.9), (112.9, -114.6), (112.5, -114.6), (112.2, -114.3), (111.9, -114.3), (111.3, -113.7), (111.0, -113.7), (110.4, -113.0), (110.1, -113.0), (109.5, -112.4), (106.1, -112.4), (105.5, -111.8), (105.5, -111.5), (105.2, -111.2), (105.2, -104.5), (104.9, -104.1), (104.9, -103.5), (104.6, -103.2), (104.3, -103.5), (104.3, -104.5), (104.0, -104.8), (104.0, -106.0), (103.7, -106.3), (103.7, -108.1), (103.3, -108.4), (103.3, -110.9), (103.0, -111.2), (103.0, -112.1), (103.0, -111.8), (102.7, -111.5), (103.0, -111.2), (103.0, -109.4), (103.3, -109.1), (103.3, -107.8), (103.7, -107.5), (103.7, -105.1), (104.0, -104.8), (104.0, -103.2), (104.3, -102.9), (104.3, -100.2), (104.6, -99.9), (104.6, -97.1), (104.9, -96.8), (104.9, -96.2), (104.9, -97.7), (105.2, -98.0), (105.2, -110.9), (105.8, -111.5), (105.8, -111.8), (106.1, -112.1), (106.4, -112.1), (106.7, -112.4), (107.3, -112.4), (107.6, -112.1), (108.9, -112.1), (109.2, -112.4), (109.8, -112.4), (110.7, -113.3), (111.0, -113.3), (111.3, -113.7), (111.6, -113.7), (111.9, -114.0), (112.2, -114.0), (112.5, -114.3), (112.9, -114.3), (113.2, -114.6), (114.4, -114.6), (115.0, -115.2), (115.3, -115.2), (115.6, -115.5), (115.9, -115.5), (115.9, -116.1), (116.2, -116.4) (0.204, 0.620, 0.976)</w:t>
      </w:r>
    </w:p>
    <w:p>
      <w:r>
        <w:t>(116.2, -116.1), (116.2, -115.5), (115.9, -115.2), (115.6, -115.2), (115.3, -114.9), (115.0, -114.9), (114.4, -114.3), (113.2, -114.3), (112.9, -114.0), (112.5, -114.0), (112.2, -113.7), (111.9, -113.7), (111.6, -113.3), (111.3, -113.3), (111.0, -113.0), (110.7, -113.0), (109.8, -112.1), (109.2, -112.1), (108.9, -111.8), (107.6, -111.8), (107.3, -112.1), (106.7, -112.1), (106.4, -111.8), (106.1, -111.8), (106.1, -111.5), (105.5, -110.9), (105.5, -98.0), (105.2, -97.7), (105.2, -96.2), (104.9, -95.9), (104.6, -96.2), (104.6, -96.8), (104.6, -94.3), (104.9, -94.0), (105.2, -94.3), (105.2, -96.8), (105.5, -97.1), (105.5, -102.0), (105.8, -102.3), (105.8, -105.4), (105.5, -105.7), (105.5, -110.9), (106.7, -112.1), (107.3, -112.1), (107.6, -111.8), (107.9, -111.8), (108.3, -111.5), (108.3, -111.2), (107.9, -110.9), (107.9, -108.7), (108.3, -108.4), (108.3, -107.8), (108.6, -107.5), (108.6, -106.9), (108.9, -106.6), (108.9, -106.0), (109.2, -105.7), (109.2, -105.1), (109.5, -104.8), (109.5, -104.1), (109.8, -103.8), (109.8, -102.0), (110.1, -101.7), (110.1, -98.6), (110.4, -98.3), (110.4, -97.4), (110.7, -97.1), (110.7, -96.8), (111.3, -96.2), (111.3, -94.9), (112.2, -94.9), (112.5, -94.6), (112.5, -94.3), (112.9, -94.0), (113.5, -94.0), (113.5, -95.3), (113.2, -95.6), (113.2, -97.1), (112.9, -97.4), (112.9, -99.2), (112.5, -99.5), (112.5, -99.9), (112.2, -100.2), (112.2, -101.1), (112.5, -101.4), (112.5, -102.0), (112.2, -102.3), (112.2, -103.5), (111.9, -103.8), (111.9, -105.1), (111.6, -105.4), (111.6, -106.9), (111.3, -107.2), (111.3, -107.8), (111.0, -108.1), (111.0, -109.1), (110.7, -109.4), (110.7, -110.0), (110.4, -110.3), (110.4, -110.9), (110.7, -111.2), (111.3, -111.2), (111.6, -111.5), (111.3, -111.8), (110.7, -111.8), (110.4, -112.1), (110.4, -112.4), (111.3, -113.3), (111.9, -113.3), (112.2, -113.0), (112.5, -113.0), (113.2, -113.7), (114.7, -113.7), (115.0, -114.0), (115.0, -114.6), (115.6, -115.2), (115.9, -115.2), (116.2, -115.5) (0.082, 0.494, 0.965)</w:t>
      </w:r>
    </w:p>
    <w:p>
      <w:r>
        <w:t>(109.8, -107.8), (109.5, -107.5), (109.5, -106.6), (109.8, -106.3), (109.8, -105.1), (110.1, -104.8), (110.1, -103.2), (110.4, -102.9), (110.4, -101.7), (110.7, -101.4), (110.7, -99.5), (111.0, -99.2), (111.0, -98.9), (111.3, -98.6), (111.3, -98.3), (111.6, -98.0), (111.6, -97.7), (111.9, -97.4), (111.9, -97.1), (112.2, -96.8), (112.5, -97.1), (112.5, -98.0), (112.2, -98.3), (112.2, -98.9), (111.9, -99.2), (111.9, -99.9), (111.6, -100.2), (111.6, -100.5), (111.9, -100.8), (111.9, -102.6), (111.6, -102.9), (111.6, -103.8), (111.3, -104.1), (111.3, -104.8), (111.0, -105.1), (111.0, -105.7), (110.7, -106.0), (110.7, -106.6), (110.4, -106.9), (110.4, -107.2), (110.1, -107.5), (110.1, -107.8) (0.204, 0.620, 0.976)</w:t>
      </w:r>
    </w:p>
    <w:p>
      <w:r>
        <w:t>(110.7, -116.1), (111.3, -116.1), (111.6, -116.4), (111.9, -116.4), (111.0, -116.4) (0.984, 0.992, 0.988)</w:t>
      </w:r>
    </w:p>
    <w:p>
      <w:r>
        <w:t>(117.8, -118.9), (116.8, -118.9), (116.5, -118.6), (115.9, -118.6), (115.6, -118.3), (115.3, -118.3), (115.0, -117.9), (114.4, -117.9), (114.1, -117.6), (113.5, -117.6), (113.2, -117.3), (112.9, -117.3), (112.5, -117.0), (112.2, -117.0), (111.9, -116.7), (111.0, -116.7), (110.7, -116.4), (110.4, -116.4), (110.1, -116.1), (109.5, -116.1), (109.2, -115.8), (108.6, -115.8), (108.3, -115.5), (107.6, -115.5), (107.3, -115.2), (107.0, -115.2), (106.7, -114.9), (108.9, -114.9), (109.2, -115.2), (109.8, -115.2), (110.1, -115.5), (111.0, -115.5), (111.3, -115.8), (111.6, -115.8), (111.9, -116.1), (112.2, -116.1), (112.5, -116.4), (113.2, -116.4), (113.8, -117.0), (114.1, -117.0), (114.4, -117.3), (115.3, -117.3), (115.6, -117.6), (115.9, -117.6), (116.5, -118.3), (117.1, -118.3), (117.5, -118.6), (117.8, -118.6) (0.847, 0.898, 0.965)</w:t>
      </w:r>
    </w:p>
    <w:p>
      <w:r>
        <w:t>(119.9, -118.9), (119.6, -118.9), (119.3, -118.6), (119.0, -118.6), (118.1, -117.6), (117.1, -117.6), (116.8, -117.3), (116.5, -117.3), (115.9, -116.7), (115.6, -116.7), (115.3, -116.4), (114.7, -116.4), (113.8, -115.5), (113.2, -115.5), (112.9, -115.2), (112.5, -115.2), (112.2, -114.9), (111.9, -114.9), (111.6, -114.6), (111.3, -114.6), (111.0, -114.3), (110.7, -114.3), (109.5, -113.0), (107.9, -113.0), (107.6, -113.3), (107.0, -113.3), (106.7, -113.7), (106.4, -113.3), (105.8, -113.3), (105.2, -112.7), (105.2, -112.1), (104.9, -111.8), (104.9, -111.2), (104.3, -110.6), (103.7, -111.2), (103.7, -112.7), (103.3, -113.0), (102.7, -113.0), (103.3, -112.4), (103.3, -111.2), (103.7, -110.9), (103.7, -108.4), (104.0, -108.1), (104.0, -106.3), (104.3, -106.0), (104.3, -104.8), (104.6, -104.5), (104.6, -103.5), (104.6, -104.1), (104.9, -104.5), (104.9, -111.2), (105.2, -111.5), (105.2, -111.8), (106.1, -112.7), (109.5, -112.7), (110.1, -113.3), (110.4, -113.3), (111.0, -114.0), (111.3, -114.0), (111.9, -114.6), (112.2, -114.6), (112.5, -114.9), (112.9, -114.9), (113.2, -115.2), (114.1, -115.2), (114.4, -115.5), (115.0, -115.5), (115.3, -115.8), (115.3, -116.1), (116.5, -117.3), (116.8, -117.3), (117.1, -117.6), (118.1, -117.6), (118.4, -117.3), (118.7, -117.3), (119.0, -117.0), (119.0, -116.4), (119.9, -115.5), (119.9, -114.9), (120.2, -114.6), (120.2, -114.3), (120.5, -114.0), (120.5, -113.7), (121.1, -113.0), (121.1, -112.7), (122.1, -111.8), (122.1, -111.5), (122.4, -111.2), (122.4, -112.7), (122.1, -113.0), (122.1, -113.3), (121.7, -113.7), (121.7, -114.0), (120.5, -115.2), (120.2, -115.2), (119.6, -115.8), (119.6, -116.7), (119.3, -116.7), (118.7, -117.3), (118.7, -117.6), (119.0, -117.9), (119.0, -118.3), (119.6, -118.9) (0.361, 0.682, 0.969)</w:t>
      </w:r>
    </w:p>
    <w:p>
      <w:r>
        <w:t>(117.5, -116.7), (117.1, -116.7), (117.5, -116.7), (117.8, -116.4), (117.8, -115.2), (116.8, -114.3), (115.9, -114.3), (115.6, -114.6), (116.2, -115.2), (116.5, -115.2), (116.8, -115.5), (116.8, -115.8), (116.5, -116.1), (116.5, -115.5), (115.9, -114.9), (115.6, -114.9), (115.3, -114.6), (115.3, -114.0), (114.7, -113.3), (113.2, -113.3), (112.5, -112.7), (112.2, -112.7), (111.9, -113.0), (111.3, -113.0), (110.7, -112.4), (110.7, -112.1), (111.3, -112.1), (111.9, -111.5), (111.3, -110.9), (110.7, -110.9), (110.7, -110.3), (111.0, -110.0), (111.0, -109.4), (111.3, -109.1), (111.3, -108.1), (111.6, -107.8), (111.6, -107.2), (111.9, -106.9), (111.9, -105.4), (112.2, -105.1), (112.2, -103.8), (112.5, -103.5), (112.5, -102.3), (112.9, -102.0), (112.9, -101.4), (112.5, -101.1), (112.5, -100.2), (112.9, -99.9), (112.9, -99.5), (113.2, -99.2), (113.2, -97.4), (113.5, -97.1), (113.5, -95.6), (113.5, -97.7), (113.2, -98.0), (113.2, -99.2), (113.5, -99.5), (113.5, -100.5), (112.9, -101.1), (112.9, -102.3), (113.5, -102.9), (113.5, -104.1), (113.8, -104.5), (113.8, -104.8), (114.4, -105.4), (115.0, -105.4), (115.6, -104.8), (115.6, -103.8), (115.9, -103.5), (115.9, -102.6), (115.6, -102.3), (115.3, -102.3), (115.3, -102.0), (115.0, -101.7), (115.6, -101.1), (115.9, -101.4), (116.2, -101.4), (116.5, -101.1), (116.5, -100.5), (116.2, -100.2), (116.2, -99.9), (115.9, -99.5), (115.9, -98.3), (116.5, -97.7), (116.5, -96.5), (116.5, -98.0), (116.2, -98.3), (116.2, -98.6), (115.9, -98.9), (116.2, -99.2), (116.2, -99.9), (116.8, -100.5), (116.8, -101.7), (117.1, -102.0), (117.5, -102.0), (117.8, -101.7), (117.8, -100.2), (118.1, -99.9), (118.1, -99.5), (117.8, -99.2), (117.8, -98.9), (118.1, -98.6), (118.1, -96.2), (118.1, -96.8), (119.6, -98.3), (119.9, -98.3), (120.5, -98.9), (120.5, -99.9), (121.1, -100.5), (121.1, -101.1), (121.4, -101.4), (121.4, -102.3), (122.7, -103.5), (123.0, -103.5), (123.0, -103.8), (122.7, -104.1), (122.7, -105.1), (122.4, -105.4), (122.4, -106.0), (121.7, -106.6), (121.7, -107.2), (122.1, -107.5), (122.7, -107.5), (122.7, -108.1), (122.4, -108.4), (122.4, -108.7), (122.1, -109.1), (122.1, -109.4), (121.7, -109.1), (121.4, -109.1), (120.8, -109.7), (120.8, -111.5), (120.5, -111.8), (120.5, -112.1), (120.2, -112.4), (119.9, -112.4), (119.6, -112.7), (119.6, -113.7), (119.0, -114.3), (118.7, -114.3), (118.1, -114.9), (118.1, -115.8), (117.8, -116.1), (117.8, -116.4) (0.027, 0.396, 0.894)</w:t>
      </w:r>
    </w:p>
    <w:p>
      <w:r>
        <w:t>(116.5, -116.7), (116.5, -116.4), (116.8, -116.4), (116.8, -116.7) (0.200, 0.392, 0.710)</w:t>
      </w:r>
    </w:p>
    <w:p>
      <w:r>
        <w:t>(117.5, -116.4), (117.1, -116.4), (116.8, -116.1), (117.1, -115.8), (117.1, -115.5), (116.5, -114.9), (116.2, -114.9), (115.9, -114.6), (116.8, -114.6), (117.5, -115.2) (0.020, 0.325, 0.780)</w:t>
      </w:r>
    </w:p>
    <w:p>
      <w:r>
        <w:t>(116.8, -113.7), (116.8, -113.3), (117.1, -113.0), (117.5, -113.0), (117.5, -113.7) (0.082, 0.494, 0.965)</w:t>
      </w:r>
    </w:p>
    <w:p>
      <w:r>
        <w:t>(118.7, -113.7), (119.0, -113.3), (119.0, -113.7) (0.020, 0.325, 0.780)</w:t>
      </w:r>
    </w:p>
    <w:p>
      <w:r>
        <w:t>(120.2, -111.8), (119.9, -111.5), (119.9, -111.2), (119.6, -110.9), (120.2, -110.9) (0.020, 0.325, 0.780)</w:t>
      </w:r>
    </w:p>
    <w:p>
      <w:r>
        <w:t>(120.2, -106.6), (120.8, -106.0), (120.8, -105.4), (121.1, -105.1), (121.7, -105.1), (121.7, -105.7), (121.4, -105.7), (120.8, -106.3), (120.5, -106.3) (0.020, 0.325, 0.780)</w:t>
      </w:r>
    </w:p>
    <w:p>
      <w:r>
        <w:t>(117.1, -117.0), (117.5, -117.0), (118.1, -116.4), (118.1, -116.1), (118.4, -115.8), (118.4, -114.9), (118.7, -114.6), (119.0, -114.6), (119.9, -113.7), (119.9, -112.7), (120.2, -112.7), (120.8, -112.1), (120.8, -111.8), (121.1, -111.5), (121.1, -109.7), (121.4, -109.4), (121.7, -109.4), (122.1, -109.7), (122.4, -109.4), (122.4, -109.1), (122.7, -108.7), (122.7, -108.4), (123.0, -108.1), (123.0, -107.5), (122.7, -107.2), (122.1, -107.2), (122.1, -106.6), (122.7, -106.0), (122.7, -105.4), (123.0, -105.1), (123.0, -104.1), (123.3, -103.8), (123.6, -103.8), (123.6, -104.5), (124.5, -105.4), (124.8, -105.4), (124.8, -105.7), (124.2, -105.7), (123.6, -105.1), (123.3, -105.1), (123.0, -105.4), (123.0, -106.3), (123.6, -106.9), (123.6, -107.8), (122.7, -108.7), (122.7, -109.4), (121.4, -110.6), (121.4, -110.9), (121.1, -111.2), (121.1, -111.5), (120.8, -111.8), (120.8, -112.1), (120.5, -112.4), (120.5, -112.7), (119.9, -113.3), (119.9, -113.7), (118.7, -114.9), (118.7, -115.5), (118.4, -115.8), (118.4, -116.1), (117.8, -116.7), (117.8, -117.0) (0.082, 0.494, 0.965)</w:t>
      </w:r>
    </w:p>
    <w:p>
      <w:r>
        <w:t>(117.1, -117.3), (116.8, -117.0), (117.1, -117.3), (117.8, -117.3), (118.1, -117.0), (118.1, -116.7), (118.7, -116.1), (118.7, -115.8), (119.0, -115.5), (119.0, -114.9), (120.2, -113.7), (120.2, -113.3), (120.8, -112.7), (120.8, -112.4), (121.1, -112.1), (121.1, -111.8), (121.4, -111.5), (121.4, -111.2), (121.7, -110.9), (121.7, -110.6), (123.0, -109.4), (123.0, -108.7), (123.9, -107.8), (123.9, -106.9), (123.3, -106.3), (123.3, -105.4), (123.6, -105.4), (124.2, -106.0), (124.8, -106.0), (125.1, -105.7), (125.1, -106.0), (125.7, -106.6), (125.7, -107.2), (125.4, -107.2), (124.5, -108.1), (124.5, -108.4), (123.9, -109.1), (123.9, -109.4), (123.6, -109.7), (123.6, -110.6), (123.3, -110.9), (123.3, -111.8), (123.0, -112.1), (123.0, -112.7), (122.7, -113.0), (122.7, -113.3), (122.4, -113.7), (122.4, -114.0), (121.7, -114.6), (121.7, -114.9), (120.5, -116.1), (120.5, -116.4), (120.2, -116.7), (120.2, -117.3), (119.3, -118.3), (119.3, -117.9), (119.0, -117.6), (119.0, -117.3), (118.7, -117.0), (118.4, -117.0), (118.1, -117.3) (0.204, 0.620, 0.976)</w:t>
      </w:r>
    </w:p>
    <w:p>
      <w:r>
        <w:t>(122.7, -119.5), (123.0, -119.5), (123.3, -119.2), (123.3, -118.6), (123.0, -118.3), (122.1, -118.3), (121.7, -118.6), (122.1, -118.9), (122.1, -119.2), (121.4, -118.6), (121.4, -117.9), (121.1, -117.6), (120.2, -117.6), (119.9, -117.9), (120.5, -117.3), (120.5, -116.7), (120.8, -116.4), (120.8, -116.1), (122.1, -114.9), (122.1, -114.6), (122.7, -114.0), (122.7, -113.7), (123.0, -113.3), (123.0, -113.0), (123.3, -112.7), (123.3, -112.1), (123.6, -111.8), (123.6, -110.9), (123.9, -110.6), (123.9, -109.7), (124.2, -109.4), (124.2, -109.1), (124.8, -108.4), (124.8, -108.1), (125.4, -107.5), (125.7, -107.5), (126.0, -107.2), (126.7, -107.8), (126.7, -108.1), (126.0, -108.1), (125.7, -107.8), (125.4, -107.8), (124.8, -108.4), (124.8, -108.7), (124.5, -109.1), (124.5, -109.4), (124.2, -109.7), (124.2, -111.2), (123.6, -111.8), (123.6, -112.1), (123.3, -112.4), (123.3, -113.0), (123.0, -113.3), (123.0, -114.0), (122.4, -114.6), (122.4, -114.9), (121.7, -115.5), (121.7, -116.4), (122.1, -116.7), (123.0, -116.7), (123.0, -118.3), (123.3, -118.6), (123.3, -119.2), (123.6, -119.5), (123.9, -119.5), (124.2, -119.8), (123.9, -119.5) (0.082, 0.494, 0.965)</w:t>
      </w:r>
    </w:p>
    <w:p>
      <w:r>
        <w:t>(123.9, -114.3), (123.9, -114.0), (123.6, -113.7), (123.6, -113.3), (123.9, -113.0), (123.9, -112.7), (124.2, -112.4), (124.5, -112.4), (124.8, -112.7), (124.8, -114.0), (124.5, -114.3) (0.020, 0.325, 0.780)</w:t>
      </w:r>
    </w:p>
    <w:p>
      <w:r>
        <w:t>(124.8, -104.8), (123.9, -103.8), (123.9, -103.2), (123.9, -103.5), (124.5, -104.1), (124.5, -104.5) (0.392, 0.467, 0.835)</w:t>
      </w:r>
    </w:p>
    <w:p>
      <w:r>
        <w:t>(124.5, -105.1), (124.2, -104.8), (124.2, -104.5), (123.9, -104.1), (124.5, -104.8) (0.200, 0.392, 0.710)</w:t>
      </w:r>
    </w:p>
    <w:p>
      <w:r>
        <w:t>(126.3, -105.4), (126.0, -105.4), (125.1, -104.5), (125.1, -104.1), (124.2, -103.2), (124.2, -102.9), (123.9, -102.6), (123.9, -102.3), (123.3, -101.7), (123.3, -101.4), (123.0, -101.1), (123.0, -100.8), (123.0, -101.1), (123.3, -101.4), (123.3, -101.7), (123.9, -102.3), (123.9, -102.6), (124.2, -102.9), (124.2, -103.2), (125.1, -104.1), (125.1, -104.5), (125.7, -105.1), (126.0, -105.1) (0.545, 0.718, 0.953)</w:t>
      </w:r>
    </w:p>
    <w:p>
      <w:r>
        <w:t>(127.0, -104.8), (126.3, -104.8), (125.1, -103.5), (125.1, -103.2), (124.2, -102.3), (124.2, -102.0), (123.9, -101.7), (123.9, -101.4), (123.6, -101.1), (123.6, -100.8), (123.3, -100.5), (123.3, -100.2), (123.3, -100.5), (123.9, -101.1), (123.9, -101.4), (124.2, -101.7), (124.2, -102.0), (124.8, -102.6), (124.8, -102.9), (125.1, -103.2), (125.4, -103.2), (125.7, -103.5), (125.7, -103.8), (126.7, -104.8) (0.847, 0.898, 0.965)</w:t>
      </w:r>
    </w:p>
    <w:p>
      <w:r>
        <w:t>(122.4, -119.2), (122.4, -118.9), (122.1, -118.6), (123.0, -118.6), (123.3, -118.3), (123.3, -116.7), (123.0, -116.4), (122.1, -116.4), (122.1, -115.5), (122.7, -114.9), (122.7, -114.6), (123.3, -114.0), (123.3, -113.3), (123.6, -113.0), (123.6, -112.4), (123.9, -112.1), (123.9, -111.8), (124.5, -111.2), (124.5, -109.7), (124.8, -109.4), (124.8, -109.1), (125.1, -108.7), (125.1, -108.4), (125.4, -108.1), (125.7, -108.1), (126.0, -108.4), (126.7, -108.4), (127.0, -108.1), (127.0, -107.8), (127.0, -108.7), (127.3, -109.1), (127.3, -109.4), (127.6, -109.7), (127.6, -112.4), (127.9, -112.7), (127.9, -113.7), (127.9, -113.3), (127.6, -113.0), (127.6, -112.1), (127.3, -111.8), (127.3, -109.4), (127.0, -109.1), (126.7, -109.1), (126.3, -108.7), (125.4, -109.7), (125.4, -110.3), (125.7, -110.6), (125.7, -110.9), (125.4, -111.2), (125.4, -111.8), (125.1, -112.1), (125.1, -115.2), (124.8, -115.5), (124.8, -116.1), (124.5, -116.4), (124.5, -117.0), (124.8, -117.3), (124.8, -118.9), (124.5, -118.9), (124.2, -119.2), (124.2, -119.5), (123.9, -119.2), (123.6, -119.2), (123.6, -118.6), (123.3, -118.3), (123.0, -118.6), (123.0, -119.2) (0.027, 0.396, 0.894)</w:t>
      </w:r>
    </w:p>
    <w:p>
      <w:r>
        <w:t>(125.7, -105.4), (125.4, -105.4), (125.1, -105.1), (125.1, -104.8), (124.8, -104.5), (124.8, -104.1), (124.2, -103.5), (124.8, -104.1), (124.8, -104.5) (0.361, 0.682, 0.969)</w:t>
      </w:r>
    </w:p>
    <w:p>
      <w:r>
        <w:t>(125.1, -118.9), (125.1, -117.3), (124.8, -117.0), (124.8, -116.4), (125.1, -116.1), (125.1, -115.5) (0.082, 0.494, 0.965)</w:t>
      </w:r>
    </w:p>
    <w:p>
      <w:r>
        <w:t>(127.6, -105.1), (126.3, -105.1), (126.0, -104.8), (125.7, -104.8), (125.4, -104.5), (125.4, -104.1), (124.5, -103.2), (124.5, -102.9), (124.2, -102.6), (124.8, -103.2), (124.8, -103.5), (126.3, -105.1) (0.702, 0.800, 0.965)</w:t>
      </w:r>
    </w:p>
    <w:p>
      <w:r>
        <w:t>(126.3, -105.7), (125.7, -106.3), (125.4, -106.0), (125.4, -105.7), (125.1, -105.4), (125.4, -105.7) (0.392, 0.467, 0.835)</w:t>
      </w:r>
    </w:p>
    <w:p>
      <w:r>
        <w:t>(125.4, -117.3), (125.4, -115.2), (125.7, -114.9), (125.7, -112.4), (126.0, -112.1), (126.0, -111.8), (126.3, -111.5), (126.7, -111.5), (126.7, -111.8), (127.0, -112.1), (127.0, -113.0), (127.3, -113.3), (127.3, -114.9), (127.3, -113.3), (127.0, -113.0), (127.0, -112.4), (126.7, -112.1), (126.3, -112.1), (125.7, -112.7), (125.7, -114.9), (125.4, -115.2) (0.204, 0.620, 0.976)</w:t>
      </w:r>
    </w:p>
    <w:p>
      <w:r>
        <w:t>(127.0, -107.5), (126.7, -107.5), (126.0, -106.9), (126.0, -106.3), (126.3, -106.0), (126.7, -106.0), (126.3, -106.3), (126.3, -106.9) (0.200, 0.392, 0.710)</w:t>
      </w:r>
    </w:p>
    <w:p>
      <w:r>
        <w:t>(125.4, -114.9), (125.4, -112.1), (125.7, -111.8), (125.7, -111.2), (126.0, -110.9), (126.0, -110.6), (125.7, -110.3), (125.7, -109.7), (126.3, -109.1), (126.7, -109.4), (127.0, -109.4), (127.0, -111.8), (127.3, -112.1), (127.3, -113.0), (127.6, -113.3), (127.6, -114.0), (127.6, -113.3), (127.3, -113.0), (127.3, -112.1), (127.0, -111.8), (127.0, -111.5), (126.7, -111.2), (126.3, -111.2), (125.7, -111.8), (125.7, -112.1), (125.4, -112.4) (0.082, 0.494, 0.965)</w:t>
      </w:r>
    </w:p>
    <w:p>
      <w:r>
        <w:t>(126.7, -105.7), (126.7, -105.4), (127.9, -105.4), (127.0, -105.4) (0.518, 0.569, 0.671)</w:t>
      </w:r>
    </w:p>
    <w:p>
      <w:r>
        <w:t>(127.9, -116.4), (127.9, -115.8), (127.6, -115.5), (127.6, -114.3), (127.9, -114.3) (0.200, 0.392, 0.710)</w:t>
      </w:r>
    </w:p>
    <w:p>
      <w:r>
        <w:t>(128.5, -107.8), (128.2, -107.8), (127.3, -106.9), (127.3, -106.6), (127.3, -106.9), (127.6, -107.2), (127.9, -107.2), (128.2, -107.5), (128.5, -107.2) (0.020, 0.173, 0.416)</w:t>
      </w:r>
    </w:p>
    <w:p>
      <w:r>
        <w:t>(128.2, -107.2), (127.9, -106.9), (127.6, -106.9), (127.6, -106.6), (127.9, -106.9), (128.2, -106.6) (0.012, 0.137, 0.345)</w:t>
      </w:r>
    </w:p>
    <w:p>
      <w:r>
        <w:t>(129.1, -110.0), (128.8, -110.0), (128.5, -109.7), (128.5, -109.1), (128.2, -108.7), (128.2, -108.4), (127.9, -108.1), (127.9, -107.8), (127.3, -107.2), (128.2, -108.1), (128.5, -108.1), (128.8, -107.8), (128.8, -108.7), (129.1, -109.1) (0.024, 0.208, 0.506)</w:t>
      </w:r>
    </w:p>
    <w:p>
      <w:r>
        <w:t>(128.5, -106.9), (128.5, -106.3), (128.8, -106.3), (128.5, -106.6) (0.059, 0.173, 0.345)</w:t>
      </w:r>
    </w:p>
    <w:p>
      <w:r>
        <w:t>(130.0, -114.0), (129.1, -114.0), (128.8, -113.7), (128.8, -111.5), (128.5, -111.2), (128.5, -110.6), (128.2, -110.3), (128.2, -109.4), (127.9, -109.1), (127.9, -108.4), (127.6, -108.1), (127.6, -107.8), (127.0, -107.2), (127.6, -107.8), (127.6, -108.1), (127.9, -108.4), (127.9, -108.7), (128.2, -109.1), (128.2, -109.7), (128.8, -110.3), (129.1, -110.3), (129.4, -110.0), (129.4, -109.1), (129.1, -108.7), (129.4, -108.7), (129.7, -109.1), (129.7, -110.3), (130.0, -110.6), (130.0, -110.9), (130.3, -111.2), (130.3, -113.0), (130.0, -113.3) (0.031, 0.271, 0.639)</w:t>
      </w:r>
    </w:p>
    <w:p>
      <w:r>
        <w:t>(130.6, -116.4), (130.0, -116.4), (130.0, -116.1), (129.4, -115.5), (129.1, -115.5), (128.8, -115.8), (128.8, -116.1), (128.5, -116.4), (128.2, -116.1), (128.2, -114.3), (127.9, -114.0), (128.2, -113.7), (128.2, -112.7), (127.9, -112.4), (127.9, -109.7), (127.6, -109.4), (127.6, -109.1), (127.3, -108.7), (127.3, -107.8), (127.3, -108.1), (127.6, -108.4), (127.6, -109.1), (127.9, -109.4), (127.9, -110.3), (128.2, -110.6), (128.2, -111.2), (128.5, -111.5), (128.5, -113.7), (129.1, -114.3), (130.0, -114.3), (130.3, -114.0), (130.3, -113.3), (130.6, -113.0), (130.6, -111.2), (130.3, -110.9), (130.3, -110.6), (130.0, -110.3), (130.0, -109.1), (130.0, -110.0), (130.3, -110.3), (130.3, -110.6), (130.6, -110.9), (130.6, -112.7), (130.9, -113.0), (130.9, -115.8), (130.6, -116.1) (0.020, 0.325, 0.780)</w:t>
      </w:r>
    </w:p>
    <w:p>
      <w:r>
        <w:t>(128.8, -107.5), (128.8, -106.6), (129.1, -106.3), (129.4, -106.6), (130.0, -106.6), (130.3, -106.9), (130.0, -106.6), (129.1, -106.6), (128.8, -106.9) (0.082, 0.204, 0.404)</w:t>
      </w:r>
    </w:p>
    <w:p>
      <w:r>
        <w:t>(129.1, -107.5), (129.1, -106.9), (130.0, -106.9), (130.3, -107.2), (130.0, -106.9), (129.4, -106.9), (129.1, -107.2) (0.098, 0.255, 0.502)</w:t>
      </w:r>
    </w:p>
    <w:p>
      <w:r>
        <w:t>(131.3, -105.1), (130.3, -105.1), (130.0, -104.8), (128.2, -104.8), (130.9, -104.8) (0.847, 0.898, 0.965)</w:t>
      </w:r>
    </w:p>
    <w:p>
      <w:r>
        <w:t>(129.1, -108.4), (129.1, -107.8), (129.4, -107.5), (129.4, -107.2), (130.0, -107.2), (130.3, -107.5), (130.9, -107.5), (131.3, -107.8), (131.6, -107.8), (131.9, -108.1), (131.6, -107.8), (131.3, -107.8), (130.9, -107.5), (129.7, -107.5), (129.4, -107.8), (129.4, -108.4), (129.7, -108.7), (129.4, -108.4) (0.149, 0.318, 0.592)</w:t>
      </w:r>
    </w:p>
    <w:p>
      <w:r>
        <w:t>(129.7, -108.4), (129.7, -107.8), (130.9, -107.8), (131.3, -108.1), (131.6, -108.1), (131.6, -108.7), (131.9, -109.1), (131.6, -109.1), (131.3, -108.7), (130.9, -108.7), (130.3, -109.4), (130.3, -109.1) (0.200, 0.392, 0.710)</w:t>
      </w:r>
    </w:p>
    <w:p>
      <w:r>
        <w:t>(130.9, -106.6), (131.3, -106.6), (131.6, -106.9), (130.9, -106.9) (0.008, 0.106, 0.290)</w:t>
      </w:r>
    </w:p>
    <w:p>
      <w:r>
        <w:t>(131.6, -104.1), (131.3, -103.8), (131.6, -103.8) (0.761, 0.714, 0.710)</w:t>
      </w:r>
    </w:p>
    <w:p>
      <w:r>
        <w:t>(130.9, -110.9), (130.9, -109.4), (131.6, -109.4), (131.6, -109.7), (132.2, -110.3), (132.2, -110.6), (132.2, -110.3), (131.3, -109.4), (130.9, -109.7) (0.204, 0.620, 0.976)</w:t>
      </w:r>
    </w:p>
    <w:p>
      <w:r>
        <w:t>(132.2, -108.1), (131.6, -107.5), (131.3, -107.5), (131.6, -107.5), (131.9, -107.8), (132.2, -107.8) (0.098, 0.255, 0.502)</w:t>
      </w:r>
    </w:p>
    <w:p>
      <w:r>
        <w:t>(133.7, -106.0), (133.1, -106.0), (132.8, -105.7), (132.5, -105.7), (132.2, -105.4), (131.3, -105.4), (131.6, -105.1), (130.9, -104.5), (130.6, -104.5), (130.0, -103.8), (129.1, -103.8), (129.1, -103.5), (130.6, -103.5), (130.9, -103.2), (131.3, -103.5), (131.9, -103.5), (132.5, -104.1), (132.8, -104.1), (133.1, -104.5), (133.4, -104.5), (133.7, -104.8) (0.929, 0.871, 0.725)</w:t>
      </w:r>
    </w:p>
    <w:p>
      <w:r>
        <w:t>(132.8, -110.3), (132.5, -110.0), (132.5, -109.7), (132.2, -109.4), (132.2, -109.1), (131.9, -108.7), (132.5, -109.4), (132.5, -110.0) (0.020, 0.325, 0.780)</w:t>
      </w:r>
    </w:p>
    <w:p>
      <w:r>
        <w:t>(132.5, -108.1), (132.8, -108.1), (133.1, -108.4), (133.7, -108.4), (132.8, -108.4) (0.024, 0.208, 0.506)</w:t>
      </w:r>
    </w:p>
    <w:p>
      <w:r>
        <w:t>(134.0, -108.1), (133.7, -107.8), (133.1, -107.8), (132.8, -107.5), (132.5, -107.5), (132.2, -107.2), (132.5, -107.5), (133.1, -107.5), (133.4, -107.8), (133.7, -107.8) (0.059, 0.173, 0.345)</w:t>
      </w:r>
    </w:p>
    <w:p>
      <w:r>
        <w:t>(134.0, -113.7), (134.0, -113.3), (133.4, -112.7), (133.4, -112.1), (133.1, -111.8), (133.1, -111.5), (132.8, -111.2), (132.8, -110.9), (132.5, -110.6), (132.5, -110.3), (132.8, -110.6), (132.8, -110.9), (133.1, -111.2), (133.1, -111.5), (133.7, -112.1), (133.7, -113.0), (134.0, -113.3) (0.200, 0.392, 0.710)</w:t>
      </w:r>
    </w:p>
    <w:p>
      <w:r>
        <w:t>(137.4, -109.1), (135.9, -107.5), (135.5, -107.5), (135.2, -107.2), (134.9, -107.2), (134.6, -106.9), (134.3, -106.9), (134.0, -106.6), (133.7, -106.6), (133.4, -106.3), (133.1, -106.3), (132.8, -106.0), (132.2, -106.0), (131.9, -105.7), (131.3, -105.7), (130.9, -105.4), (130.0, -105.4), (129.7, -105.1), (127.9, -105.1), (130.0, -105.1), (130.3, -105.4), (130.9, -105.4), (131.3, -105.7), (132.2, -105.7), (132.5, -106.0), (132.8, -106.0), (133.1, -106.3), (133.7, -106.3), (134.0, -106.6), (134.3, -106.6), (134.6, -106.9), (134.9, -106.9), (135.2, -107.2), (135.5, -107.2), (135.9, -107.5), (136.2, -107.5), (136.8, -108.1), (136.8, -108.4) (0.761, 0.714, 0.710)</w:t>
      </w:r>
    </w:p>
    <w:p>
      <w:r>
        <w:t>(134.9, -116.7), (134.9, -116.4), (134.6, -116.1), (134.6, -115.8), (134.3, -115.5), (134.3, -115.2), (134.0, -114.9), (134.0, -114.6), (133.7, -114.3), (133.7, -114.0), (133.4, -113.7), (133.4, -113.0), (133.4, -113.3), (133.7, -113.7), (133.7, -114.3), (134.0, -114.6), (134.0, -114.9), (134.3, -115.2), (134.3, -115.5), (134.6, -115.8), (134.6, -116.1), (134.9, -116.4) (0.204, 0.620, 0.976)</w:t>
      </w:r>
    </w:p>
    <w:p>
      <w:r>
        <w:t>(135.2, -115.8), (135.2, -115.5), (134.9, -115.2), (134.9, -114.9), (134.6, -114.6), (134.6, -114.3), (134.3, -114.0), (134.3, -113.3), (134.0, -113.0), (134.0, -112.7), (134.0, -113.0), (134.6, -113.7), (134.6, -114.0), (134.9, -114.3), (134.9, -114.6), (135.2, -114.9) (0.020, 0.325, 0.780)</w:t>
      </w:r>
    </w:p>
    <w:p>
      <w:r>
        <w:t>(136.8, -119.5), (136.8, -119.2), (136.5, -118.9), (136.5, -118.3), (136.2, -117.9), (136.2, -117.3), (135.9, -117.0), (135.9, -116.4), (135.5, -116.1), (135.5, -114.9), (135.2, -114.6), (135.2, -114.3), (134.9, -114.0), (134.9, -113.7), (134.3, -113.0), (134.3, -112.7), (134.0, -112.4), (134.0, -112.1), (133.7, -111.8), (133.7, -111.5), (133.1, -110.9), (133.1, -110.3), (132.8, -110.0), (132.8, -109.4), (131.9, -108.4), (132.5, -108.4), (132.8, -108.7), (133.4, -108.7), (133.7, -109.1), (133.7, -109.4), (133.4, -109.7), (133.4, -110.9), (134.3, -111.8), (134.3, -112.1), (135.2, -113.0), (135.5, -113.0), (135.9, -113.3), (135.9, -115.8), (136.2, -116.1), (136.2, -117.9), (136.5, -118.3), (136.5, -118.9), (136.8, -119.2) (0.031, 0.271, 0.639)</w:t>
      </w:r>
    </w:p>
    <w:p>
      <w:r>
        <w:t>(135.5, -109.1), (135.2, -108.7), (134.9, -108.7), (134.6, -108.4), (134.3, -108.4), (134.3, -108.1), (134.6, -108.1) (0.082, 0.204, 0.404)</w:t>
      </w:r>
    </w:p>
    <w:p>
      <w:r>
        <w:t>(136.8, -110.0), (135.9, -110.0), (135.5, -110.3), (135.5, -110.6), (135.2, -110.3), (134.9, -110.3), (134.6, -110.0), (134.6, -109.4), (134.3, -109.1), (134.0, -109.1), (133.7, -108.7), (134.6, -108.7), (134.9, -109.1), (135.2, -109.1), (136.2, -110.0) (0.098, 0.255, 0.502)</w:t>
      </w:r>
    </w:p>
    <w:p>
      <w:r>
        <w:t>(136.5, -104.1), (136.2, -103.8), (135.5, -103.8), (134.3, -102.6), (133.7, -102.6), (133.1, -102.0), (131.9, -102.0), (134.3, -102.0), (134.6, -102.3), (134.9, -102.3), (135.2, -102.6), (135.5, -102.6), (135.9, -102.9), (136.2, -102.9), (136.5, -103.2), (136.5, -103.5), (136.2, -103.8) (0.200, 0.392, 0.710)</w:t>
      </w:r>
    </w:p>
    <w:p>
      <w:r>
        <w:t>(135.5, -102.3), (135.2, -102.3), (134.9, -102.0), (134.6, -102.0), (135.2, -102.0) (0.027, 0.396, 0.894)</w:t>
      </w:r>
    </w:p>
    <w:p>
      <w:r>
        <w:t>(138.0, -109.1), (136.2, -107.2), (135.9, -107.2), (135.5, -106.9), (135.2, -106.9), (134.9, -106.6), (134.6, -106.6), (134.3, -106.3), (134.0, -106.3), (134.0, -104.8), (133.7, -104.5), (134.0, -104.5), (134.3, -104.1), (134.3, -103.8), (134.0, -103.5), (133.7, -103.5), (134.0, -103.5), (134.9, -104.5), (135.2, -104.5), (135.5, -104.8), (135.9, -104.8), (135.9, -105.1), (137.4, -106.6), (137.1, -106.3), (136.8, -106.3), (136.2, -105.7), (135.9, -106.0), (135.5, -106.0), (135.2, -106.3), (135.2, -106.6), (135.5, -106.9), (135.9, -106.9), (136.5, -107.5), (136.8, -107.5), (137.1, -107.8), (137.7, -107.2), (137.7, -107.8), (138.0, -108.1) (0.847, 0.898, 0.965)</w:t>
      </w:r>
    </w:p>
    <w:p>
      <w:r>
        <w:t>(136.5, -109.7), (136.2, -109.7), (135.9, -109.4), (135.9, -109.1), (134.9, -108.1), (135.5, -108.7), (135.9, -108.7), (136.5, -109.4) (0.204, 0.255, 0.361)</w:t>
      </w:r>
    </w:p>
    <w:p>
      <w:r>
        <w:t>(136.8, -118.9), (136.8, -118.3), (136.5, -117.9), (136.5, -116.1), (136.2, -115.8), (136.2, -113.3), (135.5, -112.7), (135.2, -112.7), (134.6, -112.1), (134.6, -111.8), (133.7, -110.9), (133.7, -109.7), (134.0, -109.4), (134.3, -109.4), (134.3, -110.0), (134.9, -110.6), (135.2, -110.6), (135.5, -110.9), (135.5, -111.2), (135.9, -111.5), (135.9, -111.8), (136.2, -112.1), (136.2, -112.4), (136.5, -112.7), (136.8, -112.7), (137.1, -113.0), (137.1, -113.7), (137.4, -114.0), (137.4, -114.9), (137.7, -115.2), (137.4, -115.2), (137.4, -114.6), (137.1, -114.3), (136.8, -114.3), (136.5, -114.6), (136.5, -117.9), (136.8, -118.3) (0.024, 0.208, 0.506)</w:t>
      </w:r>
    </w:p>
    <w:p>
      <w:r>
        <w:t>(137.1, -104.8), (136.8, -104.5), (136.8, -104.1), (136.2, -103.5), (135.5, -103.5), (135.5, -103.2), (135.9, -103.2), (136.5, -103.8), (136.8, -103.8), (136.8, -104.5) (0.149, 0.318, 0.592)</w:t>
      </w:r>
    </w:p>
    <w:p>
      <w:r>
        <w:t>(137.7, -110.0), (137.4, -109.7), (137.4, -109.4), (135.9, -107.8), (135.5, -107.8), (135.2, -107.5), (135.5, -107.8), (135.9, -107.8), (137.7, -109.7) (0.518, 0.569, 0.671)</w:t>
      </w:r>
    </w:p>
    <w:p>
      <w:r>
        <w:t>(137.4, -107.2), (137.1, -107.5), (136.8, -107.2), (136.5, -107.2), (135.9, -106.6), (135.5, -106.6), (135.5, -106.3), (135.9, -106.3), (136.2, -106.0), (136.8, -106.6), (137.1, -106.6), (137.4, -106.9) (0.984, 0.992, 0.988)</w:t>
      </w:r>
    </w:p>
    <w:p>
      <w:r>
        <w:t>(136.2, -111.2), (135.9, -110.9), (135.9, -110.3), (136.8, -110.3), (137.1, -110.0), (137.1, -110.9), (136.8, -110.9), (136.5, -111.2) (0.149, 0.318, 0.592)</w:t>
      </w:r>
    </w:p>
    <w:p>
      <w:r>
        <w:t>(137.7, -106.0), (137.4, -105.7), (137.1, -105.7), (136.8, -105.4), (136.8, -105.1), (136.2, -104.5) (0.518, 0.569, 0.671)</w:t>
      </w:r>
    </w:p>
    <w:p>
      <w:r>
        <w:t>(137.7, -114.9), (137.7, -114.0), (137.4, -113.7), (137.4, -113.0), (136.8, -112.4), (136.5, -112.4), (136.5, -112.1), (136.2, -111.8), (136.2, -111.5), (136.5, -111.5), (136.8, -111.2), (137.1, -111.2), (137.1, -112.4), (137.4, -112.7), (137.4, -113.7), (137.7, -114.0) (0.031, 0.271, 0.639)</w:t>
      </w:r>
    </w:p>
    <w:p>
      <w:r>
        <w:t>(136.8, -117.9), (136.8, -114.6), (137.1, -114.6), (137.1, -115.2), (137.4, -115.5), (137.4, -116.7), (137.1, -116.4), (136.8, -116.7) (0.020, 0.173, 0.416)</w:t>
      </w:r>
    </w:p>
    <w:p>
      <w:r>
        <w:t>(137.4, -104.8), (137.4, -104.5), (137.7, -104.5), (137.7, -104.8) (0.024, 0.208, 0.506)</w:t>
      </w:r>
    </w:p>
    <w:p>
      <w:r>
        <w:t>(138.3, -111.8), (138.3, -110.3), (138.0, -110.0), (138.0, -109.7), (137.7, -109.4), (137.7, -109.1), (137.1, -108.4), (138.0, -109.4), (138.3, -109.1), (138.3, -108.1), (138.0, -107.8), (138.0, -107.2), (137.7, -106.9), (137.7, -106.6), (136.2, -105.1), (136.2, -104.8), (136.2, -105.1), (137.7, -106.6), (137.7, -106.9), (138.0, -107.2), (138.0, -107.8), (138.3, -108.1), (138.3, -109.4), (138.6, -109.7), (138.6, -110.3), (138.3, -110.6) (0.702, 0.800, 0.965)</w:t>
      </w:r>
    </w:p>
    <w:p>
      <w:r>
        <w:t>(138.0, -116.7), (138.0, -114.0), (137.7, -113.7), (137.7, -112.7), (137.4, -112.4), (137.4, -110.3), (137.4, -112.4), (137.7, -112.7), (137.7, -113.7), (138.0, -114.0), (138.0, -114.3), (138.3, -114.6), (138.3, -115.5), (138.0, -115.8) (0.200, 0.392, 0.710)</w:t>
      </w:r>
    </w:p>
    <w:p>
      <w:r>
        <w:t>(139.2, -106.6), (138.9, -106.3), (138.9, -106.0), (138.0, -105.1), (138.0, -104.5), (137.7, -104.1), (137.1, -104.1), (137.1, -103.8), (137.4, -104.1), (137.7, -104.1), (138.3, -104.8), (138.3, -105.1), (139.2, -106.0) (0.031, 0.271, 0.639)</w:t>
      </w:r>
    </w:p>
    <w:p>
      <w:r>
        <w:t>(138.6, -112.7), (138.3, -112.7), (138.3, -112.4), (138.0, -112.1), (138.0, -110.3), (138.0, -111.8), (138.3, -112.1), (138.6, -111.8), (138.6, -110.6) (0.545, 0.718, 0.953)</w:t>
      </w:r>
    </w:p>
    <w:p>
      <w:r>
        <w:t>(138.3, -113.3), (138.3, -113.0), (138.0, -112.7), (138.0, -112.4), (138.0, -112.7), (138.3, -113.0), (138.6, -113.0), (138.9, -112.7), (138.9, -111.2), (138.9, -112.7), (138.6, -113.0), (138.6, -113.3) (0.361, 0.682, 0.969)</w:t>
      </w:r>
    </w:p>
    <w:p>
      <w:r>
        <w:t>(138.9, -120.7), (138.9, -119.8), (138.6, -119.5), (138.6, -117.3), (138.3, -117.0), (138.3, -115.8), (138.6, -115.5), (138.6, -114.6), (138.3, -114.3), (138.3, -114.0), (138.0, -113.7), (138.0, -113.0), (138.0, -113.3), (138.3, -113.7), (138.6, -113.7), (138.9, -113.3), (138.9, -113.0), (139.2, -112.7), (139.2, -111.2), (138.9, -110.9), (138.9, -108.4), (138.6, -108.1), (138.6, -107.5), (138.3, -107.2), (138.3, -106.6), (138.0, -106.3), (138.0, -106.0), (138.3, -106.3), (138.3, -106.6), (138.9, -107.2), (138.9, -109.4), (139.2, -109.7), (139.2, -113.0), (138.9, -113.3), (138.9, -114.9), (139.8, -115.8), (139.8, -118.9), (139.5, -119.2), (139.5, -119.8), (138.9, -120.4) (0.392, 0.467, 0.835)</w:t>
      </w:r>
    </w:p>
    <w:p>
      <w:r>
        <w:t>(139.2, -108.1), (139.2, -107.2), (138.6, -106.6), (138.6, -106.3), (138.0, -105.7), (139.2, -106.9), (139.5, -106.9), (139.8, -107.2), (139.5, -107.5), (139.5, -107.8) (0.200, 0.392, 0.710)</w:t>
      </w:r>
    </w:p>
    <w:p>
      <w:r>
        <w:t>(139.8, -111.8), (139.8, -111.5), (139.5, -111.2), (139.5, -110.6), (139.8, -110.3), (139.8, -109.4), (140.1, -109.1), (140.1, -108.1), (139.8, -107.8), (139.8, -107.5), (140.1, -107.2), (139.5, -106.6), (139.5, -106.0), (138.6, -105.1), (138.6, -104.8), (137.7, -103.8), (137.4, -103.8), (137.1, -103.5), (136.8, -103.5), (136.8, -103.2), (137.1, -103.5), (137.4, -103.5), (139.2, -105.4), (139.5, -105.4), (139.8, -105.7), (139.8, -106.3), (140.8, -107.2), (140.8, -107.8), (140.1, -108.4), (140.1, -109.4), (139.8, -109.7), (139.8, -110.0), (140.1, -110.3), (140.1, -111.2), (139.8, -111.5) (0.020, 0.325, 0.780)</w:t>
      </w:r>
    </w:p>
    <w:p>
      <w:r>
        <w:t>(139.8, -115.2), (139.5, -115.2), (139.2, -114.9), (139.2, -113.3), (139.5, -113.0), (139.5, -111.5), (139.5, -114.3), (139.8, -114.6) (0.200, 0.392, 0.710)</w:t>
      </w:r>
    </w:p>
    <w:p>
      <w:r>
        <w:t>(139.5, -109.4), (139.5, -108.1), (139.8, -108.1), (139.8, -109.1) (0.031, 0.271, 0.639)</w:t>
      </w:r>
    </w:p>
    <w:p>
      <w:r>
        <w:t>(140.8, -103.2), (140.8, -102.9), (141.7, -102.9), (141.7, -103.2), (141.4, -103.5), (141.1, -103.5) (0.082, 0.494, 0.965)</w:t>
      </w:r>
    </w:p>
    <w:p>
      <w:r>
        <w:t>(141.4, -111.2), (141.1, -110.9), (141.4, -110.6), (141.7, -110.6), (141.7, -111.2) (0.082, 0.494, 0.965)</w:t>
      </w:r>
    </w:p>
    <w:p>
      <w:r>
        <w:t>(141.7, -105.1), (141.4, -104.8), (141.7, -104.8) (0.020, 0.325, 0.780)</w:t>
      </w:r>
    </w:p>
    <w:p>
      <w:r>
        <w:t>(140.8, -109.1), (140.8, -108.7), (141.4, -108.1), (141.7, -108.1), (142.3, -107.5), (142.6, -107.8), (142.0, -108.4), (142.0, -108.7), (141.4, -108.7), (141.1, -109.1) (0.082, 0.494, 0.965)</w:t>
      </w:r>
    </w:p>
    <w:p>
      <w:r>
        <w:t>(142.3, -106.0), (142.3, -105.4), (142.6, -105.4), (142.6, -106.0) (0.020, 0.325, 0.780)</w:t>
      </w:r>
    </w:p>
    <w:p>
      <w:r>
        <w:t>(143.5, -103.5), (143.5, -103.2), (143.8, -102.9), (144.1, -102.9), (144.4, -103.2), (144.7, -103.2), (144.4, -103.2), (144.1, -103.5) (0.082, 0.494, 0.965)</w:t>
      </w:r>
    </w:p>
    <w:p>
      <w:r>
        <w:t>(144.7, -115.5), (144.4, -115.2), (144.7, -114.9), (144.4, -114.6), (144.4, -114.3), (144.7, -114.0) (0.082, 0.494, 0.965)</w:t>
      </w:r>
    </w:p>
    <w:p>
      <w:r>
        <w:t>(151.2, -130.8), (151.2, -130.5), (150.9, -130.2), (150.6, -130.2), (150.6, -129.9), (149.3, -128.7), (149.7, -128.4), (150.0, -128.4), (150.3, -128.1), (150.3, -127.1), (150.0, -126.8), (149.3, -126.8), (149.0, -126.5), (149.0, -125.6), (148.7, -125.3), (148.7, -125.0), (148.4, -124.7), (148.4, -124.4), (147.8, -123.8), (147.8, -123.5), (147.5, -123.2), (147.5, -122.9), (147.2, -122.5), (147.2, -121.9), (146.9, -121.6), (146.9, -121.3), (146.6, -121.0), (146.6, -120.7), (146.3, -120.4), (146.3, -120.1), (146.0, -119.8), (146.0, -119.5), (145.7, -119.2), (145.7, -118.6), (144.4, -117.3), (144.4, -116.7), (144.7, -116.4), (144.7, -116.1), (144.4, -115.8), (141.7, -115.8), (141.1, -116.4), (141.1, -118.9), (141.7, -119.5), (141.7, -120.4), (142.0, -120.7), (142.0, -121.0), (142.3, -121.3), (142.3, -121.6), (142.6, -121.9), (142.6, -122.2), (142.9, -122.5), (142.6, -122.5), (142.6, -122.2), (142.3, -121.9), (142.3, -121.6), (141.7, -121.0), (141.7, -120.7), (141.4, -120.4), (141.4, -120.1), (140.8, -119.5), (140.8, -118.9), (141.1, -118.6), (141.1, -118.3), (140.8, -117.9), (140.8, -117.3), (140.5, -117.0), (140.1, -117.3), (140.1, -117.6), (140.1, -113.7), (139.8, -113.3), (139.8, -112.1), (140.1, -111.8), (140.1, -111.5), (140.5, -111.2), (140.5, -110.3), (140.1, -110.0), (140.1, -109.7), (140.5, -109.4), (140.5, -108.4), (141.1, -107.8), (141.1, -107.2), (140.1, -106.3), (140.1, -105.7), (139.5, -105.1), (139.2, -105.1), (137.4, -103.2), (137.1, -103.2), (136.8, -102.9), (137.1, -102.6), (137.1, -102.3), (137.4, -102.0), (137.4, -101.1), (137.1, -100.8), (137.1, -100.2), (137.4, -99.9), (137.7, -99.9), (138.0, -100.2), (138.3, -100.2), (138.6, -100.5), (139.8, -100.5), (139.5, -100.8), (138.3, -100.8), (138.0, -101.1), (138.6, -101.7), (139.5, -101.7), (140.1, -102.3), (141.1, -102.3), (141.4, -102.6), (142.3, -102.6), (142.6, -102.9), (143.5, -102.9), (143.2, -103.2), (143.2, -103.5), (143.5, -103.8), (144.1, -103.8), (144.4, -103.5), (144.7, -103.5), (145.1, -103.2), (144.7, -102.9), (144.4, -102.9), (145.4, -102.9), (145.7, -103.2), (146.0, -103.2), (146.3, -103.5), (146.6, -103.5), (146.9, -103.8), (147.2, -103.8), (146.9, -104.1), (147.5, -104.8), (148.4, -104.8), (148.7, -105.1), (150.0, -105.1), (150.3, -104.8), (150.3, -104.5), (150.9, -104.5), (151.2, -104.8), (152.4, -104.8), (152.7, -105.1), (154.3, -105.1), (154.9, -105.7), (155.2, -105.7), (155.5, -106.0), (155.5, -107.2), (156.1, -107.8), (156.1, -112.4), (155.5, -113.0), (155.2, -113.0), (154.9, -113.3), (154.9, -114.3), (154.6, -114.6), (154.6, -114.9), (154.3, -115.2), (154.3, -115.5), (153.9, -115.8), (153.9, -116.1), (153.6, -116.4), (153.6, -117.0), (153.3, -117.3), (153.3, -117.6), (153.0, -117.9), (153.0, -118.3), (152.7, -118.6), (152.7, -119.2), (152.4, -119.5), (152.4, -119.8), (152.1, -119.8), (151.8, -120.1), (151.8, -120.4), (151.2, -121.0), (151.2, -125.0), (150.9, -125.3), (150.9, -125.9), (151.2, -126.2), (151.2, -126.5), (150.9, -126.8), (150.9, -127.1), (150.6, -127.5), (150.6, -127.8), (151.2, -128.4), (151.2, -128.7), (151.5, -129.0), (151.5, -130.2), (151.2, -130.5) (0.027, 0.396, 0.894)</w:t>
      </w:r>
    </w:p>
    <w:p>
      <w:r>
        <w:t>(150.0, -104.8), (148.7, -104.8), (148.4, -104.5), (147.5, -104.5), (147.2, -104.1), (147.5, -103.8), (147.8, -104.1), (149.0, -104.1), (149.3, -104.5), (150.0, -104.5) (0.082, 0.494, 0.965)</w:t>
      </w:r>
    </w:p>
    <w:p>
      <w:r>
        <w:t>(154.3, -104.8), (152.7, -104.8), (152.4, -104.5), (151.2, -104.5), (150.9, -104.1), (149.3, -104.1), (149.0, -103.8), (147.8, -103.8), (147.5, -103.5), (146.9, -103.5), (146.6, -103.2), (146.3, -103.2), (146.0, -102.9), (145.7, -102.9), (145.4, -102.6), (143.5, -102.6), (145.4, -102.6), (145.7, -102.9), (146.6, -102.9), (146.9, -103.2), (148.1, -103.2), (148.4, -103.5), (149.3, -103.5), (149.7, -103.8), (150.9, -103.8), (151.2, -104.1), (152.1, -104.1), (152.4, -104.5), (153.0, -104.5), (153.3, -104.8) (0.200, 0.392, 0.710)</w:t>
      </w:r>
    </w:p>
    <w:p>
      <w:r>
        <w:t>(151.8, -102.0), (150.3, -102.0), (150.0, -102.3), (150.3, -102.6), (150.6, -102.6), (150.9, -102.9), (151.5, -102.9), (150.9, -102.9), (150.6, -102.6), (150.0, -102.6), (149.7, -102.3), (148.7, -102.3), (148.4, -102.0), (146.3, -102.0), (147.8, -102.0), (148.1, -101.7), (147.8, -101.4), (148.1, -101.4), (148.4, -101.7), (149.7, -101.7), (150.0, -102.0) (0.008, 0.106, 0.290)</w:t>
      </w:r>
    </w:p>
    <w:p>
      <w:r>
        <w:t>(150.3, -102.3), (153.6, -102.3), (152.7, -102.3), (152.1, -102.9), (151.8, -102.9), (151.5, -102.6), (150.9, -102.6), (150.6, -102.3) (0.004, 0.078, 0.227)</w:t>
      </w:r>
    </w:p>
    <w:p>
      <w:r>
        <w:t>(153.0, -102.6), (152.7, -102.9), (153.0, -103.2), (152.7, -102.9), (152.4, -102.9), (152.7, -102.6) (0.016, 0.071, 0.157)</w:t>
      </w:r>
    </w:p>
    <w:p>
      <w:r>
        <w:t>(153.0, -106.9), (153.0, -106.6), (153.3, -106.6), (153.3, -106.9) (0.082, 0.494, 0.965)</w:t>
      </w:r>
    </w:p>
    <w:p>
      <w:r>
        <w:t>(154.9, -103.5), (154.6, -103.5), (154.3, -103.2), (153.3, -103.2), (153.0, -102.9), (153.3, -102.6), (154.3, -102.6), (154.6, -102.9), (154.6, -103.2) (0.004, 0.024, 0.118)</w:t>
      </w:r>
    </w:p>
    <w:p>
      <w:r>
        <w:t>(154.6, -102.6), (154.3, -102.3), (153.9, -102.3), (154.6, -102.3) (0.016, 0.071, 0.157)</w:t>
      </w:r>
    </w:p>
    <w:p>
      <w:r>
        <w:t>(154.6, -103.8), (154.9, -103.8), (155.2, -103.5), (155.2, -103.8) (0.004, 0.078, 0.227)</w:t>
      </w:r>
    </w:p>
    <w:p>
      <w:r>
        <w:t>(154.6, -104.8), (154.9, -104.8), (155.2, -105.1), (155.5, -105.1), (156.1, -104.5), (156.1, -104.8), (155.8, -105.1), (155.2, -105.1), (154.9, -104.8) (0.031, 0.271, 0.639)</w:t>
      </w:r>
    </w:p>
    <w:p>
      <w:r>
        <w:t>(156.1, -103.2), (156.1, -102.6), (156.4, -102.3), (157.0, -102.3), (157.0, -103.2) (0.545, 0.718, 0.953)</w:t>
      </w:r>
    </w:p>
    <w:p>
      <w:r>
        <w:t>(156.4, -102.9), (156.4, -102.6), (156.7, -102.6), (156.7, -102.9) (0.702, 0.800, 0.965)</w:t>
      </w:r>
    </w:p>
    <w:p>
      <w:r>
        <w:t>(157.3, -110.3), (157.3, -109.7), (157.0, -109.4), (157.0, -109.1), (157.3, -109.1) (0.024, 0.208, 0.506)</w:t>
      </w:r>
    </w:p>
    <w:p>
      <w:r>
        <w:t>(157.6, -108.4), (157.6, -108.1), (157.0, -107.5), (157.0, -106.6), (157.3, -106.6), (157.3, -107.8), (157.6, -108.1) (0.200, 0.392, 0.710)</w:t>
      </w:r>
    </w:p>
    <w:p>
      <w:r>
        <w:t>(157.3, -113.0), (157.3, -112.7), (157.6, -112.4), (157.6, -109.7), (157.6, -110.3), (157.9, -110.6), (157.9, -111.2), (157.6, -111.5), (157.6, -112.4), (157.3, -112.7) (0.098, 0.255, 0.502)</w:t>
      </w:r>
    </w:p>
    <w:p>
      <w:r>
        <w:t>(157.6, -117.0), (157.6, -116.4), (157.9, -116.1), (157.9, -115.5), (158.2, -115.2), (158.2, -114.3), (158.5, -114.0), (158.5, -113.3), (158.9, -113.3), (158.5, -113.7), (158.5, -115.2), (158.2, -115.5), (158.2, -115.8), (157.9, -116.1), (157.9, -116.4), (157.6, -116.7) (0.094, 0.039, 0.082)</w:t>
      </w:r>
    </w:p>
    <w:p>
      <w:r>
        <w:t>(158.2, -113.7), (158.2, -113.0), (158.5, -113.0), (158.2, -113.3) (0.067, 0.098, 0.165)</w:t>
      </w:r>
    </w:p>
    <w:p>
      <w:r>
        <w:t>(158.5, -112.7), (158.2, -112.7), (158.2, -112.4) (0.133, 0.161, 0.235)</w:t>
      </w:r>
    </w:p>
    <w:p>
      <w:r>
        <w:t>(157.9, -107.8), (158.2, -107.5), (158.2, -107.2), (159.8, -107.2), (158.5, -107.2) (0.545, 0.718, 0.953)</w:t>
      </w:r>
    </w:p>
    <w:p>
      <w:r>
        <w:t>(158.9, -112.1), (158.5, -111.8), (158.5, -111.5), (158.9, -111.8) (0.290, 0.337, 0.431)</w:t>
      </w:r>
    </w:p>
    <w:p>
      <w:r>
        <w:t>(158.2, -106.0), (158.2, -105.4), (158.9, -104.8), (159.2, -104.8), (159.2, -105.1), (158.9, -105.4), (158.9, -105.7), (158.5, -105.7) (0.082, 0.494, 0.965)</w:t>
      </w:r>
    </w:p>
    <w:p>
      <w:r>
        <w:t>(157.0, -120.1), (157.0, -119.8), (157.3, -119.5), (157.3, -118.9), (158.2, -117.9), (158.2, -117.6), (158.5, -117.3), (158.5, -116.7), (158.9, -116.4), (158.9, -116.1), (159.5, -115.5), (159.5, -115.2), (159.8, -114.9), (159.8, -114.6), (160.1, -114.3), (160.1, -114.0), (161.0, -113.0), (161.0, -112.7), (161.0, -113.0), (160.1, -114.0), (160.1, -114.3), (159.8, -114.6), (159.8, -114.9), (159.5, -115.2), (159.5, -115.5), (159.2, -115.8), (159.2, -116.1), (158.9, -116.4), (158.9, -116.7), (158.5, -117.0), (158.5, -117.6), (157.6, -118.6), (157.6, -118.9), (157.3, -119.2), (157.3, -119.5), (157.0, -119.8) (0.329, 0.267, 0.161)</w:t>
      </w:r>
    </w:p>
    <w:p>
      <w:r>
        <w:t>(158.9, -109.1), (158.9, -108.7), (158.5, -108.4), (158.5, -107.8), (160.1, -107.8) (0.847, 0.898, 0.965)</w:t>
      </w:r>
    </w:p>
    <w:p>
      <w:r>
        <w:t>(159.5, -111.2), (159.2, -111.5), (158.9, -111.2), (158.9, -110.9), (159.2, -111.2) (0.518, 0.569, 0.671)</w:t>
      </w:r>
    </w:p>
    <w:p>
      <w:r>
        <w:t>(159.5, -110.9), (159.2, -110.9), (158.9, -110.6), (158.9, -110.0), (158.5, -109.7), (158.5, -109.1), (158.5, -109.4), (158.9, -109.7), (158.9, -110.0), (159.2, -110.3), (159.5, -110.3), (159.8, -110.0), (159.8, -109.7), (160.1, -109.4), (159.8, -109.7), (159.8, -110.0), (159.5, -110.3) (0.761, 0.714, 0.710)</w:t>
      </w:r>
    </w:p>
    <w:p>
      <w:r>
        <w:t>(159.2, -112.1), (159.8, -111.5), (159.8, -111.2), (159.8, -111.5), (159.5, -111.8), (159.5, -112.1) (0.478, 0.361, 0.220)</w:t>
      </w:r>
    </w:p>
    <w:p>
      <w:r>
        <w:t>(158.9, -115.8), (159.2, -115.5), (159.2, -115.2), (159.5, -114.9), (159.5, -114.6), (159.8, -114.3), (159.8, -114.0), (160.1, -113.7), (160.1, -113.3), (160.4, -113.3), (160.7, -113.0), (159.8, -114.0), (159.8, -114.3), (159.5, -114.6), (159.5, -114.9), (159.2, -115.2), (159.2, -115.5) (0.286, 0.184, 0.098)</w:t>
      </w:r>
    </w:p>
    <w:p>
      <w:r>
        <w:t>(156.1, -124.1), (156.1, -123.5), (156.4, -123.2), (156.4, -122.5), (156.7, -122.2), (156.7, -121.3), (157.0, -121.0), (157.0, -120.4), (157.3, -120.1), (157.3, -119.8), (157.6, -119.5), (157.6, -119.2), (157.9, -118.9), (157.9, -118.6), (158.9, -117.6), (158.9, -117.0), (159.2, -116.7), (159.2, -116.4), (159.5, -116.1), (159.5, -115.8), (159.8, -115.5), (159.8, -115.2), (160.1, -114.9), (160.1, -114.6), (160.4, -114.3), (160.4, -114.0), (161.3, -113.0), (161.3, -112.4), (162.5, -111.2), (162.5, -110.9), (163.1, -110.3), (163.1, -110.0), (164.7, -108.4), (164.7, -108.1), (165.0, -108.1), (164.7, -108.4), (164.7, -108.7), (164.1, -109.4), (163.8, -109.4), (163.1, -110.0), (163.1, -110.6), (162.8, -110.9), (162.8, -111.2), (161.6, -112.4), (161.6, -112.7), (161.3, -113.0), (161.3, -114.0), (161.0, -114.0), (160.4, -114.6), (160.4, -115.2), (159.8, -115.8), (159.8, -116.1), (159.2, -116.7), (159.2, -117.3), (158.9, -117.6), (158.9, -117.9), (157.9, -118.9), (157.9, -119.2), (157.6, -119.5), (157.6, -119.8), (157.3, -120.1), (157.3, -120.4), (157.0, -120.7), (157.0, -121.0), (156.7, -121.3), (156.7, -122.2), (156.4, -122.5), (156.4, -123.2), (156.1, -123.5) (0.478, 0.361, 0.220)</w:t>
      </w:r>
    </w:p>
    <w:p>
      <w:r>
        <w:t>(159.2, -110.0), (159.2, -109.7), (158.9, -109.4), (160.4, -107.8), (160.4, -108.1), (160.1, -108.4), (160.1, -109.1), (159.5, -109.7), (159.5, -110.0) (0.929, 0.871, 0.725)</w:t>
      </w:r>
    </w:p>
    <w:p>
      <w:r>
        <w:t>(157.6, -107.8), (157.6, -106.9), (157.9, -106.6), (159.5, -106.6), (159.8, -106.3), (160.4, -106.3), (161.0, -105.7), (162.2, -105.7), (162.2, -106.3), (161.6, -105.7), (161.3, -105.7), (161.0, -106.0), (160.7, -106.0), (160.4, -106.3), (160.1, -106.3), (159.8, -106.6), (159.2, -106.6), (158.9, -106.9), (158.2, -106.9), (157.6, -107.5) (0.392, 0.467, 0.835)</w:t>
      </w:r>
    </w:p>
    <w:p>
      <w:r>
        <w:t>(159.2, -114.9), (159.2, -114.6), (159.5, -114.3), (159.5, -113.0), (159.8, -112.7), (160.1, -113.0), (161.0, -112.1), (161.0, -111.8), (161.0, -112.1), (160.7, -112.4), (160.7, -112.7), (160.4, -113.0), (160.1, -113.0), (159.8, -113.3), (159.8, -113.7), (159.5, -114.0), (159.5, -114.3), (159.2, -114.6) (0.239, 0.086, 0.027)</w:t>
      </w:r>
    </w:p>
    <w:p>
      <w:r>
        <w:t>(159.2, -106.9), (159.8, -106.9), (160.1, -106.6), (160.4, -106.6), (160.7, -106.3), (161.0, -106.3), (160.7, -106.3), (160.1, -106.9) (0.518, 0.569, 0.671)</w:t>
      </w:r>
    </w:p>
    <w:p>
      <w:r>
        <w:t>(160.4, -111.8), (160.4, -111.2), (160.7, -110.9), (160.7, -111.5) (0.078, 0.024, 0.012)</w:t>
      </w:r>
    </w:p>
    <w:p>
      <w:r>
        <w:t>(160.1, -109.7), (160.4, -109.4), (160.4, -109.1), (160.7, -108.7), (160.7, -108.4), (161.0, -108.4), (161.3, -108.1), (160.4, -109.1), (160.4, -109.4) (0.800, 0.616, 0.478)</w:t>
      </w:r>
    </w:p>
    <w:p>
      <w:r>
        <w:t>(160.4, -108.7), (160.4, -108.4), (160.7, -108.1), (160.7, -107.8), (160.1, -107.2), (160.4, -107.2), (160.7, -107.5), (161.3, -107.5), (161.6, -107.2), (161.6, -107.5), (161.0, -108.1), (160.7, -108.1), (160.4, -108.4) (0.761, 0.714, 0.710)</w:t>
      </w:r>
    </w:p>
    <w:p>
      <w:r>
        <w:t>(160.4, -106.9), (160.7, -106.6), (161.0, -106.6), (161.3, -106.3), (161.6, -106.3), (161.6, -106.6), (160.7, -106.6) (0.545, 0.718, 0.953)</w:t>
      </w:r>
    </w:p>
    <w:p>
      <w:r>
        <w:t>(160.7, -107.2), (160.7, -106.9), (161.6, -106.9), (161.3, -107.2) (0.702, 0.800, 0.965)</w:t>
      </w:r>
    </w:p>
    <w:p>
      <w:r>
        <w:t>(160.1, -112.7), (160.1, -112.4), (161.0, -111.5), (161.0, -110.9), (160.7, -110.6), (160.4, -110.9), (160.7, -110.6), (161.0, -110.6), (161.9, -109.7), (161.9, -109.4), (162.2, -109.1), (162.2, -108.7), (162.5, -108.4), (163.5, -108.4), (161.9, -110.0), (161.9, -110.3), (161.0, -111.2), (161.0, -111.5), (160.7, -111.8), (160.7, -112.1) (0.192, 0.020, 0.008)</w:t>
      </w:r>
    </w:p>
    <w:p>
      <w:r>
        <w:t>(158.2, -106.3), (158.5, -106.0), (159.5, -106.0), (159.8, -105.7), (160.1, -105.7), (160.7, -105.1), (161.6, -105.1), (161.9, -105.4), (164.1, -105.4), (163.8, -105.4), (163.5, -105.7), (163.1, -105.7), (162.8, -106.0), (162.8, -106.3), (162.5, -106.3), (162.5, -105.7), (162.2, -105.4), (161.0, -105.4), (160.4, -106.0), (159.8, -106.0), (159.5, -106.3) (0.200, 0.392, 0.710)</w:t>
      </w:r>
    </w:p>
    <w:p>
      <w:r>
        <w:t>(160.7, -110.3), (161.6, -109.4), (161.6, -109.1), (161.9, -108.7), (161.9, -109.1), (161.6, -109.4), (161.6, -109.7), (161.3, -110.0), (161.0, -110.0) (0.353, 0.047, 0.020)</w:t>
      </w:r>
    </w:p>
    <w:p>
      <w:r>
        <w:t>(162.2, -105.1), (161.9, -105.1), (161.6, -104.8), (161.0, -104.8), (161.3, -104.8), (161.6, -104.5) (0.082, 0.494, 0.965)</w:t>
      </w:r>
    </w:p>
    <w:p>
      <w:r>
        <w:t>(161.6, -107.8), (161.9, -107.5), (161.9, -106.3), (162.2, -106.6), (162.2, -106.9), (161.9, -107.2), (161.9, -107.5) (0.518, 0.569, 0.671)</w:t>
      </w:r>
    </w:p>
    <w:p>
      <w:r>
        <w:t>(161.3, -112.1), (161.6, -111.8), (161.6, -111.5), (162.8, -110.3), (162.8, -110.0), (162.8, -110.3), (162.2, -110.9), (162.2, -111.2) (0.329, 0.267, 0.161)</w:t>
      </w:r>
    </w:p>
    <w:p>
      <w:r>
        <w:t>(162.5, -110.0), (162.8, -109.7), (162.8, -109.4), (163.1, -109.1), (163.5, -109.1) (0.353, 0.047, 0.020)</w:t>
      </w:r>
    </w:p>
    <w:p>
      <w:r>
        <w:t>(162.8, -106.6), (163.1, -106.3), (163.1, -106.0), (163.5, -106.0) (0.149, 0.318, 0.592)</w:t>
      </w:r>
    </w:p>
    <w:p>
      <w:r>
        <w:t>(163.8, -106.0), (163.8, -105.7), (164.4, -105.7), (164.7, -105.4), (165.0, -105.4), (164.7, -105.7), (164.1, -105.7) (0.031, 0.271, 0.639)</w:t>
      </w:r>
    </w:p>
    <w:p>
      <w:r>
        <w:t>(165.0, -106.6), (164.4, -106.0), (164.1, -106.0), (164.7, -106.0), (165.0, -106.3) (0.098, 0.255, 0.502)</w:t>
      </w:r>
    </w:p>
    <w:p>
      <w:r>
        <w:t>(165.0, -107.8), (165.0, -107.2), (165.3, -106.9), (165.3, -106.6), (165.6, -106.3), (165.6, -106.9), (165.3, -107.2), (165.3, -107.5) (0.290, 0.337, 0.431)</w:t>
      </w:r>
    </w:p>
    <w:p>
      <w:r>
        <w:t>(165.3, -106.3), (165.0, -106.0), (165.0, -105.7), (165.3, -105.4), (165.6, -105.4), (165.6, -106.0) (0.149, 0.318, 0.592)</w:t>
      </w:r>
    </w:p>
    <w:p>
      <w:r>
        <w:t>(164.4, -105.4), (165.3, -104.5), (165.6, -104.5), (165.9, -104.1), (166.5, -104.1), (167.4, -103.2), (166.5, -104.1), (166.2, -104.1), (165.6, -104.8), (165.3, -104.8), (165.0, -105.1), (164.7, -105.1) (0.020, 0.325, 0.780)</w:t>
      </w:r>
    </w:p>
    <w:p>
      <w:r>
        <w:t>(163.8, -105.1), (165.3, -103.5), (165.6, -103.5), (166.2, -102.9), (166.2, -102.6), (166.5, -102.3), (165.9, -101.7), (165.6, -101.7), (165.3, -101.4), (165.6, -101.1), (165.9, -101.1), (166.8, -102.0), (168.1, -102.0), (167.7, -102.0), (166.5, -103.2), (166.2, -103.2), (165.9, -103.5), (165.6, -103.5), (164.1, -105.1) (0.082, 0.494, 0.965)</w:t>
      </w:r>
    </w:p>
    <w:p>
      <w:r>
        <w:t>(165.3, -107.8), (165.6, -107.5), (165.6, -107.2), (165.9, -106.9), (165.9, -106.0), (167.1, -104.8), (167.1, -105.1), (166.5, -105.7), (166.5, -106.6), (165.6, -107.5), (165.6, -107.8) (0.388, 0.447, 0.557)</w:t>
      </w:r>
    </w:p>
    <w:p>
      <w:r>
        <w:t>(164.4, -105.1), (165.6, -103.8), (165.9, -103.8), (166.2, -103.5), (166.5, -103.5), (167.7, -102.3), (167.7, -102.6), (166.5, -103.8), (165.9, -103.8), (165.6, -104.1), (165.3, -104.1) (0.027, 0.396, 0.894)</w:t>
      </w:r>
    </w:p>
    <w:p>
      <w:r>
        <w:t>(167.4, -112.4), (167.1, -112.4), (166.8, -112.1), (166.5, -112.1), (166.5, -111.8), (165.6, -110.9), (165.9, -110.6), (166.5, -110.6), (167.4, -111.5) (0.604, 0.416, 0.282)</w:t>
      </w:r>
    </w:p>
    <w:p>
      <w:r>
        <w:t>(167.4, -104.8), (167.4, -104.5), (167.7, -104.1), (167.7, -103.8), (168.1, -103.5), (168.4, -103.5), (167.4, -104.5) (0.392, 0.467, 0.835)</w:t>
      </w:r>
    </w:p>
    <w:p>
      <w:r>
        <w:t>(165.9, -105.7), (165.9, -105.4), (165.6, -105.1), (165.3, -105.1), (165.6, -105.1), (166.2, -104.5), (166.5, -104.5), (167.7, -103.2), (167.7, -102.9), (168.1, -102.6), (168.1, -102.3), (169.9, -100.5), (170.2, -100.5), (170.5, -100.2), (170.5, -100.5), (169.3, -101.7), (169.3, -102.0), (168.7, -102.6), (168.7, -102.9), (168.4, -103.2), (168.1, -103.2), (167.4, -103.8), (167.4, -104.1) (0.200, 0.392, 0.710)</w:t>
      </w:r>
    </w:p>
    <w:p>
      <w:r>
        <w:t>(167.4, -116.7), (167.4, -116.4), (168.1, -115.8), (168.4, -115.8), (168.4, -116.7), (168.1, -117.0), (167.7, -116.7) (0.404, 0.314, 0.055)</w:t>
      </w:r>
    </w:p>
    <w:p>
      <w:r>
        <w:t>(168.1, -105.7), (168.1, -105.1), (168.4, -104.8), (168.4, -104.5), (168.7, -104.1), (169.3, -104.1), (169.6, -104.5), (169.6, -104.8), (169.0, -105.4), (168.4, -105.4) (0.761, 0.714, 0.710)</w:t>
      </w:r>
    </w:p>
    <w:p>
      <w:r>
        <w:t>(169.6, -114.9), (169.0, -114.3), (169.0, -112.4), (169.3, -112.4), (169.9, -111.8), (169.9, -109.7), (170.8, -108.7), (171.1, -108.7), (171.4, -108.4), (171.7, -108.7), (171.7, -109.4), (171.4, -109.7), (171.4, -110.0), (170.2, -111.2), (170.2, -111.8), (169.9, -112.1), (169.9, -112.4), (169.6, -112.7), (169.6, -113.7), (169.9, -114.0), (169.6, -114.3), (169.9, -114.6), (169.9, -114.9) (0.404, 0.314, 0.055)</w:t>
      </w:r>
    </w:p>
    <w:p>
      <w:r>
        <w:t>(170.8, -119.2), (172.0, -117.9), (172.7, -117.9), (173.0, -117.6), (173.3, -117.6), (174.2, -116.7), (174.5, -116.7), (175.1, -116.1), (175.4, -116.1), (176.0, -115.5), (176.3, -115.5), (176.6, -115.2), (177.3, -115.2), (178.5, -114.0), (179.4, -114.0), (178.5, -114.9), (178.2, -114.9), (177.6, -115.5), (177.3, -115.5), (176.9, -115.8), (176.3, -115.8), (175.7, -116.4), (175.4, -116.4), (173.6, -118.3), (173.0, -118.3), (172.7, -118.6), (172.0, -118.6), (171.7, -118.9), (171.1, -118.9) (0.224, 0.188, 0.133)</w:t>
      </w:r>
    </w:p>
    <w:p>
      <w:r>
        <w:t>(176.6, -107.2), (176.9, -107.2), (177.3, -107.5), (176.6, -107.5) (0.686, 0.518, 0.380)</w:t>
      </w:r>
    </w:p>
    <w:p>
      <w:r>
        <w:t>(184.0, -115.2), (183.7, -115.2), (183.1, -114.6), (182.5, -114.6), (182.2, -114.3), (181.9, -114.3), (181.5, -114.0), (181.2, -114.0), (180.9, -113.7), (178.5, -113.7), (178.8, -113.3), (178.5, -113.0), (178.5, -112.7), (178.2, -112.4), (177.6, -112.4), (177.3, -112.1), (175.7, -112.1), (175.4, -112.4), (174.8, -112.4), (174.5, -112.1), (173.9, -112.1), (173.6, -111.8), (173.6, -111.5), (173.0, -110.9), (173.0, -110.3), (173.3, -110.0), (173.3, -109.7), (173.9, -109.1), (176.0, -109.1), (176.3, -109.4), (179.7, -109.4), (180.0, -109.1), (182.2, -109.1), (182.5, -109.4), (183.1, -109.4), (183.1, -109.7), (182.8, -110.0), (182.5, -110.0), (182.2, -110.3), (181.5, -110.3), (181.2, -110.6), (180.0, -110.6), (179.7, -110.9), (179.7, -111.2), (180.0, -111.5), (180.6, -111.5), (180.6, -112.1), (182.5, -114.0), (182.8, -114.0), (183.1, -114.3), (183.4, -114.3), (183.7, -114.6), (183.7, -114.9) (0.286, 0.184, 0.098)</w:t>
      </w:r>
    </w:p>
    <w:p>
      <w:r>
        <w:t>(179.4, -116.1), (179.7, -115.8), (180.0, -115.8), (180.0, -116.1), (180.3, -116.4), (180.9, -116.4), (179.4, -116.4) (0.094, 0.110, 0.031)</w:t>
      </w:r>
    </w:p>
    <w:p>
      <w:r>
        <w:t>(180.0, -115.5), (180.9, -115.5), (180.9, -116.1), (180.3, -116.1), (180.3, -115.8) (0.122, 0.063, 0.024)</w:t>
      </w:r>
    </w:p>
    <w:p>
      <w:r>
        <w:t>(181.9, -116.4), (181.2, -116.4), (181.2, -115.5), (180.9, -115.2), (180.0, -115.2), (179.4, -115.8), (179.4, -115.5), (180.0, -114.9), (180.6, -114.9), (180.9, -115.2), (181.5, -115.2), (181.9, -115.5) (0.141, 0.110, 0.024)</w:t>
      </w:r>
    </w:p>
    <w:p>
      <w:r>
        <w:t>(184.3, -118.3), (184.0, -118.3), (183.7, -118.6), (183.1, -118.6), (182.8, -118.3), (182.2, -118.3), (181.9, -117.9), (181.2, -117.9), (180.6, -117.3), (180.0, -117.3), (179.7, -117.0), (178.8, -117.0), (178.5, -116.7), (178.2, -116.7), (178.2, -116.4), (178.5, -116.1), (178.5, -115.8), (179.1, -115.2), (179.4, -115.2), (179.7, -114.9), (179.1, -115.5), (179.1, -116.4), (179.4, -116.7), (181.9, -116.7), (182.2, -116.4), (182.2, -115.5), (181.9, -115.2), (182.8, -116.1), (183.1, -116.1), (184.0, -117.0), (184.0, -117.3), (184.3, -117.6) (0.137, 0.114, 0.075)</w:t>
      </w:r>
    </w:p>
    <w:p>
      <w:r>
        <w:t>(188.3, -120.7), (188.0, -121.0), (187.7, -120.7), (187.1, -120.7), (187.1, -120.1), (186.8, -119.8), (186.5, -120.1), (185.2, -120.1), (184.9, -120.4), (184.6, -120.1), (180.9, -120.1), (180.6, -119.8), (178.2, -119.8), (181.9, -119.8), (182.2, -119.5), (182.2, -119.2), (182.5, -119.2), (182.8, -119.5), (183.1, -119.2), (183.4, -119.2), (184.0, -118.6), (184.3, -118.6), (184.6, -118.3), (184.6, -117.6), (184.3, -117.3), (184.3, -117.0), (183.1, -115.8), (182.8, -115.8), (181.9, -114.9), (181.5, -114.9), (181.2, -114.6), (179.7, -114.6), (179.4, -114.9), (179.1, -114.9), (178.8, -115.2), (178.2, -115.2), (177.9, -115.5), (178.2, -115.2), (178.5, -115.2), (179.4, -114.3), (179.7, -114.3), (180.0, -114.0), (180.9, -114.0), (181.2, -114.3), (181.5, -114.3), (181.9, -114.6), (182.2, -114.6), (182.5, -114.9), (182.8, -114.9), (183.1, -115.2), (183.4, -115.2), (183.4, -115.5), (184.3, -116.4), (184.6, -116.4), (184.9, -116.7), (185.2, -116.7), (186.5, -117.9), (186.8, -117.9), (187.1, -118.3), (187.7, -118.3), (188.6, -119.2), (188.6, -119.8), (188.3, -120.1) (0.192, 0.137, 0.094)</w:t>
      </w:r>
    </w:p>
    <w:p>
      <w:r>
        <w:t>(186.5, -117.6), (185.2, -116.4), (184.9, -116.4), (184.6, -116.1), (184.3, -116.1), (183.7, -115.5), (184.3, -115.5), (185.5, -116.7), (185.8, -116.7), (186.1, -117.0), (186.1, -117.3) (0.224, 0.188, 0.133)</w:t>
      </w:r>
    </w:p>
    <w:p>
      <w:r>
        <w:t>(187.4, -109.7), (187.1, -109.7), (186.5, -110.3), (186.1, -110.3), (185.8, -110.6), (185.8, -110.9), (185.5, -110.6), (185.5, -110.3), (184.6, -109.4), (184.3, -109.4), (184.3, -109.1), (184.0, -108.7), (183.7, -108.7), (184.3, -108.7), (184.6, -109.1), (185.8, -109.1), (186.1, -109.4), (186.8, -109.4), (187.1, -109.7) (0.404, 0.314, 0.055)</w:t>
      </w:r>
    </w:p>
    <w:p>
      <w:r>
        <w:t>(166.5, -106.9), (166.8, -106.6), (167.1, -106.9), (167.4, -106.9), (168.4, -106.0), (170.8, -106.0), (171.1, -105.7), (171.7, -105.7), (172.0, -105.4), (173.6, -105.4), (173.9, -105.1), (174.2, -105.1), (174.5, -104.8), (174.8, -104.8), (175.1, -104.5), (175.4, -104.5), (175.7, -104.8), (176.3, -104.8), (176.6, -105.1), (176.9, -104.8), (178.2, -104.8), (178.5, -104.5), (183.4, -104.5), (185.2, -102.6), (185.2, -102.3), (184.9, -102.0), (184.9, -101.4), (185.8, -100.5), (187.4, -100.5), (187.7, -100.2), (188.0, -100.5), (189.5, -100.5), (189.8, -100.8), (191.4, -100.8), (191.7, -100.5), (193.2, -100.5), (193.2, -101.4), (193.8, -102.0), (194.1, -102.0), (195.3, -100.8), (195.7, -100.8), (196.6, -99.9), (196.6, -99.5), (196.9, -99.2), (197.2, -99.2), (197.5, -98.9), (198.1, -98.9), (198.4, -99.2), (199.0, -99.2), (199.3, -99.5), (200.3, -99.5), (200.6, -99.2), (200.9, -99.2), (201.5, -99.9), (201.2, -99.9), (200.9, -100.2), (200.6, -99.9), (200.3, -100.2), (198.4, -100.2), (198.1, -100.5), (198.1, -101.1), (198.4, -101.4), (198.4, -102.6), (199.3, -103.5), (199.3, -103.8), (199.6, -104.1), (199.6, -104.8), (199.0, -105.4), (196.9, -105.4), (196.6, -105.1), (196.3, -105.1), (196.3, -104.8), (195.3, -103.8), (194.1, -103.8), (193.8, -103.5), (192.9, -103.5), (192.6, -103.2), (189.8, -103.2), (189.5, -102.9), (187.4, -102.9), (186.1, -104.1), (185.8, -104.1), (185.5, -104.5), (185.5, -104.8), (185.2, -104.8), (184.9, -105.1), (184.6, -105.1), (184.3, -105.4), (184.0, -105.4), (183.7, -105.7), (177.9, -105.7), (177.6, -106.0), (175.4, -106.0), (175.1, -106.3), (168.4, -106.3), (167.7, -106.9), (167.4, -106.9), (167.1, -107.2), (166.8, -107.2) (0.686, 0.518, 0.380)</w:t>
      </w:r>
    </w:p>
    <w:p>
      <w:r>
        <w:t>(157.0, -127.8), (157.0, -125.3), (157.3, -125.0), (157.3, -123.5), (157.6, -123.5), (157.9, -123.2), (157.9, -122.9), (158.2, -122.5), (158.2, -120.4), (157.9, -120.1), (157.6, -120.1), (157.9, -119.8), (157.9, -119.5), (158.2, -119.2), (158.2, -118.9), (159.2, -117.9), (159.2, -117.6), (159.5, -117.3), (159.5, -116.7), (160.1, -116.1), (160.1, -115.8), (160.7, -115.2), (160.7, -114.6), (161.0, -114.3), (161.3, -114.3), (161.6, -114.0), (161.6, -113.0), (161.9, -112.7), (161.9, -112.4), (163.1, -111.2), (163.1, -110.9), (163.5, -110.6), (163.5, -110.0), (163.8, -109.7), (164.1, -109.7), (165.0, -108.7), (165.0, -108.4), (165.3, -108.1), (165.6, -108.1), (165.9, -107.8), (165.9, -107.5), (166.2, -107.2), (166.5, -107.2), (166.8, -107.5), (167.1, -107.5), (167.4, -107.2), (167.7, -107.2), (168.4, -106.6), (175.1, -106.6), (175.4, -106.3), (177.6, -106.3), (177.9, -106.0), (183.7, -106.0), (184.0, -105.7), (184.3, -105.7), (184.6, -105.4), (184.9, -105.4), (185.2, -105.1), (185.5, -105.1), (185.8, -104.8), (185.8, -104.5), (186.1, -104.5), (187.4, -103.2), (189.5, -103.2), (189.8, -103.5), (192.3, -103.5), (192.6, -103.8), (193.8, -103.8), (194.1, -104.1), (195.3, -104.1), (196.0, -104.8), (196.0, -105.1), (196.3, -105.4), (196.6, -105.4), (196.9, -105.7), (199.0, -105.7), (199.9, -104.8), (199.9, -104.1), (199.6, -103.8), (199.6, -103.5), (198.7, -102.6), (198.7, -101.4), (198.4, -101.1), (198.4, -100.5), (202.1, -100.5), (201.8, -100.8), (201.8, -101.1), (202.1, -101.4), (202.4, -101.4), (203.0, -102.0), (203.3, -102.0), (203.6, -102.3), (203.6, -102.6), (204.5, -103.5), (205.5, -103.5), (206.1, -102.9), (206.1, -102.6), (207.3, -102.6), (207.9, -102.0), (207.9, -101.1), (207.0, -100.2), (207.3, -100.5), (207.6, -100.5), (207.6, -100.8), (208.5, -101.7), (208.5, -102.0), (208.8, -102.3), (209.1, -102.3), (209.1, -102.6), (209.5, -102.9), (209.5, -106.9), (209.1, -107.2), (209.1, -107.5), (208.8, -107.8), (208.8, -108.7), (209.1, -109.1), (209.5, -109.1), (210.1, -108.4), (210.1, -109.4), (211.0, -110.3), (211.0, -110.6), (211.3, -110.9), (211.3, -112.4), (212.2, -113.3), (212.2, -113.7), (212.5, -114.0), (212.5, -114.9), (212.8, -115.2), (212.8, -115.5), (213.1, -115.8), (213.1, -116.7), (212.8, -117.0), (213.1, -117.3), (213.1, -117.9), (212.8, -117.9), (212.8, -117.3), (212.5, -117.0), (212.5, -116.7), (212.2, -116.4), (211.3, -116.4), (210.4, -117.3), (210.4, -118.9), (210.1, -119.2), (210.1, -119.5), (209.1, -120.4), (209.8, -119.8), (209.8, -119.5), (210.1, -119.2), (210.1, -117.9), (209.8, -117.6), (210.1, -117.3), (210.1, -115.8), (209.8, -115.5), (209.8, -115.2), (209.1, -114.6), (209.1, -114.3), (208.8, -114.0), (208.8, -112.1), (209.1, -112.1), (209.5, -111.8), (209.8, -111.8), (210.1, -111.5), (210.1, -110.6), (209.5, -110.0), (208.8, -110.6), (208.8, -110.9), (208.2, -111.5), (207.9, -111.5), (207.9, -111.2), (207.6, -110.9), (207.6, -110.3), (207.3, -110.0), (207.0, -110.0), (207.0, -109.7), (206.7, -109.4), (206.7, -108.7), (205.8, -107.8), (205.5, -107.8), (205.2, -107.5), (205.2, -107.2), (204.9, -106.9), (204.9, -106.3), (204.5, -106.0), (204.5, -105.4), (203.3, -104.1), (203.0, -104.1), (202.7, -103.8), (202.4, -104.1), (202.1, -104.1), (201.8, -104.5), (201.8, -105.7), (202.1, -106.0), (202.1, -106.3), (202.4, -106.6), (202.4, -107.2), (202.7, -107.5), (202.7, -107.8), (203.0, -108.1), (203.3, -108.1), (203.6, -108.4), (203.9, -108.4), (204.2, -108.7), (204.5, -108.7), (204.5, -109.7), (204.9, -110.0), (204.9, -110.3), (205.2, -110.6), (205.2, -111.5), (205.5, -111.8), (205.5, -112.1), (205.8, -112.4), (205.8, -112.7), (206.1, -113.0), (206.1, -113.3), (206.4, -113.7), (206.4, -114.0), (207.3, -114.9), (207.3, -115.2), (207.6, -115.5), (207.6, -115.8), (207.9, -116.1), (207.9, -117.6), (208.5, -118.3), (208.5, -119.8), (208.2, -120.1), (208.2, -120.4), (207.6, -121.0), (207.0, -121.0), (206.7, -120.7), (206.7, -119.5), (207.0, -119.2), (207.0, -118.3), (205.5, -116.7), (205.5, -116.4), (204.9, -115.8), (204.5, -115.8), (204.2, -115.5), (203.9, -115.5), (203.3, -116.1), (203.3, -117.6), (203.6, -117.9), (203.6, -121.3), (203.9, -121.6), (203.9, -122.9), (204.2, -123.2), (204.2, -125.9), (204.2, -125.0), (203.9, -124.7), (203.9, -124.4), (203.3, -123.8), (203.3, -121.0), (203.0, -120.7), (203.0, -120.4), (202.7, -120.1), (202.4, -120.1), (201.8, -120.7), (201.8, -121.0), (201.5, -121.3), (201.5, -122.5), (201.2, -122.5), (201.2, -122.2), (200.9, -121.9), (201.2, -121.6), (201.2, -120.1), (199.9, -118.9), (199.9, -118.6), (199.3, -117.9), (199.3, -117.6), (198.7, -117.0), (198.7, -116.7), (198.4, -116.4), (198.4, -116.1), (198.1, -115.8), (198.1, -115.2), (198.4, -114.9), (198.4, -114.6), (198.7, -114.3), (198.7, -110.9), (198.4, -110.6), (198.4, -110.0), (198.1, -109.7), (198.1, -109.4), (197.2, -108.4), (196.3, -108.4), (196.0, -108.1), (195.7, -108.1), (195.3, -107.8), (195.0, -107.8), (194.7, -107.5), (194.4, -107.5), (194.1, -107.2), (192.3, -107.2), (192.0, -107.5), (191.1, -107.5), (190.4, -106.9), (189.8, -106.9), (189.5, -106.6), (189.2, -106.6), (188.9, -106.9), (187.1, -106.9), (186.8, -107.2), (184.3, -107.2), (184.0, -107.5), (183.7, -107.5), (183.4, -107.8), (179.1, -107.8), (178.8, -108.1), (176.3, -108.1), (175.4, -107.2), (173.9, -107.2), (173.6, -106.9), (169.3, -106.9), (169.0, -106.6), (168.4, -106.6), (167.4, -107.5), (167.1, -107.5), (166.2, -108.4), (166.2, -108.7), (165.9, -108.7), (165.6, -109.1), (165.3, -109.1), (164.7, -109.7), (164.7, -110.3), (163.8, -111.2), (163.8, -111.5), (162.8, -112.4), (162.8, -112.7), (162.5, -113.0), (162.5, -113.7), (162.8, -114.0), (163.1, -114.0), (163.8, -113.3), (163.8, -113.0), (164.4, -112.4), (165.6, -112.4), (165.6, -113.7), (163.8, -115.5), (163.8, -115.8), (163.5, -116.1), (163.5, -116.4), (163.1, -116.7), (163.1, -117.0), (163.5, -117.3), (163.8, -117.3), (164.1, -117.6), (163.5, -117.6), (162.8, -118.3), (162.8, -119.5), (161.9, -120.4), (161.6, -120.4), (161.0, -121.0), (161.0, -121.3), (161.9, -122.2), (162.5, -122.2), (162.5, -123.2), (161.9, -123.8), (161.9, -124.1), (161.6, -124.4), (161.6, -125.6), (161.0, -126.2), (161.0, -126.5), (161.0, -125.6), (160.7, -125.3), (160.1, -125.3), (159.2, -126.2), (158.5, -126.2), (158.2, -126.5), (158.2, -128.1), (157.6, -128.7), (157.3, -128.4), (157.3, -128.1) (0.604, 0.416, 0.282)</w:t>
      </w:r>
    </w:p>
    <w:p>
      <w:r>
        <w:t>(204.5, -103.2), (204.2, -102.9), (204.5, -102.9) (0.651, 0.149, 0.090)</w:t>
      </w:r>
    </w:p>
    <w:p>
      <w:r>
        <w:t>(208.8, -119.8), (208.8, -118.3), (208.2, -117.6), (208.2, -116.1), (207.9, -115.8), (207.9, -115.5), (207.6, -115.2), (207.6, -114.9), (206.7, -114.0), (206.7, -113.7), (206.4, -113.3), (206.4, -113.0), (206.1, -112.7), (206.1, -112.4), (205.8, -112.1), (205.8, -111.8), (205.5, -111.5), (205.5, -110.6), (205.2, -110.3), (205.2, -110.0), (204.9, -109.7), (204.9, -108.7), (204.5, -108.4), (204.2, -108.4), (203.9, -108.1), (203.6, -108.1), (203.3, -107.8), (203.0, -107.8), (203.0, -107.5), (202.7, -107.2), (202.7, -106.6), (202.4, -106.3), (202.4, -106.0), (202.1, -105.7), (202.1, -104.5), (202.4, -104.5), (202.7, -104.1), (203.0, -104.5), (203.3, -104.5), (204.2, -105.4), (204.2, -106.0), (204.5, -106.3), (204.5, -106.9), (204.9, -107.2), (204.9, -107.5), (205.5, -108.1), (205.8, -108.1), (206.4, -108.7), (206.4, -109.4), (206.7, -109.7), (206.7, -110.0), (207.0, -110.3), (207.3, -110.3), (207.3, -110.9), (207.6, -111.2), (207.6, -111.8), (208.2, -112.4), (208.2, -112.7), (208.5, -113.0), (208.5, -114.0), (208.8, -114.3), (208.8, -114.6), (209.5, -115.2), (209.5, -115.5), (209.8, -115.8), (209.8, -117.3), (209.5, -117.6), (209.8, -117.9), (209.8, -119.2), (209.5, -119.5), (209.1, -119.5) (0.686, 0.518, 0.380)</w:t>
      </w:r>
    </w:p>
    <w:p>
      <w:r>
        <w:t>(208.5, -112.7), (208.5, -112.4), (207.9, -111.8), (208.2, -111.8), (209.1, -110.9), (209.1, -110.6), (209.1, -110.9), (209.5, -111.2), (209.8, -111.2), (209.8, -111.5), (209.5, -111.5), (209.1, -111.8), (208.8, -111.8), (208.5, -112.1) (0.553, 0.553, 0.259)</w:t>
      </w:r>
    </w:p>
    <w:p>
      <w:r>
        <w:t>(209.8, -110.9), (209.5, -110.9), (209.5, -110.3), (209.8, -110.6) (0.686, 0.518, 0.380)</w:t>
      </w:r>
    </w:p>
    <w:p>
      <w:r>
        <w:t>(211.0, -110.0), (210.4, -109.4), (210.4, -108.4), (210.1, -108.1), (210.4, -108.1), (210.4, -108.4), (210.7, -108.7), (210.7, -109.7) (0.553, 0.553, 0.259)</w:t>
      </w:r>
    </w:p>
    <w:p>
      <w:r>
        <w:t>(211.0, -106.9), (210.7, -106.9), (210.7, -106.6), (210.4, -106.3), (210.4, -105.1), (210.7, -105.4), (210.7, -106.6) (0.639, 0.655, 0.294)</w:t>
      </w:r>
    </w:p>
    <w:p>
      <w:r>
        <w:t>(213.1, -114.0), (212.8, -114.0), (212.8, -113.7), (211.6, -112.4), (211.6, -110.9), (211.3, -110.6), (211.3, -110.0), (211.0, -109.7), (211.0, -108.7), (210.7, -108.4), (210.7, -108.1), (210.4, -107.8), (210.1, -107.8), (209.8, -108.1), (209.8, -108.4), (209.5, -108.7), (209.1, -108.7), (209.1, -107.8), (209.5, -107.5), (209.5, -107.2), (209.8, -106.9), (209.8, -103.5), (210.1, -103.8), (210.4, -103.8), (210.7, -103.5), (210.7, -101.4), (210.7, -104.1), (210.4, -104.5), (210.7, -104.8), (210.7, -105.1), (210.4, -104.8), (210.1, -105.1), (210.1, -106.3), (210.4, -106.6), (210.4, -106.9), (210.7, -107.2), (211.0, -107.2), (211.3, -106.9), (211.0, -106.6), (211.0, -105.7), (211.0, -106.0), (211.3, -106.3), (211.3, -108.1), (211.6, -108.4), (211.6, -108.7), (212.2, -109.4), (212.2, -109.7), (212.5, -110.0), (212.5, -111.5), (212.8, -111.8), (212.8, -112.7), (213.1, -113.0) (0.686, 0.518, 0.380)</w:t>
      </w:r>
    </w:p>
    <w:p>
      <w:r>
        <w:t>(211.3, -106.0), (211.3, -105.7), (211.0, -105.4), (211.0, -104.8), (210.7, -104.5), (211.0, -104.1), (211.0, -105.1), (211.3, -105.4) (0.553, 0.553, 0.259)</w:t>
      </w:r>
    </w:p>
    <w:p>
      <w:r>
        <w:t>(212.5, -109.7), (212.5, -109.4), (211.9, -108.7), (211.9, -108.4), (211.6, -108.1), (211.6, -106.6), (211.6, -107.8), (211.9, -108.1), (211.9, -108.4), (212.2, -108.7), (212.2, -109.1), (212.5, -109.4) (0.553, 0.553, 0.259)</w:t>
      </w:r>
    </w:p>
    <w:p>
      <w:r>
        <w:t>(212.2, -111.2), (211.9, -110.9), (211.9, -109.7), (212.2, -110.0) (0.800, 0.616, 0.478)</w:t>
      </w:r>
    </w:p>
    <w:p>
      <w:r>
        <w:t>(213.4, -104.1), (213.4, -103.8), (213.1, -103.5), (213.1, -102.6), (212.8, -102.3), (212.8, -101.1), (212.8, -101.4), (213.1, -101.7), (213.1, -102.3), (213.4, -102.6) (0.024, 0.208, 0.506)</w:t>
      </w:r>
    </w:p>
    <w:p>
      <w:r>
        <w:t>(213.1, -115.5), (213.1, -115.2), (212.8, -114.9), (212.8, -114.3), (213.1, -114.3), (213.4, -114.0), (213.4, -113.0), (213.1, -112.7), (213.1, -112.4), (213.1, -112.7), (213.4, -113.0), (213.4, -115.2) (0.553, 0.553, 0.259)</w:t>
      </w:r>
    </w:p>
    <w:p>
      <w:r>
        <w:t>(213.7, -110.0), (213.7, -109.1), (213.4, -108.7), (213.4, -108.1), (213.1, -107.8), (213.1, -107.2), (212.8, -106.9), (212.8, -106.0), (212.8, -106.9), (213.1, -107.2), (213.1, -107.5), (213.4, -107.8), (213.4, -108.4), (213.7, -108.7) (0.016, 0.071, 0.157)</w:t>
      </w:r>
    </w:p>
    <w:p>
      <w:r>
        <w:t>(215.0, -108.7), (215.0, -108.4), (214.7, -108.1), (214.7, -106.9), (213.7, -106.0), (213.7, -105.4), (213.4, -105.1), (213.4, -104.5), (213.7, -104.8), (213.7, -105.4), (214.4, -106.0), (214.4, -106.3), (214.7, -106.6), (214.7, -108.1), (215.0, -108.4) (0.098, 0.255, 0.502)</w:t>
      </w:r>
    </w:p>
    <w:p>
      <w:r>
        <w:t>(214.7, -113.7), (214.7, -113.3), (214.4, -113.0), (214.4, -112.1), (214.4, -112.4), (214.7, -112.7) (0.016, 0.071, 0.157)</w:t>
      </w:r>
    </w:p>
    <w:p>
      <w:r>
        <w:t>(217.1, -124.7), (217.1, -123.8), (217.4, -123.5), (217.4, -122.2), (217.1, -121.9), (217.1, -121.6), (216.8, -121.3), (216.8, -119.5), (217.1, -119.2), (217.1, -115.5), (216.8, -115.2), (216.8, -114.3), (216.5, -114.0), (216.5, -113.3), (216.2, -113.0), (216.2, -112.7), (215.9, -112.4), (215.9, -111.8), (215.6, -111.5), (215.6, -109.4), (215.3, -109.1), (215.3, -108.4), (215.0, -108.1), (215.0, -106.6), (214.7, -106.3), (214.7, -106.0), (214.1, -105.4), (214.1, -104.8), (213.7, -104.5), (213.7, -102.6), (213.4, -102.3), (213.4, -101.7), (213.1, -101.4), (213.1, -100.8), (212.8, -100.5), (212.8, -99.5), (212.5, -99.2), (212.5, -97.7), (212.2, -97.4), (211.9, -97.4), (211.9, -96.8), (212.2, -96.5), (212.8, -96.5), (212.8, -98.6), (213.7, -99.5), (213.7, -102.0), (214.1, -102.3), (215.0, -102.3), (215.3, -102.0), (215.3, -100.8), (215.9, -100.8), (216.2, -101.1), (215.9, -101.4), (216.2, -101.7), (215.9, -102.0), (216.2, -102.3), (215.6, -102.9), (215.6, -103.2), (216.2, -103.8), (216.2, -106.0), (216.5, -106.3), (216.5, -107.5), (216.8, -107.8), (216.8, -108.1), (216.5, -108.4), (216.5, -109.7), (216.2, -110.0), (216.2, -111.2), (216.5, -111.5), (216.5, -112.1), (216.8, -112.4), (216.8, -113.3), (217.1, -113.7), (217.1, -114.0), (217.4, -114.3), (217.4, -114.6), (217.7, -114.9), (217.7, -119.2), (217.4, -119.5), (217.4, -120.7), (217.7, -121.0), (217.7, -121.9), (218.0, -122.2), (218.0, -124.4), (217.4, -124.4) (0.031, 0.271, 0.639)</w:t>
      </w:r>
    </w:p>
    <w:p>
      <w:r>
        <w:t>(216.8, -116.4), (216.8, -116.1), (216.5, -115.8), (216.5, -114.9), (216.2, -114.6), (216.2, -114.0), (215.9, -113.7), (215.9, -113.3), (215.6, -113.0), (215.6, -112.4), (215.3, -112.1), (215.3, -110.3), (215.0, -110.0), (215.0, -109.4), (214.7, -109.1), (214.7, -108.4), (214.7, -108.7), (215.3, -109.4), (215.3, -111.5), (215.6, -111.8), (215.6, -112.4), (215.9, -112.7), (215.9, -113.0), (216.2, -113.3), (216.2, -114.0), (216.5, -114.3), (216.5, -115.2), (216.8, -115.5) (0.024, 0.208, 0.506)</w:t>
      </w:r>
    </w:p>
    <w:p>
      <w:r>
        <w:t>(216.8, -117.0), (216.5, -116.7), (216.5, -116.1), (216.5, -116.4), (216.8, -116.7) (0.098, 0.255, 0.502)</w:t>
      </w:r>
    </w:p>
    <w:p>
      <w:r>
        <w:t>(218.7, -112.7), (218.3, -112.4), (218.7, -112.1), (219.0, -112.1), (219.0, -112.4) (0.031, 0.271, 0.639)</w:t>
      </w:r>
    </w:p>
    <w:p>
      <w:r>
        <w:t>(219.6, -120.4), (219.3, -120.1), (219.3, -119.8), (219.0, -119.5), (219.0, -118.6), (219.6, -117.9), (219.6, -116.4), (219.3, -116.1), (219.3, -115.5), (219.0, -115.2), (219.3, -115.2), (219.3, -115.5), (220.2, -116.4), (221.1, -115.5), (221.1, -114.9), (221.7, -114.3), (222.0, -114.3), (222.0, -114.6), (221.7, -114.9), (221.7, -115.2), (221.1, -115.8), (221.1, -116.1), (220.8, -116.4), (220.8, -116.7), (220.5, -117.0), (220.5, -117.3), (220.2, -117.6), (220.2, -117.9), (219.9, -118.3), (219.9, -119.5), (219.6, -119.8) (0.027, 0.396, 0.894)</w:t>
      </w:r>
    </w:p>
    <w:p>
      <w:r>
        <w:t>(220.5, -113.0), (220.2, -112.7), (220.2, -112.4), (220.8, -111.8), (221.1, -111.8), (221.1, -112.4), (220.8, -112.7), (220.8, -113.0) (0.027, 0.396, 0.894)</w:t>
      </w:r>
    </w:p>
    <w:p>
      <w:r>
        <w:t>(222.0, -111.5), (221.7, -111.2), (222.0, -110.9), (222.0, -110.6), (222.6, -110.6), (222.6, -111.2), (222.3, -111.2) (0.027, 0.396, 0.894)</w:t>
      </w:r>
    </w:p>
    <w:p>
      <w:r>
        <w:t>(223.3, -117.0), (223.3, -116.7), (223.9, -116.1), (223.6, -116.4), (223.6, -116.7) (0.004, 0.078, 0.227)</w:t>
      </w:r>
    </w:p>
    <w:p>
      <w:r>
        <w:t>(223.6, -117.3), (223.6, -117.0), (223.9, -116.7), (223.9, -116.4), (224.2, -116.1), (224.2, -115.8), (224.8, -115.2), (224.5, -115.5), (224.5, -115.8), (223.9, -116.4), (223.9, -116.7), (223.6, -117.0) (0.031, 0.110, 0.188)</w:t>
      </w:r>
    </w:p>
    <w:p>
      <w:r>
        <w:t>(224.5, -102.6), (223.9, -102.6), (223.9, -101.7), (224.2, -101.7), (224.2, -102.0), (224.5, -102.3) (0.027, 0.396, 0.894)</w:t>
      </w:r>
    </w:p>
    <w:p>
      <w:r>
        <w:t>(224.2, -116.4), (224.8, -115.8), (224.8, -115.5), (225.1, -115.2), (225.4, -115.2), (225.7, -114.9), (225.7, -115.2), (225.1, -115.2), (224.8, -115.5), (224.8, -115.8) (0.067, 0.098, 0.165)</w:t>
      </w:r>
    </w:p>
    <w:p>
      <w:r>
        <w:t>(222.9, -115.2), (223.6, -114.6), (223.9, -114.6), (225.4, -113.0), (225.7, -113.0), (226.3, -112.4), (226.6, -112.4), (227.2, -111.8), (226.3, -112.7), (226.0, -112.7), (224.8, -114.0), (224.5, -114.0), (223.3, -115.2) (0.149, 0.318, 0.592)</w:t>
      </w:r>
    </w:p>
    <w:p>
      <w:r>
        <w:t>(224.8, -117.6), (224.8, -117.3), (225.1, -117.0), (225.1, -116.4), (225.4, -116.1), (226.9, -116.1), (226.9, -116.7), (226.6, -117.0), (226.0, -117.0), (225.7, -116.7), (225.4, -116.7), (224.8, -117.3) (0.157, 0.141, 0.125)</w:t>
      </w:r>
    </w:p>
    <w:p>
      <w:r>
        <w:t>(225.1, -114.0), (226.0, -113.0), (226.3, -113.0), (226.9, -112.4), (226.0, -113.3), (225.7, -113.3) (0.098, 0.255, 0.502)</w:t>
      </w:r>
    </w:p>
    <w:p>
      <w:r>
        <w:t>(226.3, -115.2), (226.3, -114.9), (226.9, -114.9), (226.6, -115.2) (0.067, 0.098, 0.165)</w:t>
      </w:r>
    </w:p>
    <w:p>
      <w:r>
        <w:t>(226.0, -115.5), (226.6, -115.5), (226.9, -115.2), (226.9, -115.5) (0.094, 0.122, 0.141)</w:t>
      </w:r>
    </w:p>
    <w:p>
      <w:r>
        <w:t>(227.5, -116.1), (227.2, -116.4), (227.2, -116.1), (226.9, -115.8), (227.2, -116.1) (0.118, 0.125, 0.118)</w:t>
      </w:r>
    </w:p>
    <w:p>
      <w:r>
        <w:t>(226.3, -113.3), (226.6, -113.3), (227.2, -112.7), (227.5, -112.7), (227.9, -112.4), (228.5, -112.4), (228.2, -112.4), (227.9, -112.7), (227.5, -112.7), (227.2, -113.0), (226.9, -113.0), (226.6, -113.3) (0.020, 0.173, 0.416)</w:t>
      </w:r>
    </w:p>
    <w:p>
      <w:r>
        <w:t>(226.3, -113.7), (226.6, -113.7), (226.9, -113.3), (227.2, -113.3), (227.5, -113.0), (227.9, -113.0), (228.2, -112.7), (228.5, -112.7), (228.2, -113.0), (227.9, -113.0), (227.5, -113.3), (226.9, -113.3), (226.6, -113.7) (0.012, 0.137, 0.345)</w:t>
      </w:r>
    </w:p>
    <w:p>
      <w:r>
        <w:t>(226.0, -114.0), (226.6, -114.0), (226.9, -113.7), (227.5, -113.7), (227.9, -113.3), (228.2, -113.3), (228.5, -113.0), (228.8, -113.0), (228.5, -113.3), (227.9, -113.3), (227.5, -113.7), (227.2, -113.7), (226.9, -114.0) (0.008, 0.106, 0.290)</w:t>
      </w:r>
    </w:p>
    <w:p>
      <w:r>
        <w:t>(227.9, -115.5), (227.2, -115.5), (227.5, -115.2), (227.5, -114.9), (227.9, -115.2) (0.129, 0.153, 0.176)</w:t>
      </w:r>
    </w:p>
    <w:p>
      <w:r>
        <w:t>(227.2, -116.7), (227.5, -116.4), (228.2, -116.4), (228.5, -116.7) (0.137, 0.114, 0.075)</w:t>
      </w:r>
    </w:p>
    <w:p>
      <w:r>
        <w:t>(227.5, -114.6), (227.9, -114.3), (228.5, -114.3), (228.5, -114.6), (228.2, -114.6), (227.9, -114.9) (0.133, 0.161, 0.235)</w:t>
      </w:r>
    </w:p>
    <w:p>
      <w:r>
        <w:t>(223.6, -112.4), (224.5, -111.5), (224.2, -111.2), (224.2, -110.6), (223.9, -110.3), (223.9, -109.1), (224.2, -108.7), (224.2, -105.4), (223.9, -105.1), (224.2, -104.8), (224.2, -103.2), (224.2, -103.5), (225.1, -104.5), (225.4, -104.5), (225.7, -104.8), (226.0, -104.8), (226.3, -105.1), (226.6, -105.1), (228.2, -106.6), (228.8, -106.6), (229.1, -106.3), (229.4, -106.3), (230.0, -105.7), (230.3, -105.7), (230.9, -105.1), (233.1, -105.1), (233.4, -104.8), (234.0, -104.8), (235.5, -103.2), (236.4, -103.2), (236.4, -103.5), (235.5, -104.5), (235.2, -104.5), (234.9, -104.8), (234.3, -104.8), (233.4, -105.7), (233.4, -106.0), (232.5, -106.0), (231.8, -106.6), (231.8, -107.5), (231.2, -108.1), (229.4, -108.1), (229.1, -108.4), (228.2, -108.4), (227.9, -108.1), (227.5, -108.1), (227.2, -107.8), (227.2, -107.5), (226.9, -107.2), (226.6, -107.5), (226.6, -107.8), (226.0, -107.8), (225.7, -108.1), (225.7, -108.4), (225.4, -108.7), (225.4, -109.1), (225.1, -109.4), (225.7, -110.0), (226.0, -110.0), (226.3, -110.3), (226.6, -110.3), (226.6, -110.6), (225.7, -111.5), (225.1, -111.5), (224.8, -111.8), (224.2, -111.8) (0.027, 0.396, 0.894)</w:t>
      </w:r>
    </w:p>
    <w:p>
      <w:r>
        <w:t>(228.2, -115.2), (228.2, -114.9), (228.8, -114.9), (228.5, -115.2) (0.161, 0.188, 0.208)</w:t>
      </w:r>
    </w:p>
    <w:p>
      <w:r>
        <w:t>(228.2, -115.5), (228.5, -115.5), (228.8, -115.2), (229.7, -115.2), (229.7, -115.8), (228.8, -115.8), (228.5, -115.5) (0.161, 0.169, 0.149)</w:t>
      </w:r>
    </w:p>
    <w:p>
      <w:r>
        <w:t>(228.8, -112.7), (229.1, -112.4), (229.4, -112.4), (229.4, -112.7) (0.059, 0.173, 0.345)</w:t>
      </w:r>
    </w:p>
    <w:p>
      <w:r>
        <w:t>(228.8, -114.6), (229.4, -114.6), (229.7, -114.9), (229.1, -114.9) (0.129, 0.153, 0.176)</w:t>
      </w:r>
    </w:p>
    <w:p>
      <w:r>
        <w:t>(227.2, -114.6), (227.2, -114.3), (227.5, -114.3), (227.9, -114.0), (228.2, -114.0), (228.8, -113.3), (229.7, -113.3), (230.0, -113.0), (230.3, -113.0), (230.6, -112.7), (230.6, -112.4), (231.2, -111.8), (231.5, -111.8), (231.2, -111.8), (230.9, -112.1), (230.9, -112.4), (230.0, -113.3), (229.7, -113.3), (229.1, -114.0), (227.9, -114.0) (0.059, 0.122, 0.224)</w:t>
      </w:r>
    </w:p>
    <w:p>
      <w:r>
        <w:t>(228.5, -112.1), (229.1, -112.1), (230.0, -111.2), (230.9, -111.2), (230.6, -111.2), (229.7, -112.1), (229.1, -112.1), (228.8, -112.4) (0.082, 0.204, 0.404)</w:t>
      </w:r>
    </w:p>
    <w:p>
      <w:r>
        <w:t>(218.3, -123.8), (218.3, -122.2), (218.0, -121.9), (218.0, -121.0), (217.7, -120.7), (217.7, -119.5), (218.0, -119.2), (218.0, -114.9), (217.7, -114.6), (217.7, -114.3), (217.4, -114.0), (217.4, -113.7), (217.1, -113.3), (217.1, -112.4), (216.8, -112.1), (216.8, -111.5), (216.5, -111.2), (216.5, -110.0), (216.8, -109.7), (216.8, -108.4), (217.1, -108.1), (217.1, -107.8), (216.8, -107.5), (216.8, -106.3), (216.5, -106.0), (216.5, -103.8), (215.9, -103.2), (215.9, -102.9), (216.5, -102.3), (216.2, -102.0), (216.5, -101.7), (216.2, -101.4), (216.5, -101.1), (215.9, -100.5), (215.3, -100.5), (215.0, -100.8), (215.0, -102.0), (214.1, -102.0), (214.1, -99.5), (213.1, -98.6), (213.1, -96.5), (212.8, -96.2), (212.2, -96.2), (211.9, -96.5), (211.9, -96.2), (212.8, -95.3), (212.8, -94.9), (213.1, -94.6), (213.1, -94.3), (213.4, -94.0), (213.1, -94.3), (213.1, -94.6), (213.4, -94.9), (214.1, -94.9), (214.4, -94.6), (214.7, -94.6), (215.0, -94.9), (215.6, -94.9), (215.9, -94.6), (216.5, -95.3), (216.8, -95.3), (218.0, -94.0), (218.0, -93.4), (218.3, -93.1), (218.3, -92.2), (218.7, -91.9), (219.3, -91.9), (219.6, -91.6), (221.4, -91.6), (222.0, -91.0), (222.0, -90.7), (222.6, -90.0), (222.9, -90.0), (223.3, -90.3), (223.9, -90.3), (224.5, -91.0), (224.8, -90.7), (224.8, -90.0), (224.5, -89.7), (224.8, -89.4), (225.1, -89.4), (224.8, -89.7), (224.8, -90.0), (225.1, -90.3), (227.5, -90.3), (227.9, -90.0), (228.5, -90.0), (228.8, -90.3), (228.8, -91.3), (227.2, -92.8), (227.2, -93.1), (226.9, -93.4), (226.9, -93.7), (226.6, -94.0), (226.6, -94.3), (226.0, -94.9), (226.6, -95.6), (226.3, -95.9), (226.6, -96.2), (226.6, -96.5), (227.2, -97.1), (227.2, -97.7), (227.9, -98.3), (228.5, -98.3), (228.8, -98.6), (228.8, -98.9), (229.1, -99.2), (229.1, -99.5), (229.4, -99.9), (229.7, -99.9), (230.0, -100.2), (230.6, -100.2), (231.2, -99.5), (231.2, -99.2), (231.5, -99.5), (231.8, -99.2), (232.5, -99.2), (232.1, -99.5), (232.1, -100.2), (232.5, -100.5), (232.8, -100.2), (234.3, -100.2), (234.6, -99.9), (234.6, -98.6), (234.9, -98.6), (235.2, -98.3), (235.8, -98.3), (236.1, -98.0), (236.1, -97.4), (236.4, -97.1), (237.4, -97.1), (237.4, -98.0), (238.0, -98.6), (238.3, -98.6), (238.6, -98.9), (238.6, -99.2), (238.0, -99.2), (237.7, -98.9), (237.7, -98.6), (237.1, -98.0), (236.1, -98.0), (235.8, -98.3), (235.8, -99.2), (236.4, -99.9), (236.7, -99.9), (237.1, -100.2), (237.4, -100.2), (237.4, -100.5), (238.0, -101.1), (238.6, -101.1), (238.9, -100.8), (238.9, -99.9), (240.1, -99.9), (240.4, -99.5), (241.0, -99.5), (242.9, -97.7), (243.2, -97.7), (243.5, -97.4), (244.7, -97.4), (245.0, -97.1), (245.6, -97.1), (245.9, -96.8), (246.3, -96.8), (246.6, -96.5), (246.9, -96.5), (247.2, -96.2), (248.4, -96.2), (249.6, -94.9), (249.6, -94.6), (249.9, -94.3), (249.9, -95.9), (250.2, -96.2), (250.2, -96.8), (250.5, -97.1), (250.5, -97.7), (250.9, -98.0), (250.9, -98.9), (250.5, -99.2), (250.5, -99.5), (249.9, -100.2), (249.6, -100.2), (249.3, -100.5), (249.0, -100.5), (248.7, -100.8), (247.8, -100.8), (247.5, -101.1), (246.9, -101.1), (246.6, -101.4), (245.9, -101.4), (245.6, -101.7), (245.3, -101.7), (244.7, -102.3), (244.4, -102.3), (244.1, -102.6), (243.8, -102.6), (243.2, -103.2), (242.9, -103.2), (242.6, -103.5), (243.5, -102.6), (243.8, -102.6), (244.1, -102.3), (244.1, -102.0), (244.7, -101.4), (244.4, -101.1), (243.5, -101.1), (243.2, -101.4), (242.6, -101.4), (242.3, -101.7), (241.0, -101.7), (240.7, -102.0), (240.4, -102.0), (240.4, -101.7), (240.1, -101.4), (239.5, -101.4), (239.2, -101.7), (239.2, -102.0), (238.9, -102.3), (238.9, -102.9), (238.6, -103.2), (238.6, -103.5), (238.0, -103.5), (237.7, -103.8), (237.4, -103.8), (236.4, -104.8), (236.1, -104.8), (235.8, -105.1), (235.2, -105.1), (234.3, -106.0), (234.3, -106.3), (234.0, -106.6), (233.7, -106.6), (232.1, -108.1), (231.8, -108.1), (231.5, -108.4), (231.5, -108.7), (231.2, -108.7), (230.9, -109.1), (230.3, -109.1), (230.0, -109.4), (229.7, -109.4), (229.4, -109.7), (229.1, -109.7), (228.8, -110.0), (228.2, -110.0), (227.5, -110.6), (226.9, -110.0), (226.3, -110.0), (226.0, -109.7), (225.7, -109.7), (225.4, -109.4), (225.7, -109.1), (225.7, -108.7), (226.0, -108.4), (226.0, -108.1), (226.6, -108.1), (226.9, -107.8), (226.9, -107.5), (226.9, -107.8), (227.5, -108.4), (227.9, -108.4), (228.2, -108.7), (229.1, -108.7), (229.4, -108.4), (231.2, -108.4), (232.1, -107.5), (232.1, -106.6), (232.5, -106.3), (233.4, -106.3), (233.7, -106.0), (233.7, -105.7), (234.3, -105.1), (234.9, -105.1), (235.2, -104.8), (235.5, -104.8), (236.7, -103.5), (236.7, -103.2), (236.4, -102.9), (235.5, -102.9), (234.0, -104.5), (233.4, -104.5), (233.1, -104.8), (230.9, -104.8), (230.3, -105.4), (230.0, -105.4), (229.4, -106.0), (229.1, -106.0), (228.8, -106.3), (228.2, -106.3), (226.6, -104.8), (226.3, -104.8), (226.0, -104.5), (225.7, -104.5), (225.4, -104.1), (225.1, -104.1), (224.5, -103.5), (224.5, -103.2), (224.2, -102.9), (223.9, -103.2), (223.9, -104.8), (223.6, -105.1), (223.9, -105.4), (223.9, -108.7), (223.6, -109.1), (223.6, -110.3), (223.9, -110.6), (223.9, -111.2), (224.2, -111.5), (223.3, -112.4), (223.3, -113.0), (222.3, -114.0), (221.7, -114.0), (220.8, -114.9), (220.8, -115.5), (220.2, -116.1), (219.6, -115.5), (219.6, -115.2), (219.3, -114.9), (219.0, -114.9), (218.7, -115.2), (219.0, -115.5), (219.0, -116.1), (219.3, -116.4), (219.3, -117.9), (218.7, -118.6), (218.7, -119.5), (219.0, -119.8), (219.0, -120.1), (219.3, -120.4), (219.3, -121.9), (218.3, -122.9) (0.020, 0.325, 0.780)</w:t>
      </w:r>
    </w:p>
    <w:p>
      <w:r>
        <w:t>(229.4, -114.0), (229.7, -113.7), (230.0, -113.7), (230.0, -114.0) (0.067, 0.098, 0.165)</w:t>
      </w:r>
    </w:p>
    <w:p>
      <w:r>
        <w:t>(229.7, -114.6), (229.7, -114.3), (230.0, -114.3) (0.094, 0.122, 0.141)</w:t>
      </w:r>
    </w:p>
    <w:p>
      <w:r>
        <w:t>(229.1, -113.0), (229.4, -113.0), (229.7, -112.7), (230.0, -112.7), (230.9, -111.8), (230.3, -112.4), (230.3, -112.7), (230.0, -112.7), (229.7, -113.0) (0.071, 0.157, 0.275)</w:t>
      </w:r>
    </w:p>
    <w:p>
      <w:r>
        <w:t>(227.5, -112.1), (228.8, -110.9), (229.4, -110.9), (229.7, -110.6), (230.0, -110.6), (230.3, -110.3), (231.5, -110.3), (231.8, -110.0), (232.1, -110.3), (232.5, -110.3), (231.8, -110.3), (231.2, -110.9), (230.0, -110.9), (229.1, -111.8), (227.9, -111.8) (0.098, 0.255, 0.502)</w:t>
      </w:r>
    </w:p>
    <w:p>
      <w:r>
        <w:t>(225.4, -117.3), (225.7, -117.0), (226.0, -117.3), (226.6, -117.3), (226.9, -117.0), (228.5, -117.0), (228.8, -116.7), (228.5, -116.4), (229.7, -116.4), (230.0, -116.1), (230.6, -116.1), (231.2, -115.5), (231.8, -115.5), (232.1, -115.2), (232.8, -115.2), (233.1, -114.9), (233.7, -114.9), (234.0, -114.6), (234.9, -115.5), (234.9, -116.1), (235.8, -117.0), (235.5, -117.3), (235.5, -117.9), (234.9, -117.9), (234.6, -118.3), (234.6, -118.6), (233.7, -118.6), (233.4, -118.3), (231.5, -118.3), (231.8, -118.3), (232.1, -117.9), (232.1, -117.6), (231.8, -117.3), (230.9, -117.3), (230.6, -117.6), (230.6, -117.9), (230.9, -118.3), (230.0, -118.3), (229.7, -118.6), (229.1, -118.6), (228.8, -118.3), (228.5, -118.6), (228.2, -118.6), (227.9, -118.3), (227.2, -118.3), (226.9, -118.6), (226.6, -118.3), (226.3, -118.3), (226.3, -117.9), (225.7, -117.3) (0.192, 0.137, 0.094)</w:t>
      </w:r>
    </w:p>
    <w:p>
      <w:r>
        <w:t>(230.3, -114.0), (230.3, -113.3), (230.9, -112.7), (231.2, -113.0), (231.5, -113.0), (231.2, -113.0) (0.098, 0.137, 0.173)</w:t>
      </w:r>
    </w:p>
    <w:p>
      <w:r>
        <w:t>(229.7, -112.4), (230.6, -111.5), (231.2, -111.5), (231.5, -111.2), (231.8, -111.2), (232.1, -110.9), (231.8, -111.2), (231.5, -111.2), (231.2, -111.5), (230.9, -111.5), (230.0, -112.4) (0.110, 0.188, 0.298)</w:t>
      </w:r>
    </w:p>
    <w:p>
      <w:r>
        <w:t>(230.9, -110.0), (230.9, -109.7), (231.5, -109.7), (231.5, -110.0) (0.024, 0.208, 0.506)</w:t>
      </w:r>
    </w:p>
    <w:p>
      <w:r>
        <w:t>(230.6, -114.9), (230.6, -114.6), (230.9, -114.3), (230.9, -114.6), (231.2, -114.9), (231.8, -114.3), (231.8, -113.7), (231.8, -114.6), (231.5, -114.9) (0.161, 0.169, 0.149)</w:t>
      </w:r>
    </w:p>
    <w:p>
      <w:r>
        <w:t>(231.2, -114.6), (231.2, -114.3), (231.5, -114.3) (0.212, 0.212, 0.188)</w:t>
      </w:r>
    </w:p>
    <w:p>
      <w:r>
        <w:t>(231.2, -116.4), (231.2, -116.1), (231.5, -116.1), (231.5, -116.4) (0.137, 0.114, 0.075)</w:t>
      </w:r>
    </w:p>
    <w:p>
      <w:r>
        <w:t>(231.2, -112.7), (231.2, -112.1), (231.5, -112.1), (231.5, -112.7) (0.067, 0.098, 0.165)</w:t>
      </w:r>
    </w:p>
    <w:p>
      <w:r>
        <w:t>(231.8, -113.0), (231.8, -112.4), (232.1, -112.7) (0.094, 0.122, 0.141)</w:t>
      </w:r>
    </w:p>
    <w:p>
      <w:r>
        <w:t>(231.8, -110.9), (231.8, -110.6), (232.1, -110.6) (0.082, 0.204, 0.404)</w:t>
      </w:r>
    </w:p>
    <w:p>
      <w:r>
        <w:t>(230.3, -114.3), (231.2, -113.3), (231.8, -113.3), (232.5, -112.7), (232.1, -112.4), (232.1, -111.8), (232.5, -111.5), (233.4, -111.5), (233.1, -111.8), (233.1, -112.1), (232.8, -112.4), (232.8, -112.7), (232.5, -112.7), (231.5, -113.7), (230.9, -113.7), (230.6, -114.0), (230.6, -114.3) (0.129, 0.153, 0.176)</w:t>
      </w:r>
    </w:p>
    <w:p>
      <w:r>
        <w:t>(231.5, -111.5), (231.8, -111.5), (232.1, -111.2), (232.5, -111.2), (232.1, -111.5) (0.133, 0.161, 0.235)</w:t>
      </w:r>
    </w:p>
    <w:p>
      <w:r>
        <w:t>(232.8, -111.2), (233.1, -111.2), (233.4, -110.9), (234.0, -110.9), (234.3, -110.6), (234.0, -110.9), (233.7, -110.9), (233.4, -111.2) (0.098, 0.137, 0.173)</w:t>
      </w:r>
    </w:p>
    <w:p>
      <w:r>
        <w:t>(234.9, -112.1), (234.3, -112.1), (233.7, -111.5), (234.3, -111.5), (234.6, -111.8), (234.9, -111.8) (0.118, 0.125, 0.118)</w:t>
      </w:r>
    </w:p>
    <w:p>
      <w:r>
        <w:t>(232.1, -110.0), (232.5, -109.7), (232.8, -109.7), (233.1, -109.4), (233.4, -109.4), (233.7, -109.1), (233.7, -108.7), (234.3, -108.1), (234.9, -108.1), (236.1, -106.9), (236.7, -106.9), (237.7, -106.0), (237.7, -106.6), (237.4, -106.9), (236.7, -106.9), (236.4, -107.2), (236.1, -107.2), (235.5, -107.8), (235.5, -108.4), (234.9, -109.1), (234.3, -109.1), (234.0, -109.4), (233.7, -109.4), (233.4, -109.7), (233.1, -109.7), (232.8, -110.0) (0.149, 0.318, 0.592)</w:t>
      </w:r>
    </w:p>
    <w:p>
      <w:r>
        <w:t>(234.3, -110.9), (234.9, -110.3), (235.2, -110.3), (234.9, -110.6), (234.6, -110.6) (0.067, 0.098, 0.165)</w:t>
      </w:r>
    </w:p>
    <w:p>
      <w:r>
        <w:t>(235.5, -111.8), (235.2, -111.5), (234.6, -111.5), (234.6, -111.2), (235.2, -111.2), (235.5, -111.5) (0.114, 0.110, 0.102)</w:t>
      </w:r>
    </w:p>
    <w:p>
      <w:r>
        <w:t>(233.7, -107.8), (233.7, -107.5), (234.0, -107.5), (234.3, -107.2), (234.9, -107.2), (235.2, -106.9), (235.2, -106.6), (235.5, -106.3), (235.5, -106.0), (236.4, -106.0), (236.7, -106.3), (236.4, -106.3), (236.1, -106.6), (235.5, -106.6), (234.9, -107.2), (234.9, -107.5), (234.6, -107.5), (234.3, -107.8) (0.024, 0.208, 0.506)</w:t>
      </w:r>
    </w:p>
    <w:p>
      <w:r>
        <w:t>(234.6, -107.8), (234.9, -107.8), (235.2, -107.5), (235.2, -107.2), (235.5, -106.9), (235.8, -106.9), (234.9, -107.8) (0.098, 0.255, 0.502)</w:t>
      </w:r>
    </w:p>
    <w:p>
      <w:r>
        <w:t>(227.2, -112.1), (227.5, -111.8), (227.5, -111.2), (227.9, -110.9), (227.9, -110.6), (228.2, -110.3), (228.8, -110.3), (229.1, -110.0), (229.4, -110.0), (229.7, -109.7), (230.0, -109.7), (230.3, -109.4), (230.9, -109.4), (231.2, -109.1), (231.5, -109.1), (231.8, -108.7), (231.8, -108.4), (232.1, -108.4), (233.7, -106.9), (234.0, -106.9), (234.6, -106.3), (234.6, -106.0), (235.2, -105.4), (235.8, -105.4), (236.1, -105.1), (236.4, -105.1), (237.4, -104.1), (237.7, -104.1), (238.0, -103.8), (238.6, -103.8), (238.9, -103.5), (238.9, -103.2), (239.2, -102.9), (239.2, -102.3), (239.5, -102.0), (239.5, -101.7), (240.1, -101.7), (240.1, -102.0), (240.4, -102.3), (240.7, -102.3), (241.0, -102.0), (242.3, -102.0), (242.6, -101.7), (243.2, -101.7), (243.5, -101.4), (244.4, -101.4), (243.8, -102.0), (243.8, -102.3), (243.5, -102.3), (242.3, -103.5), (242.0, -103.5), (241.7, -103.8), (241.3, -103.8), (240.7, -104.5), (240.4, -104.5), (240.1, -104.8), (239.8, -104.8), (239.2, -105.4), (238.3, -105.4), (238.0, -105.7), (237.7, -105.7), (237.1, -106.3), (236.4, -105.7), (235.5, -105.7), (235.2, -106.0), (235.2, -106.3), (234.9, -106.6), (234.9, -106.9), (234.3, -106.9), (234.0, -107.2), (233.7, -107.2), (233.4, -107.5), (233.4, -107.8), (233.7, -108.1), (234.0, -108.1), (233.4, -108.7), (233.4, -109.1), (233.1, -109.1), (232.8, -109.4), (232.5, -109.4), (232.1, -109.7), (231.8, -109.7), (231.5, -109.4), (230.9, -109.4), (230.6, -109.7), (230.6, -110.0), (230.3, -110.0), (230.0, -110.3), (229.1, -110.3) (0.031, 0.271, 0.639)</w:t>
      </w:r>
    </w:p>
    <w:p>
      <w:r>
        <w:t>(235.2, -110.9), (235.8, -110.9), (236.1, -110.6), (236.4, -110.6), (237.4, -109.7), (236.4, -110.6), (236.1, -110.6), (235.5, -111.2) (0.118, 0.125, 0.118)</w:t>
      </w:r>
    </w:p>
    <w:p>
      <w:r>
        <w:t>(236.1, -110.0), (236.4, -109.7), (236.4, -110.0) (0.063, 0.086, 0.106)</w:t>
      </w:r>
    </w:p>
    <w:p>
      <w:r>
        <w:t>(235.2, -109.1), (235.8, -108.4), (236.1, -108.4), (236.4, -108.1), (237.1, -108.1), (237.4, -107.8), (237.7, -107.8), (237.4, -107.8), (237.1, -108.1), (236.4, -108.1), (235.8, -108.7), (235.5, -108.7) (0.290, 0.337, 0.431)</w:t>
      </w:r>
    </w:p>
    <w:p>
      <w:r>
        <w:t>(235.8, -108.1), (236.1, -107.8), (236.4, -107.8), (236.7, -107.5), (237.4, -107.5), (237.1, -107.8), (236.4, -107.8), (236.1, -108.1) (0.388, 0.447, 0.557)</w:t>
      </w:r>
    </w:p>
    <w:p>
      <w:r>
        <w:t>(237.1, -109.1), (237.4, -109.4), (237.7, -109.4), (237.1, -109.4) (0.063, 0.086, 0.106)</w:t>
      </w:r>
    </w:p>
    <w:p>
      <w:r>
        <w:t>(238.3, -118.9), (238.0, -118.9), (238.0, -118.6), (237.4, -117.9), (236.7, -117.9), (236.4, -117.6), (235.8, -117.6), (235.8, -117.3), (236.1, -117.0), (235.2, -116.1), (235.5, -115.8), (235.5, -114.6), (235.8, -114.3), (236.1, -114.3), (236.4, -114.6), (236.7, -114.6), (236.7, -114.9), (237.1, -115.2), (237.4, -114.9), (237.7, -114.9), (238.0, -114.6), (238.3, -114.9), (238.6, -114.9), (238.3, -115.2), (238.6, -115.5), (238.9, -115.5), (238.9, -115.8), (239.2, -116.1), (239.2, -116.7), (239.5, -117.0), (239.5, -117.6), (239.2, -117.6), (238.9, -117.9), (238.9, -118.3), (238.6, -117.9), (238.3, -118.3) (0.157, 0.161, 0.094)</w:t>
      </w:r>
    </w:p>
    <w:p>
      <w:r>
        <w:t>(237.7, -107.5), (238.0, -107.2), (238.9, -107.2), (238.3, -107.2), (238.0, -107.5) (0.149, 0.318, 0.592)</w:t>
      </w:r>
    </w:p>
    <w:p>
      <w:r>
        <w:t>(237.7, -110.0), (238.0, -110.0), (238.3, -109.7), (238.9, -109.7), (239.2, -110.0), (238.9, -110.0), (238.6, -110.3), (238.0, -110.3) (0.161, 0.169, 0.149)</w:t>
      </w:r>
    </w:p>
    <w:p>
      <w:r>
        <w:t>(238.3, -109.1), (238.6, -108.7), (238.9, -108.7), (239.2, -108.4), (239.5, -108.4), (239.8, -108.1), (239.5, -108.4), (239.2, -108.4), (238.6, -109.1) (0.063, 0.086, 0.106)</w:t>
      </w:r>
    </w:p>
    <w:p>
      <w:r>
        <w:t>(238.6, -109.4), (239.2, -109.4), (239.8, -108.7), (239.5, -109.1), (239.5, -109.4), (239.2, -109.7), (238.9, -109.4) (0.157, 0.141, 0.125)</w:t>
      </w:r>
    </w:p>
    <w:p>
      <w:r>
        <w:t>(238.3, -108.4), (238.6, -108.4), (238.9, -108.1), (239.2, -108.1), (239.5, -107.8), (240.1, -107.8), (240.4, -107.5), (240.1, -107.8), (239.8, -107.8), (239.5, -108.1), (239.2, -108.1), (238.9, -108.4) (0.016, 0.071, 0.157)</w:t>
      </w:r>
    </w:p>
    <w:p>
      <w:r>
        <w:t>(239.5, -108.7), (239.8, -108.4), (240.1, -108.4), (240.4, -108.1), (240.7, -108.1), (241.0, -107.8), (241.0, -108.1), (240.4, -108.1), (240.1, -108.4), (239.8, -108.4) (0.114, 0.110, 0.102)</w:t>
      </w:r>
    </w:p>
    <w:p>
      <w:r>
        <w:t>(240.4, -107.8), (240.7, -107.5), (240.7, -107.8) (0.063, 0.086, 0.106)</w:t>
      </w:r>
    </w:p>
    <w:p>
      <w:r>
        <w:t>(239.5, -106.9), (240.1, -106.3), (240.7, -106.3), (241.0, -106.0), (241.3, -106.0), (241.7, -105.7), (242.0, -105.7), (241.7, -105.7), (241.3, -106.0), (241.0, -106.0), (240.7, -106.3), (240.4, -106.3), (240.1, -106.6), (239.8, -106.6) (0.149, 0.318, 0.592)</w:t>
      </w:r>
    </w:p>
    <w:p>
      <w:r>
        <w:t>(239.5, -110.0), (239.5, -109.7), (239.8, -109.4), (239.8, -109.1), (240.1, -108.7), (240.4, -108.7), (240.7, -108.4), (241.3, -108.4), (241.7, -108.7), (242.0, -108.7), (242.3, -109.1), (242.6, -109.1), (242.6, -110.3), (242.3, -110.6), (242.0, -110.6), (241.7, -110.9), (240.7, -110.9), (240.4, -110.6), (239.8, -110.6), (239.8, -110.3) (0.192, 0.137, 0.094)</w:t>
      </w:r>
    </w:p>
    <w:p>
      <w:r>
        <w:t>(240.7, -107.2), (243.8, -107.2), (242.6, -107.2), (242.3, -107.5), (241.0, -107.5) (0.067, 0.098, 0.165)</w:t>
      </w:r>
    </w:p>
    <w:p>
      <w:r>
        <w:t>(242.0, -107.8), (242.3, -107.8), (242.6, -108.1), (243.2, -108.1), (243.5, -107.8), (243.8, -107.8), (243.8, -108.1), (242.3, -108.1) (0.129, 0.153, 0.176)</w:t>
      </w:r>
    </w:p>
    <w:p>
      <w:r>
        <w:t>(235.8, -107.8), (236.1, -107.5), (236.4, -107.5), (236.7, -107.2), (237.4, -107.2), (238.0, -106.6), (238.0, -106.0), (238.3, -105.7), (239.2, -105.7), (239.8, -105.1), (240.1, -105.1), (240.4, -104.8), (240.7, -104.8), (241.3, -104.1), (242.0, -104.1), (242.3, -103.8), (242.6, -103.8), (242.9, -103.5), (243.2, -103.5), (243.8, -102.9), (244.1, -102.9), (244.4, -102.6), (244.7, -102.6), (245.3, -102.0), (245.6, -102.0), (245.9, -101.7), (246.6, -101.7), (246.9, -101.4), (247.5, -101.4), (247.8, -101.1), (248.7, -101.1), (249.0, -100.8), (249.3, -100.8), (249.6, -100.5), (249.9, -100.5), (250.9, -99.5), (250.9, -99.2), (251.2, -98.9), (251.5, -99.2), (251.5, -100.2), (249.9, -101.7), (249.6, -101.7), (249.3, -102.0), (248.4, -102.0), (248.1, -102.3), (247.8, -102.3), (247.2, -102.9), (246.3, -102.9), (245.3, -103.8), (244.7, -103.8), (244.4, -104.1), (244.1, -104.1), (243.5, -104.8), (243.2, -104.8), (242.9, -105.1), (242.6, -105.1), (242.3, -105.4), (241.7, -105.4), (241.3, -105.7), (241.0, -105.7), (240.7, -106.0), (240.1, -106.0), (239.2, -106.9), (238.0, -106.9), (237.7, -107.2), (236.7, -107.2), (236.4, -107.5), (236.1, -107.5) (0.200, 0.392, 0.710)</w:t>
      </w:r>
    </w:p>
    <w:p>
      <w:r>
        <w:t>(244.7, -107.5), (244.4, -107.5), (244.1, -107.8), (243.8, -107.5), (242.6, -107.5), (243.8, -107.5), (244.1, -107.2), (244.4, -107.2) (0.098, 0.137, 0.173)</w:t>
      </w:r>
    </w:p>
    <w:p>
      <w:r>
        <w:t>(242.0, -106.9), (242.3, -106.6), (242.6, -106.6), (242.9, -106.3), (243.5, -106.3), (243.8, -106.0), (244.1, -106.0), (245.0, -105.1), (245.3, -105.1), (245.6, -104.8), (245.9, -104.8), (245.6, -104.8), (245.0, -105.4), (245.0, -105.7), (244.7, -106.0), (244.4, -106.0), (243.8, -106.6), (242.9, -106.6), (242.6, -106.9) (0.004, 0.078, 0.227)</w:t>
      </w:r>
    </w:p>
    <w:p>
      <w:r>
        <w:t>(244.1, -106.9), (244.1, -106.6), (244.4, -106.3), (245.0, -106.3), (244.7, -106.3) (0.059, 0.122, 0.224)</w:t>
      </w:r>
    </w:p>
    <w:p>
      <w:r>
        <w:t>(244.1, -108.1), (244.4, -107.8), (244.7, -107.8), (245.0, -107.5), (245.0, -107.8), (244.7, -108.1) (0.094, 0.122, 0.141)</w:t>
      </w:r>
    </w:p>
    <w:p>
      <w:r>
        <w:t>(244.1, -108.4), (245.0, -108.4), (245.3, -108.7), (245.6, -108.7), (244.7, -108.7), (244.4, -108.4) (0.118, 0.125, 0.118)</w:t>
      </w:r>
    </w:p>
    <w:p>
      <w:r>
        <w:t>(244.4, -106.9), (244.7, -106.6), (245.3, -106.6), (245.0, -106.9) (0.133, 0.161, 0.235)</w:t>
      </w:r>
    </w:p>
    <w:p>
      <w:r>
        <w:t>(245.6, -107.8), (245.3, -107.8), (245.3, -107.5) (0.118, 0.125, 0.118)</w:t>
      </w:r>
    </w:p>
    <w:p>
      <w:r>
        <w:t>(245.3, -106.9), (245.6, -106.6), (245.6, -106.9) (0.161, 0.188, 0.208)</w:t>
      </w:r>
    </w:p>
    <w:p>
      <w:r>
        <w:t>(245.0, -108.1), (245.6, -108.1), (245.9, -107.8), (245.9, -108.4), (245.3, -108.4) (0.114, 0.110, 0.102)</w:t>
      </w:r>
    </w:p>
    <w:p>
      <w:r>
        <w:t>(245.3, -105.7), (245.3, -105.4), (245.6, -105.1), (246.3, -105.1), (245.6, -105.7) (0.016, 0.071, 0.157)</w:t>
      </w:r>
    </w:p>
    <w:p>
      <w:r>
        <w:t>(245.3, -106.0), (245.6, -106.0), (245.9, -105.7), (245.9, -106.0) (0.067, 0.098, 0.165)</w:t>
      </w:r>
    </w:p>
    <w:p>
      <w:r>
        <w:t>(245.9, -106.6), (245.6, -106.3), (245.9, -106.3) (0.129, 0.153, 0.176)</w:t>
      </w:r>
    </w:p>
    <w:p>
      <w:r>
        <w:t>(245.9, -106.9), (246.3, -106.6), (246.3, -106.9) (0.161, 0.169, 0.149)</w:t>
      </w:r>
    </w:p>
    <w:p>
      <w:r>
        <w:t>(245.6, -103.8), (246.3, -103.2), (246.9, -103.2), (246.6, -103.2), (246.3, -103.5), (245.9, -103.5) (0.149, 0.318, 0.592)</w:t>
      </w:r>
    </w:p>
    <w:p>
      <w:r>
        <w:t>(246.6, -105.7), (246.9, -105.4), (246.9, -105.7) (0.114, 0.110, 0.102)</w:t>
      </w:r>
    </w:p>
    <w:p>
      <w:r>
        <w:t>(247.2, -109.7), (246.9, -109.7), (246.6, -109.4), (246.6, -109.1), (246.3, -108.7), (246.3, -108.1), (246.3, -108.4), (246.6, -108.7), (247.2, -108.7), (247.5, -109.1), (247.5, -109.4) (0.137, 0.114, 0.075)</w:t>
      </w:r>
    </w:p>
    <w:p>
      <w:r>
        <w:t>(246.3, -104.8), (246.6, -104.8), (247.2, -104.1), (247.5, -104.5), (247.8, -104.5), (247.8, -104.8), (247.2, -104.8), (246.9, -105.1), (246.6, -105.1) (0.067, 0.098, 0.165)</w:t>
      </w:r>
    </w:p>
    <w:p>
      <w:r>
        <w:t>(247.8, -108.4), (246.6, -108.4), (246.6, -107.5), (246.9, -107.2), (246.9, -106.9), (247.2, -106.9), (247.8, -107.5) (0.192, 0.137, 0.094)</w:t>
      </w:r>
    </w:p>
    <w:p>
      <w:r>
        <w:t>(247.8, -109.1), (247.5, -108.7), (247.8, -108.7), (248.1, -108.4), (247.8, -108.7) (0.157, 0.161, 0.094)</w:t>
      </w:r>
    </w:p>
    <w:p>
      <w:r>
        <w:t>(248.4, -108.1), (248.1, -108.1), (248.1, -107.5), (247.2, -106.6), (247.2, -106.3), (247.5, -106.3), (247.8, -106.6), (248.1, -106.6), (248.7, -107.2), (248.7, -107.8) (0.137, 0.114, 0.075)</w:t>
      </w:r>
    </w:p>
    <w:p>
      <w:r>
        <w:t>(247.5, -102.9), (247.8, -102.6), (248.1, -102.6), (248.4, -102.3), (249.0, -102.3), (248.4, -102.3), (247.8, -102.9) (0.149, 0.318, 0.592)</w:t>
      </w:r>
    </w:p>
    <w:p>
      <w:r>
        <w:t>(248.1, -113.7), (248.1, -113.0), (248.4, -113.0), (248.4, -113.7) (0.114, 0.110, 0.102)</w:t>
      </w:r>
    </w:p>
    <w:p>
      <w:r>
        <w:t>(248.1, -116.7), (247.8, -116.4), (247.8, -115.5), (248.4, -114.9), (248.7, -114.9), (249.0, -114.6), (249.0, -115.2), (248.7, -115.5), (248.7, -116.4), (248.4, -116.7) (0.161, 0.169, 0.149)</w:t>
      </w:r>
    </w:p>
    <w:p>
      <w:r>
        <w:t>(248.1, -104.8), (248.1, -104.5), (249.0, -104.5), (248.7, -104.5), (248.4, -104.8) (0.063, 0.086, 0.106)</w:t>
      </w:r>
    </w:p>
    <w:p>
      <w:r>
        <w:t>(249.0, -107.5), (249.0, -107.2), (248.1, -106.3), (247.8, -106.3), (247.8, -106.0), (248.4, -106.0), (248.7, -105.7), (249.3, -105.7), (249.3, -106.9), (249.0, -107.2) (0.192, 0.137, 0.094)</w:t>
      </w:r>
    </w:p>
    <w:p>
      <w:r>
        <w:t>(248.1, -103.5), (249.0, -103.5), (249.3, -103.2), (249.3, -103.5) (0.059, 0.122, 0.224)</w:t>
      </w:r>
    </w:p>
    <w:p>
      <w:r>
        <w:t>(249.0, -111.8), (249.0, -111.2), (248.7, -110.9), (248.7, -110.6), (249.0, -110.3), (249.0, -109.7), (249.3, -109.4), (249.0, -109.7), (249.0, -110.3), (249.3, -110.6), (249.6, -110.3), (249.6, -110.6), (249.3, -110.9), (249.3, -111.8) (0.114, 0.110, 0.102)</w:t>
      </w:r>
    </w:p>
    <w:p>
      <w:r>
        <w:t>(249.3, -110.3), (249.3, -109.7), (249.6, -109.4), (249.6, -110.0) (0.078, 0.098, 0.090)</w:t>
      </w:r>
    </w:p>
    <w:p>
      <w:r>
        <w:t>(248.7, -104.1), (248.7, -103.8), (250.2, -103.8), (250.2, -104.1) (0.067, 0.098, 0.165)</w:t>
      </w:r>
    </w:p>
    <w:p>
      <w:r>
        <w:t>(249.0, -109.4), (249.6, -108.7), (249.9, -108.7), (249.9, -109.1), (249.3, -109.1) (0.118, 0.125, 0.118)</w:t>
      </w:r>
    </w:p>
    <w:p>
      <w:r>
        <w:t>(249.6, -116.1), (250.2, -115.5), (250.2, -116.1) (0.118, 0.125, 0.118)</w:t>
      </w:r>
    </w:p>
    <w:p>
      <w:r>
        <w:t>(249.9, -109.7), (249.9, -109.4), (250.2, -109.4) (0.090, 0.110, 0.114)</w:t>
      </w:r>
    </w:p>
    <w:p>
      <w:r>
        <w:t>(249.9, -103.5), (250.2, -103.2), (250.5, -103.2), (250.2, -103.5) (0.016, 0.071, 0.157)</w:t>
      </w:r>
    </w:p>
    <w:p>
      <w:r>
        <w:t>(250.5, -108.4), (250.2, -108.1), (250.5, -107.8), (250.2, -107.5), (250.2, -107.2), (250.2, -107.5), (250.5, -107.8) (0.118, 0.125, 0.118)</w:t>
      </w:r>
    </w:p>
    <w:p>
      <w:r>
        <w:t>(250.2, -111.5), (250.2, -111.2), (249.9, -110.9), (250.2, -110.6), (250.2, -110.3), (250.5, -110.0), (250.9, -110.3), (250.5, -110.6), (250.5, -111.2) (0.161, 0.169, 0.149)</w:t>
      </w:r>
    </w:p>
    <w:p>
      <w:r>
        <w:t>(251.5, -108.4), (251.2, -108.1), (250.9, -108.1), (250.9, -107.8), (250.5, -107.5), (250.5, -107.2), (250.2, -106.9), (250.2, -106.0), (249.9, -105.7), (249.9, -105.4), (249.6, -105.1), (248.1, -105.1), (248.7, -105.1), (249.0, -104.8), (250.2, -104.8), (250.2, -105.1), (250.9, -105.7), (251.2, -105.7), (251.5, -105.4), (250.5, -106.3), (250.9, -106.6), (250.9, -106.9), (251.2, -107.2), (251.2, -107.5), (251.5, -107.8) (0.114, 0.110, 0.102)</w:t>
      </w:r>
    </w:p>
    <w:p>
      <w:r>
        <w:t>(250.2, -109.1), (250.5, -109.1), (250.9, -108.7), (251.2, -108.7), (250.9, -108.7), (250.5, -109.1), (250.5, -109.4) (0.094, 0.122, 0.141)</w:t>
      </w:r>
    </w:p>
    <w:p>
      <w:r>
        <w:t>(249.6, -103.5), (249.6, -103.2), (250.2, -102.6), (250.9, -102.6), (251.8, -101.7), (251.5, -102.0), (251.5, -102.3), (250.9, -102.9), (250.2, -102.9) (0.004, 0.078, 0.227)</w:t>
      </w:r>
    </w:p>
    <w:p>
      <w:r>
        <w:t>(251.5, -109.4), (251.2, -109.1), (250.9, -109.1), (250.5, -108.7), (250.2, -108.7), (250.2, -108.4), (250.9, -109.1), (251.5, -109.1) (0.114, 0.145, 0.137)</w:t>
      </w:r>
    </w:p>
    <w:p>
      <w:r>
        <w:t>(250.5, -103.8), (250.9, -103.5), (250.9, -103.2), (251.2, -103.2) (0.059, 0.122, 0.224)</w:t>
      </w:r>
    </w:p>
    <w:p>
      <w:r>
        <w:t>(250.9, -104.1), (250.9, -103.8), (251.2, -103.5), (251.2, -103.8) (0.133, 0.161, 0.235)</w:t>
      </w:r>
    </w:p>
    <w:p>
      <w:r>
        <w:t>(250.9, -110.0), (250.9, -109.4), (251.2, -109.4), (251.5, -109.7), (251.2, -109.7) (0.129, 0.153, 0.176)</w:t>
      </w:r>
    </w:p>
    <w:p>
      <w:r>
        <w:t>(250.9, -105.4), (250.9, -105.1), (251.2, -105.1), (251.5, -104.8), (251.5, -104.5), (251.5, -105.1), (251.2, -105.4) (0.157, 0.141, 0.125)</w:t>
      </w:r>
    </w:p>
    <w:p>
      <w:r>
        <w:t>(251.2, -111.8), (251.2, -111.5), (251.5, -111.2), (251.5, -111.8) (0.137, 0.114, 0.075)</w:t>
      </w:r>
    </w:p>
    <w:p>
      <w:r>
        <w:t>(251.5, -107.5), (251.5, -107.2), (251.2, -106.9), (251.2, -106.6), (250.9, -106.3), (251.8, -105.4), (251.8, -105.1), (251.8, -105.4), (252.1, -105.7), (251.5, -106.3) (0.137, 0.114, 0.075)</w:t>
      </w:r>
    </w:p>
    <w:p>
      <w:r>
        <w:t>(251.2, -112.7), (251.2, -112.4), (250.9, -112.1), (251.5, -112.1), (251.8, -111.8), (251.8, -111.2), (251.5, -110.9), (251.2, -111.2), (251.2, -110.9), (251.5, -110.6), (251.8, -110.6), (252.1, -110.3), (252.1, -109.1), (252.4, -108.7), (252.4, -110.0), (251.8, -110.6), (251.8, -112.1) (0.114, 0.110, 0.102)</w:t>
      </w:r>
    </w:p>
    <w:p>
      <w:r>
        <w:t>(252.1, -110.9), (252.1, -110.6), (251.8, -110.3), (251.5, -110.3), (251.2, -110.6), (251.8, -110.0), (251.8, -109.1), (251.5, -108.7), (251.8, -108.4), (252.1, -108.7), (251.8, -109.1), (251.8, -110.3), (252.1, -110.6), (252.4, -110.3), (252.1, -110.6) (0.118, 0.125, 0.118)</w:t>
      </w:r>
    </w:p>
    <w:p>
      <w:r>
        <w:t>(252.1, -108.4), (251.8, -108.1), (251.8, -107.5), (251.8, -107.8), (252.1, -108.1) (0.157, 0.141, 0.125)</w:t>
      </w:r>
    </w:p>
    <w:p>
      <w:r>
        <w:t>(252.4, -107.8), (252.1, -107.8), (252.4, -107.5), (252.4, -106.9), (252.1, -106.6), (251.8, -106.9), (251.8, -107.2), (251.8, -106.3), (252.1, -106.0), (252.4, -106.3) (0.192, 0.137, 0.094)</w:t>
      </w:r>
    </w:p>
    <w:p>
      <w:r>
        <w:t>(252.4, -103.2), (252.4, -102.9), (252.1, -102.6), (252.1, -102.3), (252.4, -102.0), (252.7, -102.0), (252.7, -102.3), (252.4, -102.6) (0.000, 0.012, 0.024)</w:t>
      </w:r>
    </w:p>
    <w:p>
      <w:r>
        <w:t>(253.3, -108.4), (253.0, -108.4), (253.0, -106.3), (252.7, -106.0), (252.7, -105.4), (252.1, -104.8), (252.1, -103.8), (252.7, -103.2), (252.7, -102.6), (252.7, -105.7), (253.0, -106.0), (253.0, -106.6), (253.3, -106.9) (0.078, 0.024, 0.012)</w:t>
      </w:r>
    </w:p>
    <w:p>
      <w:r>
        <w:t>(253.3, -117.6), (252.4, -116.7), (251.8, -116.7), (251.5, -116.4), (251.5, -115.8), (251.2, -115.5), (251.2, -114.0), (251.5, -114.3), (251.5, -114.6), (251.8, -114.9), (251.8, -115.2), (252.1, -115.5), (252.4, -115.5), (252.7, -115.8), (253.9, -115.8), (254.2, -115.5), (254.2, -114.6), (253.9, -114.3), (253.9, -114.0), (253.3, -113.3), (252.4, -113.3), (252.4, -111.8), (252.7, -111.5), (252.7, -111.2), (253.0, -111.5), (253.0, -111.8), (253.3, -112.1), (253.3, -112.7), (253.6, -113.0), (253.6, -113.3), (253.9, -113.7), (254.2, -113.7), (254.5, -114.0), (254.5, -116.7), (254.2, -116.7) (0.161, 0.169, 0.149)</w:t>
      </w:r>
    </w:p>
    <w:p>
      <w:r>
        <w:t>(252.7, -109.7), (252.7, -109.1), (253.0, -109.4), (253.3, -109.4), (253.0, -109.4) (0.137, 0.114, 0.075)</w:t>
      </w:r>
    </w:p>
    <w:p>
      <w:r>
        <w:t>(253.3, -116.7), (253.0, -116.7), (252.7, -116.4), (253.0, -116.4) (0.212, 0.212, 0.188)</w:t>
      </w:r>
    </w:p>
    <w:p>
      <w:r>
        <w:t>(253.3, -115.2), (253.0, -114.9), (252.7, -114.9), (252.7, -114.3), (253.0, -114.3), (253.3, -114.6) (0.114, 0.110, 0.102)</w:t>
      </w:r>
    </w:p>
    <w:p>
      <w:r>
        <w:t>(253.6, -110.3), (253.6, -109.4), (253.3, -109.1), (253.0, -109.1), (252.7, -108.7), (252.7, -106.3), (252.4, -106.0), (252.4, -105.7), (252.1, -105.4), (252.1, -105.1), (252.4, -105.4), (252.4, -106.0), (252.7, -106.3), (252.7, -108.4), (253.0, -108.7), (253.3, -108.7), (253.6, -108.4), (253.6, -108.1), (253.6, -108.7), (254.2, -109.4), (253.9, -109.1), (253.6, -109.4) (0.122, 0.063, 0.024)</w:t>
      </w:r>
    </w:p>
    <w:p>
      <w:r>
        <w:t>(253.3, -110.0), (253.0, -109.7), (253.3, -109.7) (0.192, 0.137, 0.094)</w:t>
      </w:r>
    </w:p>
    <w:p>
      <w:r>
        <w:t>(254.8, -111.5), (254.5, -111.2), (253.9, -111.2), (253.9, -109.4), (254.2, -109.7), (254.2, -110.6), (254.8, -111.2) (0.078, 0.024, 0.012)</w:t>
      </w:r>
    </w:p>
    <w:p>
      <w:r>
        <w:t>(254.5, -112.1), (254.8, -111.8), (254.8, -112.1) (0.016, 0.024, 0.012)</w:t>
      </w:r>
    </w:p>
    <w:p>
      <w:r>
        <w:t>(254.5, -106.0), (254.5, -101.1), (254.8, -101.1), (254.8, -101.4), (255.1, -101.7), (254.8, -102.0), (254.8, -102.6), (254.5, -102.9), (254.5, -103.2), (254.8, -103.5), (254.8, -104.5), (255.1, -104.8), (255.1, -105.1), (254.8, -105.4), (254.8, -106.0) (0.929, 0.871, 0.725)</w:t>
      </w:r>
    </w:p>
    <w:p>
      <w:r>
        <w:t>(254.8, -112.4), (255.1, -112.1), (255.1, -112.4) (0.078, 0.024, 0.012)</w:t>
      </w:r>
    </w:p>
    <w:p>
      <w:r>
        <w:t>(256.4, -115.8), (255.8, -115.8), (255.5, -115.5), (255.5, -114.0), (254.5, -113.0), (254.8, -113.0), (255.5, -113.7), (255.5, -114.0), (255.8, -114.3), (255.5, -114.6), (255.5, -114.9), (256.1, -115.5), (256.4, -115.5) (0.137, 0.114, 0.075)</w:t>
      </w:r>
    </w:p>
    <w:p>
      <w:r>
        <w:t>(255.5, -106.6), (255.5, -106.3), (255.8, -106.3), (255.8, -106.6) (0.800, 0.616, 0.478)</w:t>
      </w:r>
    </w:p>
    <w:p>
      <w:r>
        <w:t>(255.5, -103.2), (255.5, -102.6), (256.1, -102.6), (255.8, -102.9), (255.8, -103.2) (0.800, 0.616, 0.478)</w:t>
      </w:r>
    </w:p>
    <w:p>
      <w:r>
        <w:t>(256.4, -114.0), (255.8, -114.0), (255.8, -113.7), (255.1, -113.0), (255.1, -112.7), (255.5, -112.4), (256.1, -113.0), (255.8, -112.7), (255.5, -113.0), (255.5, -113.3), (255.8, -113.7), (256.4, -113.7) (0.122, 0.063, 0.024)</w:t>
      </w:r>
    </w:p>
    <w:p>
      <w:r>
        <w:t>(256.1, -113.3), (255.8, -113.3), (255.8, -113.0) (0.078, 0.024, 0.012)</w:t>
      </w:r>
    </w:p>
    <w:p>
      <w:r>
        <w:t>(257.9, -112.7), (257.6, -112.7), (257.3, -112.4), (257.3, -112.1), (256.4, -111.2), (256.4, -110.9), (256.1, -110.6), (256.1, -110.0), (255.8, -109.7), (255.8, -109.4), (255.5, -109.1), (255.5, -108.4), (255.1, -108.1), (255.1, -107.8), (255.5, -107.5), (256.1, -108.1), (256.1, -108.4), (256.4, -108.7), (256.4, -109.4), (256.7, -109.7), (256.7, -110.0), (257.0, -110.3), (257.0, -110.9), (257.6, -111.5), (257.6, -112.1), (257.9, -112.4) (0.929, 0.871, 0.725)</w:t>
      </w:r>
    </w:p>
    <w:p>
      <w:r>
        <w:t>(257.0, -116.7), (257.0, -116.4), (257.3, -116.4) (0.137, 0.114, 0.075)</w:t>
      </w:r>
    </w:p>
    <w:p>
      <w:r>
        <w:t>(257.0, -108.7), (257.0, -107.5), (257.3, -107.2), (257.3, -108.4) (0.929, 0.871, 0.725)</w:t>
      </w:r>
    </w:p>
    <w:p>
      <w:r>
        <w:t>(257.0, -105.7), (256.7, -105.4), (256.7, -103.8), (257.0, -103.8), (257.3, -103.5), (257.6, -103.5), (257.6, -104.5), (257.9, -104.8), (257.9, -105.1), (257.6, -105.4), (257.3, -105.4) (0.800, 0.616, 0.478)</w:t>
      </w:r>
    </w:p>
    <w:p>
      <w:r>
        <w:t>(259.1, -116.4), (258.8, -116.1), (258.5, -116.1), (258.2, -115.8), (257.9, -115.8), (257.6, -116.1), (257.6, -116.4), (257.3, -116.1), (256.1, -116.1), (256.4, -116.1), (256.7, -115.8), (256.7, -115.5), (256.4, -115.2), (256.1, -115.2), (255.8, -114.9), (255.8, -114.6), (256.1, -114.3), (257.3, -115.5), (257.6, -115.5), (257.9, -115.8), (258.2, -115.8), (258.5, -116.1), (258.8, -116.1) (0.192, 0.137, 0.094)</w:t>
      </w:r>
    </w:p>
    <w:p>
      <w:r>
        <w:t>(257.0, -117.0), (257.3, -117.0), (257.6, -116.7), (257.6, -117.0) (0.114, 0.110, 0.102)</w:t>
      </w:r>
    </w:p>
    <w:p>
      <w:r>
        <w:t>(258.5, -115.2), (257.6, -115.2), (257.3, -114.9), (257.0, -114.9), (257.0, -114.6), (256.7, -114.3), (256.7, -114.0), (257.0, -114.3), (257.3, -114.3), (257.9, -114.9), (258.2, -114.9) (0.192, 0.020, 0.008)</w:t>
      </w:r>
    </w:p>
    <w:p>
      <w:r>
        <w:t>(258.8, -116.7), (258.5, -116.4), (258.2, -116.4), (257.6, -115.8), (257.3, -115.8), (257.6, -115.8), (257.9, -116.1), (258.2, -116.1), (258.5, -116.4), (258.8, -116.4) (0.224, 0.188, 0.133)</w:t>
      </w:r>
    </w:p>
    <w:p>
      <w:r>
        <w:t>(258.5, -113.3), (258.2, -113.0), (257.9, -113.0), (258.2, -112.7), (258.2, -113.0) (0.894, 0.804, 0.478)</w:t>
      </w:r>
    </w:p>
    <w:p>
      <w:r>
        <w:t>(258.2, -117.0), (258.2, -116.7), (258.5, -116.7), (258.5, -117.0) (0.212, 0.212, 0.188)</w:t>
      </w:r>
    </w:p>
    <w:p>
      <w:r>
        <w:t>(259.4, -115.5), (259.1, -115.5), (258.5, -114.9), (258.8, -114.9) (0.239, 0.086, 0.027)</w:t>
      </w:r>
    </w:p>
    <w:p>
      <w:r>
        <w:t>(260.1, -116.4), (259.4, -116.4), (258.8, -115.8), (258.5, -115.8), (259.1, -115.8), (259.1, -116.1), (259.4, -116.4) (0.137, 0.114, 0.075)</w:t>
      </w:r>
    </w:p>
    <w:p>
      <w:r>
        <w:t>(259.4, -116.1), (259.4, -115.8), (259.7, -115.5), (260.7, -115.5), (259.7, -115.5), (259.4, -115.8), (259.7, -116.1) (0.122, 0.063, 0.024)</w:t>
      </w:r>
    </w:p>
    <w:p>
      <w:r>
        <w:t>(260.1, -117.0), (260.4, -116.7), (260.7, -117.0) (0.212, 0.212, 0.188)</w:t>
      </w:r>
    </w:p>
    <w:p>
      <w:r>
        <w:t>(260.4, -111.8), (260.1, -111.5), (260.4, -111.2), (260.4, -110.9), (260.7, -111.2), (260.7, -111.5) (0.929, 0.871, 0.725)</w:t>
      </w:r>
    </w:p>
    <w:p>
      <w:r>
        <w:t>(259.7, -115.8), (261.0, -115.8), (261.3, -116.1), (260.1, -116.1) (0.078, 0.024, 0.012)</w:t>
      </w:r>
    </w:p>
    <w:p>
      <w:r>
        <w:t>(264.7, -114.6), (264.0, -114.6), (263.7, -114.9), (262.5, -114.9), (262.2, -114.6), (260.1, -114.6), (259.7, -114.3), (259.4, -114.3), (259.7, -114.3), (260.1, -114.6), (260.7, -114.6), (261.3, -114.0), (260.7, -113.3), (259.7, -113.3), (259.4, -113.0), (259.1, -113.0), (258.8, -112.7), (258.8, -112.4), (258.5, -112.1), (258.5, -111.8), (258.8, -111.5), (258.8, -110.9), (259.1, -110.6), (259.1, -110.3), (259.4, -110.3), (259.7, -110.6), (259.1, -110.6), (258.8, -110.9), (258.8, -112.4), (259.7, -113.3), (260.7, -113.3), (261.0, -113.7), (261.3, -113.7), (261.6, -114.0), (263.7, -114.0), (264.0, -113.7), (264.0, -114.0), (262.8, -114.0), (262.2, -114.6), (262.5, -114.9), (263.7, -114.9), (264.0, -114.6) (0.686, 0.518, 0.380)</w:t>
      </w:r>
    </w:p>
    <w:p>
      <w:r>
        <w:t>(261.0, -112.1), (261.3, -111.8), (261.6, -111.8), (261.6, -112.1), (261.3, -111.8) (0.686, 0.518, 0.380)</w:t>
      </w:r>
    </w:p>
    <w:p>
      <w:r>
        <w:t>(256.1, -111.5), (256.1, -111.2), (256.1, -111.5), (257.9, -113.3), (258.2, -113.3), (258.5, -113.0), (258.5, -112.7), (258.2, -112.4), (258.2, -111.5), (258.5, -111.2), (258.5, -110.9), (258.8, -110.6), (258.8, -110.0), (259.4, -110.0), (260.1, -109.4), (260.1, -108.7), (260.4, -108.7), (260.4, -110.0), (260.1, -110.3), (260.1, -110.6), (259.7, -110.9), (259.7, -111.8), (260.1, -112.1), (260.7, -112.1), (261.0, -111.8), (261.0, -111.5), (261.3, -111.2), (261.3, -110.9), (261.0, -110.6), (261.6, -110.0), (261.6, -108.7), (260.7, -107.8), (261.0, -107.5), (261.0, -106.9), (261.3, -106.6), (262.5, -106.6), (262.8, -106.3), (263.1, -106.3), (263.4, -106.0), (263.7, -106.0), (263.4, -106.3), (263.4, -107.2), (263.7, -107.5), (265.0, -107.5), (265.3, -107.8), (266.5, -107.8), (266.8, -108.1), (267.1, -108.1), (267.4, -108.4), (267.7, -108.4), (268.0, -108.7), (268.3, -108.7), (268.0, -108.7), (267.7, -108.4), (266.8, -108.4), (266.5, -108.1), (265.6, -108.1), (265.3, -107.8), (263.7, -107.8), (263.1, -108.4), (263.1, -109.7), (263.1, -108.7), (262.8, -108.4), (262.8, -107.8), (262.5, -107.5), (262.2, -107.5), (261.9, -107.8), (261.9, -108.1), (261.6, -108.4), (261.6, -110.0), (261.3, -110.3), (261.3, -111.2), (261.6, -111.5), (262.8, -110.3), (261.6, -111.5), (261.9, -111.8), (261.9, -112.1), (261.9, -111.8), (261.6, -111.5), (261.3, -111.5), (260.7, -112.1), (260.1, -112.1), (259.7, -111.8), (259.7, -110.9), (260.1, -110.6), (259.4, -110.0), (259.1, -110.0), (258.8, -110.3), (258.8, -110.6), (258.5, -110.9), (258.5, -111.5), (258.2, -111.8), (258.2, -112.1), (258.5, -112.4), (258.5, -112.7), (259.1, -113.3), (259.4, -113.3), (259.7, -113.7), (260.7, -113.7), (261.0, -114.0), (260.7, -114.3), (260.1, -114.3), (259.7, -114.0), (258.8, -114.0), (258.5, -113.7), (258.2, -113.7) (0.800, 0.616, 0.478)</w:t>
      </w:r>
    </w:p>
    <w:p>
      <w:r>
        <w:t>(264.0, -113.3), (263.7, -113.7), (261.6, -113.7), (261.3, -113.3), (261.0, -113.3), (260.7, -113.0), (259.7, -113.0), (259.1, -112.4), (259.1, -110.9), (259.4, -110.9), (259.1, -111.2), (259.1, -111.8), (259.7, -112.4), (261.0, -112.4), (261.3, -112.1), (261.6, -112.4), (261.6, -112.7), (261.9, -113.0), (262.5, -113.0), (263.1, -112.4), (263.1, -112.1), (263.7, -112.1), (263.7, -112.4), (264.0, -112.7) (0.604, 0.416, 0.282)</w:t>
      </w:r>
    </w:p>
    <w:p>
      <w:r>
        <w:t>(261.6, -111.2), (261.6, -110.3), (261.9, -110.6), (262.2, -110.6), (262.8, -110.0), (262.8, -109.1), (262.5, -108.7), (262.2, -108.7), (261.9, -109.1), (261.9, -109.7), (261.9, -108.4), (262.2, -108.1), (262.2, -107.8), (262.5, -107.8), (262.5, -108.4), (262.8, -108.7), (262.8, -110.0), (262.2, -110.6), (261.9, -110.6), (261.6, -110.9) (0.686, 0.518, 0.380)</w:t>
      </w:r>
    </w:p>
    <w:p>
      <w:r>
        <w:t>(262.5, -112.7), (262.2, -112.7), (261.9, -112.4), (262.5, -112.4) (0.957, 0.510, 0.282)</w:t>
      </w:r>
    </w:p>
    <w:p>
      <w:r>
        <w:t>(261.9, -110.0), (262.2, -110.0), (262.5, -109.7), (262.2, -109.4), (262.2, -109.1), (262.5, -109.1), (262.5, -110.0) (0.604, 0.416, 0.282)</w:t>
      </w:r>
    </w:p>
    <w:p>
      <w:r>
        <w:t>(263.7, -117.0), (263.1, -117.0), (262.8, -117.3), (262.5, -117.0), (261.3, -117.0), (261.0, -116.7), (261.3, -117.0), (262.2, -117.0), (262.5, -116.7), (262.8, -117.0), (263.1, -117.0), (263.4, -116.7), (263.7, -116.7) (0.157, 0.161, 0.094)</w:t>
      </w:r>
    </w:p>
    <w:p>
      <w:r>
        <w:t>(262.8, -113.3), (262.8, -113.0), (263.4, -112.4), (263.7, -112.7), (263.7, -113.3) (0.651, 0.149, 0.090)</w:t>
      </w:r>
    </w:p>
    <w:p>
      <w:r>
        <w:t>(262.5, -112.1), (263.1, -111.5), (263.4, -111.5), (264.0, -112.1), (264.3, -112.1), (264.0, -112.1), (263.4, -111.5), (263.1, -111.5), (262.8, -111.8), (262.8, -112.1) (0.800, 0.616, 0.478)</w:t>
      </w:r>
    </w:p>
    <w:p>
      <w:r>
        <w:t>(264.0, -117.0), (264.0, -116.7), (264.3, -116.7), (264.3, -117.0) (0.161, 0.169, 0.149)</w:t>
      </w:r>
    </w:p>
    <w:p>
      <w:r>
        <w:t>(264.3, -113.7), (264.3, -113.3), (264.7, -113.0), (265.0, -113.0), (265.0, -113.3), (264.7, -113.3) (0.957, 0.510, 0.282)</w:t>
      </w:r>
    </w:p>
    <w:p>
      <w:r>
        <w:t>(264.0, -112.4), (264.3, -112.7), (264.7, -112.4), (265.6, -112.4), (265.9, -112.7), (265.6, -112.7), (265.3, -113.0), (265.0, -112.7), (264.7, -112.7), (264.3, -113.0), (264.3, -112.7) (0.686, 0.518, 0.380)</w:t>
      </w:r>
    </w:p>
    <w:p>
      <w:r>
        <w:t>(265.3, -116.4), (265.0, -116.1), (264.3, -116.1), (265.3, -116.1) (0.071, 0.071, 0.043)</w:t>
      </w:r>
    </w:p>
    <w:p>
      <w:r>
        <w:t>(261.9, -111.5), (263.1, -110.3), (263.1, -110.0), (263.4, -109.7), (263.4, -108.4), (263.7, -108.1), (264.3, -108.1), (264.7, -108.4), (266.5, -108.4), (266.8, -108.7), (267.7, -108.7), (268.0, -109.1), (268.3, -109.1), (268.6, -108.7), (268.6, -109.4), (268.9, -109.7), (268.9, -110.3), (268.9, -109.7), (268.6, -109.4), (268.3, -109.4), (268.0, -109.1), (267.7, -109.1), (267.4, -108.7), (265.9, -108.7), (265.3, -109.4), (265.3, -110.6), (265.0, -110.6), (264.7, -110.9), (264.3, -110.9), (264.0, -110.6), (264.0, -109.7), (263.7, -109.4), (263.1, -110.0), (263.1, -110.3), (262.8, -110.6), (262.8, -110.9), (263.1, -111.2), (263.7, -111.2), (264.0, -111.5), (264.0, -111.8), (264.0, -111.5), (263.7, -111.2), (263.1, -111.2), (262.2, -112.1), (262.2, -111.8) (0.894, 0.804, 0.478)</w:t>
      </w:r>
    </w:p>
    <w:p>
      <w:r>
        <w:t>(265.3, -117.6), (265.6, -117.6), (266.2, -117.0), (266.2, -116.7), (266.2, -117.6) (0.114, 0.145, 0.137)</w:t>
      </w:r>
    </w:p>
    <w:p>
      <w:r>
        <w:t>(267.4, -107.8), (266.8, -107.8), (266.5, -107.5), (265.3, -107.5), (265.0, -107.2), (263.7, -107.2), (263.7, -106.9), (264.0, -106.6), (266.2, -106.6), (266.5, -106.9), (266.8, -106.9), (267.1, -107.2), (267.4, -107.2) (0.686, 0.518, 0.380)</w:t>
      </w:r>
    </w:p>
    <w:p>
      <w:r>
        <w:t>(263.1, -110.9), (263.1, -110.6), (263.4, -110.3), (263.4, -110.0), (263.7, -109.7), (263.7, -110.6), (264.3, -111.2), (264.7, -111.2), (265.0, -110.9), (265.3, -110.9), (265.6, -110.6), (265.6, -109.4), (265.9, -109.1), (267.4, -109.1), (267.7, -109.4), (268.0, -109.4), (268.3, -109.7), (268.6, -109.7), (268.6, -110.3), (268.9, -110.6), (268.6, -110.9), (268.6, -111.2), (268.3, -111.2), (268.0, -110.9), (267.1, -110.9), (266.2, -111.8), (264.3, -111.8), (264.3, -111.5), (263.7, -110.9) (0.929, 0.871, 0.725)</w:t>
      </w:r>
    </w:p>
    <w:p>
      <w:r>
        <w:t>(262.5, -114.6), (262.8, -114.3), (264.0, -114.3), (264.7, -113.7), (265.0, -113.7), (265.6, -113.0), (265.9, -113.0), (266.2, -112.7), (265.6, -112.1), (265.0, -112.1), (266.5, -112.1), (267.1, -111.5), (267.7, -111.5), (267.7, -111.8), (267.4, -112.1), (267.4, -112.4), (267.7, -112.7), (268.0, -112.7), (268.6, -112.1), (267.7, -113.0), (267.4, -113.0), (266.8, -113.7), (266.5, -113.7), (266.2, -114.0), (265.3, -114.0), (265.0, -114.3), (264.0, -114.3), (263.7, -114.6) (0.800, 0.616, 0.478)</w:t>
      </w:r>
    </w:p>
    <w:p>
      <w:r>
        <w:t>(265.6, -113.7), (265.9, -113.3), (266.5, -113.3), (266.2, -113.7) (0.894, 0.804, 0.478)</w:t>
      </w:r>
    </w:p>
    <w:p>
      <w:r>
        <w:t>(265.0, -115.5), (267.4, -115.5), (268.0, -114.9), (267.4, -115.5), (265.9, -115.5), (265.6, -115.8), (265.3, -115.5) (0.137, 0.114, 0.075)</w:t>
      </w:r>
    </w:p>
    <w:p>
      <w:r>
        <w:t>(266.2, -115.2), (266.5, -114.9), (267.4, -114.9), (267.1, -115.2) (0.078, 0.024, 0.012)</w:t>
      </w:r>
    </w:p>
    <w:p>
      <w:r>
        <w:t>(268.0, -118.3), (267.1, -118.3), (266.5, -117.6), (266.5, -116.7), (266.2, -116.4), (266.2, -116.1), (266.8, -116.1), (266.5, -116.4), (266.5, -117.0), (266.8, -117.3), (267.1, -117.3), (267.4, -117.6), (268.0, -117.6) (0.161, 0.169, 0.149)</w:t>
      </w:r>
    </w:p>
    <w:p>
      <w:r>
        <w:t>(266.8, -106.6), (266.8, -106.3), (267.1, -106.3), (267.1, -106.6) (0.800, 0.616, 0.478)</w:t>
      </w:r>
    </w:p>
    <w:p>
      <w:r>
        <w:t>(267.7, -117.3), (267.4, -117.3), (267.1, -117.0), (266.8, -117.0), (266.8, -116.7), (267.4, -117.3) (0.114, 0.145, 0.137)</w:t>
      </w:r>
    </w:p>
    <w:p>
      <w:r>
        <w:t>(266.2, -115.8), (267.4, -115.8), (267.7, -115.5), (268.0, -115.5), (267.7, -115.8), (267.4, -115.8), (266.8, -116.4), (267.1, -116.1), (266.8, -115.8) (0.157, 0.141, 0.125)</w:t>
      </w:r>
    </w:p>
    <w:p>
      <w:r>
        <w:t>(266.2, -114.9), (266.5, -114.6), (267.4, -114.6), (268.3, -113.7), (268.0, -114.0), (268.0, -114.3), (267.7, -114.6), (266.5, -114.6) (0.192, 0.020, 0.008)</w:t>
      </w:r>
    </w:p>
    <w:p>
      <w:r>
        <w:t>(267.4, -116.4), (268.0, -116.4), (268.3, -116.7), (268.6, -116.7), (268.6, -117.0), (267.7, -117.0), (267.4, -116.7) (0.078, 0.098, 0.090)</w:t>
      </w:r>
    </w:p>
    <w:p>
      <w:r>
        <w:t>(267.7, -112.4), (267.7, -112.1), (268.0, -111.8), (268.0, -111.5), (267.7, -111.2), (267.4, -111.2), (268.0, -111.2), (268.3, -111.5), (268.6, -111.5), (268.9, -111.2), (268.9, -110.9), (268.9, -111.2), (268.6, -111.5), (268.6, -111.8), (268.0, -112.4) (0.761, 0.714, 0.710)</w:t>
      </w:r>
    </w:p>
    <w:p>
      <w:r>
        <w:t>(268.6, -115.5), (268.9, -115.2), (268.9, -115.5) (0.212, 0.212, 0.188)</w:t>
      </w:r>
    </w:p>
    <w:p>
      <w:r>
        <w:t>(269.9, -117.9), (269.3, -117.9), (268.6, -117.3), (268.3, -117.3), (268.6, -117.3), (268.9, -117.0), (268.9, -116.7), (268.9, -117.0) (0.090, 0.110, 0.114)</w:t>
      </w:r>
    </w:p>
    <w:p>
      <w:r>
        <w:t>(269.9, -116.1), (269.6, -116.1), (269.3, -116.4), (268.9, -116.1), (268.3, -116.1), (268.9, -116.1), (269.3, -115.8), (269.6, -116.1) (0.157, 0.141, 0.125)</w:t>
      </w:r>
    </w:p>
    <w:p>
      <w:r>
        <w:t>(268.9, -108.1), (268.9, -106.3), (269.3, -106.3), (269.6, -106.6), (269.6, -107.5), (269.3, -107.8), (269.3, -108.1) (0.894, 0.804, 0.478)</w:t>
      </w:r>
    </w:p>
    <w:p>
      <w:r>
        <w:t>(268.9, -111.5), (269.3, -111.2), (269.3, -109.7), (268.9, -109.4), (268.9, -108.4), (269.3, -108.4), (269.6, -108.1), (269.6, -107.8), (269.9, -107.5), (269.9, -106.6), (269.3, -106.0), (268.9, -106.0), (269.3, -105.7), (269.3, -104.1), (268.9, -103.8), (268.9, -102.0), (268.6, -101.7), (268.6, -101.1), (268.9, -101.4), (268.9, -101.7), (269.3, -102.0), (269.3, -103.2), (269.6, -103.5), (269.6, -105.4), (269.9, -105.7), (269.9, -107.8), (269.6, -108.1), (269.6, -108.7), (269.3, -109.1), (269.3, -111.2) (0.800, 0.616, 0.478)</w:t>
      </w:r>
    </w:p>
    <w:p>
      <w:r>
        <w:t>(269.6, -115.2), (269.6, -114.9), (269.3, -114.6), (269.6, -114.6) (0.157, 0.141, 0.125)</w:t>
      </w:r>
    </w:p>
    <w:p>
      <w:r>
        <w:t>(269.3, -114.3), (269.9, -113.7), (269.6, -114.0), (269.6, -114.3) (0.137, 0.114, 0.075)</w:t>
      </w:r>
    </w:p>
    <w:p>
      <w:r>
        <w:t>(270.5, -117.0), (269.9, -117.0), (269.9, -116.4), (270.2, -116.4), (270.5, -116.7) (0.161, 0.188, 0.208)</w:t>
      </w:r>
    </w:p>
    <w:p>
      <w:r>
        <w:t>(270.2, -115.2), (270.2, -114.9), (270.5, -114.9) (0.078, 0.024, 0.012)</w:t>
      </w:r>
    </w:p>
    <w:p>
      <w:r>
        <w:t>(270.2, -115.8), (269.9, -115.5), (269.9, -114.9), (270.2, -114.6), (270.5, -114.6), (270.8, -114.9), (270.8, -115.2), (270.5, -115.5), (270.5, -115.8) (0.094, 0.039, 0.082)</w:t>
      </w:r>
    </w:p>
    <w:p>
      <w:r>
        <w:t>(269.9, -114.0), (270.5, -113.3), (270.8, -113.3), (270.5, -113.3), (270.2, -113.7), (270.5, -114.0) (0.157, 0.141, 0.125)</w:t>
      </w:r>
    </w:p>
    <w:p>
      <w:r>
        <w:t>(268.3, -114.3), (268.3, -114.0), (268.6, -113.7), (268.9, -113.7), (269.6, -113.0), (269.6, -112.7), (270.5, -111.8), (270.5, -110.0), (271.1, -109.4), (271.1, -109.1), (271.4, -108.7), (271.4, -103.2), (271.7, -103.2), (271.7, -104.1), (272.0, -104.5), (272.0, -107.5), (271.7, -107.8), (271.7, -108.7), (270.8, -109.7), (270.8, -110.9), (271.1, -111.2), (271.1, -111.8), (270.8, -112.1), (270.5, -112.1), (270.2, -112.4), (270.2, -112.7), (269.3, -113.7), (269.3, -114.0), (268.9, -114.0), (268.6, -114.3) (0.078, 0.024, 0.012)</w:t>
      </w:r>
    </w:p>
    <w:p>
      <w:r>
        <w:t>(269.6, -113.7), (270.5, -112.7), (270.5, -112.4), (270.8, -112.4), (271.1, -112.1) (0.122, 0.063, 0.024)</w:t>
      </w:r>
    </w:p>
    <w:p>
      <w:r>
        <w:t>(269.9, -114.6), (269.9, -114.3), (270.5, -114.3), (270.8, -114.0), (271.1, -114.3), (271.7, -114.3), (271.1, -114.3), (270.8, -114.6), (270.5, -114.3), (270.2, -114.3) (0.114, 0.110, 0.102)</w:t>
      </w:r>
    </w:p>
    <w:p>
      <w:r>
        <w:t>(271.1, -103.8), (271.1, -103.5), (270.8, -103.2), (270.8, -102.6), (270.5, -102.3), (270.5, -101.7), (270.5, -102.0), (270.8, -102.3), (271.1, -102.3) (0.192, 0.020, 0.008)</w:t>
      </w:r>
    </w:p>
    <w:p>
      <w:r>
        <w:t>(271.1, -116.4), (270.8, -116.1), (270.8, -115.5), (270.8, -115.8), (271.1, -116.1), (271.4, -116.1) (0.114, 0.110, 0.102)</w:t>
      </w:r>
    </w:p>
    <w:p>
      <w:r>
        <w:t>(270.5, -113.0), (271.4, -112.1), (271.4, -111.2), (271.7, -111.5), (271.7, -111.8) (0.137, 0.114, 0.075)</w:t>
      </w:r>
    </w:p>
    <w:p>
      <w:r>
        <w:t>(270.8, -113.0), (271.1, -112.7), (271.7, -112.7), (272.0, -112.4), (271.7, -112.1), (272.0, -112.1), (272.0, -112.7), (271.1, -112.7) (0.118, 0.125, 0.118)</w:t>
      </w:r>
    </w:p>
    <w:p>
      <w:r>
        <w:t>(271.7, -111.2), (271.4, -110.9), (271.4, -110.3), (271.7, -110.6) (0.192, 0.137, 0.094)</w:t>
      </w:r>
    </w:p>
    <w:p>
      <w:r>
        <w:t>(271.4, -115.5), (271.7, -115.2), (271.4, -114.9), (271.7, -114.9), (271.7, -115.5) (0.161, 0.188, 0.208)</w:t>
      </w:r>
    </w:p>
    <w:p>
      <w:r>
        <w:t>(271.4, -114.0), (271.7, -113.7), (271.4, -113.3), (271.7, -113.3), (271.7, -113.7) (0.071, 0.071, 0.043)</w:t>
      </w:r>
    </w:p>
    <w:p>
      <w:r>
        <w:t>(272.3, -113.7), (272.3, -113.3), (272.0, -113.0), (271.1, -113.0), (272.0, -113.0), (272.3, -112.7), (272.3, -112.1), (272.0, -111.8), (272.0, -111.2), (272.3, -110.9), (272.3, -110.3), (271.7, -109.7), (272.3, -109.1), (272.3, -102.3), (272.0, -102.0), (272.0, -100.5), (271.4, -99.9), (271.4, -99.5), (271.1, -99.2), (271.1, -98.9), (270.8, -98.6), (270.8, -98.3), (270.2, -97.7), (270.2, -97.1), (269.9, -96.8), (269.9, -96.5), (269.6, -96.2), (269.6, -95.3), (269.6, -95.9), (270.2, -96.5), (270.2, -97.1), (270.5, -97.4), (270.5, -97.7), (270.8, -98.0), (271.1, -97.7), (271.7, -98.3), (271.7, -98.6), (272.3, -99.2), (272.3, -99.9), (272.6, -100.2), (272.6, -102.3), (272.9, -102.6), (272.9, -105.1), (272.6, -105.1), (272.3, -105.4), (272.3, -108.4), (272.6, -108.7), (272.9, -108.7), (272.9, -110.3), (272.6, -110.6), (272.6, -111.2), (272.9, -111.5), (272.9, -111.8), (272.6, -112.1), (272.6, -112.7), (272.3, -113.0) (0.114, 0.110, 0.102)</w:t>
      </w:r>
    </w:p>
    <w:p>
      <w:r>
        <w:t>(272.0, -110.9), (272.0, -110.6), (271.7, -110.3), (271.7, -110.0), (272.0, -110.3) (0.157, 0.141, 0.125)</w:t>
      </w:r>
    </w:p>
    <w:p>
      <w:r>
        <w:t>(271.7, -109.4), (271.7, -109.1), (272.0, -108.7), (272.0, -107.8), (272.0, -109.1) (0.094, 0.039, 0.082)</w:t>
      </w:r>
    </w:p>
    <w:p>
      <w:r>
        <w:t>(272.6, -108.4), (272.6, -105.4), (272.9, -105.4), (272.9, -108.4) (0.118, 0.125, 0.118)</w:t>
      </w:r>
    </w:p>
    <w:p>
      <w:r>
        <w:t>(272.6, -115.8), (272.6, -114.6), (273.5, -114.6), (273.9, -114.3), (274.8, -114.3), (273.9, -114.3), (273.5, -114.6), (273.5, -114.9), (273.2, -114.9), (272.9, -115.2), (272.9, -115.8) (0.114, 0.110, 0.102)</w:t>
      </w:r>
    </w:p>
    <w:p>
      <w:r>
        <w:t>(284.0, -116.1), (283.7, -115.8), (283.7, -114.6), (283.4, -114.3), (282.4, -114.3), (282.1, -114.0), (282.1, -113.3), (281.8, -113.0), (281.8, -110.6), (282.1, -110.3), (281.8, -110.0), (282.7, -110.0), (283.1, -110.3), (284.6, -110.3), (284.9, -110.6), (287.7, -110.6), (287.7, -112.1), (287.3, -112.4), (287.3, -113.0), (286.7, -113.7), (286.7, -114.0), (286.1, -114.0), (285.8, -114.3), (285.8, -114.9), (285.5, -115.2), (285.2, -115.2), (284.9, -115.5), (284.9, -115.8), (284.6, -116.1) (0.078, 0.098, 0.090)</w:t>
      </w:r>
    </w:p>
    <w:p>
      <w:r>
        <w:t>(284.3, -108.1), (284.3, -106.3), (283.7, -105.7), (283.7, -105.4), (287.3, -105.4), (287.7, -105.1), (287.7, -104.1), (287.7, -106.0), (287.3, -106.3), (287.3, -107.2), (286.1, -107.2), (285.8, -106.9), (285.2, -106.9), (284.9, -107.2), (284.9, -108.1) (0.071, 0.102, 0.125)</w:t>
      </w:r>
    </w:p>
    <w:p>
      <w:r>
        <w:t>(304.8, -111.2), (304.8, -110.6), (305.7, -110.6), (306.1, -110.3), (306.1, -108.4), (307.0, -108.4), (307.3, -108.1), (307.6, -108.1), (307.6, -110.0), (307.9, -110.3), (307.9, -111.2) (0.094, 0.122, 0.141)</w:t>
      </w:r>
    </w:p>
    <w:p>
      <w:r>
        <w:t>(307.0, -117.9), (307.0, -116.4), (306.7, -116.1), (306.1, -116.1), (306.1, -115.2), (306.7, -115.2), (307.0, -114.9), (307.0, -114.6), (307.6, -114.6), (307.6, -114.9), (307.9, -115.2), (308.8, -115.2), (309.1, -114.9), (309.1, -114.3), (309.7, -114.3), (310.0, -114.0), (310.0, -112.4), (310.3, -112.4), (310.7, -112.1), (311.6, -112.1), (311.6, -115.2), (309.1, -115.2), (308.8, -115.5), (308.8, -116.1), (309.1, -116.4), (309.4, -116.4), (309.4, -117.0), (309.1, -117.0), (308.8, -117.3), (308.8, -117.9) (0.063, 0.086, 0.106)</w:t>
      </w:r>
    </w:p>
    <w:p>
      <w:r>
        <w:t>(311.3, -103.2), (311.0, -103.2), (311.0, -102.0), (311.0, -102.3), (311.3, -102.6) (0.090, 0.110, 0.114)</w:t>
      </w:r>
    </w:p>
    <w:p>
      <w:r>
        <w:t>(311.6, -110.3), (311.0, -110.3), (310.7, -110.0), (310.7, -107.2), (311.0, -106.9), (311.0, -106.3), (311.0, -106.9), (311.3, -107.2), (311.6, -107.2), (311.9, -107.5), (311.9, -108.1), (311.6, -108.4), (311.6, -109.1), (311.9, -109.4), (311.9, -110.0) (0.063, 0.086, 0.106)</w:t>
      </w:r>
    </w:p>
    <w:p>
      <w:r>
        <w:t>(315.9, -109.4), (314.3, -109.4), (314.3, -108.4), (314.6, -108.4), (315.3, -107.8), (315.3, -107.2), (314.9, -106.9), (314.0, -106.9), (314.0, -106.3), (313.7, -106.0), (313.7, -105.4), (313.4, -105.1), (313.1, -105.1), (313.1, -104.1), (312.8, -103.8), (312.2, -103.8), (312.2, -103.5), (311.9, -103.2), (311.9, -102.6), (313.7, -102.6), (314.0, -102.3), (315.3, -102.3), (314.0, -102.3), (313.7, -102.6), (313.7, -103.8), (314.0, -104.1), (314.9, -104.1), (314.9, -105.1), (315.3, -105.4), (315.6, -105.4), (315.6, -106.0), (316.2, -106.6), (316.8, -106.6), (317.1, -106.3), (318.3, -106.3), (318.0, -106.6), (318.0, -107.2), (317.1, -107.2), (316.8, -107.5), (316.8, -108.1), (316.5, -107.8), (316.2, -107.8), (315.9, -108.1) (0.090, 0.110, 0.114)</w:t>
      </w:r>
    </w:p>
    <w:p>
      <w:r>
        <w:t>(314.0, -103.8), (314.0, -102.6), (315.3, -102.6), (315.6, -102.3), (315.9, -102.3), (316.2, -102.0), (317.7, -102.0), (317.7, -102.3), (318.0, -102.6), (319.5, -102.6), (319.5, -103.8), (319.2, -103.8), (318.6, -104.5), (318.6, -105.1), (318.0, -105.1), (317.7, -105.4), (317.7, -106.0), (316.2, -106.0), (315.9, -105.7), (315.9, -105.4), (315.6, -105.1), (315.3, -105.1), (315.3, -104.1), (314.9, -103.8) (0.094, 0.122, 0.141)</w:t>
      </w:r>
    </w:p>
    <w:p>
      <w:r>
        <w:t>(367.7, -101.7), (367.1, -101.7), (367.1, -101.4), (366.8, -101.1), (366.2, -101.1), (366.2, -100.5), (365.9, -100.2), (364.9, -100.2), (364.9, -99.2), (364.6, -98.9), (364.0, -98.9), (364.0, -98.3), (363.7, -98.0), (361.9, -98.0), (361.9, -97.4), (361.6, -97.1), (360.0, -97.1), (360.0, -94.6), (363.7, -94.6), (364.0, -94.3), (367.7, -94.3) (0.071, 0.102, 0.125)</w:t>
      </w:r>
    </w:p>
    <w:p>
      <w:r>
        <w:t>(352.1, -98.9), (352.1, -95.6), (351.7, -95.3), (351.7, -94.3), (352.1, -94.0), (352.4, -94.3), (353.0, -94.3), (353.3, -94.6), (356.7, -94.6), (356.7, -95.9), (356.0, -95.9), (355.7, -96.2), (355.7, -97.1), (355.1, -97.1), (354.8, -97.4), (354.8, -98.0), (353.0, -98.0), (352.7, -98.3), (352.7, -98.9) (0.071, 0.102, 0.125)</w:t>
      </w:r>
    </w:p>
    <w:p>
      <w:r>
        <w:t>(327.5, -106.0), (326.0, -106.0), (326.0, -105.4), (325.7, -105.1), (325.1, -105.1), (325.1, -104.5), (324.8, -104.1), (324.1, -104.1), (324.1, -102.3), (323.8, -102.0), (319.9, -102.0), (319.9, -101.1), (319.5, -100.8), (318.9, -100.8), (318.6, -101.1), (318.0, -101.1), (318.0, -100.2), (317.7, -99.9), (314.3, -99.9), (314.3, -99.5), (313.7, -98.9), (312.2, -98.9), (312.2, -97.4), (313.7, -97.4), (314.0, -97.1), (314.0, -96.5), (317.7, -96.5), (318.0, -96.2), (318.6, -96.2), (318.9, -95.9), (318.9, -95.6), (319.5, -95.6), (320.2, -94.9), (320.2, -94.3), (320.8, -94.3), (321.1, -94.6), (323.8, -94.6), (323.8, -102.0), (324.1, -102.3), (327.8, -102.3), (327.8, -105.1), (327.5, -105.4) (0.094, 0.122, 0.141)</w:t>
      </w:r>
    </w:p>
    <w:p>
      <w:r>
        <w:t>(317.1, -94.0), (317.1, -92.2), (316.8, -91.9), (316.8, -91.3), (317.7, -91.3), (318.0, -91.0), (318.0, -89.4), (318.3, -89.4), (318.6, -89.1), (318.6, -88.2), (319.9, -88.2), (319.9, -89.1), (319.5, -89.4), (319.5, -91.0), (319.9, -91.3), (319.9, -93.7), (319.5, -94.0), (319.5, -94.3), (318.0, -94.3), (317.7, -94.0) (0.094, 0.122, 0.141)</w:t>
      </w:r>
    </w:p>
    <w:p>
      <w:r>
        <w:t>(280.3, -102.0), (280.3, -100.5), (280.0, -100.2), (279.7, -100.5), (279.7, -101.7), (279.7, -100.5), (280.0, -100.2), (280.0, -98.6), (279.7, -98.3), (276.9, -98.3), (276.6, -98.0), (275.1, -98.0), (274.8, -98.3), (274.2, -98.3), (274.2, -97.4), (273.9, -97.1), (273.9, -95.6), (273.5, -95.3), (273.2, -95.3), (272.6, -95.9), (272.6, -96.2), (272.3, -96.5), (272.3, -96.8), (272.0, -97.1), (271.4, -97.1), (271.4, -96.8), (272.0, -96.2), (272.0, -94.9), (271.7, -94.6), (271.7, -94.3), (272.0, -94.3), (272.3, -94.0), (273.2, -94.0), (273.5, -94.3), (273.9, -94.3), (273.9, -94.9), (274.2, -95.3), (274.5, -95.3), (275.1, -94.6), (275.1, -94.3), (275.4, -94.6), (275.7, -94.6), (275.7, -94.9), (276.0, -95.3), (276.6, -95.3), (276.6, -95.9), (276.9, -96.2), (277.8, -96.2), (277.8, -96.8), (278.1, -97.1), (279.4, -97.1), (279.7, -96.8), (279.7, -95.6), (280.0, -95.3), (279.7, -94.9), (279.7, -94.3), (279.4, -94.0), (279.1, -94.0), (278.8, -94.3), (278.1, -94.3), (277.8, -94.0), (278.5, -93.4), (278.5, -93.1), (278.8, -92.8), (278.8, -92.5), (279.1, -92.5), (279.7, -91.9), (279.7, -91.6), (280.0, -91.3), (279.7, -91.0), (279.7, -90.7), (279.4, -90.3), (279.7, -90.0), (279.7, -89.7), (280.0, -89.4), (280.0, -88.2), (280.3, -87.9), (280.3, -86.4), (280.6, -86.1), (280.6, -85.4), (280.9, -85.1), (280.9, -84.5), (281.2, -84.2), (280.9, -83.9), (281.2, -83.9), (281.5, -83.6), (281.5, -82.1), (281.8, -81.8), (281.8, -81.5), (282.4, -80.8), (282.4, -79.6), (282.7, -79.3), (283.1, -79.3), (283.7, -78.7), (283.7, -78.4), (284.0, -78.1), (283.7, -77.8), (284.0, -77.5), (284.6, -77.5), (284.9, -77.2), (284.9, -77.8), (285.2, -78.1), (285.2, -78.4), (285.5, -78.7), (285.8, -78.7), (285.8, -79.0), (286.1, -79.3), (286.4, -79.3), (286.4, -79.9), (286.1, -79.6), (285.8, -79.9), (285.8, -80.2), (285.5, -80.5), (285.5, -80.8), (285.8, -81.1), (286.1, -81.1), (285.8, -81.5), (285.8, -82.1), (285.2, -82.7), (285.2, -83.9), (285.5, -84.2), (285.5, -85.1), (285.2, -85.4), (285.2, -86.1), (284.9, -86.4), (284.9, -87.9), (285.2, -88.2), (285.5, -88.2), (285.5, -88.8), (285.8, -89.1), (285.8, -89.7), (285.5, -90.0), (285.5, -91.0), (285.2, -91.3), (285.2, -92.8), (284.6, -93.4), (284.6, -93.7), (284.9, -94.0), (284.9, -95.3), (284.6, -95.6), (284.6, -101.7), (284.0, -101.7), (283.7, -102.0) (0.071, 0.102, 0.125)</w:t>
      </w:r>
    </w:p>
    <w:p>
      <w:r>
        <w:t>(279.1, -91.9), (279.1, -91.6), (278.8, -91.3), (278.8, -90.7), (279.1, -90.3), (279.1, -90.0), (279.4, -90.0), (279.1, -90.3), (279.4, -90.7), (279.4, -91.0), (279.7, -91.3), (279.4, -91.3), (279.1, -91.6) (0.090, 0.110, 0.114)</w:t>
      </w:r>
    </w:p>
    <w:p>
      <w:r>
        <w:t>(276.9, -98.9), (276.9, -98.6), (279.7, -98.6), (279.7, -100.2), (278.1, -100.2), (278.1, -99.2), (277.8, -98.9) (0.063, 0.086, 0.106)</w:t>
      </w:r>
    </w:p>
    <w:p>
      <w:r>
        <w:t>(276.0, -93.4), (276.0, -93.1), (275.7, -92.8), (275.1, -92.8), (275.7, -92.2), (275.7, -90.7), (276.0, -90.3), (276.0, -90.0), (276.3, -89.7), (276.3, -89.1), (276.9, -88.5), (276.9, -88.2), (277.2, -87.9), (277.2, -87.3), (277.5, -87.0), (277.5, -86.7), (277.8, -86.4), (278.5, -86.4), (279.1, -85.7), (279.1, -85.4), (278.1, -84.5), (278.1, -84.2), (278.5, -83.9), (278.5, -84.2), (278.8, -84.5), (278.8, -84.8), (279.4, -85.4), (279.7, -85.4), (280.0, -85.1), (280.3, -85.4), (280.3, -86.1), (280.0, -86.4), (280.0, -87.9), (279.7, -88.2), (279.7, -89.4), (279.4, -89.7), (279.1, -89.7), (278.8, -90.0), (278.8, -90.3), (278.5, -90.7), (278.5, -91.9), (278.1, -91.9), (277.8, -92.2), (277.8, -92.8), (277.5, -92.8), (277.2, -93.1), (276.9, -93.1), (276.6, -93.4) (0.078, 0.098, 0.090)</w:t>
      </w:r>
    </w:p>
    <w:p>
      <w:r>
        <w:t>(274.2, -94.9), (274.2, -94.6), (274.5, -94.6), (274.8, -94.3), (274.8, -93.4), (275.1, -93.1), (275.7, -93.1), (275.7, -93.4), (276.0, -93.7), (276.6, -93.7), (276.9, -93.4), (277.2, -93.4), (277.5, -93.1), (277.8, -93.1), (278.1, -92.8), (278.1, -92.2), (278.5, -92.2), (278.8, -91.9), (278.8, -91.6), (278.8, -91.9), (279.1, -92.2), (279.4, -91.9), (279.4, -91.6), (279.4, -91.9), (279.1, -92.2), (278.8, -92.2), (278.5, -92.5), (278.5, -92.8), (278.1, -93.1), (278.1, -93.4), (277.5, -94.0), (278.1, -94.6), (278.8, -94.6), (279.1, -94.3), (279.4, -94.3), (279.4, -94.9), (279.7, -95.3), (279.4, -95.6), (279.4, -96.8), (278.1, -96.8), (278.1, -96.2), (277.8, -95.9), (276.9, -95.9), (276.9, -95.3), (276.6, -94.9), (276.0, -94.9), (276.0, -94.6), (275.7, -94.3), (275.4, -94.3), (275.1, -94.0), (274.8, -94.3), (274.8, -94.6), (274.5, -94.9) (0.063, 0.086, 0.106)</w:t>
      </w:r>
    </w:p>
    <w:p>
      <w:r>
        <w:t>(272.6, -93.7), (272.6, -93.1), (272.3, -92.8), (272.3, -91.6), (272.0, -91.3), (271.7, -91.3), (272.0, -91.0), (272.0, -91.3), (272.3, -91.6), (272.9, -91.0), (272.9, -90.7), (273.5, -90.7), (274.2, -90.0), (274.5, -90.0), (274.8, -90.3), (275.1, -90.3), (275.4, -90.7), (275.7, -90.3), (275.7, -90.0), (276.0, -89.7), (276.0, -89.4), (276.0, -89.7), (275.7, -90.0), (275.7, -90.3), (275.4, -90.7), (275.4, -92.2), (274.5, -93.1), (274.5, -94.3), (274.2, -94.3), (273.9, -94.0), (273.5, -94.0), (273.2, -93.7) (0.090, 0.110, 0.114)</w:t>
      </w:r>
    </w:p>
    <w:p>
      <w:r>
        <w:t>(271.1, -94.3), (271.1, -93.4), (271.4, -93.1), (271.4, -91.9), (270.8, -91.3), (270.2, -91.3), (269.9, -91.6), (269.9, -92.2), (269.3, -91.6), (269.6, -91.3), (270.8, -91.3), (271.1, -91.0), (271.1, -89.7), (271.1, -91.0), (271.7, -91.6), (272.0, -91.6), (272.3, -91.3), (272.3, -89.4), (271.7, -88.8), (272.3, -88.2), (272.3, -87.6), (272.6, -87.3), (272.6, -87.0), (273.5, -86.1), (273.5, -85.7), (274.2, -85.7), (275.1, -84.8), (275.1, -83.9), (275.1, -84.8), (275.4, -85.1), (275.4, -85.4), (274.8, -86.1), (274.8, -86.4), (274.5, -86.7), (274.2, -86.7), (273.5, -87.3), (273.2, -87.3), (272.9, -87.6), (272.9, -87.9), (272.6, -88.2), (272.6, -91.0), (272.0, -91.6), (272.0, -92.8), (272.3, -93.1), (272.3, -93.7), (272.0, -94.0), (271.4, -94.0) (0.094, 0.122, 0.141)</w:t>
      </w:r>
    </w:p>
    <w:p>
      <w:r>
        <w:t>(271.4, -91.0), (271.4, -90.7), (271.7, -91.0), (272.0, -90.7), (272.0, -90.3), (272.0, -90.7), (271.7, -91.0) (0.071, 0.102, 0.125)</w:t>
      </w:r>
    </w:p>
    <w:p>
      <w:r>
        <w:t>(271.7, -88.5), (271.4, -88.2), (271.4, -87.9), (271.7, -87.6), (271.7, -87.3), (272.0, -87.3), (272.0, -88.2) (0.098, 0.137, 0.173)</w:t>
      </w:r>
    </w:p>
    <w:p>
      <w:r>
        <w:t>(271.7, -90.7), (271.4, -90.3), (271.4, -89.7), (271.7, -89.4), (271.7, -89.7), (272.0, -90.0), (271.7, -90.3) (0.063, 0.086, 0.106)</w:t>
      </w:r>
    </w:p>
    <w:p>
      <w:r>
        <w:t>(272.0, -102.3), (271.7, -102.0), (271.7, -101.1), (271.4, -100.8), (271.4, -100.2), (271.1, -99.9), (271.1, -99.5), (271.1, -99.9), (271.7, -100.5), (271.7, -102.0) (0.137, 0.114, 0.075)</w:t>
      </w:r>
    </w:p>
    <w:p>
      <w:r>
        <w:t>(271.1, -89.4), (271.1, -89.1), (270.8, -88.8), (270.8, -88.5), (271.1, -88.2), (271.1, -87.9), (271.4, -87.6), (271.1, -87.9), (271.1, -88.2), (271.4, -88.5), (271.4, -89.1) (0.067, 0.098, 0.165)</w:t>
      </w:r>
    </w:p>
    <w:p>
      <w:r>
        <w:t>(271.4, -96.5), (271.1, -96.5), (271.1, -96.2), (270.5, -95.6), (270.5, -94.9), (270.8, -94.6), (270.8, -94.3), (271.1, -94.6), (271.4, -94.3), (271.4, -94.6), (271.7, -94.9), (271.7, -96.2) (0.067, 0.098, 0.165)</w:t>
      </w:r>
    </w:p>
    <w:p>
      <w:r>
        <w:t>(270.2, -88.8), (270.8, -88.2), (270.8, -87.9), (271.1, -87.6), (271.1, -87.0), (270.8, -86.7), (270.5, -87.0), (271.1, -86.4), (271.4, -86.7), (272.0, -86.1), (272.0, -86.4), (271.7, -86.4), (271.1, -87.0), (271.1, -87.6), (270.8, -87.9), (270.8, -88.2) (0.016, 0.071, 0.157)</w:t>
      </w:r>
    </w:p>
    <w:p>
      <w:r>
        <w:t>(271.7, -102.9), (271.4, -102.9), (271.4, -101.1), (271.1, -100.8), (271.1, -100.2), (270.8, -99.9), (270.8, -99.5), (270.5, -99.2), (270.5, -98.9), (270.2, -98.6), (270.2, -98.3), (270.2, -98.6), (270.8, -99.2), (270.8, -99.9), (271.1, -100.2), (271.1, -100.8), (271.4, -101.1), (271.4, -102.0), (271.7, -102.3) (0.122, 0.063, 0.024)</w:t>
      </w:r>
    </w:p>
    <w:p>
      <w:r>
        <w:t>(271.1, -97.1), (270.8, -97.1), (270.8, -96.8), (270.5, -96.5), (270.5, -95.9), (270.8, -96.2), (270.8, -96.5), (271.1, -96.8) (0.094, 0.122, 0.141)</w:t>
      </w:r>
    </w:p>
    <w:p>
      <w:r>
        <w:t>(270.5, -93.7), (270.8, -93.4), (270.8, -93.1), (271.1, -93.1) (0.090, 0.110, 0.114)</w:t>
      </w:r>
    </w:p>
    <w:p>
      <w:r>
        <w:t>(271.1, -92.8), (270.8, -92.8), (271.1, -92.5), (271.1, -92.2), (270.5, -91.6), (270.2, -91.9), (270.2, -91.6), (270.5, -91.6), (270.8, -91.9), (271.1, -91.9) (0.071, 0.102, 0.125)</w:t>
      </w:r>
    </w:p>
    <w:p>
      <w:r>
        <w:t>(270.2, -95.6), (270.2, -94.3), (270.8, -93.7), (270.8, -94.0), (270.5, -94.3), (270.5, -94.6), (270.2, -94.9) (0.071, 0.102, 0.125)</w:t>
      </w:r>
    </w:p>
    <w:p>
      <w:r>
        <w:t>(270.8, -89.4), (270.8, -90.0), (270.8, -89.7), (270.5, -89.4), (270.2, -89.4), (269.9, -89.7), (270.2, -89.4) (0.133, 0.161, 0.235)</w:t>
      </w:r>
    </w:p>
    <w:p>
      <w:r>
        <w:t>(269.9, -94.3), (269.9, -93.4), (270.2, -93.4), (270.5, -93.1), (270.5, -92.5), (270.2, -92.2), (270.5, -91.9), (270.8, -92.2), (270.8, -92.5), (270.5, -92.8), (270.5, -93.4), (270.2, -93.7), (270.2, -94.0) (0.063, 0.086, 0.106)</w:t>
      </w:r>
    </w:p>
    <w:p>
      <w:r>
        <w:t>(271.1, -102.0), (270.8, -102.0), (270.8, -101.7), (270.5, -101.4), (270.5, -100.2), (270.2, -99.9), (270.2, -99.5), (269.9, -99.2), (269.9, -98.9), (269.6, -98.6), (269.6, -98.0), (269.9, -98.0), (269.9, -98.6), (270.2, -98.9), (270.2, -99.2), (270.5, -99.5), (270.5, -99.9), (270.8, -100.2), (270.8, -100.8), (271.1, -101.1) (0.078, 0.024, 0.012)</w:t>
      </w:r>
    </w:p>
    <w:p>
      <w:r>
        <w:t>(270.5, -90.3), (270.2, -90.0), (270.2, -89.7), (270.5, -89.7) (0.176, 0.216, 0.263)</w:t>
      </w:r>
    </w:p>
    <w:p>
      <w:r>
        <w:t>(269.6, -88.8), (269.9, -88.5), (269.9, -88.2), (270.5, -87.6), (270.5, -87.3), (270.8, -87.0), (270.8, -87.6), (270.5, -87.9), (270.5, -88.2), (269.9, -88.8) (0.004, 0.024, 0.118)</w:t>
      </w:r>
    </w:p>
    <w:p>
      <w:r>
        <w:t>(269.9, -93.1), (270.2, -92.8), (270.2, -92.5), (270.2, -93.1) (0.090, 0.110, 0.114)</w:t>
      </w:r>
    </w:p>
    <w:p>
      <w:r>
        <w:t>(270.2, -96.2), (269.9, -95.9), (269.9, -94.6), (269.9, -95.6), (270.2, -95.9) (0.090, 0.110, 0.114)</w:t>
      </w:r>
    </w:p>
    <w:p>
      <w:r>
        <w:t>(270.2, -101.1), (270.2, -100.5), (269.9, -100.2), (269.9, -99.9), (269.6, -99.5), (269.6, -98.9), (269.3, -98.6), (269.3, -98.3), (269.3, -98.6), (269.6, -98.9), (269.6, -99.2), (269.9, -99.5), (269.9, -99.9), (270.2, -100.2) (0.192, 0.020, 0.008)</w:t>
      </w:r>
    </w:p>
    <w:p>
      <w:r>
        <w:t>(269.9, -92.8), (269.6, -92.8), (269.3, -92.5), (269.6, -92.8), (269.9, -92.5) (0.118, 0.125, 0.118)</w:t>
      </w:r>
    </w:p>
    <w:p>
      <w:r>
        <w:t>(269.6, -89.4), (269.3, -89.1), (269.6, -89.1) (0.016, 0.071, 0.157)</w:t>
      </w:r>
    </w:p>
    <w:p>
      <w:r>
        <w:t>(269.3, -98.0), (269.3, -97.7), (268.9, -97.4), (268.9, -96.5), (268.6, -96.2), (268.6, -94.9), (268.6, -95.3), (268.9, -95.6), (268.9, -95.9), (269.3, -96.2), (269.3, -96.5), (269.6, -96.8), (269.6, -97.1), (269.9, -97.4), (269.9, -97.7), (269.6, -97.7) (0.122, 0.063, 0.024)</w:t>
      </w:r>
    </w:p>
    <w:p>
      <w:r>
        <w:t>(269.3, -90.3), (269.3, -89.7), (268.9, -89.4), (269.3, -89.4) (0.004, 0.024, 0.118)</w:t>
      </w:r>
    </w:p>
    <w:p>
      <w:r>
        <w:t>(269.6, -93.1), (269.3, -93.1), (269.3, -92.8), (268.9, -92.5), (268.9, -91.9), (268.6, -91.6), (268.9, -91.6), (268.9, -92.5) (0.114, 0.110, 0.102)</w:t>
      </w:r>
    </w:p>
    <w:p>
      <w:r>
        <w:t>(268.9, -95.3), (268.9, -94.9), (268.6, -94.6), (268.6, -92.8), (268.9, -93.1) (0.078, 0.024, 0.012)</w:t>
      </w:r>
    </w:p>
    <w:p>
      <w:r>
        <w:t>(268.6, -90.7), (268.3, -90.3), (268.6, -90.0), (268.6, -89.7), (268.9, -89.7), (268.9, -90.7) (0.000, 0.012, 0.024)</w:t>
      </w:r>
    </w:p>
    <w:p>
      <w:r>
        <w:t>(269.6, -102.0), (269.6, -101.4), (268.9, -100.8), (268.9, -100.5), (268.6, -100.2), (268.6, -99.5), (268.3, -99.2), (268.3, -98.9), (268.0, -98.6), (268.0, -98.3), (267.7, -98.0), (267.7, -95.3), (267.7, -97.7), (268.0, -98.0), (268.0, -98.3), (268.3, -98.6), (268.3, -99.2), (268.6, -99.5), (268.6, -100.2), (269.3, -100.8), (269.3, -101.1), (269.6, -101.4) (0.604, 0.416, 0.282)</w:t>
      </w:r>
    </w:p>
    <w:p>
      <w:r>
        <w:t>(268.0, -88.5), (267.7, -88.2), (267.7, -87.0), (268.3, -87.0), (268.9, -86.4), (269.3, -86.4), (269.3, -86.7), (268.6, -87.3), (268.6, -87.9) (0.545, 0.718, 0.953)</w:t>
      </w:r>
    </w:p>
    <w:p>
      <w:r>
        <w:t>(268.6, -91.3), (268.3, -91.3), (268.3, -91.0) (0.094, 0.039, 0.082)</w:t>
      </w:r>
    </w:p>
    <w:p>
      <w:r>
        <w:t>(268.6, -92.5), (268.3, -92.2), (268.3, -91.6), (268.0, -91.3), (268.0, -91.0), (268.0, -91.3), (268.3, -91.6), (268.3, -91.9), (268.6, -92.2) (0.122, 0.063, 0.024)</w:t>
      </w:r>
    </w:p>
    <w:p>
      <w:r>
        <w:t>(268.0, -87.9), (268.3, -87.6), (268.3, -87.9) (0.702, 0.800, 0.965)</w:t>
      </w:r>
    </w:p>
    <w:p>
      <w:r>
        <w:t>(268.3, -94.0), (268.3, -92.5), (268.0, -92.2), (268.0, -91.9), (267.7, -91.6), (267.7, -91.3), (268.0, -91.6), (268.0, -92.2), (268.3, -92.5) (0.192, 0.020, 0.008)</w:t>
      </w:r>
    </w:p>
    <w:p>
      <w:r>
        <w:t>(267.4, -94.6), (267.4, -93.7), (267.1, -93.4), (267.1, -92.5), (266.8, -92.2), (266.8, -91.3), (266.8, -92.2), (267.1, -92.5), (267.1, -93.1), (267.4, -93.4) (0.604, 0.416, 0.282)</w:t>
      </w:r>
    </w:p>
    <w:p>
      <w:r>
        <w:t>(267.4, -89.7), (266.8, -89.7), (266.8, -89.4), (266.5, -89.1), (266.5, -87.9), (267.1, -88.5), (267.7, -88.5), (267.7, -88.8), (267.4, -89.1) (0.761, 0.714, 0.710)</w:t>
      </w:r>
    </w:p>
    <w:p>
      <w:r>
        <w:t>(266.5, -91.3), (266.2, -91.0), (266.2, -89.4), (265.9, -89.1), (265.9, -87.9), (265.6, -87.6), (265.6, -87.3), (266.2, -87.3), (266.2, -89.1), (266.5, -89.4), (266.5, -89.7), (266.8, -90.0), (267.1, -90.0), (266.5, -90.7) (0.800, 0.616, 0.478)</w:t>
      </w:r>
    </w:p>
    <w:p>
      <w:r>
        <w:t>(261.9, -96.5), (262.2, -96.2), (262.8, -96.2), (263.1, -96.5), (263.7, -96.5), (264.0, -96.8), (263.7, -97.1), (262.5, -97.1), (262.2, -96.8), (261.9, -96.8) (0.651, 0.149, 0.090)</w:t>
      </w:r>
    </w:p>
    <w:p>
      <w:r>
        <w:t>(265.0, -97.7), (264.3, -97.7), (264.0, -97.4), (262.5, -97.4), (262.2, -97.1), (259.4, -97.1), (259.1, -96.8), (259.7, -96.2), (260.1, -96.2), (260.4, -95.9), (261.9, -95.9), (261.9, -96.2), (261.3, -96.2), (261.0, -96.5), (261.6, -97.1), (262.2, -97.1), (262.5, -97.4), (263.7, -97.4), (264.3, -96.8), (263.7, -96.2), (264.3, -96.2), (264.7, -96.5), (264.7, -96.8), (265.0, -97.1) (0.839, 0.118, 0.051)</w:t>
      </w:r>
    </w:p>
    <w:p>
      <w:r>
        <w:t>(261.6, -96.8), (261.3, -96.5), (261.6, -96.5) (0.725, 0.094, 0.024)</w:t>
      </w:r>
    </w:p>
    <w:p>
      <w:r>
        <w:t>(257.9, -112.1), (257.9, -111.5), (257.3, -110.9), (257.3, -110.3), (257.0, -110.0), (257.0, -109.7), (256.7, -109.4), (256.7, -108.7), (256.4, -108.4), (256.4, -108.1), (255.5, -107.2), (254.8, -107.8), (254.8, -106.9), (254.5, -106.6), (254.5, -106.3), (254.8, -106.3), (255.1, -106.0), (255.1, -105.4), (255.5, -105.1), (255.5, -104.8), (255.1, -104.5), (255.1, -103.5), (254.8, -103.2), (254.8, -102.9), (255.1, -102.6), (255.1, -102.0), (255.5, -101.7), (255.1, -101.4), (255.1, -101.1), (254.8, -100.8), (254.5, -100.8), (254.2, -101.1), (254.2, -100.8), (254.5, -100.5), (254.5, -96.5), (254.2, -96.2), (254.2, -94.0), (253.9, -93.7), (253.9, -93.4), (253.6, -93.1), (253.6, -92.5), (253.3, -92.2), (253.3, -91.0), (253.0, -90.7), (253.0, -86.7), (252.7, -86.4), (252.7, -85.7), (253.3, -85.1), (253.3, -84.2), (253.6, -83.9), (253.6, -83.6), (253.6, -84.2), (254.2, -84.8), (254.2, -86.1), (253.9, -86.4), (253.9, -87.0), (254.8, -87.9), (254.8, -88.2), (255.1, -88.5), (255.1, -89.1), (255.5, -89.4), (255.5, -89.7), (255.8, -90.0), (255.8, -90.3), (256.4, -91.0), (256.4, -93.1), (256.7, -93.4), (256.7, -94.6), (257.3, -95.3), (257.3, -95.6), (255.1, -97.7), (255.1, -98.6), (254.8, -98.9), (254.8, -100.2), (255.5, -100.8), (255.8, -100.8), (256.1, -100.5), (256.1, -99.9), (256.4, -99.5), (257.6, -99.5), (257.6, -99.9), (257.0, -100.5), (256.7, -100.5), (256.1, -101.1), (256.1, -102.0), (256.4, -102.3), (256.7, -102.3), (257.0, -102.0), (257.3, -102.0), (257.6, -101.7), (257.9, -102.0), (257.9, -102.6), (257.6, -102.9), (257.6, -103.2), (257.3, -103.2), (257.0, -103.5), (256.7, -103.5), (256.4, -103.8), (256.4, -105.4), (257.0, -106.0), (257.3, -105.7), (257.6, -105.7), (258.5, -104.8), (258.8, -104.8), (259.1, -105.1), (260.4, -105.1), (260.7, -104.8), (261.6, -104.8), (261.9, -105.1), (263.1, -105.1), (263.4, -104.8), (263.7, -105.1), (264.7, -105.1), (264.7, -105.4), (264.3, -105.7), (263.4, -105.7), (263.1, -106.0), (262.8, -106.0), (262.5, -106.3), (261.3, -106.3), (260.7, -106.9), (260.7, -107.5), (260.4, -107.8), (261.3, -108.7), (261.3, -110.0), (260.7, -110.6), (260.7, -110.9), (261.0, -111.2), (260.4, -110.6), (260.1, -110.9), (260.1, -111.2), (260.1, -110.9), (260.4, -110.6), (260.4, -110.3), (260.7, -110.0), (260.7, -108.7), (260.4, -108.4), (260.1, -108.4), (259.7, -108.7), (259.7, -109.4), (259.4, -109.7), (258.8, -109.7), (258.5, -110.0), (258.5, -110.6), (258.2, -110.9), (258.2, -111.2), (257.9, -111.5) (0.894, 0.804, 0.478)</w:t>
      </w:r>
    </w:p>
    <w:p>
      <w:r>
        <w:t>(256.4, -102.0), (256.4, -101.1), (256.7, -100.8), (257.0, -100.8), (257.0, -101.1), (257.3, -101.4), (257.3, -101.7), (257.0, -101.7), (256.7, -102.0) (0.800, 0.616, 0.478)</w:t>
      </w:r>
    </w:p>
    <w:p>
      <w:r>
        <w:t>(257.0, -94.0), (257.0, -93.4), (256.7, -93.1), (256.7, -91.6), (256.7, -91.9), (257.0, -92.2) (0.800, 0.616, 0.478)</w:t>
      </w:r>
    </w:p>
    <w:p>
      <w:r>
        <w:t>(255.5, -100.5), (255.1, -100.2), (255.1, -98.9), (255.5, -98.6), (255.5, -97.7), (256.4, -96.8), (256.4, -97.1), (255.8, -97.7), (255.8, -98.9), (256.1, -99.2), (256.7, -99.2), (256.4, -99.2), (255.8, -99.9), (255.8, -100.5) (0.800, 0.616, 0.478)</w:t>
      </w:r>
    </w:p>
    <w:p>
      <w:r>
        <w:t>(253.3, -100.8), (253.0, -100.5), (252.7, -100.5), (252.4, -100.2), (252.4, -97.7), (252.4, -99.9) (0.290, 0.337, 0.431)</w:t>
      </w:r>
    </w:p>
    <w:p>
      <w:r>
        <w:t>(252.1, -100.8), (252.1, -100.5), (252.4, -100.5), (252.4, -100.8) (0.204, 0.255, 0.361)</w:t>
      </w:r>
    </w:p>
    <w:p>
      <w:r>
        <w:t>(252.1, -98.9), (251.8, -98.6), (251.8, -97.7), (252.1, -97.7) (0.098, 0.255, 0.502)</w:t>
      </w:r>
    </w:p>
    <w:p>
      <w:r>
        <w:t>(252.7, -97.7), (252.7, -96.5), (252.4, -96.2), (252.4, -95.3), (252.1, -94.9), (252.1, -93.1), (251.8, -92.8), (251.8, -91.6), (251.5, -91.3), (251.5, -90.0), (251.2, -89.7), (251.2, -87.0), (250.9, -86.7), (250.9, -84.8), (250.9, -86.7), (251.2, -87.0), (251.2, -88.8), (251.5, -89.1), (251.5, -91.0), (251.8, -91.3), (251.8, -92.8), (252.1, -93.1), (252.1, -94.6), (252.4, -94.9), (252.4, -95.9), (252.7, -96.2) (0.518, 0.569, 0.671)</w:t>
      </w:r>
    </w:p>
    <w:p>
      <w:r>
        <w:t>(253.9, -100.5), (253.3, -99.9), (253.3, -98.6), (253.0, -98.3), (253.0, -96.2), (252.7, -95.9), (252.7, -94.9), (252.4, -94.6), (252.4, -93.1), (252.1, -92.8), (252.1, -91.3), (251.8, -91.0), (251.8, -89.1), (251.5, -88.8), (251.5, -87.0), (251.2, -86.7), (251.2, -84.8), (250.9, -84.5), (250.9, -83.0), (250.5, -82.7), (250.5, -82.1), (250.2, -81.8), (250.2, -80.2), (249.9, -79.9), (249.9, -79.3), (249.6, -79.0), (249.6, -78.4), (249.3, -78.1), (249.3, -75.6), (249.3, -77.8), (249.6, -78.1), (249.6, -78.4), (249.9, -78.7), (249.9, -79.9), (250.2, -80.2), (250.2, -81.5), (250.5, -81.8), (250.5, -82.4), (250.9, -82.7), (250.9, -83.9), (251.2, -84.2), (251.2, -86.1), (251.5, -86.4), (251.5, -87.0), (251.8, -87.3), (251.8, -90.3), (252.1, -90.7), (252.1, -92.2), (252.4, -92.5), (252.4, -94.0), (252.7, -94.3), (252.7, -94.9), (253.0, -95.3), (253.0, -98.3), (253.3, -98.6), (253.3, -99.2), (253.6, -99.5), (253.6, -99.9), (253.9, -100.2) (0.761, 0.714, 0.710)</w:t>
      </w:r>
    </w:p>
    <w:p>
      <w:r>
        <w:t>(249.6, -102.0), (249.9, -102.0), (251.8, -100.2), (251.8, -99.2), (251.5, -98.9), (251.5, -96.5), (251.8, -96.2), (251.8, -94.9), (251.8, -96.2), (252.1, -96.5), (252.1, -97.4), (251.8, -97.4), (251.5, -97.7), (251.5, -98.6), (252.1, -99.2), (252.1, -100.2), (251.2, -101.1), (250.9, -101.1), (249.9, -102.0) (0.149, 0.318, 0.592)</w:t>
      </w:r>
    </w:p>
    <w:p>
      <w:r>
        <w:t>(251.2, -95.9), (251.2, -95.6), (250.9, -95.3), (250.9, -94.0), (251.2, -93.7) (0.024, 0.208, 0.506)</w:t>
      </w:r>
    </w:p>
    <w:p>
      <w:r>
        <w:t>(250.2, -102.0), (250.9, -101.4), (251.2, -101.4), (251.8, -100.8), (250.9, -101.7), (250.5, -101.7) (0.098, 0.255, 0.502)</w:t>
      </w:r>
    </w:p>
    <w:p>
      <w:r>
        <w:t>(251.5, -94.0), (251.5, -93.1), (250.5, -92.2), (250.5, -91.9), (250.2, -91.6), (250.2, -90.3), (250.5, -90.0), (250.5, -87.6), (250.5, -91.0), (250.9, -91.3), (250.9, -91.9), (251.2, -92.2), (251.2, -92.5), (251.5, -92.8) (0.149, 0.318, 0.592)</w:t>
      </w:r>
    </w:p>
    <w:p>
      <w:r>
        <w:t>(242.0, -95.3), (242.0, -94.6), (242.3, -94.3), (243.2, -94.3), (243.8, -93.7), (243.8, -93.4), (244.4, -93.4), (244.7, -93.1), (245.0, -93.1), (245.3, -92.8), (245.3, -92.5), (245.6, -92.2), (245.6, -91.6), (246.9, -90.3), (246.9, -89.1), (247.2, -88.8), (247.2, -88.5), (248.1, -87.6), (248.7, -88.2), (248.7, -88.5), (249.0, -88.8), (249.0, -89.4), (249.3, -89.7), (249.3, -90.7), (249.6, -91.0), (249.6, -91.6), (249.9, -91.9), (249.9, -92.5), (250.2, -92.8), (250.2, -93.4), (249.9, -93.4), (249.9, -92.8), (249.6, -92.5), (248.7, -92.5), (248.4, -92.2), (248.1, -92.2), (247.8, -91.9), (247.5, -91.9), (247.2, -92.2), (247.2, -92.5), (246.9, -92.8), (246.6, -92.8), (246.3, -93.1), (245.6, -93.1), (245.3, -93.4), (245.3, -94.0), (244.7, -94.6), (244.1, -94.6), (243.8, -94.9), (243.5, -94.9), (243.2, -95.3) (0.020, 0.325, 0.780)</w:t>
      </w:r>
    </w:p>
    <w:p>
      <w:r>
        <w:t>(243.2, -87.6), (243.2, -87.0), (244.1, -86.1), (244.4, -86.4), (245.0, -86.4), (245.3, -86.1), (245.0, -86.4), (245.0, -86.7), (244.7, -87.0), (244.1, -87.0), (244.1, -86.7), (243.8, -86.4), (243.5, -86.7), (243.5, -87.3), (243.8, -87.6) (0.082, 0.204, 0.404)</w:t>
      </w:r>
    </w:p>
    <w:p>
      <w:r>
        <w:t>(243.2, -89.7), (243.5, -89.4), (242.9, -88.8), (243.2, -88.5), (243.8, -88.5), (244.1, -88.2), (244.1, -87.6), (243.8, -87.3), (244.4, -87.3), (244.4, -87.6), (244.7, -87.9), (244.7, -88.5), (243.5, -89.7) (0.020, 0.173, 0.416)</w:t>
      </w:r>
    </w:p>
    <w:p>
      <w:r>
        <w:t>(243.5, -88.2), (243.8, -87.9), (243.8, -88.2) (0.024, 0.208, 0.506)</w:t>
      </w:r>
    </w:p>
    <w:p>
      <w:r>
        <w:t>(232.1, -100.5), (232.5, -100.2), (232.5, -99.5), (232.8, -99.2), (232.5, -98.9), (232.8, -98.6), (233.1, -98.6), (233.4, -98.3), (233.7, -98.3), (235.2, -96.8), (235.2, -96.5), (235.8, -95.9), (235.8, -95.6), (237.1, -94.3), (237.1, -94.0), (237.4, -94.0), (238.0, -93.4), (238.3, -93.4), (239.5, -92.2), (240.1, -92.2), (241.7, -90.7), (240.7, -91.6), (240.7, -91.9), (240.4, -91.9), (240.1, -92.2), (239.5, -92.2), (239.2, -92.5), (239.2, -93.1), (239.5, -93.4), (239.8, -93.4), (240.1, -93.7), (240.4, -93.7), (240.7, -93.4), (241.0, -93.4), (241.3, -93.1), (241.7, -93.1), (242.6, -92.2), (242.9, -92.2), (243.2, -91.9), (243.5, -91.9), (243.8, -91.6), (244.1, -91.6), (244.4, -91.3), (244.4, -90.7), (244.7, -90.3), (244.7, -90.0), (245.0, -90.0), (245.3, -89.7), (245.3, -89.4), (245.9, -88.8), (245.9, -88.5), (246.9, -87.6), (246.9, -87.3), (247.5, -86.7), (247.5, -86.4), (248.4, -87.3), (248.7, -87.3), (248.7, -87.6), (249.0, -87.9), (249.3, -87.6), (249.3, -88.2), (249.6, -88.5), (249.6, -89.1), (249.9, -89.4), (249.9, -91.3), (249.9, -91.0), (249.6, -90.7), (249.6, -89.7), (249.3, -89.4), (249.3, -88.8), (249.0, -88.5), (249.0, -88.2), (248.1, -87.3), (246.9, -88.5), (246.9, -88.8), (246.6, -89.1), (246.6, -90.3), (245.3, -91.6), (245.3, -92.2), (245.0, -92.5), (245.0, -92.8), (244.7, -92.8), (244.4, -93.1), (243.8, -93.1), (243.5, -93.4), (243.5, -93.7), (243.2, -94.0), (242.3, -94.0), (241.7, -94.6), (241.7, -95.3), (242.0, -95.6), (243.2, -95.6), (243.5, -95.3), (243.8, -95.3), (244.1, -94.9), (244.7, -94.9), (245.6, -94.0), (245.6, -93.4), (246.3, -93.4), (246.6, -93.1), (246.9, -93.1), (247.5, -92.5), (247.5, -92.2), (247.8, -92.2), (248.1, -92.5), (248.4, -92.5), (248.7, -92.8), (249.6, -92.8), (249.6, -93.4), (249.9, -93.7), (250.2, -93.7), (250.5, -93.4), (250.5, -92.5), (250.9, -92.8), (250.9, -93.7), (250.5, -94.0), (250.5, -95.3), (250.9, -95.6), (250.9, -95.9), (251.2, -96.2), (251.2, -98.6), (251.2, -98.0), (250.9, -97.7), (250.9, -97.1), (250.5, -96.8), (250.5, -96.2), (250.2, -95.9), (250.2, -94.3), (249.9, -94.0), (249.3, -94.6), (249.3, -94.9), (248.4, -95.9), (247.2, -95.9), (246.9, -96.2), (246.6, -96.2), (246.3, -96.5), (245.9, -96.5), (245.6, -96.8), (245.0, -96.8), (244.7, -97.1), (243.5, -97.1), (243.2, -97.4), (242.9, -97.4), (241.0, -99.2), (240.4, -99.2), (240.1, -99.5), (238.9, -99.5), (238.6, -99.9), (238.6, -100.8), (238.0, -100.8), (237.7, -100.5), (237.7, -100.2), (237.4, -99.9), (237.1, -99.9), (236.7, -99.5), (236.4, -99.5), (236.1, -99.2), (236.1, -98.3), (235.8, -98.0), (235.2, -98.0), (234.9, -98.3), (234.6, -98.3), (234.3, -98.6), (234.3, -99.9), (232.8, -99.9) (0.031, 0.271, 0.639)</w:t>
      </w:r>
    </w:p>
    <w:p>
      <w:r>
        <w:t>(239.5, -93.1), (239.5, -92.5), (240.1, -92.5), (240.4, -92.2), (240.7, -92.2), (241.0, -91.9), (241.0, -91.6), (242.6, -90.0), (242.6, -89.4), (242.9, -89.1), (243.2, -89.4), (242.9, -89.7), (243.2, -90.0), (243.5, -90.0), (245.0, -88.5), (245.0, -87.9), (244.7, -87.6), (244.7, -87.3), (245.0, -87.0), (246.3, -87.0), (247.2, -86.1), (247.2, -85.7), (247.2, -86.7), (246.6, -87.3), (246.6, -87.6), (245.6, -88.5), (245.6, -88.8), (245.0, -89.4), (245.0, -89.7), (244.7, -89.7), (244.4, -90.0), (244.4, -90.3), (244.1, -90.7), (244.1, -91.3), (243.8, -91.3), (243.5, -91.6), (243.2, -91.6), (242.9, -91.9), (242.6, -91.9), (241.7, -92.8), (241.3, -92.8), (241.0, -93.1), (240.7, -93.1), (240.4, -93.4), (240.1, -93.4), (239.8, -93.1) (0.024, 0.208, 0.506)</w:t>
      </w:r>
    </w:p>
    <w:p>
      <w:r>
        <w:t>(242.6, -88.8), (242.6, -88.5), (242.9, -88.5) (0.082, 0.204, 0.404)</w:t>
      </w:r>
    </w:p>
    <w:p>
      <w:r>
        <w:t>(242.0, -90.3), (242.3, -90.0), (242.3, -89.4), (242.0, -89.1), (242.0, -88.5), (242.9, -87.6), (242.9, -87.3), (242.9, -87.6), (243.2, -87.9), (243.5, -87.9), (243.2, -88.2), (242.6, -88.2), (242.3, -88.5), (242.3, -88.8), (242.6, -89.1), (242.3, -89.4), (242.3, -90.0) (0.098, 0.255, 0.502)</w:t>
      </w:r>
    </w:p>
    <w:p>
      <w:r>
        <w:t>(240.1, -89.1), (240.4, -88.8), (240.7, -88.8), (243.5, -86.1), (243.5, -85.7), (243.8, -85.4), (243.8, -84.8), (243.8, -85.4), (243.5, -85.7), (243.5, -86.1), (242.6, -87.0), (242.6, -87.3), (241.3, -88.5), (241.0, -88.5), (240.7, -88.8), (240.4, -88.8) (0.388, 0.447, 0.557)</w:t>
      </w:r>
    </w:p>
    <w:p>
      <w:r>
        <w:t>(238.6, -90.0), (239.5, -89.1), (239.8, -89.1), (241.0, -87.9), (241.3, -87.9), (243.2, -86.1), (243.2, -85.7), (243.5, -85.4), (243.5, -85.1), (243.5, -85.4), (243.2, -85.7), (243.2, -86.1), (240.7, -88.5), (240.4, -88.5), (239.8, -89.1), (239.5, -89.1) (0.518, 0.569, 0.671)</w:t>
      </w:r>
    </w:p>
    <w:p>
      <w:r>
        <w:t>(239.2, -88.5), (239.2, -88.2), (239.8, -87.6), (239.8, -87.3), (240.7, -86.4), (241.0, -86.4), (242.0, -85.4), (242.6, -85.4), (241.7, -86.4), (241.7, -86.7), (241.3, -86.7), (240.7, -87.3), (240.4, -87.3) (0.984, 0.992, 0.988)</w:t>
      </w:r>
    </w:p>
    <w:p>
      <w:r>
        <w:t>(239.8, -90.3), (240.4, -89.7), (240.4, -89.4), (240.4, -90.0), (240.1, -90.3) (0.098, 0.255, 0.502)</w:t>
      </w:r>
    </w:p>
    <w:p>
      <w:r>
        <w:t>(239.8, -91.6), (239.8, -91.0), (240.4, -91.0), (240.4, -91.3), (240.1, -91.6) (0.200, 0.392, 0.710)</w:t>
      </w:r>
    </w:p>
    <w:p>
      <w:r>
        <w:t>(239.5, -90.3), (239.5, -90.0), (239.8, -89.7), (240.1, -89.7) (0.204, 0.255, 0.361)</w:t>
      </w:r>
    </w:p>
    <w:p>
      <w:r>
        <w:t>(238.9, -90.3), (239.8, -89.4), (240.1, -89.4), (240.4, -89.1), (240.1, -89.4), (239.8, -89.4), (239.2, -90.0), (239.2, -90.3) (0.290, 0.337, 0.431)</w:t>
      </w:r>
    </w:p>
    <w:p>
      <w:r>
        <w:t>(239.5, -100.8), (239.5, -100.2), (239.8, -100.2), (239.8, -100.5) (0.200, 0.392, 0.710)</w:t>
      </w:r>
    </w:p>
    <w:p>
      <w:r>
        <w:t>(236.1, -94.9), (236.1, -94.6), (237.4, -93.4), (237.4, -92.8), (237.7, -92.5), (238.0, -92.5), (238.3, -92.2), (238.3, -91.9), (238.6, -91.9), (239.5, -91.0), (239.5, -90.7), (240.1, -90.7), (240.7, -90.0), (240.7, -89.1), (241.0, -88.8), (241.3, -88.8), (242.0, -88.2), (241.7, -88.5), (241.7, -89.1), (242.0, -89.4), (242.0, -90.0), (240.1, -91.9), (239.5, -91.9), (238.9, -92.5), (238.9, -92.2), (238.6, -91.9), (237.4, -93.1), (237.7, -93.4), (237.4, -93.7), (237.1, -93.7), (236.7, -94.0), (236.7, -94.3) (0.149, 0.318, 0.592)</w:t>
      </w:r>
    </w:p>
    <w:p>
      <w:r>
        <w:t>(239.8, -96.8), (239.5, -97.1), (239.2, -97.1), (238.6, -96.5), (238.0, -96.5), (238.0, -95.9), (238.3, -95.6), (238.9, -95.6), (239.5, -96.2), (239.8, -96.2) (0.020, 0.325, 0.780)</w:t>
      </w:r>
    </w:p>
    <w:p>
      <w:r>
        <w:t>(237.7, -92.2), (238.3, -91.6), (238.3, -91.3), (238.6, -91.3), (238.9, -91.0) (0.082, 0.204, 0.404)</w:t>
      </w:r>
    </w:p>
    <w:p>
      <w:r>
        <w:t>(238.0, -94.3), (238.0, -94.0), (238.3, -93.7), (238.6, -93.7), (238.6, -94.3) (0.024, 0.208, 0.506)</w:t>
      </w:r>
    </w:p>
    <w:p>
      <w:r>
        <w:t>(237.7, -93.1), (238.6, -92.2), (238.6, -92.8), (238.3, -92.8), (238.0, -93.1) (0.200, 0.392, 0.710)</w:t>
      </w:r>
    </w:p>
    <w:p>
      <w:r>
        <w:t>(238.0, -89.7), (238.0, -89.4), (238.3, -89.1), (238.6, -89.1) (0.984, 0.992, 0.988)</w:t>
      </w:r>
    </w:p>
    <w:p>
      <w:r>
        <w:t>(237.4, -87.0), (237.7, -86.7), (238.0, -86.7), (238.0, -87.0) (0.984, 0.992, 0.988)</w:t>
      </w:r>
    </w:p>
    <w:p>
      <w:r>
        <w:t>(234.3, -91.6), (234.3, -91.0), (234.9, -90.3), (234.9, -90.0), (235.2, -90.0), (235.5, -89.7), (236.1, -89.7), (236.4, -89.4), (236.4, -88.8), (236.7, -88.5), (237.1, -88.5), (237.4, -88.2), (237.4, -87.9), (237.7, -87.9), (237.7, -88.2), (237.4, -88.2), (237.1, -88.5), (237.1, -89.4), (236.4, -89.4), (236.1, -89.7), (236.1, -90.0), (235.8, -90.3), (235.8, -90.7), (235.5, -90.7), (234.9, -91.3), (234.6, -91.3) (0.761, 0.714, 0.710)</w:t>
      </w:r>
    </w:p>
    <w:p>
      <w:r>
        <w:t>(234.3, -95.3), (235.2, -94.3), (235.2, -94.0), (236.4, -92.8), (235.5, -93.7), (235.5, -94.0) (0.110, 0.188, 0.298)</w:t>
      </w:r>
    </w:p>
    <w:p>
      <w:r>
        <w:t>(235.2, -89.1), (235.2, -88.8), (235.5, -88.8), (235.5, -89.1) (0.984, 0.992, 0.988)</w:t>
      </w:r>
    </w:p>
    <w:p>
      <w:r>
        <w:t>(235.2, -96.2), (235.2, -95.9), (235.5, -95.9) (0.149, 0.318, 0.592)</w:t>
      </w:r>
    </w:p>
    <w:p>
      <w:r>
        <w:t>(230.6, -96.8), (230.9, -96.5), (230.9, -96.2), (231.8, -95.3), (232.1, -95.3), (233.7, -93.7), (234.0, -93.7), (235.5, -92.2), (235.8, -92.2), (237.1, -91.0), (237.4, -91.0), (237.7, -90.7), (237.7, -90.3), (238.0, -90.3), (239.5, -88.8), (239.8, -88.8), (240.4, -88.2), (239.8, -88.8), (239.5, -88.8), (237.4, -91.0), (237.1, -91.0), (234.3, -93.7), (234.0, -93.7), (233.7, -94.0), (233.4, -94.0), (233.1, -94.3), (233.1, -94.6), (232.5, -95.3), (232.1, -95.3) (0.761, 0.714, 0.710)</w:t>
      </w:r>
    </w:p>
    <w:p>
      <w:r>
        <w:t>(230.3, -95.3), (230.9, -95.3), (232.5, -93.7), (233.1, -93.7), (233.4, -93.4), (233.4, -93.1), (234.0, -92.5), (234.0, -92.2), (233.7, -91.9), (233.4, -92.2), (232.8, -92.2), (232.5, -92.5), (232.5, -92.8), (231.5, -92.8), (230.9, -93.4), (230.9, -93.7), (230.6, -94.0), (230.0, -94.0), (230.3, -93.7), (230.3, -93.4), (232.5, -91.3), (233.1, -91.3), (234.0, -90.3), (234.3, -90.3), (234.9, -89.7), (235.2, -89.7), (236.4, -88.5), (236.1, -88.8), (236.1, -89.4), (236.4, -89.7), (237.1, -89.7), (237.4, -89.4), (237.4, -88.5), (237.1, -88.2), (237.4, -88.5), (237.7, -88.5), (238.0, -88.2), (238.0, -87.9), (237.7, -87.6), (237.4, -87.6), (237.7, -87.6), (238.6, -86.7), (239.5, -86.7), (239.8, -87.0), (239.5, -87.3), (239.5, -87.6), (238.9, -88.2), (238.9, -88.5), (239.2, -88.8), (238.9, -89.1), (238.6, -88.8), (238.3, -88.8), (237.7, -89.4), (237.7, -89.7), (238.0, -90.0), (237.1, -90.0), (236.7, -90.3), (237.1, -90.7), (237.4, -90.7), (237.1, -90.7), (235.8, -91.9), (235.5, -91.9), (234.0, -93.4), (233.7, -93.4), (232.1, -94.9), (231.8, -94.9), (231.2, -95.6), (230.6, -95.6) (0.929, 0.871, 0.725)</w:t>
      </w:r>
    </w:p>
    <w:p>
      <w:r>
        <w:t>(231.8, -98.3), (232.8, -97.4), (233.1, -97.4), (236.4, -94.0), (236.4, -93.7), (237.1, -93.1), (237.1, -92.8), (237.4, -92.5), (237.1, -92.8), (237.1, -93.4), (235.8, -94.6), (235.8, -95.3), (235.5, -95.6), (235.2, -95.6), (234.9, -95.9), (234.9, -96.8), (233.7, -96.8), (233.1, -97.4), (232.8, -97.4) (0.098, 0.255, 0.502)</w:t>
      </w:r>
    </w:p>
    <w:p>
      <w:r>
        <w:t>(232.1, -97.7), (233.4, -96.5), (233.7, -96.5), (234.3, -95.9), (234.3, -95.6), (235.2, -94.6), (235.5, -94.6), (236.1, -94.0), (236.1, -93.7), (236.1, -94.0), (233.1, -97.1), (232.8, -97.1) (0.082, 0.204, 0.404)</w:t>
      </w:r>
    </w:p>
    <w:p>
      <w:r>
        <w:t>(233.1, -95.6), (234.3, -94.3), (234.6, -94.3), (234.9, -94.0), (234.6, -94.3), (234.3, -94.3), (233.4, -95.3), (233.4, -95.6) (0.290, 0.337, 0.431)</w:t>
      </w:r>
    </w:p>
    <w:p>
      <w:r>
        <w:t>(229.7, -92.2), (230.0, -91.9), (230.0, -91.6), (230.3, -91.3), (230.6, -91.3), (230.9, -91.0), (231.2, -91.0), (231.8, -90.3), (231.8, -90.0), (231.5, -89.7), (230.3, -89.7), (230.0, -89.4), (230.3, -89.1), (230.3, -88.5), (230.0, -88.2), (230.0, -87.9), (230.3, -87.6), (230.6, -87.6), (230.9, -87.9), (231.2, -87.9), (231.2, -88.2), (231.5, -88.5), (232.1, -88.5), (231.8, -88.8), (232.1, -89.1), (231.8, -89.4), (232.1, -89.7), (232.5, -89.7), (233.4, -88.8), (233.7, -88.8), (235.5, -87.0), (235.8, -87.0), (236.4, -86.4), (236.4, -86.1), (236.7, -85.7), (237.1, -85.7), (238.3, -84.5), (238.6, -84.5), (239.2, -83.9), (239.5, -83.9), (239.8, -83.6), (240.1, -83.6), (241.7, -82.1), (240.1, -83.6), (239.8, -83.6), (239.5, -83.9), (239.2, -83.9), (238.3, -84.8), (238.0, -84.8), (235.2, -87.6), (234.9, -87.6), (233.4, -89.1), (233.1, -89.1), (231.2, -91.0), (230.9, -91.0) (0.200, 0.392, 0.710)</w:t>
      </w:r>
    </w:p>
    <w:p>
      <w:r>
        <w:t>(233.4, -96.2), (233.4, -95.9), (234.0, -95.3), (234.0, -95.9), (233.7, -96.2) (0.204, 0.255, 0.361)</w:t>
      </w:r>
    </w:p>
    <w:p>
      <w:r>
        <w:t>(231.8, -98.6), (232.8, -97.7), (233.1, -97.7), (233.7, -97.1), (234.6, -97.1), (233.7, -98.0), (233.4, -98.0), (233.1, -98.3), (232.8, -98.3), (232.5, -98.6) (0.149, 0.318, 0.592)</w:t>
      </w:r>
    </w:p>
    <w:p>
      <w:r>
        <w:t>(232.1, -93.7), (232.5, -93.4), (232.1, -93.1), (232.5, -93.1), (233.1, -92.5), (233.4, -92.5), (233.4, -92.8), (233.1, -93.1), (233.1, -93.4), (232.5, -93.4) (0.894, 0.804, 0.478)</w:t>
      </w:r>
    </w:p>
    <w:p>
      <w:r>
        <w:t>(231.8, -97.1), (232.1, -96.8), (232.5, -96.8), (232.8, -96.5), (233.1, -96.5), (232.8, -96.8), (232.1, -96.8) (0.110, 0.188, 0.298)</w:t>
      </w:r>
    </w:p>
    <w:p>
      <w:r>
        <w:t>(231.5, -97.4), (231.8, -97.4), (232.1, -97.1), (232.5, -97.1), (232.1, -97.4) (0.059, 0.173, 0.345)</w:t>
      </w:r>
    </w:p>
    <w:p>
      <w:r>
        <w:t>(231.5, -99.2), (231.5, -98.9), (232.1, -98.9), (231.8, -98.9) (0.200, 0.392, 0.710)</w:t>
      </w:r>
    </w:p>
    <w:p>
      <w:r>
        <w:t>(231.5, -94.0), (231.5, -93.4), (232.1, -93.4) (0.800, 0.616, 0.478)</w:t>
      </w:r>
    </w:p>
    <w:p>
      <w:r>
        <w:t>(230.9, -87.6), (231.5, -87.0), (231.5, -86.4), (231.2, -86.1), (230.9, -86.1), (231.8, -86.1), (232.1, -86.4), (231.8, -86.7), (231.8, -87.0), (231.5, -87.3), (231.5, -87.6) (0.020, 0.325, 0.780)</w:t>
      </w:r>
    </w:p>
    <w:p>
      <w:r>
        <w:t>(229.4, -95.3), (229.4, -94.3), (229.7, -94.0), (229.7, -93.4), (230.6, -92.5), (230.6, -92.2), (230.9, -91.9), (231.2, -91.9), (232.8, -90.3), (232.5, -90.7), (232.5, -91.0), (231.8, -91.6), (231.5, -91.6), (230.9, -92.2), (230.9, -92.5), (229.7, -93.7), (229.7, -94.0), (230.0, -94.3), (230.6, -94.3), (231.2, -93.7), (231.2, -93.4), (231.5, -93.1), (231.8, -93.1), (231.5, -93.1), (231.2, -93.4), (231.2, -94.0), (231.5, -94.3), (231.8, -94.0), (230.9, -94.9), (230.3, -94.9), (230.0, -95.3), (229.7, -94.9) (0.761, 0.714, 0.710)</w:t>
      </w:r>
    </w:p>
    <w:p>
      <w:r>
        <w:t>(228.5, -94.3), (228.5, -94.0), (228.8, -93.7), (228.8, -93.1), (229.1, -92.8), (229.1, -92.2), (230.9, -90.3), (230.9, -90.0), (231.5, -90.0), (232.5, -89.1), (232.8, -89.1), (233.4, -88.5), (233.7, -88.5), (234.0, -88.2), (233.7, -88.5), (233.4, -88.5), (232.5, -89.4), (232.1, -89.4), (231.5, -90.0), (231.5, -90.3), (231.2, -90.7), (230.9, -90.7), (230.6, -91.0), (230.3, -91.0), (229.7, -91.6), (229.7, -91.9), (229.4, -92.2), (229.4, -92.5), (229.1, -92.8), (229.1, -93.1), (228.8, -93.4), (228.8, -93.7), (228.5, -94.0) (0.149, 0.318, 0.592)</w:t>
      </w:r>
    </w:p>
    <w:p>
      <w:r>
        <w:t>(230.0, -87.3), (230.0, -86.7), (230.3, -86.4), (231.2, -86.4), (231.2, -87.0), (230.9, -87.3) (0.031, 0.271, 0.639)</w:t>
      </w:r>
    </w:p>
    <w:p>
      <w:r>
        <w:t>(229.1, -96.2), (229.1, -94.0), (229.4, -93.7), (229.4, -93.4), (229.7, -93.1), (229.7, -92.8), (231.2, -91.3), (231.5, -91.3), (232.1, -90.7), (232.1, -90.3), (232.5, -90.3), (233.4, -89.4), (231.2, -91.6), (230.9, -91.6), (230.3, -92.2), (230.3, -92.5), (229.4, -93.4), (229.4, -94.0), (229.1, -94.3) (0.518, 0.569, 0.671)</w:t>
      </w:r>
    </w:p>
    <w:p>
      <w:r>
        <w:t>(229.7, -96.5), (229.7, -95.6), (230.3, -95.6), (230.6, -95.9), (230.9, -95.9), (230.3, -96.5) (0.847, 0.898, 0.965)</w:t>
      </w:r>
    </w:p>
    <w:p>
      <w:r>
        <w:t>(229.1, -98.9), (229.4, -98.9), (229.7, -98.6), (231.5, -98.6), (230.9, -99.2), (230.9, -99.5), (230.6, -99.9), (230.0, -99.9), (229.7, -99.5), (229.4, -99.5), (229.4, -99.2) (0.031, 0.271, 0.639)</w:t>
      </w:r>
    </w:p>
    <w:p>
      <w:r>
        <w:t>(230.3, -90.0), (230.0, -90.0), (229.7, -89.7), (229.7, -89.4), (230.0, -89.1), (230.0, -88.5), (230.0, -89.1), (229.7, -89.4) (0.020, 0.325, 0.780)</w:t>
      </w:r>
    </w:p>
    <w:p>
      <w:r>
        <w:t>(230.0, -97.1), (229.4, -97.1), (229.4, -95.6), (229.7, -95.3), (229.4, -95.6), (229.4, -96.5), (229.7, -96.8), (230.3, -96.8), (230.6, -96.5) (0.702, 0.800, 0.965)</w:t>
      </w:r>
    </w:p>
    <w:p>
      <w:r>
        <w:t>(230.0, -98.0), (229.1, -98.0), (229.1, -97.7), (228.8, -97.4), (228.8, -96.2), (228.8, -97.1), (229.4, -97.7), (230.0, -97.7), (230.3, -97.4), (230.3, -97.7) (0.392, 0.467, 0.835)</w:t>
      </w:r>
    </w:p>
    <w:p>
      <w:r>
        <w:t>(228.5, -98.0), (228.5, -97.4), (228.8, -97.7), (228.8, -98.0), (229.1, -98.3), (230.0, -98.3), (230.6, -97.7), (230.0, -98.3), (229.7, -98.3), (229.4, -98.6), (229.1, -98.6) (0.200, 0.392, 0.710)</w:t>
      </w:r>
    </w:p>
    <w:p>
      <w:r>
        <w:t>(226.0, -87.6), (226.0, -87.3), (226.6, -87.3), (226.9, -87.6), (227.9, -87.6), (229.4, -86.1), (230.0, -86.1), (230.3, -85.7), (231.2, -85.7), (230.9, -85.7), (230.6, -86.1), (230.0, -86.1), (229.7, -86.4), (229.4, -86.4), (229.1, -86.7), (229.1, -87.0), (228.2, -87.9), (227.2, -87.9), (226.9, -87.6) (0.200, 0.392, 0.710)</w:t>
      </w:r>
    </w:p>
    <w:p>
      <w:r>
        <w:t>(226.3, -89.1), (226.6, -89.1), (226.9, -88.8), (226.9, -88.2), (226.6, -87.9), (226.9, -87.9), (227.2, -88.2), (228.2, -88.2), (229.4, -87.0), (229.4, -86.7), (229.7, -86.7), (230.0, -86.4), (229.7, -86.7), (229.7, -87.3), (230.0, -87.6), (229.7, -87.9), (229.7, -88.2), (229.4, -88.2), (229.1, -87.9), (228.8, -88.2), (228.5, -88.2), (227.9, -88.8), (227.9, -89.4), (227.5, -89.1) (0.149, 0.318, 0.592)</w:t>
      </w:r>
    </w:p>
    <w:p>
      <w:r>
        <w:t>(226.6, -95.3), (226.3, -94.9), (226.9, -94.3), (226.9, -94.0), (227.2, -93.7), (227.2, -93.4), (227.5, -93.1), (227.5, -92.8), (229.1, -91.3), (229.1, -90.3), (228.5, -89.7), (228.2, -89.7), (228.2, -88.8), (228.5, -88.8), (228.8, -89.1), (229.1, -88.8), (229.1, -88.5), (229.7, -88.5), (229.7, -89.1), (229.4, -89.4), (229.4, -89.7), (230.0, -90.3), (230.3, -90.3), (230.6, -90.0), (230.6, -90.3), (227.9, -93.1), (227.9, -93.4), (227.5, -93.7), (227.5, -94.0), (227.2, -94.3), (227.2, -94.6) (0.031, 0.271, 0.639)</w:t>
      </w:r>
    </w:p>
    <w:p>
      <w:r>
        <w:t>(228.2, -96.8), (228.2, -96.5), (227.9, -96.2), (227.9, -95.6), (227.5, -95.3), (227.5, -94.3), (227.9, -94.3), (228.2, -94.0), (228.2, -93.4), (228.5, -93.1), (228.5, -92.8), (228.8, -92.5), (228.8, -92.8), (228.5, -93.1), (228.5, -93.7), (228.2, -94.0), (228.2, -94.9), (227.9, -95.3), (228.2, -95.6) (0.098, 0.255, 0.502)</w:t>
      </w:r>
    </w:p>
    <w:p>
      <w:r>
        <w:t>(228.2, -98.0), (227.9, -98.0), (227.5, -97.7), (227.5, -97.1), (227.2, -96.8), (227.2, -96.5), (227.5, -96.2), (227.5, -96.5), (228.2, -97.1) (0.031, 0.271, 0.639)</w:t>
      </w:r>
    </w:p>
    <w:p>
      <w:r>
        <w:t>(227.2, -96.2), (227.2, -95.6), (226.9, -95.3), (227.2, -94.9), (227.2, -95.3), (227.5, -95.6), (227.5, -95.9) (0.149, 0.318, 0.592)</w:t>
      </w:r>
    </w:p>
    <w:p>
      <w:r>
        <w:t>(226.9, -96.5), (226.9, -96.2), (226.6, -95.9), (226.9, -95.6) (0.200, 0.392, 0.710)</w:t>
      </w:r>
    </w:p>
    <w:p>
      <w:r>
        <w:t>(226.3, -91.0), (226.3, -90.7), (226.9, -90.7), (226.6, -91.0) (0.031, 0.271, 0.639)</w:t>
      </w:r>
    </w:p>
    <w:p>
      <w:r>
        <w:t>(225.1, -90.0), (225.1, -89.7), (225.4, -89.4), (227.5, -89.4), (227.9, -89.7), (227.5, -90.0) (0.200, 0.392, 0.710)</w:t>
      </w:r>
    </w:p>
    <w:p>
      <w:r>
        <w:t>(226.0, -100.8), (225.1, -100.8), (225.1, -99.9), (224.8, -99.5), (224.8, -99.2), (224.2, -98.6), (224.5, -98.6), (224.5, -98.9), (224.8, -99.2), (225.4, -99.2), (226.0, -99.9) (0.027, 0.396, 0.894)</w:t>
      </w:r>
    </w:p>
    <w:p>
      <w:r>
        <w:t>(223.3, -88.5), (223.6, -88.5), (224.2, -87.9), (225.1, -87.9), (225.4, -87.6), (225.7, -87.6), (225.4, -87.9), (225.1, -87.9), (224.8, -88.2), (224.2, -88.2), (223.9, -88.5) (0.020, 0.325, 0.780)</w:t>
      </w:r>
    </w:p>
    <w:p>
      <w:r>
        <w:t>(225.1, -87.6), (224.2, -87.6), (223.9, -87.3), (223.9, -86.7), (223.6, -86.4), (223.9, -86.7), (223.9, -87.0), (224.5, -87.6) (0.027, 0.396, 0.894)</w:t>
      </w:r>
    </w:p>
    <w:p>
      <w:r>
        <w:t>(222.3, -91.0), (222.3, -90.7), (223.6, -90.7), (223.3, -91.0) (0.200, 0.392, 0.710)</w:t>
      </w:r>
    </w:p>
    <w:p>
      <w:r>
        <w:t>(217.4, -92.2), (217.7, -91.9), (218.0, -91.9), (218.7, -91.3), (219.0, -91.3), (219.3, -91.0), (220.8, -91.0), (221.4, -90.3), (221.4, -90.0), (221.1, -89.7), (221.4, -89.7), (222.3, -88.8), (223.9, -88.8), (224.2, -88.5), (224.8, -88.5), (225.1, -88.2), (225.4, -88.2), (225.7, -87.9), (226.3, -87.9), (226.6, -88.2), (226.6, -88.8), (226.3, -88.8), (226.0, -89.1), (224.8, -89.1), (224.2, -89.7), (224.5, -90.0), (224.5, -90.7), (223.9, -90.0), (223.3, -90.0), (222.9, -89.7), (222.6, -89.7), (221.7, -90.7), (221.7, -91.0), (221.4, -91.3), (219.6, -91.3), (219.3, -91.6), (218.7, -91.6), (218.0, -92.2) (0.031, 0.271, 0.639)</w:t>
      </w:r>
    </w:p>
    <w:p>
      <w:r>
        <w:t>(220.2, -88.5), (220.5, -88.5), (220.8, -88.2), (221.1, -88.2), (222.0, -87.3), (221.7, -87.6), (221.7, -87.9), (221.4, -88.2), (221.1, -88.2), (220.8, -88.5) (0.518, 0.569, 0.671)</w:t>
      </w:r>
    </w:p>
    <w:p>
      <w:r>
        <w:t>(219.9, -89.7), (220.2, -89.4), (220.8, -89.4), (221.1, -89.1), (221.4, -89.1), (221.7, -88.8), (222.0, -88.8), (222.3, -88.5), (221.4, -89.4), (220.8, -89.4), (220.5, -89.7) (0.149, 0.318, 0.592)</w:t>
      </w:r>
    </w:p>
    <w:p>
      <w:r>
        <w:t>(220.2, -87.9), (219.9, -87.6), (219.9, -86.4), (220.2, -86.1), (220.5, -86.1), (220.8, -85.7), (221.1, -85.7), (221.4, -86.1), (221.4, -87.3), (221.1, -87.6), (220.8, -87.6), (220.5, -87.9) (0.702, 0.800, 0.965)</w:t>
      </w:r>
    </w:p>
    <w:p>
      <w:r>
        <w:t>(219.9, -92.8), (220.2, -92.5), (221.1, -92.5), (221.1, -92.8), (220.8, -93.1), (220.5, -93.1), (220.2, -92.8) (0.031, 0.271, 0.639)</w:t>
      </w:r>
    </w:p>
    <w:p>
      <w:r>
        <w:t>(220.8, -96.5), (220.5, -96.5), (220.2, -96.2), (220.2, -95.6), (220.8, -95.6) (0.027, 0.396, 0.894)</w:t>
      </w:r>
    </w:p>
    <w:p>
      <w:r>
        <w:t>(219.6, -88.2), (219.6, -87.6), (219.3, -87.3), (219.6, -87.0), (219.6, -86.4), (220.5, -85.4), (221.4, -85.4), (221.7, -85.7), (221.7, -87.3), (221.1, -87.9), (220.8, -87.9), (220.5, -88.2) (0.545, 0.718, 0.953)</w:t>
      </w:r>
    </w:p>
    <w:p>
      <w:r>
        <w:t>(215.6, -90.7), (215.9, -90.7), (216.2, -91.0), (216.5, -91.0), (217.1, -90.3), (217.7, -90.3), (218.0, -90.0), (218.7, -90.0), (219.3, -89.4), (219.6, -89.4), (219.9, -89.1), (220.2, -89.1), (220.5, -88.8), (221.1, -88.8), (222.3, -87.6), (222.3, -87.3), (222.6, -87.0), (222.6, -86.1), (222.9, -86.1), (223.6, -86.7), (223.6, -87.3), (223.9, -87.6), (223.9, -87.9), (223.6, -88.2), (223.3, -88.2), (222.9, -88.5), (222.6, -88.5), (222.3, -88.2), (222.0, -88.5), (221.7, -88.5), (221.4, -88.8), (221.1, -88.8), (220.8, -89.1), (220.2, -89.1), (219.6, -89.7), (219.3, -89.7), (219.0, -90.0), (218.0, -90.0), (217.7, -90.3), (217.4, -90.3), (216.8, -91.0), (215.9, -91.0) (0.200, 0.392, 0.710)</w:t>
      </w:r>
    </w:p>
    <w:p>
      <w:r>
        <w:t>(218.3, -89.7), (218.7, -89.4), (218.7, -87.6), (218.7, -87.9), (219.3, -88.5), (219.9, -88.5), (220.2, -88.8), (219.9, -88.8), (219.6, -89.1), (219.3, -89.1), (218.7, -89.7) (0.392, 0.467, 0.835)</w:t>
      </w:r>
    </w:p>
    <w:p>
      <w:r>
        <w:t>(216.8, -92.2), (217.4, -91.6), (217.1, -91.3), (216.5, -91.3), (217.7, -91.3), (218.0, -91.0), (218.7, -91.0), (219.0, -90.7), (219.3, -90.7), (219.6, -90.3), (219.9, -90.3), (220.2, -90.0), (221.1, -90.0), (221.1, -90.3), (220.8, -90.7), (219.3, -90.7), (219.0, -91.0), (218.7, -91.0), (218.0, -91.6), (217.7, -91.6), (217.1, -92.2) (0.024, 0.208, 0.506)</w:t>
      </w:r>
    </w:p>
    <w:p>
      <w:r>
        <w:t>(217.1, -91.0), (217.4, -91.0), (217.7, -90.7), (218.0, -90.7), (218.3, -90.3), (219.0, -90.3), (219.3, -90.0), (219.9, -90.0), (219.6, -90.0), (219.3, -90.3), (219.0, -90.3), (218.7, -90.7), (218.0, -90.7), (217.7, -91.0) (0.031, 0.271, 0.639)</w:t>
      </w:r>
    </w:p>
    <w:p>
      <w:r>
        <w:t>(217.4, -89.7), (217.1, -89.4), (217.4, -89.1), (217.4, -88.8), (218.3, -87.9), (218.3, -89.4), (218.0, -89.7) (0.204, 0.620, 0.976)</w:t>
      </w:r>
    </w:p>
    <w:p>
      <w:r>
        <w:t>(216.2, -94.6), (216.5, -94.3), (217.1, -94.3), (217.4, -94.0), (217.4, -93.7), (217.7, -93.7), (217.7, -94.0), (216.8, -94.9), (216.5, -94.9) (0.031, 0.271, 0.639)</w:t>
      </w:r>
    </w:p>
    <w:p>
      <w:r>
        <w:t>(215.0, -94.6), (215.6, -94.0), (215.9, -94.0), (217.1, -92.8), (217.4, -92.8), (217.7, -92.5), (218.0, -92.5), (218.0, -93.1), (217.7, -93.4), (217.4, -93.4), (216.8, -94.0), (216.5, -94.0), (216.2, -94.3), (215.9, -94.3), (215.6, -94.6) (0.200, 0.392, 0.710)</w:t>
      </w:r>
    </w:p>
    <w:p>
      <w:r>
        <w:t>(216.2, -92.5), (216.8, -91.9), (216.5, -91.6), (216.2, -91.6), (217.1, -91.6) (0.020, 0.173, 0.416)</w:t>
      </w:r>
    </w:p>
    <w:p>
      <w:r>
        <w:t>(216.2, -90.3), (216.5, -90.0), (216.8, -90.0), (216.5, -90.3) (0.204, 0.620, 0.976)</w:t>
      </w:r>
    </w:p>
    <w:p>
      <w:r>
        <w:t>(215.0, -94.3), (216.5, -92.8), (216.8, -92.8), (217.1, -92.5), (217.4, -92.5), (217.1, -92.5), (215.9, -93.7), (215.6, -93.7) (0.149, 0.318, 0.592)</w:t>
      </w:r>
    </w:p>
    <w:p>
      <w:r>
        <w:t>(215.3, -87.9), (215.3, -87.6), (216.2, -87.6), (215.9, -87.9) (0.204, 0.620, 0.976)</w:t>
      </w:r>
    </w:p>
    <w:p>
      <w:r>
        <w:t>(214.7, -92.5), (215.0, -92.2), (215.6, -92.2), (215.9, -91.9), (216.5, -91.9), (215.6, -92.8), (215.9, -92.5), (215.6, -92.2), (215.0, -92.2) (0.012, 0.137, 0.345)</w:t>
      </w:r>
    </w:p>
    <w:p>
      <w:r>
        <w:t>(214.7, -93.4), (214.7, -92.8), (215.0, -92.5), (215.6, -92.5) (0.008, 0.106, 0.290)</w:t>
      </w:r>
    </w:p>
    <w:p>
      <w:r>
        <w:t>(214.4, -92.2), (214.4, -91.9), (214.7, -91.9), (215.0, -91.6), (215.9, -91.6), (215.3, -91.6), (215.0, -91.9), (214.7, -91.9) (0.024, 0.208, 0.506)</w:t>
      </w:r>
    </w:p>
    <w:p>
      <w:r>
        <w:t>(214.4, -93.7), (214.4, -93.1), (214.4, -93.4), (214.7, -93.7), (215.0, -93.4), (214.7, -93.7) (0.012, 0.137, 0.345)</w:t>
      </w:r>
    </w:p>
    <w:p>
      <w:r>
        <w:t>(215.6, -91.0), (215.3, -90.7), (213.7, -90.7), (213.7, -90.0), (213.4, -89.7), (213.4, -89.1), (214.7, -90.3), (215.0, -90.3) (0.020, 0.325, 0.780)</w:t>
      </w:r>
    </w:p>
    <w:p>
      <w:r>
        <w:t>(213.4, -94.6), (213.4, -94.3), (213.7, -94.0), (213.7, -93.7), (213.7, -94.0), (214.1, -94.3), (214.7, -94.3), (214.4, -94.3), (214.1, -94.6) (0.031, 0.271, 0.639)</w:t>
      </w:r>
    </w:p>
    <w:p>
      <w:r>
        <w:t>(212.8, -100.8), (212.5, -100.8), (212.5, -99.5), (212.5, -100.5) (0.098, 0.255, 0.502)</w:t>
      </w:r>
    </w:p>
    <w:p>
      <w:r>
        <w:t>(211.9, -95.9), (212.2, -95.6), (212.2, -95.3), (212.8, -94.6), (212.8, -94.3), (213.1, -94.0), (212.8, -94.3), (212.8, -94.6), (212.5, -94.9), (212.5, -95.3) (0.027, 0.396, 0.894)</w:t>
      </w:r>
    </w:p>
    <w:p>
      <w:r>
        <w:t>(212.2, -93.7), (211.9, -93.4), (211.9, -93.1), (212.2, -92.8), (212.5, -92.8), (212.8, -92.5), (213.1, -92.8), (213.1, -93.1), (212.5, -93.7) (0.361, 0.682, 0.969)</w:t>
      </w:r>
    </w:p>
    <w:p>
      <w:r>
        <w:t>(213.1, -89.1), (212.5, -88.5), (212.2, -88.5), (211.9, -88.2), (211.9, -87.9), (212.2, -87.9), (212.5, -88.2), (212.8, -88.2), (213.1, -88.5) (0.200, 0.392, 0.710)</w:t>
      </w:r>
    </w:p>
    <w:p>
      <w:r>
        <w:t>(212.2, -99.2), (212.2, -98.6), (211.9, -98.3), (211.9, -98.0), (212.2, -97.7) (0.024, 0.208, 0.506)</w:t>
      </w:r>
    </w:p>
    <w:p>
      <w:r>
        <w:t>(211.3, -90.0), (211.9, -90.0), (212.2, -89.7), (212.2, -89.4), (211.9, -89.1), (212.2, -89.4), (212.2, -90.0) (0.020, 0.173, 0.416)</w:t>
      </w:r>
    </w:p>
    <w:p>
      <w:r>
        <w:t>(211.6, -95.9), (211.6, -95.6), (211.9, -95.3), (211.9, -94.9), (212.5, -94.3), (212.5, -94.6), (211.9, -95.3), (211.9, -95.6) (0.082, 0.494, 0.965)</w:t>
      </w:r>
    </w:p>
    <w:p>
      <w:r>
        <w:t>(211.9, -98.9), (211.6, -98.6), (211.9, -98.6) (0.082, 0.204, 0.404)</w:t>
      </w:r>
    </w:p>
    <w:p>
      <w:r>
        <w:t>(211.3, -98.0), (211.6, -97.7), (211.6, -97.4), (211.6, -98.0) (0.149, 0.318, 0.592)</w:t>
      </w:r>
    </w:p>
    <w:p>
      <w:r>
        <w:t>(211.3, -97.7), (211.3, -96.5), (211.6, -96.2), (211.6, -97.1), (211.3, -97.4) (0.200, 0.392, 0.710)</w:t>
      </w:r>
    </w:p>
    <w:p>
      <w:r>
        <w:t>(211.6, -89.7), (211.3, -89.7), (211.0, -89.4), (211.6, -89.4) (0.008, 0.106, 0.290)</w:t>
      </w:r>
    </w:p>
    <w:p>
      <w:r>
        <w:t>(210.7, -89.1), (211.6, -89.1), (211.9, -89.4), (211.9, -89.7), (211.9, -89.4), (211.6, -89.1), (211.0, -89.1), (210.7, -89.4), (211.0, -89.7), (210.7, -89.4) (0.012, 0.137, 0.345)</w:t>
      </w:r>
    </w:p>
    <w:p>
      <w:r>
        <w:t>(215.6, -90.3), (215.3, -90.3), (215.0, -90.0), (214.7, -90.0), (213.4, -88.8), (213.4, -88.5), (212.8, -87.9), (212.5, -87.9), (212.2, -87.6), (211.6, -87.6), (211.3, -87.3), (209.8, -87.3), (209.5, -87.6), (207.6, -87.6), (207.3, -87.3), (203.9, -87.3), (203.6, -87.0), (203.0, -87.0), (203.9, -87.0), (204.2, -87.3), (207.3, -87.3), (207.6, -87.0), (207.6, -86.7), (207.9, -86.4), (207.9, -86.1), (208.5, -86.1), (208.8, -86.4), (210.1, -86.4), (210.4, -86.1), (211.6, -86.1), (211.9, -86.4), (212.2, -86.4), (212.2, -87.0), (212.5, -87.3), (213.4, -87.3), (213.7, -87.6), (214.1, -87.6), (214.4, -87.9), (214.4, -89.1), (214.7, -89.4), (214.7, -89.7), (215.0, -90.0), (215.3, -90.0) (0.027, 0.396, 0.894)</w:t>
      </w:r>
    </w:p>
    <w:p>
      <w:r>
        <w:t>(211.6, -91.0), (211.3, -91.3), (211.0, -91.3), (210.7, -91.6), (211.3, -91.0), (210.7, -90.3), (209.8, -90.3), (209.8, -90.0), (210.1, -90.0), (210.4, -90.3), (211.0, -90.3), (211.3, -90.7), (211.6, -90.7) (0.149, 0.318, 0.592)</w:t>
      </w:r>
    </w:p>
    <w:p>
      <w:r>
        <w:t>(210.4, -94.0), (210.7, -94.0), (211.0, -93.7), (211.0, -94.0) (0.082, 0.494, 0.965)</w:t>
      </w:r>
    </w:p>
    <w:p>
      <w:r>
        <w:t>(210.4, -89.4), (210.7, -89.7), (210.4, -89.4), (210.4, -88.8), (211.3, -88.8), (210.7, -88.8), (210.4, -89.1) (0.020, 0.173, 0.416)</w:t>
      </w:r>
    </w:p>
    <w:p>
      <w:r>
        <w:t>(210.1, -103.5), (210.1, -101.7), (210.4, -101.4), (210.4, -101.1), (210.7, -100.8), (210.7, -100.5), (210.4, -100.2), (210.7, -100.5), (210.7, -101.1), (210.4, -101.4), (210.4, -103.2) (0.800, 0.616, 0.478)</w:t>
      </w:r>
    </w:p>
    <w:p>
      <w:r>
        <w:t>(216.2, -91.3), (215.0, -91.3), (214.7, -91.6), (214.4, -91.6), (214.1, -91.9), (213.7, -91.6), (211.0, -91.6), (211.3, -91.6), (211.9, -91.0), (211.9, -90.7), (212.5, -90.7), (213.1, -90.0), (213.1, -89.7), (211.9, -88.5), (211.6, -88.5), (211.3, -88.2), (209.5, -88.2), (209.1, -88.5), (208.8, -88.2), (207.0, -88.2), (206.7, -87.9), (203.6, -87.9), (203.3, -87.6), (202.4, -87.6), (202.1, -87.3), (201.5, -87.3), (202.1, -87.3), (202.4, -87.6), (203.3, -87.6), (203.6, -87.9), (207.0, -87.9), (207.3, -88.2), (210.1, -88.2), (210.4, -87.9), (211.0, -87.9), (211.3, -88.2), (211.6, -88.2), (212.5, -89.1), (212.8, -89.1), (213.1, -89.4), (213.1, -89.7), (213.4, -90.0), (213.4, -90.7), (213.7, -91.0), (215.3, -91.0), (215.6, -91.3) (0.031, 0.271, 0.639)</w:t>
      </w:r>
    </w:p>
    <w:p>
      <w:r>
        <w:t>(211.3, -96.2), (211.0, -96.5), (211.0, -97.7), (210.4, -97.1), (210.1, -97.1), (209.8, -96.8), (208.8, -96.8), (208.5, -96.5), (208.8, -96.2), (210.1, -96.2), (210.4, -96.5), (211.0, -96.5) (0.392, 0.467, 0.835)</w:t>
      </w:r>
    </w:p>
    <w:p>
      <w:r>
        <w:t>(210.4, -98.0), (210.1, -98.3), (209.8, -98.0), (209.8, -97.7), (210.1, -98.0) (0.702, 0.800, 0.965)</w:t>
      </w:r>
    </w:p>
    <w:p>
      <w:r>
        <w:t>(210.1, -101.4), (209.8, -101.4), (209.5, -101.1), (209.5, -99.9), (209.8, -100.2), (209.8, -100.5), (210.1, -100.8), (210.4, -100.5), (210.4, -100.8), (210.1, -101.1) (0.894, 0.804, 0.478)</w:t>
      </w:r>
    </w:p>
    <w:p>
      <w:r>
        <w:t>(210.1, -100.5), (210.1, -100.2), (209.8, -99.9), (209.8, -99.5), (209.5, -99.2), (209.5, -98.6), (210.1, -98.6) (0.929, 0.871, 0.725)</w:t>
      </w:r>
    </w:p>
    <w:p>
      <w:r>
        <w:t>(206.1, -91.0), (206.7, -91.0), (207.3, -90.3), (207.3, -89.7), (207.9, -89.1), (208.2, -89.1), (208.5, -88.8), (208.2, -88.5), (207.3, -88.5), (208.8, -88.5), (209.1, -88.8), (209.5, -88.5), (211.3, -88.5), (211.6, -88.8), (211.9, -88.8), (212.8, -89.7), (212.8, -90.0), (212.5, -90.3), (211.9, -90.3), (212.2, -90.3), (212.5, -90.0), (212.5, -89.4), (211.9, -88.8), (211.6, -88.8), (211.3, -88.5), (210.4, -88.5), (210.1, -88.8), (210.1, -89.4), (210.4, -89.7), (210.1, -89.4), (209.8, -89.4), (209.5, -89.1), (208.5, -89.1), (208.2, -89.4), (207.9, -89.4), (207.6, -89.7), (207.6, -90.3), (207.0, -91.0) (0.024, 0.208, 0.506)</w:t>
      </w:r>
    </w:p>
    <w:p>
      <w:r>
        <w:t>(209.8, -103.2), (209.8, -102.9), (209.5, -102.6), (209.5, -102.3), (209.1, -102.0), (208.8, -102.0), (208.8, -101.7), (208.5, -101.4), (208.5, -100.8), (208.8, -100.8), (209.8, -101.7) (0.957, 0.510, 0.282)</w:t>
      </w:r>
    </w:p>
    <w:p>
      <w:r>
        <w:t>(204.9, -87.6), (207.3, -87.6), (207.6, -87.9), (209.5, -87.9), (209.8, -87.6), (211.3, -87.6), (211.6, -87.9), (211.3, -87.9), (211.0, -87.6), (210.4, -87.6), (210.1, -87.9), (207.3, -87.9), (207.0, -87.6) (0.020, 0.325, 0.780)</w:t>
      </w:r>
    </w:p>
    <w:p>
      <w:r>
        <w:t>(207.6, -92.8), (210.4, -92.8), (210.1, -92.8), (209.8, -93.1), (208.2, -93.1), (207.9, -92.8) (0.361, 0.682, 0.969)</w:t>
      </w:r>
    </w:p>
    <w:p>
      <w:r>
        <w:t>(206.7, -98.9), (207.0, -98.9), (207.3, -99.2), (208.2, -99.2), (208.8, -98.6), (208.8, -98.3), (209.1, -98.0), (209.1, -97.7), (209.5, -97.7), (209.5, -98.0), (209.8, -98.3), (209.5, -98.3), (209.1, -98.6), (209.1, -99.2), (209.5, -99.5), (209.1, -99.2), (207.9, -99.2), (207.6, -99.5), (207.3, -99.5) (0.761, 0.714, 0.710)</w:t>
      </w:r>
    </w:p>
    <w:p>
      <w:r>
        <w:t>(210.1, -91.6), (208.5, -91.6), (208.2, -91.3), (206.1, -91.3), (207.0, -91.3), (207.9, -90.3), (207.9, -89.7), (208.2, -89.7), (208.5, -89.4), (209.5, -89.4), (209.8, -89.7), (209.5, -90.0), (209.5, -91.0) (0.031, 0.271, 0.639)</w:t>
      </w:r>
    </w:p>
    <w:p>
      <w:r>
        <w:t>(213.7, -93.1), (213.4, -93.4), (213.4, -93.7), (213.4, -93.4), (213.7, -93.1), (213.7, -92.5), (213.4, -92.2), (213.1, -92.2), (212.8, -91.9), (212.5, -91.9), (212.2, -92.2), (211.0, -92.2), (210.7, -91.9), (209.5, -91.9), (209.1, -92.2), (208.8, -92.2), (208.5, -91.9), (205.8, -91.9), (205.5, -91.6), (202.1, -91.6), (201.8, -91.3), (201.2, -91.3), (200.9, -91.0), (200.6, -91.0), (200.3, -90.7), (199.6, -90.7), (200.9, -90.7), (201.2, -91.0), (201.5, -91.0), (201.8, -91.3), (203.6, -91.3), (203.9, -91.6), (207.9, -91.6), (208.2, -91.9), (208.5, -91.9), (208.8, -92.2), (209.1, -92.2), (209.5, -91.9), (210.1, -91.9), (210.4, -91.6), (210.4, -91.3), (209.8, -90.7), (210.7, -90.7), (211.0, -91.0), (210.4, -91.6), (210.7, -91.9), (211.0, -91.9), (211.3, -92.2), (212.2, -92.2), (212.5, -91.9), (213.7, -91.9) (0.200, 0.392, 0.710)</w:t>
      </w:r>
    </w:p>
    <w:p>
      <w:r>
        <w:t>(209.1, -100.8), (208.8, -100.5), (208.2, -100.5), (208.2, -100.2), (207.9, -99.9), (207.6, -99.9), (207.9, -99.5), (209.1, -99.5) (0.800, 0.616, 0.478)</w:t>
      </w:r>
    </w:p>
    <w:p>
      <w:r>
        <w:t>(206.4, -98.3), (206.4, -97.7), (207.0, -97.1), (208.5, -97.1), (208.8, -97.4), (210.4, -97.4), (210.4, -97.7), (210.1, -97.7), (209.8, -97.4), (208.5, -97.4), (208.2, -97.1), (207.3, -97.1), (206.4, -98.0) (0.545, 0.718, 0.953)</w:t>
      </w:r>
    </w:p>
    <w:p>
      <w:r>
        <w:t>(207.9, -98.9), (208.2, -98.6), (208.5, -98.6), (208.2, -98.9) (0.929, 0.871, 0.725)</w:t>
      </w:r>
    </w:p>
    <w:p>
      <w:r>
        <w:t>(207.3, -98.9), (207.3, -98.0), (207.6, -97.7), (207.9, -97.7), (208.5, -98.3), (208.2, -98.3), (207.6, -98.9) (0.847, 0.898, 0.965)</w:t>
      </w:r>
    </w:p>
    <w:p>
      <w:r>
        <w:t>(206.7, -98.6), (206.7, -98.0), (207.3, -97.4), (208.2, -97.4), (208.5, -97.7), (208.8, -97.7), (208.8, -98.0), (208.5, -98.0), (207.9, -97.4), (207.6, -97.4), (207.0, -98.0), (207.0, -98.6) (0.702, 0.800, 0.965)</w:t>
      </w:r>
    </w:p>
    <w:p>
      <w:r>
        <w:t>(208.2, -101.1), (207.9, -100.8), (207.9, -100.5), (207.6, -100.2), (207.3, -100.2), (207.0, -99.9), (207.3, -99.9), (207.6, -100.2), (207.9, -100.2), (207.9, -100.5), (208.2, -100.8) (0.686, 0.518, 0.380)</w:t>
      </w:r>
    </w:p>
    <w:p>
      <w:r>
        <w:t>(205.8, -97.7), (205.8, -97.1), (206.1, -96.8), (206.4, -96.8), (206.7, -96.5), (207.0, -96.5), (207.3, -96.2), (208.2, -96.2), (208.2, -96.5), (208.5, -96.8), (207.0, -96.8), (206.1, -97.7), (206.1, -98.0) (0.361, 0.682, 0.969)</w:t>
      </w:r>
    </w:p>
    <w:p>
      <w:r>
        <w:t>(204.5, -91.0), (205.8, -91.0), (206.1, -90.7), (206.4, -90.7), (206.7, -90.3), (206.7, -89.7), (207.3, -89.1), (206.7, -88.5), (206.1, -88.5), (207.0, -88.5), (207.3, -88.8), (208.2, -88.8), (207.9, -88.8), (207.0, -89.7), (207.0, -90.3), (206.7, -90.7), (206.1, -90.7), (205.8, -91.0) (0.020, 0.173, 0.416)</w:t>
      </w:r>
    </w:p>
    <w:p>
      <w:r>
        <w:t>(207.0, -99.5), (206.7, -99.5), (206.4, -99.2), (206.4, -98.6), (206.4, -98.9) (0.518, 0.569, 0.671)</w:t>
      </w:r>
    </w:p>
    <w:p>
      <w:r>
        <w:t>(204.9, -94.6), (204.9, -94.3), (208.2, -94.3), (208.2, -94.6), (206.7, -94.6), (206.4, -94.9), (206.1, -94.6) (0.027, 0.396, 0.894)</w:t>
      </w:r>
    </w:p>
    <w:p>
      <w:r>
        <w:t>(205.2, -90.7), (205.8, -90.7), (206.1, -90.3), (206.1, -89.7), (206.7, -89.1), (206.4, -88.8), (206.7, -88.8), (207.0, -89.1), (206.4, -89.7), (206.4, -90.3), (206.1, -90.3), (205.8, -90.7) (0.012, 0.137, 0.345)</w:t>
      </w:r>
    </w:p>
    <w:p>
      <w:r>
        <w:t>(206.7, -99.9), (206.4, -99.5), (206.1, -99.5), (205.8, -99.2), (205.8, -98.9), (206.1, -98.9), (206.1, -99.2) (0.388, 0.447, 0.557)</w:t>
      </w:r>
    </w:p>
    <w:p>
      <w:r>
        <w:t>(206.1, -98.6), (205.8, -98.6), (205.8, -98.3), (205.5, -98.0), (205.8, -98.0), (206.1, -98.3) (0.392, 0.467, 0.835)</w:t>
      </w:r>
    </w:p>
    <w:p>
      <w:r>
        <w:t>(207.0, -101.1), (206.7, -101.4), (205.5, -101.4), (205.2, -101.1), (203.9, -101.1), (204.2, -101.1), (204.5, -100.8), (205.8, -100.8), (206.1, -100.5), (206.4, -100.5) (0.329, 0.267, 0.161)</w:t>
      </w:r>
    </w:p>
    <w:p>
      <w:r>
        <w:t>(207.6, -102.0), (207.3, -102.3), (206.1, -102.3), (205.8, -102.6), (205.8, -102.9), (205.5, -103.2), (204.9, -103.2), (204.9, -102.9), (204.5, -102.6), (203.9, -102.6), (203.9, -102.3), (203.3, -101.7), (203.0, -101.7), (202.4, -101.1), (202.1, -101.1), (202.1, -100.8), (202.4, -100.5), (202.7, -100.8), (203.6, -100.8), (203.6, -101.1), (203.9, -101.4), (205.2, -101.4), (205.5, -101.7), (207.0, -101.7), (207.3, -101.4), (207.3, -101.1), (206.7, -100.5), (206.7, -100.2), (207.6, -101.1) (0.478, 0.361, 0.220)</w:t>
      </w:r>
    </w:p>
    <w:p>
      <w:r>
        <w:t>(213.1, -93.7), (212.8, -94.0), (212.5, -94.0), (211.6, -94.9), (211.6, -95.3), (211.3, -95.6), (211.3, -95.9), (211.0, -96.2), (210.4, -96.2), (210.1, -95.9), (208.8, -95.9), (208.5, -96.2), (208.2, -95.9), (207.3, -95.9), (207.0, -96.2), (206.7, -96.2), (206.4, -96.5), (206.1, -96.5), (205.5, -97.1), (205.5, -97.7), (204.2, -97.7), (203.9, -97.4), (203.3, -97.4), (203.0, -97.1), (202.4, -97.1), (202.1, -97.4), (201.8, -97.4), (201.8, -97.1), (201.2, -96.5), (201.5, -96.5), (201.8, -96.2), (202.1, -96.2), (202.4, -95.9), (202.4, -95.6), (202.1, -95.3), (201.8, -95.3), (201.5, -94.9), (200.3, -94.9), (199.6, -94.3), (199.3, -94.3), (199.0, -94.0), (198.4, -94.0), (198.1, -93.7), (197.8, -93.7), (197.2, -93.1), (196.9, -93.1), (195.7, -91.9), (195.3, -91.9), (195.0, -91.6), (195.0, -91.3), (197.2, -91.3), (197.5, -91.6), (199.9, -91.6), (200.3, -91.9), (205.5, -91.9), (205.8, -92.2), (208.2, -92.2), (208.5, -92.5), (209.8, -92.5), (210.1, -92.2), (210.4, -92.5), (212.5, -92.5), (212.2, -92.5), (211.6, -93.1), (211.6, -93.4), (212.2, -94.0), (212.5, -94.0), (213.1, -93.4) (0.204, 0.620, 0.976)</w:t>
      </w:r>
    </w:p>
    <w:p>
      <w:r>
        <w:t>(203.0, -100.5), (203.9, -100.5), (204.2, -100.2), (204.5, -100.2), (204.9, -99.9), (205.2, -99.9), (205.5, -99.5), (205.8, -99.5), (206.1, -99.9), (206.4, -99.9), (205.2, -99.9), (204.9, -100.2), (204.5, -100.2), (204.2, -100.5) (0.290, 0.337, 0.431)</w:t>
      </w:r>
    </w:p>
    <w:p>
      <w:r>
        <w:t>(202.1, -94.0), (202.7, -94.0), (203.0, -93.7), (204.5, -93.7), (204.9, -94.0), (209.1, -94.0), (209.1, -94.9), (208.8, -95.3), (205.5, -95.3), (205.2, -94.9), (203.9, -94.9), (203.6, -94.6), (203.0, -94.6), (202.7, -94.3), (202.4, -94.3) (0.082, 0.494, 0.965)</w:t>
      </w:r>
    </w:p>
    <w:p>
      <w:r>
        <w:t>(206.4, -89.1), (205.8, -89.7), (205.8, -90.3), (205.2, -90.3), (204.9, -90.7), (204.5, -90.3), (203.3, -90.3), (203.0, -90.0), (202.1, -90.0), (202.7, -90.0), (203.0, -89.7), (203.3, -89.7), (203.6, -89.4), (205.2, -89.4), (205.5, -89.1), (205.2, -88.8), (204.5, -88.8), (206.1, -88.8) (0.008, 0.106, 0.290)</w:t>
      </w:r>
    </w:p>
    <w:p>
      <w:r>
        <w:t>(205.5, -99.2), (204.5, -99.2), (203.9, -98.6), (203.0, -98.6), (202.7, -98.3), (202.1, -98.3), (202.1, -97.7), (203.0, -98.6), (203.9, -98.6), (204.2, -98.3), (204.9, -98.3), (205.2, -98.0), (205.5, -98.3) (0.200, 0.392, 0.710)</w:t>
      </w:r>
    </w:p>
    <w:p>
      <w:r>
        <w:t>(201.8, -100.2), (203.3, -100.2), (203.6, -99.9), (203.9, -99.9), (204.2, -99.5), (204.9, -99.5), (204.5, -99.9), (204.2, -99.9), (203.9, -100.2), (203.0, -100.2), (202.7, -100.5), (202.4, -100.2) (0.388, 0.447, 0.557)</w:t>
      </w:r>
    </w:p>
    <w:p>
      <w:r>
        <w:t>(202.4, -97.4), (203.0, -97.4), (203.3, -97.7), (203.9, -97.7), (204.2, -98.0), (204.9, -98.0), (204.2, -98.0), (203.9, -98.3), (203.0, -98.3), (202.4, -97.7) (0.082, 0.494, 0.965)</w:t>
      </w:r>
    </w:p>
    <w:p>
      <w:r>
        <w:t>(204.2, -99.2), (203.9, -99.5), (203.3, -99.5), (203.0, -99.2), (202.7, -99.2), (201.2, -97.7), (201.2, -97.4), (201.5, -97.1), (200.9, -96.5), (199.9, -96.5), (199.3, -95.9), (199.0, -95.9), (199.3, -95.9), (199.6, -96.2), (199.9, -96.2), (200.3, -96.5), (200.9, -96.5), (201.5, -97.1), (201.5, -97.4), (201.8, -97.7), (201.8, -98.3), (202.1, -98.6), (202.7, -98.6), (203.0, -98.9), (203.9, -98.9) (0.392, 0.467, 0.835)</w:t>
      </w:r>
    </w:p>
    <w:p>
      <w:r>
        <w:t>(204.5, -87.6), (203.6, -87.6), (203.3, -87.3), (202.4, -87.3), (202.1, -87.0), (200.6, -87.0), (200.3, -86.7), (199.9, -86.7), (199.6, -86.4), (199.3, -86.4), (199.0, -86.1), (199.3, -86.1), (199.6, -86.4), (200.6, -86.4), (200.9, -86.7), (201.8, -86.7), (202.1, -87.0), (202.7, -87.0), (203.0, -87.3), (203.6, -87.3), (203.9, -87.6) (0.200, 0.392, 0.710)</w:t>
      </w:r>
    </w:p>
    <w:p>
      <w:r>
        <w:t>(200.3, -96.8), (200.9, -96.8), (201.2, -97.1), (200.6, -97.1) (0.200, 0.392, 0.710)</w:t>
      </w:r>
    </w:p>
    <w:p>
      <w:r>
        <w:t>(199.9, -93.7), (201.2, -93.7), (201.2, -94.0), (200.3, -94.0) (0.082, 0.494, 0.965)</w:t>
      </w:r>
    </w:p>
    <w:p>
      <w:r>
        <w:t>(203.3, -99.9), (201.8, -99.9), (198.7, -96.8), (198.7, -96.5), (198.4, -96.2), (198.4, -95.9), (198.7, -95.9), (199.0, -96.2), (199.3, -96.2), (199.6, -96.5), (199.6, -97.1), (200.3, -97.7), (200.9, -97.7), (201.5, -98.3), (201.5, -98.6), (201.8, -98.9), (202.1, -98.9), (202.7, -99.5), (203.0, -99.5) (0.518, 0.569, 0.671)</w:t>
      </w:r>
    </w:p>
    <w:p>
      <w:r>
        <w:t>(200.9, -97.4), (200.3, -97.4), (199.9, -97.1), (199.9, -96.8), (200.6, -97.4) (0.388, 0.447, 0.557)</w:t>
      </w:r>
    </w:p>
    <w:p>
      <w:r>
        <w:t>(205.2, -89.1), (203.6, -89.1), (203.3, -89.4), (203.0, -89.4), (202.7, -89.7), (201.8, -89.7), (201.5, -89.4), (200.3, -89.4), (199.9, -89.1), (197.8, -89.1), (197.5, -88.8), (196.3, -88.8), (196.0, -88.5), (195.7, -88.5), (195.3, -88.2), (196.0, -88.2), (196.3, -87.9), (196.6, -87.9), (196.9, -87.6), (197.8, -87.6), (198.1, -87.9), (199.3, -87.9), (199.6, -88.2), (200.9, -88.2), (201.2, -88.5), (202.4, -88.5), (202.7, -88.8), (204.2, -88.8), (204.5, -89.1) (0.004, 0.078, 0.227)</w:t>
      </w:r>
    </w:p>
    <w:p>
      <w:r>
        <w:t>(200.3, -87.0), (199.9, -87.0), (199.6, -86.7), (199.0, -86.7), (199.0, -86.4), (199.3, -86.7), (199.6, -86.7), (199.9, -87.0) (0.149, 0.318, 0.592)</w:t>
      </w:r>
    </w:p>
    <w:p>
      <w:r>
        <w:t>(201.8, -91.6), (200.3, -91.6), (199.9, -91.3), (197.5, -91.3), (197.2, -91.0), (195.3, -91.0), (198.4, -91.0), (198.7, -91.3), (199.6, -91.3), (199.9, -91.0), (200.3, -91.0), (200.6, -91.3), (200.9, -91.3), (201.2, -91.6) (0.082, 0.494, 0.965)</w:t>
      </w:r>
    </w:p>
    <w:p>
      <w:r>
        <w:t>(202.1, -95.9), (201.8, -95.9), (201.5, -96.2), (200.3, -96.2), (199.9, -95.9), (199.6, -95.9), (199.3, -95.6), (199.0, -95.6), (199.0, -94.9), (198.7, -94.6), (198.4, -94.6), (197.8, -94.0), (197.5, -94.0), (197.2, -93.7), (196.9, -93.7), (196.3, -93.1), (196.0, -93.1), (195.7, -92.8), (195.3, -92.8), (195.3, -92.5), (195.0, -92.2), (194.4, -92.2), (193.5, -91.3), (193.2, -91.3), (193.8, -91.3), (194.1, -91.6), (194.7, -91.6), (195.3, -92.2), (195.7, -92.2), (196.9, -93.4), (197.2, -93.4), (197.8, -94.0), (198.1, -94.0), (198.4, -94.3), (199.0, -94.3), (199.3, -94.6), (199.6, -94.6), (200.3, -95.3), (201.5, -95.3), (201.8, -95.6), (202.1, -95.6) (0.361, 0.682, 0.969)</w:t>
      </w:r>
    </w:p>
    <w:p>
      <w:r>
        <w:t>(199.6, -90.3), (197.2, -90.3), (196.9, -90.0), (194.1, -90.0), (197.2, -90.0), (197.5, -90.3) (0.031, 0.271, 0.639)</w:t>
      </w:r>
    </w:p>
    <w:p>
      <w:r>
        <w:t>(198.7, -95.6), (198.4, -95.6), (197.2, -94.3), (196.9, -94.3), (196.3, -93.7), (196.0, -93.7), (195.3, -93.1), (195.0, -93.1), (195.7, -93.1), (196.0, -93.4), (196.3, -93.4), (196.9, -94.0), (197.2, -94.0), (197.5, -94.3), (197.8, -94.3), (198.4, -94.9), (198.7, -94.9) (0.545, 0.718, 0.953)</w:t>
      </w:r>
    </w:p>
    <w:p>
      <w:r>
        <w:t>(197.5, -87.3), (196.9, -87.3), (196.6, -87.6), (196.3, -87.6), (196.0, -87.9), (195.3, -87.9), (195.0, -88.2), (195.7, -88.8), (196.0, -88.8), (196.3, -89.1), (197.5, -89.1), (195.7, -89.1), (195.3, -88.8), (192.9, -88.8), (192.3, -88.2), (192.9, -88.2), (193.2, -87.9), (195.0, -87.9), (195.3, -87.6), (196.3, -87.6), (196.6, -87.3) (0.008, 0.106, 0.290)</w:t>
      </w:r>
    </w:p>
    <w:p>
      <w:r>
        <w:t>(194.1, -92.5), (194.7, -92.5), (195.0, -92.8), (194.4, -92.8) (0.518, 0.569, 0.671)</w:t>
      </w:r>
    </w:p>
    <w:p>
      <w:r>
        <w:t>(197.2, -90.7), (195.3, -90.7), (195.0, -91.0), (194.7, -91.0), (194.4, -90.7), (193.5, -90.7), (193.2, -90.3), (192.3, -90.3), (192.0, -90.0), (191.7, -90.0), (192.0, -90.0), (192.3, -90.3), (196.6, -90.3), (196.9, -90.7) (0.200, 0.392, 0.710)</w:t>
      </w:r>
    </w:p>
    <w:p>
      <w:r>
        <w:t>(194.7, -91.3), (194.1, -91.3), (193.8, -91.0), (192.6, -91.0), (192.0, -90.3), (191.7, -90.3), (192.0, -90.3), (192.3, -90.7), (193.2, -90.7), (193.5, -91.0), (194.4, -91.0) (0.392, 0.467, 0.835)</w:t>
      </w:r>
    </w:p>
    <w:p>
      <w:r>
        <w:t>(194.1, -92.2), (193.8, -92.5), (193.5, -92.2), (193.2, -92.2), (192.3, -91.3), (192.0, -91.3), (191.7, -91.0), (192.0, -91.0), (192.3, -91.3), (192.9, -91.3), (193.2, -91.6), (193.5, -91.6) (0.545, 0.718, 0.953)</w:t>
      </w:r>
    </w:p>
    <w:p>
      <w:r>
        <w:t>(192.0, -88.2), (192.3, -87.9), (192.9, -87.9), (192.3, -87.9), (192.0, -88.2), (192.9, -89.1), (195.3, -89.1), (192.9, -89.1), (192.6, -88.8), (192.3, -88.8), (192.0, -88.5) (0.012, 0.137, 0.345)</w:t>
      </w:r>
    </w:p>
    <w:p>
      <w:r>
        <w:t>(197.2, -97.1), (196.9, -97.1), (196.6, -96.8), (196.3, -96.8), (196.0, -96.5), (195.0, -96.5), (194.1, -97.4), (193.8, -97.4), (193.5, -97.7), (193.2, -97.7), (192.9, -98.0), (192.6, -98.0), (192.3, -97.7), (191.7, -97.7), (191.4, -97.4), (190.4, -97.4), (190.1, -97.1), (189.8, -97.4), (189.8, -97.1), (189.5, -96.8), (189.5, -96.2), (189.2, -95.9), (189.2, -95.6), (189.5, -95.3), (189.5, -93.7), (189.2, -93.4), (189.2, -93.1), (189.5, -92.8), (189.8, -92.8), (190.4, -93.4), (192.3, -93.4), (192.3, -93.7), (192.6, -94.0), (192.6, -94.6), (192.9, -94.9), (193.2, -94.9), (193.5, -94.6), (195.0, -94.6), (195.3, -94.9), (195.7, -94.9), (196.9, -96.2), (196.9, -96.5), (197.2, -96.8) (0.894, 0.804, 0.478)</w:t>
      </w:r>
    </w:p>
    <w:p>
      <w:r>
        <w:t>(186.8, -86.4), (187.1, -86.7), (187.7, -86.7), (188.0, -87.0), (189.8, -87.0), (190.1, -87.3), (190.7, -87.3), (191.1, -87.0), (192.9, -87.0), (193.2, -86.7), (194.1, -86.7), (194.4, -86.4), (195.7, -86.4), (196.0, -86.1), (197.2, -86.1), (197.5, -86.4), (198.7, -86.4), (194.7, -86.4), (194.4, -86.7), (193.5, -86.7), (193.2, -87.0), (191.7, -87.0), (191.4, -87.3), (189.5, -87.3), (189.2, -87.0), (187.4, -87.0) (0.031, 0.271, 0.639)</w:t>
      </w:r>
    </w:p>
    <w:p>
      <w:r>
        <w:t>(192.9, -92.2), (192.6, -92.2), (192.3, -91.9), (192.0, -91.9), (191.4, -91.3), (191.7, -91.3), (192.0, -91.6), (192.3, -91.6) (0.702, 0.800, 0.965)</w:t>
      </w:r>
    </w:p>
    <w:p>
      <w:r>
        <w:t>(188.6, -87.3), (189.2, -87.3), (189.5, -87.6), (191.4, -87.6), (191.7, -87.3), (193.2, -87.3), (193.5, -87.0), (194.4, -87.0), (194.7, -86.7), (197.8, -86.7), (195.0, -86.7), (194.7, -87.0), (193.8, -87.0), (193.5, -87.3), (192.0, -87.3), (191.7, -87.6), (191.4, -87.6), (191.1, -87.9), (190.1, -87.9), (189.8, -87.6), (189.5, -87.6), (189.2, -87.3) (0.024, 0.208, 0.506)</w:t>
      </w:r>
    </w:p>
    <w:p>
      <w:r>
        <w:t>(188.9, -87.6), (189.2, -87.6), (189.5, -87.9), (189.8, -87.9), (190.1, -88.2), (191.1, -88.2), (191.4, -87.9), (191.7, -87.9), (192.0, -87.6), (193.5, -87.6), (193.8, -87.3), (194.7, -87.3), (195.0, -87.0), (196.3, -87.0), (195.3, -87.0), (195.0, -87.3), (193.8, -87.3), (193.5, -87.6), (192.3, -87.6), (191.7, -88.2), (191.7, -88.5), (192.3, -89.1), (192.6, -89.1), (192.9, -89.4), (195.7, -89.4), (192.6, -89.4), (192.3, -89.1), (192.0, -89.1), (192.0, -88.8), (191.4, -88.2), (191.1, -88.2), (190.4, -88.8), (189.8, -88.8), (190.1, -88.8), (190.4, -88.5), (189.8, -87.9), (189.5, -87.9), (189.2, -87.6) (0.020, 0.173, 0.416)</w:t>
      </w:r>
    </w:p>
    <w:p>
      <w:r>
        <w:t>(198.7, -97.1), (197.8, -97.1), (197.2, -96.5), (197.2, -96.2), (195.7, -94.6), (195.3, -94.6), (195.0, -94.3), (193.5, -94.3), (193.2, -94.6), (192.9, -94.6), (192.9, -94.0), (192.6, -93.7), (192.6, -93.4), (192.3, -93.1), (192.0, -93.1), (192.0, -92.8), (191.7, -92.5), (191.4, -92.5), (191.1, -92.2), (190.7, -92.2), (189.8, -91.3), (189.5, -91.3), (189.2, -91.0), (188.9, -91.0), (188.0, -90.0), (187.7, -90.0), (187.4, -89.7), (187.1, -89.7), (186.1, -88.8), (185.8, -88.8), (185.5, -88.5), (184.6, -88.5), (184.6, -88.2), (184.9, -87.9), (184.9, -87.6), (185.8, -87.6), (187.1, -88.8), (187.4, -88.8), (187.7, -89.1), (188.0, -89.1), (188.6, -89.7), (188.9, -89.7), (189.2, -90.0), (189.8, -90.0), (190.1, -90.3), (190.4, -90.3), (190.7, -90.7), (191.1, -90.7), (191.4, -91.0), (191.1, -91.3), (191.1, -91.6), (191.4, -91.9), (191.7, -91.9), (192.0, -92.2), (192.3, -92.2), (192.6, -92.5), (193.5, -92.5), (193.8, -92.8), (194.1, -92.8), (194.4, -93.1), (194.7, -93.1), (194.7, -93.4), (195.0, -93.7), (195.3, -93.7), (195.7, -94.0), (196.0, -94.0), (196.3, -94.3), (196.6, -94.3), (196.9, -94.6), (197.2, -94.6), (198.1, -95.6), (198.1, -96.2), (198.4, -96.5), (198.4, -96.8) (0.761, 0.714, 0.710)</w:t>
      </w:r>
    </w:p>
    <w:p>
      <w:r>
        <w:t>(193.8, -90.0), (192.3, -90.0), (192.0, -89.7), (191.4, -89.7), (191.1, -89.4), (190.4, -89.4), (191.4, -89.4), (191.7, -89.7), (192.0, -89.7), (192.3, -90.0) (0.149, 0.318, 0.592)</w:t>
      </w:r>
    </w:p>
    <w:p>
      <w:r>
        <w:t>(191.7, -89.1), (191.1, -89.1), (190.7, -88.8), (191.1, -88.5), (191.4, -88.5), (191.7, -88.8) (0.024, 0.208, 0.506)</w:t>
      </w:r>
    </w:p>
    <w:p>
      <w:r>
        <w:t>(190.1, -88.5), (189.5, -88.5), (189.2, -88.2), (188.9, -88.2), (188.6, -87.9), (188.3, -87.9), (188.3, -87.6), (188.6, -87.6), (188.9, -87.9), (189.2, -87.9), (189.5, -88.2), (189.8, -88.2) (0.012, 0.137, 0.345)</w:t>
      </w:r>
    </w:p>
    <w:p>
      <w:r>
        <w:t>(188.0, -87.6), (188.0, -87.3), (188.3, -87.3) (0.020, 0.173, 0.416)</w:t>
      </w:r>
    </w:p>
    <w:p>
      <w:r>
        <w:t>(188.0, -92.2), (187.7, -92.2), (187.4, -91.9), (188.0, -91.9) (0.894, 0.804, 0.478)</w:t>
      </w:r>
    </w:p>
    <w:p>
      <w:r>
        <w:t>(187.1, -87.6), (187.1, -87.3), (186.5, -86.7), (186.1, -86.7), (185.8, -86.4), (186.5, -86.4), (187.1, -87.0) (0.149, 0.318, 0.592)</w:t>
      </w:r>
    </w:p>
    <w:p>
      <w:r>
        <w:t>(177.6, -91.6), (177.6, -91.3), (177.9, -91.0), (177.9, -90.7), (178.2, -90.3), (178.2, -90.0), (179.7, -88.5), (179.7, -88.2), (180.3, -87.6), (180.3, -87.3), (180.6, -87.3), (180.9, -87.0), (180.9, -86.7), (181.9, -85.7), (182.2, -85.7), (182.5, -85.4), (183.4, -85.4), (184.3, -86.4), (184.6, -86.4), (185.5, -87.3), (186.1, -87.3), (187.7, -88.8), (188.0, -88.8), (188.3, -89.1), (188.6, -89.1), (188.9, -89.4), (189.2, -89.4), (189.5, -89.7), (190.1, -89.7), (190.4, -90.0), (190.7, -90.0), (191.1, -90.3), (191.4, -90.3), (191.7, -90.7), (192.0, -90.7), (192.3, -91.0), (192.0, -90.7), (191.4, -90.7), (191.1, -90.3), (190.7, -90.3), (190.4, -90.0), (190.1, -90.0), (189.8, -89.7), (189.2, -89.7), (188.9, -89.4), (188.6, -89.4), (188.0, -88.8), (187.7, -88.8), (187.4, -88.5), (187.1, -88.5), (185.8, -87.3), (184.3, -87.3), (183.7, -86.7), (183.4, -86.7), (182.8, -86.1), (182.2, -86.1), (181.5, -86.7), (181.5, -87.0), (181.9, -87.3), (180.6, -88.5), (180.6, -88.8), (179.4, -90.0), (178.8, -90.0), (178.5, -90.3), (178.5, -90.7), (178.2, -91.0), (178.2, -91.3), (177.9, -91.6) (0.518, 0.569, 0.671)</w:t>
      </w:r>
    </w:p>
    <w:p>
      <w:r>
        <w:t>(167.1, -106.6), (167.7, -106.0), (168.1, -106.0), (168.4, -105.7), (169.0, -105.7), (169.9, -104.8), (169.9, -104.5), (169.6, -104.1), (169.6, -103.5), (169.9, -103.2), (169.9, -102.9), (170.8, -102.0), (170.8, -101.7), (172.0, -100.5), (172.3, -100.5), (174.5, -98.3), (174.5, -97.4), (174.8, -97.1), (175.7, -97.1), (176.0, -96.8), (176.0, -96.5), (176.3, -96.2), (176.3, -95.3), (176.6, -94.9), (176.6, -94.6), (177.3, -94.0), (177.6, -94.0), (177.9, -93.7), (178.2, -93.7), (179.1, -92.8), (179.4, -92.8), (179.7, -92.5), (181.2, -92.5), (181.9, -91.9), (181.9, -90.7), (182.8, -89.7), (182.8, -89.4), (183.1, -89.4), (183.7, -88.8), (183.7, -88.5), (184.3, -87.9), (184.3, -87.6), (184.6, -87.6), (184.6, -87.9), (184.3, -88.2), (184.3, -88.5), (184.0, -88.8), (184.0, -89.1), (184.3, -89.4), (184.6, -89.4), (185.2, -88.8), (185.5, -88.8), (185.8, -89.1), (186.1, -89.1), (186.1, -89.4), (186.8, -90.0), (187.4, -90.0), (187.7, -90.3), (188.0, -90.3), (188.9, -91.3), (189.2, -91.3), (189.5, -91.6), (189.8, -91.6), (190.7, -92.5), (191.1, -92.5), (191.4, -92.8), (191.7, -92.8), (191.7, -93.1), (190.4, -93.1), (189.8, -92.5), (189.5, -92.5), (188.9, -93.1), (188.9, -93.4), (189.2, -93.7), (189.2, -95.3), (188.9, -95.6), (188.9, -95.9), (189.2, -96.2), (189.2, -96.8), (189.5, -97.1), (189.5, -97.4), (189.8, -97.7), (190.1, -97.4), (190.4, -97.7), (191.4, -97.7), (191.7, -98.0), (192.3, -98.0), (192.6, -98.3), (192.9, -98.3), (193.2, -98.0), (193.5, -98.0), (193.8, -97.7), (194.1, -97.7), (195.0, -96.8), (196.0, -96.8), (196.3, -97.1), (196.6, -97.1), (196.9, -97.4), (197.2, -97.4), (197.5, -97.1), (197.8, -97.4), (199.0, -97.4), (200.6, -98.9), (200.3, -99.2), (199.3, -99.2), (199.0, -98.9), (198.4, -98.9), (198.1, -98.6), (197.5, -98.6), (197.2, -98.9), (196.9, -98.9), (196.3, -99.5), (196.3, -99.9), (195.7, -100.5), (195.3, -100.5), (194.1, -101.7), (193.8, -101.7), (193.5, -101.4), (193.5, -100.5), (193.2, -100.2), (191.7, -100.2), (191.4, -100.5), (189.8, -100.5), (189.5, -100.2), (188.0, -100.2), (187.7, -99.9), (187.4, -100.2), (185.8, -100.2), (184.6, -101.4), (184.6, -102.0), (184.9, -102.3), (184.9, -102.6), (183.4, -104.1), (178.5, -104.1), (178.2, -104.5), (176.9, -104.5), (176.6, -104.8), (176.3, -104.5), (175.7, -104.5), (175.4, -104.1), (175.1, -104.1), (174.8, -104.5), (174.5, -104.5), (174.2, -104.8), (173.9, -104.8), (173.6, -105.1), (172.0, -105.1), (171.7, -105.4), (171.1, -105.4), (170.8, -105.7), (168.4, -105.7), (167.4, -106.6) (0.800, 0.616, 0.478)</w:t>
      </w:r>
    </w:p>
    <w:p>
      <w:r>
        <w:t>(184.3, -89.1), (184.3, -88.8), (184.9, -88.8), (184.6, -89.1) (0.894, 0.804, 0.478)</w:t>
      </w:r>
    </w:p>
    <w:p>
      <w:r>
        <w:t>(180.6, -92.2), (180.9, -92.2), (181.2, -91.9), (181.2, -91.6), (181.5, -91.3), (181.5, -91.0), (181.5, -91.9), (181.2, -92.2) (0.957, 0.510, 0.282)</w:t>
      </w:r>
    </w:p>
    <w:p>
      <w:r>
        <w:t>(177.6, -93.7), (177.9, -93.4), (177.9, -93.1), (178.2, -92.8), (178.2, -92.5), (178.5, -92.2), (178.5, -91.9), (178.8, -91.9), (179.1, -92.2), (179.4, -92.2), (179.7, -91.9), (180.3, -91.9), (180.9, -91.3), (180.9, -91.0), (181.2, -90.7), (181.2, -90.3), (183.4, -88.2), (183.4, -87.9), (183.1, -87.6), (182.8, -87.6), (182.5, -87.9), (181.9, -87.9), (180.9, -88.8), (180.9, -89.1), (180.6, -89.4), (180.6, -89.7), (180.3, -90.0), (180.0, -90.0), (179.7, -90.3), (179.4, -90.3), (180.9, -88.8), (180.9, -88.5), (181.2, -88.5), (181.5, -88.2), (181.5, -87.9), (182.2, -87.3), (182.8, -87.3), (183.1, -87.0), (183.7, -87.0), (184.0, -87.3), (184.0, -87.9), (183.4, -88.5), (183.4, -88.8), (183.1, -89.1), (182.8, -89.1), (182.5, -89.4), (182.5, -89.7), (181.2, -91.0), (181.2, -91.3), (180.9, -91.6), (180.9, -91.9), (180.6, -91.9), (180.3, -92.2), (179.7, -92.2), (179.4, -92.5), (179.1, -92.5), (178.2, -93.4), (177.9, -93.4) (0.686, 0.518, 0.380)</w:t>
      </w:r>
    </w:p>
    <w:p>
      <w:r>
        <w:t>(180.3, -94.3), (180.0, -94.0), (180.0, -93.4), (180.6, -93.4), (180.9, -93.1), (181.5, -93.7), (181.5, -94.0), (180.9, -94.0), (180.6, -94.3) (0.894, 0.804, 0.478)</w:t>
      </w:r>
    </w:p>
    <w:p>
      <w:r>
        <w:t>(178.8, -91.6), (179.1, -91.3), (179.1, -91.0), (179.4, -90.7), (179.7, -90.7), (180.0, -90.3), (180.3, -90.3), (180.9, -89.7), (180.9, -89.4), (181.2, -89.1), (181.2, -88.8), (181.9, -88.2), (182.5, -88.2), (182.8, -87.9), (183.1, -87.9), (183.1, -88.2), (180.9, -90.3), (180.9, -90.7), (180.6, -91.0), (180.6, -91.3), (180.3, -91.6), (179.7, -91.6), (179.4, -91.9), (179.1, -91.9) (0.604, 0.416, 0.282)</w:t>
      </w:r>
    </w:p>
    <w:p>
      <w:r>
        <w:t>(175.4, -94.3), (175.4, -93.7), (176.6, -92.5), (176.6, -91.0), (176.9, -90.7), (176.9, -89.4), (177.3, -89.1), (177.6, -89.1), (178.5, -88.2), (178.5, -87.9), (178.2, -87.6), (179.4, -87.6), (179.7, -87.3), (179.7, -87.0), (180.0, -86.7), (180.0, -86.4), (180.3, -86.4), (180.6, -86.1), (180.9, -86.1), (181.5, -85.4), (181.5, -85.1), (182.2, -84.5), (182.8, -84.5), (183.4, -85.1), (182.5, -85.1), (182.2, -85.4), (181.9, -85.4), (180.0, -87.3), (180.0, -87.6), (179.4, -88.2), (179.4, -88.5), (177.9, -90.0), (177.9, -90.3), (177.6, -90.7), (177.6, -91.0), (177.3, -91.3), (177.3, -91.9), (176.0, -93.1), (176.0, -93.4), (175.7, -93.7), (175.7, -94.0) (0.392, 0.467, 0.835)</w:t>
      </w:r>
    </w:p>
    <w:p>
      <w:r>
        <w:t>(177.3, -93.1), (177.3, -92.5), (177.6, -92.2), (177.6, -91.9), (177.9, -91.9), (178.5, -91.3), (178.5, -91.0), (178.8, -90.7), (178.8, -90.3), (179.1, -90.3), (179.1, -90.7), (178.5, -91.3), (178.5, -91.6), (178.2, -91.9), (178.2, -92.2), (177.9, -92.5), (177.9, -92.8), (177.6, -93.1) (0.388, 0.447, 0.557)</w:t>
      </w:r>
    </w:p>
    <w:p>
      <w:r>
        <w:t>(177.3, -88.8), (177.3, -87.3), (177.6, -87.3), (178.2, -87.9), (178.2, -88.2), (177.6, -88.8) (0.361, 0.682, 0.969)</w:t>
      </w:r>
    </w:p>
    <w:p>
      <w:r>
        <w:t>(172.0, -89.1), (172.3, -89.4), (172.7, -89.1), (173.0, -89.1), (173.3, -88.8), (173.3, -88.5), (174.2, -87.6), (174.5, -87.6), (175.7, -86.4), (176.0, -86.4), (177.3, -85.1), (177.9, -85.1), (178.5, -84.5), (178.8, -84.5), (179.1, -84.2), (179.4, -84.2), (180.6, -83.0), (180.6, -82.7), (180.9, -82.7), (181.2, -82.4), (181.5, -82.7), (181.5, -83.0), (181.9, -83.3), (181.5, -83.6), (181.5, -84.2), (180.9, -84.8), (180.3, -84.2), (179.4, -85.1), (179.4, -85.4), (179.7, -85.7), (178.2, -85.7), (177.9, -86.1), (177.9, -86.7), (178.5, -87.3), (177.6, -86.4), (176.9, -86.4), (176.6, -86.7), (176.6, -87.0), (176.3, -87.3), (176.3, -87.6), (176.0, -87.9), (176.0, -88.5), (175.7, -88.2), (175.1, -88.8), (175.1, -90.0), (174.5, -90.0), (174.2, -90.3), (174.2, -91.3), (174.2, -90.0), (175.1, -89.1), (175.1, -88.5), (175.4, -88.2), (175.4, -87.9), (175.7, -87.9), (176.6, -87.0), (176.6, -86.7), (176.9, -86.4), (176.6, -86.1), (176.3, -86.1), (176.0, -86.4), (175.7, -86.4), (175.4, -86.7), (175.4, -87.0), (174.8, -87.6), (174.5, -87.6), (174.2, -87.9), (173.9, -87.9), (173.3, -88.5), (173.3, -88.8), (172.7, -89.4), (172.3, -89.4) (0.027, 0.396, 0.894)</w:t>
      </w:r>
    </w:p>
    <w:p>
      <w:r>
        <w:t>(176.0, -92.8), (176.0, -91.6), (176.3, -91.3), (176.3, -92.5) (0.361, 0.682, 0.969)</w:t>
      </w:r>
    </w:p>
    <w:p>
      <w:r>
        <w:t>(172.7, -93.4), (174.2, -91.9), (174.2, -91.6), (174.5, -91.3), (174.5, -90.3), (175.1, -90.3), (175.4, -90.0), (175.4, -88.8), (175.7, -88.5), (176.0, -88.8), (176.3, -88.5), (176.3, -87.9), (176.6, -87.6), (176.6, -87.3), (176.9, -87.0), (176.9, -86.7), (177.6, -86.7), (178.2, -87.3), (177.6, -86.7), (177.3, -86.7), (176.6, -87.3), (176.6, -87.6), (176.3, -87.9), (176.3, -88.2), (176.6, -88.5), (176.6, -89.1), (176.0, -89.7), (176.0, -90.0), (175.7, -90.3), (175.7, -90.7), (175.4, -90.7), (175.1, -91.0), (174.8, -91.0), (174.5, -91.3), (174.5, -91.6) (0.082, 0.494, 0.965)</w:t>
      </w:r>
    </w:p>
    <w:p>
      <w:r>
        <w:t>(174.8, -96.8), (176.0, -95.6), (176.0, -96.2), (175.7, -96.5), (175.7, -96.8) (0.761, 0.714, 0.710)</w:t>
      </w:r>
    </w:p>
    <w:p>
      <w:r>
        <w:t>(175.1, -94.6), (174.8, -94.9), (173.9, -94.9), (173.0, -94.0), (173.0, -93.7), (173.6, -93.7), (174.2, -94.3), (174.8, -94.3), (175.1, -94.0) (0.361, 0.682, 0.969)</w:t>
      </w:r>
    </w:p>
    <w:p>
      <w:r>
        <w:t>(173.9, -101.1), (173.9, -100.8), (174.2, -100.8) (0.686, 0.518, 0.380)</w:t>
      </w:r>
    </w:p>
    <w:p>
      <w:r>
        <w:t>(173.3, -101.7), (173.3, -101.4), (173.6, -101.4) (0.957, 0.510, 0.282)</w:t>
      </w:r>
    </w:p>
    <w:p>
      <w:r>
        <w:t>(172.0, -100.2), (173.6, -98.6), (173.6, -98.3), (174.2, -97.7), (174.2, -98.3), (172.3, -100.2) (0.761, 0.714, 0.710)</w:t>
      </w:r>
    </w:p>
    <w:p>
      <w:r>
        <w:t>(172.7, -97.4), (172.3, -97.1), (172.3, -96.8), (173.0, -96.2), (173.3, -96.2), (173.3, -96.8) (0.361, 0.682, 0.969)</w:t>
      </w:r>
    </w:p>
    <w:p>
      <w:r>
        <w:t>(170.2, -100.2), (171.4, -98.9), (171.4, -98.6), (172.3, -97.7), (172.7, -97.7), (173.6, -96.8), (173.6, -96.2), (173.3, -95.9), (173.6, -95.6), (173.6, -95.3), (174.8, -95.3), (175.1, -94.9), (173.6, -96.5), (173.6, -96.8), (173.3, -97.1), (173.3, -97.4), (171.7, -98.9), (171.7, -99.2), (170.8, -100.2), (170.5, -99.9) (0.392, 0.467, 0.835)</w:t>
      </w:r>
    </w:p>
    <w:p>
      <w:r>
        <w:t>(169.3, -95.3), (170.5, -94.0), (170.8, -94.0), (171.4, -93.4), (172.0, -93.4), (173.6, -91.9), (173.6, -91.6), (173.9, -91.3), (173.6, -91.0), (173.6, -90.3), (173.3, -90.0), (172.7, -90.0), (172.3, -90.3), (172.3, -91.0), (172.0, -91.3), (172.0, -91.6), (171.7, -91.9), (171.4, -91.9), (170.8, -92.5), (170.8, -92.8), (170.5, -93.1), (170.2, -93.1), (169.9, -93.4), (170.8, -92.5), (170.5, -92.2), (170.5, -91.0), (170.8, -90.7), (170.8, -90.3), (170.2, -89.7), (169.6, -89.7), (169.3, -90.0), (169.3, -89.7), (169.6, -89.7), (170.2, -89.1), (170.2, -88.5), (171.7, -87.0), (171.7, -86.7), (172.7, -85.7), (172.7, -85.4), (173.0, -85.1), (173.3, -85.1), (173.3, -85.7), (173.0, -86.1), (173.0, -86.4), (171.4, -87.9), (171.4, -88.5), (171.7, -88.8), (171.7, -89.1), (172.3, -89.7), (172.7, -89.7), (173.6, -88.8), (173.6, -88.5), (173.9, -88.2), (174.2, -88.2), (174.5, -87.9), (174.8, -87.9), (175.7, -87.0), (175.7, -86.7), (176.0, -86.7), (176.3, -86.4), (176.6, -86.4), (176.3, -86.7), (176.3, -87.0), (175.7, -87.6), (175.4, -87.6), (175.1, -87.9), (175.1, -88.2), (174.8, -88.5), (174.8, -89.1), (173.9, -90.0), (173.9, -91.6), (172.0, -93.4), (171.7, -93.4), (171.4, -93.7), (171.1, -93.7), (169.6, -95.3) (0.020, 0.325, 0.780)</w:t>
      </w:r>
    </w:p>
    <w:p>
      <w:r>
        <w:t>(166.8, -106.3), (166.8, -105.7), (167.7, -104.8), (167.7, -104.5), (169.9, -102.3), (169.9, -102.0), (171.4, -100.5), (171.4, -99.9), (172.0, -99.2), (172.0, -98.9), (173.6, -97.4), (173.6, -97.1), (173.9, -96.8), (173.9, -96.5), (175.4, -94.9), (175.4, -94.6), (176.0, -94.0), (176.0, -93.7), (176.3, -93.4), (176.3, -93.1), (177.3, -92.2), (176.9, -92.5), (176.9, -93.1), (177.3, -93.4), (177.6, -93.4), (176.3, -94.6), (176.3, -94.9), (174.5, -96.8), (174.5, -97.1), (173.3, -98.3), (173.3, -98.6), (171.7, -100.2), (171.7, -100.5), (170.5, -101.7), (170.5, -102.0), (169.6, -102.9), (169.6, -103.2), (169.3, -103.5), (169.3, -103.8), (168.7, -103.8), (168.1, -104.5), (168.1, -104.8), (167.7, -105.1), (167.7, -105.7), (167.1, -106.3) (0.518, 0.569, 0.671)</w:t>
      </w:r>
    </w:p>
    <w:p>
      <w:r>
        <w:t>(171.1, -91.3), (171.1, -91.0), (171.4, -91.0), (171.4, -91.3) (0.027, 0.396, 0.894)</w:t>
      </w:r>
    </w:p>
    <w:p>
      <w:r>
        <w:t>(167.7, -96.5), (168.4, -95.9), (168.4, -95.6), (168.7, -95.3), (168.7, -94.6), (169.6, -93.7), (169.9, -93.7), (170.2, -93.4), (170.5, -93.4), (171.1, -92.8), (171.1, -92.5), (171.4, -92.2), (171.7, -92.2), (172.3, -91.6), (172.3, -91.3), (172.7, -91.0), (172.7, -90.3), (173.3, -90.3), (173.3, -91.0), (173.6, -91.3), (173.3, -91.6), (173.3, -91.9), (172.0, -93.1), (171.4, -93.1), (170.8, -93.7), (170.5, -93.7), (168.7, -95.6), (168.7, -95.9), (168.4, -95.9) (0.031, 0.271, 0.639)</w:t>
      </w:r>
    </w:p>
    <w:p>
      <w:r>
        <w:t>(170.8, -89.7), (170.5, -89.4), (170.5, -89.1), (170.8, -88.8), (170.8, -88.5), (171.1, -88.5), (171.1, -89.4) (0.031, 0.271, 0.639)</w:t>
      </w:r>
    </w:p>
    <w:p>
      <w:r>
        <w:t>(169.0, -96.2), (169.6, -95.6), (169.9, -95.6), (171.4, -94.0), (171.7, -94.0), (172.0, -93.7), (171.7, -94.0), (171.4, -94.0), (170.5, -94.9), (170.5, -95.3), (170.2, -95.3), (169.9, -95.6), (169.6, -95.6) (0.082, 0.494, 0.965)</w:t>
      </w:r>
    </w:p>
    <w:p>
      <w:r>
        <w:t>(168.7, -103.2), (169.0, -102.9), (169.0, -102.6), (169.6, -102.0), (169.6, -101.7), (171.1, -100.2), (171.1, -100.5), (169.6, -102.0), (169.6, -102.3) (0.388, 0.447, 0.557)</w:t>
      </w:r>
    </w:p>
    <w:p>
      <w:r>
        <w:t>(168.4, -93.4), (169.6, -92.2), (169.6, -91.9), (169.9, -91.9), (170.2, -91.6), (170.2, -90.7), (169.9, -90.3), (169.3, -90.3), (168.1, -91.6), (169.0, -90.7), (169.0, -90.3), (169.3, -90.3), (169.6, -90.0), (170.2, -90.0), (170.5, -90.3), (170.5, -90.7), (170.2, -91.0), (170.2, -91.9), (169.9, -91.9), (169.3, -92.5), (169.3, -92.8), (169.0, -93.1), (168.7, -93.1) (0.031, 0.271, 0.639)</w:t>
      </w:r>
    </w:p>
    <w:p>
      <w:r>
        <w:t>(168.4, -94.3), (168.4, -94.0), (168.7, -93.7), (168.7, -93.4), (169.0, -93.4), (169.6, -92.8), (169.6, -92.5), (169.9, -92.5), (170.2, -92.2), (170.5, -92.5), (169.0, -94.0), (168.7, -94.0) (0.200, 0.392, 0.710)</w:t>
      </w:r>
    </w:p>
    <w:p>
      <w:r>
        <w:t>(168.1, -93.4), (169.3, -92.2), (169.3, -91.9), (169.6, -91.6), (169.6, -91.3), (169.3, -91.0), (169.0, -91.3), (168.7, -91.3), (168.1, -91.9), (169.3, -90.7), (169.9, -90.7), (169.9, -91.6), (169.6, -91.6), (169.3, -91.9), (169.3, -92.2) (0.024, 0.208, 0.506)</w:t>
      </w:r>
    </w:p>
    <w:p>
      <w:r>
        <w:t>(168.1, -93.1), (167.7, -92.8), (168.1, -93.1), (169.0, -92.2), (168.7, -91.9), (168.4, -91.9), (168.1, -92.2), (168.7, -91.6), (169.0, -91.6), (169.3, -91.3), (169.3, -91.6), (169.0, -91.9), (169.0, -92.2) (0.020, 0.173, 0.416)</w:t>
      </w:r>
    </w:p>
    <w:p>
      <w:r>
        <w:t>(168.1, -87.9), (168.1, -87.6), (168.4, -87.6) (0.204, 0.620, 0.976)</w:t>
      </w:r>
    </w:p>
    <w:p>
      <w:r>
        <w:t>(167.4, -95.3), (167.4, -94.6), (168.4, -93.7), (168.1, -94.0), (168.1, -94.3), (168.4, -94.6), (168.7, -94.3), (168.4, -94.6), (168.4, -94.9), (168.1, -95.3) (0.149, 0.318, 0.592)</w:t>
      </w:r>
    </w:p>
    <w:p>
      <w:r>
        <w:t>(167.1, -93.4), (167.4, -93.1), (167.7, -93.1), (168.1, -92.8), (168.1, -92.5), (168.4, -92.2), (168.7, -92.2), (167.7, -93.1), (167.7, -93.4), (167.4, -93.1) (0.012, 0.137, 0.345)</w:t>
      </w:r>
    </w:p>
    <w:p>
      <w:r>
        <w:t>(167.7, -95.9), (167.4, -95.6), (167.1, -95.6), (167.1, -94.6), (168.1, -93.7), (167.1, -94.6), (167.1, -95.3), (167.4, -95.6), (168.1, -95.6), (168.4, -95.3), (168.1, -95.6), (168.1, -95.9) (0.098, 0.255, 0.502)</w:t>
      </w:r>
    </w:p>
    <w:p>
      <w:r>
        <w:t>(157.6, -106.6), (157.6, -106.3), (157.3, -106.0), (157.3, -105.7), (157.0, -105.4), (157.0, -104.8), (156.7, -104.5), (156.7, -104.1), (157.0, -104.1), (157.3, -104.5), (157.9, -103.8), (157.9, -102.6), (158.2, -102.3), (159.5, -102.3), (159.8, -102.0), (160.4, -102.0), (161.0, -102.6), (161.3, -102.6), (161.9, -102.0), (161.9, -101.7), (162.8, -101.7), (163.1, -101.4), (163.5, -101.4), (163.8, -101.1), (164.1, -101.1), (164.4, -100.8), (164.7, -100.8), (165.0, -100.5), (165.3, -100.5), (165.6, -100.2), (165.6, -99.9), (166.2, -99.2), (166.5, -99.2), (167.1, -98.6), (166.8, -98.3), (166.5, -98.3), (166.2, -98.6), (167.1, -97.7), (167.4, -97.7), (168.7, -96.5), (169.0, -96.5), (169.6, -95.9), (169.9, -95.9), (170.2, -95.6), (170.5, -95.6), (170.8, -95.3), (170.8, -94.9), (171.4, -94.3), (171.7, -94.3), (172.3, -93.7), (172.7, -93.7), (174.8, -91.6), (174.8, -91.3), (175.1, -91.3), (175.4, -91.0), (175.7, -91.0), (176.0, -90.7), (176.0, -90.3), (176.3, -90.0), (176.3, -89.7), (176.9, -89.1), (176.9, -88.5), (176.6, -88.2), (176.6, -87.9), (176.9, -87.6), (176.9, -87.3), (177.3, -87.0), (177.6, -87.0), (177.9, -87.3), (177.6, -87.0), (177.3, -87.0), (176.9, -87.3), (176.9, -89.1), (176.6, -89.4), (176.6, -90.3), (176.3, -90.7), (176.3, -91.0), (175.7, -91.6), (175.7, -93.1), (174.8, -94.0), (174.2, -94.0), (173.6, -93.4), (173.0, -93.4), (172.7, -93.7), (172.7, -94.0), (173.6, -94.9), (173.3, -95.3), (173.3, -95.6), (172.0, -96.8), (172.0, -97.1), (172.3, -97.4), (171.1, -98.6), (171.1, -98.9), (168.4, -101.7), (166.8, -101.7), (165.9, -100.8), (165.6, -100.8), (165.0, -101.4), (165.6, -102.0), (165.9, -102.0), (166.2, -102.3), (165.9, -102.6), (165.9, -102.9), (165.6, -103.2), (165.3, -103.2), (163.5, -105.1), (162.5, -105.1), (161.6, -104.1), (161.3, -104.5), (161.0, -104.5), (160.7, -104.8), (160.4, -104.8), (159.5, -105.7), (159.2, -105.7), (159.2, -105.4), (159.5, -105.1), (159.5, -104.8), (159.2, -104.5), (158.9, -104.5), (157.9, -105.4), (157.9, -106.3) (0.204, 0.620, 0.976)</w:t>
      </w:r>
    </w:p>
    <w:p>
      <w:r>
        <w:t>(166.2, -100.2), (166.8, -99.5), (167.4, -99.5), (168.4, -98.6), (168.7, -98.6), (168.7, -98.9), (168.1, -99.5), (167.7, -99.5), (167.1, -100.2), (166.8, -100.2), (166.5, -100.5) (0.082, 0.494, 0.965)</w:t>
      </w:r>
    </w:p>
    <w:p>
      <w:r>
        <w:t>(165.0, -94.9), (166.5, -93.4), (166.5, -92.8), (166.8, -92.5), (167.1, -92.5), (167.4, -92.2), (167.4, -91.9), (168.4, -91.0), (168.4, -90.7), (169.0, -90.0), (168.7, -90.3), (168.7, -90.7), (167.7, -91.6), (167.7, -91.9), (166.5, -93.1), (166.5, -93.4) (0.200, 0.392, 0.710)</w:t>
      </w:r>
    </w:p>
    <w:p>
      <w:r>
        <w:t>(167.1, -93.7), (167.4, -93.4), (167.4, -93.7) (0.008, 0.106, 0.290)</w:t>
      </w:r>
    </w:p>
    <w:p>
      <w:r>
        <w:t>(167.1, -96.8), (167.1, -96.5), (166.8, -96.2), (166.5, -96.2), (166.5, -95.6), (167.1, -96.2), (167.4, -96.2), (167.4, -96.5) (0.020, 0.173, 0.416)</w:t>
      </w:r>
    </w:p>
    <w:p>
      <w:r>
        <w:t>(164.1, -99.2), (164.7, -99.2), (165.0, -98.9), (165.3, -98.9), (165.9, -98.3), (166.2, -98.3), (167.4, -97.1), (167.7, -97.1), (168.1, -96.8), (168.1, -96.5), (168.4, -96.2), (168.7, -96.2), (169.0, -95.9), (169.0, -95.6), (169.3, -95.6), (167.4, -97.4), (167.1, -97.4), (166.2, -98.3), (165.9, -98.3), (165.3, -98.9), (165.0, -98.9), (164.7, -99.2) (0.200, 0.392, 0.710)</w:t>
      </w:r>
    </w:p>
    <w:p>
      <w:r>
        <w:t>(166.8, -94.6), (166.5, -94.3), (166.8, -94.3) (0.059, 0.173, 0.345)</w:t>
      </w:r>
    </w:p>
    <w:p>
      <w:r>
        <w:t>(165.9, -97.7), (166.2, -97.4), (166.2, -95.9), (166.2, -96.2), (166.5, -96.5), (166.8, -96.5), (166.8, -96.8), (166.5, -96.8), (166.2, -97.1), (166.2, -97.4) (0.012, 0.137, 0.345)</w:t>
      </w:r>
    </w:p>
    <w:p>
      <w:r>
        <w:t>(165.9, -90.3), (165.9, -89.7), (166.8, -88.8), (166.8, -89.1), (166.2, -89.7), (166.2, -90.0) (0.204, 0.620, 0.976)</w:t>
      </w:r>
    </w:p>
    <w:p>
      <w:r>
        <w:t>(165.9, -94.9), (166.2, -94.6), (166.5, -94.6), (166.5, -94.9), (166.2, -94.6) (0.008, 0.106, 0.290)</w:t>
      </w:r>
    </w:p>
    <w:p>
      <w:r>
        <w:t>(164.4, -97.7), (164.4, -97.1), (165.9, -95.6), (165.9, -95.3), (166.2, -94.9), (166.2, -95.3), (165.6, -95.9), (165.6, -96.2), (165.3, -96.5), (165.3, -96.8), (165.6, -97.1), (165.6, -97.4), (165.3, -97.7) (0.004, 0.078, 0.227)</w:t>
      </w:r>
    </w:p>
    <w:p>
      <w:r>
        <w:t>(163.1, -98.6), (164.1, -97.7), (164.1, -97.1), (165.6, -95.6), (165.9, -95.9), (166.2, -95.6), (165.9, -95.9), (165.9, -97.4), (165.6, -97.7), (165.9, -97.4), (165.9, -97.1), (165.6, -96.8), (165.6, -96.5), (165.9, -96.2), (165.9, -95.9), (165.6, -95.6), (164.1, -97.1), (164.1, -97.7), (164.4, -98.0), (165.0, -98.0), (164.4, -98.0), (163.8, -98.6) (0.008, 0.106, 0.290)</w:t>
      </w:r>
    </w:p>
    <w:p>
      <w:r>
        <w:t>(165.0, -97.4), (164.7, -97.4), (164.7, -97.1) (0.004, 0.024, 0.118)</w:t>
      </w:r>
    </w:p>
    <w:p>
      <w:r>
        <w:t>(164.4, -93.4), (164.1, -93.4), (164.1, -93.1) (0.204, 0.620, 0.976)</w:t>
      </w:r>
    </w:p>
    <w:p>
      <w:r>
        <w:t>(161.6, -98.9), (163.1, -97.4), (163.1, -97.1), (163.5, -96.8), (163.5, -96.5), (164.1, -95.9), (164.4, -95.9), (164.7, -95.6), (163.5, -96.8), (163.5, -97.1) (0.200, 0.392, 0.710)</w:t>
      </w:r>
    </w:p>
    <w:p>
      <w:r>
        <w:t>(162.2, -101.1), (162.2, -100.8), (162.5, -100.5), (162.8, -100.5), (162.8, -100.8), (162.5, -101.1) (0.545, 0.718, 0.953)</w:t>
      </w:r>
    </w:p>
    <w:p>
      <w:r>
        <w:t>(162.2, -99.5), (162.2, -98.9), (163.5, -97.7), (162.2, -98.9), (162.2, -99.2), (162.5, -99.5), (162.8, -99.2), (162.5, -99.5) (0.024, 0.208, 0.506)</w:t>
      </w:r>
    </w:p>
    <w:p>
      <w:r>
        <w:t>(156.4, -103.5), (157.0, -103.5), (157.3, -103.2), (157.3, -102.3), (157.6, -102.3), (158.2, -101.7), (158.5, -101.7), (159.8, -100.5), (160.4, -100.5), (160.4, -100.8), (160.7, -101.1), (161.3, -101.1), (161.9, -100.5), (162.2, -100.5), (161.9, -100.8), (161.9, -101.1), (162.2, -101.4), (162.5, -101.4), (163.1, -100.8), (163.1, -100.2), (163.5, -100.2), (163.8, -99.9), (164.4, -99.9), (164.7, -99.5), (165.3, -99.5), (165.9, -98.9), (166.2, -98.9), (166.5, -98.6), (166.8, -98.6), (167.7, -97.7), (167.7, -98.0), (167.4, -98.0), (166.5, -98.9), (166.2, -98.9), (165.3, -99.9), (165.3, -100.2), (165.0, -100.2), (164.7, -100.5), (164.4, -100.5), (164.1, -100.8), (163.8, -100.8), (163.5, -101.1), (163.1, -101.1), (162.8, -101.4), (161.9, -101.4), (161.6, -101.7), (161.6, -102.0), (161.3, -102.3), (161.0, -102.3), (160.4, -101.7), (159.8, -101.7), (159.5, -102.0), (158.2, -102.0), (157.6, -102.6), (157.6, -103.8), (157.3, -104.1), (157.0, -103.8), (156.7, -103.8) (0.361, 0.682, 0.969)</w:t>
      </w:r>
    </w:p>
    <w:p>
      <w:r>
        <w:t>(159.2, -100.8), (159.2, -100.5), (160.1, -99.5), (160.7, -99.5), (160.7, -99.9), (161.3, -100.5), (161.6, -100.5), (161.3, -100.8), (160.7, -100.8), (160.7, -100.5), (160.4, -100.2), (159.8, -100.2) (0.204, 0.620, 0.976)</w:t>
      </w:r>
    </w:p>
    <w:p>
      <w:r>
        <w:t>(157.9, -94.9), (157.9, -94.6), (158.5, -94.0), (158.9, -94.0), (159.2, -94.3), (159.2, -94.6), (158.9, -94.9) (0.361, 0.682, 0.969)</w:t>
      </w:r>
    </w:p>
    <w:p>
      <w:r>
        <w:t>(156.4, -102.0), (157.0, -102.0), (157.3, -101.7), (157.6, -101.7), (157.9, -101.4), (158.2, -101.4), (158.9, -100.8), (158.9, -101.1), (158.5, -101.4), (158.2, -101.4), (157.6, -102.0) (0.392, 0.467, 0.835)</w:t>
      </w:r>
    </w:p>
    <w:p>
      <w:r>
        <w:t>(158.5, -100.2), (158.2, -100.5), (158.2, -100.2), (157.9, -99.9), (157.3, -99.9), (157.0, -99.5), (156.7, -99.5), (157.6, -99.5), (157.9, -99.9), (158.2, -99.9) (0.020, 0.325, 0.780)</w:t>
      </w:r>
    </w:p>
    <w:p>
      <w:r>
        <w:t>(150.0, -100.5), (152.7, -100.5), (153.3, -99.9), (153.0, -99.5), (153.0, -99.2), (152.4, -98.6), (152.4, -98.3), (153.0, -97.7), (153.3, -97.7), (153.6, -97.4), (154.9, -97.4), (155.2, -97.1), (156.1, -97.1), (156.4, -96.8), (157.9, -96.8), (158.2, -96.5), (158.5, -96.5), (158.9, -96.2), (159.2, -96.2), (159.5, -95.9), (161.3, -95.9), (161.3, -96.5), (161.0, -96.8), (161.0, -97.7), (160.7, -98.0), (160.7, -98.9), (161.0, -99.2), (161.9, -98.3), (161.3, -98.9), (161.3, -99.2), (161.0, -99.5), (161.0, -99.9), (161.3, -100.2), (161.0, -99.9), (161.0, -99.5), (160.7, -99.2), (160.1, -99.2), (158.9, -100.5), (159.2, -100.2), (159.2, -99.5), (159.5, -99.2), (160.1, -99.2), (160.4, -98.9), (160.4, -98.3), (160.1, -98.0), (160.1, -97.4), (160.4, -97.4), (161.0, -96.8), (161.0, -96.5), (160.7, -96.2), (159.8, -96.2), (159.2, -96.8), (156.7, -96.8), (156.4, -97.1), (155.2, -97.1), (154.9, -97.4), (153.9, -97.4), (153.0, -98.3), (153.0, -98.6), (153.6, -99.2), (153.6, -99.9), (153.0, -100.5) (0.082, 0.494, 0.965)</w:t>
      </w:r>
    </w:p>
    <w:p>
      <w:r>
        <w:t>(156.7, -101.7), (157.0, -101.7), (157.3, -101.4), (157.6, -101.4), (158.5, -100.5), (158.5, -100.8), (158.2, -101.1), (157.9, -101.1), (157.6, -101.4), (157.3, -101.4), (157.0, -101.7) (0.200, 0.392, 0.710)</w:t>
      </w:r>
    </w:p>
    <w:p>
      <w:r>
        <w:t>(157.9, -100.5), (157.6, -100.2), (157.3, -100.2), (157.0, -99.9), (156.4, -99.9), (157.0, -99.9), (157.3, -100.2), (157.9, -100.2) (0.031, 0.271, 0.639)</w:t>
      </w:r>
    </w:p>
    <w:p>
      <w:r>
        <w:t>(153.6, -100.2), (153.9, -99.9), (153.9, -99.2), (153.3, -98.6), (153.3, -98.3), (153.9, -97.7), (154.9, -97.7), (155.2, -97.4), (156.4, -97.4), (156.7, -97.1), (159.2, -97.1), (159.8, -96.5), (160.7, -96.5), (160.7, -96.8), (160.4, -97.1), (160.1, -97.1), (159.8, -97.4), (159.8, -98.0), (160.1, -98.3), (160.1, -98.9), (159.5, -98.9), (158.9, -99.5), (158.9, -100.2), (158.2, -99.5), (157.9, -99.5), (157.6, -99.2), (156.7, -99.2), (156.4, -99.5), (155.8, -99.5), (155.5, -99.2), (154.6, -99.2) (0.027, 0.396, 0.894)</w:t>
      </w:r>
    </w:p>
    <w:p>
      <w:r>
        <w:t>(157.6, -100.5), (157.3, -100.8), (156.7, -100.2), (155.5, -100.2), (157.0, -100.2), (157.3, -100.5) (0.024, 0.208, 0.506)</w:t>
      </w:r>
    </w:p>
    <w:p>
      <w:r>
        <w:t>(157.0, -100.8), (156.7, -101.1), (156.7, -100.8), (156.4, -100.5), (155.2, -100.5), (156.7, -100.5) (0.020, 0.173, 0.416)</w:t>
      </w:r>
    </w:p>
    <w:p>
      <w:r>
        <w:t>(153.9, -98.6), (153.9, -98.3), (154.3, -98.0), (155.2, -98.0), (155.5, -97.7), (157.3, -97.7), (156.4, -97.7), (156.1, -98.0), (155.8, -98.0), (155.5, -98.3), (155.2, -98.3), (154.6, -98.9), (154.3, -98.6) (0.020, 0.325, 0.780)</w:t>
      </w:r>
    </w:p>
    <w:p>
      <w:r>
        <w:t>(154.3, -102.0), (154.6, -102.0), (155.5, -101.1), (155.8, -101.1), (155.5, -101.4), (155.2, -101.4), (154.9, -101.7), (154.9, -102.0) (0.004, 0.078, 0.227)</w:t>
      </w:r>
    </w:p>
    <w:p>
      <w:r>
        <w:t>(153.6, -102.0), (153.9, -102.0), (155.2, -100.8), (156.1, -100.8), (156.1, -101.1), (155.8, -101.4), (156.1, -101.1), (155.8, -100.8), (155.5, -100.8), (154.9, -101.4), (155.2, -101.7), (154.9, -101.4), (154.6, -101.7), (154.3, -101.7), (153.9, -102.0) (0.008, 0.106, 0.290)</w:t>
      </w:r>
    </w:p>
    <w:p>
      <w:r>
        <w:t>(154.3, -100.2), (154.3, -99.9), (154.6, -99.5), (155.5, -99.5), (155.5, -99.9), (154.6, -99.9) (0.020, 0.325, 0.780)</w:t>
      </w:r>
    </w:p>
    <w:p>
      <w:r>
        <w:t>(151.8, -101.4), (153.0, -101.4), (153.9, -100.5), (154.3, -100.5), (154.6, -100.2), (155.2, -100.2), (154.6, -100.2), (153.6, -101.1), (153.3, -101.1), (153.0, -101.4) (0.031, 0.271, 0.639)</w:t>
      </w:r>
    </w:p>
    <w:p>
      <w:r>
        <w:t>(152.4, -100.8), (153.0, -100.8), (153.3, -100.5), (153.6, -100.5), (153.9, -100.2), (153.0, -101.1), (152.7, -101.1) (0.200, 0.392, 0.710)</w:t>
      </w:r>
    </w:p>
    <w:p>
      <w:r>
        <w:t>(153.0, -96.5), (152.1, -96.5), (151.8, -96.2), (151.8, -95.9), (151.5, -95.6), (151.5, -95.3), (152.1, -95.3), (153.0, -96.2) (0.361, 0.682, 0.969)</w:t>
      </w:r>
    </w:p>
    <w:p>
      <w:r>
        <w:t>(149.7, -100.5), (148.1, -100.5), (147.8, -100.2), (143.2, -100.2), (145.4, -100.2), (145.7, -99.9), (146.6, -99.9), (146.9, -100.2), (148.7, -100.2), (149.0, -100.5) (0.200, 0.392, 0.710)</w:t>
      </w:r>
    </w:p>
    <w:p>
      <w:r>
        <w:t>(143.8, -101.1), (146.6, -101.1), (146.9, -101.4), (147.5, -101.4), (147.8, -101.7), (144.7, -101.7), (144.4, -101.4), (144.1, -101.4) (0.004, 0.078, 0.227)</w:t>
      </w:r>
    </w:p>
    <w:p>
      <w:r>
        <w:t>(144.4, -101.7), (144.1, -101.7), (143.8, -101.4), (143.5, -101.4), (143.2, -101.1), (143.5, -101.1), (144.1, -101.7) (0.008, 0.106, 0.290)</w:t>
      </w:r>
    </w:p>
    <w:p>
      <w:r>
        <w:t>(142.9, -101.4), (142.9, -101.1), (143.2, -100.8), (146.6, -100.8), (143.2, -100.8), (142.9, -101.1), (143.2, -101.4) (0.012, 0.137, 0.345)</w:t>
      </w:r>
    </w:p>
    <w:p>
      <w:r>
        <w:t>(142.9, -95.6), (142.6, -95.6), (142.3, -95.3), (142.3, -94.9), (142.6, -94.6), (142.6, -94.3), (142.6, -94.9), (142.9, -95.3) (0.204, 0.620, 0.976)</w:t>
      </w:r>
    </w:p>
    <w:p>
      <w:r>
        <w:t>(141.7, -101.1), (142.3, -101.1), (142.6, -100.8), (142.9, -100.8), (142.6, -101.1), (142.6, -101.4), (142.3, -101.4), (142.0, -101.1) (0.020, 0.173, 0.416)</w:t>
      </w:r>
    </w:p>
    <w:p>
      <w:r>
        <w:t>(143.8, -102.0), (143.2, -102.0), (142.9, -101.7), (141.7, -101.7), (141.4, -101.4), (141.1, -101.4), (141.1, -101.1), (141.4, -100.8), (142.3, -100.8), (141.7, -100.8), (141.4, -101.1), (141.7, -101.4), (142.0, -101.4), (142.3, -101.7), (142.9, -101.7), (143.2, -102.0) (0.024, 0.208, 0.506)</w:t>
      </w:r>
    </w:p>
    <w:p>
      <w:r>
        <w:t>(145.4, -99.9), (140.8, -99.9), (140.5, -100.2), (140.1, -100.2), (140.5, -100.2), (140.8, -99.9), (141.1, -99.9), (141.4, -99.5), (140.8, -98.9), (140.8, -97.4), (140.5, -97.1), (140.5, -94.3), (140.1, -94.0), (140.1, -90.3), (139.8, -90.0), (139.8, -86.7), (139.5, -86.4), (139.5, -85.1), (140.1, -84.5), (139.8, -84.2), (139.8, -83.6), (140.1, -83.3), (140.8, -83.3), (141.4, -83.9), (142.0, -83.9), (142.3, -84.2), (142.3, -84.8), (141.4, -83.9), (140.8, -84.5), (140.8, -84.8), (141.1, -85.1), (141.1, -86.4), (141.4, -86.7), (142.0, -86.7), (142.3, -87.0), (142.3, -88.5), (142.0, -88.8), (142.0, -90.3), (142.9, -91.3), (142.9, -91.6), (143.2, -91.9), (143.2, -92.8), (142.9, -93.1), (142.9, -94.0), (143.2, -94.3), (143.5, -94.3), (143.5, -96.5), (143.8, -96.8), (143.8, -98.0), (144.1, -98.3), (143.8, -98.6), (143.8, -98.9), (143.5, -98.9), (143.2, -99.2), (142.3, -99.2), (142.0, -99.5), (142.3, -99.9) (0.082, 0.494, 0.965)</w:t>
      </w:r>
    </w:p>
    <w:p>
      <w:r>
        <w:t>(144.7, -102.3), (142.9, -102.3), (142.6, -102.0), (141.4, -102.0), (141.1, -101.7), (140.8, -101.7), (140.5, -101.4), (140.5, -100.8), (140.8, -100.8), (141.1, -100.5), (142.6, -100.5), (141.4, -100.5), (140.8, -101.1), (140.8, -101.4), (141.1, -101.7), (141.4, -101.7), (141.7, -102.0), (142.9, -102.0), (143.2, -102.3) (0.031, 0.271, 0.639)</w:t>
      </w:r>
    </w:p>
    <w:p>
      <w:r>
        <w:t>(141.7, -98.6), (141.4, -98.6), (141.4, -97.4), (141.1, -97.1), (141.1, -96.8), (140.8, -96.5), (140.8, -96.2), (141.1, -95.9), (141.1, -94.3), (141.4, -94.6), (141.4, -95.9), (141.7, -96.2), (141.7, -97.1), (141.4, -97.4), (141.4, -97.7), (141.7, -98.0) (0.027, 0.396, 0.894)</w:t>
      </w:r>
    </w:p>
    <w:p>
      <w:r>
        <w:t>(143.2, -102.6), (142.6, -102.6), (142.3, -102.3), (141.4, -102.3), (141.1, -102.0), (140.1, -102.0), (139.5, -101.4), (138.6, -101.4), (138.3, -101.1), (139.5, -101.1), (140.1, -100.5), (140.8, -100.5), (141.1, -100.2), (142.9, -100.2), (141.1, -100.2), (140.8, -100.5), (140.5, -100.5), (140.1, -100.8), (140.1, -101.4), (140.8, -102.0), (141.1, -102.0), (141.4, -102.3), (142.6, -102.3), (142.9, -102.6) (0.020, 0.325, 0.780)</w:t>
      </w:r>
    </w:p>
    <w:p>
      <w:r>
        <w:t>(139.5, -99.5), (139.2, -99.2), (139.2, -98.3), (138.9, -98.0), (138.9, -94.6), (138.6, -94.3), (138.6, -94.0), (138.3, -93.7), (138.3, -93.1), (138.0, -92.8), (138.0, -92.2), (137.7, -91.9), (137.7, -90.7), (137.4, -90.3), (137.4, -88.8), (137.1, -88.5), (137.1, -87.0), (136.8, -86.7), (136.8, -86.4), (135.5, -85.1), (135.2, -85.1), (134.9, -84.8), (134.9, -84.5), (134.6, -84.2), (134.6, -83.9), (134.0, -83.3), (134.0, -83.0), (134.3, -83.3), (134.3, -83.6), (134.9, -84.2), (134.9, -84.5), (135.2, -84.8), (136.2, -84.8), (136.5, -84.5), (136.5, -84.2), (136.8, -83.9), (136.8, -83.3), (136.5, -83.0), (136.5, -82.4), (136.8, -82.1), (138.0, -82.1), (138.3, -81.8), (138.0, -81.5), (138.3, -81.5), (138.6, -81.8), (139.2, -81.8), (139.2, -82.4), (138.9, -82.7), (138.9, -83.0), (138.6, -83.3), (138.6, -88.2), (138.9, -88.5), (138.9, -90.3), (139.2, -90.7), (139.2, -94.3), (139.5, -94.6), (139.5, -95.3), (139.2, -95.6), (139.2, -95.9), (139.5, -96.2), (139.5, -98.9), (139.8, -99.2) (0.361, 0.682, 0.969)</w:t>
      </w:r>
    </w:p>
    <w:p>
      <w:r>
        <w:t>(136.8, -97.4), (137.1, -97.4), (137.4, -97.7), (136.8, -97.7) (0.027, 0.396, 0.894)</w:t>
      </w:r>
    </w:p>
    <w:p>
      <w:r>
        <w:t>(136.5, -102.9), (136.2, -102.6), (135.9, -102.6), (135.9, -102.3), (135.2, -101.7), (134.0, -101.7), (134.0, -101.4), (133.7, -101.1), (133.7, -100.8), (133.4, -100.5), (133.4, -98.6), (133.1, -98.3), (133.1, -97.7), (132.8, -97.4), (132.8, -95.3), (132.5, -94.9), (132.5, -93.7), (132.2, -93.4), (132.2, -92.5), (131.9, -92.2), (131.9, -91.6), (131.6, -91.3), (131.6, -90.3), (131.3, -90.0), (131.3, -89.4), (130.9, -89.1), (130.9, -88.5), (130.3, -87.9), (130.0, -87.9), (129.4, -88.5), (129.4, -88.8), (129.4, -88.2), (129.1, -87.9), (129.1, -87.6), (128.8, -87.3), (128.2, -87.9), (128.2, -94.9), (128.8, -95.6), (128.8, -96.2), (127.6, -97.4), (128.5, -98.3), (128.5, -98.9), (128.2, -99.2), (127.3, -99.2), (127.6, -99.2), (127.9, -98.9), (127.9, -98.6), (127.3, -98.0), (127.3, -97.1), (127.6, -96.8), (127.6, -94.6), (127.9, -94.3), (127.9, -91.6), (128.2, -91.3), (128.2, -90.7), (127.9, -90.3), (127.9, -89.7), (128.2, -89.4), (128.2, -87.0), (127.9, -86.7), (127.9, -86.1), (128.2, -85.7), (128.2, -83.9), (128.5, -83.6), (128.5, -80.5), (128.8, -80.2), (128.8, -78.7), (129.4, -79.3), (129.4, -79.6), (130.0, -80.2), (130.0, -80.5), (130.3, -80.8), (130.3, -81.1), (130.6, -81.5), (130.6, -81.8), (130.9, -82.1), (130.9, -83.3), (130.6, -83.6), (130.6, -84.5), (130.9, -84.8), (130.9, -85.1), (131.3, -85.4), (131.3, -86.1), (131.6, -86.4), (131.6, -87.9), (131.9, -88.2), (131.9, -88.8), (132.2, -89.1), (132.2, -89.7), (132.5, -90.0), (132.5, -90.3), (132.8, -90.7), (133.1, -90.7), (133.7, -90.0), (133.7, -87.0), (134.3, -86.4), (134.3, -85.4), (134.0, -85.1), (134.0, -84.5), (134.3, -84.8), (134.3, -85.1), (134.6, -85.4), (134.6, -86.1), (134.3, -86.4), (134.3, -87.0), (134.6, -87.3), (134.6, -87.9), (134.9, -88.2), (134.9, -88.5), (135.2, -88.8), (135.2, -89.1), (135.9, -89.7), (135.9, -90.0), (136.2, -90.3), (136.2, -91.9), (137.1, -92.8), (137.1, -93.4), (137.4, -93.7), (137.4, -94.3), (137.7, -94.6), (137.7, -96.8), (138.0, -97.1), (138.0, -99.2), (138.9, -100.2), (138.6, -100.2), (138.3, -99.9), (138.0, -99.9), (137.7, -99.5), (137.4, -99.5), (136.8, -100.2), (136.8, -100.8), (137.1, -101.1), (137.1, -102.0), (136.8, -102.3), (136.8, -102.6) (0.082, 0.494, 0.965)</w:t>
      </w:r>
    </w:p>
    <w:p>
      <w:r>
        <w:t>(131.3, -96.5), (130.9, -96.2), (130.9, -94.9), (131.3, -94.9), (131.6, -95.3), (131.6, -96.2) (0.020, 0.325, 0.780)</w:t>
      </w:r>
    </w:p>
    <w:p>
      <w:r>
        <w:t>(132.8, -101.7), (131.6, -101.7), (131.3, -101.4), (128.8, -101.4), (129.1, -101.1), (129.7, -101.1), (130.0, -101.4), (130.6, -101.4), (130.9, -101.1), (132.5, -101.1), (132.8, -101.4) (0.031, 0.271, 0.639)</w:t>
      </w:r>
    </w:p>
    <w:p>
      <w:r>
        <w:t>(133.7, -101.7), (133.4, -101.4), (133.4, -101.1), (132.8, -100.5), (132.5, -100.5), (132.2, -100.2), (132.5, -99.9), (132.5, -98.6), (131.6, -97.7), (131.3, -97.7), (130.9, -98.0), (130.9, -98.3), (130.6, -98.6), (130.6, -99.9), (130.9, -100.2), (131.6, -100.2), (131.3, -100.5), (130.3, -100.5), (130.3, -99.9), (129.7, -99.2), (129.4, -99.2), (128.8, -99.9), (128.5, -99.9), (128.2, -99.5), (127.6, -99.5), (128.2, -99.5), (128.8, -98.9), (128.8, -98.3), (127.9, -97.4), (129.1, -96.2), (129.1, -95.6), (128.5, -94.9), (128.5, -87.9), (128.8, -87.6), (128.8, -87.9), (129.1, -88.2), (129.1, -88.8), (129.4, -89.1), (129.7, -88.8), (129.7, -88.5), (130.0, -88.2), (130.3, -88.2), (130.6, -88.5), (130.6, -89.1), (130.9, -89.4), (130.9, -90.0), (131.3, -90.3), (131.3, -91.3), (131.6, -91.6), (131.6, -92.2), (131.9, -92.5), (131.9, -93.4), (132.2, -93.7), (132.2, -94.9), (132.5, -95.3), (132.5, -97.4), (132.8, -97.7), (132.8, -98.3), (133.1, -98.6), (133.1, -100.5), (133.4, -100.8), (133.4, -101.1), (133.7, -101.4) (0.027, 0.396, 0.894)</w:t>
      </w:r>
    </w:p>
    <w:p>
      <w:r>
        <w:t>(133.4, -101.7), (133.1, -101.7), (133.1, -101.4), (132.5, -100.8), (130.9, -100.8), (130.6, -101.1), (130.0, -101.1), (129.7, -100.8), (129.1, -100.8), (128.8, -101.1), (128.5, -101.1), (128.2, -100.8), (128.2, -100.2), (127.9, -99.9), (127.6, -99.9), (128.2, -99.9), (128.5, -100.2), (128.8, -100.2), (129.4, -99.5), (129.7, -99.5), (130.0, -99.9), (130.0, -100.5), (130.3, -100.8), (131.3, -100.8), (131.9, -100.2), (131.6, -99.9), (130.9, -99.9), (130.9, -98.6), (131.3, -98.3), (131.3, -98.0), (131.6, -98.0), (132.2, -98.6), (132.2, -99.9), (131.9, -100.2), (132.5, -100.8), (132.8, -100.8), (133.1, -101.1), (133.1, -101.4) (0.020, 0.325, 0.780)</w:t>
      </w:r>
    </w:p>
    <w:p>
      <w:r>
        <w:t>(130.6, -101.7), (128.5, -101.7), (127.9, -101.1), (127.6, -101.1), (127.0, -100.5), (127.0, -99.5), (127.3, -99.5), (127.3, -99.9), (127.0, -100.2), (127.0, -100.5), (127.6, -101.1), (128.2, -101.1), (128.8, -101.7) (0.200, 0.392, 0.710)</w:t>
      </w:r>
    </w:p>
    <w:p>
      <w:r>
        <w:t>(127.9, -100.8), (127.6, -100.8), (127.6, -100.5), (127.3, -100.2), (127.9, -100.2) (0.031, 0.271, 0.639)</w:t>
      </w:r>
    </w:p>
    <w:p>
      <w:r>
        <w:t>(135.5, -105.1), (134.6, -105.1), (134.3, -104.8), (134.3, -104.5), (134.0, -104.1), (133.1, -104.1), (132.8, -103.8), (132.5, -103.8), (132.5, -103.5), (132.2, -103.2), (131.9, -103.2), (131.6, -102.9), (130.9, -102.9), (130.6, -103.2), (129.1, -103.2), (128.5, -103.8), (128.8, -104.1), (130.0, -104.1), (130.3, -104.5), (128.2, -104.5), (127.9, -104.8), (127.3, -104.8), (127.0, -104.5), (126.7, -104.5), (126.0, -103.8), (126.0, -103.5), (125.4, -102.9), (125.1, -102.9), (125.1, -102.6), (124.5, -102.0), (124.5, -101.7), (124.2, -101.4), (124.2, -101.1), (123.6, -100.5), (123.6, -100.2), (123.3, -99.9), (123.3, -99.2), (123.6, -98.9), (123.6, -98.6), (123.0, -98.0), (122.7, -98.0), (122.4, -97.7), (122.4, -97.1), (122.1, -96.8), (122.1, -96.5), (121.7, -96.2), (121.4, -96.2), (120.5, -95.3), (120.5, -94.6), (121.4, -94.6), (121.7, -94.3), (122.7, -94.3), (123.0, -94.6), (123.0, -94.9), (122.1, -94.9), (121.7, -95.3), (121.7, -95.9), (122.4, -96.5), (122.7, -96.5), (123.0, -96.2), (123.3, -96.2), (123.6, -96.5), (123.6, -97.1), (124.5, -98.0), (124.5, -98.6), (124.8, -98.9), (124.8, -99.5), (125.7, -100.5), (125.7, -100.8), (126.0, -101.1), (126.0, -101.4), (126.3, -101.7), (126.7, -101.7), (127.6, -102.6), (128.5, -102.6), (128.8, -102.9), (131.9, -102.9), (132.2, -103.2), (132.5, -103.2), (132.8, -103.5), (133.4, -103.5), (133.7, -103.8), (134.0, -103.8), (134.0, -104.1), (134.3, -104.5), (134.6, -104.5), (134.9, -104.8), (135.2, -104.8) (0.984, 0.992, 0.988)</w:t>
      </w:r>
    </w:p>
    <w:p>
      <w:r>
        <w:t>(126.7, -99.9), (126.7, -99.5), (126.0, -98.9), (126.0, -98.6), (126.3, -98.6), (126.3, -98.9), (126.7, -99.2) (0.392, 0.467, 0.835)</w:t>
      </w:r>
    </w:p>
    <w:p>
      <w:r>
        <w:t>(126.0, -90.0), (126.0, -89.4), (126.3, -89.1), (126.7, -89.4), (126.7, -89.7), (126.3, -90.0) (0.545, 0.718, 0.953)</w:t>
      </w:r>
    </w:p>
    <w:p>
      <w:r>
        <w:t>(125.4, -102.0), (125.4, -101.7), (125.7, -101.7) (0.847, 0.898, 0.965)</w:t>
      </w:r>
    </w:p>
    <w:p>
      <w:r>
        <w:t>(123.0, -99.5), (123.0, -98.9), (122.7, -98.6), (122.7, -98.3), (122.4, -98.0), (122.7, -98.3), (123.0, -98.3), (123.3, -98.6), (123.3, -98.9), (123.0, -99.2) (0.847, 0.898, 0.965)</w:t>
      </w:r>
    </w:p>
    <w:p>
      <w:r>
        <w:t>(123.6, -103.5), (123.3, -103.5), (123.3, -102.6), (122.7, -102.0), (122.7, -101.7), (122.4, -101.4), (122.4, -100.8), (122.1, -100.5), (122.1, -99.9), (121.7, -99.5), (121.7, -98.3), (121.4, -98.0), (121.4, -97.7), (119.6, -95.9), (119.6, -95.6), (118.1, -94.0), (118.1, -93.7), (116.8, -92.5), (118.7, -94.3), (118.7, -94.6), (119.6, -95.6), (119.6, -95.9), (121.4, -97.7), (121.4, -98.0), (121.7, -98.3), (121.7, -99.2), (122.1, -99.5), (122.1, -99.9), (122.4, -100.2), (122.4, -101.1), (122.7, -101.4), (122.7, -101.7), (123.3, -102.3), (123.3, -102.6), (123.6, -102.9) (0.200, 0.392, 0.710)</w:t>
      </w:r>
    </w:p>
    <w:p>
      <w:r>
        <w:t>(123.0, -103.2), (122.7, -103.2), (121.7, -102.3), (121.7, -101.4), (121.4, -101.1), (121.4, -100.5), (120.8, -99.9), (120.8, -98.9), (119.9, -98.0), (119.6, -98.0), (118.4, -96.8), (118.4, -96.2), (118.1, -95.9), (118.1, -95.6), (117.5, -94.9), (117.5, -94.6), (117.8, -94.9), (117.8, -95.3), (118.4, -95.9), (118.4, -96.5), (119.0, -97.1), (119.3, -97.1), (120.8, -98.6), (120.8, -99.2), (121.7, -100.2), (121.7, -100.8), (122.1, -101.1), (122.1, -101.4), (122.4, -101.7), (122.4, -102.0), (123.0, -102.6) (0.020, 0.325, 0.780)</w:t>
      </w:r>
    </w:p>
    <w:p>
      <w:r>
        <w:t>(128.2, -102.3), (127.6, -102.3), (126.7, -101.4), (126.3, -101.4), (126.3, -101.1), (126.0, -100.8), (126.0, -100.5), (125.1, -99.5), (125.1, -98.9), (124.8, -98.6), (124.8, -98.0), (123.9, -97.1), (123.9, -96.5), (123.3, -95.9), (123.0, -95.9), (122.7, -96.2), (122.4, -96.2), (122.1, -95.9), (122.1, -95.3), (123.0, -95.3), (123.3, -94.9), (123.3, -94.6), (122.7, -94.0), (121.7, -94.0), (121.4, -94.3), (120.5, -94.3), (120.2, -94.6), (120.2, -95.3), (121.4, -96.5), (121.7, -96.5), (121.7, -96.8), (122.1, -97.1), (122.1, -97.4), (122.1, -97.1), (120.2, -95.3), (120.2, -94.6), (119.6, -94.0), (119.3, -94.0), (119.0, -93.7), (119.0, -93.4), (118.4, -92.8), (118.1, -92.8), (118.1, -92.5), (117.1, -91.6), (117.1, -91.3), (116.2, -90.3), (116.2, -90.0), (115.3, -89.1), (115.3, -88.5), (114.4, -87.6), (114.4, -86.4), (114.1, -86.1), (113.8, -86.1), (113.8, -85.4), (113.5, -85.1), (113.5, -84.2), (113.2, -83.9), (113.2, -83.6), (112.9, -83.3), (112.9, -82.7), (112.5, -82.4), (112.5, -81.1), (112.9, -81.1), (112.9, -81.5), (113.2, -81.8), (113.2, -82.1), (113.5, -82.4), (113.5, -83.0), (113.8, -83.3), (113.8, -83.9), (114.1, -84.2), (114.1, -84.5), (114.7, -85.1), (115.0, -85.1), (115.3, -85.4), (115.3, -85.7), (116.2, -86.7), (116.5, -86.7), (116.5, -87.0), (117.1, -87.6), (117.1, -87.9), (118.1, -88.8), (118.4, -88.8), (118.7, -89.1), (118.7, -89.4), (120.8, -91.6), (120.8, -91.9), (122.1, -93.1), (122.1, -93.4), (122.4, -93.7), (122.7, -93.7), (123.6, -94.6), (123.6, -95.3), (123.9, -95.6), (123.9, -95.9), (124.2, -96.2), (124.2, -96.8), (124.5, -97.1), (124.5, -97.4), (124.8, -97.7), (124.8, -98.0), (125.1, -98.3), (125.1, -98.9), (125.4, -99.2), (125.4, -99.5), (125.7, -99.9), (125.7, -100.2), (126.3, -100.8), (126.3, -101.1), (127.3, -102.0), (127.6, -102.0), (127.9, -102.3) (0.847, 0.898, 0.965)</w:t>
      </w:r>
    </w:p>
    <w:p>
      <w:r>
        <w:t>(120.2, -100.8), (119.9, -101.1), (119.6, -100.8), (119.6, -100.5), (119.9, -100.5) (0.082, 0.494, 0.965)</w:t>
      </w:r>
    </w:p>
    <w:p>
      <w:r>
        <w:t>(121.7, -99.9), (121.1, -99.2), (121.1, -98.6), (119.3, -96.8), (119.0, -96.8), (118.7, -96.5), (118.7, -95.9), (118.1, -95.3), (118.1, -94.9), (117.5, -94.3), (117.1, -94.3), (117.1, -94.0), (117.8, -94.0), (119.3, -95.6), (119.3, -95.9), (119.9, -96.5), (119.6, -96.8), (120.2, -97.4), (120.5, -97.4), (121.1, -98.0), (121.1, -98.3), (121.4, -98.6), (121.4, -99.5) (0.031, 0.271, 0.639)</w:t>
      </w:r>
    </w:p>
    <w:p>
      <w:r>
        <w:t>(119.9, -88.2), (119.3, -87.6), (119.3, -87.3), (119.0, -87.0), (119.0, -86.7), (118.4, -86.1), (118.7, -86.1), (118.7, -86.4), (119.6, -87.3), (119.6, -87.9) (0.027, 0.396, 0.894)</w:t>
      </w:r>
    </w:p>
    <w:p>
      <w:r>
        <w:t>(118.7, -99.9), (118.4, -99.5), (118.4, -98.6), (118.7, -98.3), (119.3, -98.9), (119.0, -99.2), (119.0, -99.5) (0.020, 0.325, 0.780)</w:t>
      </w:r>
    </w:p>
    <w:p>
      <w:r>
        <w:t>(119.6, -88.2), (119.3, -88.2), (118.4, -87.3), (118.4, -87.0), (118.1, -86.7), (118.1, -86.1), (118.4, -86.4), (118.4, -86.7), (118.7, -87.0), (118.7, -87.3) (0.200, 0.392, 0.710)</w:t>
      </w:r>
    </w:p>
    <w:p>
      <w:r>
        <w:t>(118.4, -91.0), (118.1, -90.7), (117.8, -90.7), (117.8, -90.3), (117.5, -90.0), (117.5, -89.7), (117.1, -89.4), (117.1, -89.1), (117.5, -89.4), (117.5, -89.7), (118.1, -90.3), (118.4, -90.3) (0.702, 0.800, 0.965)</w:t>
      </w:r>
    </w:p>
    <w:p>
      <w:r>
        <w:t>(117.5, -97.1), (117.1, -96.8), (117.1, -96.5), (116.8, -96.2), (116.8, -95.3), (116.8, -95.6), (117.5, -96.2) (0.204, 0.620, 0.976)</w:t>
      </w:r>
    </w:p>
    <w:p>
      <w:r>
        <w:t>(117.5, -101.7), (117.1, -101.7), (117.1, -100.5), (116.5, -99.9), (116.5, -99.2), (116.2, -98.9), (116.5, -98.6), (116.5, -98.3), (116.8, -98.0), (116.8, -96.5), (116.5, -96.2), (116.5, -94.9), (117.1, -94.9), (117.1, -95.3), (117.8, -95.9), (117.8, -98.6), (117.5, -98.9), (117.5, -99.2), (117.8, -99.5), (117.8, -99.9), (117.5, -100.2) (0.082, 0.494, 0.965)</w:t>
      </w:r>
    </w:p>
    <w:p>
      <w:r>
        <w:t>(116.8, -99.2), (116.8, -98.9), (117.1, -98.6), (117.1, -99.2) (0.204, 0.620, 0.976)</w:t>
      </w:r>
    </w:p>
    <w:p>
      <w:r>
        <w:t>(117.8, -93.7), (117.5, -93.4), (117.1, -93.4), (116.8, -93.7), (116.8, -94.0), (116.8, -93.7), (116.5, -93.4), (116.2, -93.4), (115.9, -93.7), (116.2, -93.4), (116.5, -93.4), (116.8, -93.1), (116.8, -92.8) (0.149, 0.318, 0.592)</w:t>
      </w:r>
    </w:p>
    <w:p>
      <w:r>
        <w:t>(116.5, -93.1), (116.2, -93.1), (116.5, -92.8), (116.5, -92.5), (115.9, -91.9), (116.5, -92.5) (0.098, 0.255, 0.502)</w:t>
      </w:r>
    </w:p>
    <w:p>
      <w:r>
        <w:t>(116.2, -95.6), (116.2, -95.3), (115.9, -94.9), (115.9, -94.0), (116.2, -93.7), (116.5, -93.7), (116.5, -94.0), (117.1, -94.6), (116.5, -94.6), (116.2, -94.9) (0.200, 0.392, 0.710)</w:t>
      </w:r>
    </w:p>
    <w:p>
      <w:r>
        <w:t>(115.9, -93.1), (115.3, -92.5), (115.3, -92.2), (115.0, -91.9), (115.0, -91.6), (115.0, -91.9), (115.3, -92.2), (115.6, -92.2), (115.6, -92.5), (115.9, -92.8), (116.2, -92.5), (116.2, -92.8) (0.024, 0.208, 0.506)</w:t>
      </w:r>
    </w:p>
    <w:p>
      <w:r>
        <w:t>(115.9, -92.5), (115.9, -92.2), (115.6, -91.9), (115.3, -91.9), (115.3, -91.6), (115.0, -91.3), (115.3, -91.0), (115.3, -91.3), (115.6, -91.6), (115.6, -91.9), (115.9, -92.2) (0.020, 0.173, 0.416)</w:t>
      </w:r>
    </w:p>
    <w:p>
      <w:r>
        <w:t>(115.3, -87.6), (115.3, -87.0), (115.6, -87.0), (115.6, -87.6) (0.702, 0.800, 0.965)</w:t>
      </w:r>
    </w:p>
    <w:p>
      <w:r>
        <w:t>(114.7, -95.9), (114.7, -94.6), (115.0, -94.3), (115.0, -94.0), (115.0, -95.9) (0.024, 0.208, 0.506)</w:t>
      </w:r>
    </w:p>
    <w:p>
      <w:r>
        <w:t>(114.4, -105.1), (114.1, -104.8), (114.1, -104.5), (113.8, -104.1), (113.8, -102.9), (113.2, -102.3), (113.2, -101.1), (113.8, -100.5), (113.8, -99.5), (113.5, -99.2), (113.5, -98.0), (113.8, -97.7), (113.8, -95.3), (113.8, -95.9), (114.1, -96.2), (114.1, -98.0), (113.8, -98.3), (113.8, -98.6), (114.1, -98.9), (114.1, -99.2), (114.4, -99.5), (114.7, -99.5), (115.0, -99.2), (115.0, -98.0), (115.3, -97.7), (115.3, -97.4), (115.9, -96.8), (115.9, -95.3), (115.9, -95.9), (116.2, -96.2), (116.2, -97.7), (115.6, -98.3), (115.6, -99.5), (115.9, -99.9), (115.9, -100.2), (116.2, -100.5), (116.2, -101.1), (115.9, -101.1), (115.6, -100.8), (114.7, -101.7), (115.0, -102.0), (115.0, -102.3), (115.3, -102.6), (115.6, -102.6), (115.6, -103.5), (115.3, -103.8), (115.3, -104.8), (115.0, -105.1) (0.020, 0.325, 0.780)</w:t>
      </w:r>
    </w:p>
    <w:p>
      <w:r>
        <w:t>(115.0, -91.0), (114.7, -91.0), (114.7, -90.3), (114.1, -89.7), (114.4, -89.7), (114.4, -90.0), (115.0, -90.7) (0.024, 0.208, 0.506)</w:t>
      </w:r>
    </w:p>
    <w:p>
      <w:r>
        <w:t>(114.1, -94.6), (114.1, -93.7), (113.8, -93.4), (113.8, -92.5), (114.4, -91.9), (114.4, -91.3), (114.4, -92.5), (114.1, -92.8), (114.4, -93.1), (114.4, -93.7), (114.1, -94.0) (0.020, 0.325, 0.780)</w:t>
      </w:r>
    </w:p>
    <w:p>
      <w:r>
        <w:t>(113.8, -91.3), (113.5, -91.3), (113.5, -91.0), (113.2, -90.7), (113.2, -90.3), (113.8, -91.0) (0.082, 0.494, 0.965)</w:t>
      </w:r>
    </w:p>
    <w:p>
      <w:r>
        <w:t>(114.7, -89.4), (113.8, -88.5), (113.8, -88.2), (113.5, -87.9), (113.5, -87.6), (112.9, -87.0), (112.9, -86.4), (112.9, -86.7), (113.2, -87.0), (113.2, -87.3), (113.5, -87.6), (113.5, -87.9), (113.8, -88.2), (113.8, -88.5) (0.200, 0.392, 0.710)</w:t>
      </w:r>
    </w:p>
    <w:p>
      <w:r>
        <w:t>(114.7, -99.2), (114.4, -99.2), (114.4, -98.9), (114.1, -98.6), (114.1, -98.3), (114.4, -98.0), (114.4, -96.2), (114.1, -95.9), (114.1, -94.9), (114.4, -94.6), (114.4, -94.0), (114.7, -93.7), (114.7, -93.1), (114.4, -92.8), (114.7, -92.5), (114.7, -91.3), (114.4, -91.0), (114.4, -90.7), (114.1, -90.3), (114.1, -90.0), (113.8, -89.7), (113.8, -89.4), (112.9, -88.5), (112.9, -87.6), (112.5, -87.3), (112.2, -87.3), (111.9, -87.0), (111.9, -86.4), (111.6, -86.1), (111.6, -85.1), (111.3, -84.8), (111.3, -84.5), (111.0, -84.2), (111.0, -83.0), (110.7, -82.7), (110.7, -82.4), (110.1, -81.8), (110.1, -80.8), (110.4, -80.8), (110.4, -81.5), (110.7, -81.8), (110.7, -82.1), (111.3, -82.7), (111.3, -83.6), (111.6, -83.9), (111.6, -84.5), (111.9, -84.8), (111.9, -85.1), (112.2, -85.4), (112.2, -86.1), (112.5, -86.4), (112.5, -87.0), (113.2, -87.6), (113.2, -87.9), (113.5, -88.2), (113.5, -88.5), (114.1, -89.1), (114.1, -89.4), (113.8, -89.7), (114.4, -90.3), (114.7, -90.0), (114.4, -90.3), (114.4, -91.0), (114.7, -91.3), (114.7, -91.9), (115.0, -92.2), (115.0, -92.5), (115.9, -93.4), (115.6, -93.7), (115.6, -96.8), (115.0, -97.4), (115.0, -97.7), (114.7, -98.0) (0.031, 0.271, 0.639)</w:t>
      </w:r>
    </w:p>
    <w:p>
      <w:r>
        <w:t>(112.9, -93.1), (112.5, -93.1), (111.9, -92.5), (112.2, -92.2), (112.5, -92.2), (112.9, -92.5) (0.082, 0.494, 0.965)</w:t>
      </w:r>
    </w:p>
    <w:p>
      <w:r>
        <w:t>(112.2, -91.0), (111.9, -90.7), (111.9, -90.3), (112.2, -90.0) (0.020, 0.325, 0.780)</w:t>
      </w:r>
    </w:p>
    <w:p>
      <w:r>
        <w:t>(106.7, -111.8), (105.8, -110.9), (105.8, -105.7), (106.1, -105.4), (106.1, -102.3), (105.8, -102.0), (105.8, -98.6), (105.8, -102.0), (106.1, -102.3), (106.1, -106.3), (105.8, -106.6), (105.8, -108.7), (106.1, -109.1), (106.1, -109.7), (105.8, -110.0), (105.8, -110.6), (106.1, -110.9), (106.1, -111.2), (106.4, -111.5), (107.0, -111.5), (107.3, -111.2), (107.3, -110.0), (107.0, -109.7), (107.0, -109.1), (107.3, -108.7), (107.3, -108.1), (107.6, -107.8), (107.6, -107.5), (108.3, -106.9), (108.3, -106.0), (108.6, -105.7), (108.6, -105.4), (108.9, -105.1), (108.9, -104.5), (109.2, -104.1), (109.2, -103.5), (109.5, -103.2), (109.5, -96.5), (109.2, -96.2), (109.2, -94.6), (109.5, -94.3), (109.2, -94.0), (109.2, -93.4), (109.5, -93.1), (109.5, -92.2), (109.2, -91.9), (109.2, -90.7), (108.9, -90.3), (108.9, -89.4), (108.6, -89.1), (108.6, -88.8), (108.3, -88.5), (108.3, -87.3), (107.9, -87.0), (107.9, -84.5), (108.3, -84.2), (108.3, -83.0), (108.6, -82.7), (108.6, -80.2), (109.2, -80.2), (109.2, -80.8), (108.9, -80.8), (108.6, -81.1), (108.6, -84.5), (108.3, -84.8), (108.3, -85.1), (107.9, -85.4), (107.9, -85.7), (108.3, -86.1), (108.3, -86.4), (108.6, -86.7), (108.6, -87.3), (109.2, -87.9), (109.5, -87.9), (110.1, -87.3), (110.1, -87.0), (110.4, -86.7), (110.4, -86.4), (110.7, -86.1), (110.7, -84.5), (110.7, -85.4), (111.0, -85.7), (111.0, -86.1), (111.3, -86.4), (111.3, -87.6), (111.6, -87.9), (111.9, -87.9), (112.2, -88.2), (112.2, -88.8), (113.5, -90.0), (113.5, -90.3), (113.8, -90.7), (113.2, -90.0), (112.9, -90.3), (112.9, -90.7), (113.2, -91.0), (113.2, -91.3), (113.5, -91.6), (113.8, -91.6), (114.1, -91.3), (114.1, -91.9), (113.5, -92.5), (113.5, -93.4), (113.8, -93.7), (113.8, -94.9), (113.8, -94.0), (113.5, -93.7), (112.9, -93.7), (112.2, -94.3), (112.2, -94.6), (111.3, -94.6), (111.0, -94.9), (111.0, -96.2), (110.4, -96.8), (110.4, -97.1), (110.1, -97.4), (110.1, -98.3), (109.8, -98.6), (109.8, -101.7), (109.5, -102.0), (109.5, -103.8), (109.2, -104.1), (109.2, -104.8), (108.9, -105.1), (108.9, -105.7), (108.6, -106.0), (108.6, -106.6), (108.3, -106.9), (108.3, -107.5), (107.9, -107.8), (107.9, -108.4), (107.6, -108.7), (107.6, -110.9), (107.9, -111.2), (107.9, -111.5), (107.6, -111.5), (107.3, -111.8) (0.027, 0.396, 0.894)</w:t>
      </w:r>
    </w:p>
    <w:p>
      <w:r>
        <w:t>(106.7, -101.4), (106.7, -99.9), (106.4, -99.5), (106.4, -96.2), (106.1, -95.9), (106.1, -89.1), (106.4, -88.8), (106.4, -86.7), (106.7, -86.4), (106.7, -85.7), (107.0, -85.4), (107.0, -85.1), (107.0, -86.4), (106.7, -86.7), (106.7, -87.3), (107.0, -87.6), (107.0, -90.7), (107.3, -91.0), (107.3, -92.5), (107.6, -92.8), (107.6, -94.0), (107.3, -94.3), (107.3, -99.9), (107.0, -100.2), (107.0, -100.8), (106.7, -101.1) (0.031, 0.271, 0.639)</w:t>
      </w:r>
    </w:p>
    <w:p>
      <w:r>
        <w:t>(104.9, -87.0), (104.9, -86.7), (105.2, -86.4), (105.2, -87.0) (0.082, 0.494, 0.965)</w:t>
      </w:r>
    </w:p>
    <w:p>
      <w:r>
        <w:t>(104.0, -98.9), (104.0, -97.1), (104.3, -96.8), (104.3, -92.5), (104.6, -92.2), (104.6, -90.3), (104.9, -90.0), (104.9, -88.8), (105.5, -88.8), (105.5, -91.3), (105.8, -91.6), (105.8, -93.7), (105.5, -94.0), (105.5, -95.3), (105.5, -94.3), (104.9, -93.7), (104.3, -94.3), (104.3, -97.1), (104.0, -97.4) (0.200, 0.392, 0.710)</w:t>
      </w:r>
    </w:p>
    <w:p>
      <w:r>
        <w:t>(102.7, -92.2), (102.7, -90.7), (102.4, -90.3), (102.4, -87.9), (102.7, -87.6), (102.7, -86.7), (103.0, -86.4), (103.0, -84.8), (103.3, -84.8), (104.3, -83.9), (104.3, -82.7), (104.3, -84.2), (104.0, -84.5), (104.0, -85.7), (104.3, -86.1), (104.3, -87.6), (104.6, -87.9), (104.6, -90.0), (104.3, -90.3), (104.3, -92.2), (104.3, -89.1), (103.7, -88.5), (103.3, -88.5), (102.7, -89.1) (0.020, 0.325, 0.780)</w:t>
      </w:r>
    </w:p>
    <w:p>
      <w:r>
        <w:t>(102.7, -100.5), (102.7, -95.6), (103.0, -95.3), (103.0, -93.4), (103.3, -93.1), (103.3, -91.0), (103.7, -91.0), (103.7, -95.9), (103.3, -96.2), (103.3, -97.7), (103.0, -98.0), (103.0, -99.2), (102.7, -99.5) (0.024, 0.208, 0.506)</w:t>
      </w:r>
    </w:p>
    <w:p>
      <w:r>
        <w:t>(101.8, -106.9), (101.8, -105.7), (102.1, -105.4), (102.1, -97.7), (102.4, -97.4), (102.4, -94.9), (102.7, -94.6), (102.7, -92.5), (103.0, -92.2), (103.0, -89.1), (103.3, -88.8), (103.7, -88.8), (104.0, -89.1), (104.0, -96.2), (103.7, -96.5), (103.7, -98.3), (103.3, -98.6), (103.3, -100.2), (103.0, -100.5), (103.0, -103.5), (102.7, -103.8), (102.7, -105.1), (102.4, -105.4), (102.4, -106.0), (102.1, -106.3), (102.1, -106.9) (0.031, 0.271, 0.639)</w:t>
      </w:r>
    </w:p>
    <w:p>
      <w:r>
        <w:t>(101.5, -99.5), (101.5, -97.4), (101.2, -97.1), (101.2, -94.9), (101.5, -94.6), (101.5, -94.3), (102.1, -93.7), (102.1, -93.4), (102.1, -94.3), (102.4, -94.6), (102.1, -94.9), (102.1, -96.5), (101.8, -96.8), (101.8, -98.0), (101.5, -98.3) (0.200, 0.392, 0.710)</w:t>
      </w:r>
    </w:p>
    <w:p>
      <w:r>
        <w:t>(100.6, -100.5), (100.6, -99.9), (100.9, -99.5), (100.9, -98.9), (101.2, -98.6), (101.2, -97.4), (101.2, -98.9), (100.9, -99.2), (100.9, -99.5), (100.6, -99.9) (0.027, 0.396, 0.894)</w:t>
      </w:r>
    </w:p>
    <w:p>
      <w:r>
        <w:t>(101.5, -103.5), (101.5, -101.4), (100.9, -100.8), (100.6, -101.1), (100.6, -102.0), (100.3, -102.3), (100.3, -102.6), (100.3, -102.3), (100.6, -102.0), (100.6, -100.8), (100.9, -100.5), (100.9, -99.9), (101.2, -99.5), (101.2, -99.2), (101.2, -99.9), (101.5, -100.2) (0.082, 0.494, 0.965)</w:t>
      </w:r>
    </w:p>
    <w:p>
      <w:r>
        <w:t>(98.4, -106.6), (98.4, -104.8), (98.7, -104.5), (98.7, -104.1), (99.1, -103.8), (99.1, -100.8), (99.4, -100.5), (99.4, -99.2), (99.7, -98.9), (99.7, -97.7), (100.0, -97.4), (100.0, -95.6), (100.3, -95.3), (100.3, -94.3), (100.9, -93.7), (100.9, -92.8), (101.2, -92.5), (101.2, -91.3), (101.5, -91.3), (101.5, -92.8), (101.8, -93.1), (101.8, -93.7), (101.2, -94.3), (101.2, -94.6), (100.9, -94.9), (100.9, -98.6), (100.6, -98.9), (100.6, -99.5), (100.3, -99.9), (100.3, -100.8), (100.0, -101.1), (100.0, -102.3), (99.7, -102.6), (99.7, -102.9), (99.4, -103.2), (99.4, -103.5), (99.1, -103.8), (99.1, -104.8), (98.7, -105.1), (98.7, -106.3) (0.020, 0.325, 0.780)</w:t>
      </w:r>
    </w:p>
    <w:p>
      <w:r>
        <w:t>(99.7, -96.2), (99.7, -94.3), (100.0, -94.0), (100.0, -93.4), (100.3, -93.1), (100.3, -91.9), (100.6, -91.6), (100.6, -90.3), (100.3, -90.0), (100.0, -90.0), (99.4, -90.7), (99.4, -91.0), (99.1, -91.3), (99.1, -91.6), (98.7, -91.9), (98.7, -92.2), (98.4, -92.5), (98.4, -93.1), (98.1, -93.4), (98.1, -94.0), (97.8, -94.3), (97.8, -94.6), (97.8, -94.3), (98.1, -94.0), (98.1, -93.4), (98.4, -93.1), (98.4, -92.2), (98.7, -91.9), (98.7, -91.6), (99.1, -91.3), (99.1, -91.0), (99.4, -90.7), (99.4, -90.3), (99.7, -90.0), (99.7, -89.7), (100.0, -89.4), (100.0, -89.1), (100.3, -88.8), (100.3, -87.0), (100.6, -86.7), (100.6, -87.0), (101.5, -87.9), (101.5, -89.7), (100.9, -90.3), (100.9, -90.7), (100.6, -91.0), (100.6, -92.2), (100.3, -92.5), (100.3, -93.4), (100.0, -93.7), (100.0, -94.0), (99.7, -94.3) (0.082, 0.494, 0.965)</w:t>
      </w:r>
    </w:p>
    <w:p>
      <w:r>
        <w:t>(96.9, -106.6), (96.9, -106.3), (96.6, -106.0), (96.6, -104.8), (96.9, -104.5), (96.9, -102.9), (97.2, -102.6), (97.2, -102.3), (97.5, -102.0), (97.5, -99.5), (97.8, -99.2), (97.8, -98.0), (98.1, -97.7), (98.1, -97.1), (98.4, -96.8), (98.4, -94.6), (98.7, -94.3), (99.1, -94.3), (99.1, -95.9), (98.7, -96.2), (98.7, -97.1), (98.4, -97.4), (98.4, -98.0), (98.1, -98.3), (98.1, -101.7), (97.8, -102.0), (97.8, -102.3), (97.5, -102.6), (97.5, -103.2), (97.2, -103.5), (97.2, -106.3) (0.361, 0.682, 0.969)</w:t>
      </w:r>
    </w:p>
    <w:p>
      <w:r>
        <w:t>(96.9, -91.6), (96.9, -91.0), (97.2, -90.7), (97.2, -90.3), (97.8, -89.7), (97.8, -89.1), (97.8, -89.7), (97.5, -90.0), (97.5, -90.3), (96.9, -91.0) (0.027, 0.396, 0.894)</w:t>
      </w:r>
    </w:p>
    <w:p>
      <w:r>
        <w:t>(95.4, -101.1), (95.4, -99.5), (95.7, -99.2), (95.7, -97.4), (96.0, -97.1), (96.0, -94.3), (96.3, -94.0), (96.3, -93.7), (96.6, -93.4), (96.6, -92.5), (96.6, -93.4), (96.3, -93.7), (96.3, -94.3), (96.0, -94.6), (96.0, -97.4), (95.7, -97.7), (95.7, -98.3), (96.0, -98.6), (96.3, -98.6), (96.6, -98.3), (96.6, -97.4), (96.9, -97.1), (96.9, -96.5), (97.2, -96.2), (97.2, -95.3), (97.5, -94.9), (97.5, -94.3), (97.8, -94.0), (97.8, -93.7), (97.8, -94.0), (97.5, -94.3), (97.5, -94.9), (97.2, -95.3), (97.2, -96.5), (96.9, -96.8), (96.9, -97.4), (96.6, -97.7), (96.6, -99.2), (96.3, -99.5), (96.3, -100.2), (96.0, -100.5), (96.0, -101.1) (0.027, 0.396, 0.894)</w:t>
      </w:r>
    </w:p>
    <w:p>
      <w:r>
        <w:t>(95.1, -104.8), (94.5, -104.1), (94.5, -103.5), (94.8, -103.2), (94.8, -102.9), (95.1, -102.6), (95.1, -101.4), (94.8, -101.1), (94.8, -100.5), (95.1, -100.2), (95.1, -99.5), (95.4, -99.2), (95.4, -97.1), (95.7, -96.8), (95.7, -96.5), (95.7, -97.1), (95.4, -97.4), (95.4, -99.2), (95.1, -99.5), (95.1, -101.1), (95.4, -101.4), (96.0, -101.4), (96.3, -101.1), (96.3, -100.5), (96.6, -100.2), (96.6, -99.5), (96.9, -99.2), (96.9, -97.7), (97.2, -97.4), (97.2, -96.8), (97.5, -96.5), (97.5, -95.3), (97.5, -96.5), (97.2, -96.8), (97.2, -97.7), (96.9, -98.0), (96.9, -99.2), (96.6, -99.5), (96.6, -100.5), (96.3, -100.8), (96.3, -102.0), (96.0, -102.3), (96.0, -102.9), (95.7, -103.2), (95.7, -103.5), (95.4, -103.8), (95.4, -104.8) (0.082, 0.494, 0.965)</w:t>
      </w:r>
    </w:p>
    <w:p>
      <w:r>
        <w:t>(95.1, -96.2), (94.8, -95.9), (94.8, -95.3), (95.1, -95.6) (0.361, 0.682, 0.969)</w:t>
      </w:r>
    </w:p>
    <w:p>
      <w:r>
        <w:t>(94.1, -99.2), (94.1, -98.9), (93.8, -98.6), (93.8, -97.7), (94.1, -97.7), (94.5, -98.0), (94.5, -98.9) (0.361, 0.682, 0.969)</w:t>
      </w:r>
    </w:p>
    <w:p>
      <w:r>
        <w:t>(91.7, -102.3), (90.5, -101.1), (90.5, -100.8), (89.9, -100.2), (89.9, -99.2), (89.2, -98.6), (89.2, -98.3), (88.6, -97.7), (88.6, -97.4), (89.2, -98.0), (89.2, -98.6), (90.8, -100.2), (90.8, -100.5), (91.4, -101.1), (91.4, -101.4), (91.7, -101.7) (0.082, 0.494, 0.965)</w:t>
      </w:r>
    </w:p>
    <w:p>
      <w:r>
        <w:t>(90.5, -101.7), (90.2, -101.4), (90.2, -101.1), (89.9, -100.8), (89.5, -100.8), (89.5, -100.2), (89.9, -100.5), (89.9, -100.8), (90.5, -101.4) (0.392, 0.467, 0.835)</w:t>
      </w:r>
    </w:p>
    <w:p>
      <w:r>
        <w:t>(89.5, -94.0), (89.2, -94.0), (89.2, -93.7), (88.9, -93.4), (88.9, -89.7), (89.2, -89.4), (89.2, -86.7), (89.2, -89.7), (88.9, -90.0), (88.9, -91.6), (89.2, -91.9), (89.5, -91.9), (89.9, -91.6), (89.9, -89.7), (90.2, -89.4), (90.2, -88.8), (90.5, -88.5), (90.5, -88.2), (90.8, -87.9), (90.8, -87.0), (90.8, -87.9), (90.5, -88.2), (90.5, -88.5), (90.2, -88.8), (90.2, -89.7), (89.9, -90.0), (89.9, -91.9), (89.5, -92.2) (0.027, 0.396, 0.894)</w:t>
      </w:r>
    </w:p>
    <w:p>
      <w:r>
        <w:t>(88.9, -98.6), (88.3, -98.6), (88.3, -97.7), (88.9, -98.3) (0.200, 0.392, 0.710)</w:t>
      </w:r>
    </w:p>
    <w:p>
      <w:r>
        <w:t>(89.9, -103.2), (89.5, -102.9), (89.5, -102.6), (88.6, -101.7), (88.6, -101.4), (88.0, -100.8), (88.0, -100.5), (87.7, -100.2), (87.7, -99.9), (87.4, -99.5), (87.4, -99.2), (87.1, -98.9), (87.1, -98.6), (86.2, -97.7), (86.2, -97.4), (86.5, -97.7), (86.5, -98.0), (87.1, -98.6), (87.1, -98.9), (87.4, -99.2), (87.4, -99.5), (87.7, -99.9), (87.7, -100.2), (88.0, -100.5), (88.0, -100.8), (88.6, -101.4), (88.6, -101.7), (89.5, -102.6), (89.5, -102.9) (0.388, 0.447, 0.557)</w:t>
      </w:r>
    </w:p>
    <w:p>
      <w:r>
        <w:t>(87.7, -96.5), (87.4, -96.2), (87.4, -95.9), (87.7, -96.2) (0.082, 0.494, 0.965)</w:t>
      </w:r>
    </w:p>
    <w:p>
      <w:r>
        <w:t>(87.4, -102.0), (86.8, -101.4), (86.8, -100.8), (86.5, -100.5), (86.2, -100.5), (85.9, -100.2), (85.9, -99.2), (86.2, -99.2), (86.2, -99.5), (86.5, -99.9), (86.5, -100.5), (87.1, -101.1), (87.1, -101.4), (87.4, -101.7) (0.039, 0.078, 0.055)</w:t>
      </w:r>
    </w:p>
    <w:p>
      <w:r>
        <w:t>(88.9, -99.2), (88.3, -99.2), (88.0, -99.5), (88.0, -99.2), (87.7, -98.9), (87.7, -98.6), (87.1, -98.0), (86.8, -98.0), (86.8, -97.7), (86.2, -97.1), (86.2, -96.8), (85.9, -96.5), (85.9, -96.2), (85.6, -95.9), (85.6, -95.6), (85.3, -95.3), (85.3, -94.9), (84.9, -94.6), (84.9, -94.3), (84.6, -94.0), (84.6, -93.1), (84.9, -93.1), (85.3, -93.4), (85.3, -93.7), (85.9, -94.3), (85.9, -94.6), (86.8, -95.6), (86.8, -95.9), (87.1, -96.2), (87.1, -96.5), (88.0, -97.4), (88.0, -98.6), (88.3, -98.9), (88.9, -98.9) (0.392, 0.467, 0.835)</w:t>
      </w:r>
    </w:p>
    <w:p>
      <w:r>
        <w:t>(87.7, -102.6), (87.1, -102.0), (86.8, -102.0), (86.5, -101.7), (86.5, -101.4), (86.2, -101.1), (85.6, -101.1), (84.9, -101.7), (85.3, -101.4), (85.3, -100.8), (85.6, -100.5), (85.6, -99.2), (84.9, -98.6), (85.6, -99.2), (85.6, -100.2), (86.2, -100.8), (86.5, -100.8), (86.8, -100.5), (86.8, -100.2), (86.8, -100.5), (87.1, -100.8), (86.8, -100.5), (86.5, -100.8), (86.5, -101.4) (0.067, 0.145, 0.090)</w:t>
      </w:r>
    </w:p>
    <w:p>
      <w:r>
        <w:t>(85.9, -102.0), (85.9, -101.7), (86.2, -101.7), (86.2, -102.0) (0.106, 0.212, 0.149)</w:t>
      </w:r>
    </w:p>
    <w:p>
      <w:r>
        <w:t>(86.5, -94.0), (85.9, -94.0), (85.9, -93.7), (85.6, -93.4), (85.6, -93.1), (85.9, -93.4), (86.2, -93.4), (86.2, -93.7) (0.082, 0.494, 0.965)</w:t>
      </w:r>
    </w:p>
    <w:p>
      <w:r>
        <w:t>(85.9, -98.9), (85.6, -98.9), (84.9, -98.3), (84.9, -97.7), (85.6, -98.3), (85.6, -98.6) (0.020, 0.075, 0.106)</w:t>
      </w:r>
    </w:p>
    <w:p>
      <w:r>
        <w:t>(85.6, -102.0), (85.3, -102.0), (85.3, -101.7), (84.9, -101.4), (84.6, -101.4), (84.3, -101.1), (84.9, -100.5), (84.9, -101.4), (85.3, -101.7), (85.6, -101.4) (0.157, 0.161, 0.094)</w:t>
      </w:r>
    </w:p>
    <w:p>
      <w:r>
        <w:t>(85.3, -100.5), (85.3, -99.5), (84.9, -99.2), (84.6, -99.2), (84.6, -98.3), (84.6, -98.6), (85.3, -99.2) (0.086, 0.165, 0.125)</w:t>
      </w:r>
    </w:p>
    <w:p>
      <w:r>
        <w:t>(84.3, -100.8), (84.3, -100.2), (84.6, -99.9), (84.9, -100.2) (0.161, 0.169, 0.149)</w:t>
      </w:r>
    </w:p>
    <w:p>
      <w:r>
        <w:t>(85.3, -97.7), (84.9, -97.4), (84.6, -97.4), (84.6, -97.1), (84.0, -96.5), (84.0, -95.9), (84.3, -96.2), (84.0, -96.5), (84.3, -96.8), (84.6, -96.8), (85.3, -97.4) (0.016, 0.071, 0.157)</w:t>
      </w:r>
    </w:p>
    <w:p>
      <w:r>
        <w:t>(85.6, -96.2), (85.3, -95.9), (85.3, -95.6), (84.9, -95.3), (84.9, -94.9), (84.3, -94.3), (84.3, -94.0), (84.0, -93.7), (84.0, -93.4), (83.7, -93.1), (83.7, -92.8), (83.4, -92.5), (83.4, -92.2), (83.1, -91.9), (83.1, -89.4), (83.4, -89.4), (83.7, -89.7), (83.7, -90.3), (84.0, -90.7), (84.0, -91.0), (84.9, -91.9), (84.9, -92.8), (84.6, -92.8), (84.3, -93.1), (84.3, -94.0), (84.6, -94.3), (84.6, -94.6), (84.9, -94.9), (84.9, -95.3), (85.3, -95.6), (85.3, -95.9) (0.200, 0.392, 0.710)</w:t>
      </w:r>
    </w:p>
    <w:p>
      <w:r>
        <w:t>(84.6, -102.3), (84.3, -102.0), (84.3, -101.7), (83.7, -101.1), (83.4, -101.1), (83.7, -100.8), (84.9, -102.0) (0.118, 0.125, 0.118)</w:t>
      </w:r>
    </w:p>
    <w:p>
      <w:r>
        <w:t>(84.3, -98.3), (84.3, -98.0), (84.0, -97.7), (83.7, -97.7), (84.0, -97.4), (84.3, -97.7) (0.125, 0.180, 0.216)</w:t>
      </w:r>
    </w:p>
    <w:p>
      <w:r>
        <w:t>(84.0, -100.8), (84.0, -100.2), (83.4, -99.5), (84.0, -99.5), (84.3, -99.2), (84.6, -99.5), (84.0, -100.2) (0.114, 0.145, 0.137)</w:t>
      </w:r>
    </w:p>
    <w:p>
      <w:r>
        <w:t>(83.7, -99.2), (84.0, -98.9), (84.0, -99.2) (0.161, 0.169, 0.149)</w:t>
      </w:r>
    </w:p>
    <w:p>
      <w:r>
        <w:t>(83.4, -98.9), (83.4, -98.3), (83.7, -98.0), (84.0, -98.0), (84.0, -98.6), (83.7, -98.9) (0.161, 0.188, 0.208)</w:t>
      </w:r>
    </w:p>
    <w:p>
      <w:r>
        <w:t>(83.1, -100.8), (83.1, -100.2), (83.7, -100.2), (83.7, -100.5), (83.4, -100.8) (0.090, 0.110, 0.114)</w:t>
      </w:r>
    </w:p>
    <w:p>
      <w:r>
        <w:t>(83.1, -99.2), (83.1, -98.6), (82.8, -98.3), (82.8, -98.0), (83.1, -97.7), (83.1, -97.4), (83.4, -97.4), (83.7, -97.1), (83.7, -97.4), (83.4, -97.7), (83.4, -98.0), (83.1, -98.3), (83.1, -98.9), (83.4, -99.2) (0.129, 0.153, 0.176)</w:t>
      </w:r>
    </w:p>
    <w:p>
      <w:r>
        <w:t>(84.6, -91.3), (84.3, -91.0), (84.3, -90.7), (84.0, -90.3), (84.0, -89.7), (83.4, -89.1), (83.1, -89.1), (82.8, -89.4), (82.8, -90.0), (82.5, -89.7), (82.5, -89.4), (82.8, -89.1), (82.8, -88.8), (83.1, -88.5), (83.1, -88.2), (82.8, -87.9), (82.8, -87.6), (82.5, -87.3), (82.2, -87.3), (81.9, -87.0), (81.9, -85.7), (81.9, -86.1), (82.2, -86.4), (82.2, -86.7), (82.8, -87.3), (82.8, -87.6), (83.1, -87.9), (83.1, -88.2), (83.7, -88.8), (83.7, -89.1), (84.0, -89.4), (84.0, -89.7), (84.3, -90.0), (84.3, -90.7), (84.6, -91.0) (0.392, 0.467, 0.835)</w:t>
      </w:r>
    </w:p>
    <w:p>
      <w:r>
        <w:t>(82.8, -97.1), (82.8, -96.8), (83.1, -96.5), (83.1, -95.9), (83.1, -96.2), (83.4, -96.5), (83.1, -96.8), (83.1, -97.1) (0.161, 0.188, 0.208)</w:t>
      </w:r>
    </w:p>
    <w:p>
      <w:r>
        <w:t>(82.8, -100.2), (82.8, -99.9), (82.5, -99.5), (82.8, -99.2), (82.8, -98.9), (82.5, -98.6), (82.8, -98.9), (82.8, -99.2), (83.4, -99.9), (83.1, -99.9) (0.094, 0.122, 0.141)</w:t>
      </w:r>
    </w:p>
    <w:p>
      <w:r>
        <w:t>(82.5, -102.3), (82.5, -101.7), (82.2, -101.4), (82.8, -100.8), (82.5, -100.5), (82.5, -100.2), (82.5, -100.5), (82.8, -100.8), (82.8, -101.4), (82.5, -101.7) (0.129, 0.153, 0.176)</w:t>
      </w:r>
    </w:p>
    <w:p>
      <w:r>
        <w:t>(82.5, -98.0), (82.5, -97.7), (82.2, -97.4), (82.5, -97.1), (82.8, -97.4), (82.8, -97.7) (0.161, 0.169, 0.149)</w:t>
      </w:r>
    </w:p>
    <w:p>
      <w:r>
        <w:t>(82.8, -91.0), (82.2, -90.3), (82.2, -89.7), (82.8, -90.3) (0.388, 0.447, 0.557)</w:t>
      </w:r>
    </w:p>
    <w:p>
      <w:r>
        <w:t>(83.1, -94.0), (82.8, -94.0), (82.2, -93.4), (82.5, -93.1), (81.9, -92.5), (81.9, -91.9), (81.6, -91.6), (81.6, -91.0), (81.6, -91.6), (82.2, -92.2), (82.2, -92.8), (82.5, -93.1), (82.5, -93.4) (0.031, 0.110, 0.188)</w:t>
      </w:r>
    </w:p>
    <w:p>
      <w:r>
        <w:t>(82.5, -100.8), (81.9, -100.8), (81.6, -100.5), (81.9, -100.8), (82.2, -100.5), (82.2, -100.2), (81.9, -99.9), (82.2, -100.2), (82.2, -100.5) (0.161, 0.188, 0.208)</w:t>
      </w:r>
    </w:p>
    <w:p>
      <w:r>
        <w:t>(82.2, -99.2), (82.2, -98.9), (81.6, -98.3), (81.3, -98.3), (81.0, -98.0), (81.3, -98.3), (81.6, -98.3), (81.9, -98.0), (81.9, -97.4), (81.6, -97.1), (82.5, -96.2), (82.5, -95.9), (82.2, -95.6), (82.5, -95.6), (82.8, -95.3), (82.5, -95.6), (82.5, -96.2), (82.2, -96.5), (82.2, -96.8), (81.9, -97.1), (81.9, -98.0), (82.2, -98.3), (81.9, -98.6), (82.2, -98.9) (0.118, 0.125, 0.118)</w:t>
      </w:r>
    </w:p>
    <w:p>
      <w:r>
        <w:t>(82.2, -94.9), (81.9, -94.9), (81.9, -94.6) (0.161, 0.169, 0.149)</w:t>
      </w:r>
    </w:p>
    <w:p>
      <w:r>
        <w:t>(81.9, -102.0), (81.3, -102.0), (81.3, -101.1), (81.6, -101.4), (81.9, -101.4) (0.118, 0.125, 0.118)</w:t>
      </w:r>
    </w:p>
    <w:p>
      <w:r>
        <w:t>(81.9, -100.5), (81.6, -100.2), (81.3, -100.2), (81.3, -99.2), (81.6, -99.2), (81.6, -99.9), (81.9, -100.2) (0.212, 0.212, 0.188)</w:t>
      </w:r>
    </w:p>
    <w:p>
      <w:r>
        <w:t>(82.2, -101.1), (81.9, -101.1), (81.6, -100.8), (81.3, -100.8), (81.0, -100.5), (81.0, -98.9), (81.3, -98.6), (81.9, -99.2), (81.9, -99.5), (82.2, -99.9), (81.9, -99.5), (81.9, -99.2), (81.6, -98.9), (81.3, -98.9), (81.0, -99.2), (81.0, -100.2), (81.9, -101.1) (0.161, 0.169, 0.149)</w:t>
      </w:r>
    </w:p>
    <w:p>
      <w:r>
        <w:t>(81.3, -96.5), (81.0, -96.2), (81.0, -95.9), (81.3, -95.6), (81.6, -95.9), (81.6, -96.2) (0.161, 0.169, 0.149)</w:t>
      </w:r>
    </w:p>
    <w:p>
      <w:r>
        <w:t>(81.3, -91.3), (81.3, -90.7), (81.0, -90.3), (81.3, -90.3) (0.016, 0.071, 0.157)</w:t>
      </w:r>
    </w:p>
    <w:p>
      <w:r>
        <w:t>(80.0, -96.5), (80.3, -96.5), (80.7, -96.2), (80.7, -95.6), (81.0, -95.3), (81.3, -95.3), (81.6, -94.9), (81.9, -95.3), (82.2, -95.3), (81.9, -95.6), (81.9, -96.5), (81.6, -96.8), (81.3, -96.8), (81.0, -97.1), (80.7, -97.1) (0.157, 0.161, 0.094)</w:t>
      </w:r>
    </w:p>
    <w:p>
      <w:r>
        <w:t>(81.0, -93.4), (81.3, -93.1), (81.3, -93.4) (0.114, 0.145, 0.137)</w:t>
      </w:r>
    </w:p>
    <w:p>
      <w:r>
        <w:t>(81.0, -94.6), (81.0, -94.3), (81.3, -94.3), (81.3, -94.6) (0.094, 0.110, 0.031)</w:t>
      </w:r>
    </w:p>
    <w:p>
      <w:r>
        <w:t>(80.7, -90.3), (80.7, -90.0), (81.0, -90.0) (0.031, 0.110, 0.188)</w:t>
      </w:r>
    </w:p>
    <w:p>
      <w:r>
        <w:t>(80.0, -96.2), (80.0, -95.3), (80.3, -95.3), (80.7, -94.9), (80.7, -94.0), (81.0, -94.0), (80.7, -94.3), (80.7, -94.6), (81.0, -94.9), (81.3, -94.9), (81.0, -94.9), (80.3, -95.6), (80.3, -96.2) (0.137, 0.114, 0.075)</w:t>
      </w:r>
    </w:p>
    <w:p>
      <w:r>
        <w:t>(80.3, -90.7), (80.3, -90.0), (80.0, -89.7), (80.0, -89.4), (80.3, -89.7) (0.098, 0.137, 0.173)</w:t>
      </w:r>
    </w:p>
    <w:p>
      <w:r>
        <w:t>(80.3, -100.2), (80.0, -100.2), (80.3, -99.9), (80.3, -99.5), (80.0, -99.2), (80.0, -98.9), (80.3, -99.2) (0.114, 0.110, 0.102)</w:t>
      </w:r>
    </w:p>
    <w:p>
      <w:r>
        <w:t>(80.7, -100.5), (79.7, -100.5), (79.7, -98.9), (80.0, -98.6), (80.3, -98.9), (80.0, -98.6), (79.7, -98.9), (79.7, -100.2), (80.0, -100.5), (80.3, -100.5), (80.7, -100.2), (80.7, -99.5) (0.118, 0.125, 0.118)</w:t>
      </w:r>
    </w:p>
    <w:p>
      <w:r>
        <w:t>(79.7, -98.0), (79.7, -97.1), (80.3, -97.1), (80.3, -98.0) (0.161, 0.169, 0.149)</w:t>
      </w:r>
    </w:p>
    <w:p>
      <w:r>
        <w:t>(80.7, -92.5), (80.7, -92.2), (80.3, -91.9), (80.0, -91.9), (80.0, -91.3), (79.7, -91.0), (79.7, -90.7), (79.4, -90.3), (79.4, -89.7), (79.1, -89.4), (79.1, -88.2), (79.1, -88.8), (79.4, -89.1), (79.4, -89.4), (79.7, -89.7), (79.7, -90.3), (80.0, -90.7), (80.0, -91.0), (80.3, -91.3), (80.3, -91.6), (81.0, -92.2) (0.114, 0.145, 0.137)</w:t>
      </w:r>
    </w:p>
    <w:p>
      <w:r>
        <w:t>(79.7, -89.4), (79.7, -89.1), (79.4, -88.8), (79.4, -88.2), (79.1, -87.9), (79.4, -88.2), (79.4, -88.5), (79.7, -88.8) (0.094, 0.122, 0.141)</w:t>
      </w:r>
    </w:p>
    <w:p>
      <w:r>
        <w:t>(80.3, -94.9), (79.7, -94.9), (79.7, -94.6), (79.4, -94.3), (78.8, -94.3), (78.5, -94.0), (78.5, -92.5), (78.2, -92.2), (78.2, -90.3), (77.9, -90.0), (77.9, -89.1), (78.2, -88.8), (78.2, -88.2), (78.2, -88.5), (78.5, -88.8), (78.8, -88.8), (78.8, -89.4), (79.1, -89.7), (79.1, -90.3), (79.4, -90.7), (79.4, -91.0), (79.7, -91.3), (79.7, -91.9), (80.0, -92.2), (80.0, -92.5), (80.7, -93.1), (80.7, -93.7), (80.3, -94.0) (0.157, 0.161, 0.094)</w:t>
      </w:r>
    </w:p>
    <w:p>
      <w:r>
        <w:t>(79.1, -87.6), (78.8, -87.6), (78.8, -87.3) (0.090, 0.110, 0.114)</w:t>
      </w:r>
    </w:p>
    <w:p>
      <w:r>
        <w:t>(78.8, -88.5), (78.2, -87.9), (77.9, -88.2), (77.9, -87.9), (77.0, -87.0), (77.0, -86.7), (77.3, -86.7), (77.6, -86.4), (77.9, -86.4), (78.5, -87.0), (78.2, -87.3), (78.2, -87.9), (78.5, -88.2), (78.8, -87.9) (0.118, 0.125, 0.118)</w:t>
      </w:r>
    </w:p>
    <w:p>
      <w:r>
        <w:t>(77.0, -94.3), (77.6, -93.7), (77.6, -91.6), (77.9, -91.9), (77.9, -92.2), (78.2, -92.5), (78.2, -94.0), (77.9, -94.3) (0.114, 0.145, 0.137)</w:t>
      </w:r>
    </w:p>
    <w:p>
      <w:r>
        <w:t>(77.3, -91.3), (77.0, -91.0), (77.0, -90.3), (76.4, -89.7), (76.1, -89.7), (75.7, -89.4), (75.4, -89.4), (74.8, -90.0), (74.5, -90.0), (74.8, -89.7), (74.8, -89.1), (75.1, -88.8), (75.1, -88.5), (75.4, -88.5), (75.7, -88.8), (76.1, -88.8), (77.0, -89.7), (77.0, -90.3), (77.3, -90.7) (0.161, 0.169, 0.149)</w:t>
      </w:r>
    </w:p>
    <w:p>
      <w:r>
        <w:t>(75.1, -94.6), (74.5, -94.0), (74.5, -93.7), (74.2, -93.4), (74.2, -91.0), (75.4, -89.7), (75.7, -89.7), (76.1, -90.0), (76.4, -90.0), (76.7, -90.3), (76.7, -91.0), (77.3, -91.6), (77.3, -93.7), (76.7, -94.3), (75.7, -94.3), (75.4, -94.6) (0.129, 0.153, 0.176)</w:t>
      </w:r>
    </w:p>
    <w:p>
      <w:r>
        <w:t>(74.5, -94.3), (74.2, -94.3), (73.9, -94.0), (73.9, -93.1), (73.9, -93.4), (74.2, -93.7), (74.2, -94.0) (0.114, 0.145, 0.137)</w:t>
      </w:r>
    </w:p>
    <w:p>
      <w:r>
        <w:t>(71.1, -94.0), (70.8, -93.7), (70.5, -93.7), (70.8, -93.7), (71.1, -93.4), (71.5, -93.4), (72.1, -92.8), (72.1, -89.7), (71.8, -89.4), (71.1, -89.4), (70.8, -89.7), (70.8, -90.0), (70.5, -90.3), (70.8, -90.0), (70.8, -89.7), (71.1, -89.4), (71.5, -89.4), (71.8, -89.1), (72.1, -89.1), (72.1, -89.4), (72.4, -89.7), (72.4, -90.3), (72.7, -90.7), (72.7, -93.7), (72.4, -94.0) (0.157, 0.161, 0.094)</w:t>
      </w:r>
    </w:p>
    <w:p>
      <w:r>
        <w:t>(69.9, -89.1), (69.9, -88.2), (70.2, -88.2), (70.5, -87.9), (70.8, -87.9), (71.1, -88.2), (71.8, -87.6), (71.8, -87.9), (72.1, -88.2), (72.4, -88.2), (72.7, -88.5), (72.7, -89.1), (72.4, -89.4), (72.4, -89.1), (72.1, -88.8), (71.8, -88.8), (71.5, -89.1), (71.1, -89.1), (70.8, -89.4), (70.2, -89.4) (0.118, 0.125, 0.118)</w:t>
      </w:r>
    </w:p>
    <w:p>
      <w:r>
        <w:t>(71.8, -92.8), (71.8, -92.2), (71.5, -91.9), (71.1, -91.9), (70.8, -92.2), (70.5, -92.2), (70.8, -91.9), (70.8, -91.6), (70.5, -91.3), (70.5, -90.7), (71.1, -90.0), (71.1, -89.7), (71.8, -89.7) (0.137, 0.114, 0.075)</w:t>
      </w:r>
    </w:p>
    <w:p>
      <w:r>
        <w:t>(71.5, -93.1), (71.1, -93.1), (70.8, -93.4), (70.5, -93.4), (70.2, -93.1), (70.2, -91.6), (70.5, -91.6), (70.5, -91.9), (70.2, -92.2), (70.5, -92.5), (70.8, -92.5), (71.1, -92.2), (71.5, -92.2) (0.192, 0.137, 0.094)</w:t>
      </w:r>
    </w:p>
    <w:p>
      <w:r>
        <w:t>(69.0, -94.6), (68.4, -94.0), (68.1, -94.0), (67.8, -93.7), (67.8, -93.4), (68.1, -93.1), (68.1, -90.0), (68.4, -90.0), (68.7, -89.7), (68.7, -89.4), (69.0, -89.4), (69.6, -88.8), (69.6, -88.2), (69.6, -89.1), (70.2, -89.7), (70.5, -89.7), (70.5, -90.0), (70.2, -90.3), (70.2, -91.0), (69.9, -91.3), (69.9, -93.1), (70.2, -93.4), (70.2, -93.7), (70.5, -94.0), (70.8, -94.0), (70.5, -94.0), (70.2, -94.3), (69.3, -94.3) (0.157, 0.141, 0.125)</w:t>
      </w:r>
    </w:p>
    <w:p>
      <w:r>
        <w:t>(68.4, -87.9), (68.4, -87.3), (68.7, -87.3), (68.7, -87.9) (0.129, 0.153, 0.176)</w:t>
      </w:r>
    </w:p>
    <w:p>
      <w:r>
        <w:t>(64.4, -94.0), (64.1, -93.7), (64.4, -93.4), (64.7, -93.7), (65.3, -93.1), (65.3, -92.5), (65.0, -92.2), (65.3, -92.2), (65.6, -91.9), (65.6, -91.3), (65.9, -91.0), (65.9, -90.7), (66.2, -90.7), (66.5, -90.3), (66.5, -89.4), (67.5, -89.4), (68.1, -88.8), (68.1, -88.5), (68.7, -88.5), (69.0, -88.2), (69.0, -87.3), (68.7, -87.0), (68.4, -87.0), (67.5, -86.1), (67.5, -85.4), (67.2, -85.1), (67.2, -84.2), (67.5, -84.2), (67.8, -83.9), (67.8, -83.0), (68.4, -82.4), (68.4, -82.1), (68.7, -81.8), (69.0, -82.1), (69.0, -82.4), (69.3, -82.7), (69.3, -83.0), (69.9, -83.6), (69.9, -83.9), (70.2, -84.2), (70.5, -84.2), (70.8, -84.5), (70.8, -84.8), (71.1, -85.1), (71.1, -85.7), (71.5, -86.1), (71.5, -86.7), (70.8, -87.3), (70.8, -87.6), (70.5, -87.6), (70.2, -87.9), (69.6, -87.9), (69.3, -88.2), (69.3, -88.8), (69.0, -89.1), (68.7, -89.1), (68.4, -89.4), (68.4, -89.7), (68.1, -89.7), (67.5, -90.3), (67.5, -91.0), (67.2, -90.7), (66.5, -91.3), (66.5, -93.4), (66.9, -93.7), (67.5, -93.7), (67.8, -94.0), (67.5, -94.3), (65.9, -94.3), (65.9, -94.0), (65.6, -93.7), (65.3, -93.7), (65.0, -94.0) (0.114, 0.145, 0.137)</w:t>
      </w:r>
    </w:p>
    <w:p>
      <w:r>
        <w:t>(66.9, -93.4), (66.9, -91.3), (67.2, -91.0), (67.5, -91.3), (67.8, -91.0), (67.8, -90.3), (67.8, -93.1), (67.5, -93.4) (0.129, 0.153, 0.176)</w:t>
      </w:r>
    </w:p>
    <w:p>
      <w:r>
        <w:t>(64.7, -93.4), (64.7, -92.2), (65.0, -92.5), (65.0, -93.1) (0.086, 0.165, 0.125)</w:t>
      </w:r>
    </w:p>
    <w:p>
      <w:r>
        <w:t>(65.0, -89.7), (64.7, -89.4), (63.8, -89.4), (64.1, -89.1), (63.8, -88.8), (63.8, -88.5), (64.1, -88.2), (64.1, -87.6), (64.7, -87.0), (64.7, -86.7), (64.4, -86.4), (64.4, -85.7), (64.7, -85.4), (65.3, -85.4), (65.3, -87.0), (65.0, -87.3), (65.3, -87.6), (65.3, -88.2), (65.6, -88.5), (65.6, -89.1) (0.157, 0.161, 0.094)</w:t>
      </w:r>
    </w:p>
    <w:p>
      <w:r>
        <w:t>(71.5, -103.8), (67.8, -103.8), (67.5, -104.1), (67.8, -104.5), (67.5, -104.1), (67.2, -104.1), (67.2, -103.5), (66.9, -103.2), (66.9, -102.0), (67.2, -101.7), (67.2, -100.5), (66.9, -100.2), (66.5, -100.5), (65.9, -100.5), (65.6, -100.2), (64.1, -100.2), (63.8, -100.5), (63.8, -100.8), (63.5, -101.1), (63.5, -101.7), (60.1, -101.7), (60.1, -101.4), (59.8, -101.1), (58.9, -101.1), (58.9, -100.2), (61.6, -100.2), (61.9, -99.9), (61.9, -99.2), (61.6, -98.9), (61.0, -98.9), (61.0, -98.3), (60.7, -98.0), (58.9, -98.0), (58.9, -97.4), (58.6, -97.1), (58.0, -97.1), (58.0, -96.5), (57.7, -96.2), (50.9, -96.2), (50.9, -95.3), (51.5, -95.3), (51.8, -94.9), (51.8, -94.6), (51.5, -94.3), (50.3, -94.3), (50.0, -94.0), (48.5, -94.0), (48.1, -94.3), (48.1, -94.6), (48.1, -93.4), (47.8, -93.1), (47.8, -92.2), (47.5, -91.9), (46.3, -91.9), (46.0, -92.2), (45.1, -92.2), (45.1, -91.3), (44.8, -91.0), (43.2, -91.0), (42.9, -91.3), (42.3, -91.3), (42.0, -91.6), (42.0, -91.9), (41.7, -92.2), (41.4, -91.9), (40.2, -91.9), (39.9, -92.2), (39.9, -93.1), (39.6, -93.4), (39.6, -94.0), (36.2, -94.0), (35.9, -93.7), (35.9, -79.0), (36.2, -78.7), (36.5, -78.7), (37.1, -78.1), (38.6, -78.1), (38.9, -77.8), (38.9, -77.5), (39.3, -77.2), (39.6, -77.2), (39.9, -76.9), (39.9, -75.3), (40.2, -75.0), (40.5, -75.0), (40.8, -74.7), (40.8, -74.4), (41.4, -74.4), (41.7, -74.1), (41.7, -73.5), (42.0, -73.2), (44.5, -73.2), (44.8, -72.9), (44.8, -72.6), (47.8, -72.6), (47.8, -74.1), (48.1, -74.4), (49.7, -74.4), (50.0, -74.1), (50.0, -72.6), (52.7, -72.6), (53.1, -72.3), (53.1, -71.0), (54.3, -71.0), (55.2, -70.1), (57.7, -70.1), (58.0, -70.4), (58.6, -70.4), (58.9, -70.1), (59.8, -70.1), (60.1, -70.4), (61.0, -70.4), (61.3, -70.1), (62.6, -70.1), (62.9, -70.4), (63.2, -70.4), (63.2, -74.1), (62.9, -73.8), (61.6, -73.8), (61.3, -74.1), (61.0, -74.1), (60.7, -73.8), (60.1, -73.8), (59.8, -74.1), (59.8, -75.0), (59.5, -75.3), (58.9, -75.3), (58.6, -75.0), (58.0, -75.0), (57.7, -74.7), (55.8, -74.7), (55.5, -75.0), (54.0, -75.0), (53.7, -75.3), (53.7, -75.9), (53.1, -75.9), (52.7, -76.2), (52.7, -77.2), (52.1, -77.2), (51.8, -77.5), (51.8, -78.1), (50.0, -78.1), (49.7, -78.4), (48.1, -78.4), (47.8, -78.1), (47.5, -78.4), (47.5, -79.3), (47.8, -79.6), (47.8, -86.1), (48.1, -86.4), (49.7, -86.4), (49.7, -87.9), (50.0, -88.2), (51.8, -88.2), (52.1, -88.5), (52.7, -88.5), (52.7, -89.1), (53.1, -89.4), (57.7, -89.4), (58.0, -89.7), (58.6, -89.7), (58.9, -90.0), (60.7, -90.0), (61.0, -90.3), (63.2, -90.3), (63.8, -89.7), (64.7, -89.7), (65.0, -90.0), (65.3, -89.7), (65.6, -89.7), (65.9, -89.4), (66.2, -89.4), (66.2, -90.3), (65.9, -90.3), (65.6, -90.7), (65.6, -91.0), (65.3, -91.3), (65.3, -91.9), (64.7, -91.9), (64.4, -92.2), (64.4, -93.1), (63.8, -93.7), (64.4, -94.3), (65.0, -94.3), (65.3, -94.0), (65.6, -94.0), (65.6, -94.3), (65.9, -94.6), (67.5, -94.6), (67.8, -94.3), (68.1, -94.3), (68.4, -94.6), (68.7, -94.6), (69.0, -94.9), (69.3, -94.6), (70.2, -94.6), (70.5, -94.3), (72.4, -94.3), (72.7, -94.0), (73.0, -94.3), (73.3, -94.0), (72.7, -94.6), (72.7, -94.9), (73.0, -95.3), (73.3, -95.3), (73.0, -95.3), (72.7, -95.6), (72.7, -96.2), (72.4, -96.5), (72.4, -100.2), (72.1, -100.2), (71.8, -100.5), (71.8, -102.0), (71.5, -102.3) (0.118, 0.125, 0.118)</w:t>
      </w:r>
    </w:p>
    <w:p>
      <w:r>
        <w:t>(54.9, -94.0), (54.6, -93.7), (54.3, -93.7), (54.3, -93.4), (54.9, -93.4) (0.114, 0.110, 0.102)</w:t>
      </w:r>
    </w:p>
    <w:p>
      <w:r>
        <w:t>(53.1, -94.9), (53.1, -94.6), (53.4, -94.6), (53.7, -94.3), (53.7, -94.9) (0.114, 0.110, 0.102)</w:t>
      </w:r>
    </w:p>
    <w:p>
      <w:r>
        <w:t>(48.5, -94.3), (50.0, -94.3), (50.3, -94.6), (51.5, -94.6), (51.5, -94.9), (50.9, -94.9), (50.6, -95.3), (50.6, -95.9), (49.1, -95.9), (49.1, -95.3), (48.5, -94.6) (0.114, 0.110, 0.102)</w:t>
      </w:r>
    </w:p>
    <w:p>
      <w:r>
        <w:t>(43.5, -93.4), (43.9, -93.1), (46.3, -93.1), (46.6, -93.4), (46.9, -93.4), (46.9, -93.7), (47.2, -94.0), (47.5, -94.0), (46.3, -94.0), (46.0, -93.7), (44.8, -93.7), (44.5, -94.0), (44.2, -94.0) (0.118, 0.125, 0.118)</w:t>
      </w:r>
    </w:p>
    <w:p>
      <w:r>
        <w:t>(47.8, -94.3), (47.8, -94.0), (47.5, -93.7), (47.2, -93.7), (47.2, -93.4), (46.9, -93.1), (46.6, -93.1), (46.3, -92.8), (43.9, -92.8), (43.5, -93.1), (43.2, -93.1), (42.9, -93.4), (42.3, -93.4), (42.0, -93.1), (41.7, -93.1), (41.7, -92.5), (42.3, -91.9), (42.3, -91.6), (42.9, -91.6), (43.2, -91.3), (44.8, -91.3), (44.8, -92.2), (45.1, -92.5), (46.0, -92.5), (46.3, -92.2), (47.5, -92.2), (47.5, -93.1), (47.8, -93.4) (0.114, 0.110, 0.102)</w:t>
      </w:r>
    </w:p>
    <w:p>
      <w:r>
        <w:t>(31.0, -94.3), (31.0, -93.1), (31.9, -93.1), (31.9, -93.7), (31.6, -94.0), (31.6, -94.3) (0.118, 0.125, 0.118)</w:t>
      </w:r>
    </w:p>
    <w:p>
      <w:r>
        <w:t>(17.8, -94.3), (17.8, -94.0), (17.5, -93.7), (17.2, -93.7), (17.2, -93.4), (16.9, -93.1), (17.2, -92.8), (17.2, -91.3), (16.6, -90.7), (16.3, -90.7), (16.3, -89.4), (16.9, -89.4), (16.9, -91.0), (17.2, -91.3), (17.5, -91.3), (17.5, -91.9), (17.8, -92.2), (18.1, -91.9), (18.1, -91.3), (18.1, -91.9), (17.8, -92.2) (0.114, 0.145, 0.137)</w:t>
      </w:r>
    </w:p>
    <w:p>
      <w:r>
        <w:t>(-2.8, -106.3), (-2.5, -106.3), (-2.1, -106.0), (-2.1, -105.4), (-1.8, -105.4), (-1.5, -105.1), (-2.1, -104.5), (-1.8, -104.1), (-1.8, -102.6), (-1.5, -102.6), (-1.2, -102.3), (-0.6, -102.3), (-0.3, -102.0), (-0.3, -100.5), (0.0, -100.2), (2.8, -100.2), (3.1, -99.9), (3.1, -99.5), (6.7, -99.5), (7.1, -99.2), (7.7, -99.2), (8.0, -98.9), (8.0, -98.6), (10.7, -98.6), (11.0, -98.3), (11.0, -97.4), (11.3, -97.4), (11.7, -97.1), (11.7, -96.5), (12.0, -96.2), (12.0, -94.3), (12.6, -94.3), (12.9, -94.0), (12.9, -92.5), (12.6, -92.2), (12.0, -92.2), (12.0, -90.3), (11.7, -90.0), (11.0, -90.0), (11.0, -89.1), (10.7, -88.8), (10.1, -88.8), (10.1, -88.2), (9.8, -87.9), (8.0, -87.9), (8.0, -86.1), (7.7, -85.7), (7.4, -86.1), (7.1, -86.1), (6.7, -86.4), (6.1, -86.4), (5.8, -86.7), (5.8, -87.0), (4.9, -87.0), (4.9, -86.4), (4.6, -86.1), (4.0, -86.1), (4.0, -84.5), (3.7, -84.2), (2.1, -84.2), (1.8, -84.5), (1.8, -84.8), (1.8, -84.2), (1.5, -83.9), (-0.3, -83.9), (-0.6, -84.2), (-0.6, -85.7), (-1.5, -85.7), (-1.8, -85.4), (-1.8, -84.2), (-2.1, -83.9), (-2.5, -84.2), (-2.5, -84.8), (-3.1, -84.8), (-3.4, -85.1), (-3.7, -85.1), (-3.7, -84.2), (-2.5, -84.2), (-2.1, -83.9), (-2.1, -83.3), (-2.5, -83.0), (-4.3, -83.0), (-4.3, -82.4), (-4.6, -82.1), (-4.9, -82.1), (-5.2, -82.4), (-6.1, -82.4), (-6.4, -82.1), (-8.0, -82.1), (-8.0, -81.8), (-7.7, -81.5), (-6.4, -81.5), (-6.1, -81.1), (-6.1, -80.5), (-5.8, -80.2), (-5.2, -80.2), (-4.9, -79.9), (-4.9, -79.3), (-4.6, -79.3), (-4.0, -78.7), (-3.4, -78.7), (-2.8, -78.1), (-2.1, -78.1), (-1.8, -77.8), (-1.8, -77.2), (-1.5, -77.2), (-1.2, -77.5), (-0.3, -77.5), (0.0, -77.8), (2.8, -77.8), (3.1, -77.5), (3.1, -76.2), (2.8, -75.9), (1.8, -75.9), (2.8, -75.9), (3.1, -76.2), (5.8, -76.2), (6.1, -75.9), (6.1, -75.3), (5.8, -75.0), (4.9, -75.0), (4.9, -74.4), (4.6, -74.1), (3.1, -74.1), (7.7, -74.1), (8.0, -74.4), (11.7, -74.4), (12.0, -74.1), (12.6, -74.1), (12.9, -74.4), (12.9, -75.3), (12.6, -75.0), (11.0, -75.0), (10.7, -75.3), (10.7, -75.9), (11.0, -76.2), (11.7, -76.2), (12.0, -75.9), (12.9, -75.9), (12.0, -75.9), (11.7, -76.2), (11.7, -77.8), (12.0, -78.1), (12.6, -78.1), (12.3, -78.1), (12.0, -78.4), (12.3, -78.7), (12.6, -78.7), (12.6, -79.0), (12.0, -79.0), (11.7, -79.3), (11.7, -80.8), (11.0, -80.8), (10.7, -81.1), (10.7, -82.1), (11.0, -82.4), (11.7, -82.4), (11.7, -83.0), (12.0, -83.3), (12.6, -83.3), (12.6, -83.9), (13.2, -84.5), (13.5, -84.5), (13.5, -84.8), (14.1, -85.4), (15.6, -85.4), (15.6, -87.9), (15.9, -88.2), (15.9, -90.7), (16.3, -91.0), (16.6, -91.0), (16.9, -91.3), (16.9, -92.8), (16.6, -93.1), (16.9, -93.4), (16.9, -93.7), (17.2, -94.0), (17.5, -94.0), (17.5, -95.9), (17.8, -96.2), (17.8, -96.8), (17.5, -97.1), (16.9, -97.1), (16.6, -97.4), (16.6, -98.9), (16.3, -98.9), (15.6, -99.5), (15.6, -99.9), (15.3, -100.2), (15.3, -102.0), (12.9, -102.0), (12.6, -102.3), (12.0, -102.3), (11.7, -102.6), (11.7, -104.1), (11.0, -104.1), (10.7, -104.5), (10.7, -105.1), (10.1, -105.1), (9.8, -104.8), (1.2, -104.8), (0.9, -104.5), (0.6, -104.8), (0.3, -104.8), (-0.6, -105.7), (-0.9, -105.7), (-1.2, -106.0), (-2.1, -106.0), (-2.5, -106.3) (0.157, 0.141, 0.125)</w:t>
      </w:r>
    </w:p>
    <w:p>
      <w:r>
        <w:t>(10.7, -98.3), (8.0, -98.3), (7.7, -98.6), (7.7, -98.9), (7.1, -98.9), (6.7, -99.2), (3.1, -99.2), (2.8, -99.5), (2.8, -99.9), (0.0, -99.9), (-0.6, -100.5), (-0.6, -102.0), (-1.2, -102.0), (-1.5, -102.3), (-1.8, -102.3), (-2.1, -102.6), (-2.1, -104.1), (-2.8, -104.1), (-3.1, -103.8), (-3.4, -104.1), (-3.4, -105.4), (-3.4, -105.1), (-3.7, -104.8), (-3.7, -103.5), (-4.3, -102.9), (-4.6, -102.9), (-4.6, -102.3), (-4.3, -102.0), (-4.3, -101.4), (-4.9, -100.8), (-4.9, -99.2), (-4.6, -98.9), (-4.6, -97.4), (-4.9, -97.1), (-4.9, -96.5), (-4.6, -96.2), (-4.6, -95.6), (-4.0, -94.9), (-4.0, -94.6), (-4.3, -94.3), (-4.3, -94.0), (-4.9, -93.4), (-4.9, -92.2), (-5.2, -91.9), (-5.2, -91.3), (-5.5, -91.0), (-5.8, -91.0), (-5.8, -90.3), (-6.1, -90.0), (-6.7, -90.0), (-6.7, -88.2), (-7.1, -87.9), (-7.4, -88.2), (-7.4, -87.6), (-7.7, -87.3), (-8.0, -87.3), (-8.3, -87.6), (-8.3, -88.2), (-8.3, -87.0), (-8.0, -86.7), (-8.0, -86.1), (-7.4, -86.1), (-7.1, -85.7), (-7.1, -83.6), (-7.4, -83.3), (-8.3, -83.3), (-8.0, -83.3), (-7.7, -83.0), (-8.0, -82.7), (-8.0, -82.4), (-6.4, -82.4), (-6.1, -82.7), (-5.2, -82.7), (-4.9, -82.4), (-4.6, -82.4), (-4.6, -83.0), (-4.3, -83.3), (-2.5, -83.3), (-2.5, -83.9), (-2.1, -84.2), (-2.1, -85.4), (-1.5, -86.1), (-0.6, -86.1), (-0.3, -85.7), (-0.3, -84.2), (1.5, -84.2), (1.5, -84.8), (1.8, -85.1), (2.1, -84.8), (2.1, -84.5), (3.7, -84.5), (3.7, -86.1), (4.0, -86.4), (4.6, -86.4), (4.6, -87.0), (4.9, -87.3), (5.8, -87.3), (6.1, -87.0), (6.1, -86.7), (6.7, -86.7), (7.1, -86.4), (7.4, -86.4), (7.7, -86.1), (7.7, -87.9), (8.0, -88.2), (9.8, -88.2), (9.8, -88.8), (10.1, -89.1), (10.7, -89.1), (10.7, -90.0), (11.0, -90.3), (11.7, -90.3), (11.7, -92.2), (12.0, -92.5), (12.6, -92.5), (12.6, -94.0), (12.0, -94.0), (11.7, -94.3), (11.7, -96.2), (11.3, -96.5), (11.3, -97.1), (11.0, -97.1), (10.7, -97.4) (0.161, 0.169, 0.149)</w:t>
      </w:r>
    </w:p>
    <w:p>
      <w:r>
        <w:t>(-5.8, -94.0), (-5.8, -93.4), (-5.5, -93.4), (-5.5, -94.0) (0.161, 0.188, 0.208)</w:t>
      </w:r>
    </w:p>
    <w:p>
      <w:r>
        <w:t>(-4.9, -95.9), (-4.9, -95.6), (-5.5, -94.9), (-6.1, -94.9), (-6.1, -94.3), (-6.4, -94.0), (-7.1, -94.0), (-7.1, -93.1), (-7.4, -92.8), (-7.4, -92.2), (-7.1, -91.9), (-7.1, -91.6), (-7.1, -91.9), (-6.7, -92.2), (-5.2, -92.2), (-5.2, -93.4), (-4.6, -94.0), (-4.6, -94.3), (-4.3, -94.6), (-4.3, -94.9), (-4.9, -95.6) (0.212, 0.212, 0.188)</w:t>
      </w:r>
    </w:p>
    <w:p>
      <w:r>
        <w:t>(-13.8, -101.1), (-14.4, -101.1), (-14.7, -100.8), (-15.0, -100.8), (-15.0, -100.2), (-14.7, -99.9), (-14.7, -99.5), (-15.0, -99.2), (-14.7, -98.9), (-15.6, -98.0), (-15.6, -97.4), (-15.0, -98.0), (-15.0, -98.3), (-13.8, -99.5) (0.243, 0.275, 0.298)</w:t>
      </w:r>
    </w:p>
    <w:p>
      <w:r>
        <w:t>(-50.6, -125.3), (-50.3, -125.0), (-50.3, -122.2), (-50.0, -121.9), (-50.0, -119.5), (-50.6, -118.9), (-50.6, -118.3), (-50.3, -118.3), (-50.0, -117.9), (-50.0, -116.4), (-49.1, -116.4), (-48.8, -116.1), (-48.5, -116.1), (-48.1, -115.8), (-48.1, -115.2), (-47.8, -114.9), (-47.8, -111.5), (-47.5, -111.5), (-47.2, -111.2), (-47.2, -110.6), (-47.8, -110.0), (-47.8, -106.6), (-47.5, -106.3), (-47.5, -106.0), (-47.2, -105.7), (-47.2, -102.6), (-47.5, -102.3), (-47.8, -102.3), (-48.5, -101.7), (-48.5, -101.1), (-48.1, -100.8), (-48.1, -100.2), (-48.5, -99.9), (-48.5, -96.2), (-48.8, -95.9), (-49.7, -95.9), (-49.7, -95.6), (-50.3, -94.9), (-50.6, -94.9), (-50.3, -94.6), (-50.3, -93.7), (-50.0, -93.4), (-50.0, -92.5), (-50.0, -93.4), (-49.7, -93.7), (-49.4, -93.7), (-49.1, -93.4), (-49.1, -90.3), (-48.8, -90.0), (-48.8, -89.4), (-48.1, -88.8), (-48.1, -88.2), (-47.8, -87.9), (-47.8, -87.6), (-47.5, -87.3), (-47.5, -86.7), (-47.2, -86.4), (-47.2, -84.5), (-47.5, -84.2), (-47.5, -83.6), (-47.2, -83.3), (-47.5, -83.0), (-47.5, -80.5), (-47.8, -80.2), (-47.5, -79.9), (-47.5, -78.4), (-47.2, -78.4), (-46.9, -78.1), (-46.6, -78.4), (-45.4, -78.4), (-44.8, -77.8), (-44.8, -77.2), (-44.5, -76.9), (-44.5, -76.2), (-44.8, -75.9), (-44.8, -75.3), (-44.5, -75.3), (-43.9, -74.7), (-43.5, -74.7), (-42.9, -74.1), (-42.3, -74.1), (-42.0, -73.8), (-42.0, -73.5), (-41.7, -73.2), (-38.3, -73.2), (-38.0, -72.9), (-38.0, -72.6), (-36.2, -72.6), (-35.9, -72.3), (-34.3, -72.3), (-34.0, -71.9), (-32.5, -71.9), (-32.2, -72.3), (-29.4, -72.3), (-29.1, -71.9), (-28.8, -72.3), (-28.2, -72.3), (-27.9, -72.6), (-27.3, -72.6), (-27.3, -72.9), (-27.0, -73.2), (-26.4, -73.2), (-26.4, -73.8), (-26.1, -74.1), (-25.1, -74.1), (-24.8, -74.4), (-24.5, -74.4), (-24.5, -74.7), (-23.6, -75.6), (-23.3, -75.3), (-23.3, -75.9), (-23.0, -76.2), (-22.4, -76.2), (-22.1, -75.9), (-22.1, -77.2), (-21.8, -77.5), (-21.5, -77.5), (-21.5, -77.8), (-21.2, -78.1), (-20.5, -78.1), (-20.2, -78.4), (-19.6, -78.4), (-19.6, -79.0), (-19.3, -79.3), (-19.3, -79.6), (-18.7, -80.2), (-17.5, -80.2), (-17.2, -80.5), (-17.2, -80.8), (-16.9, -81.1), (-16.3, -81.1), (-15.9, -81.5), (-14.4, -81.5), (-14.1, -81.1), (-13.8, -81.5), (-12.3, -81.5), (-12.0, -81.1), (-11.7, -81.5), (-11.0, -81.5), (-11.0, -81.8), (-10.7, -82.1), (-9.5, -82.1), (-9.2, -81.8), (-9.2, -81.5), (-9.2, -81.8), (-8.9, -82.1), (-8.3, -82.1), (-8.3, -82.7), (-8.0, -83.0), (-8.3, -83.0), (-8.6, -83.3), (-8.3, -83.6), (-7.4, -83.6), (-7.4, -85.7), (-8.0, -85.7), (-8.3, -86.1), (-8.3, -86.7), (-8.6, -87.0), (-8.6, -88.2), (-8.9, -88.2), (-8.9, -87.3), (-9.2, -87.0), (-9.2, -86.7), (-9.5, -86.4), (-9.8, -86.4), (-10.4, -85.7), (-12.0, -85.7), (-12.0, -85.4), (-12.3, -85.1), (-12.9, -85.1), (-12.9, -84.5), (-13.2, -84.2), (-13.2, -83.9), (-13.5, -83.6), (-13.8, -83.6), (-14.1, -83.3), (-15.6, -83.3), (-15.9, -83.0), (-16.3, -83.0), (-16.6, -82.7), (-18.1, -82.7), (-19.0, -81.8), (-19.6, -81.8), (-20.5, -80.8), (-20.5, -80.5), (-20.9, -80.2), (-20.9, -79.3), (-21.2, -79.0), (-21.5, -79.0), (-22.4, -78.1), (-23.0, -78.1), (-23.3, -77.8), (-23.9, -77.8), (-24.2, -77.5), (-24.2, -77.2), (-24.5, -76.9), (-24.8, -76.9), (-24.8, -76.5), (-25.1, -76.2), (-26.1, -76.2), (-26.4, -75.9), (-27.0, -75.9), (-27.6, -75.3), (-27.9, -75.3), (-28.2, -75.0), (-29.1, -75.0), (-29.4, -74.7), (-31.9, -74.7), (-32.2, -74.4), (-32.2, -73.5), (-32.5, -73.2), (-34.0, -73.2), (-34.3, -73.5), (-34.3, -73.8), (-35.6, -73.8), (-36.5, -74.7), (-37.7, -74.7), (-38.0, -75.0), (-38.0, -75.3), (-38.3, -75.6), (-38.3, -75.9), (-39.9, -75.9), (-40.5, -76.5), (-40.5, -77.2), (-41.1, -77.2), (-41.4, -77.5), (-41.4, -77.8), (-42.0, -77.8), (-43.2, -79.0), (-43.2, -79.3), (-43.5, -79.6), (-43.5, -79.9), (-43.9, -80.2), (-43.9, -80.8), (-44.2, -81.1), (-44.2, -81.8), (-44.5, -82.1), (-44.5, -83.9), (-45.1, -84.5), (-45.1, -84.8), (-45.4, -85.1), (-45.7, -85.1), (-46.3, -85.7), (-46.3, -86.1), (-46.9, -86.7), (-46.9, -87.0), (-47.2, -87.3), (-47.2, -90.0), (-46.9, -90.3), (-46.6, -90.3), (-46.6, -97.1), (-46.3, -97.4), (-46.3, -98.0), (-46.6, -98.3), (-46.6, -98.9), (-46.3, -99.2), (-46.3, -99.9), (-46.0, -100.2), (-46.0, -100.8), (-46.3, -101.1), (-46.0, -101.4), (-46.0, -102.0), (-45.4, -102.6), (-45.1, -102.6), (-45.1, -105.1), (-45.4, -105.4), (-45.4, -105.7), (-45.7, -106.0), (-45.7, -106.3), (-46.0, -106.6), (-46.0, -110.9), (-46.3, -111.2), (-46.3, -112.1), (-46.0, -112.4), (-46.0, -113.0), (-46.3, -113.3), (-46.3, -116.1), (-46.6, -116.4), (-46.6, -117.9), (-46.3, -118.3), (-46.3, -120.1), (-46.6, -120.4), (-46.6, -122.2), (-46.9, -122.5), (-46.9, -122.9), (-47.2, -123.2), (-46.9, -123.5), (-46.9, -123.8), (-46.6, -124.1), (-46.6, -125.9), (-46.0, -126.5), (-46.0, -127.1), (-46.6, -127.1), (-46.9, -126.8), (-47.2, -127.1), (-47.2, -126.5), (-47.5, -126.2), (-47.8, -126.5), (-49.1, -126.5), (-49.1, -125.9), (-49.4, -125.6), (-50.0, -125.6), (-50.3, -125.3) (0.129, 0.153, 0.176)</w:t>
      </w:r>
    </w:p>
    <w:p>
      <w:r>
        <w:t>(-49.7, -93.4), (-49.7, -91.6), (-49.4, -91.3), (-49.4, -91.0), (-49.4, -93.4) (0.161, 0.188, 0.208)</w:t>
      </w:r>
    </w:p>
    <w:p>
      <w:r>
        <w:t>(-50.0, -99.9), (-50.0, -98.9), (-49.4, -98.9), (-49.4, -99.9) (0.129, 0.153, 0.176)</w:t>
      </w:r>
    </w:p>
    <w:p>
      <w:r>
        <w:t>(-48.1, -109.1), (-48.1, -108.4), (-48.5, -108.1), (-48.5, -107.2), (-48.1, -106.9), (-48.1, -106.3), (-48.5, -106.0), (-48.8, -106.0), (-49.1, -106.3), (-49.1, -105.7), (-49.4, -105.4), (-50.0, -105.4), (-50.3, -105.1), (-50.3, -102.3), (-50.6, -102.0), (-51.2, -102.0), (-51.5, -101.7), (-51.8, -101.7), (-52.1, -101.4), (-51.5, -101.4), (-51.2, -101.1), (-51.5, -100.8), (-52.1, -100.8), (-52.1, -100.5), (-52.4, -100.2), (-52.7, -100.2), (-53.1, -99.9), (-53.1, -99.2), (-52.7, -98.9), (-52.7, -97.4), (-52.4, -97.1), (-52.4, -96.5), (-52.7, -96.2), (-52.7, -95.6), (-51.8, -94.6), (-51.2, -94.6), (-50.6, -95.3), (-50.3, -95.3), (-50.0, -95.6), (-50.0, -95.9), (-49.7, -96.2), (-48.8, -96.2), (-48.8, -99.9), (-48.5, -100.2), (-48.5, -100.8), (-48.8, -101.1), (-48.8, -101.7), (-47.8, -102.6), (-47.5, -102.6), (-47.5, -105.7), (-47.8, -106.0), (-47.8, -106.3), (-48.1, -106.6) (0.114, 0.145, 0.137)</w:t>
      </w:r>
    </w:p>
    <w:p>
      <w:r>
        <w:t>(-50.6, -93.7), (-50.9, -93.7), (-50.9, -93.1), (-51.2, -92.8), (-51.2, -92.5), (-51.5, -92.2), (-51.5, -91.6), (-51.8, -91.3), (-51.8, -89.1), (-51.5, -88.8), (-51.5, -88.5), (-51.5, -88.8), (-50.9, -89.4), (-50.9, -89.7), (-50.6, -90.0) (0.157, 0.141, 0.125)</w:t>
      </w:r>
    </w:p>
    <w:p>
      <w:r>
        <w:t>(-56.4, -98.6), (-56.7, -98.3), (-56.7, -97.4), (-56.4, -97.1), (-56.4, -95.6), (-55.5, -94.6), (-55.2, -94.6), (-54.9, -94.3), (-54.9, -94.0), (-54.6, -94.0), (-54.3, -93.7), (-54.3, -92.5), (-54.0, -92.2), (-54.0, -91.6), (-53.7, -91.3), (-53.7, -91.0), (-54.0, -90.7), (-53.7, -90.3), (-53.7, -90.0), (-53.4, -89.7), (-53.4, -89.4), (-52.7, -88.8), (-52.7, -88.5), (-51.2, -87.0), (-51.2, -86.7), (-50.9, -86.4), (-50.9, -86.1), (-50.6, -86.1), (-50.0, -86.7), (-50.0, -87.9), (-49.4, -88.5), (-48.8, -87.9), (-48.8, -86.4), (-49.4, -85.7), (-49.4, -85.1), (-49.1, -85.1), (-48.8, -84.8), (-48.8, -84.2), (-48.5, -83.9), (-48.5, -83.6), (-47.8, -83.0), (-47.8, -82.4), (-48.1, -82.1), (-48.1, -81.1), (-47.8, -80.8), (-47.8, -80.5), (-47.8, -83.0), (-47.5, -83.3), (-47.8, -83.6), (-47.8, -84.2), (-47.5, -84.5), (-47.5, -86.4), (-47.8, -86.7), (-47.8, -87.3), (-48.1, -87.6), (-48.1, -87.9), (-48.5, -88.2), (-48.5, -88.8), (-49.1, -89.4), (-49.1, -90.0), (-49.4, -90.3), (-49.4, -90.7), (-49.7, -91.0), (-49.7, -91.3), (-50.0, -91.6), (-50.0, -92.2), (-50.3, -92.5), (-50.3, -93.4), (-50.3, -90.0), (-50.6, -89.7), (-50.6, -89.4), (-51.2, -88.8), (-51.2, -88.5), (-51.5, -88.2), (-51.8, -88.5), (-51.8, -88.8), (-52.1, -89.1), (-52.1, -91.3), (-51.8, -91.6), (-51.8, -92.2), (-51.5, -92.5), (-51.5, -92.8), (-51.2, -93.1), (-51.2, -93.7), (-50.9, -94.0), (-50.6, -94.0), (-50.6, -94.6), (-50.9, -94.6), (-51.2, -94.3), (-52.1, -94.3), (-52.1, -93.7), (-51.5, -93.1), (-51.8, -92.8), (-52.1, -92.8), (-52.1, -92.2), (-52.4, -91.9), (-53.4, -91.9), (-54.3, -92.8), (-54.3, -94.3), (-53.7, -94.9), (-52.7, -94.9), (-53.1, -95.3), (-54.0, -95.3), (-54.3, -94.9), (-54.6, -94.9), (-54.9, -95.3), (-55.2, -95.3), (-55.5, -95.6), (-55.5, -95.9), (-56.1, -96.5), (-56.1, -98.3) (0.161, 0.169, 0.149)</w:t>
      </w:r>
    </w:p>
    <w:p>
      <w:r>
        <w:t>(-52.1, -93.4), (-52.1, -93.1), (-51.8, -93.1) (0.224, 0.188, 0.133)</w:t>
      </w:r>
    </w:p>
    <w:p>
      <w:r>
        <w:t>(-52.7, -91.6), (-53.1, -91.3), (-52.7, -91.3) (0.224, 0.188, 0.133)</w:t>
      </w:r>
    </w:p>
    <w:p>
      <w:r>
        <w:t>(-53.1, -91.0), (-53.4, -90.7), (-53.1, -90.3) (0.212, 0.212, 0.188)</w:t>
      </w:r>
    </w:p>
    <w:p>
      <w:r>
        <w:t>(-53.1, -93.7), (-53.4, -93.7), (-53.4, -93.1), (-53.1, -93.4) (0.137, 0.114, 0.075)</w:t>
      </w:r>
    </w:p>
    <w:p>
      <w:r>
        <w:t>(-55.2, -100.8), (-55.8, -100.2), (-55.8, -99.9), (-56.4, -99.2), (-56.7, -99.2), (-56.7, -98.9), (-56.4, -98.9), (-55.8, -98.3), (-55.8, -96.5), (-55.2, -95.9), (-55.2, -95.6), (-54.9, -95.6), (-54.6, -95.3), (-54.3, -95.3), (-54.0, -95.6), (-53.1, -95.6), (-52.4, -94.9), (-52.7, -94.6), (-53.7, -94.6), (-54.0, -94.3), (-54.0, -92.8), (-53.4, -92.2), (-52.7, -92.2), (-52.4, -92.5), (-52.4, -94.3), (-52.1, -94.6), (-53.1, -95.6), (-53.1, -96.2), (-52.7, -96.5), (-52.7, -97.1), (-53.1, -97.4), (-53.1, -98.9), (-53.4, -99.2), (-53.7, -99.2), (-54.0, -99.5), (-54.0, -99.9), (-54.0, -99.5), (-54.3, -99.2), (-54.6, -99.5), (-54.6, -100.2) (0.157, 0.141, 0.125)</w:t>
      </w:r>
    </w:p>
    <w:p>
      <w:r>
        <w:t>(-55.5, -91.6), (-55.2, -91.3), (-55.2, -91.0), (-54.9, -90.7), (-54.9, -90.3), (-54.6, -90.0), (-54.6, -89.7), (-54.3, -89.4), (-54.3, -88.5), (-53.7, -87.9), (-53.7, -87.3), (-53.4, -87.6), (-53.7, -87.9), (-53.7, -88.5), (-54.0, -88.8), (-54.0, -89.1), (-54.3, -89.4), (-54.3, -89.7), (-54.6, -90.0), (-54.6, -90.3), (-55.2, -91.0), (-55.2, -91.3) (0.098, 0.137, 0.173)</w:t>
      </w:r>
    </w:p>
    <w:p>
      <w:r>
        <w:t>(-54.9, -93.7), (-54.9, -91.9), (-54.6, -91.6), (-54.6, -91.3), (-54.3, -91.0), (-54.0, -91.0), (-54.0, -91.3), (-54.3, -91.6), (-54.3, -92.2), (-54.6, -92.5), (-54.6, -93.7) (0.161, 0.188, 0.208)</w:t>
      </w:r>
    </w:p>
    <w:p>
      <w:r>
        <w:t>(-55.8, -93.1), (-55.8, -90.7), (-55.5, -90.3), (-55.5, -89.7), (-55.2, -89.4), (-55.2, -89.1), (-54.3, -88.2), (-54.3, -87.0), (-54.0, -86.7), (-54.0, -86.4), (-53.7, -86.4), (-53.7, -87.0), (-54.3, -87.6), (-54.3, -88.2), (-54.6, -88.5), (-54.6, -88.8), (-55.5, -89.7), (-55.5, -91.3), (-55.8, -91.6) (0.059, 0.122, 0.224)</w:t>
      </w:r>
    </w:p>
    <w:p>
      <w:r>
        <w:t>(-55.5, -88.5), (-55.5, -88.2), (-54.9, -87.6), (-54.9, -86.7), (-54.3, -86.1), (-54.3, -85.7), (-54.3, -86.1), (-54.9, -86.7), (-54.9, -87.6), (-55.2, -87.9), (-55.2, -88.2) (0.204, 0.255, 0.361)</w:t>
      </w:r>
    </w:p>
    <w:p>
      <w:r>
        <w:t>(-55.2, -90.7), (-55.2, -90.3), (-54.9, -90.0), (-54.9, -89.4), (-54.6, -89.1), (-54.6, -89.4), (-54.9, -89.7), (-54.9, -90.0), (-55.2, -90.3) (0.067, 0.098, 0.165)</w:t>
      </w:r>
    </w:p>
    <w:p>
      <w:r>
        <w:t>(-55.5, -93.1), (-55.5, -91.9), (-55.2, -91.6), (-55.2, -92.2), (-55.5, -92.5) (0.133, 0.161, 0.235)</w:t>
      </w:r>
    </w:p>
    <w:p>
      <w:r>
        <w:t>(-55.8, -94.6), (-55.8, -94.3), (-55.5, -94.0), (-55.5, -93.7), (-55.2, -93.7), (-55.2, -94.3), (-55.5, -94.3) (0.129, 0.153, 0.176)</w:t>
      </w:r>
    </w:p>
    <w:p>
      <w:r>
        <w:t>(-57.0, -90.3), (-57.0, -90.0), (-56.4, -89.4), (-56.4, -89.1), (-56.1, -88.8), (-56.1, -87.9), (-55.8, -87.6), (-55.8, -87.3), (-55.5, -87.0), (-55.5, -86.7), (-55.2, -86.4), (-55.2, -86.1), (-55.5, -85.7), (-55.8, -85.7), (-55.5, -85.4), (-55.2, -85.7), (-54.9, -85.4), (-54.9, -84.5), (-54.6, -84.5), (-54.6, -85.7), (-55.2, -86.4), (-55.2, -86.7), (-55.5, -87.0), (-55.5, -87.6), (-56.1, -88.2), (-56.1, -88.8), (-56.4, -89.1), (-56.4, -89.7) (0.388, 0.447, 0.557)</w:t>
      </w:r>
    </w:p>
    <w:p>
      <w:r>
        <w:t>(-56.1, -94.0), (-55.8, -93.7), (-55.8, -93.4), (-55.5, -93.4), (-55.8, -93.7), (-55.8, -94.0) (0.098, 0.137, 0.173)</w:t>
      </w:r>
    </w:p>
    <w:p>
      <w:r>
        <w:t>(-56.4, -95.3), (-56.4, -94.9), (-56.1, -94.6), (-56.1, -94.9) (0.161, 0.188, 0.208)</w:t>
      </w:r>
    </w:p>
    <w:p>
      <w:r>
        <w:t>(-56.7, -94.0), (-56.7, -93.7), (-56.4, -93.4), (-56.1, -93.7), (-56.4, -94.0) (0.059, 0.122, 0.224)</w:t>
      </w:r>
    </w:p>
    <w:p>
      <w:r>
        <w:t>(-57.7, -94.3), (-56.4, -93.1), (-56.4, -91.6), (-56.1, -91.3), (-56.1, -92.5), (-56.4, -92.8), (-56.4, -93.1), (-57.0, -93.7), (-57.0, -94.0), (-57.3, -94.0) (0.004, 0.078, 0.227)</w:t>
      </w:r>
    </w:p>
    <w:p>
      <w:r>
        <w:t>(-57.0, -98.6), (-57.0, -98.3), (-57.3, -98.0), (-57.3, -97.7), (-57.7, -97.4), (-57.7, -96.5), (-56.7, -95.6), (-56.7, -94.9), (-56.7, -97.1), (-57.0, -97.4), (-57.0, -98.3), (-56.7, -98.6) (0.129, 0.153, 0.176)</w:t>
      </w:r>
    </w:p>
    <w:p>
      <w:r>
        <w:t>(-57.7, -96.2), (-57.7, -95.9), (-57.0, -95.3), (-57.0, -94.9), (-57.0, -95.6) (0.098, 0.137, 0.173)</w:t>
      </w:r>
    </w:p>
    <w:p>
      <w:r>
        <w:t>(-57.3, -99.5), (-57.3, -99.2), (-57.7, -98.9), (-57.7, -98.3), (-57.3, -98.3), (-57.3, -98.6), (-57.0, -98.9), (-57.3, -99.2) (0.094, 0.122, 0.141)</w:t>
      </w:r>
    </w:p>
    <w:p>
      <w:r>
        <w:t>(-57.7, -94.9), (-57.7, -94.6), (-57.3, -94.3), (-57.3, -94.6) (0.016, 0.071, 0.157)</w:t>
      </w:r>
    </w:p>
    <w:p>
      <w:r>
        <w:t>(-58.3, -97.4), (-58.3, -96.2), (-58.0, -95.9), (-58.0, -95.3), (-57.7, -95.3), (-57.0, -94.6), (-57.3, -94.9), (-57.3, -95.3), (-58.0, -95.9), (-58.0, -96.8), (-58.3, -97.1) (0.067, 0.098, 0.165)</w:t>
      </w:r>
    </w:p>
    <w:p>
      <w:r>
        <w:t>(-58.0, -98.3), (-58.0, -98.0), (-58.3, -97.7), (-58.0, -97.4), (-58.0, -97.1), (-58.0, -97.4), (-57.7, -97.7), (-57.7, -98.0) (0.098, 0.137, 0.173)</w:t>
      </w:r>
    </w:p>
    <w:p>
      <w:r>
        <w:t>(-58.3, -93.4), (-58.3, -93.1), (-58.0, -92.8), (-58.0, -92.5), (-57.3, -91.9), (-57.7, -92.2), (-57.7, -92.5), (-58.3, -93.1) (0.200, 0.392, 0.710)</w:t>
      </w:r>
    </w:p>
    <w:p>
      <w:r>
        <w:t>(-58.3, -102.9), (-58.6, -102.6), (-58.6, -102.3), (-58.3, -102.0), (-58.3, -101.7), (-58.0, -101.4), (-58.0, -100.8), (-58.3, -100.5), (-58.3, -100.2), (-58.0, -99.9), (-58.0, -98.6), (-58.0, -99.2), (-57.7, -99.5), (-57.7, -99.9), (-57.3, -100.2), (-57.3, -101.1), (-57.7, -101.4), (-57.7, -102.0), (-58.0, -102.3), (-58.0, -102.6) (0.129, 0.153, 0.176)</w:t>
      </w:r>
    </w:p>
    <w:p>
      <w:r>
        <w:t>(-58.9, -97.4), (-58.9, -97.1), (-58.6, -96.8), (-58.6, -96.5), (-58.6, -97.4) (0.031, 0.110, 0.188)</w:t>
      </w:r>
    </w:p>
    <w:p>
      <w:r>
        <w:t>(-62.3, -99.9), (-62.3, -98.3), (-61.3, -97.4), (-61.3, -96.5), (-61.0, -96.2), (-60.7, -96.2), (-60.4, -95.9), (-60.4, -95.6), (-60.1, -95.3), (-60.1, -94.3), (-59.5, -93.7), (-59.5, -93.1), (-59.2, -92.8), (-59.2, -92.5), (-58.6, -91.9), (-58.6, -91.3), (-58.3, -91.0), (-58.3, -90.3), (-57.3, -89.4), (-57.3, -88.8), (-57.0, -88.5), (-57.0, -87.6), (-56.1, -86.7), (-56.1, -86.4), (-55.8, -86.1), (-55.5, -86.1), (-55.5, -86.4), (-55.8, -86.7), (-55.8, -87.0), (-56.1, -87.3), (-56.1, -87.6), (-56.7, -88.2), (-56.7, -89.4), (-57.3, -90.0), (-57.3, -91.0), (-57.7, -91.3), (-57.7, -91.9), (-58.3, -92.5), (-58.3, -92.8), (-58.6, -93.1), (-58.6, -93.7), (-59.8, -94.9), (-59.8, -95.3), (-60.4, -95.9), (-60.4, -96.8), (-60.7, -97.1), (-60.7, -97.7), (-61.3, -98.3), (-61.3, -98.6), (-61.6, -98.9), (-61.6, -99.5), (-61.9, -99.9) (0.392, 0.467, 0.835)</w:t>
      </w:r>
    </w:p>
    <w:p>
      <w:r>
        <w:t>(-59.5, -101.1), (-59.5, -100.5), (-59.2, -100.2), (-59.2, -99.9), (-58.9, -99.5), (-58.9, -98.9), (-58.6, -98.6), (-58.6, -98.0), (-58.3, -98.0), (-58.3, -99.9), (-58.6, -99.9), (-58.9, -100.2), (-58.9, -100.5) (0.133, 0.161, 0.235)</w:t>
      </w:r>
    </w:p>
    <w:p>
      <w:r>
        <w:t>(-59.5, -99.2), (-59.2, -98.9), (-59.2, -98.6), (-58.9, -98.3), (-58.9, -97.7), (-58.6, -97.7), (-58.9, -98.0), (-58.9, -98.3), (-59.2, -98.6), (-59.2, -99.2) (0.059, 0.122, 0.224)</w:t>
      </w:r>
    </w:p>
    <w:p>
      <w:r>
        <w:t>(-59.5, -100.2), (-59.5, -99.5), (-59.2, -99.5), (-59.5, -99.9) (0.071, 0.157, 0.275)</w:t>
      </w:r>
    </w:p>
    <w:p>
      <w:r>
        <w:t>(-60.4, -97.1), (-60.1, -96.8), (-60.1, -95.9), (-59.2, -94.9), (-59.2, -94.6), (-58.9, -94.3), (-58.9, -94.6), (-59.2, -94.9), (-59.2, -95.3), (-59.5, -95.6), (-59.5, -95.9), (-60.1, -96.5), (-60.1, -96.8) (0.388, 0.447, 0.557)</w:t>
      </w:r>
    </w:p>
    <w:p>
      <w:r>
        <w:t>(-60.7, -100.8), (-60.7, -100.2), (-60.4, -99.9), (-60.4, -99.5), (-59.8, -98.9), (-59.8, -98.6), (-59.5, -98.3), (-59.5, -97.7), (-59.2, -97.4), (-59.2, -98.3), (-59.5, -98.6), (-59.5, -98.9), (-59.8, -99.2), (-59.8, -99.5), (-60.1, -99.9), (-60.1, -100.5), (-60.4, -100.8) (0.004, 0.078, 0.227)</w:t>
      </w:r>
    </w:p>
    <w:p>
      <w:r>
        <w:t>(-59.8, -101.7), (-59.8, -101.4), (-60.1, -101.1), (-60.7, -101.1), (-60.4, -101.1), (-59.8, -100.5), (-59.8, -99.9) (0.059, 0.122, 0.224)</w:t>
      </w:r>
    </w:p>
    <w:p>
      <w:r>
        <w:t>(-60.7, -88.8), (-60.7, -88.2), (-61.0, -87.9), (-61.0, -87.3), (-60.7, -87.0), (-60.7, -86.7), (-60.1, -87.3), (-59.8, -87.3), (-59.5, -87.0), (-59.5, -87.3), (-59.8, -87.3), (-60.4, -87.9), (-60.4, -88.2), (-60.7, -88.5) (0.149, 0.318, 0.592)</w:t>
      </w:r>
    </w:p>
    <w:p>
      <w:r>
        <w:t>(-60.4, -102.6), (-60.7, -102.3), (-60.7, -101.4), (-60.1, -101.4), (-60.1, -101.7), (-60.4, -101.4), (-60.7, -101.7), (-60.7, -102.0), (-60.4, -102.3) (0.071, 0.157, 0.275)</w:t>
      </w:r>
    </w:p>
    <w:p>
      <w:r>
        <w:t>(-61.6, -101.7), (-61.0, -101.1), (-61.0, -100.8), (-61.0, -101.4), (-61.3, -101.4) (0.008, 0.106, 0.290)</w:t>
      </w:r>
    </w:p>
    <w:p>
      <w:r>
        <w:t>(-65.3, -91.9), (-65.3, -90.3), (-65.0, -90.0), (-65.0, -86.1), (-64.7, -85.7), (-64.7, -84.5), (-64.4, -84.2), (-64.4, -84.5), (-64.1, -84.8), (-64.1, -85.7), (-64.4, -86.1), (-64.1, -86.4), (-64.1, -87.3), (-63.8, -87.6), (-63.5, -87.6), (-63.2, -87.3), (-63.2, -86.7), (-62.9, -86.4), (-62.6, -86.4), (-62.3, -86.7), (-62.3, -87.0), (-61.6, -87.6), (-61.9, -87.6), (-62.3, -87.9), (-62.3, -88.2), (-62.6, -88.5), (-62.6, -89.1), (-62.9, -89.4), (-63.2, -89.4), (-63.5, -89.1), (-63.5, -88.8), (-63.8, -88.5), (-64.4, -88.5), (-64.7, -88.8), (-64.7, -89.1), (-65.0, -89.4), (-65.0, -90.0), (-65.3, -90.3) (0.149, 0.318, 0.592)</w:t>
      </w:r>
    </w:p>
    <w:p>
      <w:r>
        <w:t>(-69.3, -101.7), (-69.0, -101.4), (-69.0, -101.7) (0.020, 0.325, 0.780)</w:t>
      </w:r>
    </w:p>
    <w:p>
      <w:r>
        <w:t>(-66.9, -98.3), (-68.1, -98.3), (-68.7, -98.9), (-68.7, -99.2), (-69.0, -99.5), (-69.0, -99.9), (-69.3, -100.2), (-69.6, -99.9), (-69.6, -99.5), (-69.9, -99.2), (-69.9, -98.3), (-70.2, -98.0), (-70.2, -97.1), (-70.2, -97.7), (-69.6, -98.3), (-69.3, -98.3), (-68.7, -97.7), (-68.4, -97.7), (-67.8, -98.3) (0.149, 0.318, 0.592)</w:t>
      </w:r>
    </w:p>
    <w:p>
      <w:r>
        <w:t>(-104.6, -125.9), (-104.6, -125.3), (-104.3, -125.3), (-104.0, -125.0), (-103.7, -125.0), (-103.0, -124.4), (-102.7, -124.4), (-101.5, -123.2), (-100.6, -123.2), (-100.3, -122.9), (-100.0, -122.9), (-99.7, -122.5), (-100.0, -122.2), (-100.0, -121.9), (-99.7, -121.6), (-99.1, -121.6), (-98.7, -121.3), (-98.7, -121.0), (-97.8, -120.1), (-97.5, -120.1), (-96.9, -119.5), (-96.0, -119.5), (-95.7, -119.8), (-94.8, -119.8), (-94.5, -119.5), (-93.8, -119.5), (-92.9, -118.6), (-92.6, -118.6), (-92.3, -118.3), (-91.7, -118.3), (-91.4, -117.9), (-91.1, -117.9), (-90.8, -117.6), (-90.5, -117.6), (-90.2, -117.3), (-89.9, -117.3), (-89.5, -117.0), (-88.9, -117.0), (-88.6, -116.7), (-88.3, -116.7), (-87.7, -116.1), (-87.7, -115.8), (-87.1, -115.8), (-86.8, -115.5), (-86.2, -115.5), (-85.3, -114.6), (-84.6, -114.6), (-84.3, -114.3), (-83.1, -114.3), (-82.8, -114.0), (-82.5, -114.0), (-82.2, -113.7), (-81.9, -113.7), (-81.6, -113.3), (-80.7, -113.3), (-80.0, -112.7), (-79.7, -112.7), (-79.4, -112.4), (-78.8, -112.4), (-78.5, -112.1), (-77.3, -112.1), (-77.0, -111.8), (-75.7, -111.8), (-75.4, -111.5), (-74.8, -111.5), (-74.5, -111.2), (-73.9, -111.2), (-73.6, -110.9), (-73.0, -110.9), (-72.4, -110.3), (-72.4, -110.0), (-72.1, -110.0), (-70.8, -108.7), (-70.8, -108.4), (-70.5, -108.4), (-70.2, -108.1), (-70.2, -106.0), (-69.9, -105.7), (-69.9, -105.4), (-69.6, -105.1), (-69.3, -105.1), (-68.4, -104.1), (-68.4, -103.8), (-68.1, -103.5), (-68.1, -103.2), (-68.4, -102.9), (-69.9, -102.9), (-69.9, -102.6), (-70.5, -102.0), (-70.8, -102.3), (-71.5, -102.3), (-71.8, -102.6), (-72.4, -102.6), (-71.8, -102.0), (-71.8, -99.9), (-71.5, -99.5), (-71.5, -99.2), (-71.8, -98.9), (-71.8, -93.1), (-71.8, -93.7), (-71.1, -94.3), (-70.8, -94.3), (-70.5, -94.6), (-70.5, -98.0), (-70.2, -98.3), (-70.2, -99.2), (-69.9, -99.5), (-69.9, -99.9), (-69.3, -100.5), (-68.7, -99.9), (-68.7, -99.5), (-68.4, -99.2), (-68.4, -98.9), (-68.1, -98.6), (-66.9, -98.6), (-66.5, -98.3), (-66.5, -98.0), (-66.2, -97.7), (-66.2, -96.8), (-65.9, -96.5), (-65.9, -94.3), (-65.3, -93.7), (-65.3, -92.2), (-65.0, -91.9), (-65.0, -90.3), (-64.7, -90.0), (-64.7, -89.4), (-64.4, -89.1), (-64.4, -88.8), (-63.8, -88.8), (-63.8, -89.1), (-63.2, -89.7), (-62.9, -89.7), (-62.3, -89.1), (-62.3, -88.5), (-61.9, -88.2), (-61.9, -87.9), (-61.3, -87.9), (-61.0, -88.2), (-61.0, -88.8), (-60.7, -89.1), (-60.4, -88.8), (-60.4, -88.5), (-60.1, -88.2), (-60.1, -87.9), (-59.8, -87.6), (-59.5, -87.6), (-59.2, -87.3), (-59.2, -86.7), (-58.3, -85.7), (-58.3, -84.8), (-58.6, -84.5), (-58.6, -82.1), (-58.3, -81.8), (-58.3, -80.8), (-58.0, -80.8), (-58.0, -81.8), (-57.7, -82.1), (-57.7, -84.2), (-57.3, -84.5), (-57.3, -86.1), (-57.0, -86.4), (-56.4, -85.7), (-56.4, -85.4), (-56.1, -85.1), (-56.1, -84.2), (-55.8, -83.9), (-55.8, -83.0), (-55.5, -82.7), (-55.5, -81.5), (-55.2, -81.1), (-55.2, -80.5), (-53.7, -79.0), (-53.7, -78.7), (-53.4, -78.4), (-53.4, -77.2), (-53.1, -76.9), (-53.1, -75.9), (-52.7, -75.6), (-52.7, -74.7), (-52.4, -74.4), (-52.4, -73.2), (-52.1, -72.9), (-52.1, -71.6), (-51.8, -71.3), (-51.8, -70.4), (-51.5, -70.1), (-51.5, -66.1), (-50.9, -66.1), (-50.6, -65.8), (-50.6, -64.3), (-50.9, -64.0), (-50.9, -62.7), (-51.5, -62.1), (-51.8, -62.1), (-51.8, -61.5), (-50.9, -60.6), (-50.3, -60.6), (-50.0, -60.9), (-50.0, -61.2), (-50.6, -61.8), (-50.6, -62.1), (-50.3, -62.4), (-50.3, -62.7), (-50.0, -63.1), (-49.4, -62.4), (-49.4, -61.8), (-49.1, -61.5), (-48.5, -61.5), (-48.8, -61.5), (-49.1, -61.8), (-49.1, -63.1), (-48.8, -63.4), (-48.5, -63.1), (-48.5, -62.7), (-48.5, -63.7), (-48.8, -64.0), (-48.8, -64.6), (-49.1, -64.9), (-49.1, -65.8), (-49.4, -66.1), (-49.4, -66.7), (-49.7, -67.0), (-49.7, -67.7), (-50.3, -68.3), (-50.3, -69.8), (-50.6, -69.5), (-50.9, -69.5), (-51.2, -69.8), (-51.2, -70.7), (-51.5, -71.0), (-51.5, -71.6), (-51.8, -71.9), (-51.8, -72.6), (-52.1, -72.9), (-52.1, -75.6), (-52.4, -75.9), (-52.4, -77.8), (-52.7, -78.1), (-52.7, -78.7), (-53.1, -79.0), (-53.1, -79.3), (-53.4, -79.6), (-53.4, -81.1), (-53.7, -81.5), (-53.7, -82.7), (-54.0, -82.4), (-54.3, -82.7), (-54.3, -83.0), (-54.0, -83.3), (-54.3, -83.6), (-54.3, -83.9), (-54.6, -84.2), (-55.2, -84.2), (-55.5, -84.5), (-55.5, -85.1), (-56.1, -85.7), (-56.1, -86.1), (-56.4, -86.4), (-56.4, -86.7), (-57.3, -87.6), (-57.3, -88.5), (-57.7, -88.8), (-57.7, -89.4), (-58.6, -90.3), (-58.6, -91.0), (-58.9, -91.3), (-58.9, -91.9), (-59.5, -92.5), (-59.5, -92.8), (-59.8, -93.1), (-59.8, -93.7), (-60.4, -94.3), (-60.4, -95.3), (-60.7, -95.6), (-60.7, -95.9), (-61.0, -95.9), (-61.6, -96.5), (-61.6, -97.4), (-62.6, -98.3), (-62.6, -99.9), (-62.3, -100.2), (-61.9, -100.2), (-61.6, -99.9), (-61.6, -100.2), (-62.6, -101.1), (-62.9, -100.8), (-63.5, -100.8), (-63.8, -101.1), (-63.8, -101.7), (-64.4, -102.3), (-64.4, -102.6), (-64.7, -102.9), (-64.7, -103.2), (-65.3, -103.8), (-65.3, -104.1), (-65.6, -104.5), (-65.6, -105.1), (-65.9, -105.4), (-66.5, -105.4), (-67.5, -106.3), (-67.5, -106.6), (-68.7, -107.8), (-68.7, -108.4), (-68.4, -108.7), (-67.8, -108.7), (-67.5, -108.4), (-67.8, -108.7), (-68.1, -108.7), (-69.3, -110.0), (-69.9, -110.0), (-70.2, -110.3), (-70.5, -110.3), (-70.8, -110.6), (-71.1, -110.3), (-71.8, -110.3), (-72.4, -110.9), (-72.7, -110.9), (-73.3, -111.5), (-73.3, -111.8), (-74.2, -111.8), (-74.5, -112.1), (-74.8, -112.1), (-75.4, -112.7), (-76.1, -112.7), (-76.4, -113.0), (-77.3, -113.0), (-77.6, -113.3), (-77.9, -113.3), (-78.2, -113.7), (-78.8, -113.7), (-79.1, -114.0), (-79.7, -114.0), (-80.3, -114.6), (-80.7, -114.6), (-81.0, -114.9), (-81.6, -114.9), (-81.9, -115.2), (-82.2, -115.2), (-82.5, -115.5), (-82.8, -115.5), (-83.1, -115.8), (-83.7, -115.8), (-84.0, -116.1), (-84.6, -116.1), (-85.3, -116.7), (-85.9, -116.7), (-86.2, -117.0), (-86.5, -117.0), (-87.1, -117.6), (-87.7, -117.6), (-88.0, -117.9), (-88.3, -117.9), (-88.6, -118.3), (-88.9, -118.3), (-89.2, -118.6), (-89.9, -118.6), (-90.5, -119.2), (-90.8, -119.2), (-91.1, -119.5), (-91.4, -119.5), (-91.7, -119.8), (-92.0, -119.8), (-92.3, -120.1), (-92.6, -120.1), (-92.9, -120.4), (-93.2, -120.4), (-93.5, -120.7), (-94.1, -120.7), (-94.5, -121.0), (-94.8, -121.0), (-95.1, -121.3), (-95.4, -121.3), (-95.7, -121.6), (-96.0, -121.6), (-96.3, -121.9), (-97.2, -121.9), (-97.5, -122.2), (-97.8, -122.2), (-98.4, -122.9), (-99.4, -122.9), (-99.7, -123.2), (-100.3, -123.2), (-101.2, -124.1), (-101.5, -124.1), (-102.1, -124.7), (-102.4, -124.7), (-103.0, -125.3), (-103.3, -125.3), (-103.7, -125.6), (-104.0, -125.6), (-104.3, -125.9) (0.200, 0.392, 0.710)</w:t>
      </w:r>
    </w:p>
    <w:p>
      <w:r>
        <w:t>(-72.1, -100.8), (-72.1, -98.6), (-72.1, -98.9), (-71.8, -99.2), (-71.8, -99.5), (-72.1, -99.9) (0.149, 0.318, 0.592)</w:t>
      </w:r>
    </w:p>
    <w:p>
      <w:r>
        <w:t>(-72.7, -90.3), (-73.0, -90.0), (-73.0, -89.4), (-72.7, -89.1) (0.200, 0.392, 0.710)</w:t>
      </w:r>
    </w:p>
    <w:p>
      <w:r>
        <w:t>(-75.1, -102.0), (-75.4, -101.7), (-75.4, -101.1), (-75.1, -100.8), (-75.1, -99.5), (-74.8, -99.5), (-74.5, -99.2), (-73.9, -99.2), (-73.9, -102.0) (0.200, 0.392, 0.710)</w:t>
      </w:r>
    </w:p>
    <w:p>
      <w:r>
        <w:t>(-81.0, -90.0), (-81.3, -89.7), (-81.6, -89.7), (-81.6, -89.4), (-81.3, -89.1), (-81.3, -88.5), (-81.0, -88.2), (-81.0, -87.6), (-80.7, -87.3), (-80.7, -87.0), (-80.3, -86.7), (-80.0, -86.7), (-80.0, -87.9), (-80.3, -87.9), (-80.7, -88.2), (-80.7, -88.8), (-80.3, -89.1), (-80.3, -89.7), (-80.7, -90.0) (0.098, 0.255, 0.502)</w:t>
      </w:r>
    </w:p>
    <w:p>
      <w:r>
        <w:t>(-84.6, -89.4), (-84.6, -89.1), (-84.3, -89.1), (-84.0, -88.8), (-84.0, -87.9), (-84.3, -87.6), (-83.7, -87.0), (-83.7, -86.4), (-83.4, -86.1), (-83.1, -86.1), (-82.8, -85.7), (-82.8, -85.1), (-83.1, -84.8), (-82.8, -84.8), (-82.8, -86.1), (-83.1, -86.4), (-83.1, -86.7), (-83.7, -87.3), (-83.7, -87.6), (-84.0, -87.9), (-84.0, -89.4) (0.024, 0.208, 0.506)</w:t>
      </w:r>
    </w:p>
    <w:p>
      <w:r>
        <w:t>(-84.6, -93.7), (-84.6, -91.9), (-84.0, -91.9), (-83.7, -92.2), (-83.7, -92.8), (-83.4, -93.1), (-83.4, -93.4), (-84.0, -93.4), (-84.3, -93.7) (0.024, 0.208, 0.506)</w:t>
      </w:r>
    </w:p>
    <w:p>
      <w:r>
        <w:t>(-84.6, -88.8), (-84.6, -88.5), (-84.3, -88.2), (-84.3, -87.9), (-84.3, -88.8) (0.020, 0.173, 0.416)</w:t>
      </w:r>
    </w:p>
    <w:p>
      <w:r>
        <w:t>(-84.6, -91.0), (-84.6, -90.3), (-84.3, -90.3), (-84.3, -91.0) (0.149, 0.318, 0.592)</w:t>
      </w:r>
    </w:p>
    <w:p>
      <w:r>
        <w:t>(-85.3, -91.3), (-85.6, -91.0), (-85.3, -90.7), (-85.3, -90.3) (0.024, 0.208, 0.506)</w:t>
      </w:r>
    </w:p>
    <w:p>
      <w:r>
        <w:t>(-85.6, -93.7), (-85.6, -92.2), (-85.3, -92.5), (-85.3, -93.4) (0.149, 0.318, 0.592)</w:t>
      </w:r>
    </w:p>
    <w:p>
      <w:r>
        <w:t>(-86.5, -91.9), (-86.2, -91.6), (-86.2, -91.3), (-86.2, -91.9) (0.149, 0.318, 0.592)</w:t>
      </w:r>
    </w:p>
    <w:p>
      <w:r>
        <w:t>(-86.5, -95.6), (-86.5, -94.6), (-86.2, -94.6), (-86.2, -94.9), (-86.5, -95.3) (0.149, 0.318, 0.592)</w:t>
      </w:r>
    </w:p>
    <w:p>
      <w:r>
        <w:t>(-86.5, -93.7), (-86.5, -93.4), (-86.2, -93.4) (0.020, 0.173, 0.416)</w:t>
      </w:r>
    </w:p>
    <w:p>
      <w:r>
        <w:t>(-88.6, -98.3), (-88.3, -98.0), (-88.3, -97.7), (-88.0, -97.4), (-88.0, -95.9), (-87.7, -95.6), (-87.1, -95.6), (-86.8, -95.3), (-86.8, -94.3), (-87.1, -94.0), (-86.8, -94.3), (-86.5, -94.0), (-86.2, -94.0), (-85.9, -93.7), (-85.9, -92.8), (-86.2, -92.5), (-86.5, -92.5), (-86.8, -92.8), (-86.8, -93.1), (-86.8, -92.8), (-86.5, -92.5), (-86.5, -92.2), (-86.2, -92.2), (-85.9, -91.9), (-85.9, -91.0), (-85.6, -90.7), (-85.6, -90.3), (-84.9, -89.7), (-84.9, -89.1), (-84.9, -89.4), (-84.6, -89.7), (-84.3, -89.7), (-84.9, -90.3), (-84.9, -91.3), (-84.6, -91.6), (-84.9, -91.9), (-84.9, -93.1), (-84.9, -92.5), (-85.6, -91.9), (-85.9, -92.2), (-85.9, -94.0), (-86.2, -94.3), (-86.5, -94.3), (-86.8, -94.6), (-86.8, -95.6), (-87.4, -95.6), (-88.0, -96.2), (-88.0, -97.4), (-88.3, -97.7), (-88.3, -98.0) (0.098, 0.255, 0.502)</w:t>
      </w:r>
    </w:p>
    <w:p>
      <w:r>
        <w:t>(-87.7, -95.3), (-87.7, -94.6), (-87.4, -94.3), (-87.1, -94.3), (-86.8, -94.0), (-86.8, -93.4), (-86.5, -93.1), (-86.5, -92.8), (-86.2, -92.8), (-86.2, -93.1), (-86.5, -93.1), (-86.8, -93.4), (-86.8, -94.0), (-87.1, -94.3), (-87.4, -94.3), (-87.7, -94.6) (0.082, 0.204, 0.404)</w:t>
      </w:r>
    </w:p>
    <w:p>
      <w:r>
        <w:t>(-87.4, -95.3), (-87.4, -94.6), (-87.1, -94.6), (-87.1, -94.9) (0.020, 0.173, 0.416)</w:t>
      </w:r>
    </w:p>
    <w:p>
      <w:r>
        <w:t>(-89.2, -100.8), (-89.2, -100.2), (-88.9, -99.9), (-88.9, -99.5), (-88.6, -99.2), (-88.6, -98.6), (-88.0, -98.0), (-88.0, -97.7), (-87.7, -97.4), (-87.7, -96.2), (-87.4, -95.9), (-87.1, -95.9), (-86.8, -96.2), (-87.1, -96.5), (-87.1, -97.7), (-87.4, -98.0), (-87.4, -98.3), (-87.7, -98.6), (-87.7, -98.9), (-88.0, -99.2), (-88.0, -99.5), (-88.3, -99.9), (-88.3, -100.5), (-88.6, -100.8) (0.149, 0.318, 0.592)</w:t>
      </w:r>
    </w:p>
    <w:p>
      <w:r>
        <w:t>(-91.7, -93.4), (-90.8, -92.5), (-90.8, -91.9), (-90.5, -91.6), (-90.5, -91.3), (-89.9, -90.7), (-89.9, -90.3), (-89.2, -89.7), (-89.2, -89.4), (-88.6, -88.8), (-88.6, -88.2), (-88.0, -87.6), (-88.0, -87.3), (-87.7, -87.0), (-87.7, -86.7), (-86.8, -85.7), (-86.8, -85.4), (-86.5, -85.1), (-86.5, -84.5), (-86.2, -84.5), (-86.2, -84.8), (-85.9, -85.1), (-85.9, -88.2), (-86.2, -88.5), (-86.2, -88.8), (-86.5, -89.1), (-86.5, -89.7), (-86.8, -90.0), (-86.8, -90.3), (-87.1, -90.7), (-87.1, -91.0), (-87.4, -91.3), (-87.4, -91.9), (-87.7, -92.2), (-87.7, -92.5), (-88.0, -92.8), (-88.0, -93.4), (-88.3, -93.7), (-88.3, -93.4), (-88.0, -93.1), (-88.0, -92.8), (-87.7, -92.5), (-87.7, -92.2), (-87.4, -91.9), (-87.4, -91.3), (-87.1, -91.0), (-87.1, -90.3), (-86.8, -90.0), (-86.8, -89.4), (-87.1, -89.1), (-87.4, -89.4), (-87.4, -89.7), (-88.0, -90.3), (-88.3, -90.3), (-88.3, -89.7), (-88.6, -89.4), (-88.9, -89.4), (-89.9, -90.3), (-89.9, -91.0), (-90.8, -91.9), (-90.8, -92.8), (-91.1, -93.1), (-91.4, -93.1) (0.847, 0.898, 0.965)</w:t>
      </w:r>
    </w:p>
    <w:p>
      <w:r>
        <w:t>(-88.9, -98.3), (-88.9, -97.4), (-88.6, -97.1), (-88.6, -96.8), (-88.3, -96.5), (-88.3, -97.1), (-88.9, -97.7) (0.059, 0.173, 0.345)</w:t>
      </w:r>
    </w:p>
    <w:p>
      <w:r>
        <w:t>(-89.5, -91.9), (-88.9, -91.3), (-88.9, -91.9) (0.847, 0.898, 0.965)</w:t>
      </w:r>
    </w:p>
    <w:p>
      <w:r>
        <w:t>(-90.2, -97.1), (-90.2, -96.8), (-89.5, -96.2), (-89.5, -95.9), (-89.2, -95.6), (-89.2, -95.3), (-88.6, -94.6), (-88.6, -94.3), (-88.6, -94.6), (-89.2, -95.3), (-89.2, -95.6), (-89.5, -95.9), (-89.5, -96.2), (-89.9, -96.5), (-89.9, -96.8) (0.847, 0.898, 0.965)</w:t>
      </w:r>
    </w:p>
    <w:p>
      <w:r>
        <w:t>(-90.5, -99.9), (-90.2, -99.5), (-90.2, -99.2), (-89.5, -98.6), (-89.5, -98.3), (-89.2, -98.3), (-89.5, -98.6), (-89.5, -98.9), (-90.2, -99.5), (-90.2, -99.9) (0.004, 0.078, 0.227)</w:t>
      </w:r>
    </w:p>
    <w:p>
      <w:r>
        <w:t>(-90.2, -94.0), (-90.2, -93.4), (-89.9, -93.4), (-89.9, -93.7) (0.847, 0.898, 0.965)</w:t>
      </w:r>
    </w:p>
    <w:p>
      <w:r>
        <w:t>(-91.4, -101.4), (-89.5, -99.5), (-90.8, -100.8), (-90.8, -101.1), (-91.1, -101.4) (0.012, 0.137, 0.345)</w:t>
      </w:r>
    </w:p>
    <w:p>
      <w:r>
        <w:t>(-91.1, -90.0), (-91.1, -89.7), (-90.8, -89.4), (-90.8, -89.1), (-90.8, -89.7) (0.024, 0.208, 0.506)</w:t>
      </w:r>
    </w:p>
    <w:p>
      <w:r>
        <w:t>(-91.4, -101.1), (-91.4, -100.8), (-90.8, -100.2), (-90.5, -100.2) (0.008, 0.106, 0.290)</w:t>
      </w:r>
    </w:p>
    <w:p>
      <w:r>
        <w:t>(-92.0, -102.9), (-92.0, -102.6), (-91.7, -102.3), (-91.7, -102.0), (-91.4, -101.7), (-91.1, -101.7), (-90.5, -101.1), (-90.5, -100.8), (-89.5, -99.9), (-90.5, -100.8), (-90.5, -101.1), (-90.8, -101.4), (-90.8, -102.0), (-91.7, -102.9) (0.020, 0.173, 0.416)</w:t>
      </w:r>
    </w:p>
    <w:p>
      <w:r>
        <w:t>(-91.4, -95.3), (-91.4, -94.9), (-91.1, -94.9), (-91.1, -95.3) (0.847, 0.898, 0.965)</w:t>
      </w:r>
    </w:p>
    <w:p>
      <w:r>
        <w:t>(-92.0, -91.3), (-92.0, -91.0), (-91.7, -90.7), (-91.7, -91.0) (0.024, 0.208, 0.506)</w:t>
      </w:r>
    </w:p>
    <w:p>
      <w:r>
        <w:t>(-92.9, -93.7), (-92.3, -93.1), (-92.3, -92.8), (-92.0, -92.5), (-92.0, -92.2), (-91.4, -91.6), (-91.7, -91.9), (-91.7, -92.2), (-92.3, -92.8), (-92.3, -93.1) (0.200, 0.392, 0.710)</w:t>
      </w:r>
    </w:p>
    <w:p>
      <w:r>
        <w:t>(-92.6, -102.3), (-92.3, -102.0), (-92.3, -101.7), (-92.0, -101.7), (-91.7, -101.4), (-91.7, -101.1), (-91.7, -101.4), (-92.3, -102.0), (-92.3, -102.3) (0.059, 0.173, 0.345)</w:t>
      </w:r>
    </w:p>
    <w:p>
      <w:r>
        <w:t>(-92.0, -97.4), (-92.3, -97.4), (-92.3, -97.1), (-92.6, -96.8), (-92.3, -96.8), (-92.0, -97.1) (0.847, 0.898, 0.965)</w:t>
      </w:r>
    </w:p>
    <w:p>
      <w:r>
        <w:t>(-99.1, -104.5), (-99.1, -104.1), (-98.7, -103.8), (-98.7, -103.5), (-98.4, -103.2), (-98.4, -102.9), (-97.8, -102.3), (-97.8, -102.0), (-96.6, -100.8), (-96.6, -100.5), (-95.7, -99.5), (-95.7, -99.2), (-94.8, -98.3), (-94.8, -98.0), (-93.5, -96.8), (-93.5, -96.5), (-93.2, -96.5), (-92.6, -95.9), (-92.6, -94.9), (-91.7, -94.0), (-91.7, -93.7), (-91.4, -93.4), (-91.1, -93.4), (-90.5, -92.8), (-90.5, -91.9), (-89.5, -91.0), (-89.5, -90.3), (-88.9, -89.7), (-88.6, -89.7), (-88.6, -90.3), (-88.3, -90.7), (-88.0, -90.7), (-87.1, -89.7), (-87.1, -89.4), (-87.1, -90.0), (-87.4, -90.3), (-87.4, -91.0), (-87.7, -91.3), (-87.7, -91.9), (-88.0, -92.2), (-88.0, -92.5), (-88.3, -92.8), (-88.3, -93.1), (-88.6, -93.4), (-88.6, -94.0), (-88.9, -94.3), (-88.9, -94.6), (-89.5, -95.3), (-89.5, -95.6), (-89.9, -95.9), (-89.9, -96.2), (-90.5, -96.8), (-90.5, -97.4), (-91.7, -98.6), (-91.7, -98.9), (-92.9, -100.2), (-92.9, -100.5), (-93.5, -101.1), (-93.5, -101.4), (-93.8, -101.7), (-94.1, -101.7), (-94.5, -102.0), (-94.5, -102.3), (-95.1, -102.9), (-95.4, -102.9), (-96.3, -103.8), (-96.3, -103.5), (-96.0, -103.2), (-96.0, -102.9), (-95.7, -102.6), (-95.7, -102.3), (-96.3, -101.7), (-96.9, -102.3), (-97.2, -102.3), (-97.8, -102.9), (-97.8, -103.5), (-98.1, -103.8), (-98.4, -103.8) (0.984, 0.992, 0.988)</w:t>
      </w:r>
    </w:p>
    <w:p>
      <w:r>
        <w:t>(-93.2, -98.6), (-93.5, -98.6), (-93.5, -98.0), (-93.2, -98.3) (0.847, 0.898, 0.965)</w:t>
      </w:r>
    </w:p>
    <w:p>
      <w:r>
        <w:t>(-94.8, -97.7), (-93.8, -96.8), (-93.8, -96.5), (-92.9, -95.6), (-92.9, -94.9), (-92.0, -94.0), (-92.9, -94.9), (-92.9, -95.9), (-93.2, -96.2), (-93.5, -96.2), (-93.8, -96.5), (-93.8, -96.8) (0.847, 0.898, 0.965)</w:t>
      </w:r>
    </w:p>
    <w:p>
      <w:r>
        <w:t>(-100.9, -103.2), (-100.9, -102.9), (-100.0, -102.0), (-100.0, -101.7), (-99.4, -101.1), (-99.4, -100.8), (-99.1, -100.5), (-99.1, -100.2), (-98.7, -99.9), (-98.7, -99.5), (-97.5, -98.3), (-97.5, -98.0), (-96.6, -97.1), (-96.6, -96.8), (-95.7, -95.9), (-95.7, -95.6), (-95.4, -95.3), (-95.4, -94.9), (-94.8, -94.3), (-94.8, -94.0), (-93.5, -92.8), (-93.5, -90.7), (-93.5, -91.0), (-93.2, -91.3), (-93.2, -91.6), (-92.9, -91.9), (-92.3, -91.3), (-92.3, -90.3), (-92.0, -90.0), (-91.7, -90.0), (-91.4, -89.7), (-91.4, -89.4), (-91.1, -89.1), (-91.1, -88.8), (-90.2, -87.9), (-90.2, -87.3), (-88.9, -86.1), (-88.9, -85.1), (-88.6, -84.8), (-88.6, -85.7), (-88.9, -86.1), (-88.9, -86.4), (-89.5, -87.0), (-89.5, -87.6), (-89.9, -87.6), (-90.2, -87.9), (-90.2, -88.5), (-90.5, -88.8), (-90.5, -89.1), (-90.8, -88.8), (-91.1, -89.1), (-91.1, -89.4), (-91.4, -89.7), (-91.4, -90.3), (-91.7, -90.3), (-92.3, -91.0), (-92.3, -91.3), (-92.0, -91.6), (-92.3, -91.9), (-92.3, -92.2), (-92.6, -92.5), (-92.6, -92.8), (-92.9, -93.1), (-92.9, -93.4), (-93.2, -93.7), (-94.1, -93.7), (-94.5, -94.0), (-94.5, -94.3), (-94.8, -94.6), (-94.8, -94.9), (-95.4, -95.6), (-95.4, -95.9), (-96.6, -97.1), (-96.6, -97.4), (-96.9, -97.4), (-97.5, -98.0), (-97.5, -98.3), (-98.7, -99.5), (-98.7, -99.9), (-99.1, -100.2), (-99.1, -100.8), (-99.4, -101.1), (-99.4, -101.7), (-99.7, -102.0), (-100.0, -102.0), (-100.3, -102.3), (-100.3, -102.6) (0.031, 0.271, 0.639)</w:t>
      </w:r>
    </w:p>
    <w:p>
      <w:r>
        <w:t>(-95.4, -91.3), (-94.8, -90.7), (-94.8, -90.0), (-94.8, -91.0), (-95.1, -91.0) (0.204, 0.620, 0.976)</w:t>
      </w:r>
    </w:p>
    <w:p>
      <w:r>
        <w:t>(-95.1, -89.4), (-95.1, -89.1), (-95.4, -88.8), (-95.4, -88.5), (-95.7, -88.2), (-96.0, -88.2), (-96.3, -87.9), (-97.5, -87.9), (-97.8, -88.2), (-98.1, -88.2), (-97.8, -88.2), (-97.5, -87.9), (-95.1, -87.9), (-95.4, -88.2), (-95.4, -88.5), (-95.1, -88.8) (0.204, 0.620, 0.976)</w:t>
      </w:r>
    </w:p>
    <w:p>
      <w:r>
        <w:t>(-99.4, -99.9), (-99.4, -99.2), (-98.1, -98.0), (-98.1, -96.5), (-97.2, -95.6), (-97.2, -95.3), (-96.9, -94.9), (-96.9, -94.6), (-96.3, -94.0), (-96.3, -93.7), (-96.9, -93.1), (-95.4, -91.6), (-95.1, -91.6), (-94.8, -91.9), (-94.5, -91.6), (-94.5, -92.2), (-95.1, -92.2), (-95.4, -91.9), (-95.7, -91.9), (-96.0, -92.2), (-96.0, -92.5), (-95.4, -93.1), (-95.4, -93.4), (-95.7, -93.7), (-95.7, -94.0), (-96.3, -94.6), (-96.3, -94.9), (-96.9, -95.6), (-96.9, -96.2), (-97.8, -97.1), (-97.8, -97.4), (-98.1, -97.7), (-98.1, -98.0), (-99.4, -99.2) (0.027, 0.396, 0.894)</w:t>
      </w:r>
    </w:p>
    <w:p>
      <w:r>
        <w:t>(-96.6, -91.6), (-96.9, -91.6), (-98.1, -90.3), (-98.1, -89.4), (-97.5, -88.8), (-96.6, -88.8), (-96.3, -89.1), (-96.0, -89.1), (-96.0, -89.4), (-95.7, -89.7), (-95.7, -90.3), (-96.3, -91.0), (-96.3, -91.3) (0.702, 0.800, 0.965)</w:t>
      </w:r>
    </w:p>
    <w:p>
      <w:r>
        <w:t>(-99.1, -101.4), (-99.1, -101.1), (-98.7, -100.8), (-98.7, -100.2), (-98.4, -99.9), (-98.4, -99.5), (-97.2, -98.3), (-97.2, -98.0), (-96.9, -97.7), (-96.6, -97.7), (-96.3, -97.4), (-96.3, -97.1), (-95.1, -95.9), (-95.1, -95.6), (-94.5, -94.9), (-94.5, -94.6), (-94.1, -94.3), (-94.1, -94.0), (-93.8, -94.0), (-93.8, -94.6), (-94.8, -95.6), (-94.8, -95.9), (-95.7, -96.8), (-95.7, -97.1), (-96.6, -98.0), (-96.6, -98.3), (-96.9, -98.0), (-97.5, -98.6), (-97.5, -98.9), (-97.8, -99.2), (-98.1, -99.2), (-98.4, -99.5), (-98.4, -99.9), (-98.7, -100.2), (-98.4, -100.5), (-99.1, -101.1) (0.024, 0.208, 0.506)</w:t>
      </w:r>
    </w:p>
    <w:p>
      <w:r>
        <w:t>(-96.6, -91.9), (-96.3, -91.6), (-96.6, -91.9), (-96.9, -91.9), (-97.2, -91.6), (-97.5, -91.6), (-97.5, -91.3), (-98.4, -90.3), (-98.4, -89.4), (-98.1, -89.1), (-98.1, -88.8), (-97.8, -88.8), (-97.5, -88.5), (-96.3, -88.5), (-95.7, -89.1), (-95.7, -89.4), (-95.4, -89.7), (-95.4, -90.3), (-96.0, -91.0), (-95.4, -90.3), (-95.4, -89.7), (-95.7, -89.4), (-95.7, -89.1), (-96.0, -88.8), (-96.3, -88.8), (-96.6, -88.5), (-97.5, -88.5), (-98.4, -89.4), (-98.4, -90.3), (-96.9, -91.9) (0.545, 0.718, 0.953)</w:t>
      </w:r>
    </w:p>
    <w:p>
      <w:r>
        <w:t>(-96.9, -91.3), (-97.8, -90.3), (-97.8, -89.4), (-97.5, -89.1), (-96.6, -89.1), (-96.0, -89.7), (-96.0, -90.0), (-96.3, -90.3), (-96.3, -90.7) (0.847, 0.898, 0.965)</w:t>
      </w:r>
    </w:p>
    <w:p>
      <w:r>
        <w:t>(-98.7, -90.3), (-97.8, -91.3), (-98.7, -90.3), (-98.7, -89.4), (-98.4, -89.1), (-98.4, -88.8), (-98.1, -88.5), (-97.8, -88.5), (-97.5, -88.2), (-96.3, -88.2), (-96.0, -88.5), (-95.7, -88.5), (-95.7, -88.8), (-95.4, -89.1), (-95.4, -89.4), (-95.1, -89.7), (-95.1, -90.7), (-95.4, -91.0), (-95.7, -91.0), (-96.0, -91.3), (-95.1, -90.3), (-95.1, -89.7), (-95.4, -89.4), (-95.4, -89.1), (-96.3, -88.2), (-97.5, -88.2), (-97.8, -88.5), (-98.1, -88.5), (-98.4, -88.8), (-98.4, -89.1), (-98.7, -89.4) (0.361, 0.682, 0.969)</w:t>
      </w:r>
    </w:p>
    <w:p>
      <w:r>
        <w:t>(-96.9, -90.7), (-97.5, -90.0), (-97.5, -89.7), (-97.2, -89.4), (-96.6, -90.0), (-96.6, -90.3) (0.984, 0.992, 0.988)</w:t>
      </w:r>
    </w:p>
    <w:p>
      <w:r>
        <w:t>(-98.4, -100.2), (-98.1, -99.9), (-98.1, -99.5), (-97.8, -99.5), (-97.2, -98.9), (-97.2, -98.6), (-96.9, -98.3), (-96.9, -98.6), (-97.8, -99.5), (-97.8, -99.9), (-98.1, -100.2) (0.020, 0.173, 0.416)</w:t>
      </w:r>
    </w:p>
    <w:p>
      <w:r>
        <w:t>(-97.8, -91.9), (-98.7, -91.0), (-98.7, -90.7), (-97.8, -91.6) (0.392, 0.467, 0.835)</w:t>
      </w:r>
    </w:p>
    <w:p>
      <w:r>
        <w:t>(-98.1, -91.9), (-98.4, -91.9), (-98.7, -91.6), (-98.7, -91.3), (-99.1, -91.0) (0.200, 0.392, 0.710)</w:t>
      </w:r>
    </w:p>
    <w:p>
      <w:r>
        <w:t>(-98.7, -91.9), (-99.4, -91.9), (-99.4, -91.3), (-99.1, -91.3), (-99.1, -91.6) (0.020, 0.325, 0.780)</w:t>
      </w:r>
    </w:p>
    <w:p>
      <w:r>
        <w:t>(-103.0, -104.5), (-103.0, -103.5), (-102.7, -103.2), (-102.7, -101.7), (-102.4, -101.4), (-102.4, -101.1), (-102.1, -100.8), (-102.1, -100.5), (-101.8, -100.2), (-101.8, -98.6), (-101.5, -98.3), (-101.5, -97.7), (-101.2, -97.4), (-101.2, -97.1), (-100.9, -96.8), (-100.9, -96.5), (-100.6, -96.2), (-100.6, -94.9), (-100.9, -94.6), (-100.9, -93.7), (-100.0, -93.7), (-99.7, -93.4), (-99.4, -93.4), (-98.1, -92.2), (-97.8, -92.2), (-97.5, -92.5), (-96.6, -92.5), (-97.2, -93.1), (-96.6, -93.7), (-96.6, -94.0), (-97.2, -94.6), (-97.2, -94.9), (-97.5, -95.3), (-97.5, -95.6), (-98.4, -96.5), (-98.4, -98.0), (-99.7, -99.2), (-99.7, -100.2), (-100.0, -100.5), (-100.0, -100.8), (-100.9, -101.7), (-100.9, -102.0), (-101.5, -102.6), (-101.2, -102.3), (-101.8, -101.7), (-102.4, -102.3), (-102.4, -102.6), (-102.7, -102.9), (-102.7, -103.2), (-103.0, -103.5) (0.082, 0.494, 0.965)</w:t>
      </w:r>
    </w:p>
    <w:p>
      <w:r>
        <w:t>(-100.9, -101.4), (-101.2, -101.1), (-100.9, -100.8), (-100.9, -100.5), (-100.6, -100.5), (-100.6, -100.8), (-100.9, -101.1) (0.204, 0.620, 0.976)</w:t>
      </w:r>
    </w:p>
    <w:p>
      <w:r>
        <w:t>(-105.8, -92.8), (-105.8, -92.2), (-104.0, -92.2), (-103.7, -91.9), (-103.7, -91.6), (-103.3, -91.3), (-103.3, -91.0), (-102.7, -90.3), (-102.7, -90.0), (-102.4, -89.7), (-102.4, -89.4), (-101.8, -88.8), (-101.5, -88.8), (-100.6, -87.9), (-100.3, -87.9), (-99.7, -87.3), (-99.7, -87.0), (-100.0, -86.7), (-99.7, -86.7), (-99.4, -86.4), (-99.1, -86.4), (-98.7, -86.7), (-98.7, -87.0), (-99.1, -87.3), (-99.4, -87.3), (-99.7, -87.6), (-99.7, -87.9), (-100.3, -88.5), (-100.3, -88.8), (-100.6, -89.1), (-100.6, -89.4), (-101.8, -90.7), (-101.2, -91.3), (-100.9, -91.3), (-100.9, -91.9), (-101.2, -91.9), (-102.4, -93.1), (-105.2, -93.1), (-105.5, -92.8) (0.082, 0.494, 0.965)</w:t>
      </w:r>
    </w:p>
    <w:p>
      <w:r>
        <w:t>(-102.7, -88.5), (-102.1, -87.9), (-101.8, -87.9), (-101.5, -87.6), (-101.2, -87.6), (-100.9, -87.3), (-101.8, -88.2), (-102.1, -88.2), (-102.4, -88.5) (0.020, 0.325, 0.780)</w:t>
      </w:r>
    </w:p>
    <w:p>
      <w:r>
        <w:t>(-102.1, -94.9), (-102.4, -95.3), (-102.7, -95.3), (-102.7, -94.6), (-103.0, -94.3), (-103.3, -94.3), (-103.7, -94.0), (-102.4, -94.0), (-102.1, -94.3) (0.020, 0.325, 0.780)</w:t>
      </w:r>
    </w:p>
    <w:p>
      <w:r>
        <w:t>(-102.7, -96.2), (-103.3, -96.2), (-103.0, -95.9), (-103.0, -95.3), (-102.7, -95.6) (0.200, 0.392, 0.710)</w:t>
      </w:r>
    </w:p>
    <w:p>
      <w:r>
        <w:t>(-103.0, -94.9), (-103.3, -94.6), (-103.0, -94.6) (0.031, 0.271, 0.639)</w:t>
      </w:r>
    </w:p>
    <w:p>
      <w:r>
        <w:t>(-103.7, -97.1), (-104.0, -96.8), (-103.7, -96.5) (0.031, 0.271, 0.639)</w:t>
      </w:r>
    </w:p>
    <w:p>
      <w:r>
        <w:t>(-108.3, -89.7), (-108.3, -89.4), (-107.6, -89.4), (-107.3, -89.1), (-106.4, -89.1), (-106.1, -88.8), (-104.6, -88.8), (-104.3, -88.5), (-103.7, -88.5), (-103.0, -87.9), (-102.7, -87.9), (-102.4, -87.6), (-102.1, -87.6), (-101.5, -87.0), (-101.2, -87.0), (-100.9, -86.7), (-100.3, -86.7), (-100.6, -87.0), (-100.9, -87.0), (-101.2, -87.3), (-101.5, -87.3), (-101.8, -87.6), (-102.1, -87.6), (-103.0, -88.5), (-103.0, -88.8), (-103.7, -88.8), (-104.0, -89.1), (-106.1, -89.1), (-106.4, -89.4), (-107.3, -89.4), (-107.6, -89.7) (0.200, 0.392, 0.710)</w:t>
      </w:r>
    </w:p>
    <w:p>
      <w:r>
        <w:t>(-104.0, -96.5), (-104.0, -95.3), (-104.6, -94.6), (-104.6, -94.3), (-104.3, -94.3), (-104.0, -94.6), (-103.7, -94.6), (-103.3, -94.9), (-103.3, -95.9) (0.149, 0.318, 0.592)</w:t>
      </w:r>
    </w:p>
    <w:p>
      <w:r>
        <w:t>(-108.9, -89.1), (-108.3, -89.1), (-107.9, -88.8), (-107.3, -88.8), (-107.0, -88.5), (-104.9, -88.5), (-104.6, -88.2), (-104.0, -88.2), (-103.3, -87.6), (-102.7, -87.6), (-102.1, -87.0), (-101.8, -87.0), (-101.5, -86.7), (-101.2, -86.7), (-100.9, -86.4), (-100.0, -86.4), (-100.9, -86.4), (-101.2, -86.7), (-101.5, -86.7), (-102.1, -87.3), (-102.4, -87.3), (-102.7, -87.6), (-103.0, -87.6), (-103.7, -88.2), (-104.3, -88.2), (-104.6, -88.5), (-106.1, -88.5), (-106.4, -88.8), (-107.3, -88.8), (-107.6, -89.1) (0.392, 0.467, 0.835)</w:t>
      </w:r>
    </w:p>
    <w:p>
      <w:r>
        <w:t>(-104.3, -95.6), (-104.6, -95.9), (-104.6, -95.6), (-105.2, -94.9), (-106.1, -94.9), (-105.8, -94.9), (-105.5, -94.6), (-105.2, -94.6), (-104.9, -94.9), (-104.6, -94.9), (-104.3, -95.3) (0.388, 0.447, 0.557)</w:t>
      </w:r>
    </w:p>
    <w:p>
      <w:r>
        <w:t>(-104.9, -95.9), (-105.5, -95.9), (-105.8, -95.6), (-105.8, -95.3), (-105.2, -95.3), (-104.9, -95.6) (0.518, 0.569, 0.671)</w:t>
      </w:r>
    </w:p>
    <w:p>
      <w:r>
        <w:t>(-107.0, -96.5), (-107.3, -96.2), (-107.3, -94.9), (-106.4, -94.0), (-105.5, -94.0), (-105.2, -93.7), (-104.6, -93.7), (-104.3, -94.0), (-104.0, -94.0), (-103.7, -94.3), (-104.0, -94.3), (-104.3, -94.0), (-104.6, -94.0), (-104.9, -94.3), (-104.9, -94.6), (-105.2, -94.3), (-105.5, -94.3), (-105.8, -94.6), (-106.1, -94.6), (-106.4, -94.9), (-106.4, -95.3), (-106.7, -95.6), (-106.4, -95.9), (-106.4, -96.2), (-106.1, -96.5), (-105.8, -96.5), (-105.5, -96.8), (-105.2, -96.8), (-104.3, -95.9), (-104.3, -96.8), (-104.6, -97.1), (-105.8, -97.1), (-106.1, -96.8), (-106.4, -96.8), (-106.7, -96.5) (0.200, 0.392, 0.710)</w:t>
      </w:r>
    </w:p>
    <w:p>
      <w:r>
        <w:t>(-104.9, -96.2), (-105.2, -96.5), (-105.5, -96.5), (-105.8, -96.2), (-106.1, -96.2), (-106.1, -95.9), (-106.4, -95.6), (-106.1, -95.3), (-106.1, -95.6), (-105.5, -96.2) (0.392, 0.467, 0.835)</w:t>
      </w:r>
    </w:p>
    <w:p>
      <w:r>
        <w:t>(-108.3, -90.0), (-107.6, -90.0), (-107.3, -89.7), (-106.4, -89.7), (-106.1, -89.4), (-104.0, -89.4), (-103.7, -89.1), (-104.0, -89.4), (-104.0, -89.7), (-104.6, -90.3), (-106.1, -90.3), (-106.4, -90.7), (-106.7, -90.7), (-107.0, -91.0), (-107.0, -91.3), (-107.6, -91.3), (-107.6, -91.0), (-107.9, -90.7), (-107.9, -90.3) (0.020, 0.325, 0.780)</w:t>
      </w:r>
    </w:p>
    <w:p>
      <w:r>
        <w:t>(-107.9, -95.3), (-107.9, -94.9), (-107.0, -94.0), (-106.7, -94.0), (-106.4, -93.7), (-105.5, -93.7), (-106.4, -93.7), (-107.6, -94.9), (-107.6, -95.6) (0.020, 0.325, 0.780)</w:t>
      </w:r>
    </w:p>
    <w:p>
      <w:r>
        <w:t>(-108.9, -94.0), (-108.9, -93.4), (-107.9, -93.4), (-107.9, -93.7), (-108.3, -94.0) (0.082, 0.494, 0.965)</w:t>
      </w:r>
    </w:p>
    <w:p>
      <w:r>
        <w:t>(-110.4, -88.8), (-110.1, -89.1), (-109.8, -89.1), (-109.5, -89.4), (-108.6, -89.4), (-109.8, -89.4) (0.082, 0.494, 0.965)</w:t>
      </w:r>
    </w:p>
    <w:p>
      <w:r>
        <w:t>(-109.2, -89.1), (-109.5, -89.1), (-109.8, -88.8), (-110.1, -88.8), (-110.4, -88.5), (-110.1, -88.5), (-109.8, -88.8), (-109.5, -88.8) (0.204, 0.620, 0.976)</w:t>
      </w:r>
    </w:p>
    <w:p>
      <w:r>
        <w:t>(-113.5, -101.7), (-112.5, -100.8), (-111.6, -100.8), (-111.3, -100.5), (-111.0, -100.5), (-110.7, -100.2), (-110.7, -99.9), (-109.8, -98.9), (-109.8, -98.6), (-110.7, -97.7), (-111.3, -97.7), (-111.0, -97.7), (-110.7, -97.4), (-110.4, -97.7), (-110.1, -97.7), (-109.8, -98.0), (-109.8, -98.3), (-109.5, -98.6), (-109.5, -99.2), (-109.8, -99.5), (-109.8, -100.8), (-111.0, -102.0), (-111.3, -102.0), (-111.6, -102.3), (-111.9, -102.0), (-112.5, -102.0), (-112.9, -101.7) (0.024, 0.208, 0.506)</w:t>
      </w:r>
    </w:p>
    <w:p>
      <w:r>
        <w:t>(-110.7, -88.5), (-111.0, -88.2), (-111.6, -88.2), (-110.7, -88.2) (0.392, 0.467, 0.835)</w:t>
      </w:r>
    </w:p>
    <w:p>
      <w:r>
        <w:t>(-110.1, -98.9), (-110.7, -99.5), (-111.0, -99.2), (-111.0, -98.6), (-111.3, -98.3), (-112.2, -98.3), (-112.5, -98.0), (-112.9, -98.0), (-110.7, -98.0), (-110.1, -98.6) (0.020, 0.173, 0.416)</w:t>
      </w:r>
    </w:p>
    <w:p>
      <w:r>
        <w:t>(-112.2, -97.1), (-111.9, -97.1), (-111.6, -96.8), (-111.3, -96.8), (-111.3, -97.1), (-111.6, -97.4), (-111.9, -97.4) (0.149, 0.318, 0.592)</w:t>
      </w:r>
    </w:p>
    <w:p>
      <w:r>
        <w:t>(-112.5, -94.0), (-112.5, -93.4), (-112.2, -93.4), (-112.2, -94.0) (0.098, 0.255, 0.502)</w:t>
      </w:r>
    </w:p>
    <w:p>
      <w:r>
        <w:t>(-111.3, -98.6), (-111.6, -98.6), (-111.9, -98.9), (-112.2, -98.9), (-112.5, -99.2), (-112.9, -99.2), (-112.5, -99.2), (-112.2, -98.9), (-112.9, -98.3), (-115.0, -98.3), (-112.5, -98.3), (-112.2, -98.6) (0.012, 0.137, 0.345)</w:t>
      </w:r>
    </w:p>
    <w:p>
      <w:r>
        <w:t>(-111.9, -93.1), (-112.5, -93.1), (-112.5, -92.5), (-112.2, -92.2), (-112.5, -91.9), (-112.9, -91.9), (-113.2, -91.6), (-113.5, -91.6), (-113.2, -91.6), (-112.9, -91.9), (-112.5, -91.9), (-112.2, -92.2), (-112.2, -92.5), (-111.9, -92.8) (0.149, 0.318, 0.592)</w:t>
      </w:r>
    </w:p>
    <w:p>
      <w:r>
        <w:t>(-113.2, -93.7), (-113.2, -92.8), (-113.8, -92.2), (-113.5, -92.2), (-113.2, -92.5), (-112.9, -92.5), (-112.9, -93.1), (-113.2, -93.4) (0.388, 0.447, 0.557)</w:t>
      </w:r>
    </w:p>
    <w:p>
      <w:r>
        <w:t>(-111.9, -88.2), (-113.2, -88.2), (-113.5, -87.9), (-113.8, -87.9), (-113.8, -87.6), (-114.1, -87.3), (-113.8, -87.3), (-112.9, -88.2) (0.204, 0.620, 0.976)</w:t>
      </w:r>
    </w:p>
    <w:p>
      <w:r>
        <w:t>(-114.1, -99.5), (-113.8, -99.5), (-113.2, -98.9), (-113.5, -98.6), (-113.8, -98.6), (-112.9, -98.6), (-112.5, -98.9), (-112.9, -98.9), (-113.2, -99.2), (-113.5, -99.2), (-113.8, -99.5) (0.008, 0.106, 0.290)</w:t>
      </w:r>
    </w:p>
    <w:p>
      <w:r>
        <w:t>(-111.9, -88.5), (-112.2, -88.8), (-112.9, -88.8), (-113.2, -88.5), (-113.5, -88.5), (-114.4, -87.6), (-114.4, -87.3), (-114.1, -87.6), (-114.1, -87.9), (-113.8, -88.2), (-113.5, -88.2), (-113.2, -88.5) (0.082, 0.494, 0.965)</w:t>
      </w:r>
    </w:p>
    <w:p>
      <w:r>
        <w:t>(-116.5, -101.7), (-115.6, -100.8), (-115.3, -100.8), (-115.0, -100.5), (-114.4, -100.5), (-114.1, -100.2), (-113.5, -100.2), (-113.2, -99.9), (-112.5, -99.9), (-112.2, -99.5), (-111.9, -99.5), (-111.6, -99.2), (-111.3, -99.2), (-111.0, -99.5), (-111.3, -99.9), (-112.2, -99.9), (-112.5, -100.2), (-114.1, -100.2), (-114.4, -100.5), (-114.7, -100.5), (-115.0, -100.8), (-115.3, -100.8), (-116.2, -101.7) (0.082, 0.204, 0.404)</w:t>
      </w:r>
    </w:p>
    <w:p>
      <w:r>
        <w:t>(-113.5, -94.0), (-113.8, -94.0), (-113.5, -93.7), (-113.5, -93.4), (-114.4, -92.5), (-113.8, -92.5), (-113.5, -92.8) (0.518, 0.569, 0.671)</w:t>
      </w:r>
    </w:p>
    <w:p>
      <w:r>
        <w:t>(-115.6, -94.6), (-113.8, -94.6), (-113.2, -94.0), (-113.2, -94.3), (-113.5, -94.6) (0.200, 0.392, 0.710)</w:t>
      </w:r>
    </w:p>
    <w:p>
      <w:r>
        <w:t>(-114.4, -93.7), (-114.7, -93.7), (-115.0, -93.4), (-114.4, -93.4) (0.847, 0.898, 0.965)</w:t>
      </w:r>
    </w:p>
    <w:p>
      <w:r>
        <w:t>(-116.8, -93.7), (-116.8, -93.4), (-115.3, -91.9), (-115.0, -91.9), (-114.7, -91.6), (-113.8, -91.6), (-113.5, -91.9), (-113.2, -91.9), (-112.9, -92.2), (-112.5, -92.2), (-113.2, -92.2), (-113.5, -91.9), (-113.8, -91.9), (-114.1, -92.2), (-115.0, -92.2), (-115.3, -92.5), (-115.6, -92.5), (-116.5, -93.4), (-116.5, -94.0), (-116.2, -94.3) (0.200, 0.392, 0.710)</w:t>
      </w:r>
    </w:p>
    <w:p>
      <w:r>
        <w:t>(-115.3, -93.7), (-115.3, -93.4), (-115.0, -93.1), (-114.1, -93.1), (-114.1, -93.7), (-114.4, -94.0), (-114.7, -94.0), (-115.0, -93.7) (0.702, 0.800, 0.965)</w:t>
      </w:r>
    </w:p>
    <w:p>
      <w:r>
        <w:t>(-118.1, -99.2), (-116.8, -99.2), (-116.5, -98.9), (-115.0, -98.9), (-114.7, -98.6), (-114.1, -98.6), (-113.8, -98.9), (-113.5, -98.9), (-113.8, -99.2), (-114.1, -99.2), (-114.4, -99.5), (-115.0, -99.5), (-115.3, -99.9), (-115.9, -99.9), (-115.6, -99.9), (-115.3, -99.5), (-115.0, -99.5), (-114.7, -99.2), (-115.0, -98.9), (-116.2, -98.9), (-116.5, -99.2) (0.004, 0.078, 0.227)</w:t>
      </w:r>
    </w:p>
    <w:p>
      <w:r>
        <w:t>(-115.6, -94.0), (-115.6, -93.1), (-115.3, -93.1), (-115.0, -92.8), (-114.4, -92.8), (-115.0, -92.8), (-115.6, -93.4), (-115.6, -93.7), (-115.3, -94.0), (-115.0, -94.0) (0.545, 0.718, 0.953)</w:t>
      </w:r>
    </w:p>
    <w:p>
      <w:r>
        <w:t>(-120.2, -103.8), (-119.6, -103.8), (-119.3, -103.5), (-119.0, -103.5), (-118.7, -103.2), (-118.4, -103.2), (-117.8, -102.6), (-117.5, -102.6), (-117.1, -102.3), (-116.8, -102.3), (-116.5, -102.0), (-116.2, -102.0), (-115.3, -101.1), (-115.0, -101.1), (-114.7, -100.8), (-114.4, -100.8), (-114.1, -100.5), (-112.5, -100.5), (-112.2, -100.2), (-111.3, -100.2), (-111.0, -99.9), (-111.0, -100.2), (-111.3, -100.2), (-111.6, -100.5), (-112.5, -100.5), (-113.8, -101.7), (-114.1, -101.7), (-114.4, -102.0), (-115.9, -102.0), (-116.2, -102.3), (-116.5, -102.3), (-116.8, -102.6), (-117.5, -102.6), (-117.8, -102.9), (-118.1, -102.9), (-118.4, -103.2), (-118.7, -103.2), (-119.3, -103.8) (0.098, 0.255, 0.502)</w:t>
      </w:r>
    </w:p>
    <w:p>
      <w:r>
        <w:t>(-116.5, -92.5), (-115.9, -91.9), (-115.6, -91.9), (-116.2, -92.5) (0.031, 0.271, 0.639)</w:t>
      </w:r>
    </w:p>
    <w:p>
      <w:r>
        <w:t>(-118.7, -101.7), (-117.8, -100.8), (-117.5, -100.8), (-117.1, -100.5), (-116.8, -100.5), (-116.5, -100.2), (-116.5, -99.5), (-116.2, -99.2), (-115.0, -99.2), (-115.3, -99.2), (-115.6, -99.5), (-115.9, -99.5), (-116.8, -100.5), (-117.1, -100.5), (-117.5, -100.8), (-117.8, -100.8) (0.016, 0.071, 0.157)</w:t>
      </w:r>
    </w:p>
    <w:p>
      <w:r>
        <w:t>(-119.3, -102.6), (-119.0, -102.6), (-118.7, -102.3), (-118.4, -102.3), (-118.1, -102.0), (-117.8, -102.0), (-117.1, -101.4), (-116.8, -101.4), (-116.5, -101.1), (-116.2, -101.1), (-116.5, -101.4), (-116.8, -101.4), (-117.1, -101.7), (-117.5, -101.7), (-118.1, -102.3), (-118.7, -102.3), (-119.0, -102.6) (0.110, 0.188, 0.298)</w:t>
      </w:r>
    </w:p>
    <w:p>
      <w:r>
        <w:t>(-118.7, -95.3), (-118.4, -94.9), (-118.1, -95.3), (-117.8, -95.3), (-117.5, -95.6), (-117.5, -95.9), (-118.4, -95.9), (-118.7, -95.6) (0.027, 0.396, 0.894)</w:t>
      </w:r>
    </w:p>
    <w:p>
      <w:r>
        <w:t>(-122.7, -100.2), (-122.4, -99.9), (-122.1, -99.9), (-121.7, -99.5), (-121.1, -99.5), (-120.8, -99.2), (-120.5, -99.2), (-120.2, -98.9), (-119.9, -98.9), (-119.6, -98.6), (-118.7, -98.6), (-118.4, -98.3), (-116.5, -98.3), (-116.2, -98.0), (-113.8, -98.0), (-113.5, -97.7), (-112.2, -97.7), (-112.9, -97.7), (-113.2, -98.0), (-116.2, -98.0), (-116.5, -98.3), (-118.4, -98.3), (-118.7, -98.6), (-119.6, -98.6), (-120.2, -99.2), (-120.5, -99.2), (-120.8, -99.5), (-121.4, -99.5), (-121.7, -99.9), (-122.4, -99.9) (0.024, 0.208, 0.506)</w:t>
      </w:r>
    </w:p>
    <w:p>
      <w:r>
        <w:t>(-120.2, -100.5), (-119.9, -100.5), (-119.6, -100.2), (-119.3, -100.2), (-119.0, -99.9), (-119.3, -100.2), (-119.3, -100.5) (0.016, 0.071, 0.157)</w:t>
      </w:r>
    </w:p>
    <w:p>
      <w:r>
        <w:t>(-119.9, -101.7), (-119.9, -101.4), (-119.3, -101.4), (-119.6, -101.7) (0.000, 0.012, 0.024)</w:t>
      </w:r>
    </w:p>
    <w:p>
      <w:r>
        <w:t>(-123.9, -102.0), (-123.6, -101.7), (-121.7, -101.7), (-121.4, -102.0), (-120.8, -102.0), (-120.5, -101.7), (-120.5, -101.4), (-120.8, -101.1), (-121.1, -101.1), (-121.1, -100.8), (-120.8, -100.8), (-120.5, -100.5), (-120.2, -100.8), (-119.6, -100.8), (-119.3, -101.1), (-119.0, -100.8), (-119.0, -100.2), (-118.7, -99.9), (-118.1, -99.9), (-117.8, -99.5), (-116.8, -99.5), (-116.8, -100.2), (-117.1, -100.2), (-117.5, -100.5), (-117.8, -100.5), (-118.1, -100.8), (-118.4, -100.8), (-118.7, -101.1), (-119.6, -101.1), (-119.9, -100.8), (-120.5, -101.4), (-120.5, -101.7), (-120.2, -102.0), (-119.6, -102.0), (-120.2, -102.0), (-120.8, -102.6), (-122.1, -102.6), (-122.4, -102.9), (-122.7, -102.9), (-123.3, -102.3), (-123.6, -102.3) (0.004, 0.024, 0.118)</w:t>
      </w:r>
    </w:p>
    <w:p>
      <w:r>
        <w:t>(-120.2, -92.5), (-120.5, -92.5), (-120.8, -92.2), (-121.4, -92.2), (-121.7, -91.9), (-122.1, -91.9), (-122.4, -91.6), (-123.0, -91.6), (-123.6, -91.0), (-123.6, -90.0), (-123.9, -89.7), (-123.9, -88.2), (-123.6, -88.2), (-123.3, -87.9), (-123.0, -87.9), (-122.7, -88.2), (-122.1, -88.2), (-121.7, -88.5), (-121.7, -90.7), (-121.1, -91.3), (-120.5, -91.3), (-120.2, -91.0), (-120.2, -90.7), (-119.9, -90.3), (-119.3, -90.3), (-119.3, -91.0), (-119.6, -91.0), (-120.2, -91.6) (0.020, 0.325, 0.780)</w:t>
      </w:r>
    </w:p>
    <w:p>
      <w:r>
        <w:t>(-121.1, -101.4), (-121.4, -101.7), (-121.7, -101.4), (-123.0, -101.4), (-122.1, -101.4), (-121.4, -100.8), (-121.4, -101.1) (0.016, 0.071, 0.157)</w:t>
      </w:r>
    </w:p>
    <w:p>
      <w:r>
        <w:t>(-125.7, -102.6), (-125.7, -102.0), (-125.4, -102.0), (-125.1, -101.7), (-124.5, -101.7), (-124.2, -101.4), (-123.3, -101.4), (-123.0, -101.1), (-122.4, -101.1), (-122.1, -100.8), (-121.7, -100.8), (-121.4, -100.5), (-121.1, -100.5), (-120.8, -100.2), (-120.2, -100.2), (-119.9, -99.9), (-119.6, -99.9), (-119.3, -99.5), (-118.7, -99.5), (-119.0, -99.5), (-119.3, -99.9), (-119.6, -99.9), (-119.9, -100.2), (-120.8, -100.2), (-121.1, -100.5), (-121.4, -100.5), (-122.1, -101.1), (-123.0, -101.1), (-123.3, -101.4), (-123.9, -101.4), (-124.5, -102.0), (-123.9, -102.6), (-123.6, -102.6), (-123.0, -103.2), (-122.4, -103.2), (-124.2, -103.2), (-124.5, -103.5), (-124.8, -103.5), (-125.1, -103.2), (-125.4, -103.2), (-125.4, -102.9) (0.004, 0.078, 0.227)</w:t>
      </w:r>
    </w:p>
    <w:p>
      <w:r>
        <w:t>(-103.3, -103.8), (-104.3, -104.8), (-104.3, -106.0), (-104.6, -106.3), (-104.6, -106.6), (-104.9, -106.9), (-105.2, -106.9), (-105.5, -106.6), (-106.4, -107.5), (-106.4, -107.8), (-106.7, -108.1), (-106.7, -108.4), (-107.0, -108.7), (-107.3, -108.7), (-107.6, -109.1), (-107.9, -109.1), (-108.3, -109.4), (-108.6, -109.1), (-108.6, -108.7), (-108.9, -108.4), (-108.9, -105.4), (-109.2, -105.1), (-109.2, -102.3), (-108.9, -102.0), (-108.9, -98.0), (-110.7, -96.2), (-110.7, -95.9), (-111.0, -95.6), (-111.3, -95.6), (-111.9, -94.9), (-111.6, -94.6), (-111.6, -94.3), (-111.3, -94.0), (-111.3, -93.7), (-111.0, -93.4), (-111.3, -93.1), (-111.3, -92.5), (-111.9, -91.9), (-111.9, -91.6), (-112.9, -90.7), (-113.5, -90.7), (-114.1, -91.3), (-114.7, -91.3), (-115.0, -91.6), (-115.9, -91.6), (-116.8, -92.5), (-116.5, -92.8), (-117.1, -93.4), (-117.1, -93.7), (-116.8, -94.0), (-116.8, -94.3), (-116.5, -94.6), (-115.9, -94.6), (-115.6, -94.9), (-113.8, -94.9), (-114.1, -95.3), (-114.1, -95.6), (-113.8, -95.9), (-113.5, -95.9), (-113.2, -96.2), (-112.2, -96.2), (-112.2, -96.5), (-112.5, -96.8), (-112.9, -96.8), (-113.2, -97.1), (-115.0, -97.1), (-115.3, -97.4), (-118.4, -97.4), (-118.7, -97.7), (-119.0, -97.7), (-119.3, -98.0), (-119.9, -98.0), (-120.2, -98.3), (-120.5, -98.3), (-120.8, -98.6), (-121.4, -98.6), (-121.7, -98.9), (-122.1, -98.9), (-122.4, -99.2), (-123.0, -99.2), (-123.3, -99.5), (-123.9, -99.5), (-124.2, -99.9), (-126.0, -99.9), (-126.3, -99.5), (-126.7, -99.5), (-128.5, -97.7), (-128.5, -97.4), (-129.1, -96.8), (-129.1, -96.5), (-129.4, -96.2), (-129.4, -95.6), (-131.6, -93.4), (-131.9, -93.4), (-132.5, -92.8), (-132.8, -92.8), (-133.1, -92.5), (-133.7, -93.1), (-134.0, -93.1), (-134.3, -93.4), (-135.2, -93.4), (-135.5, -93.7), (-136.2, -93.7), (-136.5, -93.4), (-137.4, -93.4), (-138.0, -92.8), (-138.9, -92.8), (-139.2, -92.5), (-139.8, -92.5), (-141.7, -90.7), (-142.3, -90.7), (-143.2, -89.7), (-143.5, -89.7), (-143.5, -89.4), (-143.8, -89.1), (-143.8, -88.8), (-144.4, -88.2), (-144.7, -88.2), (-145.4, -87.6), (-146.0, -87.6), (-146.3, -87.3), (-146.6, -87.6), (-147.2, -87.6), (-147.5, -87.9), (-147.5, -87.6), (-148.1, -87.0), (-148.1, -86.7), (-148.4, -86.4), (-148.4, -86.1), (-148.7, -85.7), (-149.0, -85.7), (-149.3, -85.4), (-150.0, -85.4), (-150.3, -85.1), (-150.9, -85.1), (-151.2, -84.8), (-151.8, -84.8), (-152.1, -85.1), (-153.0, -85.1), (-153.3, -85.4), (-153.6, -85.4), (-154.9, -86.7), (-154.9, -87.6), (-155.2, -87.9), (-154.9, -88.2), (-154.9, -88.8), (-155.2, -88.8), (-155.2, -87.6), (-154.9, -87.3), (-154.9, -86.7), (-153.3, -85.1), (-152.7, -85.1), (-152.4, -84.8), (-150.0, -84.8), (-149.7, -85.1), (-149.3, -85.1), (-149.0, -85.4), (-148.7, -85.4), (-148.1, -86.1), (-148.1, -86.7), (-147.2, -87.6), (-146.9, -87.6), (-146.3, -87.0), (-146.3, -86.4), (-146.0, -86.1), (-145.4, -86.1), (-144.7, -86.7), (-144.7, -87.0), (-144.1, -87.6), (-144.1, -87.9), (-143.2, -88.8), (-142.9, -88.8), (-141.7, -90.0), (-141.4, -90.0), (-140.8, -90.7), (-140.5, -90.7), (-139.8, -91.3), (-139.5, -91.3), (-138.9, -91.9), (-138.6, -91.9), (-138.0, -92.5), (-137.7, -92.5), (-137.1, -93.1), (-136.8, -93.1), (-136.5, -93.4), (-134.9, -93.4), (-134.6, -93.1), (-134.9, -92.8), (-135.2, -92.8), (-135.5, -92.5), (-135.5, -91.9), (-135.9, -91.6), (-135.9, -91.3), (-136.5, -90.7), (-136.5, -89.7), (-136.2, -89.4), (-136.5, -89.1), (-136.5, -88.5), (-136.8, -88.2), (-136.8, -87.9), (-137.1, -87.6), (-137.1, -86.1), (-136.8, -86.1), (-136.2, -86.7), (-135.9, -86.7), (-135.5, -87.0), (-135.5, -87.3), (-134.6, -88.2), (-134.3, -88.2), (-132.8, -89.7), (-132.2, -89.7), (-131.9, -90.0), (-131.3, -90.0), (-131.3, -90.3), (-130.9, -90.7), (-131.3, -91.0), (-131.3, -91.6), (-131.6, -91.9), (-131.6, -92.5), (-130.6, -93.4), (-130.0, -93.4), (-130.0, -94.6), (-129.7, -94.9), (-129.4, -94.9), (-129.1, -95.3), (-129.1, -96.2), (-128.8, -96.5), (-128.5, -96.5), (-128.5, -96.8), (-128.2, -97.1), (-128.2, -97.4), (-127.6, -98.0), (-127.3, -98.0), (-127.0, -98.3), (-124.8, -98.3), (-124.5, -98.0), (-123.6, -98.0), (-123.3, -98.3), (-122.4, -98.3), (-122.1, -98.0), (-122.4, -97.7), (-121.4, -96.8), (-121.7, -96.5), (-121.4, -96.2), (-121.4, -95.9), (-121.7, -95.6), (-121.7, -95.3), (-122.1, -94.9), (-122.1, -94.6), (-121.4, -94.0), (-120.5, -94.0), (-120.2, -94.3), (-119.9, -94.3), (-119.6, -94.6), (-119.0, -94.0), (-119.0, -92.8), (-118.7, -92.5), (-118.4, -92.5), (-118.1, -92.2), (-117.8, -92.2), (-116.8, -91.3), (-116.5, -91.3), (-116.2, -91.0), (-115.3, -91.0), (-115.0, -90.7), (-114.4, -90.7), (-114.1, -90.3), (-113.8, -90.3), (-113.5, -90.0), (-112.5, -90.0), (-112.2, -90.3), (-111.9, -90.3), (-111.6, -90.7), (-111.0, -90.7), (-111.0, -91.0), (-110.7, -91.3), (-110.7, -92.2), (-110.1, -92.8), (-110.1, -93.7), (-110.4, -94.0), (-110.4, -94.9), (-110.1, -95.3), (-110.1, -95.6), (-109.8, -95.9), (-109.8, -96.2), (-109.5, -96.5), (-109.5, -96.8), (-108.9, -97.4), (-108.9, -97.7), (-108.6, -98.0), (-108.6, -102.0), (-108.9, -102.3), (-108.9, -104.5), (-108.3, -105.1), (-107.9, -105.1), (-107.6, -104.8), (-107.3, -104.8), (-107.3, -105.4), (-107.6, -105.7), (-107.6, -106.0), (-107.9, -106.3), (-107.9, -106.9), (-107.6, -107.2), (-107.0, -107.2), (-106.4, -106.6), (-106.4, -105.7), (-106.7, -105.4), (-106.7, -104.8), (-106.4, -104.5), (-106.4, -102.6), (-105.8, -102.0), (-105.8, -101.7), (-105.2, -101.1), (-104.9, -101.1), (-104.3, -100.5), (-104.3, -99.5), (-104.0, -99.2), (-104.0, -98.9), (-104.3, -98.6), (-104.6, -98.6), (-104.9, -98.3), (-105.2, -98.3), (-105.5, -98.0), (-106.4, -98.0), (-106.7, -97.7), (-107.0, -97.7), (-107.3, -97.4), (-107.3, -96.5), (-107.0, -96.8), (-106.7, -96.8), (-106.4, -97.1), (-106.1, -97.1), (-105.8, -97.4), (-104.6, -97.4), (-104.3, -97.1), (-104.0, -97.1), (-103.7, -97.4), (-103.3, -97.1), (-103.3, -96.5), (-103.0, -96.5), (-102.4, -97.1), (-102.4, -98.6), (-102.7, -98.9), (-102.7, -99.2), (-103.0, -99.5), (-103.0, -100.5), (-103.3, -100.8), (-103.3, -101.4), (-103.7, -101.7), (-103.7, -102.9), (-103.3, -103.2) (0.020, 0.325, 0.780)</w:t>
      </w:r>
    </w:p>
    <w:p>
      <w:r>
        <w:t>(-126.3, -100.8), (-125.1, -100.8), (-124.8, -100.5), (-123.6, -100.5), (-123.3, -100.2), (-123.0, -100.2), (-123.3, -100.2), (-123.6, -100.5), (-124.5, -100.5), (-124.8, -100.8) (0.098, 0.255, 0.502)</w:t>
      </w:r>
    </w:p>
    <w:p>
      <w:r>
        <w:t>(-126.0, -102.3), (-126.0, -101.7), (-125.4, -101.7), (-125.1, -101.4), (-124.5, -101.4), (-125.1, -101.4), (-125.4, -101.7), (-125.7, -101.7), (-126.0, -102.0) (0.008, 0.106, 0.290)</w:t>
      </w:r>
    </w:p>
    <w:p>
      <w:r>
        <w:t>(-126.0, -102.9), (-126.0, -102.6), (-127.0, -101.7), (-126.7, -101.7), (-126.3, -101.4), (-125.4, -101.4), (-126.0, -101.4), (-126.3, -101.7), (-126.3, -102.3), (-126.0, -102.6) (0.012, 0.137, 0.345)</w:t>
      </w:r>
    </w:p>
    <w:p>
      <w:r>
        <w:t>(-125.1, -101.1), (-126.3, -101.1), (-126.7, -101.4), (-127.0, -101.4), (-127.3, -101.7), (-126.7, -102.3), (-127.0, -102.0), (-127.6, -102.0), (-127.9, -101.7), (-128.2, -101.7), (-128.5, -101.4), (-128.5, -101.1), (-128.2, -101.1), (-127.9, -101.4), (-127.3, -101.4), (-127.0, -101.1) (0.020, 0.173, 0.416)</w:t>
      </w:r>
    </w:p>
    <w:p>
      <w:r>
        <w:t>(-112.2, -97.4), (-113.5, -97.4), (-113.8, -97.7), (-116.2, -97.7), (-116.5, -98.0), (-118.4, -98.0), (-118.7, -98.3), (-119.6, -98.3), (-119.9, -98.6), (-120.2, -98.6), (-120.5, -98.9), (-120.8, -98.9), (-121.1, -99.2), (-121.7, -99.2), (-122.1, -99.5), (-122.4, -99.5), (-122.7, -99.9), (-123.3, -99.9), (-123.6, -100.2), (-125.1, -100.2), (-125.4, -100.5), (-127.6, -100.5), (-127.9, -100.2), (-127.9, -99.5), (-128.5, -98.9), (-128.5, -98.6), (-128.8, -98.3), (-128.8, -97.7), (-129.7, -96.8), (-130.0, -96.8), (-130.0, -96.5), (-129.7, -96.2), (-129.7, -95.9), (-131.6, -94.0), (-131.9, -94.0), (-132.5, -93.4), (-133.4, -93.4), (-133.7, -93.7), (-134.3, -93.7), (-134.6, -94.0), (-136.5, -94.0), (-136.8, -93.7), (-137.7, -93.7), (-138.0, -93.4), (-138.3, -93.4), (-138.6, -93.1), (-139.5, -93.1), (-139.8, -93.4), (-140.1, -93.4), (-140.5, -93.1), (-140.8, -93.1), (-143.2, -90.7), (-143.2, -90.3), (-144.4, -89.1), (-144.4, -88.8), (-144.7, -88.5), (-144.4, -88.5), (-144.1, -88.8), (-144.1, -89.1), (-143.8, -89.4), (-143.8, -89.7), (-143.5, -90.0), (-143.2, -90.0), (-142.3, -91.0), (-141.7, -91.0), (-139.8, -92.8), (-139.2, -92.8), (-138.9, -93.1), (-138.0, -93.1), (-137.4, -93.7), (-136.5, -93.7), (-136.2, -94.0), (-134.9, -94.0), (-134.6, -93.7), (-134.3, -93.7), (-134.0, -93.4), (-133.7, -93.4), (-133.1, -92.8), (-132.8, -93.1), (-132.5, -93.1), (-131.9, -93.7), (-131.6, -93.7), (-129.7, -95.6), (-129.7, -96.2), (-129.4, -96.5), (-129.4, -96.8), (-128.8, -97.4), (-128.8, -97.7), (-126.7, -99.9), (-126.3, -99.9), (-126.0, -100.2), (-124.2, -100.2), (-123.9, -99.9), (-123.3, -99.9), (-123.0, -99.5), (-122.4, -99.5), (-122.1, -99.2), (-121.7, -99.2), (-121.4, -98.9), (-120.8, -98.9), (-120.5, -98.6), (-120.2, -98.6), (-119.9, -98.3), (-119.3, -98.3), (-119.0, -98.0), (-118.7, -98.0), (-118.4, -97.7), (-115.3, -97.7), (-115.0, -97.4), (-113.2, -97.4), (-112.9, -97.1), (-112.5, -97.1) (0.031, 0.271, 0.639)</w:t>
      </w:r>
    </w:p>
    <w:p>
      <w:r>
        <w:t>(-129.1, -100.8), (-129.4, -100.5), (-129.7, -100.5), (-130.0, -100.2), (-129.7, -99.9), (-129.1, -99.9) (0.020, 0.173, 0.416)</w:t>
      </w:r>
    </w:p>
    <w:p>
      <w:r>
        <w:t>(-128.5, -102.0), (-128.8, -102.0), (-129.1, -101.7), (-129.1, -101.4), (-129.4, -101.1), (-129.7, -101.1), (-130.0, -100.8), (-130.3, -100.8), (-130.9, -100.2), (-131.6, -100.2), (-130.9, -100.2), (-130.6, -100.5), (-130.3, -100.5), (-129.7, -101.1), (-129.4, -101.1), (-129.1, -101.4), (-129.1, -101.7), (-128.8, -102.0) (0.031, 0.271, 0.639)</w:t>
      </w:r>
    </w:p>
    <w:p>
      <w:r>
        <w:t>(-127.3, -102.3), (-127.6, -102.3), (-127.9, -102.0), (-128.2, -102.0), (-128.5, -101.7), (-128.8, -101.7), (-128.8, -101.4), (-129.4, -100.8), (-129.7, -100.8), (-130.3, -100.2), (-130.6, -100.2), (-130.9, -99.9), (-133.1, -99.9), (-133.4, -99.5), (-133.4, -99.2), (-134.0, -98.6), (-133.7, -98.6), (-132.8, -99.5), (-131.6, -99.5), (-131.3, -99.2), (-130.3, -99.2), (-130.0, -98.9), (-130.0, -98.3), (-130.3, -98.0), (-130.3, -97.7), (-130.9, -97.1), (-131.3, -97.1), (-130.9, -97.1), (-130.3, -96.5), (-130.3, -95.9), (-132.2, -94.0), (-134.3, -94.0), (-133.7, -94.0), (-133.4, -93.7), (-132.5, -93.7), (-131.9, -94.3), (-131.6, -94.3), (-130.0, -95.9), (-130.0, -96.2), (-130.3, -96.5), (-130.3, -96.8), (-130.0, -97.1), (-129.7, -97.1), (-129.1, -97.7), (-129.1, -98.3), (-128.8, -98.6), (-128.8, -98.9), (-128.2, -99.5), (-128.2, -100.2), (-127.6, -100.8), (-126.7, -100.8), (-127.0, -100.8), (-127.3, -101.1), (-127.9, -101.1), (-128.2, -100.8), (-128.5, -100.8), (-128.8, -101.1), (-128.8, -101.4), (-128.2, -102.0), (-127.9, -102.0), (-127.6, -102.3) (0.024, 0.208, 0.506)</w:t>
      </w:r>
    </w:p>
    <w:p>
      <w:r>
        <w:t>(-129.1, -102.0), (-130.0, -101.1), (-130.3, -101.1), (-130.9, -100.5), (-133.1, -100.5), (-130.9, -100.5), (-130.3, -101.1), (-130.0, -101.1), (-129.7, -101.4), (-129.4, -101.4), (-129.4, -101.7) (0.200, 0.392, 0.710)</w:t>
      </w:r>
    </w:p>
    <w:p>
      <w:r>
        <w:t>(-133.4, -98.6), (-133.1, -98.6), (-132.5, -99.2), (-131.9, -99.2), (-131.6, -98.9), (-130.9, -98.9), (-130.6, -98.6), (-130.6, -97.7), (-130.9, -97.4), (-130.6, -97.7), (-130.6, -98.0), (-130.3, -98.3), (-130.3, -98.9), (-131.3, -98.9), (-131.6, -99.2), (-132.8, -99.2) (0.031, 0.271, 0.639)</w:t>
      </w:r>
    </w:p>
    <w:p>
      <w:r>
        <w:t>(-130.9, -98.6), (-132.8, -98.6), (-133.4, -98.0), (-134.0, -98.0), (-134.3, -97.7), (-134.6, -97.7), (-134.9, -97.4), (-135.2, -97.4), (-134.0, -97.4), (-133.7, -97.7), (-133.4, -97.7), (-133.1, -98.0), (-132.2, -98.0), (-131.9, -97.7), (-131.3, -97.7), (-130.9, -98.0) (0.200, 0.392, 0.710)</w:t>
      </w:r>
    </w:p>
    <w:p>
      <w:r>
        <w:t>(-131.6, -96.2), (-131.9, -96.5), (-132.2, -96.5), (-132.5, -96.2), (-132.8, -96.2), (-133.1, -95.9), (-133.4, -95.9), (-133.7, -95.6), (-135.5, -95.6), (-135.5, -95.3), (-135.2, -95.3), (-134.9, -94.9), (-133.1, -94.9), (-132.8, -95.3), (-132.2, -95.3), (-131.6, -95.9) (0.004, 0.078, 0.227)</w:t>
      </w:r>
    </w:p>
    <w:p>
      <w:r>
        <w:t>(-131.3, -96.5), (-131.6, -96.5), (-131.9, -96.8), (-132.2, -96.8), (-132.5, -96.5), (-133.1, -96.5), (-133.4, -96.2), (-134.6, -96.2), (-134.9, -95.9), (-135.5, -95.9), (-136.2, -95.3), (-136.5, -95.3), (-136.8, -94.9), (-136.8, -94.6), (-136.5, -94.9), (-135.2, -94.9), (-135.5, -94.9), (-135.9, -95.3), (-135.9, -95.6), (-135.5, -95.9), (-133.7, -95.9), (-133.4, -96.2), (-133.1, -96.2), (-132.8, -96.5), (-132.5, -96.5), (-132.2, -96.8), (-131.9, -96.8), (-131.3, -96.2), (-131.3, -95.9), (-132.2, -94.9), (-132.8, -94.9), (-133.1, -94.6), (-134.6, -94.6), (-132.8, -94.6), (-132.5, -94.9), (-132.2, -94.9), (-131.6, -95.6), (-131.3, -95.6) (0.008, 0.106, 0.290)</w:t>
      </w:r>
    </w:p>
    <w:p>
      <w:r>
        <w:t>(-134.0, -99.5), (-133.7, -99.2), (-133.7, -99.5) (0.020, 0.173, 0.416)</w:t>
      </w:r>
    </w:p>
    <w:p>
      <w:r>
        <w:t>(-134.0, -91.3), (-134.3, -91.3), (-134.6, -91.0), (-134.6, -90.0), (-134.3, -90.0), (-134.0, -90.3) (0.031, 0.271, 0.639)</w:t>
      </w:r>
    </w:p>
    <w:p>
      <w:r>
        <w:t>(-134.3, -99.2), (-134.6, -98.9), (-134.6, -98.6), (-134.3, -98.9) (0.008, 0.106, 0.290)</w:t>
      </w:r>
    </w:p>
    <w:p>
      <w:r>
        <w:t>(-132.2, -97.7), (-133.1, -97.7), (-133.4, -97.4), (-133.7, -97.4), (-134.0, -97.1), (-135.2, -97.1), (-135.5, -97.4), (-135.2, -97.7), (-134.9, -97.7), (-134.6, -98.0), (-134.3, -98.0), (-134.0, -98.3), (-133.4, -98.3), (-134.0, -98.3), (-134.3, -98.0), (-134.6, -98.0), (-134.9, -97.7), (-135.2, -97.7), (-136.5, -96.5), (-136.5, -96.2), (-136.2, -96.5), (-135.9, -96.5), (-135.2, -97.1), (-134.0, -97.1), (-133.7, -97.4), (-133.4, -97.4), (-133.1, -97.7) (0.149, 0.318, 0.592)</w:t>
      </w:r>
    </w:p>
    <w:p>
      <w:r>
        <w:t>(-134.9, -98.9), (-135.5, -98.3), (-135.9, -98.3), (-136.8, -97.4), (-135.9, -98.3), (-135.5, -98.3), (-135.2, -98.6), (-134.9, -98.6) (0.004, 0.078, 0.227)</w:t>
      </w:r>
    </w:p>
    <w:p>
      <w:r>
        <w:t>(-137.1, -94.9), (-137.4, -94.6), (-137.1, -94.6) (0.012, 0.137, 0.345)</w:t>
      </w:r>
    </w:p>
    <w:p>
      <w:r>
        <w:t>(-137.7, -94.6), (-137.4, -94.9), (-137.7, -94.6), (-137.7, -94.3), (-136.5, -94.3), (-137.4, -94.3) (0.020, 0.173, 0.416)</w:t>
      </w:r>
    </w:p>
    <w:p>
      <w:r>
        <w:t>(-137.4, -96.8), (-137.7, -96.8), (-138.0, -96.5), (-137.7, -96.5) (0.004, 0.078, 0.227)</w:t>
      </w:r>
    </w:p>
    <w:p>
      <w:r>
        <w:t>(-135.5, -97.7), (-137.4, -95.9), (-137.7, -95.9), (-138.6, -94.9), (-139.2, -94.9), (-139.5, -94.6), (-139.8, -94.6), (-139.8, -94.3), (-138.9, -94.3), (-138.3, -94.9), (-138.0, -94.9), (-137.7, -95.3), (-137.4, -95.3), (-136.8, -95.9), (-136.8, -96.5) (0.098, 0.255, 0.502)</w:t>
      </w:r>
    </w:p>
    <w:p>
      <w:r>
        <w:t>(-138.0, -95.9), (-138.3, -95.9), (-138.9, -95.3), (-138.6, -95.3) (0.082, 0.204, 0.404)</w:t>
      </w:r>
    </w:p>
    <w:p>
      <w:r>
        <w:t>(-136.8, -94.0), (-137.7, -94.0), (-138.0, -94.3), (-138.0, -94.6), (-137.7, -94.9), (-138.0, -94.6), (-138.3, -94.6), (-138.9, -94.0), (-140.1, -94.0), (-140.1, -93.7), (-139.8, -93.7), (-139.5, -93.4), (-138.6, -93.4), (-138.3, -93.7), (-138.0, -93.7), (-137.7, -94.0) (0.024, 0.208, 0.506)</w:t>
      </w:r>
    </w:p>
    <w:p>
      <w:r>
        <w:t>(-138.0, -98.6), (-138.6, -98.6), (-139.8, -97.4), (-140.1, -97.4), (-141.4, -96.2), (-141.4, -95.6), (-141.1, -95.6), (-140.1, -96.5), (-139.8, -96.5), (-138.6, -97.7), (-138.3, -97.7), (-138.0, -98.0) (0.761, 0.714, 0.710)</w:t>
      </w:r>
    </w:p>
    <w:p>
      <w:r>
        <w:t>(-139.8, -97.1), (-140.1, -97.1), (-140.1, -96.8) (0.929, 0.871, 0.725)</w:t>
      </w:r>
    </w:p>
    <w:p>
      <w:r>
        <w:t>(-139.5, -94.9), (-139.8, -94.9), (-140.1, -94.6), (-140.5, -94.6), (-140.5, -94.3), (-140.8, -94.0), (-141.1, -94.0), (-141.4, -93.7), (-141.1, -94.0), (-140.5, -94.0), (-140.1, -94.3), (-140.1, -94.6), (-139.8, -94.9) (0.082, 0.204, 0.404)</w:t>
      </w:r>
    </w:p>
    <w:p>
      <w:r>
        <w:t>(-139.5, -95.9), (-140.8, -94.6), (-141.1, -94.6), (-142.0, -93.7), (-141.7, -93.7), (-140.5, -94.9), (-140.1, -94.9), (-140.1, -95.3) (0.204, 0.255, 0.361)</w:t>
      </w:r>
    </w:p>
    <w:p>
      <w:r>
        <w:t>(-140.5, -93.7), (-141.1, -93.7), (-141.4, -93.4), (-142.0, -93.4), (-142.0, -92.8), (-141.7, -92.5), (-140.8, -93.4), (-140.5, -93.4) (0.098, 0.255, 0.502)</w:t>
      </w:r>
    </w:p>
    <w:p>
      <w:r>
        <w:t>(-139.8, -95.9), (-140.8, -94.9), (-141.1, -94.9), (-141.4, -94.6), (-141.7, -94.6), (-141.7, -94.3), (-142.6, -93.4), (-142.6, -93.1), (-142.3, -93.4), (-142.3, -93.7), (-141.1, -94.9), (-140.8, -94.9) (0.290, 0.337, 0.431)</w:t>
      </w:r>
    </w:p>
    <w:p>
      <w:r>
        <w:t>(-138.3, -97.4), (-139.5, -96.2), (-139.8, -96.2), (-140.8, -95.3), (-141.1, -95.3), (-141.4, -94.9), (-141.7, -94.9), (-142.9, -93.7), (-142.9, -93.1), (-143.5, -92.5), (-143.8, -92.5), (-143.8, -92.2), (-144.1, -91.9), (-144.1, -90.7), (-144.7, -90.0), (-144.4, -90.0), (-144.4, -90.3), (-144.1, -90.7), (-144.1, -91.0), (-143.8, -91.3), (-143.8, -91.6), (-143.5, -91.9), (-143.5, -92.2), (-142.9, -92.8), (-142.9, -93.4), (-142.0, -94.3), (-142.0, -94.6), (-141.7, -94.9), (-141.4, -94.9), (-141.1, -95.3), (-140.8, -95.3), (-139.8, -96.2), (-139.5, -96.2) (0.388, 0.447, 0.557)</w:t>
      </w:r>
    </w:p>
    <w:p>
      <w:r>
        <w:t>(-142.3, -93.1), (-142.6, -92.8), (-142.6, -92.5), (-142.9, -92.2), (-143.2, -92.2), (-143.2, -91.9), (-143.5, -91.6), (-143.5, -91.3), (-143.8, -91.0), (-143.8, -90.3), (-144.7, -89.4), (-144.7, -88.8), (-144.7, -89.1), (-143.5, -90.3), (-143.5, -90.7), (-142.0, -92.2), (-142.0, -92.5), (-142.3, -92.8) (0.149, 0.318, 0.592)</w:t>
      </w:r>
    </w:p>
    <w:p>
      <w:r>
        <w:t>(-142.0, -96.8), (-142.3, -96.5), (-142.9, -96.5), (-143.2, -96.2), (-143.8, -96.2), (-144.7, -97.1), (-145.1, -97.1), (-145.4, -97.4), (-145.4, -97.7), (-146.0, -97.7), (-146.0, -97.1), (-146.6, -96.5), (-146.9, -96.5), (-146.9, -96.2), (-147.2, -95.9), (-147.2, -95.6), (-147.5, -95.3), (-147.8, -95.3), (-147.8, -94.6), (-147.5, -94.3), (-147.5, -94.0), (-146.3, -92.8), (-146.3, -92.5), (-146.0, -92.2), (-146.0, -91.6), (-145.7, -91.3), (-145.1, -91.9), (-145.1, -92.8), (-144.7, -93.1), (-144.7, -94.3), (-144.4, -94.6), (-144.1, -94.6), (-143.8, -94.3), (-143.5, -94.6), (-143.2, -94.6), (-142.9, -94.3), (-142.6, -94.3), (-142.0, -94.9), (-142.3, -94.9), (-142.6, -95.3), (-142.3, -95.6), (-142.3, -96.2), (-142.0, -96.5) (0.686, 0.518, 0.380)</w:t>
      </w:r>
    </w:p>
    <w:p>
      <w:r>
        <w:t>(-146.0, -100.2), (-146.0, -99.2), (-145.7, -98.9), (-145.1, -98.9), (-144.7, -98.6), (-144.7, -97.7), (-144.4, -98.0), (-144.4, -98.3), (-144.1, -98.6), (-144.4, -98.9), (-144.7, -98.6), (-145.1, -98.9), (-145.1, -99.2), (-144.7, -99.5), (-144.7, -99.9), (-145.1, -100.2) (0.800, 0.749, 0.400)</w:t>
      </w:r>
    </w:p>
    <w:p>
      <w:r>
        <w:t>(-144.4, -99.5), (-144.7, -99.2), (-144.7, -98.9), (-145.1, -98.6), (-145.7, -98.6), (-146.3, -99.2), (-146.3, -98.6), (-146.0, -98.3), (-146.0, -98.0), (-145.4, -98.0), (-145.1, -97.7), (-145.1, -97.4), (-144.7, -97.4), (-145.1, -97.7), (-145.1, -98.6), (-144.4, -99.2) (0.710, 0.714, 0.337)</w:t>
      </w:r>
    </w:p>
    <w:p>
      <w:r>
        <w:t>(-142.9, -94.0), (-143.2, -94.0), (-143.5, -93.7), (-143.5, -93.4), (-143.8, -93.1), (-144.1, -93.1), (-144.1, -92.5), (-144.4, -92.2), (-144.4, -91.6), (-144.7, -91.3), (-144.7, -91.0), (-145.1, -90.7), (-145.7, -90.7), (-146.0, -91.0), (-146.3, -91.0), (-146.6, -91.3), (-147.2, -91.3), (-147.5, -91.6), (-147.5, -92.8), (-147.8, -92.8), (-148.1, -93.1), (-148.4, -93.1), (-148.4, -92.8), (-148.1, -92.5), (-148.1, -91.6), (-147.8, -91.3), (-147.8, -91.0), (-147.2, -90.3), (-147.2, -90.0), (-146.9, -90.0), (-146.6, -90.3), (-146.3, -90.3), (-146.0, -90.7), (-145.7, -90.7), (-145.4, -90.3), (-145.4, -89.7), (-144.4, -90.7), (-144.4, -91.9), (-144.1, -92.2), (-144.1, -92.5), (-143.8, -92.8), (-143.5, -92.8), (-143.2, -93.1), (-143.2, -93.7) (0.518, 0.569, 0.671)</w:t>
      </w:r>
    </w:p>
    <w:p>
      <w:r>
        <w:t>(-146.0, -90.3), (-145.7, -90.0), (-145.7, -90.3) (0.761, 0.714, 0.710)</w:t>
      </w:r>
    </w:p>
    <w:p>
      <w:r>
        <w:t>(-146.6, -90.0), (-146.9, -89.7), (-146.9, -89.4), (-146.6, -89.1), (-146.0, -89.1), (-145.7, -89.4), (-145.7, -89.7), (-146.0, -90.0) (0.545, 0.718, 0.953)</w:t>
      </w:r>
    </w:p>
    <w:p>
      <w:r>
        <w:t>(-147.5, -90.0), (-147.5, -89.7), (-147.2, -89.4), (-147.2, -88.8), (-146.6, -88.2), (-146.0, -88.2), (-145.4, -88.8), (-145.4, -89.1), (-145.1, -89.4), (-145.1, -89.7), (-146.3, -88.5), (-146.6, -88.5), (-147.2, -89.1), (-147.2, -89.7) (0.392, 0.467, 0.835)</w:t>
      </w:r>
    </w:p>
    <w:p>
      <w:r>
        <w:t>(-146.9, -99.5), (-146.9, -99.2), (-146.6, -98.9), (-146.6, -99.5) (0.686, 0.518, 0.380)</w:t>
      </w:r>
    </w:p>
    <w:p>
      <w:r>
        <w:t>(-147.2, -92.2), (-147.2, -91.6), (-146.9, -91.6), (-146.9, -92.2) (0.761, 0.714, 0.710)</w:t>
      </w:r>
    </w:p>
    <w:p>
      <w:r>
        <w:t>(-147.8, -90.7), (-147.8, -90.3), (-147.5, -90.3) (0.388, 0.447, 0.557)</w:t>
      </w:r>
    </w:p>
    <w:p>
      <w:r>
        <w:t>(-148.4, -91.3), (-148.4, -91.0), (-148.1, -90.7), (-148.1, -91.3) (0.392, 0.467, 0.835)</w:t>
      </w:r>
    </w:p>
    <w:p>
      <w:r>
        <w:t>(-148.1, -97.1), (-148.7, -96.5), (-148.7, -96.2), (-148.4, -95.9), (-148.1, -96.2) (0.686, 0.518, 0.380)</w:t>
      </w:r>
    </w:p>
    <w:p>
      <w:r>
        <w:t>(-149.0, -94.3), (-148.4, -93.7), (-148.7, -94.0), (-148.7, -94.3) (0.702, 0.800, 0.965)</w:t>
      </w:r>
    </w:p>
    <w:p>
      <w:r>
        <w:t>(-149.0, -94.0), (-148.7, -93.7), (-148.7, -93.4), (-148.4, -93.4) (0.545, 0.718, 0.953)</w:t>
      </w:r>
    </w:p>
    <w:p>
      <w:r>
        <w:t>(-149.7, -94.3), (-149.3, -94.0), (-149.3, -93.7), (-149.0, -93.4), (-149.0, -92.8), (-148.4, -92.2), (-148.4, -92.5), (-148.7, -92.8), (-148.7, -93.1), (-149.0, -93.4), (-149.0, -93.7) (0.392, 0.467, 0.835)</w:t>
      </w:r>
    </w:p>
    <w:p>
      <w:r>
        <w:t>(-149.3, -89.7), (-149.3, -89.4), (-148.7, -89.4), (-148.7, -89.7) (0.098, 0.255, 0.502)</w:t>
      </w:r>
    </w:p>
    <w:p>
      <w:r>
        <w:t>(-151.2, -96.8), (-151.2, -96.5), (-150.9, -96.2), (-150.9, -95.6), (-150.6, -95.3), (-150.6, -94.9), (-149.7, -94.0), (-149.7, -92.8), (-150.0, -92.5), (-150.0, -92.2), (-149.7, -91.9), (-149.7, -91.3), (-150.0, -91.0), (-152.7, -91.0), (-153.0, -90.7), (-152.7, -91.0), (-151.2, -91.0), (-150.9, -90.7), (-150.6, -90.7), (-150.0, -90.0), (-150.0, -90.3), (-149.7, -90.7), (-149.3, -90.7), (-149.0, -90.3), (-148.4, -90.3), (-147.8, -89.7), (-147.8, -89.1), (-147.5, -88.8), (-147.5, -88.2), (-147.2, -87.9), (-146.6, -87.9), (-146.3, -87.6), (-146.0, -87.9), (-145.4, -87.9), (-145.1, -88.2), (-145.1, -89.1), (-145.1, -88.8), (-146.0, -87.9), (-146.6, -87.9), (-147.5, -88.8), (-147.5, -89.4), (-147.8, -89.7), (-147.8, -90.0), (-148.7, -91.0), (-148.7, -91.3), (-148.4, -91.6), (-148.4, -91.9), (-149.3, -92.8), (-149.3, -93.4), (-149.7, -93.7), (-149.7, -94.0), (-150.0, -94.3), (-150.0, -94.6), (-150.6, -95.3), (-150.6, -95.6), (-150.9, -95.9), (-150.9, -96.2), (-151.2, -96.5) (0.200, 0.392, 0.710)</w:t>
      </w:r>
    </w:p>
    <w:p>
      <w:r>
        <w:t>(-148.7, -87.6), (-149.7, -86.7), (-149.7, -86.4), (-149.0, -86.4), (-149.0, -86.7), (-148.7, -87.0) (0.024, 0.208, 0.506)</w:t>
      </w:r>
    </w:p>
    <w:p>
      <w:r>
        <w:t>(-149.0, -99.2), (-149.7, -98.6), (-149.7, -97.7), (-149.3, -97.7), (-149.0, -98.0), (-149.0, -98.6), (-148.7, -98.9) (0.686, 0.518, 0.380)</w:t>
      </w:r>
    </w:p>
    <w:p>
      <w:r>
        <w:t>(-148.4, -90.0), (-149.0, -90.0), (-149.3, -90.3), (-149.7, -90.3), (-149.7, -89.4), (-149.3, -89.1), (-149.3, -88.8), (-149.0, -88.5), (-149.0, -87.9), (-149.3, -87.6), (-149.3, -87.3), (-150.9, -85.7), (-151.5, -85.7), (-150.6, -85.7), (-150.3, -86.1), (-150.3, -86.4), (-149.3, -87.3), (-149.3, -87.6), (-149.0, -87.9), (-149.0, -88.2), (-148.4, -88.8), (-148.1, -88.8), (-147.8, -88.5), (-147.8, -88.8), (-148.1, -89.1), (-148.1, -89.7) (0.149, 0.318, 0.592)</w:t>
      </w:r>
    </w:p>
    <w:p>
      <w:r>
        <w:t>(-150.0, -91.9), (-150.3, -91.9), (-150.6, -91.6), (-150.9, -91.6), (-151.2, -91.3), (-151.5, -91.3), (-150.0, -91.3) (0.020, 0.325, 0.780)</w:t>
      </w:r>
    </w:p>
    <w:p>
      <w:r>
        <w:t>(-152.4, -97.1), (-152.1, -96.8), (-152.1, -96.2), (-151.8, -95.9), (-151.5, -95.9), (-150.9, -95.3), (-150.9, -94.9), (-150.6, -94.6), (-150.6, -94.3), (-150.3, -94.0), (-150.3, -93.7), (-150.0, -93.4), (-150.0, -93.7), (-150.6, -94.3), (-150.6, -94.6), (-150.9, -94.9), (-150.9, -95.3), (-151.5, -95.9), (-151.5, -96.2), (-151.8, -96.5), (-151.8, -96.8), (-152.1, -97.1) (0.031, 0.271, 0.639)</w:t>
      </w:r>
    </w:p>
    <w:p>
      <w:r>
        <w:t>(-152.1, -89.7), (-151.5, -89.7), (-150.6, -88.8), (-150.6, -88.5), (-150.9, -88.2), (-150.9, -87.9), (-151.8, -87.0), (-152.1, -87.0), (-151.5, -87.0), (-150.9, -87.6), (-150.6, -87.6), (-150.6, -88.8), (-150.9, -89.1), (-150.9, -89.4), (-151.2, -89.4), (-151.5, -89.7) (0.984, 0.992, 0.988)</w:t>
      </w:r>
    </w:p>
    <w:p>
      <w:r>
        <w:t>(-152.4, -98.3), (-152.4, -97.4), (-152.1, -97.4), (-151.5, -96.8), (-151.5, -96.5), (-151.2, -96.2), (-151.2, -95.9), (-151.2, -96.2), (-151.5, -96.5), (-151.5, -97.1), (-152.4, -98.0) (0.149, 0.318, 0.592)</w:t>
      </w:r>
    </w:p>
    <w:p>
      <w:r>
        <w:t>(-151.5, -88.5), (-151.8, -88.2), (-152.1, -88.2), (-151.5, -88.2) (0.800, 0.616, 0.478)</w:t>
      </w:r>
    </w:p>
    <w:p>
      <w:r>
        <w:t>(-153.0, -89.7), (-153.6, -89.1), (-153.6, -88.5), (-153.6, -89.1), (-153.3, -89.4), (-153.0, -89.4), (-152.7, -89.1), (-152.7, -88.8), (-152.1, -89.4), (-151.5, -89.4), (-151.2, -89.7), (-150.9, -89.7), (-150.6, -89.4), (-150.6, -89.1), (-150.9, -88.8), (-150.9, -88.5), (-150.9, -88.8), (-150.6, -89.1), (-150.3, -88.8), (-150.3, -87.6), (-150.6, -87.3), (-150.9, -87.3), (-151.5, -86.7), (-152.1, -86.7), (-152.4, -87.0), (-152.1, -87.3), (-151.8, -87.3), (-152.4, -87.3), (-152.7, -87.6), (-152.7, -87.9), (-153.0, -87.6), (-153.3, -87.6), (-153.6, -87.9), (-153.6, -87.6), (-153.3, -87.6), (-152.7, -87.0), (-152.4, -87.0), (-152.1, -86.7), (-151.5, -86.7), (-151.2, -87.0), (-150.9, -87.0), (-150.3, -87.6), (-150.3, -88.8), (-150.6, -89.1), (-150.6, -89.4), (-150.9, -89.7), (-151.2, -89.7), (-151.5, -90.0), (-151.8, -90.0), (-151.5, -90.0), (-151.2, -89.7), (-151.5, -89.4), (-152.1, -89.4), (-152.4, -89.7) (0.847, 0.898, 0.965)</w:t>
      </w:r>
    </w:p>
    <w:p>
      <w:r>
        <w:t>(-152.1, -89.1), (-152.4, -88.8), (-152.4, -87.9), (-151.5, -87.9), (-152.1, -87.9), (-152.4, -88.2), (-152.4, -88.5), (-151.8, -89.1), (-151.2, -88.5), (-151.2, -88.8), (-151.5, -89.1) (0.761, 0.714, 0.710)</w:t>
      </w:r>
    </w:p>
    <w:p>
      <w:r>
        <w:t>(-157.3, -104.8), (-157.3, -104.5), (-156.7, -103.8), (-156.4, -103.8), (-156.1, -103.5), (-155.8, -103.5), (-155.5, -103.2), (-155.5, -102.9), (-155.2, -102.6), (-154.9, -102.6), (-153.0, -100.8), (-153.0, -100.5), (-151.8, -99.2), (-151.8, -98.9), (-151.5, -98.6), (-151.5, -98.3), (-150.6, -97.4), (-150.6, -97.1), (-150.3, -96.8), (-150.3, -96.5), (-149.7, -95.9), (-149.7, -95.6), (-149.3, -95.3), (-149.3, -94.9), (-149.0, -94.6), (-148.7, -94.6), (-148.4, -94.3), (-148.4, -94.0), (-148.1, -93.7), (-148.1, -93.4), (-147.8, -93.1), (-147.8, -93.7), (-148.1, -94.0), (-148.1, -94.3), (-148.4, -94.6), (-148.4, -94.9), (-149.0, -95.6), (-149.0, -95.9), (-149.3, -96.2), (-149.3, -96.8), (-150.3, -97.7), (-150.3, -98.0), (-150.9, -98.6), (-150.9, -98.9), (-152.1, -100.2), (-152.1, -100.8), (-152.4, -101.1), (-152.7, -101.1), (-153.6, -102.0), (-153.9, -102.0), (-154.3, -102.3), (-154.3, -102.9), (-154.6, -103.2), (-154.9, -103.2), (-155.2, -103.5), (-155.5, -103.5), (-155.8, -103.8), (-155.8, -104.1), (-156.4, -104.8) (0.761, 0.714, 0.710)</w:t>
      </w:r>
    </w:p>
    <w:p>
      <w:r>
        <w:t>(-154.3, -90.0), (-153.6, -90.0), (-153.3, -90.3), (-152.7, -90.3), (-152.4, -90.7), (-151.2, -90.7), (-150.9, -90.3), (-150.6, -90.3), (-150.3, -90.0), (-150.6, -90.3), (-150.9, -90.3), (-151.2, -90.7), (-152.7, -90.7), (-153.0, -90.3), (-153.3, -90.3), (-153.6, -90.0) (0.392, 0.467, 0.835)</w:t>
      </w:r>
    </w:p>
    <w:p>
      <w:r>
        <w:t>(-152.7, -94.3), (-152.7, -93.7), (-152.4, -93.7), (-152.1, -93.4), (-151.8, -93.7), (-151.8, -94.0), (-152.1, -94.3) (0.082, 0.494, 0.965)</w:t>
      </w:r>
    </w:p>
    <w:p>
      <w:r>
        <w:t>(-154.9, -102.0), (-153.6, -100.8), (-153.6, -100.5), (-153.3, -100.2), (-153.3, -99.9), (-152.1, -98.6), (-152.1, -98.3), (-151.8, -98.0), (-151.8, -97.7), (-151.2, -97.1), (-151.8, -97.7), (-151.8, -98.0), (-152.1, -98.3), (-152.1, -98.6), (-152.4, -98.9), (-152.4, -99.2), (-152.7, -99.5), (-153.0, -99.5), (-153.3, -99.9), (-153.3, -100.2), (-153.6, -100.5), (-153.6, -100.8) (0.388, 0.447, 0.557)</w:t>
      </w:r>
    </w:p>
    <w:p>
      <w:r>
        <w:t>(-153.3, -98.6), (-153.0, -98.3), (-153.0, -98.6) (0.024, 0.208, 0.506)</w:t>
      </w:r>
    </w:p>
    <w:p>
      <w:r>
        <w:t>(-152.7, -89.4), (-153.0, -89.1), (-153.3, -89.1), (-153.3, -88.5), (-153.6, -88.2), (-153.3, -87.9), (-153.0, -87.9), (-153.0, -89.1) (0.984, 0.992, 0.988)</w:t>
      </w:r>
    </w:p>
    <w:p>
      <w:r>
        <w:t>(-153.6, -99.9), (-153.3, -99.5), (-153.3, -99.2), (-153.0, -99.2), (-152.7, -98.9) (0.149, 0.318, 0.592)</w:t>
      </w:r>
    </w:p>
    <w:p>
      <w:r>
        <w:t>(-153.9, -100.2), (-153.9, -99.5), (-153.3, -98.9), (-153.0, -98.9), (-152.7, -98.6), (-152.7, -98.3), (-152.7, -98.6), (-153.0, -98.9), (-153.3, -98.9), (-153.6, -99.2), (-153.6, -99.5), (-153.9, -99.9) (0.098, 0.255, 0.502)</w:t>
      </w:r>
    </w:p>
    <w:p>
      <w:r>
        <w:t>(-153.0, -90.0), (-153.3, -90.0), (-153.6, -89.7), (-153.9, -89.7), (-153.9, -89.4), (-153.3, -90.0) (0.545, 0.718, 0.953)</w:t>
      </w:r>
    </w:p>
    <w:p>
      <w:r>
        <w:t>(-153.9, -90.7), (-153.3, -90.7), (-153.0, -91.0), (-153.9, -91.0) (0.020, 0.325, 0.780)</w:t>
      </w:r>
    </w:p>
    <w:p>
      <w:r>
        <w:t>(-154.9, -89.1), (-154.6, -88.8), (-154.6, -88.2), (-154.9, -87.9), (-154.6, -87.6), (-154.6, -86.7), (-153.6, -85.7), (-153.3, -85.7), (-153.0, -85.4), (-152.7, -85.4), (-152.4, -85.7), (-151.8, -85.7), (-152.7, -85.7), (-153.0, -86.1), (-153.3, -86.1), (-154.6, -87.3), (-154.6, -88.8) (0.200, 0.392, 0.710)</w:t>
      </w:r>
    </w:p>
    <w:p>
      <w:r>
        <w:t>(-153.6, -96.2), (-154.3, -96.2), (-154.6, -95.9), (-154.6, -95.6), (-153.9, -95.6), (-153.6, -95.9) (0.082, 0.494, 0.965)</w:t>
      </w:r>
    </w:p>
    <w:p>
      <w:r>
        <w:t>(-154.6, -90.0), (-154.9, -90.0), (-154.9, -89.7) (0.082, 0.494, 0.965)</w:t>
      </w:r>
    </w:p>
    <w:p>
      <w:r>
        <w:t>(-155.5, -100.8), (-155.2, -100.8), (-154.6, -100.2), (-154.3, -100.2), (-154.9, -100.8) (0.020, 0.173, 0.416)</w:t>
      </w:r>
    </w:p>
    <w:p>
      <w:r>
        <w:t>(-155.5, -98.6), (-155.5, -98.0), (-155.2, -98.0), (-155.2, -98.6) (0.082, 0.494, 0.965)</w:t>
      </w:r>
    </w:p>
    <w:p>
      <w:r>
        <w:t>(-158.9, -100.2), (-158.9, -99.9), (-158.5, -100.2), (-157.6, -100.2), (-157.3, -100.5), (-156.4, -100.5), (-156.1, -100.2), (-155.8, -100.2), (-155.5, -99.9), (-155.2, -99.9), (-154.9, -99.5), (-154.6, -99.5), (-153.6, -98.6), (-153.6, -98.3), (-153.0, -97.7), (-152.7, -97.7), (-152.7, -98.0), (-153.0, -98.0), (-153.6, -98.6), (-153.6, -98.9), (-153.9, -99.2), (-154.3, -99.2), (-154.6, -99.5), (-154.9, -99.5), (-155.5, -100.2), (-155.8, -100.2), (-156.1, -100.5), (-156.4, -100.5), (-156.7, -100.8), (-157.3, -100.8), (-157.6, -100.5), (-158.2, -100.5), (-158.5, -100.2) (0.031, 0.271, 0.639)</w:t>
      </w:r>
    </w:p>
    <w:p>
      <w:r>
        <w:t>(-156.4, -102.3), (-156.1, -102.0), (-156.4, -101.7), (-156.7, -101.7), (-156.4, -101.7), (-156.1, -101.4), (-155.5, -101.4) (0.008, 0.106, 0.290)</w:t>
      </w:r>
    </w:p>
    <w:p>
      <w:r>
        <w:t>(-159.2, -100.8), (-158.9, -100.8), (-158.5, -100.5), (-158.2, -100.8), (-157.6, -100.8), (-157.3, -101.1), (-156.7, -101.1), (-156.4, -100.8), (-156.1, -100.8), (-155.8, -100.5), (-155.5, -100.5), (-154.9, -99.9), (-154.6, -99.9), (-154.3, -99.5), (-154.3, -99.9), (-154.6, -99.9), (-155.2, -100.5), (-155.5, -100.5), (-155.8, -100.8), (-156.4, -100.8), (-156.7, -101.1), (-157.0, -101.1), (-157.3, -101.4), (-157.6, -101.4), (-158.2, -100.8) (0.024, 0.208, 0.506)</w:t>
      </w:r>
    </w:p>
    <w:p>
      <w:r>
        <w:t>(-156.7, -92.5), (-157.0, -92.2), (-156.7, -91.9) (0.020, 0.325, 0.780)</w:t>
      </w:r>
    </w:p>
    <w:p>
      <w:r>
        <w:t>(-158.5, -94.6), (-158.5, -93.7), (-158.2, -93.4), (-157.6, -93.4), (-157.3, -93.1), (-157.3, -91.9), (-157.0, -91.6), (-156.1, -91.6), (-156.1, -93.1), (-157.0, -93.1), (-157.3, -93.4), (-157.3, -94.3), (-157.0, -94.6), (-157.0, -94.9), (-157.9, -94.9), (-158.2, -94.6) (0.027, 0.396, 0.894)</w:t>
      </w:r>
    </w:p>
    <w:p>
      <w:r>
        <w:t>(-161.9, -98.0), (-161.9, -97.4), (-161.0, -96.5), (-161.0, -96.2), (-160.7, -95.9), (-160.7, -95.6), (-160.4, -95.3), (-160.4, -94.9), (-159.8, -94.3), (-159.8, -93.7), (-158.9, -92.8), (-158.9, -92.5), (-158.5, -92.2), (-158.5, -91.9), (-157.3, -90.7), (-157.3, -90.3), (-156.4, -89.4), (-156.1, -89.7), (-156.1, -90.0), (-155.5, -90.7), (-155.2, -90.7), (-155.2, -91.0), (-154.6, -91.6), (-153.0, -91.6), (-152.7, -91.3), (-152.4, -91.3), (-151.8, -91.9), (-152.1, -92.2), (-153.0, -92.2), (-154.3, -93.4), (-154.3, -93.7), (-155.2, -94.6), (-155.2, -95.3), (-156.4, -95.3), (-156.7, -95.6), (-156.7, -97.1), (-157.0, -96.8), (-157.6, -96.8), (-157.9, -96.5), (-158.9, -96.5), (-159.2, -96.8), (-159.2, -97.1), (-159.5, -97.4), (-160.1, -97.4), (-160.4, -97.1), (-160.7, -97.1), (-161.0, -97.4), (-161.0, -97.7), (-161.3, -98.0) (0.082, 0.494, 0.965)</w:t>
      </w:r>
    </w:p>
    <w:p>
      <w:r>
        <w:t>(-157.6, -101.7), (-157.9, -101.4), (-158.2, -101.4), (-158.5, -101.1), (-159.2, -101.1), (-158.2, -101.1) (0.020, 0.173, 0.416)</w:t>
      </w:r>
    </w:p>
    <w:p>
      <w:r>
        <w:t>(-159.5, -101.4), (-159.2, -101.4), (-158.9, -101.7), (-158.5, -101.7), (-158.2, -102.0), (-157.3, -102.0), (-158.9, -102.0), (-159.2, -101.7), (-159.5, -101.7) (0.008, 0.106, 0.290)</w:t>
      </w:r>
    </w:p>
    <w:p>
      <w:r>
        <w:t>(-160.4, -99.5), (-160.1, -99.5), (-159.8, -99.9), (-159.2, -99.9), (-159.2, -100.2), (-160.1, -100.2), (-160.4, -99.9) (0.149, 0.318, 0.592)</w:t>
      </w:r>
    </w:p>
    <w:p>
      <w:r>
        <w:t>(-160.7, -99.9), (-160.1, -100.5), (-158.9, -100.5), (-160.1, -100.5), (-160.4, -100.2), (-160.7, -100.2) (0.098, 0.255, 0.502)</w:t>
      </w:r>
    </w:p>
    <w:p>
      <w:r>
        <w:t>(-160.1, -101.7), (-160.4, -101.7), (-160.4, -101.4) (0.016, 0.071, 0.157)</w:t>
      </w:r>
    </w:p>
    <w:p>
      <w:r>
        <w:t>(-177.3, -100.2), (-176.9, -99.9), (-176.9, -99.5), (-176.6, -99.2), (-173.0, -99.2), (-172.7, -99.5), (-170.2, -99.5), (-169.9, -99.9), (-168.7, -99.9), (-168.1, -100.5), (-166.8, -100.5), (-164.1, -97.7), (-164.1, -97.4), (-163.8, -97.1), (-163.8, -96.8), (-162.5, -95.6), (-162.5, -94.9), (-161.9, -94.3), (-161.6, -94.3), (-161.3, -94.0), (-161.3, -93.7), (-161.0, -93.4), (-161.0, -93.1), (-160.7, -93.1), (-160.1, -92.5), (-160.1, -91.6), (-159.8, -91.3), (-159.8, -91.0), (-158.5, -89.7), (-158.2, -89.7), (-157.9, -89.4), (-157.9, -90.3), (-159.5, -91.9), (-159.5, -92.2), (-160.4, -93.1), (-160.4, -93.7), (-161.0, -94.3), (-161.0, -94.6), (-161.3, -94.9), (-161.3, -95.3), (-162.5, -96.5), (-162.5, -96.8), (-162.8, -97.1), (-162.8, -97.4), (-163.1, -97.7), (-163.1, -98.0), (-162.5, -98.6), (-161.3, -98.6), (-161.0, -98.9), (-160.7, -98.9), (-160.4, -98.6), (-159.5, -98.6), (-158.5, -99.5), (-158.2, -99.5), (-157.9, -99.2), (-157.3, -99.2), (-157.0, -98.9), (-156.4, -99.5), (-155.5, -99.5), (-155.2, -99.2), (-154.9, -99.2), (-153.9, -98.3), (-153.9, -98.0), (-153.3, -97.4), (-153.0, -97.4), (-152.7, -97.1), (-152.7, -96.8), (-152.4, -96.5), (-152.4, -95.6), (-152.1, -95.6), (-151.2, -94.6), (-151.2, -94.3), (-150.9, -94.0), (-150.9, -93.7), (-150.3, -93.1), (-150.3, -92.8), (-150.0, -92.8), (-150.0, -93.1), (-150.6, -93.7), (-150.6, -94.0), (-150.9, -94.3), (-150.9, -94.6), (-151.2, -94.9), (-151.2, -95.3), (-151.5, -95.6), (-151.8, -95.6), (-152.4, -96.2), (-152.4, -96.8), (-152.7, -97.1), (-152.7, -97.4), (-153.0, -97.4), (-153.9, -98.3), (-153.9, -98.6), (-154.6, -99.2), (-154.9, -99.2), (-155.2, -99.5), (-155.5, -99.5), (-155.8, -99.9), (-156.1, -99.9), (-156.4, -100.2), (-157.3, -100.2), (-157.6, -99.9), (-158.5, -99.9), (-158.5, -99.5), (-158.9, -99.2), (-160.7, -99.2), (-161.0, -98.9), (-163.1, -98.9), (-163.5, -98.6), (-164.1, -98.6), (-164.4, -98.9), (-164.7, -98.9), (-165.0, -99.2), (-165.3, -99.2), (-166.2, -100.2), (-166.2, -100.5), (-166.5, -100.8), (-166.5, -101.1), (-169.3, -101.1), (-169.6, -101.4), (-172.0, -101.4), (-172.3, -101.1), (-172.7, -101.1), (-173.0, -100.8), (-173.3, -100.8), (-173.9, -100.2), (-175.7, -100.2), (-176.0, -99.9), (-176.9, -99.9) (0.020, 0.325, 0.780)</w:t>
      </w:r>
    </w:p>
    <w:p>
      <w:r>
        <w:t>(-161.3, -101.7), (-161.6, -101.7), (-161.9, -101.4), (-161.9, -101.1), (-161.3, -101.1) (0.067, 0.098, 0.165)</w:t>
      </w:r>
    </w:p>
    <w:p>
      <w:r>
        <w:t>(-165.6, -102.3), (-165.3, -102.3), (-164.7, -101.7), (-164.7, -101.4), (-164.4, -101.1), (-164.1, -101.1), (-163.8, -100.8), (-163.5, -100.8), (-163.1, -100.5), (-162.8, -100.5), (-162.5, -100.2), (-161.6, -100.2), (-161.3, -100.5), (-161.6, -100.2), (-162.5, -100.2), (-163.1, -100.8), (-163.5, -100.8), (-163.8, -101.1), (-164.1, -101.1), (-165.3, -102.3) (0.008, 0.106, 0.290)</w:t>
      </w:r>
    </w:p>
    <w:p>
      <w:r>
        <w:t>(-163.8, -94.9), (-164.1, -94.6), (-163.8, -94.3), (-163.5, -94.3), (-163.8, -94.6) (0.204, 0.620, 0.976)</w:t>
      </w:r>
    </w:p>
    <w:p>
      <w:r>
        <w:t>(-165.9, -102.0), (-165.6, -101.7), (-165.6, -100.8), (-164.7, -99.9), (-163.8, -99.9), (-163.5, -99.5), (-161.3, -99.5), (-161.0, -99.9), (-161.3, -99.5), (-162.8, -99.5), (-163.1, -99.9), (-163.8, -99.9), (-164.1, -100.2), (-164.7, -100.2), (-165.3, -100.8), (-165.3, -101.4) (0.024, 0.208, 0.506)</w:t>
      </w:r>
    </w:p>
    <w:p>
      <w:r>
        <w:t>(-165.6, -102.0), (-165.0, -101.4), (-165.0, -100.8), (-164.7, -100.5), (-164.1, -100.5), (-163.8, -100.2), (-163.5, -100.2), (-163.8, -100.2), (-164.1, -100.5), (-164.4, -100.5), (-165.0, -101.1), (-165.0, -101.4) (0.020, 0.173, 0.416)</w:t>
      </w:r>
    </w:p>
    <w:p>
      <w:r>
        <w:t>(-167.7, -96.8), (-167.7, -96.5), (-168.1, -96.2), (-167.7, -95.9), (-167.4, -95.9), (-167.4, -96.8) (0.204, 0.620, 0.976)</w:t>
      </w:r>
    </w:p>
    <w:p>
      <w:r>
        <w:t>(-169.0, -98.3), (-169.0, -97.7), (-168.4, -97.7), (-168.4, -98.3) (0.204, 0.620, 0.976)</w:t>
      </w:r>
    </w:p>
    <w:p>
      <w:r>
        <w:t>(-178.2, -101.1), (-178.2, -100.5), (-177.6, -99.9), (-177.3, -99.9), (-177.6, -100.2), (-177.6, -100.8), (-177.9, -101.1) (0.200, 0.392, 0.710)</w:t>
      </w:r>
    </w:p>
    <w:p>
      <w:r>
        <w:t>(-179.4, -100.2), (-179.4, -99.2), (-178.5, -98.3), (-178.2, -98.3), (-177.9, -98.6), (-177.9, -99.2), (-178.2, -99.5), (-178.2, -99.9), (-178.5, -100.2) (0.204, 0.620, 0.976)</w:t>
      </w:r>
    </w:p>
    <w:p>
      <w:r>
        <w:t>(-179.7, -104.8), (-180.3, -104.1), (-180.3, -103.8), (-181.2, -102.9), (-182.5, -102.9), (-182.8, -102.6), (-182.8, -102.3), (-184.0, -101.1), (-184.3, -101.1), (-185.2, -100.2), (-186.1, -100.2), (-186.5, -100.5), (-186.5, -103.8), (-186.1, -104.1), (-186.5, -103.8), (-186.5, -102.9), (-186.8, -102.6), (-186.8, -100.8), (-187.1, -100.5), (-187.1, -99.9), (-187.4, -99.5), (-187.4, -97.4), (-188.3, -96.5), (-188.3, -96.2), (-188.6, -95.9), (-188.6, -94.3), (-188.9, -94.0), (-188.9, -92.2), (-188.3, -92.8), (-188.3, -93.1), (-188.0, -93.4), (-188.0, -94.9), (-187.7, -95.3), (-187.7, -95.9), (-187.4, -96.2), (-187.4, -96.8), (-187.1, -97.1), (-187.1, -97.7), (-185.8, -98.9), (-185.8, -99.2), (-184.9, -100.2), (-184.6, -100.2), (-184.3, -100.5), (-184.0, -100.5), (-183.4, -101.1), (-182.5, -101.1), (-182.2, -101.4), (-181.5, -101.4), (-181.2, -101.7), (-180.6, -101.7), (-180.3, -102.0), (-180.0, -101.7), (-179.7, -101.7), (-179.4, -101.4), (-178.8, -101.4), (-178.5, -101.1), (-178.5, -101.7), (-178.8, -102.0), (-178.8, -103.2), (-179.1, -103.5), (-179.1, -103.8), (-179.4, -104.1), (-179.4, -104.5) (0.020, 0.325, 0.780)</w:t>
      </w:r>
    </w:p>
    <w:p>
      <w:r>
        <w:t>(-179.4, -103.2), (-180.0, -103.2), (-180.0, -102.9), (-180.3, -102.6), (-180.0, -102.3), (-180.0, -102.0), (-180.6, -101.4), (-181.2, -101.4), (-181.5, -101.1), (-182.2, -101.1), (-182.5, -100.8), (-183.4, -100.8), (-184.0, -100.2), (-184.3, -100.2), (-184.6, -99.9), (-184.9, -99.9), (-185.5, -99.2), (-185.5, -98.9), (-186.8, -97.7), (-186.8, -97.1), (-187.1, -96.8), (-187.1, -96.2), (-187.4, -95.9), (-187.4, -95.3), (-187.7, -94.9), (-187.7, -93.4), (-188.0, -93.1), (-188.0, -92.8), (-188.9, -91.9), (-189.2, -92.2), (-189.2, -94.0), (-188.9, -94.3), (-188.9, -95.9), (-188.6, -96.2), (-188.6, -96.5), (-187.7, -97.4), (-187.7, -99.5), (-187.4, -99.9), (-187.4, -100.5), (-187.1, -100.8), (-187.1, -102.6), (-186.8, -102.9), (-186.8, -103.8), (-186.5, -104.1), (-186.5, -104.5), (-186.5, -104.1), (-186.8, -103.8), (-187.1, -104.1), (-187.1, -105.1), (-186.8, -105.4), (-187.1, -105.4), (-187.1, -104.5), (-187.4, -104.1), (-187.4, -103.8), (-187.7, -103.5), (-187.7, -103.2), (-188.0, -102.9), (-188.0, -102.6), (-188.6, -102.0), (-188.6, -101.4), (-188.9, -101.1), (-188.9, -100.5), (-189.2, -100.2), (-189.2, -99.5), (-189.5, -99.2), (-189.5, -98.6), (-189.8, -98.3), (-189.8, -98.0), (-190.1, -97.7), (-190.1, -97.1), (-190.4, -96.8), (-190.4, -94.9), (-190.7, -94.6), (-190.7, -94.3), (-191.1, -94.0), (-191.1, -93.4), (-191.4, -93.1), (-191.4, -92.2), (-192.0, -91.6), (-192.0, -91.3), (-192.3, -91.0), (-192.3, -90.3), (-192.6, -90.0), (-192.6, -89.7), (-192.9, -89.4), (-192.9, -89.1), (-193.2, -88.8), (-193.2, -88.5), (-193.5, -88.2), (-193.5, -87.9), (-193.8, -87.6), (-193.8, -86.7), (-194.1, -86.4), (-194.1, -86.1), (-194.4, -85.7), (-194.4, -83.9), (-194.7, -83.6), (-194.7, -83.3), (-195.0, -83.0), (-195.0, -82.7), (-196.0, -81.8), (-196.3, -81.8), (-196.6, -81.5), (-196.6, -80.5), (-196.9, -80.2), (-196.9, -79.9), (-197.2, -79.6), (-197.2, -77.8), (-196.9, -77.8), (-196.9, -78.7), (-196.6, -79.0), (-196.0, -78.4), (-195.0, -78.4), (-195.0, -79.0), (-194.7, -79.3), (-194.4, -79.3), (-193.8, -79.9), (-193.8, -80.2), (-193.5, -80.5), (-192.9, -80.5), (-192.6, -80.2), (-192.6, -80.8), (-192.9, -81.1), (-192.9, -82.4), (-193.2, -82.7), (-193.5, -82.7), (-193.8, -82.4), (-193.8, -81.8), (-194.4, -81.1), (-194.4, -80.8), (-194.7, -80.5), (-194.7, -79.6), (-195.0, -79.3), (-196.0, -79.3), (-196.3, -79.6), (-196.3, -80.8), (-195.3, -81.8), (-195.3, -82.1), (-195.0, -82.4), (-195.0, -82.7), (-194.4, -83.3), (-194.4, -83.6), (-194.1, -83.9), (-194.1, -84.8), (-193.5, -85.4), (-193.5, -85.7), (-193.2, -86.1), (-193.2, -87.6), (-192.9, -87.9), (-192.9, -88.8), (-192.6, -89.1), (-192.6, -89.4), (-192.3, -89.7), (-192.3, -90.3), (-192.0, -90.7), (-192.0, -91.0), (-191.4, -91.6), (-191.4, -91.9), (-191.1, -92.2), (-191.1, -94.0), (-190.4, -94.6), (-190.4, -95.9), (-190.1, -96.2), (-190.1, -96.8), (-189.8, -97.1), (-189.8, -97.7), (-189.5, -98.0), (-189.5, -98.3), (-189.2, -98.6), (-189.2, -99.2), (-188.9, -99.5), (-188.9, -100.2), (-188.6, -100.5), (-188.6, -101.1), (-188.3, -101.4), (-188.3, -101.7), (-187.7, -102.3), (-187.4, -102.0), (-187.4, -101.1), (-187.7, -100.8), (-187.7, -100.2), (-188.0, -99.9), (-188.0, -98.0), (-188.3, -97.7), (-188.3, -97.4), (-188.9, -96.8), (-188.9, -96.2), (-189.2, -95.9), (-189.2, -95.3), (-188.9, -94.9), (-189.2, -94.6), (-189.2, -94.3), (-189.5, -94.0), (-189.5, -93.4), (-189.8, -93.1), (-189.8, -92.2), (-190.1, -91.9), (-190.1, -91.6), (-190.4, -91.3), (-190.4, -90.7), (-190.7, -90.3), (-190.7, -88.2), (-191.1, -87.9), (-191.1, -86.4), (-191.4, -86.1), (-191.4, -85.4), (-191.7, -85.1), (-191.7, -84.5), (-192.0, -84.2), (-192.3, -84.2), (-192.3, -83.9), (-192.6, -83.6), (-192.6, -83.0), (-192.3, -83.0), (-191.7, -82.4), (-191.7, -81.5), (-191.7, -81.8), (-191.4, -82.1), (-191.4, -83.0), (-191.1, -83.3), (-190.7, -83.0), (-190.4, -83.3), (-190.1, -83.3), (-190.1, -83.9), (-191.4, -85.1), (-191.4, -85.7), (-190.4, -86.7), (-190.4, -87.6), (-188.9, -89.1), (-188.9, -89.4), (-188.6, -89.7), (-188.6, -90.3), (-188.3, -90.7), (-188.3, -91.0), (-188.0, -91.3), (-188.0, -91.6), (-187.7, -91.9), (-187.4, -91.9), (-187.1, -92.2), (-187.1, -92.5), (-186.8, -92.8), (-186.8, -94.6), (-186.5, -94.9), (-186.5, -96.8), (-186.1, -97.1), (-186.1, -97.7), (-184.3, -99.5), (-184.0, -99.2), (-183.7, -99.2), (-182.5, -100.5), (-182.2, -100.5), (-181.9, -100.8), (-180.6, -100.8), (-180.3, -101.1), (-178.8, -101.1), (-178.5, -100.8), (-178.8, -101.1), (-179.4, -101.1), (-179.7, -101.4), (-180.0, -101.4), (-180.3, -101.7), (-180.0, -102.0), (-179.7, -102.0), (-179.1, -102.6), (-179.1, -102.9) (0.027, 0.396, 0.894)</w:t>
      </w:r>
    </w:p>
    <w:p>
      <w:r>
        <w:t>(-190.7, -101.1), (-191.1, -100.8), (-191.1, -100.5), (-191.7, -99.9), (-191.7, -99.5), (-191.1, -100.2), (-191.1, -100.8) (0.082, 0.494, 0.965)</w:t>
      </w:r>
    </w:p>
    <w:p>
      <w:r>
        <w:t>(-190.7, -101.4), (-191.1, -101.4), (-191.7, -100.8), (-191.7, -100.2), (-191.4, -100.5), (-191.4, -100.8) (0.392, 0.467, 0.835)</w:t>
      </w:r>
    </w:p>
    <w:p>
      <w:r>
        <w:t>(-189.8, -103.8), (-190.1, -103.5), (-189.8, -103.2), (-189.8, -102.9), (-190.4, -102.3), (-190.7, -102.3), (-191.1, -102.6), (-191.1, -102.3), (-192.3, -101.1), (-192.3, -99.9), (-192.6, -99.5), (-192.9, -99.5), (-193.2, -99.9), (-192.9, -100.2), (-193.2, -99.9), (-193.2, -99.5), (-192.9, -99.2), (-192.9, -98.3), (-192.9, -98.6), (-192.0, -99.5), (-192.0, -100.8), (-191.1, -101.7), (-190.7, -101.7), (-190.4, -101.4), (-190.4, -102.0), (-189.5, -102.9), (-189.5, -103.5) (0.200, 0.392, 0.710)</w:t>
      </w:r>
    </w:p>
    <w:p>
      <w:r>
        <w:t>(-192.0, -93.7), (-192.3, -93.7), (-192.3, -93.1), (-192.0, -93.4) (0.031, 0.271, 0.639)</w:t>
      </w:r>
    </w:p>
    <w:p>
      <w:r>
        <w:t>(-192.3, -98.9), (-192.6, -98.6), (-192.6, -98.3), (-192.3, -98.3) (0.082, 0.494, 0.965)</w:t>
      </w:r>
    </w:p>
    <w:p>
      <w:r>
        <w:t>(-192.6, -100.5), (-192.6, -100.2), (-192.9, -99.9), (-192.6, -99.9) (0.149, 0.318, 0.592)</w:t>
      </w:r>
    </w:p>
    <w:p>
      <w:r>
        <w:t>(-193.2, -99.2), (-193.5, -99.2), (-193.5, -98.9), (-193.8, -98.6), (-193.8, -98.3), (-194.1, -98.0), (-194.1, -97.7), (-194.7, -97.1), (-194.7, -96.8), (-194.7, -97.1), (-193.8, -98.0), (-193.8, -98.3), (-193.2, -98.9) (0.149, 0.318, 0.592)</w:t>
      </w:r>
    </w:p>
    <w:p>
      <w:r>
        <w:t>(-193.2, -98.6), (-193.5, -98.3), (-193.5, -98.0), (-194.4, -97.1), (-194.4, -96.8), (-194.7, -96.5), (-194.7, -96.2), (-194.1, -96.8), (-194.1, -97.4), (-193.5, -98.0), (-193.5, -98.3) (0.031, 0.271, 0.639)</w:t>
      </w:r>
    </w:p>
    <w:p>
      <w:r>
        <w:t>(-193.5, -101.4), (-193.8, -101.4), (-193.8, -101.1), (-194.7, -100.2), (-194.4, -99.9), (-194.4, -99.5), (-194.4, -99.9), (-193.8, -100.5), (-193.8, -100.8), (-193.5, -101.1) (0.847, 0.898, 0.965)</w:t>
      </w:r>
    </w:p>
    <w:p>
      <w:r>
        <w:t>(-195.3, -94.9), (-195.7, -94.9), (-195.7, -94.6) (0.031, 0.271, 0.639)</w:t>
      </w:r>
    </w:p>
    <w:p>
      <w:r>
        <w:t>(-194.1, -98.6), (-194.4, -98.3), (-194.4, -98.0), (-195.0, -97.4), (-195.0, -97.1), (-195.3, -96.8), (-195.3, -96.5), (-195.7, -96.2), (-195.7, -95.9), (-196.0, -95.6), (-196.0, -95.3), (-196.3, -94.9), (-196.3, -94.6), (-196.6, -94.3), (-196.6, -94.0), (-196.9, -93.7), (-196.9, -93.4), (-197.2, -93.1), (-197.2, -92.5), (-197.8, -91.9), (-197.8, -91.3), (-198.1, -91.0), (-198.1, -90.7), (-198.4, -90.3), (-198.4, -90.0), (-198.7, -89.7), (-198.7, -89.4), (-199.0, -89.1), (-199.0, -88.5), (-199.0, -89.1), (-198.7, -89.4), (-198.7, -89.7), (-198.4, -90.0), (-198.4, -90.3), (-198.1, -90.7), (-198.1, -91.0), (-197.8, -91.3), (-197.8, -91.6), (-197.5, -91.9), (-197.5, -92.2), (-197.2, -92.5), (-197.2, -92.8), (-196.9, -93.1), (-196.9, -93.7), (-196.3, -94.3), (-196.3, -94.9), (-196.0, -95.3), (-196.0, -95.6), (-195.3, -96.2), (-195.3, -96.8), (-195.0, -97.1), (-195.0, -97.4), (-194.4, -98.0), (-194.4, -98.3) (0.392, 0.467, 0.835)</w:t>
      </w:r>
    </w:p>
    <w:p>
      <w:r>
        <w:t>(-196.0, -98.9), (-196.9, -98.0), (-197.5, -98.0), (-197.5, -97.7), (-196.9, -97.7), (-196.6, -98.0), (-196.6, -98.3) (0.847, 0.898, 0.965)</w:t>
      </w:r>
    </w:p>
    <w:p>
      <w:r>
        <w:t>(-195.0, -96.8), (-195.0, -96.2), (-195.7, -95.6), (-195.7, -95.3), (-196.0, -94.9), (-196.0, -94.3), (-196.6, -93.7), (-196.6, -93.1), (-196.9, -92.8), (-196.9, -92.5), (-197.2, -92.2), (-197.2, -91.9), (-197.5, -91.6), (-197.5, -91.3), (-197.8, -91.0), (-197.8, -90.7), (-198.1, -90.3), (-198.1, -90.0), (-198.4, -89.7), (-198.4, -89.4), (-198.7, -89.1), (-198.7, -88.8), (-198.7, -89.1), (-198.1, -89.7), (-198.1, -90.0), (-197.8, -90.3), (-197.8, -91.0), (-197.2, -91.6), (-197.2, -91.9), (-196.6, -92.5), (-196.6, -93.1), (-196.3, -93.4), (-196.3, -94.0), (-196.0, -94.3), (-196.0, -94.9), (-195.0, -95.9) (0.200, 0.392, 0.710)</w:t>
      </w:r>
    </w:p>
    <w:p>
      <w:r>
        <w:t>(-196.6, -94.6), (-196.9, -94.3), (-196.9, -94.0), (-197.2, -93.7), (-197.2, -93.4), (-197.5, -93.1), (-197.5, -92.8), (-197.8, -92.5), (-197.8, -92.2), (-197.5, -92.5), (-197.5, -93.1), (-197.2, -93.4), (-197.2, -93.7), (-196.9, -94.0), (-196.9, -94.3) (0.545, 0.718, 0.953)</w:t>
      </w:r>
    </w:p>
    <w:p>
      <w:r>
        <w:t>(-196.9, -91.6), (-197.5, -91.0), (-197.5, -90.3), (-197.8, -90.0), (-197.8, -89.7), (-198.4, -89.1), (-198.4, -88.5), (-198.7, -88.2), (-198.7, -87.6), (-198.4, -87.3), (-198.1, -87.6), (-198.1, -88.8), (-197.8, -89.1), (-197.8, -89.4), (-197.5, -89.7), (-197.5, -90.0), (-197.2, -90.3), (-197.2, -90.7), (-196.9, -91.0) (0.031, 0.271, 0.639)</w:t>
      </w:r>
    </w:p>
    <w:p>
      <w:r>
        <w:t>(-198.4, -97.4), (-198.7, -97.1), (-198.7, -96.8), (-198.1, -96.2), (-198.1, -97.4) (0.847, 0.898, 0.965)</w:t>
      </w:r>
    </w:p>
    <w:p>
      <w:r>
        <w:t>(-198.4, -102.3), (-199.0, -101.7), (-198.7, -102.0), (-198.4, -101.7) (0.020, 0.173, 0.416)</w:t>
      </w:r>
    </w:p>
    <w:p>
      <w:r>
        <w:t>(-198.7, -101.7), (-199.0, -101.4), (-199.0, -101.1), (-198.7, -101.4) (0.012, 0.137, 0.345)</w:t>
      </w:r>
    </w:p>
    <w:p>
      <w:r>
        <w:t>(-194.7, -99.9), (-195.0, -99.9), (-195.7, -99.2), (-195.7, -98.9), (-196.3, -98.3), (-196.3, -98.0), (-196.9, -97.4), (-197.5, -97.4), (-197.8, -97.7), (-197.8, -99.2), (-197.2, -99.9), (-197.2, -100.5), (-196.9, -100.8), (-196.9, -101.1), (-197.2, -101.1), (-197.2, -100.8), (-197.5, -100.5), (-197.5, -100.2), (-198.4, -99.2), (-198.4, -98.9), (-198.7, -98.6), (-198.7, -98.3), (-199.3, -97.7), (-199.3, -97.4), (-199.6, -97.1), (-199.6, -96.5), (-199.9, -96.2), (-199.9, -95.6), (-200.6, -94.9), (-200.6, -94.6), (-200.9, -94.3), (-200.9, -94.0), (-201.5, -93.4), (-201.5, -92.5), (-201.8, -92.2), (-201.8, -91.9), (-202.4, -91.3), (-202.4, -91.0), (-202.7, -90.7), (-202.7, -90.0), (-203.0, -89.7), (-203.0, -89.4), (-203.3, -89.1), (-203.3, -88.8), (-203.6, -88.5), (-203.6, -87.3), (-203.3, -87.3), (-202.7, -87.9), (-202.7, -88.2), (-202.4, -88.5), (-202.4, -88.8), (-202.1, -89.1), (-202.1, -89.4), (-201.2, -90.3), (-200.9, -90.0), (-200.9, -88.5), (-201.5, -87.9), (-201.5, -86.7), (-201.2, -86.7), (-201.2, -87.0), (-200.9, -87.3), (-200.9, -87.9), (-199.9, -88.8), (-199.9, -89.4), (-199.6, -89.7), (-199.6, -90.7), (-199.0, -91.3), (-199.0, -91.6), (-198.7, -91.9), (-198.7, -92.8), (-198.1, -93.4), (-198.1, -93.7), (-197.8, -94.0), (-197.8, -94.3), (-197.5, -94.6), (-197.5, -94.9), (-196.9, -95.6), (-196.9, -95.9), (-196.6, -96.2), (-196.6, -96.8), (-196.0, -97.4), (-196.0, -97.7), (-195.3, -98.3), (-195.3, -98.6), (-194.7, -99.2) (0.984, 0.992, 0.988)</w:t>
      </w:r>
    </w:p>
    <w:p>
      <w:r>
        <w:t>(-197.2, -101.4), (-197.5, -101.1), (-197.5, -100.8), (-197.8, -100.5), (-197.8, -100.2), (-198.7, -99.2), (-198.7, -98.9), (-199.0, -98.6), (-199.0, -98.3), (-199.6, -97.7), (-199.6, -97.4), (-199.9, -97.1), (-199.9, -96.5), (-200.3, -96.2), (-200.3, -95.9), (-200.6, -95.6), (-200.6, -95.3), (-200.9, -94.9), (-200.9, -94.6), (-201.2, -94.3), (-201.2, -94.0), (-201.5, -93.7), (-201.2, -94.0), (-201.2, -94.3), (-200.9, -94.6), (-200.9, -94.9), (-200.3, -95.6), (-200.3, -96.2), (-199.9, -96.5), (-199.9, -97.1), (-199.6, -97.4), (-199.6, -97.7), (-199.0, -98.3), (-199.0, -98.6), (-198.7, -98.9), (-198.7, -99.2), (-197.8, -100.2), (-197.8, -100.5), (-197.5, -100.8), (-197.5, -101.1) (0.847, 0.898, 0.965)</w:t>
      </w:r>
    </w:p>
    <w:p>
      <w:r>
        <w:t>(-194.7, -98.9), (-195.0, -98.6), (-195.0, -98.3), (-195.7, -97.7), (-195.7, -97.4), (-196.3, -96.8), (-196.3, -96.2), (-196.6, -95.9), (-196.6, -95.6), (-197.2, -94.9), (-197.2, -94.6), (-197.5, -94.3), (-197.5, -94.0), (-197.8, -93.7), (-197.8, -93.4), (-198.4, -92.8), (-198.4, -91.9), (-198.7, -91.6), (-198.7, -91.3), (-199.3, -90.7), (-199.3, -89.7), (-199.6, -89.4), (-199.6, -88.8), (-200.6, -87.9), (-200.6, -87.3), (-200.9, -87.0), (-200.9, -86.7), (-201.2, -86.4), (-201.5, -86.4), (-201.8, -86.7), (-201.8, -87.9), (-201.2, -88.5), (-201.2, -90.0), (-201.8, -89.4), (-201.8, -89.1), (-202.1, -88.8), (-202.1, -88.5), (-202.4, -88.2), (-202.4, -87.9), (-203.3, -87.0), (-203.6, -87.0), (-203.9, -87.3), (-203.9, -88.2), (-203.9, -87.6), (-204.2, -87.3), (-204.2, -87.0), (-204.5, -86.7), (-204.5, -86.1), (-204.9, -85.7), (-204.9, -84.8), (-205.2, -84.5), (-205.2, -84.2), (-205.5, -83.9), (-205.5, -81.8), (-204.9, -82.4), (-204.2, -81.8), (-204.5, -81.5), (-204.5, -81.1), (-204.9, -80.8), (-204.9, -80.5), (-204.9, -80.8), (-204.5, -81.1), (-204.2, -81.1), (-203.6, -81.8), (-203.6, -82.1), (-202.4, -83.3), (-202.4, -83.6), (-201.8, -84.2), (-201.8, -84.5), (-201.5, -84.8), (-201.5, -85.4), (-201.2, -85.7), (-201.2, -86.1), (-200.9, -86.4), (-200.9, -86.7), (-200.6, -87.0), (-200.6, -87.6), (-199.9, -88.2), (-199.9, -88.5), (-199.6, -88.8), (-199.6, -89.4), (-199.3, -89.7), (-199.3, -90.3), (-199.0, -90.7), (-199.0, -91.0), (-198.7, -91.3), (-198.7, -91.6), (-198.4, -91.9), (-198.4, -92.5), (-198.1, -92.8), (-198.1, -93.1), (-197.8, -93.4), (-197.8, -93.7), (-197.5, -94.0), (-197.5, -94.3), (-196.9, -94.9), (-196.9, -95.3), (-196.6, -95.6), (-196.6, -95.9), (-196.3, -96.2), (-196.3, -96.5), (-196.0, -96.8), (-196.0, -97.1), (-195.7, -97.4), (-195.7, -97.7), (-195.0, -98.3), (-195.0, -98.6) (0.847, 0.898, 0.965)</w:t>
      </w:r>
    </w:p>
    <w:p>
      <w:r>
        <w:t>(-198.7, -101.1), (-199.0, -100.8), (-199.3, -100.8), (-199.3, -100.5), (-199.6, -100.2), (-199.9, -100.2), (-200.3, -99.9), (-200.3, -99.2), (-200.6, -98.9), (-200.6, -98.6), (-200.9, -98.3), (-200.9, -98.0), (-201.8, -97.1), (-201.8, -96.8), (-201.5, -97.1), (-201.2, -97.1), (-200.9, -97.4), (-200.9, -97.7), (-200.6, -98.0), (-200.6, -98.3), (-200.3, -98.6), (-200.3, -99.9), (-199.9, -100.2), (-199.6, -99.9), (-199.6, -99.5), (-199.6, -100.2) (0.020, 0.173, 0.416)</w:t>
      </w:r>
    </w:p>
    <w:p>
      <w:r>
        <w:t>(-198.1, -103.2), (-198.4, -102.9), (-198.4, -102.6), (-199.3, -101.7), (-199.3, -101.1), (-199.9, -100.5), (-200.3, -100.5), (-200.3, -100.2), (-200.6, -99.9), (-200.6, -99.5), (-200.9, -99.2), (-200.9, -98.9), (-201.2, -98.6), (-201.2, -98.3), (-202.1, -97.4), (-202.4, -97.7), (-202.4, -98.3), (-202.7, -98.6), (-202.7, -98.9), (-202.7, -98.6), (-203.0, -98.3), (-202.7, -98.0), (-202.7, -97.7), (-202.4, -97.7), (-202.1, -97.4), (-202.1, -96.5), (-202.1, -97.1), (-201.2, -98.0), (-201.2, -98.3), (-200.9, -98.6), (-200.9, -98.9), (-200.6, -99.2), (-200.6, -99.9), (-199.9, -100.5), (-199.6, -100.5), (-199.6, -100.8), (-199.3, -101.1), (-199.3, -101.7), (-198.4, -102.6), (-198.4, -102.9) (0.024, 0.208, 0.506)</w:t>
      </w:r>
    </w:p>
    <w:p>
      <w:r>
        <w:t>(-201.5, -96.8), (-201.8, -96.5), (-201.5, -96.5) (0.012, 0.137, 0.345)</w:t>
      </w:r>
    </w:p>
    <w:p>
      <w:r>
        <w:t>(-201.5, -96.2), (-201.8, -95.9), (-202.1, -95.9), (-201.8, -95.6), (-201.8, -95.3), (-201.8, -95.9) (0.082, 0.204, 0.404)</w:t>
      </w:r>
    </w:p>
    <w:p>
      <w:r>
        <w:t>(-202.4, -96.2), (-202.4, -95.9), (-202.7, -95.6), (-203.0, -95.6), (-203.0, -95.3), (-202.4, -95.9) (0.098, 0.255, 0.502)</w:t>
      </w:r>
    </w:p>
    <w:p>
      <w:r>
        <w:t>(-203.0, -97.1), (-203.0, -95.9), (-202.7, -95.9), (-202.7, -96.2), (-202.4, -96.5), (-202.4, -96.8), (-202.7, -97.1) (0.149, 0.318, 0.592)</w:t>
      </w:r>
    </w:p>
    <w:p>
      <w:r>
        <w:t>(-202.4, -94.9), (-202.7, -94.6), (-202.7, -94.3), (-203.0, -94.0), (-203.0, -93.4), (-203.0, -93.7), (-202.7, -94.0), (-202.7, -94.3), (-202.4, -94.6) (0.012, 0.137, 0.345)</w:t>
      </w:r>
    </w:p>
    <w:p>
      <w:r>
        <w:t>(-203.9, -96.8), (-203.9, -96.2), (-203.6, -96.2), (-203.6, -96.8) (0.024, 0.208, 0.506)</w:t>
      </w:r>
    </w:p>
    <w:p>
      <w:r>
        <w:t>(-203.6, -94.9), (-203.9, -94.9), (-203.9, -94.3), (-203.6, -94.6) (0.200, 0.392, 0.710)</w:t>
      </w:r>
    </w:p>
    <w:p>
      <w:r>
        <w:t>(-203.6, -92.5), (-203.9, -92.2), (-203.9, -91.6), (-203.6, -91.9) (0.012, 0.137, 0.345)</w:t>
      </w:r>
    </w:p>
    <w:p>
      <w:r>
        <w:t>(-203.6, -95.3), (-203.3, -94.9), (-203.3, -94.6), (-203.9, -94.0), (-204.2, -94.3), (-204.2, -94.6), (-204.2, -94.3), (-205.2, -93.4), (-205.2, -91.9), (-205.5, -91.6), (-205.5, -91.0), (-205.8, -90.7), (-205.8, -89.7), (-205.8, -90.7), (-205.5, -91.0), (-205.2, -91.0), (-205.2, -91.3), (-204.9, -91.6), (-204.9, -92.2), (-204.5, -92.5), (-204.5, -92.8), (-203.9, -93.4), (-203.9, -93.7), (-203.6, -94.0), (-203.6, -94.3), (-203.3, -94.6), (-203.3, -94.9) (0.149, 0.318, 0.592)</w:t>
      </w:r>
    </w:p>
    <w:p>
      <w:r>
        <w:t>(-203.3, -93.7), (-203.3, -93.4), (-203.6, -93.1), (-203.6, -92.8), (-204.2, -92.2), (-204.2, -91.0), (-204.9, -90.3), (-204.9, -90.0), (-205.2, -89.7), (-205.2, -89.1), (-205.5, -88.8), (-205.5, -88.2), (-205.8, -87.9), (-206.1, -87.9), (-206.1, -87.3), (-206.4, -87.0), (-206.4, -86.1), (-206.7, -85.7), (-207.0, -85.7), (-207.3, -85.4), (-207.3, -85.1), (-207.0, -85.4), (-206.7, -85.4), (-206.4, -85.7), (-206.4, -87.0), (-206.1, -87.3), (-205.8, -87.3), (-205.8, -87.9), (-205.5, -88.2), (-205.5, -88.5), (-204.9, -89.1), (-205.2, -89.4), (-205.2, -89.7), (-204.9, -90.0), (-204.5, -90.0), (-204.5, -90.7), (-204.2, -91.0), (-204.2, -92.2), (-203.6, -92.8), (-203.3, -92.8) (0.020, 0.173, 0.416)</w:t>
      </w:r>
    </w:p>
    <w:p>
      <w:r>
        <w:t>(-204.5, -91.3), (-204.5, -91.0), (-205.2, -90.3), (-205.2, -90.0), (-205.5, -89.7), (-205.5, -89.1), (-206.1, -88.5), (-206.4, -88.5), (-206.4, -88.2), (-206.7, -87.9), (-206.4, -87.6), (-206.4, -87.3), (-206.4, -87.9), (-206.1, -88.2), (-205.8, -88.2), (-205.8, -88.8), (-205.5, -89.1), (-205.5, -89.7), (-205.2, -90.0), (-205.2, -90.3), (-204.5, -91.0) (0.024, 0.208, 0.506)</w:t>
      </w:r>
    </w:p>
    <w:p>
      <w:r>
        <w:t>(-205.8, -87.0), (-206.1, -87.0), (-206.1, -86.4), (-206.1, -86.7) (0.012, 0.137, 0.345)</w:t>
      </w:r>
    </w:p>
    <w:p>
      <w:r>
        <w:t>(-207.0, -94.6), (-206.7, -94.3), (-206.7, -94.6) (0.020, 0.325, 0.780)</w:t>
      </w:r>
    </w:p>
    <w:p>
      <w:r>
        <w:t>(-206.7, -87.6), (-207.0, -87.3), (-207.0, -86.1), (-206.7, -86.1) (0.098, 0.255, 0.502)</w:t>
      </w:r>
    </w:p>
    <w:p>
      <w:r>
        <w:t>(-218.7, -94.3), (-218.0, -93.7), (-218.0, -92.8), (-217.7, -92.5), (-217.4, -92.8), (-217.4, -93.4), (-217.1, -93.7), (-217.4, -94.0), (-217.4, -94.3), (-218.0, -94.3), (-218.3, -94.0) (0.200, 0.392, 0.710)</w:t>
      </w:r>
    </w:p>
    <w:p>
      <w:r>
        <w:t>(-218.0, -92.5), (-218.0, -92.2), (-217.7, -92.2) (0.149, 0.318, 0.592)</w:t>
      </w:r>
    </w:p>
    <w:p>
      <w:r>
        <w:t>(-219.3, -94.3), (-219.6, -94.3), (-220.2, -93.7), (-220.5, -93.7), (-220.5, -93.1), (-220.2, -92.8), (-219.9, -93.1), (-219.6, -93.1), (-219.6, -93.7), (-219.3, -94.0) (0.200, 0.392, 0.710)</w:t>
      </w:r>
    </w:p>
    <w:p>
      <w:r>
        <w:t>(-217.7, -106.9), (-218.0, -106.9), (-218.7, -106.3), (-219.3, -106.3), (-220.2, -107.2), (-220.8, -107.2), (-221.4, -106.6), (-221.4, -106.3), (-221.1, -106.0), (-221.1, -105.7), (-222.3, -104.5), (-222.6, -104.5), (-223.3, -105.1), (-223.3, -105.4), (-222.9, -105.7), (-222.9, -106.0), (-222.6, -106.3), (-222.6, -107.2), (-223.3, -106.6), (-223.3, -106.0), (-223.6, -105.7), (-223.6, -105.4), (-224.5, -104.5), (-224.8, -104.5), (-225.1, -104.1), (-225.4, -104.5), (-225.1, -104.1), (-225.1, -103.2), (-224.2, -103.2), (-223.9, -103.5), (-223.9, -103.8), (-223.6, -104.1), (-223.3, -104.1), (-222.9, -103.8), (-222.9, -103.2), (-223.3, -102.9), (-223.3, -102.0), (-222.3, -102.0), (-221.7, -102.6), (-221.7, -102.9), (-221.4, -103.2), (-220.8, -103.2), (-220.5, -102.9), (-220.5, -102.0), (-220.8, -101.7), (-220.8, -101.1), (-221.1, -100.8), (-222.0, -100.8), (-222.3, -100.5), (-222.3, -100.2), (-222.6, -99.9), (-222.6, -99.5), (-222.9, -99.2), (-223.3, -99.2), (-223.3, -98.9), (-223.6, -98.6), (-223.9, -98.6), (-224.2, -98.3), (-224.8, -98.3), (-225.4, -97.7), (-225.7, -97.7), (-225.7, -97.4), (-226.9, -96.2), (-227.5, -96.2), (-227.9, -95.9), (-227.9, -95.3), (-228.2, -94.9), (-228.2, -93.1), (-227.5, -93.1), (-227.2, -93.4), (-227.2, -93.7), (-226.9, -94.0), (-226.3, -94.0), (-225.7, -93.4), (-224.5, -93.4), (-224.5, -93.7), (-223.9, -94.3), (-223.9, -95.9), (-223.6, -96.2), (-223.6, -96.5), (-222.9, -97.1), (-222.9, -97.4), (-222.3, -98.0), (-221.4, -98.0), (-221.1, -98.3), (-219.9, -98.3), (-219.0, -99.2), (-219.0, -99.5), (-218.7, -99.9), (-218.7, -100.2), (-218.0, -100.8), (-218.0, -101.4), (-217.1, -102.3), (-217.1, -104.8), (-216.8, -105.1), (-216.8, -106.0) (0.027, 0.396, 0.894)</w:t>
      </w:r>
    </w:p>
    <w:p>
      <w:r>
        <w:t>(-227.5, -94.9), (-227.2, -94.6), (-226.0, -94.6), (-225.7, -94.9), (-225.7, -95.3), (-227.2, -95.3) (0.082, 0.494, 0.965)</w:t>
      </w:r>
    </w:p>
    <w:p>
      <w:r>
        <w:t>(-220.2, -98.0), (-221.1, -98.0), (-221.4, -97.7), (-222.3, -97.7), (-222.6, -97.4), (-222.6, -97.1), (-223.3, -96.5), (-223.3, -96.2), (-223.6, -95.9), (-223.6, -94.3), (-224.2, -93.7), (-224.2, -93.4), (-224.5, -93.1), (-225.7, -93.1), (-226.3, -93.7), (-226.9, -93.7), (-226.9, -93.4), (-227.5, -92.8), (-228.2, -92.8), (-228.5, -93.1), (-228.5, -94.9), (-228.2, -95.3), (-228.2, -95.9), (-227.5, -96.5), (-226.9, -96.5), (-226.0, -97.4), (-226.0, -97.7), (-225.7, -98.0), (-225.4, -98.0), (-225.1, -98.3), (-225.1, -99.2), (-225.4, -99.5), (-225.4, -99.9), (-226.0, -99.9), (-226.3, -99.5), (-226.6, -99.5), (-226.9, -99.2), (-227.2, -99.2), (-228.2, -98.3), (-228.2, -98.0), (-229.4, -96.8), (-229.4, -96.5), (-230.0, -95.9), (-230.3, -95.9), (-230.9, -95.3), (-231.2, -95.3), (-231.5, -94.9), (-231.5, -94.6), (-231.2, -94.3), (-230.6, -94.3), (-230.3, -94.0), (-229.7, -94.0), (-229.4, -93.7), (-229.4, -93.4), (-229.1, -93.4), (-228.8, -93.1), (-229.1, -92.8), (-229.1, -92.5), (-229.4, -92.2), (-229.1, -91.9), (-229.4, -91.6), (-229.4, -88.8), (-229.7, -88.5), (-229.7, -88.2), (-230.6, -87.3), (-230.0, -87.3), (-229.7, -87.0), (-229.7, -86.7), (-229.1, -86.7), (-228.8, -86.4), (-228.5, -86.4), (-228.2, -86.7), (-227.9, -86.7), (-227.5, -86.4), (-227.5, -85.4), (-227.9, -85.1), (-227.9, -84.5), (-228.2, -84.2), (-228.8, -84.2), (-230.0, -83.0), (-230.9, -83.9), (-230.9, -84.2), (-231.2, -83.9), (-231.8, -83.9), (-231.8, -83.6), (-232.1, -83.3), (-232.5, -83.3), (-232.5, -83.0), (-232.8, -82.7), (-233.1, -82.7), (-233.1, -82.4), (-233.4, -82.1), (-233.4, -81.8), (-234.0, -81.1), (-233.7, -81.1), (-233.4, -80.8), (-233.4, -80.5), (-232.5, -80.5), (-232.5, -81.1), (-232.1, -81.5), (-232.1, -81.8), (-231.5, -82.4), (-230.9, -82.4), (-230.3, -81.8), (-230.0, -82.1), (-229.4, -82.1), (-229.4, -83.0), (-229.1, -83.3), (-228.5, -83.3), (-228.2, -83.0), (-227.9, -83.0), (-227.9, -83.3), (-227.5, -83.6), (-226.9, -83.6), (-226.9, -84.2), (-226.6, -84.5), (-226.6, -85.7), (-227.2, -86.4), (-227.5, -86.4), (-227.9, -86.7), (-227.5, -87.0), (-227.5, -87.3), (-226.6, -88.2), (-225.4, -88.2), (-225.4, -88.5), (-225.1, -88.8), (-224.8, -88.8), (-224.5, -88.5), (-224.5, -88.2), (-223.9, -87.6), (-223.9, -86.7), (-223.6, -86.4), (-223.6, -87.3), (-223.3, -87.6), (-223.6, -87.9), (-223.3, -88.2), (-223.3, -89.7), (-222.9, -90.0), (-222.9, -91.3), (-222.6, -91.6), (-222.6, -92.5), (-222.3, -92.8), (-222.3, -94.0), (-221.4, -94.9), (-221.1, -94.9), (-221.4, -95.3), (-221.4, -96.2), (-221.1, -96.5), (-220.8, -96.5), (-220.2, -97.1) (0.200, 0.392, 0.710)</w:t>
      </w:r>
    </w:p>
    <w:p>
      <w:r>
        <w:t>(-220.8, -102.9), (-221.4, -102.9), (-221.4, -102.6), (-222.3, -101.7), (-223.3, -101.7), (-223.6, -102.0), (-223.6, -102.9), (-223.3, -103.2), (-223.3, -103.8), (-223.6, -103.8), (-223.6, -103.5), (-224.2, -102.9), (-225.1, -102.9), (-225.4, -103.2), (-225.4, -104.1), (-225.7, -104.5), (-225.7, -105.1), (-225.4, -105.4), (-226.3, -105.4), (-226.3, -104.5), (-225.7, -103.8), (-226.3, -103.2), (-226.9, -103.8), (-227.2, -103.8), (-227.5, -104.1), (-228.2, -104.1), (-228.5, -103.8), (-228.5, -103.5), (-228.2, -103.2), (-228.2, -102.9), (-227.9, -102.6), (-227.9, -102.3), (-228.2, -102.0), (-228.5, -102.0), (-229.1, -102.6), (-229.7, -102.6), (-229.7, -101.7), (-229.4, -101.4), (-230.0, -100.8), (-230.0, -100.2), (-230.6, -99.5), (-230.6, -99.2), (-230.9, -98.9), (-230.9, -98.6), (-231.2, -98.3), (-231.2, -98.0), (-231.8, -97.4), (-232.1, -97.4), (-232.5, -97.1), (-232.8, -97.1), (-232.8, -96.8), (-233.1, -96.5), (-233.1, -96.2), (-234.6, -94.6), (-234.6, -94.3), (-234.9, -94.0), (-234.6, -93.7), (-234.6, -93.4), (-234.3, -93.4), (-234.0, -93.1), (-234.0, -92.8), (-233.7, -92.5), (-233.7, -91.9), (-234.6, -91.0), (-234.9, -91.0), (-234.9, -90.7), (-235.2, -90.3), (-235.2, -89.7), (-235.5, -89.4), (-235.8, -89.4), (-236.1, -89.1), (-236.1, -88.5), (-236.4, -88.2), (-236.7, -88.5), (-236.7, -87.9), (-237.1, -87.6), (-237.1, -86.1), (-237.4, -85.7), (-238.0, -85.7), (-238.3, -86.1), (-238.3, -86.4), (-238.3, -86.1), (-238.6, -85.7), (-238.6, -84.5), (-238.3, -84.2), (-238.0, -84.2), (-237.7, -83.9), (-237.1, -84.5), (-237.1, -85.1), (-236.4, -85.7), (-236.1, -85.7), (-235.8, -85.4), (-235.2, -85.4), (-235.2, -87.3), (-234.9, -87.6), (-233.4, -87.6), (-233.4, -88.8), (-232.8, -89.4), (-232.5, -89.4), (-232.1, -89.7), (-232.1, -91.3), (-232.5, -91.6), (-232.5, -91.9), (-232.1, -92.2), (-231.8, -92.2), (-231.5, -91.9), (-230.9, -91.9), (-230.6, -92.2), (-230.6, -92.5), (-230.0, -93.1), (-230.0, -93.4), (-230.6, -94.0), (-231.2, -94.0), (-231.8, -94.6), (-231.8, -94.9), (-231.2, -95.6), (-230.9, -95.6), (-230.3, -96.2), (-230.0, -96.2), (-229.7, -96.5), (-229.7, -96.8), (-228.5, -98.0), (-228.5, -98.3), (-227.2, -99.5), (-226.9, -99.5), (-226.6, -99.9), (-226.3, -99.9), (-226.0, -100.2), (-225.4, -100.2), (-225.1, -99.9), (-225.1, -99.5), (-224.8, -99.2), (-224.8, -98.6), (-224.2, -98.6), (-223.9, -98.9), (-223.6, -98.9), (-223.6, -99.2), (-223.3, -99.5), (-222.9, -99.5), (-222.9, -99.9), (-222.6, -100.2), (-222.6, -100.5), (-222.0, -101.1), (-221.1, -101.1), (-221.1, -101.7), (-220.8, -102.0) (0.082, 0.494, 0.965)</w:t>
      </w:r>
    </w:p>
    <w:p>
      <w:r>
        <w:t>(-226.6, -105.4), (-227.5, -105.4), (-227.9, -105.1), (-228.5, -105.1), (-228.8, -104.8), (-228.8, -104.5), (-229.1, -104.1), (-229.1, -103.8), (-229.7, -103.2), (-230.0, -103.2), (-230.0, -102.9), (-230.3, -102.6), (-230.3, -102.3), (-230.9, -101.7), (-230.9, -101.4), (-231.2, -101.1), (-231.2, -100.8), (-231.8, -100.2), (-231.8, -99.5), (-232.1, -99.2), (-232.1, -98.9), (-234.9, -96.2), (-234.9, -95.9), (-235.5, -95.3), (-235.5, -94.3), (-235.2, -94.0), (-234.9, -94.3), (-234.9, -94.6), (-233.4, -96.2), (-233.4, -96.5), (-233.1, -96.8), (-233.1, -97.1), (-232.8, -97.4), (-232.5, -97.4), (-232.1, -97.7), (-231.8, -97.7), (-231.5, -98.0), (-231.5, -98.3), (-231.2, -98.6), (-231.2, -98.9), (-230.9, -99.2), (-230.9, -99.5), (-230.3, -100.2), (-230.3, -100.8), (-229.7, -101.4), (-230.0, -101.7), (-230.0, -102.6), (-229.7, -102.9), (-229.1, -102.9), (-228.5, -102.3), (-228.2, -102.3), (-228.2, -102.6), (-228.5, -102.9), (-228.5, -103.2), (-228.8, -103.5), (-228.8, -103.8), (-228.2, -104.5), (-227.5, -104.5), (-227.2, -104.1), (-226.9, -104.1), (-226.3, -103.5), (-226.0, -103.8), (-226.6, -104.5) (0.204, 0.620, 0.976)</w:t>
      </w:r>
    </w:p>
    <w:p>
      <w:r>
        <w:t>(-229.7, -93.7), (-230.0, -93.7), (-229.7, -93.4), (-229.7, -93.1), (-230.3, -92.5), (-230.3, -92.2), (-230.9, -91.6), (-231.5, -91.6), (-231.8, -91.9), (-232.1, -91.9), (-232.1, -91.6), (-231.8, -91.3), (-231.8, -89.7), (-232.5, -89.1), (-232.8, -89.1), (-233.1, -88.8), (-233.1, -87.6), (-233.4, -87.3), (-234.9, -87.3), (-234.9, -85.4), (-235.2, -85.1), (-235.8, -85.1), (-236.1, -85.4), (-236.4, -85.4), (-236.7, -85.1), (-236.7, -83.9), (-237.1, -83.6), (-237.1, -83.0), (-235.8, -81.8), (-235.8, -81.5), (-234.9, -81.5), (-234.6, -81.8), (-234.3, -81.8), (-234.0, -82.1), (-233.7, -82.1), (-233.4, -82.4), (-233.4, -82.7), (-232.1, -83.9), (-232.1, -84.8), (-231.5, -85.4), (-231.5, -87.0), (-231.2, -87.3), (-230.9, -87.3), (-230.0, -88.2), (-230.0, -88.5), (-229.7, -88.8), (-229.7, -91.6), (-229.4, -91.9), (-229.7, -92.2), (-229.4, -92.5), (-229.4, -92.8), (-229.1, -93.1), (-229.4, -93.1), (-229.7, -93.4) (0.027, 0.396, 0.894)</w:t>
      </w:r>
    </w:p>
    <w:p>
      <w:r>
        <w:t>(-232.8, -94.6), (-232.8, -94.3), (-232.5, -94.3), (-232.5, -94.6) (0.204, 0.620, 0.976)</w:t>
      </w:r>
    </w:p>
    <w:p>
      <w:r>
        <w:t>(-233.4, -90.7), (-234.0, -90.7), (-234.3, -90.3), (-234.3, -89.7), (-234.0, -89.4), (-233.4, -90.0) (0.027, 0.396, 0.894)</w:t>
      </w:r>
    </w:p>
    <w:p>
      <w:r>
        <w:t>(-234.3, -93.1), (-234.6, -92.8), (-234.6, -92.2), (-234.9, -91.9), (-234.9, -91.3), (-234.6, -91.3), (-234.0, -91.9), (-234.0, -92.5), (-234.3, -92.8) (0.204, 0.620, 0.976)</w:t>
      </w:r>
    </w:p>
    <w:p>
      <w:r>
        <w:t>(-234.9, -98.0), (-234.9, -97.7), (-235.5, -97.1), (-235.8, -97.1), (-235.2, -97.1), (-235.2, -97.4), (-234.9, -97.7) (0.361, 0.682, 0.969)</w:t>
      </w:r>
    </w:p>
    <w:p>
      <w:r>
        <w:t>(-235.5, -101.4), (-235.8, -101.1), (-235.8, -100.5), (-235.8, -100.8), (-235.5, -101.1) (0.020, 0.039, 0.051)</w:t>
      </w:r>
    </w:p>
    <w:p>
      <w:r>
        <w:t>(-236.1, -92.2), (-236.4, -91.9), (-236.1, -91.6), (-235.8, -91.6), (-235.8, -92.2) (0.200, 0.392, 0.710)</w:t>
      </w:r>
    </w:p>
    <w:p>
      <w:r>
        <w:t>(-236.1, -101.7), (-236.4, -101.7), (-236.4, -101.4) (0.118, 0.125, 0.118)</w:t>
      </w:r>
    </w:p>
    <w:p>
      <w:r>
        <w:t>(-236.4, -96.2), (-236.7, -95.9), (-236.7, -95.6), (-236.4, -95.9) (0.545, 0.718, 0.953)</w:t>
      </w:r>
    </w:p>
    <w:p>
      <w:r>
        <w:t>(-236.7, -99.2), (-237.1, -98.9), (-237.1, -98.3), (-236.7, -98.6) (0.020, 0.039, 0.051)</w:t>
      </w:r>
    </w:p>
    <w:p>
      <w:r>
        <w:t>(-236.1, -102.0), (-236.4, -102.0), (-237.1, -102.6), (-237.1, -101.7), (-237.4, -101.4), (-238.6, -101.4), (-237.7, -101.4), (-237.4, -101.1), (-237.4, -101.4), (-237.1, -101.7), (-236.7, -101.7), (-236.4, -102.0) (0.157, 0.141, 0.125)</w:t>
      </w:r>
    </w:p>
    <w:p>
      <w:r>
        <w:t>(-237.4, -94.6), (-237.4, -94.3), (-237.7, -94.0), (-237.4, -93.7) (0.545, 0.718, 0.953)</w:t>
      </w:r>
    </w:p>
    <w:p>
      <w:r>
        <w:t>(-237.7, -97.7), (-237.4, -97.4), (-237.4, -97.7) (0.016, 0.071, 0.157)</w:t>
      </w:r>
    </w:p>
    <w:p>
      <w:r>
        <w:t>(-238.6, -102.3), (-238.6, -101.7), (-237.4, -101.7), (-237.1, -101.4), (-237.1, -100.5), (-236.7, -100.5), (-236.7, -101.4), (-237.1, -101.4), (-237.4, -101.7), (-237.4, -102.3), (-237.7, -102.3), (-238.0, -102.6), (-238.3, -102.3) (0.161, 0.169, 0.149)</w:t>
      </w:r>
    </w:p>
    <w:p>
      <w:r>
        <w:t>(-238.6, -100.2), (-238.6, -99.9), (-237.7, -99.9), (-237.4, -99.5), (-237.4, -98.9), (-237.4, -99.2), (-237.1, -99.5), (-237.4, -99.9), (-237.4, -100.2), (-237.7, -99.9), (-238.3, -99.9) (0.078, 0.098, 0.090)</w:t>
      </w:r>
    </w:p>
    <w:p>
      <w:r>
        <w:t>(-237.7, -100.5), (-238.0, -100.8), (-238.3, -100.5), (-238.3, -100.2), (-237.7, -100.2) (0.094, 0.110, 0.031)</w:t>
      </w:r>
    </w:p>
    <w:p>
      <w:r>
        <w:t>(-236.1, -96.5), (-236.1, -95.9), (-237.1, -94.9), (-237.1, -93.7), (-237.4, -93.4), (-237.7, -93.7), (-237.7, -93.4), (-238.0, -93.1), (-238.0, -92.8), (-238.3, -92.5), (-238.3, -92.2), (-238.6, -91.9), (-238.6, -91.6), (-238.9, -91.3), (-238.9, -90.7), (-239.5, -90.0), (-239.5, -89.7), (-239.8, -89.4), (-239.8, -88.5), (-239.5, -88.8), (-239.5, -89.1), (-239.2, -89.4), (-239.2, -90.0), (-238.9, -90.3), (-238.9, -90.7), (-238.6, -91.0), (-238.3, -91.0), (-238.3, -91.3), (-238.0, -91.6), (-238.0, -92.2), (-237.1, -93.1), (-237.1, -94.6), (-236.7, -94.9), (-236.1, -94.9) (0.361, 0.682, 0.969)</w:t>
      </w:r>
    </w:p>
    <w:p>
      <w:r>
        <w:t>(-237.7, -97.4), (-238.3, -96.8), (-238.3, -96.2), (-238.9, -95.6), (-238.9, -95.3), (-239.2, -94.9), (-239.2, -94.6), (-238.9, -94.6), (-238.9, -94.9), (-238.6, -95.3), (-238.6, -95.9), (-238.0, -96.5), (-238.0, -96.8), (-237.7, -97.1) (0.004, 0.024, 0.118)</w:t>
      </w:r>
    </w:p>
    <w:p>
      <w:r>
        <w:t>(-238.3, -89.7), (-238.6, -89.4), (-238.6, -88.8), (-238.9, -88.5), (-238.9, -87.9), (-238.3, -87.9) (0.200, 0.392, 0.710)</w:t>
      </w:r>
    </w:p>
    <w:p>
      <w:r>
        <w:t>(-238.0, -99.2), (-237.7, -98.9), (-237.7, -98.6), (-237.7, -98.9), (-238.0, -99.2), (-238.9, -98.3), (-238.9, -97.7), (-239.2, -97.4), (-239.2, -97.1), (-239.5, -96.8), (-239.8, -96.8), (-239.5, -96.5), (-239.5, -95.9), (-239.5, -96.5), (-239.2, -96.8), (-239.2, -97.1), (-238.3, -98.0), (-238.3, -98.3), (-238.6, -98.6) (0.114, 0.145, 0.137)</w:t>
      </w:r>
    </w:p>
    <w:p>
      <w:r>
        <w:t>(-237.7, -101.1), (-237.4, -100.8), (-237.4, -100.5), (-237.4, -100.8), (-237.7, -101.1), (-238.6, -101.1), (-238.9, -100.8), (-238.9, -98.9), (-239.2, -98.6), (-239.2, -98.0), (-239.8, -97.4), (-240.4, -98.0), (-240.4, -98.3), (-240.1, -98.6), (-240.1, -98.9), (-240.4, -98.9), (-240.4, -97.4), (-240.1, -97.1), (-239.5, -97.1), (-239.5, -97.4), (-239.2, -97.7), (-239.2, -98.3), (-238.0, -99.5), (-237.7, -99.2), (-238.0, -99.5), (-238.3, -99.2), (-238.6, -99.2), (-238.9, -99.5), (-238.9, -100.5), (-238.3, -101.1) (0.118, 0.125, 0.118)</w:t>
      </w:r>
    </w:p>
    <w:p>
      <w:r>
        <w:t>(-239.2, -99.2), (-239.5, -98.9), (-239.5, -98.6), (-239.2, -98.9) (0.137, 0.114, 0.075)</w:t>
      </w:r>
    </w:p>
    <w:p>
      <w:r>
        <w:t>(-239.2, -87.3), (-239.5, -87.3), (-239.5, -86.4), (-239.2, -86.7) (0.200, 0.392, 0.710)</w:t>
      </w:r>
    </w:p>
    <w:p>
      <w:r>
        <w:t>(-239.2, -100.5), (-239.2, -100.2), (-239.5, -99.9), (-239.8, -99.9), (-239.8, -99.5), (-240.1, -99.2), (-239.5, -99.2), (-239.2, -99.5) (0.157, 0.161, 0.094)</w:t>
      </w:r>
    </w:p>
    <w:p>
      <w:r>
        <w:t>(-238.6, -94.6), (-239.2, -94.0), (-239.5, -94.0), (-239.8, -93.7), (-239.8, -93.4), (-240.1, -93.1), (-240.1, -91.9), (-240.1, -92.5), (-239.8, -92.8), (-239.8, -93.1), (-239.5, -93.4), (-239.5, -93.7) (0.004, 0.078, 0.227)</w:t>
      </w:r>
    </w:p>
    <w:p>
      <w:r>
        <w:t>(-239.8, -98.9), (-239.8, -98.6), (-240.1, -98.3), (-240.1, -98.0), (-239.8, -97.7), (-239.5, -98.0), (-239.5, -98.3), (-239.8, -98.6) (0.114, 0.110, 0.102)</w:t>
      </w:r>
    </w:p>
    <w:p>
      <w:r>
        <w:t>(-240.1, -96.2), (-240.1, -95.6), (-239.8, -95.6), (-239.8, -96.2) (0.161, 0.169, 0.149)</w:t>
      </w:r>
    </w:p>
    <w:p>
      <w:r>
        <w:t>(-239.8, -95.3), (-240.1, -95.3), (-240.1, -94.9), (-241.0, -94.0), (-241.0, -93.1), (-241.0, -94.0), (-240.7, -94.3), (-240.4, -94.3), (-239.8, -94.9) (0.129, 0.153, 0.176)</w:t>
      </w:r>
    </w:p>
    <w:p>
      <w:r>
        <w:t>(-240.4, -95.3), (-240.7, -94.9), (-240.7, -94.6), (-240.4, -94.9) (0.114, 0.145, 0.137)</w:t>
      </w:r>
    </w:p>
    <w:p>
      <w:r>
        <w:t>(-240.4, -87.3), (-240.7, -87.0), (-240.7, -86.7), (-240.4, -87.0) (0.545, 0.718, 0.953)</w:t>
      </w:r>
    </w:p>
    <w:p>
      <w:r>
        <w:t>(-240.4, -88.2), (-240.7, -87.9), (-240.7, -87.3), (-240.7, -87.6), (-240.4, -87.9) (0.518, 0.569, 0.671)</w:t>
      </w:r>
    </w:p>
    <w:p>
      <w:r>
        <w:t>(-240.4, -92.5), (-240.7, -92.5), (-240.7, -92.2) (0.016, 0.071, 0.157)</w:t>
      </w:r>
    </w:p>
    <w:p>
      <w:r>
        <w:t>(-240.4, -92.2), (-240.7, -91.9), (-240.7, -91.6), (-241.0, -91.3), (-241.0, -90.3), (-241.7, -89.7), (-241.3, -89.4), (-242.0, -88.8), (-242.0, -88.5), (-241.7, -88.5), (-241.7, -89.1), (-241.3, -89.4), (-241.3, -90.0), (-241.0, -90.3), (-241.0, -90.7), (-240.7, -91.0), (-240.7, -91.3), (-240.4, -91.6) (0.004, 0.024, 0.118)</w:t>
      </w:r>
    </w:p>
    <w:p>
      <w:r>
        <w:t>(-241.7, -92.2), (-241.7, -91.9), (-242.0, -91.6), (-241.7, -91.3) (0.161, 0.188, 0.208)</w:t>
      </w:r>
    </w:p>
    <w:p>
      <w:r>
        <w:t>(-242.0, -94.0), (-242.0, -93.4), (-241.7, -93.4), (-242.0, -93.7), (-241.7, -94.0) (0.078, 0.098, 0.090)</w:t>
      </w:r>
    </w:p>
    <w:p>
      <w:r>
        <w:t>(-241.7, -92.5), (-242.0, -92.5), (-242.0, -92.2) (0.161, 0.169, 0.149)</w:t>
      </w:r>
    </w:p>
    <w:p>
      <w:r>
        <w:t>(-241.7, -89.4), (-242.0, -89.4), (-242.0, -89.1) (0.020, 0.039, 0.051)</w:t>
      </w:r>
    </w:p>
    <w:p>
      <w:r>
        <w:t>(-242.0, -90.3), (-242.3, -90.3), (-242.3, -90.0) (0.090, 0.110, 0.114)</w:t>
      </w:r>
    </w:p>
    <w:p>
      <w:r>
        <w:t>(-242.3, -91.3), (-242.3, -90.7), (-242.0, -90.7), (-242.3, -91.0) (0.114, 0.145, 0.137)</w:t>
      </w:r>
    </w:p>
    <w:p>
      <w:r>
        <w:t>(-242.0, -88.2), (-242.3, -88.2), (-242.3, -87.6), (-243.2, -86.7), (-242.9, -86.7), (-242.6, -86.4), (-242.6, -85.7), (-242.6, -87.0), (-242.3, -87.3), (-242.3, -87.6), (-242.0, -87.9) (0.016, 0.071, 0.157)</w:t>
      </w:r>
    </w:p>
    <w:p>
      <w:r>
        <w:t>(-242.6, -89.1), (-242.6, -88.2), (-242.9, -87.9), (-243.2, -87.9), (-243.2, -87.6), (-242.9, -87.6), (-242.9, -87.9), (-242.6, -88.2) (0.098, 0.137, 0.173)</w:t>
      </w:r>
    </w:p>
    <w:p>
      <w:r>
        <w:t>(-243.2, -91.6), (-243.2, -91.0), (-242.6, -90.3), (-242.6, -90.7), (-243.2, -91.3) (0.118, 0.125, 0.118)</w:t>
      </w:r>
    </w:p>
    <w:p>
      <w:r>
        <w:t>(-242.9, -92.5), (-242.9, -92.2), (-243.2, -91.9), (-242.9, -91.9) (0.137, 0.114, 0.075)</w:t>
      </w:r>
    </w:p>
    <w:p>
      <w:r>
        <w:t>(-243.2, -88.8), (-243.2, -88.2), (-242.9, -88.2), (-242.9, -88.5) (0.129, 0.153, 0.176)</w:t>
      </w:r>
    </w:p>
    <w:p>
      <w:r>
        <w:t>(-243.8, -90.7), (-243.5, -90.3), (-243.8, -90.0), (-243.5, -89.7), (-243.5, -89.1), (-243.2, -89.1), (-243.2, -89.4), (-242.9, -89.7), (-242.9, -90.0), (-243.5, -90.7) (0.161, 0.169, 0.149)</w:t>
      </w:r>
    </w:p>
    <w:p>
      <w:r>
        <w:t>(-243.5, -94.6), (-244.1, -94.6), (-244.4, -94.3), (-245.3, -94.3), (-245.6, -94.0), (-245.6, -90.3), (-245.3, -90.0), (-245.3, -89.7), (-245.0, -89.4), (-245.0, -88.2), (-244.7, -88.5), (-244.7, -89.1), (-244.4, -89.4), (-244.1, -89.4), (-244.1, -90.0), (-243.8, -90.3), (-244.1, -90.7), (-243.8, -91.0), (-243.5, -91.0), (-243.5, -91.9), (-243.2, -92.2), (-243.2, -92.5), (-242.9, -92.8), (-242.3, -92.8), (-242.3, -93.1), (-242.6, -93.4), (-242.9, -93.1), (-243.2, -93.4), (-243.2, -94.3) (0.157, 0.161, 0.094)</w:t>
      </w:r>
    </w:p>
    <w:p>
      <w:r>
        <w:t>(-243.8, -89.4), (-244.1, -89.1), (-244.1, -88.2), (-244.4, -87.9), (-244.4, -86.4), (-244.7, -86.1), (-244.7, -84.8), (-244.4, -84.8), (-244.4, -86.1), (-244.1, -86.4), (-244.1, -87.0), (-243.8, -87.3), (-243.8, -87.6), (-243.5, -87.9), (-243.5, -88.8), (-243.8, -89.1) (0.114, 0.145, 0.137)</w:t>
      </w:r>
    </w:p>
    <w:p>
      <w:r>
        <w:t>(-251.5, -94.0), (-252.7, -94.0), (-253.0, -93.7), (-253.6, -93.7), (-253.6, -92.2), (-253.9, -91.9), (-253.9, -90.3), (-253.3, -89.7), (-253.3, -85.7), (-253.0, -85.4), (-253.0, -85.1), (-252.4, -85.1), (-252.1, -85.4), (-252.1, -87.0), (-251.8, -87.3), (-251.8, -89.1), (-251.5, -89.4), (-251.5, -90.0), (-251.2, -90.3), (-251.2, -92.8), (-250.9, -93.1), (-250.9, -93.4) (0.157, 0.161, 0.094)</w:t>
      </w:r>
    </w:p>
    <w:p>
      <w:r>
        <w:t>(-255.8, -95.3), (-255.8, -94.9), (-255.1, -94.9), (-255.5, -95.3) (0.161, 0.169, 0.149)</w:t>
      </w:r>
    </w:p>
    <w:p>
      <w:r>
        <w:t>(-255.8, -88.8), (-255.8, -88.2), (-255.5, -88.2), (-255.5, -88.8) (0.161, 0.169, 0.149)</w:t>
      </w:r>
    </w:p>
    <w:p>
      <w:r>
        <w:t>(-254.5, -94.6), (-256.1, -94.6), (-257.0, -93.7), (-257.3, -94.0), (-257.3, -93.4), (-257.0, -93.1), (-257.0, -92.2), (-257.3, -91.9), (-257.3, -90.3), (-257.0, -90.3), (-256.7, -90.0), (-256.4, -90.0), (-256.1, -89.7), (-256.1, -89.1), (-255.5, -89.1), (-255.1, -89.4), (-255.1, -89.7), (-254.5, -90.3), (-254.5, -91.0), (-254.2, -91.3), (-254.2, -91.9), (-253.9, -92.2), (-253.9, -93.7), (-254.5, -94.3) (0.114, 0.145, 0.137)</w:t>
      </w:r>
    </w:p>
    <w:p>
      <w:r>
        <w:t>(-271.1, -93.7), (-271.1, -90.3), (-270.5, -90.3), (-270.2, -90.7), (-270.2, -93.7) (0.078, 0.098, 0.090)</w:t>
      </w:r>
    </w:p>
    <w:p>
      <w:r>
        <w:t>(-273.9, -94.3), (-274.2, -94.0), (-274.2, -88.5), (-273.9, -88.2), (-273.2, -88.2), (-273.2, -93.7), (-273.5, -94.0), (-273.5, -94.3) (0.114, 0.110, 0.102)</w:t>
      </w:r>
    </w:p>
    <w:p>
      <w:r>
        <w:t>(-281.8, -103.8), (-281.8, -103.5), (-282.1, -103.2), (-282.1, -102.3), (-282.4, -102.0), (-282.7, -102.0), (-283.1, -102.3), (-283.7, -102.3), (-284.0, -102.0), (-284.0, -101.4), (-283.7, -101.1), (-283.7, -100.5), (-282.4, -100.5), (-282.1, -100.2), (-282.1, -98.3), (-281.8, -98.0), (-281.8, -96.2), (-282.1, -95.9), (-282.1, -94.6), (-282.4, -94.3), (-283.1, -94.3), (-283.4, -94.0), (-284.0, -94.0), (-284.3, -93.7), (-284.9, -93.7), (-284.9, -91.6), (-285.2, -91.3), (-285.2, -90.7), (-284.9, -90.3), (-284.3, -90.3), (-284.0, -90.0), (-284.0, -88.5), (-283.4, -88.5), (-283.1, -88.8), (-282.7, -88.5), (-282.4, -88.5), (-282.1, -88.2), (-282.1, -86.4), (-280.3, -86.4), (-280.0, -86.1), (-278.5, -86.1), (-278.1, -86.4), (-276.3, -86.4), (-276.0, -86.7), (-275.1, -86.7), (-275.1, -88.2), (-274.8, -88.5), (-274.5, -88.5), (-274.5, -94.0), (-274.8, -94.0), (-275.1, -94.3), (-276.0, -94.3), (-276.3, -94.6), (-276.3, -98.0), (-276.9, -98.0), (-277.2, -98.3), (-277.2, -100.2), (-277.8, -100.2), (-278.1, -99.9), (-278.5, -100.2), (-278.5, -101.7), (-280.0, -101.7), (-280.0, -100.5), (-280.6, -99.9), (-281.2, -99.9), (-281.5, -100.2), (-281.5, -102.0), (-281.2, -102.3), (-281.2, -103.8) (0.078, 0.098, 0.090)</w:t>
      </w:r>
    </w:p>
    <w:p>
      <w:r>
        <w:t>(-288.3, -94.0), (-288.3, -93.1), (-288.0, -92.8), (-288.0, -90.3), (-288.0, -92.8), (-287.7, -93.1), (-288.0, -93.1), (-288.3, -93.4) (0.090, 0.110, 0.114)</w:t>
      </w:r>
    </w:p>
    <w:p>
      <w:r>
        <w:t>(-322.0, -98.9), (-322.0, -97.4), (-321.4, -97.4), (-321.1, -97.7), (-320.5, -97.7), (-320.2, -97.4), (-320.5, -97.1), (-320.8, -97.1), (-320.5, -97.1), (-320.2, -96.8), (-320.2, -95.3), (-319.9, -94.9), (-319.9, -94.3), (-319.2, -94.3), (-319.2, -94.6), (-318.9, -94.9), (-318.6, -94.9), (-318.0, -94.3), (-318.0, -94.0), (-317.4, -94.0), (-316.8, -94.6), (-316.5, -94.6), (-315.9, -94.0), (-315.3, -94.0), (-315.3, -94.3), (-314.9, -94.6), (-314.6, -94.6), (-314.3, -94.3), (-313.4, -94.3), (-313.1, -94.6), (-313.1, -94.9), (-312.8, -95.3), (-312.5, -95.3), (-312.2, -94.9), (-312.2, -94.6), (-311.9, -94.3), (-311.6, -94.3), (-311.3, -94.6), (-311.3, -94.9), (-311.0, -95.3), (-310.7, -95.3), (-310.3, -94.9), (-310.3, -94.6), (-309.4, -94.6), (-309.4, -98.0), (-310.0, -98.0), (-310.3, -98.3), (-310.3, -102.0), (-312.2, -102.0), (-312.5, -102.3), (-312.5, -103.2), (-312.2, -103.5), (-312.2, -103.8), (-312.5, -104.1), (-312.8, -104.1), (-313.1, -104.5), (-313.1, -105.1), (-317.1, -105.1), (-317.1, -104.5), (-317.4, -104.1), (-318.0, -104.1), (-318.0, -102.3), (-318.3, -102.0), (-319.9, -102.0), (-319.9, -101.7), (-320.2, -101.4), (-320.2, -100.5), (-319.9, -100.2), (-319.9, -99.2), (-320.2, -98.9) (0.063, 0.086, 0.106)</w:t>
      </w:r>
    </w:p>
    <w:p>
      <w:r>
        <w:t>(-320.2, -94.9), (-320.2, -94.6), (-320.8, -94.0), (-321.4, -94.0), (-321.4, -92.2), (-321.1, -91.9), (-321.1, -91.6), (-320.8, -91.3), (-320.8, -90.7), (-321.1, -90.3), (-320.8, -90.0), (-321.1, -89.7), (-321.1, -88.5), (-320.8, -88.2), (-320.8, -87.6), (-320.5, -87.6), (-320.2, -87.3), (-320.2, -86.7), (-319.9, -86.4), (-319.5, -86.4), (-319.2, -86.1), (-319.2, -84.5), (-317.4, -84.5), (-317.1, -84.2), (-315.3, -84.2), (-314.9, -84.5), (-314.3, -84.5), (-314.3, -85.1), (-314.0, -85.4), (-313.4, -85.4), (-313.4, -88.2), (-314.0, -88.2), (-314.3, -88.5), (-314.3, -90.0), (-314.0, -90.3), (-313.4, -90.3), (-313.4, -91.0), (-313.1, -91.3), (-312.2, -91.3), (-312.2, -91.9), (-311.9, -92.2), (-311.3, -92.2), (-311.3, -93.1), (-311.6, -93.4), (-311.9, -93.4), (-312.2, -93.7), (-311.9, -94.0), (-310.7, -94.0), (-310.3, -94.3), (-310.7, -94.6), (-310.7, -94.9), (-311.0, -94.9), (-311.0, -94.6), (-311.6, -94.0), (-311.9, -94.0), (-312.5, -94.6), (-312.5, -94.9), (-312.8, -94.9), (-312.8, -94.6), (-313.4, -94.0), (-314.3, -94.0), (-314.6, -94.3), (-314.9, -94.3), (-314.9, -94.0), (-315.3, -93.7), (-315.9, -93.7), (-316.5, -94.3), (-316.8, -94.3), (-317.4, -93.7), (-318.0, -93.7), (-318.3, -94.0), (-318.3, -94.3), (-318.6, -94.6), (-318.9, -94.6), (-318.9, -94.3), (-319.2, -94.0), (-319.9, -94.0), (-320.2, -94.3) (0.078, 0.098, 0.090)</w:t>
      </w:r>
    </w:p>
    <w:p>
      <w:r>
        <w:t>(-326.0, -94.6), (-325.7, -94.3), (-325.4, -94.3), (-325.1, -94.0), (-325.1, -93.4), (-325.4, -93.1), (-325.4, -92.2), (-325.1, -92.2), (-324.8, -91.9), (-324.8, -91.3), (-324.5, -91.3), (-324.1, -91.0), (-324.1, -90.3), (-323.5, -90.3), (-322.9, -89.7), (-322.9, -88.5), (-323.2, -88.2), (-323.8, -88.2), (-324.1, -88.5), (-324.1, -88.8), (-324.5, -89.1), (-324.8, -89.1), (-324.8, -88.5), (-325.1, -88.2), (-324.5, -88.2), (-324.1, -87.9), (-324.1, -86.4), (-323.8, -86.1), (-323.8, -85.1), (-323.2, -85.1), (-322.9, -84.8), (-322.9, -83.6), (-320.5, -83.6), (-320.2, -83.3), (-320.2, -83.0), (-319.9, -82.7), (-319.5, -82.7), (-319.2, -82.4), (-319.2, -82.7), (-318.9, -83.0), (-318.3, -83.0), (-318.0, -82.7), (-317.4, -82.7), (-317.1, -82.4), (-317.1, -82.1), (-314.3, -82.1), (-314.0, -82.4), (-312.2, -82.4), (-311.9, -82.1), (-311.3, -82.1), (-311.3, -83.0), (-311.0, -83.3), (-310.3, -83.3), (-310.0, -83.0), (-309.4, -83.0), (-309.4, -83.9), (-309.1, -84.2), (-308.2, -84.2), (-308.2, -84.8), (-308.5, -85.1), (-308.5, -86.1), (-308.2, -86.4), (-305.4, -86.4), (-304.8, -85.7), (-304.8, -84.5), (-305.1, -84.2), (-305.1, -83.3), (-304.5, -83.3), (-304.8, -83.3), (-305.1, -83.6), (-305.1, -84.2), (-304.8, -84.5), (-304.5, -84.5), (-304.2, -84.2), (-304.2, -86.1), (-303.9, -86.4), (-303.9, -87.9), (-311.9, -87.9), (-312.2, -87.6), (-313.1, -87.6), (-313.1, -85.1), (-313.4, -84.8), (-314.0, -84.8), (-314.0, -84.5), (-314.3, -84.2), (-314.9, -84.2), (-315.3, -83.9), (-317.1, -83.9), (-317.4, -84.2), (-319.2, -84.2), (-319.5, -84.5), (-319.5, -86.1), (-319.9, -86.1), (-320.5, -86.7), (-320.5, -87.3), (-320.8, -87.3), (-321.1, -87.6), (-321.1, -88.2), (-321.4, -88.5), (-321.4, -89.7), (-321.1, -90.0), (-321.4, -90.3), (-321.4, -91.0), (-321.7, -91.3), (-321.7, -92.2), (-322.0, -91.9), (-322.3, -92.2), (-322.3, -93.7), (-322.9, -94.3), (-323.2, -94.0), (-323.5, -94.3), (-323.8, -94.3), (-324.1, -94.6), (-324.1, -94.9), (-324.1, -94.6), (-323.8, -94.3), (-324.5, -93.7), (-324.8, -93.7), (-325.1, -94.0), (-325.1, -94.3), (-325.4, -94.6) (0.114, 0.110, 0.102)</w:t>
      </w:r>
    </w:p>
    <w:p>
      <w:r>
        <w:t>(-321.1, -101.1), (-321.1, -100.2), (-320.5, -100.2), (-320.2, -99.9), (-320.2, -99.2), (-320.2, -100.2), (-320.5, -100.5), (-320.5, -101.1) (0.078, 0.098, 0.090)</w:t>
      </w:r>
    </w:p>
    <w:p>
      <w:r>
        <w:t>(-321.1, -97.1), (-320.8, -97.4), (-320.5, -97.4), (-321.1, -97.4) (0.078, 0.098, 0.090)</w:t>
      </w:r>
    </w:p>
    <w:p>
      <w:r>
        <w:t>(-321.4, -91.9), (-321.4, -91.3), (-321.1, -91.0), (-321.1, -90.7), (-321.1, -91.3), (-321.4, -91.6) (0.090, 0.110, 0.114)</w:t>
      </w:r>
    </w:p>
    <w:p>
      <w:r>
        <w:t>(-322.9, -99.2), (-322.9, -97.4), (-322.3, -97.4), (-322.0, -97.1), (-322.3, -97.4), (-322.3, -99.2) (0.078, 0.098, 0.090)</w:t>
      </w:r>
    </w:p>
    <w:p>
      <w:r>
        <w:t>(-328.1, -100.2), (-328.1, -99.5), (-328.4, -99.2), (-328.7, -99.2), (-329.1, -98.9), (-329.1, -98.3), (-328.7, -98.0), (-328.4, -98.3), (-328.1, -98.0), (-328.1, -96.5), (-327.8, -96.2), (-327.5, -96.2), (-327.2, -96.5), (-326.6, -96.5), (-326.6, -99.2), (-326.3, -99.5), (-326.0, -99.2), (-326.3, -99.5), (-326.3, -99.9), (-327.8, -99.9) (0.114, 0.110, 0.102)</w:t>
      </w:r>
    </w:p>
    <w:p>
      <w:r>
        <w:t>(-334.3, -101.7), (-334.3, -101.1), (-333.0, -101.1), (-332.7, -101.4), (-332.4, -101.4), (-332.7, -101.4), (-333.0, -101.7), (-333.0, -102.0), (-334.0, -102.0) (0.118, 0.125, 0.118)</w:t>
      </w:r>
    </w:p>
    <w:p>
      <w:r>
        <w:t>(-336.1, -89.1), (-336.1, -88.5), (-335.8, -88.2), (-335.2, -88.2), (-335.2, -88.8), (-335.8, -88.8) (0.161, 0.169, 0.149)</w:t>
      </w:r>
    </w:p>
    <w:p>
      <w:r>
        <w:t>(-340.1, -98.9), (-340.1, -96.2), (-339.2, -96.2), (-338.9, -95.9), (-338.9, -94.6), (-338.3, -94.6), (-337.9, -94.3), (-338.3, -94.0), (-338.9, -94.0), (-336.4, -94.0), (-336.4, -97.1), (-336.7, -97.1), (-337.0, -97.4), (-337.0, -98.0), (-337.3, -98.3), (-337.9, -98.3), (-338.3, -98.6), (-338.3, -99.2), (-339.2, -99.2), (-339.5, -98.9) (0.161, 0.169, 0.149)</w:t>
      </w:r>
    </w:p>
    <w:p>
      <w:r>
        <w:t>(-343.8, -95.3), (-343.8, -94.3), (-342.2, -94.3), (-342.2, -94.9), (-342.5, -95.3) (0.161, 0.169, 0.149)</w:t>
      </w:r>
    </w:p>
    <w:p>
      <w:r>
        <w:t>(-362.2, -95.3), (-362.2, -94.6), (-361.9, -94.9), (-361.3, -94.9), (-361.9, -94.9) (0.114, 0.110, 0.102)</w:t>
      </w:r>
    </w:p>
    <w:p>
      <w:r>
        <w:t>(-368.0, -98.0), (-368.0, -94.6), (-367.7, -94.6), (-367.4, -94.3), (-367.1, -94.3), (-366.8, -94.0), (-366.5, -94.0), (-366.2, -94.3), (-366.2, -95.3), (-365.9, -95.6), (-365.2, -95.6), (-365.2, -98.0) (0.078, 0.098, 0.090)</w:t>
      </w:r>
    </w:p>
    <w:p>
      <w:r>
        <w:t>(-368.0, -76.9), (-368.0, -72.6), (-364.3, -72.6), (-364.0, -72.3), (-364.0, -70.4), (-364.3, -70.1), (-364.9, -70.1), (-365.2, -69.8), (-365.5, -70.1), (-366.2, -70.1), (-366.2, -69.2), (-365.9, -68.9), (-365.9, -68.6), (-365.5, -68.6), (-365.2, -68.3), (-361.3, -68.3), (-360.9, -68.0), (-360.6, -68.0), (-360.6, -68.3), (-360.3, -68.6), (-360.0, -68.6), (-360.0, -70.1), (-359.7, -70.4), (-358.5, -70.4), (-358.2, -70.1), (-358.2, -68.6), (-354.2, -68.6), (-354.2, -69.8), (-355.1, -69.8), (-355.4, -70.1), (-357.0, -70.1), (-357.3, -70.4), (-357.3, -72.9), (-357.9, -72.9), (-358.2, -73.2), (-358.2, -74.1), (-359.1, -74.1), (-359.4, -73.8), (-363.1, -73.8), (-363.4, -74.1), (-363.4, -75.0), (-364.9, -75.0), (-365.2, -75.3), (-365.2, -76.9), (-365.9, -76.9), (-366.5, -77.5), (-366.5, -78.4), (-366.8, -78.4), (-367.1, -78.1), (-366.8, -77.8), (-366.8, -77.5), (-367.1, -77.2), (-367.4, -77.2), (-367.7, -76.9) (0.078, 0.098, 0.090)</w:t>
      </w:r>
    </w:p>
    <w:p>
      <w:r>
        <w:t>(-357.9, -89.1), (-357.9, -88.5), (-358.2, -88.2), (-358.2, -86.4), (-357.9, -86.1), (-357.9, -78.1), (-357.3, -78.1), (-357.0, -78.4), (-356.3, -78.4), (-356.0, -78.1), (-354.5, -78.1), (-354.2, -78.4), (-353.3, -78.4), (-353.0, -78.1), (-352.7, -78.1), (-352.4, -78.4), (-352.1, -78.4), (-352.1, -80.2), (-352.4, -80.5), (-352.4, -82.1), (-355.1, -82.1), (-355.4, -82.4), (-355.4, -83.0), (-356.0, -83.0), (-356.3, -83.3), (-356.3, -86.1), (-357.0, -86.1), (-357.3, -86.4), (-357.3, -89.1) (0.114, 0.110, 0.102)</w:t>
      </w:r>
    </w:p>
    <w:p>
      <w:r>
        <w:t>(-350.2, -78.1), (-350.5, -77.8), (-351.4, -77.8), (-351.4, -77.5), (-351.1, -77.2), (-350.5, -77.2), (-350.2, -77.5) (0.114, 0.110, 0.102)</w:t>
      </w:r>
    </w:p>
    <w:p>
      <w:r>
        <w:t>(-330.0, -77.8), (-330.0, -68.3), (-328.4, -68.3), (-328.4, -69.2), (-328.1, -69.5), (-326.3, -69.5), (-326.0, -69.2), (-326.0, -68.3), (-324.5, -68.3), (-324.5, -73.2), (-326.0, -73.2), (-326.3, -72.9), (-327.2, -72.9), (-327.5, -73.2), (-327.5, -74.1), (-328.1, -74.1), (-328.4, -74.4), (-328.4, -75.0), (-328.7, -75.3), (-328.7, -77.2), (-329.1, -77.5), (-329.1, -78.1), (-329.4, -77.8) (0.161, 0.169, 0.149)</w:t>
      </w:r>
    </w:p>
    <w:p>
      <w:r>
        <w:t>(-292.6, -74.1), (-292.9, -74.1), (-293.2, -74.4), (-293.5, -74.1), (-293.8, -74.1), (-293.8, -73.5), (-294.1, -73.2), (-294.1, -72.6), (-294.1, -72.9), (-293.8, -73.2), (-293.2, -73.2), (-293.2, -73.8), (-292.9, -74.1) (0.094, 0.122, 0.141)</w:t>
      </w:r>
    </w:p>
    <w:p>
      <w:r>
        <w:t>(-290.1, -78.1), (-291.0, -78.1), (-291.3, -77.8), (-292.3, -77.8), (-292.3, -75.3), (-291.9, -75.0), (-291.9, -73.5), (-291.3, -73.5), (-291.3, -75.0), (-291.0, -75.3), (-290.4, -75.3), (-290.4, -76.2), (-290.1, -76.5), (-289.2, -76.5), (-289.2, -76.9), (-289.5, -77.2), (-291.0, -77.2), (-291.3, -77.5), (-291.3, -77.8), (-291.0, -78.1) (0.094, 0.122, 0.141)</w:t>
      </w:r>
    </w:p>
    <w:p>
      <w:r>
        <w:t>(-273.2, -100.2), (-273.9, -100.2), (-274.2, -99.9), (-275.1, -99.9), (-275.4, -100.2), (-276.9, -100.2), (-276.9, -98.3), (-276.3, -98.3), (-276.0, -98.0), (-276.0, -94.6), (-275.1, -94.6), (-274.8, -94.3), (-274.2, -94.3), (-273.9, -94.6), (-273.5, -94.6), (-273.2, -94.3), (-273.2, -94.0), (-272.9, -93.7), (-272.9, -88.2), (-273.2, -87.9), (-273.9, -87.9), (-274.2, -88.2), (-274.8, -88.2), (-274.8, -86.7), (-275.1, -86.4), (-276.0, -86.4), (-276.3, -86.1), (-278.1, -86.1), (-278.5, -85.7), (-280.0, -85.7), (-280.3, -86.1), (-282.1, -86.1), (-282.4, -86.4), (-282.4, -88.2), (-282.7, -88.2), (-283.1, -88.5), (-283.4, -88.2), (-285.2, -88.2), (-285.5, -87.9), (-288.0, -87.9), (-288.0, -86.4), (-288.3, -86.1), (-289.2, -86.1), (-289.2, -84.2), (-288.9, -83.9), (-288.9, -79.0), (-289.2, -78.7), (-289.5, -79.0), (-289.8, -79.0), (-289.8, -78.1), (-290.1, -77.8), (-291.0, -77.8), (-291.0, -77.5), (-289.5, -77.5), (-288.9, -76.9), (-288.9, -76.5), (-289.2, -76.2), (-290.1, -76.2), (-290.1, -75.3), (-290.4, -75.0), (-291.0, -75.0), (-291.0, -73.5), (-291.3, -73.2), (-291.9, -73.2), (-292.3, -73.5), (-292.3, -75.0), (-292.6, -74.7), (-292.9, -74.7), (-292.9, -74.4), (-292.6, -74.4), (-292.3, -74.1), (-292.6, -73.8), (-292.9, -73.8), (-292.9, -73.2), (-293.2, -72.9), (-293.8, -72.9), (-293.8, -72.6), (-294.1, -72.3), (-294.4, -72.3), (-294.7, -71.9), (-295.0, -71.9), (-295.3, -71.6), (-295.3, -70.4), (-294.1, -70.4), (-293.8, -70.1), (-293.8, -69.2), (-294.1, -68.9), (-297.8, -68.9), (-297.8, -68.6), (-298.1, -68.3), (-299.3, -68.3), (-299.6, -68.0), (-299.9, -68.0), (-299.9, -66.7), (-300.2, -66.4), (-301.1, -66.4), (-301.5, -66.1), (-301.8, -66.1), (-302.1, -65.8), (-302.1, -65.5), (-302.4, -65.2), (-302.7, -65.2), (-303.0, -64.9), (-303.0, -64.3), (-302.4, -64.3), (-302.1, -64.6), (-301.8, -64.3), (-301.5, -64.3), (-301.1, -64.6), (-301.1, -64.9), (-300.8, -65.2), (-300.5, -65.2), (-300.5, -66.1), (-300.2, -66.4), (-299.6, -66.4), (-299.6, -66.7), (-299.3, -67.0), (-298.1, -67.0), (-297.8, -66.7), (-296.5, -66.7), (-296.2, -67.0), (-295.9, -66.7), (-294.4, -66.7), (-294.1, -66.4), (-293.8, -66.7), (-293.2, -66.7), (-292.9, -67.0), (-292.3, -67.0), (-292.3, -67.7), (-291.9, -68.0), (-291.3, -68.0), (-291.0, -68.3), (-290.7, -68.3), (-290.4, -68.6), (-290.1, -68.3), (-289.5, -68.3), (-289.2, -68.6), (-289.2, -68.9), (-288.9, -69.2), (-288.6, -69.2), (-288.3, -69.5), (-288.3, -69.8), (-288.0, -70.1), (-287.0, -70.1), (-286.7, -69.8), (-286.7, -69.2), (-287.0, -68.9), (-287.0, -68.6), (-287.3, -68.3), (-287.3, -67.3), (-287.7, -67.0), (-287.3, -66.7), (-287.0, -67.0), (-286.4, -67.0), (-286.1, -66.7), (-285.2, -66.7), (-284.9, -67.0), (-284.3, -67.0), (-284.3, -68.0), (-284.0, -68.3), (-283.1, -68.3), (-282.7, -68.0), (-282.7, -67.0), (-282.4, -67.0), (-281.8, -66.4), (-281.5, -66.4), (-280.9, -65.8), (-280.9, -65.5), (-280.6, -65.5), (-280.3, -65.2), (-280.3, -63.4), (-280.0, -63.1), (-280.0, -62.1), (-280.3, -61.8), (-280.9, -61.8), (-280.9, -61.5), (-280.6, -61.2), (-280.9, -60.9), (-280.9, -60.6), (-281.5, -60.0), (-281.8, -60.0), (-281.8, -58.5), (-282.1, -58.1), (-281.8, -57.8), (-281.8, -54.5), (-281.5, -54.5), (-281.2, -54.2), (-281.2, -50.5), (-280.6, -50.5), (-280.6, -53.9), (-280.9, -54.2), (-280.6, -54.5), (-280.6, -55.1), (-280.3, -55.4), (-280.0, -55.4), (-280.0, -59.1), (-279.7, -59.4), (-279.4, -59.4), (-279.4, -60.0), (-279.1, -60.3), (-279.1, -61.2), (-279.4, -61.5), (-279.4, -62.1), (-279.7, -62.1), (-280.0, -62.4), (-280.0, -64.9), (-280.3, -65.2), (-280.3, -66.1), (-280.6, -65.8), (-280.9, -65.8), (-281.2, -66.1), (-281.2, -68.0), (-281.5, -68.3), (-281.5, -70.1), (-281.2, -70.4), (-279.4, -70.4), (-279.4, -73.2), (-279.1, -73.5), (-278.1, -73.5), (-278.1, -75.9), (-277.8, -76.2), (-277.2, -76.2), (-277.2, -79.3), (-276.9, -79.6), (-276.3, -79.6), (-276.3, -79.9), (-276.0, -80.2), (-275.4, -80.2), (-275.4, -80.8), (-275.1, -81.1), (-274.5, -81.1), (-274.5, -82.1), (-274.2, -82.4), (-271.4, -82.4), (-271.4, -83.0), (-271.1, -83.3), (-270.5, -83.3), (-270.5, -84.2), (-270.2, -84.5), (-269.9, -84.2), (-269.3, -84.2), (-269.3, -85.1), (-269.6, -85.4), (-269.6, -86.1), (-269.3, -86.4), (-268.3, -86.4), (-268.0, -86.7), (-268.0, -93.4), (-269.3, -93.4), (-269.6, -93.1), (-269.9, -93.1), (-269.9, -90.7), (-270.5, -90.0), (-271.1, -90.0), (-271.4, -90.3), (-271.4, -93.7), (-271.1, -94.0), (-270.5, -94.0), (-270.5, -94.6), (-270.8, -94.6), (-270.8, -94.3), (-271.4, -93.7), (-271.7, -93.7), (-271.7, -89.7), (-272.3, -89.1), (-272.6, -89.1), (-272.9, -89.4), (-272.9, -93.7), (-272.6, -94.0), (-272.6, -95.3), (-272.3, -95.6), (-272.0, -95.6), (-272.0, -96.2), (-272.3, -96.2), (-272.6, -95.9), (-272.9, -95.9), (-273.2, -96.2), (-273.2, -96.8), (-274.2, -96.8), (-274.5, -97.1), (-274.2, -97.4), (-273.5, -97.4), (-273.5, -98.9), (-273.2, -99.2) (0.090, 0.110, 0.114)</w:t>
      </w:r>
    </w:p>
    <w:p>
      <w:r>
        <w:t>(-272.0, -78.4), (-272.0, -77.5), (-271.7, -77.2), (-271.4, -77.5), (-270.2, -77.5), (-269.9, -77.2), (-269.9, -76.2), (-269.3, -76.2), (-269.3, -77.2), (-268.9, -77.5), (-268.3, -77.5), (-268.0, -77.2), (-267.4, -77.2), (-267.1, -77.5), (-266.2, -77.5), (-265.9, -77.2), (-265.9, -76.2), (-265.0, -76.2), (-264.7, -76.5), (-264.3, -76.2), (-264.0, -76.2), (-263.7, -75.9), (-263.7, -75.6), (-263.4, -75.6), (-262.8, -75.0), (-262.8, -74.1), (-262.2, -74.1), (-261.9, -74.4), (-261.6, -74.4), (-261.3, -74.1), (-256.7, -74.1), (-256.7, -74.7), (-256.1, -75.3), (-255.5, -75.3), (-255.5, -76.9), (-255.8, -76.9), (-256.4, -77.5), (-256.4, -77.8), (-256.7, -78.1), (-257.6, -78.1), (-257.9, -78.4), (-258.2, -78.4), (-258.5, -78.7), (-258.8, -78.7), (-259.4, -78.1), (-260.1, -78.1), (-260.4, -78.4), (-260.4, -78.7), (-260.7, -79.0), (-260.7, -79.3), (-261.9, -79.3), (-262.2, -79.6), (-262.2, -80.2), (-261.9, -80.5), (-261.9, -80.8), (-261.6, -81.1), (-261.6, -82.1), (-261.3, -82.4), (-259.4, -82.4), (-259.4, -83.0), (-259.1, -83.3), (-258.2, -83.3), (-258.2, -83.9), (-257.9, -84.2), (-257.3, -84.2), (-257.3, -85.7), (-260.1, -85.7), (-260.4, -86.1), (-263.7, -86.1), (-264.0, -85.7), (-264.3, -85.7), (-264.3, -84.2), (-264.7, -83.9), (-266.2, -83.9), (-266.2, -83.6), (-266.5, -83.3), (-266.8, -83.3), (-267.1, -83.0), (-267.1, -82.4), (-267.4, -82.1), (-268.0, -82.1), (-268.0, -80.2), (-268.3, -79.9), (-268.9, -79.9), (-268.9, -79.3), (-269.3, -79.0), (-271.7, -79.0), (-271.7, -78.7) (0.114, 0.145, 0.137)</w:t>
      </w:r>
    </w:p>
    <w:p>
      <w:r>
        <w:t>(-257.9, -81.1), (-257.9, -80.2), (-258.2, -79.9), (-258.8, -79.9), (-258.8, -79.6), (-259.4, -79.0), (-260.1, -79.0), (-260.1, -78.4), (-259.7, -78.7), (-259.1, -78.7), (-258.8, -79.0), (-258.5, -79.0), (-258.2, -78.7), (-256.1, -78.7), (-255.8, -78.4), (-256.1, -78.1), (-255.8, -77.8), (-255.8, -77.2), (-255.5, -77.2), (-255.1, -76.9), (-255.1, -75.3), (-255.5, -75.0), (-256.1, -75.0), (-256.4, -74.7), (-256.4, -74.1), (-256.7, -73.8), (-262.8, -73.8), (-262.5, -73.8), (-262.2, -73.5), (-262.2, -73.2), (-261.9, -72.9), (-261.9, -72.6), (-261.0, -72.6), (-260.7, -72.3), (-260.7, -71.3), (-259.1, -71.3), (-258.8, -71.0), (-258.8, -70.7), (-257.3, -70.7), (-257.0, -70.4), (-257.3, -70.1), (-258.8, -70.1), (-257.0, -70.1), (-256.7, -69.8), (-256.7, -69.2), (-256.4, -68.9), (-256.4, -68.6), (-256.7, -68.3), (-256.7, -66.7), (-256.4, -66.4), (-256.4, -65.5), (-256.1, -65.2), (-256.4, -64.9), (-256.4, -63.7), (-256.1, -63.4), (-256.1, -63.1), (-255.5, -62.4), (-255.1, -62.7), (-254.8, -62.7), (-254.5, -63.1), (-254.5, -66.7), (-254.8, -67.0), (-254.8, -67.3), (-254.5, -67.7), (-254.5, -69.8), (-254.8, -69.8), (-254.8, -69.5), (-255.5, -68.9), (-255.8, -68.9), (-256.1, -69.2), (-256.1, -70.1), (-255.8, -70.4), (-255.5, -70.4), (-255.5, -71.0), (-255.8, -71.0), (-256.1, -71.3), (-256.1, -71.9), (-256.4, -72.3), (-256.1, -72.6), (-254.5, -72.6), (-254.2, -72.3), (-253.9, -72.3), (-253.6, -72.6), (-253.6, -72.9), (-253.3, -73.2), (-253.0, -73.2), (-253.3, -73.5), (-253.3, -73.8), (-253.6, -74.1), (-254.8, -74.1), (-255.1, -74.4), (-255.1, -77.2), (-254.8, -77.5), (-254.8, -78.1), (-255.1, -78.1), (-255.5, -78.4), (-255.8, -78.4), (-256.1, -78.7), (-256.1, -79.0), (-256.4, -78.7), (-257.0, -79.3), (-257.0, -80.8), (-257.3, -81.1) (0.161, 0.169, 0.149)</w:t>
      </w:r>
    </w:p>
    <w:p>
      <w:r>
        <w:t>(-250.5, -82.7), (-252.7, -82.7), (-252.7, -82.1), (-253.0, -81.8), (-253.0, -81.5), (-253.6, -80.8), (-253.6, -79.3), (-253.9, -79.0), (-253.9, -78.4), (-254.5, -77.8), (-254.5, -77.5), (-254.8, -77.2), (-254.8, -74.4), (-253.6, -74.4), (-253.0, -73.8), (-253.0, -73.5), (-252.4, -74.1), (-252.4, -74.7), (-252.1, -75.0), (-252.1, -76.9), (-251.8, -77.2), (-251.8, -77.8), (-251.2, -78.4), (-249.6, -78.4), (-249.6, -79.9), (-249.9, -79.9), (-250.2, -80.2), (-250.2, -80.8), (-250.5, -81.1), (-250.5, -82.1), (-250.2, -82.4) (0.114, 0.145, 0.137)</w:t>
      </w:r>
    </w:p>
    <w:p>
      <w:r>
        <w:t>(-249.6, -75.9), (-249.6, -74.7), (-249.9, -74.4), (-249.9, -73.5), (-249.6, -73.2) (0.161, 0.169, 0.149)</w:t>
      </w:r>
    </w:p>
    <w:p>
      <w:r>
        <w:t>(-249.0, -74.1), (-249.0, -73.5), (-249.6, -72.9), (-249.6, -71.3), (-249.9, -71.0), (-249.6, -70.7), (-249.3, -70.7), (-249.0, -71.0), (-248.7, -71.0), (-248.7, -71.3), (-248.4, -71.6), (-248.4, -72.3), (-248.7, -72.6), (-248.7, -73.2), (-248.4, -73.5), (-248.4, -73.8), (-248.7, -73.8) (0.114, 0.145, 0.137)</w:t>
      </w:r>
    </w:p>
    <w:p>
      <w:r>
        <w:t>(-247.8, -73.8), (-248.1, -73.8), (-248.1, -73.5), (-248.4, -73.2), (-248.4, -72.6), (-248.1, -72.3), (-247.8, -72.6) (0.161, 0.169, 0.149)</w:t>
      </w:r>
    </w:p>
    <w:p>
      <w:r>
        <w:t>(-246.3, -94.0), (-246.9, -94.0), (-247.2, -93.7), (-247.2, -92.5), (-247.5, -92.2), (-247.8, -92.2), (-248.1, -92.5), (-248.1, -92.8), (-248.4, -93.1), (-248.4, -94.0), (-249.3, -94.0), (-249.3, -89.1), (-249.0, -88.8), (-249.0, -88.2), (-248.7, -87.9), (-248.7, -85.4), (-249.3, -84.8), (-249.6, -85.1), (-249.9, -85.1), (-249.9, -84.2), (-250.2, -83.9), (-250.2, -83.6), (-250.5, -83.3), (-250.5, -83.0), (-249.9, -82.4), (-250.2, -82.1), (-250.2, -81.1), (-249.9, -80.8), (-249.9, -80.2), (-249.6, -80.2), (-249.3, -79.9), (-249.3, -78.4), (-249.6, -78.1), (-249.6, -77.5), (-249.6, -77.8), (-249.3, -78.1), (-249.3, -78.4), (-248.7, -79.0), (-248.7, -83.0), (-248.4, -83.3), (-248.1, -83.0), (-248.1, -83.9), (-247.8, -84.2), (-247.8, -85.7), (-247.5, -86.1), (-247.5, -87.9), (-247.8, -88.2), (-247.8, -90.0), (-247.5, -90.3), (-247.2, -90.0), (-246.9, -90.0), (-246.6, -89.7), (-246.6, -89.4), (-245.9, -88.8), (-245.9, -87.9), (-245.6, -87.6), (-245.6, -86.4), (-245.9, -86.1), (-245.9, -85.4), (-245.6, -85.1), (-245.6, -83.9), (-245.3, -83.6), (-245.3, -82.7), (-245.3, -83.0), (-245.0, -83.3), (-245.0, -85.7), (-245.3, -86.1), (-245.3, -88.2), (-245.6, -88.5), (-245.6, -89.7), (-245.9, -90.0), (-245.9, -90.3), (-246.3, -90.3), (-246.6, -90.7), (-246.6, -92.8), (-246.3, -93.1) (0.161, 0.169, 0.149)</w:t>
      </w:r>
    </w:p>
    <w:p>
      <w:r>
        <w:t>(-247.5, -90.0), (-247.5, -88.2), (-247.2, -87.9), (-247.2, -86.1), (-247.5, -85.7), (-247.5, -84.2), (-247.8, -83.9), (-247.8, -83.0), (-248.1, -82.7), (-248.4, -83.0), (-248.4, -79.0), (-249.0, -78.4), (-249.0, -78.1), (-249.3, -77.8), (-249.3, -77.5), (-249.6, -77.2), (-249.6, -76.2), (-249.3, -75.9), (-249.3, -73.5), (-249.3, -74.1), (-249.0, -74.4), (-248.7, -74.1), (-247.8, -74.1), (-248.1, -74.1), (-248.7, -74.7), (-248.7, -77.5), (-248.4, -77.8), (-248.4, -78.4), (-248.1, -78.7), (-248.1, -79.3), (-247.8, -79.6), (-247.5, -79.3), (-247.5, -78.7), (-247.2, -78.7), (-246.6, -78.1), (-246.9, -78.4), (-246.9, -78.7), (-247.2, -79.0), (-247.2, -79.3), (-246.6, -79.9), (-245.9, -79.3), (-245.9, -81.1), (-246.3, -81.5), (-246.3, -81.8), (-245.6, -82.4), (-245.6, -83.6), (-245.9, -83.9), (-245.9, -85.1), (-246.3, -85.4), (-246.3, -86.1), (-245.9, -86.4), (-245.9, -87.6), (-246.3, -87.9), (-246.3, -88.8), (-246.9, -89.4), (-246.9, -89.7), (-247.2, -89.7) (0.157, 0.141, 0.125)</w:t>
      </w:r>
    </w:p>
    <w:p>
      <w:r>
        <w:t>(-247.8, -78.7), (-248.1, -78.4), (-248.1, -77.8), (-248.4, -77.5), (-248.4, -74.7), (-248.1, -74.4), (-247.5, -74.4), (-247.2, -74.7), (-247.2, -75.3), (-246.9, -75.6), (-246.9, -77.2), (-246.6, -77.5), (-246.6, -77.8), (-247.2, -78.4), (-247.5, -78.4) (0.157, 0.161, 0.094)</w:t>
      </w:r>
    </w:p>
    <w:p>
      <w:r>
        <w:t>(-246.9, -75.3), (-246.9, -74.7), (-247.5, -74.1), (-247.5, -72.3), (-247.5, -72.9), (-247.2, -73.2), (-247.2, -74.4), (-246.9, -74.7) (0.114, 0.145, 0.137)</w:t>
      </w:r>
    </w:p>
    <w:p>
      <w:r>
        <w:t>(-246.6, -74.1), (-246.6, -73.5), (-246.9, -73.2), (-246.9, -72.6), (-247.2, -72.3), (-247.2, -71.3), (-246.9, -71.6), (-246.9, -72.6), (-246.6, -72.9) (0.071, 0.102, 0.125)</w:t>
      </w:r>
    </w:p>
    <w:p>
      <w:r>
        <w:t>(-246.6, -87.0), (-246.9, -86.7), (-246.9, -86.4), (-246.6, -86.4) (0.114, 0.110, 0.102)</w:t>
      </w:r>
    </w:p>
    <w:p>
      <w:r>
        <w:t>(-246.6, -79.6), (-246.9, -79.3), (-246.9, -79.0), (-246.6, -78.7), (-246.6, -78.4), (-246.3, -78.4), (-246.3, -79.3) (0.161, 0.169, 0.149)</w:t>
      </w:r>
    </w:p>
    <w:p>
      <w:r>
        <w:t>(-245.9, -75.3), (-246.3, -75.0), (-246.3, -73.8), (-246.3, -74.4), (-245.9, -74.7) (0.020, 0.075, 0.106)</w:t>
      </w:r>
    </w:p>
    <w:p>
      <w:r>
        <w:t>(-245.6, -79.0), (-245.9, -79.0), (-245.9, -78.4), (-246.3, -78.1), (-246.3, -76.9), (-246.3, -77.8), (-245.9, -78.1), (-245.9, -78.7) (0.114, 0.145, 0.137)</w:t>
      </w:r>
    </w:p>
    <w:p>
      <w:r>
        <w:t>(-245.6, -82.1), (-245.9, -81.8), (-245.9, -81.5), (-245.6, -81.1), (-245.6, -79.3), (-245.6, -80.5), (-245.3, -80.8), (-245.3, -81.1), (-245.6, -81.5) (0.118, 0.125, 0.118)</w:t>
      </w:r>
    </w:p>
    <w:p>
      <w:r>
        <w:t>(-245.0, -80.8), (-245.3, -80.5), (-245.3, -80.2), (-245.0, -80.5) (0.090, 0.110, 0.114)</w:t>
      </w:r>
    </w:p>
    <w:p>
      <w:r>
        <w:t>(-244.7, -82.4), (-245.0, -82.1), (-245.3, -82.4), (-245.3, -81.5), (-245.0, -81.1), (-245.0, -82.1) (0.114, 0.145, 0.137)</w:t>
      </w:r>
    </w:p>
    <w:p>
      <w:r>
        <w:t>(-244.7, -79.0), (-244.7, -78.4), (-245.0, -78.1), (-245.3, -78.1), (-245.3, -77.2), (-245.0, -77.5), (-245.0, -78.1), (-244.7, -78.4) (0.016, 0.071, 0.157)</w:t>
      </w:r>
    </w:p>
    <w:p>
      <w:r>
        <w:t>(-244.7, -79.6), (-245.0, -79.3), (-245.0, -78.7), (-245.3, -78.4), (-245.0, -78.4), (-245.0, -79.0), (-244.7, -79.3) (0.020, 0.075, 0.106)</w:t>
      </w:r>
    </w:p>
    <w:p>
      <w:r>
        <w:t>(-244.7, -84.5), (-244.7, -83.3), (-245.0, -83.0), (-245.0, -82.4), (-244.7, -82.7) (0.129, 0.153, 0.176)</w:t>
      </w:r>
    </w:p>
    <w:p>
      <w:r>
        <w:t>(-243.8, -81.8), (-243.8, -81.5), (-244.1, -81.1), (-244.4, -81.1), (-244.4, -80.5), (-244.1, -80.8), (-244.1, -81.1), (-243.8, -81.5) (0.031, 0.110, 0.188)</w:t>
      </w:r>
    </w:p>
    <w:p>
      <w:r>
        <w:t>(-243.8, -82.4), (-244.1, -82.1), (-244.1, -81.5), (-244.1, -81.8), (-243.8, -82.1) (0.016, 0.071, 0.157)</w:t>
      </w:r>
    </w:p>
    <w:p>
      <w:r>
        <w:t>(-243.8, -87.0), (-243.8, -85.7), (-244.1, -85.4), (-244.1, -85.1), (-243.8, -85.4) (0.098, 0.137, 0.173)</w:t>
      </w:r>
    </w:p>
    <w:p>
      <w:r>
        <w:t>(-243.2, -80.5), (-243.2, -79.6), (-243.5, -79.3), (-243.5, -78.7), (-243.8, -78.4), (-243.8, -78.1), (-243.8, -78.4), (-243.5, -78.7), (-243.5, -79.0), (-243.2, -79.3) (0.388, 0.447, 0.557)</w:t>
      </w:r>
    </w:p>
    <w:p>
      <w:r>
        <w:t>(-243.5, -85.7), (-243.5, -84.8), (-243.8, -84.5), (-243.8, -83.6), (-243.5, -83.3), (-243.5, -84.2), (-242.9, -84.8), (-243.2, -84.8), (-243.5, -85.1) (0.016, 0.071, 0.157)</w:t>
      </w:r>
    </w:p>
    <w:p>
      <w:r>
        <w:t>(-230.3, -103.5), (-230.6, -103.5), (-230.6, -103.2), (-231.2, -102.6), (-231.5, -102.6), (-231.5, -102.3), (-232.5, -101.4), (-232.5, -101.1), (-233.1, -100.5), (-233.4, -100.5), (-233.4, -99.5), (-233.7, -99.2), (-233.7, -98.9), (-234.3, -98.3), (-234.6, -98.3), (-234.6, -97.7), (-234.9, -97.4), (-234.9, -97.1), (-235.2, -96.8), (-235.8, -96.8), (-236.1, -97.1), (-235.8, -97.4), (-235.8, -97.7), (-236.1, -97.4), (-236.1, -97.1), (-236.7, -96.5), (-236.7, -96.2), (-237.1, -95.9), (-237.1, -95.6), (-237.7, -94.9), (-237.7, -94.6), (-238.0, -94.3), (-238.0, -93.7), (-238.3, -93.4), (-238.3, -93.1), (-238.6, -92.8), (-238.6, -92.5), (-238.9, -92.2), (-238.9, -91.9), (-239.2, -91.6), (-239.2, -91.3), (-239.5, -91.0), (-239.5, -90.7), (-239.8, -90.3), (-239.8, -89.7), (-240.1, -89.4), (-240.1, -89.1), (-240.4, -88.8), (-240.4, -88.5), (-240.1, -88.2), (-240.1, -87.9), (-240.4, -87.6), (-240.1, -87.3), (-240.1, -86.7), (-240.4, -86.4), (-240.7, -86.4), (-241.0, -86.7), (-241.0, -87.0), (-241.0, -86.4), (-241.3, -86.1), (-241.3, -85.4), (-241.7, -85.1), (-241.7, -84.2), (-242.0, -83.9), (-242.0, -83.0), (-242.3, -82.7), (-242.3, -82.4), (-242.6, -82.1), (-242.6, -81.1), (-242.9, -80.8), (-242.9, -79.3), (-243.2, -79.0), (-243.2, -78.7), (-243.5, -78.4), (-243.5, -78.1), (-243.8, -77.8), (-243.8, -75.9), (-244.1, -75.6), (-244.1, -75.3), (-244.4, -75.0), (-244.4, -74.1), (-244.7, -73.8), (-244.7, -72.3), (-245.0, -71.9), (-245.0, -71.3), (-245.3, -71.0), (-245.3, -70.7), (-245.6, -70.4), (-245.6, -69.8), (-245.9, -69.5), (-245.9, -68.3), (-246.3, -68.0), (-246.3, -67.7), (-246.6, -67.3), (-246.6, -66.7), (-246.9, -66.4), (-246.9, -65.2), (-247.2, -64.9), (-247.2, -64.3), (-247.5, -64.0), (-247.5, -63.7), (-246.9, -63.1), (-246.9, -61.8), (-247.2, -61.5), (-247.5, -61.5), (-247.8, -61.8), (-247.8, -62.7), (-247.8, -62.4), (-248.1, -62.1), (-248.1, -61.8), (-248.4, -61.5), (-248.4, -60.6), (-248.7, -60.3), (-248.7, -59.7), (-249.0, -59.4), (-249.0, -58.5), (-249.3, -58.1), (-249.3, -57.2), (-249.6, -56.9), (-249.6, -56.0), (-249.9, -55.7), (-249.9, -54.5), (-250.2, -54.2), (-250.2, -52.6), (-250.5, -52.3), (-250.5, -51.7), (-250.9, -51.4), (-250.9, -50.8), (-251.2, -50.5), (-251.2, -49.6), (-251.5, -49.3), (-251.5, -48.3), (-251.8, -48.0), (-251.8, -46.8), (-252.1, -46.5), (-252.1, -45.9), (-252.4, -45.6), (-252.4, -45.0), (-252.7, -44.7), (-252.7, -43.4), (-253.0, -43.1), (-253.0, -42.5), (-253.3, -42.2), (-253.3, -41.3), (-253.6, -41.0), (-253.6, -39.7), (-253.9, -39.4), (-253.9, -38.8), (-253.6, -39.1), (-253.6, -39.7), (-253.3, -40.1), (-253.3, -40.4), (-253.0, -40.7), (-253.0, -41.3), (-252.7, -41.6), (-252.7, -41.9), (-252.4, -42.2), (-252.4, -42.8), (-252.1, -43.1), (-252.1, -44.0), (-251.8, -44.3), (-251.8, -45.6), (-251.2, -46.2), (-251.2, -47.1), (-250.9, -47.4), (-250.9, -48.6), (-250.5, -48.9), (-250.5, -49.3), (-250.2, -49.6), (-250.2, -49.9), (-249.9, -50.2), (-249.9, -51.1), (-249.6, -51.4), (-249.6, -51.7), (-249.0, -52.3), (-248.7, -52.3), (-248.4, -52.0), (-248.4, -51.1), (-248.7, -50.8), (-248.7, -48.6), (-248.7, -49.3), (-248.4, -49.6), (-248.4, -50.5), (-248.1, -50.8), (-247.8, -50.8), (-247.2, -51.4), (-247.2, -54.2), (-246.9, -54.5), (-246.9, -55.7), (-246.6, -56.0), (-246.6, -56.3), (-245.9, -56.9), (-245.9, -57.2), (-245.6, -57.5), (-245.6, -57.8), (-245.9, -58.1), (-245.9, -59.7), (-246.3, -60.0), (-246.3, -62.1), (-245.9, -62.4), (-245.3, -62.4), (-244.7, -63.1), (-244.7, -64.9), (-245.0, -65.2), (-245.0, -65.8), (-244.7, -66.1), (-244.7, -69.8), (-244.1, -70.4), (-244.1, -72.6), (-243.8, -72.9), (-243.8, -74.4), (-243.2, -75.0), (-243.2, -75.3), (-242.9, -75.6), (-242.9, -77.8), (-242.3, -78.4), (-242.3, -79.0), (-242.0, -79.3), (-242.0, -80.5), (-241.7, -80.8), (-241.7, -81.5), (-241.3, -81.8), (-241.0, -81.8), (-240.7, -82.1), (-240.7, -83.3), (-240.4, -83.6), (-240.4, -83.9), (-240.1, -84.2), (-239.8, -84.2), (-239.2, -84.8), (-239.2, -85.1), (-238.9, -85.4), (-238.9, -85.7), (-239.2, -86.1), (-238.9, -86.4), (-238.9, -87.0), (-238.6, -87.3), (-238.3, -87.0), (-238.3, -87.3), (-238.0, -87.6), (-237.4, -87.6), (-237.4, -87.9), (-237.1, -88.2), (-237.1, -88.5), (-235.8, -89.7), (-235.8, -90.3), (-235.2, -91.0), (-235.2, -91.9), (-234.9, -92.2), (-234.9, -92.8), (-234.6, -93.1), (-234.9, -93.4), (-234.9, -93.7), (-235.2, -93.7), (-235.8, -94.3), (-235.8, -95.3), (-235.2, -95.9), (-235.2, -96.2), (-232.5, -98.9), (-232.5, -99.2), (-232.1, -99.5), (-232.1, -100.2), (-231.5, -100.8), (-231.5, -101.1), (-231.2, -101.4), (-231.2, -101.7), (-230.6, -102.3), (-230.6, -102.6), (-230.3, -102.9) (0.392, 0.467, 0.835)</w:t>
      </w:r>
    </w:p>
    <w:p>
      <w:r>
        <w:t>(-242.9, -86.4), (-243.2, -86.1), (-243.2, -85.1), (-242.9, -85.1) (0.004, 0.024, 0.118)</w:t>
      </w:r>
    </w:p>
    <w:p>
      <w:r>
        <w:t>(-238.6, -87.0), (-238.6, -86.4), (-238.9, -86.1), (-238.6, -86.1), (-238.6, -86.4), (-238.3, -86.7) (0.204, 0.620, 0.976)</w:t>
      </w:r>
    </w:p>
    <w:p>
      <w:r>
        <w:t>(-238.0, -87.3), (-238.0, -86.1), (-237.4, -86.1), (-237.4, -87.3) (0.200, 0.392, 0.710)</w:t>
      </w:r>
    </w:p>
    <w:p>
      <w:r>
        <w:t>(-224.8, -88.5), (-225.1, -88.5), (-225.1, -88.2), (-225.4, -87.9), (-226.6, -87.9), (-227.2, -87.3), (-227.2, -87.0), (-227.9, -86.4), (-228.2, -86.4), (-228.5, -86.1), (-228.8, -86.1), (-229.1, -86.4), (-229.7, -86.4), (-230.0, -86.7), (-230.0, -87.0), (-231.2, -87.0), (-231.2, -85.1), (-231.5, -84.8), (-231.8, -84.8), (-231.8, -84.2), (-231.2, -84.2), (-230.9, -84.5), (-230.6, -84.2), (-230.6, -83.9), (-230.0, -83.3), (-228.8, -84.5), (-228.2, -84.5), (-228.2, -85.1), (-227.9, -85.4), (-227.9, -86.4), (-227.5, -86.7), (-227.2, -86.7), (-226.3, -85.7), (-226.3, -84.5), (-226.6, -84.2), (-226.6, -83.6), (-226.9, -83.3), (-227.5, -83.3), (-227.5, -83.0), (-227.9, -82.7), (-228.2, -82.7), (-228.5, -83.0), (-229.1, -83.0), (-229.1, -82.1), (-229.4, -81.8), (-230.0, -81.8), (-230.3, -81.5), (-230.9, -82.1), (-231.5, -82.1), (-231.8, -81.8), (-231.8, -81.5), (-232.1, -81.1), (-232.1, -80.5), (-232.5, -80.2), (-233.4, -80.2), (-233.7, -80.5), (-233.7, -80.8), (-234.0, -80.8), (-234.3, -81.1), (-233.7, -81.8), (-234.0, -81.8), (-234.3, -81.5), (-234.6, -81.5), (-234.3, -81.1), (-234.6, -80.8), (-234.6, -80.5), (-234.9, -80.2), (-235.2, -80.2), (-235.5, -79.9), (-235.5, -79.6), (-235.8, -79.3), (-235.8, -78.7), (-236.1, -78.4), (-236.1, -78.1), (-237.1, -77.2), (-237.7, -77.2), (-238.0, -76.9), (-238.0, -76.2), (-237.7, -75.9), (-237.7, -73.5), (-237.4, -73.2), (-237.4, -71.3), (-237.1, -71.0), (-237.1, -70.4), (-237.4, -70.1), (-237.4, -69.5), (-237.1, -69.2), (-237.1, -68.3), (-237.4, -68.0), (-237.4, -65.5), (-237.7, -65.2), (-237.7, -62.4), (-237.4, -62.1), (-237.4, -63.1), (-237.1, -63.4), (-237.4, -63.7), (-237.4, -65.2), (-237.1, -65.5), (-237.1, -67.7), (-236.7, -68.0), (-236.7, -69.5), (-236.1, -70.1), (-236.1, -70.4), (-235.8, -70.7), (-235.8, -72.3), (-235.5, -72.6), (-235.5, -72.9), (-235.2, -73.2), (-235.2, -75.0), (-234.0, -76.2), (-233.1, -75.3), (-232.8, -75.3), (-232.8, -75.9), (-232.5, -76.2), (-232.5, -76.9), (-232.1, -77.2), (-232.1, -78.1), (-231.8, -78.4), (-231.8, -79.0), (-231.2, -79.6), (-230.6, -79.6), (-230.0, -80.2), (-230.0, -80.5), (-229.7, -80.8), (-229.4, -80.8), (-228.8, -81.5), (-228.5, -81.5), (-227.9, -82.1), (-227.5, -82.1), (-226.3, -83.3), (-226.0, -83.3), (-226.0, -83.9), (-225.4, -84.5), (-225.4, -85.7), (-224.8, -86.4), (-223.9, -86.4), (-224.2, -86.7), (-224.2, -87.6), (-224.8, -88.2) (0.020, 0.325, 0.780)</w:t>
      </w:r>
    </w:p>
    <w:p>
      <w:r>
        <w:t>(-230.3, -84.8), (-230.3, -84.2), (-229.7, -84.2), (-229.7, -84.8), (-229.7, -84.5), (-230.0, -84.2), (-230.3, -84.5) (0.200, 0.392, 0.710)</w:t>
      </w:r>
    </w:p>
    <w:p>
      <w:r>
        <w:t>(-222.6, -78.4), (-222.3, -78.1), (-222.3, -77.5), (-222.0, -77.2), (-222.0, -76.9), (-221.7, -76.9), (-221.7, -77.2), (-221.4, -77.5), (-221.7, -77.8), (-221.7, -78.1), (-222.0, -78.4) (0.098, 0.255, 0.502)</w:t>
      </w:r>
    </w:p>
    <w:p>
      <w:r>
        <w:t>(-220.8, -74.7), (-220.8, -73.2), (-220.5, -72.9), (-220.5, -74.7) (0.098, 0.255, 0.502)</w:t>
      </w:r>
    </w:p>
    <w:p>
      <w:r>
        <w:t>(-219.3, -85.4), (-219.6, -85.1), (-219.3, -85.1) (0.149, 0.318, 0.592)</w:t>
      </w:r>
    </w:p>
    <w:p>
      <w:r>
        <w:t>(-219.0, -78.7), (-219.0, -78.1), (-218.7, -77.8), (-218.3, -77.8), (-218.0, -78.1), (-218.0, -78.4), (-218.3, -78.1) (0.098, 0.255, 0.502)</w:t>
      </w:r>
    </w:p>
    <w:p>
      <w:r>
        <w:t>(-220.8, -80.8), (-220.8, -79.6), (-221.1, -79.3), (-221.1, -78.7), (-220.8, -78.4), (-220.8, -77.2), (-220.5, -76.9), (-220.5, -76.2), (-220.2, -75.9), (-220.2, -75.6), (-219.9, -75.3), (-219.9, -73.8), (-219.6, -73.5), (-219.6, -72.3), (-219.0, -71.6), (-219.0, -71.3), (-218.7, -71.0), (-218.7, -70.4), (-218.3, -70.1), (-218.3, -68.6), (-218.0, -68.3), (-218.0, -68.0), (-217.4, -67.3), (-217.4, -67.0), (-217.1, -66.7), (-217.1, -66.1), (-217.1, -67.0), (-217.4, -67.3), (-217.4, -67.7), (-217.7, -68.0), (-217.7, -68.3), (-218.0, -68.6), (-218.0, -69.8), (-218.3, -70.1), (-218.3, -70.4), (-218.7, -70.7), (-218.7, -71.9), (-219.0, -72.3), (-219.0, -72.6), (-219.3, -72.9), (-219.3, -73.2), (-219.6, -73.5), (-219.6, -75.3), (-219.3, -75.6), (-219.0, -75.6), (-218.3, -75.0), (-218.3, -74.4), (-218.0, -74.1), (-218.0, -73.2), (-217.7, -72.9), (-217.7, -72.6), (-217.1, -71.9), (-217.1, -71.6), (-216.8, -71.3), (-216.8, -70.7), (-216.5, -70.4), (-216.5, -70.1), (-215.9, -69.5), (-215.9, -68.3), (-215.6, -68.0), (-215.3, -68.0), (-215.0, -67.7), (-214.7, -67.7), (-214.4, -67.3), (-214.7, -67.7), (-214.7, -68.3), (-215.0, -68.3), (-215.6, -68.9), (-215.6, -69.2), (-215.9, -69.5), (-215.9, -69.8), (-216.5, -70.4), (-216.5, -70.7), (-216.8, -71.0), (-216.8, -71.9), (-217.1, -72.3), (-217.1, -72.6), (-217.7, -73.2), (-217.7, -73.5), (-218.0, -73.8), (-218.0, -74.7), (-218.3, -75.0), (-218.3, -75.6), (-218.7, -75.9), (-218.7, -76.2), (-219.0, -76.5), (-219.0, -76.9), (-219.3, -77.2), (-219.3, -77.5), (-219.6, -77.8), (-219.6, -78.1), (-219.9, -78.4), (-219.9, -79.3), (-220.2, -79.6), (-220.2, -80.2), (-220.5, -80.5), (-220.5, -80.8) (0.020, 0.173, 0.416)</w:t>
      </w:r>
    </w:p>
    <w:p>
      <w:r>
        <w:t>(-217.1, -77.8), (-217.1, -77.5), (-217.7, -76.9), (-217.7, -74.7), (-217.4, -74.4), (-217.4, -74.1), (-216.5, -73.2), (-216.2, -73.2), (-216.2, -75.0), (-216.8, -75.6), (-216.8, -75.9), (-217.1, -76.2) (0.098, 0.255, 0.502)</w:t>
      </w:r>
    </w:p>
    <w:p>
      <w:r>
        <w:t>(-215.6, -75.0), (-215.9, -75.0), (-215.9, -73.2), (-216.2, -72.9), (-216.5, -72.9), (-217.7, -74.1), (-217.7, -74.4), (-217.7, -73.8), (-217.4, -73.5), (-217.4, -73.2), (-216.8, -72.6), (-216.8, -72.3), (-216.5, -71.9), (-216.5, -71.0), (-216.2, -70.7), (-216.2, -70.4), (-216.2, -70.7), (-216.5, -71.0), (-216.2, -71.3), (-216.2, -71.9), (-215.6, -72.6) (0.024, 0.208, 0.506)</w:t>
      </w:r>
    </w:p>
    <w:p>
      <w:r>
        <w:t>(-215.3, -73.8), (-215.3, -72.6), (-215.9, -71.9), (-215.9, -71.3), (-216.2, -71.0), (-215.9, -70.7), (-215.9, -70.4), (-215.3, -69.8), (-215.0, -69.8), (-214.7, -70.1), (-214.7, -72.3), (-214.4, -72.6), (-214.4, -72.9), (-214.7, -72.9), (-215.3, -73.5) (0.098, 0.255, 0.502)</w:t>
      </w:r>
    </w:p>
    <w:p>
      <w:r>
        <w:t>(-207.9, -83.9), (-208.5, -83.3), (-208.5, -82.4), (-208.8, -82.1), (-208.8, -81.8), (-209.5, -81.1), (-209.5, -79.9), (-209.8, -79.6), (-209.8, -78.7), (-210.1, -78.4), (-210.1, -78.1), (-210.7, -77.5), (-211.3, -78.1), (-211.9, -78.1), (-211.9, -75.3), (-212.2, -75.0), (-212.2, -74.7), (-212.5, -74.4), (-213.4, -74.4), (-213.7, -74.1), (-213.7, -73.8), (-214.1, -73.5), (-214.1, -72.6), (-214.4, -72.3), (-214.4, -70.1), (-214.7, -69.8), (-214.7, -69.5), (-214.4, -69.5), (-214.1, -69.8), (-213.7, -69.5), (-213.7, -69.2), (-213.4, -69.5), (-213.4, -70.1), (-213.1, -70.4), (-212.5, -70.4), (-211.6, -71.3), (-211.0, -70.7), (-210.7, -71.0), (-211.0, -71.3), (-211.0, -71.9), (-210.7, -72.3), (-210.7, -74.7), (-210.4, -75.0), (-210.4, -75.6), (-209.8, -76.2), (-209.8, -78.1), (-209.5, -78.4), (-209.5, -79.0), (-209.1, -79.3), (-209.1, -79.9), (-208.8, -80.2), (-208.8, -82.1), (-208.5, -82.4), (-208.5, -83.3) (0.024, 0.208, 0.506)</w:t>
      </w:r>
    </w:p>
    <w:p>
      <w:r>
        <w:t>(-208.5, -82.1), (-208.5, -80.2), (-208.8, -79.9), (-208.8, -79.3), (-209.1, -79.0), (-209.1, -78.4), (-209.5, -78.1), (-209.5, -76.2), (-210.1, -75.6), (-210.1, -75.0), (-210.4, -74.7), (-210.4, -72.3), (-210.7, -71.9), (-210.7, -71.3), (-210.4, -71.0), (-211.0, -70.4), (-211.6, -71.0), (-212.5, -70.1), (-213.1, -70.1), (-213.1, -68.0), (-212.8, -67.7), (-212.8, -67.0), (-212.5, -66.7), (-212.5, -66.4), (-211.9, -66.4), (-211.0, -65.5), (-211.0, -64.9), (-210.7, -64.6), (-210.7, -63.7), (-210.1, -63.1), (-209.1, -63.1), (-208.8, -62.7), (-208.8, -62.4), (-208.5, -62.1), (-208.5, -60.6), (-208.5, -63.1), (-208.8, -63.4), (-208.8, -67.7), (-209.1, -68.0), (-209.1, -69.2), (-209.5, -69.5), (-209.5, -71.9), (-209.8, -72.3), (-209.8, -73.8), (-209.5, -74.1), (-209.5, -75.6), (-209.1, -75.9), (-209.1, -76.2), (-208.8, -76.5), (-208.8, -76.9), (-208.5, -77.2), (-208.5, -79.0), (-208.2, -79.3), (-208.2, -79.6), (-207.9, -79.9), (-207.9, -80.2), (-208.2, -80.2), (-208.5, -80.5) (0.020, 0.173, 0.416)</w:t>
      </w:r>
    </w:p>
    <w:p>
      <w:r>
        <w:t>(-208.5, -76.5), (-208.5, -76.2), (-208.8, -75.9), (-208.8, -75.3), (-209.1, -75.0), (-209.1, -70.1), (-208.8, -69.8), (-208.8, -69.2), (-208.5, -68.9), (-208.5, -68.6), (-208.5, -69.2), (-208.8, -69.5), (-208.8, -70.1), (-209.1, -70.4), (-209.1, -75.0), (-208.8, -75.3), (-208.8, -75.9), (-208.5, -76.2) (0.098, 0.255, 0.502)</w:t>
      </w:r>
    </w:p>
    <w:p>
      <w:r>
        <w:t>(-208.2, -77.2), (-208.2, -76.2), (-208.5, -75.9), (-208.5, -75.3), (-208.8, -75.0), (-208.8, -70.4), (-208.5, -70.1), (-208.5, -69.8), (-208.2, -70.1), (-208.8, -70.7), (-208.8, -75.0), (-208.5, -75.3), (-208.5, -75.9), (-208.2, -76.2) (0.149, 0.318, 0.592)</w:t>
      </w:r>
    </w:p>
    <w:p>
      <w:r>
        <w:t>(-207.9, -85.4), (-208.2, -85.4), (-208.5, -85.1), (-208.5, -83.6), (-207.9, -84.2), (-207.9, -84.5), (-207.6, -84.8), (-207.9, -85.1) (0.098, 0.255, 0.502)</w:t>
      </w:r>
    </w:p>
    <w:p>
      <w:r>
        <w:t>(-207.6, -84.2), (-207.6, -83.9), (-208.2, -83.3), (-208.2, -82.7), (-208.2, -83.0), (-207.9, -83.3), (-207.9, -83.6), (-207.6, -83.9) (0.020, 0.173, 0.416)</w:t>
      </w:r>
    </w:p>
    <w:p>
      <w:r>
        <w:t>(-208.2, -82.4), (-208.2, -80.5), (-207.9, -80.5), (-207.9, -81.1), (-207.6, -81.5), (-207.6, -81.8), (-207.6, -81.5), (-207.9, -81.1), (-208.2, -81.5) (0.012, 0.137, 0.345)</w:t>
      </w:r>
    </w:p>
    <w:p>
      <w:r>
        <w:t>(-207.6, -87.6), (-207.9, -87.3), (-207.9, -87.0), (-208.2, -86.7), (-208.2, -85.7), (-207.9, -85.7), (-207.6, -85.4), (-207.6, -85.1), (-207.6, -85.4), (-207.3, -85.7), (-207.3, -87.3) (0.024, 0.208, 0.506)</w:t>
      </w:r>
    </w:p>
    <w:p>
      <w:r>
        <w:t>(-207.6, -83.3), (-207.6, -83.0), (-207.9, -82.7), (-207.9, -81.5), (-207.9, -81.8), (-207.6, -82.1), (-207.6, -82.4), (-207.3, -82.7), (-207.3, -83.0) (0.008, 0.106, 0.290)</w:t>
      </w:r>
    </w:p>
    <w:p>
      <w:r>
        <w:t>(-206.7, -84.5), (-207.0, -84.5), (-207.0, -83.9), (-207.3, -83.6), (-207.3, -83.3), (-207.0, -83.3), (-207.0, -83.6), (-206.7, -83.9) (0.004, 0.078, 0.227)</w:t>
      </w:r>
    </w:p>
    <w:p>
      <w:r>
        <w:t>(-207.6, -77.5), (-207.6, -73.5), (-206.7, -74.4), (-206.7, -74.7), (-206.1, -75.3), (-206.1, -75.6), (-205.5, -76.2), (-205.5, -76.5), (-207.0, -75.0), (-207.3, -75.0), (-207.6, -75.3) (0.204, 0.620, 0.976)</w:t>
      </w:r>
    </w:p>
    <w:p>
      <w:r>
        <w:t>(-207.0, -79.9), (-207.0, -78.4), (-207.3, -78.1), (-207.3, -75.3), (-207.0, -75.3), (-205.5, -76.9), (-205.5, -77.8), (-205.2, -78.1), (-205.5, -77.8), (-205.5, -77.5), (-206.1, -76.9), (-206.4, -76.9), (-207.0, -77.5), (-207.0, -78.1), (-206.7, -78.4), (-206.7, -79.0), (-207.0, -79.3) (0.361, 0.682, 0.969)</w:t>
      </w:r>
    </w:p>
    <w:p>
      <w:r>
        <w:t>(-201.5, -83.9), (-201.8, -83.6), (-201.8, -83.3), (-203.0, -82.1), (-203.0, -81.8), (-203.3, -81.5), (-203.3, -81.1), (-204.2, -80.2), (-204.2, -79.9), (-204.9, -79.3), (-204.9, -79.0), (-205.2, -78.7), (-205.2, -78.4), (-206.1, -77.5), (-206.4, -77.8), (-206.4, -79.6), (-206.7, -79.9), (-206.7, -81.1), (-206.4, -81.5), (-206.4, -82.1), (-206.1, -82.4), (-206.1, -82.7), (-206.1, -82.4), (-206.4, -82.1), (-206.4, -81.5), (-206.7, -81.1), (-206.7, -79.3), (-206.4, -79.0), (-206.4, -78.4), (-206.7, -78.1), (-206.7, -77.5), (-206.4, -77.2), (-206.1, -77.2), (-205.8, -77.5), (-205.8, -77.8), (-205.2, -78.4), (-205.2, -78.7), (-204.9, -79.0), (-204.9, -79.3), (-204.2, -79.9), (-204.2, -80.2), (-203.3, -81.1), (-203.3, -81.5), (-203.0, -81.8), (-203.0, -82.1), (-201.8, -83.3), (-201.8, -83.6) (0.545, 0.718, 0.953)</w:t>
      </w:r>
    </w:p>
    <w:p>
      <w:r>
        <w:t>(-200.3, -85.1), (-200.6, -84.8), (-200.6, -84.5), (-200.9, -84.2), (-200.9, -83.9), (-201.2, -83.6), (-201.2, -83.3), (-201.5, -83.0), (-201.5, -82.7), (-203.0, -81.1), (-203.0, -80.8), (-203.3, -80.5), (-203.3, -80.2), (-203.9, -79.6), (-203.9, -79.3), (-204.5, -78.7), (-204.5, -78.4), (-204.9, -78.1), (-204.9, -77.5), (-205.2, -77.2), (-205.2, -76.2), (-205.8, -75.6), (-205.8, -75.3), (-206.4, -74.7), (-206.4, -74.4), (-207.6, -73.2), (-207.9, -73.5), (-207.9, -77.5), (-207.6, -77.8), (-207.6, -78.7), (-207.3, -79.0), (-207.3, -80.2), (-207.3, -79.3), (-207.6, -79.0), (-207.6, -78.1), (-207.9, -77.8), (-207.9, -76.2), (-208.2, -75.9), (-208.2, -75.3), (-208.5, -75.0), (-208.5, -70.7), (-207.9, -70.1), (-207.9, -70.4), (-207.6, -70.7), (-207.6, -71.3), (-207.3, -71.6), (-207.3, -71.9), (-207.0, -72.3), (-207.0, -72.6), (-206.4, -73.2), (-206.4, -73.5), (-205.8, -74.1), (-205.8, -74.7), (-205.5, -75.0), (-205.5, -75.9), (-205.2, -76.2), (-205.2, -77.2), (-204.9, -77.5), (-204.9, -78.1), (-204.2, -78.7), (-204.2, -79.0), (-203.9, -79.3), (-203.9, -79.6), (-203.3, -80.2), (-203.3, -80.5), (-203.0, -80.8), (-203.0, -81.1), (-201.5, -82.7), (-201.5, -83.0), (-201.2, -83.3), (-201.2, -83.6), (-200.9, -83.9), (-200.9, -84.2), (-200.3, -84.8) (0.200, 0.392, 0.710)</w:t>
      </w:r>
    </w:p>
    <w:p>
      <w:r>
        <w:t>(-201.5, -84.5), (-201.5, -84.2), (-202.1, -83.6), (-202.1, -83.3), (-203.3, -82.1), (-203.3, -81.8), (-204.2, -80.8), (-204.5, -80.8), (-204.9, -81.1), (-204.9, -81.5), (-204.5, -81.8), (-204.9, -82.1), (-205.5, -81.5), (-205.8, -81.8), (-205.8, -83.6), (-205.8, -82.4), (-206.1, -82.1), (-206.1, -81.5), (-206.4, -81.1), (-206.4, -79.9), (-206.1, -79.6), (-206.1, -77.8), (-205.5, -78.4), (-205.5, -78.7), (-205.2, -79.0), (-205.2, -79.3), (-204.5, -79.9), (-204.5, -80.2), (-203.6, -81.1), (-203.6, -81.5), (-203.3, -81.8), (-203.3, -82.1), (-202.1, -83.3), (-202.1, -83.6), (-201.5, -84.2) (0.702, 0.800, 0.965)</w:t>
      </w:r>
    </w:p>
    <w:p>
      <w:r>
        <w:t>(-203.3, -84.8), (-204.2, -83.9), (-204.2, -83.3), (-203.9, -83.0), (-203.6, -83.0), (-203.6, -83.3), (-203.3, -83.6) (0.702, 0.800, 0.965)</w:t>
      </w:r>
    </w:p>
    <w:p>
      <w:r>
        <w:t>(-203.0, -73.5), (-203.6, -73.5), (-203.6, -72.9), (-203.3, -72.9), (-203.0, -73.2) (0.024, 0.208, 0.506)</w:t>
      </w:r>
    </w:p>
    <w:p>
      <w:r>
        <w:t>(-201.8, -81.1), (-202.4, -81.1), (-202.4, -80.8), (-202.7, -80.5), (-202.7, -80.2), (-202.4, -80.2), (-202.1, -80.5), (-202.1, -80.8) (0.024, 0.208, 0.506)</w:t>
      </w:r>
    </w:p>
    <w:p>
      <w:r>
        <w:t>(-199.3, -86.4), (-199.6, -86.1), (-199.6, -85.4), (-199.9, -85.1), (-199.9, -84.8), (-200.6, -84.2), (-200.6, -83.9), (-200.9, -83.6), (-200.9, -83.3), (-201.2, -83.0), (-201.2, -82.7), (-202.1, -81.8), (-202.1, -81.5), (-201.8, -81.5), (-201.5, -81.1), (-201.8, -80.8), (-201.8, -80.5), (-202.4, -79.9), (-202.7, -79.9), (-203.0, -80.2), (-203.3, -79.9), (-203.3, -79.6), (-203.6, -79.3), (-203.6, -79.0), (-204.5, -78.1), (-204.5, -76.5), (-204.5, -76.9), (-204.2, -77.2), (-204.2, -77.5), (-203.9, -77.8), (-203.9, -78.1), (-203.6, -78.4), (-203.3, -78.4), (-202.7, -79.0), (-202.7, -79.3), (-201.8, -80.2), (-201.8, -80.5), (-201.5, -80.8), (-201.5, -81.1), (-200.3, -82.4), (-200.3, -82.7), (-199.9, -83.0), (-199.9, -83.6), (-199.6, -83.9), (-199.6, -84.8), (-199.3, -85.1) (0.031, 0.271, 0.639)</w:t>
      </w:r>
    </w:p>
    <w:p>
      <w:r>
        <w:t>(-200.6, -79.6), (-200.9, -79.6), (-201.8, -78.7), (-201.8, -78.4), (-202.1, -78.1), (-202.1, -77.2), (-201.5, -77.8), (-201.5, -78.1), (-200.6, -79.0) (0.204, 0.620, 0.976)</w:t>
      </w:r>
    </w:p>
    <w:p>
      <w:r>
        <w:t>(-199.0, -82.1), (-201.2, -79.9), (-201.2, -79.6), (-202.1, -78.7), (-202.1, -78.4), (-203.3, -77.2), (-203.3, -76.9), (-203.6, -76.5), (-203.6, -75.6), (-203.3, -75.3), (-201.5, -77.2), (-201.5, -77.5), (-201.2, -77.8), (-201.2, -78.1), (-200.3, -79.0), (-200.3, -79.6), (-199.9, -79.9), (-199.9, -80.2), (-199.6, -80.5), (-199.6, -81.1), (-199.3, -81.5), (-199.3, -81.8) (0.082, 0.494, 0.965)</w:t>
      </w:r>
    </w:p>
    <w:p>
      <w:r>
        <w:t>(-200.3, -83.9), (-200.6, -83.6), (-200.6, -83.3), (-200.3, -83.3) (0.024, 0.208, 0.506)</w:t>
      </w:r>
    </w:p>
    <w:p>
      <w:r>
        <w:t>(-187.4, -105.4), (-187.7, -105.4), (-187.7, -104.8), (-188.0, -104.5), (-188.3, -104.5), (-188.6, -104.1), (-188.6, -103.5), (-188.9, -103.2), (-189.2, -103.2), (-189.2, -102.9), (-190.1, -102.0), (-190.1, -100.5), (-190.4, -100.2), (-190.4, -99.9), (-190.7, -99.5), (-190.7, -99.2), (-191.4, -98.6), (-191.4, -98.3), (-191.7, -98.0), (-191.7, -97.7), (-192.3, -97.1), (-192.3, -95.3), (-192.9, -94.6), (-192.9, -94.0), (-193.2, -93.7), (-193.2, -92.8), (-193.5, -92.5), (-193.5, -91.9), (-193.8, -91.6), (-193.8, -91.0), (-194.1, -90.7), (-194.1, -90.0), (-194.4, -89.7), (-194.4, -89.4), (-195.0, -88.8), (-195.0, -88.5), (-195.7, -87.9), (-195.7, -87.3), (-196.0, -87.0), (-196.0, -85.7), (-196.9, -84.8), (-196.9, -83.6), (-197.2, -83.3), (-197.2, -83.0), (-197.8, -82.4), (-197.8, -82.1), (-198.7, -81.1), (-198.7, -80.8), (-199.0, -80.5), (-199.0, -80.2), (-199.3, -79.9), (-199.3, -79.6), (-199.6, -79.3), (-199.6, -79.0), (-199.9, -78.7), (-199.9, -78.4), (-200.9, -77.5), (-200.9, -76.9), (-202.7, -75.0), (-203.0, -75.0), (-203.3, -74.7), (-203.6, -74.7), (-204.2, -75.3), (-204.2, -76.5), (-203.9, -76.9), (-203.9, -77.5), (-203.3, -78.1), (-203.0, -78.1), (-202.4, -78.7), (-202.4, -79.0), (-201.8, -79.6), (-201.8, -79.9), (-201.2, -80.5), (-201.2, -80.8), (-199.6, -82.4), (-199.6, -83.0), (-199.3, -83.3), (-199.3, -83.6), (-199.0, -83.9), (-199.0, -84.2), (-198.7, -84.5), (-198.7, -85.4), (-198.4, -85.7), (-198.1, -85.7), (-197.8, -86.1), (-197.8, -86.7), (-197.5, -87.0), (-197.5, -88.2), (-197.2, -88.5), (-197.2, -88.8), (-196.9, -89.1), (-196.9, -89.7), (-196.6, -90.0), (-196.6, -90.3), (-196.0, -91.0), (-196.0, -91.3), (-195.7, -91.6), (-195.7, -93.4), (-195.0, -94.0), (-195.0, -94.3), (-194.7, -94.6), (-194.7, -95.3), (-194.1, -95.9), (-194.1, -96.2), (-193.8, -96.5), (-193.8, -97.1), (-193.2, -97.7), (-193.2, -98.3), (-193.2, -98.0), (-193.8, -97.4), (-193.8, -96.8), (-195.3, -95.3), (-195.0, -94.9), (-196.0, -94.0), (-196.0, -93.4), (-196.3, -93.1), (-196.3, -92.5), (-196.9, -91.9), (-196.6, -91.6), (-196.6, -91.0), (-196.9, -90.7), (-196.9, -90.3), (-197.2, -90.0), (-197.2, -89.7), (-197.5, -89.4), (-197.5, -89.1), (-197.8, -88.8), (-197.8, -87.6), (-198.4, -87.0), (-199.0, -87.6), (-199.0, -87.3), (-199.3, -87.0), (-199.3, -86.7), (-199.0, -86.4), (-199.0, -85.1), (-199.3, -84.8), (-199.3, -83.9), (-199.6, -83.6), (-199.6, -83.0), (-199.9, -82.7), (-199.9, -82.4), (-201.2, -81.1), (-201.2, -80.8), (-201.5, -80.5), (-201.5, -80.2), (-202.4, -79.3), (-202.4, -79.0), (-203.3, -78.1), (-203.6, -78.1), (-203.6, -77.8), (-203.9, -77.5), (-203.9, -77.2), (-204.2, -76.9), (-204.2, -76.5), (-204.5, -76.2), (-204.9, -76.5), (-204.9, -77.2), (-204.9, -76.2), (-205.2, -75.9), (-205.2, -75.0), (-205.5, -74.7), (-205.5, -74.1), (-206.1, -73.5), (-206.1, -73.2), (-206.7, -72.6), (-206.7, -72.3), (-207.0, -71.9), (-207.0, -71.6), (-207.3, -71.3), (-207.3, -70.7), (-207.6, -70.4), (-207.6, -69.2), (-207.3, -68.9), (-207.3, -68.6), (-207.0, -68.6), (-207.0, -68.9), (-206.7, -69.2), (-206.7, -70.1), (-206.4, -70.4), (-206.4, -71.3), (-206.7, -71.6), (-206.7, -71.9), (-206.4, -72.3), (-206.4, -72.6), (-206.1, -72.9), (-205.2, -72.9), (-204.9, -73.2), (-204.9, -73.5), (-204.5, -73.8), (-204.5, -74.1), (-204.2, -74.4), (-203.3, -74.4), (-203.0, -74.7), (-202.7, -74.7), (-202.4, -75.0), (-202.1, -75.0), (-200.9, -76.2), (-200.9, -76.5), (-200.6, -76.9), (-200.6, -77.2), (-200.3, -77.5), (-199.6, -77.5), (-199.3, -77.8), (-199.0, -77.8), (-198.1, -76.9), (-198.4, -76.5), (-199.0, -76.5), (-199.3, -76.2), (-199.6, -76.2), (-199.9, -75.9), (-200.3, -75.9), (-200.3, -75.3), (-201.8, -73.8), (-201.8, -73.5), (-202.4, -72.9), (-202.4, -72.6), (-203.3, -71.6), (-203.6, -71.6), (-203.9, -71.3), (-203.9, -70.7), (-204.2, -70.4), (-204.2, -70.1), (-204.5, -69.8), (-204.5, -69.5), (-204.9, -69.2), (-204.9, -68.6), (-205.2, -68.3), (-205.2, -67.3), (-205.5, -67.0), (-205.5, -66.4), (-205.8, -66.1), (-205.8, -65.8), (-206.1, -65.5), (-206.1, -64.9), (-206.4, -64.6), (-206.4, -64.3), (-206.7, -64.0), (-206.7, -63.7), (-207.0, -63.4), (-207.0, -63.1), (-207.3, -62.7), (-207.3, -62.4), (-207.0, -62.1), (-207.0, -61.8), (-206.7, -61.5), (-206.1, -61.5), (-205.5, -62.1), (-205.2, -62.1), (-204.9, -62.4), (-204.5, -62.4), (-204.2, -62.7), (-204.2, -63.1), (-203.9, -63.4), (-203.9, -63.7), (-203.3, -64.3), (-203.0, -64.0), (-203.0, -62.7), (-203.3, -62.4), (-203.3, -61.8), (-203.3, -62.1), (-202.7, -62.7), (-202.7, -64.0), (-202.4, -64.3), (-202.4, -64.9), (-201.8, -65.5), (-201.8, -65.8), (-200.9, -66.7), (-200.9, -67.0), (-200.3, -67.7), (-199.9, -67.7), (-199.3, -68.3), (-199.0, -68.3), (-199.0, -68.6), (-199.3, -68.3), (-200.3, -68.3), (-200.6, -68.6), (-200.6, -68.9), (-200.3, -69.2), (-200.3, -70.1), (-200.3, -69.8), (-200.6, -69.5), (-200.6, -69.2), (-200.9, -68.9), (-200.9, -68.6), (-202.1, -67.3), (-202.1, -67.0), (-203.6, -65.5), (-203.6, -64.9), (-203.9, -64.6), (-203.9, -64.3), (-204.2, -64.0), (-204.2, -63.7), (-204.5, -63.4), (-204.5, -63.1), (-205.2, -62.4), (-206.1, -62.4), (-206.4, -62.7), (-206.4, -63.1), (-206.1, -63.4), (-206.1, -64.3), (-205.8, -64.6), (-205.8, -65.5), (-205.5, -65.8), (-205.5, -66.4), (-205.2, -66.7), (-205.2, -67.7), (-204.9, -68.0), (-204.9, -68.6), (-204.5, -68.9), (-204.5, -69.5), (-204.2, -69.8), (-204.2, -70.1), (-203.9, -70.4), (-203.9, -70.7), (-202.1, -72.6), (-202.1, -72.9), (-201.5, -73.5), (-201.2, -73.5), (-199.6, -75.0), (-199.3, -74.7), (-199.3, -74.4), (-199.0, -74.1), (-199.0, -75.0), (-198.1, -75.9), (-198.1, -76.2), (-197.8, -76.5), (-197.8, -77.2), (-197.5, -77.5), (-197.5, -79.6), (-197.2, -79.9), (-197.2, -80.2), (-196.9, -80.5), (-196.9, -81.5), (-196.3, -82.1), (-196.0, -82.1), (-195.3, -82.7), (-195.3, -83.0), (-195.0, -83.3), (-195.0, -83.6), (-194.7, -83.9), (-194.7, -85.7), (-194.4, -86.1), (-194.4, -86.4), (-194.1, -86.7), (-194.1, -87.6), (-193.8, -87.9), (-193.8, -88.2), (-193.5, -88.5), (-193.5, -88.8), (-193.2, -89.1), (-193.2, -89.4), (-192.9, -89.7), (-192.9, -90.0), (-192.6, -90.3), (-192.6, -91.0), (-192.3, -91.3), (-192.3, -91.6), (-191.7, -92.2), (-191.7, -93.1), (-191.4, -93.4), (-191.4, -94.0), (-191.1, -94.3), (-191.1, -94.6), (-190.7, -94.9), (-190.7, -96.8), (-190.4, -97.1), (-190.4, -97.7), (-190.1, -98.0), (-190.1, -98.3), (-189.8, -98.6), (-189.8, -99.2), (-189.5, -99.5), (-189.5, -100.2), (-189.2, -100.5), (-189.2, -101.1), (-188.9, -101.4), (-188.9, -102.0), (-188.3, -102.6), (-188.3, -102.9), (-188.0, -103.2), (-188.0, -103.5), (-187.7, -103.8), (-187.7, -104.1), (-187.4, -104.5) (0.020, 0.325, 0.780)</w:t>
      </w:r>
    </w:p>
    <w:p>
      <w:r>
        <w:t>(-196.9, -77.5), (-197.2, -77.5), (-197.5, -77.2), (-197.5, -76.5), (-197.8, -76.2), (-197.8, -75.9), (-198.7, -75.0), (-198.7, -74.1), (-199.0, -73.8), (-199.0, -73.5), (-199.3, -73.2), (-199.3, -72.9), (-199.6, -72.6), (-199.6, -71.9), (-199.9, -71.6), (-199.9, -71.3), (-199.6, -71.3), (-199.3, -71.6), (-198.7, -71.0), (-198.7, -70.7), (-198.7, -74.1), (-198.4, -74.4), (-198.4, -75.0), (-197.8, -75.6), (-197.8, -75.9), (-197.5, -76.2), (-197.5, -76.5), (-197.2, -76.9), (-197.2, -77.2) (0.200, 0.392, 0.710)</w:t>
      </w:r>
    </w:p>
    <w:p>
      <w:r>
        <w:t>(-197.8, -84.5), (-198.1, -84.5), (-198.1, -83.9), (-198.4, -83.6), (-198.4, -83.0), (-198.7, -82.7), (-197.8, -83.6), (-197.8, -83.9), (-197.5, -84.2) (0.082, 0.494, 0.965)</w:t>
      </w:r>
    </w:p>
    <w:p>
      <w:r>
        <w:t>(-197.2, -76.5), (-197.2, -76.2), (-197.5, -75.9), (-197.5, -75.6), (-198.1, -75.0), (-198.1, -74.4), (-198.4, -74.1), (-198.4, -71.6), (-198.4, -74.1), (-198.1, -74.4), (-198.1, -74.7), (-197.8, -75.0), (-197.8, -75.3), (-197.5, -75.6), (-197.5, -75.9), (-197.2, -76.2) (0.392, 0.467, 0.835)</w:t>
      </w:r>
    </w:p>
    <w:p>
      <w:r>
        <w:t>(-190.4, -101.1), (-190.7, -100.8), (-190.7, -100.2), (-191.7, -99.2), (-192.0, -99.2), (-192.0, -98.3), (-192.3, -98.0), (-192.9, -98.0), (-192.9, -97.7), (-193.5, -97.1), (-193.5, -96.5), (-193.8, -96.2), (-193.8, -95.9), (-194.4, -95.3), (-194.4, -94.6), (-194.7, -94.3), (-194.7, -94.0), (-195.3, -93.4), (-195.3, -91.6), (-195.7, -91.3), (-195.7, -91.0), (-196.3, -90.3), (-196.3, -90.0), (-196.6, -89.7), (-196.6, -89.1), (-196.9, -88.8), (-196.9, -88.5), (-197.2, -88.2), (-197.2, -87.0), (-197.5, -86.7), (-197.5, -86.1), (-198.1, -85.4), (-198.4, -85.4), (-198.4, -84.5), (-198.7, -84.2), (-198.7, -83.9), (-199.0, -83.6), (-199.0, -83.3), (-199.3, -83.0), (-199.3, -82.4), (-200.9, -80.8), (-200.9, -80.5), (-201.5, -79.9), (-201.5, -79.6), (-202.1, -79.0), (-201.5, -79.6), (-201.5, -79.9), (-199.3, -82.1), (-199.0, -81.8), (-199.0, -81.5), (-199.3, -81.1), (-199.3, -80.5), (-199.6, -80.2), (-199.6, -79.9), (-199.9, -79.6), (-199.9, -79.0), (-200.9, -78.1), (-200.9, -77.8), (-201.2, -77.5), (-201.2, -77.2), (-203.3, -75.0), (-203.9, -75.6), (-203.9, -76.5), (-203.6, -76.9), (-203.6, -77.2), (-202.4, -78.4), (-203.0, -77.8), (-203.3, -77.8), (-203.6, -77.5), (-203.6, -76.9), (-203.9, -76.5), (-203.9, -75.3), (-203.6, -75.0), (-203.3, -75.0), (-203.0, -75.3), (-202.7, -75.3), (-201.2, -76.9), (-201.2, -77.5), (-200.3, -78.4), (-200.3, -78.7), (-199.9, -79.0), (-199.9, -79.3), (-199.6, -79.6), (-199.6, -79.9), (-199.3, -80.2), (-199.3, -80.5), (-199.0, -80.8), (-199.0, -81.1), (-198.1, -82.1), (-198.1, -82.4), (-197.5, -83.0), (-197.5, -83.3), (-197.2, -83.6), (-197.2, -84.8), (-196.3, -85.7), (-196.3, -87.0), (-196.0, -87.3), (-196.0, -87.9), (-195.3, -88.5), (-195.3, -88.8), (-194.7, -89.4), (-194.7, -89.7), (-194.4, -90.0), (-194.4, -90.7), (-194.1, -91.0), (-194.1, -91.6), (-193.8, -91.9), (-193.8, -92.5), (-193.5, -92.8), (-193.5, -93.7), (-193.2, -94.0), (-193.2, -94.6), (-192.6, -95.3), (-192.6, -97.1), (-192.0, -97.7), (-192.0, -98.0), (-191.7, -98.3), (-191.7, -98.6), (-191.1, -99.2), (-191.1, -99.5), (-190.7, -99.9), (-190.7, -100.2), (-190.4, -100.5) (0.027, 0.396, 0.894)</w:t>
      </w:r>
    </w:p>
    <w:p>
      <w:r>
        <w:t>(-195.7, -76.9), (-195.3, -76.5), (-195.7, -76.2), (-195.7, -75.9), (-196.0, -75.6), (-196.0, -75.3), (-196.0, -75.6), (-195.7, -75.9), (-195.7, -76.2), (-195.3, -76.5), (-195.7, -76.9), (-196.0, -76.9), (-196.9, -75.9), (-196.9, -75.6), (-197.2, -75.3), (-197.2, -75.0), (-197.2, -75.3), (-196.6, -75.9), (-196.6, -76.2), (-196.0, -76.9) (0.702, 0.800, 0.965)</w:t>
      </w:r>
    </w:p>
    <w:p>
      <w:r>
        <w:t>(-195.3, -77.2), (-196.0, -77.2), (-196.9, -76.2), (-196.0, -77.2), (-195.7, -77.2), (-195.3, -76.9) (0.545, 0.718, 0.953)</w:t>
      </w:r>
    </w:p>
    <w:p>
      <w:r>
        <w:t>(-196.9, -76.5), (-196.0, -77.5), (-195.3, -77.5), (-195.0, -77.2), (-195.0, -76.2), (-195.0, -77.2), (-195.3, -77.5), (-196.3, -77.5), (-196.6, -77.2), (-196.6, -76.9) (0.361, 0.682, 0.969)</w:t>
      </w:r>
    </w:p>
    <w:p>
      <w:r>
        <w:t>(-194.7, -76.9), (-194.7, -75.9), (-195.0, -75.6), (-195.0, -75.3), (-195.3, -75.0), (-195.3, -74.1), (-195.3, -75.0), (-194.7, -75.6) (0.200, 0.392, 0.710)</w:t>
      </w:r>
    </w:p>
    <w:p>
      <w:r>
        <w:t>(-194.4, -75.6), (-194.7, -75.3), (-194.7, -75.0), (-194.4, -75.3) (0.031, 0.271, 0.639)</w:t>
      </w:r>
    </w:p>
    <w:p>
      <w:r>
        <w:t>(-194.4, -74.1), (-194.4, -73.8), (-194.1, -73.8) (0.012, 0.137, 0.345)</w:t>
      </w:r>
    </w:p>
    <w:p>
      <w:r>
        <w:t>(-194.4, -76.5), (-194.4, -75.9), (-194.1, -75.6), (-194.1, -75.3), (-193.8, -75.6), (-193.8, -76.2), (-194.1, -76.5) (0.020, 0.325, 0.780)</w:t>
      </w:r>
    </w:p>
    <w:p>
      <w:r>
        <w:t>(-194.1, -75.0), (-194.1, -74.7), (-193.8, -74.4), (-193.5, -74.4), (-193.8, -74.7), (-193.8, -75.0) (0.200, 0.392, 0.710)</w:t>
      </w:r>
    </w:p>
    <w:p>
      <w:r>
        <w:t>(-193.5, -75.3), (-193.5, -74.7), (-193.2, -75.0) (0.082, 0.494, 0.965)</w:t>
      </w:r>
    </w:p>
    <w:p>
      <w:r>
        <w:t>(-191.7, -74.1), (-192.0, -74.4), (-192.6, -74.4), (-192.9, -74.1), (-193.5, -74.1) (0.031, 0.271, 0.639)</w:t>
      </w:r>
    </w:p>
    <w:p>
      <w:r>
        <w:t>(-197.8, -69.2), (-197.8, -73.2), (-197.5, -73.5), (-197.5, -73.8), (-197.2, -74.1), (-197.2, -74.7), (-196.9, -75.0), (-196.6, -74.7), (-196.6, -73.8), (-196.3, -73.5), (-196.0, -73.5), (-194.7, -72.3), (-194.4, -72.3), (-194.1, -71.9), (-192.9, -71.9), (-192.3, -72.6), (-192.6, -72.3), (-192.9, -72.3), (-193.2, -71.9), (-194.1, -71.9), (-194.4, -72.3), (-194.7, -72.3), (-196.3, -73.8), (-196.3, -75.6), (-196.0, -75.9), (-196.0, -76.2), (-195.7, -76.5), (-196.0, -76.5), (-196.3, -76.2), (-196.3, -75.9), (-196.9, -75.3), (-196.9, -75.0), (-197.2, -74.7), (-197.2, -74.4), (-197.5, -74.1), (-197.5, -73.5), (-197.8, -73.2), (-197.8, -69.2), (-197.2, -68.6), (-196.9, -68.6), (-196.3, -68.0), (-195.7, -68.0), (-195.3, -67.7), (-195.0, -67.7), (-194.7, -68.0), (-194.4, -68.0), (-194.1, -68.3), (-193.8, -68.3), (-193.5, -68.6), (-192.6, -68.6), (-191.7, -69.5), (-191.4, -69.5), (-191.1, -69.8), (-190.7, -69.8), (-190.1, -70.4), (-189.8, -70.4), (-188.9, -71.3), (-188.6, -71.3), (-187.7, -72.3), (-187.4, -72.3), (-186.8, -72.9), (-186.5, -72.9), (-185.2, -74.1), (-184.9, -74.1), (-184.6, -74.4), (-184.3, -74.4), (-184.0, -74.7), (-183.7, -74.7), (-183.1, -75.3), (-183.4, -75.3), (-184.3, -74.4), (-184.6, -74.4), (-184.9, -74.1), (-185.5, -74.1), (-185.8, -73.8), (-185.8, -73.5), (-186.5, -72.9), (-186.8, -72.9), (-187.1, -72.6), (-187.4, -72.6), (-188.6, -71.3), (-188.9, -71.3), (-189.5, -70.7), (-189.8, -70.7), (-190.4, -70.1), (-190.7, -70.1), (-191.4, -69.5), (-191.7, -69.5), (-192.0, -69.2), (-192.3, -69.2), (-192.3, -68.9), (-192.6, -68.6), (-193.8, -68.6), (-194.1, -68.3), (-194.4, -68.3), (-194.7, -68.0), (-196.0, -68.0), (-196.6, -68.6), (-197.2, -68.6) (0.847, 0.898, 0.965)</w:t>
      </w:r>
    </w:p>
    <w:p>
      <w:r>
        <w:t>(-190.1, -75.0), (-190.4, -75.0), (-190.4, -74.7) (0.031, 0.271, 0.639)</w:t>
      </w:r>
    </w:p>
    <w:p>
      <w:r>
        <w:t>(-186.5, -77.2), (-187.1, -77.2), (-187.7, -76.5), (-188.0, -76.5), (-188.3, -76.2), (-189.2, -76.2), (-189.8, -75.6), (-190.1, -75.6), (-190.4, -75.3), (-191.1, -75.3), (-191.7, -74.7), (-192.0, -74.7), (-192.6, -75.3), (-192.6, -75.0), (-193.2, -74.4), (-192.9, -74.4), (-192.6, -74.7), (-192.0, -74.7), (-191.7, -74.4), (-191.4, -74.4), (-191.1, -74.7), (-190.7, -74.7), (-190.7, -75.0), (-190.4, -75.3), (-190.1, -75.3), (-189.8, -75.0), (-190.1, -74.7), (-189.2, -75.6), (-188.9, -75.6), (-188.9, -75.9), (-188.6, -76.2), (-188.0, -76.2), (-187.4, -76.9), (-186.8, -76.9) (0.020, 0.325, 0.780)</w:t>
      </w:r>
    </w:p>
    <w:p>
      <w:r>
        <w:t>(-180.3, -81.1), (-181.2, -81.1), (-181.9, -80.5), (-181.5, -80.2), (-181.5, -79.9), (-181.9, -79.6), (-182.5, -79.6), (-182.8, -79.3), (-183.7, -79.3), (-184.6, -78.4), (-185.8, -78.4), (-186.5, -77.8), (-187.1, -77.8), (-187.4, -77.5), (-188.0, -77.5), (-188.0, -77.2), (-188.6, -76.5), (-189.2, -76.5), (-189.5, -76.9), (-189.5, -77.2), (-189.2, -77.5), (-188.9, -77.5), (-188.6, -77.8), (-188.6, -78.1), (-187.7, -79.0), (-188.0, -79.3), (-188.9, -79.3), (-189.2, -79.0), (-189.5, -79.0), (-190.1, -78.4), (-190.4, -78.4), (-191.4, -77.5), (-191.7, -77.5), (-192.0, -77.2), (-192.3, -77.5), (-192.3, -77.8), (-192.6, -77.8), (-192.6, -77.5), (-192.3, -77.5), (-192.0, -77.2), (-192.0, -76.5), (-192.3, -76.2), (-192.9, -76.2), (-193.2, -76.5), (-193.2, -76.9), (-193.5, -76.9), (-194.1, -77.5), (-194.4, -77.5), (-194.4, -76.9), (-194.1, -76.9), (-193.5, -76.2), (-193.5, -75.6), (-193.8, -75.3), (-193.5, -75.6), (-192.9, -75.0), (-193.2, -74.7), (-192.9, -75.0), (-192.9, -75.3), (-192.6, -75.6), (-192.0, -75.0), (-191.7, -75.0), (-191.1, -75.6), (-190.4, -75.6), (-190.1, -75.9), (-189.8, -75.9), (-189.2, -76.5), (-188.3, -76.5), (-188.0, -76.9), (-187.7, -76.9), (-187.1, -77.5), (-185.8, -77.5), (-184.9, -78.4), (-184.3, -78.4), (-183.7, -79.0), (-183.4, -79.0), (-183.1, -79.3), (-182.2, -79.3), (-181.2, -80.2), (-181.2, -80.5), (-180.9, -80.8), (-180.6, -80.8) (0.027, 0.396, 0.894)</w:t>
      </w:r>
    </w:p>
    <w:p>
      <w:r>
        <w:t>(-179.1, -78.4), (-179.7, -78.4), (-180.3, -77.8), (-180.6, -77.8), (-180.9, -77.5), (-181.9, -77.5), (-181.9, -76.9), (-182.2, -76.5), (-184.0, -76.5), (-184.0, -76.2), (-184.3, -75.9), (-184.6, -75.9), (-184.9, -75.6), (-185.8, -75.6), (-186.5, -75.0), (-186.8, -75.0), (-187.1, -74.7), (-187.7, -74.7), (-188.6, -73.8), (-188.9, -73.8), (-189.2, -73.5), (-189.8, -73.5), (-190.1, -73.2), (-190.1, -72.9), (-189.8, -72.9), (-189.5, -72.6), (-190.1, -71.9), (-190.7, -72.6), (-192.0, -72.6), (-192.9, -71.6), (-194.1, -71.6), (-194.4, -71.9), (-194.7, -71.9), (-196.0, -73.2), (-196.3, -73.2), (-196.9, -73.8), (-196.9, -74.7), (-196.9, -74.1), (-197.2, -73.8), (-197.2, -73.5), (-197.5, -73.2), (-197.5, -69.2), (-197.2, -68.9), (-196.6, -68.9), (-196.0, -68.3), (-194.7, -68.3), (-194.4, -68.6), (-194.1, -68.6), (-193.8, -68.9), (-192.6, -68.9), (-192.6, -69.2), (-192.3, -69.5), (-192.0, -69.5), (-191.7, -69.8), (-191.4, -69.8), (-190.7, -70.4), (-190.4, -70.4), (-189.8, -71.0), (-189.5, -71.0), (-188.9, -71.6), (-188.6, -71.6), (-187.4, -72.9), (-187.1, -72.9), (-186.8, -73.2), (-186.5, -73.2), (-186.1, -73.5), (-186.1, -73.8), (-185.5, -74.4), (-184.9, -74.4), (-184.6, -74.7), (-184.3, -74.7), (-183.4, -75.6), (-182.8, -75.6), (-182.5, -75.9), (-182.2, -75.9), (-182.2, -76.5), (-181.9, -76.9), (-180.9, -76.9), (-180.3, -77.5), (-180.3, -77.8), (-180.0, -78.1), (-179.7, -78.1), (-179.4, -78.4) (0.984, 0.992, 0.988)</w:t>
      </w:r>
    </w:p>
    <w:p>
      <w:r>
        <w:t>(-184.0, -74.4), (-184.3, -74.1), (-184.6, -74.1), (-184.9, -73.8), (-185.2, -73.8), (-186.5, -72.6), (-186.8, -72.6), (-187.4, -71.9), (-187.7, -71.9), (-188.6, -71.0), (-188.9, -71.0), (-189.5, -70.4), (-188.9, -71.0), (-188.6, -71.0), (-187.7, -71.9), (-187.4, -71.9), (-186.8, -72.6), (-186.5, -72.6), (-185.5, -73.5), (-185.2, -73.5), (-184.6, -74.1), (-184.3, -74.1) (0.702, 0.800, 0.965)</w:t>
      </w:r>
    </w:p>
    <w:p>
      <w:r>
        <w:t>(-186.5, -71.3), (-185.8, -71.3), (-185.5, -71.6), (-186.1, -71.6) (0.020, 0.325, 0.780)</w:t>
      </w:r>
    </w:p>
    <w:p>
      <w:r>
        <w:t>(-182.8, -73.2), (-183.1, -73.2), (-183.4, -72.9), (-183.7, -72.9), (-184.3, -72.3), (-184.6, -72.3), (-184.9, -71.9), (-185.2, -71.9), (-185.2, -71.6), (-185.8, -71.0), (-186.8, -71.0), (-186.8, -70.7), (-188.6, -68.9), (-187.7, -69.8), (-187.1, -69.8), (-187.1, -70.4), (-186.5, -71.0), (-185.8, -71.0), (-184.6, -72.3), (-184.3, -72.3), (-183.7, -72.9), (-183.1, -72.9), (-182.8, -72.6), (-182.5, -72.6), (-182.8, -72.9) (0.027, 0.396, 0.894)</w:t>
      </w:r>
    </w:p>
    <w:p>
      <w:r>
        <w:t>(-174.8, -80.8), (-175.7, -80.8), (-176.3, -80.2), (-176.6, -80.2), (-176.9, -79.9), (-177.3, -79.9), (-177.6, -79.6), (-177.9, -79.6), (-178.2, -79.3), (-178.5, -79.3), (-178.8, -79.0), (-179.1, -79.0), (-179.4, -78.7), (-179.7, -78.7), (-180.0, -78.4), (-180.3, -78.4), (-180.6, -78.1), (-180.9, -78.1), (-181.2, -77.8), (-181.9, -77.8), (-182.2, -77.5), (-182.5, -77.5), (-182.8, -77.2), (-183.1, -77.2), (-183.4, -76.9), (-184.0, -76.9), (-184.6, -76.2), (-184.9, -76.2), (-185.2, -75.9), (-185.8, -75.9), (-186.1, -75.6), (-186.5, -75.6), (-187.1, -75.0), (-187.7, -75.0), (-188.0, -74.7), (-188.3, -74.7), (-188.9, -74.1), (-189.2, -74.1), (-189.5, -73.8), (-189.8, -73.8), (-190.1, -73.5), (-190.4, -73.5), (-191.1, -72.9), (-191.7, -72.9), (-190.7, -72.9), (-190.1, -72.3), (-189.8, -72.6), (-190.1, -72.6), (-190.4, -72.9), (-190.4, -73.2), (-189.8, -73.8), (-189.2, -73.8), (-188.9, -74.1), (-188.6, -74.1), (-187.7, -75.0), (-187.1, -75.0), (-186.8, -75.3), (-186.5, -75.3), (-185.8, -75.9), (-184.9, -75.9), (-184.6, -76.2), (-184.3, -76.2), (-184.3, -76.5), (-184.0, -76.9), (-182.2, -76.9), (-181.9, -76.5), (-181.9, -75.9), (-182.2, -75.6), (-182.5, -75.6), (-182.2, -75.6), (-181.2, -76.5), (-180.9, -76.5), (-180.6, -76.9), (-180.3, -76.9), (-179.1, -78.1), (-178.8, -78.1), (-178.2, -78.7), (-177.9, -78.7), (-177.6, -79.0), (-177.3, -79.0), (-176.6, -79.6), (-176.3, -79.6), (-175.7, -80.2), (-175.4, -80.2) (0.847, 0.898, 0.965)</w:t>
      </w:r>
    </w:p>
    <w:p>
      <w:r>
        <w:t>(-175.4, -82.1), (-177.9, -82.1), (-178.2, -81.8), (-178.5, -81.8), (-178.8, -81.5), (-179.1, -81.5), (-179.4, -81.1), (-180.0, -81.1), (-180.3, -80.8), (-180.0, -80.5), (-180.3, -80.2), (-180.6, -80.2), (-180.9, -79.9), (-181.2, -79.9), (-182.5, -78.7), (-183.1, -78.7), (-183.4, -78.4), (-184.0, -78.4), (-184.3, -78.1), (-184.6, -78.1), (-184.9, -77.8), (-185.2, -77.8), (-185.8, -77.2), (-186.1, -77.2), (-186.8, -76.5), (-187.4, -76.5), (-188.0, -75.9), (-188.3, -75.9), (-188.9, -75.3), (-189.2, -75.3), (-190.1, -74.4), (-191.1, -74.4), (-191.4, -74.1), (-191.4, -73.8), (-190.7, -74.4), (-190.1, -74.4), (-189.5, -75.0), (-189.2, -75.0), (-188.6, -75.6), (-188.0, -75.6), (-187.1, -76.5), (-186.5, -76.5), (-185.8, -77.2), (-185.5, -77.2), (-185.2, -77.5), (-184.9, -77.5), (-184.6, -77.8), (-184.0, -77.8), (-183.7, -78.1), (-183.4, -78.1), (-183.1, -78.4), (-182.8, -78.4), (-182.5, -78.7), (-182.2, -78.7), (-181.9, -79.0), (-181.5, -79.0), (-180.9, -79.6), (-180.3, -79.6), (-180.0, -79.9), (-179.7, -79.9), (-179.4, -80.2), (-179.1, -80.2), (-178.5, -80.8), (-178.2, -80.8), (-177.9, -81.1), (-177.3, -81.1), (-176.9, -81.5), (-176.6, -81.5), (-176.3, -81.8), (-176.0, -81.8), (-175.7, -82.1) (0.200, 0.392, 0.710)</w:t>
      </w:r>
    </w:p>
    <w:p>
      <w:r>
        <w:t>(-181.5, -74.4), (-181.9, -74.4), (-182.2, -74.1), (-181.5, -74.1) (0.020, 0.325, 0.780)</w:t>
      </w:r>
    </w:p>
    <w:p>
      <w:r>
        <w:t>(-175.7, -81.8), (-176.0, -81.5), (-176.3, -81.5), (-176.6, -81.1), (-176.9, -81.1), (-177.3, -80.8), (-177.9, -80.8), (-178.2, -80.5), (-178.5, -80.5), (-179.1, -79.9), (-179.4, -79.9), (-179.7, -79.6), (-180.0, -79.6), (-180.3, -79.3), (-180.9, -79.3), (-181.5, -78.7), (-181.9, -78.7), (-182.2, -78.4), (-182.5, -78.4), (-182.8, -78.1), (-183.1, -78.1), (-183.4, -77.8), (-183.7, -77.8), (-184.0, -77.5), (-184.6, -77.5), (-184.9, -77.2), (-185.2, -77.2), (-185.5, -76.9), (-185.8, -76.9), (-186.5, -76.2), (-187.1, -76.2), (-187.7, -75.6), (-187.4, -75.9), (-187.1, -75.9), (-186.8, -76.2), (-186.5, -76.2), (-185.8, -76.9), (-185.5, -76.9), (-185.2, -77.2), (-184.9, -77.2), (-184.6, -77.5), (-184.0, -77.5), (-183.7, -77.8), (-183.4, -77.8), (-183.1, -78.1), (-182.8, -78.1), (-182.5, -78.4), (-182.2, -78.4), (-181.9, -78.7), (-181.5, -78.7), (-180.9, -79.3), (-180.3, -79.3), (-180.0, -79.6), (-179.4, -79.6), (-178.8, -80.2), (-178.5, -80.2), (-178.2, -80.5), (-177.9, -80.5), (-177.6, -80.8), (-177.3, -80.8), (-176.9, -81.1), (-176.6, -81.1), (-176.3, -81.5), (-176.0, -81.5) (0.392, 0.467, 0.835)</w:t>
      </w:r>
    </w:p>
    <w:p>
      <w:r>
        <w:t>(-180.9, -74.1), (-181.2, -74.4), (-181.2, -74.1), (-181.5, -73.8), (-181.9, -73.8), (-180.9, -73.8) (0.027, 0.396, 0.894)</w:t>
      </w:r>
    </w:p>
    <w:p>
      <w:r>
        <w:t>(-181.5, -71.6), (-181.5, -71.3), (-180.6, -71.3), (-180.6, -71.9), (-181.2, -71.9) (0.027, 0.396, 0.894)</w:t>
      </w:r>
    </w:p>
    <w:p>
      <w:r>
        <w:t>(-172.0, -81.1), (-172.3, -80.8), (-172.7, -80.8), (-173.3, -80.2), (-173.6, -80.2), (-173.9, -79.9), (-174.2, -79.9), (-174.8, -79.3), (-175.1, -79.3), (-175.4, -79.0), (-175.7, -79.0), (-176.0, -78.7), (-176.3, -78.7), (-177.3, -77.8), (-177.6, -77.8), (-178.2, -77.2), (-178.5, -77.2), (-179.4, -76.2), (-179.7, -76.2), (-180.0, -75.9), (-180.3, -75.9), (-181.2, -75.0), (-181.5, -75.0), (-181.9, -74.7), (-182.5, -74.7), (-182.8, -74.4), (-182.8, -74.1), (-183.1, -73.8), (-183.7, -73.8), (-184.6, -72.9), (-184.9, -72.9), (-184.9, -72.6), (-185.2, -72.3), (-185.5, -72.3), (-185.8, -71.9), (-186.1, -71.9), (-186.5, -71.6), (-186.8, -71.6), (-186.8, -71.3), (-187.4, -70.7), (-187.7, -70.7), (-188.0, -70.4), (-188.3, -70.4), (-190.4, -68.3), (-191.4, -68.3), (-192.0, -67.7), (-191.7, -67.7), (-191.4, -68.0), (-191.1, -68.0), (-190.7, -68.3), (-189.5, -68.3), (-188.0, -69.8), (-188.0, -70.1), (-187.7, -70.4), (-187.4, -70.4), (-187.1, -70.7), (-187.1, -71.0), (-186.1, -71.9), (-185.5, -71.9), (-185.2, -72.3), (-184.9, -72.3), (-183.7, -73.5), (-183.1, -73.5), (-181.9, -74.7), (-181.2, -74.7), (-180.0, -75.9), (-179.7, -75.9), (-179.4, -76.2), (-179.1, -76.2), (-177.9, -77.5), (-177.6, -77.5), (-176.9, -78.1), (-176.6, -78.1), (-176.0, -78.7), (-175.7, -78.7), (-175.4, -79.0), (-174.2, -79.0), (-174.2, -79.3), (-173.6, -79.9), (-173.3, -79.9), (-173.0, -79.6), (-173.0, -79.3), (-172.3, -79.9), (-172.7, -79.6), (-173.0, -79.6), (-173.3, -79.9), (-173.3, -80.2), (-173.0, -80.5), (-172.7, -80.5) (0.200, 0.392, 0.710)</w:t>
      </w:r>
    </w:p>
    <w:p>
      <w:r>
        <w:t>(-180.9, -80.2), (-180.6, -80.5), (-180.3, -80.5), (-180.9, -80.5) (0.020, 0.325, 0.780)</w:t>
      </w:r>
    </w:p>
    <w:p>
      <w:r>
        <w:t>(-179.4, -75.9), (-179.7, -75.6), (-180.0, -75.6), (-180.3, -75.3), (-179.7, -75.3), (-179.7, -75.6) (0.020, 0.325, 0.780)</w:t>
      </w:r>
    </w:p>
    <w:p>
      <w:r>
        <w:t>(-178.8, -72.9), (-179.1, -73.2), (-179.4, -73.2), (-179.7, -72.9), (-179.7, -72.6), (-179.1, -72.6) (0.027, 0.396, 0.894)</w:t>
      </w:r>
    </w:p>
    <w:p>
      <w:r>
        <w:t>(-175.4, -79.3), (-175.7, -79.3), (-176.0, -79.0), (-176.3, -79.0), (-177.3, -78.1), (-177.6, -78.1), (-178.2, -77.5), (-178.5, -77.5), (-179.1, -76.9), (-179.4, -76.9), (-180.0, -76.2), (-180.3, -76.2), (-180.6, -75.9), (-180.9, -75.9), (-180.9, -75.6), (-181.2, -75.3), (-181.5, -75.3), (-181.9, -75.0), (-182.2, -75.0), (-181.9, -75.0), (-181.5, -75.3), (-181.2, -75.3), (-180.3, -76.2), (-180.0, -76.2), (-179.7, -76.5), (-179.4, -76.5), (-178.5, -77.5), (-178.2, -77.5), (-177.6, -78.1), (-177.3, -78.1), (-176.3, -79.0), (-176.0, -79.0), (-175.7, -79.3) (0.392, 0.467, 0.835)</w:t>
      </w:r>
    </w:p>
    <w:p>
      <w:r>
        <w:t>(-173.9, -78.7), (-174.5, -78.7), (-175.1, -78.1), (-175.4, -78.1), (-175.7, -77.8), (-176.0, -77.8), (-176.6, -77.2), (-176.9, -77.2), (-177.9, -76.2), (-178.2, -76.2), (-178.5, -75.9), (-179.1, -75.9), (-179.4, -75.6), (-179.4, -75.3), (-179.7, -75.0), (-180.6, -75.0), (-179.7, -75.0), (-179.4, -74.7), (-178.8, -74.7), (-179.1, -75.0), (-179.1, -75.6), (-178.8, -75.9), (-178.5, -75.9), (-178.2, -76.2), (-177.6, -76.2), (-177.6, -76.5), (-176.9, -77.2), (-176.6, -77.2), (-176.0, -77.8), (-175.7, -77.8), (-175.4, -78.1), (-174.5, -78.1), (-174.5, -78.4), (-174.2, -78.7) (0.027, 0.396, 0.894)</w:t>
      </w:r>
    </w:p>
    <w:p>
      <w:r>
        <w:t>(-174.8, -78.7), (-175.4, -78.7), (-175.7, -78.4), (-176.0, -78.4), (-176.6, -77.8), (-176.9, -77.8), (-177.6, -77.2), (-177.9, -77.2), (-178.8, -76.2), (-178.5, -76.2), (-178.2, -76.5), (-177.9, -76.5), (-176.9, -77.5), (-176.6, -77.5), (-176.0, -78.1), (-175.7, -78.1), (-175.4, -78.4), (-175.1, -78.4) (0.020, 0.325, 0.780)</w:t>
      </w:r>
    </w:p>
    <w:p>
      <w:r>
        <w:t>(-176.6, -75.6), (-176.6, -75.3), (-176.3, -75.3) (0.027, 0.396, 0.894)</w:t>
      </w:r>
    </w:p>
    <w:p>
      <w:r>
        <w:t>(-172.0, -82.4), (-172.7, -82.4), (-173.0, -82.1), (-173.9, -82.1), (-174.2, -81.8), (-174.5, -81.8), (-174.8, -81.5), (-175.4, -81.5), (-175.7, -81.1), (-176.0, -81.1), (-176.3, -80.8), (-176.0, -81.1), (-175.7, -81.1), (-175.4, -81.5), (-174.8, -81.5), (-174.5, -81.8), (-174.2, -81.8), (-173.9, -82.1), (-173.0, -82.1), (-172.7, -81.8), (-173.6, -80.8), (-173.9, -80.8), (-174.5, -80.2), (-174.8, -80.2), (-175.1, -79.9), (-175.4, -79.9), (-176.0, -79.3), (-176.3, -79.3), (-176.9, -78.7), (-177.3, -78.7), (-177.9, -78.1), (-178.2, -78.1), (-178.5, -77.8), (-178.8, -77.8), (-180.0, -76.5), (-180.3, -76.5), (-180.6, -76.2), (-180.9, -76.2), (-181.9, -75.3), (-182.2, -75.3), (-181.9, -75.3), (-180.9, -76.2), (-180.6, -76.2), (-180.3, -76.5), (-180.0, -76.5), (-178.8, -77.8), (-178.5, -77.8), (-178.2, -78.1), (-177.9, -78.1), (-177.3, -78.7), (-176.9, -78.7), (-176.3, -79.3), (-176.0, -79.3), (-175.4, -79.9), (-175.1, -79.9), (-174.8, -80.2), (-174.5, -80.2), (-173.9, -80.8), (-173.6, -80.8), (-173.0, -81.5), (-172.7, -81.5), (-172.0, -82.1) (0.545, 0.718, 0.953)</w:t>
      </w:r>
    </w:p>
    <w:p>
      <w:r>
        <w:t>(-170.5, -83.9), (-173.3, -83.9), (-173.9, -83.3), (-174.8, -83.3), (-175.1, -83.0), (-175.4, -83.0), (-176.0, -82.4), (-177.9, -82.4), (-178.2, -82.1), (-177.9, -82.4), (-175.1, -82.4), (-175.4, -82.7), (-175.1, -83.0), (-174.8, -83.0), (-174.5, -82.7), (-174.2, -82.7), (-173.9, -83.0), (-173.6, -83.0), (-173.3, -83.3), (-173.0, -83.3), (-172.7, -83.6), (-170.8, -83.6) (0.027, 0.396, 0.894)</w:t>
      </w:r>
    </w:p>
    <w:p>
      <w:r>
        <w:t>(-173.0, -81.8), (-173.9, -81.8), (-174.2, -81.5), (-174.5, -81.5), (-174.8, -81.1), (-175.4, -81.1), (-174.8, -81.1), (-174.5, -80.8), (-175.1, -80.2), (-174.8, -80.5), (-174.5, -80.5), (-173.9, -81.1), (-173.6, -81.1) (0.702, 0.800, 0.965)</w:t>
      </w:r>
    </w:p>
    <w:p>
      <w:r>
        <w:t>(-171.4, -80.8), (-172.0, -80.8), (-172.7, -80.2), (-173.0, -80.2), (-173.0, -79.9), (-173.3, -79.6), (-173.6, -79.6), (-173.9, -79.3), (-173.9, -79.0), (-173.6, -79.3), (-173.3, -79.3), (-173.3, -79.6), (-173.0, -79.9), (-172.7, -79.9), (-172.3, -80.2), (-171.4, -80.2) (0.020, 0.325, 0.780)</w:t>
      </w:r>
    </w:p>
    <w:p>
      <w:r>
        <w:t>(-171.1, -82.7), (-173.0, -82.7), (-173.3, -82.4), (-173.6, -82.4), (-173.0, -82.4), (-172.7, -82.7), (-172.0, -82.7), (-171.7, -82.4), (-171.7, -82.1), (-172.7, -81.1), (-173.0, -81.1), (-173.6, -80.5), (-173.9, -80.5), (-174.2, -80.2), (-173.9, -80.5), (-173.6, -80.5), (-173.0, -81.1), (-172.7, -81.1), (-172.3, -81.5), (-172.0, -81.5), (-171.1, -82.4) (0.361, 0.682, 0.969)</w:t>
      </w:r>
    </w:p>
    <w:p>
      <w:r>
        <w:t>(-172.7, -83.0), (-171.1, -83.0), (-170.8, -82.7), (-170.8, -82.4), (-171.7, -81.5), (-171.4, -81.8), (-171.1, -81.8), (-170.8, -82.1), (-170.8, -82.4), (-170.5, -82.7), (-170.8, -83.0) (0.204, 0.620, 0.976)</w:t>
      </w:r>
    </w:p>
    <w:p>
      <w:r>
        <w:t>(-168.7, -83.0), (-169.3, -83.0), (-171.1, -81.1), (-171.7, -81.1), (-171.4, -81.1), (-171.1, -80.8), (-171.1, -80.2), (-171.4, -79.9), (-172.0, -79.9), (-171.1, -79.9), (-170.5, -79.3), (-169.6, -79.3), (-169.6, -79.6), (-169.9, -79.9), (-170.5, -79.9), (-170.8, -80.2), (-170.8, -81.1), (-170.5, -81.5), (-170.2, -81.5), (-169.3, -82.4), (-168.7, -82.4) (0.027, 0.396, 0.894)</w:t>
      </w:r>
    </w:p>
    <w:p>
      <w:r>
        <w:t>(-147.8, -88.2), (-148.1, -88.5), (-148.4, -88.5), (-148.7, -88.2), (-148.7, -87.9), (-149.0, -87.6), (-148.7, -87.9), (-148.4, -87.6), (-148.4, -87.0), (-148.7, -86.7), (-148.7, -86.4), (-149.0, -86.1), (-150.0, -86.1), (-150.6, -85.4), (-152.4, -85.4), (-152.1, -85.4), (-151.8, -85.1), (-151.2, -85.1), (-150.9, -85.4), (-150.3, -85.4), (-150.0, -85.7), (-149.3, -85.7), (-149.0, -86.1), (-148.7, -86.1), (-148.7, -86.4), (-148.4, -86.7), (-148.4, -87.0), (-147.8, -87.6) (0.031, 0.271, 0.639)</w:t>
      </w:r>
    </w:p>
    <w:p>
      <w:r>
        <w:t>(-136.5, -76.2), (-136.8, -76.5), (-136.8, -76.9), (-137.1, -77.2), (-137.7, -77.2), (-138.0, -76.9), (-138.6, -76.9), (-138.9, -76.5), (-139.5, -76.5), (-139.8, -76.9), (-142.3, -76.9), (-142.6, -76.5), (-142.9, -76.5), (-143.2, -76.2), (-143.8, -76.2), (-144.1, -75.9), (-144.4, -75.9), (-145.1, -75.3), (-145.1, -75.0), (-146.0, -74.1), (-146.9, -74.1), (-147.2, -73.8), (-147.2, -73.5), (-146.9, -73.2), (-146.6, -73.2), (-146.3, -72.9), (-146.0, -72.9), (-145.7, -72.6), (-145.4, -72.6), (-145.1, -72.3), (-144.4, -72.3), (-144.1, -71.9), (-143.2, -71.9), (-142.9, -71.6), (-142.0, -71.6), (-141.7, -71.9), (-140.5, -71.9), (-140.1, -72.3), (-139.2, -72.3), (-138.9, -72.6), (-138.6, -72.6), (-138.3, -72.9), (-138.0, -72.9), (-137.1, -73.8), (-136.8, -73.8), (-136.5, -74.1) (0.020, 0.325, 0.780)</w:t>
      </w:r>
    </w:p>
    <w:p>
      <w:r>
        <w:t>(-133.4, -87.3), (-134.3, -87.3), (-134.6, -87.0), (-134.6, -86.7), (-135.2, -86.1), (-135.5, -86.1), (-136.2, -85.4), (-136.2, -85.1), (-136.5, -84.8), (-136.8, -84.8), (-137.1, -84.5), (-137.7, -84.5), (-138.3, -83.9), (-138.6, -83.9), (-138.9, -83.6), (-139.2, -83.6), (-139.5, -83.3), (-139.8, -83.3), (-140.1, -83.0), (-141.4, -83.0), (-141.7, -82.7), (-142.3, -82.7), (-142.6, -82.4), (-143.8, -82.4), (-144.1, -82.1), (-144.7, -82.1), (-145.1, -81.8), (-146.6, -81.8), (-146.9, -81.5), (-146.9, -81.1), (-147.2, -80.8), (-147.2, -80.2), (-147.5, -79.9), (-147.5, -79.0), (-148.4, -78.1), (-148.4, -77.5), (-148.7, -77.2), (-148.7, -76.5), (-148.4, -76.2), (-148.4, -75.3), (-147.5, -75.3), (-147.2, -75.6), (-147.2, -77.8), (-146.6, -78.4), (-146.3, -78.1), (-146.3, -77.2), (-146.0, -76.9), (-146.0, -76.2), (-145.7, -76.5), (-145.4, -76.5), (-144.7, -77.2), (-144.4, -77.2), (-144.1, -77.5), (-143.5, -77.5), (-142.9, -78.1), (-142.0, -78.1), (-141.7, -78.4), (-141.1, -78.4), (-140.8, -78.7), (-138.6, -78.7), (-138.3, -79.0), (-138.0, -79.0), (-138.0, -79.3), (-137.7, -79.6), (-137.7, -79.9), (-137.4, -80.2), (-137.1, -80.2), (-136.5, -80.8), (-136.5, -83.0), (-135.9, -83.6), (-135.9, -83.9), (-135.5, -84.2), (-135.5, -84.5), (-134.9, -85.1), (-134.9, -85.4), (-134.3, -86.1), (-134.0, -86.1), (-133.7, -86.4), (-133.4, -86.4) (0.082, 0.494, 0.965)</w:t>
      </w:r>
    </w:p>
    <w:p>
      <w:r>
        <w:t>(-119.6, -82.4), (-120.2, -82.4), (-120.2, -81.1), (-119.6, -81.8) (0.027, 0.396, 0.894)</w:t>
      </w:r>
    </w:p>
    <w:p>
      <w:r>
        <w:t>(-119.9, -79.9), (-120.2, -79.6), (-119.9, -79.3), (-119.6, -79.3), (-119.6, -79.9) (0.020, 0.325, 0.780)</w:t>
      </w:r>
    </w:p>
    <w:p>
      <w:r>
        <w:t>(-119.6, -84.8), (-119.9, -84.8), (-119.9, -84.2), (-119.6, -84.5) (0.204, 0.620, 0.976)</w:t>
      </w:r>
    </w:p>
    <w:p>
      <w:r>
        <w:t>(-119.6, -80.2), (-119.3, -79.9), (-119.3, -79.3), (-119.6, -79.0), (-119.0, -78.4), (-118.7, -78.7), (-119.0, -79.0), (-119.0, -79.3), (-119.3, -79.6), (-119.3, -79.9) (0.200, 0.392, 0.710)</w:t>
      </w:r>
    </w:p>
    <w:p>
      <w:r>
        <w:t>(-118.7, -82.1), (-119.0, -82.1), (-119.0, -81.8), (-119.3, -81.5), (-119.3, -81.1), (-119.6, -80.8), (-119.3, -80.5), (-119.3, -81.5) (0.204, 0.620, 0.976)</w:t>
      </w:r>
    </w:p>
    <w:p>
      <w:r>
        <w:t>(-118.7, -72.9), (-119.0, -72.9), (-119.0, -72.6) (0.020, 0.325, 0.780)</w:t>
      </w:r>
    </w:p>
    <w:p>
      <w:r>
        <w:t>(-119.3, -80.2), (-119.0, -79.9), (-119.0, -79.6), (-118.7, -79.3), (-118.7, -79.0), (-118.4, -78.7), (-119.0, -78.1), (-119.3, -78.4), (-119.3, -77.5), (-118.7, -78.1), (-118.4, -78.1), (-118.4, -79.0), (-119.0, -79.6), (-119.0, -79.9) (0.392, 0.467, 0.835)</w:t>
      </w:r>
    </w:p>
    <w:p>
      <w:r>
        <w:t>(-119.3, -75.6), (-119.3, -75.3), (-119.0, -75.0), (-119.0, -74.7), (-118.7, -74.4), (-118.7, -73.8), (-118.4, -73.5), (-118.4, -73.2), (-118.4, -73.5), (-118.1, -73.8), (-118.1, -74.7), (-118.7, -75.3), (-119.0, -75.3) (0.200, 0.392, 0.710)</w:t>
      </w:r>
    </w:p>
    <w:p>
      <w:r>
        <w:t>(-118.1, -78.7), (-118.1, -78.1), (-118.4, -77.8), (-118.7, -77.8), (-119.3, -77.2), (-119.3, -76.5), (-117.5, -74.7), (-119.0, -76.2), (-119.0, -76.5), (-119.3, -76.9), (-119.0, -77.2), (-119.0, -77.5), (-118.7, -77.8), (-118.4, -77.8), (-118.1, -78.1) (0.361, 0.682, 0.969)</w:t>
      </w:r>
    </w:p>
    <w:p>
      <w:r>
        <w:t>(-117.5, -82.1), (-117.8, -81.8), (-118.7, -81.8), (-119.0, -81.5), (-119.0, -80.2), (-118.7, -79.9), (-118.7, -79.6), (-118.4, -79.3), (-118.7, -79.6), (-118.7, -80.2), (-119.0, -80.5), (-119.0, -80.8), (-118.4, -81.5), (-117.8, -81.5), (-117.8, -81.8) (0.361, 0.682, 0.969)</w:t>
      </w:r>
    </w:p>
    <w:p>
      <w:r>
        <w:t>(-119.3, -76.2), (-119.3, -75.9), (-119.0, -75.6), (-118.7, -75.6), (-117.8, -74.7), (-117.8, -73.8), (-118.1, -73.5), (-117.8, -73.5), (-117.5, -73.8), (-117.5, -74.4) (0.392, 0.467, 0.835)</w:t>
      </w:r>
    </w:p>
    <w:p>
      <w:r>
        <w:t>(-118.7, -85.1), (-118.7, -84.2), (-118.1, -84.2), (-117.8, -84.5), (-117.8, -84.8), (-118.1, -85.1) (0.027, 0.396, 0.894)</w:t>
      </w:r>
    </w:p>
    <w:p>
      <w:r>
        <w:t>(-118.1, -73.2), (-118.1, -72.6), (-116.8, -71.3), (-116.8, -71.6), (-117.1, -71.9), (-117.5, -71.9), (-118.1, -72.6) (0.204, 0.620, 0.976)</w:t>
      </w:r>
    </w:p>
    <w:p>
      <w:r>
        <w:t>(-117.8, -79.9), (-117.8, -79.6), (-117.5, -79.3), (-117.5, -78.4), (-117.1, -78.1), (-117.1, -77.8), (-116.8, -77.5), (-116.8, -77.8), (-116.5, -78.1), (-116.5, -78.7), (-117.1, -79.3), (-117.1, -79.6), (-117.5, -79.9) (0.702, 0.800, 0.965)</w:t>
      </w:r>
    </w:p>
    <w:p>
      <w:r>
        <w:t>(-117.1, -74.1), (-117.1, -73.8), (-117.8, -73.2), (-117.8, -72.6), (-117.5, -72.3), (-117.1, -72.3), (-116.2, -71.3), (-115.9, -71.3), (-116.2, -71.3), (-116.8, -71.9), (-116.8, -72.3), (-117.5, -72.9), (-117.5, -73.2), (-117.1, -73.5) (0.361, 0.682, 0.969)</w:t>
      </w:r>
    </w:p>
    <w:p>
      <w:r>
        <w:t>(-118.1, -76.2), (-117.8, -75.9), (-117.8, -75.6), (-117.5, -75.3), (-117.1, -75.3), (-116.8, -75.0), (-116.8, -74.7), (-115.9, -73.8), (-115.6, -74.1), (-115.6, -74.7), (-116.5, -75.6), (-116.5, -75.9), (-116.8, -76.2), (-116.8, -76.5), (-117.5, -76.5), (-117.8, -76.2) (0.702, 0.800, 0.965)</w:t>
      </w:r>
    </w:p>
    <w:p>
      <w:r>
        <w:t>(-114.1, -87.0), (-114.4, -87.0), (-114.4, -86.7), (-115.0, -86.1), (-115.9, -86.1), (-116.8, -85.1), (-117.1, -85.1), (-117.1, -84.8), (-117.5, -84.5), (-117.5, -84.2), (-118.1, -83.6), (-118.1, -83.3), (-119.0, -82.4), (-118.7, -82.4), (-118.4, -82.1), (-117.8, -82.1), (-117.5, -82.4), (-117.1, -82.4), (-116.8, -82.7), (-116.8, -83.3), (-117.5, -83.9), (-117.1, -84.2), (-117.1, -84.8), (-116.8, -85.1), (-116.5, -85.1), (-115.6, -86.1), (-114.7, -86.1), (-114.1, -86.7) (0.392, 0.467, 0.835)</w:t>
      </w:r>
    </w:p>
    <w:p>
      <w:r>
        <w:t>(-115.0, -82.1), (-115.6, -81.5), (-115.6, -80.8), (-115.9, -80.5), (-115.9, -80.2), (-116.2, -79.9), (-115.9, -79.6), (-115.9, -79.9), (-115.6, -80.2), (-115.6, -80.8), (-115.3, -81.1), (-115.3, -81.8) (0.392, 0.467, 0.835)</w:t>
      </w:r>
    </w:p>
    <w:p>
      <w:r>
        <w:t>(-114.7, -87.0), (-115.0, -87.0), (-115.3, -86.7), (-115.9, -86.7), (-116.8, -85.7), (-116.8, -85.4), (-115.9, -86.4), (-115.0, -86.4), (-114.7, -86.7) (0.200, 0.392, 0.710)</w:t>
      </w:r>
    </w:p>
    <w:p>
      <w:r>
        <w:t>(-114.1, -80.2), (-114.7, -79.6), (-114.7, -79.3), (-115.0, -79.0), (-115.3, -79.0), (-115.3, -78.7), (-114.7, -79.3), (-114.1, -79.3) (0.290, 0.337, 0.431)</w:t>
      </w:r>
    </w:p>
    <w:p>
      <w:r>
        <w:t>(-113.8, -82.7), (-114.4, -82.1), (-114.4, -81.8), (-114.7, -81.5), (-114.7, -80.5), (-115.0, -80.2), (-115.0, -79.9), (-115.3, -79.6), (-115.3, -79.3), (-115.0, -79.3), (-115.0, -79.6), (-114.4, -80.2), (-114.4, -80.5), (-114.7, -80.8), (-113.8, -81.8) (0.149, 0.318, 0.592)</w:t>
      </w:r>
    </w:p>
    <w:p>
      <w:r>
        <w:t>(-115.9, -72.3), (-115.9, -71.9), (-115.6, -71.6), (-115.3, -71.6), (-114.7, -71.0), (-114.4, -71.0), (-113.8, -70.4), (-113.8, -69.8), (-113.2, -70.4), (-112.9, -70.4), (-112.9, -71.0), (-114.1, -72.3), (-114.4, -72.3), (-114.7, -72.6), (-115.6, -72.6) (0.702, 0.800, 0.965)</w:t>
      </w:r>
    </w:p>
    <w:p>
      <w:r>
        <w:t>(-115.0, -77.2), (-115.3, -76.9), (-115.3, -76.5), (-115.0, -76.2), (-114.7, -76.2), (-114.4, -75.9), (-114.4, -75.3), (-114.1, -75.0), (-113.8, -75.0), (-113.5, -75.3), (-113.5, -75.6), (-113.8, -75.9), (-114.4, -75.9), (-114.7, -76.2), (-114.7, -76.9) (0.290, 0.337, 0.431)</w:t>
      </w:r>
    </w:p>
    <w:p>
      <w:r>
        <w:t>(-116.2, -79.6), (-116.2, -75.9), (-115.3, -75.0), (-115.3, -74.7), (-115.0, -74.4), (-115.3, -74.1), (-115.3, -73.8), (-113.8, -72.3), (-113.5, -72.3), (-112.9, -71.6), (-112.9, -71.3), (-112.5, -71.3), (-112.2, -71.0), (-112.2, -70.7), (-111.9, -70.4), (-112.5, -69.8), (-112.2, -69.8), (-111.6, -70.4), (-111.0, -70.4), (-110.4, -71.0), (-111.0, -71.0), (-111.6, -71.6), (-112.9, -71.6), (-114.1, -72.9), (-114.1, -73.2), (-115.0, -74.1), (-115.0, -75.0), (-115.9, -75.9), (-115.9, -78.1), (-116.2, -78.4) (0.518, 0.569, 0.671)</w:t>
      </w:r>
    </w:p>
    <w:p>
      <w:r>
        <w:t>(-111.9, -85.7), (-112.9, -84.8), (-113.2, -84.8), (-114.7, -83.3), (-114.7, -82.7), (-115.3, -82.1), (-114.7, -82.7), (-114.7, -83.0), (-112.5, -85.1), (-112.2, -85.1), (-112.2, -85.4) (0.518, 0.569, 0.671)</w:t>
      </w:r>
    </w:p>
    <w:p>
      <w:r>
        <w:t>(-108.3, -88.8), (-109.2, -88.8), (-109.5, -88.5), (-109.8, -88.5), (-110.1, -88.2), (-110.4, -88.2), (-110.7, -87.9), (-112.9, -87.9), (-113.8, -87.0), (-113.8, -86.7), (-114.7, -85.7), (-115.6, -85.7), (-116.5, -84.8), (-116.8, -84.8), (-116.8, -84.2), (-117.1, -83.9), (-116.5, -83.3), (-116.5, -83.0), (-116.5, -83.3), (-116.8, -83.6), (-116.8, -83.9), (-116.5, -84.2), (-116.5, -84.5), (-115.6, -85.4), (-115.3, -85.4), (-115.0, -85.7), (-114.7, -85.7), (-113.8, -86.7), (-113.5, -86.7), (-112.5, -87.6), (-112.2, -87.6), (-111.9, -87.9), (-110.7, -87.9), (-110.4, -88.2), (-110.1, -88.2), (-109.8, -88.5), (-109.2, -88.5), (-108.9, -88.8) (0.361, 0.682, 0.969)</w:t>
      </w:r>
    </w:p>
    <w:p>
      <w:r>
        <w:t>(-111.6, -85.4), (-112.2, -84.8), (-112.5, -84.8), (-114.4, -83.0), (-114.4, -82.7), (-114.7, -82.4), (-114.7, -82.1), (-115.0, -81.8), (-113.2, -83.6), (-113.2, -83.9), (-112.2, -84.8), (-111.6, -84.8) (0.388, 0.447, 0.557)</w:t>
      </w:r>
    </w:p>
    <w:p>
      <w:r>
        <w:t>(-112.2, -81.5), (-112.5, -81.1), (-112.9, -81.1), (-112.2, -81.1) (0.149, 0.318, 0.592)</w:t>
      </w:r>
    </w:p>
    <w:p>
      <w:r>
        <w:t>(-112.2, -77.5), (-112.5, -77.2), (-112.5, -76.9), (-112.2, -77.2) (0.149, 0.318, 0.592)</w:t>
      </w:r>
    </w:p>
    <w:p>
      <w:r>
        <w:t>(-111.0, -83.9), (-111.3, -84.2), (-111.6, -84.2), (-111.9, -84.5), (-112.2, -84.5), (-112.9, -83.9), (-112.9, -83.6), (-113.5, -83.0), (-113.5, -82.7), (-112.9, -83.3), (-111.6, -83.3) (0.290, 0.337, 0.431)</w:t>
      </w:r>
    </w:p>
    <w:p>
      <w:r>
        <w:t>(-112.5, -73.8), (-112.9, -73.5), (-112.9, -72.9), (-111.9, -72.9), (-111.6, -73.2), (-111.9, -73.5), (-111.9, -73.8) (0.290, 0.337, 0.431)</w:t>
      </w:r>
    </w:p>
    <w:p>
      <w:r>
        <w:t>(-109.5, -82.1), (-108.9, -82.1), (-109.5, -82.1), (-110.4, -81.1), (-110.7, -81.1), (-111.0, -80.8), (-111.0, -80.5), (-111.3, -80.2), (-111.3, -79.0), (-111.6, -78.7), (-111.6, -78.4), (-111.3, -78.1), (-111.3, -77.2), (-111.0, -76.9), (-111.0, -76.5), (-110.4, -75.9), (-110.4, -75.6), (-109.2, -74.4), (-109.2, -74.7), (-109.5, -75.0), (-109.8, -75.0), (-110.4, -75.6), (-110.4, -75.9), (-110.7, -76.2), (-110.7, -76.5), (-111.0, -76.9), (-111.0, -77.2), (-111.3, -77.5), (-111.3, -78.1), (-111.6, -78.4), (-111.6, -78.7), (-111.3, -79.0), (-111.3, -80.2) (0.518, 0.569, 0.671)</w:t>
      </w:r>
    </w:p>
    <w:p>
      <w:r>
        <w:t>(-108.3, -81.8), (-108.9, -81.8), (-109.5, -81.1), (-109.8, -81.1), (-110.4, -80.5), (-110.4, -80.2), (-110.7, -79.9), (-110.7, -79.6), (-111.0, -79.3), (-111.0, -78.4), (-111.0, -79.3), (-110.7, -79.6), (-110.7, -79.9), (-108.9, -81.8) (0.847, 0.898, 0.965)</w:t>
      </w:r>
    </w:p>
    <w:p>
      <w:r>
        <w:t>(-110.7, -77.8), (-110.7, -77.5), (-110.4, -77.2), (-110.4, -76.9), (-110.1, -76.5), (-110.1, -76.2), (-109.8, -75.9), (-109.8, -75.6), (-109.5, -75.6), (-108.6, -74.7), (-108.9, -75.0), (-108.6, -75.3), (-108.6, -75.6), (-108.9, -75.9), (-108.9, -76.5), (-108.9, -75.9), (-109.2, -75.6), (-109.5, -75.6), (-110.1, -76.2), (-110.1, -76.9), (-110.7, -77.5) (0.847, 0.898, 0.965)</w:t>
      </w:r>
    </w:p>
    <w:p>
      <w:r>
        <w:t>(-108.9, -80.2), (-109.2, -80.2), (-109.5, -79.9), (-109.8, -79.9), (-110.1, -79.6), (-110.1, -78.4), (-109.2, -77.5), (-110.1, -78.4), (-110.1, -79.3), (-109.2, -80.2) (0.847, 0.898, 0.965)</w:t>
      </w:r>
    </w:p>
    <w:p>
      <w:r>
        <w:t>(-101.5, -85.7), (-101.8, -86.1), (-102.1, -86.1), (-102.7, -86.7), (-103.0, -86.7), (-103.3, -87.0), (-104.0, -87.0), (-104.3, -87.3), (-104.6, -87.3), (-104.9, -87.6), (-106.4, -87.6), (-106.7, -87.9), (-107.6, -87.9), (-107.9, -88.2), (-108.6, -88.2), (-108.9, -87.9), (-109.5, -87.9), (-109.8, -87.6), (-110.1, -87.6), (-110.4, -87.3), (-111.3, -87.3), (-111.6, -87.0), (-111.9, -87.0), (-112.9, -86.1), (-113.5, -86.1), (-114.4, -85.1), (-114.7, -85.1), (-115.0, -84.8), (-115.0, -84.5), (-115.9, -83.6), (-115.9, -82.7), (-117.1, -81.5), (-117.1, -81.1), (-116.8, -80.8), (-116.5, -80.8), (-116.2, -81.1), (-116.2, -81.8), (-115.3, -82.7), (-115.3, -83.6), (-114.7, -84.2), (-114.4, -84.2), (-113.2, -85.4), (-112.9, -85.4), (-112.5, -85.7), (-112.5, -86.1), (-112.2, -86.4), (-111.6, -86.4), (-111.3, -86.7), (-110.4, -86.7), (-110.1, -87.0), (-109.5, -87.0), (-109.2, -87.3), (-108.6, -87.3), (-108.3, -87.6), (-106.7, -87.6), (-106.4, -87.3), (-104.6, -87.3), (-104.3, -87.0), (-103.7, -87.0), (-103.0, -86.4), (-102.7, -86.4), (-102.4, -86.1), (-102.1, -86.1), (-101.8, -85.7) (0.702, 0.800, 0.965)</w:t>
      </w:r>
    </w:p>
    <w:p>
      <w:r>
        <w:t>(-108.9, -88.5), (-109.2, -88.2), (-109.8, -88.2), (-110.1, -87.9), (-110.4, -87.9), (-110.7, -87.6), (-111.9, -87.6), (-112.2, -87.3), (-112.5, -87.3), (-113.5, -86.4), (-113.8, -86.4), (-114.7, -85.4), (-115.0, -85.4), (-115.3, -85.1), (-115.6, -85.1), (-116.2, -84.5), (-116.2, -84.2), (-116.5, -83.9), (-116.5, -83.6), (-116.2, -83.3), (-116.2, -83.0), (-117.5, -81.8), (-117.5, -81.5), (-117.8, -81.1), (-118.4, -81.1), (-118.7, -80.8), (-118.7, -80.5), (-118.4, -80.2), (-118.4, -79.6), (-118.1, -79.3), (-118.1, -79.0), (-117.8, -78.7), (-117.8, -78.1), (-118.4, -77.5), (-118.7, -77.5), (-118.7, -77.2), (-119.0, -76.9), (-118.7, -76.5), (-118.7, -76.2), (-117.1, -74.7), (-117.1, -74.4), (-116.8, -74.1), (-116.8, -73.5), (-117.1, -73.2), (-117.1, -72.9), (-116.5, -72.3), (-116.5, -71.9), (-116.2, -71.6), (-115.9, -71.6), (-115.6, -71.3), (-115.3, -71.3), (-114.7, -70.7), (-114.7, -70.4), (-114.4, -70.1), (-114.4, -69.5), (-113.8, -68.9), (-113.5, -68.9), (-113.2, -68.6), (-112.5, -68.6), (-112.2, -68.3), (-111.3, -68.3), (-111.0, -68.0), (-110.7, -68.0), (-109.8, -67.0), (-105.8, -67.0), (-105.2, -66.4), (-104.6, -66.4), (-103.7, -67.3), (-103.0, -67.3), (-102.7, -67.7), (-100.6, -67.7), (-100.3, -68.0), (-100.3, -68.3), (-100.6, -68.6), (-101.5, -68.6), (-101.8, -68.3), (-102.1, -68.3), (-102.4, -68.0), (-102.7, -68.0), (-103.3, -67.3), (-103.7, -67.3), (-104.0, -67.7), (-104.3, -67.3), (-104.9, -67.3), (-105.5, -68.0), (-105.2, -67.7), (-105.2, -67.3), (-105.5, -67.0), (-107.6, -67.0), (-107.9, -67.3), (-108.3, -67.3), (-108.6, -67.7), (-108.3, -68.0), (-107.9, -68.0), (-107.6, -68.3), (-107.3, -68.3), (-109.2, -68.3), (-109.8, -68.9), (-109.8, -69.2), (-109.5, -69.5), (-108.9, -69.5), (-108.9, -69.8), (-109.2, -70.1), (-109.2, -70.4), (-109.2, -70.1), (-109.8, -69.5), (-110.4, -69.5), (-110.4, -68.9), (-110.7, -68.6), (-111.6, -68.6), (-112.2, -69.2), (-111.3, -70.1), (-110.7, -70.1), (-110.7, -70.4), (-110.1, -71.0), (-109.8, -71.0), (-110.1, -71.0), (-111.0, -70.1), (-111.6, -70.1), (-112.2, -69.5), (-112.5, -69.5), (-112.9, -69.8), (-112.2, -70.4), (-112.5, -70.7), (-112.5, -71.0), (-112.5, -70.4), (-112.9, -70.1), (-113.2, -70.1), (-113.8, -69.5), (-114.1, -69.8), (-114.1, -70.4), (-114.4, -70.7), (-114.7, -70.7), (-115.3, -71.3), (-115.6, -71.3), (-116.2, -71.9), (-116.2, -72.3), (-115.6, -72.9), (-114.7, -72.9), (-114.4, -72.6), (-115.6, -73.8), (-115.9, -73.5), (-117.1, -74.7), (-117.1, -75.0), (-117.5, -75.0), (-118.1, -75.6), (-118.1, -75.9), (-118.4, -76.2), (-118.1, -76.5), (-117.8, -76.5), (-117.5, -76.9), (-116.8, -76.9), (-116.5, -76.5), (-116.5, -76.2), (-116.5, -77.8), (-116.5, -77.5), (-116.8, -77.2), (-117.5, -77.8), (-117.5, -78.1), (-117.8, -78.4), (-117.8, -79.3), (-118.1, -79.6), (-118.1, -79.9), (-117.8, -80.2), (-117.5, -80.2), (-116.8, -79.6), (-116.8, -79.3), (-116.5, -79.0), (-116.5, -79.9), (-116.2, -80.2), (-116.2, -80.5), (-115.9, -80.8), (-115.9, -81.5), (-115.6, -81.8), (-115.6, -82.1), (-115.0, -82.7), (-115.0, -83.3), (-113.2, -85.1), (-112.9, -85.1), (-111.9, -86.1), (-111.6, -86.1), (-111.3, -86.4), (-110.4, -86.4), (-110.1, -86.7), (-109.5, -86.7), (-109.2, -87.0), (-108.6, -87.0), (-108.3, -87.3), (-107.0, -87.3), (-106.7, -87.0), (-105.8, -87.0), (-105.5, -86.7), (-104.0, -86.7), (-103.7, -86.4), (-103.3, -86.4), (-103.0, -86.1), (-102.7, -86.1), (-102.4, -85.7), (-102.1, -85.7), (-101.8, -85.4), (-101.2, -85.4), (-100.9, -85.1), (-100.6, -85.1), (-99.4, -83.9), (-99.4, -83.6), (-98.1, -82.4), (-98.1, -82.1), (-97.8, -81.8), (-97.8, -81.1), (-97.5, -80.8), (-97.5, -80.5), (-97.2, -80.2), (-97.2, -79.3), (-96.9, -79.0), (-96.9, -78.4), (-96.6, -78.1), (-96.6, -77.8), (-96.3, -77.5), (-96.3, -77.2), (-96.3, -77.5), (-96.0, -77.8), (-96.0, -78.7), (-96.3, -79.0), (-96.3, -79.3), (-96.6, -79.6), (-96.6, -79.9), (-96.9, -79.9), (-97.2, -80.2), (-97.2, -80.8), (-96.9, -81.1), (-96.9, -82.4), (-97.2, -82.7), (-97.5, -82.7), (-98.4, -83.6), (-98.4, -83.9), (-99.7, -85.1), (-99.7, -85.4), (-100.0, -85.7), (-100.6, -85.7), (-100.9, -86.1), (-101.2, -86.1), (-101.5, -86.4), (-101.8, -86.4), (-102.4, -87.0), (-102.7, -87.0), (-103.0, -87.3), (-103.7, -87.3), (-104.3, -87.9), (-105.5, -87.9), (-105.8, -88.2), (-107.3, -88.2), (-107.6, -88.5) (0.545, 0.718, 0.953)</w:t>
      </w:r>
    </w:p>
    <w:p>
      <w:r>
        <w:t>(-109.5, -79.0), (-109.2, -78.7), (-109.2, -79.0) (0.518, 0.569, 0.671)</w:t>
      </w:r>
    </w:p>
    <w:p>
      <w:r>
        <w:t>(-107.9, -85.1), (-108.9, -85.1), (-109.5, -84.5), (-109.8, -84.5), (-109.5, -84.5), (-109.2, -84.8), (-107.9, -84.8) (0.200, 0.392, 0.710)</w:t>
      </w:r>
    </w:p>
    <w:p>
      <w:r>
        <w:t>(-108.9, -73.5), (-108.9, -72.3), (-109.2, -71.9), (-108.9, -71.9), (-108.6, -72.3), (-108.6, -72.9), (-108.3, -73.2), (-108.6, -73.2) (0.204, 0.255, 0.361)</w:t>
      </w:r>
    </w:p>
    <w:p>
      <w:r>
        <w:t>(-115.3, -80.8), (-115.3, -80.2), (-115.6, -79.9), (-115.6, -79.6), (-115.9, -79.3), (-115.9, -78.4), (-115.6, -78.1), (-115.6, -75.9), (-114.7, -75.0), (-114.7, -74.1), (-113.8, -73.2), (-113.8, -72.9), (-112.9, -71.9), (-111.6, -71.9), (-111.0, -71.3), (-109.2, -71.3), (-108.6, -70.7), (-108.6, -70.4), (-107.3, -69.2), (-105.8, -69.2), (-105.5, -68.9), (-105.2, -68.9), (-104.9, -68.6), (-104.6, -68.6), (-104.3, -68.9), (-104.0, -68.9), (-103.7, -69.2), (-102.1, -69.2), (-101.8, -69.5), (-101.2, -69.5), (-100.6, -70.1), (-100.3, -70.1), (-99.7, -70.7), (-99.4, -70.7), (-98.4, -71.6), (-98.4, -72.3), (-97.2, -73.5), (-96.9, -73.5), (-96.9, -74.1), (-97.2, -74.4), (-97.2, -77.2), (-97.2, -76.9), (-97.5, -76.5), (-97.2, -76.2), (-97.2, -73.8), (-98.1, -72.9), (-98.1, -72.6), (-98.4, -72.3), (-98.4, -71.9), (-99.7, -70.7), (-100.0, -70.7), (-100.6, -70.1), (-100.9, -70.1), (-101.2, -69.8), (-101.5, -69.8), (-101.8, -69.5), (-102.4, -69.5), (-102.7, -69.2), (-104.3, -69.2), (-104.6, -69.5), (-104.9, -69.5), (-105.2, -69.2), (-106.4, -69.2), (-106.7, -69.5), (-107.0, -69.5), (-107.6, -70.1), (-107.9, -70.1), (-109.2, -71.3), (-110.1, -71.3), (-110.4, -71.6), (-110.7, -71.6), (-111.3, -72.3), (-111.3, -72.9), (-111.0, -73.2), (-110.7, -72.9), (-110.1, -72.9), (-109.8, -72.6), (-109.8, -73.2), (-110.4, -73.8), (-110.4, -74.1), (-110.7, -74.1), (-111.9, -75.3), (-111.9, -75.6), (-112.5, -76.2), (-112.5, -76.5), (-112.9, -76.9), (-112.9, -77.2), (-112.5, -77.5), (-113.8, -77.5), (-114.1, -77.8), (-114.1, -78.4), (-113.8, -78.7), (-113.8, -79.0), (-113.5, -79.3), (-112.9, -79.3), (-112.5, -79.6), (-112.5, -79.9), (-113.5, -80.8), (-112.9, -81.5), (-112.5, -81.5), (-112.2, -81.8), (-111.9, -81.8), (-111.9, -82.1), (-111.3, -82.7), (-110.7, -82.7), (-109.5, -83.9), (-108.6, -83.9), (-108.3, -84.2), (-108.3, -84.5), (-109.2, -84.5), (-109.5, -84.2), (-110.1, -84.2), (-110.4, -83.9), (-110.7, -83.9), (-111.6, -83.0), (-112.9, -83.0), (-113.5, -82.4), (-113.5, -81.8), (-114.4, -80.8), (-113.8, -80.2), (-113.8, -79.3), (-114.1, -79.0), (-114.7, -79.0), (-115.3, -78.4), (-115.6, -78.7), (-115.6, -79.6), (-115.3, -79.9), (-115.3, -80.2), (-115.0, -80.5) (0.388, 0.447, 0.557)</w:t>
      </w:r>
    </w:p>
    <w:p>
      <w:r>
        <w:t>(-107.3, -79.9), (-107.3, -79.6), (-107.9, -79.0), (-108.9, -79.0), (-108.9, -78.4), (-108.6, -78.4), (-108.3, -78.1), (-108.3, -77.8), (-107.9, -77.5), (-108.3, -77.2), (-108.3, -76.9), (-108.3, -77.2), (-107.6, -77.8), (-107.3, -77.8) (0.800, 0.616, 0.478)</w:t>
      </w:r>
    </w:p>
    <w:p>
      <w:r>
        <w:t>(-107.0, -81.1), (-107.3, -81.1), (-108.3, -80.2), (-108.6, -80.2), (-108.9, -79.9), (-109.2, -79.9), (-107.9, -79.9), (-107.6, -80.2), (-107.6, -80.8), (-107.3, -81.1) (0.929, 0.871, 0.725)</w:t>
      </w:r>
    </w:p>
    <w:p>
      <w:r>
        <w:t>(-103.3, -80.2), (-104.0, -80.8), (-104.3, -80.8), (-105.2, -81.8), (-107.9, -81.8), (-108.3, -81.5), (-108.9, -81.5), (-110.4, -79.9), (-110.4, -79.6), (-110.7, -79.3), (-110.7, -78.1), (-110.4, -77.8), (-110.4, -77.5), (-109.8, -76.9), (-109.8, -76.2), (-109.5, -75.9), (-109.2, -75.9), (-109.2, -77.2), (-110.4, -78.4), (-110.4, -79.6), (-109.8, -80.2), (-109.5, -80.2), (-109.2, -80.5), (-108.3, -80.5), (-107.0, -81.8), (-106.4, -81.8), (-106.1, -81.5), (-105.8, -81.5), (-105.5, -81.1), (-105.2, -81.1), (-104.6, -80.5), (-104.6, -79.6), (-103.7, -79.6), (-103.3, -79.9) (0.984, 0.992, 0.988)</w:t>
      </w:r>
    </w:p>
    <w:p>
      <w:r>
        <w:t>(-106.4, -86.4), (-107.0, -86.4), (-107.3, -86.7), (-107.6, -86.7), (-107.9, -86.4), (-108.9, -86.4) (0.200, 0.392, 0.710)</w:t>
      </w:r>
    </w:p>
    <w:p>
      <w:r>
        <w:t>(-107.6, -77.2), (-107.6, -76.9), (-107.3, -76.9), (-107.3, -77.2) (0.553, 0.553, 0.259)</w:t>
      </w:r>
    </w:p>
    <w:p>
      <w:r>
        <w:t>(-109.2, -83.0), (-108.6, -83.0), (-107.9, -83.6), (-107.3, -83.6), (-107.0, -83.9), (-106.7, -83.6), (-106.1, -83.6), (-105.8, -83.3), (-105.2, -83.3), (-105.2, -83.6), (-105.5, -83.6), (-105.8, -83.9), (-107.0, -83.9), (-107.3, -84.2), (-108.3, -83.3), (-108.9, -83.3) (0.204, 0.255, 0.361)</w:t>
      </w:r>
    </w:p>
    <w:p>
      <w:r>
        <w:t>(-107.6, -71.9), (-107.6, -71.6), (-107.0, -71.0), (-106.1, -71.0), (-106.1, -71.3), (-106.4, -71.0), (-107.0, -71.0), (-107.6, -71.6), (-107.0, -72.3), (-106.4, -72.3), (-106.1, -71.9), (-106.4, -72.3), (-107.3, -72.3) (0.518, 0.569, 0.671)</w:t>
      </w:r>
    </w:p>
    <w:p>
      <w:r>
        <w:t>(-108.6, -75.9), (-108.3, -75.6), (-106.1, -75.6), (-105.8, -75.3), (-105.2, -75.3), (-105.5, -75.3), (-105.8, -75.6), (-106.1, -75.6), (-106.4, -75.9), (-107.3, -75.9), (-107.6, -75.6), (-108.3, -75.6) (0.929, 0.871, 0.725)</w:t>
      </w:r>
    </w:p>
    <w:p>
      <w:r>
        <w:t>(-106.7, -71.9), (-107.0, -71.6), (-106.7, -71.3), (-106.4, -71.3), (-106.4, -71.6) (0.702, 0.800, 0.965)</w:t>
      </w:r>
    </w:p>
    <w:p>
      <w:r>
        <w:t>(-107.6, -83.0), (-107.9, -82.7), (-108.3, -82.7), (-108.6, -82.4), (-109.5, -82.4), (-109.8, -82.1), (-110.1, -82.1), (-111.6, -80.5), (-111.6, -79.3), (-111.9, -79.0), (-111.9, -78.1), (-111.6, -77.8), (-111.6, -77.2), (-111.3, -76.9), (-111.3, -76.5), (-110.7, -75.9), (-110.7, -75.6), (-109.2, -74.1), (-108.9, -74.1), (-108.6, -73.8), (-107.9, -73.8), (-107.6, -73.5), (-107.3, -73.5), (-107.0, -73.2), (-107.3, -72.9), (-107.6, -72.9), (-107.9, -72.6), (-107.9, -71.6), (-107.6, -71.3), (-107.6, -71.0), (-107.3, -70.7), (-105.8, -70.7), (-105.8, -71.0), (-105.5, -71.3), (-105.8, -71.6), (-105.8, -71.9), (-106.1, -72.3), (-105.8, -71.9), (-105.8, -71.0), (-106.1, -70.7), (-107.0, -70.7), (-107.9, -71.6), (-107.9, -71.9), (-107.3, -72.6), (-106.7, -72.6), (-107.0, -72.6), (-107.3, -72.9), (-107.0, -73.2), (-104.3, -73.2), (-103.7, -73.8), (-103.3, -73.8), (-102.7, -74.4), (-102.4, -74.4), (-101.8, -75.0), (-101.8, -75.3), (-101.5, -75.6), (-101.5, -75.9), (-101.2, -76.2), (-101.2, -76.5), (-100.9, -76.9), (-101.2, -77.2), (-101.2, -79.3), (-101.5, -79.6), (-101.5, -79.9), (-103.3, -81.8), (-103.7, -81.8), (-104.6, -82.7), (-105.8, -82.7), (-106.1, -83.0) (0.388, 0.447, 0.557)</w:t>
      </w:r>
    </w:p>
    <w:p>
      <w:r>
        <w:t>(-106.7, -80.5), (-106.7, -79.0), (-106.4, -78.7), (-106.1, -78.7), (-106.1, -80.2), (-106.4, -80.5) (0.553, 0.553, 0.259)</w:t>
      </w:r>
    </w:p>
    <w:p>
      <w:r>
        <w:t>(-107.0, -80.5), (-107.0, -77.8), (-107.3, -77.5), (-107.6, -77.5), (-107.9, -77.2), (-107.9, -76.5), (-107.3, -76.5), (-107.0, -76.9), (-106.7, -76.9), (-106.4, -77.2), (-105.8, -76.5), (-105.5, -76.5), (-105.2, -76.2), (-105.2, -76.5), (-105.5, -76.9), (-105.5, -77.2), (-105.8, -77.2), (-106.4, -77.8), (-105.8, -78.4), (-105.2, -78.4), (-105.2, -78.7), (-105.8, -79.3), (-105.8, -79.9), (-105.8, -78.7), (-106.1, -78.4), (-106.4, -78.4), (-107.0, -79.0) (0.686, 0.518, 0.380)</w:t>
      </w:r>
    </w:p>
    <w:p>
      <w:r>
        <w:t>(-109.8, -79.3), (-109.8, -78.4), (-109.5, -78.4), (-108.6, -77.5), (-108.6, -76.2), (-108.3, -75.9), (-107.6, -75.9), (-108.6, -76.9), (-108.6, -77.2), (-108.3, -77.5), (-108.6, -77.8), (-108.6, -78.1), (-108.9, -78.1), (-109.8, -79.0), (-109.5, -79.3), (-107.9, -79.3), (-107.6, -79.6), (-107.6, -79.9), (-107.3, -80.2), (-107.3, -80.5), (-106.7, -81.1), (-106.4, -81.1), (-105.5, -80.2), (-105.5, -79.9), (-105.2, -79.6), (-105.2, -79.3), (-104.9, -79.0), (-104.6, -79.0), (-104.3, -78.7), (-104.0, -78.7), (-103.7, -78.4), (-103.7, -78.1), (-104.6, -77.2), (-104.6, -75.9), (-104.9, -75.6), (-105.2, -75.6), (-105.5, -75.9), (-106.1, -75.9), (-106.4, -76.2), (-107.0, -76.2), (-106.4, -76.2), (-106.1, -75.9), (-105.8, -75.9), (-105.5, -75.6), (-105.2, -75.6), (-104.9, -75.3), (-104.6, -75.3), (-104.3, -75.6), (-104.3, -76.2), (-104.6, -76.5), (-104.6, -76.9), (-104.0, -77.5), (-103.7, -77.5), (-103.7, -77.8), (-103.3, -78.1), (-103.3, -78.4), (-103.7, -78.7), (-103.7, -79.0), (-104.9, -79.0), (-105.2, -79.3), (-105.2, -79.6), (-105.5, -79.9), (-105.5, -80.5), (-105.8, -80.8), (-106.1, -80.8), (-106.4, -81.1), (-106.7, -81.1), (-107.0, -80.8), (-107.3, -80.8), (-107.3, -80.2), (-107.9, -79.6), (-109.5, -79.6) (0.761, 0.714, 0.710)</w:t>
      </w:r>
    </w:p>
    <w:p>
      <w:r>
        <w:t>(-107.3, -87.0), (-107.0, -86.7), (-106.4, -86.7), (-106.1, -86.4), (-104.3, -86.4), (-105.5, -86.4), (-105.8, -86.7), (-107.0, -86.7) (0.392, 0.467, 0.835)</w:t>
      </w:r>
    </w:p>
    <w:p>
      <w:r>
        <w:t>(-104.0, -78.4), (-104.3, -78.4), (-104.6, -78.7), (-104.9, -78.7), (-105.5, -79.3), (-105.5, -79.6), (-105.5, -79.3), (-104.9, -78.7), (-104.9, -78.4), (-105.2, -78.1), (-105.8, -78.1), (-106.1, -77.8), (-105.8, -77.5), (-105.5, -77.5), (-105.2, -77.2), (-105.2, -76.9), (-104.9, -76.5), (-104.9, -76.2), (-105.2, -75.9), (-105.5, -76.2), (-105.8, -76.2), (-106.4, -76.9), (-106.7, -76.5), (-107.0, -76.5), (-107.3, -76.2), (-107.6, -76.2), (-107.3, -76.2), (-107.0, -76.5), (-106.4, -76.5), (-106.1, -76.2), (-105.5, -76.2), (-105.2, -75.9), (-104.9, -75.9), (-104.9, -77.2), (-104.0, -78.1) (0.800, 0.616, 0.478)</w:t>
      </w:r>
    </w:p>
    <w:p>
      <w:r>
        <w:t>(-111.6, -84.5), (-111.3, -84.5), (-111.0, -84.2), (-110.4, -84.2), (-109.8, -84.8), (-109.5, -84.8), (-108.9, -85.4), (-107.9, -85.4), (-107.6, -85.1), (-107.6, -84.8), (-107.9, -84.5), (-105.8, -84.5), (-106.1, -84.8), (-105.8, -85.1), (-105.2, -85.1), (-104.9, -84.8), (-104.6, -84.8), (-104.0, -84.2), (-103.7, -84.2), (-103.0, -83.6), (-103.0, -83.3), (-103.3, -83.0), (-103.7, -83.3), (-104.3, -83.3), (-104.6, -83.6), (-104.6, -83.3), (-104.3, -83.0), (-104.3, -82.7), (-103.7, -82.1), (-103.3, -82.1), (-102.4, -81.1), (-102.1, -81.1), (-101.8, -81.5), (-101.5, -81.5), (-101.2, -81.8), (-101.2, -82.1), (-101.5, -81.8), (-101.8, -81.8), (-102.7, -82.7), (-102.7, -83.0), (-102.4, -83.3), (-102.1, -83.3), (-101.8, -83.0), (-101.5, -83.0), (-101.5, -83.3), (-101.8, -83.3), (-103.0, -84.5), (-104.0, -84.5), (-104.3, -84.8), (-104.6, -84.8), (-104.9, -85.1), (-105.2, -85.1), (-105.5, -85.4), (-105.5, -85.7), (-105.2, -86.1), (-104.9, -86.1), (-105.5, -86.1), (-105.8, -85.7), (-106.1, -86.1), (-109.2, -86.1), (-109.5, -85.7), (-110.1, -85.7), (-110.4, -85.4), (-110.7, -85.4), (-111.0, -85.1), (-111.3, -85.1), (-111.3, -84.8) (0.149, 0.318, 0.592)</w:t>
      </w:r>
    </w:p>
    <w:p>
      <w:r>
        <w:t>(-103.3, -85.4), (-103.7, -85.4), (-102.7, -84.5), (-101.5, -84.5), (-99.4, -82.4), (-99.4, -81.8), (-99.7, -81.5), (-100.3, -81.5), (-100.9, -82.1), (-100.9, -82.4), (-101.2, -82.7), (-101.2, -83.0), (-101.2, -82.4), (-100.9, -82.1), (-100.9, -81.8), (-101.2, -81.5), (-101.2, -81.1), (-100.9, -80.8), (-100.9, -80.5), (-101.2, -80.2), (-101.8, -80.8), (-102.1, -80.8), (-101.2, -79.9), (-101.2, -79.6), (-100.9, -79.3), (-100.9, -77.2), (-100.6, -76.9), (-100.9, -76.5), (-100.9, -76.2), (-101.2, -75.9), (-101.2, -75.6), (-101.5, -75.3), (-101.5, -75.0), (-102.4, -74.1), (-102.7, -74.1), (-103.3, -73.5), (-103.7, -73.5), (-104.3, -72.9), (-107.0, -72.9), (-107.3, -73.2), (-107.6, -73.2), (-107.9, -73.5), (-108.6, -73.5), (-108.9, -73.8), (-109.2, -73.8), (-111.0, -75.6), (-111.0, -75.9), (-111.6, -76.5), (-111.6, -76.9), (-111.9, -77.2), (-111.9, -77.8), (-112.2, -78.1), (-112.2, -79.0), (-111.9, -79.3), (-111.9, -80.5), (-110.1, -82.4), (-109.8, -82.4), (-109.5, -82.7), (-108.6, -82.7), (-108.3, -83.0), (-107.9, -83.0), (-107.6, -83.3), (-106.1, -83.3), (-105.8, -83.0), (-104.6, -83.0), (-104.9, -83.3), (-104.9, -83.9), (-105.2, -84.2), (-107.0, -84.2), (-105.8, -84.2), (-105.5, -83.9), (-105.2, -83.9), (-104.9, -83.6), (-104.9, -83.3), (-105.2, -83.0), (-105.8, -83.0), (-106.1, -83.3), (-106.7, -83.3), (-107.0, -83.6), (-107.3, -83.3), (-107.9, -83.3), (-108.3, -83.6), (-107.6, -84.2), (-107.9, -84.2), (-108.6, -83.6), (-109.5, -83.6), (-110.7, -82.4), (-111.3, -82.4), (-111.6, -82.1), (-111.6, -81.8), (-111.9, -81.5), (-111.9, -81.1), (-112.2, -80.8), (-113.2, -80.8), (-112.2, -79.9), (-112.2, -79.6), (-112.9, -79.0), (-113.5, -79.0), (-113.5, -78.7), (-113.8, -78.4), (-113.8, -77.8), (-113.5, -78.1), (-113.2, -78.1), (-112.9, -77.8), (-112.2, -77.8), (-111.9, -77.5), (-111.9, -77.2), (-112.2, -76.9), (-112.2, -76.2), (-111.6, -75.6), (-111.6, -75.3), (-110.7, -74.4), (-110.4, -74.4), (-110.1, -74.1), (-110.1, -73.8), (-109.5, -73.2), (-109.5, -72.6), (-109.8, -72.3), (-110.1, -72.6), (-110.7, -72.6), (-111.0, -72.9), (-111.0, -72.3), (-110.7, -71.9), (-110.4, -71.9), (-110.1, -71.6), (-109.2, -71.6), (-107.9, -70.4), (-107.6, -70.4), (-107.0, -69.8), (-106.7, -69.8), (-106.4, -69.5), (-105.2, -69.5), (-104.9, -69.8), (-104.6, -69.8), (-104.3, -69.5), (-102.7, -69.5), (-102.4, -69.8), (-101.8, -69.8), (-101.5, -70.1), (-101.2, -70.1), (-100.9, -70.4), (-100.6, -70.4), (-100.0, -71.0), (-99.7, -71.0), (-98.7, -71.9), (-98.7, -72.3), (-98.4, -72.6), (-98.4, -72.9), (-97.5, -73.8), (-97.5, -76.2), (-97.8, -76.5), (-97.5, -76.9), (-97.5, -77.2), (-97.8, -76.9), (-99.4, -76.9), (-100.0, -77.5), (-99.1, -76.5), (-99.4, -76.2), (-100.0, -76.2), (-100.6, -76.9), (-100.6, -77.2), (-100.9, -77.5), (-100.9, -78.4), (-100.6, -78.7), (-100.6, -79.9), (-100.3, -80.2), (-100.0, -80.2), (-99.7, -80.5), (-98.7, -80.5), (-98.4, -80.2), (-98.4, -80.5), (-98.7, -80.8), (-98.7, -81.5), (-99.4, -82.1), (-99.4, -82.4), (-100.3, -83.3), (-100.3, -83.6), (-100.9, -84.2), (-101.2, -84.2), (-101.5, -84.5), (-102.4, -84.5) (0.290, 0.337, 0.431)</w:t>
      </w:r>
    </w:p>
    <w:p>
      <w:r>
        <w:t>(-105.8, -81.1), (-104.9, -80.2), (-104.9, -79.9), (-104.9, -80.5), (-105.2, -80.8), (-105.5, -80.8) (0.847, 0.898, 0.965)</w:t>
      </w:r>
    </w:p>
    <w:p>
      <w:r>
        <w:t>(-105.8, -84.8), (-105.5, -84.5), (-105.2, -84.5), (-104.3, -83.6), (-104.0, -83.9), (-104.6, -84.5), (-104.9, -84.5), (-105.2, -84.8) (0.388, 0.447, 0.557)</w:t>
      </w:r>
    </w:p>
    <w:p>
      <w:r>
        <w:t>(-105.2, -80.2), (-105.2, -79.9), (-104.9, -79.6), (-104.9, -79.3), (-104.0, -79.3), (-104.6, -79.3), (-105.2, -79.9) (0.929, 0.871, 0.725)</w:t>
      </w:r>
    </w:p>
    <w:p>
      <w:r>
        <w:t>(-105.8, -72.6), (-104.9, -71.6), (-104.6, -71.9), (-104.3, -71.9), (-104.3, -72.3), (-104.6, -72.6) (0.204, 0.255, 0.361)</w:t>
      </w:r>
    </w:p>
    <w:p>
      <w:r>
        <w:t>(-105.2, -85.7), (-105.2, -85.4), (-104.9, -85.4), (-104.6, -85.1), (-104.3, -85.1), (-104.0, -84.8), (-103.3, -84.8), (-104.0, -85.4), (-104.3, -85.4), (-104.6, -85.7) (0.098, 0.255, 0.502)</w:t>
      </w:r>
    </w:p>
    <w:p>
      <w:r>
        <w:t>(-102.4, -75.9), (-102.4, -75.6), (-103.0, -75.0), (-103.3, -75.0), (-104.0, -74.4), (-104.6, -74.4), (-104.9, -74.1), (-105.5, -74.1), (-105.8, -74.4), (-107.9, -74.4), (-106.4, -74.4), (-106.1, -74.1), (-104.9, -74.1), (-104.6, -74.4), (-104.0, -74.4), (-103.7, -74.7), (-103.3, -74.7), (-102.4, -75.6) (0.847, 0.898, 0.965)</w:t>
      </w:r>
    </w:p>
    <w:p>
      <w:r>
        <w:t>(-102.7, -79.0), (-102.7, -77.5), (-103.3, -76.9), (-103.7, -76.9), (-103.7, -75.6), (-104.6, -74.7), (-105.5, -74.7), (-105.8, -75.0), (-106.1, -75.0), (-106.4, -75.3), (-108.3, -75.3), (-108.6, -75.0), (-108.3, -74.7), (-105.8, -74.7), (-105.5, -74.4), (-104.9, -74.4), (-104.6, -74.7), (-104.0, -74.7), (-103.3, -75.3), (-103.0, -75.3), (-102.7, -75.6), (-102.7, -75.9), (-102.4, -76.2), (-102.4, -76.5), (-102.7, -76.9), (-102.4, -77.2), (-102.4, -78.4), (-102.7, -78.7) (0.984, 0.992, 0.988)</w:t>
      </w:r>
    </w:p>
    <w:p>
      <w:r>
        <w:t>(-104.0, -77.2), (-104.3, -76.9), (-104.3, -76.5), (-104.0, -76.9) (0.929, 0.871, 0.725)</w:t>
      </w:r>
    </w:p>
    <w:p>
      <w:r>
        <w:t>(-103.7, -83.9), (-104.0, -83.6), (-103.7, -83.6), (-103.3, -83.3), (-103.3, -83.6) (0.200, 0.392, 0.710)</w:t>
      </w:r>
    </w:p>
    <w:p>
      <w:r>
        <w:t>(-104.6, -82.4), (-105.5, -82.4), (-104.6, -82.4), (-102.1, -79.9), (-102.1, -79.6), (-101.8, -79.3), (-101.8, -79.0), (-101.5, -78.7), (-101.5, -76.5), (-101.8, -76.2), (-101.8, -75.6), (-103.3, -74.1), (-103.7, -74.1), (-104.0, -73.8), (-104.6, -73.8), (-104.9, -73.5), (-106.4, -73.5), (-106.7, -73.8), (-107.3, -73.8), (-107.0, -73.8), (-106.7, -73.5), (-104.6, -73.5), (-104.3, -73.8), (-104.0, -73.8), (-103.7, -74.1), (-103.3, -74.1), (-102.7, -74.7), (-102.4, -74.7), (-102.1, -75.0), (-102.1, -75.3), (-101.8, -75.6), (-101.8, -76.2), (-101.5, -76.5), (-101.5, -78.7), (-101.8, -79.0), (-101.8, -79.6), (-102.7, -80.5), (-102.7, -80.8), (-103.3, -81.5), (-103.7, -81.5) (0.518, 0.569, 0.671)</w:t>
      </w:r>
    </w:p>
    <w:p>
      <w:r>
        <w:t>(-104.9, -81.8), (-104.3, -81.1), (-104.0, -81.1), (-103.0, -80.2), (-103.0, -79.9), (-103.7, -79.3), (-103.0, -78.7), (-103.0, -77.8), (-103.7, -77.2), (-103.3, -77.2), (-103.0, -77.5), (-103.0, -79.0), (-102.7, -79.3), (-102.4, -79.0), (-102.4, -78.7), (-102.1, -78.4), (-102.1, -77.2), (-102.4, -76.9), (-102.1, -76.9), (-102.1, -78.4), (-102.4, -78.7), (-102.4, -79.3), (-103.0, -79.9), (-103.0, -80.2), (-104.0, -81.1), (-104.3, -81.1) (0.847, 0.898, 0.965)</w:t>
      </w:r>
    </w:p>
    <w:p>
      <w:r>
        <w:t>(-102.1, -74.1), (-102.4, -73.8), (-102.7, -73.8), (-102.7, -73.5), (-102.4, -73.5), (-102.1, -73.8) (0.204, 0.255, 0.361)</w:t>
      </w:r>
    </w:p>
    <w:p>
      <w:r>
        <w:t>(-101.5, -73.2), (-101.8, -73.2), (-102.1, -72.9), (-103.3, -72.9), (-103.3, -72.3), (-103.0, -71.9), (-101.5, -71.9) (0.388, 0.447, 0.557)</w:t>
      </w:r>
    </w:p>
    <w:p>
      <w:r>
        <w:t>(-102.4, -83.0), (-102.4, -82.7), (-102.1, -82.4), (-102.4, -82.7), (-102.1, -83.0) (0.200, 0.392, 0.710)</w:t>
      </w:r>
    </w:p>
    <w:p>
      <w:r>
        <w:t>(-102.4, -84.2), (-101.8, -83.6), (-101.5, -83.6), (-101.8, -83.9), (-102.1, -83.9) (0.098, 0.255, 0.502)</w:t>
      </w:r>
    </w:p>
    <w:p>
      <w:r>
        <w:t>(-102.1, -82.7), (-101.8, -82.4), (-101.8, -82.1), (-101.5, -82.1), (-101.5, -82.7) (0.388, 0.447, 0.557)</w:t>
      </w:r>
    </w:p>
    <w:p>
      <w:r>
        <w:t>(-101.5, -80.8), (-101.2, -80.5), (-101.2, -80.8) (0.204, 0.255, 0.361)</w:t>
      </w:r>
    </w:p>
    <w:p>
      <w:r>
        <w:t>(-95.7, -77.8), (-96.0, -77.5), (-96.0, -77.2), (-96.3, -76.9), (-96.6, -77.2), (-96.6, -77.5), (-96.9, -77.8), (-96.9, -78.1), (-96.9, -74.4), (-96.6, -74.1), (-96.6, -73.5), (-96.9, -73.2), (-97.2, -73.2), (-98.1, -72.3), (-98.1, -71.6), (-99.4, -70.4), (-99.7, -70.4), (-100.3, -69.8), (-100.6, -69.8), (-101.2, -69.2), (-101.8, -69.2), (-102.1, -68.9), (-103.7, -68.9), (-104.0, -68.6), (-104.3, -68.6), (-104.6, -68.3), (-104.9, -68.3), (-105.2, -68.6), (-105.5, -68.6), (-105.8, -68.9), (-107.3, -68.9), (-108.9, -70.4), (-108.9, -70.7), (-109.2, -71.0), (-109.5, -71.0), (-108.9, -70.4), (-108.9, -70.1), (-108.6, -69.8), (-108.6, -69.5), (-108.9, -69.2), (-109.5, -69.2), (-109.5, -68.9), (-109.2, -68.6), (-105.8, -68.6), (-104.9, -67.7), (-104.3, -67.7), (-104.3, -68.0), (-103.7, -68.6), (-101.8, -68.6), (-101.5, -68.9), (-100.6, -68.9), (-100.0, -68.3), (-99.1, -69.2), (-98.7, -69.2), (-99.7, -69.2), (-100.0, -69.5), (-100.0, -69.8), (-99.4, -70.4), (-99.1, -70.4), (-98.7, -70.7), (-98.4, -70.7), (-98.1, -71.0), (-98.1, -71.9), (-96.9, -73.2), (-96.6, -73.2), (-96.3, -73.5), (-96.3, -73.8), (-96.6, -74.1), (-96.6, -74.4), (-96.9, -74.7), (-96.9, -75.6), (-96.3, -76.2), (-96.0, -75.9), (-96.0, -75.6), (-95.7, -75.3), (-95.7, -75.0) (0.518, 0.569, 0.671)</w:t>
      </w:r>
    </w:p>
    <w:p>
      <w:r>
        <w:t>(-102.1, -84.2), (-101.8, -84.2), (-101.2, -83.6), (-101.2, -83.3), (-100.9, -83.0), (-100.9, -82.7), (-100.6, -82.4), (-100.6, -82.1), (-100.3, -81.8), (-99.7, -81.8), (-99.7, -82.4), (-101.5, -84.2) (0.204, 0.255, 0.361)</w:t>
      </w:r>
    </w:p>
    <w:p>
      <w:r>
        <w:t>(-104.3, -86.1), (-104.0, -86.1), (-103.7, -85.7), (-103.3, -85.7), (-102.4, -84.8), (-101.5, -84.8), (-101.2, -84.5), (-100.9, -84.5), (-100.0, -83.6), (-100.0, -83.3), (-99.1, -82.4), (-99.1, -82.1), (-98.4, -81.5), (-98.4, -80.8), (-98.1, -80.5), (-98.1, -79.9), (-97.8, -79.6), (-97.8, -79.3), (-97.8, -79.6), (-98.1, -79.9), (-98.1, -80.5), (-98.4, -80.8), (-98.4, -81.5), (-98.7, -81.8), (-98.7, -82.1), (-99.7, -83.0), (-99.7, -83.3), (-100.9, -84.5), (-101.2, -84.5), (-101.5, -84.8), (-102.1, -84.8), (-102.4, -85.1), (-102.7, -85.1), (-103.3, -85.7), (-103.7, -85.7), (-104.0, -86.1) (0.388, 0.447, 0.557)</w:t>
      </w:r>
    </w:p>
    <w:p>
      <w:r>
        <w:t>(-100.6, -83.0), (-100.6, -82.7), (-100.3, -82.4), (-100.3, -82.7) (0.082, 0.204, 0.404)</w:t>
      </w:r>
    </w:p>
    <w:p>
      <w:r>
        <w:t>(-100.6, -74.1), (-100.9, -73.8), (-100.6, -73.5), (-100.3, -73.5), (-100.0, -73.2), (-100.0, -72.9), (-99.7, -72.9), (-99.7, -73.5), (-100.3, -74.1) (0.388, 0.447, 0.557)</w:t>
      </w:r>
    </w:p>
    <w:p>
      <w:r>
        <w:t>(-100.6, -78.4), (-100.6, -77.5), (-100.3, -77.2), (-100.3, -76.9), (-100.0, -76.5), (-99.4, -76.5), (-99.7, -76.9), (-100.0, -76.9), (-100.3, -77.2), (-100.3, -77.5), (-100.6, -77.8) (0.204, 0.255, 0.361)</w:t>
      </w:r>
    </w:p>
    <w:p>
      <w:r>
        <w:t>(-100.6, -86.1), (-100.0, -86.1), (-99.4, -85.4), (-99.4, -85.1), (-99.4, -85.4), (-99.7, -85.7), (-99.7, -86.1) (0.361, 0.682, 0.969)</w:t>
      </w:r>
    </w:p>
    <w:p>
      <w:r>
        <w:t>(-103.3, -86.1), (-102.7, -85.4), (-102.4, -85.4), (-102.1, -85.1), (-101.5, -85.1), (-101.2, -84.8), (-100.9, -84.8), (-99.4, -83.3), (-99.4, -83.0), (-98.4, -82.1), (-98.4, -81.8), (-98.1, -81.5), (-98.1, -80.8), (-97.8, -80.5), (-97.8, -79.9), (-97.5, -79.6), (-97.5, -79.0), (-97.2, -78.7), (-97.2, -79.0), (-97.5, -79.3), (-97.5, -80.2), (-97.8, -80.5), (-97.8, -80.8), (-98.1, -81.1), (-98.1, -81.8), (-98.4, -82.1), (-98.4, -82.4), (-99.7, -83.6), (-99.7, -83.9), (-100.6, -84.8), (-100.9, -84.8), (-101.2, -85.1), (-101.8, -85.1), (-102.1, -85.4), (-102.4, -85.4), (-102.7, -85.7), (-103.0, -85.7) (0.518, 0.569, 0.671)</w:t>
      </w:r>
    </w:p>
    <w:p>
      <w:r>
        <w:t>(-100.3, -79.9), (-100.3, -78.7), (-100.0, -78.4), (-100.0, -77.8), (-99.4, -77.2), (-98.4, -77.2), (-98.4, -78.1), (-99.4, -79.0), (-99.4, -79.9), (-99.1, -80.2), (-99.7, -80.2), (-100.0, -79.9) (0.149, 0.318, 0.592)</w:t>
      </w:r>
    </w:p>
    <w:p>
      <w:r>
        <w:t>(-99.7, -77.8), (-99.4, -77.5), (-99.1, -77.5), (-99.1, -77.8) (0.388, 0.447, 0.557)</w:t>
      </w:r>
    </w:p>
    <w:p>
      <w:r>
        <w:t>(-99.1, -86.1), (-99.1, -85.4), (-98.7, -85.1), (-98.7, -84.8), (-97.2, -83.3), (-96.6, -83.3), (-96.0, -82.7), (-96.0, -81.1), (-96.3, -80.8), (-96.3, -80.5), (-95.7, -79.9), (-95.7, -79.6), (-95.4, -79.3), (-95.4, -78.7), (-95.1, -78.4), (-95.1, -78.1), (-94.8, -77.8), (-94.8, -76.9), (-95.1, -76.5), (-95.1, -75.0), (-94.8, -74.7), (-94.8, -74.4), (-94.5, -74.1), (-94.5, -73.5), (-96.3, -71.6), (-96.3, -71.0), (-96.0, -70.7), (-96.0, -70.4), (-96.3, -70.1), (-96.3, -69.8), (-96.9, -69.2), (-97.5, -69.2), (-97.8, -68.9), (-98.4, -68.9), (-98.7, -68.6), (-99.1, -68.6), (-99.1, -68.3), (-99.4, -68.0), (-99.4, -67.3), (-99.7, -67.0), (-100.0, -67.0), (-100.3, -66.7), (-102.7, -66.7), (-103.0, -66.4), (-103.3, -66.4), (-104.3, -65.5), (-105.2, -65.5), (-105.8, -66.1), (-106.1, -66.1), (-106.4, -66.4), (-107.0, -66.4), (-107.3, -66.1), (-108.6, -66.1), (-108.9, -65.8), (-109.2, -65.8), (-108.3, -65.8), (-107.9, -65.5), (-107.6, -65.5), (-107.3, -65.8), (-107.0, -65.8), (-106.7, -66.1), (-106.4, -66.1), (-105.8, -65.5), (-103.3, -65.5), (-103.0, -65.8), (-102.4, -65.8), (-102.4, -66.4), (-102.1, -66.7), (-101.2, -66.7), (-100.9, -66.4), (-99.7, -66.4), (-99.4, -66.7), (-99.1, -66.7), (-98.7, -67.0), (-98.7, -68.3), (-98.1, -68.9), (-97.2, -68.9), (-96.9, -68.6), (-96.3, -69.2), (-96.3, -69.5), (-96.0, -69.8), (-96.0, -70.4), (-95.7, -70.7), (-95.7, -71.6), (-95.4, -71.9), (-95.4, -72.3), (-95.1, -72.6), (-94.8, -72.6), (-94.5, -72.9), (-94.5, -73.2), (-94.1, -73.5), (-94.1, -74.1), (-94.5, -74.4), (-94.5, -75.0), (-94.8, -75.3), (-94.8, -76.5), (-94.5, -76.9), (-94.1, -76.9), (-94.1, -78.1), (-95.4, -79.3), (-95.4, -79.6), (-95.7, -79.9), (-95.7, -82.1), (-96.0, -82.4), (-96.0, -83.0), (-96.3, -83.3), (-96.9, -83.3), (-97.8, -84.2), (-97.8, -84.5), (-99.1, -85.7) (0.200, 0.392, 0.710)</w:t>
      </w:r>
    </w:p>
    <w:p>
      <w:r>
        <w:t>(-98.7, -80.2), (-99.1, -79.9), (-99.1, -79.0), (-98.1, -78.1), (-97.8, -78.4), (-97.5, -78.1), (-97.5, -77.5), (-97.8, -77.2), (-98.1, -77.5), (-98.1, -77.2), (-97.8, -77.2), (-97.5, -77.5), (-97.5, -78.1), (-98.4, -79.0), (-98.4, -79.3), (-98.7, -79.6) (0.098, 0.255, 0.502)</w:t>
      </w:r>
    </w:p>
    <w:p>
      <w:r>
        <w:t>(-98.4, -79.9), (-98.4, -79.6), (-98.1, -79.3), (-98.1, -79.0), (-97.5, -78.4), (-98.1, -79.0), (-98.1, -79.6) (0.149, 0.318, 0.592)</w:t>
      </w:r>
    </w:p>
    <w:p>
      <w:r>
        <w:t>(-98.1, -76.2), (-98.1, -74.4), (-98.4, -74.1), (-98.4, -73.5), (-98.1, -73.8), (-98.1, -74.7), (-97.8, -75.0), (-97.8, -75.9) (0.204, 0.255, 0.361)</w:t>
      </w:r>
    </w:p>
    <w:p>
      <w:r>
        <w:t>(-97.8, -78.1), (-98.1, -77.8), (-97.8, -77.5) (0.082, 0.204, 0.404)</w:t>
      </w:r>
    </w:p>
    <w:p>
      <w:r>
        <w:t>(-97.5, -82.1), (-97.5, -81.5), (-97.2, -81.5), (-97.2, -81.8) (0.702, 0.800, 0.965)</w:t>
      </w:r>
    </w:p>
    <w:p>
      <w:r>
        <w:t>(-98.4, -86.1), (-98.7, -86.1), (-98.7, -85.7), (-98.4, -85.7), (-98.1, -85.4), (-98.1, -85.1), (-96.9, -83.9), (-96.9, -83.6), (-96.3, -83.6), (-95.7, -83.0), (-95.7, -82.4), (-95.4, -82.1), (-95.4, -81.1), (-94.8, -80.5), (-94.8, -79.9), (-94.5, -79.6), (-94.5, -78.7), (-93.8, -78.1), (-93.8, -76.5), (-93.5, -76.2), (-93.5, -75.0), (-93.8, -74.7), (-94.1, -74.7), (-94.1, -74.4), (-93.8, -74.1), (-93.8, -73.5), (-94.1, -73.2), (-94.1, -72.9), (-94.8, -72.3), (-95.1, -72.3), (-95.1, -71.9), (-95.4, -71.6), (-95.4, -70.7), (-95.7, -70.4), (-95.7, -69.8), (-96.0, -69.5), (-96.0, -69.2), (-96.6, -68.6), (-96.6, -68.3), (-97.8, -67.0), (-98.4, -67.0), (-99.1, -66.4), (-99.4, -66.4), (-99.7, -66.1), (-100.6, -66.1), (-100.9, -65.8), (-102.1, -65.8), (-102.4, -65.5), (-103.0, -65.5), (-103.3, -65.2), (-105.8, -65.2), (-106.1, -65.5), (-106.4, -65.2), (-106.7, -65.2), (-107.0, -65.5), (-107.3, -65.5), (-107.3, -65.2), (-106.7, -65.2), (-106.4, -64.9), (-105.5, -64.9), (-105.2, -64.6), (-104.6, -64.6), (-104.0, -65.2), (-100.3, -65.2), (-100.0, -65.5), (-98.7, -65.5), (-98.4, -65.8), (-98.1, -65.8), (-96.6, -67.3), (-96.3, -67.3), (-96.3, -67.7), (-96.0, -68.0), (-96.0, -68.3), (-95.1, -69.2), (-95.1, -69.5), (-94.8, -69.8), (-94.8, -70.4), (-93.8, -71.3), (-93.5, -71.3), (-93.2, -71.0), (-92.9, -71.0), (-92.9, -71.9), (-93.5, -72.6), (-93.5, -72.9), (-93.8, -73.2), (-93.8, -73.5), (-93.2, -74.1), (-93.2, -76.2), (-93.5, -76.5), (-93.5, -77.5), (-93.8, -77.8), (-93.8, -78.4), (-94.1, -78.7), (-94.1, -80.5), (-95.1, -81.5), (-95.1, -81.8), (-95.4, -82.1), (-95.4, -82.4), (-95.7, -82.7), (-95.7, -83.0), (-96.0, -83.3), (-96.0, -83.6), (-96.9, -84.5), (-97.2, -84.5), (-98.1, -85.4), (-98.1, -85.7) (0.020, 0.325, 0.780)</w:t>
      </w:r>
    </w:p>
    <w:p>
      <w:r>
        <w:t>(-96.3, -75.9), (-96.6, -75.6), (-96.6, -75.3), (-96.3, -75.3), (-96.0, -75.0), (-96.3, -74.7), (-96.6, -74.7), (-96.3, -74.4), (-96.3, -74.1), (-96.0, -73.8), (-96.0, -73.5), (-96.6, -72.9), (-96.9, -72.9), (-97.8, -71.9), (-97.8, -71.0), (-98.4, -70.4), (-98.7, -70.4), (-99.1, -70.1), (-99.4, -70.1), (-99.7, -69.8), (-99.7, -69.5), (-98.4, -69.5), (-98.1, -69.8), (-97.8, -69.8), (-97.8, -70.7), (-97.5, -71.0), (-97.2, -71.0), (-97.2, -71.6), (-96.3, -72.6), (-96.3, -72.9), (-95.7, -73.5), (-95.7, -74.7), (-96.0, -75.0), (-96.0, -75.3), (-96.3, -75.6) (0.545, 0.718, 0.953)</w:t>
      </w:r>
    </w:p>
    <w:p>
      <w:r>
        <w:t>(-99.1, -85.1), (-99.1, -84.8), (-98.1, -83.9), (-98.1, -83.6), (-97.5, -83.0), (-97.2, -83.0), (-96.6, -82.4), (-96.6, -80.2), (-95.7, -79.3), (-95.7, -78.1), (-95.4, -77.8), (-95.4, -77.2), (-95.1, -77.5), (-95.1, -77.8), (-95.4, -78.1), (-95.4, -78.4), (-95.7, -78.7), (-95.7, -79.3), (-96.0, -79.6), (-96.0, -79.9), (-96.6, -80.5), (-96.6, -80.8), (-96.3, -81.1), (-96.3, -82.7), (-96.6, -83.0), (-97.2, -83.0), (-99.1, -84.8) (0.392, 0.467, 0.835)</w:t>
      </w:r>
    </w:p>
    <w:p>
      <w:r>
        <w:t>(-95.1, -77.2), (-95.4, -76.9), (-95.4, -75.6), (-95.4, -76.5), (-95.1, -76.9) (0.388, 0.447, 0.557)</w:t>
      </w:r>
    </w:p>
    <w:p>
      <w:r>
        <w:t>(-95.4, -80.8), (-95.4, -79.9), (-94.8, -79.3), (-94.8, -79.0), (-94.8, -79.6), (-95.1, -79.9), (-95.1, -80.5) (0.031, 0.271, 0.639)</w:t>
      </w:r>
    </w:p>
    <w:p>
      <w:r>
        <w:t>(-94.1, -76.5), (-94.1, -75.0), (-93.8, -75.0), (-93.8, -76.2) (0.031, 0.271, 0.639)</w:t>
      </w:r>
    </w:p>
    <w:p>
      <w:r>
        <w:t>(-94.8, -91.6), (-95.1, -91.3), (-94.8, -91.3), (-94.5, -91.0), (-94.5, -90.0), (-94.8, -89.7), (-94.8, -88.8), (-95.1, -88.5), (-95.1, -88.2), (-94.8, -87.9), (-95.1, -87.6), (-97.5, -87.6), (-97.8, -87.9), (-98.1, -87.9), (-98.4, -88.2), (-98.1, -87.9), (-97.8, -87.9), (-97.5, -87.6), (-96.9, -87.6), (-96.6, -87.3), (-96.6, -86.7), (-96.9, -86.4), (-97.5, -86.4), (-97.5, -85.7), (-97.2, -85.4), (-96.9, -85.4), (-96.6, -85.1), (-96.6, -84.8), (-96.3, -84.8), (-96.0, -84.5), (-95.7, -84.5), (-95.4, -84.2), (-95.4, -83.9), (-95.1, -83.6), (-95.1, -83.3), (-94.8, -83.0), (-94.8, -82.7), (-94.5, -82.4), (-94.5, -81.8), (-93.5, -80.8), (-93.5, -80.2), (-93.2, -79.9), (-93.2, -78.4), (-92.9, -78.1), (-92.9, -77.5), (-92.6, -77.2), (-92.6, -76.2), (-92.3, -75.9), (-92.3, -75.6), (-92.0, -75.3), (-92.0, -74.1), (-92.3, -73.8), (-92.3, -73.2), (-92.0, -72.9), (-92.0, -72.3), (-91.7, -71.9), (-91.7, -71.6), (-91.4, -71.3), (-91.4, -71.0), (-91.1, -70.7), (-90.8, -70.7), (-90.5, -71.0), (-90.5, -73.8), (-90.8, -74.1), (-90.8, -75.6), (-90.5, -75.9), (-90.2, -75.6), (-89.9, -75.6), (-89.9, -78.1), (-90.2, -78.4), (-90.2, -79.9), (-90.5, -80.2), (-90.5, -80.5), (-90.8, -80.8), (-90.8, -82.7), (-91.1, -83.0), (-91.1, -83.6), (-91.4, -83.9), (-91.4, -84.2), (-91.7, -84.5), (-91.7, -84.8), (-92.0, -85.1), (-92.0, -85.7), (-92.9, -86.7), (-92.9, -87.0), (-93.5, -87.6), (-93.5, -89.1), (-94.1, -89.1), (-94.5, -89.4), (-94.5, -91.3) (0.082, 0.494, 0.965)</w:t>
      </w:r>
    </w:p>
    <w:p>
      <w:r>
        <w:t>(-90.8, -78.1), (-90.8, -76.9), (-90.5, -76.9), (-90.5, -78.1) (0.027, 0.396, 0.894)</w:t>
      </w:r>
    </w:p>
    <w:p>
      <w:r>
        <w:t>(-88.0, -78.4), (-88.6, -78.4), (-88.6, -76.2), (-88.3, -76.5), (-88.3, -76.9), (-88.0, -77.2) (0.020, 0.325, 0.780)</w:t>
      </w:r>
    </w:p>
    <w:p>
      <w:r>
        <w:t>(-89.2, -87.9), (-89.2, -87.0), (-88.6, -86.4), (-88.6, -86.1), (-88.3, -85.7), (-88.3, -85.4), (-88.0, -85.1), (-88.0, -84.8), (-87.7, -84.5), (-87.7, -84.2), (-87.4, -83.9), (-87.4, -83.6), (-87.1, -83.3), (-87.1, -82.7), (-86.5, -82.1), (-86.5, -81.5), (-86.5, -82.1), (-87.1, -82.7), (-87.1, -83.3), (-87.4, -83.6), (-87.4, -83.9), (-87.7, -84.2), (-87.7, -84.5), (-88.0, -84.8), (-88.0, -85.1), (-88.3, -85.4), (-88.3, -86.1), (-88.6, -86.4), (-88.6, -86.7), (-89.2, -87.3) (0.200, 0.392, 0.710)</w:t>
      </w:r>
    </w:p>
    <w:p>
      <w:r>
        <w:t>(-88.3, -83.9), (-88.0, -83.6), (-88.0, -82.7), (-87.4, -82.1), (-87.4, -81.8), (-87.1, -81.5), (-87.1, -80.2), (-86.5, -79.6), (-86.5, -79.3), (-86.2, -79.0), (-86.5, -79.3), (-86.5, -80.8), (-86.8, -81.1), (-86.8, -81.8), (-87.4, -82.4), (-87.4, -83.0), (-87.7, -83.3), (-87.7, -83.9) (0.031, 0.271, 0.639)</w:t>
      </w:r>
    </w:p>
    <w:p>
      <w:r>
        <w:t>(-86.2, -89.4), (-86.2, -89.1), (-85.9, -88.8), (-85.9, -88.5), (-85.6, -88.2), (-85.6, -85.1), (-85.9, -84.8), (-85.9, -84.5), (-86.2, -84.2), (-86.5, -84.2), (-86.8, -84.5), (-86.8, -85.1), (-87.1, -85.4), (-87.1, -85.7), (-88.0, -86.7), (-88.0, -87.0), (-88.3, -87.3), (-88.3, -87.6), (-88.6, -87.9), (-88.3, -87.6), (-88.3, -87.3), (-88.0, -87.0), (-88.0, -86.7), (-87.7, -86.4), (-87.7, -86.1), (-87.1, -85.4), (-87.1, -85.1), (-86.8, -84.8), (-86.8, -84.2), (-86.5, -83.9), (-86.5, -83.6), (-85.9, -83.0), (-85.9, -82.7), (-85.6, -82.4), (-85.6, -81.8), (-85.3, -81.5), (-85.3, -81.1), (-84.6, -80.5), (-84.6, -80.2), (-84.3, -79.9), (-84.3, -79.0), (-84.3, -80.5), (-84.0, -80.8), (-84.0, -82.4), (-84.3, -82.7), (-84.3, -83.3), (-84.6, -83.6), (-84.6, -84.8), (-84.9, -85.1), (-84.9, -85.4), (-85.3, -85.7), (-85.3, -86.1), (-85.6, -86.4), (-85.6, -88.2), (-85.9, -88.5), (-85.9, -88.8), (-86.2, -89.1) (0.702, 0.800, 0.965)</w:t>
      </w:r>
    </w:p>
    <w:p>
      <w:r>
        <w:t>(-85.9, -78.4), (-85.9, -78.1), (-85.6, -77.8), (-85.6, -77.5), (-85.6, -78.1) (0.031, 0.271, 0.639)</w:t>
      </w:r>
    </w:p>
    <w:p>
      <w:r>
        <w:t>(-85.3, -87.9), (-85.3, -86.4), (-84.9, -86.1), (-84.9, -85.7), (-84.6, -85.4), (-84.6, -85.1), (-84.6, -85.7), (-84.9, -86.1), (-84.9, -86.4), (-85.3, -86.7) (0.545, 0.718, 0.953)</w:t>
      </w:r>
    </w:p>
    <w:p>
      <w:r>
        <w:t>(-86.8, -83.9), (-86.8, -83.6), (-86.2, -83.0), (-86.2, -82.7), (-85.9, -82.4), (-85.9, -81.8), (-85.6, -81.5), (-85.6, -81.1), (-85.3, -80.8), (-85.3, -80.5), (-84.9, -80.2), (-84.9, -79.9), (-84.6, -79.6), (-84.6, -78.7), (-84.0, -78.1), (-84.0, -77.5), (-83.7, -77.2), (-83.7, -76.9), (-83.4, -76.5), (-83.4, -76.2), (-83.1, -75.9), (-83.1, -75.6), (-82.8, -75.3), (-82.8, -74.7), (-82.2, -74.1), (-82.2, -75.6), (-82.5, -75.9), (-82.5, -76.2), (-82.8, -76.5), (-82.8, -77.2), (-83.1, -77.5), (-83.1, -78.4), (-83.7, -79.0), (-83.7, -83.0), (-84.0, -83.3), (-84.0, -83.6), (-84.3, -83.9), (-84.3, -84.5), (-84.3, -83.6), (-84.0, -83.3), (-84.0, -82.7), (-83.7, -82.4), (-83.7, -80.8), (-84.0, -80.5), (-84.0, -79.0), (-84.3, -78.7), (-84.6, -79.0), (-84.6, -79.9), (-84.9, -80.2), (-84.9, -80.5), (-85.6, -81.1), (-85.6, -81.5), (-85.9, -81.8), (-85.9, -82.4), (-86.2, -82.7), (-86.2, -83.0), (-86.8, -83.6) (0.545, 0.718, 0.953)</w:t>
      </w:r>
    </w:p>
    <w:p>
      <w:r>
        <w:t>(-86.8, -83.3), (-86.8, -83.0), (-86.2, -82.4), (-86.2, -81.8), (-85.9, -81.5), (-85.9, -80.8), (-85.6, -80.5), (-85.6, -80.2), (-85.3, -79.9), (-85.3, -79.6), (-84.9, -79.3), (-84.9, -78.7), (-84.6, -78.4), (-84.6, -78.1), (-84.3, -77.8), (-84.3, -77.5), (-84.0, -77.2), (-84.0, -76.5), (-83.7, -76.2), (-83.7, -75.9), (-83.4, -75.6), (-83.4, -75.3), (-83.1, -75.0), (-83.1, -74.4), (-82.8, -74.1), (-82.8, -73.8), (-82.5, -73.5), (-82.5, -73.2), (-82.2, -72.9), (-82.2, -72.6), (-81.9, -72.3), (-81.9, -71.9), (-81.6, -71.6), (-81.6, -71.0), (-81.3, -70.7), (-81.3, -70.1), (-81.0, -69.8), (-81.0, -68.9), (-81.0, -71.9), (-81.3, -72.3), (-81.3, -73.2), (-81.6, -73.5), (-81.6, -74.4), (-81.9, -74.7), (-81.9, -75.6), (-82.2, -75.9), (-82.2, -76.2), (-82.5, -76.5), (-82.5, -77.5), (-82.8, -77.8), (-82.8, -78.7), (-83.1, -79.0), (-83.1, -79.6), (-83.4, -79.9), (-83.4, -82.4), (-83.4, -79.0), (-82.8, -78.4), (-82.8, -77.5), (-82.5, -77.2), (-82.5, -76.5), (-82.2, -76.2), (-82.2, -75.9), (-81.9, -75.6), (-81.9, -74.1), (-82.2, -73.8), (-83.1, -74.7), (-83.1, -75.3), (-83.4, -75.6), (-83.4, -75.9), (-83.7, -76.2), (-83.7, -76.5), (-84.0, -76.9), (-84.0, -77.2), (-84.3, -77.5), (-84.3, -78.1), (-84.9, -78.7), (-84.9, -79.6), (-85.3, -79.9), (-85.3, -80.2), (-85.6, -80.5), (-85.6, -80.8), (-85.9, -81.1), (-85.9, -81.5), (-86.2, -81.8), (-86.2, -82.4), (-86.5, -82.7), (-86.5, -83.0) (0.361, 0.682, 0.969)</w:t>
      </w:r>
    </w:p>
    <w:p>
      <w:r>
        <w:t>(-83.7, -78.1), (-83.7, -77.5), (-83.4, -77.2), (-83.4, -78.1) (0.702, 0.800, 0.965)</w:t>
      </w:r>
    </w:p>
    <w:p>
      <w:r>
        <w:t>(-83.4, -85.7), (-83.4, -85.4), (-83.1, -85.1), (-83.1, -85.7) (0.020, 0.173, 0.416)</w:t>
      </w:r>
    </w:p>
    <w:p>
      <w:r>
        <w:t>(-82.5, -87.6), (-82.5, -87.3), (-82.8, -87.0), (-83.1, -87.3), (-83.4, -87.3), (-82.8, -86.7), (-82.8, -86.4), (-82.5, -86.1), (-82.5, -84.8), (-82.8, -84.5), (-83.1, -84.5), (-83.7, -85.1), (-83.7, -86.1), (-83.7, -85.1), (-83.4, -84.8), (-83.4, -84.5), (-83.1, -84.2), (-83.1, -83.9), (-82.8, -83.6), (-82.8, -81.1), (-82.5, -80.8), (-82.5, -80.5), (-82.2, -80.2), (-82.2, -79.6), (-82.2, -80.2), (-82.5, -80.5), (-82.5, -80.8), (-82.8, -81.1), (-82.8, -84.2), (-82.5, -84.5), (-82.2, -84.5), (-81.9, -84.8), (-81.6, -84.8), (-81.3, -85.1), (-81.3, -85.7), (-81.6, -86.1), (-81.6, -86.4), (-82.2, -87.0), (-82.2, -87.3) (0.098, 0.255, 0.502)</w:t>
      </w:r>
    </w:p>
    <w:p>
      <w:r>
        <w:t>(-83.1, -82.7), (-83.1, -80.2), (-82.8, -79.9), (-82.8, -79.3), (-82.5, -79.0), (-82.5, -78.1), (-82.2, -77.8), (-82.2, -76.9), (-81.9, -76.5), (-81.9, -76.2), (-81.6, -75.9), (-81.6, -75.3), (-81.3, -75.0), (-81.3, -73.8), (-81.0, -73.5), (-81.0, -72.6), (-80.7, -72.3), (-80.7, -70.1), (-80.3, -69.8), (-80.3, -67.7), (-80.7, -67.3), (-81.3, -68.0), (-81.3, -68.3), (-81.6, -68.6), (-81.6, -69.5), (-81.9, -69.8), (-81.9, -70.4), (-82.2, -70.7), (-82.2, -71.6), (-82.5, -71.9), (-82.5, -72.6), (-82.8, -72.9), (-82.8, -73.2), (-83.4, -73.8), (-83.4, -74.4), (-83.7, -74.7), (-83.7, -75.0), (-84.0, -75.3), (-84.0, -75.6), (-84.3, -75.9), (-84.0, -75.6), (-84.0, -75.3), (-83.7, -75.0), (-83.7, -74.4), (-83.4, -74.1), (-83.4, -73.5), (-83.1, -73.2), (-83.1, -72.9), (-82.8, -72.6), (-82.8, -72.3), (-82.5, -71.9), (-82.5, -71.3), (-82.2, -71.0), (-82.2, -69.8), (-81.9, -69.5), (-81.9, -68.6), (-81.6, -68.3), (-81.6, -67.7), (-81.3, -67.3), (-81.3, -66.1), (-81.0, -65.8), (-81.0, -64.9), (-80.7, -64.6), (-80.3, -64.9), (-80.3, -70.4), (-80.7, -70.7), (-80.7, -72.6), (-81.0, -72.9), (-81.0, -73.5), (-81.3, -73.8), (-81.3, -75.0), (-81.6, -75.3), (-81.6, -75.9), (-81.9, -76.2), (-81.9, -76.9), (-82.2, -77.2), (-82.2, -78.1), (-82.5, -78.4), (-82.5, -79.3), (-82.8, -79.6), (-82.8, -80.2), (-83.1, -80.5) (0.200, 0.392, 0.710)</w:t>
      </w:r>
    </w:p>
    <w:p>
      <w:r>
        <w:t>(-81.0, -81.1), (-81.0, -80.2), (-80.7, -79.9), (-80.7, -79.6), (-80.3, -79.6), (-80.0, -79.9), (-80.0, -81.1) (0.098, 0.255, 0.502)</w:t>
      </w:r>
    </w:p>
    <w:p>
      <w:r>
        <w:t>(-79.7, -86.1), (-79.7, -85.7), (-79.4, -85.4), (-79.7, -85.1), (-79.7, -84.8), (-80.0, -84.5), (-80.7, -84.5), (-81.0, -84.2), (-81.0, -83.6), (-81.3, -83.3), (-81.6, -83.3), (-81.6, -81.8), (-81.3, -81.8), (-81.3, -83.3), (-81.0, -83.6), (-79.7, -83.6), (-79.7, -85.1), (-79.4, -85.4), (-79.7, -85.7) (0.098, 0.255, 0.502)</w:t>
      </w:r>
    </w:p>
    <w:p>
      <w:r>
        <w:t>(-82.5, -83.6), (-82.5, -81.1), (-82.2, -80.8), (-82.2, -80.5), (-81.9, -80.2), (-81.9, -79.9), (-81.6, -79.6), (-81.6, -78.4), (-81.3, -78.1), (-81.3, -77.5), (-81.0, -77.2), (-81.0, -76.5), (-80.7, -76.2), (-80.7, -74.7), (-80.7, -75.9), (-80.3, -76.2), (-79.7, -75.6), (-79.7, -75.3), (-78.8, -74.4), (-78.5, -74.4), (-78.2, -74.1), (-78.2, -74.7), (-78.5, -75.0), (-78.5, -75.3), (-78.2, -75.6), (-78.2, -76.9), (-77.9, -77.2), (-77.6, -77.2), (-77.6, -77.5), (-78.2, -78.1), (-78.2, -78.7), (-78.5, -79.0), (-79.1, -79.0), (-79.4, -78.7), (-79.7, -78.7), (-80.0, -78.4), (-80.3, -78.4), (-81.3, -79.3), (-81.3, -79.6), (-81.6, -79.9), (-81.6, -80.2), (-81.9, -80.5), (-81.9, -81.5), (-82.2, -81.8), (-82.2, -83.6) (0.020, 0.173, 0.416)</w:t>
      </w:r>
    </w:p>
    <w:p>
      <w:r>
        <w:t>(-80.0, -75.6), (-80.0, -74.1), (-79.7, -73.8), (-79.7, -72.6), (-79.4, -72.9), (-79.1, -72.9), (-78.8, -72.6), (-78.8, -71.3), (-78.8, -73.8), (-79.1, -74.1), (-79.4, -74.1), (-79.7, -74.4), (-79.7, -74.7), (-80.0, -75.0) (0.012, 0.137, 0.345)</w:t>
      </w:r>
    </w:p>
    <w:p>
      <w:r>
        <w:t>(-79.4, -72.6), (-79.4, -72.3), (-79.1, -71.9), (-79.1, -71.6), (-79.1, -72.6) (0.008, 0.106, 0.290)</w:t>
      </w:r>
    </w:p>
    <w:p>
      <w:r>
        <w:t>(-79.7, -75.0), (-79.4, -74.7), (-79.4, -74.4), (-79.1, -74.4), (-78.5, -73.8), (-78.5, -70.7), (-77.9, -70.1), (-77.9, -69.5), (-77.6, -69.2), (-77.6, -68.6), (-77.3, -68.3), (-77.0, -68.3), (-76.7, -68.6), (-76.4, -68.6), (-76.1, -68.3), (-76.1, -68.0), (-76.1, -69.8), (-75.7, -70.1), (-75.7, -71.0), (-75.1, -71.6), (-75.1, -71.9), (-77.0, -71.9), (-77.9, -72.9), (-77.9, -73.2), (-78.2, -73.5), (-78.2, -73.8), (-78.5, -74.1), (-78.8, -74.1) (0.059, 0.173, 0.345)</w:t>
      </w:r>
    </w:p>
    <w:p>
      <w:r>
        <w:t>(-77.9, -76.9), (-77.9, -75.6), (-78.2, -75.3), (-78.2, -75.0), (-77.9, -74.7), (-77.9, -73.5), (-77.6, -73.2), (-77.6, -72.9), (-77.0, -72.3), (-76.7, -72.3), (-76.4, -72.6), (-76.1, -72.6), (-76.4, -72.9), (-76.1, -73.2), (-76.1, -73.8), (-75.7, -74.1), (-75.7, -75.3), (-76.1, -75.3), (-76.4, -75.0), (-77.0, -75.6), (-77.0, -76.2), (-77.3, -76.5), (-77.3, -76.9) (0.082, 0.204, 0.404)</w:t>
      </w:r>
    </w:p>
    <w:p>
      <w:r>
        <w:t>(-77.9, -84.5), (-77.9, -84.2), (-77.6, -83.9), (-77.6, -79.9), (-77.3, -79.6), (-77.3, -78.4), (-76.7, -77.8), (-76.4, -77.8), (-76.1, -78.1), (-76.1, -78.7), (-75.7, -79.0), (-75.7, -80.2), (-75.4, -80.5), (-75.4, -83.9), (-75.4, -83.6), (-75.7, -83.3), (-75.7, -82.7), (-76.1, -82.4), (-76.1, -81.8), (-76.4, -81.5), (-77.0, -82.1), (-77.0, -82.4), (-77.3, -82.7), (-77.3, -83.9) (0.098, 0.255, 0.502)</w:t>
      </w:r>
    </w:p>
    <w:p>
      <w:r>
        <w:t>(-76.7, -77.2), (-77.0, -76.9), (-77.0, -76.5), (-76.7, -76.2), (-76.7, -75.6), (-76.4, -75.3), (-76.1, -75.6), (-76.1, -75.9), (-76.4, -76.2), (-76.4, -77.2) (0.098, 0.255, 0.502)</w:t>
      </w:r>
    </w:p>
    <w:p>
      <w:r>
        <w:t>(-76.1, -85.4), (-76.4, -85.1), (-76.7, -85.4), (-76.7, -84.8), (-77.0, -84.5), (-77.0, -82.7), (-76.7, -82.4), (-76.7, -82.1), (-76.4, -81.8), (-76.4, -82.4), (-76.1, -82.7), (-76.1, -84.5), (-76.4, -84.8), (-76.1, -85.1) (0.149, 0.318, 0.592)</w:t>
      </w:r>
    </w:p>
    <w:p>
      <w:r>
        <w:t>(-72.4, -89.1), (-73.0, -88.5), (-72.7, -88.2), (-73.0, -87.9), (-73.0, -87.3), (-73.3, -87.0), (-73.3, -86.7), (-73.0, -86.4), (-73.0, -81.5), (-72.7, -81.1), (-72.7, -80.8), (-72.4, -81.1), (-72.4, -82.4), (-72.1, -82.7), (-72.1, -86.4), (-72.4, -86.7), (-72.4, -87.9), (-72.7, -88.2), (-72.7, -88.8) (0.149, 0.318, 0.592)</w:t>
      </w:r>
    </w:p>
    <w:p>
      <w:r>
        <w:t>(-70.8, -84.5), (-71.5, -83.9), (-71.5, -83.6), (-71.8, -83.3), (-71.8, -82.7), (-72.1, -82.4), (-72.1, -81.1), (-72.7, -80.5), (-73.0, -80.8), (-73.0, -81.1), (-73.3, -81.5), (-73.3, -83.6), (-73.3, -79.9), (-73.0, -79.6), (-73.0, -78.4), (-72.4, -77.8), (-72.1, -78.1), (-72.1, -78.7), (-71.8, -79.0), (-71.8, -80.8), (-71.5, -81.1), (-71.5, -83.9) (0.098, 0.255, 0.502)</w:t>
      </w:r>
    </w:p>
    <w:p>
      <w:r>
        <w:t>(-71.1, -77.2), (-71.5, -77.2), (-71.8, -76.9), (-72.4, -76.9), (-72.4, -76.5), (-72.7, -76.2), (-71.8, -75.3), (-71.5, -75.3), (-71.5, -75.9), (-71.1, -76.2) (0.082, 0.204, 0.404)</w:t>
      </w:r>
    </w:p>
    <w:p>
      <w:r>
        <w:t>(-68.1, -86.1), (-68.4, -85.7), (-69.0, -85.7), (-69.3, -85.4), (-69.0, -85.1), (-68.4, -85.1), (-68.1, -85.4) (0.098, 0.255, 0.502)</w:t>
      </w:r>
    </w:p>
    <w:p>
      <w:r>
        <w:t>(-83.1, -91.0), (-83.1, -90.3), (-82.8, -90.0), (-82.8, -89.4), (-82.5, -89.1), (-82.5, -87.9), (-81.9, -87.3), (-81.9, -87.0), (-81.3, -86.4), (-81.3, -86.1), (-81.0, -85.7), (-81.0, -85.1), (-81.6, -84.5), (-81.9, -84.5), (-82.2, -84.2), (-82.5, -84.2), (-82.5, -83.9), (-82.2, -83.9), (-81.9, -83.6), (-81.9, -81.8), (-81.6, -81.5), (-81.6, -80.5), (-81.3, -80.2), (-81.3, -79.9), (-81.0, -79.6), (-81.0, -79.3), (-80.3, -78.7), (-80.0, -78.7), (-79.7, -79.0), (-79.4, -79.0), (-79.1, -79.3), (-78.5, -79.3), (-77.9, -78.7), (-77.9, -78.1), (-77.3, -77.5), (-77.3, -77.2), (-77.0, -77.2), (-76.7, -77.5), (-76.4, -77.5), (-76.1, -77.2), (-76.1, -76.2), (-75.7, -75.9), (-75.7, -75.6), (-75.7, -76.2), (-75.4, -76.5), (-75.4, -79.0), (-75.1, -79.3), (-75.1, -79.6), (-74.8, -79.9), (-74.8, -80.2), (-74.5, -80.5), (-74.2, -80.5), (-73.6, -79.9), (-73.6, -79.0), (-73.3, -78.7), (-73.3, -78.1), (-73.0, -77.8), (-73.0, -77.2), (-72.7, -76.9), (-72.7, -76.5), (-72.7, -76.9), (-72.4, -77.2), (-71.8, -77.2), (-71.8, -77.5), (-70.8, -78.4), (-70.5, -78.4), (-70.5, -78.7), (-69.9, -79.3), (-68.4, -79.3), (-66.5, -81.1), (-66.2, -81.1), (-65.9, -80.8), (-65.9, -80.5), (-65.6, -80.2), (-65.6, -79.9), (-65.3, -79.6), (-65.3, -79.3), (-65.0, -79.0), (-65.0, -78.7), (-65.3, -78.4), (-65.3, -78.1), (-65.9, -77.5), (-66.2, -77.5), (-66.2, -76.2), (-65.9, -75.9), (-65.9, -75.3), (-65.6, -75.0), (-65.6, -74.4), (-65.3, -74.1), (-65.0, -74.4), (-64.4, -74.4), (-63.8, -73.8), (-63.8, -73.5), (-63.5, -73.5), (-63.2, -73.2), (-63.2, -72.6), (-62.6, -72.6), (-62.3, -72.3), (-61.9, -72.6), (-61.6, -72.3), (-61.6, -74.1), (-61.9, -74.1), (-62.3, -74.4), (-62.3, -76.2), (-61.9, -76.5), (-61.6, -76.5), (-61.6, -76.9), (-61.3, -77.2), (-61.0, -77.2), (-60.7, -76.9), (-60.7, -76.5), (-60.1, -75.9), (-60.4, -75.6), (-60.4, -72.3), (-60.1, -71.9), (-60.1, -71.6), (-59.5, -71.0), (-59.5, -70.4), (-60.1, -69.8), (-60.4, -69.8), (-60.4, -69.2), (-60.7, -68.9), (-60.7, -64.3), (-61.0, -64.0), (-61.0, -62.4), (-60.7, -62.1), (-60.7, -61.2), (-61.9, -60.0), (-61.9, -59.7), (-62.3, -59.4), (-62.3, -58.5), (-62.6, -58.1), (-62.6, -57.2), (-62.9, -56.9), (-62.9, -55.1), (-63.8, -54.2), (-64.1, -54.2), (-64.4, -53.9), (-64.4, -53.2), (-63.5, -53.2), (-63.5, -53.5), (-63.2, -53.9), (-63.2, -54.2), (-62.9, -54.5), (-62.3, -54.5), (-61.9, -54.2), (-61.9, -52.6), (-61.6, -52.6), (-61.6, -53.5), (-61.3, -53.9), (-61.3, -54.2), (-60.7, -54.8), (-60.1, -54.8), (-60.1, -55.1), (-59.8, -55.4), (-59.5, -55.1), (-59.5, -55.4), (-59.2, -55.7), (-58.9, -55.7), (-58.6, -56.0), (-58.0, -56.0), (-58.0, -56.3), (-58.3, -56.6), (-58.3, -56.9), (-58.0, -57.2), (-58.0, -57.8), (-57.7, -58.1), (-57.7, -58.5), (-57.0, -59.1), (-57.0, -59.4), (-56.7, -59.7), (-56.4, -59.4), (-56.1, -59.4), (-55.5, -58.8), (-54.6, -58.8), (-54.3, -59.1), (-54.3, -59.4), (-53.4, -60.3), (-53.4, -60.9), (-53.1, -61.2), (-52.7, -61.2), (-52.7, -62.1), (-53.4, -62.7), (-53.4, -63.4), (-53.1, -63.7), (-53.1, -64.3), (-52.7, -64.6), (-52.7, -68.6), (-53.1, -68.9), (-53.1, -70.4), (-53.7, -69.8), (-53.7, -68.3), (-54.0, -68.0), (-54.0, -66.4), (-54.3, -66.1), (-54.3, -65.5), (-54.6, -65.2), (-54.6, -64.6), (-54.9, -64.3), (-55.2, -64.6), (-55.2, -65.8), (-55.5, -66.1), (-55.5, -67.0), (-55.8, -67.3), (-55.8, -69.8), (-56.7, -70.7), (-56.7, -71.9), (-57.0, -72.3), (-57.0, -75.0), (-56.7, -75.3), (-56.7, -75.9), (-57.0, -76.2), (-57.0, -76.5), (-57.3, -76.9), (-57.3, -76.5), (-58.3, -75.6), (-58.3, -75.3), (-58.6, -75.0), (-59.5, -75.9), (-59.8, -75.9), (-60.1, -76.2), (-60.1, -77.8), (-59.8, -78.1), (-59.8, -78.4), (-59.5, -78.7), (-59.8, -79.0), (-59.8, -83.0), (-60.1, -83.3), (-60.1, -83.6), (-60.4, -83.6), (-61.3, -82.7), (-61.3, -80.5), (-61.9, -79.9), (-62.6, -80.5), (-62.6, -80.8), (-62.9, -81.1), (-62.9, -81.8), (-63.2, -82.1), (-63.2, -83.0), (-63.5, -83.3), (-63.8, -83.3), (-63.8, -82.7), (-64.1, -82.4), (-64.1, -81.5), (-63.8, -81.1), (-63.8, -80.2), (-64.4, -79.6), (-64.4, -79.3), (-64.7, -79.0), (-65.3, -79.6), (-65.3, -79.9), (-65.6, -80.2), (-65.6, -82.4), (-65.3, -82.7), (-65.3, -83.0), (-65.6, -83.3), (-65.6, -83.9), (-65.3, -84.2), (-65.6, -84.5), (-65.6, -87.0), (-65.9, -87.3), (-65.9, -88.5), (-66.2, -88.8), (-66.2, -89.4), (-66.5, -89.7), (-66.5, -91.3), (-66.9, -91.6), (-66.9, -92.2), (-67.2, -92.5), (-67.2, -92.8), (-67.5, -92.8), (-67.5, -87.9), (-67.8, -87.6), (-67.8, -85.4), (-68.4, -84.8), (-69.0, -84.8), (-69.6, -85.4), (-69.6, -85.7), (-69.9, -85.7), (-69.9, -85.4), (-70.5, -84.8), (-70.5, -84.5), (-71.1, -83.9), (-71.1, -81.1), (-71.5, -80.8), (-71.5, -79.0), (-71.8, -78.7), (-71.8, -78.1), (-72.4, -77.5), (-73.3, -78.4), (-73.3, -79.6), (-73.6, -79.9), (-73.6, -83.9), (-73.9, -84.2), (-73.9, -85.7), (-74.2, -85.7), (-74.5, -86.1), (-74.8, -86.1), (-74.8, -84.8), (-75.1, -84.5), (-75.1, -80.5), (-75.4, -80.2), (-75.4, -79.0), (-75.7, -78.7), (-75.7, -78.1), (-76.4, -77.5), (-76.7, -77.5), (-77.6, -78.4), (-77.6, -79.6), (-77.9, -79.9), (-77.9, -83.9), (-78.2, -84.2), (-78.2, -85.4), (-78.5, -85.7), (-78.5, -86.1), (-79.4, -85.1), (-80.0, -85.7), (-80.0, -86.4), (-80.3, -86.4), (-81.0, -87.0), (-81.0, -87.3), (-81.3, -87.6), (-81.3, -88.2), (-81.6, -88.5), (-81.6, -89.1), (-81.9, -89.4), (-81.9, -89.7), (-82.5, -90.3), (-82.5, -90.7), (-82.8, -91.0) (0.024, 0.208, 0.506)</w:t>
      </w:r>
    </w:p>
    <w:p>
      <w:r>
        <w:t>(-65.3, -86.1), (-65.3, -84.5), (-65.0, -84.2), (-65.3, -83.9), (-65.3, -83.3), (-65.0, -83.0), (-65.0, -82.7), (-65.3, -82.4), (-65.3, -80.2), (-65.0, -79.9), (-65.0, -79.6), (-64.7, -79.3), (-64.7, -79.6), (-64.1, -80.2), (-64.1, -81.1), (-64.4, -81.5), (-64.4, -82.4), (-64.1, -82.7), (-64.1, -83.3), (-63.8, -83.6), (-63.5, -83.6), (-62.9, -83.0), (-62.9, -82.1), (-62.6, -81.8), (-62.6, -81.1), (-62.3, -80.8), (-62.3, -80.5), (-61.9, -80.2), (-61.6, -80.5), (-61.6, -82.4), (-61.9, -82.1), (-62.3, -82.4), (-62.3, -82.7), (-63.2, -83.6), (-63.2, -83.9), (-63.5, -84.2), (-64.1, -84.2), (-64.4, -83.9), (-65.0, -84.5), (-65.0, -85.4), (-65.3, -85.7) (0.098, 0.255, 0.502)</w:t>
      </w:r>
    </w:p>
    <w:p>
      <w:r>
        <w:t>(-59.5, -78.4), (-59.5, -78.1), (-59.8, -77.8), (-59.8, -76.2), (-59.5, -76.2), (-58.6, -75.3), (-58.6, -75.6), (-57.7, -76.5), (-57.7, -77.2), (-58.6, -78.1), (-58.9, -78.1), (-59.2, -78.4) (0.098, 0.255, 0.502)</w:t>
      </w:r>
    </w:p>
    <w:p>
      <w:r>
        <w:t>(-59.2, -86.4), (-58.9, -86.1), (-58.9, -83.6), (-58.9, -84.5), (-58.6, -84.8), (-58.6, -85.7) (0.149, 0.318, 0.592)</w:t>
      </w:r>
    </w:p>
    <w:p>
      <w:r>
        <w:t>(-58.6, -81.8), (-58.6, -80.8), (-58.3, -80.5), (-58.3, -80.2), (-58.0, -80.5), (-58.3, -80.5), (-58.6, -80.8) (0.149, 0.318, 0.592)</w:t>
      </w:r>
    </w:p>
    <w:p>
      <w:r>
        <w:t>(-63.8, -87.3), (-63.8, -86.4), (-64.1, -86.1), (-63.8, -85.7), (-63.8, -84.8), (-64.1, -84.5), (-63.5, -84.5), (-62.9, -83.9), (-62.9, -83.6), (-61.9, -82.7), (-61.9, -82.4), (-60.4, -83.9), (-60.1, -83.9), (-59.8, -83.6), (-59.8, -83.3), (-59.5, -83.0), (-59.5, -79.0), (-58.9, -78.4), (-58.6, -78.4), (-56.7, -76.5), (-56.7, -76.2), (-56.4, -75.9), (-56.4, -75.3), (-56.7, -75.0), (-56.7, -72.3), (-56.4, -71.9), (-56.4, -70.7), (-55.5, -69.8), (-55.5, -67.3), (-55.2, -67.0), (-55.2, -66.1), (-54.9, -65.8), (-54.9, -64.6), (-54.9, -65.2), (-54.6, -65.5), (-54.6, -66.1), (-54.3, -66.4), (-54.3, -68.0), (-54.0, -68.3), (-54.0, -69.8), (-53.4, -70.4), (-53.4, -71.9), (-53.7, -72.3), (-53.4, -72.6), (-53.4, -74.4), (-53.7, -74.7), (-53.7, -75.6), (-54.0, -75.9), (-54.0, -77.5), (-54.6, -78.1), (-54.9, -78.1), (-55.2, -78.4), (-55.5, -78.4), (-55.8, -78.7), (-55.8, -80.2), (-56.1, -80.5), (-56.1, -82.1), (-56.4, -82.4), (-56.4, -83.0), (-56.7, -83.3), (-57.0, -83.0), (-57.0, -82.7), (-57.3, -82.4), (-57.3, -81.1), (-57.7, -80.8), (-57.7, -80.5), (-58.3, -79.9), (-58.6, -80.2), (-58.6, -80.5), (-58.9, -80.8), (-58.9, -82.1), (-59.2, -82.4), (-59.2, -83.0), (-58.9, -83.3), (-59.2, -83.6), (-59.2, -86.1), (-59.5, -86.4), (-59.5, -86.7), (-59.8, -87.0), (-60.1, -87.0), (-60.7, -86.4), (-61.0, -86.7), (-61.0, -87.0), (-61.3, -87.3), (-61.3, -87.6), (-61.9, -87.0), (-61.9, -86.7), (-62.6, -86.1), (-62.9, -86.1), (-63.5, -86.7), (-63.5, -87.3) (0.031, 0.271, 0.639)</w:t>
      </w:r>
    </w:p>
    <w:p>
      <w:r>
        <w:t>(-57.0, -86.1), (-57.0, -84.5), (-57.3, -84.2), (-57.3, -82.7), (-57.3, -83.0), (-56.7, -83.6), (-56.1, -83.0), (-56.1, -82.4), (-55.8, -82.1), (-55.8, -80.5), (-55.5, -80.2), (-55.5, -78.7), (-55.2, -78.7), (-54.9, -78.4), (-54.6, -78.4), (-53.7, -77.5), (-53.7, -75.9), (-53.4, -75.6), (-53.4, -74.7), (-53.1, -74.4), (-53.1, -73.2), (-52.7, -72.9), (-52.7, -72.3), (-52.4, -71.9), (-52.4, -70.1), (-52.1, -69.8), (-52.1, -64.6), (-51.8, -64.3), (-51.8, -63.7), (-51.5, -63.4), (-51.5, -62.7), (-51.8, -62.4), (-51.5, -62.4), (-51.2, -62.7), (-51.2, -64.0), (-50.9, -64.3), (-50.9, -65.8), (-51.5, -65.8), (-51.8, -66.1), (-51.8, -70.1), (-52.1, -70.4), (-52.1, -71.3), (-52.4, -71.6), (-52.4, -72.9), (-52.7, -73.2), (-52.7, -74.4), (-53.1, -74.7), (-53.1, -75.6), (-53.4, -75.9), (-53.4, -76.9), (-53.7, -77.2), (-53.7, -78.4), (-54.0, -78.7), (-54.0, -79.0), (-55.5, -80.5), (-55.5, -81.1), (-55.8, -81.5), (-55.8, -82.7), (-56.1, -83.0), (-56.1, -83.9), (-56.4, -84.2), (-56.4, -85.1), (-56.7, -85.4), (-56.7, -85.7) (0.149, 0.318, 0.592)</w:t>
      </w:r>
    </w:p>
    <w:p>
      <w:r>
        <w:t>(-54.3, -84.5), (-54.3, -84.2), (-54.0, -83.9), (-54.0, -83.6), (-53.7, -83.3), (-53.7, -83.0), (-53.4, -82.7), (-53.4, -81.5), (-53.1, -81.1), (-53.1, -79.6), (-52.7, -79.3), (-52.7, -79.0), (-52.4, -78.7), (-52.4, -78.1), (-52.4, -79.0), (-52.7, -79.3), (-52.7, -79.9), (-53.1, -80.2), (-53.1, -81.1), (-53.4, -81.5), (-53.4, -82.7), (-53.7, -83.0), (-53.7, -83.3), (-54.0, -83.6), (-54.0, -83.9), (-54.3, -84.2) (0.149, 0.318, 0.592)</w:t>
      </w:r>
    </w:p>
    <w:p>
      <w:r>
        <w:t>(-53.4, -86.1), (-53.4, -85.4), (-53.1, -85.1), (-53.1, -85.7) (0.016, 0.071, 0.157)</w:t>
      </w:r>
    </w:p>
    <w:p>
      <w:r>
        <w:t>(-53.4, -86.4), (-53.1, -86.1), (-53.1, -86.4) (0.067, 0.098, 0.165)</w:t>
      </w:r>
    </w:p>
    <w:p>
      <w:r>
        <w:t>(-52.4, -84.8), (-52.7, -84.8), (-53.1, -84.5), (-52.7, -84.2), (-52.7, -83.9), (-52.4, -84.2), (-52.1, -84.2), (-52.4, -84.5) (0.059, 0.122, 0.224)</w:t>
      </w:r>
    </w:p>
    <w:p>
      <w:r>
        <w:t>(-52.7, -83.6), (-52.7, -83.3), (-52.4, -83.0), (-52.4, -82.1), (-52.1, -81.8), (-52.1, -81.5), (-52.1, -82.4), (-52.4, -82.7), (-52.4, -83.6) (0.004, 0.078, 0.227)</w:t>
      </w:r>
    </w:p>
    <w:p>
      <w:r>
        <w:t>(-52.4, -85.7), (-52.4, -85.1), (-52.1, -84.8), (-52.1, -85.1), (-52.4, -85.4) (0.133, 0.161, 0.235)</w:t>
      </w:r>
    </w:p>
    <w:p>
      <w:r>
        <w:t>(-52.4, -83.9), (-52.1, -83.6), (-52.1, -82.7), (-51.8, -82.4), (-51.8, -82.1), (-51.8, -83.0), (-52.1, -83.3), (-52.1, -83.9) (0.031, 0.110, 0.188)</w:t>
      </w:r>
    </w:p>
    <w:p>
      <w:r>
        <w:t>(-52.1, -77.5), (-52.1, -75.9), (-51.8, -75.6), (-51.8, -75.3), (-51.8, -75.9), (-52.1, -76.2) (0.149, 0.318, 0.592)</w:t>
      </w:r>
    </w:p>
    <w:p>
      <w:r>
        <w:t>(-54.9, -91.3), (-54.9, -91.0), (-54.3, -90.3), (-54.3, -90.0), (-54.0, -89.7), (-54.0, -89.4), (-53.7, -89.1), (-53.7, -88.8), (-53.4, -88.5), (-53.4, -87.9), (-53.1, -87.6), (-53.4, -87.3), (-52.4, -86.4), (-51.5, -86.4), (-50.9, -85.7), (-50.9, -83.6), (-50.6, -83.3), (-50.6, -82.1), (-50.9, -81.8), (-50.6, -81.5), (-50.6, -81.1), (-50.3, -80.8), (-50.3, -80.5), (-50.0, -80.2), (-50.0, -78.7), (-49.7, -78.7), (-49.7, -79.6), (-50.0, -79.9), (-50.0, -80.2), (-50.3, -80.5), (-50.3, -83.9), (-50.6, -84.2), (-50.6, -84.8), (-50.9, -85.1), (-50.9, -85.7), (-51.2, -86.1), (-51.2, -86.4), (-51.5, -86.7), (-51.5, -87.0), (-53.1, -88.5), (-53.1, -88.8), (-53.7, -89.4), (-53.7, -89.7), (-54.0, -90.0), (-54.0, -90.3) (0.129, 0.153, 0.176)</w:t>
      </w:r>
    </w:p>
    <w:p>
      <w:r>
        <w:t>(-52.4, -86.1), (-52.1, -85.7), (-52.1, -85.4), (-51.8, -85.1), (-51.8, -84.2), (-51.5, -83.9), (-51.5, -83.3), (-51.2, -83.0), (-51.2, -82.1), (-50.9, -82.1), (-50.9, -83.3), (-51.2, -83.6), (-51.2, -84.5), (-52.1, -85.4), (-52.1, -86.1) (0.125, 0.180, 0.216)</w:t>
      </w:r>
    </w:p>
    <w:p>
      <w:r>
        <w:t>(-51.8, -86.1), (-51.8, -85.4), (-51.2, -84.8), (-51.2, -85.7), (-51.5, -86.1) (0.161, 0.188, 0.208)</w:t>
      </w:r>
    </w:p>
    <w:p>
      <w:r>
        <w:t>(-51.5, -82.7), (-51.5, -82.1), (-51.8, -81.8), (-51.8, -81.1), (-51.5, -80.8), (-51.5, -79.6), (-51.5, -80.5), (-51.2, -80.8), (-51.2, -81.1), (-51.5, -81.5) (0.059, 0.122, 0.224)</w:t>
      </w:r>
    </w:p>
    <w:p>
      <w:r>
        <w:t>(-51.8, -75.0), (-51.8, -72.9), (-51.5, -72.6), (-51.5, -71.9), (-51.2, -71.6), (-51.2, -71.0), (-50.9, -70.7), (-50.9, -69.8), (-50.6, -69.8), (-50.6, -70.1), (-50.9, -70.4), (-50.9, -71.6), (-51.2, -71.9), (-51.2, -72.9), (-51.5, -73.2), (-51.5, -74.4), (-51.8, -74.7) (0.388, 0.447, 0.557)</w:t>
      </w:r>
    </w:p>
    <w:p>
      <w:r>
        <w:t>(-51.2, -80.5), (-51.2, -79.6), (-51.5, -79.3), (-51.5, -79.0), (-50.9, -78.4), (-50.9, -77.8), (-50.6, -77.8), (-50.6, -78.7), (-50.9, -79.0), (-50.9, -80.2) (0.031, 0.110, 0.188)</w:t>
      </w:r>
    </w:p>
    <w:p>
      <w:r>
        <w:t>(-50.6, -77.5), (-50.9, -77.5), (-50.9, -76.2), (-50.9, -76.9), (-50.6, -77.2) (0.059, 0.122, 0.224)</w:t>
      </w:r>
    </w:p>
    <w:p>
      <w:r>
        <w:t>(-51.2, -81.8), (-51.2, -81.5), (-50.9, -81.1), (-50.9, -80.5), (-50.6, -80.2), (-50.6, -79.6), (-50.3, -79.3), (-50.3, -77.5), (-50.3, -77.8), (-50.0, -78.1), (-50.0, -78.4), (-50.3, -78.7), (-50.3, -80.2), (-50.6, -80.5), (-50.6, -80.8), (-50.9, -81.1), (-50.9, -81.5) (0.098, 0.137, 0.173)</w:t>
      </w:r>
    </w:p>
    <w:p>
      <w:r>
        <w:t>(-50.3, -73.8), (-50.3, -73.5), (-50.0, -73.2), (-50.0, -72.9), (-49.7, -72.6), (-49.7, -71.9), (-49.7, -72.9), (-50.3, -73.5) (0.031, 0.110, 0.188)</w:t>
      </w:r>
    </w:p>
    <w:p>
      <w:r>
        <w:t>(-50.3, -76.2), (-50.3, -74.1), (-50.0, -73.8), (-50.0, -73.5), (-49.4, -72.9), (-49.4, -71.3), (-49.1, -71.0), (-49.1, -72.9), (-49.7, -73.5), (-49.7, -74.4), (-50.0, -74.4), (-50.3, -74.7), (-50.3, -75.0), (-50.0, -75.3), (-50.0, -75.6), (-50.3, -75.9) (0.016, 0.071, 0.157)</w:t>
      </w:r>
    </w:p>
    <w:p>
      <w:r>
        <w:t>(-50.0, -77.8), (-50.0, -77.2), (-49.7, -76.9), (-49.7, -76.5), (-49.4, -76.5), (-50.0, -77.2), (-49.7, -77.5), (-49.7, -77.8) (0.094, 0.122, 0.141)</w:t>
      </w:r>
    </w:p>
    <w:p>
      <w:r>
        <w:t>(-50.6, -85.7), (-50.6, -85.1), (-50.3, -84.8), (-50.3, -84.2), (-50.0, -83.9), (-50.0, -80.5), (-49.7, -80.2), (-49.7, -79.9), (-49.4, -79.9), (-48.8, -79.3), (-48.8, -79.0), (-49.4, -78.4), (-49.7, -78.4), (-49.7, -78.1), (-49.4, -78.1), (-48.8, -78.7), (-48.8, -79.9), (-49.7, -80.8), (-49.7, -81.8), (-50.0, -82.1), (-50.0, -83.9), (-50.3, -84.2), (-50.3, -85.4) (0.114, 0.145, 0.137)</w:t>
      </w:r>
    </w:p>
    <w:p>
      <w:r>
        <w:t>(-49.4, -77.5), (-49.7, -77.2), (-49.4, -77.2) (0.090, 0.110, 0.114)</w:t>
      </w:r>
    </w:p>
    <w:p>
      <w:r>
        <w:t>(-50.0, -76.9), (-50.0, -75.9), (-49.7, -75.6), (-49.7, -74.7), (-49.4, -74.4), (-49.4, -73.5), (-49.1, -73.2), (-48.8, -73.2), (-49.1, -73.5), (-49.1, -73.8), (-49.4, -74.1), (-49.4, -74.7), (-49.7, -75.0), (-49.7, -76.2), (-50.0, -76.5) (0.071, 0.102, 0.125)</w:t>
      </w:r>
    </w:p>
    <w:p>
      <w:r>
        <w:t>(-49.4, -79.6), (-49.4, -78.7), (-49.1, -79.0), (-49.1, -79.3) (0.161, 0.169, 0.149)</w:t>
      </w:r>
    </w:p>
    <w:p>
      <w:r>
        <w:t>(-49.4, -88.2), (-49.7, -87.9), (-49.7, -86.7), (-50.3, -86.1), (-50.3, -85.7), (-50.0, -85.4), (-50.0, -84.2), (-49.7, -83.9), (-49.7, -83.6), (-49.4, -83.6), (-48.8, -83.0), (-48.8, -80.5), (-48.5, -80.2), (-48.1, -80.5), (-48.1, -80.8), (-48.5, -81.1), (-48.5, -82.1), (-48.1, -82.4), (-48.1, -83.0), (-48.8, -83.6), (-48.8, -83.9), (-49.1, -84.2), (-49.1, -84.8), (-49.4, -84.8), (-49.7, -85.1), (-49.7, -85.7), (-49.1, -86.4), (-49.1, -87.9) (0.157, 0.141, 0.125)</w:t>
      </w:r>
    </w:p>
    <w:p>
      <w:r>
        <w:t>(-49.7, -83.3), (-49.7, -82.1), (-49.4, -81.8), (-49.4, -80.8), (-48.5, -79.9), (-48.5, -78.7), (-49.4, -77.8), (-49.1, -77.5), (-49.1, -77.2), (-49.4, -76.9), (-48.5, -76.9), (-48.1, -77.2), (-48.1, -78.1), (-48.5, -78.4), (-48.5, -79.9), (-49.1, -80.5), (-49.1, -83.0), (-49.4, -83.3) (0.118, 0.125, 0.118)</w:t>
      </w:r>
    </w:p>
    <w:p>
      <w:r>
        <w:t>(-48.8, -72.9), (-48.8, -72.3), (-48.5, -71.9), (-48.5, -71.6), (-48.1, -71.3), (-48.1, -71.0), (-47.8, -70.7), (-47.8, -69.8), (-47.8, -70.7), (-48.1, -71.0), (-47.8, -71.3), (-48.1, -71.6), (-48.1, -72.3) (0.067, 0.098, 0.165)</w:t>
      </w:r>
    </w:p>
    <w:p>
      <w:r>
        <w:t>(-48.1, -80.2), (-48.1, -78.4), (-47.8, -78.1), (-47.8, -77.2), (-48.5, -76.5), (-49.1, -76.5), (-49.4, -76.2), (-49.1, -75.9), (-49.1, -75.3), (-48.8, -75.0), (-48.8, -74.7), (-48.5, -74.4), (-48.1, -74.4), (-48.1, -74.7), (-47.5, -75.3), (-47.5, -76.9), (-46.9, -77.5), (-46.3, -77.5), (-46.0, -77.2), (-46.0, -76.2), (-44.8, -76.2), (-44.8, -76.9), (-45.1, -77.2), (-45.1, -77.8), (-45.4, -78.1), (-46.6, -78.1), (-46.9, -77.8), (-47.2, -78.1), (-47.5, -78.1), (-47.8, -78.4), (-47.8, -79.9) (0.114, 0.145, 0.137)</w:t>
      </w:r>
    </w:p>
    <w:p>
      <w:r>
        <w:t>(-38.0, -76.9), (-38.0, -76.2), (-37.7, -75.9), (-38.0, -75.6), (-37.7, -75.3), (-37.7, -75.0), (-36.5, -75.0), (-35.6, -74.1), (-34.3, -74.1), (-34.0, -73.8), (-34.0, -73.5), (-32.5, -73.5), (-32.5, -74.1), (-32.8, -74.1), (-33.1, -74.4), (-32.8, -74.7), (-32.5, -74.7), (-32.5, -75.0), (-31.9, -75.6), (-31.6, -75.6), (-31.3, -75.9), (-31.3, -76.5), (-31.0, -76.9), (-31.6, -76.9), (-31.3, -76.5), (-31.6, -76.2), (-31.9, -76.2), (-32.2, -76.5), (-32.2, -76.9), (-32.5, -77.2), (-35.0, -77.2), (-35.3, -77.5), (-35.3, -77.8), (-35.9, -77.8), (-35.9, -77.2), (-36.2, -76.9), (-36.2, -76.5), (-36.5, -76.2), (-37.1, -76.2), (-37.4, -76.5), (-37.4, -76.9) (0.133, 0.161, 0.235)</w:t>
      </w:r>
    </w:p>
    <w:p>
      <w:r>
        <w:t>(-18.4, -79.9), (-18.7, -79.9), (-19.0, -79.6), (-19.0, -79.3), (-19.3, -79.0), (-19.3, -78.4), (-19.6, -78.1), (-20.2, -78.1), (-20.5, -77.8), (-21.2, -77.8), (-21.2, -77.5), (-21.5, -77.2), (-21.8, -77.2), (-21.8, -75.9), (-22.1, -75.6), (-22.4, -75.9), (-23.0, -75.9), (-23.0, -75.3), (-23.3, -75.0), (-23.6, -75.3), (-24.2, -74.7), (-24.2, -74.4), (-24.5, -74.1), (-24.8, -74.1), (-25.1, -73.8), (-26.1, -73.8), (-26.1, -73.2), (-26.4, -72.9), (-27.0, -72.9), (-27.0, -72.6), (-27.3, -72.3), (-27.9, -72.3), (-28.2, -71.9), (-28.8, -71.9), (-29.1, -71.6), (-29.4, -71.9), (-32.2, -71.9), (-32.5, -71.6), (-34.0, -71.6), (-34.3, -71.9), (-35.9, -71.9), (-36.2, -72.3), (-38.0, -72.3), (-38.3, -72.6), (-38.3, -72.9), (-41.7, -72.9), (-42.3, -73.5), (-42.3, -73.8), (-42.9, -73.8), (-43.5, -74.4), (-43.9, -74.4), (-43.9, -73.5), (-43.2, -73.5), (-42.9, -73.2), (-42.6, -73.2), (-42.3, -72.9), (-42.3, -72.6), (-42.0, -72.3), (-42.0, -70.4), (-40.5, -70.4), (-40.2, -70.1), (-40.2, -69.2), (-39.9, -68.9), (-39.9, -68.3), (-38.3, -68.3), (-38.0, -68.0), (-38.0, -67.3), (-34.3, -67.3), (-34.3, -67.7), (-34.0, -68.0), (-32.5, -68.0), (-32.2, -68.3), (-32.2, -68.9), (-31.9, -69.2), (-31.3, -69.2), (-31.0, -68.9), (-31.0, -68.3), (-28.5, -68.3), (-28.2, -68.6), (-28.2, -70.1), (-27.9, -70.4), (-27.3, -70.4), (-27.3, -71.0), (-27.0, -71.3), (-26.4, -71.3), (-26.1, -71.6), (-25.1, -71.6), (-24.8, -71.9), (-24.5, -71.9), (-23.9, -72.6), (-23.3, -72.6), (-23.3, -72.9), (-23.0, -73.2), (-22.7, -73.2), (-22.4, -73.5), (-22.4, -73.8), (-21.8, -74.4), (-21.2, -74.4), (-20.9, -74.7), (-20.5, -74.7), (-20.5, -75.0), (-20.2, -75.3), (-20.2, -75.9), (-19.9, -76.2), (-19.9, -77.2), (-19.6, -77.5), (-19.6, -77.8), (-19.3, -78.1), (-19.0, -78.1), (-18.7, -78.4), (-18.7, -79.0), (-18.4, -79.3) (0.098, 0.137, 0.173)</w:t>
      </w:r>
    </w:p>
    <w:p>
      <w:r>
        <w:t>(-24.2, -78.1), (-24.5, -78.1), (-24.8, -77.8), (-25.8, -77.8), (-26.1, -77.5), (-26.4, -77.8), (-27.0, -77.8), (-27.3, -77.5), (-27.9, -77.5), (-27.9, -77.2), (-28.2, -76.9), (-30.7, -76.9), (-30.7, -76.5), (-31.0, -76.2), (-31.0, -75.9), (-31.6, -75.3), (-31.9, -75.3), (-32.2, -75.0), (-32.2, -74.7), (-32.5, -74.4), (-32.8, -74.4), (-32.5, -74.4), (-31.9, -75.0), (-29.4, -75.0), (-29.1, -75.3), (-28.2, -75.3), (-27.9, -75.6), (-27.6, -75.6), (-27.0, -76.2), (-26.4, -76.2), (-26.1, -76.5), (-25.1, -76.5), (-25.1, -76.9), (-24.8, -77.2), (-24.5, -77.2), (-24.5, -77.5), (-24.2, -77.8) (0.125, 0.180, 0.216)</w:t>
      </w:r>
    </w:p>
    <w:p>
      <w:r>
        <w:t>(-20.9, -82.7), (-20.9, -82.4), (-21.2, -82.1), (-21.5, -82.1), (-21.8, -81.8), (-21.8, -81.1), (-22.4, -80.5), (-22.7, -80.8), (-23.0, -80.8), (-23.0, -80.2), (-23.3, -79.9), (-23.6, -80.2), (-23.6, -79.3), (-24.5, -78.4), (-24.8, -78.4), (-25.1, -78.1), (-26.1, -78.1), (-26.1, -77.8), (-25.8, -78.1), (-24.8, -78.1), (-24.5, -78.4), (-24.2, -78.4), (-23.9, -78.1), (-23.6, -78.4), (-23.0, -78.4), (-22.4, -79.0), (-22.1, -79.0), (-21.5, -79.6), (-21.5, -79.9), (-21.8, -80.2), (-21.8, -80.5), (-21.2, -81.1), (-20.9, -81.1), (-20.9, -81.5), (-20.5, -81.8), (-20.2, -81.8), (-20.5, -81.8), (-20.9, -82.1) (0.133, 0.161, 0.235)</w:t>
      </w:r>
    </w:p>
    <w:p>
      <w:r>
        <w:t>(-13.2, -84.8), (-13.8, -84.8), (-14.1, -85.1), (-14.1, -85.7), (-15.6, -85.7), (-15.3, -85.4), (-15.9, -84.8), (-16.3, -85.1), (-16.3, -84.2), (-16.6, -83.9), (-18.4, -83.9), (-18.7, -83.6), (-19.0, -83.6), (-19.3, -83.3), (-19.9, -83.3), (-20.2, -83.0), (-20.2, -82.4), (-20.5, -82.1), (-20.2, -82.1), (-19.9, -81.8), (-20.2, -81.5), (-20.5, -81.5), (-20.5, -81.1), (-20.9, -80.8), (-21.2, -80.8), (-21.5, -80.5), (-21.5, -80.2), (-21.2, -79.9), (-21.2, -79.6), (-22.1, -78.7), (-22.4, -78.7), (-22.7, -78.4), (-22.4, -78.4), (-21.5, -79.3), (-21.2, -79.3), (-21.2, -80.2), (-20.9, -80.5), (-20.9, -80.8), (-19.6, -82.1), (-19.0, -82.1), (-18.1, -83.0), (-16.6, -83.0), (-16.3, -83.3), (-15.9, -83.3), (-15.6, -83.6), (-14.1, -83.6), (-13.8, -83.9), (-13.5, -83.9), (-13.5, -84.2), (-13.2, -84.5) (0.125, 0.180, 0.216)</w:t>
      </w:r>
    </w:p>
    <w:p>
      <w:r>
        <w:t>(-17.2, -80.2), (-16.3, -80.2), (-15.9, -80.5), (-15.3, -80.5), (-15.0, -80.2), (-14.4, -80.2), (-14.1, -80.5), (-12.6, -80.5), (-12.6, -80.8), (-12.3, -81.1), (-13.8, -81.1), (-14.1, -80.8), (-14.4, -81.1), (-15.9, -81.1), (-16.3, -80.8), (-16.9, -80.8), (-16.9, -80.5) (0.098, 0.137, 0.173)</w:t>
      </w:r>
    </w:p>
    <w:p>
      <w:r>
        <w:t>(-12.9, -85.7), (-12.9, -85.4), (-12.3, -85.4), (-12.3, -85.7) (0.125, 0.180, 0.216)</w:t>
      </w:r>
    </w:p>
    <w:p>
      <w:r>
        <w:t>(-11.7, -72.9), (-11.7, -70.4), (-11.3, -70.4), (-11.0, -70.1), (-11.0, -69.2), (-9.5, -69.2), (-9.2, -69.5), (-8.3, -69.5), (-8.3, -69.8), (-8.0, -70.1), (-6.4, -70.1), (-6.1, -69.8), (-6.1, -69.2), (-6.1, -71.9), (-5.8, -72.3), (-5.5, -72.3), (-5.2, -72.6), (-5.2, -72.9), (-5.5, -73.2), (-5.8, -73.2), (-6.1, -72.9), (-6.1, -72.3), (-6.4, -71.9), (-7.1, -71.9), (-7.4, -72.3), (-7.4, -73.2), (-8.0, -73.2), (-8.3, -73.5), (-8.3, -73.8), (-9.8, -73.8), (-9.8, -73.5), (-10.4, -72.9) (0.090, 0.110, 0.114)</w:t>
      </w:r>
    </w:p>
    <w:p>
      <w:r>
        <w:t>(-7.7, -80.2), (-7.7, -79.6), (-7.4, -79.6), (-7.4, -80.2) (0.118, 0.125, 0.118)</w:t>
      </w:r>
    </w:p>
    <w:p>
      <w:r>
        <w:t>(-6.7, -79.0), (-6.7, -78.4), (-7.1, -78.1), (-6.7, -77.8), (-6.4, -77.8), (-6.1, -78.1), (-6.4, -78.4), (-6.4, -79.0) (0.118, 0.125, 0.118)</w:t>
      </w:r>
    </w:p>
    <w:p>
      <w:r>
        <w:t>(-6.1, -80.2), (-6.1, -79.6), (-5.8, -79.3), (-5.2, -79.3), (-4.9, -79.0), (-4.9, -78.7), (-4.6, -78.7), (-4.3, -78.4), (-4.6, -78.1), (-4.9, -78.1), (-4.3, -78.1), (-4.3, -78.7), (-4.6, -79.0), (-4.9, -79.0), (-5.2, -79.3), (-5.2, -79.9), (-5.8, -79.9) (0.118, 0.125, 0.118)</w:t>
      </w:r>
    </w:p>
    <w:p>
      <w:r>
        <w:t>(-10.7, -81.8), (-10.7, -81.5), (-11.0, -81.1), (-11.7, -81.1), (-11.7, -80.5), (-10.4, -80.5), (-10.1, -80.2), (-8.6, -80.2), (-8.3, -79.9), (-8.3, -78.7), (-8.6, -78.4), (-8.9, -78.4), (-8.6, -78.4), (-8.3, -78.7), (-8.0, -78.4), (-7.7, -78.4), (-7.4, -78.1), (-7.1, -78.4), (-7.1, -79.0), (-6.7, -79.3), (-6.4, -79.3), (-6.1, -79.0), (-6.1, -78.4), (-5.8, -78.1), (-5.8, -77.8), (-5.5, -77.8), (-5.2, -77.5), (-5.2, -77.2), (-4.9, -76.9), (-4.9, -76.2), (-4.6, -76.2), (-4.3, -75.9), (-4.3, -75.3), (-4.0, -75.0), (-4.0, -74.1), (-3.4, -74.1), (-3.1, -73.8), (-3.1, -73.5), (-3.4, -73.2), (-3.4, -72.6), (-3.1, -72.3), (-3.1, -71.9), (-2.8, -72.3), (-2.5, -71.9), (-2.5, -70.4), (-2.1, -70.1), (-2.1, -69.5), (-1.8, -69.2), (-1.8, -68.3), (-2.1, -68.0), (-2.1, -67.3), (-2.5, -67.0), (-2.8, -67.0), (-2.5, -66.7), (-2.5, -66.1), (-2.1, -65.8), (-2.1, -64.3), (-2.1, -64.9), (-1.8, -65.2), (-1.2, -65.2), (-0.9, -64.9), (-0.9, -64.6), (-0.6, -64.6), (-0.6, -64.9), (-0.9, -65.2), (-0.9, -66.1), (-0.6, -66.4), (-0.6, -68.6), (0.0, -69.2), (0.6, -69.2), (0.9, -68.9), (0.9, -68.6), (1.2, -68.3), (1.8, -68.3), (1.8, -68.9), (2.1, -69.2), (2.8, -69.2), (2.8, -69.8), (3.1, -70.1), (3.7, -70.1), (3.1, -70.1), (2.8, -70.4), (0.9, -70.4), (0.6, -70.1), (0.3, -70.1), (0.0, -70.4), (0.0, -71.9), (0.6, -72.6), (0.9, -72.3), (1.8, -72.3), (1.8, -73.2), (2.1, -73.5), (2.8, -73.5), (2.8, -74.1), (3.1, -74.4), (4.6, -74.4), (4.6, -75.0), (4.9, -75.3), (5.8, -75.3), (5.8, -75.9), (3.1, -75.9), (2.8, -76.2), (1.2, -76.2), (0.9, -76.5), (0.9, -76.9), (0.6, -76.9), (0.0, -77.5), (-0.3, -77.2), (-1.2, -77.2), (-1.5, -76.9), (-1.8, -76.9), (-2.1, -77.2), (-2.1, -77.8), (-2.8, -77.8), (-3.4, -78.4), (-4.0, -78.4), (-4.0, -78.1), (-4.3, -77.8), (-4.9, -77.8), (-5.2, -78.1), (-4.9, -78.4), (-4.6, -78.4), (-4.9, -78.4), (-5.2, -78.7), (-5.2, -79.0), (-5.8, -79.0), (-6.4, -79.6), (-6.4, -81.1), (-7.7, -81.1), (-8.3, -81.8), (-8.9, -81.8), (-8.9, -81.5), (-9.2, -81.1), (-9.5, -81.5), (-9.5, -81.8) (0.114, 0.145, 0.137)</w:t>
      </w:r>
    </w:p>
    <w:p>
      <w:r>
        <w:t>(0.3, -77.5), (0.6, -77.2), (0.9, -77.2), (1.2, -76.9), (1.2, -76.5), (2.8, -76.5), (2.8, -77.5) (0.118, 0.125, 0.118)</w:t>
      </w:r>
    </w:p>
    <w:p>
      <w:r>
        <w:t>(6.7, -79.0), (6.7, -78.7), (7.4, -78.7), (7.4, -79.0) (0.161, 0.169, 0.149)</w:t>
      </w:r>
    </w:p>
    <w:p>
      <w:r>
        <w:t>(7.1, -77.5), (7.1, -77.2), (7.4, -77.2) (0.114, 0.145, 0.137)</w:t>
      </w:r>
    </w:p>
    <w:p>
      <w:r>
        <w:t>(15.0, -71.3), (14.7, -71.6), (14.7, -71.9), (13.8, -71.9), (13.5, -72.3), (13.5, -73.2), (12.9, -73.2), (12.6, -73.5), (12.6, -73.8), (12.0, -73.8), (11.7, -74.1), (8.0, -74.1), (7.7, -73.8), (3.1, -73.8), (3.1, -73.5), (2.8, -73.2), (2.1, -73.2), (2.1, -72.3), (1.8, -71.9), (0.9, -71.9), (0.6, -71.6), (0.6, -70.7), (2.8, -70.7), (3.1, -70.4), (4.6, -70.4), (4.9, -70.1), (7.7, -70.1), (8.0, -70.4), (11.7, -70.4), (12.0, -70.1), (12.6, -70.1), (12.9, -70.4), (13.5, -70.4), (13.8, -70.7), (14.4, -70.7) (0.161, 0.169, 0.149)</w:t>
      </w:r>
    </w:p>
    <w:p>
      <w:r>
        <w:t>(8.0, -75.9), (8.0, -75.3), (9.5, -75.3), (9.5, -75.9) (0.114, 0.145, 0.137)</w:t>
      </w:r>
    </w:p>
    <w:p>
      <w:r>
        <w:t>(11.0, -75.9), (11.0, -75.3), (12.6, -75.3), (12.9, -75.6), (13.2, -75.3), (13.2, -74.4), (12.9, -74.1), (12.9, -73.5), (13.5, -73.5), (13.8, -73.2), (13.8, -72.3), (14.4, -72.3), (14.7, -72.6), (15.0, -72.6), (15.3, -72.3), (15.3, -71.3), (14.4, -70.4), (14.1, -70.4), (13.8, -70.1), (12.9, -70.1), (12.9, -69.2), (13.5, -69.2), (13.8, -68.9), (13.8, -68.3), (14.4, -68.3), (14.7, -68.6), (15.0, -68.6), (15.6, -69.2), (15.9, -68.9), (15.9, -68.3), (16.3, -68.0), (16.3, -67.3), (16.6, -67.7), (16.6, -69.8), (16.9, -70.1), (17.5, -70.1), (17.8, -70.4), (17.8, -71.3), (17.5, -71.0), (16.9, -71.0), (16.6, -71.3), (17.2, -71.9), (18.4, -71.9), (18.1, -71.9), (17.8, -72.3), (17.8, -73.8), (15.9, -73.8), (15.3, -74.4), (15.0, -74.1), (14.7, -74.4), (14.7, -75.0), (14.1, -75.0), (13.8, -75.3), (13.8, -75.9), (13.5, -76.2), (12.0, -76.2), (11.7, -75.9) (0.114, 0.145, 0.137)</w:t>
      </w:r>
    </w:p>
    <w:p>
      <w:r>
        <w:t>(14.7, -79.9), (14.7, -79.0), (15.0, -79.0), (15.0, -79.9) (0.114, 0.145, 0.137)</w:t>
      </w:r>
    </w:p>
    <w:p>
      <w:r>
        <w:t>(14.7, -72.3), (15.0, -71.9), (15.0, -71.6), (15.0, -72.3) (0.157, 0.141, 0.125)</w:t>
      </w:r>
    </w:p>
    <w:p>
      <w:r>
        <w:t>(15.3, -85.1), (15.6, -84.8), (15.6, -84.5), (15.9, -84.2), (15.9, -84.8), (15.6, -85.1) (0.114, 0.145, 0.137)</w:t>
      </w:r>
    </w:p>
    <w:p>
      <w:r>
        <w:t>(38.3, -77.8), (38.3, -76.5), (39.6, -76.5), (39.6, -76.9), (39.3, -76.9), (38.6, -77.5), (38.6, -77.8) (0.114, 0.145, 0.137)</w:t>
      </w:r>
    </w:p>
    <w:p>
      <w:r>
        <w:t>(65.6, -78.7), (65.6, -80.8), (65.3, -80.8), (65.0, -81.1), (64.4, -81.1), (64.1, -81.5), (64.1, -81.8), (63.8, -82.1), (63.8, -82.7), (63.5, -83.0), (63.8, -83.3), (63.5, -83.6), (63.5, -84.2), (63.2, -83.9), (56.1, -83.9), (56.1, -81.1), (62.9, -81.1), (63.2, -81.5), (63.5, -81.5), (64.1, -80.8), (64.1, -80.2), (63.8, -79.9), (63.8, -79.0), (64.1, -78.7), (64.1, -78.4), (64.4, -78.1), (65.0, -78.1) (0.161, 0.169, 0.149)</w:t>
      </w:r>
    </w:p>
    <w:p>
      <w:r>
        <w:t>(67.2, -83.3), (67.2, -82.4), (67.5, -82.4), (67.8, -82.7), (67.5, -83.0), (67.5, -83.3) (0.157, 0.141, 0.125)</w:t>
      </w:r>
    </w:p>
    <w:p>
      <w:r>
        <w:t>(66.9, -84.2), (66.9, -83.6), (66.5, -83.3), (66.5, -82.7), (66.9, -82.4), (66.9, -81.5), (67.2, -81.1), (67.2, -79.3), (66.9, -79.0), (66.9, -78.4), (67.2, -78.4), (67.5, -78.7), (67.8, -78.7), (68.4, -79.3), (69.0, -79.3), (69.0, -80.8), (68.7, -81.1), (68.7, -81.5), (68.1, -82.1), (68.1, -82.4), (67.8, -82.4), (67.5, -82.1), (67.2, -82.1), (66.9, -82.4), (66.9, -83.3), (67.2, -83.6), (67.5, -83.6), (67.5, -83.9), (67.2, -83.9) (0.157, 0.161, 0.094)</w:t>
      </w:r>
    </w:p>
    <w:p>
      <w:r>
        <w:t>(81.0, -102.0), (81.0, -101.1), (80.7, -100.8), (79.7, -100.8), (79.4, -101.1), (78.8, -100.5), (78.8, -100.2), (78.5, -99.9), (77.9, -99.9), (77.6, -100.2), (77.0, -100.2), (76.7, -99.9), (75.1, -99.9), (74.8, -100.2), (74.5, -99.9), (73.9, -99.9), (73.9, -96.5), (73.6, -96.2), (73.0, -96.2), (73.0, -95.6), (73.3, -95.6), (73.6, -95.3), (73.3, -94.9), (73.0, -94.9), (73.0, -94.6), (73.3, -94.3), (73.0, -94.0), (73.0, -90.7), (72.7, -90.3), (72.7, -89.4), (73.0, -89.1), (73.0, -88.5), (72.4, -87.9), (72.1, -87.9), (72.1, -87.6), (71.8, -87.3), (71.1, -87.9), (71.1, -87.3), (71.8, -86.7), (71.8, -86.1), (72.1, -85.7), (72.1, -85.4), (71.5, -84.8), (71.1, -84.8), (71.1, -84.5), (70.5, -83.9), (70.5, -83.3), (70.2, -83.0), (69.9, -83.3), (69.6, -83.0), (69.6, -82.7), (69.3, -82.4), (69.3, -82.1), (69.0, -81.8), (69.0, -81.1), (69.3, -80.8), (69.3, -79.3), (69.0, -79.0), (68.4, -79.0), (67.8, -78.4), (67.5, -78.4), (67.2, -78.1), (66.9, -78.1), (66.5, -78.4), (66.5, -79.0), (66.9, -79.3), (66.9, -81.1), (66.5, -81.5), (66.5, -82.4), (66.2, -82.7), (66.2, -83.3), (66.5, -83.6), (66.5, -84.2), (66.9, -84.5), (66.9, -85.1), (67.2, -85.4), (67.2, -86.1), (67.8, -86.7), (67.8, -87.0), (68.1, -87.3), (68.1, -87.9), (68.4, -88.2), (68.7, -88.2), (68.1, -88.2), (67.8, -88.5), (67.8, -88.8), (67.5, -88.8), (67.2, -89.1), (65.9, -89.1), (65.6, -89.4), (65.9, -89.7), (65.6, -89.4), (65.9, -89.1), (65.9, -88.5), (65.6, -88.2), (65.6, -87.6), (65.3, -87.3), (65.6, -87.0), (65.6, -85.4), (65.3, -85.1), (64.7, -85.1), (64.1, -85.7), (64.1, -86.4), (64.4, -86.7), (64.4, -87.0), (63.8, -87.6), (63.8, -88.2), (63.5, -88.5), (63.5, -88.8), (63.8, -89.1), (63.5, -89.4), (63.5, -89.7), (62.9, -89.7), (62.6, -90.0), (61.0, -90.0), (60.7, -89.7), (58.9, -89.7), (58.9, -89.4), (58.6, -89.1), (58.0, -89.1), (57.7, -88.8), (56.1, -88.8), (55.8, -89.1), (53.1, -89.1), (53.1, -88.5), (52.7, -88.2), (52.1, -88.2), (51.8, -87.9), (50.0, -87.9), (50.0, -86.4), (49.7, -86.1), (48.1, -86.1), (48.1, -79.6), (47.8, -79.3), (47.8, -78.4), (48.1, -78.7), (49.7, -78.7), (50.0, -78.4), (51.8, -78.4), (52.1, -78.1), (52.1, -77.5), (52.7, -77.5), (53.1, -77.2), (53.1, -76.2), (53.7, -76.2), (54.0, -75.9), (54.0, -75.3), (55.5, -75.3), (55.8, -75.0), (57.7, -75.0), (58.0, -75.3), (58.6, -75.3), (58.9, -75.6), (59.5, -75.6), (60.1, -75.0), (60.1, -74.1), (60.7, -74.1), (61.0, -74.4), (61.3, -74.4), (61.6, -74.1), (62.9, -74.1), (63.2, -74.4), (63.2, -75.0), (63.5, -75.3), (63.5, -76.2), (63.8, -76.5), (63.8, -77.8), (64.1, -78.1), (63.8, -78.4), (63.8, -78.7), (63.5, -79.0), (63.5, -79.9), (63.8, -80.2), (63.8, -80.8), (63.5, -81.1), (63.2, -81.1), (62.9, -80.8), (56.1, -80.8), (55.8, -81.1), (55.8, -83.9), (56.1, -84.2), (63.2, -84.2), (63.5, -84.5), (63.8, -84.2), (63.8, -83.6), (64.1, -83.3), (63.8, -83.0), (64.1, -82.7), (64.1, -82.1), (64.4, -81.8), (64.4, -81.5), (65.0, -81.5), (65.3, -81.1), (65.6, -81.1), (65.9, -80.8), (65.9, -78.7), (65.3, -78.1), (65.3, -77.8), (65.6, -77.5), (65.6, -75.3), (65.9, -75.0), (65.9, -73.2), (66.2, -72.9), (66.2, -71.6), (66.5, -71.3), (66.5, -70.1), (66.9, -69.8), (66.9, -69.5), (67.2, -69.2), (67.5, -69.5), (67.8, -69.5), (67.8, -69.8), (68.1, -70.1), (68.4, -70.1), (68.7, -69.8), (68.7, -69.5), (69.0, -69.2), (69.3, -69.2), (69.6, -68.9), (69.6, -68.3), (69.9, -68.0), (69.9, -67.3), (70.5, -67.3), (70.5, -67.7), (70.8, -68.0), (70.5, -68.3), (70.8, -68.6), (71.1, -68.6), (71.1, -68.9), (70.8, -68.9), (70.5, -69.2), (70.5, -69.5), (70.8, -69.8), (71.1, -69.8), (71.5, -69.5), (71.5, -72.3), (71.8, -72.6), (71.8, -72.9), (71.1, -72.9), (70.8, -73.2), (70.8, -73.5), (70.5, -73.8), (69.3, -73.8), (68.7, -74.4), (68.7, -75.0), (68.1, -75.6), (68.1, -77.2), (69.3, -78.4), (69.9, -78.4), (70.2, -78.7), (71.1, -78.7), (71.5, -78.4), (73.0, -78.4), (73.3, -78.1), (73.9, -78.7), (73.9, -80.8), (74.2, -81.1), (74.5, -81.1), (74.2, -81.1), (73.6, -81.8), (73.6, -82.1), (73.0, -81.5), (72.4, -82.1), (72.4, -83.0), (72.7, -83.3), (72.7, -83.9), (73.0, -84.2), (73.0, -84.8), (73.3, -85.1), (74.2, -85.1), (74.8, -84.5), (74.8, -84.2), (73.9, -83.3), (73.9, -82.7), (73.9, -83.0), (74.8, -83.9), (74.8, -84.5), (75.1, -84.8), (75.4, -84.8), (75.4, -85.1), (75.1, -85.4), (75.1, -86.1), (75.4, -86.4), (76.1, -86.4), (76.4, -86.1), (76.7, -86.4), (77.0, -86.4), (76.7, -86.7), (76.7, -87.0), (77.6, -87.9), (77.6, -88.2), (77.9, -88.5), (77.9, -88.8), (77.6, -89.1), (77.6, -90.0), (77.9, -90.3), (77.9, -91.6), (77.6, -91.3), (77.6, -90.7), (77.3, -90.3), (77.3, -89.7), (76.1, -88.5), (75.7, -88.5), (75.4, -88.2), (75.1, -88.2), (74.8, -88.5), (74.8, -88.8), (74.5, -89.1), (74.5, -89.7), (74.2, -90.0), (74.5, -90.3), (73.9, -91.0), (73.9, -92.8), (73.6, -93.1), (73.6, -94.0), (74.2, -94.6), (74.8, -94.6), (74.8, -94.9), (75.1, -95.3), (75.4, -95.3), (75.7, -94.9), (75.7, -94.6), (76.1, -94.9), (77.3, -94.9), (77.6, -94.6), (77.9, -94.6), (78.2, -94.3), (78.5, -94.3), (78.8, -94.6), (79.4, -94.6), (79.4, -96.2), (80.0, -96.8), (79.7, -96.8), (79.4, -97.1), (79.4, -98.0), (79.7, -98.3), (80.3, -98.3), (80.7, -98.0), (80.7, -97.4), (80.7, -98.0), (81.0, -98.3), (81.0, -98.6), (80.7, -98.9), (80.7, -99.2), (80.7, -98.9), (80.0, -98.3), (79.4, -98.9), (79.4, -100.5), (79.7, -100.8), (81.0, -100.8) (0.157, 0.141, 0.125)</w:t>
      </w:r>
    </w:p>
    <w:p>
      <w:r>
        <w:t>(69.3, -78.1), (68.4, -77.2), (68.4, -75.6), (69.0, -75.0), (69.0, -74.4), (69.3, -74.1), (69.9, -74.1), (69.6, -74.1), (69.3, -74.4), (69.3, -75.0), (69.0, -75.3), (69.0, -75.6), (68.7, -75.9), (68.7, -77.2), (69.6, -78.1) (0.161, 0.169, 0.149)</w:t>
      </w:r>
    </w:p>
    <w:p>
      <w:r>
        <w:t>(69.9, -78.1), (69.0, -77.2), (69.0, -75.9), (69.3, -75.6), (69.3, -75.3), (69.6, -75.0), (69.6, -74.4), (69.9, -74.4), (70.2, -74.1), (70.5, -74.1), (70.8, -73.8), (70.8, -74.1), (71.1, -74.4), (70.8, -74.7), (71.1, -75.0), (71.1, -75.6), (71.5, -75.9), (71.5, -77.2), (71.1, -77.5), (71.1, -78.1) (0.129, 0.153, 0.176)</w:t>
      </w:r>
    </w:p>
    <w:p>
      <w:r>
        <w:t>(71.8, -78.1), (71.5, -78.1), (71.5, -77.5), (71.8, -77.2), (71.8, -75.9), (71.5, -75.6), (71.5, -75.0), (71.1, -74.7), (71.5, -74.4), (71.1, -74.1), (71.1, -73.2), (71.8, -73.2), (71.5, -73.5), (71.5, -74.7), (72.4, -75.6), (72.1, -75.6), (71.8, -75.9) (0.114, 0.145, 0.137)</w:t>
      </w:r>
    </w:p>
    <w:p>
      <w:r>
        <w:t>(71.8, -85.7), (71.5, -85.7), (71.5, -85.1), (71.8, -85.4) (0.161, 0.169, 0.149)</w:t>
      </w:r>
    </w:p>
    <w:p>
      <w:r>
        <w:t>(71.8, -83.9), (71.8, -82.7), (72.1, -83.0), (72.1, -83.6) (0.161, 0.169, 0.149)</w:t>
      </w:r>
    </w:p>
    <w:p>
      <w:r>
        <w:t>(72.1, -72.3), (71.8, -72.3), (71.8, -70.4), (72.1, -70.7) (0.161, 0.169, 0.149)</w:t>
      </w:r>
    </w:p>
    <w:p>
      <w:r>
        <w:t>(72.1, -72.9), (72.1, -72.6), (72.4, -72.3), (72.4, -72.6) (0.157, 0.161, 0.094)</w:t>
      </w:r>
    </w:p>
    <w:p>
      <w:r>
        <w:t>(72.1, -76.5), (72.1, -75.9), (72.7, -75.9), (72.4, -76.2), (72.4, -76.5) (0.106, 0.212, 0.149)</w:t>
      </w:r>
    </w:p>
    <w:p>
      <w:r>
        <w:t>(72.1, -77.8), (72.7, -77.8), (73.0, -78.1), (72.1, -78.1) (0.118, 0.125, 0.118)</w:t>
      </w:r>
    </w:p>
    <w:p>
      <w:r>
        <w:t>(72.1, -74.7), (72.1, -73.5), (72.4, -73.2), (72.4, -72.9), (72.7, -72.6), (72.7, -72.9), (73.3, -73.5), (73.0, -73.5), (72.7, -73.8), (72.7, -74.1), (72.4, -74.4), (72.4, -74.7) (0.067, 0.145, 0.090)</w:t>
      </w:r>
    </w:p>
    <w:p>
      <w:r>
        <w:t>(72.1, -77.5), (72.1, -76.9), (72.4, -76.9), (72.7, -76.5), (72.7, -76.2), (73.0, -75.9), (73.0, -75.6), (72.7, -75.3), (72.4, -75.3), (72.1, -75.0), (72.4, -75.0), (72.7, -74.7), (72.7, -74.4), (73.0, -74.1), (73.0, -73.8), (73.3, -73.8), (73.3, -75.3), (73.0, -75.6), (73.0, -76.9), (73.3, -77.2), (73.6, -77.2), (73.3, -77.2), (73.0, -77.5), (72.7, -77.5), (72.4, -77.2) (0.086, 0.165, 0.125)</w:t>
      </w:r>
    </w:p>
    <w:p>
      <w:r>
        <w:t>(73.0, -80.5), (73.0, -79.6), (73.3, -79.6), (73.0, -79.9) (0.224, 0.188, 0.133)</w:t>
      </w:r>
    </w:p>
    <w:p>
      <w:r>
        <w:t>(73.3, -71.9), (73.0, -71.9), (73.0, -71.3), (73.0, -71.6) (0.016, 0.024, 0.012)</w:t>
      </w:r>
    </w:p>
    <w:p>
      <w:r>
        <w:t>(73.6, -74.1), (73.6, -73.5), (73.0, -72.9), (73.0, -72.6), (73.3, -72.9), (73.6, -72.9) (0.039, 0.078, 0.055)</w:t>
      </w:r>
    </w:p>
    <w:p>
      <w:r>
        <w:t>(73.3, -81.1), (73.0, -80.8), (73.3, -80.8), (73.6, -80.5), (73.6, -79.6), (73.3, -79.3), (73.0, -79.3), (73.3, -79.3), (73.6, -79.6), (73.6, -80.8) (0.161, 0.169, 0.149)</w:t>
      </w:r>
    </w:p>
    <w:p>
      <w:r>
        <w:t>(73.9, -84.8), (73.6, -84.5), (73.3, -84.5), (73.3, -83.9), (73.0, -83.6), (73.0, -81.8), (73.3, -82.1), (73.3, -82.4), (73.6, -82.7), (73.6, -83.0), (73.3, -82.7), (73.0, -83.0), (73.0, -83.6), (73.3, -83.9), (73.3, -84.2), (73.6, -84.5), (73.9, -84.5) (0.114, 0.110, 0.102)</w:t>
      </w:r>
    </w:p>
    <w:p>
      <w:r>
        <w:t>(73.9, -76.9), (73.3, -76.9), (73.3, -75.6), (73.3, -76.2) (0.067, 0.145, 0.090)</w:t>
      </w:r>
    </w:p>
    <w:p>
      <w:r>
        <w:t>(73.9, -76.2), (73.6, -76.2), (73.6, -75.3), (73.6, -75.6), (73.9, -75.9) (0.039, 0.078, 0.055)</w:t>
      </w:r>
    </w:p>
    <w:p>
      <w:r>
        <w:t>(74.2, -84.5), (73.9, -84.2), (73.6, -84.2), (73.6, -83.9), (73.3, -83.6), (73.3, -83.0), (74.2, -83.9) (0.137, 0.114, 0.075)</w:t>
      </w:r>
    </w:p>
    <w:p>
      <w:r>
        <w:t>(74.2, -78.4), (73.9, -78.4), (73.6, -78.1), (73.6, -77.8), (73.9, -77.8), (73.9, -78.1) (0.161, 0.169, 0.149)</w:t>
      </w:r>
    </w:p>
    <w:p>
      <w:r>
        <w:t>(74.2, -74.7), (74.2, -74.4), (73.9, -74.1), (73.9, -73.5), (73.9, -73.8), (74.2, -74.1) (0.020, 0.039, 0.051)</w:t>
      </w:r>
    </w:p>
    <w:p>
      <w:r>
        <w:t>(74.2, -80.8), (74.2, -79.3), (74.5, -79.3), (74.2, -79.6), (74.2, -80.5), (74.5, -80.8) (0.114, 0.110, 0.102)</w:t>
      </w:r>
    </w:p>
    <w:p>
      <w:r>
        <w:t>(74.2, -86.1), (74.2, -85.7), (74.5, -85.4), (74.5, -86.1) (0.161, 0.169, 0.149)</w:t>
      </w:r>
    </w:p>
    <w:p>
      <w:r>
        <w:t>(74.5, -82.7), (74.2, -82.4), (74.2, -82.1), (74.5, -82.1) (0.212, 0.212, 0.188)</w:t>
      </w:r>
    </w:p>
    <w:p>
      <w:r>
        <w:t>(74.5, -77.2), (74.5, -76.9), (74.2, -76.5), (74.2, -76.2), (74.5, -75.9), (74.5, -75.0) (0.020, 0.075, 0.106)</w:t>
      </w:r>
    </w:p>
    <w:p>
      <w:r>
        <w:t>(75.4, -84.5), (75.1, -84.5), (75.1, -83.9), (74.2, -83.0), (74.5, -83.0), (74.8, -82.7), (74.8, -82.1), (74.5, -81.8), (74.2, -81.8), (73.9, -82.1), (73.9, -82.4), (73.9, -81.8), (74.2, -81.5), (74.8, -81.5), (74.8, -82.4), (75.1, -82.7), (75.1, -83.3), (75.4, -83.6) (0.161, 0.169, 0.149)</w:t>
      </w:r>
    </w:p>
    <w:p>
      <w:r>
        <w:t>(75.1, -77.8), (74.8, -77.8), (74.8, -77.2), (75.1, -77.5) (0.000, 0.012, 0.024)</w:t>
      </w:r>
    </w:p>
    <w:p>
      <w:r>
        <w:t>(75.1, -77.2), (74.8, -76.9), (74.8, -76.5), (75.1, -76.9) (0.004, 0.024, 0.118)</w:t>
      </w:r>
    </w:p>
    <w:p>
      <w:r>
        <w:t>(75.4, -81.1), (75.4, -80.5), (75.1, -80.2), (75.4, -80.2) (0.098, 0.137, 0.173)</w:t>
      </w:r>
    </w:p>
    <w:p>
      <w:r>
        <w:t>(75.4, -82.4), (75.4, -81.5), (75.4, -81.8), (75.7, -82.1) (0.094, 0.122, 0.141)</w:t>
      </w:r>
    </w:p>
    <w:p>
      <w:r>
        <w:t>(76.1, -86.1), (75.4, -86.1), (75.4, -85.4), (75.7, -85.1), (75.7, -84.5), (75.7, -85.1), (75.4, -85.4), (75.4, -85.7), (75.7, -86.1), (76.4, -85.4), (76.4, -85.7) (0.118, 0.125, 0.118)</w:t>
      </w:r>
    </w:p>
    <w:p>
      <w:r>
        <w:t>(75.7, -85.7), (75.7, -85.4), (76.1, -85.1), (76.1, -85.4) (0.114, 0.110, 0.102)</w:t>
      </w:r>
    </w:p>
    <w:p>
      <w:r>
        <w:t>(76.4, -83.3), (76.1, -83.3), (76.1, -83.0), (75.7, -82.7), (75.7, -82.4), (76.1, -82.1), (76.1, -82.4), (76.4, -82.7) (0.098, 0.137, 0.173)</w:t>
      </w:r>
    </w:p>
    <w:p>
      <w:r>
        <w:t>(76.4, -85.1), (76.1, -84.8), (76.1, -84.2), (76.1, -84.5), (76.4, -84.8) (0.090, 0.110, 0.114)</w:t>
      </w:r>
    </w:p>
    <w:p>
      <w:r>
        <w:t>(76.4, -82.4), (76.4, -82.1), (76.1, -81.8), (76.4, -81.8) (0.031, 0.110, 0.188)</w:t>
      </w:r>
    </w:p>
    <w:p>
      <w:r>
        <w:t>(77.0, -83.6), (76.7, -83.3), (76.7, -81.8), (76.4, -81.5), (76.1, -81.5), (76.1, -81.1), (76.4, -80.8), (76.4, -80.5), (76.1, -80.2), (75.7, -80.5), (75.7, -79.0), (75.4, -78.7), (75.4, -77.5), (75.4, -78.7), (75.7, -79.0), (75.7, -79.3), (76.1, -79.6), (76.1, -80.2), (76.4, -80.5), (76.4, -81.1), (76.7, -81.5), (76.7, -81.8), (77.0, -82.1), (77.0, -82.4), (77.3, -82.7), (77.3, -83.3) (0.016, 0.071, 0.157)</w:t>
      </w:r>
    </w:p>
    <w:p>
      <w:r>
        <w:t>(76.7, -84.5), (76.4, -84.2), (76.4, -83.6), (76.7, -83.6) (0.071, 0.102, 0.125)</w:t>
      </w:r>
    </w:p>
    <w:p>
      <w:r>
        <w:t>(76.7, -86.1), (77.0, -85.7), (77.0, -86.1) (0.161, 0.169, 0.149)</w:t>
      </w:r>
    </w:p>
    <w:p>
      <w:r>
        <w:t>(77.3, -86.1), (77.3, -85.7), (77.0, -85.4), (76.7, -85.7), (77.0, -85.4), (77.0, -84.8), (77.3, -84.8), (77.0, -85.1), (77.0, -85.4), (77.3, -85.7), (77.6, -85.4), (77.6, -85.7) (0.129, 0.153, 0.176)</w:t>
      </w:r>
    </w:p>
    <w:p>
      <w:r>
        <w:t>(77.6, -85.1), (77.6, -84.8), (77.3, -84.5), (77.0, -84.5), (77.0, -84.2), (77.3, -84.2), (77.6, -84.5) (0.098, 0.137, 0.173)</w:t>
      </w:r>
    </w:p>
    <w:p>
      <w:r>
        <w:t>(78.2, -84.5), (77.9, -84.5), (77.3, -83.9), (77.3, -83.6), (77.6, -83.6), (77.9, -83.9), (77.9, -84.2) (0.031, 0.110, 0.188)</w:t>
      </w:r>
    </w:p>
    <w:p>
      <w:r>
        <w:t>(78.5, -86.7), (77.9, -86.1), (78.2, -86.4), (78.5, -86.4) (0.090, 0.110, 0.114)</w:t>
      </w:r>
    </w:p>
    <w:p>
      <w:r>
        <w:t>(79.7, -84.2), (79.4, -84.2), (79.4, -83.9), (79.1, -83.6), (79.1, -83.3), (78.8, -83.0), (78.8, -82.7), (78.5, -82.4), (78.5, -82.1), (78.2, -81.8), (78.2, -81.5), (77.9, -81.1), (77.9, -80.8), (77.6, -80.5), (77.6, -80.2), (77.3, -79.9), (77.3, -79.6), (77.0, -79.3), (77.0, -79.0), (77.0, -79.3), (77.3, -79.6), (77.3, -79.9), (77.9, -80.5), (77.9, -80.8), (78.5, -81.5), (78.8, -81.1), (78.8, -80.8), (78.5, -80.5), (78.5, -80.2), (78.2, -79.9), (78.2, -79.3), (78.2, -79.6), (78.5, -79.9), (78.5, -80.2), (78.8, -80.5), (78.8, -81.8), (79.1, -82.1), (79.1, -82.4), (79.4, -82.7), (79.4, -83.0), (79.7, -83.3) (0.392, 0.467, 0.835)</w:t>
      </w:r>
    </w:p>
    <w:p>
      <w:r>
        <w:t>(78.8, -86.7), (78.8, -86.4), (78.2, -85.7), (78.5, -85.7), (78.5, -86.1), (78.8, -86.4) (0.063, 0.086, 0.106)</w:t>
      </w:r>
    </w:p>
    <w:p>
      <w:r>
        <w:t>(80.0, -81.8), (79.7, -81.5), (79.7, -81.1), (79.4, -80.8), (79.4, -80.2), (79.1, -79.9), (79.1, -79.6), (78.5, -79.0), (78.5, -76.9), (78.5, -77.2), (78.8, -77.5), (78.8, -77.8), (79.1, -78.1), (79.1, -79.0), (79.4, -79.3), (79.4, -79.9), (79.7, -80.2), (79.7, -80.8), (80.0, -81.1) (0.020, 0.325, 0.780)</w:t>
      </w:r>
    </w:p>
    <w:p>
      <w:r>
        <w:t>(82.2, -89.4), (81.3, -88.5), (81.3, -88.2), (81.0, -87.9), (81.0, -87.3), (80.7, -87.0), (80.7, -86.7), (80.3, -86.4), (80.3, -86.1), (80.0, -85.7), (80.0, -85.4), (79.7, -85.1), (79.7, -84.5), (80.0, -84.2), (80.0, -83.3), (79.7, -83.0), (79.7, -82.7), (79.4, -82.4), (79.4, -82.1), (79.1, -81.8), (79.1, -80.5), (78.8, -80.2), (78.8, -79.9), (78.5, -79.6), (78.5, -79.3), (78.2, -79.0), (78.2, -78.4), (78.2, -79.0), (78.8, -79.6), (78.8, -79.9), (79.1, -80.2), (79.1, -80.8), (79.4, -81.1), (79.4, -81.5), (80.0, -82.1), (80.3, -81.8), (80.3, -81.1), (80.0, -80.8), (80.3, -81.1), (80.3, -81.8), (80.7, -82.1), (80.7, -83.3), (81.0, -83.6), (81.0, -84.5), (81.3, -84.8), (81.3, -85.1), (81.6, -85.4), (81.6, -87.0), (82.2, -87.6), (82.5, -87.6), (82.5, -87.9), (82.8, -88.2), (82.8, -88.5), (82.5, -88.8), (82.5, -89.1) (0.200, 0.392, 0.710)</w:t>
      </w:r>
    </w:p>
    <w:p>
      <w:r>
        <w:t>(82.2, -73.5), (82.2, -73.2), (82.5, -73.2), (82.8, -72.9), (82.8, -73.2), (82.5, -73.5) (0.027, 0.396, 0.894)</w:t>
      </w:r>
    </w:p>
    <w:p>
      <w:r>
        <w:t>(82.5, -74.7), (82.5, -74.4), (82.8, -74.4), (83.1, -74.1), (83.1, -73.8), (83.4, -73.5), (83.4, -72.9), (83.7, -72.6), (83.7, -72.3), (84.0, -71.9), (84.0, -71.6), (84.3, -71.3), (84.3, -70.7), (84.3, -71.6), (84.0, -71.9), (84.0, -72.3), (83.7, -72.6), (83.7, -72.9), (83.4, -73.2), (83.4, -73.5), (83.1, -73.8), (83.1, -74.1) (0.204, 0.620, 0.976)</w:t>
      </w:r>
    </w:p>
    <w:p>
      <w:r>
        <w:t>(84.0, -74.7), (84.0, -73.8), (84.3, -73.5), (84.3, -74.4) (0.027, 0.396, 0.894)</w:t>
      </w:r>
    </w:p>
    <w:p>
      <w:r>
        <w:t>(85.6, -90.7), (85.3, -90.7), (84.6, -90.0), (84.6, -89.7), (84.3, -89.4), (84.3, -88.8), (84.0, -88.5), (83.7, -88.5), (83.4, -88.2), (83.4, -87.9), (83.1, -87.6), (83.1, -87.3), (82.5, -86.7), (82.5, -86.4), (82.2, -86.1), (82.5, -85.7), (82.5, -85.1), (82.2, -84.8), (82.2, -84.2), (81.6, -83.6), (81.6, -83.0), (81.3, -82.7), (81.3, -79.9), (81.9, -80.5), (81.9, -80.8), (82.2, -81.1), (82.2, -81.8), (82.8, -82.4), (83.4, -81.8), (83.4, -80.5), (83.7, -80.2), (83.7, -79.9), (83.4, -79.6), (83.4, -78.7), (83.7, -78.7), (84.0, -79.0), (84.0, -79.6), (84.3, -79.9), (84.3, -80.8), (84.6, -81.1), (84.6, -82.7), (84.9, -83.0), (84.9, -84.2), (85.3, -84.5), (85.3, -84.8), (85.6, -85.1), (85.6, -86.1), (84.6, -87.0), (84.6, -87.6), (84.0, -88.2), (84.3, -88.5), (84.9, -88.5), (85.3, -88.2), (85.9, -88.2), (86.2, -87.9), (86.2, -86.7), (86.5, -86.7), (86.8, -86.4), (87.1, -86.4), (87.4, -86.1), (87.4, -85.7), (87.7, -86.1), (87.4, -86.4), (87.4, -86.7), (86.5, -87.6), (86.5, -87.9), (86.2, -87.9), (85.9, -88.2), (85.9, -90.0), (85.6, -90.3) (0.361, 0.682, 0.969)</w:t>
      </w:r>
    </w:p>
    <w:p>
      <w:r>
        <w:t>(87.4, -73.2), (87.4, -71.9), (87.7, -71.9), (87.7, -72.6), (87.4, -72.9) (0.020, 0.325, 0.780)</w:t>
      </w:r>
    </w:p>
    <w:p>
      <w:r>
        <w:t>(97.5, -110.0), (97.2, -109.7), (96.9, -109.7), (95.7, -108.4), (95.4, -108.4), (95.4, -108.1), (95.1, -107.8), (95.1, -107.5), (94.8, -107.2), (95.1, -106.9), (95.1, -106.0), (94.8, -105.7), (94.1, -106.3), (93.8, -106.3), (93.2, -105.7), (93.2, -105.4), (92.9, -105.1), (92.9, -104.8), (92.0, -103.8), (92.0, -103.5), (91.7, -103.2), (91.7, -102.9), (90.8, -102.0), (90.8, -101.7), (91.7, -102.6), (92.0, -102.3), (92.0, -101.7), (91.7, -101.4), (91.7, -101.1), (91.1, -100.5), (91.1, -100.2), (89.9, -98.9), (89.5, -99.2), (89.5, -99.9), (89.2, -99.9), (89.2, -98.9), (89.5, -98.6), (89.5, -98.0), (88.6, -97.1), (88.3, -97.4), (88.0, -97.1), (88.0, -96.2), (87.4, -95.6), (87.1, -95.9), (87.1, -95.6), (86.2, -94.6), (86.2, -94.3), (86.5, -94.3), (86.8, -94.0), (86.5, -93.7), (86.5, -93.4), (86.2, -93.1), (85.9, -93.1), (85.6, -92.8), (85.3, -93.1), (85.3, -91.9), (84.9, -91.6), (84.9, -91.0), (84.6, -90.7), (84.6, -90.3), (85.3, -91.0), (85.6, -91.0), (85.9, -90.7), (85.9, -90.3), (86.2, -90.0), (86.2, -88.2), (85.9, -87.9), (85.3, -87.9), (84.9, -88.2), (84.3, -88.2), (84.9, -87.6), (84.9, -87.0), (85.9, -86.1), (85.9, -85.1), (85.6, -84.8), (85.6, -84.5), (85.3, -84.2), (85.3, -83.0), (84.9, -82.7), (84.9, -81.1), (84.6, -80.8), (84.6, -79.9), (84.3, -79.6), (84.3, -79.0), (83.7, -78.4), (83.4, -78.4), (83.1, -78.7), (83.1, -79.6), (83.4, -79.9), (83.4, -80.2), (83.1, -80.5), (83.1, -81.8), (82.8, -82.1), (82.5, -81.8), (82.5, -81.1), (82.2, -80.8), (82.2, -80.5), (81.3, -79.6), (81.0, -79.9), (81.0, -82.7), (81.3, -83.0), (81.3, -83.6), (81.9, -84.2), (81.9, -84.8), (82.2, -85.1), (82.2, -85.7), (81.9, -85.4), (81.9, -85.1), (81.6, -84.8), (81.6, -84.5), (81.3, -84.2), (81.3, -83.3), (81.0, -83.0), (81.0, -81.5), (80.7, -81.1), (80.7, -80.5), (80.3, -80.2), (80.3, -79.6), (80.0, -79.3), (80.0, -78.1), (79.7, -77.8), (79.7, -71.9), (80.0, -71.6), (80.0, -67.0), (79.7, -66.7), (79.7, -66.4), (79.4, -66.1), (79.1, -66.1), (78.8, -65.8), (78.8, -65.2), (78.5, -64.9), (78.5, -61.5), (78.2, -61.2), (78.5, -60.9), (78.5, -60.3), (78.2, -60.0), (78.2, -55.1), (77.9, -54.8), (77.9, -53.2), (78.2, -52.9), (78.2, -50.8), (77.9, -50.5), (77.9, -49.3), (78.2, -48.9), (78.2, -46.8), (78.2, -51.7), (78.5, -52.0), (78.5, -56.3), (78.8, -56.6), (78.8, -59.1), (79.1, -59.4), (79.1, -60.6), (79.4, -60.9), (79.4, -62.4), (79.7, -62.7), (80.0, -62.4), (80.3, -62.4), (80.7, -62.1), (81.0, -62.1), (81.3, -61.8), (81.3, -60.9), (81.0, -60.6), (81.0, -59.4), (81.3, -59.1), (81.3, -58.1), (81.6, -57.8), (81.6, -56.3), (81.3, -56.0), (81.3, -54.8), (81.0, -54.5), (81.0, -54.2), (80.7, -53.9), (80.7, -51.7), (80.3, -51.4), (80.3, -49.9), (80.0, -49.6), (80.0, -46.2), (80.3, -45.9), (80.3, -43.7), (79.7, -43.1), (79.4, -43.1), (79.1, -43.4), (79.4, -43.1), (80.0, -43.1), (80.3, -43.4), (80.3, -46.2), (80.0, -46.5), (80.0, -48.0), (80.3, -48.3), (80.3, -49.9), (80.7, -50.2), (80.7, -51.1), (81.0, -51.4), (81.0, -52.0), (81.3, -52.3), (81.6, -52.3), (82.2, -51.7), (82.2, -50.2), (82.5, -49.9), (82.5, -45.3), (82.8, -45.0), (82.8, -44.7), (84.0, -43.4), (84.0, -43.1), (84.3, -42.8), (84.3, -41.6), (84.0, -41.3), (84.0, -41.0), (83.7, -40.7), (84.6, -40.7), (84.9, -41.0), (86.2, -41.0), (86.5, -40.7), (87.1, -40.7), (87.4, -40.4), (88.0, -40.4), (88.3, -40.1), (88.6, -40.1), (88.9, -40.4), (87.7, -41.6), (87.4, -41.6), (87.1, -41.9), (86.8, -41.9), (86.2, -42.5), (86.2, -43.4), (85.9, -43.7), (85.9, -44.3), (85.6, -44.7), (85.6, -45.6), (85.9, -45.9), (85.9, -46.2), (85.6, -46.5), (85.6, -47.1), (85.3, -47.4), (85.3, -48.6), (85.6, -48.9), (86.2, -48.9), (86.5, -48.6), (86.5, -48.3), (88.0, -46.8), (88.0, -45.0), (88.3, -44.7), (88.3, -44.3), (88.9, -43.7), (88.9, -43.4), (89.2, -43.1), (89.2, -42.5), (89.5, -42.2), (89.5, -40.4), (89.9, -40.1), (90.2, -40.1), (90.5, -39.7), (91.4, -39.7), (91.7, -40.1), (91.7, -40.4), (92.0, -40.7), (92.0, -41.0), (92.3, -41.3), (92.6, -41.3), (92.9, -41.6), (93.2, -41.6), (93.2, -42.2), (92.9, -42.5), (92.9, -42.8), (92.6, -43.1), (92.6, -43.4), (92.3, -43.7), (91.7, -43.7), (91.4, -43.4), (91.1, -43.4), (90.5, -44.0), (90.5, -44.7), (90.8, -45.0), (91.7, -45.0), (91.7, -45.9), (90.8, -46.8), (90.8, -47.1), (90.5, -47.4), (90.5, -48.0), (89.5, -48.9), (89.5, -49.3), (89.2, -49.6), (89.2, -50.2), (88.9, -50.5), (88.9, -50.8), (88.6, -51.1), (88.6, -51.4), (88.3, -51.7), (88.3, -52.0), (87.7, -52.6), (87.7, -53.2), (87.4, -53.5), (87.4, -53.9), (86.8, -54.5), (86.8, -55.1), (86.5, -55.4), (86.5, -55.7), (86.2, -56.0), (86.2, -56.6), (85.9, -56.9), (85.9, -57.8), (85.6, -58.1), (85.6, -58.8), (85.3, -59.1), (85.3, -59.4), (84.9, -59.7), (84.9, -60.3), (84.6, -60.6), (84.6, -62.4), (84.3, -62.7), (84.3, -63.4), (84.0, -63.7), (84.0, -64.3), (83.7, -64.6), (83.7, -65.2), (83.4, -65.5), (83.4, -66.1), (83.1, -66.4), (83.1, -67.0), (82.8, -67.3), (82.8, -67.7), (82.5, -68.0), (82.5, -69.8), (82.2, -70.1), (82.2, -70.7), (81.9, -71.0), (81.9, -71.3), (81.6, -71.6), (81.6, -73.2), (81.3, -73.5), (81.3, -74.7), (81.6, -75.0), (81.9, -75.0), (81.9, -76.5), (82.5, -77.2), (82.8, -77.2), (83.1, -77.5), (83.7, -76.9), (83.7, -76.2), (84.6, -75.3), (84.6, -75.0), (84.9, -74.7), (84.9, -74.1), (85.9, -73.2), (85.9, -72.3), (86.2, -71.9), (86.2, -71.3), (86.8, -70.7), (86.8, -70.4), (87.1, -70.1), (87.1, -69.8), (87.4, -69.5), (87.4, -69.2), (87.7, -69.2), (88.3, -68.6), (88.3, -67.3), (88.9, -66.7), (88.9, -66.4), (89.2, -66.1), (89.2, -65.8), (89.9, -65.2), (89.9, -64.9), (90.2, -64.6), (90.2, -64.3), (90.5, -64.0), (90.5, -63.7), (91.1, -63.1), (91.1, -62.7), (91.7, -62.1), (91.7, -61.8), (92.0, -61.5), (92.0, -61.2), (92.9, -60.3), (92.9, -59.4), (93.5, -58.8), (93.5, -58.5), (93.8, -58.1), (93.8, -57.8), (94.5, -57.2), (94.5, -56.9), (95.1, -56.3), (95.1, -56.0), (96.0, -55.1), (96.0, -54.8), (96.3, -54.5), (96.3, -53.5), (96.6, -53.2), (96.9, -53.5), (96.9, -54.2), (96.0, -55.1), (96.0, -56.3), (95.1, -57.2), (95.1, -57.5), (94.8, -57.8), (94.8, -58.1), (94.5, -58.5), (94.5, -58.8), (93.8, -59.4), (93.8, -59.7), (93.5, -60.0), (93.5, -60.3), (92.9, -60.9), (92.9, -61.2), (92.6, -61.5), (92.6, -61.8), (91.7, -62.7), (91.7, -63.1), (91.4, -63.4), (91.4, -63.7), (90.8, -64.3), (90.8, -64.6), (90.2, -65.2), (90.2, -65.5), (89.5, -66.1), (89.5, -66.4), (89.2, -66.7), (89.2, -67.0), (88.9, -67.3), (88.9, -67.7), (88.6, -68.0), (88.6, -68.3), (88.0, -68.9), (88.0, -69.2), (87.7, -69.5), (87.7, -70.1), (87.1, -70.7), (87.1, -71.0), (86.5, -71.6), (86.5, -72.9), (85.6, -73.8), (85.6, -76.9), (85.3, -77.2), (85.3, -77.8), (85.6, -78.1), (85.9, -78.1), (86.5, -77.5), (86.2, -77.2), (86.2, -76.9), (86.5, -76.9), (87.1, -76.2), (87.1, -75.9), (87.4, -75.6), (87.4, -75.0), (88.3, -74.1), (88.3, -73.5), (88.6, -73.2), (88.6, -72.9), (89.2, -72.9), (89.5, -72.6), (89.5, -71.9), (89.9, -71.6), (89.9, -71.3), (90.5, -70.7), (90.5, -69.8), (91.1, -69.2), (91.4, -69.2), (91.7, -68.9), (91.7, -67.7), (92.0, -67.7), (92.0, -68.0), (92.3, -68.3), (92.6, -68.3), (92.9, -68.0), (92.6, -68.3), (92.6, -68.6), (91.7, -69.5), (91.7, -70.1), (90.5, -71.3), (90.5, -72.3), (90.2, -72.6), (89.5, -72.6), (89.2, -72.9), (89.2, -73.5), (88.9, -73.8), (88.9, -74.1), (88.6, -74.4), (88.3, -74.4), (87.7, -75.0), (87.7, -75.6), (87.4, -75.9), (87.4, -78.1), (87.1, -78.4), (87.1, -79.0), (87.7, -79.6), (88.0, -79.6), (88.6, -79.0), (88.6, -78.7), (88.9, -78.7), (89.2, -79.0), (89.2, -80.2), (88.9, -80.5), (88.9, -80.8), (88.6, -81.1), (88.6, -84.2), (88.9, -84.5), (88.9, -85.7), (88.6, -86.1), (88.6, -89.1), (88.3, -89.4), (88.3, -93.7), (88.6, -94.0), (88.6, -95.6), (89.2, -96.2), (89.5, -96.2), (90.2, -95.6), (90.2, -92.2), (90.5, -91.9), (90.5, -90.0), (90.8, -89.7), (90.8, -88.8), (91.1, -88.5), (91.1, -87.9), (91.4, -87.6), (91.4, -86.7), (92.0, -86.1), (92.0, -85.4), (93.2, -84.2), (93.2, -83.9), (94.1, -83.0), (94.1, -82.7), (95.1, -81.8), (95.1, -81.5), (95.4, -81.1), (95.4, -80.8), (96.3, -79.9), (96.3, -79.0), (96.6, -78.7), (96.6, -78.4), (96.9, -78.4), (96.9, -79.0), (96.6, -79.3), (96.6, -79.9), (96.3, -80.2), (96.3, -80.8), (96.0, -81.1), (96.0, -81.5), (95.1, -82.4), (95.1, -83.0), (94.8, -83.3), (94.8, -84.8), (95.1, -85.1), (95.4, -85.1), (95.7, -84.8), (95.7, -84.5), (96.6, -83.6), (96.6, -83.0), (96.9, -82.7), (96.9, -82.1), (97.2, -82.1), (97.2, -83.9), (96.6, -84.5), (96.6, -85.4), (96.3, -85.7), (96.3, -86.4), (96.0, -86.7), (96.0, -87.0), (95.7, -87.3), (95.7, -87.6), (95.4, -87.9), (95.4, -90.0), (94.8, -90.7), (94.8, -91.6), (95.4, -92.2), (95.7, -91.9), (95.7, -91.3), (96.0, -91.0), (96.0, -90.7), (96.3, -90.7), (96.3, -91.9), (96.0, -92.2), (96.0, -92.5), (95.7, -92.8), (95.7, -93.7), (95.4, -94.0), (95.4, -95.3), (95.7, -95.6), (95.7, -96.2), (95.4, -96.5), (95.4, -96.8), (95.1, -97.1), (95.1, -99.2), (94.8, -99.5), (94.8, -100.2), (94.5, -100.5), (94.5, -101.1), (94.8, -101.4), (94.8, -102.6), (94.5, -102.9), (94.5, -103.2), (94.1, -103.5), (94.1, -104.1), (95.1, -105.1), (95.4, -105.1), (95.7, -104.8), (95.7, -103.8), (96.0, -103.5), (96.0, -103.2), (96.3, -102.9), (96.3, -102.3), (96.6, -102.0), (96.6, -100.8), (96.9, -100.5), (96.9, -99.5), (97.2, -99.2), (97.2, -98.0), (97.5, -97.7), (97.5, -96.8), (97.8, -96.5), (97.8, -94.9), (98.1, -94.6), (98.1, -94.3), (98.4, -94.0), (98.4, -93.4), (98.7, -93.1), (98.7, -92.5), (99.1, -92.2), (99.1, -91.9), (99.4, -91.6), (99.4, -91.3), (99.7, -91.0), (99.7, -90.7), (100.0, -90.3), (100.3, -90.3), (100.3, -91.6), (100.0, -91.9), (100.0, -93.1), (99.7, -93.4), (99.7, -94.0), (99.4, -94.3), (99.4, -97.1), (99.1, -97.4), (99.1, -98.3), (98.7, -98.6), (98.7, -99.5), (98.4, -99.9), (98.4, -102.3), (98.1, -102.6), (98.1, -103.5), (97.8, -103.8), (97.8, -104.5), (97.5, -104.8), (97.5, -107.5), (97.2, -107.8), (97.2, -108.7), (96.9, -109.1), (97.5, -109.7) (0.204, 0.620, 0.976)</w:t>
      </w:r>
    </w:p>
    <w:p>
      <w:r>
        <w:t>(89.2, -95.9), (88.9, -95.6), (88.9, -94.0), (88.6, -93.7), (88.6, -89.4), (88.9, -89.1), (88.9, -86.1), (89.2, -85.7), (89.2, -84.5), (88.9, -84.2), (88.9, -81.1), (89.2, -80.8), (89.2, -80.5), (89.5, -80.2), (89.5, -79.0), (88.9, -78.4), (88.6, -78.4), (88.3, -78.7), (88.3, -79.0), (88.0, -79.3), (87.7, -79.3), (87.4, -79.0), (87.4, -78.4), (87.7, -78.1), (87.7, -75.9), (88.0, -75.6), (88.0, -75.0), (88.3, -74.7), (88.6, -74.7), (89.2, -74.1), (89.2, -73.8), (89.5, -73.5), (89.5, -72.9), (89.2, -72.6), (88.6, -72.6), (88.3, -72.9), (88.3, -73.2), (88.0, -73.5), (88.0, -74.1), (87.1, -75.0), (87.1, -75.6), (86.8, -75.9), (86.8, -76.2), (86.5, -76.5), (86.2, -76.5), (85.9, -76.9), (85.9, -77.2), (86.2, -77.5), (85.9, -77.8), (85.6, -77.8), (85.6, -77.2), (85.9, -76.9), (85.9, -73.8), (86.8, -72.9), (86.8, -71.6), (87.4, -71.0), (87.4, -70.7), (88.0, -70.1), (88.0, -69.5), (88.3, -69.2), (88.3, -68.9), (88.0, -68.6), (87.7, -68.9), (87.4, -68.9), (87.1, -69.2), (87.1, -69.5), (86.8, -69.8), (86.8, -70.1), (86.5, -70.4), (86.5, -70.7), (85.9, -71.3), (85.9, -71.9), (85.6, -72.3), (85.6, -73.2), (84.6, -74.1), (84.6, -74.7), (84.3, -75.0), (84.3, -75.3), (83.4, -76.2), (83.4, -76.9), (83.1, -77.2), (82.8, -76.9), (82.5, -76.9), (82.2, -76.5), (82.2, -75.0), (81.9, -74.7), (81.6, -74.7), (81.6, -73.5), (81.9, -73.2), (81.9, -71.6), (82.2, -71.3), (82.2, -71.0), (82.5, -70.7), (82.5, -70.1), (82.5, -70.7), (82.2, -71.0), (82.2, -71.3), (81.9, -71.6), (81.9, -73.5), (82.2, -73.8), (82.5, -73.8), (83.1, -73.2), (83.1, -72.6), (83.4, -72.3), (83.4, -71.9), (83.7, -71.6), (83.7, -71.3), (84.0, -71.0), (84.0, -70.7), (84.3, -70.4), (84.3, -70.1), (84.6, -69.8), (84.6, -68.9), (84.9, -68.6), (84.9, -68.3), (85.6, -67.7), (85.6, -67.3), (85.9, -67.0), (85.9, -66.4), (86.2, -66.1), (86.2, -65.5), (86.5, -65.2), (86.5, -64.9), (86.8, -64.6), (86.8, -64.3), (87.1, -64.0), (87.1, -63.7), (87.4, -63.4), (87.4, -62.7), (88.0, -62.1), (87.4, -62.7), (87.4, -63.4), (87.1, -63.7), (87.1, -64.0), (86.8, -64.3), (86.8, -64.6), (86.5, -64.9), (86.5, -65.2), (86.2, -65.5), (86.2, -66.4), (86.5, -66.7), (87.1, -66.1), (87.1, -65.8), (87.4, -65.5), (87.4, -65.8), (86.8, -66.4), (86.8, -66.7), (86.5, -67.0), (86.5, -67.7), (86.2, -68.0), (86.2, -68.3), (85.6, -68.9), (85.6, -69.8), (85.3, -70.1), (85.3, -70.4), (84.9, -70.7), (84.9, -71.3), (84.6, -71.6), (84.6, -72.6), (84.9, -72.9), (85.3, -72.9), (85.6, -72.6), (85.6, -72.3), (85.9, -71.9), (85.9, -71.0), (86.8, -70.1), (86.8, -69.8), (87.1, -69.5), (87.1, -68.9), (88.0, -68.0), (88.0, -67.3), (88.6, -66.7), (88.0, -67.3), (88.0, -68.6), (88.3, -68.9), (88.9, -68.3), (88.9, -68.0), (89.2, -67.7), (89.2, -67.3), (89.5, -67.0), (89.5, -66.7), (89.9, -66.4), (89.9, -66.1), (90.5, -65.5), (90.5, -65.2), (90.8, -64.9), (90.5, -65.2), (90.5, -65.5), (89.9, -66.1), (89.9, -66.4), (89.5, -66.7), (89.5, -67.0), (89.2, -67.3), (89.2, -67.7), (88.9, -68.0), (88.9, -68.6), (88.3, -69.2), (88.3, -69.5), (88.0, -69.8), (88.0, -70.1), (87.7, -70.4), (87.7, -70.7), (87.1, -71.3), (87.1, -71.6), (86.8, -71.9), (86.8, -72.9), (86.5, -73.2), (86.5, -73.5), (86.2, -73.8), (86.2, -74.1), (85.9, -74.4), (85.9, -75.0), (86.5, -75.6), (86.8, -75.3), (86.8, -75.0), (87.1, -74.7), (87.1, -74.4), (88.0, -73.5), (88.0, -73.2), (88.3, -72.9), (88.3, -72.3), (89.2, -71.3), (89.2, -71.0), (90.2, -70.1), (90.2, -69.5), (90.5, -69.2), (90.5, -68.9), (91.1, -68.3), (91.1, -68.0), (91.4, -67.7), (91.4, -67.3), (92.3, -66.4), (92.3, -65.8), (93.2, -64.9), (93.2, -64.6), (94.1, -63.7), (94.1, -63.4), (94.5, -63.1), (94.5, -62.7), (95.1, -62.1), (95.1, -61.8), (95.7, -61.2), (95.7, -60.9), (96.0, -60.6), (96.0, -60.3), (96.3, -60.0), (96.3, -59.7), (97.5, -58.5), (97.5, -58.1), (99.4, -56.3), (99.4, -56.0), (100.0, -56.0), (100.6, -56.6), (100.6, -57.2), (100.9, -57.5), (101.5, -57.5), (101.8, -57.2), (101.8, -56.6), (102.4, -56.6), (102.4, -57.2), (102.1, -57.5), (102.1, -57.8), (101.8, -58.1), (101.8, -58.5), (101.8, -58.1), (101.5, -57.8), (101.2, -57.8), (100.6, -58.5), (100.6, -58.8), (99.7, -59.7), (99.7, -60.3), (100.0, -60.6), (100.3, -60.6), (100.6, -60.3), (100.0, -60.9), (100.0, -61.2), (99.7, -61.5), (99.7, -61.8), (99.4, -62.1), (99.1, -62.1), (98.4, -62.7), (98.4, -63.1), (98.1, -63.4), (97.8, -63.4), (97.2, -64.0), (97.2, -64.3), (96.3, -65.2), (96.3, -65.5), (95.7, -66.1), (95.4, -66.1), (95.1, -66.4), (95.1, -66.7), (94.8, -67.0), (94.8, -67.3), (93.5, -68.6), (93.5, -68.9), (92.6, -69.8), (92.6, -70.1), (92.3, -70.4), (92.3, -70.7), (92.0, -71.0), (92.3, -71.3), (92.3, -72.6), (92.0, -72.9), (92.0, -73.5), (91.7, -73.8), (91.7, -74.4), (91.4, -74.7), (91.4, -75.0), (90.8, -75.6), (90.8, -76.5), (90.5, -76.9), (90.5, -77.2), (90.2, -77.5), (90.2, -79.3), (89.9, -79.6), (89.9, -79.9), (89.5, -80.2), (89.5, -81.1), (89.2, -81.5), (89.2, -81.8), (88.9, -82.1), (88.9, -83.0), (89.2, -83.3), (89.2, -83.9), (89.5, -84.2), (89.5, -84.8), (89.2, -85.1), (89.2, -86.4), (88.9, -86.7), (88.9, -89.4), (88.6, -89.7), (88.6, -93.4), (88.9, -93.7), (88.9, -94.0), (89.2, -94.3), (89.5, -94.3), (89.9, -94.0), (89.9, -92.2), (90.2, -91.9), (90.2, -90.0), (90.5, -89.7), (90.5, -88.8), (90.8, -88.5), (90.8, -88.2), (90.8, -88.5), (90.5, -88.8), (90.5, -89.7), (90.2, -90.0), (90.2, -91.9), (89.9, -92.2), (89.9, -95.6), (89.5, -95.9) (0.082, 0.494, 0.965)</w:t>
      </w:r>
    </w:p>
    <w:p>
      <w:r>
        <w:t>(89.2, -77.8), (89.2, -76.2), (89.5, -75.9), (89.5, -75.6), (90.2, -75.6), (90.5, -75.9), (90.5, -76.2), (90.2, -76.5), (90.2, -76.9), (89.9, -76.9), (89.2, -77.5) (0.204, 0.620, 0.976)</w:t>
      </w:r>
    </w:p>
    <w:p>
      <w:r>
        <w:t>(90.2, -83.0), (89.9, -82.7), (89.9, -82.1), (90.2, -81.8), (90.5, -82.1), (90.5, -82.7) (0.082, 0.494, 0.965)</w:t>
      </w:r>
    </w:p>
    <w:p>
      <w:r>
        <w:t>(90.2, -74.4), (90.2, -73.8), (90.5, -73.8), (90.5, -74.1) (0.027, 0.396, 0.894)</w:t>
      </w:r>
    </w:p>
    <w:p>
      <w:r>
        <w:t>(91.4, -72.6), (91.4, -71.9), (91.7, -71.6), (91.7, -72.6) (0.027, 0.396, 0.894)</w:t>
      </w:r>
    </w:p>
    <w:p>
      <w:r>
        <w:t>(92.3, -78.4), (92.0, -78.4), (92.0, -78.1), (91.7, -77.8), (92.0, -77.5), (92.3, -77.8) (0.027, 0.396, 0.894)</w:t>
      </w:r>
    </w:p>
    <w:p>
      <w:r>
        <w:t>(89.9, -84.5), (89.9, -84.2), (89.5, -83.9), (89.5, -83.3), (89.2, -83.0), (89.2, -82.1), (89.5, -81.8), (89.5, -81.5), (89.9, -81.1), (89.9, -80.2), (90.2, -79.9), (90.2, -79.6), (90.5, -79.3), (90.5, -77.5), (90.8, -77.2), (90.8, -76.9), (91.1, -76.5), (91.1, -75.6), (91.7, -75.0), (91.7, -74.7), (92.0, -74.4), (92.0, -73.8), (92.3, -73.5), (92.3, -72.9), (92.6, -72.6), (92.6, -71.3), (92.3, -71.0), (92.6, -70.7), (92.6, -70.4), (92.9, -70.1), (92.9, -69.8), (93.8, -68.9), (93.8, -68.6), (95.1, -67.3), (95.1, -67.0), (95.4, -66.7), (95.4, -66.4), (95.7, -66.4), (96.6, -65.5), (96.6, -65.2), (97.2, -64.6), (96.6, -65.2), (96.6, -65.5), (95.1, -67.0), (95.1, -67.3), (93.8, -68.6), (93.8, -69.8), (93.5, -70.1), (93.5, -70.4), (93.2, -70.7), (93.2, -71.6), (92.9, -71.9), (92.9, -72.3), (92.6, -72.6), (92.6, -72.9), (92.3, -73.2), (92.3, -73.8), (92.0, -74.1), (92.0, -74.4), (91.7, -74.7), (91.7, -75.0), (91.4, -75.3), (91.4, -75.6), (91.1, -75.9), (91.1, -77.5), (90.8, -77.8), (90.8, -79.3), (91.1, -79.6), (91.4, -79.6), (91.7, -79.9), (91.7, -80.2), (91.4, -80.5), (91.4, -81.1), (90.8, -81.8), (90.8, -83.0), (90.5, -83.3), (90.5, -83.6), (89.9, -84.2) (0.027, 0.396, 0.894)</w:t>
      </w:r>
    </w:p>
    <w:p>
      <w:r>
        <w:t>(91.4, -85.7), (91.4, -84.5), (91.7, -84.5), (92.6, -83.6), (92.6, -83.0), (92.9, -82.7), (92.9, -82.4), (93.2, -82.1), (93.2, -81.1), (93.5, -80.8), (93.5, -80.5), (93.8, -80.5), (94.1, -80.8), (94.8, -80.2), (94.8, -79.6), (95.7, -78.7), (95.7, -79.0), (95.4, -79.3), (95.4, -79.6), (94.8, -80.2), (94.8, -80.5), (94.5, -80.8), (94.5, -81.1), (94.1, -81.1), (93.5, -81.8), (93.5, -82.4), (92.9, -83.0), (92.9, -83.3), (92.6, -83.6), (92.6, -83.9), (91.7, -84.8), (91.7, -85.1), (91.4, -85.4) (0.027, 0.396, 0.894)</w:t>
      </w:r>
    </w:p>
    <w:p>
      <w:r>
        <w:t>(94.1, -74.4), (94.1, -73.8), (94.5, -73.5), (94.5, -74.1) (0.082, 0.494, 0.965)</w:t>
      </w:r>
    </w:p>
    <w:p>
      <w:r>
        <w:t>(93.8, -74.7), (93.8, -73.8), (94.1, -73.5), (94.1, -73.2), (94.5, -73.2), (95.1, -72.6), (95.1, -71.6), (95.4, -71.3), (95.4, -71.0), (95.7, -70.7), (96.0, -70.7), (96.0, -71.0), (95.7, -71.3), (95.7, -71.6), (95.4, -71.6), (95.1, -71.9), (95.4, -72.3), (95.4, -72.6), (95.1, -72.6), (94.8, -72.9), (94.8, -73.2), (94.5, -73.2), (93.8, -73.8), (93.8, -74.4), (94.1, -74.7), (94.5, -74.4), (94.1, -74.7) (0.027, 0.396, 0.894)</w:t>
      </w:r>
    </w:p>
    <w:p>
      <w:r>
        <w:t>(93.2, -79.0), (93.2, -77.5), (93.5, -77.2), (93.5, -76.9), (93.8, -76.5), (93.8, -75.9), (94.8, -75.0), (94.8, -74.7), (95.1, -74.4), (95.1, -73.8), (96.0, -72.9), (96.0, -72.3), (96.3, -71.9), (96.3, -71.6), (96.9, -71.0), (96.9, -70.7), (97.2, -70.4), (97.2, -70.1), (97.5, -69.8), (97.8, -70.1), (97.8, -70.4), (97.5, -70.7), (97.5, -71.3), (96.9, -71.9), (96.9, -72.3), (96.6, -72.6), (96.6, -72.9), (96.3, -73.2), (96.3, -73.5), (96.0, -73.8), (96.0, -74.4), (95.7, -74.7), (95.7, -75.3), (95.1, -75.9), (95.1, -77.8), (94.8, -77.8), (94.5, -77.5), (93.8, -78.1), (93.8, -78.4), (93.5, -78.7), (93.5, -79.0) (0.031, 0.271, 0.639)</w:t>
      </w:r>
    </w:p>
    <w:p>
      <w:r>
        <w:t>(95.7, -95.3), (95.7, -94.0), (96.0, -93.7), (96.0, -92.8), (96.3, -92.5), (96.3, -92.2), (96.6, -91.9), (96.6, -90.7), (96.3, -90.3), (96.0, -90.3), (95.7, -90.7), (95.7, -91.0), (95.4, -91.3), (95.4, -91.9), (95.1, -91.6), (95.1, -90.7), (95.7, -90.0), (95.7, -87.9), (96.0, -87.6), (96.0, -87.3), (96.3, -87.0), (96.3, -86.7), (96.6, -86.4), (96.6, -85.7), (96.9, -85.4), (96.9, -84.5), (97.5, -83.9), (97.5, -82.1), (97.2, -81.8), (96.9, -81.8), (96.6, -82.1), (96.6, -82.7), (96.3, -83.0), (96.3, -83.6), (95.4, -84.5), (95.4, -84.8), (95.1, -84.8), (95.1, -83.3), (95.4, -83.0), (95.4, -82.4), (96.3, -81.5), (96.3, -81.1), (96.6, -80.8), (96.6, -80.2), (96.9, -79.9), (96.9, -79.3), (97.2, -79.0), (97.2, -78.4), (96.9, -78.1), (96.6, -78.1), (96.3, -78.4), (96.3, -78.7), (96.0, -79.0), (96.0, -79.9), (95.1, -80.8), (95.1, -81.1), (94.8, -81.5), (94.8, -81.8), (93.8, -82.7), (93.8, -83.0), (92.9, -83.9), (92.9, -84.2), (91.7, -85.4), (91.7, -86.1), (91.1, -86.7), (91.1, -87.6), (91.1, -86.7), (91.4, -86.4), (91.4, -86.1), (91.7, -85.7), (91.7, -85.4), (92.0, -85.1), (92.0, -84.8), (92.9, -83.9), (92.9, -83.6), (93.2, -83.3), (93.2, -83.0), (93.8, -82.4), (93.8, -81.8), (94.1, -81.5), (94.5, -81.5), (94.8, -81.1), (94.8, -80.8), (95.1, -80.5), (95.1, -80.2), (95.7, -79.6), (95.7, -79.3), (96.0, -79.0), (96.0, -78.4), (97.2, -77.2), (97.2, -76.9), (97.8, -76.2), (98.1, -76.2), (98.4, -75.9), (98.4, -75.6), (98.7, -75.3), (98.7, -75.0), (99.1, -74.7), (99.4, -74.7), (100.0, -74.1), (100.0, -73.8), (101.5, -72.3), (101.8, -72.3), (102.1, -71.9), (102.1, -72.3), (101.8, -72.6), (101.8, -72.9), (101.5, -73.2), (101.5, -73.5), (101.2, -73.8), (101.2, -74.1), (100.3, -75.0), (100.3, -75.6), (99.7, -76.2), (99.4, -76.2), (99.1, -76.5), (99.7, -77.2), (99.7, -78.1), (98.7, -79.0), (98.7, -79.6), (98.4, -79.9), (98.4, -80.5), (98.1, -80.8), (98.1, -81.5), (97.8, -81.8), (97.8, -83.3), (97.5, -83.6), (97.5, -84.5), (96.9, -85.1), (96.9, -85.7), (96.6, -86.1), (96.6, -87.0), (97.2, -87.6), (97.5, -87.6), (97.8, -87.3), (97.8, -87.0), (98.1, -86.7), (98.1, -86.4), (98.4, -86.1), (98.4, -87.0), (97.8, -87.6), (97.8, -88.8), (97.5, -89.1), (97.5, -89.7), (96.9, -90.3), (96.9, -90.7), (96.6, -91.0), (96.6, -92.2), (96.3, -92.5), (96.3, -93.4), (96.0, -93.7), (96.0, -94.0), (95.7, -94.3) (0.082, 0.494, 0.965)</w:t>
      </w:r>
    </w:p>
    <w:p>
      <w:r>
        <w:t>(96.6, -74.4), (96.6, -74.1), (96.9, -73.8), (96.9, -74.1) (0.027, 0.396, 0.894)</w:t>
      </w:r>
    </w:p>
    <w:p>
      <w:r>
        <w:t>(89.2, -91.6), (89.2, -90.0), (89.5, -89.7), (89.5, -86.4), (89.9, -86.1), (89.9, -84.8), (90.2, -84.5), (90.2, -84.2), (90.8, -83.6), (90.8, -83.3), (91.1, -83.0), (91.1, -81.8), (91.7, -81.1), (91.7, -80.5), (92.0, -80.2), (92.0, -79.9), (91.4, -79.3), (91.1, -79.3), (91.1, -77.8), (91.4, -77.5), (91.4, -75.9), (91.7, -75.6), (91.7, -75.3), (92.0, -75.0), (92.0, -74.7), (92.3, -74.4), (92.3, -74.1), (92.6, -73.8), (92.6, -73.2), (92.9, -72.9), (92.9, -72.6), (93.2, -72.3), (93.2, -71.9), (93.5, -71.6), (93.5, -70.7), (93.8, -70.4), (93.8, -70.1), (94.1, -69.8), (94.1, -68.6), (95.4, -67.3), (95.4, -67.0), (96.9, -65.5), (96.9, -65.2), (97.5, -64.6), (97.5, -64.3), (98.1, -63.7), (97.8, -64.0), (97.8, -64.3), (97.2, -64.9), (97.2, -65.2), (96.3, -66.1), (96.3, -66.4), (95.4, -67.3), (95.4, -68.3), (94.8, -68.9), (94.8, -70.1), (93.8, -71.0), (93.8, -71.3), (93.5, -71.6), (93.5, -72.3), (93.8, -72.6), (94.1, -72.6), (94.8, -71.9), (94.8, -71.0), (96.0, -69.8), (96.0, -69.5), (96.3, -69.2), (96.3, -68.9), (96.9, -68.3), (96.9, -68.0), (97.5, -67.3), (97.5, -67.7), (97.2, -67.7), (96.9, -68.0), (96.9, -68.3), (96.6, -68.6), (96.6, -69.2), (95.7, -70.1), (95.7, -70.4), (95.1, -71.0), (95.1, -71.3), (94.8, -71.6), (94.8, -72.6), (95.1, -72.9), (95.4, -72.9), (95.7, -72.6), (95.7, -71.9), (96.0, -71.6), (96.0, -71.3), (96.3, -71.3), (96.6, -71.0), (96.0, -71.6), (96.0, -71.9), (95.7, -72.3), (95.7, -72.9), (94.8, -73.8), (94.8, -74.4), (94.5, -74.7), (94.5, -75.0), (93.5, -75.9), (93.5, -76.5), (93.2, -76.9), (93.2, -77.2), (92.9, -77.5), (92.9, -79.0), (93.2, -79.3), (93.5, -79.3), (93.8, -79.0), (93.8, -78.7), (94.1, -78.4), (94.1, -78.1), (94.5, -77.8), (94.8, -78.1), (95.1, -78.1), (95.4, -77.8), (95.4, -75.9), (96.0, -75.3), (96.0, -74.7), (96.3, -74.4), (96.3, -73.8), (96.6, -73.5), (96.6, -73.2), (96.6, -73.8), (96.3, -74.1), (96.3, -74.4), (96.6, -74.7), (98.4, -72.9), (98.4, -72.6), (98.7, -72.6), (99.4, -71.9), (99.4, -71.6), (101.8, -69.2), (102.4, -69.2), (102.7, -68.9), (102.7, -68.6), (103.0, -68.3), (103.0, -68.0), (102.7, -67.7), (101.5, -67.7), (101.2, -68.0), (101.2, -68.9), (100.3, -68.9), (99.7, -68.3), (99.4, -68.3), (99.1, -68.6), (99.1, -69.2), (99.4, -69.5), (99.4, -69.8), (99.1, -70.1), (98.4, -70.1), (98.1, -70.4), (98.1, -70.7), (97.8, -71.0), (97.8, -71.3), (97.5, -71.6), (97.5, -71.9), (96.9, -72.6), (97.2, -72.3), (97.2, -71.9), (97.8, -71.3), (97.8, -70.7), (98.1, -70.4), (98.1, -70.1), (97.5, -69.5), (96.9, -70.1), (96.9, -70.4), (96.9, -70.1), (97.8, -69.2), (97.8, -68.3), (99.1, -67.0), (99.1, -66.4), (99.4, -66.1), (99.7, -66.1), (100.0, -65.8), (100.0, -65.5), (100.3, -65.2), (100.3, -64.9), (100.9, -64.3), (100.9, -64.0), (100.6, -63.7), (100.3, -63.7), (100.0, -64.0), (100.0, -64.3), (99.7, -64.6), (99.7, -64.9), (99.4, -64.9), (99.1, -65.2), (100.0, -64.3), (100.0, -64.0), (100.9, -63.1), (100.9, -63.4), (101.2, -63.7), (101.5, -63.7), (102.1, -63.1), (102.1, -62.7), (102.7, -62.1), (102.4, -62.4), (102.4, -62.7), (101.8, -63.4), (101.8, -63.7), (101.5, -63.7), (101.2, -64.0), (101.2, -64.3), (100.3, -65.2), (100.3, -65.5), (100.0, -65.8), (100.0, -66.1), (99.7, -66.1), (99.1, -66.7), (99.1, -67.7), (99.4, -68.0), (99.7, -68.0), (100.3, -67.3), (100.3, -66.7), (100.6, -66.4), (101.2, -66.4), (101.8, -65.8), (101.8, -65.5), (102.1, -65.2), (102.1, -64.6), (102.4, -64.6), (103.3, -63.7), (103.3, -65.2), (103.0, -64.9), (102.7, -64.9), (102.1, -65.5), (102.1, -65.8), (102.7, -66.4), (102.7, -67.3), (103.0, -67.7), (103.3, -67.7), (103.7, -67.3), (103.0, -68.0), (103.0, -68.3), (102.7, -68.6), (102.7, -68.9), (101.8, -69.8), (101.5, -69.8), (99.7, -71.6), (99.7, -71.9), (99.1, -72.6), (98.7, -72.6), (98.4, -72.9), (98.4, -73.2), (98.1, -73.5), (98.1, -73.8), (98.4, -74.1), (99.1, -74.1), (99.7, -73.5), (99.7, -73.2), (100.9, -71.9), (101.2, -71.9), (102.1, -71.0), (102.1, -70.7), (103.0, -70.7), (103.0, -71.6), (103.0, -71.3), (102.4, -70.7), (99.7, -73.5), (99.7, -73.8), (99.4, -74.1), (99.1, -74.1), (97.8, -75.3), (97.8, -75.6), (97.5, -75.9), (97.2, -75.9), (96.6, -76.5), (96.6, -76.9), (96.0, -77.5), (96.0, -77.8), (95.7, -78.1), (95.7, -78.4), (94.5, -79.6), (94.5, -80.2), (94.1, -80.5), (93.8, -80.2), (93.5, -80.2), (93.2, -80.5), (93.2, -80.8), (92.9, -81.1), (92.9, -82.1), (92.6, -82.4), (92.6, -82.7), (92.3, -83.0), (92.3, -83.6), (91.7, -84.2), (91.4, -84.2), (91.1, -84.5), (91.1, -86.1), (90.8, -86.4), (90.8, -86.7), (90.5, -87.0), (90.5, -87.9), (90.2, -88.2), (90.2, -88.5), (89.9, -88.8), (89.9, -89.4), (89.5, -89.7), (89.5, -91.6) (0.020, 0.325, 0.780)</w:t>
      </w:r>
    </w:p>
    <w:p>
      <w:r>
        <w:t>(97.2, -73.8), (96.9, -73.5), (96.9, -72.9), (97.2, -72.6) (0.200, 0.392, 0.710)</w:t>
      </w:r>
    </w:p>
    <w:p>
      <w:r>
        <w:t>(97.2, -75.0), (97.5, -74.7), (97.5, -75.0) (0.031, 0.271, 0.639)</w:t>
      </w:r>
    </w:p>
    <w:p>
      <w:r>
        <w:t>(96.0, -78.1), (96.3, -77.8), (96.3, -77.5), (96.9, -76.9), (96.9, -76.5), (97.2, -76.2), (97.5, -76.2), (98.1, -75.6), (98.1, -75.3), (99.1, -74.4), (99.4, -74.4), (99.7, -74.1), (99.4, -74.4), (99.1, -74.4), (98.4, -75.0), (98.4, -75.3), (98.1, -75.6), (98.1, -75.9), (97.8, -75.9), (96.9, -76.9), (96.9, -77.2) (0.027, 0.396, 0.894)</w:t>
      </w:r>
    </w:p>
    <w:p>
      <w:r>
        <w:t>(97.5, -73.2), (97.5, -72.6), (98.1, -71.9), (98.1, -71.6), (98.4, -71.3), (98.4, -71.0), (98.7, -70.7), (99.4, -70.7), (99.1, -71.0), (99.1, -71.3), (97.5, -72.9) (0.082, 0.494, 0.965)</w:t>
      </w:r>
    </w:p>
    <w:p>
      <w:r>
        <w:t>(98.1, -88.5), (98.1, -87.6), (98.7, -87.0), (98.7, -86.1), (98.4, -85.7), (97.8, -86.4), (97.8, -86.7), (97.5, -87.0), (97.5, -87.3), (97.2, -87.3), (96.9, -87.0), (96.9, -86.1), (97.2, -85.7), (97.2, -85.1), (97.8, -84.5), (97.8, -83.6), (98.1, -83.3), (98.1, -81.8), (98.4, -81.5), (98.4, -80.8), (98.7, -80.5), (98.7, -79.9), (99.1, -79.6), (99.1, -79.0), (99.7, -78.4), (99.4, -78.7), (99.4, -79.0), (99.1, -79.3), (99.1, -79.6), (98.7, -79.9), (98.7, -80.5), (98.4, -80.8), (98.4, -81.8), (98.1, -82.1), (98.1, -83.9), (98.4, -84.2), (98.7, -83.9), (98.7, -83.3), (99.4, -82.7), (99.7, -83.0), (99.7, -84.8), (99.4, -85.1), (99.4, -85.4), (98.7, -86.1), (98.7, -87.3), (98.4, -87.6), (98.4, -87.9), (98.1, -88.2) (0.027, 0.396, 0.894)</w:t>
      </w:r>
    </w:p>
    <w:p>
      <w:r>
        <w:t>(99.1, -78.1), (98.7, -77.8), (99.1, -77.5), (99.4, -77.5), (99.4, -77.8) (0.204, 0.620, 0.976)</w:t>
      </w:r>
    </w:p>
    <w:p>
      <w:r>
        <w:t>(100.3, -81.8), (100.3, -81.1), (100.0, -80.8), (100.0, -80.5), (100.3, -80.2), (100.3, -79.9), (100.6, -80.2), (100.6, -81.5) (0.027, 0.396, 0.894)</w:t>
      </w:r>
    </w:p>
    <w:p>
      <w:r>
        <w:t>(100.0, -77.8), (100.0, -77.2), (99.4, -76.5), (99.7, -76.5), (100.6, -75.6), (100.6, -75.0), (101.2, -74.4), (100.6, -75.0), (100.6, -75.9), (100.9, -76.2), (100.9, -76.9), (100.6, -76.9), (100.0, -77.5) (0.027, 0.396, 0.894)</w:t>
      </w:r>
    </w:p>
    <w:p>
      <w:r>
        <w:t>(100.3, -74.1), (100.6, -73.8), (100.6, -73.5), (100.9, -73.2), (101.2, -73.2), (101.2, -73.5), (100.6, -74.1) (0.204, 0.620, 0.976)</w:t>
      </w:r>
    </w:p>
    <w:p>
      <w:r>
        <w:t>(100.0, -73.5), (101.8, -71.6), (102.1, -71.6), (101.8, -71.9), (101.5, -71.9) (0.027, 0.396, 0.894)</w:t>
      </w:r>
    </w:p>
    <w:p>
      <w:r>
        <w:t>(100.0, -95.3), (100.0, -94.3), (100.3, -94.0), (100.3, -93.7), (100.6, -93.4), (100.6, -92.5), (100.9, -92.2), (100.9, -91.0), (101.2, -90.7), (101.2, -90.3), (101.8, -89.7), (101.8, -87.9), (100.9, -87.0), (100.9, -86.7), (100.6, -86.4), (100.0, -87.0), (100.0, -88.8), (99.7, -89.1), (99.7, -89.4), (99.4, -89.7), (99.4, -90.0), (99.1, -90.3), (99.1, -90.7), (98.7, -91.0), (98.7, -91.3), (98.4, -91.6), (98.4, -91.9), (98.1, -92.2), (98.1, -93.1), (98.1, -92.2), (98.4, -91.9), (98.4, -91.6), (98.7, -91.3), (98.7, -91.0), (99.1, -90.7), (99.1, -90.0), (99.4, -89.7), (99.4, -89.1), (99.7, -88.8), (99.7, -88.5), (100.0, -88.2), (100.0, -86.4), (100.3, -86.1), (100.6, -86.1), (100.9, -85.7), (100.9, -85.4), (101.2, -85.1), (101.2, -83.3), (101.5, -83.0), (101.8, -83.3), (101.8, -83.6), (102.1, -83.9), (102.1, -84.2), (102.4, -84.5), (102.7, -84.5), (103.0, -84.2), (103.0, -83.3), (102.7, -83.0), (102.7, -82.7), (102.4, -82.4), (102.4, -80.2), (103.0, -79.6), (103.0, -79.3), (103.3, -79.0), (103.3, -78.4), (103.7, -78.4), (104.3, -79.0), (104.6, -79.0), (104.9, -78.7), (104.9, -78.4), (105.2, -78.1), (105.2, -77.5), (105.8, -76.9), (106.1, -76.9), (106.1, -77.2), (106.4, -77.5), (106.1, -77.8), (106.1, -81.5), (105.8, -81.8), (105.8, -85.7), (105.5, -86.1), (105.5, -88.5), (104.9, -88.5), (104.9, -87.9), (104.6, -87.6), (104.6, -86.1), (104.3, -85.7), (104.3, -84.5), (104.6, -84.2), (104.6, -82.7), (104.3, -82.4), (104.0, -82.7), (104.0, -83.9), (103.3, -84.5), (103.0, -84.5), (102.7, -84.8), (102.7, -86.4), (102.4, -86.7), (102.4, -87.6), (102.1, -87.9), (102.1, -93.1), (101.8, -92.8), (101.8, -91.3), (101.5, -91.0), (101.2, -91.0), (100.9, -91.3), (100.9, -92.5), (100.6, -92.8), (100.6, -93.7), (100.0, -94.3) (0.027, 0.396, 0.894)</w:t>
      </w:r>
    </w:p>
    <w:p>
      <w:r>
        <w:t>(102.1, -72.9), (102.1, -72.6), (102.4, -72.3), (102.4, -71.6), (102.1, -71.3), (102.4, -71.0), (102.7, -71.3), (102.7, -71.9), (102.1, -72.6) (0.200, 0.392, 0.710)</w:t>
      </w:r>
    </w:p>
    <w:p>
      <w:r>
        <w:t>(107.0, -111.2), (106.4, -111.2), (106.4, -110.9), (106.1, -110.6), (106.1, -110.0), (106.4, -109.7), (106.4, -109.1), (106.1, -108.7), (106.1, -106.6), (106.4, -106.3), (106.4, -102.3), (106.1, -102.0), (106.1, -98.6), (105.8, -98.3), (105.8, -94.0), (105.8, -95.9), (106.1, -96.2), (106.1, -99.5), (106.4, -99.9), (106.4, -101.4), (106.7, -101.7), (107.0, -101.4), (107.0, -101.1), (107.3, -100.8), (107.3, -100.2), (107.6, -99.9), (107.6, -94.3), (107.9, -94.0), (107.9, -92.8), (107.6, -92.5), (107.6, -91.0), (107.3, -90.7), (107.3, -87.6), (107.0, -87.3), (107.0, -86.7), (107.3, -86.4), (107.3, -85.1), (107.0, -84.8), (106.7, -85.1), (106.7, -85.4), (106.4, -85.7), (106.4, -86.4), (106.1, -86.7), (106.1, -88.8), (105.8, -89.1), (105.8, -91.3), (105.8, -86.1), (106.1, -85.7), (106.1, -81.8), (106.4, -81.5), (106.4, -77.8), (106.7, -77.5), (106.4, -77.2), (106.4, -76.9), (106.1, -76.5), (105.8, -76.5), (104.9, -77.5), (104.9, -78.1), (104.6, -78.4), (104.6, -78.7), (104.3, -78.7), (103.7, -78.1), (103.3, -78.1), (103.0, -78.4), (103.0, -79.0), (102.7, -79.3), (102.7, -79.6), (102.1, -80.2), (102.1, -82.4), (102.4, -82.7), (102.4, -83.0), (102.7, -83.3), (102.7, -84.2), (102.4, -84.2), (102.4, -83.9), (102.1, -83.6), (102.1, -83.3), (101.5, -82.7), (100.9, -83.3), (100.9, -85.1), (100.6, -85.4), (100.6, -85.7), (100.3, -85.7), (99.7, -86.4), (99.7, -88.2), (99.4, -88.5), (99.4, -88.8), (99.1, -89.1), (99.1, -89.7), (98.7, -90.0), (98.7, -90.7), (98.4, -91.0), (98.4, -91.3), (98.1, -91.6), (98.1, -91.9), (97.8, -92.2), (97.8, -93.4), (97.5, -93.7), (97.5, -94.0), (97.2, -94.3), (97.2, -94.9), (96.9, -95.3), (96.9, -96.2), (96.6, -96.5), (96.6, -97.1), (96.3, -97.4), (96.3, -98.3), (96.0, -98.3), (96.0, -97.7), (96.3, -97.4), (96.3, -94.6), (96.6, -94.3), (96.6, -93.7), (96.9, -93.4), (96.9, -91.9), (97.2, -91.6), (97.2, -91.0), (97.8, -90.3), (97.8, -90.0), (98.1, -89.7), (98.1, -88.8), (98.4, -88.5), (98.4, -88.2), (98.7, -87.9), (98.7, -87.6), (99.1, -87.3), (99.1, -86.1), (99.7, -85.4), (99.7, -85.1), (100.0, -84.8), (100.0, -83.0), (99.4, -82.4), (98.4, -83.3), (98.4, -83.9), (98.4, -82.1), (98.7, -81.8), (98.7, -80.8), (99.1, -80.5), (99.1, -79.9), (99.4, -79.6), (99.4, -79.3), (99.7, -79.0), (99.7, -78.7), (100.0, -78.4), (100.0, -78.1), (100.3, -77.8), (100.3, -77.5), (100.6, -77.2), (100.9, -77.2), (101.2, -76.9), (101.2, -76.2), (100.9, -75.9), (100.9, -75.0), (101.5, -74.4), (101.5, -74.1), (102.1, -73.5), (102.1, -73.2), (102.4, -72.9), (102.4, -72.6), (102.7, -72.3), (102.7, -72.6), (102.1, -73.2), (102.1, -73.5), (101.8, -73.8), (101.8, -74.7), (102.1, -75.0), (102.4, -74.7), (102.7, -74.7), (103.3, -74.1), (103.3, -73.8), (103.7, -73.5), (103.7, -73.2), (104.0, -72.9), (104.0, -72.3), (104.3, -71.9), (104.3, -71.6), (104.0, -71.3), (104.0, -70.4), (104.3, -70.1), (104.3, -69.5), (104.6, -69.5), (104.6, -69.8), (104.9, -70.1), (104.9, -70.4), (105.2, -70.7), (105.2, -71.0), (105.5, -71.3), (105.5, -71.6), (105.8, -71.9), (106.1, -71.9), (106.1, -72.3), (106.4, -72.6), (106.4, -73.5), (106.7, -73.8), (106.7, -74.1), (107.3, -74.7), (107.6, -74.7), (107.9, -74.4), (107.9, -74.1), (107.9, -74.4), (108.3, -74.7), (108.3, -75.0), (107.9, -74.7), (107.6, -75.0), (107.6, -75.9), (107.9, -76.2), (107.9, -76.5), (108.3, -76.9), (108.6, -76.5), (108.6, -75.6), (108.6, -76.5), (108.9, -76.9), (108.9, -77.5), (109.2, -77.8), (109.2, -78.4), (109.5, -78.7), (109.5, -79.3), (109.8, -79.6), (109.8, -79.9), (110.4, -80.5), (110.1, -80.5), (109.8, -80.8), (109.8, -81.8), (110.4, -82.4), (110.4, -82.7), (110.7, -83.0), (110.7, -84.2), (111.0, -84.5), (111.0, -84.8), (111.3, -85.1), (111.3, -86.1), (111.6, -86.4), (111.6, -87.0), (112.2, -87.6), (112.5, -87.6), (112.5, -88.5), (113.5, -89.4), (113.5, -89.7), (113.8, -90.0), (113.8, -90.3), (114.1, -90.7), (113.8, -90.3), (113.8, -90.0), (112.5, -88.8), (112.5, -88.2), (111.9, -87.6), (111.6, -87.6), (111.6, -86.4), (111.3, -86.1), (111.3, -85.7), (111.0, -85.4), (111.0, -84.5), (110.7, -84.2), (110.7, -83.3), (110.1, -82.7), (110.1, -82.4), (109.8, -82.1), (109.8, -81.5), (109.5, -81.1), (109.5, -80.2), (109.2, -79.9), (108.6, -79.9), (108.3, -80.2), (108.3, -82.7), (107.9, -83.0), (107.9, -84.2), (107.6, -84.5), (107.6, -87.0), (107.9, -87.3), (107.9, -88.5), (108.3, -88.8), (108.3, -89.1), (108.6, -89.4), (108.6, -90.3), (108.9, -90.7), (108.9, -91.9), (109.2, -92.2), (109.2, -93.1), (108.9, -93.4), (108.9, -94.0), (109.2, -94.3), (108.9, -94.6), (108.9, -96.2), (109.2, -96.5), (109.2, -103.2), (108.9, -103.5), (108.9, -104.1), (108.6, -104.5), (108.6, -105.1), (108.3, -105.4), (108.3, -105.7), (107.9, -106.0), (107.9, -106.9), (107.3, -107.5), (107.3, -107.8), (107.0, -108.1), (107.0, -108.7), (106.7, -109.1), (106.7, -109.7), (107.0, -110.0) (0.020, 0.325, 0.780)</w:t>
      </w:r>
    </w:p>
    <w:p>
      <w:r>
        <w:t>(107.0, -76.5), (106.7, -76.2), (106.7, -75.6), (107.0, -75.6) (0.027, 0.396, 0.894)</w:t>
      </w:r>
    </w:p>
    <w:p>
      <w:r>
        <w:t>(108.6, -75.3), (108.6, -74.7), (108.3, -74.4), (108.3, -74.1), (107.9, -73.8), (107.9, -73.2), (107.6, -72.9), (107.6, -72.3), (107.3, -71.9), (107.3, -71.3), (107.0, -71.0), (107.0, -70.7), (106.7, -70.4), (106.7, -69.8), (106.7, -70.1), (107.0, -70.4), (107.0, -70.7), (107.3, -71.0), (107.3, -71.6), (107.6, -71.9), (107.6, -72.6), (107.9, -72.9), (107.9, -73.5), (108.3, -73.8), (108.3, -74.4), (108.6, -74.7) (0.200, 0.392, 0.710)</w:t>
      </w:r>
    </w:p>
    <w:p>
      <w:r>
        <w:t>(108.3, -76.5), (108.3, -76.2), (107.9, -75.9), (107.9, -75.0), (108.3, -75.3) (0.031, 0.271, 0.639)</w:t>
      </w:r>
    </w:p>
    <w:p>
      <w:r>
        <w:t>(109.5, -87.6), (109.2, -87.6), (108.9, -87.3), (108.9, -86.7), (108.6, -86.4), (108.6, -86.1), (108.3, -85.7), (108.3, -85.4), (108.6, -85.1), (108.6, -84.8), (108.9, -84.5), (108.9, -81.1), (109.2, -81.1), (109.2, -82.4), (110.1, -83.3), (110.1, -83.6), (110.4, -83.9), (110.4, -86.1), (110.1, -86.4), (110.1, -86.7), (109.8, -87.0), (109.8, -87.3) (0.082, 0.494, 0.965)</w:t>
      </w:r>
    </w:p>
    <w:p>
      <w:r>
        <w:t>(110.4, -83.6), (110.4, -83.3), (109.5, -82.4), (109.5, -81.5), (109.5, -82.1), (109.8, -82.4), (109.8, -82.7), (110.4, -83.3) (0.027, 0.396, 0.894)</w:t>
      </w:r>
    </w:p>
    <w:p>
      <w:r>
        <w:t>(110.4, -79.6), (110.1, -79.3), (110.1, -78.7), (109.8, -78.4), (109.8, -78.1), (109.5, -77.8), (109.5, -77.2), (109.5, -77.8), (109.8, -78.1), (109.8, -78.4), (110.1, -78.7), (110.1, -79.0), (110.4, -79.3) (0.204, 0.620, 0.976)</w:t>
      </w:r>
    </w:p>
    <w:p>
      <w:r>
        <w:t>(112.5, -85.7), (112.5, -85.4), (112.2, -85.1), (112.2, -84.8), (111.9, -84.5), (111.9, -83.6), (111.6, -83.3), (111.6, -82.7), (111.3, -82.4), (111.3, -82.1), (111.0, -81.8), (111.0, -81.5), (111.0, -81.8), (111.3, -82.1), (111.3, -82.4), (111.6, -82.7), (111.6, -83.3), (111.9, -83.6), (111.9, -84.2), (112.2, -84.5), (112.2, -84.8), (112.5, -85.1) (0.200, 0.392, 0.710)</w:t>
      </w:r>
    </w:p>
    <w:p>
      <w:r>
        <w:t>(126.0, -98.3), (126.0, -97.1), (125.4, -96.5), (125.4, -96.2), (125.1, -95.9), (125.1, -95.6), (124.8, -95.3), (124.8, -94.9), (124.2, -94.3), (124.2, -94.0), (119.6, -89.4), (119.6, -89.1), (117.8, -87.3), (117.8, -87.0), (117.5, -86.7), (117.5, -86.4), (117.1, -86.1), (117.1, -85.7), (116.8, -85.4), (116.8, -84.8), (116.2, -84.2), (116.2, -83.9), (115.9, -83.6), (115.9, -83.0), (115.6, -82.7), (115.6, -82.4), (115.3, -82.1), (115.3, -81.5), (115.0, -81.1), (115.0, -80.8), (114.7, -80.5), (114.7, -80.2), (114.4, -79.9), (114.4, -79.6), (114.1, -79.3), (114.1, -78.7), (113.8, -78.4), (113.8, -78.1), (113.2, -77.5), (113.2, -76.5), (112.9, -76.2), (112.9, -75.9), (112.2, -75.3), (111.9, -75.3), (111.6, -75.0), (111.3, -75.3), (111.0, -75.0), (110.7, -75.0), (110.4, -74.7), (110.4, -74.4), (110.1, -74.1), (110.1, -73.5), (109.8, -73.2), (109.8, -72.9), (108.9, -71.9), (108.6, -72.3), (108.6, -72.9), (108.9, -73.2), (108.9, -74.7), (109.2, -75.0), (109.2, -75.6), (109.5, -75.9), (109.5, -76.2), (109.8, -76.5), (109.8, -77.8), (110.4, -78.4), (110.4, -79.0), (110.7, -79.3), (110.7, -79.6), (111.0, -79.9), (111.0, -80.5), (111.3, -80.8), (111.3, -81.1), (111.6, -81.5), (111.6, -82.1), (111.9, -82.4), (111.9, -83.0), (111.9, -82.4), (111.6, -82.1), (111.6, -81.8), (111.3, -81.5), (111.3, -80.8), (111.0, -80.5), (111.0, -80.2), (110.7, -79.9), (110.7, -79.3), (110.4, -79.0), (110.4, -78.7), (110.1, -78.4), (110.1, -78.1), (109.8, -77.8), (109.8, -77.2), (109.5, -76.9), (109.5, -76.2), (109.2, -75.9), (109.2, -75.0), (108.9, -74.7), (108.9, -74.1), (108.6, -73.8), (108.6, -73.2), (108.3, -72.9), (108.3, -72.3), (107.9, -71.9), (107.9, -71.0), (107.3, -70.4), (107.3, -70.1), (107.0, -69.8), (107.0, -68.9), (106.7, -68.6), (106.7, -68.3), (106.4, -68.0), (106.4, -65.8), (106.7, -65.5), (106.7, -64.6), (107.0, -64.3), (107.0, -63.7), (107.0, -64.3), (106.7, -64.6), (106.7, -65.5), (106.4, -65.8), (106.4, -67.3), (106.7, -67.7), (106.7, -68.3), (107.0, -68.6), (107.0, -69.5), (107.6, -70.1), (107.9, -70.1), (108.3, -69.8), (108.3, -67.7), (107.9, -67.3), (107.9, -67.0), (108.3, -66.7), (108.3, -66.1), (108.6, -65.8), (108.6, -65.5), (108.9, -65.2), (108.9, -63.7), (108.6, -63.4), (108.6, -62.4), (108.9, -62.1), (108.9, -61.2), (108.6, -60.9), (108.3, -60.9), (108.3, -60.6), (108.9, -60.0), (108.9, -62.1), (108.6, -62.4), (108.6, -63.1), (108.9, -63.4), (108.9, -64.6), (109.2, -64.9), (109.2, -65.8), (109.5, -66.1), (109.5, -66.7), (109.8, -67.0), (109.8, -67.7), (110.1, -68.0), (110.1, -68.6), (110.4, -68.9), (110.4, -69.2), (110.7, -69.5), (110.7, -70.1), (111.0, -70.4), (111.0, -70.7), (111.6, -71.3), (111.6, -71.6), (111.9, -71.9), (111.9, -72.3), (112.5, -72.9), (112.9, -72.9), (113.2, -72.6), (113.2, -72.3), (113.5, -71.9), (113.5, -70.7), (113.8, -70.4), (114.7, -70.4), (115.0, -70.7), (115.3, -70.7), (115.9, -70.1), (115.9, -69.2), (116.2, -68.9), (116.2, -68.0), (116.5, -67.7), (116.5, -67.3), (116.8, -67.0), (116.8, -66.7), (118.1, -66.7), (118.4, -66.4), (118.4, -66.1), (118.7, -65.8), (118.7, -62.7), (118.4, -62.4), (118.4, -62.1), (118.1, -61.8), (118.1, -60.3), (118.4, -60.0), (118.4, -58.8), (118.7, -58.5), (118.7, -58.1), (119.0, -58.5), (119.3, -58.1), (120.8, -58.1), (121.1, -58.5), (121.7, -58.5), (122.1, -58.8), (122.4, -58.8), (122.7, -59.1), (123.0, -59.1), (123.3, -59.4), (123.6, -59.4), (123.9, -59.7), (124.5, -59.7), (124.8, -60.0), (125.4, -60.0), (126.0, -60.6), (126.0, -60.9), (126.3, -61.2), (126.3, -61.8), (127.3, -62.7), (127.3, -63.4), (127.0, -63.7), (127.0, -66.4), (127.3, -66.7), (127.3, -68.6), (127.6, -68.9), (127.6, -70.1), (127.3, -70.4), (127.3, -87.6), (127.6, -87.9), (127.6, -88.2), (127.3, -88.5), (127.3, -91.3), (127.0, -91.6), (127.0, -92.2), (126.7, -92.5), (126.7, -94.6), (126.3, -94.9), (126.3, -96.2), (126.7, -96.5), (126.7, -97.1), (126.3, -97.4), (126.3, -97.7), (126.0, -98.0) (0.361, 0.682, 0.969)</w:t>
      </w:r>
    </w:p>
    <w:p>
      <w:r>
        <w:t>(115.0, -79.0), (114.7, -78.7), (115.0, -78.7) (0.204, 0.620, 0.976)</w:t>
      </w:r>
    </w:p>
    <w:p>
      <w:r>
        <w:t>(125.4, -98.9), (125.4, -98.3), (125.1, -98.0), (125.1, -97.7), (124.8, -97.4), (124.8, -97.1), (124.5, -96.8), (124.5, -96.2), (124.2, -95.9), (124.2, -95.6), (123.9, -95.3), (123.9, -94.6), (122.7, -93.4), (122.4, -93.4), (122.4, -93.1), (121.1, -91.9), (121.1, -91.6), (119.0, -89.4), (119.0, -89.1), (118.4, -88.5), (118.1, -88.5), (117.5, -87.9), (117.5, -87.6), (116.8, -87.0), (116.8, -86.7), (116.5, -86.4), (116.2, -86.4), (115.6, -85.7), (115.6, -85.4), (115.0, -84.8), (114.7, -84.8), (114.4, -84.5), (114.4, -84.2), (114.1, -83.9), (114.1, -83.3), (113.8, -83.0), (113.8, -82.4), (113.5, -82.1), (113.5, -81.8), (113.2, -81.5), (113.2, -81.1), (112.9, -80.8), (112.5, -80.8), (112.2, -81.1), (112.2, -82.4), (112.5, -82.7), (112.5, -83.3), (112.9, -83.6), (112.9, -83.9), (113.2, -84.2), (113.2, -85.1), (113.5, -85.4), (113.5, -86.1), (113.8, -86.4), (114.1, -86.4), (114.1, -87.6), (115.0, -88.5), (115.0, -88.8), (114.7, -88.5), (114.7, -88.2), (114.1, -87.6), (114.1, -87.0), (113.8, -86.7), (113.8, -86.4), (113.5, -86.1), (113.5, -85.4), (113.2, -85.1), (113.2, -84.2), (112.9, -83.9), (112.9, -83.6), (112.5, -83.3), (112.5, -82.7), (112.2, -82.4), (112.2, -81.5), (111.9, -81.1), (111.9, -80.8), (111.6, -80.5), (111.6, -79.9), (111.3, -79.6), (111.3, -79.3), (111.0, -79.0), (111.0, -78.1), (110.4, -77.5), (110.4, -77.2), (110.7, -77.2), (110.7, -77.8), (111.0, -78.1), (111.6, -78.1), (112.2, -77.5), (112.2, -77.2), (112.5, -77.5), (112.5, -78.1), (112.9, -78.4), (113.2, -78.4), (113.5, -78.7), (113.5, -79.9), (113.8, -80.2), (113.8, -80.5), (114.1, -80.8), (114.1, -81.1), (114.4, -81.5), (114.4, -82.1), (114.7, -82.4), (114.7, -83.0), (115.3, -83.6), (115.3, -83.9), (115.6, -84.2), (115.6, -84.5), (115.9, -84.8), (115.9, -85.1), (116.2, -85.4), (116.2, -85.7), (116.8, -86.4), (116.8, -86.7), (117.1, -87.0), (117.1, -87.3), (119.0, -89.1), (119.0, -89.4), (121.7, -92.2), (121.7, -92.5), (123.3, -94.0), (123.6, -94.0), (123.6, -94.3), (123.9, -94.6), (123.9, -94.9), (124.2, -95.3), (124.2, -95.6), (124.5, -95.9), (124.5, -96.2), (124.8, -96.5), (124.8, -97.1), (125.1, -97.4), (125.1, -97.7), (125.4, -98.0) (0.702, 0.800, 0.965)</w:t>
      </w:r>
    </w:p>
    <w:p>
      <w:r>
        <w:t>(128.2, -102.0), (127.9, -101.7), (127.6, -101.7), (126.7, -100.8), (126.7, -100.5), (126.3, -100.2), (126.3, -99.9), (125.7, -99.2), (125.7, -98.0), (125.4, -97.7), (125.4, -97.4), (125.1, -97.1), (125.1, -96.5), (124.8, -96.2), (124.8, -95.9), (124.5, -95.6), (124.5, -95.3), (124.2, -94.9), (124.2, -94.6), (123.9, -94.3), (123.9, -94.0), (123.6, -93.7), (123.3, -93.7), (122.1, -92.5), (122.1, -92.2), (119.3, -89.4), (119.3, -89.1), (117.5, -87.3), (117.5, -87.0), (117.1, -86.7), (117.1, -86.4), (116.5, -85.7), (116.5, -85.4), (116.2, -85.1), (116.2, -84.8), (115.9, -84.5), (115.9, -84.2), (115.6, -83.9), (115.6, -83.6), (115.0, -83.0), (115.0, -82.4), (114.7, -82.1), (114.7, -81.5), (114.4, -81.1), (114.4, -80.8), (114.1, -80.5), (114.1, -80.2), (113.8, -79.9), (113.8, -78.7), (113.2, -78.1), (112.9, -78.1), (112.9, -77.5), (112.2, -76.9), (111.9, -77.2), (111.9, -77.5), (111.6, -77.8), (111.0, -77.8), (110.7, -78.1), (110.7, -79.0), (111.0, -79.3), (111.0, -79.6), (111.3, -79.9), (111.3, -80.5), (111.6, -80.8), (111.6, -81.1), (111.9, -81.5), (111.9, -82.1), (111.9, -81.5), (111.6, -81.1), (111.6, -80.8), (111.3, -80.5), (111.3, -79.9), (111.0, -79.6), (111.0, -79.3), (110.7, -79.0), (110.7, -78.4), (110.1, -77.8), (110.1, -76.5), (109.8, -76.2), (109.8, -75.9), (109.5, -75.6), (109.5, -75.0), (109.2, -74.7), (109.2, -73.2), (108.9, -72.9), (108.9, -72.3), (109.5, -72.9), (109.5, -73.2), (109.8, -73.5), (109.8, -74.1), (110.1, -74.4), (110.1, -74.7), (110.7, -75.3), (111.0, -75.3), (111.3, -75.6), (111.6, -75.3), (111.9, -75.6), (112.2, -75.6), (112.5, -75.9), (112.5, -76.2), (112.9, -76.5), (112.9, -77.5), (113.5, -78.1), (113.5, -78.4), (113.8, -78.7), (113.8, -79.3), (114.1, -79.6), (114.1, -79.9), (114.4, -80.2), (114.4, -80.5), (114.7, -80.8), (114.7, -81.1), (115.0, -81.5), (115.0, -82.1), (115.3, -82.4), (115.3, -82.7), (115.6, -83.0), (115.6, -83.6), (115.9, -83.9), (115.9, -84.2), (116.5, -84.8), (116.5, -85.4), (116.8, -85.7), (116.8, -86.1), (117.1, -86.4), (117.1, -86.7), (117.5, -87.0), (117.5, -87.3), (119.3, -89.1), (119.3, -89.4), (123.9, -94.0), (123.9, -94.3), (124.5, -94.9), (124.5, -95.3), (124.8, -95.6), (124.8, -95.9), (125.1, -96.2), (125.1, -96.5), (125.7, -97.1), (125.7, -99.2), (126.3, -99.9), (126.3, -100.2), (126.7, -100.5), (126.7, -100.8), (127.6, -101.7), (127.9, -101.7) (0.545, 0.718, 0.953)</w:t>
      </w:r>
    </w:p>
    <w:p>
      <w:r>
        <w:t>(121.4, -89.7), (120.8, -89.7), (119.6, -88.5), (119.9, -88.5), (120.2, -88.2), (119.9, -87.9), (119.9, -87.3), (119.0, -86.4), (119.0, -86.1), (118.7, -85.7), (118.1, -85.7), (118.1, -82.1), (118.4, -81.8), (119.0, -81.8), (119.0, -82.1), (119.3, -82.4), (119.3, -82.7), (119.6, -83.0), (119.6, -83.6), (119.9, -83.9), (119.9, -84.2), (120.2, -84.5), (120.2, -85.1), (120.5, -85.4), (120.5, -85.7), (120.8, -86.1), (120.8, -86.7), (120.5, -87.0), (120.5, -87.3), (120.2, -87.6), (120.2, -87.9), (120.5, -88.2), (120.5, -88.5), (121.1, -89.1), (121.1, -89.4) (0.082, 0.494, 0.965)</w:t>
      </w:r>
    </w:p>
    <w:p>
      <w:r>
        <w:t>(123.6, -92.5), (123.3, -92.5), (118.4, -87.6), (120.8, -90.0), (121.4, -90.0), (121.7, -89.7), (121.4, -89.4), (121.4, -89.1), (120.8, -88.5), (120.8, -88.2), (120.5, -87.9), (120.5, -87.6), (120.8, -87.3), (120.8, -87.0), (121.1, -86.7), (121.1, -86.1), (120.8, -85.7), (120.8, -85.4), (120.5, -85.1), (120.5, -84.5), (120.2, -84.2), (120.2, -83.9), (119.9, -83.6), (119.9, -83.0), (119.6, -82.7), (119.6, -82.4), (119.3, -82.1), (119.3, -81.8), (119.0, -81.5), (118.4, -81.5), (117.8, -82.1), (117.8, -86.4), (117.8, -86.1), (117.5, -85.7), (117.5, -83.9), (117.1, -83.6), (117.1, -83.3), (116.8, -83.0), (116.5, -83.0), (116.5, -81.8), (116.8, -81.5), (116.8, -78.7), (117.1, -78.4), (116.8, -78.1), (116.8, -77.8), (116.5, -77.5), (116.8, -77.2), (116.8, -76.9), (116.8, -77.8), (117.1, -78.1), (117.5, -78.1), (117.8, -78.4), (118.1, -78.4), (118.4, -78.7), (118.4, -79.0), (119.0, -79.6), (119.3, -79.6), (119.6, -79.9), (119.9, -79.9), (120.2, -80.2), (120.8, -80.2), (121.1, -79.9), (121.1, -79.3), (120.8, -79.0), (121.1, -78.7), (121.1, -78.4), (121.4, -78.4), (121.7, -78.1), (123.0, -78.1), (123.3, -78.4), (123.6, -78.4), (123.9, -78.7), (123.9, -83.0), (123.6, -83.3), (123.6, -85.7), (123.9, -86.1), (123.9, -86.7), (123.3, -87.3), (123.3, -88.8), (122.7, -89.4), (122.7, -91.0), (123.3, -91.6), (123.3, -91.9), (123.6, -92.2) (0.204, 0.620, 0.976)</w:t>
      </w:r>
    </w:p>
    <w:p>
      <w:r>
        <w:t>(126.3, -86.7), (125.7, -86.7), (125.7, -86.1), (125.4, -85.7), (125.4, -84.5), (125.7, -84.2), (125.7, -83.9), (125.7, -85.4), (126.0, -85.7), (126.0, -86.1), (126.3, -86.4) (0.545, 0.718, 0.953)</w:t>
      </w:r>
    </w:p>
    <w:p>
      <w:r>
        <w:t>(132.5, -80.5), (131.9, -79.9), (131.9, -79.0), (131.9, -79.6), (132.5, -80.2) (0.361, 0.682, 0.969)</w:t>
      </w:r>
    </w:p>
    <w:p>
      <w:r>
        <w:t>(132.2, -85.4), (132.2, -84.5), (132.5, -84.8), (132.2, -85.1) (0.082, 0.494, 0.965)</w:t>
      </w:r>
    </w:p>
    <w:p>
      <w:r>
        <w:t>(133.7, -83.3), (133.7, -82.7), (132.8, -81.8), (132.5, -81.8), (132.5, -81.1), (132.2, -80.8), (132.2, -80.5), (132.5, -80.8), (132.5, -81.1), (133.4, -82.1), (133.4, -82.4), (133.7, -82.7) (0.392, 0.467, 0.835)</w:t>
      </w:r>
    </w:p>
    <w:p>
      <w:r>
        <w:t>(133.4, -83.3), (132.8, -83.3), (132.8, -82.1), (133.4, -82.7) (0.200, 0.392, 0.710)</w:t>
      </w:r>
    </w:p>
    <w:p>
      <w:r>
        <w:t>(131.6, -78.4), (131.6, -77.8), (131.3, -77.5), (131.3, -76.9), (131.6, -76.5), (131.6, -76.2), (132.2, -75.6), (132.5, -75.6), (132.8, -75.3), (133.1, -75.3), (133.4, -75.0), (133.7, -75.0), (134.9, -73.8), (135.2, -73.8), (135.5, -73.5), (135.5, -72.9), (135.9, -72.6), (136.5, -72.6), (136.8, -72.3), (137.1, -72.3), (137.1, -72.9), (138.3, -74.1), (138.3, -74.4), (138.0, -74.7), (138.0, -75.0), (137.7, -75.3), (137.4, -75.3), (137.1, -75.0), (135.5, -75.0), (135.2, -74.7), (134.9, -74.7), (134.6, -75.0), (134.0, -75.0), (133.7, -75.3), (133.4, -75.3), (133.1, -75.6), (132.8, -75.6), (131.9, -76.5), (131.9, -76.9), (131.6, -77.2) (0.361, 0.682, 0.969)</w:t>
      </w:r>
    </w:p>
    <w:p>
      <w:r>
        <w:t>(136.2, -84.5), (135.2, -84.5), (135.2, -84.2), (134.6, -83.6), (134.6, -83.3), (134.0, -82.7), (134.0, -82.4), (133.7, -82.1), (133.7, -81.8), (132.8, -80.8), (132.8, -80.2), (132.2, -79.6), (132.2, -79.3), (132.5, -79.6), (132.5, -79.9), (132.8, -80.2), (132.8, -80.8), (133.7, -81.8), (133.7, -82.1), (134.0, -82.4), (134.0, -82.7), (134.6, -83.3), (134.6, -83.6), (135.5, -84.5), (135.9, -84.5), (136.2, -84.2), (136.2, -81.5), (137.1, -80.5), (137.7, -80.5), (137.4, -80.5), (136.8, -81.1), (137.1, -81.5), (137.7, -81.5), (138.0, -81.8), (136.8, -81.8), (136.2, -82.4), (136.2, -83.0), (136.5, -83.3), (136.5, -83.9), (136.2, -84.2) (0.545, 0.718, 0.953)</w:t>
      </w:r>
    </w:p>
    <w:p>
      <w:r>
        <w:t>(134.0, -82.1), (134.3, -82.4), (134.3, -82.7), (135.2, -83.6), (135.5, -83.6), (135.9, -83.3), (135.9, -81.1), (136.2, -80.8), (136.2, -80.5), (136.8, -80.5), (137.1, -80.2), (141.1, -80.2), (141.4, -80.5), (142.0, -80.5), (142.3, -80.8), (142.6, -80.8), (142.0, -80.8), (141.7, -80.5), (141.1, -80.5), (140.8, -80.2), (137.1, -80.2), (135.9, -81.5), (135.9, -84.2), (135.5, -84.2), (134.9, -83.6), (134.9, -83.3), (134.3, -82.7), (134.3, -82.4) (0.702, 0.800, 0.965)</w:t>
      </w:r>
    </w:p>
    <w:p>
      <w:r>
        <w:t>(137.1, -81.1), (137.4, -80.8), (137.7, -80.8), (138.0, -80.5), (138.6, -80.5), (138.9, -80.8), (140.1, -80.8), (139.8, -81.1), (139.5, -81.1), (139.2, -81.5), (138.6, -81.5), (138.3, -81.1) (0.518, 0.569, 0.671)</w:t>
      </w:r>
    </w:p>
    <w:p>
      <w:r>
        <w:t>(141.1, -76.5), (140.8, -76.5), (140.5, -76.2), (139.8, -76.2), (139.5, -75.9), (138.6, -75.9), (138.3, -75.6), (138.0, -75.6), (138.0, -75.3), (138.3, -75.0), (138.6, -75.0), (138.3, -75.3), (138.6, -75.6), (139.2, -75.6), (139.5, -75.3), (139.8, -75.6), (139.8, -75.9), (140.1, -76.2), (140.5, -76.2), (140.8, -76.5) (0.392, 0.467, 0.835)</w:t>
      </w:r>
    </w:p>
    <w:p>
      <w:r>
        <w:t>(140.1, -82.1), (140.1, -81.8), (141.1, -81.8), (141.1, -82.1) (0.200, 0.392, 0.710)</w:t>
      </w:r>
    </w:p>
    <w:p>
      <w:r>
        <w:t>(142.9, -81.1), (142.0, -81.1), (141.7, -80.8), (140.5, -80.8), (140.1, -80.5), (138.9, -80.5), (140.8, -80.5), (141.1, -80.8), (141.7, -80.8), (142.0, -81.1) (0.545, 0.718, 0.953)</w:t>
      </w:r>
    </w:p>
    <w:p>
      <w:r>
        <w:t>(144.1, -82.4), (143.5, -81.8), (142.3, -81.8), (142.0, -82.1), (141.4, -82.1), (141.4, -81.8), (141.1, -81.5), (140.1, -81.5), (139.8, -81.8), (139.8, -82.1), (139.5, -81.8), (139.5, -81.5), (139.8, -81.5), (140.1, -81.1), (141.1, -81.1), (141.4, -81.5), (142.6, -81.5), (142.9, -81.8), (143.5, -81.8), (143.8, -82.1), (144.1, -82.1) (0.392, 0.467, 0.835)</w:t>
      </w:r>
    </w:p>
    <w:p>
      <w:r>
        <w:t>(151.2, -81.8), (150.9, -81.8), (150.6, -81.5), (150.0, -81.5), (149.7, -81.1), (149.3, -81.1), (149.0, -80.8), (148.4, -80.8), (148.1, -80.5), (147.8, -80.5), (147.5, -80.2), (147.2, -80.2), (146.9, -79.9), (146.3, -79.9), (146.0, -79.6), (145.7, -79.6), (145.4, -79.3), (145.1, -79.3), (144.7, -79.0), (144.1, -79.0), (143.8, -78.7), (143.5, -78.7), (143.2, -78.4), (142.9, -78.4), (142.6, -78.1), (141.7, -78.1), (141.4, -77.8), (141.1, -77.8), (140.8, -77.5), (140.5, -77.5), (140.1, -77.2), (139.5, -77.2), (139.2, -76.9), (138.9, -76.9), (138.6, -76.5), (138.3, -76.5), (138.0, -76.2), (137.7, -76.2), (137.4, -75.9), (136.2, -75.9), (135.9, -75.6), (134.6, -75.6), (134.3, -75.9), (133.7, -75.9), (132.5, -77.2), (132.5, -77.8), (132.2, -78.1), (132.2, -79.0), (132.8, -79.6), (132.8, -79.9), (132.8, -79.6), (132.2, -79.0), (132.2, -77.8), (132.5, -77.5), (132.5, -76.9), (133.1, -76.2), (133.4, -76.2), (133.7, -75.9), (134.0, -75.9), (134.3, -75.6), (136.2, -75.6), (136.5, -75.9), (137.4, -75.9), (137.7, -76.2), (138.0, -76.2), (138.3, -76.5), (138.6, -76.5), (138.9, -76.9), (139.5, -76.9), (139.8, -77.2), (140.1, -77.2), (140.5, -77.5), (140.8, -77.5), (141.1, -77.8), (141.7, -77.8), (142.0, -78.1), (142.6, -78.1), (142.9, -78.4), (143.5, -78.4), (143.8, -78.7), (144.1, -78.7), (144.4, -79.0), (144.7, -79.0), (145.1, -79.3), (145.7, -79.3), (146.0, -79.6), (146.3, -79.6), (146.6, -79.9), (146.9, -79.9), (147.2, -80.2), (147.5, -80.2), (147.8, -80.5), (148.4, -80.5), (148.7, -80.8), (149.0, -80.8), (149.3, -81.1), (149.7, -81.1), (150.0, -81.5), (150.6, -81.5), (150.9, -81.8) (0.702, 0.800, 0.965)</w:t>
      </w:r>
    </w:p>
    <w:p>
      <w:r>
        <w:t>(153.9, -83.6), (153.0, -83.6), (152.7, -83.3), (152.1, -83.3), (151.8, -83.0), (151.5, -83.0), (151.2, -82.7), (150.3, -82.7), (150.0, -82.4), (149.7, -82.4), (149.3, -82.1), (149.0, -82.1), (148.7, -81.8), (148.1, -81.8), (147.8, -81.5), (146.3, -81.5), (146.0, -81.1), (145.7, -81.1), (145.4, -80.8), (144.1, -80.8), (143.8, -80.5), (142.9, -80.5), (142.3, -79.9), (142.0, -79.9), (141.7, -79.6), (139.2, -79.6), (138.9, -79.3), (137.7, -79.3), (137.4, -79.6), (136.5, -79.6), (136.2, -79.9), (135.9, -79.9), (134.9, -80.8), (134.9, -82.1), (134.6, -82.1), (134.6, -81.8), (134.3, -81.5), (134.3, -81.1), (133.7, -80.5), (133.7, -80.2), (133.4, -79.9), (133.4, -79.3), (133.7, -79.0), (133.7, -78.7), (133.4, -78.4), (133.4, -77.2), (133.7, -76.9), (134.0, -76.9), (134.3, -76.5), (137.1, -76.5), (137.4, -76.9), (137.7, -76.9), (138.3, -77.5), (138.6, -77.5), (138.9, -77.8), (139.5, -77.8), (139.8, -78.1), (140.1, -78.1), (140.5, -78.4), (140.8, -78.4), (141.1, -78.7), (142.6, -78.7), (143.5, -79.6), (144.4, -79.6), (144.7, -79.9), (145.4, -79.9), (145.7, -80.2), (146.0, -80.2), (146.3, -80.5), (146.6, -80.5), (146.9, -80.8), (147.2, -80.8), (147.5, -81.1), (147.8, -81.1), (148.4, -81.8), (149.3, -81.8), (149.7, -82.1), (150.0, -82.1), (150.3, -82.4), (151.2, -82.4), (151.5, -82.7), (152.1, -82.7), (152.4, -83.0), (153.0, -83.0), (153.3, -83.3), (153.6, -83.3) (0.984, 0.992, 0.988)</w:t>
      </w:r>
    </w:p>
    <w:p>
      <w:r>
        <w:t>(143.2, -71.9), (143.2, -71.3), (143.5, -71.3), (143.5, -71.6) (0.361, 0.682, 0.969)</w:t>
      </w:r>
    </w:p>
    <w:p>
      <w:r>
        <w:t>(157.9, -84.8), (156.7, -84.8), (156.4, -84.5), (156.1, -84.5), (155.8, -84.2), (155.2, -84.2), (154.9, -83.9), (153.0, -83.9), (152.7, -83.6), (151.8, -83.6), (151.5, -83.3), (150.6, -83.3), (150.3, -83.0), (149.7, -83.0), (149.3, -82.7), (149.0, -82.7), (148.7, -82.4), (148.4, -82.4), (148.1, -82.1), (147.2, -82.1), (146.9, -81.8), (146.3, -81.8), (146.0, -81.5), (145.4, -81.5), (145.1, -81.1), (144.1, -81.1), (143.8, -80.8), (142.9, -80.8), (142.6, -80.5), (142.3, -80.5), (142.0, -80.2), (141.4, -80.2), (141.1, -79.9), (137.1, -79.9), (136.8, -80.2), (136.2, -80.2), (135.9, -80.5), (135.9, -80.8), (135.5, -81.1), (135.5, -83.3), (135.2, -83.3), (134.6, -82.7), (134.6, -82.4), (134.0, -81.8), (134.0, -81.5), (133.4, -80.8), (133.4, -80.5), (133.1, -80.2), (133.1, -79.6), (132.5, -79.0), (132.5, -78.1), (132.8, -77.8), (132.8, -77.2), (133.7, -76.2), (134.3, -76.2), (134.6, -75.9), (135.9, -75.9), (136.2, -76.2), (137.4, -76.2), (137.7, -76.5), (138.0, -76.5), (138.3, -76.9), (138.6, -76.9), (138.9, -77.2), (139.2, -77.2), (139.5, -77.5), (140.1, -77.5), (140.5, -77.8), (140.8, -77.8), (141.1, -78.1), (141.4, -78.1), (141.7, -78.4), (142.6, -78.4), (142.9, -78.7), (143.2, -78.7), (143.5, -79.0), (143.8, -79.0), (144.1, -79.3), (144.7, -79.3), (145.1, -79.6), (145.4, -79.6), (145.7, -79.9), (146.0, -79.9), (146.3, -80.2), (146.9, -80.2), (147.2, -80.5), (147.5, -80.5), (147.8, -80.8), (148.1, -80.8), (148.4, -81.1), (149.0, -81.1), (149.3, -81.5), (149.7, -81.5), (150.0, -81.8), (150.6, -81.8), (150.9, -82.1), (151.5, -82.1), (151.8, -82.4), (152.1, -82.4), (152.4, -82.7), (153.0, -82.7), (153.3, -83.0), (153.6, -83.0), (153.9, -83.3), (154.6, -83.3), (154.9, -83.6), (155.5, -83.6), (156.1, -84.2), (156.7, -84.2), (157.0, -84.5), (157.6, -84.5) (0.847, 0.898, 0.965)</w:t>
      </w:r>
    </w:p>
    <w:p>
      <w:r>
        <w:t>(146.9, -82.1), (146.0, -82.1), (145.7, -81.8), (145.1, -81.8), (144.7, -81.5), (144.1, -81.5), (143.8, -81.1), (143.2, -81.1), (143.8, -81.1), (144.1, -81.5), (145.1, -81.5), (145.4, -81.8), (146.0, -81.8), (146.3, -82.1) (0.702, 0.800, 0.965)</w:t>
      </w:r>
    </w:p>
    <w:p>
      <w:r>
        <w:t>(152.1, -81.8), (151.8, -81.5), (151.5, -81.5), (151.2, -81.1), (150.9, -81.1), (150.6, -80.8), (150.3, -80.8), (150.0, -80.5), (149.7, -80.5), (149.3, -80.2), (149.0, -80.2), (148.7, -79.9), (148.1, -79.9), (147.8, -79.6), (147.5, -79.6), (147.2, -79.3), (146.9, -79.3), (146.6, -79.0), (146.0, -79.0), (145.7, -78.7), (145.4, -78.7), (145.1, -78.4), (144.4, -78.4), (144.1, -78.1), (143.8, -78.1), (143.5, -77.8), (142.9, -77.8), (142.6, -77.5), (142.0, -77.5), (141.7, -77.2), (141.1, -77.2), (140.8, -76.9), (140.5, -76.9), (140.1, -76.5), (139.8, -76.5), (139.5, -76.2), (139.2, -76.2), (139.5, -76.2), (139.8, -76.5), (140.5, -76.5), (140.8, -76.9), (141.1, -76.9), (141.4, -77.2), (142.0, -77.2), (142.3, -77.5), (142.9, -77.5), (143.2, -77.8), (143.8, -77.8), (144.1, -78.1), (145.4, -78.1), (145.7, -78.4), (146.0, -78.4), (146.0, -78.7), (146.3, -79.0), (146.6, -79.0), (146.9, -79.3), (147.2, -79.3), (147.5, -79.6), (149.0, -79.6), (149.3, -79.9), (149.7, -79.9), (150.9, -81.1), (151.5, -81.1), (151.8, -81.5), (152.1, -81.5) (0.361, 0.682, 0.969)</w:t>
      </w:r>
    </w:p>
    <w:p>
      <w:r>
        <w:t>(147.8, -83.0), (146.6, -83.0), (146.3, -82.7), (145.4, -82.7), (145.1, -82.4), (144.4, -82.4), (145.7, -82.4), (146.0, -82.7), (146.9, -82.7), (147.2, -83.0) (0.361, 0.682, 0.969)</w:t>
      </w:r>
    </w:p>
    <w:p>
      <w:r>
        <w:t>(148.1, -79.3), (147.5, -79.3), (147.2, -79.0), (146.9, -79.0), (146.6, -78.7), (146.3, -78.7), (147.2, -78.7), (147.8, -79.3) (0.392, 0.467, 0.835)</w:t>
      </w:r>
    </w:p>
    <w:p>
      <w:r>
        <w:t>(160.1, -86.1), (159.8, -86.1), (159.5, -86.4), (158.9, -86.4), (158.5, -86.1), (157.9, -86.1), (157.3, -85.4), (156.7, -85.4), (156.4, -85.1), (155.8, -85.1), (155.5, -84.8), (155.2, -84.8), (154.9, -84.5), (153.9, -84.5), (154.9, -84.5), (155.2, -84.8), (155.5, -84.8), (155.8, -85.1), (156.4, -85.1), (156.7, -85.4), (157.3, -85.4), (157.6, -85.7), (157.9, -85.7), (158.2, -86.1), (158.5, -86.1), (158.9, -86.4), (159.5, -86.4), (160.1, -85.7), (160.1, -85.4), (159.5, -84.8), (158.9, -84.8), (158.2, -84.2), (157.9, -84.2), (157.6, -83.9), (157.0, -83.9), (156.7, -83.6), (156.4, -83.6), (156.1, -83.3), (155.8, -83.3), (155.5, -83.0), (154.9, -83.0), (154.6, -82.7), (153.9, -82.7), (153.6, -82.4), (153.3, -82.4), (153.0, -82.1), (152.1, -82.1), (151.8, -81.8), (151.5, -81.8), (151.2, -81.5), (150.9, -81.5), (150.6, -81.1), (150.0, -81.1), (149.7, -80.8), (149.3, -80.8), (149.0, -80.5), (148.7, -80.5), (148.4, -80.2), (147.8, -80.2), (147.5, -79.9), (147.2, -79.9), (146.9, -79.6), (146.6, -79.6), (146.3, -79.3), (146.0, -79.3), (145.7, -79.0), (145.1, -79.0), (144.7, -78.7), (144.4, -78.7), (144.1, -78.4), (143.8, -78.4), (143.5, -78.1), (142.9, -78.1), (142.6, -77.8), (142.0, -77.8), (141.7, -77.5), (141.1, -77.5), (140.8, -77.2), (140.5, -77.2), (140.1, -76.9), (139.8, -76.9), (139.5, -76.5), (138.9, -76.5), (138.6, -76.2), (138.3, -76.2), (138.0, -75.9), (137.7, -75.9), (137.4, -75.6), (136.5, -75.6), (136.2, -75.3), (134.3, -75.3), (134.0, -75.6), (133.7, -75.6), (133.4, -75.9), (133.1, -75.9), (132.2, -76.9), (132.2, -77.5), (131.9, -77.8), (131.9, -78.7), (131.9, -77.2), (132.2, -76.9), (132.2, -76.5), (132.8, -75.9), (133.1, -75.9), (133.4, -75.6), (133.7, -75.6), (134.0, -75.3), (134.6, -75.3), (134.9, -75.0), (135.2, -75.0), (135.5, -75.3), (137.1, -75.3), (137.4, -75.6), (137.7, -75.6), (138.3, -76.2), (138.9, -76.2), (139.2, -76.5), (139.5, -76.5), (139.8, -76.9), (140.1, -76.9), (140.5, -77.2), (140.8, -77.2), (141.1, -77.5), (141.7, -77.5), (142.0, -77.8), (142.6, -77.8), (142.9, -78.1), (143.5, -78.1), (143.8, -78.4), (144.1, -78.4), (144.4, -78.7), (145.1, -78.7), (145.4, -79.0), (145.7, -79.0), (146.0, -79.3), (146.6, -79.3), (146.9, -79.6), (147.2, -79.6), (147.5, -79.9), (147.8, -79.9), (148.1, -80.2), (148.7, -80.2), (149.0, -80.5), (149.3, -80.5), (149.7, -80.8), (150.0, -80.8), (150.3, -81.1), (150.6, -81.1), (150.9, -81.5), (151.2, -81.5), (151.5, -81.8), (151.8, -81.8), (152.1, -82.1), (153.0, -82.1), (153.3, -82.4), (153.9, -82.4), (154.3, -82.7), (154.6, -82.7), (154.9, -83.0), (155.5, -83.0), (155.8, -83.3), (156.1, -83.3), (156.4, -83.6), (156.7, -83.6), (157.0, -83.9), (157.6, -83.9), (157.9, -84.2), (158.5, -84.2), (159.2, -84.8), (159.5, -84.8), (160.1, -85.4) (0.545, 0.718, 0.953)</w:t>
      </w:r>
    </w:p>
    <w:p>
      <w:r>
        <w:t>(149.0, -83.9), (148.4, -83.9), (148.1, -83.6), (147.8, -83.6), (147.8, -83.3), (148.1, -83.3), (148.4, -83.6), (148.7, -83.6) (0.392, 0.467, 0.835)</w:t>
      </w:r>
    </w:p>
    <w:p>
      <w:r>
        <w:t>(153.0, -84.2), (151.5, -84.2), (151.2, -83.9), (150.3, -83.9), (150.0, -83.6), (149.7, -83.6), (149.3, -83.3), (149.0, -83.3), (148.7, -83.0), (148.1, -83.0), (147.8, -82.7), (147.2, -82.7), (146.9, -82.4), (146.0, -82.4), (145.7, -82.1), (144.7, -82.1), (144.4, -81.8), (144.7, -81.8), (145.1, -82.1), (145.7, -82.1), (146.0, -82.4), (147.2, -82.4), (147.5, -82.7), (148.1, -82.7), (148.4, -83.0), (148.7, -83.0), (149.0, -83.3), (149.3, -83.3), (149.7, -83.6), (150.3, -83.6), (150.6, -83.9), (151.5, -83.9), (151.8, -84.2) (0.545, 0.718, 0.953)</w:t>
      </w:r>
    </w:p>
    <w:p>
      <w:r>
        <w:t>(152.4, -81.5), (152.7, -81.5), (153.0, -81.8), (152.4, -81.8) (0.392, 0.467, 0.835)</w:t>
      </w:r>
    </w:p>
    <w:p>
      <w:r>
        <w:t>(154.3, -82.4), (153.9, -82.1), (153.3, -82.1), (153.3, -81.8), (153.6, -81.8), (153.9, -82.1), (154.3, -82.1) (0.361, 0.682, 0.969)</w:t>
      </w:r>
    </w:p>
    <w:p>
      <w:r>
        <w:t>(154.6, -82.1), (154.9, -82.4), (155.5, -82.4), (154.6, -82.4) (0.392, 0.467, 0.835)</w:t>
      </w:r>
    </w:p>
    <w:p>
      <w:r>
        <w:t>(159.8, -85.7), (159.5, -86.1), (158.9, -86.1), (158.5, -85.7), (158.2, -85.7), (157.9, -85.4), (157.6, -85.4), (157.3, -85.1), (156.7, -85.1), (156.4, -84.8), (155.8, -84.8), (155.5, -84.5), (155.2, -84.5), (154.9, -84.2), (153.3, -84.2), (154.9, -84.2), (155.2, -84.5), (155.8, -84.5), (156.1, -84.8), (156.4, -84.8), (156.7, -85.1), (157.9, -85.1), (158.2, -84.8), (157.6, -84.2), (157.0, -84.2), (156.7, -83.9), (156.1, -83.9), (155.5, -83.3), (154.9, -83.3), (154.6, -83.0), (153.9, -83.0), (153.6, -82.7), (153.3, -82.7), (153.0, -82.4), (152.4, -82.4), (153.0, -82.4), (153.3, -82.7), (153.6, -82.7), (153.9, -83.0), (154.6, -83.0), (154.9, -83.3), (155.5, -83.3), (155.8, -83.6), (156.1, -83.6), (156.4, -83.9), (156.7, -83.9), (157.0, -84.2), (157.6, -84.2), (157.9, -84.5), (158.2, -84.5), (158.9, -85.1), (159.5, -85.1), (159.8, -85.4) (0.702, 0.800, 0.965)</w:t>
      </w:r>
    </w:p>
    <w:p>
      <w:r>
        <w:t>(161.9, -85.7), (160.7, -87.0), (160.7, -87.3), (160.4, -87.6), (160.1, -87.6), (159.8, -87.9), (158.9, -87.9), (159.5, -87.9), (160.1, -87.3), (159.5, -86.7), (157.6, -86.7), (157.3, -87.0), (156.7, -87.0), (156.7, -86.7), (157.0, -86.4), (157.0, -86.1), (156.7, -85.7), (156.4, -85.7), (156.1, -85.4), (155.5, -85.4), (155.2, -85.1), (154.6, -85.1), (154.3, -84.8), (153.0, -84.8), (152.7, -84.5), (150.0, -84.5), (149.7, -84.2), (149.3, -84.2), (149.3, -83.9), (150.0, -83.9), (150.3, -84.2), (151.2, -84.2), (151.5, -84.5), (153.6, -84.5), (153.9, -84.8), (154.9, -84.8), (155.2, -85.1), (155.5, -85.1), (155.8, -85.4), (156.4, -85.4), (156.7, -85.7), (157.3, -85.7), (157.9, -86.4), (158.5, -86.4), (158.9, -86.7), (159.5, -86.7), (159.8, -86.4), (160.1, -86.4), (160.4, -86.1), (160.4, -85.4), (159.5, -84.5), (159.2, -84.5), (158.5, -83.9), (157.9, -83.9), (157.6, -83.6), (157.0, -83.6), (156.7, -83.3), (156.4, -83.3), (156.1, -83.0), (155.8, -83.0), (155.5, -82.7), (154.9, -82.7), (156.4, -82.7), (156.7, -83.0), (157.3, -83.0), (157.9, -83.6), (159.2, -83.6), (159.5, -83.9), (160.1, -83.9), (160.4, -84.2), (161.0, -84.2), (161.6, -84.8), (161.6, -85.1), (161.9, -85.4) (0.361, 0.682, 0.969)</w:t>
      </w:r>
    </w:p>
    <w:p>
      <w:r>
        <w:t>(158.5, -79.6), (158.5, -79.3), (158.9, -79.0), (159.2, -79.0), (159.5, -79.3), (159.8, -79.3), (159.8, -79.6), (159.5, -79.9), (158.9, -79.9) (0.361, 0.682, 0.969)</w:t>
      </w:r>
    </w:p>
    <w:p>
      <w:r>
        <w:t>(161.0, -94.9), (161.0, -94.6), (160.7, -94.3), (160.7, -94.0), (160.1, -93.4), (160.4, -93.4), (160.4, -93.7), (160.7, -94.0), (161.0, -93.7), (161.3, -93.7), (161.9, -93.1), (161.9, -92.5), (162.2, -92.2), (162.2, -91.9), (162.5, -91.6), (162.5, -91.3), (162.8, -91.0), (162.8, -90.7), (163.8, -89.7), (163.8, -89.1), (164.1, -88.8), (164.1, -88.2), (164.7, -87.6), (165.0, -87.6), (165.3, -87.3), (165.6, -87.3), (165.9, -87.0), (165.9, -86.4), (165.6, -86.1), (165.3, -86.1), (165.0, -85.7), (164.7, -85.7), (164.4, -85.4), (164.4, -85.1), (164.1, -84.8), (164.1, -84.5), (163.5, -83.9), (163.1, -83.9), (163.1, -83.6), (162.8, -83.3), (162.8, -82.7), (163.5, -82.7), (164.4, -83.6), (164.4, -83.9), (164.7, -84.2), (165.3, -84.2), (166.5, -83.0), (166.5, -82.7), (166.8, -82.4), (166.8, -81.8), (166.5, -81.5), (166.5, -81.1), (166.2, -80.8), (166.2, -79.9), (166.5, -79.6), (166.5, -79.3), (167.1, -78.7), (168.1, -78.7), (168.4, -79.0), (168.4, -79.3), (168.7, -79.6), (169.9, -79.6), (170.5, -79.0), (170.5, -78.7), (170.8, -78.4), (171.1, -78.4), (171.7, -77.8), (171.7, -77.5), (172.0, -77.2), (172.3, -77.2), (172.7, -76.9), (173.0, -76.9), (173.3, -77.2), (173.6, -77.2), (173.9, -77.5), (173.9, -78.1), (173.6, -78.4), (173.6, -78.7), (173.9, -79.0), (173.9, -80.2), (173.6, -80.5), (173.6, -80.8), (173.3, -81.1), (173.3, -81.5), (173.0, -81.8), (173.0, -82.1), (172.7, -82.4), (172.7, -82.7), (172.3, -83.0), (172.3, -83.3), (171.4, -84.2), (171.4, -84.5), (171.1, -84.8), (171.1, -85.4), (170.5, -86.1), (170.2, -86.1), (169.6, -86.7), (169.6, -88.2), (168.7, -89.1), (168.7, -89.4), (168.1, -90.0), (168.1, -90.3), (167.4, -91.0), (167.4, -91.3), (166.8, -91.9), (166.5, -91.9), (166.2, -92.2), (166.2, -92.5), (165.9, -92.8), (166.2, -93.1), (165.9, -93.4), (165.9, -93.7), (165.6, -93.7), (164.7, -94.6), (164.7, -94.9), (164.1, -95.6), (163.5, -95.6), (162.8, -94.9) (0.361, 0.682, 0.969)</w:t>
      </w:r>
    </w:p>
    <w:p>
      <w:r>
        <w:t>(169.3, -76.9), (169.3, -76.5), (169.0, -76.2), (169.0, -75.9), (169.3, -75.6), (169.6, -75.6), (169.9, -75.3), (170.2, -75.3), (170.5, -75.6), (170.8, -75.6), (170.8, -75.9), (171.1, -76.2), (170.5, -76.9) (0.361, 0.682, 0.969)</w:t>
      </w:r>
    </w:p>
    <w:p>
      <w:r>
        <w:t>(171.1, -81.8), (170.8, -81.5), (170.8, -79.6), (171.1, -79.6), (172.3, -78.4), (172.7, -78.4), (173.0, -78.7), (173.3, -78.7), (172.3, -79.6), (172.3, -79.9), (172.0, -80.2), (172.0, -80.8) (0.204, 0.620, 0.976)</w:t>
      </w:r>
    </w:p>
    <w:p>
      <w:r>
        <w:t>(172.7, -73.5), (172.3, -73.5), (172.0, -73.2), (172.0, -71.9), (172.7, -72.6), (172.7, -72.9), (173.0, -73.2) (0.361, 0.682, 0.969)</w:t>
      </w:r>
    </w:p>
    <w:p>
      <w:r>
        <w:t>(170.2, -88.2), (170.8, -87.6), (170.8, -87.3), (171.1, -87.3), (171.4, -87.0), (171.4, -86.7), (172.0, -86.1), (172.0, -85.7), (172.7, -85.1), (172.7, -84.8), (173.6, -83.9), (173.6, -83.6), (173.9, -83.3), (173.9, -83.0), (174.2, -82.7), (174.2, -82.4), (175.7, -80.8), (175.7, -80.5), (176.0, -80.2), (176.0, -79.3), (176.3, -79.0), (176.3, -78.7), (176.6, -78.7), (176.6, -79.3), (176.9, -79.6), (176.9, -80.2), (176.6, -80.5), (176.6, -81.1), (176.0, -81.8), (176.0, -82.7), (175.7, -83.0), (175.7, -83.3), (175.4, -83.6), (175.4, -83.9), (175.1, -84.2), (174.8, -84.2), (173.9, -85.1), (173.9, -85.7), (171.7, -87.9), (171.7, -88.5), (171.7, -87.9), (173.3, -86.4), (173.3, -86.1), (173.6, -85.7), (173.6, -85.1), (173.3, -84.8), (173.0, -84.8), (172.3, -85.4), (172.3, -85.7), (171.4, -86.7), (171.4, -87.0) (0.027, 0.396, 0.894)</w:t>
      </w:r>
    </w:p>
    <w:p>
      <w:r>
        <w:t>(174.5, -83.6), (174.5, -83.0), (174.8, -82.7), (174.8, -82.4), (175.1, -82.1), (175.4, -82.1), (175.4, -83.0), (174.8, -83.6) (0.020, 0.325, 0.780)</w:t>
      </w:r>
    </w:p>
    <w:p>
      <w:r>
        <w:t>(172.3, -88.5), (172.3, -88.2), (174.5, -86.1), (174.5, -85.7), (174.8, -85.4), (174.8, -85.1), (175.1, -84.8), (175.4, -84.8), (175.7, -84.5), (175.7, -84.2), (176.0, -83.9), (176.0, -83.6), (176.3, -83.3), (176.3, -83.0), (176.9, -82.4), (176.9, -82.1), (178.5, -82.1), (179.1, -81.5), (179.1, -81.1), (179.7, -80.5), (180.0, -80.8), (180.3, -80.8), (180.6, -81.1), (180.6, -81.5), (180.3, -81.8), (180.3, -82.1), (179.4, -83.0), (179.1, -83.0), (177.6, -84.5), (177.3, -84.5), (176.0, -85.7), (175.7, -85.7), (175.1, -86.4), (174.8, -86.4), (173.9, -87.3), (173.6, -87.3), (173.3, -87.6), (173.3, -87.9), (172.7, -88.5) (0.204, 0.620, 0.976)</w:t>
      </w:r>
    </w:p>
    <w:p>
      <w:r>
        <w:t>(176.6, -84.2), (176.6, -83.9), (176.9, -83.6), (176.9, -83.3), (177.3, -83.3), (177.3, -83.6) (0.361, 0.682, 0.969)</w:t>
      </w:r>
    </w:p>
    <w:p>
      <w:r>
        <w:t>(177.9, -71.9), (177.9, -71.6), (178.2, -71.3), (179.7, -71.3), (179.7, -71.9), (179.1, -71.9), (178.8, -72.3), (178.2, -72.3) (0.027, 0.396, 0.894)</w:t>
      </w:r>
    </w:p>
    <w:p>
      <w:r>
        <w:t>(170.2, -87.9), (170.5, -87.6), (170.5, -87.3), (171.7, -86.1), (171.7, -85.7), (172.0, -85.4), (172.0, -85.1), (172.3, -84.8), (172.3, -84.5), (173.3, -83.6), (173.3, -83.3), (173.6, -83.0), (173.6, -82.7), (173.9, -82.4), (173.9, -82.1), (174.5, -81.5), (174.5, -81.1), (175.4, -80.2), (175.4, -79.0), (175.7, -78.7), (175.7, -78.4), (176.0, -78.1), (176.0, -77.8), (177.3, -76.5), (177.9, -76.5), (178.2, -76.2), (179.4, -76.2), (179.7, -75.9), (180.0, -75.9), (180.3, -75.6), (180.6, -75.6), (180.9, -75.3), (181.5, -75.3), (182.5, -74.4), (182.8, -74.4), (184.0, -73.2), (185.2, -73.2), (185.5, -72.9), (186.5, -72.9), (187.1, -72.3), (187.1, -71.6), (187.4, -71.3), (187.7, -71.3), (188.0, -71.0), (188.6, -71.0), (188.9, -71.3), (189.2, -71.3), (189.2, -71.6), (188.6, -72.3), (189.2, -72.9), (189.8, -72.9), (190.1, -73.2), (192.3, -73.2), (186.8, -73.2), (186.5, -73.5), (184.3, -73.5), (183.4, -74.4), (182.8, -74.4), (182.2, -75.0), (181.9, -75.0), (181.5, -75.3), (180.9, -75.3), (180.6, -75.6), (180.3, -75.6), (180.0, -75.9), (179.7, -75.9), (179.4, -76.2), (179.1, -76.2), (178.5, -76.9), (178.5, -77.8), (178.8, -78.1), (178.8, -78.7), (179.4, -79.3), (179.7, -79.3), (180.0, -79.6), (180.3, -79.6), (180.6, -79.9), (180.6, -80.2), (181.2, -80.8), (181.5, -80.8), (181.9, -80.5), (182.2, -80.5), (182.5, -80.2), (182.8, -80.2), (183.7, -79.3), (184.3, -79.3), (184.0, -79.3), (183.4, -79.9), (183.4, -80.2), (182.8, -80.8), (182.5, -80.8), (182.2, -81.1), (182.2, -81.5), (181.9, -81.8), (181.9, -82.1), (182.2, -82.4), (182.2, -84.2), (181.9, -84.5), (181.5, -84.5), (181.9, -84.2), (181.9, -83.6), (182.2, -83.3), (181.9, -83.0), (181.9, -82.7), (181.2, -82.1), (180.9, -82.4), (180.6, -82.4), (180.3, -82.7), (180.3, -83.0), (179.4, -83.9), (179.1, -83.9), (178.8, -84.2), (178.5, -84.2), (177.9, -84.8), (177.3, -84.8), (176.0, -86.1), (175.7, -86.1), (174.5, -87.3), (174.2, -87.3), (173.0, -88.5), (173.0, -88.8), (172.7, -88.8), (172.3, -89.1), (172.0, -88.8), (172.0, -87.9), (174.2, -85.7), (174.2, -85.1), (174.8, -84.5), (175.1, -84.5), (175.7, -83.9), (175.7, -83.6), (176.0, -83.3), (176.0, -83.0), (176.3, -82.7), (176.3, -81.8), (176.9, -81.1), (176.9, -80.5), (177.3, -80.2), (177.3, -79.6), (176.9, -79.3), (176.9, -78.7), (176.6, -78.4), (176.3, -78.4), (176.0, -78.7), (176.0, -79.0), (175.7, -79.3), (175.7, -80.2), (175.4, -80.5), (175.4, -80.8), (173.9, -82.4), (173.9, -82.7), (173.6, -83.0), (173.6, -83.3), (173.3, -83.6), (173.3, -83.9), (172.3, -84.8), (172.3, -85.1), (171.7, -85.7), (171.7, -86.1), (171.1, -86.7), (171.1, -87.0), (170.8, -87.0), (170.5, -87.3), (170.5, -87.6) (0.082, 0.494, 0.965)</w:t>
      </w:r>
    </w:p>
    <w:p>
      <w:r>
        <w:t>(178.2, -86.7), (178.2, -86.1), (179.4, -86.1), (179.4, -86.4), (179.1, -86.7), (179.1, -87.0), (178.5, -87.0) (0.020, 0.325, 0.780)</w:t>
      </w:r>
    </w:p>
    <w:p>
      <w:r>
        <w:t>(178.8, -87.3), (179.1, -87.3), (179.4, -87.0), (179.4, -86.7), (179.7, -86.4), (179.7, -86.1), (180.0, -85.7), (180.3, -85.7), (181.2, -84.8), (181.5, -84.8), (181.2, -85.1), (181.2, -85.4), (180.9, -85.7), (180.6, -85.7), (180.3, -86.1), (180.0, -86.1), (179.7, -86.4), (179.7, -86.7), (179.4, -87.0), (179.4, -87.3) (0.200, 0.392, 0.710)</w:t>
      </w:r>
    </w:p>
    <w:p>
      <w:r>
        <w:t>(179.7, -85.4), (179.7, -85.1), (180.6, -84.2), (180.6, -83.9), (180.9, -83.6), (180.9, -83.9), (180.3, -84.5), (180.6, -84.8), (180.6, -85.1), (180.3, -85.4) (0.020, 0.325, 0.780)</w:t>
      </w:r>
    </w:p>
    <w:p>
      <w:r>
        <w:t>(181.2, -80.5), (180.9, -80.2), (180.9, -79.9), (180.3, -79.3), (180.0, -79.3), (179.7, -79.0), (179.4, -79.0), (179.1, -78.7), (179.1, -78.1), (178.8, -77.8), (178.8, -76.9), (179.1, -76.5), (179.4, -76.5), (179.7, -76.2), (180.0, -76.2), (180.3, -75.9), (180.6, -75.9), (180.9, -75.6), (181.5, -75.6), (181.9, -75.3), (181.5, -75.6), (180.9, -75.6), (180.6, -75.9), (180.3, -75.9), (179.4, -76.9), (179.4, -77.2), (179.7, -77.5), (180.0, -77.5), (180.3, -77.8), (180.6, -77.8), (180.9, -78.1), (181.2, -78.1), (181.5, -78.4), (181.9, -78.4), (181.9, -79.0), (182.2, -79.3), (183.4, -79.3), (182.8, -79.9), (182.5, -79.9), (182.2, -80.2), (181.9, -80.2), (181.5, -80.5) (0.027, 0.396, 0.894)</w:t>
      </w:r>
    </w:p>
    <w:p>
      <w:r>
        <w:t>(181.9, -87.0), (181.9, -86.7), (182.2, -86.4), (182.8, -86.4), (183.1, -86.7), (182.8, -86.7), (182.5, -87.0) (0.388, 0.447, 0.557)</w:t>
      </w:r>
    </w:p>
    <w:p>
      <w:r>
        <w:t>(185.8, -87.0), (185.5, -87.0), (184.6, -86.1), (184.3, -86.1), (183.7, -85.4), (184.0, -85.4), (184.6, -86.1), (184.9, -86.1) (0.388, 0.447, 0.557)</w:t>
      </w:r>
    </w:p>
    <w:p>
      <w:r>
        <w:t>(184.3, -80.5), (184.3, -80.2), (184.6, -79.9), (184.9, -79.9), (185.2, -80.2), (184.9, -80.5) (0.361, 0.682, 0.969)</w:t>
      </w:r>
    </w:p>
    <w:p>
      <w:r>
        <w:t>(186.8, -87.3), (186.5, -87.0), (186.1, -87.0), (184.9, -85.7), (184.6, -85.7), (184.0, -85.1), (183.7, -85.1), (183.1, -84.5), (183.4, -84.2), (184.0, -84.2), (184.3, -84.5), (184.6, -84.5), (184.9, -84.8), (185.2, -84.8), (186.1, -85.7), (186.1, -86.1), (185.8, -86.1), (185.5, -86.4), (186.1, -87.0), (186.5, -87.0) (0.200, 0.392, 0.710)</w:t>
      </w:r>
    </w:p>
    <w:p>
      <w:r>
        <w:t>(182.5, -75.0), (182.8, -74.7), (183.4, -74.7), (184.3, -73.8), (186.5, -73.8), (186.8, -73.5), (191.7, -73.5), (189.5, -73.5), (189.2, -73.8), (184.6, -73.8), (184.3, -74.1), (184.0, -74.1), (183.4, -74.7), (182.8, -74.7) (0.027, 0.396, 0.894)</w:t>
      </w:r>
    </w:p>
    <w:p>
      <w:r>
        <w:t>(184.3, -79.0), (184.6, -78.7), (184.9, -78.7), (185.2, -78.4), (186.1, -78.4), (186.5, -78.1), (186.8, -78.1), (186.5, -78.1), (186.1, -78.4), (185.8, -78.4), (185.5, -78.7), (185.2, -78.7), (184.9, -79.0) (0.200, 0.392, 0.710)</w:t>
      </w:r>
    </w:p>
    <w:p>
      <w:r>
        <w:t>(186.1, -83.9), (185.8, -84.2), (185.5, -83.9), (185.5, -83.6), (186.1, -83.6) (0.204, 0.620, 0.976)</w:t>
      </w:r>
    </w:p>
    <w:p>
      <w:r>
        <w:t>(184.6, -76.5), (184.9, -76.5), (185.2, -76.2), (185.8, -76.2), (186.1, -75.9), (186.8, -75.9), (187.1, -75.6), (188.0, -75.6), (188.3, -75.3), (189.2, -75.3), (189.5, -75.0), (191.4, -75.0), (191.1, -75.3), (190.1, -75.3), (189.8, -75.6), (189.5, -75.6), (189.2, -75.9), (188.6, -75.9), (188.3, -76.2), (187.7, -76.2), (187.4, -76.5), (187.1, -76.5), (186.8, -76.9), (184.9, -76.9) (0.024, 0.208, 0.506)</w:t>
      </w:r>
    </w:p>
    <w:p>
      <w:r>
        <w:t>(188.9, -83.0), (188.6, -83.0), (188.3, -82.7), (188.0, -82.7), (187.7, -82.4), (187.4, -82.4), (187.1, -82.1), (187.7, -82.1), (188.6, -83.0) (0.027, 0.396, 0.894)</w:t>
      </w:r>
    </w:p>
    <w:p>
      <w:r>
        <w:t>(189.8, -77.2), (190.1, -77.2), (190.4, -76.9), (191.1, -76.9), (190.7, -76.9), (190.4, -77.2) (0.200, 0.392, 0.710)</w:t>
      </w:r>
    </w:p>
    <w:p>
      <w:r>
        <w:t>(190.4, -81.1), (190.4, -80.5), (190.7, -80.5), (190.7, -80.8) (0.027, 0.396, 0.894)</w:t>
      </w:r>
    </w:p>
    <w:p>
      <w:r>
        <w:t>(186.5, -86.1), (186.8, -86.1), (187.1, -86.4), (187.7, -86.4), (188.0, -86.7), (192.6, -86.7), (192.9, -86.4), (193.8, -86.4), (194.1, -86.1), (195.0, -86.1), (195.3, -85.7), (197.8, -85.7), (198.1, -86.1), (198.7, -86.1), (197.5, -86.1), (197.2, -85.7), (196.0, -85.7), (195.7, -86.1), (194.4, -86.1), (194.1, -86.4), (193.2, -86.4), (192.9, -86.7), (191.1, -86.7), (190.7, -87.0), (190.1, -87.0), (189.8, -86.7), (188.0, -86.7), (187.7, -86.4), (187.1, -86.4), (186.8, -86.1) (0.020, 0.325, 0.780)</w:t>
      </w:r>
    </w:p>
    <w:p>
      <w:r>
        <w:t>(180.6, -76.9), (180.6, -76.5), (180.9, -76.5), (181.2, -76.2), (181.9, -76.2), (182.5, -75.6), (182.8, -75.6), (183.1, -75.3), (184.9, -75.3), (185.2, -75.0), (186.1, -75.0), (186.5, -74.7), (188.3, -74.7), (188.6, -74.4), (191.4, -74.4), (191.7, -74.1), (192.0, -74.1), (192.3, -73.8), (193.2, -73.8), (193.5, -73.5), (194.7, -73.5), (195.0, -73.2), (195.7, -73.2), (196.0, -72.9), (196.6, -72.9), (196.9, -72.6), (197.8, -72.6), (198.1, -72.3), (199.3, -72.3), (199.6, -71.9), (199.9, -71.9), (200.3, -71.6), (200.9, -71.6), (201.2, -71.3), (201.8, -71.3), (202.4, -70.7), (203.3, -70.7), (203.6, -70.4), (204.2, -70.4), (204.5, -70.1), (205.5, -70.1), (205.2, -70.4), (204.9, -70.4), (204.5, -70.7), (204.2, -70.7), (203.6, -71.3), (202.7, -71.3), (202.4, -71.6), (202.1, -71.6), (201.5, -72.3), (201.2, -72.3), (200.9, -72.6), (200.6, -72.6), (200.3, -72.9), (199.6, -72.9), (199.3, -73.2), (198.7, -73.2), (198.4, -73.5), (198.1, -73.5), (197.8, -73.8), (197.5, -73.8), (197.2, -74.1), (196.3, -74.1), (196.0, -74.4), (195.7, -74.4), (195.3, -74.7), (194.7, -74.7), (194.4, -75.0), (194.1, -75.0), (193.8, -75.3), (192.9, -75.3), (192.6, -75.6), (192.0, -75.6), (191.7, -75.9), (191.4, -75.9), (191.1, -76.2), (190.1, -76.2), (189.8, -76.5), (189.2, -76.5), (188.9, -76.9), (188.3, -76.9), (188.0, -77.2), (187.7, -77.2), (187.4, -77.5), (186.5, -77.5), (186.1, -77.8), (185.5, -77.8), (185.2, -78.1), (184.9, -78.1), (184.6, -78.4), (184.0, -78.4), (183.7, -78.1), (183.4, -78.1), (182.5, -77.2), (182.2, -77.2), (181.9, -77.5), (181.5, -77.5), (181.2, -77.2), (180.9, -77.2) (0.031, 0.271, 0.639)</w:t>
      </w:r>
    </w:p>
    <w:p>
      <w:r>
        <w:t>(190.7, -82.7), (190.7, -82.4), (191.1, -82.1), (191.4, -82.1), (191.7, -81.8), (192.0, -81.8), (192.3, -81.5), (192.3, -81.1), (192.9, -81.1), (193.2, -80.8), (194.4, -80.8), (194.7, -80.5), (196.6, -80.5), (196.9, -80.2), (197.5, -80.2), (197.8, -80.5), (198.1, -80.5), (198.4, -80.8), (198.7, -80.8), (199.0, -81.1), (199.0, -81.5), (198.4, -81.5), (198.1, -81.8), (196.6, -81.8), (196.3, -82.1), (192.3, -82.1), (192.0, -82.4), (192.0, -82.7), (191.7, -82.7), (191.4, -83.0), (191.1, -83.0) (0.027, 0.396, 0.894)</w:t>
      </w:r>
    </w:p>
    <w:p>
      <w:r>
        <w:t>(179.7, -77.2), (179.7, -76.9), (180.3, -76.2), (180.6, -76.2), (180.9, -75.9), (181.5, -75.9), (182.2, -75.3), (182.5, -75.3), (182.8, -75.0), (183.4, -75.0), (184.0, -74.4), (184.3, -74.4), (184.6, -74.1), (189.2, -74.1), (189.5, -73.8), (191.7, -73.8), (192.0, -73.5), (193.2, -73.5), (193.5, -73.2), (194.4, -73.2), (194.7, -72.9), (195.3, -72.9), (195.7, -72.6), (196.6, -72.6), (196.9, -72.3), (197.8, -72.3), (198.1, -71.9), (199.0, -71.9), (199.3, -71.6), (199.6, -71.6), (199.9, -71.3), (200.3, -71.3), (200.6, -71.0), (201.2, -71.0), (201.5, -70.7), (201.8, -70.7), (202.1, -70.4), (203.0, -70.4), (203.3, -70.1), (203.6, -70.1), (203.9, -69.8), (204.2, -69.8), (204.5, -69.5), (205.5, -69.5), (205.8, -69.2), (206.1, -69.2), (206.7, -68.6), (207.3, -68.6), (207.6, -68.3), (207.9, -68.3), (208.2, -68.0), (209.5, -68.0), (210.4, -67.0), (210.7, -67.0), (211.0, -66.7), (211.3, -66.7), (211.6, -67.0), (211.6, -67.3), (211.3, -67.7), (211.0, -67.7), (210.7, -68.0), (210.4, -68.0), (210.1, -68.3), (209.8, -68.3), (208.8, -69.2), (208.5, -69.2), (208.2, -69.5), (207.9, -69.5), (207.6, -69.8), (207.3, -69.8), (207.0, -70.1), (206.7, -70.1), (206.1, -70.7), (205.8, -70.7), (205.5, -71.0), (205.2, -71.0), (204.9, -71.3), (204.5, -71.3), (204.2, -71.6), (203.9, -71.6), (203.6, -71.9), (203.0, -71.9), (202.7, -72.3), (202.4, -72.3), (202.1, -72.6), (201.8, -72.6), (201.5, -72.9), (200.9, -72.9), (200.6, -73.2), (199.9, -73.2), (199.6, -73.5), (199.0, -73.5), (198.7, -73.8), (198.4, -73.8), (198.1, -74.1), (197.8, -74.1), (197.5, -74.4), (196.6, -74.4), (196.3, -74.7), (195.7, -74.7), (195.3, -75.0), (195.0, -75.0), (194.7, -75.3), (194.4, -75.3), (194.1, -75.6), (193.5, -75.6), (193.2, -75.9), (192.6, -75.9), (192.3, -76.2), (192.0, -76.2), (191.7, -76.5), (190.4, -76.5), (190.1, -76.9), (189.8, -76.9), (189.5, -77.2), (188.9, -77.2), (188.6, -77.5), (187.7, -77.5), (187.4, -77.8), (186.5, -77.8), (186.1, -78.1), (185.5, -78.1), (186.1, -78.1), (186.5, -77.8), (187.4, -77.8), (187.7, -77.5), (188.0, -77.5), (188.3, -77.2), (188.9, -77.2), (189.2, -76.9), (189.8, -76.9), (190.1, -76.5), (191.1, -76.5), (191.4, -76.2), (191.7, -76.2), (192.0, -75.9), (192.6, -75.9), (192.9, -75.6), (193.8, -75.6), (194.1, -75.3), (194.4, -75.3), (194.7, -75.0), (195.3, -75.0), (195.7, -74.7), (196.0, -74.7), (196.3, -74.4), (197.2, -74.4), (197.5, -74.1), (197.8, -74.1), (198.1, -73.8), (198.4, -73.8), (198.7, -73.5), (199.3, -73.5), (199.6, -73.2), (200.3, -73.2), (200.6, -72.9), (200.9, -72.9), (201.2, -72.6), (201.5, -72.6), (202.1, -71.9), (202.4, -71.9), (202.7, -71.6), (203.6, -71.6), (204.2, -71.0), (204.5, -71.0), (204.9, -70.7), (205.2, -70.7), (205.8, -70.1), (205.5, -69.8), (204.5, -69.8), (204.2, -70.1), (203.6, -70.1), (203.3, -70.4), (202.4, -70.4), (201.8, -71.0), (201.2, -71.0), (200.9, -71.3), (200.3, -71.3), (199.9, -71.6), (199.6, -71.6), (199.3, -71.9), (198.1, -71.9), (197.8, -72.3), (196.9, -72.3), (196.6, -72.6), (196.0, -72.6), (195.7, -72.9), (195.0, -72.9), (194.7, -73.2), (193.5, -73.2), (193.2, -73.5), (192.3, -73.5), (192.0, -73.8), (191.7, -73.8), (191.4, -74.1), (188.6, -74.1), (188.3, -74.4), (186.5, -74.4), (186.1, -74.7), (185.2, -74.7), (184.9, -75.0), (183.1, -75.0), (182.8, -75.3), (182.5, -75.3), (181.9, -75.9), (181.2, -75.9), (180.9, -76.2), (180.6, -76.2), (180.3, -76.5), (180.3, -76.9), (180.9, -77.5), (181.2, -77.5), (181.5, -77.8), (181.9, -77.8), (182.2, -77.5), (182.5, -77.5), (183.4, -78.4), (183.7, -78.4), (184.0, -78.7), (184.3, -78.7), (184.0, -78.7), (183.7, -79.0), (182.2, -79.0), (182.2, -78.4), (181.9, -78.1), (181.5, -78.1), (181.2, -77.8), (180.9, -77.8), (180.6, -77.5), (180.3, -77.5), (180.0, -77.2) (0.020, 0.325, 0.780)</w:t>
      </w:r>
    </w:p>
    <w:p>
      <w:r>
        <w:t>(193.2, -74.4), (193.2, -74.1), (194.1, -74.1), (194.4, -73.8), (195.7, -73.8), (196.0, -73.5), (196.3, -73.5), (196.6, -73.2), (197.2, -73.2), (197.5, -72.9), (198.7, -72.9), (199.0, -72.6), (199.3, -72.6), (199.0, -72.6), (198.7, -72.9), (198.1, -72.9), (197.8, -73.2), (197.5, -73.2), (197.2, -73.5), (196.3, -73.5), (196.0, -73.8), (195.7, -73.8), (195.3, -74.1), (195.0, -74.1), (194.7, -74.4), (193.8, -74.4), (193.5, -74.7) (0.024, 0.208, 0.506)</w:t>
      </w:r>
    </w:p>
    <w:p>
      <w:r>
        <w:t>(188.0, -86.4), (189.2, -86.4), (189.8, -85.7), (191.1, -85.7), (191.4, -86.1), (191.7, -86.1), (192.0, -86.4), (192.3, -86.1), (193.2, -86.1), (193.5, -85.7), (193.8, -85.7), (194.1, -85.4), (194.4, -85.4), (194.7, -85.1), (194.7, -84.8), (195.0, -84.5), (197.8, -84.5), (198.7, -85.4), (199.3, -85.4), (199.6, -85.1), (201.5, -85.1), (201.8, -85.4), (206.4, -85.4), (205.8, -85.4), (205.5, -85.7), (204.9, -85.7), (204.5, -86.1), (204.2, -85.7), (203.6, -85.7), (203.3, -85.4), (202.4, -85.4), (202.1, -85.7), (200.9, -85.7), (200.6, -86.1), (199.6, -86.1), (199.3, -85.7), (198.1, -85.7), (197.8, -85.4), (195.3, -85.4), (195.0, -85.7), (194.1, -85.7), (193.8, -86.1), (192.9, -86.1), (192.6, -86.4) (0.027, 0.396, 0.894)</w:t>
      </w:r>
    </w:p>
    <w:p>
      <w:r>
        <w:t>(196.6, -74.7), (197.5, -74.7), (197.8, -74.4), (198.1, -74.4), (198.4, -74.1), (198.7, -74.1), (199.0, -73.8), (199.3, -73.8), (199.0, -73.8), (198.4, -74.4), (197.8, -74.4), (197.5, -74.7) (0.027, 0.396, 0.894)</w:t>
      </w:r>
    </w:p>
    <w:p>
      <w:r>
        <w:t>(182.5, -84.2), (182.5, -82.4), (182.2, -82.1), (182.2, -81.8), (182.5, -81.5), (182.5, -81.1), (182.8, -81.1), (183.7, -80.2), (183.7, -79.9), (184.0, -79.6), (184.3, -79.6), (184.6, -79.3), (184.9, -79.3), (185.2, -79.0), (185.8, -79.0), (186.1, -78.7), (186.8, -78.7), (187.1, -78.4), (188.0, -78.4), (188.3, -78.1), (189.2, -78.1), (189.5, -77.8), (190.1, -77.8), (190.4, -77.5), (191.1, -77.5), (191.4, -77.2), (192.0, -77.2), (192.3, -76.9), (192.9, -76.9), (193.2, -76.5), (193.8, -76.5), (194.1, -76.2), (194.7, -76.2), (195.0, -75.9), (195.3, -75.9), (195.7, -75.6), (196.0, -75.6), (196.3, -75.3), (197.5, -75.3), (197.8, -75.0), (199.3, -75.0), (200.3, -74.1), (200.9, -74.1), (201.2, -73.8), (201.5, -73.8), (201.8, -73.5), (202.4, -73.5), (202.7, -73.2), (203.6, -73.2), (203.9, -72.9), (204.2, -72.9), (204.5, -72.6), (204.9, -72.6), (205.5, -71.9), (206.1, -71.9), (206.4, -71.6), (206.7, -71.6), (207.0, -71.3), (207.3, -71.3), (207.6, -71.0), (208.2, -71.0), (208.5, -70.7), (208.8, -70.7), (209.5, -70.1), (210.1, -70.1), (210.4, -69.8), (210.7, -69.8), (211.6, -68.9), (211.9, -68.9), (212.2, -68.6), (212.8, -68.6), (216.5, -64.9), (216.2, -65.2), (216.2, -65.5), (214.4, -67.3), (214.4, -67.7), (214.1, -68.0), (214.4, -68.3), (214.4, -69.2), (214.1, -69.2), (213.7, -68.9), (213.4, -69.2), (213.4, -69.5), (213.1, -69.8), (212.8, -69.8), (212.5, -70.1), (211.9, -70.1), (210.7, -71.3), (210.1, -71.3), (209.8, -71.6), (209.5, -71.6), (208.8, -72.3), (208.5, -72.3), (208.2, -72.6), (207.9, -72.6), (207.6, -72.9), (207.0, -72.9), (206.7, -73.2), (206.4, -73.2), (206.1, -73.5), (205.5, -73.5), (205.2, -73.8), (204.9, -73.8), (204.5, -74.1), (204.2, -74.1), (203.9, -74.4), (203.3, -74.4), (203.0, -74.7), (201.8, -74.7), (201.2, -75.3), (200.9, -75.3), (199.9, -76.2), (198.1, -76.2), (197.8, -76.5), (197.5, -76.5), (197.2, -76.9), (196.9, -76.9), (196.6, -77.2), (196.0, -77.2), (195.7, -77.5), (195.0, -77.5), (194.7, -77.8), (193.8, -77.8), (193.5, -78.1), (191.7, -78.1), (191.4, -78.4), (191.1, -78.4), (190.1, -79.3), (189.8, -79.3), (189.5, -79.6), (189.2, -79.6), (188.9, -79.9), (188.6, -79.9), (188.0, -80.5), (187.4, -80.5), (187.1, -80.8), (185.8, -80.8), (185.5, -81.1), (185.2, -81.1), (184.3, -82.1), (184.3, -82.4), (184.0, -82.7), (184.0, -83.0), (183.1, -83.9), (183.1, -84.2) (0.204, 0.620, 0.976)</w:t>
      </w:r>
    </w:p>
    <w:p>
      <w:r>
        <w:t>(199.3, -78.1), (199.3, -77.8), (199.6, -77.5), (200.3, -77.5), (200.6, -77.8), (200.3, -78.1) (0.027, 0.396, 0.894)</w:t>
      </w:r>
    </w:p>
    <w:p>
      <w:r>
        <w:t>(191.7, -76.9), (192.0, -76.9), (192.3, -76.5), (192.9, -76.5), (193.2, -76.2), (193.8, -76.2), (194.1, -75.9), (194.7, -75.9), (195.0, -75.6), (195.3, -75.6), (195.7, -75.3), (196.0, -75.3), (196.3, -75.0), (197.5, -75.0), (197.8, -74.7), (198.4, -74.7), (199.0, -74.1), (199.3, -74.1), (199.6, -73.8), (200.6, -73.8), (200.9, -73.5), (201.5, -73.5), (201.8, -73.2), (202.1, -73.2), (202.4, -72.9), (203.0, -72.9), (203.3, -72.6), (203.6, -72.6), (203.9, -72.3), (204.2, -72.3), (204.5, -71.9), (204.9, -71.9), (205.2, -71.6), (205.5, -71.6), (205.8, -71.3), (206.1, -71.3), (206.4, -71.0), (206.7, -71.0), (207.0, -70.7), (207.3, -70.7), (207.6, -70.4), (207.9, -70.4), (208.2, -70.1), (208.5, -70.1), (208.8, -69.8), (209.1, -69.8), (209.5, -69.5), (209.8, -69.5), (210.4, -68.9), (210.7, -68.9), (211.0, -68.6), (211.3, -68.6), (212.2, -67.7), (212.5, -67.7), (213.1, -67.0), (213.4, -67.0), (214.1, -66.4), (214.4, -66.4), (214.7, -66.1), (215.0, -66.1), (215.9, -65.2), (212.8, -68.3), (212.2, -68.3), (211.9, -68.6), (211.6, -68.6), (210.7, -69.5), (210.4, -69.5), (210.1, -69.8), (209.5, -69.8), (208.8, -70.4), (208.5, -70.4), (208.2, -70.7), (207.6, -70.7), (207.3, -71.0), (207.0, -71.0), (206.7, -71.3), (206.4, -71.3), (206.1, -71.6), (205.5, -71.6), (204.9, -72.3), (204.5, -72.3), (204.2, -72.6), (203.9, -72.6), (203.6, -72.9), (202.7, -72.9), (202.4, -73.2), (201.8, -73.2), (201.5, -73.5), (201.2, -73.5), (200.9, -73.8), (200.3, -73.8), (199.3, -74.7), (197.8, -74.7), (197.5, -75.0), (196.3, -75.0), (196.0, -75.3), (195.7, -75.3), (195.3, -75.6), (195.0, -75.6), (194.7, -75.9), (194.1, -75.9), (193.8, -76.2), (193.2, -76.2), (192.9, -76.5), (192.3, -76.5), (192.0, -76.9) (0.082, 0.494, 0.965)</w:t>
      </w:r>
    </w:p>
    <w:p>
      <w:r>
        <w:t>(202.7, -76.2), (202.7, -75.9), (203.9, -75.9), (204.2, -75.6), (204.5, -75.6), (205.2, -75.0), (205.8, -75.0), (206.1, -74.7), (206.4, -74.7), (206.4, -75.3), (205.8, -75.9), (205.5, -75.9), (205.2, -76.2), (204.2, -76.2), (203.9, -76.5), (203.0, -76.5) (0.027, 0.396, 0.894)</w:t>
      </w:r>
    </w:p>
    <w:p>
      <w:r>
        <w:t>(228.8, -80.2), (228.8, -80.8), (228.5, -81.1), (227.9, -81.1), (227.5, -81.5), (227.2, -81.5), (226.3, -82.4), (222.9, -82.4), (222.6, -82.1), (220.8, -82.1), (220.5, -82.4), (219.9, -82.4), (219.6, -82.7), (218.0, -82.7), (217.7, -83.0), (217.7, -83.3), (218.3, -83.9), (218.3, -84.5), (219.0, -85.1), (219.6, -85.1), (219.3, -85.1), (218.7, -85.7), (218.7, -86.1), (218.3, -86.4), (218.3, -87.6), (217.1, -88.8), (217.1, -89.1), (216.8, -89.4), (217.4, -90.0), (217.7, -90.0), (217.1, -90.0), (216.8, -90.3), (217.1, -90.0), (216.8, -89.7), (216.5, -89.7), (215.9, -90.3), (215.3, -89.7), (215.0, -89.7), (215.0, -89.4), (214.7, -89.1), (214.7, -87.9), (214.1, -87.3), (213.7, -87.3), (213.4, -87.0), (212.5, -87.0), (212.5, -86.4), (212.2, -86.1), (211.9, -86.1), (211.6, -85.7), (210.4, -85.7), (210.1, -86.1), (208.8, -86.1), (208.5, -85.7), (207.9, -85.7), (207.6, -86.1), (207.6, -86.4), (207.3, -86.7), (207.3, -87.0), (204.2, -87.0), (203.9, -86.7), (202.1, -86.7), (201.8, -86.4), (200.9, -86.4), (200.9, -86.1), (202.1, -86.1), (202.4, -85.7), (203.3, -85.7), (203.6, -86.1), (204.2, -86.1), (204.5, -86.4), (204.9, -86.1), (205.5, -86.1), (205.8, -85.7), (206.4, -85.7), (206.7, -85.4), (206.4, -85.1), (201.8, -85.1), (201.5, -84.8), (199.6, -84.8), (199.3, -85.1), (198.7, -85.1), (197.8, -84.2), (195.0, -84.2), (194.4, -84.8), (194.4, -85.1), (194.1, -85.1), (193.8, -85.4), (193.5, -85.4), (193.2, -85.7), (192.3, -85.7), (192.0, -86.1), (191.7, -85.7), (191.4, -85.7), (191.1, -85.4), (189.8, -85.4), (189.2, -86.1), (187.7, -86.1), (187.4, -85.7), (187.1, -85.7), (186.8, -85.4), (186.5, -85.4), (186.1, -85.1), (185.8, -85.1), (185.2, -84.5), (184.9, -84.5), (184.6, -84.2), (184.3, -84.2), (184.0, -83.9), (183.4, -83.9), (184.3, -83.0), (184.3, -82.7), (184.6, -82.4), (184.6, -82.1), (185.2, -81.5), (185.5, -81.5), (185.8, -81.1), (187.1, -81.1), (187.4, -80.8), (188.0, -80.8), (188.6, -80.2), (188.9, -80.2), (189.2, -79.9), (189.5, -79.9), (189.8, -79.6), (190.1, -79.6), (191.1, -78.7), (191.4, -78.7), (191.7, -78.4), (193.5, -78.4), (193.8, -78.1), (194.7, -78.1), (195.0, -77.8), (195.7, -77.8), (196.0, -77.5), (196.6, -77.5), (196.9, -77.2), (197.2, -77.2), (197.5, -76.9), (197.8, -76.9), (198.1, -76.5), (199.9, -76.5), (200.9, -75.6), (201.2, -75.6), (201.8, -75.0), (203.0, -75.0), (203.3, -74.7), (203.9, -74.7), (204.2, -74.4), (204.5, -74.4), (204.9, -74.1), (205.2, -74.1), (205.5, -73.8), (206.1, -73.8), (206.4, -73.5), (206.7, -73.5), (207.0, -73.2), (207.6, -73.2), (207.9, -72.9), (208.2, -72.9), (208.5, -72.6), (208.8, -72.6), (209.5, -71.9), (209.8, -71.9), (210.1, -71.6), (210.7, -71.6), (211.9, -70.4), (212.5, -70.4), (212.8, -70.1), (213.1, -70.1), (213.7, -69.5), (213.7, -69.2), (214.1, -69.5), (213.7, -69.8), (213.7, -70.1), (213.4, -70.4), (213.4, -70.7), (213.1, -71.0), (213.1, -71.3), (212.2, -72.3), (212.2, -72.6), (211.9, -72.9), (211.9, -73.2), (211.6, -73.5), (211.3, -73.5), (211.0, -73.8), (210.7, -73.8), (210.4, -74.1), (210.1, -74.1), (209.5, -74.7), (209.5, -75.0), (209.1, -75.3), (209.1, -75.9), (208.5, -76.5), (208.2, -76.5), (207.6, -77.2), (205.2, -77.2), (204.5, -77.8), (204.9, -78.1), (204.9, -78.4), (205.2, -78.7), (205.5, -78.7), (206.1, -79.3), (206.7, -79.3), (207.0, -79.6), (207.9, -79.6), (208.2, -79.9), (208.5, -79.9), (208.8, -80.2), (209.5, -80.2), (209.8, -80.5), (211.9, -80.5), (212.2, -80.2), (212.8, -80.2), (213.1, -79.9), (213.7, -79.9), (214.1, -79.6), (214.4, -79.6), (215.0, -79.0), (215.3, -79.0), (215.9, -79.6), (218.3, -79.6), (218.7, -79.9), (218.3, -80.2), (218.3, -80.5), (219.0, -81.1), (219.3, -81.1), (219.6, -81.5), (221.7, -81.5), (222.0, -81.1), (222.3, -81.1), (222.6, -81.5), (222.9, -81.5), (223.3, -81.8), (223.9, -81.8), (224.2, -81.5), (226.0, -81.5), (226.6, -80.8), (226.9, -80.8), (227.2, -81.1), (228.2, -81.1), (228.5, -80.8), (228.5, -80.5) (0.082, 0.494, 0.965)</w:t>
      </w:r>
    </w:p>
    <w:p>
      <w:r>
        <w:t>(210.4, -72.9), (210.7, -72.6), (211.0, -72.6), (211.0, -72.9) (0.027, 0.396, 0.894)</w:t>
      </w:r>
    </w:p>
    <w:p>
      <w:r>
        <w:t>(205.2, -78.4), (205.2, -78.1), (204.9, -77.8), (205.2, -77.5), (207.6, -77.5), (208.2, -76.9), (208.5, -76.9), (209.5, -75.9), (209.5, -75.3), (209.8, -75.0), (209.8, -74.7), (210.1, -74.4), (210.4, -74.4), (210.7, -74.1), (211.0, -74.1), (211.3, -73.8), (211.6, -73.8), (212.2, -73.2), (212.2, -72.9), (212.5, -72.6), (212.5, -72.3), (213.4, -71.3), (213.4, -71.0), (213.7, -70.7), (213.7, -70.4), (214.1, -70.1), (214.1, -69.8), (214.1, -70.7), (213.7, -71.0), (213.7, -71.9), (213.4, -72.3), (213.4, -73.5), (213.7, -73.8), (213.7, -74.1), (215.0, -75.3), (215.0, -75.6), (215.9, -76.5), (215.9, -76.9), (216.2, -77.2), (216.2, -77.5), (217.4, -78.7), (217.7, -78.7), (218.7, -79.6), (218.3, -79.3), (215.9, -79.3), (215.3, -78.7), (215.0, -78.7), (214.4, -79.3), (214.1, -79.3), (213.7, -79.6), (213.1, -79.6), (212.8, -79.9), (212.2, -79.9), (211.9, -80.2), (209.8, -80.2), (209.5, -79.9), (208.8, -79.9), (208.5, -79.6), (208.2, -79.6), (207.9, -79.3), (207.0, -79.3), (206.7, -79.0), (206.1, -79.0), (205.5, -78.4) (0.204, 0.620, 0.976)</w:t>
      </w:r>
    </w:p>
    <w:p>
      <w:r>
        <w:t>(214.1, -86.7), (214.1, -86.4), (214.4, -86.1), (214.4, -86.7) (0.204, 0.620, 0.976)</w:t>
      </w:r>
    </w:p>
    <w:p>
      <w:r>
        <w:t>(216.2, -73.8), (216.2, -73.5), (215.9, -73.2), (216.2, -72.9), (216.2, -72.6), (216.5, -72.9), (216.5, -73.5) (0.702, 0.800, 0.965)</w:t>
      </w:r>
    </w:p>
    <w:p>
      <w:r>
        <w:t>(216.2, -83.9), (216.2, -83.6), (216.5, -83.3), (216.8, -83.3), (217.1, -83.6), (216.8, -83.9) (0.027, 0.396, 0.894)</w:t>
      </w:r>
    </w:p>
    <w:p>
      <w:r>
        <w:t>(220.5, -79.3), (219.6, -79.3), (218.3, -78.1), (218.3, -77.8), (218.0, -77.5), (217.7, -77.5), (216.8, -76.5), (216.8, -75.3), (217.1, -75.3), (217.7, -75.9), (217.7, -76.2), (218.0, -76.5), (218.0, -76.9), (218.7, -77.5), (218.7, -78.1), (219.9, -79.3) (0.545, 0.718, 0.953)</w:t>
      </w:r>
    </w:p>
    <w:p>
      <w:r>
        <w:t>(219.9, -79.6), (219.0, -79.6), (217.7, -78.4), (217.4, -78.4), (216.5, -77.5), (217.4, -77.5), (218.0, -78.1), (218.0, -78.7), (218.3, -79.0), (218.7, -79.0), (219.0, -79.3), (219.3, -79.3), (219.6, -79.6) (0.392, 0.467, 0.835)</w:t>
      </w:r>
    </w:p>
    <w:p>
      <w:r>
        <w:t>(219.0, -79.0), (218.7, -78.7), (218.3, -78.7), (218.3, -78.4) (0.361, 0.682, 0.969)</w:t>
      </w:r>
    </w:p>
    <w:p>
      <w:r>
        <w:t>(218.7, -87.3), (218.7, -86.4), (219.0, -86.1), (219.0, -85.7), (219.3, -85.4), (219.6, -85.4), (219.9, -85.1), (220.2, -85.1), (219.9, -85.1), (219.0, -86.1), (219.0, -86.4), (218.7, -86.7) (0.204, 0.620, 0.976)</w:t>
      </w:r>
    </w:p>
    <w:p>
      <w:r>
        <w:t>(218.7, -80.2), (219.0, -80.2), (219.6, -80.8), (219.9, -80.8), (220.2, -81.1), (221.7, -81.1), (219.6, -81.1), (219.3, -80.8), (219.0, -80.8), (218.7, -80.5) (0.027, 0.396, 0.894)</w:t>
      </w:r>
    </w:p>
    <w:p>
      <w:r>
        <w:t>(220.2, -72.9), (219.6, -72.9), (219.3, -72.6), (219.3, -71.6), (219.6, -71.3), (219.9, -71.3), (219.9, -71.6), (220.2, -71.9) (0.388, 0.447, 0.557)</w:t>
      </w:r>
    </w:p>
    <w:p>
      <w:r>
        <w:t>(220.5, -79.0), (219.9, -79.0), (219.0, -78.1), (219.0, -77.8), (219.3, -77.8), (219.9, -78.4), (220.2, -78.4), (220.5, -78.7) (0.702, 0.800, 0.965)</w:t>
      </w:r>
    </w:p>
    <w:p>
      <w:r>
        <w:t>(219.3, -88.2), (219.0, -87.9), (219.0, -86.7), (219.3, -86.4), (219.3, -86.1), (219.9, -85.4), (220.2, -85.4), (220.5, -85.1), (221.4, -85.1), (222.0, -85.7), (222.0, -87.0), (222.0, -85.7), (221.4, -85.1), (220.5, -85.1), (219.3, -86.4), (219.3, -87.0), (219.0, -87.3), (219.3, -87.6) (0.361, 0.682, 0.969)</w:t>
      </w:r>
    </w:p>
    <w:p>
      <w:r>
        <w:t>(222.0, -77.8), (221.1, -77.8), (220.5, -77.2), (220.2, -77.2), (219.9, -76.9), (219.6, -76.9), (219.0, -76.2), (219.0, -75.9), (219.3, -75.6), (220.2, -76.5), (220.2, -76.9), (220.5, -77.2), (221.1, -77.2), (221.4, -77.5), (222.0, -77.5) (0.204, 0.255, 0.361)</w:t>
      </w:r>
    </w:p>
    <w:p>
      <w:r>
        <w:t>(219.9, -84.8), (220.2, -84.5), (221.1, -84.5), (220.8, -84.5), (220.5, -84.8) (0.200, 0.392, 0.710)</w:t>
      </w:r>
    </w:p>
    <w:p>
      <w:r>
        <w:t>(220.2, -87.3), (220.2, -86.4), (220.5, -86.4), (220.8, -86.1), (221.1, -86.4), (221.1, -87.0), (220.8, -87.3) (0.847, 0.898, 0.965)</w:t>
      </w:r>
    </w:p>
    <w:p>
      <w:r>
        <w:t>(222.0, -76.5), (221.1, -76.5), (220.5, -75.9), (220.5, -75.6), (220.2, -75.3), (220.5, -75.3), (220.5, -75.6), (221.4, -76.5) (0.388, 0.447, 0.557)</w:t>
      </w:r>
    </w:p>
    <w:p>
      <w:r>
        <w:t>(221.1, -72.3), (221.1, -71.9), (220.8, -71.6), (221.1, -71.3) (0.110, 0.188, 0.298)</w:t>
      </w:r>
    </w:p>
    <w:p>
      <w:r>
        <w:t>(219.6, -84.2), (219.9, -83.9), (219.9, -83.6), (220.2, -83.3), (221.4, -83.3), (221.7, -83.0), (222.0, -83.0), (222.3, -83.3), (222.3, -84.2), (222.0, -84.2), (222.0, -83.9), (221.4, -83.3), (221.1, -83.6), (221.1, -83.9), (220.8, -84.2), (220.2, -84.2), (219.9, -84.5) (0.020, 0.325, 0.780)</w:t>
      </w:r>
    </w:p>
    <w:p>
      <w:r>
        <w:t>(222.3, -85.7), (221.4, -84.8), (220.8, -84.8), (221.7, -84.8), (222.0, -85.1), (222.0, -85.4) (0.204, 0.620, 0.976)</w:t>
      </w:r>
    </w:p>
    <w:p>
      <w:r>
        <w:t>(224.2, -75.0), (223.9, -75.0), (223.6, -74.7), (223.3, -74.7), (222.6, -74.1), (222.6, -73.8), (222.3, -73.5), (222.0, -73.5), (222.0, -73.2), (221.7, -72.9), (221.7, -70.1), (222.0, -69.8), (222.0, -69.5), (222.6, -68.9), (222.6, -68.6), (222.9, -68.3), (222.9, -68.0), (223.6, -67.3), (222.9, -68.0), (222.9, -68.3), (222.6, -68.6), (222.6, -68.9), (222.0, -69.5), (222.0, -69.8), (221.7, -70.1), (221.7, -72.9), (222.6, -73.8), (222.6, -74.1), (223.3, -74.7), (223.6, -74.7), (223.9, -75.0) (0.388, 0.447, 0.557)</w:t>
      </w:r>
    </w:p>
    <w:p>
      <w:r>
        <w:t>(226.3, -78.1), (225.7, -78.1), (225.4, -78.4), (225.1, -78.4), (224.8, -78.7), (224.2, -78.7), (223.9, -78.4), (223.3, -78.4), (222.9, -78.1), (221.1, -78.1), (220.8, -77.8), (220.5, -77.8), (219.9, -77.2), (219.6, -77.2), (219.0, -76.5), (219.6, -77.2), (219.9, -77.2), (220.2, -77.5), (220.5, -77.5), (221.1, -78.1), (222.0, -78.1), (222.3, -77.8), (222.6, -78.1), (223.6, -78.1), (223.9, -78.4), (224.2, -78.4), (224.5, -78.7), (225.1, -78.1), (225.4, -78.1), (225.7, -77.8), (226.3, -77.8) (0.290, 0.337, 0.431)</w:t>
      </w:r>
    </w:p>
    <w:p>
      <w:r>
        <w:t>(223.3, -81.1), (223.3, -80.8), (223.9, -80.8), (223.6, -81.1) (0.020, 0.325, 0.780)</w:t>
      </w:r>
    </w:p>
    <w:p>
      <w:r>
        <w:t>(225.1, -74.1), (224.8, -74.1), (224.5, -73.8), (223.9, -73.8), (223.6, -73.5), (223.3, -73.5), (223.3, -73.2), (222.9, -72.9), (222.9, -72.6), (222.6, -72.3), (222.6, -71.9), (222.3, -71.6), (222.6, -71.3), (222.6, -71.0), (222.9, -70.7), (222.9, -70.1), (223.3, -69.8), (223.3, -69.5), (223.6, -69.2), (223.6, -69.8), (223.9, -70.1), (223.9, -70.4), (223.6, -70.7), (223.3, -70.7), (222.9, -71.0), (222.9, -72.3), (223.6, -72.9), (223.9, -72.9), (224.2, -73.2), (224.5, -73.2), (224.8, -72.9), (225.4, -72.9), (225.4, -73.8) (0.984, 0.992, 0.988)</w:t>
      </w:r>
    </w:p>
    <w:p>
      <w:r>
        <w:t>(224.5, -78.1), (223.9, -78.1), (223.6, -77.8), (223.3, -77.8), (222.9, -77.5), (223.6, -77.5), (223.6, -77.8), (223.9, -78.1) (0.098, 0.255, 0.502)</w:t>
      </w:r>
    </w:p>
    <w:p>
      <w:r>
        <w:t>(222.3, -76.5), (222.6, -76.2), (223.6, -76.2), (223.9, -76.5), (224.2, -76.5), (224.5, -76.9), (224.8, -76.9), (225.1, -77.2), (225.4, -77.2), (224.8, -77.8), (223.9, -77.8), (223.9, -77.5), (223.6, -77.2), (222.9, -77.2), (222.6, -77.5), (222.9, -77.8), (222.6, -77.8), (222.3, -77.5) (0.149, 0.318, 0.592)</w:t>
      </w:r>
    </w:p>
    <w:p>
      <w:r>
        <w:t>(223.6, -83.9), (223.6, -83.3), (223.9, -83.3), (224.2, -83.6), (223.9, -83.6) (0.082, 0.494, 0.965)</w:t>
      </w:r>
    </w:p>
    <w:p>
      <w:r>
        <w:t>(222.0, -79.9), (222.0, -79.6), (222.3, -79.3), (223.9, -79.3), (224.2, -79.6), (225.4, -79.6), (225.7, -79.3), (226.0, -79.3), (226.0, -79.6), (225.1, -79.6), (224.8, -79.9) (0.545, 0.718, 0.953)</w:t>
      </w:r>
    </w:p>
    <w:p>
      <w:r>
        <w:t>(222.6, -81.1), (222.9, -81.1), (223.3, -81.5), (223.6, -81.5), (224.2, -80.8), (224.8, -80.8), (225.1, -81.1), (225.7, -81.1), (226.0, -80.8), (226.3, -80.8), (226.0, -81.1), (224.2, -81.1), (223.9, -81.5), (223.3, -81.5), (222.9, -81.1) (0.027, 0.396, 0.894)</w:t>
      </w:r>
    </w:p>
    <w:p>
      <w:r>
        <w:t>(227.5, -78.1), (226.6, -78.1), (226.3, -78.4), (226.0, -78.4), (225.7, -78.7), (225.1, -78.7), (224.8, -79.0), (224.2, -79.0), (223.9, -78.7), (221.7, -78.7), (221.4, -78.4), (221.1, -78.4), (220.8, -78.1), (221.1, -78.4), (222.9, -78.4), (223.3, -78.7), (223.9, -78.7), (224.2, -79.0), (224.8, -79.0), (225.1, -78.7), (225.4, -78.7), (225.7, -78.4), (226.3, -78.4), (226.6, -78.1) (0.388, 0.447, 0.557)</w:t>
      </w:r>
    </w:p>
    <w:p>
      <w:r>
        <w:t>(224.2, -71.9), (224.2, -71.6), (224.5, -71.3), (225.1, -71.3), (225.1, -71.6), (224.8, -71.9) (0.553, 0.553, 0.259)</w:t>
      </w:r>
    </w:p>
    <w:p>
      <w:r>
        <w:t>(228.2, -76.2), (227.5, -76.9), (227.2, -76.9), (226.6, -77.5), (226.6, -77.2), (226.9, -77.2), (227.5, -76.5), (227.2, -76.2), (224.2, -76.2), (223.9, -75.9), (223.6, -75.9), (223.3, -75.6), (222.9, -75.6), (222.6, -75.3), (221.7, -75.3), (221.7, -74.7), (222.0, -74.4), (222.3, -74.4), (223.6, -75.6), (227.2, -75.6), (227.2, -75.9), (227.5, -76.2) (0.204, 0.255, 0.361)</w:t>
      </w:r>
    </w:p>
    <w:p>
      <w:r>
        <w:t>(218.0, -83.3), (218.0, -83.0), (219.6, -83.0), (219.9, -82.7), (220.5, -82.7), (220.8, -82.4), (222.6, -82.4), (222.9, -82.7), (226.3, -82.7), (227.2, -81.8), (227.5, -81.8), (227.9, -81.5), (228.5, -81.5), (229.1, -80.8), (229.1, -80.2), (229.4, -80.2), (229.7, -79.9), (229.7, -79.6), (230.0, -79.6), (230.6, -79.0), (230.9, -79.0), (231.2, -78.7), (230.3, -79.6), (230.3, -79.9), (230.0, -79.9), (229.4, -80.5), (229.4, -80.8), (228.8, -81.5), (228.5, -81.5), (228.2, -81.8), (228.2, -82.1), (228.5, -82.4), (229.1, -82.4), (228.8, -82.7), (228.2, -82.7), (227.9, -83.0), (226.0, -83.0), (225.4, -83.6), (226.0, -84.2), (227.5, -84.2), (227.9, -84.5), (228.5, -84.5), (228.8, -84.2), (229.7, -84.2), (229.1, -84.2), (228.8, -84.5), (228.2, -84.5), (227.9, -84.8), (226.9, -84.8), (226.6, -84.5), (225.4, -84.5), (225.1, -84.8), (225.7, -85.4), (226.6, -85.4), (226.3, -85.4), (226.0, -85.7), (225.7, -85.4), (225.4, -85.4), (225.1, -85.1), (224.2, -85.1), (223.3, -84.2), (222.6, -84.8), (222.6, -85.1), (221.7, -84.2), (221.1, -84.2), (221.4, -83.9), (221.4, -83.6), (221.7, -83.9), (221.7, -84.2), (222.0, -84.5), (222.3, -84.5), (222.6, -84.2), (222.6, -83.3), (222.0, -82.7), (221.7, -82.7), (221.4, -83.0), (220.2, -83.0), (219.6, -83.6), (219.6, -83.9), (219.3, -84.2), (219.6, -84.5), (219.6, -84.8), (219.0, -84.8), (218.7, -84.5), (218.7, -83.9) (0.027, 0.396, 0.894)</w:t>
      </w:r>
    </w:p>
    <w:p>
      <w:r>
        <w:t>(225.7, -71.6), (225.4, -71.6), (225.1, -71.9), (225.4, -71.6), (225.4, -71.3), (225.1, -71.0), (224.8, -71.0), (225.1, -71.0), (225.4, -71.3), (225.7, -71.3) (0.686, 0.518, 0.380)</w:t>
      </w:r>
    </w:p>
    <w:p>
      <w:r>
        <w:t>(223.3, -73.8), (223.6, -73.8), (223.9, -74.1), (224.5, -74.1), (224.8, -74.4), (225.1, -74.4), (225.7, -73.8), (226.0, -74.1), (226.6, -74.1), (226.9, -73.8), (227.5, -73.8), (227.2, -73.8), (226.9, -74.1), (226.6, -74.1), (226.3, -74.4), (224.5, -74.4), (224.2, -74.1), (223.9, -74.1), (223.6, -73.8) (0.847, 0.898, 0.965)</w:t>
      </w:r>
    </w:p>
    <w:p>
      <w:r>
        <w:t>(221.4, -84.5), (221.7, -84.5), (222.6, -85.4), (222.9, -85.1), (222.9, -84.8), (223.3, -84.5), (224.2, -85.4), (225.1, -85.4), (225.4, -85.7), (225.7, -85.7), (226.0, -86.1), (226.3, -85.7), (226.6, -85.7), (226.9, -85.4), (226.6, -85.1), (225.7, -85.1), (225.4, -84.8), (226.6, -84.8), (226.9, -85.1), (227.9, -85.1), (228.2, -84.8), (228.8, -84.8), (229.1, -84.5), (229.4, -84.5), (229.1, -84.5), (228.8, -84.8), (228.5, -84.8), (228.2, -85.1), (227.9, -85.1), (227.5, -85.4), (227.2, -85.4), (226.9, -85.7), (226.6, -85.7), (226.3, -86.1), (225.1, -86.1), (224.8, -85.7), (224.2, -85.7), (223.9, -86.1), (225.1, -87.3), (225.7, -87.3), (224.5, -87.3), (224.2, -87.0), (224.2, -86.7), (223.6, -86.1), (223.3, -86.1), (222.9, -85.7), (222.6, -85.7), (222.3, -85.4), (222.3, -85.1), (221.7, -84.5) (0.082, 0.494, 0.965)</w:t>
      </w:r>
    </w:p>
    <w:p>
      <w:r>
        <w:t>(224.5, -76.5), (227.2, -76.5), (226.9, -76.9), (226.6, -76.9), (226.3, -77.2), (225.7, -77.2), (225.4, -76.9), (225.1, -76.9), (224.8, -76.5) (0.290, 0.337, 0.431)</w:t>
      </w:r>
    </w:p>
    <w:p>
      <w:r>
        <w:t>(225.1, -77.8), (225.4, -77.5), (226.3, -77.5), (226.6, -77.8), (227.2, -77.8), (226.6, -77.8), (226.3, -77.5), (225.7, -77.5), (225.4, -77.8) (0.098, 0.255, 0.502)</w:t>
      </w:r>
    </w:p>
    <w:p>
      <w:r>
        <w:t>(224.5, -74.7), (226.3, -74.7), (226.6, -74.4), (227.2, -74.4), (227.5, -74.1), (227.2, -74.4), (226.9, -74.4), (226.6, -74.7) (0.761, 0.714, 0.710)</w:t>
      </w:r>
    </w:p>
    <w:p>
      <w:r>
        <w:t>(226.9, -72.6), (226.3, -72.6), (226.3, -71.9), (226.6, -71.9), (226.9, -72.3) (0.686, 0.518, 0.380)</w:t>
      </w:r>
    </w:p>
    <w:p>
      <w:r>
        <w:t>(226.9, -79.0), (227.2, -78.7), (227.9, -78.7), (227.5, -78.7), (227.2, -79.0) (0.545, 0.718, 0.953)</w:t>
      </w:r>
    </w:p>
    <w:p>
      <w:r>
        <w:t>(226.9, -77.5), (227.2, -77.2), (227.5, -77.2), (227.9, -76.9), (228.2, -77.2), (227.9, -77.2), (227.5, -77.5) (0.082, 0.204, 0.404)</w:t>
      </w:r>
    </w:p>
    <w:p>
      <w:r>
        <w:t>(226.9, -87.0), (226.9, -86.7), (227.2, -86.4), (227.5, -86.4), (227.9, -86.1), (228.5, -86.1), (228.5, -86.4), (227.9, -87.0) (0.361, 0.682, 0.969)</w:t>
      </w:r>
    </w:p>
    <w:p>
      <w:r>
        <w:t>(226.6, -75.3), (226.9, -75.3), (227.2, -75.0), (227.5, -75.0), (228.2, -74.4), (227.5, -75.0), (227.9, -75.3), (228.5, -75.3), (228.8, -75.6), (228.5, -75.9), (227.5, -75.9), (227.5, -75.6), (227.2, -75.3) (0.290, 0.337, 0.431)</w:t>
      </w:r>
    </w:p>
    <w:p>
      <w:r>
        <w:t>(227.2, -80.8), (227.2, -80.5), (228.2, -80.5), (228.2, -80.8) (0.204, 0.620, 0.976)</w:t>
      </w:r>
    </w:p>
    <w:p>
      <w:r>
        <w:t>(227.5, -79.0), (227.9, -79.0), (228.2, -78.7), (228.2, -78.4), (229.1, -78.4), (229.7, -77.8), (229.1, -78.4), (228.8, -78.4), (228.5, -78.7), (228.2, -78.7), (227.9, -79.0) (0.361, 0.682, 0.969)</w:t>
      </w:r>
    </w:p>
    <w:p>
      <w:r>
        <w:t>(228.2, -76.9), (228.5, -76.5), (228.8, -76.5), (229.1, -76.2), (229.1, -76.5), (228.8, -76.5), (228.5, -76.9) (0.059, 0.173, 0.345)</w:t>
      </w:r>
    </w:p>
    <w:p>
      <w:r>
        <w:t>(228.8, -78.1), (229.1, -77.8), (229.4, -77.8), (229.1, -78.1) (0.545, 0.718, 0.953)</w:t>
      </w:r>
    </w:p>
    <w:p>
      <w:r>
        <w:t>(229.4, -76.2), (229.1, -75.9), (230.0, -75.0), (230.3, -75.0), (230.3, -75.3) (0.082, 0.204, 0.404)</w:t>
      </w:r>
    </w:p>
    <w:p>
      <w:r>
        <w:t>(228.8, -74.1), (230.9, -71.9), (230.9, -71.6), (230.9, -71.9), (230.0, -72.9), (230.0, -73.2), (229.1, -74.1) (0.290, 0.337, 0.431)</w:t>
      </w:r>
    </w:p>
    <w:p>
      <w:r>
        <w:t>(225.7, -83.6), (226.0, -83.3), (227.9, -83.3), (228.2, -83.0), (228.8, -83.0), (229.4, -82.4), (229.1, -82.1), (228.5, -82.1), (228.5, -81.8), (228.8, -81.8), (229.7, -80.8), (229.7, -80.5), (230.0, -80.2), (230.3, -80.2), (230.6, -79.9), (230.6, -79.6), (231.8, -78.4), (231.8, -78.1), (232.1, -78.4), (232.1, -78.7), (231.5, -79.3), (231.5, -80.5), (231.8, -80.8), (232.1, -80.8), (232.8, -80.2), (232.8, -79.3), (233.4, -78.7), (233.1, -79.0), (233.1, -79.3), (232.8, -79.6), (232.8, -80.2), (232.5, -80.5), (232.5, -81.1), (231.8, -81.8), (231.8, -82.1), (231.5, -82.4), (231.5, -83.0), (230.9, -83.6), (230.3, -83.6), (230.0, -83.9), (228.8, -83.9), (228.5, -84.2), (227.9, -84.2), (227.5, -83.9), (226.0, -83.9) (0.020, 0.325, 0.780)</w:t>
      </w:r>
    </w:p>
    <w:p>
      <w:r>
        <w:t>(230.3, -76.9), (230.6, -76.5), (230.6, -76.9) (0.545, 0.718, 0.953)</w:t>
      </w:r>
    </w:p>
    <w:p>
      <w:r>
        <w:t>(230.3, -74.1), (230.3, -73.8), (230.6, -73.8), (231.5, -72.9), (230.6, -73.8), (230.6, -74.1) (0.290, 0.337, 0.431)</w:t>
      </w:r>
    </w:p>
    <w:p>
      <w:r>
        <w:t>(230.0, -75.9), (230.6, -75.3), (230.6, -75.0), (230.3, -74.7), (230.9, -74.1), (231.2, -74.4), (231.5, -74.4) (0.098, 0.255, 0.502)</w:t>
      </w:r>
    </w:p>
    <w:p>
      <w:r>
        <w:t>(228.8, -75.9), (229.1, -75.6), (228.5, -75.0), (228.2, -75.0), (228.5, -75.0), (230.3, -73.2), (230.3, -72.9), (231.2, -71.9), (231.2, -71.3), (231.8, -71.3), (232.1, -71.0), (232.1, -70.7), (231.8, -70.4), (231.5, -70.7), (231.5, -70.4), (231.8, -70.1), (231.8, -69.8), (232.1, -69.5), (232.5, -69.5), (232.5, -70.4), (232.1, -70.7), (232.1, -71.0), (231.8, -71.3), (231.8, -71.6), (231.5, -71.9), (231.5, -72.6), (230.6, -73.5), (230.3, -73.5), (230.0, -73.8), (230.0, -74.1), (230.3, -74.4) (0.204, 0.255, 0.361)</w:t>
      </w:r>
    </w:p>
    <w:p>
      <w:r>
        <w:t>(230.9, -82.7), (230.9, -82.4), (231.2, -82.4), (231.2, -82.7) (0.031, 0.271, 0.639)</w:t>
      </w:r>
    </w:p>
    <w:p>
      <w:r>
        <w:t>(224.2, -86.1), (224.8, -86.1), (225.1, -86.4), (226.3, -86.4), (226.6, -86.1), (226.9, -86.1), (227.2, -85.7), (227.5, -85.7), (227.9, -85.4), (228.2, -85.4), (228.5, -85.1), (228.8, -85.1), (229.1, -84.8), (229.4, -84.8), (229.7, -84.5), (230.6, -84.5), (230.9, -84.2), (231.2, -84.2), (231.8, -83.6), (231.8, -83.3), (232.1, -83.0), (232.1, -82.7), (233.1, -81.8), (233.1, -80.2), (233.4, -79.9), (233.4, -79.6), (233.7, -79.3), (233.7, -79.0), (234.9, -77.8), (234.9, -77.5), (235.2, -77.2), (235.8, -77.2), (236.7, -76.2), (237.1, -76.5), (236.7, -76.9), (236.4, -76.9), (236.1, -77.2), (236.1, -77.5), (235.8, -77.2), (235.2, -77.2), (234.9, -77.5), (234.9, -77.8), (233.7, -79.0), (233.7, -79.3), (233.4, -79.6), (233.4, -79.9), (233.1, -80.2), (233.1, -80.8), (233.4, -81.1), (233.7, -81.1), (234.0, -80.8), (234.0, -80.5), (234.6, -79.9), (234.3, -80.2), (234.3, -80.5), (234.0, -80.8), (234.0, -82.1), (233.4, -82.7), (233.4, -83.0), (233.1, -83.3), (233.1, -83.6), (231.5, -85.1), (231.2, -85.1), (230.9, -85.4), (230.3, -85.4), (230.0, -85.7), (229.4, -85.7), (229.1, -86.1), (228.8, -86.1), (228.5, -85.7), (227.9, -85.7), (227.5, -86.1), (227.2, -86.1), (226.6, -86.7), (226.6, -87.0), (225.1, -87.0) (0.204, 0.620, 0.976)</w:t>
      </w:r>
    </w:p>
    <w:p>
      <w:r>
        <w:t>(219.0, -79.9), (220.5, -79.9), (220.8, -80.2), (221.4, -80.2), (221.7, -80.5), (222.0, -80.5), (222.3, -80.8), (222.6, -80.8), (222.9, -80.5), (226.3, -80.5), (227.2, -79.6), (228.2, -79.6), (228.5, -79.3), (228.8, -79.3), (229.1, -79.0), (229.4, -79.0), (230.6, -77.8), (230.9, -77.8), (232.1, -76.5), (232.5, -76.5), (232.8, -76.2), (232.8, -75.6), (234.3, -74.1), (234.3, -73.8), (234.9, -73.2), (234.9, -72.9), (235.5, -72.3), (235.5, -71.9), (235.8, -71.6), (235.8, -71.3), (236.1, -71.0), (236.1, -70.7), (236.4, -70.4), (236.4, -70.1), (237.1, -69.5), (237.1, -68.6), (237.4, -68.3), (237.4, -68.0), (237.1, -67.7), (237.1, -65.8), (237.4, -65.5), (237.7, -65.5), (238.0, -65.8), (238.3, -65.8), (237.7, -66.4), (237.7, -66.7), (237.4, -67.0), (237.4, -67.3), (238.0, -68.0), (238.0, -68.3), (237.4, -68.9), (237.4, -69.2), (237.1, -69.5), (237.1, -69.8), (236.7, -70.1), (236.7, -70.4), (236.1, -71.0), (236.1, -71.9), (236.4, -72.3), (236.4, -73.2), (236.1, -73.5), (235.8, -73.5), (235.2, -74.1), (235.2, -74.4), (234.9, -74.4), (234.3, -75.0), (234.0, -75.0), (233.7, -75.3), (233.4, -75.3), (233.1, -75.6), (233.1, -75.9), (232.8, -76.2), (232.8, -76.5), (231.8, -77.5), (231.8, -77.8), (231.5, -78.1), (231.5, -78.4), (231.2, -78.4), (230.9, -78.7), (230.6, -78.7), (230.0, -79.3), (229.7, -79.3), (229.4, -79.6), (229.4, -79.9), (228.8, -79.9), (228.5, -80.2), (226.9, -80.2), (226.6, -80.5), (223.3, -80.5), (222.9, -80.8), (221.7, -80.8), (221.4, -80.5), (220.2, -80.5), (219.9, -80.2), (219.3, -80.2) (0.200, 0.392, 0.710)</w:t>
      </w:r>
    </w:p>
    <w:p>
      <w:r>
        <w:t>(231.8, -82.7), (231.8, -82.4), (232.1, -82.1), (232.1, -81.8), (232.5, -81.5), (232.5, -81.8), (231.8, -82.4) (0.027, 0.396, 0.894)</w:t>
      </w:r>
    </w:p>
    <w:p>
      <w:r>
        <w:t>(232.1, -83.9), (232.1, -83.3), (232.5, -83.0), (232.8, -83.0), (232.8, -83.3) (0.361, 0.682, 0.969)</w:t>
      </w:r>
    </w:p>
    <w:p>
      <w:r>
        <w:t>(230.6, -75.9), (232.8, -73.8), (232.8, -73.5), (233.7, -72.6), (233.7, -72.3), (234.0, -71.9), (234.0, -71.6), (234.0, -71.9), (233.7, -72.3), (233.7, -72.6), (233.1, -73.2), (233.1, -73.5), (232.8, -73.8), (232.8, -74.1), (231.2, -75.6), (230.9, -75.6) (0.200, 0.392, 0.710)</w:t>
      </w:r>
    </w:p>
    <w:p>
      <w:r>
        <w:t>(230.3, -75.9), (231.8, -74.4), (231.5, -74.1), (231.2, -74.1), (230.9, -73.8), (231.8, -72.9), (231.8, -72.6), (232.8, -71.6), (232.8, -72.3), (233.1, -72.6), (233.7, -71.9), (233.7, -71.3), (233.4, -71.0), (233.7, -71.0), (234.0, -70.7), (234.3, -70.7), (234.6, -70.4), (234.3, -70.7), (234.3, -71.0), (233.7, -71.6), (233.7, -71.9), (233.4, -72.3), (233.4, -72.6), (232.5, -73.5), (232.5, -73.8) (0.149, 0.318, 0.592)</w:t>
      </w:r>
    </w:p>
    <w:p>
      <w:r>
        <w:t>(233.1, -72.3), (233.1, -71.3), (233.4, -71.3), (233.4, -71.9) (0.098, 0.255, 0.502)</w:t>
      </w:r>
    </w:p>
    <w:p>
      <w:r>
        <w:t>(231.2, -85.4), (231.5, -85.4), (233.4, -83.6), (233.4, -83.3), (233.7, -83.0), (233.7, -82.7), (234.3, -82.1), (234.3, -80.8), (234.3, -81.5), (234.6, -81.8), (234.6, -82.1), (234.3, -82.4), (234.3, -82.7), (233.4, -83.6), (233.4, -83.9), (232.5, -84.8), (232.1, -84.8), (231.5, -85.4) (0.082, 0.494, 0.965)</w:t>
      </w:r>
    </w:p>
    <w:p>
      <w:r>
        <w:t>(234.0, -86.7), (234.0, -86.4), (234.3, -86.4), (234.3, -86.7) (0.082, 0.494, 0.965)</w:t>
      </w:r>
    </w:p>
    <w:p>
      <w:r>
        <w:t>(233.4, -80.8), (233.4, -80.2), (233.7, -79.9), (233.7, -79.6), (234.0, -79.3), (234.0, -79.0), (235.2, -77.8), (235.2, -77.5), (235.8, -77.5), (235.8, -77.8), (234.9, -78.7), (234.9, -79.3), (233.7, -80.5), (233.7, -80.8) (0.361, 0.682, 0.969)</w:t>
      </w:r>
    </w:p>
    <w:p>
      <w:r>
        <w:t>(233.4, -79.0), (233.7, -78.7), (233.7, -78.4), (234.0, -78.4), (234.6, -77.8), (234.6, -77.5), (235.2, -76.9), (235.5, -76.9), (236.4, -75.9), (235.5, -76.9), (235.2, -76.9), (234.6, -77.5), (234.6, -77.8) (0.200, 0.392, 0.710)</w:t>
      </w:r>
    </w:p>
    <w:p>
      <w:r>
        <w:t>(231.5, -88.2), (231.5, -87.9), (231.8, -87.6), (231.8, -87.3), (232.1, -87.0), (232.1, -86.7), (232.5, -86.4), (231.8, -85.7), (231.5, -85.7), (232.1, -85.1), (232.5, -85.1), (233.7, -83.9), (233.7, -83.6), (234.6, -82.7), (234.6, -82.4), (234.9, -82.1), (234.9, -81.8), (234.6, -81.5), (234.6, -80.5), (234.6, -80.8), (235.5, -81.8), (235.5, -82.4), (235.8, -82.7), (237.4, -82.7), (237.7, -82.4), (238.0, -82.4), (238.3, -82.1), (238.6, -82.1), (238.9, -81.8), (239.2, -82.1), (239.2, -82.4), (238.6, -83.0), (238.3, -83.0), (238.0, -83.3), (237.7, -83.3), (234.6, -86.4), (234.6, -86.7), (234.3, -87.0), (233.7, -87.0), (232.8, -87.9), (232.5, -87.9), (232.1, -88.2) (0.027, 0.396, 0.894)</w:t>
      </w:r>
    </w:p>
    <w:p>
      <w:r>
        <w:t>(232.1, -88.8), (232.5, -88.5), (232.5, -88.2), (232.8, -88.2), (233.7, -87.3), (234.3, -87.3), (234.9, -86.7), (234.9, -86.4), (237.7, -83.6), (238.0, -83.6), (238.3, -83.3), (238.6, -83.3), (239.5, -82.4), (239.5, -82.7), (238.6, -83.6), (238.3, -83.6), (238.0, -83.9), (237.7, -83.9), (236.4, -85.1), (236.4, -85.4), (236.1, -85.7), (235.8, -85.7), (235.2, -86.4), (235.2, -86.7), (234.6, -87.3), (234.0, -87.3), (232.8, -88.5), (232.5, -88.5) (0.020, 0.325, 0.780)</w:t>
      </w:r>
    </w:p>
    <w:p>
      <w:r>
        <w:t>(236.1, -80.8), (235.5, -80.2), (234.9, -80.2), (234.9, -79.9), (235.2, -79.6), (235.2, -79.3), (235.5, -79.0), (235.5, -78.7), (236.1, -78.1), (236.1, -77.8), (236.7, -77.2), (237.1, -77.2), (236.7, -77.2), (236.4, -77.5), (236.4, -77.8), (236.1, -78.1), (236.1, -78.4), (235.8, -78.7), (235.8, -79.3), (236.7, -80.2), (236.4, -80.5), (236.4, -80.8) (0.200, 0.392, 0.710)</w:t>
      </w:r>
    </w:p>
    <w:p>
      <w:r>
        <w:t>(236.4, -79.6), (236.1, -79.3), (236.1, -78.7), (236.1, -79.0), (236.4, -79.3) (0.149, 0.318, 0.592)</w:t>
      </w:r>
    </w:p>
    <w:p>
      <w:r>
        <w:t>(236.4, -74.7), (236.7, -74.4), (236.7, -74.7) (0.024, 0.208, 0.506)</w:t>
      </w:r>
    </w:p>
    <w:p>
      <w:r>
        <w:t>(235.8, -76.9), (236.7, -75.9), (237.1, -75.9), (237.4, -76.2), (237.4, -76.5), (237.1, -76.9), (237.4, -76.5), (236.7, -75.9) (0.082, 0.494, 0.965)</w:t>
      </w:r>
    </w:p>
    <w:p>
      <w:r>
        <w:t>(234.9, -80.5), (235.5, -80.5), (235.8, -80.8), (235.5, -81.1), (235.8, -81.5), (236.1, -81.5), (236.7, -80.8), (236.7, -80.5), (236.7, -81.8), (237.1, -82.1), (237.7, -82.1), (238.0, -81.8), (238.3, -81.8), (239.2, -80.8), (238.9, -81.1), (238.9, -81.5), (238.6, -81.8), (238.3, -81.8), (238.0, -82.1), (237.7, -82.1), (237.4, -82.4), (235.8, -82.4), (235.8, -81.8), (234.9, -80.8) (0.020, 0.325, 0.780)</w:t>
      </w:r>
    </w:p>
    <w:p>
      <w:r>
        <w:t>(233.7, -89.1), (234.9, -87.9), (235.2, -87.9), (238.0, -85.1), (238.3, -85.1), (239.2, -84.2), (239.5, -84.2), (239.8, -83.9), (239.2, -84.5), (238.9, -84.5), (237.7, -85.7), (237.4, -85.7), (235.2, -87.9), (234.9, -87.9) (0.392, 0.467, 0.835)</w:t>
      </w:r>
    </w:p>
    <w:p>
      <w:r>
        <w:t>(237.1, -81.8), (237.1, -80.2), (236.7, -79.9), (236.7, -79.3), (236.4, -79.0), (236.4, -78.1), (236.7, -77.8), (237.1, -77.8), (237.4, -77.5), (238.0, -77.5), (238.3, -77.2), (238.3, -76.5), (238.9, -76.5), (239.2, -76.9), (238.6, -77.5), (238.6, -77.8), (238.9, -78.1), (238.9, -78.7), (239.2, -79.0), (239.2, -80.5), (238.3, -81.5), (238.0, -81.5), (237.7, -81.8) (0.031, 0.271, 0.639)</w:t>
      </w:r>
    </w:p>
    <w:p>
      <w:r>
        <w:t>(237.4, -81.1), (237.4, -79.9), (237.1, -79.6), (237.1, -78.4), (237.4, -78.4), (237.7, -78.1), (238.0, -78.1), (238.3, -78.4), (238.6, -78.4), (238.6, -78.7), (238.9, -79.0), (238.9, -80.2), (238.6, -80.5), (238.6, -80.8), (238.3, -80.8), (238.0, -81.1) (0.024, 0.208, 0.506)</w:t>
      </w:r>
    </w:p>
    <w:p>
      <w:r>
        <w:t>(237.7, -76.2), (237.4, -75.9), (238.0, -75.3), (238.0, -75.0), (238.3, -74.7), (238.6, -74.7), (238.9, -75.0), (238.3, -75.6), (238.0, -75.6), (237.7, -75.9) (0.027, 0.396, 0.894)</w:t>
      </w:r>
    </w:p>
    <w:p>
      <w:r>
        <w:t>(238.0, -80.2), (238.0, -79.0), (238.3, -79.0), (238.3, -80.2) (0.012, 0.137, 0.345)</w:t>
      </w:r>
    </w:p>
    <w:p>
      <w:r>
        <w:t>(237.7, -80.5), (237.7, -79.0), (238.0, -78.7), (238.3, -78.7), (238.6, -79.0), (238.6, -80.2), (238.3, -80.5) (0.020, 0.173, 0.416)</w:t>
      </w:r>
    </w:p>
    <w:p>
      <w:r>
        <w:t>(232.8, -91.0), (235.5, -88.2), (235.8, -88.2), (238.0, -86.1), (238.3, -86.1), (238.9, -85.4), (239.2, -85.4), (240.1, -84.5), (240.4, -84.5), (241.0, -83.9), (241.7, -83.9), (241.7, -84.5), (242.0, -84.8), (242.3, -84.8), (242.6, -85.1), (242.9, -85.1), (242.9, -85.4), (242.6, -85.7), (242.6, -86.1), (242.3, -86.1), (242.0, -86.4), (242.0, -86.7), (241.7, -87.0), (241.3, -87.0), (240.4, -87.9), (240.1, -87.9), (239.8, -88.2), (239.8, -88.5), (239.5, -88.5), (240.4, -87.6), (240.7, -87.6), (241.3, -87.0), (241.7, -87.0), (242.0, -86.7), (242.0, -86.4), (242.9, -85.4), (242.6, -85.1), (242.0, -85.1), (241.0, -86.1), (240.7, -86.1), (240.1, -86.7), (239.8, -86.7), (239.8, -86.4), (240.1, -86.1), (240.1, -85.7), (240.4, -85.4), (241.0, -85.4), (241.7, -84.8), (241.7, -84.2), (241.3, -83.9), (241.0, -83.9), (239.8, -85.1), (239.5, -85.1), (239.2, -85.4), (238.9, -85.4), (238.3, -86.1), (238.3, -86.7), (238.0, -86.4), (237.7, -86.4), (237.1, -87.0), (237.4, -87.3), (237.7, -87.3), (237.4, -87.3), (237.1, -87.6), (237.1, -87.9), (236.7, -88.2), (236.4, -88.2), (235.8, -88.8), (235.5, -88.5), (235.2, -88.5), (234.9, -88.8), (234.9, -89.1), (235.2, -89.4), (234.9, -89.4), (234.3, -90.0), (234.0, -90.0), (233.1, -91.0) (0.847, 0.898, 0.965)</w:t>
      </w:r>
    </w:p>
    <w:p>
      <w:r>
        <w:t>(232.5, -88.8), (232.8, -88.8), (234.0, -87.6), (234.6, -87.6), (235.5, -86.7), (235.5, -86.4), (235.8, -86.1), (236.1, -86.1), (236.7, -85.4), (236.7, -85.1), (237.7, -84.2), (238.0, -84.2), (238.3, -83.9), (238.6, -83.9), (239.8, -82.7), (239.8, -82.4), (240.1, -82.4), (240.7, -81.8), (240.7, -81.5), (241.3, -80.8), (241.3, -80.5), (242.0, -79.9), (242.0, -79.6), (242.3, -79.3), (242.3, -79.0), (242.6, -79.0), (242.9, -78.7), (242.9, -78.4), (243.2, -78.1), (243.2, -77.8), (243.5, -77.5), (243.5, -77.2), (243.8, -77.2), (243.8, -77.5), (243.5, -77.8), (243.5, -78.1), (243.2, -78.4), (243.2, -78.7), (242.6, -79.3), (242.3, -79.3), (242.0, -79.6), (242.0, -79.9), (241.3, -80.5), (241.3, -80.8), (241.0, -81.1), (241.0, -81.5), (240.7, -81.8), (240.7, -82.1), (239.8, -83.0), (239.8, -83.3), (239.5, -83.6), (239.2, -83.6), (238.9, -83.9), (238.6, -83.9), (237.4, -85.1), (237.1, -85.1), (234.3, -87.9), (234.0, -87.9), (233.7, -88.2), (233.4, -88.2), (232.8, -88.8) (0.031, 0.271, 0.639)</w:t>
      </w:r>
    </w:p>
    <w:p>
      <w:r>
        <w:t>(235.8, -87.9), (238.0, -85.7), (238.3, -85.7), (238.9, -85.1), (239.2, -85.1), (240.1, -84.2), (240.4, -84.2), (241.0, -83.6), (241.3, -83.6), (241.7, -83.3), (241.7, -83.6), (241.0, -83.6), (240.4, -84.2), (240.1, -84.2), (239.2, -85.1), (238.9, -85.1), (238.3, -85.7), (238.0, -85.7) (0.702, 0.800, 0.965)</w:t>
      </w:r>
    </w:p>
    <w:p>
      <w:r>
        <w:t>(238.6, -86.4), (238.6, -86.1), (238.9, -85.7), (239.2, -85.7), (239.5, -85.4), (239.8, -85.4), (241.0, -84.2), (241.3, -84.2), (241.3, -84.8), (241.0, -85.1), (240.4, -85.1), (239.8, -85.7), (239.8, -86.1), (239.5, -86.4) (0.984, 0.992, 0.988)</w:t>
      </w:r>
    </w:p>
    <w:p>
      <w:r>
        <w:t>(239.8, -81.1), (240.1, -80.8), (240.1, -81.1) (0.204, 0.620, 0.976)</w:t>
      </w:r>
    </w:p>
    <w:p>
      <w:r>
        <w:t>(239.5, -82.1), (239.8, -81.8), (240.1, -81.8), (240.4, -81.5), (240.4, -81.8), (240.1, -82.1) (0.200, 0.392, 0.710)</w:t>
      </w:r>
    </w:p>
    <w:p>
      <w:r>
        <w:t>(239.2, -81.8), (239.5, -81.5), (239.5, -81.1), (239.8, -80.8), (239.8, -80.5), (240.4, -79.9), (240.7, -79.9), (241.0, -79.6), (241.0, -79.3), (241.0, -79.6), (240.7, -79.9), (240.7, -80.2), (240.4, -80.5), (240.4, -81.1), (240.4, -80.8), (240.1, -80.5), (239.5, -81.1), (239.5, -81.8) (0.082, 0.494, 0.965)</w:t>
      </w:r>
    </w:p>
    <w:p>
      <w:r>
        <w:t>(235.5, -76.5), (236.4, -75.6), (236.7, -75.6), (237.1, -75.3), (237.4, -75.3), (237.7, -75.0), (237.7, -74.7), (238.3, -74.1), (239.2, -74.1), (239.5, -74.4), (240.4, -74.4), (240.7, -74.1), (241.0, -74.1), (241.7, -73.5), (242.0, -73.5), (242.3, -73.2), (243.2, -73.2), (243.5, -73.5), (243.5, -75.9), (243.8, -76.2), (243.8, -76.9), (243.5, -76.9), (243.2, -77.2), (243.2, -77.5), (242.9, -77.8), (242.9, -78.1), (242.6, -78.4), (242.6, -78.7), (242.3, -78.7), (242.0, -79.0), (242.0, -79.3), (241.7, -79.6), (241.7, -79.9), (241.0, -80.5), (241.0, -80.8), (240.7, -81.1), (241.0, -80.8), (241.0, -80.5), (241.3, -80.2), (241.3, -79.9), (241.7, -79.6), (241.7, -79.3), (242.6, -78.4), (242.6, -78.1), (242.9, -77.8), (242.9, -77.2), (243.2, -76.9), (243.2, -76.5), (243.5, -76.2), (243.5, -74.7), (242.9, -74.1), (242.6, -74.1), (242.3, -74.4), (242.3, -74.7), (242.0, -75.0), (242.0, -75.6), (241.7, -75.9), (241.7, -76.2), (241.3, -76.5), (241.3, -76.9), (241.0, -77.2), (240.1, -77.2), (239.8, -77.5), (239.8, -77.8), (239.5, -78.1), (239.5, -80.2), (239.5, -79.0), (239.2, -78.7), (239.2, -78.1), (238.9, -77.8), (238.9, -77.5), (239.5, -76.9), (238.9, -76.2), (238.3, -76.2), (238.0, -76.5), (238.0, -77.2), (237.4, -77.2), (237.1, -77.5), (236.7, -77.5), (237.1, -77.5), (237.7, -76.9), (237.7, -76.5), (238.0, -76.2), (238.0, -75.9), (238.3, -75.9), (239.2, -75.0), (238.6, -74.4), (238.3, -74.4), (237.7, -75.0), (237.7, -75.3), (237.1, -75.3), (236.7, -75.6), (236.4, -75.6) (0.020, 0.325, 0.780)</w:t>
      </w:r>
    </w:p>
    <w:p>
      <w:r>
        <w:t>(240.7, -80.8), (240.7, -80.5), (241.0, -80.2), (241.0, -79.9), (240.7, -79.6), (240.4, -79.6), (239.8, -80.2), (239.8, -78.1), (240.1, -77.8), (240.1, -77.5), (241.0, -77.5), (241.7, -76.9), (241.7, -76.5), (242.0, -76.2), (242.0, -75.9), (242.3, -75.6), (242.3, -75.0), (242.6, -74.7), (242.6, -74.4), (242.9, -74.4), (243.2, -74.7), (243.2, -76.2), (242.9, -76.5), (242.9, -76.9), (242.6, -77.2), (242.6, -77.8), (242.3, -78.1), (242.3, -78.4), (241.3, -79.3), (241.3, -79.6), (241.0, -79.9), (241.0, -80.2), (240.7, -80.5) (0.027, 0.396, 0.894)</w:t>
      </w:r>
    </w:p>
    <w:p>
      <w:r>
        <w:t>(241.0, -81.8), (241.3, -81.5), (241.3, -81.1), (241.7, -80.8), (241.7, -80.5), (242.3, -79.9), (242.3, -79.6), (242.6, -79.6), (242.6, -79.9), (242.0, -80.5), (242.0, -80.8), (241.3, -81.5), (241.3, -81.8) (0.024, 0.208, 0.506)</w:t>
      </w:r>
    </w:p>
    <w:p>
      <w:r>
        <w:t>(242.0, -78.1), (242.0, -77.5), (242.3, -77.2), (242.3, -77.8) (0.082, 0.494, 0.965)</w:t>
      </w:r>
    </w:p>
    <w:p>
      <w:r>
        <w:t>(242.3, -82.4), (242.9, -81.8), (242.6, -82.1), (242.6, -82.4) (0.702, 0.800, 0.965)</w:t>
      </w:r>
    </w:p>
    <w:p>
      <w:r>
        <w:t>(243.2, -84.8), (242.9, -84.5), (242.3, -84.5), (242.0, -84.2), (242.0, -83.0), (242.3, -82.7), (242.6, -82.7), (242.9, -82.4), (242.9, -82.1), (243.2, -81.8), (243.2, -81.5), (243.8, -80.8), (243.8, -80.5), (244.1, -80.5), (244.1, -82.4), (243.8, -82.4), (243.5, -82.1), (243.2, -82.1), (242.9, -82.4), (242.9, -82.7), (242.0, -83.6), (242.0, -83.9), (242.3, -84.2), (242.6, -84.2), (242.9, -83.9), (243.5, -83.9), (243.5, -84.8) (0.761, 0.714, 0.710)</w:t>
      </w:r>
    </w:p>
    <w:p>
      <w:r>
        <w:t>(243.2, -79.6), (243.2, -79.3), (243.8, -78.7), (243.8, -78.1), (244.1, -77.8), (244.1, -76.5), (244.4, -76.5), (244.7, -76.2), (244.7, -76.5), (244.4, -76.9), (244.4, -77.2), (244.1, -77.5), (244.1, -77.8), (243.8, -78.1), (243.8, -78.7), (243.2, -79.3) (0.200, 0.392, 0.710)</w:t>
      </w:r>
    </w:p>
    <w:p>
      <w:r>
        <w:t>(241.0, -83.3), (242.0, -82.4), (242.0, -82.1), (242.9, -81.1), (242.9, -80.8), (243.2, -80.5), (243.2, -80.2), (243.8, -79.6), (243.8, -79.3), (244.1, -79.0), (244.1, -78.7), (244.4, -78.4), (244.4, -78.1), (244.7, -77.8), (244.7, -77.2), (245.0, -76.9), (245.0, -76.5), (245.3, -76.2), (245.3, -75.9), (245.9, -75.3), (245.9, -75.0), (246.3, -74.7), (246.6, -74.7), (246.6, -75.6), (246.3, -75.9), (246.3, -76.9), (245.9, -77.2), (245.9, -77.8), (245.6, -78.1), (245.6, -78.4), (245.3, -78.7), (245.3, -80.8), (244.7, -81.5), (244.7, -81.8), (244.4, -82.1), (244.4, -82.7), (244.1, -83.0), (244.1, -83.3), (243.8, -83.6), (243.8, -84.5), (243.8, -83.9), (243.5, -83.6), (242.9, -83.6), (242.6, -83.9), (242.3, -83.9), (242.3, -83.6), (243.2, -82.7), (243.2, -82.4), (243.5, -82.4), (243.8, -82.7), (244.1, -82.7), (244.4, -82.4), (244.4, -80.5), (244.1, -80.2), (243.5, -80.2), (243.2, -80.5), (243.2, -80.8), (242.0, -82.1), (242.0, -82.4), (241.7, -82.7), (241.7, -83.0), (241.3, -83.0) (0.518, 0.569, 0.671)</w:t>
      </w:r>
    </w:p>
    <w:p>
      <w:r>
        <w:t>(244.1, -75.0), (244.1, -74.4), (244.4, -74.1), (244.4, -73.8), (244.7, -73.5), (244.7, -74.1), (244.4, -74.4), (244.7, -74.7), (244.4, -75.0) (0.024, 0.208, 0.506)</w:t>
      </w:r>
    </w:p>
    <w:p>
      <w:r>
        <w:t>(244.1, -76.2), (245.0, -75.3), (244.7, -75.6), (244.7, -75.9), (244.4, -76.2) (0.149, 0.318, 0.592)</w:t>
      </w:r>
    </w:p>
    <w:p>
      <w:r>
        <w:t>(244.1, -83.9), (244.1, -83.6), (244.4, -83.3), (244.4, -83.0), (244.7, -82.7), (244.7, -82.1), (245.0, -81.8), (245.0, -81.5), (245.3, -81.1), (245.3, -81.5), (244.7, -82.1), (244.7, -82.7), (244.4, -83.0), (244.4, -83.3), (244.1, -83.6) (0.388, 0.447, 0.557)</w:t>
      </w:r>
    </w:p>
    <w:p>
      <w:r>
        <w:t>(245.0, -80.5), (244.7, -80.5), (244.7, -80.2), (244.4, -79.9), (244.4, -79.0), (244.7, -78.7), (245.0, -79.0) (0.761, 0.714, 0.710)</w:t>
      </w:r>
    </w:p>
    <w:p>
      <w:r>
        <w:t>(244.7, -85.4), (244.7, -85.1), (245.0, -84.8), (245.0, -84.5), (245.3, -84.5), (244.7, -85.1) (0.059, 0.122, 0.224)</w:t>
      </w:r>
    </w:p>
    <w:p>
      <w:r>
        <w:t>(244.4, -75.6), (244.4, -75.3), (245.0, -74.7), (245.0, -74.4), (245.6, -73.8), (245.3, -74.1), (245.3, -74.4), (245.0, -74.7), (245.0, -75.0) (0.098, 0.255, 0.502)</w:t>
      </w:r>
    </w:p>
    <w:p>
      <w:r>
        <w:t>(244.4, -73.5), (244.7, -73.2), (244.7, -71.6), (245.0, -71.3), (245.0, -70.7), (245.3, -70.4), (245.3, -70.1), (245.6, -70.4), (245.6, -71.3), (245.0, -71.9), (245.0, -72.3), (244.7, -72.6), (244.7, -73.2) (0.098, 0.255, 0.502)</w:t>
      </w:r>
    </w:p>
    <w:p>
      <w:r>
        <w:t>(245.3, -84.2), (245.0, -84.2), (245.0, -83.9) (0.067, 0.098, 0.165)</w:t>
      </w:r>
    </w:p>
    <w:p>
      <w:r>
        <w:t>(245.0, -73.8), (245.0, -73.2), (245.3, -72.9), (245.3, -72.3), (245.3, -73.2), (245.0, -73.5) (0.020, 0.173, 0.416)</w:t>
      </w:r>
    </w:p>
    <w:p>
      <w:r>
        <w:t>(244.4, -86.1), (244.7, -86.1), (246.6, -84.2), (246.6, -85.1), (245.9, -85.1), (245.6, -85.4), (245.6, -85.7), (245.3, -85.7), (245.0, -86.1) (0.059, 0.173, 0.345)</w:t>
      </w:r>
    </w:p>
    <w:p>
      <w:r>
        <w:t>(245.6, -83.3), (245.6, -83.0), (245.9, -83.0) (0.000, 0.012, 0.024)</w:t>
      </w:r>
    </w:p>
    <w:p>
      <w:r>
        <w:t>(245.0, -74.1), (245.3, -73.8), (245.3, -73.5), (245.6, -73.2), (245.6, -71.6), (245.9, -71.3), (245.9, -70.1), (245.9, -71.6), (246.3, -71.9), (246.3, -72.3), (245.9, -72.6), (245.9, -72.9), (245.6, -73.2), (245.6, -73.5) (0.082, 0.204, 0.404)</w:t>
      </w:r>
    </w:p>
    <w:p>
      <w:r>
        <w:t>(245.3, -83.9), (246.3, -83.0), (246.3, -82.7), (246.3, -83.0), (245.9, -83.3), (245.9, -83.6), (245.6, -83.9) (0.004, 0.024, 0.118)</w:t>
      </w:r>
    </w:p>
    <w:p>
      <w:r>
        <w:t>(245.9, -82.1), (246.3, -81.8), (246.3, -81.5), (246.3, -82.1) (0.071, 0.102, 0.125)</w:t>
      </w:r>
    </w:p>
    <w:p>
      <w:r>
        <w:t>(245.6, -80.5), (245.6, -78.7), (245.9, -78.4), (245.9, -78.1), (246.3, -77.8), (246.3, -77.2), (246.6, -76.9), (246.6, -75.9), (246.9, -75.6), (246.9, -74.7), (246.6, -74.4), (246.3, -74.4), (245.6, -75.0), (245.6, -75.3), (245.0, -75.9), (245.0, -76.2), (245.0, -75.9), (245.3, -75.6), (245.3, -75.3), (245.6, -75.0), (245.6, -74.7), (246.3, -74.1), (246.3, -73.8), (246.6, -73.8), (246.9, -73.5), (247.2, -73.5), (247.5, -73.2), (247.5, -72.9), (247.8, -72.6), (247.8, -69.2), (247.8, -73.5), (248.1, -73.8), (248.1, -74.1), (247.5, -74.1), (247.2, -74.4), (247.2, -75.0), (246.9, -75.3), (246.9, -75.9), (246.6, -76.2), (246.6, -76.9), (246.3, -77.2), (246.3, -77.8), (245.9, -78.1), (245.9, -78.4), (245.6, -78.7) (0.388, 0.447, 0.557)</w:t>
      </w:r>
    </w:p>
    <w:p>
      <w:r>
        <w:t>(245.9, -73.2), (246.3, -72.9), (246.3, -72.6), (246.6, -72.3), (246.9, -72.3), (246.9, -72.6), (246.6, -72.6) (0.204, 0.255, 0.361)</w:t>
      </w:r>
    </w:p>
    <w:p>
      <w:r>
        <w:t>(246.3, -83.9), (246.6, -83.6), (246.6, -83.3), (246.6, -83.9) (0.035, 0.141, 0.239)</w:t>
      </w:r>
    </w:p>
    <w:p>
      <w:r>
        <w:t>(245.6, -74.4), (245.6, -74.1), (245.9, -73.8), (245.9, -73.5), (246.6, -72.9), (246.9, -72.9), (247.5, -72.3), (247.5, -71.6), (247.5, -72.6), (247.2, -72.9), (247.2, -73.2), (246.9, -73.2), (246.6, -73.5), (246.3, -73.5), (245.9, -73.8), (245.9, -74.1) (0.290, 0.337, 0.431)</w:t>
      </w:r>
    </w:p>
    <w:p>
      <w:r>
        <w:t>(246.3, -79.9), (246.3, -79.6), (246.6, -79.3), (246.6, -79.0), (247.2, -79.0), (246.9, -79.3), (246.9, -79.9), (246.9, -79.6), (246.6, -79.3), (246.3, -79.6) (0.106, 0.212, 0.149)</w:t>
      </w:r>
    </w:p>
    <w:p>
      <w:r>
        <w:t>(246.6, -71.9), (246.6, -71.6), (246.9, -71.6) (0.110, 0.188, 0.298)</w:t>
      </w:r>
    </w:p>
    <w:p>
      <w:r>
        <w:t>(245.9, -86.1), (245.9, -85.4), (246.6, -85.4), (246.9, -85.1), (246.9, -83.9), (247.5, -83.9), (247.5, -84.5), (246.6, -85.4), (246.6, -86.1) (0.012, 0.137, 0.345)</w:t>
      </w:r>
    </w:p>
    <w:p>
      <w:r>
        <w:t>(247.5, -83.6), (247.2, -83.6), (247.2, -83.3) (0.059, 0.173, 0.345)</w:t>
      </w:r>
    </w:p>
    <w:p>
      <w:r>
        <w:t>(245.3, -86.7), (245.3, -86.4), (245.6, -86.1), (245.9, -86.4), (246.6, -86.4), (246.9, -86.1), (246.9, -85.4), (247.8, -84.5), (247.8, -83.6), (248.4, -83.0), (248.4, -82.4), (248.4, -82.7), (248.7, -83.0), (249.0, -83.0), (248.7, -83.3), (248.7, -83.6), (247.8, -84.5), (247.8, -84.8), (246.9, -85.7), (246.9, -86.1), (246.3, -86.7) (0.020, 0.173, 0.416)</w:t>
      </w:r>
    </w:p>
    <w:p>
      <w:r>
        <w:t>(247.2, -75.6), (247.2, -75.3), (247.5, -75.0), (247.5, -74.4), (247.8, -74.4), (247.5, -74.7), (247.5, -75.0), (247.2, -75.3) (0.290, 0.337, 0.431)</w:t>
      </w:r>
    </w:p>
    <w:p>
      <w:r>
        <w:t>(247.5, -78.7), (247.5, -78.4), (247.8, -78.4) (0.020, 0.075, 0.106)</w:t>
      </w:r>
    </w:p>
    <w:p>
      <w:r>
        <w:t>(247.2, -76.2), (247.2, -75.9), (247.5, -75.6), (247.5, -75.3), (247.8, -75.0), (247.8, -74.7), (248.1, -74.7), (248.1, -75.0), (247.8, -75.0), (247.5, -75.3), (247.5, -75.6), (247.2, -75.9) (0.243, 0.275, 0.298)</w:t>
      </w:r>
    </w:p>
    <w:p>
      <w:r>
        <w:t>(247.8, -83.3), (247.5, -83.3), (247.2, -83.0), (247.2, -82.4), (247.5, -82.1), (247.5, -81.5), (247.5, -82.7), (247.8, -83.0), (248.1, -82.7), (248.1, -83.0) (0.082, 0.204, 0.404)</w:t>
      </w:r>
    </w:p>
    <w:p>
      <w:r>
        <w:t>(247.5, -78.1), (247.5, -77.8), (247.8, -77.5), (247.8, -77.2), (247.8, -77.8) (0.004, 0.043, 0.031)</w:t>
      </w:r>
    </w:p>
    <w:p>
      <w:r>
        <w:t>(247.8, -81.5), (247.8, -81.1), (247.5, -80.8), (247.5, -79.6), (248.1, -79.6), (248.1, -80.5), (247.8, -80.8) (0.204, 0.255, 0.361)</w:t>
      </w:r>
    </w:p>
    <w:p>
      <w:r>
        <w:t>(247.8, -82.7), (247.8, -81.8), (248.1, -81.5), (248.1, -80.8), (248.1, -82.4) (0.098, 0.255, 0.502)</w:t>
      </w:r>
    </w:p>
    <w:p>
      <w:r>
        <w:t>(248.1, -77.2), (248.1, -76.9), (247.8, -76.5), (248.1, -76.5) (0.071, 0.071, 0.043)</w:t>
      </w:r>
    </w:p>
    <w:p>
      <w:r>
        <w:t>(248.4, -82.1), (248.4, -79.3), (248.4, -79.6), (249.0, -80.2), (248.7, -80.2), (248.4, -80.5) (0.082, 0.204, 0.404)</w:t>
      </w:r>
    </w:p>
    <w:p>
      <w:r>
        <w:t>(249.0, -87.6), (249.0, -87.3), (248.7, -87.0), (248.4, -87.0), (247.8, -86.4), (247.8, -85.7), (248.1, -85.4), (248.4, -85.7), (248.4, -86.1), (249.3, -87.0), (249.3, -87.3) (0.149, 0.318, 0.592)</w:t>
      </w:r>
    </w:p>
    <w:p>
      <w:r>
        <w:t>(249.0, -82.7), (248.7, -82.7), (248.7, -81.1), (248.7, -82.4) (0.012, 0.137, 0.345)</w:t>
      </w:r>
    </w:p>
    <w:p>
      <w:r>
        <w:t>(249.0, -82.4), (249.0, -81.8), (249.3, -82.1) (0.008, 0.106, 0.290)</w:t>
      </w:r>
    </w:p>
    <w:p>
      <w:r>
        <w:t>(250.2, -90.0), (250.2, -88.2), (249.9, -87.9), (249.6, -88.2), (249.6, -87.0), (248.7, -86.1), (248.7, -85.7), (248.1, -85.1), (247.5, -85.7), (247.5, -86.1), (247.5, -85.4), (249.0, -83.9), (249.0, -83.6), (249.3, -83.6), (249.3, -84.8), (249.0, -85.1), (249.0, -85.7), (249.6, -86.4), (249.9, -86.4), (249.9, -86.7), (250.2, -87.0) (0.098, 0.255, 0.502)</w:t>
      </w:r>
    </w:p>
    <w:p>
      <w:r>
        <w:t>(249.3, -81.8), (249.0, -81.5), (249.0, -81.1), (249.3, -81.5) (0.004, 0.078, 0.227)</w:t>
      </w:r>
    </w:p>
    <w:p>
      <w:r>
        <w:t>(249.0, -83.3), (249.3, -83.0), (249.3, -83.3) (0.082, 0.204, 0.404)</w:t>
      </w:r>
    </w:p>
    <w:p>
      <w:r>
        <w:t>(249.9, -86.1), (249.6, -86.1), (249.3, -85.7), (249.3, -85.1), (249.6, -84.8), (249.6, -85.1), (249.9, -85.4) (0.082, 0.204, 0.404)</w:t>
      </w:r>
    </w:p>
    <w:p>
      <w:r>
        <w:t>(249.9, -85.1), (249.9, -84.8), (249.6, -84.5), (249.6, -81.1), (249.6, -84.2), (249.9, -84.5) (0.204, 0.255, 0.361)</w:t>
      </w:r>
    </w:p>
    <w:p>
      <w:r>
        <w:t>(250.5, -87.3), (250.5, -87.0), (250.2, -86.7), (250.2, -84.5), (249.9, -84.2), (249.9, -82.7), (249.9, -83.9), (250.2, -84.2), (250.2, -86.7), (250.5, -87.0) (0.290, 0.337, 0.431)</w:t>
      </w:r>
    </w:p>
    <w:p>
      <w:r>
        <w:t>(254.2, -100.5), (254.2, -100.2), (253.9, -99.9), (253.9, -99.5), (253.6, -99.2), (253.6, -98.6), (253.3, -98.3), (253.6, -98.0), (253.6, -96.5), (253.3, -96.2), (253.3, -95.3), (253.0, -94.9), (253.0, -94.0), (252.7, -93.7), (252.7, -92.5), (252.4, -92.2), (252.4, -90.7), (252.1, -90.3), (252.1, -87.3), (251.8, -87.0), (251.8, -86.4), (251.5, -86.1), (251.5, -84.2), (251.2, -83.9), (251.2, -82.7), (250.9, -82.4), (250.9, -81.8), (250.5, -81.5), (250.5, -80.2), (250.2, -79.9), (250.2, -78.7), (249.9, -78.4), (249.9, -78.1), (249.6, -77.8), (249.6, -75.6), (249.3, -75.3), (249.3, -74.1), (249.0, -73.8), (249.0, -72.3), (248.7, -71.9), (248.7, -71.6), (248.4, -71.3), (248.4, -67.7), (248.1, -67.3), (248.1, -65.8), (248.4, -66.1), (248.4, -66.4), (248.7, -66.7), (248.7, -67.0), (249.0, -67.3), (249.0, -71.9), (249.3, -72.3), (249.3, -72.6), (249.6, -72.9), (249.6, -73.5), (249.9, -73.8), (249.9, -74.7), (250.2, -75.0), (250.2, -75.9), (250.5, -76.2), (250.5, -76.9), (250.9, -77.2), (250.9, -78.7), (251.2, -79.0), (251.2, -81.8), (251.5, -82.1), (251.5, -82.7), (251.8, -83.0), (251.8, -83.9), (252.1, -84.2), (252.1, -86.1), (252.7, -86.7), (252.7, -90.7), (253.0, -91.0), (253.0, -92.2), (253.3, -92.5), (253.3, -93.1), (253.6, -93.4), (253.6, -93.7), (253.9, -94.0), (253.9, -96.2), (254.2, -96.5) (0.929, 0.871, 0.725)</w:t>
      </w:r>
    </w:p>
    <w:p>
      <w:r>
        <w:t>(251.8, -79.0), (251.8, -78.7), (252.1, -78.7) (0.800, 0.616, 0.478)</w:t>
      </w:r>
    </w:p>
    <w:p>
      <w:r>
        <w:t>(252.7, -85.4), (252.7, -83.3), (252.4, -83.0), (252.4, -82.4), (252.7, -82.1), (252.7, -80.5), (252.7, -82.1), (253.3, -82.7), (253.3, -83.0), (253.6, -83.3), (253.9, -83.3), (253.9, -83.9), (254.2, -84.2), (254.2, -84.5), (253.9, -84.2), (253.9, -83.6), (253.6, -83.3), (253.3, -83.6), (253.3, -83.9), (253.0, -84.2), (253.0, -85.1) (0.800, 0.616, 0.478)</w:t>
      </w:r>
    </w:p>
    <w:p>
      <w:r>
        <w:t>(253.9, -82.1), (253.6, -81.8), (253.6, -81.1), (253.9, -81.5) (0.894, 0.804, 0.478)</w:t>
      </w:r>
    </w:p>
    <w:p>
      <w:r>
        <w:t>(263.7, -75.9), (263.7, -74.4), (263.4, -74.1), (263.4, -73.2), (263.1, -72.9), (263.1, -72.3), (262.8, -71.9), (262.8, -69.8), (262.8, -71.6), (263.1, -71.9), (263.1, -72.6), (263.4, -72.9), (263.4, -74.1), (263.7, -74.4) (0.686, 0.518, 0.380)</w:t>
      </w:r>
    </w:p>
    <w:p>
      <w:r>
        <w:t>(265.9, -85.7), (265.6, -85.4), (265.6, -85.1), (265.3, -84.8), (265.3, -84.2), (265.0, -83.9), (265.0, -82.7), (264.7, -82.4), (264.7, -81.8), (264.3, -81.5), (264.3, -80.5), (264.0, -80.2), (264.0, -79.3), (263.7, -79.0), (263.7, -78.1), (263.4, -77.8), (263.4, -76.2), (263.1, -75.9), (263.1, -73.2), (262.8, -72.9), (262.8, -72.3), (262.5, -71.9), (262.5, -71.3), (262.2, -71.0), (262.2, -70.4), (261.9, -70.1), (261.9, -68.0), (261.6, -67.7), (261.6, -64.9), (261.6, -66.4), (261.9, -66.7), (261.9, -67.7), (262.2, -68.0), (262.2, -68.9), (262.5, -69.2), (262.5, -71.9), (262.8, -72.3), (262.8, -72.9), (263.1, -73.2), (263.1, -74.1), (263.4, -74.4), (263.4, -75.9), (263.7, -76.2), (263.7, -77.8), (264.0, -78.1), (264.0, -78.7), (264.3, -79.0), (264.3, -79.9), (264.7, -80.2), (264.7, -80.8), (265.0, -81.1), (265.0, -81.8), (265.3, -82.1), (265.3, -84.2), (265.6, -84.5), (265.6, -85.4) (0.800, 0.616, 0.478)</w:t>
      </w:r>
    </w:p>
    <w:p>
      <w:r>
        <w:t>(264.3, -74.4), (264.3, -72.9), (264.0, -72.6), (264.0, -70.1), (264.0, -72.3), (264.3, -72.6) (0.204, 0.255, 0.361)</w:t>
      </w:r>
    </w:p>
    <w:p>
      <w:r>
        <w:t>(264.7, -78.4), (264.7, -78.1), (264.3, -77.8), (264.3, -76.5), (264.0, -76.2), (264.0, -75.0), (264.0, -75.6), (264.3, -75.9), (264.3, -76.5), (264.7, -76.9) (0.388, 0.447, 0.557)</w:t>
      </w:r>
    </w:p>
    <w:p>
      <w:r>
        <w:t>(264.7, -76.5), (264.7, -75.9), (264.3, -75.6), (264.3, -75.0), (264.0, -74.7), (264.0, -72.9), (264.0, -74.4), (264.3, -74.7), (264.3, -75.0), (264.7, -75.3) (0.290, 0.337, 0.431)</w:t>
      </w:r>
    </w:p>
    <w:p>
      <w:r>
        <w:t>(265.0, -80.8), (265.0, -80.2), (264.7, -79.9), (264.7, -79.0), (264.3, -78.7), (264.3, -78.1), (264.0, -77.8), (264.0, -76.5), (264.0, -77.8), (264.3, -78.1), (264.3, -78.4), (264.7, -78.7), (264.7, -79.3), (265.0, -79.6) (0.686, 0.518, 0.380)</w:t>
      </w:r>
    </w:p>
    <w:p>
      <w:r>
        <w:t>(265.3, -72.6), (265.0, -72.3), (265.0, -70.4), (265.0, -71.3), (265.3, -71.6) (0.149, 0.318, 0.592)</w:t>
      </w:r>
    </w:p>
    <w:p>
      <w:r>
        <w:t>(265.6, -79.6), (265.3, -79.3), (265.3, -79.0), (265.0, -78.7), (265.0, -77.5), (265.0, -77.8), (265.3, -78.1), (265.3, -78.7), (265.6, -79.0) (0.290, 0.337, 0.431)</w:t>
      </w:r>
    </w:p>
    <w:p>
      <w:r>
        <w:t>(265.9, -79.6), (265.9, -79.0), (265.6, -78.7), (265.6, -78.1), (265.3, -77.8), (265.3, -77.5), (265.0, -77.2), (265.0, -75.9), (265.3, -75.6), (265.3, -74.7), (265.3, -76.9), (265.6, -77.2), (265.6, -77.5), (265.9, -77.8) (0.149, 0.318, 0.592)</w:t>
      </w:r>
    </w:p>
    <w:p>
      <w:r>
        <w:t>(265.6, -76.9), (265.6, -74.7), (265.3, -74.4), (265.3, -72.9), (265.6, -72.6), (265.6, -72.3) (0.031, 0.271, 0.639)</w:t>
      </w:r>
    </w:p>
    <w:p>
      <w:r>
        <w:t>(265.9, -87.0), (265.6, -87.0), (265.6, -85.7), (265.3, -85.4), (265.3, -85.1), (265.3, -85.4), (265.9, -86.1) (0.686, 0.518, 0.380)</w:t>
      </w:r>
    </w:p>
    <w:p>
      <w:r>
        <w:t>(265.9, -83.0), (265.9, -81.5), (265.6, -81.1), (265.6, -80.8), (265.3, -80.5), (265.3, -79.6), (265.6, -79.9), (265.6, -80.8), (265.9, -81.1) (0.388, 0.447, 0.557)</w:t>
      </w:r>
    </w:p>
    <w:p>
      <w:r>
        <w:t>(267.4, -88.2), (267.1, -88.2), (266.5, -87.6), (266.5, -87.3), (266.2, -87.0), (266.2, -85.7), (265.9, -85.4), (265.9, -83.6), (265.6, -83.3), (265.6, -81.5), (265.3, -81.1), (265.3, -80.8), (265.3, -81.1), (265.6, -81.5), (265.6, -83.0), (265.9, -83.3), (265.9, -83.9), (266.2, -84.2), (266.2, -85.1), (266.5, -85.4), (266.5, -86.4), (266.8, -86.7), (266.8, -87.0), (267.1, -87.3), (267.4, -87.3) (0.518, 0.569, 0.671)</w:t>
      </w:r>
    </w:p>
    <w:p>
      <w:r>
        <w:t>(266.5, -83.3), (266.5, -83.0), (266.2, -82.7), (266.2, -81.1), (265.9, -80.8), (265.9, -79.9), (266.2, -79.6), (266.2, -78.4), (266.2, -80.8), (266.5, -81.1) (0.200, 0.392, 0.710)</w:t>
      </w:r>
    </w:p>
    <w:p>
      <w:r>
        <w:t>(267.4, -87.0), (267.1, -87.0), (267.1, -86.7), (266.8, -86.4), (266.8, -85.4), (266.5, -85.1), (266.5, -84.2), (266.2, -83.9), (266.2, -83.0), (266.2, -83.3), (266.5, -83.6), (266.8, -83.6), (266.8, -84.5), (268.0, -85.7), (268.0, -86.1), (267.7, -86.1), (267.4, -86.4) (0.392, 0.467, 0.835)</w:t>
      </w:r>
    </w:p>
    <w:p>
      <w:r>
        <w:t>(269.9, -85.7), (269.9, -85.1), (270.2, -85.1), (270.2, -85.4) (0.545, 0.718, 0.953)</w:t>
      </w:r>
    </w:p>
    <w:p>
      <w:r>
        <w:t>(269.3, -87.0), (269.9, -86.4), (269.9, -86.1), (270.5, -85.4), (270.5, -84.5), (271.4, -83.6), (271.1, -83.9), (271.1, -84.2), (270.5, -84.8), (270.5, -85.4), (270.2, -85.7), (270.2, -86.1) (0.392, 0.467, 0.835)</w:t>
      </w:r>
    </w:p>
    <w:p>
      <w:r>
        <w:t>(270.8, -83.6), (270.8, -83.0), (271.1, -82.7), (271.1, -82.4), (271.4, -82.4), (271.4, -83.0), (271.1, -83.3), (271.1, -83.6) (0.545, 0.718, 0.953)</w:t>
      </w:r>
    </w:p>
    <w:p>
      <w:r>
        <w:t>(271.4, -86.4), (271.4, -85.7), (271.7, -85.4), (272.0, -85.4), (272.0, -85.7) (0.004, 0.024, 0.118)</w:t>
      </w:r>
    </w:p>
    <w:p>
      <w:r>
        <w:t>(272.3, -87.3), (272.0, -87.0), (271.7, -87.0), (271.7, -86.7), (272.0, -86.7), (272.3, -86.4), (272.3, -85.4) (0.067, 0.098, 0.165)</w:t>
      </w:r>
    </w:p>
    <w:p>
      <w:r>
        <w:t>(272.0, -81.5), (272.0, -80.2), (272.6, -79.6), (272.6, -80.2), (272.3, -80.5), (272.3, -81.1) (0.545, 0.718, 0.953)</w:t>
      </w:r>
    </w:p>
    <w:p>
      <w:r>
        <w:t>(272.6, -84.5), (272.6, -83.6), (272.9, -83.3), (272.9, -84.5) (0.004, 0.024, 0.118)</w:t>
      </w:r>
    </w:p>
    <w:p>
      <w:r>
        <w:t>(271.4, -85.4), (271.7, -85.1), (272.0, -85.1), (272.3, -84.8), (272.3, -84.2), (272.3, -84.5), (272.6, -84.8), (272.9, -84.8), (273.2, -84.5), (273.2, -83.3), (272.9, -83.0), (272.6, -83.3), (273.2, -82.7), (273.2, -82.4), (273.5, -82.1), (273.5, -81.8), (273.9, -82.1), (274.2, -81.8), (274.2, -81.5), (273.9, -81.1), (274.2, -80.8), (274.2, -80.5), (274.5, -80.2), (274.5, -81.5), (274.2, -81.8), (274.2, -82.1), (273.9, -82.4), (273.9, -82.7), (273.5, -83.0), (273.5, -83.3), (273.2, -83.6), (273.2, -84.5), (272.9, -84.8), (272.6, -84.8), (272.3, -85.1), (271.7, -85.1) (0.016, 0.071, 0.157)</w:t>
      </w:r>
    </w:p>
    <w:p>
      <w:r>
        <w:t>(272.9, -85.1), (273.5, -84.5), (273.5, -84.2), (273.5, -84.5), (273.2, -84.8), (273.2, -85.1) (0.067, 0.098, 0.165)</w:t>
      </w:r>
    </w:p>
    <w:p>
      <w:r>
        <w:t>(272.6, -86.7), (272.6, -86.4), (272.9, -86.1), (272.9, -85.4), (273.2, -85.4), (273.5, -85.1), (273.5, -84.8), (273.9, -84.5), (273.9, -83.9), (273.9, -84.8), (274.2, -85.1), (274.5, -85.1), (274.8, -84.8), (274.8, -84.5), (274.8, -84.8), (274.2, -85.4), (273.5, -85.4), (273.2, -85.7), (273.2, -86.1) (0.098, 0.137, 0.173)</w:t>
      </w:r>
    </w:p>
    <w:p>
      <w:r>
        <w:t>(274.2, -84.5), (274.2, -83.3), (274.5, -83.0), (274.8, -83.3), (274.5, -83.6), (274.5, -84.2) (0.133, 0.161, 0.235)</w:t>
      </w:r>
    </w:p>
    <w:p>
      <w:r>
        <w:t>(273.5, -81.5), (273.5, -81.1), (273.9, -80.8), (273.9, -80.5), (274.5, -79.9), (274.5, -79.3), (274.8, -79.0), (274.8, -78.7), (275.1, -78.4), (275.1, -78.1), (275.4, -78.4), (275.4, -78.7), (275.1, -79.0), (275.1, -79.3), (274.8, -79.6), (274.8, -79.9), (274.5, -79.9), (273.9, -80.5), (273.9, -80.8), (273.5, -81.1) (0.004, 0.078, 0.227)</w:t>
      </w:r>
    </w:p>
    <w:p>
      <w:r>
        <w:t>(274.2, -84.8), (274.8, -84.2), (274.8, -83.6), (274.8, -84.2), (274.5, -84.5), (274.5, -84.8) (0.129, 0.153, 0.176)</w:t>
      </w:r>
    </w:p>
    <w:p>
      <w:r>
        <w:t>(273.9, -83.6), (273.9, -83.3), (274.5, -82.7), (274.5, -82.4), (274.8, -82.1), (274.8, -81.5), (275.1, -81.1), (275.1, -80.2), (275.4, -79.9), (275.4, -79.3), (275.7, -79.0), (275.7, -80.2), (275.4, -80.2), (275.1, -80.5), (275.1, -82.1), (274.8, -82.4), (274.8, -82.7), (274.5, -82.7), (273.9, -83.3) (0.059, 0.122, 0.224)</w:t>
      </w:r>
    </w:p>
    <w:p>
      <w:r>
        <w:t>(275.1, -83.6), (275.1, -83.3), (274.8, -83.0), (275.1, -82.7), (275.1, -82.4), (275.4, -82.4), (275.7, -82.7), (275.7, -83.0), (275.4, -83.0), (275.1, -83.3) (0.098, 0.137, 0.173)</w:t>
      </w:r>
    </w:p>
    <w:p>
      <w:r>
        <w:t>(275.4, -84.8), (275.7, -84.5), (275.7, -83.9), (275.7, -84.8) (0.090, 0.110, 0.114)</w:t>
      </w:r>
    </w:p>
    <w:p>
      <w:r>
        <w:t>(275.4, -77.8), (275.7, -77.5), (275.7, -77.2), (275.7, -77.8) (0.004, 0.024, 0.118)</w:t>
      </w:r>
    </w:p>
    <w:p>
      <w:r>
        <w:t>(275.4, -82.1), (275.4, -80.5), (275.7, -80.5), (275.7, -80.8), (276.0, -81.1), (276.0, -81.8), (275.7, -82.1) (0.133, 0.161, 0.235)</w:t>
      </w:r>
    </w:p>
    <w:p>
      <w:r>
        <w:t>(276.0, -84.2), (276.0, -83.9), (275.7, -83.6), (275.7, -83.3), (276.0, -83.6) (0.094, 0.122, 0.141)</w:t>
      </w:r>
    </w:p>
    <w:p>
      <w:r>
        <w:t>(275.7, -78.4), (275.4, -78.1), (275.7, -78.1), (276.0, -77.8), (276.0, -76.5), (276.3, -76.2), (276.3, -75.3), (276.3, -75.9), (276.9, -76.5), (276.3, -76.5), (276.0, -76.9), (276.0, -78.4) (0.016, 0.071, 0.157)</w:t>
      </w:r>
    </w:p>
    <w:p>
      <w:r>
        <w:t>(276.0, -72.3), (276.0, -71.0), (276.3, -70.7), (276.3, -71.6), (276.0, -71.9) (0.545, 0.718, 0.953)</w:t>
      </w:r>
    </w:p>
    <w:p>
      <w:r>
        <w:t>(276.3, -81.5), (276.3, -81.1), (276.0, -80.8), (276.0, -80.2), (276.0, -80.5), (276.3, -80.8) (0.098, 0.137, 0.173)</w:t>
      </w:r>
    </w:p>
    <w:p>
      <w:r>
        <w:t>(276.6, -80.8), (276.3, -80.5), (276.3, -80.2), (276.0, -79.9), (276.0, -79.0), (276.3, -78.7), (276.3, -78.4), (276.6, -78.7) (0.067, 0.098, 0.165)</w:t>
      </w:r>
    </w:p>
    <w:p>
      <w:r>
        <w:t>(276.6, -83.9), (276.0, -83.3), (276.0, -82.7), (275.7, -82.4), (276.3, -81.8), (276.6, -82.1), (276.6, -82.4), (276.9, -82.7), (276.9, -83.3), (276.6, -83.6) (0.129, 0.153, 0.176)</w:t>
      </w:r>
    </w:p>
    <w:p>
      <w:r>
        <w:t>(273.2, -90.3), (273.2, -88.5), (272.9, -88.2), (273.2, -87.9), (273.2, -87.6), (273.9, -87.6), (273.9, -87.9), (274.2, -88.2), (274.5, -88.2), (274.8, -88.5), (275.4, -87.9), (275.4, -87.0), (275.7, -86.7), (276.3, -86.7), (276.9, -86.1), (277.2, -86.1), (277.8, -85.4), (277.8, -85.1), (277.5, -84.8), (277.5, -84.2), (277.8, -83.9), (277.8, -82.7), (277.2, -82.1), (277.5, -81.8), (277.5, -80.2), (277.5, -80.8), (277.8, -81.1), (277.8, -82.1), (277.5, -82.4), (278.1, -83.0), (278.5, -83.0), (279.1, -83.6), (279.1, -84.5), (278.8, -84.2), (278.8, -83.9), (278.5, -83.6), (277.8, -84.2), (277.8, -84.5), (278.5, -85.1), (278.1, -85.4), (278.1, -86.1), (277.8, -86.1), (277.2, -86.7), (277.2, -87.0), (276.9, -87.3), (276.9, -87.9), (276.6, -88.2), (276.6, -88.5), (275.7, -89.4), (275.7, -89.7), (275.4, -90.0), (275.4, -90.3), (275.1, -90.0), (274.8, -90.0), (274.5, -89.7), (274.2, -89.7), (273.5, -90.3) (0.114, 0.110, 0.102)</w:t>
      </w:r>
    </w:p>
    <w:p>
      <w:r>
        <w:t>(276.3, -78.1), (276.3, -76.9), (276.9, -76.9), (276.6, -76.9), (276.3, -77.2) (0.031, 0.110, 0.188)</w:t>
      </w:r>
    </w:p>
    <w:p>
      <w:r>
        <w:t>(276.9, -82.4), (276.9, -82.1), (276.6, -81.8), (276.6, -81.1), (276.6, -81.5), (276.9, -81.8) (0.094, 0.122, 0.141)</w:t>
      </w:r>
    </w:p>
    <w:p>
      <w:r>
        <w:t>(276.6, -75.9), (276.6, -75.0), (276.9, -75.0), (276.9, -75.9) (0.004, 0.024, 0.118)</w:t>
      </w:r>
    </w:p>
    <w:p>
      <w:r>
        <w:t>(276.9, -78.1), (276.6, -77.8), (276.9, -77.5) (0.125, 0.180, 0.216)</w:t>
      </w:r>
    </w:p>
    <w:p>
      <w:r>
        <w:t>(274.2, -87.9), (274.2, -87.6), (273.9, -87.3), (274.2, -87.0), (274.5, -87.0), (275.1, -86.4), (275.1, -86.1), (275.7, -85.4), (275.7, -85.1), (276.0, -84.8), (276.0, -84.5), (276.3, -84.5), (276.6, -84.8), (277.2, -84.2), (277.2, -82.4), (277.5, -82.7), (278.1, -82.1), (278.5, -82.4), (278.8, -82.1), (278.8, -81.1), (278.8, -81.8), (279.4, -82.4), (279.7, -82.4), (279.7, -83.9), (279.4, -84.2), (279.4, -83.6), (278.5, -82.7), (278.1, -82.7), (277.8, -82.4), (277.5, -82.7), (277.5, -83.9), (277.2, -84.2), (277.2, -84.8), (277.5, -85.1), (277.5, -85.4), (277.2, -85.7), (276.9, -85.7), (276.3, -86.4), (275.7, -86.4), (275.1, -87.0), (275.1, -87.9), (274.8, -88.2), (274.5, -87.9) (0.118, 0.125, 0.118)</w:t>
      </w:r>
    </w:p>
    <w:p>
      <w:r>
        <w:t>(276.6, -84.2), (276.9, -83.9), (276.9, -83.6), (276.9, -84.2) (0.157, 0.141, 0.125)</w:t>
      </w:r>
    </w:p>
    <w:p>
      <w:r>
        <w:t>(277.2, -81.8), (276.9, -81.5), (277.2, -81.1), (277.2, -80.2) (0.090, 0.110, 0.114)</w:t>
      </w:r>
    </w:p>
    <w:p>
      <w:r>
        <w:t>(276.9, -76.2), (277.2, -75.9), (277.2, -75.6), (277.2, -76.2) (0.020, 0.075, 0.106)</w:t>
      </w:r>
    </w:p>
    <w:p>
      <w:r>
        <w:t>(276.9, -79.9), (276.9, -79.3), (277.2, -79.3), (277.5, -79.6), (277.2, -79.9) (0.094, 0.122, 0.141)</w:t>
      </w:r>
    </w:p>
    <w:p>
      <w:r>
        <w:t>(277.2, -75.3), (277.2, -75.0), (276.9, -74.7), (276.6, -74.7), (276.9, -74.4), (276.9, -74.1), (277.2, -73.8), (277.2, -72.9), (277.2, -73.5), (277.5, -73.8), (277.8, -73.5), (277.5, -73.8), (277.5, -74.1), (277.2, -74.4) (0.016, 0.071, 0.157)</w:t>
      </w:r>
    </w:p>
    <w:p>
      <w:r>
        <w:t>(277.2, -76.9), (277.2, -76.5), (277.5, -76.2), (277.5, -75.6), (277.5, -76.9) (0.071, 0.102, 0.125)</w:t>
      </w:r>
    </w:p>
    <w:p>
      <w:r>
        <w:t>(277.5, -79.3), (277.2, -79.0), (277.2, -78.7), (276.9, -78.4), (277.2, -78.1), (277.2, -77.5), (277.5, -77.5), (277.5, -77.8), (277.8, -78.1), (277.8, -78.4), (277.5, -78.7) (0.129, 0.153, 0.176)</w:t>
      </w:r>
    </w:p>
    <w:p>
      <w:r>
        <w:t>(277.5, -73.5), (277.5, -72.6), (277.8, -72.3), (277.8, -73.2) (0.004, 0.024, 0.118)</w:t>
      </w:r>
    </w:p>
    <w:p>
      <w:r>
        <w:t>(277.8, -77.5), (277.5, -77.2), (277.8, -76.9) (0.094, 0.122, 0.141)</w:t>
      </w:r>
    </w:p>
    <w:p>
      <w:r>
        <w:t>(277.8, -80.8), (277.8, -80.2), (277.5, -79.9), (277.8, -79.6) (0.118, 0.125, 0.118)</w:t>
      </w:r>
    </w:p>
    <w:p>
      <w:r>
        <w:t>(277.8, -76.2), (277.8, -75.9), (278.1, -75.6), (278.1, -75.3), (278.1, -76.2) (0.094, 0.122, 0.141)</w:t>
      </w:r>
    </w:p>
    <w:p>
      <w:r>
        <w:t>(278.5, -82.1), (278.1, -81.8), (278.1, -79.6), (277.8, -79.3), (277.8, -78.7), (277.8, -79.0), (278.1, -79.3), (278.1, -79.6), (278.5, -79.9) (0.157, 0.141, 0.125)</w:t>
      </w:r>
    </w:p>
    <w:p>
      <w:r>
        <w:t>(278.1, -72.6), (278.1, -72.3), (277.8, -71.9), (277.5, -72.3), (278.1, -71.6), (278.1, -70.7), (278.1, -71.3), (278.5, -71.6), (278.8, -71.3), (278.1, -71.9) (0.016, 0.071, 0.157)</w:t>
      </w:r>
    </w:p>
    <w:p>
      <w:r>
        <w:t>(278.1, -73.2), (278.1, -72.9), (278.5, -72.6), (278.5, -71.9), (279.1, -71.3), (279.1, -70.7), (279.1, -71.9), (278.8, -71.9), (278.5, -72.3), (278.5, -72.6), (278.1, -72.9) (0.031, 0.110, 0.188)</w:t>
      </w:r>
    </w:p>
    <w:p>
      <w:r>
        <w:t>(278.5, -86.1), (278.5, -85.4), (278.8, -85.4), (278.8, -85.7) (0.090, 0.110, 0.114)</w:t>
      </w:r>
    </w:p>
    <w:p>
      <w:r>
        <w:t>(279.7, -82.1), (279.4, -82.1), (279.1, -81.8), (279.1, -81.1), (278.8, -80.8), (278.8, -79.3), (278.5, -79.0), (278.5, -77.2), (278.8, -77.2), (278.8, -78.7), (279.4, -79.3), (280.0, -79.3), (280.0, -80.2), (280.3, -80.5), (280.3, -80.8), (279.7, -81.5) (0.114, 0.110, 0.102)</w:t>
      </w:r>
    </w:p>
    <w:p>
      <w:r>
        <w:t>(279.1, -74.1), (279.1, -73.8), (279.4, -73.5), (279.4, -72.9), (280.0, -72.9), (279.1, -73.8) (0.071, 0.102, 0.125)</w:t>
      </w:r>
    </w:p>
    <w:p>
      <w:r>
        <w:t>(277.8, -75.6), (277.8, -74.4), (278.1, -74.1), (278.1, -73.8), (278.5, -73.5), (278.5, -72.9), (278.8, -72.6), (278.8, -72.3), (279.1, -72.3), (279.4, -71.9), (279.4, -71.0), (279.7, -71.3), (280.0, -71.0), (280.0, -70.4), (280.3, -70.1), (280.3, -69.5), (280.6, -69.2), (280.6, -68.6), (280.9, -68.3), (280.9, -67.7), (281.2, -67.7), (281.2, -68.6), (280.9, -68.9), (280.9, -69.5), (280.0, -70.4), (280.0, -71.6), (279.1, -72.6), (279.1, -72.9), (278.8, -73.2), (278.8, -73.8), (278.5, -74.1), (278.5, -74.7), (277.8, -75.3) (0.098, 0.137, 0.173)</w:t>
      </w:r>
    </w:p>
    <w:p>
      <w:r>
        <w:t>(279.4, -74.1), (279.4, -73.8), (279.7, -73.5), (279.4, -73.8), (279.7, -74.1) (0.063, 0.086, 0.106)</w:t>
      </w:r>
    </w:p>
    <w:p>
      <w:r>
        <w:t>(280.6, -80.8), (280.6, -80.5), (280.3, -80.2), (280.3, -79.3), (280.0, -79.0), (279.4, -79.0), (279.1, -78.7), (279.1, -77.2), (278.8, -76.9), (278.5, -76.9), (278.1, -77.2), (278.1, -79.0), (278.5, -79.3), (278.5, -79.6), (278.5, -79.3), (278.1, -79.0), (278.1, -76.5), (278.8, -75.9), (278.8, -75.0), (278.8, -76.2), (279.4, -76.9), (279.7, -76.9), (280.0, -77.2), (280.0, -78.1), (280.6, -78.7), (281.2, -78.1), (281.2, -79.3), (280.9, -79.6), (280.9, -80.2), (280.6, -80.5) (0.118, 0.125, 0.118)</w:t>
      </w:r>
    </w:p>
    <w:p>
      <w:r>
        <w:t>(279.4, -75.6), (279.1, -75.3), (279.1, -74.7), (279.4, -74.4), (279.7, -74.4), (280.0, -74.1), (279.7, -73.8), (280.0, -74.1), (280.0, -75.0), (279.7, -75.3), (279.7, -75.6) (0.078, 0.098, 0.090)</w:t>
      </w:r>
    </w:p>
    <w:p>
      <w:r>
        <w:t>(280.6, -78.4), (280.3, -78.1), (280.3, -77.2), (279.7, -76.5), (279.4, -76.5), (279.1, -76.2), (279.1, -75.6), (279.4, -75.9), (279.7, -75.9), (280.0, -75.6), (280.0, -75.3), (280.3, -75.0), (280.3, -74.7), (280.3, -75.3), (280.6, -75.6), (280.9, -75.3), (280.9, -76.2), (281.2, -76.5), (281.2, -77.8) (0.114, 0.110, 0.102)</w:t>
      </w:r>
    </w:p>
    <w:p>
      <w:r>
        <w:t>(280.3, -72.3), (280.3, -71.9), (280.6, -71.6), (280.6, -70.7), (280.9, -70.4), (280.9, -71.3), (280.6, -71.6), (280.6, -71.9) (0.071, 0.102, 0.125)</w:t>
      </w:r>
    </w:p>
    <w:p>
      <w:r>
        <w:t>(279.4, -85.1), (279.1, -84.8), (280.0, -83.9), (280.0, -81.5), (280.3, -81.1), (280.6, -81.1), (280.9, -80.8), (280.9, -80.5), (281.2, -80.2), (281.2, -79.6), (281.5, -79.3), (281.5, -78.7), (281.8, -79.0), (281.8, -81.1), (281.5, -81.5), (281.5, -81.8), (281.2, -82.1), (281.2, -83.6), (280.9, -83.6), (280.6, -83.9), (280.9, -84.2), (280.6, -84.5), (280.6, -85.1), (280.3, -85.1), (280.0, -84.8), (279.7, -85.1) (0.090, 0.110, 0.114)</w:t>
      </w:r>
    </w:p>
    <w:p>
      <w:r>
        <w:t>(280.6, -75.3), (280.6, -74.7), (280.9, -74.4), (280.9, -75.0) (0.118, 0.125, 0.118)</w:t>
      </w:r>
    </w:p>
    <w:p>
      <w:r>
        <w:t>(282.1, -80.8), (282.1, -79.0), (281.5, -78.4), (281.8, -78.1), (281.8, -76.5), (282.4, -75.9), (282.4, -74.4), (282.7, -74.4), (283.1, -74.7), (283.4, -74.7), (283.7, -75.0), (283.7, -76.9), (284.0, -77.2), (283.4, -77.8), (283.7, -78.1), (283.4, -78.4), (283.4, -78.7), (283.1, -79.0), (282.7, -79.0), (282.1, -79.6) (0.094, 0.122, 0.141)</w:t>
      </w:r>
    </w:p>
    <w:p>
      <w:r>
        <w:t>(287.3, -89.1), (287.0, -89.1), (286.7, -88.8), (285.8, -88.8), (285.8, -88.2), (285.5, -87.9), (285.2, -87.9), (285.2, -86.4), (285.5, -86.1), (285.5, -85.4), (285.8, -85.1), (285.8, -84.2), (285.5, -83.9), (285.5, -82.7), (286.1, -82.1), (286.1, -81.5), (286.4, -81.1), (286.1, -80.8), (285.8, -80.8), (285.8, -80.5), (286.1, -80.2), (286.1, -79.9), (286.4, -80.2), (286.7, -79.9), (286.7, -79.3), (286.4, -79.0), (286.1, -79.0), (286.1, -78.7), (285.8, -78.4), (285.5, -78.4), (285.5, -78.1), (285.2, -77.8), (285.2, -77.2), (284.9, -76.9), (284.6, -77.2), (284.3, -77.2), (284.0, -76.9), (284.0, -75.0), (283.4, -74.4), (283.1, -74.4), (282.7, -74.1), (282.4, -74.1), (282.1, -74.4), (282.1, -75.9), (281.5, -76.5), (281.5, -78.1), (281.5, -76.5), (281.2, -76.2), (281.2, -74.4), (280.9, -74.1), (280.6, -74.4), (280.3, -74.4), (280.3, -74.1), (280.0, -73.8), (280.0, -73.2), (280.3, -72.9), (280.3, -72.6), (280.9, -71.9), (280.9, -71.6), (281.2, -71.3), (281.2, -70.4), (282.4, -69.2), (282.4, -67.3), (283.1, -67.3), (283.7, -66.7), (284.0, -66.7), (284.3, -66.4), (284.3, -66.1), (284.6, -65.8), (284.6, -65.2), (284.9, -64.9), (284.9, -64.3), (284.6, -64.0), (284.9, -63.7), (284.9, -63.4), (284.3, -62.7), (283.7, -62.7), (283.4, -63.1), (283.1, -63.1), (282.7, -63.4), (282.7, -64.0), (282.4, -64.3), (282.7, -64.6), (282.4, -64.9), (282.4, -63.7), (282.7, -63.4), (282.7, -63.1), (283.1, -62.7), (283.1, -62.4), (283.4, -62.4), (283.7, -62.1), (284.0, -62.1), (284.3, -62.4), (284.9, -61.8), (284.9, -61.2), (284.6, -60.9), (284.9, -60.6), (284.6, -60.3), (284.6, -60.0), (284.9, -59.7), (284.9, -59.1), (284.9, -59.4), (285.2, -59.7), (285.5, -59.4), (286.1, -59.4), (286.4, -59.1), (286.7, -59.4), (286.7, -60.3), (287.0, -60.6), (287.0, -61.2), (286.7, -61.5), (286.7, -61.8), (286.4, -62.1), (286.1, -62.1), (285.8, -62.4), (285.8, -63.4), (285.5, -63.7), (285.5, -65.8), (285.2, -66.1), (285.2, -66.4), (284.9, -66.4), (284.6, -66.7), (284.6, -67.3), (284.9, -67.7), (284.9, -68.0), (285.2, -68.3), (285.2, -68.6), (284.6, -68.6), (283.7, -69.5), (283.7, -69.8), (284.3, -70.4), (284.6, -70.4), (285.2, -71.0), (285.2, -71.3), (286.4, -72.6), (286.7, -72.3), (287.0, -72.3), (287.3, -72.6), (287.7, -72.3), (287.7, -73.2), (288.0, -73.5), (288.3, -73.5), (288.3, -74.1), (288.6, -74.4), (290.7, -74.4), (290.7, -77.8), (289.2, -77.8), (288.9, -78.1), (288.9, -78.4), (288.6, -78.4), (288.0, -79.0), (288.0, -79.9), (287.7, -80.2), (287.7, -81.1), (288.0, -81.5), (288.0, -86.1), (287.7, -86.4), (287.7, -88.8) (0.090, 0.110, 0.114)</w:t>
      </w:r>
    </w:p>
    <w:p>
      <w:r>
        <w:t>(286.4, -78.1), (285.8, -77.5), (285.8, -75.6), (286.7, -74.7), (287.0, -74.7), (287.3, -75.0), (287.3, -75.3), (287.7, -75.6), (287.7, -75.9), (288.0, -76.2), (288.0, -77.5), (287.7, -77.8), (287.3, -77.8), (287.0, -78.1) (0.078, 0.098, 0.090)</w:t>
      </w:r>
    </w:p>
    <w:p>
      <w:r>
        <w:t>(288.0, -61.2), (288.0, -60.3), (288.3, -60.0), (288.3, -59.1), (288.0, -58.8), (288.0, -57.5), (287.7, -57.2), (287.3, -57.5), (287.3, -57.8), (287.0, -57.8), (287.0, -57.5), (286.7, -57.2), (286.7, -56.0), (287.3, -55.4), (287.3, -54.8), (287.0, -54.5), (287.0, -53.2), (287.3, -53.5), (287.7, -53.5), (287.7, -54.5), (287.3, -54.8), (287.3, -55.4), (287.7, -55.7), (288.0, -55.4), (288.0, -57.2), (288.3, -57.5), (288.6, -57.5), (288.6, -58.8), (288.3, -59.1), (288.3, -60.0), (288.6, -60.3), (288.6, -60.9), (288.3, -60.9) (0.090, 0.110, 0.114)</w:t>
      </w:r>
    </w:p>
    <w:p>
      <w:r>
        <w:t>(287.3, -60.3), (287.0, -60.0), (287.0, -59.4), (287.3, -59.1) (0.063, 0.086, 0.106)</w:t>
      </w:r>
    </w:p>
    <w:p>
      <w:r>
        <w:t>(287.3, -70.4), (287.0, -70.4), (286.7, -70.1), (286.7, -69.2), (286.1, -68.6), (286.4, -68.3), (286.1, -68.0), (286.4, -67.7), (286.4, -66.4), (286.7, -66.1), (286.7, -65.5), (287.0, -65.2), (287.3, -65.5), (287.7, -65.5), (287.7, -67.0), (288.0, -67.3), (288.0, -68.3), (287.7, -68.6), (287.7, -68.9), (287.3, -69.2) (0.067, 0.098, 0.165)</w:t>
      </w:r>
    </w:p>
    <w:p>
      <w:r>
        <w:t>(287.3, -71.6), (285.8, -71.6), (285.5, -71.3), (285.5, -71.0), (284.6, -70.1), (284.3, -70.1), (284.3, -69.2), (284.6, -68.9), (285.2, -68.9), (285.5, -68.6), (285.8, -68.9), (286.1, -68.9), (286.4, -69.2), (286.4, -70.1), (287.0, -70.7), (287.7, -70.7), (287.7, -71.3) (0.094, 0.122, 0.141)</w:t>
      </w:r>
    </w:p>
    <w:p>
      <w:r>
        <w:t>(285.8, -59.1), (285.5, -59.1), (285.5, -58.5), (285.2, -58.1), (285.2, -57.8), (285.5, -57.5), (285.5, -57.2), (285.8, -57.5), (285.8, -58.1), (286.1, -58.5), (286.1, -58.8) (0.063, 0.086, 0.106)</w:t>
      </w:r>
    </w:p>
    <w:p>
      <w:r>
        <w:t>(284.9, -67.3), (284.9, -66.7), (285.2, -66.7), (285.5, -67.0), (285.2, -67.3) (0.063, 0.086, 0.106)</w:t>
      </w:r>
    </w:p>
    <w:p>
      <w:r>
        <w:t>(284.0, -61.8), (284.0, -61.5), (284.3, -61.2), (284.6, -61.2), (284.6, -61.8) (0.063, 0.086, 0.106)</w:t>
      </w:r>
    </w:p>
    <w:p>
      <w:r>
        <w:t>(283.4, -61.2), (283.4, -60.6), (283.1, -60.3), (283.1, -58.8), (283.4, -58.5), (283.4, -58.1), (284.0, -57.5), (284.0, -57.2), (284.3, -56.9), (284.3, -56.3), (284.9, -55.7), (284.9, -54.8), (285.2, -54.5), (285.2, -54.2), (285.5, -54.2), (285.5, -54.5), (284.9, -55.1), (285.2, -55.4), (285.2, -55.7), (284.9, -56.0), (284.9, -56.9), (284.3, -57.5), (284.3, -57.8), (284.0, -57.8), (283.4, -58.5), (283.4, -59.1), (283.1, -59.4), (283.1, -60.3), (283.4, -60.6) (0.067, 0.098, 0.165)</w:t>
      </w:r>
    </w:p>
    <w:p>
      <w:r>
        <w:t>(283.7, -60.6), (283.7, -60.3), (284.0, -60.0), (284.0, -59.7), (284.3, -59.4), (284.3, -59.1), (284.6, -58.8), (284.6, -57.5), (284.6, -59.7), (284.0, -60.3), (284.0, -60.6) (0.094, 0.122, 0.141)</w:t>
      </w:r>
    </w:p>
    <w:p>
      <w:r>
        <w:t>(283.7, -57.5), (283.7, -56.9), (284.0, -56.6), (284.0, -56.3), (284.3, -56.0), (284.3, -54.5), (284.6, -54.8), (284.6, -55.7), (284.0, -56.3), (284.0, -56.9), (283.7, -57.2) (0.031, 0.110, 0.188)</w:t>
      </w:r>
    </w:p>
    <w:p>
      <w:r>
        <w:t>(282.7, -64.3), (283.1, -64.0), (283.1, -63.4), (283.4, -63.4), (283.7, -63.1), (284.3, -63.1), (284.6, -63.4), (284.9, -63.1), (284.6, -63.4), (284.6, -63.7), (284.3, -64.0), (284.0, -64.0), (283.7, -64.3) (0.114, 0.110, 0.102)</w:t>
      </w:r>
    </w:p>
    <w:p>
      <w:r>
        <w:t>(283.4, -62.1), (283.4, -61.5), (283.7, -61.2), (283.7, -60.9), (284.0, -60.9), (284.3, -60.6), (284.3, -60.3), (284.6, -60.6), (283.7, -61.5), (283.7, -61.8) (0.071, 0.102, 0.125)</w:t>
      </w:r>
    </w:p>
    <w:p>
      <w:r>
        <w:t>(282.7, -67.0), (282.7, -64.9), (283.1, -64.6), (283.7, -64.6), (284.0, -64.3), (284.6, -64.3), (284.6, -64.9), (284.3, -65.2), (284.3, -65.5), (283.7, -66.1), (283.7, -66.4), (283.1, -67.0) (0.118, 0.125, 0.118)</w:t>
      </w:r>
    </w:p>
    <w:p>
      <w:r>
        <w:t>(282.4, -61.8), (282.7, -61.5), (282.7, -61.2), (283.1, -60.9), (283.1, -60.6), (283.4, -60.3), (283.4, -59.4), (283.7, -59.1), (283.7, -58.5), (284.0, -58.1), (284.3, -58.1), (284.3, -58.8), (284.0, -59.1), (284.0, -59.4), (283.7, -59.7), (283.7, -60.0), (283.1, -60.6), (283.1, -61.5), (282.7, -61.8) (0.098, 0.137, 0.173)</w:t>
      </w:r>
    </w:p>
    <w:p>
      <w:r>
        <w:t>(282.7, -62.1), (283.1, -61.8), (283.1, -62.1) (0.094, 0.122, 0.141)</w:t>
      </w:r>
    </w:p>
    <w:p>
      <w:r>
        <w:t>(282.7, -58.1), (282.7, -56.9), (283.1, -56.6), (283.1, -57.2), (282.7, -57.5) (0.004, 0.024, 0.118)</w:t>
      </w:r>
    </w:p>
    <w:p>
      <w:r>
        <w:t>(281.5, -62.1), (281.8, -61.8), (281.8, -61.2), (281.5, -60.9), (281.8, -60.6), (281.8, -60.0), (282.1, -59.7), (282.1, -58.1), (282.4, -57.8), (282.4, -57.2), (282.4, -58.1), (282.7, -58.5), (283.1, -58.1), (283.1, -57.5), (283.4, -57.2), (283.4, -56.6), (283.1, -56.3), (282.7, -56.6), (282.7, -56.3), (283.1, -56.0), (283.1, -55.7), (283.7, -55.1), (283.7, -54.5), (283.4, -54.2), (283.4, -53.5), (283.4, -53.9), (283.7, -54.2), (284.0, -54.2), (284.0, -56.0), (283.7, -56.3), (283.7, -56.6), (283.4, -56.9), (283.4, -57.8), (283.1, -58.1), (283.1, -58.5), (282.7, -58.8), (282.7, -59.1), (282.1, -59.7), (282.1, -60.6), (281.8, -60.9), (281.8, -62.1) (0.016, 0.071, 0.157)</w:t>
      </w:r>
    </w:p>
    <w:p>
      <w:r>
        <w:t>(282.4, -61.5), (282.4, -60.9), (282.7, -60.6), (282.7, -60.3), (282.7, -60.9), (282.4, -61.2) (0.059, 0.122, 0.224)</w:t>
      </w:r>
    </w:p>
    <w:p>
      <w:r>
        <w:t>(282.1, -65.5), (282.1, -63.4), (282.4, -63.1), (282.4, -62.7), (282.7, -62.4), (282.7, -62.7), (282.4, -63.1), (282.4, -63.4), (282.1, -63.7) (0.071, 0.102, 0.125)</w:t>
      </w:r>
    </w:p>
    <w:p>
      <w:r>
        <w:t>(282.1, -61.5), (282.1, -60.9), (282.4, -60.6), (282.4, -59.7), (282.7, -59.4), (282.7, -60.0), (282.4, -60.3), (282.4, -60.6), (282.1, -60.9) (0.031, 0.110, 0.188)</w:t>
      </w:r>
    </w:p>
    <w:p>
      <w:r>
        <w:t>(280.6, -63.1), (280.6, -62.7), (280.9, -62.4), (280.9, -62.1), (281.2, -61.8), (281.2, -60.9), (281.5, -60.6), (281.5, -59.7), (281.8, -59.4), (281.8, -58.1), (282.1, -57.8), (282.1, -57.2), (282.4, -56.9), (282.4, -56.3), (282.7, -56.0), (282.7, -55.1), (283.1, -54.8), (283.1, -53.9), (283.1, -54.2), (283.4, -54.5), (283.4, -55.1), (282.7, -55.7), (282.7, -56.0), (282.4, -56.3), (282.4, -56.9), (282.1, -57.2), (282.1, -57.8), (281.8, -58.1), (281.8, -59.7), (281.5, -60.0), (281.5, -60.6), (281.2, -60.9), (281.2, -62.7), (280.9, -62.7) (0.004, 0.078, 0.227)</w:t>
      </w:r>
    </w:p>
    <w:p>
      <w:r>
        <w:t>(281.2, -67.3), (281.2, -65.8), (281.5, -65.5), (281.5, -63.7), (281.8, -63.4), (281.8, -62.4), (282.1, -62.1), (282.1, -61.8), (282.4, -62.1), (282.4, -62.4), (282.1, -62.7), (282.1, -63.1), (281.8, -63.4), (281.8, -65.8), (281.5, -66.1), (281.5, -66.7), (281.2, -67.0) (0.067, 0.098, 0.165)</w:t>
      </w:r>
    </w:p>
    <w:p>
      <w:r>
        <w:t>(276.9, -71.0), (276.9, -70.7), (277.2, -70.4), (277.2, -70.1), (277.5, -69.8), (277.5, -68.3), (277.8, -68.0), (277.8, -67.3), (278.1, -67.0), (278.1, -66.7), (278.5, -66.4), (278.5, -65.8), (278.8, -65.5), (278.8, -64.3), (279.1, -64.0), (279.1, -63.7), (279.4, -63.4), (279.4, -62.7), (279.7, -62.4), (279.7, -61.8), (280.0, -61.5), (280.0, -60.3), (280.3, -60.0), (280.3, -59.7), (280.6, -59.4), (280.6, -57.5), (280.9, -57.2), (280.9, -56.0), (281.5, -55.4), (281.5, -54.8), (281.8, -54.5), (281.8, -53.9), (282.1, -53.5), (282.1, -52.3), (282.4, -52.0), (282.4, -51.7), (282.7, -51.4), (282.7, -50.8), (283.1, -50.5), (283.1, -49.6), (283.4, -49.3), (283.4, -48.3), (283.7, -48.0), (283.7, -47.1), (284.0, -46.8), (284.0, -46.2), (284.3, -45.9), (284.3, -45.6), (284.6, -45.3), (284.6, -43.1), (284.9, -42.8), (284.9, -42.2), (285.2, -41.9), (285.2, -41.3), (285.5, -41.0), (285.5, -39.7), (285.5, -41.0), (285.2, -41.3), (285.2, -42.2), (284.9, -42.5), (284.9, -43.1), (284.6, -43.4), (284.6, -45.3), (284.3, -45.6), (284.3, -46.2), (284.0, -46.5), (284.0, -46.8), (283.7, -47.1), (283.7, -48.0), (283.4, -48.3), (283.4, -49.3), (283.1, -49.6), (283.1, -50.5), (282.7, -50.8), (282.7, -51.4), (282.4, -51.7), (282.4, -52.3), (282.1, -52.6), (282.1, -53.5), (281.8, -53.9), (281.8, -54.5), (281.5, -54.8), (281.5, -55.7), (281.2, -56.0), (281.2, -56.3), (280.9, -56.6), (280.9, -57.5), (280.6, -57.8), (280.6, -59.4), (280.3, -59.7), (280.3, -60.3), (280.0, -60.6), (280.0, -61.5), (279.7, -61.8), (279.7, -62.4), (279.4, -62.7), (279.4, -63.7), (279.1, -64.0), (279.1, -64.6), (278.8, -64.9), (278.8, -65.5), (278.5, -65.8), (278.5, -66.7), (278.1, -67.0), (278.1, -67.3), (277.8, -67.7), (277.8, -68.3), (277.5, -68.6), (277.5, -69.8), (277.2, -70.1), (277.2, -70.4), (276.9, -70.7) (0.392, 0.467, 0.835)</w:t>
      </w:r>
    </w:p>
    <w:p>
      <w:r>
        <w:t>(279.4, -72.6), (280.3, -71.6), (280.3, -70.4), (281.2, -69.5), (281.2, -68.9), (281.5, -68.6), (281.5, -67.0), (282.1, -66.4), (282.1, -65.8), (282.4, -65.5), (282.4, -65.2), (282.4, -67.0), (282.1, -67.3), (282.1, -69.2), (281.2, -70.1), (280.9, -70.1), (280.3, -70.7), (280.3, -71.6), (280.0, -71.9), (280.0, -72.6) (0.094, 0.122, 0.141)</w:t>
      </w:r>
    </w:p>
    <w:p>
      <w:r>
        <w:t>(280.9, -66.1), (280.9, -65.8), (280.6, -65.5), (280.6, -64.3), (280.9, -64.0), (280.9, -63.7), (280.6, -63.4), (280.9, -63.1), (280.9, -63.4), (281.2, -63.7), (281.2, -65.5), (280.9, -65.8) (0.016, 0.071, 0.157)</w:t>
      </w:r>
    </w:p>
    <w:p>
      <w:r>
        <w:t>(280.9, -67.3), (280.9, -67.0), (280.6, -66.7), (280.6, -66.4), (280.9, -66.4) (0.031, 0.110, 0.188)</w:t>
      </w:r>
    </w:p>
    <w:p>
      <w:r>
        <w:t>(279.4, -70.1), (279.4, -69.8), (279.7, -69.5), (279.7, -68.6), (280.0, -68.3), (280.0, -68.0), (280.3, -67.7), (280.3, -67.3), (280.3, -69.2), (280.0, -69.5), (280.0, -70.1), (279.7, -69.8) (0.031, 0.110, 0.188)</w:t>
      </w:r>
    </w:p>
    <w:p>
      <w:r>
        <w:t>(278.5, -69.8), (278.8, -69.5), (278.8, -69.2), (279.1, -68.9), (279.1, -68.6), (279.4, -68.3), (279.4, -67.3), (279.7, -67.0), (279.7, -66.1), (280.0, -65.8), (280.0, -65.5), (280.3, -65.2), (280.3, -64.3), (280.6, -64.0), (280.6, -63.7), (280.6, -64.0), (280.3, -64.3), (280.3, -65.5), (280.6, -65.8), (280.6, -66.1), (280.3, -66.4), (280.3, -67.0), (280.0, -67.3), (280.0, -67.7), (279.7, -68.0), (279.7, -68.3), (279.4, -68.6), (279.4, -68.9) (0.004, 0.078, 0.227)</w:t>
      </w:r>
    </w:p>
    <w:p>
      <w:r>
        <w:t>(279.4, -70.7), (279.7, -70.4), (279.7, -70.7) (0.035, 0.141, 0.239)</w:t>
      </w:r>
    </w:p>
    <w:p>
      <w:r>
        <w:t>(278.5, -70.1), (279.4, -69.2), (279.4, -69.5), (279.1, -69.8), (279.1, -70.4), (279.1, -70.1), (278.8, -69.8) (0.016, 0.071, 0.157)</w:t>
      </w:r>
    </w:p>
    <w:p>
      <w:r>
        <w:t>(278.5, -71.3), (278.5, -70.4), (278.8, -70.1), (278.8, -71.0) (0.004, 0.024, 0.118)</w:t>
      </w:r>
    </w:p>
    <w:p>
      <w:r>
        <w:t>(267.7, -86.7), (267.7, -86.4), (268.0, -86.4), (268.3, -86.1), (268.3, -85.7), (269.3, -84.8), (269.3, -84.5), (269.6, -84.2), (269.6, -83.6), (270.2, -83.0), (270.2, -82.7), (270.5, -82.4), (270.5, -82.1), (270.8, -81.8), (270.8, -81.5), (271.4, -80.8), (271.4, -80.5), (271.7, -80.2), (271.7, -79.6), (272.0, -79.3), (272.0, -79.0), (272.3, -78.7), (272.3, -78.4), (272.6, -78.1), (272.6, -77.5), (273.2, -76.9), (273.2, -76.5), (273.5, -76.2), (273.5, -75.3), (273.9, -75.0), (273.9, -74.7), (274.5, -74.1), (274.5, -73.8), (274.8, -73.5), (274.8, -72.3), (275.1, -72.3), (275.4, -71.9), (275.4, -71.6), (275.7, -71.3), (275.7, -70.4), (276.6, -69.5), (276.6, -67.7), (276.9, -67.3), (276.9, -66.7), (277.2, -66.4), (277.2, -66.1), (277.5, -65.8), (277.5, -64.6), (277.8, -64.3), (277.8, -64.0), (278.1, -63.7), (278.1, -63.1), (278.5, -62.7), (278.5, -62.1), (278.8, -61.8), (278.8, -61.2), (279.1, -60.9), (279.1, -60.6), (279.4, -60.3), (279.4, -59.7), (279.7, -59.4), (279.7, -56.9), (280.0, -56.6), (280.0, -56.3), (280.3, -56.3), (280.6, -56.0), (280.6, -54.5), (280.9, -54.2), (280.9, -52.6), (281.5, -52.0), (281.5, -51.7), (281.8, -51.4), (281.8, -49.9), (282.1, -49.6), (282.1, -48.9), (282.4, -48.6), (282.4, -48.3), (282.7, -48.0), (282.7, -46.5), (283.4, -45.9), (283.4, -45.6), (283.7, -45.3), (283.7, -43.1), (284.0, -42.8), (284.0, -42.5), (284.3, -42.2), (284.3, -41.6), (284.6, -41.3), (284.6, -39.7), (284.9, -39.4), (284.9, -36.1), (285.2, -35.8), (285.2, -35.5), (285.5, -35.5), (285.8, -35.8), (285.8, -36.1), (285.5, -36.4), (285.5, -39.4), (285.2, -39.7), (285.2, -41.0), (284.9, -41.3), (284.9, -41.9), (284.6, -42.2), (284.6, -42.8), (284.3, -43.1), (284.3, -45.3), (284.0, -45.6), (284.0, -45.9), (283.7, -46.2), (283.7, -46.8), (283.4, -47.1), (283.4, -48.0), (283.1, -48.3), (283.1, -49.3), (282.7, -49.6), (282.7, -50.5), (282.4, -50.8), (282.4, -51.4), (282.1, -51.7), (282.1, -52.0), (281.8, -52.3), (281.8, -53.5), (281.5, -53.9), (281.5, -54.5), (281.2, -54.8), (281.2, -55.4), (280.6, -56.0), (280.6, -57.2), (280.3, -57.5), (280.3, -59.4), (280.0, -59.7), (280.0, -60.0), (279.7, -60.3), (279.7, -61.5), (279.4, -61.8), (279.4, -62.4), (279.1, -62.7), (279.1, -63.4), (278.8, -63.7), (278.8, -64.0), (278.5, -64.3), (278.5, -65.5), (278.1, -65.8), (278.1, -66.4), (277.8, -66.7), (277.8, -67.0), (277.5, -67.3), (277.5, -68.0), (277.2, -68.3), (277.2, -69.8), (276.9, -70.1), (276.9, -70.4), (276.6, -70.7), (276.6, -71.3), (276.6, -70.7), (276.3, -70.4), (275.7, -71.0), (275.7, -72.3), (276.0, -72.6), (276.3, -72.3), (276.3, -71.9), (276.3, -72.3), (276.0, -72.6), (276.0, -72.9), (275.7, -73.2), (275.7, -73.5), (275.4, -73.8), (275.4, -74.1), (275.1, -74.4), (275.1, -74.7), (274.8, -75.0), (274.8, -75.6), (274.5, -75.9), (274.5, -76.2), (274.2, -76.5), (274.2, -77.2), (273.5, -77.8), (273.5, -78.1), (273.2, -78.4), (273.2, -79.0), (272.9, -79.3), (272.6, -79.3), (271.7, -80.2), (271.7, -81.5), (272.0, -81.8), (271.7, -82.1), (271.7, -82.4), (271.4, -82.1), (271.1, -82.1), (270.8, -82.4), (270.8, -82.7), (270.5, -83.0), (270.5, -83.6), (270.8, -83.9), (270.2, -84.5), (270.2, -84.8), (269.9, -84.8), (269.6, -85.1), (269.6, -86.4), (269.3, -86.1), (268.9, -86.1), (268.3, -86.7) (0.361, 0.682, 0.969)</w:t>
      </w:r>
    </w:p>
    <w:p>
      <w:r>
        <w:t>(276.0, -69.8), (276.0, -69.5), (276.3, -69.2), (276.3, -69.5) (0.392, 0.467, 0.835)</w:t>
      </w:r>
    </w:p>
    <w:p>
      <w:r>
        <w:t>(268.0, -85.4), (267.1, -84.5), (267.1, -83.6), (267.4, -83.3), (268.3, -83.3), (268.6, -83.0), (268.6, -82.7), (268.9, -82.4), (268.9, -82.1), (269.3, -81.8), (269.3, -81.5), (269.9, -80.8), (269.9, -80.5), (270.2, -80.2), (270.2, -78.4), (270.5, -78.1), (270.5, -77.2), (270.8, -76.9), (270.8, -76.2), (271.1, -76.5), (271.1, -76.9), (271.4, -77.2), (271.7, -77.2), (272.9, -75.9), (272.9, -74.4), (274.2, -73.2), (273.9, -72.9), (273.9, -71.9), (273.5, -71.6), (273.5, -71.3), (273.2, -71.0), (273.2, -70.7), (273.5, -70.4), (273.9, -70.4), (274.2, -70.1), (274.2, -69.5), (274.5, -69.2), (274.5, -68.3), (274.8, -68.0), (275.1, -68.0), (275.4, -67.7), (275.7, -67.7), (276.0, -67.3), (276.0, -66.7), (276.3, -66.4), (276.3, -65.2), (276.0, -64.9), (276.0, -64.0), (275.7, -63.7), (275.7, -62.7), (276.3, -62.1), (276.3, -61.8), (276.6, -61.5), (276.6, -61.2), (276.9, -61.2), (277.2, -61.5), (277.2, -61.8), (277.5, -62.1), (277.8, -62.1), (278.1, -61.8), (278.1, -61.5), (278.5, -61.2), (278.5, -60.3), (278.8, -60.0), (278.8, -59.4), (279.1, -59.1), (279.1, -56.9), (279.4, -56.6), (279.4, -55.7), (279.1, -55.4), (279.1, -53.9), (279.4, -53.5), (279.4, -52.6), (279.7, -52.3), (279.7, -49.6), (280.0, -49.3), (280.0, -47.4), (280.3, -47.1), (280.3, -46.5), (280.9, -45.9), (280.9, -45.3), (280.3, -44.7), (280.3, -42.5), (280.0, -42.2), (280.0, -37.6), (279.7, -37.3), (279.7, -36.7), (280.0, -36.4), (280.0, -35.5), (279.7, -35.1), (280.6, -35.1), (280.6, -35.5), (280.9, -35.8), (280.9, -36.1), (280.6, -36.4), (280.6, -39.4), (280.3, -39.7), (280.3, -40.7), (280.6, -41.0), (280.6, -44.3), (280.9, -44.7), (280.9, -46.2), (281.2, -46.5), (281.2, -47.4), (281.5, -47.7), (281.8, -47.7), (281.8, -49.6), (281.5, -49.6), (281.5, -48.9), (281.2, -48.6), (280.9, -48.6), (280.6, -48.9), (280.6, -49.6), (280.3, -49.9), (280.3, -50.5), (280.6, -50.8), (280.6, -51.1), (280.9, -51.4), (280.9, -52.3), (280.6, -52.6), (280.6, -52.9), (280.0, -52.9), (279.7, -53.2), (279.7, -53.9), (280.0, -54.2), (279.7, -54.5), (279.7, -56.6), (279.4, -56.9), (279.4, -58.1), (279.1, -58.5), (279.1, -60.3), (278.8, -60.6), (278.8, -60.9), (278.5, -61.2), (278.5, -61.8), (278.1, -62.1), (278.1, -62.4), (277.5, -63.1), (277.5, -64.3), (277.2, -64.6), (277.2, -65.8), (276.9, -66.1), (276.9, -66.4), (276.6, -66.7), (276.6, -67.3), (276.3, -67.7), (276.3, -68.9), (275.7, -69.5), (275.7, -70.1), (275.4, -70.4), (275.4, -71.3), (275.1, -71.6), (275.1, -71.9), (274.8, -71.9), (274.5, -72.3), (274.5, -73.5), (274.2, -73.8), (274.2, -74.1), (273.5, -74.7), (273.5, -75.0), (273.2, -75.3), (273.2, -76.2), (272.9, -76.5), (272.9, -76.9), (272.3, -77.5), (272.3, -78.1), (272.0, -78.4), (272.0, -78.7), (271.7, -79.0), (271.7, -79.3), (271.4, -79.6), (271.4, -80.2), (271.1, -80.5), (271.1, -80.8), (270.5, -81.5), (270.5, -81.8), (270.2, -82.1), (270.2, -82.4), (269.9, -82.7), (269.9, -83.0), (269.3, -83.6), (269.3, -84.2), (268.9, -84.5), (268.9, -84.8), (268.3, -85.4) (0.204, 0.620, 0.976)</w:t>
      </w:r>
    </w:p>
    <w:p>
      <w:r>
        <w:t>(274.5, -70.7), (274.5, -70.4), (274.8, -70.4), (274.8, -70.7) (0.082, 0.494, 0.965)</w:t>
      </w:r>
    </w:p>
    <w:p>
      <w:r>
        <w:t>(266.8, -83.3), (266.8, -81.5), (267.1, -81.1), (267.1, -80.2), (266.8, -79.9), (266.8, -78.4), (267.1, -78.1), (267.4, -78.1), (268.0, -78.7), (268.0, -79.9), (268.3, -80.2), (268.9, -80.2), (269.6, -79.6), (269.6, -79.0), (269.9, -78.7), (269.9, -77.2), (270.2, -76.9), (270.2, -75.0), (270.5, -74.7), (270.5, -70.4), (271.1, -70.4), (271.1, -70.7), (271.7, -71.3), (272.3, -70.7), (272.3, -70.1), (272.0, -69.8), (272.0, -68.9), (272.3, -68.6), (272.3, -68.3), (273.2, -68.3), (273.5, -68.0), (273.5, -67.7), (273.9, -67.3), (273.9, -66.4), (274.2, -66.1), (274.2, -65.5), (274.5, -65.2), (274.5, -64.6), (274.8, -64.3), (274.8, -63.4), (275.1, -63.1), (275.1, -62.4), (275.4, -62.1), (275.4, -61.8), (275.7, -61.5), (275.7, -59.4), (275.4, -59.1), (275.4, -58.8), (275.1, -58.5), (275.1, -57.8), (274.8, -57.5), (274.8, -56.0), (275.1, -55.7), (275.1, -54.8), (275.4, -54.5), (275.7, -54.8), (275.7, -55.4), (276.0, -55.7), (276.0, -56.0), (276.9, -56.9), (277.2, -56.9), (277.5, -56.6), (277.5, -55.7), (277.2, -55.4), (277.2, -54.5), (278.1, -53.5), (278.1, -51.4), (277.8, -51.1), (277.8, -49.6), (278.1, -49.3), (278.1, -47.4), (279.1, -46.5), (279.1, -46.2), (279.4, -45.9), (279.4, -38.2), (279.1, -37.9), (279.1, -36.7), (279.4, -36.4), (279.4, -36.1), (279.7, -35.8), (279.1, -35.1), (279.4, -35.1), (279.7, -35.5), (279.7, -36.4), (279.4, -36.7), (279.4, -37.3), (279.7, -37.6), (279.7, -42.2), (280.0, -42.5), (280.0, -44.7), (280.6, -45.3), (280.6, -45.9), (280.0, -46.5), (280.0, -47.1), (279.7, -47.4), (279.7, -49.3), (279.4, -49.6), (279.4, -52.3), (279.1, -52.6), (279.1, -53.5), (278.8, -53.9), (278.8, -55.4), (279.1, -55.7), (279.1, -56.6), (278.8, -56.9), (278.8, -59.1), (278.5, -59.4), (278.5, -60.0), (278.1, -60.3), (278.1, -61.2), (277.8, -61.5), (277.8, -61.8), (277.5, -61.8), (277.5, -61.5), (276.9, -60.9), (276.6, -60.9), (276.3, -61.2), (276.3, -61.5), (276.0, -61.8), (276.0, -62.1), (275.4, -62.7), (275.4, -63.7), (275.7, -64.0), (275.7, -64.9), (276.0, -65.2), (276.0, -66.4), (275.7, -66.7), (275.7, -67.3), (275.4, -67.3), (275.1, -67.7), (274.8, -67.7), (274.2, -68.3), (274.2, -69.2), (273.9, -69.5), (273.9, -70.1), (273.5, -70.1), (272.9, -70.7), (272.9, -71.0), (273.2, -71.3), (273.2, -71.6), (273.5, -71.9), (273.5, -72.9), (273.9, -73.2), (272.6, -74.4), (272.6, -75.9), (271.7, -76.9), (271.4, -76.9), (271.4, -76.5), (270.8, -75.9), (270.5, -76.2), (270.5, -76.9), (270.2, -77.2), (270.2, -78.1), (269.9, -78.4), (269.9, -80.2), (269.6, -80.5), (269.6, -80.8), (268.9, -81.5), (268.9, -81.8), (268.6, -82.1), (268.6, -82.4), (268.3, -82.7), (268.3, -83.0), (267.4, -83.0), (267.1, -83.3) (0.082, 0.494, 0.965)</w:t>
      </w:r>
    </w:p>
    <w:p>
      <w:r>
        <w:t>(266.8, -81.1), (266.5, -80.8), (266.5, -76.2), (266.8, -75.9), (266.8, -74.7), (267.1, -74.4), (267.1, -75.0), (267.4, -75.3), (267.4, -76.2), (267.7, -76.5), (267.7, -77.2), (268.9, -78.4), (269.6, -77.8), (269.6, -77.2), (269.9, -76.9), (269.9, -75.0), (270.2, -74.7), (270.2, -68.6), (270.8, -68.0), (270.8, -67.7), (271.7, -66.7), (271.7, -66.4), (272.3, -65.8), (272.3, -65.5), (272.6, -65.2), (272.9, -65.2), (273.2, -64.9), (273.2, -64.6), (273.5, -64.3), (273.5, -64.0), (274.2, -63.4), (274.2, -61.5), (274.8, -60.9), (274.8, -59.7), (274.5, -59.4), (274.5, -59.1), (274.2, -58.8), (274.2, -58.5), (273.9, -58.1), (273.9, -56.3), (274.2, -56.0), (274.2, -54.2), (274.5, -53.9), (274.5, -53.2), (274.2, -52.9), (274.2, -52.6), (273.9, -52.3), (273.9, -52.0), (273.5, -51.7), (273.5, -50.2), (273.9, -49.9), (273.9, -47.1), (273.5, -46.8), (273.5, -44.3), (273.2, -44.0), (273.2, -40.7), (272.9, -40.4), (272.9, -39.4), (272.6, -39.1), (272.6, -37.9), (272.9, -37.6), (272.9, -37.3), (272.6, -37.0), (272.6, -36.7), (272.3, -36.4), (272.3, -36.1), (272.0, -35.8), (272.3, -35.5), (272.3, -35.1), (272.6, -34.8), (272.6, -33.9), (272.3, -33.6), (272.3, -33.3), (272.6, -33.0), (272.9, -33.0), (273.2, -33.3), (273.9, -33.3), (274.2, -33.6), (275.4, -33.6), (275.7, -33.9), (276.6, -33.9), (276.9, -33.6), (277.2, -33.6), (277.5, -33.9), (277.5, -34.2), (278.5, -35.1), (278.8, -35.1), (279.4, -35.8), (279.1, -36.1), (279.1, -36.4), (278.8, -36.7), (278.8, -37.9), (279.1, -38.2), (279.1, -45.9), (278.8, -46.2), (278.8, -46.5), (277.8, -47.4), (277.8, -49.3), (277.5, -49.6), (277.5, -51.1), (277.8, -51.4), (277.8, -53.5), (276.9, -54.5), (276.9, -55.4), (277.2, -55.7), (277.2, -56.6), (276.9, -56.6), (276.3, -56.0), (276.3, -55.7), (276.0, -55.4), (276.0, -54.8), (275.4, -54.2), (274.8, -54.8), (274.8, -55.7), (274.5, -56.0), (274.5, -57.5), (274.8, -57.8), (274.8, -58.5), (275.1, -58.8), (275.1, -59.1), (275.4, -59.4), (275.4, -61.5), (275.1, -61.8), (275.1, -62.1), (274.8, -62.4), (274.8, -63.1), (274.5, -63.4), (274.5, -64.3), (274.2, -64.6), (274.2, -65.2), (273.9, -65.5), (273.9, -66.1), (273.5, -66.4), (273.5, -67.3), (273.2, -67.7), (273.2, -68.0), (272.3, -68.0), (272.0, -68.3), (272.0, -68.6), (271.7, -68.9), (271.7, -69.8), (272.0, -70.1), (272.0, -70.7), (271.7, -71.0), (271.4, -70.7), (271.4, -70.4), (271.1, -70.1), (270.5, -70.1), (270.2, -70.4), (270.2, -74.7), (269.9, -75.0), (269.9, -76.9), (269.6, -77.2), (269.6, -78.7), (269.3, -79.0), (269.3, -79.6), (268.9, -79.9), (268.3, -79.9), (268.3, -78.7), (267.4, -77.8), (267.1, -77.8), (266.5, -78.4), (266.5, -79.9), (266.8, -80.2) (0.027, 0.396, 0.894)</w:t>
      </w:r>
    </w:p>
    <w:p>
      <w:r>
        <w:t>(269.6, -57.8), (268.9, -57.2), (269.3, -56.9), (269.3, -56.3), (269.6, -56.3), (269.9, -56.0), (270.2, -56.0), (270.2, -57.8) (0.020, 0.325, 0.780)</w:t>
      </w:r>
    </w:p>
    <w:p>
      <w:r>
        <w:t>(265.3, -71.3), (265.3, -70.7), (265.6, -71.0) (0.200, 0.392, 0.710)</w:t>
      </w:r>
    </w:p>
    <w:p>
      <w:r>
        <w:t>(265.0, -75.6), (265.0, -75.3), (264.7, -75.0), (264.7, -73.8), (265.0, -73.5), (264.7, -73.2), (264.7, -70.7), (264.3, -70.4), (264.3, -67.0), (264.0, -66.7), (264.0, -65.5), (263.7, -65.2), (263.7, -64.6), (263.4, -64.3), (263.4, -61.5), (263.1, -61.2), (263.1, -58.8), (263.7, -59.4), (263.7, -61.2), (264.0, -61.5), (264.0, -62.7), (264.3, -63.1), (264.3, -63.7), (264.7, -64.0), (264.7, -65.8), (264.3, -66.1), (264.3, -68.6), (264.7, -68.9), (264.7, -72.3), (265.0, -72.6) (0.098, 0.255, 0.502)</w:t>
      </w:r>
    </w:p>
    <w:p>
      <w:r>
        <w:t>(264.0, -69.8), (264.0, -67.0), (263.7, -66.7), (263.7, -66.4), (263.1, -65.8), (263.1, -64.9), (262.8, -64.6), (262.8, -64.3), (263.1, -64.0), (263.1, -63.4), (263.1, -64.3), (263.4, -64.6), (263.4, -65.2), (263.7, -65.5), (263.7, -66.7), (264.0, -67.0) (0.082, 0.204, 0.404)</w:t>
      </w:r>
    </w:p>
    <w:p>
      <w:r>
        <w:t>(263.7, -71.6), (263.7, -70.7), (263.4, -70.4), (263.4, -69.5), (263.1, -69.2), (263.1, -67.7), (263.1, -69.2), (263.4, -69.5), (263.4, -70.1), (263.7, -70.4) (0.243, 0.275, 0.298)</w:t>
      </w:r>
    </w:p>
    <w:p>
      <w:r>
        <w:t>(263.1, -58.1), (263.1, -56.9), (262.8, -56.6), (262.8, -56.0), (263.7, -56.9), (263.7, -57.5) (0.020, 0.173, 0.416)</w:t>
      </w:r>
    </w:p>
    <w:p>
      <w:r>
        <w:t>(263.1, -67.3), (263.1, -66.4), (262.8, -66.1), (262.8, -65.2), (262.5, -64.9), (262.5, -64.3), (262.5, -64.6), (262.8, -64.9), (262.8, -66.1), (263.1, -66.4) (0.204, 0.255, 0.361)</w:t>
      </w:r>
    </w:p>
    <w:p>
      <w:r>
        <w:t>(262.8, -60.9), (262.8, -59.7), (262.5, -59.4), (262.5, -58.5), (262.2, -58.1), (262.2, -55.7), (262.5, -55.7), (262.5, -56.6), (262.8, -56.9) (0.082, 0.204, 0.404)</w:t>
      </w:r>
    </w:p>
    <w:p>
      <w:r>
        <w:t>(262.5, -68.9), (262.5, -68.0), (262.2, -67.7), (262.2, -66.7), (261.9, -66.4), (261.9, -64.9), (261.6, -64.6), (261.6, -62.4), (261.3, -62.1), (261.3, -61.2), (261.0, -60.9), (261.0, -60.3), (261.0, -60.9), (261.3, -61.2), (261.3, -62.1), (261.6, -62.4), (261.6, -64.6), (261.9, -64.9), (261.9, -66.1), (262.2, -66.4), (262.2, -67.3), (262.5, -67.7) (0.686, 0.518, 0.380)</w:t>
      </w:r>
    </w:p>
    <w:p>
      <w:r>
        <w:t>(261.9, -59.7), (261.9, -58.5), (261.6, -58.1), (261.6, -56.3), (261.6, -57.8), (261.9, -58.1) (0.133, 0.161, 0.235)</w:t>
      </w:r>
    </w:p>
    <w:p>
      <w:r>
        <w:t>(261.3, -63.1), (261.3, -62.7), (260.7, -62.1), (260.7, -61.5), (260.1, -60.9), (260.1, -58.5), (259.7, -58.1), (259.7, -56.3), (259.7, -57.2), (260.1, -57.5), (260.1, -58.5), (260.4, -58.8), (260.4, -59.7), (260.7, -60.0), (260.7, -60.9), (261.0, -61.2), (261.0, -62.1), (261.3, -62.4) (0.800, 0.616, 0.478)</w:t>
      </w:r>
    </w:p>
    <w:p>
      <w:r>
        <w:t>(250.5, -65.2), (250.5, -64.3), (250.2, -64.0), (250.2, -63.7), (250.5, -64.0) (0.800, 0.616, 0.478)</w:t>
      </w:r>
    </w:p>
    <w:p>
      <w:r>
        <w:t>(252.4, -85.1), (252.4, -84.2), (252.1, -83.9), (252.1, -83.0), (251.8, -82.7), (251.8, -82.1), (251.5, -81.8), (251.5, -79.0), (251.2, -78.7), (251.2, -77.2), (250.9, -76.9), (250.9, -76.2), (250.5, -75.9), (250.5, -75.0), (250.2, -74.7), (250.2, -73.8), (249.9, -73.5), (249.9, -72.9), (249.6, -72.6), (249.6, -72.3), (249.3, -71.9), (249.3, -67.3), (249.0, -67.0), (249.0, -66.7), (248.7, -66.4), (248.7, -66.1), (248.1, -65.5), (248.1, -64.6), (247.8, -64.3), (247.8, -63.1), (247.5, -62.7), (247.5, -60.6), (247.2, -60.3), (247.2, -59.7), (246.9, -59.4), (246.9, -58.8), (246.6, -58.5), (246.6, -57.2), (246.3, -56.9), (246.3, -55.4), (246.6, -55.4), (246.6, -56.0), (246.9, -56.3), (246.9, -58.5), (247.2, -58.8), (247.2, -59.1), (247.5, -59.4), (247.5, -60.0), (247.8, -60.3), (247.8, -61.2), (248.1, -61.5), (248.1, -63.1), (248.7, -63.7), (249.0, -63.7), (249.3, -63.4), (250.2, -63.4), (249.9, -63.7), (249.9, -64.0), (250.2, -64.3), (250.2, -65.2), (250.5, -65.5), (250.5, -66.4), (250.9, -66.7), (250.9, -68.0), (251.2, -68.3), (251.2, -70.1), (251.5, -70.4), (251.5, -71.6), (252.1, -72.3), (252.1, -72.6), (252.4, -72.9), (252.4, -74.7), (252.7, -75.0), (252.7, -75.6), (253.0, -75.9), (253.0, -77.8), (253.3, -78.1), (253.3, -80.2), (253.0, -80.5), (252.7, -80.2), (252.4, -80.5), (252.4, -82.1), (252.1, -82.4), (252.1, -83.0), (252.4, -83.3) (0.894, 0.804, 0.478)</w:t>
      </w:r>
    </w:p>
    <w:p>
      <w:r>
        <w:t>(248.7, -63.4), (248.4, -63.1), (248.4, -62.4), (248.4, -62.7), (248.7, -63.1) (0.800, 0.616, 0.478)</w:t>
      </w:r>
    </w:p>
    <w:p>
      <w:r>
        <w:t>(249.0, -75.0), (249.0, -74.1), (248.7, -73.8), (248.7, -73.2), (248.4, -72.9), (248.4, -72.3), (248.1, -71.9), (248.1, -68.0), (247.8, -67.7), (247.8, -67.0), (247.5, -66.7), (247.5, -66.1), (247.8, -65.8), (247.8, -65.2), (247.8, -67.3), (248.1, -67.7), (248.1, -71.3), (248.4, -71.6), (248.4, -71.9), (248.7, -72.3), (248.7, -73.8), (249.0, -74.1) (0.761, 0.714, 0.710)</w:t>
      </w:r>
    </w:p>
    <w:p>
      <w:r>
        <w:t>(245.9, -65.2), (246.3, -64.9), (246.3, -64.6), (246.3, -65.2) (0.204, 0.255, 0.361)</w:t>
      </w:r>
    </w:p>
    <w:p>
      <w:r>
        <w:t>(246.3, -68.0), (245.9, -67.7), (245.9, -66.1), (245.9, -67.3), (246.3, -67.7) (0.008, 0.106, 0.290)</w:t>
      </w:r>
    </w:p>
    <w:p>
      <w:r>
        <w:t>(245.9, -63.4), (245.6, -63.4), (245.6, -62.4), (245.6, -62.7), (245.9, -63.1) (0.004, 0.024, 0.118)</w:t>
      </w:r>
    </w:p>
    <w:p>
      <w:r>
        <w:t>(245.6, -66.4), (245.6, -65.2), (245.3, -64.9), (245.0, -65.2), (245.3, -64.9), (245.6, -64.9), (245.6, -65.2), (245.9, -65.5), (245.6, -65.8) (0.082, 0.204, 0.404)</w:t>
      </w:r>
    </w:p>
    <w:p>
      <w:r>
        <w:t>(245.6, -64.0), (245.3, -63.7), (245.3, -62.7), (245.3, -63.4), (245.6, -63.7) (0.004, 0.078, 0.227)</w:t>
      </w:r>
    </w:p>
    <w:p>
      <w:r>
        <w:t>(245.6, -68.6), (245.3, -68.6), (245.0, -68.3), (245.0, -68.0), (245.3, -67.7), (245.3, -66.1), (245.0, -65.8), (244.7, -66.1), (245.0, -65.8), (245.0, -65.5), (245.3, -65.2), (245.3, -68.3) (0.098, 0.255, 0.502)</w:t>
      </w:r>
    </w:p>
    <w:p>
      <w:r>
        <w:t>(244.7, -64.6), (244.7, -64.0), (245.0, -63.7), (245.0, -63.4), (245.0, -63.7), (245.6, -64.3), (245.0, -64.3) (0.008, 0.106, 0.290)</w:t>
      </w:r>
    </w:p>
    <w:p>
      <w:r>
        <w:t>(245.0, -61.5), (244.7, -61.5), (244.7, -61.2) (0.067, 0.098, 0.165)</w:t>
      </w:r>
    </w:p>
    <w:p>
      <w:r>
        <w:t>(245.0, -70.4), (245.0, -70.1), (244.7, -69.8), (244.4, -69.8), (244.4, -69.5), (244.7, -69.2), (244.7, -69.8), (245.0, -70.1) (0.031, 0.271, 0.639)</w:t>
      </w:r>
    </w:p>
    <w:p>
      <w:r>
        <w:t>(244.7, -67.3), (244.4, -67.0), (244.4, -66.7), (245.0, -66.1), (245.0, -67.3) (0.149, 0.318, 0.592)</w:t>
      </w:r>
    </w:p>
    <w:p>
      <w:r>
        <w:t>(244.1, -65.2), (244.1, -64.6), (244.4, -64.3), (244.4, -64.0), (244.7, -63.7), (244.4, -64.0), (244.4, -64.6), (244.7, -64.9), (245.0, -64.6), (245.3, -64.6), (245.0, -64.6), (244.4, -65.2) (0.012, 0.137, 0.345)</w:t>
      </w:r>
    </w:p>
    <w:p>
      <w:r>
        <w:t>(243.8, -62.1), (243.8, -61.8), (244.1, -61.8) (0.059, 0.173, 0.345)</w:t>
      </w:r>
    </w:p>
    <w:p>
      <w:r>
        <w:t>(242.3, -66.7), (242.6, -66.4), (242.6, -66.1), (243.8, -64.9), (243.8, -65.2), (244.1, -65.5), (244.4, -65.5), (245.0, -64.9), (244.7, -65.2), (244.7, -65.5), (244.4, -65.5), (244.1, -65.8), (243.8, -65.8), (243.5, -66.1), (243.2, -66.1), (242.6, -66.7) (0.020, 0.173, 0.416)</w:t>
      </w:r>
    </w:p>
    <w:p>
      <w:r>
        <w:t>(243.8, -61.2), (243.5, -60.9), (243.5, -59.4), (243.8, -59.1), (243.8, -58.5), (243.8, -59.4), (243.5, -59.7), (243.5, -60.0), (243.8, -60.3) (0.008, 0.106, 0.290)</w:t>
      </w:r>
    </w:p>
    <w:p>
      <w:r>
        <w:t>(241.3, -69.8), (241.3, -69.2), (242.6, -68.0), (242.9, -68.0), (244.4, -66.4), (244.1, -66.7), (244.1, -67.0), (244.7, -67.7), (245.0, -67.7), (244.7, -68.0), (244.7, -68.3), (244.4, -68.0), (244.1, -68.3), (243.5, -68.3), (242.3, -69.5), (242.3, -69.8) (0.031, 0.271, 0.639)</w:t>
      </w:r>
    </w:p>
    <w:p>
      <w:r>
        <w:t>(243.5, -58.1), (243.5, -56.0), (243.2, -55.7), (242.9, -55.7), (243.2, -55.4), (243.2, -55.7), (243.5, -56.0) (0.059, 0.173, 0.345)</w:t>
      </w:r>
    </w:p>
    <w:p>
      <w:r>
        <w:t>(243.2, -58.1), (243.2, -57.8), (242.9, -57.5), (242.9, -56.0), (243.2, -56.0) (0.082, 0.204, 0.404)</w:t>
      </w:r>
    </w:p>
    <w:p>
      <w:r>
        <w:t>(241.7, -65.8), (241.7, -65.5), (242.0, -65.2), (242.0, -64.9), (242.6, -64.3), (242.6, -64.0), (242.9, -64.0), (244.1, -62.7), (244.1, -62.4), (244.4, -62.4), (244.4, -63.4), (243.8, -64.0), (243.8, -64.3), (243.5, -64.6), (243.5, -64.9), (242.9, -65.5), (242.3, -65.5), (242.0, -65.8) (0.098, 0.255, 0.502)</w:t>
      </w:r>
    </w:p>
    <w:p>
      <w:r>
        <w:t>(241.7, -64.0), (241.7, -63.7), (242.0, -63.4), (242.0, -62.4), (242.3, -62.1), (242.3, -61.8), (242.9, -61.2), (242.9, -60.6), (243.2, -60.3), (243.2, -59.1), (243.5, -58.8), (243.5, -58.5), (243.5, -59.1), (243.2, -59.4), (243.2, -60.9), (243.8, -61.5), (243.5, -61.8), (243.5, -62.4), (243.5, -62.1), (243.2, -61.8), (242.6, -61.8), (242.0, -62.4), (242.0, -63.1), (242.3, -63.4), (242.6, -63.4), (242.9, -63.1), (242.3, -63.7), (242.0, -63.7) (0.012, 0.137, 0.345)</w:t>
      </w:r>
    </w:p>
    <w:p>
      <w:r>
        <w:t>(242.3, -63.1), (242.3, -62.4), (242.6, -62.1), (243.2, -62.1), (243.2, -62.7), (242.9, -62.7), (242.6, -63.1) (0.008, 0.106, 0.290)</w:t>
      </w:r>
    </w:p>
    <w:p>
      <w:r>
        <w:t>(242.0, -62.1), (242.0, -61.2), (242.6, -60.6), (242.6, -60.3), (242.9, -60.0), (242.9, -59.1), (243.2, -58.8), (243.2, -58.5), (243.2, -58.8), (242.9, -59.1), (242.9, -60.3), (242.6, -60.6), (242.6, -61.2), (242.0, -61.8) (0.020, 0.173, 0.416)</w:t>
      </w:r>
    </w:p>
    <w:p>
      <w:r>
        <w:t>(240.1, -72.6), (239.8, -72.3), (239.8, -71.6), (240.1, -71.3), (240.1, -71.0), (240.4, -70.7), (240.4, -70.4), (240.1, -70.1), (239.2, -70.1), (238.9, -70.4), (238.6, -70.4), (238.3, -70.7), (238.0, -70.7), (238.0, -70.1), (238.3, -69.8), (238.6, -69.8), (239.2, -69.2), (239.2, -68.9), (240.1, -68.0), (240.4, -68.0), (240.7, -67.7), (240.7, -67.3), (241.0, -67.0), (241.0, -66.7), (241.3, -66.4), (241.3, -65.8), (241.0, -65.5), (241.0, -63.1), (241.3, -62.7), (241.3, -60.3), (241.7, -60.0), (241.7, -56.6), (242.0, -56.3), (242.0, -51.1), (241.7, -50.8), (241.7, -46.5), (241.3, -46.2), (241.3, -45.0), (241.3, -46.2), (241.7, -46.5), (241.7, -50.8), (242.0, -51.1), (242.0, -57.2), (242.3, -57.5), (242.6, -57.5), (242.9, -57.8), (242.9, -58.8), (242.6, -59.1), (242.6, -60.0), (242.3, -60.3), (242.3, -60.6), (241.7, -61.2), (241.7, -62.4), (241.3, -62.7), (241.3, -63.1), (241.0, -63.4), (241.0, -64.6), (241.3, -64.9), (241.7, -64.9), (242.0, -64.6), (241.7, -64.9), (241.7, -65.2), (241.3, -65.5), (241.3, -65.8), (241.7, -66.1), (242.0, -66.1), (242.3, -65.8), (242.6, -65.8), (242.3, -66.1), (242.3, -66.4), (242.0, -66.7), (242.3, -67.0), (242.6, -67.0), (243.2, -66.4), (243.5, -66.4), (243.8, -66.1), (244.1, -66.1), (244.4, -65.8), (244.7, -65.8), (244.1, -66.4), (243.8, -66.4), (241.0, -69.2), (241.0, -69.8), (241.3, -70.1), (242.3, -70.1), (242.6, -69.8), (242.6, -69.5), (243.5, -68.6), (244.1, -68.6), (244.4, -68.3), (244.7, -68.6), (245.0, -68.6), (245.3, -68.9), (245.6, -68.9), (245.6, -70.1), (245.3, -69.8), (245.0, -69.8), (244.7, -70.1), (244.7, -71.3), (244.4, -71.3), (244.1, -71.0), (244.1, -70.7), (243.5, -70.1), (243.2, -70.1), (242.6, -70.7), (242.6, -71.3), (241.3, -72.6) (0.024, 0.208, 0.506)</w:t>
      </w:r>
    </w:p>
    <w:p>
      <w:r>
        <w:t>(241.3, -64.6), (241.3, -63.4), (241.7, -63.1), (241.7, -62.7), (241.7, -63.4), (241.3, -63.7), (241.3, -64.0), (241.7, -64.3), (242.0, -64.0), (242.3, -64.0), (242.6, -63.7), (241.7, -64.6) (0.020, 0.173, 0.416)</w:t>
      </w:r>
    </w:p>
    <w:p>
      <w:r>
        <w:t>(240.1, -62.1), (240.1, -60.9), (240.4, -60.6), (240.4, -59.4), (240.7, -59.7), (240.7, -60.0), (240.4, -60.3), (240.4, -61.5), (240.1, -61.8) (0.200, 0.392, 0.710)</w:t>
      </w:r>
    </w:p>
    <w:p>
      <w:r>
        <w:t>(238.0, -66.4), (238.3, -66.1), (239.2, -66.1), (239.5, -65.8), (239.5, -65.2), (239.8, -64.9), (239.8, -64.3), (240.1, -64.0), (240.1, -62.4), (240.4, -62.1), (240.4, -61.8), (240.4, -62.1), (240.1, -62.4), (240.1, -63.1), (240.4, -63.4), (240.4, -63.7), (240.1, -64.0), (240.1, -64.9), (239.8, -65.2), (239.8, -66.7), (238.9, -66.7), (238.6, -66.4) (0.020, 0.325, 0.780)</w:t>
      </w:r>
    </w:p>
    <w:p>
      <w:r>
        <w:t>(238.6, -65.8), (239.2, -65.2), (239.2, -64.9), (239.5, -64.6), (239.5, -64.0), (239.8, -63.7), (239.8, -63.4), (239.8, -64.0), (239.5, -64.3), (239.5, -64.9), (239.2, -65.2), (239.2, -65.8) (0.027, 0.396, 0.894)</w:t>
      </w:r>
    </w:p>
    <w:p>
      <w:r>
        <w:t>(231.8, -80.5), (231.8, -79.3), (232.5, -78.7), (232.5, -78.4), (232.1, -78.1), (232.1, -77.5), (233.1, -76.5), (233.1, -76.2), (233.4, -75.9), (233.4, -75.6), (233.7, -75.6), (234.0, -75.3), (234.3, -75.3), (234.9, -74.7), (235.2, -74.7), (235.5, -74.4), (235.5, -74.1), (235.8, -73.8), (236.1, -73.8), (236.7, -73.2), (236.7, -71.6), (237.1, -71.3), (237.1, -71.0), (237.7, -70.4), (237.7, -69.8), (238.0, -69.5), (238.0, -69.2), (238.3, -68.9), (238.3, -67.7), (238.0, -67.3), (238.0, -66.7), (238.6, -66.7), (238.9, -67.0), (239.8, -67.0), (240.1, -66.7), (240.1, -65.2), (240.4, -64.9), (240.4, -64.0), (240.7, -63.7), (240.7, -63.4), (240.4, -63.1), (240.4, -62.4), (240.7, -62.1), (240.7, -60.9), (241.0, -60.6), (241.0, -57.5), (241.3, -57.2), (241.3, -46.5), (241.0, -46.2), (241.0, -45.3), (240.7, -45.0), (240.7, -44.0), (240.7, -44.3), (241.0, -44.7), (241.0, -46.2), (241.3, -46.5), (241.3, -50.8), (241.7, -51.1), (241.7, -56.3), (241.3, -56.6), (241.3, -60.0), (241.0, -60.3), (241.0, -62.7), (240.7, -63.1), (240.7, -65.5), (241.0, -65.8), (241.0, -66.4), (240.7, -66.7), (240.7, -67.0), (240.4, -67.3), (240.4, -67.7), (240.1, -67.7), (238.9, -68.9), (238.9, -69.2), (238.6, -69.5), (238.3, -69.5), (237.7, -70.1), (237.7, -70.7), (238.0, -71.0), (238.3, -71.0), (238.6, -70.7), (238.9, -70.7), (239.2, -70.4), (240.1, -70.4), (240.1, -70.7), (239.8, -71.0), (239.8, -71.3), (239.5, -71.6), (239.5, -72.3), (240.1, -72.9), (241.3, -72.9), (242.9, -71.3), (242.9, -70.7), (243.2, -70.4), (243.5, -70.4), (243.8, -70.7), (243.8, -71.0), (244.4, -71.6), (244.4, -73.2), (244.1, -73.5), (244.1, -74.1), (243.8, -74.4), (243.8, -75.0), (244.1, -75.3), (244.1, -75.9), (243.8, -75.9), (243.8, -73.5), (243.2, -72.9), (242.3, -72.9), (242.0, -73.2), (241.7, -73.2), (241.0, -73.8), (240.7, -73.8), (240.4, -74.1), (239.5, -74.1), (239.2, -73.8), (238.3, -73.8), (237.4, -74.7), (237.4, -75.0), (237.1, -75.0), (236.7, -75.3), (236.4, -75.3), (235.2, -76.5), (234.9, -76.5), (234.6, -76.9), (234.6, -77.2), (232.5, -79.3), (232.5, -80.2), (232.1, -80.5) (0.031, 0.271, 0.639)</w:t>
      </w:r>
    </w:p>
    <w:p>
      <w:r>
        <w:t>(238.0, -65.2), (237.7, -64.9), (237.7, -64.0), (238.0, -63.7), (238.6, -63.7), (238.6, -64.9), (238.3, -65.2) (0.204, 0.620, 0.976)</w:t>
      </w:r>
    </w:p>
    <w:p>
      <w:r>
        <w:t>(235.5, -61.2), (235.5, -60.9), (236.4, -60.9), (237.1, -61.5), (237.7, -61.5), (238.0, -61.2), (238.3, -61.2), (238.9, -60.6), (239.5, -60.6), (239.5, -62.7), (239.2, -63.1), (238.9, -62.7), (238.9, -62.1), (238.3, -61.5), (238.0, -61.5), (237.7, -61.8), (237.7, -62.4), (237.4, -62.7), (237.4, -63.1), (237.1, -62.7), (237.1, -62.4), (236.4, -61.8), (236.1, -61.8) (0.204, 0.620, 0.976)</w:t>
      </w:r>
    </w:p>
    <w:p>
      <w:r>
        <w:t>(236.4, -71.9), (236.4, -71.0), (237.1, -70.4), (237.1, -70.1), (237.4, -69.8), (237.4, -69.5), (237.7, -69.2), (237.7, -68.9), (238.0, -68.6), (238.0, -68.9), (237.7, -69.2), (237.7, -69.5), (237.4, -69.8), (237.4, -70.4), (236.7, -71.0), (236.7, -71.3), (236.4, -71.6) (0.149, 0.318, 0.592)</w:t>
      </w:r>
    </w:p>
    <w:p>
      <w:r>
        <w:t>(237.1, -64.3), (237.1, -63.7), (237.4, -63.7), (237.4, -64.3) (0.200, 0.392, 0.710)</w:t>
      </w:r>
    </w:p>
    <w:p>
      <w:r>
        <w:t>(236.4, -63.1), (236.1, -62.7), (236.1, -62.4), (236.4, -62.4) (0.200, 0.392, 0.710)</w:t>
      </w:r>
    </w:p>
    <w:p>
      <w:r>
        <w:t>(235.8, -59.1), (235.8, -58.8), (236.1, -58.8) (0.204, 0.620, 0.976)</w:t>
      </w:r>
    </w:p>
    <w:p>
      <w:r>
        <w:t>(234.3, -71.3), (234.6, -71.0), (234.6, -70.7), (234.9, -70.4), (234.9, -69.5), (235.2, -69.2), (235.2, -68.9), (235.5, -68.6), (235.5, -68.0), (234.9, -67.3), (234.9, -66.1), (234.6, -65.8), (234.6, -65.5), (234.3, -65.2), (234.3, -64.9), (233.7, -64.3), (233.7, -64.0), (233.1, -63.4), (232.8, -63.4), (231.8, -62.4), (232.5, -63.1), (232.8, -63.1), (233.1, -63.4), (233.4, -63.4), (233.7, -63.7), (233.7, -64.0), (234.3, -64.6), (234.3, -64.9), (234.6, -65.2), (234.6, -65.5), (234.9, -65.8), (234.9, -66.7), (235.2, -67.0), (235.2, -67.3), (235.5, -67.7), (235.5, -69.2), (234.9, -69.8), (234.9, -70.7) (0.388, 0.447, 0.557)</w:t>
      </w:r>
    </w:p>
    <w:p>
      <w:r>
        <w:t>(235.2, -61.2), (234.6, -61.2), (234.0, -60.6), (233.7, -60.6), (233.4, -60.3), (233.4, -60.0), (232.8, -59.4), (232.8, -59.1), (233.1, -59.1), (233.4, -59.4), (233.7, -59.4), (235.2, -60.9) (0.200, 0.392, 0.710)</w:t>
      </w:r>
    </w:p>
    <w:p>
      <w:r>
        <w:t>(234.0, -66.7), (233.7, -66.4), (233.7, -66.1), (233.4, -65.8), (233.4, -65.5), (232.1, -64.3), (232.1, -64.0), (232.8, -64.0), (233.1, -64.3), (233.1, -64.6), (233.7, -65.2), (233.7, -65.5), (234.0, -65.8) (0.204, 0.255, 0.361)</w:t>
      </w:r>
    </w:p>
    <w:p>
      <w:r>
        <w:t>(233.1, -62.1), (232.8, -62.1), (232.5, -61.8), (232.5, -61.5), (232.1, -61.2), (232.5, -61.2), (233.1, -61.8) (0.545, 0.718, 0.953)</w:t>
      </w:r>
    </w:p>
    <w:p>
      <w:r>
        <w:t>(232.1, -66.1), (232.1, -65.5), (232.5, -65.8) (0.388, 0.447, 0.557)</w:t>
      </w:r>
    </w:p>
    <w:p>
      <w:r>
        <w:t>(231.5, -71.0), (231.8, -70.7), (231.8, -71.0) (0.110, 0.188, 0.298)</w:t>
      </w:r>
    </w:p>
    <w:p>
      <w:r>
        <w:t>(231.8, -68.6), (231.5, -68.3), (231.5, -68.0), (231.2, -67.7), (231.2, -67.3), (232.1, -67.3), (232.1, -68.3) (0.204, 0.255, 0.361)</w:t>
      </w:r>
    </w:p>
    <w:p>
      <w:r>
        <w:t>(232.1, -61.8), (231.5, -61.8), (231.2, -61.5), (231.2, -61.2), (231.8, -61.2), (231.5, -61.5), (231.8, -61.8) (0.761, 0.714, 0.710)</w:t>
      </w:r>
    </w:p>
    <w:p>
      <w:r>
        <w:t>(230.9, -64.9), (230.9, -64.3), (231.5, -64.3), (231.5, -64.9) (0.388, 0.447, 0.557)</w:t>
      </w:r>
    </w:p>
    <w:p>
      <w:r>
        <w:t>(230.6, -62.7), (231.5, -62.7), (231.5, -63.1), (231.8, -63.4), (230.9, -63.4), (230.6, -63.1) (0.204, 0.255, 0.361)</w:t>
      </w:r>
    </w:p>
    <w:p>
      <w:r>
        <w:t>(230.6, -66.7), (230.3, -66.4), (230.3, -66.1), (230.6, -66.1) (0.204, 0.255, 0.361)</w:t>
      </w:r>
    </w:p>
    <w:p>
      <w:r>
        <w:t>(228.2, -73.2), (228.5, -73.2), (229.7, -71.9), (229.7, -71.6), (230.6, -70.7), (230.6, -69.2), (230.3, -68.9), (230.3, -68.3), (229.4, -67.3), (229.1, -67.3), (228.5, -66.7), (228.2, -66.7), (228.5, -66.7), (228.8, -67.0), (229.1, -67.0), (230.3, -68.3), (230.3, -68.9), (230.6, -69.2), (230.6, -70.7), (229.7, -71.6), (229.7, -71.9), (228.5, -73.2) (0.847, 0.898, 0.965)</w:t>
      </w:r>
    </w:p>
    <w:p>
      <w:r>
        <w:t>(222.3, -80.5), (222.0, -80.2), (221.7, -80.2), (221.4, -79.9), (221.7, -79.9), (222.0, -80.2), (225.7, -80.2), (226.3, -79.6), (226.6, -79.6), (226.9, -79.3), (227.9, -79.3), (228.2, -79.0), (228.5, -79.0), (228.8, -78.7), (229.1, -78.7), (230.0, -77.8), (229.7, -77.5), (229.1, -77.5), (228.5, -78.1), (228.2, -78.1), (227.9, -78.4), (227.9, -78.1), (228.2, -78.1), (228.8, -77.5), (229.1, -77.5), (230.3, -76.2), (230.6, -76.2), (230.9, -75.9), (231.2, -75.9), (233.1, -74.1), (233.1, -73.8), (233.4, -73.5), (233.4, -73.2), (234.0, -72.6), (234.0, -72.3), (234.3, -71.9), (234.3, -71.6), (235.2, -70.7), (235.2, -70.4), (235.5, -70.4), (235.8, -70.1), (235.8, -69.5), (236.1, -69.2), (236.1, -68.9), (235.8, -68.6), (236.1, -68.9), (236.4, -68.6), (236.4, -68.3), (236.7, -68.0), (236.7, -67.7), (236.4, -67.3), (236.4, -66.4), (236.1, -66.1), (236.1, -64.9), (235.8, -64.6), (235.8, -64.0), (235.5, -63.7), (235.5, -63.4), (235.2, -63.1), (235.2, -62.7), (234.6, -62.1), (234.3, -62.1), (234.0, -61.8), (234.0, -61.5), (232.8, -60.3), (232.5, -60.3), (232.1, -60.0), (231.8, -60.0), (231.5, -59.7), (230.3, -59.7), (230.0, -59.4), (228.2, -59.4), (227.9, -59.7), (227.2, -59.7), (226.9, -60.0), (224.2, -60.0), (223.9, -60.3), (223.9, -60.6), (223.6, -60.6), (223.3, -60.9), (222.9, -60.9), (222.6, -61.2), (222.3, -61.2), (221.7, -61.8), (221.1, -61.8), (220.5, -62.4), (220.2, -62.4), (219.9, -62.7), (219.6, -62.7), (219.6, -62.4), (219.3, -62.1), (219.0, -62.1), (218.7, -62.4), (218.7, -62.7), (219.0, -63.1), (219.0, -63.4), (218.7, -63.4), (218.0, -62.7), (217.7, -62.7), (218.0, -62.4), (218.3, -62.4), (218.7, -62.1), (219.3, -62.1), (219.6, -61.8), (219.9, -61.8), (220.2, -61.5), (220.5, -61.5), (221.1, -60.9), (221.7, -60.9), (222.3, -60.3), (222.0, -60.0), (222.6, -59.4), (222.9, -59.4), (223.3, -59.1), (223.6, -59.1), (223.9, -59.4), (224.5, -59.4), (224.8, -59.7), (225.4, -59.7), (225.7, -60.0), (226.9, -60.0), (227.2, -59.7), (227.9, -59.7), (228.2, -59.4), (230.9, -59.4), (231.2, -59.1), (232.1, -59.1), (232.5, -58.8), (232.5, -59.4), (233.1, -60.0), (233.1, -60.3), (233.7, -60.9), (234.0, -60.9), (234.6, -61.5), (235.5, -61.5), (236.1, -62.1), (236.4, -62.1), (236.7, -62.4), (236.7, -62.7), (237.1, -63.1), (237.1, -63.4), (236.7, -63.7), (236.7, -64.3), (237.1, -64.6), (237.4, -64.6), (237.4, -64.9), (237.7, -65.2), (237.4, -65.2), (236.7, -65.8), (236.7, -67.7), (237.1, -68.0), (237.1, -68.3), (236.7, -68.6), (236.7, -69.5), (236.1, -70.1), (236.1, -70.4), (235.8, -70.7), (235.8, -71.0), (235.5, -71.3), (235.5, -71.6), (235.2, -71.9), (235.2, -72.3), (234.6, -72.9), (234.6, -73.2), (234.0, -73.8), (234.0, -74.1), (232.5, -75.6), (232.5, -76.2), (232.1, -76.2), (230.9, -77.5), (230.6, -77.5), (229.4, -78.7), (229.1, -78.7), (228.8, -79.0), (228.5, -79.0), (228.2, -79.3), (227.2, -79.3), (226.3, -80.2), (222.9, -80.2), (222.6, -80.5) (0.392, 0.467, 0.835)</w:t>
      </w:r>
    </w:p>
    <w:p>
      <w:r>
        <w:t>(228.8, -70.7), (228.8, -70.1), (228.5, -69.8), (228.8, -69.8), (229.1, -70.1), (229.1, -70.4) (0.518, 0.569, 0.671)</w:t>
      </w:r>
    </w:p>
    <w:p>
      <w:r>
        <w:t>(228.5, -62.7), (228.5, -62.4), (229.1, -62.4), (229.1, -62.7) (0.204, 0.255, 0.361)</w:t>
      </w:r>
    </w:p>
    <w:p>
      <w:r>
        <w:t>(227.5, -60.6), (227.9, -60.6), (228.2, -60.3), (229.1, -60.3), (229.1, -60.9), (227.9, -60.9) (0.761, 0.714, 0.710)</w:t>
      </w:r>
    </w:p>
    <w:p>
      <w:r>
        <w:t>(228.2, -68.0), (227.9, -67.7), (227.5, -67.7), (228.2, -67.7) (0.847, 0.898, 0.965)</w:t>
      </w:r>
    </w:p>
    <w:p>
      <w:r>
        <w:t>(227.2, -71.0), (227.2, -70.4), (227.9, -69.8), (228.2, -69.8), (228.5, -70.1), (228.5, -70.4), (228.2, -70.7), (227.5, -70.7) (0.686, 0.518, 0.380)</w:t>
      </w:r>
    </w:p>
    <w:p>
      <w:r>
        <w:t>(227.2, -73.5), (228.2, -72.6), (228.2, -71.9), (228.5, -71.6), (229.1, -71.6), (230.0, -70.7), (230.0, -69.5), (229.1, -68.6), (228.8, -68.6), (228.5, -68.3), (228.5, -67.7), (228.2, -67.3), (226.9, -67.3), (226.3, -68.0), (225.7, -68.0), (225.4, -68.3), (224.5, -68.3), (224.5, -68.0), (224.8, -67.7), (225.4, -67.7), (225.7, -67.3), (226.0, -67.3), (226.3, -67.0), (227.2, -67.0), (227.5, -66.7), (227.9, -66.7), (228.2, -67.0), (228.5, -67.0), (229.1, -67.7), (229.4, -67.7), (230.0, -68.3), (230.0, -68.9), (230.3, -69.2), (230.3, -70.7), (229.4, -71.6), (229.4, -71.9), (228.5, -72.9), (228.2, -72.9), (227.9, -73.2), (227.9, -73.5) (0.984, 0.992, 0.988)</w:t>
      </w:r>
    </w:p>
    <w:p>
      <w:r>
        <w:t>(227.5, -64.9), (227.9, -64.9), (228.2, -65.2), (227.5, -65.2) (0.176, 0.216, 0.263)</w:t>
      </w:r>
    </w:p>
    <w:p>
      <w:r>
        <w:t>(223.9, -59.1), (224.2, -58.8), (224.5, -58.8), (224.8, -58.5), (227.2, -58.5), (227.5, -58.1), (230.3, -58.1), (230.6, -58.5), (231.8, -58.5), (232.1, -58.8), (231.2, -58.8), (230.9, -59.1), (228.2, -59.1), (227.9, -59.4), (227.2, -59.4), (226.9, -59.7), (225.7, -59.7), (225.4, -59.4), (224.8, -59.4), (224.5, -59.1) (0.200, 0.392, 0.710)</w:t>
      </w:r>
    </w:p>
    <w:p>
      <w:r>
        <w:t>(227.5, -69.2), (226.9, -69.2), (226.6, -68.9), (226.9, -68.6), (227.2, -68.6), (227.5, -68.9) (0.686, 0.518, 0.380)</w:t>
      </w:r>
    </w:p>
    <w:p>
      <w:r>
        <w:t>(227.2, -64.0), (226.9, -64.0), (226.6, -63.7), (226.9, -63.7) (0.110, 0.188, 0.298)</w:t>
      </w:r>
    </w:p>
    <w:p>
      <w:r>
        <w:t>(229.1, -65.5), (226.6, -65.5), (226.9, -65.2), (226.9, -64.3), (226.3, -63.7), (226.0, -63.7), (225.7, -63.4), (225.4, -63.4), (225.1, -63.1), (224.8, -63.1), (224.5, -62.7), (225.1, -62.7), (225.4, -63.1), (225.7, -63.1), (226.0, -63.4), (227.2, -63.4), (227.5, -63.7), (227.9, -63.7), (227.9, -64.3), (228.8, -65.2), (229.1, -65.2) (0.204, 0.255, 0.361)</w:t>
      </w:r>
    </w:p>
    <w:p>
      <w:r>
        <w:t>(223.6, -72.3), (223.6, -71.9), (223.3, -71.6), (224.5, -70.4), (224.5, -70.1), (224.2, -69.8), (224.2, -69.2), (224.5, -68.9), (225.7, -68.9), (226.0, -68.6), (226.3, -68.6), (226.9, -68.0), (227.9, -68.0), (227.9, -68.3), (228.2, -68.6), (228.2, -68.9), (228.5, -69.2), (228.8, -69.2), (229.1, -69.5), (229.4, -69.5), (229.4, -70.7), (229.1, -71.0), (228.5, -71.0), (227.5, -71.9), (227.5, -72.6), (226.6, -73.5), (226.0, -73.5), (226.0, -72.9), (225.4, -72.3), (225.1, -72.3), (225.7, -72.3), (225.7, -72.6), (226.3, -73.2), (226.9, -73.2), (227.2, -72.9), (227.2, -72.6), (227.5, -72.3), (227.5, -71.6), (227.9, -71.3), (228.2, -71.3), (228.5, -71.0), (228.8, -71.0), (229.4, -70.4), (229.4, -70.1), (228.8, -69.5), (228.5, -69.5), (227.9, -68.9), (227.9, -68.6), (227.5, -68.3), (226.6, -68.3), (226.0, -68.9), (224.8, -68.9), (224.5, -69.2), (224.5, -70.1), (224.8, -70.4), (224.5, -70.7), (224.2, -70.7), (223.6, -71.3), (223.6, -71.9), (224.2, -72.6), (224.5, -72.6), (224.2, -72.6), (223.9, -72.3) (0.761, 0.714, 0.710)</w:t>
      </w:r>
    </w:p>
    <w:p>
      <w:r>
        <w:t>(226.3, -72.9), (226.9, -72.9), (226.3, -72.9), (226.0, -72.6), (226.0, -72.3), (225.7, -71.9), (225.4, -71.9), (225.7, -71.9), (226.0, -71.6), (226.0, -71.3), (225.7, -71.0), (225.4, -71.0), (225.1, -70.7), (224.8, -70.7), (224.5, -71.0), (224.2, -71.0), (224.5, -71.0), (225.1, -70.4), (224.8, -70.1), (224.8, -69.2), (226.0, -69.2), (226.6, -68.6), (226.3, -68.9), (226.9, -69.5), (227.5, -69.5), (227.9, -69.2), (228.2, -69.5), (227.9, -69.5), (226.9, -70.4), (226.9, -71.0), (227.2, -71.3), (227.5, -71.0), (228.2, -71.0), (228.5, -70.7), (228.2, -71.0), (227.9, -71.0), (227.2, -71.6), (227.2, -72.3), (226.6, -71.6), (226.3, -71.6), (226.0, -71.9), (226.0, -72.6) (0.800, 0.616, 0.478)</w:t>
      </w:r>
    </w:p>
    <w:p>
      <w:r>
        <w:t>(225.4, -64.9), (225.4, -64.6), (225.7, -64.6), (225.7, -64.9) (0.702, 0.800, 0.965)</w:t>
      </w:r>
    </w:p>
    <w:p>
      <w:r>
        <w:t>(224.2, -68.9), (224.2, -68.6), (225.4, -68.6), (225.7, -68.3), (226.3, -68.3), (226.6, -68.0), (226.3, -68.3), (226.0, -68.3), (225.7, -68.6), (224.5, -68.6) (0.929, 0.871, 0.725)</w:t>
      </w:r>
    </w:p>
    <w:p>
      <w:r>
        <w:t>(225.1, -65.2), (225.1, -64.9), (224.8, -64.6), (224.8, -64.3), (225.1, -64.0), (225.4, -64.0), (225.7, -64.3), (226.0, -64.3), (226.0, -64.9), (225.7, -65.2) (0.518, 0.569, 0.671)</w:t>
      </w:r>
    </w:p>
    <w:p>
      <w:r>
        <w:t>(225.1, -69.5), (225.4, -69.5), (225.7, -69.8), (225.1, -69.8) (0.686, 0.518, 0.380)</w:t>
      </w:r>
    </w:p>
    <w:p>
      <w:r>
        <w:t>(218.7, -75.9), (218.7, -75.3), (218.3, -75.0), (218.3, -74.4), (218.0, -74.1), (218.0, -73.2), (217.7, -72.9), (217.7, -72.6), (218.0, -72.3), (218.0, -70.1), (218.3, -69.8), (218.3, -68.6), (219.0, -68.0), (219.0, -67.7), (219.3, -67.3), (219.3, -66.7), (219.6, -66.4), (219.9, -66.4), (220.5, -65.8), (220.5, -64.9), (220.8, -64.9), (222.0, -63.7), (223.3, -63.7), (223.6, -63.4), (223.6, -62.7), (223.9, -62.7), (224.2, -62.4), (225.7, -62.4), (226.3, -63.1), (227.2, -63.1), (227.5, -62.7), (226.9, -62.1), (226.6, -62.1), (226.6, -61.8), (226.9, -61.5), (227.5, -61.5), (227.9, -61.8), (230.0, -61.8), (230.6, -62.4), (231.5, -62.4), (232.8, -63.7), (233.1, -63.7), (233.4, -64.0), (233.4, -64.3), (234.0, -64.9), (234.0, -65.2), (234.3, -65.5), (234.3, -65.8), (234.6, -66.1), (234.6, -67.3), (235.2, -68.0), (235.2, -68.6), (234.9, -68.9), (234.9, -69.2), (234.6, -69.5), (234.6, -70.1), (234.3, -70.4), (234.0, -70.4), (233.7, -70.7), (233.4, -70.7), (231.8, -72.3), (231.8, -71.9), (232.1, -71.6), (232.1, -71.3), (232.5, -71.0), (232.5, -70.7), (232.8, -70.4), (232.8, -69.5), (232.5, -69.2), (232.1, -69.2), (231.5, -69.8), (231.5, -70.1), (231.5, -68.6), (231.2, -68.3), (231.2, -68.0), (230.9, -67.7), (230.9, -67.3), (230.3, -66.7), (230.0, -66.7), (229.1, -65.8), (228.2, -65.8), (229.1, -65.8), (229.4, -65.5), (229.4, -65.2), (229.1, -64.9), (228.8, -64.9), (228.2, -64.3), (228.2, -63.7), (227.9, -63.4), (227.5, -63.4), (227.2, -63.1), (226.0, -63.1), (225.7, -62.7), (225.4, -62.7), (225.1, -62.4), (224.5, -62.4), (224.2, -62.7), (224.8, -63.4), (225.1, -63.4), (223.6, -63.4), (223.3, -63.7), (223.6, -64.0), (224.2, -64.0), (224.2, -64.3), (224.5, -64.6), (224.5, -65.2), (225.1, -65.8), (225.7, -65.8), (226.0, -65.5), (226.3, -65.5), (226.6, -65.2), (226.6, -64.3), (226.3, -64.0), (226.6, -64.3), (226.6, -65.2), (226.3, -65.5), (226.6, -65.8), (226.9, -65.8), (225.4, -65.8), (224.5, -66.7), (224.2, -66.7), (223.9, -67.0), (223.6, -67.0), (222.6, -68.0), (222.6, -68.3), (222.3, -68.0), (221.7, -68.0), (221.4, -68.3), (221.4, -68.9), (221.7, -69.2), (222.0, -69.2), (222.3, -68.9), (221.7, -69.5), (221.7, -69.8), (221.4, -70.1), (221.4, -71.0), (221.4, -69.8), (221.1, -69.5), (220.8, -69.5), (220.5, -69.8), (220.5, -71.0), (220.2, -71.3), (220.5, -71.6), (220.5, -72.6), (221.1, -73.2), (221.4, -72.9), (221.7, -73.2), (221.7, -73.5), (222.0, -73.8), (222.3, -73.8), (222.3, -74.1), (223.3, -75.0), (223.6, -75.0), (223.9, -75.3), (225.4, -75.3), (223.6, -75.3), (222.3, -74.1), (222.0, -74.1), (221.4, -74.7), (221.4, -75.3), (221.7, -75.6), (222.6, -75.6), (222.9, -75.9), (223.3, -75.9), (222.6, -75.9), (222.3, -76.2), (221.4, -76.2), (220.8, -75.6), (220.8, -75.3), (220.5, -75.0), (220.2, -75.0), (219.9, -75.3), (220.2, -75.6), (220.2, -75.9), (221.1, -76.9), (222.0, -76.9), (222.0, -77.2), (221.4, -77.2), (221.1, -76.9), (220.5, -76.9), (220.5, -76.5), (219.3, -75.3) (0.290, 0.337, 0.431)</w:t>
      </w:r>
    </w:p>
    <w:p>
      <w:r>
        <w:t>(220.2, -79.6), (220.5, -79.6), (221.1, -79.0), (221.1, -78.7), (220.5, -78.1), (220.2, -78.1), (219.9, -77.8), (219.6, -77.8), (219.3, -77.5), (219.0, -77.5), (218.3, -76.9), (218.3, -76.5), (218.0, -76.2), (218.0, -75.9), (216.8, -74.7), (216.8, -74.4), (217.1, -74.1), (217.1, -72.6), (216.5, -71.9), (216.2, -71.9), (216.2, -71.3), (217.1, -70.4), (217.1, -69.8), (217.4, -69.5), (217.4, -69.2), (217.7, -68.9), (217.1, -68.3), (216.5, -68.3), (216.5, -67.3), (216.8, -67.0), (218.3, -67.0), (218.7, -66.7), (218.7, -66.4), (219.0, -66.1), (219.0, -65.5), (219.3, -65.2), (219.3, -64.9), (218.7, -64.3), (218.7, -63.7), (219.0, -63.7), (219.3, -63.4), (219.3, -63.1), (219.9, -63.1), (220.2, -62.7), (220.5, -62.7), (220.2, -63.1), (220.2, -63.7), (220.5, -64.0), (221.1, -63.4), (221.7, -63.4), (222.3, -62.7), (222.3, -62.1), (222.0, -61.8), (222.3, -61.5), (222.6, -61.5), (222.9, -61.2), (223.3, -61.2), (223.6, -60.9), (223.9, -60.9), (223.9, -61.2), (224.5, -61.8), (224.8, -61.8), (225.1, -61.5), (225.4, -61.5), (226.0, -60.9), (226.0, -60.6), (225.7, -60.3), (226.9, -60.3), (227.2, -60.0), (227.9, -60.0), (228.2, -59.7), (230.0, -59.7), (230.3, -60.0), (231.5, -60.0), (231.8, -60.3), (232.1, -60.3), (232.5, -60.6), (232.8, -60.6), (233.7, -61.5), (233.7, -61.8), (234.3, -62.4), (234.6, -62.4), (234.9, -62.7), (234.9, -63.1), (235.2, -63.4), (235.2, -63.7), (235.5, -64.0), (235.5, -64.6), (235.8, -64.9), (235.8, -66.1), (236.1, -66.4), (236.1, -67.3), (236.4, -67.7), (236.4, -68.0), (236.1, -68.3), (236.1, -68.6), (235.8, -68.9), (235.8, -69.2), (235.5, -69.5), (235.5, -70.1), (235.2, -70.1), (235.2, -69.8), (235.8, -69.2), (235.8, -68.9), (236.1, -68.6), (235.8, -68.3), (235.8, -67.7), (235.5, -67.3), (235.5, -67.0), (235.2, -66.7), (235.2, -65.8), (234.9, -65.5), (234.9, -65.2), (234.6, -64.9), (234.6, -64.6), (234.0, -64.0), (234.0, -63.7), (233.4, -63.1), (233.1, -63.1), (232.8, -62.7), (232.5, -62.7), (231.8, -62.1), (231.5, -62.1), (231.2, -61.8), (230.9, -61.8), (230.6, -61.5), (230.6, -61.2), (230.3, -60.9), (229.7, -60.9), (229.4, -61.2), (227.9, -61.2), (227.5, -60.9), (226.6, -60.9), (226.3, -61.2), (226.0, -61.2), (225.4, -61.8), (223.6, -61.8), (222.3, -63.1), (222.0, -63.1), (221.7, -63.4), (221.4, -63.4), (220.5, -64.3), (220.2, -64.3), (219.6, -64.9), (219.6, -65.5), (219.0, -66.1), (219.0, -66.4), (218.7, -66.7), (218.7, -67.0), (218.3, -67.3), (217.4, -67.3), (217.1, -67.7), (217.7, -68.3), (217.7, -69.2), (217.4, -69.5), (217.4, -70.1), (217.1, -70.4), (217.1, -74.4), (217.4, -74.7), (217.4, -75.0), (218.0, -75.6), (218.0, -75.9), (218.3, -76.2), (218.3, -76.5), (219.3, -77.5), (219.6, -77.5), (220.2, -78.1), (220.5, -78.1), (221.1, -78.7), (221.4, -78.7), (221.7, -79.0), (223.9, -79.0), (224.2, -79.3), (224.8, -79.3), (225.1, -79.0), (225.7, -79.0), (226.0, -78.7), (226.3, -78.7), (226.6, -78.4), (227.5, -78.4), (227.2, -78.4), (226.6, -79.0), (226.6, -79.3), (226.3, -79.3), (226.0, -79.0), (225.7, -79.0), (225.4, -79.3), (224.2, -79.3), (223.9, -79.0), (222.3, -79.0), (221.7, -79.6) (0.518, 0.569, 0.671)</w:t>
      </w:r>
    </w:p>
    <w:p>
      <w:r>
        <w:t>(224.5, -61.5), (224.2, -61.2), (224.2, -60.6), (224.5, -60.6), (224.8, -60.3), (225.4, -60.3), (225.7, -60.6), (225.7, -60.9), (225.4, -61.2), (225.1, -61.2), (224.8, -61.5) (0.545, 0.718, 0.953)</w:t>
      </w:r>
    </w:p>
    <w:p>
      <w:r>
        <w:t>(222.3, -71.3), (222.3, -71.0), (222.6, -70.7), (222.6, -70.1), (222.9, -69.8), (222.9, -69.5), (223.3, -69.2), (223.3, -68.9), (224.2, -68.0), (224.2, -67.7), (224.5, -67.7), (224.8, -67.3), (225.4, -67.3), (225.7, -67.0), (226.0, -67.0), (226.3, -66.7), (227.2, -66.7), (227.5, -66.4), (227.2, -66.7), (226.3, -66.7), (226.0, -67.0), (225.7, -67.0), (225.4, -67.3), (224.8, -67.3), (224.2, -68.0), (224.2, -68.3), (223.9, -68.6), (223.9, -69.8), (223.9, -69.2), (223.6, -68.9), (222.9, -69.5), (222.9, -69.8), (222.6, -70.1), (222.6, -70.7), (222.3, -71.0) (0.847, 0.898, 0.965)</w:t>
      </w:r>
    </w:p>
    <w:p>
      <w:r>
        <w:t>(222.6, -69.5), (222.9, -69.2), (222.9, -68.9), (223.6, -68.3), (223.6, -68.0), (224.2, -67.3), (224.5, -67.3), (224.8, -67.0), (225.1, -67.0), (225.4, -66.7), (226.0, -66.7), (225.7, -66.7), (225.4, -67.0), (224.8, -67.0), (224.5, -67.3), (224.2, -67.3), (223.9, -67.7), (223.9, -68.0), (222.9, -68.9), (222.9, -69.2) (0.761, 0.714, 0.710)</w:t>
      </w:r>
    </w:p>
    <w:p>
      <w:r>
        <w:t>(224.2, -66.4), (223.6, -66.4), (223.3, -66.1), (223.3, -65.8), (223.3, -66.1), (223.6, -66.4), (223.9, -66.4), (224.2, -66.1), (223.9, -65.8), (223.9, -65.5), (223.9, -65.8), (224.2, -66.1) (0.176, 0.216, 0.263)</w:t>
      </w:r>
    </w:p>
    <w:p>
      <w:r>
        <w:t>(223.6, -65.8), (223.6, -65.2), (223.9, -64.9), (223.9, -65.2), (223.6, -65.5) (0.110, 0.188, 0.298)</w:t>
      </w:r>
    </w:p>
    <w:p>
      <w:r>
        <w:t>(223.3, -67.0), (222.9, -66.7), (222.9, -65.5), (223.3, -65.2), (223.3, -64.9), (223.9, -64.3), (224.2, -64.6), (224.2, -65.5), (224.5, -65.8), (224.5, -66.1), (224.2, -65.8), (224.2, -64.9), (223.9, -64.6), (223.3, -65.2), (223.3, -65.5), (222.9, -65.8), (222.9, -66.1), (223.6, -66.7) (0.204, 0.255, 0.361)</w:t>
      </w:r>
    </w:p>
    <w:p>
      <w:r>
        <w:t>(216.5, -60.3), (216.5, -60.0), (218.3, -60.0), (218.7, -60.3), (219.9, -60.3), (220.2, -60.0), (220.5, -60.0), (221.1, -59.4), (221.7, -59.4), (222.0, -59.1), (222.3, -59.1), (222.6, -58.8), (222.3, -58.5), (221.4, -58.5), (221.1, -58.1), (221.1, -57.8), (221.7, -57.8), (222.0, -57.5), (222.3, -57.5), (222.6, -57.8), (223.3, -57.8), (223.9, -57.2), (225.7, -57.2), (226.3, -56.6), (227.2, -56.6), (227.5, -56.3), (229.1, -56.3), (229.4, -56.0), (230.0, -56.0), (230.3, -55.7), (230.6, -55.7), (230.9, -55.4), (231.5, -55.4), (231.8, -55.7), (231.5, -56.0), (230.9, -56.0), (230.3, -56.6), (230.3, -57.2), (228.2, -57.2), (227.2, -58.1), (224.2, -58.1), (223.6, -58.8), (223.3, -58.8), (222.9, -59.1), (222.6, -59.1), (221.7, -60.0), (221.4, -60.0), (220.8, -60.6), (220.8, -60.9), (220.5, -61.2), (220.2, -61.2), (219.9, -61.5), (219.6, -61.5), (219.3, -61.8), (219.0, -61.8), (219.3, -61.5), (219.3, -61.2), (219.0, -60.9), (218.7, -60.9), (218.3, -60.6), (217.1, -60.6), (216.8, -60.3) (0.204, 0.620, 0.976)</w:t>
      </w:r>
    </w:p>
    <w:p>
      <w:r>
        <w:t>(219.3, -77.2), (218.7, -76.5), (218.7, -76.2), (218.3, -75.9), (218.3, -75.6), (217.7, -75.0), (217.7, -74.7), (217.4, -74.4), (217.4, -70.4), (217.7, -70.1), (217.7, -69.5), (218.0, -69.2), (218.0, -68.3), (217.4, -67.7), (218.3, -67.7), (219.0, -67.0), (219.0, -66.7), (219.3, -66.4), (219.3, -66.1), (219.9, -65.5), (219.9, -64.9), (220.2, -64.6), (220.5, -64.6), (221.4, -63.7), (221.7, -63.7), (222.0, -63.4), (222.3, -63.4), (223.6, -62.1), (225.4, -62.1), (226.0, -61.5), (226.3, -61.5), (226.6, -61.2), (227.5, -61.2), (227.9, -61.5), (229.4, -61.5), (229.7, -61.2), (230.3, -61.2), (230.3, -61.5), (230.9, -62.1), (231.2, -62.1), (230.6, -62.1), (230.0, -61.5), (227.9, -61.5), (227.5, -61.2), (226.9, -61.2), (226.3, -61.8), (226.3, -62.1), (226.6, -62.4), (226.9, -62.4), (227.2, -62.7), (226.3, -62.7), (225.7, -62.1), (224.2, -62.1), (223.9, -62.4), (223.6, -62.4), (223.3, -62.7), (223.3, -63.4), (223.6, -63.7), (225.4, -63.7), (225.7, -64.0), (226.0, -64.0), (226.3, -64.3), (226.3, -65.2), (226.0, -65.2), (225.7, -65.5), (225.1, -65.5), (224.8, -65.2), (224.8, -64.9), (224.8, -65.2), (225.1, -65.5), (225.7, -65.5), (226.3, -64.9), (226.3, -64.3), (226.0, -64.0), (225.7, -64.0), (225.4, -63.7), (225.1, -63.7), (224.5, -64.3), (224.5, -64.0), (224.2, -63.7), (223.6, -63.7), (223.3, -63.4), (222.0, -63.4), (220.8, -64.6), (220.5, -64.6), (220.2, -64.9), (220.2, -65.8), (219.9, -66.1), (219.6, -66.1), (219.0, -66.7), (219.0, -67.3), (218.7, -67.7), (218.7, -68.0), (218.0, -68.6), (218.0, -69.8), (217.7, -70.1), (217.7, -72.3), (217.4, -72.6), (217.4, -72.9), (217.7, -73.2), (217.7, -74.1), (218.0, -74.4), (218.0, -75.0), (218.3, -75.3), (218.3, -75.9), (218.7, -76.2), (218.7, -76.5) (0.388, 0.447, 0.557)</w:t>
      </w:r>
    </w:p>
    <w:p>
      <w:r>
        <w:t>(221.7, -68.9), (221.7, -68.3), (222.3, -68.3), (222.3, -68.6), (222.0, -68.9) (0.204, 0.255, 0.361)</w:t>
      </w:r>
    </w:p>
    <w:p>
      <w:r>
        <w:t>(222.0, -66.7), (221.4, -66.1), (221.4, -65.8), (221.7, -65.5), (222.0, -65.5) (0.388, 0.447, 0.557)</w:t>
      </w:r>
    </w:p>
    <w:p>
      <w:r>
        <w:t>(221.1, -60.6), (221.4, -60.3), (222.0, -60.3), (221.7, -60.6) (0.361, 0.682, 0.969)</w:t>
      </w:r>
    </w:p>
    <w:p>
      <w:r>
        <w:t>(221.1, -63.1), (221.1, -62.7), (221.4, -62.4), (221.7, -62.4), (221.7, -62.7), (221.4, -63.1) (0.702, 0.800, 0.965)</w:t>
      </w:r>
    </w:p>
    <w:p>
      <w:r>
        <w:t>(220.5, -63.7), (220.5, -63.1), (220.8, -62.7), (220.8, -62.4), (221.1, -62.1), (222.0, -62.1), (222.0, -62.7), (221.7, -63.1), (222.0, -62.7), (222.0, -62.4), (221.7, -62.1), (221.4, -62.1), (220.8, -62.7), (220.8, -63.4) (0.545, 0.718, 0.953)</w:t>
      </w:r>
    </w:p>
    <w:p>
      <w:r>
        <w:t>(221.1, -72.9), (220.8, -72.6), (220.8, -72.3), (221.1, -72.6), (221.4, -72.3), (221.4, -71.3), (221.1, -71.0), (220.8, -71.0), (220.5, -71.3), (220.8, -71.0), (220.8, -69.8), (221.1, -69.8), (221.4, -69.5), (221.1, -69.8), (221.1, -71.0), (221.4, -71.3), (221.4, -72.6) (0.204, 0.255, 0.361)</w:t>
      </w:r>
    </w:p>
    <w:p>
      <w:r>
        <w:t>(217.1, -59.1), (217.4, -59.1), (218.0, -58.5), (218.3, -58.5), (218.7, -58.1), (219.3, -58.1), (219.6, -57.8), (219.9, -57.8), (220.2, -57.5), (220.5, -57.5), (220.8, -57.2), (221.4, -57.2), (221.7, -56.9), (222.6, -56.9), (222.9, -56.6), (223.3, -56.6), (223.9, -56.0), (224.2, -56.0), (224.2, -56.3), (224.5, -56.6), (224.8, -56.6), (224.5, -56.6), (224.2, -56.3), (223.9, -56.6), (222.9, -56.6), (222.6, -56.9), (221.7, -56.9), (221.4, -57.2), (220.8, -57.2), (220.5, -57.5), (220.2, -57.5), (219.9, -57.8), (219.6, -57.8), (219.3, -58.1), (218.7, -58.1), (218.3, -58.5), (218.0, -58.5), (217.4, -59.1) (0.027, 0.396, 0.894)</w:t>
      </w:r>
    </w:p>
    <w:p>
      <w:r>
        <w:t>(191.7, -71.3), (191.7, -71.0), (192.0, -71.3), (194.7, -71.3), (195.7, -70.4), (196.6, -70.4), (196.9, -70.1), (197.2, -70.1), (197.8, -69.5), (198.1, -69.5), (198.4, -69.2), (199.0, -69.2), (199.3, -68.9), (199.6, -68.9), (199.9, -68.6), (200.3, -68.6), (200.6, -68.3), (201.2, -68.3), (201.8, -67.7), (202.4, -67.7), (202.7, -67.3), (203.3, -67.3), (203.6, -67.0), (203.9, -67.0), (204.5, -66.4), (205.5, -66.4), (205.8, -66.1), (206.1, -66.1), (206.7, -65.5), (207.6, -65.5), (207.9, -65.2), (208.2, -65.2), (208.5, -64.9), (208.8, -64.9), (208.8, -65.2), (207.3, -66.7), (207.0, -66.7), (206.4, -67.3), (205.8, -67.3), (205.5, -67.7), (205.2, -67.7), (204.5, -68.3), (204.9, -68.6), (205.2, -68.6), (205.5, -68.3), (205.8, -68.3), (206.1, -68.0), (207.3, -68.0), (207.9, -67.3), (208.5, -67.3), (208.8, -67.0), (209.1, -67.0), (210.1, -66.1), (211.0, -66.1), (211.3, -65.8), (211.6, -65.8), (212.2, -65.2), (212.5, -65.2), (212.8, -64.9), (213.1, -64.9), (213.4, -64.6), (214.1, -64.6), (214.4, -64.3), (215.0, -64.3), (215.6, -63.7), (215.6, -62.7), (216.2, -62.7), (216.8, -62.1), (216.8, -61.5), (216.2, -60.9), (215.9, -60.9), (215.6, -60.6), (215.3, -60.6), (215.0, -60.9), (214.7, -60.9), (214.4, -61.2), (213.7, -61.2), (213.4, -61.5), (213.1, -61.5), (212.8, -61.8), (212.5, -61.8), (212.2, -62.1), (211.3, -62.1), (211.0, -62.4), (210.7, -62.4), (210.4, -62.7), (210.4, -63.4), (210.7, -63.7), (210.4, -64.0), (209.5, -64.0), (209.1, -63.7), (208.2, -63.7), (207.9, -64.0), (207.3, -64.0), (207.6, -64.0), (208.2, -63.4), (209.5, -63.4), (210.4, -62.4), (210.7, -62.4), (211.0, -62.1), (211.6, -62.1), (211.9, -61.8), (212.2, -61.8), (212.5, -61.5), (212.8, -61.5), (213.1, -61.2), (213.7, -61.2), (214.1, -60.9), (214.7, -60.9), (215.0, -60.6), (215.3, -60.6), (216.2, -59.7), (216.5, -59.7), (216.8, -59.4), (217.4, -59.4), (218.0, -58.8), (218.3, -58.8), (218.7, -58.5), (219.3, -58.5), (219.6, -58.1), (219.9, -58.1), (220.2, -57.8), (220.5, -57.8), (220.8, -57.5), (221.4, -57.5), (221.7, -57.2), (222.6, -57.2), (222.9, -56.9), (223.9, -56.9), (224.5, -56.3), (224.5, -56.0), (224.8, -55.7), (226.0, -55.7), (226.6, -55.1), (226.9, -55.1), (226.6, -55.4), (227.2, -56.0), (227.5, -56.0), (227.9, -55.7), (228.2, -55.7), (228.8, -55.1), (228.5, -54.8), (228.2, -54.8), (227.9, -54.5), (227.9, -54.2), (228.2, -53.9), (228.8, -53.9), (229.1, -54.2), (229.1, -54.5), (229.4, -54.8), (230.6, -54.8), (231.5, -53.9), (231.8, -54.2), (232.1, -54.2), (232.5, -54.5), (233.4, -54.5), (234.0, -53.9), (234.0, -53.5), (233.4, -52.9), (233.1, -52.9), (232.5, -52.3), (232.1, -52.3), (231.8, -52.0), (232.1, -51.7), (232.8, -51.7), (233.7, -52.6), (233.7, -52.9), (234.0, -53.2), (234.6, -53.2), (234.9, -53.5), (235.5, -53.5), (236.1, -52.9), (236.1, -52.6), (234.6, -51.1), (234.0, -51.1), (233.7, -50.8), (233.7, -50.5), (234.0, -50.2), (234.9, -50.2), (234.9, -51.1), (235.2, -51.4), (236.1, -51.4), (236.1, -52.0), (236.4, -52.3), (237.1, -52.3), (237.7, -51.7), (237.7, -51.4), (237.4, -51.1), (237.1, -51.1), (236.7, -50.8), (236.4, -50.8), (236.4, -50.5), (236.7, -50.2), (236.7, -49.9), (237.1, -49.9), (237.4, -49.6), (237.7, -49.6), (238.0, -49.3), (238.0, -48.9), (238.3, -48.6), (238.3, -48.3), (238.6, -48.6), (238.6, -48.9), (238.3, -49.3), (238.0, -49.3), (237.7, -49.6), (237.7, -50.8), (238.0, -51.1), (238.3, -51.1), (238.9, -50.5), (238.9, -50.2), (239.8, -49.3), (239.8, -48.0), (240.1, -47.7), (240.4, -48.0), (240.4, -48.3), (240.7, -48.6), (240.7, -52.9), (240.4, -53.2), (240.4, -56.9), (240.1, -57.2), (240.1, -60.6), (239.8, -60.9), (239.8, -63.1), (239.5, -63.4), (239.5, -63.7), (239.2, -64.0), (239.2, -64.6), (238.9, -64.9), (238.9, -65.2), (238.6, -65.5), (238.0, -65.5), (238.3, -65.5), (238.9, -64.9), (238.9, -63.7), (238.6, -63.4), (238.0, -63.4), (237.7, -63.7), (237.4, -63.4), (237.7, -63.1), (237.7, -62.7), (238.0, -62.4), (238.0, -61.8), (238.3, -61.8), (238.6, -62.1), (238.6, -62.7), (239.2, -63.4), (239.8, -62.7), (239.8, -60.6), (239.5, -60.3), (238.9, -60.3), (238.3, -60.9), (238.0, -60.9), (237.7, -61.2), (237.1, -61.2), (236.4, -60.6), (235.2, -60.6), (233.7, -59.1), (233.4, -59.1), (233.1, -58.8), (232.8, -58.8), (232.5, -58.5), (232.1, -58.5), (231.8, -58.1), (230.6, -58.1), (230.3, -57.8), (229.4, -57.8), (229.1, -57.5), (228.8, -57.5), (228.5, -57.8), (227.9, -57.8), (228.2, -57.5), (230.3, -57.5), (230.6, -57.2), (230.6, -56.6), (230.9, -56.3), (231.5, -56.3), (232.1, -55.7), (231.5, -55.1), (230.9, -55.1), (230.6, -55.4), (230.3, -55.4), (230.0, -55.7), (229.4, -55.7), (229.1, -56.0), (227.5, -56.0), (227.2, -56.3), (226.3, -56.3), (225.7, -56.9), (223.9, -56.9), (223.3, -57.5), (222.6, -57.5), (222.3, -57.2), (222.0, -57.2), (221.7, -57.5), (221.1, -57.5), (220.8, -57.8), (220.8, -58.1), (221.4, -58.8), (222.3, -58.8), (222.0, -58.8), (221.7, -59.1), (221.1, -59.1), (220.5, -59.7), (220.2, -59.7), (219.9, -60.0), (218.7, -60.0), (218.3, -59.7), (216.5, -59.7), (216.2, -60.0), (216.2, -60.3), (216.5, -60.6), (216.8, -60.6), (217.1, -60.9), (218.3, -60.9), (218.7, -61.2), (219.0, -61.2), (219.0, -61.5), (218.7, -61.8), (218.3, -61.8), (218.0, -62.1), (217.7, -62.1), (217.4, -62.4), (217.1, -62.4), (216.5, -63.1), (216.5, -63.7), (216.2, -63.4), (215.6, -64.0), (215.6, -64.6), (215.3, -64.6), (215.0, -64.9), (213.7, -64.9), (213.4, -65.2), (213.1, -65.2), (212.8, -65.5), (212.5, -65.5), (212.2, -65.8), (211.9, -65.8), (211.6, -66.1), (210.4, -66.1), (209.5, -67.0), (209.1, -67.0), (208.8, -67.3), (208.2, -67.3), (207.6, -68.0), (206.7, -68.0), (206.4, -68.3), (206.1, -68.3), (205.8, -68.6), (205.5, -68.6), (205.2, -68.9), (204.5, -68.9), (204.2, -69.2), (203.9, -69.2), (203.6, -69.5), (203.3, -69.5), (203.0, -69.8), (202.4, -69.8), (202.1, -70.1), (201.5, -70.1), (201.2, -70.4), (200.9, -70.4), (200.6, -70.7), (199.9, -70.7), (199.6, -71.0), (199.3, -71.0), (199.0, -71.3), (198.1, -71.3), (197.8, -71.6), (197.2, -71.6), (196.9, -71.9), (195.7, -71.9), (195.3, -72.3), (194.7, -72.3), (194.4, -72.6), (194.1, -72.6), (193.8, -72.9), (193.2, -72.9), (193.5, -72.9), (193.8, -72.6), (193.8, -72.3), (193.2, -71.6), (192.3, -71.6), (192.0, -71.3) (0.082, 0.494, 0.965)</w:t>
      </w:r>
    </w:p>
    <w:p>
      <w:r>
        <w:t>(219.6, -69.8), (219.6, -69.2), (220.2, -68.6), (220.8, -68.6), (219.9, -69.5), (219.9, -69.8) (0.388, 0.447, 0.557)</w:t>
      </w:r>
    </w:p>
    <w:p>
      <w:r>
        <w:t>(219.0, -62.7), (219.0, -62.4), (219.3, -62.4), (219.3, -62.7) (0.361, 0.682, 0.969)</w:t>
      </w:r>
    </w:p>
    <w:p>
      <w:r>
        <w:t>(218.3, -66.1), (218.0, -66.4), (217.7, -66.4), (217.4, -66.1), (217.4, -65.8), (218.0, -65.8) (0.702, 0.800, 0.965)</w:t>
      </w:r>
    </w:p>
    <w:p>
      <w:r>
        <w:t>(216.8, -64.3), (216.8, -63.1), (217.1, -62.7), (217.4, -62.7), (217.7, -62.4), (216.8, -63.4) (0.204, 0.620, 0.976)</w:t>
      </w:r>
    </w:p>
    <w:p>
      <w:r>
        <w:t>(215.9, -74.4), (215.9, -74.1), (215.6, -73.8), (215.6, -72.3), (215.0, -71.6), (215.0, -70.7), (215.3, -70.4), (215.3, -70.1), (215.6, -69.8), (215.6, -69.2), (215.3, -68.9), (215.3, -67.7), (215.6, -67.3), (215.9, -67.3), (216.5, -66.7), (216.5, -66.1), (216.8, -65.8), (216.8, -65.5), (217.1, -65.2), (217.4, -65.2), (217.7, -64.9), (217.7, -63.7), (218.3, -63.7), (218.3, -64.3), (219.0, -64.9), (219.0, -65.2), (218.7, -65.5), (218.7, -66.1), (218.3, -66.4), (218.3, -66.7), (216.5, -66.7), (216.2, -67.0), (216.2, -68.3), (216.5, -68.6), (217.1, -68.6), (216.5, -68.6), (215.6, -69.5), (215.6, -70.7), (215.9, -71.0), (216.2, -71.0), (216.8, -70.4), (215.9, -71.3), (215.9, -71.9), (216.2, -72.3), (216.5, -72.3), (216.8, -72.6), (216.8, -74.1), (216.5, -74.4) (0.545, 0.718, 0.953)</w:t>
      </w:r>
    </w:p>
    <w:p>
      <w:r>
        <w:t>(215.9, -70.7), (215.9, -69.5), (216.5, -68.9), (217.1, -68.9), (217.1, -69.2), (216.8, -69.5), (216.8, -70.1), (216.2, -70.7) (0.702, 0.800, 0.965)</w:t>
      </w:r>
    </w:p>
    <w:p>
      <w:r>
        <w:t>(216.2, -64.9), (216.2, -64.3), (216.5, -64.0), (216.5, -64.6) (0.200, 0.392, 0.710)</w:t>
      </w:r>
    </w:p>
    <w:p>
      <w:r>
        <w:t>(216.5, -77.2), (216.5, -76.5), (216.2, -76.2), (215.9, -76.2), (215.3, -75.6), (215.3, -75.3), (214.1, -74.1), (214.1, -73.8), (213.7, -73.5), (213.7, -72.3), (214.1, -71.9), (214.1, -71.0), (214.4, -70.7), (214.4, -70.4), (214.7, -70.4), (215.3, -69.8), (215.3, -69.5), (214.7, -68.9), (214.7, -68.3), (214.4, -68.0), (214.7, -67.7), (214.7, -67.3), (216.5, -65.5), (216.5, -65.2), (217.1, -64.6), (217.1, -63.4), (217.4, -63.1), (218.0, -63.1), (218.3, -63.4), (217.7, -63.4), (217.4, -63.7), (217.4, -64.9), (217.1, -64.9), (216.5, -65.5), (216.5, -65.8), (216.2, -66.1), (216.2, -66.7), (216.5, -67.0), (216.2, -66.7), (215.9, -67.0), (215.6, -67.0), (215.0, -67.7), (215.0, -68.9), (215.3, -69.2), (215.3, -69.8), (215.0, -70.1), (215.0, -70.4), (214.7, -70.7), (214.7, -71.6), (215.3, -72.3), (215.3, -73.8), (215.6, -74.1), (215.6, -74.4), (215.9, -74.7), (216.5, -74.7), (216.8, -75.0), (216.5, -75.3), (216.5, -76.5), (217.1, -77.2) (0.361, 0.682, 0.969)</w:t>
      </w:r>
    </w:p>
    <w:p>
      <w:r>
        <w:t>(214.4, -70.1), (214.4, -69.5), (214.7, -69.2), (215.0, -69.5), (215.0, -69.8), (214.7, -70.1) (0.392, 0.467, 0.835)</w:t>
      </w:r>
    </w:p>
    <w:p>
      <w:r>
        <w:t>(201.5, -65.5), (201.5, -65.2), (201.8, -64.9), (202.1, -64.9), (202.7, -64.3), (203.0, -64.3), (203.3, -64.0), (203.6, -64.0), (203.9, -63.7), (204.2, -63.7), (204.5, -63.4), (204.9, -63.4), (205.5, -62.7), (206.1, -62.7), (206.4, -62.4), (207.0, -62.4), (207.3, -62.1), (207.6, -62.1), (208.2, -61.5), (208.5, -61.5), (208.8, -61.2), (209.1, -61.2), (209.5, -60.9), (209.8, -60.9), (210.1, -60.6), (210.7, -60.6), (211.0, -60.3), (211.3, -60.3), (211.9, -59.7), (212.2, -59.7), (212.5, -59.4), (212.8, -59.4), (213.1, -59.1), (213.4, -59.1), (213.7, -58.8), (214.1, -58.8), (214.7, -58.1), (215.0, -58.1), (215.3, -57.8), (215.6, -57.8), (215.9, -57.5), (216.5, -57.5), (216.8, -57.2), (217.1, -57.2), (217.7, -56.6), (218.0, -56.6), (218.3, -56.3), (219.0, -56.3), (219.3, -56.0), (219.6, -56.0), (220.2, -55.4), (220.5, -55.4), (219.9, -56.0), (219.6, -56.0), (219.3, -56.3), (218.7, -56.3), (218.3, -56.6), (218.0, -56.6), (217.7, -56.9), (217.4, -56.9), (217.1, -57.2), (216.8, -57.2), (216.5, -57.5), (216.2, -57.5), (215.9, -57.8), (215.6, -57.8), (215.3, -58.1), (215.0, -58.1), (214.7, -58.5), (214.4, -58.5), (213.7, -59.1), (213.4, -59.1), (213.1, -59.4), (212.8, -59.4), (211.9, -60.3), (212.2, -60.6), (213.4, -60.6), (213.7, -60.3), (214.4, -60.3), (214.7, -60.0), (215.0, -60.0), (215.3, -59.7), (215.6, -59.7), (215.9, -59.4), (216.2, -59.4), (216.5, -59.1), (216.8, -59.1), (217.7, -58.1), (218.3, -58.1), (218.7, -57.8), (219.0, -57.8), (219.3, -57.5), (219.6, -57.5), (220.2, -56.9), (221.1, -56.9), (221.4, -56.6), (222.3, -56.6), (222.9, -56.0), (223.3, -56.0), (223.6, -55.7), (223.9, -55.7), (224.2, -55.4), (223.3, -56.3), (222.9, -56.3), (222.6, -56.6), (221.7, -56.6), (221.4, -56.9), (220.8, -56.9), (220.5, -57.2), (220.2, -57.2), (219.9, -57.5), (219.6, -57.5), (219.3, -57.8), (218.7, -57.8), (218.3, -58.1), (218.0, -58.1), (217.4, -58.8), (217.1, -58.8), (216.8, -59.1), (216.5, -59.1), (216.2, -59.4), (215.9, -59.4), (215.3, -60.0), (215.0, -60.0), (214.7, -60.3), (214.1, -60.3), (213.7, -60.6), (213.1, -60.6), (212.8, -60.9), (212.2, -60.9), (211.6, -61.5), (211.3, -61.5), (211.0, -61.8), (210.4, -61.8), (210.1, -62.1), (209.8, -62.1), (209.5, -62.4), (209.1, -62.4), (208.8, -62.7), (208.2, -62.7), (207.3, -63.7), (206.1, -63.7), (205.8, -64.0), (205.5, -64.0), (205.2, -64.3), (204.9, -64.3), (204.5, -64.6), (203.9, -64.6), (203.6, -64.9), (203.0, -64.9), (202.7, -65.2), (202.4, -65.2), (202.1, -65.5) (0.020, 0.325, 0.780)</w:t>
      </w:r>
    </w:p>
    <w:p>
      <w:r>
        <w:t>(211.3, -61.8), (211.6, -61.8), (212.2, -61.2), (212.8, -61.2), (213.1, -60.9), (213.7, -60.9), (214.1, -60.6), (214.7, -60.6), (215.0, -60.3), (215.3, -60.3), (215.9, -59.7), (215.3, -60.3), (215.0, -60.3), (214.7, -60.6), (214.1, -60.6), (213.7, -60.9), (213.1, -60.9), (212.8, -61.2), (212.5, -61.2), (212.2, -61.5), (211.9, -61.5), (211.6, -61.8) (0.027, 0.396, 0.894)</w:t>
      </w:r>
    </w:p>
    <w:p>
      <w:r>
        <w:t>(213.1, -56.6), (212.5, -56.6), (212.2, -56.9), (211.9, -56.6), (211.6, -56.6), (211.6, -56.3), (211.3, -56.0), (211.0, -56.0), (210.7, -55.7), (211.0, -55.4), (211.3, -55.4), (211.3, -56.0), (211.6, -56.3), (212.8, -56.3) (0.082, 0.494, 0.965)</w:t>
      </w:r>
    </w:p>
    <w:p>
      <w:r>
        <w:t>(209.8, -57.8), (209.8, -57.5), (210.4, -57.5), (210.1, -57.8) (0.082, 0.494, 0.965)</w:t>
      </w:r>
    </w:p>
    <w:p>
      <w:r>
        <w:t>(207.6, -63.7), (208.2, -63.1), (208.8, -63.1), (209.1, -62.7), (209.5, -62.7), (209.8, -62.4), (210.1, -62.4), (210.4, -62.1), (210.7, -62.1), (210.4, -62.1), (209.5, -63.1), (208.2, -63.1) (0.027, 0.396, 0.894)</w:t>
      </w:r>
    </w:p>
    <w:p>
      <w:r>
        <w:t>(208.2, -62.1), (208.5, -61.8), (209.1, -61.8), (208.8, -62.1) (0.031, 0.271, 0.639)</w:t>
      </w:r>
    </w:p>
    <w:p>
      <w:r>
        <w:t>(199.9, -73.5), (200.6, -73.5), (200.9, -73.2), (201.5, -73.2), (201.8, -72.9), (202.1, -72.9), (202.4, -72.6), (202.7, -72.6), (203.0, -72.3), (203.6, -72.3), (203.9, -71.9), (204.2, -71.9), (204.5, -71.6), (204.9, -71.6), (205.2, -71.3), (205.5, -71.3), (205.8, -71.0), (206.1, -71.0), (206.7, -70.4), (207.0, -70.4), (207.3, -70.1), (207.6, -70.1), (207.9, -69.8), (208.2, -69.8), (208.5, -69.5), (208.8, -69.5), (209.8, -68.6), (210.1, -68.6), (210.4, -68.3), (210.7, -68.3), (211.0, -68.0), (211.3, -68.0), (211.9, -67.3), (211.9, -67.0), (211.3, -66.4), (211.0, -66.4), (210.7, -66.7), (210.4, -66.7), (209.5, -67.7), (208.2, -67.7), (207.9, -68.0), (208.2, -67.7), (208.8, -67.7), (209.1, -67.3), (209.5, -67.3), (210.4, -66.4), (211.6, -66.4), (211.9, -66.1), (212.2, -66.1), (212.5, -65.8), (212.8, -65.8), (213.1, -65.5), (213.4, -65.5), (213.7, -65.2), (215.0, -65.2), (215.3, -64.9), (215.6, -64.9), (215.9, -64.6), (215.9, -64.0), (216.2, -63.7), (216.2, -64.0), (215.9, -64.3), (215.9, -64.9), (215.0, -65.8), (214.7, -65.8), (214.4, -66.1), (214.1, -66.1), (213.4, -66.7), (213.1, -66.7), (212.5, -67.3), (212.2, -67.3), (211.3, -68.3), (211.0, -68.3), (210.7, -68.6), (210.4, -68.6), (209.8, -69.2), (209.5, -69.2), (209.1, -69.5), (208.8, -69.5), (208.5, -69.8), (208.2, -69.8), (207.9, -70.1), (207.6, -70.1), (207.3, -70.4), (207.0, -70.4), (206.7, -70.7), (206.4, -70.7), (206.1, -71.0), (205.8, -71.0), (205.5, -71.3), (205.2, -71.3), (204.9, -71.6), (204.5, -71.6), (204.2, -71.9), (203.9, -71.9), (203.6, -72.3), (203.3, -72.3), (203.0, -72.6), (202.4, -72.6), (202.1, -72.9), (201.8, -72.9), (201.5, -73.2), (200.9, -73.2), (200.6, -73.5) (0.027, 0.396, 0.894)</w:t>
      </w:r>
    </w:p>
    <w:p>
      <w:r>
        <w:t>(207.3, -69.2), (207.3, -68.9), (207.6, -68.9), (207.9, -68.6), (208.2, -68.6), (208.2, -68.9), (207.9, -69.2) (0.031, 0.271, 0.639)</w:t>
      </w:r>
    </w:p>
    <w:p>
      <w:r>
        <w:t>(207.0, -66.1), (207.3, -65.8), (207.3, -66.1) (0.027, 0.396, 0.894)</w:t>
      </w:r>
    </w:p>
    <w:p>
      <w:r>
        <w:t>(205.2, -56.3), (205.2, -56.0), (205.5, -55.7), (205.5, -55.4), (207.3, -55.4), (207.3, -56.0), (207.0, -56.0), (206.4, -56.6), (205.8, -56.6), (205.5, -56.3) (0.082, 0.494, 0.965)</w:t>
      </w:r>
    </w:p>
    <w:p>
      <w:r>
        <w:t>(196.9, -67.0), (197.2, -66.7), (197.5, -66.7), (197.8, -66.4), (198.1, -66.4), (198.7, -65.8), (199.0, -65.8), (199.3, -65.5), (199.6, -65.5), (199.9, -65.2), (200.3, -65.2), (200.6, -64.9), (200.9, -64.9), (201.2, -64.6), (201.5, -64.6), (202.1, -64.0), (202.7, -64.0), (203.0, -63.7), (203.6, -63.7), (203.9, -63.4), (204.2, -63.4), (204.9, -62.7), (205.2, -62.7), (205.5, -62.4), (205.8, -62.4), (206.1, -62.1), (206.7, -62.1), (207.0, -61.8), (207.3, -61.8), (207.6, -61.5), (207.9, -61.5), (208.2, -61.2), (208.5, -61.2), (208.8, -60.9), (209.1, -60.9), (209.5, -60.6), (209.8, -60.6), (210.1, -60.3), (210.4, -60.3), (210.7, -60.0), (211.0, -60.0), (211.3, -59.7), (211.6, -59.7), (211.9, -59.4), (212.2, -59.4), (212.5, -59.1), (212.8, -59.1), (212.5, -59.1), (212.2, -59.4), (211.9, -59.4), (211.3, -60.0), (211.0, -60.0), (210.7, -60.3), (210.1, -60.3), (209.8, -60.6), (209.5, -60.6), (209.1, -60.9), (208.8, -60.9), (208.5, -61.2), (208.2, -61.2), (207.6, -61.8), (207.3, -61.8), (207.0, -62.1), (206.4, -62.1), (206.1, -62.4), (205.5, -62.4), (204.9, -63.1), (204.5, -63.1), (204.2, -63.4), (203.9, -63.4), (203.6, -63.7), (203.3, -63.7), (203.0, -64.0), (202.7, -64.0), (202.1, -64.6), (201.8, -64.6), (201.2, -65.2), (201.2, -65.5), (201.5, -65.8), (202.1, -65.8), (202.4, -65.5), (202.7, -65.5), (203.0, -65.2), (203.6, -65.2), (203.9, -64.9), (204.5, -64.9), (204.9, -64.6), (205.2, -64.6), (205.5, -64.3), (205.8, -64.3), (206.1, -64.0), (207.0, -64.0), (206.1, -64.0), (205.5, -64.6), (204.9, -64.6), (204.5, -64.9), (203.9, -64.9), (203.6, -65.2), (203.3, -65.2), (203.0, -65.5), (202.7, -65.5), (202.4, -65.8), (201.2, -65.8), (200.6, -66.4), (198.7, -66.4), (198.4, -66.7), (198.1, -66.7), (197.8, -67.0) (0.027, 0.396, 0.894)</w:t>
      </w:r>
    </w:p>
    <w:p>
      <w:r>
        <w:t>(202.4, -70.1), (203.0, -70.1), (203.3, -69.8), (203.6, -69.8), (203.9, -69.5), (204.2, -69.5), (204.5, -69.2), (205.2, -69.2), (205.5, -68.9), (205.8, -68.9), (206.1, -68.6), (206.4, -68.6), (206.7, -68.3), (207.3, -68.3), (206.7, -68.3), (206.1, -68.9), (205.8, -68.9), (205.5, -69.2), (204.5, -69.2), (204.2, -69.5), (203.9, -69.5), (203.6, -69.8), (203.3, -69.8), (203.0, -70.1) (0.027, 0.396, 0.894)</w:t>
      </w:r>
    </w:p>
    <w:p>
      <w:r>
        <w:t>(193.5, -69.2), (193.5, -68.3), (193.8, -68.0), (194.4, -68.0), (194.7, -67.7), (195.0, -67.7), (196.6, -66.1), (197.2, -66.1), (197.5, -65.8), (197.8, -65.8), (198.7, -64.9), (199.3, -64.9), (199.6, -64.6), (199.9, -64.6), (200.9, -63.7), (201.8, -63.7), (202.1, -63.4), (203.0, -63.4), (203.3, -63.1), (203.6, -63.1), (203.9, -62.7), (204.2, -62.7), (204.5, -62.4), (204.9, -62.4), (205.2, -62.1), (205.8, -62.1), (206.4, -61.5), (206.7, -61.5), (207.0, -61.2), (207.6, -61.2), (207.9, -60.9), (208.5, -60.9), (209.5, -60.0), (210.1, -60.0), (210.4, -59.7), (210.7, -59.7), (211.0, -59.4), (211.3, -59.4), (211.6, -59.1), (212.2, -59.1), (212.5, -58.8), (213.1, -58.8), (214.4, -57.5), (215.0, -57.5), (215.3, -57.2), (215.9, -57.2), (215.6, -57.2), (215.3, -57.5), (214.7, -57.5), (214.1, -58.1), (213.7, -58.1), (213.1, -58.8), (212.5, -58.8), (212.2, -59.1), (211.9, -59.1), (211.6, -59.4), (211.3, -59.4), (211.0, -59.7), (210.7, -59.7), (210.4, -60.0), (210.1, -60.0), (209.8, -60.3), (209.5, -60.3), (209.1, -60.6), (208.8, -60.6), (208.5, -60.9), (208.2, -60.9), (207.9, -61.2), (207.6, -61.2), (207.3, -61.5), (207.0, -61.5), (206.7, -61.8), (206.1, -61.8), (205.8, -62.1), (205.5, -62.1), (205.2, -62.4), (204.9, -62.4), (204.2, -63.1), (203.9, -63.1), (203.6, -63.4), (203.0, -63.4), (202.7, -63.7), (202.1, -63.7), (201.5, -64.3), (201.2, -64.3), (200.9, -64.6), (200.6, -64.6), (200.3, -64.9), (199.9, -64.9), (199.6, -65.2), (199.3, -65.2), (199.0, -65.5), (198.7, -65.5), (198.1, -66.1), (197.8, -66.1), (197.5, -66.4), (197.2, -66.4), (196.6, -67.0), (196.9, -67.3), (197.8, -67.3), (198.1, -67.0), (198.4, -67.0), (198.7, -66.7), (200.6, -66.7), (201.2, -66.1), (202.4, -66.1), (202.7, -65.8), (203.0, -65.8), (203.3, -65.5), (203.6, -65.5), (203.9, -65.2), (204.5, -65.2), (204.9, -64.9), (205.5, -64.9), (206.1, -64.3), (206.7, -64.3), (206.4, -64.3), (206.1, -64.6), (205.8, -64.6), (205.5, -64.9), (204.9, -64.9), (204.5, -65.2), (203.9, -65.2), (203.3, -65.8), (202.7, -65.8), (202.4, -66.1), (201.5, -66.1), (200.9, -66.7), (200.6, -66.7), (200.3, -67.0), (199.3, -67.0), (199.0, -67.3), (198.7, -67.3), (198.4, -67.7), (197.8, -67.7), (197.5, -68.0), (197.2, -68.0), (196.9, -68.3), (196.6, -68.3), (196.3, -68.6), (195.7, -68.6), (195.3, -68.9), (194.1, -68.9), (193.8, -69.2) (0.082, 0.494, 0.965)</w:t>
      </w:r>
    </w:p>
    <w:p>
      <w:r>
        <w:t>(202.4, -68.3), (202.4, -68.0), (202.7, -68.0), (203.0, -67.7), (203.6, -67.7), (203.6, -68.0), (203.3, -68.0), (203.0, -68.3) (0.027, 0.396, 0.894)</w:t>
      </w:r>
    </w:p>
    <w:p>
      <w:r>
        <w:t>(200.6, -70.1), (200.9, -69.8), (201.2, -69.8), (201.5, -69.5), (201.8, -69.5), (202.1, -69.2), (202.7, -69.2), (202.7, -69.5), (202.1, -69.5), (201.8, -69.8), (200.9, -69.8) (0.204, 0.620, 0.976)</w:t>
      </w:r>
    </w:p>
    <w:p>
      <w:r>
        <w:t>(199.0, -69.8), (199.0, -69.5), (199.6, -69.5), (199.6, -69.8) (0.027, 0.396, 0.894)</w:t>
      </w:r>
    </w:p>
    <w:p>
      <w:r>
        <w:t>(193.2, -58.8), (192.9, -58.8), (192.6, -59.1), (192.3, -58.8), (192.0, -58.8), (191.4, -58.1), (191.4, -57.8), (191.7, -57.8), (192.3, -58.5), (193.2, -58.5) (0.082, 0.494, 0.965)</w:t>
      </w:r>
    </w:p>
    <w:p>
      <w:r>
        <w:t>(191.1, -62.1), (191.1, -61.8), (191.4, -61.5), (191.7, -61.5), (191.7, -61.8), (191.4, -62.1) (0.082, 0.494, 0.965)</w:t>
      </w:r>
    </w:p>
    <w:p>
      <w:r>
        <w:t>(183.1, -57.8), (183.1, -57.5), (182.8, -57.2), (182.8, -55.7), (182.8, -56.9), (183.1, -57.2), (183.1, -57.5), (183.7, -58.1), (184.3, -58.1), (184.6, -58.5), (185.2, -58.5), (185.5, -58.1), (186.8, -58.1), (187.1, -57.8), (187.7, -57.8), (188.3, -57.2), (188.3, -56.9), (188.6, -56.6), (188.6, -56.3), (188.3, -56.0), (188.3, -55.4), (188.6, -55.1), (188.6, -54.8), (188.3, -54.5), (188.3, -53.5), (188.3, -54.2), (188.6, -54.5), (188.6, -57.2), (188.0, -57.8), (187.7, -57.8), (187.4, -58.1), (186.8, -58.1), (186.5, -58.5), (184.0, -58.5), (183.7, -58.1), (183.4, -58.1) (0.361, 0.682, 0.969)</w:t>
      </w:r>
    </w:p>
    <w:p>
      <w:r>
        <w:t>(183.4, -56.9), (183.4, -55.1), (183.4, -56.6), (184.3, -57.5), (185.5, -57.5), (185.8, -57.2), (187.4, -57.2), (188.0, -56.6), (188.0, -54.8), (188.0, -56.6), (187.4, -57.2), (186.5, -57.2), (186.1, -57.5), (184.0, -57.5) (0.702, 0.800, 0.965)</w:t>
      </w:r>
    </w:p>
    <w:p>
      <w:r>
        <w:t>(188.0, -57.2), (187.7, -57.5), (187.1, -57.5), (186.8, -57.8), (185.5, -57.8), (185.2, -58.1), (184.6, -58.1), (184.3, -57.8), (183.7, -57.8), (183.4, -57.5), (183.4, -57.2), (183.1, -56.9), (183.1, -53.2), (183.1, -56.9), (184.0, -57.8), (186.1, -57.8), (186.5, -57.5), (187.4, -57.5), (188.3, -56.6), (188.3, -56.3), (188.3, -56.6), (188.0, -56.9) (0.545, 0.718, 0.953)</w:t>
      </w:r>
    </w:p>
    <w:p>
      <w:r>
        <w:t>(182.8, -70.1), (182.8, -69.8), (183.1, -69.5), (183.7, -69.5), (184.0, -69.2), (184.3, -69.2), (184.6, -69.5), (184.9, -69.5), (184.6, -69.8), (183.7, -69.8), (183.4, -70.1) (0.027, 0.396, 0.894)</w:t>
      </w:r>
    </w:p>
    <w:p>
      <w:r>
        <w:t>(180.9, -71.0), (181.5, -70.4), (181.9, -70.7), (181.5, -71.0) (0.027, 0.396, 0.894)</w:t>
      </w:r>
    </w:p>
    <w:p>
      <w:r>
        <w:t>(177.9, -75.0), (177.3, -74.4), (177.6, -74.1), (177.6, -73.8), (177.9, -73.5), (177.9, -72.6), (177.3, -71.9), (177.3, -71.0), (179.1, -71.0), (179.4, -70.7), (180.3, -70.7), (180.9, -70.1), (181.2, -70.1), (182.2, -69.2), (181.5, -68.6), (181.2, -68.6), (180.9, -68.3), (180.3, -68.3), (180.0, -68.6), (179.4, -68.6), (178.5, -69.5), (177.9, -69.5), (177.3, -68.9), (176.9, -68.9), (176.6, -68.6), (176.6, -67.7), (177.6, -66.7), (177.6, -66.4), (177.9, -66.1), (177.9, -64.6), (178.2, -64.3), (178.2, -63.7), (178.5, -63.4), (178.5, -63.1), (177.6, -62.1), (177.3, -62.1), (177.3, -61.8), (178.5, -61.8), (178.8, -61.5), (178.8, -60.9), (179.1, -60.6), (179.1, -60.3), (179.7, -59.7), (179.7, -59.4), (179.1, -58.8), (178.5, -58.8), (177.9, -59.4), (177.9, -59.7), (177.3, -60.3), (176.9, -60.3), (176.9, -59.7), (177.3, -60.0), (177.6, -60.0), (177.9, -59.7), (177.9, -59.1), (178.2, -58.8), (179.4, -58.8), (180.6, -57.5), (180.0, -58.1), (180.0, -58.8), (180.3, -59.1), (181.5, -59.1), (181.9, -59.4), (181.9, -60.3), (181.5, -60.6), (182.2, -61.2), (182.8, -61.2), (182.5, -61.5), (182.5, -62.1), (181.9, -62.7), (181.9, -63.4), (182.8, -64.3), (184.6, -64.3), (184.9, -64.6), (185.5, -64.6), (186.1, -65.2), (186.8, -65.2), (187.4, -65.8), (187.7, -65.8), (187.7, -66.1), (187.1, -66.7), (186.8, -66.7), (186.5, -67.0), (185.2, -67.0), (184.9, -66.7), (184.6, -67.0), (183.7, -67.0), (183.4, -67.3), (183.1, -67.3), (182.5, -68.0), (182.5, -68.3), (182.8, -68.6), (184.9, -68.6), (185.2, -68.9), (185.5, -68.9), (185.8, -69.2), (186.1, -69.2), (186.5, -69.5), (186.5, -69.8), (186.1, -69.8), (185.8, -70.1), (184.6, -70.1), (184.3, -70.4), (183.7, -70.4), (183.4, -70.7), (182.8, -70.7), (182.5, -71.0), (182.2, -71.0), (181.2, -71.9), (180.9, -71.9), (180.6, -72.3), (179.4, -72.3), (179.1, -72.6), (178.8, -72.6), (178.5, -72.9), (178.5, -74.7), (178.2, -75.0) (0.082, 0.494, 0.965)</w:t>
      </w:r>
    </w:p>
    <w:p>
      <w:r>
        <w:t>(178.5, -58.5), (179.4, -57.5), (179.7, -57.5), (180.3, -56.9), (180.3, -56.6), (180.9, -56.0), (181.2, -56.0), (182.5, -54.8), (182.5, -53.9), (182.2, -53.5), (182.5, -53.2), (182.5, -54.8), (182.2, -55.1), (182.2, -57.2), (181.9, -57.2), (181.5, -56.9), (181.2, -56.9), (180.9, -57.2), (180.6, -57.2), (180.0, -57.8), (179.7, -57.8), (179.4, -58.1), (179.1, -58.1), (178.8, -58.5) (0.200, 0.392, 0.710)</w:t>
      </w:r>
    </w:p>
    <w:p>
      <w:r>
        <w:t>(178.5, -58.1), (178.5, -57.8), (178.8, -57.5), (179.1, -57.5), (180.6, -56.0), (180.0, -56.6), (180.0, -56.9), (179.7, -57.2), (179.4, -57.2) (0.392, 0.467, 0.835)</w:t>
      </w:r>
    </w:p>
    <w:p>
      <w:r>
        <w:t>(177.6, -57.8), (178.5, -56.9), (178.8, -56.9), (180.6, -55.1), (179.7, -56.0), (179.7, -56.3), (179.4, -56.6), (179.1, -56.6), (178.8, -56.9), (178.5, -56.9) (0.702, 0.800, 0.965)</w:t>
      </w:r>
    </w:p>
    <w:p>
      <w:r>
        <w:t>(176.9, -59.4), (177.6, -58.8), (177.9, -58.8), (177.6, -59.1), (177.3, -59.1) (0.200, 0.392, 0.710)</w:t>
      </w:r>
    </w:p>
    <w:p>
      <w:r>
        <w:t>(177.3, -59.7), (177.3, -59.4), (177.6, -59.4), (177.6, -59.7) (0.027, 0.396, 0.894)</w:t>
      </w:r>
    </w:p>
    <w:p>
      <w:r>
        <w:t>(170.5, -60.3), (170.5, -60.0), (173.3, -60.0), (173.6, -59.7), (174.5, -59.7), (174.8, -59.4), (175.7, -59.4), (176.0, -59.1), (176.3, -59.1), (176.6, -58.8), (176.9, -58.8), (177.3, -58.5), (177.6, -58.5), (177.9, -58.1), (178.2, -58.1), (177.9, -58.1), (177.6, -58.5), (177.3, -58.5), (176.3, -59.4), (176.0, -59.4), (175.7, -59.7), (175.4, -59.7), (175.1, -59.4), (174.8, -59.4), (174.5, -59.7), (174.2, -59.7), (173.9, -60.0), (173.3, -60.0), (173.0, -60.3), (172.7, -60.3), (172.3, -60.6), (171.1, -60.6), (170.8, -60.3) (0.361, 0.682, 0.969)</w:t>
      </w:r>
    </w:p>
    <w:p>
      <w:r>
        <w:t>(176.3, -72.9), (176.0, -72.9), (175.7, -72.6), (175.7, -72.3), (175.1, -71.6), (174.5, -71.6), (174.5, -71.0), (173.0, -69.5), (173.0, -68.3), (172.7, -68.0), (172.7, -66.7), (173.0, -66.4), (173.0, -66.1), (173.9, -66.1), (173.9, -66.4), (174.5, -67.0), (174.5, -67.3), (175.1, -68.0), (175.1, -68.6), (175.4, -68.9), (175.4, -69.8), (175.7, -70.1), (175.7, -70.7), (176.0, -71.0), (176.0, -71.6), (176.3, -71.9), (176.3, -72.3), (176.6, -72.6) (0.361, 0.682, 0.969)</w:t>
      </w:r>
    </w:p>
    <w:p>
      <w:r>
        <w:t>(174.2, -60.0), (174.5, -60.0), (174.8, -59.7), (175.1, -59.7), (174.8, -60.0) (0.392, 0.467, 0.835)</w:t>
      </w:r>
    </w:p>
    <w:p>
      <w:r>
        <w:t>(170.2, -59.4), (173.3, -59.4), (173.6, -59.1), (174.5, -59.1), (174.8, -58.8), (175.4, -58.8), (176.0, -58.1), (176.9, -58.1), (176.3, -58.1), (175.7, -58.8), (174.8, -58.8), (174.5, -59.1), (173.6, -59.1), (173.3, -59.4) (0.702, 0.800, 0.965)</w:t>
      </w:r>
    </w:p>
    <w:p>
      <w:r>
        <w:t>(167.4, -57.5), (170.8, -57.5), (171.1, -57.2), (172.0, -57.2), (172.3, -56.9), (173.3, -56.9), (173.6, -56.6), (173.9, -56.6), (174.2, -56.3), (174.5, -56.3), (174.8, -56.0), (175.1, -56.0), (176.0, -55.1), (176.0, -54.8), (176.3, -54.5), (176.3, -54.2), (176.3, -54.5), (176.0, -54.8), (176.0, -55.1), (175.1, -56.0), (174.8, -56.0), (174.5, -56.3), (174.2, -56.3), (173.9, -56.6), (173.6, -56.6), (173.3, -56.9), (173.0, -56.9), (172.7, -57.2), (172.0, -57.2), (171.7, -57.5) (0.545, 0.718, 0.953)</w:t>
      </w:r>
    </w:p>
    <w:p>
      <w:r>
        <w:t>(167.7, -57.8), (171.7, -57.8), (172.0, -57.5), (172.7, -57.5), (173.0, -57.2), (173.3, -57.2), (173.6, -56.9), (173.9, -56.9), (174.2, -56.6), (174.5, -56.6), (174.8, -56.3), (175.1, -56.3), (176.0, -55.4), (175.7, -55.7), (175.7, -56.0), (175.4, -56.0), (175.1, -56.3), (174.8, -56.3), (174.5, -56.6), (174.2, -56.6), (173.6, -57.2), (173.3, -57.2), (173.0, -57.5), (172.3, -57.5), (172.0, -57.8) (0.702, 0.800, 0.965)</w:t>
      </w:r>
    </w:p>
    <w:p>
      <w:r>
        <w:t>(164.7, -58.5), (164.7, -57.5), (165.0, -57.2), (166.5, -57.2), (165.3, -57.2), (164.7, -57.8), (164.7, -58.5), (165.3, -59.1), (166.2, -59.1), (166.5, -59.4), (169.9, -59.4), (170.2, -59.7), (173.3, -59.7), (173.6, -59.4), (174.5, -59.4), (174.8, -59.1), (175.7, -59.1), (176.3, -58.5), (176.9, -58.5), (177.3, -58.1), (177.6, -58.1), (178.5, -57.2), (178.8, -57.2), (179.1, -56.9), (179.4, -56.9), (180.0, -56.3), (180.0, -56.0), (180.6, -55.4), (180.0, -56.0), (180.0, -56.3), (179.4, -56.9), (179.1, -56.9), (178.2, -57.8), (177.9, -57.8), (177.6, -58.1), (177.3, -58.1), (176.9, -58.5), (176.6, -58.5), (176.3, -58.8), (176.0, -58.8), (175.7, -59.1), (174.8, -59.1), (174.5, -59.4), (173.6, -59.4), (173.3, -59.7), (169.9, -59.7), (169.6, -59.4), (169.3, -59.7), (168.1, -59.7), (167.7, -59.4), (166.5, -59.4), (166.2, -59.1), (165.3, -59.1) (0.545, 0.718, 0.953)</w:t>
      </w:r>
    </w:p>
    <w:p>
      <w:r>
        <w:t>(172.7, -56.3), (173.0, -56.3), (173.3, -56.0), (173.6, -56.0), (173.3, -56.3) (0.392, 0.467, 0.835)</w:t>
      </w:r>
    </w:p>
    <w:p>
      <w:r>
        <w:t>(168.4, -60.3), (168.4, -60.0), (170.2, -60.0), (169.9, -60.3) (0.392, 0.467, 0.835)</w:t>
      </w:r>
    </w:p>
    <w:p>
      <w:r>
        <w:t>(168.1, -60.3), (167.4, -60.3), (167.4, -60.0), (167.1, -59.7), (166.8, -59.7), (167.7, -59.7), (168.1, -60.0) (0.361, 0.682, 0.969)</w:t>
      </w:r>
    </w:p>
    <w:p>
      <w:r>
        <w:t>(164.1, -58.1), (164.1, -57.5), (164.4, -57.2), (164.4, -56.9), (164.7, -56.6), (165.6, -56.6), (165.9, -56.9), (166.5, -56.9), (166.8, -57.2), (169.6, -57.2), (169.9, -56.9), (170.8, -56.9), (171.1, -56.6), (171.4, -56.6), (171.7, -56.3), (172.3, -56.3), (172.3, -56.6), (172.0, -56.9), (171.1, -56.9), (170.8, -57.2), (166.8, -57.2), (166.5, -56.9), (165.0, -56.9), (164.4, -57.5), (164.4, -58.5), (165.3, -59.4), (166.2, -59.4), (166.2, -59.7), (165.6, -59.7), (165.3, -59.4), (164.7, -59.4), (164.7, -59.1), (164.4, -58.8), (164.4, -58.5) (0.361, 0.682, 0.969)</w:t>
      </w:r>
    </w:p>
    <w:p>
      <w:r>
        <w:t>(166.2, -56.3), (167.4, -56.3), (167.7, -56.6), (166.5, -56.6) (0.200, 0.392, 0.710)</w:t>
      </w:r>
    </w:p>
    <w:p>
      <w:r>
        <w:t>(165.0, -58.5), (165.0, -57.8), (165.3, -57.5), (167.1, -57.5), (165.3, -57.5), (165.0, -57.8), (165.0, -58.1), (165.6, -58.8), (165.3, -58.8) (0.702, 0.800, 0.965)</w:t>
      </w:r>
    </w:p>
    <w:p>
      <w:r>
        <w:t>(163.5, -58.1), (163.5, -56.3), (163.8, -56.3), (164.1, -56.6), (164.1, -57.2), (163.8, -57.5), (163.8, -57.8) (0.392, 0.467, 0.835)</w:t>
      </w:r>
    </w:p>
    <w:p>
      <w:r>
        <w:t>(160.7, -60.6), (160.4, -60.3), (160.7, -60.3) (0.392, 0.467, 0.835)</w:t>
      </w:r>
    </w:p>
    <w:p>
      <w:r>
        <w:t>(156.1, -60.6), (156.4, -60.3), (156.4, -60.0), (157.0, -59.4), (157.0, -59.1), (156.7, -58.8), (156.7, -56.6), (156.7, -58.1), (157.0, -58.5), (157.0, -58.8), (157.9, -59.7), (158.9, -59.7), (159.2, -60.0), (161.0, -60.0), (161.3, -59.7), (161.6, -59.7), (162.5, -58.8), (162.5, -58.1), (162.8, -57.8), (162.8, -51.7), (163.8, -50.8), (164.1, -50.8), (164.4, -50.5), (164.7, -50.5), (164.4, -50.8), (164.1, -50.8), (162.8, -52.0), (162.8, -53.2), (163.1, -53.5), (163.5, -53.2), (163.5, -52.9), (163.5, -54.8), (163.1, -55.1), (163.1, -55.7), (163.5, -56.0), (163.1, -56.3), (163.1, -58.8), (161.9, -60.0), (161.6, -60.0), (161.3, -60.3), (161.0, -60.3), (160.7, -60.0), (160.4, -60.0), (160.1, -60.3), (159.2, -60.3), (158.5, -59.7), (157.9, -59.7), (157.6, -60.0), (157.3, -60.0), (157.0, -60.3), (157.0, -60.6) (0.361, 0.682, 0.969)</w:t>
      </w:r>
    </w:p>
    <w:p>
      <w:r>
        <w:t>(156.1, -56.6), (156.1, -55.7), (156.4, -55.7), (156.4, -56.0), (156.1, -56.3) (0.200, 0.392, 0.710)</w:t>
      </w:r>
    </w:p>
    <w:p>
      <w:r>
        <w:t>(156.4, -57.5), (155.5, -56.6), (155.5, -56.3), (155.8, -56.0), (155.8, -55.7), (156.1, -55.4), (155.8, -55.7), (155.8, -56.6), (156.1, -56.9), (156.4, -56.6), (156.4, -56.3), (156.7, -56.0), (156.7, -56.3), (156.4, -56.6) (0.392, 0.467, 0.835)</w:t>
      </w:r>
    </w:p>
    <w:p>
      <w:r>
        <w:t>(153.9, -61.5), (154.9, -61.5), (155.2, -61.8), (154.9, -62.1), (154.3, -62.1), (153.9, -61.8) (0.361, 0.682, 0.969)</w:t>
      </w:r>
    </w:p>
    <w:p>
      <w:r>
        <w:t>(147.2, -60.3), (147.2, -60.0), (147.8, -60.0), (148.1, -59.7), (149.0, -59.7), (149.3, -59.4), (150.3, -59.4), (150.6, -59.1), (150.9, -59.1), (151.2, -58.8), (151.5, -58.8), (151.8, -58.5), (152.1, -58.5), (152.4, -58.1), (152.7, -58.1), (153.3, -57.5), (153.6, -57.5), (154.6, -56.6), (154.9, -56.6), (155.5, -56.0), (155.5, -55.7), (155.5, -56.0), (155.2, -56.3), (155.2, -57.5), (155.5, -57.8), (155.2, -58.1), (155.2, -58.5), (154.9, -58.8), (154.9, -58.5), (155.2, -58.1), (155.2, -57.5), (154.9, -57.2), (154.3, -57.2), (153.9, -57.5), (153.6, -57.5), (153.3, -57.8), (153.0, -57.8), (152.4, -58.5), (152.1, -58.5), (151.8, -58.8), (151.5, -58.8), (150.9, -59.4), (150.6, -59.4), (150.3, -59.7), (149.3, -59.7), (148.4, -60.6), (147.5, -60.6) (0.361, 0.682, 0.969)</w:t>
      </w:r>
    </w:p>
    <w:p>
      <w:r>
        <w:t>(141.1, -59.1), (143.8, -59.1), (144.1, -59.4), (146.6, -59.4), (146.9, -59.1), (148.1, -59.1), (148.4, -58.8), (149.3, -58.8), (149.7, -58.5), (150.6, -58.5), (150.9, -58.1), (151.2, -58.1), (151.5, -57.8), (151.8, -57.8), (152.1, -57.5), (152.4, -57.5), (152.7, -57.2), (153.0, -57.2), (155.5, -54.8), (155.5, -54.5), (155.5, -54.8), (155.2, -55.1), (155.2, -55.4), (153.9, -56.6), (153.6, -56.6), (153.0, -57.2), (152.7, -57.2), (152.1, -57.8), (151.5, -57.8), (151.2, -58.1), (150.9, -58.1), (150.6, -58.5), (150.3, -58.5), (150.0, -58.8), (148.7, -58.8), (148.4, -59.1), (146.9, -59.1), (146.6, -59.4), (143.8, -59.4), (143.5, -59.1) (0.702, 0.800, 0.965)</w:t>
      </w:r>
    </w:p>
    <w:p>
      <w:r>
        <w:t>(146.0, -57.2), (146.6, -57.2), (146.9, -56.9), (147.2, -56.9), (147.5, -56.6), (147.8, -56.6), (148.1, -56.3), (148.4, -56.3), (150.0, -54.8), (150.0, -54.2), (150.0, -54.8), (148.1, -56.6), (147.5, -56.6), (147.2, -56.9), (146.9, -56.9), (146.6, -57.2) (0.545, 0.718, 0.953)</w:t>
      </w:r>
    </w:p>
    <w:p>
      <w:r>
        <w:t>(136.8, -58.1), (137.4, -58.1), (137.7, -58.5), (138.3, -58.5), (138.6, -58.8), (139.2, -58.8), (139.5, -59.1), (140.8, -59.1), (141.1, -59.4), (143.5, -59.4), (143.8, -59.7), (146.6, -59.7), (146.9, -59.4), (148.4, -59.4), (148.7, -59.1), (150.0, -59.1), (150.3, -58.8), (150.6, -58.8), (150.9, -58.5), (151.2, -58.5), (151.5, -58.1), (152.1, -58.1), (152.7, -57.5), (153.0, -57.5), (153.6, -56.9), (153.9, -56.9), (155.5, -55.4), (155.5, -55.1), (155.8, -54.8), (155.8, -53.2), (155.8, -55.1), (155.2, -55.7), (155.2, -56.0), (154.9, -56.3), (154.6, -56.3), (153.6, -57.2), (153.3, -57.2), (152.7, -57.8), (152.4, -57.8), (152.1, -58.1), (151.8, -58.1), (151.5, -58.5), (151.2, -58.5), (150.9, -58.8), (150.6, -58.8), (150.3, -59.1), (149.3, -59.1), (149.0, -59.4), (148.1, -59.4), (147.8, -59.7), (143.5, -59.7), (143.2, -59.4), (141.1, -59.4), (140.8, -59.1), (139.5, -59.1), (139.2, -58.8), (138.6, -58.8), (138.3, -58.5), (137.7, -58.5), (137.4, -58.1) (0.545, 0.718, 0.953)</w:t>
      </w:r>
    </w:p>
    <w:p>
      <w:r>
        <w:t>(145.7, -60.3), (146.0, -60.0), (146.9, -60.0), (146.6, -60.0), (146.3, -60.3) (0.392, 0.467, 0.835)</w:t>
      </w:r>
    </w:p>
    <w:p>
      <w:r>
        <w:t>(141.4, -57.2), (143.2, -57.2), (143.5, -57.5), (145.4, -57.5), (143.2, -57.5), (142.9, -57.2) (0.545, 0.718, 0.953)</w:t>
      </w:r>
    </w:p>
    <w:p>
      <w:r>
        <w:t>(142.9, -62.1), (142.9, -61.8), (143.2, -61.8) (0.361, 0.682, 0.969)</w:t>
      </w:r>
    </w:p>
    <w:p>
      <w:r>
        <w:t>(145.1, -57.8), (142.6, -57.8), (142.3, -57.5), (141.1, -57.5), (140.8, -57.2), (139.8, -57.2), (139.5, -56.9), (138.9, -56.9), (138.6, -56.6), (138.0, -56.6), (138.6, -56.6), (138.9, -56.9), (139.5, -56.9), (139.8, -57.2), (141.1, -57.2), (141.4, -57.5), (142.9, -57.5), (143.2, -57.8) (0.702, 0.800, 0.965)</w:t>
      </w:r>
    </w:p>
    <w:p>
      <w:r>
        <w:t>(139.2, -56.3), (139.8, -56.3), (140.1, -56.6), (141.4, -56.6), (141.7, -56.9), (142.0, -56.9), (140.1, -56.9), (139.8, -56.6), (139.5, -56.6) (0.518, 0.569, 0.671)</w:t>
      </w:r>
    </w:p>
    <w:p>
      <w:r>
        <w:t>(140.8, -58.1), (140.1, -58.1), (139.8, -57.8), (138.9, -57.8), (138.6, -57.5), (138.3, -57.5), (139.2, -57.5), (139.5, -57.8), (140.1, -57.8), (140.5, -58.1) (0.984, 0.992, 0.988)</w:t>
      </w:r>
    </w:p>
    <w:p>
      <w:r>
        <w:t>(137.7, -71.6), (137.1, -71.6), (137.1, -71.3), (136.5, -70.7), (136.2, -70.7), (135.9, -71.0), (135.5, -71.0), (135.2, -71.3), (134.9, -71.0), (134.9, -69.5), (134.6, -69.2), (134.6, -67.0), (134.9, -66.7), (134.9, -66.1), (135.2, -65.8), (135.2, -65.5), (134.9, -65.2), (134.9, -63.4), (134.6, -63.1), (134.6, -61.2), (134.9, -60.9), (134.9, -60.3), (134.6, -60.0), (134.6, -59.7), (134.0, -59.1), (133.7, -59.1), (133.4, -58.8), (133.4, -57.8), (133.1, -57.5), (133.1, -57.2), (132.8, -56.9), (132.8, -56.6), (132.5, -56.3), (132.5, -56.0), (132.2, -55.7), (132.2, -55.4), (131.9, -55.1), (131.9, -54.8), (131.6, -54.5), (131.6, -53.9), (131.3, -53.5), (131.3, -50.8), (131.6, -50.5), (131.6, -50.2), (131.9, -49.9), (131.9, -49.3), (132.2, -48.9), (132.2, -48.6), (131.9, -48.3), (131.9, -48.0), (131.6, -47.7), (132.5, -47.7), (132.8, -47.4), (133.1, -47.7), (133.1, -48.0), (133.4, -48.3), (133.7, -48.0), (134.0, -48.0), (134.3, -48.3), (134.0, -48.3), (133.7, -48.6), (133.4, -48.6), (133.1, -48.9), (132.8, -48.9), (131.9, -49.9), (131.9, -50.2), (131.6, -50.5), (131.6, -50.8), (131.3, -51.1), (131.3, -53.5), (131.6, -53.9), (131.6, -54.5), (131.9, -54.8), (131.9, -55.1), (132.2, -55.4), (132.2, -55.7), (134.3, -57.8), (134.9, -57.8), (135.2, -58.1), (136.5, -58.1), (136.8, -58.5), (137.4, -58.5), (137.7, -58.8), (138.3, -58.8), (138.6, -59.1), (139.2, -59.1), (139.5, -59.4), (140.8, -59.4), (141.1, -59.7), (143.2, -59.7), (143.5, -60.0), (145.7, -60.0), (145.4, -60.3), (145.1, -60.3), (144.7, -60.6), (143.5, -60.6), (143.2, -60.3), (142.3, -60.3), (142.0, -60.0), (141.4, -60.0), (141.1, -59.7), (140.8, -59.7), (140.5, -59.4), (139.2, -59.4), (138.9, -59.1), (138.3, -59.1), (138.0, -58.8), (137.4, -58.8), (137.1, -58.5), (135.9, -58.5), (135.5, -58.8), (135.5, -59.4), (136.2, -60.0), (136.5, -60.0), (136.8, -60.3), (136.8, -60.6), (137.1, -60.9), (136.8, -61.2), (136.8, -62.7), (136.5, -63.1), (136.5, -64.3), (136.8, -64.6), (136.8, -65.8), (137.1, -66.1), (137.1, -67.0), (137.4, -67.3), (137.4, -70.7), (137.7, -71.0) (0.361, 0.682, 0.969)</w:t>
      </w:r>
    </w:p>
    <w:p>
      <w:r>
        <w:t>(138.0, -58.1), (137.7, -58.1), (137.4, -57.8), (136.5, -57.8), (136.2, -57.5), (135.5, -57.5), (135.2, -57.2), (134.9, -57.2), (134.6, -56.9), (134.3, -56.9), (132.8, -55.4), (132.8, -55.1), (132.2, -54.5), (132.2, -54.2), (132.5, -54.5), (132.5, -54.8), (132.8, -55.1), (132.8, -55.4), (133.7, -56.3), (134.0, -56.3), (134.6, -56.9), (134.9, -56.9), (135.2, -57.2), (135.5, -57.2), (135.9, -57.5), (136.2, -57.5), (136.5, -57.8), (137.4, -57.8), (137.7, -58.1) (0.702, 0.800, 0.965)</w:t>
      </w:r>
    </w:p>
    <w:p>
      <w:r>
        <w:t>(111.6, -69.5), (111.3, -69.2), (111.3, -68.9), (111.0, -68.6), (111.0, -68.3), (110.7, -68.0), (110.7, -67.3), (110.4, -67.0), (110.4, -66.7), (110.1, -66.4), (110.1, -65.5), (109.8, -65.2), (109.8, -64.6), (109.5, -64.3), (109.5, -63.7), (109.2, -63.4), (109.2, -61.5), (109.2, -63.4), (109.5, -63.7), (109.5, -64.0), (109.8, -64.3), (109.8, -65.2), (110.1, -65.5), (110.1, -66.4), (110.4, -66.7), (110.4, -67.0), (110.7, -67.3), (110.7, -67.7), (111.0, -68.0), (111.0, -68.3), (111.3, -68.6), (111.6, -68.3), (111.6, -67.0), (111.3, -66.7), (111.3, -65.8), (111.0, -65.5), (111.0, -64.0), (111.3, -63.7), (111.3, -63.4), (111.6, -63.1), (111.6, -62.7), (111.3, -62.4), (110.7, -63.1), (110.4, -63.1), (110.4, -62.4), (110.7, -62.1), (110.7, -61.5), (111.0, -61.2), (111.0, -60.9), (111.6, -60.9), (111.9, -60.6), (111.9, -59.4), (111.6, -59.1), (111.6, -58.8), (111.3, -58.5), (111.3, -57.5), (111.9, -56.9), (111.9, -56.6), (112.2, -56.3), (112.2, -53.5), (112.5, -53.2), (112.5, -51.1), (112.9, -50.8), (113.2, -50.8), (113.5, -50.5), (113.5, -50.2), (113.8, -49.9), (113.8, -47.1), (114.1, -46.8), (114.1, -46.5), (114.1, -50.8), (113.8, -51.1), (113.8, -51.7), (113.5, -52.0), (113.5, -52.3), (113.2, -52.6), (113.2, -53.2), (112.9, -53.5), (112.9, -56.9), (112.5, -57.2), (112.5, -59.7), (112.9, -60.0), (112.9, -62.1), (112.5, -62.4), (112.5, -64.9), (112.2, -65.2), (112.2, -65.5), (111.9, -65.8), (111.9, -69.2) (0.082, 0.494, 0.965)</w:t>
      </w:r>
    </w:p>
    <w:p>
      <w:r>
        <w:t>(111.3, -68.3), (111.3, -68.0), (111.0, -67.7), (111.0, -67.3), (110.7, -67.0), (110.7, -66.7), (110.4, -66.4), (110.4, -65.5), (110.1, -65.2), (110.1, -64.3), (109.8, -64.0), (109.8, -63.7), (109.5, -63.4), (109.5, -62.7), (109.8, -62.7), (110.1, -62.4), (110.1, -61.5), (109.8, -61.2), (109.5, -61.5), (109.5, -60.9), (109.8, -60.9), (110.4, -60.3), (110.4, -59.4), (110.1, -59.1), (110.1, -57.5), (110.4, -57.2), (110.4, -56.9), (110.7, -56.6), (110.7, -55.4), (110.4, -55.1), (110.4, -54.5), (110.7, -54.2), (111.0, -54.2), (111.3, -53.9), (111.3, -50.5), (112.2, -50.5), (112.5, -50.2), (112.5, -48.9), (112.2, -48.6), (112.2, -47.4), (111.9, -47.1), (111.9, -46.5), (112.2, -46.2), (112.2, -45.6), (112.2, -46.2), (112.9, -46.8), (113.2, -46.8), (113.5, -46.5), (113.5, -46.2), (113.8, -45.9), (113.8, -44.7), (113.8, -46.8), (113.5, -47.1), (113.5, -49.9), (113.2, -50.2), (113.2, -50.5), (112.9, -50.5), (112.2, -51.1), (112.2, -53.2), (111.9, -53.5), (111.9, -56.3), (111.6, -56.6), (111.6, -56.9), (111.0, -57.5), (111.0, -58.5), (111.3, -58.8), (111.3, -59.1), (111.6, -59.4), (111.6, -60.6), (111.0, -60.6), (110.7, -60.9), (110.7, -61.2), (110.4, -61.5), (110.4, -62.1), (110.1, -62.4), (110.1, -63.1), (110.4, -63.4), (110.7, -63.4), (111.3, -62.7), (111.3, -63.1), (111.0, -63.4), (111.0, -63.7), (110.7, -64.0), (110.7, -65.5), (111.0, -65.8), (111.0, -66.7), (111.3, -67.0) (0.027, 0.396, 0.894)</w:t>
      </w:r>
    </w:p>
    <w:p>
      <w:r>
        <w:t>(109.5, -62.4), (109.5, -61.8), (109.8, -61.5), (109.8, -62.4) (0.020, 0.325, 0.780)</w:t>
      </w:r>
    </w:p>
    <w:p>
      <w:r>
        <w:t>(109.2, -61.2), (109.2, -60.0), (108.9, -59.7), (108.9, -59.1), (109.2, -58.8), (109.2, -57.5), (109.5, -57.2), (109.5, -54.5), (109.8, -54.5), (109.8, -56.9), (109.5, -57.2), (109.5, -60.0), (109.2, -60.3) (0.204, 0.620, 0.976)</w:t>
      </w:r>
    </w:p>
    <w:p>
      <w:r>
        <w:t>(108.3, -59.7), (108.3, -58.8), (108.6, -58.5), (108.6, -57.2), (108.9, -56.9), (108.9, -55.7), (108.9, -57.5), (108.6, -57.8), (108.6, -58.8), (108.3, -59.1) (0.200, 0.392, 0.710)</w:t>
      </w:r>
    </w:p>
    <w:p>
      <w:r>
        <w:t>(107.9, -61.2), (107.9, -60.6), (108.3, -60.3), (108.3, -60.0), (108.6, -59.7), (108.6, -59.1), (108.9, -58.8), (108.9, -57.8), (108.9, -58.8), (108.6, -59.1), (108.6, -60.0), (107.9, -60.6) (0.392, 0.467, 0.835)</w:t>
      </w:r>
    </w:p>
    <w:p>
      <w:r>
        <w:t>(107.3, -65.8), (107.3, -64.9), (107.6, -64.6), (107.6, -63.1), (107.9, -62.7), (107.9, -63.1), (108.3, -63.4), (108.3, -64.6), (107.9, -64.9), (107.9, -65.2) (0.702, 0.800, 0.965)</w:t>
      </w:r>
    </w:p>
    <w:p>
      <w:r>
        <w:t>(107.6, -69.8), (107.3, -69.5), (107.3, -68.6), (107.0, -68.3), (107.0, -67.7), (106.7, -67.3), (106.7, -65.8), (107.0, -65.5), (107.0, -64.6), (107.3, -64.3), (107.3, -63.1), (107.6, -62.7), (107.6, -62.4), (107.9, -62.1), (107.9, -61.8), (108.3, -61.5), (108.3, -61.2), (108.6, -61.2), (108.6, -62.1), (108.3, -62.4), (108.3, -63.1), (108.3, -62.7), (107.9, -62.4), (107.3, -63.1), (107.3, -64.6), (107.0, -64.9), (107.0, -65.8), (107.3, -66.1), (108.3, -65.2), (108.3, -64.9), (108.6, -64.6), (108.6, -63.7), (108.6, -65.2), (108.3, -65.5), (108.3, -65.8), (107.9, -66.1), (107.9, -66.7), (107.6, -67.0), (107.6, -67.3), (107.9, -67.7), (107.9, -69.8) (0.545, 0.718, 0.953)</w:t>
      </w:r>
    </w:p>
    <w:p>
      <w:r>
        <w:t>(107.3, -58.5), (107.3, -57.8), (107.0, -57.5), (107.3, -57.5) (0.016, 0.071, 0.157)</w:t>
      </w:r>
    </w:p>
    <w:p>
      <w:r>
        <w:t>(106.7, -60.0), (106.7, -57.2), (107.0, -56.9), (107.0, -56.6), (107.3, -56.3), (107.6, -56.3), (107.6, -57.2), (107.0, -57.2), (106.7, -57.5), (106.7, -59.1), (107.0, -59.4), (107.3, -59.1), (107.3, -59.7), (107.0, -60.0) (0.004, 0.078, 0.227)</w:t>
      </w:r>
    </w:p>
    <w:p>
      <w:r>
        <w:t>(105.8, -62.1), (106.4, -61.5), (106.4, -57.8), (106.4, -60.0), (106.7, -60.3), (107.0, -60.3), (107.3, -60.0), (107.0, -60.3), (107.0, -60.9), (106.7, -61.2), (106.7, -61.8), (106.1, -61.8) (0.008, 0.106, 0.290)</w:t>
      </w:r>
    </w:p>
    <w:p>
      <w:r>
        <w:t>(106.4, -69.2), (106.4, -68.9), (106.1, -68.6), (106.1, -67.7), (105.8, -67.3), (106.1, -67.0), (106.1, -65.2), (106.4, -64.9), (106.4, -64.6), (106.7, -64.3), (106.7, -63.7), (106.7, -64.3), (106.4, -64.6), (106.4, -64.9), (106.1, -65.2), (106.1, -68.3), (106.4, -68.6) (0.200, 0.392, 0.710)</w:t>
      </w:r>
    </w:p>
    <w:p>
      <w:r>
        <w:t>(105.8, -63.1), (105.8, -62.4), (106.1, -62.1), (106.4, -62.1), (106.1, -62.4), (106.1, -63.1) (0.004, 0.078, 0.227)</w:t>
      </w:r>
    </w:p>
    <w:p>
      <w:r>
        <w:t>(105.2, -59.4), (105.2, -59.1), (105.5, -58.8), (105.5, -58.1), (105.8, -57.8), (105.8, -57.5), (106.1, -57.2), (106.1, -56.6), (106.4, -56.3), (106.4, -56.0), (107.0, -55.4), (107.0, -55.1), (107.0, -55.4), (106.4, -56.0), (106.4, -56.3), (106.1, -56.6), (106.1, -57.2), (105.8, -57.5), (105.8, -58.1), (105.5, -58.5), (105.5, -58.8), (105.2, -59.1) (0.098, 0.255, 0.502)</w:t>
      </w:r>
    </w:p>
    <w:p>
      <w:r>
        <w:t>(105.5, -62.1), (105.5, -61.8), (105.8, -61.5), (105.8, -58.8), (106.1, -58.5), (106.1, -58.1), (106.1, -58.8), (105.8, -59.1), (105.8, -61.5), (105.5, -61.8) (0.020, 0.173, 0.416)</w:t>
      </w:r>
    </w:p>
    <w:p>
      <w:r>
        <w:t>(105.5, -64.0), (105.5, -62.4), (105.5, -63.4), (105.8, -63.7) (0.012, 0.137, 0.345)</w:t>
      </w:r>
    </w:p>
    <w:p>
      <w:r>
        <w:t>(104.3, -59.4), (104.9, -58.8), (104.6, -58.5), (104.9, -58.1), (104.9, -57.8), (105.2, -57.5), (105.2, -56.9), (105.8, -56.3), (105.8, -55.4), (106.1, -55.4), (106.4, -55.7), (106.7, -55.4), (106.1, -56.0), (106.1, -56.3), (105.8, -56.6), (105.8, -57.2), (105.5, -57.5), (105.5, -57.8), (105.2, -58.1), (105.2, -58.8), (104.9, -59.1), (104.6, -59.1) (0.149, 0.318, 0.592)</w:t>
      </w:r>
    </w:p>
    <w:p>
      <w:r>
        <w:t>(104.9, -67.3), (104.9, -67.0), (104.6, -66.7), (104.6, -65.8), (104.9, -65.5), (104.9, -64.6), (105.2, -64.3), (105.2, -62.7), (105.2, -64.0), (105.5, -64.3), (105.8, -64.3), (105.5, -64.6), (105.5, -66.1), (105.2, -66.4), (105.2, -67.0) (0.020, 0.173, 0.416)</w:t>
      </w:r>
    </w:p>
    <w:p>
      <w:r>
        <w:t>(104.9, -66.4), (104.9, -65.8), (105.2, -65.5), (105.2, -65.2), (105.2, -66.1) (0.012, 0.137, 0.345)</w:t>
      </w:r>
    </w:p>
    <w:p>
      <w:r>
        <w:t>(103.7, -62.1), (103.7, -61.8), (104.9, -60.6), (104.9, -60.3), (105.2, -60.0), (105.2, -59.7), (105.5, -59.4), (105.5, -59.1), (105.5, -61.5), (105.2, -61.8), (105.2, -62.4), (105.2, -62.1), (104.9, -61.8), (104.0, -61.8) (0.024, 0.208, 0.506)</w:t>
      </w:r>
    </w:p>
    <w:p>
      <w:r>
        <w:t>(105.2, -68.0), (104.6, -68.0), (104.6, -67.7), (104.3, -67.3), (104.3, -65.8), (104.6, -65.5), (104.6, -64.9), (104.6, -65.5), (104.3, -65.8), (104.3, -66.7), (104.6, -67.0), (104.6, -67.3), (104.9, -67.7), (105.5, -67.0), (105.5, -66.4), (105.5, -67.3), (105.2, -67.7) (0.024, 0.208, 0.506)</w:t>
      </w:r>
    </w:p>
    <w:p>
      <w:r>
        <w:t>(104.6, -64.6), (104.6, -64.0), (104.9, -63.7), (104.9, -62.1), (104.9, -64.0), (104.6, -64.3) (0.098, 0.255, 0.502)</w:t>
      </w:r>
    </w:p>
    <w:p>
      <w:r>
        <w:t>(104.0, -64.9), (104.0, -64.6), (104.3, -64.3), (104.3, -63.4), (104.0, -63.1), (104.0, -62.7), (104.3, -62.4), (104.6, -62.4), (104.6, -63.7), (104.3, -64.0), (104.3, -64.6) (0.149, 0.318, 0.592)</w:t>
      </w:r>
    </w:p>
    <w:p>
      <w:r>
        <w:t>(98.4, -73.8), (98.4, -73.5), (98.7, -73.2), (98.7, -72.9), (99.1, -72.9), (100.0, -71.9), (100.0, -71.6), (101.5, -70.1), (101.8, -70.1), (103.0, -68.9), (103.0, -68.6), (103.3, -68.3), (103.3, -68.0), (104.0, -67.3), (104.0, -65.8), (103.7, -65.5), (103.7, -65.2), (104.0, -65.2), (104.3, -64.9), (104.3, -65.5), (104.0, -65.8), (104.0, -67.3), (104.3, -67.7), (104.3, -68.0), (104.6, -68.3), (105.2, -68.3), (105.5, -68.0), (105.5, -67.7), (105.5, -68.0), (105.8, -68.3), (105.8, -68.6), (106.1, -68.9), (106.1, -69.2), (106.4, -69.5), (106.4, -70.7), (106.7, -71.0), (106.7, -71.6), (107.3, -72.3), (107.3, -72.9), (107.6, -73.2), (107.6, -74.4), (107.3, -74.4), (107.0, -74.1), (107.0, -73.8), (106.7, -73.5), (106.7, -72.6), (106.4, -72.3), (106.4, -71.9), (106.1, -71.6), (105.8, -71.6), (105.8, -71.3), (105.5, -71.0), (105.5, -70.7), (105.2, -70.4), (105.2, -70.1), (104.9, -69.8), (104.9, -69.5), (104.6, -69.2), (104.3, -69.2), (104.0, -69.5), (104.0, -70.1), (103.7, -70.4), (103.7, -71.3), (104.0, -71.6), (104.0, -71.9), (103.7, -72.3), (103.7, -72.9), (103.3, -73.2), (103.3, -73.5), (103.0, -73.8), (103.0, -74.1), (102.7, -74.4), (102.4, -74.4), (101.8, -75.0), (102.1, -74.7), (102.1, -73.8), (102.4, -73.5), (102.4, -73.2), (103.0, -72.6), (103.0, -71.9), (103.3, -71.6), (103.3, -70.7), (103.0, -70.4), (102.1, -70.4), (101.8, -70.7), (101.8, -71.0), (101.2, -71.6), (100.9, -71.6), (99.4, -73.2), (99.4, -73.5), (99.1, -73.8) (0.031, 0.271, 0.639)</w:t>
      </w:r>
    </w:p>
    <w:p>
      <w:r>
        <w:t>(103.7, -64.9), (103.7, -63.7), (104.0, -63.4), (104.0, -64.3), (103.7, -64.6) (0.200, 0.392, 0.710)</w:t>
      </w:r>
    </w:p>
    <w:p>
      <w:r>
        <w:t>(93.8, -72.3), (93.8, -71.6), (94.1, -71.3), (94.1, -71.0), (95.1, -70.1), (95.1, -68.9), (95.7, -68.3), (95.7, -67.3), (96.6, -66.4), (96.6, -66.1), (97.5, -65.2), (97.5, -64.9), (98.1, -64.3), (98.1, -64.0), (100.3, -61.8), (100.3, -61.5), (100.9, -60.9), (100.9, -60.6), (101.8, -59.7), (101.8, -59.4), (102.1, -59.1), (102.1, -58.8), (103.0, -57.8), (103.0, -57.5), (103.7, -56.9), (103.7, -56.6), (104.0, -56.3), (104.0, -56.0), (104.6, -55.4), (104.6, -55.1), (104.9, -54.8), (104.9, -54.5), (105.2, -54.2), (105.5, -54.2), (105.8, -53.9), (105.8, -53.2), (106.4, -52.6), (106.7, -52.6), (107.0, -52.3), (107.0, -51.7), (107.3, -51.4), (107.3, -50.8), (107.6, -50.8), (107.9, -51.1), (108.3, -51.1), (109.2, -50.2), (109.2, -49.6), (109.5, -49.3), (109.5, -48.9), (109.8, -48.6), (109.8, -48.0), (110.1, -47.7), (110.1, -47.1), (110.4, -46.8), (110.4, -46.5), (110.7, -46.2), (110.7, -45.9), (110.7, -46.2), (110.4, -46.5), (110.4, -46.8), (110.1, -47.1), (110.1, -48.3), (109.8, -48.6), (109.8, -50.5), (109.5, -50.8), (109.5, -51.7), (109.2, -52.0), (109.2, -53.9), (108.9, -54.2), (109.2, -53.9), (109.2, -51.1), (108.9, -50.8), (107.6, -52.0), (107.6, -53.9), (107.3, -54.2), (107.0, -53.9), (106.7, -53.9), (106.4, -54.2), (106.1, -54.2), (105.8, -54.5), (105.8, -55.1), (105.8, -54.5), (105.5, -54.2), (104.6, -55.1), (104.6, -55.4), (105.2, -56.0), (105.5, -55.7), (105.5, -56.3), (104.9, -56.9), (104.9, -57.5), (104.6, -57.8), (104.6, -58.1), (104.3, -58.5), (104.3, -58.8), (104.0, -59.1), (103.7, -59.1), (103.0, -59.7), (103.0, -60.0), (102.7, -60.3), (102.7, -60.6), (102.4, -60.6), (102.1, -60.9), (102.1, -61.2), (100.9, -62.4), (100.9, -62.7), (99.7, -64.0), (99.7, -64.3), (98.7, -65.2), (98.7, -65.5), (97.5, -66.7), (97.5, -67.0), (96.6, -68.0), (96.6, -68.3), (96.0, -68.9), (96.0, -69.2), (95.7, -69.5), (95.7, -69.8), (94.5, -71.0), (94.5, -71.9), (94.1, -72.3) (0.031, 0.271, 0.639)</w:t>
      </w:r>
    </w:p>
    <w:p>
      <w:r>
        <w:t>(103.3, -67.3), (103.0, -67.3), (103.0, -66.4), (102.7, -66.1), (102.7, -65.8), (103.0, -65.5), (103.0, -65.2), (103.3, -65.5), (103.3, -65.8), (103.7, -66.1), (103.7, -67.0) (0.200, 0.392, 0.710)</w:t>
      </w:r>
    </w:p>
    <w:p>
      <w:r>
        <w:t>(102.7, -69.8), (103.3, -69.2), (103.3, -69.8) (0.024, 0.208, 0.506)</w:t>
      </w:r>
    </w:p>
    <w:p>
      <w:r>
        <w:t>(101.2, -62.7), (101.2, -62.4), (101.5, -62.4), (101.8, -62.1), (101.8, -61.8), (102.4, -61.2), (102.7, -61.2), (103.0, -60.9), (103.0, -60.6), (103.3, -60.3), (103.3, -60.0), (104.6, -58.8), (104.0, -59.4), (104.0, -60.0), (103.7, -60.3), (103.7, -60.6), (103.3, -60.6), (102.7, -61.2), (102.7, -61.8), (102.4, -62.1), (101.8, -62.1) (0.200, 0.392, 0.710)</w:t>
      </w:r>
    </w:p>
    <w:p>
      <w:r>
        <w:t>(102.4, -65.8), (102.4, -65.5), (102.7, -65.2), (102.7, -65.5) (0.027, 0.396, 0.894)</w:t>
      </w:r>
    </w:p>
    <w:p>
      <w:r>
        <w:t>(102.1, -68.9), (102.1, -68.6), (102.4, -68.3), (102.1, -68.0), (102.7, -68.0), (102.7, -68.3), (102.4, -68.6), (102.4, -68.9) (0.200, 0.392, 0.710)</w:t>
      </w:r>
    </w:p>
    <w:p>
      <w:r>
        <w:t>(99.4, -67.7), (99.4, -66.7), (99.7, -66.4), (100.0, -66.4), (100.3, -66.1), (100.3, -65.8), (100.6, -65.5), (100.6, -65.2), (101.5, -64.3), (101.5, -64.0), (101.8, -64.0), (102.1, -63.7), (102.1, -63.4), (102.7, -62.7), (102.7, -62.4), (103.0, -62.1), (103.0, -61.5), (104.0, -60.6), (104.0, -60.3), (104.3, -60.0), (104.3, -59.7), (104.6, -59.4), (104.9, -59.4), (104.9, -60.0), (104.6, -60.3), (104.6, -60.6), (103.3, -61.8), (103.3, -62.1), (103.7, -62.4), (104.0, -62.1), (104.6, -62.1), (104.3, -62.1), (103.7, -62.7), (103.7, -63.4), (103.3, -63.4), (102.4, -64.3), (102.1, -64.3), (101.8, -64.6), (101.8, -65.2), (101.5, -65.5), (101.5, -65.8), (101.2, -66.1), (100.6, -66.1), (100.0, -66.7), (100.0, -67.3), (99.7, -67.7) (0.031, 0.271, 0.639)</w:t>
      </w:r>
    </w:p>
    <w:p>
      <w:r>
        <w:t>(100.6, -64.3), (100.6, -64.0), (101.2, -63.4), (101.2, -63.1), (101.5, -63.1), (101.8, -62.7), (101.8, -62.4), (102.1, -62.4), (101.8, -62.7), (101.8, -63.1), (101.5, -63.4), (101.2, -63.4), (100.6, -64.0) (0.027, 0.396, 0.894)</w:t>
      </w:r>
    </w:p>
    <w:p>
      <w:r>
        <w:t>(96.9, -67.0), (96.9, -66.4), (97.8, -65.5), (97.8, -65.2), (98.1, -64.9), (98.1, -64.6), (99.1, -63.7), (99.1, -63.4), (99.4, -63.4), (99.7, -63.1), (99.7, -62.7), (100.9, -61.5), (100.9, -61.2), (102.1, -60.0), (102.1, -59.7), (102.4, -59.4), (102.4, -59.1), (104.0, -57.5), (104.0, -57.2), (104.3, -56.9), (104.3, -56.6), (104.6, -56.3), (104.6, -56.6), (104.3, -56.9), (104.3, -57.2), (103.3, -58.1), (103.3, -58.5), (102.7, -59.1), (102.7, -59.4), (102.4, -59.7), (102.4, -60.0), (101.8, -60.6), (101.8, -60.9), (101.5, -61.2), (101.5, -61.5), (100.3, -62.7), (100.3, -63.1), (98.7, -64.6), (98.7, -64.9), (97.5, -66.1), (97.5, -66.4) (0.024, 0.208, 0.506)</w:t>
      </w:r>
    </w:p>
    <w:p>
      <w:r>
        <w:t>(100.0, -60.3), (100.0, -59.7), (100.9, -58.8), (100.9, -58.5), (101.2, -58.1), (101.5, -58.1), (101.5, -58.8), (100.6, -59.7), (100.6, -60.0), (100.3, -60.3) (0.204, 0.620, 0.976)</w:t>
      </w:r>
    </w:p>
    <w:p>
      <w:r>
        <w:t>(100.0, -58.8), (99.7, -58.5), (99.7, -57.8), (100.3, -57.8), (100.3, -58.5) (0.027, 0.396, 0.894)</w:t>
      </w:r>
    </w:p>
    <w:p>
      <w:r>
        <w:t>(99.1, -61.8), (99.1, -61.2), (99.7, -61.2), (99.4, -61.5), (99.4, -61.8) (0.204, 0.620, 0.976)</w:t>
      </w:r>
    </w:p>
    <w:p>
      <w:r>
        <w:t>(97.8, -67.3), (97.8, -67.0), (98.1, -66.7), (98.1, -66.4), (98.4, -66.4), (99.1, -65.8), (99.1, -65.5), (99.4, -65.2), (99.7, -65.2), (100.0, -64.9), (100.0, -64.6), (100.3, -64.3), (100.3, -64.0), (100.3, -64.6), (100.0, -64.9), (100.0, -65.2), (99.7, -65.5), (99.7, -65.8), (99.4, -65.8), (99.1, -66.1), (98.7, -66.1), (97.8, -67.0) (0.200, 0.392, 0.710)</w:t>
      </w:r>
    </w:p>
    <w:p>
      <w:r>
        <w:t>(97.5, -73.5), (97.8, -73.2), (97.8, -72.9), (99.4, -71.3), (99.4, -71.0), (99.7, -70.7), (99.4, -70.4), (98.7, -70.4), (98.1, -71.0), (98.1, -71.3), (97.8, -71.6), (97.8, -71.9), (97.5, -72.3), (97.8, -71.9), (97.8, -71.6), (98.1, -71.3), (98.1, -71.0), (98.4, -70.7), (98.4, -70.4), (99.1, -70.4), (99.7, -69.8), (99.7, -69.5), (99.4, -69.2), (99.4, -68.6), (99.7, -68.6), (100.3, -69.2), (101.2, -69.2), (101.5, -68.9), (101.5, -68.0), (101.8, -68.0), (101.8, -68.9), (99.1, -71.6), (99.1, -71.9), (98.7, -72.3), (98.4, -72.3), (98.1, -72.6), (98.1, -72.9) (0.027, 0.396, 0.894)</w:t>
      </w:r>
    </w:p>
    <w:p>
      <w:r>
        <w:t>(98.1, -69.2), (98.1, -68.6), (98.4, -68.3), (98.4, -69.2) (0.031, 0.271, 0.639)</w:t>
      </w:r>
    </w:p>
    <w:p>
      <w:r>
        <w:t>(98.1, -67.3), (98.1, -67.0), (98.4, -66.7), (98.4, -67.0) (0.082, 0.494, 0.965)</w:t>
      </w:r>
    </w:p>
    <w:p>
      <w:r>
        <w:t>(97.8, -58.8), (97.8, -58.1), (98.4, -57.5), (98.7, -57.5), (98.7, -58.1), (98.1, -58.8) (0.204, 0.620, 0.976)</w:t>
      </w:r>
    </w:p>
    <w:p>
      <w:r>
        <w:t>(97.2, -68.0), (97.5, -68.0), (97.8, -67.7), (98.1, -67.7), (98.7, -67.0), (98.7, -66.4), (98.7, -67.0), (97.8, -68.0) (0.027, 0.396, 0.894)</w:t>
      </w:r>
    </w:p>
    <w:p>
      <w:r>
        <w:t>(98.1, -63.1), (97.8, -63.1), (97.5, -62.7), (97.5, -62.4), (98.1, -62.4) (0.204, 0.620, 0.976)</w:t>
      </w:r>
    </w:p>
    <w:p>
      <w:r>
        <w:t>(97.2, -68.9), (97.2, -68.3), (97.5, -68.3), (97.5, -68.6) (0.082, 0.494, 0.965)</w:t>
      </w:r>
    </w:p>
    <w:p>
      <w:r>
        <w:t>(96.3, -71.0), (96.3, -70.7), (96.0, -70.4), (96.0, -70.1), (96.9, -69.2), (96.9, -68.6), (96.9, -68.9), (97.2, -69.2), (97.5, -68.9), (97.5, -69.2), (96.6, -70.1), (96.6, -70.7) (0.200, 0.392, 0.710)</w:t>
      </w:r>
    </w:p>
    <w:p>
      <w:r>
        <w:t>(95.4, -57.5), (95.7, -57.2), (95.7, -56.9), (96.3, -56.3), (96.3, -56.0), (96.9, -55.4), (96.9, -55.1), (97.2, -54.8), (97.5, -54.8), (96.9, -55.4), (96.9, -55.7), (96.0, -56.6), (96.0, -56.9) (0.200, 0.392, 0.710)</w:t>
      </w:r>
    </w:p>
    <w:p>
      <w:r>
        <w:t>(90.5, -67.0), (90.5, -66.7), (90.8, -66.4), (90.8, -66.1), (91.1, -65.8), (91.1, -65.5), (91.4, -65.2), (91.4, -64.9), (92.0, -64.3), (92.0, -64.0), (92.6, -63.4), (92.6, -63.1), (92.9, -62.7), (92.9, -62.4), (93.2, -62.1), (93.2, -61.8), (93.8, -61.2), (93.8, -60.9), (94.1, -60.6), (94.1, -60.3), (94.5, -60.0), (94.5, -59.7), (95.1, -59.1), (95.1, -58.8), (95.4, -58.5), (95.4, -58.1), (95.7, -57.8), (95.7, -57.5), (96.6, -56.6), (96.6, -56.3), (97.5, -55.4), (98.1, -55.4), (99.4, -54.2), (100.0, -54.2), (101.2, -52.9), (101.8, -52.9), (102.1, -52.6), (102.4, -52.6), (102.7, -52.3), (102.7, -52.0), (103.0, -51.7), (103.3, -51.7), (103.7, -51.4), (104.0, -51.4), (104.0, -52.0), (103.7, -52.3), (103.7, -52.6), (103.0, -53.2), (102.4, -53.2), (101.5, -54.2), (100.6, -54.2), (100.3, -54.5), (100.3, -54.8), (100.0, -55.1), (99.1, -55.1), (98.4, -55.7), (98.4, -56.3), (97.2, -57.5), (97.2, -57.8), (95.7, -59.4), (95.7, -59.7), (95.4, -60.0), (95.4, -60.3), (95.1, -60.6), (95.1, -60.9), (94.8, -61.2), (94.8, -61.5), (93.8, -62.4), (93.8, -62.7), (92.6, -64.0), (92.6, -64.3), (92.0, -64.9), (92.0, -65.2), (91.4, -65.8), (91.4, -66.1), (91.1, -66.1), (90.5, -66.7) (0.031, 0.271, 0.639)</w:t>
      </w:r>
    </w:p>
    <w:p>
      <w:r>
        <w:t>(95.4, -65.5), (95.4, -64.9), (96.3, -64.0), (96.6, -64.0), (96.6, -64.3), (96.0, -64.9), (96.0, -65.2), (95.7, -65.5) (0.204, 0.620, 0.976)</w:t>
      </w:r>
    </w:p>
    <w:p>
      <w:r>
        <w:t>(94.8, -63.4), (94.8, -63.1), (95.1, -62.7), (95.1, -62.4), (95.7, -61.8), (95.7, -61.5), (96.3, -60.9), (96.3, -60.3), (96.6, -60.0), (96.6, -60.6), (95.7, -61.5), (95.7, -62.1), (94.8, -63.1) (0.204, 0.620, 0.976)</w:t>
      </w:r>
    </w:p>
    <w:p>
      <w:r>
        <w:t>(93.5, -62.1), (93.8, -61.8), (93.8, -61.5), (94.5, -60.9), (94.5, -60.3), (95.1, -59.7), (95.1, -59.4), (95.4, -59.1), (95.4, -58.8), (95.7, -58.5), (95.7, -58.1), (96.6, -57.2), (96.6, -56.9), (97.8, -55.7), (98.1, -55.7), (98.1, -56.0), (97.2, -56.9), (97.2, -57.2), (95.7, -58.8), (95.7, -59.1), (95.1, -59.7), (95.1, -60.0), (94.8, -60.3), (94.8, -60.6), (94.5, -60.9), (94.5, -61.2) (0.024, 0.208, 0.506)</w:t>
      </w:r>
    </w:p>
    <w:p>
      <w:r>
        <w:t>(94.1, -58.5), (94.1, -58.1), (94.5, -57.8), (94.5, -57.5), (94.5, -58.1) (0.361, 0.682, 0.969)</w:t>
      </w:r>
    </w:p>
    <w:p>
      <w:r>
        <w:t>(93.8, -67.3), (93.5, -67.3), (93.2, -67.0), (92.6, -67.0), (92.6, -66.1), (92.9, -65.8), (92.9, -65.5), (93.5, -64.9), (93.5, -65.8), (94.1, -66.4), (94.5, -66.4), (94.5, -67.0), (94.1, -67.0) (0.204, 0.620, 0.976)</w:t>
      </w:r>
    </w:p>
    <w:p>
      <w:r>
        <w:t>(93.2, -60.0), (93.2, -59.7), (93.5, -59.4), (93.5, -59.7) (0.361, 0.682, 0.969)</w:t>
      </w:r>
    </w:p>
    <w:p>
      <w:r>
        <w:t>(87.1, -68.0), (87.1, -67.0), (87.7, -66.4), (87.7, -65.8), (88.0, -65.5), (88.0, -65.2), (88.6, -64.6), (88.6, -64.3), (88.9, -64.0), (88.9, -63.7), (89.2, -63.4), (89.2, -63.1), (89.9, -62.4), (89.9, -62.1), (90.2, -61.8), (90.2, -61.5), (90.5, -61.2), (90.5, -60.9), (90.8, -60.6), (90.8, -60.3), (91.1, -60.0), (91.1, -59.7), (91.4, -59.4), (91.4, -59.1), (92.3, -58.1), (92.3, -57.8), (92.9, -57.2), (92.9, -56.9), (93.2, -56.6), (93.2, -56.3), (94.1, -55.4), (94.1, -55.1), (94.8, -54.5), (94.8, -53.5), (95.1, -53.2), (95.1, -52.9), (95.4, -52.6), (95.7, -52.6), (95.7, -54.2), (94.8, -55.1), (94.8, -55.4), (94.5, -55.7), (94.5, -56.0), (94.1, -56.3), (94.1, -56.6), (93.8, -56.9), (93.8, -57.2), (93.5, -57.5), (93.5, -57.8), (92.9, -58.5), (92.9, -58.8), (92.6, -59.1), (92.6, -59.4), (92.3, -59.7), (92.3, -60.0), (92.0, -60.3), (92.0, -60.6), (91.4, -61.2), (91.4, -61.5), (91.1, -61.8), (91.1, -62.1), (90.5, -62.7), (90.5, -63.1), (89.9, -63.7), (89.9, -64.0), (89.5, -64.3), (89.5, -64.6), (88.6, -65.5), (88.6, -65.8), (88.3, -66.1), (88.3, -66.4), (87.4, -67.3), (87.4, -67.7) (0.020, 0.325, 0.780)</w:t>
      </w:r>
    </w:p>
    <w:p>
      <w:r>
        <w:t>(88.0, -71.3), (88.0, -71.0), (88.3, -70.7), (88.3, -70.4), (88.6, -70.1), (88.6, -69.8), (88.9, -69.5), (88.9, -69.2), (89.5, -68.6), (89.5, -68.3), (89.9, -68.0), (89.9, -67.0), (90.2, -66.7), (90.2, -66.4), (90.5, -66.1), (90.5, -65.8), (91.1, -65.2), (91.1, -64.9), (91.4, -64.6), (91.4, -64.3), (92.0, -63.7), (92.0, -63.4), (92.6, -62.7), (92.6, -62.4), (92.9, -62.1), (92.6, -62.4), (92.6, -62.7), (92.3, -63.1), (92.3, -63.4), (91.7, -64.0), (91.7, -64.3), (91.1, -64.9), (91.1, -65.2), (90.8, -65.5), (90.8, -65.8), (90.5, -66.1), (90.5, -66.4), (90.8, -66.7), (91.1, -66.4), (91.4, -66.4), (91.7, -66.1), (91.7, -65.8), (92.3, -65.2), (92.3, -64.9), (92.9, -64.3), (92.9, -64.0), (94.1, -62.7), (94.1, -62.4), (94.8, -61.8), (94.1, -62.4), (94.1, -62.7), (93.5, -63.4), (93.5, -63.7), (92.9, -64.3), (92.9, -64.6), (92.0, -65.5), (92.0, -65.8), (91.7, -66.1), (91.7, -66.4), (90.8, -67.3), (90.8, -67.7), (90.5, -68.0), (90.5, -68.3), (90.2, -68.3), (89.9, -68.6), (89.9, -68.9), (89.5, -69.2), (89.5, -69.8), (88.9, -70.4), (88.9, -70.7), (88.3, -71.3) (0.020, 0.325, 0.780)</w:t>
      </w:r>
    </w:p>
    <w:p>
      <w:r>
        <w:t>(89.2, -64.3), (89.2, -63.7), (90.2, -62.7), (90.2, -62.1), (90.8, -61.5), (90.8, -61.2), (91.4, -60.6), (91.4, -59.7), (92.3, -58.8), (92.3, -59.4), (92.0, -59.7), (92.0, -60.0), (91.1, -60.9), (91.1, -61.5), (90.5, -62.1), (90.5, -62.4), (89.5, -63.4), (89.5, -64.0) (0.031, 0.271, 0.639)</w:t>
      </w:r>
    </w:p>
    <w:p>
      <w:r>
        <w:t>(86.5, -75.3), (86.2, -75.0), (86.2, -74.4), (86.5, -74.1), (86.5, -73.8), (86.8, -73.5), (86.8, -73.2), (87.1, -72.9), (87.1, -71.9), (87.4, -71.6), (87.4, -71.3), (88.0, -70.7), (88.0, -70.4), (88.3, -70.1), (88.3, -69.8), (88.6, -69.5), (88.6, -69.2), (89.2, -68.6), (89.2, -68.0), (89.5, -67.7), (89.5, -67.3), (89.5, -68.0), (89.2, -68.3), (89.2, -68.6), (88.6, -69.2), (88.6, -69.5), (88.3, -69.8), (88.3, -70.1), (88.0, -70.4), (88.0, -70.7), (87.7, -71.0), (87.7, -71.3), (88.0, -71.6), (88.3, -71.6), (89.2, -70.7), (89.2, -70.4), (89.9, -69.8), (89.9, -69.2), (90.2, -68.9), (90.2, -68.6), (90.5, -68.6), (90.8, -68.3), (90.8, -68.0), (91.1, -67.7), (91.1, -67.3), (92.0, -66.4), (92.0, -66.1), (92.0, -66.4), (91.1, -67.3), (91.1, -67.7), (90.8, -68.0), (90.8, -68.3), (90.2, -68.9), (90.2, -69.2), (89.9, -69.5), (89.9, -70.1), (88.9, -71.0), (88.9, -71.3), (88.0, -72.3), (88.0, -72.9), (87.7, -73.2), (87.7, -73.5), (86.8, -74.4), (86.8, -74.7), (86.5, -75.0) (0.027, 0.396, 0.894)</w:t>
      </w:r>
    </w:p>
    <w:p>
      <w:r>
        <w:t>(88.0, -63.4), (88.0, -63.1), (88.3, -63.1) (0.361, 0.682, 0.969)</w:t>
      </w:r>
    </w:p>
    <w:p>
      <w:r>
        <w:t>(84.9, -72.6), (84.9, -71.6), (85.3, -71.3), (85.3, -70.7), (85.6, -70.4), (85.6, -70.1), (85.9, -69.8), (85.9, -68.9), (86.5, -68.3), (86.5, -68.0), (86.8, -67.7), (86.8, -67.0), (87.1, -66.7), (87.1, -66.4), (87.4, -66.1), (87.4, -66.4), (86.8, -67.0), (86.8, -68.0), (87.1, -68.3), (87.7, -67.7), (87.7, -67.3), (88.6, -66.4), (88.6, -66.1), (88.6, -66.4), (87.7, -67.3), (87.7, -68.0), (86.8, -68.9), (86.8, -69.5), (86.5, -69.8), (86.5, -70.1), (85.6, -71.0), (85.6, -71.9), (85.3, -72.3), (85.3, -72.6) (0.027, 0.396, 0.894)</w:t>
      </w:r>
    </w:p>
    <w:p>
      <w:r>
        <w:t>(85.9, -63.1), (85.9, -62.7), (86.2, -62.7) (0.024, 0.208, 0.506)</w:t>
      </w:r>
    </w:p>
    <w:p>
      <w:r>
        <w:t>(83.1, -72.3), (83.1, -71.9), (83.4, -71.6), (83.4, -71.3), (83.7, -71.0), (83.7, -70.7), (84.0, -70.4), (84.0, -70.1), (84.3, -69.8), (84.3, -68.6), (84.6, -68.3), (84.6, -68.0), (85.6, -67.0), (85.6, -66.7), (85.6, -67.0), (85.3, -67.3), (85.3, -67.7), (84.6, -68.3), (84.6, -68.6), (84.3, -68.9), (84.3, -69.8), (84.0, -70.1), (84.0, -70.4), (83.7, -70.7), (83.7, -71.0), (83.4, -71.3), (83.4, -71.6), (83.1, -71.9) (0.027, 0.396, 0.894)</w:t>
      </w:r>
    </w:p>
    <w:p>
      <w:r>
        <w:t>(82.8, -69.5), (82.8, -68.0), (83.1, -67.7), (83.1, -67.3), (83.4, -67.0), (83.4, -66.4), (83.7, -66.1), (83.7, -65.5), (83.7, -66.1), (83.4, -66.4), (83.4, -67.0), (83.1, -67.3), (83.1, -68.0), (82.8, -68.3) (0.082, 0.494, 0.965)</w:t>
      </w:r>
    </w:p>
    <w:p>
      <w:r>
        <w:t>(80.7, -79.3), (80.7, -78.4), (80.3, -78.1), (80.3, -72.3), (80.7, -71.9), (80.7, -70.4), (81.0, -70.1), (81.0, -68.0), (81.3, -67.7), (81.3, -67.0), (81.6, -66.7), (81.6, -66.1), (82.2, -65.5), (82.2, -65.2), (82.5, -64.9), (82.5, -64.0), (82.8, -63.7), (82.8, -63.1), (83.1, -62.7), (83.1, -62.4), (83.4, -62.4), (83.7, -62.1), (83.7, -61.8), (84.0, -61.5), (84.0, -60.9), (84.3, -61.2), (84.3, -62.1), (84.0, -62.4), (84.0, -63.1), (83.7, -63.4), (83.7, -63.7), (83.4, -64.0), (83.4, -64.9), (83.1, -65.2), (83.1, -65.5), (82.8, -65.8), (82.8, -66.1), (82.5, -66.4), (82.5, -66.7), (82.2, -67.0), (82.2, -68.0), (81.9, -68.3), (81.9, -69.8), (81.6, -70.1), (81.6, -71.3), (81.3, -71.6), (81.3, -72.9), (81.0, -73.2), (81.0, -73.5), (80.7, -73.8), (80.7, -75.0), (81.0, -75.3), (81.0, -76.9), (80.7, -77.2), (80.7, -78.7), (81.0, -79.0), (81.0, -79.3) (0.361, 0.682, 0.969)</w:t>
      </w:r>
    </w:p>
    <w:p>
      <w:r>
        <w:t>(80.3, -80.8), (80.3, -80.5), (80.0, -80.2), (80.0, -79.6), (79.7, -79.3), (79.7, -78.1), (79.4, -77.8), (79.4, -74.1), (79.1, -73.8), (79.1, -71.3), (79.4, -71.0), (79.4, -70.4), (79.1, -70.1), (79.1, -68.3), (78.2, -67.3), (78.2, -67.0), (77.9, -66.7), (77.9, -65.2), (77.6, -64.9), (77.6, -64.3), (77.0, -63.7), (77.0, -63.4), (76.7, -63.1), (76.7, -62.4), (77.0, -62.1), (77.0, -61.8), (77.3, -61.5), (77.3, -59.7), (77.0, -59.4), (77.0, -59.1), (76.7, -58.8), (76.4, -58.8), (76.4, -58.5), (76.1, -58.1), (76.1, -56.0), (76.4, -56.0), (77.0, -55.4), (77.0, -53.5), (77.3, -53.2), (77.3, -52.9), (77.6, -52.6), (77.6, -52.0), (77.9, -51.7), (77.9, -51.1), (77.6, -50.8), (77.6, -50.2), (77.6, -50.5), (77.9, -50.8), (77.9, -52.9), (77.6, -53.2), (77.6, -54.8), (77.9, -55.1), (77.9, -60.0), (78.2, -60.3), (78.2, -60.9), (77.9, -61.2), (78.2, -61.5), (78.2, -64.9), (78.5, -65.2), (78.5, -65.8), (79.1, -66.4), (79.4, -66.4), (79.4, -66.7), (79.7, -67.0), (79.7, -71.6), (79.4, -71.9), (79.4, -77.8), (79.7, -78.1), (79.7, -79.3), (80.0, -79.6), (80.0, -80.2), (80.3, -80.5) (0.082, 0.494, 0.965)</w:t>
      </w:r>
    </w:p>
    <w:p>
      <w:r>
        <w:t>(77.6, -71.3), (77.3, -71.3), (77.3, -69.5), (78.2, -70.4), (78.2, -70.7) (0.082, 0.494, 0.965)</w:t>
      </w:r>
    </w:p>
    <w:p>
      <w:r>
        <w:t>(79.4, -79.0), (79.4, -78.1), (79.1, -77.8), (79.1, -77.5), (78.8, -77.2), (78.8, -76.9), (78.5, -76.5), (78.2, -76.9), (78.2, -78.1), (78.2, -77.2), (77.9, -76.9), (77.9, -76.2), (77.6, -75.9), (77.6, -74.1), (77.3, -73.8), (77.3, -73.2), (77.0, -72.9), (77.0, -72.3), (76.7, -71.9), (76.7, -71.3), (76.4, -71.0), (76.4, -70.1), (76.7, -69.8), (76.7, -66.4), (76.4, -66.1), (76.4, -64.6), (76.1, -64.3), (76.1, -63.4), (75.7, -63.1), (76.1, -62.7), (76.1, -61.5), (75.7, -61.2), (75.7, -60.6), (74.5, -59.4), (74.5, -59.1), (74.2, -58.8), (74.2, -58.1), (73.9, -57.8), (73.9, -56.6), (74.2, -56.3), (74.2, -55.7), (74.5, -55.4), (74.5, -54.8), (75.1, -54.2), (75.1, -53.5), (74.8, -53.2), (74.8, -52.6), (74.5, -52.3), (74.2, -52.3), (74.2, -52.0), (73.9, -51.7), (73.9, -48.0), (74.2, -47.7), (74.8, -48.3), (75.4, -48.3), (76.1, -47.7), (76.1, -47.4), (76.4, -47.1), (76.4, -46.8), (76.4, -47.1), (76.1, -47.4), (76.1, -48.0), (75.7, -48.3), (75.7, -49.9), (76.7, -50.8), (77.3, -50.2), (77.3, -49.9), (77.6, -49.6), (77.6, -48.9), (77.6, -49.9), (77.3, -50.2), (77.3, -50.8), (77.6, -51.1), (77.6, -51.7), (77.3, -52.0), (77.3, -52.6), (77.0, -52.9), (77.0, -53.2), (76.7, -53.5), (76.7, -55.4), (76.4, -55.7), (76.1, -55.7), (75.7, -56.0), (75.7, -58.1), (76.1, -58.5), (76.1, -58.8), (76.4, -59.1), (76.7, -59.1), (76.7, -59.4), (77.0, -59.7), (77.0, -61.5), (76.7, -61.8), (76.7, -62.1), (76.4, -62.4), (76.4, -63.1), (76.7, -63.4), (76.7, -63.7), (77.3, -64.3), (77.3, -64.9), (77.6, -65.2), (77.6, -66.7), (77.9, -67.0), (77.9, -67.3), (78.8, -68.3), (78.8, -70.1), (79.1, -70.4), (79.1, -71.0), (78.8, -71.3), (78.8, -73.8), (79.1, -74.1), (79.1, -77.8), (79.4, -78.1) (0.027, 0.396, 0.894)</w:t>
      </w:r>
    </w:p>
    <w:p>
      <w:r>
        <w:t>(73.3, -71.6), (73.3, -71.3), (73.0, -71.0), (73.0, -70.1), (73.0, -70.4), (73.3, -70.7) (0.000, 0.012, 0.024)</w:t>
      </w:r>
    </w:p>
    <w:p>
      <w:r>
        <w:t>(78.5, -81.1), (78.2, -80.8), (78.2, -80.5), (77.6, -79.9), (77.6, -79.6), (77.9, -79.3), (77.9, -78.7), (77.6, -78.4), (77.6, -77.8), (77.3, -77.5), (77.3, -76.5), (77.0, -76.2), (77.0, -75.3), (76.7, -75.0), (76.7, -74.4), (76.4, -74.1), (76.4, -73.2), (76.1, -72.9), (76.1, -71.9), (75.7, -71.6), (75.7, -71.3), (75.4, -71.0), (75.4, -70.1), (75.1, -69.8), (75.1, -68.0), (74.8, -67.7), (74.8, -67.3), (74.5, -67.0), (74.5, -66.7), (74.2, -66.4), (74.2, -64.6), (73.9, -64.3), (73.9, -63.4), (73.6, -63.1), (73.6, -62.4), (73.3, -62.1), (73.3, -60.6), (73.0, -60.3), (73.0, -59.7), (72.7, -59.4), (72.7, -58.8), (72.4, -58.5), (72.4, -57.5), (72.1, -57.2), (72.1, -56.9), (71.8, -56.6), (71.8, -56.3), (71.5, -56.0), (71.5, -55.1), (71.1, -54.8), (71.1, -54.2), (70.8, -53.9), (70.8, -53.2), (70.5, -52.9), (70.5, -52.6), (70.2, -52.3), (70.2, -51.4), (69.9, -51.1), (69.9, -50.5), (69.6, -50.2), (69.6, -49.9), (69.3, -49.6), (69.3, -48.3), (69.0, -48.0), (69.0, -46.8), (68.7, -46.5), (68.4, -46.5), (68.1, -46.2), (68.1, -45.9), (68.4, -45.6), (68.4, -45.3), (68.7, -45.0), (68.7, -44.7), (68.1, -44.0), (67.8, -44.0), (67.5, -43.7), (67.5, -42.5), (67.2, -42.2), (67.2, -41.9), (66.5, -41.3), (66.2, -41.3), (66.5, -41.0), (66.9, -41.3), (66.9, -41.6), (67.8, -42.5), (67.8, -43.4), (68.4, -44.0), (68.7, -44.0), (69.0, -44.3), (69.3, -44.3), (69.6, -44.7), (70.5, -44.7), (70.8, -44.3), (71.5, -44.3), (71.8, -44.0), (72.7, -44.0), (73.0, -44.3), (73.0, -45.6), (72.1, -45.6), (71.8, -45.9), (71.8, -46.2), (72.1, -46.5), (72.1, -47.4), (71.5, -48.0), (71.5, -48.3), (71.1, -48.6), (71.1, -49.6), (71.5, -49.9), (71.5, -51.1), (71.8, -51.4), (71.5, -51.7), (71.5, -54.2), (71.8, -54.5), (71.8, -55.4), (72.1, -55.7), (72.1, -56.0), (72.4, -56.3), (72.4, -57.2), (72.7, -57.5), (72.7, -58.5), (73.0, -58.8), (73.0, -59.4), (73.3, -59.7), (73.3, -60.6), (73.6, -60.9), (73.6, -61.8), (74.2, -62.4), (74.2, -65.2), (74.5, -65.5), (74.5, -66.1), (74.8, -66.4), (74.8, -66.7), (75.1, -67.0), (75.1, -68.9), (75.4, -69.2), (75.4, -70.7), (75.7, -71.0), (75.7, -71.6), (76.1, -71.9), (76.1, -72.9), (76.4, -73.2), (76.4, -73.8), (76.7, -74.1), (76.7, -74.7), (77.0, -75.0), (77.0, -76.2), (77.3, -76.5), (77.3, -77.5), (77.6, -77.8), (77.6, -78.4), (77.9, -78.7), (77.9, -79.9), (78.2, -80.2), (78.2, -80.5), (78.5, -80.8) (0.361, 0.682, 0.969)</w:t>
      </w:r>
    </w:p>
    <w:p>
      <w:r>
        <w:t>(73.0, -69.5), (73.0, -69.2), (72.4, -68.6), (72.4, -66.7), (72.4, -68.3), (72.7, -68.6), (72.7, -68.9), (73.0, -69.2) (0.020, 0.075, 0.106)</w:t>
      </w:r>
    </w:p>
    <w:p>
      <w:r>
        <w:t>(73.0, -65.5), (73.0, -64.6), (72.7, -64.3), (72.7, -64.0), (72.4, -63.7), (72.4, -63.1), (72.4, -63.4), (72.7, -63.7), (72.7, -64.3), (73.0, -64.6) (0.518, 0.569, 0.671)</w:t>
      </w:r>
    </w:p>
    <w:p>
      <w:r>
        <w:t>(72.4, -69.8), (72.4, -68.9), (72.1, -68.6), (72.1, -68.3), (72.1, -68.6), (72.7, -69.2), (72.4, -69.5) (0.039, 0.078, 0.055)</w:t>
      </w:r>
    </w:p>
    <w:p>
      <w:r>
        <w:t>(72.1, -70.4), (71.8, -70.1), (72.1, -70.1) (0.114, 0.145, 0.137)</w:t>
      </w:r>
    </w:p>
    <w:p>
      <w:r>
        <w:t>(72.1, -68.0), (72.1, -67.7), (71.8, -67.3), (71.8, -66.4), (72.1, -66.4) (0.020, 0.039, 0.051)</w:t>
      </w:r>
    </w:p>
    <w:p>
      <w:r>
        <w:t>(77.6, -79.3), (77.3, -79.3), (77.3, -78.7), (77.0, -78.4), (77.0, -78.1), (76.4, -77.5), (76.4, -76.5), (76.1, -76.2), (76.1, -75.3), (75.7, -75.0), (75.7, -74.4), (75.4, -74.1), (75.4, -73.2), (75.1, -72.9), (75.1, -71.9), (74.8, -71.6), (74.8, -71.0), (74.5, -70.7), (74.5, -70.1), (74.2, -69.8), (74.2, -68.0), (73.9, -67.7), (73.9, -67.3), (73.6, -67.0), (73.6, -66.4), (73.3, -66.1), (73.3, -64.6), (73.0, -64.3), (73.0, -63.7), (72.7, -63.4), (72.7, -63.1), (72.4, -62.7), (72.4, -61.8), (72.1, -61.5), (72.1, -60.6), (71.8, -60.3), (71.8, -60.0), (71.5, -59.7), (71.5, -59.1), (71.1, -58.8), (71.1, -58.1), (70.8, -57.8), (70.8, -57.2), (70.5, -56.9), (70.5, -56.6), (70.2, -56.3), (70.2, -55.4), (69.9, -55.1), (69.9, -54.2), (69.6, -53.9), (69.6, -53.2), (69.3, -52.9), (69.3, -52.0), (69.0, -51.7), (69.0, -51.4), (68.7, -51.1), (68.7, -50.8), (68.4, -50.5), (68.4, -49.3), (68.1, -48.9), (68.1, -47.4), (67.8, -47.1), (67.8, -46.8), (67.5, -46.5), (67.5, -46.2), (67.2, -45.9), (67.2, -44.0), (66.5, -43.4), (66.5, -43.1), (66.2, -42.8), (66.2, -41.6), (66.5, -41.6), (66.9, -41.9), (66.9, -42.2), (67.2, -42.5), (67.2, -43.7), (67.8, -44.3), (68.1, -44.3), (68.4, -44.7), (68.4, -45.0), (68.1, -45.3), (68.1, -45.6), (67.8, -45.9), (67.8, -46.2), (68.4, -46.8), (68.7, -46.8), (68.7, -48.0), (69.0, -48.3), (69.0, -49.6), (69.3, -49.9), (69.3, -50.2), (69.6, -50.5), (69.6, -51.1), (69.9, -51.4), (69.9, -52.3), (70.2, -52.6), (70.2, -52.9), (70.5, -53.2), (70.5, -53.9), (70.8, -54.2), (70.8, -54.8), (71.1, -55.1), (71.1, -56.0), (71.5, -56.3), (71.5, -56.6), (71.8, -56.9), (71.8, -57.2), (72.1, -57.5), (72.1, -58.5), (72.4, -58.8), (72.4, -59.4), (72.7, -59.7), (72.7, -60.3), (73.0, -60.6), (73.0, -62.1), (73.3, -62.4), (73.3, -63.1), (73.6, -63.4), (73.6, -64.3), (73.9, -64.6), (73.9, -66.4), (74.2, -66.7), (74.2, -67.0), (74.5, -67.3), (74.5, -67.7), (74.8, -68.0), (74.8, -69.8), (75.1, -70.1), (75.1, -71.0), (75.4, -71.3), (75.4, -71.6), (75.7, -71.9), (75.7, -72.9), (76.1, -73.2), (76.1, -74.1), (76.4, -74.4), (76.4, -75.0), (76.7, -75.3), (76.7, -76.2), (77.0, -76.5), (77.0, -77.5), (77.3, -77.8), (77.3, -78.4), (77.6, -78.7) (0.545, 0.718, 0.953)</w:t>
      </w:r>
    </w:p>
    <w:p>
      <w:r>
        <w:t>(71.8, -59.1), (71.5, -58.8), (71.5, -57.8), (71.8, -58.1) (0.702, 0.800, 0.965)</w:t>
      </w:r>
    </w:p>
    <w:p>
      <w:r>
        <w:t>(72.1, -66.1), (71.8, -66.1), (71.5, -65.8), (71.5, -65.2), (70.8, -64.6), (70.8, -64.3), (71.1, -64.3), (71.1, -64.9), (72.1, -65.8) (0.020, 0.075, 0.106)</w:t>
      </w:r>
    </w:p>
    <w:p>
      <w:r>
        <w:t>(71.1, -68.3), (70.8, -68.3), (71.1, -68.0), (70.8, -67.7), (71.1, -68.0) (0.161, 0.169, 0.149)</w:t>
      </w:r>
    </w:p>
    <w:p>
      <w:r>
        <w:t>(70.8, -69.5), (70.8, -69.2), (71.1, -69.2), (71.1, -69.5) (0.161, 0.169, 0.149)</w:t>
      </w:r>
    </w:p>
    <w:p>
      <w:r>
        <w:t>(70.8, -64.0), (70.8, -62.4), (71.1, -62.4), (71.1, -64.0) (0.004, 0.024, 0.118)</w:t>
      </w:r>
    </w:p>
    <w:p>
      <w:r>
        <w:t>(71.1, -65.8), (70.5, -65.2), (70.5, -63.7), (70.5, -64.9), (70.8, -65.2), (71.1, -65.2) (0.071, 0.102, 0.125)</w:t>
      </w:r>
    </w:p>
    <w:p>
      <w:r>
        <w:t>(71.1, -67.7), (70.5, -67.0), (70.2, -67.0), (70.2, -66.4), (70.5, -66.7), (70.8, -66.7), (71.1, -67.0) (0.114, 0.145, 0.137)</w:t>
      </w:r>
    </w:p>
    <w:p>
      <w:r>
        <w:t>(71.1, -66.7), (70.8, -66.4), (70.5, -66.4), (70.2, -66.1), (70.2, -65.8), (70.5, -65.5), (71.1, -66.1) (0.094, 0.122, 0.141)</w:t>
      </w:r>
    </w:p>
    <w:p>
      <w:r>
        <w:t>(70.8, -62.1), (70.2, -61.5), (69.9, -61.5), (69.9, -60.3), (70.2, -60.6), (70.2, -60.9), (70.5, -61.2), (70.5, -61.8) (0.020, 0.075, 0.106)</w:t>
      </w:r>
    </w:p>
    <w:p>
      <w:r>
        <w:t>(70.2, -60.3), (69.9, -60.0), (69.9, -59.4), (69.9, -59.7), (70.2, -60.0) (0.004, 0.024, 0.118)</w:t>
      </w:r>
    </w:p>
    <w:p>
      <w:r>
        <w:t>(70.2, -59.4), (69.9, -59.1), (69.6, -59.1), (69.0, -58.5), (69.0, -58.1), (69.3, -58.5), (69.6, -58.1), (69.6, -58.5), (69.9, -58.8), (69.9, -59.1) (0.016, 0.071, 0.157)</w:t>
      </w:r>
    </w:p>
    <w:p>
      <w:r>
        <w:t>(69.9, -63.4), (69.6, -63.7), (69.3, -63.4), (69.3, -63.1), (69.0, -62.7), (68.7, -63.1), (68.7, -63.4), (68.7, -63.1), (69.0, -62.7), (69.9, -62.7) (0.125, 0.180, 0.216)</w:t>
      </w:r>
    </w:p>
    <w:p>
      <w:r>
        <w:t>(69.3, -58.1), (69.0, -57.8), (69.0, -56.9), (69.0, -57.2), (69.3, -57.5) (0.004, 0.024, 0.118)</w:t>
      </w:r>
    </w:p>
    <w:p>
      <w:r>
        <w:t>(69.0, -64.6), (69.0, -64.3), (68.7, -64.0), (68.7, -63.7), (69.0, -63.4), (69.0, -63.1), (69.0, -63.4), (69.3, -63.7), (69.3, -64.3) (0.133, 0.161, 0.235)</w:t>
      </w:r>
    </w:p>
    <w:p>
      <w:r>
        <w:t>(69.3, -56.9), (69.3, -56.6), (68.7, -56.0), (68.4, -56.0), (68.7, -55.7), (68.7, -55.1), (68.7, -56.0), (69.3, -56.6) (0.004, 0.078, 0.227)</w:t>
      </w:r>
    </w:p>
    <w:p>
      <w:r>
        <w:t>(68.7, -57.5), (68.7, -56.3), (69.0, -56.6), (68.7, -56.9) (0.016, 0.071, 0.157)</w:t>
      </w:r>
    </w:p>
    <w:p>
      <w:r>
        <w:t>(70.2, -65.5), (70.2, -62.7), (69.9, -62.4), (69.0, -62.4), (68.7, -62.1), (68.1, -62.7), (68.1, -63.4), (68.4, -63.7), (68.4, -64.3), (68.1, -64.6), (67.8, -64.6), (67.5, -64.9), (67.5, -64.3), (67.2, -64.0), (67.2, -63.1), (67.5, -62.7), (67.8, -62.7), (68.1, -62.4), (68.1, -62.1), (68.4, -62.1), (68.7, -61.8), (68.7, -61.5), (69.0, -61.5), (69.3, -61.2), (69.3, -60.9), (69.3, -61.8), (69.6, -62.1), (69.9, -62.1), (70.2, -62.4) (0.098, 0.137, 0.173)</w:t>
      </w:r>
    </w:p>
    <w:p>
      <w:r>
        <w:t>(68.4, -63.4), (68.4, -62.7), (68.7, -62.4), (68.7, -62.7), (68.4, -63.1) (0.129, 0.153, 0.176)</w:t>
      </w:r>
    </w:p>
    <w:p>
      <w:r>
        <w:t>(69.0, -60.6), (68.7, -60.3), (68.7, -59.7), (68.1, -59.1), (68.1, -58.8), (67.8, -58.5), (67.8, -57.8), (68.1, -58.1), (68.4, -58.1), (68.4, -59.1), (68.7, -59.4), (69.0, -59.4), (69.0, -60.0), (69.3, -60.3) (0.125, 0.180, 0.216)</w:t>
      </w:r>
    </w:p>
    <w:p>
      <w:r>
        <w:t>(67.2, -68.9), (67.5, -68.6), (68.4, -68.6), (68.4, -68.9), (68.7, -69.2), (69.0, -68.9), (69.0, -68.6), (69.3, -68.6), (69.3, -68.9), (69.0, -68.9), (68.4, -69.5), (68.4, -69.8), (68.1, -69.8), (68.1, -69.5), (67.8, -69.2), (67.5, -69.2) (0.161, 0.169, 0.149)</w:t>
      </w:r>
    </w:p>
    <w:p>
      <w:r>
        <w:t>(68.4, -57.5), (68.4, -56.9), (67.8, -56.3), (67.8, -55.4), (67.8, -56.0), (68.1, -56.3), (68.1, -56.6), (68.4, -56.9) (0.059, 0.122, 0.224)</w:t>
      </w:r>
    </w:p>
    <w:p>
      <w:r>
        <w:t>(67.2, -60.0), (67.2, -58.5), (67.5, -58.8), (67.5, -59.7) (0.098, 0.137, 0.173)</w:t>
      </w:r>
    </w:p>
    <w:p>
      <w:r>
        <w:t>(66.2, -61.8), (65.9, -61.5), (65.6, -61.5), (66.2, -61.5) (0.098, 0.137, 0.173)</w:t>
      </w:r>
    </w:p>
    <w:p>
      <w:r>
        <w:t>(65.0, -60.6), (65.0, -59.1), (66.2, -57.8), (66.2, -57.2), (66.5, -57.5), (66.9, -57.5), (66.9, -57.8), (66.5, -58.1), (66.5, -58.5), (65.6, -58.5), (65.0, -59.1), (65.0, -60.0), (65.6, -60.6), (65.9, -60.3), (65.6, -60.6) (0.125, 0.180, 0.216)</w:t>
      </w:r>
    </w:p>
    <w:p>
      <w:r>
        <w:t>(65.6, -60.3), (65.3, -60.0), (65.3, -59.1), (65.6, -58.8), (66.2, -58.8), (66.2, -59.1), (65.9, -59.4), (65.9, -60.0) (0.161, 0.188, 0.208)</w:t>
      </w:r>
    </w:p>
    <w:p>
      <w:r>
        <w:t>(65.3, -57.5), (65.0, -57.2), (65.3, -57.5), (65.9, -56.9), (65.9, -54.5), (66.2, -54.8), (66.2, -55.4), (65.9, -55.7), (65.9, -56.9), (65.6, -57.2), (65.6, -57.5) (0.098, 0.137, 0.173)</w:t>
      </w:r>
    </w:p>
    <w:p>
      <w:r>
        <w:t>(65.6, -65.8), (65.6, -65.2), (65.3, -64.9), (65.3, -63.1), (65.0, -62.7), (65.6, -62.7), (65.9, -63.1), (65.6, -63.4) (0.161, 0.169, 0.149)</w:t>
      </w:r>
    </w:p>
    <w:p>
      <w:r>
        <w:t>(65.3, -57.2), (65.0, -56.9), (65.0, -54.8), (65.6, -54.8), (65.6, -56.9) (0.094, 0.122, 0.141)</w:t>
      </w:r>
    </w:p>
    <w:p>
      <w:r>
        <w:t>(65.3, -66.4), (65.0, -66.4), (64.7, -66.1), (64.7, -65.2), (64.4, -64.9), (64.4, -64.6), (64.1, -64.3), (63.8, -64.3), (63.8, -63.1), (64.4, -63.1), (64.7, -62.7), (65.0, -63.1), (65.0, -64.9), (65.3, -65.2) (0.157, 0.141, 0.125)</w:t>
      </w:r>
    </w:p>
    <w:p>
      <w:r>
        <w:t>(64.4, -57.2), (64.1, -56.9), (64.1, -55.1), (64.1, -55.7), (64.4, -56.0) (0.161, 0.188, 0.208)</w:t>
      </w:r>
    </w:p>
    <w:p>
      <w:r>
        <w:t>(63.8, -60.3), (63.8, -59.1), (64.1, -58.8), (64.4, -58.8), (64.4, -60.3) (0.098, 0.137, 0.173)</w:t>
      </w:r>
    </w:p>
    <w:p>
      <w:r>
        <w:t>(66.9, -68.3), (66.9, -69.2), (66.5, -69.5), (66.5, -69.8), (66.2, -70.1), (66.2, -71.3), (65.9, -71.6), (65.9, -72.9), (65.6, -73.2), (65.6, -75.0), (65.3, -75.3), (65.3, -77.5), (65.0, -77.8), (64.1, -77.8), (64.1, -76.5), (63.8, -76.2), (63.8, -75.0), (63.5, -74.7), (63.5, -70.4), (63.2, -70.1), (62.9, -70.1), (62.6, -69.8), (61.3, -69.8), (61.0, -70.1), (60.1, -70.1), (59.8, -69.8), (58.9, -69.8), (58.6, -70.1), (58.0, -70.1), (57.7, -69.8), (55.2, -69.8), (54.3, -70.7), (53.1, -70.7), (52.7, -71.0), (52.7, -72.3), (50.0, -72.3), (49.7, -72.6), (49.7, -74.1), (48.1, -74.1), (48.1, -72.6), (47.8, -72.3), (44.8, -72.3), (44.5, -72.6), (44.5, -72.9), (42.3, -72.9), (42.3, -72.6), (42.0, -72.3), (41.7, -72.6), (41.7, -73.2), (41.4, -73.5), (41.4, -74.1), (40.2, -74.1), (40.5, -74.1), (40.8, -73.8), (40.8, -73.2), (41.4, -73.2), (41.7, -72.9), (41.7, -72.6), (42.0, -72.3), (42.6, -72.3), (42.9, -71.9), (42.9, -70.4), (46.6, -70.4), (46.9, -70.1), (47.5, -70.1), (47.8, -70.4), (48.1, -70.1), (48.8, -70.1), (49.1, -69.8), (49.1, -69.5), (49.7, -69.5), (50.0, -69.2), (52.7, -69.2), (53.1, -69.5), (53.7, -69.5), (54.0, -69.2), (56.4, -69.2), (56.7, -68.9), (56.7, -68.6), (57.0, -68.3), (57.7, -68.3), (58.0, -68.0), (58.6, -68.0), (58.9, -67.7), (58.9, -66.4), (59.2, -66.1), (59.8, -66.1), (60.1, -65.8), (60.1, -65.5), (59.8, -65.2), (58.3, -65.2), (58.0, -64.9), (58.3, -64.6), (58.3, -64.3), (58.6, -64.3), (58.9, -64.6), (60.7, -64.6), (61.0, -64.9), (61.6, -64.9), (61.6, -65.2), (61.9, -65.5), (62.9, -65.5), (62.9, -65.8), (63.2, -66.1), (63.5, -65.8), (63.5, -64.6), (64.1, -64.6), (64.1, -64.9), (64.4, -65.2), (64.4, -66.1), (65.0, -66.7), (65.3, -66.7), (65.9, -66.1), (65.9, -67.7), (66.2, -68.0), (66.5, -68.0) (0.114, 0.145, 0.137)</w:t>
      </w:r>
    </w:p>
    <w:p>
      <w:r>
        <w:t>(41.7, -56.0), (41.7, -54.5), (42.0, -54.5), (42.3, -54.2), (42.3, -50.5), (42.6, -50.5), (42.9, -50.2), (42.9, -49.3), (43.9, -49.3), (44.2, -48.9), (44.2, -48.3), (44.8, -48.3), (45.1, -48.0), (45.1, -47.4), (45.7, -47.4), (46.3, -46.8), (47.8, -46.8), (47.8, -49.9), (48.1, -50.2), (48.1, -50.8), (47.5, -51.4), (47.5, -52.0), (47.2, -52.3), (47.2, -54.2), (47.5, -54.5), (47.5, -55.1), (48.1, -55.7), (48.1, -56.0), (47.8, -56.3), (47.8, -56.9), (48.1, -57.2), (48.5, -57.2), (48.8, -56.9), (49.4, -56.9), (49.7, -57.2), (49.7, -57.8), (50.0, -58.1), (50.6, -58.1), (50.9, -57.8), (50.9, -57.2), (51.2, -56.9), (51.5, -56.9), (51.8, -57.2), (51.8, -57.8), (52.1, -58.1), (52.4, -58.1), (52.7, -57.8), (52.7, -57.5), (53.1, -57.2), (53.1, -56.9), (53.7, -56.9), (53.7, -57.2), (54.0, -57.5), (54.0, -57.8), (54.3, -58.1), (54.6, -58.1), (54.9, -57.8), (54.9, -57.2), (55.2, -56.9), (55.5, -56.9), (55.8, -57.2), (55.8, -57.8), (56.1, -58.1), (56.4, -58.1), (56.7, -57.8), (56.7, -57.2), (57.0, -56.9), (57.7, -56.9), (58.0, -57.2), (58.0, -57.8), (58.3, -58.1), (58.6, -58.1), (58.9, -57.8), (58.9, -57.2), (59.2, -56.9), (59.5, -56.9), (59.8, -57.2), (59.8, -57.8), (60.1, -58.1), (60.4, -58.1), (60.7, -57.8), (60.7, -57.2), (61.0, -56.9), (61.3, -56.9), (61.6, -57.2), (61.9, -57.2), (61.9, -57.8), (62.3, -58.1), (62.6, -58.1), (62.9, -57.8), (62.9, -56.6), (63.2, -56.3), (62.9, -56.0), (63.2, -55.7), (63.2, -54.8), (63.5, -54.8), (63.8, -55.1), (63.8, -56.9), (64.1, -57.2), (64.1, -57.5), (63.8, -57.5), (63.5, -57.2), (63.2, -57.5), (63.2, -57.8), (62.9, -58.1), (62.9, -58.8), (62.6, -59.1), (62.9, -59.4), (62.6, -59.1), (62.3, -59.1), (61.3, -58.1), (61.0, -58.1), (60.7, -58.5), (60.7, -58.8), (60.4, -59.1), (60.1, -59.1), (59.8, -58.8), (59.8, -58.5), (59.5, -58.1), (59.2, -58.1), (58.9, -58.5), (58.9, -58.8), (58.6, -59.1), (58.3, -59.1), (58.0, -58.8), (58.0, -58.5), (57.7, -58.1), (57.3, -58.1), (57.0, -58.5), (57.0, -58.8), (56.7, -58.8), (56.4, -59.1), (56.1, -59.1), (56.1, -58.5), (55.5, -57.8), (55.2, -57.8), (54.6, -58.5), (54.3, -58.5), (53.7, -57.8), (53.1, -57.8), (52.4, -58.5), (52.1, -58.5), (51.5, -57.8), (51.2, -57.8), (50.6, -58.5), (50.3, -58.5), (50.0, -58.1), (49.7, -58.1), (49.4, -57.8), (49.1, -57.8), (48.8, -58.1), (48.1, -58.1), (47.8, -58.5), (47.8, -59.1), (47.5, -59.4), (47.5, -60.0), (46.0, -60.0), (46.0, -59.4), (45.7, -59.1), (42.9, -59.1), (42.9, -58.1), (42.6, -57.8), (42.3, -57.8), (42.3, -57.5), (42.0, -57.2), (42.0, -56.3) (0.125, 0.180, 0.216)</w:t>
      </w:r>
    </w:p>
    <w:p>
      <w:r>
        <w:t>(26.1, -61.8), (26.1, -60.3), (27.6, -60.3), (27.6, -60.9), (27.9, -61.2), (27.9, -61.8) (0.071, 0.102, 0.125)</w:t>
      </w:r>
    </w:p>
    <w:p>
      <w:r>
        <w:t>(22.7, -71.0), (22.7, -70.1), (23.9, -70.1), (23.0, -70.1), (22.7, -70.4) (0.071, 0.102, 0.125)</w:t>
      </w:r>
    </w:p>
    <w:p>
      <w:r>
        <w:t>(19.0, -65.8), (18.1, -65.8), (17.8, -66.1), (17.8, -65.2), (18.1, -64.9), (18.1, -64.3), (17.8, -64.0), (17.8, -63.4), (18.1, -63.1), (18.1, -62.1), (17.8, -61.8), (17.8, -60.3), (17.5, -60.0), (17.2, -60.0), (17.2, -59.4), (16.9, -59.1), (15.9, -59.1), (15.9, -58.5), (15.6, -58.1), (8.3, -58.1), (8.3, -57.5), (8.0, -57.2), (8.0, -56.3), (7.7, -56.0), (7.7, -55.4), (8.0, -55.1), (9.8, -55.1), (10.1, -55.4), (11.3, -55.4), (12.3, -54.5), (15.3, -54.5), (15.6, -54.8), (15.6, -56.0), (15.9, -56.3), (17.8, -56.3), (18.1, -56.6), (18.4, -56.6), (19.0, -57.2), (19.6, -57.2), (19.6, -59.1), (19.9, -59.4), (19.9, -59.7), (20.2, -60.0), (20.5, -60.0), (20.9, -60.3), (20.9, -62.4), (20.5, -62.7), (20.2, -62.7), (19.6, -62.1), (19.3, -62.1), (19.0, -62.4) (0.098, 0.137, 0.173)</w:t>
      </w:r>
    </w:p>
    <w:p>
      <w:r>
        <w:t>(-2.8, -63.1), (-2.8, -62.4), (-2.5, -62.4), (-2.1, -62.1), (-2.1, -60.6), (-1.2, -60.6), (-0.9, -60.3), (-1.2, -60.0), (-0.9, -59.7), (-0.9, -58.8), (-0.6, -58.8), (-0.3, -59.1), (-0.3, -60.0), (0.0, -60.3), (0.3, -60.0), (1.5, -60.0), (1.8, -59.7), (1.8, -59.4), (2.1, -59.1), (2.1, -58.5), (3.7, -58.5), (4.0, -58.1), (4.6, -58.1), (4.9, -57.8), (4.9, -57.5), (5.2, -57.2), (5.5, -57.2), (5.8, -56.9), (5.8, -56.3), (6.1, -56.0), (6.1, -55.4), (7.4, -55.4), (7.4, -56.0), (7.7, -56.3), (7.7, -57.2), (8.0, -57.5), (8.0, -58.1), (8.3, -58.5), (15.6, -58.5), (15.6, -59.1), (15.9, -59.4), (16.9, -59.4), (16.9, -60.0), (17.2, -60.3), (17.5, -60.3), (17.5, -61.8), (17.8, -62.1), (17.8, -63.1), (17.5, -63.4), (17.5, -64.0), (17.8, -64.3), (17.8, -64.9), (17.5, -65.2), (17.5, -66.1), (17.8, -66.4), (17.8, -67.0), (17.2, -67.0), (16.9, -66.7), (16.6, -66.7), (15.9, -67.3), (15.9, -68.0), (15.6, -68.3), (15.6, -68.9), (15.0, -68.3), (14.7, -68.3), (14.4, -68.0), (13.8, -68.0), (13.5, -68.3), (13.5, -68.9), (12.9, -68.9), (12.6, -69.2), (12.6, -69.8), (12.0, -69.8), (11.7, -70.1), (8.0, -70.1), (7.7, -69.8), (4.9, -69.8), (4.6, -70.1), (4.0, -70.1), (3.7, -69.8), (3.1, -69.8), (3.1, -69.2), (2.8, -68.9), (2.1, -68.9), (2.1, -68.3), (1.8, -68.0), (1.2, -68.0), (0.6, -68.6), (0.6, -68.9), (0.0, -68.9), (-0.3, -68.6), (-0.3, -66.4), (-0.6, -66.1), (-0.6, -65.2), (-0.3, -64.9), (-0.3, -64.6), (-0.6, -64.3), (-0.9, -64.3), (-1.2, -64.6), (-1.2, -64.9), (-1.8, -64.9), (-1.8, -64.3), (-2.1, -64.0), (-2.1, -63.4), (-2.5, -63.1) (0.129, 0.153, 0.176)</w:t>
      </w:r>
    </w:p>
    <w:p>
      <w:r>
        <w:t>(-1.2, -58.1), (-0.9, -58.5), (1.8, -58.5), (2.1, -58.1), (1.8, -57.8), (1.8, -57.2), (2.5, -57.2), (2.8, -56.9), (2.8, -56.3), (3.4, -56.3), (3.7, -56.0), (3.7, -55.4), (4.0, -55.1), (4.9, -55.1), (5.2, -55.4), (5.8, -55.4), (5.8, -56.0), (5.5, -56.3), (5.5, -56.9), (5.2, -56.9), (4.6, -57.5), (4.6, -57.8), (4.0, -57.8), (3.7, -58.1), (2.1, -58.1), (1.8, -58.5), (1.8, -59.1), (1.5, -59.4), (1.5, -59.7), (0.3, -59.7), (0.0, -60.0), (0.0, -59.1), (-0.6, -58.5), (-0.9, -58.5) (0.114, 0.145, 0.137)</w:t>
      </w:r>
    </w:p>
    <w:p>
      <w:r>
        <w:t>(0.6, -72.3), (0.3, -71.9), (0.3, -70.4), (0.6, -70.4), (0.3, -70.7), (0.3, -71.6), (0.6, -71.9) (0.129, 0.153, 0.176)</w:t>
      </w:r>
    </w:p>
    <w:p>
      <w:r>
        <w:t>(-8.3, -68.9), (-8.3, -67.3), (-8.0, -67.0), (-8.0, -66.4), (-7.7, -66.1), (-7.7, -64.3), (-7.4, -64.3), (-7.1, -64.6), (-6.7, -64.3), (-6.7, -62.7), (-6.4, -62.7), (-6.1, -62.4), (-5.8, -62.7), (-5.5, -62.7), (-5.5, -63.4), (-5.8, -63.4), (-6.1, -63.7), (-6.1, -65.8), (-5.8, -66.1), (-5.5, -66.1), (-5.5, -67.0), (-5.8, -67.0), (-6.1, -67.3), (-6.4, -67.0), (-7.1, -67.0), (-7.4, -67.3), (-7.4, -68.9), (-7.7, -68.9), (-7.7, -67.3), (-8.0, -67.0), (-8.3, -67.3) (0.090, 0.110, 0.114)</w:t>
      </w:r>
    </w:p>
    <w:p>
      <w:r>
        <w:t>(-10.7, -63.1), (-10.7, -62.7), (-8.6, -62.7), (-8.6, -63.1) (0.094, 0.122, 0.141)</w:t>
      </w:r>
    </w:p>
    <w:p>
      <w:r>
        <w:t>(-16.6, -68.0), (-17.8, -68.0), (-18.1, -67.7), (-18.1, -67.3), (-18.7, -66.7), (-19.9, -66.7), (-19.9, -66.4), (-20.2, -66.1), (-20.9, -66.1), (-20.9, -65.5), (-20.5, -65.5), (-20.2, -65.2), (-17.5, -65.2), (-17.2, -65.5), (-16.9, -65.2), (-16.6, -65.2) (0.063, 0.086, 0.106)</w:t>
      </w:r>
    </w:p>
    <w:p>
      <w:r>
        <w:t>(-25.8, -63.4), (-25.8, -62.7), (-24.2, -62.7), (-24.2, -64.0), (-25.1, -64.0), (-25.1, -63.7), (-25.5, -63.4) (0.063, 0.086, 0.106)</w:t>
      </w:r>
    </w:p>
    <w:p>
      <w:r>
        <w:t>(-8.0, -68.9), (-8.3, -69.2), (-9.2, -69.2), (-9.5, -68.9), (-11.0, -68.9), (-11.3, -69.2), (-11.3, -70.1), (-11.7, -70.1), (-12.0, -70.4), (-12.0, -73.2), (-15.9, -73.2), (-15.9, -72.6), (-16.3, -72.3), (-17.8, -72.3), (-18.1, -72.6), (-18.1, -72.9), (-19.0, -72.9), (-19.0, -72.3), (-19.3, -71.9), (-19.9, -71.9), (-20.2, -72.3), (-21.2, -72.3), (-21.2, -71.3), (-21.5, -71.0), (-21.8, -71.0), (-22.1, -70.7), (-22.1, -69.2), (-22.4, -68.9), (-22.7, -68.9), (-23.0, -69.2), (-23.9, -69.2), (-23.9, -68.6), (-24.5, -68.0), (-24.8, -68.0), (-24.8, -67.7), (-25.5, -67.0), (-25.8, -67.0), (-25.8, -66.4), (-26.1, -66.1), (-27.9, -66.1), (-27.9, -65.2), (-28.2, -64.9), (-32.2, -64.9), (-32.2, -64.6), (-32.5, -64.3), (-33.7, -64.3), (-34.0, -64.0), (-34.0, -63.4), (-34.3, -63.1), (-38.0, -63.1), (-38.3, -63.4), (-38.9, -63.4), (-39.3, -63.7), (-39.3, -64.0), (-39.9, -64.0), (-40.2, -64.3), (-40.2, -66.1), (-40.8, -66.1), (-41.1, -65.8), (-41.1, -65.2), (-42.0, -64.3), (-42.9, -64.3), (-42.9, -63.7), (-42.6, -63.4), (-42.6, -62.7), (-42.9, -62.4), (-43.2, -62.4), (-43.2, -62.1), (-43.5, -61.8), (-43.5, -61.2), (-43.9, -60.9), (-44.8, -60.9), (-44.2, -60.9), (-43.9, -60.6), (-43.9, -60.3), (-43.5, -60.0), (-43.5, -59.4), (-43.9, -59.1), (-44.8, -59.1), (-45.1, -59.4), (-45.1, -60.0), (-45.1, -59.7), (-45.4, -59.4), (-45.7, -59.7), (-45.4, -59.4), (-45.1, -59.4), (-44.8, -59.1), (-44.8, -58.1), (-44.8, -58.8), (-44.5, -59.1), (-44.2, -59.1), (-43.9, -58.8), (-43.9, -58.5), (-43.5, -58.1), (-43.5, -57.5), (-42.9, -56.9), (-42.9, -56.6), (-42.6, -56.3), (-42.6, -55.7), (-42.9, -55.4), (-42.9, -55.1), (-42.6, -55.4), (-42.3, -55.1), (-42.3, -54.8), (-42.6, -54.5), (-42.3, -54.8), (-42.3, -55.7), (-42.0, -56.0), (-41.4, -56.0), (-41.1, -55.7), (-41.1, -55.4), (-40.5, -56.0), (-39.9, -56.0), (-39.6, -55.7), (-39.6, -55.4), (-39.3, -55.1), (-39.6, -54.8), (-39.6, -54.5), (-40.2, -53.9), (-40.8, -53.9), (-41.1, -54.2), (-41.1, -54.5), (-41.1, -54.2), (-41.4, -53.9), (-41.7, -53.9), (-41.7, -53.5), (-41.4, -53.9), (-41.1, -53.9), (-40.8, -53.5), (-40.8, -52.9), (-41.1, -52.6), (-40.5, -52.6), (-40.2, -52.9), (-39.6, -52.3), (-39.6, -51.4), (-39.9, -51.1), (-40.8, -51.1), (-40.2, -51.1), (-39.9, -50.8), (-39.9, -50.5), (-40.2, -50.2), (-39.9, -49.9), (-39.9, -49.6), (-39.6, -49.3), (-39.6, -48.0), (-38.9, -47.4), (-38.9, -47.1), (-38.6, -47.1), (-38.3, -47.4), (-38.3, -48.3), (-38.6, -48.6), (-38.6, -49.3), (-38.3, -49.6), (-38.3, -51.1), (-38.3, -50.5), (-38.6, -50.2), (-38.9, -50.2), (-39.3, -49.9), (-39.6, -49.9), (-39.9, -50.2), (-39.9, -50.8), (-39.3, -51.4), (-38.9, -51.1), (-38.9, -52.0), (-38.6, -52.3), (-39.3, -52.3), (-39.6, -52.6), (-39.6, -52.9), (-38.9, -53.5), (-38.6, -53.2), (-38.3, -53.2), (-38.0, -52.9), (-38.0, -52.3), (-37.7, -52.0), (-37.7, -51.4), (-37.4, -51.4), (-37.1, -51.1), (-37.4, -50.8), (-37.4, -50.2), (-37.1, -49.9), (-37.1, -49.3), (-36.2, -49.3), (-36.2, -50.2), (-35.9, -50.5), (-35.3, -50.5), (-35.0, -50.2), (-35.0, -51.4), (-34.7, -51.7), (-34.7, -52.0), (-34.3, -52.3), (-34.3, -53.9), (-35.0, -54.5), (-35.0, -56.0), (-35.3, -56.3), (-35.3, -57.2), (-35.0, -57.5), (-35.0, -57.8), (-34.7, -58.1), (-34.3, -58.1), (-34.0, -57.8), (-34.0, -57.5), (-33.7, -57.5), (-33.4, -57.2), (-32.5, -57.2), (-32.2, -56.9), (-32.2, -56.6), (-31.9, -56.3), (-31.6, -56.3), (-31.3, -56.0), (-31.3, -55.4), (-30.4, -55.4), (-30.4, -56.0), (-30.1, -56.3), (-28.2, -56.3), (-28.2, -56.9), (-27.9, -57.2), (-25.5, -57.2), (-25.1, -57.5), (-24.2, -57.5), (-24.2, -58.1), (-23.9, -58.5), (-16.3, -58.5), (-15.9, -58.1), (-15.9, -57.2), (-15.6, -57.5), (-10.4, -57.5), (-10.1, -57.2), (-8.6, -57.2), (-8.3, -57.5), (-8.3, -58.1), (-8.0, -58.5), (-8.0, -59.7), (-7.7, -60.0), (-8.0, -60.3), (-7.7, -60.6), (-7.4, -60.6), (-7.1, -60.3), (-6.7, -60.6), (-6.4, -60.6), (-6.4, -60.9), (-6.1, -61.2), (-6.4, -60.9), (-6.7, -60.9), (-7.1, -61.2), (-7.4, -61.2), (-7.7, -61.5), (-7.7, -61.8), (-7.4, -62.1), (-6.4, -62.1), (-6.4, -62.4), (-6.7, -62.4), (-7.1, -62.7), (-7.1, -64.3), (-7.4, -64.0), (-7.7, -64.0), (-8.0, -64.3), (-8.0, -66.1), (-8.3, -66.4), (-8.3, -67.0), (-8.0, -67.3) (0.071, 0.102, 0.125)</w:t>
      </w:r>
    </w:p>
    <w:p>
      <w:r>
        <w:t>(-40.2, -63.7), (-40.8, -63.7), (-40.8, -63.1), (-41.7, -62.1), (-41.4, -62.4), (-41.1, -62.1), (-40.8, -62.1), (-40.5, -62.4), (-39.9, -62.4), (-39.9, -63.1), (-40.2, -63.4) (0.094, 0.122, 0.141)</w:t>
      </w:r>
    </w:p>
    <w:p>
      <w:r>
        <w:t>(-41.7, -68.3), (-41.7, -67.3), (-41.1, -67.3), (-41.1, -68.3) (0.098, 0.137, 0.173)</w:t>
      </w:r>
    </w:p>
    <w:p>
      <w:r>
        <w:t>(-41.4, -62.1), (-41.7, -61.8), (-41.7, -61.5), (-41.4, -61.2), (-41.1, -61.5), (-41.1, -61.8) (0.098, 0.137, 0.173)</w:t>
      </w:r>
    </w:p>
    <w:p>
      <w:r>
        <w:t>(-41.7, -61.2), (-41.7, -60.9), (-41.1, -60.9), (-41.1, -61.2), (-41.4, -60.9) (0.094, 0.122, 0.141)</w:t>
      </w:r>
    </w:p>
    <w:p>
      <w:r>
        <w:t>(-41.4, -60.3), (-41.7, -60.0), (-41.7, -58.8), (-42.3, -58.1), (-42.9, -58.1), (-43.2, -58.5), (-43.2, -58.1), (-42.6, -57.5), (-42.6, -57.2), (-42.3, -56.9), (-42.0, -56.9), (-42.0, -58.1), (-41.4, -58.8), (-41.1, -58.8), (-41.1, -60.0) (0.063, 0.086, 0.106)</w:t>
      </w:r>
    </w:p>
    <w:p>
      <w:r>
        <w:t>(-42.3, -62.1), (-42.9, -62.1), (-42.9, -61.2), (-42.6, -61.2), (-42.3, -61.5) (0.020, 0.075, 0.106)</w:t>
      </w:r>
    </w:p>
    <w:p>
      <w:r>
        <w:t>(-43.2, -59.7), (-43.2, -59.4), (-42.9, -59.1), (-42.3, -59.1), (-42.3, -59.7), (-42.3, -59.4), (-42.6, -59.1), (-42.9, -59.1), (-43.2, -59.4) (0.094, 0.122, 0.141)</w:t>
      </w:r>
    </w:p>
    <w:p>
      <w:r>
        <w:t>(-43.2, -60.3), (-43.2, -60.0), (-42.9, -59.7), (-42.9, -59.4), (-42.6, -59.4), (-42.6, -59.7), (-42.3, -60.0), (-42.6, -60.3) (0.098, 0.137, 0.173)</w:t>
      </w:r>
    </w:p>
    <w:p>
      <w:r>
        <w:t>(-44.5, -61.2), (-43.9, -61.2), (-43.5, -60.9), (-43.5, -60.6), (-42.6, -60.6), (-42.3, -60.3), (-42.3, -60.6), (-43.2, -60.6), (-43.9, -61.2) (0.094, 0.122, 0.141)</w:t>
      </w:r>
    </w:p>
    <w:p>
      <w:r>
        <w:t>(-43.9, -58.1), (-43.9, -57.8), (-44.2, -57.5), (-44.5, -57.5), (-43.9, -56.9), (-43.5, -56.9), (-42.9, -56.3), (-42.9, -55.7), (-43.2, -55.4), (-42.9, -55.7), (-42.9, -56.3), (-43.2, -56.6), (-43.2, -56.9), (-43.9, -57.5) (0.094, 0.122, 0.141)</w:t>
      </w:r>
    </w:p>
    <w:p>
      <w:r>
        <w:t>(-44.5, -69.8), (-44.5, -69.5), (-44.2, -69.2), (-43.5, -69.2), (-43.2, -68.9), (-42.9, -68.9), (-42.6, -69.2), (-42.6, -69.8), (-42.9, -70.1), (-43.9, -70.1), (-44.2, -69.8) (0.098, 0.137, 0.173)</w:t>
      </w:r>
    </w:p>
    <w:p>
      <w:r>
        <w:t>(-44.5, -58.5), (-44.5, -57.8), (-44.2, -57.8), (-44.2, -58.5) (0.098, 0.137, 0.173)</w:t>
      </w:r>
    </w:p>
    <w:p>
      <w:r>
        <w:t>(-44.2, -60.3), (-44.5, -60.3), (-44.5, -60.0) (0.020, 0.075, 0.106)</w:t>
      </w:r>
    </w:p>
    <w:p>
      <w:r>
        <w:t>(-44.8, -60.6), (-44.8, -59.4), (-45.1, -59.1), (-44.8, -59.4), (-43.9, -59.4), (-43.9, -60.0), (-44.5, -59.4), (-44.8, -59.7) (0.063, 0.086, 0.106)</w:t>
      </w:r>
    </w:p>
    <w:p>
      <w:r>
        <w:t>(-43.5, -63.4), (-43.5, -63.1), (-44.2, -62.4), (-44.5, -62.4), (-44.8, -62.1), (-44.8, -61.8), (-45.4, -61.2), (-45.4, -60.9), (-45.7, -60.6), (-45.7, -60.3), (-45.4, -60.0), (-45.4, -61.2), (-45.1, -61.5), (-43.9, -61.5), (-43.9, -62.4), (-43.2, -63.1) (0.098, 0.137, 0.173)</w:t>
      </w:r>
    </w:p>
    <w:p>
      <w:r>
        <w:t>(-44.2, -68.3), (-44.5, -68.3), (-44.5, -67.7), (-44.8, -67.3), (-44.8, -66.7), (-45.1, -66.4), (-45.1, -66.1), (-45.4, -65.8), (-45.7, -65.8), (-46.0, -65.5), (-46.6, -66.1), (-46.6, -66.4), (-46.9, -66.7), (-46.9, -67.0), (-46.9, -66.4), (-46.6, -66.1), (-46.6, -65.2), (-46.3, -64.9), (-46.3, -64.6), (-46.6, -64.3), (-46.6, -64.0), (-46.9, -63.7), (-46.3, -63.1), (-46.3, -62.7), (-46.6, -62.4), (-46.3, -62.7), (-46.3, -64.0), (-46.0, -64.3), (-45.7, -64.3), (-45.4, -64.0), (-45.4, -63.7), (-45.1, -63.4), (-45.1, -62.7), (-45.4, -62.4), (-45.4, -61.8), (-45.7, -61.5), (-45.7, -61.2), (-45.7, -61.5), (-45.4, -61.8), (-45.4, -62.1), (-44.8, -62.7), (-44.8, -63.7), (-44.5, -64.0), (-44.5, -64.3), (-44.2, -64.6), (-43.5, -64.6), (-43.5, -64.9), (-43.2, -65.2), (-43.2, -65.8), (-42.9, -66.1), (-42.9, -67.3), (-43.2, -67.7), (-43.2, -68.0), (-43.9, -68.0) (0.071, 0.102, 0.125)</w:t>
      </w:r>
    </w:p>
    <w:p>
      <w:r>
        <w:t>(-45.7, -58.5), (-45.4, -58.1), (-45.4, -57.2), (-45.1, -56.9), (-45.1, -56.3), (-45.1, -57.5), (-45.4, -57.8), (-45.4, -58.1) (0.000, 0.012, 0.024)</w:t>
      </w:r>
    </w:p>
    <w:p>
      <w:r>
        <w:t>(-46.0, -64.0), (-46.0, -62.7), (-46.6, -62.1), (-46.3, -62.4), (-46.0, -62.4), (-45.7, -62.1), (-45.7, -61.8), (-45.7, -62.4), (-45.4, -62.7), (-45.4, -63.4), (-45.7, -63.7), (-45.7, -64.0) (0.063, 0.086, 0.106)</w:t>
      </w:r>
    </w:p>
    <w:p>
      <w:r>
        <w:t>(-46.3, -61.5), (-46.6, -61.2), (-46.6, -60.3), (-46.3, -60.0), (-46.3, -59.4), (-45.4, -58.5), (-45.7, -58.1), (-45.4, -58.5), (-45.1, -58.1), (-45.1, -57.8), (-45.1, -58.1), (-46.0, -59.1), (-46.0, -59.4), (-46.3, -59.7) (0.020, 0.039, 0.051)</w:t>
      </w:r>
    </w:p>
    <w:p>
      <w:r>
        <w:t>(-46.3, -67.7), (-46.3, -67.0), (-45.7, -67.0), (-45.7, -67.7) (0.098, 0.137, 0.173)</w:t>
      </w:r>
    </w:p>
    <w:p>
      <w:r>
        <w:t>(-46.3, -70.1), (-46.6, -69.8), (-46.6, -69.2), (-46.3, -69.2), (-46.0, -69.5), (-46.0, -69.8) (0.071, 0.102, 0.125)</w:t>
      </w:r>
    </w:p>
    <w:p>
      <w:r>
        <w:t>(-46.6, -57.2), (-46.9, -57.2), (-46.9, -56.0), (-46.9, -56.9) (0.702, 0.800, 0.965)</w:t>
      </w:r>
    </w:p>
    <w:p>
      <w:r>
        <w:t>(-47.2, -66.1), (-47.2, -65.8), (-46.9, -65.5), (-46.9, -64.3), (-46.9, -65.8) (0.020, 0.075, 0.106)</w:t>
      </w:r>
    </w:p>
    <w:p>
      <w:r>
        <w:t>(-47.2, -63.4), (-47.2, -62.7), (-46.9, -62.4), (-46.9, -61.8), (-46.9, -63.4) (0.067, 0.098, 0.165)</w:t>
      </w:r>
    </w:p>
    <w:p>
      <w:r>
        <w:t>(-48.1, -58.5), (-47.2, -57.5), (-47.2, -57.2), (-46.9, -57.5), (-46.6, -57.5), (-46.9, -57.8), (-47.2, -57.5) (0.761, 0.714, 0.710)</w:t>
      </w:r>
    </w:p>
    <w:p>
      <w:r>
        <w:t>(-47.5, -68.3), (-47.5, -67.3), (-47.2, -67.0), (-47.2, -67.7), (-47.5, -68.0) (0.067, 0.098, 0.165)</w:t>
      </w:r>
    </w:p>
    <w:p>
      <w:r>
        <w:t>(-47.8, -67.0), (-47.8, -65.8), (-47.5, -65.5), (-47.5, -64.3), (-47.2, -64.0), (-47.2, -63.7), (-46.9, -64.0), (-47.5, -64.6), (-47.5, -66.1), (-47.2, -66.4), (-47.2, -66.7), (-47.5, -67.0) (0.016, 0.071, 0.157)</w:t>
      </w:r>
    </w:p>
    <w:p>
      <w:r>
        <w:t>(-47.8, -71.0), (-47.5, -70.7), (-47.5, -68.6), (-47.2, -68.3), (-47.2, -68.0), (-47.2, -70.1), (-47.5, -70.4), (-47.5, -71.0) (0.098, 0.137, 0.173)</w:t>
      </w:r>
    </w:p>
    <w:p>
      <w:r>
        <w:t>(-47.8, -62.1), (-47.8, -60.6), (-47.5, -60.3), (-47.5, -60.6), (-47.8, -60.9) (0.290, 0.337, 0.431)</w:t>
      </w:r>
    </w:p>
    <w:p>
      <w:r>
        <w:t>(-48.1, -59.4), (-48.1, -59.1), (-47.8, -58.8), (-47.8, -58.5), (-47.5, -58.1), (-47.5, -58.8) (0.847, 0.898, 0.965)</w:t>
      </w:r>
    </w:p>
    <w:p>
      <w:r>
        <w:t>(-48.8, -59.4), (-48.1, -58.8), (-48.5, -59.1), (-48.5, -59.4), (-48.1, -59.7), (-47.5, -59.1), (-48.1, -59.7), (-48.5, -59.7) (0.702, 0.800, 0.965)</w:t>
      </w:r>
    </w:p>
    <w:p>
      <w:r>
        <w:t>(-48.8, -70.1), (-48.8, -69.5), (-48.5, -69.2), (-48.5, -68.9), (-48.1, -68.6), (-48.1, -68.3), (-48.1, -69.8), (-48.5, -70.1) (0.016, 0.071, 0.157)</w:t>
      </w:r>
    </w:p>
    <w:p>
      <w:r>
        <w:t>(-48.8, -71.9), (-48.8, -70.4), (-48.5, -70.4), (-48.1, -70.1), (-48.1, -70.7), (-48.5, -71.0), (-48.5, -71.3), (-48.8, -71.6) (0.031, 0.110, 0.188)</w:t>
      </w:r>
    </w:p>
    <w:p>
      <w:r>
        <w:t>(-48.8, -63.1), (-48.8, -61.8), (-48.5, -61.8), (-48.5, -62.4), (-48.8, -62.7) (0.392, 0.467, 0.835)</w:t>
      </w:r>
    </w:p>
    <w:p>
      <w:r>
        <w:t>(-49.4, -71.0), (-49.4, -70.4), (-49.1, -70.1), (-49.1, -69.5), (-48.8, -69.2), (-48.8, -68.6), (-48.5, -68.3), (-48.5, -67.7), (-48.1, -67.3), (-48.1, -66.4), (-48.1, -68.0), (-48.5, -68.3), (-48.5, -68.6), (-48.8, -68.9), (-48.8, -69.2), (-49.1, -69.5), (-49.1, -70.7) (0.004, 0.078, 0.227)</w:t>
      </w:r>
    </w:p>
    <w:p>
      <w:r>
        <w:t>(-48.8, -60.0), (-49.1, -60.0), (-49.1, -59.7) (0.392, 0.467, 0.835)</w:t>
      </w:r>
    </w:p>
    <w:p>
      <w:r>
        <w:t>(-50.9, -58.5), (-50.9, -58.1), (-50.3, -58.8), (-50.0, -58.8), (-49.4, -58.1), (-49.4, -57.5), (-49.4, -58.5), (-49.1, -58.8), (-48.8, -58.8), (-47.5, -57.5), (-49.1, -59.1), (-49.1, -59.4), (-49.7, -58.8), (-50.3, -58.8), (-50.6, -58.5) (0.518, 0.569, 0.671)</w:t>
      </w:r>
    </w:p>
    <w:p>
      <w:r>
        <w:t>(-50.3, -57.8), (-50.3, -57.2), (-50.0, -56.9), (-50.0, -55.7), (-49.7, -55.4), (-49.4, -55.4), (-49.4, -56.3), (-49.7, -56.6), (-49.7, -57.2), (-50.0, -57.5), (-50.0, -57.8) (0.984, 0.992, 0.988)</w:t>
      </w:r>
    </w:p>
    <w:p>
      <w:r>
        <w:t>(-50.6, -71.0), (-50.6, -70.7), (-50.3, -70.4), (-50.3, -70.1), (-50.0, -69.8), (-50.0, -68.3), (-49.4, -67.7), (-49.4, -67.0), (-49.1, -66.7), (-49.1, -66.1), (-49.1, -66.7), (-49.4, -67.0), (-49.4, -67.7), (-49.7, -68.0), (-49.7, -68.3), (-50.0, -68.6), (-50.0, -69.8), (-50.3, -70.1), (-50.3, -70.4), (-50.6, -70.7) (0.149, 0.318, 0.592)</w:t>
      </w:r>
    </w:p>
    <w:p>
      <w:r>
        <w:t>(-50.0, -62.1), (-50.3, -61.8), (-49.7, -61.2), (-49.7, -61.8) (0.031, 0.271, 0.639)</w:t>
      </w:r>
    </w:p>
    <w:p>
      <w:r>
        <w:t>(-49.7, -62.4), (-50.0, -62.7), (-50.0, -62.4), (-50.3, -62.1), (-50.0, -62.4), (-49.7, -62.1) (0.149, 0.318, 0.592)</w:t>
      </w:r>
    </w:p>
    <w:p>
      <w:r>
        <w:t>(-49.7, -60.0), (-50.3, -60.0), (-50.6, -59.7), (-50.6, -59.4), (-50.0, -59.4), (-49.7, -59.7) (0.098, 0.255, 0.502)</w:t>
      </w:r>
    </w:p>
    <w:p>
      <w:r>
        <w:t>(-48.1, -61.2), (-49.1, -61.2), (-49.4, -61.5), (-49.4, -61.2), (-50.3, -60.3), (-50.9, -60.3), (-51.8, -61.2), (-51.2, -60.6), (-51.5, -60.3), (-52.1, -60.3), (-52.4, -60.0), (-52.1, -59.7), (-52.1, -59.1), (-51.8, -59.1), (-51.5, -58.8), (-51.2, -58.8), (-50.9, -59.1), (-50.3, -59.1), (-50.6, -59.1), (-50.9, -59.4), (-50.9, -59.7), (-50.3, -60.3), (-49.7, -60.3), (-49.4, -60.0), (-49.4, -60.3), (-49.1, -60.6), (-48.1, -60.6) (0.149, 0.318, 0.592)</w:t>
      </w:r>
    </w:p>
    <w:p>
      <w:r>
        <w:t>(-51.8, -56.6), (-50.9, -55.7), (-50.6, -55.7), (-50.6, -56.6), (-50.9, -56.3), (-51.5, -56.3) (0.761, 0.714, 0.710)</w:t>
      </w:r>
    </w:p>
    <w:p>
      <w:r>
        <w:t>(-50.9, -56.6), (-50.9, -56.9), (-51.2, -57.2), (-51.2, -57.5), (-51.2, -57.2), (-51.5, -56.9), (-52.1, -56.9), (-52.4, -57.2), (-52.7, -57.2), (-53.1, -56.9), (-52.7, -57.2), (-52.4, -57.2), (-52.1, -56.9), (-51.8, -56.9), (-51.5, -56.6) (0.518, 0.569, 0.671)</w:t>
      </w:r>
    </w:p>
    <w:p>
      <w:r>
        <w:t>(-52.4, -67.0), (-52.4, -64.6), (-52.7, -64.3), (-52.7, -63.7), (-53.1, -63.4), (-53.1, -62.7), (-52.4, -62.1), (-52.4, -61.2), (-52.7, -60.9), (-53.1, -60.9), (-53.1, -60.3), (-52.4, -60.3), (-52.1, -60.6), (-51.5, -60.6), (-52.1, -61.2), (-52.1, -62.4), (-51.8, -62.7), (-51.8, -63.4), (-52.1, -63.7), (-52.1, -64.3), (-52.4, -64.6) (0.031, 0.271, 0.639)</w:t>
      </w:r>
    </w:p>
    <w:p>
      <w:r>
        <w:t>(-53.4, -57.5), (-52.7, -58.1), (-52.4, -57.8), (-52.1, -57.8), (-51.8, -58.1), (-52.1, -57.8), (-52.4, -58.1), (-53.1, -58.1), (-53.1, -57.8) (0.059, 0.173, 0.345)</w:t>
      </w:r>
    </w:p>
    <w:p>
      <w:r>
        <w:t>(-53.1, -72.9), (-53.1, -72.6), (-53.4, -72.3), (-53.1, -71.9), (-53.1, -70.7), (-52.7, -70.4), (-52.7, -68.9), (-52.4, -68.6), (-52.4, -67.3), (-52.4, -69.8), (-52.7, -70.1), (-52.7, -71.9), (-53.1, -72.3) (0.098, 0.255, 0.502)</w:t>
      </w:r>
    </w:p>
    <w:p>
      <w:r>
        <w:t>(-53.4, -57.8), (-53.7, -57.8), (-53.7, -57.5) (0.008, 0.106, 0.290)</w:t>
      </w:r>
    </w:p>
    <w:p>
      <w:r>
        <w:t>(-54.0, -58.1), (-53.7, -58.5), (-53.4, -58.5), (-54.0, -58.5) (0.020, 0.173, 0.416)</w:t>
      </w:r>
    </w:p>
    <w:p>
      <w:r>
        <w:t>(-54.3, -60.6), (-54.6, -60.3), (-54.3, -60.3) (0.020, 0.173, 0.416)</w:t>
      </w:r>
    </w:p>
    <w:p>
      <w:r>
        <w:t>(-53.4, -58.1), (-53.7, -58.1), (-54.6, -57.2), (-54.9, -57.2), (-55.8, -56.3), (-55.5, -56.6), (-55.2, -56.3), (-55.2, -56.9), (-54.9, -57.2), (-54.6, -57.2), (-54.3, -57.5), (-54.0, -57.2), (-54.0, -57.8), (-53.7, -58.1) (0.012, 0.137, 0.345)</w:t>
      </w:r>
    </w:p>
    <w:p>
      <w:r>
        <w:t>(-54.3, -57.2), (-54.6, -56.9), (-54.9, -56.9), (-54.9, -56.6), (-54.6, -56.9), (-54.3, -56.9) (0.008, 0.106, 0.290)</w:t>
      </w:r>
    </w:p>
    <w:p>
      <w:r>
        <w:t>(-54.3, -62.1), (-54.6, -62.4), (-54.9, -62.4), (-54.9, -61.8), (-55.5, -61.2), (-55.2, -61.2), (-54.9, -61.5), (-54.3, -61.5) (0.031, 0.271, 0.639)</w:t>
      </w:r>
    </w:p>
    <w:p>
      <w:r>
        <w:t>(-51.5, -58.5), (-51.8, -58.8), (-52.1, -58.8), (-52.4, -59.1), (-52.4, -59.7), (-52.7, -60.0), (-53.4, -60.0), (-54.0, -59.4), (-54.0, -59.1), (-54.6, -58.5), (-55.5, -58.5), (-56.1, -59.1), (-56.4, -59.1), (-56.7, -59.4), (-56.7, -59.1), (-57.3, -58.5), (-57.3, -58.1), (-57.7, -57.8), (-57.7, -57.2), (-58.0, -56.9), (-58.0, -56.6), (-57.7, -56.3), (-57.7, -56.0), (-57.3, -55.7), (-57.0, -55.7), (-56.7, -56.0), (-56.7, -56.3), (-56.4, -56.6), (-56.1, -56.6), (-55.8, -56.9), (-55.8, -57.2), (-55.2, -57.8), (-54.6, -57.8), (-54.6, -58.1), (-54.0, -58.8), (-51.8, -58.8) (0.098, 0.255, 0.502)</w:t>
      </w:r>
    </w:p>
    <w:p>
      <w:r>
        <w:t>(-56.4, -61.2), (-56.4, -60.0), (-55.5, -60.0), (-55.2, -60.3), (-55.2, -60.9), (-54.9, -61.2), (-55.2, -60.9), (-55.2, -60.3), (-55.5, -60.0), (-56.1, -60.0), (-56.4, -60.3), (-56.4, -60.9), (-56.1, -61.2), (-55.8, -61.2) (0.098, 0.255, 0.502)</w:t>
      </w:r>
    </w:p>
    <w:p>
      <w:r>
        <w:t>(-56.1, -60.9), (-56.1, -60.3), (-55.5, -60.3), (-55.5, -60.9) (0.149, 0.318, 0.592)</w:t>
      </w:r>
    </w:p>
    <w:p>
      <w:r>
        <w:t>(-59.2, -61.5), (-59.2, -60.9), (-58.9, -60.6), (-58.9, -60.0), (-58.6, -59.7), (-58.3, -60.0), (-58.3, -61.2), (-58.6, -61.5) (0.020, 0.173, 0.416)</w:t>
      </w:r>
    </w:p>
    <w:p>
      <w:r>
        <w:t>(-63.5, -61.8), (-63.5, -60.9), (-63.2, -60.6), (-63.2, -61.8) (0.024, 0.208, 0.506)</w:t>
      </w:r>
    </w:p>
    <w:p>
      <w:r>
        <w:t>(-64.4, -63.7), (-64.7, -63.7), (-65.0, -63.4), (-65.0, -62.7), (-65.3, -62.4), (-65.3, -62.1), (-65.6, -61.8), (-65.9, -61.8), (-66.2, -61.5), (-65.9, -61.2), (-65.9, -60.6), (-66.2, -60.3), (-66.2, -58.5), (-66.5, -58.1), (-66.5, -56.6), (-67.2, -56.0), (-66.9, -56.3), (-66.5, -56.3), (-66.2, -56.0), (-65.9, -56.0), (-65.6, -56.3), (-65.3, -56.3), (-65.0, -56.6), (-64.7, -56.6), (-64.4, -56.9), (-64.4, -57.8), (-64.1, -58.1), (-64.4, -58.5), (-64.4, -60.0), (-64.1, -60.3), (-64.1, -60.6), (-63.8, -60.9), (-63.8, -62.1), (-64.1, -62.4), (-64.1, -63.1), (-64.4, -63.4) (0.082, 0.204, 0.404)</w:t>
      </w:r>
    </w:p>
    <w:p>
      <w:r>
        <w:t>(-67.5, -68.0), (-68.1, -68.0), (-68.4, -67.7), (-68.4, -65.5), (-68.7, -65.2), (-68.1, -64.6), (-67.8, -64.9), (-67.5, -64.9), (-66.9, -65.5), (-67.2, -65.8), (-66.5, -66.4), (-66.5, -67.0), (-66.9, -67.3), (-66.9, -67.7), (-67.2, -67.7) (0.082, 0.204, 0.404)</w:t>
      </w:r>
    </w:p>
    <w:p>
      <w:r>
        <w:t>(-66.2, -64.0), (-66.9, -64.0), (-67.2, -63.7), (-67.2, -63.1), (-67.5, -62.7), (-67.5, -62.4), (-67.8, -62.1), (-68.1, -62.1), (-68.7, -61.5), (-68.7, -60.6), (-68.4, -60.3), (-68.4, -60.0), (-68.1, -59.7), (-67.8, -60.0), (-67.5, -60.0), (-67.5, -61.2), (-65.9, -62.7), (-65.9, -63.7) (0.012, 0.137, 0.345)</w:t>
      </w:r>
    </w:p>
    <w:p>
      <w:r>
        <w:t>(-69.0, -64.0), (-69.0, -63.7), (-69.3, -63.4), (-69.3, -62.7), (-69.6, -62.4), (-69.9, -62.4), (-70.5, -61.8), (-70.5, -60.6), (-70.2, -60.3), (-70.2, -59.7), (-70.2, -60.3), (-69.6, -60.9), (-69.6, -61.8), (-69.0, -62.4), (-68.7, -62.4), (-68.1, -63.1), (-68.4, -63.4), (-68.7, -63.4), (-69.0, -63.7) (0.082, 0.204, 0.404)</w:t>
      </w:r>
    </w:p>
    <w:p>
      <w:r>
        <w:t>(-69.6, -71.3), (-69.6, -70.7), (-70.2, -70.1), (-70.2, -68.3), (-70.5, -68.0), (-70.5, -66.4), (-70.8, -66.1), (-71.1, -66.1), (-71.1, -65.8), (-71.5, -65.5), (-71.5, -65.2), (-71.8, -64.9), (-71.8, -64.0), (-72.1, -63.7), (-72.1, -63.1), (-72.4, -62.7), (-72.4, -60.6), (-72.1, -60.3), (-72.1, -60.0), (-71.5, -60.6), (-71.5, -61.8), (-70.8, -62.4), (-70.8, -62.7), (-70.5, -63.1), (-70.8, -63.4), (-70.8, -64.0), (-70.2, -64.6), (-70.2, -65.2), (-69.9, -65.5), (-69.9, -65.8), (-69.6, -66.1), (-69.6, -66.7), (-69.3, -67.0), (-69.3, -69.2), (-69.6, -69.5), (-69.6, -69.8), (-69.3, -70.1), (-69.0, -70.1), (-69.0, -71.0), (-69.3, -71.0) (0.012, 0.137, 0.345)</w:t>
      </w:r>
    </w:p>
    <w:p>
      <w:r>
        <w:t>(-70.2, -71.0), (-70.2, -70.7), (-70.5, -70.4), (-70.5, -70.1), (-70.8, -69.8), (-70.8, -68.9), (-71.1, -68.6), (-71.1, -68.3), (-71.5, -68.0), (-71.5, -66.1), (-71.8, -65.8), (-71.8, -65.2), (-72.1, -64.9), (-72.1, -64.0), (-72.1, -64.9), (-71.8, -65.2), (-71.8, -65.5), (-71.5, -65.8), (-71.5, -66.1), (-71.1, -66.4), (-70.8, -66.4), (-70.8, -68.0), (-70.5, -68.3), (-70.5, -70.1), (-70.2, -70.4) (0.059, 0.173, 0.345)</w:t>
      </w:r>
    </w:p>
    <w:p>
      <w:r>
        <w:t>(-69.0, -68.9), (-69.0, -67.0), (-69.3, -66.7), (-69.3, -66.1), (-69.6, -65.8), (-69.6, -65.5), (-69.9, -65.2), (-69.9, -64.6), (-70.5, -64.0), (-70.5, -63.4), (-70.2, -63.1), (-70.5, -62.7), (-70.5, -62.4), (-71.1, -61.8), (-71.1, -60.6), (-72.1, -59.7), (-72.4, -60.0), (-72.4, -60.3), (-72.7, -60.6), (-72.7, -62.7), (-72.4, -63.1), (-72.4, -63.4), (-72.4, -63.1), (-73.3, -62.1), (-73.6, -62.4), (-73.9, -62.4), (-74.2, -62.7), (-74.2, -63.7), (-74.2, -63.4), (-74.5, -63.1), (-74.5, -62.4), (-74.8, -62.1), (-75.4, -62.1), (-75.4, -61.5), (-74.8, -60.9), (-74.8, -60.0), (-75.1, -59.7), (-75.1, -59.1), (-75.4, -58.8), (-75.4, -58.1), (-75.7, -57.8), (-75.7, -56.6), (-76.1, -56.3), (-76.1, -55.4), (-76.4, -55.1), (-76.4, -51.4), (-76.1, -51.1), (-76.1, -47.1), (-75.4, -46.5), (-75.1, -46.5), (-75.1, -46.8), (-74.8, -47.1), (-75.1, -47.4), (-75.1, -48.3), (-74.8, -48.6), (-74.8, -48.9), (-74.2, -49.6), (-73.3, -49.6), (-72.4, -48.6), (-72.4, -48.3), (-72.4, -48.6), (-73.6, -49.9), (-73.6, -51.7), (-73.3, -52.0), (-73.3, -54.2), (-73.0, -54.5), (-73.0, -56.3), (-72.7, -56.6), (-72.7, -56.9), (-72.4, -57.2), (-72.4, -58.1), (-72.1, -58.5), (-72.1, -58.8), (-71.8, -59.1), (-71.8, -59.4), (-71.5, -59.7), (-71.5, -60.0), (-71.1, -60.3), (-71.1, -61.5), (-70.8, -61.8), (-70.8, -62.1), (-70.5, -62.4), (-70.2, -62.4), (-69.9, -62.7), (-69.6, -62.7), (-69.6, -63.4), (-69.3, -63.7), (-69.3, -64.0), (-69.0, -64.3), (-68.7, -64.0), (-68.7, -63.7), (-68.4, -63.7), (-67.8, -63.1), (-67.8, -62.4), (-67.8, -62.7), (-67.5, -63.1), (-67.5, -63.7), (-66.9, -64.3), (-66.2, -64.3), (-65.6, -63.7), (-65.6, -62.7), (-66.2, -62.1), (-65.6, -62.7), (-65.6, -64.9), (-66.2, -64.9), (-66.5, -65.2), (-66.9, -64.9), (-67.2, -64.9), (-67.5, -64.6), (-67.8, -64.6), (-68.1, -64.3), (-69.0, -65.2), (-68.7, -65.5), (-68.7, -67.7), (-69.0, -68.0), (-68.7, -68.3), (-69.0, -68.6) (0.059, 0.173, 0.345)</w:t>
      </w:r>
    </w:p>
    <w:p>
      <w:r>
        <w:t>(-71.5, -69.8), (-71.8, -69.8), (-71.8, -68.0), (-72.1, -67.7), (-72.1, -67.3), (-72.7, -66.7), (-73.0, -66.7), (-73.0, -66.1), (-73.3, -65.8), (-73.3, -64.3), (-73.6, -64.0), (-73.6, -63.4), (-73.9, -63.1), (-73.9, -62.7), (-73.6, -62.7), (-73.3, -62.4), (-73.3, -62.7), (-73.0, -63.1), (-73.0, -63.7), (-72.7, -64.0), (-72.7, -64.6), (-72.4, -64.9), (-72.4, -65.2), (-72.1, -65.5), (-72.1, -66.4), (-71.8, -66.7), (-71.8, -68.0), (-71.5, -68.3), (-71.5, -68.6), (-71.1, -68.9), (-71.1, -69.2), (-71.5, -69.5) (0.082, 0.204, 0.404)</w:t>
      </w:r>
    </w:p>
    <w:p>
      <w:r>
        <w:t>(-72.4, -64.6), (-72.4, -64.0), (-72.7, -63.7), (-72.7, -63.1), (-73.0, -62.7), (-72.7, -63.1), (-72.7, -63.4), (-72.4, -63.7) (0.020, 0.173, 0.416)</w:t>
      </w:r>
    </w:p>
    <w:p>
      <w:r>
        <w:t>(-72.4, -67.3), (-72.7, -67.0), (-73.0, -67.3), (-73.0, -67.0), (-73.3, -66.7), (-73.3, -66.1), (-73.3, -66.7), (-73.0, -67.0), (-72.7, -67.0) (0.020, 0.173, 0.416)</w:t>
      </w:r>
    </w:p>
    <w:p>
      <w:r>
        <w:t>(-72.7, -71.3), (-72.7, -71.0), (-72.4, -70.7), (-72.4, -68.6), (-72.7, -68.3), (-73.0, -68.3), (-73.3, -68.0), (-73.3, -67.0), (-73.6, -66.7), (-73.6, -65.8), (-73.9, -65.5), (-73.9, -64.9), (-73.9, -65.2), (-73.6, -65.5), (-73.6, -66.7), (-73.3, -67.0), (-73.3, -67.3), (-73.0, -67.7), (-72.7, -67.3), (-72.1, -68.0), (-72.1, -68.3), (-72.4, -68.6), (-72.4, -71.0) (0.059, 0.173, 0.345)</w:t>
      </w:r>
    </w:p>
    <w:p>
      <w:r>
        <w:t>(-73.6, -65.2), (-73.6, -64.9), (-73.9, -64.6), (-73.9, -64.3), (-74.2, -64.0), (-73.9, -63.7), (-73.9, -63.4), (-73.9, -64.0), (-73.6, -64.3) (0.020, 0.173, 0.416)</w:t>
      </w:r>
    </w:p>
    <w:p>
      <w:r>
        <w:t>(-73.0, -71.3), (-73.0, -71.0), (-73.3, -70.7), (-73.9, -70.7), (-74.2, -71.0), (-74.2, -71.3), (-74.5, -71.6), (-74.8, -71.6), (-75.4, -71.0), (-75.4, -70.1), (-75.7, -69.8), (-75.7, -68.0), (-76.1, -67.7), (-76.4, -68.0), (-76.4, -68.3), (-76.7, -68.3), (-77.0, -68.0), (-77.0, -67.3), (-76.7, -67.0), (-76.7, -65.5), (-76.4, -65.2), (-76.4, -63.4), (-76.1, -63.1), (-76.1, -62.4), (-75.7, -62.1), (-75.4, -62.4), (-74.8, -62.4), (-74.8, -63.1), (-74.5, -63.4), (-74.5, -64.3), (-74.2, -64.6), (-74.2, -65.5), (-73.9, -65.8), (-73.9, -66.7), (-73.6, -67.0), (-73.6, -68.0), (-73.0, -68.6), (-72.7, -68.6), (-72.7, -70.7), (-73.0, -71.0) (0.012, 0.137, 0.345)</w:t>
      </w:r>
    </w:p>
    <w:p>
      <w:r>
        <w:t>(-76.1, -67.0), (-76.1, -65.2), (-75.7, -64.9), (-75.7, -64.0), (-75.4, -64.0), (-75.4, -65.8), (-75.7, -66.1), (-75.7, -67.0) (0.059, 0.173, 0.345)</w:t>
      </w:r>
    </w:p>
    <w:p>
      <w:r>
        <w:t>(-77.0, -67.0), (-77.0, -65.5), (-77.3, -65.2), (-77.3, -64.6), (-77.6, -64.3), (-77.3, -64.0), (-77.3, -62.7), (-77.0, -62.7), (-76.7, -62.4), (-76.4, -62.4), (-76.4, -63.1), (-76.7, -63.4), (-76.7, -65.2), (-77.0, -65.5) (0.008, 0.106, 0.290)</w:t>
      </w:r>
    </w:p>
    <w:p>
      <w:r>
        <w:t>(-78.2, -61.2), (-78.5, -60.9), (-78.2, -60.9) (0.059, 0.122, 0.224)</w:t>
      </w:r>
    </w:p>
    <w:p>
      <w:r>
        <w:t>(-78.5, -67.7), (-78.5, -65.2), (-78.2, -65.5), (-78.2, -66.4), (-78.5, -66.7) (0.031, 0.110, 0.188)</w:t>
      </w:r>
    </w:p>
    <w:p>
      <w:r>
        <w:t>(-78.5, -64.0), (-78.8, -63.7), (-78.8, -62.1), (-79.1, -61.8), (-79.1, -58.1), (-78.8, -57.8), (-78.8, -56.9), (-78.5, -56.6), (-78.2, -56.9), (-78.2, -57.8), (-77.9, -58.1), (-77.9, -59.1), (-77.6, -59.4), (-77.6, -60.0), (-77.9, -60.3), (-77.9, -60.9), (-78.2, -60.6), (-78.5, -60.6), (-78.8, -60.9), (-78.8, -61.5), (-78.2, -62.1), (-78.2, -62.7), (-78.5, -63.1) (0.031, 0.110, 0.188)</w:t>
      </w:r>
    </w:p>
    <w:p>
      <w:r>
        <w:t>(-79.4, -71.9), (-79.4, -68.6), (-79.1, -68.3), (-79.1, -66.4), (-78.8, -66.1), (-78.8, -64.9), (-79.1, -64.6), (-79.1, -63.1), (-79.1, -64.3), (-78.8, -64.6), (-78.8, -67.7), (-78.5, -68.0), (-78.2, -67.7), (-78.2, -67.3), (-77.9, -67.0), (-77.9, -62.1), (-78.5, -61.5), (-78.5, -61.2), (-78.2, -61.5), (-77.6, -60.9), (-77.6, -60.6), (-77.3, -60.3), (-77.3, -59.4), (-77.6, -59.1), (-77.6, -56.9), (-77.9, -56.6), (-78.2, -56.6), (-78.2, -56.0), (-78.5, -55.7), (-78.5, -55.4), (-78.8, -55.1), (-79.4, -55.7), (-79.4, -54.2), (-79.1, -53.9), (-79.1, -53.2), (-79.4, -52.9), (-79.4, -52.6), (-79.7, -52.3), (-80.3, -52.3), (-80.7, -52.0), (-80.7, -51.4), (-81.0, -51.1), (-80.7, -50.8), (-80.3, -50.8), (-80.0, -51.1), (-79.4, -51.1), (-78.8, -50.5), (-78.8, -49.3), (-78.5, -48.9), (-78.8, -48.6), (-78.8, -46.2), (-79.1, -45.9), (-79.4, -45.9), (-79.7, -45.6), (-79.7, -45.3), (-80.0, -45.0), (-80.0, -44.7), (-80.0, -45.0), (-79.1, -45.9), (-78.5, -45.9), (-78.2, -45.6), (-78.2, -45.9), (-77.6, -46.5), (-77.6, -46.8), (-77.3, -47.1), (-77.3, -48.3), (-77.0, -48.6), (-77.0, -51.4), (-77.3, -51.7), (-78.2, -51.7), (-78.8, -52.3), (-78.8, -52.9), (-78.5, -53.2), (-77.9, -53.2), (-77.6, -53.5), (-77.3, -53.5), (-77.3, -53.9), (-77.0, -54.2), (-77.0, -56.3), (-76.7, -56.6), (-76.7, -57.2), (-76.4, -57.5), (-76.4, -62.1), (-76.7, -62.1), (-77.0, -62.4), (-77.3, -62.4), (-77.6, -62.7), (-77.6, -64.0), (-77.9, -64.3), (-77.6, -64.6), (-77.6, -65.2), (-77.3, -65.5), (-77.3, -67.3), (-77.6, -67.7), (-77.6, -68.0), (-77.9, -68.3), (-77.9, -68.6), (-78.2, -68.9), (-78.2, -69.5), (-78.5, -69.8), (-78.5, -70.1), (-78.8, -70.4), (-78.8, -71.0), (-79.4, -71.6) (0.035, 0.141, 0.239)</w:t>
      </w:r>
    </w:p>
    <w:p>
      <w:r>
        <w:t>(-78.2, -65.2), (-78.5, -64.9), (-78.5, -64.6), (-78.8, -64.3), (-78.8, -64.0), (-78.5, -64.3), (-78.2, -64.0), (-78.2, -63.1) (0.004, 0.078, 0.227)</w:t>
      </w:r>
    </w:p>
    <w:p>
      <w:r>
        <w:t>(-79.4, -61.5), (-79.4, -56.0), (-78.8, -55.4), (-78.8, -55.7), (-78.5, -56.0), (-78.5, -56.3), (-79.1, -56.9), (-79.1, -57.8), (-79.4, -58.1) (0.004, 0.078, 0.227)</w:t>
      </w:r>
    </w:p>
    <w:p>
      <w:r>
        <w:t>(-79.7, -67.7), (-79.7, -64.6), (-80.0, -64.3), (-80.0, -63.7), (-80.3, -63.4), (-80.3, -62.4), (-80.7, -62.1), (-80.7, -60.9), (-81.0, -60.6), (-81.0, -60.0), (-80.7, -60.3), (-80.7, -61.2), (-80.3, -61.5), (-80.3, -62.4), (-80.0, -62.7), (-80.0, -64.3), (-79.7, -64.6) (0.098, 0.255, 0.502)</w:t>
      </w:r>
    </w:p>
    <w:p>
      <w:r>
        <w:t>(-80.0, -69.5), (-80.0, -64.9), (-80.7, -64.3), (-81.0, -64.6), (-81.0, -64.0), (-80.7, -63.7), (-80.7, -62.4), (-80.7, -63.4), (-80.3, -63.7), (-80.3, -64.3), (-80.0, -64.6) (0.149, 0.318, 0.592)</w:t>
      </w:r>
    </w:p>
    <w:p>
      <w:r>
        <w:t>(-82.2, -72.3), (-82.2, -71.9), (-81.9, -71.6), (-81.9, -70.7), (-81.6, -70.4), (-81.6, -69.8), (-81.3, -69.5), (-81.3, -68.6), (-81.0, -68.3), (-81.0, -68.0), (-81.0, -68.6), (-81.3, -68.9), (-81.3, -69.8), (-81.6, -70.1), (-81.6, -70.7), (-81.9, -71.0), (-81.9, -71.6), (-82.2, -71.9) (0.204, 0.620, 0.976)</w:t>
      </w:r>
    </w:p>
    <w:p>
      <w:r>
        <w:t>(-82.8, -71.3), (-82.8, -70.7), (-82.5, -70.4), (-82.5, -71.0) (0.020, 0.325, 0.780)</w:t>
      </w:r>
    </w:p>
    <w:p>
      <w:r>
        <w:t>(-84.3, -74.7), (-84.3, -72.9), (-84.0, -72.6), (-84.0, -71.0), (-83.7, -70.7), (-83.7, -70.4), (-83.4, -70.1), (-83.4, -69.2), (-83.1, -68.9), (-83.1, -68.3), (-82.8, -68.0), (-82.8, -66.1), (-82.5, -65.8), (-82.5, -65.2), (-82.8, -64.9), (-82.8, -63.1), (-83.1, -62.7), (-83.1, -62.4), (-83.7, -61.8), (-83.7, -61.5), (-84.0, -61.2), (-84.0, -59.1), (-84.3, -58.8), (-84.3, -58.5), (-84.6, -58.1), (-84.6, -57.5), (-84.9, -57.2), (-84.9, -56.0), (-85.3, -55.7), (-84.9, -55.4), (-85.3, -55.1), (-85.3, -54.5), (-85.6, -54.2), (-85.6, -53.2), (-85.9, -52.9), (-85.9, -52.0), (-86.2, -51.7), (-86.2, -50.5), (-86.5, -50.2), (-86.5, -49.9), (-86.8, -49.6), (-86.8, -48.9), (-87.1, -48.6), (-87.1, -47.1), (-87.4, -46.8), (-87.4, -46.5), (-88.0, -45.9), (-88.0, -45.3), (-88.6, -44.7), (-89.2, -44.7), (-89.2, -43.7), (-88.9, -43.7), (-88.6, -44.0), (-88.0, -43.4), (-88.0, -43.1), (-87.7, -42.8), (-87.7, -41.6), (-87.7, -41.9), (-87.4, -42.2), (-87.4, -42.5), (-87.1, -42.8), (-86.8, -42.8), (-86.2, -42.2), (-86.2, -41.9), (-85.9, -41.6), (-85.9, -41.3), (-85.9, -42.2), (-86.2, -42.5), (-86.2, -43.7), (-86.5, -44.0), (-86.5, -44.7), (-86.2, -45.0), (-86.2, -45.9), (-84.9, -47.1), (-84.9, -47.4), (-84.6, -47.7), (-84.6, -48.3), (-84.3, -48.6), (-84.3, -50.8), (-84.6, -51.1), (-84.6, -52.3), (-84.3, -52.6), (-84.3, -52.9), (-84.0, -53.2), (-83.7, -53.2), (-83.4, -53.5), (-83.4, -54.8), (-82.8, -55.4), (-82.8, -55.7), (-82.5, -56.0), (-82.5, -56.3), (-82.2, -56.6), (-82.2, -56.9), (-81.9, -57.2), (-81.9, -57.8), (-81.6, -58.1), (-81.6, -59.1), (-81.3, -59.4), (-81.3, -60.6), (-81.0, -60.9), (-81.0, -63.7), (-81.3, -64.0), (-81.3, -64.9), (-81.6, -65.2), (-81.6, -67.3), (-81.9, -67.7), (-81.9, -68.3), (-82.2, -68.6), (-82.2, -69.5), (-82.5, -69.8), (-82.5, -70.1), (-83.1, -70.7), (-83.1, -71.3), (-82.8, -71.6), (-82.8, -71.9), (-83.1, -72.3), (-83.1, -72.6), (-83.7, -73.2), (-83.7, -73.5), (-84.0, -73.8), (-84.0, -74.1), (-84.3, -74.4) (0.031, 0.271, 0.639)</w:t>
      </w:r>
    </w:p>
    <w:p>
      <w:r>
        <w:t>(-97.2, -70.7), (-97.5, -70.7), (-97.5, -70.1), (-97.5, -70.4) (0.518, 0.569, 0.671)</w:t>
      </w:r>
    </w:p>
    <w:p>
      <w:r>
        <w:t>(-95.4, -75.3), (-95.4, -74.4), (-95.1, -74.1), (-95.1, -73.5), (-95.7, -72.9), (-96.0, -72.9), (-96.0, -72.6), (-96.6, -71.9), (-96.6, -71.6), (-96.9, -71.3), (-96.9, -70.7), (-97.2, -70.4), (-97.2, -70.1), (-98.1, -69.2), (-98.4, -69.2), (-98.7, -68.9), (-99.1, -68.9), (-100.6, -67.3), (-101.2, -67.3), (-101.5, -67.0), (-102.4, -67.0), (-100.3, -67.0), (-100.0, -67.3), (-99.7, -67.3), (-99.7, -68.0), (-99.4, -68.3), (-99.4, -68.6), (-99.1, -68.9), (-98.7, -68.9), (-98.4, -69.2), (-97.8, -69.2), (-97.5, -69.5), (-96.9, -69.5), (-96.6, -69.8), (-96.6, -70.1), (-96.3, -70.4), (-96.3, -70.7), (-96.6, -71.0), (-96.6, -71.6), (-94.8, -73.5), (-94.8, -74.1), (-95.1, -74.4), (-95.1, -74.7), (-95.4, -75.0) (0.392, 0.467, 0.835)</w:t>
      </w:r>
    </w:p>
    <w:p>
      <w:r>
        <w:t>(-96.9, -68.3), (-97.5, -68.3), (-97.8, -68.0), (-98.1, -68.0), (-98.1, -67.7), (-98.4, -67.3), (-97.8, -67.3) (0.031, 0.271, 0.639)</w:t>
      </w:r>
    </w:p>
    <w:p>
      <w:r>
        <w:t>(-97.2, -68.6), (-98.1, -68.6), (-98.4, -68.3), (-98.4, -67.7), (-98.4, -68.0), (-98.1, -68.3), (-97.8, -68.3), (-97.5, -68.6) (0.149, 0.318, 0.592)</w:t>
      </w:r>
    </w:p>
    <w:p>
      <w:r>
        <w:t>(-99.4, -64.3), (-99.4, -64.0), (-99.1, -63.7), (-98.7, -63.7), (-98.4, -64.0), (-98.4, -64.3) (0.082, 0.494, 0.965)</w:t>
      </w:r>
    </w:p>
    <w:p>
      <w:r>
        <w:t>(-102.1, -66.1), (-101.8, -66.4), (-101.2, -66.4), (-102.1, -66.4) (0.149, 0.318, 0.592)</w:t>
      </w:r>
    </w:p>
    <w:p>
      <w:r>
        <w:t>(-103.7, -67.0), (-102.7, -67.0), (-102.4, -67.3), (-101.5, -67.3), (-102.7, -67.3), (-103.0, -67.0) (0.518, 0.569, 0.671)</w:t>
      </w:r>
    </w:p>
    <w:p>
      <w:r>
        <w:t>(-103.7, -67.7), (-103.3, -67.7), (-103.0, -68.0), (-103.7, -68.0) (0.702, 0.800, 0.965)</w:t>
      </w:r>
    </w:p>
    <w:p>
      <w:r>
        <w:t>(-105.2, -62.7), (-105.8, -62.7), (-105.8, -62.1), (-105.5, -62.1), (-105.2, -62.4) (0.027, 0.396, 0.894)</w:t>
      </w:r>
    </w:p>
    <w:p>
      <w:r>
        <w:t>(-106.7, -65.8), (-106.7, -65.5), (-106.4, -65.5), (-106.4, -65.8) (0.031, 0.271, 0.639)</w:t>
      </w:r>
    </w:p>
    <w:p>
      <w:r>
        <w:t>(-108.3, -67.7), (-107.9, -67.7), (-107.6, -67.3), (-105.5, -67.3), (-105.5, -67.7), (-106.1, -68.3), (-107.0, -68.3), (-107.3, -68.0), (-107.6, -68.0), (-107.9, -67.7) (0.702, 0.800, 0.965)</w:t>
      </w:r>
    </w:p>
    <w:p>
      <w:r>
        <w:t>(-113.5, -68.0), (-111.6, -68.0), (-109.8, -66.1), (-108.9, -66.1), (-108.6, -66.4), (-107.3, -66.4), (-107.0, -66.7), (-106.4, -66.7), (-106.1, -66.4), (-105.8, -66.4), (-105.2, -65.8), (-104.3, -65.8), (-103.3, -66.7), (-103.0, -66.7), (-104.0, -66.7), (-104.6, -66.1), (-105.2, -66.1), (-105.8, -66.7), (-107.6, -66.7), (-107.9, -66.4), (-109.8, -66.4), (-111.3, -68.0) (0.392, 0.467, 0.835)</w:t>
      </w:r>
    </w:p>
    <w:p>
      <w:r>
        <w:t>(-109.5, -70.7), (-110.1, -70.7), (-110.4, -70.4), (-110.4, -70.1), (-110.7, -69.8), (-111.3, -69.8), (-111.9, -69.2), (-111.6, -68.9), (-110.7, -68.9), (-110.7, -69.5), (-110.4, -69.8), (-109.8, -69.8), (-109.5, -70.1) (0.702, 0.800, 0.965)</w:t>
      </w:r>
    </w:p>
    <w:p>
      <w:r>
        <w:t>(-114.4, -68.3), (-113.8, -67.7), (-113.5, -67.7), (-113.2, -67.3), (-112.5, -67.3), (-112.2, -67.0), (-111.9, -67.3), (-111.6, -67.3), (-111.3, -67.0), (-111.3, -66.7), (-110.7, -66.1), (-110.1, -66.1), (-111.6, -67.7), (-113.5, -67.7), (-113.8, -68.0), (-114.1, -68.0) (0.200, 0.392, 0.710)</w:t>
      </w:r>
    </w:p>
    <w:p>
      <w:r>
        <w:t>(-115.0, -68.3), (-115.0, -68.0), (-114.7, -67.7), (-114.4, -67.7), (-113.8, -67.0), (-113.5, -67.0), (-113.2, -66.7), (-112.9, -66.7), (-112.5, -66.4), (-112.2, -66.4), (-111.9, -66.1), (-111.3, -66.1), (-111.0, -65.8), (-111.0, -66.1), (-111.3, -66.4), (-111.9, -66.4), (-112.5, -67.0), (-113.2, -67.0), (-113.5, -67.3), (-113.8, -67.3), (-114.4, -68.0), (-114.7, -68.0) (0.020, 0.325, 0.780)</w:t>
      </w:r>
    </w:p>
    <w:p>
      <w:r>
        <w:t>(-114.7, -64.9), (-114.7, -64.6), (-114.4, -64.3), (-114.1, -64.3), (-113.8, -64.0), (-113.2, -64.0), (-112.9, -64.3), (-112.5, -64.3), (-112.5, -64.6), (-112.9, -64.9), (-113.5, -64.9), (-113.8, -65.2), (-114.1, -64.9) (0.027, 0.396, 0.894)</w:t>
      </w:r>
    </w:p>
    <w:p>
      <w:r>
        <w:t>(-114.7, -70.1), (-114.7, -69.2), (-114.1, -68.6), (-113.8, -68.6), (-113.5, -68.3), (-112.5, -68.3), (-113.2, -68.3), (-113.5, -68.6), (-113.8, -68.6), (-114.7, -69.5) (0.361, 0.682, 0.969)</w:t>
      </w:r>
    </w:p>
    <w:p>
      <w:r>
        <w:t>(-116.8, -71.0), (-116.2, -71.0), (-115.6, -70.4), (-115.6, -69.5), (-115.0, -68.9), (-115.3, -69.2), (-115.3, -70.4), (-115.6, -70.7), (-115.9, -70.7), (-116.2, -71.0) (0.200, 0.392, 0.710)</w:t>
      </w:r>
    </w:p>
    <w:p>
      <w:r>
        <w:t>(-116.8, -70.7), (-116.8, -70.1), (-116.5, -69.8), (-116.2, -69.8), (-115.9, -69.5), (-115.9, -70.1), (-116.2, -70.1), (-116.5, -70.4), (-116.2, -70.7) (0.020, 0.325, 0.780)</w:t>
      </w:r>
    </w:p>
    <w:p>
      <w:r>
        <w:t>(-118.7, -63.7), (-118.7, -63.4), (-118.4, -63.4), (-118.4, -63.7) (0.027, 0.396, 0.894)</w:t>
      </w:r>
    </w:p>
    <w:p>
      <w:r>
        <w:t>(-119.0, -69.2), (-119.3, -68.9), (-119.3, -68.6), (-118.7, -68.0), (-118.7, -69.2) (0.027, 0.396, 0.894)</w:t>
      </w:r>
    </w:p>
    <w:p>
      <w:r>
        <w:t>(-121.1, -58.5), (-120.5, -58.5), (-120.2, -58.8), (-121.1, -58.8) (0.027, 0.396, 0.894)</w:t>
      </w:r>
    </w:p>
    <w:p>
      <w:r>
        <w:t>(-124.5, -57.5), (-124.2, -57.5), (-123.9, -57.8), (-123.6, -57.8), (-124.2, -57.8) (0.027, 0.396, 0.894)</w:t>
      </w:r>
    </w:p>
    <w:p>
      <w:r>
        <w:t>(-123.9, -59.7), (-124.2, -60.0), (-124.5, -59.7), (-125.7, -59.7), (-125.7, -59.4), (-125.1, -59.4), (-124.8, -59.1), (-124.5, -59.1), (-124.2, -59.4), (-123.9, -59.4) (0.027, 0.396, 0.894)</w:t>
      </w:r>
    </w:p>
    <w:p>
      <w:r>
        <w:t>(-128.8, -60.9), (-129.1, -60.6), (-129.1, -60.3), (-128.8, -60.3), (-128.5, -60.0), (-128.2, -60.0), (-127.9, -60.3), (-128.2, -60.6), (-128.5, -60.6) (0.027, 0.396, 0.894)</w:t>
      </w:r>
    </w:p>
    <w:p>
      <w:r>
        <w:t>(-138.0, -56.6), (-138.0, -55.4), (-138.0, -56.6), (-137.4, -57.2), (-131.6, -57.2), (-131.3, -56.9), (-130.3, -56.9), (-130.0, -56.6), (-128.5, -56.6), (-128.2, -56.3), (-126.7, -56.3), (-126.3, -56.0), (-126.0, -56.0), (-125.7, -55.7), (-125.4, -55.7), (-125.7, -55.7), (-126.0, -56.0), (-126.3, -56.0), (-126.7, -56.3), (-127.9, -56.3), (-128.2, -56.6), (-129.1, -56.6), (-129.4, -56.9), (-130.3, -56.9), (-130.6, -57.2), (-137.4, -57.2) (0.392, 0.467, 0.835)</w:t>
      </w:r>
    </w:p>
    <w:p>
      <w:r>
        <w:t>(-131.9, -61.5), (-131.6, -61.8), (-131.3, -61.8), (-131.9, -61.8) (0.027, 0.396, 0.894)</w:t>
      </w:r>
    </w:p>
    <w:p>
      <w:r>
        <w:t>(-135.2, -58.1), (-135.5, -57.8), (-135.9, -57.8), (-135.2, -57.8) (0.031, 0.271, 0.639)</w:t>
      </w:r>
    </w:p>
    <w:p>
      <w:r>
        <w:t>(-137.4, -55.4), (-137.1, -55.4), (-137.4, -55.7), (-137.4, -56.3), (-136.8, -56.9), (-131.9, -56.9), (-136.8, -56.9), (-137.1, -56.6), (-137.4, -56.6) (0.545, 0.718, 0.953)</w:t>
      </w:r>
    </w:p>
    <w:p>
      <w:r>
        <w:t>(-142.3, -58.8), (-141.7, -58.8), (-141.4, -58.5), (-140.1, -58.5), (-139.5, -57.8), (-139.2, -57.8), (-138.9, -57.5), (-138.0, -57.5), (-137.7, -57.8), (-136.2, -57.8), (-135.9, -58.1), (-135.5, -58.1), (-135.2, -58.5), (-134.9, -58.1), (-133.1, -58.1), (-132.8, -57.8), (-131.3, -57.8), (-130.9, -58.1), (-130.3, -58.1), (-131.3, -58.1), (-131.6, -58.5), (-131.9, -58.1), (-134.0, -58.1), (-134.3, -58.5), (-135.9, -58.5), (-136.2, -58.1), (-136.8, -58.1), (-137.1, -57.8), (-138.6, -57.8), (-138.9, -58.1), (-139.5, -58.1), (-139.8, -58.5), (-140.5, -58.5), (-141.1, -59.1), (-142.0, -59.1) (0.020, 0.325, 0.780)</w:t>
      </w:r>
    </w:p>
    <w:p>
      <w:r>
        <w:t>(-142.6, -58.5), (-141.7, -58.5), (-141.4, -58.1), (-140.5, -58.1), (-139.2, -56.9), (-139.2, -56.3), (-139.5, -56.0), (-139.5, -53.9), (-139.5, -54.2), (-139.2, -54.5), (-139.2, -55.1), (-139.5, -55.4), (-139.5, -55.7), (-139.2, -56.0), (-139.2, -56.3), (-138.9, -56.6), (-138.3, -56.0), (-138.3, -54.8), (-138.0, -54.8), (-138.0, -55.1), (-138.3, -55.4), (-138.3, -56.6), (-137.4, -57.5), (-130.6, -57.5), (-130.3, -57.2), (-129.4, -57.2), (-129.1, -56.9), (-128.5, -56.9), (-128.8, -56.9), (-129.7, -57.8), (-130.9, -57.8), (-131.3, -57.5), (-132.8, -57.5), (-133.1, -57.8), (-134.6, -57.8), (-134.9, -57.5), (-137.7, -57.5), (-138.0, -57.2), (-138.9, -57.2), (-139.2, -57.5), (-139.5, -57.5), (-140.1, -58.1), (-141.4, -58.1), (-141.7, -58.5) (0.200, 0.392, 0.710)</w:t>
      </w:r>
    </w:p>
    <w:p>
      <w:r>
        <w:t>(-141.1, -57.8), (-140.5, -57.8), (-139.8, -57.2), (-139.8, -56.9), (-139.5, -56.6), (-139.5, -56.3), (-139.5, -56.9), (-140.5, -57.8) (0.392, 0.467, 0.835)</w:t>
      </w:r>
    </w:p>
    <w:p>
      <w:r>
        <w:t>(-145.1, -55.1), (-145.1, -56.3), (-144.7, -56.6), (-144.7, -57.2), (-144.4, -57.5), (-144.1, -57.5), (-143.8, -57.8), (-142.0, -57.8), (-141.7, -57.5), (-140.8, -57.5), (-139.8, -56.6), (-139.8, -56.3), (-139.8, -56.6), (-140.1, -56.9), (-140.1, -57.2), (-140.5, -57.2), (-140.8, -57.5), (-141.7, -57.5), (-142.0, -57.8), (-144.1, -57.8), (-144.7, -57.2), (-144.7, -56.6), (-145.1, -56.3) (0.545, 0.718, 0.953)</w:t>
      </w:r>
    </w:p>
    <w:p>
      <w:r>
        <w:t>(-142.0, -57.5), (-143.8, -57.5), (-144.1, -57.2), (-144.4, -57.2), (-144.4, -56.6), (-144.7, -56.3), (-144.7, -52.3), (-144.7, -56.3), (-144.4, -56.6), (-144.4, -56.9), (-143.8, -57.5) (0.702, 0.800, 0.965)</w:t>
      </w:r>
    </w:p>
    <w:p>
      <w:r>
        <w:t>(-145.1, -57.8), (-145.4, -57.5), (-145.4, -57.2), (-145.7, -56.9), (-145.7, -56.0), (-145.7, -56.3), (-145.4, -56.6), (-145.4, -57.5) (0.200, 0.392, 0.710)</w:t>
      </w:r>
    </w:p>
    <w:p>
      <w:r>
        <w:t>(-145.7, -58.1), (-146.0, -57.8), (-146.3, -57.8), (-146.3, -57.2), (-146.6, -56.9), (-146.3, -56.6), (-146.3, -56.9), (-146.0, -57.2), (-145.7, -57.2), (-145.7, -57.5), (-145.4, -57.8) (0.020, 0.325, 0.780)</w:t>
      </w:r>
    </w:p>
    <w:p>
      <w:r>
        <w:t>(-146.0, -56.9), (-146.0, -56.6), (-146.3, -56.3), (-146.3, -56.0), (-146.0, -56.3) (0.031, 0.271, 0.639)</w:t>
      </w:r>
    </w:p>
    <w:p>
      <w:r>
        <w:t>(-145.7, -63.1), (-146.0, -63.4), (-146.3, -63.1), (-146.9, -63.1), (-146.9, -62.4), (-146.3, -62.4), (-146.0, -62.7), (-145.7, -62.7) (0.082, 0.494, 0.965)</w:t>
      </w:r>
    </w:p>
    <w:p>
      <w:r>
        <w:t>(-149.3, -57.2), (-149.0, -56.9), (-148.7, -56.9), (-148.4, -56.6), (-147.5, -56.6), (-148.1, -57.2) (0.020, 0.325, 0.780)</w:t>
      </w:r>
    </w:p>
    <w:p>
      <w:r>
        <w:t>(-150.9, -57.2), (-150.6, -56.9), (-150.3, -56.9), (-150.0, -56.6), (-149.7, -56.6), (-149.3, -56.3), (-149.0, -56.3), (-148.4, -55.7), (-148.1, -55.7), (-146.9, -54.5), (-147.2, -54.8), (-147.2, -55.1), (-147.5, -55.4), (-147.8, -55.4), (-148.4, -56.0), (-148.7, -56.0), (-149.3, -56.6), (-150.0, -56.6), (-150.3, -56.9), (-150.6, -56.9) (0.392, 0.467, 0.835)</w:t>
      </w:r>
    </w:p>
    <w:p>
      <w:r>
        <w:t>(-154.6, -58.5), (-153.9, -58.5), (-153.6, -58.1), (-152.7, -58.1), (-152.4, -57.8), (-151.5, -57.8), (-151.2, -57.5), (-150.9, -57.5), (-150.6, -57.2), (-150.3, -57.2), (-150.0, -56.9), (-149.3, -56.9), (-148.7, -56.3), (-148.4, -56.3), (-147.8, -55.7), (-147.5, -55.7), (-147.2, -55.4), (-147.5, -55.7), (-147.5, -56.0), (-147.2, -56.3), (-146.6, -56.3), (-146.6, -56.6), (-147.2, -56.6), (-147.5, -56.3), (-148.4, -56.3), (-148.7, -56.6), (-149.0, -56.6), (-149.7, -57.2), (-149.7, -57.5), (-150.0, -57.8), (-150.6, -57.8), (-150.9, -57.5), (-151.2, -57.5), (-151.5, -57.8), (-152.1, -57.8), (-152.7, -58.5) (0.200, 0.392, 0.710)</w:t>
      </w:r>
    </w:p>
    <w:p>
      <w:r>
        <w:t>(-154.6, -59.1), (-154.3, -58.8), (-151.2, -58.8), (-150.6, -58.1), (-150.3, -58.1), (-150.3, -58.5), (-150.6, -58.5), (-150.9, -58.8), (-151.2, -58.8), (-151.5, -59.1) (0.020, 0.325, 0.780)</w:t>
      </w:r>
    </w:p>
    <w:p>
      <w:r>
        <w:t>(-152.4, -58.5), (-151.8, -58.5), (-151.5, -58.1), (-150.9, -58.1), (-151.2, -58.5) (0.031, 0.271, 0.639)</w:t>
      </w:r>
    </w:p>
    <w:p>
      <w:r>
        <w:t>(-152.4, -62.1), (-152.4, -61.5), (-152.1, -61.5), (-151.8, -61.2), (-151.5, -61.5), (-151.5, -62.1) (0.082, 0.494, 0.965)</w:t>
      </w:r>
    </w:p>
    <w:p>
      <w:r>
        <w:t>(-148.7, -61.8), (-149.0, -61.8), (-149.3, -62.1), (-149.7, -61.8), (-149.7, -61.2), (-150.0, -60.9), (-150.0, -60.6), (-150.3, -60.3), (-151.2, -60.3), (-151.5, -60.0), (-152.4, -60.0), (-152.7, -60.3), (-153.0, -60.3), (-153.3, -60.6), (-153.3, -61.2), (-153.6, -61.5), (-154.9, -61.5), (-155.2, -61.2), (-155.8, -61.2), (-155.8, -60.6), (-155.2, -60.6), (-154.9, -60.3), (-153.9, -60.3), (-153.6, -60.0), (-153.0, -60.0), (-152.7, -59.7), (-150.6, -59.7), (-149.7, -60.6), (-148.7, -60.6) (0.082, 0.494, 0.965)</w:t>
      </w:r>
    </w:p>
    <w:p>
      <w:r>
        <w:t>(-156.7, -57.5), (-155.8, -57.5), (-155.5, -57.2), (-154.6, -57.2), (-154.3, -56.9), (-151.8, -56.9), (-150.9, -56.0), (-150.0, -56.0), (-150.6, -56.0), (-151.2, -56.6), (-151.5, -56.6), (-151.8, -56.9), (-153.9, -56.9), (-154.3, -57.2), (-155.2, -57.2), (-155.5, -57.5) (0.847, 0.898, 0.965)</w:t>
      </w:r>
    </w:p>
    <w:p>
      <w:r>
        <w:t>(-152.7, -57.8), (-153.6, -57.8), (-153.9, -58.1), (-154.6, -58.1), (-154.9, -58.5), (-156.7, -58.5), (-157.0, -58.1), (-157.9, -58.1), (-158.2, -57.8), (-160.1, -57.8), (-160.4, -57.5), (-161.9, -57.5), (-160.4, -57.5), (-160.1, -57.8), (-158.2, -57.8), (-157.9, -58.1), (-156.7, -58.1), (-156.4, -58.5), (-155.2, -58.5), (-154.9, -58.1), (-153.9, -58.1), (-153.6, -57.8) (0.392, 0.467, 0.835)</w:t>
      </w:r>
    </w:p>
    <w:p>
      <w:r>
        <w:t>(-159.5, -58.8), (-157.0, -58.8), (-156.7, -59.1), (-158.2, -59.1), (-158.5, -58.8) (0.020, 0.325, 0.780)</w:t>
      </w:r>
    </w:p>
    <w:p>
      <w:r>
        <w:t>(-158.9, -61.2), (-159.2, -60.9), (-160.1, -60.9), (-159.8, -60.6), (-159.5, -60.6) (0.027, 0.396, 0.894)</w:t>
      </w:r>
    </w:p>
    <w:p>
      <w:r>
        <w:t>(-157.0, -58.5), (-160.1, -58.5), (-160.4, -58.1), (-160.7, -58.1), (-161.0, -57.8), (-163.5, -57.8), (-163.8, -57.5), (-162.2, -57.5), (-161.9, -57.8), (-160.4, -57.8), (-160.1, -58.1), (-158.2, -58.1), (-157.9, -58.5) (0.200, 0.392, 0.710)</w:t>
      </w:r>
    </w:p>
    <w:p>
      <w:r>
        <w:t>(-157.3, -57.2), (-158.9, -57.2), (-159.2, -56.9), (-161.0, -56.9), (-161.3, -56.6), (-162.2, -56.6), (-162.5, -56.3), (-163.1, -56.3), (-163.5, -56.0), (-163.5, -55.4), (-162.5, -55.4), (-162.2, -55.7), (-161.0, -55.7), (-162.2, -55.7), (-162.5, -55.4), (-162.8, -55.4), (-163.1, -55.7), (-163.1, -56.0), (-162.8, -56.3), (-162.5, -56.3), (-162.2, -56.6), (-161.3, -56.6), (-161.0, -56.9), (-158.9, -56.9), (-158.5, -57.2) (0.847, 0.898, 0.965)</w:t>
      </w:r>
    </w:p>
    <w:p>
      <w:r>
        <w:t>(-160.7, -58.5), (-161.9, -58.5), (-162.2, -58.1), (-163.5, -58.1), (-163.8, -57.8), (-163.5, -58.1), (-161.0, -58.1) (0.020, 0.325, 0.780)</w:t>
      </w:r>
    </w:p>
    <w:p>
      <w:r>
        <w:t>(-161.9, -57.2), (-162.8, -57.2), (-163.1, -56.9), (-163.8, -56.9), (-164.1, -56.6), (-164.1, -56.3), (-164.4, -56.0), (-164.4, -55.7), (-164.4, -56.0), (-163.5, -56.9), (-163.1, -56.9), (-162.8, -57.2) (0.361, 0.682, 0.969)</w:t>
      </w:r>
    </w:p>
    <w:p>
      <w:r>
        <w:t>(-163.1, -62.1), (-163.8, -62.1), (-163.8, -61.8), (-164.1, -61.5), (-163.8, -61.2), (-163.8, -60.9), (-163.5, -60.9), (-163.1, -61.2) (0.027, 0.396, 0.894)</w:t>
      </w:r>
    </w:p>
    <w:p>
      <w:r>
        <w:t>(-165.9, -56.3), (-165.6, -56.0), (-165.3, -56.0), (-165.3, -56.3) (0.020, 0.325, 0.780)</w:t>
      </w:r>
    </w:p>
    <w:p>
      <w:r>
        <w:t>(-165.3, -60.9), (-165.6, -61.2), (-165.9, -61.2), (-166.2, -60.9), (-166.2, -60.3), (-165.6, -60.3), (-165.3, -60.6) (0.027, 0.396, 0.894)</w:t>
      </w:r>
    </w:p>
    <w:p>
      <w:r>
        <w:t>(-167.4, -56.3), (-167.1, -56.3), (-166.5, -55.7), (-166.5, -56.0), (-166.8, -56.0), (-167.1, -56.3) (0.392, 0.467, 0.835)</w:t>
      </w:r>
    </w:p>
    <w:p>
      <w:r>
        <w:t>(-172.0, -60.9), (-172.0, -60.6), (-171.7, -60.3), (-171.1, -60.3), (-170.8, -60.6), (-170.8, -60.9) (0.027, 0.396, 0.894)</w:t>
      </w:r>
    </w:p>
    <w:p>
      <w:r>
        <w:t>(-170.8, -58.8), (-171.4, -59.4), (-171.7, -59.4), (-172.3, -58.8), (-172.3, -58.5), (-171.1, -58.5) (0.027, 0.396, 0.894)</w:t>
      </w:r>
    </w:p>
    <w:p>
      <w:r>
        <w:t>(-177.3, -71.3), (-177.6, -71.6), (-178.5, -70.7), (-178.5, -70.4), (-177.6, -70.4), (-177.3, -70.7) (0.027, 0.396, 0.894)</w:t>
      </w:r>
    </w:p>
    <w:p>
      <w:r>
        <w:t>(-184.6, -73.8), (-185.2, -73.2), (-185.5, -73.2), (-186.5, -72.3), (-186.8, -72.3), (-187.4, -71.6), (-187.7, -71.6), (-188.6, -70.7), (-188.9, -70.7), (-189.5, -70.1), (-189.8, -70.1), (-190.7, -69.2), (-191.1, -69.2), (-191.4, -68.9), (-191.7, -68.9), (-192.3, -68.3), (-191.7, -68.9), (-191.4, -68.9), (-191.1, -69.2), (-190.7, -69.2), (-189.8, -70.1), (-189.5, -70.1), (-188.9, -70.7), (-188.6, -70.7), (-187.7, -71.6), (-187.4, -71.6), (-186.8, -72.3), (-186.5, -72.3), (-186.1, -72.6), (-185.8, -72.6) (0.545, 0.718, 0.953)</w:t>
      </w:r>
    </w:p>
    <w:p>
      <w:r>
        <w:t>(-182.8, -74.7), (-183.4, -74.1), (-183.7, -74.1), (-184.0, -73.8), (-184.3, -73.8), (-185.8, -72.3), (-186.1, -72.3), (-186.5, -71.9), (-186.8, -71.9), (-187.7, -71.0), (-188.0, -71.0), (-188.6, -70.4), (-188.9, -70.4), (-189.5, -69.8), (-189.8, -69.8), (-190.1, -69.5), (-190.1, -69.2), (-190.4, -68.9), (-191.1, -68.9), (-191.4, -68.6), (-191.7, -68.6), (-192.6, -67.7), (-193.2, -67.7), (-193.8, -67.0), (-196.6, -67.0), (-197.2, -67.7), (-197.5, -67.7), (-198.4, -68.6), (-198.4, -69.5), (-198.4, -68.0), (-198.1, -68.0), (-197.8, -67.7), (-197.5, -67.7), (-197.2, -67.3), (-196.9, -67.3), (-196.6, -67.0), (-194.7, -67.0), (-194.4, -66.7), (-194.1, -66.7), (-193.8, -67.0), (-193.2, -67.0), (-192.6, -67.7), (-192.3, -67.7), (-191.4, -68.6), (-190.4, -68.6), (-188.3, -70.7), (-188.0, -70.7), (-187.7, -71.0), (-187.4, -71.0), (-187.1, -71.3), (-187.1, -71.6), (-186.8, -71.9), (-186.5, -71.9), (-186.1, -72.3), (-185.8, -72.3), (-185.5, -72.6), (-185.2, -72.6), (-185.2, -72.9), (-184.9, -73.2), (-184.6, -73.2), (-183.7, -74.1), (-183.1, -74.1), (-183.1, -74.4) (0.392, 0.467, 0.835)</w:t>
      </w:r>
    </w:p>
    <w:p>
      <w:r>
        <w:t>(-190.7, -56.9), (-190.4, -56.9), (-190.1, -57.2), (-190.7, -57.2) (0.027, 0.396, 0.894)</w:t>
      </w:r>
    </w:p>
    <w:p>
      <w:r>
        <w:t>(-189.2, -68.3), (-189.5, -68.0), (-190.7, -68.0), (-191.1, -67.7), (-191.4, -67.7), (-191.7, -67.3), (-192.3, -67.3), (-192.6, -67.0), (-192.9, -67.0), (-193.8, -66.1), (-194.1, -66.1), (-193.8, -66.1), (-193.2, -66.7), (-192.9, -66.7), (-192.6, -67.0), (-192.3, -67.0), (-192.0, -67.3), (-190.7, -67.3), (-190.4, -67.7), (-189.5, -67.7), (-189.5, -68.0) (0.027, 0.396, 0.894)</w:t>
      </w:r>
    </w:p>
    <w:p>
      <w:r>
        <w:t>(-191.7, -71.3), (-192.0, -71.0), (-191.7, -71.0) (0.847, 0.898, 0.965)</w:t>
      </w:r>
    </w:p>
    <w:p>
      <w:r>
        <w:t>(-193.2, -70.1), (-193.2, -69.8), (-192.6, -69.8), (-192.6, -70.1) (0.847, 0.898, 0.965)</w:t>
      </w:r>
    </w:p>
    <w:p>
      <w:r>
        <w:t>(-196.9, -67.0), (-196.3, -66.4), (-196.0, -66.4), (-195.7, -66.1), (-194.4, -66.1), (-194.1, -66.4), (-193.8, -66.4), (-193.5, -66.7), (-193.8, -66.7), (-194.1, -66.4), (-194.4, -66.4), (-194.7, -66.7), (-196.6, -66.7) (0.200, 0.392, 0.710)</w:t>
      </w:r>
    </w:p>
    <w:p>
      <w:r>
        <w:t>(-196.3, -63.7), (-196.3, -63.4), (-196.0, -63.1), (-195.7, -63.1), (-195.3, -63.4), (-194.4, -63.4), (-194.1, -63.1), (-193.5, -63.1), (-193.5, -63.7), (-193.8, -64.0), (-195.0, -64.0), (-195.3, -64.3), (-195.7, -64.3) (0.027, 0.396, 0.894)</w:t>
      </w:r>
    </w:p>
    <w:p>
      <w:r>
        <w:t>(-198.1, -70.1), (-198.1, -68.6), (-197.8, -68.3), (-197.5, -68.3), (-196.9, -67.7), (-196.6, -67.7), (-196.3, -67.3), (-194.1, -67.3), (-193.5, -68.0), (-192.9, -68.0), (-193.5, -68.0), (-193.8, -67.7), (-194.1, -67.7), (-194.4, -67.3), (-196.3, -67.3), (-196.6, -67.7), (-196.9, -67.7), (-197.5, -68.3), (-197.8, -68.3), (-198.1, -68.6) (0.545, 0.718, 0.953)</w:t>
      </w:r>
    </w:p>
    <w:p>
      <w:r>
        <w:t>(-197.8, -68.9), (-197.8, -68.6), (-197.5, -68.6), (-196.9, -68.0), (-196.6, -68.0), (-196.3, -67.7), (-195.7, -67.7), (-196.3, -67.7), (-196.9, -68.3), (-197.2, -68.3) (0.702, 0.800, 0.965)</w:t>
      </w:r>
    </w:p>
    <w:p>
      <w:r>
        <w:t>(-196.9, -62.7), (-197.5, -62.7), (-197.8, -62.4), (-197.5, -62.1), (-197.2, -62.1), (-196.9, -62.4) (0.027, 0.396, 0.894)</w:t>
      </w:r>
    </w:p>
    <w:p>
      <w:r>
        <w:t>(-199.3, -70.7), (-199.3, -70.4), (-199.6, -70.1), (-199.3, -69.8), (-199.3, -69.5), (-199.0, -69.5), (-199.0, -70.4) (0.024, 0.208, 0.506)</w:t>
      </w:r>
    </w:p>
    <w:p>
      <w:r>
        <w:t>(-199.3, -71.3), (-199.6, -71.0), (-199.6, -70.7), (-199.9, -70.4), (-199.9, -69.2), (-200.3, -68.9), (-200.3, -68.6), (-199.3, -68.6), (-199.0, -68.9), (-199.0, -69.2), (-199.3, -69.2), (-199.6, -69.5), (-199.6, -69.8), (-199.9, -70.1), (-199.6, -70.4), (-199.6, -70.7), (-199.3, -71.0), (-199.0, -70.7), (-199.3, -71.0) (0.031, 0.271, 0.639)</w:t>
      </w:r>
    </w:p>
    <w:p>
      <w:r>
        <w:t>(-198.4, -67.3), (-198.7, -67.7), (-199.3, -67.7), (-199.6, -67.3), (-199.9, -67.3), (-199.9, -67.0), (-201.2, -65.8), (-201.2, -65.5), (-201.5, -65.2), (-201.5, -64.9), (-201.8, -64.6), (-201.8, -64.3), (-202.1, -64.0), (-201.8, -64.3), (-201.8, -64.6), (-201.5, -64.9), (-201.5, -65.2), (-201.2, -65.5), (-201.2, -65.8), (-199.3, -67.7), (-199.0, -67.7), (-198.4, -67.0), (-198.7, -66.7), (-198.7, -66.4), (-199.0, -66.1), (-199.3, -66.1), (-199.6, -65.8), (-199.9, -65.8), (-199.9, -64.6), (-200.9, -63.7), (-200.9, -63.4), (-200.9, -63.7), (-199.9, -64.6), (-199.9, -65.5), (-199.3, -66.1), (-198.7, -66.1), (-198.7, -66.7), (-198.4, -67.0) (0.082, 0.494, 0.965)</w:t>
      </w:r>
    </w:p>
    <w:p>
      <w:r>
        <w:t>(-200.6, -65.2), (-200.9, -65.2), (-200.9, -64.6), (-200.6, -64.9) (0.361, 0.682, 0.969)</w:t>
      </w:r>
    </w:p>
    <w:p>
      <w:r>
        <w:t>(-197.2, -67.0), (-198.1, -67.0), (-198.1, -65.8), (-198.7, -65.2), (-199.0, -65.2), (-199.0, -64.9), (-199.3, -64.6), (-199.3, -64.3), (-200.3, -63.4), (-200.6, -63.4), (-200.6, -63.1), (-200.9, -62.7), (-200.9, -62.4), (-201.8, -61.5), (-201.8, -60.6), (-202.1, -60.3), (-202.1, -60.0), (-202.4, -59.7), (-202.4, -59.4), (-203.0, -58.8), (-203.0, -58.1), (-203.3, -57.8), (-203.3, -57.2), (-203.6, -56.9), (-203.9, -56.9), (-203.6, -56.6), (-203.6, -56.9), (-203.3, -57.2), (-203.3, -57.5), (-203.0, -57.8), (-203.0, -58.1), (-202.7, -58.5), (-202.7, -58.8), (-201.8, -59.7), (-201.8, -60.0), (-201.5, -60.3), (-201.5, -61.5), (-200.9, -62.1), (-200.9, -62.7), (-200.6, -63.1), (-200.3, -63.1), (-199.9, -62.7), (-199.9, -62.1), (-200.6, -61.5), (-200.6, -60.9), (-200.9, -60.6), (-200.9, -60.0), (-201.2, -59.7), (-201.2, -59.1), (-201.5, -58.8), (-201.5, -58.1), (-201.8, -57.8), (-201.8, -56.3), (-202.1, -56.0), (-202.1, -52.6), (-201.8, -52.3), (-201.8, -51.1), (-201.5, -50.8), (-201.5, -50.5), (-201.2, -50.2), (-201.2, -49.6), (-201.8, -48.9), (-203.0, -48.9), (-203.3, -48.6), (-203.6, -48.6), (-203.3, -48.6), (-203.0, -48.3), (-202.4, -48.3), (-202.1, -48.6), (-200.9, -48.6), (-200.6, -48.9), (-200.3, -48.9), (-199.9, -49.3), (-199.6, -49.3), (-199.0, -49.9), (-199.0, -50.2), (-199.3, -50.5), (-199.3, -50.8), (-200.6, -50.8), (-201.2, -51.4), (-201.2, -52.0), (-201.5, -52.3), (-201.5, -53.5), (-201.8, -53.9), (-201.8, -56.6), (-201.5, -56.9), (-201.5, -57.8), (-201.2, -58.1), (-201.2, -58.8), (-200.9, -59.1), (-200.9, -59.4), (-200.6, -59.7), (-200.6, -60.0), (-200.3, -60.3), (-200.3, -61.2), (-199.9, -61.5), (-199.9, -61.8), (-199.6, -62.1), (-199.6, -62.7), (-199.3, -63.1), (-199.3, -63.4), (-199.0, -63.7), (-199.0, -64.0), (-198.7, -64.3), (-198.7, -64.6), (-198.4, -64.9), (-198.4, -65.5), (-198.1, -65.8), (-197.8, -65.8), (-197.5, -66.1), (-196.9, -66.1), (-196.6, -66.4) (0.020, 0.325, 0.780)</w:t>
      </w:r>
    </w:p>
    <w:p>
      <w:r>
        <w:t>(-199.0, -67.3), (-199.3, -67.3), (-200.9, -65.8), (-200.9, -65.5), (-201.2, -65.2), (-201.2, -64.9), (-201.5, -64.6), (-201.5, -64.3), (-202.1, -63.7), (-202.1, -62.7), (-202.7, -62.1), (-202.7, -61.8), (-203.0, -61.5), (-203.0, -60.9), (-202.7, -60.6), (-202.4, -60.9), (-202.4, -61.5), (-202.1, -61.8), (-202.1, -62.1), (-201.8, -62.4), (-201.5, -62.4), (-201.8, -62.4), (-202.1, -62.7), (-202.1, -63.4), (-201.8, -63.7), (-201.5, -63.7), (-201.2, -63.4), (-201.2, -63.1), (-201.2, -63.7), (-200.3, -64.6), (-200.3, -65.8), (-199.9, -66.1), (-199.6, -66.1), (-199.3, -66.4), (-199.0, -66.4), (-199.0, -66.7), (-198.7, -67.0) (0.204, 0.620, 0.976)</w:t>
      </w:r>
    </w:p>
    <w:p>
      <w:r>
        <w:t>(-200.3, -67.3), (-200.6, -67.0), (-200.6, -66.7), (-201.5, -65.8), (-201.5, -65.5), (-202.1, -64.9), (-202.1, -64.3), (-202.4, -64.0), (-202.4, -63.7), (-202.4, -64.0), (-202.1, -64.3), (-202.1, -64.6), (-201.8, -64.9), (-201.8, -65.2), (-201.5, -65.5), (-201.5, -65.8), (-200.3, -67.0) (0.027, 0.396, 0.894)</w:t>
      </w:r>
    </w:p>
    <w:p>
      <w:r>
        <w:t>(-201.8, -63.4), (-201.8, -62.7), (-201.5, -62.7), (-201.5, -63.4) (0.361, 0.682, 0.969)</w:t>
      </w:r>
    </w:p>
    <w:p>
      <w:r>
        <w:t>(-200.6, -71.9), (-201.2, -71.9), (-201.8, -71.3), (-201.8, -71.0), (-203.0, -69.8), (-203.3, -69.8), (-203.6, -69.5), (-203.6, -68.9), (-203.9, -68.6), (-203.9, -67.7), (-204.2, -67.3), (-203.6, -67.3), (-203.3, -67.7), (-203.0, -67.7), (-203.0, -68.0), (-202.7, -68.3), (-202.7, -68.6), (-202.4, -68.9), (-202.1, -68.9), (-201.8, -69.2), (-201.5, -69.2), (-201.2, -69.5), (-201.2, -69.8), (-200.6, -70.4) (0.204, 0.620, 0.976)</w:t>
      </w:r>
    </w:p>
    <w:p>
      <w:r>
        <w:t>(-199.9, -73.5), (-200.6, -72.9), (-200.9, -72.9), (-201.2, -72.6), (-201.5, -72.6), (-202.1, -71.9), (-202.1, -71.6), (-202.7, -71.0), (-203.0, -71.0), (-203.3, -70.7), (-203.3, -70.4), (-203.6, -70.1), (-203.6, -69.8), (-203.9, -69.5), (-203.9, -68.9), (-204.2, -68.6), (-204.2, -68.0), (-204.5, -67.7), (-204.5, -66.7), (-204.9, -66.4), (-204.9, -65.8), (-205.2, -65.5), (-205.2, -64.3), (-204.9, -64.3), (-204.5, -64.6), (-204.5, -64.9), (-204.2, -65.2), (-204.2, -65.8), (-203.9, -66.1), (-203.9, -66.4), (-203.6, -66.7), (-203.3, -66.7), (-202.7, -67.3), (-202.7, -67.7), (-200.9, -69.5), (-200.9, -69.8), (-200.6, -70.1), (-200.9, -69.8), (-200.9, -69.5), (-201.5, -68.9), (-201.8, -68.9), (-202.1, -68.6), (-202.4, -68.6), (-202.4, -68.3), (-202.7, -68.0), (-202.7, -67.7), (-203.0, -67.3), (-203.3, -67.3), (-203.6, -67.0), (-204.2, -67.0), (-204.5, -67.3), (-204.2, -67.7), (-204.2, -68.6), (-203.9, -68.9), (-203.9, -69.5), (-203.3, -70.1), (-203.0, -70.1), (-202.1, -71.0), (-202.1, -71.3), (-201.2, -72.3), (-200.6, -72.3), (-200.3, -71.9), (-200.3, -71.0), (-200.3, -71.6), (-199.9, -71.9), (-199.9, -72.6), (-199.6, -72.9), (-199.6, -73.2) (0.082, 0.494, 0.965)</w:t>
      </w:r>
    </w:p>
    <w:p>
      <w:r>
        <w:t>(-202.4, -60.6), (-202.7, -60.3), (-203.0, -60.6), (-203.0, -59.7), (-202.4, -60.3) (0.082, 0.494, 0.965)</w:t>
      </w:r>
    </w:p>
    <w:p>
      <w:r>
        <w:t>(-203.3, -61.5), (-203.3, -58.5), (-203.3, -58.8), (-202.7, -59.4), (-202.7, -59.7), (-202.4, -60.0), (-203.0, -59.4), (-203.3, -59.7) (0.027, 0.396, 0.894)</w:t>
      </w:r>
    </w:p>
    <w:p>
      <w:r>
        <w:t>(-199.6, -74.7), (-201.2, -73.2), (-201.5, -73.2), (-201.8, -72.9), (-201.8, -72.6), (-203.6, -70.7), (-203.6, -70.4), (-203.9, -70.1), (-203.9, -69.8), (-204.2, -69.5), (-204.2, -68.9), (-204.5, -68.6), (-204.5, -68.0), (-204.9, -67.7), (-204.9, -66.7), (-205.2, -66.4), (-205.2, -65.8), (-205.5, -65.5), (-205.5, -64.6), (-205.8, -64.3), (-205.8, -63.4), (-206.1, -63.1), (-206.1, -62.7), (-205.2, -62.7), (-204.9, -63.1), (-204.9, -63.4), (-204.5, -63.7), (-204.5, -64.0), (-204.2, -64.3), (-204.2, -64.6), (-203.9, -64.9), (-203.9, -65.5), (-202.4, -67.0), (-202.4, -67.3), (-201.2, -68.6), (-201.2, -68.9), (-200.9, -69.2), (-202.4, -67.7), (-202.4, -67.3), (-203.3, -66.4), (-203.6, -66.4), (-203.6, -66.1), (-203.9, -65.8), (-203.9, -65.2), (-204.2, -64.9), (-204.2, -64.6), (-204.9, -64.0), (-205.2, -64.0), (-205.5, -64.3), (-205.5, -65.5), (-205.2, -65.8), (-205.2, -66.4), (-204.9, -66.7), (-204.9, -67.7), (-204.5, -68.0), (-204.5, -68.6), (-204.2, -68.9), (-204.2, -69.5), (-203.9, -69.8), (-203.9, -70.1), (-203.6, -70.4), (-203.6, -70.7), (-203.0, -71.3), (-202.7, -71.3), (-202.4, -71.6), (-202.4, -71.9), (-201.5, -72.9), (-201.2, -72.9), (-200.9, -73.2), (-200.6, -73.2), (-199.9, -73.8), (-199.6, -73.5), (-199.3, -73.5), (-199.3, -74.1), (-199.6, -74.4) (0.027, 0.396, 0.894)</w:t>
      </w:r>
    </w:p>
    <w:p>
      <w:r>
        <w:t>(-203.6, -60.0), (-203.6, -59.7), (-203.9, -59.4), (-203.9, -57.2), (-203.6, -57.2), (-203.6, -57.8), (-203.3, -58.1), (-203.6, -58.5) (0.200, 0.392, 0.710)</w:t>
      </w:r>
    </w:p>
    <w:p>
      <w:r>
        <w:t>(-203.6, -61.2), (-203.6, -60.6), (-203.9, -60.3), (-203.9, -60.0), (-204.2, -59.7), (-204.2, -57.5), (-204.2, -59.4), (-203.9, -59.7), (-203.9, -60.0), (-203.6, -60.3) (0.020, 0.325, 0.780)</w:t>
      </w:r>
    </w:p>
    <w:p>
      <w:r>
        <w:t>(-199.0, -77.5), (-199.3, -77.5), (-199.6, -77.2), (-200.3, -77.2), (-200.3, -76.9), (-200.6, -76.5), (-200.6, -76.2), (-202.1, -74.7), (-202.4, -74.7), (-202.7, -74.4), (-203.0, -74.4), (-203.3, -74.1), (-204.2, -74.1), (-204.2, -73.8), (-204.5, -73.5), (-204.5, -73.2), (-205.2, -72.6), (-206.1, -72.6), (-206.1, -72.3), (-206.4, -71.9), (-206.4, -71.6), (-206.1, -71.3), (-206.1, -70.4), (-206.4, -70.1), (-206.4, -69.2), (-206.7, -68.9), (-206.7, -68.6), (-207.0, -68.3), (-207.3, -68.3), (-207.6, -68.6), (-207.6, -68.9), (-207.9, -69.2), (-207.9, -69.8), (-208.2, -69.8), (-208.5, -69.5), (-208.2, -69.2), (-208.2, -67.0), (-207.9, -66.7), (-207.9, -62.1), (-207.6, -61.8), (-207.6, -58.1), (-207.3, -57.8), (-207.0, -57.8), (-207.0, -59.1), (-206.7, -59.4), (-206.7, -59.7), (-206.1, -60.3), (-205.2, -60.3), (-204.9, -60.0), (-204.9, -56.6), (-204.5, -56.3), (-204.5, -55.7), (-204.2, -55.4), (-204.2, -54.8), (-203.6, -54.8), (-203.6, -55.1), (-203.0, -55.7), (-202.4, -55.1), (-202.4, -53.9), (-202.7, -53.5), (-202.7, -51.4), (-203.6, -50.5), (-203.6, -50.2), (-203.9, -49.9), (-203.9, -49.3), (-204.5, -48.6), (-203.9, -48.6), (-203.6, -48.9), (-203.3, -48.9), (-203.0, -49.3), (-201.8, -49.3), (-201.5, -49.6), (-201.5, -50.2), (-201.8, -50.5), (-201.8, -50.8), (-202.1, -51.1), (-202.1, -52.3), (-202.4, -52.6), (-202.4, -56.0), (-202.1, -56.3), (-202.1, -57.8), (-201.8, -58.1), (-201.8, -58.8), (-201.5, -59.1), (-201.5, -59.7), (-201.2, -60.0), (-201.2, -60.6), (-200.9, -60.9), (-200.9, -61.5), (-200.3, -62.1), (-200.3, -62.7), (-200.6, -62.7), (-200.6, -62.1), (-201.2, -61.5), (-201.2, -60.3), (-201.5, -60.0), (-201.5, -59.7), (-202.4, -58.8), (-202.4, -58.5), (-202.7, -58.1), (-202.7, -57.8), (-203.0, -57.5), (-203.0, -57.2), (-203.3, -56.9), (-203.3, -56.6), (-203.6, -56.3), (-204.2, -56.9), (-204.2, -57.2), (-204.5, -57.5), (-204.5, -59.7), (-204.2, -60.0), (-204.2, -60.3), (-203.9, -60.6), (-203.9, -61.2), (-203.6, -61.5), (-203.6, -62.4), (-203.3, -62.7), (-203.3, -64.0), (-203.6, -63.7), (-203.6, -63.4), (-203.9, -63.1), (-203.9, -62.7), (-204.5, -62.1), (-204.9, -62.1), (-205.2, -61.8), (-205.5, -61.8), (-206.1, -61.2), (-206.7, -61.2), (-207.3, -61.8), (-207.3, -62.1), (-207.6, -62.4), (-207.6, -62.7), (-207.3, -63.1), (-207.3, -63.4), (-207.0, -63.7), (-207.0, -64.0), (-206.7, -64.3), (-206.7, -64.6), (-206.4, -64.9), (-206.4, -65.5), (-206.1, -65.8), (-206.1, -66.1), (-205.8, -66.4), (-205.8, -67.0), (-205.5, -67.3), (-205.5, -68.3), (-205.2, -68.6), (-205.2, -69.2), (-204.9, -69.5), (-204.9, -69.8), (-204.5, -70.1), (-204.5, -70.4), (-204.2, -70.7), (-204.2, -71.3), (-203.6, -71.9), (-203.3, -71.9), (-202.7, -72.6), (-202.7, -72.9), (-202.1, -73.5), (-202.1, -73.8), (-200.6, -75.3), (-200.6, -75.9), (-200.3, -76.2), (-199.9, -76.2), (-199.6, -76.5), (-199.3, -76.5), (-199.0, -76.9), (-198.4, -76.9) (0.031, 0.271, 0.639)</w:t>
      </w:r>
    </w:p>
    <w:p>
      <w:r>
        <w:t>(-204.2, -61.5), (-204.5, -61.5), (-204.5, -61.2) (0.024, 0.208, 0.506)</w:t>
      </w:r>
    </w:p>
    <w:p>
      <w:r>
        <w:t>(-206.1, -60.0), (-206.4, -59.7), (-206.4, -59.4), (-206.7, -59.1), (-206.7, -57.8), (-207.0, -57.5), (-207.3, -57.5), (-207.9, -58.1), (-207.9, -57.2), (-207.6, -56.9), (-207.6, -56.3), (-207.3, -56.0), (-207.3, -55.7), (-207.0, -55.4), (-206.7, -55.4), (-206.1, -56.0), (-205.8, -56.0), (-205.2, -55.4), (-205.2, -55.1), (-205.2, -55.7), (-204.9, -56.0), (-204.9, -56.3), (-205.2, -56.6), (-205.2, -60.0) (0.024, 0.208, 0.506)</w:t>
      </w:r>
    </w:p>
    <w:p>
      <w:r>
        <w:t>(-208.5, -59.7), (-208.5, -58.8), (-208.2, -58.5), (-208.2, -56.9), (-207.9, -56.6), (-207.9, -56.0), (-207.6, -55.7), (-207.6, -55.1), (-207.0, -54.5), (-206.7, -54.5), (-206.4, -54.8), (-206.1, -54.8), (-205.8, -55.1), (-205.5, -54.8), (-205.5, -54.2), (-205.2, -54.5), (-205.2, -54.8), (-205.5, -55.1), (-205.5, -55.4), (-205.8, -55.7), (-206.1, -55.7), (-206.7, -55.1), (-207.0, -55.1), (-207.6, -55.7), (-207.6, -56.0), (-207.9, -56.3), (-207.9, -56.9), (-208.2, -57.2), (-208.2, -58.5), (-208.5, -58.8) (0.020, 0.173, 0.416)</w:t>
      </w:r>
    </w:p>
    <w:p>
      <w:r>
        <w:t>(-207.9, -60.9), (-207.9, -60.6), (-208.2, -60.3), (-208.2, -59.4), (-207.9, -59.1), (-207.9, -58.5) (0.098, 0.255, 0.502)</w:t>
      </w:r>
    </w:p>
    <w:p>
      <w:r>
        <w:t>(-208.8, -68.9), (-208.8, -68.0), (-208.5, -67.7), (-208.5, -63.4), (-208.2, -63.1), (-208.2, -60.6), (-208.2, -60.9), (-207.9, -61.2), (-207.9, -61.8), (-208.2, -62.1), (-208.2, -66.7), (-208.5, -67.0), (-208.5, -68.3), (-208.8, -68.6) (0.024, 0.208, 0.506)</w:t>
      </w:r>
    </w:p>
    <w:p>
      <w:r>
        <w:t>(-209.5, -62.7), (-209.5, -61.8), (-209.1, -61.5), (-208.8, -61.5), (-208.8, -62.1), (-209.1, -62.4), (-209.1, -62.7) (0.012, 0.137, 0.345)</w:t>
      </w:r>
    </w:p>
    <w:p>
      <w:r>
        <w:t>(-210.4, -57.5), (-210.4, -57.2), (-210.1, -56.9), (-210.1, -56.6), (-209.8, -56.6), (-209.5, -56.9), (-209.5, -57.2), (-209.8, -57.2), (-210.1, -57.5) (0.059, 0.122, 0.224)</w:t>
      </w:r>
    </w:p>
    <w:p>
      <w:r>
        <w:t>(-209.5, -58.8), (-209.5, -58.5), (-210.1, -57.8), (-210.4, -57.8), (-210.7, -58.1), (-210.7, -57.5), (-210.4, -57.8), (-210.1, -57.8), (-209.8, -57.5), (-209.5, -57.5) (0.035, 0.141, 0.239)</w:t>
      </w:r>
    </w:p>
    <w:p>
      <w:r>
        <w:t>(-210.4, -63.1), (-210.7, -63.4), (-210.7, -63.1), (-211.0, -62.7), (-210.4, -62.7) (0.082, 0.204, 0.404)</w:t>
      </w:r>
    </w:p>
    <w:p>
      <w:r>
        <w:t>(-211.9, -61.2), (-211.9, -60.6), (-211.6, -60.3), (-211.6, -59.7), (-211.3, -59.4), (-211.3, -59.1), (-211.0, -58.8), (-211.0, -58.5), (-210.7, -58.5), (-210.4, -58.1), (-210.1, -58.1), (-209.8, -58.5), (-209.8, -58.8), (-209.5, -59.1), (-209.5, -59.4), (-209.1, -59.7), (-209.1, -61.2), (-209.5, -61.5), (-210.4, -61.5), (-210.7, -61.2), (-210.7, -60.6), (-211.0, -60.3), (-211.3, -60.3), (-211.6, -60.6), (-211.6, -60.9) (0.071, 0.157, 0.275)</w:t>
      </w:r>
    </w:p>
    <w:p>
      <w:r>
        <w:t>(-211.9, -65.8), (-211.9, -64.6), (-211.6, -64.3), (-211.3, -64.6), (-211.3, -65.5), (-211.6, -65.8) (0.012, 0.137, 0.345)</w:t>
      </w:r>
    </w:p>
    <w:p>
      <w:r>
        <w:t>(-214.7, -67.3), (-214.4, -67.0), (-214.4, -66.7), (-214.1, -66.4), (-214.1, -65.5), (-213.7, -65.2), (-213.7, -64.9), (-212.8, -64.0), (-212.8, -63.4), (-212.2, -62.7), (-212.2, -62.4), (-211.9, -62.1), (-211.9, -61.5), (-211.3, -60.9), (-211.3, -60.6), (-211.0, -60.9), (-211.0, -61.2), (-210.4, -61.8), (-209.8, -61.8), (-209.8, -62.7), (-210.1, -62.7), (-210.4, -62.4), (-211.0, -62.4), (-211.3, -62.7), (-211.0, -63.1), (-211.0, -64.6), (-211.6, -64.0), (-212.2, -64.6), (-212.2, -65.8), (-211.9, -66.1), (-212.5, -66.1), (-212.5, -65.2), (-212.8, -64.9), (-213.4, -64.9), (-213.7, -65.2), (-213.7, -65.5), (-214.1, -65.8), (-214.1, -66.4), (-214.4, -66.7), (-214.4, -67.0) (0.059, 0.173, 0.345)</w:t>
      </w:r>
    </w:p>
    <w:p>
      <w:r>
        <w:t>(-216.2, -67.3), (-216.2, -65.2), (-215.9, -64.9), (-215.9, -64.6), (-215.6, -64.3), (-215.6, -64.0), (-215.3, -63.7), (-215.3, -63.1), (-215.0, -62.7), (-215.0, -62.1), (-214.7, -61.8), (-214.7, -61.2), (-214.4, -60.9), (-214.4, -60.6), (-214.1, -60.3), (-214.1, -60.0), (-213.7, -59.7), (-213.7, -59.4), (-213.4, -59.1), (-213.4, -57.8), (-213.1, -57.5), (-213.1, -56.9), (-211.9, -55.7), (-211.9, -55.4), (-211.9, -56.0), (-212.8, -56.9), (-212.8, -57.2), (-213.1, -57.5), (-213.1, -57.8), (-213.4, -58.1), (-213.4, -59.4), (-213.7, -59.7), (-213.7, -60.3), (-214.4, -60.9), (-214.4, -61.2), (-214.7, -61.5), (-214.7, -61.8), (-215.0, -62.1), (-215.0, -62.7), (-215.3, -63.1), (-215.3, -64.3), (-215.6, -64.6), (-215.6, -64.9), (-215.9, -65.2), (-215.9, -66.1), (-215.6, -66.4), (-214.7, -65.5), (-214.7, -65.2), (-214.4, -64.9), (-214.4, -64.6), (-214.1, -64.3), (-214.1, -64.0), (-213.7, -63.7), (-213.7, -63.4), (-213.4, -63.1), (-213.4, -62.7), (-212.5, -61.8), (-212.5, -61.2), (-212.2, -60.9), (-212.2, -60.3), (-211.9, -60.0), (-211.9, -59.7), (-211.6, -59.4), (-211.6, -59.1), (-211.3, -58.8), (-211.3, -58.1), (-211.0, -57.8), (-211.0, -58.1), (-211.3, -58.5), (-211.3, -58.8), (-211.6, -59.1), (-211.6, -59.4), (-211.9, -59.7), (-211.9, -60.3), (-212.2, -60.6), (-212.2, -61.5), (-212.5, -61.8), (-212.5, -62.1), (-213.1, -62.7), (-213.1, -63.1), (-213.4, -63.4), (-213.4, -63.7), (-214.1, -64.3), (-214.1, -64.6), (-214.4, -64.9), (-214.4, -65.2), (-214.7, -65.5), (-214.7, -66.1), (-215.3, -66.7), (-215.6, -66.7) (0.008, 0.106, 0.290)</w:t>
      </w:r>
    </w:p>
    <w:p>
      <w:r>
        <w:t>(-215.9, -70.1), (-215.6, -69.8), (-215.6, -69.5), (-215.3, -69.2), (-215.3, -68.9), (-215.0, -68.6), (-214.7, -68.6), (-214.4, -68.3), (-214.4, -67.7), (-214.1, -67.3), (-214.1, -66.7), (-213.7, -66.4), (-213.7, -65.8), (-213.4, -65.5), (-213.4, -65.2), (-212.8, -65.2), (-212.8, -66.7), (-213.1, -67.0), (-213.1, -67.7), (-213.4, -68.0), (-213.4, -69.2), (-213.7, -68.9), (-214.1, -68.9), (-214.4, -69.2), (-214.7, -69.2), (-215.0, -69.5), (-215.3, -69.2), (-215.6, -69.5), (-215.6, -69.8) (0.082, 0.204, 0.404)</w:t>
      </w:r>
    </w:p>
    <w:p>
      <w:r>
        <w:t>(-219.3, -75.3), (-219.3, -73.5), (-219.0, -73.2), (-219.0, -72.9), (-218.7, -72.6), (-218.7, -72.3), (-218.3, -71.9), (-218.3, -70.7), (-218.0, -70.4), (-218.0, -70.1), (-217.7, -69.8), (-217.7, -68.6), (-217.4, -68.3), (-217.4, -68.0), (-217.1, -67.7), (-217.1, -67.3), (-216.8, -67.0), (-216.8, -65.8), (-216.5, -65.5), (-216.5, -65.2), (-216.2, -64.9), (-216.2, -64.3), (-215.6, -63.7), (-215.9, -64.0), (-215.9, -64.3), (-216.2, -64.6), (-216.2, -64.9), (-216.5, -65.2), (-216.5, -67.3), (-216.2, -67.7), (-215.6, -67.0), (-215.3, -67.0), (-214.4, -66.1), (-214.4, -65.5), (-214.1, -65.2), (-214.1, -64.9), (-213.7, -64.6), (-213.7, -64.3), (-213.1, -63.7), (-213.1, -63.4), (-212.8, -63.1), (-212.8, -62.7), (-212.2, -62.1), (-212.2, -61.8), (-212.2, -62.1), (-212.5, -62.4), (-212.5, -62.7), (-213.1, -63.4), (-213.1, -64.0), (-214.1, -64.9), (-214.1, -65.2), (-214.4, -65.5), (-214.4, -66.4), (-214.7, -66.7), (-214.7, -67.0), (-215.3, -67.7), (-215.6, -67.7), (-216.2, -68.3), (-216.2, -69.5), (-216.8, -70.1), (-216.8, -70.4), (-217.1, -70.7), (-217.1, -71.3), (-217.4, -71.6), (-217.4, -71.9), (-218.0, -72.6), (-218.0, -72.9), (-218.3, -73.2), (-218.3, -74.1), (-218.7, -74.4), (-218.7, -75.0), (-219.0, -75.3) (0.012, 0.137, 0.345)</w:t>
      </w:r>
    </w:p>
    <w:p>
      <w:r>
        <w:t>(-218.3, -68.3), (-219.0, -67.7), (-219.0, -67.3), (-218.7, -67.0), (-218.7, -66.1), (-218.3, -65.8), (-218.3, -64.9), (-218.0, -64.6), (-218.0, -64.0), (-217.4, -63.4), (-217.4, -62.4), (-217.7, -62.1), (-217.7, -60.9), (-217.4, -60.6), (-217.4, -60.3), (-217.1, -60.0), (-217.1, -59.1), (-216.8, -58.8), (-216.8, -56.9), (-216.5, -56.6), (-216.5, -56.0), (-216.2, -55.7), (-216.2, -54.2), (-215.6, -53.5), (-215.6, -52.6), (-215.3, -52.6), (-215.3, -53.2), (-215.0, -53.5), (-215.3, -53.9), (-215.3, -54.5), (-215.6, -54.8), (-215.6, -56.3), (-215.9, -56.6), (-215.9, -59.1), (-215.6, -59.4), (-215.3, -59.1), (-215.3, -58.1), (-215.0, -57.8), (-215.0, -57.2), (-214.7, -56.9), (-214.4, -56.9), (-214.4, -57.2), (-214.1, -57.5), (-214.1, -58.1), (-214.4, -58.5), (-214.4, -59.1), (-214.7, -59.4), (-214.7, -59.7), (-215.0, -59.7), (-215.3, -60.0), (-215.3, -61.5), (-215.6, -61.8), (-215.6, -62.4), (-215.9, -62.7), (-215.9, -63.4), (-216.5, -64.0), (-216.5, -64.3), (-216.8, -64.6), (-216.8, -64.9), (-217.1, -65.2), (-217.1, -65.8), (-217.4, -66.1), (-217.4, -66.7), (-217.7, -67.0), (-217.7, -67.3), (-218.3, -68.0) (0.082, 0.204, 0.404)</w:t>
      </w:r>
    </w:p>
    <w:p>
      <w:r>
        <w:t>(-217.7, -71.3), (-218.0, -71.0), (-218.0, -70.7), (-217.7, -70.4), (-217.7, -70.1), (-217.1, -69.5), (-217.1, -68.9), (-216.8, -68.9), (-216.8, -69.5), (-217.1, -69.8), (-217.1, -70.1), (-217.4, -70.4), (-217.4, -71.0) (0.008, 0.106, 0.290)</w:t>
      </w:r>
    </w:p>
    <w:p>
      <w:r>
        <w:t>(-218.3, -66.7), (-218.3, -66.1), (-218.0, -65.8), (-218.0, -65.5), (-217.7, -65.5), (-217.7, -66.1), (-218.0, -66.4), (-218.0, -66.7) (0.098, 0.255, 0.502)</w:t>
      </w:r>
    </w:p>
    <w:p>
      <w:r>
        <w:t>(-222.0, -73.2), (-222.0, -72.3), (-221.7, -71.9), (-221.7, -71.6), (-221.4, -71.3), (-221.4, -70.7), (-221.7, -70.4), (-221.7, -68.6), (-221.4, -68.3), (-221.4, -67.7), (-221.1, -67.3), (-221.1, -67.0), (-220.8, -66.7), (-220.8, -66.1), (-220.5, -65.8), (-220.5, -64.6), (-220.2, -64.3), (-220.2, -63.7), (-219.9, -63.4), (-219.9, -62.1), (-220.2, -61.8), (-220.2, -61.2), (-219.9, -60.9), (-219.9, -60.0), (-219.6, -59.7), (-219.6, -58.5), (-219.3, -58.1), (-219.3, -57.2), (-219.0, -56.9), (-219.0, -56.3), (-218.7, -56.0), (-218.7, -54.5), (-218.3, -54.2), (-218.3, -53.2), (-218.0, -52.9), (-218.0, -52.0), (-217.7, -51.7), (-217.7, -51.4), (-217.4, -51.1), (-217.4, -50.5), (-217.1, -50.2), (-217.1, -49.9), (-216.8, -49.6), (-216.8, -49.3), (-216.8, -50.2), (-217.1, -50.5), (-217.1, -50.8), (-217.4, -51.1), (-217.4, -52.0), (-217.7, -52.3), (-217.7, -53.5), (-218.0, -53.9), (-218.0, -54.2), (-218.3, -54.5), (-218.3, -55.1), (-218.7, -55.4), (-218.7, -56.9), (-219.0, -57.2), (-219.0, -58.8), (-219.3, -59.1), (-219.3, -60.9), (-219.6, -61.2), (-219.6, -61.5), (-219.3, -61.8), (-219.3, -62.1), (-219.0, -62.4), (-218.3, -61.8), (-218.3, -60.9), (-218.0, -60.6), (-218.0, -60.0), (-217.7, -59.7), (-217.7, -59.4), (-217.4, -59.1), (-217.4, -58.5), (-217.1, -58.1), (-217.1, -56.9), (-216.8, -56.6), (-216.8, -56.0), (-216.5, -55.7), (-216.5, -54.5), (-216.5, -55.7), (-216.8, -56.0), (-216.8, -56.6), (-217.1, -56.9), (-217.1, -58.8), (-217.4, -59.1), (-217.4, -60.0), (-217.7, -60.3), (-217.7, -60.6), (-218.0, -60.9), (-218.0, -62.1), (-217.7, -62.4), (-217.7, -63.4), (-218.3, -64.0), (-218.3, -64.6), (-218.7, -64.9), (-218.7, -65.8), (-219.0, -66.1), (-219.0, -67.0), (-219.3, -67.3), (-219.3, -67.7), (-219.9, -68.3), (-219.9, -68.6), (-220.2, -68.9), (-220.2, -71.0), (-220.5, -71.3), (-220.5, -71.6), (-220.8, -71.9), (-221.1, -71.9), (-221.7, -72.6), (-221.7, -73.2) (0.020, 0.173, 0.416)</w:t>
      </w:r>
    </w:p>
    <w:p>
      <w:r>
        <w:t>(-219.9, -71.6), (-219.9, -69.2), (-219.6, -68.9), (-219.6, -68.6), (-219.0, -68.0), (-218.7, -68.3), (-218.7, -69.5), (-219.0, -69.8), (-219.0, -70.4), (-219.3, -70.7), (-219.3, -71.0), (-219.6, -71.3), (-219.6, -71.6) (0.098, 0.255, 0.502)</w:t>
      </w:r>
    </w:p>
    <w:p>
      <w:r>
        <w:t>(-222.9, -70.1), (-222.9, -68.6), (-222.6, -68.3), (-222.3, -68.6), (-222.3, -69.8), (-222.6, -70.1) (0.098, 0.255, 0.502)</w:t>
      </w:r>
    </w:p>
    <w:p>
      <w:r>
        <w:t>(-230.3, -65.8), (-230.3, -62.7), (-230.6, -62.4), (-230.6, -62.1), (-230.3, -61.8), (-230.3, -61.2), (-230.0, -61.5), (-230.0, -64.0), (-230.3, -64.3) (0.098, 0.255, 0.502)</w:t>
      </w:r>
    </w:p>
    <w:p>
      <w:r>
        <w:t>(-239.8, -67.0), (-239.8, -66.4), (-240.4, -65.8), (-240.7, -65.8), (-241.0, -66.1), (-241.0, -66.7), (-241.3, -67.0), (-241.3, -66.7), (-241.7, -66.4), (-241.7, -64.3), (-241.3, -64.0), (-241.3, -63.4), (-241.0, -63.1), (-241.0, -62.1), (-241.7, -61.5), (-242.0, -61.5), (-242.0, -61.2), (-241.0, -62.1), (-239.8, -62.1), (-239.5, -61.8), (-239.8, -62.1), (-239.8, -63.1), (-239.5, -63.4), (-239.5, -64.0), (-239.8, -64.3), (-239.8, -65.2), (-239.5, -65.5), (-239.5, -65.8), (-239.8, -66.1), (-239.5, -66.4), (-239.8, -66.7) (0.020, 0.325, 0.780)</w:t>
      </w:r>
    </w:p>
    <w:p>
      <w:r>
        <w:t>(-245.6, -57.2), (-245.6, -56.6), (-245.3, -56.6), (-245.6, -56.9), (-245.3, -57.2) (0.082, 0.494, 0.965)</w:t>
      </w:r>
    </w:p>
    <w:p>
      <w:r>
        <w:t>(-244.7, -75.0), (-244.7, -74.1), (-245.0, -73.8), (-245.0, -72.6), (-245.3, -72.3), (-245.3, -71.6), (-245.6, -71.3), (-245.6, -70.7), (-245.9, -70.4), (-245.9, -69.8), (-246.3, -69.5), (-246.3, -68.3), (-246.6, -68.0), (-246.6, -67.7), (-246.6, -68.0), (-246.3, -68.3), (-246.3, -69.5), (-245.9, -69.8), (-245.9, -70.4), (-245.6, -70.7), (-245.6, -71.0), (-245.3, -71.3), (-245.3, -71.9), (-245.0, -72.3), (-245.0, -73.8), (-244.7, -74.1) (0.388, 0.447, 0.557)</w:t>
      </w:r>
    </w:p>
    <w:p>
      <w:r>
        <w:t>(-246.3, -65.8), (-246.3, -65.5), (-246.6, -65.2), (-246.3, -65.2) (0.361, 0.682, 0.969)</w:t>
      </w:r>
    </w:p>
    <w:p>
      <w:r>
        <w:t>(-246.9, -71.3), (-247.2, -71.0), (-247.2, -70.4), (-247.2, -70.7), (-246.9, -71.0) (0.016, 0.071, 0.157)</w:t>
      </w:r>
    </w:p>
    <w:p>
      <w:r>
        <w:t>(-247.2, -63.1), (-247.2, -62.4), (-247.5, -62.1), (-247.5, -61.8), (-247.2, -61.8) (0.361, 0.682, 0.969)</w:t>
      </w:r>
    </w:p>
    <w:p>
      <w:r>
        <w:t>(-247.5, -58.8), (-247.5, -57.5), (-247.2, -57.5), (-247.2, -58.8) (0.200, 0.392, 0.710)</w:t>
      </w:r>
    </w:p>
    <w:p>
      <w:r>
        <w:t>(-246.9, -70.7), (-246.9, -70.4), (-247.2, -70.1), (-247.5, -70.4), (-247.5, -70.1), (-247.8, -69.8), (-247.8, -69.5), (-248.1, -69.2), (-248.1, -68.3), (-247.8, -68.0), (-247.8, -67.7), (-247.8, -68.3), (-247.5, -68.6), (-247.5, -69.2), (-247.2, -69.5), (-247.2, -70.1), (-246.9, -70.4) (0.031, 0.110, 0.188)</w:t>
      </w:r>
    </w:p>
    <w:p>
      <w:r>
        <w:t>(-247.2, -65.8), (-247.2, -65.2), (-247.5, -64.9), (-247.5, -64.6), (-247.8, -64.3), (-247.8, -63.7), (-247.8, -64.0), (-247.5, -64.3), (-247.5, -64.9), (-247.2, -65.2) (0.388, 0.447, 0.557)</w:t>
      </w:r>
    </w:p>
    <w:p>
      <w:r>
        <w:t>(-247.5, -63.4), (-247.8, -63.4), (-247.8, -63.1) (0.518, 0.569, 0.671)</w:t>
      </w:r>
    </w:p>
    <w:p>
      <w:r>
        <w:t>(-247.8, -71.3), (-247.8, -70.7), (-248.4, -70.1), (-248.4, -68.0), (-248.4, -69.5), (-247.8, -70.1) (0.098, 0.137, 0.173)</w:t>
      </w:r>
    </w:p>
    <w:p>
      <w:r>
        <w:t>(-248.4, -67.7), (-248.4, -65.8), (-248.4, -66.1), (-248.1, -66.4), (-248.1, -67.0), (-248.4, -67.3) (0.031, 0.110, 0.188)</w:t>
      </w:r>
    </w:p>
    <w:p>
      <w:r>
        <w:t>(-248.7, -67.3), (-248.7, -66.7), (-249.0, -66.4), (-249.0, -65.8), (-248.7, -65.5) (0.098, 0.137, 0.173)</w:t>
      </w:r>
    </w:p>
    <w:p>
      <w:r>
        <w:t>(-249.0, -65.2), (-249.0, -64.6), (-249.3, -64.3), (-249.3, -62.7), (-249.3, -63.7), (-249.0, -64.0) (0.071, 0.102, 0.125)</w:t>
      </w:r>
    </w:p>
    <w:p>
      <w:r>
        <w:t>(-249.3, -66.1), (-249.3, -64.6), (-249.3, -65.2), (-249.0, -65.5), (-249.3, -65.8) (0.094, 0.122, 0.141)</w:t>
      </w:r>
    </w:p>
    <w:p>
      <w:r>
        <w:t>(-249.9, -70.1), (-249.9, -69.2), (-249.6, -68.9), (-249.6, -68.6), (-249.6, -70.1) (0.161, 0.169, 0.149)</w:t>
      </w:r>
    </w:p>
    <w:p>
      <w:r>
        <w:t>(-249.9, -61.8), (-249.9, -60.9), (-249.9, -61.2), (-249.6, -61.5) (0.016, 0.071, 0.157)</w:t>
      </w:r>
    </w:p>
    <w:p>
      <w:r>
        <w:t>(-249.9, -63.4), (-250.2, -63.4), (-250.2, -62.7), (-249.9, -63.1) (0.161, 0.188, 0.208)</w:t>
      </w:r>
    </w:p>
    <w:p>
      <w:r>
        <w:t>(-250.2, -61.5), (-250.2, -60.6), (-249.9, -60.6), (-250.2, -60.9) (0.031, 0.110, 0.188)</w:t>
      </w:r>
    </w:p>
    <w:p>
      <w:r>
        <w:t>(-250.5, -60.6), (-250.5, -58.8), (-250.5, -59.1), (-250.2, -59.4), (-250.2, -60.0), (-249.9, -60.3), (-250.2, -60.3) (0.059, 0.122, 0.224)</w:t>
      </w:r>
    </w:p>
    <w:p>
      <w:r>
        <w:t>(-250.5, -58.5), (-250.9, -58.5), (-250.9, -56.9), (-250.9, -57.8), (-250.5, -58.1) (0.031, 0.110, 0.188)</w:t>
      </w:r>
    </w:p>
    <w:p>
      <w:r>
        <w:t>(-250.9, -69.8), (-250.9, -69.2), (-250.5, -69.2), (-250.9, -69.5) (0.161, 0.188, 0.208)</w:t>
      </w:r>
    </w:p>
    <w:p>
      <w:r>
        <w:t>(-249.9, -78.1), (-251.2, -78.1), (-251.5, -77.8), (-251.5, -77.2), (-251.8, -76.9), (-251.8, -75.0), (-252.1, -74.7), (-252.1, -74.1), (-252.7, -73.5), (-252.7, -73.2), (-253.0, -72.9), (-253.3, -72.9), (-253.3, -72.6), (-253.9, -71.9), (-254.2, -71.9), (-254.2, -67.7), (-254.5, -67.3), (-254.5, -67.0), (-253.3, -68.3), (-251.8, -66.7), (-251.2, -66.7), (-250.9, -66.4), (-250.9, -66.1), (-250.5, -65.8), (-250.5, -65.2), (-250.9, -64.9), (-250.9, -64.0), (-251.2, -63.7), (-251.5, -63.7), (-252.7, -62.4), (-253.3, -62.4), (-253.6, -62.1), (-252.4, -62.1), (-252.1, -62.4), (-251.5, -62.4), (-251.2, -62.7), (-250.9, -62.7), (-250.5, -62.4), (-250.5, -62.1), (-250.2, -62.4), (-249.9, -62.4), (-249.6, -62.7), (-249.6, -63.4), (-249.9, -63.7), (-249.9, -65.8), (-249.6, -66.1), (-249.6, -66.4), (-249.3, -66.7), (-249.0, -66.7), (-249.0, -67.3), (-248.7, -67.7), (-248.7, -70.1), (-248.1, -70.7), (-248.1, -71.3), (-247.8, -71.6), (-247.8, -72.3), (-248.1, -71.9), (-248.1, -71.6), (-248.4, -71.3), (-248.4, -71.0), (-248.7, -70.7), (-249.0, -70.7), (-249.3, -70.4), (-249.6, -70.4), (-250.2, -71.0), (-249.9, -71.3), (-249.9, -73.2), (-250.2, -73.5), (-250.2, -75.3), (-249.9, -75.6) (0.129, 0.153, 0.176)</w:t>
      </w:r>
    </w:p>
    <w:p>
      <w:r>
        <w:t>(-251.2, -62.4), (-250.9, -62.1), (-250.9, -61.2), (-251.2, -60.9), (-251.2, -60.6), (-250.9, -60.3), (-250.9, -60.0), (-250.9, -60.6), (-250.5, -60.9), (-250.5, -61.8), (-250.9, -62.1), (-250.9, -62.4) (0.133, 0.161, 0.235)</w:t>
      </w:r>
    </w:p>
    <w:p>
      <w:r>
        <w:t>(-250.9, -59.1), (-251.2, -59.1), (-251.2, -58.1), (-251.2, -58.5), (-250.9, -58.8) (0.067, 0.098, 0.165)</w:t>
      </w:r>
    </w:p>
    <w:p>
      <w:r>
        <w:t>(-251.2, -60.0), (-251.5, -60.0), (-251.5, -58.5), (-251.5, -59.1), (-251.2, -59.4), (-250.9, -59.4), (-250.9, -59.7) (0.098, 0.137, 0.173)</w:t>
      </w:r>
    </w:p>
    <w:p>
      <w:r>
        <w:t>(-251.2, -61.8), (-251.5, -61.5), (-251.2, -61.2) (0.176, 0.216, 0.263)</w:t>
      </w:r>
    </w:p>
    <w:p>
      <w:r>
        <w:t>(-251.2, -66.4), (-251.8, -66.4), (-251.8, -66.1), (-252.1, -65.8), (-252.1, -64.3), (-251.8, -64.0), (-251.8, -63.7), (-251.5, -64.0), (-251.2, -64.0), (-251.2, -64.9), (-250.9, -65.2), (-250.9, -65.8), (-251.2, -66.1) (0.161, 0.188, 0.208)</w:t>
      </w:r>
    </w:p>
    <w:p>
      <w:r>
        <w:t>(-251.8, -60.6), (-251.8, -58.5), (-251.5, -58.1), (-251.5, -57.8), (-251.5, -58.1), (-251.8, -58.5), (-251.8, -60.0), (-251.5, -60.3), (-251.2, -60.3), (-251.5, -60.6) (0.129, 0.153, 0.176)</w:t>
      </w:r>
    </w:p>
    <w:p>
      <w:r>
        <w:t>(-251.2, -62.1), (-252.1, -62.1), (-252.4, -61.8), (-252.1, -61.5), (-252.1, -60.6), (-251.8, -60.9), (-251.5, -60.9), (-251.5, -61.2), (-251.8, -61.5) (0.161, 0.188, 0.208)</w:t>
      </w:r>
    </w:p>
    <w:p>
      <w:r>
        <w:t>(-252.1, -59.7), (-252.1, -59.1), (-252.4, -58.8), (-252.4, -58.5), (-252.1, -58.1), (-252.1, -56.9), (-251.8, -56.9), (-251.8, -58.1), (-252.1, -58.5) (0.161, 0.188, 0.208)</w:t>
      </w:r>
    </w:p>
    <w:p>
      <w:r>
        <w:t>(-252.4, -60.3), (-252.7, -60.3), (-252.7, -60.0), (-253.0, -59.7), (-253.0, -59.1), (-252.7, -58.8), (-252.4, -59.1) (0.212, 0.212, 0.188)</w:t>
      </w:r>
    </w:p>
    <w:p>
      <w:r>
        <w:t>(-253.3, -68.0), (-253.3, -64.6), (-253.6, -64.3), (-253.6, -63.1), (-253.3, -62.7), (-252.7, -62.7), (-252.1, -63.4), (-252.1, -64.0), (-252.4, -64.3), (-252.4, -65.8), (-252.1, -66.1), (-252.1, -66.7) (0.133, 0.161, 0.235)</w:t>
      </w:r>
    </w:p>
    <w:p>
      <w:r>
        <w:t>(-252.7, -61.8), (-253.9, -61.8), (-253.9, -60.0), (-254.2, -59.7), (-254.2, -57.5), (-253.9, -57.2), (-254.2, -56.9), (-253.9, -56.6), (-253.9, -57.5), (-253.6, -57.8), (-253.3, -57.5), (-253.3, -56.9), (-253.3, -57.2), (-253.0, -57.5), (-252.7, -57.5), (-252.4, -57.8), (-252.4, -58.1), (-253.3, -59.1), (-253.3, -59.7), (-253.0, -60.0), (-253.0, -60.3), (-252.7, -60.6), (-252.4, -60.6), (-252.1, -60.3), (-252.1, -60.0), (-252.1, -60.3), (-252.4, -60.6), (-252.4, -61.5) (0.161, 0.169, 0.149)</w:t>
      </w:r>
    </w:p>
    <w:p>
      <w:r>
        <w:t>(-254.5, -58.8), (-254.8, -58.5), (-254.8, -57.5), (-255.1, -57.2), (-255.1, -56.6), (-254.8, -56.6), (-254.5, -56.3), (-254.2, -56.3), (-253.9, -56.0), (-253.9, -52.6), (-253.6, -52.3), (-253.6, -52.9), (-253.9, -53.2), (-253.9, -54.8), (-253.6, -55.1), (-253.3, -54.8), (-253.3, -54.2), (-253.3, -55.4), (-252.7, -56.0), (-252.4, -55.7), (-252.4, -55.4), (-252.4, -55.7), (-252.1, -56.0), (-251.8, -56.0), (-251.8, -56.3), (-251.5, -56.6), (-251.8, -56.3), (-252.1, -56.3), (-252.4, -56.6), (-252.4, -57.5), (-252.4, -56.9), (-252.7, -56.6), (-253.0, -56.9), (-253.0, -57.2), (-253.0, -56.9), (-253.6, -56.3), (-253.9, -56.3), (-254.5, -56.9), (-254.2, -57.2), (-254.5, -57.5) (0.129, 0.153, 0.176)</w:t>
      </w:r>
    </w:p>
    <w:p>
      <w:r>
        <w:t>(-253.3, -61.5), (-253.3, -61.2), (-253.6, -60.9), (-253.6, -60.0), (-253.6, -60.6), (-253.3, -60.9) (0.157, 0.141, 0.125)</w:t>
      </w:r>
    </w:p>
    <w:p>
      <w:r>
        <w:t>(-255.5, -66.4), (-255.5, -66.1), (-255.1, -65.8), (-255.1, -64.3), (-255.5, -64.0), (-255.8, -64.3), (-255.8, -63.7), (-255.5, -64.0), (-255.1, -63.7), (-255.1, -63.4), (-255.1, -64.0), (-254.8, -64.3), (-254.8, -65.8), (-255.1, -65.8), (-255.5, -66.1) (0.106, 0.212, 0.149)</w:t>
      </w:r>
    </w:p>
    <w:p>
      <w:r>
        <w:t>(-254.5, -72.3), (-256.1, -72.3), (-255.8, -71.9), (-255.8, -71.3), (-255.5, -71.3), (-255.1, -71.0), (-255.1, -70.4), (-255.5, -70.1), (-255.8, -70.1), (-255.8, -69.2), (-255.5, -69.2), (-255.1, -69.5), (-255.1, -69.8), (-254.8, -70.1), (-254.5, -70.1) (0.114, 0.145, 0.137)</w:t>
      </w:r>
    </w:p>
    <w:p>
      <w:r>
        <w:t>(-255.8, -65.8), (-255.8, -64.6), (-255.5, -64.3), (-255.5, -65.8) (0.114, 0.145, 0.137)</w:t>
      </w:r>
    </w:p>
    <w:p>
      <w:r>
        <w:t>(-255.5, -61.2), (-255.8, -60.9), (-255.8, -60.3), (-255.5, -60.3) (0.133, 0.161, 0.235)</w:t>
      </w:r>
    </w:p>
    <w:p>
      <w:r>
        <w:t>(-255.5, -61.5), (-255.8, -61.2), (-256.1, -61.2), (-256.1, -60.0), (-255.8, -60.0), (-256.1, -60.3), (-256.1, -60.9) (0.125, 0.180, 0.216)</w:t>
      </w:r>
    </w:p>
    <w:p>
      <w:r>
        <w:t>(-256.4, -63.4), (-256.4, -63.1), (-256.1, -62.7), (-256.1, -61.5), (-255.8, -61.5), (-255.8, -61.8), (-255.5, -62.1), (-256.4, -63.1) (0.129, 0.153, 0.176)</w:t>
      </w:r>
    </w:p>
    <w:p>
      <w:r>
        <w:t>(-268.0, -68.0), (-268.0, -67.3), (-268.3, -67.0), (-268.9, -67.0), (-268.9, -66.1), (-268.6, -66.1), (-268.3, -65.8), (-268.3, -64.3), (-268.6, -64.0), (-268.9, -64.0), (-268.9, -62.1), (-269.3, -61.8), (-269.6, -62.1), (-269.9, -62.1), (-269.9, -60.3), (-269.6, -60.3), (-268.9, -59.7), (-268.9, -59.4), (-268.3, -59.4), (-268.0, -59.1), (-268.0, -58.8), (-267.7, -58.5), (-267.7, -58.1), (-266.2, -58.1), (-265.9, -57.8), (-265.9, -57.2), (-265.3, -57.2), (-265.0, -56.9), (-265.0, -56.3), (-264.7, -56.3), (-264.3, -56.0), (-264.3, -54.5), (-264.0, -54.2), (-260.4, -54.2), (-260.1, -53.9), (-260.1, -53.2), (-259.4, -53.2), (-259.1, -52.9), (-259.1, -52.3), (-258.5, -52.3), (-258.2, -52.0), (-258.2, -51.4), (-257.6, -51.4), (-257.3, -51.1), (-257.3, -50.5), (-257.0, -50.5), (-256.7, -50.2), (-256.7, -48.6), (-256.4, -48.3), (-256.4, -47.4), (-255.8, -46.8), (-255.8, -45.6), (-255.5, -45.6), (-255.1, -45.9), (-255.1, -46.2), (-254.8, -46.5), (-254.8, -46.8), (-254.5, -47.1), (-254.5, -47.4), (-254.8, -47.7), (-254.8, -48.0), (-254.5, -48.3), (-254.5, -48.9), (-253.9, -49.6), (-253.9, -52.3), (-254.2, -52.6), (-254.2, -55.7), (-254.5, -56.0), (-254.8, -56.0), (-255.5, -56.6), (-255.5, -57.2), (-255.1, -57.5), (-255.1, -58.5), (-254.5, -59.1), (-254.5, -59.7), (-254.2, -60.0), (-254.2, -61.8), (-253.6, -62.4), (-253.6, -62.7), (-253.9, -63.1), (-253.9, -64.3), (-253.6, -64.6), (-253.6, -66.7), (-253.9, -67.0), (-253.9, -67.3), (-254.2, -67.0), (-254.2, -63.1), (-254.8, -62.4), (-255.1, -62.4), (-255.1, -62.1), (-255.5, -61.8), (-255.1, -61.5), (-255.1, -60.3), (-255.8, -59.7), (-256.1, -59.7), (-256.4, -60.0), (-256.4, -62.7), (-256.7, -63.1), (-256.7, -65.2), (-257.0, -65.5), (-257.0, -65.8), (-258.2, -65.8), (-258.5, -66.1), (-260.1, -66.1), (-260.4, -66.4), (-261.0, -66.4), (-261.3, -66.1), (-262.8, -66.1), (-263.1, -66.4), (-263.1, -67.0), (-264.0, -67.0), (-264.0, -66.1), (-264.3, -65.8), (-265.0, -65.8), (-265.3, -66.1), (-265.9, -66.1), (-266.2, -66.4), (-266.2, -68.0) (0.161, 0.188, 0.208)</w:t>
      </w:r>
    </w:p>
    <w:p>
      <w:r>
        <w:t>(-271.4, -77.2), (-271.7, -76.9), (-271.7, -75.9), (-272.0, -75.6), (-272.0, -74.4), (-272.3, -74.1), (-272.3, -73.5), (-272.6, -73.2), (-272.9, -73.2), (-273.2, -72.9), (-273.9, -72.9), (-274.2, -73.2), (-274.2, -71.3), (-274.5, -71.0), (-274.8, -71.0), (-274.8, -61.2), (-274.5, -61.2), (-274.2, -60.9), (-274.2, -59.4), (-273.9, -59.1), (-273.9, -58.5), (-274.2, -58.1), (-274.2, -57.5), (-273.5, -57.5), (-272.9, -56.9), (-272.9, -56.3), (-272.3, -56.3), (-272.0, -56.0), (-272.0, -55.7), (-271.4, -55.7), (-270.8, -55.1), (-270.8, -54.5), (-271.1, -54.2), (-272.0, -54.2), (-272.3, -53.9), (-272.3, -49.3), (-272.0, -48.9), (-272.0, -48.3), (-271.7, -48.0), (-271.7, -47.1), (-272.0, -46.8), (-272.0, -46.2), (-272.3, -45.9), (-272.3, -45.6), (-272.6, -45.3), (-274.2, -45.3), (-274.2, -44.3), (-273.9, -44.0), (-273.9, -41.3), (-273.2, -41.3), (-272.9, -41.0), (-272.9, -40.4), (-272.3, -40.4), (-272.3, -41.0), (-272.0, -41.3), (-271.4, -41.3), (-271.1, -41.0), (-271.1, -40.4), (-270.2, -40.4), (-269.9, -40.1), (-269.9, -38.2), (-267.4, -38.2), (-267.1, -37.9), (-267.1, -37.6), (-266.2, -37.6), (-265.9, -37.3), (-265.9, -36.4), (-264.3, -36.4), (-264.0, -36.1), (-264.0, -35.5), (-263.4, -35.5), (-262.8, -34.8), (-262.8, -34.2), (-262.5, -34.2), (-262.2, -33.9), (-262.2, -33.3), (-262.2, -33.9), (-261.9, -34.2), (-261.6, -34.2), (-261.6, -35.1), (-261.3, -35.5), (-261.3, -35.8), (-261.0, -36.1), (-260.1, -36.1), (-259.7, -36.4), (-259.4, -36.4), (-259.4, -36.7), (-259.1, -37.0), (-258.2, -37.0), (-257.9, -36.7), (-257.6, -36.7), (-257.3, -36.4), (-257.0, -36.4), (-257.3, -36.7), (-257.3, -37.3), (-257.6, -37.6), (-257.6, -37.9), (-257.3, -38.2), (-257.3, -38.8), (-257.0, -39.1), (-256.7, -38.8), (-256.7, -42.8), (-256.1, -43.4), (-255.8, -43.4), (-255.8, -43.7), (-255.1, -44.3), (-255.1, -44.7), (-254.8, -45.0), (-254.8, -45.6), (-255.1, -45.6), (-255.5, -45.3), (-255.8, -45.3), (-256.1, -45.6), (-256.1, -46.8), (-256.7, -47.4), (-256.7, -48.3), (-257.0, -48.6), (-257.0, -50.2), (-257.3, -50.2), (-257.6, -50.5), (-257.6, -51.1), (-258.2, -51.1), (-258.5, -51.4), (-258.5, -52.0), (-259.1, -52.0), (-259.4, -52.3), (-259.4, -52.9), (-260.1, -52.9), (-260.4, -53.2), (-260.4, -53.9), (-264.0, -53.9), (-264.7, -54.5), (-264.7, -56.0), (-265.0, -56.0), (-265.3, -56.3), (-265.3, -56.9), (-265.9, -56.9), (-266.2, -57.2), (-266.2, -57.8), (-267.7, -57.8), (-268.0, -58.1), (-268.0, -58.5), (-268.3, -58.8), (-268.3, -59.1), (-268.9, -59.1), (-269.3, -59.4), (-269.3, -59.7), (-269.6, -60.0), (-269.9, -60.0), (-270.2, -60.3), (-270.2, -62.1), (-269.9, -62.4), (-269.6, -62.4), (-269.3, -62.1), (-269.3, -64.0), (-268.9, -64.3), (-268.6, -64.3), (-268.6, -65.8), (-268.9, -65.8), (-269.3, -66.1), (-269.3, -67.0), (-268.9, -67.3), (-268.3, -67.3), (-268.3, -68.0), (-268.0, -68.3), (-266.2, -68.3), (-265.9, -68.0), (-265.9, -66.4), (-265.3, -66.4), (-265.0, -66.1), (-264.3, -66.1), (-264.3, -67.0), (-264.0, -67.3), (-263.1, -67.3), (-262.8, -67.0), (-262.8, -66.4), (-261.3, -66.4), (-261.0, -66.7), (-260.4, -66.7), (-260.1, -66.4), (-258.5, -66.4), (-258.2, -66.1), (-257.0, -66.1), (-256.7, -65.8), (-256.7, -65.5), (-256.4, -65.2), (-256.7, -65.5), (-256.7, -66.4), (-257.0, -66.7), (-257.0, -68.3), (-256.7, -68.6), (-256.7, -68.9), (-257.0, -69.2), (-257.0, -69.8), (-258.8, -69.8), (-259.1, -70.1), (-258.8, -70.4), (-257.3, -70.4), (-258.8, -70.4), (-259.1, -70.7), (-259.1, -71.0), (-260.7, -71.0), (-261.0, -71.3), (-261.0, -72.3), (-261.9, -72.3), (-262.2, -72.6), (-262.2, -72.9), (-262.5, -73.2), (-262.5, -73.5), (-262.8, -73.5), (-263.1, -73.8), (-263.1, -75.0), (-263.4, -75.3), (-263.7, -75.3), (-264.0, -75.6), (-264.0, -75.9), (-264.3, -75.9), (-264.7, -76.2), (-265.0, -75.9), (-265.9, -75.9), (-266.2, -76.2), (-266.2, -77.2), (-267.1, -77.2), (-267.4, -76.9), (-268.0, -76.9), (-268.3, -77.2), (-268.9, -77.2), (-268.9, -76.2), (-269.3, -75.9), (-269.9, -75.9), (-270.2, -76.2), (-270.2, -77.2) (0.129, 0.153, 0.176)</w:t>
      </w:r>
    </w:p>
    <w:p>
      <w:r>
        <w:t>(-272.0, -75.9), (-272.3, -75.9), (-272.3, -75.3), (-272.6, -75.0), (-274.2, -75.0), (-274.2, -74.4), (-274.5, -74.1), (-274.8, -74.1), (-274.8, -73.2), (-275.1, -72.9), (-275.4, -72.9), (-275.4, -72.6), (-275.7, -72.3), (-275.7, -70.4), (-276.0, -70.1), (-276.0, -62.4), (-276.3, -62.1), (-276.3, -61.5), (-276.6, -61.2), (-276.3, -61.2), (-276.0, -60.9), (-276.0, -58.5), (-275.7, -58.5), (-275.4, -58.1), (-275.4, -57.2), (-275.1, -57.5), (-274.8, -57.2), (-274.8, -56.3), (-275.1, -56.0), (-275.1, -55.4), (-274.8, -55.1), (-274.8, -54.5), (-274.5, -54.5), (-274.2, -54.2), (-273.2, -54.2), (-272.9, -54.5), (-271.1, -54.5), (-271.1, -55.1), (-271.4, -55.4), (-272.0, -55.4), (-272.3, -55.7), (-272.3, -56.0), (-272.9, -56.0), (-273.2, -56.3), (-273.2, -56.9), (-273.9, -56.9), (-274.5, -57.5), (-274.5, -58.1), (-274.2, -58.5), (-274.2, -59.1), (-274.5, -59.4), (-274.5, -60.9), (-274.8, -60.9), (-275.1, -61.2), (-275.1, -71.0), (-274.8, -71.3), (-274.5, -71.3), (-274.5, -73.2), (-274.2, -73.5), (-273.9, -73.2), (-273.2, -73.2), (-272.9, -73.5), (-272.6, -73.5), (-272.6, -74.1), (-272.3, -74.4), (-272.3, -75.6) (0.114, 0.145, 0.137)</w:t>
      </w:r>
    </w:p>
    <w:p>
      <w:r>
        <w:t>(-291.9, -67.7), (-291.9, -66.4), (-291.3, -66.4), (-291.3, -66.7), (-291.6, -66.7), (-291.9, -67.0), (-291.6, -67.3), (-291.3, -67.3), (-291.0, -67.7), (-290.7, -67.3), (-290.4, -67.3), (-290.1, -67.7), (-289.2, -67.7), (-288.9, -67.3), (-288.3, -67.3), (-288.0, -67.0), (-288.0, -66.7), (-287.7, -66.4), (-287.3, -66.4), (-287.0, -66.1), (-287.0, -64.6), (-286.7, -64.3), (-286.4, -64.3), (-286.1, -64.0), (-286.1, -62.7), (-285.2, -62.7), (-285.2, -64.3), (-284.9, -64.6), (-284.3, -64.6), (-284.3, -65.2), (-284.0, -65.5), (-283.1, -65.5), (-282.7, -65.2), (-282.7, -64.3), (-282.4, -64.3), (-282.1, -64.0), (-282.1, -62.4), (-281.8, -62.1), (-280.3, -62.1), (-280.3, -63.1), (-280.6, -63.4), (-280.6, -65.2), (-280.9, -65.2), (-281.2, -65.5), (-281.2, -65.8), (-281.5, -66.1), (-281.8, -66.1), (-282.4, -66.7), (-282.7, -66.7), (-283.1, -67.0), (-283.1, -68.0), (-284.0, -68.0), (-284.0, -67.0), (-284.3, -66.7), (-284.9, -66.7), (-285.2, -66.4), (-286.1, -66.4), (-286.4, -66.7), (-287.0, -66.7), (-287.3, -66.4), (-288.0, -67.0), (-287.7, -67.3), (-287.7, -68.3), (-287.3, -68.6), (-287.3, -68.9), (-287.0, -69.2), (-287.0, -69.8), (-288.0, -69.8), (-288.0, -69.5), (-288.6, -68.9), (-288.9, -68.9), (-288.9, -68.6), (-289.5, -68.0), (-290.1, -68.0), (-290.4, -68.3), (-290.7, -68.0), (-291.0, -68.0), (-291.3, -67.7) (0.071, 0.102, 0.125)</w:t>
      </w:r>
    </w:p>
    <w:p>
      <w:r>
        <w:t>(-300.8, -68.0), (-300.8, -67.3), (-301.1, -67.0), (-301.1, -66.7), (-300.2, -66.7), (-300.2, -68.0) (0.114, 0.110, 0.102)</w:t>
      </w:r>
    </w:p>
    <w:p>
      <w:r>
        <w:t>(-300.2, -60.9), (-301.8, -60.9), (-302.4, -61.5), (-302.4, -61.8), (-303.0, -61.8), (-303.0, -59.4), (-302.7, -59.1), (-302.7, -58.5), (-303.0, -58.1), (-303.0, -57.5), (-303.9, -56.6), (-304.2, -56.9), (-304.2, -56.6), (-303.9, -56.3), (-303.3, -56.3), (-303.3, -56.9), (-303.0, -57.2), (-302.4, -57.2), (-302.4, -58.1), (-302.1, -58.5), (-301.5, -58.5), (-301.5, -59.1), (-301.1, -59.4), (-300.2, -59.4) (0.090, 0.110, 0.114)</w:t>
      </w:r>
    </w:p>
    <w:p>
      <w:r>
        <w:t>(-303.6, -61.8), (-303.9, -61.8), (-303.9, -59.1), (-303.6, -59.4) (0.090, 0.110, 0.114)</w:t>
      </w:r>
    </w:p>
    <w:p>
      <w:r>
        <w:t>(-305.1, -60.9), (-305.1, -60.3), (-304.5, -60.3), (-304.5, -60.9) (0.118, 0.125, 0.118)</w:t>
      </w:r>
    </w:p>
    <w:p>
      <w:r>
        <w:t>(-308.2, -71.9), (-310.0, -71.9), (-310.3, -72.3), (-311.0, -72.3), (-311.3, -71.9), (-311.9, -71.9), (-312.2, -71.6), (-312.5, -71.9), (-316.8, -71.9), (-316.8, -71.3), (-317.1, -71.0), (-319.5, -71.0), (-319.5, -70.4), (-319.9, -70.1), (-322.9, -70.1), (-322.9, -69.2), (-322.3, -69.2), (-322.0, -68.9), (-322.0, -68.3), (-319.9, -68.3), (-319.5, -68.0), (-319.5, -66.1), (-312.5, -66.1), (-312.2, -66.4), (-312.2, -67.0), (-311.9, -67.3), (-310.3, -67.3), (-310.3, -68.0), (-310.0, -68.3), (-309.4, -68.3), (-309.4, -70.1), (-309.1, -70.4), (-308.2, -70.4) (0.161, 0.169, 0.149)</w:t>
      </w:r>
    </w:p>
    <w:p>
      <w:r>
        <w:t>(-319.9, -58.1), (-319.9, -57.5), (-318.9, -57.5), (-318.9, -57.8), (-319.2, -57.8), (-319.5, -58.1) (0.157, 0.141, 0.125)</w:t>
      </w:r>
    </w:p>
    <w:p>
      <w:r>
        <w:t>(-303.3, -65.2), (-303.6, -65.2), (-303.9, -64.9), (-303.9, -63.4), (-304.2, -63.1), (-304.2, -62.4), (-304.5, -62.1), (-304.8, -62.1), (-305.1, -61.8), (-305.1, -61.5), (-305.4, -61.2), (-306.1, -61.2), (-306.1, -60.3), (-306.4, -60.0), (-307.0, -60.0), (-307.0, -59.4), (-307.3, -59.1), (-307.9, -59.1), (-307.9, -57.5), (-308.2, -57.2), (-308.8, -57.2), (-309.1, -56.9), (-310.0, -56.9), (-310.0, -56.6), (-310.3, -56.3), (-311.3, -56.3), (-311.3, -55.4), (-310.3, -55.4), (-310.0, -55.1), (-310.3, -54.8), (-311.9, -54.8), (-312.5, -54.2), (-318.9, -54.2), (-319.2, -53.9), (-319.5, -54.2), (-319.9, -54.2), (-320.2, -54.5), (-320.2, -55.4), (-320.5, -55.7), (-320.5, -56.0), (-320.8, -56.3), (-322.9, -56.3), (-323.2, -56.6), (-323.2, -56.9), (-325.1, -56.9), (-325.4, -57.2), (-325.4, -58.1), (-325.1, -58.5), (-324.5, -58.5), (-324.5, -59.1), (-326.0, -59.1), (-326.3, -59.4), (-326.9, -59.4), (-327.2, -59.1), (-327.8, -59.1), (-328.1, -58.8), (-329.1, -58.8), (-329.4, -59.1), (-332.1, -59.1), (-332.4, -59.4), (-332.4, -60.0), (-332.1, -60.3), (-332.1, -60.9), (-332.1, -60.3), (-332.4, -60.0), (-333.0, -60.0), (-333.3, -60.3), (-335.8, -60.3), (-336.1, -60.6), (-336.1, -60.9), (-336.4, -61.2), (-336.4, -61.8), (-336.7, -61.8), (-336.7, -61.5), (-337.0, -61.2), (-336.7, -61.2), (-336.4, -60.9), (-336.4, -60.6), (-336.7, -60.3), (-336.4, -60.0), (-336.4, -59.7), (-336.1, -59.4), (-336.1, -59.1), (-335.8, -58.8), (-335.8, -57.2), (-335.5, -57.2), (-335.2, -56.9), (-335.2, -56.6), (-334.9, -56.3), (-334.3, -56.3), (-334.0, -56.6), (-333.7, -56.6), (-333.3, -56.3), (-333.3, -57.2), (-333.0, -57.5), (-332.4, -57.5), (-331.8, -56.9), (-331.8, -56.3), (-329.1, -56.3), (-328.7, -56.6), (-327.8, -55.7), (-328.1, -55.4), (-328.1, -54.5), (-327.2, -54.5), (-327.2, -54.8), (-326.9, -55.1), (-325.4, -55.1), (-325.1, -54.8), (-325.1, -54.5), (-323.2, -54.5), (-322.9, -54.2), (-322.3, -54.2), (-322.0, -53.9), (-322.0, -53.5), (-321.7, -53.2), (-321.4, -53.2), (-320.8, -52.6), (-320.5, -52.6), (-319.9, -52.0), (-319.2, -52.0), (-319.2, -52.3), (-318.9, -52.6), (-312.2, -52.6), (-312.2, -53.2), (-311.9, -53.5), (-311.9, -53.9), (-311.6, -54.2), (-311.3, -53.9), (-311.0, -54.2), (-309.4, -54.2), (-309.1, -54.5), (-308.5, -54.5), (-308.2, -54.2), (-307.9, -54.5), (-307.3, -54.5), (-307.3, -56.0), (-307.0, -56.3), (-306.4, -56.3), (-306.4, -56.9), (-306.1, -57.2), (-305.4, -57.2), (-305.1, -56.9), (-305.1, -56.6), (-305.1, -56.9), (-304.8, -57.2), (-304.8, -57.8), (-304.2, -58.5), (-304.2, -61.8), (-303.9, -62.1), (-303.9, -62.4), (-303.6, -62.7), (-303.6, -64.0), (-303.3, -64.3) (0.114, 0.110, 0.102)</w:t>
      </w:r>
    </w:p>
    <w:p>
      <w:r>
        <w:t>(-330.3, -57.2), (-330.6, -56.9), (-330.9, -56.9), (-330.9, -56.6), (-330.3, -56.6) (0.078, 0.098, 0.090)</w:t>
      </w:r>
    </w:p>
    <w:p>
      <w:r>
        <w:t>(-344.1, -60.0), (-344.1, -58.5), (-342.2, -58.5), (-341.9, -58.1), (-341.3, -58.1), (-341.3, -59.1), (-341.9, -59.1), (-342.2, -59.4), (-342.2, -60.0) (0.078, 0.098, 0.090)</w:t>
      </w:r>
    </w:p>
    <w:p>
      <w:r>
        <w:t>(-352.1, -75.9), (-352.1, -75.3), (-352.4, -75.0), (-352.1, -74.7), (-352.1, -73.5), (-352.4, -73.2), (-352.4, -72.6), (-352.4, -73.2), (-352.1, -73.5), (-351.7, -73.2), (-351.7, -72.3), (-352.1, -71.9), (-352.1, -71.3), (-351.7, -71.0), (-351.7, -70.4), (-350.2, -70.4), (-349.9, -70.1), (-349.9, -68.3), (-348.4, -68.3), (-348.1, -68.6), (-347.1, -68.6), (-346.8, -68.3), (-346.5, -68.3), (-346.2, -68.0), (-346.2, -67.3), (-345.9, -67.0), (-345.9, -65.5), (-346.2, -65.2), (-346.2, -64.6), (-345.9, -64.3), (-344.7, -64.3), (-344.4, -64.6), (-344.1, -64.6), (-343.8, -64.3), (-343.5, -64.3), (-343.2, -64.0), (-343.5, -63.7), (-343.8, -63.7), (-343.8, -62.4), (-343.5, -62.4), (-343.2, -62.7), (-342.2, -62.7), (-341.9, -62.4), (-339.5, -62.4), (-339.5, -62.7), (-340.1, -62.7), (-340.4, -63.1), (-340.4, -64.0), (-341.0, -64.0), (-341.3, -64.3), (-341.9, -64.3), (-342.2, -64.6), (-342.2, -64.9), (-342.5, -65.2), (-342.9, -65.2), (-343.2, -64.9), (-343.8, -64.9), (-344.1, -65.2), (-344.1, -67.0), (-344.4, -67.3), (-344.4, -68.0), (-344.1, -68.3), (-344.1, -72.9), (-344.4, -72.9), (-344.7, -73.2), (-347.1, -73.2), (-347.5, -73.5), (-347.5, -73.8), (-348.1, -73.8), (-348.4, -74.1), (-349.0, -74.1), (-349.3, -74.4), (-349.3, -75.0), (-349.9, -75.0), (-350.2, -75.3), (-350.2, -75.9) (0.114, 0.110, 0.102)</w:t>
      </w:r>
    </w:p>
    <w:p>
      <w:r>
        <w:t>(-351.7, -61.8), (-351.7, -61.2), (-344.4, -61.2), (-344.4, -61.8), (-349.0, -61.8), (-349.3, -62.1), (-349.9, -62.1), (-350.2, -61.8) (0.078, 0.098, 0.090)</w:t>
      </w:r>
    </w:p>
    <w:p>
      <w:r>
        <w:t>(-359.1, -64.0), (-359.1, -62.4), (-354.2, -62.4), (-353.9, -62.7), (-353.3, -62.7), (-353.3, -64.0), (-353.9, -64.0), (-354.2, -64.3), (-354.2, -66.1), (-355.1, -66.1), (-355.4, -66.4), (-355.4, -67.0), (-357.0, -67.0), (-357.0, -66.4), (-357.3, -66.1), (-357.9, -66.1), (-357.9, -64.3), (-358.2, -64.0) (0.063, 0.086, 0.106)</w:t>
      </w:r>
    </w:p>
    <w:p>
      <w:r>
        <w:t>(-354.2, -60.0), (-355.1, -60.0), (-355.4, -60.3), (-360.0, -60.3), (-360.0, -60.0), (-360.3, -59.7), (-363.1, -59.7), (-363.4, -60.0), (-364.0, -60.0), (-364.3, -59.7), (-368.0, -59.7), (-368.0, -58.5), (-365.2, -58.5), (-364.9, -58.1), (-363.4, -58.1), (-363.1, -57.8), (-363.1, -57.5), (-362.2, -57.5), (-361.9, -57.2), (-357.3, -57.2), (-357.0, -56.9), (-357.0, -56.3), (-355.4, -56.3), (-355.4, -56.9), (-355.1, -57.2), (-354.5, -57.2), (-354.5, -59.1), (-354.2, -59.4) (0.063, 0.086, 0.106)</w:t>
      </w:r>
    </w:p>
    <w:p>
      <w:r>
        <w:t>(-368.0, -61.8), (-368.0, -60.6), (-365.2, -60.6), (-364.9, -60.3), (-365.2, -60.0), (-368.0, -60.0), (-364.3, -60.0), (-364.0, -60.3), (-363.4, -60.3), (-363.1, -60.0), (-360.3, -60.0), (-360.3, -60.3), (-360.0, -60.6), (-355.4, -60.6), (-355.1, -60.3), (-354.2, -60.3), (-354.2, -60.9), (-355.1, -60.9), (-355.4, -61.2), (-355.4, -62.1), (-364.0, -62.1), (-364.3, -61.8) (0.078, 0.098, 0.090)</w:t>
      </w:r>
    </w:p>
    <w:p>
      <w:r>
        <w:t>(-368.0, -66.1), (-368.0, -62.1), (-364.3, -62.1), (-364.0, -62.4), (-361.3, -62.4), (-361.3, -67.0), (-360.9, -67.3), (-360.6, -67.3), (-360.6, -67.7), (-360.9, -67.7), (-361.3, -68.0), (-364.9, -68.0), (-364.9, -67.0), (-365.2, -66.7), (-365.5, -67.0), (-366.2, -67.0), (-366.2, -66.1), (-366.5, -65.8), (-367.1, -65.8), (-367.4, -66.1) (0.063, 0.086, 0.106)</w:t>
      </w:r>
    </w:p>
    <w:p>
      <w:r>
        <w:t>(-364.3, -72.3), (-368.0, -72.3), (-368.0, -66.4), (-367.4, -66.4), (-367.1, -66.1), (-366.5, -66.1), (-366.5, -67.0), (-366.2, -67.3), (-365.5, -67.3), (-365.2, -67.0), (-365.2, -68.0), (-365.5, -68.3), (-365.9, -68.3), (-366.2, -68.6), (-366.2, -68.9), (-366.5, -69.2), (-366.5, -70.1), (-366.2, -70.4), (-365.5, -70.4), (-365.2, -70.1), (-364.9, -70.4), (-364.3, -70.4) (0.090, 0.110, 0.114)</w:t>
      </w:r>
    </w:p>
    <w:p>
      <w:r>
        <w:t>(-366.2, -55.4), (-366.5, -55.1), (-368.0, -55.1), (-368.0, -54.8), (-366.5, -54.8), (-366.2, -54.5) (0.118, 0.125, 0.118)</w:t>
      </w:r>
    </w:p>
    <w:p>
      <w:r>
        <w:t>(-368.0, -53.2), (-368.0, -52.0), (-365.2, -52.0), (-364.9, -51.7), (-363.4, -51.7), (-363.1, -51.4), (-360.3, -51.4), (-360.0, -51.1), (-359.4, -51.1), (-359.1, -50.8), (-357.3, -50.8), (-357.0, -50.5), (-355.4, -50.5), (-355.1, -50.2), (-354.2, -50.2), (-353.9, -50.5), (-352.7, -50.5), (-352.4, -50.2), (-352.4, -49.9), (-352.1, -49.9), (-351.7, -49.6), (-351.4, -49.6), (-351.1, -49.9), (-344.1, -49.9), (-343.8, -50.2), (-342.2, -50.2), (-341.9, -50.5), (-338.3, -50.5), (-337.9, -50.2), (-336.1, -50.2), (-335.8, -49.9), (-335.8, -49.6), (-335.5, -49.6), (-335.2, -49.3), (-334.3, -49.3), (-334.0, -48.9), (-333.3, -48.9), (-332.4, -48.0), (-332.4, -47.4), (-332.1, -47.1), (-332.1, -46.2), (-331.8, -45.9), (-331.8, -45.6), (-331.5, -45.3), (-331.5, -44.3), (-331.2, -44.0), (-331.2, -43.4), (-330.9, -43.1), (-330.9, -42.5), (-331.2, -42.2), (-331.2, -41.6), (-330.6, -41.0), (-330.6, -39.4), (-330.3, -39.1), (-330.3, -37.6), (-330.0, -37.3), (-330.0, -36.7), (-329.7, -36.4), (-329.7, -36.1), (-329.4, -35.8), (-329.4, -35.1), (-329.1, -35.1), (-328.7, -34.8), (-328.7, -34.5), (-328.4, -34.2), (-328.4, -33.0), (-329.4, -32.1), (-329.4, -31.2), (-329.7, -30.9), (-329.7, -30.5), (-330.0, -30.2), (-330.0, -29.9), (-329.4, -30.5), (-329.4, -30.9), (-329.1, -31.2), (-328.7, -31.2), (-329.1, -31.5), (-329.1, -31.8), (-328.7, -32.1), (-328.7, -32.4), (-328.4, -32.7), (-328.4, -34.8), (-329.1, -35.5), (-329.1, -35.8), (-329.4, -36.1), (-329.4, -36.4), (-329.7, -36.7), (-329.7, -37.0), (-330.0, -37.3), (-330.0, -40.1), (-330.3, -40.4), (-330.3, -41.0), (-330.6, -41.3), (-330.6, -43.1), (-330.9, -43.4), (-330.9, -44.0), (-331.2, -44.3), (-331.2, -46.2), (-331.5, -46.5), (-331.5, -47.1), (-331.8, -47.1), (-332.1, -47.4), (-332.1, -47.7), (-332.4, -48.0), (-332.4, -48.3), (-333.3, -49.3), (-334.0, -49.3), (-334.3, -49.6), (-334.3, -49.9), (-334.9, -49.9), (-335.5, -50.5), (-335.8, -50.5), (-336.1, -50.8), (-337.9, -50.8), (-338.3, -51.1), (-341.9, -51.1), (-342.2, -50.8), (-343.8, -50.8), (-344.4, -50.2), (-350.8, -50.2), (-351.1, -49.9), (-351.7, -49.9), (-352.1, -50.2), (-352.4, -50.2), (-352.7, -50.5), (-356.0, -50.5), (-356.3, -50.8), (-357.9, -50.8), (-358.2, -51.1), (-358.8, -51.1), (-359.1, -51.4), (-360.0, -51.4), (-360.3, -51.7), (-363.1, -51.7), (-363.4, -52.0), (-363.4, -52.3), (-364.0, -52.3), (-364.3, -52.0), (-364.9, -52.0), (-365.2, -52.3), (-365.2, -52.9), (-366.2, -52.9), (-366.5, -53.2) (0.114, 0.145, 0.137)</w:t>
      </w:r>
    </w:p>
    <w:p>
      <w:r>
        <w:t>(-330.0, -51.7), (-330.0, -51.1), (-328.4, -51.1), (-328.4, -51.4), (-328.7, -51.4), (-329.1, -51.7) (0.063, 0.086, 0.106)</w:t>
      </w:r>
    </w:p>
    <w:p>
      <w:r>
        <w:t>(-328.7, -48.0), (-328.7, -47.1), (-328.4, -47.1), (-328.4, -48.0) (0.071, 0.102, 0.125)</w:t>
      </w:r>
    </w:p>
    <w:p>
      <w:r>
        <w:t>(-318.0, -45.6), (-318.3, -45.3), (-318.6, -45.3), (-318.3, -45.3), (-318.0, -45.0), (-318.0, -44.7), (-318.0, -45.0), (-317.7, -45.3), (-317.4, -45.3), (-317.7, -45.3) (0.078, 0.098, 0.090)</w:t>
      </w:r>
    </w:p>
    <w:p>
      <w:r>
        <w:t>(-320.2, -52.0), (-320.2, -51.7), (-319.9, -51.4), (-319.9, -51.1), (-312.2, -51.1), (-311.9, -51.4), (-311.3, -51.4), (-311.3, -52.3), (-318.9, -52.3), (-318.9, -52.0), (-319.2, -51.7), (-319.9, -51.7) (0.090, 0.110, 0.114)</w:t>
      </w:r>
    </w:p>
    <w:p>
      <w:r>
        <w:t>(-317.1, -45.3), (-317.1, -45.0), (-313.4, -45.0), (-313.4, -45.3) (0.047, 0.067, 0.082)</w:t>
      </w:r>
    </w:p>
    <w:p>
      <w:r>
        <w:t>(-294.4, -66.4), (-295.9, -66.4), (-296.2, -66.7), (-296.5, -66.4), (-297.8, -66.4), (-298.1, -66.7), (-299.3, -66.7), (-299.3, -66.4), (-299.6, -66.1), (-300.2, -66.1), (-300.2, -65.2), (-300.5, -64.9), (-300.8, -64.9), (-300.8, -64.6), (-301.5, -64.0), (-301.8, -64.0), (-302.1, -64.3), (-302.4, -64.0), (-303.3, -64.0), (-303.3, -62.7), (-303.6, -62.4), (-303.6, -62.1), (-303.3, -61.8), (-303.3, -59.4), (-303.9, -58.8), (-303.9, -58.5), (-304.5, -57.8), (-304.5, -57.2), (-304.8, -56.9), (-304.8, -56.6), (-305.1, -56.3), (-305.4, -56.6), (-305.4, -56.9), (-306.1, -56.9), (-306.1, -56.3), (-306.4, -56.0), (-307.0, -56.0), (-307.0, -54.5), (-307.3, -54.2), (-307.9, -54.2), (-308.2, -53.9), (-308.5, -54.2), (-309.1, -54.2), (-309.4, -53.9), (-310.0, -53.9), (-310.3, -53.5), (-311.6, -53.5), (-311.9, -53.2), (-311.9, -52.6), (-311.3, -52.6), (-311.0, -52.3), (-311.0, -51.4), (-311.3, -51.1), (-311.9, -51.1), (-312.2, -50.8), (-319.9, -50.8), (-320.2, -51.1), (-320.2, -51.4), (-320.5, -51.7), (-320.5, -52.3), (-320.8, -52.3), (-321.4, -52.9), (-321.7, -52.9), (-322.3, -53.5), (-322.3, -53.9), (-322.9, -53.9), (-323.2, -54.2), (-325.1, -54.2), (-325.4, -54.5), (-325.4, -54.8), (-326.9, -54.8), (-326.9, -54.5), (-327.2, -54.2), (-328.1, -54.2), (-328.4, -54.5), (-328.4, -55.4), (-328.1, -55.7), (-328.7, -56.3), (-329.1, -56.0), (-331.8, -56.0), (-332.1, -56.3), (-332.1, -56.9), (-333.0, -56.9), (-333.0, -56.0), (-332.7, -55.7), (-332.4, -55.7), (-331.8, -55.1), (-331.8, -54.8), (-332.4, -54.2), (-332.7, -54.2), (-333.0, -53.9), (-333.3, -53.9), (-333.3, -53.5), (-332.7, -52.9), (-332.7, -52.6), (-332.4, -52.6), (-332.1, -52.3), (-330.6, -52.3), (-330.3, -52.0), (-329.1, -52.0), (-328.7, -51.7), (-328.4, -51.7), (-328.1, -51.4), (-328.1, -50.5), (-327.8, -50.2), (-328.1, -49.9), (-328.1, -49.3), (-328.1, -49.9), (-327.8, -50.2), (-327.5, -50.2), (-327.2, -50.5), (-326.0, -50.5), (-325.7, -50.2), (-325.7, -49.3), (-326.0, -48.9), (-326.0, -48.6), (-325.7, -48.3), (-325.4, -48.3), (-325.1, -48.6), (-324.5, -48.6), (-324.5, -48.9), (-324.1, -49.3), (-323.8, -48.9), (-323.8, -47.7), (-323.5, -47.7), (-322.9, -47.1), (-322.6, -47.1), (-322.3, -46.8), (-322.3, -46.5), (-322.3, -46.8), (-321.4, -47.7), (-321.1, -47.7), (-320.8, -47.4), (-320.5, -47.4), (-320.2, -47.1), (-320.5, -47.4), (-320.2, -47.7), (-320.2, -48.0), (-320.5, -48.3), (-320.5, -49.3), (-320.2, -49.6), (-320.2, -49.9), (-319.9, -50.2), (-309.1, -50.2), (-308.8, -50.5), (-305.4, -50.5), (-305.4, -50.8), (-305.1, -51.1), (-303.9, -51.1), (-305.1, -51.1), (-305.4, -51.4), (-305.1, -51.7), (-304.5, -51.7), (-304.5, -52.3), (-304.2, -52.6), (-304.2, -53.2), (-303.9, -53.5), (-303.9, -53.9), (-303.3, -54.5), (-303.0, -54.2), (-301.5, -54.2), (-301.1, -54.5), (-300.2, -54.5), (-299.9, -54.2), (-299.3, -54.2), (-299.3, -56.9), (-299.0, -57.2), (-298.4, -57.2), (-298.4, -60.9), (-298.1, -61.2), (-298.1, -61.5), (-297.8, -61.8), (-297.5, -61.8), (-297.5, -62.1), (-296.9, -62.7), (-296.2, -62.7), (-296.2, -64.0), (-295.9, -64.3), (-294.4, -64.3) (0.078, 0.098, 0.090)</w:t>
      </w:r>
    </w:p>
    <w:p>
      <w:r>
        <w:t>(-292.3, -53.9), (-292.9, -53.9), (-292.9, -52.3), (-293.2, -52.0), (-294.1, -52.0), (-294.1, -50.5), (-294.4, -50.2), (-295.0, -50.2), (-295.0, -49.3), (-295.3, -48.9), (-295.9, -48.9), (-296.5, -49.6), (-296.5, -49.9), (-297.8, -49.9), (-298.1, -50.2), (-299.0, -50.2), (-299.0, -49.3), (-299.3, -48.9), (-301.1, -48.9), (-301.5, -49.3), (-302.1, -49.3), (-302.1, -48.3), (-302.4, -48.0), (-303.6, -48.0), (-303.9, -48.3), (-304.2, -48.3), (-304.2, -47.4), (-303.9, -47.1), (-303.9, -46.2), (-304.2, -45.9), (-304.8, -45.9), (-305.1, -46.2), (-306.1, -46.2), (-306.4, -45.9), (-307.0, -45.9), (-307.3, -46.2), (-307.9, -46.2), (-308.2, -45.9), (-309.1, -45.9), (-309.1, -45.6), (-309.4, -45.3), (-311.9, -45.3), (-309.4, -45.3), (-309.1, -45.0), (-309.1, -38.2), (-296.2, -38.2), (-296.2, -45.9), (-295.9, -46.2), (-290.4, -46.2), (-290.4, -48.9), (-291.0, -48.9), (-291.3, -49.3), (-291.3, -50.2), (-291.9, -50.2), (-292.3, -50.5) (0.047, 0.067, 0.082)</w:t>
      </w:r>
    </w:p>
    <w:p>
      <w:r>
        <w:t>(-272.3, -54.2), (-272.9, -54.2), (-273.2, -53.9), (-274.8, -53.9), (-274.8, -50.5), (-275.1, -50.2), (-275.4, -50.2), (-275.7, -49.9), (-275.7, -46.5), (-275.4, -46.5), (-275.1, -46.2), (-275.1, -44.3), (-274.8, -44.0), (-274.8, -43.4), (-274.5, -43.4), (-274.2, -43.1), (-274.2, -41.3), (-274.2, -44.0), (-274.5, -44.3), (-274.5, -45.3), (-274.2, -45.6), (-272.6, -45.6), (-272.6, -45.9), (-272.3, -46.2), (-272.3, -46.8), (-272.0, -47.1), (-272.0, -48.0), (-272.3, -48.3), (-272.3, -48.9), (-272.6, -49.3), (-272.6, -53.9) (0.098, 0.137, 0.173)</w:t>
      </w:r>
    </w:p>
    <w:p>
      <w:r>
        <w:t>(-274.2, -82.1), (-274.2, -81.1), (-274.5, -80.8), (-275.1, -80.8), (-275.1, -80.2), (-275.4, -79.9), (-276.0, -79.9), (-276.0, -79.6), (-276.3, -79.3), (-276.9, -79.3), (-276.9, -76.2), (-277.2, -75.9), (-277.8, -75.9), (-277.8, -73.5), (-278.1, -73.2), (-279.1, -73.2), (-279.1, -70.4), (-279.4, -70.1), (-281.2, -70.1), (-281.2, -68.3), (-280.9, -68.0), (-280.9, -66.1), (-280.6, -66.1), (-280.3, -66.4), (-280.0, -66.1), (-280.0, -65.2), (-279.7, -64.9), (-279.7, -62.4), (-279.4, -62.4), (-279.1, -62.1), (-279.1, -61.5), (-278.8, -61.2), (-278.8, -60.3), (-279.1, -60.0), (-279.1, -59.4), (-279.4, -59.1), (-279.7, -59.1), (-279.7, -55.4), (-280.0, -55.1), (-280.3, -55.1), (-280.3, -54.5), (-280.6, -54.2), (-280.0, -54.2), (-279.7, -54.5), (-279.1, -54.5), (-278.8, -54.2), (-278.8, -50.2), (-279.1, -49.9), (-279.1, -45.6), (-278.5, -45.6), (-278.1, -45.3), (-278.1, -41.3), (-277.8, -41.0), (-277.8, -38.5), (-278.1, -38.2), (-278.1, -37.3), (-277.8, -37.0), (-277.8, -33.3), (-277.5, -33.3), (-277.2, -33.0), (-277.2, -32.4), (-276.9, -32.1), (-276.9, -30.5), (-276.3, -30.5), (-276.0, -30.2), (-275.4, -30.2), (-275.1, -29.9), (-275.1, -28.4), (-274.8, -28.1), (-274.2, -28.1), (-273.9, -27.8), (-273.9, -27.5), (-272.6, -27.5), (-272.3, -27.2), (-272.0, -27.2), (-271.7, -26.9), (-271.4, -26.9), (-271.1, -27.2), (-270.5, -27.2), (-269.9, -26.6), (-268.6, -26.6), (-268.3, -26.3), (-268.6, -25.9), (-268.3, -25.9), (-267.7, -25.3), (-267.4, -25.3), (-267.1, -25.0), (-267.1, -24.1), (-267.4, -23.8), (-267.7, -23.8), (-267.7, -22.6), (-266.2, -22.6), (-265.9, -22.3), (-265.6, -22.3), (-265.3, -22.6), (-265.0, -22.6), (-264.7, -22.9), (-264.7, -24.4), (-264.3, -24.7), (-263.4, -24.7), (-262.8, -24.1), (-262.8, -23.5), (-263.4, -22.9), (-263.4, -22.6), (-262.5, -21.7), (-262.2, -21.7), (-262.2, -22.3), (-261.9, -22.6), (-261.9, -22.9), (-262.5, -22.9), (-262.8, -23.2), (-262.8, -24.1), (-262.5, -24.4), (-262.8, -24.7), (-262.8, -25.6), (-262.2, -26.3), (-261.6, -26.3), (-261.9, -26.3), (-262.5, -26.9), (-262.5, -27.2), (-262.5, -26.9), (-263.1, -26.3), (-264.7, -26.3), (-265.0, -26.6), (-265.0, -26.9), (-265.0, -26.6), (-264.7, -26.3), (-264.7, -25.0), (-265.0, -24.7), (-265.6, -24.7), (-266.2, -25.3), (-266.2, -25.9), (-266.5, -26.3), (-266.5, -29.3), (-266.2, -29.6), (-266.2, -29.9), (-265.9, -30.2), (-265.3, -30.2), (-265.0, -30.5), (-263.4, -30.5), (-263.1, -30.9), (-263.1, -32.1), (-262.8, -32.4), (-262.8, -33.0), (-263.1, -33.3), (-263.1, -33.9), (-263.4, -34.2), (-264.0, -34.2), (-264.3, -33.9), (-267.1, -33.9), (-267.4, -34.2), (-267.4, -35.1), (-269.9, -35.1), (-270.2, -34.8), (-271.7, -34.8), (-272.0, -35.1), (-272.0, -37.0), (-272.3, -37.3), (-272.3, -37.9), (-272.6, -38.2), (-272.6, -40.1), (-272.9, -40.1), (-273.2, -40.4), (-273.2, -41.0), (-274.2, -41.0), (-274.5, -41.3), (-274.5, -43.1), (-274.8, -43.1), (-275.1, -43.4), (-275.1, -44.0), (-275.4, -44.3), (-275.4, -46.2), (-275.7, -46.2), (-276.0, -46.5), (-276.0, -49.9), (-275.4, -50.5), (-275.1, -50.5), (-275.1, -53.9), (-274.8, -54.2), (-274.5, -54.2), (-274.8, -54.2), (-275.1, -54.5), (-275.1, -55.1), (-275.4, -55.4), (-275.4, -56.0), (-275.1, -56.3), (-275.1, -57.2), (-275.4, -56.9), (-275.7, -57.2), (-275.7, -58.1), (-276.0, -58.1), (-276.3, -58.5), (-276.3, -60.9), (-276.6, -60.9), (-276.9, -61.2), (-276.6, -61.5), (-276.6, -62.1), (-276.3, -62.4), (-276.3, -70.1), (-276.0, -70.4), (-276.0, -72.3), (-275.7, -72.6), (-275.7, -72.9), (-275.4, -73.2), (-275.1, -73.2), (-275.1, -74.1), (-274.8, -74.4), (-274.5, -74.4), (-274.5, -75.0), (-274.2, -75.3), (-272.6, -75.3), (-272.6, -75.9), (-272.3, -76.2), (-272.0, -76.2), (-272.0, -77.2), (-272.3, -77.5), (-272.3, -78.4), (-272.0, -78.7), (-272.3, -79.0), (-272.6, -79.0), (-272.9, -79.3), (-272.9, -79.9), (-273.2, -80.2), (-273.2, -81.1), (-272.9, -81.5), (-272.9, -82.1), (-273.2, -81.8), (-273.5, -82.1) (0.094, 0.122, 0.141)</w:t>
      </w:r>
    </w:p>
    <w:p>
      <w:r>
        <w:t>(-256.1, -55.4), (-256.4, -55.1), (-256.4, -50.5), (-256.1, -50.8), (-256.1, -51.4), (-256.4, -51.7), (-256.4, -52.9), (-256.1, -53.2) (0.129, 0.153, 0.176)</w:t>
      </w:r>
    </w:p>
    <w:p>
      <w:r>
        <w:t>(-255.8, -43.1), (-256.1, -43.1), (-256.4, -42.8), (-256.4, -40.7), (-256.1, -40.4), (-255.8, -40.7) (0.125, 0.180, 0.216)</w:t>
      </w:r>
    </w:p>
    <w:p>
      <w:r>
        <w:t>(-255.8, -55.4), (-255.8, -53.2), (-256.1, -52.9), (-256.1, -51.7), (-255.8, -51.4), (-255.8, -50.5), (-255.5, -50.5), (-255.1, -50.2), (-255.1, -52.0), (-255.5, -52.3), (-255.5, -52.9), (-255.8, -53.2), (-255.8, -53.9), (-255.5, -54.2), (-255.5, -55.1) (0.161, 0.169, 0.149)</w:t>
      </w:r>
    </w:p>
    <w:p>
      <w:r>
        <w:t>(-254.8, -43.1), (-255.1, -42.8), (-255.1, -41.0), (-254.8, -41.3) (0.031, 0.110, 0.188)</w:t>
      </w:r>
    </w:p>
    <w:p>
      <w:r>
        <w:t>(-254.5, -45.9), (-254.5, -45.0), (-254.8, -44.7), (-254.8, -44.3), (-255.5, -43.7), (-255.5, -41.3), (-255.5, -42.8), (-254.8, -43.4), (-254.8, -44.0), (-254.5, -44.3) (0.098, 0.137, 0.173)</w:t>
      </w:r>
    </w:p>
    <w:p>
      <w:r>
        <w:t>(-254.5, -55.1), (-254.8, -55.1), (-255.1, -54.8), (-255.1, -53.2), (-254.8, -53.2), (-254.8, -53.5), (-254.5, -53.9), (-254.5, -54.2), (-254.8, -54.5), (-254.8, -54.8) (0.212, 0.212, 0.188)</w:t>
      </w:r>
    </w:p>
    <w:p>
      <w:r>
        <w:t>(-253.9, -44.7), (-254.5, -44.0), (-254.5, -42.8), (-254.5, -43.7), (-254.2, -44.0), (-254.2, -44.3) (0.059, 0.122, 0.224)</w:t>
      </w:r>
    </w:p>
    <w:p>
      <w:r>
        <w:t>(-253.9, -48.6), (-254.2, -48.6), (-254.2, -48.3), (-254.5, -48.0), (-254.5, -47.7), (-254.2, -47.4), (-254.2, -48.0), (-253.9, -48.3) (0.129, 0.153, 0.176)</w:t>
      </w:r>
    </w:p>
    <w:p>
      <w:r>
        <w:t>(-253.6, -48.9), (-253.6, -48.3), (-253.9, -48.0), (-253.9, -47.4), (-254.2, -47.1), (-254.2, -46.5), (-254.2, -46.8), (-253.9, -47.1), (-253.9, -47.4), (-253.6, -47.7), (-253.3, -47.7), (-253.3, -48.0), (-253.6, -48.3) (0.098, 0.137, 0.173)</w:t>
      </w:r>
    </w:p>
    <w:p>
      <w:r>
        <w:t>(-253.6, -52.0), (-253.6, -49.6), (-254.2, -48.9), (-253.9, -48.9), (-253.6, -49.3) (0.125, 0.180, 0.216)</w:t>
      </w:r>
    </w:p>
    <w:p>
      <w:r>
        <w:t>(-253.3, -47.4), (-253.3, -47.1), (-253.6, -46.8), (-253.6, -46.5), (-253.9, -46.2), (-253.9, -45.9), (-254.2, -45.6), (-254.2, -44.7), (-254.2, -45.0), (-253.9, -45.3), (-253.9, -46.2), (-253.6, -46.5), (-253.6, -46.8), (-253.3, -47.1) (0.031, 0.110, 0.188)</w:t>
      </w:r>
    </w:p>
    <w:p>
      <w:r>
        <w:t>(-253.3, -42.8), (-253.3, -42.5), (-253.6, -42.2), (-253.6, -41.6), (-253.9, -41.3), (-253.9, -39.7), (-253.9, -41.0), (-253.6, -41.3), (-253.6, -42.2), (-253.3, -42.5) (0.388, 0.447, 0.557)</w:t>
      </w:r>
    </w:p>
    <w:p>
      <w:r>
        <w:t>(-253.6, -53.9), (-253.6, -53.2), (-253.3, -52.9), (-253.3, -49.6), (-253.3, -51.7), (-252.7, -52.3), (-252.7, -52.9), (-253.0, -52.9), (-253.3, -53.2), (-253.3, -53.9) (0.098, 0.137, 0.173)</w:t>
      </w:r>
    </w:p>
    <w:p>
      <w:r>
        <w:t>(-253.0, -55.4), (-253.0, -54.5), (-252.7, -54.5), (-252.7, -55.4) (0.161, 0.188, 0.208)</w:t>
      </w:r>
    </w:p>
    <w:p>
      <w:r>
        <w:t>(-252.4, -55.1), (-252.4, -54.5), (-252.7, -54.2), (-253.0, -54.2), (-253.0, -53.2), (-252.7, -53.2), (-252.7, -54.2), (-252.4, -54.5) (0.125, 0.180, 0.216)</w:t>
      </w:r>
    </w:p>
    <w:p>
      <w:r>
        <w:t>(-252.4, -53.2), (-252.4, -52.3), (-253.0, -51.7), (-253.0, -50.5), (-252.7, -50.2), (-252.7, -49.6), (-253.0, -49.3), (-253.3, -49.3), (-253.3, -48.3), (-253.0, -48.3), (-253.0, -48.9), (-252.7, -49.3), (-252.7, -50.2), (-253.0, -50.5), (-252.4, -51.1), (-252.4, -52.0), (-252.1, -52.3), (-252.1, -52.6), (-251.8, -52.9), (-252.1, -52.9) (0.031, 0.110, 0.188)</w:t>
      </w:r>
    </w:p>
    <w:p>
      <w:r>
        <w:t>(-251.8, -54.5), (-251.8, -54.2), (-252.1, -53.9), (-252.1, -53.5), (-251.8, -53.5) (0.020, 0.075, 0.106)</w:t>
      </w:r>
    </w:p>
    <w:p>
      <w:r>
        <w:t>(-251.2, -57.8), (-251.2, -56.6), (-251.5, -56.3), (-251.5, -56.0), (-251.8, -55.7), (-252.1, -55.7), (-252.1, -54.8), (-252.1, -55.4), (-251.8, -55.7), (-251.2, -55.7) (0.098, 0.137, 0.173)</w:t>
      </w:r>
    </w:p>
    <w:p>
      <w:r>
        <w:t>(-251.8, -54.8), (-251.5, -54.5), (-251.5, -54.8) (0.016, 0.071, 0.157)</w:t>
      </w:r>
    </w:p>
    <w:p>
      <w:r>
        <w:t>(-250.2, -55.4), (-250.2, -54.5), (-250.5, -54.2), (-250.5, -53.9), (-250.9, -53.5), (-250.9, -52.0), (-251.2, -51.7), (-251.2, -51.1), (-251.5, -50.8), (-251.5, -49.9), (-251.8, -49.6), (-251.8, -48.6), (-252.1, -48.3), (-252.1, -46.8), (-252.4, -46.5), (-252.4, -46.2), (-252.7, -45.9), (-252.7, -45.0), (-252.7, -45.6), (-252.4, -45.9), (-252.4, -46.5), (-252.1, -46.8), (-252.1, -48.0), (-251.8, -48.3), (-251.8, -49.3), (-251.5, -49.6), (-251.5, -50.5), (-251.2, -50.8), (-251.2, -51.4), (-250.9, -51.7), (-250.9, -53.5), (-250.5, -53.9), (-250.5, -54.2), (-250.2, -54.5) (0.388, 0.447, 0.557)</w:t>
      </w:r>
    </w:p>
    <w:p>
      <w:r>
        <w:t>(-251.5, -55.4), (-251.5, -55.1), (-251.2, -54.8), (-251.2, -55.4) (0.031, 0.110, 0.188)</w:t>
      </w:r>
    </w:p>
    <w:p>
      <w:r>
        <w:t>(-249.6, -44.3), (-249.6, -43.1), (-249.3, -42.8), (-249.3, -44.3) (0.392, 0.467, 0.835)</w:t>
      </w:r>
    </w:p>
    <w:p>
      <w:r>
        <w:t>(-247.2, -51.1), (-247.8, -50.5), (-248.1, -50.5), (-248.1, -48.6), (-248.4, -48.3), (-248.7, -48.3), (-248.4, -48.0), (-248.4, -47.7), (-248.7, -47.4), (-248.4, -47.1), (-248.4, -46.5), (-248.1, -46.2), (-247.8, -46.2), (-247.5, -46.5), (-247.5, -47.1), (-247.2, -47.4), (-247.2, -49.6), (-246.9, -49.9), (-246.9, -50.5), (-247.2, -50.8) (0.082, 0.494, 0.965)</w:t>
      </w:r>
    </w:p>
    <w:p>
      <w:r>
        <w:t>(-246.6, -49.6), (-246.9, -49.6), (-246.9, -47.4), (-247.2, -47.1), (-247.2, -46.5), (-247.5, -46.2), (-246.9, -46.2), (-246.6, -46.5) (0.027, 0.396, 0.894)</w:t>
      </w:r>
    </w:p>
    <w:p>
      <w:r>
        <w:t>(-238.9, -85.1), (-238.9, -84.8), (-239.8, -83.9), (-240.1, -83.9), (-240.1, -83.6), (-240.4, -83.3), (-240.4, -82.1), (-241.0, -81.5), (-241.3, -81.5), (-241.3, -80.8), (-241.7, -80.5), (-241.7, -79.3), (-242.0, -79.0), (-242.0, -78.4), (-242.6, -77.8), (-242.6, -75.6), (-242.9, -75.3), (-242.9, -75.0), (-243.5, -74.4), (-243.5, -72.9), (-243.8, -72.6), (-243.8, -70.4), (-244.4, -69.8), (-244.4, -66.1), (-244.7, -65.8), (-244.7, -65.2), (-244.4, -64.9), (-244.4, -63.1), (-245.3, -62.1), (-245.9, -62.1), (-245.9, -60.0), (-245.6, -59.7), (-245.6, -58.1), (-245.3, -57.8), (-245.3, -57.5), (-245.0, -57.2), (-245.3, -56.9), (-245.0, -56.6), (-245.3, -56.3), (-245.6, -56.3), (-245.9, -56.6), (-246.3, -56.3), (-246.3, -56.0), (-246.6, -55.7), (-246.6, -54.5), (-246.9, -54.2), (-246.9, -50.8), (-246.6, -50.5), (-246.6, -49.9), (-246.3, -49.6), (-246.3, -46.5), (-246.9, -45.9), (-248.1, -45.9), (-248.7, -46.5), (-248.7, -47.1), (-249.0, -47.4), (-249.0, -50.8), (-248.7, -51.1), (-248.7, -52.0), (-249.0, -52.0), (-249.3, -51.7), (-249.3, -51.4), (-249.6, -51.1), (-249.6, -50.2), (-249.9, -49.9), (-249.9, -49.6), (-250.2, -49.3), (-250.2, -48.9), (-250.5, -48.6), (-250.5, -47.4), (-250.9, -47.1), (-250.9, -46.2), (-251.5, -45.6), (-251.5, -44.3), (-251.8, -44.0), (-251.8, -43.1), (-252.1, -42.8), (-252.1, -42.2), (-252.4, -41.9), (-252.4, -41.6), (-252.7, -41.3), (-252.7, -40.7), (-253.0, -40.4), (-253.0, -40.1), (-253.3, -39.7), (-253.3, -39.1), (-253.9, -38.5), (-254.2, -38.8), (-254.2, -39.7), (-254.2, -38.8), (-253.9, -38.5), (-254.2, -38.2), (-254.2, -36.4), (-253.9, -36.1), (-253.9, -35.8), (-254.2, -35.5), (-254.5, -35.5), (-254.5, -34.8), (-254.2, -34.8), (-253.9, -35.1), (-253.3, -35.1), (-253.0, -34.8), (-253.0, -34.2), (-253.6, -33.6), (-254.5, -33.6), (-254.5, -33.3), (-254.8, -33.0), (-254.5, -32.7), (-254.5, -32.4), (-254.2, -32.1), (-253.9, -32.4), (-253.3, -32.4), (-253.0, -32.1), (-253.0, -31.5), (-253.3, -31.2), (-253.3, -30.9), (-253.6, -30.5), (-254.8, -30.5), (-255.1, -30.2), (-255.1, -29.9), (-255.5, -29.6), (-255.5, -29.3), (-256.1, -28.7), (-256.1, -28.4), (-256.4, -28.1), (-256.1, -27.8), (-256.1, -27.5), (-255.8, -27.2), (-256.1, -26.9), (-256.1, -26.3), (-256.4, -25.9), (-256.4, -25.0), (-256.7, -24.7), (-256.7, -24.1), (-255.8, -23.2), (-255.8, -22.9), (-255.5, -22.6), (-255.1, -22.6), (-254.5, -22.0), (-254.5, -21.7), (-253.9, -21.7), (-253.6, -22.0), (-253.0, -22.0), (-252.7, -21.7), (-252.1, -21.7), (-252.1, -22.0), (-252.7, -22.6), (-252.7, -22.9), (-252.4, -23.2), (-251.8, -23.2), (-251.5, -23.5), (-251.2, -23.5), (-251.2, -24.7), (-250.9, -25.0), (-249.9, -25.0), (-249.6, -25.3), (-249.3, -25.0), (-249.0, -25.3), (-249.3, -25.3), (-249.9, -25.9), (-251.2, -25.9), (-251.5, -26.3), (-251.5, -27.5), (-251.8, -27.8), (-251.8, -28.7), (-251.5, -29.0), (-249.3, -29.0), (-249.0, -28.7), (-249.0, -28.1), (-248.7, -27.8), (-248.1, -27.8), (-247.8, -28.1), (-246.9, -27.2), (-245.9, -27.2), (-245.0, -26.3), (-244.7, -26.3), (-243.8, -25.3), (-243.2, -25.3), (-242.3, -24.4), (-241.7, -24.4), (-241.0, -23.8), (-240.4, -23.8), (-240.4, -24.1), (-240.7, -24.4), (-240.7, -24.7), (-241.0, -25.0), (-242.0, -25.0), (-242.3, -25.3), (-242.6, -25.3), (-242.9, -25.6), (-242.9, -25.9), (-243.5, -26.6), (-243.5, -26.9), (-243.2, -27.2), (-242.9, -27.2), (-242.3, -27.8), (-242.3, -28.4), (-242.6, -28.4), (-242.9, -28.7), (-242.9, -29.0), (-242.6, -29.3), (-242.0, -29.3), (-241.7, -29.6), (-241.7, -29.9), (-241.0, -30.5), (-241.0, -30.9), (-241.3, -31.2), (-241.3, -33.9), (-241.7, -34.2), (-241.7, -40.1), (-242.0, -40.4), (-242.0, -41.3), (-241.7, -41.6), (-241.7, -44.7), (-242.0, -45.0), (-242.0, -45.9), (-242.3, -46.2), (-242.3, -46.5), (-242.9, -47.1), (-242.6, -47.4), (-242.6, -52.3), (-242.9, -52.6), (-242.9, -56.6), (-242.6, -56.9), (-242.6, -57.5), (-242.3, -57.8), (-242.3, -58.1), (-241.0, -59.4), (-240.7, -59.4), (-239.8, -60.3), (-239.2, -60.3), (-238.9, -60.0), (-238.9, -57.2), (-238.6, -56.9), (-238.6, -54.5), (-238.3, -54.5), (-237.7, -53.9), (-237.7, -52.3), (-237.4, -52.0), (-237.4, -50.5), (-237.4, -52.9), (-237.1, -53.2), (-237.4, -53.5), (-237.4, -53.9), (-237.7, -54.2), (-237.7, -62.1), (-238.0, -62.4), (-238.0, -65.2), (-237.7, -65.5), (-237.7, -68.0), (-237.4, -68.3), (-237.4, -69.2), (-237.7, -69.5), (-237.7, -70.1), (-237.4, -70.4), (-237.4, -71.0), (-237.7, -71.3), (-237.7, -73.2), (-238.0, -73.5), (-238.0, -75.9), (-238.3, -76.2), (-238.3, -76.9), (-237.7, -77.5), (-237.1, -77.5), (-236.4, -78.1), (-236.4, -78.4), (-236.1, -78.7), (-236.1, -79.3), (-235.8, -79.6), (-235.8, -79.9), (-235.2, -80.5), (-234.9, -80.5), (-234.9, -80.8), (-234.6, -81.1), (-235.8, -81.1), (-236.1, -81.5), (-236.1, -81.8), (-237.4, -83.0), (-237.4, -83.6), (-237.1, -83.9), (-237.1, -84.2), (-237.7, -83.6), (-238.0, -83.9), (-238.3, -83.9), (-238.9, -84.5) (0.200, 0.392, 0.710)</w:t>
      </w:r>
    </w:p>
    <w:p>
      <w:r>
        <w:t>(-245.3, -41.9), (-245.0, -41.6), (-245.0, -41.3), (-244.7, -41.0), (-244.7, -39.1), (-244.4, -39.1), (-244.4, -40.1), (-244.1, -40.4), (-244.4, -40.7), (-244.1, -41.0), (-244.4, -40.7), (-245.0, -41.3), (-245.0, -41.9) (0.020, 0.325, 0.780)</w:t>
      </w:r>
    </w:p>
    <w:p>
      <w:r>
        <w:t>(-239.2, -60.0), (-239.8, -60.0), (-240.7, -59.1), (-241.0, -59.1), (-242.0, -58.1), (-242.0, -57.8), (-242.3, -57.5), (-242.3, -56.9), (-242.6, -56.6), (-242.6, -52.6), (-242.3, -52.3), (-242.3, -47.4), (-242.6, -47.1), (-242.0, -46.5), (-242.0, -46.8), (-240.1, -48.6), (-240.1, -50.5), (-239.8, -50.8), (-239.8, -51.1), (-239.5, -51.4), (-239.5, -54.2), (-239.2, -54.5), (-238.9, -54.5), (-238.6, -54.2), (-238.3, -54.2), (-238.6, -54.2), (-238.9, -54.5), (-238.9, -56.9), (-239.2, -57.2) (0.020, 0.325, 0.780)</w:t>
      </w:r>
    </w:p>
    <w:p>
      <w:r>
        <w:t>(-234.9, -54.2), (-234.9, -53.2), (-234.6, -52.9), (-234.6, -52.3), (-234.3, -52.3), (-234.3, -52.9), (-234.0, -53.2), (-234.0, -54.2) (0.024, 0.208, 0.506)</w:t>
      </w:r>
    </w:p>
    <w:p>
      <w:r>
        <w:t>(-229.4, -56.0), (-229.4, -54.2), (-229.1, -53.9), (-229.1, -53.2), (-228.8, -52.9), (-228.8, -52.6), (-228.5, -52.3), (-228.5, -52.0), (-228.2, -51.7), (-228.2, -51.4), (-227.9, -51.1), (-227.9, -50.2), (-227.5, -49.9), (-227.5, -48.6), (-227.2, -48.3), (-227.2, -48.0), (-226.6, -47.4), (-226.3, -47.4), (-226.3, -47.7), (-226.0, -48.0), (-226.0, -49.3), (-226.3, -49.6), (-226.3, -50.2), (-226.6, -50.5), (-226.6, -50.8), (-226.9, -51.1), (-226.9, -51.4), (-227.2, -51.7), (-227.2, -52.0), (-227.5, -52.3), (-227.5, -53.2), (-227.9, -53.5), (-227.9, -53.9), (-228.5, -54.5), (-228.5, -54.8), (-229.1, -55.4), (-229.1, -56.0) (0.098, 0.255, 0.502)</w:t>
      </w:r>
    </w:p>
    <w:p>
      <w:r>
        <w:t>(-222.6, -53.9), (-222.6, -53.2), (-222.3, -53.2), (-222.3, -53.5) (0.098, 0.255, 0.502)</w:t>
      </w:r>
    </w:p>
    <w:p>
      <w:r>
        <w:t>(-222.0, -46.5), (-222.3, -46.2), (-222.0, -45.9), (-222.0, -44.7), (-221.4, -44.7), (-221.1, -45.0), (-220.8, -45.0), (-220.8, -45.6), (-221.1, -45.9), (-221.7, -45.9), (-222.0, -46.2) (0.098, 0.255, 0.502)</w:t>
      </w:r>
    </w:p>
    <w:p>
      <w:r>
        <w:t>(-221.4, -51.1), (-221.4, -49.9), (-221.1, -49.9), (-220.8, -49.6), (-220.8, -50.2), (-220.5, -50.5), (-220.5, -51.1) (0.098, 0.255, 0.502)</w:t>
      </w:r>
    </w:p>
    <w:p>
      <w:r>
        <w:t>(-220.8, -55.1), (-220.8, -54.8), (-221.1, -54.5), (-221.1, -53.2), (-220.5, -53.2), (-220.5, -54.8) (0.020, 0.173, 0.416)</w:t>
      </w:r>
    </w:p>
    <w:p>
      <w:r>
        <w:t>(-219.3, -47.4), (-219.9, -47.4), (-219.9, -47.1), (-220.2, -46.8), (-220.2, -46.5), (-219.9, -46.2), (-219.6, -46.5), (-219.3, -46.5) (0.098, 0.255, 0.502)</w:t>
      </w:r>
    </w:p>
    <w:p>
      <w:r>
        <w:t>(-220.5, -59.4), (-220.5, -57.5), (-220.2, -57.2), (-220.2, -56.9), (-219.9, -56.6), (-219.9, -54.5), (-219.6, -54.2), (-219.6, -52.3), (-219.3, -52.0), (-219.0, -52.0), (-218.7, -52.3), (-218.7, -53.5), (-219.0, -53.9), (-219.0, -55.1), (-219.3, -55.4), (-219.3, -55.7), (-219.6, -56.0), (-219.6, -56.3), (-219.9, -56.6), (-219.9, -58.1), (-220.5, -58.8) (0.098, 0.255, 0.502)</w:t>
      </w:r>
    </w:p>
    <w:p>
      <w:r>
        <w:t>(-217.7, -56.9), (-217.7, -54.8), (-217.4, -54.5), (-217.4, -56.0), (-217.7, -56.3) (0.008, 0.106, 0.290)</w:t>
      </w:r>
    </w:p>
    <w:p>
      <w:r>
        <w:t>(-218.3, -52.9), (-218.3, -51.1), (-218.7, -50.8), (-218.7, -50.2), (-218.3, -49.9), (-218.3, -49.3), (-217.7, -48.6), (-217.7, -48.3), (-217.1, -47.7), (-217.1, -47.4), (-216.8, -47.1), (-216.8, -46.5), (-216.2, -46.5), (-216.2, -47.1), (-216.5, -47.4), (-216.5, -48.0), (-216.8, -48.3), (-216.8, -48.9), (-217.1, -49.3), (-217.1, -49.6), (-217.4, -49.9), (-217.4, -50.2), (-217.7, -50.5), (-217.7, -51.1), (-218.0, -51.4), (-218.0, -51.7), (-218.3, -52.0) (0.082, 0.204, 0.404)</w:t>
      </w:r>
    </w:p>
    <w:p>
      <w:r>
        <w:t>(-216.8, -53.9), (-216.8, -52.6), (-216.5, -52.9), (-216.5, -53.2), (-216.8, -53.5) (0.008, 0.106, 0.290)</w:t>
      </w:r>
    </w:p>
    <w:p>
      <w:r>
        <w:t>(-219.0, -62.1), (-219.0, -61.8), (-219.3, -61.5), (-219.3, -61.2), (-219.0, -60.9), (-219.0, -59.1), (-218.7, -58.8), (-218.7, -57.2), (-218.3, -56.9), (-218.3, -55.4), (-218.0, -55.1), (-218.0, -54.5), (-217.7, -54.2), (-217.7, -53.9), (-217.4, -53.5), (-217.4, -52.3), (-217.1, -52.0), (-217.1, -51.1), (-216.8, -50.8), (-216.8, -50.5), (-216.5, -50.2), (-216.5, -49.6), (-216.2, -49.3), (-216.2, -48.0), (-215.9, -47.7), (-215.9, -47.4), (-215.6, -47.1), (-215.6, -46.5), (-215.3, -46.2), (-215.3, -45.9), (-215.0, -45.6), (-215.0, -43.1), (-214.7, -42.8), (-214.7, -42.5), (-214.1, -41.9), (-214.1, -41.3), (-213.7, -41.0), (-213.7, -40.7), (-213.7, -41.0), (-213.4, -41.3), (-213.4, -42.2), (-213.7, -42.5), (-213.7, -42.8), (-214.1, -43.1), (-214.1, -43.4), (-214.4, -43.7), (-214.4, -45.6), (-214.7, -45.9), (-215.0, -45.9), (-215.3, -46.2), (-215.3, -46.5), (-215.6, -46.8), (-215.6, -47.4), (-215.9, -47.7), (-215.9, -48.0), (-216.2, -48.3), (-216.2, -49.3), (-216.5, -49.6), (-216.5, -50.8), (-216.2, -51.1), (-215.9, -51.1), (-215.3, -50.5), (-215.3, -50.2), (-215.3, -51.1), (-215.9, -51.7), (-215.9, -52.0), (-216.2, -52.3), (-216.2, -53.5), (-216.5, -53.9), (-216.5, -54.2), (-216.8, -54.5), (-216.8, -55.7), (-217.1, -56.0), (-217.1, -56.6), (-217.4, -56.9), (-217.4, -58.1), (-217.7, -58.5), (-217.7, -59.1), (-218.0, -59.4), (-218.0, -59.7), (-218.3, -60.0), (-218.3, -60.6), (-218.7, -60.9), (-218.7, -61.8) (0.012, 0.137, 0.345)</w:t>
      </w:r>
    </w:p>
    <w:p>
      <w:r>
        <w:t>(-216.2, -43.4), (-216.2, -43.1), (-216.5, -42.8), (-216.8, -42.8), (-216.8, -42.2), (-216.5, -42.2), (-216.2, -41.9), (-216.2, -41.6), (-216.5, -41.3), (-216.8, -41.3), (-216.5, -41.3), (-216.2, -41.0), (-215.9, -41.3), (-215.6, -41.3), (-215.6, -43.1), (-215.9, -43.1) (0.082, 0.204, 0.404)</w:t>
      </w:r>
    </w:p>
    <w:p>
      <w:r>
        <w:t>(-215.0, -49.3), (-215.0, -48.6), (-214.7, -48.3), (-214.7, -48.0), (-214.4, -47.7), (-214.4, -48.0), (-215.0, -48.6) (0.012, 0.137, 0.345)</w:t>
      </w:r>
    </w:p>
    <w:p>
      <w:r>
        <w:t>(-214.7, -47.1), (-214.7, -46.8), (-214.4, -46.8) (0.004, 0.078, 0.227)</w:t>
      </w:r>
    </w:p>
    <w:p>
      <w:r>
        <w:t>(-214.7, -55.7), (-214.4, -55.7), (-214.1, -55.4), (-214.4, -55.7), (-214.7, -55.7), (-215.0, -55.4), (-215.0, -54.5), (-214.7, -54.2), (-214.1, -54.2), (-214.1, -54.5), (-214.4, -54.2), (-214.7, -54.2), (-215.0, -54.5), (-215.0, -55.4) (0.012, 0.137, 0.345)</w:t>
      </w:r>
    </w:p>
    <w:p>
      <w:r>
        <w:t>(-214.7, -55.4), (-214.7, -54.5), (-214.4, -54.5), (-214.1, -54.8), (-214.1, -55.1), (-214.4, -55.4) (0.008, 0.106, 0.290)</w:t>
      </w:r>
    </w:p>
    <w:p>
      <w:r>
        <w:t>(-214.4, -50.5), (-214.7, -50.2), (-214.7, -49.6), (-214.4, -49.3), (-214.4, -48.9), (-214.1, -48.6), (-214.1, -49.9), (-214.4, -50.2) (0.082, 0.204, 0.404)</w:t>
      </w:r>
    </w:p>
    <w:p>
      <w:r>
        <w:t>(-216.2, -50.8), (-216.2, -49.6), (-215.9, -49.3), (-215.9, -48.3), (-215.6, -48.0), (-215.6, -47.7), (-215.3, -47.4), (-215.3, -46.8), (-215.0, -46.5), (-215.0, -46.2), (-214.7, -46.2), (-214.1, -45.6), (-214.1, -43.7), (-213.7, -43.4), (-213.7, -43.1), (-213.4, -42.8), (-213.4, -42.5), (-213.1, -42.2), (-213.1, -41.3), (-212.8, -41.3), (-212.8, -41.9), (-212.5, -42.2), (-212.5, -42.8), (-212.8, -43.1), (-212.8, -44.0), (-213.1, -44.3), (-213.1, -44.7), (-212.8, -45.0), (-212.8, -45.3), (-213.1, -45.6), (-213.4, -45.6), (-213.7, -45.9), (-213.7, -46.2), (-214.1, -46.5), (-214.1, -47.4), (-214.4, -47.4), (-215.0, -48.0), (-215.0, -48.3), (-215.3, -48.6), (-215.3, -49.9), (-215.6, -50.2), (-215.6, -50.5), (-215.9, -50.8) (0.008, 0.106, 0.290)</w:t>
      </w:r>
    </w:p>
    <w:p>
      <w:r>
        <w:t>(-215.0, -61.2), (-215.0, -60.0), (-214.7, -60.0), (-214.4, -59.7), (-214.4, -59.4), (-214.1, -59.1), (-214.1, -58.5), (-213.7, -58.1), (-213.7, -57.5), (-214.1, -57.2), (-214.1, -56.9), (-214.4, -56.6), (-214.7, -56.6), (-215.3, -57.2), (-215.3, -57.8), (-215.6, -58.1), (-215.6, -59.1), (-215.6, -56.6), (-215.3, -56.3), (-215.3, -54.8), (-215.3, -55.4), (-214.7, -56.0), (-214.4, -56.0), (-213.7, -55.4), (-213.7, -54.2), (-214.1, -53.9), (-214.7, -53.9), (-215.0, -54.2), (-215.0, -53.9), (-214.7, -53.5), (-215.0, -53.2), (-215.0, -52.6), (-215.3, -52.3), (-215.6, -52.3), (-215.9, -52.6), (-215.9, -53.5), (-216.2, -53.9), (-215.9, -53.5), (-215.9, -52.3), (-215.6, -52.0), (-215.6, -51.7), (-215.0, -51.1), (-215.0, -49.6), (-214.7, -49.3), (-214.7, -48.6), (-214.1, -48.0), (-214.1, -47.7), (-213.7, -47.4), (-213.7, -47.1), (-213.4, -46.8), (-213.4, -46.5), (-212.2, -45.3), (-212.2, -45.0), (-211.9, -45.0), (-211.6, -45.3), (-211.6, -45.6), (-211.9, -45.9), (-211.9, -46.2), (-212.2, -46.5), (-212.2, -47.1), (-212.8, -47.7), (-212.8, -48.0), (-213.1, -48.3), (-213.1, -48.9), (-213.4, -49.3), (-213.4, -49.9), (-213.7, -50.2), (-213.7, -50.8), (-214.4, -51.4), (-214.4, -51.7), (-214.7, -52.0), (-214.7, -52.6), (-214.1, -53.2), (-213.7, -53.2), (-213.4, -53.5), (-213.1, -53.2), (-212.8, -53.5), (-212.5, -53.2), (-212.5, -52.3), (-212.2, -52.0), (-212.2, -51.7), (-211.9, -51.4), (-211.9, -51.1), (-211.6, -50.8), (-211.6, -50.5), (-211.6, -51.1), (-211.9, -51.4), (-211.9, -51.7), (-211.6, -52.0), (-211.6, -52.9), (-212.2, -53.5), (-212.2, -55.4), (-213.4, -56.6), (-213.4, -57.2), (-213.7, -57.5), (-213.7, -58.8), (-214.1, -59.1), (-214.1, -59.4), (-214.4, -59.7), (-214.4, -60.0), (-215.0, -60.6) (0.059, 0.173, 0.345)</w:t>
      </w:r>
    </w:p>
    <w:p>
      <w:r>
        <w:t>(-213.4, -53.2), (-213.7, -52.9), (-214.1, -52.9), (-214.4, -52.6), (-214.4, -52.0), (-214.1, -51.7), (-214.1, -51.4), (-213.7, -51.1), (-213.7, -51.4), (-214.1, -51.7), (-214.1, -52.3), (-213.4, -52.9), (-213.1, -52.6), (-213.1, -52.9) (0.012, 0.137, 0.345)</w:t>
      </w:r>
    </w:p>
    <w:p>
      <w:r>
        <w:t>(-213.7, -46.8), (-213.7, -46.5), (-213.4, -46.2), (-213.4, -45.9), (-213.1, -45.9), (-212.8, -45.6), (-213.7, -46.5) (0.012, 0.137, 0.345)</w:t>
      </w:r>
    </w:p>
    <w:p>
      <w:r>
        <w:t>(-213.1, -55.4), (-213.1, -54.5), (-212.5, -54.5), (-212.5, -55.1), (-212.8, -55.4) (0.082, 0.204, 0.404)</w:t>
      </w:r>
    </w:p>
    <w:p>
      <w:r>
        <w:t>(-213.1, -47.4), (-213.1, -46.5), (-212.5, -46.5), (-212.5, -46.8) (0.082, 0.204, 0.404)</w:t>
      </w:r>
    </w:p>
    <w:p>
      <w:r>
        <w:t>(-213.4, -52.6), (-213.7, -52.3), (-213.7, -51.7), (-213.4, -51.4), (-213.4, -50.5), (-213.1, -50.2), (-213.1, -49.6), (-212.8, -49.3), (-212.8, -48.6), (-212.5, -48.3), (-212.5, -48.0), (-211.9, -47.4), (-211.9, -46.8), (-211.6, -46.5), (-211.6, -46.2), (-211.3, -46.2), (-211.9, -46.8), (-211.9, -47.7), (-212.5, -48.3), (-212.5, -48.6), (-212.8, -48.9), (-212.8, -50.2), (-212.5, -50.5), (-211.6, -49.6), (-211.9, -49.9), (-211.9, -50.2), (-212.2, -50.5), (-212.2, -50.8), (-212.5, -51.1), (-212.5, -51.4), (-212.8, -51.7), (-212.8, -52.0) (0.008, 0.106, 0.290)</w:t>
      </w:r>
    </w:p>
    <w:p>
      <w:r>
        <w:t>(-211.3, -45.9), (-211.6, -45.9), (-211.3, -45.6), (-211.3, -45.3), (-211.9, -44.7), (-212.2, -44.7), (-212.5, -45.0), (-212.5, -45.3), (-212.5, -43.1), (-212.2, -42.8), (-212.2, -42.5), (-212.2, -42.8), (-211.9, -43.1), (-211.6, -43.1), (-211.6, -43.7), (-211.3, -44.0), (-211.3, -44.7), (-211.0, -45.0), (-211.0, -45.6) (0.071, 0.157, 0.275)</w:t>
      </w:r>
    </w:p>
    <w:p>
      <w:r>
        <w:t>(-211.6, -54.8), (-211.6, -54.2), (-211.3, -53.9), (-211.3, -54.2), (-211.6, -54.5) (0.008, 0.106, 0.290)</w:t>
      </w:r>
    </w:p>
    <w:p>
      <w:r>
        <w:t>(-212.5, -50.2), (-212.5, -48.9), (-212.2, -48.6), (-212.2, -48.3), (-211.6, -47.7), (-211.6, -46.8), (-211.3, -46.5), (-211.0, -46.5), (-210.7, -46.2), (-210.4, -46.2), (-210.4, -47.1), (-210.7, -47.4), (-210.7, -47.7), (-211.3, -48.3), (-211.3, -48.6), (-211.6, -48.9), (-211.6, -49.3) (0.004, 0.078, 0.227)</w:t>
      </w:r>
    </w:p>
    <w:p>
      <w:r>
        <w:t>(-211.9, -55.1), (-211.9, -53.5), (-211.0, -52.6), (-211.0, -52.3), (-210.7, -52.0), (-210.7, -51.7), (-210.4, -51.4), (-210.4, -51.1), (-210.1, -50.8), (-210.1, -50.5), (-209.8, -50.2), (-209.8, -49.9), (-209.1, -49.3), (-209.1, -48.9), (-208.8, -48.6), (-208.8, -47.1), (-209.1, -46.8), (-209.8, -47.4), (-209.8, -47.7), (-210.1, -48.0), (-210.1, -48.3), (-210.7, -48.9), (-210.7, -49.3), (-211.9, -50.5), (-211.9, -50.8), (-212.2, -51.1), (-212.2, -51.4), (-212.5, -51.7), (-212.5, -52.0), (-212.8, -52.3), (-212.8, -53.2), (-212.8, -52.3), (-212.5, -52.0), (-212.5, -51.7), (-212.2, -51.4), (-212.2, -51.1), (-211.9, -50.8), (-211.9, -50.5), (-211.6, -50.2), (-211.6, -49.9), (-211.0, -49.3), (-211.0, -48.9), (-210.7, -48.6), (-210.7, -48.3), (-210.1, -47.7), (-210.1, -47.4), (-209.8, -47.1), (-209.8, -46.8), (-209.5, -46.5), (-208.8, -46.5), (-208.8, -49.3), (-209.1, -49.6), (-209.1, -50.2), (-210.4, -51.4), (-210.4, -51.7), (-210.7, -52.0), (-210.7, -52.3), (-211.0, -52.6), (-211.0, -53.2), (-211.9, -54.2) (0.071, 0.157, 0.275)</w:t>
      </w:r>
    </w:p>
    <w:p>
      <w:r>
        <w:t>(-208.2, -47.1), (-208.2, -46.5), (-208.8, -45.9), (-209.5, -45.9), (-210.1, -46.5), (-210.1, -46.8), (-210.1, -46.2), (-210.4, -45.9), (-210.4, -45.0), (-210.7, -44.7), (-210.7, -43.1), (-211.0, -42.8), (-211.0, -42.2), (-211.3, -41.9), (-211.3, -40.1), (-211.6, -39.7), (-211.9, -39.7), (-212.2, -39.4), (-212.2, -38.5), (-212.5, -38.2), (-212.2, -37.9), (-212.2, -38.5), (-211.9, -38.8), (-211.6, -38.8), (-211.3, -39.1), (-211.3, -39.7), (-211.0, -40.1), (-211.0, -40.4), (-210.7, -40.7), (-210.4, -40.7), (-210.4, -41.3), (-210.1, -41.6), (-210.1, -45.6), (-209.8, -45.9), (-208.8, -45.9), (-208.2, -46.5) (0.059, 0.122, 0.224)</w:t>
      </w:r>
    </w:p>
    <w:p>
      <w:r>
        <w:t>(-211.3, -52.6), (-211.3, -52.0), (-211.6, -51.7), (-211.6, -51.4), (-211.3, -51.1), (-211.3, -50.2), (-210.4, -49.3), (-210.4, -48.9), (-209.8, -48.3), (-209.8, -48.0), (-209.5, -47.7), (-209.5, -47.4), (-209.1, -47.1), (-209.1, -48.6), (-209.5, -48.9), (-209.5, -49.3), (-210.1, -49.9), (-210.1, -50.2), (-210.4, -50.5), (-210.4, -50.8), (-210.7, -51.1), (-210.7, -51.4), (-211.0, -51.7), (-211.0, -52.0), (-211.3, -52.3) (0.110, 0.188, 0.298)</w:t>
      </w:r>
    </w:p>
    <w:p>
      <w:r>
        <w:t>(-211.0, -53.5), (-210.7, -53.2), (-210.7, -52.6), (-210.4, -52.3), (-210.4, -52.0), (-210.1, -51.7), (-210.1, -51.4), (-209.8, -51.1), (-210.1, -51.4), (-210.1, -51.7), (-210.4, -52.0), (-210.4, -52.6), (-210.7, -52.9), (-210.7, -53.2) (0.035, 0.141, 0.239)</w:t>
      </w:r>
    </w:p>
    <w:p>
      <w:r>
        <w:t>(-215.6, -66.1), (-215.6, -65.2), (-215.3, -64.9), (-215.3, -64.6), (-215.0, -64.3), (-215.0, -63.1), (-214.7, -62.7), (-214.7, -62.1), (-214.4, -61.8), (-214.4, -61.5), (-214.1, -61.2), (-214.1, -60.9), (-213.4, -60.3), (-213.4, -59.7), (-213.1, -59.4), (-213.1, -58.1), (-212.8, -57.8), (-212.8, -57.5), (-212.5, -57.2), (-212.5, -56.9), (-211.6, -56.0), (-211.6, -55.1), (-211.3, -54.8), (-211.3, -54.5), (-210.7, -53.9), (-210.7, -53.5), (-210.1, -52.9), (-210.1, -52.3), (-209.8, -52.0), (-209.8, -51.7), (-209.1, -51.7), (-208.5, -52.3), (-208.2, -52.0), (-207.9, -52.0), (-207.6, -52.3), (-206.7, -52.3), (-206.4, -52.0), (-206.4, -51.7), (-206.1, -51.4), (-206.1, -49.9), (-205.8, -49.6), (-205.8, -48.9), (-206.1, -48.6), (-206.1, -48.3), (-206.4, -48.0), (-206.4, -47.1), (-206.7, -46.8), (-206.7, -44.7), (-206.4, -44.3), (-206.4, -43.7), (-206.1, -43.4), (-206.1, -41.0), (-206.4, -40.7), (-206.4, -40.4), (-206.7, -40.1), (-206.1, -40.7), (-206.1, -41.0), (-205.8, -41.3), (-205.8, -43.1), (-206.1, -43.4), (-206.1, -43.7), (-206.4, -44.0), (-206.4, -44.3), (-206.7, -44.7), (-206.7, -46.8), (-206.4, -47.1), (-206.4, -48.0), (-205.8, -48.6), (-205.8, -50.5), (-206.1, -50.8), (-206.1, -51.7), (-206.4, -52.0), (-206.4, -52.3), (-206.7, -52.6), (-206.7, -53.5), (-207.0, -53.5), (-207.0, -53.2), (-207.3, -52.9), (-207.3, -52.6), (-207.6, -52.3), (-207.9, -52.3), (-208.2, -52.0), (-208.5, -52.3), (-208.5, -52.6), (-208.8, -52.9), (-208.8, -53.2), (-208.5, -53.5), (-208.5, -55.1), (-208.8, -55.4), (-208.8, -56.0), (-209.1, -56.3), (-209.1, -56.9), (-209.8, -56.3), (-210.1, -56.3), (-210.4, -56.6), (-210.4, -56.9), (-211.6, -58.1), (-211.6, -58.8), (-211.9, -59.1), (-211.9, -59.4), (-212.2, -59.7), (-212.2, -60.0), (-212.5, -60.3), (-212.5, -60.9), (-212.8, -61.2), (-212.8, -61.8), (-213.7, -62.7), (-213.7, -63.1), (-214.1, -63.4), (-214.1, -63.7), (-214.4, -64.0), (-214.4, -64.3), (-214.7, -64.6), (-214.7, -64.9), (-215.0, -65.2), (-215.0, -65.5) (0.004, 0.078, 0.227)</w:t>
      </w:r>
    </w:p>
    <w:p>
      <w:r>
        <w:t>(-208.8, -45.6), (-209.8, -45.6), (-209.8, -44.0), (-209.1, -44.7), (-209.1, -45.0), (-208.8, -45.3) (0.004, 0.078, 0.227)</w:t>
      </w:r>
    </w:p>
    <w:p>
      <w:r>
        <w:t>(-208.5, -48.9), (-208.5, -46.5), (-208.8, -46.2), (-209.5, -46.2), (-209.8, -46.5), (-209.5, -46.2), (-208.8, -46.2), (-208.5, -46.5), (-208.5, -47.1), (-208.2, -47.4), (-208.5, -47.7) (0.035, 0.141, 0.239)</w:t>
      </w:r>
    </w:p>
    <w:p>
      <w:r>
        <w:t>(-208.5, -53.2), (-208.5, -52.9), (-208.2, -52.6), (-208.2, -52.3), (-209.1, -51.4), (-209.8, -51.4), (-209.5, -51.1), (-209.5, -50.8), (-208.8, -50.2), (-208.8, -49.9), (-208.5, -49.6), (-208.5, -49.3), (-208.2, -49.3), (-208.2, -49.6), (-207.9, -49.9), (-207.9, -50.2), (-208.5, -50.8), (-208.5, -52.0), (-207.9, -52.6), (-207.6, -52.6), (-207.6, -52.9), (-208.2, -52.9) (0.059, 0.122, 0.224)</w:t>
      </w:r>
    </w:p>
    <w:p>
      <w:r>
        <w:t>(-208.2, -42.5), (-208.2, -40.7), (-207.9, -41.0), (-207.9, -41.6), (-208.2, -41.9) (0.071, 0.102, 0.125)</w:t>
      </w:r>
    </w:p>
    <w:p>
      <w:r>
        <w:t>(-206.7, -52.0), (-207.6, -52.0), (-207.9, -51.7), (-207.9, -51.1), (-207.3, -50.5), (-207.3, -49.6), (-207.6, -49.3), (-207.6, -45.9), (-207.3, -45.6), (-207.3, -44.7), (-208.2, -43.7), (-208.2, -42.8), (-208.2, -43.4), (-207.3, -44.3), (-207.0, -44.3), (-206.7, -44.0), (-206.7, -42.5), (-206.4, -42.2), (-206.4, -41.9), (-206.7, -41.6), (-206.7, -41.0), (-207.0, -40.7), (-207.0, -40.4), (-207.6, -39.7), (-207.9, -39.7), (-208.2, -40.1), (-208.2, -40.4), (-208.5, -40.1), (-208.5, -39.4), (-209.1, -38.8), (-209.1, -38.2), (-209.5, -37.9), (-210.4, -37.9), (-210.7, -37.6), (-211.0, -37.6), (-211.3, -37.3), (-211.0, -37.0), (-211.0, -36.4), (-210.7, -36.4), (-210.4, -36.1), (-210.4, -35.5), (-210.4, -36.1), (-210.1, -36.4), (-209.8, -36.4), (-209.5, -36.1), (-209.5, -37.9), (-209.1, -38.2), (-208.8, -38.2), (-208.5, -37.9), (-208.5, -37.6), (-208.2, -37.3), (-207.9, -37.3), (-207.6, -37.6), (-208.5, -38.5), (-208.5, -38.8), (-207.6, -39.7), (-207.3, -39.7), (-206.7, -40.4), (-206.7, -40.7), (-206.4, -41.0), (-206.4, -43.4), (-206.7, -43.7), (-206.7, -44.3), (-207.0, -44.7), (-207.0, -46.8), (-206.7, -47.1), (-206.7, -47.7), (-207.0, -47.4), (-207.6, -48.0), (-207.6, -48.9), (-206.7, -49.9), (-206.4, -49.9), (-206.1, -49.6), (-206.1, -48.9), (-206.1, -49.6), (-206.4, -49.9), (-206.4, -51.4), (-206.7, -51.7) (0.016, 0.071, 0.157)</w:t>
      </w:r>
    </w:p>
    <w:p>
      <w:r>
        <w:t>(-207.3, -42.8), (-207.6, -43.1), (-207.9, -42.8), (-207.9, -42.5), (-207.3, -42.5) (0.047, 0.067, 0.082)</w:t>
      </w:r>
    </w:p>
    <w:p>
      <w:r>
        <w:t>(-207.0, -42.5), (-207.3, -42.2), (-207.9, -42.2), (-207.9, -41.9), (-207.6, -41.6), (-207.6, -41.0), (-207.9, -40.7), (-207.9, -40.4), (-207.3, -41.0), (-207.3, -42.2) (0.063, 0.086, 0.106)</w:t>
      </w:r>
    </w:p>
    <w:p>
      <w:r>
        <w:t>(-207.3, -44.0), (-207.9, -43.4), (-207.9, -43.1), (-207.6, -43.4), (-207.0, -42.8), (-207.0, -43.4), (-207.3, -43.7) (0.020, 0.075, 0.106)</w:t>
      </w:r>
    </w:p>
    <w:p>
      <w:r>
        <w:t>(-209.1, -59.4), (-209.1, -57.2), (-208.8, -56.9), (-208.8, -56.3), (-208.5, -56.0), (-208.5, -55.4), (-208.2, -55.1), (-208.2, -53.2), (-207.3, -53.2), (-207.3, -53.5), (-207.0, -53.9), (-206.7, -53.9), (-206.4, -53.5), (-206.4, -52.6), (-206.1, -52.3), (-206.1, -52.0), (-205.8, -51.7), (-205.8, -50.8), (-205.5, -50.5), (-205.5, -48.9), (-205.5, -50.8), (-205.8, -51.1), (-205.8, -51.7), (-206.1, -52.0), (-206.1, -52.3), (-206.4, -52.6), (-206.4, -53.9), (-207.6, -53.9), (-208.2, -54.5), (-208.2, -55.7), (-208.5, -56.0), (-208.5, -56.9), (-208.8, -57.2), (-208.8, -58.1), (-209.1, -58.5) (0.008, 0.106, 0.290)</w:t>
      </w:r>
    </w:p>
    <w:p>
      <w:r>
        <w:t>(-207.3, -51.7), (-207.3, -51.4), (-207.0, -51.4), (-207.0, -51.7) (0.004, 0.024, 0.118)</w:t>
      </w:r>
    </w:p>
    <w:p>
      <w:r>
        <w:t>(-208.2, -56.6), (-208.2, -56.0), (-207.9, -55.7), (-207.9, -54.5), (-207.6, -54.2), (-206.4, -54.2), (-206.1, -53.9), (-206.1, -52.9), (-206.1, -53.5), (-205.8, -53.9), (-205.8, -54.8), (-206.1, -54.5), (-206.4, -54.5), (-206.7, -54.2), (-207.0, -54.2), (-207.9, -55.1), (-207.9, -55.7), (-208.2, -56.0) (0.012, 0.137, 0.345)</w:t>
      </w:r>
    </w:p>
    <w:p>
      <w:r>
        <w:t>(-206.4, -49.6), (-206.7, -49.6), (-207.0, -49.3), (-207.0, -48.9), (-207.3, -48.6), (-207.3, -48.0), (-207.0, -47.7), (-206.7, -48.0), (-206.7, -48.3), (-206.4, -48.6) (0.004, 0.024, 0.118)</w:t>
      </w:r>
    </w:p>
    <w:p>
      <w:r>
        <w:t>(-205.8, -45.3), (-205.8, -45.0), (-205.5, -44.7), (-204.9, -44.7), (-205.2, -44.7) (0.149, 0.318, 0.592)</w:t>
      </w:r>
    </w:p>
    <w:p>
      <w:r>
        <w:t>(-205.8, -44.3), (-205.5, -44.0), (-205.5, -43.7), (-204.9, -43.1), (-204.9, -42.5), (-204.9, -43.1), (-205.2, -43.4), (-205.2, -43.7) (0.020, 0.173, 0.416)</w:t>
      </w:r>
    </w:p>
    <w:p>
      <w:r>
        <w:t>(-205.2, -54.2), (-205.5, -53.9), (-205.5, -52.3), (-205.2, -52.0), (-205.2, -51.7), (-204.5, -51.1), (-204.5, -51.7), (-205.2, -52.3), (-205.2, -52.6), (-205.5, -52.9), (-205.5, -53.5), (-205.2, -53.9) (0.082, 0.204, 0.404)</w:t>
      </w:r>
    </w:p>
    <w:p>
      <w:r>
        <w:t>(-204.5, -48.3), (-204.9, -48.3), (-204.9, -48.0), (-205.2, -47.7) (0.149, 0.318, 0.592)</w:t>
      </w:r>
    </w:p>
    <w:p>
      <w:r>
        <w:t>(-204.9, -51.1), (-204.9, -49.3), (-204.9, -50.2), (-204.5, -50.5), (-204.9, -50.8) (0.020, 0.173, 0.416)</w:t>
      </w:r>
    </w:p>
    <w:p>
      <w:r>
        <w:t>(-203.3, -48.3), (-204.2, -48.3), (-205.2, -47.4), (-205.2, -46.8), (-205.5, -46.5), (-205.5, -45.9), (-205.8, -45.6), (-205.2, -45.0), (-204.5, -45.0), (-204.2, -45.3), (-204.2, -45.6), (-203.9, -45.9), (-204.2, -45.9), (-204.5, -45.6), (-205.2, -45.6), (-205.5, -45.9), (-205.5, -46.2), (-205.2, -46.5), (-205.2, -47.1), (-204.2, -48.0), (-203.3, -48.0) (0.200, 0.392, 0.710)</w:t>
      </w:r>
    </w:p>
    <w:p>
      <w:r>
        <w:t>(-205.5, -44.3), (-204.9, -43.7), (-204.9, -43.4), (-204.5, -43.1), (-204.5, -42.5), (-204.9, -42.2), (-204.9, -40.7), (-205.5, -40.1), (-205.2, -40.1), (-204.9, -40.4), (-204.9, -41.3), (-204.5, -41.6), (-204.5, -42.2), (-203.6, -43.1), (-203.6, -43.4), (-203.9, -43.4), (-204.2, -43.7), (-204.5, -43.7), (-204.9, -44.0), (-205.2, -44.0) (0.024, 0.208, 0.506)</w:t>
      </w:r>
    </w:p>
    <w:p>
      <w:r>
        <w:t>(-204.9, -55.7), (-204.9, -53.9), (-205.2, -53.5), (-205.2, -52.9), (-204.9, -52.6), (-204.9, -52.3), (-204.5, -52.0), (-204.2, -52.0), (-204.2, -53.2), (-204.5, -53.5), (-204.2, -53.9), (-204.2, -54.5), (-204.5, -54.8), (-204.5, -55.4) (0.098, 0.255, 0.502)</w:t>
      </w:r>
    </w:p>
    <w:p>
      <w:r>
        <w:t>(-203.6, -47.7), (-204.2, -47.7), (-204.9, -47.1), (-204.9, -46.5), (-205.2, -46.2), (-205.2, -45.9), (-204.5, -45.9), (-203.9, -46.5), (-203.9, -46.8), (-203.6, -47.1) (0.392, 0.467, 0.835)</w:t>
      </w:r>
    </w:p>
    <w:p>
      <w:r>
        <w:t>(-203.0, -55.4), (-203.3, -55.1), (-203.3, -54.8), (-203.6, -54.5), (-203.9, -54.5), (-203.9, -53.9), (-204.2, -53.5), (-203.9, -53.2), (-203.9, -52.0), (-204.2, -51.7), (-204.2, -51.1), (-204.5, -50.8), (-204.2, -50.5), (-204.5, -50.2), (-204.5, -49.3), (-204.9, -48.9), (-204.9, -48.6), (-205.5, -48.0), (-204.2, -49.3), (-204.2, -49.9), (-203.9, -50.2), (-203.9, -50.5), (-203.0, -51.4), (-203.0, -53.5), (-202.7, -53.9), (-202.7, -55.1) (0.024, 0.208, 0.506)</w:t>
      </w:r>
    </w:p>
    <w:p>
      <w:r>
        <w:t>(-205.5, -39.7), (-204.5, -39.7), (-204.5, -40.1), (-204.2, -40.4), (-204.2, -41.0), (-203.3, -41.9), (-202.4, -41.9), (-202.1, -41.6), (-201.5, -41.6), (-200.9, -42.2), (-200.6, -42.2), (-200.3, -42.5), (-199.6, -42.5), (-199.3, -42.8), (-199.3, -43.1), (-199.0, -43.4), (-199.0, -43.7), (-198.7, -44.0), (-199.6, -44.0), (-199.9, -44.3), (-200.3, -44.3), (-200.6, -44.7), (-201.2, -44.7), (-201.5, -44.3), (-202.1, -44.3), (-202.4, -44.0), (-203.0, -44.7), (-204.5, -44.7), (-204.9, -44.3), (-204.5, -44.0), (-204.2, -44.0), (-203.9, -43.7), (-203.6, -43.7), (-203.3, -43.4), (-203.3, -43.1), (-204.2, -42.2), (-204.2, -41.6), (-204.5, -41.3), (-204.5, -40.4), (-205.2, -39.7) (0.031, 0.271, 0.639)</w:t>
      </w:r>
    </w:p>
    <w:p>
      <w:r>
        <w:t>(-203.9, -45.6), (-203.9, -45.3), (-204.2, -45.0), (-203.0, -45.0), (-202.4, -44.3), (-202.1, -44.7), (-201.5, -44.7), (-201.2, -45.0), (-200.6, -45.0), (-200.3, -44.7), (-199.9, -44.7), (-199.6, -44.3), (-198.7, -44.3), (-198.4, -44.0), (-198.7, -43.7), (-198.7, -43.4), (-199.0, -43.1), (-199.0, -42.8), (-199.6, -42.2), (-200.3, -42.2), (-200.6, -41.9), (-200.9, -41.9), (-201.5, -41.3), (-202.1, -41.3), (-202.4, -41.6), (-203.3, -41.6), (-203.9, -41.0), (-203.9, -40.4), (-204.2, -40.1), (-204.2, -39.7), (-204.5, -39.4), (-205.2, -39.4), (-204.5, -38.8), (-204.5, -38.5), (-204.2, -38.5), (-203.9, -38.8), (-203.9, -40.1), (-203.0, -41.0), (-202.4, -41.0), (-202.1, -40.7), (-201.2, -40.7), (-200.9, -40.4), (-200.6, -40.4), (-199.9, -39.7), (-199.6, -39.7), (-199.3, -40.1), (-199.3, -40.4), (-199.0, -40.7), (-198.4, -40.7), (-197.8, -40.1), (-197.5, -40.1), (-197.5, -40.4), (-197.2, -40.7), (-197.2, -41.0), (-198.4, -42.2), (-198.4, -42.5), (-198.1, -42.8), (-198.1, -43.1), (-197.5, -43.7), (-197.5, -45.0), (-198.4, -45.9), (-199.9, -45.9), (-200.3, -45.6), (-202.1, -45.6), (-202.4, -45.9), (-203.6, -45.9) (0.020, 0.325, 0.780)</w:t>
      </w:r>
    </w:p>
    <w:p>
      <w:r>
        <w:t>(-198.1, -48.0), (-198.4, -48.0), (-198.7, -48.3), (-199.6, -48.3), (-199.9, -48.0), (-200.3, -48.0), (-200.6, -47.7), (-201.5, -47.7), (-201.8, -47.4), (-202.1, -47.4), (-202.1, -47.1), (-201.5, -46.5), (-200.3, -46.5), (-199.9, -46.8), (-198.7, -46.8), (-198.4, -47.1), (-198.4, -47.4), (-198.1, -47.7) (0.204, 0.620, 0.976)</w:t>
      </w:r>
    </w:p>
    <w:p>
      <w:r>
        <w:t>(-199.3, -47.7), (-199.6, -47.4), (-199.3, -47.4) (0.361, 0.682, 0.969)</w:t>
      </w:r>
    </w:p>
    <w:p>
      <w:r>
        <w:t>(-194.7, -50.8), (-195.0, -50.5), (-195.0, -50.2), (-195.3, -49.9), (-195.3, -49.6), (-196.0, -48.9), (-196.9, -48.9), (-197.2, -49.3), (-197.8, -49.3), (-198.1, -48.9), (-198.7, -48.9), (-199.0, -48.6), (-199.9, -48.6), (-200.3, -48.3), (-200.6, -48.3), (-200.9, -48.0), (-202.1, -48.0), (-202.4, -47.7), (-203.3, -47.7), (-203.3, -47.1), (-203.6, -46.8), (-203.6, -46.5), (-203.9, -46.2), (-203.6, -46.5), (-203.3, -46.5), (-203.0, -46.8), (-202.7, -46.8), (-202.4, -46.5), (-202.1, -46.5), (-201.8, -46.2), (-200.3, -46.2), (-199.9, -46.5), (-198.4, -46.5), (-198.4, -46.8), (-197.8, -47.4), (-196.6, -47.4), (-196.3, -47.7), (-196.0, -47.7), (-196.0, -48.0), (-195.7, -48.3), (-195.7, -48.6), (-195.3, -48.9), (-195.0, -48.9), (-194.7, -49.3) (0.082, 0.494, 0.965)</w:t>
      </w:r>
    </w:p>
    <w:p>
      <w:r>
        <w:t>(-199.0, -45.3), (-199.0, -45.0), (-198.7, -45.0), (-198.7, -45.3) (0.031, 0.271, 0.639)</w:t>
      </w:r>
    </w:p>
    <w:p>
      <w:r>
        <w:t>(-197.8, -54.2), (-197.8, -53.9), (-198.1, -53.5), (-197.8, -53.2), (-197.5, -53.2), (-197.5, -54.2) (0.082, 0.494, 0.965)</w:t>
      </w:r>
    </w:p>
    <w:p>
      <w:r>
        <w:t>(-195.0, -41.6), (-195.3, -41.9), (-195.7, -41.6) (0.082, 0.494, 0.965)</w:t>
      </w:r>
    </w:p>
    <w:p>
      <w:r>
        <w:t>(-195.7, -54.2), (-195.7, -53.9), (-195.3, -53.5), (-195.0, -53.5), (-194.7, -53.9), (-194.7, -54.2) (0.082, 0.494, 0.965)</w:t>
      </w:r>
    </w:p>
    <w:p>
      <w:r>
        <w:t>(-194.7, -47.1), (-195.0, -47.1), (-195.0, -46.8) (0.031, 0.271, 0.639)</w:t>
      </w:r>
    </w:p>
    <w:p>
      <w:r>
        <w:t>(-194.4, -46.5), (-194.4, -45.9), (-194.7, -45.6), (-194.7, -45.3), (-194.4, -45.0), (-194.4, -43.7), (-193.8, -43.1), (-194.4, -43.7) (0.392, 0.467, 0.835)</w:t>
      </w:r>
    </w:p>
    <w:p>
      <w:r>
        <w:t>(-194.4, -43.4), (-194.4, -42.8), (-193.8, -42.8), (-193.5, -42.5) (0.200, 0.392, 0.710)</w:t>
      </w:r>
    </w:p>
    <w:p>
      <w:r>
        <w:t>(-193.8, -41.9), (-193.8, -41.6), (-193.5, -41.3), (-193.2, -41.3) (0.024, 0.208, 0.506)</w:t>
      </w:r>
    </w:p>
    <w:p>
      <w:r>
        <w:t>(-193.5, -50.2), (-193.5, -49.9), (-193.2, -49.9), (-193.2, -50.2) (0.031, 0.271, 0.639)</w:t>
      </w:r>
    </w:p>
    <w:p>
      <w:r>
        <w:t>(-190.1, -52.3), (-190.4, -52.3), (-190.7, -52.0), (-191.7, -52.0), (-192.3, -51.4), (-192.6, -51.4), (-192.9, -51.1), (-193.2, -51.1), (-194.1, -50.2), (-194.1, -49.3), (-193.8, -49.3), (-193.5, -49.6), (-193.8, -49.9), (-193.8, -50.2), (-193.5, -50.5), (-193.2, -50.5), (-192.9, -50.2), (-192.3, -50.8), (-192.3, -51.1), (-192.0, -51.4), (-191.7, -51.4), (-191.1, -52.0), (-190.7, -52.0), (-190.4, -52.3) (0.020, 0.325, 0.780)</w:t>
      </w:r>
    </w:p>
    <w:p>
      <w:r>
        <w:t>(-189.8, -49.6), (-190.4, -48.9), (-190.7, -48.9), (-191.1, -48.6), (-191.1, -48.3), (-191.7, -47.7), (-191.7, -47.4), (-192.3, -46.8), (-192.3, -44.3), (-191.4, -43.4), (-191.4, -43.1), (-191.1, -42.8), (-190.7, -42.8), (-190.4, -42.5), (-190.7, -42.8), (-191.1, -42.8), (-191.4, -43.1), (-191.4, -43.4), (-192.3, -44.3), (-192.3, -46.8), (-191.7, -47.4), (-191.7, -47.7) (0.702, 0.800, 0.965)</w:t>
      </w:r>
    </w:p>
    <w:p>
      <w:r>
        <w:t>(-189.5, -50.5), (-189.8, -50.2), (-190.1, -50.2), (-190.7, -49.6), (-191.4, -49.6), (-191.7, -49.3), (-191.7, -48.9), (-191.4, -49.3), (-191.1, -49.3), (-190.1, -50.2), (-189.8, -50.2) (0.984, 0.992, 0.988)</w:t>
      </w:r>
    </w:p>
    <w:p>
      <w:r>
        <w:t>(-190.1, -47.4), (-191.1, -46.5), (-191.1, -46.2), (-190.7, -45.9), (-190.4, -46.2), (-190.4, -46.5), (-190.1, -46.8) (0.031, 0.271, 0.639)</w:t>
      </w:r>
    </w:p>
    <w:p>
      <w:r>
        <w:t>(-191.7, -46.5), (-191.7, -44.3), (-190.1, -42.8), (-189.8, -42.8), (-189.5, -42.5), (-189.2, -42.5), (-189.5, -42.5), (-190.1, -43.1), (-190.4, -43.1), (-191.4, -44.0), (-191.4, -44.3), (-191.7, -44.7) (0.392, 0.467, 0.835)</w:t>
      </w:r>
    </w:p>
    <w:p>
      <w:r>
        <w:t>(-188.9, -49.9), (-189.2, -49.6), (-189.5, -49.6), (-191.4, -47.7), (-191.4, -47.4), (-192.0, -46.8), (-192.0, -44.3), (-191.1, -43.4), (-191.1, -43.1), (-190.7, -43.1), (-190.1, -42.5), (-189.8, -42.5), (-189.5, -42.2), (-189.2, -42.2), (-189.5, -42.2), (-189.8, -42.5), (-190.1, -42.5), (-192.0, -44.3), (-192.0, -46.8), (-191.4, -47.4), (-191.4, -47.7), (-189.5, -49.6), (-189.2, -49.6) (0.545, 0.718, 0.953)</w:t>
      </w:r>
    </w:p>
    <w:p>
      <w:r>
        <w:t>(-190.7, -45.0), (-190.7, -44.3), (-190.1, -43.7), (-189.8, -43.7), (-189.8, -44.0) (0.031, 0.271, 0.639)</w:t>
      </w:r>
    </w:p>
    <w:p>
      <w:r>
        <w:t>(-184.9, -54.2), (-185.8, -54.2), (-186.1, -53.9), (-187.1, -53.9), (-187.4, -53.5), (-187.7, -53.5), (-188.3, -52.9), (-188.6, -52.9), (-188.9, -52.6), (-189.2, -52.6), (-189.5, -52.3), (-189.8, -52.3), (-190.1, -52.0), (-190.4, -52.0), (-190.7, -51.7), (-191.1, -51.7), (-193.8, -48.9), (-194.1, -48.9), (-194.7, -48.3), (-194.4, -48.0), (-194.4, -46.8), (-194.7, -46.5), (-194.7, -45.9), (-194.7, -46.5), (-194.4, -46.8), (-194.4, -47.7), (-194.1, -48.0), (-194.1, -48.3), (-192.6, -49.9), (-192.6, -50.2), (-192.3, -50.5), (-192.0, -50.5), (-191.1, -51.4), (-190.7, -51.4), (-190.4, -51.7), (-190.1, -51.7), (-189.8, -52.0), (-189.5, -52.0), (-188.9, -52.6), (-188.6, -52.6), (-188.3, -52.9), (-188.0, -52.9), (-187.7, -53.2), (-187.1, -53.2), (-186.8, -53.5), (-185.8, -53.5), (-185.5, -53.9), (-185.2, -53.9) (0.200, 0.392, 0.710)</w:t>
      </w:r>
    </w:p>
    <w:p>
      <w:r>
        <w:t>(-188.3, -49.9), (-188.6, -49.6), (-188.9, -49.6), (-189.5, -48.9), (-189.8, -48.9), (-190.7, -48.0), (-190.7, -47.7), (-191.4, -47.1), (-190.4, -48.0), (-190.4, -48.3), (-190.1, -48.6), (-189.8, -48.6), (-188.9, -49.6), (-188.6, -49.6) (0.392, 0.467, 0.835)</w:t>
      </w:r>
    </w:p>
    <w:p>
      <w:r>
        <w:t>(-187.4, -52.9), (-187.7, -52.9), (-188.0, -52.6), (-188.3, -52.6), (-188.6, -52.3), (-188.9, -52.3), (-189.5, -51.7), (-189.8, -51.7), (-190.1, -51.4), (-190.4, -51.4), (-190.7, -51.1), (-191.1, -51.1), (-192.0, -50.2), (-192.3, -50.2), (-192.0, -50.2), (-191.4, -50.8), (-191.1, -50.8), (-190.4, -51.4), (-190.1, -51.4), (-189.8, -51.7), (-189.5, -51.7), (-188.9, -52.3), (-188.6, -52.3), (-188.3, -52.6), (-188.0, -52.6), (-187.7, -52.9) (0.392, 0.467, 0.835)</w:t>
      </w:r>
    </w:p>
    <w:p>
      <w:r>
        <w:t>(-187.1, -48.9), (-187.7, -48.9), (-189.5, -47.1), (-189.5, -46.8), (-189.5, -47.1), (-189.2, -47.4), (-188.9, -47.4), (-188.6, -47.7), (-188.3, -47.7), (-188.3, -48.0), (-188.0, -48.3), (-188.0, -48.6), (-187.7, -48.9) (0.027, 0.396, 0.894)</w:t>
      </w:r>
    </w:p>
    <w:p>
      <w:r>
        <w:t>(-187.7, -51.4), (-188.0, -51.4), (-188.3, -51.1), (-188.6, -51.1), (-188.9, -50.8), (-188.6, -50.8), (-188.3, -51.1), (-188.0, -51.1) (0.984, 0.992, 0.988)</w:t>
      </w:r>
    </w:p>
    <w:p>
      <w:r>
        <w:t>(-182.8, -50.2), (-184.9, -50.2), (-185.2, -49.9), (-186.5, -49.9), (-186.8, -49.6), (-187.7, -49.6), (-188.6, -48.6), (-188.9, -48.6), (-189.8, -47.7), (-189.8, -46.8), (-190.1, -46.5), (-190.1, -46.2), (-190.7, -45.6), (-190.1, -45.6), (-190.1, -45.9), (-189.8, -46.2), (-189.8, -47.1), (-187.7, -49.3), (-186.8, -49.3), (-186.5, -49.6), (-186.1, -49.6), (-185.8, -49.9), (-184.6, -49.9), (-184.3, -50.2) (0.020, 0.325, 0.780)</w:t>
      </w:r>
    </w:p>
    <w:p>
      <w:r>
        <w:t>(-187.7, -47.4), (-187.7, -46.5), (-187.4, -46.5), (-187.4, -47.4) (0.027, 0.396, 0.894)</w:t>
      </w:r>
    </w:p>
    <w:p>
      <w:r>
        <w:t>(-189.2, -43.4), (-188.6, -43.4), (-188.3, -43.1), (-187.1, -43.1), (-186.8, -42.8), (-186.8, -43.1), (-186.5, -43.4), (-185.8, -43.4) (0.020, 0.325, 0.780)</w:t>
      </w:r>
    </w:p>
    <w:p>
      <w:r>
        <w:t>(-186.1, -54.2), (-187.4, -54.2), (-188.3, -53.2), (-187.7, -53.9), (-187.4, -53.9), (-187.1, -54.2) (0.020, 0.325, 0.780)</w:t>
      </w:r>
    </w:p>
    <w:p>
      <w:r>
        <w:t>(-189.8, -45.9), (-189.5, -45.6), (-189.5, -45.3), (-189.2, -45.3), (-188.9, -45.0), (-188.9, -44.3), (-188.3, -43.7), (-185.2, -43.7), (-185.2, -44.0), (-184.6, -44.7), (-184.3, -44.7), (-184.6, -44.7), (-184.9, -45.0), (-185.2, -45.0), (-185.5, -45.3), (-185.5, -45.6), (-186.1, -45.6), (-186.1, -45.3), (-186.5, -45.0), (-187.7, -45.0), (-188.6, -45.9), (-188.9, -45.6), (-189.2, -45.6), (-189.5, -45.9) (0.027, 0.396, 0.894)</w:t>
      </w:r>
    </w:p>
    <w:p>
      <w:r>
        <w:t>(-186.5, -42.8), (-186.1, -42.8), (-185.8, -43.1), (-186.5, -43.1) (0.031, 0.271, 0.639)</w:t>
      </w:r>
    </w:p>
    <w:p>
      <w:r>
        <w:t>(-185.5, -48.3), (-185.8, -48.0), (-186.1, -48.0), (-186.5, -47.7), (-186.5, -47.4), (-185.5, -47.4) (0.027, 0.396, 0.894)</w:t>
      </w:r>
    </w:p>
    <w:p>
      <w:r>
        <w:t>(-177.6, -52.9), (-185.2, -52.9), (-185.5, -52.6), (-186.1, -52.6), (-186.5, -52.3), (-186.8, -52.3), (-187.1, -52.0), (-187.4, -52.0), (-187.7, -51.7), (-188.3, -51.7), (-188.9, -51.1), (-189.2, -51.1), (-189.5, -50.8), (-189.8, -50.8), (-190.1, -50.5), (-190.4, -50.5), (-191.1, -49.9), (-191.4, -49.9), (-192.6, -48.6), (-192.6, -48.3), (-192.9, -48.0), (-192.9, -47.7), (-193.2, -47.4), (-193.2, -47.1), (-193.5, -46.8), (-193.5, -46.2), (-193.8, -45.9), (-193.8, -44.3), (-193.5, -44.0), (-193.5, -43.7), (-192.9, -43.1), (-192.9, -42.8), (-191.7, -41.6), (-191.1, -41.6), (-190.7, -41.3), (-190.4, -41.3), (-190.1, -41.0), (-189.8, -41.0), (-190.1, -41.0), (-190.4, -41.3), (-190.4, -41.6), (-190.1, -41.9), (-189.2, -41.9), (-189.8, -41.9), (-190.1, -42.2), (-190.4, -42.2), (-190.7, -42.5), (-191.1, -42.5), (-191.7, -43.1), (-191.7, -43.4), (-192.6, -44.3), (-192.6, -46.8), (-192.0, -47.4), (-192.0, -47.7), (-191.4, -48.3), (-191.4, -48.6), (-190.7, -49.3), (-190.4, -49.3), (-189.8, -49.9), (-189.5, -49.9), (-188.9, -50.5), (-188.6, -50.5), (-188.3, -50.8), (-187.7, -50.8), (-187.4, -51.1), (-187.1, -51.1), (-186.8, -51.4), (-185.8, -51.4), (-185.5, -51.7), (-184.9, -51.7), (-184.6, -52.0), (-184.0, -52.0), (-183.7, -51.7), (-181.5, -51.7), (-181.2, -51.4), (-180.6, -51.4), (-180.3, -51.1), (-179.7, -51.1), (-178.8, -50.2), (-178.5, -50.2), (-177.9, -49.6), (-177.9, -48.9), (-177.6, -48.6), (-177.6, -47.7), (-177.9, -47.4), (-177.9, -46.8), (-178.5, -46.2), (-178.5, -45.9), (-180.3, -44.0), (-180.6, -44.0), (-181.2, -43.4), (-181.5, -43.4), (-181.9, -43.1), (-182.2, -43.1), (-182.5, -42.8), (-183.1, -42.8), (-181.5, -42.8), (-181.2, -43.1), (-181.2, -43.4), (-180.9, -43.7), (-180.6, -43.7), (-179.7, -44.7), (-179.4, -44.7), (-179.1, -45.0), (-179.1, -45.3), (-177.9, -46.5), (-177.9, -47.4), (-177.6, -47.7), (-177.6, -48.9), (-177.9, -49.3), (-177.9, -49.9), (-178.2, -49.9), (-179.4, -51.1), (-180.0, -51.1), (-180.3, -51.4), (-180.9, -51.4), (-181.2, -51.7), (-183.4, -51.7), (-183.7, -52.0), (-184.9, -52.0), (-185.2, -51.7), (-185.5, -51.7), (-185.8, -51.4), (-186.8, -51.4), (-187.1, -51.7), (-186.5, -52.3), (-186.1, -52.3), (-185.8, -52.6), (-185.5, -52.6), (-185.2, -52.9), (-184.6, -52.9), (-184.3, -52.6), (-183.4, -52.6), (-183.1, -52.9) (0.847, 0.898, 0.965)</w:t>
      </w:r>
    </w:p>
    <w:p>
      <w:r>
        <w:t>(-180.0, -48.3), (-180.3, -48.3), (-180.6, -48.6), (-181.2, -48.6), (-182.2, -49.6), (-184.3, -49.6), (-184.6, -49.3), (-184.9, -49.3), (-184.9, -48.9), (-185.2, -48.6), (-185.8, -48.6), (-186.1, -48.9), (-186.8, -48.9), (-187.1, -48.6), (-187.7, -48.6), (-187.7, -48.3), (-188.0, -48.0), (-188.0, -47.7), (-188.3, -47.4), (-188.6, -47.4), (-188.9, -47.1), (-189.2, -47.1), (-189.2, -46.8), (-189.5, -46.5), (-189.5, -46.2), (-189.2, -45.9), (-188.9, -45.9), (-188.6, -46.2), (-187.7, -45.3), (-186.5, -45.3), (-186.1, -45.0), (-186.5, -44.7), (-186.5, -44.0), (-185.5, -44.0), (-185.5, -44.3), (-185.8, -44.7), (-185.8, -45.0), (-186.1, -45.0), (-186.5, -45.3), (-186.5, -45.6), (-186.1, -45.9), (-185.5, -45.9), (-185.2, -45.6), (-185.2, -45.3), (-184.9, -45.3), (-184.6, -45.0), (-184.3, -45.0), (-184.0, -44.7), (-183.7, -44.7), (-182.5, -45.9), (-181.9, -45.9), (-180.9, -46.8), (-180.6, -46.8), (-180.6, -47.1), (-180.0, -47.7) (0.082, 0.494, 0.965)</w:t>
      </w:r>
    </w:p>
    <w:p>
      <w:r>
        <w:t>(-178.8, -48.9), (-179.7, -49.9), (-179.4, -49.6), (-179.4, -48.0), (-179.7, -47.7), (-179.1, -48.3), (-178.8, -48.3), (-178.5, -48.0), (-178.5, -47.7), (-179.1, -47.1), (-179.1, -46.8), (-179.4, -46.5), (-179.4, -46.2), (-180.3, -45.3), (-180.6, -45.3), (-180.9, -45.0), (-181.2, -45.0), (-181.5, -44.7), (-181.9, -44.7), (-182.2, -44.3), (-182.8, -44.3), (-183.1, -44.0), (-183.4, -44.0), (-183.4, -43.7), (-183.7, -43.4), (-184.3, -43.4), (-184.6, -43.7), (-184.9, -43.7), (-185.2, -43.4), (-185.5, -43.4), (-185.5, -42.8), (-185.8, -42.5), (-186.8, -42.5), (-187.1, -42.8), (-188.3, -42.8), (-188.6, -42.5), (-188.9, -42.5), (-189.5, -43.1), (-189.5, -43.4), (-189.2, -43.7), (-188.6, -43.7), (-189.5, -44.7), (-189.5, -45.0), (-189.8, -45.3), (-189.8, -45.6), (-190.1, -45.3), (-190.7, -45.3), (-191.1, -45.6), (-191.1, -45.9), (-191.4, -46.2), (-191.4, -46.5), (-191.1, -46.8), (-191.1, -47.1), (-190.7, -47.4), (-190.4, -47.4), (-188.9, -48.9), (-188.6, -48.9), (-187.7, -49.9), (-187.1, -49.9), (-186.8, -50.2), (-185.2, -50.2), (-184.6, -50.8), (-183.1, -50.8), (-182.5, -50.2), (-181.2, -50.2), (-180.9, -49.9), (-180.6, -49.9), (-180.3, -50.2), (-181.2, -50.2), (-181.5, -50.5), (-182.2, -50.5), (-182.5, -50.8), (-184.9, -50.8), (-185.2, -50.5), (-186.1, -50.5), (-186.5, -50.2), (-187.1, -50.2), (-187.4, -49.9), (-188.0, -49.9), (-188.6, -49.3), (-188.9, -49.3), (-189.8, -48.3), (-190.1, -48.3), (-190.1, -48.0), (-191.4, -46.8), (-191.4, -44.7), (-191.1, -44.3), (-191.1, -44.0), (-190.4, -43.4), (-190.1, -43.4), (-189.5, -42.8), (-189.2, -42.8), (-188.9, -42.5), (-188.3, -42.5), (-188.0, -42.8), (-187.1, -42.8), (-186.8, -42.5), (-185.8, -42.5), (-184.9, -43.4), (-183.7, -43.4), (-183.4, -43.7), (-183.1, -43.7), (-182.8, -44.0), (-182.5, -44.0), (-182.2, -44.3), (-181.9, -44.3), (-181.5, -44.7), (-181.2, -44.7), (-180.6, -45.3), (-180.3, -45.3), (-179.4, -46.2), (-179.4, -46.5), (-178.8, -47.1), (-178.8, -47.4), (-178.5, -47.7), (-178.5, -48.3), (-178.8, -48.6) (0.200, 0.392, 0.710)</w:t>
      </w:r>
    </w:p>
    <w:p>
      <w:r>
        <w:t>(-185.5, -42.5), (-185.2, -42.5), (-184.6, -43.1), (-184.0, -43.1), (-184.9, -43.1) (0.392, 0.467, 0.835)</w:t>
      </w:r>
    </w:p>
    <w:p>
      <w:r>
        <w:t>(-184.9, -46.8), (-184.9, -46.5), (-184.6, -46.5), (-184.6, -46.8) (0.027, 0.396, 0.894)</w:t>
      </w:r>
    </w:p>
    <w:p>
      <w:r>
        <w:t>(-183.7, -42.5), (-184.3, -42.5), (-184.9, -41.9), (-186.5, -41.9), (-184.9, -41.9), (-184.6, -42.2), (-184.3, -42.2), (-184.0, -42.5) (0.847, 0.898, 0.965)</w:t>
      </w:r>
    </w:p>
    <w:p>
      <w:r>
        <w:t>(-193.5, -44.3), (-192.9, -43.7), (-192.9, -43.4), (-192.6, -43.1), (-192.6, -42.8), (-191.7, -41.9), (-190.4, -41.9), (-190.1, -41.6), (-190.1, -41.3), (-189.8, -41.3), (-189.5, -41.0), (-185.5, -41.0), (-185.2, -41.3), (-184.3, -41.3), (-184.0, -41.6), (-181.9, -41.6), (-181.5, -41.9), (-180.9, -41.9), (-180.3, -42.5), (-180.0, -42.5), (-179.7, -42.8), (-179.1, -42.8), (-178.2, -43.7), (-177.6, -43.7), (-177.3, -44.0), (-176.9, -44.0), (-175.7, -45.3), (-175.4, -45.3), (-174.2, -46.5), (-174.2, -46.8), (-173.6, -47.4), (-173.6, -48.9), (-173.9, -49.3), (-173.9, -50.5), (-174.5, -51.1), (-174.8, -51.1), (-175.4, -51.7), (-176.0, -51.7), (-176.6, -52.3), (-176.9, -52.3), (-177.3, -52.6), (-183.1, -52.6), (-183.4, -52.3), (-184.3, -52.3), (-184.6, -52.6), (-185.2, -52.6), (-185.5, -52.3), (-185.8, -52.3), (-186.1, -52.0), (-186.5, -52.0), (-186.8, -51.7), (-185.8, -51.7), (-185.5, -52.0), (-185.2, -52.0), (-184.9, -52.3), (-183.7, -52.3), (-183.4, -52.0), (-181.2, -52.0), (-180.9, -51.7), (-180.3, -51.7), (-180.0, -51.4), (-179.4, -51.4), (-178.2, -50.2), (-177.9, -50.2), (-177.6, -49.9), (-177.6, -49.3), (-177.3, -48.9), (-177.3, -47.7), (-177.6, -47.4), (-177.6, -46.5), (-178.8, -45.3), (-178.8, -45.0), (-179.4, -44.3), (-179.7, -44.3), (-180.6, -43.4), (-180.9, -43.4), (-180.9, -43.1), (-181.5, -42.5), (-183.4, -42.5), (-183.7, -42.2), (-184.0, -42.2), (-184.3, -41.9), (-184.6, -41.9), (-184.9, -41.6), (-187.4, -41.6), (-187.7, -41.3), (-188.6, -41.3), (-188.9, -41.6), (-190.1, -41.6), (-190.7, -42.2), (-191.1, -42.2), (-192.0, -43.1), (-192.0, -43.4), (-192.3, -43.4), (-192.9, -44.0), (-192.9, -46.8), (-193.2, -46.5), (-193.2, -46.2), (-193.5, -45.9) (0.984, 0.992, 0.988)</w:t>
      </w:r>
    </w:p>
    <w:p>
      <w:r>
        <w:t>(-184.9, -53.2), (-178.2, -53.2), (-183.4, -53.2), (-183.7, -53.5), (-184.0, -53.2) (0.702, 0.800, 0.965)</w:t>
      </w:r>
    </w:p>
    <w:p>
      <w:r>
        <w:t>(-186.5, -49.3), (-186.1, -49.3), (-185.8, -48.9), (-185.2, -48.9), (-185.2, -49.3), (-184.9, -49.6), (-184.6, -49.6), (-184.3, -49.9), (-182.2, -49.9), (-181.2, -48.9), (-180.6, -48.9), (-180.3, -48.6), (-180.0, -48.6), (-179.7, -48.3), (-179.7, -48.0), (-179.7, -48.6), (-180.0, -48.6), (-180.3, -48.9), (-180.6, -48.9), (-181.2, -49.6), (-181.5, -49.6), (-181.9, -49.9), (-184.3, -49.9), (-184.6, -49.6), (-185.8, -49.6), (-186.1, -49.3) (0.027, 0.396, 0.894)</w:t>
      </w:r>
    </w:p>
    <w:p>
      <w:r>
        <w:t>(-182.2, -47.7), (-182.8, -47.7), (-182.8, -46.5), (-182.5, -46.5), (-182.5, -46.8), (-182.2, -47.1) (0.027, 0.396, 0.894)</w:t>
      </w:r>
    </w:p>
    <w:p>
      <w:r>
        <w:t>(-180.6, -46.5), (-180.9, -46.5), (-181.9, -45.6), (-182.5, -45.6), (-183.4, -44.7), (-183.1, -44.7), (-182.2, -45.6), (-181.9, -45.6), (-180.9, -46.5) (0.027, 0.396, 0.894)</w:t>
      </w:r>
    </w:p>
    <w:p>
      <w:r>
        <w:t>(-179.4, -47.7), (-180.3, -46.8), (-180.3, -46.5), (-180.6, -46.2), (-180.9, -46.2), (-181.9, -45.3), (-182.2, -45.3), (-183.1, -44.3), (-184.6, -44.3), (-184.9, -44.0), (-184.0, -44.0), (-183.7, -44.3), (-183.1, -44.3), (-182.8, -44.7), (-182.2, -44.7), (-181.9, -45.0), (-181.5, -45.0), (-181.2, -45.3), (-180.9, -45.3), (-181.2, -45.6), (-179.7, -47.1), (-179.7, -47.4) (0.020, 0.325, 0.780)</w:t>
      </w:r>
    </w:p>
    <w:p>
      <w:r>
        <w:t>(-182.2, -54.2), (-181.5, -54.2), (-181.2, -54.5), (-180.6, -54.5), (-180.3, -54.2), (-179.4, -54.2), (-179.4, -54.5), (-181.5, -54.5), (-181.9, -54.2) (0.200, 0.392, 0.710)</w:t>
      </w:r>
    </w:p>
    <w:p>
      <w:r>
        <w:t>(-182.8, -51.1), (-181.9, -51.1), (-181.5, -50.8), (-181.2, -50.8), (-180.9, -50.5), (-180.0, -50.5), (-179.7, -50.2), (-179.4, -50.2), (-179.1, -49.9), (-179.7, -50.5), (-180.6, -50.5), (-180.9, -50.8), (-181.2, -50.8), (-181.5, -51.1) (0.518, 0.569, 0.671)</w:t>
      </w:r>
    </w:p>
    <w:p>
      <w:r>
        <w:t>(-181.5, -49.9), (-181.2, -49.9), (-180.6, -49.3), (-180.3, -49.3), (-180.0, -48.9), (-179.7, -48.9), (-179.7, -49.3), (-180.3, -49.3), (-180.6, -49.6), (-180.9, -49.6), (-181.2, -49.9) (0.020, 0.325, 0.780)</w:t>
      </w:r>
    </w:p>
    <w:p>
      <w:r>
        <w:t>(-179.4, -47.4), (-179.4, -47.1), (-180.9, -45.6), (-180.6, -45.6), (-179.7, -46.5), (-179.7, -46.8), (-179.4, -47.1) (0.031, 0.271, 0.639)</w:t>
      </w:r>
    </w:p>
    <w:p>
      <w:r>
        <w:t>(-178.8, -48.0), (-179.1, -48.0), (-179.1, -47.4), (-178.8, -47.7) (0.149, 0.318, 0.592)</w:t>
      </w:r>
    </w:p>
    <w:p>
      <w:r>
        <w:t>(-179.7, -50.8), (-178.2, -49.3), (-178.2, -49.6), (-178.5, -49.9), (-178.8, -49.9) (0.702, 0.800, 0.965)</w:t>
      </w:r>
    </w:p>
    <w:p>
      <w:r>
        <w:t>(-176.3, -42.8), (-176.9, -42.8), (-177.6, -42.2), (-177.3, -42.5), (-176.9, -42.5), (-176.6, -42.8) (0.149, 0.318, 0.592)</w:t>
      </w:r>
    </w:p>
    <w:p>
      <w:r>
        <w:t>(-176.3, -46.2), (-176.6, -46.2), (-176.9, -45.9), (-176.3, -45.9) (0.847, 0.898, 0.965)</w:t>
      </w:r>
    </w:p>
    <w:p>
      <w:r>
        <w:t>(-178.2, -54.2), (-177.9, -53.9), (-176.9, -53.9), (-176.6, -53.5), (-176.0, -53.5), (-175.7, -53.2), (-175.1, -53.2), (-174.8, -52.9), (-174.5, -52.9), (-173.3, -51.7), (-173.6, -52.0), (-173.6, -52.3), (-174.2, -52.9), (-174.8, -52.9), (-175.1, -53.2), (-175.4, -53.2), (-175.7, -53.5), (-176.0, -53.5), (-176.3, -53.9), (-177.3, -53.9), (-177.6, -54.2) (0.200, 0.392, 0.710)</w:t>
      </w:r>
    </w:p>
    <w:p>
      <w:r>
        <w:t>(-177.3, -54.2), (-176.3, -54.2), (-176.0, -53.9), (-175.7, -53.9), (-175.4, -53.5), (-175.1, -53.5), (-174.8, -53.2), (-174.5, -53.2), (-174.5, -53.5), (-174.8, -53.9), (-175.1, -53.9), (-175.4, -54.2) (0.020, 0.325, 0.780)</w:t>
      </w:r>
    </w:p>
    <w:p>
      <w:r>
        <w:t>(-176.6, -52.6), (-176.9, -52.6), (-176.6, -52.6), (-176.0, -52.0), (-175.4, -52.0), (-174.8, -51.4), (-174.5, -51.4), (-173.6, -50.5), (-173.6, -49.3), (-173.3, -48.9), (-173.3, -47.4), (-173.9, -46.8), (-173.9, -46.5), (-175.4, -45.0), (-175.7, -45.0), (-176.9, -43.7), (-177.3, -43.7), (-177.6, -43.4), (-178.2, -43.4), (-178.8, -42.8), (-178.5, -42.8), (-177.9, -43.4), (-177.6, -43.4), (-177.3, -43.7), (-176.9, -43.7), (-176.3, -44.3), (-176.0, -44.3), (-173.6, -46.8), (-173.6, -47.1), (-173.3, -47.4), (-173.3, -48.0), (-173.0, -48.3), (-173.0, -48.9), (-173.3, -49.3), (-173.3, -49.9), (-173.6, -50.2), (-173.6, -50.5), (-174.8, -51.7), (-175.1, -51.7), (-175.4, -52.0), (-175.7, -52.0), (-176.0, -52.3), (-176.3, -52.3) (0.847, 0.898, 0.965)</w:t>
      </w:r>
    </w:p>
    <w:p>
      <w:r>
        <w:t>(-176.3, -52.9), (-176.0, -52.9), (-175.7, -52.6), (-175.4, -52.6), (-175.1, -52.3), (-174.8, -52.3), (-173.3, -50.8), (-173.9, -51.4), (-173.9, -51.7), (-174.2, -51.7), (-174.8, -52.3), (-175.1, -52.3), (-175.4, -52.6), (-175.7, -52.6), (-176.0, -52.9) (0.545, 0.718, 0.953)</w:t>
      </w:r>
    </w:p>
    <w:p>
      <w:r>
        <w:t>(-175.1, -49.9), (-175.1, -48.9), (-174.5, -48.9), (-174.5, -49.6), (-174.8, -49.9) (0.847, 0.898, 0.965)</w:t>
      </w:r>
    </w:p>
    <w:p>
      <w:r>
        <w:t>(-172.7, -46.5), (-173.0, -46.2), (-173.0, -45.9), (-174.2, -44.7), (-174.5, -44.7), (-175.7, -43.4), (-176.0, -43.4), (-176.3, -43.1), (-176.0, -43.1), (-174.5, -44.7), (-173.9, -44.7), (-173.6, -45.0), (-173.3, -45.0), (-173.3, -45.6), (-173.0, -45.9), (-173.0, -46.2) (0.200, 0.392, 0.710)</w:t>
      </w:r>
    </w:p>
    <w:p>
      <w:r>
        <w:t>(-173.3, -46.2), (-173.6, -45.9), (-173.6, -45.6), (-174.2, -45.0), (-174.5, -45.0), (-175.7, -43.7), (-174.5, -45.0), (-174.2, -45.0), (-173.3, -45.9) (0.392, 0.467, 0.835)</w:t>
      </w:r>
    </w:p>
    <w:p>
      <w:r>
        <w:t>(-173.0, -53.9), (-173.0, -53.5), (-173.6, -52.9), (-173.9, -52.9), (-173.6, -52.6), (-173.0, -53.2), (-172.7, -53.2), (-172.7, -53.5) (0.020, 0.325, 0.780)</w:t>
      </w:r>
    </w:p>
    <w:p>
      <w:r>
        <w:t>(-173.0, -52.9), (-173.3, -52.6), (-173.3, -52.3), (-173.0, -52.3) (0.031, 0.271, 0.639)</w:t>
      </w:r>
    </w:p>
    <w:p>
      <w:r>
        <w:t>(-172.7, -55.4), (-173.0, -55.4), (-173.3, -55.1), (-173.3, -54.8), (-173.0, -54.5), (-173.0, -55.1) (0.020, 0.325, 0.780)</w:t>
      </w:r>
    </w:p>
    <w:p>
      <w:r>
        <w:t>(-172.7, -52.6), (-172.7, -52.3), (-173.0, -52.0), (-173.3, -52.0), (-173.0, -51.7), (-173.0, -51.4), (-172.7, -51.1), (-172.7, -50.8), (-172.3, -50.8), (-172.7, -51.1), (-172.3, -51.4), (-172.0, -51.4), (-172.3, -51.7), (-172.3, -52.0), (-172.7, -52.3) (0.149, 0.318, 0.592)</w:t>
      </w:r>
    </w:p>
    <w:p>
      <w:r>
        <w:t>(-171.1, -56.3), (-171.7, -56.3), (-172.3, -55.7), (-172.3, -55.4), (-172.7, -55.1), (-172.7, -53.9), (-172.3, -53.5), (-172.3, -53.2), (-172.7, -52.9), (-172.3, -52.6), (-172.3, -52.3), (-172.0, -52.0), (-172.0, -51.7), (-172.0, -52.0), (-172.3, -52.3), (-172.3, -54.5), (-172.7, -54.8), (-172.3, -55.1), (-172.3, -55.4), (-172.0, -55.7), (-172.0, -56.0), (-171.7, -56.3) (0.200, 0.392, 0.710)</w:t>
      </w:r>
    </w:p>
    <w:p>
      <w:r>
        <w:t>(-172.0, -46.2), (-172.3, -45.9), (-172.0, -45.9) (0.024, 0.208, 0.506)</w:t>
      </w:r>
    </w:p>
    <w:p>
      <w:r>
        <w:t>(-172.0, -47.7), (-172.0, -46.5), (-171.7, -46.8), (-172.0, -47.1) (0.082, 0.204, 0.404)</w:t>
      </w:r>
    </w:p>
    <w:p>
      <w:r>
        <w:t>(-172.0, -51.1), (-172.0, -50.8), (-172.3, -50.5), (-172.3, -50.2), (-172.0, -49.9), (-172.0, -48.6), (-172.0, -48.9), (-171.7, -49.3), (-171.4, -48.9), (-171.4, -48.6), (-171.4, -48.9), (-171.7, -49.3), (-171.7, -50.5), (-172.0, -50.8) (0.290, 0.337, 0.431)</w:t>
      </w:r>
    </w:p>
    <w:p>
      <w:r>
        <w:t>(-172.7, -45.6), (-173.0, -45.3), (-172.3, -45.3), (-171.7, -44.7), (-171.7, -44.3), (-171.4, -44.0), (-171.4, -42.8), (-171.1, -42.5), (-171.1, -43.7), (-171.4, -44.0), (-171.4, -44.7), (-171.7, -45.0), (-171.7, -45.6) (0.031, 0.271, 0.639)</w:t>
      </w:r>
    </w:p>
    <w:p>
      <w:r>
        <w:t>(-170.8, -56.3), (-171.1, -56.0), (-171.7, -56.0), (-171.7, -55.7), (-172.0, -55.4), (-172.0, -55.1), (-172.3, -54.8), (-172.0, -54.5), (-172.0, -52.3), (-172.0, -55.4), (-171.4, -56.0), (-171.1, -56.0) (0.392, 0.467, 0.835)</w:t>
      </w:r>
    </w:p>
    <w:p>
      <w:r>
        <w:t>(-171.7, -52.3), (-171.7, -51.7), (-171.4, -51.4), (-171.4, -50.5), (-171.4, -51.7), (-171.7, -52.0) (0.518, 0.569, 0.671)</w:t>
      </w:r>
    </w:p>
    <w:p>
      <w:r>
        <w:t>(-170.5, -55.7), (-171.1, -55.7), (-171.7, -55.1), (-171.7, -52.6), (-171.7, -54.8), (-171.4, -55.1), (-171.4, -55.4), (-171.1, -55.7) (0.545, 0.718, 0.953)</w:t>
      </w:r>
    </w:p>
    <w:p>
      <w:r>
        <w:t>(-171.4, -45.9), (-171.4, -45.3), (-171.1, -45.0), (-171.1, -44.0), (-170.8, -43.7), (-170.8, -41.6), (-170.5, -41.3), (-170.5, -40.4), (-170.5, -42.2), (-170.8, -42.5), (-170.8, -44.0), (-171.1, -44.3), (-171.1, -45.3), (-171.4, -45.6) (0.200, 0.392, 0.710)</w:t>
      </w:r>
    </w:p>
    <w:p>
      <w:r>
        <w:t>(-169.0, -55.7), (-170.2, -55.7), (-170.5, -55.4), (-171.1, -55.4), (-171.1, -55.1), (-171.4, -54.8), (-171.4, -52.3), (-171.4, -53.2), (-171.1, -53.5), (-171.4, -53.9), (-171.4, -54.8), (-170.8, -55.4), (-170.5, -55.4), (-170.2, -55.7) (0.702, 0.800, 0.965)</w:t>
      </w:r>
    </w:p>
    <w:p>
      <w:r>
        <w:t>(-171.1, -46.5), (-171.1, -45.6), (-170.8, -45.3), (-170.8, -44.3), (-170.5, -44.0), (-170.5, -42.5), (-170.5, -44.3), (-170.8, -44.7), (-170.8, -45.3), (-171.1, -45.6) (0.392, 0.467, 0.835)</w:t>
      </w:r>
    </w:p>
    <w:p>
      <w:r>
        <w:t>(-170.5, -47.7), (-170.5, -47.1), (-170.2, -46.8), (-170.2, -45.6), (-169.9, -45.3), (-169.9, -42.5), (-169.9, -45.3), (-170.2, -45.6), (-170.2, -47.1), (-170.5, -47.4) (0.847, 0.898, 0.965)</w:t>
      </w:r>
    </w:p>
    <w:p>
      <w:r>
        <w:t>(-171.1, -54.8), (-171.1, -53.9), (-170.8, -53.5), (-171.1, -53.2), (-171.1, -52.0), (-170.8, -51.7), (-170.8, -48.6), (-170.8, -51.7), (-171.1, -52.0), (-171.1, -52.6), (-170.8, -52.9), (-170.8, -54.2), (-171.1, -54.5), (-170.5, -55.1), (-169.6, -55.1), (-169.3, -55.4), (-168.7, -55.4), (-168.4, -55.7), (-168.1, -55.7), (-167.4, -55.1), (-167.4, -54.5), (-167.1, -54.2), (-167.1, -52.0), (-166.8, -51.7), (-166.8, -50.8), (-166.5, -50.5), (-166.5, -48.6), (-166.2, -48.3), (-166.2, -48.0), (-165.9, -48.0), (-165.6, -47.7), (-165.3, -47.7), (-165.0, -47.4), (-164.7, -47.4), (-164.4, -47.1), (-164.1, -47.1), (-163.8, -46.8), (-162.5, -46.8), (-163.8, -46.8), (-164.1, -47.1), (-164.4, -47.1), (-164.7, -47.4), (-165.0, -47.4), (-165.3, -47.7), (-165.6, -47.7), (-166.5, -48.6), (-166.5, -50.8), (-166.8, -51.1), (-166.8, -52.3), (-167.1, -52.6), (-167.1, -54.8), (-167.4, -55.1), (-167.4, -55.4), (-167.7, -55.7), (-168.7, -55.7), (-169.0, -55.4), (-170.2, -55.4), (-170.5, -55.1), (-170.8, -55.1) (0.847, 0.898, 0.965)</w:t>
      </w:r>
    </w:p>
    <w:p>
      <w:r>
        <w:t>(-169.9, -56.0), (-167.4, -56.0), (-166.8, -55.4), (-166.8, -55.7), (-167.1, -55.7), (-167.4, -56.0) (0.545, 0.718, 0.953)</w:t>
      </w:r>
    </w:p>
    <w:p>
      <w:r>
        <w:t>(-166.5, -55.4), (-166.5, -53.9), (-166.2, -53.5), (-166.2, -51.7), (-166.2, -53.9), (-166.5, -54.2) (0.518, 0.569, 0.671)</w:t>
      </w:r>
    </w:p>
    <w:p>
      <w:r>
        <w:t>(-163.5, -45.9), (-163.8, -45.9), (-164.1, -46.2), (-165.9, -46.2), (-166.2, -45.9), (-166.2, -44.3), (-165.9, -44.0), (-165.9, -43.4), (-166.2, -43.1), (-166.2, -42.2), (-165.9, -41.9), (-165.9, -40.7), (-166.5, -40.1), (-167.1, -40.1), (-167.4, -39.7), (-168.1, -39.7), (-166.8, -39.7), (-166.5, -40.1), (-166.2, -40.1), (-165.6, -40.7), (-165.6, -41.3), (-165.9, -41.6), (-165.9, -44.0), (-166.2, -44.3), (-166.2, -45.3), (-165.3, -46.2), (-164.1, -46.2), (-163.8, -45.9) (0.847, 0.898, 0.965)</w:t>
      </w:r>
    </w:p>
    <w:p>
      <w:r>
        <w:t>(-165.9, -51.4), (-165.9, -49.3), (-165.0, -48.3), (-165.6, -48.9), (-165.6, -50.5), (-165.9, -50.8) (0.392, 0.467, 0.835)</w:t>
      </w:r>
    </w:p>
    <w:p>
      <w:r>
        <w:t>(-164.7, -45.9), (-165.3, -45.9), (-165.6, -45.6), (-165.6, -44.7), (-165.6, -45.3), (-165.0, -45.9) (0.761, 0.714, 0.710)</w:t>
      </w:r>
    </w:p>
    <w:p>
      <w:r>
        <w:t>(-165.3, -52.0), (-165.3, -51.1), (-165.3, -51.4), (-165.0, -51.7) (0.020, 0.325, 0.780)</w:t>
      </w:r>
    </w:p>
    <w:p>
      <w:r>
        <w:t>(-165.0, -54.5), (-165.0, -54.2), (-165.3, -53.9), (-165.3, -53.2), (-165.0, -53.5), (-165.0, -53.9), (-164.7, -54.2) (0.020, 0.325, 0.780)</w:t>
      </w:r>
    </w:p>
    <w:p>
      <w:r>
        <w:t>(-165.0, -45.0), (-164.7, -45.3), (-164.1, -45.3), (-165.0, -45.3) (0.388, 0.447, 0.557)</w:t>
      </w:r>
    </w:p>
    <w:p>
      <w:r>
        <w:t>(-163.5, -44.3), (-163.8, -44.3), (-164.1, -44.0), (-164.4, -44.0), (-164.4, -43.7), (-164.1, -44.0), (-163.8, -44.0) (0.024, 0.208, 0.506)</w:t>
      </w:r>
    </w:p>
    <w:p>
      <w:r>
        <w:t>(-161.3, -44.0), (-162.2, -44.0), (-162.5, -44.3), (-162.8, -44.3), (-163.1, -44.0), (-163.5, -44.0), (-163.8, -43.7), (-164.1, -43.7), (-164.7, -43.1), (-164.7, -41.9), (-164.4, -41.6), (-164.4, -42.5), (-164.1, -42.8), (-164.1, -43.4), (-163.5, -44.0) (0.031, 0.271, 0.639)</w:t>
      </w:r>
    </w:p>
    <w:p>
      <w:r>
        <w:t>(-164.1, -56.0), (-163.5, -56.6), (-164.1, -56.0), (-164.1, -55.4), (-163.8, -55.1), (-163.8, -54.8), (-162.8, -54.8), (-162.5, -55.1), (-161.9, -55.1), (-162.5, -55.1), (-162.8, -54.8), (-163.5, -54.8), (-164.1, -55.4) (0.545, 0.718, 0.953)</w:t>
      </w:r>
    </w:p>
    <w:p>
      <w:r>
        <w:t>(-164.1, -45.0), (-163.8, -45.0), (-163.5, -44.7), (-162.5, -44.7), (-162.2, -44.3), (-161.3, -44.3), (-161.9, -44.3), (-162.2, -44.7), (-163.5, -44.7), (-163.8, -45.0) (0.149, 0.318, 0.592)</w:t>
      </w:r>
    </w:p>
    <w:p>
      <w:r>
        <w:t>(-165.0, -52.9), (-165.0, -52.6), (-164.7, -52.3), (-164.7, -52.0), (-164.4, -51.7), (-164.4, -51.4), (-164.7, -51.1), (-164.7, -50.5), (-164.1, -49.9), (-163.8, -49.9), (-163.5, -49.6), (-163.1, -49.6), (-162.8, -49.3), (-162.2, -49.3), (-161.9, -48.9), (-161.6, -48.9), (-161.3, -49.3), (-161.0, -49.3), (-160.7, -49.6), (-160.4, -49.6), (-159.8, -48.9), (-159.5, -48.9), (-158.9, -49.6), (-159.2, -49.9), (-159.2, -50.2), (-159.5, -50.5), (-160.1, -50.5), (-160.1, -50.2), (-160.4, -49.9), (-161.0, -49.9), (-161.3, -50.2), (-162.8, -50.2), (-163.1, -50.5), (-163.1, -51.7), (-162.8, -52.0), (-162.8, -52.6), (-163.5, -52.6), (-163.8, -52.9), (-164.1, -52.9), (-164.4, -53.2), (-164.7, -53.2) (0.082, 0.494, 0.965)</w:t>
      </w:r>
    </w:p>
    <w:p>
      <w:r>
        <w:t>(-166.8, -56.3), (-166.5, -56.3), (-166.2, -56.0), (-166.2, -55.7), (-165.9, -55.4), (-165.9, -51.7), (-165.6, -51.4), (-165.6, -50.8), (-165.3, -50.5), (-165.3, -48.9), (-164.7, -48.3), (-164.4, -48.3), (-164.1, -48.0), (-163.5, -48.0), (-163.1, -47.7), (-160.1, -47.7), (-159.8, -47.4), (-158.9, -47.4), (-158.5, -47.7), (-157.3, -47.7), (-157.0, -48.0), (-156.7, -48.0), (-156.4, -48.3), (-155.5, -48.3), (-155.2, -48.6), (-154.9, -48.6), (-154.3, -49.3), (-153.9, -49.3), (-154.3, -49.3), (-154.6, -48.9), (-154.9, -48.9), (-155.5, -48.3), (-157.0, -48.3), (-157.3, -48.0), (-157.9, -48.0), (-158.2, -47.7), (-162.5, -47.7), (-162.8, -48.0), (-163.5, -48.0), (-163.8, -48.3), (-164.1, -48.3), (-164.4, -48.6), (-164.7, -48.6), (-165.0, -48.9), (-165.0, -49.9), (-165.3, -50.2), (-165.3, -50.8), (-165.6, -51.1), (-165.6, -53.5), (-165.9, -53.9), (-165.9, -54.2), (-165.6, -54.5), (-165.6, -54.8), (-165.3, -55.1), (-164.7, -54.5), (-164.4, -54.5), (-164.7, -54.8), (-164.7, -55.7), (-165.0, -56.0), (-165.3, -55.7), (-165.6, -55.7), (-166.2, -56.3) (0.200, 0.392, 0.710)</w:t>
      </w:r>
    </w:p>
    <w:p>
      <w:r>
        <w:t>(-162.5, -47.4), (-160.7, -47.4), (-160.4, -47.1), (-159.5, -47.1), (-159.8, -47.1), (-160.1, -47.4) (0.392, 0.467, 0.835)</w:t>
      </w:r>
    </w:p>
    <w:p>
      <w:r>
        <w:t>(-162.2, -39.7), (-161.9, -39.4), (-161.6, -39.4), (-161.3, -39.7), (-161.3, -40.7), (-161.0, -41.0), (-160.7, -41.0), (-160.4, -41.3), (-158.2, -41.3), (-157.6, -40.7), (-156.7, -40.7), (-156.4, -41.0), (-157.0, -41.0), (-157.9, -41.9), (-159.8, -41.9), (-160.1, -42.2), (-160.7, -42.2), (-161.3, -41.6), (-161.3, -41.3), (-161.9, -40.7), (-162.2, -40.7) (0.082, 0.494, 0.965)</w:t>
      </w:r>
    </w:p>
    <w:p>
      <w:r>
        <w:t>(-155.2, -55.4), (-156.4, -55.4), (-156.7, -55.7), (-157.6, -55.7), (-157.9, -55.4), (-158.9, -55.4), (-159.2, -55.1), (-161.3, -55.1), (-161.6, -54.8), (-162.5, -54.8), (-162.8, -54.5), (-162.5, -54.5), (-162.2, -54.8), (-161.6, -54.8), (-161.3, -55.1), (-159.2, -55.1), (-158.9, -55.4) (0.392, 0.467, 0.835)</w:t>
      </w:r>
    </w:p>
    <w:p>
      <w:r>
        <w:t>(-146.9, -52.9), (-147.5, -53.5), (-147.5, -53.9), (-148.4, -54.8), (-148.7, -54.8), (-149.7, -55.7), (-150.9, -55.7), (-151.8, -56.6), (-154.3, -56.6), (-154.6, -56.9), (-155.5, -56.9), (-155.8, -57.2), (-157.0, -57.2), (-157.3, -56.9), (-158.5, -56.9), (-158.9, -56.6), (-161.0, -56.6), (-161.3, -56.3), (-162.2, -56.3), (-162.5, -56.0), (-162.8, -56.0), (-162.8, -55.7), (-162.5, -55.7), (-162.2, -56.0), (-160.7, -56.0), (-160.4, -56.3), (-158.9, -56.3), (-158.5, -56.6), (-155.5, -56.6), (-155.2, -56.3), (-154.6, -56.3), (-154.3, -56.0), (-153.6, -56.0), (-153.3, -55.7), (-153.0, -55.7), (-152.4, -55.1), (-152.1, -55.1), (-151.8, -54.8), (-151.8, -54.2), (-150.6, -52.9), (-150.6, -51.4), (-150.9, -51.1), (-150.9, -50.8), (-151.5, -50.2), (-151.5, -49.9), (-151.8, -49.6), (-151.8, -49.3), (-152.4, -48.6), (-152.7, -48.6), (-153.3, -48.0), (-153.3, -47.7), (-153.6, -47.4), (-155.2, -47.4), (-155.5, -47.1), (-155.8, -47.1), (-156.4, -46.5), (-158.2, -46.5), (-158.5, -46.2), (-161.9, -46.2), (-162.2, -46.5), (-163.8, -46.5), (-164.1, -46.8), (-164.4, -46.8), (-164.7, -47.1), (-165.0, -47.1), (-165.3, -47.4), (-165.6, -47.4), (-165.9, -47.7), (-166.2, -47.7), (-166.5, -48.0), (-166.5, -48.3), (-166.8, -48.6), (-166.8, -50.5), (-167.1, -50.8), (-167.1, -51.7), (-167.4, -52.0), (-167.4, -54.2), (-167.7, -54.5), (-167.7, -55.1), (-168.1, -55.4), (-168.4, -55.4), (-168.7, -55.1), (-169.3, -55.1), (-169.6, -54.8), (-170.5, -54.8), (-170.8, -54.5), (-170.5, -54.2), (-170.5, -52.9), (-170.8, -52.6), (-170.8, -52.0), (-170.5, -51.7), (-170.5, -48.0), (-170.2, -47.7), (-170.2, -47.4), (-169.9, -47.1), (-169.9, -45.6), (-169.6, -45.3), (-169.6, -42.2), (-169.3, -41.9), (-169.3, -39.7), (-168.4, -39.7), (-168.1, -40.1), (-167.4, -40.1), (-167.1, -40.4), (-166.5, -40.4), (-166.2, -40.7), (-166.2, -41.9), (-166.5, -42.2), (-166.5, -43.1), (-166.2, -43.4), (-166.2, -44.0), (-166.5, -44.3), (-166.5, -45.9), (-165.9, -46.5), (-164.1, -46.5), (-163.8, -46.2), (-163.5, -46.2), (-163.1, -45.9), (-161.9, -45.9), (-161.6, -45.6), (-160.4, -45.6), (-160.1, -45.9), (-156.4, -45.9), (-156.1, -46.2), (-155.8, -46.2), (-155.5, -46.5), (-155.2, -46.5), (-154.9, -46.8), (-152.7, -46.8), (-152.4, -47.1), (-152.1, -47.1), (-151.8, -47.4), (-151.5, -47.4), (-151.2, -47.7), (-150.3, -47.7), (-150.0, -48.0), (-149.7, -48.0), (-148.7, -48.9), (-148.4, -48.9), (-147.8, -49.6), (-147.8, -49.9), (-147.2, -50.5), (-147.2, -51.1), (-146.9, -51.4) (0.984, 0.992, 0.988)</w:t>
      </w:r>
    </w:p>
    <w:p>
      <w:r>
        <w:t>(-161.6, -53.9), (-160.7, -53.9), (-160.4, -54.2), (-157.6, -54.2), (-157.3, -54.5), (-158.5, -54.5), (-158.9, -54.2), (-159.2, -54.5), (-159.8, -54.5), (-160.1, -54.2), (-161.3, -54.2) (0.020, 0.325, 0.780)</w:t>
      </w:r>
    </w:p>
    <w:p>
      <w:r>
        <w:t>(-154.3, -50.5), (-154.9, -50.5), (-155.2, -50.8), (-155.8, -50.8), (-155.2, -50.2), (-155.2, -49.6), (-155.5, -49.3), (-155.8, -49.3), (-156.1, -48.9), (-156.7, -48.9), (-157.3, -48.3), (-162.8, -48.3), (-163.1, -48.6), (-163.5, -48.6), (-164.1, -49.3), (-164.4, -49.3), (-164.7, -49.6), (-164.7, -49.3), (-164.1, -48.6), (-163.8, -48.6), (-163.5, -48.3), (-162.8, -48.3), (-162.5, -48.0), (-158.2, -48.0), (-157.9, -48.3), (-157.3, -48.3), (-157.0, -48.6), (-156.4, -48.6), (-155.8, -49.3), (-155.2, -49.3), (-155.2, -49.6) (0.020, 0.325, 0.780)</w:t>
      </w:r>
    </w:p>
    <w:p>
      <w:r>
        <w:t>(-156.7, -44.7), (-158.2, -44.7), (-158.5, -44.3), (-161.0, -44.3), (-161.0, -44.0), (-160.1, -44.0), (-159.8, -43.7), (-159.5, -44.0), (-159.2, -43.7), (-158.2, -43.7), (-157.9, -44.0), (-157.6, -44.0), (-157.0, -44.7) (0.200, 0.392, 0.710)</w:t>
      </w:r>
    </w:p>
    <w:p>
      <w:r>
        <w:t>(-160.4, -53.5), (-160.4, -52.9), (-161.0, -52.3), (-161.0, -51.7), (-160.1, -52.6), (-159.5, -52.6), (-159.2, -52.3), (-159.2, -51.7), (-158.9, -51.4), (-158.5, -51.4), (-158.2, -51.1), (-157.9, -51.1), (-157.3, -50.5), (-157.3, -50.2), (-157.0, -49.9), (-157.0, -49.6), (-155.8, -49.6), (-155.8, -49.9), (-156.1, -50.2), (-156.7, -50.2), (-157.6, -51.1), (-157.6, -52.0), (-158.2, -52.6), (-158.9, -52.6), (-159.2, -52.9), (-158.9, -53.2), (-159.2, -53.5) (0.082, 0.494, 0.965)</w:t>
      </w:r>
    </w:p>
    <w:p>
      <w:r>
        <w:t>(-165.3, -52.9), (-165.3, -52.3), (-164.7, -51.7), (-165.0, -51.4), (-165.0, -50.2), (-164.4, -49.6), (-164.1, -49.6), (-163.5, -48.9), (-163.1, -48.9), (-162.8, -48.6), (-157.3, -48.6), (-156.7, -49.3), (-156.1, -49.3), (-157.0, -49.3), (-157.3, -49.6), (-157.3, -49.9), (-157.6, -50.2), (-157.6, -50.5), (-157.9, -50.8), (-158.2, -50.8), (-158.5, -51.1), (-158.9, -51.1), (-159.5, -51.7), (-159.5, -52.3), (-160.1, -52.3), (-161.0, -51.4), (-161.3, -51.7), (-161.3, -52.3), (-160.7, -52.9), (-160.7, -53.5), (-160.4, -53.9), (-159.2, -53.9), (-158.5, -53.2), (-158.9, -52.9), (-158.2, -52.9), (-157.3, -52.0), (-157.3, -51.1), (-156.7, -50.5), (-156.1, -50.5), (-155.5, -49.9), (-155.5, -49.6), (-155.5, -50.2), (-156.1, -50.8), (-155.8, -51.1), (-155.2, -51.1), (-154.9, -50.8), (-153.9, -50.8), (-153.9, -51.1), (-154.3, -51.4), (-154.3, -51.7), (-153.6, -52.3), (-153.9, -52.0), (-154.3, -52.0), (-155.2, -51.1), (-155.8, -51.1), (-156.4, -51.7), (-156.4, -52.0), (-156.1, -52.3), (-155.8, -52.3), (-155.5, -52.6), (-155.5, -52.9), (-157.0, -52.9), (-157.3, -53.2), (-157.3, -53.5), (-156.7, -54.2), (-155.8, -54.2), (-155.2, -53.5), (-154.9, -53.5), (-154.6, -53.2), (-153.9, -53.2), (-153.6, -52.9), (-153.9, -53.2), (-154.3, -53.2), (-154.6, -53.5), (-154.9, -53.5), (-155.2, -53.9), (-155.5, -53.9), (-155.8, -54.2), (-157.3, -54.2), (-157.6, -53.9), (-160.4, -53.9), (-160.7, -53.5), (-161.6, -53.5), (-161.9, -53.9), (-164.1, -53.9), (-164.4, -54.2), (-164.7, -53.9), (-164.7, -53.5) (0.027, 0.396, 0.894)</w:t>
      </w:r>
    </w:p>
    <w:p>
      <w:r>
        <w:t>(-162.5, -54.2), (-161.6, -54.2), (-161.3, -54.5), (-160.1, -54.5), (-159.8, -54.8), (-157.3, -54.8), (-157.0, -54.5), (-156.7, -54.5), (-156.4, -54.8), (-155.8, -54.8), (-155.5, -55.1), (-154.6, -55.1), (-154.3, -54.8), (-153.9, -54.8), (-153.6, -54.5), (-153.6, -54.2), (-153.0, -54.2), (-152.4, -53.5), (-152.4, -53.2), (-152.1, -52.9), (-152.4, -53.2), (-152.4, -53.5), (-153.0, -54.2), (-153.3, -54.2), (-153.9, -54.8), (-154.3, -54.8), (-154.6, -55.1), (-158.9, -55.1), (-159.2, -54.8), (-161.3, -54.8), (-161.6, -54.5), (-162.2, -54.5) (0.200, 0.392, 0.710)</w:t>
      </w:r>
    </w:p>
    <w:p>
      <w:r>
        <w:t>(-153.0, -46.5), (-154.9, -46.5), (-155.2, -46.2), (-155.5, -46.2), (-155.8, -45.9), (-156.1, -45.9), (-156.4, -45.6), (-160.1, -45.6), (-156.4, -45.6), (-156.1, -45.9), (-155.5, -45.9), (-155.2, -46.2), (-154.9, -46.2), (-154.6, -46.5) (0.847, 0.898, 0.965)</w:t>
      </w:r>
    </w:p>
    <w:p>
      <w:r>
        <w:t>(-157.0, -53.5), (-157.0, -53.2), (-155.5, -53.2), (-155.2, -52.9), (-155.2, -52.6), (-155.8, -52.0), (-156.1, -52.0), (-156.1, -51.7), (-155.8, -51.4), (-155.2, -51.4), (-154.3, -52.3), (-153.9, -52.3), (-153.6, -52.6), (-153.9, -52.9), (-154.6, -52.9), (-154.9, -53.2), (-155.2, -53.2), (-155.8, -53.9), (-156.7, -53.9) (0.082, 0.494, 0.965)</w:t>
      </w:r>
    </w:p>
    <w:p>
      <w:r>
        <w:t>(-160.4, -56.0), (-158.9, -56.0), (-158.5, -56.3), (-155.8, -56.3), (-155.5, -56.0), (-154.6, -56.0), (-154.3, -55.7), (-153.6, -55.7), (-152.7, -54.8), (-152.4, -54.8), (-152.1, -54.5), (-152.1, -54.8), (-152.4, -54.8), (-153.0, -55.4), (-153.3, -55.4), (-153.6, -55.7), (-154.3, -55.7), (-154.6, -56.0), (-155.2, -56.0), (-155.5, -56.3), (-158.5, -56.3), (-158.9, -56.0) (0.847, 0.898, 0.965)</w:t>
      </w:r>
    </w:p>
    <w:p>
      <w:r>
        <w:t>(-153.9, -50.2), (-154.3, -50.2), (-154.9, -49.6), (-154.9, -49.3), (-155.2, -48.9), (-155.8, -48.9), (-156.1, -48.6), (-155.8, -48.6), (-155.5, -48.9), (-155.2, -48.9), (-154.9, -49.3), (-154.6, -49.3), (-153.9, -49.9) (0.031, 0.271, 0.639)</w:t>
      </w:r>
    </w:p>
    <w:p>
      <w:r>
        <w:t>(-156.4, -54.5), (-155.8, -54.5), (-155.5, -54.2), (-155.2, -54.2), (-154.9, -53.9), (-154.6, -53.9), (-154.3, -53.5), (-153.9, -53.5), (-153.3, -52.9), (-153.3, -52.3), (-153.9, -51.7), (-153.9, -51.4), (-153.6, -51.1), (-153.6, -51.4), (-153.0, -52.0), (-153.0, -52.6), (-153.3, -52.9), (-153.3, -53.2), (-153.6, -53.5), (-153.9, -53.5), (-154.3, -53.9), (-154.9, -53.9), (-155.2, -54.2), (-155.5, -54.2), (-155.8, -54.5) (0.020, 0.325, 0.780)</w:t>
      </w:r>
    </w:p>
    <w:p>
      <w:r>
        <w:t>(-150.9, -52.9), (-151.8, -53.9), (-151.5, -53.5), (-151.5, -53.2), (-150.9, -52.6), (-150.9, -51.4), (-151.5, -50.8), (-151.5, -50.5), (-151.8, -50.2), (-151.8, -49.9), (-152.7, -48.9), (-153.0, -48.9), (-153.9, -48.0), (-154.3, -48.0), (-154.6, -47.7), (-155.2, -47.7), (-155.5, -47.4), (-155.8, -47.4), (-156.1, -47.1), (-156.4, -47.1), (-156.7, -46.8), (-158.2, -46.8), (-158.5, -46.5), (-161.9, -46.5), (-158.5, -46.5), (-158.2, -46.8), (-156.4, -46.8), (-155.8, -47.4), (-155.5, -47.4), (-155.2, -47.7), (-153.6, -47.7), (-153.6, -48.0), (-152.7, -48.9), (-152.4, -48.9), (-152.1, -49.3), (-152.1, -49.6), (-151.8, -49.9), (-151.8, -50.2), (-151.2, -50.8), (-151.2, -51.1), (-150.9, -51.4) (0.847, 0.898, 0.965)</w:t>
      </w:r>
    </w:p>
    <w:p>
      <w:r>
        <w:t>(-153.6, -50.8), (-153.9, -50.5), (-153.6, -50.5) (0.200, 0.392, 0.710)</w:t>
      </w:r>
    </w:p>
    <w:p>
      <w:r>
        <w:t>(-152.1, -45.9), (-152.4, -45.9), (-152.7, -45.6), (-153.6, -45.6), (-153.9, -45.3), (-154.6, -45.3), (-154.9, -45.0), (-156.1, -45.0), (-154.9, -45.0), (-154.6, -45.3), (-153.6, -45.3), (-153.3, -45.6), (-152.7, -45.6), (-152.4, -45.9) (0.200, 0.392, 0.710)</w:t>
      </w:r>
    </w:p>
    <w:p>
      <w:r>
        <w:t>(-155.5, -54.8), (-155.5, -54.5), (-155.2, -54.5), (-154.9, -54.2), (-154.3, -54.2), (-153.9, -53.9), (-153.6, -53.9), (-153.0, -53.2), (-153.0, -52.9), (-152.7, -52.6), (-152.7, -52.0), (-153.3, -51.4), (-153.3, -50.8), (-153.0, -50.5), (-153.0, -50.8), (-152.7, -51.1), (-152.7, -51.7), (-152.4, -52.0), (-152.4, -52.6), (-152.7, -52.9), (-152.7, -53.2), (-153.3, -53.9), (-153.6, -53.9), (-154.3, -54.5), (-154.6, -54.5), (-154.9, -54.8) (0.031, 0.271, 0.639)</w:t>
      </w:r>
    </w:p>
    <w:p>
      <w:r>
        <w:t>(-152.1, -50.5), (-153.3, -49.3), (-153.0, -49.6), (-152.7, -49.6), (-152.7, -49.9) (0.518, 0.569, 0.671)</w:t>
      </w:r>
    </w:p>
    <w:p>
      <w:r>
        <w:t>(-152.4, -52.9), (-152.1, -52.6), (-152.1, -52.0), (-152.4, -51.7), (-152.4, -50.8), (-153.0, -50.2), (-153.3, -50.5), (-153.6, -50.2), (-153.6, -49.9), (-153.9, -49.6), (-153.6, -49.6), (-152.4, -50.8), (-152.4, -51.1), (-151.8, -51.7), (-151.8, -52.0), (-152.1, -52.3), (-152.1, -52.6) (0.149, 0.318, 0.592)</w:t>
      </w:r>
    </w:p>
    <w:p>
      <w:r>
        <w:t>(-147.2, -47.7), (-147.8, -47.1), (-148.1, -47.4), (-148.7, -46.8), (-149.3, -46.8), (-149.7, -46.5), (-150.0, -46.5), (-150.6, -45.9), (-150.9, -45.9), (-151.2, -45.6), (-152.1, -45.6), (-152.4, -45.3), (-153.3, -45.3), (-153.6, -45.0), (-154.3, -45.0), (-154.6, -44.7), (-155.5, -44.7), (-155.8, -44.3), (-156.7, -44.3), (-155.8, -44.3), (-155.5, -44.0), (-155.2, -44.0), (-154.9, -44.3), (-154.3, -44.3), (-153.9, -44.7), (-153.6, -44.7), (-153.3, -45.0), (-152.4, -45.0), (-152.1, -45.3), (-150.9, -45.3), (-150.3, -45.9), (-150.0, -45.9), (-149.7, -46.2), (-149.0, -46.2), (-148.1, -47.1), (-147.2, -47.1) (0.031, 0.271, 0.639)</w:t>
      </w:r>
    </w:p>
    <w:p>
      <w:r>
        <w:t>(-150.6, -47.4), (-151.2, -47.4), (-151.5, -47.1), (-151.8, -47.1), (-152.1, -46.8), (-152.4, -46.8), (-152.1, -46.8), (-151.8, -47.1), (-151.2, -47.1), (-150.9, -47.4) (0.847, 0.898, 0.965)</w:t>
      </w:r>
    </w:p>
    <w:p>
      <w:r>
        <w:t>(-152.1, -55.4), (-151.8, -55.4), (-151.5, -55.1), (-151.2, -55.1), (-150.9, -54.8), (-150.9, -54.5), (-150.6, -54.2), (-150.0, -54.2), (-150.0, -54.5), (-150.3, -54.8), (-150.9, -54.8), (-151.2, -55.1), (-151.2, -55.4), (-151.5, -55.7), (-151.8, -55.7) (0.847, 0.898, 0.965)</w:t>
      </w:r>
    </w:p>
    <w:p>
      <w:r>
        <w:t>(-150.6, -49.9), (-150.6, -49.3), (-150.3, -49.3), (-150.3, -49.9) (0.847, 0.898, 0.965)</w:t>
      </w:r>
    </w:p>
    <w:p>
      <w:r>
        <w:t>(-141.4, -39.7), (-142.0, -39.7), (-142.3, -40.1), (-144.7, -40.1), (-145.7, -41.0), (-145.7, -41.6), (-146.0, -41.9), (-146.0, -42.8), (-145.7, -43.1), (-145.7, -44.0), (-146.3, -44.7), (-146.3, -46.2), (-146.6, -46.5), (-146.6, -46.8), (-146.9, -47.1), (-147.2, -46.8), (-148.1, -46.8), (-149.0, -45.9), (-149.7, -45.9), (-150.0, -45.6), (-150.3, -45.6), (-150.9, -45.0), (-152.1, -45.0), (-152.4, -44.7), (-153.3, -44.7), (-153.6, -44.3), (-153.9, -44.3), (-154.3, -44.0), (-154.9, -44.0), (-155.2, -43.7), (-155.5, -43.7), (-155.8, -44.0), (-157.3, -44.0), (-157.6, -43.7), (-157.9, -43.7), (-154.3, -43.7), (-153.9, -44.0), (-153.0, -44.0), (-152.7, -44.3), (-152.4, -44.3), (-152.1, -44.7), (-151.8, -44.7), (-151.5, -45.0), (-150.3, -45.0), (-149.7, -44.3), (-149.3, -44.3), (-149.3, -45.0), (-149.7, -45.3), (-149.0, -45.9), (-148.4, -45.9), (-148.4, -46.2), (-147.8, -46.8), (-147.5, -46.8), (-146.9, -46.2), (-146.9, -45.9), (-146.6, -45.6), (-146.6, -42.8), (-147.5, -41.9), (-149.0, -41.9), (-149.3, -41.6), (-149.3, -40.4), (-148.7, -40.4), (-148.4, -40.7), (-148.1, -40.7), (-147.8, -41.0), (-147.2, -41.0), (-146.6, -40.4), (-146.6, -40.1), (-146.3, -39.7), (-144.7, -39.7), (-144.4, -39.4), (-142.9, -39.4), (-142.6, -39.7), (-142.3, -39.7), (-142.0, -39.4), (-141.7, -39.4) (0.020, 0.325, 0.780)</w:t>
      </w:r>
    </w:p>
    <w:p>
      <w:r>
        <w:t>(-146.6, -52.6), (-146.6, -51.4), (-146.9, -51.1), (-146.9, -50.5), (-147.5, -49.9), (-147.5, -49.6), (-148.4, -48.6), (-148.7, -48.6), (-149.7, -47.7), (-150.0, -47.7), (-149.7, -47.7), (-148.7, -48.6), (-148.4, -48.6), (-147.2, -49.9), (-147.2, -50.2), (-146.9, -50.5), (-146.9, -51.1), (-146.6, -51.4) (0.847, 0.898, 0.965)</w:t>
      </w:r>
    </w:p>
    <w:p>
      <w:r>
        <w:t>(-147.5, -47.7), (-147.8, -47.7), (-147.8, -47.4) (0.024, 0.208, 0.506)</w:t>
      </w:r>
    </w:p>
    <w:p>
      <w:r>
        <w:t>(-147.5, -45.9), (-147.8, -45.6), (-147.8, -45.3), (-147.5, -45.3) (0.020, 0.325, 0.780)</w:t>
      </w:r>
    </w:p>
    <w:p>
      <w:r>
        <w:t>(-147.2, -56.0), (-147.2, -55.7), (-146.9, -55.4), (-146.9, -55.1), (-146.6, -54.8), (-146.6, -54.5), (-146.6, -54.8), (-146.9, -55.1), (-146.9, -55.4), (-146.6, -55.7), (-146.6, -56.0) (0.149, 0.318, 0.592)</w:t>
      </w:r>
    </w:p>
    <w:p>
      <w:r>
        <w:t>(-145.7, -48.9), (-145.7, -48.3), (-146.0, -48.0), (-146.6, -48.0), (-146.9, -48.3), (-146.9, -48.9), (-146.6, -49.3), (-146.9, -48.9), (-146.9, -48.6), (-147.5, -48.0), (-147.8, -48.0), (-148.7, -47.1), (-147.8, -48.0), (-147.2, -48.0), (-146.9, -47.7), (-146.6, -48.0), (-146.3, -48.0), (-146.0, -47.7), (-146.0, -48.0), (-145.7, -48.3) (0.149, 0.318, 0.592)</w:t>
      </w:r>
    </w:p>
    <w:p>
      <w:r>
        <w:t>(-146.0, -55.4), (-146.3, -55.7), (-146.6, -55.4), (-146.6, -55.1), (-146.3, -55.4) (0.098, 0.255, 0.502)</w:t>
      </w:r>
    </w:p>
    <w:p>
      <w:r>
        <w:t>(-146.6, -48.9), (-146.6, -48.3), (-146.0, -48.3), (-146.0, -48.6), (-146.3, -48.3), (-146.6, -48.6) (0.098, 0.255, 0.502)</w:t>
      </w:r>
    </w:p>
    <w:p>
      <w:r>
        <w:t>(-146.3, -46.8), (-146.3, -46.5), (-146.0, -46.2), (-146.0, -44.7), (-146.0, -46.5) (0.031, 0.271, 0.639)</w:t>
      </w:r>
    </w:p>
    <w:p>
      <w:r>
        <w:t>(-146.0, -49.9), (-146.0, -49.6), (-146.3, -49.3), (-146.0, -48.9) (0.082, 0.204, 0.404)</w:t>
      </w:r>
    </w:p>
    <w:p>
      <w:r>
        <w:t>(-146.3, -54.8), (-146.3, -54.5), (-146.0, -54.2), (-146.0, -53.9), (-145.7, -53.9), (-145.7, -54.2), (-146.0, -54.5), (-146.0, -54.8) (0.082, 0.204, 0.404)</w:t>
      </w:r>
    </w:p>
    <w:p>
      <w:r>
        <w:t>(-146.0, -56.0), (-146.0, -55.7), (-145.7, -55.4), (-145.7, -55.1), (-145.7, -55.7) (0.149, 0.318, 0.592)</w:t>
      </w:r>
    </w:p>
    <w:p>
      <w:r>
        <w:t>(-145.7, -50.5), (-146.0, -50.2), (-145.7, -49.9) (0.204, 0.255, 0.361)</w:t>
      </w:r>
    </w:p>
    <w:p>
      <w:r>
        <w:t>(-146.0, -53.5), (-145.7, -53.2), (-145.7, -52.6), (-145.7, -53.5) (0.204, 0.255, 0.361)</w:t>
      </w:r>
    </w:p>
    <w:p>
      <w:r>
        <w:t>(-145.7, -48.0), (-145.7, -47.7), (-146.0, -47.4), (-146.3, -47.7), (-146.6, -47.7), (-146.9, -47.4), (-146.6, -47.1), (-146.3, -47.1), (-145.7, -46.5), (-145.7, -44.3), (-145.4, -44.0), (-145.4, -43.1), (-145.7, -42.8), (-145.7, -41.9), (-145.4, -41.6), (-145.4, -41.0), (-145.1, -40.7), (-145.4, -41.0), (-145.4, -41.6), (-145.7, -41.9), (-145.7, -42.8), (-145.4, -43.1), (-145.4, -45.6), (-145.7, -45.9) (0.200, 0.392, 0.710)</w:t>
      </w:r>
    </w:p>
    <w:p>
      <w:r>
        <w:t>(-145.4, -54.2), (-145.4, -52.6), (-145.7, -52.3), (-146.0, -52.6), (-146.0, -53.2), (-146.0, -52.6), (-145.7, -52.3), (-145.7, -51.4), (-146.0, -51.1), (-146.0, -50.5), (-146.0, -50.8), (-145.7, -51.1), (-145.4, -50.8), (-145.4, -50.2) (0.290, 0.337, 0.431)</w:t>
      </w:r>
    </w:p>
    <w:p>
      <w:r>
        <w:t>(-145.4, -42.8), (-145.4, -41.9), (-145.1, -41.6), (-145.1, -41.0), (-144.7, -40.7), (-140.8, -40.7), (-139.8, -41.6), (-139.8, -42.2), (-139.8, -41.6), (-140.8, -40.7), (-144.4, -40.7), (-145.1, -41.3), (-145.1, -41.6), (-145.4, -41.9) (0.392, 0.467, 0.835)</w:t>
      </w:r>
    </w:p>
    <w:p>
      <w:r>
        <w:t>(-144.4, -48.9), (-144.4, -42.2), (-144.1, -41.9), (-144.1, -41.6), (-141.1, -41.6), (-140.8, -41.9), (-140.8, -42.5), (-141.1, -42.8), (-141.1, -43.1), (-140.8, -43.4), (-140.8, -46.2), (-139.8, -47.1), (-139.5, -47.1), (-139.2, -46.8), (-138.9, -46.8), (-139.2, -46.8), (-139.5, -47.1), (-140.5, -47.1), (-140.8, -46.8), (-140.8, -46.5), (-141.1, -46.2), (-141.1, -45.6), (-140.8, -45.3), (-140.8, -44.3), (-141.4, -43.7), (-142.3, -43.7), (-142.6, -43.4), (-142.6, -43.1), (-142.3, -42.8), (-141.4, -42.8), (-141.1, -42.5), (-141.1, -42.2), (-141.7, -41.6), (-143.8, -41.6), (-144.1, -41.9), (-144.1, -44.0), (-144.4, -44.3), (-144.4, -46.5), (-144.1, -46.8), (-144.1, -47.1), (-144.4, -47.4) (0.847, 0.898, 0.965)</w:t>
      </w:r>
    </w:p>
    <w:p>
      <w:r>
        <w:t>(-143.2, -56.9), (-143.5, -56.6), (-143.8, -56.6), (-143.8, -56.3), (-144.1, -56.0), (-144.1, -50.5), (-144.4, -50.2), (-144.4, -49.3), (-144.1, -48.9), (-144.1, -47.4), (-143.8, -47.1), (-143.8, -46.8), (-144.1, -46.5), (-144.1, -44.3), (-143.8, -44.0), (-143.8, -41.9), (-141.7, -41.9), (-141.4, -42.2), (-141.4, -42.5), (-142.3, -42.5), (-142.9, -43.1), (-142.9, -43.4), (-142.3, -44.0), (-141.4, -44.0), (-141.1, -44.3), (-141.1, -45.3), (-141.4, -45.6), (-141.4, -46.2), (-141.1, -46.5), (-141.1, -46.8), (-140.5, -47.4), (-139.5, -47.4), (-139.2, -47.1), (-138.9, -47.1), (-138.6, -46.8), (-137.1, -46.8), (-137.4, -47.1), (-138.0, -47.1), (-138.6, -47.7), (-139.2, -47.7), (-139.5, -48.0), (-139.8, -48.0), (-140.8, -48.9), (-140.8, -49.3), (-141.1, -49.6), (-141.1, -50.5), (-140.8, -50.8), (-140.8, -56.6), (-142.0, -56.6), (-142.3, -56.9) (0.984, 0.992, 0.988)</w:t>
      </w:r>
    </w:p>
    <w:p>
      <w:r>
        <w:t>(-139.5, -46.5), (-139.8, -46.2), (-140.1, -46.2), (-140.1, -44.7), (-140.1, -45.9) (0.518, 0.569, 0.671)</w:t>
      </w:r>
    </w:p>
    <w:p>
      <w:r>
        <w:t>(-138.0, -44.7), (-138.6, -44.7), (-138.9, -44.3), (-139.5, -44.3), (-139.8, -44.7), (-139.8, -45.0), (-139.8, -42.5), (-139.5, -42.2), (-139.8, -42.5), (-139.8, -43.1), (-139.5, -43.4), (-139.5, -44.0), (-139.2, -44.3), (-138.3, -44.3) (0.200, 0.392, 0.710)</w:t>
      </w:r>
    </w:p>
    <w:p>
      <w:r>
        <w:t>(-139.5, -45.6), (-139.5, -45.3), (-139.2, -45.0), (-138.9, -45.3), (-139.2, -45.6) (0.098, 0.255, 0.502)</w:t>
      </w:r>
    </w:p>
    <w:p>
      <w:r>
        <w:t>(-138.9, -44.0), (-139.2, -44.0), (-139.2, -43.4), (-139.5, -43.1), (-139.5, -42.5), (-139.2, -42.5), (-139.2, -43.4), (-138.9, -43.7) (0.020, 0.325, 0.780)</w:t>
      </w:r>
    </w:p>
    <w:p>
      <w:r>
        <w:t>(-143.8, -57.2), (-144.1, -56.9), (-144.1, -56.6), (-144.4, -56.3), (-144.4, -50.5), (-144.4, -56.0), (-144.1, -56.3), (-144.1, -56.6), (-143.8, -56.9), (-143.5, -56.9), (-143.2, -57.2), (-142.3, -57.2), (-142.0, -56.9), (-140.8, -56.9), (-140.5, -56.6), (-140.5, -50.8), (-140.8, -50.5), (-140.8, -49.6), (-140.5, -49.3), (-140.5, -48.9), (-139.8, -48.3), (-139.5, -48.3), (-139.2, -48.0), (-138.6, -48.0), (-138.0, -47.4), (-137.4, -47.4), (-136.8, -46.8), (-137.1, -46.5), (-138.3, -46.5), (-137.4, -46.5), (-137.1, -46.2), (-136.8, -46.2), (-136.5, -45.9), (-136.2, -45.9), (-135.9, -45.6), (-134.6, -45.6), (-134.3, -45.3), (-133.7, -45.3), (-133.4, -45.0), (-132.8, -45.0), (-133.4, -45.0), (-133.7, -45.3), (-134.3, -45.3), (-134.6, -45.6), (-135.9, -45.6), (-136.8, -46.5), (-136.5, -46.8), (-135.5, -46.8), (-136.5, -46.8), (-136.8, -47.1), (-137.1, -47.1), (-137.4, -47.4), (-137.7, -47.4), (-138.0, -47.7), (-138.3, -47.7), (-138.6, -48.0), (-138.9, -48.0), (-139.2, -48.3), (-139.5, -48.3), (-140.5, -49.3), (-140.5, -56.6), (-140.8, -56.9), (-141.4, -56.9), (-141.7, -57.2) (0.847, 0.898, 0.965)</w:t>
      </w:r>
    </w:p>
    <w:p>
      <w:r>
        <w:t>(-138.6, -56.0), (-138.9, -56.0), (-138.9, -55.7), (-139.2, -55.4), (-138.9, -55.1), (-138.6, -55.4) (0.031, 0.271, 0.639)</w:t>
      </w:r>
    </w:p>
    <w:p>
      <w:r>
        <w:t>(-139.2, -50.5), (-139.2, -50.2), (-138.9, -49.9), (-138.6, -49.9), (-138.3, -49.6) (0.149, 0.318, 0.592)</w:t>
      </w:r>
    </w:p>
    <w:p>
      <w:r>
        <w:t>(-138.6, -55.1), (-138.9, -54.8), (-138.9, -54.5), (-139.2, -54.2), (-138.9, -53.9), (-138.3, -54.5), (-138.6, -54.8) (0.020, 0.325, 0.780)</w:t>
      </w:r>
    </w:p>
    <w:p>
      <w:r>
        <w:t>(-139.8, -45.3), (-139.5, -45.0), (-139.5, -44.7), (-138.9, -44.7), (-138.6, -45.0), (-137.4, -45.0), (-137.1, -44.7), (-135.9, -44.7), (-137.1, -44.7), (-137.4, -45.0), (-138.0, -45.0), (-138.6, -45.6), (-138.9, -45.6), (-139.2, -45.9), (-138.6, -45.3), (-138.6, -45.0), (-138.9, -44.7), (-139.2, -44.7) (0.149, 0.318, 0.592)</w:t>
      </w:r>
    </w:p>
    <w:p>
      <w:r>
        <w:t>(-138.9, -50.5), (-137.4, -48.9), (-137.1, -48.9), (-137.4, -49.3), (-137.7, -49.3) (0.031, 0.271, 0.639)</w:t>
      </w:r>
    </w:p>
    <w:p>
      <w:r>
        <w:t>(-137.7, -55.1), (-137.7, -54.8), (-137.4, -54.8) (0.204, 0.620, 0.976)</w:t>
      </w:r>
    </w:p>
    <w:p>
      <w:r>
        <w:t>(-139.5, -49.6), (-138.9, -48.9), (-138.6, -48.9), (-138.0, -48.3), (-137.4, -48.3), (-137.1, -48.0), (-136.8, -48.0), (-136.5, -47.7), (-136.2, -47.7), (-135.9, -47.4), (-135.5, -47.4), (-135.9, -47.4), (-136.5, -48.0), (-137.1, -48.0), (-137.4, -48.3), (-137.7, -48.3), (-138.0, -48.6), (-138.3, -48.6), (-138.9, -49.3), (-139.2, -49.3) (0.392, 0.467, 0.835)</w:t>
      </w:r>
    </w:p>
    <w:p>
      <w:r>
        <w:t>(-138.3, -45.6), (-138.0, -45.3), (-137.4, -45.3), (-137.1, -45.0), (-136.2, -45.0), (-137.1, -45.0), (-137.4, -45.3), (-137.7, -45.3), (-138.0, -45.6) (0.200, 0.392, 0.710)</w:t>
      </w:r>
    </w:p>
    <w:p>
      <w:r>
        <w:t>(-137.7, -44.7), (-137.4, -44.3), (-135.5, -44.3), (-137.1, -44.3), (-137.4, -44.7) (0.031, 0.271, 0.639)</w:t>
      </w:r>
    </w:p>
    <w:p>
      <w:r>
        <w:t>(-139.5, -52.9), (-139.5, -49.9), (-139.2, -49.6), (-138.9, -49.6), (-138.3, -48.9), (-138.0, -48.9), (-137.7, -48.6), (-137.4, -48.6), (-137.1, -48.3), (-136.5, -48.3), (-135.9, -47.7), (-135.5, -47.7), (-135.2, -47.4), (-133.7, -47.4), (-133.4, -47.1), (-130.0, -47.1), (-129.7, -47.4), (-128.2, -47.4), (-134.0, -47.4), (-134.3, -47.7), (-134.9, -47.7), (-135.2, -47.4), (-136.2, -48.3), (-136.8, -48.3), (-137.1, -48.6), (-137.4, -48.6), (-138.0, -49.3), (-138.3, -49.3), (-138.6, -49.6), (-138.9, -49.6), (-139.5, -50.2), (-139.5, -50.5), (-139.2, -50.8), (-139.2, -51.1), (-139.5, -51.4) (0.200, 0.392, 0.710)</w:t>
      </w:r>
    </w:p>
    <w:p>
      <w:r>
        <w:t>(-134.9, -41.3), (-135.2, -41.3), (-135.5, -41.6), (-135.9, -41.3), (-136.2, -41.3), (-136.5, -41.0), (-136.5, -40.4), (-135.2, -40.4), (-134.9, -40.7) (0.082, 0.494, 0.965)</w:t>
      </w:r>
    </w:p>
    <w:p>
      <w:r>
        <w:t>(-139.2, -52.6), (-139.2, -51.4), (-138.9, -51.1), (-138.9, -50.8), (-137.7, -49.6), (-137.4, -49.6), (-136.8, -48.9), (-136.8, -48.6), (-136.2, -48.6), (-135.9, -48.3), (-134.9, -48.3), (-134.6, -48.0), (-134.3, -48.0), (-134.0, -47.7), (-129.7, -47.7), (-129.4, -48.0), (-129.1, -48.0), (-128.8, -48.3), (-128.2, -48.3), (-129.4, -48.3), (-129.7, -48.0), (-130.6, -48.0), (-130.9, -47.7), (-132.8, -47.7), (-133.1, -48.0), (-134.0, -48.0), (-134.3, -48.3), (-135.5, -48.3), (-136.5, -49.3), (-136.8, -49.3), (-137.1, -49.6), (-137.4, -49.6), (-138.6, -50.8), (-138.6, -51.4), (-138.9, -51.7), (-138.9, -52.3) (0.020, 0.325, 0.780)</w:t>
      </w:r>
    </w:p>
    <w:p>
      <w:r>
        <w:t>(-138.3, -52.3), (-138.0, -52.0), (-138.0, -50.8), (-137.7, -50.5), (-137.4, -50.5), (-136.8, -49.9), (-136.5, -49.9), (-136.2, -50.2), (-136.2, -50.5), (-135.9, -50.8), (-134.9, -50.8), (-134.6, -50.5), (-134.6, -49.6), (-134.9, -49.3), (-134.9, -48.9), (-132.8, -48.9), (-132.5, -48.6), (-131.6, -48.6), (-131.3, -48.9), (-129.4, -48.9), (-129.7, -49.3), (-132.8, -49.3), (-134.0, -50.5), (-133.7, -50.8), (-133.7, -51.1), (-133.4, -51.4), (-133.1, -51.4), (-132.8, -51.7), (-132.2, -51.7), (-131.9, -52.0), (-131.3, -52.0), (-130.9, -52.3), (-131.3, -52.6), (-131.9, -52.6), (-132.2, -52.9), (-133.7, -52.9), (-134.0, -52.6), (-134.3, -52.6), (-134.6, -52.3), (-135.2, -52.3), (-135.5, -52.0), (-135.9, -52.0), (-135.9, -51.1), (-136.2, -50.8), (-136.5, -50.8), (-137.4, -51.7), (-137.4, -52.0), (-136.8, -52.6), (-136.8, -53.2), (-137.1, -53.2), (-137.4, -53.5), (-138.0, -52.9), (-138.0, -52.6) (0.082, 0.494, 0.965)</w:t>
      </w:r>
    </w:p>
    <w:p>
      <w:r>
        <w:t>(-135.5, -44.7), (-135.2, -44.3), (-134.6, -44.3), (-134.3, -44.0), (-132.5, -44.0), (-134.0, -44.0), (-134.3, -44.3), (-134.6, -44.3), (-134.9, -44.7) (0.200, 0.392, 0.710)</w:t>
      </w:r>
    </w:p>
    <w:p>
      <w:r>
        <w:t>(-134.9, -42.5), (-134.9, -42.2), (-132.8, -42.2), (-132.8, -42.5) (0.082, 0.494, 0.965)</w:t>
      </w:r>
    </w:p>
    <w:p>
      <w:r>
        <w:t>(-137.1, -56.0), (-136.8, -55.7), (-133.1, -55.7), (-132.8, -55.4), (-130.9, -55.4), (-130.6, -55.1), (-130.0, -55.1), (-129.7, -54.8), (-129.4, -54.8), (-129.7, -54.8), (-130.0, -55.1), (-130.6, -55.1), (-130.9, -55.4), (-132.8, -55.4), (-133.1, -55.7), (-134.0, -55.7), (-134.3, -56.0), (-134.0, -56.3), (-131.3, -56.3), (-130.9, -56.0), (-129.4, -56.0), (-130.9, -56.0), (-131.3, -56.3), (-135.5, -56.3), (-135.9, -56.6), (-136.2, -56.6), (-136.5, -56.3), (-136.8, -56.3) (0.847, 0.898, 0.965)</w:t>
      </w:r>
    </w:p>
    <w:p>
      <w:r>
        <w:t>(-139.2, -53.9), (-139.2, -52.9), (-138.6, -52.3), (-138.6, -51.7), (-138.3, -51.4), (-138.3, -50.8), (-137.4, -49.9), (-137.1, -49.9), (-136.8, -49.6), (-136.5, -49.6), (-135.5, -48.6), (-134.3, -48.6), (-134.0, -48.3), (-133.1, -48.3), (-132.8, -48.0), (-130.9, -48.0), (-130.6, -48.3), (-129.7, -48.3), (-129.4, -48.6), (-128.2, -48.6), (-127.9, -48.9), (-127.6, -48.9), (-127.3, -49.3), (-127.9, -49.9), (-127.9, -50.2), (-128.8, -51.1), (-128.8, -51.7), (-128.5, -52.0), (-127.9, -52.0), (-127.0, -51.1), (-126.7, -51.1), (-127.0, -51.4), (-127.3, -51.4), (-127.9, -52.0), (-128.2, -52.0), (-128.8, -52.6), (-130.6, -52.6), (-130.9, -52.9), (-131.6, -52.9), (-131.9, -53.2), (-132.2, -53.2), (-132.5, -53.5), (-134.9, -53.5), (-135.2, -53.9), (-136.5, -53.9), (-137.1, -54.5), (-137.4, -54.2), (-137.7, -54.2), (-138.0, -54.5), (-138.9, -53.5) (0.027, 0.396, 0.894)</w:t>
      </w:r>
    </w:p>
    <w:p>
      <w:r>
        <w:t>(-134.9, -46.5), (-134.6, -46.5), (-134.3, -46.2), (-133.7, -46.2), (-133.4, -45.9), (-129.1, -45.9), (-128.8, -46.2), (-128.5, -46.2), (-128.2, -46.5), (-128.5, -46.5), (-128.8, -46.2), (-130.0, -46.2), (-130.3, -45.9), (-133.4, -45.9), (-133.7, -46.2), (-134.3, -46.2), (-134.6, -46.5) (0.847, 0.898, 0.965)</w:t>
      </w:r>
    </w:p>
    <w:p>
      <w:r>
        <w:t>(-131.9, -53.9), (-131.6, -53.9), (-131.3, -53.5), (-130.6, -53.5), (-130.9, -53.9) (0.031, 0.271, 0.639)</w:t>
      </w:r>
    </w:p>
    <w:p>
      <w:r>
        <w:t>(-130.6, -41.3), (-130.9, -41.0), (-131.6, -41.0), (-131.9, -40.7), (-130.6, -40.7) (0.082, 0.494, 0.965)</w:t>
      </w:r>
    </w:p>
    <w:p>
      <w:r>
        <w:t>(-136.8, -54.5), (-135.9, -54.5), (-135.5, -54.2), (-134.0, -54.2), (-133.7, -54.5), (-133.1, -54.5), (-132.8, -54.2), (-132.5, -54.2), (-132.2, -54.5), (-131.6, -54.5), (-131.3, -54.2), (-130.6, -54.2), (-130.3, -53.9), (-129.1, -53.9), (-128.8, -53.5), (-128.5, -53.5), (-127.9, -52.9), (-127.3, -52.9), (-127.0, -52.6), (-126.7, -52.6), (-127.0, -52.6), (-127.3, -52.9), (-127.9, -52.9), (-128.5, -53.5), (-128.8, -53.5), (-129.1, -53.9), (-130.0, -53.9), (-130.3, -54.2), (-131.3, -54.2), (-131.6, -54.5), (-134.0, -54.5), (-134.3, -54.8), (-136.5, -54.8) (0.200, 0.392, 0.710)</w:t>
      </w:r>
    </w:p>
    <w:p>
      <w:r>
        <w:t>(-134.9, -53.9), (-132.5, -53.9), (-132.2, -53.5), (-131.9, -53.5), (-131.6, -53.2), (-130.9, -53.2), (-130.6, -52.9), (-128.8, -52.9), (-128.2, -52.3), (-127.9, -52.3), (-127.3, -51.7), (-127.0, -51.7), (-126.3, -51.1), (-127.3, -52.0), (-127.6, -52.0), (-127.9, -52.3), (-127.9, -52.6), (-128.5, -53.2), (-128.8, -53.2), (-129.1, -53.5), (-130.3, -53.5), (-130.6, -53.2), (-131.3, -53.2), (-131.6, -53.5), (-131.9, -53.5), (-132.2, -53.9), (-132.8, -53.9), (-133.1, -54.2), (-133.7, -54.2), (-134.0, -53.9) (0.020, 0.325, 0.780)</w:t>
      </w:r>
    </w:p>
    <w:p>
      <w:r>
        <w:t>(-128.2, -41.6), (-128.5, -41.9), (-129.1, -41.9), (-129.4, -41.6), (-129.7, -41.6), (-130.0, -41.3), (-128.8, -41.3), (-128.5, -41.6) (0.082, 0.494, 0.965)</w:t>
      </w:r>
    </w:p>
    <w:p>
      <w:r>
        <w:t>(-128.5, -51.7), (-128.5, -51.1), (-127.6, -50.2), (-127.6, -49.9), (-127.3, -49.6), (-127.0, -49.6), (-126.7, -49.9), (-126.7, -50.8), (-127.0, -50.8), (-127.9, -51.7) (0.082, 0.494, 0.965)</w:t>
      </w:r>
    </w:p>
    <w:p>
      <w:r>
        <w:t>(-127.6, -52.6), (-127.6, -52.3), (-127.3, -52.3), (-126.3, -51.4), (-126.3, -51.7), (-127.0, -52.3), (-127.3, -52.3) (0.031, 0.271, 0.639)</w:t>
      </w:r>
    </w:p>
    <w:p>
      <w:r>
        <w:t>(-136.5, -46.5), (-135.9, -45.9), (-134.6, -45.9), (-134.3, -45.6), (-133.7, -45.6), (-133.4, -45.3), (-132.8, -45.3), (-132.5, -45.0), (-126.0, -45.0), (-125.7, -45.3), (-125.4, -45.3), (-125.1, -45.6), (-123.6, -45.6), (-123.3, -45.9), (-123.0, -45.9), (-122.4, -46.5), (-122.1, -46.5), (-121.7, -46.8), (-121.4, -46.8), (-121.1, -47.1), (-121.1, -47.4), (-120.8, -47.7), (-120.2, -47.7), (-119.9, -48.0), (-119.9, -48.3), (-120.2, -48.6), (-120.2, -49.9), (-120.5, -50.2), (-120.5, -50.8), (-120.8, -51.1), (-120.8, -51.4), (-122.1, -52.6), (-122.4, -52.6), (-123.3, -53.5), (-123.9, -53.5), (-124.2, -53.9), (-124.5, -53.9), (-125.1, -54.5), (-125.7, -54.5), (-126.0, -54.8), (-127.0, -54.8), (-127.3, -55.1), (-127.6, -55.1), (-127.9, -55.4), (-128.5, -55.4), (-128.8, -55.7), (-130.9, -55.7), (-131.3, -56.0), (-134.0, -56.0), (-133.1, -56.0), (-132.8, -55.7), (-130.9, -55.7), (-130.6, -55.4), (-130.0, -55.4), (-129.7, -55.1), (-129.4, -55.1), (-129.1, -54.8), (-127.9, -54.8), (-127.0, -53.9), (-126.7, -53.9), (-126.3, -53.5), (-126.0, -53.5), (-125.7, -53.2), (-125.7, -52.9), (-124.5, -51.7), (-124.5, -51.1), (-124.2, -50.8), (-124.2, -48.6), (-125.1, -47.7), (-125.4, -47.7), (-125.7, -47.4), (-125.7, -47.1), (-126.0, -46.8), (-126.3, -46.8), (-126.7, -46.5), (-127.9, -46.5), (-128.5, -45.9), (-128.8, -45.9), (-129.1, -45.6), (-133.4, -45.6), (-133.7, -45.9), (-134.3, -45.9), (-134.6, -46.2), (-134.9, -46.2), (-135.2, -46.5) (0.984, 0.992, 0.988)</w:t>
      </w:r>
    </w:p>
    <w:p>
      <w:r>
        <w:t>(-128.5, -54.5), (-128.2, -54.5), (-127.9, -54.2), (-127.6, -54.2), (-127.0, -53.5), (-126.7, -53.5), (-124.8, -51.7), (-124.8, -51.4), (-124.8, -51.7), (-126.0, -52.9), (-126.0, -53.2), (-126.3, -53.2), (-126.7, -53.5), (-127.0, -53.5), (-127.9, -54.5) (0.847, 0.898, 0.965)</w:t>
      </w:r>
    </w:p>
    <w:p>
      <w:r>
        <w:t>(-126.3, -50.8), (-126.3, -49.9), (-127.0, -49.3), (-127.0, -48.9), (-126.3, -49.6) (0.200, 0.392, 0.710)</w:t>
      </w:r>
    </w:p>
    <w:p>
      <w:r>
        <w:t>(-117.8, -45.0), (-118.7, -45.9), (-120.2, -45.9), (-120.2, -45.6), (-120.8, -45.0), (-121.4, -45.0), (-121.4, -44.3), (-121.7, -44.0), (-122.1, -44.0), (-122.4, -43.7), (-123.6, -43.7), (-123.9, -43.4), (-124.5, -43.4), (-124.8, -43.1), (-126.3, -43.1), (-126.7, -42.8), (-127.9, -42.8), (-128.2, -43.1), (-128.2, -43.4), (-131.9, -43.4), (-132.2, -43.7), (-132.5, -43.7), (-132.8, -43.4), (-133.1, -43.4), (-133.4, -43.7), (-134.3, -43.7), (-134.6, -44.0), (-137.4, -44.0), (-137.7, -44.3), (-138.0, -44.3), (-137.7, -44.0), (-135.5, -44.0), (-135.2, -43.7), (-134.6, -43.7), (-134.3, -43.4), (-134.0, -43.4), (-133.7, -43.1), (-130.9, -43.1), (-130.6, -42.8), (-129.4, -42.8), (-129.1, -42.5), (-127.3, -42.5), (-127.0, -42.8), (-126.3, -42.8), (-126.0, -43.1), (-123.6, -43.1), (-123.3, -43.4), (-123.0, -43.4), (-122.7, -43.7), (-121.7, -43.7), (-121.4, -43.4), (-120.5, -43.4), (-120.5, -44.0), (-120.8, -44.0), (-121.1, -44.3), (-120.5, -45.0), (-120.2, -45.0), (-119.9, -45.3), (-119.9, -45.6), (-119.6, -45.9), (-119.0, -45.9), (-118.1, -45.0) (0.020, 0.325, 0.780)</w:t>
      </w:r>
    </w:p>
    <w:p>
      <w:r>
        <w:t>(-126.0, -51.4), (-126.0, -51.1), (-125.7, -50.8), (-125.7, -50.2), (-126.0, -49.9), (-126.0, -49.6), (-127.3, -48.3), (-127.6, -48.3), (-128.2, -47.7), (-129.1, -47.7), (-127.3, -47.7), (-126.7, -48.3), (-126.7, -48.6), (-125.7, -49.6), (-125.7, -49.9), (-125.4, -50.2), (-125.4, -50.5), (-125.7, -50.8), (-125.7, -51.1) (0.149, 0.318, 0.592)</w:t>
      </w:r>
    </w:p>
    <w:p>
      <w:r>
        <w:t>(-124.5, -50.8), (-124.5, -48.9), (-126.3, -47.1), (-126.7, -47.1), (-127.0, -46.8), (-127.6, -46.8), (-126.7, -46.8), (-126.3, -47.1), (-126.0, -47.1), (-126.0, -47.4), (-125.4, -48.0), (-125.1, -48.0), (-124.5, -48.6) (0.847, 0.898, 0.965)</w:t>
      </w:r>
    </w:p>
    <w:p>
      <w:r>
        <w:t>(-125.4, -49.9), (-125.4, -49.6), (-126.3, -48.6), (-126.3, -48.3), (-125.7, -48.9), (-125.7, -49.3), (-125.4, -49.6) (0.200, 0.392, 0.710)</w:t>
      </w:r>
    </w:p>
    <w:p>
      <w:r>
        <w:t>(-125.7, -45.0), (-125.1, -45.0), (-124.8, -45.3), (-124.2, -45.3), (-125.1, -45.3), (-125.4, -45.0) (0.847, 0.898, 0.965)</w:t>
      </w:r>
    </w:p>
    <w:p>
      <w:r>
        <w:t>(-126.3, -56.3), (-126.0, -56.3), (-125.7, -56.0), (-125.4, -56.0), (-125.1, -55.7), (-124.5, -55.7), (-124.2, -55.4), (-123.6, -55.4), (-123.0, -54.8), (-122.7, -54.8), (-122.4, -54.5), (-122.7, -54.8), (-123.0, -54.8), (-124.2, -56.0), (-124.2, -56.3), (-124.5, -56.3), (-124.8, -56.6), (-125.7, -56.6), (-126.0, -56.3) (0.200, 0.392, 0.710)</w:t>
      </w:r>
    </w:p>
    <w:p>
      <w:r>
        <w:t>(-121.7, -44.7), (-122.1, -44.7), (-122.4, -44.3), (-122.7, -44.3), (-123.0, -44.0), (-123.9, -44.0), (-124.2, -43.7), (-126.7, -43.7), (-127.0, -43.4), (-127.9, -43.4), (-127.9, -43.1), (-126.7, -43.1), (-126.3, -43.4), (-124.8, -43.4), (-124.5, -43.7), (-123.9, -43.7), (-123.6, -44.0), (-122.4, -44.0), (-122.1, -44.3), (-121.7, -44.3) (0.031, 0.271, 0.639)</w:t>
      </w:r>
    </w:p>
    <w:p>
      <w:r>
        <w:t>(-122.4, -44.7), (-123.3, -44.7), (-123.6, -44.3), (-123.9, -44.3), (-124.2, -44.0), (-124.5, -44.0), (-124.2, -44.0), (-123.9, -44.3), (-123.3, -44.3), (-123.0, -44.7) (0.149, 0.318, 0.592)</w:t>
      </w:r>
    </w:p>
    <w:p>
      <w:r>
        <w:t>(-123.3, -52.6), (-123.6, -52.9), (-123.9, -52.6), (-123.9, -52.3), (-123.3, -52.3) (0.847, 0.898, 0.965)</w:t>
      </w:r>
    </w:p>
    <w:p>
      <w:r>
        <w:t>(-123.3, -47.1), (-123.6, -47.1), (-123.9, -46.8), (-123.3, -46.8) (0.847, 0.898, 0.965)</w:t>
      </w:r>
    </w:p>
    <w:p>
      <w:r>
        <w:t>(-128.5, -55.7), (-127.9, -55.7), (-127.6, -55.4), (-127.3, -55.4), (-127.0, -55.1), (-126.0, -55.1), (-125.7, -54.8), (-125.1, -54.8), (-124.5, -54.2), (-124.2, -54.2), (-123.9, -53.9), (-123.3, -53.9), (-122.4, -52.9), (-122.1, -52.9), (-120.5, -51.4), (-120.5, -51.1), (-120.2, -50.8), (-120.2, -50.2), (-119.9, -49.9), (-119.9, -48.6), (-119.9, -48.9), (-119.6, -49.3), (-119.6, -49.6), (-119.9, -49.9), (-119.9, -50.2), (-120.2, -50.5), (-120.2, -50.8), (-120.5, -51.1), (-120.5, -51.4), (-120.8, -51.7), (-120.8, -52.0), (-121.4, -52.6), (-121.7, -52.6), (-122.7, -53.5), (-123.0, -53.5), (-123.3, -53.9), (-123.6, -53.9), (-123.9, -54.2), (-124.2, -54.2), (-124.5, -54.5), (-124.8, -54.5), (-125.1, -54.8), (-125.7, -54.8), (-126.0, -55.1), (-126.7, -55.1), (-127.0, -55.4), (-127.3, -55.4), (-127.6, -55.7) (0.847, 0.898, 0.965)</w:t>
      </w:r>
    </w:p>
    <w:p>
      <w:r>
        <w:t>(-123.9, -56.0), (-123.0, -55.1), (-122.7, -55.1), (-122.4, -54.8), (-122.4, -55.1), (-122.7, -55.1), (-123.0, -55.4), (-123.3, -55.4) (0.020, 0.325, 0.780)</w:t>
      </w:r>
    </w:p>
    <w:p>
      <w:r>
        <w:t>(-119.9, -47.7), (-120.2, -47.4), (-120.8, -47.4), (-121.1, -47.7), (-121.1, -48.0), (-121.4, -48.0), (-121.7, -48.3), (-122.1, -48.0), (-122.1, -47.7), (-121.1, -47.7), (-120.8, -47.4), (-120.8, -47.1), (-121.4, -46.5), (-121.7, -46.5), (-122.1, -46.2), (-122.4, -46.2), (-123.0, -45.6), (-123.3, -45.6), (-123.0, -45.6), (-122.4, -46.2), (-122.1, -46.2), (-121.7, -46.5), (-121.4, -46.5), (-120.5, -47.4), (-120.2, -47.4) (0.847, 0.898, 0.965)</w:t>
      </w:r>
    </w:p>
    <w:p>
      <w:r>
        <w:t>(-119.9, -46.5), (-120.2, -46.2), (-120.5, -46.2), (-120.8, -45.9), (-121.1, -45.9), (-122.1, -45.0), (-122.7, -45.0), (-122.1, -45.0), (-121.7, -45.3), (-121.4, -45.3), (-120.8, -45.9), (-120.5, -45.9), (-120.2, -46.2), (-119.9, -46.2) (0.200, 0.392, 0.710)</w:t>
      </w:r>
    </w:p>
    <w:p>
      <w:r>
        <w:t>(-120.5, -45.6), (-120.8, -45.6), (-121.1, -45.3), (-120.8, -45.3) (0.031, 0.271, 0.639)</w:t>
      </w:r>
    </w:p>
    <w:p>
      <w:r>
        <w:t>(-120.8, -49.9), (-120.8, -49.3), (-120.5, -49.6) (0.847, 0.898, 0.965)</w:t>
      </w:r>
    </w:p>
    <w:p>
      <w:r>
        <w:t>(-121.7, -53.9), (-121.4, -53.9), (-119.9, -52.3), (-119.9, -52.0), (-119.3, -51.4), (-119.3, -51.1), (-119.0, -50.8), (-119.0, -50.2), (-119.0, -51.1), (-119.6, -51.7), (-119.6, -52.0), (-119.9, -52.3), (-119.9, -52.6), (-120.5, -53.2), (-120.8, -53.2), (-121.4, -53.9) (0.200, 0.392, 0.710)</w:t>
      </w:r>
    </w:p>
    <w:p>
      <w:r>
        <w:t>(-121.4, -54.2), (-120.8, -53.5), (-120.5, -53.5), (-119.6, -52.6), (-119.6, -52.3), (-119.3, -52.0), (-119.3, -51.7), (-118.7, -51.1), (-118.4, -51.1), (-118.1, -51.4), (-118.4, -51.4), (-119.3, -52.3), (-119.3, -52.6), (-119.9, -53.2), (-119.9, -53.5), (-120.2, -53.9), (-120.5, -53.9), (-120.8, -54.2) (0.020, 0.325, 0.780)</w:t>
      </w:r>
    </w:p>
    <w:p>
      <w:r>
        <w:t>(-119.9, -51.7), (-119.9, -51.4), (-119.3, -50.8), (-119.3, -50.5), (-119.3, -50.8), (-119.6, -51.1), (-119.6, -51.4) (0.392, 0.467, 0.835)</w:t>
      </w:r>
    </w:p>
    <w:p>
      <w:r>
        <w:t>(-119.0, -46.5), (-119.3, -46.5), (-119.6, -46.2), (-119.0, -46.2) (0.031, 0.271, 0.639)</w:t>
      </w:r>
    </w:p>
    <w:p>
      <w:r>
        <w:t>(-119.0, -47.7), (-119.0, -47.1), (-118.7, -47.1), (-119.0, -47.4) (0.082, 0.204, 0.404)</w:t>
      </w:r>
    </w:p>
    <w:p>
      <w:r>
        <w:t>(-118.7, -49.3), (-118.4, -49.3), (-118.1, -49.6), (-118.4, -49.3), (-118.7, -49.6) (0.204, 0.255, 0.361)</w:t>
      </w:r>
    </w:p>
    <w:p>
      <w:r>
        <w:t>(-118.4, -46.8), (-118.7, -46.5), (-118.7, -46.2), (-118.1, -46.2), (-117.8, -45.9), (-118.4, -46.5) (0.149, 0.318, 0.592)</w:t>
      </w:r>
    </w:p>
    <w:p>
      <w:r>
        <w:t>(-118.1, -49.9), (-118.4, -49.9), (-118.4, -49.6) (0.082, 0.204, 0.404)</w:t>
      </w:r>
    </w:p>
    <w:p>
      <w:r>
        <w:t>(-117.8, -49.9), (-117.8, -49.6), (-118.4, -48.9), (-118.7, -48.9), (-118.4, -48.6), (-118.4, -48.3), (-118.4, -48.9), (-117.8, -49.6) (0.290, 0.337, 0.431)</w:t>
      </w:r>
    </w:p>
    <w:p>
      <w:r>
        <w:t>(-118.4, -50.5), (-118.1, -50.2), (-118.1, -50.5) (0.098, 0.255, 0.502)</w:t>
      </w:r>
    </w:p>
    <w:p>
      <w:r>
        <w:t>(-117.5, -44.3), (-118.1, -43.7), (-118.4, -43.7), (-118.4, -42.5), (-119.0, -41.9), (-119.0, -41.6), (-118.7, -41.6), (-118.7, -41.9), (-118.1, -42.5), (-117.5, -42.5), (-117.1, -42.8), (-117.1, -43.1), (-117.5, -43.4) (0.020, 0.325, 0.780)</w:t>
      </w:r>
    </w:p>
    <w:p>
      <w:r>
        <w:t>(-118.4, -45.9), (-117.5, -45.0), (-117.5, -44.7), (-117.1, -44.3), (-117.1, -43.4), (-116.8, -43.4), (-116.8, -43.7), (-117.1, -44.0), (-117.1, -44.7), (-117.8, -45.3), (-117.8, -45.6), (-118.1, -45.9) (0.031, 0.271, 0.639)</w:t>
      </w:r>
    </w:p>
    <w:p>
      <w:r>
        <w:t>(-118.1, -46.5), (-117.5, -45.9), (-117.5, -45.3), (-117.1, -45.0), (-116.8, -45.0), (-116.5, -44.7), (-117.5, -45.6), (-117.5, -45.9) (0.200, 0.392, 0.710)</w:t>
      </w:r>
    </w:p>
    <w:p>
      <w:r>
        <w:t>(-117.5, -47.1), (-116.8, -46.5), (-116.8, -45.9), (-115.9, -45.0), (-116.8, -45.9), (-116.8, -46.8), (-117.1, -47.1) (0.847, 0.898, 0.965)</w:t>
      </w:r>
    </w:p>
    <w:p>
      <w:r>
        <w:t>(-116.8, -43.1), (-116.8, -42.8), (-116.5, -42.8) (0.200, 0.392, 0.710)</w:t>
      </w:r>
    </w:p>
    <w:p>
      <w:r>
        <w:t>(-116.8, -44.7), (-116.2, -44.0), (-116.2, -43.7), (-116.5, -43.4), (-116.5, -43.1), (-116.5, -43.4), (-116.2, -43.7), (-115.9, -43.4), (-115.6, -43.4), (-115.3, -43.1) (0.149, 0.318, 0.592)</w:t>
      </w:r>
    </w:p>
    <w:p>
      <w:r>
        <w:t>(-116.5, -44.0), (-116.5, -43.7), (-115.9, -43.1), (-115.9, -42.8), (-115.6, -43.1), (-115.0, -42.5), (-115.0, -42.8), (-115.3, -42.8), (-115.6, -43.1), (-115.9, -43.1), (-116.5, -43.7) (0.098, 0.255, 0.502)</w:t>
      </w:r>
    </w:p>
    <w:p>
      <w:r>
        <w:t>(-115.6, -42.8), (-115.6, -42.5), (-115.3, -42.5) (0.024, 0.208, 0.506)</w:t>
      </w:r>
    </w:p>
    <w:p>
      <w:r>
        <w:t>(-112.9, -52.9), (-113.5, -52.9), (-113.8, -52.6), (-114.1, -52.6), (-114.4, -52.3), (-115.9, -52.3), (-116.5, -51.7), (-117.1, -51.7), (-117.5, -51.4), (-117.8, -51.4), (-118.1, -51.1), (-117.5, -50.5), (-117.1, -50.5), (-115.9, -51.7), (-115.6, -51.7), (-115.0, -52.3), (-114.4, -52.3), (-114.1, -52.6), (-113.5, -52.6), (-113.2, -52.9) (0.200, 0.392, 0.710)</w:t>
      </w:r>
    </w:p>
    <w:p>
      <w:r>
        <w:t>(-115.0, -52.6), (-114.4, -52.6), (-114.1, -52.9), (-113.8, -52.9), (-113.5, -53.2), (-114.4, -53.2), (-114.7, -52.9), (-115.0, -52.9) (0.020, 0.325, 0.780)</w:t>
      </w:r>
    </w:p>
    <w:p>
      <w:r>
        <w:t>(-115.3, -44.3), (-114.7, -43.7), (-114.4, -43.7), (-114.1, -43.4), (-113.8, -43.4), (-113.2, -42.8), (-113.8, -43.4), (-114.1, -43.4), (-115.0, -44.3) (0.847, 0.898, 0.965)</w:t>
      </w:r>
    </w:p>
    <w:p>
      <w:r>
        <w:t>(-114.7, -42.8), (-114.7, -42.2), (-114.1, -42.2), (-113.8, -41.9), (-113.2, -41.9), (-112.5, -41.3), (-113.2, -41.9), (-113.8, -41.9) (0.149, 0.318, 0.592)</w:t>
      </w:r>
    </w:p>
    <w:p>
      <w:r>
        <w:t>(-113.5, -48.9), (-113.8, -48.6), (-113.8, -47.1), (-113.8, -48.3), (-113.5, -48.6) (0.149, 0.318, 0.592)</w:t>
      </w:r>
    </w:p>
    <w:p>
      <w:r>
        <w:t>(-113.5, -46.5), (-113.2, -46.2), (-113.2, -45.9), (-112.5, -45.3), (-112.5, -45.0), (-112.2, -45.0), (-111.9, -44.7), (-111.6, -44.7), (-111.3, -44.3), (-111.9, -45.0), (-112.2, -45.0), (-112.9, -45.6), (-112.9, -45.9) (0.149, 0.318, 0.592)</w:t>
      </w:r>
    </w:p>
    <w:p>
      <w:r>
        <w:t>(-117.8, -47.7), (-117.8, -48.0), (-117.1, -48.6), (-117.1, -49.3), (-116.2, -50.2), (-115.9, -50.2), (-115.3, -50.8), (-114.4, -50.8), (-114.1, -50.5), (-114.4, -50.2), (-114.4, -49.9), (-114.7, -49.6), (-115.0, -49.6), (-114.7, -49.3), (-115.0, -48.9), (-115.0, -48.6), (-115.3, -48.3), (-115.3, -46.2), (-115.0, -46.2), (-114.4, -45.6), (-114.4, -45.3), (-114.1, -45.0), (-113.8, -45.0), (-112.9, -44.0), (-114.7, -45.9), (-114.7, -46.2), (-115.0, -46.5), (-115.0, -46.8), (-115.3, -47.1), (-115.3, -48.0), (-115.0, -48.3), (-115.0, -48.6), (-114.7, -48.9), (-114.7, -49.3), (-113.5, -50.5), (-112.9, -50.5), (-112.5, -50.8), (-112.2, -50.8), (-111.9, -51.1), (-110.7, -51.1), (-110.4, -51.4), (-108.6, -51.4), (-108.3, -51.1), (-107.0, -51.1), (-106.7, -50.8), (-105.8, -50.8), (-105.5, -50.5), (-104.9, -50.5), (-104.6, -50.2), (-104.3, -50.2), (-104.0, -49.9), (-104.6, -50.5), (-105.5, -50.5), (-105.8, -50.8), (-106.7, -50.8), (-107.0, -51.1), (-107.9, -51.1), (-108.3, -51.4), (-107.6, -52.0), (-107.3, -52.0), (-107.0, -51.7), (-105.8, -51.7), (-107.0, -51.7), (-107.3, -52.0), (-111.9, -52.0), (-112.2, -51.7), (-113.8, -51.7), (-114.1, -51.4), (-114.4, -51.4), (-114.7, -51.1), (-115.0, -51.1), (-115.3, -50.8), (-115.6, -50.8), (-117.1, -49.3), (-117.1, -48.9), (-117.5, -48.6), (-117.5, -48.3), (-117.8, -48.0) (0.847, 0.898, 0.965)</w:t>
      </w:r>
    </w:p>
    <w:p>
      <w:r>
        <w:t>(-111.3, -45.9), (-111.6, -45.9), (-111.6, -45.6) (0.200, 0.392, 0.710)</w:t>
      </w:r>
    </w:p>
    <w:p>
      <w:r>
        <w:t>(-112.2, -43.7), (-111.9, -43.4), (-111.9, -43.1), (-111.6, -43.1), (-111.3, -42.8), (-111.0, -42.8), (-110.7, -42.5), (-110.4, -42.5), (-110.1, -42.2), (-109.5, -42.2), (-109.2, -41.9), (-108.6, -41.9), (-109.2, -41.9), (-109.5, -42.2), (-110.1, -42.2), (-110.4, -42.5), (-110.7, -42.5), (-111.0, -42.8), (-111.3, -42.8) (0.847, 0.898, 0.965)</w:t>
      </w:r>
    </w:p>
    <w:p>
      <w:r>
        <w:t>(-110.7, -41.6), (-110.4, -41.6), (-110.1, -41.3), (-109.8, -41.3), (-109.5, -41.0), (-109.2, -41.0), (-108.9, -40.7), (-108.3, -40.7), (-108.9, -40.7), (-109.2, -41.0), (-109.5, -41.0), (-110.1, -41.6) (0.847, 0.898, 0.965)</w:t>
      </w:r>
    </w:p>
    <w:p>
      <w:r>
        <w:t>(-110.1, -48.3), (-108.6, -48.3), (-108.9, -48.6), (-109.8, -48.6) (0.082, 0.494, 0.965)</w:t>
      </w:r>
    </w:p>
    <w:p>
      <w:r>
        <w:t>(-113.8, -48.9), (-113.5, -49.3), (-113.2, -49.3), (-112.5, -49.9), (-111.9, -49.9), (-111.6, -50.2), (-107.3, -50.2), (-107.0, -49.9), (-106.4, -49.9), (-106.1, -49.6), (-105.2, -49.6), (-104.9, -49.3), (-104.3, -49.3), (-104.9, -49.3), (-105.2, -49.6), (-105.8, -49.6), (-106.1, -49.9), (-107.0, -49.9), (-107.3, -50.2), (-111.6, -50.2), (-111.9, -49.9), (-112.5, -49.9), (-113.2, -49.3), (-113.5, -49.3) (0.200, 0.392, 0.710)</w:t>
      </w:r>
    </w:p>
    <w:p>
      <w:r>
        <w:t>(-109.8, -50.8), (-108.9, -50.8), (-108.6, -50.5), (-107.3, -50.5), (-108.3, -50.5), (-108.6, -50.8) (0.518, 0.569, 0.671)</w:t>
      </w:r>
    </w:p>
    <w:p>
      <w:r>
        <w:t>(-112.9, -47.4), (-112.2, -46.8), (-111.6, -46.8), (-111.6, -47.1), (-111.3, -47.4), (-110.7, -47.4), (-110.4, -47.7), (-110.1, -47.7), (-109.8, -47.4), (-109.8, -46.2), (-109.5, -46.2), (-109.2, -45.9), (-108.9, -45.9), (-108.6, -45.6), (-108.9, -45.3), (-108.9, -45.0), (-108.6, -45.0), (-108.3, -44.7), (-107.9, -44.7), (-107.3, -44.0), (-106.7, -44.0), (-107.0, -44.0), (-107.3, -44.3), (-107.3, -45.0), (-107.0, -45.3), (-105.5, -45.3), (-105.2, -45.0), (-104.0, -45.0), (-103.0, -45.9), (-103.0, -46.2), (-103.3, -45.9), (-104.0, -45.9), (-104.3, -46.2), (-104.3, -47.4), (-104.9, -47.4), (-105.5, -48.0), (-105.8, -48.0), (-106.4, -48.6), (-107.3, -48.6), (-107.6, -48.9), (-110.1, -48.9), (-110.4, -48.6), (-110.7, -48.6), (-111.0, -48.3), (-111.3, -48.3), (-111.6, -48.0), (-112.5, -48.0), (-112.5, -47.7) (0.027, 0.396, 0.894)</w:t>
      </w:r>
    </w:p>
    <w:p>
      <w:r>
        <w:t>(-113.2, -47.7), (-113.2, -46.8), (-112.9, -46.8), (-111.9, -45.9), (-111.3, -46.5), (-111.0, -46.5), (-110.7, -46.2), (-111.3, -45.6), (-111.0, -45.6), (-110.7, -45.3), (-110.4, -45.3), (-110.1, -45.0), (-109.8, -45.0), (-109.5, -44.7), (-108.9, -44.7), (-108.3, -44.0), (-107.9, -44.0), (-107.6, -43.7), (-104.0, -43.7), (-103.7, -44.0), (-102.7, -44.0), (-102.1, -44.7), (-102.1, -45.0), (-102.4, -45.3), (-102.4, -46.5), (-102.7, -46.8), (-103.0, -46.8), (-103.7, -47.4), (-104.0, -47.4), (-104.3, -47.7), (-104.6, -47.7), (-105.8, -48.9), (-106.1, -48.9), (-106.4, -49.3), (-108.6, -49.3), (-108.9, -49.6), (-109.2, -49.6), (-109.5, -49.3), (-110.4, -49.3), (-110.7, -48.9), (-111.3, -48.9), (-111.6, -48.6), (-112.2, -48.6) (0.020, 0.325, 0.780)</w:t>
      </w:r>
    </w:p>
    <w:p>
      <w:r>
        <w:t>(-113.5, -48.3), (-113.5, -46.8), (-111.0, -44.3), (-110.7, -44.3), (-110.4, -44.0), (-110.1, -44.3), (-109.2, -44.3), (-108.3, -43.4), (-106.4, -43.4), (-106.1, -43.1), (-104.6, -43.1), (-104.3, -43.4), (-102.7, -43.4), (-102.7, -43.7), (-103.7, -43.7), (-104.0, -43.4), (-107.6, -43.4), (-107.9, -43.7), (-108.3, -43.7), (-108.9, -44.3), (-109.5, -44.3), (-109.8, -44.7), (-110.1, -44.7), (-110.4, -45.0), (-110.7, -45.0), (-111.0, -45.3), (-111.6, -45.3), (-112.9, -46.5), (-113.2, -46.5), (-113.5, -46.8), (-113.5, -47.7), (-112.2, -48.9), (-111.6, -48.9), (-111.3, -49.3), (-110.7, -49.3), (-110.4, -49.6), (-109.5, -49.6), (-109.2, -49.9), (-108.9, -49.9), (-108.6, -49.6), (-106.4, -49.6), (-106.1, -49.3), (-105.8, -49.3), (-104.6, -48.0), (-103.7, -48.0), (-103.3, -47.7), (-103.3, -47.4), (-103.0, -47.1), (-102.7, -47.1), (-102.1, -46.5), (-102.1, -46.2), (-101.8, -46.2), (-101.5, -45.9), (-101.5, -45.6), (-101.5, -45.9), (-103.7, -48.0), (-104.3, -48.0), (-104.9, -48.6), (-104.9, -48.9), (-105.2, -48.9), (-105.5, -49.3), (-106.1, -49.3), (-106.4, -49.6), (-107.3, -49.6), (-107.6, -49.9), (-110.4, -49.9), (-110.7, -49.6), (-111.9, -49.6), (-112.2, -49.3), (-112.5, -49.3), (-112.9, -48.9), (-113.2, -48.9), (-113.2, -48.6) (0.031, 0.271, 0.639)</w:t>
      </w:r>
    </w:p>
    <w:p>
      <w:r>
        <w:t>(-117.5, -48.0), (-117.5, -47.4), (-117.1, -47.4), (-116.5, -46.8), (-116.5, -45.9), (-115.6, -45.0), (-115.6, -44.7), (-115.0, -44.7), (-114.1, -43.7), (-113.8, -43.7), (-112.9, -42.8), (-112.2, -42.8), (-111.6, -42.2), (-111.3, -42.2), (-111.0, -41.9), (-110.1, -41.9), (-109.5, -41.3), (-109.2, -41.3), (-108.9, -41.0), (-108.3, -41.0), (-107.9, -40.7), (-106.7, -40.7), (-106.4, -40.4), (-105.5, -40.4), (-105.2, -40.1), (-103.3, -40.1), (-103.0, -39.7), (-102.1, -39.7), (-101.8, -40.1), (-100.9, -40.1), (-101.2, -40.4), (-101.2, -40.7), (-100.9, -41.0), (-100.3, -41.0), (-100.0, -40.7), (-97.8, -40.7), (-97.5, -41.0), (-97.5, -41.3), (-96.9, -41.9), (-96.9, -42.2), (-96.6, -42.5), (-96.6, -45.3), (-97.5, -46.2), (-97.5, -46.5), (-97.8, -46.8), (-97.8, -47.1), (-99.4, -47.1), (-99.7, -47.4), (-99.4, -47.7), (-99.4, -48.0), (-100.0, -48.6), (-100.3, -48.6), (-101.2, -49.6), (-102.1, -49.6), (-102.4, -49.9), (-102.4, -50.2), (-102.7, -50.5), (-104.0, -50.5), (-104.6, -51.1), (-105.2, -51.1), (-105.5, -51.4), (-107.0, -51.4), (-107.3, -51.7), (-107.6, -51.7), (-107.9, -51.4), (-107.0, -51.4), (-106.7, -51.1), (-105.8, -51.1), (-105.5, -50.8), (-104.6, -50.8), (-103.7, -49.9), (-102.4, -49.9), (-102.1, -49.6), (-102.1, -49.3), (-101.5, -48.6), (-101.2, -48.6), (-99.4, -46.8), (-99.4, -45.9), (-99.1, -45.6), (-99.1, -45.3), (-98.7, -45.0), (-98.7, -44.0), (-99.4, -43.4), (-99.4, -43.1), (-99.7, -42.8), (-99.7, -42.5), (-100.6, -41.6), (-100.9, -41.6), (-101.5, -41.0), (-101.8, -41.0), (-102.1, -40.7), (-106.4, -40.7), (-106.7, -41.0), (-107.0, -41.0), (-107.3, -41.3), (-107.9, -41.3), (-108.3, -41.6), (-109.2, -41.6), (-109.5, -41.9), (-110.1, -41.9), (-110.4, -42.2), (-110.7, -42.2), (-111.0, -42.5), (-111.3, -42.5), (-111.6, -42.8), (-111.9, -42.8), (-112.2, -43.1), (-112.2, -43.4), (-112.5, -43.7), (-112.9, -43.7), (-113.8, -44.7), (-114.1, -44.7), (-114.7, -45.3), (-114.7, -45.6), (-115.0, -45.9), (-115.3, -45.9), (-115.6, -46.2), (-115.6, -48.3), (-115.3, -48.6), (-115.3, -48.9), (-115.0, -49.3), (-115.3, -49.6), (-115.0, -49.9), (-114.7, -49.9), (-114.7, -50.2), (-114.1, -50.8), (-112.9, -50.8), (-112.5, -51.1), (-112.2, -51.1), (-111.9, -51.4), (-111.3, -51.4), (-111.0, -51.7), (-109.2, -51.7), (-111.6, -51.7), (-111.9, -51.4), (-113.2, -51.4), (-113.5, -51.1), (-114.1, -51.1), (-114.1, -50.8), (-114.4, -50.5), (-115.3, -50.5), (-115.9, -49.9), (-116.2, -49.9), (-116.8, -49.3), (-116.8, -48.6) (0.984, 0.992, 0.988)</w:t>
      </w:r>
    </w:p>
    <w:p>
      <w:r>
        <w:t>(-111.9, -53.9), (-111.9, -53.5), (-107.6, -53.5), (-107.3, -53.2), (-106.4, -53.2), (-106.1, -52.9), (-105.5, -52.9), (-105.2, -52.6), (-105.2, -52.9), (-104.9, -53.2), (-104.3, -52.6), (-104.0, -52.9), (-104.0, -53.2), (-105.8, -53.2), (-106.1, -53.5), (-107.6, -53.5), (-107.9, -53.9), (-109.2, -53.9), (-109.5, -54.2), (-111.3, -54.2), (-111.6, -53.9) (0.020, 0.325, 0.780)</w:t>
      </w:r>
    </w:p>
    <w:p>
      <w:r>
        <w:t>(-110.1, -44.0), (-109.8, -43.7), (-109.5, -43.7), (-109.2, -43.4), (-108.6, -43.4), (-108.3, -43.1), (-107.9, -43.1), (-107.6, -42.8), (-107.0, -42.8), (-106.7, -42.5), (-105.8, -42.5), (-105.5, -42.8), (-104.3, -42.8), (-104.0, -42.5), (-104.0, -42.8), (-103.7, -43.1), (-102.4, -43.1), (-104.3, -43.1), (-104.6, -42.8), (-106.1, -42.8), (-106.4, -43.1), (-108.3, -43.1), (-109.2, -44.0) (0.024, 0.208, 0.506)</w:t>
      </w:r>
    </w:p>
    <w:p>
      <w:r>
        <w:t>(-107.0, -48.0), (-107.0, -47.7), (-106.7, -47.4), (-106.4, -47.7), (-106.1, -47.7), (-106.4, -47.7), (-106.7, -48.0) (0.082, 0.494, 0.965)</w:t>
      </w:r>
    </w:p>
    <w:p>
      <w:r>
        <w:t>(-105.2, -54.2), (-104.9, -53.9), (-104.6, -54.2) (0.082, 0.494, 0.965)</w:t>
      </w:r>
    </w:p>
    <w:p>
      <w:r>
        <w:t>(-104.9, -52.9), (-104.9, -52.6), (-104.6, -52.6) (0.031, 0.271, 0.639)</w:t>
      </w:r>
    </w:p>
    <w:p>
      <w:r>
        <w:t>(-107.9, -52.9), (-106.4, -52.9), (-106.1, -52.6), (-105.5, -52.6), (-105.2, -52.3), (-104.3, -52.3), (-104.0, -52.0), (-103.7, -52.0), (-103.3, -51.7), (-102.4, -51.7), (-101.8, -51.1), (-101.5, -51.1), (-101.2, -50.8), (-102.1, -51.7), (-103.0, -51.7), (-103.3, -52.0), (-103.3, -52.3), (-103.7, -52.6), (-104.0, -52.6), (-104.3, -52.3), (-105.2, -52.3), (-105.5, -52.6), (-106.1, -52.6), (-106.4, -52.9) (0.200, 0.392, 0.710)</w:t>
      </w:r>
    </w:p>
    <w:p>
      <w:r>
        <w:t>(-104.6, -48.6), (-104.3, -48.3), (-103.7, -48.3), (-104.0, -48.3), (-104.3, -48.6) (0.024, 0.208, 0.506)</w:t>
      </w:r>
    </w:p>
    <w:p>
      <w:r>
        <w:t>(-104.0, -48.6), (-103.7, -48.6), (-103.3, -48.3), (-103.3, -48.0), (-102.7, -48.0), (-102.4, -47.7), (-102.7, -48.0), (-103.0, -48.0), (-103.7, -48.6) (0.098, 0.255, 0.502)</w:t>
      </w:r>
    </w:p>
    <w:p>
      <w:r>
        <w:t>(-103.7, -42.8), (-103.3, -42.5), (-103.0, -42.8), (-102.1, -42.8) (0.020, 0.173, 0.416)</w:t>
      </w:r>
    </w:p>
    <w:p>
      <w:r>
        <w:t>(-101.8, -45.9), (-102.1, -45.9), (-102.1, -45.3), (-101.8, -45.0), (-101.8, -44.7), (-102.4, -44.0), (-102.4, -43.7), (-101.8, -43.7) (0.200, 0.392, 0.710)</w:t>
      </w:r>
    </w:p>
    <w:p>
      <w:r>
        <w:t>(-103.0, -47.7), (-101.2, -45.9), (-101.2, -45.3), (-100.9, -45.3), (-100.6, -45.6), (-100.9, -45.3), (-101.2, -45.6), (-101.2, -46.2), (-101.8, -46.8), (-101.8, -47.1), (-102.1, -47.4), (-102.4, -47.4), (-102.7, -47.7) (0.024, 0.208, 0.506)</w:t>
      </w:r>
    </w:p>
    <w:p>
      <w:r>
        <w:t>(-101.2, -44.7), (-101.5, -44.7), (-101.5, -43.7), (-101.8, -43.4), (-102.4, -43.4), (-101.8, -43.4), (-101.5, -43.7), (-101.5, -44.0), (-101.2, -44.3) (0.149, 0.318, 0.592)</w:t>
      </w:r>
    </w:p>
    <w:p>
      <w:r>
        <w:t>(-100.6, -44.0), (-100.6, -43.4), (-100.9, -43.1), (-101.2, -43.4), (-102.1, -42.5), (-103.0, -42.5), (-102.1, -42.5), (-101.8, -42.8), (-101.2, -42.8), (-100.6, -43.4) (0.082, 0.204, 0.404)</w:t>
      </w:r>
    </w:p>
    <w:p>
      <w:r>
        <w:t>(-103.0, -52.3), (-102.7, -52.0), (-102.1, -52.0), (-101.2, -51.1), (-100.9, -51.1), (-100.6, -50.8), (-100.3, -50.8), (-100.3, -51.1), (-100.6, -51.4), (-100.9, -51.4), (-101.2, -51.7), (-101.5, -51.7), (-102.1, -52.3) (0.031, 0.271, 0.639)</w:t>
      </w:r>
    </w:p>
    <w:p>
      <w:r>
        <w:t>(-92.6, -35.5), (-92.6, -36.1), (-92.9, -35.8), (-93.2, -35.8), (-93.8, -36.4), (-93.2, -37.0), (-93.2, -37.6), (-93.8, -37.6), (-94.1, -37.9), (-94.1, -38.5), (-94.5, -38.8), (-94.5, -39.1), (-94.8, -39.1), (-95.4, -39.7), (-95.4, -40.4), (-95.1, -40.7), (-95.1, -41.0), (-94.8, -41.3), (-94.8, -41.6), (-94.5, -41.9), (-93.8, -41.9), (-93.8, -44.0), (-93.5, -44.3), (-93.5, -44.7), (-93.8, -45.0), (-93.8, -45.3), (-94.1, -45.6), (-94.5, -45.6), (-94.8, -45.9), (-94.8, -46.2), (-95.7, -47.1), (-95.7, -47.4), (-96.0, -47.7), (-96.0, -48.0), (-96.3, -48.3), (-96.6, -48.3), (-97.5, -49.3), (-97.8, -49.3), (-98.4, -49.9), (-98.4, -50.2), (-98.7, -50.5), (-99.4, -50.5), (-99.4, -50.2), (-99.1, -49.9), (-98.7, -49.9), (-98.1, -49.3), (-98.1, -48.9), (-97.8, -48.6), (-97.5, -48.6), (-97.2, -48.3), (-96.6, -48.3), (-96.0, -47.7), (-96.0, -47.1), (-95.7, -46.8), (-95.7, -46.2), (-95.4, -46.2), (-95.1, -45.9), (-95.4, -45.6), (-95.4, -45.3), (-94.8, -44.7), (-94.8, -43.1), (-95.1, -42.8), (-95.1, -42.5), (-95.4, -42.2), (-95.4, -41.9), (-95.7, -41.6), (-95.4, -41.9), (-95.1, -41.6), (-95.1, -41.3), (-95.4, -41.0), (-95.4, -40.4), (-95.7, -40.1), (-95.7, -39.7), (-96.0, -39.4), (-96.3, -39.4), (-96.6, -39.1), (-96.9, -39.1), (-98.1, -37.9), (-99.1, -37.9), (-99.4, -37.6), (-105.5, -37.6), (-105.8, -37.9), (-108.3, -37.9), (-108.9, -38.5), (-109.2, -38.5), (-109.5, -38.8), (-110.1, -38.8), (-110.4, -39.1), (-110.7, -39.1), (-111.3, -39.7), (-111.6, -39.7), (-111.9, -40.1), (-112.2, -40.1), (-112.9, -40.7), (-113.2, -40.7), (-113.5, -41.0), (-113.8, -41.0), (-114.1, -41.3), (-114.1, -41.9), (-114.7, -41.9), (-115.0, -42.2), (-115.6, -42.2), (-116.2, -42.8), (-116.2, -43.1), (-116.2, -42.8), (-115.9, -42.5), (-115.9, -42.2), (-115.0, -42.2), (-113.5, -40.7), (-113.2, -40.7), (-112.9, -40.4), (-112.5, -40.4), (-112.2, -40.1), (-111.9, -40.1), (-111.0, -39.1), (-111.0, -38.8), (-110.1, -38.8), (-109.5, -38.2), (-109.8, -37.9), (-109.8, -37.3), (-109.5, -37.3), (-108.6, -36.4), (-108.3, -36.4), (-107.9, -36.1), (-107.3, -36.1), (-107.0, -36.4), (-107.3, -36.7), (-107.9, -36.7), (-108.6, -37.3), (-108.3, -37.6), (-105.8, -37.6), (-105.5, -37.3), (-104.0, -37.3), (-103.7, -37.0), (-102.7, -37.0), (-102.4, -36.7), (-101.8, -36.7), (-101.5, -36.4), (-101.2, -36.4), (-100.9, -36.1), (-101.2, -35.8), (-101.2, -35.5), (-100.6, -34.8), (-99.1, -34.8), (-98.7, -34.5), (-96.6, -34.5), (-96.3, -34.2), (-94.5, -34.2), (-94.1, -34.5), (-93.5, -34.5), (-93.5, -34.8), (-93.2, -35.1), (-92.9, -35.1) (0.031, 0.271, 0.639)</w:t>
      </w:r>
    </w:p>
    <w:p>
      <w:r>
        <w:t>(-105.2, -51.4), (-104.6, -51.4), (-104.0, -50.8), (-102.7, -50.8), (-102.1, -50.2), (-102.1, -49.9), (-102.4, -49.6), (-103.3, -49.6), (-102.7, -49.6), (-101.5, -48.3), (-101.2, -48.3), (-100.6, -47.7), (-100.6, -47.4), (-99.7, -46.5), (-99.7, -45.9), (-99.4, -45.6), (-99.4, -43.7), (-99.7, -43.4), (-99.7, -43.1), (-100.0, -42.8), (-100.0, -42.5), (-100.6, -41.9), (-100.9, -41.9), (-101.2, -41.6), (-101.5, -41.6), (-101.8, -41.3), (-102.1, -41.3), (-102.4, -41.0), (-106.1, -41.0), (-106.4, -41.3), (-107.0, -41.3), (-107.3, -41.6), (-107.9, -41.6), (-107.3, -41.6), (-107.0, -41.3), (-106.7, -41.3), (-106.4, -41.0), (-102.1, -41.0), (-101.8, -41.3), (-101.5, -41.3), (-100.9, -41.9), (-100.6, -41.9), (-100.0, -42.5), (-100.0, -42.8), (-99.7, -43.1), (-99.7, -43.4), (-99.1, -44.0), (-99.1, -45.0), (-99.4, -45.3), (-99.4, -45.6), (-99.7, -45.9), (-99.7, -46.8), (-101.2, -48.3), (-101.5, -48.3), (-102.4, -49.3), (-102.4, -49.6), (-102.1, -49.9), (-101.2, -49.9), (-100.3, -48.9), (-100.0, -48.9), (-99.1, -48.0), (-99.1, -47.7), (-99.4, -47.4), (-97.8, -47.4), (-97.5, -47.1), (-97.5, -46.8), (-97.2, -46.5), (-97.2, -46.2), (-96.6, -45.6), (-96.9, -45.9), (-96.9, -46.2), (-97.5, -46.8), (-97.5, -47.1), (-97.8, -47.4), (-98.1, -47.4), (-99.4, -48.6), (-99.7, -48.6), (-100.6, -49.6), (-100.9, -49.6), (-101.2, -49.9), (-101.8, -49.9), (-102.7, -50.8), (-104.0, -50.8), (-104.6, -51.4) (0.847, 0.898, 0.965)</w:t>
      </w:r>
    </w:p>
    <w:p>
      <w:r>
        <w:t>(-103.0, -51.4), (-102.4, -51.4), (-101.5, -50.5), (-100.9, -50.5), (-100.6, -50.2), (-100.3, -50.2), (-99.4, -49.3), (-99.1, -49.3), (-97.8, -48.0), (-97.5, -48.0), (-97.8, -48.0), (-99.1, -49.3), (-99.4, -49.3), (-100.3, -50.2), (-100.6, -50.2), (-100.9, -50.5), (-101.2, -50.5), (-101.5, -50.8), (-101.8, -50.8), (-102.4, -51.4) (0.392, 0.467, 0.835)</w:t>
      </w:r>
    </w:p>
    <w:p>
      <w:r>
        <w:t>(-100.6, -50.5), (-100.3, -50.5), (-99.4, -49.6), (-100.0, -50.2), (-100.0, -50.5) (0.200, 0.392, 0.710)</w:t>
      </w:r>
    </w:p>
    <w:p>
      <w:r>
        <w:t>(-98.4, -41.9), (-98.7, -41.9), (-98.7, -41.6) (0.847, 0.898, 0.965)</w:t>
      </w:r>
    </w:p>
    <w:p>
      <w:r>
        <w:t>(-98.7, -49.3), (-97.8, -48.3), (-98.4, -48.9), (-98.4, -49.3) (0.200, 0.392, 0.710)</w:t>
      </w:r>
    </w:p>
    <w:p>
      <w:r>
        <w:t>(-97.5, -48.3), (-96.9, -47.7), (-96.9, -47.4), (-96.0, -46.5), (-96.0, -46.8), (-96.3, -46.8), (-96.9, -47.4), (-96.9, -48.0), (-97.2, -48.0) (0.149, 0.318, 0.592)</w:t>
      </w:r>
    </w:p>
    <w:p>
      <w:r>
        <w:t>(-96.6, -52.0), (-97.2, -51.4), (-97.2, -51.1), (-97.5, -50.8), (-97.5, -50.5), (-97.8, -50.2), (-97.5, -49.9), (-96.9, -49.9), (-96.6, -49.6), (-96.6, -49.3), (-96.3, -48.9), (-96.0, -48.9), (-95.7, -49.3), (-95.7, -49.6), (-96.3, -50.2), (-96.3, -52.0) (0.027, 0.396, 0.894)</w:t>
      </w:r>
    </w:p>
    <w:p>
      <w:r>
        <w:t>(-96.6, -48.0), (-96.6, -47.7), (-96.3, -47.4), (-96.3, -47.7) (0.024, 0.208, 0.506)</w:t>
      </w:r>
    </w:p>
    <w:p>
      <w:r>
        <w:t>(-95.7, -54.2), (-95.7, -53.5), (-95.1, -53.5), (-95.1, -53.9), (-95.4, -54.2) (0.027, 0.396, 0.894)</w:t>
      </w:r>
    </w:p>
    <w:p>
      <w:r>
        <w:t>(-92.0, -44.7), (-92.0, -43.7), (-91.7, -43.7), (-91.7, -44.7) (0.031, 0.271, 0.639)</w:t>
      </w:r>
    </w:p>
    <w:p>
      <w:r>
        <w:t>(-86.5, -41.9), (-86.8, -41.9), (-86.8, -40.1), (-86.2, -40.7), (-86.2, -41.6) (0.200, 0.392, 0.710)</w:t>
      </w:r>
    </w:p>
    <w:p>
      <w:r>
        <w:t>(-80.3, -60.3), (-80.3, -58.8), (-80.7, -58.5), (-80.7, -57.2), (-81.0, -56.9), (-81.0, -56.6), (-81.3, -56.3), (-81.3, -55.7), (-81.6, -55.4), (-81.6, -54.8), (-81.9, -54.5), (-81.9, -54.2), (-82.2, -53.9), (-82.2, -53.2), (-82.5, -52.9), (-82.5, -52.6), (-82.8, -52.3), (-82.8, -52.0), (-83.1, -51.7), (-83.1, -51.1), (-83.4, -50.8), (-83.4, -48.6), (-83.7, -48.3), (-83.7, -47.7), (-84.0, -47.4), (-84.0, -46.8), (-84.3, -46.5), (-84.3, -46.2), (-84.9, -45.6), (-84.9, -45.3), (-85.3, -45.0), (-85.3, -42.2), (-84.9, -41.9), (-84.9, -39.7), (-85.3, -39.4), (-85.3, -39.1), (-86.2, -38.2), (-86.2, -37.3), (-86.5, -37.0), (-86.5, -36.1), (-86.8, -35.8), (-86.8, -35.1), (-86.5, -34.8), (-86.5, -30.5), (-86.8, -30.2), (-86.8, -29.9), (-87.1, -29.6), (-87.1, -29.0), (-87.4, -28.7), (-87.4, -27.8), (-87.7, -27.5), (-87.7, -26.9), (-88.0, -26.6), (-88.0, -25.3), (-88.3, -25.0), (-88.3, -23.2), (-88.6, -22.9), (-88.6, -21.3), (-88.3, -21.0), (-88.3, -20.4), (-88.0, -20.1), (-88.0, -18.9), (-87.7, -19.2), (-87.7, -21.3), (-88.0, -21.7), (-87.7, -22.0), (-87.7, -22.3), (-87.4, -22.6), (-87.7, -22.9), (-87.7, -24.7), (-87.4, -25.0), (-87.4, -25.9), (-87.1, -26.3), (-87.1, -26.9), (-86.8, -27.2), (-86.8, -28.4), (-86.5, -28.7), (-86.5, -29.3), (-86.2, -29.6), (-86.2, -30.2), (-85.9, -30.5), (-85.9, -34.8), (-86.2, -35.1), (-86.2, -37.0), (-85.9, -37.3), (-85.9, -37.9), (-85.3, -38.5), (-84.9, -38.5), (-84.6, -38.8), (-84.6, -40.4), (-84.9, -40.7), (-84.9, -42.8), (-85.3, -43.1), (-85.3, -43.4), (-84.9, -43.7), (-84.9, -44.0), (-84.6, -44.3), (-84.6, -45.3), (-84.3, -45.6), (-84.3, -46.2), (-84.0, -46.5), (-84.0, -47.1), (-83.7, -47.4), (-83.7, -48.0), (-83.4, -48.3), (-83.4, -49.3), (-83.1, -49.6), (-83.1, -51.1), (-82.8, -51.4), (-82.8, -51.7), (-82.5, -52.0), (-82.5, -52.3), (-82.2, -52.6), (-82.2, -53.2), (-81.9, -53.5), (-81.9, -54.2), (-81.6, -54.5), (-81.6, -55.1), (-81.3, -55.4), (-81.3, -56.0), (-81.0, -56.3), (-81.0, -56.6), (-80.7, -56.9), (-80.7, -57.5), (-80.3, -57.8) (0.020, 0.173, 0.416)</w:t>
      </w:r>
    </w:p>
    <w:p>
      <w:r>
        <w:t>(-80.0, -60.9), (-80.0, -57.8), (-80.3, -57.5), (-80.3, -56.9), (-80.7, -56.6), (-80.7, -56.3), (-81.0, -56.0), (-81.0, -55.4), (-81.3, -55.1), (-81.3, -54.5), (-81.6, -54.2), (-81.6, -53.5), (-81.9, -53.2), (-81.9, -52.6), (-82.2, -52.3), (-82.2, -52.0), (-82.5, -51.7), (-82.5, -51.4), (-82.8, -51.1), (-82.8, -49.6), (-83.1, -49.3), (-83.1, -48.3), (-83.4, -48.0), (-83.4, -47.4), (-83.7, -47.1), (-83.7, -46.5), (-84.0, -46.2), (-84.0, -45.6), (-84.3, -45.3), (-84.3, -44.3), (-84.6, -44.0), (-84.6, -43.7), (-84.9, -43.4), (-84.9, -43.1), (-84.6, -42.8), (-84.6, -40.7), (-84.3, -40.4), (-84.3, -39.4), (-84.0, -39.1), (-84.0, -38.5), (-84.3, -38.2), (-85.3, -38.2), (-85.6, -37.9), (-85.6, -37.3), (-85.9, -37.0), (-85.9, -35.1), (-85.6, -34.8), (-85.6, -30.5), (-85.9, -30.2), (-85.9, -29.6), (-86.2, -29.3), (-86.2, -28.7), (-86.5, -28.4), (-86.5, -27.2), (-86.8, -26.9), (-86.8, -26.3), (-87.1, -25.9), (-87.1, -25.0), (-87.4, -24.7), (-87.4, -23.2), (-87.4, -24.4), (-87.1, -24.7), (-87.1, -25.0), (-86.8, -25.3), (-86.8, -25.6), (-86.2, -26.3), (-86.2, -26.6), (-85.9, -26.9), (-85.9, -27.2), (-85.6, -27.5), (-85.6, -28.1), (-85.3, -28.4), (-85.3, -29.3), (-84.9, -29.6), (-84.9, -29.9), (-84.6, -30.2), (-84.6, -32.1), (-84.9, -32.4), (-84.9, -34.8), (-85.3, -35.1), (-85.3, -37.6), (-84.6, -38.2), (-84.3, -38.2), (-84.0, -38.5), (-84.0, -39.7), (-84.3, -40.1), (-84.3, -41.6), (-83.7, -42.2), (-83.7, -42.5), (-83.4, -42.8), (-83.4, -43.1), (-83.7, -43.4), (-83.7, -44.3), (-84.0, -44.7), (-84.0, -46.2), (-83.7, -46.5), (-83.7, -46.8), (-83.4, -47.1), (-83.4, -47.7), (-83.1, -48.0), (-83.1, -48.6), (-82.8, -48.9), (-82.8, -50.5), (-82.5, -50.8), (-82.5, -51.4), (-82.2, -51.7), (-82.2, -52.0), (-81.9, -52.3), (-81.9, -52.6), (-81.6, -52.9), (-81.6, -53.9), (-81.3, -54.2), (-81.3, -55.1), (-81.0, -55.4), (-81.0, -55.7), (-80.3, -56.3), (-80.3, -57.2), (-80.0, -57.5) (0.012, 0.137, 0.345)</w:t>
      </w:r>
    </w:p>
    <w:p>
      <w:r>
        <w:t>(-79.7, -61.5), (-79.7, -57.5), (-80.0, -57.2), (-80.0, -56.3), (-80.7, -55.7), (-80.7, -55.4), (-81.0, -55.1), (-81.0, -54.2), (-81.3, -53.9), (-81.3, -52.9), (-81.6, -52.6), (-81.6, -52.3), (-81.9, -52.0), (-81.9, -51.7), (-82.2, -51.4), (-82.2, -50.8), (-82.5, -50.5), (-82.5, -48.9), (-82.8, -48.6), (-82.8, -48.0), (-83.1, -47.7), (-83.1, -47.1), (-83.4, -46.8), (-83.4, -46.5), (-83.7, -46.2), (-83.7, -44.7), (-83.4, -44.3), (-83.4, -43.4), (-83.1, -43.1), (-83.1, -42.8), (-83.4, -42.5), (-83.4, -42.2), (-84.0, -41.6), (-84.0, -40.1), (-83.7, -39.7), (-83.7, -38.5), (-84.3, -37.9), (-84.6, -37.9), (-84.9, -37.6), (-84.9, -35.1), (-84.6, -34.8), (-84.6, -32.4), (-84.3, -32.1), (-84.3, -30.5), (-84.3, -30.9), (-84.0, -31.2), (-84.0, -33.3), (-84.3, -33.6), (-84.3, -35.5), (-84.6, -35.8), (-84.6, -37.3), (-84.0, -37.9), (-84.0, -38.2), (-83.7, -38.5), (-83.7, -40.4), (-83.4, -40.7), (-83.4, -41.0), (-83.1, -41.3), (-83.1, -41.9), (-82.8, -42.2), (-82.8, -42.8), (-83.1, -43.1), (-83.1, -44.3), (-83.4, -44.7), (-83.4, -46.2), (-83.1, -46.5), (-83.1, -46.8), (-82.5, -47.4), (-82.5, -49.3), (-82.2, -49.6), (-82.2, -50.5), (-81.9, -50.8), (-81.9, -51.1), (-81.3, -51.7), (-81.0, -51.4), (-81.0, -52.0), (-80.7, -52.3), (-80.7, -53.9), (-81.0, -54.2), (-81.0, -54.8), (-80.3, -55.4), (-80.0, -55.4), (-79.7, -55.1) (0.008, 0.106, 0.290)</w:t>
      </w:r>
    </w:p>
    <w:p>
      <w:r>
        <w:t>(-81.3, -51.4), (-81.6, -51.1), (-81.6, -50.8), (-81.9, -50.5), (-81.9, -49.6), (-82.2, -49.3), (-82.2, -47.4), (-82.8, -46.8), (-82.8, -46.5), (-83.1, -46.2), (-83.1, -44.7), (-82.8, -44.3), (-82.8, -43.1), (-82.5, -42.8), (-82.5, -42.2), (-82.8, -41.9), (-82.8, -41.3), (-83.1, -41.0), (-83.1, -40.7), (-83.4, -40.4), (-83.4, -38.2), (-84.3, -37.3), (-84.3, -35.8), (-84.0, -35.5), (-84.0, -34.8), (-84.0, -35.8), (-83.7, -36.1), (-83.7, -37.0), (-83.4, -37.3), (-83.4, -39.1), (-83.1, -39.4), (-83.1, -40.1), (-82.5, -40.7), (-82.5, -41.9), (-82.2, -42.2), (-82.2, -42.8), (-81.9, -43.1), (-81.9, -44.3), (-82.2, -44.7), (-82.2, -47.1), (-81.9, -47.4), (-81.9, -47.7), (-81.6, -48.0), (-81.6, -48.9), (-81.3, -49.3), (-81.3, -49.6), (-81.0, -49.9), (-81.0, -50.8), (-81.3, -51.1) (0.004, 0.078, 0.227)</w:t>
      </w:r>
    </w:p>
    <w:p>
      <w:r>
        <w:t>(-81.6, -57.8), (-81.6, -57.2), (-81.9, -56.9), (-81.9, -56.6), (-82.2, -56.3), (-82.2, -56.0), (-82.5, -55.7), (-82.5, -55.4), (-82.8, -55.1), (-82.8, -54.8), (-83.1, -54.5), (-83.1, -53.5), (-83.4, -53.2), (-83.4, -52.9), (-83.1, -52.9), (-82.8, -53.2), (-82.8, -53.9), (-82.5, -54.2), (-82.5, -55.7), (-81.9, -56.3), (-81.9, -56.9), (-81.6, -57.2) (0.098, 0.255, 0.502)</w:t>
      </w:r>
    </w:p>
    <w:p>
      <w:r>
        <w:t>(-79.7, -50.8), (-81.0, -49.6), (-81.0, -49.3), (-81.3, -48.9), (-81.3, -47.1), (-81.0, -46.8), (-81.0, -46.5), (-80.7, -46.2), (-80.3, -46.2), (-80.3, -46.5), (-80.0, -46.8), (-80.0, -48.9), (-79.4, -49.6), (-79.4, -50.5) (0.031, 0.110, 0.188)</w:t>
      </w:r>
    </w:p>
    <w:p>
      <w:r>
        <w:t>(-80.0, -50.8), (-80.3, -50.5), (-80.7, -50.5), (-80.7, -50.2) (0.059, 0.122, 0.224)</w:t>
      </w:r>
    </w:p>
    <w:p>
      <w:r>
        <w:t>(-80.3, -55.1), (-80.7, -54.8), (-80.7, -54.2), (-80.3, -53.9), (-80.3, -52.6), (-79.7, -52.6), (-79.7, -52.9), (-79.4, -53.2), (-79.4, -53.9), (-79.7, -54.2), (-79.7, -54.8), (-80.0, -55.1) (0.004, 0.078, 0.227)</w:t>
      </w:r>
    </w:p>
    <w:p>
      <w:r>
        <w:t>(-79.4, -45.3), (-79.1, -45.0), (-78.8, -45.3), (-78.5, -45.3), (-78.5, -45.6), (-79.1, -45.6) (0.008, 0.106, 0.290)</w:t>
      </w:r>
    </w:p>
    <w:p>
      <w:r>
        <w:t>(-79.4, -50.8), (-79.1, -50.5), (-79.1, -49.6), (-79.7, -48.9), (-79.7, -46.8), (-80.0, -46.5), (-80.0, -46.2), (-80.3, -45.9), (-80.7, -45.9), (-81.3, -46.5), (-81.3, -46.8), (-81.6, -47.1), (-81.6, -47.7), (-81.6, -47.4), (-81.9, -47.1), (-81.9, -45.0), (-81.3, -44.3), (-81.3, -43.1), (-81.6, -42.8), (-81.6, -42.5), (-82.2, -41.9), (-82.2, -41.6), (-81.9, -41.6), (-81.6, -41.9), (-81.3, -41.9), (-81.0, -41.6), (-80.7, -41.6), (-79.7, -40.7), (-79.7, -40.1), (-79.4, -39.7), (-79.1, -39.7), (-78.8, -40.1), (-78.2, -40.1), (-77.9, -39.7), (-77.6, -39.7), (-77.3, -39.4), (-77.3, -38.5), (-77.0, -38.2), (-77.3, -37.9), (-77.6, -37.9), (-77.9, -37.6), (-78.5, -37.6), (-78.5, -37.3), (-77.9, -36.7), (-77.6, -37.0), (-77.6, -37.3), (-77.0, -37.9), (-76.4, -37.9), (-76.1, -38.2), (-75.7, -37.9), (-75.4, -38.2), (-75.1, -37.9), (-75.4, -38.2), (-75.4, -38.5), (-75.7, -38.2), (-76.1, -38.2), (-76.7, -38.8), (-76.7, -39.4), (-76.4, -39.7), (-75.7, -39.7), (-75.4, -39.4), (-75.1, -39.4), (-75.4, -39.7), (-75.4, -40.4), (-75.7, -40.4), (-76.4, -41.0), (-76.4, -42.5), (-76.7, -42.5), (-76.4, -42.2), (-77.9, -40.7), (-78.2, -40.7), (-78.5, -41.0), (-78.8, -40.7), (-79.1, -41.0), (-79.4, -41.0), (-79.7, -41.3), (-79.7, -41.6), (-80.7, -42.5), (-80.7, -43.7), (-80.3, -44.0), (-80.3, -45.0), (-80.0, -45.3), (-80.0, -45.6), (-79.4, -46.2), (-79.1, -46.2), (-79.1, -48.6), (-78.8, -48.9), (-79.1, -49.3), (-79.1, -50.5) (0.059, 0.122, 0.224)</w:t>
      </w:r>
    </w:p>
    <w:p>
      <w:r>
        <w:t>(-76.1, -62.1), (-76.1, -57.5), (-76.4, -57.2), (-76.4, -56.6), (-76.7, -56.3), (-76.7, -54.2), (-77.0, -53.9), (-77.0, -53.5), (-77.3, -53.2), (-77.6, -53.2), (-77.9, -52.9), (-78.5, -52.9), (-78.5, -52.3), (-78.2, -52.0), (-77.3, -52.0), (-76.7, -51.4), (-76.7, -48.6), (-77.0, -48.3), (-77.0, -47.1), (-77.3, -46.8), (-77.3, -46.5), (-77.9, -45.9), (-77.9, -45.6), (-78.5, -45.0), (-78.8, -45.0), (-79.1, -44.7), (-79.4, -45.0), (-79.7, -45.0), (-79.7, -44.7), (-80.0, -44.3), (-80.0, -44.0), (-80.3, -43.7), (-80.3, -42.5), (-79.4, -41.6), (-79.4, -41.3), (-77.9, -41.3), (-77.6, -41.6), (-77.6, -41.9), (-77.3, -42.2), (-77.3, -42.5), (-77.0, -42.8), (-77.0, -43.4), (-76.1, -44.3), (-75.7, -44.3), (-75.7, -44.7), (-75.4, -45.0), (-75.4, -45.9), (-74.8, -46.5), (-74.8, -46.8), (-74.8, -46.5), (-75.1, -46.2), (-75.4, -46.2), (-75.4, -45.9), (-75.7, -45.6), (-75.7, -45.3), (-76.4, -44.7), (-77.0, -44.7), (-77.3, -45.0), (-77.3, -45.9), (-77.0, -46.2), (-77.0, -46.5), (-76.7, -46.8), (-76.7, -47.4), (-76.4, -47.7), (-76.4, -51.1), (-76.7, -51.4), (-76.7, -55.1), (-76.4, -55.4), (-76.4, -56.3), (-76.1, -56.6), (-76.1, -57.8), (-75.7, -58.1), (-75.7, -58.8), (-75.4, -59.1), (-75.4, -59.7), (-75.1, -60.0), (-75.1, -60.9), (-75.7, -61.5), (-75.7, -61.8) (0.071, 0.157, 0.275)</w:t>
      </w:r>
    </w:p>
    <w:p>
      <w:r>
        <w:t>(-76.4, -47.4), (-76.4, -46.8), (-76.7, -46.5), (-76.7, -46.2), (-77.0, -45.9), (-77.0, -45.0), (-76.4, -45.0), (-76.1, -45.3), (-76.1, -45.6), (-75.7, -45.9), (-75.7, -46.5), (-76.4, -47.1) (0.110, 0.188, 0.298)</w:t>
      </w:r>
    </w:p>
    <w:p>
      <w:r>
        <w:t>(-74.8, -46.2), (-75.1, -45.9), (-75.1, -45.0), (-75.4, -44.7), (-75.4, -44.3), (-75.7, -44.0), (-76.1, -44.0), (-76.7, -43.4), (-76.7, -42.8), (-77.0, -42.5), (-77.0, -42.2), (-77.3, -41.9), (-77.3, -41.6), (-77.9, -41.0), (-78.2, -41.0), (-77.9, -41.0), (-76.7, -42.2), (-77.0, -42.5), (-76.7, -42.8), (-76.1, -42.8), (-75.7, -43.1), (-75.1, -43.1), (-74.8, -43.4), (-74.5, -43.1), (-74.5, -40.1), (-74.2, -40.4), (-74.2, -41.9), (-73.9, -42.2), (-73.9, -42.8), (-73.6, -43.1), (-73.9, -43.4), (-73.9, -44.3), (-73.9, -44.0), (-74.2, -43.7), (-74.8, -44.3), (-74.8, -45.6), (-74.5, -45.9) (0.035, 0.141, 0.239)</w:t>
      </w:r>
    </w:p>
    <w:p>
      <w:r>
        <w:t>(-74.8, -43.1), (-75.1, -42.8), (-75.7, -42.8), (-76.1, -42.5), (-76.1, -41.0), (-75.7, -40.7), (-75.4, -40.7), (-75.1, -40.4), (-75.1, -39.7), (-74.8, -39.4), (-74.8, -39.1), (-74.5, -38.8), (-74.5, -39.4), (-74.8, -39.7) (0.004, 0.078, 0.227)</w:t>
      </w:r>
    </w:p>
    <w:p>
      <w:r>
        <w:t>(-73.9, -45.9), (-74.2, -45.9), (-74.5, -45.6), (-74.5, -44.3), (-74.2, -44.0), (-74.2, -44.3), (-73.6, -45.0), (-73.6, -45.6) (0.004, 0.078, 0.227)</w:t>
      </w:r>
    </w:p>
    <w:p>
      <w:r>
        <w:t>(-73.9, -48.6), (-74.2, -48.3), (-74.5, -48.3), (-74.5, -46.2), (-73.9, -46.2), (-73.3, -45.6), (-73.3, -45.0), (-73.6, -44.7), (-73.6, -43.4), (-73.3, -43.1), (-73.6, -42.8), (-73.6, -42.2), (-73.9, -41.9), (-73.9, -40.4), (-74.5, -39.7), (-74.2, -39.4), (-74.2, -38.2), (-74.5, -37.9), (-74.5, -37.3), (-74.8, -37.0), (-74.8, -36.7), (-75.1, -36.4), (-74.8, -36.1), (-74.8, -35.5), (-75.1, -35.1), (-75.1, -32.7), (-75.1, -33.9), (-74.8, -34.2), (-74.8, -36.1), (-74.5, -36.4), (-74.5, -37.9), (-73.9, -38.5), (-73.9, -40.1), (-73.6, -40.4), (-73.6, -41.0), (-73.3, -41.3), (-73.3, -41.6), (-73.0, -41.9), (-73.0, -42.2), (-72.7, -42.5), (-72.7, -45.6), (-73.0, -45.9), (-73.0, -47.7), (-73.3, -48.0), (-73.3, -48.3), (-73.6, -48.3) (0.008, 0.106, 0.290)</w:t>
      </w:r>
    </w:p>
    <w:p>
      <w:r>
        <w:t>(-74.2, -49.3), (-74.5, -48.9), (-74.5, -48.6), (-74.8, -48.3), (-74.8, -47.4), (-74.8, -48.3), (-74.5, -48.6), (-74.2, -48.6), (-73.9, -48.9), (-73.6, -48.6), (-73.3, -48.6), (-73.0, -48.3), (-73.0, -48.0), (-72.7, -47.7), (-72.7, -45.9), (-72.4, -45.6), (-72.4, -42.5), (-72.7, -42.2), (-72.7, -41.9), (-73.0, -41.6), (-73.0, -41.3), (-72.7, -41.6), (-72.7, -41.9), (-72.4, -42.2), (-72.4, -48.0), (-72.7, -48.3), (-72.7, -48.6), (-73.3, -49.3) (0.012, 0.137, 0.345)</w:t>
      </w:r>
    </w:p>
    <w:p>
      <w:r>
        <w:t>(-71.8, -57.2), (-71.8, -56.0), (-72.1, -55.7), (-72.1, -52.6), (-73.0, -51.7), (-73.3, -51.7), (-73.3, -49.9), (-72.7, -49.3), (-72.4, -49.3), (-71.8, -48.6), (-71.8, -46.2), (-71.5, -45.9), (-71.5, -45.0), (-71.8, -44.7), (-71.8, -40.7), (-72.1, -40.4), (-72.1, -39.7), (-72.7, -39.1), (-72.7, -38.2), (-72.4, -37.9), (-72.4, -36.4), (-72.1, -36.1), (-72.1, -35.8), (-71.8, -35.5), (-71.5, -35.5), (-70.5, -36.4), (-70.2, -36.4), (-69.9, -36.7), (-69.6, -36.7), (-69.3, -37.0), (-69.3, -37.3), (-69.0, -37.6), (-69.0, -38.2), (-68.7, -38.5), (-68.7, -38.8), (-68.4, -39.1), (-68.7, -39.4), (-68.7, -40.1), (-68.4, -40.4), (-68.7, -40.7), (-68.7, -41.0), (-68.4, -41.3), (-68.4, -42.8), (-69.0, -43.4), (-69.0, -43.7), (-69.3, -44.0), (-69.3, -44.7), (-68.7, -45.3), (-67.5, -45.3), (-67.2, -45.6), (-67.2, -46.2), (-67.5, -46.5), (-67.5, -47.7), (-67.2, -48.0), (-67.5, -48.3), (-67.2, -48.6), (-67.2, -48.9), (-66.9, -49.3), (-66.9, -49.9), (-67.2, -50.2), (-67.2, -51.1), (-66.9, -51.4), (-66.5, -51.4), (-66.5, -51.7), (-67.8, -51.7), (-68.1, -52.0), (-68.1, -51.4), (-67.8, -51.1), (-67.8, -50.5), (-68.1, -50.2), (-68.4, -50.2), (-68.7, -49.9), (-69.0, -49.9), (-69.0, -49.3), (-69.3, -48.9), (-69.3, -48.3), (-69.6, -48.0), (-69.3, -47.7), (-69.3, -47.4), (-69.6, -47.1), (-69.6, -46.5), (-69.9, -46.2), (-70.2, -46.2), (-70.8, -46.8), (-70.8, -47.1), (-71.1, -47.4), (-71.1, -49.3), (-71.5, -49.6), (-71.5, -52.0), (-71.1, -52.3), (-71.1, -56.9), (-71.5, -57.2) (0.082, 0.204, 0.404)</w:t>
      </w:r>
    </w:p>
    <w:p>
      <w:r>
        <w:t>(-68.1, -45.0), (-68.7, -45.0), (-69.0, -44.7), (-69.0, -44.0), (-68.4, -44.0), (-68.4, -44.3), (-68.1, -44.7) (0.024, 0.208, 0.506)</w:t>
      </w:r>
    </w:p>
    <w:p>
      <w:r>
        <w:t>(-66.5, -56.0), (-66.9, -56.0), (-67.2, -55.7), (-67.2, -55.4), (-67.8, -54.8), (-67.8, -54.2), (-68.1, -53.9), (-68.1, -52.3), (-67.8, -52.0), (-66.5, -52.0), (-66.5, -52.6), (-66.2, -52.9), (-65.9, -52.9), (-65.9, -53.9), (-66.5, -54.5), (-66.5, -55.1), (-66.2, -55.4), (-66.2, -55.7) (0.024, 0.208, 0.506)</w:t>
      </w:r>
    </w:p>
    <w:p>
      <w:r>
        <w:t>(-74.5, -80.2), (-74.5, -79.9), (-74.8, -79.6), (-74.8, -79.3), (-75.1, -79.0), (-75.1, -76.5), (-75.4, -76.2), (-75.4, -74.1), (-75.7, -73.8), (-75.7, -73.2), (-76.1, -72.9), (-75.7, -72.6), (-76.1, -72.3), (-76.4, -72.3), (-75.1, -72.3), (-74.8, -71.9), (-74.5, -71.9), (-73.9, -71.3), (-73.9, -71.0), (-73.3, -71.0), (-73.3, -71.3), (-73.0, -71.6), (-72.7, -71.6), (-72.1, -71.0), (-72.1, -68.6), (-72.1, -69.8), (-71.8, -70.1), (-71.5, -70.1), (-71.1, -69.8), (-71.1, -69.5), (-71.1, -69.8), (-70.8, -70.1), (-70.8, -70.4), (-70.5, -70.7), (-70.5, -71.0), (-70.2, -71.3), (-69.9, -71.0), (-69.9, -70.7), (-69.9, -71.3), (-69.6, -71.6), (-69.3, -71.6), (-68.7, -71.0), (-68.7, -69.5), (-69.0, -69.2), (-69.3, -69.5), (-69.3, -69.8), (-69.3, -69.5), (-68.7, -68.9), (-68.7, -68.6), (-68.4, -68.3), (-68.7, -68.0), (-68.4, -68.0), (-68.1, -68.3), (-67.5, -68.3), (-67.2, -68.0), (-66.9, -68.0), (-66.5, -67.7), (-66.5, -67.3), (-66.2, -67.0), (-66.2, -66.4), (-66.9, -65.8), (-66.5, -65.5), (-66.9, -65.2), (-66.5, -65.5), (-66.2, -65.2), (-65.6, -65.2), (-65.3, -64.9), (-65.3, -62.7), (-66.2, -61.8), (-66.5, -61.8), (-67.2, -61.2), (-67.2, -60.0), (-67.5, -59.7), (-67.8, -59.7), (-68.1, -59.4), (-68.7, -60.0), (-68.7, -60.3), (-69.0, -60.6), (-69.0, -61.5), (-68.7, -61.8), (-68.7, -62.1), (-68.4, -62.4), (-68.1, -62.4), (-68.1, -62.7), (-68.7, -62.1), (-69.0, -62.1), (-69.3, -61.8), (-69.3, -60.9), (-69.9, -60.3), (-69.9, -59.7), (-70.2, -59.4), (-70.5, -59.7), (-70.5, -60.3), (-70.8, -60.6), (-70.8, -61.5), (-70.8, -60.3), (-71.1, -60.0), (-71.1, -59.7), (-71.5, -59.4), (-71.5, -59.1), (-71.8, -58.8), (-71.8, -58.5), (-72.1, -58.1), (-72.1, -57.2), (-72.4, -56.9), (-72.4, -56.6), (-72.7, -56.3), (-72.7, -54.5), (-73.0, -54.2), (-73.0, -52.0), (-72.4, -52.6), (-72.4, -55.7), (-72.1, -56.0), (-72.1, -57.2), (-71.8, -57.5), (-71.5, -57.5), (-70.8, -56.9), (-70.8, -52.3), (-71.1, -52.0), (-71.1, -49.6), (-70.8, -49.3), (-70.8, -47.4), (-70.5, -47.1), (-70.5, -46.8), (-70.2, -46.5), (-69.9, -46.5), (-69.9, -47.1), (-69.6, -47.4), (-69.6, -47.7), (-69.9, -48.0), (-69.6, -48.3), (-69.6, -48.9), (-69.3, -49.3), (-69.3, -49.9), (-69.0, -50.2), (-68.7, -50.2), (-68.4, -50.5), (-68.1, -50.5), (-68.1, -51.1), (-68.4, -51.4), (-68.4, -53.9), (-68.1, -54.2), (-68.1, -55.1), (-67.5, -55.7), (-67.5, -56.0), (-66.9, -56.6), (-66.9, -58.1), (-66.5, -58.5), (-66.5, -60.3), (-66.2, -60.6), (-66.2, -61.2), (-66.5, -61.5), (-65.9, -62.1), (-65.6, -62.1), (-65.6, -62.4), (-65.3, -62.7), (-65.3, -63.4), (-64.7, -64.0), (-64.4, -64.0), (-64.1, -63.7), (-64.1, -63.4), (-63.8, -63.1), (-63.8, -62.4), (-63.5, -62.1), (-63.2, -62.1), (-62.9, -61.8), (-62.9, -60.6), (-63.2, -60.3), (-63.5, -60.6), (-63.8, -60.6), (-63.8, -60.3), (-64.1, -60.0), (-64.1, -58.5), (-63.8, -58.1), (-64.1, -57.8), (-64.1, -56.9), (-64.7, -56.3), (-65.0, -56.3), (-65.3, -56.0), (-65.6, -56.0), (-65.9, -55.7), (-65.9, -55.4), (-66.2, -55.1), (-66.2, -54.5), (-65.6, -53.9), (-65.6, -52.9), (-65.9, -52.6), (-66.2, -52.6), (-66.2, -51.4), (-66.5, -51.1), (-66.9, -51.1), (-66.9, -50.2), (-66.5, -49.9), (-66.5, -49.3), (-66.9, -48.9), (-66.9, -48.6), (-67.2, -48.3), (-66.9, -48.0), (-67.2, -47.7), (-67.2, -46.5), (-66.9, -46.2), (-66.9, -45.6), (-67.5, -45.0), (-67.8, -45.0), (-67.8, -44.7), (-68.1, -44.3), (-68.1, -44.0), (-68.4, -43.7), (-68.7, -43.7), (-68.7, -43.4), (-68.1, -42.8), (-68.1, -41.3), (-68.4, -41.0), (-68.4, -40.7), (-68.1, -40.4), (-68.4, -40.1), (-68.4, -39.4), (-68.1, -39.1), (-68.4, -38.8), (-68.4, -38.5), (-68.7, -38.2), (-68.7, -37.6), (-69.0, -37.3), (-69.0, -37.0), (-69.6, -36.4), (-69.9, -36.4), (-69.6, -36.4), (-69.0, -35.8), (-68.7, -35.8), (-68.4, -36.1), (-68.7, -36.4), (-68.4, -36.7), (-68.4, -37.3), (-67.8, -37.9), (-67.5, -37.9), (-67.2, -37.6), (-67.2, -36.7), (-66.9, -36.4), (-67.2, -36.1), (-67.2, -34.2), (-67.5, -33.9), (-67.5, -32.1), (-67.8, -31.8), (-67.5, -31.5), (-67.8, -31.2), (-67.5, -30.9), (-67.5, -30.2), (-67.8, -29.9), (-67.8, -28.1), (-67.8, -28.7), (-67.5, -29.0), (-67.5, -29.3), (-67.2, -29.6), (-67.2, -29.9), (-67.5, -30.2), (-67.5, -31.5), (-67.2, -31.8), (-67.2, -33.0), (-66.9, -33.3), (-66.9, -35.8), (-66.5, -36.1), (-66.5, -37.9), (-66.2, -38.2), (-66.2, -38.5), (-65.9, -38.8), (-65.9, -42.2), (-65.6, -42.5), (-65.6, -42.8), (-65.3, -43.1), (-64.7, -43.1), (-64.7, -43.7), (-64.4, -44.0), (-64.4, -45.3), (-64.7, -45.6), (-64.7, -45.9), (-64.1, -46.5), (-64.1, -47.1), (-64.4, -47.1), (-64.7, -47.4), (-64.7, -48.6), (-64.1, -49.3), (-63.5, -49.3), (-62.6, -48.3), (-62.6, -48.0), (-62.3, -47.7), (-62.3, -47.4), (-61.9, -47.1), (-61.9, -46.8), (-62.9, -45.9), (-62.9, -45.3), (-63.2, -45.0), (-63.2, -42.5), (-63.5, -42.2), (-63.5, -41.6), (-63.8, -41.3), (-63.8, -36.7), (-64.1, -36.4), (-63.8, -36.1), (-64.1, -35.8), (-64.1, -33.9), (-64.4, -33.6), (-64.4, -32.4), (-64.7, -32.1), (-64.7, -30.5), (-65.0, -30.2), (-65.0, -28.4), (-64.7, -28.1), (-64.7, -27.8), (-64.1, -27.2), (-64.1, -26.9), (-63.8, -26.6), (-63.8, -25.3), (-63.5, -25.0), (-63.8, -24.7), (-63.8, -24.4), (-64.4, -23.8), (-64.7, -23.8), (-64.4, -23.8), (-64.1, -23.5), (-61.3, -23.5), (-61.0, -23.8), (-60.7, -23.8), (-61.3, -23.8), (-61.6, -23.5), (-61.9, -23.5), (-62.3, -23.8), (-62.9, -23.8), (-63.2, -24.1), (-63.2, -24.4), (-63.5, -24.7), (-63.5, -25.3), (-63.2, -25.6), (-63.2, -26.3), (-62.9, -26.6), (-62.9, -27.2), (-62.6, -27.5), (-62.6, -28.7), (-62.9, -28.7), (-62.9, -28.4), (-63.5, -27.8), (-64.1, -28.4), (-64.1, -28.7), (-64.4, -29.0), (-64.4, -32.1), (-64.1, -32.4), (-64.1, -33.9), (-63.8, -34.2), (-63.8, -35.1), (-63.5, -35.5), (-63.5, -37.3), (-63.2, -37.6), (-63.2, -37.9), (-62.9, -38.2), (-62.6, -38.2), (-62.3, -37.9), (-62.3, -36.1), (-62.6, -35.8), (-62.6, -33.9), (-62.9, -33.6), (-62.9, -29.3), (-62.6, -29.3), (-62.6, -29.9), (-62.9, -30.2), (-62.9, -31.2), (-62.6, -31.5), (-62.6, -32.4), (-62.3, -32.7), (-62.3, -33.6), (-61.9, -33.9), (-61.9, -35.8), (-61.6, -36.1), (-61.6, -38.2), (-61.3, -38.5), (-61.3, -41.9), (-61.0, -42.2), (-61.0, -45.6), (-60.7, -45.9), (-60.7, -47.7), (-60.1, -48.3), (-59.8, -48.3), (-59.8, -49.9), (-60.1, -50.2), (-60.1, -51.1), (-59.8, -51.4), (-59.5, -51.4), (-59.5, -51.7), (-59.8, -52.0), (-59.8, -52.6), (-60.4, -53.2), (-60.4, -53.9), (-60.1, -54.2), (-59.8, -54.2), (-59.5, -53.9), (-59.5, -54.5), (-60.7, -54.5), (-61.0, -54.2), (-61.0, -53.9), (-60.7, -53.5), (-60.7, -53.2), (-59.8, -52.3), (-59.8, -52.0), (-60.1, -51.7), (-61.3, -51.7), (-61.6, -51.4), (-61.6, -49.9), (-62.3, -49.3), (-62.9, -49.3), (-63.2, -49.6), (-63.2, -49.9), (-63.5, -50.2), (-63.5, -51.1), (-63.2, -51.4), (-63.2, -52.0), (-62.9, -52.3), (-62.6, -52.3), (-62.3, -52.6), (-62.3, -54.2), (-62.9, -54.2), (-62.9, -53.9), (-63.2, -53.5), (-63.2, -53.2), (-63.5, -52.9), (-64.4, -52.9), (-64.7, -53.2), (-64.7, -53.9), (-64.1, -54.5), (-63.8, -54.5), (-63.2, -55.1), (-63.2, -56.9), (-62.9, -57.2), (-62.9, -58.1), (-62.6, -58.5), (-62.6, -59.4), (-62.3, -59.7), (-62.3, -60.0), (-61.0, -61.2), (-61.0, -62.1), (-61.3, -62.4), (-61.3, -62.7), (-61.9, -62.7), (-62.3, -63.1), (-61.9, -63.4), (-61.3, -63.4), (-61.3, -64.0), (-61.0, -64.3), (-61.0, -68.9), (-60.7, -69.2), (-60.7, -69.8), (-60.4, -70.1), (-60.1, -70.1), (-59.8, -70.4), (-59.8, -71.0), (-60.4, -71.6), (-60.4, -71.9), (-60.7, -72.3), (-60.7, -76.2), (-61.0, -76.5), (-61.0, -76.9), (-61.3, -76.9), (-61.3, -76.5), (-61.6, -76.2), (-61.9, -76.2), (-61.9, -74.4), (-61.6, -74.4), (-61.3, -74.1), (-61.3, -72.3), (-61.6, -71.9), (-61.9, -72.3), (-62.3, -71.9), (-62.6, -72.3), (-63.2, -72.3), (-63.5, -72.6), (-63.5, -73.2), (-63.8, -73.2), (-64.1, -73.5), (-64.1, -73.8), (-64.4, -74.1), (-65.0, -74.1), (-65.3, -73.8), (-65.9, -74.4), (-65.9, -75.0), (-66.2, -75.3), (-66.2, -75.9), (-66.5, -76.2), (-66.5, -77.5), (-66.2, -77.8), (-65.9, -77.8), (-65.6, -78.1), (-65.6, -78.4), (-65.3, -78.7), (-65.6, -79.0), (-65.6, -79.6), (-65.9, -79.9), (-65.9, -80.2), (-66.2, -80.5), (-66.2, -80.8), (-66.5, -80.8), (-68.4, -79.0), (-69.9, -79.0), (-70.2, -78.7), (-70.2, -78.4), (-70.5, -78.1), (-70.8, -78.1), (-71.5, -77.5), (-71.1, -77.5), (-70.8, -77.2), (-70.8, -76.2), (-71.1, -75.9), (-71.1, -75.3), (-71.5, -75.0), (-71.8, -75.0), (-73.0, -76.2), (-73.0, -76.9), (-73.3, -77.2), (-73.3, -77.8), (-73.6, -78.1), (-73.6, -78.7), (-73.9, -79.0), (-73.9, -79.9), (-74.2, -80.2) (0.020, 0.173, 0.416)</w:t>
      </w:r>
    </w:p>
    <w:p>
      <w:r>
        <w:t>(-63.8, -47.1), (-63.8, -46.5), (-63.5, -46.8) (0.059, 0.173, 0.345)</w:t>
      </w:r>
    </w:p>
    <w:p>
      <w:r>
        <w:t>(-62.6, -51.7), (-62.9, -51.4), (-62.9, -50.8), (-62.6, -50.5), (-62.3, -50.5), (-62.3, -51.7) (0.098, 0.255, 0.502)</w:t>
      </w:r>
    </w:p>
    <w:p>
      <w:r>
        <w:t>(-63.2, -51.1), (-63.2, -50.2), (-62.9, -49.9), (-62.9, -49.6), (-62.3, -49.6), (-61.9, -49.9), (-61.9, -50.8), (-61.9, -50.5), (-62.3, -50.2), (-62.6, -50.2), (-63.2, -50.8) (0.082, 0.204, 0.404)</w:t>
      </w:r>
    </w:p>
    <w:p>
      <w:r>
        <w:t>(-61.6, -47.1), (-61.6, -46.5), (-61.3, -46.5), (-61.3, -47.1) (0.012, 0.137, 0.345)</w:t>
      </w:r>
    </w:p>
    <w:p>
      <w:r>
        <w:t>(-60.1, -52.3), (-61.0, -53.2), (-61.0, -53.5), (-61.0, -52.9), (-60.7, -52.6), (-61.0, -52.3), (-62.3, -52.3), (-62.6, -52.0), (-62.9, -52.0), (-62.3, -52.0), (-61.9, -51.7), (-61.9, -51.4), (-61.3, -52.0), (-60.1, -52.0) (0.082, 0.204, 0.404)</w:t>
      </w:r>
    </w:p>
    <w:p>
      <w:r>
        <w:t>(-61.3, -53.5), (-61.3, -52.6), (-61.0, -52.6), (-61.3, -52.9) (0.098, 0.255, 0.502)</w:t>
      </w:r>
    </w:p>
    <w:p>
      <w:r>
        <w:t>(-59.5, -48.9), (-59.5, -48.3), (-59.8, -48.0), (-60.1, -48.0), (-60.4, -47.7), (-60.4, -45.9), (-60.7, -45.6), (-60.7, -42.2), (-61.0, -41.9), (-61.0, -38.5), (-61.3, -38.2), (-60.7, -38.8), (-60.7, -41.9), (-60.4, -42.2), (-60.4, -43.1), (-60.1, -43.4), (-60.1, -45.0), (-59.8, -45.3), (-60.1, -45.6), (-60.1, -45.9), (-60.4, -46.2), (-60.4, -46.8), (-59.5, -47.7), (-59.2, -47.4), (-58.9, -47.4), (-58.6, -47.1), (-58.3, -47.1), (-58.6, -47.4), (-58.6, -47.7), (-59.2, -48.3), (-59.2, -48.6) (0.024, 0.208, 0.506)</w:t>
      </w:r>
    </w:p>
    <w:p>
      <w:r>
        <w:t>(-60.1, -53.9), (-60.1, -53.2), (-59.8, -52.9), (-59.5, -52.9), (-59.5, -53.5), (-59.8, -53.9) (0.012, 0.137, 0.345)</w:t>
      </w:r>
    </w:p>
    <w:p>
      <w:r>
        <w:t>(-59.5, -46.8), (-59.5, -46.5), (-59.2, -46.5), (-59.2, -46.8) (0.149, 0.318, 0.592)</w:t>
      </w:r>
    </w:p>
    <w:p>
      <w:r>
        <w:t>(-58.6, -55.7), (-58.9, -55.4), (-59.2, -55.4), (-58.9, -55.1), (-58.6, -55.4) (0.020, 0.173, 0.416)</w:t>
      </w:r>
    </w:p>
    <w:p>
      <w:r>
        <w:t>(-59.8, -51.1), (-59.8, -50.2), (-59.2, -50.8), (-58.9, -50.8), (-56.7, -48.6), (-57.7, -49.6), (-57.7, -49.9), (-59.2, -51.4), (-59.5, -51.1) (0.082, 0.204, 0.404)</w:t>
      </w:r>
    </w:p>
    <w:p>
      <w:r>
        <w:t>(-58.3, -53.2), (-58.3, -52.6), (-58.6, -52.3), (-58.6, -51.4), (-58.0, -50.8), (-58.0, -52.9) (0.012, 0.137, 0.345)</w:t>
      </w:r>
    </w:p>
    <w:p>
      <w:r>
        <w:t>(-59.2, -52.9), (-59.5, -52.6), (-59.5, -52.0), (-56.7, -49.3), (-56.4, -49.6), (-56.7, -49.6), (-57.7, -50.5), (-57.7, -51.1), (-57.7, -50.8), (-58.0, -50.5), (-58.9, -51.4), (-58.9, -52.3), (-58.6, -52.6), (-58.6, -52.9), (-58.9, -52.6) (0.059, 0.173, 0.345)</w:t>
      </w:r>
    </w:p>
    <w:p>
      <w:r>
        <w:t>(-58.9, -49.9), (-58.9, -49.3), (-57.7, -48.0), (-57.7, -47.7), (-57.3, -47.7), (-57.3, -48.0), (-58.3, -48.9), (-58.3, -49.3) (0.149, 0.318, 0.592)</w:t>
      </w:r>
    </w:p>
    <w:p>
      <w:r>
        <w:t>(-56.4, -56.3), (-56.4, -56.0), (-57.0, -55.4), (-57.3, -55.4), (-57.7, -55.7), (-58.3, -55.7), (-58.3, -55.4), (-58.9, -54.8), (-59.2, -55.1), (-59.5, -54.8), (-59.8, -55.1), (-59.8, -54.8), (-59.5, -54.8), (-59.2, -54.5), (-59.2, -53.2), (-58.9, -52.9), (-58.6, -53.2), (-58.6, -53.9), (-57.7, -54.8), (-57.7, -55.1), (-57.3, -55.4), (-56.7, -55.4), (-56.4, -55.1), (-56.7, -55.4), (-56.7, -55.7), (-56.4, -56.0) (0.082, 0.204, 0.404)</w:t>
      </w:r>
    </w:p>
    <w:p>
      <w:r>
        <w:t>(-56.7, -55.1), (-57.0, -55.1), (-57.3, -54.8), (-57.3, -54.5), (-58.0, -53.9), (-57.7, -53.9), (-57.3, -54.2), (-57.3, -54.8), (-57.0, -55.1), (-56.7, -54.8) (0.012, 0.137, 0.345)</w:t>
      </w:r>
    </w:p>
    <w:p>
      <w:r>
        <w:t>(-56.4, -55.7), (-56.4, -55.4), (-56.1, -55.4) (0.059, 0.173, 0.345)</w:t>
      </w:r>
    </w:p>
    <w:p>
      <w:r>
        <w:t>(-55.2, -54.5), (-55.5, -54.5), (-55.8, -54.2), (-55.8, -53.9), (-56.1, -53.5), (-56.1, -53.2), (-56.7, -52.6), (-56.7, -52.0), (-56.1, -51.4), (-55.8, -51.4), (-55.8, -51.7), (-56.1, -52.0), (-56.1, -52.3), (-56.4, -52.6), (-56.4, -52.9), (-55.5, -53.9), (-55.5, -54.2) (0.984, 0.992, 0.988)</w:t>
      </w:r>
    </w:p>
    <w:p>
      <w:r>
        <w:t>(-55.5, -56.3), (-55.5, -56.0), (-55.8, -55.7), (-56.1, -56.0), (-56.1, -55.7), (-55.8, -55.7), (-55.5, -56.0) (0.008, 0.106, 0.290)</w:t>
      </w:r>
    </w:p>
    <w:p>
      <w:r>
        <w:t>(-57.3, -49.6), (-56.4, -48.6), (-56.1, -48.6), (-55.8, -48.3), (-55.2, -48.3), (-54.9, -48.0), (-54.6, -48.0), (-54.3, -47.7), (-54.9, -48.3), (-54.9, -48.6), (-56.1, -48.6), (-56.4, -48.9), (-56.7, -48.9) (0.020, 0.173, 0.416)</w:t>
      </w:r>
    </w:p>
    <w:p>
      <w:r>
        <w:t>(-56.4, -49.3), (-56.1, -48.9), (-54.9, -48.9), (-54.6, -49.3), (-53.1, -49.3) (0.012, 0.137, 0.345)</w:t>
      </w:r>
    </w:p>
    <w:p>
      <w:r>
        <w:t>(-54.0, -48.6), (-54.6, -48.6), (-54.6, -48.3), (-54.3, -48.0), (-54.3, -48.3) (0.082, 0.204, 0.404)</w:t>
      </w:r>
    </w:p>
    <w:p>
      <w:r>
        <w:t>(-54.0, -53.5), (-54.3, -53.5), (-54.6, -53.2), (-54.6, -52.6), (-54.6, -53.2), (-54.3, -53.5), (-54.0, -53.2) (0.004, 0.024, 0.118)</w:t>
      </w:r>
    </w:p>
    <w:p>
      <w:r>
        <w:t>(-53.7, -54.2), (-53.7, -53.9), (-53.4, -53.9) (0.016, 0.071, 0.157)</w:t>
      </w:r>
    </w:p>
    <w:p>
      <w:r>
        <w:t>(-51.2, -52.6), (-52.1, -51.7), (-52.1, -51.4), (-52.4, -51.1), (-53.4, -51.1), (-53.7, -50.8), (-54.9, -50.8), (-55.5, -51.4), (-55.8, -51.1), (-56.1, -51.1), (-56.7, -51.7), (-56.1, -51.1), (-55.5, -51.1), (-55.2, -50.8), (-52.7, -50.8), (-52.4, -51.1), (-52.1, -51.1), (-51.8, -51.4), (-51.5, -51.4), (-51.5, -51.7), (-51.2, -52.0) (0.847, 0.898, 0.965)</w:t>
      </w:r>
    </w:p>
    <w:p>
      <w:r>
        <w:t>(-53.1, -53.9), (-53.4, -53.5), (-53.7, -53.5), (-53.7, -53.2), (-53.4, -53.2), (-53.4, -53.5) (0.067, 0.098, 0.165)</w:t>
      </w:r>
    </w:p>
    <w:p>
      <w:r>
        <w:t>(-53.4, -54.5), (-53.4, -54.2), (-53.1, -54.2), (-53.1, -54.5) (0.000, 0.012, 0.024)</w:t>
      </w:r>
    </w:p>
    <w:p>
      <w:r>
        <w:t>(-52.7, -49.3), (-53.1, -48.9), (-54.0, -48.9), (-52.7, -48.9) (0.020, 0.173, 0.416)</w:t>
      </w:r>
    </w:p>
    <w:p>
      <w:r>
        <w:t>(-52.7, -52.9), (-53.1, -52.6), (-52.7, -52.6) (0.004, 0.024, 0.118)</w:t>
      </w:r>
    </w:p>
    <w:p>
      <w:r>
        <w:t>(-53.1, -49.6), (-52.7, -49.6), (-52.4, -49.3), (-52.4, -48.9), (-52.1, -49.3), (-52.4, -49.3), (-52.7, -49.6) (0.082, 0.204, 0.404)</w:t>
      </w:r>
    </w:p>
    <w:p>
      <w:r>
        <w:t>(-51.5, -47.7), (-51.8, -48.0), (-52.1, -47.7), (-52.1, -47.4), (-51.8, -47.4) (0.200, 0.392, 0.710)</w:t>
      </w:r>
    </w:p>
    <w:p>
      <w:r>
        <w:t>(-51.2, -54.2), (-51.2, -52.9), (-51.5, -52.6), (-51.2, -52.9), (-50.9, -52.6), (-50.9, -52.3), (-50.9, -53.5), (-51.2, -53.9) (0.702, 0.800, 0.965)</w:t>
      </w:r>
    </w:p>
    <w:p>
      <w:r>
        <w:t>(-55.2, -54.8), (-54.9, -54.5), (-54.0, -55.4), (-54.3, -55.7), (-54.0, -56.0), (-53.7, -56.0), (-53.4, -55.7), (-53.1, -56.0), (-52.1, -56.0), (-51.2, -55.1), (-51.2, -54.5), (-50.9, -54.2), (-50.9, -53.9), (-50.9, -54.2), (-50.3, -54.8), (-49.4, -54.8), (-49.1, -54.5), (-49.1, -54.2), (-49.1, -54.8), (-48.8, -55.1), (-48.5, -55.1), (-47.8, -54.5), (-47.8, -52.6), (-47.2, -52.0), (-47.5, -51.7), (-47.2, -52.0), (-47.8, -52.6), (-47.8, -54.2), (-47.5, -54.5), (-47.2, -54.5), (-46.9, -54.8), (-46.6, -54.8), (-46.6, -55.1), (-46.9, -55.4), (-46.6, -55.7), (-46.6, -56.9), (-46.6, -56.0), (-46.9, -55.7), (-46.9, -55.4), (-47.5, -54.8), (-48.1, -54.8), (-49.1, -55.7), (-49.1, -56.0), (-49.1, -55.4), (-49.4, -55.1), (-49.7, -55.1), (-50.3, -55.7), (-50.3, -56.9), (-50.6, -57.2), (-50.6, -57.8), (-50.3, -58.1), (-50.0, -58.1), (-49.7, -57.8), (-49.7, -57.5), (-49.7, -57.8), (-50.0, -58.1), (-50.3, -58.1), (-50.6, -57.8), (-50.6, -57.2), (-50.3, -56.9), (-50.3, -55.7), (-50.6, -55.4), (-50.9, -55.4), (-51.8, -56.3), (-52.1, -56.3), (-52.4, -56.6), (-52.7, -56.6), (-53.1, -56.3), (-53.4, -56.3), (-53.7, -56.0), (-54.0, -56.0) (0.847, 0.898, 0.965)</w:t>
      </w:r>
    </w:p>
    <w:p>
      <w:r>
        <w:t>(-49.7, -49.6), (-50.0, -49.3), (-50.0, -48.9), (-50.3, -48.6), (-50.3, -48.0), (-49.7, -48.6) (0.024, 0.208, 0.506)</w:t>
      </w:r>
    </w:p>
    <w:p>
      <w:r>
        <w:t>(-49.4, -53.9), (-49.7, -54.2), (-50.0, -54.2), (-50.3, -53.9), (-50.3, -53.5), (-49.7, -54.2) (0.518, 0.569, 0.671)</w:t>
      </w:r>
    </w:p>
    <w:p>
      <w:r>
        <w:t>(-49.4, -51.4), (-49.7, -51.1), (-50.3, -51.1), (-50.3, -50.8), (-50.0, -51.1), (-49.7, -51.1) (0.082, 0.204, 0.404)</w:t>
      </w:r>
    </w:p>
    <w:p>
      <w:r>
        <w:t>(-50.6, -53.9), (-50.6, -53.2), (-50.6, -53.9), (-50.0, -54.5), (-49.7, -54.5), (-49.1, -53.9), (-49.1, -53.5), (-49.1, -53.9), (-49.4, -54.2), (-49.4, -54.5), (-50.3, -54.5), (-50.3, -54.2) (0.761, 0.714, 0.710)</w:t>
      </w:r>
    </w:p>
    <w:p>
      <w:r>
        <w:t>(-49.7, -52.6), (-50.0, -52.3), (-50.0, -51.7), (-49.7, -51.7), (-49.7, -52.0), (-50.0, -52.3) (0.004, 0.078, 0.227)</w:t>
      </w:r>
    </w:p>
    <w:p>
      <w:r>
        <w:t>(-49.4, -50.5), (-49.7, -50.5), (-50.0, -50.2), (-49.4, -50.2) (0.149, 0.318, 0.592)</w:t>
      </w:r>
    </w:p>
    <w:p>
      <w:r>
        <w:t>(-49.1, -47.7), (-48.8, -47.4), (-48.8, -47.7) (0.024, 0.208, 0.506)</w:t>
      </w:r>
    </w:p>
    <w:p>
      <w:r>
        <w:t>(-48.8, -50.5), (-48.8, -50.2), (-47.8, -50.2), (-48.1, -50.5) (0.024, 0.208, 0.506)</w:t>
      </w:r>
    </w:p>
    <w:p>
      <w:r>
        <w:t>(-48.8, -54.8), (-48.8, -53.9), (-48.5, -53.5), (-48.5, -52.9), (-48.1, -52.6), (-48.1, -52.0), (-47.8, -51.7), (-47.5, -52.0), (-48.1, -52.6), (-48.1, -54.5), (-48.5, -54.8) (0.984, 0.992, 0.988)</w:t>
      </w:r>
    </w:p>
    <w:p>
      <w:r>
        <w:t>(-47.5, -46.5), (-47.8, -46.5), (-47.5, -46.2), (-47.5, -43.7), (-47.2, -43.4), (-47.5, -43.1), (-47.5, -42.5), (-47.2, -42.2), (-47.5, -41.9), (-47.5, -38.5), (-48.5, -37.6), (-48.5, -37.3), (-48.1, -37.6), (-47.8, -37.6), (-47.5, -37.3), (-47.5, -37.6), (-47.2, -37.9), (-47.5, -38.2), (-47.5, -41.9), (-47.2, -42.2), (-47.2, -45.9), (-47.5, -46.2) (0.149, 0.318, 0.592)</w:t>
      </w:r>
    </w:p>
    <w:p>
      <w:r>
        <w:t>(-47.8, -50.5), (-47.5, -50.2), (-46.9, -50.2), (-46.6, -50.5), (-46.0, -50.5) (0.098, 0.255, 0.502)</w:t>
      </w:r>
    </w:p>
    <w:p>
      <w:r>
        <w:t>(-46.6, -53.5), (-46.6, -53.2), (-46.3, -53.2), (-46.3, -53.5) (0.110, 0.188, 0.298)</w:t>
      </w:r>
    </w:p>
    <w:p>
      <w:r>
        <w:t>(-46.9, -52.6), (-46.3, -52.0), (-46.3, -51.7), (-45.7, -51.7), (-46.3, -52.3), (-46.6, -52.3) (0.388, 0.447, 0.557)</w:t>
      </w:r>
    </w:p>
    <w:p>
      <w:r>
        <w:t>(-46.6, -53.9), (-46.9, -53.5), (-46.9, -52.9), (-46.6, -52.6), (-46.3, -52.6), (-45.1, -51.4), (-45.1, -51.7), (-45.4, -52.0), (-45.4, -52.3), (-45.7, -52.6), (-46.0, -52.3), (-46.3, -52.6), (-46.6, -52.6), (-46.9, -52.9), (-46.9, -53.5) (0.290, 0.337, 0.431)</w:t>
      </w:r>
    </w:p>
    <w:p>
      <w:r>
        <w:t>(-47.2, -49.6), (-47.2, -49.3), (-46.9, -48.9), (-46.9, -48.6), (-47.2, -48.3), (-47.5, -48.3), (-47.8, -48.6), (-47.8, -49.3), (-48.8, -49.3), (-48.8, -48.6), (-48.5, -48.6), (-47.8, -48.0), (-47.8, -46.8), (-47.5, -46.8), (-47.2, -46.5), (-47.2, -46.2), (-46.9, -45.9), (-46.9, -42.2), (-47.2, -41.9), (-47.2, -38.2), (-46.9, -37.9), (-47.2, -37.6), (-47.2, -36.4), (-46.9, -36.1), (-46.0, -36.1), (-45.7, -36.4), (-45.4, -36.4), (-45.4, -36.7), (-45.1, -37.0), (-45.1, -37.3), (-44.8, -37.6), (-44.5, -37.6), (-44.2, -37.9), (-44.2, -38.5), (-44.5, -38.8), (-44.5, -39.4), (-44.2, -39.7), (-44.2, -41.0), (-43.9, -41.3), (-43.9, -41.6), (-43.5, -41.9), (-42.9, -41.9), (-42.9, -43.1), (-43.2, -43.4), (-43.2, -44.0), (-43.5, -44.3), (-43.5, -45.0), (-43.9, -45.0), (-44.2, -45.3), (-44.2, -45.6), (-44.8, -46.2), (-44.8, -46.5), (-44.2, -47.1), (-44.2, -48.0), (-44.8, -48.6), (-45.1, -48.3), (-45.1, -48.0), (-45.7, -47.4), (-46.3, -47.4), (-46.9, -48.0), (-46.9, -48.6), (-46.3, -49.3), (-46.3, -49.6) (0.200, 0.392, 0.710)</w:t>
      </w:r>
    </w:p>
    <w:p>
      <w:r>
        <w:t>(-45.7, -55.7), (-45.7, -54.2), (-46.0, -53.9), (-46.3, -53.9), (-46.0, -53.5), (-46.0, -52.6), (-45.7, -52.9), (-45.1, -52.3), (-45.1, -52.0), (-44.8, -51.7), (-44.8, -52.0), (-45.1, -52.3), (-45.1, -53.5), (-45.4, -53.9), (-45.4, -54.2), (-45.7, -54.5) (0.204, 0.255, 0.361)</w:t>
      </w:r>
    </w:p>
    <w:p>
      <w:r>
        <w:t>(-44.5, -56.3), (-44.8, -56.0), (-45.1, -56.0), (-45.1, -55.1), (-44.8, -55.1), (-44.5, -55.4) (0.004, 0.024, 0.118)</w:t>
      </w:r>
    </w:p>
    <w:p>
      <w:r>
        <w:t>(-43.9, -54.2), (-43.9, -53.5), (-43.5, -53.5), (-43.5, -53.9) (0.004, 0.024, 0.118)</w:t>
      </w:r>
    </w:p>
    <w:p>
      <w:r>
        <w:t>(-43.9, -55.7), (-43.9, -54.8), (-43.5, -54.5), (-43.2, -54.8), (-43.2, -55.1), (-43.5, -55.1), (-43.9, -55.4) (0.067, 0.098, 0.165)</w:t>
      </w:r>
    </w:p>
    <w:p>
      <w:r>
        <w:t>(-43.5, -56.6), (-43.5, -55.4), (-43.2, -55.7), (-43.2, -56.3) (0.098, 0.137, 0.173)</w:t>
      </w:r>
    </w:p>
    <w:p>
      <w:r>
        <w:t>(-43.5, -52.0), (-43.2, -51.7), (-43.2, -52.0) (0.004, 0.024, 0.118)</w:t>
      </w:r>
    </w:p>
    <w:p>
      <w:r>
        <w:t>(-44.2, -55.4), (-44.8, -54.8), (-45.1, -54.8), (-44.8, -54.8), (-44.2, -54.2), (-44.2, -53.2), (-43.9, -52.9), (-43.9, -52.0), (-43.5, -51.7), (-43.5, -51.4), (-42.6, -51.4), (-42.3, -51.7), (-42.0, -51.7), (-41.7, -52.0), (-41.7, -52.3), (-41.4, -52.6), (-41.7, -52.9), (-41.7, -52.6), (-42.3, -52.0), (-42.6, -52.0), (-43.5, -52.9), (-43.2, -53.2), (-43.2, -54.5), (-43.5, -54.2), (-44.2, -54.8) (0.016, 0.071, 0.157)</w:t>
      </w:r>
    </w:p>
    <w:p>
      <w:r>
        <w:t>(-43.2, -50.8), (-43.2, -50.2), (-42.9, -50.5), (-42.6, -50.2), (-42.6, -50.5), (-42.9, -50.5) (0.035, 0.141, 0.239)</w:t>
      </w:r>
    </w:p>
    <w:p>
      <w:r>
        <w:t>(-42.6, -54.2), (-42.9, -54.2), (-42.9, -53.9) (0.067, 0.098, 0.165)</w:t>
      </w:r>
    </w:p>
    <w:p>
      <w:r>
        <w:t>(-42.6, -55.1), (-42.9, -54.8), (-42.9, -54.5), (-42.6, -54.8) (0.063, 0.086, 0.106)</w:t>
      </w:r>
    </w:p>
    <w:p>
      <w:r>
        <w:t>(-43.2, -49.9), (-43.2, -49.6), (-42.6, -48.9), (-42.6, -48.3), (-42.3, -48.0), (-42.3, -47.1), (-42.0, -46.8), (-41.7, -47.1), (-41.7, -47.7), (-42.0, -48.0), (-42.0, -49.3), (-42.6, -49.9) (0.004, 0.078, 0.227)</w:t>
      </w:r>
    </w:p>
    <w:p>
      <w:r>
        <w:t>(-42.0, -53.5), (-42.0, -52.9), (-42.3, -52.6), (-42.6, -52.6), (-42.9, -52.9), (-42.6, -52.6), (-42.0, -52.6) (0.067, 0.098, 0.165)</w:t>
      </w:r>
    </w:p>
    <w:p>
      <w:r>
        <w:t>(-41.7, -55.4), (-42.0, -55.1), (-42.0, -54.5), (-42.9, -53.5), (-42.9, -53.2), (-42.6, -52.9), (-42.3, -52.9), (-42.3, -53.5), (-41.4, -54.5), (-41.7, -54.2), (-42.0, -54.5), (-42.0, -55.1) (0.098, 0.137, 0.173)</w:t>
      </w:r>
    </w:p>
    <w:p>
      <w:r>
        <w:t>(-42.6, -51.1), (-42.9, -50.8), (-42.6, -50.8), (-42.3, -50.5), (-42.3, -49.9), (-42.0, -49.9), (-41.7, -49.6), (-41.7, -49.3), (-41.4, -48.9), (-41.1, -48.9), (-41.1, -49.3), (-41.4, -49.6), (-41.4, -49.9), (-41.7, -50.2), (-41.7, -50.5), (-42.0, -50.8), (-42.0, -51.1) (0.059, 0.122, 0.224)</w:t>
      </w:r>
    </w:p>
    <w:p>
      <w:r>
        <w:t>(-41.4, -46.8), (-41.7, -46.8), (-41.7, -46.5) (0.059, 0.122, 0.224)</w:t>
      </w:r>
    </w:p>
    <w:p>
      <w:r>
        <w:t>(-41.4, -55.1), (-41.7, -55.1), (-41.7, -54.5), (-41.4, -54.8) (0.129, 0.153, 0.176)</w:t>
      </w:r>
    </w:p>
    <w:p>
      <w:r>
        <w:t>(-41.7, -45.0), (-41.7, -44.3), (-41.4, -44.0), (-41.4, -43.7), (-41.4, -44.3), (-41.7, -44.7) (0.004, 0.078, 0.227)</w:t>
      </w:r>
    </w:p>
    <w:p>
      <w:r>
        <w:t>(-42.0, -55.7), (-42.0, -55.4), (-41.7, -55.7), (-41.1, -55.1), (-41.1, -54.8), (-41.1, -55.1), (-41.4, -55.4), (-41.4, -55.7) (0.094, 0.122, 0.141)</w:t>
      </w:r>
    </w:p>
    <w:p>
      <w:r>
        <w:t>(-41.4, -46.2), (-41.7, -45.9), (-41.7, -45.3), (-41.4, -45.0), (-41.4, -44.7), (-41.1, -44.7), (-41.1, -45.9) (0.016, 0.071, 0.157)</w:t>
      </w:r>
    </w:p>
    <w:p>
      <w:r>
        <w:t>(-41.4, -53.5), (-41.7, -53.2), (-41.4, -53.5), (-41.1, -53.2), (-41.1, -52.9), (-41.1, -53.5) (0.063, 0.086, 0.106)</w:t>
      </w:r>
    </w:p>
    <w:p>
      <w:r>
        <w:t>(-41.7, -48.9), (-41.7, -48.6), (-41.4, -48.3), (-41.1, -48.3), (-40.8, -48.0), (-41.1, -48.3), (-41.1, -48.6), (-41.4, -48.6) (0.031, 0.110, 0.188)</w:t>
      </w:r>
    </w:p>
    <w:p>
      <w:r>
        <w:t>(-41.7, -48.3), (-41.7, -48.0), (-41.4, -47.7), (-41.1, -47.7), (-40.8, -47.4), (-40.8, -47.7), (-41.1, -48.0), (-41.4, -48.0) (0.016, 0.071, 0.157)</w:t>
      </w:r>
    </w:p>
    <w:p>
      <w:r>
        <w:t>(-41.4, -47.4), (-41.4, -47.1), (-41.1, -46.8), (-41.4, -46.5), (-40.8, -45.9), (-40.8, -44.7), (-41.1, -44.3), (-41.1, -42.2), (-41.1, -42.8), (-40.8, -43.1), (-40.5, -43.1), (-40.5, -44.0), (-40.8, -44.3), (-40.8, -46.2), (-40.5, -46.5), (-40.5, -47.1), (-40.8, -47.1), (-41.1, -47.4) (0.031, 0.110, 0.188)</w:t>
      </w:r>
    </w:p>
    <w:p>
      <w:r>
        <w:t>(-41.4, -52.3), (-41.4, -52.0), (-41.7, -51.7), (-41.7, -50.8), (-41.4, -50.5), (-41.4, -50.2), (-41.1, -49.9), (-40.8, -49.9), (-40.2, -49.3), (-40.8, -48.6), (-40.8, -48.3), (-40.5, -48.0), (-40.5, -47.4), (-40.2, -47.1), (-40.2, -46.8), (-40.2, -47.4), (-39.9, -47.7), (-39.9, -48.9), (-40.2, -49.3), (-40.2, -49.9), (-40.8, -49.9), (-41.4, -50.5), (-41.4, -50.8), (-41.1, -51.1), (-41.4, -51.4), (-41.4, -52.0), (-41.1, -52.3) (0.067, 0.098, 0.165)</w:t>
      </w:r>
    </w:p>
    <w:p>
      <w:r>
        <w:t>(-41.1, -49.6), (-40.8, -49.3), (-40.8, -48.9), (-40.5, -49.3), (-40.8, -49.6) (0.098, 0.137, 0.173)</w:t>
      </w:r>
    </w:p>
    <w:p>
      <w:r>
        <w:t>(-41.1, -52.0), (-41.1, -51.4), (-40.8, -51.4), (-40.5, -51.7), (-40.2, -51.7), (-40.2, -52.0) (0.098, 0.137, 0.173)</w:t>
      </w:r>
    </w:p>
    <w:p>
      <w:r>
        <w:t>(-40.8, -50.8), (-40.8, -50.5), (-40.5, -50.5), (-40.5, -50.8) (0.020, 0.075, 0.106)</w:t>
      </w:r>
    </w:p>
    <w:p>
      <w:r>
        <w:t>(-40.8, -42.8), (-40.8, -41.6), (-40.5, -41.3), (-40.5, -40.4), (-40.2, -40.4), (-40.2, -42.5), (-40.5, -42.8) (0.016, 0.071, 0.157)</w:t>
      </w:r>
    </w:p>
    <w:p>
      <w:r>
        <w:t>(-40.5, -46.2), (-40.5, -44.3), (-40.5, -45.0), (-40.2, -45.3), (-40.2, -45.9) (0.098, 0.137, 0.173)</w:t>
      </w:r>
    </w:p>
    <w:p>
      <w:r>
        <w:t>(-39.9, -55.7), (-40.5, -55.7), (-40.8, -55.4), (-40.8, -54.2), (-40.2, -54.2), (-39.9, -54.5) (0.063, 0.086, 0.106)</w:t>
      </w:r>
    </w:p>
    <w:p>
      <w:r>
        <w:t>(-40.2, -55.1), (-40.5, -55.1), (-40.5, -54.5), (-40.2, -54.8) (0.047, 0.067, 0.082)</w:t>
      </w:r>
    </w:p>
    <w:p>
      <w:r>
        <w:t>(-40.2, -52.6), (-40.5, -52.3), (-40.8, -52.3), (-40.2, -52.3), (-39.9, -52.0), (-39.9, -51.7), (-40.2, -51.4), (-40.5, -51.4), (-39.9, -51.4), (-39.9, -52.3) (0.094, 0.122, 0.141)</w:t>
      </w:r>
    </w:p>
    <w:p>
      <w:r>
        <w:t>(-39.9, -47.4), (-39.9, -46.8), (-40.2, -46.5), (-39.9, -46.2), (-39.9, -44.0), (-40.2, -43.7), (-40.2, -42.8), (-39.9, -42.5), (-39.9, -41.0), (-39.9, -42.5), (-39.6, -42.8), (-39.6, -43.4), (-39.9, -43.7), (-39.9, -45.6), (-39.6, -45.9), (-39.6, -46.5), (-39.9, -46.8) (0.071, 0.102, 0.125)</w:t>
      </w:r>
    </w:p>
    <w:p>
      <w:r>
        <w:t>(-39.6, -47.7), (-39.6, -46.8), (-39.3, -46.8), (-39.3, -47.4) (0.094, 0.122, 0.141)</w:t>
      </w:r>
    </w:p>
    <w:p>
      <w:r>
        <w:t>(-39.3, -51.1), (-39.6, -50.8), (-39.6, -50.2), (-39.3, -50.2), (-38.9, -50.5), (-38.9, -50.8) (0.094, 0.122, 0.141)</w:t>
      </w:r>
    </w:p>
    <w:p>
      <w:r>
        <w:t>(-38.6, -45.9), (-39.3, -45.9), (-39.6, -45.6), (-39.6, -45.0), (-39.3, -44.7), (-39.3, -44.3), (-38.9, -44.0), (-38.9, -43.7), (-38.6, -44.0), (-38.6, -45.3), (-38.3, -45.6) (0.078, 0.098, 0.090)</w:t>
      </w:r>
    </w:p>
    <w:p>
      <w:r>
        <w:t>(-39.6, -44.7), (-39.6, -43.7), (-39.3, -43.4), (-39.3, -42.8), (-38.3, -41.9), (-38.3, -41.6), (-38.0, -41.9), (-38.3, -42.2), (-38.3, -44.0), (-38.9, -43.4), (-39.3, -43.7), (-39.3, -44.0), (-39.6, -44.3) (0.090, 0.110, 0.114)</w:t>
      </w:r>
    </w:p>
    <w:p>
      <w:r>
        <w:t>(-37.4, -45.3), (-38.3, -45.3), (-38.3, -44.3), (-38.0, -44.0), (-38.0, -44.3), (-37.7, -44.7), (-37.7, -45.0) (0.114, 0.110, 0.102)</w:t>
      </w:r>
    </w:p>
    <w:p>
      <w:r>
        <w:t>(-38.9, -53.2), (-39.3, -52.9), (-39.3, -52.6), (-38.6, -52.6), (-38.3, -52.3), (-38.6, -52.0), (-38.6, -50.5), (-38.6, -51.1), (-38.3, -51.4), (-38.0, -51.1), (-38.0, -49.6), (-38.3, -49.3), (-38.3, -48.6), (-38.0, -48.3), (-38.0, -47.4), (-38.6, -46.8), (-38.9, -46.8), (-39.3, -46.5), (-39.3, -46.2), (-38.6, -46.2), (-38.0, -45.6), (-37.4, -45.6), (-37.1, -45.3), (-36.5, -45.3), (-36.2, -45.0), (-35.9, -45.3), (-35.6, -45.3), (-35.6, -46.5), (-35.9, -46.8), (-35.6, -47.1), (-35.6, -47.7), (-35.3, -48.0), (-35.3, -48.9), (-35.6, -49.3), (-35.6, -50.2), (-35.9, -50.2), (-35.9, -49.3), (-36.2, -48.9), (-37.1, -48.9), (-37.4, -49.3), (-37.4, -49.9), (-37.7, -50.2), (-37.7, -50.8), (-37.4, -51.1), (-37.7, -51.1), (-38.0, -51.4), (-38.0, -52.0), (-38.3, -52.3), (-38.3, -52.9), (-38.6, -52.9) (0.090, 0.110, 0.114)</w:t>
      </w:r>
    </w:p>
    <w:p>
      <w:r>
        <w:t>(-36.5, -45.0), (-37.4, -45.0), (-37.4, -44.7), (-37.7, -44.3), (-37.7, -44.0), (-38.0, -43.7), (-38.0, -42.2), (-37.4, -42.2), (-37.1, -42.5), (-37.1, -42.8), (-36.8, -43.1), (-36.8, -43.7), (-36.5, -44.0) (0.118, 0.125, 0.118)</w:t>
      </w:r>
    </w:p>
    <w:p>
      <w:r>
        <w:t>(-33.7, -56.3), (-34.0, -56.0), (-34.3, -56.0), (-34.3, -54.2), (-34.0, -53.9), (-34.0, -52.3), (-32.5, -52.3), (-32.5, -52.6), (-32.2, -52.9), (-32.5, -53.2), (-32.2, -53.5), (-32.2, -54.8), (-32.5, -55.1), (-32.5, -55.7), (-32.8, -55.7), (-33.1, -56.0), (-33.1, -56.3) (0.067, 0.098, 0.165)</w:t>
      </w:r>
    </w:p>
    <w:p>
      <w:r>
        <w:t>(-33.7, -45.6), (-33.7, -45.3), (-33.4, -45.3), (-33.1, -45.0), (-33.1, -44.7), (-32.8, -45.0), (-32.5, -44.7), (-32.5, -44.0), (-32.2, -44.0), (-32.2, -45.9), (-32.5, -45.9), (-32.8, -45.6), (-32.8, -45.3), (-33.1, -45.0), (-33.4, -45.3), (-33.4, -45.6) (0.114, 0.145, 0.137)</w:t>
      </w:r>
    </w:p>
    <w:p>
      <w:r>
        <w:t>(-32.8, -48.0), (-32.5, -47.7), (-32.5, -47.4), (-32.2, -47.1), (-32.2, -46.5), (-31.9, -46.5), (-31.9, -46.8), (-31.6, -47.1), (-31.9, -47.4), (-31.9, -48.3), (-31.3, -48.9), (-31.0, -48.6), (-31.0, -48.3), (-30.1, -48.3), (-30.1, -48.9), (-29.7, -49.3), (-29.4, -49.3), (-29.1, -49.6), (-29.1, -49.9), (-28.8, -50.2), (-28.5, -50.2), (-27.9, -50.8), (-27.6, -50.8), (-27.3, -51.1), (-27.0, -51.1), (-26.7, -51.4), (-25.5, -51.4), (-25.5, -51.7), (-25.1, -52.0), (-24.5, -52.0), (-23.9, -51.4), (-23.3, -51.4), (-23.0, -51.7), (-21.2, -51.7), (-20.9, -52.0), (-20.5, -52.0), (-20.2, -52.3), (-16.3, -52.3), (-16.9, -52.9), (-16.9, -53.2), (-17.2, -53.2), (-17.5, -53.5), (-17.5, -53.9), (-19.9, -53.9), (-19.9, -53.5), (-20.2, -53.2), (-22.1, -53.2), (-22.4, -52.9), (-23.6, -52.9), (-23.9, -53.2), (-23.9, -53.9), (-24.2, -54.2), (-27.0, -54.2), (-27.0, -53.2), (-27.3, -52.9), (-27.9, -52.9), (-27.9, -52.3), (-28.2, -52.0), (-29.1, -52.0), (-29.1, -51.4), (-29.4, -51.1), (-30.1, -51.1), (-30.4, -50.8), (-31.0, -50.8), (-31.0, -50.5), (-31.3, -50.2), (-31.6, -50.5), (-31.6, -50.8), (-32.2, -50.8), (-32.5, -51.1), (-32.8, -51.1), (-32.8, -50.5), (-32.5, -50.5), (-32.2, -50.2), (-32.2, -49.3), (-32.5, -48.9), (-32.8, -48.9) (0.098, 0.137, 0.173)</w:t>
      </w:r>
    </w:p>
    <w:p>
      <w:r>
        <w:t>(-16.6, -50.5), (-16.9, -50.8), (-18.1, -50.8), (-18.4, -50.5), (-19.0, -50.5), (-19.3, -50.2), (-19.9, -50.2), (-19.9, -49.9), (-20.2, -49.6), (-20.9, -49.6), (-21.2, -49.3), (-23.0, -49.3), (-23.3, -48.9), (-23.9, -48.9), (-24.2, -49.3), (-25.1, -49.3), (-25.5, -48.9), (-26.1, -48.9), (-26.1, -48.6), (-26.4, -48.3), (-26.7, -48.3), (-27.3, -47.7), (-27.3, -47.1), (-27.6, -46.8), (-27.9, -46.8), (-28.5, -46.2), (-28.8, -46.2), (-29.4, -45.6), (-29.7, -45.6), (-29.7, -42.5), (-29.4, -42.5), (-28.8, -41.9), (-28.8, -38.5), (-28.5, -38.5), (-28.2, -38.2), (-28.2, -41.9), (-27.9, -42.2), (-27.9, -45.9), (-27.3, -46.5), (-27.0, -46.5), (-27.0, -47.1), (-26.7, -47.4), (-26.4, -47.4), (-26.4, -47.7), (-26.1, -48.0), (-25.5, -48.0), (-24.8, -48.6), (-22.1, -48.6), (-21.8, -48.9), (-21.5, -48.9), (-21.2, -49.3), (-20.2, -49.3), (-19.9, -49.6), (-19.3, -49.6), (-19.3, -49.9), (-19.0, -50.2), (-18.4, -50.2), (-18.1, -50.5) (0.125, 0.180, 0.216)</w:t>
      </w:r>
    </w:p>
    <w:p>
      <w:r>
        <w:t>(-15.3, -54.5), (-15.3, -54.8), (-15.0, -55.1), (-14.4, -55.1), (-14.1, -55.4), (-13.8, -55.1), (-10.4, -55.1), (-11.0, -55.1), (-11.3, -55.4), (-12.0, -55.4), (-12.3, -55.1), (-13.2, -55.1), (-13.5, -55.4), (-15.0, -55.4), (-15.3, -55.1) (0.071, 0.102, 0.125)</w:t>
      </w:r>
    </w:p>
    <w:p>
      <w:r>
        <w:t>(-13.2, -55.4), (-12.3, -55.4), (-12.6, -55.7), (-12.9, -55.7) (0.090, 0.110, 0.114)</w:t>
      </w:r>
    </w:p>
    <w:p>
      <w:r>
        <w:t>(-6.4, -56.0), (-7.1, -56.0), (-7.1, -55.4), (-7.4, -55.1), (-8.0, -55.1), (-8.3, -55.4), (-8.3, -55.7), (-10.7, -55.7), (-11.0, -55.4), (-10.4, -55.4), (-10.1, -55.1), (-10.4, -54.8), (-13.8, -54.8), (-14.1, -55.1), (-14.4, -54.8), (-15.0, -54.8), (-15.0, -54.2), (-14.7, -54.5), (-9.5, -54.5), (-8.9, -53.9), (-8.9, -53.5), (-8.6, -53.5), (-8.6, -53.9), (-8.3, -54.2), (-8.0, -54.2), (-7.7, -54.5), (-6.4, -54.5) (0.090, 0.110, 0.114)</w:t>
      </w:r>
    </w:p>
    <w:p>
      <w:r>
        <w:t>(-5.2, -50.5), (-5.2, -50.8), (-5.5, -51.1), (-5.8, -51.1), (-6.4, -51.7), (-6.4, -52.0), (-6.7, -52.0), (-7.1, -52.3), (-7.1, -52.9), (-7.4, -53.2), (-7.7, -53.2), (-8.0, -52.9), (-8.9, -52.9), (-9.2, -53.2), (-10.1, -53.2), (-10.4, -52.9), (-14.4, -52.9), (-14.7, -52.6), (-15.0, -52.6), (-15.3, -52.3), (-15.9, -52.3), (-15.6, -52.0), (-15.3, -52.3), (-13.5, -52.3), (-13.2, -52.0), (-12.6, -52.0), (-12.3, -52.3), (-11.7, -52.3), (-11.0, -51.7), (-11.0, -51.4), (-10.7, -51.1), (-10.4, -51.1), (-10.1, -50.8), (-10.1, -50.5), (-9.5, -50.5), (-9.2, -50.2), (-9.2, -49.6), (-8.6, -49.6), (-8.6, -49.9), (-8.3, -50.2), (-8.3, -50.5), (-8.0, -50.8), (-7.4, -50.8), (-7.1, -50.5) (0.114, 0.145, 0.137)</w:t>
      </w:r>
    </w:p>
    <w:p>
      <w:r>
        <w:t>(-4.3, -54.2), (-4.6, -53.9), (-4.9, -53.9), (-4.9, -53.2), (-4.6, -53.2), (-4.6, -53.9) (0.090, 0.110, 0.114)</w:t>
      </w:r>
    </w:p>
    <w:p>
      <w:r>
        <w:t>(-8.3, -53.9), (-8.3, -53.2), (-8.0, -53.2), (-7.7, -53.5), (-7.4, -53.5), (-6.7, -52.9), (-6.7, -52.3), (-6.4, -52.3), (-6.1, -52.0), (-6.1, -51.7), (-5.8, -51.4), (-5.5, -51.4), (-4.9, -50.8), (-4.9, -50.5), (-4.3, -50.5), (-4.0, -50.2), (-4.0, -49.3), (-3.4, -49.3), (-3.1, -48.9), (-3.1, -48.6), (-2.1, -48.6), (-1.8, -48.9), (-1.2, -48.9), (-0.9, -48.6), (-0.3, -48.6), (0.3, -48.0), (0.3, -47.4), (0.0, -47.1), (0.3, -46.8), (0.3, -46.5), (0.9, -46.5), (0.9, -46.8), (1.2, -47.1), (1.5, -47.1), (0.9, -47.1), (0.6, -47.4), (0.6, -47.7), (0.3, -48.0), (0.3, -49.3), (0.0, -49.6), (0.0, -49.9), (-0.3, -50.2), (-0.3, -51.1), (0.0, -51.4), (0.0, -52.6), (-0.3, -52.9), (-0.3, -53.9), (-0.6, -54.2), (-1.2, -54.2), (-1.5, -54.5), (-1.8, -54.5), (-2.1, -54.2), (-2.5, -54.5), (-2.5, -55.1), (-2.1, -55.4), (-2.1, -56.0), (-2.5, -55.7), (-2.8, -55.7), (-2.8, -55.4), (-3.4, -54.8), (-4.9, -54.8), (-4.9, -54.5), (-5.5, -53.9), (-5.8, -53.9), (-5.8, -53.5), (-6.1, -53.2), (-6.4, -53.5), (-6.4, -53.9), (-6.7, -53.9), (-7.1, -53.5), (-7.7, -53.5), (-8.0, -53.9) (0.118, 0.125, 0.118)</w:t>
      </w:r>
    </w:p>
    <w:p>
      <w:r>
        <w:t>(-0.3, -48.3), (-0.3, -48.0), (0.0, -47.7), (0.0, -47.4), (0.0, -48.0) (0.114, 0.145, 0.137)</w:t>
      </w:r>
    </w:p>
    <w:p>
      <w:r>
        <w:t>(0.0, -56.0), (0.0, -55.4), (-0.3, -55.1), (-0.6, -55.4), (-1.2, -55.4), (-1.5, -55.1), (-2.1, -55.1), (-2.1, -54.5), (-1.8, -54.8), (-1.5, -54.8), (-1.2, -54.5), (-0.6, -54.5), (0.0, -53.9), (0.0, -52.9), (0.3, -52.6), (0.3, -51.4), (0.0, -51.1), (0.0, -50.2), (0.3, -49.9), (0.3, -49.6), (0.6, -49.3), (0.6, -48.0), (0.9, -47.7), (0.9, -47.4), (1.5, -47.4), (1.8, -47.1), (1.5, -46.8), (1.2, -46.8), (1.2, -46.5), (0.9, -46.2), (0.3, -46.2), (0.0, -46.5), (0.0, -46.8), (0.0, -46.5), (0.3, -46.2), (0.9, -46.2), (1.2, -45.9), (2.1, -45.9), (1.5, -46.5), (1.8, -46.8), (1.8, -47.4), (2.1, -47.7), (2.5, -47.4), (2.5, -49.9), (2.8, -50.2), (1.2, -50.2), (0.9, -50.5), (0.9, -51.1), (0.6, -51.4), (0.6, -52.0), (0.9, -52.3), (0.9, -53.2), (0.3, -53.2), (0.0, -53.5), (0.0, -53.9), (0.3, -54.2), (2.8, -54.2), (2.8, -55.1), (1.2, -55.1), (0.9, -55.4), (0.3, -55.4), (0.0, -55.7) (0.114, 0.145, 0.137)</w:t>
      </w:r>
    </w:p>
    <w:p>
      <w:r>
        <w:t>(7.1, -49.9), (7.1, -49.3), (6.7, -48.9), (6.1, -48.9), (6.1, -48.6), (5.5, -48.0), (5.2, -48.0), (5.2, -47.7), (4.9, -47.4), (4.9, -46.5), (4.6, -46.2), (4.6, -45.9), (4.3, -45.6), (4.3, -45.3), (4.0, -45.0), (4.0, -44.0), (4.3, -44.0), (4.9, -43.4), (4.9, -43.1), (5.5, -43.1), (5.8, -42.8), (5.8, -42.5), (6.1, -42.2), (6.4, -42.2), (6.7, -41.9), (6.7, -41.6), (7.7, -41.6), (8.0, -41.3), (8.3, -41.6), (8.6, -41.6), (8.6, -41.9), (8.9, -42.2), (9.2, -41.9), (9.2, -41.6), (9.5, -41.6), (9.8, -41.3), (9.5, -41.0), (8.9, -41.0), (8.9, -40.1), (8.6, -39.7), (8.3, -39.7), (9.2, -38.8), (9.2, -38.2), (9.5, -38.2), (9.5, -38.8), (9.2, -38.8), (8.9, -39.1), (9.2, -39.4), (9.5, -39.4), (9.5, -40.1), (9.8, -40.4), (10.1, -40.1), (10.1, -39.1), (10.4, -39.1), (10.7, -39.4), (11.0, -39.1), (11.0, -37.3), (11.3, -37.0), (11.7, -37.3), (12.0, -37.0), (12.6, -37.0), (12.9, -37.3), (13.5, -37.3), (13.5, -37.9), (12.9, -37.9), (12.6, -38.2), (12.0, -38.2), (11.7, -38.5), (11.7, -39.7), (11.3, -40.1), (11.0, -40.1), (10.7, -40.4), (10.7, -41.0), (10.1, -41.0), (9.5, -41.6), (9.5, -43.1), (9.8, -43.4), (10.7, -43.4), (11.0, -43.1), (11.0, -42.2), (11.3, -42.5), (11.7, -42.5), (11.7, -43.4), (11.0, -44.0), (10.7, -44.0), (10.4, -44.3), (10.4, -45.0), (10.1, -45.0), (9.8, -45.3), (9.8, -46.2), (10.1, -46.5), (11.7, -46.5), (11.7, -48.0), (8.0, -48.0), (7.7, -48.3), (7.7, -49.9) (0.090, 0.110, 0.114)</w:t>
      </w:r>
    </w:p>
    <w:p>
      <w:r>
        <w:t>(15.3, -47.7), (13.8, -47.7), (13.5, -48.0), (12.0, -48.0), (12.0, -46.5), (11.7, -46.2), (10.1, -46.2), (10.1, -45.3), (10.7, -45.3), (11.0, -45.0), (11.0, -44.3), (11.3, -44.3), (11.0, -44.7), (11.0, -45.0), (11.3, -45.3), (12.9, -45.3), (12.9, -45.6), (13.2, -45.9), (13.5, -45.9), (13.8, -46.2), (14.4, -46.2), (14.1, -46.2), (13.8, -46.5), (13.8, -46.8), (14.1, -47.1), (14.4, -47.1), (14.7, -46.8), (15.0, -47.1), (15.3, -46.8), (15.3, -46.5), (15.3, -46.8), (15.0, -47.1), (15.0, -47.4) (0.071, 0.102, 0.125)</w:t>
      </w:r>
    </w:p>
    <w:p>
      <w:r>
        <w:t>(15.6, -47.7), (15.3, -47.4), (15.3, -47.1), (15.6, -46.8), (15.6, -46.5), (15.9, -46.5), (15.9, -47.1), (15.6, -47.4) (0.090, 0.110, 0.114)</w:t>
      </w:r>
    </w:p>
    <w:p>
      <w:r>
        <w:t>(57.7, -64.6), (57.0, -64.6), (56.7, -64.3), (55.8, -64.3), (55.5, -64.6), (55.5, -65.2), (55.2, -65.2), (54.9, -64.9), (54.3, -64.9), (54.0, -65.2), (53.4, -65.2), (53.1, -65.5), (53.1, -65.8), (48.5, -65.8), (48.1, -66.1), (48.1, -66.7), (47.8, -66.7), (47.5, -67.0), (47.2, -67.0), (46.6, -67.7), (46.6, -68.0), (46.3, -68.0), (46.3, -67.7), (46.0, -67.3), (45.7, -67.3), (45.4, -67.0), (44.8, -67.0), (44.5, -67.3), (44.5, -68.0), (43.9, -68.0), (43.9, -67.0), (43.5, -66.7), (42.9, -66.7), (42.6, -67.0), (42.0, -67.0), (41.7, -67.3), (41.7, -67.7), (39.9, -67.7), (39.9, -67.3), (39.6, -67.0), (38.0, -67.0), (38.0, -66.4), (37.7, -66.1), (35.9, -66.1), (35.9, -65.2), (35.6, -64.9), (35.0, -64.9), (35.0, -64.3), (34.7, -64.0), (34.0, -64.0), (34.0, -63.1), (33.7, -62.7), (33.1, -62.7), (32.8, -63.1), (32.8, -64.0), (33.1, -64.3), (33.1, -65.2), (32.2, -65.2), (32.2, -62.4), (31.9, -62.1), (31.9, -61.5), (32.2, -61.2), (32.2, -60.6), (31.9, -60.3), (31.9, -60.0), (31.6, -59.7), (31.0, -59.7), (31.0, -59.4), (30.7, -59.1), (30.1, -59.1), (29.7, -58.8), (29.7, -58.5), (29.4, -58.1), (29.1, -58.1), (29.1, -56.6), (28.8, -56.3), (28.2, -56.3), (27.9, -56.0), (26.1, -56.0), (26.1, -55.4), (25.8, -55.1), (23.9, -55.1), (23.6, -55.4), (23.6, -56.0), (23.9, -56.3), (23.9, -56.9), (23.0, -56.9), (23.0, -56.3), (22.7, -56.0), (22.1, -56.0), (22.1, -54.5), (23.6, -54.5), (23.9, -54.2), (25.5, -54.2), (25.8, -53.9), (25.8, -52.3), (25.5, -52.0), (23.9, -52.0), (23.9, -51.4), (24.2, -51.1), (24.2, -50.2), (23.9, -49.9), (23.9, -47.4), (23.6, -47.1), (23.6, -46.5), (24.2, -45.9), (24.2, -42.5), (25.8, -42.5), (26.1, -42.2), (26.1, -38.2), (26.4, -37.9), (26.4, -36.7), (27.6, -36.7), (28.2, -36.1), (28.2, -34.5), (29.4, -34.5), (29.7, -34.2), (30.1, -34.2), (30.4, -33.9), (30.4, -32.4), (31.6, -32.4), (31.6, -33.0), (31.9, -33.3), (31.9, -33.9), (32.2, -34.2), (32.5, -34.2), (32.8, -34.5), (38.6, -34.5), (38.6, -34.8), (38.9, -35.1), (39.6, -35.1), (39.6, -37.3), (39.9, -37.6), (39.9, -37.9), (40.2, -38.2), (40.5, -38.2), (40.8, -38.5), (44.8, -38.5), (45.1, -38.8), (45.7, -38.8), (46.0, -38.5), (46.6, -38.5), (46.6, -38.8), (47.2, -39.4), (47.5, -39.4), (48.1, -38.8), (48.8, -38.8), (49.1, -39.1), (50.6, -39.1), (50.6, -40.1), (50.9, -40.4), (53.7, -40.4), (54.0, -40.7), (55.5, -40.7), (56.1, -40.1), (56.1, -38.8), (56.4, -38.8), (57.0, -39.4), (57.3, -39.4), (57.7, -39.7), (58.3, -39.7), (58.6, -39.4), (58.9, -39.4), (59.5, -38.8), (59.8, -38.8), (60.1, -39.1), (60.7, -39.1), (60.7, -39.7), (61.0, -40.1), (61.9, -40.1), (62.3, -40.4), (62.6, -40.1), (62.6, -39.1), (62.9, -38.8), (62.9, -38.5), (63.2, -38.5), (63.2, -40.1), (63.5, -40.4), (63.5, -43.1), (63.8, -43.4), (63.8, -43.7), (63.5, -44.0), (63.5, -44.7), (63.2, -45.0), (63.2, -47.4), (62.9, -47.4), (62.9, -47.1), (62.6, -46.8), (62.6, -46.5), (62.3, -46.2), (62.3, -45.6), (61.9, -45.3), (61.0, -45.3), (60.7, -45.0), (56.1, -45.0), (55.5, -45.6), (55.5, -45.9), (54.9, -45.9), (54.9, -45.6), (54.6, -45.3), (53.1, -45.3), (53.1, -44.3), (52.7, -44.0), (50.0, -44.0), (50.0, -43.4), (49.7, -43.1), (48.1, -43.1), (47.8, -43.4), (47.8, -44.0), (45.1, -44.0), (45.1, -43.1), (44.8, -42.8), (43.9, -42.8), (43.5, -43.1), (39.9, -43.1), (39.6, -42.8), (37.1, -42.8), (36.8, -43.1), (34.0, -43.1), (34.0, -38.5), (33.7, -38.2), (31.9, -38.2), (31.6, -38.5), (31.6, -41.9), (31.9, -42.2), (31.9, -44.0), (32.2, -44.3), (33.7, -44.3), (33.7, -45.9), (31.9, -45.9), (31.6, -46.2), (31.3, -46.2), (31.0, -46.5), (31.0, -48.0), (31.3, -48.3), (31.6, -48.3), (31.6, -51.1), (31.9, -51.4), (33.7, -51.4), (33.7, -52.9), (34.0, -53.2), (34.7, -53.2), (34.7, -54.2), (34.0, -54.2), (33.7, -54.5), (33.7, -55.1), (34.0, -55.4), (34.7, -55.4), (34.7, -57.2), (35.0, -57.5), (35.6, -57.5), (35.6, -58.1), (35.9, -58.5), (36.5, -58.5), (36.5, -58.8), (37.1, -59.4), (37.7, -59.4), (37.7, -60.0), (38.0, -60.3), (38.6, -60.3), (38.6, -61.2), (38.9, -61.5), (39.6, -61.5), (39.6, -61.8), (40.2, -62.4), (42.6, -62.4), (42.9, -62.1), (44.8, -62.1), (44.8, -62.7), (45.1, -63.1), (45.7, -63.1), (45.7, -64.3), (46.0, -64.6), (47.5, -64.6), (48.1, -64.0), (48.1, -63.4), (55.5, -63.4), (55.8, -63.7), (56.1, -63.4), (57.7, -63.4) (0.098, 0.137, 0.173)</w:t>
      </w:r>
    </w:p>
    <w:p>
      <w:r>
        <w:t>(48.1, -56.9), (48.1, -56.3), (48.5, -56.0), (48.5, -55.7), (47.8, -55.1), (47.8, -54.5), (47.5, -54.2), (47.5, -52.3), (47.8, -52.0), (47.8, -51.4), (48.5, -50.8), (48.5, -50.2), (48.1, -49.9), (48.1, -48.6), (61.6, -48.6), (61.6, -48.9), (61.9, -49.3), (62.3, -49.3), (62.6, -49.6), (62.6, -49.9), (62.9, -50.2), (62.9, -52.0), (63.2, -52.3), (63.2, -52.9), (62.9, -53.2), (62.9, -53.9), (63.2, -54.2), (63.2, -54.5), (62.9, -54.8), (62.9, -55.7), (62.6, -56.0), (62.9, -56.3), (62.6, -56.6), (62.6, -57.8), (62.3, -57.8), (62.3, -57.2), (61.9, -56.9), (61.6, -56.9), (61.3, -56.6), (61.0, -56.6), (60.4, -57.2), (60.4, -57.8), (60.1, -57.8), (60.1, -57.2), (59.5, -56.6), (59.2, -56.6), (58.6, -57.2), (58.6, -57.8), (58.3, -57.8), (58.3, -57.2), (57.7, -56.6), (57.0, -56.6), (56.4, -57.2), (56.4, -57.8), (56.1, -57.8), (56.1, -57.2), (55.5, -56.6), (55.2, -56.6), (54.6, -57.2), (54.6, -57.8), (54.3, -57.8), (54.3, -57.5), (54.0, -57.2), (54.0, -56.9), (53.7, -56.6), (53.1, -56.6), (52.7, -56.9), (52.7, -57.2), (52.4, -57.5), (52.4, -57.8), (52.1, -57.8), (52.1, -57.2), (51.5, -56.6), (51.2, -56.6), (50.6, -57.2), (50.6, -57.8), (50.0, -57.8), (50.0, -57.2), (49.4, -56.6), (48.8, -56.6), (48.5, -56.9) (0.133, 0.161, 0.235)</w:t>
      </w:r>
    </w:p>
    <w:p>
      <w:r>
        <w:t>(55.8, -48.3), (55.8, -48.0), (56.7, -48.0), (56.7, -48.3) (0.125, 0.180, 0.216)</w:t>
      </w:r>
    </w:p>
    <w:p>
      <w:r>
        <w:t>(63.2, -51.1), (63.2, -50.2), (62.9, -49.9), (62.9, -49.3), (63.2, -49.3) (0.125, 0.180, 0.216)</w:t>
      </w:r>
    </w:p>
    <w:p>
      <w:r>
        <w:t>(63.8, -41.3), (63.8, -40.7), (64.1, -41.0) (0.031, 0.110, 0.188)</w:t>
      </w:r>
    </w:p>
    <w:p>
      <w:r>
        <w:t>(64.4, -45.3), (64.1, -45.0), (63.5, -45.0), (63.8, -44.7), (63.8, -44.0), (63.8, -44.3), (64.4, -45.0) (0.114, 0.145, 0.137)</w:t>
      </w:r>
    </w:p>
    <w:p>
      <w:r>
        <w:t>(64.4, -45.9), (64.1, -46.2), (63.8, -45.9), (63.8, -45.6), (64.1, -45.6) (0.161, 0.188, 0.208)</w:t>
      </w:r>
    </w:p>
    <w:p>
      <w:r>
        <w:t>(64.4, -50.8), (64.1, -50.8), (64.1, -50.5), (63.8, -50.2), (63.8, -48.6), (64.1, -48.3), (64.1, -48.9), (64.4, -49.3) (0.098, 0.137, 0.173)</w:t>
      </w:r>
    </w:p>
    <w:p>
      <w:r>
        <w:t>(64.1, -44.3), (64.1, -44.0), (64.4, -43.7), (63.8, -43.1), (63.8, -42.8), (64.1, -42.8), (64.1, -43.1), (64.4, -43.4), (64.4, -44.0) (0.086, 0.165, 0.125)</w:t>
      </w:r>
    </w:p>
    <w:p>
      <w:r>
        <w:t>(65.0, -41.9), (64.4, -41.3), (64.1, -41.6), (64.1, -41.3), (64.4, -41.0), (63.8, -40.4), (63.8, -40.1), (64.1, -40.4), (64.4, -40.4), (64.7, -40.1), (64.7, -39.7), (64.7, -40.4), (64.4, -40.7), (64.4, -41.0), (64.7, -41.3), (64.7, -41.6) (0.016, 0.071, 0.157)</w:t>
      </w:r>
    </w:p>
    <w:p>
      <w:r>
        <w:t>(64.4, -43.1), (64.4, -42.5), (64.1, -42.2), (64.1, -41.9), (64.4, -41.6), (65.0, -42.2), (64.7, -42.2), (64.4, -42.5) (0.020, 0.075, 0.106)</w:t>
      </w:r>
    </w:p>
    <w:p>
      <w:r>
        <w:t>(64.7, -52.0), (64.7, -51.4), (65.0, -51.4), (65.0, -52.0) (0.094, 0.122, 0.141)</w:t>
      </w:r>
    </w:p>
    <w:p>
      <w:r>
        <w:t>(64.7, -49.3), (64.7, -48.3), (65.0, -48.0), (65.0, -47.7), (65.0, -48.3), (64.7, -48.6) (0.125, 0.180, 0.216)</w:t>
      </w:r>
    </w:p>
    <w:p>
      <w:r>
        <w:t>(65.0, -42.8), (64.7, -42.5), (65.0, -42.5) (0.020, 0.039, 0.051)</w:t>
      </w:r>
    </w:p>
    <w:p>
      <w:r>
        <w:t>(65.3, -45.0), (65.0, -44.7), (65.0, -44.3), (64.7, -44.0), (64.7, -43.7), (65.0, -44.0), (65.3, -43.7), (65.3, -43.1) (0.020, 0.075, 0.106)</w:t>
      </w:r>
    </w:p>
    <w:p>
      <w:r>
        <w:t>(65.3, -47.7), (65.3, -47.4), (64.7, -46.8), (64.7, -46.5), (65.0, -46.8), (65.0, -47.1), (65.3, -47.4) (0.098, 0.137, 0.173)</w:t>
      </w:r>
    </w:p>
    <w:p>
      <w:r>
        <w:t>(65.0, -52.3), (65.3, -52.0), (65.3, -51.4), (65.0, -51.1), (65.3, -51.1), (65.3, -52.0) (0.098, 0.137, 0.173)</w:t>
      </w:r>
    </w:p>
    <w:p>
      <w:r>
        <w:t>(65.3, -49.6), (65.3, -49.3), (65.0, -48.9), (65.3, -48.9) (0.176, 0.216, 0.263)</w:t>
      </w:r>
    </w:p>
    <w:p>
      <w:r>
        <w:t>(65.3, -45.9), (65.3, -45.3), (65.6, -45.6) (0.020, 0.039, 0.051)</w:t>
      </w:r>
    </w:p>
    <w:p>
      <w:r>
        <w:t>(65.3, -53.9), (65.3, -53.2), (65.6, -53.2), (65.6, -53.9) (0.161, 0.188, 0.208)</w:t>
      </w:r>
    </w:p>
    <w:p>
      <w:r>
        <w:t>(65.6, -49.9), (65.6, -48.9), (65.3, -48.6), (65.3, -48.0), (65.3, -48.3), (65.6, -48.6) (0.133, 0.161, 0.235)</w:t>
      </w:r>
    </w:p>
    <w:p>
      <w:r>
        <w:t>(65.6, -46.5), (65.3, -46.2), (65.6, -46.2), (65.9, -45.9), (65.9, -46.5) (0.004, 0.024, 0.118)</w:t>
      </w:r>
    </w:p>
    <w:p>
      <w:r>
        <w:t>(66.2, -54.5), (65.9, -54.2), (65.9, -53.2), (65.6, -52.9), (65.6, -50.8), (65.0, -50.2), (65.3, -49.9), (65.9, -50.5), (65.9, -51.1), (65.6, -51.4), (65.6, -52.3), (65.9, -52.6), (65.9, -54.2) (0.125, 0.180, 0.216)</w:t>
      </w:r>
    </w:p>
    <w:p>
      <w:r>
        <w:t>(67.2, -51.7), (66.9, -51.4), (66.9, -50.8), (66.5, -50.5), (66.5, -49.9), (66.2, -49.6), (66.2, -48.6), (65.9, -48.3), (65.9, -47.7), (65.6, -47.4), (65.6, -46.8), (65.3, -46.5), (65.6, -46.8), (65.9, -46.8), (65.9, -47.1), (66.2, -47.4), (66.2, -48.3), (66.5, -48.6), (66.5, -49.3), (66.9, -49.6), (66.9, -50.5), (67.2, -50.8) (0.016, 0.071, 0.157)</w:t>
      </w:r>
    </w:p>
    <w:p>
      <w:r>
        <w:t>(68.4, -57.8), (68.1, -57.8), (67.8, -57.5), (67.5, -57.8), (66.9, -57.2), (66.5, -57.2), (66.5, -54.5), (66.2, -54.2), (66.2, -52.6), (65.9, -52.3), (65.9, -51.4), (65.9, -52.3), (66.5, -52.9), (66.5, -54.2), (66.9, -54.5), (66.9, -55.4), (67.5, -56.0), (67.5, -56.3), (68.1, -56.9), (68.1, -57.5) (0.133, 0.161, 0.235)</w:t>
      </w:r>
    </w:p>
    <w:p>
      <w:r>
        <w:t>(67.2, -53.9), (66.9, -53.5), (66.9, -53.2), (67.2, -53.5) (0.035, 0.141, 0.239)</w:t>
      </w:r>
    </w:p>
    <w:p>
      <w:r>
        <w:t>(67.5, -55.7), (67.5, -54.8), (66.9, -54.2), (66.9, -53.9), (67.2, -54.2), (67.2, -54.5), (67.5, -54.8) (0.071, 0.157, 0.275)</w:t>
      </w:r>
    </w:p>
    <w:p>
      <w:r>
        <w:t>(67.8, -41.3), (67.5, -41.3), (67.2, -41.0), (67.2, -40.7), (67.5, -40.4), (67.5, -41.0) (0.200, 0.392, 0.710)</w:t>
      </w:r>
    </w:p>
    <w:p>
      <w:r>
        <w:t>(68.4, -54.5), (68.4, -54.2), (68.1, -53.9), (68.1, -53.5), (67.8, -53.2), (67.5, -53.5), (67.5, -53.9), (67.5, -53.2), (67.2, -52.9), (67.2, -52.0), (67.5, -51.7), (67.5, -51.1), (67.5, -52.3), (67.8, -52.6), (67.8, -52.9), (68.1, -53.2), (68.1, -53.9), (68.4, -54.2) (0.004, 0.078, 0.227)</w:t>
      </w:r>
    </w:p>
    <w:p>
      <w:r>
        <w:t>(67.8, -41.0), (67.8, -40.7), (68.1, -40.7) (0.027, 0.396, 0.894)</w:t>
      </w:r>
    </w:p>
    <w:p>
      <w:r>
        <w:t>(68.4, -55.7), (68.1, -55.4), (68.1, -54.5), (67.8, -54.2), (67.8, -53.5), (67.8, -53.9), (68.1, -54.2), (68.1, -54.5), (68.4, -54.8) (0.016, 0.071, 0.157)</w:t>
      </w:r>
    </w:p>
    <w:p>
      <w:r>
        <w:t>(76.1, -71.6), (76.1, -71.0), (75.7, -70.7), (75.7, -69.2), (75.4, -68.9), (75.4, -67.0), (75.1, -66.7), (75.1, -66.4), (74.8, -66.1), (74.8, -65.5), (74.5, -65.2), (74.5, -62.4), (73.9, -61.8), (73.9, -60.9), (73.6, -60.6), (73.6, -59.7), (73.3, -59.4), (73.3, -58.8), (73.0, -58.5), (73.0, -57.5), (72.7, -57.2), (72.7, -56.3), (72.4, -56.0), (72.4, -55.7), (72.1, -55.4), (72.1, -54.5), (71.8, -54.2), (71.8, -51.7), (72.1, -51.4), (71.8, -51.1), (71.8, -49.9), (71.5, -49.6), (71.5, -48.6), (71.8, -48.3), (71.8, -48.0), (72.4, -47.4), (72.4, -46.5), (72.1, -46.2), (72.1, -45.9), (73.0, -45.9), (73.3, -45.6), (73.3, -44.3), (72.7, -43.7), (71.8, -43.7), (71.5, -44.0), (70.8, -44.0), (70.5, -44.3), (69.6, -44.3), (69.3, -44.0), (69.0, -44.0), (68.7, -43.7), (68.4, -43.7), (68.1, -43.4), (68.1, -42.5), (67.8, -42.2), (67.8, -41.9), (68.1, -41.6), (69.3, -41.6), (69.6, -41.9), (70.8, -41.9), (71.1, -41.6), (72.1, -41.6), (72.1, -41.9), (71.1, -42.8), (71.1, -43.1), (71.5, -43.4), (72.7, -43.4), (73.0, -43.7), (73.6, -43.7), (73.9, -44.0), (73.9, -44.3), (73.6, -44.7), (73.6, -45.3), (73.3, -45.6), (73.3, -46.2), (73.0, -46.5), (73.0, -48.9), (72.7, -49.3), (72.7, -54.8), (73.0, -55.1), (73.0, -57.2), (73.3, -57.5), (73.3, -58.5), (73.6, -58.8), (73.6, -59.4), (73.9, -59.7), (73.9, -60.3), (74.2, -60.6), (74.2, -61.2), (74.5, -61.5), (74.5, -62.1), (74.8, -62.4), (74.8, -64.9), (75.1, -65.2), (75.1, -65.8), (75.4, -66.1), (75.4, -67.3), (75.7, -67.7), (75.7, -70.7), (76.1, -71.0) (0.204, 0.620, 0.976)</w:t>
      </w:r>
    </w:p>
    <w:p>
      <w:r>
        <w:t>(72.1, -42.8), (72.4, -42.5), (73.3, -42.5), (73.3, -42.8) (0.027, 0.396, 0.894)</w:t>
      </w:r>
    </w:p>
    <w:p>
      <w:r>
        <w:t>(73.9, -46.2), (73.9, -45.3), (74.2, -45.0), (74.5, -45.3), (74.5, -45.9), (74.2, -46.2) (0.027, 0.396, 0.894)</w:t>
      </w:r>
    </w:p>
    <w:p>
      <w:r>
        <w:t>(76.1, -70.7), (76.1, -67.7), (75.7, -67.3), (75.7, -66.1), (75.4, -65.8), (75.4, -65.2), (75.1, -64.9), (75.1, -62.4), (74.8, -62.1), (74.8, -61.5), (74.5, -61.2), (74.5, -60.6), (74.2, -60.3), (74.2, -59.7), (73.9, -59.4), (73.9, -58.8), (73.6, -58.5), (73.6, -57.5), (73.3, -57.2), (73.3, -55.1), (73.0, -54.8), (73.0, -49.3), (73.3, -48.9), (73.3, -46.5), (73.6, -46.2), (73.6, -45.6), (73.6, -46.2), (73.9, -46.5), (74.2, -46.5), (74.8, -45.9), (74.8, -45.3), (74.2, -44.7), (73.9, -45.0), (73.9, -44.7), (74.2, -44.3), (74.2, -44.0), (73.6, -43.4), (73.0, -43.4), (72.7, -43.1), (71.5, -43.1), (71.5, -42.8), (72.4, -41.9), (72.4, -41.6), (72.1, -41.3), (71.1, -41.3), (70.8, -41.6), (69.6, -41.6), (69.3, -41.3), (68.1, -41.3), (67.8, -41.6), (68.1, -41.3), (68.1, -41.0), (68.4, -40.7), (68.1, -40.4), (67.8, -40.4), (68.4, -39.7), (67.8, -39.1), (67.5, -39.1), (66.2, -37.9), (67.5, -39.1), (68.4, -39.1), (68.7, -38.8), (70.5, -38.8), (70.8, -38.5), (71.5, -38.5), (71.5, -38.8), (71.1, -38.8), (70.2, -39.7), (69.0, -39.7), (68.4, -40.4), (68.4, -40.7), (69.0, -41.3), (69.6, -41.3), (69.9, -41.6), (70.2, -41.6), (70.5, -41.3), (70.8, -41.3), (71.1, -41.0), (72.4, -41.0), (72.7, -41.3), (73.6, -41.3), (74.5, -40.4), (74.8, -40.4), (75.1, -40.1), (75.4, -40.1), (75.7, -40.4), (77.6, -40.4), (78.2, -39.7), (78.5, -39.7), (78.8, -39.4), (80.0, -39.4), (80.3, -39.1), (81.0, -39.1), (81.3, -38.8), (81.9, -38.8), (82.2, -38.5), (82.8, -38.5), (83.1, -38.2), (84.9, -38.2), (84.0, -38.2), (83.1, -39.1), (83.4, -39.4), (84.3, -39.4), (84.0, -39.7), (84.9, -40.7), (86.2, -40.7), (84.9, -40.7), (84.6, -40.4), (83.7, -40.4), (83.4, -40.7), (83.7, -41.0), (83.7, -41.3), (84.0, -41.6), (84.0, -42.8), (83.7, -43.1), (83.7, -43.4), (82.5, -44.7), (82.5, -45.0), (82.5, -44.7), (82.8, -44.3), (82.8, -43.7), (83.1, -43.7), (83.7, -43.1), (83.7, -42.2), (83.4, -41.9), (83.1, -41.9), (82.5, -42.5), (81.0, -42.5), (80.7, -42.8), (80.7, -45.6), (80.7, -43.4), (80.0, -42.8), (79.4, -42.8), (79.4, -42.2), (79.1, -41.9), (78.2, -41.9), (77.9, -42.2), (77.9, -42.5), (77.6, -42.8), (77.9, -42.5), (77.9, -41.9), (77.6, -41.6), (77.3, -41.6), (77.0, -41.9), (76.7, -41.9), (76.4, -42.2), (76.1, -42.2), (75.1, -43.1), (74.8, -43.1), (74.2, -43.7), (74.2, -44.3), (74.5, -44.7), (74.5, -45.0), (74.8, -45.3), (74.8, -45.9), (74.5, -46.2), (74.5, -46.5), (74.2, -46.8), (75.1, -47.7), (75.4, -47.7), (76.1, -47.1), (76.1, -46.8), (76.4, -46.5), (76.4, -46.2), (76.7, -45.9), (76.7, -44.7), (76.7, -45.9), (76.4, -46.2), (76.4, -46.5), (76.1, -46.8), (76.1, -47.1), (75.7, -47.4), (75.7, -47.7), (75.4, -48.0), (74.8, -48.0), (74.2, -47.4), (73.6, -48.0), (73.6, -51.7), (73.9, -52.0), (73.9, -52.3), (74.2, -52.6), (74.5, -52.6), (74.5, -53.2), (74.8, -53.5), (74.8, -54.2), (74.2, -54.8), (74.2, -55.4), (73.9, -55.7), (73.9, -56.3), (73.6, -56.6), (73.6, -57.8), (73.9, -58.1), (73.9, -58.8), (74.2, -59.1), (74.2, -59.4), (75.4, -60.6), (75.4, -61.2), (75.7, -61.5), (75.7, -62.7), (75.4, -63.1), (75.7, -63.4), (75.7, -64.3), (76.1, -64.6), (76.1, -66.1), (76.4, -66.4), (76.4, -69.8), (76.1, -70.1) (0.082, 0.494, 0.965)</w:t>
      </w:r>
    </w:p>
    <w:p>
      <w:r>
        <w:t>(75.1, -47.4), (74.5, -46.8), (74.8, -46.5), (74.8, -46.2), (75.1, -45.9), (75.1, -45.3), (74.8, -45.0), (74.8, -44.7), (74.5, -44.3), (74.5, -43.7), (74.8, -43.4), (75.1, -43.4), (76.1, -42.5), (76.4, -42.5), (76.7, -42.2), (77.0, -42.2), (77.3, -41.9), (77.6, -41.9), (77.6, -42.5), (77.3, -42.8), (77.3, -43.1), (76.7, -43.7), (76.7, -44.3), (76.4, -44.7), (76.4, -45.9), (76.1, -46.2), (76.1, -46.5), (75.7, -46.8), (75.7, -47.1), (75.4, -47.4) (0.204, 0.620, 0.976)</w:t>
      </w:r>
    </w:p>
    <w:p>
      <w:r>
        <w:t>(75.4, -46.5), (75.4, -44.3), (76.4, -43.4), (76.4, -43.1), (76.7, -42.8), (76.7, -43.1), (76.1, -43.7), (76.1, -45.9) (0.361, 0.682, 0.969)</w:t>
      </w:r>
    </w:p>
    <w:p>
      <w:r>
        <w:t>(76.7, -50.5), (76.1, -49.9), (76.1, -48.3), (76.4, -48.0), (76.4, -47.4), (76.7, -47.1), (76.7, -46.5), (77.0, -46.2), (77.0, -45.0), (77.3, -44.7), (77.3, -44.0), (77.6, -43.7), (77.6, -43.4), (78.2, -42.8), (78.2, -42.5), (78.5, -42.5), (78.5, -42.8), (78.2, -42.8), (77.6, -43.4), (77.6, -43.7), (77.3, -44.0), (77.3, -45.9), (77.6, -46.2), (77.9, -45.9), (77.9, -45.3), (78.2, -45.0), (78.2, -45.3), (77.9, -45.6), (77.9, -46.8), (77.6, -47.1), (77.6, -48.6), (77.3, -48.9), (77.3, -49.6), (77.0, -49.9), (77.0, -50.2) (0.020, 0.325, 0.780)</w:t>
      </w:r>
    </w:p>
    <w:p>
      <w:r>
        <w:t>(77.0, -47.7), (77.0, -47.4), (77.3, -47.1), (77.3, -46.2), (77.6, -45.9), (77.6, -44.0), (77.9, -43.7), (77.9, -43.4), (78.2, -43.1), (78.5, -43.1), (78.5, -43.7), (78.2, -44.0), (78.2, -44.7), (77.6, -45.3), (77.6, -45.9), (77.3, -46.2), (77.3, -47.4) (0.031, 0.271, 0.639)</w:t>
      </w:r>
    </w:p>
    <w:p>
      <w:r>
        <w:t>(78.5, -45.0), (78.5, -44.3), (78.8, -44.0), (78.8, -42.5), (79.1, -42.5), (79.1, -43.1), (78.8, -43.4), (78.8, -44.0), (78.5, -44.3) (0.200, 0.392, 0.710)</w:t>
      </w:r>
    </w:p>
    <w:p>
      <w:r>
        <w:t>(79.7, -62.4), (79.7, -60.9), (79.4, -60.6), (79.4, -59.4), (79.1, -59.1), (79.1, -56.6), (78.8, -56.3), (78.8, -52.0), (78.5, -51.7), (78.5, -46.2), (78.8, -45.9), (78.8, -45.3), (79.1, -45.0), (79.1, -43.7), (79.4, -43.4), (79.7, -43.4), (80.0, -43.7), (80.0, -45.9), (79.7, -46.2), (79.7, -49.6), (80.0, -49.9), (80.0, -51.4), (80.3, -51.7), (80.3, -53.9), (80.7, -54.2), (80.7, -54.5), (81.0, -54.8), (81.0, -56.0), (81.3, -56.3), (81.3, -57.8), (81.0, -58.1), (81.0, -59.1), (80.7, -59.4), (80.7, -60.6), (81.0, -60.9), (81.0, -61.8), (80.7, -61.8), (80.3, -62.1), (80.0, -62.1) (0.361, 0.682, 0.969)</w:t>
      </w:r>
    </w:p>
    <w:p>
      <w:r>
        <w:t>(79.4, -41.3), (79.4, -40.7), (80.0, -40.7), (80.3, -40.4), (80.7, -40.7), (81.0, -40.7), (80.3, -41.3) (0.027, 0.396, 0.894)</w:t>
      </w:r>
    </w:p>
    <w:p>
      <w:r>
        <w:t>(81.3, -52.0), (81.3, -51.4), (81.0, -51.1), (81.0, -50.2), (80.7, -49.9), (80.7, -48.3), (80.3, -48.0), (80.3, -46.5), (80.3, -48.0), (80.7, -48.3), (80.7, -49.3), (81.0, -49.6), (81.0, -49.9), (81.3, -50.2), (81.6, -50.2), (81.9, -49.9), (81.9, -49.3), (82.2, -48.9), (82.2, -45.6), (82.2, -49.9), (81.9, -50.2), (81.9, -51.7), (81.6, -52.0) (0.082, 0.494, 0.965)</w:t>
      </w:r>
    </w:p>
    <w:p>
      <w:r>
        <w:t>(81.3, -48.6), (81.3, -47.4), (81.3, -47.7), (81.6, -48.0), (81.6, -48.3) (0.020, 0.325, 0.780)</w:t>
      </w:r>
    </w:p>
    <w:p>
      <w:r>
        <w:t>(81.3, -46.5), (81.3, -46.2), (81.0, -45.9), (81.0, -45.3), (81.3, -45.0), (81.3, -44.0), (81.6, -43.7), (81.9, -43.7), (81.9, -45.3), (81.6, -45.6), (81.6, -46.2) (0.020, 0.325, 0.780)</w:t>
      </w:r>
    </w:p>
    <w:p>
      <w:r>
        <w:t>(81.0, -41.9), (81.6, -41.3), (82.2, -41.3), (82.5, -41.6), (81.9, -42.2), (81.6, -42.2), (81.3, -41.9) (0.204, 0.620, 0.976)</w:t>
      </w:r>
    </w:p>
    <w:p>
      <w:r>
        <w:t>(81.3, -49.9), (81.3, -49.6), (81.0, -49.3), (81.0, -48.3), (80.7, -48.0), (80.7, -45.9), (81.0, -46.2), (81.0, -46.5), (81.3, -46.8), (81.9, -46.2), (81.9, -45.6), (82.2, -45.3), (82.2, -43.7), (81.9, -43.4), (81.6, -43.4), (81.0, -44.0), (81.0, -45.0), (81.0, -42.8), (82.5, -42.8), (83.1, -42.2), (83.4, -42.2), (83.4, -43.1), (83.1, -43.4), (82.8, -43.4), (82.5, -43.7), (82.5, -44.3), (82.2, -44.7), (82.2, -45.3), (81.9, -45.6), (81.9, -48.9), (81.6, -49.3), (81.6, -49.9) (0.027, 0.396, 0.894)</w:t>
      </w:r>
    </w:p>
    <w:p>
      <w:r>
        <w:t>(83.4, -55.1), (83.4, -54.5), (83.7, -54.5), (83.7, -55.1) (0.361, 0.682, 0.969)</w:t>
      </w:r>
    </w:p>
    <w:p>
      <w:r>
        <w:t>(83.7, -53.2), (83.4, -52.9), (83.1, -52.9), (83.1, -52.6), (82.8, -52.3), (82.8, -51.4), (83.1, -51.1), (83.1, -49.6), (82.8, -49.3), (82.8, -47.4), (83.1, -47.1), (83.1, -45.3), (84.6, -43.7), (84.6, -43.4), (84.9, -43.1), (84.9, -42.8), (85.3, -42.5), (85.6, -42.8), (85.6, -43.1), (85.3, -43.4), (85.3, -44.0), (84.9, -44.3), (84.9, -46.8), (84.6, -47.1), (84.6, -47.4), (84.3, -47.7), (84.3, -49.6), (84.6, -49.9), (85.9, -49.9), (85.9, -50.5), (85.6, -50.8), (85.6, -51.1), (84.6, -52.0), (84.6, -52.9), (84.3, -53.2) (0.361, 0.682, 0.969)</w:t>
      </w:r>
    </w:p>
    <w:p>
      <w:r>
        <w:t>(85.3, -55.4), (84.9, -55.1), (84.9, -54.5), (85.3, -54.5), (85.9, -53.9), (85.9, -53.2), (85.6, -52.9), (85.6, -52.6), (85.9, -52.3), (85.9, -52.0), (86.5, -51.4), (86.5, -51.1), (86.8, -50.8), (86.8, -50.2), (88.0, -48.9), (88.0, -48.3), (88.3, -48.0), (88.9, -48.0), (88.9, -48.9), (88.6, -49.3), (88.6, -49.9), (88.3, -50.2), (88.3, -50.5), (87.7, -51.1), (87.7, -51.7), (87.4, -52.0), (87.4, -52.3), (86.8, -52.9), (86.8, -53.2), (86.5, -53.5), (86.5, -53.9), (85.9, -53.9), (85.6, -54.2), (85.6, -55.1) (0.082, 0.494, 0.965)</w:t>
      </w:r>
    </w:p>
    <w:p>
      <w:r>
        <w:t>(86.8, -45.0), (86.8, -44.3), (87.1, -44.3), (87.1, -45.0) (0.020, 0.325, 0.780)</w:t>
      </w:r>
    </w:p>
    <w:p>
      <w:r>
        <w:t>(85.6, -48.6), (85.6, -47.4), (85.9, -47.1), (85.9, -46.5), (86.2, -46.2), (86.2, -45.9), (85.9, -45.6), (85.9, -44.7), (86.2, -44.3), (86.2, -43.7), (86.5, -43.4), (86.5, -42.5), (86.8, -42.2), (87.1, -42.2), (87.4, -41.9), (87.7, -41.9), (89.2, -40.4), (88.9, -40.1), (89.5, -40.1), (89.2, -40.4), (89.2, -42.2), (88.9, -42.5), (88.9, -43.1), (88.6, -43.4), (88.6, -43.7), (88.0, -44.3), (88.0, -44.7), (87.7, -45.0), (87.7, -46.8), (86.2, -48.3), (86.2, -48.6) (0.082, 0.494, 0.965)</w:t>
      </w:r>
    </w:p>
    <w:p>
      <w:r>
        <w:t>(87.1, -51.4), (87.1, -50.8), (87.7, -50.2), (87.7, -50.5), (87.4, -50.8), (87.4, -51.1) (0.027, 0.396, 0.894)</w:t>
      </w:r>
    </w:p>
    <w:p>
      <w:r>
        <w:t>(86.8, -46.8), (86.8, -46.5), (86.5, -46.2), (86.5, -44.0), (86.8, -43.7), (86.8, -43.4), (87.7, -42.5), (87.7, -42.2), (88.0, -41.9), (88.6, -41.9), (88.6, -43.1), (88.0, -43.7), (88.0, -44.0), (87.7, -44.3), (87.7, -44.7), (87.4, -45.0), (87.4, -46.2), (87.1, -46.5), (87.1, -46.8) (0.027, 0.396, 0.894)</w:t>
      </w:r>
    </w:p>
    <w:p>
      <w:r>
        <w:t>(88.0, -43.1), (88.0, -42.8), (88.3, -42.5), (88.3, -42.8) (0.020, 0.325, 0.780)</w:t>
      </w:r>
    </w:p>
    <w:p>
      <w:r>
        <w:t>(84.6, -66.7), (84.3, -66.4), (84.3, -65.8), (84.6, -65.5), (84.6, -64.9), (84.9, -64.6), (84.9, -64.0), (85.3, -63.7), (85.3, -63.1), (85.6, -62.7), (85.6, -62.1), (85.9, -61.8), (85.9, -60.6), (86.2, -60.3), (86.2, -59.4), (86.5, -59.1), (86.5, -58.5), (86.8, -58.1), (86.8, -57.5), (87.1, -57.2), (87.1, -56.6), (87.4, -56.3), (87.4, -56.0), (87.7, -55.7), (87.7, -55.1), (88.3, -54.5), (88.3, -54.2), (88.6, -53.9), (88.6, -53.2), (89.5, -52.3), (89.5, -52.0), (89.9, -51.7), (89.9, -51.1), (90.2, -50.8), (90.2, -50.2), (90.5, -49.9), (90.5, -49.6), (91.4, -48.6), (91.4, -48.0), (92.0, -47.4), (92.0, -47.1), (92.3, -46.8), (92.3, -46.5), (92.6, -46.2), (92.6, -45.9), (92.9, -45.6), (92.9, -45.3), (93.2, -45.3), (93.5, -45.0), (94.1, -45.0), (94.1, -45.9), (93.8, -46.2), (93.5, -46.2), (92.9, -46.8), (92.9, -47.4), (92.0, -48.3), (92.0, -49.3), (91.4, -49.3), (91.1, -49.6), (91.1, -50.8), (90.8, -51.1), (90.8, -51.7), (90.5, -51.7), (89.9, -52.3), (89.9, -53.5), (89.5, -53.9), (89.5, -54.2), (89.2, -54.5), (89.2, -54.8), (88.9, -55.1), (88.9, -55.4), (88.6, -55.7), (88.6, -56.0), (88.3, -56.3), (88.3, -57.2), (88.0, -57.5), (88.0, -58.1), (87.7, -58.5), (87.7, -59.1), (87.4, -59.4), (87.4, -60.0), (87.1, -60.3), (87.1, -61.8), (86.8, -62.1), (86.8, -62.7), (86.5, -63.1), (86.5, -63.4), (86.2, -63.7), (86.2, -64.0), (85.9, -64.3), (85.9, -64.6), (85.6, -64.9), (85.6, -65.5), (85.3, -65.8), (85.3, -66.1) (0.031, 0.271, 0.639)</w:t>
      </w:r>
    </w:p>
    <w:p>
      <w:r>
        <w:t>(87.1, -54.8), (87.1, -54.5), (87.7, -53.9), (87.7, -53.5), (88.0, -53.2), (88.0, -52.6), (88.6, -52.0), (88.6, -51.7), (88.9, -51.4), (88.9, -51.1), (89.2, -50.8), (89.2, -50.5), (89.5, -50.2), (89.5, -49.6), (89.9, -49.3), (89.9, -48.9), (90.5, -48.3), (89.9, -48.9), (89.9, -49.3), (89.5, -49.6), (89.5, -50.2), (89.2, -50.5), (89.2, -50.8), (88.9, -51.1), (88.9, -51.4), (88.6, -51.7), (88.6, -52.0), (88.3, -52.3), (88.3, -52.6), (88.0, -52.9), (88.0, -53.2), (87.7, -53.5), (87.7, -53.9), (87.1, -54.5) (0.082, 0.494, 0.965)</w:t>
      </w:r>
    </w:p>
    <w:p>
      <w:r>
        <w:t>(89.5, -43.7), (89.5, -43.4), (89.9, -43.1), (89.9, -42.8), (89.9, -43.4) (0.361, 0.682, 0.969)</w:t>
      </w:r>
    </w:p>
    <w:p>
      <w:r>
        <w:t>(86.2, -67.0), (86.2, -66.7), (86.5, -66.4), (86.5, -65.5), (86.8, -65.2), (86.8, -64.9), (87.1, -64.6), (87.1, -64.3), (87.4, -64.0), (87.4, -63.7), (87.7, -63.4), (87.7, -62.7), (88.3, -62.1), (88.3, -61.8), (88.6, -61.5), (88.6, -59.7), (89.2, -59.1), (89.2, -57.5), (89.5, -57.2), (89.5, -56.6), (89.9, -56.3), (89.9, -56.0), (90.2, -55.7), (90.2, -55.4), (90.5, -55.1), (90.5, -54.5), (90.8, -54.2), (90.8, -53.9), (91.4, -53.2), (91.7, -53.2), (92.0, -52.9), (92.0, -52.0), (92.3, -51.7), (92.3, -51.4), (92.9, -50.8), (92.9, -50.5), (93.2, -50.2), (93.2, -49.9), (94.1, -48.9), (94.1, -48.6), (94.8, -48.0), (95.1, -48.3), (95.4, -48.3), (96.0, -47.7), (96.0, -46.8), (96.3, -46.5), (96.6, -46.5), (96.9, -46.2), (96.9, -45.9), (97.2, -45.6), (97.2, -45.3), (97.2, -45.9), (96.9, -46.2), (96.9, -46.5), (96.6, -46.8), (96.6, -47.1), (96.3, -47.4), (96.3, -48.0), (96.0, -48.3), (96.0, -48.6), (95.7, -48.9), (95.7, -49.3), (95.4, -49.6), (95.4, -50.2), (95.1, -50.5), (95.1, -51.1), (94.8, -51.1), (94.8, -50.2), (94.5, -49.9), (94.1, -50.2), (94.1, -50.5), (93.8, -50.8), (93.8, -51.4), (94.1, -51.7), (94.1, -53.9), (93.8, -54.2), (93.8, -54.5), (93.2, -55.1), (93.2, -55.4), (92.6, -56.0), (92.6, -56.3), (92.3, -56.6), (92.3, -56.9), (91.4, -57.8), (91.4, -58.1), (90.5, -59.1), (90.5, -59.7), (90.2, -60.0), (90.2, -60.3), (89.9, -60.6), (89.9, -60.9), (89.5, -61.2), (89.5, -61.8), (88.9, -62.4), (88.9, -62.7), (88.6, -63.1), (88.6, -63.4), (88.3, -63.7), (88.3, -64.0), (87.4, -64.9), (87.4, -65.2), (86.8, -65.8), (86.8, -66.1), (86.2, -66.7) (0.204, 0.620, 0.976)</w:t>
      </w:r>
    </w:p>
    <w:p>
      <w:r>
        <w:t>(90.8, -47.7), (90.8, -47.4), (91.1, -47.1), (91.1, -46.8), (92.0, -45.9), (92.0, -45.0), (91.7, -44.7), (90.8, -44.7), (90.8, -44.0), (91.1, -43.7), (91.4, -43.7), (91.7, -44.0), (92.3, -44.0), (92.9, -43.4), (92.9, -43.1), (93.2, -42.8), (93.2, -42.5), (93.5, -42.2), (93.5, -41.6), (93.2, -41.3), (92.9, -41.3), (92.6, -41.0), (92.3, -41.0), (92.3, -40.7), (92.0, -40.4), (92.0, -40.1), (91.4, -39.4), (92.9, -41.0), (93.8, -41.0), (93.8, -42.5), (93.5, -42.8), (93.5, -43.1), (93.2, -43.4), (93.2, -43.7), (92.3, -44.7), (92.3, -45.0), (92.0, -45.3), (92.0, -45.9), (91.1, -46.8), (91.1, -47.1), (90.8, -47.4) (0.082, 0.494, 0.965)</w:t>
      </w:r>
    </w:p>
    <w:p>
      <w:r>
        <w:t>(92.0, -54.8), (92.0, -54.2), (92.3, -53.9), (92.6, -54.2), (92.3, -54.5), (92.3, -54.8) (0.082, 0.494, 0.965)</w:t>
      </w:r>
    </w:p>
    <w:p>
      <w:r>
        <w:t>(88.3, -61.5), (88.3, -59.4), (88.6, -59.1), (88.6, -58.8), (88.9, -58.5), (88.9, -57.5), (89.2, -57.2), (89.2, -56.6), (89.5, -56.3), (89.5, -56.0), (89.9, -55.7), (89.9, -55.1), (90.2, -54.8), (90.2, -54.5), (90.5, -54.2), (90.5, -53.9), (90.8, -53.5), (90.8, -53.2), (91.7, -52.3), (91.7, -52.0), (92.0, -51.7), (92.0, -51.1), (92.9, -50.2), (92.9, -49.9), (93.2, -49.6), (93.2, -49.3), (93.8, -48.6), (93.8, -48.3), (94.1, -48.0), (94.1, -47.7), (94.5, -47.4), (94.8, -47.4), (95.4, -46.8), (95.4, -46.5), (95.7, -46.2), (96.0, -46.2), (96.6, -45.6), (96.6, -45.3), (97.2, -44.7), (97.2, -44.3), (97.8, -43.7), (98.1, -44.0), (97.8, -44.3), (97.8, -45.3), (97.5, -45.6), (97.5, -46.2), (97.2, -46.5), (97.2, -46.8), (96.9, -47.1), (96.9, -47.4), (96.6, -47.7), (96.6, -48.3), (96.3, -48.6), (96.3, -48.9), (96.0, -49.3), (96.0, -49.6), (95.7, -49.9), (95.7, -50.5), (95.4, -50.8), (95.4, -51.7), (94.8, -52.3), (94.8, -52.6), (94.5, -52.9), (94.5, -53.9), (94.1, -54.2), (94.1, -54.5), (93.5, -55.1), (93.5, -55.4), (92.9, -56.0), (92.9, -56.3), (92.6, -56.6), (92.6, -56.9), (91.7, -57.8), (91.7, -58.1), (91.1, -58.8), (91.1, -59.1), (90.8, -59.4), (90.8, -59.7), (90.5, -60.0), (90.5, -60.3), (90.2, -60.6), (90.2, -60.9), (89.9, -61.2), (89.9, -61.5), (89.9, -61.2), (90.2, -60.9), (90.2, -60.6), (90.5, -60.3), (90.5, -60.0), (90.8, -59.7), (90.8, -59.1), (91.7, -58.1), (91.7, -57.8), (92.6, -56.9), (92.6, -56.6), (92.9, -56.3), (92.9, -56.0), (93.5, -55.4), (93.5, -55.1), (94.1, -54.5), (94.1, -54.2), (94.5, -53.9), (94.5, -51.7), (94.1, -51.4), (94.1, -50.8), (94.5, -50.5), (94.5, -50.2), (94.5, -51.1), (94.8, -51.4), (95.1, -51.4), (95.4, -51.1), (95.4, -50.5), (95.7, -50.2), (95.7, -49.6), (96.0, -49.3), (96.0, -48.9), (96.3, -48.6), (96.3, -48.3), (96.6, -48.0), (96.6, -47.4), (96.9, -47.1), (96.9, -46.8), (97.2, -46.5), (97.2, -46.2), (97.5, -45.9), (97.5, -45.3), (97.2, -45.0), (96.9, -45.3), (96.9, -45.6), (96.6, -45.9), (96.6, -46.2), (96.3, -46.2), (95.7, -46.8), (95.7, -47.7), (95.4, -48.0), (95.1, -48.0), (94.8, -47.7), (93.8, -48.6), (93.8, -48.9), (92.9, -49.9), (92.9, -50.2), (92.6, -50.5), (92.6, -50.8), (92.0, -51.4), (92.0, -51.7), (91.7, -52.0), (91.7, -52.9), (91.4, -52.9), (90.5, -53.9), (90.5, -54.2), (90.2, -54.5), (90.2, -55.1), (89.9, -55.4), (89.9, -55.7), (89.5, -56.0), (89.5, -56.3), (89.2, -56.6), (89.2, -57.2), (88.9, -57.5), (88.9, -59.1), (88.3, -59.7) (0.082, 0.494, 0.965)</w:t>
      </w:r>
    </w:p>
    <w:p>
      <w:r>
        <w:t>(92.3, -45.6), (92.3, -45.3), (92.6, -45.0), (92.6, -44.7), (93.5, -43.7), (93.5, -43.4), (93.8, -43.1), (93.8, -42.8), (94.1, -42.5), (94.1, -41.0), (93.8, -40.7), (92.9, -40.7), (92.0, -39.7), (92.0, -39.4), (92.3, -39.4), (92.6, -39.1), (93.8, -39.1), (94.1, -38.8), (94.5, -39.1), (94.8, -39.1), (95.1, -39.4), (95.4, -39.1), (95.7, -39.1), (96.0, -38.8), (96.3, -38.8), (96.3, -39.1), (94.8, -40.7), (94.8, -41.6), (94.5, -41.9), (94.5, -42.5), (94.1, -42.8), (94.1, -43.1), (93.8, -43.4), (93.8, -43.7), (92.3, -45.3) (0.027, 0.396, 0.894)</w:t>
      </w:r>
    </w:p>
    <w:p>
      <w:r>
        <w:t>(90.5, -53.5), (90.5, -52.9), (90.8, -52.6), (91.1, -52.6), (91.4, -52.3), (91.4, -52.0), (91.7, -51.7), (91.7, -50.8), (92.0, -50.5), (92.3, -50.5), (92.6, -50.2), (92.6, -49.9), (92.9, -49.6), (92.9, -49.3), (93.2, -48.9), (93.2, -48.6), (93.8, -48.0), (93.8, -47.4), (95.1, -46.2), (95.4, -46.2), (96.6, -45.0), (96.6, -44.7), (96.9, -44.3), (96.9, -44.0), (97.8, -43.1), (98.4, -43.1), (98.4, -44.0), (98.1, -44.3), (98.1, -45.3), (97.8, -45.6), (97.8, -45.9), (97.8, -45.6), (98.1, -45.3), (98.1, -44.3), (98.4, -44.0), (97.8, -43.4), (96.9, -44.3), (96.9, -44.7), (96.3, -45.3), (96.3, -45.6), (96.0, -45.9), (95.7, -45.9), (95.1, -46.5), (95.1, -46.8), (94.8, -47.1), (94.5, -47.1), (93.8, -47.7), (93.8, -48.0), (93.5, -48.3), (93.5, -48.6), (92.9, -49.3), (92.9, -49.6), (92.6, -49.9), (92.6, -50.2), (91.7, -51.1), (91.7, -51.7), (91.4, -52.0), (91.4, -52.3), (90.5, -53.2) (0.027, 0.396, 0.894)</w:t>
      </w:r>
    </w:p>
    <w:p>
      <w:r>
        <w:t>(95.1, -55.7), (95.4, -55.4), (95.4, -55.1), (96.0, -54.5), (96.0, -54.2), (96.0, -54.5), (95.7, -54.8), (95.7, -55.1) (0.082, 0.494, 0.965)</w:t>
      </w:r>
    </w:p>
    <w:p>
      <w:r>
        <w:t>(96.0, -53.9), (96.0, -52.6), (95.7, -52.3), (95.4, -52.3), (94.8, -52.9), (94.8, -53.2), (94.8, -52.9), (95.1, -52.6), (95.1, -52.3), (95.7, -51.7), (95.7, -50.8), (96.0, -50.5), (96.0, -49.9), (96.3, -49.6), (96.3, -49.3), (96.6, -48.9), (96.6, -48.6), (96.6, -48.9), (96.3, -49.3), (96.3, -49.6), (96.0, -49.9), (96.0, -50.5), (95.7, -50.8), (95.7, -52.0), (96.0, -52.3), (96.3, -52.3), (96.9, -51.7), (96.9, -50.8), (97.8, -49.9), (97.5, -50.2), (97.5, -50.5), (96.9, -51.1), (96.9, -52.0), (96.0, -52.9) (0.027, 0.396, 0.894)</w:t>
      </w:r>
    </w:p>
    <w:p>
      <w:r>
        <w:t>(96.3, -55.7), (96.3, -55.1), (96.9, -54.5), (96.9, -54.8), (96.6, -55.1), (96.6, -55.4) (0.392, 0.467, 0.835)</w:t>
      </w:r>
    </w:p>
    <w:p>
      <w:r>
        <w:t>(82.2, -72.9), (82.2, -71.9), (82.8, -71.3), (82.8, -71.0), (83.1, -70.7), (83.1, -69.2), (83.4, -68.9), (83.4, -68.3), (83.7, -68.0), (83.7, -67.3), (84.0, -67.0), (84.0, -65.5), (84.3, -65.2), (84.3, -64.6), (84.6, -64.3), (84.6, -64.0), (84.9, -63.7), (84.9, -63.1), (85.3, -62.7), (85.3, -61.8), (85.6, -61.5), (85.6, -60.3), (85.9, -60.0), (85.9, -59.4), (86.2, -59.1), (86.2, -58.5), (86.5, -58.1), (86.5, -57.2), (86.8, -56.9), (86.8, -56.6), (87.1, -56.3), (87.1, -55.7), (87.4, -55.4), (87.4, -54.8), (88.0, -54.2), (88.0, -53.9), (88.3, -53.5), (88.3, -53.2), (88.6, -52.9), (88.6, -52.6), (89.2, -52.0), (89.2, -51.7), (89.5, -51.4), (89.5, -51.1), (89.9, -50.8), (89.9, -49.9), (90.2, -49.6), (90.2, -49.3), (90.8, -48.6), (90.8, -48.3), (91.1, -48.0), (91.1, -47.7), (91.4, -47.4), (91.4, -47.1), (92.0, -46.5), (92.0, -46.2), (92.6, -45.6), (92.6, -45.3), (94.1, -43.7), (94.1, -43.4), (94.5, -43.1), (94.5, -42.8), (94.8, -42.5), (94.8, -41.9), (95.1, -41.6), (95.1, -40.7), (96.6, -39.1), (96.6, -38.5), (96.3, -38.2), (95.7, -38.8), (95.4, -38.8), (95.1, -39.1), (94.8, -38.8), (94.5, -38.8), (94.5, -38.5), (94.8, -38.2), (96.0, -38.2), (96.3, -37.9), (97.2, -37.9), (97.8, -37.3), (98.1, -37.3), (99.1, -36.4), (98.7, -36.7), (98.7, -37.0), (99.1, -37.3), (99.4, -37.3), (99.1, -37.6), (99.1, -38.5), (98.7, -38.8), (98.7, -40.1), (99.1, -40.4), (99.1, -41.9), (99.7, -42.5), (100.0, -42.5), (100.3, -42.2), (100.6, -42.2), (100.9, -41.9), (100.9, -41.6), (101.2, -41.3), (101.2, -41.0), (101.5, -40.7), (101.5, -40.4), (101.8, -40.1), (101.8, -39.7), (102.1, -39.4), (102.1, -38.8), (102.4, -38.5), (102.4, -38.2), (103.3, -37.3), (103.3, -37.0), (104.3, -36.1), (104.3, -35.8), (104.6, -35.5), (104.6, -34.8), (104.9, -34.5), (105.2, -34.5), (105.5, -34.2), (105.8, -34.2), (106.4, -33.6), (106.4, -34.8), (106.7, -35.1), (106.7, -35.5), (107.0, -35.8), (106.4, -35.8), (105.8, -36.4), (105.8, -37.3), (106.4, -37.9), (106.7, -37.9), (107.0, -38.2), (107.3, -38.2), (107.6, -38.5), (107.9, -38.5), (107.3, -39.1), (107.3, -39.4), (107.6, -39.7), (107.9, -39.7), (107.9, -40.1), (107.0, -40.1), (106.4, -39.4), (106.1, -39.7), (106.1, -40.4), (106.4, -40.7), (106.4, -41.3), (106.1, -41.6), (106.1, -42.2), (105.8, -42.2), (105.5, -41.9), (105.2, -42.2), (105.2, -42.5), (104.9, -42.5), (104.3, -43.1), (104.3, -43.4), (104.0, -43.7), (104.0, -44.0), (104.3, -44.3), (104.3, -44.7), (104.0, -45.0), (104.0, -45.3), (103.7, -45.6), (103.7, -45.9), (103.3, -46.2), (102.4, -46.2), (101.8, -46.8), (101.8, -47.4), (100.3, -48.9), (100.3, -49.3), (100.0, -49.6), (99.7, -49.6), (99.4, -49.9), (99.4, -50.2), (98.7, -50.8), (98.7, -51.1), (98.4, -51.4), (98.4, -51.7), (98.1, -52.0), (98.1, -52.3), (98.4, -52.6), (98.7, -52.6), (99.4, -52.0), (100.0, -52.0), (100.6, -51.4), (100.9, -51.4), (101.8, -50.5), (102.1, -50.5), (102.4, -50.2), (102.7, -50.2), (102.1, -50.8), (102.1, -51.1), (102.4, -51.4), (102.7, -51.4), (104.6, -49.6), (104.9, -49.6), (105.5, -48.9), (105.5, -48.6), (105.5, -49.9), (106.1, -50.5), (106.4, -50.5), (107.0, -49.9), (107.0, -50.2), (107.3, -50.5), (107.0, -50.8), (107.0, -51.4), (106.7, -51.7), (106.7, -52.3), (106.4, -52.3), (105.5, -53.2), (105.5, -53.9), (105.2, -53.9), (104.6, -54.5), (104.6, -54.8), (104.3, -55.1), (104.3, -55.4), (103.7, -56.0), (103.7, -56.3), (103.3, -56.6), (103.3, -56.9), (102.7, -57.5), (102.7, -57.8), (102.1, -58.5), (102.4, -58.1), (102.4, -57.8), (103.0, -57.2), (103.0, -56.6), (103.3, -56.3), (103.3, -56.0), (104.3, -55.1), (104.3, -54.8), (105.5, -53.5), (105.5, -52.9), (104.9, -52.3), (103.0, -54.2), (102.7, -54.2), (102.4, -54.5), (101.5, -54.5), (101.2, -54.8), (100.9, -54.8), (100.6, -55.1), (100.6, -55.4), (99.4, -55.4), (98.7, -56.0), (98.7, -56.3), (97.5, -57.5), (98.7, -56.3), (98.7, -55.7), (99.1, -55.4), (100.0, -55.4), (100.6, -54.8), (100.6, -54.5), (101.5, -54.5), (102.4, -53.5), (103.0, -53.5), (104.0, -52.6), (104.0, -52.3), (104.3, -52.0), (104.3, -51.4), (104.0, -51.1), (103.7, -51.1), (103.3, -51.4), (103.0, -51.4), (102.4, -52.0), (102.4, -52.3), (102.1, -52.3), (101.8, -52.6), (101.2, -52.6), (100.0, -53.9), (99.4, -53.9), (98.1, -55.1), (97.5, -55.1), (97.2, -55.4), (97.5, -55.1), (97.8, -55.1), (99.1, -53.9), (99.7, -53.9), (100.3, -53.2), (100.3, -52.9), (100.6, -52.6), (100.3, -52.3), (99.7, -52.3), (98.4, -53.5), (98.1, -53.5), (97.8, -53.2), (97.8, -52.0), (98.1, -51.7), (98.1, -51.4), (98.7, -50.8), (98.7, -50.5), (99.4, -49.9), (99.4, -48.3), (99.1, -48.0), (98.4, -48.0), (98.1, -48.3), (98.1, -48.6), (97.8, -48.9), (97.8, -49.6), (96.6, -50.8), (96.6, -51.7), (96.3, -52.0), (96.0, -52.0), (96.0, -50.8), (96.3, -50.5), (96.3, -49.9), (96.6, -49.6), (96.6, -49.3), (96.9, -48.9), (96.9, -48.3), (97.2, -48.0), (97.2, -47.7), (97.5, -47.4), (97.5, -46.8), (97.8, -46.5), (97.8, -46.2), (98.1, -45.9), (98.1, -45.6), (98.4, -45.3), (98.4, -44.3), (98.7, -44.0), (98.7, -43.1), (98.4, -42.8), (97.8, -42.8), (96.6, -44.0), (96.6, -44.3), (96.3, -44.7), (96.3, -45.0), (95.4, -45.9), (95.1, -45.9), (93.5, -47.4), (93.5, -48.0), (92.9, -48.6), (92.9, -48.9), (92.6, -49.3), (92.6, -49.6), (92.3, -49.9), (92.3, -50.2), (92.0, -50.2), (91.4, -50.8), (91.4, -51.7), (91.1, -52.0), (91.1, -52.3), (90.8, -52.3), (90.2, -52.9), (90.2, -53.9), (89.5, -54.5), (89.5, -55.1), (89.2, -55.4), (89.2, -55.7), (88.9, -56.0), (88.9, -56.3), (88.6, -56.6), (88.6, -57.5), (88.3, -57.8), (88.3, -58.5), (88.0, -58.8), (88.0, -59.4), (87.7, -59.7), (87.7, -61.8), (87.1, -62.4), (87.1, -63.1), (86.8, -63.4), (86.8, -63.7), (86.5, -64.0), (86.5, -64.3), (86.2, -64.6), (86.2, -64.9), (85.9, -65.2), (85.9, -65.5), (85.6, -65.8), (85.6, -66.4), (85.3, -66.7), (85.3, -67.0), (84.3, -68.0), (84.3, -68.3), (84.0, -68.6), (84.0, -69.8), (83.7, -70.1), (83.7, -70.4), (83.4, -70.7), (83.4, -71.0), (83.1, -71.3), (83.1, -71.6), (82.8, -71.9), (82.8, -72.6), (82.5, -72.9) (0.020, 0.325, 0.780)</w:t>
      </w:r>
    </w:p>
    <w:p>
      <w:r>
        <w:t>(97.2, -49.6), (97.2, -48.3), (97.5, -48.3), (97.5, -49.3) (0.031, 0.271, 0.639)</w:t>
      </w:r>
    </w:p>
    <w:p>
      <w:r>
        <w:t>(97.2, -54.5), (97.2, -53.5), (96.6, -52.9), (96.3, -53.2), (96.3, -52.9), (97.2, -52.0), (97.2, -51.1), (97.8, -50.5), (97.8, -50.2), (98.1, -49.9), (98.1, -49.6), (98.4, -49.3), (98.4, -48.9), (98.7, -48.6), (98.7, -49.9), (98.1, -50.5), (98.1, -50.8), (97.8, -51.1), (97.8, -51.4), (97.5, -51.7), (97.5, -52.0), (97.2, -52.3), (97.2, -53.5), (97.5, -53.9), (97.5, -54.5) (0.082, 0.494, 0.965)</w:t>
      </w:r>
    </w:p>
    <w:p>
      <w:r>
        <w:t>(98.1, -47.4), (98.1, -46.2), (98.4, -45.9), (98.7, -45.9), (98.7, -47.1), (98.4, -47.4) (0.031, 0.271, 0.639)</w:t>
      </w:r>
    </w:p>
    <w:p>
      <w:r>
        <w:t>(97.8, -54.8), (97.8, -53.9), (97.5, -53.5), (97.5, -52.3), (97.5, -53.2), (98.1, -53.9), (98.4, -53.9), (99.7, -52.6), (100.3, -52.6), (100.0, -52.9), (100.0, -53.2), (99.7, -53.5), (99.1, -53.5) (0.027, 0.396, 0.894)</w:t>
      </w:r>
    </w:p>
    <w:p>
      <w:r>
        <w:t>(99.1, -48.9), (99.1, -48.6), (98.7, -48.3), (99.1, -48.3) (0.200, 0.392, 0.710)</w:t>
      </w:r>
    </w:p>
    <w:p>
      <w:r>
        <w:t>(99.4, -44.3), (99.4, -42.8), (99.7, -42.8), (99.7, -43.7), (99.4, -44.0) (0.031, 0.271, 0.639)</w:t>
      </w:r>
    </w:p>
    <w:p>
      <w:r>
        <w:t>(101.5, -56.0), (101.2, -55.7), (101.5, -55.4) (0.082, 0.494, 0.965)</w:t>
      </w:r>
    </w:p>
    <w:p>
      <w:r>
        <w:t>(99.7, -46.8), (99.7, -46.2), (100.0, -46.2), (100.6, -45.6), (100.6, -43.7), (101.2, -43.1), (102.1, -43.1), (102.7, -43.7), (102.7, -44.3), (103.3, -45.0), (103.3, -45.6), (102.7, -45.6), (102.1, -45.0), (101.8, -45.0), (101.5, -45.3), (101.2, -45.3), (100.9, -45.6), (100.9, -45.9), (100.0, -46.8) (0.027, 0.396, 0.894)</w:t>
      </w:r>
    </w:p>
    <w:p>
      <w:r>
        <w:t>(97.5, -57.8), (99.1, -56.3), (99.1, -56.0), (99.4, -55.7), (100.6, -55.7), (100.9, -55.4), (100.9, -55.1), (101.2, -55.1), (101.5, -54.8), (102.4, -54.8), (102.7, -54.5), (103.0, -54.5), (104.9, -52.6), (105.2, -52.9), (105.2, -53.5), (104.0, -54.8), (104.0, -55.1), (103.0, -56.0), (103.0, -56.3), (102.7, -56.6), (102.7, -57.2), (102.4, -57.5), (102.7, -57.2), (102.7, -56.6), (102.4, -56.3), (101.8, -56.3), (101.5, -56.6), (101.5, -57.2), (100.9, -57.2), (100.9, -56.6), (100.0, -55.7), (99.4, -55.7), (99.1, -56.0), (99.1, -56.3) (0.027, 0.396, 0.894)</w:t>
      </w:r>
    </w:p>
    <w:p>
      <w:r>
        <w:t>(98.4, -52.3), (98.4, -52.0), (98.7, -51.7), (98.7, -51.4), (99.1, -51.1), (99.1, -50.8), (99.7, -50.2), (99.7, -49.9), (100.0, -49.9), (100.6, -49.3), (100.6, -48.9), (102.1, -47.4), (102.1, -46.8), (102.4, -46.5), (103.3, -46.5), (104.0, -45.9), (104.0, -45.6), (104.3, -45.3), (104.3, -45.0), (104.6, -44.7), (104.9, -44.7), (105.5, -44.0), (105.5, -44.3), (105.2, -44.7), (104.9, -44.7), (104.3, -45.3), (104.3, -45.6), (103.7, -46.2), (103.7, -46.5), (103.3, -46.8), (103.0, -46.8), (102.4, -47.4), (102.4, -47.7), (102.1, -48.0), (102.1, -48.3), (101.2, -49.3), (101.2, -49.6), (101.5, -49.9), (101.8, -49.9), (102.1, -49.6), (102.4, -49.6), (102.7, -49.3), (103.0, -49.3), (105.2, -47.1), (105.2, -46.8), (105.2, -47.7), (104.0, -48.9), (103.7, -48.9), (102.7, -49.9), (102.4, -49.9), (102.1, -50.2), (101.8, -50.2), (100.9, -51.1), (100.6, -51.1), (100.0, -51.7), (99.4, -51.7), (98.7, -52.3) (0.031, 0.271, 0.639)</w:t>
      </w:r>
    </w:p>
    <w:p>
      <w:r>
        <w:t>(102.4, -51.1), (102.4, -50.8), (103.0, -50.2), (103.0, -49.9), (103.3, -49.9), (105.2, -48.0), (105.5, -48.0), (105.5, -48.3), (105.2, -48.6), (105.2, -48.9), (104.9, -49.3), (104.6, -49.3), (102.7, -51.1) (0.200, 0.392, 0.710)</w:t>
      </w:r>
    </w:p>
    <w:p>
      <w:r>
        <w:t>(104.6, -44.3), (104.3, -44.0), (104.3, -43.7), (104.6, -43.4), (104.6, -43.1), (104.9, -42.8), (105.2, -42.8), (105.2, -44.0), (104.9, -44.3) (0.200, 0.392, 0.710)</w:t>
      </w:r>
    </w:p>
    <w:p>
      <w:r>
        <w:t>(101.5, -49.6), (101.5, -49.3), (102.4, -48.3), (102.4, -48.0), (102.7, -47.7), (102.7, -47.4), (103.0, -47.1), (103.3, -47.1), (104.0, -46.5), (104.0, -46.2), (104.6, -45.6), (104.6, -45.3), (104.9, -45.0), (105.2, -45.0), (105.8, -44.3), (105.8, -43.7), (106.1, -43.4), (106.1, -43.1), (107.0, -42.2), (107.0, -41.9), (107.6, -41.3), (107.9, -41.3), (108.3, -41.6), (108.3, -41.9), (107.9, -42.2), (107.9, -42.5), (107.6, -42.8), (107.6, -43.1), (107.3, -43.4), (107.3, -43.7), (107.0, -44.0), (107.0, -44.3), (107.0, -44.0), (107.3, -43.7), (107.3, -42.8), (107.0, -42.5), (105.8, -43.7), (105.8, -44.3), (104.3, -45.9), (104.3, -46.2), (103.7, -46.8), (103.7, -47.1), (103.3, -47.4), (103.3, -47.7), (103.7, -48.0), (105.5, -46.2), (104.9, -46.8), (104.9, -47.1), (103.0, -48.9), (102.7, -48.9), (102.4, -49.3), (102.1, -49.3), (101.8, -49.6) (0.024, 0.208, 0.506)</w:t>
      </w:r>
    </w:p>
    <w:p>
      <w:r>
        <w:t>(103.7, -47.7), (103.7, -47.4), (104.0, -47.1), (104.0, -46.8), (104.6, -46.2), (104.6, -45.9), (105.8, -44.7), (106.4, -44.7), (106.7, -44.3), (106.7, -44.7), (105.8, -45.6), (105.8, -45.9), (105.5, -45.9) (0.020, 0.173, 0.416)</w:t>
      </w:r>
    </w:p>
    <w:p>
      <w:r>
        <w:t>(105.2, -55.7), (104.9, -55.4), (104.9, -55.1), (105.5, -54.5), (105.5, -55.4) (0.024, 0.208, 0.506)</w:t>
      </w:r>
    </w:p>
    <w:p>
      <w:r>
        <w:t>(104.9, -45.9), (105.2, -45.6), (105.5, -45.6), (105.2, -45.9) (0.012, 0.137, 0.345)</w:t>
      </w:r>
    </w:p>
    <w:p>
      <w:r>
        <w:t>(106.1, -53.9), (106.1, -53.5), (106.4, -53.2), (106.4, -53.9) (0.024, 0.208, 0.506)</w:t>
      </w:r>
    </w:p>
    <w:p>
      <w:r>
        <w:t>(106.4, -55.4), (106.1, -55.1), (106.1, -54.8), (106.4, -54.5), (106.7, -54.5), (106.7, -55.1) (0.200, 0.392, 0.710)</w:t>
      </w:r>
    </w:p>
    <w:p>
      <w:r>
        <w:t>(106.1, -44.3), (106.1, -44.0), (106.4, -43.7), (106.7, -43.7), (106.7, -44.0), (106.4, -44.3) (0.012, 0.137, 0.345)</w:t>
      </w:r>
    </w:p>
    <w:p>
      <w:r>
        <w:t>(106.1, -50.2), (105.8, -49.9), (105.8, -48.0), (106.4, -47.4), (106.7, -47.4), (106.7, -48.0), (107.0, -48.3), (107.3, -48.3), (107.3, -48.9), (107.0, -49.3), (107.0, -49.6), (106.4, -50.2) (0.031, 0.271, 0.639)</w:t>
      </w:r>
    </w:p>
    <w:p>
      <w:r>
        <w:t>(106.1, -43.7), (107.0, -42.8), (107.0, -43.7), (106.7, -43.4), (106.4, -43.4) (0.020, 0.173, 0.416)</w:t>
      </w:r>
    </w:p>
    <w:p>
      <w:r>
        <w:t>(107.0, -54.8), (107.0, -54.5), (106.7, -54.2), (107.0, -54.2), (107.3, -53.9), (107.3, -53.5), (107.3, -53.9), (107.0, -54.2) (0.149, 0.318, 0.592)</w:t>
      </w:r>
    </w:p>
    <w:p>
      <w:r>
        <w:t>(105.5, -47.7), (105.5, -46.8), (106.7, -45.6), (106.7, -45.3), (107.3, -44.7), (107.3, -44.3), (107.6, -44.0), (107.3, -44.3), (107.3, -45.0), (106.7, -45.6), (106.7, -45.9), (107.0, -46.2), (107.3, -45.9), (107.6, -45.9), (107.9, -45.6), (107.9, -45.3), (108.6, -44.7), (108.3, -45.0), (108.3, -45.3), (107.9, -45.6), (107.9, -45.9), (107.6, -46.2), (107.3, -46.2), (105.8, -47.7) (0.149, 0.318, 0.592)</w:t>
      </w:r>
    </w:p>
    <w:p>
      <w:r>
        <w:t>(106.7, -47.1), (107.3, -46.5), (107.6, -46.5), (107.9, -46.2), (107.9, -46.5), (107.3, -46.5) (0.098, 0.255, 0.502)</w:t>
      </w:r>
    </w:p>
    <w:p>
      <w:r>
        <w:t>(107.0, -56.3), (107.6, -55.7), (107.6, -55.1), (108.3, -54.5), (108.3, -55.4), (107.9, -55.7), (107.9, -56.6), (107.9, -56.3), (107.6, -56.0), (107.3, -56.0) (0.008, 0.106, 0.290)</w:t>
      </w:r>
    </w:p>
    <w:p>
      <w:r>
        <w:t>(107.6, -50.5), (107.3, -50.2), (107.3, -49.6), (108.3, -49.6), (108.3, -50.5) (0.200, 0.392, 0.710)</w:t>
      </w:r>
    </w:p>
    <w:p>
      <w:r>
        <w:t>(108.3, -45.6), (108.6, -45.3), (108.6, -45.0), (108.9, -44.7), (108.9, -43.1), (108.6, -42.8), (108.3, -42.8), (107.6, -43.4), (107.6, -43.7), (107.3, -44.0), (107.6, -43.7), (107.6, -43.4), (107.9, -43.1), (107.9, -42.8), (108.3, -42.5), (108.3, -42.2), (108.6, -41.9), (108.6, -41.6), (107.9, -41.0), (107.6, -41.0), (106.7, -41.9), (106.7, -42.2), (105.8, -43.1), (105.5, -42.8), (105.5, -42.2), (105.8, -42.5), (106.1, -42.5), (106.7, -41.9), (106.7, -40.7), (106.4, -40.4), (106.4, -39.7), (107.0, -40.4), (107.9, -40.4), (108.3, -40.1), (108.3, -39.7), (108.9, -39.7), (109.2, -40.1), (109.2, -40.7), (108.9, -41.0), (108.9, -41.9), (108.6, -42.2), (108.6, -42.8), (108.9, -43.1), (109.5, -42.5), (109.2, -42.8), (109.2, -43.4), (108.9, -43.7), (108.9, -44.7), (108.6, -45.0), (108.6, -45.3) (0.031, 0.271, 0.639)</w:t>
      </w:r>
    </w:p>
    <w:p>
      <w:r>
        <w:t>(108.3, -50.8), (107.9, -50.8), (108.3, -50.8), (108.6, -50.5), (108.6, -49.6), (108.3, -49.3), (107.3, -49.3), (107.6, -48.9), (107.6, -48.6), (107.9, -48.6), (108.3, -48.9), (108.6, -48.9), (108.9, -49.3), (108.9, -50.2) (0.149, 0.318, 0.592)</w:t>
      </w:r>
    </w:p>
    <w:p>
      <w:r>
        <w:t>(107.0, -45.9), (107.0, -45.6), (107.6, -45.0), (107.6, -44.3), (107.9, -44.0), (107.9, -43.4), (108.3, -43.1), (108.6, -43.1), (108.9, -42.8), (108.9, -42.2), (109.2, -41.9), (109.2, -41.6), (109.2, -42.2), (108.9, -42.5), (108.9, -42.8), (108.6, -43.1), (108.6, -44.3), (107.6, -45.3), (107.6, -45.6), (107.3, -45.6) (0.200, 0.392, 0.710)</w:t>
      </w:r>
    </w:p>
    <w:p>
      <w:r>
        <w:t>(108.6, -55.1), (108.6, -54.2), (108.3, -53.9), (107.6, -54.5), (108.3, -53.9), (108.6, -53.9) (0.020, 0.173, 0.416)</w:t>
      </w:r>
    </w:p>
    <w:p>
      <w:r>
        <w:t>(109.2, -49.3), (108.6, -48.6), (108.3, -48.6), (107.9, -48.3), (107.6, -48.3), (107.6, -48.0), (107.9, -48.3), (108.3, -48.3), (108.6, -48.6), (108.9, -48.6), (109.2, -48.9) (0.098, 0.255, 0.502)</w:t>
      </w:r>
    </w:p>
    <w:p>
      <w:r>
        <w:t>(107.6, -54.2), (107.9, -53.9), (107.9, -52.0), (109.2, -50.8), (108.9, -51.1), (108.9, -53.9), (108.6, -53.5), (108.3, -53.5) (0.024, 0.208, 0.506)</w:t>
      </w:r>
    </w:p>
    <w:p>
      <w:r>
        <w:t>(109.5, -48.6), (109.2, -48.6), (108.9, -48.3), (108.6, -48.3), (108.3, -48.0), (107.9, -48.0), (107.6, -47.7), (107.3, -48.0), (107.0, -48.0), (107.0, -47.1), (107.3, -46.8), (107.9, -46.8), (108.3, -46.5), (108.3, -45.9), (108.9, -45.3), (108.9, -45.0), (109.2, -44.7), (109.2, -43.7), (109.2, -45.9), (108.6, -45.9), (108.3, -46.2), (108.3, -46.8), (107.9, -47.1), (107.9, -47.7), (108.6, -48.3), (109.2, -48.3), (109.8, -47.7), (109.8, -47.4), (109.8, -47.7), (109.5, -48.0) (0.024, 0.208, 0.506)</w:t>
      </w:r>
    </w:p>
    <w:p>
      <w:r>
        <w:t>(108.9, -47.4), (108.9, -46.5), (109.2, -46.5), (109.5, -46.2), (109.5, -46.5), (109.2, -46.5), (108.9, -46.8), (108.9, -47.1), (109.2, -47.4), (109.5, -47.1), (109.2, -47.4) (0.012, 0.137, 0.345)</w:t>
      </w:r>
    </w:p>
    <w:p>
      <w:r>
        <w:t>(109.2, -47.1), (109.2, -46.8), (109.5, -46.8) (0.008, 0.106, 0.290)</w:t>
      </w:r>
    </w:p>
    <w:p>
      <w:r>
        <w:t>(109.2, -54.8), (109.2, -54.2), (109.5, -53.9), (109.5, -54.2), (109.2, -54.5) (0.200, 0.392, 0.710)</w:t>
      </w:r>
    </w:p>
    <w:p>
      <w:r>
        <w:t>(109.2, -42.5), (109.5, -42.2), (109.5, -41.6), (109.2, -41.3), (109.2, -41.0), (109.5, -41.3), (109.5, -42.2) (0.149, 0.318, 0.592)</w:t>
      </w:r>
    </w:p>
    <w:p>
      <w:r>
        <w:t>(108.6, -48.0), (108.3, -47.7), (108.3, -47.1), (108.6, -46.8), (108.6, -46.2), (109.2, -46.2), (109.5, -45.9), (109.5, -45.0), (109.5, -45.6), (109.8, -45.9), (110.1, -45.9), (110.4, -45.6), (110.1, -45.9), (110.1, -46.2), (109.8, -46.5), (109.8, -47.1), (109.5, -47.4), (109.5, -47.7), (109.2, -48.0) (0.020, 0.173, 0.416)</w:t>
      </w:r>
    </w:p>
    <w:p>
      <w:r>
        <w:t>(109.8, -45.6), (109.8, -45.0), (109.5, -44.7), (109.5, -44.3), (109.5, -44.7), (109.8, -45.0), (109.8, -45.3), (110.1, -45.6), (110.4, -45.3), (110.4, -44.0), (110.4, -45.3), (110.1, -45.6) (0.012, 0.137, 0.345)</w:t>
      </w:r>
    </w:p>
    <w:p>
      <w:r>
        <w:t>(109.5, -53.5), (109.5, -52.0), (109.8, -51.7), (109.8, -50.8), (110.1, -50.5), (110.1, -48.6), (110.4, -48.3), (110.4, -47.1), (110.7, -46.8), (110.7, -46.5), (110.7, -46.8), (110.4, -47.1), (110.4, -48.9), (110.1, -49.3), (110.1, -50.5), (109.8, -50.8), (109.8, -51.7), (109.5, -52.0) (0.020, 0.325, 0.780)</w:t>
      </w:r>
    </w:p>
    <w:p>
      <w:r>
        <w:t>(110.1, -45.3), (110.1, -45.0), (109.8, -44.7), (109.8, -43.4), (110.1, -43.1), (110.1, -40.7), (110.1, -42.8), (110.4, -43.1), (110.4, -43.7), (110.1, -44.0) (0.008, 0.106, 0.290)</w:t>
      </w:r>
    </w:p>
    <w:p>
      <w:r>
        <w:t>(110.1, -51.1), (110.1, -50.8), (110.4, -50.5), (110.4, -49.3), (110.7, -48.9), (110.7, -47.1), (111.0, -46.8), (111.0, -46.5), (111.0, -48.0), (110.7, -48.3), (110.7, -49.9), (110.4, -50.2), (110.4, -50.5), (110.1, -50.8) (0.027, 0.396, 0.894)</w:t>
      </w:r>
    </w:p>
    <w:p>
      <w:r>
        <w:t>(109.5, -60.6), (109.5, -60.3), (109.8, -60.0), (109.8, -57.2), (110.1, -56.9), (110.1, -54.5), (109.8, -54.2), (110.1, -53.9), (110.1, -51.4), (110.4, -51.1), (110.4, -50.8), (110.7, -50.5), (110.7, -50.2), (111.0, -49.9), (111.0, -48.3), (111.3, -48.0), (111.3, -46.2), (111.6, -45.9), (111.6, -45.6), (111.9, -45.6), (111.9, -46.2), (111.6, -46.5), (111.6, -47.1), (111.9, -47.4), (111.9, -48.6), (112.2, -48.9), (112.2, -50.2), (111.3, -50.2), (111.0, -50.5), (111.0, -53.9), (110.7, -53.9), (110.1, -54.5), (110.1, -55.1), (110.4, -55.4), (110.4, -56.6), (110.1, -56.9), (110.1, -57.2), (109.8, -57.5), (109.8, -59.1), (110.1, -59.4), (110.1, -60.3), (109.8, -60.6) (0.082, 0.494, 0.965)</w:t>
      </w:r>
    </w:p>
    <w:p>
      <w:r>
        <w:t>(110.4, -42.8), (110.4, -39.4), (110.4, -40.4), (110.7, -40.7), (111.0, -40.7), (111.3, -40.4), (111.3, -40.1), (111.3, -40.4), (111.0, -40.7), (111.0, -41.0), (110.7, -41.3), (110.7, -41.9), (110.4, -42.2) (0.004, 0.078, 0.227)</w:t>
      </w:r>
    </w:p>
    <w:p>
      <w:r>
        <w:t>(111.3, -42.8), (111.3, -42.2), (111.6, -41.9), (111.6, -42.2), (111.3, -42.5) (0.149, 0.318, 0.592)</w:t>
      </w:r>
    </w:p>
    <w:p>
      <w:r>
        <w:t>(111.0, -46.2), (111.0, -45.6), (111.3, -45.3), (111.3, -43.1), (111.6, -42.8), (111.6, -42.5), (111.9, -42.8), (111.9, -45.3), (111.6, -45.3), (111.3, -45.6), (111.3, -45.9) (0.200, 0.392, 0.710)</w:t>
      </w:r>
    </w:p>
    <w:p>
      <w:r>
        <w:t>(111.9, -41.6), (111.9, -41.0), (112.2, -40.7), (112.2, -40.4), (112.2, -41.3) (0.024, 0.208, 0.506)</w:t>
      </w:r>
    </w:p>
    <w:p>
      <w:r>
        <w:t>(112.2, -42.8), (111.9, -42.5), (111.9, -41.9), (112.5, -41.3), (112.5, -40.7), (112.5, -42.8) (0.031, 0.271, 0.639)</w:t>
      </w:r>
    </w:p>
    <w:p>
      <w:r>
        <w:t>(113.2, -46.5), (112.9, -46.5), (112.5, -46.2), (112.5, -45.6), (112.2, -45.3), (112.2, -43.1), (112.5, -43.1), (112.9, -42.8), (112.9, -41.0), (112.9, -42.8), (113.2, -43.1), (113.2, -43.7), (113.5, -44.0), (113.5, -45.9), (113.2, -46.2) (0.020, 0.325, 0.780)</w:t>
      </w:r>
    </w:p>
    <w:p>
      <w:r>
        <w:t>(115.0, -45.9), (114.7, -45.9), (114.7, -43.1), (114.7, -44.0), (115.0, -44.3) (0.361, 0.682, 0.969)</w:t>
      </w:r>
    </w:p>
    <w:p>
      <w:r>
        <w:t>(115.6, -52.9), (115.3, -52.6), (115.3, -50.5), (115.6, -50.5), (115.6, -50.8), (115.9, -51.1), (115.9, -52.6) (0.361, 0.682, 0.969)</w:t>
      </w:r>
    </w:p>
    <w:p>
      <w:r>
        <w:t>(128.8, -56.9), (128.2, -56.9), (127.9, -56.6), (127.9, -55.4), (128.2, -55.1), (128.2, -54.5), (127.9, -54.2), (127.9, -53.9), (127.6, -53.5), (127.6, -52.0), (127.3, -51.7), (127.3, -51.4), (127.0, -51.1), (127.0, -49.9), (126.7, -49.6), (126.7, -48.6), (126.0, -48.0), (126.0, -47.7), (125.7, -47.4), (125.7, -46.8), (125.4, -46.5), (125.4, -46.2), (125.1, -45.9), (124.8, -45.9), (124.8, -43.4), (123.9, -42.5), (123.9, -42.2), (123.6, -41.9), (123.6, -41.6), (123.3, -41.3), (123.3, -40.7), (122.7, -40.1), (122.7, -39.7), (122.1, -39.1), (122.1, -38.5), (122.4, -38.2), (123.0, -38.8), (123.0, -40.1), (124.2, -41.3), (124.2, -41.9), (124.5, -42.2), (124.5, -43.1), (124.8, -43.4), (124.8, -43.7), (125.4, -44.3), (125.4, -44.7), (125.7, -45.0), (125.7, -45.6), (126.7, -46.5), (126.7, -48.0), (127.0, -48.3), (127.0, -48.6), (127.3, -48.9), (127.3, -49.3), (127.6, -49.6), (127.6, -51.7), (128.5, -52.6), (128.5, -53.5), (128.2, -53.9), (128.2, -54.5), (128.8, -55.1), (128.8, -56.0), (129.1, -56.3), (129.1, -56.6) (0.361, 0.682, 0.969)</w:t>
      </w:r>
    </w:p>
    <w:p>
      <w:r>
        <w:t>(128.5, -46.8), (127.9, -46.8), (127.9, -46.2), (127.6, -45.9), (127.6, -43.7), (126.3, -42.5), (126.3, -41.9), (126.0, -41.6), (126.0, -41.0), (125.7, -40.7), (125.7, -40.1), (125.4, -39.7), (125.4, -39.4), (125.1, -39.1), (125.1, -38.5), (124.8, -38.2), (124.8, -37.6), (124.5, -37.3), (124.8, -37.3), (124.8, -37.6), (125.7, -38.5), (126.0, -38.5), (126.0, -38.8), (126.3, -39.1), (126.3, -40.1), (126.7, -40.4), (126.7, -40.7), (127.0, -41.0), (127.0, -41.6), (127.3, -41.9), (127.3, -42.5), (127.6, -42.8), (127.6, -43.1), (128.2, -43.7), (128.2, -45.9), (128.5, -46.2), (128.8, -46.2), (128.8, -46.5) (0.027, 0.396, 0.894)</w:t>
      </w:r>
    </w:p>
    <w:p>
      <w:r>
        <w:t>(128.8, -49.3), (128.5, -48.9), (128.5, -48.0), (128.8, -47.7), (129.1, -47.7), (129.4, -48.0), (129.4, -48.3), (129.1, -48.6), (129.1, -49.3) (0.027, 0.396, 0.894)</w:t>
      </w:r>
    </w:p>
    <w:p>
      <w:r>
        <w:t>(130.6, -46.2), (130.6, -45.9), (130.3, -45.6), (130.3, -44.7), (129.4, -43.7), (129.4, -43.4), (129.1, -43.1), (129.1, -42.5), (128.8, -42.2), (128.8, -41.9), (128.5, -41.6), (128.5, -41.3), (128.2, -41.0), (128.2, -40.1), (128.5, -40.1), (129.1, -40.7), (129.1, -41.0), (129.4, -41.3), (129.4, -41.6), (129.7, -41.9), (129.7, -42.8), (130.0, -43.1), (130.0, -44.3), (130.3, -44.7), (130.3, -45.0), (130.6, -45.3) (0.361, 0.682, 0.969)</w:t>
      </w:r>
    </w:p>
    <w:p>
      <w:r>
        <w:t>(130.0, -53.5), (129.7, -53.5), (129.7, -53.2), (129.4, -52.9), (129.4, -52.0), (129.7, -51.7), (129.7, -51.4), (130.0, -51.7), (130.0, -52.0), (130.6, -52.6), (130.6, -52.9) (0.027, 0.396, 0.894)</w:t>
      </w:r>
    </w:p>
    <w:p>
      <w:r>
        <w:t>(130.3, -52.9), (129.7, -52.9), (129.7, -52.6), (130.0, -52.3), (130.3, -52.6) (0.020, 0.325, 0.780)</w:t>
      </w:r>
    </w:p>
    <w:p>
      <w:r>
        <w:t>(131.6, -56.9), (130.9, -56.9), (130.3, -56.3), (130.3, -56.0), (130.0, -55.7), (130.0, -54.8), (129.7, -54.5), (129.7, -54.2), (129.4, -53.9), (129.4, -53.2), (129.4, -53.5), (129.7, -53.9), (130.0, -53.9), (130.6, -53.2), (130.6, -53.9), (130.9, -54.2), (130.9, -54.5), (131.3, -54.8), (131.3, -55.1), (131.6, -55.4), (131.6, -56.0), (131.9, -56.3), (131.9, -56.6) (0.082, 0.494, 0.965)</w:t>
      </w:r>
    </w:p>
    <w:p>
      <w:r>
        <w:t>(136.2, -57.8), (135.2, -57.8), (134.9, -57.5), (134.3, -57.5), (132.5, -55.7), (132.5, -55.4), (132.2, -55.1), (132.2, -54.8), (131.9, -54.5), (131.9, -53.9), (131.6, -53.5), (131.6, -51.1), (131.9, -50.8), (131.9, -50.5), (132.2, -50.2), (132.2, -49.9), (132.8, -49.3), (133.1, -49.3), (133.4, -48.9), (133.7, -48.9), (134.0, -48.6), (134.3, -48.6), (134.6, -48.3), (135.2, -48.3), (134.9, -48.3), (134.6, -48.6), (134.3, -48.6), (134.0, -48.9), (133.7, -48.9), (133.4, -49.3), (133.1, -49.3), (131.9, -50.5), (131.9, -50.8), (131.6, -51.1), (131.6, -53.5), (131.9, -53.9), (131.9, -54.5), (132.5, -55.1), (132.5, -55.4), (134.3, -57.2), (134.6, -57.2), (134.9, -57.5), (135.2, -57.5), (135.5, -57.8) (0.545, 0.718, 0.953)</w:t>
      </w:r>
    </w:p>
    <w:p>
      <w:r>
        <w:t>(131.9, -53.5), (131.9, -51.1), (132.2, -50.8), (132.2, -50.5), (133.1, -49.6), (133.4, -49.6), (133.7, -49.3), (134.0, -49.3), (134.3, -48.9), (134.6, -48.9), (134.9, -48.6), (135.2, -48.6), (135.5, -48.3), (136.2, -48.3), (135.5, -48.3), (135.2, -48.6), (134.9, -48.6), (134.6, -48.9), (134.3, -48.9), (134.0, -49.3), (133.7, -49.3), (131.9, -51.1) (0.702, 0.800, 0.965)</w:t>
      </w:r>
    </w:p>
    <w:p>
      <w:r>
        <w:t>(135.5, -56.6), (135.2, -56.3), (134.9, -56.3), (134.0, -55.4), (133.7, -55.4), (133.4, -55.1), (133.4, -54.8), (133.1, -54.5), (133.1, -54.2), (132.8, -53.9), (132.8, -53.5), (132.5, -53.2), (132.5, -51.4), (134.3, -49.6), (134.9, -49.6), (135.2, -49.3), (135.5, -49.3), (135.9, -48.9), (136.2, -48.9), (136.5, -48.6), (138.6, -48.6), (137.7, -48.6), (137.4, -48.9), (137.1, -48.9), (136.8, -49.3), (136.5, -49.3), (136.2, -49.6), (135.9, -49.6), (133.7, -51.7), (133.7, -53.2), (134.0, -53.5), (134.0, -53.9), (134.3, -54.2), (134.3, -54.5), (135.2, -55.4), (135.2, -55.7), (135.9, -56.3), (135.9, -56.6) (0.984, 0.992, 0.988)</w:t>
      </w:r>
    </w:p>
    <w:p>
      <w:r>
        <w:t>(135.5, -53.9), (135.2, -53.5), (135.2, -52.9), (135.2, -53.2), (135.5, -53.5) (0.518, 0.569, 0.671)</w:t>
      </w:r>
    </w:p>
    <w:p>
      <w:r>
        <w:t>(136.8, -56.3), (137.4, -56.3), (136.8, -56.3), (135.5, -55.1), (135.5, -54.8), (134.9, -54.2), (134.9, -53.9), (134.6, -53.5), (134.6, -52.3), (134.9, -52.0), (134.9, -51.7), (135.2, -51.4), (135.2, -51.1), (136.2, -50.2), (136.5, -50.2), (136.8, -49.9), (137.1, -49.9), (137.4, -49.6), (138.0, -49.6), (138.3, -49.3), (140.8, -49.3), (141.1, -48.9), (141.7, -48.9), (141.1, -48.9), (140.8, -49.3), (138.3, -49.3), (138.0, -49.6), (137.4, -49.6), (137.1, -49.9), (136.8, -49.9), (136.5, -50.2), (136.2, -50.2), (135.5, -50.8), (135.5, -51.1), (134.9, -51.7), (134.9, -52.3), (134.6, -52.6), (134.6, -53.2), (134.9, -53.5), (134.9, -54.2), (135.9, -55.1), (135.9, -55.4) (0.702, 0.800, 0.965)</w:t>
      </w:r>
    </w:p>
    <w:p>
      <w:r>
        <w:t>(134.9, -53.2), (134.9, -52.6), (135.2, -52.3), (135.2, -51.7), (135.9, -51.1), (135.9, -50.8), (136.2, -50.5), (136.5, -50.5), (136.8, -50.2), (137.1, -50.2), (137.4, -49.9), (138.0, -49.9), (138.3, -49.6), (140.8, -49.6), (141.1, -49.3), (142.0, -49.3), (141.4, -49.3), (141.1, -49.6), (138.3, -49.6), (138.0, -49.9), (137.4, -49.9), (137.1, -50.2), (136.8, -50.2), (135.5, -51.4), (135.5, -52.0), (135.2, -52.3), (135.2, -52.6), (134.9, -52.9) (0.545, 0.718, 0.953)</w:t>
      </w:r>
    </w:p>
    <w:p>
      <w:r>
        <w:t>(136.2, -47.7), (136.5, -47.4), (136.8, -47.4), (137.1, -47.1), (139.2, -47.1), (138.0, -47.1), (137.7, -47.4), (137.1, -47.4), (136.8, -47.7) (0.361, 0.682, 0.969)</w:t>
      </w:r>
    </w:p>
    <w:p>
      <w:r>
        <w:t>(139.2, -56.6), (138.9, -56.6), (138.6, -56.3), (137.7, -56.3), (137.4, -56.0), (136.8, -56.0), (136.2, -55.4), (136.2, -55.1), (135.2, -54.2), (135.2, -53.9), (135.9, -54.5), (135.9, -54.8), (137.1, -56.0), (137.7, -56.0), (138.0, -56.3), (138.6, -56.3), (138.9, -56.6) (0.545, 0.718, 0.953)</w:t>
      </w:r>
    </w:p>
    <w:p>
      <w:r>
        <w:t>(138.3, -46.8), (138.6, -46.8), (138.9, -46.5), (142.0, -46.5), (139.8, -46.5), (139.5, -46.8) (0.392, 0.467, 0.835)</w:t>
      </w:r>
    </w:p>
    <w:p>
      <w:r>
        <w:t>(147.8, -56.3), (147.5, -56.3), (147.2, -56.6), (146.9, -56.6), (146.6, -56.9), (146.0, -56.9), (145.7, -57.2), (143.5, -57.2), (143.2, -56.9), (142.3, -56.9), (142.6, -56.6), (142.3, -56.3), (141.7, -56.3), (141.4, -56.0), (139.2, -56.0), (138.9, -56.3), (138.6, -56.0), (138.0, -56.0), (137.7, -55.7), (137.1, -55.7), (136.2, -54.8), (136.2, -54.5), (135.9, -54.2), (135.9, -52.9), (135.5, -52.6), (135.5, -52.3), (135.9, -52.0), (135.9, -51.4), (136.8, -50.5), (137.1, -50.5), (137.4, -50.2), (138.0, -50.2), (138.3, -49.9), (140.8, -49.9), (140.8, -50.2), (141.1, -50.5), (142.9, -50.5), (143.2, -50.2), (143.2, -49.9), (144.1, -49.9), (144.4, -50.2), (146.0, -50.2), (145.7, -50.5), (145.4, -50.5), (145.1, -50.8), (143.8, -50.8), (143.5, -51.1), (142.9, -51.1), (142.3, -51.7), (142.3, -52.6), (142.0, -52.9), (142.0, -53.2), (141.7, -53.2), (141.1, -53.9), (140.5, -53.9), (139.8, -54.5), (138.9, -54.5), (139.2, -54.5), (139.8, -53.9), (139.8, -53.2), (140.5, -52.6), (140.5, -52.0), (140.8, -51.7), (140.8, -51.4), (139.5, -50.2), (137.7, -50.2), (137.4, -50.5), (137.1, -50.5), (136.2, -51.4), (136.2, -52.3), (136.8, -52.9), (137.1, -52.9), (137.7, -52.3), (138.3, -52.3), (138.6, -52.6), (138.6, -52.9), (137.1, -52.9), (136.8, -53.2), (136.8, -53.9), (136.5, -54.2), (136.8, -54.5), (136.8, -55.1), (137.1, -55.4), (137.4, -55.4), (137.7, -55.7), (138.0, -55.7), (138.3, -56.0), (139.8, -56.0), (140.5, -55.4), (142.6, -55.4), (142.9, -55.7), (142.6, -56.0), (142.6, -56.3), (143.2, -56.9), (144.1, -56.9), (144.4, -57.2), (144.7, -57.2), (145.1, -56.9), (146.3, -56.9), (146.9, -56.3) (0.361, 0.682, 0.969)</w:t>
      </w:r>
    </w:p>
    <w:p>
      <w:r>
        <w:t>(141.1, -49.9), (142.6, -49.9), (142.9, -50.2), (141.1, -50.2) (0.392, 0.467, 0.835)</w:t>
      </w:r>
    </w:p>
    <w:p>
      <w:r>
        <w:t>(148.7, -54.2), (148.4, -54.5), (148.4, -54.8), (147.2, -56.0), (146.9, -56.0), (146.3, -56.6), (145.1, -56.6), (144.7, -56.9), (144.4, -56.9), (144.1, -56.6), (143.2, -56.6), (142.9, -56.3), (142.9, -56.0), (143.2, -55.7), (142.6, -55.1), (140.5, -55.1), (139.8, -55.7), (138.3, -55.7), (138.0, -55.4), (137.7, -55.4), (137.4, -55.1), (137.1, -55.1), (137.1, -54.5), (136.8, -54.2), (137.1, -53.9), (137.1, -53.2), (138.6, -53.2), (138.9, -52.9), (138.9, -52.6), (138.3, -52.0), (137.7, -52.0), (137.1, -52.6), (136.8, -52.6), (136.5, -52.3), (136.5, -51.4), (137.1, -50.8), (137.4, -50.8), (137.7, -50.5), (139.5, -50.5), (140.5, -51.4), (140.5, -51.7), (140.1, -52.0), (140.1, -52.6), (139.5, -53.2), (139.5, -53.9), (139.2, -54.2), (138.9, -54.2), (138.6, -54.5), (138.9, -54.8), (139.8, -54.8), (140.5, -54.2), (141.1, -54.2), (141.7, -53.5), (142.0, -53.5), (142.3, -53.2), (142.3, -52.9), (142.6, -52.6), (142.6, -51.7), (142.9, -51.4), (143.5, -51.4), (143.8, -51.1), (145.1, -51.1), (145.4, -50.8), (146.3, -50.8), (146.6, -51.1), (146.9, -51.1), (148.1, -52.3), (148.1, -52.6), (147.8, -52.9), (147.8, -53.5), (146.9, -54.5), (146.9, -54.8), (147.2, -55.1), (147.5, -55.1), (148.7, -53.9), (148.7, -52.9) (0.204, 0.620, 0.976)</w:t>
      </w:r>
    </w:p>
    <w:p>
      <w:r>
        <w:t>(149.7, -48.3), (148.1, -48.3), (147.8, -48.0), (147.2, -48.0), (146.9, -47.7), (145.1, -47.7), (144.7, -47.4), (140.1, -47.4), (139.8, -47.7), (138.0, -47.7), (137.7, -48.0), (136.8, -48.0), (137.7, -48.0), (138.0, -47.7), (139.8, -47.7), (140.1, -47.4), (144.7, -47.4), (145.1, -47.7), (147.5, -47.7), (147.8, -48.0), (148.4, -48.0), (148.7, -48.3) (0.702, 0.800, 0.965)</w:t>
      </w:r>
    </w:p>
    <w:p>
      <w:r>
        <w:t>(155.5, -54.2), (155.2, -54.5), (155.2, -54.8), (153.0, -56.9), (152.7, -56.9), (152.4, -57.2), (152.1, -57.2), (151.8, -57.5), (151.5, -57.5), (151.2, -57.8), (150.9, -57.8), (150.6, -58.1), (149.7, -58.1), (149.3, -58.5), (148.4, -58.5), (148.1, -58.8), (146.9, -58.8), (146.6, -59.1), (144.1, -59.1), (143.8, -58.8), (140.8, -58.8), (140.5, -58.5), (139.2, -58.5), (138.9, -58.1), (138.3, -58.1), (138.0, -57.8), (137.7, -57.8), (137.4, -57.5), (136.5, -57.5), (136.2, -57.2), (135.9, -57.2), (135.5, -56.9), (135.2, -56.9), (134.9, -56.6), (134.6, -56.6), (134.0, -56.0), (133.7, -56.0), (133.1, -55.4), (133.1, -55.1), (132.8, -54.8), (132.8, -54.5), (132.2, -53.9), (132.2, -51.1), (133.7, -49.6), (134.0, -49.6), (134.3, -49.3), (134.6, -49.3), (134.9, -48.9), (135.2, -48.9), (135.5, -48.6), (136.2, -48.6), (136.5, -48.3), (137.7, -48.3), (138.0, -48.0), (139.8, -48.0), (140.1, -47.7), (144.7, -47.7), (145.1, -48.0), (146.9, -48.0), (147.2, -48.3), (147.8, -48.3), (148.1, -48.6), (150.0, -48.6), (150.6, -49.3), (151.5, -49.3), (151.8, -49.6), (152.4, -49.6), (152.7, -49.9), (153.0, -49.9), (153.3, -50.2), (153.6, -50.2), (154.3, -50.8), (154.6, -50.8), (154.6, -51.1), (155.2, -51.7), (155.2, -52.3), (155.5, -52.6) (0.847, 0.898, 0.965)</w:t>
      </w:r>
    </w:p>
    <w:p>
      <w:r>
        <w:t>(144.7, -55.4), (144.4, -55.7), (144.1, -55.4), (143.8, -55.4), (144.1, -55.1), (144.4, -55.1) (0.361, 0.682, 0.969)</w:t>
      </w:r>
    </w:p>
    <w:p>
      <w:r>
        <w:t>(146.3, -47.1), (145.4, -47.1), (145.1, -46.8), (139.8, -46.8), (143.8, -46.8), (144.1, -46.5), (144.4, -46.5), (144.7, -46.8), (145.1, -46.8), (145.4, -47.1) (0.361, 0.682, 0.969)</w:t>
      </w:r>
    </w:p>
    <w:p>
      <w:r>
        <w:t>(144.1, -53.2), (144.1, -52.9), (144.4, -52.6), (144.7, -52.6), (145.1, -52.3), (145.1, -51.7), (145.4, -51.4), (145.7, -51.4), (146.0, -51.7), (146.0, -52.0), (145.4, -52.0), (144.7, -52.6), (144.7, -53.2) (0.361, 0.682, 0.969)</w:t>
      </w:r>
    </w:p>
    <w:p>
      <w:r>
        <w:t>(150.0, -53.5), (150.0, -52.9), (148.1, -51.1), (147.8, -51.1), (146.9, -50.2), (146.3, -50.2), (146.0, -49.9), (144.4, -49.9), (144.1, -49.6), (142.6, -49.6), (144.7, -49.6), (145.1, -49.9), (146.0, -49.9), (146.3, -50.2), (146.9, -50.2), (147.5, -50.8), (147.8, -50.8), (148.4, -51.4), (148.7, -51.4), (149.7, -52.3), (149.7, -52.6), (150.0, -52.9) (0.545, 0.718, 0.953)</w:t>
      </w:r>
    </w:p>
    <w:p>
      <w:r>
        <w:t>(149.3, -47.4), (149.0, -47.4), (148.7, -47.1), (148.1, -47.1), (147.8, -46.8), (145.4, -46.8), (145.1, -46.5), (145.7, -46.5), (146.0, -46.2), (148.1, -46.2) (0.392, 0.467, 0.835)</w:t>
      </w:r>
    </w:p>
    <w:p>
      <w:r>
        <w:t>(147.5, -54.8), (147.2, -54.8), (147.2, -54.5), (148.1, -53.5), (148.1, -52.9), (148.4, -52.6), (148.4, -51.7), (148.1, -51.4), (147.5, -51.4), (146.6, -50.5), (146.9, -50.5), (147.8, -51.4), (148.1, -51.4), (149.0, -52.3), (148.4, -52.9), (148.4, -53.9) (0.361, 0.682, 0.969)</w:t>
      </w:r>
    </w:p>
    <w:p>
      <w:r>
        <w:t>(148.1, -52.0), (147.8, -51.7), (148.1, -51.7) (0.392, 0.467, 0.835)</w:t>
      </w:r>
    </w:p>
    <w:p>
      <w:r>
        <w:t>(145.7, -57.5), (146.6, -57.5), (146.9, -57.2), (147.2, -57.2), (147.5, -56.9), (148.1, -56.9), (150.3, -54.8), (150.3, -52.9), (150.0, -52.6), (150.0, -52.3), (148.7, -51.1), (148.4, -51.1), (147.8, -50.5), (147.5, -50.5), (147.2, -50.2), (147.5, -50.5), (147.8, -50.5), (148.1, -50.8), (148.4, -50.8), (150.0, -52.3), (150.0, -52.6), (150.3, -52.9), (150.3, -54.8), (149.7, -55.4), (149.7, -55.7), (148.7, -56.6), (148.4, -56.6), (148.1, -56.9), (147.8, -56.9), (147.5, -57.2), (146.9, -57.2), (146.6, -57.5) (0.702, 0.800, 0.965)</w:t>
      </w:r>
    </w:p>
    <w:p>
      <w:r>
        <w:t>(155.2, -50.8), (154.3, -49.9), (153.9, -49.9), (153.6, -49.6), (153.3, -49.6), (152.7, -48.9), (151.8, -48.9), (151.5, -48.6), (150.9, -48.6), (150.6, -48.3), (150.0, -48.3), (149.7, -48.0), (148.7, -48.0), (148.4, -47.7), (147.8, -47.7), (147.5, -47.4), (145.1, -47.4), (144.7, -47.1), (140.1, -47.1), (139.8, -47.4), (138.0, -47.4), (137.7, -47.7), (137.1, -47.7), (137.7, -47.7), (138.0, -47.4), (139.2, -47.4), (139.5, -47.1), (145.1, -47.1), (145.4, -47.4), (147.8, -47.4), (148.1, -47.7), (148.7, -47.7), (149.0, -48.0), (149.7, -48.0), (150.0, -48.3), (150.6, -48.3), (150.9, -48.6), (151.5, -48.6), (151.8, -48.9), (152.7, -48.9), (153.0, -49.3), (153.3, -49.3), (153.6, -49.6), (153.9, -49.6), (154.3, -49.9), (154.6, -49.9), (155.2, -50.5) (0.545, 0.718, 0.953)</w:t>
      </w:r>
    </w:p>
    <w:p>
      <w:r>
        <w:t>(147.5, -56.0), (148.7, -54.8), (148.7, -54.5), (149.3, -54.5), (149.0, -54.8), (149.0, -55.1), (148.4, -55.7), (148.1, -55.7), (147.8, -56.0) (0.392, 0.467, 0.835)</w:t>
      </w:r>
    </w:p>
    <w:p>
      <w:r>
        <w:t>(149.0, -54.2), (149.0, -53.2), (149.3, -53.2), (149.3, -54.2) (0.200, 0.392, 0.710)</w:t>
      </w:r>
    </w:p>
    <w:p>
      <w:r>
        <w:t>(148.1, -56.0), (148.4, -56.0), (149.3, -55.1), (149.3, -54.8), (149.7, -54.5), (149.7, -54.2), (150.0, -53.9), (149.7, -54.2), (149.7, -54.8), (148.4, -56.0) (0.518, 0.569, 0.671)</w:t>
      </w:r>
    </w:p>
    <w:p>
      <w:r>
        <w:t>(149.7, -53.9), (149.7, -53.2), (149.3, -52.9), (149.0, -52.9), (149.0, -52.6), (149.3, -52.6), (149.7, -52.9) (0.392, 0.467, 0.835)</w:t>
      </w:r>
    </w:p>
    <w:p>
      <w:r>
        <w:t>(141.4, -48.3), (141.7, -48.0), (143.8, -48.0), (144.1, -48.3), (145.1, -48.3), (145.4, -48.6), (147.2, -48.6), (147.5, -48.9), (148.1, -48.9), (148.4, -49.3), (148.7, -48.9), (149.7, -48.9), (150.3, -49.6), (151.5, -49.6), (151.8, -49.9), (152.1, -49.9), (152.4, -50.2), (152.7, -50.2), (153.0, -50.5), (153.3, -50.5), (153.6, -50.8), (153.9, -50.8), (154.3, -51.1), (154.3, -51.4), (154.9, -52.0), (154.9, -52.6), (155.2, -52.9), (155.2, -53.9), (154.6, -54.5), (154.3, -54.5), (153.9, -54.8), (153.9, -55.1), (153.6, -55.4), (153.6, -55.7), (152.4, -56.9), (151.8, -56.9), (151.5, -57.2), (151.2, -57.2), (150.9, -57.5), (150.6, -57.5), (150.3, -57.8), (149.0, -57.8), (148.7, -58.1), (147.8, -58.1), (147.5, -58.5), (146.3, -58.5), (146.0, -58.8), (145.7, -58.8), (145.4, -58.5), (146.0, -58.5), (146.3, -58.1), (146.9, -58.1), (147.2, -57.8), (147.8, -57.8), (148.1, -57.5), (148.4, -57.5), (148.7, -57.2), (149.0, -57.2), (150.3, -56.0), (150.3, -55.7), (150.9, -55.1), (150.9, -54.8), (151.2, -54.5), (151.2, -53.2), (150.9, -52.9), (150.9, -52.6), (150.3, -52.0), (150.3, -51.7), (148.7, -50.2), (148.4, -50.2), (148.1, -49.9), (147.8, -49.9), (147.5, -49.6), (147.2, -49.6), (146.9, -49.3), (146.6, -49.3), (146.3, -48.9), (146.0, -48.9), (145.7, -48.6), (144.1, -48.6), (143.8, -48.3) (0.984, 0.992, 0.988)</w:t>
      </w:r>
    </w:p>
    <w:p>
      <w:r>
        <w:t>(154.9, -49.9), (154.6, -49.6), (154.3, -49.6), (153.9, -49.3), (153.6, -49.3), (153.3, -48.9), (153.0, -48.9), (152.7, -48.6), (151.8, -48.6), (151.5, -48.3), (150.9, -48.3), (150.6, -48.0), (150.0, -48.0), (149.7, -47.7), (149.0, -47.7), (148.7, -47.4), (148.1, -47.4), (148.7, -47.4), (149.0, -47.7), (149.7, -47.7), (150.0, -48.0), (150.9, -48.0), (151.2, -48.3), (151.8, -48.3), (152.1, -48.6), (153.6, -48.6), (153.9, -48.9), (154.3, -48.9), (154.6, -49.3), (154.6, -49.6) (0.361, 0.682, 0.969)</w:t>
      </w:r>
    </w:p>
    <w:p>
      <w:r>
        <w:t>(152.4, -47.7), (152.4, -47.4), (152.7, -47.4), (152.7, -47.7) (0.082, 0.494, 0.965)</w:t>
      </w:r>
    </w:p>
    <w:p>
      <w:r>
        <w:t>(155.5, -52.3), (155.5, -51.7), (154.9, -51.1), (154.9, -50.8), (154.6, -50.5), (154.3, -50.5), (153.6, -49.9), (153.3, -49.9), (153.0, -49.6), (152.7, -49.6), (152.4, -49.3), (151.8, -49.3), (151.5, -48.9), (150.6, -48.9), (150.3, -48.6), (150.6, -48.6), (150.9, -48.9), (151.5, -48.9), (151.8, -49.3), (152.7, -49.3), (153.3, -49.9), (153.6, -49.9), (153.9, -50.2), (154.3, -50.2), (155.2, -51.1), (155.2, -51.4), (155.5, -51.7) (0.702, 0.800, 0.965)</w:t>
      </w:r>
    </w:p>
    <w:p>
      <w:r>
        <w:t>(156.4, -51.7), (156.1, -51.4), (156.1, -51.1), (155.8, -50.8), (155.8, -50.5), (156.4, -50.5) (0.388, 0.447, 0.557)</w:t>
      </w:r>
    </w:p>
    <w:p>
      <w:r>
        <w:t>(156.1, -48.3), (155.8, -48.0), (155.8, -47.4), (156.1, -47.1), (156.1, -46.5), (156.1, -47.1), (156.4, -47.4), (156.4, -47.7), (156.1, -48.0) (0.200, 0.392, 0.710)</w:t>
      </w:r>
    </w:p>
    <w:p>
      <w:r>
        <w:t>(155.5, -50.5), (155.2, -50.2), (155.2, -49.9), (154.9, -49.6), (155.8, -48.6), (155.8, -48.3), (156.1, -48.6), (156.4, -48.3), (156.4, -48.0), (156.7, -47.7), (156.7, -47.4), (156.4, -47.1), (156.4, -46.2), (156.4, -46.8), (156.7, -47.1), (156.7, -48.0), (156.4, -48.3), (156.4, -50.2), (156.1, -49.9) (0.392, 0.467, 0.835)</w:t>
      </w:r>
    </w:p>
    <w:p>
      <w:r>
        <w:t>(156.7, -55.7), (156.7, -53.2), (156.4, -52.9), (156.1, -53.2), (156.1, -55.1), (155.8, -55.4), (156.1, -55.1), (156.1, -52.3), (155.8, -52.0), (155.8, -51.4), (155.5, -51.1), (155.5, -50.8), (155.8, -51.1), (155.8, -51.4), (156.4, -52.0), (156.7, -51.7), (156.7, -50.2), (156.7, -52.6), (157.0, -52.9), (157.0, -54.5), (156.7, -54.8) (0.518, 0.569, 0.671)</w:t>
      </w:r>
    </w:p>
    <w:p>
      <w:r>
        <w:t>(156.4, -45.3), (156.4, -45.0), (156.1, -44.7), (156.1, -44.3), (155.8, -44.0), (155.8, -43.4), (156.1, -43.1), (156.1, -42.8), (156.4, -42.5), (157.0, -42.5), (157.3, -42.2), (158.2, -42.2), (157.3, -42.2), (156.4, -43.1) (0.200, 0.392, 0.710)</w:t>
      </w:r>
    </w:p>
    <w:p>
      <w:r>
        <w:t>(156.7, -44.3), (156.7, -43.7), (157.0, -43.4), (157.0, -43.1), (157.3, -42.8), (157.6, -42.8), (156.7, -43.7) (0.361, 0.682, 0.969)</w:t>
      </w:r>
    </w:p>
    <w:p>
      <w:r>
        <w:t>(156.1, -42.5), (156.4, -42.2), (156.4, -41.6), (158.5, -41.6), (158.2, -41.9), (157.3, -41.9), (157.0, -42.2), (156.4, -42.2) (0.027, 0.396, 0.894)</w:t>
      </w:r>
    </w:p>
    <w:p>
      <w:r>
        <w:t>(156.7, -43.4), (156.7, -43.1), (157.3, -42.5), (158.2, -42.5), (158.5, -42.2), (160.1, -42.2), (158.9, -42.2), (158.5, -42.5), (157.3, -42.5), (156.7, -43.1) (0.392, 0.467, 0.835)</w:t>
      </w:r>
    </w:p>
    <w:p>
      <w:r>
        <w:t>(168.7, -46.2), (168.4, -46.2), (168.1, -45.9), (165.3, -45.9), (165.0, -46.2), (165.0, -46.5), (165.3, -46.8), (165.3, -47.1), (165.0, -47.1), (164.1, -46.2), (164.1, -45.9), (164.4, -45.6), (163.8, -45.0), (163.5, -45.0), (163.5, -43.7), (163.1, -43.4), (163.1, -43.1), (161.9, -41.9), (161.0, -41.9), (161.3, -41.6), (161.3, -41.3), (160.7, -40.7), (160.1, -40.7), (159.2, -41.6), (159.5, -41.9), (158.5, -41.9), (158.9, -41.6), (158.5, -41.3), (156.4, -41.3), (156.1, -41.6), (156.1, -42.2), (155.8, -42.5), (155.8, -43.1), (155.5, -43.4), (155.5, -44.7), (156.1, -45.3), (156.1, -45.9), (155.2, -45.0), (154.9, -45.0), (154.6, -45.3), (154.6, -45.6), (154.3, -45.9), (154.3, -46.2), (153.6, -46.8), (153.6, -46.2), (154.3, -45.6), (154.3, -44.0), (153.3, -43.1), (153.0, -43.1), (152.7, -43.4), (152.7, -43.7), (152.1, -44.3), (151.8, -44.0), (151.8, -43.4), (152.7, -43.4), (153.0, -43.1), (153.0, -42.8), (152.1, -41.9), (151.2, -42.8), (150.9, -42.8), (150.6, -42.5), (148.7, -42.5), (148.4, -42.2), (148.1, -42.2), (147.8, -41.9), (147.8, -41.6), (147.2, -41.0), (147.2, -40.4), (147.8, -39.7), (147.5, -39.4), (147.8, -39.1), (150.3, -39.1), (150.6, -39.4), (151.5, -39.4), (151.8, -39.1), (151.5, -38.8), (151.8, -38.5), (152.1, -38.5), (152.4, -38.2), (152.4, -37.9), (152.7, -37.6), (153.0, -37.9), (153.9, -37.9), (154.3, -37.6), (154.3, -36.1), (154.9, -36.1), (155.2, -36.4), (155.2, -36.7), (155.8, -37.3), (156.1, -37.3), (156.7, -36.7), (156.7, -36.1), (157.9, -36.1), (157.9, -37.0), (158.9, -37.9), (159.2, -37.9), (159.5, -38.2), (159.8, -38.2), (160.1, -37.9), (159.8, -37.6), (159.8, -37.3), (159.5, -37.0), (159.5, -36.7), (159.5, -37.0), (159.8, -37.3), (159.8, -37.6), (160.4, -38.2), (160.1, -37.9), (159.8, -38.2), (159.8, -38.5), (160.1, -38.8), (160.1, -39.1), (160.4, -39.4), (160.7, -39.4), (161.0, -39.7), (166.5, -39.7), (166.8, -39.4), (167.4, -39.4), (168.1, -38.8), (167.7, -38.5), (167.4, -38.5), (168.4, -38.5), (169.3, -37.6), (169.6, -37.9), (169.6, -38.2), (169.3, -38.5), (169.3, -40.7), (169.0, -41.0), (169.0, -41.6), (168.7, -41.9), (168.7, -42.5), (168.4, -42.8), (168.4, -44.0), (168.7, -44.3), (168.7, -45.3), (168.4, -45.6), (168.7, -45.9) (0.082, 0.494, 0.965)</w:t>
      </w:r>
    </w:p>
    <w:p>
      <w:r>
        <w:t>(161.0, -41.3), (161.0, -41.6), (160.7, -41.9), (160.4, -41.9), (160.1, -41.6), (159.5, -41.6), (160.1, -41.0), (160.7, -41.0) (0.027, 0.396, 0.894)</w:t>
      </w:r>
    </w:p>
    <w:p>
      <w:r>
        <w:t>(160.7, -58.5), (160.4, -58.5), (160.1, -58.1), (158.2, -58.1), (158.2, -52.3), (157.9, -52.0), (157.9, -49.9), (158.2, -49.6), (158.2, -45.6), (158.5, -45.3), (158.5, -45.0), (158.2, -44.7), (158.2, -44.0), (158.5, -43.7), (161.0, -43.7), (161.3, -44.0), (161.3, -45.9), (161.6, -46.2), (161.6, -46.5), (161.3, -46.8), (161.3, -48.6), (161.9, -49.3), (161.9, -49.6), (162.2, -49.9), (162.2, -50.2), (161.6, -50.8), (161.6, -51.1), (161.3, -51.4), (161.3, -52.3), (161.6, -52.6), (161.6, -53.9), (161.3, -54.2), (161.3, -54.8), (161.0, -55.1), (161.3, -55.4), (161.3, -56.0), (161.0, -56.3), (161.0, -56.9), (161.3, -57.2), (161.3, -57.8) (0.984, 0.992, 0.988)</w:t>
      </w:r>
    </w:p>
    <w:p>
      <w:r>
        <w:t>(157.0, -52.6), (157.0, -50.2), (156.7, -49.9), (156.7, -49.3), (157.0, -48.9), (157.0, -43.7), (157.9, -42.8), (161.3, -42.8), (161.6, -43.1), (161.9, -43.1), (161.9, -43.4), (162.2, -43.7), (162.2, -45.6), (162.5, -45.9), (162.5, -46.8), (162.2, -47.1), (162.2, -47.7), (162.8, -48.3), (163.5, -48.3), (162.8, -48.3), (162.5, -48.0), (162.2, -48.0), (162.2, -46.8), (162.5, -46.5), (162.5, -46.2), (162.2, -45.9), (162.2, -43.7), (161.3, -42.8), (158.2, -42.8), (157.9, -43.1), (157.6, -43.1), (157.0, -43.7) (0.545, 0.718, 0.953)</w:t>
      </w:r>
    </w:p>
    <w:p>
      <w:r>
        <w:t>(157.9, -59.1), (157.6, -58.8), (157.6, -58.1), (157.3, -57.8), (157.3, -43.7), (157.6, -43.4), (157.9, -43.4), (158.2, -43.1), (161.3, -43.1), (161.9, -43.7), (161.9, -45.9), (162.2, -46.2), (162.2, -46.5), (162.2, -46.2), (161.9, -45.9), (161.9, -43.7), (161.3, -43.1), (158.2, -43.1), (157.3, -44.0), (157.3, -57.8), (157.6, -58.1), (157.6, -58.5), (158.2, -59.1), (161.3, -59.1), (161.9, -58.5), (161.9, -54.8), (162.2, -54.5), (162.2, -51.4), (163.1, -50.5), (163.5, -50.5), (163.8, -50.2), (164.1, -50.2), (164.4, -49.9), (165.0, -49.9), (165.3, -49.6), (165.6, -49.6), (165.3, -49.6), (165.0, -49.9), (164.4, -49.9), (164.1, -50.2), (163.8, -50.2), (163.5, -50.5), (163.1, -50.5), (162.2, -51.4), (162.2, -57.2), (161.9, -57.5), (161.9, -58.5), (161.3, -59.1) (0.702, 0.800, 0.965)</w:t>
      </w:r>
    </w:p>
    <w:p>
      <w:r>
        <w:t>(162.5, -45.6), (162.5, -43.7), (162.2, -43.4), (162.2, -43.1), (161.9, -42.8), (161.6, -42.8), (161.3, -42.5), (158.9, -42.5), (161.6, -42.5), (162.5, -43.4) (0.361, 0.682, 0.969)</w:t>
      </w:r>
    </w:p>
    <w:p>
      <w:r>
        <w:t>(157.9, -59.4), (157.3, -58.8), (157.3, -58.5), (157.0, -58.1), (157.0, -54.8), (157.0, -57.8), (157.3, -58.1), (157.3, -58.8), (157.9, -59.4), (161.3, -59.4), (162.2, -58.5), (162.2, -57.5), (162.5, -57.2), (162.5, -51.4), (163.1, -50.8), (163.5, -50.8), (163.8, -50.5), (164.1, -50.5), (164.4, -50.2), (165.0, -50.2), (165.3, -49.9), (165.6, -49.9), (165.9, -49.6), (166.2, -49.6), (165.9, -49.6), (165.6, -49.9), (165.3, -49.9), (165.0, -50.2), (164.4, -50.2), (164.1, -50.5), (163.8, -50.5), (162.5, -51.7), (162.5, -57.8), (162.2, -58.1), (162.2, -58.8), (161.6, -59.4), (161.3, -59.4), (161.0, -59.7), (159.2, -59.7), (158.9, -59.4) (0.545, 0.718, 0.953)</w:t>
      </w:r>
    </w:p>
    <w:p>
      <w:r>
        <w:t>(163.1, -48.6), (162.5, -48.6), (161.9, -48.0), (161.9, -47.1), (161.9, -48.0), (162.2, -48.3), (162.5, -48.3), (162.8, -48.6) (0.702, 0.800, 0.965)</w:t>
      </w:r>
    </w:p>
    <w:p>
      <w:r>
        <w:t>(164.1, -45.6), (163.8, -45.9), (163.5, -45.9), (163.5, -45.6), (163.1, -45.3), (163.1, -45.0), (162.8, -44.7), (162.8, -43.4), (161.6, -42.2), (160.4, -42.2), (161.9, -42.2), (162.8, -43.1), (162.8, -43.4), (163.1, -43.7), (163.1, -45.0), (163.5, -45.3), (163.8, -45.3) (0.204, 0.620, 0.976)</w:t>
      </w:r>
    </w:p>
    <w:p>
      <w:r>
        <w:t>(163.1, -47.7), (162.8, -47.7), (162.8, -45.0), (162.8, -45.3), (163.1, -45.6), (163.1, -46.5), (162.8, -46.8), (162.8, -47.4) (0.392, 0.467, 0.835)</w:t>
      </w:r>
    </w:p>
    <w:p>
      <w:r>
        <w:t>(163.1, -53.2), (163.1, -52.0), (163.5, -51.7), (163.5, -52.6), (163.1, -52.9) (0.392, 0.467, 0.835)</w:t>
      </w:r>
    </w:p>
    <w:p>
      <w:r>
        <w:t>(163.5, -47.7), (163.1, -47.4), (163.1, -46.8), (163.5, -46.5), (163.5, -46.2), (163.8, -46.2), (164.7, -47.1), (164.7, -47.4), (163.8, -47.4) (0.200, 0.392, 0.710)</w:t>
      </w:r>
    </w:p>
    <w:p>
      <w:r>
        <w:t>(165.0, -47.4), (165.3, -47.4), (165.6, -47.1), (166.8, -47.1), (165.9, -47.1), (165.6, -47.4) (0.204, 0.620, 0.976)</w:t>
      </w:r>
    </w:p>
    <w:p>
      <w:r>
        <w:t>(165.3, -46.5), (165.3, -46.2), (168.1, -46.2), (166.5, -46.2), (166.2, -46.5), (165.9, -46.5), (165.6, -46.8) (0.027, 0.396, 0.894)</w:t>
      </w:r>
    </w:p>
    <w:p>
      <w:r>
        <w:t>(164.7, -51.4), (165.6, -51.4), (165.9, -51.1), (167.1, -51.1), (167.4, -50.8), (168.1, -50.8), (167.4, -50.8), (167.1, -51.1), (166.2, -51.1), (165.9, -51.4), (165.6, -51.4), (165.3, -51.7), (165.0, -51.7) (0.082, 0.494, 0.965)</w:t>
      </w:r>
    </w:p>
    <w:p>
      <w:r>
        <w:t>(162.8, -49.6), (163.1, -49.3), (163.5, -49.3), (163.8, -48.9), (164.7, -48.9), (165.0, -48.6), (166.2, -48.6), (166.5, -48.3), (167.4, -48.3), (167.7, -48.0), (172.3, -48.0), (172.3, -48.3), (170.2, -48.3), (169.9, -48.6), (169.3, -48.6), (169.0, -48.3), (168.1, -48.3), (167.7, -48.6), (165.9, -48.6), (165.6, -48.9), (165.3, -48.9), (165.0, -49.3), (164.4, -49.3), (164.1, -49.6) (0.984, 0.992, 0.988)</w:t>
      </w:r>
    </w:p>
    <w:p>
      <w:r>
        <w:t>(165.9, -49.9), (166.2, -49.9), (166.5, -49.6), (168.1, -49.6), (166.8, -49.6), (166.5, -49.9) (0.518, 0.569, 0.671)</w:t>
      </w:r>
    </w:p>
    <w:p>
      <w:r>
        <w:t>(167.7, -56.3), (167.4, -56.0), (166.2, -56.0), (166.2, -55.4), (166.5, -55.1), (166.5, -54.8), (166.5, -55.1), (166.2, -55.4), (166.5, -55.7), (166.8, -55.7), (167.1, -56.0), (167.4, -56.0) (0.082, 0.494, 0.965)</w:t>
      </w:r>
    </w:p>
    <w:p>
      <w:r>
        <w:t>(164.7, -51.1), (165.0, -50.8), (165.3, -50.8), (165.6, -50.5), (165.9, -50.5), (166.2, -50.2), (167.4, -50.2), (167.7, -49.9), (169.9, -49.9), (169.9, -50.2), (168.7, -50.2), (168.4, -50.5), (167.4, -50.5), (167.1, -50.8), (165.9, -50.8), (165.6, -51.1) (0.200, 0.392, 0.710)</w:t>
      </w:r>
    </w:p>
    <w:p>
      <w:r>
        <w:t>(166.2, -53.9), (166.2, -53.5), (166.5, -53.2), (166.5, -52.9), (167.1, -52.3), (168.7, -52.3), (168.7, -52.9), (168.4, -53.2), (166.8, -53.2), (166.5, -53.5), (166.5, -53.9) (0.082, 0.494, 0.965)</w:t>
      </w:r>
    </w:p>
    <w:p>
      <w:r>
        <w:t>(165.9, -46.8), (166.8, -46.8), (167.1, -46.5), (168.7, -46.5), (167.7, -46.5), (167.4, -46.8) (0.200, 0.392, 0.710)</w:t>
      </w:r>
    </w:p>
    <w:p>
      <w:r>
        <w:t>(163.5, -55.7), (163.5, -55.1), (163.8, -54.8), (163.8, -51.4), (164.1, -51.1), (164.4, -51.1), (164.7, -50.8), (164.4, -51.1), (164.4, -51.4), (165.0, -52.0), (165.3, -52.0), (165.6, -51.7), (165.9, -51.7), (166.2, -51.4), (167.1, -51.4), (167.4, -51.1), (168.1, -51.1), (168.4, -50.8), (169.0, -50.8), (169.3, -51.1), (169.9, -51.1), (170.2, -50.8), (170.5, -50.8), (170.8, -50.5), (170.5, -50.2), (170.8, -49.9), (171.4, -50.5), (171.7, -50.5), (172.0, -50.8), (172.7, -50.8), (173.0, -51.1), (173.6, -51.1), (173.9, -51.4), (174.2, -51.4), (174.2, -52.3), (174.5, -52.6), (174.5, -52.9), (174.8, -53.2), (174.5, -53.5), (174.5, -55.4), (174.2, -55.4), (173.9, -55.7), (173.3, -55.7), (173.0, -56.0), (171.7, -56.0), (171.4, -56.3), (171.1, -56.3), (170.8, -56.6), (169.9, -56.6), (169.6, -56.9), (166.8, -56.9), (167.7, -56.9), (168.1, -56.6), (168.1, -56.3), (167.4, -55.7), (167.1, -55.7), (166.8, -55.4), (166.5, -55.4), (166.2, -55.1), (165.9, -55.4), (165.9, -56.3), (166.2, -56.6), (165.9, -56.6), (165.6, -56.3), (164.7, -56.3), (164.4, -56.6) (0.204, 0.620, 0.976)</w:t>
      </w:r>
    </w:p>
    <w:p>
      <w:r>
        <w:t>(168.7, -50.5), (169.9, -50.5), (170.2, -50.2), (170.5, -50.5), (170.2, -50.5), (169.9, -50.8), (169.3, -50.8), (169.0, -50.5) (0.082, 0.494, 0.965)</w:t>
      </w:r>
    </w:p>
    <w:p>
      <w:r>
        <w:t>(167.7, -46.8), (168.7, -46.8), (169.0, -46.5), (170.5, -46.5), (170.8, -46.8), (172.3, -46.8), (172.7, -46.5), (173.0, -46.5), (172.7, -46.5), (172.3, -46.8), (170.5, -46.8), (170.2, -46.5), (169.0, -46.5), (168.7, -46.8) (0.392, 0.467, 0.835)</w:t>
      </w:r>
    </w:p>
    <w:p>
      <w:r>
        <w:t>(173.9, -46.5), (173.3, -46.5), (173.0, -46.2), (172.3, -46.2), (172.0, -45.9), (170.8, -45.9), (170.5, -46.2), (169.0, -46.2), (169.0, -45.9), (168.7, -45.6), (169.0, -45.3), (169.0, -44.3), (168.7, -44.0), (168.7, -42.8), (169.0, -42.5), (169.0, -41.9), (169.3, -41.6), (169.3, -41.0), (169.6, -40.7), (169.6, -38.5), (169.9, -38.2), (169.9, -37.6), (169.6, -37.3), (169.3, -37.3), (168.4, -38.2), (167.4, -38.2), (168.1, -38.2), (168.7, -37.6), (168.7, -37.3), (169.0, -37.0), (169.0, -35.5), (169.0, -36.1), (169.3, -36.4), (169.6, -36.4), (169.6, -37.3), (170.2, -37.9), (170.2, -38.2), (170.8, -38.8), (172.7, -38.8), (173.0, -38.5), (173.3, -38.5), (173.0, -38.5), (172.7, -38.8), (172.7, -39.4), (173.0, -39.7), (173.0, -41.3), (173.3, -41.6), (173.3, -42.2), (173.6, -42.5), (173.6, -43.1), (173.9, -43.4), (173.9, -44.3), (174.2, -44.7), (174.2, -45.0), (174.5, -45.3), (174.5, -45.6), (174.2, -45.9), (174.2, -46.2) (0.204, 0.620, 0.976)</w:t>
      </w:r>
    </w:p>
    <w:p>
      <w:r>
        <w:t>(173.3, -50.2), (172.3, -50.2), (172.0, -49.9), (171.7, -49.9), (171.4, -49.6), (171.1, -49.6), (170.8, -49.3), (167.7, -49.3), (170.8, -49.3), (171.1, -49.6), (171.7, -49.6), (172.3, -50.2) (0.545, 0.718, 0.953)</w:t>
      </w:r>
    </w:p>
    <w:p>
      <w:r>
        <w:t>(170.8, -46.2), (172.0, -46.2), (172.3, -46.5), (170.8, -46.5) (0.200, 0.392, 0.710)</w:t>
      </w:r>
    </w:p>
    <w:p>
      <w:r>
        <w:t>(180.6, -54.8), (178.8, -56.6), (178.5, -56.6), (177.3, -57.8), (176.0, -57.8), (175.4, -58.5), (174.8, -58.5), (174.5, -58.8), (173.6, -58.8), (173.3, -59.1), (168.4, -59.1), (168.1, -58.8), (165.9, -58.8), (165.3, -58.1), (165.3, -57.8), (167.4, -57.8), (167.7, -58.1), (172.0, -58.1), (172.3, -57.8), (173.0, -57.8), (173.3, -57.5), (173.6, -57.5), (174.2, -56.9), (174.5, -56.9), (174.8, -56.6), (175.1, -56.6), (175.4, -56.3), (175.7, -56.3), (176.0, -56.0), (176.0, -55.7), (176.3, -55.4), (176.3, -55.1), (176.9, -54.5), (176.9, -53.5), (176.9, -54.8), (176.0, -55.7), (176.0, -56.0), (175.7, -56.3), (175.4, -56.3), (175.1, -56.6), (174.8, -56.6), (173.9, -57.5), (173.6, -57.5), (172.7, -58.5), (173.0, -58.8), (174.2, -58.8), (174.5, -58.5), (174.8, -58.5), (175.1, -58.1), (175.4, -58.1), (176.0, -57.5), (177.3, -57.5), (177.9, -56.9), (177.9, -56.6), (177.6, -56.3), (177.3, -56.3), (177.3, -55.4), (177.9, -55.4), (178.2, -55.7), (178.2, -56.0), (178.5, -56.3), (179.1, -56.3), (179.7, -55.7), (179.7, -55.4), (180.6, -54.5), (180.6, -53.9), (180.9, -53.5), (180.9, -52.0), (180.6, -51.7), (180.6, -51.1), (179.4, -49.9), (179.1, -49.9), (178.5, -49.3), (177.9, -49.3), (177.6, -48.9), (176.9, -48.9), (176.6, -48.6), (176.3, -48.6), (176.0, -48.3), (173.6, -48.3), (173.3, -48.6), (173.0, -48.6), (172.7, -48.9), (172.7, -49.3), (173.3, -49.9), (174.5, -49.9), (175.4, -50.8), (175.7, -50.8), (176.3, -51.4), (176.3, -51.7), (176.9, -52.3), (176.9, -52.6), (176.9, -52.3), (176.3, -51.7), (176.3, -51.4), (175.7, -50.8), (175.4, -50.8), (175.1, -50.5), (174.8, -50.5), (174.2, -49.9), (173.3, -49.9), (173.0, -49.6), (172.3, -49.6), (171.7, -48.9), (170.8, -48.9), (170.5, -48.6), (170.2, -48.6), (169.9, -48.9), (170.2, -48.6), (172.3, -48.6), (172.7, -48.3), (172.7, -48.0), (172.3, -47.7), (167.7, -47.7), (167.4, -48.0), (166.5, -48.0), (166.2, -48.3), (165.0, -48.3), (164.7, -48.6), (163.8, -48.6), (163.5, -48.9), (163.1, -48.9), (162.5, -49.6), (162.8, -49.9), (164.1, -49.9), (164.4, -49.6), (165.0, -49.6), (165.3, -49.3), (165.6, -49.3), (165.9, -48.9), (167.7, -48.9), (168.1, -48.6), (169.0, -48.6), (168.1, -48.6), (167.7, -48.9), (166.2, -48.9), (165.9, -49.3), (165.3, -49.3), (165.0, -49.6), (164.4, -49.6), (164.1, -49.9), (163.8, -49.9), (163.5, -50.2), (163.1, -50.2), (161.9, -51.4), (161.9, -54.5), (161.6, -54.8), (161.6, -58.5), (161.3, -58.8), (158.2, -58.8), (157.9, -58.5), (157.9, -58.1), (157.6, -57.8), (157.6, -44.0), (158.2, -43.4), (161.3, -43.4), (161.6, -43.7), (161.6, -45.9), (161.9, -46.2), (161.9, -46.8), (161.6, -47.1), (161.6, -48.0), (162.5, -48.9), (163.1, -48.9), (163.5, -48.6), (164.7, -48.6), (165.0, -48.3), (166.2, -48.3), (166.5, -48.0), (167.1, -48.0), (167.4, -47.7), (173.0, -47.7), (173.3, -48.0), (173.9, -48.0), (174.2, -48.3), (176.0, -48.3), (176.3, -48.6), (176.9, -48.6), (177.3, -48.9), (177.9, -48.9), (178.2, -49.3), (178.5, -49.3), (178.8, -49.6), (179.1, -49.6), (179.7, -50.2), (180.0, -50.2), (180.3, -50.5), (180.3, -50.8), (180.6, -51.1), (180.6, -51.4), (180.9, -51.7), (180.9, -52.3), (181.2, -52.6), (181.2, -53.2), (180.9, -53.5), (180.9, -53.9), (180.6, -54.2) (0.847, 0.898, 0.965)</w:t>
      </w:r>
    </w:p>
    <w:p>
      <w:r>
        <w:t>(174.8, -51.1), (174.2, -51.1), (173.6, -50.5), (172.0, -50.5), (171.7, -50.2), (171.4, -50.2), (170.8, -49.6), (170.2, -49.6), (170.8, -49.6), (171.1, -49.9), (171.4, -49.9), (171.7, -50.2), (172.0, -50.2), (172.3, -50.5), (173.6, -50.5), (173.9, -50.8), (174.2, -50.8), (174.5, -51.1) (0.361, 0.682, 0.969)</w:t>
      </w:r>
    </w:p>
    <w:p>
      <w:r>
        <w:t>(173.3, -54.2), (172.7, -54.2), (172.3, -53.9), (172.7, -53.5), (172.7, -52.9), (173.0, -52.6), (172.0, -51.7), (173.0, -51.7), (173.3, -52.0), (173.3, -52.3), (173.6, -52.6), (173.6, -53.5), (173.3, -53.9) (0.361, 0.682, 0.969)</w:t>
      </w:r>
    </w:p>
    <w:p>
      <w:r>
        <w:t>(175.7, -47.7), (174.5, -47.7), (174.2, -47.4), (173.6, -47.4), (173.3, -47.1), (168.1, -47.1), (173.6, -47.1), (173.9, -47.4), (174.5, -47.4), (174.8, -47.7) (0.545, 0.718, 0.953)</w:t>
      </w:r>
    </w:p>
    <w:p>
      <w:r>
        <w:t>(176.6, -48.3), (176.3, -48.3), (176.0, -48.0), (174.2, -48.0), (173.9, -47.7), (173.3, -47.7), (173.0, -47.4), (167.7, -47.4), (173.3, -47.4), (173.6, -47.7), (174.2, -47.7), (174.5, -48.0), (176.0, -48.0), (176.3, -48.3) (0.702, 0.800, 0.965)</w:t>
      </w:r>
    </w:p>
    <w:p>
      <w:r>
        <w:t>(173.9, -56.3), (173.9, -56.0), (174.2, -55.7), (175.1, -55.7), (174.8, -55.7), (174.5, -56.0), (174.2, -56.0) (0.361, 0.682, 0.969)</w:t>
      </w:r>
    </w:p>
    <w:p>
      <w:r>
        <w:t>(175.1, -47.1), (174.5, -47.1), (174.2, -46.8), (173.9, -46.8), (174.2, -46.5), (174.2, -46.8), (174.5, -47.1) (0.392, 0.467, 0.835)</w:t>
      </w:r>
    </w:p>
    <w:p>
      <w:r>
        <w:t>(174.8, -54.8), (174.8, -53.5), (175.1, -53.2), (174.8, -52.9), (174.8, -52.6), (174.5, -52.3), (175.1, -52.9), (175.1, -54.2), (174.8, -54.5) (0.082, 0.494, 0.965)</w:t>
      </w:r>
    </w:p>
    <w:p>
      <w:r>
        <w:t>(174.8, -55.4), (174.8, -55.1), (175.1, -54.8), (175.1, -54.5), (175.4, -54.2), (175.4, -52.9), (174.5, -52.0), (174.5, -51.7), (175.4, -51.7), (175.4, -52.0), (175.7, -52.3), (175.7, -52.6), (176.0, -52.9), (176.0, -53.2), (175.7, -53.5), (175.7, -54.2), (175.4, -54.5), (175.4, -55.1), (175.1, -55.1) (0.200, 0.392, 0.710)</w:t>
      </w:r>
    </w:p>
    <w:p>
      <w:r>
        <w:t>(176.0, -46.8), (175.7, -46.5), (175.4, -46.5), (175.1, -46.2), (175.7, -46.2), (176.0, -46.5) (0.020, 0.325, 0.780)</w:t>
      </w:r>
    </w:p>
    <w:p>
      <w:r>
        <w:t>(175.4, -43.1), (175.7, -42.8), (175.7, -42.5), (176.0, -42.5), (176.3, -42.2), (176.9, -42.2), (177.3, -42.5), (177.6, -42.5), (177.6, -42.8), (176.0, -42.8), (175.7, -43.1) (0.027, 0.396, 0.894)</w:t>
      </w:r>
    </w:p>
    <w:p>
      <w:r>
        <w:t>(173.0, -58.5), (173.6, -57.8), (173.9, -57.8), (174.8, -56.9), (175.1, -56.9), (175.4, -56.6), (175.7, -56.6), (176.3, -56.0), (176.3, -55.7), (177.3, -54.8), (177.3, -52.3), (176.6, -51.7), (176.6, -51.4), (175.7, -50.5), (175.4, -50.5), (174.5, -49.6), (173.3, -49.6), (173.0, -49.3), (173.0, -48.9), (173.3, -48.9), (173.6, -48.6), (176.0, -48.6), (176.3, -48.9), (176.6, -48.9), (176.9, -49.3), (177.6, -49.3), (177.9, -49.6), (178.5, -49.6), (179.1, -50.2), (179.4, -50.2), (180.3, -51.1), (180.3, -51.7), (180.6, -52.0), (180.6, -53.5), (180.3, -53.9), (180.3, -54.5), (179.4, -55.4), (179.4, -55.7), (179.1, -56.0), (178.5, -56.0), (178.5, -55.7), (177.9, -55.1), (177.3, -55.1), (176.9, -55.4), (176.9, -56.3), (177.3, -56.6), (177.6, -56.6), (177.6, -56.9), (177.3, -57.2), (176.0, -57.2), (175.4, -57.8), (175.1, -57.8), (174.8, -58.1), (174.5, -58.1), (174.2, -58.5) (0.984, 0.992, 0.988)</w:t>
      </w:r>
    </w:p>
    <w:p>
      <w:r>
        <w:t>(175.7, -44.7), (175.7, -44.3), (177.9, -44.3), (177.9, -44.7), (177.6, -45.0), (176.3, -45.0), (176.0, -44.7) (0.027, 0.396, 0.894)</w:t>
      </w:r>
    </w:p>
    <w:p>
      <w:r>
        <w:t>(177.9, -47.4), (177.3, -47.4), (176.9, -47.1), (176.6, -47.1), (176.9, -46.8), (177.3, -47.1), (177.6, -47.1) (0.020, 0.325, 0.780)</w:t>
      </w:r>
    </w:p>
    <w:p>
      <w:r>
        <w:t>(182.2, -50.8), (181.9, -50.8), (180.9, -49.9), (180.9, -49.6), (180.0, -48.6), (179.7, -48.6), (179.4, -48.3), (179.1, -48.3), (178.8, -48.0), (178.2, -48.0), (177.9, -47.7), (176.9, -47.7), (176.6, -47.4), (176.3, -47.4), (176.0, -47.1), (175.4, -47.1), (175.1, -46.8), (174.5, -46.8), (174.5, -46.2), (174.8, -46.2), (175.4, -46.8), (175.7, -46.8), (176.0, -47.1), (176.3, -47.1), (176.6, -47.4), (176.9, -47.4), (177.3, -47.7), (177.9, -47.7), (178.2, -48.0), (179.1, -48.0), (179.4, -48.3), (180.0, -48.3), (180.3, -48.6), (180.6, -48.6), (180.6, -49.3), (180.9, -49.6), (180.9, -49.9), (181.5, -50.5), (181.9, -50.2), (181.9, -49.3), (181.5, -48.9), (181.5, -48.6), (181.2, -48.3), (181.5, -48.0), (181.5, -48.9), (181.9, -49.3), (181.9, -50.5) (0.200, 0.392, 0.710)</w:t>
      </w:r>
    </w:p>
    <w:p>
      <w:r>
        <w:t>(180.6, -48.0), (179.4, -48.0), (179.1, -47.7), (178.2, -47.7), (178.2, -47.4), (177.6, -46.8), (177.3, -46.8), (176.9, -46.5), (176.6, -46.8), (176.3, -46.8), (176.3, -46.5), (175.7, -45.9), (175.1, -45.9), (175.7, -45.9), (176.0, -46.2), (177.3, -46.2), (177.9, -46.8), (178.2, -46.8), (178.5, -47.1), (178.8, -47.1), (179.1, -47.4), (179.4, -47.4), (179.7, -47.7), (180.3, -47.7), (180.6, -47.4), (180.6, -46.8), (180.3, -46.5), (180.3, -46.2), (179.7, -45.6), (179.4, -45.6), (179.4, -45.0), (179.7, -45.0), (180.0, -45.3), (180.3, -45.0), (180.3, -44.7), (180.6, -44.3), (180.3, -44.0), (180.3, -43.7), (180.0, -43.4), (179.4, -43.4), (178.8, -42.8), (179.4, -42.2), (179.7, -42.5), (180.3, -42.5), (180.6, -42.2), (180.6, -41.3), (180.3, -41.0), (179.7, -41.0), (179.4, -41.3), (179.1, -41.0), (177.9, -41.0), (177.6, -40.7), (176.9, -40.7), (177.3, -40.4), (177.9, -40.4), (178.2, -40.1), (178.5, -40.1), (178.8, -39.7), (179.4, -39.7), (180.0, -40.4), (180.6, -40.4), (180.9, -40.1), (181.2, -40.1), (181.5, -40.4), (181.5, -40.7), (181.2, -41.0), (181.2, -42.2), (180.9, -42.2), (180.3, -42.8), (180.3, -43.4), (180.6, -43.7), (180.6, -44.3), (180.9, -44.7), (180.6, -45.0), (180.6, -45.9), (180.9, -46.2), (181.2, -46.2), (181.2, -47.7), (180.9, -47.7) (0.027, 0.396, 0.894)</w:t>
      </w:r>
    </w:p>
    <w:p>
      <w:r>
        <w:t>(180.9, -50.2), (179.7, -48.9), (179.4, -48.9), (178.8, -48.3), (178.5, -48.3), (178.8, -48.3), (179.1, -48.6), (179.4, -48.6), (179.7, -48.9), (180.0, -48.9), (180.6, -49.6), (180.6, -49.9) (0.392, 0.467, 0.835)</w:t>
      </w:r>
    </w:p>
    <w:p>
      <w:r>
        <w:t>(181.5, -52.9), (181.5, -52.6), (181.2, -52.3), (181.2, -51.7), (180.9, -51.4), (180.9, -51.1), (180.6, -50.8), (180.6, -50.5), (180.0, -49.9), (179.7, -49.9), (179.1, -49.3), (178.8, -49.3), (178.5, -48.9), (178.2, -48.9), (177.9, -48.6), (177.3, -48.6), (177.9, -48.6), (178.2, -48.9), (178.5, -48.9), (178.8, -49.3), (179.1, -49.3), (179.4, -49.6), (179.7, -49.6), (180.6, -50.5), (180.6, -50.8), (180.9, -51.1), (180.9, -51.4), (181.2, -51.7), (181.2, -52.0), (181.5, -52.3) (0.702, 0.800, 0.965)</w:t>
      </w:r>
    </w:p>
    <w:p>
      <w:r>
        <w:t>(180.3, -48.3), (180.6, -48.3), (180.9, -48.0), (181.2, -48.0), (180.9, -48.3) (0.020, 0.325, 0.780)</w:t>
      </w:r>
    </w:p>
    <w:p>
      <w:r>
        <w:t>(180.9, -45.9), (180.9, -45.0), (181.2, -44.7), (180.9, -44.3), (180.9, -43.7), (180.6, -43.4), (180.6, -42.8), (180.9, -42.5), (181.2, -42.5), (181.2, -45.9) (0.020, 0.325, 0.780)</w:t>
      </w:r>
    </w:p>
    <w:p>
      <w:r>
        <w:t>(181.5, -50.2), (181.2, -49.9), (181.2, -49.6), (180.9, -49.3), (180.9, -48.9), (181.2, -48.6), (181.2, -48.9), (181.5, -49.3) (0.149, 0.318, 0.592)</w:t>
      </w:r>
    </w:p>
    <w:p>
      <w:r>
        <w:t>(180.3, -56.0), (180.9, -55.4), (180.9, -55.1), (181.2, -54.8), (181.2, -54.5), (181.5, -54.2), (181.5, -53.9), (181.9, -53.5), (181.9, -52.0), (181.5, -51.7), (181.5, -51.4), (181.2, -51.1), (181.2, -50.8), (180.9, -50.5), (181.2, -50.8), (181.2, -51.1), (181.9, -51.7), (181.9, -53.5), (181.5, -53.9), (181.5, -54.2), (181.2, -54.5), (181.2, -55.4), (180.9, -55.7), (180.6, -55.7) (0.518, 0.569, 0.671)</w:t>
      </w:r>
    </w:p>
    <w:p>
      <w:r>
        <w:t>(181.9, -55.1), (181.9, -54.5), (182.2, -54.2), (182.2, -53.9), (182.2, -54.8) (0.149, 0.318, 0.592)</w:t>
      </w:r>
    </w:p>
    <w:p>
      <w:r>
        <w:t>(182.5, -52.9), (182.2, -52.9), (182.2, -51.7), (181.5, -51.1), (181.9, -51.4), (182.2, -51.1), (182.2, -52.3), (182.5, -52.6) (0.392, 0.467, 0.835)</w:t>
      </w:r>
    </w:p>
    <w:p>
      <w:r>
        <w:t>(181.9, -41.3), (182.2, -41.0), (182.2, -40.7), (182.8, -40.7), (182.5, -40.7) (0.361, 0.682, 0.969)</w:t>
      </w:r>
    </w:p>
    <w:p>
      <w:r>
        <w:t>(187.4, -56.9), (185.8, -56.9), (185.5, -57.2), (184.3, -57.2), (183.7, -56.6), (183.7, -55.1), (183.4, -54.8), (183.4, -51.7), (183.1, -51.4), (183.1, -49.3), (182.8, -48.9), (182.8, -46.2), (182.5, -45.9), (182.5, -43.4), (182.5, -45.6), (182.8, -45.9), (182.8, -46.8), (183.1, -47.1), (183.1, -51.1), (183.4, -51.4), (183.4, -52.0), (183.7, -52.3), (183.7, -53.5), (183.4, -53.9), (183.4, -54.5), (183.7, -54.8), (183.7, -56.0), (184.0, -56.3), (184.0, -56.6), (184.3, -56.9), (185.8, -56.9), (186.1, -56.6), (186.5, -56.9), (186.8, -56.9), (187.4, -56.3), (187.4, -55.4), (187.7, -55.1), (187.7, -54.5), (187.7, -56.6) (0.847, 0.898, 0.965)</w:t>
      </w:r>
    </w:p>
    <w:p>
      <w:r>
        <w:t>(186.5, -44.0), (186.5, -41.6), (185.8, -41.0), (184.0, -41.0), (185.8, -41.0), (186.1, -41.3), (186.5, -41.3) (0.545, 0.718, 0.953)</w:t>
      </w:r>
    </w:p>
    <w:p>
      <w:r>
        <w:t>(186.8, -45.0), (186.8, -41.3), (186.5, -41.0), (186.1, -41.0), (185.8, -40.7), (184.9, -40.7), (185.2, -40.7), (185.5, -40.4), (185.8, -40.7), (186.1, -40.7), (186.5, -41.0), (186.8, -41.0), (186.8, -41.3), (187.1, -41.6), (187.1, -41.9), (186.8, -42.2), (186.8, -44.0), (187.1, -44.3), (187.1, -44.7) (0.361, 0.682, 0.969)</w:t>
      </w:r>
    </w:p>
    <w:p>
      <w:r>
        <w:t>(187.4, -43.1), (187.4, -42.8), (187.7, -42.8) (0.082, 0.494, 0.965)</w:t>
      </w:r>
    </w:p>
    <w:p>
      <w:r>
        <w:t>(188.0, -45.6), (187.4, -45.6), (187.4, -44.3), (187.7, -44.3), (188.3, -45.0), (188.3, -45.3) (0.200, 0.392, 0.710)</w:t>
      </w:r>
    </w:p>
    <w:p>
      <w:r>
        <w:t>(188.0, -50.8), (188.0, -49.6), (188.3, -49.3), (188.6, -49.3), (188.0, -49.9) (0.518, 0.569, 0.671)</w:t>
      </w:r>
    </w:p>
    <w:p>
      <w:r>
        <w:t>(191.4, -45.3), (190.7, -45.3), (190.4, -45.6), (190.1, -45.6), (189.8, -45.9), (189.5, -45.9), (189.2, -46.2), (188.6, -46.2), (188.3, -46.5), (186.8, -46.5), (186.5, -46.2), (186.5, -44.7), (186.1, -44.3), (186.1, -41.9), (185.5, -41.3), (185.2, -41.3), (185.8, -41.3), (186.1, -41.6), (186.1, -44.0), (186.5, -44.3), (186.5, -45.9), (187.1, -46.5), (188.3, -46.5), (188.6, -46.2), (189.2, -46.2), (189.5, -45.9), (189.8, -45.9), (190.1, -45.6), (190.4, -45.6), (190.7, -45.3) (0.702, 0.800, 0.965)</w:t>
      </w:r>
    </w:p>
    <w:p>
      <w:r>
        <w:t>(188.3, -52.3), (188.3, -51.4), (188.0, -51.1), (188.3, -51.1) (0.361, 0.682, 0.969)</w:t>
      </w:r>
    </w:p>
    <w:p>
      <w:r>
        <w:t>(187.7, -46.2), (188.0, -45.9), (188.3, -45.9), (188.6, -45.6), (189.2, -45.6), (189.5, -45.3), (189.2, -45.6), (188.9, -45.6), (188.6, -45.9), (188.0, -45.9) (0.518, 0.569, 0.671)</w:t>
      </w:r>
    </w:p>
    <w:p>
      <w:r>
        <w:t>(188.3, -45.6), (188.6, -45.3), (188.6, -45.0), (188.3, -44.7), (188.9, -44.7), (189.2, -45.0), (189.8, -44.3), (192.0, -44.3), (191.7, -44.3), (191.4, -44.7), (190.1, -44.7), (189.8, -45.0), (189.5, -45.0), (189.2, -45.3), (188.6, -45.3) (0.392, 0.467, 0.835)</w:t>
      </w:r>
    </w:p>
    <w:p>
      <w:r>
        <w:t>(188.9, -45.9), (189.2, -45.9), (189.8, -45.3), (190.1, -45.3), (190.4, -45.0), (190.7, -45.0), (190.4, -45.3), (190.1, -45.3), (189.8, -45.6), (189.5, -45.6), (189.2, -45.9) (0.545, 0.718, 0.953)</w:t>
      </w:r>
    </w:p>
    <w:p>
      <w:r>
        <w:t>(188.3, -50.8), (188.3, -49.9), (188.9, -49.3), (188.9, -48.9), (189.5, -48.9), (190.4, -48.0), (190.7, -48.0), (191.1, -47.7), (191.4, -47.7), (191.1, -47.7), (190.7, -48.0), (190.7, -48.3), (190.4, -48.3), (189.2, -49.6), (189.2, -49.9) (0.392, 0.467, 0.835)</w:t>
      </w:r>
    </w:p>
    <w:p>
      <w:r>
        <w:t>(187.7, -54.2), (187.7, -51.4), (187.4, -51.1), (187.4, -49.6), (188.9, -48.0), (189.2, -48.0), (189.8, -47.4), (190.1, -47.4), (190.4, -47.1), (191.1, -47.1), (191.4, -46.8), (191.7, -46.8), (192.0, -46.5), (192.3, -46.5), (192.6, -46.2), (193.2, -46.2), (192.6, -46.2), (192.3, -46.5), (192.0, -46.5), (191.7, -46.8), (191.4, -46.8), (191.1, -47.1), (190.4, -47.1), (190.1, -47.4), (189.8, -47.4), (188.6, -48.6), (188.3, -48.6), (187.7, -49.3), (187.7, -49.6), (187.4, -49.9), (187.4, -51.1), (187.7, -51.4) (0.702, 0.800, 0.965)</w:t>
      </w:r>
    </w:p>
    <w:p>
      <w:r>
        <w:t>(188.0, -49.3), (188.3, -48.9), (188.6, -48.9), (189.8, -47.7), (190.1, -47.7), (190.4, -47.4), (191.1, -47.4), (191.4, -47.1), (191.7, -47.1), (192.0, -46.8), (192.3, -46.8), (192.6, -46.5), (193.2, -46.5), (193.5, -46.2), (193.8, -46.2), (193.5, -46.2), (193.2, -46.5), (192.6, -46.5), (192.3, -46.8), (192.0, -46.8), (191.7, -47.1), (191.4, -47.1), (191.1, -47.4), (190.7, -47.4), (190.4, -47.7), (190.1, -47.7), (189.2, -48.6), (188.9, -48.6), (188.6, -48.9), (188.3, -48.9) (0.545, 0.718, 0.953)</w:t>
      </w:r>
    </w:p>
    <w:p>
      <w:r>
        <w:t>(190.4, -56.3), (190.4, -55.1), (190.7, -54.8), (192.9, -54.8), (191.1, -54.8), (190.4, -55.4), (190.4, -56.0), (191.1, -56.6), (193.2, -56.6), (190.7, -56.6) (0.545, 0.718, 0.953)</w:t>
      </w:r>
    </w:p>
    <w:p>
      <w:r>
        <w:t>(191.1, -48.3), (191.1, -48.0), (191.4, -48.0), (191.7, -47.7), (192.3, -47.7), (192.0, -48.0), (191.4, -48.0) (0.200, 0.392, 0.710)</w:t>
      </w:r>
    </w:p>
    <w:p>
      <w:r>
        <w:t>(191.4, -48.3), (192.0, -48.3), (192.6, -47.7), (192.6, -48.3) (0.082, 0.494, 0.965)</w:t>
      </w:r>
    </w:p>
    <w:p>
      <w:r>
        <w:t>(191.1, -51.1), (191.4, -50.8), (191.7, -50.8), (192.3, -51.4), (193.5, -51.4), (193.5, -51.7), (191.7, -51.7) (0.082, 0.494, 0.965)</w:t>
      </w:r>
    </w:p>
    <w:p>
      <w:r>
        <w:t>(191.7, -44.0), (192.0, -43.7), (192.3, -43.7), (192.6, -43.4), (192.9, -43.4), (192.9, -43.7), (192.6, -43.7), (192.3, -44.0) (0.200, 0.392, 0.710)</w:t>
      </w:r>
    </w:p>
    <w:p>
      <w:r>
        <w:t>(191.4, -47.4), (191.7, -47.4), (192.0, -47.1), (192.3, -47.1), (192.6, -46.8), (193.2, -46.8), (193.5, -46.5), (193.2, -46.8), (192.9, -46.8), (192.6, -47.1), (192.0, -47.1), (191.7, -47.4) (0.361, 0.682, 0.969)</w:t>
      </w:r>
    </w:p>
    <w:p>
      <w:r>
        <w:t>(190.7, -54.2), (192.0, -54.2), (192.3, -54.5), (192.6, -54.2), (194.1, -54.2), (194.4, -53.9), (195.0, -53.9), (194.4, -53.9), (194.1, -54.2), (192.6, -54.2), (192.3, -54.5), (192.0, -54.5), (191.7, -54.2) (0.392, 0.467, 0.835)</w:t>
      </w:r>
    </w:p>
    <w:p>
      <w:r>
        <w:t>(182.5, -41.9), (184.3, -41.9), (184.6, -41.6), (184.9, -41.6), (185.2, -41.9), (185.2, -43.7), (185.5, -44.0), (185.5, -45.9), (185.8, -46.2), (185.8, -46.8), (186.1, -47.1), (186.5, -47.1), (186.8, -47.4), (187.7, -47.4), (188.0, -47.1), (188.3, -47.1), (188.6, -46.8), (189.5, -46.8), (189.8, -46.5), (190.1, -46.5), (190.7, -45.9), (192.0, -45.9), (192.6, -45.3), (193.2, -45.3), (193.5, -45.0), (194.7, -45.0), (195.0, -44.7), (195.3, -44.7), (195.7, -44.3), (196.0, -44.3), (196.3, -44.0), (197.2, -44.0), (197.5, -43.7), (199.9, -43.7), (200.3, -44.0), (200.6, -44.0), (200.9, -43.7), (202.4, -43.7), (202.7, -44.0), (203.3, -44.0), (203.9, -44.7), (204.9, -44.7), (205.2, -45.0), (205.5, -45.0), (205.8, -45.3), (205.8, -45.6), (206.4, -46.2), (206.7, -46.2), (207.3, -46.8), (207.3, -47.4), (207.0, -47.7), (207.0, -48.0), (206.7, -48.3), (206.7, -48.6), (206.4, -48.9), (206.4, -49.3), (206.1, -49.6), (206.1, -49.9), (205.8, -50.2), (205.5, -50.2), (205.5, -49.9), (205.8, -49.6), (205.2, -48.9), (203.6, -48.9), (203.6, -48.6), (203.3, -48.3), (203.3, -48.0), (203.0, -47.7), (203.0, -47.4), (201.2, -45.6), (200.6, -45.6), (200.3, -45.3), (199.9, -45.3), (199.6, -45.0), (199.0, -45.0), (198.7, -44.7), (195.0, -44.7), (194.7, -45.0), (194.4, -45.0), (194.1, -45.3), (193.8, -45.3), (193.5, -45.6), (192.3, -45.6), (192.0, -45.9), (191.7, -45.9), (191.4, -46.2), (191.1, -46.2), (190.7, -46.5), (190.1, -46.5), (189.5, -47.1), (189.2, -47.1), (188.9, -47.4), (188.6, -47.4), (186.8, -49.3), (186.8, -49.6), (186.5, -49.9), (186.5, -51.1), (186.8, -51.4), (186.8, -51.7), (187.1, -52.0), (187.1, -53.9), (187.4, -54.2), (187.4, -55.1), (187.1, -55.4), (187.1, -56.3), (186.8, -56.6), (186.5, -56.6), (186.1, -56.3), (185.8, -56.6), (184.3, -56.6), (184.3, -56.3), (184.0, -56.0), (184.0, -54.8), (183.7, -54.5), (183.7, -53.9), (184.0, -53.5), (184.0, -52.3), (183.7, -52.0), (183.7, -51.4), (183.4, -51.1), (183.4, -47.1), (183.1, -46.8), (183.1, -45.9), (182.8, -45.6), (182.8, -43.4), (182.5, -43.1) (0.984, 0.992, 0.988)</w:t>
      </w:r>
    </w:p>
    <w:p>
      <w:r>
        <w:t>(191.7, -43.7), (191.7, -43.1), (193.2, -43.1), (193.8, -42.5), (193.8, -42.2), (194.1, -42.2), (194.4, -41.9), (196.6, -41.9), (196.3, -41.9), (195.7, -42.5), (195.3, -42.5), (195.0, -42.8), (194.1, -42.8), (193.8, -43.1), (193.5, -43.1), (193.2, -43.4), (192.9, -43.1), (192.3, -43.1) (0.082, 0.494, 0.965)</w:t>
      </w:r>
    </w:p>
    <w:p>
      <w:r>
        <w:t>(191.4, -53.2), (193.2, -53.2), (193.5, -52.9), (195.0, -52.9), (195.3, -52.6), (195.7, -52.6), (196.0, -52.3), (195.3, -52.9), (194.7, -52.9), (194.1, -53.5), (192.3, -53.5), (192.0, -53.2) (0.082, 0.494, 0.965)</w:t>
      </w:r>
    </w:p>
    <w:p>
      <w:r>
        <w:t>(191.4, -55.7), (192.6, -55.7), (192.9, -55.4), (194.4, -55.4), (194.7, -55.1), (195.0, -55.1), (195.3, -54.8), (196.3, -54.8), (196.0, -55.1), (195.3, -55.1), (195.0, -55.4), (194.1, -55.4), (193.8, -55.7) (0.984, 0.992, 0.988)</w:t>
      </w:r>
    </w:p>
    <w:p>
      <w:r>
        <w:t>(193.2, -43.7), (193.5, -43.4), (193.8, -43.4), (194.1, -43.1), (195.0, -43.1), (195.3, -42.8), (195.7, -42.8), (195.3, -42.8), (195.0, -43.1), (194.7, -43.1), (194.4, -43.4), (193.8, -43.4), (193.5, -43.7) (0.204, 0.620, 0.976)</w:t>
      </w:r>
    </w:p>
    <w:p>
      <w:r>
        <w:t>(194.1, -46.8), (194.4, -46.8), (194.7, -46.5), (195.0, -46.5), (194.7, -46.8) (0.200, 0.392, 0.710)</w:t>
      </w:r>
    </w:p>
    <w:p>
      <w:r>
        <w:t>(194.1, -47.1), (194.7, -47.1), (195.0, -46.8), (195.3, -46.8), (195.3, -47.1) (0.082, 0.494, 0.965)</w:t>
      </w:r>
    </w:p>
    <w:p>
      <w:r>
        <w:t>(182.2, -41.9), (182.2, -42.8), (182.2, -41.9), (182.5, -41.6), (184.3, -41.6), (184.6, -41.3), (184.9, -41.3), (185.2, -41.6), (185.5, -41.6), (185.8, -41.9), (185.8, -44.3), (186.1, -44.7), (186.1, -46.2), (186.8, -46.8), (188.3, -46.8), (188.6, -46.5), (189.2, -46.5), (189.5, -46.2), (189.8, -46.2), (190.1, -45.9), (190.4, -45.9), (190.7, -45.6), (191.4, -45.6), (191.7, -45.3), (192.0, -45.3), (192.3, -45.0), (193.2, -45.0), (193.5, -44.7), (194.1, -44.7), (194.4, -44.3), (195.0, -44.3), (195.3, -44.0), (196.0, -44.0), (196.3, -43.7), (197.2, -43.7), (197.5, -43.4), (202.1, -43.4), (200.9, -43.4), (200.6, -43.7), (200.3, -43.7), (199.9, -43.4), (197.5, -43.4), (197.2, -43.7), (196.3, -43.7), (196.0, -44.0), (195.7, -44.0), (195.3, -44.3), (195.0, -44.3), (194.7, -44.7), (195.0, -45.0), (198.7, -45.0), (199.0, -45.3), (199.6, -45.3), (199.9, -45.6), (200.3, -45.6), (200.6, -45.9), (201.2, -45.9), (202.7, -47.4), (202.7, -47.7), (203.0, -48.0), (203.0, -48.3), (203.3, -48.6), (203.3, -48.9), (203.6, -49.3), (205.2, -49.3), (205.5, -49.6), (205.2, -49.9), (205.2, -50.2), (205.5, -50.5), (205.8, -50.5), (206.4, -49.9), (206.4, -49.6), (206.7, -49.3), (206.7, -48.9), (207.0, -48.6), (207.0, -48.3), (207.3, -48.0), (207.3, -47.7), (207.3, -48.3), (207.0, -48.6), (207.0, -48.9), (206.7, -49.3), (206.7, -49.6), (206.1, -50.2), (206.1, -50.5), (205.8, -50.5), (204.5, -51.7), (204.2, -51.7), (203.9, -52.0), (203.6, -52.0), (203.3, -52.3), (203.3, -52.6), (203.0, -52.6), (202.7, -52.9), (202.1, -52.9), (201.5, -53.5), (201.2, -53.5), (200.9, -53.9), (199.9, -53.9), (199.6, -54.2), (199.3, -54.2), (199.0, -54.5), (198.4, -54.5), (198.1, -54.8), (197.5, -54.8), (197.2, -55.1), (196.6, -55.1), (196.3, -55.4), (195.3, -55.4), (195.0, -55.7), (194.4, -55.7), (194.1, -56.0), (191.1, -56.0), (191.1, -55.4), (191.4, -55.4), (191.7, -55.1), (194.1, -55.1), (194.4, -54.8), (195.0, -54.8), (195.3, -54.5), (196.3, -54.5), (196.9, -53.9), (197.5, -53.9), (197.8, -53.5), (198.1, -53.5), (198.4, -53.2), (198.7, -53.2), (199.0, -52.9), (199.3, -52.9), (200.3, -52.0), (200.6, -52.0), (201.8, -50.8), (201.8, -50.5), (202.7, -49.6), (202.7, -49.3), (203.0, -48.9), (203.0, -48.3), (202.7, -48.0), (202.7, -47.7), (201.8, -46.8), (201.8, -46.5), (201.5, -46.2), (201.2, -46.2), (200.9, -45.9), (200.6, -45.9), (200.3, -45.6), (199.3, -45.6), (199.0, -45.3), (198.1, -45.3), (197.8, -45.0), (195.7, -45.0), (195.3, -45.3), (194.7, -45.3), (194.4, -45.6), (193.8, -45.6), (193.5, -45.9), (192.6, -45.9), (192.3, -46.2), (192.0, -46.2), (191.7, -46.5), (191.4, -46.5), (191.1, -46.8), (190.4, -46.8), (190.1, -47.1), (189.8, -47.1), (189.2, -47.7), (188.9, -47.7), (187.1, -49.6), (187.1, -51.1), (187.4, -51.4), (187.4, -53.9), (187.4, -52.0), (187.1, -51.7), (187.1, -51.4), (186.8, -51.1), (186.8, -49.9), (187.1, -49.6), (187.1, -49.3), (188.6, -47.7), (188.9, -47.7), (189.2, -47.4), (189.5, -47.4), (190.1, -46.8), (190.7, -46.8), (191.1, -46.5), (191.4, -46.5), (191.7, -46.2), (192.0, -46.2), (192.3, -45.9), (192.0, -45.6), (190.7, -45.6), (190.1, -46.2), (189.8, -46.2), (189.5, -46.5), (188.6, -46.5), (188.3, -46.8), (188.0, -46.8), (187.7, -47.1), (186.8, -47.1), (186.5, -46.8), (186.1, -46.8), (186.1, -46.2), (185.8, -45.9), (185.8, -44.0), (185.5, -43.7), (185.5, -41.9), (184.9, -41.3), (184.6, -41.3), (184.3, -41.6), (182.5, -41.6) (0.847, 0.898, 0.965)</w:t>
      </w:r>
    </w:p>
    <w:p>
      <w:r>
        <w:t>(189.8, -56.0), (189.8, -55.4), (190.1, -55.1), (190.1, -54.8), (190.4, -54.5), (191.7, -54.5), (190.7, -54.5), (190.1, -55.1), (190.1, -56.3), (190.7, -56.9), (193.2, -56.9), (193.5, -56.6), (195.0, -56.6), (195.3, -56.3), (196.3, -56.3), (196.6, -56.0), (197.2, -56.0), (197.5, -55.7), (198.1, -55.7), (198.4, -55.4), (199.0, -55.4), (199.3, -55.1), (199.6, -55.1), (199.9, -54.8), (200.3, -54.8), (200.6, -54.5), (201.5, -54.5), (202.1, -53.9), (201.5, -54.5), (200.9, -54.5), (200.6, -54.8), (200.3, -54.8), (199.9, -55.1), (199.3, -55.1), (199.0, -55.4), (198.4, -55.4), (198.1, -55.7), (197.8, -55.7), (197.5, -56.0), (196.9, -56.0), (196.6, -56.3), (195.3, -56.3), (195.0, -56.6), (193.8, -56.6), (193.5, -56.9), (190.4, -56.9), (190.1, -56.6), (190.1, -56.3) (0.361, 0.682, 0.969)</w:t>
      </w:r>
    </w:p>
    <w:p>
      <w:r>
        <w:t>(197.5, -45.9), (196.9, -45.9), (196.6, -46.2), (196.3, -45.9), (195.7, -45.9) (0.361, 0.682, 0.969)</w:t>
      </w:r>
    </w:p>
    <w:p>
      <w:r>
        <w:t>(191.1, -53.9), (191.1, -53.5), (191.7, -53.5), (192.0, -53.9), (194.1, -53.9), (194.4, -53.5), (194.7, -53.5), (195.0, -53.2), (195.3, -53.2), (196.3, -52.3), (197.2, -52.3), (197.5, -52.0), (197.8, -52.0), (198.1, -51.7), (198.4, -51.7), (199.6, -50.5), (199.6, -50.2), (199.9, -49.9), (200.3, -49.9), (200.9, -49.3), (200.9, -48.3), (199.6, -47.1), (199.3, -47.1), (199.0, -46.8), (198.7, -46.8), (200.3, -46.8), (201.5, -48.0), (201.5, -49.3), (200.9, -49.9), (200.9, -50.2), (200.3, -50.2), (199.6, -50.8), (199.9, -51.1), (199.3, -51.7), (199.0, -51.7), (198.7, -52.0), (198.4, -52.0), (197.8, -52.6), (197.5, -52.6), (197.2, -52.9), (196.3, -52.9), (196.0, -53.2), (195.7, -53.2), (195.3, -53.5), (194.4, -53.5), (194.1, -53.9), (192.6, -53.9), (192.3, -54.2), (192.0, -53.9) (0.200, 0.392, 0.710)</w:t>
      </w:r>
    </w:p>
    <w:p>
      <w:r>
        <w:t>(196.0, -42.5), (196.3, -42.2), (196.6, -42.2), (196.9, -41.9), (197.5, -41.9), (197.8, -41.6), (198.1, -41.6), (198.4, -41.9), (198.7, -41.9), (199.0, -42.2), (196.3, -42.2) (0.200, 0.392, 0.710)</w:t>
      </w:r>
    </w:p>
    <w:p>
      <w:r>
        <w:t>(200.3, -46.2), (199.3, -46.2), (199.0, -45.9), (197.8, -45.9), (197.5, -45.6), (195.7, -45.6), (195.3, -45.9), (194.4, -45.9), (195.0, -45.9), (195.3, -45.6), (197.8, -45.6), (198.1, -45.9), (199.0, -45.9), (199.3, -46.2) (0.545, 0.718, 0.953)</w:t>
      </w:r>
    </w:p>
    <w:p>
      <w:r>
        <w:t>(193.8, -56.3), (195.0, -56.3), (195.3, -56.0), (196.3, -56.0), (196.6, -55.7), (197.2, -55.7), (197.5, -55.4), (197.8, -55.4), (198.1, -55.1), (199.0, -55.1), (199.3, -54.8), (199.6, -54.8), (199.9, -54.5), (200.3, -54.5), (199.9, -54.5), (199.6, -54.8), (199.3, -54.8), (199.0, -55.1), (198.4, -55.1), (198.1, -55.4), (197.5, -55.4), (197.2, -55.7), (196.6, -55.7), (196.3, -56.0), (195.3, -56.0), (195.0, -56.3) (0.545, 0.718, 0.953)</w:t>
      </w:r>
    </w:p>
    <w:p>
      <w:r>
        <w:t>(197.5, -41.6), (197.5, -41.3), (198.4, -40.4), (198.7, -40.4), (199.0, -40.7), (198.7, -41.0), (198.4, -41.0), (198.1, -41.3), (197.8, -41.3) (0.082, 0.494, 0.965)</w:t>
      </w:r>
    </w:p>
    <w:p>
      <w:r>
        <w:t>(197.8, -56.0), (198.1, -56.0), (198.4, -55.7), (198.7, -55.7), (198.4, -56.0) (0.392, 0.467, 0.835)</w:t>
      </w:r>
    </w:p>
    <w:p>
      <w:r>
        <w:t>(198.7, -56.0), (199.0, -55.7), (199.3, -55.7), (199.3, -56.0) (0.200, 0.392, 0.710)</w:t>
      </w:r>
    </w:p>
    <w:p>
      <w:r>
        <w:t>(196.0, -42.8), (196.3, -42.5), (199.0, -42.5), (199.3, -42.2), (199.0, -41.9), (199.6, -41.9), (199.9, -42.2), (200.9, -42.2), (201.2, -42.5), (201.5, -42.5), (201.8, -42.8), (202.4, -42.8), (201.2, -42.8), (200.9, -42.5), (197.8, -42.5), (197.5, -42.8), (197.2, -42.5), (196.6, -42.5), (196.3, -42.8) (0.392, 0.467, 0.835)</w:t>
      </w:r>
    </w:p>
    <w:p>
      <w:r>
        <w:t>(201.8, -48.3), (201.8, -48.0), (200.3, -46.5), (198.4, -46.5), (198.1, -46.2), (196.9, -46.2), (198.4, -46.2), (198.7, -46.5), (200.3, -46.5), (200.6, -46.8), (200.9, -46.8), (201.2, -47.1), (201.2, -47.4), (201.8, -48.0) (0.392, 0.467, 0.835)</w:t>
      </w:r>
    </w:p>
    <w:p>
      <w:r>
        <w:t>(199.9, -49.3), (199.9, -48.9), (200.3, -48.9), (200.3, -49.3) (0.361, 0.682, 0.969)</w:t>
      </w:r>
    </w:p>
    <w:p>
      <w:r>
        <w:t>(199.9, -50.8), (200.3, -50.5), (200.6, -50.5), (200.3, -50.8) (0.149, 0.318, 0.592)</w:t>
      </w:r>
    </w:p>
    <w:p>
      <w:r>
        <w:t>(198.1, -53.2), (198.4, -52.9), (198.7, -52.9), (199.0, -52.6), (199.3, -52.6), (200.3, -51.7), (200.6, -51.7), (201.5, -50.8), (201.5, -50.5), (202.4, -49.6), (202.4, -49.3), (202.7, -48.9), (202.7, -48.3), (202.4, -48.0), (202.4, -47.7), (200.9, -46.2), (200.6, -46.2), (200.3, -45.9), (199.3, -45.9), (199.0, -45.6), (198.1, -45.6), (197.8, -45.3), (195.7, -45.3), (197.8, -45.3), (198.1, -45.6), (199.0, -45.6), (199.3, -45.9), (200.3, -45.9), (200.6, -46.2), (200.9, -46.2), (201.2, -46.5), (201.5, -46.5), (201.5, -46.8), (202.4, -47.7), (202.4, -48.0), (202.7, -48.3), (202.7, -48.9), (202.4, -49.3), (202.4, -49.6), (201.5, -50.5), (201.5, -50.8), (200.6, -51.7), (200.3, -51.7), (199.3, -52.6), (199.0, -52.6), (198.7, -52.9), (198.4, -52.9) (0.702, 0.800, 0.965)</w:t>
      </w:r>
    </w:p>
    <w:p>
      <w:r>
        <w:t>(196.9, -54.5), (197.2, -54.2), (197.5, -54.2), (197.8, -53.9), (198.4, -53.9), (198.7, -53.5), (199.0, -53.5), (199.6, -52.9), (199.9, -52.9), (200.9, -52.0), (201.2, -52.0), (201.5, -51.7), (201.8, -51.7), (202.1, -52.0), (203.0, -52.0), (203.6, -51.4), (203.6, -51.1), (204.5, -51.1), (204.5, -51.4), (204.2, -51.4), (203.9, -51.7), (203.3, -51.7), (203.0, -52.0), (203.0, -52.3), (202.7, -52.6), (202.1, -52.6), (201.8, -52.9), (201.5, -52.9), (200.9, -53.5), (199.3, -53.5), (199.0, -53.9), (198.7, -53.9), (198.4, -54.2), (197.8, -54.2), (197.5, -54.5) (0.984, 0.992, 0.988)</w:t>
      </w:r>
    </w:p>
    <w:p>
      <w:r>
        <w:t>(199.9, -51.7), (201.2, -50.5), (201.2, -50.2), (201.8, -49.6), (201.8, -49.3), (202.1, -48.9), (202.1, -48.3), (202.1, -48.9), (201.8, -49.3), (201.8, -49.6), (201.5, -49.9), (201.5, -50.2) (0.518, 0.569, 0.671)</w:t>
      </w:r>
    </w:p>
    <w:p>
      <w:r>
        <w:t>(202.1, -54.2), (202.4, -53.9), (202.7, -53.9), (202.4, -54.2) (0.392, 0.467, 0.835)</w:t>
      </w:r>
    </w:p>
    <w:p>
      <w:r>
        <w:t>(203.9, -42.5), (203.6, -42.8), (202.7, -42.8), (202.4, -42.5), (201.8, -42.5), (201.5, -42.2), (202.7, -42.2), (203.0, -42.5) (0.200, 0.392, 0.710)</w:t>
      </w:r>
    </w:p>
    <w:p>
      <w:r>
        <w:t>(202.1, -51.1), (203.0, -50.2), (203.0, -49.9), (203.3, -49.6), (203.0, -49.9), (203.0, -50.5), (202.7, -50.8), (202.4, -50.8) (0.984, 0.992, 0.988)</w:t>
      </w:r>
    </w:p>
    <w:p>
      <w:r>
        <w:t>(202.1, -55.1), (202.7, -54.5), (203.6, -54.5), (203.3, -54.5), (203.0, -54.8), (202.7, -54.8), (202.4, -55.1) (0.082, 0.494, 0.965)</w:t>
      </w:r>
    </w:p>
    <w:p>
      <w:r>
        <w:t>(202.7, -54.2), (203.0, -53.9), (203.6, -53.9), (204.2, -53.2), (204.2, -52.9), (204.5, -52.6), (205.2, -52.6), (205.2, -53.2), (204.9, -53.2), (204.5, -53.5), (204.2, -53.5), (203.6, -54.2) (0.200, 0.392, 0.710)</w:t>
      </w:r>
    </w:p>
    <w:p>
      <w:r>
        <w:t>(203.0, -52.9), (203.3, -52.9), (203.6, -52.6), (203.6, -52.3), (203.9, -52.3), (204.2, -52.0), (204.5, -52.0), (205.8, -50.8), (206.1, -50.8), (206.4, -50.5), (206.4, -50.2), (206.7, -49.9), (206.4, -50.2), (206.4, -50.5), (206.1, -50.8), (205.8, -50.8), (204.5, -52.0), (204.2, -52.0), (203.3, -52.9) (0.702, 0.800, 0.965)</w:t>
      </w:r>
    </w:p>
    <w:p>
      <w:r>
        <w:t>(206.7, -44.3), (206.4, -44.3), (206.1, -44.0), (205.8, -44.0), (205.5, -43.7), (204.9, -43.7), (204.5, -43.4), (204.2, -43.4), (203.9, -43.1), (203.0, -43.1), (204.2, -43.1), (204.5, -43.4), (204.9, -43.4), (205.2, -43.7), (205.5, -43.7), (205.8, -44.0), (206.4, -44.0) (0.361, 0.682, 0.969)</w:t>
      </w:r>
    </w:p>
    <w:p>
      <w:r>
        <w:t>(207.3, -46.5), (206.7, -45.9), (206.4, -45.9), (206.1, -45.6), (206.1, -45.3), (205.5, -44.7), (205.2, -44.7), (204.9, -44.3), (203.9, -44.3), (203.3, -43.7), (202.7, -43.7), (203.6, -43.7), (204.2, -44.3), (204.9, -44.3), (205.2, -44.7), (205.8, -44.7), (207.3, -46.2) (0.847, 0.898, 0.965)</w:t>
      </w:r>
    </w:p>
    <w:p>
      <w:r>
        <w:t>(204.9, -52.3), (205.2, -52.3), (205.8, -51.7), (205.5, -52.0), (205.5, -52.6), (205.2, -52.3) (0.392, 0.467, 0.835)</w:t>
      </w:r>
    </w:p>
    <w:p>
      <w:r>
        <w:t>(205.8, -52.3), (205.8, -52.0), (206.1, -51.7), (206.1, -51.4), (206.7, -51.4), (206.7, -51.7), (206.1, -52.3) (0.200, 0.392, 0.710)</w:t>
      </w:r>
    </w:p>
    <w:p>
      <w:r>
        <w:t>(208.2, -42.2), (208.2, -42.8), (207.9, -43.1), (207.9, -43.4), (207.6, -43.7), (207.3, -43.7), (207.0, -44.0), (206.7, -44.0), (206.4, -43.7), (205.8, -43.7), (205.5, -43.4), (205.2, -43.4), (204.9, -43.1), (204.5, -43.1), (204.2, -42.8), (203.9, -42.8), (204.9, -42.8), (205.8, -43.7), (206.4, -43.7), (206.7, -43.4), (206.7, -42.5), (207.3, -41.9), (207.9, -41.9) (0.204, 0.620, 0.976)</w:t>
      </w:r>
    </w:p>
    <w:p>
      <w:r>
        <w:t>(207.0, -45.3), (206.1, -44.3), (206.4, -44.7), (206.7, -44.7), (206.7, -45.0) (0.545, 0.718, 0.953)</w:t>
      </w:r>
    </w:p>
    <w:p>
      <w:r>
        <w:t>(206.4, -50.8), (206.7, -50.5), (206.7, -50.2), (207.0, -49.9), (207.0, -49.6), (207.6, -48.9), (207.6, -48.6), (207.6, -48.9), (207.3, -49.3), (207.3, -49.6), (206.7, -50.2), (206.7, -50.5) (0.545, 0.718, 0.953)</w:t>
      </w:r>
    </w:p>
    <w:p>
      <w:r>
        <w:t>(207.0, -44.7), (207.0, -44.3), (207.3, -44.0), (207.0, -44.3), (207.3, -44.7) (0.392, 0.467, 0.835)</w:t>
      </w:r>
    </w:p>
    <w:p>
      <w:r>
        <w:t>(207.6, -45.9), (207.6, -45.6), (207.0, -45.0), (207.3, -45.0), (207.3, -45.3), (207.6, -45.6) (0.518, 0.569, 0.671)</w:t>
      </w:r>
    </w:p>
    <w:p>
      <w:r>
        <w:t>(206.4, -51.1), (206.7, -51.1), (207.0, -50.8), (207.0, -50.2), (207.9, -49.3), (207.9, -48.9), (208.2, -48.6), (208.2, -48.0), (208.2, -48.6), (207.9, -48.9), (207.9, -49.3), (207.6, -49.6), (207.6, -49.9), (207.3, -49.9), (207.0, -50.2), (207.0, -50.8), (206.7, -51.1) (0.392, 0.467, 0.835)</w:t>
      </w:r>
    </w:p>
    <w:p>
      <w:r>
        <w:t>(207.3, -50.8), (207.3, -50.2), (207.6, -50.2), (207.6, -50.8) (0.200, 0.392, 0.710)</w:t>
      </w:r>
    </w:p>
    <w:p>
      <w:r>
        <w:t>(207.0, -51.7), (207.0, -51.1), (207.6, -51.1), (208.2, -50.5), (207.9, -50.2), (207.9, -49.9), (208.2, -50.2), (208.2, -50.8), (207.9, -51.1), (207.3, -51.1), (207.0, -51.4) (0.082, 0.494, 0.965)</w:t>
      </w:r>
    </w:p>
    <w:p>
      <w:r>
        <w:t>(207.9, -46.2), (207.9, -45.6), (207.6, -45.3), (207.6, -45.0), (207.9, -45.3), (208.2, -45.0), (208.2, -44.7), (208.5, -44.3), (208.5, -44.7), (208.2, -45.0), (208.2, -45.6), (208.5, -45.9), (208.5, -46.2) (0.388, 0.447, 0.557)</w:t>
      </w:r>
    </w:p>
    <w:p>
      <w:r>
        <w:t>(208.5, -47.1), (208.2, -46.8), (208.2, -46.5), (208.5, -46.5) (0.290, 0.337, 0.431)</w:t>
      </w:r>
    </w:p>
    <w:p>
      <w:r>
        <w:t>(207.6, -44.7), (207.3, -44.3), (208.2, -43.4), (208.5, -43.4), (209.5, -42.5), (209.1, -42.8), (209.1, -43.1), (208.5, -43.7), (208.5, -44.0), (208.2, -44.3), (207.9, -44.3) (0.200, 0.392, 0.710)</w:t>
      </w:r>
    </w:p>
    <w:p>
      <w:r>
        <w:t>(208.8, -54.2), (208.2, -54.2), (208.2, -53.5), (208.5, -53.5), (208.8, -53.9) (0.082, 0.494, 0.965)</w:t>
      </w:r>
    </w:p>
    <w:p>
      <w:r>
        <w:t>(209.1, -51.7), (208.8, -51.4), (208.8, -51.1), (209.1, -50.8) (0.082, 0.494, 0.965)</w:t>
      </w:r>
    </w:p>
    <w:p>
      <w:r>
        <w:t>(209.8, -48.6), (209.5, -48.6), (209.1, -48.3), (208.8, -48.3), (208.5, -48.6), (208.5, -47.7), (208.8, -47.4), (209.5, -48.0), (209.5, -48.3) (0.200, 0.392, 0.710)</w:t>
      </w:r>
    </w:p>
    <w:p>
      <w:r>
        <w:t>(210.4, -49.9), (210.1, -49.6), (210.4, -49.6) (0.027, 0.396, 0.894)</w:t>
      </w:r>
    </w:p>
    <w:p>
      <w:r>
        <w:t>(210.1, -53.5), (209.8, -53.2), (209.8, -52.3), (211.0, -52.3), (211.0, -52.9), (210.7, -53.2), (210.4, -53.2) (0.082, 0.494, 0.965)</w:t>
      </w:r>
    </w:p>
    <w:p>
      <w:r>
        <w:t>(210.7, -45.9), (210.4, -45.9), (210.4, -45.0), (210.7, -45.3) (0.847, 0.898, 0.965)</w:t>
      </w:r>
    </w:p>
    <w:p>
      <w:r>
        <w:t>(213.4, -48.9), (212.2, -48.9), (211.9, -48.6), (211.6, -48.6), (211.3, -48.3), (211.0, -48.3), (210.7, -48.0), (210.4, -48.0), (209.5, -47.1), (209.5, -46.8), (209.1, -46.5), (209.1, -46.2), (209.1, -46.5), (209.5, -46.8), (209.5, -47.1), (210.4, -48.0), (210.7, -48.0), (211.0, -48.3), (211.6, -48.3), (212.2, -48.9) (0.702, 0.800, 0.965)</w:t>
      </w:r>
    </w:p>
    <w:p>
      <w:r>
        <w:t>(211.6, -49.9), (211.3, -49.6), (211.0, -49.6), (210.1, -48.6), (210.7, -49.3), (211.0, -49.3), (211.3, -49.6), (211.6, -49.6) (0.204, 0.620, 0.976)</w:t>
      </w:r>
    </w:p>
    <w:p>
      <w:r>
        <w:t>(211.9, -49.6), (211.6, -49.3), (211.3, -49.3), (211.0, -48.9), (210.7, -48.9), (209.8, -48.0), (210.4, -48.6), (210.7, -48.6), (211.0, -48.9), (211.3, -48.9), (211.6, -49.3), (211.9, -49.3) (0.361, 0.682, 0.969)</w:t>
      </w:r>
    </w:p>
    <w:p>
      <w:r>
        <w:t>(210.7, -49.6), (211.0, -49.9), (211.3, -49.9), (211.6, -50.2), (211.9, -49.9), (213.4, -49.9), (213.4, -50.2), (213.1, -50.5), (211.9, -50.5), (211.3, -49.9), (210.7, -49.9) (0.200, 0.392, 0.710)</w:t>
      </w:r>
    </w:p>
    <w:p>
      <w:r>
        <w:t>(213.4, -47.4), (211.9, -45.9), (211.9, -45.6), (211.6, -45.3), (211.6, -44.3), (211.9, -44.0), (211.9, -43.7), (212.2, -43.7), (212.5, -43.4), (211.6, -44.3), (211.6, -45.3), (211.9, -45.6), (211.9, -45.9) (0.702, 0.800, 0.965)</w:t>
      </w:r>
    </w:p>
    <w:p>
      <w:r>
        <w:t>(216.8, -48.3), (216.5, -48.3), (216.2, -48.6), (213.4, -48.6), (213.1, -48.3), (212.5, -48.3), (212.2, -48.0), (212.2, -47.7), (211.9, -47.4), (211.6, -47.4), (211.3, -47.1), (211.0, -47.4), (210.7, -47.1), (210.4, -47.1), (210.4, -46.8), (210.1, -46.5), (209.8, -46.5), (209.8, -46.2), (209.5, -45.9), (209.5, -45.0), (209.8, -44.7), (210.1, -44.7), (210.7, -44.0), (210.7, -43.1), (211.0, -43.4), (211.0, -45.9), (211.9, -46.8), (212.2, -46.8), (212.2, -47.1), (212.8, -47.7), (213.1, -47.7), (213.7, -48.3), (214.1, -48.3), (214.4, -48.6), (214.7, -48.6), (215.0, -48.3) (0.984, 0.992, 0.988)</w:t>
      </w:r>
    </w:p>
    <w:p>
      <w:r>
        <w:t>(212.8, -46.5), (212.2, -45.9), (212.2, -45.6), (211.9, -45.3), (211.9, -44.3), (212.8, -43.4), (212.8, -43.1), (212.8, -43.4), (211.9, -44.3), (211.9, -45.3), (212.5, -45.9), (212.5, -46.2) (0.545, 0.718, 0.953)</w:t>
      </w:r>
    </w:p>
    <w:p>
      <w:r>
        <w:t>(213.1, -46.5), (212.8, -46.2), (212.8, -45.9), (212.5, -45.6), (212.5, -45.3), (212.2, -45.0), (212.2, -44.7), (213.1, -43.7), (213.1, -43.1), (215.9, -40.4), (213.1, -43.1), (213.1, -44.0), (212.8, -44.0), (212.2, -44.7), (212.2, -45.0), (212.5, -45.3), (212.5, -45.6), (213.1, -46.2) (0.392, 0.467, 0.835)</w:t>
      </w:r>
    </w:p>
    <w:p>
      <w:r>
        <w:t>(212.8, -52.0), (212.8, -51.7), (212.5, -51.4), (212.5, -51.1), (212.8, -50.8), (213.1, -50.8), (213.7, -50.2), (215.0, -50.2), (214.7, -50.5), (214.4, -50.5), (213.4, -51.4), (213.4, -51.7), (213.1, -52.0) (0.204, 0.620, 0.976)</w:t>
      </w:r>
    </w:p>
    <w:p>
      <w:r>
        <w:t>(215.0, -45.9), (214.7, -46.2), (214.4, -46.2), (214.1, -45.9), (214.1, -45.6), (214.4, -45.9) (0.392, 0.467, 0.835)</w:t>
      </w:r>
    </w:p>
    <w:p>
      <w:r>
        <w:t>(213.7, -46.8), (214.1, -47.1), (217.1, -47.1), (215.0, -47.1), (214.7, -47.4), (214.4, -47.1), (214.1, -47.1) (0.392, 0.467, 0.835)</w:t>
      </w:r>
    </w:p>
    <w:p>
      <w:r>
        <w:t>(214.1, -45.3), (214.4, -45.3), (214.7, -45.0), (215.0, -45.0), (215.6, -44.3), (215.9, -44.7), (216.2, -44.7), (216.5, -45.0), (216.5, -45.6), (214.4, -45.6) (0.204, 0.620, 0.976)</w:t>
      </w:r>
    </w:p>
    <w:p>
      <w:r>
        <w:t>(215.3, -52.3), (215.3, -52.0), (215.6, -51.7), (215.6, -51.1), (215.9, -50.8), (216.8, -50.8), (216.5, -50.8), (216.2, -51.1), (215.9, -51.1), (215.6, -51.4), (215.6, -52.3) (0.204, 0.620, 0.976)</w:t>
      </w:r>
    </w:p>
    <w:p>
      <w:r>
        <w:t>(209.8, -47.1), (209.8, -46.8), (209.5, -46.5), (209.5, -46.2), (209.1, -45.9), (209.1, -45.0), (209.5, -44.7), (209.5, -44.3), (210.1, -43.7), (210.1, -43.4), (210.4, -43.1), (210.4, -42.8), (212.8, -40.4), (213.1, -40.4), (213.4, -40.1), (213.7, -40.1), (215.0, -38.8), (215.3, -38.8), (215.6, -38.5), (215.9, -38.5), (216.8, -37.6), (217.4, -37.6), (217.7, -37.3), (218.0, -37.3), (218.3, -37.0), (218.7, -37.0), (219.0, -36.7), (219.6, -36.7), (219.9, -36.4), (220.8, -36.4), (221.1, -36.1), (221.7, -36.1), (222.0, -35.8), (222.6, -35.8), (222.0, -35.8), (221.7, -36.1), (221.1, -36.1), (220.8, -36.4), (219.9, -36.4), (219.6, -36.7), (219.0, -36.7), (218.0, -37.6), (218.3, -37.9), (219.3, -37.9), (218.3, -37.9), (218.0, -38.2), (217.7, -38.2), (217.1, -38.8), (216.5, -38.8), (215.3, -40.1), (215.0, -40.1), (214.7, -40.4), (214.7, -40.7), (214.4, -41.0), (214.1, -41.0), (213.7, -41.3), (213.7, -41.6), (213.4, -41.6), (212.5, -42.5), (212.5, -43.1), (212.2, -43.4), (211.9, -43.4), (211.6, -43.7), (211.6, -44.0), (211.3, -44.3), (211.3, -45.3), (211.6, -45.6), (211.6, -45.9), (213.4, -47.7), (213.7, -47.7), (214.4, -48.3), (214.7, -48.3), (215.0, -48.0), (216.8, -48.0), (217.1, -47.7), (219.0, -47.7), (219.3, -47.4), (219.9, -47.4), (220.2, -47.1), (220.5, -47.1), (220.8, -46.8), (221.1, -46.8), (220.8, -46.8), (220.2, -47.4), (220.5, -47.7), (221.4, -47.7), (221.7, -47.4), (222.3, -47.4), (222.6, -47.1), (222.9, -47.1), (223.3, -46.8), (223.6, -46.8), (223.9, -46.5), (224.2, -46.5), (224.8, -45.9), (225.4, -45.9), (224.8, -45.9), (224.2, -46.5), (223.9, -46.5), (223.6, -46.8), (223.3, -46.8), (222.9, -47.1), (222.6, -47.1), (222.3, -47.4), (221.7, -47.4), (221.4, -47.7), (220.2, -47.7), (219.9, -48.0), (219.0, -48.0), (218.7, -48.3), (218.0, -48.3), (217.7, -48.6), (216.5, -48.6), (216.8, -48.6), (217.1, -48.3), (216.8, -48.0), (215.0, -48.0), (214.7, -48.3), (214.4, -48.3), (214.1, -48.0), (213.7, -48.0), (213.1, -47.4), (212.8, -47.4), (212.5, -47.1), (212.5, -46.8), (212.2, -46.5), (211.9, -46.5), (211.3, -45.9), (211.3, -43.4), (210.7, -42.8), (210.4, -43.1), (210.4, -44.0), (210.1, -44.3), (209.8, -44.3), (209.1, -45.0), (209.1, -45.9), (209.5, -46.2), (209.5, -46.5), (209.8, -46.8), (210.1, -46.8), (210.1, -47.1), (210.4, -47.4), (210.7, -47.4), (211.0, -47.7), (211.3, -47.4), (211.6, -47.7), (211.9, -47.7), (211.9, -48.0), (212.5, -48.6), (213.1, -48.6), (212.2, -48.6), (211.6, -48.0), (211.0, -48.0), (210.7, -47.7), (210.4, -47.7) (0.847, 0.898, 0.965)</w:t>
      </w:r>
    </w:p>
    <w:p>
      <w:r>
        <w:t>(215.3, -50.2), (215.3, -49.9), (216.8, -49.9), (217.1, -49.6), (219.3, -49.6), (219.0, -49.6), (218.7, -49.9), (216.5, -49.9), (216.2, -50.2) (0.200, 0.392, 0.710)</w:t>
      </w:r>
    </w:p>
    <w:p>
      <w:r>
        <w:t>(217.1, -53.2), (217.4, -52.9), (217.7, -52.9), (218.0, -52.6), (219.3, -52.6), (219.3, -52.9), (219.0, -52.9), (218.3, -53.5), (217.4, -53.5) (0.204, 0.620, 0.976)</w:t>
      </w:r>
    </w:p>
    <w:p>
      <w:r>
        <w:t>(219.0, -49.3), (219.3, -49.3), (219.6, -48.9), (220.2, -48.9), (219.9, -48.9), (219.6, -49.3) (0.204, 0.620, 0.976)</w:t>
      </w:r>
    </w:p>
    <w:p>
      <w:r>
        <w:t>(213.7, -45.3), (213.7, -44.3), (214.4, -43.7), (214.4, -43.4), (214.7, -43.1), (214.7, -42.8), (215.0, -42.5), (215.3, -42.5), (216.5, -41.3), (217.4, -41.3), (217.7, -41.0), (218.0, -41.0), (218.3, -40.7), (218.7, -40.7), (219.0, -40.4), (219.3, -40.4), (219.6, -40.1), (219.9, -40.1), (220.2, -39.7), (220.5, -39.7), (220.8, -39.4), (221.7, -39.4), (222.0, -39.7), (222.6, -39.7), (222.9, -40.1), (223.9, -40.1), (224.2, -39.7), (224.2, -40.7), (224.5, -41.0), (224.5, -41.3), (224.2, -41.6), (224.2, -41.9), (223.9, -41.9), (223.9, -41.6), (223.3, -41.0), (222.9, -41.0), (222.3, -40.4), (221.4, -40.4), (221.1, -40.7), (221.1, -41.3), (221.7, -41.9), (222.3, -41.9), (222.6, -42.2), (222.9, -42.2), (223.3, -42.5), (223.3, -42.8), (222.9, -43.1), (222.0, -43.1), (221.7, -43.4), (221.4, -43.4), (221.1, -43.7), (221.1, -44.3), (220.8, -44.7), (220.2, -44.7), (219.9, -45.0), (219.6, -45.0), (219.0, -45.6), (218.7, -45.6), (218.7, -45.3), (219.0, -45.0), (218.7, -44.7), (218.3, -44.7), (218.0, -44.3), (217.4, -45.0), (217.4, -45.3), (217.1, -45.3), (216.8, -45.6), (216.8, -45.0), (216.2, -44.3), (215.9, -44.3), (215.6, -44.0), (215.0, -44.7), (214.7, -44.7), (214.4, -45.0), (214.1, -45.0) (0.082, 0.494, 0.965)</w:t>
      </w:r>
    </w:p>
    <w:p>
      <w:r>
        <w:t>(212.8, -45.6), (212.8, -45.3), (212.5, -45.0), (212.5, -44.7), (212.8, -44.3), (213.1, -44.3), (213.4, -44.0), (213.4, -43.1), (216.2, -40.4), (216.5, -40.4), (216.8, -40.1), (217.4, -40.1), (218.0, -39.4), (218.3, -39.4), (218.7, -39.1), (219.0, -39.1), (219.3, -38.8), (219.9, -38.8), (220.2, -38.5), (220.8, -38.5), (221.1, -38.2), (222.9, -38.2), (223.3, -38.5), (225.4, -38.5), (224.8, -38.5), (224.5, -38.8), (224.5, -39.4), (224.8, -39.7), (225.4, -39.7), (225.7, -40.1), (225.7, -40.4), (226.0, -40.7), (226.0, -41.0), (225.7, -41.3), (225.7, -42.2), (225.7, -41.6), (225.1, -41.0), (225.1, -40.1), (224.2, -39.1), (223.9, -39.1), (223.6, -38.8), (221.7, -38.8), (221.4, -38.5), (221.1, -38.5), (220.8, -38.8), (219.3, -38.8), (218.7, -39.4), (218.3, -39.4), (217.7, -40.1), (217.4, -40.1), (217.1, -40.4), (216.8, -40.4), (214.1, -43.1), (214.1, -43.7), (213.4, -44.3), (213.4, -45.3), (213.7, -45.6), (213.7, -45.9), (214.4, -46.5), (214.7, -46.5), (215.3, -45.9), (216.8, -45.9), (217.1, -45.6), (217.4, -45.9), (218.3, -45.9), (218.7, -46.2), (219.6, -46.2), (219.9, -45.9), (221.1, -45.9), (221.4, -45.6), (221.7, -45.6), (222.0, -45.3), (222.0, -44.7), (222.6, -44.7), (222.9, -45.0), (223.9, -44.0), (223.6, -43.7), (223.9, -44.0), (224.2, -43.7), (224.5, -43.7), (225.4, -42.8), (223.6, -44.7), (223.3, -44.7), (222.9, -45.0), (222.6, -45.0), (222.3, -45.3), (222.0, -45.3), (221.4, -45.9), (220.5, -45.9), (220.2, -46.2), (219.9, -46.2), (219.6, -46.5), (219.0, -46.5), (218.7, -46.8), (214.1, -46.8), (213.7, -46.5), (213.4, -46.5), (213.4, -46.2) (0.200, 0.392, 0.710)</w:t>
      </w:r>
    </w:p>
    <w:p>
      <w:r>
        <w:t>(217.4, -45.6), (217.7, -45.3), (217.7, -45.0), (218.0, -44.7), (218.3, -45.0), (218.7, -45.0), (218.3, -45.3), (218.3, -45.6), (218.7, -45.9), (219.0, -45.9), (219.6, -45.3), (219.9, -45.3), (220.2, -45.0), (220.8, -45.0), (221.4, -44.3), (221.4, -43.7), (221.7, -43.7), (222.0, -43.4), (222.9, -43.4), (223.6, -42.8), (223.6, -42.5), (222.9, -41.9), (222.6, -41.9), (222.3, -41.6), (221.7, -41.6), (221.4, -41.3), (221.4, -40.7), (222.3, -40.7), (222.9, -41.3), (223.3, -41.3), (223.6, -41.6), (223.6, -41.9), (223.9, -42.2), (223.6, -42.5), (223.6, -42.8), (223.3, -43.1), (223.3, -43.4), (222.6, -43.4), (222.0, -44.0), (222.0, -44.3), (221.7, -44.7), (221.4, -44.7), (221.1, -45.0), (220.8, -45.0), (220.2, -45.6), (219.9, -45.6), (219.6, -45.9), (218.7, -45.9), (218.3, -45.6) (0.027, 0.396, 0.894)</w:t>
      </w:r>
    </w:p>
    <w:p>
      <w:r>
        <w:t>(220.5, -45.6), (220.8, -45.3), (221.1, -45.3), (221.4, -45.0), (221.7, -45.0), (221.7, -45.3), (221.4, -45.3), (221.1, -45.6) (0.020, 0.325, 0.780)</w:t>
      </w:r>
    </w:p>
    <w:p>
      <w:r>
        <w:t>(220.8, -56.0), (221.1, -56.0), (221.4, -55.7), (222.0, -55.7), (221.7, -56.0) (0.024, 0.208, 0.506)</w:t>
      </w:r>
    </w:p>
    <w:p>
      <w:r>
        <w:t>(208.5, -49.3), (208.5, -48.9), (208.8, -49.3), (209.5, -49.3), (209.8, -48.9), (210.1, -48.9), (210.4, -49.3), (210.1, -49.3), (209.8, -49.6), (210.4, -50.2), (211.3, -50.2), (211.9, -50.8), (212.5, -50.8), (212.2, -51.1), (212.2, -51.4), (212.5, -51.7), (212.5, -52.0), (212.8, -52.3), (213.1, -52.3), (213.7, -51.7), (213.7, -51.4), (214.4, -50.8), (214.7, -50.8), (215.0, -50.5), (218.3, -50.5), (219.0, -49.9), (219.3, -49.9), (219.9, -49.3), (220.2, -49.3), (220.5, -48.9), (220.8, -48.9), (220.5, -49.3), (220.8, -49.6), (223.3, -49.6), (223.6, -49.3), (223.9, -49.3), (224.2, -48.9), (224.8, -48.9), (225.1, -48.6), (225.4, -48.6), (225.7, -48.3), (226.0, -48.3), (226.3, -48.0), (227.2, -48.0), (227.5, -48.3), (227.9, -48.3), (227.9, -48.6), (227.5, -48.6), (226.3, -49.9), (225.7, -49.9), (225.4, -50.2), (225.1, -50.2), (224.8, -50.5), (224.8, -51.1), (225.1, -51.4), (226.0, -51.4), (226.3, -51.1), (226.9, -51.1), (228.2, -49.9), (228.5, -49.9), (229.1, -49.3), (229.4, -49.3), (229.7, -48.9), (230.0, -48.9), (230.6, -48.3), (231.2, -48.3), (231.5, -48.0), (232.1, -48.0), (232.5, -47.7), (232.5, -47.4), (232.8, -47.1), (233.7, -47.1), (234.0, -46.8), (234.0, -46.5), (234.3, -46.2), (234.6, -46.2), (234.9, -45.9), (234.9, -45.6), (235.2, -45.3), (235.5, -45.3), (235.5, -45.6), (234.6, -46.5), (234.3, -46.5), (233.7, -47.1), (233.7, -47.4), (233.4, -47.1), (233.1, -47.1), (232.5, -47.7), (232.8, -48.0), (233.1, -48.0), (232.8, -48.0), (231.5, -49.3), (231.2, -49.3), (230.9, -49.6), (230.3, -49.6), (229.1, -50.8), (228.8, -50.8), (228.5, -51.1), (228.2, -51.1), (227.9, -51.4), (227.5, -51.4), (227.2, -51.7), (226.9, -51.7), (226.6, -52.0), (226.3, -52.0), (226.0, -52.3), (225.7, -52.3), (225.4, -52.6), (224.8, -52.6), (224.5, -52.9), (224.2, -52.9), (223.9, -53.2), (223.9, -53.5), (223.6, -53.5), (223.3, -53.9), (222.3, -53.9), (221.7, -54.5), (221.4, -54.5), (221.1, -54.8), (220.5, -54.8), (220.2, -55.1), (219.9, -55.1), (219.3, -55.7), (219.0, -55.7), (218.7, -56.0), (217.7, -56.0), (217.1, -56.6), (216.8, -56.6), (216.5, -56.9), (217.1, -56.3), (217.4, -56.3), (217.7, -56.0), (218.7, -56.0), (219.6, -55.1), (220.2, -55.1), (220.5, -54.8), (221.1, -54.8), (221.4, -54.5), (221.4, -54.2), (221.1, -53.9), (220.2, -53.9), (219.9, -54.2), (219.6, -54.2), (219.3, -54.5), (217.4, -54.5), (217.1, -54.8), (216.8, -54.8), (216.5, -55.1), (216.5, -55.4), (216.2, -55.7), (215.9, -55.7), (215.6, -56.0), (215.0, -56.0), (214.7, -55.7), (214.7, -55.1), (215.3, -55.1), (215.6, -54.8), (215.6, -54.5), (215.3, -54.2), (215.0, -54.2), (215.0, -52.9), (214.7, -52.6), (214.1, -52.6), (213.7, -52.9), (213.4, -52.9), (213.1, -53.2), (213.1, -53.5), (212.8, -53.9), (212.8, -54.2), (213.1, -54.5), (211.9, -54.5), (211.9, -51.7), (211.6, -51.4), (211.6, -50.8), (211.0, -50.2), (210.1, -50.2), (209.1, -49.3) (0.082, 0.494, 0.965)</w:t>
      </w:r>
    </w:p>
    <w:p>
      <w:r>
        <w:t>(222.6, -44.3), (222.9, -44.0), (223.3, -44.0), (222.9, -44.3) (0.031, 0.271, 0.639)</w:t>
      </w:r>
    </w:p>
    <w:p>
      <w:r>
        <w:t>(222.9, -51.4), (222.9, -51.1), (223.3, -50.8), (223.6, -51.1), (223.3, -51.4) (0.204, 0.620, 0.976)</w:t>
      </w:r>
    </w:p>
    <w:p>
      <w:r>
        <w:t>(222.0, -48.3), (222.3, -48.0), (222.9, -48.0), (223.3, -47.7), (223.6, -47.7), (224.2, -47.1), (224.8, -47.1), (225.4, -46.5), (224.8, -47.1), (224.2, -47.1), (223.6, -47.7), (223.3, -47.7), (222.9, -48.0), (222.6, -48.0), (222.3, -48.3) (0.392, 0.467, 0.835)</w:t>
      </w:r>
    </w:p>
    <w:p>
      <w:r>
        <w:t>(222.9, -55.4), (222.9, -54.8), (223.6, -54.8), (223.9, -54.5), (224.5, -54.5), (223.9, -55.1), (223.3, -55.1) (0.024, 0.208, 0.506)</w:t>
      </w:r>
    </w:p>
    <w:p>
      <w:r>
        <w:t>(222.3, -44.3), (222.3, -44.0), (222.6, -43.7), (223.3, -43.7), (223.6, -43.4), (223.6, -43.1), (223.9, -42.8), (223.9, -42.5), (224.2, -42.5), (224.5, -42.2), (224.5, -41.9), (224.8, -41.6), (224.8, -41.3), (225.1, -41.3), (224.5, -41.9), (224.5, -42.2), (223.6, -43.1), (223.6, -43.4), (223.3, -43.7), (222.9, -43.7) (0.020, 0.325, 0.780)</w:t>
      </w:r>
    </w:p>
    <w:p>
      <w:r>
        <w:t>(224.2, -48.0), (224.5, -47.7), (224.5, -48.0) (0.031, 0.271, 0.639)</w:t>
      </w:r>
    </w:p>
    <w:p>
      <w:r>
        <w:t>(224.2, -55.7), (224.5, -55.4), (224.8, -55.4), (224.5, -55.7) (0.200, 0.392, 0.710)</w:t>
      </w:r>
    </w:p>
    <w:p>
      <w:r>
        <w:t>(221.7, -46.5), (222.0, -46.5), (222.3, -46.2), (222.6, -46.2), (222.9, -45.9), (223.3, -45.9), (223.6, -45.6), (223.9, -45.6), (226.3, -43.1), (226.3, -42.8), (226.6, -42.5), (226.6, -41.9), (226.9, -41.6), (226.9, -41.3), (226.9, -41.6), (226.6, -41.9), (226.6, -43.1), (226.3, -43.4), (226.0, -43.4), (225.4, -44.0), (225.4, -44.3), (225.1, -44.7), (224.8, -44.7), (224.2, -45.3), (224.2, -45.6), (223.6, -45.6), (223.3, -45.9), (222.9, -45.9), (222.6, -46.2), (222.3, -46.2), (222.0, -46.5) (0.847, 0.898, 0.965)</w:t>
      </w:r>
    </w:p>
    <w:p>
      <w:r>
        <w:t>(224.2, -53.5), (224.2, -53.2), (224.5, -53.2), (224.8, -52.9), (225.1, -52.9), (224.8, -52.9) (0.027, 0.396, 0.894)</w:t>
      </w:r>
    </w:p>
    <w:p>
      <w:r>
        <w:t>(222.6, -48.3), (222.9, -48.3), (223.3, -48.0), (223.6, -48.0), (224.2, -47.4), (224.8, -47.4), (225.7, -46.5), (226.0, -46.5), (226.3, -46.2), (226.6, -46.2), (226.3, -46.2), (225.7, -46.8), (225.4, -46.8), (224.8, -47.4), (224.5, -47.4), (223.9, -48.0), (223.6, -48.0), (223.3, -48.3) (0.200, 0.392, 0.710)</w:t>
      </w:r>
    </w:p>
    <w:p>
      <w:r>
        <w:t>(222.9, -44.7), (225.4, -42.2), (225.4, -41.6), (225.4, -42.5), (224.5, -43.4), (224.2, -43.4) (0.149, 0.318, 0.592)</w:t>
      </w:r>
    </w:p>
    <w:p>
      <w:r>
        <w:t>(223.9, -43.4), (223.9, -43.1), (224.8, -42.2), (224.8, -41.9), (225.1, -41.6), (225.1, -41.9), (224.8, -42.2), (224.8, -42.5) (0.031, 0.271, 0.639)</w:t>
      </w:r>
    </w:p>
    <w:p>
      <w:r>
        <w:t>(221.1, -55.1), (221.7, -55.1), (222.3, -54.5), (222.6, -54.5), (222.9, -54.2), (223.6, -54.2), (223.9, -53.9), (224.2, -53.9), (224.8, -53.2), (225.1, -53.2), (225.4, -52.9), (226.0, -52.9), (226.6, -52.3), (226.9, -52.3), (227.2, -52.0), (227.5, -52.0), (227.9, -51.7), (228.2, -51.7), (228.5, -51.4), (228.2, -51.7), (227.9, -51.7), (227.5, -52.0), (227.2, -52.0), (226.9, -52.3), (226.6, -52.3), (226.0, -52.9), (225.4, -52.9), (224.5, -53.9), (223.9, -53.9), (223.6, -54.2), (222.9, -54.2), (222.6, -54.5), (222.3, -54.5), (221.7, -55.1) (0.020, 0.325, 0.780)</w:t>
      </w:r>
    </w:p>
    <w:p>
      <w:r>
        <w:t>(220.5, -47.4), (220.8, -47.1), (221.1, -47.1), (221.4, -46.8), (222.0, -46.8), (222.3, -46.5), (222.6, -46.5), (222.9, -46.2), (223.3, -46.2), (223.6, -45.9), (224.2, -45.9), (224.5, -45.6), (224.5, -45.3), (224.8, -45.0), (225.1, -45.0), (225.7, -44.3), (225.7, -44.0), (226.0, -43.7), (226.3, -43.7), (226.9, -43.1), (226.9, -41.9), (227.2, -41.6), (227.2, -40.7), (227.5, -40.4), (227.5, -39.7), (227.2, -39.4), (227.2, -39.1), (226.9, -38.8), (226.6, -38.8), (226.6, -38.5), (226.3, -38.2), (226.3, -37.9), (226.0, -37.6), (225.7, -37.6), (225.4, -37.3), (225.4, -37.0), (225.7, -37.0), (226.3, -37.6), (226.6, -37.6), (226.9, -37.9), (227.2, -37.9), (227.5, -38.2), (227.5, -38.5), (227.9, -38.8), (228.2, -38.8), (228.5, -38.5), (228.5, -38.2), (227.5, -37.3), (227.5, -37.0), (228.5, -37.0), (229.4, -37.9), (229.4, -38.2), (230.3, -39.1), (230.3, -40.1), (229.7, -40.7), (229.7, -41.0), (229.4, -41.3), (229.4, -41.9), (229.1, -42.2), (229.1, -42.5), (226.9, -44.7), (226.6, -44.7), (225.7, -45.6), (224.8, -45.6), (224.2, -46.2), (223.9, -46.2), (223.6, -46.5), (223.3, -46.5), (222.9, -46.8), (222.6, -46.8), (222.3, -47.1), (221.7, -47.1), (221.4, -47.4) (0.984, 0.992, 0.988)</w:t>
      </w:r>
    </w:p>
    <w:p>
      <w:r>
        <w:t>(228.5, -55.1), (228.2, -55.4), (227.9, -55.4), (227.5, -55.7), (227.2, -55.7), (226.9, -55.4), (227.2, -55.1), (226.9, -54.8), (226.6, -54.8), (226.0, -55.4), (225.1, -55.4), (225.4, -55.4), (226.0, -54.8), (226.6, -54.8), (226.9, -54.5), (227.2, -54.5), (227.9, -53.9), (227.5, -54.2), (227.5, -54.5), (228.2, -55.1) (0.027, 0.396, 0.894)</w:t>
      </w:r>
    </w:p>
    <w:p>
      <w:r>
        <w:t>(212.2, -60.3), (212.8, -59.7), (213.1, -59.7), (213.4, -59.4), (213.7, -59.4), (214.4, -58.8), (214.7, -58.8), (215.0, -58.5), (215.3, -58.5), (215.6, -58.1), (215.9, -58.1), (216.2, -57.8), (216.5, -57.8), (216.8, -57.5), (217.1, -57.5), (217.4, -57.2), (217.7, -57.2), (218.0, -56.9), (218.3, -56.9), (218.7, -56.6), (219.3, -56.6), (219.6, -56.3), (219.9, -56.3), (220.8, -55.4), (221.7, -55.4), (222.3, -54.8), (222.6, -54.8), (222.9, -54.5), (223.6, -54.5), (223.9, -54.2), (224.5, -54.2), (225.4, -53.2), (226.0, -53.2), (226.6, -52.6), (226.9, -52.6), (227.2, -52.3), (227.5, -52.3), (227.9, -52.0), (228.2, -52.0), (228.8, -51.4), (229.1, -51.4), (228.8, -51.4), (228.2, -52.0), (227.9, -52.0), (227.5, -52.3), (227.2, -52.3), (226.6, -52.9), (226.3, -52.9), (226.0, -53.2), (225.7, -53.2), (225.1, -53.9), (225.4, -54.2), (226.3, -54.2), (226.9, -53.5), (227.2, -53.5), (227.5, -53.2), (228.2, -53.2), (229.1, -52.3), (229.7, -52.3), (230.0, -52.0), (230.3, -52.0), (230.9, -51.4), (231.5, -51.4), (232.1, -50.8), (232.5, -50.8), (233.7, -49.6), (234.0, -49.6), (236.1, -47.4), (236.1, -47.1), (237.7, -45.6), (237.7, -45.3), (237.4, -45.0), (237.1, -45.0), (236.4, -45.6), (236.4, -45.9), (235.5, -46.8), (235.2, -46.8), (232.8, -49.3), (232.5, -49.3), (231.8, -49.9), (231.5, -49.9), (231.2, -50.2), (230.9, -50.2), (230.0, -51.1), (229.7, -51.1), (230.0, -51.1), (230.9, -50.2), (231.2, -50.2), (231.5, -49.9), (231.8, -49.9), (233.1, -48.6), (233.4, -48.6), (236.4, -45.6), (236.4, -45.3), (237.7, -44.0), (237.7, -43.7), (238.0, -43.4), (238.0, -43.1), (238.3, -42.8), (238.3, -42.5), (238.6, -42.2), (238.6, -41.6), (238.9, -41.3), (238.9, -41.0), (239.2, -40.7), (239.2, -40.4), (239.5, -40.1), (239.5, -40.4), (239.2, -40.7), (239.2, -41.0), (238.9, -41.3), (238.9, -41.6), (238.6, -41.9), (238.6, -42.8), (238.9, -43.1), (239.5, -42.5), (239.5, -43.1), (238.9, -43.7), (238.9, -44.0), (237.7, -45.3), (237.7, -45.9), (234.0, -49.6), (233.7, -49.6), (232.5, -50.8), (232.1, -50.8), (231.5, -51.4), (231.2, -51.4), (230.9, -51.7), (230.6, -51.7), (230.3, -52.0), (230.0, -52.0), (229.7, -52.3), (229.4, -52.3), (228.8, -52.9), (228.5, -52.9), (228.2, -53.2), (227.5, -53.2), (226.9, -53.9), (226.6, -53.9), (226.3, -54.2), (226.0, -54.2), (225.7, -54.5), (225.4, -54.5), (225.1, -54.8), (224.8, -54.8), (224.5, -55.1), (224.2, -55.1), (223.9, -55.4), (223.6, -55.4), (223.3, -55.7), (222.9, -55.7), (222.3, -56.3), (221.4, -56.3), (221.1, -56.6), (220.2, -56.6), (219.6, -57.2), (219.3, -57.2), (219.0, -57.5), (218.7, -57.5), (218.3, -57.8), (217.7, -57.8), (216.8, -58.8), (216.5, -58.8), (216.2, -59.1), (215.9, -59.1), (215.6, -59.4), (215.3, -59.4), (215.0, -59.7), (214.7, -59.7), (214.4, -60.0), (213.7, -60.0), (213.4, -60.3) (0.031, 0.271, 0.639)</w:t>
      </w:r>
    </w:p>
    <w:p>
      <w:r>
        <w:t>(227.9, -47.4), (227.9, -47.1), (228.2, -46.8), (228.8, -46.8), (228.8, -47.4) (0.082, 0.494, 0.965)</w:t>
      </w:r>
    </w:p>
    <w:p>
      <w:r>
        <w:t>(228.2, -50.8), (228.2, -50.5), (228.5, -50.5), (228.8, -50.2), (229.4, -50.2), (229.1, -50.5), (228.8, -50.5), (228.5, -50.8) (0.204, 0.620, 0.976)</w:t>
      </w:r>
    </w:p>
    <w:p>
      <w:r>
        <w:t>(226.0, -45.6), (226.6, -45.0), (226.9, -45.0), (229.4, -42.5), (229.4, -42.2), (229.7, -41.9), (229.7, -41.3), (230.0, -41.0), (230.0, -40.7), (230.3, -40.4), (230.3, -40.7), (229.7, -41.3), (229.7, -41.9), (229.4, -42.2), (229.4, -42.5), (226.9, -45.0), (226.6, -45.0) (0.847, 0.898, 0.965)</w:t>
      </w:r>
    </w:p>
    <w:p>
      <w:r>
        <w:t>(227.5, -45.9), (227.9, -45.6), (228.2, -45.6), (228.8, -45.0), (229.1, -45.0), (229.7, -44.3), (229.7, -44.0), (230.3, -43.4), (230.3, -43.1), (230.6, -42.8), (230.6, -42.5), (230.9, -42.5), (230.9, -42.8), (230.6, -43.1), (230.6, -43.4), (230.3, -43.7), (230.0, -43.7), (229.7, -44.0), (229.7, -44.3), (229.1, -45.0), (228.8, -45.0), (228.2, -45.6), (227.9, -45.6) (0.020, 0.173, 0.416)</w:t>
      </w:r>
    </w:p>
    <w:p>
      <w:r>
        <w:t>(227.2, -46.2), (227.5, -46.2), (227.9, -45.9), (228.2, -45.9), (228.8, -45.3), (229.1, -45.3), (230.0, -44.3), (230.0, -44.0), (230.3, -44.0), (230.9, -43.4), (230.9, -43.1), (231.2, -42.8), (231.2, -42.5), (230.9, -42.2), (231.2, -41.9), (231.2, -41.6), (231.8, -41.0), (232.1, -41.3), (232.1, -41.6), (231.8, -41.9), (231.8, -42.2), (230.9, -43.1), (230.9, -43.4), (228.8, -45.6), (228.5, -45.6), (228.2, -45.9), (227.9, -45.9), (227.5, -46.2) (0.024, 0.208, 0.506)</w:t>
      </w:r>
    </w:p>
    <w:p>
      <w:r>
        <w:t>(225.4, -53.9), (225.7, -53.5), (226.0, -53.5), (226.3, -53.2), (226.6, -53.2), (227.2, -52.6), (227.5, -52.6), (227.9, -52.3), (228.2, -52.3), (228.8, -51.7), (229.1, -51.7), (229.4, -51.4), (230.0, -51.4), (230.9, -50.5), (231.2, -50.5), (231.5, -50.2), (231.8, -50.2), (232.5, -49.6), (232.8, -49.6), (235.2, -47.1), (235.5, -47.1), (236.7, -45.9), (236.7, -45.6), (237.1, -45.3), (237.4, -45.3), (237.4, -45.6), (235.8, -47.1), (235.8, -47.4), (234.0, -49.3), (233.7, -49.3), (232.5, -50.5), (232.1, -50.5), (231.5, -51.1), (230.9, -51.1), (230.3, -51.7), (230.0, -51.7), (229.7, -52.0), (229.1, -52.0), (228.2, -52.9), (227.5, -52.9), (227.2, -53.2), (226.9, -53.2), (226.3, -53.9) (0.024, 0.208, 0.506)</w:t>
      </w:r>
    </w:p>
    <w:p>
      <w:r>
        <w:t>(231.5, -46.2), (230.9, -46.2), (230.3, -45.6), (230.3, -45.3), (230.6, -45.0), (230.9, -45.0), (231.5, -45.6) (0.082, 0.494, 0.965)</w:t>
      </w:r>
    </w:p>
    <w:p>
      <w:r>
        <w:t>(229.1, -51.1), (229.4, -51.1), (230.3, -50.2), (230.6, -50.2), (230.9, -49.9), (231.2, -49.9), (231.5, -49.6), (231.8, -49.6), (233.1, -48.3), (233.4, -48.3), (233.1, -48.3), (231.8, -49.6), (231.5, -49.6), (231.2, -49.9), (230.9, -49.9), (230.0, -50.8), (229.7, -50.8), (229.4, -51.1) (0.020, 0.325, 0.780)</w:t>
      </w:r>
    </w:p>
    <w:p>
      <w:r>
        <w:t>(220.8, -49.3), (221.1, -48.9), (222.0, -48.9), (222.3, -48.6), (224.8, -48.6), (225.4, -48.0), (225.7, -48.0), (226.0, -47.7), (226.9, -47.7), (227.9, -46.8), (227.5, -47.1), (227.5, -47.4), (227.9, -47.7), (228.8, -47.7), (229.1, -47.4), (229.1, -46.8), (228.8, -46.5), (228.5, -46.5), (228.8, -46.5), (229.4, -45.9), (229.7, -45.9), (230.0, -45.6), (230.0, -45.3), (230.6, -44.7), (231.2, -44.7), (231.5, -44.3), (231.5, -44.0), (231.8, -43.7), (231.8, -43.4), (232.1, -43.4), (232.5, -43.1), (232.8, -43.1), (233.4, -42.5), (233.4, -42.2), (234.3, -41.3), (234.3, -41.0), (234.6, -40.7), (234.6, -40.4), (234.9, -40.1), (234.9, -39.7), (235.8, -38.8), (235.8, -38.5), (236.1, -38.2), (236.1, -37.9), (236.4, -37.6), (236.4, -37.0), (236.7, -36.7), (237.1, -36.7), (237.4, -37.0), (237.4, -38.2), (237.1, -38.5), (237.1, -38.8), (236.7, -39.1), (236.7, -39.4), (236.1, -40.1), (236.1, -40.4), (235.8, -40.7), (235.8, -41.0), (235.2, -41.6), (235.2, -41.9), (234.9, -42.2), (234.9, -42.5), (234.6, -42.8), (234.6, -43.1), (234.3, -43.4), (233.7, -43.4), (233.4, -43.7), (233.4, -44.0), (233.1, -44.3), (233.1, -44.7), (233.4, -45.0), (233.4, -45.3), (234.0, -45.9), (234.3, -45.9), (234.6, -45.6), (234.6, -45.3), (235.2, -44.7), (235.5, -44.7), (235.8, -44.3), (235.8, -44.0), (236.4, -43.4), (236.4, -43.1), (237.1, -43.1), (237.1, -43.7), (236.7, -44.0), (236.4, -44.0), (235.8, -44.7), (235.8, -45.6), (234.9, -46.5), (235.8, -45.6), (235.8, -45.3), (235.5, -45.0), (235.2, -45.0), (234.6, -45.6), (234.6, -45.9), (234.3, -45.9), (233.7, -46.5), (233.7, -46.8), (234.0, -47.1), (234.0, -47.4), (234.0, -47.1), (233.7, -46.8), (232.8, -46.8), (232.1, -47.4), (232.1, -47.7), (231.5, -47.7), (231.2, -48.0), (230.6, -48.0), (230.0, -48.6), (229.7, -48.6), (229.4, -48.9), (229.1, -48.9), (228.5, -49.6), (228.2, -49.6), (226.9, -50.8), (226.3, -50.8), (226.0, -51.1), (225.1, -51.1), (225.1, -50.5), (225.4, -50.5), (225.7, -50.2), (226.3, -50.2), (227.5, -48.9), (227.9, -48.9), (228.2, -48.6), (228.2, -48.3), (227.9, -48.0), (227.5, -48.0), (227.2, -47.7), (226.3, -47.7), (226.0, -48.0), (225.7, -48.0), (225.4, -48.3), (225.1, -48.3), (224.8, -48.6), (224.2, -48.6), (223.9, -48.9), (223.6, -48.9), (223.3, -49.3) (0.027, 0.396, 0.894)</w:t>
      </w:r>
    </w:p>
    <w:p>
      <w:r>
        <w:t>(224.8, -55.1), (225.1, -55.1), (225.4, -54.8), (225.7, -54.8), (226.0, -54.5), (226.3, -54.5), (226.6, -54.2), (226.9, -54.2), (227.5, -53.5), (228.2, -53.5), (228.5, -53.2), (228.8, -53.2), (229.4, -52.6), (229.7, -52.6), (230.0, -52.3), (230.3, -52.3), (230.6, -52.0), (230.9, -52.0), (231.2, -51.7), (231.5, -51.7), (232.1, -51.1), (232.5, -51.1), (233.7, -49.9), (234.0, -49.9), (238.0, -45.9), (238.0, -45.3), (239.2, -44.0), (239.2, -43.7), (239.5, -43.4), (239.5, -43.7), (239.2, -44.0), (239.2, -44.3), (238.0, -45.6), (238.0, -45.9), (237.4, -46.5), (237.4, -46.8), (236.1, -48.0), (235.8, -48.0), (234.9, -48.9), (234.9, -49.3), (234.6, -49.6), (234.3, -49.6), (232.8, -51.1), (232.1, -51.1), (231.2, -52.0), (230.9, -52.0), (230.6, -52.3), (230.0, -52.3), (229.1, -53.2), (228.5, -53.2), (228.2, -53.5), (227.9, -53.5), (227.2, -54.2), (226.9, -54.2), (226.6, -54.5), (226.0, -54.5), (225.4, -55.1) (0.020, 0.325, 0.780)</w:t>
      </w:r>
    </w:p>
    <w:p>
      <w:r>
        <w:t>(228.5, -53.5), (229.1, -53.5), (230.0, -52.6), (230.6, -52.6), (230.9, -52.3), (231.2, -52.3), (232.1, -51.4), (232.8, -51.4), (233.4, -50.8), (234.0, -51.4), (234.6, -51.4), (235.8, -52.6), (235.8, -52.9), (235.5, -53.2), (234.9, -53.2), (234.6, -52.9), (234.0, -52.9), (234.0, -52.6), (232.8, -51.4), (232.1, -51.4), (231.5, -52.0), (232.1, -52.6), (232.5, -52.6), (233.1, -53.2), (233.4, -53.2), (233.7, -53.5), (233.7, -53.9), (233.4, -54.2), (232.5, -54.2), (232.1, -53.9), (231.8, -53.9), (231.5, -53.5), (230.6, -54.5), (229.4, -54.5), (229.4, -54.2), (228.8, -53.5) (0.027, 0.396, 0.894)</w:t>
      </w:r>
    </w:p>
    <w:p>
      <w:r>
        <w:t>(232.1, -44.7), (232.1, -43.7), (232.5, -43.7), (232.8, -44.0), (232.8, -44.3), (232.5, -44.7) (0.082, 0.494, 0.965)</w:t>
      </w:r>
    </w:p>
    <w:p>
      <w:r>
        <w:t>(232.8, -46.5), (232.8, -46.2), (233.4, -46.2), (233.4, -46.5) (0.020, 0.325, 0.780)</w:t>
      </w:r>
    </w:p>
    <w:p>
      <w:r>
        <w:t>(232.8, -47.7), (233.1, -47.4), (233.4, -47.4), (233.4, -47.7) (0.204, 0.620, 0.976)</w:t>
      </w:r>
    </w:p>
    <w:p>
      <w:r>
        <w:t>(223.6, -48.3), (224.5, -48.3), (224.8, -48.0), (224.8, -47.7), (225.4, -47.1), (225.7, -47.4), (226.6, -47.4), (227.2, -46.8), (227.5, -46.8), (227.9, -46.5), (228.2, -46.5), (228.5, -46.2), (228.8, -46.2), (230.6, -44.3), (230.9, -44.3), (231.2, -44.0), (231.2, -43.7), (233.7, -41.3), (233.7, -41.0), (234.3, -40.4), (234.3, -40.1), (234.6, -39.7), (234.6, -39.4), (235.2, -38.8), (235.2, -38.5), (235.8, -37.9), (235.8, -37.0), (236.1, -36.7), (236.1, -36.4), (236.7, -35.8), (237.1, -35.8), (237.7, -35.1), (237.7, -35.5), (238.0, -35.8), (238.0, -37.3), (237.7, -37.6), (237.7, -39.1), (238.0, -39.4), (238.3, -39.4), (238.6, -39.1), (238.9, -39.1), (238.9, -39.4), (238.6, -39.7), (238.6, -40.1), (237.7, -41.0), (237.7, -41.3), (236.7, -42.2), (236.7, -42.5), (236.1, -43.1), (236.1, -43.4), (235.5, -44.0), (235.5, -44.3), (235.2, -44.3), (234.3, -45.3), (234.3, -45.6), (234.0, -45.6), (233.7, -45.3), (233.7, -45.0), (233.4, -44.7), (233.4, -44.3), (233.7, -44.0), (233.7, -43.7), (234.3, -43.7), (234.9, -43.1), (234.9, -42.8), (235.2, -42.5), (235.2, -42.2), (235.5, -41.9), (235.5, -41.6), (236.1, -41.0), (236.1, -40.7), (236.4, -40.4), (236.4, -40.1), (237.1, -39.4), (237.1, -39.1), (237.4, -38.8), (237.4, -38.5), (237.7, -38.2), (237.7, -37.0), (237.1, -36.4), (236.7, -36.4), (236.1, -37.0), (236.1, -37.6), (235.8, -37.9), (235.8, -38.2), (235.5, -38.5), (235.5, -38.8), (234.6, -39.7), (234.6, -40.1), (234.3, -40.4), (234.3, -40.7), (234.0, -41.0), (234.0, -41.3), (233.1, -42.2), (233.1, -42.5), (232.8, -42.8), (232.5, -42.8), (232.1, -43.1), (231.8, -43.1), (231.5, -43.4), (231.5, -43.7), (231.2, -44.0), (231.2, -44.3), (230.6, -44.3), (229.7, -45.3), (229.7, -45.6), (229.4, -45.6), (228.8, -46.2), (228.5, -46.2), (228.2, -46.5), (227.9, -46.5), (226.9, -47.4), (226.0, -47.4), (225.7, -47.7), (225.4, -47.7), (224.8, -48.3) (0.020, 0.325, 0.780)</w:t>
      </w:r>
    </w:p>
    <w:p>
      <w:r>
        <w:t>(233.4, -48.0), (233.7, -47.7), (233.7, -48.0) (0.200, 0.392, 0.710)</w:t>
      </w:r>
    </w:p>
    <w:p>
      <w:r>
        <w:t>(234.6, -52.6), (234.0, -52.0), (233.7, -52.0), (233.7, -51.7), (234.3, -51.7), (234.6, -52.0) (0.020, 0.325, 0.780)</w:t>
      </w:r>
    </w:p>
    <w:p>
      <w:r>
        <w:t>(234.3, -47.1), (234.3, -46.8), (234.6, -46.8) (0.200, 0.392, 0.710)</w:t>
      </w:r>
    </w:p>
    <w:p>
      <w:r>
        <w:t>(235.5, -49.6), (235.5, -48.9), (235.8, -48.9), (236.1, -48.6), (236.1, -49.3), (235.8, -49.3) (0.082, 0.494, 0.965)</w:t>
      </w:r>
    </w:p>
    <w:p>
      <w:r>
        <w:t>(232.5, -56.0), (232.8, -56.3), (233.1, -56.0), (233.4, -56.0), (233.7, -55.7), (234.6, -55.7), (235.5, -54.8), (235.5, -54.5), (236.4, -54.5), (236.7, -54.2), (236.7, -53.9), (237.1, -53.5), (237.1, -53.2), (238.6, -51.7), (238.6, -52.9), (238.3, -52.9), (238.0, -53.2), (237.7, -53.2), (237.4, -53.5), (237.4, -54.2), (237.7, -54.5), (238.0, -54.5), (238.3, -54.8), (238.3, -55.1), (238.0, -55.1), (237.7, -55.4), (237.4, -55.4), (237.1, -55.7), (235.5, -55.7), (235.2, -56.0), (234.9, -56.0), (234.6, -56.3), (234.0, -56.3), (233.7, -56.0), (233.4, -56.3), (232.8, -56.3) (0.204, 0.620, 0.976)</w:t>
      </w:r>
    </w:p>
    <w:p>
      <w:r>
        <w:t>(235.8, -42.5), (235.8, -42.2), (236.1, -41.9), (236.1, -41.6), (236.7, -41.0), (236.7, -40.7), (237.4, -40.1), (237.7, -40.1), (237.7, -40.4), (237.4, -40.7), (237.4, -41.0) (0.031, 0.271, 0.639)</w:t>
      </w:r>
    </w:p>
    <w:p>
      <w:r>
        <w:t>(234.0, -47.7), (236.1, -45.6), (236.1, -44.7), (236.4, -44.3), (236.7, -44.3), (237.4, -43.7), (237.4, -43.4), (238.0, -42.8), (238.0, -42.5), (238.3, -42.2), (238.3, -41.9), (238.3, -42.2), (238.0, -42.5), (238.0, -42.8), (237.7, -43.1), (237.7, -43.4), (237.4, -43.7), (237.4, -44.0), (236.1, -45.3), (236.1, -45.6) (0.020, 0.325, 0.780)</w:t>
      </w:r>
    </w:p>
    <w:p>
      <w:r>
        <w:t>(236.4, -52.0), (236.4, -51.4), (236.1, -51.1), (235.2, -51.1), (235.2, -50.2), (234.9, -49.9), (234.3, -49.9), (234.6, -49.9), (235.2, -49.3), (235.2, -48.9), (235.8, -48.3), (236.1, -48.3), (237.7, -46.8), (237.7, -46.5), (238.0, -46.2), (238.0, -46.5), (238.3, -46.8), (239.2, -45.9), (239.2, -45.6), (238.9, -45.3), (238.6, -45.3), (238.3, -45.6), (239.5, -44.3), (239.5, -44.0), (239.8, -44.0), (239.8, -45.0), (240.1, -45.3), (240.1, -45.6), (240.4, -45.9), (240.4, -47.1), (240.7, -47.4), (240.7, -48.3), (240.7, -48.0), (240.1, -47.4), (239.5, -48.0), (239.5, -49.3), (238.6, -50.2), (238.6, -50.5), (238.3, -50.8), (238.0, -50.8), (238.0, -49.6), (237.7, -49.3), (237.4, -49.3), (237.1, -49.6), (236.7, -49.6), (236.4, -49.9), (236.4, -50.2), (236.1, -50.5), (236.1, -50.8), (236.4, -51.1), (236.7, -51.1), (237.1, -51.4), (237.4, -51.4), (237.4, -51.7), (237.1, -52.0) (0.027, 0.396, 0.894)</w:t>
      </w:r>
    </w:p>
    <w:p>
      <w:r>
        <w:t>(237.4, -43.1), (237.1, -42.8), (236.7, -42.8), (237.1, -42.5), (237.1, -42.2), (238.0, -41.3), (238.0, -41.0), (238.9, -40.1), (238.9, -39.7), (239.2, -39.4), (239.2, -37.6), (239.2, -40.1), (238.6, -40.7), (238.6, -41.3), (238.0, -41.9), (238.0, -42.2), (237.7, -42.5), (237.7, -42.8) (0.200, 0.392, 0.710)</w:t>
      </w:r>
    </w:p>
    <w:p>
      <w:r>
        <w:t>(238.3, -46.5), (238.3, -45.9), (238.6, -45.6), (238.9, -45.6), (238.9, -45.9) (0.082, 0.494, 0.965)</w:t>
      </w:r>
    </w:p>
    <w:p>
      <w:r>
        <w:t>(238.3, -43.7), (238.3, -43.4), (238.9, -42.8), (238.9, -41.9), (239.2, -41.6), (239.2, -41.3), (239.5, -41.0), (239.5, -40.7), (239.8, -40.4), (239.8, -40.1), (239.8, -40.7), (240.1, -41.0), (240.1, -41.3), (239.5, -41.9), (239.5, -42.2), (238.6, -43.1), (238.6, -43.4) (0.024, 0.208, 0.506)</w:t>
      </w:r>
    </w:p>
    <w:p>
      <w:r>
        <w:t>(238.9, -47.1), (238.9, -46.8), (239.2, -46.5), (239.2, -46.2), (239.5, -46.2), (239.8, -46.5), (239.5, -46.8), (239.5, -47.1) (0.020, 0.325, 0.780)</w:t>
      </w:r>
    </w:p>
    <w:p>
      <w:r>
        <w:t>(239.5, -54.5), (239.2, -54.2), (239.2, -53.5), (239.5, -53.5), (239.8, -53.2), (240.1, -53.2), (240.1, -54.2), (239.8, -54.5) (0.204, 0.620, 0.976)</w:t>
      </w:r>
    </w:p>
    <w:p>
      <w:r>
        <w:t>(240.1, -51.7), (239.8, -51.4), (239.5, -51.4), (239.5, -50.8), (239.8, -50.5), (240.1, -50.5) (0.204, 0.620, 0.976)</w:t>
      </w:r>
    </w:p>
    <w:p>
      <w:r>
        <w:t>(240.4, -45.6), (240.4, -45.3), (240.1, -45.0), (240.1, -44.0), (239.8, -43.7), (239.8, -42.8), (240.1, -42.5), (240.1, -42.2), (240.7, -42.2), (240.7, -43.4), (240.4, -43.7), (240.4, -44.3), (240.1, -44.7), (240.1, -45.0), (240.4, -45.3) (0.200, 0.392, 0.710)</w:t>
      </w:r>
    </w:p>
    <w:p>
      <w:r>
        <w:t>(240.7, -43.7), (241.0, -43.4), (241.0, -42.2), (240.7, -41.9), (240.1, -41.9), (239.8, -42.2), (239.8, -42.5), (239.8, -42.2), (240.4, -41.6), (241.0, -42.2), (241.0, -43.4) (0.149, 0.318, 0.592)</w:t>
      </w:r>
    </w:p>
    <w:p>
      <w:r>
        <w:t>(239.8, -41.9), (240.4, -41.3), (240.7, -41.3), (241.0, -41.6), (241.0, -41.9), (240.4, -41.3) (0.098, 0.255, 0.502)</w:t>
      </w:r>
    </w:p>
    <w:p>
      <w:r>
        <w:t>(240.7, -59.4), (240.7, -57.2), (241.0, -56.9), (241.0, -47.4), (240.7, -47.1), (240.7, -45.3), (240.4, -45.0), (240.4, -44.7), (240.4, -45.0), (240.7, -45.3), (240.7, -46.2), (241.0, -46.5), (241.0, -57.2), (240.7, -57.5) (0.020, 0.325, 0.780)</w:t>
      </w:r>
    </w:p>
    <w:p>
      <w:r>
        <w:t>(242.3, -46.2), (242.0, -45.9), (242.0, -44.0), (242.0, -45.6), (242.3, -45.9) (0.004, 0.078, 0.227)</w:t>
      </w:r>
    </w:p>
    <w:p>
      <w:r>
        <w:t>(242.3, -44.0), (242.3, -43.4), (242.0, -43.1), (242.0, -41.0), (242.0, -41.9), (242.3, -42.2) (0.004, 0.024, 0.118)</w:t>
      </w:r>
    </w:p>
    <w:p>
      <w:r>
        <w:t>(242.6, -57.2), (242.3, -57.2), (242.3, -51.7), (242.3, -53.9), (242.6, -54.2) (0.020, 0.173, 0.416)</w:t>
      </w:r>
    </w:p>
    <w:p>
      <w:r>
        <w:t>(242.9, -53.9), (242.6, -53.9), (242.6, -52.3), (242.6, -53.5) (0.012, 0.137, 0.345)</w:t>
      </w:r>
    </w:p>
    <w:p>
      <w:r>
        <w:t>(242.9, -55.4), (242.9, -54.8), (243.2, -55.1) (0.082, 0.204, 0.404)</w:t>
      </w:r>
    </w:p>
    <w:p>
      <w:r>
        <w:t>(243.2, -51.1), (242.9, -50.8), (242.9, -48.6), (242.9, -49.6), (243.2, -49.9) (0.004, 0.024, 0.118)</w:t>
      </w:r>
    </w:p>
    <w:p>
      <w:r>
        <w:t>(243.2, -54.8), (242.9, -54.5), (242.9, -54.2), (243.2, -54.5) (0.059, 0.173, 0.345)</w:t>
      </w:r>
    </w:p>
    <w:p>
      <w:r>
        <w:t>(245.9, -54.2), (245.6, -53.9), (245.6, -52.3), (245.3, -52.0), (245.3, -50.5), (245.0, -50.2), (245.0, -49.9), (244.7, -49.6), (244.7, -48.6), (244.4, -48.3), (244.4, -47.4), (244.7, -47.1), (244.7, -46.8), (244.4, -46.5), (244.4, -45.9), (244.7, -45.6), (244.7, -45.0), (244.1, -44.3), (244.1, -43.4), (243.8, -43.1), (243.8, -40.7), (244.1, -40.7), (244.1, -41.6), (244.4, -41.9), (244.4, -42.8), (244.7, -43.1), (244.7, -45.3), (245.0, -45.6), (245.0, -49.3), (245.3, -49.6), (245.3, -50.2), (245.6, -50.5), (245.6, -50.8), (245.9, -51.1) (0.894, 0.804, 0.478)</w:t>
      </w:r>
    </w:p>
    <w:p>
      <w:r>
        <w:t>(247.5, -65.8), (247.5, -64.6), (247.2, -64.3), (247.2, -60.9), (246.9, -60.6), (246.9, -60.0), (246.6, -59.7), (246.6, -59.1), (246.3, -58.8), (246.3, -57.8), (245.9, -57.5), (245.9, -56.6), (245.6, -56.3), (245.6, -54.8), (245.3, -54.5), (245.3, -53.9), (245.0, -53.5), (245.0, -51.7), (244.7, -51.4), (244.7, -50.5), (244.4, -50.2), (244.4, -48.9), (244.1, -48.6), (244.1, -46.2), (243.8, -45.9), (243.8, -44.3), (243.5, -44.0), (243.5, -42.8), (243.5, -43.4), (243.8, -43.7), (243.8, -44.3), (244.4, -45.0), (244.4, -45.6), (244.1, -45.9), (244.1, -48.3), (244.4, -48.6), (244.4, -49.6), (244.7, -49.9), (244.7, -50.2), (245.0, -50.5), (245.0, -52.0), (245.3, -52.3), (245.3, -53.9), (245.9, -54.5), (246.3, -54.2), (246.3, -53.5), (246.3, -54.5), (246.6, -54.8), (246.6, -55.1), (246.3, -55.1), (245.9, -55.4), (245.9, -56.9), (246.3, -57.2), (246.3, -58.5), (246.6, -58.8), (246.6, -59.4), (246.9, -59.7), (246.9, -60.3), (247.2, -60.6), (247.2, -64.0), (247.8, -64.6), (247.8, -64.9), (247.5, -65.2) (0.800, 0.616, 0.478)</w:t>
      </w:r>
    </w:p>
    <w:p>
      <w:r>
        <w:t>(259.1, -43.4), (259.1, -42.2), (259.1, -42.5), (259.4, -42.8), (259.4, -43.1) (0.071, 0.157, 0.275)</w:t>
      </w:r>
    </w:p>
    <w:p>
      <w:r>
        <w:t>(259.4, -55.4), (259.4, -54.5), (259.1, -54.2), (259.1, -52.0), (259.1, -52.6), (259.4, -52.9) (0.800, 0.616, 0.478)</w:t>
      </w:r>
    </w:p>
    <w:p>
      <w:r>
        <w:t>(259.7, -43.1), (259.7, -42.8), (259.4, -42.5), (259.4, -42.2), (259.1, -41.9), (259.1, -41.0), (259.1, -41.6), (259.4, -41.9), (259.4, -42.5), (259.7, -42.8) (0.059, 0.173, 0.345)</w:t>
      </w:r>
    </w:p>
    <w:p>
      <w:r>
        <w:t>(260.4, -44.3), (260.4, -44.0), (260.1, -43.7), (260.1, -42.8), (259.7, -42.5), (259.7, -41.9), (259.4, -41.6), (259.4, -41.0), (259.1, -40.7), (259.1, -39.1), (259.1, -40.4), (259.4, -40.7), (259.4, -41.3), (259.7, -41.6), (259.7, -42.5), (260.1, -42.8), (260.1, -43.7), (260.4, -44.0) (0.082, 0.204, 0.404)</w:t>
      </w:r>
    </w:p>
    <w:p>
      <w:r>
        <w:t>(261.6, -45.3), (261.0, -44.7), (260.7, -44.7), (260.7, -44.0), (260.4, -43.7), (260.4, -42.8), (260.1, -42.5), (260.1, -41.6), (259.7, -41.3), (259.7, -40.7), (259.4, -40.4), (259.4, -39.1), (259.1, -38.8), (259.1, -36.4), (259.1, -37.6), (259.4, -37.9), (259.4, -38.2), (259.7, -38.5), (259.7, -39.4), (260.1, -39.7), (260.1, -41.6), (260.4, -41.9), (260.4, -42.5), (260.7, -42.8), (261.0, -42.5), (261.0, -43.1), (261.3, -43.4), (261.3, -44.0), (261.6, -44.3) (0.098, 0.255, 0.502)</w:t>
      </w:r>
    </w:p>
    <w:p>
      <w:r>
        <w:t>(260.7, -55.7), (260.7, -54.8), (260.4, -54.5), (260.4, -53.2), (260.4, -54.2), (260.7, -54.5) (0.243, 0.275, 0.298)</w:t>
      </w:r>
    </w:p>
    <w:p>
      <w:r>
        <w:t>(260.7, -49.3), (260.7, -48.6), (260.4, -48.3), (260.4, -46.2), (260.4, -46.5), (260.7, -46.8) (0.082, 0.204, 0.404)</w:t>
      </w:r>
    </w:p>
    <w:p>
      <w:r>
        <w:t>(260.7, -46.5), (260.7, -45.6), (260.4, -45.3), (260.4, -44.7), (260.4, -45.0), (260.7, -45.3) (0.020, 0.173, 0.416)</w:t>
      </w:r>
    </w:p>
    <w:p>
      <w:r>
        <w:t>(260.7, -42.5), (260.7, -41.9), (260.4, -41.6), (260.4, -40.7), (260.7, -41.0) (0.149, 0.318, 0.592)</w:t>
      </w:r>
    </w:p>
    <w:p>
      <w:r>
        <w:t>(261.0, -54.5), (261.0, -54.2), (260.7, -53.9), (260.7, -52.6), (260.7, -53.5), (261.0, -53.9) (0.133, 0.161, 0.235)</w:t>
      </w:r>
    </w:p>
    <w:p>
      <w:r>
        <w:t>(261.3, -56.6), (261.3, -56.3), (261.0, -56.0), (261.0, -54.8), (261.0, -55.1), (261.3, -55.4) (0.176, 0.216, 0.263)</w:t>
      </w:r>
    </w:p>
    <w:p>
      <w:r>
        <w:t>(261.6, -54.8), (261.6, -53.2), (261.3, -52.9), (261.3, -52.6), (261.0, -52.3), (261.0, -51.4), (261.0, -52.3), (261.3, -52.6), (261.3, -52.9), (261.6, -53.2), (261.6, -53.9), (261.9, -54.2), (261.6, -54.5) (0.059, 0.173, 0.345)</w:t>
      </w:r>
    </w:p>
    <w:p>
      <w:r>
        <w:t>(261.9, -57.8), (261.9, -56.3), (261.6, -56.0), (261.6, -55.4), (261.3, -55.1), (261.3, -54.5), (261.3, -54.8), (261.6, -55.1), (261.6, -55.7), (261.9, -56.0) (0.110, 0.188, 0.298)</w:t>
      </w:r>
    </w:p>
    <w:p>
      <w:r>
        <w:t>(261.9, -52.3), (261.6, -52.0), (261.6, -51.7), (261.3, -51.4), (261.3, -49.6), (261.6, -49.6), (261.6, -50.2), (261.9, -50.5) (0.098, 0.255, 0.502)</w:t>
      </w:r>
    </w:p>
    <w:p>
      <w:r>
        <w:t>(262.2, -53.9), (261.9, -53.5), (261.9, -53.2), (261.6, -52.9), (261.6, -52.6), (261.3, -52.3), (261.3, -51.7), (261.3, -52.0), (261.6, -52.3), (261.6, -52.6), (261.9, -52.9), (261.9, -53.5) (0.082, 0.204, 0.404)</w:t>
      </w:r>
    </w:p>
    <w:p>
      <w:r>
        <w:t>(261.9, -55.7), (261.9, -55.4), (262.2, -55.4) (0.059, 0.173, 0.345)</w:t>
      </w:r>
    </w:p>
    <w:p>
      <w:r>
        <w:t>(262.2, -55.1), (261.9, -55.1), (261.9, -54.5), (262.2, -54.8) (0.012, 0.137, 0.345)</w:t>
      </w:r>
    </w:p>
    <w:p>
      <w:r>
        <w:t>(262.5, -55.4), (262.5, -54.8), (262.2, -54.5), (262.2, -54.2), (261.9, -53.9), (262.5, -54.5) (0.020, 0.173, 0.416)</w:t>
      </w:r>
    </w:p>
    <w:p>
      <w:r>
        <w:t>(262.2, -53.5), (262.2, -52.9), (262.5, -52.9), (262.5, -53.5) (0.098, 0.255, 0.502)</w:t>
      </w:r>
    </w:p>
    <w:p>
      <w:r>
        <w:t>(263.1, -55.1), (263.1, -54.5), (263.4, -54.5), (263.4, -55.1) (0.098, 0.255, 0.502)</w:t>
      </w:r>
    </w:p>
    <w:p>
      <w:r>
        <w:t>(267.1, -67.0), (266.5, -66.4), (266.5, -66.1), (265.3, -64.9), (265.0, -64.9), (265.0, -64.0), (264.7, -63.7), (264.7, -63.1), (264.3, -62.7), (264.3, -61.5), (264.0, -61.2), (264.0, -59.4), (263.1, -58.5), (264.0, -57.5), (264.0, -56.9), (262.8, -55.7), (262.8, -54.5), (262.5, -54.2), (262.5, -53.9), (262.8, -53.5), (262.8, -52.9), (262.5, -52.6), (261.9, -52.6), (262.2, -52.3), (262.2, -50.5), (261.9, -50.2), (261.9, -49.6), (261.6, -49.3), (261.3, -49.3), (261.0, -49.6), (261.0, -49.9), (261.0, -45.0), (261.6, -45.6), (261.6, -46.2), (261.9, -46.5), (261.9, -47.7), (262.2, -48.0), (262.5, -48.0), (262.8, -48.3), (262.8, -48.6), (263.1, -48.9), (263.1, -49.6), (263.4, -49.9), (263.4, -50.2), (263.7, -50.5), (263.7, -50.8), (264.0, -51.1), (264.0, -51.7), (264.7, -52.3), (264.7, -53.2), (265.0, -53.5), (265.0, -55.7), (265.3, -56.0), (265.3, -56.9), (265.6, -57.2), (265.6, -57.5), (265.9, -57.8), (265.9, -59.4), (266.2, -59.7), (266.2, -60.0), (266.5, -60.3), (266.5, -60.6), (266.8, -60.9), (266.8, -61.2), (267.1, -61.5), (267.1, -61.8), (266.8, -62.1), (266.8, -63.4), (267.1, -63.7), (267.1, -64.6), (267.4, -64.9), (267.4, -66.7) (0.024, 0.208, 0.506)</w:t>
      </w:r>
    </w:p>
    <w:p>
      <w:r>
        <w:t>(266.2, -78.1), (266.2, -77.5), (265.9, -77.2), (265.9, -72.3), (265.6, -71.9), (265.6, -71.3), (265.9, -71.3), (265.9, -71.9), (266.2, -72.3), (266.8, -71.6), (266.8, -71.3), (267.1, -71.0), (267.1, -70.4), (267.4, -70.7), (267.4, -71.9), (267.7, -72.3), (267.7, -73.8), (268.0, -74.1), (268.0, -75.0), (268.3, -75.3), (268.3, -75.6), (268.6, -75.9), (268.9, -75.9), (269.3, -75.6), (269.3, -75.3), (269.6, -75.0), (269.6, -68.3), (269.3, -68.0), (269.3, -66.7), (268.9, -66.4), (268.9, -63.7), (269.6, -63.1), (269.6, -62.7), (269.9, -62.4), (269.9, -62.1), (270.2, -62.1), (271.4, -63.4), (271.7, -63.1), (271.7, -62.7), (272.0, -62.4), (272.0, -61.8), (272.3, -61.5), (272.3, -61.2), (272.0, -60.9), (271.7, -61.2), (271.4, -61.2), (271.1, -60.9), (271.1, -60.6), (270.8, -60.3), (270.8, -58.1), (271.1, -57.8), (271.7, -57.8), (272.0, -57.5), (272.0, -55.4), (271.7, -55.1), (271.7, -54.5), (271.4, -54.2), (271.4, -53.5), (271.1, -53.2), (271.1, -51.4), (270.8, -51.1), (270.8, -50.5), (270.5, -50.2), (270.5, -49.3), (270.8, -48.9), (270.8, -46.5), (270.5, -46.2), (268.9, -46.2), (268.3, -46.8), (268.3, -50.2), (268.6, -50.5), (268.6, -51.7), (268.9, -52.0), (268.9, -52.3), (269.3, -52.6), (269.6, -52.6), (269.6, -53.2), (269.3, -53.2), (268.9, -53.5), (268.9, -53.9), (268.6, -54.2), (268.3, -54.2), (268.0, -54.5), (268.0, -54.8), (267.7, -55.1), (266.8, -55.1), (266.8, -54.8), (266.5, -54.5), (266.5, -52.6), (266.2, -52.3), (266.2, -51.1), (265.9, -50.8), (265.9, -46.5), (265.6, -46.2), (265.6, -45.9), (265.3, -45.6), (265.0, -45.6), (265.0, -45.3), (264.7, -45.0), (264.7, -43.4), (264.3, -43.1), (264.3, -41.6), (264.0, -41.3), (264.0, -41.0), (263.7, -40.7), (263.7, -38.8), (264.0, -38.5), (265.0, -38.5), (265.0, -38.8), (265.3, -39.1), (265.3, -40.7), (265.6, -41.0), (265.6, -41.3), (265.9, -41.6), (265.9, -41.9), (266.2, -42.2), (266.2, -42.8), (266.5, -43.1), (266.5, -45.0), (267.1, -45.6), (267.4, -45.6), (267.7, -45.9), (268.0, -45.9), (268.3, -45.6), (268.3, -44.7), (268.0, -44.3), (268.0, -43.7), (267.7, -43.4), (267.7, -42.5), (267.4, -42.2), (267.4, -33.9), (267.7, -33.6), (267.7, -33.3), (268.0, -33.0), (268.0, -32.1), (268.3, -32.4), (268.3, -33.3), (268.6, -33.6), (268.6, -34.2), (268.9, -34.5), (268.9, -34.8), (269.3, -35.1), (269.3, -36.1), (269.6, -36.4), (269.6, -37.3), (269.9, -37.6), (269.9, -38.2), (270.2, -38.5), (270.2, -42.2), (270.5, -42.5), (270.5, -43.4), (270.8, -43.7), (270.8, -44.0), (271.1, -44.3), (271.1, -45.9), (271.7, -46.5), (272.0, -46.5), (272.9, -45.6), (272.9, -45.0), (272.6, -44.7), (272.6, -44.3), (272.0, -43.7), (272.0, -41.9), (272.3, -41.6), (272.3, -41.3), (272.0, -41.0), (272.0, -37.9), (271.7, -37.6), (271.7, -36.4), (271.4, -36.1), (271.4, -34.8), (271.1, -34.5), (271.1, -33.0), (271.7, -33.0), (272.0, -33.3), (272.0, -33.6), (272.3, -33.9), (272.3, -34.8), (272.0, -35.1), (272.0, -35.5), (271.7, -35.8), (272.0, -36.1), (272.0, -36.4), (272.3, -36.7), (272.3, -37.0), (272.6, -37.3), (272.6, -37.6), (272.3, -37.9), (272.3, -39.1), (272.6, -39.4), (272.6, -40.4), (272.9, -40.7), (272.9, -44.0), (273.2, -44.3), (273.2, -46.8), (273.5, -47.1), (273.5, -49.9), (273.2, -50.2), (273.2, -51.7), (273.5, -52.0), (273.5, -52.3), (273.9, -52.6), (273.9, -52.9), (274.2, -53.2), (274.2, -53.9), (273.9, -54.2), (273.9, -56.0), (273.5, -56.3), (273.5, -58.1), (273.9, -58.5), (273.9, -58.8), (274.2, -59.1), (274.2, -59.4), (274.5, -59.7), (274.5, -60.9), (273.9, -61.5), (273.9, -63.4), (273.2, -64.0), (273.2, -64.3), (272.9, -64.6), (272.9, -64.9), (272.6, -64.9), (272.0, -65.5), (272.0, -65.8), (271.4, -66.4), (271.4, -66.7), (270.5, -67.7), (270.5, -68.0), (269.9, -68.6), (269.9, -74.7), (269.6, -75.0), (269.6, -76.9), (269.3, -77.2), (269.3, -77.8), (268.9, -78.1), (268.0, -77.2), (268.0, -76.5), (267.7, -76.2), (267.7, -75.3), (267.4, -75.0), (267.4, -74.4), (267.1, -74.1), (266.5, -74.7), (266.5, -75.9), (266.2, -76.2) (0.020, 0.325, 0.780)</w:t>
      </w:r>
    </w:p>
    <w:p>
      <w:r>
        <w:t>(278.1, -45.3), (277.8, -45.3), (277.8, -44.7), (278.1, -45.0) (0.020, 0.325, 0.780)</w:t>
      </w:r>
    </w:p>
    <w:p>
      <w:r>
        <w:t>(278.5, -45.3), (278.5, -45.0), (278.8, -44.7), (278.8, -45.0) (0.200, 0.392, 0.710)</w:t>
      </w:r>
    </w:p>
    <w:p>
      <w:r>
        <w:t>(280.0, -56.0), (280.0, -54.5), (280.3, -54.2), (280.3, -53.2), (280.6, -53.2), (280.6, -54.2), (280.3, -54.5), (280.3, -56.0) (0.392, 0.467, 0.835)</w:t>
      </w:r>
    </w:p>
    <w:p>
      <w:r>
        <w:t>(280.9, -51.1), (280.9, -50.8), (280.6, -50.5), (280.6, -49.9), (280.9, -49.6), (280.9, -48.9), (281.2, -48.9), (281.2, -49.9), (280.9, -50.2) (0.082, 0.494, 0.965)</w:t>
      </w:r>
    </w:p>
    <w:p>
      <w:r>
        <w:t>(281.2, -52.0), (281.2, -50.8), (281.5, -50.5), (281.5, -49.9), (281.5, -51.4), (281.2, -51.7) (0.392, 0.467, 0.835)</w:t>
      </w:r>
    </w:p>
    <w:p>
      <w:r>
        <w:t>(282.1, -48.6), (282.1, -47.4), (282.4, -47.1), (282.4, -46.8), (282.4, -48.0), (282.1, -48.3) (0.392, 0.467, 0.835)</w:t>
      </w:r>
    </w:p>
    <w:p>
      <w:r>
        <w:t>(284.0, -53.9), (284.0, -52.9), (283.7, -52.6), (283.4, -52.9), (283.4, -53.2), (283.4, -52.6), (283.7, -52.3), (283.7, -52.0), (284.0, -51.7), (284.0, -50.8), (284.0, -51.4), (284.3, -51.7), (284.6, -51.7), (284.6, -52.3), (284.0, -52.9) (0.004, 0.078, 0.227)</w:t>
      </w:r>
    </w:p>
    <w:p>
      <w:r>
        <w:t>(284.6, -53.9), (284.3, -53.5), (284.3, -53.2), (284.6, -52.9), (284.6, -53.2), (284.3, -53.5) (0.035, 0.141, 0.239)</w:t>
      </w:r>
    </w:p>
    <w:p>
      <w:r>
        <w:t>(284.6, -50.8), (284.3, -50.5), (284.6, -50.2), (284.6, -49.3) (0.004, 0.024, 0.118)</w:t>
      </w:r>
    </w:p>
    <w:p>
      <w:r>
        <w:t>(284.6, -54.5), (284.3, -54.2), (284.3, -53.9), (284.6, -54.2), (284.9, -53.9), (284.9, -53.5), (284.9, -54.2) (0.059, 0.122, 0.224)</w:t>
      </w:r>
    </w:p>
    <w:p>
      <w:r>
        <w:t>(284.3, -49.6), (284.3, -48.9), (284.6, -48.6), (284.6, -48.3), (284.9, -48.0), (284.9, -47.4), (284.9, -48.0), (285.2, -48.3), (285.2, -48.9), (285.2, -48.6), (284.9, -48.3), (284.3, -48.9) (0.004, 0.078, 0.227)</w:t>
      </w:r>
    </w:p>
    <w:p>
      <w:r>
        <w:t>(285.5, -53.9), (285.2, -53.5), (285.2, -52.0), (284.6, -51.4), (284.3, -51.4), (284.3, -50.8), (284.6, -51.1), (284.9, -50.8), (284.9, -49.3), (284.6, -48.9), (284.9, -48.6), (284.9, -51.7), (285.5, -52.3), (285.5, -52.6), (285.8, -52.9), (285.8, -53.5) (0.016, 0.071, 0.157)</w:t>
      </w:r>
    </w:p>
    <w:p>
      <w:r>
        <w:t>(284.9, -53.2), (284.9, -52.0), (285.2, -51.7), (285.2, -49.3), (285.2, -50.8), (285.8, -51.4), (285.5, -51.7), (285.5, -52.0), (285.2, -51.7), (284.9, -52.0) (0.031, 0.110, 0.188)</w:t>
      </w:r>
    </w:p>
    <w:p>
      <w:r>
        <w:t>(285.5, -50.8), (285.5, -48.9), (285.5, -49.6), (285.8, -49.9), (285.5, -50.2) (0.059, 0.122, 0.224)</w:t>
      </w:r>
    </w:p>
    <w:p>
      <w:r>
        <w:t>(285.5, -55.4), (285.5, -54.8), (285.8, -54.8), (285.8, -55.1) (0.094, 0.122, 0.141)</w:t>
      </w:r>
    </w:p>
    <w:p>
      <w:r>
        <w:t>(286.1, -49.3), (286.1, -48.6), (285.8, -48.3), (285.5, -48.3), (285.2, -48.0), (285.2, -46.5), (285.2, -47.4), (285.5, -47.7), (285.8, -47.4), (286.1, -47.4) (0.016, 0.071, 0.157)</w:t>
      </w:r>
    </w:p>
    <w:p>
      <w:r>
        <w:t>(285.8, -49.6), (285.8, -48.9), (285.5, -48.6), (285.8, -48.6) (0.031, 0.110, 0.188)</w:t>
      </w:r>
    </w:p>
    <w:p>
      <w:r>
        <w:t>(285.5, -47.4), (285.5, -45.6), (285.8, -45.3), (285.8, -44.7), (286.1, -44.3), (286.1, -43.7), (286.4, -43.4), (286.4, -42.5), (286.7, -42.2), (286.7, -41.9), (287.0, -42.2), (287.0, -43.1), (286.7, -43.4), (286.7, -44.7), (286.4, -45.0), (286.4, -45.9), (285.8, -46.5), (285.8, -47.1) (0.004, 0.024, 0.118)</w:t>
      </w:r>
    </w:p>
    <w:p>
      <w:r>
        <w:t>(286.4, -47.1), (286.4, -46.8), (286.7, -46.8) (0.098, 0.137, 0.173)</w:t>
      </w:r>
    </w:p>
    <w:p>
      <w:r>
        <w:t>(286.4, -41.9), (286.4, -41.3), (286.7, -41.0), (286.7, -39.1), (286.7, -41.3), (286.4, -41.6) (0.004, 0.078, 0.227)</w:t>
      </w:r>
    </w:p>
    <w:p>
      <w:r>
        <w:t>(286.4, -49.9), (286.4, -49.3), (286.7, -48.9), (286.7, -48.3), (286.4, -48.0), (286.7, -48.0), (286.7, -49.6) (0.063, 0.086, 0.106)</w:t>
      </w:r>
    </w:p>
    <w:p>
      <w:r>
        <w:t>(286.7, -47.1), (287.0, -46.8), (286.7, -46.5), (287.0, -46.5), (287.0, -46.8) (0.094, 0.122, 0.141)</w:t>
      </w:r>
    </w:p>
    <w:p>
      <w:r>
        <w:t>(287.3, -52.9), (287.0, -52.6), (287.0, -51.7), (287.3, -51.4), (288.0, -51.4), (288.0, -52.9) (0.063, 0.086, 0.106)</w:t>
      </w:r>
    </w:p>
    <w:p>
      <w:r>
        <w:t>(288.0, -50.8), (287.3, -50.8), (287.0, -50.5), (287.0, -49.3), (287.3, -48.9), (287.3, -48.0), (287.7, -48.0), (287.7, -48.3), (288.0, -48.6) (0.090, 0.110, 0.114)</w:t>
      </w:r>
    </w:p>
    <w:p>
      <w:r>
        <w:t>(287.3, -50.2), (287.3, -49.3), (287.7, -48.9), (287.7, -50.2) (0.094, 0.122, 0.141)</w:t>
      </w:r>
    </w:p>
    <w:p>
      <w:r>
        <w:t>(287.3, -47.7), (287.3, -47.1), (287.7, -46.8), (288.0, -47.1), (287.7, -47.4), (287.7, -47.7) (0.063, 0.086, 0.106)</w:t>
      </w:r>
    </w:p>
    <w:p>
      <w:r>
        <w:t>(288.0, -45.9), (287.3, -45.9), (287.3, -45.0), (287.7, -44.7), (287.7, -44.3), (287.7, -44.7), (288.0, -45.0) (0.094, 0.122, 0.141)</w:t>
      </w:r>
    </w:p>
    <w:p>
      <w:r>
        <w:t>(287.7, -41.9), (287.7, -41.0), (288.0, -41.0), (288.0, -41.6) (0.031, 0.110, 0.188)</w:t>
      </w:r>
    </w:p>
    <w:p>
      <w:r>
        <w:t>(289.5, -45.6), (289.2, -45.6), (288.9, -45.3), (288.3, -45.3), (288.3, -45.0), (288.0, -44.7), (288.0, -44.3), (287.7, -44.0), (287.3, -44.3), (287.3, -44.7), (287.3, -42.5), (288.3, -41.6), (288.3, -41.0), (288.0, -40.7), (288.3, -40.4), (288.3, -38.5), (288.6, -38.2), (288.6, -37.6), (288.9, -37.3), (288.9, -36.4), (288.6, -36.1), (288.6, -34.2), (288.6, -34.5), (288.9, -34.8), (288.9, -39.1), (289.2, -39.4), (289.2, -42.8), (290.1, -43.7), (290.1, -45.0) (0.067, 0.098, 0.165)</w:t>
      </w:r>
    </w:p>
    <w:p>
      <w:r>
        <w:t>(319.9, -48.9), (319.2, -48.9), (319.2, -48.3), (318.9, -48.0), (318.0, -48.0), (318.0, -46.5), (318.9, -46.5), (319.2, -46.2), (319.5, -46.2), (319.5, -48.0), (319.9, -48.3) (0.063, 0.086, 0.106)</w:t>
      </w:r>
    </w:p>
    <w:p>
      <w:r>
        <w:t>(352.4, -45.9), (352.4, -38.5), (357.6, -38.5), (357.6, -45.9) (0.094, 0.122, 0.141)</w:t>
      </w:r>
    </w:p>
    <w:p>
      <w:r>
        <w:t>(303.0, -29.9), (302.7, -29.6), (302.4, -29.6), (301.8, -29.0), (301.8, -28.1), (302.1, -27.8), (302.1, -27.2), (302.4, -26.9), (302.4, -26.3), (302.7, -25.9), (303.0, -26.3), (303.3, -26.3), (303.3, -26.9), (303.6, -27.2), (303.6, -29.3) (0.078, 0.098, 0.090)</w:t>
      </w:r>
    </w:p>
    <w:p>
      <w:r>
        <w:t>(298.1, -29.0), (298.1, -28.1), (298.4, -27.8), (298.4, -27.5), (298.7, -27.5), (298.7, -29.0) (0.067, 0.098, 0.165)</w:t>
      </w:r>
    </w:p>
    <w:p>
      <w:r>
        <w:t>(295.9, -27.8), (295.9, -25.9), (295.3, -25.3), (295.9, -25.3) (0.090, 0.110, 0.114)</w:t>
      </w:r>
    </w:p>
    <w:p>
      <w:r>
        <w:t>(292.9, -31.5), (293.2, -31.2), (293.2, -30.5), (294.7, -30.5), (295.0, -30.2), (295.3, -30.2), (295.6, -29.9), (295.6, -29.6), (295.6, -31.2), (295.3, -31.2), (295.0, -31.5), (294.7, -31.5), (294.4, -31.2), (293.2, -31.2) (0.090, 0.110, 0.114)</w:t>
      </w:r>
    </w:p>
    <w:p>
      <w:r>
        <w:t>(294.1, -26.6), (294.1, -26.3), (294.4, -26.3), (294.4, -26.6) (0.094, 0.039, 0.082)</w:t>
      </w:r>
    </w:p>
    <w:p>
      <w:r>
        <w:t>(294.1, -25.9), (294.1, -25.6), (294.4, -25.3), (294.4, -25.9) (0.047, 0.067, 0.082)</w:t>
      </w:r>
    </w:p>
    <w:p>
      <w:r>
        <w:t>(293.8, -30.2), (293.2, -29.6), (292.9, -29.6), (292.6, -29.3), (292.6, -28.1), (292.6, -28.4), (292.9, -28.7), (293.8, -28.7), (294.1, -28.4), (294.1, -28.1), (293.8, -27.8), (293.5, -27.8), (293.2, -27.5), (292.9, -27.5), (293.5, -26.9), (293.8, -27.2), (294.4, -27.2), (295.0, -26.6), (295.0, -26.3), (295.3, -25.9), (295.3, -25.6), (295.6, -25.9), (295.6, -28.1), (295.3, -28.4), (295.3, -29.9), (295.0, -29.9), (294.7, -30.2) (0.114, 0.110, 0.102)</w:t>
      </w:r>
    </w:p>
    <w:p>
      <w:r>
        <w:t>(292.9, -28.4), (292.9, -27.8), (293.2, -27.8), (293.5, -28.1), (293.8, -28.1), (293.8, -28.4) (0.118, 0.125, 0.118)</w:t>
      </w:r>
    </w:p>
    <w:p>
      <w:r>
        <w:t>(292.9, -29.9), (293.2, -29.9), (293.5, -30.2), (292.9, -30.2) (0.078, 0.098, 0.090)</w:t>
      </w:r>
    </w:p>
    <w:p>
      <w:r>
        <w:t>(292.3, -29.9), (292.3, -27.5), (293.2, -26.6), (293.2, -25.9), (293.5, -25.6), (293.5, -25.3), (293.5, -26.6), (292.6, -27.5), (292.6, -27.8), (292.3, -28.1), (292.3, -29.3), (292.6, -29.6), (292.6, -29.9) (0.090, 0.110, 0.114)</w:t>
      </w:r>
    </w:p>
    <w:p>
      <w:r>
        <w:t>(292.3, -26.9), (292.3, -26.3), (292.6, -25.9), (292.6, -25.6), (292.9, -25.3), (293.2, -25.6), (292.9, -25.9), (292.9, -26.6), (292.6, -26.9) (0.071, 0.102, 0.125)</w:t>
      </w:r>
    </w:p>
    <w:p>
      <w:r>
        <w:t>(293.8, -34.2), (293.5, -33.9), (292.9, -33.9), (292.9, -33.3), (292.6, -33.0), (291.6, -33.0), (291.6, -32.1), (291.3, -31.8), (291.3, -31.5), (291.3, -31.8), (291.6, -32.1), (291.9, -31.8), (292.3, -32.1), (292.9, -32.1), (293.2, -32.4), (293.5, -32.4), (293.5, -33.0), (293.8, -33.3) (0.090, 0.110, 0.114)</w:t>
      </w:r>
    </w:p>
    <w:p>
      <w:r>
        <w:t>(292.9, -31.2), (292.3, -31.2), (292.3, -30.9), (291.9, -30.5), (291.6, -30.5), (291.6, -30.2), (291.3, -29.9), (291.3, -28.4), (291.9, -28.4), (291.9, -29.9), (292.3, -30.2), (292.6, -30.2), (292.9, -30.5) (0.063, 0.086, 0.106)</w:t>
      </w:r>
    </w:p>
    <w:p>
      <w:r>
        <w:t>(291.9, -36.7), (291.6, -36.4), (291.3, -36.4), (291.3, -35.1), (291.6, -35.1), (291.9, -34.8), (291.9, -34.5), (291.9, -34.8), (292.3, -35.1), (292.6, -35.1), (292.6, -36.4), (292.3, -36.4) (0.063, 0.086, 0.106)</w:t>
      </w:r>
    </w:p>
    <w:p>
      <w:r>
        <w:t>(291.6, -27.5), (291.9, -27.2), (292.3, -27.2), (291.9, -27.5) (0.094, 0.122, 0.141)</w:t>
      </w:r>
    </w:p>
    <w:p>
      <w:r>
        <w:t>(290.1, -29.0), (290.4, -28.7), (290.4, -27.8), (290.7, -27.5), (290.7, -26.9), (291.0, -26.6), (291.0, -26.3), (291.3, -25.9), (291.3, -25.6), (291.6, -25.3), (291.6, -25.0), (291.9, -25.3), (291.9, -25.9), (291.6, -25.9), (291.0, -26.6), (291.0, -27.5), (290.7, -27.8), (290.7, -28.4) (0.031, 0.110, 0.188)</w:t>
      </w:r>
    </w:p>
    <w:p>
      <w:r>
        <w:t>(289.5, -29.9), (289.5, -29.3), (290.1, -28.7), (290.1, -27.8), (290.4, -27.5), (289.8, -26.9), (289.5, -27.2), (290.1, -26.6), (290.1, -26.3), (290.4, -25.9), (290.4, -25.3), (290.4, -25.6), (290.7, -25.9), (291.0, -25.6), (291.0, -25.3), (291.3, -25.0), (291.0, -24.7), (291.0, -24.4), (291.3, -24.4), (291.6, -24.1), (291.6, -23.8), (291.9, -23.5), (292.3, -23.5), (292.3, -25.3), (291.6, -24.7), (291.0, -25.3), (291.0, -25.9), (290.7, -26.3), (290.7, -26.6), (290.4, -26.9), (290.4, -27.5), (290.1, -27.8), (290.1, -28.7), (289.8, -29.0), (289.8, -29.3), (289.5, -29.6) (0.016, 0.071, 0.157)</w:t>
      </w:r>
    </w:p>
    <w:p>
      <w:r>
        <w:t>(290.1, -33.9), (290.1, -32.4), (289.8, -32.1), (289.8, -31.2), (290.1, -31.5), (290.7, -31.5), (291.0, -31.2), (291.0, -31.8), (291.3, -32.1), (291.3, -33.0), (291.0, -33.3), (291.0, -33.6), (290.7, -33.6), (290.4, -33.9) (0.094, 0.122, 0.141)</w:t>
      </w:r>
    </w:p>
    <w:p>
      <w:r>
        <w:t>(290.1, -29.9), (290.1, -29.6), (290.4, -29.3), (290.4, -29.0), (290.7, -29.0), (290.7, -29.6), (290.4, -29.9) (0.098, 0.137, 0.173)</w:t>
      </w:r>
    </w:p>
    <w:p>
      <w:r>
        <w:t>(289.8, -30.5), (290.1, -30.2), (290.4, -30.2), (290.7, -29.9), (290.7, -30.5) (0.094, 0.122, 0.141)</w:t>
      </w:r>
    </w:p>
    <w:p>
      <w:r>
        <w:t>(288.6, -30.5), (288.6, -29.9), (288.9, -29.6), (288.9, -29.3), (289.5, -28.7), (289.5, -27.5), (289.8, -27.2), (290.1, -27.5), (289.8, -27.8), (289.8, -28.4), (289.2, -29.0), (289.2, -29.9), (288.9, -30.2), (288.9, -30.5) (0.004, 0.024, 0.118)</w:t>
      </w:r>
    </w:p>
    <w:p>
      <w:r>
        <w:t>(288.6, -26.6), (288.6, -26.3), (288.9, -25.9), (288.9, -25.6), (289.2, -25.3), (289.2, -25.0), (289.5, -24.7), (289.5, -24.4), (289.5, -25.0), (288.9, -25.6), (288.9, -25.9), (288.6, -26.3) (0.392, 0.467, 0.835)</w:t>
      </w:r>
    </w:p>
    <w:p>
      <w:r>
        <w:t>(288.6, -33.6), (288.6, -33.0), (289.2, -32.4), (289.2, -30.9), (289.2, -33.3), (288.9, -33.3) (0.063, 0.086, 0.106)</w:t>
      </w:r>
    </w:p>
    <w:p>
      <w:r>
        <w:t>(288.9, -31.5), (288.6, -31.2), (288.6, -30.9), (288.9, -30.9), (289.2, -30.5), (289.2, -30.2), (289.2, -30.5), (288.9, -30.9) (0.020, 0.075, 0.106)</w:t>
      </w:r>
    </w:p>
    <w:p>
      <w:r>
        <w:t>(288.3, -33.9), (288.3, -33.0), (288.0, -32.7), (288.9, -31.8), (288.9, -32.4), (288.3, -33.0) (0.047, 0.067, 0.082)</w:t>
      </w:r>
    </w:p>
    <w:p>
      <w:r>
        <w:t>(288.3, -38.2), (288.3, -35.5), (288.3, -36.1), (288.6, -36.4), (288.6, -37.3), (288.3, -37.6) (0.031, 0.110, 0.188)</w:t>
      </w:r>
    </w:p>
    <w:p>
      <w:r>
        <w:t>(288.0, -28.7), (288.0, -28.1), (288.6, -27.5), (288.6, -26.9), (288.6, -27.5), (288.3, -27.8), (288.3, -28.1), (288.0, -28.4) (0.518, 0.569, 0.671)</w:t>
      </w:r>
    </w:p>
    <w:p>
      <w:r>
        <w:t>(287.7, -35.1), (287.7, -33.9), (288.0, -33.9), (288.0, -34.8) (0.004, 0.024, 0.118)</w:t>
      </w:r>
    </w:p>
    <w:p>
      <w:r>
        <w:t>(287.3, -42.2), (286.7, -41.6), (287.0, -41.3), (287.0, -38.8), (287.3, -38.5), (287.3, -38.2), (288.0, -37.6), (288.0, -37.3), (287.7, -37.0), (287.7, -36.4), (288.0, -36.1), (288.0, -35.8), (287.7, -35.5), (288.3, -34.8), (288.3, -34.5), (288.3, -35.1), (288.0, -35.5), (288.0, -40.4), (287.3, -41.0) (0.016, 0.071, 0.157)</w:t>
      </w:r>
    </w:p>
    <w:p>
      <w:r>
        <w:t>(287.0, -38.5), (287.0, -38.2), (287.3, -37.9), (287.3, -34.8), (287.3, -35.5), (287.7, -35.8), (287.7, -36.1), (287.3, -36.4), (287.3, -37.0), (287.7, -37.3), (287.7, -37.6), (287.0, -38.2) (0.004, 0.078, 0.227)</w:t>
      </w:r>
    </w:p>
    <w:p>
      <w:r>
        <w:t>(287.0, -33.3), (287.0, -32.4), (287.3, -32.1), (287.3, -31.5), (287.0, -31.2), (287.0, -30.9), (287.3, -30.5), (287.3, -32.1), (287.0, -32.4) (0.290, 0.337, 0.431)</w:t>
      </w:r>
    </w:p>
    <w:p>
      <w:r>
        <w:t>(286.7, -33.0), (286.4, -32.7), (286.4, -30.5), (286.7, -30.5), (287.0, -30.2), (287.3, -30.2), (287.7, -29.9), (287.7, -29.6), (287.7, -29.9), (287.3, -30.2), (287.0, -30.2), (286.4, -30.9), (286.4, -31.2), (286.7, -31.5), (286.7, -31.8), (286.4, -32.1), (286.4, -32.7) (0.518, 0.569, 0.671)</w:t>
      </w:r>
    </w:p>
    <w:p>
      <w:r>
        <w:t>(286.7, -32.7), (286.7, -32.1), (287.0, -31.8), (287.0, -31.5), (286.7, -31.2), (286.7, -30.9), (287.0, -30.5), (286.7, -30.9), (286.7, -31.2), (287.0, -31.5), (287.0, -32.1), (286.7, -32.4) (0.388, 0.447, 0.557)</w:t>
      </w:r>
    </w:p>
    <w:p>
      <w:r>
        <w:t>(288.3, -26.3), (288.3, -27.5), (287.7, -28.1), (287.7, -28.7), (287.7, -28.4), (287.0, -27.8), (287.0, -27.5), (286.4, -26.9), (286.1, -27.2), (286.1, -27.5), (285.8, -27.8), (285.8, -28.1), (285.5, -28.4), (284.6, -28.4), (285.5, -28.4), (285.8, -28.1), (285.8, -27.5), (286.1, -27.2), (286.1, -26.6), (286.7, -26.6), (287.3, -27.2) (0.545, 0.718, 0.953)</w:t>
      </w:r>
    </w:p>
    <w:p>
      <w:r>
        <w:t>(284.9, -28.7), (285.5, -28.7), (286.1, -28.1), (286.1, -27.8), (286.4, -27.5), (286.4, -27.2), (286.7, -27.5), (286.7, -27.8), (287.3, -28.4), (287.3, -28.7), (286.7, -28.1), (286.4, -28.1), (285.8, -28.7) (0.702, 0.800, 0.965)</w:t>
      </w:r>
    </w:p>
    <w:p>
      <w:r>
        <w:t>(286.1, -33.6), (285.8, -33.3), (286.1, -33.3) (0.984, 0.992, 0.988)</w:t>
      </w:r>
    </w:p>
    <w:p>
      <w:r>
        <w:t>(285.8, -31.2), (285.8, -30.9), (286.1, -30.5), (286.1, -30.2), (286.4, -30.2), (285.8, -30.9) (0.702, 0.800, 0.965)</w:t>
      </w:r>
    </w:p>
    <w:p>
      <w:r>
        <w:t>(287.0, -29.6), (286.4, -29.6), (286.1, -29.3), (285.5, -29.9), (285.2, -29.6), (284.9, -29.6), (284.3, -29.0), (284.0, -29.0), (284.6, -29.0), (284.9, -29.3), (285.2, -29.3), (285.5, -29.6), (285.8, -29.6), (286.4, -29.0), (286.7, -29.0), (287.0, -29.3) (0.984, 0.992, 0.988)</w:t>
      </w:r>
    </w:p>
    <w:p>
      <w:r>
        <w:t>(285.8, -38.5), (285.8, -36.4), (286.1, -36.1), (286.1, -35.8), (285.5, -35.1), (284.3, -35.1), (283.7, -34.5), (283.7, -34.2), (284.0, -33.9), (284.9, -33.9), (285.5, -34.5), (285.8, -34.5), (286.1, -34.8), (286.1, -36.1), (285.8, -36.4) (0.392, 0.467, 0.835)</w:t>
      </w:r>
    </w:p>
    <w:p>
      <w:r>
        <w:t>(286.4, -33.9), (285.8, -33.9), (285.8, -33.6), (285.2, -33.0), (284.0, -33.0), (284.0, -32.7), (284.9, -31.8), (284.9, -31.5), (285.2, -31.2), (285.2, -30.2), (284.3, -29.3), (284.0, -29.3), (283.7, -29.0), (283.4, -29.0), (283.1, -28.7), (282.4, -28.7), (282.1, -28.4), (283.4, -28.4), (283.7, -28.7), (284.6, -28.7), (284.9, -29.0), (285.8, -29.0), (286.4, -28.4), (286.7, -28.4), (287.3, -29.0), (287.3, -29.6), (287.3, -29.3), (286.7, -28.7), (286.4, -28.7), (285.8, -29.3), (286.4, -29.9), (286.7, -29.9), (286.1, -29.9), (285.8, -30.2), (285.8, -30.5), (285.5, -30.9), (285.5, -31.2), (285.8, -31.5), (285.8, -32.7), (286.4, -33.3) (0.847, 0.898, 0.965)</w:t>
      </w:r>
    </w:p>
    <w:p>
      <w:r>
        <w:t>(284.6, -32.7), (284.6, -32.4), (284.9, -32.1), (285.2, -32.1), (285.2, -32.4), (284.9, -32.7) (0.984, 0.992, 0.988)</w:t>
      </w:r>
    </w:p>
    <w:p>
      <w:r>
        <w:t>(284.9, -27.8), (284.3, -27.8), (284.0, -27.5), (283.7, -27.5), (283.7, -27.2), (284.9, -27.2) (0.149, 0.318, 0.592)</w:t>
      </w:r>
    </w:p>
    <w:p>
      <w:r>
        <w:t>(284.6, -30.9), (284.6, -30.5), (283.4, -29.3), (283.1, -29.3), (283.4, -29.3), (284.0, -29.9), (284.3, -29.9), (284.3, -30.2), (284.6, -30.5) (0.518, 0.569, 0.671)</w:t>
      </w:r>
    </w:p>
    <w:p>
      <w:r>
        <w:t>(282.4, -46.5), (282.4, -45.9), (282.1, -45.6), (282.1, -43.1), (282.4, -42.8), (282.4, -42.5), (283.1, -42.5), (283.7, -41.9), (283.7, -40.4), (284.0, -40.1), (284.0, -39.7), (283.7, -39.4), (283.7, -39.1), (284.0, -39.1), (284.3, -38.8), (284.3, -38.5), (284.6, -38.2), (284.6, -37.3), (284.3, -37.0), (284.3, -36.7), (284.6, -36.4), (284.6, -35.5), (284.9, -35.5), (284.9, -35.8), (284.6, -36.1), (284.6, -39.4), (284.3, -39.7), (284.3, -41.3), (284.0, -41.6), (284.0, -42.2), (283.7, -42.5), (283.7, -42.8), (283.4, -43.1), (283.4, -45.3), (283.1, -45.6), (283.1, -45.9) (0.204, 0.620, 0.976)</w:t>
      </w:r>
    </w:p>
    <w:p>
      <w:r>
        <w:t>(282.7, -31.8), (282.7, -31.5), (283.1, -31.5), (283.4, -31.2), (283.4, -31.5), (283.1, -31.8) (0.020, 0.173, 0.416)</w:t>
      </w:r>
    </w:p>
    <w:p>
      <w:r>
        <w:t>(282.7, -33.6), (282.7, -33.3), (283.1, -33.3), (283.1, -33.6) (0.847, 0.898, 0.965)</w:t>
      </w:r>
    </w:p>
    <w:p>
      <w:r>
        <w:t>(285.2, -27.8), (285.2, -27.2), (284.9, -26.9), (283.7, -26.9), (283.4, -27.2), (283.4, -27.5), (283.1, -27.5), (282.7, -27.2), (281.5, -27.2), (281.2, -26.9), (281.2, -26.3), (281.5, -25.9), (281.5, -25.3), (280.9, -24.7), (281.2, -24.7), (281.5, -25.0), (281.5, -25.9), (281.2, -26.3), (281.2, -26.9), (281.5, -27.2), (282.7, -27.2), (283.4, -26.6), (283.1, -26.3), (283.1, -25.9), (282.4, -25.3), (283.1, -25.3), (283.4, -25.6), (284.0, -25.6), (284.3, -25.9), (285.2, -25.9) (0.200, 0.392, 0.710)</w:t>
      </w:r>
    </w:p>
    <w:p>
      <w:r>
        <w:t>(281.8, -31.2), (281.8, -30.9), (282.1, -31.2), (282.4, -31.2), (282.7, -30.9), (282.7, -30.5), (283.1, -30.5), (283.1, -30.9), (282.7, -30.9), (282.4, -31.2) (0.149, 0.318, 0.592)</w:t>
      </w:r>
    </w:p>
    <w:p>
      <w:r>
        <w:t>(283.7, -30.5), (283.7, -31.2), (283.4, -30.9), (283.1, -31.2), (282.7, -31.2), (282.4, -31.5), (282.4, -31.8), (282.7, -32.1), (282.4, -31.8), (281.8, -31.8), (281.5, -31.5), (281.2, -31.5), (281.2, -30.9), (281.5, -30.9), (281.5, -31.2), (281.8, -31.5), (282.4, -31.5), (282.7, -31.2), (283.1, -31.2), (283.4, -30.9), (283.4, -30.5) (0.098, 0.255, 0.502)</w:t>
      </w:r>
    </w:p>
    <w:p>
      <w:r>
        <w:t>(281.5, -35.5), (281.5, -34.8), (282.1, -35.5), (282.4, -35.5), (283.1, -34.8), (283.4, -35.1), (283.1, -35.1), (282.7, -35.5) (0.020, 0.325, 0.780)</w:t>
      </w:r>
    </w:p>
    <w:p>
      <w:r>
        <w:t>(281.5, -47.4), (281.5, -46.5), (281.2, -46.2), (281.2, -44.7), (280.9, -44.3), (280.9, -41.0), (280.6, -40.7), (280.6, -39.7), (280.9, -39.4), (280.9, -36.4), (281.2, -36.1), (281.2, -35.8), (280.9, -35.5), (281.2, -35.8), (281.2, -36.1), (280.9, -36.4), (280.9, -37.3), (281.2, -37.6), (281.2, -37.9), (280.9, -38.2), (280.9, -40.4), (281.2, -40.7), (281.2, -41.0), (281.5, -41.3), (282.4, -40.4), (282.4, -40.1), (282.7, -39.7), (282.7, -37.6), (283.1, -37.3), (283.1, -37.0), (283.4, -36.7), (282.7, -36.1), (283.1, -35.8), (283.7, -35.8), (284.0, -35.5), (284.3, -35.5), (284.3, -36.4), (284.0, -36.7), (284.0, -37.0), (284.3, -37.3), (284.3, -38.2), (284.0, -38.5), (284.0, -38.8), (283.7, -38.8), (283.4, -39.1), (283.4, -39.4), (283.7, -39.7), (283.7, -40.1), (283.4, -40.4), (283.4, -41.9), (283.1, -42.2), (282.4, -42.2), (282.1, -42.5), (282.1, -42.8), (281.8, -43.1), (281.8, -45.6), (282.1, -45.9), (282.1, -46.5), (281.8, -46.8), (281.8, -47.4) (0.082, 0.494, 0.965)</w:t>
      </w:r>
    </w:p>
    <w:p>
      <w:r>
        <w:t>(281.8, -34.8), (282.7, -34.8), (282.4, -35.1), (282.1, -35.1) (0.031, 0.271, 0.639)</w:t>
      </w:r>
    </w:p>
    <w:p>
      <w:r>
        <w:t>(281.2, -30.5), (281.2, -30.2), (281.8, -29.6), (282.1, -29.6), (282.4, -29.9), (283.1, -29.9), (283.4, -30.2), (283.1, -30.2), (282.7, -29.9), (282.1, -29.9), (281.5, -30.5) (0.204, 0.255, 0.361)</w:t>
      </w:r>
    </w:p>
    <w:p>
      <w:r>
        <w:t>(282.7, -25.9), (282.7, -26.6), (282.1, -25.9), (281.8, -25.9), (281.5, -26.3), (281.8, -25.9) (0.031, 0.271, 0.639)</w:t>
      </w:r>
    </w:p>
    <w:p>
      <w:r>
        <w:t>(281.5, -41.0), (281.5, -40.7), (281.2, -40.4), (281.2, -38.2), (281.5, -37.9), (281.5, -37.6), (281.2, -37.3), (281.2, -36.4), (281.5, -36.1), (281.5, -35.8), (281.2, -35.5), (281.5, -35.8), (282.7, -35.8), (283.1, -35.5), (283.7, -35.5), (283.1, -35.5), (282.4, -36.1), (283.1, -36.7), (282.7, -37.0), (282.7, -37.3), (282.4, -37.6), (282.4, -39.7), (282.1, -40.1), (282.1, -40.4) (0.027, 0.396, 0.894)</w:t>
      </w:r>
    </w:p>
    <w:p>
      <w:r>
        <w:t>(281.8, -26.3), (282.1, -26.3), (282.4, -26.6), (281.8, -26.6) (0.024, 0.208, 0.506)</w:t>
      </w:r>
    </w:p>
    <w:p>
      <w:r>
        <w:t>(281.8, -37.0), (281.8, -36.7), (282.1, -36.7) (0.020, 0.325, 0.780)</w:t>
      </w:r>
    </w:p>
    <w:p>
      <w:r>
        <w:t>(281.2, -32.4), (281.5, -32.4), (281.8, -32.7), (282.1, -32.7), (281.5, -32.7) (0.545, 0.718, 0.953)</w:t>
      </w:r>
    </w:p>
    <w:p>
      <w:r>
        <w:t>(284.3, -33.3), (284.0, -33.3), (283.7, -33.6), (283.4, -33.6), (283.1, -33.9), (282.7, -33.9), (282.4, -33.6), (282.1, -33.6), (281.8, -33.3), (281.5, -33.3), (281.2, -33.0), (280.0, -33.0), (279.7, -32.7), (279.4, -32.7), (279.4, -31.5), (278.8, -30.9), (278.1, -30.9), (278.8, -30.9), (279.1, -31.2), (279.7, -31.2), (280.0, -30.9), (280.0, -29.9), (280.0, -30.9), (279.7, -31.2), (279.7, -31.8), (280.0, -32.1), (280.3, -32.1), (280.6, -32.4), (280.9, -32.4), (281.5, -33.0), (283.4, -33.0), (284.6, -31.8), (283.7, -32.7), (283.7, -33.0), (284.0, -33.3) (0.702, 0.800, 0.965)</w:t>
      </w:r>
    </w:p>
    <w:p>
      <w:r>
        <w:t>(280.9, -30.9), (280.9, -30.2), (281.2, -29.9), (281.2, -29.6), (281.5, -29.6), (280.9, -30.2) (0.290, 0.337, 0.431)</w:t>
      </w:r>
    </w:p>
    <w:p>
      <w:r>
        <w:t>(280.3, -29.3), (281.2, -28.4), (281.2, -28.1), (280.9, -27.8), (280.9, -27.5), (280.6, -27.2), (280.6, -25.6), (280.3, -25.3), (280.0, -25.6), (280.3, -25.3), (280.6, -25.6), (280.6, -27.2), (281.5, -28.1), (283.1, -28.1), (282.1, -28.1), (281.8, -28.4), (282.1, -28.7), (280.9, -28.7) (0.702, 0.800, 0.965)</w:t>
      </w:r>
    </w:p>
    <w:p>
      <w:r>
        <w:t>(280.3, -31.8), (280.3, -30.2), (280.6, -29.9), (280.6, -29.6), (281.2, -29.0), (282.1, -29.0), (281.2, -29.0), (280.6, -29.6), (280.6, -29.9), (280.3, -30.2), (280.3, -31.5), (280.9, -32.1), (280.6, -31.8) (0.518, 0.569, 0.671)</w:t>
      </w:r>
    </w:p>
    <w:p>
      <w:r>
        <w:t>(282.4, -33.9), (282.1, -33.9), (281.8, -33.6), (281.2, -33.6), (280.9, -33.3), (280.0, -33.3), (279.7, -33.0), (279.4, -33.0), (279.1, -32.7), (279.1, -32.1), (279.1, -32.7), (279.4, -33.0), (279.7, -33.0), (280.0, -33.3), (281.2, -33.3), (281.5, -33.6), (281.8, -33.6), (282.1, -33.9) (0.545, 0.718, 0.953)</w:t>
      </w:r>
    </w:p>
    <w:p>
      <w:r>
        <w:t>(279.7, -32.4), (280.3, -32.4), (280.6, -32.7), (280.0, -32.7) (0.847, 0.898, 0.965)</w:t>
      </w:r>
    </w:p>
    <w:p>
      <w:r>
        <w:t>(284.0, -35.1), (283.7, -35.1), (283.1, -34.5), (281.5, -34.5), (281.2, -34.8), (281.2, -35.1), (280.9, -35.1), (280.0, -34.2), (279.7, -34.5), (279.1, -34.5), (278.8, -34.8), (278.5, -34.8), (277.8, -34.2), (277.8, -33.9), (277.8, -34.2), (278.1, -34.5), (278.5, -34.5), (278.8, -34.2), (279.1, -34.2), (279.4, -33.9), (279.4, -33.6), (278.8, -33.0), (279.4, -33.6), (279.7, -33.6), (280.3, -34.2), (281.5, -34.2), (281.8, -34.5), (283.4, -34.5) (0.200, 0.392, 0.710)</w:t>
      </w:r>
    </w:p>
    <w:p>
      <w:r>
        <w:t>(279.1, -34.8), (279.7, -34.8), (280.0, -34.5), (280.3, -34.8) (0.392, 0.467, 0.835)</w:t>
      </w:r>
    </w:p>
    <w:p>
      <w:r>
        <w:t>(279.7, -25.9), (279.7, -25.3), (280.0, -25.3), (279.7, -25.6) (0.545, 0.718, 0.953)</w:t>
      </w:r>
    </w:p>
    <w:p>
      <w:r>
        <w:t>(281.2, -33.9), (280.3, -33.9), (279.7, -33.3), (279.4, -33.3), (278.8, -32.7), (278.8, -32.4), (278.8, -32.7), (279.4, -33.3), (279.7, -33.3), (280.0, -33.6), (280.3, -33.6), (280.6, -33.9) (0.392, 0.467, 0.835)</w:t>
      </w:r>
    </w:p>
    <w:p>
      <w:r>
        <w:t>(277.5, -27.2), (277.8, -27.5), (278.1, -27.5), (278.8, -28.1), (279.4, -28.1), (280.0, -27.5), (280.0, -26.9), (279.7, -26.6), (279.7, -26.3), (279.7, -26.6), (280.0, -26.9), (280.0, -27.5), (279.7, -27.8), (279.7, -28.1), (278.8, -28.1), (278.1, -27.5), (277.8, -27.5) (0.702, 0.800, 0.965)</w:t>
      </w:r>
    </w:p>
    <w:p>
      <w:r>
        <w:t>(278.8, -26.9), (279.1, -26.6), (279.1, -25.9), (278.8, -25.6), (278.8, -25.3), (278.5, -25.0), (278.5, -23.8), (278.8, -23.8), (278.8, -25.6), (279.1, -25.9), (279.1, -26.6) (0.200, 0.392, 0.710)</w:t>
      </w:r>
    </w:p>
    <w:p>
      <w:r>
        <w:t>(278.5, -26.9), (278.8, -26.6), (278.8, -26.3), (278.1, -25.6), (278.1, -25.0), (278.5, -25.3), (278.5, -25.6), (278.8, -25.9), (278.8, -26.6) (0.149, 0.318, 0.592)</w:t>
      </w:r>
    </w:p>
    <w:p>
      <w:r>
        <w:t>(278.5, -32.1), (278.1, -31.8), (278.5, -31.8) (0.290, 0.337, 0.431)</w:t>
      </w:r>
    </w:p>
    <w:p>
      <w:r>
        <w:t>(275.7, -31.2), (276.0, -31.2), (276.3, -30.9), (276.6, -30.9), (277.5, -29.9), (277.5, -28.7), (277.2, -28.4), (277.2, -28.1), (276.6, -27.5), (276.3, -27.5), (275.7, -26.9), (275.4, -26.9), (275.1, -26.6), (276.3, -26.6), (276.9, -27.2), (277.2, -27.2), (277.8, -27.8), (278.1, -27.8), (278.8, -28.4), (279.7, -28.4), (280.0, -28.1), (280.0, -27.8), (280.3, -27.5), (280.3, -26.9), (280.0, -26.6), (280.0, -25.9), (280.3, -25.6), (280.3, -27.2), (280.6, -27.5), (280.6, -27.8), (280.9, -28.1), (280.9, -28.4), (280.0, -29.3), (280.0, -29.6), (279.7, -29.9), (279.7, -30.9), (279.1, -30.9), (278.8, -30.5), (278.1, -30.5), (277.8, -30.9), (277.5, -30.9), (276.9, -31.5), (277.8, -30.5), (278.8, -30.5), (279.1, -30.9), (279.4, -30.9), (279.7, -30.5), (279.7, -29.3), (280.3, -28.7), (280.0, -28.4), (278.5, -28.4), (277.5, -27.5), (277.2, -27.5), (276.9, -27.8), (277.8, -28.7), (277.8, -29.6), (276.6, -30.9), (276.3, -30.9), (276.0, -31.2) (0.847, 0.898, 0.965)</w:t>
      </w:r>
    </w:p>
    <w:p>
      <w:r>
        <w:t>(279.4, -27.5), (278.8, -27.5), (278.5, -27.2), (277.8, -27.2), (276.9, -26.3), (276.6, -26.3), (276.9, -26.3), (277.8, -27.2), (278.5, -27.2), (278.8, -27.5), (279.1, -27.5), (279.4, -27.2), (279.4, -26.9) (0.518, 0.569, 0.671)</w:t>
      </w:r>
    </w:p>
    <w:p>
      <w:r>
        <w:t>(277.8, -32.7), (277.8, -32.4), (278.1, -32.1), (278.1, -32.7) (0.098, 0.255, 0.502)</w:t>
      </w:r>
    </w:p>
    <w:p>
      <w:r>
        <w:t>(275.4, -31.5), (276.0, -31.5), (276.3, -31.2), (276.6, -31.2), (278.1, -29.6), (278.1, -28.7), (277.2, -27.8), (277.5, -27.8), (278.5, -28.7), (280.0, -28.7), (280.3, -28.4), (279.4, -29.3), (279.4, -30.5), (279.1, -30.5), (278.8, -30.2), (277.8, -30.2), (276.6, -31.5) (0.984, 0.992, 0.988)</w:t>
      </w:r>
    </w:p>
    <w:p>
      <w:r>
        <w:t>(279.1, -33.9), (278.5, -33.9), (277.5, -33.0), (276.3, -33.0), (276.6, -32.7), (277.5, -32.7), (277.8, -33.0), (278.1, -33.0) (0.031, 0.271, 0.639)</w:t>
      </w:r>
    </w:p>
    <w:p>
      <w:r>
        <w:t>(278.5, -26.6), (278.1, -26.6), (277.8, -26.3), (277.8, -25.9), (277.5, -25.6), (277.2, -25.6), (276.9, -25.3), (276.3, -25.3), (277.8, -25.3), (277.8, -25.6), (278.5, -26.3) (0.098, 0.255, 0.502)</w:t>
      </w:r>
    </w:p>
    <w:p>
      <w:r>
        <w:t>(274.5, -37.6), (274.5, -37.3), (275.1, -36.7), (276.6, -36.7), (276.9, -36.4), (277.5, -36.4), (277.8, -36.1), (278.1, -36.1), (278.5, -35.8), (277.8, -36.4), (277.8, -37.0), (277.5, -37.3), (277.2, -37.0), (276.9, -37.0), (276.6, -36.7), (276.0, -36.7), (275.7, -37.0), (275.4, -37.0), (274.8, -37.6) (0.020, 0.325, 0.780)</w:t>
      </w:r>
    </w:p>
    <w:p>
      <w:r>
        <w:t>(277.8, -26.6), (276.9, -25.6), (276.3, -25.6), (276.0, -25.3), (275.4, -25.3), (275.1, -25.0), (274.8, -25.0), (275.1, -25.0), (275.4, -25.3), (276.0, -25.3), (276.3, -25.6), (276.9, -25.6), (277.2, -25.9), (277.5, -25.9), (277.5, -26.3) (0.149, 0.318, 0.592)</w:t>
      </w:r>
    </w:p>
    <w:p>
      <w:r>
        <w:t>(278.5, -34.2), (278.1, -34.2), (278.1, -33.9), (277.8, -33.6), (277.5, -33.6), (277.2, -33.3), (276.9, -33.3), (276.6, -33.6), (275.7, -33.6), (275.4, -33.3), (274.2, -33.3), (273.9, -33.0), (273.2, -33.0), (273.5, -32.7), (276.3, -32.7), (276.0, -33.0), (276.3, -33.3), (277.5, -33.3) (0.020, 0.325, 0.780)</w:t>
      </w:r>
    </w:p>
    <w:p>
      <w:r>
        <w:t>(276.3, -34.8), (276.0, -34.5), (276.0, -34.2), (276.3, -34.5) (0.020, 0.325, 0.780)</w:t>
      </w:r>
    </w:p>
    <w:p>
      <w:r>
        <w:t>(275.7, -29.3), (276.0, -29.0), (276.0, -29.3) (0.110, 0.188, 0.298)</w:t>
      </w:r>
    </w:p>
    <w:p>
      <w:r>
        <w:t>(275.1, -29.9), (275.1, -29.6), (275.4, -29.3), (275.4, -28.7), (276.0, -28.7), (276.3, -29.0), (276.3, -29.6), (276.0, -29.6), (275.7, -29.9) (0.204, 0.255, 0.361)</w:t>
      </w:r>
    </w:p>
    <w:p>
      <w:r>
        <w:t>(274.5, -31.5), (275.1, -31.5), (275.4, -31.8), (276.3, -31.8), (274.8, -31.8) (0.847, 0.898, 0.965)</w:t>
      </w:r>
    </w:p>
    <w:p>
      <w:r>
        <w:t>(275.7, -30.9), (274.5, -30.9), (274.2, -30.5), (273.9, -30.5), (273.5, -30.2), (273.2, -30.2), (272.6, -29.6), (273.2, -30.2), (273.5, -30.2), (273.9, -30.5), (274.2, -30.5), (274.5, -30.9), (275.7, -30.9), (276.9, -29.6), (276.9, -28.7), (275.7, -27.5), (275.4, -27.5), (275.1, -27.2), (274.5, -27.2), (275.1, -27.2), (275.4, -27.5), (275.7, -27.5), (276.9, -28.7), (276.9, -29.6), (276.6, -29.9), (276.6, -30.2), (276.3, -30.2) (0.518, 0.569, 0.671)</w:t>
      </w:r>
    </w:p>
    <w:p>
      <w:r>
        <w:t>(276.6, -29.3), (276.6, -29.0), (276.0, -28.4), (275.4, -28.4), (275.1, -28.7), (275.1, -29.3), (274.8, -29.6), (274.8, -29.9), (275.1, -30.2), (275.7, -30.2), (276.0, -29.9), (275.7, -30.2), (275.4, -30.2), (275.1, -30.5), (274.8, -30.2), (274.5, -30.2), (274.2, -29.9), (273.5, -29.9), (273.2, -29.6), (273.5, -29.9), (274.2, -29.9), (274.8, -29.3), (274.8, -28.7), (274.5, -28.4), (274.2, -28.4), (274.5, -28.4), (274.8, -28.1), (274.8, -27.8), (274.5, -27.5), (273.2, -27.5), (274.5, -27.5), (274.8, -27.8), (275.1, -27.8), (275.4, -28.1), (275.7, -28.1), (276.6, -29.0) (0.290, 0.337, 0.431)</w:t>
      </w:r>
    </w:p>
    <w:p>
      <w:r>
        <w:t>(274.2, -28.1), (274.2, -27.8), (274.5, -27.8), (274.5, -28.1) (0.204, 0.255, 0.361)</w:t>
      </w:r>
    </w:p>
    <w:p>
      <w:r>
        <w:t>(274.5, -29.3), (273.9, -28.7), (274.2, -28.7), (274.5, -29.0) (0.149, 0.318, 0.592)</w:t>
      </w:r>
    </w:p>
    <w:p>
      <w:r>
        <w:t>(276.0, -26.3), (275.1, -26.3), (274.8, -26.6), (275.4, -27.2), (275.7, -27.2), (276.0, -27.5), (275.7, -27.2), (275.4, -27.2), (275.1, -26.9), (274.8, -26.9), (274.5, -26.6), (273.2, -26.6), (272.9, -26.9), (273.2, -26.6), (272.9, -26.3), (272.0, -26.3), (271.1, -27.2), (272.0, -26.3), (272.9, -26.3), (273.2, -25.9), (274.5, -25.9), (274.8, -26.3) (0.702, 0.800, 0.965)</w:t>
      </w:r>
    </w:p>
    <w:p>
      <w:r>
        <w:t>(274.8, -31.2), (274.5, -31.2), (274.2, -31.5), (274.5, -31.8), (274.2, -31.8), (273.9, -31.5), (273.5, -31.5), (273.2, -31.2), (273.5, -31.2), (273.9, -30.9), (274.2, -31.2) (0.702, 0.800, 0.965)</w:t>
      </w:r>
    </w:p>
    <w:p>
      <w:r>
        <w:t>(272.9, -33.9), (273.2, -33.6), (273.9, -33.6), (274.2, -33.9), (274.5, -33.9), (274.5, -34.2), (273.9, -34.8), (273.5, -34.8), (273.2, -34.5), (273.2, -34.2) (0.082, 0.494, 0.965)</w:t>
      </w:r>
    </w:p>
    <w:p>
      <w:r>
        <w:t>(273.9, -29.6), (273.5, -29.6), (273.2, -29.3), (273.5, -29.0), (273.9, -29.3) (0.082, 0.204, 0.404)</w:t>
      </w:r>
    </w:p>
    <w:p>
      <w:r>
        <w:t>(272.9, -28.4), (272.9, -28.1), (273.2, -27.8), (273.9, -27.8), (273.9, -28.1), (273.5, -28.1), (273.2, -28.4) (0.082, 0.204, 0.404)</w:t>
      </w:r>
    </w:p>
    <w:p>
      <w:r>
        <w:t>(273.5, -31.8), (273.2, -31.8), (272.9, -31.5), (273.2, -31.5) (0.518, 0.569, 0.671)</w:t>
      </w:r>
    </w:p>
    <w:p>
      <w:r>
        <w:t>(274.2, -29.3), (273.5, -28.7), (273.2, -29.0), (272.9, -29.0), (272.9, -28.7), (272.6, -28.4), (272.6, -28.1), (272.9, -27.8), (272.6, -28.1), (272.6, -28.4), (272.9, -28.7), (273.2, -28.7), (273.5, -28.4), (273.9, -28.4), (273.5, -28.7) (0.098, 0.255, 0.502)</w:t>
      </w:r>
    </w:p>
    <w:p>
      <w:r>
        <w:t>(270.5, -27.2), (270.5, -26.9), (271.1, -26.3), (271.1, -25.9), (271.4, -25.9), (271.7, -25.6), (272.0, -25.6), (272.9, -24.7), (273.2, -24.7), (273.5, -25.0), (274.5, -25.0), (274.8, -25.3), (275.1, -25.3), (275.4, -25.6), (276.0, -25.6), (275.4, -25.6), (275.1, -25.3), (274.8, -25.3), (274.5, -25.0), (272.9, -25.0), (272.3, -25.6), (271.7, -25.6), (270.5, -26.9) (0.200, 0.392, 0.710)</w:t>
      </w:r>
    </w:p>
    <w:p>
      <w:r>
        <w:t>(272.9, -36.1), (272.6, -35.8), (272.9, -35.5) (0.082, 0.494, 0.965)</w:t>
      </w:r>
    </w:p>
    <w:p>
      <w:r>
        <w:t>(271.1, -31.8), (271.4, -31.8), (271.4, -32.1), (272.0, -32.7), (272.9, -32.7), (273.2, -32.4), (273.2, -32.1), (273.5, -32.4), (274.5, -32.4), (273.5, -32.4), (273.2, -32.7), (272.6, -32.7), (272.3, -33.0), (272.0, -33.0), (271.7, -32.7), (271.4, -32.7), (271.4, -32.4), (271.1, -32.1) (0.200, 0.392, 0.710)</w:t>
      </w:r>
    </w:p>
    <w:p>
      <w:r>
        <w:t>(273.5, -30.9), (272.6, -30.9), (272.3, -30.5), (272.3, -30.2), (271.7, -29.6), (271.4, -29.6), (271.4, -29.3), (271.1, -29.0), (271.1, -27.5), (272.0, -26.6), (272.9, -26.6), (272.6, -26.9), (272.3, -26.9), (271.7, -27.5), (271.7, -29.3), (272.9, -30.5), (273.2, -30.5) (0.847, 0.898, 0.965)</w:t>
      </w:r>
    </w:p>
    <w:p>
      <w:r>
        <w:t>(272.9, -32.4), (272.0, -32.4), (271.7, -32.1), (271.7, -31.8), (271.4, -31.5), (271.4, -30.9), (270.5, -29.9), (270.5, -29.6), (270.5, -29.9), (272.6, -32.1), (272.9, -32.1) (0.149, 0.318, 0.592)</w:t>
      </w:r>
    </w:p>
    <w:p>
      <w:r>
        <w:t>(270.5, -26.6), (270.5, -26.3), (270.8, -25.9), (270.8, -25.6), (271.1, -25.3), (271.7, -25.3), (272.0, -25.0), (272.0, -24.7), (272.6, -24.7), (272.0, -25.3), (271.7, -25.3), (271.4, -25.6), (271.1, -25.6), (270.8, -25.9), (270.8, -26.3) (0.149, 0.318, 0.592)</w:t>
      </w:r>
    </w:p>
    <w:p>
      <w:r>
        <w:t>(270.2, -26.9), (270.2, -25.6), (270.5, -25.3), (270.8, -25.3), (271.1, -25.0), (271.4, -25.0), (271.1, -25.0), (270.5, -25.6), (270.5, -25.9), (270.2, -26.3) (0.098, 0.255, 0.502)</w:t>
      </w:r>
    </w:p>
    <w:p>
      <w:r>
        <w:t>(270.2, -29.0), (270.2, -28.7), (269.9, -28.4), (270.2, -28.4) (0.149, 0.318, 0.592)</w:t>
      </w:r>
    </w:p>
    <w:p>
      <w:r>
        <w:t>(269.9, -29.9), (269.6, -29.6), (269.6, -29.3), (269.9, -29.3) (0.020, 0.173, 0.416)</w:t>
      </w:r>
    </w:p>
    <w:p>
      <w:r>
        <w:t>(270.2, -29.3), (269.6, -28.7), (269.3, -28.7), (269.3, -28.4), (269.9, -27.8), (269.9, -27.5), (269.9, -28.1), (269.6, -28.4), (269.9, -28.7), (269.9, -29.0) (0.098, 0.255, 0.502)</w:t>
      </w:r>
    </w:p>
    <w:p>
      <w:r>
        <w:t>(269.3, -30.2), (269.3, -29.9), (268.9, -29.6), (268.9, -29.0), (268.6, -28.7), (268.6, -27.5), (268.9, -27.2), (268.9, -26.3), (269.3, -26.3), (269.6, -25.9), (269.9, -25.9), (269.9, -27.2), (269.6, -27.5), (269.6, -27.8), (268.9, -28.4), (268.9, -28.7), (269.3, -29.0), (269.6, -29.0), (269.3, -29.3), (269.3, -29.6), (269.9, -30.2), (270.2, -29.9), (270.2, -29.6), (270.2, -30.2) (0.024, 0.208, 0.506)</w:t>
      </w:r>
    </w:p>
    <w:p>
      <w:r>
        <w:t>(268.6, -75.6), (268.6, -75.3), (268.3, -75.0), (268.3, -74.1), (268.0, -73.8), (268.0, -72.3), (267.7, -71.9), (267.7, -70.7), (267.1, -70.1), (266.8, -70.4), (266.8, -71.0), (266.5, -71.3), (266.5, -71.6), (266.2, -71.9), (266.2, -71.3), (265.9, -71.0), (265.9, -70.7), (265.6, -70.4), (265.3, -70.4), (265.0, -70.1), (265.0, -65.2), (265.3, -65.2), (266.2, -66.1), (266.2, -66.4), (267.1, -67.3), (267.7, -66.7), (267.7, -64.9), (267.4, -64.6), (267.4, -63.7), (267.1, -63.4), (267.1, -62.1), (267.4, -61.8), (267.4, -61.5), (267.1, -61.2), (267.1, -60.9), (266.8, -60.6), (266.8, -60.3), (266.5, -60.0), (266.5, -59.7), (266.2, -59.4), (266.2, -57.8), (265.9, -57.5), (265.9, -57.2), (265.6, -56.9), (265.6, -56.0), (265.3, -55.7), (265.3, -53.5), (265.0, -53.2), (265.0, -52.3), (264.3, -51.7), (264.3, -51.1), (264.0, -50.8), (264.0, -50.5), (263.7, -50.2), (263.7, -49.9), (263.4, -49.6), (263.4, -48.9), (263.1, -48.6), (263.1, -48.3), (262.5, -47.7), (262.2, -47.7), (262.2, -46.5), (261.9, -46.2), (261.9, -44.3), (261.6, -44.0), (261.6, -43.4), (261.3, -43.1), (261.3, -42.5), (261.0, -42.2), (261.0, -41.0), (260.4, -40.4), (260.4, -39.7), (260.1, -39.4), (260.1, -38.5), (259.7, -38.2), (259.7, -37.3), (259.4, -37.0), (259.4, -33.6), (259.1, -33.3), (259.4, -33.0), (259.1, -32.7), (259.1, -31.5), (259.4, -31.2), (259.4, -29.3), (259.7, -29.0), (259.7, -28.1), (260.1, -27.8), (260.1, -25.0), (259.7, -24.7), (259.7, -22.6), (259.4, -22.3), (259.4, -22.0), (259.1, -21.7), (259.4, -21.3), (259.4, -21.0), (259.7, -21.0), (260.1, -21.3), (260.1, -21.7), (260.4, -22.0), (260.7, -22.0), (261.0, -22.3), (261.0, -23.2), (261.6, -23.8), (261.9, -23.8), (262.5, -23.2), (262.5, -22.3), (262.2, -22.0), (262.2, -21.0), (262.5, -21.3), (262.8, -21.3), (263.1, -21.7), (263.1, -23.2), (263.4, -23.5), (264.0, -23.5), (264.3, -23.8), (264.7, -23.8), (265.3, -24.4), (266.5, -24.4), (266.8, -24.1), (266.8, -23.8), (266.2, -23.2), (265.9, -23.2), (265.6, -22.9), (265.3, -22.9), (265.3, -22.3), (265.6, -22.0), (265.9, -22.0), (266.2, -21.7), (266.5, -21.7), (266.8, -21.3), (266.8, -15.8), (266.5, -15.5), (265.9, -15.5), (265.3, -14.9), (265.3, -13.4), (265.0, -13.1), (265.0, -12.5), (265.3, -12.1), (265.6, -12.5), (266.5, -11.5), (266.5, -10.3), (266.8, -10.0), (266.8, -9.4), (267.1, -9.1), (268.0, -9.1), (268.3, -9.4), (269.9, -9.4), (270.2, -9.1), (270.5, -9.1), (270.8, -8.8), (270.8, -7.9), (271.1, -7.5), (271.1, -7.9), (271.4, -8.2), (271.4, -8.5), (271.7, -8.8), (272.6, -8.8), (272.9, -8.5), (272.9, -7.9), (271.4, -6.3), (271.4, -6.0), (271.7, -5.7), (272.9, -5.7), (273.2, -6.0), (273.5, -6.0), (272.9, -6.0), (272.6, -5.7), (272.3, -5.7), (272.0, -6.0), (272.0, -6.6), (273.2, -7.9), (273.2, -8.2), (274.2, -9.1), (274.2, -9.4), (274.5, -9.7), (274.5, -10.6), (275.4, -11.5), (275.7, -11.5), (276.0, -11.8), (276.3, -11.8), (276.6, -12.1), (275.1, -13.7), (275.4, -14.0), (275.4, -14.6), (275.7, -14.9), (275.7, -15.8), (276.0, -16.1), (276.0, -17.1), (276.3, -17.4), (276.3, -18.3), (276.6, -18.6), (276.6, -20.1), (276.9, -20.4), (276.9, -21.3), (276.9, -21.0), (276.6, -20.7), (276.6, -20.4), (275.7, -19.5), (275.7, -19.2), (275.4, -18.9), (275.4, -18.3), (275.1, -18.0), (275.1, -17.7), (274.5, -17.1), (273.9, -17.1), (273.5, -17.4), (273.5, -18.0), (273.2, -18.3), (273.2, -19.2), (272.9, -19.2), (272.9, -17.4), (272.0, -16.4), (271.1, -16.4), (270.5, -17.1), (270.5, -17.7), (270.2, -18.0), (270.2, -18.3), (269.6, -18.9), (269.6, -19.2), (269.3, -19.5), (269.3, -19.8), (268.9, -20.1), (268.9, -20.7), (268.6, -21.0), (268.6, -21.3), (268.9, -21.7), (268.9, -22.6), (269.3, -22.9), (269.3, -23.5), (269.6, -23.8), (271.4, -23.8), (271.7, -24.1), (274.8, -24.1), (275.1, -24.4), (275.7, -24.4), (275.7, -24.7), (276.0, -25.0), (276.9, -25.0), (277.2, -24.7), (277.2, -24.1), (277.8, -24.1), (278.1, -24.4), (278.1, -24.7), (277.8, -25.0), (275.4, -25.0), (275.1, -24.7), (273.9, -24.7), (273.5, -24.4), (272.0, -24.4), (271.7, -24.7), (271.7, -25.0), (271.4, -24.7), (271.1, -24.7), (270.8, -25.0), (270.5, -25.0), (269.9, -25.6), (269.6, -25.6), (269.3, -25.9), (268.9, -25.9), (268.6, -26.3), (268.6, -27.2), (268.3, -27.5), (268.3, -28.7), (268.6, -29.0), (268.6, -29.6), (268.9, -29.9), (268.9, -30.2), (269.3, -30.5), (270.5, -30.5), (271.1, -31.2), (271.1, -31.5), (270.8, -31.8), (270.8, -32.4), (271.1, -32.7), (270.8, -33.0), (270.8, -34.5), (271.1, -34.8), (271.1, -36.1), (271.4, -36.4), (271.4, -37.6), (271.7, -37.9), (271.7, -41.0), (272.0, -41.3), (272.0, -41.6), (271.7, -41.9), (271.7, -43.7), (272.3, -44.3), (272.3, -44.7), (272.6, -45.0), (272.6, -45.6), (272.0, -46.2), (271.7, -46.2), (271.4, -45.9), (271.4, -44.3), (271.1, -44.0), (271.1, -43.7), (270.8, -43.4), (270.8, -42.5), (270.5, -42.2), (270.5, -38.5), (270.2, -38.2), (270.2, -37.6), (269.9, -37.3), (269.9, -36.4), (269.6, -36.1), (269.6, -35.1), (269.3, -34.8), (269.3, -34.5), (268.9, -34.2), (268.9, -33.6), (268.6, -33.3), (268.6, -32.4), (268.0, -31.8), (267.7, -32.1), (267.7, -33.0), (267.4, -33.3), (267.4, -33.6), (267.1, -33.9), (267.1, -42.2), (267.4, -42.5), (267.4, -43.4), (267.7, -43.7), (267.7, -44.3), (268.0, -44.7), (268.0, -45.6), (267.7, -45.6), (267.4, -45.3), (267.1, -45.3), (266.8, -45.0), (266.8, -43.1), (266.5, -42.8), (266.5, -42.2), (266.2, -41.9), (266.2, -41.6), (265.9, -41.3), (265.9, -41.0), (265.6, -40.7), (265.6, -39.1), (265.3, -38.8), (265.3, -38.5), (265.0, -38.2), (264.0, -38.2), (263.4, -38.8), (263.4, -40.7), (263.7, -41.0), (263.7, -41.3), (264.0, -41.6), (264.0, -43.1), (264.3, -43.4), (264.3, -45.0), (264.7, -45.3), (264.7, -45.6), (265.0, -45.9), (265.3, -45.9), (265.3, -46.2), (265.6, -46.5), (265.6, -50.8), (265.9, -51.1), (265.9, -52.3), (266.2, -52.6), (266.2, -54.5), (266.5, -54.8), (266.5, -55.1), (266.8, -55.4), (267.7, -55.4), (268.3, -54.8), (268.3, -54.5), (268.6, -54.5), (269.3, -53.9), (269.3, -53.5), (269.6, -53.5), (269.9, -53.2), (269.9, -52.6), (269.6, -52.3), (269.3, -52.3), (269.3, -52.0), (268.9, -51.7), (268.9, -50.5), (268.6, -50.2), (268.6, -46.8), (268.9, -46.5), (270.5, -46.5), (270.5, -48.9), (270.2, -49.3), (270.2, -50.2), (270.5, -50.5), (270.5, -51.1), (270.8, -51.4), (270.8, -53.2), (271.1, -53.5), (271.1, -54.2), (271.4, -54.5), (271.4, -55.1), (271.7, -55.4), (271.7, -57.5), (271.1, -57.5), (270.5, -58.1), (270.5, -60.3), (270.8, -60.6), (270.8, -60.9), (271.4, -61.5), (271.7, -61.5), (272.0, -61.2), (272.0, -61.5), (271.7, -61.8), (271.7, -62.4), (271.4, -62.7), (271.4, -63.1), (270.2, -61.8), (269.9, -61.8), (269.6, -62.1), (269.6, -62.4), (269.3, -62.7), (269.3, -63.1), (268.6, -63.7), (268.6, -66.4), (268.9, -66.7), (268.9, -68.0), (269.3, -68.3), (269.3, -75.0), (268.9, -75.3), (268.9, -75.6) (0.031, 0.271, 0.639)</w:t>
      </w:r>
    </w:p>
    <w:p>
      <w:r>
        <w:t>(264.7, -25.9), (264.0, -25.9), (263.7, -26.3), (263.7, -25.9), (263.4, -25.6), (263.4, -24.4), (263.7, -24.7), (264.3, -24.7), (264.7, -25.0) (0.024, 0.208, 0.506)</w:t>
      </w:r>
    </w:p>
    <w:p>
      <w:r>
        <w:t>(258.8, -36.1), (258.8, -31.2), (259.1, -30.9), (259.1, -29.9), (259.1, -31.2), (258.8, -31.5), (258.8, -32.7), (259.1, -33.0), (258.8, -33.3), (259.1, -33.6), (259.1, -36.1) (0.024, 0.208, 0.506)</w:t>
      </w:r>
    </w:p>
    <w:p>
      <w:r>
        <w:t>(258.5, -33.0), (258.5, -29.6), (258.8, -29.3), (258.5, -29.0), (258.5, -27.5), (258.2, -27.2), (258.2, -24.4), (258.5, -24.1), (258.5, -24.4), (258.8, -24.7), (258.8, -27.2), (259.1, -27.5), (259.1, -28.7), (259.4, -29.0), (259.1, -29.3), (259.1, -29.6), (258.8, -29.9), (258.8, -30.9), (258.5, -31.2) (0.098, 0.255, 0.502)</w:t>
      </w:r>
    </w:p>
    <w:p>
      <w:r>
        <w:t>(258.5, -36.4), (258.5, -35.5), (258.2, -35.1), (258.2, -28.1), (257.9, -27.8), (257.9, -25.0), (257.6, -24.7), (257.6, -23.2), (258.2, -23.8), (258.2, -24.1), (257.9, -24.4), (257.9, -27.2), (258.2, -27.5), (258.2, -29.0), (258.5, -29.3), (258.2, -29.6), (258.2, -33.0), (258.5, -33.3) (0.082, 0.204, 0.404)</w:t>
      </w:r>
    </w:p>
    <w:p>
      <w:r>
        <w:t>(258.2, -41.0), (258.2, -38.5), (257.9, -38.2), (257.9, -35.5), (257.6, -35.1), (257.6, -33.9), (257.6, -34.8), (257.9, -35.1), (257.9, -38.2), (258.2, -38.5) (0.243, 0.275, 0.298)</w:t>
      </w:r>
    </w:p>
    <w:p>
      <w:r>
        <w:t>(257.6, -26.6), (257.6, -25.6), (257.3, -25.3), (257.3, -25.0), (257.6, -25.0) (0.204, 0.255, 0.361)</w:t>
      </w:r>
    </w:p>
    <w:p>
      <w:r>
        <w:t>(257.6, -30.2), (257.6, -29.0), (257.3, -28.7), (257.3, -27.5), (257.3, -27.8), (257.6, -28.1) (0.133, 0.161, 0.235)</w:t>
      </w:r>
    </w:p>
    <w:p>
      <w:r>
        <w:t>(257.0, -28.1), (257.0, -25.3), (256.7, -25.0), (256.7, -23.2), (256.7, -24.1), (257.0, -24.4), (257.0, -25.3), (257.3, -25.6), (257.3, -27.2), (257.0, -27.5) (0.176, 0.216, 0.263)</w:t>
      </w:r>
    </w:p>
    <w:p>
      <w:r>
        <w:t>(258.2, -46.8), (258.2, -46.5), (257.9, -46.2), (257.9, -43.7), (257.6, -43.4), (257.6, -41.6), (257.3, -41.3), (257.3, -39.4), (257.0, -39.1), (257.0, -38.2), (256.7, -37.9), (256.7, -36.4), (256.4, -36.1), (256.4, -34.2), (256.1, -33.9), (256.1, -30.9), (255.8, -30.5), (255.8, -29.6), (255.5, -29.3), (255.5, -25.6), (255.1, -25.3), (255.5, -25.0), (255.5, -24.7), (255.5, -27.5), (255.8, -27.8), (255.8, -29.3), (256.1, -29.6), (256.1, -30.2), (256.4, -30.5), (256.4, -34.5), (256.7, -34.8), (256.7, -37.0), (257.0, -37.3), (257.0, -38.2), (257.3, -38.5), (257.3, -40.4), (257.6, -40.7), (257.6, -43.4), (257.9, -43.7), (257.9, -44.3), (258.2, -44.7) (0.800, 0.616, 0.478)</w:t>
      </w:r>
    </w:p>
    <w:p>
      <w:r>
        <w:t>(256.4, -30.2), (256.4, -29.6), (256.1, -29.3), (256.1, -28.1), (256.1, -29.0), (256.4, -29.3) (0.686, 0.518, 0.380)</w:t>
      </w:r>
    </w:p>
    <w:p>
      <w:r>
        <w:t>(244.4, -33.0), (244.7, -32.7), (244.7, -31.5), (244.4, -31.2), (244.4, -29.9), (244.7, -30.2), (245.3, -30.2), (245.3, -31.5), (245.0, -31.8), (245.0, -32.1), (244.7, -32.4), (244.7, -32.7) (0.839, 0.118, 0.051)</w:t>
      </w:r>
    </w:p>
    <w:p>
      <w:r>
        <w:t>(244.4, -39.7), (244.4, -38.5), (244.7, -38.2), (244.7, -39.4) (0.894, 0.804, 0.478)</w:t>
      </w:r>
    </w:p>
    <w:p>
      <w:r>
        <w:t>(244.1, -29.0), (244.1, -28.1), (244.4, -28.1), (244.4, -29.0) (0.839, 0.118, 0.051)</w:t>
      </w:r>
    </w:p>
    <w:p>
      <w:r>
        <w:t>(243.8, -38.5), (243.8, -36.7), (243.5, -36.4), (243.5, -35.8), (243.8, -35.5), (243.8, -34.5), (244.1, -34.2), (244.1, -33.6), (244.4, -33.3), (244.1, -33.6), (244.1, -34.2), (243.8, -34.5) (0.604, 0.416, 0.282)</w:t>
      </w:r>
    </w:p>
    <w:p>
      <w:r>
        <w:t>(243.2, -41.9), (243.2, -41.0), (243.5, -40.7), (243.5, -40.4), (243.8, -40.1), (243.8, -39.7), (244.1, -39.4), (244.1, -39.1), (244.1, -40.4), (243.8, -40.4), (243.5, -40.7), (243.5, -41.3), (243.2, -41.6) (0.800, 0.616, 0.478)</w:t>
      </w:r>
    </w:p>
    <w:p>
      <w:r>
        <w:t>(244.1, -30.2), (243.8, -29.9), (243.5, -29.9), (243.2, -29.6), (242.9, -29.6), (243.2, -29.3), (244.1, -29.3) (0.604, 0.416, 0.282)</w:t>
      </w:r>
    </w:p>
    <w:p>
      <w:r>
        <w:t>(243.2, -38.5), (243.2, -37.9), (242.9, -37.6), (242.9, -37.3), (243.2, -37.0) (0.494, 0.094, 0.051)</w:t>
      </w:r>
    </w:p>
    <w:p>
      <w:r>
        <w:t>(243.5, -38.2), (243.5, -37.0), (243.2, -36.7), (243.2, -35.8), (242.9, -35.5), (242.9, -33.6), (242.3, -33.0), (242.3, -32.4), (242.0, -32.1), (242.0, -31.2), (242.3, -30.9), (242.0, -30.5), (242.0, -29.9), (241.7, -29.6), (241.7, -28.1), (241.3, -27.8), (241.7, -27.5), (242.0, -27.5), (242.0, -27.8), (242.3, -28.1), (243.2, -28.1), (243.5, -28.4), (243.8, -28.4), (243.8, -29.0), (243.2, -29.0), (242.6, -29.6), (242.9, -29.9), (243.2, -29.9), (243.5, -30.2), (243.8, -30.2), (244.1, -30.5), (244.1, -31.2), (244.4, -31.5), (244.4, -32.7), (244.1, -33.0), (244.1, -33.3), (243.8, -33.6), (243.8, -34.2), (243.5, -34.5), (243.5, -35.5), (243.2, -35.8), (243.2, -36.4), (243.5, -36.7) (0.651, 0.149, 0.090)</w:t>
      </w:r>
    </w:p>
    <w:p>
      <w:r>
        <w:t>(243.8, -28.1), (243.5, -28.1), (243.2, -27.8), (242.3, -27.8), (242.3, -27.5), (242.0, -27.2), (242.0, -25.9), (242.3, -25.6), (242.3, -22.6), (242.6, -22.3), (242.6, -22.6), (242.3, -22.9), (242.6, -23.2), (242.6, -23.5), (242.9, -23.8), (242.9, -24.1), (243.2, -24.4), (243.2, -26.3), (243.5, -26.6), (243.5, -26.9), (244.1, -27.5), (244.1, -27.8) (0.604, 0.416, 0.282)</w:t>
      </w:r>
    </w:p>
    <w:p>
      <w:r>
        <w:t>(242.6, -40.1), (242.6, -39.1), (242.9, -38.8), (242.9, -39.1), (242.6, -39.4) (0.286, 0.184, 0.098)</w:t>
      </w:r>
    </w:p>
    <w:p>
      <w:r>
        <w:t>(242.6, -37.3), (242.6, -36.7), (242.3, -36.4), (242.3, -35.1), (242.6, -35.1), (242.6, -35.5), (242.9, -35.8), (242.9, -37.0) (0.404, 0.314, 0.055)</w:t>
      </w:r>
    </w:p>
    <w:p>
      <w:r>
        <w:t>(242.3, -39.1), (242.3, -38.5), (242.0, -38.2), (242.0, -37.9), (242.6, -38.5), (242.6, -38.8) (0.239, 0.086, 0.027)</w:t>
      </w:r>
    </w:p>
    <w:p>
      <w:r>
        <w:t>(242.0, -35.1), (242.0, -34.2), (241.7, -33.9), (241.7, -33.3), (242.0, -33.0), (242.6, -33.6), (242.6, -34.8), (242.3, -34.8) (0.494, 0.094, 0.051)</w:t>
      </w:r>
    </w:p>
    <w:p>
      <w:r>
        <w:t>(241.7, -33.0), (241.7, -31.8), (241.7, -32.4), (242.0, -32.7) (0.404, 0.314, 0.055)</w:t>
      </w:r>
    </w:p>
    <w:p>
      <w:r>
        <w:t>(241.7, -39.1), (241.3, -38.8), (241.3, -38.5), (241.7, -38.8) (0.000, 0.012, 0.024)</w:t>
      </w:r>
    </w:p>
    <w:p>
      <w:r>
        <w:t>(241.3, -32.7), (241.3, -30.9), (241.0, -30.5), (241.0, -29.0), (240.7, -28.7), (241.3, -28.1), (241.3, -29.6), (241.7, -29.9), (241.7, -30.5), (242.0, -30.9), (241.7, -31.2), (241.7, -31.5), (241.3, -31.8) (0.494, 0.094, 0.051)</w:t>
      </w:r>
    </w:p>
    <w:p>
      <w:r>
        <w:t>(241.7, -41.0), (241.7, -40.7), (241.0, -40.1), (241.0, -39.7), (241.3, -40.1), (241.3, -40.4), (241.7, -40.7) (0.016, 0.071, 0.157)</w:t>
      </w:r>
    </w:p>
    <w:p>
      <w:r>
        <w:t>(241.7, -40.4), (241.7, -40.1), (241.0, -39.4), (241.0, -38.5), (241.0, -38.8), (241.3, -39.1), (241.3, -39.7), (241.7, -40.1) (0.004, 0.024, 0.118)</w:t>
      </w:r>
    </w:p>
    <w:p>
      <w:r>
        <w:t>(241.3, -27.5), (241.0, -27.5), (240.7, -27.2), (240.7, -26.9), (241.0, -26.6), (241.0, -26.3), (241.3, -26.6), (241.7, -26.6), (241.7, -27.2) (0.478, 0.361, 0.220)</w:t>
      </w:r>
    </w:p>
    <w:p>
      <w:r>
        <w:t>(241.7, -37.3), (241.7, -36.7), (241.3, -36.4), (241.3, -35.5), (241.0, -35.1), (241.0, -34.2), (240.7, -33.9), (240.7, -32.4), (240.4, -32.1), (240.4, -31.8), (240.7, -32.1), (240.7, -33.6), (241.0, -33.9), (241.0, -34.8), (241.3, -35.1), (241.3, -36.4), (241.7, -36.7) (0.239, 0.086, 0.027)</w:t>
      </w:r>
    </w:p>
    <w:p>
      <w:r>
        <w:t>(241.3, -37.6), (241.0, -37.6), (241.0, -37.0), (240.7, -36.7), (240.7, -36.1), (240.7, -36.4), (241.0, -36.7), (241.0, -37.3) (0.094, 0.039, 0.082)</w:t>
      </w:r>
    </w:p>
    <w:p>
      <w:r>
        <w:t>(242.6, -38.2), (242.0, -37.6), (242.0, -36.7), (241.7, -36.4), (241.7, -35.1), (241.3, -34.8), (241.3, -33.9), (241.0, -33.6), (241.0, -32.1), (240.7, -31.8), (240.7, -31.2), (240.4, -30.9), (240.4, -28.7), (240.1, -28.4), (240.1, -27.5), (239.8, -27.2), (239.8, -23.5), (239.5, -23.2), (239.5, -22.6), (239.8, -22.6), (239.8, -24.4), (240.1, -24.7), (240.1, -28.1), (240.4, -28.4), (240.4, -28.7), (240.7, -29.0), (240.7, -30.5), (241.0, -30.9), (241.0, -32.7), (241.3, -33.0), (241.3, -33.9), (241.7, -34.2), (241.7, -35.1), (242.0, -35.5), (241.7, -35.8), (242.0, -36.1), (242.0, -37.0), (242.6, -37.6) (0.286, 0.184, 0.098)</w:t>
      </w:r>
    </w:p>
    <w:p>
      <w:r>
        <w:t>(240.7, -28.4), (240.7, -27.5), (241.0, -27.8), (241.0, -28.1) (0.404, 0.314, 0.055)</w:t>
      </w:r>
    </w:p>
    <w:p>
      <w:r>
        <w:t>(240.7, -40.7), (240.4, -40.7), (240.4, -40.4) (0.012, 0.137, 0.345)</w:t>
      </w:r>
    </w:p>
    <w:p>
      <w:r>
        <w:t>(239.5, -39.7), (239.5, -37.3), (239.5, -37.6), (239.8, -37.9), (239.8, -39.4) (0.149, 0.318, 0.592)</w:t>
      </w:r>
    </w:p>
    <w:p>
      <w:r>
        <w:t>(239.5, -32.1), (239.5, -31.5), (239.2, -31.2), (239.2, -30.2), (239.2, -30.9), (239.5, -31.2) (0.004, 0.024, 0.118)</w:t>
      </w:r>
    </w:p>
    <w:p>
      <w:r>
        <w:t>(239.5, -36.4), (239.2, -36.4), (239.2, -36.1), (238.9, -35.8), (238.9, -34.8), (238.9, -35.5), (239.2, -35.8), (239.2, -36.1) (0.024, 0.208, 0.506)</w:t>
      </w:r>
    </w:p>
    <w:p>
      <w:r>
        <w:t>(238.6, -34.8), (238.6, -33.9), (237.7, -33.0), (237.7, -32.4), (238.0, -32.1), (238.0, -29.6), (238.0, -31.5), (238.3, -31.8), (238.3, -33.0), (238.6, -33.3) (0.098, 0.255, 0.502)</w:t>
      </w:r>
    </w:p>
    <w:p>
      <w:r>
        <w:t>(238.3, -34.5), (238.0, -34.5), (238.0, -33.6), (238.3, -33.9) (0.149, 0.318, 0.592)</w:t>
      </w:r>
    </w:p>
    <w:p>
      <w:r>
        <w:t>(237.7, -29.9), (237.7, -29.3), (237.4, -29.0), (237.7, -29.0) (0.149, 0.318, 0.592)</w:t>
      </w:r>
    </w:p>
    <w:p>
      <w:r>
        <w:t>(234.0, -43.1), (233.7, -42.8), (233.7, -42.5), (234.0, -42.2), (234.0, -41.9), (234.9, -41.0), (234.9, -40.4), (235.8, -39.4), (235.8, -39.1), (236.4, -38.5), (236.4, -38.2), (236.7, -37.9), (236.7, -38.5), (236.4, -38.8), (236.4, -39.1), (236.1, -39.4), (236.1, -39.7), (235.8, -40.1), (235.8, -40.4), (235.5, -40.7), (235.5, -41.0), (234.9, -41.6), (234.9, -41.9), (234.6, -42.2), (234.6, -42.5) (0.082, 0.494, 0.965)</w:t>
      </w:r>
    </w:p>
    <w:p>
      <w:r>
        <w:t>(235.2, -33.9), (235.2, -33.0), (235.5, -32.7), (235.5, -33.3), (235.2, -33.6) (0.200, 0.392, 0.710)</w:t>
      </w:r>
    </w:p>
    <w:p>
      <w:r>
        <w:t>(225.7, -47.1), (226.0, -46.8), (226.3, -46.8), (226.6, -46.5), (227.5, -46.5), (227.9, -46.2), (228.2, -46.2), (228.5, -45.9), (228.8, -45.9), (231.2, -43.4), (231.2, -43.1), (232.1, -42.2), (232.1, -41.9), (232.5, -41.6), (232.5, -41.3), (231.8, -40.7), (231.5, -41.0), (231.5, -40.4), (231.8, -40.1), (232.1, -40.4), (232.8, -40.4), (233.4, -39.7), (233.4, -39.4), (234.0, -38.8), (234.0, -38.5), (234.6, -37.9), (234.6, -37.3), (234.9, -37.0), (234.9, -36.4), (235.2, -36.1), (235.2, -35.5), (235.5, -35.1), (235.5, -34.8), (235.8, -34.5), (235.8, -33.9), (236.1, -33.6), (236.1, -32.7), (236.4, -32.4), (236.4, -32.1), (237.1, -31.5), (237.1, -30.5), (237.4, -30.2), (237.7, -30.2), (237.7, -32.1), (237.4, -32.4), (237.4, -33.0), (237.7, -33.3), (237.7, -34.5), (238.0, -34.8), (238.3, -34.8), (238.6, -35.1), (238.6, -35.8), (238.9, -36.1), (238.9, -36.4), (239.2, -36.7), (239.2, -37.3), (238.9, -37.6), (238.9, -38.8), (238.6, -38.8), (238.3, -39.1), (238.0, -39.1), (238.0, -37.6), (238.3, -37.3), (238.3, -35.8), (238.0, -35.5), (238.0, -35.1), (237.7, -34.8), (237.1, -35.5), (236.7, -35.5), (235.8, -36.4), (235.8, -36.7), (235.5, -37.0), (235.5, -37.9), (234.9, -38.5), (234.9, -38.8), (234.3, -39.4), (234.3, -39.7), (234.0, -40.1), (234.0, -40.4), (233.4, -41.0), (233.4, -41.3), (230.9, -43.7), (230.9, -44.0), (230.6, -44.0), (228.8, -45.9), (228.5, -45.9), (228.2, -46.2), (227.9, -46.2), (227.5, -46.5), (227.2, -46.5), (226.6, -47.1) (0.031, 0.271, 0.639)</w:t>
      </w:r>
    </w:p>
    <w:p>
      <w:r>
        <w:t>(233.7, -31.8), (233.7, -30.9), (234.0, -30.5), (234.6, -30.5), (234.6, -31.2), (234.3, -31.5), (234.0, -31.5) (0.031, 0.271, 0.639)</w:t>
      </w:r>
    </w:p>
    <w:p>
      <w:r>
        <w:t>(232.1, -40.1), (231.8, -39.7), (231.8, -39.4), (232.1, -39.1), (232.5, -39.4), (232.8, -39.4), (233.1, -39.1), (233.1, -38.8), (233.7, -38.2), (233.7, -37.9), (234.0, -37.6), (234.0, -36.7), (234.3, -36.4), (234.3, -36.1), (234.6, -35.8), (234.6, -35.1), (234.9, -34.8), (234.9, -34.5), (235.5, -33.9), (235.5, -33.6), (235.8, -33.3), (235.8, -32.7), (235.2, -32.1), (234.0, -33.3), (234.0, -33.6), (233.4, -34.2), (233.1, -34.2), (232.5, -33.6), (232.5, -32.7), (232.1, -32.4), (232.1, -31.2), (232.8, -30.5), (232.8, -30.2), (233.1, -29.9), (233.1, -28.4), (234.0, -27.5), (234.0, -26.9), (234.3, -26.6), (234.3, -25.9), (234.6, -25.6), (234.6, -25.3), (234.9, -25.0), (234.9, -24.1), (235.2, -23.8), (235.2, -23.5), (235.5, -23.2), (235.5, -22.3), (235.2, -22.0), (234.0, -22.0), (233.4, -22.6), (233.4, -22.9), (232.8, -23.5), (232.5, -23.5), (231.5, -24.4), (231.5, -24.7), (229.1, -27.2), (228.8, -27.2), (228.5, -26.9), (228.5, -26.6), (228.2, -26.3), (228.2, -25.0), (228.5, -24.7), (228.5, -24.4), (229.1, -23.8), (229.4, -23.8), (230.3, -22.9), (230.3, -22.6), (230.6, -22.6), (231.5, -21.7), (231.8, -21.7), (233.7, -19.8), (234.3, -19.8), (234.6, -19.5), (234.9, -19.5), (235.2, -19.2), (235.2, -18.9), (235.8, -18.3), (236.1, -18.3), (236.7, -17.7), (236.7, -16.7), (236.4, -16.4), (236.4, -15.5), (236.7, -15.5), (237.1, -15.2), (236.7, -15.5), (236.7, -18.6), (236.4, -18.9), (236.4, -19.2), (236.7, -19.5), (236.7, -20.1), (236.4, -20.4), (236.1, -20.4), (235.5, -21.0), (235.5, -21.7), (235.8, -22.0), (236.1, -22.0), (236.4, -21.7), (236.7, -21.7), (236.7, -25.0), (237.1, -25.3), (237.1, -30.2), (236.7, -30.5), (236.7, -31.5), (236.1, -32.1), (236.1, -32.4), (235.8, -32.7), (235.8, -33.6), (235.5, -33.9), (235.5, -34.5), (235.2, -34.8), (235.2, -35.1), (234.9, -35.5), (234.9, -36.1), (234.6, -36.4), (234.6, -37.0), (234.3, -37.3), (234.3, -37.9), (233.7, -38.5), (233.7, -38.8), (233.1, -39.4), (233.1, -39.7), (232.8, -40.1) (0.020, 0.325, 0.780)</w:t>
      </w:r>
    </w:p>
    <w:p>
      <w:r>
        <w:t>(231.2, -27.8), (230.9, -27.5), (231.2, -27.2), (231.2, -26.9), (231.5, -26.9), (231.5, -27.8) (0.204, 0.620, 0.976)</w:t>
      </w:r>
    </w:p>
    <w:p>
      <w:r>
        <w:t>(231.8, -37.6), (230.6, -36.4), (230.6, -35.8), (230.0, -35.1), (229.4, -35.1), (230.3, -35.1), (230.9, -35.8), (230.9, -36.1), (231.8, -37.0) (0.020, 0.325, 0.780)</w:t>
      </w:r>
    </w:p>
    <w:p>
      <w:r>
        <w:t>(226.9, -33.6), (226.6, -33.3), (226.9, -33.0), (226.9, -32.7), (227.5, -32.1), (228.2, -32.1), (228.8, -31.5), (228.5, -31.2), (227.9, -31.2), (227.5, -30.9), (227.2, -30.9), (227.2, -30.5), (229.1, -28.7), (229.4, -28.7), (230.0, -28.1), (230.0, -27.8), (230.3, -27.5), (230.3, -27.2), (230.6, -26.9), (230.6, -26.6), (232.1, -25.0), (232.1, -24.7), (232.5, -24.4), (233.4, -24.4), (233.4, -25.0), (233.1, -25.3), (233.1, -25.9), (232.8, -26.3), (232.8, -26.6), (232.1, -27.2), (232.1, -28.1), (231.8, -28.4), (231.8, -29.0), (231.2, -29.0), (230.0, -30.2), (229.4, -30.2), (228.5, -31.2), (228.8, -31.5), (229.4, -31.5), (230.0, -30.9), (230.6, -30.9), (230.6, -31.5), (230.9, -31.8), (230.9, -32.1), (230.6, -32.4), (230.6, -33.0), (229.1, -33.0), (228.5, -33.6) (0.082, 0.494, 0.965)</w:t>
      </w:r>
    </w:p>
    <w:p>
      <w:r>
        <w:t>(230.3, -36.1), (230.0, -36.1), (229.4, -35.5), (230.0, -35.5), (230.3, -35.8) (0.031, 0.271, 0.639)</w:t>
      </w:r>
    </w:p>
    <w:p>
      <w:r>
        <w:t>(231.2, -39.1), (230.9, -38.8), (230.9, -38.5), (230.6, -38.2), (230.6, -37.9), (230.3, -37.6), (230.3, -37.3), (228.8, -35.8), (228.5, -35.8), (227.9, -35.1), (227.2, -35.1), (227.9, -35.1), (228.5, -35.8), (228.8, -35.8), (230.3, -37.3), (230.3, -37.6), (230.9, -38.2), (230.9, -38.5), (231.2, -38.8) (0.392, 0.467, 0.835)</w:t>
      </w:r>
    </w:p>
    <w:p>
      <w:r>
        <w:t>(229.1, -34.2), (229.4, -34.2), (229.7, -33.9), (230.3, -33.9), (230.3, -34.5), (229.4, -34.5) (0.082, 0.494, 0.965)</w:t>
      </w:r>
    </w:p>
    <w:p>
      <w:r>
        <w:t>(228.5, -34.5), (227.9, -34.5), (227.5, -34.2), (226.9, -34.2), (228.2, -34.2) (0.020, 0.325, 0.780)</w:t>
      </w:r>
    </w:p>
    <w:p>
      <w:r>
        <w:t>(231.8, -39.1), (231.5, -39.4), (231.5, -39.7), (231.2, -40.1), (231.2, -40.7), (231.2, -39.4), (231.5, -39.1), (231.5, -38.8), (231.2, -38.5), (231.2, -38.2), (230.6, -37.6), (230.6, -37.3), (228.8, -35.5), (228.5, -35.5), (227.9, -34.8), (226.6, -34.8), (226.3, -34.5), (225.4, -34.5), (225.1, -34.2), (223.9, -34.2), (223.6, -34.5), (222.3, -34.5), (222.0, -34.8), (221.1, -34.8), (220.8, -35.1), (219.9, -35.1), (219.6, -35.5), (219.0, -35.5), (218.7, -35.8), (219.0, -35.5), (219.3, -35.5), (220.2, -34.5), (223.6, -34.5), (223.9, -34.2), (224.5, -34.2), (224.8, -33.9), (226.0, -33.9), (226.3, -34.2), (226.6, -34.2), (226.9, -34.5), (227.5, -34.5), (227.9, -34.8), (228.8, -34.8), (229.1, -35.1), (229.1, -35.5), (230.0, -36.4), (230.3, -36.4), (230.6, -36.7), (230.6, -37.0), (231.2, -37.6), (231.5, -37.6), (231.8, -37.9) (0.200, 0.392, 0.710)</w:t>
      </w:r>
    </w:p>
    <w:p>
      <w:r>
        <w:t>(226.0, -41.3), (226.3, -41.0), (226.3, -40.1), (226.0, -39.7), (226.0, -39.4), (226.3, -39.7), (226.3, -41.0) (0.388, 0.447, 0.557)</w:t>
      </w:r>
    </w:p>
    <w:p>
      <w:r>
        <w:t>(230.3, -38.8), (229.7, -38.2), (229.7, -37.9), (228.5, -36.7), (227.5, -36.7), (227.2, -37.0), (227.2, -37.3), (228.2, -38.2), (228.2, -38.5), (227.9, -38.5), (227.9, -38.2), (227.2, -37.6), (226.9, -37.6), (226.6, -37.3), (226.3, -37.3), (225.7, -36.7), (225.4, -36.7), (225.1, -37.0), (225.1, -37.3), (225.7, -37.9), (226.0, -37.9), (226.0, -38.2), (226.3, -38.5), (226.3, -38.8), (226.6, -39.1), (226.9, -39.1), (226.9, -39.4), (227.2, -39.7), (227.2, -40.4), (227.2, -39.7), (226.3, -38.8), (226.3, -38.5), (225.4, -37.6), (225.1, -37.6), (224.8, -37.3), (224.5, -37.3), (224.2, -37.0), (221.7, -37.0), (221.4, -37.3), (220.5, -37.3), (220.2, -37.6), (219.9, -37.6), (220.2, -37.6), (220.5, -37.3), (221.1, -37.3), (221.4, -37.0), (224.8, -37.0), (225.1, -36.7), (226.9, -36.7), (227.2, -36.4), (227.2, -36.1), (226.9, -35.8), (227.2, -35.8), (227.9, -36.4), (228.2, -36.4), (228.5, -36.7), (228.8, -36.7), (229.4, -37.3), (229.4, -37.6), (229.7, -37.9), (229.7, -38.2) (0.847, 0.898, 0.965)</w:t>
      </w:r>
    </w:p>
    <w:p>
      <w:r>
        <w:t>(226.0, -40.4), (226.0, -40.1), (225.4, -39.4), (225.4, -39.1), (225.1, -38.8), (225.4, -38.8), (225.4, -39.1), (225.7, -39.4), (225.7, -39.7), (226.0, -40.1) (0.149, 0.318, 0.592)</w:t>
      </w:r>
    </w:p>
    <w:p>
      <w:r>
        <w:t>(225.1, -39.4), (224.8, -39.1), (224.8, -38.8), (225.1, -39.1) (0.031, 0.271, 0.639)</w:t>
      </w:r>
    </w:p>
    <w:p>
      <w:r>
        <w:t>(222.3, -34.8), (223.6, -34.8), (223.9, -34.5), (225.1, -34.5), (225.4, -34.8), (226.3, -34.8) (0.392, 0.467, 0.835)</w:t>
      </w:r>
    </w:p>
    <w:p>
      <w:r>
        <w:t>(224.8, -37.9), (224.2, -37.9), (223.9, -37.6), (222.0, -37.6), (224.2, -37.6), (224.5, -37.9) (0.545, 0.718, 0.953)</w:t>
      </w:r>
    </w:p>
    <w:p>
      <w:r>
        <w:t>(222.6, -37.9), (223.9, -37.9), (224.2, -38.2), (224.8, -38.2), (223.3, -38.2), (222.9, -37.9) (0.392, 0.467, 0.835)</w:t>
      </w:r>
    </w:p>
    <w:p>
      <w:r>
        <w:t>(222.6, -30.5), (222.9, -30.2), (222.9, -29.9), (223.6, -29.9), (223.3, -30.2), (223.3, -30.5) (0.082, 0.494, 0.965)</w:t>
      </w:r>
    </w:p>
    <w:p>
      <w:r>
        <w:t>(223.6, -39.1), (223.3, -39.4), (222.9, -39.1), (222.3, -39.1) (0.020, 0.325, 0.780)</w:t>
      </w:r>
    </w:p>
    <w:p>
      <w:r>
        <w:t>(220.8, -34.2), (221.4, -34.2), (221.7, -33.9), (224.5, -33.9), (223.9, -33.9), (223.6, -34.2) (0.020, 0.325, 0.780)</w:t>
      </w:r>
    </w:p>
    <w:p>
      <w:r>
        <w:t>(218.3, -37.6), (219.0, -37.0), (219.6, -37.0), (219.9, -36.7), (220.8, -36.7), (221.1, -36.4), (221.7, -36.4), (222.0, -36.1), (222.6, -36.1), (222.9, -35.8), (226.6, -35.8), (226.9, -36.1), (226.9, -36.4), (225.1, -36.4), (224.8, -36.7), (221.4, -36.7), (221.1, -37.0), (220.5, -37.0), (220.2, -37.3), (219.9, -37.3), (219.6, -37.6) (0.984, 0.992, 0.988)</w:t>
      </w:r>
    </w:p>
    <w:p>
      <w:r>
        <w:t>(220.8, -37.9), (221.4, -37.9), (221.7, -37.6), (222.0, -37.9), (222.3, -37.9) (0.518, 0.569, 0.671)</w:t>
      </w:r>
    </w:p>
    <w:p>
      <w:r>
        <w:t>(221.1, -28.1), (220.8, -27.8), (220.8, -27.5), (221.1, -27.2), (221.1, -26.9), (221.7, -26.3), (221.7, -25.9), (222.6, -25.9), (222.6, -26.6) (0.031, 0.271, 0.639)</w:t>
      </w:r>
    </w:p>
    <w:p>
      <w:r>
        <w:t>(215.3, -42.2), (216.8, -40.7), (217.1, -40.7), (217.4, -40.4), (218.0, -40.4), (218.3, -40.1), (218.7, -40.1), (219.0, -39.7), (219.3, -39.7), (219.6, -39.4), (220.2, -39.4), (220.5, -39.1), (222.0, -39.1), (222.3, -39.4), (222.9, -39.4), (223.3, -39.7), (223.6, -39.4), (224.2, -39.4), (224.8, -40.1), (224.8, -41.0), (224.5, -40.7), (224.5, -39.7), (224.2, -39.4), (223.9, -39.7), (222.9, -39.7), (222.6, -39.4), (222.0, -39.4), (221.7, -39.1), (220.8, -39.1), (220.5, -39.4), (220.2, -39.4), (219.9, -39.7), (219.6, -39.7), (219.3, -40.1), (219.0, -40.1), (218.7, -40.4), (218.3, -40.4), (218.0, -40.7), (217.7, -40.7), (217.4, -41.0), (216.5, -41.0) (0.027, 0.396, 0.894)</w:t>
      </w:r>
    </w:p>
    <w:p>
      <w:r>
        <w:t>(219.3, -26.9), (219.9, -26.9), (220.8, -25.9), (220.8, -25.6), (220.8, -25.9), (220.5, -26.3), (220.5, -26.6), (220.2, -26.9) (0.545, 0.718, 0.953)</w:t>
      </w:r>
    </w:p>
    <w:p>
      <w:r>
        <w:t>(218.7, -27.5), (219.6, -27.5), (219.9, -27.2), (220.2, -27.2), (221.1, -26.3), (221.1, -25.9), (221.1, -26.3), (219.9, -27.5) (0.392, 0.467, 0.835)</w:t>
      </w:r>
    </w:p>
    <w:p>
      <w:r>
        <w:t>(216.2, -28.4), (217.4, -28.4), (218.0, -27.8), (219.9, -27.8), (221.4, -26.3), (221.4, -25.6), (221.7, -25.3), (221.7, -24.1), (222.0, -24.4), (221.7, -24.7), (221.7, -25.3), (221.4, -25.6), (221.4, -26.3), (220.8, -26.9), (220.8, -27.2), (219.9, -28.1), (217.7, -28.1), (217.4, -28.4) (0.200, 0.392, 0.710)</w:t>
      </w:r>
    </w:p>
    <w:p>
      <w:r>
        <w:t>(218.3, -36.1), (218.7, -36.1), (219.0, -35.8), (219.6, -35.8), (219.9, -35.5), (220.8, -35.5), (221.1, -35.1), (221.7, -35.1), (221.1, -35.1), (220.8, -35.5), (220.2, -35.5), (219.9, -35.8), (219.0, -35.8), (218.7, -36.1) (0.392, 0.467, 0.835)</w:t>
      </w:r>
    </w:p>
    <w:p>
      <w:r>
        <w:t>(218.0, -40.1), (218.3, -39.7), (218.7, -39.7), (219.3, -39.1), (220.2, -39.1), (219.6, -39.1), (219.3, -39.4), (219.0, -39.4), (218.7, -39.7), (218.3, -39.7) (0.020, 0.325, 0.780)</w:t>
      </w:r>
    </w:p>
    <w:p>
      <w:r>
        <w:t>(217.1, -39.7), (217.4, -39.4), (217.7, -39.4), (218.0, -39.1), (218.3, -39.1), (218.7, -38.8), (219.0, -38.8), (219.3, -38.5), (219.9, -38.5), (220.2, -38.2), (220.8, -38.2), (220.2, -38.2), (219.9, -38.5), (219.3, -38.5), (219.0, -38.8), (218.7, -38.8), (218.3, -39.1), (218.0, -39.1), (217.4, -39.7) (0.392, 0.467, 0.835)</w:t>
      </w:r>
    </w:p>
    <w:p>
      <w:r>
        <w:t>(217.7, -30.2), (217.7, -29.9), (218.0, -29.6), (218.7, -29.6), (219.0, -29.3), (219.0, -29.0), (219.6, -28.4), (219.9, -28.7), (219.6, -29.0), (219.3, -29.0), (218.7, -29.6), (218.7, -29.9), (218.3, -30.2) (0.082, 0.494, 0.965)</w:t>
      </w:r>
    </w:p>
    <w:p>
      <w:r>
        <w:t>(217.1, -27.8), (217.7, -27.2), (219.6, -27.2), (218.7, -27.2), (218.3, -27.5), (217.7, -27.5), (217.4, -27.8) (0.518, 0.569, 0.671)</w:t>
      </w:r>
    </w:p>
    <w:p>
      <w:r>
        <w:t>(217.4, -39.1), (217.7, -38.8), (218.0, -38.8), (218.3, -38.5), (218.7, -38.5), (218.3, -38.5), (217.7, -39.1) (0.545, 0.718, 0.953)</w:t>
      </w:r>
    </w:p>
    <w:p>
      <w:r>
        <w:t>(232.8, -39.1), (232.5, -39.1), (232.1, -38.8), (232.1, -37.0), (231.2, -36.1), (231.2, -35.8), (230.3, -34.8), (229.1, -34.8), (228.2, -33.9), (226.6, -33.9), (226.3, -33.6), (221.7, -33.6), (221.4, -33.9), (220.8, -33.9), (220.5, -34.2), (220.2, -34.2), (219.6, -34.8), (219.3, -34.8), (218.3, -35.8), (217.4, -35.8), (216.5, -36.7), (215.9, -36.7), (215.6, -37.0), (215.0, -37.0), (214.7, -37.3), (215.0, -37.0), (215.6, -37.0), (215.9, -36.7), (215.9, -36.4), (216.2, -36.1), (216.5, -36.1), (216.8, -35.8), (217.1, -35.8), (217.4, -35.5), (217.4, -35.1), (217.7, -34.8), (218.0, -34.8), (218.3, -34.5), (219.9, -34.5), (220.2, -34.2), (220.5, -34.2), (220.8, -33.9), (221.1, -33.9), (221.4, -33.6), (221.7, -33.6), (222.0, -33.3), (223.6, -33.3), (224.5, -32.4), (224.8, -32.7), (225.4, -32.7), (225.7, -32.4), (226.0, -32.4), (226.3, -32.1), (226.3, -31.2), (225.7, -30.5), (225.1, -30.5), (224.5, -31.2), (224.5, -31.5), (223.9, -32.1), (223.3, -32.1), (222.9, -31.8), (222.3, -31.8), (222.3, -31.5), (222.0, -31.2), (221.1, -31.2), (220.5, -31.8), (220.5, -32.4), (220.8, -32.7), (220.5, -32.7), (220.2, -33.0), (218.7, -33.0), (218.3, -33.3), (218.0, -33.3), (217.4, -33.9), (215.6, -33.9), (215.3, -34.2), (215.0, -34.2), (214.7, -34.5), (212.8, -34.5), (212.5, -34.2), (212.2, -34.2), (211.3, -33.3), (211.0, -33.3), (210.7, -33.0), (210.1, -33.0), (209.8, -32.7), (209.5, -32.7), (209.1, -33.0), (208.5, -33.0), (208.2, -32.7), (208.2, -32.4), (207.9, -32.1), (207.9, -31.2), (208.5, -30.5), (208.5, -29.0), (207.6, -28.1), (207.6, -27.2), (207.3, -26.9), (207.3, -26.3), (207.3, -26.6), (207.6, -26.9), (208.2, -26.9), (208.8, -26.3), (208.8, -25.9), (208.5, -25.6), (208.5, -25.3), (208.2, -25.0), (207.9, -25.0), (207.6, -24.7), (207.6, -24.4), (207.3, -24.1), (207.3, -23.8), (207.0, -23.5), (206.7, -23.5), (206.1, -24.1), (206.1, -24.7), (205.8, -25.0), (205.8, -26.9), (205.5, -27.2), (205.5, -27.8), (205.2, -28.1), (205.2, -29.6), (204.5, -29.6), (203.9, -30.2), (203.9, -30.5), (204.2, -30.9), (204.2, -31.2), (204.5, -31.5), (204.5, -31.8), (203.6, -32.7), (203.6, -33.0), (203.0, -33.6), (202.7, -33.6), (202.4, -33.9), (201.8, -33.9), (201.5, -34.2), (201.2, -34.2), (201.5, -34.2), (201.8, -33.9), (201.8, -33.3), (202.1, -33.3), (203.3, -32.1), (203.3, -31.5), (203.6, -31.8), (203.9, -31.8), (204.2, -31.5), (204.2, -31.2), (203.9, -30.9), (203.9, -30.5), (203.3, -29.9), (203.0, -30.2), (202.7, -29.9), (202.7, -29.0), (202.4, -28.7), (202.4, -28.1), (202.7, -28.1), (203.0, -27.8), (203.0, -25.6), (202.7, -25.3), (202.7, -24.7), (202.4, -24.4), (202.4, -23.5), (202.1, -23.2), (202.1, -22.6), (202.4, -22.3), (202.4, -21.7), (202.1, -21.3), (202.1, -21.0), (201.8, -20.7), (201.5, -20.7), (201.2, -21.0), (201.2, -19.5), (200.9, -19.2), (200.9, -18.3), (200.6, -18.0), (200.6, -17.4), (200.9, -17.1), (200.9, -16.7), (200.6, -16.4), (200.3, -16.7), (200.3, -16.4), (200.6, -16.1), (200.6, -14.9), (200.3, -14.6), (200.3, -13.4), (200.6, -13.4), (201.8, -14.6), (201.8, -14.9), (202.1, -15.2), (202.1, -15.8), (202.4, -16.1), (202.4, -16.4), (202.7, -16.7), (202.7, -17.7), (203.0, -18.0), (203.0, -18.3), (203.3, -18.6), (203.6, -18.6), (204.2, -19.2), (203.9, -19.5), (203.9, -19.8), (204.2, -20.1), (204.5, -20.1), (204.9, -19.8), (205.2, -19.8), (205.2, -20.1), (205.5, -20.4), (205.5, -20.7), (205.8, -21.0), (206.1, -21.0), (206.4, -21.3), (206.4, -22.3), (207.3, -23.2), (207.3, -23.5), (207.6, -23.8), (207.6, -24.1), (207.9, -24.4), (207.9, -24.7), (208.5, -25.3), (208.5, -25.6), (208.8, -25.9), (208.8, -26.6), (211.0, -28.7), (211.0, -29.0), (211.6, -29.6), (211.6, -30.2), (212.5, -31.2), (214.4, -31.2), (214.7, -30.9), (215.6, -30.9), (215.9, -30.5), (215.9, -29.9), (216.5, -29.9), (216.8, -29.6), (217.4, -29.6), (217.7, -29.3), (218.0, -29.3), (218.3, -29.0), (218.7, -29.0), (219.0, -28.7), (219.0, -28.4), (219.3, -28.4), (218.7, -29.0), (218.7, -29.3), (219.0, -29.6), (219.3, -29.3), (219.6, -29.3), (220.2, -28.7), (219.9, -28.4), (220.2, -28.7), (220.2, -29.0), (219.6, -29.6), (219.6, -30.5), (219.9, -30.9), (220.5, -30.9), (220.8, -30.5), (221.1, -30.5), (222.3, -29.3), (223.6, -29.3), (223.9, -29.0), (223.9, -28.1), (223.6, -27.8), (222.9, -27.8), (222.6, -28.1), (222.3, -28.1), (222.3, -27.8), (222.6, -27.5), (222.9, -27.5), (223.3, -27.8), (224.2, -26.9), (224.2, -26.6), (224.5, -26.3), (225.4, -26.3), (225.7, -25.9), (225.7, -25.6), (226.0, -25.3), (226.0, -25.0), (226.3, -24.7), (226.3, -24.4), (226.9, -23.8), (226.9, -23.5), (227.2, -23.2), (227.2, -22.6), (227.9, -22.0), (228.2, -22.0), (228.5, -21.7), (228.8, -21.7), (229.1, -21.3), (229.1, -21.0), (231.2, -18.9), (231.5, -18.9), (231.8, -18.6), (231.8, -18.3), (232.5, -17.7), (232.8, -17.7), (233.1, -17.4), (233.4, -17.4), (234.9, -15.8), (235.2, -15.8), (235.8, -15.2), (235.8, -14.9), (237.1, -13.7), (237.4, -13.7), (236.4, -14.6), (236.7, -14.9), (236.7, -15.2), (236.4, -15.2), (236.1, -15.5), (236.1, -16.4), (236.4, -16.7), (236.4, -17.7), (236.1, -18.0), (235.8, -18.0), (234.9, -18.9), (234.9, -19.2), (234.6, -19.2), (234.3, -19.5), (233.7, -19.5), (231.8, -21.3), (231.5, -21.3), (230.6, -22.3), (230.3, -22.3), (230.0, -22.6), (230.0, -22.9), (229.4, -23.5), (229.1, -23.5), (228.2, -24.4), (228.2, -24.7), (227.9, -25.0), (227.9, -26.3), (228.2, -26.6), (228.2, -26.9), (228.8, -27.5), (229.1, -27.5), (231.8, -24.7), (231.8, -24.4), (232.5, -23.8), (232.8, -23.8), (233.7, -22.9), (233.7, -22.6), (234.0, -22.3), (235.2, -22.3), (235.2, -23.2), (234.9, -23.5), (234.9, -23.8), (234.6, -24.1), (234.6, -25.0), (234.3, -25.3), (234.3, -25.6), (234.0, -25.9), (234.0, -26.6), (233.7, -26.9), (233.7, -27.5), (232.8, -28.4), (232.8, -29.9), (232.5, -30.2), (232.5, -30.5), (231.8, -31.2), (231.8, -32.4), (232.1, -32.7), (232.1, -33.6), (233.1, -34.5), (233.4, -34.5), (234.3, -33.6), (234.3, -33.3), (235.2, -32.4), (235.2, -32.7), (234.9, -33.0), (234.9, -34.2), (234.6, -34.5), (234.6, -34.8), (234.3, -35.1), (234.3, -35.8), (234.0, -36.1), (234.0, -36.4), (233.7, -36.7), (233.7, -37.6), (233.4, -37.9), (233.4, -38.2), (232.8, -38.8) (0.027, 0.396, 0.894)</w:t>
      </w:r>
    </w:p>
    <w:p>
      <w:r>
        <w:t>(216.5, -25.9), (217.1, -25.3), (218.0, -25.3), (218.7, -24.7), (218.7, -24.4), (218.7, -25.3), (218.0, -25.3), (217.7, -25.6), (217.1, -25.6), (216.8, -25.9) (0.651, 0.149, 0.090)</w:t>
      </w:r>
    </w:p>
    <w:p>
      <w:r>
        <w:t>(215.0, -28.1), (215.0, -27.8), (215.3, -27.8), (215.6, -27.5), (216.2, -27.5), (216.5, -27.2), (217.1, -27.2), (217.4, -26.9), (218.0, -26.9), (218.3, -26.6), (219.3, -26.6), (219.9, -25.9), (219.9, -25.6), (219.9, -25.9), (219.0, -26.9), (217.7, -26.9), (217.1, -27.5), (216.5, -27.5), (216.2, -27.8), (215.9, -27.8), (215.6, -28.1) (0.761, 0.714, 0.710)</w:t>
      </w:r>
    </w:p>
    <w:p>
      <w:r>
        <w:t>(215.9, -26.9), (216.2, -26.6), (216.2, -26.3), (215.9, -25.9), (216.2, -25.9), (216.5, -26.3), (216.8, -26.3), (217.1, -25.9), (217.7, -25.9), (218.0, -25.6), (218.3, -25.6), (218.7, -25.9), (219.0, -25.9), (217.7, -25.9), (217.4, -26.3), (217.1, -26.3), (216.8, -26.6), (216.5, -26.6), (216.2, -26.9) (0.604, 0.416, 0.282)</w:t>
      </w:r>
    </w:p>
    <w:p>
      <w:r>
        <w:t>(215.9, -29.0), (216.2, -29.0), (216.5, -28.7), (217.4, -28.7), (217.1, -29.0) (0.031, 0.271, 0.639)</w:t>
      </w:r>
    </w:p>
    <w:p>
      <w:r>
        <w:t>(215.3, -26.6), (215.3, -26.3), (215.9, -26.3), (215.6, -26.6) (0.651, 0.149, 0.090)</w:t>
      </w:r>
    </w:p>
    <w:p>
      <w:r>
        <w:t>(215.6, -28.7), (215.3, -29.0), (215.6, -29.3), (215.6, -29.6), (215.3, -29.6), (215.0, -29.3), (214.4, -29.3), (214.7, -29.3), (215.0, -29.0), (215.3, -29.0) (0.200, 0.392, 0.710)</w:t>
      </w:r>
    </w:p>
    <w:p>
      <w:r>
        <w:t>(215.3, -26.9), (215.0, -26.9), (215.0, -26.3), (215.0, -26.6) (0.604, 0.416, 0.282)</w:t>
      </w:r>
    </w:p>
    <w:p>
      <w:r>
        <w:t>(213.1, -28.1), (214.7, -28.1), (215.0, -28.4), (215.6, -28.4), (215.9, -28.1), (216.2, -28.1), (215.9, -28.1), (215.6, -28.4), (215.3, -28.4), (215.0, -28.7), (214.7, -28.7), (214.4, -29.0), (214.7, -28.7), (214.7, -28.4), (214.4, -28.1) (0.518, 0.569, 0.671)</w:t>
      </w:r>
    </w:p>
    <w:p>
      <w:r>
        <w:t>(213.7, -39.1), (214.4, -38.5), (214.4, -38.8), (214.1, -39.1) (0.518, 0.569, 0.671)</w:t>
      </w:r>
    </w:p>
    <w:p>
      <w:r>
        <w:t>(211.6, -42.5), (211.6, -41.9), (211.9, -41.9), (212.5, -41.3), (212.5, -41.0), (212.8, -40.7), (213.4, -40.7), (214.1, -40.1), (214.4, -40.1), (215.0, -39.4), (215.0, -39.1), (215.3, -39.1), (215.6, -38.8), (215.9, -38.8), (216.5, -38.2), (217.1, -38.2), (216.8, -38.5), (216.5, -38.5), (215.3, -39.7), (215.0, -39.7), (214.4, -40.4), (214.4, -40.7), (214.1, -40.7), (213.1, -41.6), (212.8, -41.6), (212.2, -42.2), (212.2, -42.8), (211.9, -42.8) (0.984, 0.992, 0.988)</w:t>
      </w:r>
    </w:p>
    <w:p>
      <w:r>
        <w:t>(212.8, -29.9), (213.7, -29.9), (214.1, -30.2), (214.4, -30.2), (214.7, -29.9), (215.0, -29.9), (214.7, -30.2), (213.1, -30.2) (0.031, 0.271, 0.639)</w:t>
      </w:r>
    </w:p>
    <w:p>
      <w:r>
        <w:t>(215.9, -27.2), (215.0, -27.2), (214.4, -27.8), (214.4, -27.2), (214.1, -26.9), (212.8, -26.9), (212.2, -26.3), (212.2, -25.6), (212.5, -25.6), (212.5, -25.9), (213.1, -26.6), (213.4, -26.6), (213.7, -26.9), (214.4, -26.9), (214.7, -26.6), (214.7, -26.9), (215.0, -27.2) (0.686, 0.518, 0.380)</w:t>
      </w:r>
    </w:p>
    <w:p>
      <w:r>
        <w:t>(213.4, -27.8), (213.4, -27.2), (213.7, -27.5), (214.1, -27.5), (213.7, -27.8) (0.478, 0.361, 0.220)</w:t>
      </w:r>
    </w:p>
    <w:p>
      <w:r>
        <w:t>(213.1, -38.5), (213.1, -38.2), (213.4, -38.2) (0.020, 0.325, 0.780)</w:t>
      </w:r>
    </w:p>
    <w:p>
      <w:r>
        <w:t>(210.1, -41.9), (210.1, -41.0), (211.0, -40.1), (211.3, -40.1), (212.2, -39.1), (212.5, -39.1), (212.8, -38.8), (213.1, -38.8), (214.1, -37.9), (214.4, -37.9), (214.7, -37.6), (215.3, -37.6), (215.6, -37.3), (215.0, -37.9), (214.7, -37.9), (213.4, -39.1), (213.1, -39.1), (212.8, -39.4), (212.5, -39.4), (211.0, -41.0), (210.7, -41.0), (210.4, -41.3), (210.4, -41.6) (0.200, 0.392, 0.710)</w:t>
      </w:r>
    </w:p>
    <w:p>
      <w:r>
        <w:t>(210.4, -38.8), (210.7, -38.5), (211.6, -38.5), (211.9, -38.2), (211.9, -38.5), (211.3, -38.5), (211.0, -38.8) (0.204, 0.620, 0.976)</w:t>
      </w:r>
    </w:p>
    <w:p>
      <w:r>
        <w:t>(211.3, -28.1), (211.0, -28.1), (211.0, -27.8), (209.8, -26.6), (209.8, -26.3), (210.1, -26.6), (210.1, -26.9) (0.031, 0.271, 0.639)</w:t>
      </w:r>
    </w:p>
    <w:p>
      <w:r>
        <w:t>(210.4, -29.6), (210.1, -29.3), (210.1, -28.7), (209.8, -28.4), (209.1, -28.4), (208.8, -28.1), (208.8, -27.2), (209.1, -27.2), (209.8, -27.8), (209.8, -28.4), (210.4, -29.0) (0.082, 0.494, 0.965)</w:t>
      </w:r>
    </w:p>
    <w:p>
      <w:r>
        <w:t>(203.3, -41.3), (204.2, -40.4), (205.2, -40.4), (205.5, -40.1), (205.8, -40.1), (206.1, -39.7), (206.1, -38.8), (206.7, -38.8), (207.0, -39.1), (207.3, -39.1), (207.6, -38.8), (207.6, -38.5), (207.9, -38.2), (208.2, -38.2), (208.5, -38.5), (208.5, -39.1), (208.8, -39.4), (210.1, -39.4), (210.1, -40.4), (209.8, -40.4), (209.5, -40.1), (209.1, -40.1), (208.8, -39.7), (208.8, -39.4), (208.5, -39.1), (207.9, -39.1), (207.3, -39.7), (207.3, -40.1), (207.0, -40.1), (206.7, -40.4), (206.4, -40.4), (206.1, -40.7), (206.1, -41.0), (205.8, -41.3), (205.5, -41.3), (205.2, -41.6), (204.9, -41.6), (204.5, -41.9), (204.2, -41.6), (203.9, -41.6), (203.6, -41.3) (0.204, 0.620, 0.976)</w:t>
      </w:r>
    </w:p>
    <w:p>
      <w:r>
        <w:t>(206.7, -30.9), (206.1, -30.9), (206.1, -30.2), (206.4, -30.2), (206.7, -30.5) (0.027, 0.396, 0.894)</w:t>
      </w:r>
    </w:p>
    <w:p>
      <w:r>
        <w:t>(205.8, -33.3), (205.8, -33.0), (206.1, -32.7), (206.4, -32.7), (206.4, -33.3) (0.027, 0.396, 0.894)</w:t>
      </w:r>
    </w:p>
    <w:p>
      <w:r>
        <w:t>(203.6, -27.8), (203.6, -25.0), (203.9, -24.7), (203.9, -26.9), (203.6, -27.2) (0.082, 0.494, 0.965)</w:t>
      </w:r>
    </w:p>
    <w:p>
      <w:r>
        <w:t>(203.9, -31.5), (203.6, -31.5), (203.3, -31.2), (203.3, -30.9), (203.0, -30.5), (203.3, -30.2), (203.6, -30.5), (203.6, -30.9), (203.9, -31.2) (0.020, 0.325, 0.780)</w:t>
      </w:r>
    </w:p>
    <w:p>
      <w:r>
        <w:t>(187.4, -35.1), (187.7, -35.1), (188.0, -34.8), (188.0, -34.5), (188.6, -33.9), (188.6, -33.3), (189.2, -33.3), (189.5, -33.0), (189.5, -32.7), (189.2, -32.4), (189.5, -32.7), (189.8, -32.7), (190.1, -32.4), (190.1, -31.5), (189.8, -31.2), (190.7, -31.2), (191.1, -30.9), (191.1, -29.3), (190.7, -29.0), (190.4, -29.3), (190.4, -29.6), (190.4, -29.3), (190.7, -29.0), (190.7, -28.4), (191.1, -28.1), (191.1, -27.2), (191.1, -28.1), (191.4, -28.4), (191.4, -29.6), (191.7, -29.9), (191.7, -30.2), (192.0, -30.5), (192.0, -31.2), (191.7, -31.5), (192.6, -32.4), (192.6, -33.9), (193.2, -34.5), (193.5, -34.5), (193.8, -34.2), (193.8, -33.6), (193.8, -34.2), (194.4, -34.8), (194.7, -34.5), (195.7, -34.5), (195.0, -34.5), (194.4, -35.1), (195.0, -35.8), (195.7, -35.8), (196.0, -35.5), (198.1, -35.5), (198.7, -34.8), (198.1, -34.2), (197.8, -34.2), (199.3, -34.2), (199.6, -34.5), (199.9, -34.5), (200.3, -34.8), (200.6, -34.8), (200.9, -34.5), (201.5, -34.5), (201.8, -34.2), (202.4, -34.2), (202.7, -33.9), (203.0, -33.9), (203.9, -33.0), (203.9, -32.7), (204.9, -31.8), (204.9, -31.5), (204.5, -31.2), (204.5, -30.9), (204.2, -30.5), (204.2, -30.2), (204.5, -29.9), (205.2, -29.9), (205.5, -29.6), (205.5, -28.1), (205.8, -27.8), (205.8, -27.2), (206.1, -26.9), (206.1, -25.0), (206.4, -24.7), (206.4, -24.1), (206.7, -23.8), (207.0, -23.8), (207.0, -24.1), (207.3, -24.4), (207.3, -24.7), (207.9, -25.3), (208.2, -25.3), (208.2, -25.6), (208.5, -25.9), (208.5, -26.3), (208.2, -26.6), (207.6, -26.6), (207.6, -26.3), (207.3, -25.9), (207.0, -26.3), (207.0, -26.9), (207.3, -27.2), (207.3, -28.1), (208.2, -29.0), (208.2, -30.5), (207.6, -31.2), (207.6, -32.1), (207.9, -32.4), (207.9, -32.7), (208.5, -33.3), (209.1, -33.3), (209.5, -33.0), (209.8, -33.0), (210.1, -33.3), (210.7, -33.3), (211.0, -33.6), (211.3, -33.6), (212.2, -34.5), (212.5, -34.5), (212.8, -34.8), (214.7, -34.8), (215.0, -34.5), (215.3, -34.5), (215.6, -34.2), (217.4, -34.2), (218.0, -33.6), (218.3, -33.6), (218.7, -33.3), (220.2, -33.3), (220.5, -33.0), (220.8, -33.0), (221.1, -32.7), (220.8, -32.4), (220.8, -31.8), (221.1, -31.5), (222.0, -31.5), (222.0, -31.8), (222.3, -32.1), (222.9, -32.1), (223.3, -32.4), (223.9, -32.4), (224.8, -31.5), (224.8, -31.2), (225.1, -30.9), (225.7, -30.9), (226.0, -31.2), (226.0, -32.1), (225.7, -32.1), (225.4, -32.4), (224.8, -32.4), (224.5, -32.1), (223.6, -33.0), (222.0, -33.0), (221.7, -33.3), (221.4, -33.3), (221.1, -33.6), (220.8, -33.6), (220.5, -33.9), (220.2, -33.9), (219.9, -34.2), (218.3, -34.2), (218.0, -34.5), (217.7, -34.5), (217.1, -35.1), (217.1, -35.5), (216.8, -35.5), (216.5, -35.8), (216.2, -35.8), (215.6, -36.4), (215.6, -36.7), (215.9, -37.0), (215.6, -36.7), (215.0, -36.7), (214.4, -37.3), (214.4, -37.6), (213.4, -37.6), (213.1, -37.9), (212.8, -37.9), (212.5, -38.2), (212.5, -38.5), (211.9, -39.1), (211.6, -39.1), (211.3, -39.4), (211.0, -39.4), (210.4, -40.1), (210.4, -40.4), (209.5, -41.3), (209.8, -41.6), (209.8, -41.9), (209.5, -42.2), (209.1, -42.2), (208.5, -42.8), (208.5, -43.1), (208.2, -43.1), (208.5, -42.8), (208.5, -42.2), (207.9, -41.6), (207.3, -41.6), (206.4, -42.5), (206.4, -43.4), (205.8, -43.4), (204.9, -42.5), (204.2, -42.5), (203.6, -41.9), (201.8, -41.9), (202.4, -41.9), (202.7, -41.6), (202.1, -41.0), (201.2, -41.0), (200.6, -41.6), (200.3, -41.6), (199.9, -41.3), (199.9, -41.0), (199.6, -40.7), (199.9, -40.4), (201.2, -40.4), (201.5, -40.1), (202.4, -40.1), (202.7, -39.7), (203.0, -39.7), (203.3, -39.4), (203.6, -39.4), (204.2, -38.8), (204.2, -38.2), (203.6, -37.6), (203.0, -37.6), (202.7, -37.9), (202.7, -38.2), (202.1, -38.8), (202.1, -39.1), (201.8, -39.4), (201.5, -39.4), (201.2, -39.1), (200.9, -39.1), (200.9, -38.8), (200.6, -38.5), (200.6, -38.2), (200.3, -37.9), (199.9, -37.9), (199.6, -38.2), (199.6, -38.8), (199.3, -39.1), (197.5, -39.1), (196.9, -38.5), (195.7, -38.5), (195.3, -38.8), (195.7, -39.1), (195.7, -39.7), (195.3, -40.1), (193.8, -40.1), (193.5, -39.7), (194.1, -39.1), (194.4, -39.1), (194.7, -38.8), (195.3, -38.8), (195.7, -38.5), (194.7, -37.6), (194.1, -37.6), (193.2, -38.5), (192.9, -38.5), (192.6, -38.8), (192.6, -39.1), (192.3, -39.4), (192.3, -40.1), (192.9, -40.7), (192.9, -41.3), (193.2, -41.6), (192.9, -41.9), (192.0, -41.9), (191.7, -41.6), (191.7, -41.3), (191.4, -41.0), (190.7, -41.0), (190.4, -41.3), (190.4, -41.0), (190.1, -40.7), (190.4, -40.4), (190.4, -40.1), (190.7, -39.7), (190.7, -39.1), (189.8, -38.2), (189.2, -38.2), (188.9, -38.5), (188.3, -38.5), (188.6, -38.2), (188.9, -38.2), (189.5, -37.6), (189.5, -37.3), (189.8, -37.3), (190.1, -37.0), (190.1, -36.7), (189.8, -36.4), (189.5, -36.7), (189.2, -36.4), (189.2, -36.1), (188.9, -35.8), (189.2, -35.5), (189.2, -35.1), (189.8, -34.5), (189.5, -34.2), (188.9, -34.2), (188.0, -35.1) (0.082, 0.494, 0.965)</w:t>
      </w:r>
    </w:p>
    <w:p>
      <w:r>
        <w:t>(200.3, -33.0), (200.9, -33.0), (201.5, -32.4), (201.8, -32.4), (202.4, -31.8), (202.4, -31.2), (202.1, -30.9), (202.1, -30.2), (202.1, -30.5), (202.4, -30.9), (202.4, -31.8), (201.8, -32.4), (201.5, -32.4), (200.9, -33.0) (0.545, 0.718, 0.953)</w:t>
      </w:r>
    </w:p>
    <w:p>
      <w:r>
        <w:t>(201.2, -31.8), (201.2, -29.9), (201.2, -30.2), (201.5, -30.5), (201.5, -30.9), (201.2, -31.2) (0.761, 0.714, 0.710)</w:t>
      </w:r>
    </w:p>
    <w:p>
      <w:r>
        <w:t>(201.5, -27.2), (201.5, -26.3), (201.2, -25.9), (201.2, -25.3), (200.9, -25.0), (200.9, -23.8), (200.9, -24.7), (201.2, -25.0), (201.2, -25.6), (201.5, -25.9) (0.545, 0.718, 0.953)</w:t>
      </w:r>
    </w:p>
    <w:p>
      <w:r>
        <w:t>(199.0, -32.7), (199.9, -32.7), (200.3, -32.4), (200.9, -32.4), (201.5, -31.8), (201.5, -31.2), (201.8, -30.9), (201.8, -30.5), (201.5, -30.2), (201.8, -29.9), (201.8, -29.3), (201.8, -30.9), (202.1, -31.2), (202.1, -31.8), (201.8, -32.1), (201.5, -32.1), (200.9, -32.7), (200.3, -32.7), (199.9, -33.0), (199.6, -33.0), (199.3, -32.7) (0.702, 0.800, 0.965)</w:t>
      </w:r>
    </w:p>
    <w:p>
      <w:r>
        <w:t>(199.9, -34.2), (199.9, -33.9), (200.3, -34.2), (200.6, -34.2), (200.9, -33.9), (200.9, -33.6), (201.5, -33.6), (201.5, -33.9), (201.2, -33.9), (200.9, -34.2) (0.020, 0.325, 0.780)</w:t>
      </w:r>
    </w:p>
    <w:p>
      <w:r>
        <w:t>(200.9, -31.2), (200.3, -30.5), (199.9, -30.9), (199.9, -30.2), (200.3, -30.5), (200.6, -30.2), (200.6, -30.5), (200.9, -30.9) (0.686, 0.518, 0.380)</w:t>
      </w:r>
    </w:p>
    <w:p>
      <w:r>
        <w:t>(200.3, -30.2), (199.9, -29.9), (199.9, -28.1), (200.3, -28.4), (200.3, -28.7), (200.6, -29.0), (200.6, -29.9) (0.604, 0.416, 0.282)</w:t>
      </w:r>
    </w:p>
    <w:p>
      <w:r>
        <w:t>(199.6, -31.8), (199.6, -31.5), (199.9, -31.5), (200.3, -31.2), (200.6, -31.5), (200.3, -31.8) (0.478, 0.361, 0.220)</w:t>
      </w:r>
    </w:p>
    <w:p>
      <w:r>
        <w:t>(199.3, -33.9), (199.6, -33.6), (200.6, -33.6), (199.9, -33.6), (199.6, -33.9) (0.200, 0.392, 0.710)</w:t>
      </w:r>
    </w:p>
    <w:p>
      <w:r>
        <w:t>(200.6, -28.7), (200.6, -28.4), (199.9, -27.8), (199.6, -27.8), (199.6, -27.2), (199.3, -26.9), (199.3, -25.6), (199.0, -25.3), (199.0, -22.6), (199.0, -23.8), (199.3, -24.1), (199.3, -25.3), (199.6, -25.6), (199.6, -26.9), (200.3, -27.5), (200.3, -27.8), (200.6, -28.1) (0.686, 0.518, 0.380)</w:t>
      </w:r>
    </w:p>
    <w:p>
      <w:r>
        <w:t>(199.0, -31.8), (199.0, -31.5), (199.3, -31.5), (199.6, -31.2), (199.9, -31.2), (200.3, -30.9), (200.6, -31.2), (200.3, -30.9), (199.9, -31.2), (199.6, -31.2), (199.3, -31.5), (199.3, -31.8) (0.604, 0.416, 0.282)</w:t>
      </w:r>
    </w:p>
    <w:p>
      <w:r>
        <w:t>(199.6, -30.9), (199.3, -30.9), (199.0, -30.5), (199.3, -30.9), (199.6, -30.5) (0.800, 0.616, 0.478)</w:t>
      </w:r>
    </w:p>
    <w:p>
      <w:r>
        <w:t>(199.3, -30.5), (199.0, -30.2), (199.3, -30.2) (0.894, 0.804, 0.478)</w:t>
      </w:r>
    </w:p>
    <w:p>
      <w:r>
        <w:t>(198.4, -31.8), (198.4, -31.5), (198.7, -31.5), (199.0, -31.2), (199.3, -31.2), (199.0, -31.2), (198.7, -31.5), (198.7, -31.8), (199.0, -32.1), (199.6, -32.1), (199.0, -32.1), (198.7, -31.8) (0.686, 0.518, 0.380)</w:t>
      </w:r>
    </w:p>
    <w:p>
      <w:r>
        <w:t>(198.1, -33.9), (198.4, -33.6), (199.3, -33.6), (199.0, -33.9) (0.392, 0.467, 0.835)</w:t>
      </w:r>
    </w:p>
    <w:p>
      <w:r>
        <w:t>(197.8, -32.4), (199.9, -32.4), (199.0, -32.4), (198.7, -32.7), (198.1, -32.7) (0.761, 0.714, 0.710)</w:t>
      </w:r>
    </w:p>
    <w:p>
      <w:r>
        <w:t>(195.3, -32.1), (196.0, -32.1), (195.7, -32.4), (196.3, -33.0), (196.6, -33.0), (197.2, -32.4), (197.5, -32.7), (197.8, -32.7), (198.1, -33.0), (196.0, -33.0), (195.3, -32.4) (0.518, 0.569, 0.671)</w:t>
      </w:r>
    </w:p>
    <w:p>
      <w:r>
        <w:t>(196.6, -32.7), (196.3, -32.7), (196.0, -32.4), (196.6, -32.4) (0.388, 0.447, 0.557)</w:t>
      </w:r>
    </w:p>
    <w:p>
      <w:r>
        <w:t>(194.7, -35.1), (195.0, -34.8), (195.7, -34.8), (196.0, -34.5), (198.1, -34.5), (198.4, -34.8), (198.1, -35.1), (196.0, -35.1), (195.7, -35.5), (195.0, -35.5) (0.027, 0.396, 0.894)</w:t>
      </w:r>
    </w:p>
    <w:p>
      <w:r>
        <w:t>(194.1, -32.4), (194.1, -33.0), (195.0, -33.9), (196.3, -33.9), (196.6, -33.6), (196.3, -33.3), (196.0, -33.3), (195.7, -33.0), (195.3, -33.0), (195.3, -32.7), (195.0, -32.4), (196.0, -33.3), (198.1, -33.3), (198.4, -33.0), (199.3, -33.0), (199.3, -33.3), (198.1, -33.3), (197.8, -33.6), (197.2, -33.6), (196.9, -33.9), (195.0, -33.9), (194.7, -33.6), (194.4, -33.6), (194.4, -33.3), (194.1, -33.0) (0.545, 0.718, 0.953)</w:t>
      </w:r>
    </w:p>
    <w:p>
      <w:r>
        <w:t>(196.3, -30.9), (196.0, -30.5), (196.0, -30.2), (196.3, -30.5) (0.894, 0.804, 0.478)</w:t>
      </w:r>
    </w:p>
    <w:p>
      <w:r>
        <w:t>(195.0, -32.1), (195.0, -31.5), (194.7, -31.2), (194.7, -30.9), (195.0, -30.5), (195.0, -30.2), (195.3, -29.9), (195.3, -29.3), (194.4, -28.4), (194.4, -27.8), (194.1, -27.5), (194.1, -20.1), (194.1, -25.3), (194.4, -25.6), (194.4, -26.6), (195.0, -27.2), (195.0, -27.8), (195.3, -28.1), (195.3, -29.9), (195.7, -30.2), (195.7, -30.5), (195.3, -30.9), (195.3, -31.8) (0.761, 0.714, 0.710)</w:t>
      </w:r>
    </w:p>
    <w:p>
      <w:r>
        <w:t>(194.4, -30.5), (194.4, -29.0), (194.7, -29.3), (194.7, -30.2) (0.847, 0.898, 0.965)</w:t>
      </w:r>
    </w:p>
    <w:p>
      <w:r>
        <w:t>(194.7, -34.2), (194.4, -34.5), (194.1, -34.2), (194.1, -33.9), (194.4, -34.2) (0.204, 0.620, 0.976)</w:t>
      </w:r>
    </w:p>
    <w:p>
      <w:r>
        <w:t>(196.3, -33.6), (195.0, -33.6), (194.4, -33.0), (194.4, -32.4), (194.1, -32.1), (194.1, -30.2), (193.8, -29.9), (193.8, -27.8), (193.5, -27.5), (193.5, -26.6), (193.2, -26.3), (193.2, -24.7), (192.9, -24.4), (192.9, -19.5), (192.6, -19.2), (192.6, -17.7), (192.3, -17.4), (192.3, -15.8), (192.3, -17.4), (192.6, -17.7), (192.6, -18.3), (192.9, -18.6), (192.9, -24.1), (193.2, -24.4), (193.2, -25.3), (193.8, -25.9), (193.8, -27.5), (194.1, -27.8), (194.1, -28.4), (194.4, -28.7), (194.1, -29.0), (194.1, -30.5), (194.4, -30.9), (194.4, -31.2), (194.7, -31.5), (194.7, -32.4), (195.0, -32.7), (195.0, -33.0), (195.3, -33.3), (195.7, -33.3), (196.0, -33.6) (0.702, 0.800, 0.965)</w:t>
      </w:r>
    </w:p>
    <w:p>
      <w:r>
        <w:t>(193.8, -31.8), (193.8, -30.2), (193.5, -29.9), (193.5, -28.4), (193.2, -28.1), (193.2, -26.6), (192.9, -26.3), (192.9, -24.7), (192.9, -26.3), (193.2, -26.6), (193.2, -27.5), (193.5, -27.8), (193.5, -29.9), (193.8, -30.2) (0.545, 0.718, 0.953)</w:t>
      </w:r>
    </w:p>
    <w:p>
      <w:r>
        <w:t>(193.5, -31.2), (193.5, -30.5), (193.2, -30.2), (193.2, -28.4), (192.9, -28.1), (192.9, -26.6), (192.9, -28.1), (193.2, -28.4), (193.2, -29.9), (193.5, -30.2) (0.361, 0.682, 0.969)</w:t>
      </w:r>
    </w:p>
    <w:p>
      <w:r>
        <w:t>(193.2, -32.1), (193.2, -31.5), (192.9, -31.2), (192.9, -30.9), (193.2, -31.2) (0.200, 0.392, 0.710)</w:t>
      </w:r>
    </w:p>
    <w:p>
      <w:r>
        <w:t>(193.5, -34.2), (193.2, -34.2), (192.9, -33.9), (192.9, -32.4), (192.0, -31.5), (192.3, -31.2), (192.3, -30.5), (192.0, -30.2), (192.0, -29.9), (191.7, -29.6), (191.7, -28.4), (191.4, -28.1), (191.4, -27.5), (191.4, -27.8), (192.0, -28.4), (192.3, -28.1), (192.3, -29.0), (192.6, -29.3), (192.6, -31.2), (192.9, -31.5), (192.9, -32.1), (193.2, -32.4), (193.2, -33.0), (193.5, -33.3) (0.027, 0.396, 0.894)</w:t>
      </w:r>
    </w:p>
    <w:p>
      <w:r>
        <w:t>(181.9, -41.0), (181.9, -40.7), (182.2, -40.4), (182.2, -39.4), (182.5, -39.4), (183.1, -38.8), (183.1, -38.2), (184.0, -38.2), (184.3, -37.9), (184.6, -37.9), (184.9, -37.6), (185.2, -37.6), (185.8, -37.0), (185.8, -36.7), (186.1, -36.4), (186.8, -36.4), (187.1, -36.1), (187.1, -35.5), (188.0, -35.5), (188.9, -34.5), (189.5, -34.5), (188.9, -35.1), (188.9, -35.5), (188.6, -35.8), (188.9, -36.1), (188.9, -36.4), (189.5, -37.0), (189.8, -36.7), (189.8, -37.0), (189.5, -37.0), (189.2, -37.3), (189.2, -37.6), (188.9, -37.9), (188.6, -37.9), (188.0, -38.5), (188.3, -38.8), (188.9, -38.8), (189.2, -38.5), (189.8, -38.5), (190.4, -39.1), (190.4, -39.7), (190.1, -40.1), (190.1, -40.4), (189.8, -40.7), (190.1, -41.0), (190.1, -41.3), (190.4, -41.6), (190.7, -41.3), (191.4, -41.3), (191.4, -41.6), (192.0, -42.2), (192.9, -42.2), (193.5, -41.6), (193.2, -41.3), (193.2, -40.7), (192.6, -40.1), (192.6, -39.4), (192.9, -39.1), (192.9, -38.8), (193.2, -38.8), (194.1, -37.9), (194.7, -37.9), (195.7, -38.8), (196.9, -38.8), (197.5, -39.4), (199.3, -39.4), (199.9, -38.8), (199.9, -38.2), (200.3, -38.2), (200.3, -38.5), (200.6, -38.8), (200.6, -39.1), (200.9, -39.4), (201.2, -39.4), (201.5, -39.7), (201.8, -39.7), (202.4, -39.1), (202.4, -38.8), (203.0, -38.2), (203.0, -37.9), (203.6, -37.9), (203.9, -38.2), (203.9, -38.8), (203.6, -39.1), (203.3, -39.1), (203.0, -39.4), (202.7, -39.4), (202.4, -39.7), (201.5, -39.7), (201.2, -40.1), (199.9, -40.1), (199.3, -40.7), (199.6, -41.0), (199.6, -41.3), (200.3, -41.9), (200.6, -41.9), (201.2, -41.3), (202.1, -41.3), (202.4, -41.6), (201.8, -41.6), (201.2, -42.2), (200.9, -41.9), (199.9, -41.9), (199.6, -41.6), (198.4, -41.6), (198.4, -41.3), (198.7, -41.3), (199.3, -40.7), (198.7, -40.1), (198.4, -40.1), (197.2, -41.3), (197.2, -41.6), (194.4, -41.6), (194.1, -41.9), (193.8, -41.9), (193.5, -42.2), (193.5, -42.5), (193.2, -42.8), (191.7, -42.8), (191.4, -43.1), (191.4, -44.0), (189.5, -44.0), (189.2, -44.3), (188.0, -44.3), (187.7, -44.0), (187.1, -44.0), (187.1, -42.2), (187.4, -41.9), (187.4, -41.6), (187.1, -41.3), (187.1, -41.0), (186.8, -40.7), (186.5, -40.7), (186.1, -40.4), (185.8, -40.4), (185.5, -40.1), (185.2, -40.1), (186.1, -39.1), (186.1, -38.8), (186.5, -38.8), (188.3, -37.0), (188.0, -36.7), (188.0, -36.4), (187.7, -36.1), (187.1, -36.1), (186.8, -36.4), (186.8, -37.0), (186.5, -37.0), (186.1, -37.3), (185.8, -37.3), (185.5, -37.6), (185.5, -38.5), (184.3, -38.5), (184.0, -38.8), (183.7, -38.8), (182.8, -39.7), (182.8, -40.4), (182.2, -40.4), (181.9, -40.7) (0.204, 0.620, 0.976)</w:t>
      </w:r>
    </w:p>
    <w:p>
      <w:r>
        <w:t>(192.0, -28.1), (191.7, -27.8), (191.7, -26.6), (192.0, -26.6) (0.020, 0.325, 0.780)</w:t>
      </w:r>
    </w:p>
    <w:p>
      <w:r>
        <w:t>(190.1, -30.9), (190.4, -30.5), (190.4, -29.9), (190.7, -29.6), (190.7, -29.3), (190.7, -30.9) (0.027, 0.396, 0.894)</w:t>
      </w:r>
    </w:p>
    <w:p>
      <w:r>
        <w:t>(190.1, -29.3), (190.1, -28.4), (190.4, -28.1), (190.4, -27.2), (190.7, -26.9), (190.7, -22.3), (190.7, -27.2), (190.4, -27.5), (190.4, -28.1), (190.1, -28.4) (0.361, 0.682, 0.969)</w:t>
      </w:r>
    </w:p>
    <w:p>
      <w:r>
        <w:t>(189.8, -29.6), (189.8, -28.4), (190.1, -28.1), (190.1, -27.2), (190.4, -26.9), (190.4, -22.3), (190.1, -22.0), (190.1, -20.1), (190.1, -21.7), (190.4, -22.0), (190.4, -26.9), (190.1, -27.2), (190.1, -28.1), (189.8, -28.4) (0.545, 0.718, 0.953)</w:t>
      </w:r>
    </w:p>
    <w:p>
      <w:r>
        <w:t>(189.5, -32.4), (189.5, -32.1), (189.8, -31.8), (189.8, -31.5), (189.8, -32.4) (0.027, 0.396, 0.894)</w:t>
      </w:r>
    </w:p>
    <w:p>
      <w:r>
        <w:t>(189.2, -29.6), (189.2, -28.1), (189.5, -27.8), (189.5, -26.6), (189.5, -28.4), (189.2, -28.7) (0.847, 0.898, 0.965)</w:t>
      </w:r>
    </w:p>
    <w:p>
      <w:r>
        <w:t>(188.9, -30.9), (188.9, -30.5), (188.6, -30.2), (188.3, -30.5), (188.9, -29.9), (188.9, -29.6), (189.2, -29.9), (189.5, -29.6), (189.5, -28.7), (189.5, -29.9), (189.2, -30.2), (189.2, -30.5) (0.702, 0.800, 0.965)</w:t>
      </w:r>
    </w:p>
    <w:p>
      <w:r>
        <w:t>(188.6, -33.0), (188.9, -32.7), (189.2, -32.7), (189.2, -33.0) (0.204, 0.620, 0.976)</w:t>
      </w:r>
    </w:p>
    <w:p>
      <w:r>
        <w:t>(188.0, -33.0), (188.3, -32.7), (188.3, -32.4), (188.6, -32.1), (188.6, -32.4) (0.545, 0.718, 0.953)</w:t>
      </w:r>
    </w:p>
    <w:p>
      <w:r>
        <w:t>(187.7, -32.1), (188.0, -31.8), (188.0, -31.5), (188.3, -31.2), (188.3, -30.9), (188.9, -30.2), (188.6, -30.5), (188.6, -31.2), (188.3, -31.5), (188.3, -31.8), (188.0, -32.1) (0.847, 0.898, 0.965)</w:t>
      </w:r>
    </w:p>
    <w:p>
      <w:r>
        <w:t>(186.1, -35.5), (187.4, -34.2), (187.7, -34.2), (188.0, -33.9), (188.0, -33.6), (188.3, -33.3), (188.3, -33.6), (187.7, -34.2), (187.4, -34.2), (187.1, -34.5), (187.1, -34.8), (186.8, -35.1), (186.5, -35.1) (0.392, 0.467, 0.835)</w:t>
      </w:r>
    </w:p>
    <w:p>
      <w:r>
        <w:t>(187.1, -31.2), (187.1, -30.5), (187.4, -30.2), (187.4, -31.2) (0.686, 0.518, 0.380)</w:t>
      </w:r>
    </w:p>
    <w:p>
      <w:r>
        <w:t>(185.8, -35.8), (186.1, -35.8), (186.5, -35.5), (186.8, -35.5), (187.4, -34.8), (187.4, -34.5), (187.7, -34.5), (188.3, -33.9), (187.7, -34.5), (187.7, -34.8), (187.4, -34.8), (186.5, -35.8) (0.200, 0.392, 0.710)</w:t>
      </w:r>
    </w:p>
    <w:p>
      <w:r>
        <w:t>(185.5, -34.8), (185.5, -34.5), (187.1, -33.0), (187.4, -33.0), (187.1, -33.3), (187.1, -33.6), (186.1, -34.5), (185.8, -34.5) (0.847, 0.898, 0.965)</w:t>
      </w:r>
    </w:p>
    <w:p>
      <w:r>
        <w:t>(181.2, -36.4), (181.5, -36.4), (181.9, -36.1), (182.2, -36.1), (182.5, -35.8), (183.1, -35.8), (183.4, -35.5), (184.3, -35.5), (185.2, -34.5), (185.2, -34.8), (185.5, -35.1), (185.8, -34.8), (186.1, -34.8), (187.4, -33.6), (187.4, -33.3), (187.7, -33.0), (187.4, -32.7), (187.7, -32.4), (188.0, -32.4), (188.6, -31.8), (188.6, -31.5), (188.6, -31.8), (188.0, -32.4), (188.0, -32.7), (187.7, -33.0), (187.7, -33.3), (186.1, -34.8), (185.8, -34.8), (185.5, -35.1), (185.2, -35.1), (184.6, -35.8), (183.1, -35.8), (182.8, -36.1), (181.9, -36.1), (181.5, -36.4) (0.702, 0.800, 0.965)</w:t>
      </w:r>
    </w:p>
    <w:p>
      <w:r>
        <w:t>(184.6, -27.2), (184.6, -24.1), (184.9, -24.1), (184.9, -24.4), (185.2, -24.7), (185.2, -25.0), (185.5, -25.3), (185.5, -26.9), (185.5, -26.3), (185.2, -25.9), (184.9, -26.3), (184.9, -27.2) (0.761, 0.714, 0.710)</w:t>
      </w:r>
    </w:p>
    <w:p>
      <w:r>
        <w:t>(184.3, -36.4), (184.9, -36.4), (185.5, -35.8), (185.5, -36.1), (185.2, -36.1), (184.9, -36.4) (0.204, 0.620, 0.976)</w:t>
      </w:r>
    </w:p>
    <w:p>
      <w:r>
        <w:t>(176.9, -36.1), (177.6, -36.1), (177.9, -35.8), (179.7, -35.8), (180.0, -35.5), (180.6, -35.5), (181.2, -34.8), (181.5, -34.8), (181.9, -34.5), (181.9, -33.0), (181.5, -32.7), (182.2, -32.7), (181.9, -33.0), (181.9, -33.6), (182.2, -33.9), (184.3, -33.9), (184.6, -33.6), (184.6, -33.3), (184.9, -33.3), (185.2, -33.0), (185.5, -33.0), (185.8, -32.7), (185.8, -32.1), (186.8, -31.2), (186.8, -30.2), (187.1, -29.9), (187.1, -29.6), (187.4, -29.3), (187.4, -28.4), (187.7, -28.1), (187.7, -22.6), (188.0, -22.3), (188.0, -22.0), (187.7, -21.7), (187.7, -18.9), (188.0, -18.9), (188.3, -19.2), (188.3, -20.1), (188.6, -20.4), (188.6, -22.0), (188.9, -22.3), (188.9, -26.3), (188.6, -26.6), (188.6, -27.8), (188.3, -28.1), (188.3, -29.6), (187.7, -30.2), (187.7, -30.9), (187.7, -30.2), (187.4, -29.9), (186.8, -30.5), (186.8, -31.2), (187.1, -31.5), (187.4, -31.5), (187.1, -31.8), (187.1, -32.1), (185.5, -33.6), (185.2, -33.3), (184.9, -33.6), (184.9, -33.9), (184.6, -34.2), (184.0, -34.2), (183.4, -34.8), (182.2, -34.8), (181.9, -35.1), (181.5, -35.1), (181.2, -35.5), (180.9, -35.5), (180.6, -35.8), (177.9, -35.8), (177.6, -36.1) (0.800, 0.616, 0.478)</w:t>
      </w:r>
    </w:p>
    <w:p>
      <w:r>
        <w:t>(183.7, -33.3), (184.0, -33.0), (184.3, -33.0), (184.9, -32.4), (185.2, -32.4), (185.2, -32.7), (184.9, -32.7), (184.3, -33.3) (0.929, 0.871, 0.725)</w:t>
      </w:r>
    </w:p>
    <w:p>
      <w:r>
        <w:t>(184.0, -37.0), (184.3, -37.0), (184.6, -36.7), (184.9, -36.7), (184.9, -37.0) (0.027, 0.396, 0.894)</w:t>
      </w:r>
    </w:p>
    <w:p>
      <w:r>
        <w:t>(183.7, -34.8), (184.0, -34.5), (184.6, -34.5), (184.3, -34.8) (0.518, 0.569, 0.671)</w:t>
      </w:r>
    </w:p>
    <w:p>
      <w:r>
        <w:t>(183.1, -40.7), (183.1, -40.4), (183.4, -40.7), (184.0, -40.7), (184.3, -40.4), (185.2, -40.4), (184.6, -40.4), (184.3, -40.7) (0.392, 0.467, 0.835)</w:t>
      </w:r>
    </w:p>
    <w:p>
      <w:r>
        <w:t>(183.1, -40.1), (183.4, -40.1), (183.7, -39.7), (184.6, -39.7), (184.9, -40.1), (184.3, -40.1), (184.0, -40.4), (183.4, -40.4) (0.200, 0.392, 0.710)</w:t>
      </w:r>
    </w:p>
    <w:p>
      <w:r>
        <w:t>(182.8, -32.4), (182.8, -31.8), (183.1, -31.5), (183.7, -31.5), (184.0, -31.2), (184.6, -31.2), (184.6, -31.8), (184.3, -32.1), (183.1, -32.1) (0.800, 0.616, 0.478)</w:t>
      </w:r>
    </w:p>
    <w:p>
      <w:r>
        <w:t>(181.2, -37.3), (182.2, -37.3), (182.5, -37.0), (183.1, -37.0), (183.4, -36.7), (183.7, -36.7), (183.4, -36.7), (182.8, -37.3) (0.204, 0.620, 0.976)</w:t>
      </w:r>
    </w:p>
    <w:p>
      <w:r>
        <w:t>(180.6, -37.0), (181.9, -37.0), (182.2, -36.7), (182.8, -36.7), (183.1, -36.4), (184.0, -36.4), (183.4, -36.4), (183.1, -36.7), (182.5, -36.7), (182.2, -37.0) (0.361, 0.682, 0.969)</w:t>
      </w:r>
    </w:p>
    <w:p>
      <w:r>
        <w:t>(179.7, -30.2), (180.3, -29.6), (180.9, -29.6), (181.2, -29.3), (181.5, -29.3), (181.9, -29.0), (181.9, -28.7), (182.8, -27.8), (182.8, -27.5), (182.8, -27.8), (182.2, -28.4), (182.2, -28.7), (181.9, -29.0), (181.9, -29.3), (181.5, -29.6), (181.2, -29.3), (180.9, -29.6), (180.6, -29.6), (180.3, -29.9), (180.3, -30.2) (0.702, 0.800, 0.965)</w:t>
      </w:r>
    </w:p>
    <w:p>
      <w:r>
        <w:t>(179.1, -29.6), (179.7, -29.0), (180.6, -29.0), (181.5, -28.1), (181.5, -27.8), (181.9, -27.5), (181.9, -26.3), (182.2, -26.3), (182.2, -27.2), (181.9, -27.5), (181.9, -27.8), (180.6, -29.0), (179.7, -29.0) (0.200, 0.392, 0.710)</w:t>
      </w:r>
    </w:p>
    <w:p>
      <w:r>
        <w:t>(180.3, -27.8), (180.6, -27.8), (181.2, -27.2), (181.2, -26.9), (181.5, -26.6), (181.5, -26.9), (180.6, -27.8) (0.020, 0.325, 0.780)</w:t>
      </w:r>
    </w:p>
    <w:p>
      <w:r>
        <w:t>(180.6, -29.9), (180.9, -29.9), (181.2, -29.6), (181.2, -29.9) (0.847, 0.898, 0.965)</w:t>
      </w:r>
    </w:p>
    <w:p>
      <w:r>
        <w:t>(176.3, -37.0), (178.2, -37.0), (178.5, -36.7), (181.5, -36.7), (181.9, -36.4), (182.8, -36.4), (183.1, -36.1), (184.3, -36.1), (183.1, -36.1), (182.8, -36.4), (182.2, -36.4), (181.9, -36.7), (178.8, -36.7), (178.5, -37.0) (0.545, 0.718, 0.953)</w:t>
      </w:r>
    </w:p>
    <w:p>
      <w:r>
        <w:t>(174.5, -45.9), (174.8, -45.6), (174.8, -45.3), (174.5, -45.0), (174.5, -44.7), (174.2, -44.3), (174.2, -43.4), (173.9, -43.1), (173.9, -42.5), (173.6, -42.2), (173.6, -41.6), (173.3, -41.3), (173.3, -39.7), (173.0, -39.4), (173.0, -38.8), (173.3, -38.8), (173.3, -39.1), (173.9, -39.7), (174.5, -39.7), (174.8, -39.4), (175.7, -39.4), (176.0, -39.7), (176.6, -39.7), (177.3, -39.1), (177.3, -38.8), (178.8, -38.8), (179.1, -39.1), (180.3, -39.1), (180.9, -38.5), (181.2, -38.5), (181.9, -37.9), (181.5, -37.6), (182.8, -37.6), (183.4, -37.0), (183.7, -37.0), (184.0, -36.7), (184.3, -36.7), (184.0, -36.7), (183.7, -37.0), (184.0, -37.3), (184.9, -37.3), (185.2, -37.0), (185.2, -36.4), (185.5, -36.4), (185.8, -36.1), (186.5, -36.1), (186.8, -35.8), (186.8, -36.1), (187.1, -36.4), (187.7, -36.4), (187.7, -36.7), (188.0, -37.0), (186.5, -38.5), (186.1, -38.5), (185.8, -38.8), (185.8, -39.1), (185.2, -39.7), (184.9, -39.7), (184.6, -39.4), (183.7, -39.4), (183.4, -39.7), (183.1, -39.7), (183.7, -39.1), (184.0, -39.1), (184.3, -38.8), (185.5, -38.8), (185.8, -38.5), (185.8, -37.6), (186.1, -37.6), (186.5, -37.3), (186.8, -37.3), (187.1, -37.0), (187.1, -36.4), (186.8, -36.1), (186.1, -36.1), (185.5, -36.7), (185.5, -37.0), (185.2, -37.3), (184.9, -37.3), (184.6, -37.6), (184.3, -37.6), (184.0, -37.9), (183.1, -37.9), (182.8, -38.2), (182.8, -38.8), (182.5, -39.1), (182.2, -39.1), (181.9, -39.4), (181.9, -40.4), (181.2, -39.7), (180.9, -39.7), (180.6, -40.1), (180.0, -40.1), (179.4, -39.4), (178.8, -39.4), (178.5, -39.7), (178.2, -39.7), (177.9, -40.1), (177.3, -40.1), (176.6, -40.7), (176.9, -41.0), (177.6, -41.0), (177.9, -41.3), (179.1, -41.3), (179.4, -41.6), (179.7, -41.3), (180.3, -41.3), (180.3, -42.2), (179.7, -42.2), (179.4, -41.9), (178.5, -42.8), (179.4, -43.7), (180.0, -43.7), (180.0, -44.0), (180.3, -44.3), (180.0, -44.7), (180.0, -45.0), (179.7, -44.7), (179.4, -44.7), (179.1, -45.0), (179.1, -45.6), (179.4, -45.9), (179.7, -45.9), (180.0, -46.2), (180.0, -46.5), (180.3, -46.8), (180.3, -47.4), (179.7, -47.4), (179.4, -47.1), (179.1, -47.1), (178.8, -46.8), (178.5, -46.8), (178.2, -46.5), (177.9, -46.5), (177.3, -45.9), (176.0, -45.9), (175.7, -45.6), (175.1, -45.6), (174.8, -45.9) (0.082, 0.494, 0.965)</w:t>
      </w:r>
    </w:p>
    <w:p>
      <w:r>
        <w:t>(180.3, -28.7), (180.3, -28.4), (180.6, -28.4) (0.024, 0.208, 0.506)</w:t>
      </w:r>
    </w:p>
    <w:p>
      <w:r>
        <w:t>(178.5, -32.7), (178.5, -32.4), (179.1, -32.4), (179.7, -31.8), (179.4, -31.5), (179.7, -31.2), (180.3, -31.2), (180.6, -30.9), (181.2, -30.9), (181.5, -31.2), (181.2, -31.5), (180.9, -31.5), (180.6, -31.8), (180.6, -32.1), (180.9, -32.4), (180.6, -32.4), (180.3, -32.7), (180.0, -32.7), (179.7, -33.0), (178.8, -33.0) (0.800, 0.616, 0.478)</w:t>
      </w:r>
    </w:p>
    <w:p>
      <w:r>
        <w:t>(179.4, -30.2), (179.7, -29.9), (179.7, -29.6), (180.0, -29.6) (0.545, 0.718, 0.953)</w:t>
      </w:r>
    </w:p>
    <w:p>
      <w:r>
        <w:t>(178.2, -28.1), (178.2, -27.5), (178.2, -28.1), (178.5, -28.4), (178.8, -28.4), (179.1, -28.7), (179.4, -28.4), (179.7, -28.4), (180.0, -28.1), (180.6, -28.1), (181.5, -27.2), (181.5, -27.5), (180.9, -28.1), (180.3, -28.1), (180.0, -28.4), (180.0, -28.7), (179.7, -28.7), (179.4, -29.0), (178.8, -29.0), (178.5, -28.7), (178.5, -28.4) (0.031, 0.271, 0.639)</w:t>
      </w:r>
    </w:p>
    <w:p>
      <w:r>
        <w:t>(183.7, -29.3), (183.4, -29.6), (183.4, -29.9), (182.8, -30.5), (182.8, -31.2), (182.5, -31.2), (182.2, -31.5), (181.5, -31.5), (181.9, -31.2), (181.2, -30.5), (180.6, -30.5), (180.3, -30.9), (179.7, -30.9), (179.4, -31.2), (178.5, -31.2), (178.2, -30.9), (177.9, -30.9), (177.3, -30.2), (176.9, -30.2), (176.6, -29.9), (176.6, -29.6), (176.3, -29.3), (176.3, -28.7), (176.0, -28.4), (176.0, -28.1), (176.3, -28.4), (176.6, -28.1), (176.6, -27.8), (176.6, -28.1), (176.9, -28.4), (176.9, -28.7), (177.3, -29.0), (176.9, -29.0), (176.6, -29.3), (176.6, -29.6), (176.9, -29.9), (177.3, -29.9), (177.6, -29.6), (177.6, -29.9), (178.2, -30.5), (180.3, -30.5), (180.6, -30.2), (181.2, -30.2), (182.2, -29.3), (182.8, -29.3), (183.4, -28.7), (183.7, -28.7) (0.761, 0.714, 0.710)</w:t>
      </w:r>
    </w:p>
    <w:p>
      <w:r>
        <w:t>(178.5, -29.6), (178.5, -29.3), (178.8, -29.3) (0.098, 0.255, 0.502)</w:t>
      </w:r>
    </w:p>
    <w:p>
      <w:r>
        <w:t>(177.3, -35.8), (177.6, -35.5), (178.8, -35.5), (179.1, -35.1), (179.7, -35.1), (179.7, -35.5), (177.9, -35.5), (177.6, -35.8) (0.686, 0.518, 0.380)</w:t>
      </w:r>
    </w:p>
    <w:p>
      <w:r>
        <w:t>(176.0, -38.5), (176.0, -38.2), (176.6, -38.2), (176.9, -37.9), (180.9, -37.9), (180.6, -37.9), (180.3, -38.2), (176.6, -38.2), (176.3, -38.5) (0.020, 0.325, 0.780)</w:t>
      </w:r>
    </w:p>
    <w:p>
      <w:r>
        <w:t>(179.1, -30.2), (179.4, -29.9), (179.1, -30.2), (178.2, -30.2), (177.9, -29.9), (177.9, -29.6), (177.6, -29.3), (177.6, -29.0), (177.3, -28.7), (177.3, -28.4), (176.9, -28.1), (176.9, -27.2), (176.9, -27.8), (177.3, -28.1), (177.3, -28.4), (177.6, -28.7), (177.6, -29.3), (177.9, -29.6), (177.9, -29.9), (178.2, -30.2) (0.518, 0.569, 0.671)</w:t>
      </w:r>
    </w:p>
    <w:p>
      <w:r>
        <w:t>(177.9, -28.7), (177.9, -28.4), (177.6, -28.1), (177.6, -25.3), (177.3, -25.0), (177.3, -24.1), (177.6, -23.8), (177.3, -23.5), (177.3, -21.7), (177.3, -22.9), (177.6, -23.2), (177.6, -25.6), (177.9, -25.9), (177.9, -27.2), (177.6, -27.5), (177.6, -28.1), (177.9, -28.4) (0.200, 0.392, 0.710)</w:t>
      </w:r>
    </w:p>
    <w:p>
      <w:r>
        <w:t>(173.6, -39.1), (173.6, -38.8), (174.8, -38.8), (175.1, -38.5), (175.7, -38.5), (176.0, -38.8), (176.3, -38.8), (176.6, -38.5), (180.3, -38.5), (180.6, -38.2), (180.9, -38.2), (181.2, -37.9), (181.5, -37.9), (181.2, -38.2), (180.9, -38.2), (180.3, -38.8), (179.1, -38.8), (178.8, -38.5), (177.3, -38.5), (176.9, -38.8), (176.9, -39.1), (176.6, -39.4), (176.0, -39.4), (175.7, -39.1), (174.8, -39.1), (174.5, -39.4), (173.9, -39.4) (0.027, 0.396, 0.894)</w:t>
      </w:r>
    </w:p>
    <w:p>
      <w:r>
        <w:t>(177.3, -27.5), (177.3, -25.6), (176.9, -25.3), (176.9, -24.4), (176.9, -25.0), (177.3, -25.3) (0.392, 0.467, 0.835)</w:t>
      </w:r>
    </w:p>
    <w:p>
      <w:r>
        <w:t>(179.4, -31.8), (179.1, -32.1), (178.5, -32.1), (178.2, -32.4), (177.9, -32.1), (177.6, -32.1), (176.9, -31.5), (176.6, -31.5), (176.9, -31.2), (176.9, -30.9), (176.6, -30.5), (176.3, -30.5), (176.0, -30.2), (175.7, -30.5), (175.7, -30.9), (176.0, -31.2), (175.7, -30.9), (175.7, -30.5), (175.4, -30.2), (175.4, -28.1), (175.4, -29.0), (175.7, -29.3), (175.7, -29.6), (176.9, -30.9), (177.3, -30.9), (177.9, -31.5), (179.1, -31.5) (0.686, 0.518, 0.380)</w:t>
      </w:r>
    </w:p>
    <w:p>
      <w:r>
        <w:t>(173.6, -38.5), (173.9, -38.5), (174.2, -38.2), (174.8, -38.2), (175.1, -37.9), (176.0, -37.9), (176.3, -37.6), (178.5, -37.6), (178.8, -37.3), (180.6, -37.3), (180.9, -37.6), (181.2, -37.6), (176.9, -37.6), (176.6, -37.9), (176.0, -37.9), (175.7, -38.2), (174.8, -38.2), (174.5, -38.5) (0.200, 0.392, 0.710)</w:t>
      </w:r>
    </w:p>
    <w:p>
      <w:r>
        <w:t>(176.6, -31.2), (176.3, -31.2), (176.0, -30.9), (176.0, -30.5), (176.3, -30.9), (176.6, -30.9) (0.604, 0.416, 0.282)</w:t>
      </w:r>
    </w:p>
    <w:p>
      <w:r>
        <w:t>(175.4, -35.5), (175.7, -35.5), (176.0, -35.1), (176.3, -35.5), (177.3, -35.5), (176.9, -35.8), (175.7, -35.8) (0.604, 0.416, 0.282)</w:t>
      </w:r>
    </w:p>
    <w:p>
      <w:r>
        <w:t>(176.3, -28.1), (176.0, -27.8), (176.0, -27.2), (176.3, -27.5) (0.929, 0.871, 0.725)</w:t>
      </w:r>
    </w:p>
    <w:p>
      <w:r>
        <w:t>(174.2, -36.4), (174.5, -36.1), (175.7, -36.1), (175.1, -36.1), (174.8, -36.4) (0.800, 0.616, 0.478)</w:t>
      </w:r>
    </w:p>
    <w:p>
      <w:r>
        <w:t>(172.7, -36.1), (172.7, -35.8), (173.0, -35.8), (173.3, -36.1), (173.6, -36.1), (174.5, -35.1), (174.8, -35.5), (175.1, -35.5), (175.4, -35.8), (174.5, -35.8), (173.9, -36.4), (173.0, -36.4) (0.686, 0.518, 0.380)</w:t>
      </w:r>
    </w:p>
    <w:p>
      <w:r>
        <w:t>(176.0, -37.3), (175.7, -37.3), (175.4, -37.6), (174.2, -37.6), (173.9, -37.9), (173.9, -37.3), (173.6, -37.0), (172.3, -37.0), (172.3, -36.7), (172.0, -36.4), (172.3, -36.1), (172.3, -36.4), (172.7, -36.7), (174.2, -36.7), (174.2, -37.0), (174.5, -37.3) (0.518, 0.569, 0.671)</w:t>
      </w:r>
    </w:p>
    <w:p>
      <w:r>
        <w:t>(173.6, -37.9), (172.7, -37.9), (172.3, -38.2), (171.1, -38.2), (170.5, -37.6), (170.5, -37.3), (170.2, -37.0), (170.2, -34.5), (170.2, -37.0), (170.5, -37.3), (170.5, -37.6), (171.1, -38.2), (172.3, -38.2), (172.7, -37.9), (173.3, -37.9), (173.6, -37.6) (0.545, 0.718, 0.953)</w:t>
      </w:r>
    </w:p>
    <w:p>
      <w:r>
        <w:t>(173.3, -37.6), (172.7, -37.6), (172.3, -37.9), (171.1, -37.9), (170.8, -37.6), (170.8, -37.3), (170.5, -37.0), (170.5, -34.5), (170.2, -34.2), (170.2, -32.4), (170.2, -34.2), (170.5, -34.5), (170.5, -36.7), (170.8, -37.0), (170.8, -37.3), (171.4, -37.9), (171.7, -37.9), (172.0, -37.6), (172.0, -37.3), (171.7, -37.0), (171.7, -36.7), (171.7, -37.0), (172.0, -37.3), (172.3, -37.3), (172.7, -37.6) (0.702, 0.800, 0.965)</w:t>
      </w:r>
    </w:p>
    <w:p>
      <w:r>
        <w:t>(169.9, -36.1), (169.9, -37.0), (170.2, -37.3), (170.2, -37.6), (171.1, -38.5), (172.3, -38.5), (172.7, -38.2), (173.6, -38.2), (173.0, -38.2), (172.7, -38.5), (170.8, -38.5), (170.5, -38.2), (170.5, -37.9), (169.9, -37.3) (0.361, 0.682, 0.969)</w:t>
      </w:r>
    </w:p>
    <w:p>
      <w:r>
        <w:t>(171.1, -31.5), (171.1, -30.5), (170.8, -30.2), (170.8, -26.3), (170.5, -25.9), (170.5, -24.7), (170.5, -25.3), (170.8, -25.6), (170.8, -29.9), (171.1, -30.2) (0.929, 0.871, 0.725)</w:t>
      </w:r>
    </w:p>
    <w:p>
      <w:r>
        <w:t>(171.7, -37.6), (171.4, -37.6), (171.1, -37.3), (171.1, -37.0), (170.8, -36.7), (170.8, -34.5), (170.5, -34.2), (170.5, -32.4), (170.2, -32.1), (170.2, -24.7), (169.9, -24.4), (169.9, -22.9), (169.6, -22.6), (169.6, -20.4), (169.3, -20.1), (169.3, -16.7), (169.3, -18.3), (169.6, -18.6), (169.6, -20.4), (169.9, -20.7), (169.9, -23.8), (170.2, -24.1), (170.2, -25.9), (170.5, -26.3), (170.5, -28.1), (170.2, -28.4), (170.2, -31.2), (170.5, -31.5), (170.8, -31.2), (170.8, -30.5), (170.8, -33.3), (171.1, -33.6), (171.1, -34.2), (171.4, -34.5), (171.4, -37.0), (171.7, -37.3) (0.847, 0.898, 0.965)</w:t>
      </w:r>
    </w:p>
    <w:p>
      <w:r>
        <w:t>(169.3, -36.1), (169.3, -35.5), (169.0, -35.1), (169.0, -33.9), (169.3, -33.6), (169.3, -33.3), (169.3, -33.9), (169.6, -34.2), (169.6, -35.8) (0.200, 0.392, 0.710)</w:t>
      </w:r>
    </w:p>
    <w:p>
      <w:r>
        <w:t>(168.7, -34.2), (168.7, -31.2), (168.7, -31.8), (169.0, -32.1), (169.3, -31.8), (169.3, -33.0), (168.7, -33.6) (0.204, 0.620, 0.976)</w:t>
      </w:r>
    </w:p>
    <w:p>
      <w:r>
        <w:t>(167.7, -37.9), (168.4, -37.3), (168.4, -36.7), (168.7, -36.4), (168.7, -34.5), (168.7, -37.0), (168.4, -37.3), (168.4, -37.6), (168.1, -37.9) (0.361, 0.682, 0.969)</w:t>
      </w:r>
    </w:p>
    <w:p>
      <w:r>
        <w:t>(167.1, -34.5), (167.1, -32.4), (166.8, -32.1), (166.8, -29.9), (166.8, -30.9), (167.1, -31.2) (0.929, 0.871, 0.725)</w:t>
      </w:r>
    </w:p>
    <w:p>
      <w:r>
        <w:t>(163.1, -37.6), (164.7, -37.6), (165.0, -37.3), (165.3, -37.3), (165.6, -37.6), (166.2, -37.6), (166.8, -37.0), (167.1, -37.3), (167.4, -37.3), (167.7, -37.0), (167.7, -36.7), (168.1, -36.4), (168.1, -32.7), (168.1, -36.7), (167.7, -37.0), (167.7, -37.3), (167.4, -37.6) (0.702, 0.800, 0.965)</w:t>
      </w:r>
    </w:p>
    <w:p>
      <w:r>
        <w:t>(165.9, -36.7), (166.2, -36.7), (166.5, -36.4), (166.5, -36.7) (0.518, 0.569, 0.671)</w:t>
      </w:r>
    </w:p>
    <w:p>
      <w:r>
        <w:t>(165.9, -36.4), (165.9, -34.8), (166.2, -34.5), (166.2, -34.2), (166.2, -34.5), (166.5, -34.8), (166.5, -36.1), (166.2, -36.4) (0.686, 0.518, 0.380)</w:t>
      </w:r>
    </w:p>
    <w:p>
      <w:r>
        <w:t>(167.1, -38.8), (166.8, -38.8), (166.5, -39.1), (166.2, -39.1), (165.9, -38.8), (162.8, -38.8) (0.020, 0.325, 0.780)</w:t>
      </w:r>
    </w:p>
    <w:p>
      <w:r>
        <w:t>(166.5, -30.5), (166.5, -30.2), (165.9, -29.6), (165.6, -29.6), (165.6, -28.4), (165.3, -28.1), (165.3, -25.3), (165.3, -26.9), (165.6, -27.2), (165.6, -27.8), (166.5, -28.7) (0.761, 0.714, 0.710)</w:t>
      </w:r>
    </w:p>
    <w:p>
      <w:r>
        <w:t>(165.6, -36.7), (165.3, -36.4), (165.0, -36.4), (164.7, -36.7), (162.5, -36.7), (162.2, -36.4), (161.9, -36.4), (161.3, -35.8), (161.3, -32.4), (161.6, -32.1), (161.6, -30.2), (161.3, -29.9), (161.3, -29.6), (161.6, -29.3), (161.6, -28.1), (161.9, -28.4), (161.6, -28.7), (161.6, -29.9), (162.8, -31.2), (163.1, -31.2), (163.5, -30.9), (163.5, -30.5), (163.1, -30.2), (163.1, -27.8), (163.5, -28.1), (163.5, -28.4), (163.8, -28.7), (163.8, -29.0), (164.4, -29.6), (164.4, -29.9), (164.7, -30.2), (164.7, -30.9), (165.3, -31.5), (165.9, -30.9), (165.9, -29.9), (166.2, -30.2), (166.2, -30.5), (166.5, -30.9), (166.5, -34.5), (166.8, -34.8), (166.8, -35.5), (166.8, -34.8), (166.5, -34.5), (166.5, -34.2), (166.2, -33.9), (165.9, -34.2), (165.9, -34.5), (165.6, -34.8) (0.800, 0.616, 0.478)</w:t>
      </w:r>
    </w:p>
    <w:p>
      <w:r>
        <w:t>(164.1, -35.1), (163.8, -34.8), (163.1, -34.8), (162.8, -34.5), (162.8, -34.2), (162.5, -33.9), (162.5, -33.0), (162.8, -32.7), (162.8, -32.1), (163.5, -31.5), (164.1, -31.5), (164.7, -32.1), (164.7, -34.2), (164.4, -34.5), (164.4, -34.8) (0.957, 0.510, 0.282)</w:t>
      </w:r>
    </w:p>
    <w:p>
      <w:r>
        <w:t>(168.1, -37.3), (168.1, -37.0), (168.1, -37.3), (167.4, -37.9), (161.0, -37.9), (160.7, -37.6), (160.7, -37.3), (160.1, -36.7), (160.1, -30.2), (160.1, -36.4), (160.4, -36.7), (160.4, -37.0), (161.3, -37.9), (161.9, -37.9), (162.2, -37.6), (162.8, -37.6), (163.1, -37.9), (167.4, -37.9) (0.545, 0.718, 0.953)</w:t>
      </w:r>
    </w:p>
    <w:p>
      <w:r>
        <w:t>(162.5, -27.5), (162.2, -27.2), (162.2, -25.0), (162.5, -24.7), (162.5, -25.0), (162.8, -25.3), (162.8, -26.9), (162.5, -27.2) (0.929, 0.871, 0.725)</w:t>
      </w:r>
    </w:p>
    <w:p>
      <w:r>
        <w:t>(166.2, -37.3), (165.6, -37.3), (165.3, -37.0), (165.0, -37.0), (164.7, -37.3), (162.2, -37.3), (161.9, -37.0), (161.6, -37.0), (161.0, -36.4), (161.0, -36.1), (160.7, -35.8), (160.7, -32.7), (161.0, -32.4), (161.0, -30.9), (160.7, -30.5), (160.7, -29.3), (161.0, -29.0), (161.0, -27.2), (160.7, -26.9), (160.4, -27.2), (160.4, -26.6), (159.5, -25.6), (159.2, -25.6), (159.2, -24.7), (160.1, -23.8), (159.2, -24.7), (159.2, -25.3), (159.5, -25.6), (159.8, -25.6), (160.1, -25.9), (160.4, -25.9), (160.7, -25.6), (160.7, -25.3), (161.0, -25.0), (161.0, -24.7), (161.3, -24.4), (161.3, -23.5), (161.9, -23.5), (161.9, -24.4), (162.2, -24.7), (161.9, -25.0), (161.9, -27.2), (162.5, -27.8), (162.5, -28.7), (161.9, -29.3), (161.9, -29.9), (161.9, -28.7), (162.2, -28.4), (161.6, -27.8), (161.3, -28.1), (161.3, -29.3), (161.0, -29.6), (161.0, -29.9), (161.3, -30.2), (161.3, -32.1), (161.0, -32.4), (161.0, -35.8), (161.3, -36.1), (161.3, -36.4), (161.9, -37.0), (162.2, -37.0), (162.5, -37.3), (162.8, -37.0), (164.7, -37.0), (165.0, -36.7), (165.3, -36.7), (165.6, -37.0), (166.5, -37.0), (166.8, -36.7), (166.8, -35.8), (167.1, -35.5), (167.1, -34.8), (166.8, -34.5), (166.8, -32.4), (166.8, -34.5), (167.1, -34.8), (167.1, -36.1), (166.8, -36.4), (166.8, -36.7) (0.761, 0.714, 0.710)</w:t>
      </w:r>
    </w:p>
    <w:p>
      <w:r>
        <w:t>(162.2, -29.9), (162.2, -29.3), (162.5, -29.0), (162.5, -29.9) (0.929, 0.871, 0.725)</w:t>
      </w:r>
    </w:p>
    <w:p>
      <w:r>
        <w:t>(161.9, -37.6), (161.3, -37.6), (160.7, -37.0), (160.7, -36.7), (160.4, -36.4), (160.4, -29.3), (160.4, -30.5), (160.7, -30.9), (160.4, -31.2), (160.4, -32.1), (160.7, -32.4), (160.4, -32.7), (160.4, -35.8), (160.7, -36.1), (160.7, -36.4), (161.6, -37.3), (161.9, -37.3) (0.702, 0.800, 0.965)</w:t>
      </w:r>
    </w:p>
    <w:p>
      <w:r>
        <w:t>(160.4, -29.0), (160.4, -27.8), (160.7, -27.8), (160.7, -29.0) (0.847, 0.898, 0.965)</w:t>
      </w:r>
    </w:p>
    <w:p>
      <w:r>
        <w:t>(161.0, -38.2), (160.7, -38.2), (160.1, -37.6), (160.1, -37.3), (160.4, -37.6), (160.4, -37.9), (160.7, -38.2) (0.392, 0.467, 0.835)</w:t>
      </w:r>
    </w:p>
    <w:p>
      <w:r>
        <w:t>(167.7, -38.8), (167.4, -39.1), (166.8, -39.1), (166.5, -39.4), (161.0, -39.4), (160.7, -39.1), (160.4, -39.1), (160.4, -38.8), (160.1, -38.5), (160.1, -38.2), (159.8, -37.9), (159.5, -37.9), (159.2, -37.6), (158.9, -37.6), (158.2, -37.0), (158.2, -36.1), (157.9, -35.8), (156.7, -35.8), (156.4, -36.1), (156.4, -36.7), (156.1, -37.0), (155.8, -37.0), (155.5, -36.7), (155.5, -36.4), (155.2, -36.1), (155.5, -36.1), (155.8, -35.8), (155.8, -34.5), (156.1, -34.2), (156.1, -33.9), (156.4, -33.6), (156.4, -33.0), (157.3, -33.0), (157.6, -32.7), (157.6, -31.8), (158.2, -31.8), (158.2, -32.1), (158.5, -32.4), (158.5, -33.6), (158.2, -33.9), (158.2, -34.8), (158.5, -35.1), (158.5, -36.4), (158.9, -36.7), (159.2, -36.7), (159.5, -36.4), (159.2, -36.7), (159.2, -37.0), (159.5, -37.3), (159.5, -37.6), (160.4, -38.5), (161.0, -38.5), (161.0, -38.8), (161.3, -39.1), (161.9, -39.1), (162.2, -38.8), (162.5, -38.8), (162.8, -39.1), (165.9, -39.1), (166.2, -39.4), (166.5, -39.4), (166.8, -39.1), (167.1, -39.1), (167.4, -38.8) (0.027, 0.396, 0.894)</w:t>
      </w:r>
    </w:p>
    <w:p>
      <w:r>
        <w:t>(159.2, -27.8), (159.2, -27.2), (159.5, -27.5) (0.082, 0.204, 0.404)</w:t>
      </w:r>
    </w:p>
    <w:p>
      <w:r>
        <w:t>(160.1, -27.5), (160.1, -26.6), (159.5, -25.9), (159.2, -25.9), (158.9, -26.3), (158.9, -26.9), (158.9, -25.9), (158.5, -25.6), (158.2, -25.9), (158.9, -25.3), (158.9, -25.6), (159.2, -25.9), (159.5, -25.9), (160.1, -26.6) (0.518, 0.569, 0.671)</w:t>
      </w:r>
    </w:p>
    <w:p>
      <w:r>
        <w:t>(159.2, -32.7), (159.2, -32.1), (158.9, -31.8), (158.9, -31.2), (158.5, -30.9), (158.5, -30.5), (158.9, -30.2), (158.9, -29.9), (159.2, -30.2) (0.031, 0.271, 0.639)</w:t>
      </w:r>
    </w:p>
    <w:p>
      <w:r>
        <w:t>(158.5, -30.2), (158.2, -30.2), (158.2, -29.6), (158.5, -29.9) (0.200, 0.392, 0.710)</w:t>
      </w:r>
    </w:p>
    <w:p>
      <w:r>
        <w:t>(157.3, -30.5), (157.3, -29.6), (157.6, -29.6), (157.9, -29.3), (158.2, -29.3), (158.5, -29.6), (158.2, -29.3), (157.9, -29.6), (157.9, -29.9), (157.6, -29.6), (157.3, -29.9) (0.149, 0.318, 0.592)</w:t>
      </w:r>
    </w:p>
    <w:p>
      <w:r>
        <w:t>(157.6, -30.5), (157.6, -30.2), (157.9, -30.2), (157.9, -30.5) (0.031, 0.271, 0.639)</w:t>
      </w:r>
    </w:p>
    <w:p>
      <w:r>
        <w:t>(157.6, -26.3), (157.6, -25.9), (157.3, -25.6), (157.0, -25.9), (157.6, -25.3), (157.6, -25.0), (157.6, -25.3), (157.9, -25.6), (158.2, -25.6), (157.9, -25.6), (157.6, -25.9) (0.604, 0.416, 0.282)</w:t>
      </w:r>
    </w:p>
    <w:p>
      <w:r>
        <w:t>(157.0, -29.6), (157.0, -29.3), (157.9, -28.4), (157.9, -28.1), (158.5, -27.5), (157.9, -28.1), (157.9, -28.4), (157.6, -28.7), (157.6, -29.0), (157.3, -29.0), (157.0, -29.3) (0.518, 0.569, 0.671)</w:t>
      </w:r>
    </w:p>
    <w:p>
      <w:r>
        <w:t>(154.9, -35.8), (154.9, -35.5), (155.2, -35.1), (155.2, -34.5), (155.5, -34.2), (155.5, -33.9), (155.8, -33.6), (155.8, -33.0), (156.1, -32.7), (156.1, -32.4), (156.7, -32.4), (157.0, -32.1), (157.0, -31.2), (157.3, -30.9), (157.9, -30.9), (158.2, -30.5), (158.2, -30.9), (158.5, -31.2), (158.5, -31.8), (158.9, -32.1), (158.9, -32.7), (159.2, -33.0), (159.2, -33.9), (158.9, -34.2), (158.9, -35.5), (159.2, -35.8), (159.2, -36.4), (158.9, -36.4), (158.9, -35.1), (158.5, -34.8), (158.5, -33.9), (158.9, -33.6), (158.9, -32.4), (158.5, -32.1), (158.5, -31.8), (158.2, -31.5), (157.6, -31.5), (157.3, -31.8), (157.3, -32.7), (156.4, -32.7), (156.1, -33.0), (156.1, -33.6), (155.8, -33.9), (155.8, -34.2), (155.5, -34.2), (155.2, -34.5), (155.2, -34.8), (155.5, -35.1), (155.5, -35.8) (0.020, 0.325, 0.780)</w:t>
      </w:r>
    </w:p>
    <w:p>
      <w:r>
        <w:t>(157.0, -26.9), (157.0, -26.3), (157.3, -25.9), (157.3, -26.6) (0.478, 0.361, 0.220)</w:t>
      </w:r>
    </w:p>
    <w:p>
      <w:r>
        <w:t>(156.4, -31.2), (157.0, -30.5), (157.0, -30.2), (157.0, -30.9), (156.7, -31.2) (0.200, 0.392, 0.710)</w:t>
      </w:r>
    </w:p>
    <w:p>
      <w:r>
        <w:t>(156.4, -32.1), (156.4, -31.8), (156.7, -31.5), (156.7, -32.1) (0.031, 0.271, 0.639)</w:t>
      </w:r>
    </w:p>
    <w:p>
      <w:r>
        <w:t>(156.1, -28.1), (156.1, -27.8), (156.4, -27.5), (156.4, -27.8) (0.478, 0.361, 0.220)</w:t>
      </w:r>
    </w:p>
    <w:p>
      <w:r>
        <w:t>(155.5, -27.5), (155.5, -27.2), (156.1, -26.6), (156.1, -26.3), (156.4, -25.9), (156.4, -26.3), (155.5, -27.2) (0.800, 0.616, 0.478)</w:t>
      </w:r>
    </w:p>
    <w:p>
      <w:r>
        <w:t>(154.3, -34.5), (155.2, -33.6), (155.2, -33.3), (155.5, -33.0), (155.5, -32.7), (156.1, -32.1), (156.1, -31.8), (156.1, -32.1), (155.8, -32.4), (155.8, -32.7), (155.2, -33.3), (155.2, -34.2), (155.5, -34.5), (155.5, -34.8), (155.5, -34.5), (154.9, -33.9) (0.200, 0.392, 0.710)</w:t>
      </w:r>
    </w:p>
    <w:p>
      <w:r>
        <w:t>(151.8, -36.4), (151.8, -35.8), (152.7, -34.8), (152.7, -34.2), (153.9, -33.0), (153.9, -32.4), (154.9, -31.5), (154.9, -31.2), (155.2, -30.9), (155.2, -30.5), (156.1, -29.6), (156.1, -29.3), (156.4, -29.0), (156.4, -28.7), (157.0, -28.1), (157.0, -27.8), (157.9, -26.9), (157.9, -26.6), (158.5, -25.9), (158.5, -26.3), (158.2, -26.3), (157.9, -26.6), (157.9, -26.9), (157.6, -27.2), (157.6, -27.5), (156.7, -28.4), (156.7, -29.0), (155.8, -29.9), (155.8, -30.2), (154.9, -31.2), (154.9, -31.8), (154.6, -32.1), (154.3, -32.1), (153.9, -32.4), (153.9, -33.0), (153.6, -33.3), (153.6, -33.6), (152.7, -34.5), (152.7, -34.8), (151.8, -35.8) (0.761, 0.714, 0.710)</w:t>
      </w:r>
    </w:p>
    <w:p>
      <w:r>
        <w:t>(153.0, -32.4), (153.0, -32.1), (153.9, -31.2), (153.9, -30.2), (154.3, -30.2), (154.9, -29.6), (154.9, -28.7), (155.2, -28.4), (155.5, -28.4), (155.8, -28.1), (155.8, -27.8), (156.1, -27.5), (156.1, -27.2), (156.7, -26.6), (156.7, -26.9), (157.0, -27.2), (157.3, -26.9), (156.7, -27.5), (156.4, -27.2), (155.8, -27.8), (155.8, -28.1), (156.1, -28.4), (156.4, -28.1), (155.8, -28.7), (155.8, -29.0), (155.5, -29.3), (155.5, -29.6), (154.6, -30.5), (154.6, -31.2), (154.3, -31.5), (153.9, -31.5), (153.6, -31.8), (153.6, -32.4), (153.3, -32.1) (0.604, 0.416, 0.282)</w:t>
      </w:r>
    </w:p>
    <w:p>
      <w:r>
        <w:t>(154.6, -35.5), (154.6, -35.1), (154.9, -34.8), (154.9, -34.5), (154.9, -35.1) (0.031, 0.271, 0.639)</w:t>
      </w:r>
    </w:p>
    <w:p>
      <w:r>
        <w:t>(154.3, -33.0), (154.3, -32.7), (154.6, -32.4), (154.6, -32.7) (0.847, 0.898, 0.965)</w:t>
      </w:r>
    </w:p>
    <w:p>
      <w:r>
        <w:t>(153.0, -37.3), (153.0, -36.7), (153.3, -36.4), (153.3, -36.1), (153.9, -35.5), (154.3, -35.5), (154.6, -35.8), (154.3, -35.8), (153.9, -36.1), (153.9, -36.4), (153.6, -36.1), (153.0, -36.7) (0.200, 0.392, 0.710)</w:t>
      </w:r>
    </w:p>
    <w:p>
      <w:r>
        <w:t>(153.0, -37.6), (153.3, -37.6), (153.9, -37.0), (153.9, -36.7), (153.9, -37.6) (0.027, 0.396, 0.894)</w:t>
      </w:r>
    </w:p>
    <w:p>
      <w:r>
        <w:t>(153.3, -37.3), (153.3, -37.0), (153.6, -36.7), (153.6, -37.0) (0.020, 0.325, 0.780)</w:t>
      </w:r>
    </w:p>
    <w:p>
      <w:r>
        <w:t>(153.0, -32.7), (153.3, -32.4), (153.3, -32.7) (0.478, 0.361, 0.220)</w:t>
      </w:r>
    </w:p>
    <w:p>
      <w:r>
        <w:t>(153.0, -34.8), (153.0, -34.5), (153.3, -34.2), (153.3, -34.8) (0.847, 0.898, 0.965)</w:t>
      </w:r>
    </w:p>
    <w:p>
      <w:r>
        <w:t>(152.1, -36.1), (152.4, -35.8), (152.4, -36.1) (0.847, 0.898, 0.965)</w:t>
      </w:r>
    </w:p>
    <w:p>
      <w:r>
        <w:t>(151.5, -37.9), (151.8, -37.6), (151.8, -37.3), (152.1, -37.0), (152.4, -37.0), (152.7, -36.7), (152.7, -36.4), (152.7, -36.7) (0.545, 0.718, 0.953)</w:t>
      </w:r>
    </w:p>
    <w:p>
      <w:r>
        <w:t>(150.6, -36.4), (150.6, -35.8), (151.8, -34.5), (151.8, -33.9), (152.7, -33.0), (152.7, -32.4), (152.7, -33.0), (153.0, -33.3), (153.3, -33.3), (153.0, -33.3), (152.4, -33.9), (152.4, -34.5), (151.5, -35.5), (151.5, -35.8), (150.9, -36.4) (0.686, 0.518, 0.380)</w:t>
      </w:r>
    </w:p>
    <w:p>
      <w:r>
        <w:t>(144.4, -37.3), (144.4, -36.1), (144.1, -35.8), (144.4, -35.5), (144.4, -34.5), (144.1, -34.2), (144.1, -30.9), (144.1, -33.9), (144.4, -34.2), (144.4, -35.5), (144.1, -35.8), (144.4, -36.1), (144.4, -37.3), (145.1, -37.9), (146.3, -37.9), (146.6, -37.6), (146.6, -37.3), (146.9, -37.3), (147.2, -37.6), (147.5, -37.6), (147.8, -37.9), (148.1, -37.9), (148.4, -37.6), (148.7, -37.9), (149.7, -37.9), (150.0, -37.6), (150.6, -37.6), (150.9, -37.3), (151.5, -37.3), (151.8, -37.0), (151.8, -36.7), (152.1, -36.4), (152.4, -36.4), (152.7, -36.1), (152.7, -35.8), (152.4, -35.5), (152.1, -35.8), (152.7, -35.1), (153.3, -35.1), (153.6, -34.8), (153.6, -33.9), (153.9, -33.6), (153.9, -33.3), (154.3, -33.3), (154.9, -32.7), (154.9, -32.1), (155.2, -31.8), (155.2, -31.2), (156.1, -30.2), (156.1, -29.9), (157.0, -29.0), (157.0, -28.4), (157.3, -28.7), (157.6, -28.4), (157.6, -27.8), (157.9, -27.5), (157.9, -27.2), (158.2, -27.2), (158.5, -26.9), (158.5, -26.6), (158.5, -26.9), (157.6, -27.8), (157.6, -28.4), (156.7, -29.3), (156.7, -29.6), (155.8, -30.5), (155.8, -30.9), (155.5, -31.2), (155.5, -31.5), (155.2, -31.8), (155.2, -32.1), (154.9, -32.4), (154.9, -32.7), (154.6, -33.0), (154.6, -33.3), (154.3, -33.3), (153.6, -33.9), (153.6, -34.8), (152.7, -35.8), (152.7, -36.1), (152.4, -36.4), (152.4, -36.7), (152.1, -36.7), (151.5, -37.3), (151.5, -37.6), (151.2, -37.9), (145.1, -37.9) (0.702, 0.800, 0.965)</w:t>
      </w:r>
    </w:p>
    <w:p>
      <w:r>
        <w:t>(150.9, -38.5), (151.5, -38.5), (152.4, -37.6), (152.1, -37.9), (152.1, -38.2), (151.8, -38.2), (151.5, -38.5) (0.204, 0.620, 0.976)</w:t>
      </w:r>
    </w:p>
    <w:p>
      <w:r>
        <w:t>(150.9, -34.2), (150.9, -33.3), (151.2, -33.0), (151.5, -33.0), (151.8, -32.7), (151.8, -32.4), (152.1, -32.4), (151.5, -33.0), (151.5, -33.3), (151.2, -33.6), (151.2, -33.9) (0.894, 0.804, 0.478)</w:t>
      </w:r>
    </w:p>
    <w:p>
      <w:r>
        <w:t>(150.9, -36.7), (151.2, -36.7), (151.5, -36.4), (151.5, -36.1), (151.5, -36.7) (0.518, 0.569, 0.671)</w:t>
      </w:r>
    </w:p>
    <w:p>
      <w:r>
        <w:t>(150.6, -39.1), (150.9, -39.1), (151.2, -38.8), (151.5, -39.1) (0.027, 0.396, 0.894)</w:t>
      </w:r>
    </w:p>
    <w:p>
      <w:r>
        <w:t>(151.5, -27.2), (151.2, -27.2), (150.0, -25.9), (150.0, -25.6), (150.0, -25.9), (150.3, -26.3), (150.6, -26.3), (150.9, -25.9), (150.9, -24.7), (150.9, -25.6), (151.2, -25.9), (152.4, -25.9), (152.1, -26.3), (152.1, -26.6) (0.686, 0.518, 0.380)</w:t>
      </w:r>
    </w:p>
    <w:p>
      <w:r>
        <w:t>(148.7, -35.5), (148.7, -34.8), (149.0, -34.5), (150.0, -34.5), (150.0, -35.1), (149.7, -35.5) (0.894, 0.804, 0.478)</w:t>
      </w:r>
    </w:p>
    <w:p>
      <w:r>
        <w:t>(150.6, -36.7), (148.4, -36.7), (148.1, -36.4), (147.2, -36.4), (147.2, -34.5), (146.9, -34.2), (146.9, -33.9), (146.3, -33.3), (146.3, -32.7), (146.6, -32.7), (146.9, -32.4), (146.9, -31.5), (147.2, -31.2), (147.2, -30.5), (146.9, -30.2), (146.9, -29.6), (146.3, -29.0), (146.3, -28.4), (146.0, -28.1), (146.0, -27.2), (146.3, -26.9), (146.3, -24.7), (146.0, -24.4), (146.0, -21.0), (145.7, -20.7), (145.7, -14.6), (146.0, -14.3), (146.3, -14.3), (146.6, -14.0), (146.6, -13.7), (146.3, -13.4), (145.7, -13.4), (146.6, -13.4), (146.9, -13.7), (147.5, -13.7), (147.8, -13.4), (148.4, -13.4), (148.4, -13.7), (147.2, -13.7), (146.3, -14.6), (146.3, -14.9), (146.0, -15.2), (146.0, -16.1), (146.3, -16.4), (146.3, -17.7), (146.6, -18.0), (146.6, -18.9), (146.9, -19.2), (146.9, -23.2), (147.2, -23.5), (146.9, -23.8), (146.9, -26.6), (147.5, -27.2), (147.5, -27.8), (147.8, -28.1), (147.8, -28.4), (147.5, -28.7), (147.5, -29.3), (147.2, -29.6), (147.2, -32.7), (147.5, -33.0), (147.5, -33.9), (148.4, -34.8), (148.4, -35.5), (148.7, -35.8), (149.7, -35.8), (150.3, -35.1), (150.3, -34.5), (150.0, -34.2), (150.3, -34.2), (150.6, -33.9), (150.6, -33.3), (151.2, -32.7), (151.5, -32.7), (151.8, -33.0), (152.4, -32.4), (152.1, -32.1), (152.4, -32.4), (152.4, -33.0), (151.5, -33.9), (151.5, -34.5), (150.3, -35.8), (150.3, -36.4) (0.800, 0.616, 0.478)</w:t>
      </w:r>
    </w:p>
    <w:p>
      <w:r>
        <w:t>(146.3, -32.4), (146.3, -29.6), (146.6, -29.6), (146.6, -30.2), (146.9, -30.5), (146.9, -31.2), (146.6, -31.5), (146.6, -32.4) (0.894, 0.804, 0.478)</w:t>
      </w:r>
    </w:p>
    <w:p>
      <w:r>
        <w:t>(149.7, -37.6), (148.7, -37.6), (148.4, -37.3), (147.2, -37.3), (146.9, -37.0), (146.0, -37.0), (145.7, -36.7), (145.4, -36.7), (145.4, -36.4), (146.6, -35.1), (146.6, -34.5), (146.3, -34.2), (145.7, -34.2), (145.4, -33.9), (145.4, -28.4), (145.1, -28.1), (145.1, -20.7), (144.7, -20.4), (144.7, -15.2), (145.1, -14.9), (145.1, -14.3), (144.7, -14.0), (144.7, -13.4), (145.1, -13.7), (146.3, -13.7), (145.4, -14.6), (145.4, -20.7), (145.7, -21.0), (145.7, -24.4), (146.0, -24.7), (146.0, -26.9), (145.7, -27.2), (145.7, -28.1), (146.0, -28.4), (146.0, -29.0), (146.3, -29.3), (146.0, -29.6), (146.0, -33.3), (146.6, -33.9), (146.6, -34.2), (146.9, -34.5), (146.9, -36.4), (147.2, -36.7), (148.1, -36.7), (148.4, -37.0), (151.5, -37.0), (150.9, -37.0), (150.6, -37.3), (150.0, -37.3) (0.761, 0.714, 0.710)</w:t>
      </w:r>
    </w:p>
    <w:p>
      <w:r>
        <w:t>(145.7, -35.8), (146.0, -35.5), (146.0, -35.1), (145.7, -34.8), (145.7, -34.5), (145.4, -34.2), (145.7, -34.5), (146.3, -34.5), (146.3, -35.1) (0.929, 0.871, 0.725)</w:t>
      </w:r>
    </w:p>
    <w:p>
      <w:r>
        <w:t>(146.3, -37.6), (145.1, -37.6), (144.7, -37.3), (144.7, -36.1), (144.4, -35.8), (144.7, -35.5), (144.7, -34.2), (144.4, -33.9), (144.4, -30.9), (144.1, -30.5), (144.4, -30.2), (144.4, -20.4), (144.4, -20.7), (144.7, -21.0), (144.7, -23.8), (144.4, -24.1), (144.4, -25.0), (144.7, -25.3), (144.7, -30.5), (145.1, -30.9), (145.1, -34.2), (145.4, -34.5), (145.4, -34.8), (145.7, -35.1), (145.7, -35.5), (145.4, -35.8), (145.4, -36.1), (145.1, -36.4), (145.1, -36.7), (145.7, -37.3), (146.3, -37.3) (0.847, 0.898, 0.965)</w:t>
      </w:r>
    </w:p>
    <w:p>
      <w:r>
        <w:t>(144.7, -37.9), (144.4, -37.9), (144.4, -37.6), (144.1, -37.3), (144.1, -36.1), (144.1, -37.3) (0.545, 0.718, 0.953)</w:t>
      </w:r>
    </w:p>
    <w:p>
      <w:r>
        <w:t>(143.8, -37.9), (143.5, -37.6), (143.5, -36.4), (143.2, -36.1), (143.2, -34.5), (143.2, -35.8), (143.5, -36.1), (143.5, -37.6) (0.200, 0.392, 0.710)</w:t>
      </w:r>
    </w:p>
    <w:p>
      <w:r>
        <w:t>(143.2, -37.6), (143.2, -37.3), (142.9, -37.0), (142.9, -36.1), (143.2, -36.4) (0.020, 0.325, 0.780)</w:t>
      </w:r>
    </w:p>
    <w:p>
      <w:r>
        <w:t>(143.2, -32.4), (143.2, -29.6), (142.9, -29.3), (142.9, -28.7), (142.6, -28.4), (142.6, -26.9), (142.9, -26.9), (142.9, -28.7), (143.2, -29.0) (0.204, 0.620, 0.976)</w:t>
      </w:r>
    </w:p>
    <w:p>
      <w:r>
        <w:t>(142.9, -33.6), (142.9, -32.4), (142.6, -32.1), (142.3, -32.1), (142.3, -31.8), (142.6, -31.5), (142.6, -30.2), (142.6, -31.8), (142.9, -32.1) (0.027, 0.396, 0.894)</w:t>
      </w:r>
    </w:p>
    <w:p>
      <w:r>
        <w:t>(144.4, -39.1), (144.1, -38.8), (143.8, -38.8), (143.5, -38.5), (143.2, -38.5), (142.9, -38.2), (142.9, -37.3), (142.6, -37.0), (142.6, -36.7), (142.3, -36.4), (142.0, -36.7), (142.0, -37.0), (141.7, -37.3), (141.7, -37.9), (141.4, -38.2), (141.1, -38.2), (140.8, -37.9), (141.4, -37.9), (141.7, -37.6), (141.7, -36.7), (142.3, -36.1), (142.3, -35.8), (142.6, -35.8), (142.9, -35.5), (142.9, -35.8), (142.6, -36.1), (142.6, -37.0), (142.9, -37.3), (142.9, -37.6), (143.2, -37.9), (143.5, -37.9), (143.5, -38.2) (0.027, 0.396, 0.894)</w:t>
      </w:r>
    </w:p>
    <w:p>
      <w:r>
        <w:t>(142.3, -31.5), (142.3, -29.0), (142.6, -28.7), (142.6, -29.9), (142.3, -30.2) (0.200, 0.392, 0.710)</w:t>
      </w:r>
    </w:p>
    <w:p>
      <w:r>
        <w:t>(141.7, -36.4), (141.7, -35.8), (142.0, -35.5), (142.0, -35.1), (142.3, -34.8), (142.3, -34.2), (142.0, -33.9), (142.0, -33.6), (142.3, -33.3), (142.3, -32.4), (142.6, -32.4), (142.6, -33.6), (142.9, -33.9), (142.9, -35.1), (142.6, -35.5), (142.3, -35.5), (142.0, -35.8), (142.0, -36.1) (0.020, 0.325, 0.780)</w:t>
      </w:r>
    </w:p>
    <w:p>
      <w:r>
        <w:t>(141.1, -37.0), (141.4, -36.7), (141.4, -33.9), (141.7, -33.6), (141.7, -32.7), (142.0, -32.4), (142.0, -32.1), (142.0, -33.3), (141.7, -33.6), (141.7, -34.2), (141.4, -34.5), (141.4, -36.7) (0.200, 0.392, 0.710)</w:t>
      </w:r>
    </w:p>
    <w:p>
      <w:r>
        <w:t>(141.1, -32.7), (141.1, -32.1), (141.4, -31.8), (141.4, -31.2), (141.7, -30.9), (141.7, -29.6), (141.7, -30.9), (141.4, -31.2), (141.4, -32.1), (141.1, -32.4) (0.545, 0.718, 0.953)</w:t>
      </w:r>
    </w:p>
    <w:p>
      <w:r>
        <w:t>(141.1, -37.6), (141.4, -37.3), (141.4, -37.0), (141.4, -37.6) (0.020, 0.325, 0.780)</w:t>
      </w:r>
    </w:p>
    <w:p>
      <w:r>
        <w:t>(140.8, -31.8), (140.8, -31.2), (141.1, -30.9), (141.1, -30.5), (141.4, -30.2), (141.4, -29.9), (141.4, -30.9), (141.1, -31.2), (141.1, -31.8) (0.702, 0.800, 0.965)</w:t>
      </w:r>
    </w:p>
    <w:p>
      <w:r>
        <w:t>(145.7, -39.1), (144.7, -40.1), (144.7, -40.7), (144.4, -40.7), (143.5, -39.7), (142.6, -39.7), (142.3, -40.1), (142.3, -40.7), (142.6, -41.0), (142.6, -41.3), (142.9, -41.6), (142.9, -43.1), (142.6, -43.4), (142.3, -43.4), (142.0, -43.7), (141.7, -43.7), (141.4, -43.4), (141.1, -43.4), (140.8, -43.1), (140.5, -43.1), (139.8, -42.5), (138.6, -42.5), (138.3, -42.8), (137.7, -42.8), (137.1, -42.2), (137.1, -41.9), (136.2, -41.0), (135.9, -41.0), (135.2, -40.4), (135.2, -40.1), (134.3, -39.1), (134.3, -38.8), (133.4, -37.9), (134.3, -38.8), (137.7, -38.8), (138.0, -38.5), (138.0, -37.9), (138.3, -38.2), (138.9, -38.2), (139.2, -38.5), (139.8, -38.5), (140.8, -37.6), (140.5, -37.9), (141.1, -38.5), (141.4, -38.5), (142.0, -37.9), (142.0, -37.3), (142.3, -37.0), (142.3, -36.7), (142.3, -37.0), (142.6, -37.3), (142.6, -38.2), (143.2, -38.8), (143.5, -38.8), (143.8, -39.1), (144.1, -39.1), (144.4, -38.8), (143.8, -38.2), (144.4, -38.8), (145.1, -38.8), (145.4, -39.1) (0.082, 0.494, 0.965)</w:t>
      </w:r>
    </w:p>
    <w:p>
      <w:r>
        <w:t>(140.8, -34.8), (140.8, -33.9), (140.5, -33.6), (140.8, -33.3) (0.702, 0.800, 0.965)</w:t>
      </w:r>
    </w:p>
    <w:p>
      <w:r>
        <w:t>(139.8, -35.8), (139.8, -33.9), (140.1, -33.6), (140.1, -31.2), (140.5, -30.9), (140.5, -29.9), (140.8, -29.6), (140.8, -26.3), (140.8, -29.9), (140.5, -30.2), (140.5, -31.8), (140.8, -32.1), (140.8, -33.0), (140.1, -33.6), (140.1, -33.9), (139.8, -34.2) (0.761, 0.714, 0.710)</w:t>
      </w:r>
    </w:p>
    <w:p>
      <w:r>
        <w:t>(140.5, -35.1), (140.1, -34.8), (140.1, -34.5), (140.5, -34.2), (140.5, -33.9) (0.847, 0.898, 0.965)</w:t>
      </w:r>
    </w:p>
    <w:p>
      <w:r>
        <w:t>(139.5, -36.7), (140.1, -36.1), (140.1, -35.1), (140.5, -35.5), (140.5, -36.4), (140.1, -36.7) (0.702, 0.800, 0.965)</w:t>
      </w:r>
    </w:p>
    <w:p>
      <w:r>
        <w:t>(138.3, -37.9), (138.9, -37.9), (139.2, -38.2), (139.5, -37.9), (139.8, -37.9), (140.1, -37.6), (140.5, -37.6), (140.8, -37.3), (140.8, -37.0), (141.1, -36.7), (140.8, -37.0), (140.8, -37.3), (139.8, -38.2), (139.2, -38.2), (138.9, -37.9) (0.204, 0.620, 0.976)</w:t>
      </w:r>
    </w:p>
    <w:p>
      <w:r>
        <w:t>(140.1, -30.9), (140.1, -30.2), (139.8, -29.9), (139.8, -27.8), (139.5, -27.5), (139.5, -26.9), (139.2, -26.6), (139.2, -25.6), (138.9, -25.3), (138.9, -24.7), (138.9, -25.0), (139.2, -25.3), (139.5, -25.0), (139.5, -24.7), (139.8, -24.4), (139.8, -23.5), (140.1, -23.5), (140.1, -24.7), (140.5, -25.0), (140.5, -29.6), (140.1, -29.9) (0.800, 0.616, 0.478)</w:t>
      </w:r>
    </w:p>
    <w:p>
      <w:r>
        <w:t>(137.7, -37.6), (139.8, -37.6), (140.8, -36.7), (140.5, -37.0), (140.5, -37.3), (140.1, -37.3), (139.8, -37.6), (139.5, -37.6), (139.2, -37.9), (138.9, -37.6) (0.361, 0.682, 0.969)</w:t>
      </w:r>
    </w:p>
    <w:p>
      <w:r>
        <w:t>(137.1, -37.3), (138.9, -37.3), (139.2, -37.0), (139.2, -36.7), (139.8, -36.1), (139.2, -36.7), (139.5, -37.0), (140.1, -37.0), (140.8, -36.4), (140.8, -35.1), (140.8, -36.4), (139.8, -37.3) (0.545, 0.718, 0.953)</w:t>
      </w:r>
    </w:p>
    <w:p>
      <w:r>
        <w:t>(139.5, -35.1), (139.5, -33.6), (139.2, -33.3), (139.2, -32.4), (139.5, -32.1), (139.5, -31.8), (139.2, -31.5), (139.8, -30.9), (139.5, -30.5), (139.5, -29.9), (139.8, -30.2), (139.8, -31.2), (139.5, -31.5) (0.686, 0.518, 0.380)</w:t>
      </w:r>
    </w:p>
    <w:p>
      <w:r>
        <w:t>(139.2, -31.2), (139.2, -30.5), (139.5, -30.9) (0.604, 0.416, 0.282)</w:t>
      </w:r>
    </w:p>
    <w:p>
      <w:r>
        <w:t>(139.5, -35.8), (139.5, -36.1), (139.2, -36.4), (138.9, -36.1), (138.6, -36.1), (139.2, -36.1) (0.518, 0.569, 0.671)</w:t>
      </w:r>
    </w:p>
    <w:p>
      <w:r>
        <w:t>(138.9, -35.8), (138.9, -34.8), (139.2, -34.5), (139.2, -33.6), (139.2, -35.5) (0.604, 0.416, 0.282)</w:t>
      </w:r>
    </w:p>
    <w:p>
      <w:r>
        <w:t>(138.6, -35.8), (138.3, -35.5), (138.6, -35.1), (138.6, -34.8), (138.9, -34.5), (138.9, -34.2), (138.9, -34.5), (138.6, -34.8) (0.686, 0.518, 0.380)</w:t>
      </w:r>
    </w:p>
    <w:p>
      <w:r>
        <w:t>(137.4, -35.8), (137.7, -35.8), (138.0, -35.5), (137.7, -35.1), (138.0, -34.8), (138.3, -34.8), (138.3, -35.1), (138.0, -35.5), (138.3, -35.8) (0.800, 0.616, 0.478)</w:t>
      </w:r>
    </w:p>
    <w:p>
      <w:r>
        <w:t>(136.2, -34.8), (136.2, -34.5), (135.5, -33.9), (135.2, -33.9), (135.2, -33.3), (135.5, -33.0), (135.5, -32.1), (135.9, -31.8), (135.9, -31.5), (136.2, -31.2), (136.2, -28.4), (136.5, -28.1), (136.5, -27.8), (136.8, -27.5), (136.8, -26.3), (137.1, -25.9), (137.1, -25.0), (137.4, -24.7), (137.4, -24.4), (138.0, -23.8), (138.3, -23.8), (138.3, -24.1), (138.6, -24.4), (138.6, -25.3), (138.9, -25.6), (138.9, -26.6), (139.2, -26.9), (139.2, -27.5), (139.5, -27.8), (139.5, -29.6), (139.2, -29.9), (139.2, -30.2), (138.9, -30.5), (138.9, -31.5), (139.2, -31.8), (139.2, -32.1), (138.9, -32.4), (138.9, -33.9), (138.6, -34.2), (138.6, -34.5), (138.0, -34.5), (137.7, -34.8) (0.957, 0.510, 0.282)</w:t>
      </w:r>
    </w:p>
    <w:p>
      <w:r>
        <w:t>(135.9, -35.5), (136.2, -35.1), (137.4, -35.1), (137.7, -35.5), (137.4, -35.5), (137.1, -35.8), (136.2, -35.8) (0.686, 0.518, 0.380)</w:t>
      </w:r>
    </w:p>
    <w:p>
      <w:r>
        <w:t>(134.9, -35.8), (135.2, -35.5), (134.6, -34.8), (134.3, -35.1), (134.3, -33.3), (134.6, -33.0), (134.6, -31.5), (134.9, -31.2), (134.9, -29.0), (135.2, -28.7), (135.2, -26.6), (135.5, -26.3), (135.5, -25.3), (136.2, -24.7), (136.2, -24.1), (136.5, -23.8), (136.5, -22.3), (136.8, -22.0), (136.8, -20.7), (136.8, -22.3), (137.4, -22.9), (137.7, -22.9), (138.0, -22.6), (138.6, -22.6), (138.6, -24.1), (138.6, -23.8), (138.3, -23.5), (138.0, -23.5), (137.1, -24.4), (137.1, -24.7), (136.8, -25.0), (136.8, -25.9), (136.5, -26.3), (136.5, -27.5), (136.2, -27.8), (136.2, -28.1), (135.9, -28.4), (135.9, -31.2), (135.5, -31.5), (135.5, -31.8), (135.2, -32.1), (135.2, -33.0), (134.9, -33.3), (134.9, -33.9), (135.2, -34.2), (135.5, -34.2), (135.9, -34.5), (135.9, -35.1), (135.5, -35.5), (135.9, -35.8) (0.800, 0.616, 0.478)</w:t>
      </w:r>
    </w:p>
    <w:p>
      <w:r>
        <w:t>(134.0, -38.2), (134.3, -38.5), (136.2, -38.5), (136.5, -38.2), (137.7, -38.2), (137.7, -38.5), (134.3, -38.5) (0.027, 0.396, 0.894)</w:t>
      </w:r>
    </w:p>
    <w:p>
      <w:r>
        <w:t>(135.9, -36.7), (135.5, -36.7), (135.5, -36.4) (0.847, 0.898, 0.965)</w:t>
      </w:r>
    </w:p>
    <w:p>
      <w:r>
        <w:t>(133.7, -37.6), (136.2, -37.6), (136.5, -37.9), (137.7, -37.9), (133.7, -37.9) (0.200, 0.392, 0.710)</w:t>
      </w:r>
    </w:p>
    <w:p>
      <w:r>
        <w:t>(138.9, -36.4), (138.3, -36.4), (138.0, -36.1), (137.4, -36.1), (137.1, -36.4), (136.2, -36.4), (135.9, -36.1), (134.0, -36.1), (134.0, -35.5), (133.7, -35.1), (133.7, -32.1), (134.0, -31.8), (134.0, -30.5), (134.3, -30.2), (134.3, -29.0), (134.0, -28.7), (134.0, -26.9), (134.0, -27.2), (134.3, -27.5), (134.6, -27.2), (134.6, -25.3), (134.3, -25.0), (134.6, -24.7), (134.6, -23.8), (134.9, -23.5), (134.9, -23.2), (135.2, -22.9), (135.5, -22.9), (136.2, -22.3), (136.2, -22.0), (136.5, -21.7), (136.5, -19.5), (136.8, -19.5), (136.8, -20.4), (136.5, -20.7), (136.5, -22.0), (136.2, -22.3), (136.2, -23.8), (135.9, -24.1), (135.9, -24.7), (135.2, -25.3), (135.2, -26.3), (134.9, -26.6), (134.9, -28.7), (134.6, -29.0), (134.6, -31.2), (134.3, -31.5), (134.3, -33.0), (134.0, -33.3), (134.0, -35.8), (134.3, -36.1), (138.3, -36.1), (138.6, -36.4) (0.761, 0.714, 0.710)</w:t>
      </w:r>
    </w:p>
    <w:p>
      <w:r>
        <w:t>(138.9, -37.0), (135.2, -37.0), (134.9, -36.7), (134.6, -36.7), (134.3, -36.4), (133.1, -36.4), (132.8, -36.1), (132.8, -35.5), (133.1, -35.1), (133.1, -33.9), (133.4, -33.6), (133.4, -32.4), (133.4, -34.2), (133.1, -34.5), (133.1, -35.1), (133.4, -35.5), (133.7, -35.5), (133.7, -36.1), (134.0, -36.4), (135.2, -36.4), (135.2, -36.7), (135.5, -37.0), (135.9, -37.0), (136.2, -36.7), (135.9, -36.4), (136.2, -36.7), (137.1, -36.7), (137.4, -36.4), (138.0, -36.4), (138.3, -36.7), (138.9, -36.7) (0.702, 0.800, 0.965)</w:t>
      </w:r>
    </w:p>
    <w:p>
      <w:r>
        <w:t>(134.9, -35.5), (134.6, -35.5), (134.6, -35.1) (0.686, 0.518, 0.380)</w:t>
      </w:r>
    </w:p>
    <w:p>
      <w:r>
        <w:t>(134.6, -35.8), (134.3, -35.8), (134.3, -35.5) (0.518, 0.569, 0.671)</w:t>
      </w:r>
    </w:p>
    <w:p>
      <w:r>
        <w:t>(133.7, -31.8), (133.7, -29.9), (134.0, -29.6), (134.0, -29.0), (134.0, -30.2), (133.7, -30.5) (0.702, 0.800, 0.965)</w:t>
      </w:r>
    </w:p>
    <w:p>
      <w:r>
        <w:t>(133.1, -30.2), (133.1, -29.0), (133.4, -28.7), (133.4, -27.8), (133.4, -29.3), (133.1, -29.6) (0.392, 0.467, 0.835)</w:t>
      </w:r>
    </w:p>
    <w:p>
      <w:r>
        <w:t>(134.9, -37.0), (134.0, -37.0), (133.7, -36.7), (132.8, -36.7), (131.9, -35.8), (132.2, -35.8), (132.8, -35.1), (132.8, -34.8), (132.8, -35.1), (132.5, -35.5), (132.5, -36.1), (133.1, -36.7), (134.3, -36.7), (134.6, -37.0) (0.545, 0.718, 0.953)</w:t>
      </w:r>
    </w:p>
    <w:p>
      <w:r>
        <w:t>(131.9, -32.4), (131.9, -31.5), (131.6, -31.2), (131.6, -30.2), (131.9, -29.9), (131.9, -27.2), (132.2, -26.9), (132.2, -26.6), (132.5, -26.3), (132.5, -23.8), (132.8, -23.5), (132.8, -22.6), (133.1, -22.3), (133.7, -22.3), (133.4, -22.6), (133.4, -25.0), (133.1, -25.3), (133.1, -26.6), (132.8, -26.9), (132.8, -27.8), (132.5, -28.1), (132.5, -30.2), (132.2, -30.5), (132.2, -32.1) (0.031, 0.271, 0.639)</w:t>
      </w:r>
    </w:p>
    <w:p>
      <w:r>
        <w:t>(132.2, -35.1), (131.9, -34.8), (132.2, -34.8), (132.5, -34.5), (132.5, -33.9), (132.5, -34.8) (0.392, 0.467, 0.835)</w:t>
      </w:r>
    </w:p>
    <w:p>
      <w:r>
        <w:t>(132.2, -33.0), (131.9, -32.7), (132.5, -32.1), (132.5, -30.5), (132.5, -32.1), (132.2, -32.4) (0.149, 0.318, 0.592)</w:t>
      </w:r>
    </w:p>
    <w:p>
      <w:r>
        <w:t>(131.9, -34.5), (131.9, -33.6), (131.6, -33.3), (131.6, -33.0), (131.3, -32.7), (131.3, -31.5), (130.9, -31.2), (130.9, -30.5), (131.3, -30.9), (131.3, -31.5), (131.6, -31.8), (131.6, -32.7), (132.2, -33.3), (132.5, -33.0), (132.5, -32.4), (132.8, -32.1), (132.8, -28.4), (133.1, -28.1), (133.1, -27.8), (133.4, -27.5), (133.4, -26.6), (133.4, -27.5), (133.1, -27.8), (133.1, -28.7), (132.8, -29.0), (132.8, -32.1), (132.5, -32.4), (132.5, -33.6), (132.2, -33.9), (132.2, -34.5) (0.200, 0.392, 0.710)</w:t>
      </w:r>
    </w:p>
    <w:p>
      <w:r>
        <w:t>(130.6, -33.9), (130.3, -33.9), (130.0, -33.6), (130.0, -32.4), (129.1, -31.5), (129.1, -30.2), (129.7, -30.9), (129.7, -31.5), (130.0, -31.8), (130.0, -32.4), (130.6, -33.0) (0.545, 0.718, 0.953)</w:t>
      </w:r>
    </w:p>
    <w:p>
      <w:r>
        <w:t>(133.1, -39.1), (132.8, -39.1), (132.5, -38.8), (132.5, -38.2), (132.2, -37.9), (132.2, -37.6), (131.9, -37.3), (131.9, -36.7), (131.6, -36.4), (131.3, -36.4), (130.6, -35.8), (130.6, -35.5), (130.3, -35.1), (130.3, -34.8), (130.0, -34.5), (130.0, -34.2), (129.7, -33.9), (129.7, -33.3), (129.4, -33.0), (129.4, -32.4), (128.8, -31.8), (128.8, -31.5), (128.5, -31.2), (128.5, -30.5), (128.2, -30.2), (128.2, -29.9), (127.9, -29.6), (127.9, -29.0), (127.6, -28.7), (127.6, -28.4), (127.0, -27.8), (127.0, -27.5), (126.7, -27.2), (126.7, -26.9), (126.3, -26.6), (126.3, -26.3), (125.7, -25.6), (125.7, -24.7), (125.4, -24.4), (125.4, -23.2), (125.7, -22.9), (125.7, -22.6), (125.4, -22.3), (125.4, -22.0), (125.1, -21.7), (125.1, -20.4), (125.4, -20.4), (125.4, -20.7), (125.7, -21.0), (125.7, -21.7), (126.7, -22.6), (126.7, -23.8), (127.0, -24.1), (127.0, -25.0), (127.3, -25.3), (127.3, -25.9), (127.6, -26.3), (127.6, -26.9), (127.9, -27.2), (127.9, -27.5), (128.8, -28.4), (128.8, -28.7), (129.1, -29.0), (129.1, -29.6), (130.0, -30.5), (130.0, -31.2), (130.6, -31.8), (130.6, -32.4), (130.9, -32.7), (130.9, -33.3), (131.3, -33.6), (131.3, -34.5), (132.2, -35.5), (132.5, -35.1), (132.2, -35.5), (131.9, -35.5), (131.6, -35.8), (132.8, -37.0), (133.7, -37.0), (133.4, -37.0), (133.1, -37.3), (132.8, -37.3), (132.2, -37.9), (133.1, -38.8) (0.361, 0.682, 0.969)</w:t>
      </w:r>
    </w:p>
    <w:p>
      <w:r>
        <w:t>(127.6, -33.6), (127.6, -32.4), (127.9, -32.4), (127.9, -33.6) (0.027, 0.396, 0.894)</w:t>
      </w:r>
    </w:p>
    <w:p>
      <w:r>
        <w:t>(127.3, -31.5), (127.0, -31.2), (127.0, -30.9), (127.3, -31.2) (0.027, 0.396, 0.894)</w:t>
      </w:r>
    </w:p>
    <w:p>
      <w:r>
        <w:t>(130.6, -52.3), (130.3, -52.0), (130.3, -51.7), (129.7, -51.1), (129.4, -51.4), (129.4, -51.7), (129.1, -52.0), (129.1, -52.3), (129.1, -52.0), (128.8, -51.7), (128.8, -51.4), (128.5, -51.1), (128.5, -49.6), (128.2, -49.3), (128.2, -48.9), (127.9, -48.6), (127.9, -47.7), (127.6, -47.4), (127.6, -46.8), (127.3, -46.5), (127.3, -46.2), (126.7, -45.6), (126.7, -44.3), (126.3, -44.0), (126.3, -43.4), (126.0, -43.1), (126.0, -42.8), (125.7, -42.5), (125.7, -41.9), (125.4, -41.6), (125.4, -41.0), (125.1, -40.7), (125.1, -40.4), (124.8, -40.1), (124.8, -39.7), (124.5, -39.4), (124.5, -39.1), (124.2, -38.8), (124.2, -38.5), (123.9, -38.2), (123.9, -37.9), (123.6, -37.6), (123.6, -37.3), (123.3, -37.0), (123.3, -36.7), (123.0, -36.4), (123.0, -36.1), (122.1, -35.1), (122.1, -34.8), (120.8, -33.6), (120.5, -33.6), (119.9, -33.0), (119.3, -33.0), (119.0, -33.3), (119.0, -35.5), (119.3, -35.8), (119.3, -37.0), (119.6, -37.3), (119.6, -37.6), (118.7, -38.5), (118.7, -38.8), (119.0, -39.1), (119.6, -39.1), (119.9, -38.8), (120.2, -38.8), (120.5, -39.1), (120.5, -39.7), (121.4, -40.7), (121.4, -41.0), (121.7, -41.3), (121.7, -41.9), (122.1, -42.2), (122.1, -42.8), (122.4, -43.1), (122.4, -43.4), (123.6, -44.7), (123.6, -45.6), (124.8, -46.8), (124.8, -49.3), (124.5, -49.3), (124.2, -48.9), (122.1, -48.9), (122.1, -48.6), (121.7, -48.3), (120.8, -48.3), (120.5, -48.6), (120.2, -48.3), (120.2, -48.0), (118.1, -45.9), (118.1, -45.6), (116.8, -44.3), (116.8, -44.0), (116.5, -43.7), (116.5, -42.8), (116.2, -42.5), (116.2, -41.9), (115.9, -41.6), (115.9, -40.7), (115.6, -40.4), (115.6, -39.7), (116.2, -39.1), (116.2, -38.5), (115.9, -38.2), (115.3, -38.2), (115.0, -38.5), (115.0, -39.1), (114.7, -39.4), (114.7, -39.7), (114.4, -39.4), (114.4, -37.9), (114.1, -37.6), (113.8, -37.6), (113.5, -37.3), (113.8, -37.0), (113.8, -36.4), (113.5, -36.1), (113.5, -34.5), (112.9, -33.9), (112.9, -33.6), (112.5, -33.3), (112.5, -30.9), (112.9, -30.5), (112.9, -30.2), (112.5, -29.9), (112.5, -26.9), (112.2, -26.6), (112.2, -26.3), (111.9, -25.9), (111.9, -25.0), (112.2, -24.7), (112.2, -23.8), (111.9, -23.5), (111.9, -23.2), (111.6, -22.9), (111.3, -22.9), (110.7, -23.5), (110.7, -24.1), (110.7, -23.2), (111.0, -22.9), (111.0, -19.2), (111.3, -18.9), (111.3, -15.5), (111.0, -15.2), (111.0, -14.9), (111.3, -14.6), (111.3, -14.0), (111.6, -14.0), (111.9, -13.7), (111.9, -13.4), (112.2, -13.1), (112.2, -12.8), (112.5, -12.5), (112.9, -12.5), (112.9, -12.8), (113.2, -13.1), (113.2, -13.4), (113.5, -13.7), (113.5, -15.2), (113.8, -15.5), (113.8, -16.4), (114.1, -16.7), (114.1, -17.1), (114.4, -17.4), (114.4, -17.7), (115.3, -18.6), (115.3, -18.9), (115.6, -19.2), (115.9, -19.2), (116.2, -19.5), (116.2, -19.8), (116.5, -20.1), (116.5, -20.7), (116.2, -21.0), (116.2, -21.3), (116.8, -22.0), (116.8, -22.3), (117.1, -22.6), (117.1, -23.8), (117.5, -24.1), (117.5, -24.7), (117.8, -25.0), (117.8, -25.6), (118.1, -25.9), (118.1, -26.3), (118.4, -26.6), (118.4, -26.9), (118.7, -27.2), (118.7, -27.5), (119.3, -28.1), (119.3, -28.4), (119.6, -28.7), (119.6, -29.0), (119.9, -29.3), (119.9, -30.5), (120.2, -30.9), (120.2, -31.2), (120.5, -31.5), (120.5, -31.8), (123.0, -34.2), (123.3, -33.9), (123.3, -33.3), (123.0, -33.0), (123.0, -30.5), (122.1, -29.6), (122.1, -29.0), (122.4, -28.7), (122.4, -28.1), (123.0, -28.1), (122.7, -28.4), (123.0, -28.7), (122.7, -29.0), (122.7, -29.6), (123.0, -29.9), (123.6, -29.9), (123.9, -29.6), (123.9, -28.7), (123.6, -28.4), (123.9, -28.1), (123.9, -27.8), (124.2, -27.5), (124.2, -26.3), (123.9, -25.9), (123.9, -25.6), (123.6, -25.3), (123.6, -25.0), (123.3, -24.7), (123.3, -24.4), (123.0, -24.1), (123.0, -23.8), (122.7, -23.5), (122.7, -22.3), (122.4, -22.0), (121.4, -22.0), (120.8, -21.3), (121.1, -21.0), (121.1, -20.1), (119.9, -18.9), (119.9, -18.3), (118.7, -17.1), (118.4, -17.1), (118.1, -16.7), (117.8, -16.7), (117.8, -16.4), (117.5, -16.1), (117.1, -16.1), (116.8, -15.8), (116.5, -16.1), (116.8, -15.8), (116.8, -15.2), (116.5, -14.9), (116.2, -15.2), (115.6, -15.2), (115.3, -14.9), (115.3, -14.6), (115.6, -14.6), (116.2, -14.0), (116.2, -13.1), (115.6, -12.5), (115.9, -12.1), (115.6, -11.8), (115.6, -9.7), (115.3, -9.4), (115.3, -8.8), (115.0, -8.5), (115.0, -8.2), (114.7, -7.9), (114.7, -6.6), (114.4, -6.3), (114.4, -4.2), (114.1, -3.9), (114.1, -2.3), (113.8, -2.0), (113.8, -0.5), (113.5, -0.2), (113.5, 1.3), (113.2, 1.7), (113.2, 2.0), (113.2, 1.7), (113.5, 1.3), (113.5, -0.2), (113.8, -0.5), (113.8, -1.4), (114.1, -1.7), (114.1, -2.6), (114.4, -2.9), (114.4, -4.2), (114.7, -4.5), (114.7, -5.4), (115.9, -6.6), (115.9, -6.9), (116.2, -7.2), (116.2, -7.5), (116.5, -7.9), (116.5, -8.2), (117.1, -8.8), (117.1, -9.4), (117.5, -9.7), (117.5, -10.3), (117.8, -10.6), (117.8, -11.2), (118.7, -12.1), (118.7, -12.8), (119.0, -13.1), (119.0, -14.0), (119.9, -14.9), (119.9, -15.5), (120.8, -16.4), (121.1, -16.4), (122.1, -17.4), (122.1, -17.7), (122.4, -18.0), (122.4, -18.3), (122.7, -18.6), (122.7, -18.9), (123.0, -19.2), (123.0, -19.5), (123.3, -19.8), (123.3, -20.1), (123.9, -20.7), (123.9, -22.0), (124.2, -22.3), (124.2, -24.4), (124.5, -24.7), (124.5, -25.6), (124.8, -25.9), (124.8, -28.4), (125.1, -28.7), (125.1, -29.0), (125.4, -29.3), (126.7, -29.3), (127.3, -29.9), (127.3, -30.2), (127.9, -30.9), (127.9, -31.8), (128.5, -32.4), (128.5, -32.7), (128.8, -33.0), (128.8, -33.9), (129.4, -34.5), (129.4, -34.8), (129.7, -35.1), (129.7, -35.8), (130.9, -37.0), (130.9, -37.9), (131.6, -38.5), (131.6, -39.4), (130.9, -40.1), (130.3, -40.1), (129.4, -39.1), (129.4, -38.8), (128.2, -37.6), (128.2, -36.4), (126.3, -34.5), (126.3, -34.2), (126.0, -33.9), (126.0, -33.6), (125.4, -33.0), (125.1, -33.0), (124.8, -33.3), (124.8, -34.2), (125.1, -34.5), (125.1, -34.8), (125.4, -35.1), (125.4, -35.5), (126.0, -36.1), (126.0, -37.9), (126.7, -38.5), (126.7, -39.1), (127.0, -39.4), (127.0, -39.7), (127.3, -40.1), (127.3, -41.0), (127.6, -41.3), (127.6, -41.9), (128.2, -42.5), (128.2, -42.8), (128.5, -43.1), (128.5, -44.0), (128.8, -44.3), (128.8, -44.7), (129.4, -45.3), (129.4, -46.5), (129.7, -46.8), (129.7, -47.1), (130.0, -47.4), (130.0, -48.0), (129.7, -48.3), (129.7, -48.6), (130.0, -48.9), (130.0, -49.3), (130.3, -49.6), (130.6, -49.6), (130.9, -49.9), (130.9, -50.2), (130.6, -50.5), (130.6, -50.8), (130.3, -51.1), (130.3, -51.7), (130.6, -52.0) (0.082, 0.494, 0.965)</w:t>
      </w:r>
    </w:p>
    <w:p>
      <w:r>
        <w:t>(111.3, -41.3), (111.9, -40.7), (111.9, -39.1), (111.9, -40.7), (111.6, -41.0), (111.6, -41.3) (0.020, 0.173, 0.416)</w:t>
      </w:r>
    </w:p>
    <w:p>
      <w:r>
        <w:t>(111.9, -34.5), (111.9, -34.2), (111.6, -33.9), (111.6, -32.7), (111.3, -32.4), (111.3, -31.2), (111.6, -30.9), (111.6, -30.5), (111.6, -31.2), (111.9, -31.5) (0.361, 0.682, 0.969)</w:t>
      </w:r>
    </w:p>
    <w:p>
      <w:r>
        <w:t>(111.9, -35.5), (111.9, -35.1), (111.6, -34.8), (111.6, -34.5), (111.3, -34.2), (111.3, -32.7), (111.3, -33.9), (111.6, -34.2), (111.6, -34.5), (111.9, -34.8) (0.392, 0.467, 0.835)</w:t>
      </w:r>
    </w:p>
    <w:p>
      <w:r>
        <w:t>(111.0, -40.4), (110.7, -40.4), (110.7, -38.5), (110.7, -40.1) (0.016, 0.071, 0.157)</w:t>
      </w:r>
    </w:p>
    <w:p>
      <w:r>
        <w:t>(111.0, -32.7), (111.0, -26.9), (110.7, -26.6), (110.7, -26.3), (110.4, -25.9), (110.4, -23.8), (110.4, -24.1), (110.7, -24.4), (110.7, -25.6), (111.0, -25.9) (0.200, 0.392, 0.710)</w:t>
      </w:r>
    </w:p>
    <w:p>
      <w:r>
        <w:t>(110.1, -37.0), (110.1, -36.7), (109.8, -36.4), (110.1, -36.7), (110.4, -36.4), (110.4, -35.1), (110.4, -36.1), (110.7, -36.4), (110.7, -36.7), (110.4, -36.4), (110.1, -36.7) (0.016, 0.071, 0.157)</w:t>
      </w:r>
    </w:p>
    <w:p>
      <w:r>
        <w:t>(111.0, -40.1), (111.0, -38.5), (110.7, -38.2), (110.7, -37.9), (110.4, -37.6), (110.4, -36.7), (109.8, -36.1), (109.8, -34.5), (109.5, -34.2), (109.5, -33.0), (108.6, -32.1), (108.6, -31.5), (109.5, -32.4), (109.5, -33.0), (109.8, -33.3), (110.1, -33.0), (110.1, -31.5), (109.8, -31.2), (109.5, -31.2), (109.5, -30.9), (109.8, -30.9), (110.1, -31.2), (110.1, -36.4), (110.7, -37.0), (110.7, -37.3), (111.0, -37.6) (0.004, 0.024, 0.118)</w:t>
      </w:r>
    </w:p>
    <w:p>
      <w:r>
        <w:t>(110.1, -30.5), (109.8, -30.2), (110.1, -30.2) (0.004, 0.078, 0.227)</w:t>
      </w:r>
    </w:p>
    <w:p>
      <w:r>
        <w:t>(109.5, -30.2), (109.8, -29.9), (109.8, -28.7), (109.5, -28.4), (109.5, -28.1), (109.2, -27.8), (109.5, -28.1), (109.5, -28.4), (110.1, -29.0), (110.1, -29.9), (109.8, -29.9) (0.008, 0.106, 0.290)</w:t>
      </w:r>
    </w:p>
    <w:p>
      <w:r>
        <w:t>(109.5, -41.0), (109.5, -37.9), (109.2, -37.6), (108.9, -37.6), (109.2, -37.6), (109.5, -37.9), (109.5, -38.5), (109.8, -38.8), (109.5, -39.1) (0.098, 0.255, 0.502)</w:t>
      </w:r>
    </w:p>
    <w:p>
      <w:r>
        <w:t>(110.1, -28.7), (109.8, -28.4), (109.8, -28.1), (109.2, -27.5), (109.2, -27.2), (108.6, -26.6), (108.6, -25.0), (108.9, -25.0), (108.9, -25.3), (109.2, -25.6), (109.2, -25.9), (109.5, -26.3), (109.5, -26.9), (109.8, -27.2), (109.8, -27.5), (110.1, -27.8) (0.004, 0.078, 0.227)</w:t>
      </w:r>
    </w:p>
    <w:p>
      <w:r>
        <w:t>(109.5, -32.1), (109.2, -31.8), (109.2, -31.5), (109.5, -31.5) (0.020, 0.039, 0.051)</w:t>
      </w:r>
    </w:p>
    <w:p>
      <w:r>
        <w:t>(108.9, -31.5), (108.9, -31.2), (109.2, -31.2) (0.020, 0.075, 0.106)</w:t>
      </w:r>
    </w:p>
    <w:p>
      <w:r>
        <w:t>(109.2, -36.7), (108.9, -36.7), (108.9, -34.8), (108.9, -36.4) (0.012, 0.137, 0.345)</w:t>
      </w:r>
    </w:p>
    <w:p>
      <w:r>
        <w:t>(109.2, -39.7), (108.9, -39.4), (108.6, -39.4), (108.6, -37.9), (109.2, -37.9) (0.149, 0.318, 0.592)</w:t>
      </w:r>
    </w:p>
    <w:p>
      <w:r>
        <w:t>(109.2, -37.3), (108.6, -36.7), (108.6, -35.8), (108.6, -36.7), (108.9, -37.0), (109.2, -37.0) (0.020, 0.173, 0.416)</w:t>
      </w:r>
    </w:p>
    <w:p>
      <w:r>
        <w:t>(109.2, -33.6), (109.2, -33.3), (108.6, -32.7), (108.6, -32.4), (108.3, -32.1), (108.3, -31.8), (108.3, -32.1), (109.2, -33.0) (0.016, 0.071, 0.157)</w:t>
      </w:r>
    </w:p>
    <w:p>
      <w:r>
        <w:t>(106.4, -30.2), (107.9, -28.7), (107.9, -27.8), (108.3, -27.8), (108.9, -28.4), (108.9, -28.7), (109.2, -29.0), (109.2, -29.3), (108.9, -29.6), (109.2, -29.3), (109.2, -29.0), (108.9, -28.7), (108.9, -28.4), (108.6, -28.1), (108.3, -28.1), (107.9, -28.4), (107.9, -28.7) (0.098, 0.255, 0.502)</w:t>
      </w:r>
    </w:p>
    <w:p>
      <w:r>
        <w:t>(108.9, -37.3), (107.9, -37.3), (107.6, -37.0), (107.6, -36.7), (108.3, -36.1), (108.3, -36.7) (0.024, 0.208, 0.506)</w:t>
      </w:r>
    </w:p>
    <w:p>
      <w:r>
        <w:t>(108.9, -28.1), (108.3, -27.5), (107.9, -27.5), (107.6, -27.8), (107.3, -27.5), (107.6, -27.5), (107.9, -27.2), (107.9, -26.3), (107.9, -26.9), (108.9, -27.8) (0.082, 0.204, 0.404)</w:t>
      </w:r>
    </w:p>
    <w:p>
      <w:r>
        <w:t>(107.6, -39.4), (107.6, -39.1), (107.9, -38.8), (108.3, -38.8), (108.3, -39.4) (0.200, 0.392, 0.710)</w:t>
      </w:r>
    </w:p>
    <w:p>
      <w:r>
        <w:t>(107.9, -35.8), (107.6, -35.8), (107.9, -35.5), (107.9, -34.8), (107.0, -33.9), (107.6, -33.9), (107.6, -34.2), (107.9, -34.5) (0.149, 0.318, 0.592)</w:t>
      </w:r>
    </w:p>
    <w:p>
      <w:r>
        <w:t>(108.3, -38.5), (107.9, -38.2), (107.6, -38.2), (107.3, -37.9), (107.0, -37.9), (106.7, -37.6), (106.4, -37.6), (106.1, -37.3), (106.1, -36.4), (106.4, -36.1), (107.9, -36.1), (107.3, -36.7), (107.3, -37.0), (107.9, -37.6), (108.6, -37.6), (108.3, -37.9) (0.031, 0.271, 0.639)</w:t>
      </w:r>
    </w:p>
    <w:p>
      <w:r>
        <w:t>(107.0, -31.2), (107.0, -30.9), (107.3, -30.5), (107.6, -30.5) (0.098, 0.255, 0.502)</w:t>
      </w:r>
    </w:p>
    <w:p>
      <w:r>
        <w:t>(107.3, -35.8), (107.0, -35.5), (107.0, -35.1), (106.7, -34.8), (106.7, -33.9), (107.6, -34.8), (107.6, -35.5) (0.200, 0.392, 0.710)</w:t>
      </w:r>
    </w:p>
    <w:p>
      <w:r>
        <w:t>(106.4, -27.2), (107.0, -27.2), (107.6, -26.6), (107.6, -26.3), (107.0, -25.6), (106.7, -25.6), (106.4, -25.9), (106.7, -25.6), (107.3, -25.6), (107.6, -25.9), (107.6, -27.2) (0.098, 0.255, 0.502)</w:t>
      </w:r>
    </w:p>
    <w:p>
      <w:r>
        <w:t>(106.7, -28.7), (106.7, -28.1), (107.3, -28.1), (107.3, -28.4), (107.0, -28.7) (0.012, 0.137, 0.345)</w:t>
      </w:r>
    </w:p>
    <w:p>
      <w:r>
        <w:t>(106.4, -26.9), (106.4, -26.3), (106.7, -25.9), (107.0, -25.9), (107.3, -26.3), (107.3, -26.6), (107.0, -26.9) (0.149, 0.318, 0.592)</w:t>
      </w:r>
    </w:p>
    <w:p>
      <w:r>
        <w:t>(104.0, -30.2), (104.9, -29.3), (105.2, -29.3), (105.5, -29.0), (105.8, -29.0), (106.4, -28.4), (106.4, -28.1), (107.0, -27.5), (107.6, -28.1), (107.6, -28.4), (107.3, -28.7), (107.3, -29.0), (107.0, -29.0), (106.1, -29.9), (105.8, -29.9), (105.5, -30.2), (106.4, -29.3), (106.1, -29.0), (105.5, -29.0), (105.2, -29.3), (104.9, -29.3) (0.020, 0.173, 0.416)</w:t>
      </w:r>
    </w:p>
    <w:p>
      <w:r>
        <w:t>(106.4, -32.7), (106.1, -32.4), (106.1, -32.1), (105.8, -31.8), (105.8, -31.5), (106.1, -31.5), (106.1, -32.4) (0.200, 0.392, 0.710)</w:t>
      </w:r>
    </w:p>
    <w:p>
      <w:r>
        <w:t>(105.2, -29.0), (105.5, -28.7), (105.8, -28.7), (106.1, -28.4), (106.1, -28.1), (106.4, -27.8), (106.4, -27.5), (106.7, -27.5), (106.1, -28.1), (106.1, -28.4), (105.8, -28.7), (105.5, -28.7) (0.024, 0.208, 0.506)</w:t>
      </w:r>
    </w:p>
    <w:p>
      <w:r>
        <w:t>(105.2, -31.2), (105.8, -30.5), (106.1, -30.5), (105.5, -31.2) (0.031, 0.271, 0.639)</w:t>
      </w:r>
    </w:p>
    <w:p>
      <w:r>
        <w:t>(104.6, -31.2), (105.2, -30.5), (105.5, -30.5), (105.8, -30.2), (106.1, -30.2), (107.0, -29.3), (106.1, -30.2), (105.8, -30.2), (105.2, -30.9), (104.9, -30.9) (0.024, 0.208, 0.506)</w:t>
      </w:r>
    </w:p>
    <w:p>
      <w:r>
        <w:t>(104.6, -28.4), (105.5, -27.5), (105.5, -27.8), (104.9, -28.4) (0.200, 0.392, 0.710)</w:t>
      </w:r>
    </w:p>
    <w:p>
      <w:r>
        <w:t>(104.9, -36.7), (104.9, -36.4), (105.2, -36.4) (0.027, 0.396, 0.894)</w:t>
      </w:r>
    </w:p>
    <w:p>
      <w:r>
        <w:t>(104.6, -28.1), (104.6, -27.8), (105.2, -27.2), (105.5, -27.2) (0.020, 0.325, 0.780)</w:t>
      </w:r>
    </w:p>
    <w:p>
      <w:r>
        <w:t>(104.3, -40.7), (104.3, -39.4), (104.6, -39.4), (104.9, -39.1), (105.2, -39.1), (105.2, -39.4), (104.9, -39.7), (104.9, -40.1), (104.6, -40.4), (104.6, -40.7) (0.027, 0.396, 0.894)</w:t>
      </w:r>
    </w:p>
    <w:p>
      <w:r>
        <w:t>(102.7, -31.8), (104.0, -30.5), (104.3, -30.5), (105.2, -29.6), (105.5, -29.6), (105.2, -29.9), (104.9, -29.9), (104.0, -30.9), (103.7, -30.9) (0.008, 0.106, 0.290)</w:t>
      </w:r>
    </w:p>
    <w:p>
      <w:r>
        <w:t>(102.4, -31.8), (103.7, -30.5), (103.3, -30.9), (103.7, -31.2), (104.0, -31.2), (104.6, -30.5), (104.3, -30.2), (104.9, -29.6), (104.6, -29.9), (104.9, -30.2), (105.2, -30.2), (105.8, -29.6), (105.5, -29.3), (106.1, -29.3), (105.2, -30.2), (104.9, -30.2), (104.0, -31.2), (103.7, -31.2), (103.0, -31.8), (102.7, -31.5) (0.012, 0.137, 0.345)</w:t>
      </w:r>
    </w:p>
    <w:p>
      <w:r>
        <w:t>(100.0, -36.7), (100.3, -36.4), (100.0, -36.1), (100.0, -35.8), (100.3, -35.5), (100.3, -34.8), (100.6, -34.5), (100.3, -34.8), (100.3, -35.1), (100.6, -35.5), (101.5, -35.5), (102.1, -34.8), (102.1, -33.9), (101.8, -33.6), (101.5, -33.6), (101.2, -33.9), (101.5, -33.6), (101.8, -33.6), (102.7, -32.7), (103.3, -32.7), (104.6, -31.5), (105.5, -31.5), (108.3, -28.7), (108.3, -28.4), (108.6, -28.4), (108.6, -28.7), (108.9, -29.0), (108.9, -29.3), (107.9, -30.2), (107.3, -30.2), (106.7, -30.9), (106.7, -31.2), (106.4, -31.5), (106.4, -32.4), (106.4, -31.5), (106.1, -31.2), (105.8, -31.2), (105.5, -31.5), (105.5, -31.8), (105.8, -32.1), (105.5, -32.1), (105.2, -31.8), (104.6, -31.8), (104.0, -32.4), (104.0, -32.7), (103.7, -33.0), (103.7, -33.3), (101.2, -35.8), (100.9, -35.8), (100.3, -36.4), (100.3, -36.7) (0.149, 0.318, 0.592)</w:t>
      </w:r>
    </w:p>
    <w:p>
      <w:r>
        <w:t>(101.8, -31.2), (102.1, -31.2), (103.0, -30.2), (103.3, -30.2), (104.0, -29.6), (104.0, -29.3), (103.7, -29.0), (103.3, -29.0), (103.0, -29.3), (102.7, -29.3), (102.1, -29.9), (102.7, -29.3), (103.0, -29.3), (103.3, -29.0), (104.0, -29.0), (104.3, -28.7), (104.9, -28.7), (105.8, -27.8), (105.8, -27.5), (105.8, -27.8), (104.6, -29.0), (104.3, -29.0), (104.0, -29.3), (104.0, -29.6), (103.3, -30.2), (103.0, -30.2), (102.1, -31.2) (0.149, 0.318, 0.592)</w:t>
      </w:r>
    </w:p>
    <w:p>
      <w:r>
        <w:t>(102.7, -26.9), (102.7, -26.6), (103.0, -26.3), (103.0, -25.9), (103.7, -25.3), (103.7, -25.0), (104.0, -25.0), (104.3, -24.7), (104.6, -24.7), (104.6, -25.0), (103.3, -26.3), (103.3, -26.6), (103.0, -26.9) (0.020, 0.325, 0.780)</w:t>
      </w:r>
    </w:p>
    <w:p>
      <w:r>
        <w:t>(102.7, -39.4), (102.7, -38.8), (103.0, -38.5), (103.0, -38.8), (102.7, -39.1) (0.027, 0.396, 0.894)</w:t>
      </w:r>
    </w:p>
    <w:p>
      <w:r>
        <w:t>(99.7, -42.2), (99.4, -41.9), (99.4, -40.4), (99.1, -40.1), (99.1, -38.8), (99.4, -38.5), (99.4, -37.6), (100.0, -37.0), (100.3, -37.0), (100.6, -36.7), (100.6, -36.4), (100.9, -36.1), (100.6, -36.4), (100.6, -36.7), (100.0, -37.3), (100.0, -39.1), (99.7, -39.4), (99.7, -40.7), (100.3, -41.3), (100.9, -40.7), (100.9, -40.4), (101.2, -40.1), (101.2, -39.7), (101.8, -39.1), (101.8, -38.5), (102.1, -38.2), (102.1, -37.9), (103.0, -37.0), (103.0, -36.7), (104.0, -35.8), (104.0, -35.1), (104.3, -34.8), (104.0, -34.5), (104.0, -34.2), (103.7, -33.9), (103.3, -33.9), (104.0, -33.3), (104.0, -33.0), (104.3, -32.7), (104.3, -32.4), (104.6, -32.1), (105.2, -32.1), (105.5, -32.4), (105.8, -32.4), (106.4, -33.0), (106.7, -32.7), (106.7, -31.5), (106.7, -32.1), (107.0, -32.4), (107.0, -33.3), (107.3, -33.6), (106.7, -33.6), (106.4, -33.3), (105.8, -33.9), (105.5, -33.9), (105.2, -34.2), (104.9, -34.2), (104.3, -34.8), (104.3, -35.5), (104.0, -35.8), (104.0, -36.1), (103.0, -37.0), (103.0, -37.3), (102.1, -38.2), (102.1, -38.5), (101.8, -38.8), (101.8, -39.4), (101.5, -39.7), (101.5, -40.1), (101.2, -40.4), (101.2, -40.7), (100.9, -41.0), (100.9, -41.3), (100.6, -41.6), (100.6, -41.9), (100.3, -41.9), (100.0, -42.2) (0.031, 0.271, 0.639)</w:t>
      </w:r>
    </w:p>
    <w:p>
      <w:r>
        <w:t>(100.6, -33.0), (100.9, -32.7), (101.2, -32.7), (103.3, -30.5), (102.1, -31.8), (102.4, -32.1), (103.0, -32.1), (103.7, -31.5), (104.0, -31.5), (104.9, -30.5), (104.0, -31.5), (103.7, -31.5), (103.0, -32.1), (102.4, -32.1), (102.1, -32.4), (101.8, -32.4), (101.2, -33.0) (0.020, 0.173, 0.416)</w:t>
      </w:r>
    </w:p>
    <w:p>
      <w:r>
        <w:t>(101.5, -35.8), (102.4, -34.8), (102.4, -35.5), (102.1, -35.8) (0.031, 0.271, 0.639)</w:t>
      </w:r>
    </w:p>
    <w:p>
      <w:r>
        <w:t>(100.3, -41.0), (100.0, -40.7), (100.0, -39.4), (100.3, -39.1), (100.3, -37.3), (101.5, -36.1), (102.1, -36.1), (102.7, -35.5), (102.7, -34.8), (103.3, -34.2), (103.7, -34.2), (103.7, -34.5), (104.0, -34.8), (103.7, -35.1), (103.7, -35.8), (102.7, -36.7), (102.7, -37.0), (101.8, -37.9), (101.8, -38.2), (101.5, -38.5), (101.5, -39.1), (100.9, -39.7), (100.9, -40.1), (100.6, -40.4), (100.6, -40.7) (0.024, 0.208, 0.506)</w:t>
      </w:r>
    </w:p>
    <w:p>
      <w:r>
        <w:t>(100.3, -30.2), (100.6, -29.9), (100.9, -29.9), (102.1, -28.7), (102.1, -28.4), (102.4, -28.1), (102.7, -28.1), (103.0, -27.8), (103.3, -27.8), (103.3, -28.7), (102.7, -28.7), (102.1, -29.3), (101.8, -29.3), (101.5, -29.6), (101.2, -29.6), (100.9, -29.9), (100.6, -29.9) (0.024, 0.208, 0.506)</w:t>
      </w:r>
    </w:p>
    <w:p>
      <w:r>
        <w:t>(100.9, -39.1), (100.9, -38.5), (100.6, -38.2), (100.6, -37.9), (101.2, -37.3), (101.2, -37.0), (101.8, -36.4), (102.1, -36.4), (102.1, -37.0), (101.5, -37.6), (101.5, -37.9), (101.2, -38.2), (101.2, -38.8) (0.020, 0.173, 0.416)</w:t>
      </w:r>
    </w:p>
    <w:p>
      <w:r>
        <w:t>(100.6, -35.1), (100.6, -34.8), (100.9, -34.5), (100.9, -34.2), (101.2, -34.2), (101.5, -33.9), (101.8, -33.9), (101.8, -34.8), (101.5, -35.1) (0.200, 0.392, 0.710)</w:t>
      </w:r>
    </w:p>
    <w:p>
      <w:r>
        <w:t>(100.3, -27.5), (100.3, -27.2), (100.9, -26.6), (101.2, -26.6), (101.2, -27.2), (100.9, -27.5) (0.024, 0.208, 0.506)</w:t>
      </w:r>
    </w:p>
    <w:p>
      <w:r>
        <w:t>(100.0, -33.0), (100.0, -32.7), (100.3, -32.4), (100.6, -32.4), (101.5, -31.5), (101.8, -31.5), (101.2, -32.1), (100.9, -32.1) (0.031, 0.271, 0.639)</w:t>
      </w:r>
    </w:p>
    <w:p>
      <w:r>
        <w:t>(99.4, -33.9), (99.7, -33.6), (100.0, -33.6), (100.0, -33.9) (0.020, 0.173, 0.416)</w:t>
      </w:r>
    </w:p>
    <w:p>
      <w:r>
        <w:t>(98.7, -29.9), (98.7, -29.6), (99.1, -29.3), (99.4, -29.3), (99.7, -29.0), (99.7, -28.7), (100.0, -28.4), (100.9, -28.4), (100.9, -28.7), (100.3, -29.3), (100.0, -29.3), (99.7, -29.6), (99.4, -29.6), (99.1, -29.9) (0.020, 0.325, 0.780)</w:t>
      </w:r>
    </w:p>
    <w:p>
      <w:r>
        <w:t>(99.1, -37.0), (99.1, -36.7), (99.7, -36.1), (100.0, -36.4), (99.7, -36.7), (99.7, -37.0) (0.200, 0.392, 0.710)</w:t>
      </w:r>
    </w:p>
    <w:p>
      <w:r>
        <w:t>(94.5, -33.6), (94.5, -33.3), (94.8, -33.0), (94.8, -32.1), (94.1, -31.5), (93.8, -31.5), (93.8, -31.2), (95.4, -29.6), (95.1, -29.3), (93.5, -29.3), (93.2, -29.0), (92.9, -29.0), (92.9, -28.7), (92.6, -28.4), (92.3, -28.4), (95.1, -28.4), (95.4, -28.1), (95.4, -27.5), (95.1, -27.2), (94.1, -27.2), (93.8, -27.5), (93.8, -27.2), (94.1, -26.9), (94.8, -26.9), (95.1, -26.6), (96.0, -26.6), (95.7, -26.9), (95.7, -27.2), (96.0, -27.5), (96.6, -26.9), (96.6, -26.3), (96.9, -25.9), (97.2, -25.9), (97.5, -25.6), (97.8, -25.6), (98.1, -25.3), (98.7, -25.3), (99.1, -25.6), (100.0, -24.7), (99.7, -24.4), (99.7, -24.1), (100.0, -23.8), (100.0, -23.5), (100.3, -23.5), (103.0, -20.7), (103.3, -21.0), (103.7, -21.0), (104.3, -20.4), (104.6, -20.4), (105.2, -19.8), (105.2, -20.7), (105.5, -21.0), (105.5, -23.2), (105.8, -23.5), (105.8, -25.6), (106.1, -25.9), (106.1, -27.5), (105.5, -26.9), (105.2, -26.9), (104.3, -27.8), (104.3, -28.4), (104.0, -28.7), (103.7, -28.7), (103.7, -27.8), (103.3, -27.5), (103.0, -27.5), (102.7, -27.8), (102.4, -27.8), (101.8, -28.4), (101.8, -28.7), (100.9, -29.6), (101.2, -29.9), (101.5, -29.9), (101.8, -29.6), (102.1, -29.6), (102.4, -29.3), (101.5, -30.2), (101.2, -30.2), (100.9, -30.5), (100.6, -30.5), (99.7, -31.5), (99.7, -31.8), (99.4, -31.8), (99.7, -31.5), (99.7, -31.2), (100.0, -30.9), (99.7, -30.5), (99.1, -30.5), (98.7, -30.9), (98.4, -30.9), (97.8, -31.5), (97.8, -31.8), (97.2, -31.8), (96.6, -32.4), (96.6, -32.7), (96.9, -33.0), (97.5, -33.0), (98.4, -32.1), (98.7, -32.1), (98.1, -32.7), (97.8, -32.7), (97.5, -33.0), (96.9, -33.0), (96.0, -33.9), (95.7, -33.9), (95.4, -33.6) (0.031, 0.271, 0.639)</w:t>
      </w:r>
    </w:p>
    <w:p>
      <w:r>
        <w:t>(96.9, -32.7), (96.9, -32.4), (97.2, -32.1), (97.8, -32.1), (98.1, -31.8), (98.1, -31.5), (98.4, -31.2), (98.7, -31.2), (99.1, -30.9), (99.7, -30.9), (99.4, -31.2), (99.4, -31.5), (99.1, -31.8), (98.4, -31.8), (97.5, -32.7) (0.024, 0.208, 0.506)</w:t>
      </w:r>
    </w:p>
    <w:p>
      <w:r>
        <w:t>(94.5, -37.9), (94.8, -37.6), (95.4, -37.6), (96.6, -36.4), (96.9, -36.4), (97.5, -35.8), (98.1, -35.8), (98.4, -35.5), (98.7, -35.5), (99.7, -34.5), (100.0, -34.5), (100.9, -33.6), (101.2, -33.6), (100.0, -34.8), (100.0, -35.5), (99.4, -36.1), (99.1, -36.1), (98.1, -37.0), (97.8, -37.0), (97.2, -37.6), (96.3, -37.6), (96.0, -37.9) (0.031, 0.271, 0.639)</w:t>
      </w:r>
    </w:p>
    <w:p>
      <w:r>
        <w:t>(97.5, -28.1), (97.5, -27.8), (97.8, -27.8), (98.1, -27.5), (98.7, -27.5), (98.1, -28.1) (0.020, 0.325, 0.780)</w:t>
      </w:r>
    </w:p>
    <w:p>
      <w:r>
        <w:t>(97.2, -33.9), (97.2, -33.6), (97.8, -33.6), (97.8, -33.9) (0.392, 0.467, 0.835)</w:t>
      </w:r>
    </w:p>
    <w:p>
      <w:r>
        <w:t>(91.7, -37.0), (92.3, -36.4), (92.9, -36.4), (93.2, -36.1), (93.5, -36.1), (94.1, -35.5), (93.8, -35.1), (92.6, -35.1), (93.5, -35.1), (93.8, -34.8), (94.1, -34.8), (94.5, -34.5), (94.8, -34.5), (95.1, -34.2), (96.3, -34.2), (96.6, -33.9), (96.6, -33.6), (96.9, -33.3), (97.5, -33.3), (97.8, -33.0), (98.1, -33.0), (98.7, -32.4), (99.1, -32.4), (99.4, -32.1), (99.7, -32.1), (100.0, -31.8), (100.0, -31.5), (100.3, -31.5), (100.6, -31.2), (100.9, -31.2), (101.8, -30.2), (102.1, -30.2), (102.7, -29.6), (103.0, -29.6), (103.3, -29.3), (103.7, -29.3), (103.7, -29.6), (103.3, -29.9), (103.0, -29.9), (102.1, -30.9), (101.8, -30.9), (100.6, -32.1), (100.3, -32.1), (99.4, -33.0), (99.1, -33.0), (97.8, -34.2), (97.2, -34.2), (96.3, -35.1), (95.4, -35.1), (95.1, -35.5), (94.8, -35.5), (94.5, -35.8), (94.1, -35.8), (93.8, -36.1), (93.5, -36.1), (93.2, -36.4), (92.6, -36.4), (92.0, -37.0) (0.200, 0.392, 0.710)</w:t>
      </w:r>
    </w:p>
    <w:p>
      <w:r>
        <w:t>(95.4, -26.3), (95.7, -25.9), (96.6, -25.9), (97.2, -25.3), (97.2, -25.0), (97.5, -24.7), (98.4, -24.7), (98.4, -25.0), (98.1, -24.7), (97.8, -24.7), (97.2, -25.3), (97.2, -25.6), (96.9, -25.6), (96.6, -25.9), (96.0, -25.9), (95.7, -26.3) (0.098, 0.255, 0.502)</w:t>
      </w:r>
    </w:p>
    <w:p>
      <w:r>
        <w:t>(95.1, -35.8), (95.4, -35.5), (96.3, -35.5), (97.2, -34.5), (97.8, -34.5), (98.1, -34.2), (98.4, -34.2), (98.1, -34.2), (97.8, -34.5), (97.5, -34.5), (96.9, -35.1), (96.6, -35.1), (96.3, -35.5), (95.4, -35.5) (0.031, 0.271, 0.639)</w:t>
      </w:r>
    </w:p>
    <w:p>
      <w:r>
        <w:t>(90.5, -38.2), (90.5, -37.9), (90.8, -37.9), (91.1, -37.6), (92.0, -37.6), (92.3, -37.3), (92.6, -37.3), (93.2, -36.7), (93.8, -36.7), (93.5, -36.7), (93.2, -37.0), (93.5, -37.3), (95.1, -37.3), (95.7, -36.7), (95.7, -36.4), (95.4, -36.1), (95.1, -36.1), (94.8, -36.4), (94.5, -36.4), (94.8, -36.4), (95.4, -35.8), (96.3, -35.8), (96.6, -35.5), (96.9, -35.5), (97.5, -34.8), (97.8, -34.8), (98.1, -34.5), (98.4, -34.5), (98.7, -34.2), (98.7, -33.9), (99.1, -33.6), (99.4, -33.6), (99.7, -33.3), (100.0, -33.3), (100.9, -32.4), (101.2, -32.4), (102.1, -31.5), (101.2, -32.4), (100.9, -32.4), (100.3, -33.0), (100.6, -33.3), (101.2, -33.3), (101.8, -32.7), (102.1, -32.7), (102.4, -32.4), (101.8, -33.0), (101.5, -33.0), (101.2, -33.3), (100.9, -33.3), (100.0, -34.2), (99.7, -34.2), (98.7, -35.1), (98.4, -35.1), (98.1, -35.5), (97.5, -35.5), (96.9, -36.1), (96.6, -36.1), (95.4, -37.3), (94.1, -37.3), (93.8, -37.6), (92.9, -37.6), (92.6, -37.9), (92.3, -37.9), (92.0, -38.2) (0.024, 0.208, 0.506)</w:t>
      </w:r>
    </w:p>
    <w:p>
      <w:r>
        <w:t>(96.0, -27.2), (96.0, -26.9), (96.3, -26.9) (0.020, 0.325, 0.780)</w:t>
      </w:r>
    </w:p>
    <w:p>
      <w:r>
        <w:t>(93.5, -26.6), (93.8, -26.3), (94.8, -26.3), (95.4, -25.6), (96.0, -25.6), (95.7, -25.6), (95.4, -25.9), (95.1, -25.9), (94.8, -26.3), (93.8, -26.3) (0.082, 0.204, 0.404)</w:t>
      </w:r>
    </w:p>
    <w:p>
      <w:r>
        <w:t>(93.5, -37.0), (93.8, -37.0), (94.1, -36.7), (94.8, -36.7), (95.1, -36.4), (95.4, -36.4), (95.4, -36.7), (95.1, -37.0) (0.020, 0.173, 0.416)</w:t>
      </w:r>
    </w:p>
    <w:p>
      <w:r>
        <w:t>(93.5, -28.1), (94.1, -27.5), (95.1, -27.5), (95.1, -28.1) (0.020, 0.325, 0.780)</w:t>
      </w:r>
    </w:p>
    <w:p>
      <w:r>
        <w:t>(92.9, -28.1), (93.2, -27.8), (93.5, -27.8), (93.2, -28.1) (0.200, 0.392, 0.710)</w:t>
      </w:r>
    </w:p>
    <w:p>
      <w:r>
        <w:t>(92.3, -34.5), (92.3, -34.2), (92.6, -34.2), (92.9, -33.9), (93.5, -33.9), (93.5, -34.2), (93.2, -34.5) (0.031, 0.271, 0.639)</w:t>
      </w:r>
    </w:p>
    <w:p>
      <w:r>
        <w:t>(91.7, -28.4), (92.0, -28.4), (92.9, -27.5), (93.5, -27.5), (93.2, -27.5), (92.6, -28.1), (92.3, -28.1), (92.0, -28.4) (0.149, 0.318, 0.592)</w:t>
      </w:r>
    </w:p>
    <w:p>
      <w:r>
        <w:t>(91.4, -36.1), (92.0, -36.1), (92.3, -35.8), (92.6, -35.8), (92.9, -35.5), (93.5, -35.5), (93.2, -35.5), (92.9, -35.8), (92.6, -35.8), (92.3, -36.1), (92.0, -36.1), (91.7, -36.4) (0.204, 0.620, 0.976)</w:t>
      </w:r>
    </w:p>
    <w:p>
      <w:r>
        <w:t>(92.0, -25.6), (92.3, -25.6), (92.6, -25.3), (92.6, -25.6) (0.761, 0.714, 0.710)</w:t>
      </w:r>
    </w:p>
    <w:p>
      <w:r>
        <w:t>(92.0, -27.8), (92.0, -27.5), (92.3, -27.2), (92.9, -27.2), (92.6, -27.2) (0.082, 0.204, 0.404)</w:t>
      </w:r>
    </w:p>
    <w:p>
      <w:r>
        <w:t>(91.7, -27.2), (92.0, -26.9), (92.3, -26.9), (92.6, -26.6), (92.0, -27.2) (0.204, 0.255, 0.361)</w:t>
      </w:r>
    </w:p>
    <w:p>
      <w:r>
        <w:t>(91.4, -29.0), (91.4, -28.7), (92.0, -28.7), (91.7, -28.7) (0.200, 0.392, 0.710)</w:t>
      </w:r>
    </w:p>
    <w:p>
      <w:r>
        <w:t>(90.8, -41.3), (90.5, -41.0), (90.5, -40.4), (90.8, -40.1), (91.1, -40.4), (91.1, -41.0) (0.361, 0.682, 0.969)</w:t>
      </w:r>
    </w:p>
    <w:p>
      <w:r>
        <w:t>(90.2, -37.0), (90.2, -36.7), (90.5, -36.7), (90.8, -36.4), (91.4, -36.4), (91.4, -36.7), (90.8, -36.7), (90.5, -37.0) (0.361, 0.682, 0.969)</w:t>
      </w:r>
    </w:p>
    <w:p>
      <w:r>
        <w:t>(87.4, -40.1), (87.7, -39.7), (88.0, -39.7), (88.3, -39.4), (88.9, -39.4), (89.2, -39.7), (89.5, -39.4), (89.9, -39.4), (90.2, -39.1), (90.8, -39.1), (91.1, -38.8), (92.3, -38.8), (92.6, -38.5), (92.9, -38.5), (93.2, -38.2), (94.5, -38.2), (93.8, -38.8), (92.6, -38.8), (92.3, -39.1), (92.0, -39.1), (91.7, -39.4), (91.4, -39.1), (90.8, -39.1), (90.5, -39.4), (90.2, -39.4), (89.9, -39.7), (88.0, -39.7), (87.7, -40.1) (0.200, 0.392, 0.710)</w:t>
      </w:r>
    </w:p>
    <w:p>
      <w:r>
        <w:t>(90.8, -25.3), (90.5, -25.6), (90.2, -25.3) (0.686, 0.518, 0.380)</w:t>
      </w:r>
    </w:p>
    <w:p>
      <w:r>
        <w:t>(89.2, -29.0), (89.9, -29.0), (90.2, -28.7), (90.5, -28.7), (90.8, -28.4), (90.2, -29.0) (0.024, 0.208, 0.506)</w:t>
      </w:r>
    </w:p>
    <w:p>
      <w:r>
        <w:t>(89.5, -34.5), (89.5, -34.2), (90.5, -34.2), (90.2, -34.5) (0.027, 0.396, 0.894)</w:t>
      </w:r>
    </w:p>
    <w:p>
      <w:r>
        <w:t>(88.0, -37.3), (88.9, -37.3), (89.9, -36.4), (90.5, -36.4), (90.2, -36.4), (89.9, -36.7), (89.9, -37.0), (89.2, -37.6), (88.9, -37.3) (0.204, 0.620, 0.976)</w:t>
      </w:r>
    </w:p>
    <w:p>
      <w:r>
        <w:t>(85.6, -39.7), (85.9, -39.7), (86.2, -39.4), (86.8, -39.4), (87.1, -39.1), (87.4, -39.1), (87.7, -38.8), (88.0, -38.8), (88.3, -38.5), (88.9, -38.5), (88.6, -38.5), (88.3, -38.8), (88.6, -39.1), (89.5, -39.1), (89.9, -38.8), (89.9, -38.5), (89.5, -38.2), (89.9, -37.9), (90.2, -37.9), (90.5, -37.6), (90.8, -37.6), (90.5, -37.6), (90.2, -37.9), (90.2, -38.2), (90.5, -38.5), (92.0, -38.5), (92.3, -38.2), (92.6, -38.2), (92.9, -37.9), (93.8, -37.9), (93.2, -37.9), (92.9, -38.2), (92.3, -38.2), (92.0, -38.5), (90.8, -38.5), (90.5, -38.8), (90.2, -38.8), (89.9, -39.1), (89.5, -39.1), (89.2, -39.4), (88.9, -39.1), (88.3, -39.1), (88.0, -39.4), (87.7, -39.4), (87.4, -39.7), (86.8, -39.7), (86.5, -40.1), (86.2, -40.1), (85.9, -39.7) (0.031, 0.271, 0.639)</w:t>
      </w:r>
    </w:p>
    <w:p>
      <w:r>
        <w:t>(88.6, -38.8), (88.9, -38.8), (89.2, -38.5), (89.5, -38.5), (89.5, -38.8) (0.024, 0.208, 0.506)</w:t>
      </w:r>
    </w:p>
    <w:p>
      <w:r>
        <w:t>(87.1, -30.5), (87.4, -30.2), (88.0, -30.2), (88.6, -29.6), (88.9, -29.6), (89.2, -29.3), (90.2, -29.3), (90.8, -28.7), (91.1, -28.7), (90.5, -29.3), (89.5, -29.3), (88.9, -29.9), (88.6, -29.9), (88.3, -30.2), (87.4, -30.2) (0.031, 0.271, 0.639)</w:t>
      </w:r>
    </w:p>
    <w:p>
      <w:r>
        <w:t>(87.4, -26.9), (87.7, -26.6), (88.6, -26.6), (89.2, -25.9), (89.5, -25.9), (89.9, -26.3), (89.2, -26.9), (88.3, -26.9), (88.0, -27.2), (87.7, -27.2) (0.800, 0.749, 0.400)</w:t>
      </w:r>
    </w:p>
    <w:p>
      <w:r>
        <w:t>(88.0, -27.5), (88.3, -27.2), (88.9, -27.2), (88.6, -27.5) (0.894, 0.804, 0.478)</w:t>
      </w:r>
    </w:p>
    <w:p>
      <w:r>
        <w:t>(87.7, -37.9), (87.7, -37.6), (88.9, -37.6), (88.6, -37.9) (0.361, 0.682, 0.969)</w:t>
      </w:r>
    </w:p>
    <w:p>
      <w:r>
        <w:t>(84.6, -39.7), (84.6, -39.4), (85.3, -39.4), (85.6, -39.1), (86.8, -39.1), (87.1, -38.8), (87.4, -38.8), (87.7, -38.5), (88.0, -38.5), (88.3, -38.2), (88.9, -38.2), (89.2, -37.9), (89.5, -37.9), (90.2, -37.3), (91.1, -37.3), (90.5, -37.3), (90.2, -37.6), (89.9, -37.6), (89.5, -37.9), (89.2, -37.9), (88.9, -38.2), (88.3, -38.2), (88.0, -38.5), (87.7, -38.5), (87.4, -38.8), (87.1, -38.8), (86.8, -39.1), (85.6, -39.1), (85.3, -39.4), (84.9, -39.4) (0.200, 0.392, 0.710)</w:t>
      </w:r>
    </w:p>
    <w:p>
      <w:r>
        <w:t>(95.1, -29.6), (93.5, -31.2), (93.5, -31.5), (93.8, -31.8), (94.1, -31.8), (94.5, -32.1), (94.5, -33.0), (94.1, -33.3), (94.1, -33.6), (94.5, -33.9), (95.4, -33.9), (95.1, -33.9), (94.8, -34.2), (94.5, -34.2), (94.1, -34.5), (93.8, -34.5), (93.5, -34.8), (92.6, -34.8), (92.3, -35.1), (92.0, -35.1), (91.7, -35.5), (91.4, -35.5), (91.1, -35.8), (89.2, -35.8), (88.9, -36.1), (88.9, -36.4), (88.6, -36.7), (88.0, -36.7), (87.7, -37.0), (87.4, -36.7), (86.8, -36.7), (86.8, -36.4), (87.1, -36.4), (87.4, -36.1), (88.9, -36.1), (89.2, -35.8), (89.2, -35.1), (88.9, -34.8), (88.6, -34.8), (88.3, -34.5), (88.0, -34.5), (87.4, -33.9), (86.2, -33.9), (85.9, -33.6), (84.9, -33.6), (84.3, -33.0), (84.0, -33.0), (83.7, -32.7), (81.6, -32.7), (81.3, -33.0), (80.7, -33.0), (80.3, -33.3), (79.7, -33.3), (79.4, -33.6), (78.2, -33.6), (77.9, -33.9), (77.0, -33.9), (76.7, -34.2), (75.4, -34.2), (76.7, -34.2), (77.0, -33.9), (77.6, -33.9), (77.9, -33.6), (79.1, -33.6), (79.4, -33.3), (79.7, -33.3), (80.0, -33.0), (80.7, -33.0), (81.0, -32.7), (82.2, -32.7), (82.5, -32.4), (83.7, -32.4), (84.0, -32.1), (84.9, -32.1), (85.3, -31.8), (85.3, -31.5), (85.9, -31.5), (86.2, -31.2), (86.5, -31.2), (86.8, -30.9), (87.1, -30.9), (87.4, -30.5), (88.3, -30.5), (88.6, -30.2), (88.9, -30.2), (89.5, -29.6), (90.5, -29.6), (91.1, -29.0), (91.4, -29.3), (91.7, -29.0), (92.0, -29.0), (92.3, -28.7), (92.6, -28.7), (92.6, -29.0), (92.9, -29.3), (93.2, -29.3), (93.5, -29.6) (0.020, 0.325, 0.780)</w:t>
      </w:r>
    </w:p>
    <w:p>
      <w:r>
        <w:t>(86.5, -28.4), (86.8, -28.4), (87.1, -28.1), (87.7, -28.1), (87.7, -28.4), (87.1, -28.4), (86.8, -28.7) (0.761, 0.714, 0.710)</w:t>
      </w:r>
    </w:p>
    <w:p>
      <w:r>
        <w:t>(83.1, -30.9), (83.4, -30.9), (83.7, -30.5), (84.3, -30.5), (84.6, -30.2), (85.3, -30.2), (85.6, -29.9), (85.9, -29.9), (86.2, -29.6), (86.8, -29.6), (87.1, -29.3), (87.7, -29.3), (88.0, -29.0), (88.3, -29.0), (88.9, -28.4), (89.2, -28.4), (89.5, -28.1), (89.9, -28.1), (90.5, -27.5), (89.9, -28.1), (89.5, -28.1), (89.2, -28.4), (88.9, -28.4), (88.3, -29.0), (88.0, -29.0), (87.7, -29.3), (87.1, -29.3), (86.8, -29.6), (86.5, -29.6), (86.2, -29.9), (85.9, -29.9), (85.6, -30.2), (84.6, -30.2), (84.3, -30.5), (84.0, -30.5), (83.7, -30.9) (0.290, 0.337, 0.431)</w:t>
      </w:r>
    </w:p>
    <w:p>
      <w:r>
        <w:t>(83.7, -31.2), (84.0, -30.9), (84.3, -30.9), (84.6, -30.5), (85.6, -30.5), (85.9, -30.2), (86.2, -30.2), (86.5, -29.9), (87.1, -29.9), (87.4, -29.6), (87.7, -29.6), (88.0, -29.3), (88.3, -29.3), (88.6, -29.0), (88.9, -29.0), (88.9, -29.3), (88.6, -29.3), (88.3, -29.6), (88.0, -29.6), (87.7, -29.9), (87.4, -29.9), (87.1, -30.2), (86.2, -30.2), (85.9, -30.5), (85.6, -30.5), (85.3, -30.9), (84.6, -30.9), (84.3, -31.2) (0.098, 0.255, 0.502)</w:t>
      </w:r>
    </w:p>
    <w:p>
      <w:r>
        <w:t>(83.4, -39.1), (84.0, -38.5), (84.9, -38.5), (85.3, -38.2), (86.2, -38.2), (86.5, -37.9), (87.1, -37.9), (87.4, -37.6), (87.4, -38.2), (87.1, -38.5), (86.5, -38.5), (86.2, -38.8), (85.6, -38.8), (85.3, -39.1) (0.204, 0.620, 0.976)</w:t>
      </w:r>
    </w:p>
    <w:p>
      <w:r>
        <w:t>(84.9, -40.1), (84.9, -39.7), (85.3, -39.7), (85.6, -39.4), (85.9, -39.4), (85.6, -39.4), (85.3, -39.7), (85.6, -40.1), (85.9, -40.1) (0.020, 0.325, 0.780)</w:t>
      </w:r>
    </w:p>
    <w:p>
      <w:r>
        <w:t>(84.6, -31.5), (84.6, -31.2), (85.3, -31.2), (85.6, -30.9), (86.5, -30.9), (86.2, -30.9), (85.9, -31.2), (85.3, -31.2), (84.9, -31.5) (0.031, 0.271, 0.639)</w:t>
      </w:r>
    </w:p>
    <w:p>
      <w:r>
        <w:t>(84.0, -37.6), (84.0, -37.3), (85.6, -37.3), (85.6, -37.6) (0.020, 0.325, 0.780)</w:t>
      </w:r>
    </w:p>
    <w:p>
      <w:r>
        <w:t>(77.3, -32.1), (78.8, -32.1), (79.1, -31.8), (80.0, -31.8), (80.3, -31.5), (81.3, -31.5), (81.6, -31.2), (82.2, -31.2), (82.5, -30.9), (82.8, -30.9), (83.1, -30.5), (83.4, -30.5), (83.7, -30.2), (84.3, -30.2), (84.6, -29.9), (84.9, -29.9), (85.3, -29.6), (85.6, -29.6), (85.9, -29.3), (86.8, -29.3), (87.1, -29.0), (87.7, -29.0), (88.3, -28.4), (88.6, -28.4), (88.9, -28.1), (89.2, -28.1), (89.5, -27.8), (89.9, -27.8), (90.2, -27.5), (89.9, -27.8), (89.5, -27.8), (89.2, -28.1), (88.9, -28.1), (88.3, -28.7), (88.0, -28.7), (87.7, -29.0), (87.1, -29.0), (86.8, -29.3), (86.2, -29.3), (85.9, -29.6), (85.6, -29.6), (85.3, -29.9), (84.6, -29.9), (84.3, -30.2), (83.7, -30.2), (83.4, -30.5), (83.1, -30.5), (82.8, -30.9), (82.5, -30.9), (82.2, -31.2), (81.9, -31.2), (81.6, -31.5), (80.7, -31.5), (80.3, -31.8), (79.4, -31.8), (79.1, -32.1) (0.388, 0.447, 0.557)</w:t>
      </w:r>
    </w:p>
    <w:p>
      <w:r>
        <w:t>(81.6, -29.6), (82.2, -29.0), (84.0, -29.0), (83.7, -29.0), (83.4, -29.3), (81.9, -29.3) (0.894, 0.804, 0.478)</w:t>
      </w:r>
    </w:p>
    <w:p>
      <w:r>
        <w:t>(79.1, -32.4), (79.7, -32.4), (80.0, -32.1), (80.3, -32.1), (80.7, -31.8), (81.6, -31.8), (81.9, -31.5), (82.5, -31.5), (82.8, -31.2), (83.4, -31.2), (83.7, -31.5), (84.3, -31.5), (84.0, -31.8), (82.5, -31.8), (82.2, -32.1), (80.7, -32.1), (80.3, -32.4) (0.149, 0.318, 0.592)</w:t>
      </w:r>
    </w:p>
    <w:p>
      <w:r>
        <w:t>(81.0, -35.1), (81.0, -34.8), (81.3, -34.8), (81.6, -34.5), (83.1, -34.5), (82.8, -34.8), (81.6, -34.8), (81.3, -35.1) (0.020, 0.325, 0.780)</w:t>
      </w:r>
    </w:p>
    <w:p>
      <w:r>
        <w:t>(78.8, -30.9), (79.4, -30.2), (79.7, -30.2), (80.0, -29.9), (81.6, -29.9), (81.9, -29.6), (83.4, -29.6), (83.7, -29.3), (84.0, -29.3), (83.7, -29.6), (83.4, -29.6), (83.1, -29.9), (82.8, -29.9), (82.5, -30.2), (82.2, -30.2), (81.9, -30.5), (81.3, -30.5), (81.0, -30.9), (80.0, -30.9), (79.7, -31.2), (79.1, -31.2) (0.761, 0.714, 0.710)</w:t>
      </w:r>
    </w:p>
    <w:p>
      <w:r>
        <w:t>(79.4, -31.5), (79.7, -31.5), (80.0, -31.2), (81.0, -31.2), (81.3, -30.9), (81.9, -30.9), (82.2, -30.5), (82.5, -30.5), (82.8, -30.2), (83.4, -30.2), (83.1, -30.2), (82.8, -30.5), (82.5, -30.5), (82.2, -30.9), (81.6, -30.9), (81.3, -31.2), (80.3, -31.2), (80.0, -31.5) (0.518, 0.569, 0.671)</w:t>
      </w:r>
    </w:p>
    <w:p>
      <w:r>
        <w:t>(81.0, -39.7), (81.3, -39.4), (81.6, -39.4), (81.9, -39.7) (0.204, 0.620, 0.976)</w:t>
      </w:r>
    </w:p>
    <w:p>
      <w:r>
        <w:t>(80.3, -37.0), (80.0, -36.7), (80.3, -36.4), (80.7, -36.4), (81.0, -36.7), (80.7, -37.0) (0.082, 0.494, 0.965)</w:t>
      </w:r>
    </w:p>
    <w:p>
      <w:r>
        <w:t>(80.3, -27.2), (80.0, -26.9), (79.7, -26.9), (79.7, -26.6), (79.4, -26.3), (79.1, -26.3), (79.1, -25.3), (79.4, -25.6), (79.4, -25.9), (80.0, -26.6), (80.0, -26.9) (0.894, 0.804, 0.478)</w:t>
      </w:r>
    </w:p>
    <w:p>
      <w:r>
        <w:t>(79.1, -40.1), (79.1, -39.7), (80.0, -39.7), (79.7, -39.7), (79.4, -40.1) (0.204, 0.620, 0.976)</w:t>
      </w:r>
    </w:p>
    <w:p>
      <w:r>
        <w:t>(78.2, -38.8), (78.2, -38.2), (78.5, -37.9), (78.8, -38.2), (79.4, -38.2), (79.7, -37.9), (80.3, -37.9), (80.7, -38.2), (80.3, -38.5), (79.7, -38.5), (79.4, -38.8) (0.020, 0.325, 0.780)</w:t>
      </w:r>
    </w:p>
    <w:p>
      <w:r>
        <w:t>(75.7, -33.9), (76.4, -33.9), (76.7, -33.6), (77.3, -33.6), (77.6, -33.3), (78.5, -33.3), (78.8, -33.0), (79.4, -33.0), (79.7, -32.7), (80.3, -32.7), (80.7, -32.4), (82.2, -32.4), (82.5, -32.1), (83.4, -32.1), (82.5, -32.1), (82.2, -32.4), (81.0, -32.4), (80.7, -32.7), (80.0, -32.7), (79.7, -33.0), (79.4, -33.0), (79.1, -33.3), (77.9, -33.3), (77.6, -33.6), (77.0, -33.6), (76.7, -33.9) (0.031, 0.271, 0.639)</w:t>
      </w:r>
    </w:p>
    <w:p>
      <w:r>
        <w:t>(76.4, -33.6), (77.0, -33.0), (77.6, -33.0), (77.9, -32.7), (79.4, -32.7), (78.8, -32.7), (78.5, -33.0), (77.6, -33.0), (77.3, -33.3), (76.7, -33.3) (0.098, 0.255, 0.502)</w:t>
      </w:r>
    </w:p>
    <w:p>
      <w:r>
        <w:t>(74.8, -31.5), (75.1, -31.5), (75.4, -31.2), (77.0, -31.2), (77.3, -30.9), (77.6, -30.9), (78.2, -30.2), (79.1, -30.2), (78.5, -30.9), (77.9, -30.9), (77.6, -31.2), (77.0, -31.2), (76.7, -31.5) (0.894, 0.804, 0.478)</w:t>
      </w:r>
    </w:p>
    <w:p>
      <w:r>
        <w:t>(77.3, -38.5), (77.0, -38.8), (76.7, -38.5) (0.082, 0.494, 0.965)</w:t>
      </w:r>
    </w:p>
    <w:p>
      <w:r>
        <w:t>(66.2, -37.6), (66.2, -37.3), (66.9, -36.7), (67.2, -36.7), (67.2, -37.9), (67.5, -38.2), (68.1, -38.2), (68.4, -38.5), (69.0, -38.5), (69.3, -38.2), (69.3, -37.6), (68.4, -36.7), (69.0, -36.7), (69.3, -36.4), (69.9, -37.0), (69.9, -37.6), (70.2, -37.9), (70.8, -37.3), (71.1, -37.3), (71.5, -37.0), (71.8, -37.0), (72.1, -36.7), (71.8, -36.4), (71.5, -36.4), (71.1, -36.1), (70.5, -36.1), (70.5, -35.8), (71.8, -35.8), (72.1, -36.1), (73.0, -36.1), (73.3, -35.8), (73.9, -35.8), (74.2, -35.5), (76.1, -35.5), (76.4, -35.1), (76.7, -35.1), (77.0, -34.8), (76.7, -34.5), (75.1, -34.5), (76.7, -34.5), (77.0, -34.2), (77.9, -34.2), (78.2, -33.9), (79.4, -33.9), (79.7, -33.6), (80.3, -33.6), (80.7, -33.3), (81.3, -33.3), (81.6, -33.0), (83.7, -33.0), (84.0, -33.3), (84.3, -33.3), (84.9, -33.9), (85.9, -33.9), (86.2, -34.2), (87.4, -34.2), (88.0, -34.8), (88.3, -34.8), (88.6, -35.1), (88.9, -35.1), (88.9, -35.8), (89.2, -36.1), (90.2, -36.1), (89.5, -36.1), (88.6, -37.0), (88.0, -37.0), (88.6, -37.0), (89.2, -36.4), (89.2, -36.1), (88.9, -35.8), (87.4, -35.8), (87.1, -36.1), (86.8, -36.1), (86.5, -36.4), (86.5, -36.7), (86.8, -37.0), (87.4, -37.0), (87.1, -37.3), (86.5, -37.3), (86.2, -37.6), (85.9, -37.6), (85.6, -37.9), (83.1, -37.9), (82.8, -38.2), (82.2, -38.2), (81.9, -38.5), (81.3, -38.5), (81.0, -38.8), (80.3, -38.8), (80.0, -39.1), (78.8, -39.1), (78.5, -39.4), (78.2, -39.4), (77.6, -40.1), (75.7, -40.1), (75.4, -39.7), (75.1, -39.7), (74.8, -40.1), (74.5, -40.1), (73.6, -41.0), (72.7, -41.0), (72.4, -40.7), (71.1, -40.7), (70.8, -41.0), (70.5, -41.0), (70.2, -41.3), (69.9, -41.3), (69.6, -41.0), (69.0, -41.0), (68.7, -40.7), (68.7, -40.4), (69.0, -40.1), (70.2, -40.1), (71.1, -39.1), (71.5, -39.1), (71.8, -38.8), (71.8, -38.5), (71.5, -38.2), (70.8, -38.2), (70.5, -38.5), (68.7, -38.5), (68.4, -38.8), (67.5, -38.8), (66.9, -38.2), (66.9, -37.3), (66.5, -37.0), (66.2, -37.3) (0.027, 0.396, 0.894)</w:t>
      </w:r>
    </w:p>
    <w:p>
      <w:r>
        <w:t>(76.4, -33.3), (76.4, -33.0), (76.7, -33.0) (0.082, 0.204, 0.404)</w:t>
      </w:r>
    </w:p>
    <w:p>
      <w:r>
        <w:t>(73.0, -31.5), (74.5, -31.5), (74.8, -31.8), (76.7, -31.8), (77.0, -31.5), (77.6, -31.5), (77.9, -31.2), (78.8, -31.2), (79.1, -31.5), (78.2, -31.5), (77.9, -31.8), (73.9, -31.8), (73.6, -31.5) (0.800, 0.616, 0.478)</w:t>
      </w:r>
    </w:p>
    <w:p>
      <w:r>
        <w:t>(73.6, -39.1), (73.6, -38.2), (74.5, -38.2), (74.5, -38.8), (74.2, -39.1) (0.082, 0.494, 0.965)</w:t>
      </w:r>
    </w:p>
    <w:p>
      <w:r>
        <w:t>(71.8, -30.9), (71.8, -30.2), (72.4, -29.6), (73.3, -29.6), (73.6, -29.9), (74.8, -29.9), (75.1, -30.2), (75.7, -30.2), (75.7, -30.9), (75.1, -30.9), (74.8, -31.2), (72.1, -31.2) (0.957, 0.510, 0.282)</w:t>
      </w:r>
    </w:p>
    <w:p>
      <w:r>
        <w:t>(72.4, -39.7), (72.7, -39.4), (72.7, -39.7) (0.082, 0.494, 0.965)</w:t>
      </w:r>
    </w:p>
    <w:p>
      <w:r>
        <w:t>(69.6, -33.6), (71.5, -33.6), (71.8, -33.3), (73.0, -33.3), (72.1, -33.3), (71.8, -33.6) (0.004, 0.024, 0.118)</w:t>
      </w:r>
    </w:p>
    <w:p>
      <w:r>
        <w:t>(69.3, -34.8), (69.9, -34.8), (70.2, -34.5), (74.8, -34.5), (70.8, -34.5), (70.5, -34.8) (0.200, 0.392, 0.710)</w:t>
      </w:r>
    </w:p>
    <w:p>
      <w:r>
        <w:t>(69.9, -30.2), (70.8, -30.2), (70.8, -30.5), (71.1, -30.9), (70.2, -30.9), (69.9, -30.5) (0.800, 0.616, 0.478)</w:t>
      </w:r>
    </w:p>
    <w:p>
      <w:r>
        <w:t>(69.0, -33.0), (70.8, -33.0), (71.1, -33.3), (71.5, -33.3), (69.3, -33.3) (0.000, 0.012, 0.024)</w:t>
      </w:r>
    </w:p>
    <w:p>
      <w:r>
        <w:t>(66.2, -37.0), (66.2, -36.7), (66.5, -36.7), (67.2, -36.1), (67.2, -35.8), (69.0, -35.8), (69.3, -35.5), (69.9, -35.5), (70.2, -35.1), (70.5, -35.1), (70.8, -34.8), (76.7, -34.8), (76.4, -34.8), (76.1, -35.1), (74.2, -35.1), (73.9, -35.5), (73.3, -35.5), (73.0, -35.8), (72.1, -35.8), (71.8, -35.5), (70.5, -35.5), (70.2, -35.8), (70.2, -36.1), (70.5, -36.4), (71.1, -36.4), (71.5, -36.7), (71.8, -36.7), (71.5, -36.7), (71.1, -37.0), (70.8, -37.0), (70.2, -37.6), (70.2, -37.0), (69.3, -36.1), (69.0, -36.4), (68.4, -36.4), (68.1, -36.7), (69.0, -37.6), (69.0, -38.2), (68.4, -38.2), (68.1, -37.9), (67.5, -37.9), (67.5, -36.7), (67.2, -36.4), (66.9, -36.4) (0.082, 0.494, 0.965)</w:t>
      </w:r>
    </w:p>
    <w:p>
      <w:r>
        <w:t>(67.5, -35.1), (67.8, -35.1), (68.1, -34.8), (68.7, -34.8), (69.0, -34.5), (69.3, -34.5), (69.0, -34.8), (68.1, -34.8), (67.8, -35.1) (0.031, 0.271, 0.639)</w:t>
      </w:r>
    </w:p>
    <w:p>
      <w:r>
        <w:t>(69.3, -31.8), (68.7, -31.8), (68.4, -31.5), (68.1, -31.5), (68.1, -31.2), (67.5, -30.5), (67.2, -30.5), (66.9, -30.2), (66.9, -29.3), (66.9, -29.9), (68.7, -31.8) (0.286, 0.184, 0.098)</w:t>
      </w:r>
    </w:p>
    <w:p>
      <w:r>
        <w:t>(66.2, -33.0), (66.5, -32.7), (66.9, -32.7), (67.2, -32.4), (69.6, -32.4), (68.4, -32.4), (68.1, -32.7), (66.5, -32.7) (0.122, 0.063, 0.024)</w:t>
      </w:r>
    </w:p>
    <w:p>
      <w:r>
        <w:t>(66.5, -33.3), (66.5, -33.0), (68.4, -33.0), (67.5, -33.0), (67.2, -33.3) (0.094, 0.039, 0.082)</w:t>
      </w:r>
    </w:p>
    <w:p>
      <w:r>
        <w:t>(69.6, -32.1), (68.7, -32.1), (68.4, -31.8), (68.1, -31.8), (67.2, -30.9), (66.9, -30.9), (66.5, -31.2), (66.2, -31.2), (65.9, -31.5), (65.9, -31.8), (66.2, -32.1), (65.6, -31.5), (65.9, -31.5), (66.2, -31.2), (66.2, -30.2), (66.5, -29.9), (66.5, -29.0), (66.2, -28.7), (65.9, -28.7), (65.9, -27.5), (65.9, -27.8), (66.2, -28.1), (66.2, -28.7), (66.5, -29.0), (66.5, -30.2), (67.2, -30.9), (67.5, -30.9), (67.8, -31.2), (67.8, -31.5), (68.1, -31.8), (68.4, -31.8), (68.7, -32.1) (0.239, 0.086, 0.027)</w:t>
      </w:r>
    </w:p>
    <w:p>
      <w:r>
        <w:t>(67.8, -40.1), (67.2, -40.1), (67.5, -39.7), (67.5, -39.4), (65.9, -37.9), (65.9, -36.4), (66.2, -36.1), (66.9, -36.1), (66.5, -36.4), (66.2, -36.4), (65.9, -36.7), (65.9, -37.9), (67.5, -39.4), (67.8, -39.4), (68.1, -39.7) (0.204, 0.620, 0.976)</w:t>
      </w:r>
    </w:p>
    <w:p>
      <w:r>
        <w:t>(65.3, -35.1), (66.9, -35.1), (67.2, -35.5), (67.8, -35.5), (65.6, -35.5) (0.200, 0.392, 0.710)</w:t>
      </w:r>
    </w:p>
    <w:p>
      <w:r>
        <w:t>(68.4, -32.1), (67.2, -32.1), (66.9, -32.4), (66.5, -32.4), (66.5, -32.1), (66.2, -31.8), (66.2, -31.5), (65.9, -31.2), (65.3, -31.2), (65.3, -30.5), (65.9, -29.9), (65.9, -29.0), (66.2, -29.0), (66.2, -29.9), (65.9, -30.2), (65.9, -31.2), (66.2, -31.5), (66.5, -31.5), (66.9, -31.2), (67.2, -31.2), (68.1, -32.1) (0.192, 0.020, 0.008)</w:t>
      </w:r>
    </w:p>
    <w:p>
      <w:r>
        <w:t>(65.6, -33.9), (66.2, -33.9), (66.5, -33.6), (66.9, -33.6), (66.5, -33.9) (0.004, 0.024, 0.118)</w:t>
      </w:r>
    </w:p>
    <w:p>
      <w:r>
        <w:t>(67.5, -41.9), (67.2, -41.6), (67.2, -41.3), (66.5, -40.7), (65.9, -41.3), (65.9, -41.6), (65.9, -41.0), (66.2, -40.7), (66.2, -40.1), (65.9, -39.7), (65.9, -39.4), (65.3, -38.8), (65.3, -38.5), (65.0, -38.2), (65.0, -37.9), (65.0, -38.2), (65.3, -38.5), (65.3, -38.8), (66.2, -39.7), (66.2, -40.4), (66.5, -40.7), (66.9, -40.4), (67.2, -40.4), (66.9, -40.7), (66.9, -41.0), (67.5, -41.6) (0.392, 0.467, 0.835)</w:t>
      </w:r>
    </w:p>
    <w:p>
      <w:r>
        <w:t>(65.0, -35.1), (65.6, -35.8), (66.9, -35.8), (66.2, -35.8), (65.9, -36.1), (65.6, -36.1), (65.0, -35.5) (0.392, 0.467, 0.835)</w:t>
      </w:r>
    </w:p>
    <w:p>
      <w:r>
        <w:t>(66.5, -40.4), (66.5, -39.7), (65.6, -38.8), (65.6, -38.5), (65.3, -38.2), (65.3, -37.9), (65.0, -37.6), (65.0, -37.3), (64.7, -37.0), (64.7, -36.7), (64.4, -36.4), (64.7, -36.7), (65.0, -36.4), (65.0, -35.8), (65.6, -36.4), (65.6, -37.9), (67.2, -39.4), (67.2, -39.7) (0.361, 0.682, 0.969)</w:t>
      </w:r>
    </w:p>
    <w:p>
      <w:r>
        <w:t>(65.0, -33.0), (64.7, -32.7), (64.4, -32.7), (64.4, -32.4), (65.0, -33.0), (65.6, -33.0), (65.9, -32.7), (65.9, -32.1), (65.6, -31.8), (65.3, -31.8), (65.0, -31.5), (65.0, -30.2), (65.6, -29.6), (65.6, -28.4), (65.0, -27.8), (65.0, -27.2), (65.6, -27.2), (65.9, -26.9), (65.9, -25.0), (65.9, -27.2), (66.2, -27.5), (66.2, -27.8), (66.2, -27.5), (65.9, -27.2), (65.6, -27.5), (65.6, -29.6), (65.0, -30.2), (65.0, -31.2), (66.2, -32.4), (65.6, -33.0) (0.192, 0.137, 0.094)</w:t>
      </w:r>
    </w:p>
    <w:p>
      <w:r>
        <w:t>(65.0, -33.6), (65.0, -33.3), (65.9, -33.3), (65.6, -33.6) (0.094, 0.039, 0.082)</w:t>
      </w:r>
    </w:p>
    <w:p>
      <w:r>
        <w:t>(65.6, -32.7), (65.3, -32.7), (65.0, -32.4), (65.0, -31.8), (65.3, -32.1), (65.6, -32.1) (0.286, 0.184, 0.098)</w:t>
      </w:r>
    </w:p>
    <w:p>
      <w:r>
        <w:t>(65.6, -26.9), (65.0, -26.9), (65.0, -26.6), (64.7, -26.3), (64.7, -25.9), (65.3, -26.6), (65.6, -26.6) (0.137, 0.114, 0.075)</w:t>
      </w:r>
    </w:p>
    <w:p>
      <w:r>
        <w:t>(65.0, -32.7), (64.4, -32.1), (64.1, -32.1), (64.7, -31.5), (64.7, -28.4), (65.0, -28.1), (65.3, -28.4), (65.3, -29.6), (64.7, -30.2), (64.7, -32.4) (0.224, 0.188, 0.133)</w:t>
      </w:r>
    </w:p>
    <w:p>
      <w:r>
        <w:t>(64.7, -36.4), (64.4, -36.1), (64.4, -35.8), (63.8, -35.1), (64.1, -34.8), (64.4, -35.1), (64.7, -35.1) (0.545, 0.718, 0.953)</w:t>
      </w:r>
    </w:p>
    <w:p>
      <w:r>
        <w:t>(63.8, -29.6), (64.1, -29.3), (63.8, -29.0), (63.8, -28.1), (64.1, -27.8), (64.1, -26.9), (64.4, -27.2), (64.7, -27.2), (64.7, -28.1), (64.4, -28.4), (64.4, -29.3), (64.1, -29.6) (0.157, 0.141, 0.125)</w:t>
      </w:r>
    </w:p>
    <w:p>
      <w:r>
        <w:t>(63.8, -31.8), (64.4, -31.2), (64.4, -30.9), (64.1, -30.5), (63.8, -30.9), (63.8, -30.5), (64.4, -29.9), (64.4, -31.5), (64.1, -31.8) (0.212, 0.212, 0.188)</w:t>
      </w:r>
    </w:p>
    <w:p>
      <w:r>
        <w:t>(64.4, -40.1), (64.1, -39.7), (64.1, -39.4), (63.8, -39.1), (63.8, -38.5), (64.4, -39.1) (0.004, 0.024, 0.118)</w:t>
      </w:r>
    </w:p>
    <w:p>
      <w:r>
        <w:t>(64.4, -33.6), (63.8, -33.0), (63.8, -32.7), (64.1, -33.0), (64.4, -33.0), (64.1, -33.3) (0.094, 0.039, 0.082)</w:t>
      </w:r>
    </w:p>
    <w:p>
      <w:r>
        <w:t>(63.5, -31.5), (64.1, -30.9), (64.1, -31.2), (63.8, -31.5) (0.243, 0.275, 0.298)</w:t>
      </w:r>
    </w:p>
    <w:p>
      <w:r>
        <w:t>(64.1, -36.1), (64.1, -35.8), (63.2, -34.8), (63.2, -34.2), (63.8, -34.2), (64.4, -34.8), (64.7, -34.8), (64.4, -34.8), (63.8, -34.2), (63.5, -34.2), (63.2, -34.5), (63.2, -34.8), (64.1, -35.8) (0.518, 0.569, 0.671)</w:t>
      </w:r>
    </w:p>
    <w:p>
      <w:r>
        <w:t>(64.4, -38.8), (63.8, -38.2), (63.5, -38.2), (63.2, -37.9), (63.5, -37.9) (0.016, 0.071, 0.157)</w:t>
      </w:r>
    </w:p>
    <w:p>
      <w:r>
        <w:t>(63.5, -34.8), (63.5, -34.5), (63.8, -34.5) (0.761, 0.714, 0.710)</w:t>
      </w:r>
    </w:p>
    <w:p>
      <w:r>
        <w:t>(63.2, -26.9), (63.2, -26.3), (63.5, -26.3), (63.5, -26.9) (0.090, 0.110, 0.114)</w:t>
      </w:r>
    </w:p>
    <w:p>
      <w:r>
        <w:t>(62.9, -37.6), (63.2, -37.6), (63.5, -37.3), (63.5, -37.0), (63.5, -37.6) (0.004, 0.024, 0.118)</w:t>
      </w:r>
    </w:p>
    <w:p>
      <w:r>
        <w:t>(62.9, -31.8), (62.9, -31.5), (63.2, -31.2), (63.5, -31.2), (63.2, -31.5), (63.5, -31.8) (0.176, 0.216, 0.263)</w:t>
      </w:r>
    </w:p>
    <w:p>
      <w:r>
        <w:t>(62.9, -34.5), (62.9, -33.9), (63.5, -33.9), (63.2, -33.9), (62.9, -34.2) (0.388, 0.447, 0.557)</w:t>
      </w:r>
    </w:p>
    <w:p>
      <w:r>
        <w:t>(63.2, -37.3), (62.9, -37.0), (62.9, -36.4), (63.2, -36.7) (0.000, 0.012, 0.024)</w:t>
      </w:r>
    </w:p>
    <w:p>
      <w:r>
        <w:t>(62.3, -33.6), (62.6, -33.3), (62.9, -33.6), (63.5, -33.6), (63.8, -33.9), (63.5, -33.6), (62.9, -33.6), (62.6, -33.9), (62.6, -34.2), (62.6, -33.9) (0.290, 0.337, 0.431)</w:t>
      </w:r>
    </w:p>
    <w:p>
      <w:r>
        <w:t>(62.6, -31.2), (62.6, -30.9), (62.3, -30.5), (62.6, -30.5), (62.9, -30.9), (63.5, -30.2), (63.5, -30.5), (63.2, -30.9), (62.9, -30.9) (0.129, 0.153, 0.176)</w:t>
      </w:r>
    </w:p>
    <w:p>
      <w:r>
        <w:t>(62.3, -32.1), (62.6, -32.1), (62.9, -32.4), (63.2, -32.4), (62.9, -32.4), (62.6, -32.1), (62.3, -32.4) (0.129, 0.153, 0.176)</w:t>
      </w:r>
    </w:p>
    <w:p>
      <w:r>
        <w:t>(62.6, -36.4), (62.3, -36.1), (62.6, -35.8) (0.020, 0.039, 0.051)</w:t>
      </w:r>
    </w:p>
    <w:p>
      <w:r>
        <w:t>(61.9, -33.6), (62.3, -33.9), (61.9, -33.6), (61.9, -33.3), (62.3, -33.0), (62.6, -33.0), (62.9, -33.3), (63.2, -33.3), (62.9, -33.3), (62.6, -33.0) (0.243, 0.275, 0.298)</w:t>
      </w:r>
    </w:p>
    <w:p>
      <w:r>
        <w:t>(62.3, -31.8), (62.3, -31.2), (61.6, -30.5), (61.6, -30.2), (62.6, -30.2), (62.9, -30.5), (62.6, -30.2), (62.3, -30.2), (61.9, -30.5), (62.3, -30.9) (0.098, 0.137, 0.173)</w:t>
      </w:r>
    </w:p>
    <w:p>
      <w:r>
        <w:t>(61.9, -37.9), (61.6, -37.6), (61.9, -37.6), (62.3, -37.3), (62.3, -37.0), (62.3, -37.6) (0.098, 0.137, 0.173)</w:t>
      </w:r>
    </w:p>
    <w:p>
      <w:r>
        <w:t>(62.3, -35.8), (61.6, -35.8), (61.6, -34.8), (61.9, -34.8), (61.9, -35.1), (62.3, -35.5) (0.000, 0.012, 0.024)</w:t>
      </w:r>
    </w:p>
    <w:p>
      <w:r>
        <w:t>(61.9, -37.3), (61.6, -37.0), (61.3, -37.0), (61.3, -36.7), (61.6, -36.7), (61.9, -37.0) (0.125, 0.180, 0.216)</w:t>
      </w:r>
    </w:p>
    <w:p>
      <w:r>
        <w:t>(61.9, -31.8), (61.3, -31.8), (61.3, -31.2), (61.6, -31.2), (61.9, -31.5) (0.071, 0.102, 0.125)</w:t>
      </w:r>
    </w:p>
    <w:p>
      <w:r>
        <w:t>(60.4, -33.6), (60.1, -33.3), (60.1, -33.0), (60.4, -32.7), (60.7, -32.7), (61.0, -32.4), (61.3, -32.4), (61.0, -32.7), (61.0, -33.3), (60.7, -33.6) (0.047, 0.067, 0.082)</w:t>
      </w:r>
    </w:p>
    <w:p>
      <w:r>
        <w:t>(60.4, -33.3), (60.7, -33.0), (60.7, -33.3) (0.020, 0.039, 0.051)</w:t>
      </w:r>
    </w:p>
    <w:p>
      <w:r>
        <w:t>(60.4, -32.1), (60.7, -31.8), (60.7, -31.5), (60.4, -31.2), (60.1, -31.2), (59.8, -31.5), (60.1, -31.2), (60.7, -31.2), (60.7, -31.8) (0.098, 0.137, 0.173)</w:t>
      </w:r>
    </w:p>
    <w:p>
      <w:r>
        <w:t>(60.4, -37.9), (60.1, -37.6), (60.1, -37.0), (60.4, -37.3) (0.063, 0.086, 0.106)</w:t>
      </w:r>
    </w:p>
    <w:p>
      <w:r>
        <w:t>(60.4, -35.5), (60.1, -35.1), (60.1, -34.5), (60.4, -34.5) (0.098, 0.137, 0.173)</w:t>
      </w:r>
    </w:p>
    <w:p>
      <w:r>
        <w:t>(60.1, -32.1), (59.8, -31.8), (60.1, -31.5), (60.4, -31.5), (60.4, -31.8) (0.129, 0.153, 0.176)</w:t>
      </w:r>
    </w:p>
    <w:p>
      <w:r>
        <w:t>(59.8, -30.5), (59.8, -30.2), (60.1, -30.2), (60.1, -30.5) (0.063, 0.086, 0.106)</w:t>
      </w:r>
    </w:p>
    <w:p>
      <w:r>
        <w:t>(60.1, -32.4), (59.5, -32.4), (59.5, -31.5), (59.8, -31.2), (59.5, -31.5), (59.5, -32.1), (59.8, -32.4) (0.094, 0.122, 0.141)</w:t>
      </w:r>
    </w:p>
    <w:p>
      <w:r>
        <w:t>(59.5, -35.5), (59.2, -35.5), (58.9, -35.1), (58.9, -34.8), (59.2, -34.5), (59.5, -34.8) (0.063, 0.086, 0.106)</w:t>
      </w:r>
    </w:p>
    <w:p>
      <w:r>
        <w:t>(59.2, -31.8), (59.2, -31.5), (58.9, -31.2), (58.6, -31.2), (58.3, -31.5), (58.3, -31.2), (58.9, -31.2), (59.2, -31.5) (0.063, 0.086, 0.106)</w:t>
      </w:r>
    </w:p>
    <w:p>
      <w:r>
        <w:t>(58.3, -32.7), (58.6, -32.7), (58.9, -32.4), (58.9, -32.7) (0.063, 0.086, 0.106)</w:t>
      </w:r>
    </w:p>
    <w:p>
      <w:r>
        <w:t>(58.3, -37.3), (58.3, -36.7), (58.6, -36.4), (58.9, -36.4), (58.9, -37.0), (58.6, -37.3) (0.129, 0.153, 0.176)</w:t>
      </w:r>
    </w:p>
    <w:p>
      <w:r>
        <w:t>(58.3, -32.4), (58.3, -31.8), (58.6, -31.5), (58.9, -31.5), (58.9, -32.1), (58.6, -32.4) (0.047, 0.067, 0.082)</w:t>
      </w:r>
    </w:p>
    <w:p>
      <w:r>
        <w:t>(63.5, -29.9), (63.2, -30.2), (62.9, -30.2), (62.6, -29.9), (61.6, -29.9), (61.3, -30.2), (61.3, -30.5), (61.9, -31.2), (61.6, -30.9), (61.3, -30.9), (61.0, -31.2), (61.0, -31.8), (60.7, -32.1), (61.0, -31.8), (61.0, -30.9), (61.3, -30.5), (61.3, -30.2), (60.4, -29.3), (60.1, -29.3), (60.1, -27.2), (59.8, -26.9), (59.2, -26.9), (58.9, -27.2), (57.0, -27.2), (56.7, -27.5), (55.8, -27.5), (55.5, -27.2), (53.7, -27.2), (53.7, -26.3), (54.0, -25.9), (54.0, -25.3), (53.7, -25.0), (52.1, -25.0), (51.8, -25.3), (51.8, -26.9), (50.3, -26.9), (50.0, -27.2), (48.8, -27.2), (48.8, -26.6), (48.5, -26.3), (48.1, -26.3), (47.8, -25.9), (47.8, -25.6), (48.1, -25.6), (49.1, -24.7), (49.1, -24.4), (54.6, -24.4), (54.9, -24.1), (57.7, -24.1), (58.0, -24.4), (58.6, -24.4), (59.2, -23.8), (59.8, -23.8), (60.1, -23.5), (61.0, -23.5), (61.6, -22.9), (61.6, -22.6), (62.3, -22.6), (62.6, -22.3), (62.6, -22.9), (62.3, -23.2), (62.6, -23.5), (62.6, -24.1), (62.9, -24.4), (62.9, -24.7), (63.2, -25.0), (63.2, -25.9), (62.9, -26.3), (62.9, -26.9), (63.2, -27.2), (63.2, -27.5), (63.5, -27.8), (63.5, -28.1), (63.2, -28.4), (63.2, -28.7), (63.5, -29.0) (0.094, 0.122, 0.141)</w:t>
      </w:r>
    </w:p>
    <w:p>
      <w:r>
        <w:t>(58.0, -38.5), (57.3, -38.5), (57.3, -37.9), (58.0, -37.3), (58.3, -37.6), (58.6, -37.6), (59.2, -37.0), (59.2, -36.4), (58.9, -36.1), (58.6, -36.1), (58.3, -36.4), (58.3, -35.8), (57.7, -35.1), (57.0, -35.1), (57.0, -34.8), (57.7, -34.2), (58.0, -34.5), (58.0, -35.1), (59.2, -36.4), (59.2, -37.3), (58.9, -37.6), (58.9, -37.9), (58.6, -37.9) (0.098, 0.137, 0.173)</w:t>
      </w:r>
    </w:p>
    <w:p>
      <w:r>
        <w:t>(55.8, -38.2), (55.5, -37.9), (55.5, -37.3), (55.2, -37.0), (54.9, -37.0), (54.6, -36.7), (54.6, -35.1), (55.2, -35.1), (55.5, -34.8), (55.5, -33.3), (55.2, -33.0), (55.2, -32.4), (55.5, -32.1), (55.5, -31.2), (55.2, -30.9), (54.9, -30.9), (54.9, -30.2), (54.6, -29.9), (54.3, -29.9), (54.0, -29.6), (53.7, -29.9), (52.7, -29.9), (52.7, -29.6), (52.4, -29.3), (52.1, -29.3), (52.7, -29.3), (53.1, -29.0), (53.1, -28.4), (55.8, -28.4), (56.1, -28.1), (57.3, -28.1), (57.7, -27.8), (57.7, -27.5), (58.9, -27.5), (59.2, -27.2), (59.8, -27.2), (59.8, -29.3), (60.1, -29.6), (60.4, -29.6), (61.0, -30.2), (61.0, -30.5), (60.7, -30.9), (59.8, -30.9), (59.5, -31.2), (59.2, -31.2), (58.9, -30.9), (58.3, -30.9), (58.0, -31.2), (58.0, -32.7), (58.3, -33.0), (58.9, -33.0), (59.2, -32.7), (59.2, -32.1), (59.2, -32.4), (59.5, -32.7), (59.8, -32.7), (59.8, -33.6), (60.4, -34.2), (60.7, -34.2), (61.0, -33.9), (61.3, -34.2), (61.0, -34.5), (60.7, -34.2), (60.4, -34.2), (60.1, -33.9), (59.5, -34.5), (59.2, -34.2), (58.6, -34.8), (58.6, -35.1), (59.2, -35.8), (59.5, -35.8), (59.8, -35.5), (59.8, -35.8), (60.4, -36.4), (60.4, -37.0), (61.0, -37.6), (61.0, -37.9), (61.3, -38.2), (59.5, -38.2), (59.5, -37.6), (59.8, -37.3), (59.8, -36.4), (59.5, -36.1), (59.2, -36.1), (58.9, -35.8), (58.9, -35.5), (58.6, -35.1), (58.6, -34.5), (58.9, -34.2), (59.2, -34.2), (59.8, -33.6), (59.8, -33.3), (59.2, -32.7), (58.6, -33.3), (58.0, -33.3), (58.0, -31.2), (57.3, -30.5), (57.0, -30.5), (56.4, -29.9), (55.8, -29.9), (55.5, -30.2), (55.5, -30.5), (56.1, -31.2), (56.4, -31.2), (56.7, -31.5), (56.7, -31.8), (56.7, -31.5), (56.4, -31.2), (55.8, -31.2), (55.5, -31.5), (55.5, -32.4), (55.8, -32.7), (56.1, -32.7), (56.4, -32.4), (56.4, -33.0), (56.7, -33.3), (56.7, -34.5), (56.1, -35.1), (55.8, -35.1), (55.2, -35.8), (55.2, -36.7), (55.8, -37.3), (56.1, -37.3), (56.4, -37.0), (56.7, -37.3), (56.7, -37.6), (56.1, -38.2) (0.071, 0.102, 0.125)</w:t>
      </w:r>
    </w:p>
    <w:p>
      <w:r>
        <w:t>(57.7, -36.1), (57.3, -35.8), (57.0, -35.8), (57.7, -35.8) (0.071, 0.102, 0.125)</w:t>
      </w:r>
    </w:p>
    <w:p>
      <w:r>
        <w:t>(57.0, -37.0), (57.0, -36.4), (57.3, -36.4), (57.3, -37.0) (0.047, 0.067, 0.082)</w:t>
      </w:r>
    </w:p>
    <w:p>
      <w:r>
        <w:t>(57.3, -32.7), (57.0, -32.4), (57.0, -32.1), (57.3, -31.8) (0.129, 0.153, 0.176)</w:t>
      </w:r>
    </w:p>
    <w:p>
      <w:r>
        <w:t>(57.7, -31.8), (57.7, -31.5), (57.3, -31.2), (57.0, -31.5), (56.4, -30.9), (56.1, -30.9), (55.8, -30.5), (55.8, -30.2), (56.4, -30.2), (57.0, -30.9), (57.3, -30.9), (57.7, -31.2) (0.094, 0.122, 0.141)</w:t>
      </w:r>
    </w:p>
    <w:p>
      <w:r>
        <w:t>(56.1, -36.4), (56.1, -36.1), (56.4, -35.8), (56.4, -36.1) (0.098, 0.137, 0.173)</w:t>
      </w:r>
    </w:p>
    <w:p>
      <w:r>
        <w:t>(56.1, -34.5), (55.8, -34.2), (55.8, -33.6), (56.1, -33.3), (56.4, -33.6), (56.4, -34.2) (0.063, 0.086, 0.106)</w:t>
      </w:r>
    </w:p>
    <w:p>
      <w:r>
        <w:t>(55.8, -32.4), (55.8, -31.5), (56.4, -31.5), (56.4, -32.1), (56.1, -32.4) (0.063, 0.086, 0.106)</w:t>
      </w:r>
    </w:p>
    <w:p>
      <w:r>
        <w:t>(49.1, -37.3), (49.4, -37.3), (49.7, -37.0), (49.7, -36.4), (50.0, -36.1), (50.0, -35.5), (49.7, -35.1), (49.4, -35.1), (49.7, -35.1), (50.0, -35.5), (50.3, -35.1), (50.3, -34.2), (50.9, -34.2), (51.2, -34.5), (51.8, -34.5), (51.8, -35.1), (51.5, -35.5), (51.5, -36.4), (51.2, -36.4), (50.9, -36.7), (50.9, -37.6), (50.6, -37.9), (50.0, -37.9), (49.4, -37.3) (0.071, 0.102, 0.125)</w:t>
      </w:r>
    </w:p>
    <w:p>
      <w:r>
        <w:t>(57.3, -27.8), (56.1, -27.8), (55.8, -28.1), (53.1, -28.1), (52.7, -28.4), (52.7, -29.0), (52.1, -29.0), (51.8, -29.3), (52.1, -29.6), (52.4, -29.6), (52.4, -29.9), (52.7, -30.2), (53.7, -30.2), (54.0, -29.9), (54.3, -30.2), (54.6, -30.2), (54.6, -30.9), (54.9, -31.2), (55.2, -31.2), (55.2, -32.1), (54.9, -32.4), (54.9, -33.0), (55.2, -33.3), (55.2, -33.9), (55.2, -33.3), (54.9, -33.0), (54.6, -33.0), (54.3, -32.7), (54.0, -33.0), (53.7, -33.0), (53.4, -33.3), (53.4, -33.9), (53.1, -33.9), (52.4, -34.5), (52.4, -35.1), (52.1, -35.1), (51.8, -35.5), (51.8, -35.8), (51.8, -35.5), (52.1, -35.1), (52.1, -34.5), (51.8, -34.2), (51.2, -34.2), (50.9, -33.9), (50.3, -33.9), (50.0, -34.2), (50.0, -35.1), (49.7, -35.5), (49.7, -36.1), (49.4, -36.4), (49.4, -37.0), (48.8, -37.0), (49.1, -36.7), (49.1, -35.5), (48.8, -35.1), (48.8, -34.5), (48.5, -34.2), (48.1, -34.2), (47.8, -33.9), (47.2, -33.9), (47.2, -31.5), (46.6, -30.9), (43.2, -30.9), (43.2, -30.2), (42.6, -29.6), (42.0, -29.6), (41.4, -30.2), (41.1, -30.2), (40.5, -29.6), (40.2, -29.6), (39.9, -29.3), (39.9, -28.4), (39.6, -28.1), (39.3, -28.1), (38.9, -27.8), (38.0, -27.8), (38.0, -26.3), (37.7, -25.9), (37.1, -25.9), (37.1, -25.3), (39.6, -25.3), (39.6, -25.6), (40.2, -26.3), (46.9, -26.3), (47.2, -25.9), (47.5, -25.9), (48.1, -26.6), (48.5, -26.6), (48.5, -27.2), (48.8, -27.5), (50.0, -27.5), (50.3, -27.2), (51.8, -27.2), (52.1, -26.9), (52.1, -25.3), (53.7, -25.3), (53.7, -25.9), (53.4, -26.3), (53.4, -27.2), (53.7, -27.5), (55.5, -27.5), (55.8, -27.8), (56.7, -27.8), (57.0, -27.5), (57.3, -27.5) (0.090, 0.110, 0.114)</w:t>
      </w:r>
    </w:p>
    <w:p>
      <w:r>
        <w:t>(26.1, -29.6), (26.1, -29.3), (26.7, -29.3), (26.7, -29.6) (0.129, 0.153, 0.176)</w:t>
      </w:r>
    </w:p>
    <w:p>
      <w:r>
        <w:t>(12.3, -35.8), (12.3, -35.5), (12.6, -35.5), (12.9, -35.1), (12.9, -34.2), (14.1, -34.2), (14.4, -33.9), (14.4, -33.3), (14.1, -33.0), (14.1, -32.7), (13.8, -32.4), (12.3, -32.4), (12.6, -32.4), (12.9, -32.1), (12.6, -31.8), (12.3, -31.8), (12.3, -31.5), (13.8, -31.5), (14.4, -30.9), (14.4, -30.5), (14.4, -30.9), (14.7, -31.2), (15.3, -31.2), (15.6, -30.9), (15.6, -29.6), (15.9, -29.3), (15.9, -28.4), (16.3, -28.1), (16.3, -27.5), (16.6, -27.2), (16.9, -27.2), (17.2, -27.5), (17.8, -27.5), (18.1, -27.2), (18.1, -26.6), (18.4, -26.6), (19.0, -25.9), (19.0, -25.6), (19.9, -25.6), (20.2, -25.3), (20.5, -25.3), (21.2, -24.7), (21.5, -24.7), (21.8, -24.4), (22.7, -24.4), (22.7, -24.7), (23.0, -25.0), (23.6, -25.0), (23.9, -24.7), (23.9, -24.1), (24.2, -23.8), (24.2, -23.5), (24.8, -22.9), (24.8, -22.3), (25.8, -22.3), (25.8, -22.9), (26.1, -23.2), (26.7, -23.2), (27.0, -22.9), (27.0, -22.6), (26.7, -22.3), (27.3, -21.7), (27.3, -21.3), (27.6, -21.0), (27.6, -20.4), (27.9, -20.4), (28.2, -20.1), (28.8, -20.1), (29.1, -19.8), (29.1, -19.5), (29.4, -19.5), (29.7, -19.2), (29.7, -18.3), (30.1, -18.0), (30.1, -17.4), (30.4, -17.1), (30.4, -15.5), (31.6, -15.5), (31.6, -17.1), (32.2, -17.7), (32.5, -17.7), (32.5, -18.0), (32.8, -18.3), (35.6, -18.3), (35.6, -20.1), (35.9, -20.4), (38.9, -20.4), (38.9, -21.0), (37.1, -21.0), (36.8, -21.3), (36.2, -21.3), (35.9, -21.7), (35.9, -22.3), (36.2, -22.6), (36.8, -22.6), (37.1, -22.3), (38.6, -22.3), (38.6, -22.9), (37.1, -22.9), (36.8, -23.2), (36.8, -23.8), (34.7, -23.8), (34.7, -23.5), (34.3, -23.2), (33.7, -23.2), (33.4, -22.9), (32.2, -22.9), (31.9, -23.2), (31.9, -23.8), (31.3, -24.4), (31.0, -24.4), (30.7, -24.1), (30.1, -24.1), (29.7, -24.4), (29.1, -24.4), (28.8, -24.7), (28.8, -25.0), (27.0, -25.0), (26.7, -25.3), (26.7, -25.9), (26.1, -25.9), (25.8, -26.3), (24.8, -26.3), (24.5, -26.6), (24.5, -27.2), (24.8, -27.5), (24.8, -28.1), (25.1, -28.4), (25.8, -28.4), (25.8, -29.6), (24.2, -29.6), (23.9, -29.9), (23.9, -30.2), (23.6, -29.9), (22.1, -29.9), (21.8, -30.2), (21.8, -32.1), (19.9, -32.1), (19.6, -32.4), (19.6, -33.0), (19.0, -33.0), (18.7, -33.3), (18.7, -34.2), (18.1, -34.2), (17.8, -33.9), (16.3, -33.9), (15.9, -34.2), (15.9, -35.1), (15.6, -35.5), (15.6, -36.1), (15.0, -36.1), (14.7, -36.4), (14.4, -36.1), (14.1, -36.1), (13.8, -35.8) (0.114, 0.145, 0.137)</w:t>
      </w:r>
    </w:p>
    <w:p>
      <w:r>
        <w:t>(23.6, -28.1), (23.6, -27.5), (23.3, -27.2), (22.1, -27.2), (23.6, -27.2) (0.094, 0.122, 0.141)</w:t>
      </w:r>
    </w:p>
    <w:p>
      <w:r>
        <w:t>(17.2, -29.9), (17.2, -29.0), (18.1, -29.0), (18.1, -29.9) (0.129, 0.153, 0.176)</w:t>
      </w:r>
    </w:p>
    <w:p>
      <w:r>
        <w:t>(13.8, -28.7), (13.8, -28.4), (14.4, -28.4), (14.4, -28.7) (0.157, 0.161, 0.094)</w:t>
      </w:r>
    </w:p>
    <w:p>
      <w:r>
        <w:t>(-14.7, -50.8), (-14.7, -50.2), (-15.0, -49.9), (-15.0, -49.6), (-14.4, -49.6), (-14.1, -49.3), (-13.2, -49.3), (-12.9, -48.9), (-12.9, -48.6), (-12.6, -48.6), (-12.3, -48.3), (-12.3, -48.0), (-12.0, -47.7), (-11.7, -47.7), (-10.7, -46.8), (-10.4, -46.8), (-9.8, -46.2), (-9.8, -45.3), (-10.1, -45.0), (-10.1, -44.3), (-10.1, -45.0), (-9.8, -45.3), (-9.5, -45.3), (-9.2, -45.0), (-8.6, -45.0), (-8.0, -44.3), (-7.4, -44.3), (-7.1, -44.0), (-7.1, -43.1), (-6.4, -43.1), (-6.1, -42.8), (-6.1, -42.5), (-5.8, -42.2), (-5.2, -42.2), (-4.9, -42.5), (-4.6, -42.5), (-4.0, -41.9), (-4.0, -41.3), (-3.4, -41.3), (-3.1, -41.0), (-3.1, -40.7), (-1.5, -40.7), (-1.2, -40.4), (-0.6, -40.4), (-0.3, -40.1), (-0.3, -39.4), (0.0, -39.1), (0.0, -38.5), (0.6, -37.9), (0.6, -37.3), (1.5, -37.3), (1.8, -37.6), (2.1, -37.3), (2.1, -36.4), (2.5, -36.4), (3.1, -35.8), (3.1, -35.5), (3.4, -35.5), (3.7, -35.1), (3.7, -34.8), (4.6, -33.9), (4.6, -33.6), (5.2, -33.0), (5.2, -32.1), (4.9, -31.8), (4.9, -30.9), (5.2, -30.5), (6.4, -30.5), (6.7, -30.2), (7.7, -30.2), (8.0, -29.9), (8.0, -29.6), (8.3, -29.3), (8.6, -29.3), (8.9, -29.0), (8.9, -28.4), (9.5, -28.4), (9.8, -28.1), (9.5, -27.8), (9.2, -27.8), (9.2, -27.5), (9.5, -27.5), (10.1, -26.9), (10.1, -26.6), (10.4, -26.6), (10.7, -26.3), (10.7, -25.9), (11.0, -25.9), (11.7, -25.3), (12.0, -25.3), (12.3, -25.0), (12.6, -25.0), (12.9, -24.7), (13.8, -24.7), (14.1, -24.4), (14.1, -24.1), (15.0, -24.1), (15.3, -23.8), (15.3, -22.6), (15.6, -22.3), (15.9, -22.3), (16.6, -21.7), (16.6, -20.4), (16.9, -20.4), (17.2, -20.1), (18.7, -20.1), (19.0, -19.8), (19.0, -19.5), (19.3, -19.2), (19.3, -18.3), (19.6, -18.6), (19.9, -18.3), (19.9, -18.0), (20.2, -18.0), (20.5, -18.3), (20.9, -18.0), (20.9, -17.4), (21.2, -17.1), (21.5, -17.1), (21.8, -16.7), (21.8, -16.4), (22.1, -16.1), (22.1, -15.5), (22.4, -15.5), (23.3, -14.6), (24.8, -14.6), (25.1, -14.3), (25.5, -14.3), (27.0, -12.8), (27.0, -12.1), (27.3, -12.1), (27.6, -12.5), (27.9, -12.1), (27.9, -11.5), (28.2, -11.2), (29.4, -11.2), (30.4, -10.3), (30.7, -10.3), (31.3, -9.7), (32.8, -9.7), (33.1, -10.0), (33.7, -10.0), (34.0, -9.7), (35.6, -9.7), (35.9, -9.4), (35.9, -8.5), (37.4, -8.5), (37.7, -8.2), (38.0, -8.2), (38.3, -7.9), (38.3, -7.5), (38.6, -7.2), (38.9, -7.2), (39.3, -6.9), (39.3, -6.6), (39.6, -6.3), (39.6, -6.9), (38.9, -7.5), (38.9, -7.9), (39.6, -8.5), (39.6, -9.1), (38.9, -9.1), (38.6, -8.8), (38.6, -8.5), (38.3, -8.2), (38.0, -8.2), (37.7, -8.5), (37.7, -9.7), (36.8, -9.7), (36.5, -10.0), (36.5, -10.9), (36.2, -10.9), (36.2, -10.3), (35.9, -10.0), (35.0, -10.0), (34.7, -10.3), (34.7, -11.2), (34.0, -11.2), (33.7, -10.9), (32.2, -10.9), (31.9, -11.2), (31.9, -13.1), (31.6, -13.4), (31.6, -14.0), (31.3, -14.3), (31.0, -14.3), (30.7, -14.6), (30.7, -14.9), (30.1, -14.9), (29.7, -15.2), (29.7, -17.1), (28.8, -17.1), (28.5, -17.4), (28.5, -19.2), (28.2, -19.2), (27.9, -19.5), (27.9, -20.1), (27.6, -20.1), (27.3, -20.4), (27.3, -21.0), (27.3, -19.5), (27.6, -19.5), (27.9, -19.2), (27.6, -18.9), (26.1, -18.9), (25.8, -19.2), (25.1, -19.2), (24.8, -19.5), (24.8, -19.8), (23.9, -19.8), (23.9, -19.5), (23.6, -19.2), (23.0, -19.2), (22.7, -19.5), (22.7, -19.8), (22.4, -19.8), (21.8, -20.4), (21.8, -21.3), (22.1, -21.7), (22.7, -21.7), (23.0, -22.0), (23.9, -22.0), (24.2, -22.3), (24.5, -22.3), (24.5, -22.9), (23.9, -23.5), (23.9, -23.8), (23.6, -24.1), (21.8, -24.1), (21.5, -24.4), (21.2, -24.4), (20.5, -25.0), (20.2, -25.0), (19.9, -25.3), (19.0, -25.3), (18.7, -25.6), (18.7, -25.9), (18.4, -26.3), (18.1, -26.3), (17.8, -26.6), (17.8, -26.9), (16.6, -26.9), (15.9, -27.5), (15.9, -28.1), (15.6, -28.4), (15.6, -29.3), (15.0, -29.9), (14.4, -29.9), (14.1, -29.6), (13.8, -29.6), (13.8, -29.3), (14.1, -29.6), (14.7, -29.6), (15.0, -29.3), (15.0, -28.4), (14.4, -27.8), (14.1, -27.8), (13.5, -28.4), (12.9, -28.4), (12.9, -28.1), (12.6, -27.8), (12.0, -27.8), (11.7, -28.1), (11.7, -28.7), (12.3, -29.3), (12.6, -29.3), (12.6, -29.9), (12.0, -29.9), (11.7, -30.2), (10.7, -30.2), (10.4, -30.5), (10.4, -31.2), (9.8, -31.8), (9.2, -31.8), (8.9, -32.1), (8.3, -32.1), (8.0, -32.4), (8.0, -33.3), (7.7, -33.6), (7.7, -33.9), (7.1, -34.5), (7.1, -34.8), (6.7, -34.8), (6.4, -35.1), (6.4, -35.5), (6.1, -35.5), (4.9, -36.7), (4.9, -37.3), (4.6, -37.6), (4.6, -38.2), (4.9, -38.5), (4.9, -39.7), (4.6, -40.1), (4.6, -40.4), (4.0, -41.0), (3.7, -41.0), (3.4, -41.3), (3.1, -41.3), (2.8, -41.6), (2.5, -41.6), (2.1, -41.9), (1.8, -41.9), (1.5, -42.2), (0.9, -42.2), (0.6, -42.5), (0.3, -42.5), (-0.6, -43.4), (-0.6, -43.7), (-0.9, -44.0), (-1.8, -44.0), (-1.8, -43.4), (-2.1, -43.1), (-2.5, -43.4), (-3.1, -43.4), (-3.4, -43.7), (-4.0, -43.7), (-4.3, -44.0), (-4.3, -44.7), (-3.7, -45.3), (-3.4, -45.3), (-3.1, -45.6), (-3.1, -45.9), (-3.4, -46.2), (-3.7, -46.2), (-4.0, -45.9), (-4.3, -46.2), (-4.6, -45.9), (-4.9, -45.9), (-5.2, -46.2), (-5.2, -47.1), (-4.9, -47.4), (-4.6, -47.4), (-4.6, -47.7), (-4.9, -47.7), (-5.5, -48.3), (-5.5, -48.9), (-5.8, -48.9), (-6.4, -49.6), (-6.4, -50.2), (-7.1, -50.2), (-7.4, -50.5), (-8.0, -50.5), (-8.0, -50.2), (-8.3, -49.9), (-8.3, -49.6), (-8.6, -49.3), (-9.2, -49.3), (-9.5, -49.6), (-9.5, -50.2), (-10.4, -50.2), (-10.7, -50.5), (-10.7, -50.8), (-11.7, -50.8), (-12.0, -51.1), (-13.2, -51.1), (-13.2, -50.5), (-13.5, -50.2), (-14.1, -50.2), (-14.4, -50.5), (-14.4, -50.8) (0.161, 0.169, 0.149)</w:t>
      </w:r>
    </w:p>
    <w:p>
      <w:r>
        <w:t>(9.2, -35.8), (9.2, -35.5), (9.8, -35.5), (10.1, -35.1), (10.7, -35.1), (10.4, -35.5), (10.4, -35.8) (0.114, 0.145, 0.137)</w:t>
      </w:r>
    </w:p>
    <w:p>
      <w:r>
        <w:t>(2.8, -49.9), (2.8, -47.4), (2.5, -47.1), (2.1, -47.4), (2.1, -46.8), (1.8, -46.5), (2.5, -45.9), (2.1, -45.6), (2.5, -45.3), (2.5, -45.0), (2.1, -44.7), (1.8, -44.7), (1.8, -43.4), (2.1, -43.4), (2.8, -42.8), (3.1, -42.8), (3.7, -42.2), (4.3, -42.2), (5.2, -41.3), (5.5, -41.3), (6.1, -40.7), (6.4, -40.7), (6.7, -40.4), (7.1, -40.7), (7.4, -40.4), (7.4, -39.4), (7.1, -39.1), (6.7, -39.1), (6.7, -37.9), (8.3, -36.4), (8.6, -36.4), (8.9, -36.1), (10.4, -36.1), (10.7, -35.8), (10.7, -35.5), (11.0, -35.1), (10.7, -34.8), (10.7, -33.3), (11.0, -33.0), (11.0, -32.7), (11.3, -32.4), (11.7, -32.4), (12.0, -32.1), (12.6, -32.1), (12.3, -32.1), (12.0, -32.4), (12.3, -32.7), (13.8, -32.7), (13.8, -33.0), (14.1, -33.3), (14.1, -33.9), (12.9, -33.9), (12.6, -34.2), (12.6, -35.1), (12.3, -35.1), (12.0, -35.5), (12.0, -36.4), (11.7, -36.4), (11.3, -36.7), (11.7, -37.0), (11.3, -36.7), (10.7, -37.3), (10.7, -37.9), (10.4, -38.2), (10.4, -38.8), (10.1, -38.8), (9.8, -39.1), (9.2, -39.1), (8.9, -38.8), (8.0, -39.7), (8.3, -40.1), (8.6, -40.1), (8.6, -41.3), (8.3, -41.3), (8.0, -41.0), (7.7, -41.3), (6.7, -41.3), (6.4, -41.6), (6.4, -41.9), (6.1, -41.9), (5.5, -42.5), (5.5, -42.8), (4.9, -42.8), (4.6, -43.1), (4.6, -43.4), (4.3, -43.7), (4.0, -43.7), (3.7, -44.0), (3.7, -45.0), (4.0, -45.3), (4.0, -45.6), (4.3, -45.9), (4.3, -46.2), (4.6, -46.5), (4.6, -46.8), (4.0, -46.8), (3.4, -47.4), (3.4, -48.9), (3.7, -49.3), (3.4, -49.6), (3.4, -49.9) (0.118, 0.125, 0.118)</w:t>
      </w:r>
    </w:p>
    <w:p>
      <w:r>
        <w:t>(5.2, -41.0), (5.5, -41.0), (6.4, -40.1), (6.4, -39.4), (7.1, -39.4), (7.1, -40.4), (6.7, -40.1), (6.4, -40.4), (6.1, -40.4), (5.5, -41.0) (0.114, 0.145, 0.137)</w:t>
      </w:r>
    </w:p>
    <w:p>
      <w:r>
        <w:t>(-6.1, -50.2), (-6.1, -49.6), (-5.8, -49.3), (-5.5, -49.3), (-5.2, -48.9), (-5.2, -48.3), (-4.9, -48.0), (-4.6, -48.0), (-4.3, -47.7), (-4.3, -47.4), (-4.6, -47.1), (-4.9, -47.1), (-4.9, -46.2), (-4.6, -46.2), (-4.3, -46.5), (-4.0, -46.2), (-3.7, -46.5), (-3.4, -46.5), (-2.8, -45.9), (-2.8, -45.6), (-3.4, -45.0), (-3.7, -45.0), (-4.0, -44.7), (-4.0, -44.0), (-3.4, -44.0), (-3.1, -43.7), (-2.5, -43.7), (-2.1, -43.4), (-2.1, -44.0), (-1.8, -44.3), (-0.9, -44.3), (-0.3, -43.7), (-0.3, -43.4), (0.3, -42.8), (0.6, -42.8), (0.9, -42.5), (1.5, -42.5), (1.8, -42.2), (2.1, -42.2), (2.5, -41.9), (2.8, -41.9), (3.1, -41.6), (3.4, -41.6), (3.7, -41.3), (4.0, -41.3), (4.9, -40.4), (4.9, -40.1), (5.2, -39.7), (5.2, -38.5), (4.9, -38.2), (4.9, -37.6), (5.2, -37.3), (5.2, -36.7), (6.1, -35.8), (6.4, -35.8), (6.7, -35.5), (6.7, -35.1), (7.1, -35.1), (7.4, -34.8), (7.4, -34.5), (8.0, -33.9), (8.0, -33.6), (8.3, -33.3), (8.3, -32.4), (8.9, -32.4), (9.2, -32.1), (9.8, -32.1), (10.7, -31.2), (10.7, -30.5), (11.7, -30.5), (12.0, -30.2), (12.6, -30.2), (12.9, -29.9), (12.9, -29.3), (12.6, -29.0), (12.3, -29.0), (12.0, -28.7), (12.0, -28.1), (12.6, -28.1), (12.6, -28.4), (12.9, -28.7), (13.5, -28.7), (13.8, -29.0), (14.4, -29.0), (14.7, -28.7), (14.7, -28.4), (14.4, -28.1), (14.1, -28.1), (14.4, -28.1), (14.7, -28.4), (14.7, -29.3), (14.1, -29.3), (13.8, -29.0), (13.5, -29.3), (13.5, -29.6), (13.8, -29.9), (14.1, -29.9), (14.4, -30.2), (15.0, -30.2), (15.3, -29.9), (15.3, -30.9), (14.7, -30.9), (14.7, -30.5), (14.4, -30.2), (14.1, -30.5), (14.1, -30.9), (13.8, -31.2), (12.3, -31.2), (12.0, -31.5), (12.0, -31.8), (11.7, -32.1), (11.3, -32.1), (10.7, -32.7), (10.7, -33.0), (10.4, -33.3), (10.4, -34.8), (10.1, -34.8), (9.8, -35.1), (9.2, -35.1), (8.9, -35.5), (8.9, -35.8), (8.6, -36.1), (8.3, -36.1), (6.4, -37.9), (6.4, -39.1), (6.1, -39.4), (6.1, -40.1), (5.5, -40.7), (5.2, -40.7), (4.9, -41.0), (4.9, -41.3), (4.6, -41.3), (4.0, -41.9), (3.7, -41.9), (3.4, -42.2), (3.1, -42.2), (2.5, -42.8), (2.1, -42.8), (1.5, -43.4), (1.5, -44.7), (1.8, -45.0), (1.8, -45.6), (1.2, -45.6), (0.9, -45.9), (0.3, -45.9), (-0.3, -46.5), (-0.3, -47.7), (-0.6, -48.0), (-0.6, -48.3), (-0.9, -48.3), (-1.2, -48.6), (-1.8, -48.6), (-2.1, -48.3), (-3.1, -48.3), (-3.4, -48.6), (-3.4, -48.9), (-4.0, -48.9), (-4.3, -49.3), (-4.3, -49.9), (-4.6, -49.9), (-4.9, -50.2) (0.157, 0.141, 0.125)</w:t>
      </w:r>
    </w:p>
    <w:p>
      <w:r>
        <w:t>(-0.6, -37.9), (-1.2, -37.9), (-1.5, -37.6), (-1.8, -37.6), (-1.8, -37.3), (-2.1, -37.0), (-2.1, -36.7), (-1.8, -36.4), (-2.1, -36.1), (-2.1, -35.5), (-2.5, -35.1), (-4.0, -35.1), (-4.0, -34.5), (-4.3, -34.2), (-4.9, -34.2), (-4.9, -33.6), (-4.6, -33.3), (-4.3, -33.3), (-4.3, -33.9), (-4.0, -34.2), (-3.4, -34.2), (-3.1, -33.9), (-3.1, -33.3), (-2.5, -33.3), (-2.1, -33.0), (-2.1, -32.4), (-0.9, -32.4), (-0.9, -32.7), (-0.3, -33.3), (-0.3, -34.2), (-0.6, -34.5), (-0.6, -34.8), (-0.9, -34.8), (-0.9, -34.5), (-1.5, -33.9), (-1.8, -33.9), (-1.8, -33.6), (-2.1, -33.3), (-2.5, -33.6), (-2.5, -35.1), (-2.1, -35.5), (-1.2, -35.5), (-1.2, -36.4), (-0.9, -36.7), (-0.6, -36.4) (0.212, 0.212, 0.188)</w:t>
      </w:r>
    </w:p>
    <w:p>
      <w:r>
        <w:t>(-12.9, -29.3), (-12.6, -29.3), (-12.3, -29.0), (-12.3, -28.4), (-12.3, -29.3) (0.224, 0.188, 0.133)</w:t>
      </w:r>
    </w:p>
    <w:p>
      <w:r>
        <w:t>(-13.2, -25.9), (-13.2, -25.6), (-12.9, -25.3), (-12.6, -25.3), (-12.3, -25.6), (-12.0, -25.3), (-12.0, -25.9) (0.212, 0.212, 0.188)</w:t>
      </w:r>
    </w:p>
    <w:p>
      <w:r>
        <w:t>(-14.1, -47.1), (-14.1, -46.5), (-14.4, -46.2), (-15.0, -46.2), (-14.4, -46.2), (-14.1, -45.9), (-14.1, -45.6), (-13.8, -45.3), (-14.1, -45.0), (-14.1, -44.7), (-15.6, -43.1), (-16.3, -43.1), (-16.6, -42.8), (-17.2, -42.8), (-17.2, -41.6), (-17.5, -41.3), (-17.8, -41.3), (-17.8, -40.7), (-18.1, -40.4), (-18.1, -40.1), (-18.4, -39.7), (-18.4, -38.5), (-19.0, -37.9), (-19.6, -37.9), (-19.6, -37.3), (-19.3, -37.0), (-19.3, -36.4), (-19.0, -36.1), (-19.0, -35.5), (-18.7, -35.1), (-19.0, -34.8), (-19.0, -34.5), (-19.6, -33.9), (-19.9, -33.9), (-19.9, -32.7), (-19.6, -32.7), (-19.0, -32.1), (-19.0, -31.8), (-18.7, -32.1), (-18.4, -32.1), (-18.1, -31.8), (-17.2, -31.8), (-16.9, -31.5), (-17.5, -30.9), (-17.8, -30.9), (-17.8, -30.5), (-18.1, -30.2), (-18.7, -30.2), (-19.0, -29.9), (-19.3, -29.9), (-19.3, -29.0), (-19.0, -29.3), (-18.7, -29.0), (-18.7, -28.7), (-18.4, -28.4), (-17.5, -28.4), (-17.2, -28.7), (-16.6, -28.7), (-16.3, -28.4), (-16.3, -28.1), (-15.9, -27.8), (-15.9, -27.5), (-15.6, -27.2), (-15.6, -26.3), (-15.3, -26.3), (-15.0, -26.6), (-15.0, -26.9), (-14.4, -27.5), (-14.4, -28.1), (-14.7, -28.1), (-15.0, -28.4), (-15.0, -29.0), (-14.7, -29.3), (-14.1, -29.3), (-13.8, -29.0), (-13.8, -28.4), (-13.5, -28.4), (-13.2, -28.1), (-13.2, -27.5), (-12.9, -27.2), (-12.3, -27.2), (-12.0, -27.5), (-11.7, -27.5), (-11.7, -27.8), (-12.0, -28.1), (-11.7, -28.4), (-11.3, -28.4), (-11.0, -28.1), (-11.0, -27.5), (-10.4, -27.5), (-10.1, -27.2), (-10.4, -26.9), (-10.7, -26.9), (-10.7, -26.3), (-11.0, -25.9), (-11.0, -25.0), (-10.1, -25.0), (-10.1, -25.9), (-9.8, -26.3), (-8.6, -26.3), (-8.9, -26.3), (-9.2, -26.6), (-9.2, -27.2), (-8.9, -27.5), (-8.3, -27.5), (-8.0, -27.2), (-8.0, -26.6), (-6.4, -26.6), (-6.4, -26.9), (-6.1, -27.2), (-6.4, -27.5), (-6.4, -28.7), (-7.1, -28.7), (-7.4, -29.0), (-7.7, -29.0), (-8.0, -29.3), (-8.9, -29.3), (-9.2, -29.6), (-9.2, -29.9), (-9.5, -30.2), (-9.8, -30.2), (-10.1, -30.5), (-10.1, -30.9), (-10.4, -31.2), (-10.1, -31.5), (-10.1, -32.1), (-10.4, -32.4), (-10.4, -33.0), (-10.1, -33.3), (-9.8, -33.3), (-9.8, -33.9), (-9.5, -34.2), (-9.5, -34.8), (-8.9, -35.5), (-8.9, -37.9), (-9.2, -38.2), (-8.9, -38.5), (-8.9, -38.8), (-8.6, -39.1), (-8.6, -41.0), (-8.9, -41.0), (-9.2, -41.3), (-8.9, -41.6), (-8.9, -41.9), (-9.2, -42.2), (-9.2, -44.3), (-8.9, -44.7), (-8.6, -44.7), (-9.2, -44.7), (-9.5, -45.0), (-9.8, -45.0), (-10.1, -45.3), (-10.1, -46.2), (-10.4, -46.5), (-10.7, -46.5), (-11.0, -46.8), (-12.0, -46.8), (-12.0, -46.5), (-12.3, -46.2), (-12.6, -46.5), (-12.6, -46.8), (-12.9, -46.8), (-13.2, -47.1) (0.212, 0.212, 0.188)</w:t>
      </w:r>
    </w:p>
    <w:p>
      <w:r>
        <w:t>(-15.0, -50.5), (-15.9, -50.5), (-16.3, -50.2), (-18.1, -50.2), (-18.4, -49.9), (-19.0, -49.9), (-19.0, -49.6), (-19.3, -49.3), (-19.9, -49.3), (-20.2, -48.9), (-21.2, -48.9), (-21.5, -48.6), (-21.8, -48.6), (-22.1, -48.3), (-24.8, -48.3), (-25.5, -47.7), (-26.1, -47.7), (-26.1, -47.4), (-26.4, -47.1), (-26.7, -47.1), (-26.7, -46.5), (-27.0, -46.2), (-27.3, -46.2), (-27.6, -45.9), (-27.6, -42.2), (-27.9, -41.9), (-27.9, -38.2), (-27.6, -37.9), (-27.6, -37.6), (-27.0, -37.6), (-26.7, -37.3), (-26.7, -36.7), (-27.0, -36.4), (-27.0, -34.5), (-26.7, -34.2), (-26.4, -34.2), (-26.1, -33.9), (-26.1, -33.3), (-25.8, -33.0), (-25.8, -31.5), (-26.1, -31.2), (-25.8, -30.9), (-25.8, -30.5), (-25.1, -30.5), (-24.8, -30.2), (-23.3, -30.2), (-23.0, -29.9), (-22.4, -29.9), (-22.1, -30.2), (-21.2, -30.2), (-20.9, -30.5), (-20.5, -30.5), (-20.2, -30.2), (-19.9, -30.5), (-19.3, -30.5), (-19.3, -30.9), (-19.0, -31.2), (-18.7, -30.9), (-18.7, -30.5), (-18.1, -30.5), (-18.1, -30.9), (-17.8, -31.2), (-17.5, -31.2), (-17.2, -31.5), (-18.1, -31.5), (-18.4, -31.8), (-18.7, -31.8), (-19.0, -31.5), (-19.3, -31.8), (-19.3, -32.1), (-19.6, -32.4), (-19.9, -32.4), (-20.2, -32.7), (-20.2, -33.9), (-19.9, -34.2), (-19.6, -34.2), (-19.3, -34.5), (-19.3, -34.8), (-19.0, -35.1), (-19.3, -35.5), (-19.3, -36.1), (-19.6, -36.4), (-19.6, -37.0), (-19.9, -37.3), (-19.9, -37.9), (-19.6, -38.2), (-19.0, -38.2), (-18.7, -38.5), (-18.7, -39.7), (-18.4, -40.1), (-18.4, -40.4), (-18.1, -40.7), (-18.1, -41.3), (-17.8, -41.6), (-17.5, -41.6), (-17.5, -42.8), (-17.2, -43.1), (-16.6, -43.1), (-16.3, -43.4), (-15.6, -43.4), (-14.4, -44.7), (-14.4, -45.0), (-14.1, -45.3), (-14.4, -45.6), (-14.4, -45.9), (-15.0, -45.9), (-15.3, -46.2), (-15.0, -46.5), (-14.4, -46.5), (-14.4, -47.1), (-14.1, -47.4), (-13.2, -47.4), (-12.9, -47.1), (-12.6, -47.1), (-12.3, -46.8), (-12.3, -46.5), (-12.3, -46.8), (-12.0, -47.1), (-11.3, -47.1), (-11.7, -47.4), (-12.0, -47.4), (-12.6, -48.0), (-12.6, -48.3), (-12.9, -48.3), (-13.2, -48.6), (-13.2, -48.9), (-14.1, -48.9), (-14.4, -49.3), (-15.0, -49.3), (-15.3, -49.6), (-15.3, -49.9), (-15.0, -50.2) (0.161, 0.188, 0.208)</w:t>
      </w:r>
    </w:p>
    <w:p>
      <w:r>
        <w:t>(-11.7, -52.0), (-12.3, -52.0), (-12.6, -51.7), (-13.2, -51.7), (-13.5, -52.0), (-15.3, -52.0), (-15.6, -51.7), (-15.9, -52.0), (-20.2, -52.0), (-20.5, -51.7), (-20.9, -51.7), (-21.2, -51.4), (-23.0, -51.4), (-23.3, -51.1), (-23.9, -51.1), (-24.5, -51.7), (-25.1, -51.7), (-25.1, -51.4), (-25.5, -51.1), (-26.7, -51.1), (-27.0, -50.8), (-27.3, -50.8), (-27.6, -50.5), (-27.9, -50.5), (-28.5, -49.9), (-28.8, -49.9), (-28.8, -49.6), (-29.4, -48.9), (-29.7, -48.9), (-29.7, -48.3), (-30.1, -48.0), (-31.0, -48.0), (-31.3, -48.3), (-31.3, -48.6), (-31.6, -48.3), (-31.6, -47.4), (-31.3, -47.1), (-31.6, -46.8), (-31.6, -46.5), (-31.9, -46.2), (-31.9, -43.1), (-32.2, -42.8), (-32.2, -42.2), (-31.9, -41.9), (-31.9, -41.3), (-32.2, -41.0), (-32.2, -40.4), (-32.5, -40.1), (-32.5, -39.1), (-32.8, -38.8), (-32.8, -38.5), (-33.1, -38.2), (-33.1, -37.3), (-32.8, -37.0), (-32.5, -37.0), (-31.9, -36.4), (-31.9, -34.5), (-32.5, -33.9), (-32.8, -33.9), (-33.1, -34.2), (-33.1, -33.9), (-33.4, -33.6), (-33.4, -33.0), (-34.3, -32.1), (-34.3, -31.5), (-34.0, -31.2), (-34.0, -30.9), (-33.4, -31.5), (-33.4, -32.4), (-32.8, -33.0), (-32.2, -33.0), (-31.9, -32.7), (-31.9, -32.4), (-31.6, -32.1), (-31.6, -31.8), (-31.6, -32.1), (-31.3, -32.4), (-31.3, -33.0), (-31.6, -32.7), (-32.2, -33.3), (-32.2, -33.9), (-31.9, -34.2), (-31.6, -34.2), (-30.4, -33.0), (-30.4, -32.4), (-29.7, -31.8), (-29.7, -31.2), (-29.4, -31.2), (-29.1, -30.9), (-29.1, -30.5), (-28.8, -30.2), (-28.5, -30.2), (-27.9, -29.6), (-27.6, -29.6), (-27.3, -29.3), (-27.3, -28.4), (-27.0, -28.4), (-26.4, -27.8), (-26.4, -27.5), (-26.1, -27.5), (-25.8, -27.2), (-25.5, -27.2), (-24.8, -26.6), (-24.2, -26.6), (-23.9, -26.3), (-23.9, -25.9), (-23.6, -25.9), (-23.0, -25.3), (-22.1, -25.3), (-22.1, -26.9), (-22.7, -27.5), (-22.7, -28.1), (-23.0, -28.1), (-23.3, -28.4), (-23.3, -29.0), (-25.1, -29.0), (-25.5, -29.3), (-25.1, -29.6), (-24.2, -29.6), (-23.9, -29.9), (-24.8, -29.9), (-25.1, -30.2), (-25.8, -30.2), (-26.1, -30.5), (-26.1, -30.9), (-26.4, -31.2), (-26.1, -31.5), (-26.1, -33.0), (-26.4, -33.3), (-26.4, -33.9), (-26.7, -33.9), (-27.3, -34.5), (-27.3, -36.7), (-27.6, -37.0), (-27.6, -37.3), (-27.9, -37.6), (-27.9, -37.9), (-28.2, -37.9), (-28.5, -38.2), (-28.8, -38.2), (-29.1, -38.5), (-29.1, -41.9), (-29.4, -42.2), (-29.7, -42.2), (-30.1, -42.5), (-30.1, -45.6), (-29.7, -45.9), (-29.4, -45.9), (-28.8, -46.5), (-28.5, -46.5), (-27.9, -47.1), (-27.6, -47.1), (-27.6, -47.7), (-26.7, -48.6), (-26.4, -48.6), (-26.4, -48.9), (-26.1, -49.3), (-25.5, -49.3), (-25.1, -49.6), (-24.2, -49.6), (-23.9, -49.3), (-23.3, -49.3), (-23.0, -49.6), (-21.2, -49.6), (-20.9, -49.9), (-20.2, -49.9), (-20.2, -50.2), (-19.9, -50.5), (-19.3, -50.5), (-19.0, -50.8), (-18.4, -50.8), (-18.1, -51.1), (-16.9, -51.1), (-16.3, -50.5), (-15.9, -50.8), (-15.0, -50.8), (-14.7, -51.1), (-14.4, -51.1), (-14.1, -50.8), (-14.1, -50.5), (-13.5, -50.5), (-13.5, -51.1), (-13.2, -51.4), (-12.0, -51.4), (-11.7, -51.1), (-11.0, -51.1), (-11.3, -51.4), (-11.3, -51.7) (0.129, 0.153, 0.176)</w:t>
      </w:r>
    </w:p>
    <w:p>
      <w:r>
        <w:t>(-31.3, -32.1), (-31.3, -30.5), (-31.0, -30.2), (-30.7, -30.2), (-30.4, -29.9), (-30.7, -29.6), (-30.4, -29.3), (-30.4, -28.4), (-30.1, -28.7), (-29.1, -28.7), (-28.8, -28.4), (-28.8, -28.1), (-28.2, -28.1), (-27.9, -27.8), (-27.9, -27.5), (-27.6, -27.5), (-27.3, -27.2), (-27.0, -27.2), (-26.7, -26.9), (-26.7, -26.6), (-26.1, -25.9), (-24.5, -25.9), (-24.2, -25.6), (-24.2, -22.3), (-23.9, -22.0), (-23.9, -20.4), (-23.6, -20.1), (-23.3, -20.1), (-23.0, -19.8), (-23.0, -19.5), (-22.7, -19.5), (-22.7, -20.1), (-22.4, -20.4), (-22.4, -22.0), (-23.0, -22.0), (-23.6, -22.6), (-23.6, -23.2), (-23.3, -23.5), (-22.4, -23.5), (-22.1, -23.2), (-21.5, -23.2), (-21.2, -23.5), (-21.2, -24.1), (-21.8, -24.1), (-22.1, -24.4), (-22.1, -25.0), (-23.0, -25.0), (-23.6, -25.6), (-23.9, -25.6), (-24.2, -25.9), (-24.2, -26.3), (-24.8, -26.3), (-25.5, -26.9), (-25.8, -26.9), (-26.1, -27.2), (-26.4, -27.2), (-26.7, -27.5), (-26.7, -27.8), (-27.0, -28.1), (-27.3, -28.1), (-27.6, -28.4), (-27.6, -29.3), (-27.9, -29.3), (-28.5, -29.9), (-28.8, -29.9), (-29.4, -30.5), (-29.4, -30.9), (-29.7, -30.9), (-30.1, -31.2), (-30.1, -31.8), (-30.4, -32.1), (-30.7, -32.1), (-31.0, -31.8) (0.114, 0.145, 0.137)</w:t>
      </w:r>
    </w:p>
    <w:p>
      <w:r>
        <w:t>(-27.3, -37.3), (-27.3, -37.0), (-27.0, -36.7), (-27.0, -37.3) (0.125, 0.180, 0.216)</w:t>
      </w:r>
    </w:p>
    <w:p>
      <w:r>
        <w:t>(-29.4, -28.4), (-29.1, -28.1), (-29.1, -28.4) (0.118, 0.125, 0.118)</w:t>
      </w:r>
    </w:p>
    <w:p>
      <w:r>
        <w:t>(-30.4, -28.1), (-29.4, -28.1), (-29.7, -28.4), (-30.1, -28.4) (0.094, 0.122, 0.141)</w:t>
      </w:r>
    </w:p>
    <w:p>
      <w:r>
        <w:t>(-31.9, -33.9), (-31.9, -33.3), (-31.6, -33.0), (-31.3, -33.3), (-31.0, -33.0), (-31.0, -32.7), (-30.7, -32.4), (-30.7, -33.0), (-31.6, -33.9) (0.098, 0.137, 0.173)</w:t>
      </w:r>
    </w:p>
    <w:p>
      <w:r>
        <w:t>(-31.9, -30.2), (-32.2, -29.9), (-32.8, -29.9), (-32.8, -29.0), (-32.5, -28.7), (-31.9, -28.7), (-31.6, -29.0), (-31.6, -29.6), (-31.9, -29.9) (0.114, 0.145, 0.137)</w:t>
      </w:r>
    </w:p>
    <w:p>
      <w:r>
        <w:t>(-32.5, -38.2), (-32.5, -37.6), (-32.2, -37.6), (-32.2, -38.2) (0.125, 0.180, 0.216)</w:t>
      </w:r>
    </w:p>
    <w:p>
      <w:r>
        <w:t>(-32.2, -34.8), (-32.5, -34.5), (-32.8, -34.5), (-32.8, -34.2), (-32.5, -34.2), (-32.2, -34.5) (0.098, 0.137, 0.173)</w:t>
      </w:r>
    </w:p>
    <w:p>
      <w:r>
        <w:t>(-32.2, -32.7), (-32.8, -32.7), (-33.1, -32.4), (-33.1, -31.5), (-33.7, -30.9), (-33.4, -30.9), (-33.1, -31.2), (-33.1, -31.5), (-32.8, -31.8), (-32.5, -31.8), (-32.2, -31.5), (-31.9, -31.8), (-31.6, -31.5), (-31.9, -31.8), (-31.9, -32.1), (-32.2, -32.4) (0.098, 0.137, 0.173)</w:t>
      </w:r>
    </w:p>
    <w:p>
      <w:r>
        <w:t>(-32.5, -36.1), (-32.8, -36.1), (-33.1, -35.8), (-33.1, -35.1), (-33.7, -34.5), (-33.7, -33.9), (-33.4, -33.9), (-33.4, -34.2), (-32.8, -34.8), (-32.5, -34.8), (-32.2, -35.1), (-32.2, -35.8) (0.094, 0.122, 0.141)</w:t>
      </w:r>
    </w:p>
    <w:p>
      <w:r>
        <w:t>(-32.2, -43.7), (-33.1, -42.8), (-33.4, -42.8), (-33.7, -43.1), (-34.0, -42.8), (-35.0, -42.8), (-35.0, -42.5), (-35.3, -42.2), (-35.3, -40.4), (-35.0, -40.1), (-35.0, -39.7), (-34.7, -39.4), (-34.7, -39.1), (-34.3, -38.8), (-34.3, -38.2), (-34.0, -38.2), (-33.4, -37.6), (-33.7, -37.3), (-33.7, -37.0), (-33.4, -37.0), (-33.1, -36.7), (-33.1, -36.1), (-32.8, -36.4), (-32.5, -36.4), (-32.2, -36.1), (-32.2, -36.4), (-32.5, -36.7), (-32.8, -36.7), (-33.4, -37.3), (-33.4, -38.2), (-33.1, -38.5), (-33.1, -38.8), (-32.8, -39.1), (-32.8, -40.1), (-32.5, -40.4), (-32.5, -41.0), (-32.2, -41.3), (-32.2, -41.9), (-32.5, -42.2), (-32.5, -42.8), (-32.2, -43.1) (0.098, 0.137, 0.173)</w:t>
      </w:r>
    </w:p>
    <w:p>
      <w:r>
        <w:t>(-34.0, -29.9), (-34.0, -29.0), (-33.7, -28.7), (-33.7, -29.0), (-33.4, -29.3), (-33.4, -29.6), (-33.7, -29.9) (0.071, 0.102, 0.125)</w:t>
      </w:r>
    </w:p>
    <w:p>
      <w:r>
        <w:t>(-33.7, -26.6), (-34.0, -26.3), (-34.0, -25.0), (-33.7, -24.7), (-33.4, -25.0), (-33.4, -26.3) (0.114, 0.145, 0.137)</w:t>
      </w:r>
    </w:p>
    <w:p>
      <w:r>
        <w:t>(-30.7, -29.9), (-31.0, -29.9), (-31.6, -30.5), (-31.6, -31.2), (-31.9, -31.5), (-32.2, -31.2), (-32.5, -31.5), (-32.8, -31.5), (-32.8, -31.2), (-33.4, -30.5), (-34.3, -30.5), (-34.7, -30.9), (-34.7, -30.5), (-34.3, -30.2), (-34.3, -29.6), (-34.7, -29.3), (-34.3, -29.0), (-34.3, -28.7), (-34.0, -28.4), (-34.0, -28.1), (-35.0, -27.2), (-35.3, -27.2), (-35.9, -26.6), (-35.9, -26.3), (-36.2, -25.9), (-36.5, -25.9), (-36.8, -25.6), (-38.6, -25.6), (-38.6, -25.3), (-37.7, -25.3), (-37.4, -25.6), (-36.2, -25.6), (-35.9, -25.9), (-35.6, -25.9), (-34.7, -26.9), (-34.3, -26.6), (-34.3, -25.9), (-34.3, -26.3), (-33.7, -26.9), (-33.4, -26.6), (-33.7, -26.9), (-33.7, -27.8), (-34.0, -28.1), (-34.0, -28.7), (-34.3, -29.0), (-34.3, -29.9), (-34.0, -30.2), (-33.4, -30.2), (-33.1, -29.9), (-32.8, -30.2), (-32.2, -30.2), (-31.9, -30.5), (-31.6, -30.2), (-31.6, -29.9), (-31.3, -29.6), (-31.3, -29.0), (-30.7, -29.0), (-30.7, -29.3), (-31.0, -29.6) (0.094, 0.122, 0.141)</w:t>
      </w:r>
    </w:p>
    <w:p>
      <w:r>
        <w:t>(-34.3, -37.0), (-34.3, -36.4), (-34.0, -36.1), (-34.0, -35.8), (-33.4, -35.1), (-33.4, -36.7), (-33.7, -36.7), (-34.0, -37.0) (0.129, 0.153, 0.176)</w:t>
      </w:r>
    </w:p>
    <w:p>
      <w:r>
        <w:t>(-35.0, -35.1), (-34.3, -34.5), (-34.3, -33.9), (-34.7, -33.6), (-34.3, -33.6), (-34.0, -33.9), (-34.0, -34.5), (-34.3, -34.5) (0.090, 0.110, 0.114)</w:t>
      </w:r>
    </w:p>
    <w:p>
      <w:r>
        <w:t>(-35.6, -38.2), (-35.6, -37.3), (-35.3, -37.0), (-35.3, -36.4), (-34.0, -35.1), (-34.0, -34.8), (-33.7, -34.8), (-33.7, -35.1), (-34.7, -36.1), (-34.7, -37.0), (-34.3, -37.3), (-35.3, -38.2) (0.114, 0.145, 0.137)</w:t>
      </w:r>
    </w:p>
    <w:p>
      <w:r>
        <w:t>(-35.3, -34.8), (-35.3, -34.2), (-35.0, -33.9), (-35.0, -33.6), (-34.7, -33.9), (-34.7, -34.5), (-35.0, -34.8) (0.078, 0.098, 0.090)</w:t>
      </w:r>
    </w:p>
    <w:p>
      <w:r>
        <w:t>(-35.3, -30.9), (-35.3, -30.5), (-35.0, -30.2), (-35.0, -29.6), (-34.7, -29.6), (-34.7, -30.2) (0.071, 0.102, 0.125)</w:t>
      </w:r>
    </w:p>
    <w:p>
      <w:r>
        <w:t>(-34.7, -29.0), (-35.9, -27.8), (-35.9, -27.5), (-35.6, -27.2), (-35.3, -27.5), (-35.0, -27.5), (-34.3, -28.1), (-34.3, -28.4), (-34.7, -28.7) (0.098, 0.137, 0.173)</w:t>
      </w:r>
    </w:p>
    <w:p>
      <w:r>
        <w:t>(-34.7, -26.6), (-35.6, -25.6), (-35.9, -25.6), (-35.9, -25.3), (-34.7, -25.3) (0.090, 0.110, 0.114)</w:t>
      </w:r>
    </w:p>
    <w:p>
      <w:r>
        <w:t>(-37.4, -35.5), (-37.4, -34.8), (-37.1, -35.1), (-36.5, -35.1), (-35.9, -34.5), (-35.9, -34.2), (-36.5, -33.6), (-36.2, -33.3), (-35.6, -33.3), (-35.3, -33.0), (-35.3, -32.4), (-35.0, -32.1), (-35.0, -31.2), (-34.7, -31.2), (-34.3, -30.9), (-34.3, -31.2), (-34.7, -31.5), (-34.7, -32.1), (-33.7, -33.0), (-33.7, -33.6), (-34.7, -32.7), (-35.0, -32.7), (-35.9, -33.6), (-35.9, -34.8), (-36.5, -35.5) (0.114, 0.145, 0.137)</w:t>
      </w:r>
    </w:p>
    <w:p>
      <w:r>
        <w:t>(-36.5, -33.0), (-35.6, -32.1), (-35.6, -31.8), (-35.3, -31.5), (-35.3, -31.2), (-35.0, -30.9), (-35.3, -31.2), (-35.3, -31.8), (-35.6, -32.1), (-35.6, -32.4), (-36.2, -33.0) (0.090, 0.110, 0.114)</w:t>
      </w:r>
    </w:p>
    <w:p>
      <w:r>
        <w:t>(-35.9, -29.9), (-35.9, -29.6), (-35.6, -29.3), (-35.6, -29.0), (-35.3, -28.7), (-35.3, -29.0), (-35.9, -29.6) (0.031, 0.110, 0.188)</w:t>
      </w:r>
    </w:p>
    <w:p>
      <w:r>
        <w:t>(-36.8, -38.8), (-37.1, -38.5), (-37.1, -38.2), (-36.2, -38.2), (-35.9, -37.9), (-35.9, -37.3), (-35.6, -37.0), (-35.6, -36.1), (-36.2, -35.5), (-36.5, -35.8), (-36.8, -35.8), (-36.5, -35.8), (-35.6, -34.8), (-35.6, -33.6), (-35.3, -33.3), (-35.6, -33.0), (-35.9, -33.0), (-35.6, -32.7), (-35.6, -33.0), (-35.3, -33.3), (-35.0, -33.0), (-34.7, -33.0), (-34.0, -33.6), (-34.3, -33.3), (-35.0, -33.3), (-35.6, -33.9), (-35.6, -35.1), (-35.3, -35.5), (-35.0, -35.5), (-34.3, -34.8), (-34.3, -35.1), (-35.6, -36.4), (-35.6, -37.0), (-35.9, -37.3), (-35.9, -38.5), (-36.2, -38.8) (0.118, 0.125, 0.118)</w:t>
      </w:r>
    </w:p>
    <w:p>
      <w:r>
        <w:t>(-36.8, -31.2), (-35.6, -29.9), (-35.6, -29.6), (-35.3, -29.3), (-35.3, -29.6) (0.016, 0.071, 0.157)</w:t>
      </w:r>
    </w:p>
    <w:p>
      <w:r>
        <w:t>(-35.9, -29.3), (-35.9, -28.4), (-36.8, -27.5), (-37.1, -27.5), (-36.5, -27.5), (-35.6, -28.4), (-35.6, -28.7), (-35.9, -29.0) (0.059, 0.122, 0.224)</w:t>
      </w:r>
    </w:p>
    <w:p>
      <w:r>
        <w:t>(-35.9, -27.2), (-36.2, -27.5), (-36.5, -27.2), (-36.5, -26.9), (-35.9, -26.9) (0.067, 0.098, 0.165)</w:t>
      </w:r>
    </w:p>
    <w:p>
      <w:r>
        <w:t>(-36.5, -32.4), (-36.5, -32.1), (-36.2, -31.8), (-36.2, -31.5), (-35.9, -31.2), (-35.9, -31.5), (-36.5, -32.1) (0.047, 0.067, 0.082)</w:t>
      </w:r>
    </w:p>
    <w:p>
      <w:r>
        <w:t>(-36.8, -34.8), (-36.8, -34.5), (-36.5, -34.2), (-36.2, -34.2), (-36.2, -34.5), (-36.5, -34.8) (0.161, 0.169, 0.149)</w:t>
      </w:r>
    </w:p>
    <w:p>
      <w:r>
        <w:t>(-37.4, -33.3), (-37.4, -32.7), (-37.1, -32.4), (-37.1, -32.1), (-36.8, -31.8), (-36.8, -31.5), (-35.3, -29.9), (-35.9, -30.5), (-35.9, -30.9), (-36.5, -31.5), (-36.5, -31.8), (-36.8, -32.1), (-36.8, -32.7) (0.020, 0.075, 0.106)</w:t>
      </w:r>
    </w:p>
    <w:p>
      <w:r>
        <w:t>(-36.8, -37.6), (-37.1, -37.3), (-37.1, -36.4), (-36.8, -36.1), (-36.2, -36.1), (-36.2, -37.3), (-36.5, -37.6) (0.078, 0.098, 0.090)</w:t>
      </w:r>
    </w:p>
    <w:p>
      <w:r>
        <w:t>(-36.2, -26.6), (-36.5, -26.6), (-36.8, -26.3), (-37.1, -26.3), (-37.4, -25.9), (-38.0, -25.9), (-36.8, -25.9), (-36.5, -26.3), (-36.2, -26.3) (0.071, 0.102, 0.125)</w:t>
      </w:r>
    </w:p>
    <w:p>
      <w:r>
        <w:t>(-37.1, -34.8), (-37.1, -34.2), (-36.8, -33.9), (-36.5, -33.9), (-37.1, -34.5) (0.129, 0.153, 0.176)</w:t>
      </w:r>
    </w:p>
    <w:p>
      <w:r>
        <w:t>(-36.2, -37.9), (-37.1, -37.9), (-37.1, -37.6), (-37.4, -37.3), (-37.4, -36.1), (-37.1, -35.8), (-37.1, -36.1), (-37.4, -36.4), (-37.4, -37.3), (-36.8, -37.9), (-36.5, -37.9), (-36.2, -37.6) (0.090, 0.110, 0.114)</w:t>
      </w:r>
    </w:p>
    <w:p>
      <w:r>
        <w:t>(-37.4, -33.6), (-37.1, -33.3), (-36.8, -33.3), (-37.1, -33.6) (0.071, 0.102, 0.125)</w:t>
      </w:r>
    </w:p>
    <w:p>
      <w:r>
        <w:t>(-38.3, -31.8), (-38.0, -31.5), (-38.0, -31.2), (-36.5, -29.6), (-36.5, -29.3), (-36.8, -29.0), (-36.8, -28.7), (-37.1, -28.4), (-37.4, -28.4), (-37.1, -28.4), (-36.5, -29.0), (-36.5, -29.6), (-37.7, -30.9), (-37.7, -31.2) (0.204, 0.255, 0.361)</w:t>
      </w:r>
    </w:p>
    <w:p>
      <w:r>
        <w:t>(-38.0, -30.9), (-37.7, -30.5), (-37.7, -30.2), (-37.4, -30.2), (-36.8, -29.6), (-36.8, -29.3), (-37.1, -29.0), (-37.1, -28.7), (-37.1, -29.0), (-36.8, -29.3), (-36.8, -29.6) (0.290, 0.337, 0.431)</w:t>
      </w:r>
    </w:p>
    <w:p>
      <w:r>
        <w:t>(-38.0, -26.6), (-37.7, -26.3), (-37.4, -26.3), (-37.1, -26.6), (-36.8, -26.6), (-36.8, -26.9), (-37.7, -26.9) (0.016, 0.071, 0.157)</w:t>
      </w:r>
    </w:p>
    <w:p>
      <w:r>
        <w:t>(-37.4, -39.7), (-38.0, -39.7), (-37.7, -39.4), (-37.7, -39.1), (-37.4, -38.8), (-38.0, -38.2), (-37.7, -37.9), (-37.7, -37.3), (-38.0, -37.0), (-37.7, -37.0), (-37.7, -37.3), (-37.4, -37.6), (-37.4, -38.5), (-36.8, -39.1), (-36.5, -39.1), (-37.1, -39.1), (-37.4, -39.4) (0.114, 0.145, 0.137)</w:t>
      </w:r>
    </w:p>
    <w:p>
      <w:r>
        <w:t>(-38.0, -30.2), (-38.0, -29.6), (-37.7, -29.3), (-37.7, -29.0), (-37.4, -29.0), (-37.1, -29.3), (-37.1, -29.6), (-37.4, -29.9), (-37.7, -29.9) (0.388, 0.447, 0.557)</w:t>
      </w:r>
    </w:p>
    <w:p>
      <w:r>
        <w:t>(-38.0, -36.7), (-38.0, -35.5), (-37.7, -35.1), (-37.7, -34.5), (-37.7, -35.5), (-37.4, -35.8), (-37.7, -36.1), (-37.7, -36.7) (0.094, 0.122, 0.141)</w:t>
      </w:r>
    </w:p>
    <w:p>
      <w:r>
        <w:t>(-38.0, -33.9), (-38.0, -33.0), (-37.4, -32.4), (-37.7, -32.7), (-37.7, -33.9) (0.016, 0.071, 0.157)</w:t>
      </w:r>
    </w:p>
    <w:p>
      <w:r>
        <w:t>(-38.3, -37.9), (-38.6, -37.6), (-38.3, -37.3), (-38.0, -37.3), (-38.0, -37.9) (0.129, 0.153, 0.176)</w:t>
      </w:r>
    </w:p>
    <w:p>
      <w:r>
        <w:t>(-36.8, -27.2), (-37.7, -27.2), (-38.3, -26.6), (-38.9, -26.6), (-39.3, -26.3), (-38.9, -25.9), (-38.6, -25.9), (-38.3, -26.3), (-38.0, -26.3), (-38.3, -26.6), (-37.7, -27.2) (0.031, 0.110, 0.188)</w:t>
      </w:r>
    </w:p>
    <w:p>
      <w:r>
        <w:t>(-39.6, -40.4), (-39.6, -38.8), (-39.3, -38.5), (-39.3, -37.6), (-38.9, -37.3), (-38.9, -37.0), (-38.6, -36.7), (-38.6, -36.4), (-38.3, -36.1), (-38.3, -37.0), (-38.9, -37.6), (-38.3, -38.2), (-38.6, -38.2), (-39.3, -38.8), (-39.3, -40.1) (0.098, 0.137, 0.173)</w:t>
      </w:r>
    </w:p>
    <w:p>
      <w:r>
        <w:t>(-40.5, -38.2), (-40.5, -37.0), (-39.6, -36.1), (-39.6, -35.1), (-39.3, -34.8), (-39.3, -34.5), (-38.3, -33.6), (-38.3, -33.3), (-38.3, -33.9), (-38.9, -34.5), (-38.9, -34.8), (-39.3, -35.1), (-39.3, -35.5), (-39.6, -35.8), (-39.6, -36.1), (-39.9, -36.4), (-39.9, -36.7), (-40.5, -37.3) (0.004, 0.078, 0.227)</w:t>
      </w:r>
    </w:p>
    <w:p>
      <w:r>
        <w:t>(-40.8, -41.3), (-40.8, -40.4), (-40.5, -40.1), (-40.5, -39.4), (-40.2, -39.1), (-40.2, -37.9), (-39.9, -37.9), (-39.6, -37.6), (-39.6, -37.3), (-39.9, -37.0), (-39.6, -36.7), (-39.6, -36.4), (-39.3, -36.1), (-39.3, -35.8), (-38.9, -35.8), (-38.6, -35.5), (-38.6, -34.5), (-38.3, -34.2), (-38.0, -34.2), (-38.0, -34.8), (-38.3, -35.1), (-38.3, -35.5), (-38.6, -35.8), (-38.6, -36.1), (-38.9, -36.4), (-38.9, -36.7), (-39.3, -37.0), (-39.3, -37.3), (-39.6, -37.6), (-39.6, -38.5), (-39.9, -38.8), (-39.9, -40.7), (-39.9, -40.4), (-40.2, -40.1), (-40.5, -40.1), (-40.8, -40.4) (0.031, 0.110, 0.188)</w:t>
      </w:r>
    </w:p>
    <w:p>
      <w:r>
        <w:t>(-39.6, -26.3), (-39.6, -25.6), (-39.3, -25.9) (0.016, 0.071, 0.157)</w:t>
      </w:r>
    </w:p>
    <w:p>
      <w:r>
        <w:t>(-37.4, -28.1), (-38.0, -28.1), (-38.3, -27.8), (-39.3, -27.8), (-39.6, -27.5), (-39.9, -27.5), (-40.2, -27.2), (-40.5, -27.2), (-42.0, -25.6), (-41.7, -25.9), (-41.1, -25.9), (-41.1, -26.3), (-39.9, -27.5), (-39.3, -27.5), (-38.9, -27.8), (-38.0, -27.8), (-37.7, -28.1) (0.082, 0.204, 0.404)</w:t>
      </w:r>
    </w:p>
    <w:p>
      <w:r>
        <w:t>(-39.9, -26.3), (-39.6, -26.6), (-39.3, -26.6), (-39.9, -26.6) (0.004, 0.078, 0.227)</w:t>
      </w:r>
    </w:p>
    <w:p>
      <w:r>
        <w:t>(-40.2, -37.6), (-40.2, -37.3), (-39.9, -37.3), (-39.9, -37.6) (0.016, 0.071, 0.157)</w:t>
      </w:r>
    </w:p>
    <w:p>
      <w:r>
        <w:t>(-38.3, -28.1), (-39.3, -28.1), (-39.6, -27.8), (-39.9, -27.8), (-40.2, -27.5), (-40.5, -27.5), (-40.8, -27.2), (-41.1, -27.2), (-42.3, -25.9), (-42.3, -25.6), (-42.6, -25.3), (-40.5, -27.5), (-40.2, -27.5), (-39.9, -27.8), (-39.6, -27.8), (-39.3, -28.1) (0.098, 0.255, 0.502)</w:t>
      </w:r>
    </w:p>
    <w:p>
      <w:r>
        <w:t>(-40.8, -40.1), (-40.8, -39.1), (-40.5, -38.8), (-40.5, -38.5), (-40.8, -38.2), (-40.8, -37.6), (-40.8, -38.2), (-40.5, -38.5), (-40.5, -39.1), (-40.8, -39.4) (0.035, 0.141, 0.239)</w:t>
      </w:r>
    </w:p>
    <w:p>
      <w:r>
        <w:t>(-40.5, -29.9), (-41.1, -29.9), (-41.1, -29.6), (-40.8, -29.3), (-40.5, -29.6) (0.031, 0.271, 0.639)</w:t>
      </w:r>
    </w:p>
    <w:p>
      <w:r>
        <w:t>(-41.7, -40.7), (-41.7, -39.1), (-41.4, -38.8), (-41.4, -37.3), (-41.4, -39.1), (-41.7, -39.4) (0.098, 0.255, 0.502)</w:t>
      </w:r>
    </w:p>
    <w:p>
      <w:r>
        <w:t>(-42.0, -37.0), (-42.3, -36.7), (-42.3, -36.1), (-42.6, -35.8), (-42.6, -35.5), (-42.9, -35.1), (-43.5, -35.1), (-43.9, -34.8), (-44.2, -34.8), (-44.5, -34.5), (-44.5, -34.2), (-45.1, -33.6), (-45.7, -33.6), (-46.0, -33.3), (-46.6, -33.3), (-46.6, -33.0), (-47.2, -32.4), (-47.5, -32.4), (-47.8, -32.1), (-48.1, -32.1), (-48.1, -31.8), (-48.8, -31.2), (-48.8, -30.2), (-48.5, -30.2), (-48.1, -29.9), (-48.1, -29.3), (-47.8, -29.0), (-46.6, -29.0), (-46.3, -28.7), (-46.3, -28.4), (-46.9, -27.8), (-47.2, -27.8), (-47.2, -27.5), (-47.5, -27.2), (-47.5, -26.9), (-47.8, -26.6), (-47.8, -26.3), (-47.5, -25.9), (-46.6, -25.9), (-46.3, -26.3), (-45.4, -26.3), (-44.8, -25.6), (-44.8, -25.3), (-43.9, -25.3), (-42.3, -26.9), (-42.3, -27.2), (-42.0, -27.5), (-42.3, -27.8), (-42.6, -27.8), (-42.9, -28.1), (-42.9, -28.7), (-42.6, -29.0), (-41.4, -29.0), (-41.1, -28.7), (-41.4, -28.4), (-41.1, -28.1), (-40.8, -28.1), (-40.5, -28.4), (-40.2, -28.4), (-39.9, -28.7), (-39.6, -28.7), (-39.3, -29.0), (-39.3, -29.9), (-38.9, -30.2), (-38.3, -29.6), (-38.3, -29.0), (-38.0, -29.0), (-38.0, -29.3), (-38.3, -29.6), (-38.3, -30.5), (-38.9, -31.2), (-38.9, -31.5), (-39.3, -31.8), (-39.3, -32.1), (-39.6, -32.4), (-39.6, -32.7), (-39.9, -33.0), (-40.2, -33.0), (-40.5, -33.3), (-40.5, -33.9), (-40.8, -34.2), (-40.8, -34.8), (-41.1, -35.1), (-41.1, -35.5), (-41.4, -35.8), (-41.4, -36.1), (-41.7, -36.4), (-41.7, -36.7) (0.200, 0.392, 0.710)</w:t>
      </w:r>
    </w:p>
    <w:p>
      <w:r>
        <w:t>(-42.9, -37.3), (-43.2, -37.3), (-43.5, -37.0), (-43.9, -37.0), (-44.2, -36.7), (-43.9, -37.0), (-43.5, -37.0), (-43.2, -36.7), (-43.2, -36.4), (-43.5, -36.1), (-44.2, -36.1), (-43.2, -36.1), (-43.2, -36.4), (-42.9, -36.7) (0.098, 0.255, 0.502)</w:t>
      </w:r>
    </w:p>
    <w:p>
      <w:r>
        <w:t>(-42.6, -33.9), (-43.2, -33.9), (-43.5, -33.6), (-43.9, -33.6), (-44.2, -33.3), (-44.2, -33.0), (-43.9, -32.7), (-43.5, -33.0), (-43.2, -33.0), (-42.6, -33.6) (0.149, 0.318, 0.592)</w:t>
      </w:r>
    </w:p>
    <w:p>
      <w:r>
        <w:t>(-43.5, -36.7), (-43.9, -36.7), (-44.2, -36.4), (-43.5, -36.4) (0.024, 0.208, 0.506)</w:t>
      </w:r>
    </w:p>
    <w:p>
      <w:r>
        <w:t>(-43.5, -30.2), (-44.2, -30.2), (-44.2, -29.6), (-43.9, -29.6), (-43.5, -29.9) (0.031, 0.271, 0.639)</w:t>
      </w:r>
    </w:p>
    <w:p>
      <w:r>
        <w:t>(-48.1, -50.8), (-46.0, -50.8), (-45.7, -50.5), (-46.0, -50.2), (-46.6, -50.2), (-46.9, -49.9), (-47.8, -49.9), (-48.1, -49.6), (-48.8, -49.6), (-49.1, -49.3), (-49.1, -48.9), (-49.1, -49.3), (-48.8, -49.6), (-47.8, -49.6), (-47.5, -49.3), (-47.5, -48.6), (-47.2, -48.6), (-47.2, -48.9), (-47.5, -49.3), (-47.5, -49.6), (-47.2, -49.9), (-46.3, -49.9), (-46.0, -49.6), (-46.0, -49.3), (-46.6, -48.6), (-46.6, -48.0), (-46.3, -47.7), (-45.7, -47.7), (-45.4, -48.0), (-45.4, -48.3), (-44.8, -48.9), (-43.9, -48.0), (-43.9, -47.1), (-44.5, -46.5), (-44.5, -46.2), (-43.9, -45.6), (-43.9, -45.3), (-43.5, -45.3), (-43.2, -45.0), (-43.2, -44.3), (-42.9, -44.0), (-42.9, -43.4), (-42.6, -43.1), (-42.6, -41.9), (-42.9, -41.6), (-43.5, -41.6), (-43.5, -41.3), (-43.9, -41.0), (-43.9, -39.7), (-44.2, -39.4), (-44.2, -38.8), (-43.9, -38.5), (-43.9, -37.9), (-44.5, -37.3), (-44.8, -37.3), (-44.8, -37.0), (-45.1, -36.7), (-45.1, -36.4), (-45.4, -36.1), (-45.7, -36.1), (-46.0, -35.8), (-46.9, -35.8), (-47.2, -36.1), (-47.5, -35.8), (-47.5, -35.5), (-46.9, -35.5), (-46.6, -35.8), (-46.0, -35.8), (-45.7, -36.1), (-44.8, -36.1), (-44.8, -36.7), (-44.2, -37.3), (-43.5, -37.3), (-43.2, -37.6), (-42.9, -37.6), (-42.6, -37.3), (-42.6, -36.7), (-42.9, -36.4), (-42.9, -36.1), (-43.2, -35.8), (-43.9, -35.8), (-44.2, -35.5), (-44.8, -35.5), (-44.8, -34.5), (-45.4, -33.9), (-45.7, -33.9), (-46.0, -33.6), (-46.6, -33.6), (-46.9, -33.3), (-46.9, -33.0), (-47.2, -32.7), (-46.9, -33.0), (-46.9, -33.3), (-46.6, -33.6), (-46.0, -33.6), (-45.7, -33.9), (-45.1, -33.9), (-44.8, -34.2), (-44.8, -34.5), (-44.2, -35.1), (-43.9, -35.1), (-43.5, -35.5), (-42.9, -35.5), (-42.9, -35.8), (-42.6, -36.1), (-42.6, -36.7), (-42.0, -37.3), (-41.4, -36.7), (-41.4, -36.4), (-41.1, -36.1), (-41.1, -35.8), (-40.8, -35.5), (-40.8, -35.1), (-40.5, -34.8), (-40.5, -34.2), (-40.2, -33.9), (-40.2, -33.3), (-39.9, -33.3), (-39.3, -32.7), (-39.3, -32.4), (-38.9, -32.1), (-38.9, -31.8), (-38.6, -31.5), (-38.6, -31.2), (-38.0, -30.5), (-38.3, -30.9), (-38.3, -31.2), (-38.6, -31.5), (-38.6, -31.8), (-38.9, -32.1), (-38.9, -32.4), (-39.3, -32.7), (-39.3, -33.0), (-40.2, -33.9), (-40.2, -34.2), (-40.5, -34.5), (-40.5, -35.1), (-40.8, -35.5), (-40.8, -35.8), (-41.4, -36.4), (-41.4, -37.0), (-41.7, -37.3), (-41.7, -38.8), (-42.0, -39.1), (-42.0, -41.0), (-42.3, -41.3), (-42.3, -42.8), (-42.6, -43.1), (-42.6, -44.3), (-42.9, -44.7), (-42.9, -45.9), (-43.5, -46.5), (-43.5, -47.7), (-43.9, -48.0), (-43.9, -48.3), (-44.2, -48.6), (-44.2, -48.9), (-44.5, -49.3), (-44.5, -50.8), (-44.8, -51.1), (-45.1, -51.1), (-45.4, -51.4), (-45.7, -51.4), (-46.0, -51.1), (-46.3, -51.1), (-46.6, -50.8) (0.149, 0.318, 0.592)</w:t>
      </w:r>
    </w:p>
    <w:p>
      <w:r>
        <w:t>(-43.9, -30.5), (-44.5, -30.5), (-44.5, -29.9), (-44.5, -30.2), (-44.2, -30.5) (0.149, 0.318, 0.592)</w:t>
      </w:r>
    </w:p>
    <w:p>
      <w:r>
        <w:t>(-46.0, -38.5), (-46.3, -38.2), (-46.3, -37.9), (-46.0, -37.6), (-45.4, -37.6), (-45.4, -38.2), (-45.7, -38.5) (0.149, 0.318, 0.592)</w:t>
      </w:r>
    </w:p>
    <w:p>
      <w:r>
        <w:t>(-45.4, -35.5), (-45.7, -35.5), (-46.0, -35.1), (-46.6, -35.1), (-46.6, -34.8), (-46.9, -34.5), (-46.9, -34.2), (-45.7, -34.2), (-45.4, -34.5) (0.024, 0.208, 0.506)</w:t>
      </w:r>
    </w:p>
    <w:p>
      <w:r>
        <w:t>(-51.2, -49.6), (-51.2, -49.3), (-52.1, -48.3), (-52.4, -48.3), (-53.1, -47.7), (-53.1, -44.3), (-52.7, -44.0), (-52.7, -42.5), (-53.1, -42.2), (-53.1, -40.7), (-53.4, -40.4), (-53.4, -38.2), (-53.7, -37.9), (-53.7, -35.1), (-54.0, -34.8), (-54.0, -34.2), (-54.3, -33.9), (-54.3, -33.0), (-54.0, -32.7), (-53.7, -32.7), (-53.4, -32.4), (-53.1, -32.4), (-51.8, -31.2), (-51.8, -29.6), (-51.5, -29.6), (-51.2, -29.3), (-50.9, -29.3), (-50.0, -28.4), (-50.0, -26.6), (-50.3, -26.3), (-50.3, -25.9), (-50.0, -25.6), (-49.1, -25.6), (-48.8, -25.9), (-48.5, -25.9), (-48.1, -25.6), (-47.8, -25.6), (-47.5, -25.3), (-47.5, -24.4), (-47.2, -24.1), (-47.2, -23.8), (-46.9, -23.5), (-46.3, -23.5), (-46.0, -23.8), (-45.7, -23.8), (-44.8, -24.7), (-43.9, -24.7), (-43.5, -25.0), (-43.2, -25.0), (-42.6, -25.6), (-42.6, -25.9), (-41.1, -27.5), (-40.8, -27.5), (-40.5, -27.8), (-40.2, -27.8), (-39.9, -28.1), (-39.6, -28.1), (-39.3, -28.4), (-38.0, -28.4), (-37.7, -28.7), (-37.4, -28.7), (-38.3, -28.7), (-38.6, -29.0), (-38.6, -29.6), (-38.9, -29.9), (-38.9, -29.0), (-39.6, -28.4), (-39.9, -28.4), (-40.2, -28.1), (-40.5, -28.1), (-40.8, -27.8), (-41.1, -27.8), (-41.7, -28.4), (-41.1, -29.0), (-40.5, -29.0), (-40.2, -29.3), (-40.2, -29.6), (-39.9, -29.9), (-39.9, -30.2), (-40.5, -30.2), (-40.2, -29.9), (-40.2, -29.6), (-40.8, -29.0), (-41.1, -29.3), (-41.1, -29.0), (-41.4, -28.7), (-42.6, -28.7), (-42.6, -28.1), (-42.3, -28.1), (-41.7, -27.5), (-42.0, -27.2), (-42.0, -26.9), (-43.9, -25.0), (-44.8, -25.0), (-45.1, -25.3), (-45.1, -25.6), (-45.4, -25.9), (-46.3, -25.9), (-46.6, -25.6), (-47.5, -25.6), (-48.1, -26.3), (-48.1, -26.6), (-47.8, -26.9), (-47.8, -27.2), (-47.5, -27.5), (-47.5, -27.8), (-47.2, -28.1), (-46.9, -28.1), (-46.6, -28.4), (-46.6, -28.7), (-47.8, -28.7), (-48.5, -29.3), (-48.5, -29.9), (-48.8, -29.9), (-49.1, -30.2), (-49.1, -31.2), (-49.4, -30.9), (-49.7, -30.9), (-50.0, -30.5), (-50.3, -30.5), (-50.6, -30.2), (-50.9, -30.2), (-51.2, -30.5), (-51.2, -30.9), (-50.3, -31.8), (-50.3, -32.1), (-50.0, -32.4), (-50.0, -32.7), (-49.7, -33.0), (-49.7, -33.6), (-50.0, -33.9), (-50.0, -35.5), (-50.3, -35.8), (-50.3, -36.4), (-50.6, -36.7), (-50.6, -37.6), (-50.9, -37.9), (-50.9, -45.0), (-51.2, -45.3), (-51.2, -46.2), (-51.5, -46.2), (-51.8, -46.5), (-51.2, -47.1), (-51.2, -48.0), (-50.6, -48.6), (-50.6, -49.6) (0.149, 0.318, 0.592)</w:t>
      </w:r>
    </w:p>
    <w:p>
      <w:r>
        <w:t>(-47.8, -30.5), (-47.5, -30.5), (-47.2, -30.9), (-47.8, -30.9) (0.149, 0.318, 0.592)</w:t>
      </w:r>
    </w:p>
    <w:p>
      <w:r>
        <w:t>(-49.1, -49.6), (-49.4, -49.3), (-49.4, -48.6), (-50.3, -47.7), (-50.6, -48.0), (-50.6, -48.3), (-50.9, -48.0), (-50.9, -47.1), (-51.5, -46.5), (-51.2, -46.5), (-50.9, -46.2), (-50.9, -45.3), (-50.6, -45.0), (-50.6, -37.9), (-50.3, -37.6), (-50.3, -36.7), (-50.0, -36.4), (-50.0, -35.8), (-49.7, -35.5), (-49.7, -33.9), (-49.4, -33.6), (-49.4, -33.0), (-49.7, -32.7), (-49.7, -32.4), (-50.0, -32.1), (-50.0, -31.8), (-50.9, -30.9), (-50.9, -30.5), (-50.6, -30.5), (-50.3, -30.9), (-50.0, -30.9), (-49.7, -31.2), (-49.4, -31.2), (-49.1, -31.5), (-48.8, -31.5), (-48.8, -31.8), (-47.8, -32.7), (-47.5, -32.7), (-47.2, -33.0), (-47.2, -33.3), (-46.6, -33.9), (-46.0, -33.9), (-46.9, -33.9), (-47.2, -34.2), (-47.2, -34.5), (-46.9, -34.8), (-46.9, -35.1), (-46.6, -35.5), (-46.0, -35.5), (-45.7, -35.8), (-45.4, -35.8), (-45.1, -35.5), (-44.8, -35.8), (-44.2, -35.8), (-44.5, -36.1), (-44.5, -36.7), (-44.2, -37.0), (-44.5, -36.7), (-44.5, -36.1), (-44.8, -35.8), (-45.7, -35.8), (-46.0, -35.5), (-46.6, -35.5), (-46.9, -35.1), (-47.5, -35.1), (-47.8, -35.5), (-47.8, -35.8), (-47.5, -36.1), (-47.5, -37.0), (-47.8, -37.3), (-48.1, -37.3), (-48.5, -37.0), (-48.8, -37.3), (-48.8, -37.6), (-47.8, -38.5), (-47.8, -41.9), (-47.5, -42.2), (-47.8, -42.5), (-47.8, -43.1), (-47.5, -43.4), (-47.8, -43.7), (-47.8, -46.2), (-48.1, -46.5), (-48.1, -48.0), (-48.5, -48.0), (-49.4, -48.9), (-49.4, -49.3) (0.031, 0.271, 0.639)</w:t>
      </w:r>
    </w:p>
    <w:p>
      <w:r>
        <w:t>(-50.6, -51.1), (-50.6, -50.8), (-51.8, -49.6), (-52.4, -49.6), (-52.1, -49.6), (-51.8, -49.3), (-52.4, -48.6), (-53.7, -48.6), (-54.0, -48.3), (-54.0, -48.0), (-53.7, -47.7), (-53.7, -44.0), (-53.4, -43.7), (-53.4, -42.2), (-53.7, -41.9), (-53.7, -40.4), (-54.0, -40.1), (-54.0, -37.9), (-54.3, -37.6), (-54.3, -37.0), (-54.6, -36.7), (-54.6, -34.2), (-54.9, -33.9), (-54.9, -31.8), (-55.2, -31.5), (-55.5, -31.5), (-55.5, -31.2), (-55.8, -30.9), (-55.5, -30.5), (-55.2, -30.5), (-54.9, -30.2), (-54.3, -30.2), (-54.0, -29.9), (-54.0, -29.0), (-54.6, -28.4), (-54.9, -28.4), (-55.2, -28.1), (-55.8, -28.1), (-56.1, -27.8), (-56.1, -27.5), (-53.4, -27.5), (-53.1, -27.8), (-52.1, -27.8), (-51.5, -27.2), (-51.5, -26.6), (-52.4, -25.6), (-52.4, -25.3), (-52.1, -25.0), (-52.1, -23.2), (-51.8, -22.9), (-50.9, -22.9), (-50.6, -22.6), (-50.0, -22.6), (-49.7, -22.3), (-49.1, -22.3), (-48.1, -23.2), (-46.3, -23.2), (-46.0, -23.5), (-45.7, -23.5), (-45.4, -23.8), (-45.1, -23.8), (-44.5, -24.4), (-43.9, -24.4), (-43.5, -24.7), (-43.9, -24.4), (-44.8, -24.4), (-45.7, -23.5), (-46.0, -23.5), (-46.3, -23.2), (-46.9, -23.2), (-47.5, -23.8), (-47.5, -24.1), (-47.8, -24.4), (-48.5, -24.4), (-48.8, -24.7), (-49.7, -24.7), (-50.3, -25.3), (-50.3, -25.6), (-50.6, -25.9), (-50.6, -26.3), (-50.3, -26.6), (-50.3, -28.4), (-50.9, -29.0), (-51.2, -29.0), (-51.5, -29.3), (-51.8, -29.3), (-52.1, -29.6), (-52.1, -31.2), (-53.1, -32.1), (-53.4, -32.1), (-53.7, -32.4), (-54.0, -32.4), (-54.6, -33.0), (-54.6, -33.9), (-54.3, -34.2), (-54.3, -34.8), (-54.0, -35.1), (-54.0, -37.9), (-53.7, -38.2), (-53.7, -40.4), (-53.4, -40.7), (-53.4, -42.2), (-53.1, -42.5), (-53.1, -44.0), (-53.4, -44.3), (-53.4, -47.7), (-52.4, -48.6), (-52.1, -48.6), (-51.5, -49.3), (-51.5, -49.6), (-51.2, -49.9), (-50.6, -49.9), (-50.3, -49.6), (-50.3, -48.9), (-50.3, -49.3), (-49.7, -49.9), (-49.4, -49.6), (-49.1, -49.9), (-48.1, -49.9), (-48.8, -49.9), (-49.1, -50.2), (-49.1, -50.5), (-48.8, -50.8), (-48.5, -50.8), (-48.8, -50.8), (-49.1, -51.1), (-49.4, -51.1), (-49.7, -50.8), (-50.0, -50.8), (-50.3, -50.5), (-50.6, -50.8) (0.098, 0.255, 0.502)</w:t>
      </w:r>
    </w:p>
    <w:p>
      <w:r>
        <w:t>(-52.1, -39.1), (-52.1, -38.8), (-52.4, -38.5), (-52.4, -36.4), (-52.1, -36.1), (-52.1, -35.8), (-51.8, -35.5), (-51.8, -34.2), (-52.1, -33.9), (-52.1, -33.6), (-51.8, -33.3), (-51.8, -33.0), (-51.5, -32.7), (-50.6, -32.7), (-50.3, -33.0), (-50.3, -34.5), (-50.9, -35.1), (-50.9, -35.8), (-51.2, -36.1), (-51.2, -37.3), (-51.5, -37.6), (-51.5, -38.2), (-51.8, -38.5), (-51.8, -38.8) (0.200, 0.392, 0.710)</w:t>
      </w:r>
    </w:p>
    <w:p>
      <w:r>
        <w:t>(-55.5, -27.2), (-54.9, -27.2), (-54.6, -26.9), (-54.3, -26.9), (-53.1, -25.6), (-53.1, -25.0), (-52.7, -24.7), (-52.7, -24.4), (-52.4, -24.1), (-52.4, -25.0), (-52.7, -25.3), (-52.7, -25.6), (-51.8, -26.6), (-51.8, -27.2), (-52.1, -27.5), (-53.1, -27.5), (-53.4, -27.2) (0.024, 0.208, 0.506)</w:t>
      </w:r>
    </w:p>
    <w:p>
      <w:r>
        <w:t>(-55.5, -38.2), (-56.1, -37.6), (-56.1, -37.0), (-55.8, -36.7), (-55.8, -36.4), (-56.1, -36.1), (-56.1, -33.6), (-55.5, -34.2), (-55.5, -37.3), (-55.2, -37.6), (-55.2, -37.9) (0.020, 0.173, 0.416)</w:t>
      </w:r>
    </w:p>
    <w:p>
      <w:r>
        <w:t>(-55.2, -48.0), (-54.9, -47.7), (-54.9, -47.1), (-55.5, -46.5), (-55.8, -46.5), (-56.1, -46.2), (-56.4, -46.5), (-56.7, -46.5), (-57.0, -46.2), (-57.3, -46.2), (-57.7, -45.9), (-58.0, -45.9), (-58.0, -44.3), (-58.3, -44.0), (-58.3, -40.4), (-58.6, -40.1), (-58.6, -38.5), (-58.9, -38.2), (-59.2, -38.2), (-59.8, -37.6), (-59.8, -36.7), (-59.5, -36.4), (-59.5, -35.8), (-59.2, -35.5), (-59.2, -34.5), (-58.9, -34.5), (-58.6, -34.2), (-58.6, -33.3), (-58.9, -33.0), (-58.9, -32.4), (-58.6, -32.1), (-58.6, -30.9), (-58.9, -30.5), (-58.9, -29.9), (-59.2, -29.6), (-59.2, -29.0), (-58.9, -28.7), (-58.9, -28.4), (-59.2, -28.1), (-58.0, -28.1), (-57.7, -27.8), (-56.4, -27.8), (-55.8, -28.4), (-55.2, -28.4), (-54.9, -28.7), (-54.6, -28.7), (-54.3, -29.0), (-54.3, -29.9), (-54.9, -29.9), (-55.2, -30.2), (-55.5, -30.2), (-56.1, -30.9), (-55.8, -31.2), (-55.8, -31.5), (-55.5, -31.8), (-55.2, -31.8), (-55.2, -33.9), (-54.9, -34.2), (-54.9, -36.7), (-54.6, -37.0), (-54.6, -37.6), (-54.3, -37.9), (-54.3, -40.1), (-54.0, -40.4), (-54.0, -41.9), (-53.7, -42.2), (-53.7, -43.7), (-54.0, -44.0), (-54.0, -47.7), (-54.3, -47.4), (-54.6, -47.7), (-54.9, -47.7) (0.024, 0.208, 0.506)</w:t>
      </w:r>
    </w:p>
    <w:p>
      <w:r>
        <w:t>(-57.7, -38.2), (-58.0, -38.2), (-58.3, -37.9), (-58.3, -35.5), (-58.0, -35.5), (-57.7, -35.8), (-57.7, -36.1), (-57.3, -36.4), (-57.3, -37.9) (0.098, 0.255, 0.502)</w:t>
      </w:r>
    </w:p>
    <w:p>
      <w:r>
        <w:t>(-58.6, -26.9), (-58.6, -26.3), (-57.3, -26.3), (-57.7, -26.6), (-58.0, -26.3) (0.020, 0.173, 0.416)</w:t>
      </w:r>
    </w:p>
    <w:p>
      <w:r>
        <w:t>(-58.9, -50.5), (-59.2, -50.5), (-59.5, -50.2), (-59.5, -49.3), (-58.9, -48.6), (-58.9, -48.3), (-58.3, -47.7), (-58.3, -47.4), (-58.0, -47.1), (-58.3, -46.8), (-58.6, -46.8), (-58.9, -47.1), (-59.2, -47.1), (-59.5, -47.4), (-60.1, -46.8), (-60.1, -46.2), (-59.8, -45.9), (-59.8, -45.6), (-59.5, -45.3), (-59.8, -45.0), (-59.8, -43.4), (-60.1, -43.1), (-60.1, -42.2), (-60.4, -41.9), (-60.4, -38.8), (-61.3, -37.9), (-61.3, -34.2), (-61.6, -33.9), (-61.6, -33.0), (-61.9, -32.7), (-61.9, -30.5), (-61.6, -30.2), (-61.6, -29.9), (-61.3, -29.6), (-61.3, -29.3), (-61.0, -29.0), (-61.0, -28.4), (-60.7, -28.1), (-59.5, -28.1), (-59.2, -28.4), (-59.2, -28.7), (-59.5, -29.0), (-59.5, -29.6), (-59.2, -29.9), (-59.2, -30.5), (-58.9, -30.9), (-58.9, -32.1), (-59.2, -32.4), (-59.2, -33.0), (-58.9, -33.3), (-58.9, -34.2), (-59.2, -34.2), (-59.5, -34.5), (-59.5, -35.5), (-59.8, -35.8), (-59.8, -36.4), (-60.1, -36.7), (-60.1, -37.6), (-59.2, -38.5), (-58.9, -38.5), (-58.9, -40.1), (-58.6, -40.4), (-58.6, -44.0), (-58.3, -44.3), (-58.3, -45.9), (-58.0, -46.2), (-57.7, -46.2), (-57.3, -46.5), (-57.0, -46.5), (-56.7, -46.8), (-56.4, -46.8), (-56.1, -46.5), (-55.8, -46.8), (-55.5, -46.8), (-55.2, -47.1), (-55.2, -47.7), (-55.5, -48.0), (-56.1, -48.0), (-56.4, -48.3), (-56.7, -48.3) (0.098, 0.255, 0.502)</w:t>
      </w:r>
    </w:p>
    <w:p>
      <w:r>
        <w:t>(-62.3, -32.4), (-62.3, -31.5), (-62.6, -31.2), (-62.6, -30.2), (-62.3, -29.9), (-62.3, -29.3), (-62.6, -29.0), (-62.3, -28.7), (-62.3, -27.5), (-62.6, -27.2), (-62.6, -26.6), (-62.9, -26.3), (-62.9, -25.6), (-63.2, -25.3), (-63.2, -24.7), (-62.9, -24.4), (-62.9, -24.1), (-62.3, -24.1), (-61.9, -23.8), (-61.6, -23.8), (-61.3, -24.1), (-60.4, -24.1), (-60.4, -24.7), (-60.1, -25.0), (-60.1, -25.3), (-59.8, -25.6), (-59.5, -25.6), (-58.9, -26.3), (-58.9, -26.9), (-58.6, -27.2), (-58.0, -26.6), (-57.7, -26.9), (-57.0, -26.3), (-56.4, -26.3), (-55.8, -26.9), (-54.9, -26.9), (-55.5, -26.9), (-55.8, -27.2), (-56.1, -27.2), (-56.4, -27.5), (-57.7, -27.5), (-58.0, -27.8), (-60.7, -27.8), (-61.3, -28.4), (-61.3, -29.0), (-61.6, -29.3), (-61.6, -29.6), (-61.9, -29.9), (-61.9, -30.2), (-62.3, -30.5) (0.082, 0.204, 0.404)</w:t>
      </w:r>
    </w:p>
    <w:p>
      <w:r>
        <w:t>(-62.6, -37.9), (-62.9, -37.9), (-62.9, -37.6), (-63.2, -37.3), (-63.2, -35.5), (-63.5, -35.1), (-63.5, -34.2), (-63.8, -33.9), (-63.8, -32.4), (-64.1, -32.1), (-64.1, -29.0), (-63.8, -28.7), (-63.8, -28.4), (-63.5, -28.1), (-63.2, -28.4), (-63.2, -33.6), (-62.9, -33.9), (-62.9, -35.8), (-62.6, -36.1) (0.012, 0.137, 0.345)</w:t>
      </w:r>
    </w:p>
    <w:p>
      <w:r>
        <w:t>(-64.7, -39.7), (-65.0, -39.7), (-65.0, -38.2), (-65.3, -37.9), (-65.3, -37.6), (-65.6, -37.3), (-65.6, -36.4), (-65.9, -36.1), (-65.9, -31.5), (-65.6, -31.8), (-65.3, -31.8), (-65.3, -32.1), (-65.0, -32.4), (-65.0, -33.3), (-64.7, -33.6), (-64.7, -37.0), (-65.0, -37.3), (-65.0, -37.9), (-64.7, -38.2) (0.098, 0.255, 0.502)</w:t>
      </w:r>
    </w:p>
    <w:p>
      <w:r>
        <w:t>(-63.5, -48.9), (-64.1, -48.9), (-64.4, -48.6), (-64.4, -47.4), (-63.8, -47.4), (-63.2, -46.8), (-63.8, -46.2), (-64.1, -46.2), (-64.4, -45.9), (-64.4, -45.6), (-64.1, -45.3), (-64.1, -44.0), (-64.4, -43.7), (-64.4, -43.1), (-64.7, -42.8), (-65.3, -42.8), (-65.3, -42.5), (-65.6, -42.2), (-65.6, -38.8), (-65.9, -38.5), (-65.9, -38.2), (-66.2, -37.9), (-66.2, -36.1), (-66.5, -35.8), (-66.5, -33.3), (-66.9, -33.0), (-66.9, -31.8), (-67.2, -31.5), (-67.2, -30.2), (-66.9, -29.9), (-66.9, -29.6), (-67.2, -29.3), (-67.2, -29.0), (-67.5, -28.7), (-67.5, -28.1), (-67.8, -27.8), (-67.8, -25.0), (-68.1, -24.7), (-68.1, -24.1), (-68.7, -23.5), (-69.0, -23.5), (-69.3, -23.2), (-69.3, -22.6), (-69.9, -22.0), (-69.9, -21.3), (-69.3, -20.7), (-69.0, -20.7), (-68.7, -21.0), (-68.4, -21.0), (-68.1, -21.3), (-67.8, -21.3), (-67.8, -22.0), (-67.5, -22.3), (-65.9, -22.3), (-65.6, -22.6), (-65.3, -22.6), (-65.3, -23.8), (-65.0, -24.1), (-64.4, -24.1), (-64.1, -24.4), (-64.1, -24.7), (-63.8, -25.0), (-64.1, -25.3), (-64.1, -26.6), (-64.4, -26.9), (-64.4, -27.2), (-65.0, -27.8), (-65.0, -28.1), (-65.3, -28.4), (-65.3, -30.2), (-65.0, -30.5), (-65.0, -32.1), (-64.7, -32.4), (-64.7, -33.3), (-64.7, -32.4), (-65.0, -32.1), (-65.0, -31.8), (-65.3, -31.5), (-65.6, -31.5), (-65.9, -31.2), (-66.2, -31.5), (-66.2, -36.1), (-65.9, -36.4), (-65.9, -37.3), (-65.6, -37.6), (-65.6, -37.9), (-65.3, -38.2), (-65.3, -39.7), (-65.0, -40.1), (-64.7, -40.1), (-64.4, -39.7), (-64.4, -38.2), (-64.7, -37.9), (-64.7, -37.3), (-64.4, -37.0), (-64.4, -33.9), (-64.4, -35.8), (-64.1, -36.1), (-64.4, -36.4), (-64.1, -36.7), (-64.1, -41.3), (-63.8, -41.6), (-63.8, -42.2), (-63.5, -42.5), (-63.5, -45.0), (-63.2, -45.3), (-63.2, -45.9), (-62.3, -46.8), (-62.3, -47.1), (-62.6, -47.4), (-62.6, -47.7), (-62.9, -48.0), (-62.9, -48.3) (0.082, 0.204, 0.404)</w:t>
      </w:r>
    </w:p>
    <w:p>
      <w:r>
        <w:t>(-65.3, -27.8), (-65.6, -27.5), (-65.6, -27.2), (-65.9, -26.9), (-65.9, -25.0), (-65.3, -24.4) (0.020, 0.173, 0.416)</w:t>
      </w:r>
    </w:p>
    <w:p>
      <w:r>
        <w:t>(-65.9, -30.2), (-66.2, -29.9), (-66.2, -29.6), (-65.9, -29.3) (0.098, 0.255, 0.502)</w:t>
      </w:r>
    </w:p>
    <w:p>
      <w:r>
        <w:t>(-67.5, -37.6), (-67.8, -37.6), (-68.1, -37.3), (-68.1, -36.1), (-68.4, -35.8), (-68.4, -33.3), (-68.1, -33.0), (-67.8, -33.0), (-67.8, -33.9), (-67.5, -34.2), (-67.5, -36.1), (-67.2, -36.4), (-67.5, -36.7) (0.012, 0.137, 0.345)</w:t>
      </w:r>
    </w:p>
    <w:p>
      <w:r>
        <w:t>(-68.4, -28.7), (-68.7, -28.4), (-68.7, -28.1), (-69.3, -27.5), (-69.3, -25.6), (-69.0, -25.3), (-68.7, -25.3), (-68.7, -25.6), (-68.4, -25.9) (0.012, 0.137, 0.345)</w:t>
      </w:r>
    </w:p>
    <w:p>
      <w:r>
        <w:t>(-69.3, -29.3), (-69.9, -29.3), (-69.9, -29.0), (-70.2, -28.7), (-70.2, -28.4), (-70.5, -28.1), (-70.5, -27.5), (-70.8, -27.2), (-70.8, -25.3), (-70.5, -25.0), (-70.5, -24.4), (-70.2, -24.4), (-70.2, -25.0), (-69.9, -25.3), (-69.9, -28.7) (0.082, 0.204, 0.404)</w:t>
      </w:r>
    </w:p>
    <w:p>
      <w:r>
        <w:t>(-73.6, -40.1), (-73.6, -38.5), (-74.2, -37.9), (-74.2, -36.4), (-74.5, -36.1), (-74.5, -34.2), (-74.8, -33.9), (-74.8, -32.7), (-75.1, -32.4), (-75.1, -30.5), (-74.8, -30.5), (-74.5, -30.2), (-74.8, -30.5), (-74.8, -33.6), (-74.5, -33.9), (-74.5, -34.8), (-74.2, -35.1), (-74.5, -35.5), (-74.5, -35.8), (-74.2, -36.1), (-74.2, -37.6), (-73.9, -37.9), (-73.9, -38.2), (-73.6, -38.5) (0.071, 0.157, 0.275)</w:t>
      </w:r>
    </w:p>
    <w:p>
      <w:r>
        <w:t>(-74.2, -29.9), (-74.2, -27.2), (-74.5, -26.9), (-74.5, -25.0), (-75.1, -24.4), (-75.1, -22.3), (-74.8, -22.6), (-74.5, -22.6), (-74.5, -26.3), (-74.2, -26.6) (0.012, 0.137, 0.345)</w:t>
      </w:r>
    </w:p>
    <w:p>
      <w:r>
        <w:t>(-75.1, -30.2), (-75.1, -25.6), (-74.8, -25.3), (-74.8, -25.0), (-74.8, -26.9), (-74.5, -27.2), (-74.5, -29.9), (-74.8, -30.2) (0.008, 0.106, 0.290)</w:t>
      </w:r>
    </w:p>
    <w:p>
      <w:r>
        <w:t>(-76.4, -39.4), (-76.4, -38.8), (-76.1, -38.5), (-75.7, -38.5), (-75.4, -38.8), (-75.1, -38.5), (-75.1, -38.2), (-74.8, -37.9), (-74.8, -37.3), (-74.8, -37.9), (-74.5, -38.2), (-74.5, -38.5), (-75.1, -39.1), (-75.4, -39.1), (-75.7, -39.4) (0.035, 0.141, 0.239)</w:t>
      </w:r>
    </w:p>
    <w:p>
      <w:r>
        <w:t>(-75.4, -37.9), (-75.7, -37.6), (-76.1, -37.9), (-76.4, -37.6), (-76.4, -36.4), (-76.1, -36.1), (-76.1, -35.1), (-76.4, -34.8), (-76.4, -32.4), (-76.1, -32.4), (-76.1, -33.0), (-75.7, -33.3), (-75.7, -36.1), (-75.1, -36.7), (-75.1, -37.6) (0.004, 0.078, 0.227)</w:t>
      </w:r>
    </w:p>
    <w:p>
      <w:r>
        <w:t>(-76.7, -37.6), (-77.0, -37.6), (-77.3, -37.3), (-77.3, -37.0), (-77.6, -36.7), (-77.6, -36.4), (-77.9, -36.1), (-77.6, -35.8), (-77.6, -35.1), (-77.3, -34.8), (-77.3, -34.2), (-77.0, -33.9), (-77.0, -33.0), (-76.7, -32.7), (-76.7, -31.5), (-76.4, -31.2), (-76.4, -30.9), (-76.7, -30.5), (-76.7, -30.2), (-77.0, -29.9), (-77.0, -25.6), (-77.3, -25.3), (-77.3, -24.1), (-77.6, -23.8), (-77.6, -23.5), (-77.6, -23.8), (-77.3, -24.1), (-77.3, -25.3), (-77.0, -25.6), (-77.0, -29.9), (-76.4, -30.5), (-76.4, -32.1), (-76.7, -32.4), (-76.7, -34.8), (-76.4, -35.1), (-76.4, -36.1), (-76.7, -36.4) (0.031, 0.110, 0.188)</w:t>
      </w:r>
    </w:p>
    <w:p>
      <w:r>
        <w:t>(-77.0, -32.7), (-77.6, -32.7), (-77.6, -32.4), (-77.9, -32.1), (-77.9, -31.5), (-77.6, -31.5), (-77.3, -31.2), (-77.3, -30.9), (-77.6, -30.5), (-77.9, -30.5), (-77.9, -30.2), (-77.6, -30.2), (-77.3, -29.9), (-77.3, -29.0), (-77.6, -28.7), (-77.6, -28.4), (-77.9, -28.1), (-78.2, -28.1), (-78.2, -27.8), (-78.5, -27.5), (-78.5, -26.6), (-78.2, -26.3), (-78.2, -24.4), (-77.9, -24.1), (-77.9, -22.6), (-77.6, -22.9), (-77.6, -23.2), (-77.9, -23.5), (-77.9, -23.8), (-77.6, -24.1), (-77.6, -25.3), (-77.3, -25.6), (-77.3, -29.9), (-77.0, -30.2), (-77.0, -30.5), (-76.7, -30.9), (-76.7, -31.2), (-77.0, -31.5) (0.016, 0.071, 0.157)</w:t>
      </w:r>
    </w:p>
    <w:p>
      <w:r>
        <w:t>(-77.9, -31.2), (-77.9, -30.9), (-77.6, -30.9), (-77.6, -31.2) (0.067, 0.098, 0.165)</w:t>
      </w:r>
    </w:p>
    <w:p>
      <w:r>
        <w:t>(-77.6, -29.9), (-77.9, -29.9), (-78.2, -29.6), (-78.2, -28.4), (-77.9, -28.4), (-77.9, -28.7), (-77.6, -29.0) (0.004, 0.024, 0.118)</w:t>
      </w:r>
    </w:p>
    <w:p>
      <w:r>
        <w:t>(-78.8, -39.1), (-78.8, -38.5), (-78.2, -38.5), (-78.2, -39.1) (0.016, 0.071, 0.157)</w:t>
      </w:r>
    </w:p>
    <w:p>
      <w:r>
        <w:t>(-80.0, -39.1), (-80.0, -38.8), (-79.7, -38.5), (-79.7, -37.6), (-79.4, -37.3), (-79.4, -36.7), (-79.1, -36.4), (-79.1, -35.5), (-78.8, -35.1), (-78.8, -34.8), (-78.2, -34.2), (-78.2, -33.6), (-77.9, -33.3), (-77.9, -33.0), (-77.3, -33.0), (-77.3, -33.9), (-77.6, -34.2), (-77.6, -34.8), (-77.9, -35.1), (-77.9, -35.8), (-78.2, -36.1), (-77.9, -36.4), (-79.1, -37.6), (-79.1, -37.9), (-79.7, -38.5), (-79.7, -39.1) (0.067, 0.098, 0.165)</w:t>
      </w:r>
    </w:p>
    <w:p>
      <w:r>
        <w:t>(-79.7, -37.3), (-79.7, -36.1), (-79.4, -35.8), (-79.4, -35.5), (-79.1, -35.1), (-79.1, -34.5), (-78.5, -33.9), (-78.5, -33.6), (-78.2, -33.3), (-78.2, -32.7), (-77.9, -32.4), (-77.9, -32.7), (-78.2, -33.0), (-78.2, -33.3), (-78.5, -33.6), (-78.5, -34.2), (-79.1, -34.8), (-79.1, -35.1), (-79.4, -35.5), (-79.4, -36.4), (-79.7, -36.7) (0.071, 0.102, 0.125)</w:t>
      </w:r>
    </w:p>
    <w:p>
      <w:r>
        <w:t>(-82.2, -41.3), (-82.2, -40.7), (-81.6, -40.7), (-81.3, -41.0), (-80.7, -41.0), (-80.0, -40.4), (-80.0, -39.4), (-79.7, -39.4), (-79.4, -39.1), (-79.4, -38.5), (-78.8, -37.9), (-78.8, -37.6), (-78.5, -37.9), (-77.9, -37.9), (-77.6, -38.2), (-77.3, -38.2), (-77.6, -38.5), (-77.6, -39.4), (-78.5, -39.4), (-78.8, -39.7), (-79.1, -39.4), (-79.4, -39.4), (-80.0, -40.1), (-80.0, -40.7), (-80.7, -41.3), (-81.0, -41.3), (-81.3, -41.6), (-81.6, -41.6), (-81.9, -41.3) (0.031, 0.110, 0.188)</w:t>
      </w:r>
    </w:p>
    <w:p>
      <w:r>
        <w:t>(-80.0, -37.9), (-80.0, -36.1), (-81.3, -34.8), (-81.6, -34.8), (-81.9, -34.5), (-82.2, -34.5), (-82.2, -33.0), (-81.9, -32.7), (-81.9, -32.4), (-81.6, -32.1), (-81.6, -31.5), (-81.3, -31.2), (-81.3, -26.6), (-81.0, -26.3), (-81.0, -25.6), (-80.7, -25.3), (-80.7, -24.7), (-80.3, -24.4), (-80.3, -23.5), (-80.0, -23.2), (-80.0, -22.3), (-79.7, -22.0), (-79.7, -21.3), (-79.7, -24.1), (-79.4, -24.4), (-79.4, -25.0), (-79.1, -25.3), (-79.1, -27.2), (-78.5, -27.8), (-78.5, -28.4), (-78.8, -28.7), (-78.8, -29.9), (-78.2, -30.5), (-78.2, -32.4), (-78.5, -32.7), (-78.5, -33.3), (-78.8, -33.6), (-78.8, -33.9), (-79.4, -34.5), (-79.4, -35.1), (-79.7, -35.5), (-79.7, -35.8), (-80.0, -36.1) (0.063, 0.086, 0.106)</w:t>
      </w:r>
    </w:p>
    <w:p>
      <w:r>
        <w:t>(-81.9, -33.3), (-81.9, -33.0), (-81.6, -32.7), (-81.6, -32.4), (-80.3, -31.2), (-80.3, -30.9), (-79.7, -30.2), (-79.4, -30.2), (-79.1, -30.5), (-79.1, -32.4), (-79.4, -32.7), (-79.4, -33.3), (-79.7, -33.6), (-80.0, -33.6), (-80.3, -33.3) (0.047, 0.067, 0.082)</w:t>
      </w:r>
    </w:p>
    <w:p>
      <w:r>
        <w:t>(-80.3, -28.4), (-80.3, -28.1), (-80.7, -27.8), (-80.7, -27.2), (-80.3, -26.9), (-80.3, -26.6), (-80.0, -26.3), (-80.0, -25.0), (-80.0, -26.9), (-80.3, -27.2) (0.047, 0.067, 0.082)</w:t>
      </w:r>
    </w:p>
    <w:p>
      <w:r>
        <w:t>(-81.3, -37.6), (-81.3, -37.0), (-81.0, -37.0), (-80.7, -37.3), (-81.0, -37.6) (0.020, 0.039, 0.051)</w:t>
      </w:r>
    </w:p>
    <w:p>
      <w:r>
        <w:t>(-81.0, -38.2), (-81.6, -37.6), (-81.6, -36.7), (-81.9, -36.4), (-81.9, -35.1), (-82.2, -34.8), (-81.9, -34.8), (-81.6, -35.1), (-81.3, -35.1), (-80.3, -36.1), (-80.3, -37.0), (-80.7, -37.0), (-81.0, -36.7), (-81.3, -36.7), (-81.6, -37.0), (-81.6, -37.6), (-81.3, -37.9), (-81.0, -37.9), (-80.7, -37.6), (-80.7, -37.9) (0.047, 0.067, 0.082)</w:t>
      </w:r>
    </w:p>
    <w:p>
      <w:r>
        <w:t>(-81.0, -39.7), (-81.0, -39.4), (-81.6, -38.8), (-81.9, -38.8), (-82.2, -38.5), (-82.2, -37.6), (-82.5, -37.3), (-82.5, -34.8), (-82.2, -35.1), (-82.2, -36.4), (-81.9, -36.7), (-81.9, -37.6), (-81.0, -38.5), (-80.3, -37.9), (-80.3, -37.3), (-80.3, -38.5), (-80.7, -38.8), (-80.7, -39.4) (0.020, 0.075, 0.106)</w:t>
      </w:r>
    </w:p>
    <w:p>
      <w:r>
        <w:t>(-80.7, -40.7), (-81.3, -40.7), (-81.6, -40.4), (-82.5, -40.4), (-82.8, -40.1), (-82.8, -39.4), (-83.1, -39.1), (-83.1, -37.9), (-82.8, -37.6), (-83.1, -37.3), (-83.1, -36.4), (-83.4, -36.1), (-83.1, -35.8), (-83.1, -34.5), (-82.8, -34.2), (-82.8, -32.7), (-81.9, -31.8), (-81.9, -32.1), (-82.2, -32.4), (-82.2, -32.7), (-82.5, -33.0), (-82.5, -34.5), (-82.8, -34.8), (-82.8, -37.3), (-82.5, -37.6), (-82.5, -38.2), (-82.8, -38.5), (-82.8, -38.8), (-82.5, -39.1), (-81.6, -39.1), (-81.3, -39.4), (-81.3, -39.7), (-81.0, -40.1), (-80.3, -39.4), (-80.3, -38.8), (-80.0, -38.5), (-80.3, -38.8), (-80.3, -40.4) (0.016, 0.071, 0.157)</w:t>
      </w:r>
    </w:p>
    <w:p>
      <w:r>
        <w:t>(-82.8, -32.4), (-82.8, -31.8), (-82.5, -31.5), (-82.5, -29.6), (-82.8, -29.3), (-82.5, -29.0), (-82.5, -28.1), (-82.2, -27.8), (-82.2, -26.9), (-81.9, -26.6), (-81.9, -27.5), (-81.6, -27.8), (-81.6, -31.2) (0.067, 0.098, 0.165)</w:t>
      </w:r>
    </w:p>
    <w:p>
      <w:r>
        <w:t>(-82.8, -29.0), (-82.8, -26.9), (-82.5, -26.6), (-82.5, -26.3), (-82.2, -25.9), (-82.2, -25.3), (-81.9, -25.0), (-81.9, -24.7), (-81.9, -25.6), (-82.2, -25.9), (-82.2, -26.6), (-82.5, -26.9), (-82.5, -27.8), (-82.8, -28.1) (0.098, 0.137, 0.173)</w:t>
      </w:r>
    </w:p>
    <w:p>
      <w:r>
        <w:t>(-82.2, -38.8), (-82.5, -38.8), (-82.5, -38.5) (0.004, 0.024, 0.118)</w:t>
      </w:r>
    </w:p>
    <w:p>
      <w:r>
        <w:t>(-83.7, -34.2), (-83.7, -31.5), (-83.4, -31.2), (-83.4, -30.9), (-83.1, -30.5), (-83.1, -29.6), (-83.4, -29.3), (-83.1, -29.0), (-83.1, -28.7), (-83.1, -29.3), (-82.8, -29.6), (-82.8, -31.5), (-83.1, -31.8), (-83.1, -32.1), (-83.4, -32.4), (-83.4, -33.3), (-83.7, -33.6) (0.059, 0.122, 0.224)</w:t>
      </w:r>
    </w:p>
    <w:p>
      <w:r>
        <w:t>(-83.7, -35.8), (-83.7, -34.5), (-83.4, -34.2), (-83.4, -33.6), (-83.1, -33.3), (-83.1, -32.4), (-83.1, -34.2), (-83.4, -34.5), (-83.4, -35.8) (0.031, 0.110, 0.188)</w:t>
      </w:r>
    </w:p>
    <w:p>
      <w:r>
        <w:t>(-84.3, -39.1), (-84.3, -38.8), (-84.6, -38.5), (-84.3, -38.5) (0.059, 0.173, 0.345)</w:t>
      </w:r>
    </w:p>
    <w:p>
      <w:r>
        <w:t>(-83.7, -31.2), (-84.0, -30.9), (-84.0, -30.5), (-84.3, -30.2), (-84.3, -29.6), (-84.6, -29.3), (-84.6, -28.7), (-84.9, -28.4), (-84.9, -27.8), (-85.3, -27.5), (-85.3, -26.6), (-85.6, -26.3), (-85.6, -25.6), (-85.9, -25.3), (-85.9, -24.7), (-85.3, -24.7), (-84.9, -25.0), (-84.9, -25.9), (-84.6, -26.3), (-84.6, -26.6), (-84.3, -26.9), (-84.3, -27.2), (-84.0, -27.5), (-84.0, -28.7), (-83.7, -29.0), (-83.7, -29.3), (-83.4, -29.6), (-83.4, -30.5), (-83.7, -30.9) (0.071, 0.157, 0.275)</w:t>
      </w:r>
    </w:p>
    <w:p>
      <w:r>
        <w:t>(-80.7, -60.0), (-81.0, -59.7), (-81.0, -59.1), (-81.3, -58.8), (-81.3, -57.2), (-81.6, -56.9), (-81.6, -56.3), (-82.2, -55.7), (-82.2, -54.2), (-82.5, -53.9), (-82.5, -53.2), (-83.1, -52.6), (-83.4, -52.6), (-83.7, -52.9), (-84.0, -52.9), (-84.0, -52.6), (-84.3, -52.3), (-84.3, -51.1), (-84.0, -50.8), (-84.0, -50.2), (-83.7, -49.9), (-83.7, -48.9), (-84.0, -48.6), (-84.0, -48.3), (-84.3, -48.0), (-84.3, -47.7), (-84.6, -47.4), (-84.6, -47.1), (-85.9, -45.9), (-85.9, -45.0), (-86.2, -44.7), (-86.2, -44.0), (-85.9, -43.7), (-85.9, -42.5), (-85.6, -42.2), (-85.6, -41.6), (-85.3, -41.3), (-85.3, -40.1), (-86.8, -38.5), (-86.8, -38.2), (-87.1, -37.9), (-87.1, -37.6), (-87.4, -37.3), (-87.4, -37.0), (-87.7, -36.7), (-87.7, -30.5), (-88.0, -30.2), (-88.0, -29.9), (-88.3, -29.6), (-88.3, -29.0), (-88.6, -28.7), (-88.6, -28.1), (-88.9, -27.8), (-88.9, -26.6), (-89.2, -26.3), (-89.2, -25.6), (-89.5, -25.3), (-89.5, -24.1), (-89.9, -23.8), (-89.9, -20.7), (-88.9, -19.8), (-88.9, -19.2), (-88.6, -18.9), (-88.6, -17.7), (-88.3, -17.4), (-88.0, -17.4), (-88.0, -18.0), (-87.7, -18.3), (-87.7, -18.9), (-88.0, -18.6), (-88.3, -18.9), (-88.3, -20.1), (-88.6, -20.4), (-88.6, -21.0), (-88.9, -21.3), (-88.9, -22.9), (-88.6, -23.2), (-88.6, -25.0), (-88.3, -25.3), (-88.3, -26.6), (-88.0, -26.9), (-88.0, -27.5), (-87.7, -27.8), (-87.7, -28.7), (-87.4, -29.0), (-87.4, -29.6), (-87.1, -29.9), (-87.1, -30.2), (-86.8, -30.5), (-86.8, -34.8), (-87.1, -35.1), (-87.1, -35.8), (-86.8, -36.1), (-86.8, -37.0), (-86.5, -37.3), (-86.5, -38.2), (-85.6, -39.1), (-85.6, -39.4), (-85.3, -39.7), (-85.3, -41.9), (-85.6, -42.2), (-85.6, -45.0), (-85.3, -45.3), (-85.3, -45.6), (-84.6, -46.2), (-84.6, -46.5), (-84.3, -46.8), (-84.3, -47.4), (-84.0, -47.7), (-84.0, -48.3), (-83.7, -48.6), (-83.7, -50.8), (-83.4, -51.1), (-83.4, -51.7), (-83.1, -52.0), (-83.1, -52.3), (-82.8, -52.6), (-82.8, -52.9), (-82.5, -53.2), (-82.5, -53.9), (-82.2, -54.2), (-82.2, -54.5), (-81.9, -54.8), (-81.9, -55.4), (-81.6, -55.7), (-81.6, -56.3), (-81.3, -56.6), (-81.3, -56.9), (-81.0, -57.2), (-81.0, -58.5), (-80.7, -58.8) (0.024, 0.208, 0.506)</w:t>
      </w:r>
    </w:p>
    <w:p>
      <w:r>
        <w:t>(-85.9, -41.0), (-85.9, -40.7), (-86.5, -40.1), (-86.2, -40.1), (-85.9, -40.4) (0.149, 0.318, 0.592)</w:t>
      </w:r>
    </w:p>
    <w:p>
      <w:r>
        <w:t>(-91.7, -39.1), (-91.7, -38.5), (-91.4, -38.5), (-91.4, -38.8) (0.031, 0.271, 0.639)</w:t>
      </w:r>
    </w:p>
    <w:p>
      <w:r>
        <w:t>(-93.5, -41.3), (-93.5, -40.1), (-92.9, -40.1), (-92.9, -40.4), (-93.2, -40.7), (-93.2, -41.3) (0.031, 0.271, 0.639)</w:t>
      </w:r>
    </w:p>
    <w:p>
      <w:r>
        <w:t>(-96.0, -40.7), (-96.3, -40.7), (-96.6, -40.4), (-96.6, -40.1), (-96.3, -40.1), (-96.3, -40.4) (0.020, 0.173, 0.416)</w:t>
      </w:r>
    </w:p>
    <w:p>
      <w:r>
        <w:t>(-101.8, -39.7), (-100.6, -39.7), (-100.3, -40.1), (-99.4, -40.1), (-99.1, -40.4), (-97.8, -40.4), (-97.5, -40.7), (-97.8, -40.4), (-100.0, -40.4), (-100.3, -40.7), (-100.9, -40.7), (-100.9, -40.4), (-100.6, -40.1), (-100.9, -39.7) (0.847, 0.898, 0.965)</w:t>
      </w:r>
    </w:p>
    <w:p>
      <w:r>
        <w:t>(-103.0, -38.5), (-103.0, -38.2), (-102.4, -38.2), (-102.4, -38.5) (0.020, 0.173, 0.416)</w:t>
      </w:r>
    </w:p>
    <w:p>
      <w:r>
        <w:t>(-113.8, -41.6), (-113.8, -41.3), (-113.5, -41.3), (-113.2, -41.0), (-112.9, -41.0), (-112.2, -40.4), (-111.9, -40.4), (-111.6, -40.1), (-111.3, -40.1), (-110.7, -39.4), (-110.4, -39.4), (-110.1, -39.1), (-109.5, -39.1), (-109.2, -38.8), (-108.9, -38.8), (-108.3, -38.2), (-105.8, -38.2), (-105.5, -37.9), (-99.4, -37.9), (-99.1, -38.2), (-98.1, -38.2), (-96.9, -39.4), (-96.6, -39.4), (-96.3, -39.7), (-96.0, -39.7), (-96.0, -40.1), (-95.7, -40.4), (-95.7, -41.0), (-95.4, -41.3), (-95.4, -41.6), (-96.0, -41.0), (-95.7, -40.7), (-96.0, -40.4), (-96.0, -40.1), (-96.3, -39.7), (-96.6, -39.7), (-97.2, -39.1), (-97.5, -39.1), (-97.8, -38.8), (-99.7, -38.8), (-99.4, -38.8), (-99.1, -38.5), (-99.4, -38.2), (-100.3, -38.2), (-100.6, -38.5), (-100.9, -38.5), (-101.2, -38.2), (-101.8, -38.2), (-102.1, -38.5), (-102.1, -38.2), (-102.4, -37.9), (-103.0, -37.9), (-103.3, -38.2), (-105.2, -38.2), (-105.5, -38.5), (-106.1, -38.5), (-106.4, -38.2), (-107.6, -38.2), (-107.9, -38.5), (-108.3, -38.5), (-108.6, -38.8), (-109.2, -38.8), (-109.5, -39.1), (-110.1, -39.1), (-111.0, -40.1), (-111.6, -40.1), (-112.2, -40.7), (-112.2, -41.0), (-112.5, -41.0), (-112.9, -41.3), (-113.2, -41.3), (-113.5, -41.6) (0.024, 0.208, 0.506)</w:t>
      </w:r>
    </w:p>
    <w:p>
      <w:r>
        <w:t>(-106.7, -30.2), (-106.7, -29.9), (-106.4, -29.6), (-106.1, -29.6), (-106.1, -29.9), (-106.4, -30.2) (0.024, 0.208, 0.506)</w:t>
      </w:r>
    </w:p>
    <w:p>
      <w:r>
        <w:t>(-107.6, -40.4), (-107.0, -40.4), (-106.7, -40.1), (-105.5, -40.1), (-106.4, -40.1), (-106.7, -40.4) (0.847, 0.898, 0.965)</w:t>
      </w:r>
    </w:p>
    <w:p>
      <w:r>
        <w:t>(-107.0, -29.3), (-107.0, -28.7), (-106.7, -28.4), (-106.7, -26.3), (-106.4, -25.9), (-106.4, -24.7), (-106.4, -26.3), (-106.7, -26.6), (-106.7, -28.7), (-107.0, -29.0) (0.518, 0.569, 0.671)</w:t>
      </w:r>
    </w:p>
    <w:p>
      <w:r>
        <w:t>(-108.3, -33.9), (-108.3, -33.6), (-104.9, -33.6), (-105.2, -33.9), (-106.7, -33.9), (-107.0, -34.2), (-107.6, -34.2), (-107.9, -33.9) (0.031, 0.271, 0.639)</w:t>
      </w:r>
    </w:p>
    <w:p>
      <w:r>
        <w:t>(-113.2, -32.4), (-113.2, -32.1), (-112.5, -32.1), (-112.2, -31.8), (-109.8, -31.8), (-109.5, -31.5), (-108.9, -31.5), (-108.6, -31.2), (-107.9, -31.2), (-107.6, -30.9), (-107.3, -30.9), (-107.0, -30.5), (-106.4, -30.5), (-105.8, -29.9), (-105.8, -29.6), (-106.1, -29.3), (-106.1, -29.0), (-105.8, -28.7), (-105.8, -26.6), (-105.2, -25.9), (-105.2, -24.1), (-105.5, -23.8), (-105.2, -23.5), (-105.2, -21.7), (-104.9, -21.7), (-104.9, -25.6), (-105.2, -25.9), (-105.2, -28.7), (-105.8, -29.3), (-105.8, -30.5), (-104.9, -31.5), (-104.9, -31.8), (-105.8, -31.8), (-106.1, -32.1), (-107.0, -32.1), (-107.3, -31.8), (-107.9, -31.8), (-108.3, -32.1), (-109.8, -32.1), (-110.1, -32.4) (0.031, 0.271, 0.639)</w:t>
      </w:r>
    </w:p>
    <w:p>
      <w:r>
        <w:t>(-108.3, -29.6), (-107.6, -29.0), (-107.6, -29.6) (0.847, 0.898, 0.965)</w:t>
      </w:r>
    </w:p>
    <w:p>
      <w:r>
        <w:t>(-108.6, -28.7), (-109.2, -28.7), (-108.9, -28.4), (-108.9, -28.1), (-108.6, -28.4) (0.478, 0.361, 0.220)</w:t>
      </w:r>
    </w:p>
    <w:p>
      <w:r>
        <w:t>(-109.5, -29.0), (-109.8, -28.7), (-109.5, -28.4), (-109.5, -28.1), (-108.9, -27.5), (-108.6, -27.5), (-108.6, -27.8), (-108.3, -28.1), (-108.6, -27.8), (-109.2, -27.8), (-109.5, -28.1) (0.686, 0.518, 0.380)</w:t>
      </w:r>
    </w:p>
    <w:p>
      <w:r>
        <w:t>(-111.9, -40.7), (-111.6, -40.4), (-111.0, -40.4), (-110.1, -39.4), (-109.5, -39.4), (-109.2, -39.1), (-108.6, -39.1), (-108.3, -38.8), (-107.9, -38.8), (-107.6, -38.5), (-106.4, -38.5), (-107.0, -38.5), (-107.3, -38.8), (-107.9, -38.8), (-108.3, -39.1), (-108.6, -39.1), (-109.2, -39.7), (-110.1, -39.7), (-110.4, -40.1), (-110.7, -40.1), (-111.3, -40.7) (0.020, 0.173, 0.416)</w:t>
      </w:r>
    </w:p>
    <w:p>
      <w:r>
        <w:t>(-111.9, -31.2), (-110.4, -31.2), (-110.1, -30.9), (-109.5, -30.9), (-109.2, -30.5), (-108.6, -30.5), (-108.9, -30.5), (-109.2, -30.9), (-109.8, -30.9), (-110.1, -31.2) (0.392, 0.467, 0.835)</w:t>
      </w:r>
    </w:p>
    <w:p>
      <w:r>
        <w:t>(-111.6, -30.9), (-110.7, -30.9), (-110.4, -30.5), (-110.1, -30.5), (-110.4, -30.9) (0.545, 0.718, 0.953)</w:t>
      </w:r>
    </w:p>
    <w:p>
      <w:r>
        <w:t>(-111.6, -33.6), (-111.6, -33.3), (-111.3, -33.3) (0.027, 0.396, 0.894)</w:t>
      </w:r>
    </w:p>
    <w:p>
      <w:r>
        <w:t>(-111.3, -29.6), (-111.6, -29.6), (-111.9, -29.9), (-111.6, -29.6), (-111.6, -29.3), (-111.9, -29.0), (-112.9, -29.0), (-111.9, -29.0), (-111.6, -29.3), (-111.3, -29.3) (0.686, 0.518, 0.380)</w:t>
      </w:r>
    </w:p>
    <w:p>
      <w:r>
        <w:t>(-111.9, -28.4), (-112.5, -28.4), (-112.5, -27.2), (-112.2, -27.2), (-112.2, -27.8), (-111.9, -28.1) (0.894, 0.804, 0.478)</w:t>
      </w:r>
    </w:p>
    <w:p>
      <w:r>
        <w:t>(-112.5, -29.6), (-112.5, -29.3), (-112.2, -29.3), (-112.2, -29.6) (0.478, 0.361, 0.220)</w:t>
      </w:r>
    </w:p>
    <w:p>
      <w:r>
        <w:t>(-113.8, -30.2), (-113.5, -30.5), (-113.2, -30.2), (-113.2, -30.5), (-112.9, -30.9), (-112.5, -30.9), (-112.2, -30.5), (-110.7, -30.5), (-111.6, -30.5), (-111.9, -30.9), (-113.2, -30.9) (0.702, 0.800, 0.965)</w:t>
      </w:r>
    </w:p>
    <w:p>
      <w:r>
        <w:t>(-113.5, -26.3), (-113.8, -25.9), (-113.8, -25.0), (-113.5, -25.0), (-113.2, -25.3), (-113.2, -25.9) (0.894, 0.804, 0.478)</w:t>
      </w:r>
    </w:p>
    <w:p>
      <w:r>
        <w:t>(-113.5, -30.2), (-113.8, -29.9), (-113.8, -29.6), (-113.5, -29.9) (0.847, 0.898, 0.965)</w:t>
      </w:r>
    </w:p>
    <w:p>
      <w:r>
        <w:t>(-113.5, -28.4), (-113.8, -28.1), (-113.8, -27.2), (-113.5, -27.2) (0.686, 0.518, 0.380)</w:t>
      </w:r>
    </w:p>
    <w:p>
      <w:r>
        <w:t>(-113.2, -31.8), (-113.8, -31.8), (-113.8, -31.5), (-114.4, -30.9), (-114.4, -30.5), (-114.7, -30.2), (-114.7, -29.9), (-115.3, -29.3), (-115.3, -29.0), (-114.7, -29.6), (-114.7, -30.2), (-114.4, -30.5), (-114.4, -30.9), (-113.8, -31.5), (-113.5, -31.5) (0.200, 0.392, 0.710)</w:t>
      </w:r>
    </w:p>
    <w:p>
      <w:r>
        <w:t>(-114.4, -29.3), (-114.7, -29.0), (-114.7, -28.7), (-115.0, -28.4), (-114.4, -29.0) (0.545, 0.718, 0.953)</w:t>
      </w:r>
    </w:p>
    <w:p>
      <w:r>
        <w:t>(-112.5, -31.5), (-113.2, -31.5), (-113.5, -31.2), (-113.8, -31.2), (-114.1, -30.9), (-114.1, -30.5), (-114.4, -30.2), (-114.4, -29.6), (-115.3, -28.7), (-115.3, -28.1), (-115.6, -27.8), (-115.6, -27.5), (-115.9, -27.2), (-115.9, -26.9), (-116.2, -26.6), (-116.2, -26.3), (-116.8, -25.6), (-116.8, -25.3), (-117.1, -25.0), (-117.1, -24.7), (-117.1, -25.0), (-116.5, -25.6), (-116.5, -25.9), (-116.2, -26.3), (-116.2, -26.6), (-115.9, -26.9), (-115.9, -27.2), (-115.6, -27.5), (-115.6, -27.8), (-115.3, -28.1), (-115.3, -28.7), (-114.4, -29.6), (-114.4, -30.2), (-113.2, -31.5) (0.392, 0.467, 0.835)</w:t>
      </w:r>
    </w:p>
    <w:p>
      <w:r>
        <w:t>(-115.3, -39.7), (-115.6, -40.1), (-115.9, -39.7) (0.020, 0.325, 0.780)</w:t>
      </w:r>
    </w:p>
    <w:p>
      <w:r>
        <w:t>(-115.3, -27.8), (-115.3, -27.5), (-115.6, -27.2), (-115.6, -26.9), (-115.9, -26.6), (-115.9, -26.3), (-116.2, -25.9), (-116.2, -25.6), (-116.8, -25.0), (-116.2, -25.6), (-116.2, -25.9), (-115.9, -26.3), (-115.9, -26.6), (-115.3, -27.2) (0.545, 0.718, 0.953)</w:t>
      </w:r>
    </w:p>
    <w:p>
      <w:r>
        <w:t>(-114.4, -28.7), (-115.0, -28.1), (-115.0, -27.2), (-115.6, -26.6), (-115.6, -26.3), (-115.9, -25.9), (-115.9, -25.6), (-116.8, -24.7), (-116.8, -23.8), (-117.8, -22.9), (-117.8, -22.6), (-117.5, -22.9), (-117.1, -22.9), (-117.1, -23.2), (-116.8, -23.5), (-116.8, -24.4), (-116.5, -24.7), (-116.2, -24.4), (-116.2, -25.0), (-115.6, -25.6), (-115.6, -25.9), (-115.3, -26.3), (-115.3, -26.6), (-114.7, -27.2), (-114.7, -27.5), (-114.4, -27.8) (0.702, 0.800, 0.965)</w:t>
      </w:r>
    </w:p>
    <w:p>
      <w:r>
        <w:t>(-116.5, -27.2), (-116.8, -27.2), (-116.8, -26.3), (-116.5, -26.6) (0.031, 0.271, 0.639)</w:t>
      </w:r>
    </w:p>
    <w:p>
      <w:r>
        <w:t>(-117.5, -40.7), (-117.8, -40.7), (-117.8, -40.4) (0.020, 0.325, 0.780)</w:t>
      </w:r>
    </w:p>
    <w:p>
      <w:r>
        <w:t>(-118.4, -40.1), (-118.7, -40.1), (-119.0, -39.7), (-119.0, -39.4), (-118.4, -39.4) (0.020, 0.325, 0.780)</w:t>
      </w:r>
    </w:p>
    <w:p>
      <w:r>
        <w:t>(-119.6, -31.5), (-120.2, -30.9), (-120.2, -30.2), (-119.6, -29.6), (-119.6, -28.4), (-119.3, -28.1), (-119.3, -27.2), (-119.3, -28.4), (-119.0, -28.7), (-119.0, -29.9), (-119.3, -30.2), (-119.3, -31.2) (0.020, 0.325, 0.780)</w:t>
      </w:r>
    </w:p>
    <w:p>
      <w:r>
        <w:t>(-120.5, -37.3), (-120.8, -37.0), (-120.5, -37.0) (0.020, 0.325, 0.780)</w:t>
      </w:r>
    </w:p>
    <w:p>
      <w:r>
        <w:t>(-123.0, -37.9), (-122.7, -37.6), (-122.1, -37.6), (-122.1, -38.2), (-122.7, -38.2) (0.020, 0.325, 0.780)</w:t>
      </w:r>
    </w:p>
    <w:p>
      <w:r>
        <w:t>(-123.9, -33.6), (-123.6, -33.3), (-123.6, -30.5), (-123.3, -30.9), (-123.3, -32.1), (-123.0, -32.4), (-123.3, -32.7), (-123.3, -33.3), (-123.6, -33.6) (0.031, 0.271, 0.639)</w:t>
      </w:r>
    </w:p>
    <w:p>
      <w:r>
        <w:t>(-124.2, -31.2), (-124.2, -28.1), (-124.5, -27.8), (-124.5, -25.9), (-124.8, -25.6), (-124.8, -23.5), (-124.8, -25.3), (-124.5, -25.6), (-124.5, -27.2), (-124.2, -27.5) (0.392, 0.467, 0.835)</w:t>
      </w:r>
    </w:p>
    <w:p>
      <w:r>
        <w:t>(-124.5, -31.5), (-124.5, -31.2), (-124.8, -30.9), (-124.8, -28.1), (-124.8, -30.2), (-124.5, -30.5) (0.702, 0.800, 0.965)</w:t>
      </w:r>
    </w:p>
    <w:p>
      <w:r>
        <w:t>(-125.1, -32.7), (-125.1, -31.8), (-124.8, -31.5), (-124.8, -31.2), (-124.8, -31.5), (-124.5, -31.8), (-124.5, -32.4), (-124.8, -32.7) (0.847, 0.898, 0.965)</w:t>
      </w:r>
    </w:p>
    <w:p>
      <w:r>
        <w:t>(-125.4, -33.0), (-125.4, -32.7), (-125.1, -33.0), (-124.8, -33.0), (-124.5, -32.7), (-124.8, -33.0) (0.702, 0.800, 0.965)</w:t>
      </w:r>
    </w:p>
    <w:p>
      <w:r>
        <w:t>(-125.4, -34.8), (-125.4, -34.5), (-125.1, -34.5), (-124.8, -34.2), (-124.5, -34.2), (-125.1, -34.8) (0.031, 0.271, 0.639)</w:t>
      </w:r>
    </w:p>
    <w:p>
      <w:r>
        <w:t>(-128.8, -33.9), (-127.0, -33.9), (-126.3, -33.3), (-124.8, -33.3), (-124.2, -32.7), (-124.2, -31.5), (-124.2, -32.7), (-124.8, -33.3), (-125.1, -33.3), (-125.4, -33.6), (-126.0, -33.6), (-126.3, -33.9) (0.545, 0.718, 0.953)</w:t>
      </w:r>
    </w:p>
    <w:p>
      <w:r>
        <w:t>(-127.3, -33.0), (-127.3, -32.7), (-126.3, -32.7), (-125.7, -32.1), (-125.7, -31.8), (-125.4, -31.5), (-125.7, -31.8), (-125.7, -32.4), (-126.0, -32.7), (-126.0, -33.0) (0.518, 0.569, 0.671)</w:t>
      </w:r>
    </w:p>
    <w:p>
      <w:r>
        <w:t>(-126.7, -32.4), (-125.7, -31.5), (-126.0, -31.8), (-126.0, -32.1), (-126.3, -32.4) (0.388, 0.447, 0.557)</w:t>
      </w:r>
    </w:p>
    <w:p>
      <w:r>
        <w:t>(-131.3, -35.1), (-131.3, -34.8), (-130.6, -34.8), (-130.3, -34.5), (-126.0, -34.5), (-125.7, -34.2), (-125.4, -34.2), (-125.1, -33.9), (-124.8, -33.9), (-124.5, -33.6), (-124.2, -33.6), (-123.9, -33.3), (-123.9, -27.5), (-124.2, -27.2), (-124.2, -25.6), (-124.5, -25.3), (-124.5, -23.5), (-124.8, -23.2), (-124.8, -21.7), (-124.8, -22.9), (-124.5, -23.2), (-124.5, -24.7), (-124.2, -25.0), (-124.2, -26.9), (-123.9, -27.2), (-123.9, -33.3), (-124.5, -33.9), (-124.8, -33.9), (-125.1, -34.2), (-125.4, -34.2), (-125.7, -34.5), (-128.5, -34.5), (-128.8, -34.8), (-129.1, -34.8), (-129.4, -34.5), (-129.7, -34.8), (-130.3, -34.8), (-130.6, -35.1) (0.200, 0.392, 0.710)</w:t>
      </w:r>
    </w:p>
    <w:p>
      <w:r>
        <w:t>(-127.0, -37.6), (-127.0, -37.0), (-126.3, -36.4), (-126.0, -36.4), (-125.7, -36.7), (-126.7, -37.6) (0.020, 0.325, 0.780)</w:t>
      </w:r>
    </w:p>
    <w:p>
      <w:r>
        <w:t>(-127.3, -32.4), (-127.0, -32.1), (-127.0, -31.8), (-126.3, -31.2), (-125.7, -31.2), (-126.0, -31.5), (-126.3, -31.5), (-126.7, -31.8), (-126.7, -32.1), (-127.0, -32.4) (0.686, 0.518, 0.380)</w:t>
      </w:r>
    </w:p>
    <w:p>
      <w:r>
        <w:t>(-131.3, -34.5), (-130.9, -34.5), (-130.6, -34.2), (-126.3, -34.2), (-126.0, -33.9), (-125.4, -33.9), (-125.1, -33.6), (-124.8, -33.6), (-124.2, -33.0), (-124.2, -33.3), (-124.5, -33.3), (-124.8, -33.6), (-125.1, -33.6), (-125.4, -33.9), (-125.7, -33.9), (-126.0, -34.2), (-130.3, -34.2), (-130.6, -34.5) (0.392, 0.467, 0.835)</w:t>
      </w:r>
    </w:p>
    <w:p>
      <w:r>
        <w:t>(-128.2, -34.8), (-126.7, -34.8), (-127.0, -34.8), (-127.3, -35.1), (-127.9, -35.1) (0.031, 0.271, 0.639)</w:t>
      </w:r>
    </w:p>
    <w:p>
      <w:r>
        <w:t>(-128.8, -39.7), (-128.8, -39.4), (-128.5, -39.4) (0.082, 0.494, 0.965)</w:t>
      </w:r>
    </w:p>
    <w:p>
      <w:r>
        <w:t>(-127.6, -31.5), (-127.9, -31.8), (-128.8, -31.8), (-129.1, -32.1), (-129.4, -32.1), (-130.0, -31.5), (-130.0, -31.2), (-130.6, -30.5), (-130.6, -29.9), (-130.3, -30.2), (-130.3, -30.9), (-130.0, -31.2), (-127.6, -31.2) (0.894, 0.804, 0.478)</w:t>
      </w:r>
    </w:p>
    <w:p>
      <w:r>
        <w:t>(-131.6, -30.2), (-130.9, -30.9), (-130.6, -30.9), (-130.6, -31.5), (-130.9, -31.8), (-130.9, -32.1), (-131.3, -32.4), (-130.9, -32.7), (-130.9, -33.0), (-130.6, -33.3), (-130.3, -33.3), (-129.7, -32.7), (-129.1, -32.7), (-128.8, -33.0), (-127.6, -33.0), (-127.3, -33.3), (-126.7, -33.3), (-130.9, -33.3), (-130.9, -33.0), (-131.3, -32.7), (-131.3, -31.2), (-131.6, -30.9) (0.761, 0.714, 0.710)</w:t>
      </w:r>
    </w:p>
    <w:p>
      <w:r>
        <w:t>(-131.9, -33.9), (-131.9, -33.6), (-131.6, -33.9), (-131.3, -33.9), (-130.9, -33.6), (-127.0, -33.6), (-128.8, -33.6), (-129.1, -33.9), (-129.7, -33.9), (-130.0, -33.6), (-130.6, -33.6), (-130.9, -33.9) (0.702, 0.800, 0.965)</w:t>
      </w:r>
    </w:p>
    <w:p>
      <w:r>
        <w:t>(-130.3, -32.7), (-130.6, -32.4), (-130.3, -32.4) (0.686, 0.518, 0.380)</w:t>
      </w:r>
    </w:p>
    <w:p>
      <w:r>
        <w:t>(-130.3, -33.0), (-130.6, -33.0), (-130.6, -32.7), (-130.9, -32.4) (0.518, 0.569, 0.671)</w:t>
      </w:r>
    </w:p>
    <w:p>
      <w:r>
        <w:t>(-131.3, -33.6), (-131.6, -33.6), (-131.9, -33.3), (-131.6, -33.0), (-131.3, -33.3) (0.847, 0.898, 0.965)</w:t>
      </w:r>
    </w:p>
    <w:p>
      <w:r>
        <w:t>(-131.3, -33.0), (-131.6, -32.7), (-131.9, -33.0), (-131.9, -28.1), (-131.9, -30.9), (-131.6, -31.2), (-131.6, -32.7) (0.702, 0.800, 0.965)</w:t>
      </w:r>
    </w:p>
    <w:p>
      <w:r>
        <w:t>(-131.3, -37.0), (-131.9, -36.4), (-131.9, -35.8), (-132.5, -35.1), (-132.8, -35.1), (-133.1, -34.8), (-133.1, -34.5), (-132.8, -34.5), (-131.9, -35.5), (-131.6, -35.5), (-131.6, -35.8), (-131.3, -36.1) (0.020, 0.325, 0.780)</w:t>
      </w:r>
    </w:p>
    <w:p>
      <w:r>
        <w:t>(-132.5, -32.7), (-132.5, -32.1), (-132.8, -31.8), (-132.8, -28.4), (-132.5, -28.1), (-132.5, -19.5), (-132.5, -29.3), (-132.8, -29.6), (-132.8, -31.5), (-132.5, -31.8) (0.392, 0.467, 0.835)</w:t>
      </w:r>
    </w:p>
    <w:p>
      <w:r>
        <w:t>(-133.4, -33.0), (-133.7, -32.7), (-133.7, -31.8), (-133.1, -32.4), (-133.1, -32.7) (0.020, 0.325, 0.780)</w:t>
      </w:r>
    </w:p>
    <w:p>
      <w:r>
        <w:t>(-134.0, -27.5), (-134.0, -26.9), (-133.7, -26.6), (-133.7, -26.3), (-133.4, -25.9), (-133.4, -20.1), (-133.1, -20.4), (-133.1, -27.2), (-133.4, -27.5) (0.031, 0.271, 0.639)</w:t>
      </w:r>
    </w:p>
    <w:p>
      <w:r>
        <w:t>(-134.6, -28.1), (-134.6, -26.9), (-134.3, -26.6), (-134.3, -25.9), (-134.0, -25.6), (-134.0, -22.6), (-134.0, -25.9), (-134.3, -26.3), (-134.3, -27.2), (-134.6, -27.5) (0.200, 0.392, 0.710)</w:t>
      </w:r>
    </w:p>
    <w:p>
      <w:r>
        <w:t>(-134.9, -35.5), (-134.6, -35.1), (-134.0, -35.8), (-134.9, -35.8) (0.082, 0.494, 0.965)</w:t>
      </w:r>
    </w:p>
    <w:p>
      <w:r>
        <w:t>(-136.5, -31.2), (-135.9, -30.5), (-135.9, -30.2), (-135.2, -29.6), (-135.2, -29.3), (-135.2, -29.6), (-135.5, -29.9), (-135.5, -30.2), (-135.9, -30.5), (-135.9, -30.9), (-136.2, -31.2) (0.200, 0.392, 0.710)</w:t>
      </w:r>
    </w:p>
    <w:p>
      <w:r>
        <w:t>(-136.5, -32.4), (-136.5, -32.1), (-135.9, -31.5), (-135.9, -31.2), (-135.5, -30.9), (-135.5, -30.5), (-135.5, -30.9), (-135.9, -31.2), (-135.9, -31.5), (-136.2, -31.8), (-136.2, -32.1) (0.031, 0.271, 0.639)</w:t>
      </w:r>
    </w:p>
    <w:p>
      <w:r>
        <w:t>(-136.5, -38.8), (-136.5, -38.2), (-136.2, -37.9), (-135.5, -37.9), (-135.5, -38.2), (-135.9, -38.5), (-136.2, -38.5) (0.082, 0.494, 0.965)</w:t>
      </w:r>
    </w:p>
    <w:p>
      <w:r>
        <w:t>(-137.1, -31.2), (-137.1, -30.9), (-136.8, -30.5), (-136.8, -30.2), (-136.5, -29.9), (-136.5, -29.6), (-136.2, -29.3), (-136.2, -28.7), (-135.9, -28.4), (-136.2, -28.1), (-135.9, -27.8), (-135.9, -27.5), (-135.5, -27.2), (-135.9, -26.9), (-135.5, -26.6), (-135.5, -26.3), (-135.2, -25.9), (-135.2, -26.6), (-135.5, -26.9), (-135.5, -27.8), (-135.9, -28.1), (-135.9, -28.4), (-136.2, -28.7), (-136.2, -29.3), (-136.5, -29.6), (-136.5, -30.2), (-137.1, -30.9) (0.702, 0.800, 0.965)</w:t>
      </w:r>
    </w:p>
    <w:p>
      <w:r>
        <w:t>(-136.5, -31.8), (-136.5, -31.5), (-136.2, -31.5) (0.149, 0.318, 0.592)</w:t>
      </w:r>
    </w:p>
    <w:p>
      <w:r>
        <w:t>(-136.2, -35.1), (-136.8, -35.1), (-137.1, -34.8), (-136.5, -34.2), (-136.2, -34.5) (0.082, 0.494, 0.965)</w:t>
      </w:r>
    </w:p>
    <w:p>
      <w:r>
        <w:t>(-139.2, -33.0), (-139.2, -32.4), (-138.9, -32.1), (-138.6, -32.1), (-138.3, -31.8), (-138.3, -31.5), (-138.0, -31.2), (-138.0, -30.9), (-137.1, -29.9), (-137.1, -29.3), (-136.8, -29.0), (-136.8, -28.4), (-136.5, -28.1), (-136.5, -27.2), (-136.2, -26.9), (-136.2, -25.0), (-136.5, -24.7), (-136.5, -24.1), (-136.2, -23.8), (-136.2, -23.2), (-136.5, -22.9), (-136.5, -22.6), (-136.2, -22.6), (-135.9, -22.3), (-135.9, -21.3), (-136.2, -21.0), (-136.2, -20.4), (-135.9, -20.1), (-135.9, -19.2), (-136.2, -18.9), (-136.2, -18.6), (-135.9, -18.9), (-135.5, -18.6), (-135.5, -18.0), (-135.2, -17.7), (-135.2, -18.3), (-134.9, -18.6), (-134.9, -19.5), (-134.6, -19.8), (-134.6, -24.7), (-134.9, -25.0), (-134.9, -25.6), (-135.2, -25.6), (-135.9, -26.3), (-135.9, -26.6), (-136.2, -26.9), (-136.2, -27.8), (-136.5, -28.1), (-136.2, -28.4), (-136.5, -28.7), (-136.5, -29.3), (-137.1, -29.9), (-137.1, -30.5), (-137.4, -30.9), (-137.7, -30.9), (-138.3, -31.5), (-138.3, -32.1), (-138.6, -32.1), (-139.2, -32.7) (0.761, 0.714, 0.710)</w:t>
      </w:r>
    </w:p>
    <w:p>
      <w:r>
        <w:t>(-138.9, -34.2), (-136.8, -32.1), (-136.8, -31.8), (-136.8, -32.4), (-136.5, -32.7), (-136.8, -33.0), (-137.4, -33.0), (-138.0, -33.6), (-138.3, -33.6) (0.200, 0.392, 0.710)</w:t>
      </w:r>
    </w:p>
    <w:p>
      <w:r>
        <w:t>(-137.4, -37.3), (-138.0, -36.7), (-138.0, -36.4), (-138.6, -35.8), (-138.9, -35.8), (-138.6, -35.5), (-138.3, -35.5), (-138.0, -35.8), (-137.7, -35.8), (-137.1, -36.4), (-137.1, -37.0) (0.082, 0.494, 0.965)</w:t>
      </w:r>
    </w:p>
    <w:p>
      <w:r>
        <w:t>(-138.9, -32.7), (-138.6, -32.4), (-138.3, -32.4), (-138.0, -32.1), (-138.0, -31.8), (-137.7, -31.5), (-137.7, -31.2), (-137.4, -31.2), (-137.4, -31.5), (-138.6, -32.7) (0.847, 0.898, 0.965)</w:t>
      </w:r>
    </w:p>
    <w:p>
      <w:r>
        <w:t>(-136.8, -43.4), (-138.3, -43.4), (-138.3, -42.5), (-138.6, -42.2), (-138.6, -41.3), (-138.3, -41.0), (-138.3, -40.7), (-139.2, -39.7), (-139.2, -39.4), (-139.5, -39.1), (-139.5, -37.6), (-138.6, -37.6), (-138.6, -38.5), (-138.3, -38.8), (-138.3, -39.7), (-138.0, -40.1), (-138.3, -40.4), (-138.3, -40.7), (-138.0, -41.0), (-138.0, -41.3), (-136.5, -42.8), (-136.5, -43.1) (0.082, 0.494, 0.965)</w:t>
      </w:r>
    </w:p>
    <w:p>
      <w:r>
        <w:t>(-143.5, -33.0), (-141.7, -33.0), (-141.1, -32.4), (-140.8, -32.4), (-140.5, -32.1), (-140.1, -32.1), (-139.2, -31.2), (-139.2, -30.5), (-138.9, -30.5), (-138.3, -29.9), (-138.3, -29.3), (-138.0, -29.0), (-138.0, -27.8), (-137.1, -26.9), (-137.1, -25.6), (-137.7, -25.0), (-138.3, -25.0), (-138.3, -24.4), (-137.4, -24.4), (-136.8, -23.8), (-136.8, -23.2), (-136.5, -23.2), (-136.5, -23.8), (-136.8, -24.1), (-136.8, -24.7), (-136.5, -25.0), (-136.5, -26.9), (-136.8, -27.2), (-136.8, -28.1), (-137.1, -28.4), (-137.1, -29.0), (-137.4, -29.3), (-137.4, -29.9), (-138.3, -30.9), (-138.3, -31.2), (-138.6, -30.9), (-138.9, -30.9), (-139.5, -31.5), (-139.5, -31.8), (-139.2, -32.1), (-139.5, -31.8), (-139.8, -31.8), (-140.1, -32.1), (-140.5, -32.1), (-140.8, -32.4), (-140.8, -33.3), (-141.1, -33.3), (-141.4, -33.0), (-142.3, -33.0), (-142.6, -33.3), (-142.9, -33.3), (-143.2, -33.0) (0.800, 0.616, 0.478)</w:t>
      </w:r>
    </w:p>
    <w:p>
      <w:r>
        <w:t>(-140.5, -33.0), (-140.5, -32.4), (-140.1, -32.4), (-139.8, -32.1), (-139.5, -32.1), (-139.2, -31.8), (-139.2, -31.5), (-138.9, -31.2), (-138.6, -31.2), (-138.6, -31.5), (-138.9, -31.8), (-139.2, -31.8), (-139.5, -32.1), (-139.5, -32.4), (-139.8, -32.1), (-140.5, -32.7), (-140.1, -33.0) (0.686, 0.518, 0.380)</w:t>
      </w:r>
    </w:p>
    <w:p>
      <w:r>
        <w:t>(-141.1, -35.1), (-140.8, -35.1), (-140.1, -34.5), (-139.8, -34.5), (-139.5, -34.2), (-139.2, -34.2), (-138.9, -33.9), (-138.9, -33.6), (-138.6, -33.6), (-137.1, -32.1), (-139.2, -34.2), (-139.5, -34.2), (-139.8, -34.5), (-140.1, -34.5), (-140.8, -35.1) (0.392, 0.467, 0.835)</w:t>
      </w:r>
    </w:p>
    <w:p>
      <w:r>
        <w:t>(-139.8, -33.0), (-139.5, -32.7), (-139.5, -33.0) (0.518, 0.569, 0.671)</w:t>
      </w:r>
    </w:p>
    <w:p>
      <w:r>
        <w:t>(-139.2, -26.9), (-139.8, -26.9), (-140.1, -26.6), (-140.1, -25.6), (-140.5, -25.3), (-140.5, -25.0), (-139.5, -25.9), (-138.9, -25.9), (-138.9, -26.6) (0.800, 0.616, 0.478)</w:t>
      </w:r>
    </w:p>
    <w:p>
      <w:r>
        <w:t>(-139.2, -40.7), (-139.5, -41.0), (-139.8, -41.0), (-139.8, -40.7), (-140.5, -40.1), (-140.8, -40.1), (-140.5, -40.1), (-140.1, -40.4), (-139.5, -40.4) (0.020, 0.325, 0.780)</w:t>
      </w:r>
    </w:p>
    <w:p>
      <w:r>
        <w:t>(-142.6, -34.8), (-142.3, -34.8), (-142.0, -34.5), (-141.4, -34.5), (-141.1, -34.2), (-140.8, -34.2), (-140.1, -33.6), (-139.8, -33.9), (-139.5, -33.6), (-139.5, -33.3), (-139.2, -33.3), (-138.9, -33.0), (-138.6, -33.0), (-137.4, -31.8), (-138.9, -33.3), (-139.2, -33.3), (-139.5, -33.6), (-139.5, -33.9), (-140.5, -33.9), (-141.4, -34.8) (0.702, 0.800, 0.965)</w:t>
      </w:r>
    </w:p>
    <w:p>
      <w:r>
        <w:t>(-141.1, -34.8), (-140.5, -34.2), (-139.8, -34.2), (-140.1, -34.2), (-140.8, -34.8) (0.545, 0.718, 0.953)</w:t>
      </w:r>
    </w:p>
    <w:p>
      <w:r>
        <w:t>(-140.5, -26.9), (-140.8, -26.9), (-141.4, -26.3), (-141.1, -25.9), (-141.1, -25.3), (-141.1, -25.9), (-140.5, -26.6) (0.929, 0.871, 0.725)</w:t>
      </w:r>
    </w:p>
    <w:p>
      <w:r>
        <w:t>(-142.6, -32.1), (-142.0, -31.5), (-142.3, -31.2), (-142.6, -31.2), (-142.9, -31.5), (-143.2, -31.5), (-142.9, -31.5), (-141.7, -30.2), (-141.7, -29.9), (-141.1, -29.9), (-140.8, -29.6), (-140.5, -29.6), (-140.1, -29.3), (-140.1, -29.0), (-139.8, -28.7), (-139.8, -28.4), (-139.5, -28.4), (-139.2, -28.7), (-139.5, -29.0), (-139.8, -29.0), (-140.8, -29.9), (-140.8, -30.5), (-142.3, -32.1) (0.800, 0.616, 0.478)</w:t>
      </w:r>
    </w:p>
    <w:p>
      <w:r>
        <w:t>(-139.8, -41.3), (-140.8, -40.4), (-144.1, -40.4), (-142.3, -40.4), (-142.0, -40.1), (-141.1, -40.1), (-140.8, -40.4), (-140.5, -40.4), (-140.1, -40.7), (-140.1, -41.0) (0.200, 0.392, 0.710)</w:t>
      </w:r>
    </w:p>
    <w:p>
      <w:r>
        <w:t>(-141.7, -36.1), (-141.4, -35.8), (-141.4, -36.1) (0.031, 0.271, 0.639)</w:t>
      </w:r>
    </w:p>
    <w:p>
      <w:r>
        <w:t>(-141.7, -25.9), (-141.7, -25.3), (-141.4, -25.0), (-141.4, -24.7), (-141.4, -25.9) (0.847, 0.898, 0.965)</w:t>
      </w:r>
    </w:p>
    <w:p>
      <w:r>
        <w:t>(-142.3, -38.2), (-142.0, -37.9), (-141.7, -37.9), (-142.0, -38.2) (0.082, 0.494, 0.965)</w:t>
      </w:r>
    </w:p>
    <w:p>
      <w:r>
        <w:t>(-142.9, -27.5), (-142.6, -27.2), (-142.6, -26.9), (-142.3, -26.6), (-142.3, -26.9), (-142.6, -27.2), (-142.6, -27.5) (0.702, 0.800, 0.965)</w:t>
      </w:r>
    </w:p>
    <w:p>
      <w:r>
        <w:t>(-143.2, -31.8), (-142.9, -31.8), (-142.6, -31.5), (-142.3, -31.5), (-142.6, -31.8) (0.957, 0.510, 0.282)</w:t>
      </w:r>
    </w:p>
    <w:p>
      <w:r>
        <w:t>(-144.1, -28.1), (-143.8, -28.1), (-143.2, -27.5), (-143.2, -27.8), (-143.5, -27.8), (-143.8, -28.1) (0.518, 0.569, 0.671)</w:t>
      </w:r>
    </w:p>
    <w:p>
      <w:r>
        <w:t>(-155.5, -39.4), (-154.9, -38.8), (-154.3, -38.8), (-153.9, -38.5), (-153.9, -37.9), (-154.6, -37.3), (-155.8, -37.3), (-155.8, -36.4), (-156.1, -36.1), (-156.1, -35.8), (-155.8, -35.5), (-155.5, -35.5), (-155.5, -35.8), (-155.8, -36.1), (-155.2, -36.7), (-154.6, -36.7), (-154.3, -36.4), (-153.6, -36.4), (-152.7, -37.3), (-152.4, -37.0), (-152.1, -37.0), (-151.8, -36.7), (-150.0, -36.7), (-149.7, -37.0), (-147.2, -37.0), (-146.6, -36.4), (-145.1, -36.4), (-144.7, -36.7), (-142.6, -36.7), (-142.3, -36.4), (-141.4, -36.4), (-141.1, -36.1), (-141.1, -35.8), (-140.8, -35.8), (-139.8, -34.8), (-139.5, -34.8), (-139.2, -34.5), (-138.9, -34.5), (-138.3, -33.9), (-138.0, -33.9), (-137.4, -33.3), (-136.8, -33.3), (-136.2, -32.7), (-136.2, -32.4), (-135.9, -32.1), (-135.9, -31.8), (-135.5, -31.5), (-135.5, -31.2), (-135.2, -30.9), (-135.2, -29.9), (-134.9, -29.6), (-134.9, -29.3), (-134.6, -29.0), (-134.6, -28.4), (-134.3, -28.1), (-134.3, -27.5), (-134.0, -27.8), (-133.4, -27.8), (-133.1, -27.5), (-133.1, -27.8), (-133.4, -28.1), (-133.4, -28.7), (-133.7, -29.0), (-133.7, -29.3), (-134.0, -29.6), (-134.0, -30.2), (-134.3, -30.2), (-135.2, -31.2), (-135.2, -31.5), (-135.9, -32.1), (-135.9, -33.0), (-136.2, -33.3), (-136.5, -33.3), (-136.8, -33.6), (-137.1, -33.6), (-137.7, -34.2), (-138.3, -34.2), (-138.6, -34.5), (-138.9, -34.5), (-139.2, -34.8), (-139.2, -35.1), (-139.5, -35.1), (-140.8, -36.4), (-141.7, -36.4), (-142.3, -37.0), (-144.4, -37.0), (-144.7, -37.3), (-146.3, -37.3), (-146.6, -37.6), (-146.9, -37.6), (-147.2, -37.9), (-147.2, -38.8), (-147.5, -39.1), (-148.7, -39.1), (-149.0, -38.8), (-149.0, -38.2), (-149.3, -37.9), (-149.7, -37.9), (-150.0, -37.6), (-150.3, -37.6), (-150.6, -37.3), (-152.4, -37.3), (-153.6, -38.5), (-153.9, -38.5), (-154.3, -38.8), (-154.3, -39.4), (-154.6, -39.7), (-155.2, -39.7) (0.020, 0.325, 0.780)</w:t>
      </w:r>
    </w:p>
    <w:p>
      <w:r>
        <w:t>(-140.1, -34.8), (-140.8, -35.5), (-141.4, -35.5), (-142.0, -36.1), (-142.3, -36.1), (-142.6, -36.4), (-144.7, -36.4), (-145.1, -36.1), (-147.8, -36.1), (-148.1, -35.8), (-151.5, -35.8), (-147.2, -35.8), (-146.9, -36.1), (-142.6, -36.1), (-142.3, -35.8), (-141.7, -35.8), (-141.4, -35.5), (-140.8, -35.5) (0.200, 0.392, 0.710)</w:t>
      </w:r>
    </w:p>
    <w:p>
      <w:r>
        <w:t>(-144.7, -27.5), (-144.1, -26.9), (-143.8, -26.9), (-144.4, -27.5) (0.020, 0.173, 0.416)</w:t>
      </w:r>
    </w:p>
    <w:p>
      <w:r>
        <w:t>(-149.3, -35.5), (-144.7, -35.5), (-144.4, -35.1), (-143.5, -35.1), (-143.2, -35.5), (-142.6, -35.5) (0.518, 0.569, 0.671)</w:t>
      </w:r>
    </w:p>
    <w:p>
      <w:r>
        <w:t>(-143.8, -29.9), (-144.1, -30.2), (-144.4, -29.9), (-146.3, -29.9) (0.686, 0.518, 0.380)</w:t>
      </w:r>
    </w:p>
    <w:p>
      <w:r>
        <w:t>(-139.8, -33.3), (-140.1, -33.3), (-140.8, -33.9), (-141.1, -33.9), (-141.4, -34.2), (-142.0, -34.2), (-142.3, -34.5), (-142.6, -34.5), (-142.9, -34.8), (-142.9, -35.1), (-143.2, -35.1), (-143.5, -34.8), (-146.3, -34.8), (-146.6, -34.5), (-149.0, -34.5), (-149.3, -34.2), (-152.7, -34.2), (-153.0, -34.5), (-153.6, -34.5), (-153.3, -34.5), (-153.0, -34.2), (-145.7, -34.2), (-145.4, -34.5), (-142.9, -34.5), (-142.6, -34.2), (-141.4, -34.2), (-140.5, -33.3) (0.761, 0.714, 0.710)</w:t>
      </w:r>
    </w:p>
    <w:p>
      <w:r>
        <w:t>(-146.9, -26.9), (-146.6, -26.6), (-146.6, -26.3), (-145.7, -27.2), (-144.7, -27.2), (-143.8, -26.3), (-143.5, -26.3), (-143.5, -26.6), (-144.1, -26.6), (-145.1, -27.5), (-145.7, -27.5), (-145.7, -27.2), (-146.3, -26.6), (-146.6, -26.6) (0.024, 0.208, 0.506)</w:t>
      </w:r>
    </w:p>
    <w:p>
      <w:r>
        <w:t>(-147.2, -31.8), (-146.9, -31.5), (-146.3, -31.5), (-146.0, -31.2), (-145.4, -31.2), (-145.1, -30.9), (-144.7, -30.9), (-144.4, -31.2), (-144.4, -31.8) (0.957, 0.510, 0.282)</w:t>
      </w:r>
    </w:p>
    <w:p>
      <w:r>
        <w:t>(-146.6, -27.5), (-146.6, -27.2), (-146.3, -27.2), (-146.3, -27.5) (0.012, 0.137, 0.345)</w:t>
      </w:r>
    </w:p>
    <w:p>
      <w:r>
        <w:t>(-144.4, -33.3), (-146.6, -33.3), (-146.9, -33.0), (-149.7, -33.0), (-150.0, -32.7), (-150.3, -33.0), (-150.6, -32.7), (-150.3, -32.4), (-150.0, -32.4), (-149.7, -32.1), (-149.3, -32.1), (-149.0, -31.8), (-149.0, -31.5), (-149.3, -31.2), (-149.3, -30.9), (-149.0, -30.5), (-148.1, -30.5), (-147.5, -29.9), (-147.5, -29.6), (-148.4, -28.7), (-148.7, -28.7), (-148.7, -27.5), (-149.0, -27.2), (-149.0, -25.6), (-148.7, -25.3), (-148.7, -24.7), (-149.0, -24.4), (-149.0, -23.8), (-148.7, -23.5), (-148.7, -22.9), (-148.4, -22.6), (-148.4, -21.7), (-148.7, -21.3), (-148.7, -19.5), (-149.0, -19.2), (-149.0, -18.6), (-148.7, -18.3), (-148.7, -15.5), (-147.5, -14.3), (-146.6, -14.3), (-147.5, -14.3), (-148.4, -15.2), (-148.4, -15.5), (-148.7, -15.8), (-148.7, -21.3), (-148.4, -21.7), (-148.4, -22.9), (-148.7, -23.2), (-148.7, -25.9), (-149.0, -26.3), (-149.0, -26.9), (-148.7, -27.2), (-148.7, -28.4), (-147.5, -29.6), (-143.5, -29.6), (-142.9, -29.0), (-142.6, -29.3), (-142.3, -29.0), (-142.3, -28.4), (-142.0, -28.4), (-141.4, -27.8), (-141.4, -27.5), (-141.1, -27.5), (-140.8, -27.8), (-141.1, -28.1), (-141.4, -28.1), (-142.0, -28.7), (-142.0, -29.0), (-142.3, -29.3), (-142.6, -29.3), (-143.5, -30.2), (-143.5, -30.5), (-143.8, -30.5), (-144.1, -30.9), (-144.4, -30.9), (-144.7, -30.5), (-145.1, -30.5), (-145.4, -30.9), (-146.0, -30.9), (-146.3, -31.2), (-146.9, -31.2), (-147.5, -31.8), (-147.2, -32.1), (-147.5, -32.1), (-147.8, -32.4), (-147.5, -32.7), (-147.2, -32.7), (-146.9, -33.0), (-144.1, -33.0) (0.800, 0.616, 0.478)</w:t>
      </w:r>
    </w:p>
    <w:p>
      <w:r>
        <w:t>(-152.7, -33.9), (-150.3, -33.9), (-150.0, -33.6), (-150.3, -33.3), (-150.9, -33.3), (-151.2, -33.0), (-151.5, -33.0), (-150.6, -33.0), (-150.3, -33.3), (-150.0, -33.0), (-149.7, -33.3), (-146.9, -33.3), (-146.6, -33.6), (-144.4, -33.6), (-144.1, -33.3), (-143.2, -33.3), (-142.9, -33.6), (-142.6, -33.6), (-142.3, -33.3), (-141.4, -33.3), (-141.4, -33.6), (-141.7, -33.6), (-142.0, -33.9), (-145.4, -33.9), (-145.7, -33.6), (-149.0, -33.6), (-149.3, -33.9) (0.686, 0.518, 0.380)</w:t>
      </w:r>
    </w:p>
    <w:p>
      <w:r>
        <w:t>(-148.7, -31.2), (-148.7, -30.9), (-146.6, -30.9), (-147.5, -30.9), (-147.8, -31.2) (0.894, 0.804, 0.478)</w:t>
      </w:r>
    </w:p>
    <w:p>
      <w:r>
        <w:t>(-149.3, -29.3), (-149.0, -29.0), (-148.7, -29.3), (-148.4, -29.3), (-148.1, -29.6), (-148.1, -29.9), (-149.0, -29.9), (-149.3, -29.6) (0.604, 0.416, 0.282)</w:t>
      </w:r>
    </w:p>
    <w:p>
      <w:r>
        <w:t>(-153.3, -36.4), (-152.7, -36.4), (-152.4, -36.1), (-152.1, -36.1), (-151.8, -36.4), (-146.9, -36.4), (-147.2, -36.7), (-149.7, -36.7), (-150.0, -36.4), (-151.8, -36.4), (-152.1, -36.7), (-152.4, -36.7), (-152.7, -37.0) (0.031, 0.271, 0.639)</w:t>
      </w:r>
    </w:p>
    <w:p>
      <w:r>
        <w:t>(-152.7, -34.8), (-152.7, -34.5), (-149.3, -34.5), (-151.8, -34.5), (-152.1, -34.8) (0.847, 0.898, 0.965)</w:t>
      </w:r>
    </w:p>
    <w:p>
      <w:r>
        <w:t>(-153.6, -36.1), (-153.0, -36.1), (-152.7, -35.8), (-151.8, -35.8), (-151.5, -36.1), (-148.1, -36.1), (-151.8, -36.1), (-152.1, -35.8), (-152.7, -35.8), (-153.0, -36.1) (0.149, 0.318, 0.592)</w:t>
      </w:r>
    </w:p>
    <w:p>
      <w:r>
        <w:t>(-153.6, -33.3), (-153.0, -33.3), (-152.7, -33.6), (-152.1, -33.6), (-151.8, -33.3), (-151.2, -33.3), (-150.9, -33.6), (-150.3, -33.6), (-152.7, -33.6), (-153.0, -33.9), (-153.3, -33.9), (-153.0, -33.9), (-152.7, -33.6), (-153.0, -33.3) (0.604, 0.416, 0.282)</w:t>
      </w:r>
    </w:p>
    <w:p>
      <w:r>
        <w:t>(-153.3, -32.4), (-152.1, -32.4), (-152.1, -32.7), (-153.0, -32.7) (0.894, 0.804, 0.478)</w:t>
      </w:r>
    </w:p>
    <w:p>
      <w:r>
        <w:t>(-153.3, -34.2), (-153.9, -34.2), (-154.3, -33.9), (-154.3, -33.3), (-154.3, -33.6), (-153.6, -34.2) (0.518, 0.569, 0.671)</w:t>
      </w:r>
    </w:p>
    <w:p>
      <w:r>
        <w:t>(-155.2, -35.5), (-154.3, -35.5), (-153.9, -35.8), (-153.0, -35.8), (-154.3, -35.8), (-154.6, -35.5) (0.200, 0.392, 0.710)</w:t>
      </w:r>
    </w:p>
    <w:p>
      <w:r>
        <w:t>(-154.6, -30.9), (-154.6, -26.3), (-154.6, -27.2), (-154.3, -27.5), (-154.3, -29.9), (-154.6, -30.2) (0.929, 0.871, 0.725)</w:t>
      </w:r>
    </w:p>
    <w:p>
      <w:r>
        <w:t>(-154.6, -33.6), (-154.6, -32.7), (-154.9, -32.4), (-154.9, -31.5), (-155.2, -31.2), (-155.2, -26.9), (-155.2, -29.9), (-154.9, -30.2), (-154.9, -30.9), (-154.6, -31.2), (-154.3, -30.9), (-154.3, -30.2), (-154.3, -32.1), (-153.9, -32.4), (-154.3, -32.7), (-154.3, -33.0), (-154.6, -33.3) (0.761, 0.714, 0.710)</w:t>
      </w:r>
    </w:p>
    <w:p>
      <w:r>
        <w:t>(-155.5, -36.1), (-155.2, -35.8), (-154.6, -35.8), (-154.3, -36.1), (-153.9, -36.1), (-154.3, -36.1), (-154.6, -36.4), (-155.2, -36.4) (0.031, 0.271, 0.639)</w:t>
      </w:r>
    </w:p>
    <w:p>
      <w:r>
        <w:t>(-153.0, -34.8), (-154.3, -34.8), (-154.6, -34.5), (-154.9, -34.5), (-155.2, -34.2), (-155.2, -33.9), (-154.9, -33.6), (-155.2, -33.3), (-155.2, -31.5), (-155.2, -32.4), (-154.9, -32.7), (-154.9, -33.6), (-153.6, -34.8) (0.702, 0.800, 0.965)</w:t>
      </w:r>
    </w:p>
    <w:p>
      <w:r>
        <w:t>(-154.6, -34.8), (-155.2, -34.8), (-155.5, -34.5), (-155.5, -31.8), (-155.5, -33.3), (-155.2, -33.6), (-155.5, -33.9), (-155.5, -34.2), (-154.9, -34.8) (0.545, 0.718, 0.953)</w:t>
      </w:r>
    </w:p>
    <w:p>
      <w:r>
        <w:t>(-155.5, -31.5), (-155.5, -25.3), (-155.2, -25.0), (-155.2, -22.0), (-155.2, -25.6), (-155.5, -25.9) (0.518, 0.569, 0.671)</w:t>
      </w:r>
    </w:p>
    <w:p>
      <w:r>
        <w:t>(-156.4, -33.6), (-156.4, -33.0), (-156.1, -32.7), (-156.1, -31.8), (-156.4, -31.5), (-156.4, -31.2), (-156.1, -30.9), (-156.1, -30.2), (-156.1, -33.3) (0.200, 0.392, 0.710)</w:t>
      </w:r>
    </w:p>
    <w:p>
      <w:r>
        <w:t>(-156.4, -30.9), (-156.7, -30.5), (-156.7, -30.2), (-156.4, -29.9), (-156.4, -28.7), (-156.1, -28.4), (-156.1, -26.3), (-156.1, -29.9), (-156.4, -30.2) (0.149, 0.318, 0.592)</w:t>
      </w:r>
    </w:p>
    <w:p>
      <w:r>
        <w:t>(-157.3, -30.2), (-157.3, -29.0), (-157.0, -28.7), (-157.0, -27.5), (-156.7, -27.2), (-156.7, -21.3), (-156.7, -25.6), (-156.4, -25.9), (-156.1, -25.6), (-156.1, -23.5), (-156.1, -25.9), (-156.4, -26.3), (-156.4, -28.4), (-156.7, -28.7), (-156.7, -29.9), (-157.0, -30.2) (0.098, 0.255, 0.502)</w:t>
      </w:r>
    </w:p>
    <w:p>
      <w:r>
        <w:t>(-156.7, -34.8), (-157.0, -34.8), (-157.3, -34.5), (-157.3, -33.9), (-157.6, -33.6), (-157.6, -33.3), (-157.3, -33.3), (-157.0, -33.6), (-156.7, -33.6), (-156.4, -33.9), (-156.7, -34.2) (0.020, 0.325, 0.780)</w:t>
      </w:r>
    </w:p>
    <w:p>
      <w:r>
        <w:t>(-156.7, -33.3), (-157.0, -33.3), (-157.6, -32.7), (-157.6, -31.8), (-157.6, -32.1), (-157.0, -32.7), (-156.7, -32.4), (-156.7, -31.5), (-157.0, -31.2), (-157.3, -31.2), (-157.3, -30.5), (-157.0, -30.5), (-156.7, -30.9) (0.031, 0.271, 0.639)</w:t>
      </w:r>
    </w:p>
    <w:p>
      <w:r>
        <w:t>(-157.0, -32.4), (-157.3, -32.1), (-157.3, -31.5), (-157.0, -31.5) (0.024, 0.208, 0.506)</w:t>
      </w:r>
    </w:p>
    <w:p>
      <w:r>
        <w:t>(-159.2, -34.8), (-158.5, -34.2), (-158.5, -33.9), (-158.2, -33.6), (-158.2, -33.3), (-157.9, -33.0), (-157.9, -29.0), (-157.9, -33.3), (-158.2, -33.6), (-158.2, -33.9) (0.392, 0.467, 0.835)</w:t>
      </w:r>
    </w:p>
    <w:p>
      <w:r>
        <w:t>(-159.8, -34.5), (-159.5, -34.5), (-158.9, -33.9), (-158.9, -33.3), (-158.5, -33.0), (-158.5, -32.7), (-158.2, -32.4), (-158.2, -28.4), (-158.2, -32.4), (-158.5, -32.7), (-158.5, -33.3), (-158.9, -33.6), (-158.9, -33.9), (-159.5, -34.5) (0.545, 0.718, 0.953)</w:t>
      </w:r>
    </w:p>
    <w:p>
      <w:r>
        <w:t>(-158.9, -32.1), (-158.9, -31.8), (-159.2, -31.5), (-159.2, -31.2), (-158.9, -30.9), (-158.9, -27.5), (-158.5, -27.2), (-158.5, -25.3), (-158.5, -27.8), (-158.9, -28.1) (0.847, 0.898, 0.965)</w:t>
      </w:r>
    </w:p>
    <w:p>
      <w:r>
        <w:t>(-159.5, -40.1), (-159.8, -39.7), (-159.8, -39.4), (-159.2, -39.4), (-158.9, -39.1), (-158.9, -39.7), (-159.2, -40.1) (0.082, 0.494, 0.965)</w:t>
      </w:r>
    </w:p>
    <w:p>
      <w:r>
        <w:t>(-159.8, -37.9), (-159.8, -37.6), (-160.1, -37.3), (-160.1, -37.0), (-159.2, -37.0), (-158.9, -36.7), (-158.5, -37.0), (-158.9, -37.0) (0.082, 0.494, 0.965)</w:t>
      </w:r>
    </w:p>
    <w:p>
      <w:r>
        <w:t>(-161.6, -36.1), (-161.6, -35.8), (-161.3, -35.8), (-161.0, -35.5), (-160.1, -35.5), (-159.8, -35.8), (-159.5, -35.8), (-158.2, -34.5), (-157.9, -34.8), (-158.2, -35.1), (-158.2, -35.5), (-158.5, -35.8), (-158.9, -35.8), (-159.2, -36.1), (-159.8, -36.1), (-160.1, -36.4), (-161.0, -36.4), (-161.3, -36.1) (0.020, 0.325, 0.780)</w:t>
      </w:r>
    </w:p>
    <w:p>
      <w:r>
        <w:t>(-160.7, -33.3), (-159.8, -32.4), (-159.8, -31.8), (-159.8, -32.7), (-160.4, -33.3) (0.518, 0.569, 0.671)</w:t>
      </w:r>
    </w:p>
    <w:p>
      <w:r>
        <w:t>(-161.0, -33.0), (-161.0, -32.4), (-160.7, -32.4), (-160.4, -32.1), (-160.1, -32.1), (-160.1, -32.4), (-160.7, -33.0) (0.686, 0.518, 0.380)</w:t>
      </w:r>
    </w:p>
    <w:p>
      <w:r>
        <w:t>(-165.9, -33.6), (-165.9, -28.1), (-165.6, -27.8), (-165.6, -24.4), (-165.6, -27.8), (-165.9, -28.1), (-165.9, -33.3), (-165.3, -33.9), (-164.7, -33.3), (-164.4, -33.6), (-164.1, -33.6), (-163.8, -33.9), (-160.4, -33.9), (-159.8, -33.3), (-159.5, -33.3), (-159.2, -33.0), (-159.2, -31.8), (-159.2, -32.1), (-158.9, -32.4), (-158.5, -32.1), (-158.5, -28.1), (-158.2, -27.8), (-158.2, -24.1), (-157.9, -23.8), (-157.9, -21.0), (-157.6, -20.7), (-157.6, -20.4), (-157.6, -21.3), (-157.9, -21.7), (-157.9, -25.6), (-158.2, -25.9), (-158.2, -28.1), (-158.5, -28.4), (-158.5, -32.4), (-158.9, -32.7), (-158.9, -33.0), (-159.2, -33.3), (-159.2, -33.9), (-159.5, -34.2), (-159.8, -34.2), (-160.1, -34.5), (-160.4, -34.2), (-160.7, -34.2), (-161.0, -33.9), (-161.3, -34.2), (-162.2, -34.2), (-162.5, -33.9), (-165.3, -33.9), (-165.6, -33.6) (0.702, 0.800, 0.965)</w:t>
      </w:r>
    </w:p>
    <w:p>
      <w:r>
        <w:t>(-161.6, -32.1), (-161.0, -31.5), (-161.0, -31.2), (-160.7, -31.2), (-160.7, -31.5), (-161.0, -31.8), (-161.3, -31.8) (0.761, 0.714, 0.710)</w:t>
      </w:r>
    </w:p>
    <w:p>
      <w:r>
        <w:t>(-163.8, -34.5), (-162.8, -34.5), (-162.5, -34.8), (-159.5, -34.8), (-158.9, -34.2), (-159.5, -34.8), (-162.8, -34.8), (-163.1, -34.5) (0.361, 0.682, 0.969)</w:t>
      </w:r>
    </w:p>
    <w:p>
      <w:r>
        <w:t>(-160.4, -34.5), (-162.5, -34.5), (-162.8, -34.2), (-164.7, -34.2), (-162.5, -34.2), (-162.2, -34.5), (-161.3, -34.5), (-161.0, -34.2), (-160.7, -34.5) (0.545, 0.718, 0.953)</w:t>
      </w:r>
    </w:p>
    <w:p>
      <w:r>
        <w:t>(-162.5, -26.9), (-162.5, -25.9), (-162.2, -25.6), (-161.9, -25.6), (-162.2, -25.9), (-162.2, -26.3), (-162.5, -26.6) (0.800, 0.616, 0.478)</w:t>
      </w:r>
    </w:p>
    <w:p>
      <w:r>
        <w:t>(-162.2, -30.5), (-162.5, -30.5), (-162.8, -30.2), (-162.5, -29.9), (-162.2, -30.2) (0.800, 0.616, 0.478)</w:t>
      </w:r>
    </w:p>
    <w:p>
      <w:r>
        <w:t>(-162.8, -37.6), (-162.8, -37.3), (-162.5, -37.0), (-161.9, -37.0), (-162.5, -37.6) (0.082, 0.494, 0.965)</w:t>
      </w:r>
    </w:p>
    <w:p>
      <w:r>
        <w:t>(-162.2, -35.5), (-162.8, -35.5), (-163.1, -35.1), (-163.5, -35.1), (-162.8, -35.1), (-162.5, -35.5) (0.082, 0.494, 0.965)</w:t>
      </w:r>
    </w:p>
    <w:p>
      <w:r>
        <w:t>(-161.6, -31.8), (-163.8, -31.8), (-164.1, -31.5), (-164.1, -30.9), (-163.8, -30.5), (-164.1, -30.2), (-164.1, -29.9), (-163.8, -29.6), (-163.8, -29.0), (-163.5, -28.7), (-163.5, -28.4), (-162.8, -27.8), (-162.5, -28.1), (-162.5, -28.7), (-162.8, -29.0), (-162.8, -29.3), (-163.5, -29.9), (-163.5, -30.9), (-162.8, -31.5), (-162.5, -31.5), (-162.2, -31.2), (-161.3, -31.2), (-161.3, -31.5) (0.929, 0.871, 0.725)</w:t>
      </w:r>
    </w:p>
    <w:p>
      <w:r>
        <w:t>(-163.5, -38.8), (-164.1, -38.8), (-164.1, -38.5), (-164.7, -37.9), (-164.7, -37.6), (-165.0, -37.3), (-165.0, -36.7), (-164.7, -36.7), (-164.4, -37.0), (-164.4, -37.6), (-164.1, -37.9), (-163.8, -37.9), (-163.1, -38.5) (0.082, 0.494, 0.965)</w:t>
      </w:r>
    </w:p>
    <w:p>
      <w:r>
        <w:t>(-165.3, -33.6), (-165.6, -33.3), (-165.6, -28.1), (-165.3, -27.8), (-165.3, -24.1), (-165.0, -23.8), (-165.0, -22.9), (-164.7, -22.6), (-164.4, -22.9), (-165.0, -23.5), (-165.0, -23.8), (-164.7, -24.1), (-164.4, -23.8), (-164.4, -24.4), (-164.7, -24.7), (-164.7, -25.0), (-165.0, -25.3), (-165.0, -26.6), (-164.7, -26.9), (-165.0, -27.2), (-165.0, -28.1), (-165.3, -28.4), (-165.3, -32.7), (-165.0, -33.0), (-165.0, -33.3) (0.847, 0.898, 0.965)</w:t>
      </w:r>
    </w:p>
    <w:p>
      <w:r>
        <w:t>(-166.2, -34.8), (-165.9, -35.1), (-165.0, -35.1), (-166.2, -35.1) (0.020, 0.325, 0.780)</w:t>
      </w:r>
    </w:p>
    <w:p>
      <w:r>
        <w:t>(-165.6, -40.4), (-166.2, -39.7), (-166.5, -39.7), (-165.9, -39.7), (-165.6, -40.1) (0.702, 0.800, 0.965)</w:t>
      </w:r>
    </w:p>
    <w:p>
      <w:r>
        <w:t>(-163.8, -34.8), (-164.1, -34.5), (-165.6, -34.5), (-165.9, -34.2), (-166.2, -34.2), (-166.8, -33.6), (-166.8, -32.1), (-166.5, -31.8), (-166.5, -28.4), (-166.2, -28.1), (-166.2, -25.3), (-166.2, -28.1), (-166.5, -28.4), (-166.5, -31.8), (-166.8, -32.1), (-166.8, -33.3), (-166.5, -33.6), (-166.5, -33.9), (-166.2, -34.2), (-165.9, -34.2), (-165.6, -34.5), (-164.1, -34.5) (0.392, 0.467, 0.835)</w:t>
      </w:r>
    </w:p>
    <w:p>
      <w:r>
        <w:t>(-165.6, -38.5), (-166.8, -38.5), (-167.1, -38.2), (-168.7, -38.2), (-165.6, -38.2) (0.031, 0.271, 0.639)</w:t>
      </w:r>
    </w:p>
    <w:p>
      <w:r>
        <w:t>(-167.1, -33.3), (-167.1, -32.1), (-166.8, -31.8), (-166.8, -26.9), (-166.5, -26.6), (-166.5, -25.6), (-166.5, -28.1), (-166.8, -28.4), (-166.8, -31.8), (-167.1, -32.1) (0.200, 0.392, 0.710)</w:t>
      </w:r>
    </w:p>
    <w:p>
      <w:r>
        <w:t>(-167.4, -25.9), (-167.4, -25.6), (-167.1, -25.3), (-167.1, -25.9) (0.024, 0.208, 0.506)</w:t>
      </w:r>
    </w:p>
    <w:p>
      <w:r>
        <w:t>(-165.0, -44.0), (-165.0, -41.6), (-164.7, -41.3), (-164.7, -40.1), (-165.0, -39.7), (-165.0, -39.4), (-165.3, -39.1), (-165.6, -39.1), (-165.9, -38.8), (-168.7, -38.8), (-169.0, -38.5), (-169.6, -38.5), (-169.9, -38.8), (-170.2, -38.8), (-170.5, -39.1), (-170.5, -39.4), (-170.5, -39.1), (-170.2, -38.8), (-169.9, -38.8), (-169.6, -38.5), (-168.4, -38.5), (-168.1, -38.8), (-165.3, -38.8), (-164.7, -39.4), (-164.7, -41.6), (-165.0, -41.9) (0.200, 0.392, 0.710)</w:t>
      </w:r>
    </w:p>
    <w:p>
      <w:r>
        <w:t>(-168.4, -33.9), (-168.4, -33.3), (-168.1, -33.0), (-168.1, -32.1), (-168.4, -31.8), (-168.4, -31.2), (-168.7, -30.9), (-168.7, -30.5), (-167.4, -30.5), (-167.1, -30.2), (-167.1, -29.6), (-168.1, -28.7), (-167.7, -28.4), (-167.7, -28.1), (-167.4, -27.8), (-167.4, -27.5), (-167.7, -27.2), (-168.1, -27.5), (-168.4, -27.5), (-169.0, -28.1), (-169.3, -28.1), (-169.9, -28.7), (-169.3, -28.1), (-169.0, -28.1), (-168.7, -27.8), (-168.7, -27.5), (-168.4, -27.5), (-167.7, -26.9), (-167.1, -26.9), (-167.1, -31.8), (-167.4, -32.1), (-167.4, -33.9) (0.020, 0.325, 0.780)</w:t>
      </w:r>
    </w:p>
    <w:p>
      <w:r>
        <w:t>(-169.3, -29.3), (-169.6, -29.0), (-169.3, -28.7), (-169.0, -29.0) (0.082, 0.494, 0.965)</w:t>
      </w:r>
    </w:p>
    <w:p>
      <w:r>
        <w:t>(-169.9, -32.1), (-169.9, -31.8), (-169.6, -31.8) (0.020, 0.325, 0.780)</w:t>
      </w:r>
    </w:p>
    <w:p>
      <w:r>
        <w:t>(-173.6, -32.1), (-172.0, -30.5), (-171.7, -30.5), (-171.1, -29.9), (-171.1, -29.3), (-170.5, -29.3), (-170.2, -29.0), (-170.2, -28.4), (-169.9, -28.1), (-169.9, -27.8), (-169.6, -27.5), (-169.3, -27.5), (-167.7, -25.9), (-167.4, -26.3), (-167.1, -26.3), (-167.1, -26.6), (-167.7, -26.6), (-168.4, -27.2), (-168.7, -27.2), (-169.0, -27.5), (-169.0, -27.8), (-169.3, -27.8), (-170.2, -28.7), (-170.2, -29.0), (-171.1, -29.9), (-171.1, -30.2), (-172.7, -31.8), (-173.0, -31.8), (-173.3, -32.1) (0.031, 0.271, 0.639)</w:t>
      </w:r>
    </w:p>
    <w:p>
      <w:r>
        <w:t>(-170.8, -29.0), (-170.8, -28.7), (-170.5, -28.7), (-170.5, -29.0) (0.024, 0.208, 0.506)</w:t>
      </w:r>
    </w:p>
    <w:p>
      <w:r>
        <w:t>(-170.8, -25.9), (-170.8, -25.6), (-170.5, -25.6) (0.478, 0.361, 0.220)</w:t>
      </w:r>
    </w:p>
    <w:p>
      <w:r>
        <w:t>(-172.0, -35.8), (-171.7, -35.8), (-171.4, -35.5), (-171.1, -35.5), (-170.8, -35.8) (0.020, 0.325, 0.780)</w:t>
      </w:r>
    </w:p>
    <w:p>
      <w:r>
        <w:t>(-171.7, -30.2), (-171.7, -29.9), (-171.4, -29.6), (-171.4, -29.9) (0.024, 0.208, 0.506)</w:t>
      </w:r>
    </w:p>
    <w:p>
      <w:r>
        <w:t>(-172.7, -29.0), (-171.7, -28.1), (-172.0, -28.4), (-172.0, -28.7), (-172.3, -29.0) (0.847, 0.898, 0.965)</w:t>
      </w:r>
    </w:p>
    <w:p>
      <w:r>
        <w:t>(-175.1, -29.9), (-175.1, -29.6), (-174.8, -29.3), (-174.5, -29.3), (-174.2, -29.0), (-174.2, -28.7), (-173.6, -28.1), (-173.3, -28.1), (-172.7, -27.5), (-172.7, -27.2), (-171.1, -25.6), (-171.1, -25.3), (-170.8, -25.3), (-169.6, -24.1), (-169.3, -24.1), (-169.0, -23.8), (-169.0, -23.5), (-168.7, -23.2), (-168.7, -23.8), (-169.3, -24.4), (-169.6, -24.1), (-170.2, -24.7), (-169.9, -25.0), (-170.2, -25.3), (-170.8, -25.3), (-171.1, -25.6), (-171.1, -26.3), (-172.7, -27.8), (-173.0, -27.8), (-173.3, -28.1), (-173.3, -28.7), (-173.6, -29.0), (-173.9, -29.0), (-174.2, -29.3), (-174.8, -29.3), (-175.1, -29.6), (-174.8, -29.9), (-174.5, -29.9) (0.604, 0.416, 0.282)</w:t>
      </w:r>
    </w:p>
    <w:p>
      <w:r>
        <w:t>(-173.0, -28.4), (-173.0, -28.1), (-173.3, -27.8), (-173.0, -27.5), (-173.0, -27.2), (-171.4, -25.6), (-173.0, -27.2), (-173.0, -27.5), (-173.3, -27.8), (-173.0, -28.1), (-172.7, -28.1), (-170.8, -26.3) (0.686, 0.518, 0.380)</w:t>
      </w:r>
    </w:p>
    <w:p>
      <w:r>
        <w:t>(-173.9, -27.5), (-174.2, -27.2), (-173.9, -26.9), (-173.9, -26.6), (-173.6, -26.6), (-172.3, -25.3), (-172.0, -25.3), (-172.0, -25.6), (-172.3, -25.6), (-173.0, -26.3), (-173.0, -26.6), (-173.6, -27.2), (-173.6, -27.5) (0.894, 0.804, 0.478)</w:t>
      </w:r>
    </w:p>
    <w:p>
      <w:r>
        <w:t>(-173.9, -28.7), (-173.6, -28.4), (-173.6, -28.7) (0.478, 0.361, 0.220)</w:t>
      </w:r>
    </w:p>
    <w:p>
      <w:r>
        <w:t>(-175.1, -39.7), (-174.8, -39.4), (-174.5, -39.4), (-174.5, -39.7) (0.020, 0.325, 0.780)</w:t>
      </w:r>
    </w:p>
    <w:p>
      <w:r>
        <w:t>(-176.6, -31.5), (-175.4, -31.5), (-174.8, -30.9), (-174.5, -31.2), (-174.2, -30.9), (-174.2, -30.5), (-173.9, -30.5), (-173.6, -30.2), (-173.3, -30.2), (-174.2, -31.2), (-174.5, -31.2), (-174.8, -31.5), (-175.1, -31.5), (-175.4, -31.8), (-176.0, -31.8), (-176.3, -31.5) (0.702, 0.800, 0.965)</w:t>
      </w:r>
    </w:p>
    <w:p>
      <w:r>
        <w:t>(-176.0, -30.5), (-175.4, -29.9), (-175.4, -29.6), (-175.1, -29.3), (-175.4, -29.6), (-175.4, -29.9), (-175.1, -30.2), (-174.8, -30.2), (-175.1, -30.2), (-175.4, -30.5) (0.686, 0.518, 0.380)</w:t>
      </w:r>
    </w:p>
    <w:p>
      <w:r>
        <w:t>(-179.4, -29.3), (-179.4, -29.0), (-177.3, -29.0), (-176.9, -29.3), (-176.9, -29.6), (-176.6, -29.9), (-176.0, -29.9), (-175.4, -29.3), (-175.4, -29.0), (-174.8, -29.0), (-174.5, -28.7), (-174.5, -28.1), (-174.2, -27.8), (-174.2, -27.5), (-173.9, -27.8), (-173.6, -27.8), (-173.3, -27.5), (-173.3, -27.2), (-172.7, -26.6), (-172.7, -26.3), (-172.3, -25.9), (-172.0, -25.9), (-173.3, -27.2), (-173.3, -27.5), (-173.6, -27.8), (-173.9, -27.8), (-174.5, -28.4), (-174.5, -28.7), (-174.8, -29.0), (-175.1, -29.0), (-175.7, -29.6), (-175.7, -29.9), (-176.3, -30.5), (-176.3, -30.2), (-176.6, -29.9), (-178.8, -29.9), (-177.9, -29.9), (-177.6, -29.6), (-177.9, -29.3), (-178.8, -29.3), (-179.1, -29.0) (0.800, 0.616, 0.478)</w:t>
      </w:r>
    </w:p>
    <w:p>
      <w:r>
        <w:t>(-181.5, -31.8), (-181.2, -31.5), (-180.9, -31.8), (-180.0, -31.8), (-179.7, -32.1), (-178.8, -32.1), (-178.5, -32.4), (-177.6, -32.4), (-177.3, -32.7), (-174.8, -32.7), (-174.5, -32.4), (-173.3, -32.4), (-173.0, -32.1), (-172.7, -32.1), (-170.8, -30.2), (-170.8, -29.9), (-170.2, -29.3), (-170.8, -29.9), (-170.8, -30.2), (-171.1, -30.5), (-171.1, -30.9), (-173.0, -32.7), (-173.3, -32.7), (-173.6, -33.0), (-175.4, -33.0), (-175.7, -33.3), (-177.3, -33.3), (-177.6, -33.0), (-178.2, -33.0), (-178.5, -32.7), (-178.8, -32.7), (-179.1, -32.4), (-179.7, -32.4), (-180.0, -32.1), (-180.6, -32.1), (-180.9, -31.8) (0.020, 0.325, 0.780)</w:t>
      </w:r>
    </w:p>
    <w:p>
      <w:r>
        <w:t>(-180.3, -31.5), (-180.0, -31.5), (-179.7, -31.8), (-178.5, -31.8), (-178.2, -32.1), (-177.6, -32.1), (-177.3, -32.4), (-174.8, -32.4), (-174.5, -32.1), (-174.2, -32.1), (-172.7, -30.5), (-173.6, -31.5), (-173.6, -31.8), (-173.9, -32.1), (-174.5, -32.1), (-174.8, -32.4), (-177.3, -32.4), (-177.6, -32.1), (-178.5, -32.1), (-178.8, -31.8), (-179.7, -31.8), (-180.0, -31.5) (0.200, 0.392, 0.710)</w:t>
      </w:r>
    </w:p>
    <w:p>
      <w:r>
        <w:t>(-176.3, -31.8), (-176.9, -31.8), (-177.3, -31.5), (-178.2, -31.5), (-176.9, -31.5), (-176.6, -31.8) (0.545, 0.718, 0.953)</w:t>
      </w:r>
    </w:p>
    <w:p>
      <w:r>
        <w:t>(-176.0, -28.7), (-176.6, -28.1), (-177.3, -28.1), (-177.9, -27.5), (-178.2, -27.5), (-178.2, -26.6), (-177.9, -26.3), (-177.9, -25.6), (-177.6, -25.9), (-177.6, -26.9), (-177.3, -27.2), (-177.3, -27.5), (-176.9, -27.8), (-176.6, -27.8), (-176.3, -27.5), (-176.3, -28.1), (-176.0, -28.4) (0.800, 0.616, 0.478)</w:t>
      </w:r>
    </w:p>
    <w:p>
      <w:r>
        <w:t>(-176.6, -32.1), (-177.3, -32.1), (-177.6, -31.8), (-178.2, -31.8), (-178.5, -31.5), (-179.7, -31.5), (-178.5, -31.5), (-178.2, -31.8), (-177.3, -31.8), (-176.9, -32.1) (0.392, 0.467, 0.835)</w:t>
      </w:r>
    </w:p>
    <w:p>
      <w:r>
        <w:t>(-178.8, -31.2), (-177.9, -31.2), (-177.6, -30.9), (-177.3, -31.2) (0.702, 0.800, 0.965)</w:t>
      </w:r>
    </w:p>
    <w:p>
      <w:r>
        <w:t>(-179.1, -29.3), (-178.8, -29.6), (-177.9, -29.6), (-179.1, -29.6) (0.686, 0.518, 0.380)</w:t>
      </w:r>
    </w:p>
    <w:p>
      <w:r>
        <w:t>(-179.7, -30.5), (-178.2, -30.5), (-177.9, -30.9), (-179.4, -30.9) (0.847, 0.898, 0.965)</w:t>
      </w:r>
    </w:p>
    <w:p>
      <w:r>
        <w:t>(-179.1, -27.8), (-179.7, -27.8), (-179.7, -27.2), (-180.0, -26.9), (-179.7, -26.6), (-179.7, -24.7), (-179.7, -25.3), (-179.4, -25.6), (-179.4, -25.9), (-179.1, -26.3) (0.761, 0.714, 0.710)</w:t>
      </w:r>
    </w:p>
    <w:p>
      <w:r>
        <w:t>(-180.0, -29.0), (-180.0, -27.2), (-180.0, -27.8), (-179.7, -28.1), (-179.1, -28.1), (-178.8, -28.4), (-179.4, -28.4) (0.929, 0.871, 0.725)</w:t>
      </w:r>
    </w:p>
    <w:p>
      <w:r>
        <w:t>(-179.7, -30.9), (-180.0, -30.9), (-180.9, -29.9), (-180.6, -30.2), (-180.3, -30.2), (-180.0, -29.9), (-179.7, -30.2), (-180.0, -30.5) (0.702, 0.800, 0.965)</w:t>
      </w:r>
    </w:p>
    <w:p>
      <w:r>
        <w:t>(-180.6, -29.9), (-180.9, -29.6), (-180.9, -29.0), (-180.6, -28.7), (-180.6, -27.5), (-180.3, -27.2), (-180.3, -25.6), (-180.0, -25.3), (-180.0, -25.0), (-180.0, -26.6), (-180.3, -26.9), (-180.3, -29.9) (0.847, 0.898, 0.965)</w:t>
      </w:r>
    </w:p>
    <w:p>
      <w:r>
        <w:t>(-180.9, -28.7), (-180.9, -26.6), (-180.6, -26.3), (-180.6, -25.0), (-180.3, -24.7), (-180.3, -23.2), (-180.3, -23.5), (-180.0, -23.8), (-180.0, -24.7), (-180.3, -25.0), (-180.3, -25.3), (-180.6, -25.6), (-180.6, -27.2), (-180.9, -27.5) (0.702, 0.800, 0.965)</w:t>
      </w:r>
    </w:p>
    <w:p>
      <w:r>
        <w:t>(-180.9, -40.4), (-180.3, -40.4), (-180.0, -40.7), (-180.9, -40.7) (0.024, 0.208, 0.506)</w:t>
      </w:r>
    </w:p>
    <w:p>
      <w:r>
        <w:t>(-180.6, -30.9), (-180.9, -30.9), (-181.5, -30.2), (-181.5, -29.6), (-181.5, -29.9) (0.361, 0.682, 0.969)</w:t>
      </w:r>
    </w:p>
    <w:p>
      <w:r>
        <w:t>(-181.9, -30.2), (-182.2, -29.9), (-182.2, -29.3), (-181.9, -29.0), (-181.9, -26.6), (-181.5, -26.3), (-181.5, -25.6), (-181.5, -26.3), (-181.9, -26.6) (0.200, 0.392, 0.710)</w:t>
      </w:r>
    </w:p>
    <w:p>
      <w:r>
        <w:t>(-182.2, -29.0), (-182.5, -28.7), (-182.8, -28.7), (-182.5, -28.4), (-182.5, -26.9), (-182.2, -26.6), (-182.2, -24.4), (-181.9, -24.1), (-181.9, -22.6), (-181.9, -23.5), (-181.5, -23.8), (-181.5, -25.3), (-181.9, -25.6), (-181.9, -26.3), (-182.2, -26.6) (0.149, 0.318, 0.592)</w:t>
      </w:r>
    </w:p>
    <w:p>
      <w:r>
        <w:t>(-183.1, -29.9), (-183.1, -29.3), (-182.8, -29.0), (-182.5, -29.0), (-182.5, -29.6), (-182.8, -29.9) (0.031, 0.271, 0.639)</w:t>
      </w:r>
    </w:p>
    <w:p>
      <w:r>
        <w:t>(-184.0, -30.2), (-183.7, -29.9), (-183.7, -29.6), (-183.4, -29.3), (-183.4, -29.0), (-183.1, -28.7), (-183.1, -28.1), (-182.8, -27.8), (-182.8, -26.6), (-182.5, -26.3), (-182.5, -24.4), (-182.2, -24.1), (-182.2, -22.3), (-181.9, -22.0), (-181.9, -20.4), (-181.9, -22.3), (-182.2, -22.6), (-182.2, -24.1), (-182.5, -24.4), (-182.5, -26.6), (-182.8, -26.9), (-182.8, -28.4), (-183.1, -28.7), (-183.1, -29.0), (-183.7, -29.6), (-183.7, -29.9) (0.200, 0.392, 0.710)</w:t>
      </w:r>
    </w:p>
    <w:p>
      <w:r>
        <w:t>(-183.7, -30.5), (-183.7, -30.2), (-183.4, -29.9), (-183.4, -29.6), (-183.4, -29.9), (-183.1, -30.2), (-182.8, -30.2), (-182.5, -29.9), (-182.2, -30.2), (-182.5, -30.5) (0.020, 0.325, 0.780)</w:t>
      </w:r>
    </w:p>
    <w:p>
      <w:r>
        <w:t>(-184.6, -29.9), (-184.0, -29.3), (-184.0, -28.7), (-183.7, -28.4), (-183.7, -27.8), (-183.4, -27.5), (-183.4, -26.6), (-183.4, -27.5), (-183.7, -27.8), (-183.7, -28.7), (-184.0, -29.0), (-184.0, -29.3) (0.545, 0.718, 0.953)</w:t>
      </w:r>
    </w:p>
    <w:p>
      <w:r>
        <w:t>(-173.9, -44.3), (-174.2, -44.3), (-175.7, -42.8), (-176.0, -42.8), (-176.3, -42.5), (-176.6, -42.5), (-176.9, -42.2), (-177.3, -42.2), (-177.6, -41.9), (-178.2, -41.9), (-178.5, -41.6), (-179.1, -41.6), (-179.7, -41.0), (-180.0, -41.0), (-179.7, -40.7), (-180.3, -40.1), (-180.9, -40.1), (-181.2, -40.4), (-181.5, -40.4), (-181.9, -40.1), (-182.5, -40.1), (-182.8, -39.7), (-184.0, -39.7), (-184.0, -39.4), (-184.3, -39.1), (-185.5, -39.1), (-185.8, -39.4), (-187.1, -39.4), (-187.1, -39.1), (-187.4, -38.8), (-187.7, -38.8), (-188.0, -39.1), (-188.0, -39.4), (-189.2, -39.4), (-189.5, -39.7), (-189.2, -39.4), (-189.2, -39.1), (-189.5, -38.8), (-189.8, -38.8), (-190.1, -39.1), (-190.7, -39.1), (-191.4, -39.7), (-192.3, -39.7), (-192.9, -40.4), (-192.9, -40.7), (-193.2, -41.0), (-193.5, -41.0), (-194.1, -41.6), (-194.1, -42.5), (-194.1, -41.3), (-192.6, -39.7), (-191.7, -39.7), (-191.4, -39.4), (-191.1, -39.4), (-190.7, -39.1), (-190.1, -39.1), (-189.5, -38.5), (-188.9, -38.5), (-188.6, -38.2), (-187.4, -38.2), (-187.1, -37.9), (-186.1, -37.9), (-185.2, -38.8), (-184.9, -38.8), (-184.6, -39.1), (-183.7, -39.1), (-183.4, -39.4), (-182.5, -39.4), (-181.9, -40.1), (-180.3, -40.1), (-180.0, -40.4), (-179.7, -40.4), (-179.7, -40.7), (-179.1, -41.3), (-178.2, -41.3), (-177.3, -42.2), (-176.0, -42.2), (-175.7, -42.5), (-175.7, -42.8), (-175.4, -43.1), (-174.8, -43.1), (-174.5, -43.4), (-174.2, -43.4), (-173.9, -43.7) (0.031, 0.271, 0.639)</w:t>
      </w:r>
    </w:p>
    <w:p>
      <w:r>
        <w:t>(-185.2, -29.9), (-185.5, -29.6), (-185.8, -29.6), (-186.1, -29.3), (-186.8, -29.3), (-185.8, -29.3), (-185.2, -29.9), (-184.9, -29.9), (-184.3, -29.3), (-184.3, -28.4), (-184.6, -28.1), (-184.3, -27.8), (-184.3, -27.5), (-184.0, -27.2), (-184.0, -26.9), (-183.7, -26.6), (-183.7, -25.9), (-183.4, -25.6), (-183.4, -23.5), (-183.1, -23.2), (-183.1, -20.1), (-182.8, -19.8), (-182.8, -18.6), (-182.5, -18.3), (-182.5, -16.1), (-182.5, -18.9), (-182.8, -19.2), (-182.8, -22.0), (-183.1, -22.3), (-183.1, -24.1), (-183.4, -24.4), (-183.4, -26.3), (-183.7, -26.6), (-183.7, -27.5), (-184.0, -27.8), (-184.0, -28.4), (-184.3, -28.7), (-184.3, -29.3), (-184.9, -29.9) (0.702, 0.800, 0.965)</w:t>
      </w:r>
    </w:p>
    <w:p>
      <w:r>
        <w:t>(-184.3, -39.7), (-184.9, -39.7), (-185.2, -39.4), (-185.5, -39.4), (-184.3, -39.4) (0.024, 0.208, 0.506)</w:t>
      </w:r>
    </w:p>
    <w:p>
      <w:r>
        <w:t>(-188.0, -29.6), (-187.7, -29.6), (-187.4, -29.9), (-186.5, -29.9), (-186.1, -30.2), (-184.3, -30.2), (-184.0, -29.9), (-184.0, -29.6), (-183.7, -29.3), (-183.7, -29.0), (-183.4, -28.7), (-183.4, -28.4), (-183.4, -28.7), (-183.7, -29.0), (-183.7, -29.3), (-184.0, -29.6), (-184.0, -29.9), (-184.3, -30.2), (-186.8, -30.2), (-187.1, -29.9), (-187.4, -29.9), (-187.7, -29.6) (0.392, 0.467, 0.835)</w:t>
      </w:r>
    </w:p>
    <w:p>
      <w:r>
        <w:t>(-185.8, -28.7), (-186.5, -28.1), (-187.1, -28.1), (-187.4, -27.8), (-187.7, -27.8), (-187.7, -26.6), (-187.4, -26.3), (-187.4, -26.6), (-186.8, -27.2), (-186.5, -27.2), (-186.1, -26.9), (-185.8, -26.9), (-185.5, -26.6), (-185.5, -26.3), (-184.9, -25.6), (-184.9, -25.0), (-184.6, -24.7), (-184.6, -23.8), (-184.3, -23.5), (-184.3, -23.2), (-184.3, -24.1), (-184.6, -24.4), (-184.6, -25.3), (-184.3, -25.6), (-184.3, -26.3), (-184.6, -26.6), (-184.6, -27.8), (-184.9, -28.1), (-184.9, -28.4), (-185.2, -28.4), (-185.5, -28.7) (0.761, 0.714, 0.710)</w:t>
      </w:r>
    </w:p>
    <w:p>
      <w:r>
        <w:t>(-186.5, -29.6), (-186.1, -29.6), (-185.8, -29.9), (-185.5, -29.9), (-186.1, -29.9) (0.545, 0.718, 0.953)</w:t>
      </w:r>
    </w:p>
    <w:p>
      <w:r>
        <w:t>(-185.5, -25.9), (-185.8, -25.6), (-186.1, -25.6), (-186.5, -25.3), (-186.8, -25.3), (-185.5, -25.3) (0.894, 0.804, 0.478)</w:t>
      </w:r>
    </w:p>
    <w:p>
      <w:r>
        <w:t>(-187.7, -39.4), (-187.7, -39.1), (-187.4, -39.1), (-187.4, -39.4) (0.024, 0.208, 0.506)</w:t>
      </w:r>
    </w:p>
    <w:p>
      <w:r>
        <w:t>(-184.9, -29.6), (-185.2, -29.6), (-185.8, -29.0), (-187.4, -29.0), (-187.7, -28.7), (-188.3, -28.7), (-188.6, -28.4), (-188.6, -27.8), (-188.9, -27.5), (-188.9, -23.2), (-188.6, -22.9), (-188.6, -21.0), (-188.3, -20.7), (-188.3, -18.9), (-188.0, -18.6), (-188.0, -16.4), (-188.0, -19.5), (-188.3, -19.8), (-188.3, -22.6), (-188.6, -22.9), (-188.6, -24.1), (-188.3, -24.4), (-188.3, -25.9), (-188.0, -26.3), (-188.0, -26.9), (-188.3, -27.2), (-188.3, -27.5), (-187.7, -28.1), (-187.4, -28.1), (-187.1, -28.4), (-186.8, -28.4), (-186.1, -29.0), (-185.2, -29.0), (-184.6, -28.4), (-184.6, -29.3) (0.847, 0.898, 0.965)</w:t>
      </w:r>
    </w:p>
    <w:p>
      <w:r>
        <w:t>(-184.6, -30.5), (-188.0, -30.5), (-188.3, -30.2), (-189.2, -30.2), (-189.5, -29.9), (-189.5, -29.6), (-189.8, -29.3), (-189.8, -28.7), (-190.1, -28.4), (-190.1, -27.5), (-190.1, -27.8), (-189.8, -28.1), (-189.8, -28.7), (-188.9, -29.6), (-188.3, -29.6), (-188.0, -29.9), (-187.7, -29.9), (-187.4, -30.2), (-187.1, -30.2), (-186.8, -30.5) (0.200, 0.392, 0.710)</w:t>
      </w:r>
    </w:p>
    <w:p>
      <w:r>
        <w:t>(-190.1, -29.3), (-190.4, -29.3), (-190.7, -29.0), (-190.7, -27.8), (-190.4, -27.8), (-190.4, -28.1), (-190.7, -28.4), (-190.1, -29.0) (0.027, 0.396, 0.894)</w:t>
      </w:r>
    </w:p>
    <w:p>
      <w:r>
        <w:t>(-191.1, -38.5), (-191.1, -38.2), (-190.4, -38.2), (-190.4, -38.5) (0.027, 0.396, 0.894)</w:t>
      </w:r>
    </w:p>
    <w:p>
      <w:r>
        <w:t>(-191.1, -25.9), (-191.1, -25.3), (-190.7, -25.0), (-190.7, -24.7), (-190.7, -25.3), (-191.1, -25.6), (-190.7, -25.9) (0.027, 0.396, 0.894)</w:t>
      </w:r>
    </w:p>
    <w:p>
      <w:r>
        <w:t>(-192.6, -40.7), (-192.6, -40.4), (-192.3, -40.1), (-191.4, -40.1), (-190.7, -39.4), (-190.1, -39.4), (-189.8, -39.1), (-189.5, -39.1), (-189.5, -39.4), (-189.8, -39.7), (-191.1, -39.7), (-191.7, -40.4), (-192.0, -40.4), (-192.3, -40.7) (0.024, 0.208, 0.506)</w:t>
      </w:r>
    </w:p>
    <w:p>
      <w:r>
        <w:t>(-191.7, -28.7), (-192.0, -29.0), (-192.3, -28.7), (-192.3, -28.4), (-192.0, -28.4) (0.204, 0.620, 0.976)</w:t>
      </w:r>
    </w:p>
    <w:p>
      <w:r>
        <w:t>(-192.0, -35.5), (-192.3, -35.5), (-192.6, -35.1), (-192.6, -34.8), (-192.3, -35.1), (-192.0, -35.1) (0.031, 0.271, 0.639)</w:t>
      </w:r>
    </w:p>
    <w:p>
      <w:r>
        <w:t>(-198.4, -38.8), (-198.4, -38.5), (-198.7, -38.2), (-198.7, -37.6), (-198.1, -37.0), (-197.8, -37.0), (-197.5, -37.3), (-197.2, -37.3), (-197.2, -38.2), (-197.8, -38.8) (0.082, 0.494, 0.965)</w:t>
      </w:r>
    </w:p>
    <w:p>
      <w:r>
        <w:t>(-202.1, -30.2), (-202.1, -29.3), (-201.8, -29.0), (-201.8, -28.7), (-201.5, -28.4), (-201.5, -28.1), (-201.2, -27.8), (-201.2, -27.2), (-200.9, -26.9), (-200.9, -26.3), (-200.6, -25.9), (-200.6, -25.6), (-200.3, -25.3), (-200.3, -25.0), (-199.9, -24.7), (-199.9, -25.3), (-199.6, -25.6), (-199.6, -26.3), (-199.3, -26.6), (-199.0, -26.3), (-198.1, -26.3), (-197.8, -26.6), (-196.3, -26.6), (-196.0, -26.9), (-195.3, -26.9), (-195.0, -26.6), (-194.4, -26.6), (-194.1, -26.9), (-193.5, -26.9), (-192.9, -27.5), (-192.9, -28.4), (-193.2, -28.7), (-193.2, -29.3), (-193.5, -29.6), (-195.3, -29.6), (-195.7, -29.3), (-197.5, -29.3), (-197.8, -29.6), (-198.1, -29.6), (-198.4, -29.3), (-198.7, -29.3), (-199.0, -29.0), (-199.3, -29.0), (-200.3, -28.1), (-200.6, -28.1), (-201.2, -28.7), (-201.2, -29.3), (-201.5, -29.6), (-201.5, -30.2), (-201.8, -30.5) (0.204, 0.620, 0.976)</w:t>
      </w:r>
    </w:p>
    <w:p>
      <w:r>
        <w:t>(-200.9, -38.2), (-200.9, -37.3), (-200.6, -37.0), (-200.3, -37.3), (-200.3, -37.9), (-200.6, -37.9) (0.082, 0.494, 0.965)</w:t>
      </w:r>
    </w:p>
    <w:p>
      <w:r>
        <w:t>(-202.4, -40.1), (-202.7, -40.1), (-203.0, -39.7), (-203.0, -39.4), (-202.7, -39.1), (-202.7, -38.5), (-203.3, -37.9), (-203.6, -37.9), (-203.6, -37.6), (-203.9, -37.3), (-203.6, -37.0), (-203.6, -36.7), (-203.3, -36.4), (-202.7, -36.4), (-202.7, -37.3), (-202.4, -37.6), (-202.4, -37.9), (-201.8, -38.5), (-201.5, -38.5), (-201.5, -39.1) (0.082, 0.494, 0.965)</w:t>
      </w:r>
    </w:p>
    <w:p>
      <w:r>
        <w:t>(-205.8, -34.8), (-205.8, -33.9), (-205.5, -33.6), (-205.5, -33.3), (-205.2, -33.3), (-205.2, -34.2), (-205.5, -34.5), (-205.5, -34.8) (0.200, 0.392, 0.710)</w:t>
      </w:r>
    </w:p>
    <w:p>
      <w:r>
        <w:t>(-205.8, -38.8), (-205.8, -38.5), (-205.5, -38.2), (-205.5, -38.8) (0.392, 0.467, 0.835)</w:t>
      </w:r>
    </w:p>
    <w:p>
      <w:r>
        <w:t>(-205.5, -39.4), (-205.8, -39.1), (-206.1, -39.1), (-206.1, -38.2), (-205.8, -37.9), (-205.8, -37.6), (-205.5, -37.9), (-206.1, -38.5), (-206.1, -38.8), (-205.8, -39.1), (-205.2, -39.1) (0.200, 0.392, 0.710)</w:t>
      </w:r>
    </w:p>
    <w:p>
      <w:r>
        <w:t>(-206.1, -37.6), (-206.1, -37.3), (-205.8, -37.0), (-205.8, -35.1), (-205.8, -35.5), (-205.5, -35.8), (-205.5, -36.1), (-205.8, -36.4), (-205.8, -37.3) (0.031, 0.271, 0.639)</w:t>
      </w:r>
    </w:p>
    <w:p>
      <w:r>
        <w:t>(-206.1, -33.0), (-206.1, -31.2), (-206.4, -30.9), (-206.4, -27.2), (-206.1, -26.9), (-206.1, -26.6), (-206.1, -26.9), (-206.4, -27.2), (-206.1, -27.5), (-206.1, -31.5), (-205.8, -31.8), (-205.8, -32.4), (-206.1, -32.7) (0.024, 0.208, 0.506)</w:t>
      </w:r>
    </w:p>
    <w:p>
      <w:r>
        <w:t>(-206.4, -32.7), (-206.4, -32.4), (-206.7, -32.1), (-206.7, -31.2), (-206.7, -31.8), (-206.4, -32.1) (0.012, 0.137, 0.345)</w:t>
      </w:r>
    </w:p>
    <w:p>
      <w:r>
        <w:t>(-207.0, -37.9), (-207.0, -36.7), (-206.7, -36.4), (-206.7, -35.5), (-206.7, -36.7), (-207.0, -37.0) (0.008, 0.106, 0.290)</w:t>
      </w:r>
    </w:p>
    <w:p>
      <w:r>
        <w:t>(-206.7, -33.3), (-206.7, -32.7), (-207.0, -32.4), (-207.0, -30.5), (-207.0, -32.1), (-206.7, -32.4) (0.008, 0.106, 0.290)</w:t>
      </w:r>
    </w:p>
    <w:p>
      <w:r>
        <w:t>(-207.0, -30.2), (-207.0, -26.9), (-206.7, -26.6), (-206.7, -25.3), (-206.7, -26.9), (-207.0, -27.2) (0.012, 0.137, 0.345)</w:t>
      </w:r>
    </w:p>
    <w:p>
      <w:r>
        <w:t>(-207.3, -29.6), (-207.3, -28.1), (-207.6, -27.8), (-207.6, -26.6), (-207.0, -25.9), (-207.0, -25.0), (-206.7, -24.7), (-206.7, -22.3), (-206.7, -25.0), (-207.0, -25.3), (-207.0, -26.6), (-207.3, -26.9) (0.008, 0.106, 0.290)</w:t>
      </w:r>
    </w:p>
    <w:p>
      <w:r>
        <w:t>(-206.7, -39.7), (-207.6, -38.8), (-207.6, -38.5), (-207.3, -38.2), (-207.3, -39.1) (0.035, 0.141, 0.239)</w:t>
      </w:r>
    </w:p>
    <w:p>
      <w:r>
        <w:t>(-207.0, -41.0), (-207.9, -40.1), (-207.6, -40.1), (-207.3, -40.4), (-207.3, -40.7) (0.020, 0.075, 0.106)</w:t>
      </w:r>
    </w:p>
    <w:p>
      <w:r>
        <w:t>(-207.3, -37.9), (-207.3, -37.6), (-207.6, -37.3), (-207.6, -35.8), (-207.3, -35.5), (-207.3, -34.8), (-207.0, -34.5), (-207.0, -33.3), (-207.3, -33.0), (-207.3, -32.1), (-207.6, -31.8), (-207.6, -31.5), (-207.3, -31.2), (-207.3, -30.2), (-208.2, -29.3), (-208.2, -26.6), (-207.9, -26.3), (-207.9, -24.4), (-207.6, -24.4), (-207.3, -24.1), (-207.3, -23.8), (-207.0, -23.5), (-207.0, -22.3), (-207.0, -24.7), (-207.3, -25.0), (-207.3, -25.9), (-207.9, -26.6), (-207.9, -27.8), (-207.6, -28.1), (-207.6, -29.6), (-207.3, -29.9), (-207.3, -32.4), (-207.0, -32.7), (-207.0, -36.4), (-207.3, -36.7) (0.004, 0.078, 0.227)</w:t>
      </w:r>
    </w:p>
    <w:p>
      <w:r>
        <w:t>(-207.0, -39.7), (-207.3, -39.4), (-207.6, -39.4), (-208.2, -38.8), (-208.2, -38.5), (-207.6, -37.9), (-207.6, -38.2), (-207.9, -38.5), (-207.9, -38.8) (0.031, 0.110, 0.188)</w:t>
      </w:r>
    </w:p>
    <w:p>
      <w:r>
        <w:t>(-207.6, -35.1), (-207.9, -34.8), (-208.2, -34.8), (-208.2, -33.6), (-207.9, -33.3), (-207.3, -33.3), (-207.3, -34.5), (-207.6, -34.8) (0.016, 0.071, 0.157)</w:t>
      </w:r>
    </w:p>
    <w:p>
      <w:r>
        <w:t>(-208.2, -31.5), (-208.2, -29.6), (-207.6, -30.2), (-207.6, -31.2), (-207.9, -31.2) (0.016, 0.071, 0.157)</w:t>
      </w:r>
    </w:p>
    <w:p>
      <w:r>
        <w:t>(-208.2, -51.7), (-208.2, -50.8), (-207.6, -50.2), (-207.6, -49.9), (-207.9, -49.6), (-207.9, -49.3), (-208.2, -48.9), (-208.2, -48.0), (-207.9, -47.7), (-207.9, -46.5), (-208.5, -45.9), (-208.5, -45.3), (-208.8, -45.0), (-208.8, -44.7), (-209.8, -43.7), (-209.8, -41.6), (-210.1, -41.3), (-210.1, -40.7), (-210.4, -40.4), (-210.7, -40.4), (-210.7, -40.1), (-211.0, -39.7), (-211.0, -39.1), (-211.6, -38.5), (-211.9, -38.5), (-211.9, -37.9), (-212.2, -37.6), (-212.2, -35.5), (-212.5, -35.1), (-212.5, -34.5), (-212.8, -34.2), (-212.8, -33.3), (-212.5, -33.0), (-212.5, -32.4), (-212.2, -32.1), (-212.2, -31.5), (-212.5, -31.2), (-212.8, -31.2), (-212.8, -30.5), (-213.1, -30.2), (-213.4, -30.2), (-213.4, -29.6), (-213.7, -29.3), (-213.7, -27.2), (-213.4, -26.9), (-213.4, -25.9), (-213.1, -25.6), (-213.1, -24.7), (-212.8, -24.4), (-212.8, -24.1), (-212.5, -23.8), (-212.5, -22.6), (-211.9, -22.6), (-211.0, -21.7), (-211.3, -21.3), (-211.3, -21.0), (-211.0, -20.7), (-211.0, -20.4), (-210.7, -20.4), (-210.7, -21.0), (-210.4, -21.3), (-209.8, -20.7), (-209.8, -19.2), (-210.1, -18.9), (-210.1, -18.6), (-209.1, -17.7), (-209.1, -17.4), (-208.8, -17.1), (-208.8, -14.3), (-209.1, -14.0), (-208.8, -14.0), (-208.5, -13.7), (-208.5, -12.8), (-208.8, -12.5), (-208.8, -9.1), (-208.5, -8.8), (-208.5, -8.5), (-208.2, -8.2), (-208.5, -7.9), (-208.8, -7.9), (-208.8, -6.9), (-207.9, -6.0), (-207.9, -5.4), (-207.6, -5.1), (-207.6, -4.8), (-207.3, -4.5), (-207.3, -3.9), (-207.3, -4.8), (-207.6, -5.1), (-207.6, -6.0), (-207.3, -6.3), (-207.3, -7.5), (-207.6, -7.9), (-207.6, -9.1), (-207.3, -9.4), (-207.3, -13.7), (-207.3, -12.8), (-207.6, -12.5), (-207.9, -12.5), (-208.5, -13.1), (-208.5, -15.8), (-208.2, -16.1), (-208.2, -16.7), (-207.9, -17.1), (-207.9, -17.4), (-207.3, -18.0), (-207.9, -18.0), (-208.5, -18.6), (-208.5, -19.2), (-208.8, -19.5), (-208.8, -19.8), (-208.5, -20.1), (-208.2, -19.8), (-207.9, -19.8), (-207.3, -19.2), (-207.0, -19.2), (-207.0, -19.8), (-207.3, -20.1), (-207.0, -20.4), (-207.0, -22.0), (-207.0, -20.4), (-207.3, -20.1), (-207.6, -20.1), (-208.2, -20.7), (-208.2, -21.7), (-208.5, -22.0), (-208.5, -23.8), (-208.2, -24.1), (-208.2, -26.3), (-208.5, -26.6), (-208.5, -31.5), (-208.2, -31.8), (-207.9, -31.5), (-207.9, -32.4), (-207.6, -32.7), (-207.6, -33.0), (-207.9, -33.0), (-208.5, -33.6), (-208.5, -34.8), (-208.2, -35.1), (-207.9, -35.1), (-207.6, -35.5), (-207.9, -35.8), (-207.9, -37.0), (-208.2, -37.0), (-208.8, -37.6), (-208.8, -37.9), (-209.1, -37.9), (-209.5, -38.2), (-209.5, -38.8), (-208.8, -39.4), (-208.8, -40.1), (-208.5, -40.4), (-208.5, -40.7), (-208.8, -41.0), (-208.8, -43.1), (-208.5, -43.4), (-208.5, -43.7), (-207.6, -44.7), (-207.6, -45.6), (-207.9, -45.9), (-207.9, -49.3), (-207.6, -49.6), (-207.6, -50.5), (-208.2, -51.1) (0.031, 0.110, 0.188)</w:t>
      </w:r>
    </w:p>
    <w:p>
      <w:r>
        <w:t>(-211.0, -29.3), (-211.0, -28.4), (-210.7, -28.4), (-210.4, -28.1), (-210.4, -27.8), (-210.1, -28.1), (-209.8, -28.1), (-209.8, -28.4), (-210.7, -28.4), (-211.0, -28.7), (-210.7, -29.0), (-209.8, -29.0), (-210.7, -29.0) (0.067, 0.098, 0.165)</w:t>
      </w:r>
    </w:p>
    <w:p>
      <w:r>
        <w:t>(-212.2, -29.3), (-212.5, -29.0), (-212.5, -28.4), (-212.8, -28.1), (-212.8, -26.6), (-212.5, -26.3), (-212.5, -25.9), (-212.2, -25.6), (-212.2, -25.0), (-211.9, -24.7), (-211.6, -24.7), (-211.3, -24.4), (-210.1, -24.4), (-210.1, -25.0), (-209.8, -25.3), (-209.8, -25.9), (-209.5, -26.3), (-209.8, -25.9), (-210.1, -26.3), (-210.1, -27.2), (-210.4, -27.2), (-210.7, -27.5), (-210.7, -27.8), (-211.0, -27.8), (-211.3, -28.1), (-211.3, -28.4), (-211.6, -28.4), (-212.2, -29.0) (0.016, 0.071, 0.157)</w:t>
      </w:r>
    </w:p>
    <w:p>
      <w:r>
        <w:t>(-211.9, -29.0), (-211.6, -28.7), (-211.6, -29.0) (0.067, 0.098, 0.165)</w:t>
      </w:r>
    </w:p>
    <w:p>
      <w:r>
        <w:t>(-210.7, -45.9), (-211.0, -45.9), (-210.7, -45.6), (-210.7, -45.0), (-211.0, -44.7), (-211.0, -44.0), (-211.3, -43.7), (-211.3, -43.1), (-211.6, -42.8), (-211.9, -42.8), (-211.9, -42.5), (-212.5, -41.9), (-212.5, -41.0), (-213.1, -40.4), (-213.1, -39.4), (-213.7, -38.8), (-213.7, -37.3), (-214.1, -37.0), (-214.1, -36.7), (-214.4, -36.4), (-214.4, -32.4), (-214.7, -32.1), (-214.7, -27.8), (-214.7, -29.9), (-214.4, -30.2), (-214.4, -30.5), (-213.7, -31.2), (-213.7, -33.3), (-213.4, -33.6), (-213.4, -35.1), (-213.1, -35.5), (-213.1, -35.8), (-212.8, -36.1), (-212.8, -36.7), (-212.5, -37.0), (-212.5, -37.9), (-212.8, -38.2), (-212.5, -38.5), (-212.5, -39.4), (-211.9, -40.1), (-211.6, -40.1), (-211.6, -41.9), (-211.3, -42.2), (-211.3, -42.8), (-211.0, -43.1), (-211.0, -44.7), (-210.7, -45.0) (0.035, 0.141, 0.239)</w:t>
      </w:r>
    </w:p>
    <w:p>
      <w:r>
        <w:t>(-212.5, -36.7), (-212.5, -36.1), (-212.8, -35.8), (-212.8, -35.5), (-213.1, -35.1), (-213.1, -34.2), (-212.8, -34.5), (-212.8, -35.1), (-212.5, -35.5) (0.059, 0.122, 0.224)</w:t>
      </w:r>
    </w:p>
    <w:p>
      <w:r>
        <w:t>(-213.1, -33.9), (-213.1, -33.6), (-213.4, -33.3), (-213.4, -30.5), (-213.1, -30.5), (-213.1, -31.2), (-212.8, -31.5), (-212.5, -31.5), (-212.5, -32.1), (-212.8, -32.4), (-212.8, -33.0), (-213.1, -33.3) (0.004, 0.078, 0.227)</w:t>
      </w:r>
    </w:p>
    <w:p>
      <w:r>
        <w:t>(-212.8, -41.0), (-213.4, -41.0), (-213.4, -40.7), (-213.7, -40.4), (-213.7, -40.1), (-214.1, -39.7), (-214.1, -39.4), (-214.4, -39.1), (-214.4, -38.2), (-214.7, -37.9), (-214.7, -37.0), (-215.0, -36.7), (-215.0, -36.4), (-214.7, -36.1), (-214.7, -35.5), (-214.7, -36.4), (-214.4, -36.7), (-214.4, -37.0), (-214.1, -37.3), (-214.1, -38.8), (-213.4, -39.4), (-213.4, -40.4) (0.071, 0.157, 0.275)</w:t>
      </w:r>
    </w:p>
    <w:p>
      <w:r>
        <w:t>(-214.4, -27.2), (-214.7, -26.9), (-214.7, -26.6), (-214.4, -26.3), (-214.7, -25.9), (-214.4, -25.6), (-214.4, -23.5), (-214.1, -23.5), (-214.4, -23.8) (0.035, 0.141, 0.239)</w:t>
      </w:r>
    </w:p>
    <w:p>
      <w:r>
        <w:t>(-215.0, -36.1), (-215.0, -35.1), (-215.3, -34.8), (-215.3, -33.3), (-215.0, -33.0), (-215.0, -32.4), (-214.7, -32.4), (-214.7, -35.1), (-215.0, -35.5) (0.008, 0.106, 0.290)</w:t>
      </w:r>
    </w:p>
    <w:p>
      <w:r>
        <w:t>(-215.3, -43.4), (-215.3, -41.3), (-215.6, -41.0), (-215.9, -41.0), (-216.5, -40.4), (-216.8, -40.4), (-217.1, -40.1), (-217.4, -40.1), (-217.7, -39.7), (-217.7, -39.4), (-217.4, -39.1), (-217.4, -38.5), (-217.1, -38.2), (-216.5, -38.2), (-216.2, -38.5), (-216.2, -39.1), (-215.6, -39.7), (-215.0, -39.7), (-214.7, -39.4), (-214.4, -39.4), (-214.4, -39.7), (-214.1, -40.1), (-214.1, -41.0), (-214.4, -41.3), (-214.4, -41.9), (-215.0, -42.5), (-215.0, -42.8), (-215.3, -43.1) (0.059, 0.173, 0.345)</w:t>
      </w:r>
    </w:p>
    <w:p>
      <w:r>
        <w:t>(-216.8, -37.0), (-217.1, -36.7), (-217.1, -36.1), (-216.8, -35.8), (-216.8, -31.5), (-216.5, -31.2), (-216.5, -30.5), (-217.1, -29.9), (-217.1, -29.3), (-216.2, -28.4), (-216.2, -27.8), (-215.9, -27.5), (-215.9, -25.3), (-216.2, -25.0), (-216.2, -24.7), (-216.8, -24.1), (-216.8, -22.6), (-216.5, -22.3), (-216.5, -20.7), (-216.5, -21.7), (-216.2, -22.0), (-216.2, -22.6), (-215.9, -22.9), (-215.9, -24.4), (-215.6, -24.7), (-215.6, -25.6), (-215.3, -25.9), (-215.3, -26.9), (-215.6, -27.2), (-215.6, -31.8), (-216.2, -32.4), (-216.2, -32.7), (-216.5, -33.0), (-216.5, -37.0) (0.059, 0.173, 0.345)</w:t>
      </w:r>
    </w:p>
    <w:p>
      <w:r>
        <w:t>(-215.0, -39.4), (-215.6, -39.4), (-215.9, -39.1), (-215.9, -38.5), (-216.5, -37.9), (-217.1, -37.9), (-217.7, -38.5), (-217.7, -39.1), (-217.7, -38.5), (-218.3, -37.9), (-218.3, -37.3), (-218.7, -37.0), (-218.7, -33.3), (-219.0, -33.0), (-219.0, -31.2), (-218.7, -30.9), (-218.7, -30.2), (-218.3, -29.9), (-218.3, -29.6), (-218.0, -29.3), (-218.0, -28.7), (-217.7, -28.4), (-217.7, -27.5), (-217.4, -27.2), (-217.4, -25.6), (-217.7, -25.3), (-217.7, -25.0), (-218.0, -24.7), (-218.0, -24.4), (-218.3, -24.1), (-218.3, -23.8), (-218.7, -23.5), (-218.7, -22.3), (-218.3, -22.0), (-218.3, -21.7), (-218.0, -21.3), (-218.0, -19.2), (-217.7, -18.9), (-217.7, -18.6), (-217.7, -19.8), (-217.4, -20.1), (-217.1, -20.1), (-217.1, -20.4), (-216.8, -20.7), (-216.8, -22.3), (-217.1, -22.6), (-217.1, -24.1), (-216.5, -24.7), (-216.5, -25.0), (-216.2, -25.3), (-216.2, -27.5), (-216.5, -27.8), (-216.5, -28.4), (-217.4, -29.3), (-217.4, -29.9), (-216.8, -30.5), (-216.8, -31.2), (-217.1, -31.5), (-217.1, -35.8), (-217.4, -36.1), (-217.4, -36.7), (-216.8, -37.3), (-216.5, -37.3), (-216.2, -37.0), (-216.2, -33.0), (-215.9, -32.7), (-215.9, -32.4), (-215.6, -32.1), (-215.6, -32.7), (-215.3, -33.0), (-215.6, -33.3), (-215.6, -34.8), (-215.3, -35.1), (-215.3, -36.7), (-215.0, -37.0), (-215.0, -37.9), (-214.7, -38.2), (-214.7, -39.1) (0.012, 0.137, 0.345)</w:t>
      </w:r>
    </w:p>
    <w:p>
      <w:r>
        <w:t>(-219.3, -50.8), (-219.6, -50.5), (-219.6, -50.2), (-219.9, -49.9), (-219.9, -49.3), (-219.6, -48.9), (-219.6, -48.6), (-218.7, -47.7), (-218.7, -45.9), (-219.0, -45.6), (-219.6, -45.6), (-219.6, -45.0), (-219.3, -44.7), (-219.3, -44.3), (-219.6, -44.0), (-219.9, -44.0), (-219.9, -43.4), (-220.2, -43.1), (-220.8, -43.1), (-221.1, -42.8), (-222.6, -44.3), (-222.6, -45.3), (-223.3, -45.9), (-223.3, -46.2), (-223.6, -46.5), (-223.6, -46.8), (-223.9, -47.1), (-224.2, -46.8), (-224.2, -44.7), (-223.9, -44.3), (-223.9, -37.6), (-223.6, -37.3), (-223.6, -35.1), (-223.3, -34.8), (-223.3, -34.2), (-222.9, -33.9), (-222.9, -32.4), (-222.6, -32.1), (-222.6, -31.2), (-222.9, -30.9), (-222.9, -30.5), (-222.3, -29.9), (-222.3, -29.6), (-222.0, -29.3), (-222.0, -29.0), (-221.7, -28.7), (-221.7, -28.1), (-221.4, -27.8), (-221.4, -26.6), (-221.1, -26.3), (-221.1, -25.0), (-220.5, -24.4), (-220.2, -24.4), (-219.6, -23.8), (-219.6, -23.2), (-219.3, -22.9), (-219.3, -21.7), (-218.7, -21.0), (-218.7, -20.7), (-218.7, -22.0), (-219.0, -22.3), (-219.0, -23.5), (-218.7, -23.8), (-218.7, -24.1), (-218.3, -24.4), (-218.3, -24.7), (-218.0, -25.0), (-218.0, -25.3), (-217.7, -25.6), (-217.7, -27.2), (-218.0, -27.5), (-218.0, -28.4), (-218.3, -28.7), (-218.3, -29.3), (-218.7, -29.6), (-218.7, -29.9), (-219.0, -30.2), (-219.0, -30.9), (-219.3, -31.2), (-219.3, -33.0), (-219.0, -33.3), (-219.0, -37.3), (-218.7, -37.6), (-218.7, -37.9), (-218.0, -38.5), (-218.0, -39.7), (-217.4, -40.4), (-217.1, -40.4), (-216.8, -40.7), (-216.5, -40.7), (-216.5, -41.0), (-216.8, -41.0), (-217.1, -41.3), (-216.8, -41.6), (-216.5, -41.6), (-216.5, -41.9), (-216.8, -41.9), (-217.1, -42.2), (-217.1, -42.8), (-216.8, -43.1), (-216.5, -43.1), (-216.5, -43.4), (-216.2, -43.7), (-215.9, -43.4), (-215.6, -43.4), (-215.3, -43.7), (-215.3, -45.6), (-215.6, -45.6), (-215.9, -45.9), (-215.9, -46.8), (-215.9, -46.5), (-216.2, -46.2), (-216.8, -46.2), (-217.1, -46.5), (-217.1, -47.1), (-217.4, -47.4), (-217.4, -47.7), (-218.0, -48.3), (-218.0, -48.6), (-218.7, -49.3), (-218.7, -49.9), (-219.0, -50.2), (-219.0, -50.8) (0.020, 0.173, 0.416)</w:t>
      </w:r>
    </w:p>
    <w:p>
      <w:r>
        <w:t>(-226.3, -29.0), (-226.0, -28.7), (-226.0, -28.4), (-225.7, -28.4), (-224.5, -27.2), (-224.2, -27.2), (-224.2, -27.5), (-223.9, -27.8), (-223.6, -27.8), (-223.3, -27.5), (-223.3, -27.2), (-222.9, -26.9), (-222.9, -25.9), (-222.6, -25.6), (-222.6, -25.3), (-222.0, -24.7), (-221.7, -24.7), (-221.4, -24.4), (-221.4, -24.1), (-220.8, -24.1), (-220.8, -24.4), (-221.4, -25.0), (-221.4, -26.3), (-221.7, -26.6), (-221.7, -27.8), (-222.0, -28.1), (-222.0, -28.7), (-222.3, -29.0), (-222.3, -29.3), (-222.6, -29.6), (-222.6, -29.9), (-222.9, -30.2), (-223.3, -30.2), (-223.6, -29.9), (-223.9, -30.2), (-223.9, -29.0), (-224.5, -28.4), (-225.1, -29.0), (-225.1, -29.9), (-225.1, -28.7), (-225.4, -28.4), (-225.7, -28.4) (0.082, 0.204, 0.404)</w:t>
      </w:r>
    </w:p>
    <w:p>
      <w:r>
        <w:t>(-224.8, -30.9), (-224.8, -29.0), (-224.5, -28.7), (-224.2, -29.0), (-224.2, -30.2) (0.020, 0.173, 0.416)</w:t>
      </w:r>
    </w:p>
    <w:p>
      <w:r>
        <w:t>(-225.1, -42.8), (-225.1, -42.2), (-225.4, -41.9), (-225.4, -38.5), (-225.1, -38.2), (-224.8, -38.2), (-224.8, -38.8), (-224.5, -39.1), (-224.5, -41.0), (-224.8, -41.3), (-224.8, -42.5) (0.098, 0.255, 0.502)</w:t>
      </w:r>
    </w:p>
    <w:p>
      <w:r>
        <w:t>(-225.4, -33.9), (-225.4, -33.3), (-225.1, -33.0), (-225.1, -31.5), (-224.8, -31.5), (-224.8, -33.3), (-225.1, -33.6), (-225.1, -33.9) (0.020, 0.173, 0.416)</w:t>
      </w:r>
    </w:p>
    <w:p>
      <w:r>
        <w:t>(-230.6, -40.7), (-230.6, -40.1), (-230.9, -39.7), (-230.9, -37.9), (-230.6, -37.6), (-230.6, -35.1), (-230.3, -34.8), (-230.3, -33.6), (-230.0, -33.3), (-230.0, -33.0), (-229.7, -32.7), (-229.7, -32.4), (-229.4, -32.1), (-229.4, -30.9), (-229.1, -30.5), (-229.1, -30.2), (-228.8, -29.9), (-228.8, -29.6), (-228.5, -29.3), (-228.5, -28.7), (-228.2, -28.4), (-228.2, -28.1), (-227.5, -27.5), (-227.5, -27.2), (-227.2, -26.9), (-227.2, -26.3), (-226.9, -25.9), (-226.9, -25.6), (-226.6, -25.3), (-226.6, -24.7), (-226.3, -24.4), (-226.3, -23.8), (-226.0, -23.5), (-226.0, -23.2), (-225.7, -22.9), (-225.7, -22.6), (-225.1, -22.0), (-225.1, -21.7), (-224.8, -21.7), (-224.2, -21.0), (-224.2, -20.7), (-223.9, -20.4), (-224.2, -20.7), (-224.2, -21.0), (-224.5, -21.3), (-224.5, -22.6), (-224.2, -22.9), (-224.2, -23.2), (-223.3, -24.1), (-222.3, -23.2), (-222.3, -22.3), (-222.6, -22.0), (-222.6, -21.7), (-222.3, -21.3), (-222.0, -21.3), (-221.7, -21.0), (-221.4, -21.0), (-220.8, -20.4), (-220.8, -19.5), (-220.5, -19.2), (-220.5, -18.6), (-220.2, -18.3), (-220.2, -18.9), (-220.5, -19.2), (-220.5, -21.0), (-220.2, -21.3), (-220.2, -21.7), (-220.5, -21.7), (-220.8, -22.0), (-221.1, -22.0), (-221.4, -22.3), (-221.4, -23.8), (-221.7, -24.1), (-221.7, -24.4), (-222.0, -24.4), (-222.9, -25.3), (-222.9, -25.6), (-223.3, -25.9), (-223.3, -26.9), (-223.6, -27.2), (-223.6, -27.5), (-223.9, -27.5), (-223.9, -27.2), (-224.2, -26.9), (-224.5, -26.9), (-225.7, -28.1), (-226.0, -28.1), (-226.3, -28.4), (-226.3, -28.7), (-226.6, -29.0), (-226.6, -29.6), (-227.5, -30.5), (-227.5, -31.8), (-227.9, -32.1), (-227.9, -32.7), (-228.2, -33.0), (-228.2, -33.3), (-228.5, -33.6), (-228.5, -33.9), (-228.8, -34.2), (-228.8, -34.5), (-229.1, -34.8), (-229.1, -35.1), (-229.4, -35.5), (-229.4, -35.8), (-229.7, -36.1), (-229.7, -36.4), (-230.0, -36.7), (-230.0, -37.3), (-230.3, -37.6), (-230.3, -40.1), (-230.6, -40.4) (0.020, 0.173, 0.416)</w:t>
      </w:r>
    </w:p>
    <w:p>
      <w:r>
        <w:t>(-226.9, -40.4), (-227.2, -40.1), (-227.2, -38.2), (-226.9, -37.9), (-226.9, -36.7), (-226.6, -36.4), (-226.6, -36.1), (-226.3, -35.8), (-226.3, -35.5), (-226.3, -37.9), (-226.6, -38.2), (-226.6, -39.7), (-226.9, -40.1) (0.020, 0.173, 0.416)</w:t>
      </w:r>
    </w:p>
    <w:p>
      <w:r>
        <w:t>(-227.5, -29.6), (-227.5, -29.3), (-227.2, -29.3) (0.012, 0.137, 0.345)</w:t>
      </w:r>
    </w:p>
    <w:p>
      <w:r>
        <w:t>(-230.6, -45.9), (-230.6, -45.0), (-230.3, -44.7), (-230.3, -44.3), (-230.0, -44.0), (-230.0, -43.7), (-229.7, -43.4), (-229.7, -43.1), (-229.4, -42.8), (-229.4, -38.5), (-229.1, -38.2), (-229.1, -37.0), (-228.8, -36.7), (-228.8, -36.1), (-228.5, -35.8), (-228.5, -35.5), (-227.9, -34.8), (-227.9, -34.5), (-227.5, -34.2), (-227.5, -33.6), (-227.2, -33.3), (-227.2, -32.7), (-226.9, -32.4), (-226.9, -30.5), (-226.3, -29.9), (-226.3, -29.6), (-226.0, -29.3), (-226.0, -29.0), (-225.7, -28.7), (-225.4, -28.7), (-225.4, -30.2), (-225.7, -30.5), (-225.7, -31.2), (-226.0, -31.5), (-226.0, -32.4), (-226.3, -32.7), (-226.3, -33.0), (-226.9, -33.6), (-226.9, -33.9), (-227.5, -34.5), (-227.5, -35.5), (-227.9, -35.8), (-227.9, -37.0), (-228.2, -37.3), (-228.2, -40.4), (-228.5, -40.7), (-228.5, -41.6), (-228.8, -41.9), (-228.8, -42.5), (-229.4, -43.1), (-229.4, -43.4), (-230.0, -44.0), (-230.0, -45.9) (0.098, 0.255, 0.502)</w:t>
      </w:r>
    </w:p>
    <w:p>
      <w:r>
        <w:t>(-233.4, -42.8), (-233.4, -40.4), (-233.1, -40.1), (-233.1, -38.5), (-232.8, -38.2), (-232.8, -37.6), (-232.5, -37.3), (-232.5, -34.5), (-232.1, -34.2), (-232.1, -33.3), (-231.8, -33.0), (-231.8, -32.7), (-231.5, -32.7), (-230.9, -32.1), (-230.9, -30.5), (-230.6, -30.2), (-230.3, -30.2), (-230.0, -29.9), (-230.0, -31.5), (-230.3, -31.8), (-230.3, -32.1), (-230.9, -32.7), (-230.9, -33.3), (-231.2, -33.6), (-231.2, -35.8), (-231.5, -36.1), (-231.5, -36.7), (-231.8, -37.0), (-231.8, -37.9), (-232.1, -38.2), (-232.1, -39.4), (-232.5, -39.7), (-232.5, -40.1), (-232.8, -40.4), (-232.8, -42.2), (-233.1, -42.5), (-233.1, -42.8) (0.098, 0.255, 0.502)</w:t>
      </w:r>
    </w:p>
    <w:p>
      <w:r>
        <w:t>(-235.5, -26.6), (-235.5, -25.9), (-235.2, -25.6), (-234.6, -25.6), (-234.6, -26.3), (-234.9, -26.3), (-235.2, -26.6) (0.024, 0.208, 0.506)</w:t>
      </w:r>
    </w:p>
    <w:p>
      <w:r>
        <w:t>(-237.4, -26.9), (-237.7, -26.6), (-237.7, -26.3), (-238.0, -25.9), (-238.0, -24.1), (-236.4, -24.1), (-236.4, -24.4), (-236.1, -24.7), (-236.4, -25.0), (-236.4, -25.6), (-236.7, -25.9), (-236.7, -26.3) (0.200, 0.392, 0.710)</w:t>
      </w:r>
    </w:p>
    <w:p>
      <w:r>
        <w:t>(-241.0, -27.8), (-241.0, -27.5), (-240.4, -27.5), (-240.1, -27.2), (-239.8, -27.2), (-239.8, -27.5), (-240.4, -28.1), (-240.7, -27.8) (0.020, 0.325, 0.780)</w:t>
      </w:r>
    </w:p>
    <w:p>
      <w:r>
        <w:t>(-241.0, -30.2), (-241.3, -29.9), (-241.3, -29.6), (-242.0, -29.0), (-242.6, -29.0), (-242.6, -28.7), (-241.7, -28.7), (-241.3, -29.0), (-241.0, -29.0) (0.149, 0.318, 0.592)</w:t>
      </w:r>
    </w:p>
    <w:p>
      <w:r>
        <w:t>(-241.7, -27.5), (-242.0, -27.8), (-242.6, -27.2), (-241.7, -27.2) (0.020, 0.325, 0.780)</w:t>
      </w:r>
    </w:p>
    <w:p>
      <w:r>
        <w:t>(-246.3, -28.1), (-245.6, -28.1), (-245.3, -27.8), (-244.7, -27.8), (-245.0, -28.1), (-245.3, -27.8), (-245.6, -28.1) (0.149, 0.318, 0.592)</w:t>
      </w:r>
    </w:p>
    <w:p>
      <w:r>
        <w:t>(-246.6, -29.0), (-246.6, -28.7), (-245.9, -28.7), (-246.3, -29.0) (0.024, 0.208, 0.506)</w:t>
      </w:r>
    </w:p>
    <w:p>
      <w:r>
        <w:t>(-247.5, -29.9), (-247.2, -29.6), (-247.2, -29.0), (-246.9, -28.7), (-246.9, -28.4), (-245.6, -28.4), (-245.3, -28.1), (-245.3, -29.0), (-246.3, -29.9) (0.031, 0.271, 0.639)</w:t>
      </w:r>
    </w:p>
    <w:p>
      <w:r>
        <w:t>(-247.8, -29.6), (-247.5, -29.6), (-247.8, -29.9), (-247.5, -30.2), (-246.6, -30.2), (-247.5, -30.2), (-247.8, -29.9) (0.149, 0.318, 0.592)</w:t>
      </w:r>
    </w:p>
    <w:p>
      <w:r>
        <w:t>(-248.7, -29.9), (-248.7, -29.6), (-248.1, -29.6), (-248.1, -29.9) (0.031, 0.271, 0.639)</w:t>
      </w:r>
    </w:p>
    <w:p>
      <w:r>
        <w:t>(-251.5, -28.1), (-251.5, -27.8), (-251.2, -27.5), (-251.2, -26.3), (-249.9, -26.3), (-249.3, -25.6), (-249.0, -25.6), (-248.7, -25.3), (-249.0, -25.0), (-249.0, -24.7), (-248.7, -24.7), (-248.1, -24.1), (-247.2, -24.1), (-246.9, -24.4), (-245.3, -24.4), (-245.3, -24.7), (-245.6, -24.7), (-246.6, -25.6), (-246.9, -25.6), (-247.5, -25.0), (-248.4, -25.0), (-248.7, -25.3), (-248.7, -25.6), (-249.6, -26.6), (-249.9, -26.6) (0.020, 0.325, 0.780)</w:t>
      </w:r>
    </w:p>
    <w:p>
      <w:r>
        <w:t>(-249.0, -27.8), (-249.0, -27.5), (-248.4, -27.5), (-248.7, -27.5) (0.020, 0.325, 0.780)</w:t>
      </w:r>
    </w:p>
    <w:p>
      <w:r>
        <w:t>(-248.4, -30.2), (-248.7, -30.2), (-249.0, -30.5), (-249.3, -30.2), (-249.6, -30.2), (-249.0, -29.6), (-249.0, -29.0), (-249.3, -28.7), (-250.9, -28.7), (-249.3, -28.7), (-249.0, -29.0), (-248.7, -29.0), (-248.4, -29.3), (-248.7, -29.3), (-249.0, -29.6), (-249.0, -29.9), (-248.7, -30.2) (0.149, 0.318, 0.592)</w:t>
      </w:r>
    </w:p>
    <w:p>
      <w:r>
        <w:t>(-249.9, -39.1), (-249.9, -38.5), (-249.6, -38.8) (0.082, 0.494, 0.965)</w:t>
      </w:r>
    </w:p>
    <w:p>
      <w:r>
        <w:t>(-251.2, -30.9), (-250.9, -30.5), (-250.5, -30.5), (-250.2, -30.2), (-249.9, -30.2), (-249.6, -30.5), (-249.3, -30.5), (-249.3, -30.9), (-249.6, -31.2), (-249.9, -31.2), (-250.2, -31.5), (-250.5, -31.2), (-250.9, -31.2) (0.031, 0.271, 0.639)</w:t>
      </w:r>
    </w:p>
    <w:p>
      <w:r>
        <w:t>(-250.9, -37.9), (-250.9, -37.3), (-250.5, -37.0), (-250.5, -36.4), (-250.5, -37.6) (0.392, 0.467, 0.835)</w:t>
      </w:r>
    </w:p>
    <w:p>
      <w:r>
        <w:t>(-251.5, -34.8), (-252.1, -34.2), (-252.1, -33.9), (-251.5, -33.9) (0.392, 0.467, 0.835)</w:t>
      </w:r>
    </w:p>
    <w:p>
      <w:r>
        <w:t>(-251.2, -43.4), (-251.2, -42.5), (-251.5, -42.2), (-251.5, -41.6), (-251.8, -41.3), (-251.8, -41.0), (-252.1, -40.7), (-252.1, -40.4), (-252.4, -40.1), (-252.4, -39.7), (-252.7, -39.4), (-252.7, -38.8), (-253.0, -38.5), (-253.0, -38.2), (-253.3, -37.9), (-253.3, -37.6), (-253.6, -37.3), (-253.6, -37.0), (-253.3, -36.7), (-253.3, -36.4), (-252.7, -36.4), (-252.4, -36.7), (-252.7, -37.0), (-252.7, -37.9), (-252.4, -38.2), (-252.4, -38.8), (-252.1, -39.1), (-252.1, -40.1), (-251.8, -40.4), (-251.8, -41.3), (-251.5, -41.6), (-251.5, -42.2), (-251.2, -42.5) (0.149, 0.318, 0.592)</w:t>
      </w:r>
    </w:p>
    <w:p>
      <w:r>
        <w:t>(-252.7, -30.9), (-252.4, -30.5), (-252.1, -30.9) (0.392, 0.467, 0.835)</w:t>
      </w:r>
    </w:p>
    <w:p>
      <w:r>
        <w:t>(-252.7, -29.3), (-252.7, -29.0), (-252.1, -29.0), (-252.1, -29.3) (0.031, 0.271, 0.639)</w:t>
      </w:r>
    </w:p>
    <w:p>
      <w:r>
        <w:t>(-254.5, -36.1), (-254.5, -35.8), (-254.2, -35.8), (-254.2, -36.1) (0.392, 0.467, 0.835)</w:t>
      </w:r>
    </w:p>
    <w:p>
      <w:r>
        <w:t>(-254.2, -38.5), (-254.5, -38.5), (-254.5, -37.9), (-254.8, -37.6), (-254.5, -37.3), (-254.5, -36.7), (-254.8, -36.4), (-254.8, -35.5), (-254.8, -36.1), (-254.5, -36.4), (-254.5, -38.2) (0.388, 0.447, 0.557)</w:t>
      </w:r>
    </w:p>
    <w:p>
      <w:r>
        <w:t>(-255.1, -36.4), (-255.1, -35.5), (-254.8, -35.1), (-254.8, -33.3), (-255.1, -33.0), (-255.1, -32.7), (-254.8, -32.4), (-254.8, -31.2), (-255.5, -30.5), (-255.5, -30.2), (-255.8, -29.9), (-255.8, -29.3), (-256.1, -29.0), (-255.8, -29.3), (-255.8, -29.6), (-255.5, -29.9), (-255.5, -30.2), (-254.8, -30.9), (-253.6, -30.9), (-253.6, -31.2), (-253.3, -31.5), (-253.3, -32.1), (-253.9, -32.1), (-254.2, -31.8), (-254.8, -32.4), (-254.8, -32.7), (-255.1, -33.0), (-254.8, -33.3), (-254.8, -33.6), (-254.5, -33.9), (-253.6, -33.9), (-253.3, -34.2), (-253.3, -34.8), (-253.9, -34.8), (-254.2, -34.5), (-254.5, -34.5), (-254.8, -34.8), (-254.8, -35.1), (-255.1, -35.5) (0.149, 0.318, 0.592)</w:t>
      </w:r>
    </w:p>
    <w:p>
      <w:r>
        <w:t>(-255.5, -26.6), (-255.5, -26.3), (-255.1, -26.3), (-255.1, -26.6) (0.149, 0.318, 0.592)</w:t>
      </w:r>
    </w:p>
    <w:p>
      <w:r>
        <w:t>(-254.8, -41.0), (-255.1, -40.7), (-255.5, -41.0), (-255.5, -40.7), (-255.8, -40.4), (-255.8, -39.4), (-255.5, -39.1), (-255.5, -38.5), (-255.5, -40.1), (-254.8, -40.7) (0.035, 0.141, 0.239)</w:t>
      </w:r>
    </w:p>
    <w:p>
      <w:r>
        <w:t>(-255.5, -28.4), (-255.8, -28.1), (-255.5, -28.1) (0.392, 0.467, 0.835)</w:t>
      </w:r>
    </w:p>
    <w:p>
      <w:r>
        <w:t>(-256.1, -39.4), (-256.1, -37.6), (-256.4, -37.3), (-256.4, -32.1), (-256.7, -31.8), (-256.4, -31.5), (-256.4, -31.2), (-256.1, -31.5), (-256.1, -32.4), (-256.4, -32.7), (-256.4, -33.3), (-256.1, -33.6), (-256.1, -34.8), (-256.4, -35.1), (-256.4, -36.1), (-256.1, -36.4), (-256.1, -36.7), (-255.8, -37.0), (-255.8, -39.1) (0.031, 0.110, 0.188)</w:t>
      </w:r>
    </w:p>
    <w:p>
      <w:r>
        <w:t>(-256.4, -40.4), (-256.4, -38.2), (-256.4, -39.4), (-256.1, -39.7), (-256.1, -40.1) (0.098, 0.137, 0.173)</w:t>
      </w:r>
    </w:p>
    <w:p>
      <w:r>
        <w:t>(-256.4, -26.3), (-256.7, -25.9), (-256.7, -25.6), (-257.0, -25.3), (-257.0, -25.0), (-256.7, -25.0), (-256.7, -25.9) (0.392, 0.467, 0.835)</w:t>
      </w:r>
    </w:p>
    <w:p>
      <w:r>
        <w:t>(-256.4, -31.8), (-257.0, -31.2), (-257.0, -30.5), (-257.3, -30.2), (-257.0, -30.2), (-256.7, -30.5), (-256.7, -31.5) (0.016, 0.071, 0.157)</w:t>
      </w:r>
    </w:p>
    <w:p>
      <w:r>
        <w:t>(-257.0, -38.8), (-257.0, -38.2), (-257.3, -37.9), (-257.3, -37.6), (-257.0, -37.3), (-257.0, -36.7), (-256.7, -37.0), (-256.7, -38.5) (0.125, 0.180, 0.216)</w:t>
      </w:r>
    </w:p>
    <w:p>
      <w:r>
        <w:t>(-256.4, -27.8), (-256.7, -27.5), (-256.7, -26.9), (-257.0, -26.6), (-257.0, -26.3), (-257.6, -25.6), (-257.6, -25.3), (-257.9, -25.0), (-257.9, -24.7), (-257.6, -24.4), (-257.6, -24.1), (-257.0, -24.1), (-257.0, -24.7), (-257.3, -25.0), (-257.3, -25.3), (-257.0, -25.6), (-257.0, -25.9), (-256.4, -26.6), (-256.4, -26.9), (-256.1, -27.2), (-256.4, -27.5) (0.388, 0.447, 0.557)</w:t>
      </w:r>
    </w:p>
    <w:p>
      <w:r>
        <w:t>(-257.0, -31.5), (-257.3, -31.5), (-257.3, -30.5), (-257.3, -31.2) (0.071, 0.102, 0.125)</w:t>
      </w:r>
    </w:p>
    <w:p>
      <w:r>
        <w:t>(-257.3, -32.4), (-257.6, -32.1), (-257.6, -30.5), (-257.6, -31.5), (-257.0, -32.1) (0.094, 0.122, 0.141)</w:t>
      </w:r>
    </w:p>
    <w:p>
      <w:r>
        <w:t>(-257.0, -29.9), (-257.6, -29.9), (-258.2, -29.3), (-258.5, -29.3), (-258.2, -29.0), (-258.2, -28.4), (-258.2, -28.7), (-257.9, -29.0), (-257.3, -29.0), (-257.3, -29.3), (-257.0, -29.6) (0.031, 0.110, 0.188)</w:t>
      </w:r>
    </w:p>
    <w:p>
      <w:r>
        <w:t>(-258.2, -36.4), (-258.2, -35.1), (-257.3, -35.1), (-257.3, -35.5), (-257.6, -35.8), (-257.9, -35.8), (-258.2, -36.1) (0.094, 0.122, 0.141)</w:t>
      </w:r>
    </w:p>
    <w:p>
      <w:r>
        <w:t>(-257.6, -28.7), (-257.9, -28.7), (-257.9, -28.4), (-258.2, -28.1), (-258.2, -27.5), (-258.5, -27.2), (-257.9, -27.2), (-257.9, -27.5), (-257.6, -27.8) (0.016, 0.071, 0.157)</w:t>
      </w:r>
    </w:p>
    <w:p>
      <w:r>
        <w:t>(-258.2, -34.8), (-258.2, -34.5), (-258.5, -34.2), (-259.1, -34.2), (-259.4, -33.9), (-259.4, -32.4), (-259.1, -32.1), (-259.1, -30.9), (-258.2, -30.9), (-257.9, -31.2), (-257.9, -32.7), (-257.6, -33.0), (-257.6, -33.9), (-258.2, -34.5) (0.129, 0.153, 0.176)</w:t>
      </w:r>
    </w:p>
    <w:p>
      <w:r>
        <w:t>(-259.1, -26.3), (-258.8, -26.6), (-258.2, -26.6), (-257.9, -26.9), (-258.8, -26.9), (-258.8, -26.6) (0.004, 0.078, 0.227)</w:t>
      </w:r>
    </w:p>
    <w:p>
      <w:r>
        <w:t>(-259.4, -32.1), (-259.4, -30.9), (-259.1, -30.5), (-258.5, -30.5), (-257.9, -29.9), (-257.9, -30.9), (-258.2, -30.5), (-259.1, -30.5), (-259.4, -30.9) (0.098, 0.137, 0.173)</w:t>
      </w:r>
    </w:p>
    <w:p>
      <w:r>
        <w:t>(-258.5, -27.8), (-258.5, -27.5), (-259.1, -26.9), (-259.4, -26.9), (-259.7, -26.6), (-259.4, -26.3), (-259.1, -26.6), (-259.1, -26.9), (-258.5, -27.5) (0.031, 0.110, 0.188)</w:t>
      </w:r>
    </w:p>
    <w:p>
      <w:r>
        <w:t>(-259.7, -30.2), (-259.1, -29.6), (-258.5, -29.6), (-258.5, -29.9), (-259.4, -29.9) (0.071, 0.102, 0.125)</w:t>
      </w:r>
    </w:p>
    <w:p>
      <w:r>
        <w:t>(-258.5, -28.4), (-258.5, -28.1), (-259.1, -27.5), (-259.4, -27.5), (-259.7, -27.2), (-259.7, -26.9), (-259.4, -27.2), (-259.1, -27.2), (-258.8, -27.5), (-258.8, -27.8), (-258.5, -28.1) (0.059, 0.122, 0.224)</w:t>
      </w:r>
    </w:p>
    <w:p>
      <w:r>
        <w:t>(-258.8, -28.1), (-259.1, -28.1), (-259.4, -27.8), (-259.1, -27.8) (0.133, 0.161, 0.235)</w:t>
      </w:r>
    </w:p>
    <w:p>
      <w:r>
        <w:t>(-258.8, -29.0), (-259.4, -29.0), (-259.7, -28.7), (-259.7, -28.1), (-259.4, -28.1), (-259.1, -28.4), (-258.8, -28.4) (0.125, 0.180, 0.216)</w:t>
      </w:r>
    </w:p>
    <w:p>
      <w:r>
        <w:t>(-258.8, -29.3), (-258.5, -29.0), (-258.5, -28.7), (-258.5, -29.0), (-258.8, -29.3), (-259.7, -29.3), (-260.1, -29.0), (-260.1, -27.5), (-259.7, -27.5), (-259.7, -27.8), (-260.1, -28.1), (-260.1, -28.7), (-259.4, -29.3) (0.098, 0.137, 0.173)</w:t>
      </w:r>
    </w:p>
    <w:p>
      <w:r>
        <w:t>(-260.7, -33.3), (-261.0, -33.0), (-261.0, -32.4), (-261.3, -32.1), (-261.3, -31.5), (-261.6, -31.2), (-261.3, -30.9), (-261.3, -30.5), (-260.1, -29.3), (-259.7, -29.6), (-259.4, -29.6), (-259.7, -29.9), (-259.4, -30.2), (-258.5, -30.2), (-258.2, -29.9), (-258.5, -30.2), (-259.1, -30.2), (-259.7, -30.9), (-259.7, -32.4), (-260.1, -32.7), (-260.1, -33.0), (-260.4, -33.3) (0.094, 0.122, 0.141)</w:t>
      </w:r>
    </w:p>
    <w:p>
      <w:r>
        <w:t>(-260.4, -29.0), (-260.4, -28.4), (-260.7, -28.1), (-261.0, -28.1), (-261.0, -27.8), (-260.7, -27.5), (-260.4, -27.8) (0.071, 0.102, 0.125)</w:t>
      </w:r>
    </w:p>
    <w:p>
      <w:r>
        <w:t>(-260.7, -28.7), (-261.0, -28.4), (-260.7, -28.4) (0.063, 0.086, 0.106)</w:t>
      </w:r>
    </w:p>
    <w:p>
      <w:r>
        <w:t>(-261.3, -27.5), (-261.0, -27.2), (-261.0, -26.9), (-261.3, -26.6), (-261.6, -26.6), (-261.0, -26.6), (-261.0, -27.2) (0.098, 0.137, 0.173)</w:t>
      </w:r>
    </w:p>
    <w:p>
      <w:r>
        <w:t>(-260.4, -27.5), (-260.7, -27.2), (-260.7, -26.6), (-261.0, -26.3), (-261.3, -26.3), (-261.3, -25.9), (-261.0, -25.6), (-261.0, -25.0), (-261.6, -24.4), (-262.2, -24.4), (-262.5, -24.7), (-262.2, -24.4), (-262.2, -24.1), (-261.9, -23.8), (-261.6, -23.8), (-261.6, -24.1), (-261.3, -24.4), (-261.3, -24.7), (-261.0, -25.0), (-261.0, -25.3), (-260.4, -25.9), (-260.4, -26.3), (-260.1, -26.6), (-260.1, -27.2) (0.067, 0.098, 0.165)</w:t>
      </w:r>
    </w:p>
    <w:p>
      <w:r>
        <w:t>(-261.6, -28.7), (-261.3, -28.4), (-260.7, -29.0), (-261.6, -29.0) (0.078, 0.098, 0.090)</w:t>
      </w:r>
    </w:p>
    <w:p>
      <w:r>
        <w:t>(-261.6, -27.5), (-261.9, -27.5), (-262.2, -27.2), (-262.2, -26.9), (-261.9, -26.6), (-261.6, -26.9), (-261.3, -26.9), (-261.3, -27.2) (0.129, 0.153, 0.176)</w:t>
      </w:r>
    </w:p>
    <w:p>
      <w:r>
        <w:t>(-261.6, -29.3), (-261.9, -29.3), (-261.9, -28.7), (-261.9, -29.0) (0.067, 0.145, 0.090)</w:t>
      </w:r>
    </w:p>
    <w:p>
      <w:r>
        <w:t>(-261.6, -28.1), (-261.9, -28.1), (-262.2, -27.8), (-262.2, -27.5), (-261.9, -27.8), (-261.6, -27.8) (0.114, 0.145, 0.137)</w:t>
      </w:r>
    </w:p>
    <w:p>
      <w:r>
        <w:t>(-263.1, -30.5), (-263.1, -30.2), (-262.8, -29.9), (-262.5, -29.9), (-262.2, -29.6), (-261.6, -29.6), (-261.3, -29.9), (-261.0, -29.9), (-261.6, -30.5), (-261.6, -30.9), (-261.9, -30.9), (-262.2, -30.5), (-262.5, -30.9), (-262.8, -30.9) (0.114, 0.145, 0.137)</w:t>
      </w:r>
    </w:p>
    <w:p>
      <w:r>
        <w:t>(-261.6, -25.9), (-262.2, -25.9), (-262.5, -25.6), (-262.5, -25.0), (-262.2, -24.7), (-262.5, -25.0), (-262.5, -25.3), (-261.9, -25.9) (0.071, 0.102, 0.125)</w:t>
      </w:r>
    </w:p>
    <w:p>
      <w:r>
        <w:t>(-272.0, -41.0), (-272.0, -40.4), (-272.3, -40.1), (-272.3, -38.2), (-272.0, -37.9), (-272.0, -37.3), (-271.7, -37.0), (-271.7, -35.1), (-270.2, -35.1), (-269.9, -35.5), (-267.4, -35.5), (-267.1, -35.1), (-267.1, -34.2), (-264.3, -34.2), (-264.0, -34.5), (-263.4, -34.5), (-262.8, -33.9), (-262.8, -33.3), (-262.5, -33.0), (-262.5, -32.4), (-262.8, -32.1), (-262.8, -31.2), (-262.5, -31.2), (-262.2, -31.5), (-261.9, -31.2), (-261.6, -31.5), (-261.6, -32.1), (-261.3, -32.4), (-261.3, -33.0), (-260.7, -33.6), (-260.4, -33.6), (-259.7, -33.0), (-259.7, -32.7), (-259.7, -33.9), (-259.1, -34.5), (-258.5, -34.5), (-258.5, -36.4), (-258.2, -36.7), (-257.9, -36.4), (-257.9, -36.1), (-257.6, -36.1), (-257.0, -35.5), (-257.0, -35.1), (-257.3, -34.8), (-257.9, -34.8), (-257.9, -34.5), (-257.3, -33.9), (-257.3, -33.0), (-257.6, -32.7), (-257.6, -32.4), (-257.3, -32.7), (-257.0, -32.4), (-257.0, -32.7), (-256.7, -33.0), (-256.7, -36.7), (-256.7, -36.4), (-257.0, -36.1), (-257.3, -36.1), (-257.6, -36.4), (-257.9, -36.4), (-258.2, -36.7), (-259.1, -36.7), (-259.1, -36.4), (-259.4, -36.1), (-259.7, -36.1), (-260.1, -35.8), (-261.0, -35.8), (-261.0, -35.5), (-261.3, -35.1), (-261.3, -34.2), (-261.6, -33.9), (-261.9, -33.9), (-261.9, -33.3), (-262.2, -33.0), (-262.5, -33.3), (-262.5, -33.9), (-262.8, -33.9), (-263.1, -34.2), (-263.1, -34.8), (-263.4, -35.1), (-264.0, -35.1), (-264.3, -35.5), (-264.3, -36.1), (-265.9, -36.1), (-266.2, -36.4), (-266.2, -37.3), (-267.1, -37.3), (-267.4, -37.6), (-267.4, -37.9), (-269.9, -37.9), (-270.2, -38.2), (-270.2, -40.1), (-271.1, -40.1), (-271.4, -40.4), (-271.4, -41.0) (0.098, 0.137, 0.173)</w:t>
      </w:r>
    </w:p>
    <w:p>
      <w:r>
        <w:t>(-262.2, -29.0), (-262.5, -28.7), (-262.8, -28.7), (-262.8, -28.4), (-263.4, -27.8), (-263.7, -27.8), (-263.7, -26.9), (-263.4, -26.9), (-263.1, -27.2), (-263.1, -27.5), (-262.5, -28.1), (-262.5, -28.4), (-262.2, -28.7) (0.078, 0.098, 0.090)</w:t>
      </w:r>
    </w:p>
    <w:p>
      <w:r>
        <w:t>(-263.7, -25.6), (-263.7, -25.3), (-263.1, -25.3), (-263.1, -25.6) (0.129, 0.153, 0.176)</w:t>
      </w:r>
    </w:p>
    <w:p>
      <w:r>
        <w:t>(-264.0, -30.2), (-264.0, -29.9), (-263.7, -29.9), (-263.7, -30.2) (0.090, 0.110, 0.114)</w:t>
      </w:r>
    </w:p>
    <w:p>
      <w:r>
        <w:t>(-263.1, -28.4), (-263.4, -28.1), (-263.7, -28.1), (-264.0, -27.8), (-264.3, -27.8), (-264.3, -27.5), (-264.7, -27.2), (-264.7, -26.6), (-265.0, -26.3), (-265.3, -26.3), (-265.6, -26.6), (-265.6, -26.9), (-265.9, -26.9), (-266.2, -27.2), (-266.2, -26.3), (-265.9, -25.9), (-265.9, -25.3), (-265.6, -25.0), (-265.0, -25.0), (-265.0, -26.3), (-264.7, -26.6), (-263.1, -26.6), (-262.8, -26.9), (-262.8, -27.2), (-262.5, -27.5), (-262.5, -27.8), (-262.8, -27.5), (-262.8, -27.2), (-263.4, -26.6), (-263.7, -26.6), (-264.0, -26.9), (-264.0, -27.8), (-263.7, -28.1), (-263.4, -28.1) (0.090, 0.110, 0.114)</w:t>
      </w:r>
    </w:p>
    <w:p>
      <w:r>
        <w:t>(-262.2, -29.3), (-262.5, -29.6), (-262.8, -29.6), (-263.4, -30.2), (-263.4, -29.9), (-263.1, -29.6), (-263.4, -29.3), (-264.3, -29.3), (-264.7, -29.6), (-264.3, -29.9), (-264.3, -30.2), (-265.0, -30.2), (-265.3, -29.9), (-265.9, -29.9), (-265.9, -29.6), (-266.2, -29.3), (-266.2, -27.5), (-265.9, -27.2), (-265.6, -27.2), (-265.3, -26.9), (-265.3, -26.6), (-265.3, -26.9), (-264.7, -27.5), (-264.7, -27.8), (-264.3, -28.1), (-264.0, -28.1), (-263.7, -28.4), (-263.4, -28.4), (-262.5, -29.3) (0.118, 0.125, 0.118)</w:t>
      </w:r>
    </w:p>
    <w:p>
      <w:r>
        <w:t>(-278.8, -29.6), (-278.8, -29.3), (-278.5, -29.3), (-278.1, -29.0), (-278.1, -29.6) (0.063, 0.086, 0.106)</w:t>
      </w:r>
    </w:p>
    <w:p>
      <w:r>
        <w:t>(-368.0, -54.5), (-368.0, -54.2), (-366.5, -54.2), (-366.2, -53.9), (-366.5, -53.5), (-368.0, -53.5), (-366.5, -53.5), (-366.2, -53.2), (-365.2, -53.2), (-364.9, -52.9), (-364.9, -52.3), (-364.3, -52.3), (-364.0, -52.6), (-363.4, -52.6), (-363.1, -52.3), (-363.1, -52.0), (-360.3, -52.0), (-360.0, -51.7), (-359.1, -51.7), (-358.8, -51.4), (-358.2, -51.4), (-357.9, -51.1), (-356.3, -51.1), (-356.0, -50.8), (-352.7, -50.8), (-352.4, -50.5), (-352.1, -50.5), (-351.7, -50.2), (-351.1, -50.2), (-350.8, -50.5), (-344.4, -50.5), (-343.8, -51.1), (-342.2, -51.1), (-341.9, -51.4), (-338.3, -51.4), (-337.9, -51.1), (-336.1, -51.1), (-335.8, -50.8), (-335.5, -50.8), (-334.9, -50.2), (-334.3, -50.2), (-334.0, -49.9), (-334.0, -49.6), (-333.3, -49.6), (-332.1, -48.3), (-332.1, -48.0), (-331.8, -47.7), (-331.8, -47.4), (-331.5, -47.4), (-331.2, -47.1), (-331.2, -46.5), (-330.9, -46.2), (-330.9, -44.3), (-330.6, -44.0), (-330.6, -43.4), (-330.3, -43.1), (-330.3, -41.3), (-330.0, -41.0), (-330.0, -40.4), (-329.7, -40.1), (-329.7, -37.3), (-329.4, -37.0), (-329.4, -36.7), (-329.1, -36.4), (-329.1, -36.1), (-328.7, -35.8), (-328.7, -35.5), (-328.1, -34.8), (-328.1, -32.7), (-328.4, -32.4), (-328.4, -32.1), (-328.7, -31.8), (-328.7, -31.5), (-328.4, -31.2), (-328.7, -30.9), (-329.1, -30.9), (-329.1, -30.5), (-330.0, -29.6), (-330.0, -27.5), (-330.3, -27.2), (-330.3, -26.3), (-330.6, -25.9), (-330.9, -25.9), (-330.9, -25.3), (-331.2, -25.0), (-332.1, -25.0), (-332.1, -24.1), (-332.4, -23.8), (-332.7, -23.8), (-333.3, -23.2), (-333.3, -22.6), (-332.7, -22.0), (-332.4, -22.0), (-332.1, -21.7), (-332.1, -20.4), (-332.4, -20.1), (-332.7, -20.1), (-332.7, -19.5), (-333.0, -19.2), (-333.0, -17.7), (-333.7, -17.1), (-333.7, -16.4), (-334.0, -16.1), (-334.0, -15.2), (-334.3, -14.9), (-334.3, -14.3), (-334.6, -14.0), (-334.9, -14.0), (-334.9, -13.1), (-334.3, -13.1), (-334.0, -12.8), (-334.0, -12.5), (-333.3, -12.5), (-333.0, -12.1), (-333.0, -10.9), (-333.3, -10.6), (-334.3, -10.6), (-334.6, -10.3), (-334.9, -10.3), (-334.9, -9.4), (-335.2, -9.1), (-336.1, -9.1), (-336.1, -8.5), (-335.8, -8.2), (-334.0, -8.2), (-333.7, -7.9), (-333.7, -7.5), (-333.3, -7.5), (-333.0, -7.2), (-332.4, -7.2), (-332.1, -6.9), (-332.1, -6.3), (-327.2, -6.3), (-326.9, -6.0), (-326.6, -6.0), (-326.3, -6.3), (-326.0, -6.0), (-326.0, -6.3), (-326.3, -6.6), (-326.3, -6.9), (-327.2, -6.9), (-327.5, -7.2), (-327.5, -8.2), (-327.2, -8.5), (-326.3, -8.5), (-326.3, -9.1), (-326.9, -9.1), (-327.2, -9.4), (-327.2, -10.0), (-327.5, -10.3), (-327.5, -10.9), (-327.8, -10.9), (-328.1, -11.2), (-328.1, -12.1), (-328.4, -12.5), (-328.4, -12.8), (-331.2, -12.8), (-331.5, -13.1), (-331.5, -14.0), (-331.2, -14.3), (-331.2, -15.2), (-331.5, -15.5), (-331.5, -15.8), (-330.9, -16.4), (-328.4, -16.4), (-328.4, -18.0), (-328.1, -18.3), (-328.1, -18.9), (-328.4, -19.2), (-328.4, -20.1), (-328.1, -20.4), (-328.1, -21.0), (-328.4, -21.3), (-328.4, -24.1), (-328.1, -24.4), (-328.1, -27.2), (-327.8, -27.5), (-327.5, -27.5), (-327.2, -27.2), (-327.2, -29.6), (-326.9, -29.9), (-326.6, -29.9), (-326.3, -30.2), (-326.0, -30.2), (-326.0, -40.1), (-326.3, -40.1), (-326.6, -40.4), (-326.6, -42.2), (-326.9, -41.9), (-327.2, -42.2), (-327.2, -42.8), (-327.8, -42.8), (-328.1, -43.1), (-328.1, -44.0), (-328.7, -44.0), (-329.1, -44.3), (-329.1, -45.9), (-329.7, -45.9), (-330.3, -46.5), (-330.3, -48.0), (-330.6, -48.3), (-330.6, -48.9), (-330.9, -49.3), (-331.2, -49.3), (-331.5, -49.6), (-331.5, -49.9), (-331.8, -49.9), (-332.4, -50.5), (-333.0, -50.5), (-333.3, -50.8), (-333.7, -50.8), (-334.3, -51.4), (-334.9, -51.4), (-335.5, -52.0), (-335.8, -52.0), (-336.1, -52.3), (-336.1, -52.0), (-336.4, -51.7), (-337.9, -51.7), (-338.3, -52.0), (-338.3, -52.3), (-341.9, -52.3), (-341.9, -52.0), (-342.2, -51.7), (-343.8, -51.7), (-344.4, -51.1), (-351.7, -51.1), (-352.7, -52.0), (-352.7, -52.3), (-353.9, -52.3), (-354.2, -52.0), (-357.0, -52.0), (-357.3, -52.3), (-357.3, -53.2), (-357.9, -53.2), (-358.2, -53.5), (-358.8, -53.5), (-359.1, -53.9), (-362.2, -53.9), (-362.5, -54.2), (-365.2, -54.2), (-365.5, -54.5), (-365.9, -54.5), (-366.2, -54.2), (-366.5, -54.5) (0.094, 0.122, 0.141)</w:t>
      </w:r>
    </w:p>
    <w:p>
      <w:r>
        <w:t>(-368.0, -51.7), (-368.0, -49.6), (-363.4, -49.6), (-363.1, -49.3), (-363.1, -48.9), (-360.3, -48.9), (-360.0, -49.3), (-359.1, -49.3), (-358.8, -48.9), (-358.8, -48.6), (-358.2, -48.6), (-357.9, -48.3), (-357.3, -48.3), (-357.0, -48.0), (-356.3, -48.0), (-356.0, -47.7), (-356.0, -47.1), (-355.4, -47.1), (-355.1, -47.4), (-354.2, -47.4), (-353.9, -47.7), (-352.7, -47.7), (-351.7, -46.8), (-351.1, -46.8), (-350.8, -46.5), (-343.2, -46.5), (-343.2, -46.8), (-342.9, -47.1), (-341.3, -47.1), (-341.0, -47.4), (-338.3, -47.4), (-337.9, -47.1), (-337.3, -47.1), (-337.0, -46.8), (-337.0, -46.5), (-336.7, -46.2), (-336.7, -45.6), (-336.4, -45.6), (-336.4, -45.9), (-336.1, -46.2), (-335.8, -45.9), (-335.2, -45.9), (-334.9, -45.6), (-334.9, -45.3), (-334.6, -45.3), (-334.3, -45.0), (-334.3, -44.3), (-334.0, -44.0), (-334.0, -43.1), (-333.7, -42.8), (-333.7, -42.2), (-333.3, -41.9), (-333.3, -41.6), (-333.0, -41.3), (-333.0, -40.4), (-332.7, -40.1), (-332.7, -36.4), (-332.4, -36.4), (-332.1, -36.1), (-332.1, -35.5), (-331.8, -35.1), (-331.8, -34.2), (-332.1, -33.9), (-332.1, -33.3), (-332.4, -33.0), (-332.7, -33.0), (-332.7, -32.4), (-333.0, -32.1), (-333.0, -31.5), (-333.3, -31.2), (-333.3, -30.2), (-333.7, -29.9), (-334.0, -29.9), (-334.0, -29.3), (-334.3, -29.0), (-334.3, -28.1), (-334.6, -27.8), (-334.9, -27.8), (-334.9, -27.2), (-335.2, -26.9), (-335.2, -26.3), (-335.5, -25.9), (-335.8, -25.9), (-335.8, -24.4), (-336.1, -24.1), (-336.1, -22.6), (-336.4, -22.3), (-336.7, -22.3), (-337.0, -22.0), (-337.3, -22.0), (-337.3, -21.3), (-337.6, -21.0), (-337.6, -19.2), (-337.9, -18.9), (-338.3, -19.2), (-338.3, -18.3), (-338.6, -18.0), (-338.9, -18.0), (-338.9, -17.4), (-339.2, -17.1), (-339.2, -16.4), (-339.5, -16.1), (-339.8, -16.1), (-339.8, -14.9), (-340.4, -14.3), (-341.0, -14.3), (-341.9, -13.4), (-341.9, -12.1), (-342.2, -11.8), (-342.2, -10.9), (-342.9, -10.3), (-342.9, -10.0), (-343.2, -9.7), (-343.2, -9.1), (-343.5, -8.8), (-344.1, -8.8), (-344.1, -8.5), (-344.4, -8.2), (-345.0, -8.2), (-345.0, -7.5), (-345.6, -6.9), (-345.9, -6.9), (-345.9, -6.6), (-346.2, -6.3), (-346.2, -6.0), (-346.5, -5.7), (-346.8, -5.7), (-346.8, -5.1), (-347.1, -4.8), (-347.8, -4.8), (-348.1, -5.1), (-348.1, -4.2), (-347.5, -4.2), (-347.1, -3.9), (-347.1, -3.6), (-346.8, -3.3), (-346.8, -2.3), (-346.2, -2.3), (-345.9, -2.6), (-345.6, -2.6), (-345.6, -2.9), (-345.3, -3.3), (-345.0, -3.3), (-344.7, -3.6), (-344.4, -3.3), (-342.2, -3.3), (-342.9, -3.3), (-343.2, -3.6), (-343.2, -3.9), (-342.9, -4.2), (-341.3, -4.2), (-341.0, -4.5), (-341.0, -4.8), (-340.7, -5.1), (-340.4, -5.1), (-340.1, -5.4), (-341.0, -5.4), (-341.3, -5.7), (-341.3, -6.3), (-341.6, -6.6), (-341.6, -6.9), (-341.0, -7.5), (-340.1, -7.5), (-340.1, -7.9), (-339.8, -8.2), (-339.5, -8.2), (-339.2, -8.5), (-338.6, -8.5), (-338.6, -8.8), (-338.3, -9.1), (-338.3, -10.0), (-337.9, -10.3), (-337.6, -10.3), (-337.6, -13.7), (-337.0, -14.3), (-336.4, -14.3), (-336.4, -14.9), (-336.1, -15.2), (-336.1, -16.1), (-335.8, -16.4), (-335.2, -16.4), (-335.2, -17.1), (-335.5, -17.4), (-335.5, -18.3), (-335.2, -18.6), (-334.6, -18.6), (-334.6, -19.2), (-334.3, -19.5), (-334.0, -19.2), (-334.0, -19.8), (-333.3, -20.4), (-333.3, -21.3), (-333.7, -21.7), (-333.7, -22.0), (-334.3, -22.6), (-334.3, -23.2), (-334.0, -23.5), (-334.0, -23.8), (-333.7, -24.1), (-333.7, -25.0), (-333.3, -25.3), (-333.0, -25.3), (-333.0, -25.6), (-332.7, -25.9), (-332.4, -25.9), (-332.1, -26.3), (-331.2, -26.3), (-330.9, -26.6), (-330.6, -26.6), (-330.6, -27.2), (-330.3, -27.5), (-330.3, -30.2), (-330.0, -30.5), (-330.0, -30.9), (-329.7, -31.2), (-329.7, -32.1), (-328.7, -33.0), (-328.7, -34.2), (-329.1, -34.5), (-329.1, -34.8), (-329.4, -34.8), (-329.7, -35.1), (-329.7, -35.8), (-330.0, -36.1), (-330.0, -36.4), (-330.3, -36.7), (-330.3, -37.3), (-330.6, -37.6), (-330.6, -39.1), (-330.9, -39.4), (-330.9, -41.0), (-331.5, -41.6), (-331.5, -42.2), (-331.2, -42.5), (-331.2, -43.1), (-331.5, -43.4), (-331.5, -44.0), (-331.8, -44.3), (-331.8, -45.3), (-332.1, -45.6), (-332.1, -45.9), (-332.4, -46.2), (-332.4, -47.1), (-332.7, -47.4), (-332.7, -48.0), (-333.3, -48.6), (-334.0, -48.6), (-334.3, -48.9), (-335.2, -48.9), (-335.5, -49.3), (-335.8, -49.3), (-336.1, -49.6), (-336.1, -49.9), (-337.9, -49.9), (-338.3, -50.2), (-341.9, -50.2), (-342.2, -49.9), (-343.8, -49.9), (-344.1, -49.6), (-351.1, -49.6), (-351.4, -49.3), (-351.7, -49.3), (-352.1, -49.6), (-352.4, -49.6), (-352.7, -49.9), (-352.7, -50.2), (-353.9, -50.2), (-354.2, -49.9), (-355.1, -49.9), (-355.4, -50.2), (-357.0, -50.2), (-357.3, -50.5), (-359.1, -50.5), (-359.4, -50.8), (-360.0, -50.8), (-360.3, -51.1), (-363.1, -51.1), (-363.4, -51.4), (-364.9, -51.4), (-365.2, -51.7) (0.129, 0.153, 0.176)</w:t>
      </w:r>
    </w:p>
    <w:p>
      <w:r>
        <w:t>(-352.7, -38.8), (-353.0, -39.1), (-353.9, -39.1), (-354.2, -38.8), (-356.0, -38.8), (-356.0, -38.2), (-352.7, -38.2) (0.243, 0.275, 0.298)</w:t>
      </w:r>
    </w:p>
    <w:p>
      <w:r>
        <w:t>(-368.0, -39.7), (-368.0, -34.2), (-362.2, -34.2), (-361.9, -33.9), (-361.9, -30.5), (-360.3, -30.5), (-360.3, -30.9), (-360.0, -31.2), (-359.4, -31.2), (-359.1, -31.5), (-358.8, -31.2), (-358.8, -30.5), (-355.4, -30.5), (-355.1, -30.2), (-353.3, -30.2), (-353.0, -29.9), (-353.0, -29.3), (-352.7, -29.3), (-352.4, -29.6), (-352.1, -29.3), (-352.1, -28.1), (-351.4, -28.1), (-351.1, -28.4), (-350.2, -28.4), (-349.9, -28.1), (-349.9, -27.2), (-348.4, -27.2), (-348.4, -28.1), (-348.1, -28.4), (-347.5, -28.4), (-347.5, -29.0), (-347.1, -29.3), (-346.5, -29.3), (-346.2, -29.6), (-346.2, -31.2), (-346.8, -31.2), (-347.1, -30.9), (-347.5, -31.2), (-347.5, -32.1), (-347.1, -32.4), (-347.1, -33.0), (-348.1, -33.0), (-348.4, -33.3), (-348.4, -35.1), (-349.0, -35.1), (-349.3, -35.5), (-349.3, -37.0), (-349.9, -37.0), (-350.2, -37.3), (-350.2, -37.6), (-350.5, -37.9), (-352.1, -37.9), (-352.1, -37.3), (-352.4, -37.0), (-353.9, -37.0), (-353.9, -36.7), (-354.2, -36.4), (-355.1, -36.4), (-355.4, -36.1), (-358.8, -36.1), (-359.1, -35.8), (-359.1, -35.5), (-359.4, -35.1), (-360.0, -35.1), (-360.0, -34.2), (-360.3, -33.9), (-361.9, -33.9), (-362.2, -34.2), (-362.2, -37.6), (-362.5, -37.9), (-363.1, -37.9), (-363.4, -38.2), (-363.7, -38.2), (-364.0, -38.5), (-364.0, -38.8), (-364.3, -39.1), (-364.9, -39.1), (-365.2, -39.4), (-365.2, -39.7) (0.243, 0.275, 0.298)</w:t>
      </w:r>
    </w:p>
    <w:p>
      <w:r>
        <w:t>(-342.5, -11.2), (-342.9, -11.2), (-342.9, -10.6), (-342.5, -10.9) (0.125, 0.180, 0.216)</w:t>
      </w:r>
    </w:p>
    <w:p>
      <w:r>
        <w:t>(-340.1, -16.1), (-341.0, -16.1), (-341.0, -15.2), (-341.3, -14.9), (-341.6, -14.9), (-341.3, -14.6), (-341.9, -14.0), (-341.9, -13.7), (-341.0, -14.6), (-340.4, -14.6), (-340.1, -14.9) (0.125, 0.180, 0.216)</w:t>
      </w:r>
    </w:p>
    <w:p>
      <w:r>
        <w:t>(-336.1, -12.1), (-336.1, -11.5), (-335.8, -11.2), (-335.2, -11.2), (-335.2, -12.1) (0.129, 0.153, 0.176)</w:t>
      </w:r>
    </w:p>
    <w:p>
      <w:r>
        <w:t>(-330.6, -26.3), (-330.9, -26.3), (-331.2, -25.9), (-332.1, -25.9), (-332.4, -25.6), (-332.7, -25.6), (-332.7, -25.3), (-333.0, -25.0), (-333.3, -25.0), (-333.3, -24.1), (-333.7, -23.8), (-333.7, -23.5), (-334.0, -23.2), (-334.0, -22.6), (-333.3, -22.0), (-333.3, -21.7), (-333.0, -21.3), (-333.0, -20.4), (-333.7, -19.8), (-333.7, -19.2), (-334.0, -18.9), (-334.3, -19.2), (-334.3, -18.6), (-334.6, -18.3), (-335.2, -18.3), (-335.2, -17.4), (-334.9, -17.1), (-334.9, -16.4), (-335.2, -16.1), (-335.8, -16.1), (-335.8, -15.2), (-336.1, -14.9), (-336.1, -14.3), (-336.4, -14.0), (-337.0, -14.0), (-336.4, -14.0), (-336.1, -13.7), (-336.1, -12.5), (-336.4, -12.1), (-336.4, -11.5), (-336.1, -11.2), (-336.1, -10.6), (-335.8, -10.3), (-335.2, -10.3), (-334.9, -10.6), (-334.6, -10.6), (-334.3, -10.9), (-333.3, -10.9), (-333.3, -12.1), (-334.0, -12.1), (-334.3, -12.5), (-334.3, -12.8), (-334.9, -12.8), (-335.2, -13.1), (-335.2, -14.0), (-334.9, -14.3), (-334.6, -14.3), (-334.6, -14.9), (-334.3, -15.2), (-334.3, -16.1), (-334.0, -16.4), (-334.0, -17.1), (-333.3, -17.7), (-333.3, -19.2), (-333.0, -19.5), (-333.0, -20.1), (-332.7, -20.4), (-332.4, -20.4), (-332.4, -21.7), (-332.7, -21.7), (-333.7, -22.6), (-333.7, -23.2), (-332.7, -24.1), (-332.4, -24.1), (-332.4, -25.0), (-332.1, -25.3), (-331.2, -25.3), (-331.2, -25.9), (-330.9, -26.3) (0.098, 0.137, 0.173)</w:t>
      </w:r>
    </w:p>
    <w:p>
      <w:r>
        <w:t>(-326.0, -45.9), (-326.0, -45.3), (-325.7, -45.0), (-325.7, -44.3), (-325.4, -44.0), (-325.4, -42.5), (-324.8, -41.9), (-324.8, -40.4), (-324.5, -40.4), (-324.1, -40.1), (-324.1, -30.5), (-324.5, -30.2), (-324.8, -30.2), (-325.1, -29.9), (-325.7, -29.9), (-326.0, -29.6), (-326.0, -27.2), (-326.3, -26.9), (-326.3, -26.6), (-326.6, -26.3), (-327.8, -26.3), (-327.8, -24.4), (-328.1, -24.1), (-328.1, -21.3), (-327.8, -21.0), (-327.8, -20.4), (-328.1, -20.1), (-328.1, -19.2), (-327.8, -18.9), (-327.8, -18.3), (-328.1, -18.0), (-328.1, -16.4), (-328.4, -16.1), (-330.9, -16.1), (-331.2, -15.8), (-331.2, -15.5), (-330.9, -15.2), (-330.9, -14.3), (-331.2, -14.0), (-331.2, -13.1), (-328.4, -13.1), (-328.1, -12.8), (-328.1, -12.5), (-327.8, -12.1), (-327.8, -11.2), (-327.5, -11.2), (-327.2, -10.9), (-327.2, -10.3), (-326.9, -10.0), (-326.3, -10.0), (-326.0, -10.3), (-325.1, -10.3), (-324.8, -10.0), (-324.8, -9.4), (-325.1, -9.1), (-325.1, -8.5), (-323.5, -8.5), (-323.2, -8.2), (-322.3, -8.2), (-322.0, -8.5), (-321.4, -8.5), (-321.1, -8.2), (-320.2, -8.2), (-320.2, -9.1), (-319.9, -9.4), (-319.2, -9.4), (-319.2, -10.0), (-318.9, -10.3), (-317.4, -10.3), (-317.4, -10.9), (-317.1, -11.2), (-316.5, -11.2), (-316.2, -11.5), (-316.2, -12.1), (-315.9, -12.5), (-315.3, -12.5), (-315.3, -13.7), (-315.9, -13.7), (-316.2, -14.0), (-315.9, -14.3), (-315.3, -14.3), (-316.2, -14.3), (-316.5, -14.6), (-316.5, -15.2), (-316.2, -15.5), (-316.2, -17.1), (-316.5, -17.4), (-316.5, -18.0), (-318.0, -18.0), (-318.3, -18.3), (-318.3, -18.9), (-319.9, -18.9), (-320.2, -19.2), (-320.2, -20.1), (-321.1, -20.1), (-321.1, -19.2), (-321.4, -18.9), (-324.1, -18.9), (-324.5, -19.2), (-324.5, -21.0), (-325.1, -21.0), (-325.4, -21.3), (-325.4, -24.1), (-325.1, -24.4), (-325.1, -25.6), (-324.8, -25.9), (-324.5, -25.9), (-324.1, -26.3), (-323.5, -26.3), (-323.2, -26.6), (-323.2, -28.1), (-322.9, -28.4), (-322.3, -28.4), (-322.3, -29.0), (-322.0, -29.3), (-320.8, -29.3), (-320.5, -29.6), (-322.9, -29.6), (-323.5, -30.2), (-323.5, -40.1), (-323.8, -40.1), (-324.1, -40.4), (-324.1, -42.2), (-324.5, -42.5), (-324.5, -45.9) (0.071, 0.102, 0.125)</w:t>
      </w:r>
    </w:p>
    <w:p>
      <w:r>
        <w:t>(-271.1, -14.0), (-271.4, -13.7), (-271.7, -13.7), (-272.0, -13.4), (-272.0, -12.1), (-272.3, -11.8), (-272.3, -10.3), (-272.0, -10.0), (-272.0, -9.4), (-272.3, -9.1), (-272.3, -8.5), (-272.3, -8.8), (-271.7, -9.4), (-270.5, -9.4), (-270.8, -9.4), (-271.1, -9.7), (-270.5, -10.3), (-270.2, -10.3), (-270.2, -11.8), (-269.6, -12.5), (-269.6, -12.8), (-270.5, -13.7), (-270.8, -13.7) (0.071, 0.102, 0.125)</w:t>
      </w:r>
    </w:p>
    <w:p>
      <w:r>
        <w:t>(-269.6, -25.9), (-269.6, -25.3), (-268.6, -25.3), (-268.3, -25.6), (-267.7, -25.0), (-267.7, -24.4), (-267.4, -24.4), (-267.4, -25.0), (-267.7, -25.0), (-268.3, -25.6), (-268.6, -25.6), (-268.9, -25.9) (0.090, 0.110, 0.114)</w:t>
      </w:r>
    </w:p>
    <w:p>
      <w:r>
        <w:t>(-267.7, -19.8), (-267.7, -19.5), (-268.0, -19.2), (-267.7, -18.9), (-267.7, -18.3), (-267.4, -18.3), (-267.4, -19.8) (0.067, 0.098, 0.165)</w:t>
      </w:r>
    </w:p>
    <w:p>
      <w:r>
        <w:t>(-267.7, -14.0), (-268.0, -13.7), (-268.0, -13.4), (-268.3, -13.1), (-268.3, -11.5), (-268.0, -11.2), (-268.0, -10.9), (-267.4, -10.3), (-266.8, -10.3), (-266.8, -11.5), (-266.5, -11.8), (-266.5, -14.0) (0.078, 0.098, 0.090)</w:t>
      </w:r>
    </w:p>
    <w:p>
      <w:r>
        <w:t>(-266.2, -14.0), (-266.2, -11.8), (-266.5, -11.5), (-266.5, -11.2), (-266.2, -10.9), (-266.2, -10.6), (-265.0, -10.6), (-264.3, -11.2), (-264.3, -12.5), (-264.0, -12.8), (-264.0, -13.4), (-264.3, -13.7), (-264.3, -14.0) (0.114, 0.110, 0.102)</w:t>
      </w:r>
    </w:p>
    <w:p>
      <w:r>
        <w:t>(-263.7, -11.5), (-264.0, -11.5), (-264.0, -11.2), (-265.0, -10.3), (-266.2, -10.3), (-266.5, -10.6), (-266.5, -10.9), (-266.5, -9.7), (-266.2, -9.7), (-265.9, -9.4), (-265.3, -9.4), (-265.3, -9.7), (-265.0, -10.0), (-264.7, -10.0), (-264.3, -10.3), (-264.3, -10.9) (0.090, 0.110, 0.114)</w:t>
      </w:r>
    </w:p>
    <w:p>
      <w:r>
        <w:t>(-266.5, -14.3), (-264.3, -14.3), (-264.0, -14.0), (-263.7, -14.3), (-263.4, -14.0), (-263.7, -14.3), (-265.3, -14.3), (-265.6, -14.6), (-265.9, -14.3) (0.090, 0.110, 0.114)</w:t>
      </w:r>
    </w:p>
    <w:p>
      <w:r>
        <w:t>(-264.3, -22.9), (-265.0, -22.3), (-265.3, -22.3), (-265.0, -22.0), (-265.0, -21.3), (-264.7, -21.0), (-264.7, -19.2), (-264.3, -18.9), (-264.3, -18.3), (-264.0, -18.0), (-264.0, -17.4), (-263.7, -17.7), (-263.7, -19.2), (-263.4, -19.5), (-263.4, -20.1), (-263.1, -20.4), (-262.5, -20.4), (-261.9, -21.0), (-261.9, -21.3), (-262.5, -21.3), (-263.1, -22.0), (-263.1, -20.7), (-263.4, -20.4), (-264.0, -20.4), (-264.3, -20.7), (-264.3, -21.0), (-264.7, -21.3), (-264.7, -21.7), (-264.3, -22.0), (-264.3, -22.3), (-264.0, -22.6), (-263.7, -22.6), (-264.0, -22.6) (0.090, 0.110, 0.114)</w:t>
      </w:r>
    </w:p>
    <w:p>
      <w:r>
        <w:t>(-263.4, -22.0), (-264.0, -22.0), (-264.3, -21.7), (-264.3, -21.3), (-264.0, -21.3), (-263.7, -21.0), (-263.4, -21.3) (0.063, 0.086, 0.106)</w:t>
      </w:r>
    </w:p>
    <w:p>
      <w:r>
        <w:t>(-264.0, -12.5), (-264.0, -11.8), (-263.7, -11.8), (-263.7, -12.5) (0.063, 0.086, 0.106)</w:t>
      </w:r>
    </w:p>
    <w:p>
      <w:r>
        <w:t>(-264.0, -24.1), (-264.0, -23.5), (-263.4, -23.5), (-263.4, -23.8), (-263.7, -24.1) (0.063, 0.086, 0.106)</w:t>
      </w:r>
    </w:p>
    <w:p>
      <w:r>
        <w:t>(-264.3, -24.4), (-264.3, -23.2), (-264.0, -22.9), (-263.7, -22.9), (-263.1, -23.5), (-263.1, -24.1), (-263.4, -24.4) (0.071, 0.102, 0.125)</w:t>
      </w:r>
    </w:p>
    <w:p>
      <w:r>
        <w:t>(-264.0, -21.0), (-264.0, -20.7), (-263.4, -20.7), (-263.4, -21.0), (-263.7, -20.7) (0.078, 0.098, 0.090)</w:t>
      </w:r>
    </w:p>
    <w:p>
      <w:r>
        <w:t>(-263.7, -14.0), (-263.7, -13.7), (-263.4, -13.7) (0.094, 0.122, 0.141)</w:t>
      </w:r>
    </w:p>
    <w:p>
      <w:r>
        <w:t>(-263.7, -13.4), (-263.7, -12.8), (-263.4, -12.8), (-263.4, -13.4) (0.090, 0.110, 0.114)</w:t>
      </w:r>
    </w:p>
    <w:p>
      <w:r>
        <w:t>(-262.5, -13.1), (-262.2, -12.8), (-262.2, -12.5), (-262.2, -12.8), (-262.5, -13.1), (-262.8, -12.8), (-263.1, -13.1), (-263.1, -11.8), (-264.0, -10.9), (-264.0, -10.3), (-264.3, -10.0), (-264.3, -9.7), (-263.4, -9.7), (-263.4, -10.6), (-263.1, -10.9), (-263.1, -11.2), (-262.8, -11.5), (-262.2, -11.5), (-262.2, -11.8), (-262.5, -11.5), (-262.8, -11.5), (-263.1, -11.8), (-263.1, -12.5) (0.094, 0.122, 0.141)</w:t>
      </w:r>
    </w:p>
    <w:p>
      <w:r>
        <w:t>(-263.1, -16.7), (-263.1, -15.5), (-263.4, -15.2), (-263.4, -14.9), (-262.8, -14.3), (-262.8, -13.7), (-262.8, -14.3), (-263.1, -14.6), (-263.1, -15.2), (-262.8, -15.5), (-262.8, -15.8), (-262.5, -16.1), (-262.8, -16.4), (-262.8, -16.7) (0.063, 0.086, 0.106)</w:t>
      </w:r>
    </w:p>
    <w:p>
      <w:r>
        <w:t>(-262.5, -18.0), (-262.8, -17.7), (-262.5, -17.7) (0.039, 0.078, 0.055)</w:t>
      </w:r>
    </w:p>
    <w:p>
      <w:r>
        <w:t>(-262.5, -12.8), (-262.8, -12.5), (-262.8, -11.8), (-262.5, -11.8), (-262.2, -12.1), (-262.5, -12.5) (0.098, 0.137, 0.173)</w:t>
      </w:r>
    </w:p>
    <w:p>
      <w:r>
        <w:t>(-261.6, -10.9), (-261.9, -10.9), (-261.9, -10.6) (0.094, 0.122, 0.141)</w:t>
      </w:r>
    </w:p>
    <w:p>
      <w:r>
        <w:t>(-262.2, -15.2), (-262.2, -14.3), (-261.9, -14.6), (-261.6, -14.6), (-261.3, -14.3), (-261.3, -14.6), (-261.6, -14.9), (-261.6, -15.2) (0.094, 0.122, 0.141)</w:t>
      </w:r>
    </w:p>
    <w:p>
      <w:r>
        <w:t>(-261.6, -10.6), (-261.9, -10.3), (-261.6, -10.0) (0.098, 0.137, 0.173)</w:t>
      </w:r>
    </w:p>
    <w:p>
      <w:r>
        <w:t>(-261.6, -16.7), (-261.6, -15.8), (-261.9, -15.5), (-261.6, -15.5) (0.114, 0.145, 0.137)</w:t>
      </w:r>
    </w:p>
    <w:p>
      <w:r>
        <w:t>(-261.9, -14.3), (-261.9, -13.4), (-261.3, -13.4), (-261.3, -14.0), (-261.6, -14.3) (0.098, 0.137, 0.173)</w:t>
      </w:r>
    </w:p>
    <w:p>
      <w:r>
        <w:t>(-261.3, -25.6), (-261.6, -25.6), (-261.3, -25.3), (-261.9, -24.7), (-261.6, -24.7), (-261.3, -25.0) (0.016, 0.071, 0.157)</w:t>
      </w:r>
    </w:p>
    <w:p>
      <w:r>
        <w:t>(-261.3, -18.3), (-261.6, -18.3), (-261.6, -18.0), (-261.9, -17.7), (-261.9, -15.8), (-261.9, -16.7), (-261.6, -17.1), (-261.3, -16.7), (-261.3, -15.8), (-261.3, -16.4), (-261.0, -16.7), (-261.0, -18.0) (0.118, 0.125, 0.118)</w:t>
      </w:r>
    </w:p>
    <w:p>
      <w:r>
        <w:t>(-261.0, -24.7), (-261.0, -24.4), (-261.3, -24.1), (-261.3, -23.8), (-261.6, -23.5), (-261.9, -23.5), (-262.5, -24.1), (-262.5, -23.2), (-260.7, -23.2), (-261.3, -23.8), (-261.3, -24.1), (-261.0, -24.4) (0.098, 0.137, 0.173)</w:t>
      </w:r>
    </w:p>
    <w:p>
      <w:r>
        <w:t>(-261.9, -18.9), (-261.9, -18.6), (-261.3, -18.6), (-261.0, -18.3), (-260.7, -18.3), (-261.0, -18.6), (-261.0, -18.9), (-261.3, -19.2), (-261.6, -19.2) (0.067, 0.145, 0.090)</w:t>
      </w:r>
    </w:p>
    <w:p>
      <w:r>
        <w:t>(-261.6, -21.3), (-261.6, -21.0), (-262.5, -20.1), (-263.1, -20.1), (-263.1, -19.5), (-263.4, -19.2), (-263.4, -17.1), (-263.1, -17.1), (-263.1, -17.7), (-262.5, -18.3), (-262.2, -18.0), (-262.2, -17.7), (-262.5, -17.4), (-262.5, -16.4), (-262.5, -16.7), (-262.2, -17.1), (-262.2, -18.0), (-261.9, -18.3), (-262.2, -18.6), (-262.2, -18.9), (-261.6, -19.5), (-261.3, -19.5), (-260.7, -18.9), (-260.7, -18.6), (-260.4, -18.3), (-260.7, -18.0), (-260.7, -17.7), (-260.4, -17.4), (-260.7, -17.1), (-260.7, -15.8), (-261.0, -15.5), (-261.0, -15.2), (-260.7, -15.5), (-260.4, -15.2), (-260.4, -15.8), (-259.7, -16.4), (-259.7, -16.7), (-259.4, -17.1), (-259.4, -18.9), (-259.1, -19.2), (-259.1, -19.5), (-258.8, -19.8), (-259.4, -20.4), (-260.1, -20.4), (-260.7, -21.0), (-261.3, -21.0) (0.078, 0.098, 0.090)</w:t>
      </w:r>
    </w:p>
    <w:p>
      <w:r>
        <w:t>(-261.6, -12.8), (-261.0, -12.8), (-260.7, -13.1), (-261.6, -13.1) (0.031, 0.110, 0.188)</w:t>
      </w:r>
    </w:p>
    <w:p>
      <w:r>
        <w:t>(-261.3, -10.6), (-261.3, -10.0), (-261.0, -9.7), (-261.0, -10.0), (-261.3, -10.3) (0.086, 0.165, 0.125)</w:t>
      </w:r>
    </w:p>
    <w:p>
      <w:r>
        <w:t>(-261.6, -12.5), (-261.6, -11.8), (-261.0, -11.2), (-261.0, -11.5), (-260.7, -11.8), (-260.7, -12.5) (0.020, 0.075, 0.106)</w:t>
      </w:r>
    </w:p>
    <w:p>
      <w:r>
        <w:t>(-260.7, -15.2), (-261.0, -14.9), (-260.7, -14.6) (0.063, 0.086, 0.106)</w:t>
      </w:r>
    </w:p>
    <w:p>
      <w:r>
        <w:t>(-261.0, -14.0), (-261.0, -13.4), (-260.7, -13.4), (-260.4, -13.7), (-260.7, -13.7) (0.086, 0.165, 0.125)</w:t>
      </w:r>
    </w:p>
    <w:p>
      <w:r>
        <w:t>(-260.7, -24.7), (-260.7, -24.4), (-261.0, -24.1), (-261.0, -23.8), (-260.7, -23.5), (-260.4, -23.8), (-260.4, -24.4) (0.133, 0.161, 0.235)</w:t>
      </w:r>
    </w:p>
    <w:p>
      <w:r>
        <w:t>(-259.7, -11.8), (-260.1, -11.8), (-260.4, -11.5), (-260.4, -10.6), (-260.4, -11.2) (0.086, 0.165, 0.125)</w:t>
      </w:r>
    </w:p>
    <w:p>
      <w:r>
        <w:t>(-259.7, -10.6), (-260.1, -10.6), (-260.1, -10.3) (0.114, 0.145, 0.137)</w:t>
      </w:r>
    </w:p>
    <w:p>
      <w:r>
        <w:t>(-261.9, -22.3), (-261.9, -21.7), (-261.3, -21.7), (-261.0, -21.3), (-260.7, -21.3), (-260.1, -20.7), (-259.4, -20.7), (-259.1, -20.4), (-258.2, -20.4), (-257.9, -20.1), (-257.3, -20.7), (-257.9, -20.7), (-258.2, -21.0), (-258.5, -21.0), (-258.8, -20.7), (-259.7, -20.7), (-260.7, -21.7), (-260.4, -22.0), (-261.0, -22.6), (-261.6, -22.6) (0.071, 0.102, 0.125)</w:t>
      </w:r>
    </w:p>
    <w:p>
      <w:r>
        <w:t>(-260.4, -21.7), (-259.7, -21.0), (-258.8, -21.0), (-259.1, -21.3), (-259.7, -21.3), (-260.1, -21.7), (-260.1, -22.0) (0.094, 0.122, 0.141)</w:t>
      </w:r>
    </w:p>
    <w:p>
      <w:r>
        <w:t>(-259.7, -15.5), (-259.7, -15.2), (-260.1, -14.9), (-260.1, -14.0), (-259.7, -14.0), (-259.4, -13.7), (-259.1, -13.7), (-259.1, -14.0), (-259.4, -14.0), (-260.1, -14.6), (-260.1, -14.9), (-259.7, -15.2) (0.094, 0.122, 0.141)</w:t>
      </w:r>
    </w:p>
    <w:p>
      <w:r>
        <w:t>(-258.5, -26.3), (-258.8, -26.3), (-259.1, -25.9), (-259.4, -25.9), (-259.7, -26.3), (-260.1, -26.3), (-260.1, -25.9), (-260.7, -25.3), (-260.7, -25.0), (-260.1, -24.4), (-260.1, -23.8), (-260.4, -23.5), (-260.1, -23.5), (-259.7, -23.8), (-259.7, -24.7), (-259.4, -25.0), (-258.8, -24.4), (-258.8, -24.1), (-258.8, -24.4), (-259.1, -24.7), (-259.1, -25.6) (0.059, 0.122, 0.224)</w:t>
      </w:r>
    </w:p>
    <w:p>
      <w:r>
        <w:t>(-259.7, -22.3), (-259.7, -21.7), (-259.1, -21.7), (-259.1, -22.0), (-259.4, -22.3) (0.098, 0.137, 0.173)</w:t>
      </w:r>
    </w:p>
    <w:p>
      <w:r>
        <w:t>(-259.4, -15.5), (-259.4, -15.2), (-259.7, -14.9), (-259.7, -14.6), (-259.4, -14.3), (-259.1, -14.3), (-259.1, -15.2) (0.114, 0.145, 0.137)</w:t>
      </w:r>
    </w:p>
    <w:p>
      <w:r>
        <w:t>(-257.9, -18.0), (-259.1, -16.7), (-259.4, -16.7), (-259.4, -16.4), (-260.1, -15.8), (-260.1, -15.2), (-260.1, -15.5), (-259.4, -16.1), (-258.8, -15.5), (-258.8, -15.2), (-258.8, -16.1), (-259.1, -16.4), (-259.1, -16.7) (0.090, 0.110, 0.114)</w:t>
      </w:r>
    </w:p>
    <w:p>
      <w:r>
        <w:t>(-261.6, -22.9), (-261.0, -22.9), (-260.4, -22.3), (-260.1, -22.3), (-259.7, -22.6), (-259.4, -22.6), (-258.8, -22.0), (-258.8, -21.3), (-258.2, -21.3), (-257.9, -21.0), (-257.0, -21.0), (-257.0, -21.3), (-257.6, -22.0), (-258.5, -22.0), (-258.8, -22.3), (-259.1, -22.3), (-259.4, -22.6), (-259.4, -22.9), (-259.7, -23.2), (-260.4, -23.2), (-260.7, -22.9) (0.067, 0.098, 0.165)</w:t>
      </w:r>
    </w:p>
    <w:p>
      <w:r>
        <w:t>(-258.8, -12.8), (-259.1, -12.8), (-259.1, -12.5), (-259.4, -12.1), (-259.4, -11.8), (-258.8, -12.5) (0.078, 0.098, 0.090)</w:t>
      </w:r>
    </w:p>
    <w:p>
      <w:r>
        <w:t>(-259.4, -24.7), (-259.4, -24.1), (-258.8, -23.5), (-258.8, -23.2), (-258.5, -23.2), (-258.8, -23.5), (-258.8, -23.8), (-259.1, -24.1), (-259.1, -24.4) (0.004, 0.078, 0.227)</w:t>
      </w:r>
    </w:p>
    <w:p>
      <w:r>
        <w:t>(-259.4, -23.8), (-259.7, -23.5), (-258.5, -22.3), (-258.5, -22.6), (-258.2, -22.9), (-258.8, -22.9), (-259.4, -23.5) (0.031, 0.110, 0.188)</w:t>
      </w:r>
    </w:p>
    <w:p>
      <w:r>
        <w:t>(-258.8, -14.3), (-258.8, -13.7), (-259.1, -13.4), (-259.1, -13.1), (-258.8, -13.1) (0.090, 0.110, 0.114)</w:t>
      </w:r>
    </w:p>
    <w:p>
      <w:r>
        <w:t>(-258.5, -13.4), (-258.5, -12.5), (-259.1, -11.8), (-259.1, -11.2), (-259.1, -11.8), (-258.8, -12.1), (-258.5, -12.1) (0.071, 0.071, 0.043)</w:t>
      </w:r>
    </w:p>
    <w:p>
      <w:r>
        <w:t>(-258.8, -18.9), (-258.8, -18.6), (-259.1, -18.3), (-259.1, -17.4), (-258.8, -17.4), (-257.9, -18.3), (-258.2, -18.0), (-258.8, -18.0), (-259.1, -18.3), (-258.8, -18.6) (0.118, 0.125, 0.118)</w:t>
      </w:r>
    </w:p>
    <w:p>
      <w:r>
        <w:t>(-258.8, -19.2), (-258.2, -19.8), (-257.9, -19.8), (-258.2, -20.1), (-258.8, -20.1), (-258.5, -19.8), (-258.8, -19.5) (0.090, 0.110, 0.114)</w:t>
      </w:r>
    </w:p>
    <w:p>
      <w:r>
        <w:t>(-257.9, -19.5), (-258.2, -19.5), (-258.5, -19.2), (-258.5, -18.6), (-258.8, -18.3), (-258.2, -18.3), (-257.9, -18.6) (0.114, 0.145, 0.137)</w:t>
      </w:r>
    </w:p>
    <w:p>
      <w:r>
        <w:t>(-257.6, -19.5), (-257.6, -18.0), (-258.8, -16.7), (-258.8, -16.4), (-258.5, -16.4), (-258.5, -16.7), (-257.9, -17.4), (-257.9, -17.7), (-257.6, -18.0) (0.078, 0.098, 0.090)</w:t>
      </w:r>
    </w:p>
    <w:p>
      <w:r>
        <w:t>(-257.9, -17.1), (-258.2, -16.7), (-258.2, -14.9), (-258.2, -16.4), (-257.9, -16.7) (0.047, 0.067, 0.082)</w:t>
      </w:r>
    </w:p>
    <w:p>
      <w:r>
        <w:t>(-258.2, -14.0), (-258.2, -13.7), (-257.9, -13.7), (-257.9, -14.0) (0.000, 0.012, 0.024)</w:t>
      </w:r>
    </w:p>
    <w:p>
      <w:r>
        <w:t>(-257.9, -13.1), (-258.2, -13.1), (-258.2, -12.5), (-257.9, -12.8) (0.078, 0.024, 0.012)</w:t>
      </w:r>
    </w:p>
    <w:p>
      <w:r>
        <w:t>(-258.2, -22.6), (-258.2, -22.3), (-257.6, -22.3), (-257.9, -22.6) (0.016, 0.071, 0.157)</w:t>
      </w:r>
    </w:p>
    <w:p>
      <w:r>
        <w:t>(-257.6, -17.1), (-257.6, -16.7), (-257.9, -16.4), (-257.9, -14.9), (-258.2, -14.6), (-258.2, -14.3), (-257.9, -14.3), (-257.9, -15.2), (-257.6, -15.5), (-257.6, -15.8), (-257.3, -16.1), (-257.3, -16.4), (-257.6, -16.7) (0.020, 0.039, 0.051)</w:t>
      </w:r>
    </w:p>
    <w:p>
      <w:r>
        <w:t>(-256.7, -20.4), (-257.0, -20.4), (-257.3, -20.1), (-257.3, -19.5), (-257.3, -19.8) (0.047, 0.067, 0.082)</w:t>
      </w:r>
    </w:p>
    <w:p>
      <w:r>
        <w:t>(-256.7, -19.8), (-257.0, -19.5), (-256.7, -19.5) (0.047, 0.047, 0.016)</w:t>
      </w:r>
    </w:p>
    <w:p>
      <w:r>
        <w:t>(-257.6, -22.6), (-256.7, -21.7), (-255.8, -21.7), (-255.5, -21.3), (-255.8, -21.7), (-256.4, -21.7), (-257.3, -22.6) (0.004, 0.078, 0.227)</w:t>
      </w:r>
    </w:p>
    <w:p>
      <w:r>
        <w:t>(-256.1, -16.1), (-256.1, -14.9), (-256.4, -14.6), (-256.4, -14.3), (-256.7, -14.0), (-256.7, -13.4), (-256.7, -14.0), (-256.1, -14.6) (0.686, 0.518, 0.380)</w:t>
      </w:r>
    </w:p>
    <w:p>
      <w:r>
        <w:t>(-256.1, -12.1), (-256.4, -12.1), (-256.4, -11.5), (-256.7, -11.2), (-256.7, -10.9), (-256.4, -10.9), (-256.1, -11.2) (0.761, 0.714, 0.710)</w:t>
      </w:r>
    </w:p>
    <w:p>
      <w:r>
        <w:t>(-256.1, -20.1), (-256.4, -20.1), (-256.4, -19.8) (0.078, 0.024, 0.012)</w:t>
      </w:r>
    </w:p>
    <w:p>
      <w:r>
        <w:t>(-256.4, -21.3), (-256.4, -20.7), (-255.8, -20.7), (-255.8, -21.3) (0.004, 0.024, 0.118)</w:t>
      </w:r>
    </w:p>
    <w:p>
      <w:r>
        <w:t>(-257.0, -23.8), (-255.5, -22.3), (-255.1, -22.3), (-254.8, -22.0), (-254.8, -21.7), (-254.8, -22.0), (-255.1, -22.3), (-255.5, -22.3), (-256.1, -22.9), (-256.1, -23.2), (-256.7, -23.8) (0.149, 0.318, 0.592)</w:t>
      </w:r>
    </w:p>
    <w:p>
      <w:r>
        <w:t>(-253.9, -24.1), (-254.2, -24.4), (-254.5, -24.1), (-255.1, -24.1), (-255.1, -23.5), (-254.8, -23.5), (-254.5, -23.2), (-254.2, -23.2), (-253.9, -23.5) (0.020, 0.325, 0.780)</w:t>
      </w:r>
    </w:p>
    <w:p>
      <w:r>
        <w:t>(-254.5, -19.8), (-254.5, -19.5), (-254.2, -19.2), (-253.6, -19.2), (-252.7, -18.3), (-251.8, -18.3), (-252.4, -18.9), (-252.7, -18.9), (-253.6, -19.8), (-253.9, -19.8), (-254.2, -20.1) (0.761, 0.714, 0.710)</w:t>
      </w:r>
    </w:p>
    <w:p>
      <w:r>
        <w:t>(-253.9, -21.0), (-253.6, -20.7), (-253.3, -20.7), (-252.1, -19.5), (-252.7, -20.1), (-252.7, -20.4), (-253.0, -20.4), (-253.3, -20.7), (-253.6, -20.7) (0.290, 0.337, 0.431)</w:t>
      </w:r>
    </w:p>
    <w:p>
      <w:r>
        <w:t>(-254.5, -20.4), (-254.5, -20.1), (-254.2, -20.4), (-253.9, -20.1), (-253.6, -20.1), (-252.7, -19.2), (-252.4, -19.2), (-251.8, -18.6), (-251.5, -18.6), (-251.2, -18.3), (-250.9, -18.3), (-251.2, -18.3), (-251.8, -18.9), (-252.1, -18.9), (-252.4, -19.2), (-252.7, -19.2), (-253.6, -20.1), (-253.9, -20.1), (-254.2, -20.4) (0.518, 0.569, 0.671)</w:t>
      </w:r>
    </w:p>
    <w:p>
      <w:r>
        <w:t>(-252.4, -13.4), (-252.1, -13.1), (-251.8, -13.1), (-251.8, -13.4) (0.894, 0.804, 0.478)</w:t>
      </w:r>
    </w:p>
    <w:p>
      <w:r>
        <w:t>(-253.9, -21.3), (-253.6, -21.0), (-253.3, -21.0), (-253.0, -20.7), (-252.7, -20.7), (-252.4, -21.0), (-252.1, -21.0), (-251.8, -20.7), (-251.5, -20.7), (-251.2, -20.4), (-250.9, -20.4), (-250.2, -19.8), (-249.9, -19.8), (-249.6, -19.5), (-249.0, -19.5), (-249.0, -19.8), (-249.3, -20.1), (-249.6, -19.8), (-249.9, -19.8), (-251.2, -21.0), (-251.5, -21.0), (-251.8, -21.3), (-251.8, -21.7), (-252.1, -21.3), (-252.7, -21.3), (-253.0, -21.7), (-253.6, -21.7) (0.149, 0.318, 0.592)</w:t>
      </w:r>
    </w:p>
    <w:p>
      <w:r>
        <w:t>(-252.1, -20.1), (-251.8, -19.8), (-251.2, -19.8), (-250.9, -19.5), (-251.5, -20.1) (0.082, 0.204, 0.404)</w:t>
      </w:r>
    </w:p>
    <w:p>
      <w:r>
        <w:t>(-254.5, -21.3), (-254.5, -20.7), (-254.8, -20.4), (-254.5, -20.7), (-254.2, -20.7), (-253.9, -20.4), (-253.6, -20.4), (-252.7, -19.5), (-252.4, -19.5), (-252.1, -19.2), (-251.8, -19.2), (-251.2, -18.6), (-250.9, -18.6), (-250.5, -18.3), (-250.2, -18.3), (-249.9, -18.0), (-249.6, -18.0), (-249.0, -17.4), (-248.4, -17.4), (-247.5, -16.4), (-247.2, -16.4), (-246.9, -16.1), (-247.2, -16.4), (-247.5, -16.4), (-248.4, -17.4), (-249.0, -17.4), (-249.6, -18.0), (-249.9, -18.0), (-250.2, -18.3), (-250.5, -18.3), (-251.2, -18.9), (-251.5, -18.9), (-251.8, -19.2), (-252.1, -19.2), (-253.3, -20.4), (-253.6, -20.4), (-254.2, -21.0), (-254.2, -21.3) (0.388, 0.447, 0.557)</w:t>
      </w:r>
    </w:p>
    <w:p>
      <w:r>
        <w:t>(-251.2, -18.0), (-251.2, -17.7), (-250.9, -17.4), (-250.2, -17.4), (-250.2, -17.7), (-250.9, -17.7) (0.761, 0.714, 0.710)</w:t>
      </w:r>
    </w:p>
    <w:p>
      <w:r>
        <w:t>(-250.5, -20.7), (-249.9, -20.1), (-249.6, -20.1), (-249.6, -20.4), (-249.9, -20.7) (0.200, 0.392, 0.710)</w:t>
      </w:r>
    </w:p>
    <w:p>
      <w:r>
        <w:t>(-250.2, -19.2), (-249.9, -18.9), (-249.6, -18.9), (-249.3, -18.6), (-249.0, -18.6), (-248.7, -18.3), (-248.4, -18.3), (-248.1, -18.0), (-247.8, -18.0), (-247.5, -17.7), (-247.8, -18.0), (-248.1, -18.0), (-248.4, -18.3), (-248.7, -18.3), (-249.3, -18.9), (-249.6, -18.9), (-249.9, -19.2) (0.082, 0.204, 0.404)</w:t>
      </w:r>
    </w:p>
    <w:p>
      <w:r>
        <w:t>(-252.4, -20.7), (-252.4, -20.4), (-251.5, -20.4), (-250.5, -19.5), (-249.9, -19.5), (-249.6, -19.2), (-249.3, -19.2), (-248.7, -18.6), (-248.4, -18.6), (-248.1, -18.3), (-247.8, -18.3), (-246.9, -17.4), (-246.6, -17.4), (-246.3, -17.1), (-245.3, -17.1), (-245.3, -17.7), (-245.6, -17.7), (-245.9, -18.0), (-246.3, -18.0), (-246.6, -18.3), (-246.9, -18.3), (-247.2, -18.6), (-247.8, -18.6), (-248.1, -18.9), (-248.4, -18.9), (-248.7, -19.2), (-249.6, -19.2), (-249.9, -19.5), (-250.2, -19.5), (-250.9, -20.1), (-251.2, -20.1), (-251.5, -20.4), (-251.8, -20.4), (-252.1, -20.7) (0.098, 0.255, 0.502)</w:t>
      </w:r>
    </w:p>
    <w:p>
      <w:r>
        <w:t>(-249.0, -22.0), (-249.0, -21.7), (-247.8, -21.7), (-247.8, -22.3), (-248.7, -22.3) (0.020, 0.325, 0.780)</w:t>
      </w:r>
    </w:p>
    <w:p>
      <w:r>
        <w:t>(-251.5, -19.2), (-251.2, -19.2), (-250.5, -18.6), (-250.2, -18.6), (-249.9, -18.3), (-249.6, -18.3), (-249.0, -17.7), (-248.4, -17.7), (-247.5, -16.7), (-247.2, -16.7), (-246.6, -16.1), (-246.3, -16.1), (-245.6, -15.5), (-245.3, -15.5), (-245.0, -15.2), (-244.7, -15.2), (-243.8, -14.3), (-243.5, -14.3), (-243.8, -14.3), (-245.0, -15.5), (-245.3, -15.5), (-246.6, -16.7), (-246.9, -16.7), (-247.2, -17.1), (-247.5, -17.1), (-247.8, -17.4), (-248.1, -17.4), (-248.4, -17.7), (-248.7, -17.7), (-249.0, -18.0), (-249.3, -18.0), (-249.6, -18.3), (-249.9, -18.3), (-250.2, -18.6), (-250.5, -18.6), (-251.2, -19.2) (0.290, 0.337, 0.431)</w:t>
      </w:r>
    </w:p>
    <w:p>
      <w:r>
        <w:t>(-252.4, -20.1), (-251.8, -19.5), (-251.2, -19.5), (-250.5, -18.9), (-250.2, -18.9), (-249.9, -18.6), (-249.6, -18.6), (-249.3, -18.3), (-249.0, -18.3), (-248.7, -18.0), (-248.4, -18.0), (-248.1, -17.7), (-247.8, -17.7), (-247.5, -17.4), (-247.2, -17.4), (-246.9, -17.1), (-246.6, -17.1), (-245.6, -16.1), (-245.3, -16.1), (-245.0, -15.8), (-244.7, -15.8), (-244.1, -15.2), (-243.8, -15.2), (-243.2, -14.6), (-243.5, -14.9), (-243.5, -15.2), (-244.1, -15.8), (-244.7, -15.8), (-245.0, -16.1), (-245.3, -16.1), (-245.9, -16.7), (-246.3, -16.7), (-246.6, -17.1), (-246.9, -17.1), (-247.2, -17.4), (-247.5, -17.4), (-247.8, -17.7), (-248.1, -17.7), (-248.4, -18.0), (-248.7, -18.0), (-249.0, -18.3), (-249.3, -18.3), (-249.6, -18.6), (-249.9, -18.6), (-250.5, -19.2), (-250.9, -19.2), (-251.2, -19.5), (-251.8, -19.5) (0.204, 0.255, 0.361)</w:t>
      </w:r>
    </w:p>
    <w:p>
      <w:r>
        <w:t>(-246.6, -14.9), (-246.3, -14.6), (-245.9, -14.6), (-246.3, -14.9) (0.800, 0.616, 0.478)</w:t>
      </w:r>
    </w:p>
    <w:p>
      <w:r>
        <w:t>(-246.3, -13.7), (-246.3, -13.4), (-245.9, -13.4) (0.604, 0.416, 0.282)</w:t>
      </w:r>
    </w:p>
    <w:p>
      <w:r>
        <w:t>(-251.2, -28.7), (-251.5, -28.4), (-249.9, -26.9), (-249.6, -26.9), (-248.4, -25.6), (-248.4, -25.3), (-247.5, -25.3), (-246.9, -25.9), (-246.6, -25.9), (-245.6, -25.0), (-245.3, -25.0), (-245.0, -24.7), (-245.0, -24.4), (-245.3, -24.1), (-246.9, -24.1), (-247.2, -23.8), (-248.1, -23.8), (-248.7, -24.4), (-249.0, -24.4), (-249.3, -24.7), (-250.9, -24.7), (-250.9, -23.2), (-251.2, -22.9), (-252.4, -22.9), (-252.4, -22.6), (-251.5, -21.7), (-251.5, -21.3), (-251.2, -21.3), (-250.9, -21.0), (-250.2, -21.0), (-249.9, -21.3), (-249.6, -21.0), (-249.6, -20.7), (-248.7, -19.8), (-248.7, -19.5), (-248.4, -19.5), (-248.1, -19.2), (-247.8, -19.2), (-247.5, -18.9), (-247.2, -18.9), (-246.9, -18.6), (-246.6, -18.6), (-246.3, -18.3), (-245.9, -18.3), (-245.6, -18.0), (-245.3, -18.0), (-245.0, -17.7), (-243.5, -17.7), (-243.2, -18.0), (-242.9, -18.0), (-242.6, -18.3), (-242.3, -18.3), (-242.0, -18.6), (-241.7, -18.6), (-241.7, -18.9), (-241.3, -19.2), (-241.3, -19.5), (-241.0, -19.8), (-240.7, -19.8), (-240.1, -20.4), (-240.1, -21.3), (-240.4, -21.7), (-241.0, -21.7), (-241.7, -22.3), (-242.0, -22.0), (-242.6, -22.6), (-242.3, -22.9), (-242.9, -22.9), (-243.2, -23.2), (-243.2, -23.8), (-242.9, -24.1), (-242.0, -24.1), (-242.3, -24.1), (-242.9, -24.7), (-243.2, -24.7), (-243.5, -25.0), (-244.1, -25.0), (-244.4, -25.3), (-244.4, -25.6), (-244.7, -25.9), (-245.0, -25.9), (-245.3, -26.3), (-245.6, -26.3), (-246.3, -26.9), (-247.2, -26.9), (-247.8, -27.5), (-248.1, -27.5), (-248.4, -27.2), (-249.0, -27.2), (-249.3, -27.5), (-249.3, -28.4), (-250.9, -28.4) (0.031, 0.271, 0.639)</w:t>
      </w:r>
    </w:p>
    <w:p>
      <w:r>
        <w:t>(-244.7, -15.5), (-243.8, -14.6), (-243.5, -14.6), (-243.2, -14.3), (-242.9, -14.3), (-242.6, -14.0), (-242.0, -14.0), (-242.3, -14.0), (-242.6, -14.3), (-243.2, -14.3), (-243.8, -14.9), (-244.1, -14.9) (0.243, 0.275, 0.298)</w:t>
      </w:r>
    </w:p>
    <w:p>
      <w:r>
        <w:t>(-243.2, -16.1), (-242.9, -15.8), (-242.3, -15.8), (-242.6, -15.8), (-242.9, -16.1) (0.098, 0.255, 0.502)</w:t>
      </w:r>
    </w:p>
    <w:p>
      <w:r>
        <w:t>(-242.9, -23.8), (-242.9, -23.2), (-242.0, -23.2), (-241.7, -23.5), (-242.0, -23.8) (0.024, 0.208, 0.506)</w:t>
      </w:r>
    </w:p>
    <w:p>
      <w:r>
        <w:t>(-245.6, -16.7), (-245.3, -16.4), (-245.0, -16.4), (-244.7, -16.1), (-244.1, -16.1), (-243.2, -15.2), (-242.6, -15.2), (-242.0, -14.6), (-241.0, -14.6), (-240.7, -14.3), (-240.1, -14.3), (-239.8, -14.0), (-239.8, -13.7), (-239.2, -13.1), (-239.5, -13.4), (-239.5, -14.0), (-239.8, -14.3), (-240.7, -14.3), (-241.0, -14.6), (-241.3, -14.6), (-241.7, -14.9), (-242.0, -14.9), (-242.6, -15.5), (-242.9, -15.5), (-243.8, -16.4), (-244.4, -16.4), (-244.7, -16.7) (0.082, 0.204, 0.404)</w:t>
      </w:r>
    </w:p>
    <w:p>
      <w:r>
        <w:t>(-242.0, -22.9), (-242.3, -22.6), (-242.0, -22.3), (-241.7, -22.6) (0.149, 0.318, 0.592)</w:t>
      </w:r>
    </w:p>
    <w:p>
      <w:r>
        <w:t>(-242.0, -14.3), (-241.7, -14.0), (-241.3, -14.0), (-241.7, -14.3) (0.176, 0.216, 0.263)</w:t>
      </w:r>
    </w:p>
    <w:p>
      <w:r>
        <w:t>(-241.3, -13.7), (-241.0, -13.4), (-240.7, -13.4), (-241.0, -13.7) (0.212, 0.212, 0.188)</w:t>
      </w:r>
    </w:p>
    <w:p>
      <w:r>
        <w:t>(-241.0, -14.0), (-240.7, -13.7), (-240.4, -13.7), (-240.7, -14.0) (0.133, 0.161, 0.235)</w:t>
      </w:r>
    </w:p>
    <w:p>
      <w:r>
        <w:t>(-241.3, -14.9), (-241.0, -14.9), (-240.7, -14.6), (-240.1, -14.6), (-240.1, -14.9) (0.098, 0.255, 0.502)</w:t>
      </w:r>
    </w:p>
    <w:p>
      <w:r>
        <w:t>(-240.7, -25.0), (-240.4, -24.7), (-240.4, -24.4), (-240.1, -24.1), (-240.1, -23.8), (-240.4, -23.5), (-241.0, -23.5), (-241.7, -24.1), (-241.3, -23.8), (-241.3, -23.5), (-240.1, -23.5), (-239.8, -23.8), (-240.1, -24.1), (-240.1, -24.4) (0.149, 0.318, 0.592)</w:t>
      </w:r>
    </w:p>
    <w:p>
      <w:r>
        <w:t>(-239.2, -22.9), (-239.5, -23.2), (-239.5, -23.5), (-239.8, -23.5), (-240.1, -23.2), (-241.7, -23.2), (-241.7, -22.9), (-241.3, -22.6), (-241.3, -22.3), (-241.3, -22.9), (-241.0, -23.2), (-240.1, -23.2), (-239.5, -22.6), (-239.5, -22.3), (-239.2, -22.3) (0.098, 0.255, 0.502)</w:t>
      </w:r>
    </w:p>
    <w:p>
      <w:r>
        <w:t>(-240.4, -13.1), (-240.4, -12.8), (-240.1, -12.5), (-239.8, -12.5), (-239.8, -12.8), (-240.1, -13.1) (0.243, 0.275, 0.298)</w:t>
      </w:r>
    </w:p>
    <w:p>
      <w:r>
        <w:t>(-239.8, -12.1), (-239.8, -11.8), (-238.9, -11.8), (-239.2, -11.8), (-239.5, -12.1) (0.212, 0.212, 0.188)</w:t>
      </w:r>
    </w:p>
    <w:p>
      <w:r>
        <w:t>(-239.8, -13.4), (-239.8, -13.1), (-239.5, -12.8), (-239.2, -12.8), (-238.9, -12.5), (-238.9, -12.8), (-239.2, -12.8) (0.204, 0.255, 0.361)</w:t>
      </w:r>
    </w:p>
    <w:p>
      <w:r>
        <w:t>(-239.5, -12.5), (-239.2, -12.1), (-238.3, -12.1), (-238.9, -12.1), (-239.2, -12.5) (0.176, 0.216, 0.263)</w:t>
      </w:r>
    </w:p>
    <w:p>
      <w:r>
        <w:t>(-239.2, -14.0), (-239.2, -13.4), (-238.9, -13.1), (-237.4, -13.1), (-237.1, -13.4), (-237.1, -13.7), (-237.4, -14.0), (-237.7, -14.0), (-238.0, -14.3), (-238.6, -14.3), (-238.9, -14.0) (0.098, 0.255, 0.502)</w:t>
      </w:r>
    </w:p>
    <w:p>
      <w:r>
        <w:t>(-239.5, -24.1), (-239.5, -23.8), (-239.2, -23.5), (-239.2, -23.2), (-238.9, -22.9), (-238.9, -22.3), (-239.2, -22.0), (-239.5, -22.0), (-239.8, -22.3), (-239.8, -22.6), (-240.1, -22.9), (-241.0, -22.9), (-241.0, -22.0), (-240.4, -22.0), (-239.8, -21.3), (-239.8, -20.4), (-240.7, -19.5), (-241.0, -19.5), (-241.0, -19.2), (-241.3, -18.9), (-241.3, -18.6), (-241.7, -18.3), (-242.0, -18.3), (-242.3, -18.0), (-242.6, -18.0), (-242.9, -17.7), (-243.2, -17.7), (-243.5, -17.4), (-244.1, -17.4), (-244.4, -17.1), (-244.7, -17.4), (-245.0, -17.4), (-245.0, -17.1), (-244.7, -17.1), (-244.4, -16.7), (-243.8, -16.7), (-243.5, -16.4), (-242.9, -16.4), (-242.6, -16.1), (-242.3, -16.1), (-242.0, -15.8), (-242.3, -15.5), (-242.0, -15.2), (-240.1, -15.2), (-239.8, -14.9), (-239.8, -14.6), (-239.5, -14.3), (-238.9, -14.3), (-238.6, -14.6), (-238.0, -14.6), (-237.7, -14.3), (-237.4, -14.3), (-236.7, -13.7), (-236.7, -13.4), (-236.4, -13.1), (-235.8, -13.1), (-235.5, -12.8), (-234.9, -12.8), (-234.6, -12.5), (-234.3, -12.5), (-233.4, -11.5), (-232.5, -11.5), (-232.1, -11.2), (-231.8, -11.2), (-232.1, -11.2), (-232.8, -11.8), (-233.1, -11.8), (-233.7, -12.5), (-233.7, -12.8), (-234.0, -13.1), (-234.3, -13.1), (-234.6, -13.4), (-234.9, -13.4), (-236.4, -14.9), (-236.4, -15.2), (-236.1, -15.5), (-236.1, -17.1), (-235.5, -17.7), (-235.5, -18.0), (-235.2, -18.3), (-235.2, -19.2), (-234.9, -19.5), (-234.9, -19.8), (-234.3, -20.4), (-234.3, -21.0), (-234.0, -21.3), (-233.7, -21.0), (-233.4, -21.0), (-233.1, -20.7), (-232.8, -20.7), (-232.5, -21.0), (-231.2, -21.0), (-230.9, -20.7), (-231.2, -21.0), (-231.5, -21.0), (-231.8, -21.3), (-232.8, -21.3), (-233.4, -22.0), (-233.4, -22.3), (-234.0, -22.3), (-234.3, -22.0), (-235.5, -22.0), (-235.8, -22.3), (-235.8, -22.6), (-236.4, -23.2), (-236.7, -22.9), (-238.0, -22.9), (-238.3, -23.2), (-238.6, -23.2), (-239.2, -23.8), (-239.2, -24.1) (0.024, 0.208, 0.506)</w:t>
      </w:r>
    </w:p>
    <w:p>
      <w:r>
        <w:t>(-238.3, -11.5), (-238.0, -11.5), (-237.7, -11.2), (-237.1, -11.2), (-237.4, -11.2), (-237.7, -11.5) (0.161, 0.169, 0.149)</w:t>
      </w:r>
    </w:p>
    <w:p>
      <w:r>
        <w:t>(-239.5, -11.5), (-239.2, -11.5), (-238.9, -11.2), (-238.3, -11.2), (-238.0, -10.9), (-237.7, -10.9), (-237.4, -10.6), (-237.1, -10.6), (-236.7, -10.3), (-236.4, -10.3), (-236.1, -10.0), (-235.5, -10.0), (-236.1, -10.0), (-236.4, -10.3), (-236.7, -10.3), (-237.4, -10.9), (-237.7, -10.9), (-238.0, -11.2), (-238.3, -11.2), (-238.6, -11.5) (0.224, 0.188, 0.133)</w:t>
      </w:r>
    </w:p>
    <w:p>
      <w:r>
        <w:t>(-237.1, -18.9), (-237.1, -18.3), (-236.7, -18.3), (-236.7, -18.9) (0.020, 0.173, 0.416)</w:t>
      </w:r>
    </w:p>
    <w:p>
      <w:r>
        <w:t>(-238.0, -21.7), (-238.0, -21.3), (-237.7, -21.0), (-236.1, -21.0), (-235.8, -21.3), (-235.8, -21.7), (-236.1, -21.7), (-236.4, -22.0), (-237.1, -22.0), (-237.4, -21.7) (0.098, 0.255, 0.502)</w:t>
      </w:r>
    </w:p>
    <w:p>
      <w:r>
        <w:t>(-237.1, -26.9), (-236.4, -26.3), (-236.4, -25.9), (-236.1, -25.6), (-236.1, -25.0), (-235.8, -24.7), (-236.1, -24.4), (-236.1, -24.1), (-236.4, -23.8), (-238.0, -23.8), (-238.3, -24.1), (-238.3, -25.6), (-238.3, -25.3), (-238.6, -25.0), (-238.6, -24.4), (-238.3, -24.1), (-238.3, -23.8), (-238.0, -23.5), (-235.5, -23.5), (-235.2, -23.2), (-235.2, -22.9), (-234.6, -22.9), (-234.6, -24.4), (-235.2, -24.4), (-235.8, -25.0), (-235.8, -25.3), (-236.4, -25.9), (-236.4, -26.3), (-236.7, -26.6), (-236.7, -26.9) (0.149, 0.318, 0.592)</w:t>
      </w:r>
    </w:p>
    <w:p>
      <w:r>
        <w:t>(-238.6, -12.5), (-238.3, -12.5), (-238.0, -12.1), (-237.1, -12.1), (-236.7, -11.8), (-236.4, -11.8), (-236.1, -11.5), (-235.5, -11.5), (-235.2, -11.2), (-234.9, -11.2), (-235.2, -11.2), (-235.5, -11.5), (-235.8, -11.5), (-236.1, -11.8), (-236.4, -11.8), (-236.7, -12.1), (-237.7, -12.1), (-238.0, -12.5) (0.110, 0.188, 0.298)</w:t>
      </w:r>
    </w:p>
    <w:p>
      <w:r>
        <w:t>(-235.2, -12.5), (-234.9, -12.1), (-234.3, -12.1), (-234.6, -12.1), (-234.9, -12.5) (0.098, 0.255, 0.502)</w:t>
      </w:r>
    </w:p>
    <w:p>
      <w:r>
        <w:t>(-234.0, -10.3), (-234.0, -10.0), (-233.4, -10.0), (-233.7, -10.0) (0.133, 0.161, 0.235)</w:t>
      </w:r>
    </w:p>
    <w:p>
      <w:r>
        <w:t>(-238.6, -12.8), (-237.1, -12.8), (-236.7, -12.5), (-236.4, -12.5), (-235.8, -11.8), (-235.5, -11.8), (-235.2, -11.5), (-234.6, -11.5), (-234.3, -11.2), (-234.0, -11.2), (-233.4, -10.6), (-232.8, -10.6), (-232.5, -10.3), (-231.8, -10.3), (-231.5, -10.0), (-230.3, -10.0), (-230.0, -10.3), (-229.4, -10.3), (-229.7, -10.6), (-230.0, -10.6), (-230.3, -10.9), (-230.6, -10.9), (-230.6, -10.6), (-230.9, -10.3), (-232.1, -10.3), (-232.5, -10.6), (-232.8, -10.6), (-234.0, -11.8), (-234.9, -11.8), (-235.8, -12.8), (-236.4, -12.8), (-236.7, -13.1), (-237.1, -13.1), (-237.4, -12.8) (0.082, 0.204, 0.404)</w:t>
      </w:r>
    </w:p>
    <w:p>
      <w:r>
        <w:t>(-233.4, -27.2), (-233.4, -26.6), (-233.7, -26.3), (-234.0, -26.3), (-234.0, -25.9), (-234.6, -25.3), (-235.2, -25.3), (-234.9, -25.0), (-234.6, -25.0), (-234.3, -24.7), (-234.3, -22.9), (-234.6, -22.6), (-235.2, -22.6), (-235.5, -22.9), (-235.5, -23.2), (-236.1, -23.2), (-235.5, -22.6), (-235.5, -22.3), (-234.3, -22.3), (-234.0, -22.6), (-233.4, -22.6), (-233.1, -22.3), (-233.1, -22.0), (-232.8, -21.7), (-231.8, -21.7), (-231.5, -21.3), (-231.2, -21.3), (-230.0, -20.1), (-229.7, -20.1), (-229.1, -19.5), (-228.2, -19.5), (-228.2, -20.4), (-229.4, -21.7), (-229.4, -22.0), (-229.7, -22.3), (-229.7, -22.6), (-230.0, -22.9), (-230.0, -23.5), (-230.6, -24.1), (-230.9, -24.1), (-231.2, -24.4), (-231.2, -25.0), (-231.5, -25.3), (-231.5, -25.6), (-231.8, -25.9), (-232.1, -25.9), (-232.1, -25.6), (-232.5, -25.3), (-232.8, -25.3), (-233.1, -25.6), (-233.1, -25.9), (-233.4, -26.3) (0.098, 0.255, 0.502)</w:t>
      </w:r>
    </w:p>
    <w:p>
      <w:r>
        <w:t>(-233.4, -14.0), (-233.4, -13.4), (-232.5, -13.4), (-232.1, -13.1), (-232.1, -12.8), (-231.8, -12.5), (-231.2, -12.5), (-231.2, -12.8), (-231.5, -13.1), (-232.1, -13.1), (-232.5, -13.4), (-232.5, -13.7), (-232.8, -14.0) (0.024, 0.208, 0.506)</w:t>
      </w:r>
    </w:p>
    <w:p>
      <w:r>
        <w:t>(-233.1, -11.2), (-232.8, -10.9), (-232.5, -10.9), (-232.1, -10.6), (-230.9, -10.6), (-230.9, -10.9), (-232.1, -10.9), (-232.5, -11.2) (0.098, 0.255, 0.502)</w:t>
      </w:r>
    </w:p>
    <w:p>
      <w:r>
        <w:t>(-231.5, -23.5), (-231.8, -23.5), (-231.8, -22.6), (-231.5, -22.9) (0.024, 0.208, 0.506)</w:t>
      </w:r>
    </w:p>
    <w:p>
      <w:r>
        <w:t>(-230.3, -26.6), (-230.3, -25.0), (-230.0, -24.7), (-230.0, -24.4), (-229.7, -24.1), (-229.7, -23.8), (-229.4, -23.5), (-229.4, -22.3), (-227.2, -20.1), (-227.2, -18.9), (-227.9, -18.3), (-228.2, -18.3), (-228.5, -18.6), (-228.8, -18.6), (-230.3, -20.1), (-230.6, -20.1), (-231.2, -20.7), (-232.5, -20.7), (-232.8, -20.4), (-233.1, -20.4), (-233.4, -20.7), (-233.7, -20.7), (-234.0, -21.0), (-234.0, -20.4), (-234.6, -19.8), (-234.6, -19.5), (-234.9, -19.2), (-234.9, -18.3), (-235.2, -18.0), (-235.2, -17.7), (-235.8, -17.1), (-235.8, -15.5), (-236.1, -15.2), (-236.1, -14.9), (-234.9, -13.7), (-234.6, -13.7), (-234.3, -13.4), (-234.0, -13.4), (-233.4, -12.8), (-233.4, -12.5), (-233.1, -12.1), (-232.8, -12.1), (-232.1, -11.5), (-231.8, -11.5), (-231.5, -11.2), (-230.3, -11.2), (-230.0, -10.9), (-229.7, -10.9), (-229.4, -10.6), (-228.8, -11.2), (-228.5, -11.2), (-228.2, -11.5), (-228.2, -11.8), (-228.5, -12.1), (-228.8, -12.1), (-229.1, -12.5), (-229.4, -12.5), (-229.7, -12.8), (-229.7, -13.4), (-230.0, -13.7), (-229.7, -14.0), (-229.4, -14.0), (-229.7, -14.3), (-229.7, -14.9), (-230.0, -14.9), (-230.3, -15.2), (-230.6, -15.2), (-230.9, -14.9), (-231.2, -15.2), (-231.2, -15.8), (-230.6, -16.4), (-230.0, -16.4), (-229.7, -16.1), (-229.7, -16.4), (-230.0, -16.7), (-230.3, -16.7), (-230.6, -17.1), (-230.9, -17.1), (-231.5, -17.7), (-231.5, -18.0), (-232.1, -18.6), (-232.5, -18.6), (-232.8, -18.9), (-232.8, -19.2), (-232.1, -19.8), (-231.8, -19.8), (-231.5, -20.1), (-231.2, -19.8), (-230.6, -19.8), (-230.0, -19.2), (-229.7, -19.2), (-229.1, -18.6), (-228.5, -18.6), (-228.2, -18.3), (-227.2, -18.3), (-226.9, -18.6), (-226.9, -19.8), (-226.6, -20.1), (-226.3, -20.1), (-225.7, -19.5), (-225.7, -19.2), (-225.4, -18.9), (-225.7, -19.2), (-225.7, -20.1), (-226.0, -20.4), (-226.0, -20.7), (-226.3, -21.0), (-226.6, -21.0), (-227.2, -21.7), (-227.2, -22.0), (-227.5, -22.3), (-227.5, -22.6), (-227.9, -22.9), (-227.9, -23.5), (-228.2, -23.8), (-228.2, -24.1), (-228.5, -24.4), (-228.5, -24.7), (-229.4, -25.6), (-229.4, -25.9), (-230.0, -26.6) (0.020, 0.173, 0.416)</w:t>
      </w:r>
    </w:p>
    <w:p>
      <w:r>
        <w:t>(-230.9, -15.8), (-230.9, -15.2), (-230.6, -15.5), (-230.3, -15.5), (-230.0, -15.2), (-229.4, -15.2), (-229.4, -15.5), (-230.0, -16.1), (-230.6, -16.1) (0.082, 0.204, 0.404)</w:t>
      </w:r>
    </w:p>
    <w:p>
      <w:r>
        <w:t>(-229.7, -13.7), (-229.4, -13.4), (-229.4, -12.8), (-229.1, -12.8), (-228.8, -12.5), (-227.2, -12.5), (-226.9, -12.8), (-226.9, -13.1), (-227.2, -13.4), (-228.8, -13.4), (-229.1, -13.7) (0.012, 0.137, 0.345)</w:t>
      </w:r>
    </w:p>
    <w:p>
      <w:r>
        <w:t>(-229.1, -21.7), (-227.9, -20.4), (-227.9, -19.5), (-228.2, -19.2), (-229.1, -19.2), (-229.7, -19.8), (-228.8, -18.9), (-228.5, -18.9), (-228.2, -18.6), (-227.9, -18.6), (-227.5, -18.9), (-227.5, -20.1) (0.082, 0.204, 0.404)</w:t>
      </w:r>
    </w:p>
    <w:p>
      <w:r>
        <w:t>(-228.8, -17.4), (-228.8, -17.1), (-228.2, -16.4), (-227.9, -16.4), (-227.5, -16.1), (-227.2, -16.4), (-227.5, -16.7), (-227.5, -17.1), (-228.2, -17.1), (-228.5, -17.4) (0.008, 0.106, 0.290)</w:t>
      </w:r>
    </w:p>
    <w:p>
      <w:r>
        <w:t>(-229.4, -28.7), (-229.4, -27.8), (-229.1, -27.5), (-229.1, -26.9), (-228.5, -26.3), (-228.5, -25.9), (-228.2, -25.6), (-228.2, -25.3), (-227.9, -25.0), (-227.9, -24.7), (-227.5, -24.4), (-227.5, -24.1), (-227.2, -23.8), (-227.2, -22.6), (-226.3, -21.7), (-226.0, -21.7), (-226.0, -22.3), (-226.3, -22.6), (-226.3, -23.2), (-226.6, -23.5), (-226.6, -23.8), (-226.9, -24.1), (-226.9, -24.4), (-227.2, -24.7), (-227.2, -25.0), (-227.5, -25.3), (-227.5, -25.6), (-227.9, -25.9), (-227.9, -26.6), (-228.2, -26.9), (-228.2, -27.2), (-228.5, -27.5), (-228.5, -27.8) (0.098, 0.255, 0.502)</w:t>
      </w:r>
    </w:p>
    <w:p>
      <w:r>
        <w:t>(-226.0, -10.3), (-226.6, -10.3), (-226.9, -10.6), (-226.6, -10.9), (-226.3, -10.9), (-226.0, -11.2), (-226.3, -11.2), (-226.6, -10.9), (-228.8, -10.9), (-228.5, -10.6), (-227.5, -10.6), (-227.2, -10.3) (0.012, 0.137, 0.345)</w:t>
      </w:r>
    </w:p>
    <w:p>
      <w:r>
        <w:t>(-226.6, -19.8), (-226.6, -18.9), (-226.3, -18.6), (-226.0, -18.6), (-226.0, -19.5), (-226.3, -19.8) (0.012, 0.137, 0.345)</w:t>
      </w:r>
    </w:p>
    <w:p>
      <w:r>
        <w:t>(-226.6, -10.6), (-226.0, -10.6), (-225.7, -10.3), (-225.4, -10.3), (-225.4, -10.6), (-225.7, -10.9), (-226.0, -10.9), (-226.3, -10.6) (0.008, 0.106, 0.290)</w:t>
      </w:r>
    </w:p>
    <w:p>
      <w:r>
        <w:t>(-229.4, -16.4), (-229.4, -15.8), (-229.1, -15.5), (-229.1, -15.2), (-229.4, -14.9), (-229.4, -14.3), (-228.8, -13.7), (-227.2, -13.7), (-226.6, -13.1), (-226.6, -12.8), (-227.2, -12.1), (-228.2, -12.1), (-227.9, -11.8), (-227.9, -11.5), (-228.2, -11.2), (-226.6, -11.2), (-226.3, -11.5), (-225.7, -11.5), (-225.1, -12.1), (-224.5, -12.1), (-224.2, -11.8), (-223.9, -11.8), (-223.6, -11.5), (-223.3, -11.5), (-222.9, -11.2), (-222.6, -11.5), (-222.3, -11.5), (-222.3, -12.5), (-222.6, -12.8), (-222.9, -12.8), (-223.3, -13.1), (-223.3, -13.4), (-223.6, -13.7), (-224.2, -13.7), (-224.5, -13.4), (-225.1, -13.4), (-226.0, -14.3), (-226.0, -14.9), (-226.3, -15.2), (-228.2, -15.2) (0.059, 0.173, 0.345)</w:t>
      </w:r>
    </w:p>
    <w:p>
      <w:r>
        <w:t>(-227.5, -18.0), (-227.2, -18.0), (-226.9, -17.7), (-226.6, -17.7), (-226.0, -17.1), (-226.0, -18.0), (-225.4, -18.6), (-225.1, -18.6), (-224.5, -18.0), (-224.5, -17.7), (-223.9, -17.1), (-224.5, -17.7), (-224.5, -18.0), (-225.1, -18.6), (-225.4, -18.6), (-225.7, -18.9), (-225.7, -18.6), (-226.0, -18.3), (-226.3, -18.3), (-226.6, -18.6), (-227.2, -18.0) (0.059, 0.173, 0.345)</w:t>
      </w:r>
    </w:p>
    <w:p>
      <w:r>
        <w:t>(-232.5, -19.2), (-232.5, -18.9), (-232.1, -18.9), (-231.2, -18.0), (-231.2, -17.7), (-230.9, -17.4), (-230.6, -17.4), (-230.3, -17.1), (-230.0, -17.1), (-229.7, -16.7), (-229.4, -16.7), (-228.2, -15.5), (-226.3, -15.5), (-225.7, -14.9), (-225.7, -14.3), (-225.1, -13.7), (-224.5, -13.7), (-224.2, -14.0), (-223.6, -14.0), (-222.9, -13.4), (-222.9, -13.1), (-222.6, -13.1), (-222.3, -12.8), (-222.6, -13.1), (-222.6, -14.0), (-222.3, -14.3), (-222.0, -14.3), (-221.7, -14.6), (-221.4, -14.6), (-220.8, -15.2), (-219.3, -15.2), (-219.0, -15.5), (-218.7, -15.5), (-219.0, -15.5), (-219.3, -15.2), (-219.6, -15.5), (-219.9, -15.5), (-220.2, -15.8), (-220.2, -16.1), (-220.8, -16.1), (-221.1, -15.8), (-221.1, -15.5), (-221.4, -15.2), (-221.7, -15.2), (-221.7, -14.9), (-222.0, -14.6), (-222.3, -14.6), (-222.6, -14.9), (-222.6, -15.5), (-222.9, -15.8), (-222.9, -16.1), (-223.6, -16.7), (-223.9, -16.7), (-224.8, -17.7), (-224.8, -18.0), (-225.1, -18.3), (-225.4, -18.3), (-225.7, -18.0), (-225.7, -17.1), (-226.0, -16.7), (-226.6, -17.4), (-226.9, -17.4), (-227.2, -17.7), (-227.5, -17.7), (-227.9, -18.0), (-228.5, -18.0), (-228.8, -18.3), (-229.1, -18.3), (-229.7, -18.9), (-230.0, -18.9), (-230.6, -19.5), (-231.2, -19.5), (-231.5, -19.8), (-231.8, -19.5), (-232.1, -19.5) (0.012, 0.137, 0.345)</w:t>
      </w:r>
    </w:p>
    <w:p>
      <w:r>
        <w:t>(-225.4, -10.9), (-225.1, -10.6), (-224.5, -10.6), (-224.5, -10.9), (-224.8, -11.2), (-225.1, -11.2) (0.035, 0.141, 0.239)</w:t>
      </w:r>
    </w:p>
    <w:p>
      <w:r>
        <w:t>(-226.0, -22.9), (-226.0, -22.6), (-225.7, -22.3), (-225.7, -21.7), (-226.0, -21.3), (-226.3, -21.3), (-226.9, -22.0), (-226.9, -21.7), (-226.6, -21.3), (-226.3, -21.3), (-225.7, -20.7), (-225.7, -20.4), (-225.4, -20.1), (-225.4, -19.2), (-224.2, -18.0), (-224.2, -17.7), (-223.6, -17.1), (-223.3, -17.1), (-222.3, -16.1), (-221.7, -16.1), (-221.4, -16.4), (-221.4, -17.7), (-223.3, -19.5), (-223.6, -19.5), (-223.9, -19.8), (-223.9, -20.1), (-224.5, -20.7), (-224.5, -21.0), (-224.8, -21.3), (-225.1, -21.3), (-225.4, -21.7), (-225.4, -22.0), (-226.0, -22.6) (0.082, 0.204, 0.404)</w:t>
      </w:r>
    </w:p>
    <w:p>
      <w:r>
        <w:t>(-223.6, -16.4), (-223.9, -16.4), (-224.2, -16.1), (-224.2, -15.8), (-224.5, -15.5), (-224.5, -15.2), (-225.1, -14.6), (-224.8, -14.3), (-224.5, -14.3), (-224.2, -14.6), (-223.9, -14.6), (-223.3, -15.2), (-223.3, -15.8), (-223.6, -16.1) (0.008, 0.106, 0.290)</w:t>
      </w:r>
    </w:p>
    <w:p>
      <w:r>
        <w:t>(-221.1, -12.5), (-221.4, -12.8), (-222.0, -12.8), (-222.0, -11.5), (-222.3, -11.2), (-222.6, -11.2), (-222.9, -10.9), (-223.3, -11.2), (-223.6, -11.2), (-223.9, -11.5), (-224.2, -11.5), (-224.5, -11.8), (-225.1, -11.8), (-225.7, -11.2), (-225.4, -11.2), (-225.1, -11.5), (-224.8, -11.5), (-224.2, -10.9), (-224.2, -10.6), (-224.5, -10.3), (-225.1, -10.3), (-225.1, -10.0), (-224.5, -9.4), (-224.5, -9.1), (-225.1, -8.5), (-227.5, -8.5), (-226.6, -8.5), (-226.3, -8.2), (-226.0, -8.2), (-225.4, -7.5), (-224.2, -7.5), (-224.2, -7.9), (-223.9, -8.2), (-223.6, -8.2), (-223.3, -8.5), (-222.9, -8.5), (-222.3, -9.1), (-222.0, -9.1), (-222.0, -9.4), (-221.7, -9.7), (-221.7, -10.0), (-221.4, -10.3), (-221.4, -12.1) (0.071, 0.157, 0.275)</w:t>
      </w:r>
    </w:p>
    <w:p>
      <w:r>
        <w:t>(-225.1, -21.0), (-225.1, -19.8), (-224.2, -18.9), (-224.2, -18.6), (-223.9, -18.3), (-223.9, -18.0), (-223.6, -17.7), (-223.3, -17.7), (-222.9, -17.4), (-222.3, -17.4), (-222.3, -17.7), (-222.6, -18.0), (-222.6, -18.3), (-223.6, -19.2), (-223.9, -19.2), (-224.2, -19.5), (-224.2, -19.8), (-224.5, -20.1), (-224.5, -20.4) (0.098, 0.255, 0.502)</w:t>
      </w:r>
    </w:p>
    <w:p>
      <w:r>
        <w:t>(-223.3, -23.8), (-223.9, -23.2), (-223.9, -22.9), (-224.2, -22.6), (-224.2, -21.3), (-223.9, -21.0), (-223.9, -20.7), (-223.6, -20.4), (-223.6, -20.1), (-223.3, -20.1), (-221.1, -18.0), (-220.5, -18.0), (-220.5, -18.3), (-220.8, -18.6), (-220.8, -19.2), (-221.1, -19.5), (-221.1, -20.4), (-221.4, -20.7), (-221.7, -20.7), (-222.0, -21.0), (-222.3, -21.0), (-222.9, -21.7), (-222.9, -22.0), (-222.6, -22.3), (-222.6, -23.2) (0.012, 0.137, 0.345)</w:t>
      </w:r>
    </w:p>
    <w:p>
      <w:r>
        <w:t>(-219.3, -13.7), (-219.6, -13.4), (-219.9, -13.4), (-219.9, -13.1), (-220.2, -12.8), (-220.2, -12.5), (-220.5, -12.1), (-220.8, -12.1), (-220.8, -11.2), (-221.1, -10.9), (-221.1, -10.3), (-221.4, -10.0), (-221.4, -9.7), (-221.7, -9.4), (-221.7, -9.1), (-222.0, -8.8), (-222.0, -8.5), (-221.1, -9.4), (-221.1, -10.3), (-220.8, -10.6), (-220.8, -11.2), (-220.5, -11.5), (-220.5, -11.8), (-219.9, -12.5), (-219.9, -12.8), (-219.6, -13.1), (-219.6, -13.4) (0.059, 0.122, 0.224)</w:t>
      </w:r>
    </w:p>
    <w:p>
      <w:r>
        <w:t>(-220.8, -23.8), (-220.8, -22.6), (-220.2, -22.6), (-219.9, -22.9), (-219.9, -23.2), (-220.5, -23.8) (0.098, 0.255, 0.502)</w:t>
      </w:r>
    </w:p>
    <w:p>
      <w:r>
        <w:t>(-218.0, -15.5), (-218.3, -15.5), (-218.7, -15.2), (-219.0, -15.2), (-219.3, -14.9), (-220.8, -14.9), (-221.4, -14.3), (-221.7, -14.3), (-222.0, -14.0), (-222.3, -14.0), (-222.3, -13.1), (-221.7, -13.1), (-221.4, -13.4), (-221.1, -13.4), (-220.2, -14.3), (-219.9, -14.3), (-219.6, -14.6), (-219.3, -14.6), (-219.0, -14.9), (-218.7, -14.9) (0.008, 0.106, 0.290)</w:t>
      </w:r>
    </w:p>
    <w:p>
      <w:r>
        <w:t>(-219.0, -14.6), (-219.3, -14.3), (-219.6, -14.3), (-219.9, -14.0), (-220.2, -14.0), (-221.1, -13.1), (-221.4, -13.1), (-220.8, -12.5), (-221.1, -12.1), (-221.1, -11.2), (-221.1, -12.1), (-220.8, -12.5), (-220.5, -12.5), (-220.5, -12.8), (-220.2, -13.1), (-220.2, -13.4), (-219.9, -13.7), (-219.6, -13.7), (-219.3, -14.0), (-219.3, -14.3) (0.035, 0.141, 0.239)</w:t>
      </w:r>
    </w:p>
    <w:p>
      <w:r>
        <w:t>(-220.2, -24.1), (-220.2, -23.8), (-219.9, -23.5), (-219.9, -23.8) (0.082, 0.204, 0.404)</w:t>
      </w:r>
    </w:p>
    <w:p>
      <w:r>
        <w:t>(-218.3, -21.3), (-218.3, -19.2), (-218.7, -18.9), (-218.7, -18.6), (-218.3, -18.3), (-218.3, -17.7), (-218.0, -17.4), (-218.3, -17.1), (-218.3, -16.7), (-218.7, -16.4), (-219.0, -16.4), (-219.9, -17.4), (-219.9, -18.0), (-220.2, -18.0), (-220.5, -17.7), (-220.8, -17.7), (-220.8, -17.4), (-221.1, -17.1), (-221.1, -16.4), (-221.7, -15.8), (-222.3, -15.8), (-223.3, -16.7), (-222.6, -16.1), (-222.6, -15.8), (-222.3, -15.5), (-222.3, -14.9), (-222.0, -14.9), (-222.0, -15.2), (-221.7, -15.5), (-221.4, -15.5), (-221.4, -15.8), (-220.8, -16.4), (-220.2, -16.4), (-219.9, -16.1), (-219.9, -15.8), (-219.6, -15.8), (-219.3, -15.5), (-219.0, -15.8), (-218.3, -15.8), (-218.0, -16.1), (-218.0, -16.7), (-217.7, -17.1), (-217.7, -18.3), (-218.0, -18.6), (-218.0, -18.9), (-218.3, -19.2) (0.059, 0.173, 0.345)</w:t>
      </w:r>
    </w:p>
    <w:p>
      <w:r>
        <w:t>(-218.0, -14.3), (-218.3, -14.0), (-219.0, -14.0), (-219.0, -13.7), (-219.3, -13.4), (-219.3, -13.1), (-219.6, -12.8), (-219.6, -12.5), (-220.2, -11.8), (-220.2, -11.5), (-220.5, -11.2), (-220.5, -10.6), (-220.8, -10.3), (-220.8, -9.7), (-220.5, -9.7), (-220.5, -10.3), (-220.2, -10.6), (-220.2, -11.2), (-219.9, -11.5), (-219.6, -11.5), (-219.6, -11.8), (-219.3, -12.1), (-219.3, -12.8), (-218.7, -13.4), (-218.7, -13.7) (0.031, 0.110, 0.188)</w:t>
      </w:r>
    </w:p>
    <w:p>
      <w:r>
        <w:t>(-221.1, -23.2), (-221.1, -22.3), (-220.8, -22.3), (-220.5, -22.0), (-220.2, -22.0), (-219.9, -21.7), (-219.9, -21.3), (-220.2, -21.0), (-220.2, -19.2), (-219.9, -18.9), (-219.9, -18.3), (-219.6, -18.0), (-219.6, -17.4), (-219.0, -16.7), (-218.7, -16.7), (-218.7, -17.1), (-218.3, -17.4), (-218.7, -17.7), (-218.7, -18.3), (-219.0, -18.6), (-219.0, -18.9), (-218.7, -19.2), (-218.7, -20.4), (-219.0, -20.7), (-219.0, -21.0), (-219.6, -21.7), (-219.6, -22.9), (-220.2, -22.3), (-220.8, -22.3), (-221.1, -22.6) (0.082, 0.204, 0.404)</w:t>
      </w:r>
    </w:p>
    <w:p>
      <w:r>
        <w:t>(-217.1, -14.3), (-217.7, -14.3), (-218.3, -13.7), (-218.3, -13.4), (-219.0, -12.8), (-219.0, -12.1), (-219.3, -11.8), (-219.3, -11.5), (-219.6, -11.2), (-219.9, -11.2), (-219.9, -10.6), (-220.2, -10.3), (-220.2, -9.1), (-219.9, -8.8), (-219.3, -9.4), (-219.3, -10.3), (-219.0, -10.6), (-219.0, -11.2), (-218.3, -11.8), (-218.0, -11.8), (-218.0, -12.8), (-217.1, -13.7) (0.016, 0.071, 0.157)</w:t>
      </w:r>
    </w:p>
    <w:p>
      <w:r>
        <w:t>(-218.0, -11.5), (-218.3, -11.5), (-218.7, -11.2), (-218.7, -10.6), (-219.0, -10.3), (-219.0, -10.0), (-218.3, -10.0), (-218.0, -10.3) (0.067, 0.098, 0.165)</w:t>
      </w:r>
    </w:p>
    <w:p>
      <w:r>
        <w:t>(-217.1, -15.5), (-217.4, -15.5), (-218.0, -14.9), (-218.3, -14.9), (-219.0, -14.3), (-218.3, -14.3), (-218.0, -14.6), (-217.4, -14.6), (-217.1, -14.9) (0.004, 0.078, 0.227)</w:t>
      </w:r>
    </w:p>
    <w:p>
      <w:r>
        <w:t>(-216.2, -18.6), (-216.8, -18.0), (-216.8, -17.4), (-217.1, -17.1), (-217.1, -16.4), (-217.7, -15.8), (-217.7, -15.5), (-218.0, -15.2), (-217.1, -16.1), (-217.1, -17.1), (-216.8, -17.4), (-216.8, -17.7), (-216.5, -18.0), (-216.5, -18.3) (0.035, 0.141, 0.239)</w:t>
      </w:r>
    </w:p>
    <w:p>
      <w:r>
        <w:t>(-215.3, -32.7), (-215.3, -27.2), (-215.0, -26.9), (-215.0, -25.9), (-215.3, -25.6), (-215.3, -24.7), (-215.6, -24.4), (-215.6, -22.9), (-215.9, -22.6), (-215.9, -22.0), (-216.2, -21.7), (-216.2, -20.7), (-216.5, -20.4), (-216.8, -20.4), (-216.8, -20.1), (-217.1, -19.8), (-217.1, -18.6), (-217.4, -18.3), (-217.4, -17.1), (-217.7, -16.7), (-217.7, -16.1), (-218.0, -15.8), (-217.4, -16.4), (-217.4, -17.1), (-217.1, -17.4), (-217.1, -18.0), (-216.2, -18.9), (-216.2, -19.2), (-215.9, -19.5), (-215.9, -19.8), (-215.6, -20.1), (-215.6, -22.0), (-215.0, -22.6), (-214.7, -22.6), (-214.4, -22.9), (-214.4, -23.2), (-214.7, -23.5), (-214.7, -25.6), (-215.0, -25.9), (-214.7, -26.3), (-215.0, -26.6), (-215.0, -26.9), (-214.7, -27.2), (-214.7, -27.5), (-215.0, -27.8), (-215.0, -32.1), (-215.3, -32.4) (0.071, 0.157, 0.275)</w:t>
      </w:r>
    </w:p>
    <w:p>
      <w:r>
        <w:t>(-214.7, -22.3), (-215.0, -22.3), (-215.3, -22.0), (-215.3, -20.7), (-215.3, -21.7) (0.035, 0.141, 0.239)</w:t>
      </w:r>
    </w:p>
    <w:p>
      <w:r>
        <w:t>(-214.7, -17.7), (-215.0, -17.4), (-215.3, -17.4), (-215.3, -16.4), (-215.3, -16.7), (-215.0, -17.1), (-214.7, -17.1) (0.016, 0.071, 0.157)</w:t>
      </w:r>
    </w:p>
    <w:p>
      <w:r>
        <w:t>(-213.7, -21.3), (-214.1, -21.3), (-214.1, -21.0), (-214.4, -20.7), (-214.4, -20.1), (-214.7, -19.8), (-214.7, -19.2), (-215.3, -18.6), (-215.3, -18.3), (-216.2, -17.4), (-216.2, -16.4), (-216.8, -15.8), (-216.8, -14.9), (-217.1, -14.6), (-216.8, -14.3), (-216.2, -14.9), (-216.2, -15.2), (-215.6, -15.8), (-215.6, -17.4), (-215.3, -17.7), (-215.0, -17.7), (-214.7, -18.0), (-214.7, -18.6), (-214.4, -18.9), (-214.4, -19.2), (-214.1, -19.5), (-214.1, -19.8), (-213.7, -20.1), (-213.7, -20.4), (-213.4, -20.7), (-213.1, -20.4), (-212.8, -20.4) (0.031, 0.110, 0.188)</w:t>
      </w:r>
    </w:p>
    <w:p>
      <w:r>
        <w:t>(-213.7, -30.9), (-214.1, -30.5), (-214.1, -30.2), (-214.4, -29.9), (-214.4, -27.5), (-214.1, -27.2), (-214.1, -23.8), (-213.7, -23.5), (-214.1, -23.2), (-214.1, -22.9), (-214.4, -22.6), (-214.4, -22.3), (-215.0, -21.7), (-215.0, -20.7), (-215.3, -20.4), (-215.3, -20.1), (-215.6, -19.8), (-215.6, -19.5), (-215.9, -19.2), (-215.9, -18.6), (-216.2, -18.3), (-216.2, -18.0), (-216.5, -17.7), (-216.5, -17.4), (-216.8, -17.1), (-216.8, -16.1), (-217.1, -15.8), (-216.8, -16.1), (-216.8, -16.4), (-216.5, -16.7), (-216.5, -17.4), (-215.6, -18.3), (-215.6, -18.6), (-215.0, -19.2), (-215.0, -19.8), (-214.7, -20.1), (-214.7, -20.7), (-214.4, -21.0), (-214.4, -21.3), (-214.1, -21.7), (-213.7, -21.7), (-213.1, -21.0), (-212.8, -21.0), (-212.8, -21.3), (-212.5, -21.7), (-211.9, -21.0), (-211.6, -21.0), (-211.6, -21.3), (-211.3, -21.7), (-211.9, -22.3), (-212.5, -22.3), (-212.8, -22.6), (-212.8, -23.8), (-213.1, -24.1), (-213.1, -24.4), (-213.4, -24.7), (-213.4, -25.6), (-213.7, -25.9), (-213.7, -26.9), (-214.1, -27.2), (-214.1, -29.3), (-213.7, -29.6) (0.059, 0.122, 0.224)</w:t>
      </w:r>
    </w:p>
    <w:p>
      <w:r>
        <w:t>(-210.1, -17.1), (-210.4, -16.7), (-212.2, -16.7), (-212.5, -17.1), (-212.8, -17.1), (-213.1, -17.4), (-213.7, -16.7), (-213.7, -16.1), (-213.4, -16.1), (-213.1, -15.8), (-213.1, -15.5), (-213.4, -15.2), (-214.1, -15.2), (-214.1, -14.9), (-214.7, -14.3), (-215.0, -14.3), (-215.3, -14.0), (-215.6, -14.0), (-215.9, -13.7), (-216.2, -13.7), (-216.5, -13.4), (-217.1, -13.4), (-216.8, -13.1), (-216.5, -13.1), (-216.2, -12.8), (-215.9, -12.8), (-215.0, -11.8), (-215.0, -11.2), (-214.7, -11.2), (-214.4, -11.5), (-214.1, -11.2), (-214.1, -8.2), (-214.4, -7.9), (-214.4, -7.5), (-214.7, -7.2), (-214.7, -6.9), (-215.6, -6.0), (-215.9, -6.0), (-215.9, -3.3), (-215.6, -2.9), (-215.9, -2.6), (-215.9, -2.0), (-215.3, -2.0), (-215.3, -5.4), (-215.6, -5.7), (-214.7, -6.6), (-214.7, -6.9), (-214.4, -7.2), (-214.1, -6.9), (-214.1, -6.6), (-214.1, -6.9), (-213.4, -7.5), (-213.4, -7.9), (-213.1, -8.2), (-213.1, -8.5), (-212.5, -9.1), (-212.5, -9.4), (-212.2, -9.7), (-212.2, -13.4), (-211.0, -14.6), (-210.4, -14.6), (-210.1, -14.9), (-210.1, -15.2), (-210.4, -15.5), (-210.4, -16.1), (-210.1, -16.4) (0.071, 0.102, 0.125)</w:t>
      </w:r>
    </w:p>
    <w:p>
      <w:r>
        <w:t>(-211.3, -20.7), (-211.9, -20.7), (-212.2, -20.4), (-212.5, -20.7), (-212.8, -20.7), (-212.5, -20.4), (-212.8, -20.1), (-213.1, -20.1), (-213.4, -20.4), (-213.4, -20.1), (-213.7, -19.8), (-213.7, -19.5), (-214.1, -19.2), (-214.1, -18.9), (-214.4, -18.6), (-214.4, -17.1), (-214.7, -16.7), (-215.0, -16.7), (-215.0, -16.4), (-215.3, -16.1), (-215.3, -15.8), (-215.9, -15.2), (-215.9, -14.9), (-216.8, -14.0), (-216.8, -13.7), (-216.5, -13.7), (-216.2, -14.0), (-215.9, -14.0), (-215.6, -14.3), (-215.3, -14.3), (-215.0, -14.6), (-214.7, -14.6), (-214.4, -14.9), (-214.4, -15.2), (-214.1, -15.5), (-213.4, -15.5), (-213.4, -15.8), (-213.7, -15.8), (-214.1, -16.1), (-214.1, -16.7), (-213.1, -17.7), (-212.8, -17.4), (-212.5, -17.4), (-212.2, -17.1), (-210.4, -17.1), (-209.8, -17.7), (-209.5, -17.4), (-209.5, -17.7), (-211.0, -19.2), (-211.0, -20.1), (-211.3, -20.4) (0.067, 0.098, 0.165)</w:t>
      </w:r>
    </w:p>
    <w:p>
      <w:r>
        <w:t>(-211.9, -21.3), (-212.2, -21.0), (-212.5, -21.3), (-212.5, -21.0), (-212.2, -20.7), (-212.2, -21.0) (0.098, 0.137, 0.173)</w:t>
      </w:r>
    </w:p>
    <w:p>
      <w:r>
        <w:t>(-210.4, -21.0), (-210.4, -20.4), (-210.7, -20.1), (-210.7, -19.2), (-210.4, -18.9), (-210.1, -19.2), (-210.1, -20.7) (0.016, 0.071, 0.157)</w:t>
      </w:r>
    </w:p>
    <w:p>
      <w:r>
        <w:t>(-209.8, -17.4), (-209.8, -17.1), (-209.5, -16.7), (-209.1, -16.7), (-209.1, -17.1), (-209.5, -17.1) (0.016, 0.071, 0.157)</w:t>
      </w:r>
    </w:p>
    <w:p>
      <w:r>
        <w:t>(-209.1, -13.7), (-209.1, -12.8), (-208.8, -12.8), (-208.8, -13.7) (0.059, 0.122, 0.224)</w:t>
      </w:r>
    </w:p>
    <w:p>
      <w:r>
        <w:t>(-208.8, -20.1), (-208.5, -19.8), (-208.5, -19.5), (-208.2, -19.2), (-208.2, -18.6), (-207.9, -18.3), (-207.3, -18.3), (-207.3, -18.9), (-207.9, -19.5), (-208.2, -19.5) (0.059, 0.122, 0.224)</w:t>
      </w:r>
    </w:p>
    <w:p>
      <w:r>
        <w:t>(-208.2, -15.8), (-208.2, -13.1), (-207.9, -12.8), (-207.6, -12.8), (-207.6, -14.0), (-208.2, -14.6) (0.016, 0.071, 0.157)</w:t>
      </w:r>
    </w:p>
    <w:p>
      <w:r>
        <w:t>(-207.9, -24.1), (-208.2, -23.8), (-208.2, -22.0), (-207.9, -21.7), (-207.9, -20.7), (-207.6, -20.4), (-207.3, -20.4), (-207.3, -23.5), (-207.6, -23.8), (-207.6, -24.1) (0.016, 0.071, 0.157)</w:t>
      </w:r>
    </w:p>
    <w:p>
      <w:r>
        <w:t>(-206.7, -20.7), (-206.7, -20.4), (-207.0, -20.1), (-206.7, -19.8), (-206.7, -19.2), (-207.0, -18.9), (-207.0, -18.0), (-207.6, -17.4), (-207.6, -17.1), (-207.9, -16.7), (-207.9, -14.6), (-207.3, -14.0), (-207.6, -14.3), (-207.6, -14.9), (-207.9, -15.2), (-207.6, -15.5), (-207.6, -17.1), (-207.0, -17.7), (-207.0, -18.0), (-206.7, -18.3) (0.004, 0.078, 0.227)</w:t>
      </w:r>
    </w:p>
    <w:p>
      <w:r>
        <w:t>(-206.7, -11.8), (-206.7, -9.1), (-206.7, -9.4), (-206.4, -9.7), (-206.4, -10.3), (-206.7, -10.6) (0.008, 0.106, 0.290)</w:t>
      </w:r>
    </w:p>
    <w:p>
      <w:r>
        <w:t>(-206.4, -20.7), (-206.4, -18.3), (-206.7, -18.0), (-206.7, -17.7), (-207.0, -17.4), (-207.0, -17.1), (-207.0, -17.4), (-206.4, -18.0), (-206.4, -19.2), (-206.1, -19.5), (-206.1, -19.8), (-206.4, -20.1) (0.008, 0.106, 0.290)</w:t>
      </w:r>
    </w:p>
    <w:p>
      <w:r>
        <w:t>(-206.1, -16.7), (-206.4, -16.4), (-206.4, -16.1), (-206.7, -15.8), (-206.7, -14.3), (-206.7, -15.8), (-206.1, -16.4) (0.098, 0.255, 0.502)</w:t>
      </w:r>
    </w:p>
    <w:p>
      <w:r>
        <w:t>(-206.4, -21.3), (-206.4, -21.0), (-206.1, -20.7), (-206.1, -20.1), (-205.8, -19.8), (-205.8, -19.5), (-206.1, -19.2), (-206.1, -18.0), (-206.7, -17.4), (-206.7, -17.1), (-207.0, -16.7), (-206.4, -17.4), (-206.4, -17.7), (-206.1, -18.0), (-206.1, -19.2), (-205.8, -19.5), (-205.8, -20.1), (-206.1, -20.4), (-206.1, -21.0) (0.012, 0.137, 0.345)</w:t>
      </w:r>
    </w:p>
    <w:p>
      <w:r>
        <w:t>(-205.8, -16.4), (-206.4, -15.8), (-206.4, -13.7), (-206.1, -13.4), (-206.1, -12.5), (-205.8, -12.1), (-205.8, -11.5), (-205.5, -11.2), (-205.8, -11.5), (-205.8, -12.1), (-206.1, -12.5), (-206.1, -13.4), (-206.4, -13.7), (-206.4, -15.2), (-206.1, -15.5), (-206.1, -15.8), (-205.8, -16.1) (0.149, 0.318, 0.592)</w:t>
      </w:r>
    </w:p>
    <w:p>
      <w:r>
        <w:t>(-206.1, -23.8), (-206.1, -21.3), (-205.8, -21.0), (-205.8, -20.4), (-205.5, -20.1), (-205.5, -19.5), (-205.8, -19.2), (-205.8, -18.0), (-206.1, -17.7), (-206.1, -17.4), (-206.4, -17.1), (-206.1, -17.4), (-206.1, -17.7), (-205.8, -18.0), (-205.8, -18.9), (-205.5, -19.2), (-205.5, -21.0), (-205.8, -21.3), (-205.8, -22.0), (-206.1, -22.3) (0.020, 0.173, 0.416)</w:t>
      </w:r>
    </w:p>
    <w:p>
      <w:r>
        <w:t>(-206.1, -25.9), (-206.1, -24.1), (-205.8, -23.8), (-205.8, -22.3), (-205.5, -22.0), (-205.5, -21.3), (-205.2, -21.0), (-205.2, -19.2), (-205.5, -18.9), (-205.5, -18.0), (-205.8, -17.7), (-205.8, -17.4), (-206.1, -17.1), (-205.8, -17.1), (-205.5, -17.4), (-205.5, -18.0), (-205.2, -18.3), (-205.2, -19.2), (-204.9, -19.5), (-204.9, -20.1), (-204.5, -20.4), (-204.9, -20.7), (-204.9, -21.7), (-205.2, -22.0), (-205.2, -22.3), (-205.5, -22.6), (-205.5, -23.5), (-206.1, -24.1) (0.024, 0.208, 0.506)</w:t>
      </w:r>
    </w:p>
    <w:p>
      <w:r>
        <w:t>(-205.5, -16.1), (-205.8, -15.8), (-205.8, -15.5), (-206.1, -15.2), (-206.1, -13.7), (-205.8, -13.4), (-205.8, -12.5), (-205.5, -12.1), (-205.5, -11.5), (-205.2, -11.2), (-205.2, -10.6), (-204.9, -10.3), (-204.9, -9.1), (-204.5, -9.4), (-204.5, -11.5), (-204.9, -11.8), (-204.9, -13.1), (-205.2, -13.4), (-205.2, -14.6), (-205.5, -14.9) (0.200, 0.392, 0.710)</w:t>
      </w:r>
    </w:p>
    <w:p>
      <w:r>
        <w:t>(-205.8, -33.0), (-205.8, -32.7), (-205.5, -32.4), (-205.5, -31.8), (-205.8, -31.5), (-205.8, -25.3), (-205.5, -25.0), (-205.5, -23.8), (-205.2, -23.5), (-205.2, -22.6), (-204.9, -22.3), (-204.9, -22.0), (-204.5, -21.7), (-204.5, -20.7), (-204.2, -20.4), (-204.5, -20.1), (-204.5, -19.5), (-204.9, -19.2), (-204.9, -18.3), (-205.2, -18.0), (-205.2, -17.4), (-205.8, -16.7), (-205.5, -16.4), (-205.2, -16.4), (-204.5, -17.1), (-203.9, -17.1), (-203.6, -16.7), (-203.3, -16.7), (-203.0, -16.4), (-202.1, -16.4), (-201.8, -16.1), (-201.8, -11.5), (-200.9, -10.6), (-200.9, -10.0), (-200.6, -9.7), (-200.6, -8.5), (-200.3, -8.2), (-200.3, -7.9), (-200.3, -8.8), (-199.9, -9.1), (-199.9, -10.0), (-200.3, -10.3), (-200.6, -10.3), (-200.9, -10.6), (-200.9, -10.9), (-201.2, -11.2), (-201.2, -12.8), (-199.9, -14.0), (-199.6, -13.7), (-199.6, -11.2), (-199.3, -11.2), (-198.7, -10.6), (-198.7, -10.0), (-198.4, -9.7), (-198.4, -9.1), (-198.1, -8.8), (-198.1, -8.2), (-197.8, -8.2), (-197.2, -7.5), (-197.2, -6.6), (-196.9, -6.3), (-196.9, -6.0), (-196.6, -6.0), (-196.6, -7.2), (-197.2, -7.9), (-197.2, -8.2), (-197.5, -8.5), (-197.5, -10.3), (-197.8, -10.6), (-197.8, -10.9), (-198.1, -11.2), (-198.1, -11.5), (-198.7, -12.1), (-198.7, -13.7), (-199.0, -14.0), (-199.0, -14.3), (-199.3, -14.6), (-199.3, -15.5), (-199.6, -15.8), (-199.6, -16.4), (-199.9, -16.7), (-199.9, -17.4), (-200.3, -17.7), (-200.3, -19.2), (-200.6, -19.5), (-200.6, -20.4), (-200.9, -20.7), (-200.9, -21.0), (-201.2, -21.3), (-201.2, -21.7), (-201.5, -22.0), (-201.5, -23.5), (-201.8, -23.8), (-201.8, -24.1), (-202.1, -24.1), (-202.1, -22.6), (-202.7, -22.0), (-203.3, -22.6), (-203.3, -23.8), (-203.6, -24.1), (-203.6, -24.4), (-203.9, -24.7), (-203.9, -25.0), (-204.2, -25.3), (-204.2, -28.4), (-204.5, -28.7), (-204.9, -28.7), (-205.2, -29.0), (-205.2, -29.9), (-204.9, -30.2), (-204.9, -31.2), (-205.2, -31.5), (-205.2, -32.1), (-205.5, -32.4), (-205.5, -33.0) (0.031, 0.271, 0.639)</w:t>
      </w:r>
    </w:p>
    <w:p>
      <w:r>
        <w:t>(-199.0, -19.8), (-199.0, -18.3), (-198.7, -18.0), (-198.7, -17.4), (-198.1, -16.7), (-198.1, -16.4), (-197.8, -16.1), (-197.8, -14.9), (-197.5, -14.6), (-197.5, -14.3), (-197.2, -14.0), (-197.2, -13.4), (-196.9, -13.1), (-196.9, -12.8), (-196.6, -12.5), (-196.6, -11.8), (-196.3, -11.5), (-196.3, -10.9), (-196.0, -10.6), (-196.0, -10.0), (-195.3, -9.4), (-195.3, -9.1), (-195.0, -8.8), (-195.0, -8.5), (-194.7, -8.2), (-194.7, -6.9), (-194.4, -6.6), (-194.4, -6.9), (-194.1, -7.2), (-194.1, -7.9), (-193.8, -8.2), (-193.8, -8.5), (-193.5, -8.8), (-193.5, -10.3), (-193.8, -10.6), (-194.4, -10.0), (-195.0, -10.6), (-195.0, -11.8), (-195.3, -12.1), (-195.3, -12.8), (-195.0, -13.1), (-195.3, -13.4), (-195.3, -13.7), (-195.7, -13.7), (-196.6, -14.6), (-196.6, -15.2), (-196.0, -15.8), (-196.0, -16.4), (-196.3, -16.7), (-196.6, -16.7), (-197.5, -17.7), (-197.5, -18.0), (-197.8, -18.3), (-197.8, -19.5), (-198.1, -19.8) (0.204, 0.620, 0.976)</w:t>
      </w:r>
    </w:p>
    <w:p>
      <w:r>
        <w:t>(-196.3, -23.8), (-196.3, -23.5), (-196.6, -23.2), (-196.9, -23.2), (-197.2, -22.9), (-197.2, -22.3), (-196.9, -22.0), (-196.9, -21.3), (-196.3, -20.7), (-195.7, -20.7), (-195.3, -20.4), (-195.0, -20.4), (-194.7, -20.1), (-194.7, -18.3), (-194.4, -18.3), (-194.4, -18.6), (-194.1, -18.9), (-194.1, -19.2), (-193.2, -20.1), (-193.2, -21.3), (-193.5, -21.7), (-193.5, -22.0), (-193.8, -22.3), (-194.1, -22.3), (-194.4, -22.6), (-194.4, -22.9), (-195.0, -23.5), (-195.3, -23.5), (-195.7, -23.8) (0.027, 0.396, 0.894)</w:t>
      </w:r>
    </w:p>
    <w:p>
      <w:r>
        <w:t>(-158.5, -43.4), (-159.2, -43.4), (-159.5, -43.7), (-159.8, -43.4), (-160.1, -43.7), (-163.5, -43.7), (-163.8, -43.4), (-163.8, -42.8), (-164.1, -42.5), (-164.1, -41.6), (-164.4, -41.3), (-164.4, -39.4), (-165.3, -38.5), (-165.3, -38.2), (-165.6, -37.9), (-168.7, -37.9), (-169.0, -38.2), (-169.6, -38.2), (-169.9, -38.5), (-170.2, -38.5), (-170.8, -39.1), (-170.8, -40.4), (-171.1, -40.7), (-171.1, -41.0), (-170.8, -41.3), (-171.1, -41.6), (-171.1, -42.2), (-171.7, -42.8), (-171.7, -44.0), (-172.0, -44.3), (-172.0, -44.7), (-172.3, -45.0), (-173.0, -45.0), (-173.3, -44.7), (-173.6, -44.7), (-173.6, -43.7), (-174.2, -43.1), (-174.5, -43.1), (-174.8, -42.8), (-175.4, -42.8), (-175.4, -42.5), (-176.0, -41.9), (-177.3, -41.9), (-178.2, -41.0), (-179.1, -41.0), (-179.4, -40.7), (-179.4, -40.4), (-179.7, -40.1), (-180.0, -40.1), (-180.3, -39.7), (-181.9, -39.7), (-182.5, -39.1), (-183.4, -39.1), (-183.7, -38.8), (-184.6, -38.8), (-184.9, -38.5), (-185.2, -38.5), (-186.1, -37.6), (-187.1, -37.6), (-187.4, -37.9), (-188.6, -37.9), (-188.9, -38.2), (-189.5, -38.2), (-190.1, -38.8), (-190.7, -38.8), (-191.1, -39.1), (-191.4, -39.1), (-191.7, -39.4), (-192.6, -39.4), (-194.4, -41.3), (-194.4, -42.5), (-194.7, -42.8), (-194.7, -43.7), (-195.0, -44.0), (-195.0, -46.5), (-194.7, -46.8), (-195.0, -46.5), (-195.3, -46.8), (-195.3, -47.1), (-195.0, -47.4), (-194.7, -47.4), (-194.7, -48.0), (-195.0, -48.0), (-195.7, -47.4), (-195.7, -47.1), (-196.3, -46.5), (-196.6, -46.5), (-196.9, -46.2), (-197.2, -46.5), (-196.9, -46.2), (-196.9, -45.9), (-196.6, -45.6), (-196.6, -45.3), (-196.3, -45.3), (-196.0, -45.0), (-196.0, -43.4), (-195.3, -42.8), (-195.0, -42.8), (-194.7, -42.5), (-194.7, -42.2), (-194.4, -41.9), (-194.4, -41.0), (-193.2, -39.7), (-193.2, -39.1), (-193.5, -38.8), (-193.8, -38.8), (-193.8, -38.2), (-193.2, -37.6), (-193.5, -37.3), (-193.5, -37.0), (-194.1, -36.4), (-194.4, -36.4), (-194.7, -36.1), (-196.3, -36.1), (-196.6, -35.8), (-197.2, -35.8), (-197.5, -35.5), (-200.6, -35.5), (-200.9, -35.1), (-201.2, -35.1), (-201.8, -34.5), (-202.1, -34.5), (-202.4, -34.8), (-203.0, -34.8), (-203.6, -35.5), (-203.9, -35.5), (-204.2, -35.8), (-204.2, -36.1), (-204.5, -36.4), (-204.5, -37.0), (-205.2, -37.6), (-205.5, -37.6), (-205.5, -36.4), (-205.2, -36.1), (-205.2, -35.8), (-205.5, -35.5), (-205.5, -35.1), (-205.2, -34.8), (-205.2, -34.5), (-204.9, -34.2), (-204.9, -33.3), (-205.2, -33.0), (-205.2, -32.4), (-204.9, -32.1), (-204.9, -31.5), (-204.5, -31.2), (-204.5, -30.2), (-204.9, -29.9), (-204.9, -29.0), (-204.5, -29.0), (-203.9, -28.4), (-203.9, -25.3), (-203.6, -25.0), (-203.6, -24.7), (-203.3, -24.4), (-203.3, -24.1), (-203.0, -23.8), (-203.0, -22.6), (-202.7, -22.3), (-202.4, -22.6), (-202.4, -24.1), (-202.1, -24.4), (-201.8, -24.4), (-201.5, -24.1), (-201.5, -23.8), (-201.2, -23.5), (-201.2, -22.0), (-200.9, -21.7), (-200.9, -21.3), (-200.6, -21.0), (-200.6, -20.7), (-200.3, -20.4), (-200.3, -19.5), (-199.9, -19.2), (-199.9, -17.7), (-199.6, -17.4), (-199.6, -16.7), (-199.3, -16.4), (-199.3, -15.8), (-199.0, -15.5), (-199.0, -14.6), (-198.7, -14.3), (-198.7, -14.0), (-198.4, -13.7), (-198.4, -12.1), (-197.8, -11.5), (-197.8, -11.2), (-197.5, -10.9), (-197.5, -10.6), (-197.2, -10.3), (-197.2, -8.5), (-196.9, -8.2), (-196.9, -7.9), (-196.3, -7.2), (-196.3, -6.0), (-196.6, -5.7), (-196.9, -5.7), (-197.2, -6.0), (-197.2, -6.3), (-197.5, -6.6), (-197.5, -7.5), (-197.8, -7.9), (-198.1, -7.9), (-198.4, -8.2), (-198.4, -8.8), (-198.7, -9.1), (-198.7, -9.7), (-199.0, -10.0), (-199.0, -10.6), (-199.3, -10.9), (-199.6, -10.9), (-199.9, -11.2), (-199.9, -13.7), (-200.9, -12.8), (-200.9, -11.2), (-200.6, -10.9), (-200.6, -10.6), (-200.3, -10.6), (-199.6, -10.0), (-199.6, -9.1), (-199.9, -8.8), (-199.9, -7.9), (-200.3, -7.5), (-200.6, -7.9), (-200.6, -8.2), (-200.9, -8.5), (-200.9, -9.7), (-201.2, -10.0), (-201.2, -10.6), (-202.1, -11.5), (-202.1, -16.1), (-203.0, -16.1), (-203.3, -16.4), (-203.6, -16.4), (-203.9, -16.7), (-204.5, -16.7), (-205.2, -16.1), (-205.2, -14.9), (-204.9, -14.6), (-204.9, -13.4), (-204.5, -13.1), (-204.5, -11.8), (-204.2, -11.5), (-204.2, -11.2), (-203.9, -10.9), (-203.9, -10.6), (-203.6, -10.3), (-203.6, -9.7), (-203.3, -9.4), (-203.3, -7.9), (-202.7, -7.2), (-202.7, -6.6), (-203.0, -6.3), (-203.3, -6.3), (-203.9, -6.9), (-203.9, -7.5), (-204.5, -8.2), (-204.5, -8.5), (-204.9, -8.8), (-204.9, -8.2), (-204.5, -7.9), (-204.5, -7.5), (-204.2, -7.2), (-204.2, -4.5), (-204.9, -3.9), (-204.5, -3.6), (-204.5, -1.4), (-204.2, -1.1), (-204.2, -0.2), (-203.9, 0.1), (-203.9, 0.7), (-203.6, 1.0), (-203.6, 2.3), (-203.3, 2.6), (-203.3, 2.9), (-202.7, 2.9), (-202.4, 3.2), (-202.4, 3.5), (-202.7, 3.8), (-202.7, 4.1), (-203.3, 4.7), (-203.6, 4.4), (-204.5, 4.4), (-204.9, 4.7), (-204.9, 5.0), (-205.2, 5.3), (-205.2, 7.5), (-204.9, 7.5), (-204.2, 8.1), (-204.2, 9.6), (-203.6, 10.2), (-203.6, 10.5), (-203.3, 10.9), (-203.3, 12.4), (-202.4, 13.3), (-202.4, 13.6), (-202.1, 13.9), (-202.1, 15.8), (-201.5, 15.8), (-201.2, 15.5), (-200.9, 15.5), (-200.6, 15.1), (-200.3, 15.1), (-199.9, 14.8), (-199.9, 13.9), (-200.9, 13.0), (-200.9, 12.7), (-201.5, 12.1), (-201.5, 11.5), (-201.8, 11.2), (-201.8, 10.9), (-202.1, 10.5), (-202.1, 10.2), (-202.4, 10.2), (-202.7, 9.9), (-202.7, 9.6), (-203.0, 9.3), (-203.0, 9.0), (-203.6, 8.4), (-203.9, 8.4), (-204.2, 8.1), (-204.2, 7.5), (-203.9, 7.2), (-203.9, 6.9), (-203.3, 6.3), (-203.0, 6.3), (-202.4, 6.9), (-202.4, 7.2), (-202.1, 7.5), (-202.1, 7.8), (-201.8, 8.1), (-201.5, 8.1), (-201.2, 8.4), (-201.2, 8.7), (-200.9, 9.0), (-200.9, 9.3), (-199.6, 10.5), (-199.3, 10.5), (-199.0, 10.9), (-198.4, 10.9), (-198.1, 11.2), (-197.8, 11.2), (-197.5, 11.5), (-197.2, 11.5), (-196.9, 11.8), (-196.3, 11.8), (-196.3, 11.5), (-196.6, 11.2), (-196.9, 11.2), (-197.8, 10.2), (-197.8, 9.9), (-198.1, 9.9), (-198.4, 9.6), (-198.7, 9.6), (-199.0, 9.3), (-199.0, 9.0), (-198.4, 8.4), (-198.1, 8.4), (-197.8, 8.7), (-197.5, 8.7), (-196.6, 7.8), (-196.6, 7.5), (-196.3, 7.2), (-196.3, 6.9), (-196.6, 6.6), (-196.6, 5.9), (-196.9, 5.6), (-196.9, 4.7), (-196.6, 4.4), (-196.6, 3.5), (-196.3, 3.2), (-196.3, 2.6), (-196.6, 2.3), (-196.6, 1.7), (-196.9, 1.3), (-196.0, 0.4), (-195.7, 0.4), (-195.3, 0.1), (-195.3, -0.2), (-195.0, -0.5), (-195.0, -3.3), (-195.3, -3.6), (-195.3, -6.0), (-195.7, -6.3), (-195.7, -6.6), (-196.0, -6.9), (-196.0, -7.9), (-196.3, -8.2), (-196.3, -8.5), (-196.6, -8.8), (-196.6, -9.1), (-196.9, -9.4), (-196.9, -10.0), (-197.2, -10.3), (-197.2, -11.2), (-197.5, -11.5), (-197.5, -11.8), (-197.8, -12.1), (-197.8, -12.5), (-198.1, -12.8), (-198.1, -13.7), (-198.4, -14.0), (-198.4, -14.3), (-198.7, -14.6), (-198.7, -15.5), (-199.0, -15.8), (-199.0, -16.1), (-199.3, -16.4), (-199.3, -17.1), (-199.6, -17.4), (-199.6, -18.3), (-199.9, -18.6), (-199.9, -19.8), (-200.3, -20.1), (-200.3, -21.0), (-200.6, -21.3), (-200.6, -22.0), (-200.9, -22.3), (-200.9, -22.9), (-201.2, -23.2), (-201.2, -24.4), (-201.5, -24.7), (-201.5, -25.0), (-201.8, -25.3), (-201.8, -25.6), (-202.1, -25.9), (-202.1, -26.3), (-202.4, -26.6), (-202.4, -27.2), (-203.0, -27.8), (-203.0, -28.7), (-203.3, -29.0), (-203.3, -29.9), (-204.2, -30.9), (-204.2, -31.2), (-204.5, -31.5), (-204.5, -32.7), (-204.2, -33.0), (-203.3, -33.0), (-202.7, -32.4), (-201.8, -32.4), (-201.5, -32.7), (-199.9, -32.7), (-199.6, -32.4), (-198.1, -32.4), (-197.8, -32.1), (-193.2, -32.1), (-192.9, -32.4), (-192.3, -32.4), (-192.0, -32.7), (-191.7, -32.7), (-191.1, -33.3), (-190.4, -33.3), (-190.1, -33.6), (-188.9, -33.6), (-188.6, -33.9), (-188.3, -33.9), (-188.0, -34.2), (-188.0, -34.8), (-186.8, -36.1), (-186.1, -36.1), (-185.8, -36.4), (-185.5, -36.4), (-185.2, -36.7), (-184.6, -36.7), (-184.3, -37.0), (-182.8, -37.0), (-182.8, -37.3), (-183.1, -37.3), (-183.7, -37.9), (-183.7, -38.2), (-182.8, -39.1), (-181.9, -39.1), (-181.2, -39.7), (-179.4, -39.7), (-179.4, -40.4), (-178.8, -41.0), (-177.9, -41.0), (-177.6, -40.7), (-177.3, -41.0), (-177.3, -41.3), (-176.6, -41.9), (-176.3, -41.9), (-176.0, -41.6), (-175.4, -41.6), (-175.1, -41.9), (-175.1, -42.5), (-174.8, -42.8), (-174.5, -42.8), (-174.2, -43.1), (-173.9, -43.1), (-173.3, -43.7), (-173.3, -44.3), (-173.0, -44.7), (-172.7, -44.7), (-172.0, -44.0), (-172.0, -43.1), (-172.3, -42.8), (-172.3, -42.2), (-171.7, -42.2), (-171.4, -41.9), (-171.4, -41.3), (-171.7, -41.0), (-171.7, -40.7), (-172.0, -40.4), (-172.3, -40.4), (-172.7, -40.1), (-172.7, -39.4), (-172.3, -39.1), (-171.7, -39.1), (-171.1, -38.5), (-171.1, -38.2), (-170.8, -37.9), (-170.5, -37.9), (-170.2, -37.6), (-169.9, -37.6), (-169.6, -37.3), (-168.4, -37.3), (-168.1, -37.6), (-165.6, -37.6), (-165.3, -37.9), (-165.3, -38.2), (-164.7, -38.8), (-164.7, -39.1), (-164.1, -39.7), (-164.1, -42.2), (-163.8, -42.5), (-163.8, -43.1), (-163.1, -43.7), (-162.5, -43.7), (-162.2, -43.4) (0.020, 0.325, 0.780)</w:t>
      </w:r>
    </w:p>
    <w:p>
      <w:r>
        <w:t>(-190.4, -26.3), (-190.4, -23.2), (-190.1, -22.9), (-190.1, -21.7), (-189.8, -21.3), (-189.8, -21.0), (-189.5, -20.7), (-189.5, -19.2), (-189.5, -21.7), (-189.8, -22.0), (-189.8, -22.6), (-190.1, -22.9), (-190.1, -23.8), (-190.4, -24.1), (-190.4, -24.4), (-190.1, -24.7), (-190.1, -26.3) (0.200, 0.392, 0.710)</w:t>
      </w:r>
    </w:p>
    <w:p>
      <w:r>
        <w:t>(-190.7, -24.1), (-190.7, -23.8), (-191.1, -23.5), (-191.1, -23.2), (-190.7, -22.9), (-190.7, -22.6), (-190.4, -22.3), (-190.4, -16.7), (-190.7, -16.4), (-190.7, -14.6), (-190.4, -14.3), (-189.8, -14.3), (-189.5, -14.0), (-189.5, -12.1), (-189.2, -11.8), (-189.2, -11.5), (-188.6, -10.9), (-188.6, -10.3), (-188.6, -11.2), (-188.9, -11.5), (-188.9, -14.0), (-189.2, -14.3), (-189.2, -14.6), (-189.5, -14.9), (-189.5, -18.0), (-189.5, -17.4), (-189.8, -17.1), (-190.1, -17.4), (-190.1, -18.6), (-190.4, -18.9), (-190.4, -22.9), (-190.7, -23.2) (0.027, 0.396, 0.894)</w:t>
      </w:r>
    </w:p>
    <w:p>
      <w:r>
        <w:t>(-190.1, -21.3), (-190.1, -18.9), (-189.8, -18.6), (-189.8, -17.4), (-189.8, -18.0), (-189.5, -18.3), (-189.5, -18.9), (-189.8, -19.2), (-189.8, -20.7), (-190.1, -21.0) (0.020, 0.325, 0.780)</w:t>
      </w:r>
    </w:p>
    <w:p>
      <w:r>
        <w:t>(-188.9, -29.3), (-188.6, -29.3), (-188.9, -29.3), (-189.5, -28.7), (-189.5, -28.1), (-189.8, -27.8), (-189.8, -27.2), (-190.1, -26.9), (-190.1, -26.6), (-189.8, -26.3), (-189.8, -24.7), (-190.1, -24.4), (-190.1, -24.1), (-189.8, -23.8), (-189.8, -22.9), (-189.5, -22.6), (-189.5, -22.0), (-189.2, -21.7), (-189.2, -16.7), (-188.9, -16.4), (-188.9, -15.5), (-188.6, -15.2), (-188.6, -14.3), (-188.3, -14.0), (-188.3, -13.4), (-188.3, -14.3), (-188.6, -14.6), (-188.6, -16.1), (-188.9, -16.4), (-188.9, -17.1), (-189.2, -17.4), (-189.2, -21.7), (-189.5, -22.0), (-189.5, -23.2), (-189.8, -23.5), (-189.8, -26.6), (-190.1, -26.9), (-189.8, -27.2), (-189.8, -27.8), (-189.5, -28.1), (-189.5, -28.7) (0.392, 0.467, 0.835)</w:t>
      </w:r>
    </w:p>
    <w:p>
      <w:r>
        <w:t>(-189.2, -16.4), (-189.2, -15.2), (-188.9, -14.9), (-188.9, -14.3), (-188.6, -14.0), (-188.6, -13.4), (-188.3, -13.1), (-188.3, -10.0), (-188.0, -9.7), (-188.0, -9.4), (-187.7, -9.1), (-187.7, -7.2), (-187.4, -6.9), (-187.4, -9.1), (-187.7, -9.4), (-187.7, -10.6), (-188.0, -10.9), (-188.0, -11.8), (-188.3, -12.1), (-188.3, -13.1), (-188.6, -13.4), (-188.6, -14.0), (-188.9, -14.3), (-188.9, -15.2), (-189.2, -15.5) (0.200, 0.392, 0.710)</w:t>
      </w:r>
    </w:p>
    <w:p>
      <w:r>
        <w:t>(-188.6, -20.7), (-188.6, -18.0), (-188.3, -17.7), (-188.3, -16.4), (-188.0, -16.1), (-188.0, -14.3), (-187.7, -14.0), (-188.0, -14.3), (-188.0, -16.1), (-188.3, -16.4), (-188.3, -18.6), (-188.6, -18.9) (0.702, 0.800, 0.965)</w:t>
      </w:r>
    </w:p>
    <w:p>
      <w:r>
        <w:t>(-188.0, -13.4), (-188.0, -13.1), (-187.7, -12.8), (-187.7, -11.5), (-187.4, -11.2), (-187.4, -10.3), (-187.4, -11.8), (-187.7, -12.1), (-187.7, -12.8), (-188.0, -13.1) (0.518, 0.569, 0.671)</w:t>
      </w:r>
    </w:p>
    <w:p>
      <w:r>
        <w:t>(-187.4, -25.6), (-187.4, -25.3), (-187.7, -25.0), (-187.7, -24.4), (-187.7, -24.7), (-187.1, -25.3) (0.761, 0.714, 0.710)</w:t>
      </w:r>
    </w:p>
    <w:p>
      <w:r>
        <w:t>(-187.7, -13.7), (-187.7, -13.1), (-187.4, -12.8), (-187.4, -12.1), (-187.1, -11.8), (-187.1, -10.9), (-187.1, -12.5), (-187.4, -12.8), (-187.4, -13.1), (-187.7, -13.4) (0.761, 0.714, 0.710)</w:t>
      </w:r>
    </w:p>
    <w:p>
      <w:r>
        <w:t>(-186.8, -26.9), (-187.1, -26.6), (-187.1, -26.3), (-187.4, -25.9), (-187.7, -26.3), (-188.0, -25.9), (-188.0, -24.4), (-188.3, -24.1), (-188.3, -22.9), (-188.0, -22.6), (-188.0, -19.8), (-187.7, -19.5), (-187.7, -14.9), (-187.4, -14.6), (-187.4, -13.4), (-187.1, -13.1), (-187.1, -12.8), (-186.8, -12.5), (-186.8, -11.5), (-186.1, -10.9), (-186.1, -10.3), (-185.8, -10.0), (-185.8, -7.2), (-185.5, -6.9), (-185.5, -5.7), (-185.2, -5.4), (-185.2, -4.5), (-184.9, -4.5), (-184.6, -4.8), (-184.3, -4.8), (-184.0, -5.1), (-183.7, -4.8), (-182.8, -4.8), (-182.8, -5.1), (-184.3, -5.1), (-184.9, -5.7), (-184.9, -7.2), (-185.2, -7.5), (-185.2, -9.1), (-185.5, -9.4), (-185.5, -10.9), (-185.8, -11.2), (-185.8, -11.8), (-186.1, -12.1), (-186.1, -12.8), (-186.5, -13.1), (-186.5, -14.0), (-186.8, -14.3), (-186.8, -14.6), (-187.1, -14.9), (-187.1, -18.9), (-187.4, -19.2), (-187.4, -20.7), (-187.7, -21.0), (-187.7, -22.3), (-188.0, -22.6), (-188.0, -22.9), (-187.7, -23.2), (-187.7, -24.1), (-188.0, -24.4), (-188.0, -25.0), (-187.7, -25.3), (-187.7, -25.6), (-187.4, -25.9), (-187.1, -25.6), (-186.5, -25.6), (-186.1, -25.9), (-185.8, -25.9), (-185.8, -26.6), (-186.1, -26.6), (-186.5, -26.9) (0.929, 0.871, 0.725)</w:t>
      </w:r>
    </w:p>
    <w:p>
      <w:r>
        <w:t>(-185.2, -25.6), (-185.2, -25.3), (-185.5, -25.0), (-187.1, -25.0), (-187.4, -24.7), (-187.4, -24.4), (-186.1, -24.4), (-185.5, -25.0), (-185.2, -25.0) (0.800, 0.616, 0.478)</w:t>
      </w:r>
    </w:p>
    <w:p>
      <w:r>
        <w:t>(-184.9, -24.1), (-185.2, -23.8), (-185.2, -23.5), (-185.5, -23.2), (-185.5, -22.9), (-185.8, -22.6), (-184.9, -21.7), (-184.9, -20.7), (-184.6, -20.4), (-184.6, -22.3), (-184.9, -22.6), (-184.9, -22.9), (-184.6, -23.2), (-184.6, -23.5), (-184.9, -23.8) (0.800, 0.616, 0.478)</w:t>
      </w:r>
    </w:p>
    <w:p>
      <w:r>
        <w:t>(-185.5, -24.7), (-186.1, -24.1), (-187.4, -24.1), (-187.4, -23.2), (-187.7, -22.9), (-187.7, -22.6), (-187.4, -22.3), (-187.4, -21.0), (-187.1, -20.7), (-187.1, -19.2), (-186.8, -18.9), (-186.8, -14.9), (-186.5, -14.6), (-186.5, -14.3), (-186.1, -14.0), (-186.1, -13.1), (-185.8, -12.8), (-185.8, -12.1), (-185.5, -11.8), (-185.5, -11.2), (-185.2, -10.9), (-185.2, -9.4), (-184.9, -9.1), (-184.9, -7.5), (-184.6, -7.2), (-184.6, -5.7), (-184.3, -5.4), (-183.1, -5.4), (-183.4, -5.7), (-183.4, -6.3), (-183.7, -6.6), (-183.7, -6.9), (-183.4, -7.2), (-183.4, -10.3), (-183.7, -10.3), (-184.0, -10.0), (-184.0, -9.7), (-184.6, -9.1), (-184.9, -9.4), (-184.9, -10.0), (-184.3, -10.6), (-184.3, -12.1), (-184.0, -12.5), (-184.0, -13.4), (-184.3, -13.7), (-184.3, -14.3), (-184.6, -14.6), (-184.6, -15.2), (-184.0, -15.8), (-183.7, -15.8), (-183.4, -15.5), (-183.4, -10.9), (-183.1, -10.9), (-183.4, -11.2), (-183.4, -15.8), (-183.7, -16.1), (-183.7, -17.4), (-184.0, -17.7), (-184.0, -18.6), (-184.3, -18.9), (-184.3, -20.7), (-184.3, -20.4), (-184.6, -20.1), (-185.2, -20.7), (-185.2, -21.7), (-186.1, -22.6), (-185.8, -22.9), (-185.8, -23.2), (-185.5, -23.5), (-185.5, -23.8), (-184.9, -24.4), (-184.9, -24.7) (0.894, 0.804, 0.478)</w:t>
      </w:r>
    </w:p>
    <w:p>
      <w:r>
        <w:t>(-184.3, -22.3), (-184.3, -21.0), (-184.0, -20.7), (-184.0, -18.9), (-183.7, -18.6), (-183.7, -18.3), (-183.7, -20.4), (-184.0, -20.7), (-184.0, -21.7), (-184.3, -22.0) (0.761, 0.714, 0.710)</w:t>
      </w:r>
    </w:p>
    <w:p>
      <w:r>
        <w:t>(-184.3, -27.2), (-184.3, -26.6), (-184.0, -26.3), (-184.0, -24.4), (-183.7, -24.1), (-183.7, -22.3), (-183.4, -22.0), (-183.4, -21.3), (-183.4, -23.2), (-183.7, -23.5), (-183.7, -25.6), (-184.0, -25.9), (-184.0, -26.6), (-184.3, -26.9) (0.847, 0.898, 0.965)</w:t>
      </w:r>
    </w:p>
    <w:p>
      <w:r>
        <w:t>(-184.3, -25.3), (-184.3, -24.4), (-184.0, -24.1), (-184.0, -23.2), (-184.3, -22.9), (-184.3, -22.6), (-184.0, -22.3), (-184.0, -22.0), (-183.7, -21.7), (-183.7, -20.7), (-183.4, -20.4), (-183.4, -18.3), (-183.7, -18.0), (-183.7, -17.7), (-183.4, -17.4), (-183.4, -16.1), (-183.1, -15.8), (-183.1, -11.5), (-182.5, -10.9), (-182.5, -10.3), (-182.2, -10.0), (-182.2, -6.9), (-181.9, -6.6), (-181.9, -6.3), (-181.5, -6.0), (-181.5, -6.3), (-181.2, -6.6), (-181.2, -7.2), (-181.5, -7.5), (-181.5, -7.9), (-181.9, -8.2), (-181.9, -8.8), (-182.2, -9.1), (-182.2, -10.6), (-182.5, -10.9), (-182.5, -13.7), (-182.8, -14.0), (-182.8, -17.7), (-183.1, -18.0), (-183.1, -19.5), (-183.4, -19.8), (-183.4, -21.0), (-183.7, -21.3), (-183.7, -22.0), (-184.0, -22.3), (-184.0, -24.1), (-184.3, -24.4) (0.929, 0.871, 0.725)</w:t>
      </w:r>
    </w:p>
    <w:p>
      <w:r>
        <w:t>(-183.1, -27.8), (-183.1, -26.3), (-182.8, -25.9), (-182.8, -24.4), (-182.5, -24.1), (-182.5, -22.3), (-182.2, -22.0), (-182.2, -20.1), (-181.9, -19.8), (-181.9, -15.5), (-181.5, -15.2), (-181.5, -14.3), (-181.2, -14.0), (-181.2, -11.8), (-180.9, -11.5), (-180.9, -10.3), (-180.9, -11.5), (-181.2, -11.8), (-181.2, -14.0), (-181.5, -14.3), (-181.5, -15.8), (-181.9, -16.1), (-181.9, -20.1), (-182.2, -20.4), (-182.2, -22.0), (-182.5, -22.3), (-182.5, -24.1), (-182.8, -24.4), (-182.8, -26.3), (-183.1, -26.6) (0.392, 0.467, 0.835)</w:t>
      </w:r>
    </w:p>
    <w:p>
      <w:r>
        <w:t>(-182.2, -13.1), (-182.2, -10.9), (-181.9, -10.6), (-181.9, -9.1), (-181.5, -8.8), (-181.5, -8.2), (-181.5, -9.7), (-181.9, -10.0), (-181.9, -10.9), (-182.2, -11.2) (0.847, 0.898, 0.965)</w:t>
      </w:r>
    </w:p>
    <w:p>
      <w:r>
        <w:t>(-182.2, -15.5), (-182.2, -13.4), (-181.9, -13.1), (-181.9, -11.2), (-181.5, -10.9), (-181.5, -10.0), (-181.2, -9.7), (-181.2, -8.5), (-181.2, -9.7), (-181.5, -10.0), (-181.5, -11.2), (-181.9, -11.5), (-181.9, -13.7), (-182.2, -14.0) (0.702, 0.800, 0.965)</w:t>
      </w:r>
    </w:p>
    <w:p>
      <w:r>
        <w:t>(-181.9, -14.6), (-181.9, -14.0), (-181.5, -13.7), (-181.5, -11.5), (-181.2, -11.2), (-181.2, -10.0), (-181.2, -11.5), (-181.5, -11.8), (-181.5, -13.7), (-181.9, -14.0) (0.545, 0.718, 0.953)</w:t>
      </w:r>
    </w:p>
    <w:p>
      <w:r>
        <w:t>(-181.2, -22.6), (-181.2, -22.3), (-181.5, -22.0), (-181.5, -20.1), (-181.2, -19.8), (-181.5, -19.5), (-181.5, -19.2), (-181.2, -18.9), (-181.5, -18.6), (-181.2, -18.3), (-181.2, -16.4), (-180.9, -16.1), (-180.9, -15.8), (-180.6, -15.5), (-180.6, -14.9), (-180.9, -14.6), (-180.6, -14.3), (-180.6, -19.2), (-180.9, -19.5), (-180.9, -21.7), (-181.2, -22.0) (0.020, 0.325, 0.780)</w:t>
      </w:r>
    </w:p>
    <w:p>
      <w:r>
        <w:t>(-181.2, -16.1), (-181.2, -14.9), (-180.9, -14.9), (-180.9, -15.5), (-181.2, -15.8) (0.027, 0.396, 0.894)</w:t>
      </w:r>
    </w:p>
    <w:p>
      <w:r>
        <w:t>(-181.2, -25.0), (-181.2, -22.9), (-180.9, -22.6), (-180.9, -22.0), (-180.6, -21.7), (-180.6, -19.5), (-180.6, -21.7), (-180.9, -22.0), (-180.9, -22.9), (-181.2, -23.2) (0.200, 0.392, 0.710)</w:t>
      </w:r>
    </w:p>
    <w:p>
      <w:r>
        <w:t>(-181.2, -14.6), (-181.2, -14.3), (-180.9, -14.0), (-180.9, -11.8), (-180.6, -11.5), (-180.6, -9.7), (-180.3, -9.4), (-180.3, -7.9), (-180.0, -7.5), (-180.0, -6.3), (-180.0, -8.8), (-180.3, -9.1), (-180.3, -9.7), (-180.6, -10.0), (-180.6, -11.8), (-180.9, -12.1), (-180.9, -14.3) (0.200, 0.392, 0.710)</w:t>
      </w:r>
    </w:p>
    <w:p>
      <w:r>
        <w:t>(-180.3, -20.1), (-180.3, -17.4), (-180.0, -17.1), (-180.0, -15.5), (-179.7, -15.2), (-179.7, -14.6), (-179.4, -14.3), (-179.4, -12.8), (-179.4, -14.3), (-179.7, -14.6), (-179.7, -15.5), (-180.0, -15.8), (-180.0, -17.1), (-180.3, -17.4) (0.392, 0.467, 0.835)</w:t>
      </w:r>
    </w:p>
    <w:p>
      <w:r>
        <w:t>(-180.6, -14.0), (-180.6, -13.1), (-180.3, -12.8), (-180.3, -11.2), (-180.0, -10.9), (-180.0, -10.0), (-179.7, -9.7), (-179.7, -7.2), (-179.4, -6.9), (-179.4, -5.7), (-179.1, -5.7), (-178.8, -6.0), (-178.8, -8.5), (-179.1, -8.8), (-179.4, -8.8), (-179.7, -9.1), (-179.7, -12.1), (-180.0, -12.5), (-180.0, -13.4), (-180.3, -13.7), (-180.3, -14.0) (0.031, 0.271, 0.639)</w:t>
      </w:r>
    </w:p>
    <w:p>
      <w:r>
        <w:t>(-179.7, -24.1), (-179.7, -23.8), (-180.0, -23.5), (-180.0, -22.9), (-179.7, -22.6), (-179.7, -20.1), (-179.4, -19.8), (-179.4, -17.7), (-179.1, -17.4), (-179.1, -17.1), (-179.1, -19.2), (-179.4, -19.5), (-179.4, -22.9), (-179.7, -23.2) (0.847, 0.898, 0.965)</w:t>
      </w:r>
    </w:p>
    <w:p>
      <w:r>
        <w:t>(-179.7, -16.1), (-179.7, -15.8), (-179.4, -15.5), (-179.4, -14.6), (-179.4, -15.8) (0.518, 0.569, 0.671)</w:t>
      </w:r>
    </w:p>
    <w:p>
      <w:r>
        <w:t>(-179.7, -19.8), (-179.7, -17.4), (-179.4, -17.1), (-179.4, -16.4), (-179.1, -16.4), (-179.1, -16.7), (-179.4, -17.1), (-179.4, -17.4), (-179.7, -17.7) (0.702, 0.800, 0.965)</w:t>
      </w:r>
    </w:p>
    <w:p>
      <w:r>
        <w:t>(-180.3, -17.1), (-180.3, -14.3), (-180.0, -14.3), (-179.7, -14.0), (-179.7, -12.8), (-179.4, -12.5), (-179.4, -9.7), (-178.8, -9.1), (-178.8, -8.8), (-178.5, -8.5), (-178.5, -6.6), (-178.5, -8.5), (-178.8, -8.8), (-178.8, -9.4), (-179.1, -9.7), (-179.1, -10.6), (-179.4, -10.9), (-179.4, -12.5), (-179.7, -12.8), (-179.7, -14.3), (-180.0, -14.6), (-180.0, -15.2), (-180.3, -15.5) (0.200, 0.392, 0.710)</w:t>
      </w:r>
    </w:p>
    <w:p>
      <w:r>
        <w:t>(-178.8, -25.9), (-179.1, -25.9), (-179.1, -25.6), (-179.4, -25.3), (-179.4, -24.7), (-179.7, -24.4), (-179.4, -24.1), (-179.4, -23.2), (-179.1, -22.9), (-179.1, -19.5), (-179.1, -24.1), (-178.8, -24.4), (-178.8, -24.7), (-178.5, -25.0), (-178.5, -25.6) (0.929, 0.871, 0.725)</w:t>
      </w:r>
    </w:p>
    <w:p>
      <w:r>
        <w:t>(-179.1, -12.1), (-179.1, -10.9), (-178.8, -10.6), (-178.8, -9.7), (-178.5, -9.4), (-178.5, -8.8), (-178.5, -9.7), (-178.8, -10.0), (-178.8, -10.6), (-179.1, -10.9) (0.392, 0.467, 0.835)</w:t>
      </w:r>
    </w:p>
    <w:p>
      <w:r>
        <w:t>(-178.2, -23.8), (-178.5, -23.8), (-178.5, -21.0), (-178.5, -22.0), (-178.2, -22.3) (0.800, 0.616, 0.478)</w:t>
      </w:r>
    </w:p>
    <w:p>
      <w:r>
        <w:t>(-178.5, -14.9), (-178.5, -13.1), (-178.2, -12.8), (-178.2, -12.5), (-178.2, -14.0), (-178.5, -14.3) (0.847, 0.898, 0.965)</w:t>
      </w:r>
    </w:p>
    <w:p>
      <w:r>
        <w:t>(-178.5, -16.1), (-178.5, -15.2), (-178.2, -14.9), (-178.2, -14.3), (-177.9, -14.6), (-177.9, -15.2), (-178.2, -15.5), (-178.2, -15.8) (0.929, 0.871, 0.725)</w:t>
      </w:r>
    </w:p>
    <w:p>
      <w:r>
        <w:t>(-178.8, -24.1), (-178.8, -16.4), (-179.1, -16.1), (-179.4, -16.1), (-179.1, -15.8), (-179.1, -14.9), (-178.8, -15.2), (-178.8, -16.1), (-178.5, -16.4), (-177.9, -15.8), (-177.9, -15.5), (-177.6, -15.2), (-177.6, -14.6), (-177.9, -14.3), (-177.9, -11.5), (-177.6, -11.2), (-177.3, -11.5), (-177.3, -13.4), (-177.6, -13.7), (-177.6, -14.0), (-177.3, -14.3), (-177.3, -15.2), (-177.6, -15.5), (-177.6, -15.8), (-177.9, -16.1), (-177.9, -17.4), (-178.2, -17.7), (-178.2, -18.9), (-178.5, -19.2), (-178.5, -20.7), (-178.8, -21.0) (0.761, 0.714, 0.710)</w:t>
      </w:r>
    </w:p>
    <w:p>
      <w:r>
        <w:t>(-176.0, -29.6), (-176.6, -29.6), (-176.6, -29.3), (-177.3, -28.7), (-179.1, -28.7), (-178.8, -28.7), (-178.5, -28.4), (-178.8, -28.1), (-178.8, -26.3), (-178.2, -25.6), (-178.2, -25.0), (-178.5, -24.7), (-178.5, -24.1), (-178.2, -24.1), (-177.9, -23.8), (-177.9, -22.3), (-178.2, -22.0), (-178.2, -19.2), (-177.9, -18.9), (-177.9, -17.7), (-177.9, -18.0), (-177.3, -18.6), (-176.9, -18.6), (-176.9, -18.9), (-177.3, -19.2), (-177.3, -21.0), (-177.6, -21.3), (-177.6, -21.7), (-177.3, -22.0), (-177.3, -23.2), (-177.6, -23.5), (-177.6, -23.8), (-177.9, -24.1), (-177.9, -25.3), (-178.2, -25.6), (-178.2, -26.3), (-178.5, -26.6), (-178.5, -27.5), (-178.2, -27.8), (-177.9, -27.8), (-177.3, -28.4), (-176.6, -28.4), (-176.0, -29.0), (-175.7, -29.0), (-175.4, -28.7), (-176.0, -28.1), (-176.0, -27.5), (-175.7, -27.5), (-175.1, -28.1), (-174.8, -28.1), (-174.8, -28.7), (-175.4, -28.7), (-175.7, -29.0), (-175.7, -29.3) (0.894, 0.804, 0.478)</w:t>
      </w:r>
    </w:p>
    <w:p>
      <w:r>
        <w:t>(-176.6, -18.3), (-177.3, -18.3), (-177.6, -18.0), (-177.6, -16.1), (-177.3, -15.8), (-177.3, -16.1), (-176.9, -16.4), (-176.9, -17.1), (-176.6, -17.4), (-176.6, -17.7), (-176.3, -18.0) (0.800, 0.616, 0.478)</w:t>
      </w:r>
    </w:p>
    <w:p>
      <w:r>
        <w:t>(-176.3, -17.7), (-176.3, -17.4), (-176.6, -17.1), (-176.6, -16.4), (-176.9, -16.1), (-176.9, -15.8), (-177.3, -15.5), (-176.9, -15.2), (-176.9, -14.6), (-176.9, -15.5), (-176.6, -15.8), (-176.6, -16.1), (-176.3, -16.4), (-176.3, -16.7), (-176.0, -17.1), (-176.0, -17.4) (0.894, 0.804, 0.478)</w:t>
      </w:r>
    </w:p>
    <w:p>
      <w:r>
        <w:t>(-175.4, -11.8), (-175.7, -11.5), (-175.4, -11.5) (0.800, 0.616, 0.478)</w:t>
      </w:r>
    </w:p>
    <w:p>
      <w:r>
        <w:t>(-175.1, -19.2), (-175.1, -18.3), (-174.8, -18.3), (-174.8, -18.9) (0.894, 0.804, 0.478)</w:t>
      </w:r>
    </w:p>
    <w:p>
      <w:r>
        <w:t>(-175.1, -11.8), (-175.1, -11.5), (-174.8, -11.5), (-174.8, -11.8) (0.957, 0.510, 0.282)</w:t>
      </w:r>
    </w:p>
    <w:p>
      <w:r>
        <w:t>(-174.5, -15.8), (-174.8, -15.8), (-175.1, -15.5), (-175.1, -13.4), (-175.4, -13.1), (-176.0, -13.1), (-176.3, -13.4), (-176.3, -13.7), (-176.6, -14.0), (-176.6, -13.7), (-176.9, -13.4), (-176.9, -10.6), (-176.3, -10.6), (-176.0, -10.3), (-176.0, -8.2), (-175.7, -8.2), (-175.1, -7.5), (-175.1, -6.9), (-174.8, -6.9), (-174.5, -7.2), (-173.9, -7.2), (-173.6, -7.5), (-173.0, -7.5), (-172.3, -8.2), (-172.7, -8.5), (-173.0, -8.5), (-173.9, -9.4), (-173.6, -9.7), (-173.6, -11.8), (-174.5, -12.8), (-174.5, -14.0), (-174.8, -14.3), (-174.5, -14.6) (0.894, 0.804, 0.478)</w:t>
      </w:r>
    </w:p>
    <w:p>
      <w:r>
        <w:t>(-173.3, -18.6), (-173.3, -17.7), (-173.6, -17.4), (-173.6, -16.7), (-173.9, -16.4), (-174.2, -16.7), (-175.1, -16.7), (-175.4, -17.1), (-175.7, -17.1), (-176.0, -16.7), (-176.0, -16.4), (-176.3, -16.1), (-176.3, -15.8), (-176.6, -15.5), (-176.6, -14.6), (-177.3, -14.0), (-177.3, -13.7), (-176.9, -13.7), (-176.9, -14.0), (-176.6, -14.3), (-176.0, -13.7), (-176.0, -13.4), (-175.7, -13.4), (-175.7, -13.7), (-175.4, -14.0), (-175.4, -15.5), (-174.8, -16.1), (-174.5, -16.1), (-174.2, -15.8), (-174.2, -14.6), (-174.5, -14.3), (-174.2, -14.0), (-174.2, -12.8), (-173.9, -12.5), (-173.6, -12.5), (-173.3, -12.1), (-173.3, -10.3), (-173.0, -10.0), (-173.0, -9.7), (-173.3, -9.4), (-173.6, -9.4), (-173.0, -8.8), (-172.7, -8.8), (-172.3, -8.5), (-172.3, -11.5), (-172.7, -11.8), (-172.7, -13.1), (-173.0, -13.4), (-173.0, -14.3), (-172.7, -14.6), (-172.7, -14.9), (-173.0, -15.2), (-173.0, -15.8), (-173.3, -16.1) (0.800, 0.616, 0.478)</w:t>
      </w:r>
    </w:p>
    <w:p>
      <w:r>
        <w:t>(-174.2, -18.9), (-174.2, -17.1), (-173.9, -16.7), (-173.9, -17.4), (-173.6, -17.7), (-173.6, -18.3), (-173.9, -18.0), (-174.2, -18.3) (0.686, 0.518, 0.380)</w:t>
      </w:r>
    </w:p>
    <w:p>
      <w:r>
        <w:t>(-173.6, -19.8), (-173.9, -19.8), (-174.2, -19.5), (-174.2, -19.2), (-173.9, -18.9), (-173.9, -18.3), (-173.6, -18.6) (0.604, 0.416, 0.282)</w:t>
      </w:r>
    </w:p>
    <w:p>
      <w:r>
        <w:t>(-173.9, -14.9), (-173.9, -13.1), (-173.9, -13.7), (-173.6, -14.0), (-173.6, -14.3), (-173.9, -14.6) (0.957, 0.510, 0.282)</w:t>
      </w:r>
    </w:p>
    <w:p>
      <w:r>
        <w:t>(-175.1, -27.8), (-175.7, -27.2), (-176.3, -27.2), (-176.6, -27.5), (-176.9, -27.5), (-176.9, -27.2), (-177.3, -26.9), (-177.3, -25.9), (-177.6, -25.6), (-177.6, -24.1), (-177.3, -23.8), (-177.3, -23.5), (-176.9, -23.2), (-176.9, -22.0), (-177.3, -21.7), (-177.3, -21.3), (-176.9, -21.0), (-176.9, -19.5), (-176.6, -19.2), (-176.6, -18.6), (-176.0, -18.0), (-176.0, -17.7), (-175.7, -17.4), (-175.4, -17.4), (-175.1, -17.1), (-174.5, -17.1), (-174.5, -19.8), (-173.9, -20.4), (-174.2, -20.4), (-174.5, -20.7), (-174.5, -21.0), (-174.2, -21.3), (-173.9, -21.3), (-173.6, -21.0), (-173.3, -21.3), (-173.0, -21.3), (-173.3, -21.3), (-173.6, -21.7), (-173.6, -22.0), (-173.0, -22.6), (-172.3, -22.6), (-171.7, -22.0), (-171.7, -21.7), (-170.8, -21.7), (-170.5, -21.3), (-170.2, -21.3), (-169.9, -21.0), (-169.9, -20.7), (-169.3, -20.1), (-169.0, -20.1), (-168.7, -20.4), (-169.0, -20.7), (-169.0, -21.3), (-169.3, -21.7), (-169.3, -23.2), (-169.6, -22.9), (-169.9, -22.9), (-170.2, -23.2), (-170.2, -24.1), (-171.7, -25.6), (-171.7, -25.3), (-172.0, -25.0), (-172.3, -25.0), (-173.6, -26.3), (-173.9, -26.3), (-174.2, -26.6), (-174.2, -26.9), (-174.5, -27.2), (-174.5, -27.8) (0.957, 0.510, 0.282)</w:t>
      </w:r>
    </w:p>
    <w:p>
      <w:r>
        <w:t>(-173.6, -14.9), (-173.6, -14.6), (-173.3, -14.6) (0.686, 0.518, 0.380)</w:t>
      </w:r>
    </w:p>
    <w:p>
      <w:r>
        <w:t>(-173.3, -21.0), (-173.6, -20.7), (-173.6, -20.4), (-174.2, -19.8), (-173.9, -20.1), (-173.6, -20.1), (-173.3, -19.8), (-173.3, -18.9), (-173.3, -19.8), (-173.0, -20.1), (-172.7, -20.1), (-173.3, -20.1), (-173.6, -20.4), (-173.6, -20.7) (0.686, 0.518, 0.380)</w:t>
      </w:r>
    </w:p>
    <w:p>
      <w:r>
        <w:t>(-172.7, -10.9), (-172.7, -10.6), (-173.0, -10.3), (-172.7, -10.0) (0.686, 0.518, 0.380)</w:t>
      </w:r>
    </w:p>
    <w:p>
      <w:r>
        <w:t>(-173.3, -22.0), (-173.3, -21.7), (-172.0, -21.7), (-172.0, -22.0), (-172.3, -22.3), (-173.0, -22.3) (0.894, 0.804, 0.478)</w:t>
      </w:r>
    </w:p>
    <w:p>
      <w:r>
        <w:t>(-172.3, -19.5), (-172.0, -19.2), (-172.3, -19.5), (-172.7, -19.5), (-172.7, -17.7), (-172.3, -18.0), (-172.0, -18.0), (-172.3, -18.0), (-172.7, -18.3), (-172.7, -19.2) (0.929, 0.871, 0.725)</w:t>
      </w:r>
    </w:p>
    <w:p>
      <w:r>
        <w:t>(-173.3, -20.7), (-173.3, -20.4), (-173.0, -20.4), (-173.3, -20.7), (-173.0, -21.0), (-172.3, -21.0), (-171.7, -20.4), (-172.0, -20.1), (-172.3, -20.1), (-172.0, -20.1), (-171.7, -19.8), (-171.4, -19.8), (-171.4, -20.1), (-172.0, -20.7), (-172.0, -21.0), (-173.0, -21.0) (0.604, 0.416, 0.282)</w:t>
      </w:r>
    </w:p>
    <w:p>
      <w:r>
        <w:t>(-173.0, -20.7), (-172.7, -20.4), (-172.0, -20.4), (-171.7, -20.1), (-172.3, -20.7) (0.478, 0.361, 0.220)</w:t>
      </w:r>
    </w:p>
    <w:p>
      <w:r>
        <w:t>(-172.3, -19.2), (-172.3, -18.3), (-172.0, -18.3), (-171.7, -18.6) (0.984, 0.992, 0.988)</w:t>
      </w:r>
    </w:p>
    <w:p>
      <w:r>
        <w:t>(-172.0, -12.1), (-172.0, -11.2), (-171.7, -10.9), (-171.7, -10.3), (-171.4, -10.3), (-171.7, -10.6), (-171.7, -10.9), (-172.0, -11.2) (0.929, 0.871, 0.725)</w:t>
      </w:r>
    </w:p>
    <w:p>
      <w:r>
        <w:t>(-172.0, -14.3), (-172.0, -12.5), (-171.7, -12.1), (-171.7, -11.2), (-171.4, -10.9), (-171.4, -10.6), (-171.4, -12.1), (-171.7, -12.5), (-171.7, -13.4), (-172.0, -13.7) (0.847, 0.898, 0.965)</w:t>
      </w:r>
    </w:p>
    <w:p>
      <w:r>
        <w:t>(-171.7, -17.7), (-172.0, -17.4), (-172.0, -16.4), (-171.7, -16.1), (-171.7, -15.8), (-171.4, -15.5), (-171.4, -14.9), (-171.4, -15.5), (-171.7, -15.8), (-171.7, -16.1), (-172.0, -16.4), (-172.0, -17.1), (-171.7, -17.4), (-171.4, -17.4), (-171.1, -17.1) (0.518, 0.569, 0.671)</w:t>
      </w:r>
    </w:p>
    <w:p>
      <w:r>
        <w:t>(-171.7, -18.9), (-171.4, -18.6), (-171.7, -18.3), (-171.4, -18.3), (-171.4, -18.6) (0.847, 0.898, 0.965)</w:t>
      </w:r>
    </w:p>
    <w:p>
      <w:r>
        <w:t>(-172.0, -19.8), (-171.7, -19.5), (-171.4, -19.5), (-171.1, -19.2), (-170.8, -19.5), (-171.1, -19.8), (-171.4, -19.5), (-171.7, -19.5) (0.686, 0.518, 0.380)</w:t>
      </w:r>
    </w:p>
    <w:p>
      <w:r>
        <w:t>(-171.7, -17.1), (-171.7, -16.4), (-171.4, -16.1), (-171.4, -15.8), (-171.4, -16.1), (-171.7, -16.4), (-171.4, -16.7), (-170.8, -16.7), (-170.5, -16.4), (-170.8, -16.7), (-171.1, -16.7), (-171.4, -17.1) (0.388, 0.447, 0.557)</w:t>
      </w:r>
    </w:p>
    <w:p>
      <w:r>
        <w:t>(-169.9, -19.2), (-169.9, -18.3), (-170.2, -18.0), (-170.8, -18.0), (-171.1, -18.3), (-171.4, -18.0), (-171.7, -18.0), (-172.0, -17.7), (-172.3, -17.7), (-172.7, -17.4), (-173.0, -17.7), (-173.0, -19.2), (-173.0, -17.1), (-172.7, -16.7), (-172.7, -15.2), (-172.3, -14.9), (-172.3, -14.6), (-172.7, -14.3), (-172.7, -13.4), (-172.3, -13.1), (-172.3, -11.8), (-172.3, -14.3), (-172.0, -14.6), (-172.0, -15.2), (-171.7, -15.5), (-172.0, -15.8), (-172.0, -16.1), (-172.3, -16.4), (-172.3, -17.4), (-171.7, -18.0), (-171.1, -17.4), (-171.4, -17.7), (-171.4, -18.0), (-171.1, -18.3), (-170.8, -18.0), (-170.5, -18.0), (-169.6, -17.1), (-169.3, -17.1), (-168.7, -16.4), (-168.7, -16.1), (-168.4, -16.1), (-168.4, -17.1), (-168.7, -17.1), (-169.0, -17.4), (-169.0, -17.7), (-169.9, -18.6) (0.761, 0.714, 0.710)</w:t>
      </w:r>
    </w:p>
    <w:p>
      <w:r>
        <w:t>(-172.0, -21.3), (-171.7, -21.3), (-171.4, -21.0), (-171.4, -20.7), (-171.1, -20.4), (-171.1, -20.1), (-170.2, -19.2), (-170.2, -19.5), (-170.5, -19.5), (-170.8, -19.8), (-170.8, -20.1), (-171.1, -20.4), (-171.1, -21.0), (-170.8, -21.3) (0.800, 0.616, 0.478)</w:t>
      </w:r>
    </w:p>
    <w:p>
      <w:r>
        <w:t>(-170.8, -15.8), (-170.8, -15.5), (-170.5, -15.5) (0.059, 0.173, 0.345)</w:t>
      </w:r>
    </w:p>
    <w:p>
      <w:r>
        <w:t>(-170.8, -17.7), (-170.5, -17.4), (-170.5, -17.7) (0.847, 0.898, 0.965)</w:t>
      </w:r>
    </w:p>
    <w:p>
      <w:r>
        <w:t>(-171.1, -15.2), (-170.8, -14.9), (-170.8, -14.6), (-170.5, -14.3), (-170.5, -13.4), (-170.5, -14.0), (-170.2, -14.3), (-169.9, -14.3), (-169.9, -14.9), (-169.9, -14.6), (-170.2, -14.3), (-170.5, -14.3), (-170.8, -14.6), (-170.8, -14.9) (0.149, 0.318, 0.592)</w:t>
      </w:r>
    </w:p>
    <w:p>
      <w:r>
        <w:t>(-170.2, -15.2), (-170.2, -14.9), (-170.5, -14.6), (-170.2, -14.6) (0.098, 0.255, 0.502)</w:t>
      </w:r>
    </w:p>
    <w:p>
      <w:r>
        <w:t>(-170.8, -14.3), (-170.8, -13.1), (-170.5, -12.8), (-170.5, -11.5), (-170.2, -11.2), (-170.2, -10.3), (-169.9, -10.0), (-169.9, -7.9), (-169.6, -7.5), (-169.6, -7.2), (-169.6, -7.9), (-169.9, -8.2), (-169.9, -11.5), (-170.2, -11.8), (-170.2, -12.5), (-170.5, -12.8), (-170.5, -13.1), (-170.8, -13.4) (0.200, 0.392, 0.710)</w:t>
      </w:r>
    </w:p>
    <w:p>
      <w:r>
        <w:t>(-169.9, -24.7), (-169.6, -24.4), (-169.6, -24.7) (0.478, 0.361, 0.220)</w:t>
      </w:r>
    </w:p>
    <w:p>
      <w:r>
        <w:t>(-169.9, -23.8), (-169.6, -23.5), (-169.6, -23.8) (0.800, 0.616, 0.478)</w:t>
      </w:r>
    </w:p>
    <w:p>
      <w:r>
        <w:t>(-180.0, -29.6), (-180.0, -29.3), (-179.4, -28.7), (-179.7, -29.0), (-179.7, -29.6), (-179.4, -29.9), (-179.1, -29.9), (-178.8, -30.2), (-176.6, -30.2), (-176.6, -30.9), (-176.3, -31.2), (-175.4, -31.2), (-174.8, -30.5), (-174.5, -30.5), (-172.7, -28.7), (-172.7, -28.4), (-171.7, -27.5), (-171.4, -27.5), (-171.1, -27.2), (-171.1, -26.9), (-170.8, -26.6), (-170.5, -26.6), (-169.9, -25.9), (-169.9, -25.6), (-169.6, -25.3), (-169.3, -25.3), (-169.0, -25.0), (-169.0, -24.7), (-168.1, -23.8), (-168.1, -23.5), (-167.1, -22.6), (-167.1, -21.7), (-167.4, -21.3), (-167.4, -21.0), (-167.1, -20.7), (-167.1, -20.4), (-166.8, -20.1), (-166.8, -19.8), (-166.2, -19.2), (-166.2, -18.9), (-166.2, -19.5), (-165.9, -19.8), (-165.3, -19.8), (-165.0, -19.5), (-164.7, -19.5), (-164.4, -19.2), (-164.1, -19.2), (-163.5, -19.8), (-163.8, -20.1), (-163.8, -20.4), (-163.1, -21.0), (-163.5, -21.0), (-164.1, -21.7), (-164.1, -22.0), (-164.4, -22.0), (-165.3, -22.9), (-165.3, -23.5), (-165.6, -23.8), (-165.6, -24.1), (-165.6, -23.8), (-165.3, -23.5), (-165.3, -22.9), (-165.6, -22.6), (-165.9, -22.6), (-166.2, -22.9), (-165.9, -22.6), (-165.9, -22.3), (-165.3, -22.3), (-164.4, -21.3), (-164.1, -21.3), (-163.8, -21.0), (-163.8, -19.5), (-164.1, -19.2), (-164.4, -19.2), (-164.7, -19.5), (-165.0, -19.5), (-166.2, -20.7), (-166.2, -21.7), (-167.1, -22.6), (-167.1, -22.9), (-166.8, -23.2), (-167.1, -22.9), (-167.4, -23.2), (-167.7, -23.2), (-168.1, -23.5), (-168.1, -23.8), (-168.4, -24.1), (-168.4, -24.4), (-172.0, -28.1), (-172.3, -28.1), (-172.7, -28.4), (-172.7, -28.7), (-173.0, -29.0), (-173.0, -29.3), (-172.7, -29.6), (-172.3, -29.3), (-173.0, -29.9), (-173.0, -29.6), (-173.3, -29.3), (-173.9, -29.9), (-173.9, -30.2), (-174.2, -30.2), (-174.5, -30.5), (-174.8, -30.5), (-175.4, -31.2), (-176.9, -31.2), (-177.6, -30.5), (-177.9, -30.5), (-178.2, -30.2), (-179.4, -30.2) (0.761, 0.714, 0.710)</w:t>
      </w:r>
    </w:p>
    <w:p>
      <w:r>
        <w:t>(-171.1, -18.0), (-171.1, -17.7), (-169.9, -16.4), (-169.9, -16.1), (-169.3, -15.5), (-169.3, -15.2), (-169.0, -14.9), (-169.0, -14.6), (-168.7, -14.3), (-168.4, -14.3), (-168.1, -14.0), (-168.1, -13.7), (-167.7, -13.7), (-167.7, -14.0), (-167.4, -14.3), (-168.7, -14.3), (-169.0, -14.6), (-169.0, -14.9), (-169.3, -15.2), (-169.3, -15.5), (-169.9, -16.1), (-169.9, -16.4), (-170.2, -16.7), (-169.9, -17.1), (-170.2, -17.4), (-170.5, -17.1), (-171.1, -17.7) (0.702, 0.800, 0.965)</w:t>
      </w:r>
    </w:p>
    <w:p>
      <w:r>
        <w:t>(-169.6, -14.6), (-169.6, -14.3), (-169.9, -14.0), (-169.9, -13.4), (-169.0, -13.4), (-168.7, -13.1), (-168.7, -13.4), (-169.0, -13.4), (-169.6, -14.0) (0.200, 0.392, 0.710)</w:t>
      </w:r>
    </w:p>
    <w:p>
      <w:r>
        <w:t>(-169.9, -13.1), (-169.9, -11.8), (-169.6, -11.5), (-169.6, -8.2), (-169.3, -7.9), (-169.3, -7.5), (-169.3, -10.0), (-169.6, -10.3), (-169.6, -11.8), (-169.3, -12.1), (-169.0, -12.1), (-168.1, -11.2), (-168.1, -11.8), (-168.4, -11.8), (-168.7, -12.1), (-168.7, -12.8), (-169.0, -13.1) (0.020, 0.325, 0.780)</w:t>
      </w:r>
    </w:p>
    <w:p>
      <w:r>
        <w:t>(-169.6, -20.1), (-169.6, -19.8), (-169.0, -19.8), (-168.7, -19.5), (-168.7, -20.1), (-169.0, -19.8), (-169.3, -19.8) (0.800, 0.616, 0.478)</w:t>
      </w:r>
    </w:p>
    <w:p>
      <w:r>
        <w:t>(-169.9, -16.7), (-169.6, -16.4), (-169.6, -16.1), (-169.0, -15.5), (-169.0, -15.2), (-168.7, -14.9), (-168.7, -14.6), (-168.1, -14.6), (-168.1, -15.5), (-168.4, -15.8), (-168.7, -15.5), (-169.0, -15.8), (-169.0, -16.4), (-169.3, -16.7) (0.847, 0.898, 0.965)</w:t>
      </w:r>
    </w:p>
    <w:p>
      <w:r>
        <w:t>(-169.0, -22.3), (-169.0, -21.7), (-168.4, -21.0), (-168.4, -19.5), (-168.7, -19.2), (-169.0, -19.5), (-169.6, -19.5), (-169.9, -19.8), (-169.9, -20.4), (-170.5, -21.0), (-170.8, -21.0), (-170.8, -20.4), (-170.5, -20.4), (-170.2, -20.1), (-170.2, -19.8), (-169.9, -19.5), (-169.3, -19.5), (-168.1, -18.3), (-167.7, -18.3), (-167.4, -18.0), (-167.4, -18.9), (-167.7, -19.2), (-167.7, -19.5), (-168.1, -19.8), (-168.1, -20.7), (-167.7, -21.0), (-167.7, -21.3), (-168.1, -21.3), (-168.7, -22.0), (-168.7, -22.3) (0.894, 0.804, 0.478)</w:t>
      </w:r>
    </w:p>
    <w:p>
      <w:r>
        <w:t>(-172.0, -29.0), (-171.7, -28.7), (-171.7, -28.4), (-171.4, -28.1), (-171.4, -27.8), (-168.1, -24.4), (-168.1, -24.1), (-167.7, -24.4), (-167.4, -24.1), (-167.4, -23.8), (-167.7, -23.5), (-167.4, -23.5), (-166.8, -22.9), (-166.8, -22.6), (-166.5, -22.9), (-166.2, -22.6), (-166.5, -22.9), (-166.8, -22.9), (-167.4, -23.5), (-167.4, -24.1), (-171.7, -28.4), (-171.7, -28.7) (0.702, 0.800, 0.965)</w:t>
      </w:r>
    </w:p>
    <w:p>
      <w:r>
        <w:t>(-169.3, -23.8), (-169.3, -23.5), (-168.7, -22.9), (-168.4, -22.9), (-167.7, -22.3), (-167.7, -22.6), (-168.4, -23.2), (-168.4, -23.5), (-168.4, -23.2), (-168.7, -22.9), (-169.3, -23.5) (0.686, 0.518, 0.380)</w:t>
      </w:r>
    </w:p>
    <w:p>
      <w:r>
        <w:t>(-169.0, -22.9), (-168.4, -22.3), (-168.4, -22.0), (-168.1, -21.7), (-167.4, -21.7), (-166.8, -21.0), (-166.8, -20.7), (-166.8, -21.3), (-167.1, -21.3), (-167.4, -21.7), (-167.4, -22.0), (-167.7, -22.0), (-168.4, -22.6), (-168.7, -22.6) (0.800, 0.616, 0.478)</w:t>
      </w:r>
    </w:p>
    <w:p>
      <w:r>
        <w:t>(-167.7, -14.9), (-167.7, -14.6), (-167.4, -14.6), (-167.4, -14.9) (0.761, 0.714, 0.710)</w:t>
      </w:r>
    </w:p>
    <w:p>
      <w:r>
        <w:t>(-167.1, -14.0), (-167.4, -14.0), (-167.4, -13.7), (-167.7, -13.4), (-167.4, -13.1), (-167.4, -12.8), (-167.1, -13.1) (0.847, 0.898, 0.965)</w:t>
      </w:r>
    </w:p>
    <w:p>
      <w:r>
        <w:t>(-168.4, -12.5), (-168.4, -12.1), (-168.1, -12.1), (-167.4, -11.5), (-167.7, -11.2), (-167.7, -10.9), (-167.4, -10.6), (-167.4, -10.3), (-167.1, -10.3), (-166.5, -9.7), (-166.5, -9.4), (-164.7, -7.5), (-165.6, -8.5), (-165.6, -8.8), (-166.5, -9.7), (-166.5, -10.0), (-166.8, -10.3), (-166.8, -10.6), (-167.1, -10.6), (-167.4, -10.9), (-167.4, -11.5) (0.200, 0.392, 0.710)</w:t>
      </w:r>
    </w:p>
    <w:p>
      <w:r>
        <w:t>(-166.8, -25.3), (-167.1, -25.0), (-166.5, -24.4), (-166.5, -24.7), (-166.8, -25.0) (0.098, 0.255, 0.502)</w:t>
      </w:r>
    </w:p>
    <w:p>
      <w:r>
        <w:t>(-169.0, -14.3), (-168.1, -13.4), (-168.1, -12.8), (-167.1, -11.8), (-167.1, -11.5), (-166.2, -10.6), (-166.2, -10.3), (-165.9, -10.0), (-165.9, -9.7), (-165.6, -9.7), (-165.3, -9.4), (-165.3, -9.1), (-163.8, -7.5), (-165.3, -9.1), (-165.3, -9.4), (-166.2, -10.3), (-166.2, -10.6), (-167.1, -11.5), (-167.1, -11.8), (-168.1, -12.8), (-168.1, -13.4), (-168.4, -13.7), (-168.4, -14.0), (-168.7, -14.0) (0.545, 0.718, 0.953)</w:t>
      </w:r>
    </w:p>
    <w:p>
      <w:r>
        <w:t>(-166.8, -23.8), (-166.5, -23.5), (-166.2, -23.5), (-166.2, -23.8), (-166.5, -23.5) (0.388, 0.447, 0.557)</w:t>
      </w:r>
    </w:p>
    <w:p>
      <w:r>
        <w:t>(-166.8, -12.1), (-166.5, -11.8), (-166.5, -11.5), (-166.2, -11.5), (-166.2, -12.1) (0.847, 0.898, 0.965)</w:t>
      </w:r>
    </w:p>
    <w:p>
      <w:r>
        <w:t>(-166.2, -24.1), (-166.5, -24.1), (-166.5, -23.8) (0.290, 0.337, 0.431)</w:t>
      </w:r>
    </w:p>
    <w:p>
      <w:r>
        <w:t>(-167.4, -24.4), (-167.1, -24.1), (-167.1, -23.8), (-166.5, -23.2), (-166.2, -23.2), (-165.9, -22.9), (-165.6, -22.9), (-165.6, -23.5), (-165.9, -23.8), (-165.9, -25.0), (-165.9, -23.5), (-166.2, -23.2), (-166.5, -23.2), (-167.1, -23.8), (-167.1, -24.1) (0.518, 0.569, 0.671)</w:t>
      </w:r>
    </w:p>
    <w:p>
      <w:r>
        <w:t>(-167.1, -11.2), (-167.1, -10.9), (-166.8, -10.9), (-166.5, -10.6), (-166.5, -10.3), (-166.2, -10.0), (-166.2, -9.7), (-165.3, -8.8), (-165.3, -8.5), (-165.3, -8.8), (-166.2, -9.7), (-166.2, -10.0), (-166.5, -10.3), (-166.5, -10.6) (0.392, 0.467, 0.835)</w:t>
      </w:r>
    </w:p>
    <w:p>
      <w:r>
        <w:t>(-167.7, -20.7), (-167.7, -19.8), (-167.4, -19.5), (-167.4, -19.2), (-167.1, -18.9), (-167.1, -17.7), (-167.4, -17.4), (-169.3, -19.2), (-169.6, -19.2), (-169.6, -18.6), (-168.7, -17.7), (-168.7, -17.4), (-168.4, -17.4), (-168.1, -17.1), (-168.1, -15.8), (-167.7, -15.5), (-167.7, -15.2), (-167.4, -15.2), (-167.1, -14.9), (-167.1, -14.3), (-166.8, -14.0), (-166.5, -14.0), (-165.9, -13.4), (-165.9, -12.8), (-165.0, -11.8), (-165.0, -11.5), (-164.7, -11.5), (-164.1, -10.9), (-164.1, -10.6), (-163.8, -10.3), (-163.5, -10.3), (-162.5, -9.4), (-162.2, -9.4), (-161.9, -9.7), (-161.6, -9.7), (-161.6, -10.0), (-162.2, -10.0), (-162.5, -10.3), (-162.8, -10.3), (-163.1, -10.6), (-163.1, -10.9), (-164.1, -11.8), (-164.1, -12.1), (-165.3, -13.4), (-165.3, -14.0), (-165.9, -14.6), (-165.9, -14.9), (-166.2, -15.2), (-166.2, -15.5), (-166.8, -16.1), (-166.8, -16.7), (-167.1, -17.1), (-167.1, -17.4), (-166.8, -17.7), (-166.2, -17.7), (-165.9, -17.4), (-165.9, -17.1), (-165.6, -17.1), (-165.6, -17.4), (-165.9, -17.4), (-166.2, -17.7), (-166.2, -18.0), (-166.5, -18.3), (-166.5, -19.2), (-167.1, -19.8), (-167.1, -20.1), (-167.4, -20.4), (-167.4, -20.7) (0.929, 0.871, 0.725)</w:t>
      </w:r>
    </w:p>
    <w:p>
      <w:r>
        <w:t>(-166.5, -22.6), (-166.5, -22.3), (-165.9, -21.7), (-165.9, -21.3), (-165.9, -21.7), (-165.6, -22.0), (-164.7, -21.0), (-165.0, -21.3), (-165.0, -21.7), (-165.3, -22.0), (-165.9, -22.0) (0.847, 0.898, 0.965)</w:t>
      </w:r>
    </w:p>
    <w:p>
      <w:r>
        <w:t>(-167.7, -13.1), (-167.7, -12.8), (-166.8, -11.8), (-166.8, -11.5), (-165.9, -10.6), (-165.9, -10.3), (-165.0, -9.4), (-165.0, -9.1), (-163.5, -7.5), (-160.7, -7.5), (-160.4, -7.9), (-160.1, -7.9), (-162.2, -7.9), (-162.5, -8.2), (-163.1, -8.2), (-165.3, -10.3), (-165.6, -10.3), (-165.9, -10.6), (-165.6, -10.9), (-165.9, -11.2), (-166.5, -11.2), (-166.8, -11.5), (-166.8, -11.8), (-167.1, -12.1), (-166.8, -12.5), (-166.5, -12.5), (-166.8, -12.8), (-167.1, -12.8), (-167.4, -12.5), (-167.7, -12.8) (0.702, 0.800, 0.965)</w:t>
      </w:r>
    </w:p>
    <w:p>
      <w:r>
        <w:t>(-165.6, -18.9), (-165.6, -18.6), (-165.0, -18.6), (-165.0, -18.9) (0.686, 0.518, 0.380)</w:t>
      </w:r>
    </w:p>
    <w:p>
      <w:r>
        <w:t>(-165.6, -21.7), (-165.6, -20.7), (-165.3, -20.4), (-165.0, -20.4), (-164.7, -20.1), (-164.4, -20.4) (0.984, 0.992, 0.988)</w:t>
      </w:r>
    </w:p>
    <w:p>
      <w:r>
        <w:t>(-165.9, -19.5), (-165.9, -18.3), (-165.6, -18.0), (-164.7, -18.0), (-164.4, -18.3), (-164.4, -18.9), (-164.7, -19.2), (-165.0, -19.2), (-165.3, -19.5) (0.800, 0.616, 0.478)</w:t>
      </w:r>
    </w:p>
    <w:p>
      <w:r>
        <w:t>(-164.7, -23.8), (-164.7, -23.5), (-164.4, -23.2), (-164.4, -23.5) (0.984, 0.992, 0.988)</w:t>
      </w:r>
    </w:p>
    <w:p>
      <w:r>
        <w:t>(-165.9, -21.0), (-165.9, -20.7), (-165.0, -19.8), (-164.7, -19.8), (-164.4, -19.5), (-164.1, -19.5), (-163.8, -19.2), (-163.8, -18.3), (-163.5, -18.0), (-163.1, -18.3), (-163.1, -18.9), (-163.5, -19.2), (-163.8, -19.2), (-164.1, -19.5), (-164.1, -21.0), (-164.4, -21.0), (-164.7, -21.3), (-164.4, -21.0), (-164.4, -20.7), (-164.1, -20.4), (-164.7, -19.8), (-165.0, -20.1), (-165.3, -20.1), (-165.9, -20.7) (0.929, 0.871, 0.725)</w:t>
      </w:r>
    </w:p>
    <w:p>
      <w:r>
        <w:t>(-166.8, -13.7), (-166.8, -13.1), (-165.9, -12.1), (-165.9, -11.5), (-165.3, -10.9), (-165.3, -10.6), (-163.1, -8.5), (-163.5, -8.8), (-163.1, -9.1), (-162.2, -9.1), (-161.9, -9.4), (-161.6, -9.4), (-161.9, -9.4), (-162.2, -9.1), (-162.5, -9.1), (-163.5, -10.0), (-163.8, -10.0), (-164.4, -10.6), (-164.4, -10.9), (-164.7, -11.2), (-165.0, -11.2), (-165.3, -11.5), (-165.3, -11.8), (-166.2, -12.8), (-166.2, -13.4), (-166.5, -13.7) (0.761, 0.714, 0.710)</w:t>
      </w:r>
    </w:p>
    <w:p>
      <w:r>
        <w:t>(-165.0, -31.8), (-165.0, -28.4), (-164.7, -28.1), (-164.7, -27.2), (-164.4, -26.9), (-164.7, -26.6), (-164.7, -25.9), (-164.4, -25.6), (-164.7, -25.3), (-164.4, -25.0), (-164.4, -24.7), (-164.1, -24.4), (-164.1, -22.9), (-164.4, -22.6), (-164.4, -22.3), (-164.1, -22.3), (-163.8, -22.0), (-163.8, -21.7), (-163.5, -21.3), (-162.5, -21.3), (-162.5, -22.3), (-162.8, -22.6), (-163.5, -22.6), (-164.1, -23.2), (-164.1, -24.7), (-163.5, -25.3), (-163.1, -25.3), (-162.8, -25.0), (-163.1, -25.3), (-163.1, -25.9), (-163.5, -26.3), (-163.5, -26.6), (-163.8, -26.9), (-163.8, -27.5), (-164.1, -27.5), (-165.0, -28.4) (0.929, 0.871, 0.725)</w:t>
      </w:r>
    </w:p>
    <w:p>
      <w:r>
        <w:t>(-163.5, -12.1), (-163.5, -11.8), (-163.1, -11.8), (-163.1, -12.1) (0.800, 0.616, 0.478)</w:t>
      </w:r>
    </w:p>
    <w:p>
      <w:r>
        <w:t>(-163.1, -20.7), (-163.5, -20.4), (-163.5, -20.1), (-163.1, -19.8), (-162.8, -19.8), (-162.8, -20.7) (0.800, 0.616, 0.478)</w:t>
      </w:r>
    </w:p>
    <w:p>
      <w:r>
        <w:t>(-162.8, -31.2), (-163.1, -30.9), (-163.1, -30.2), (-162.5, -29.6), (-162.5, -29.0), (-162.2, -28.7), (-162.2, -28.1), (-162.5, -27.8), (-162.5, -27.2), (-162.2, -26.9), (-162.2, -26.6), (-161.9, -26.3), (-161.9, -25.9), (-161.6, -25.6), (-161.9, -25.3), (-162.2, -25.3), (-162.5, -25.6), (-162.5, -22.6), (-162.2, -22.3), (-162.2, -21.3), (-162.5, -21.0), (-162.8, -21.0), (-162.5, -20.7), (-162.5, -19.8), (-162.8, -19.5), (-163.5, -19.5), (-162.8, -18.9), (-162.8, -18.3), (-163.5, -17.7), (-164.1, -18.3), (-164.1, -18.9), (-164.1, -18.3), (-164.7, -17.7), (-165.6, -17.7), (-166.2, -18.3), (-166.2, -18.6), (-166.2, -18.3), (-165.9, -18.0), (-165.9, -17.7), (-166.2, -17.4), (-166.8, -17.4), (-166.8, -17.1), (-166.5, -16.7), (-166.5, -16.1), (-165.9, -15.5), (-165.9, -15.2), (-165.6, -14.9), (-165.6, -14.6), (-165.0, -14.0), (-165.0, -13.4), (-163.8, -12.1), (-163.8, -11.8), (-162.8, -10.9), (-162.8, -10.6), (-162.8, -11.2), (-162.5, -11.5), (-162.2, -11.5), (-161.6, -10.9), (-162.2, -10.3), (-161.6, -10.3), (-161.3, -10.0), (-161.3, -9.7), (-160.7, -9.7), (-160.4, -9.4), (-160.7, -9.7), (-160.7, -10.3), (-160.4, -10.6), (-159.8, -10.6), (-159.5, -10.3), (-159.5, -10.0), (-159.5, -10.3), (-159.2, -10.6), (-159.2, -11.5), (-159.5, -11.8), (-159.5, -15.5), (-159.8, -15.8), (-159.8, -22.3), (-160.1, -22.6), (-160.1, -22.9), (-160.4, -23.2), (-160.4, -25.9), (-160.7, -26.3), (-160.7, -29.9), (-161.3, -30.5), (-161.3, -30.9), (-162.2, -30.9), (-162.5, -31.2) (0.894, 0.804, 0.478)</w:t>
      </w:r>
    </w:p>
    <w:p>
      <w:r>
        <w:t>(-162.5, -11.2), (-162.5, -10.6), (-162.2, -10.6), (-161.9, -10.9), (-162.2, -11.2) (0.800, 0.616, 0.478)</w:t>
      </w:r>
    </w:p>
    <w:p>
      <w:r>
        <w:t>(-161.9, -22.3), (-161.9, -21.7), (-161.6, -21.3), (-161.3, -21.7), (-161.3, -22.0), (-161.6, -22.3) (0.800, 0.616, 0.478)</w:t>
      </w:r>
    </w:p>
    <w:p>
      <w:r>
        <w:t>(-160.7, -14.3), (-161.0, -14.3), (-161.3, -14.0), (-161.3, -13.7), (-160.7, -13.7) (0.800, 0.616, 0.478)</w:t>
      </w:r>
    </w:p>
    <w:p>
      <w:r>
        <w:t>(-163.1, -33.6), (-163.5, -33.3), (-164.4, -33.3), (-165.0, -32.7), (-165.0, -32.1), (-164.7, -31.8), (-164.7, -28.4), (-164.1, -27.8), (-163.8, -27.8), (-163.5, -27.5), (-163.5, -26.9), (-163.1, -26.6), (-163.1, -26.3), (-162.8, -25.9), (-162.8, -25.3), (-163.1, -25.0), (-163.5, -25.0), (-163.8, -24.7), (-163.8, -23.2), (-163.5, -22.9), (-162.8, -22.9), (-162.8, -24.7), (-163.1, -25.0), (-162.8, -25.3), (-162.8, -27.5), (-163.8, -28.4), (-163.8, -28.7), (-164.1, -29.0), (-164.1, -29.6), (-164.4, -29.9), (-164.4, -30.2), (-164.1, -30.5), (-164.4, -30.9), (-164.4, -31.5), (-164.1, -31.8), (-164.7, -32.4), (-164.1, -33.0), (-163.1, -33.0), (-162.8, -33.3), (-161.3, -33.3), (-161.0, -33.6), (-160.4, -33.6), (-159.5, -32.7), (-159.5, -31.8), (-159.8, -31.5), (-159.8, -30.5), (-159.5, -30.2), (-159.5, -29.0), (-159.2, -28.7), (-159.2, -25.3), (-158.9, -25.0), (-158.9, -22.9), (-158.5, -22.6), (-158.5, -22.3), (-158.2, -22.0), (-158.2, -12.8), (-157.9, -12.5), (-157.9, -10.6), (-157.3, -10.0), (-157.3, -9.7), (-157.9, -9.1), (-156.7, -10.3), (-156.7, -10.6), (-157.0, -10.9), (-157.0, -11.2), (-157.3, -11.5), (-157.3, -11.8), (-157.0, -12.1), (-157.0, -13.1), (-157.3, -13.4), (-157.3, -14.3), (-157.6, -14.0), (-157.9, -14.3), (-157.9, -15.2), (-158.2, -15.5), (-158.2, -16.7), (-157.9, -17.1), (-157.9, -17.7), (-158.2, -18.0), (-158.2, -23.8), (-158.5, -24.1), (-158.5, -25.0), (-158.9, -25.3), (-158.9, -27.2), (-159.2, -27.5), (-159.2, -30.9), (-159.5, -31.2), (-159.5, -33.0), (-159.8, -33.0), (-160.4, -33.6) (0.761, 0.714, 0.710)</w:t>
      </w:r>
    </w:p>
    <w:p>
      <w:r>
        <w:t>(-160.4, -11.8), (-160.7, -11.8), (-161.0, -11.5), (-160.4, -11.5) (0.800, 0.616, 0.478)</w:t>
      </w:r>
    </w:p>
    <w:p>
      <w:r>
        <w:t>(-161.0, -33.3), (-161.3, -33.0), (-162.8, -33.0), (-163.1, -32.7), (-164.1, -32.7), (-164.4, -32.4), (-164.1, -32.1), (-163.8, -32.4), (-161.6, -32.4), (-161.3, -32.1), (-161.0, -32.1), (-160.4, -31.5), (-160.4, -31.2), (-160.7, -30.9), (-161.0, -30.9), (-161.0, -30.5), (-160.4, -29.9), (-160.4, -26.3), (-160.1, -25.9), (-160.1, -23.2), (-159.8, -22.9), (-159.8, -22.6), (-159.5, -22.3), (-159.5, -15.8), (-159.2, -15.5), (-159.2, -11.8), (-158.9, -11.5), (-158.9, -10.6), (-159.2, -10.3), (-159.2, -9.4), (-159.2, -9.7), (-158.5, -10.3), (-157.9, -10.3), (-158.2, -10.6), (-158.2, -12.5), (-158.5, -12.8), (-158.5, -17.4), (-158.5, -17.1), (-158.9, -16.7), (-159.2, -17.1), (-159.2, -19.2), (-158.9, -19.5), (-158.5, -19.2), (-158.5, -18.6), (-158.5, -22.0), (-158.9, -22.3), (-158.9, -22.6), (-159.2, -22.9), (-159.2, -25.0), (-159.5, -25.3), (-159.5, -28.7), (-159.8, -29.0), (-159.8, -30.2), (-160.1, -30.5), (-160.1, -31.8), (-160.4, -31.8), (-160.7, -32.1), (-161.0, -32.1), (-161.3, -32.4), (-161.3, -33.0) (0.800, 0.616, 0.478)</w:t>
      </w:r>
    </w:p>
    <w:p>
      <w:r>
        <w:t>(-158.9, -19.2), (-158.9, -17.1), (-158.9, -17.4), (-158.5, -17.7), (-158.5, -18.3), (-158.9, -18.6) (0.686, 0.518, 0.380)</w:t>
      </w:r>
    </w:p>
    <w:p>
      <w:r>
        <w:t>(-157.9, -20.7), (-157.9, -18.3), (-157.9, -18.6), (-157.6, -18.9), (-157.6, -20.1), (-157.9, -20.4) (0.847, 0.898, 0.965)</w:t>
      </w:r>
    </w:p>
    <w:p>
      <w:r>
        <w:t>(-157.6, -18.6), (-157.6, -18.3), (-157.9, -18.0), (-157.6, -17.7), (-157.6, -14.3), (-157.6, -15.5), (-157.3, -15.8), (-157.3, -16.4), (-157.6, -16.7) (0.702, 0.800, 0.965)</w:t>
      </w:r>
    </w:p>
    <w:p>
      <w:r>
        <w:t>(-157.0, -17.1), (-157.0, -13.4), (-156.7, -13.1), (-156.7, -12.1), (-157.0, -11.8), (-157.0, -11.5), (-156.7, -11.2), (-156.7, -10.9), (-156.4, -10.6), (-156.4, -10.3), (-156.7, -10.0), (-156.4, -9.7), (-156.4, -9.1), (-156.4, -10.6), (-156.7, -10.9), (-156.7, -13.4), (-157.0, -13.7) (0.518, 0.569, 0.671)</w:t>
      </w:r>
    </w:p>
    <w:p>
      <w:r>
        <w:t>(-156.7, -16.4), (-156.7, -13.7), (-156.4, -13.4), (-156.4, -10.9), (-156.4, -13.7), (-156.7, -14.0) (0.388, 0.447, 0.557)</w:t>
      </w:r>
    </w:p>
    <w:p>
      <w:r>
        <w:t>(-156.4, -19.2), (-156.4, -17.4), (-156.1, -17.1), (-156.1, -18.3), (-156.4, -18.6) (0.082, 0.204, 0.404)</w:t>
      </w:r>
    </w:p>
    <w:p>
      <w:r>
        <w:t>(-156.4, -25.6), (-156.4, -22.6), (-156.1, -22.3), (-156.1, -21.3), (-156.4, -21.0), (-156.4, -20.4), (-156.1, -20.4), (-156.1, -23.2), (-156.4, -23.5) (0.024, 0.208, 0.506)</w:t>
      </w:r>
    </w:p>
    <w:p>
      <w:r>
        <w:t>(-156.4, -20.1), (-156.4, -19.5), (-156.1, -19.2), (-156.1, -18.6), (-156.1, -20.1) (0.098, 0.255, 0.502)</w:t>
      </w:r>
    </w:p>
    <w:p>
      <w:r>
        <w:t>(-156.4, -17.1), (-156.4, -16.4), (-156.1, -16.1), (-156.1, -15.5), (-156.1, -16.7) (0.098, 0.255, 0.502)</w:t>
      </w:r>
    </w:p>
    <w:p>
      <w:r>
        <w:t>(-156.4, -16.1), (-156.4, -14.3), (-156.1, -14.0), (-156.1, -13.4), (-156.1, -13.7), (-155.8, -14.0), (-155.5, -13.7), (-155.5, -12.8), (-155.5, -13.7), (-155.8, -14.0), (-155.8, -14.6), (-156.1, -14.9), (-156.1, -15.2), (-156.4, -15.5) (0.149, 0.318, 0.592)</w:t>
      </w:r>
    </w:p>
    <w:p>
      <w:r>
        <w:t>(-155.8, -12.5), (-156.1, -12.1), (-156.1, -11.5), (-155.8, -11.2), (-155.8, -10.0), (-155.5, -10.0), (-155.5, -12.1) (0.204, 0.255, 0.361)</w:t>
      </w:r>
    </w:p>
    <w:p>
      <w:r>
        <w:t>(-154.9, -29.9), (-154.9, -23.8), (-154.6, -23.5), (-154.6, -19.8), (-154.9, -19.5), (-154.9, -17.4), (-154.9, -18.9), (-154.6, -19.2), (-154.6, -25.0), (-154.9, -25.3) (0.702, 0.800, 0.965)</w:t>
      </w:r>
    </w:p>
    <w:p>
      <w:r>
        <w:t>(-154.9, -14.6), (-154.6, -14.3), (-154.6, -11.8), (-154.6, -13.1), (-154.3, -13.4), (-154.3, -13.7), (-154.6, -14.0), (-154.6, -14.6) (0.702, 0.800, 0.965)</w:t>
      </w:r>
    </w:p>
    <w:p>
      <w:r>
        <w:t>(-154.3, -13.1), (-154.3, -11.8), (-154.3, -12.1), (-153.9, -12.5), (-153.9, -12.8) (0.847, 0.898, 0.965)</w:t>
      </w:r>
    </w:p>
    <w:p>
      <w:r>
        <w:t>(-153.9, -33.0), (-153.9, -32.7), (-153.6, -32.4), (-153.6, -32.1), (-153.9, -31.8), (-153.9, -29.9), (-153.6, -29.6), (-153.6, -28.7), (-153.9, -28.4), (-153.9, -26.9), (-153.6, -26.6), (-153.6, -23.8), (-153.3, -23.5), (-153.3, -21.0), (-153.6, -20.7), (-153.6, -14.3), (-153.3, -14.0), (-153.0, -14.0), (-153.0, -14.3), (-152.7, -14.6), (-152.1, -14.0), (-152.1, -13.7), (-152.4, -13.4), (-152.7, -13.4), (-152.7, -13.1), (-153.0, -12.8), (-153.0, -12.1), (-152.7, -12.1), (-152.4, -11.8), (-152.1, -11.8), (-152.4, -12.1), (-152.1, -12.5), (-152.1, -14.0), (-152.4, -14.3), (-152.4, -14.6), (-152.7, -14.9), (-152.7, -15.5), (-153.0, -15.8), (-153.0, -17.1), (-153.3, -17.4), (-153.3, -18.9), (-153.0, -19.2), (-153.0, -21.3), (-152.7, -21.7), (-152.7, -22.0), (-153.0, -22.3), (-153.0, -24.7), (-153.3, -25.0), (-153.3, -26.6), (-153.6, -26.9), (-153.6, -31.8), (-153.3, -32.1), (-153.6, -32.4), (-153.0, -33.0), (-152.1, -33.0), (-151.8, -32.7), (-151.8, -33.0), (-153.0, -33.0), (-153.3, -32.7), (-153.6, -32.7) (0.800, 0.616, 0.478)</w:t>
      </w:r>
    </w:p>
    <w:p>
      <w:r>
        <w:t>(-153.0, -11.5), (-153.0, -10.9), (-152.7, -10.6), (-152.4, -10.9), (-152.4, -11.2), (-152.7, -11.5) (0.929, 0.871, 0.725)</w:t>
      </w:r>
    </w:p>
    <w:p>
      <w:r>
        <w:t>(-152.7, -16.7), (-152.7, -15.8), (-152.4, -15.5), (-152.4, -16.1), (-152.7, -16.4) (0.894, 0.804, 0.478)</w:t>
      </w:r>
    </w:p>
    <w:p>
      <w:r>
        <w:t>(-152.7, -14.3), (-152.7, -13.7), (-152.4, -13.7), (-152.4, -14.0) (0.894, 0.804, 0.478)</w:t>
      </w:r>
    </w:p>
    <w:p>
      <w:r>
        <w:t>(-152.7, -11.8), (-152.1, -11.2), (-152.1, -10.9), (-152.4, -10.6), (-151.2, -10.6), (-151.2, -10.9), (-151.5, -10.9), (-152.1, -11.5), (-152.4, -11.5) (0.894, 0.804, 0.478)</w:t>
      </w:r>
    </w:p>
    <w:p>
      <w:r>
        <w:t>(-153.0, -32.1), (-153.3, -31.8), (-153.3, -26.9), (-153.0, -26.6), (-153.0, -25.0), (-152.7, -24.7), (-152.7, -22.3), (-152.4, -22.0), (-152.4, -21.7), (-152.7, -21.3), (-152.7, -19.2), (-153.0, -18.9), (-153.0, -17.4), (-152.4, -16.7), (-152.4, -16.4), (-152.1, -16.1), (-152.1, -15.5), (-152.4, -15.2), (-152.4, -14.9), (-152.1, -14.6), (-152.1, -14.3), (-151.8, -14.0), (-151.8, -12.5), (-152.1, -12.1), (-151.8, -11.8), (-151.8, -11.5), (-151.5, -11.2), (-151.2, -11.2), (-150.9, -10.9), (-150.9, -10.6), (-150.6, -10.3), (-150.0, -10.3), (-149.7, -10.6), (-149.0, -10.6), (-148.7, -10.9), (-148.4, -10.9), (-148.1, -11.2), (-146.6, -11.2), (-146.3, -10.9), (-143.5, -10.9), (-143.2, -11.2), (-143.2, -11.8), (-143.5, -12.1), (-143.8, -12.1), (-144.4, -12.8), (-144.4, -13.1), (-148.1, -13.1), (-148.4, -13.4), (-148.7, -13.4), (-149.7, -14.3), (-149.7, -14.9), (-150.3, -15.5), (-150.3, -19.2), (-150.0, -19.5), (-150.0, -20.1), (-149.7, -20.4), (-149.7, -22.0), (-150.0, -22.3), (-150.0, -22.9), (-149.7, -23.2), (-149.7, -23.5), (-150.0, -23.8), (-150.0, -24.1), (-150.3, -24.4), (-150.3, -28.4), (-150.0, -28.7), (-150.0, -29.3), (-149.7, -29.6), (-149.7, -29.9), (-149.3, -30.2), (-149.3, -30.5), (-149.7, -30.9), (-149.7, -31.2), (-149.3, -31.5), (-149.3, -31.8), (-149.7, -31.8), (-150.0, -32.1), (-150.3, -32.1), (-150.9, -32.7), (-151.5, -32.7), (-152.1, -32.1) (0.957, 0.510, 0.282)</w:t>
      </w:r>
    </w:p>
    <w:p>
      <w:r>
        <w:t>(-149.7, -25.6), (-149.7, -25.3), (-150.0, -25.0), (-150.0, -24.7), (-149.7, -24.4) (0.604, 0.416, 0.282)</w:t>
      </w:r>
    </w:p>
    <w:p>
      <w:r>
        <w:t>(-149.7, -22.9), (-149.7, -22.3), (-149.3, -22.0), (-149.3, -21.7), (-149.3, -22.9) (0.604, 0.416, 0.282)</w:t>
      </w:r>
    </w:p>
    <w:p>
      <w:r>
        <w:t>(-149.7, -19.2), (-150.0, -18.9), (-150.0, -18.0), (-149.7, -17.7), (-149.7, -16.7), (-150.0, -16.4), (-150.0, -15.5), (-149.3, -14.9), (-149.3, -14.3), (-148.7, -13.7), (-148.4, -13.7), (-148.1, -13.4), (-147.2, -13.4), (-146.9, -13.7), (-147.5, -13.7), (-149.3, -15.5), (-149.3, -18.0), (-149.7, -18.3) (0.604, 0.416, 0.282)</w:t>
      </w:r>
    </w:p>
    <w:p>
      <w:r>
        <w:t>(-149.0, -14.6), (-149.0, -14.3), (-148.7, -14.3), (-148.7, -14.6) (0.651, 0.149, 0.090)</w:t>
      </w:r>
    </w:p>
    <w:p>
      <w:r>
        <w:t>(-148.1, -16.1), (-148.1, -15.5), (-147.8, -15.2), (-147.5, -15.2), (-148.1, -15.8) (0.929, 0.871, 0.725)</w:t>
      </w:r>
    </w:p>
    <w:p>
      <w:r>
        <w:t>(-149.0, -30.2), (-149.3, -29.9), (-149.0, -30.2), (-148.1, -30.2), (-147.8, -29.9), (-147.8, -29.6), (-148.4, -29.0), (-148.7, -29.0), (-149.0, -28.7), (-149.7, -29.3), (-149.7, -28.7), (-150.0, -28.4), (-150.0, -25.3), (-150.0, -25.6), (-149.7, -25.9), (-149.3, -25.6), (-149.3, -24.4), (-149.7, -24.1), (-150.0, -24.4), (-149.7, -24.1), (-149.7, -23.8), (-149.3, -23.5), (-149.3, -23.2), (-149.0, -22.9), (-149.0, -21.7), (-149.3, -21.3), (-149.3, -20.4), (-149.7, -20.1), (-149.7, -19.5), (-150.0, -19.2), (-149.7, -19.5), (-149.3, -19.2), (-149.3, -18.3), (-149.0, -18.0), (-149.0, -15.5), (-147.5, -14.0), (-146.9, -14.0), (-146.6, -13.7), (-146.9, -13.4), (-145.1, -13.4), (-145.4, -13.7), (-145.1, -14.0), (-144.1, -14.0), (-143.8, -13.7), (-144.1, -13.4), (-144.4, -13.4), (-143.8, -13.4), (-143.5, -13.7), (-143.5, -14.0), (-143.2, -14.3), (-142.9, -14.3), (-142.6, -14.6), (-143.2, -14.6), (-143.2, -14.3), (-143.5, -14.0), (-145.7, -14.0), (-146.0, -13.7), (-146.3, -14.0), (-147.5, -14.0), (-149.0, -15.5), (-149.0, -18.3), (-149.3, -18.6), (-149.3, -19.2), (-149.0, -19.5), (-149.0, -21.3), (-148.7, -21.7), (-148.7, -22.6), (-149.0, -22.9), (-149.0, -23.5), (-149.3, -23.8), (-149.3, -24.4), (-149.0, -24.7), (-149.0, -25.3), (-149.3, -25.6), (-149.3, -27.2), (-149.0, -27.5), (-149.0, -28.7), (-148.7, -29.0), (-148.4, -29.0), (-147.8, -29.6), (-147.8, -29.9), (-148.1, -30.2) (0.686, 0.518, 0.380)</w:t>
      </w:r>
    </w:p>
    <w:p>
      <w:r>
        <w:t>(-154.3, -27.2), (-154.3, -26.3), (-154.6, -25.9), (-154.6, -25.3), (-154.3, -25.0), (-154.3, -22.9), (-153.9, -22.6), (-153.9, -21.3), (-154.3, -21.0), (-154.3, -19.5), (-153.9, -19.2), (-153.9, -16.1), (-154.3, -15.8), (-154.6, -16.1), (-154.6, -16.4), (-154.9, -16.7), (-154.9, -17.1), (-154.9, -14.9), (-154.6, -15.2), (-154.6, -15.5), (-154.3, -15.8), (-153.9, -15.5), (-153.9, -14.9), (-154.3, -14.6), (-154.3, -14.0), (-153.9, -13.7), (-153.9, -13.1), (-153.6, -12.8), (-153.6, -12.5), (-153.9, -12.1), (-153.9, -11.8), (-154.3, -11.5), (-154.6, -11.5), (-154.6, -10.9), (-154.3, -10.9), (-153.9, -10.6), (-153.9, -10.0), (-153.6, -9.7), (-153.6, -9.4), (-153.3, -9.4), (-153.0, -9.1), (-152.4, -9.1), (-152.1, -8.8), (-151.8, -8.8), (-151.5, -8.5), (-150.0, -8.5), (-149.7, -8.8), (-148.7, -8.8), (-148.4, -9.1), (-146.9, -9.1), (-146.3, -8.5), (-143.2, -8.5), (-143.5, -8.8), (-143.2, -9.1), (-142.3, -9.1), (-142.0, -9.4), (-141.1, -9.4), (-140.8, -9.7), (-140.5, -9.7), (-140.1, -10.0), (-139.8, -10.0), (-139.5, -10.3), (-139.2, -10.3), (-138.9, -10.6), (-138.6, -10.6), (-138.6, -10.9), (-137.7, -11.8), (-137.4, -11.8), (-137.4, -12.5), (-137.1, -12.8), (-137.1, -14.0), (-136.8, -14.3), (-136.8, -14.6), (-136.5, -14.9), (-136.5, -15.2), (-136.2, -15.5), (-136.2, -16.7), (-136.5, -17.1), (-136.5, -17.4), (-136.5, -15.5), (-136.8, -15.2), (-136.8, -14.6), (-137.1, -14.3), (-137.1, -13.1), (-137.4, -12.8), (-137.4, -12.5), (-138.6, -11.2), (-138.6, -10.9), (-139.2, -10.3), (-139.8, -10.3), (-140.1, -10.0), (-141.1, -10.0), (-141.7, -9.4), (-142.6, -9.4), (-142.9, -9.1), (-153.0, -9.1), (-153.6, -9.7), (-153.6, -10.0), (-153.0, -10.6), (-153.3, -10.9), (-153.3, -11.5), (-153.0, -11.8), (-153.3, -12.1), (-153.3, -12.8), (-153.0, -13.1), (-153.0, -13.7), (-153.3, -13.7), (-153.9, -14.3), (-153.9, -20.7), (-153.6, -21.0), (-153.6, -23.5), (-153.9, -23.8), (-153.9, -26.6), (-154.3, -26.9) (0.761, 0.714, 0.710)</w:t>
      </w:r>
    </w:p>
    <w:p>
      <w:r>
        <w:t>(-147.5, -26.9), (-147.5, -24.7), (-147.2, -24.4), (-147.2, -19.8), (-147.5, -19.5), (-147.5, -17.4), (-147.5, -18.6), (-147.2, -18.9), (-147.2, -25.6), (-147.5, -25.9) (0.392, 0.467, 0.835)</w:t>
      </w:r>
    </w:p>
    <w:p>
      <w:r>
        <w:t>(-146.6, -18.6), (-146.6, -16.4), (-146.0, -16.4), (-146.3, -16.7), (-146.3, -18.3) (0.024, 0.208, 0.506)</w:t>
      </w:r>
    </w:p>
    <w:p>
      <w:r>
        <w:t>(-146.6, -24.1), (-146.6, -20.4), (-146.3, -20.4), (-146.3, -23.2), (-146.0, -23.5), (-146.0, -23.8), (-146.3, -24.1) (0.024, 0.208, 0.506)</w:t>
      </w:r>
    </w:p>
    <w:p>
      <w:r>
        <w:t>(-147.8, -17.7), (-147.8, -17.1), (-147.5, -16.7), (-147.5, -16.4), (-147.2, -16.1), (-147.2, -15.8), (-146.9, -15.5), (-146.9, -15.2), (-144.4, -15.2), (-144.1, -15.5), (-143.8, -15.5), (-143.2, -16.1), (-143.5, -15.8), (-143.8, -15.8), (-144.1, -15.5), (-144.7, -15.5), (-145.1, -15.2), (-146.6, -15.2), (-147.2, -15.8), (-147.2, -16.1), (-147.5, -16.4), (-147.5, -17.1), (-147.8, -17.4) (0.518, 0.569, 0.671)</w:t>
      </w:r>
    </w:p>
    <w:p>
      <w:r>
        <w:t>(-143.5, -29.3), (-147.5, -29.3), (-148.4, -28.4), (-148.4, -27.2), (-148.7, -26.9), (-148.7, -26.3), (-148.4, -25.9), (-148.4, -23.2), (-148.1, -22.9), (-148.1, -21.7), (-148.4, -21.3), (-148.4, -15.8), (-148.4, -16.1), (-148.1, -16.4), (-147.8, -16.4), (-147.5, -16.1), (-147.8, -16.4), (-147.8, -16.7), (-148.1, -17.1), (-148.1, -18.3), (-148.4, -18.6), (-148.1, -18.9), (-148.1, -21.7), (-147.8, -22.0), (-147.8, -24.1), (-148.1, -24.4), (-148.1, -27.5), (-146.9, -28.7), (-146.0, -28.7), (-145.7, -29.0), (-145.4, -29.0), (-145.1, -28.7), (-144.7, -28.7), (-144.4, -28.4), (-144.7, -28.7), (-144.4, -29.0), (-143.8, -29.0), (-143.5, -28.7), (-143.5, -28.1), (-143.2, -28.1), (-142.9, -27.8), (-142.3, -27.8), (-142.0, -27.5), (-142.0, -25.9), (-140.8, -27.2), (-141.4, -27.2), (-141.7, -27.5), (-141.7, -27.8), (-142.0, -28.1), (-142.6, -28.1), (-143.2, -28.7), (-143.2, -29.0) (0.761, 0.714, 0.710)</w:t>
      </w:r>
    </w:p>
    <w:p>
      <w:r>
        <w:t>(-146.0, -15.8), (-145.4, -15.8), (-145.1, -16.1), (-144.1, -16.1), (-144.7, -16.1), (-145.1, -16.4), (-145.7, -16.4), (-145.7, -16.1) (0.149, 0.318, 0.592)</w:t>
      </w:r>
    </w:p>
    <w:p>
      <w:r>
        <w:t>(-145.7, -26.9), (-146.6, -25.9), (-146.6, -24.4), (-146.3, -24.4), (-145.7, -23.8), (-145.7, -23.5), (-146.0, -23.2), (-146.0, -20.4), (-146.3, -20.1), (-146.6, -20.1), (-146.6, -19.8), (-146.9, -19.5), (-146.9, -18.0), (-146.9, -18.6), (-146.6, -18.9), (-146.0, -18.3), (-146.0, -16.7), (-145.1, -16.7), (-144.7, -17.1), (-144.7, -17.4), (-144.1, -18.0), (-143.2, -18.0), (-143.2, -18.3), (-142.9, -18.6), (-142.9, -18.9), (-142.6, -19.2), (-142.6, -22.6), (-142.9, -22.9), (-142.9, -25.3), (-143.2, -25.6), (-143.2, -25.9), (-143.8, -25.9), (-144.7, -26.9) (0.031, 0.271, 0.639)</w:t>
      </w:r>
    </w:p>
    <w:p>
      <w:r>
        <w:t>(-145.7, -26.3), (-145.7, -25.9), (-146.0, -25.6), (-146.0, -25.3), (-145.7, -25.0), (-145.7, -24.7), (-145.4, -24.4), (-145.4, -20.7), (-145.7, -20.4), (-145.7, -17.4), (-145.1, -17.4), (-144.1, -18.3), (-143.8, -18.3), (-143.5, -18.6), (-143.5, -23.2), (-143.8, -23.5), (-143.8, -24.1), (-143.5, -24.4), (-143.5, -25.3), (-143.8, -25.6), (-144.1, -25.6), (-144.7, -26.3) (0.020, 0.325, 0.780)</w:t>
      </w:r>
    </w:p>
    <w:p>
      <w:r>
        <w:t>(-145.1, -13.7), (-144.7, -13.4), (-144.4, -13.7), (-144.1, -13.7) (0.604, 0.416, 0.282)</w:t>
      </w:r>
    </w:p>
    <w:p>
      <w:r>
        <w:t>(-143.8, -18.9), (-144.1, -19.2), (-144.4, -18.9), (-144.7, -18.9), (-145.4, -18.3), (-145.1, -18.0), (-144.4, -18.6), (-144.1, -18.6) (0.027, 0.396, 0.894)</w:t>
      </w:r>
    </w:p>
    <w:p>
      <w:r>
        <w:t>(-141.1, -16.7), (-141.4, -17.1), (-142.0, -17.1), (-142.0, -16.7), (-142.3, -16.4), (-142.3, -15.8), (-142.6, -15.5), (-143.5, -15.5), (-143.8, -15.2), (-144.1, -15.2), (-144.4, -14.9), (-146.9, -14.9), (-147.2, -15.2), (-147.2, -15.5), (-147.2, -15.2), (-147.5, -14.9), (-147.8, -14.9), (-148.1, -15.2), (-147.5, -14.6), (-146.6, -14.6), (-146.3, -14.3), (-145.4, -14.3), (-145.1, -14.6), (-143.8, -14.6), (-143.2, -15.2), (-142.3, -15.2), (-142.0, -15.5), (-142.0, -15.8), (-141.4, -16.4), (-141.1, -16.4) (0.761, 0.714, 0.710)</w:t>
      </w:r>
    </w:p>
    <w:p>
      <w:r>
        <w:t>(-143.5, -17.7), (-144.1, -17.7), (-144.4, -17.4), (-144.4, -17.1), (-144.7, -16.7), (-144.4, -16.4), (-144.1, -16.4), (-144.4, -16.7), (-144.4, -17.1), (-143.8, -17.7) (0.024, 0.208, 0.506)</w:t>
      </w:r>
    </w:p>
    <w:p>
      <w:r>
        <w:t>(-143.5, -17.4), (-143.8, -17.4), (-144.1, -17.1), (-144.1, -16.7), (-143.8, -16.7), (-143.5, -17.1) (0.020, 0.173, 0.416)</w:t>
      </w:r>
    </w:p>
    <w:p>
      <w:r>
        <w:t>(-141.1, -16.1), (-141.4, -16.1), (-141.7, -15.8), (-141.7, -15.5), (-142.3, -14.9), (-142.9, -14.9), (-142.6, -14.9), (-142.3, -14.6), (-142.9, -14.0), (-143.2, -14.0), (-143.5, -14.3), (-145.1, -14.3), (-143.5, -14.3), (-143.2, -14.0), (-143.2, -13.7), (-143.8, -13.1), (-144.1, -13.1), (-144.1, -12.8), (-143.8, -12.5), (-143.5, -12.5), (-143.2, -12.1), (-142.9, -12.5), (-141.7, -12.5), (-141.4, -12.1), (-141.7, -12.5), (-141.7, -12.8), (-141.1, -13.4), (-141.4, -13.4), (-141.4, -13.1), (-141.7, -12.8), (-142.3, -12.8), (-142.9, -13.4), (-142.9, -13.7), (-142.6, -14.0), (-141.7, -14.0), (-141.7, -14.9), (-141.1, -15.5) (0.800, 0.616, 0.478)</w:t>
      </w:r>
    </w:p>
    <w:p>
      <w:r>
        <w:t>(-142.0, -18.6), (-142.0, -17.7), (-142.3, -17.4), (-142.3, -17.1), (-142.6, -16.7), (-142.6, -16.4), (-143.2, -15.8), (-142.9, -15.8), (-142.9, -16.1), (-142.3, -16.7), (-142.3, -17.1), (-142.0, -17.4) (0.702, 0.800, 0.965)</w:t>
      </w:r>
    </w:p>
    <w:p>
      <w:r>
        <w:t>(-141.7, -25.0), (-141.7, -19.2), (-141.4, -19.5), (-141.4, -22.0), (-141.7, -22.3), (-141.7, -23.5), (-141.4, -23.8), (-141.4, -24.4), (-141.7, -24.7) (0.702, 0.800, 0.965)</w:t>
      </w:r>
    </w:p>
    <w:p>
      <w:r>
        <w:t>(-141.4, -19.2), (-141.7, -18.9), (-141.7, -17.4), (-141.4, -17.7) (0.847, 0.898, 0.965)</w:t>
      </w:r>
    </w:p>
    <w:p>
      <w:r>
        <w:t>(-141.1, -17.7), (-141.4, -17.4), (-140.8, -16.7), (-140.8, -16.4), (-140.5, -16.4), (-140.5, -16.7), (-141.1, -17.4) (0.929, 0.871, 0.725)</w:t>
      </w:r>
    </w:p>
    <w:p>
      <w:r>
        <w:t>(-140.8, -22.9), (-141.1, -22.6), (-141.1, -21.0), (-140.8, -21.0), (-140.5, -20.7), (-140.5, -22.9) (0.761, 0.714, 0.710)</w:t>
      </w:r>
    </w:p>
    <w:p>
      <w:r>
        <w:t>(-140.5, -19.8), (-141.1, -19.8), (-141.1, -18.0), (-140.8, -17.7), (-140.8, -17.4), (-140.8, -18.9), (-140.5, -19.2), (-140.1, -19.2), (-140.1, -19.5) (0.761, 0.714, 0.710)</w:t>
      </w:r>
    </w:p>
    <w:p>
      <w:r>
        <w:t>(-140.5, -26.3), (-140.8, -25.9), (-140.8, -25.3), (-141.1, -25.0), (-141.1, -24.1), (-140.5, -24.1), (-140.5, -24.4), (-140.1, -24.7), (-140.1, -25.0), (-140.5, -24.7), (-140.8, -25.0), (-140.8, -25.3), (-140.5, -25.6) (0.761, 0.714, 0.710)</w:t>
      </w:r>
    </w:p>
    <w:p>
      <w:r>
        <w:t>(-136.2, -20.1), (-136.8, -20.1), (-137.1, -19.8), (-137.1, -17.4), (-137.4, -17.1), (-137.4, -16.1), (-137.1, -15.8), (-137.7, -15.2), (-138.0, -15.5), (-138.3, -15.5), (-138.9, -16.1), (-139.5, -16.1), (-139.8, -15.8), (-139.8, -15.5), (-139.5, -15.2), (-139.2, -15.2), (-138.3, -14.3), (-138.3, -12.8), (-139.8, -11.2), (-141.1, -11.2), (-141.1, -10.6), (-141.4, -10.3), (-142.0, -10.3), (-142.6, -10.9), (-143.2, -10.9), (-143.5, -10.6), (-146.3, -10.6), (-146.6, -10.9), (-147.5, -10.9), (-147.8, -10.6), (-148.7, -10.6), (-149.0, -10.3), (-147.2, -10.3), (-146.9, -10.6), (-145.4, -10.6), (-145.1, -10.3), (-143.8, -10.3), (-143.5, -10.6), (-142.6, -10.6), (-142.0, -10.0), (-142.0, -9.7), (-141.7, -9.7), (-141.1, -10.3), (-140.1, -10.3), (-140.5, -10.3), (-140.8, -10.6), (-140.8, -10.9), (-140.5, -11.2), (-139.5, -11.2), (-139.2, -10.9), (-139.2, -10.6), (-138.9, -10.9), (-138.9, -11.2), (-137.7, -12.5), (-137.7, -12.8), (-137.4, -13.1), (-137.4, -14.9), (-136.8, -15.5), (-136.8, -17.7), (-137.1, -18.0), (-136.8, -18.3), (-136.8, -18.6), (-136.5, -18.9), (-136.5, -19.2), (-136.2, -19.5) (0.800, 0.616, 0.478)</w:t>
      </w:r>
    </w:p>
    <w:p>
      <w:r>
        <w:t>(-141.1, -20.7), (-140.8, -20.4), (-140.8, -20.1), (-140.5, -20.1), (-139.8, -19.5), (-139.8, -19.8), (-140.1, -20.1), (-140.1, -20.7), (-140.5, -20.4), (-140.8, -20.7) (0.929, 0.871, 0.725)</w:t>
      </w:r>
    </w:p>
    <w:p>
      <w:r>
        <w:t>(-140.1, -18.9), (-140.5, -18.9), (-140.5, -17.4), (-140.1, -17.7) (0.800, 0.616, 0.478)</w:t>
      </w:r>
    </w:p>
    <w:p>
      <w:r>
        <w:t>(-139.5, -24.7), (-139.8, -24.7), (-140.1, -24.4), (-140.1, -24.1), (-140.5, -23.8), (-141.1, -23.8), (-141.1, -22.9), (-140.8, -23.2), (-140.5, -23.2), (-140.1, -23.5), (-140.1, -23.8), (-139.5, -24.4) (0.929, 0.871, 0.725)</w:t>
      </w:r>
    </w:p>
    <w:p>
      <w:r>
        <w:t>(-139.2, -14.0), (-139.8, -14.0), (-140.8, -13.1), (-141.1, -13.1), (-141.4, -12.8), (-141.4, -12.5), (-140.5, -12.5), (-140.1, -12.8), (-139.5, -12.8), (-139.5, -13.1), (-139.2, -13.4) (0.957, 0.510, 0.282)</w:t>
      </w:r>
    </w:p>
    <w:p>
      <w:r>
        <w:t>(-146.9, -32.7), (-147.2, -32.4), (-147.5, -32.4), (-147.2, -32.4), (-146.9, -32.1), (-144.4, -32.1), (-144.1, -31.8), (-144.1, -31.2), (-143.8, -30.9), (-143.5, -30.9), (-143.2, -30.5), (-143.2, -30.2), (-142.6, -29.6), (-142.3, -29.6), (-141.7, -29.0), (-141.7, -28.7), (-141.4, -28.4), (-141.1, -28.4), (-140.5, -27.8), (-140.8, -27.5), (-140.1, -26.9), (-139.8, -27.2), (-139.2, -27.2), (-138.6, -26.6), (-138.6, -25.9), (-138.9, -25.6), (-139.5, -25.6), (-139.8, -25.3), (-139.8, -25.0), (-139.5, -25.0), (-139.2, -24.7), (-139.2, -24.4), (-139.8, -23.8), (-139.8, -23.5), (-140.1, -23.2), (-140.1, -21.0), (-139.8, -20.7), (-139.8, -20.1), (-139.5, -19.8), (-139.5, -19.5), (-139.8, -19.2), (-139.8, -17.7), (-140.5, -17.1), (-140.1, -16.7), (-140.1, -16.4), (-140.5, -16.1), (-140.8, -16.1), (-140.8, -15.5), (-141.4, -14.9), (-141.4, -14.0), (-141.7, -13.7), (-142.6, -13.7), (-142.6, -13.4), (-142.3, -13.1), (-141.7, -13.1), (-141.7, -13.4), (-141.4, -13.7), (-141.1, -13.7), (-140.8, -13.4), (-139.8, -14.3), (-139.2, -14.3), (-138.9, -14.0), (-138.9, -13.4), (-139.2, -13.1), (-139.2, -12.8), (-139.5, -12.5), (-140.1, -12.5), (-140.5, -12.1), (-141.1, -12.1), (-141.4, -11.8), (-141.7, -12.1), (-142.9, -12.1), (-142.9, -11.2), (-142.6, -11.2), (-142.0, -10.6), (-141.4, -10.6), (-141.4, -11.2), (-141.1, -11.5), (-139.8, -11.5), (-139.5, -11.8), (-139.5, -12.1), (-138.6, -13.1), (-138.6, -14.3), (-139.2, -14.9), (-139.5, -14.9), (-140.1, -15.5), (-140.1, -15.8), (-139.5, -16.4), (-138.9, -16.4), (-138.3, -15.8), (-138.0, -15.8), (-137.7, -15.5), (-137.4, -15.8), (-137.7, -16.1), (-137.7, -17.1), (-137.4, -17.4), (-137.4, -19.8), (-136.8, -20.4), (-136.5, -20.4), (-136.5, -21.0), (-136.8, -21.0), (-137.1, -21.3), (-137.7, -21.3), (-138.0, -21.7), (-138.0, -22.3), (-137.7, -22.6), (-136.8, -22.6), (-136.8, -22.9), (-137.1, -23.2), (-137.1, -23.8), (-137.4, -24.1), (-138.3, -24.1), (-138.6, -24.4), (-138.6, -25.0), (-138.3, -25.3), (-137.7, -25.3), (-137.4, -25.6), (-137.4, -26.9), (-138.3, -27.8), (-138.3, -29.0), (-138.6, -29.3), (-138.6, -29.9), (-138.9, -30.2), (-139.2, -30.2), (-139.5, -30.5), (-139.5, -31.2), (-140.1, -31.8), (-140.5, -31.8), (-140.8, -32.1), (-141.1, -32.1), (-141.7, -32.7) (0.894, 0.804, 0.478)</w:t>
      </w:r>
    </w:p>
    <w:p>
      <w:r>
        <w:t>(-140.5, -10.9), (-140.5, -10.6), (-139.5, -10.6), (-139.5, -10.9) (0.686, 0.518, 0.380)</w:t>
      </w:r>
    </w:p>
    <w:p>
      <w:r>
        <w:t>(-136.5, -12.8), (-136.5, -12.5), (-136.8, -12.1), (-137.1, -12.1), (-137.1, -11.8), (-137.4, -11.5), (-137.4, -10.9), (-138.0, -10.3), (-138.9, -10.3), (-138.9, -9.7), (-139.2, -9.4), (-139.5, -9.4), (-139.8, -9.1), (-140.1, -9.1), (-140.5, -9.4), (-140.8, -9.4), (-141.1, -9.1), (-142.0, -9.1), (-142.6, -8.5), (-142.9, -8.5), (-143.2, -8.8), (-142.9, -8.5), (-142.0, -8.5), (-141.7, -8.8), (-140.8, -8.8), (-140.5, -9.1), (-139.8, -9.1), (-139.5, -9.4), (-139.2, -9.4), (-138.3, -10.3), (-138.0, -10.3), (-137.4, -10.9), (-137.4, -11.2), (-136.8, -11.8), (-136.8, -12.1), (-136.5, -12.5) (0.702, 0.800, 0.965)</w:t>
      </w:r>
    </w:p>
    <w:p>
      <w:r>
        <w:t>(-138.3, -20.7), (-138.9, -20.7), (-138.9, -20.4), (-138.6, -20.1), (-138.3, -20.4) (0.800, 0.616, 0.478)</w:t>
      </w:r>
    </w:p>
    <w:p>
      <w:r>
        <w:t>(-137.7, -11.5), (-138.3, -10.9), (-138.3, -10.6), (-138.0, -10.6), (-137.7, -10.9) (0.847, 0.898, 0.965)</w:t>
      </w:r>
    </w:p>
    <w:p>
      <w:r>
        <w:t>(-137.7, -22.3), (-137.7, -21.7), (-137.1, -21.7), (-136.8, -21.3), (-136.2, -21.3), (-136.2, -22.3) (0.800, 0.616, 0.478)</w:t>
      </w:r>
    </w:p>
    <w:p>
      <w:r>
        <w:t>(-136.5, -14.0), (-136.5, -13.7), (-136.8, -13.4), (-136.8, -12.8), (-137.1, -12.5), (-136.8, -12.5), (-136.8, -12.8), (-136.5, -13.1) (0.847, 0.898, 0.965)</w:t>
      </w:r>
    </w:p>
    <w:p>
      <w:r>
        <w:t>(-136.5, -18.6), (-136.5, -18.3), (-136.8, -18.0), (-136.5, -17.7) (0.894, 0.804, 0.478)</w:t>
      </w:r>
    </w:p>
    <w:p>
      <w:r>
        <w:t>(-135.5, -12.5), (-135.5, -11.8), (-136.5, -10.9), (-136.5, -10.6), (-136.8, -10.3), (-136.5, -10.3), (-136.2, -10.6), (-136.2, -11.2), (-135.5, -11.8) (0.031, 0.271, 0.639)</w:t>
      </w:r>
    </w:p>
    <w:p>
      <w:r>
        <w:t>(-135.9, -18.6), (-136.2, -18.3), (-136.2, -17.1), (-135.9, -17.4) (0.929, 0.871, 0.725)</w:t>
      </w:r>
    </w:p>
    <w:p>
      <w:r>
        <w:t>(-135.5, -17.7), (-135.5, -16.7), (-135.9, -16.4), (-135.9, -15.5), (-136.2, -15.2), (-136.2, -13.4), (-136.2, -14.0), (-135.9, -14.3), (-135.9, -15.8), (-135.5, -16.1) (0.702, 0.800, 0.965)</w:t>
      </w:r>
    </w:p>
    <w:p>
      <w:r>
        <w:t>(-135.2, -14.6), (-135.2, -14.0), (-135.5, -13.7), (-135.5, -13.4), (-135.9, -13.1), (-135.9, -12.8), (-136.2, -12.5), (-136.2, -11.8), (-137.1, -10.9), (-136.2, -11.8), (-136.2, -12.5), (-135.9, -12.8), (-135.9, -13.1), (-135.2, -13.7) (0.392, 0.467, 0.835)</w:t>
      </w:r>
    </w:p>
    <w:p>
      <w:r>
        <w:t>(-134.6, -17.1), (-134.6, -16.1), (-134.9, -15.8), (-134.9, -13.7), (-135.5, -13.1), (-135.5, -12.8), (-135.9, -12.5), (-135.9, -11.8), (-136.5, -11.2), (-135.9, -11.8), (-135.9, -12.5), (-135.2, -13.1), (-135.2, -13.4), (-134.9, -13.7), (-134.9, -15.5), (-134.6, -15.8) (0.200, 0.392, 0.710)</w:t>
      </w:r>
    </w:p>
    <w:p>
      <w:r>
        <w:t>(-135.2, -24.1), (-135.2, -21.3), (-134.9, -21.7), (-134.9, -23.2), (-135.2, -23.5) (0.929, 0.871, 0.725)</w:t>
      </w:r>
    </w:p>
    <w:p>
      <w:r>
        <w:t>(-134.9, -26.6), (-134.9, -25.9), (-134.6, -25.6), (-134.6, -25.0), (-134.3, -24.7), (-134.3, -19.8), (-134.6, -19.5), (-134.6, -18.6), (-134.9, -18.3), (-134.9, -17.1), (-134.9, -18.0), (-134.6, -18.3), (-134.6, -19.2), (-134.3, -19.5), (-134.3, -25.0), (-134.6, -25.3), (-134.6, -25.9), (-134.9, -26.3) (0.518, 0.569, 0.671)</w:t>
      </w:r>
    </w:p>
    <w:p>
      <w:r>
        <w:t>(-133.7, -17.1), (-134.0, -17.1), (-134.0, -16.7), (-134.3, -16.4), (-134.3, -14.3), (-134.6, -14.0), (-134.6, -13.4), (-134.0, -12.8), (-134.0, -14.3), (-134.3, -14.6), (-134.3, -14.9), (-134.0, -15.2), (-134.0, -15.8), (-133.7, -16.1) (0.031, 0.271, 0.639)</w:t>
      </w:r>
    </w:p>
    <w:p>
      <w:r>
        <w:t>(-133.7, -10.9), (-134.0, -10.6), (-134.0, -10.3), (-133.7, -10.3) (0.031, 0.271, 0.639)</w:t>
      </w:r>
    </w:p>
    <w:p>
      <w:r>
        <w:t>(-134.0, -26.6), (-134.0, -26.3), (-133.7, -25.9), (-133.7, -19.2), (-134.0, -18.9), (-134.0, -18.0), (-134.3, -17.7), (-134.3, -16.7), (-134.3, -17.1), (-134.0, -17.4), (-133.7, -17.4), (-133.4, -17.7), (-133.4, -18.3), (-133.1, -18.6), (-133.1, -20.1), (-133.4, -19.8), (-133.7, -20.1), (-133.7, -25.9), (-134.0, -26.3) (0.149, 0.318, 0.592)</w:t>
      </w:r>
    </w:p>
    <w:p>
      <w:r>
        <w:t>(-133.1, -28.4), (-133.1, -28.1), (-132.8, -27.8), (-132.8, -18.6), (-133.1, -18.3), (-133.1, -17.7), (-133.4, -17.4), (-133.4, -8.8), (-133.4, -16.7), (-133.1, -17.1), (-133.1, -18.3), (-132.8, -18.6), (-132.8, -28.1) (0.200, 0.392, 0.710)</w:t>
      </w:r>
    </w:p>
    <w:p>
      <w:r>
        <w:t>(-132.8, -18.3), (-132.8, -17.1), (-133.1, -16.7), (-133.1, -10.6), (-133.1, -15.8), (-132.8, -16.1) (0.392, 0.467, 0.835)</w:t>
      </w:r>
    </w:p>
    <w:p>
      <w:r>
        <w:t>(-132.2, -18.3), (-132.2, -11.8), (-132.5, -11.5), (-132.5, -8.8), (-131.9, -8.2), (-130.6, -8.2), (-132.2, -9.7), (-132.2, -10.3), (-131.9, -10.6), (-131.9, -12.1), (-132.2, -12.5), (-132.2, -12.8), (-131.9, -13.1), (-131.9, -13.4), (-132.2, -13.7) (0.702, 0.800, 0.965)</w:t>
      </w:r>
    </w:p>
    <w:p>
      <w:r>
        <w:t>(-131.9, -19.8), (-131.9, -19.5), (-132.2, -19.2), (-132.2, -18.6), (-131.9, -18.6) (0.761, 0.714, 0.710)</w:t>
      </w:r>
    </w:p>
    <w:p>
      <w:r>
        <w:t>(-131.9, -14.6), (-131.9, -13.7), (-131.6, -13.4), (-131.6, -13.1), (-130.9, -13.1), (-130.9, -13.4), (-131.3, -13.7), (-131.3, -14.6) (0.761, 0.714, 0.710)</w:t>
      </w:r>
    </w:p>
    <w:p>
      <w:r>
        <w:t>(-131.6, -12.8), (-131.6, -12.1), (-130.9, -12.1), (-130.9, -12.8) (0.929, 0.871, 0.725)</w:t>
      </w:r>
    </w:p>
    <w:p>
      <w:r>
        <w:t>(-130.9, -30.5), (-131.6, -29.9), (-131.6, -23.5), (-131.3, -23.2), (-131.3, -20.7), (-131.6, -20.4), (-131.6, -14.9), (-131.3, -14.9), (-131.3, -19.2), (-130.9, -19.5), (-130.9, -20.7), (-131.3, -21.0), (-131.3, -22.0), (-130.9, -22.3), (-130.9, -26.6), (-131.3, -26.9), (-131.3, -29.6), (-130.9, -29.9) (0.929, 0.871, 0.725)</w:t>
      </w:r>
    </w:p>
    <w:p>
      <w:r>
        <w:t>(-130.9, -19.2), (-130.9, -14.6), (-130.6, -14.9), (-130.6, -15.2), (-130.9, -15.5) (0.894, 0.804, 0.478)</w:t>
      </w:r>
    </w:p>
    <w:p>
      <w:r>
        <w:t>(-130.9, -11.2), (-130.9, -10.9), (-130.6, -10.6), (-130.3, -10.6), (-129.7, -10.0), (-129.7, -9.7), (-129.4, -9.7), (-129.1, -10.0), (-130.0, -10.9), (-130.3, -10.9), (-130.6, -11.2) (0.929, 0.871, 0.725)</w:t>
      </w:r>
    </w:p>
    <w:p>
      <w:r>
        <w:t>(-130.0, -14.6), (-130.0, -13.1), (-130.3, -12.8), (-130.6, -13.1), (-130.6, -11.5), (-130.3, -11.2), (-130.0, -11.2), (-129.4, -10.6), (-129.7, -10.9), (-129.7, -11.2), (-130.0, -11.5), (-130.3, -11.5), (-130.6, -11.8), (-130.6, -12.1), (-130.3, -12.5), (-130.3, -12.8), (-129.4, -13.7), (-129.4, -14.3), (-129.7, -14.6) (0.894, 0.804, 0.478)</w:t>
      </w:r>
    </w:p>
    <w:p>
      <w:r>
        <w:t>(-129.1, -12.8), (-129.4, -12.5), (-129.4, -11.8), (-129.1, -11.5) (0.957, 0.510, 0.282)</w:t>
      </w:r>
    </w:p>
    <w:p>
      <w:r>
        <w:t>(-128.8, -18.0), (-128.8, -17.7), (-129.1, -17.4), (-129.1, -16.7), (-128.8, -17.1) (0.894, 0.804, 0.478)</w:t>
      </w:r>
    </w:p>
    <w:p>
      <w:r>
        <w:t>(-130.0, -32.7), (-130.0, -32.4), (-130.3, -32.1), (-130.6, -32.1), (-130.6, -31.8), (-130.3, -31.5), (-130.3, -31.2), (-130.0, -30.9), (-130.0, -30.2), (-130.6, -29.6), (-130.6, -23.2), (-130.3, -22.9), (-130.6, -22.6), (-130.6, -15.5), (-130.3, -15.2), (-130.3, -14.9), (-130.9, -14.3), (-130.9, -13.7), (-130.0, -12.8), (-130.0, -12.5), (-130.3, -12.1), (-130.3, -11.8), (-130.0, -11.8), (-129.4, -11.2), (-129.4, -10.9), (-129.1, -10.6), (-129.1, -10.3), (-128.5, -10.3), (-128.2, -10.6), (-128.2, -11.2), (-128.5, -11.5), (-128.5, -11.8), (-128.2, -12.1), (-128.2, -12.5), (-127.9, -12.8), (-127.9, -13.1), (-128.2, -13.4), (-128.2, -14.3), (-127.9, -14.6), (-127.9, -14.9), (-127.6, -15.2), (-127.6, -16.4), (-127.3, -16.7), (-127.3, -19.2), (-127.0, -19.5), (-127.0, -20.1), (-126.7, -20.4), (-126.7, -22.0), (-126.3, -22.3), (-126.3, -26.9), (-126.0, -27.2), (-126.0, -28.4), (-125.7, -28.7), (-125.7, -30.9), (-126.3, -30.9), (-127.3, -31.8), (-127.3, -32.1), (-127.6, -32.4), (-127.6, -32.7), (-128.8, -32.7), (-129.1, -32.4), (-129.7, -32.4) (0.800, 0.616, 0.478)</w:t>
      </w:r>
    </w:p>
    <w:p>
      <w:r>
        <w:t>(-129.4, -30.9), (-129.4, -30.2), (-129.1, -29.9), (-129.1, -29.6), (-128.8, -29.3), (-128.8, -27.2), (-129.1, -26.9), (-129.1, -25.3), (-128.8, -25.0), (-128.8, -23.5), (-128.5, -23.2), (-128.5, -22.3), (-128.8, -22.0), (-128.8, -21.0), (-128.5, -20.7), (-128.5, -19.8), (-128.2, -19.5), (-128.2, -19.2), (-127.9, -19.5), (-127.9, -20.7), (-127.6, -21.0), (-127.6, -21.3), (-127.3, -21.7), (-127.3, -24.7), (-127.0, -25.0), (-127.0, -26.9), (-127.3, -27.2), (-127.3, -29.3), (-127.6, -29.6), (-127.6, -30.2), (-128.2, -30.9) (0.957, 0.510, 0.282)</w:t>
      </w:r>
    </w:p>
    <w:p>
      <w:r>
        <w:t>(-127.9, -19.2), (-127.9, -16.4), (-128.2, -16.1), (-127.9, -15.8), (-127.9, -16.7), (-127.6, -17.1), (-127.6, -17.4), (-127.9, -17.7) (0.686, 0.518, 0.380)</w:t>
      </w:r>
    </w:p>
    <w:p>
      <w:r>
        <w:t>(-125.1, -31.2), (-125.4, -31.2), (-125.4, -28.7), (-125.7, -28.4), (-125.7, -27.2), (-126.0, -26.9), (-126.0, -22.3), (-126.3, -22.0), (-126.3, -20.4), (-126.7, -20.1), (-126.7, -19.5), (-127.0, -19.2), (-127.0, -17.1), (-126.7, -17.4), (-126.3, -17.1), (-126.3, -15.5), (-126.7, -15.2), (-126.7, -14.9), (-127.0, -14.6), (-127.0, -13.7), (-127.3, -13.4), (-127.6, -13.4), (-127.9, -13.7), (-127.9, -13.4), (-127.6, -13.1), (-127.6, -12.8), (-127.9, -12.5), (-127.9, -12.1), (-128.2, -11.8), (-128.2, -11.5), (-127.9, -11.2), (-127.9, -10.6), (-128.5, -10.0), (-128.8, -10.0), (-129.4, -9.4), (-129.7, -9.4), (-130.0, -9.7), (-130.0, -10.0), (-130.3, -10.3), (-130.6, -10.3), (-131.3, -10.9), (-131.3, -11.2), (-130.9, -11.5), (-130.9, -11.8), (-131.6, -11.8), (-131.6, -10.6), (-131.9, -10.3), (-131.9, -9.7), (-130.3, -8.2), (-129.4, -8.2), (-129.7, -8.5), (-129.7, -8.8), (-130.0, -9.1), (-129.7, -9.4), (-129.4, -9.4), (-129.1, -9.7), (-128.8, -9.7), (-127.9, -8.8), (-128.5, -8.2), (-127.9, -8.8), (-127.9, -9.4), (-128.2, -9.7), (-128.2, -10.0), (-127.9, -10.3), (-127.6, -10.3), (-127.3, -10.6), (-127.0, -10.3), (-127.0, -11.5), (-126.7, -11.8), (-126.7, -15.2), (-126.3, -15.5), (-126.3, -18.6), (-126.0, -18.9), (-126.0, -19.5), (-126.3, -19.8), (-126.3, -20.7), (-126.0, -21.0), (-126.0, -24.1), (-125.7, -24.4), (-125.7, -25.3), (-125.4, -25.6), (-125.4, -25.9), (-125.1, -26.3) (0.761, 0.714, 0.710)</w:t>
      </w:r>
    </w:p>
    <w:p>
      <w:r>
        <w:t>(-126.7, -17.1), (-127.0, -16.7), (-127.0, -15.5), (-127.3, -15.2), (-127.3, -14.6), (-127.6, -14.3), (-127.6, -13.7), (-127.3, -13.7), (-127.3, -14.6), (-127.0, -14.9), (-127.0, -16.4), (-126.7, -16.7) (0.929, 0.871, 0.725)</w:t>
      </w:r>
    </w:p>
    <w:p>
      <w:r>
        <w:t>(-126.7, -25.0), (-127.0, -24.7), (-127.0, -22.0), (-126.7, -22.3) (0.686, 0.518, 0.380)</w:t>
      </w:r>
    </w:p>
    <w:p>
      <w:r>
        <w:t>(-125.4, -25.3), (-125.4, -24.4), (-125.7, -24.1), (-125.7, -21.0), (-126.0, -20.7), (-126.0, -19.8), (-125.7, -20.1), (-125.7, -22.3), (-125.4, -22.6) (0.702, 0.800, 0.965)</w:t>
      </w:r>
    </w:p>
    <w:p>
      <w:r>
        <w:t>(-125.4, -10.3), (-125.7, -10.3), (-125.7, -9.7), (-125.7, -10.0) (0.110, 0.188, 0.298)</w:t>
      </w:r>
    </w:p>
    <w:p>
      <w:r>
        <w:t>(-125.4, -11.2), (-125.4, -10.9), (-125.7, -10.6), (-125.4, -10.6) (0.059, 0.173, 0.345)</w:t>
      </w:r>
    </w:p>
    <w:p>
      <w:r>
        <w:t>(-125.1, -16.7), (-125.4, -16.4), (-125.4, -14.9), (-125.1, -15.2) (0.024, 0.208, 0.506)</w:t>
      </w:r>
    </w:p>
    <w:p>
      <w:r>
        <w:t>(-125.1, -12.5), (-125.4, -12.5), (-125.4, -11.5), (-125.1, -11.8) (0.020, 0.173, 0.416)</w:t>
      </w:r>
    </w:p>
    <w:p>
      <w:r>
        <w:t>(-125.1, -20.1), (-125.1, -19.2), (-125.4, -18.9), (-125.4, -17.7), (-125.1, -18.0) (0.200, 0.392, 0.710)</w:t>
      </w:r>
    </w:p>
    <w:p>
      <w:r>
        <w:t>(-123.9, -14.3), (-124.8, -13.4), (-125.1, -13.7), (-125.1, -13.4), (-125.4, -13.1), (-125.4, -12.8), (-125.1, -12.8), (-124.8, -12.5), (-124.8, -12.1), (-124.8, -13.1), (-124.5, -13.4), (-124.2, -13.4), (-123.9, -13.7) (0.024, 0.208, 0.506)</w:t>
      </w:r>
    </w:p>
    <w:p>
      <w:r>
        <w:t>(-124.2, -11.5), (-124.2, -11.2), (-124.5, -10.9), (-124.5, -10.6), (-124.8, -10.3), (-124.8, -10.0), (-124.5, -10.3), (-124.5, -10.6), (-124.2, -10.9) (0.518, 0.569, 0.671)</w:t>
      </w:r>
    </w:p>
    <w:p>
      <w:r>
        <w:t>(-124.5, -21.3), (-124.5, -20.1), (-124.2, -20.4), (-124.2, -20.7), (-124.5, -21.0) (0.024, 0.208, 0.506)</w:t>
      </w:r>
    </w:p>
    <w:p>
      <w:r>
        <w:t>(-123.9, -13.1), (-124.2, -13.1), (-124.5, -12.8), (-124.5, -11.5), (-124.5, -12.5) (0.149, 0.318, 0.592)</w:t>
      </w:r>
    </w:p>
    <w:p>
      <w:r>
        <w:t>(-123.9, -16.4), (-124.2, -16.1), (-124.2, -15.8), (-124.5, -15.5), (-124.5, -15.2), (-124.2, -15.2), (-124.2, -15.5), (-123.9, -15.8) (0.020, 0.325, 0.780)</w:t>
      </w:r>
    </w:p>
    <w:p>
      <w:r>
        <w:t>(-123.3, -11.8), (-123.6, -11.8), (-123.6, -11.5), (-123.9, -11.2), (-123.9, -10.6), (-123.9, -10.9), (-123.6, -11.2), (-123.3, -11.2) (0.702, 0.800, 0.965)</w:t>
      </w:r>
    </w:p>
    <w:p>
      <w:r>
        <w:t>(-123.3, -12.8), (-123.3, -12.5), (-123.9, -11.8), (-123.9, -11.5), (-123.9, -11.8), (-123.6, -12.1), (-123.3, -12.1), (-123.0, -12.5) (0.545, 0.718, 0.953)</w:t>
      </w:r>
    </w:p>
    <w:p>
      <w:r>
        <w:t>(-123.0, -18.6), (-123.0, -18.3), (-123.3, -18.0), (-123.0, -17.7), (-122.7, -18.0), (-123.0, -18.3) (0.020, 0.325, 0.780)</w:t>
      </w:r>
    </w:p>
    <w:p>
      <w:r>
        <w:t>(-123.0, -21.0), (-123.0, -20.7), (-122.7, -20.7), (-122.7, -21.0) (0.027, 0.396, 0.894)</w:t>
      </w:r>
    </w:p>
    <w:p>
      <w:r>
        <w:t>(-122.7, -16.4), (-123.0, -16.4), (-123.0, -15.8), (-122.7, -16.1) (0.024, 0.208, 0.506)</w:t>
      </w:r>
    </w:p>
    <w:p>
      <w:r>
        <w:t>(-122.4, -15.8), (-122.4, -15.5), (-123.0, -14.9), (-123.0, -14.6), (-123.3, -14.3), (-123.3, -14.0), (-123.3, -14.3), (-122.7, -14.9), (-122.7, -15.2), (-122.4, -15.5) (0.200, 0.392, 0.710)</w:t>
      </w:r>
    </w:p>
    <w:p>
      <w:r>
        <w:t>(-121.4, -16.4), (-121.7, -16.1), (-121.7, -15.8), (-122.1, -15.5), (-122.1, -14.9), (-123.0, -14.0), (-123.0, -13.4), (-123.0, -14.0), (-122.7, -14.3), (-122.4, -14.3), (-122.4, -14.6), (-122.1, -14.9), (-122.1, -15.5), (-121.7, -15.8), (-121.7, -16.1) (0.545, 0.718, 0.953)</w:t>
      </w:r>
    </w:p>
    <w:p>
      <w:r>
        <w:t>(-121.7, -17.4), (-122.1, -17.4), (-122.4, -17.1), (-122.4, -16.1), (-122.4, -16.7) (0.149, 0.318, 0.592)</w:t>
      </w:r>
    </w:p>
    <w:p>
      <w:r>
        <w:t>(-117.8, -25.6), (-118.4, -25.0), (-118.4, -24.4), (-118.7, -24.1), (-118.7, -23.8), (-119.0, -23.5), (-119.0, -23.2), (-119.3, -22.9), (-119.3, -22.6), (-119.6, -22.3), (-119.6, -22.0), (-120.8, -20.7), (-121.1, -20.7), (-121.4, -21.0), (-121.4, -19.5), (-121.7, -19.2), (-122.1, -19.5), (-122.7, -19.5), (-123.3, -18.9), (-123.6, -18.9), (-123.9, -19.2), (-123.9, -23.8), (-124.2, -24.1), (-124.2, -24.7), (-124.2, -22.9), (-124.5, -22.6), (-124.5, -21.7), (-124.2, -21.3), (-124.2, -21.0), (-123.9, -20.7), (-123.9, -20.4), (-124.5, -19.8), (-124.8, -20.1), (-124.8, -21.0), (-124.8, -17.7), (-125.1, -17.4), (-125.1, -17.1), (-124.8, -16.7), (-124.8, -15.2), (-125.1, -14.9), (-125.1, -14.0), (-124.8, -13.7), (-123.9, -14.6), (-123.6, -14.3), (-123.6, -14.0), (-123.6, -14.6), (-123.0, -15.2), (-123.0, -15.5), (-122.7, -15.8), (-123.0, -15.5), (-123.3, -15.8), (-123.3, -16.4), (-123.0, -16.7), (-122.7, -16.7), (-122.7, -17.1), (-122.4, -17.4), (-122.4, -18.3), (-121.7, -18.9), (-121.7, -19.2), (-121.4, -19.5), (-121.4, -19.8), (-119.9, -21.3), (-119.6, -21.3), (-119.6, -21.7), (-118.7, -22.6), (-118.7, -23.2), (-118.4, -23.5), (-118.4, -23.8), (-117.8, -24.4), (-117.8, -25.0), (-117.5, -25.3) (0.031, 0.271, 0.639)</w:t>
      </w:r>
    </w:p>
    <w:p>
      <w:r>
        <w:t>(-121.7, -18.3), (-122.1, -18.3), (-122.1, -18.0) (0.024, 0.208, 0.506)</w:t>
      </w:r>
    </w:p>
    <w:p>
      <w:r>
        <w:t>(-121.4, -14.0), (-121.7, -14.0), (-121.7, -13.4), (-121.7, -13.7) (0.518, 0.569, 0.671)</w:t>
      </w:r>
    </w:p>
    <w:p>
      <w:r>
        <w:t>(-120.5, -19.5), (-120.8, -19.2), (-121.4, -19.2), (-121.4, -18.9), (-121.7, -18.6), (-121.4, -18.3), (-122.1, -17.7), (-121.7, -17.7), (-121.7, -18.0), (-121.4, -18.3), (-121.4, -18.6) (0.098, 0.255, 0.502)</w:t>
      </w:r>
    </w:p>
    <w:p>
      <w:r>
        <w:t>(-121.1, -11.8), (-121.4, -11.8), (-121.7, -11.5), (-121.7, -10.3), (-121.4, -10.6), (-121.4, -10.9), (-121.1, -11.2) (0.894, 0.804, 0.478)</w:t>
      </w:r>
    </w:p>
    <w:p>
      <w:r>
        <w:t>(-119.0, -14.9), (-119.3, -14.6), (-119.6, -14.6), (-120.2, -15.2), (-120.5, -15.2), (-120.5, -14.9), (-120.8, -14.6), (-120.8, -14.3), (-121.1, -14.0), (-121.1, -13.1), (-121.4, -12.8), (-121.7, -13.1), (-121.7, -12.1), (-122.4, -11.5), (-122.4, -11.2), (-122.7, -10.9), (-122.7, -10.3), (-123.0, -10.0), (-123.3, -10.0), (-123.6, -9.7), (-123.3, -9.4), (-123.6, -9.1), (-123.6, -8.8), (-123.9, -8.5), (-123.9, -8.2), (-124.2, -7.9), (-123.6, -8.5), (-123.3, -8.5), (-122.7, -7.9), (-122.7, -7.5), (-123.0, -7.2), (-122.4, -7.2), (-121.7, -6.6), (-120.8, -6.6), (-121.1, -6.6), (-121.4, -6.9), (-120.8, -7.5), (-119.6, -7.5), (-119.3, -7.9), (-119.3, -8.2), (-119.0, -8.5), (-118.1, -8.5), (-117.8, -8.8), (-118.1, -8.8), (-118.4, -9.1), (-118.4, -10.0), (-118.4, -9.4), (-118.7, -9.1), (-119.0, -9.1), (-119.3, -8.8), (-119.6, -8.8), (-119.3, -8.5), (-119.3, -7.9), (-119.6, -7.5), (-120.2, -7.5), (-120.5, -7.9), (-120.5, -8.2), (-120.8, -7.9), (-121.1, -7.9), (-121.4, -8.2), (-121.7, -7.9), (-122.1, -8.2), (-122.7, -8.2), (-123.3, -8.8), (-123.0, -9.1), (-123.0, -9.7), (-122.7, -10.0), (-121.7, -10.0), (-122.1, -10.3), (-122.1, -11.5), (-121.4, -12.1), (-121.1, -12.1), (-120.8, -11.8), (-120.8, -12.1), (-120.5, -12.5), (-121.1, -13.1), (-121.1, -13.4), (-120.5, -14.0), (-120.2, -14.0), (-119.9, -13.7), (-119.9, -13.4), (-119.9, -13.7), (-119.6, -14.0), (-119.6, -14.3) (0.800, 0.616, 0.478)</w:t>
      </w:r>
    </w:p>
    <w:p>
      <w:r>
        <w:t>(-120.5, -15.5), (-120.8, -15.5), (-120.8, -14.9), (-120.8, -15.2) (0.518, 0.569, 0.671)</w:t>
      </w:r>
    </w:p>
    <w:p>
      <w:r>
        <w:t>(-119.9, -21.0), (-121.1, -19.8), (-121.1, -19.5), (-120.8, -19.5), (-120.5, -19.8), (-120.5, -20.1), (-119.9, -20.7) (0.024, 0.208, 0.506)</w:t>
      </w:r>
    </w:p>
    <w:p>
      <w:r>
        <w:t>(-120.5, -13.7), (-120.8, -13.4), (-120.8, -13.1), (-120.5, -12.8), (-120.2, -12.8), (-120.2, -13.7) (0.894, 0.804, 0.478)</w:t>
      </w:r>
    </w:p>
    <w:p>
      <w:r>
        <w:t>(-118.1, -22.0), (-118.1, -21.3), (-118.4, -21.0), (-118.7, -21.0), (-118.7, -20.7), (-119.0, -20.4), (-119.0, -19.8), (-120.2, -18.6), (-120.2, -18.3), (-120.8, -17.7), (-120.8, -17.1), (-121.1, -16.7), (-121.1, -16.4), (-121.4, -16.1), (-121.4, -15.8), (-121.7, -15.5), (-121.7, -14.9), (-122.1, -14.6), (-122.1, -14.3), (-122.4, -14.0), (-122.7, -14.0), (-122.7, -13.4), (-123.0, -13.1), (-123.0, -12.8), (-122.7, -12.8), (-122.4, -13.1), (-122.4, -14.0), (-121.4, -14.9), (-121.4, -15.8), (-120.8, -16.4), (-120.8, -17.4), (-120.5, -17.7), (-120.2, -17.7), (-119.9, -18.0), (-120.2, -18.3), (-120.2, -18.6), (-119.6, -19.2), (-119.3, -18.9), (-119.3, -18.6), (-119.3, -19.5), (-119.0, -19.8), (-118.7, -19.8), (-119.0, -20.1), (-119.0, -20.4), (-118.7, -20.7), (-118.4, -20.7), (-118.4, -21.0), (-117.8, -21.7) (0.702, 0.800, 0.965)</w:t>
      </w:r>
    </w:p>
    <w:p>
      <w:r>
        <w:t>(-119.6, -18.9), (-119.9, -18.6), (-119.9, -18.3), (-119.6, -18.3) (0.847, 0.898, 0.965)</w:t>
      </w:r>
    </w:p>
    <w:p>
      <w:r>
        <w:t>(-113.5, -29.3), (-113.8, -29.0), (-114.1, -29.0), (-114.1, -27.8), (-114.4, -27.5), (-114.4, -27.2), (-115.0, -26.6), (-115.0, -26.3), (-115.3, -25.9), (-115.3, -25.6), (-115.9, -25.0), (-115.9, -24.4), (-116.2, -24.1), (-116.2, -23.8), (-116.8, -23.2), (-116.8, -22.9), (-117.1, -22.6), (-117.1, -22.0), (-118.1, -21.0), (-118.1, -20.4), (-118.4, -20.1), (-118.4, -19.8), (-118.7, -19.5), (-119.0, -19.5), (-119.0, -18.6), (-120.2, -17.4), (-120.2, -17.1), (-120.5, -16.7), (-120.5, -16.4), (-121.1, -15.8), (-121.1, -14.9), (-122.1, -14.0), (-122.1, -13.1), (-123.0, -12.1), (-123.0, -11.2), (-123.9, -10.3), (-124.2, -10.6), (-124.2, -10.3), (-124.8, -9.7), (-124.8, -9.4), (-124.8, -9.7), (-124.5, -10.0), (-124.2, -9.7), (-124.2, -8.5), (-124.5, -8.2), (-125.1, -8.8), (-125.1, -7.9), (-125.4, -7.5), (-124.8, -7.5), (-124.2, -6.9), (-124.2, -6.6), (-123.9, -6.6), (-123.9, -6.9), (-124.5, -7.5), (-124.5, -7.9), (-124.2, -8.2), (-124.2, -8.5), (-123.9, -8.8), (-123.9, -9.7), (-123.3, -10.3), (-123.0, -10.3), (-123.0, -11.8), (-122.7, -12.1), (-122.4, -11.8), (-122.1, -12.1), (-122.1, -14.0), (-121.7, -14.3), (-121.1, -14.3), (-121.1, -15.5), (-120.8, -15.8), (-120.5, -15.8), (-119.9, -15.2), (-120.2, -15.5), (-119.6, -16.1), (-119.9, -16.1), (-120.2, -16.4), (-120.2, -17.1), (-119.0, -18.3), (-119.0, -19.2), (-118.7, -19.5), (-118.4, -19.5), (-118.1, -19.8), (-118.1, -20.7), (-117.1, -21.7), (-117.1, -22.3), (-116.8, -22.6), (-116.8, -22.9), (-116.2, -23.5), (-116.2, -23.8), (-115.9, -24.1), (-115.9, -24.4), (-115.3, -25.0), (-115.3, -25.3), (-115.0, -25.6), (-115.0, -26.3), (-114.7, -26.6), (-114.4, -26.6), (-114.4, -27.2), (-114.1, -27.5), (-114.1, -28.4), (-113.5, -29.0) (0.761, 0.714, 0.710)</w:t>
      </w:r>
    </w:p>
    <w:p>
      <w:r>
        <w:t>(-119.3, -15.8), (-119.6, -15.8), (-119.9, -15.5), (-119.6, -15.2), (-119.3, -15.5) (0.929, 0.871, 0.725)</w:t>
      </w:r>
    </w:p>
    <w:p>
      <w:r>
        <w:t>(-118.4, -17.4), (-118.7, -17.4), (-118.7, -16.7), (-119.3, -16.1), (-119.0, -15.8), (-119.0, -15.5), (-119.6, -14.9), (-119.3, -14.9), (-119.0, -15.2), (-119.0, -15.8), (-118.7, -16.1), (-118.4, -16.1), (-118.4, -16.4), (-118.1, -16.7), (-118.1, -17.1) (0.894, 0.804, 0.478)</w:t>
      </w:r>
    </w:p>
    <w:p>
      <w:r>
        <w:t>(-118.4, -21.7), (-119.0, -21.0), (-119.0, -20.7), (-119.0, -21.0), (-118.7, -21.3), (-118.4, -21.3) (0.545, 0.718, 0.953)</w:t>
      </w:r>
    </w:p>
    <w:p>
      <w:r>
        <w:t>(-118.4, -20.4), (-118.7, -20.4), (-118.7, -20.1) (0.847, 0.898, 0.965)</w:t>
      </w:r>
    </w:p>
    <w:p>
      <w:r>
        <w:t>(-118.4, -18.9), (-118.7, -18.6), (-118.7, -18.3), (-118.4, -18.3) (0.686, 0.518, 0.380)</w:t>
      </w:r>
    </w:p>
    <w:p>
      <w:r>
        <w:t>(-117.8, -23.8), (-118.1, -23.8), (-118.1, -23.5), (-118.4, -23.2), (-118.4, -22.6), (-118.4, -23.2) (0.200, 0.392, 0.710)</w:t>
      </w:r>
    </w:p>
    <w:p>
      <w:r>
        <w:t>(-117.5, -22.6), (-117.8, -22.3), (-117.8, -22.0), (-117.5, -22.0) (0.847, 0.898, 0.965)</w:t>
      </w:r>
    </w:p>
    <w:p>
      <w:r>
        <w:t>(-117.1, -20.7), (-117.5, -20.7), (-117.8, -20.4), (-117.8, -20.1), (-117.5, -20.1), (-117.1, -20.4) (0.686, 0.518, 0.380)</w:t>
      </w:r>
    </w:p>
    <w:p>
      <w:r>
        <w:t>(-117.1, -18.9), (-117.5, -18.9), (-117.5, -18.6), (-117.8, -18.3), (-117.5, -18.0), (-117.1, -18.3) (0.894, 0.804, 0.478)</w:t>
      </w:r>
    </w:p>
    <w:p>
      <w:r>
        <w:t>(-116.2, -22.6), (-116.5, -22.6), (-116.5, -22.3), (-116.8, -22.0), (-116.8, -21.3), (-116.5, -21.3), (-116.5, -21.7), (-116.2, -22.0) (0.686, 0.518, 0.380)</w:t>
      </w:r>
    </w:p>
    <w:p>
      <w:r>
        <w:t>(-116.2, -20.4), (-116.5, -20.4), (-116.5, -20.1), (-116.8, -19.8), (-116.8, -19.5), (-116.5, -19.5), (-116.5, -19.8), (-116.2, -20.1) (0.894, 0.804, 0.478)</w:t>
      </w:r>
    </w:p>
    <w:p>
      <w:r>
        <w:t>(-111.0, -28.1), (-111.6, -28.1), (-111.6, -27.8), (-111.9, -27.5), (-111.9, -27.2), (-112.9, -26.3), (-112.9, -25.3), (-114.1, -24.1), (-114.1, -23.8), (-114.7, -23.2), (-115.0, -23.2), (-115.0, -21.7), (-115.9, -20.7), (-115.9, -20.1), (-116.2, -19.8), (-116.2, -19.5), (-116.8, -18.9), (-116.8, -18.3), (-117.8, -17.4), (-117.8, -16.7), (-118.1, -16.4), (-118.1, -16.1), (-118.4, -15.8), (-118.4, -15.5), (-118.7, -15.2), (-118.7, -14.9), (-119.3, -14.3), (-119.3, -14.0), (-119.6, -13.7), (-119.6, -13.4), (-119.9, -13.1), (-119.9, -12.8), (-120.5, -12.1), (-120.5, -11.8), (-120.8, -11.5), (-120.8, -11.2), (-121.1, -10.9), (-121.1, -10.6), (-121.4, -10.3), (-121.4, -10.0), (-121.7, -9.7), (-121.7, -9.1), (-121.4, -8.8), (-121.4, -8.5), (-121.1, -8.2), (-120.8, -8.2), (-120.2, -8.8), (-119.9, -8.8), (-119.6, -9.1), (-119.3, -9.1), (-119.3, -10.3), (-119.0, -10.6), (-118.7, -10.6), (-118.4, -10.3), (-118.1, -10.3), (-117.5, -10.9), (-117.8, -11.2), (-117.8, -11.5), (-117.5, -11.8), (-117.1, -11.8), (-116.8, -11.5), (-116.8, -11.2), (-115.9, -11.2), (-115.6, -11.5), (-115.6, -12.1), (-115.0, -12.8), (-114.4, -12.8), (-114.1, -13.1), (-114.7, -13.1), (-115.6, -14.0), (-115.6, -14.3), (-115.9, -14.6), (-115.9, -14.9), (-115.6, -15.2), (-115.9, -15.5), (-115.9, -16.4), (-115.6, -16.7), (-115.3, -16.7), (-115.3, -17.1), (-115.0, -17.4), (-115.0, -18.3), (-114.7, -18.6), (-114.7, -18.9), (-114.4, -19.2), (-114.4, -19.8), (-114.1, -20.1), (-114.1, -20.4), (-113.5, -21.0), (-113.5, -22.3), (-112.9, -22.9), (-112.5, -22.6), (-112.2, -22.9), (-112.2, -23.8), (-111.9, -24.1), (-111.6, -24.1), (-111.3, -23.8), (-111.3, -24.4), (-111.0, -24.7), (-110.4, -24.7), (-109.5, -23.8), (-109.5, -23.5), (-109.5, -24.1), (-109.8, -24.4), (-109.8, -25.0), (-109.5, -25.3), (-109.5, -25.6), (-110.1, -26.3), (-110.1, -26.6), (-110.4, -26.9), (-110.4, -27.2), (-110.7, -27.5), (-110.7, -27.8) (0.957, 0.510, 0.282)</w:t>
      </w:r>
    </w:p>
    <w:p>
      <w:r>
        <w:t>(-115.3, -22.0), (-115.6, -22.0), (-115.6, -21.3), (-115.9, -21.0), (-115.3, -21.7) (0.894, 0.804, 0.478)</w:t>
      </w:r>
    </w:p>
    <w:p>
      <w:r>
        <w:t>(-115.3, -24.1), (-115.6, -24.1), (-115.6, -23.2), (-115.6, -23.5), (-115.3, -23.8) (0.686, 0.518, 0.380)</w:t>
      </w:r>
    </w:p>
    <w:p>
      <w:r>
        <w:t>(-115.3, -16.4), (-115.6, -16.4), (-115.6, -15.5), (-115.3, -15.8) (0.800, 0.616, 0.478)</w:t>
      </w:r>
    </w:p>
    <w:p>
      <w:r>
        <w:t>(-115.0, -14.6), (-114.7, -14.3), (-114.7, -14.6) (0.478, 0.361, 0.220)</w:t>
      </w:r>
    </w:p>
    <w:p>
      <w:r>
        <w:t>(-114.1, -12.5), (-115.0, -12.5), (-115.3, -12.1), (-115.3, -11.8), (-115.0, -11.5), (-114.7, -11.5), (-114.1, -12.1) (0.894, 0.804, 0.478)</w:t>
      </w:r>
    </w:p>
    <w:p>
      <w:r>
        <w:t>(-115.0, -15.2), (-115.3, -14.9), (-115.3, -14.0), (-115.0, -13.7), (-113.8, -13.7), (-114.4, -14.3), (-114.4, -14.6), (-114.7, -14.9), (-114.7, -15.2) (0.604, 0.416, 0.282)</w:t>
      </w:r>
    </w:p>
    <w:p>
      <w:r>
        <w:t>(-115.6, -10.6), (-114.7, -9.7), (-114.4, -10.0), (-114.1, -10.0), (-114.1, -10.3), (-114.7, -10.9), (-115.3, -10.9) (0.686, 0.518, 0.380)</w:t>
      </w:r>
    </w:p>
    <w:p>
      <w:r>
        <w:t>(-113.8, -17.1), (-114.1, -17.1), (-114.4, -16.7), (-114.4, -15.5), (-114.4, -16.4) (0.800, 0.616, 0.478)</w:t>
      </w:r>
    </w:p>
    <w:p>
      <w:r>
        <w:t>(-112.5, -22.3), (-112.9, -22.3), (-113.2, -22.0), (-113.2, -21.0), (-113.5, -20.7), (-113.5, -20.1), (-113.8, -19.8), (-114.1, -19.8), (-114.1, -19.2), (-114.4, -18.9), (-114.4, -18.6), (-114.7, -18.3), (-114.7, -17.7), (-114.7, -18.0), (-114.4, -18.3), (-114.4, -18.6), (-113.5, -19.5), (-113.5, -20.7), (-112.5, -21.7) (0.800, 0.616, 0.478)</w:t>
      </w:r>
    </w:p>
    <w:p>
      <w:r>
        <w:t>(-113.8, -15.5), (-113.8, -15.2), (-113.5, -14.9), (-113.2, -14.9), (-113.5, -15.2), (-113.5, -15.5) (0.847, 0.898, 0.965)</w:t>
      </w:r>
    </w:p>
    <w:p>
      <w:r>
        <w:t>(-114.1, -12.8), (-113.8, -12.5), (-111.9, -12.5), (-112.2, -12.8) (0.800, 0.616, 0.478)</w:t>
      </w:r>
    </w:p>
    <w:p>
      <w:r>
        <w:t>(-110.4, -24.4), (-110.1, -24.1), (-110.4, -23.8), (-110.7, -23.8), (-111.0, -24.1), (-111.0, -24.4), (-111.0, -23.5), (-111.3, -23.2), (-111.9, -23.2), (-111.9, -22.9), (-112.2, -22.6), (-112.2, -21.7), (-113.2, -20.7), (-113.2, -19.5), (-114.1, -18.6), (-114.1, -18.3), (-114.4, -18.0), (-114.4, -17.7), (-115.0, -17.1), (-115.0, -15.8), (-115.3, -15.5), (-115.3, -15.2), (-115.6, -14.9), (-115.6, -14.6), (-115.6, -14.9), (-115.0, -15.5), (-114.7, -15.5), (-114.4, -15.2), (-114.4, -14.9), (-114.4, -15.2), (-114.7, -15.5), (-114.7, -16.7), (-114.1, -17.4), (-113.8, -17.4), (-113.8, -17.7), (-113.5, -18.0), (-113.5, -18.6), (-112.5, -19.5), (-112.5, -19.8), (-112.2, -20.1), (-112.2, -20.4), (-111.9, -20.7), (-111.9, -21.3), (-111.6, -21.7), (-111.6, -22.0), (-111.9, -21.7), (-112.2, -22.0), (-112.2, -22.6), (-111.9, -22.9), (-111.6, -22.9), (-111.3, -22.6), (-111.3, -23.2), (-111.0, -23.5), (-109.8, -23.5), (-109.8, -23.8) (0.686, 0.518, 0.380)</w:t>
      </w:r>
    </w:p>
    <w:p>
      <w:r>
        <w:t>(-112.2, -19.8), (-112.2, -19.5), (-113.2, -18.6), (-113.2, -18.3), (-113.2, -18.6), (-112.9, -18.9), (-112.5, -18.9), (-112.5, -19.2), (-112.2, -19.5) (0.800, 0.616, 0.478)</w:t>
      </w:r>
    </w:p>
    <w:p>
      <w:r>
        <w:t>(-111.3, -12.1), (-111.6, -12.5), (-111.9, -12.1), (-113.8, -12.1), (-113.8, -11.8), (-114.1, -11.5), (-112.9, -11.5), (-112.5, -11.8), (-111.3, -11.8) (0.957, 0.510, 0.282)</w:t>
      </w:r>
    </w:p>
    <w:p>
      <w:r>
        <w:t>(-114.7, -13.4), (-114.1, -13.4), (-113.8, -13.1), (-112.2, -13.1), (-111.9, -12.8), (-110.4, -12.8), (-110.1, -12.5), (-109.5, -12.5), (-109.2, -12.8), (-109.2, -13.4), (-109.5, -13.7), (-113.5, -13.7), (-114.1, -14.3), (-113.5, -13.7), (-113.8, -13.4) (0.686, 0.518, 0.380)</w:t>
      </w:r>
    </w:p>
    <w:p>
      <w:r>
        <w:t>(-111.3, -21.7), (-111.3, -21.0), (-111.6, -20.7), (-111.6, -20.4), (-111.9, -20.1), (-111.9, -19.5), (-111.6, -19.5), (-111.0, -20.1), (-110.7, -20.1), (-110.1, -19.5), (-110.1, -15.5), (-110.4, -15.2), (-110.4, -14.9), (-110.7, -14.6), (-112.5, -14.6), (-113.2, -15.2), (-113.2, -15.5), (-113.5, -15.8), (-113.5, -16.1), (-112.9, -16.7), (-112.9, -17.1), (-112.5, -17.4), (-112.5, -18.6), (-112.9, -18.6), (-112.9, -18.3), (-113.2, -18.0), (-113.2, -17.7), (-113.5, -17.4), (-113.5, -17.1), (-114.1, -16.4), (-114.1, -14.9), (-113.5, -14.3), (-110.1, -14.3), (-110.4, -14.6), (-110.4, -15.2), (-110.1, -15.5), (-110.1, -20.4), (-110.7, -20.4), (-111.3, -21.0) (0.761, 0.714, 0.710)</w:t>
      </w:r>
    </w:p>
    <w:p>
      <w:r>
        <w:t>(-111.6, -22.6), (-111.9, -22.6), (-111.9, -22.0), (-111.6, -22.3) (0.604, 0.416, 0.282)</w:t>
      </w:r>
    </w:p>
    <w:p>
      <w:r>
        <w:t>(-110.4, -11.5), (-111.0, -11.5), (-111.6, -10.9), (-111.9, -11.2), (-112.9, -11.2), (-113.2, -10.9), (-113.2, -10.6), (-112.2, -10.6), (-111.9, -10.9), (-111.6, -10.9), (-111.3, -11.2), (-111.0, -10.9), (-110.4, -10.9) (0.894, 0.804, 0.478)</w:t>
      </w:r>
    </w:p>
    <w:p>
      <w:r>
        <w:t>(-113.2, -29.6), (-113.2, -29.0), (-113.8, -28.4), (-113.5, -28.7), (-113.2, -28.4), (-113.2, -27.2), (-113.5, -26.9), (-113.8, -26.9), (-114.1, -27.2), (-114.1, -26.6), (-114.7, -25.9), (-114.7, -25.6), (-115.0, -25.3), (-115.0, -25.0), (-115.6, -24.4), (-115.3, -24.4), (-115.0, -24.1), (-115.0, -23.8), (-115.3, -23.5), (-115.3, -23.2), (-115.6, -22.9), (-115.9, -23.2), (-115.9, -23.8), (-115.9, -23.5), (-116.5, -22.9), (-116.2, -22.9), (-115.9, -22.6), (-115.9, -22.0), (-116.2, -21.7), (-116.2, -21.3), (-116.5, -21.0), (-116.8, -21.0), (-117.1, -21.3), (-117.5, -21.0), (-117.1, -21.0), (-116.8, -20.7), (-116.8, -20.4), (-117.5, -19.8), (-117.8, -19.8), (-118.4, -19.2), (-118.1, -18.9), (-118.1, -18.3), (-118.4, -18.0), (-119.0, -18.0), (-119.9, -17.1), (-119.9, -16.4), (-119.3, -16.4), (-119.0, -16.7), (-119.0, -17.4), (-118.7, -17.7), (-118.4, -17.7), (-118.1, -17.4), (-117.8, -17.7), (-117.8, -18.0), (-118.1, -18.3), (-117.8, -18.6), (-117.8, -18.9), (-117.5, -19.2), (-116.8, -19.2), (-117.1, -19.5), (-117.1, -19.8), (-116.8, -20.1), (-116.8, -20.4), (-116.5, -20.7), (-116.2, -20.7), (-116.2, -21.0), (-115.9, -21.3), (-115.9, -22.0), (-115.6, -22.3), (-115.3, -22.3), (-115.3, -23.2), (-115.0, -23.5), (-114.7, -23.5), (-114.4, -23.8), (-114.4, -24.1), (-113.8, -24.7), (-114.1, -25.0), (-114.1, -25.9), (-113.5, -26.6), (-113.2, -26.3), (-112.5, -26.9), (-112.9, -27.2), (-112.9, -28.4), (-112.5, -28.7), (-111.9, -28.7), (-111.6, -28.4), (-111.0, -28.4), (-110.4, -27.8), (-110.4, -27.5), (-110.1, -27.2), (-110.1, -26.9), (-109.8, -26.6), (-109.8, -26.3), (-109.2, -25.6), (-109.2, -25.3), (-109.5, -25.0), (-109.5, -24.4), (-109.2, -24.1), (-109.2, -23.5), (-109.5, -23.2), (-111.0, -23.2), (-111.6, -23.8), (-111.9, -23.8), (-111.9, -23.5), (-111.3, -23.5), (-111.0, -23.2), (-111.0, -22.9), (-110.7, -23.2), (-110.1, -23.2), (-109.8, -22.9), (-109.8, -22.6), (-109.5, -22.3), (-109.5, -21.3), (-108.9, -20.7), (-108.9, -19.5), (-108.6, -19.2), (-108.6, -18.3), (-108.9, -18.0), (-108.9, -15.5), (-108.6, -15.2), (-108.6, -14.3), (-108.9, -14.0), (-113.5, -14.0), (-114.1, -14.6), (-113.5, -14.0), (-109.5, -14.0), (-108.9, -13.4), (-108.9, -12.8), (-109.2, -12.5), (-109.2, -12.1), (-108.9, -12.1), (-108.3, -12.8), (-107.9, -12.8), (-107.6, -13.1), (-107.3, -13.1), (-106.7, -12.5), (-106.7, -12.1), (-106.4, -11.8), (-106.4, -11.2), (-106.1, -10.9), (-106.1, -10.3), (-105.8, -10.0), (-106.1, -9.7), (-106.1, -9.4), (-106.7, -8.8), (-106.7, -8.5), (-106.4, -8.2), (-106.1, -8.2), (-105.5, -7.5), (-105.5, -6.9), (-106.1, -6.3), (-106.7, -6.9), (-107.0, -6.9), (-107.3, -7.2), (-107.3, -7.5), (-107.9, -8.2), (-108.9, -8.2), (-109.5, -8.8), (-109.5, -9.1), (-109.2, -9.4), (-108.9, -9.4), (-108.6, -9.7), (-109.2, -10.3), (-109.5, -10.3), (-110.1, -10.9), (-110.4, -10.6), (-111.0, -10.6), (-111.6, -11.2), (-111.0, -11.8), (-110.1, -11.8), (-110.1, -12.1), (-110.4, -12.5), (-111.3, -12.5), (-111.0, -12.1), (-111.0, -11.8), (-111.3, -11.5), (-112.5, -11.5), (-111.9, -11.5), (-111.3, -10.9), (-111.6, -10.6), (-111.9, -10.6), (-112.2, -10.3), (-113.2, -10.3), (-113.5, -10.6), (-113.5, -10.9), (-113.2, -11.2), (-114.1, -11.2), (-114.4, -11.5), (-114.1, -11.8), (-114.7, -11.2), (-115.6, -11.2), (-115.9, -10.9), (-116.8, -10.9), (-117.1, -11.2), (-117.5, -11.2), (-117.1, -10.9), (-116.8, -10.9), (-116.5, -10.6), (-116.5, -9.7), (-117.1, -9.1), (-116.2, -10.0), (-115.9, -10.0), (-115.6, -9.7), (-115.0, -9.7), (-115.9, -10.6), (-115.3, -11.2), (-114.7, -11.2), (-113.8, -10.3), (-113.8, -10.0), (-114.1, -9.7), (-114.4, -9.7), (-113.5, -9.7), (-113.2, -9.4), (-113.5, -9.7), (-113.5, -10.0), (-113.2, -10.3), (-111.0, -10.3), (-110.7, -10.0), (-110.7, -9.7), (-111.0, -9.4), (-111.9, -9.4), (-111.3, -9.4), (-111.0, -9.1), (-110.7, -9.1), (-110.4, -8.8), (-110.1, -8.8), (-109.8, -8.5), (-109.2, -8.5), (-108.9, -8.2), (-108.6, -8.2), (-107.9, -7.5), (-107.9, -6.6), (-107.6, -6.3), (-107.6, -5.1), (-107.3, -5.1), (-107.0, -4.8), (-107.0, -4.5), (-106.4, -4.5), (-106.1, -4.2), (-106.1, -4.5), (-105.8, -4.8), (-105.5, -4.8), (-105.2, -4.5), (-104.9, -4.5), (-105.2, -4.8), (-104.6, -5.4), (-104.6, -6.0), (-104.9, -6.3), (-104.9, -6.6), (-105.2, -6.9), (-105.2, -7.5), (-105.8, -8.2), (-106.1, -8.2), (-106.7, -8.8), (-106.4, -9.1), (-105.5, -9.1), (-105.5, -10.9), (-105.8, -11.2), (-105.8, -11.5), (-106.4, -12.1), (-106.4, -14.0), (-106.7, -14.3), (-106.7, -15.8), (-107.0, -16.1), (-107.0, -17.1), (-107.3, -17.4), (-107.3, -24.1), (-107.6, -24.4), (-107.6, -25.0), (-107.9, -25.3), (-107.9, -25.9), (-108.3, -26.3), (-108.3, -27.8), (-108.3, -27.5), (-108.6, -27.2), (-108.9, -27.2), (-109.8, -28.1), (-109.8, -28.4), (-110.1, -28.7), (-109.5, -29.3), (-108.9, -29.3), (-109.8, -29.3), (-110.1, -29.6), (-110.7, -29.6), (-111.0, -29.9), (-111.6, -29.9), (-111.3, -29.9), (-111.0, -29.6), (-111.0, -29.3), (-111.3, -29.0), (-111.6, -29.0), (-111.9, -28.7), (-112.9, -28.7), (-113.2, -29.0) (0.800, 0.616, 0.478)</w:t>
      </w:r>
    </w:p>
    <w:p>
      <w:r>
        <w:t>(-110.7, -19.8), (-111.0, -19.8), (-111.6, -19.2), (-112.2, -19.2), (-112.2, -17.7), (-112.2, -18.6), (-111.6, -19.2), (-111.3, -19.2), (-111.0, -19.5), (-110.7, -19.5), (-110.4, -19.2), (-110.4, -15.5), (-111.0, -14.9), (-112.5, -14.9), (-112.9, -15.2), (-112.5, -14.9), (-110.7, -14.9), (-110.7, -15.2), (-110.4, -15.5), (-110.4, -19.5) (0.518, 0.569, 0.671)</w:t>
      </w:r>
    </w:p>
    <w:p>
      <w:r>
        <w:t>(-110.7, -19.2), (-111.0, -19.2), (-111.3, -18.9), (-111.6, -18.9), (-111.9, -18.6), (-111.9, -18.3), (-111.3, -18.9), (-111.0, -18.9), (-110.7, -18.6) (0.388, 0.447, 0.557)</w:t>
      </w:r>
    </w:p>
    <w:p>
      <w:r>
        <w:t>(-111.3, -18.3), (-111.0, -18.0), (-111.0, -18.3) (0.204, 0.255, 0.361)</w:t>
      </w:r>
    </w:p>
    <w:p>
      <w:r>
        <w:t>(-110.7, -24.4), (-110.7, -24.1), (-110.4, -24.1) (0.604, 0.416, 0.282)</w:t>
      </w:r>
    </w:p>
    <w:p>
      <w:r>
        <w:t>(-110.7, -22.0), (-110.7, -21.3), (-110.4, -21.3), (-110.4, -22.0) (0.984, 0.992, 0.988)</w:t>
      </w:r>
    </w:p>
    <w:p>
      <w:r>
        <w:t>(-110.1, -13.4), (-110.1, -13.1), (-109.8, -13.1), (-109.8, -13.4) (0.604, 0.416, 0.282)</w:t>
      </w:r>
    </w:p>
    <w:p>
      <w:r>
        <w:t>(-110.4, -22.9), (-111.0, -22.3), (-111.0, -21.0), (-110.7, -20.7), (-110.1, -20.7), (-109.8, -20.4), (-109.8, -15.5), (-109.5, -15.5), (-109.2, -15.2), (-109.2, -14.6), (-109.5, -14.3), (-109.8, -14.3), (-109.2, -14.3), (-108.9, -14.6), (-108.9, -14.9), (-109.2, -15.2), (-109.2, -15.8), (-109.5, -16.1), (-109.2, -16.4), (-109.2, -19.5), (-109.5, -19.8), (-109.5, -20.4), (-110.1, -21.0), (-110.1, -22.6) (0.929, 0.871, 0.725)</w:t>
      </w:r>
    </w:p>
    <w:p>
      <w:r>
        <w:t>(-109.8, -15.2), (-109.8, -14.6), (-109.5, -14.6), (-109.5, -15.2) (0.984, 0.992, 0.988)</w:t>
      </w:r>
    </w:p>
    <w:p>
      <w:r>
        <w:t>(-109.8, -22.0), (-109.8, -21.0), (-109.2, -20.4), (-109.2, -19.8), (-109.2, -20.7), (-109.8, -21.3) (0.761, 0.714, 0.710)</w:t>
      </w:r>
    </w:p>
    <w:p>
      <w:r>
        <w:t>(-107.9, -20.4), (-108.3, -20.1), (-108.3, -17.4), (-108.3, -18.6), (-107.6, -19.2), (-107.6, -20.1) (0.686, 0.518, 0.380)</w:t>
      </w:r>
    </w:p>
    <w:p>
      <w:r>
        <w:t>(-112.9, -30.2), (-113.2, -29.9), (-112.9, -30.2), (-111.0, -30.2), (-110.7, -29.9), (-110.1, -29.9), (-109.8, -29.6), (-108.9, -29.6), (-107.6, -28.4), (-107.9, -28.1), (-107.9, -26.3), (-107.6, -25.9), (-107.6, -25.3), (-107.3, -25.0), (-107.3, -24.4), (-107.0, -24.1), (-107.0, -17.4), (-106.7, -17.1), (-106.7, -16.1), (-106.4, -15.8), (-106.4, -14.3), (-106.1, -14.0), (-106.1, -13.4), (-106.1, -18.3), (-106.4, -18.6), (-106.4, -19.2), (-106.1, -19.5), (-106.1, -19.8), (-106.4, -20.1), (-106.4, -24.4), (-106.7, -24.7), (-106.7, -25.9), (-107.0, -26.3), (-107.0, -28.4), (-107.3, -28.7), (-107.3, -29.0), (-107.6, -28.7), (-108.9, -29.9), (-109.2, -29.9), (-109.5, -30.2) (0.761, 0.714, 0.710)</w:t>
      </w:r>
    </w:p>
    <w:p>
      <w:r>
        <w:t>(-108.3, -15.2), (-108.3, -14.9), (-107.9, -14.6), (-107.3, -14.6), (-107.6, -14.9), (-107.6, -15.2) (0.957, 0.510, 0.282)</w:t>
      </w:r>
    </w:p>
    <w:p>
      <w:r>
        <w:t>(-107.9, -24.1), (-107.9, -23.2), (-107.6, -23.5), (-107.6, -23.8) (0.686, 0.518, 0.380)</w:t>
      </w:r>
    </w:p>
    <w:p>
      <w:r>
        <w:t>(-109.8, -12.1), (-109.8, -11.8), (-110.1, -11.5), (-110.1, -11.2), (-109.5, -10.6), (-109.2, -10.6), (-108.3, -9.7), (-108.3, -9.4), (-107.9, -9.1), (-107.9, -8.5), (-107.0, -7.5), (-107.0, -7.2), (-106.7, -7.2), (-106.1, -6.6), (-105.8, -6.9), (-105.8, -7.5), (-106.1, -7.9), (-106.4, -7.9), (-107.0, -8.5), (-107.0, -8.8), (-106.4, -9.4), (-106.4, -9.7), (-106.1, -10.0), (-106.4, -10.3), (-106.4, -10.9), (-106.7, -11.2), (-106.7, -11.8), (-107.0, -12.1), (-107.0, -12.5), (-107.3, -12.8), (-107.6, -12.8), (-107.9, -12.5), (-108.3, -12.5), (-108.9, -11.8), (-109.2, -11.8), (-109.5, -12.1) (0.957, 0.510, 0.282)</w:t>
      </w:r>
    </w:p>
    <w:p>
      <w:r>
        <w:t>(-105.8, -14.0), (-105.8, -13.4), (-106.1, -13.1), (-106.1, -12.5), (-105.8, -12.1) (0.929, 0.871, 0.725)</w:t>
      </w:r>
    </w:p>
    <w:p>
      <w:r>
        <w:t>(-105.8, -15.5), (-105.8, -14.9), (-105.5, -14.6), (-105.5, -14.3), (-105.5, -14.9), (-105.8, -15.2) (0.702, 0.800, 0.965)</w:t>
      </w:r>
    </w:p>
    <w:p>
      <w:r>
        <w:t>(-105.8, -23.5), (-105.8, -22.3), (-105.5, -22.0), (-105.5, -20.7), (-105.2, -20.4), (-105.2, -17.4), (-104.9, -17.1), (-104.9, -14.9), (-104.9, -17.4), (-105.2, -17.7), (-105.2, -21.3), (-105.5, -21.7), (-105.5, -22.0), (-105.8, -22.3) (0.200, 0.392, 0.710)</w:t>
      </w:r>
    </w:p>
    <w:p>
      <w:r>
        <w:t>(-105.8, -22.0), (-105.8, -19.2), (-105.5, -18.9), (-105.5, -15.8), (-105.2, -15.5), (-105.2, -14.9), (-104.9, -14.6), (-104.9, -14.3), (-104.9, -14.6), (-105.2, -14.9), (-105.2, -17.1), (-105.5, -17.4), (-105.5, -20.4), (-105.8, -20.7) (0.392, 0.467, 0.835)</w:t>
      </w:r>
    </w:p>
    <w:p>
      <w:r>
        <w:t>(-104.9, -13.1), (-104.9, -12.1), (-104.6, -11.8), (-104.6, -11.5), (-104.6, -12.1), (-104.9, -12.5) (0.518, 0.569, 0.671)</w:t>
      </w:r>
    </w:p>
    <w:p>
      <w:r>
        <w:t>(-104.6, -20.7), (-104.9, -20.4), (-104.9, -19.2), (-104.6, -18.9), (-104.6, -18.6), (-104.9, -18.3), (-104.9, -17.7), (-104.6, -17.4), (-104.6, -17.7), (-104.3, -18.0), (-104.3, -20.1), (-104.6, -20.4) (0.031, 0.271, 0.639)</w:t>
      </w:r>
    </w:p>
    <w:p>
      <w:r>
        <w:t>(-104.9, -14.0), (-104.9, -13.4), (-104.6, -13.1), (-104.6, -12.5), (-104.3, -12.1), (-104.3, -11.8), (-104.3, -12.5), (-104.6, -12.8), (-104.6, -13.4), (-104.9, -13.7) (0.388, 0.447, 0.557)</w:t>
      </w:r>
    </w:p>
    <w:p>
      <w:r>
        <w:t>(-104.6, -14.9), (-104.6, -13.7), (-104.3, -13.4), (-104.3, -12.8), (-104.0, -12.5), (-104.0, -13.1), (-104.3, -13.4), (-104.3, -14.3), (-104.6, -14.6) (0.149, 0.318, 0.592)</w:t>
      </w:r>
    </w:p>
    <w:p>
      <w:r>
        <w:t>(-104.6, -16.1), (-104.6, -15.2), (-104.3, -14.9), (-104.3, -14.6), (-104.0, -14.3), (-104.0, -13.4), (-104.0, -14.6), (-104.3, -14.9), (-104.3, -16.1) (0.031, 0.271, 0.639)</w:t>
      </w:r>
    </w:p>
    <w:p>
      <w:r>
        <w:t>(-99.7, -26.9), (-99.7, -26.6), (-100.0, -26.3), (-100.0, -25.0), (-100.3, -24.7), (-100.3, -24.4), (-100.0, -24.1), (-100.0, -22.6), (-99.4, -22.0), (-98.4, -22.0), (-98.1, -22.3), (-97.8, -22.3), (-97.8, -24.1), (-98.1, -24.4), (-98.1, -25.0), (-98.7, -25.6), (-98.7, -26.3), (-99.1, -26.6), (-99.1, -26.9) (0.027, 0.396, 0.894)</w:t>
      </w:r>
    </w:p>
    <w:p>
      <w:r>
        <w:t>(-95.1, -14.0), (-95.1, -13.4), (-94.8, -13.4), (-94.8, -14.0) (0.020, 0.325, 0.780)</w:t>
      </w:r>
    </w:p>
    <w:p>
      <w:r>
        <w:t>(-92.6, -17.4), (-92.6, -16.4), (-92.3, -16.1), (-92.3, -17.4) (0.082, 0.494, 0.965)</w:t>
      </w:r>
    </w:p>
    <w:p>
      <w:r>
        <w:t>(-88.0, -40.4), (-88.6, -39.7), (-88.6, -39.4), (-88.9, -39.1), (-88.9, -38.5), (-89.5, -37.9), (-89.9, -37.9), (-90.5, -37.3), (-90.5, -37.0), (-90.8, -36.7), (-90.8, -36.4), (-90.5, -36.4), (-90.2, -36.1), (-90.2, -35.5), (-89.5, -34.8), (-89.5, -34.5), (-88.9, -33.9), (-88.9, -33.6), (-89.2, -33.3), (-89.2, -30.2), (-89.5, -29.9), (-89.5, -29.3), (-89.9, -29.0), (-89.9, -28.4), (-90.2, -28.1), (-90.2, -27.5), (-90.5, -27.2), (-90.5, -25.6), (-90.8, -25.3), (-90.8, -23.5), (-91.1, -23.2), (-91.1, -20.4), (-90.8, -20.1), (-90.8, -18.9), (-90.5, -18.6), (-90.5, -18.3), (-90.2, -18.0), (-90.2, -17.7), (-89.9, -17.4), (-89.9, -17.1), (-89.5, -16.7), (-89.5, -16.4), (-89.2, -16.1), (-89.2, -15.5), (-88.9, -15.2), (-88.9, -14.6), (-89.2, -14.3), (-89.2, -14.0), (-89.5, -13.7), (-89.5, -13.4), (-89.9, -13.1), (-89.9, -11.2), (-90.2, -10.9), (-90.2, -9.1), (-90.5, -8.8), (-90.5, -6.0), (-90.2, -5.7), (-90.2, -4.2), (-89.9, -3.9), (-89.9, -3.3), (-89.5, -2.9), (-89.5, -2.0), (-89.2, -1.7), (-89.2, -0.5), (-88.9, -0.2), (-88.9, 0.4), (-88.3, 1.0), (-88.3, 5.0), (-88.6, 5.3), (-88.6, 6.6), (-88.3, 6.9), (-88.3, 8.1), (-87.4, 9.0), (-87.4, 10.2), (-86.8, 10.9), (-86.8, 11.2), (-84.6, 13.3), (-84.6, 13.6), (-84.3, 13.9), (-84.3, 14.8), (-84.0, 15.1), (-84.0, 16.4), (-83.7, 16.7), (-83.7, 17.6), (-83.1, 18.2), (-83.1, 19.7), (-82.8, 20.1), (-82.8, 21.9), (-82.8, 21.3), (-82.5, 21.0), (-82.5, 20.7), (-82.8, 20.4), (-82.8, 18.5), (-83.1, 18.2), (-83.1, 17.3), (-83.4, 17.0), (-83.4, 15.8), (-83.7, 15.5), (-83.7, 14.2), (-84.0, 13.9), (-84.0, 13.3), (-84.6, 12.7), (-84.6, 11.5), (-84.9, 11.5), (-85.6, 10.9), (-85.9, 10.9), (-86.5, 10.2), (-86.5, 9.9), (-86.8, 9.6), (-86.8, 8.1), (-87.1, 7.8), (-87.1, 5.9), (-86.8, 5.6), (-87.4, 5.0), (-87.4, 3.8), (-87.7, 3.5), (-87.7, 2.9), (-87.4, 2.6), (-87.4, 2.3), (-87.1, 2.0), (-87.1, 1.3), (-86.8, 1.0), (-86.8, 0.4), (-86.5, 0.1), (-86.5, -2.9), (-86.2, -3.3), (-86.2, -3.6), (-86.5, -3.9), (-86.5, -4.2), (-86.8, -4.2), (-87.1, -3.9), (-87.4, -3.9), (-87.7, -4.2), (-87.7, -4.5), (-87.4, -4.8), (-87.4, -5.7), (-88.0, -6.3), (-88.0, -6.6), (-88.3, -6.9), (-88.3, -7.5), (-88.6, -7.9), (-88.6, -8.5), (-88.9, -8.8), (-88.9, -9.7), (-89.2, -10.0), (-89.2, -11.8), (-88.9, -12.1), (-88.9, -12.8), (-88.6, -13.1), (-88.6, -14.3), (-88.3, -14.6), (-88.3, -14.9), (-88.0, -15.2), (-88.0, -17.1), (-88.3, -17.1), (-88.9, -17.7), (-88.9, -18.9), (-89.2, -19.2), (-89.2, -19.8), (-90.2, -20.7), (-90.2, -23.8), (-89.9, -24.1), (-89.9, -25.3), (-89.5, -25.6), (-89.5, -26.3), (-89.2, -26.6), (-89.2, -27.8), (-88.9, -28.1), (-88.9, -28.7), (-88.6, -29.0), (-88.6, -29.6), (-88.3, -29.9), (-88.3, -30.2), (-88.0, -30.5), (-88.0, -36.7), (-87.7, -37.0), (-87.7, -37.3), (-87.4, -37.6), (-87.4, -37.9), (-87.1, -38.2), (-87.1, -38.5), (-86.2, -39.4), (-86.2, -39.7), (-85.9, -40.1), (-86.2, -39.7), (-87.1, -39.7), (-87.4, -39.4), (-88.0, -40.1) (0.031, 0.271, 0.639)</w:t>
      </w:r>
    </w:p>
    <w:p>
      <w:r>
        <w:t>(-87.4, -18.0), (-87.4, -17.1), (-87.7, -16.7), (-87.7, -9.1), (-87.7, -16.4), (-87.4, -16.7) (0.200, 0.392, 0.710)</w:t>
      </w:r>
    </w:p>
    <w:p>
      <w:r>
        <w:t>(-86.8, -20.7), (-87.1, -20.4), (-87.1, -20.1), (-87.4, -19.8), (-87.4, -19.2), (-87.4, -19.8), (-86.8, -20.4) (0.098, 0.255, 0.502)</w:t>
      </w:r>
    </w:p>
    <w:p>
      <w:r>
        <w:t>(-86.8, -20.1), (-87.1, -19.8), (-87.1, -19.2), (-87.4, -18.9), (-87.4, -18.3), (-87.4, -18.9), (-87.1, -19.2), (-87.1, -19.5), (-86.8, -19.8) (0.149, 0.318, 0.592)</w:t>
      </w:r>
    </w:p>
    <w:p>
      <w:r>
        <w:t>(-87.4, -22.3), (-87.4, -22.0), (-87.7, -21.7), (-87.4, -21.3), (-87.4, -20.1), (-87.4, -20.4), (-86.8, -21.0), (-86.2, -21.0), (-86.5, -21.3), (-86.8, -21.3), (-87.1, -21.7), (-87.1, -22.0) (0.082, 0.204, 0.404)</w:t>
      </w:r>
    </w:p>
    <w:p>
      <w:r>
        <w:t>(-87.1, -15.8), (-87.1, -11.5), (-86.8, -11.2), (-86.8, -7.9), (-86.5, -7.5), (-86.5, -7.2), (-86.5, -13.4), (-86.8, -13.7), (-86.8, -15.2), (-87.1, -15.5) (0.361, 0.682, 0.969)</w:t>
      </w:r>
    </w:p>
    <w:p>
      <w:r>
        <w:t>(-86.8, -18.9), (-86.8, -18.6), (-87.1, -18.3), (-87.1, -16.7), (-87.4, -16.4), (-87.4, -13.1), (-87.4, -15.8), (-87.1, -16.1), (-87.1, -17.4), (-86.8, -17.7), (-86.5, -17.4), (-86.5, -13.7), (-86.2, -13.4), (-86.2, -7.2), (-86.5, -6.9), (-86.8, -7.2), (-86.8, -7.5), (-87.1, -7.9), (-87.1, -6.9), (-86.8, -6.6), (-86.8, -6.3), (-86.2, -5.7), (-85.9, -5.7), (-85.9, -8.8), (-86.2, -9.1), (-86.2, -15.8), (-86.5, -16.1), (-86.5, -18.6) (0.392, 0.467, 0.835)</w:t>
      </w:r>
    </w:p>
    <w:p>
      <w:r>
        <w:t>(-85.6, -27.2), (-85.6, -26.9), (-85.9, -26.6), (-85.9, -26.3), (-86.5, -25.6), (-86.5, -25.3), (-86.8, -25.0), (-86.8, -24.7), (-87.1, -24.4), (-87.1, -23.2), (-87.4, -22.9), (-87.1, -22.6), (-87.1, -22.3), (-86.8, -22.0), (-86.8, -21.7), (-86.5, -21.7), (-86.5, -23.8), (-86.2, -24.1), (-86.2, -25.3), (-85.9, -25.6), (-85.9, -26.3), (-85.6, -26.6) (0.059, 0.173, 0.345)</w:t>
      </w:r>
    </w:p>
    <w:p>
      <w:r>
        <w:t>(-86.5, -19.5), (-86.8, -19.2), (-86.2, -18.6), (-86.2, -16.7), (-86.2, -18.6), (-86.5, -18.9) (0.388, 0.447, 0.557)</w:t>
      </w:r>
    </w:p>
    <w:p>
      <w:r>
        <w:t>(-86.5, -20.1), (-86.5, -19.8), (-86.2, -19.5), (-86.2, -19.2), (-86.2, -19.8) (0.290, 0.337, 0.431)</w:t>
      </w:r>
    </w:p>
    <w:p>
      <w:r>
        <w:t>(-86.5, -20.7), (-86.5, -20.4), (-85.9, -19.8), (-85.9, -18.3), (-85.9, -20.4), (-86.2, -20.7) (0.204, 0.255, 0.361)</w:t>
      </w:r>
    </w:p>
    <w:p>
      <w:r>
        <w:t>(-85.6, -18.6), (-85.6, -16.1), (-85.3, -15.8), (-85.3, -13.4), (-85.3, -14.6), (-84.9, -14.9), (-85.3, -15.2), (-85.3, -15.8), (-85.6, -16.1) (0.059, 0.173, 0.345)</w:t>
      </w:r>
    </w:p>
    <w:p>
      <w:r>
        <w:t>(-85.9, -24.4), (-85.9, -24.1), (-86.2, -23.8), (-86.2, -21.3), (-85.9, -21.0), (-85.9, -20.7), (-85.6, -20.4), (-85.6, -18.9), (-85.3, -19.2), (-84.9, -18.9), (-84.9, -18.3), (-84.6, -18.0), (-84.6, -15.5), (-84.9, -15.2), (-84.6, -14.9), (-84.9, -14.6), (-84.6, -14.3), (-84.3, -14.3), (-84.3, -14.9), (-84.0, -15.2), (-84.3, -15.5), (-84.3, -17.7), (-84.6, -18.0), (-84.6, -18.3), (-84.9, -18.6), (-84.9, -19.8), (-85.3, -20.1), (-85.3, -21.7), (-85.6, -22.0), (-85.6, -23.8), (-85.3, -24.1), (-85.3, -24.4) (0.110, 0.188, 0.298)</w:t>
      </w:r>
    </w:p>
    <w:p>
      <w:r>
        <w:t>(-84.9, -14.3), (-84.9, -13.4), (-84.6, -13.1), (-84.6, -14.0) (0.071, 0.157, 0.275)</w:t>
      </w:r>
    </w:p>
    <w:p>
      <w:r>
        <w:t>(-84.9, -20.7), (-84.9, -20.1), (-84.6, -19.8), (-84.6, -18.6), (-84.3, -18.3), (-84.3, -18.0), (-84.3, -18.3), (-84.0, -18.6), (-84.0, -20.1), (-84.3, -20.4), (-84.3, -20.7) (0.176, 0.216, 0.263)</w:t>
      </w:r>
    </w:p>
    <w:p>
      <w:r>
        <w:t>(-84.3, -10.9), (-84.3, -10.3), (-84.0, -10.0), (-84.0, -10.3), (-84.3, -10.6) (0.125, 0.180, 0.216)</w:t>
      </w:r>
    </w:p>
    <w:p>
      <w:r>
        <w:t>(-84.0, -14.0), (-84.3, -13.7), (-84.3, -12.5), (-84.0, -12.8) (0.125, 0.180, 0.216)</w:t>
      </w:r>
    </w:p>
    <w:p>
      <w:r>
        <w:t>(-83.4, -29.0), (-83.7, -28.7), (-83.7, -27.5), (-84.0, -27.2), (-84.0, -26.3), (-84.3, -25.9), (-84.3, -25.6), (-84.6, -25.3), (-84.6, -25.0), (-84.9, -24.7), (-84.9, -24.1), (-85.3, -23.8), (-85.3, -22.0), (-84.9, -21.7), (-84.9, -21.0), (-84.3, -21.0), (-84.6, -21.3), (-84.6, -21.7), (-84.3, -22.0), (-84.6, -22.3), (-84.3, -22.6), (-84.3, -23.2), (-84.0, -23.5), (-84.0, -23.8), (-83.7, -24.1), (-83.7, -24.7), (-83.4, -25.0), (-83.4, -25.3), (-83.1, -25.6), (-82.8, -25.6), (-82.8, -26.6), (-83.1, -26.9), (-83.1, -28.4), (-83.4, -28.7) (0.133, 0.161, 0.235)</w:t>
      </w:r>
    </w:p>
    <w:p>
      <w:r>
        <w:t>(-84.0, -17.4), (-84.0, -15.5), (-83.7, -15.8), (-83.7, -16.4), (-84.0, -16.7) (0.133, 0.161, 0.235)</w:t>
      </w:r>
    </w:p>
    <w:p>
      <w:r>
        <w:t>(-84.0, -23.2), (-84.0, -22.6), (-84.3, -22.3), (-84.0, -22.0), (-84.3, -21.7), (-84.3, -21.3), (-84.0, -21.3), (-83.7, -21.0), (-83.7, -18.6), (-84.0, -18.3), (-84.0, -17.7), (-83.7, -17.4), (-83.7, -16.7), (-83.4, -17.1), (-83.4, -18.3), (-83.1, -18.6), (-83.1, -18.9), (-83.4, -19.2), (-83.4, -22.0), (-84.0, -22.6) (0.125, 0.180, 0.216)</w:t>
      </w:r>
    </w:p>
    <w:p>
      <w:r>
        <w:t>(-82.8, -24.1), (-83.1, -24.1), (-83.7, -23.5), (-83.7, -22.6), (-83.4, -22.3), (-83.1, -22.3), (-82.8, -22.6), (-82.5, -22.6), (-82.5, -23.8) (0.161, 0.188, 0.208)</w:t>
      </w:r>
    </w:p>
    <w:p>
      <w:r>
        <w:t>(-82.8, -25.3), (-83.1, -25.3), (-83.1, -25.0), (-83.4, -24.7), (-83.4, -24.1), (-83.7, -23.8), (-83.1, -24.4), (-82.8, -24.4), (-82.5, -24.1), (-82.5, -24.7), (-82.8, -25.0) (0.125, 0.180, 0.216)</w:t>
      </w:r>
    </w:p>
    <w:p>
      <w:r>
        <w:t>(-81.3, -19.5), (-81.3, -19.2), (-81.6, -18.9), (-81.6, -17.7), (-81.9, -17.4), (-82.2, -17.4), (-82.2, -16.7), (-82.5, -16.4), (-82.2, -16.1), (-82.5, -15.8), (-82.5, -15.5), (-82.2, -15.5), (-81.3, -14.6), (-80.3, -14.6), (-80.3, -15.2), (-80.0, -15.5), (-80.3, -15.8), (-80.3, -16.4), (-80.7, -16.4), (-80.7, -15.8), (-81.3, -15.2), (-81.6, -15.2), (-81.9, -15.5), (-81.9, -17.4), (-81.6, -17.7), (-81.6, -18.0), (-81.3, -18.3), (-81.0, -18.3), (-81.0, -18.6), (-81.3, -18.9) (0.212, 0.212, 0.188)</w:t>
      </w:r>
    </w:p>
    <w:p>
      <w:r>
        <w:t>(-82.5, -15.2), (-82.2, -14.9), (-82.2, -14.6), (-81.6, -14.0), (-81.3, -14.0), (-80.7, -13.4), (-80.7, -13.1), (-80.3, -13.1), (-80.3, -14.3), (-81.3, -14.3), (-82.2, -15.2) (0.161, 0.188, 0.208)</w:t>
      </w:r>
    </w:p>
    <w:p>
      <w:r>
        <w:t>(-81.6, -23.8), (-81.6, -22.9), (-81.0, -22.3), (-81.3, -22.6), (-81.3, -22.9), (-81.6, -23.2) (0.114, 0.145, 0.137)</w:t>
      </w:r>
    </w:p>
    <w:p>
      <w:r>
        <w:t>(-82.5, -25.9), (-82.5, -25.0), (-82.2, -24.7), (-82.2, -22.6), (-82.8, -22.0), (-83.1, -22.0), (-83.1, -19.2), (-82.8, -19.2), (-82.8, -19.8), (-82.5, -20.1), (-82.5, -20.7), (-82.2, -21.0), (-82.2, -21.7), (-81.6, -22.3), (-81.0, -21.7), (-81.0, -21.0), (-80.7, -20.7), (-80.7, -20.4), (-80.3, -20.1), (-80.3, -19.8), (-80.0, -19.5), (-80.0, -19.2), (-79.4, -18.6), (-79.4, -18.3), (-79.4, -18.6), (-79.7, -18.9), (-79.7, -19.2), (-80.0, -19.5), (-80.0, -19.8), (-80.3, -20.1), (-80.3, -20.4), (-80.7, -20.7), (-80.7, -21.3), (-81.0, -21.7), (-81.0, -22.0), (-81.9, -22.9), (-81.9, -24.4), (-82.2, -24.7), (-82.2, -25.0), (-82.5, -25.3) (0.129, 0.153, 0.176)</w:t>
      </w:r>
    </w:p>
    <w:p>
      <w:r>
        <w:t>(-81.6, -22.0), (-81.9, -21.7), (-81.9, -21.0), (-82.2, -20.7), (-82.2, -20.1), (-82.5, -19.8), (-82.5, -19.2), (-82.8, -18.9), (-82.8, -18.6), (-83.1, -18.3), (-83.1, -17.1), (-83.4, -16.7), (-83.4, -16.1), (-82.5, -16.1), (-82.8, -16.4), (-82.5, -16.7), (-82.5, -17.4), (-82.2, -17.7), (-81.9, -17.7), (-81.9, -18.9), (-81.6, -19.2), (-81.6, -19.5), (-81.3, -19.8), (-81.0, -19.5), (-81.0, -18.9), (-80.7, -18.6), (-80.7, -18.3), (-81.0, -18.0), (-80.3, -17.4), (-80.3, -16.7), (-80.0, -16.4), (-80.0, -15.8), (-79.7, -16.1), (-79.4, -16.1), (-79.1, -15.8), (-79.1, -16.1), (-79.4, -16.4), (-79.4, -17.4), (-79.7, -17.7), (-79.7, -18.0), (-80.0, -18.3), (-80.0, -18.9), (-80.3, -19.2), (-80.3, -19.5), (-80.7, -19.8), (-80.7, -20.1), (-81.0, -20.4), (-81.0, -20.7), (-81.3, -21.0), (-81.3, -21.7) (0.161, 0.188, 0.208)</w:t>
      </w:r>
    </w:p>
    <w:p>
      <w:r>
        <w:t>(-81.3, -18.0), (-81.3, -17.7), (-81.6, -17.4), (-81.6, -15.5), (-81.3, -15.5), (-81.0, -15.8), (-81.0, -16.4), (-80.7, -16.7), (-80.7, -17.4) (0.161, 0.169, 0.149)</w:t>
      </w:r>
    </w:p>
    <w:p>
      <w:r>
        <w:t>(-81.9, -26.3), (-81.9, -25.9), (-81.6, -25.6), (-81.6, -24.1), (-81.3, -23.8), (-81.3, -23.2), (-81.0, -22.9), (-81.0, -22.6), (-80.7, -22.3), (-80.7, -22.0), (-80.3, -21.7), (-80.3, -21.0), (-80.0, -20.7), (-80.0, -20.4), (-79.7, -20.1), (-80.0, -20.4), (-80.0, -20.7), (-80.3, -21.0), (-80.3, -21.7), (-80.7, -22.0), (-80.7, -22.6), (-81.0, -22.9), (-81.0, -23.8), (-81.3, -24.1), (-81.3, -24.7), (-81.6, -25.0), (-81.6, -25.6), (-81.9, -25.9) (0.094, 0.122, 0.141)</w:t>
      </w:r>
    </w:p>
    <w:p>
      <w:r>
        <w:t>(-81.6, -27.5), (-81.6, -25.9), (-81.3, -25.6), (-81.3, -25.0), (-81.0, -24.7), (-81.0, -24.1), (-80.7, -23.8), (-80.7, -22.9), (-80.3, -22.6), (-80.3, -22.0), (-80.0, -21.7), (-80.0, -21.0), (-79.7, -20.7), (-79.7, -20.4), (-79.4, -20.7), (-80.0, -21.3), (-80.0, -22.0), (-80.3, -22.3), (-80.3, -23.2), (-80.7, -23.5), (-80.7, -24.4), (-81.0, -24.7), (-81.0, -25.3), (-81.3, -25.6), (-81.3, -26.3), (-81.6, -26.6) (0.071, 0.102, 0.125)</w:t>
      </w:r>
    </w:p>
    <w:p>
      <w:r>
        <w:t>(-80.0, -20.1), (-79.7, -19.8), (-79.7, -19.5), (-79.4, -19.2), (-79.4, -18.9), (-79.1, -18.6), (-79.1, -18.0), (-78.8, -17.7), (-78.8, -17.1), (-78.5, -16.7), (-78.5, -16.4), (-78.2, -16.4), (-78.2, -17.1), (-78.5, -17.1), (-78.8, -17.4), (-78.8, -17.7), (-79.1, -18.0), (-79.1, -18.6), (-79.4, -18.9), (-79.4, -19.2), (-79.7, -19.5), (-79.7, -19.8) (0.098, 0.137, 0.173)</w:t>
      </w:r>
    </w:p>
    <w:p>
      <w:r>
        <w:t>(-79.4, -20.4), (-79.4, -19.5), (-79.1, -19.2), (-79.1, -18.9), (-78.8, -18.6), (-78.8, -18.0), (-78.5, -17.7), (-78.5, -17.4), (-78.2, -17.4), (-77.9, -17.7), (-77.9, -18.0), (-78.8, -18.9), (-78.8, -19.2), (-79.1, -19.5), (-79.1, -20.1) (0.067, 0.098, 0.165)</w:t>
      </w:r>
    </w:p>
    <w:p>
      <w:r>
        <w:t>(-79.4, -24.1), (-79.4, -21.0), (-79.1, -20.7), (-79.1, -20.4), (-78.8, -20.1), (-78.8, -19.5), (-78.5, -19.2), (-78.5, -18.9), (-78.2, -18.6), (-77.9, -18.6), (-77.9, -20.1), (-78.2, -20.4), (-78.2, -20.7), (-78.5, -21.0), (-78.5, -21.3), (-78.8, -21.7), (-78.8, -22.0), (-79.4, -22.6) (0.016, 0.071, 0.157)</w:t>
      </w:r>
    </w:p>
    <w:p>
      <w:r>
        <w:t>(-78.8, -26.9), (-78.8, -25.0), (-79.1, -24.7), (-79.1, -22.6), (-78.5, -22.0), (-78.5, -21.7), (-78.2, -21.3), (-78.2, -21.0), (-78.2, -24.1), (-78.5, -24.4), (-78.5, -26.3), (-78.8, -26.6) (0.067, 0.098, 0.165)</w:t>
      </w:r>
    </w:p>
    <w:p>
      <w:r>
        <w:t>(-79.1, -17.1), (-79.1, -16.4), (-78.8, -16.1), (-78.8, -15.8), (-78.5, -15.5), (-78.5, -15.2), (-78.2, -15.2), (-77.6, -14.6), (-77.3, -14.6), (-77.0, -14.3), (-77.3, -14.6), (-77.3, -14.9), (-77.6, -15.2), (-77.6, -15.8), (-77.9, -16.1), (-78.5, -16.1), (-78.8, -16.4), (-78.8, -16.7) (0.133, 0.161, 0.235)</w:t>
      </w:r>
    </w:p>
    <w:p>
      <w:r>
        <w:t>(-77.6, -22.6), (-77.9, -22.3), (-77.9, -22.0), (-77.6, -22.3) (0.031, 0.110, 0.188)</w:t>
      </w:r>
    </w:p>
    <w:p>
      <w:r>
        <w:t>(-77.9, -21.0), (-77.9, -20.4), (-77.6, -20.1), (-77.6, -18.6), (-77.9, -18.3), (-77.6, -18.3), (-77.6, -20.4), (-77.9, -20.7) (0.031, 0.110, 0.188)</w:t>
      </w:r>
    </w:p>
    <w:p>
      <w:r>
        <w:t>(-78.8, -14.9), (-78.8, -14.3), (-78.5, -14.0), (-78.5, -13.7), (-78.2, -13.4), (-78.2, -13.1), (-78.5, -12.8), (-78.8, -12.8), (-78.8, -12.5), (-78.2, -12.5), (-77.6, -13.1), (-77.0, -13.1), (-76.7, -12.8), (-76.4, -12.8), (-75.7, -12.1), (-75.4, -12.1), (-75.7, -12.1), (-77.0, -13.4), (-77.3, -13.4), (-77.6, -13.7), (-77.9, -13.7), (-78.8, -14.6) (0.161, 0.188, 0.208)</w:t>
      </w:r>
    </w:p>
    <w:p>
      <w:r>
        <w:t>(-75.1, -36.1), (-75.4, -36.1), (-75.4, -33.3), (-75.7, -33.0), (-75.7, -32.4), (-76.1, -32.1), (-76.1, -31.5), (-75.7, -31.2), (-75.7, -30.9), (-76.7, -29.9), (-76.7, -25.6), (-77.0, -25.3), (-77.0, -22.9), (-77.3, -22.6), (-77.3, -22.3), (-77.9, -21.7), (-77.9, -21.3), (-77.6, -21.0), (-77.6, -20.7), (-77.3, -20.4), (-77.3, -18.3), (-77.6, -18.0), (-77.6, -17.7), (-77.9, -17.4), (-77.9, -16.4), (-77.6, -16.4), (-77.6, -17.1), (-77.3, -17.4), (-77.3, -18.3), (-77.0, -18.6), (-77.0, -20.1), (-76.7, -20.4), (-76.7, -20.7), (-77.0, -21.0), (-77.0, -21.7), (-76.7, -22.0), (-76.7, -25.0), (-76.4, -25.3), (-76.4, -25.9), (-76.7, -26.3), (-76.4, -26.6), (-76.4, -29.6), (-75.4, -30.5), (-75.4, -35.1), (-75.1, -35.5) (0.059, 0.122, 0.224)</w:t>
      </w:r>
    </w:p>
    <w:p>
      <w:r>
        <w:t>(-76.7, -15.2), (-77.0, -14.9), (-77.0, -14.6), (-76.7, -14.3), (-76.4, -14.3), (-76.4, -15.2) (0.059, 0.122, 0.224)</w:t>
      </w:r>
    </w:p>
    <w:p>
      <w:r>
        <w:t>(-75.4, -29.9), (-75.7, -29.9), (-76.1, -29.6), (-76.1, -25.3), (-76.4, -25.0), (-76.4, -22.0), (-76.7, -21.7), (-76.7, -21.0), (-76.4, -20.7), (-76.4, -19.5), (-76.7, -19.2), (-76.7, -18.6), (-77.0, -18.3), (-77.0, -17.4), (-77.3, -17.1), (-77.3, -16.4), (-77.6, -16.1), (-77.3, -15.8), (-77.3, -15.2), (-76.7, -15.8), (-75.7, -15.8), (-75.4, -16.1), (-75.7, -16.4), (-75.7, -16.7), (-76.4, -16.7), (-76.7, -17.1), (-76.7, -18.0), (-76.1, -18.6), (-76.1, -18.9), (-75.7, -19.2), (-75.7, -19.5), (-75.4, -19.8), (-75.4, -20.1), (-76.1, -20.7), (-76.1, -21.7), (-75.4, -22.3), (-75.4, -24.4), (-75.1, -24.7), (-75.1, -25.3), (-75.4, -25.6) (0.071, 0.157, 0.275)</w:t>
      </w:r>
    </w:p>
    <w:p>
      <w:r>
        <w:t>(-76.1, -18.3), (-76.4, -18.0), (-76.4, -17.1), (-76.1, -17.1) (0.110, 0.188, 0.298)</w:t>
      </w:r>
    </w:p>
    <w:p>
      <w:r>
        <w:t>(-75.4, -22.0), (-75.7, -21.7), (-75.7, -20.7), (-75.4, -20.4) (0.008, 0.106, 0.290)</w:t>
      </w:r>
    </w:p>
    <w:p>
      <w:r>
        <w:t>(-75.7, -14.9), (-75.4, -14.6), (-75.1, -14.6), (-75.1, -14.9) (0.004, 0.078, 0.227)</w:t>
      </w:r>
    </w:p>
    <w:p>
      <w:r>
        <w:t>(-75.1, -15.8), (-75.1, -15.5), (-74.8, -15.2), (-74.8, -15.8) (0.008, 0.106, 0.290)</w:t>
      </w:r>
    </w:p>
    <w:p>
      <w:r>
        <w:t>(-75.1, -13.4), (-74.2, -12.5), (-74.5, -12.8), (-74.5, -13.1), (-74.8, -13.1) (0.067, 0.098, 0.165)</w:t>
      </w:r>
    </w:p>
    <w:p>
      <w:r>
        <w:t>(-77.0, -15.2), (-76.7, -15.5), (-76.4, -15.5), (-76.1, -15.2), (-75.1, -15.2), (-74.8, -14.9), (-74.8, -14.6), (-74.5, -14.6), (-74.2, -14.3), (-73.6, -14.3), (-73.0, -13.7), (-72.7, -13.7), (-72.4, -13.4), (-72.7, -13.7), (-72.7, -14.0), (-73.3, -14.0), (-73.6, -14.3), (-74.2, -14.3), (-74.5, -14.6), (-74.5, -14.9), (-74.8, -14.9), (-75.4, -15.5), (-75.4, -15.8), (-75.7, -15.5), (-76.7, -15.5) (0.035, 0.141, 0.239)</w:t>
      </w:r>
    </w:p>
    <w:p>
      <w:r>
        <w:t>(-75.1, -16.1), (-74.8, -16.1), (-74.5, -15.8), (-74.5, -15.5), (-74.2, -15.5), (-74.2, -15.8), (-74.5, -16.1) (0.012, 0.137, 0.345)</w:t>
      </w:r>
    </w:p>
    <w:p>
      <w:r>
        <w:t>(-78.8, -15.5), (-78.8, -15.2), (-78.5, -14.9), (-78.5, -14.6), (-77.9, -14.0), (-77.6, -14.0), (-77.3, -13.7), (-77.0, -13.7), (-75.7, -12.5), (-75.4, -12.5), (-75.1, -12.1), (-75.1, -11.8), (-74.8, -11.5), (-74.8, -11.2), (-74.5, -10.9), (-74.5, -10.3), (-74.2, -10.0), (-74.2, -9.4), (-73.0, -8.2), (-72.4, -8.2), (-72.1, -7.9), (-71.5, -7.9), (-71.1, -7.5), (-70.8, -7.5), (-70.5, -7.2), (-70.2, -7.2), (-69.3, -6.3), (-70.5, -7.5), (-70.8, -7.5), (-71.1, -7.9), (-71.8, -7.9), (-72.1, -8.2), (-72.4, -8.2), (-72.7, -8.5), (-73.0, -8.5), (-73.9, -9.4), (-73.9, -9.7), (-74.2, -10.0), (-74.2, -10.9), (-74.5, -11.2), (-74.5, -11.8), (-76.7, -14.0), (-77.0, -14.0), (-77.3, -14.3), (-77.6, -14.3), (-78.2, -14.9), (-78.5, -14.9), (-78.8, -15.2) (0.125, 0.180, 0.216)</w:t>
      </w:r>
    </w:p>
    <w:p>
      <w:r>
        <w:t>(-74.5, -15.2), (-74.2, -14.9), (-74.2, -14.6), (-73.6, -14.6), (-73.3, -14.3), (-72.7, -14.3), (-72.4, -14.0), (-72.4, -13.7), (-72.1, -13.4), (-71.5, -13.4), (-71.1, -13.7), (-71.1, -14.3), (-73.0, -14.3), (-73.3, -14.6), (-73.9, -14.6) (0.071, 0.157, 0.275)</w:t>
      </w:r>
    </w:p>
    <w:p>
      <w:r>
        <w:t>(-72.4, -12.1), (-72.7, -11.8), (-73.0, -11.8), (-73.3, -11.5), (-73.3, -10.3), (-73.0, -10.0), (-73.0, -9.7), (-72.7, -9.7), (-72.4, -9.4), (-72.1, -9.7), (-71.8, -9.7), (-71.8, -11.8), (-72.1, -11.8) (0.016, 0.071, 0.157)</w:t>
      </w:r>
    </w:p>
    <w:p>
      <w:r>
        <w:t>(-72.1, -14.9), (-72.4, -14.9), (-72.7, -14.6), (-72.1, -14.6) (0.008, 0.106, 0.290)</w:t>
      </w:r>
    </w:p>
    <w:p>
      <w:r>
        <w:t>(-76.1, -14.9), (-76.1, -14.3), (-75.4, -13.7), (-75.1, -13.7), (-74.8, -13.4), (-74.5, -13.4), (-74.2, -13.1), (-74.2, -12.8), (-73.9, -12.5), (-73.9, -11.8), (-73.6, -11.5), (-73.6, -11.2), (-73.6, -11.5), (-73.0, -12.1), (-72.7, -12.1), (-72.4, -12.5), (-72.1, -12.1), (-71.8, -12.1), (-71.5, -11.8), (-71.5, -9.7), (-71.1, -9.4), (-70.8, -9.7), (-69.9, -9.7), (-69.0, -8.8), (-68.7, -8.8), (-68.4, -8.5), (-68.1, -8.5), (-67.8, -8.2), (-67.5, -8.5), (-67.2, -8.5), (-66.9, -8.2), (-66.5, -8.2), (-66.2, -8.5), (-66.2, -9.1), (-66.5, -9.4), (-67.5, -9.4), (-67.8, -9.1), (-67.8, -8.8), (-68.1, -8.5), (-69.3, -9.7), (-69.6, -9.7), (-69.9, -10.0), (-70.2, -10.0), (-71.1, -10.9), (-71.1, -11.8), (-71.8, -12.5), (-72.4, -12.5), (-73.6, -13.7), (-73.9, -13.7), (-74.2, -14.0), (-74.5, -14.0), (-74.8, -14.3), (-75.4, -14.3) (0.031, 0.110, 0.188)</w:t>
      </w:r>
    </w:p>
    <w:p>
      <w:r>
        <w:t>(-71.8, -13.1), (-70.8, -13.1), (-70.5, -12.8), (-70.5, -12.5), (-70.2, -12.1), (-70.2, -11.2), (-69.9, -10.9), (-69.0, -10.9), (-68.7, -11.2), (-68.4, -11.2), (-68.7, -11.5), (-69.0, -11.5), (-69.3, -11.8), (-69.3, -12.1), (-70.8, -13.7), (-71.5, -13.1) (0.035, 0.141, 0.239)</w:t>
      </w:r>
    </w:p>
    <w:p>
      <w:r>
        <w:t>(-69.6, -12.1), (-69.9, -11.8), (-69.9, -11.2), (-69.6, -11.2) (0.071, 0.157, 0.275)</w:t>
      </w:r>
    </w:p>
    <w:p>
      <w:r>
        <w:t>(-73.9, -14.0), (-73.6, -14.0), (-72.4, -12.8), (-71.8, -12.8), (-70.8, -11.8), (-70.8, -10.9), (-70.2, -10.3), (-69.9, -10.3), (-69.6, -10.0), (-69.3, -10.0), (-68.1, -8.8), (-68.1, -9.1), (-67.5, -9.7), (-66.5, -9.7), (-65.9, -9.1), (-65.9, -8.5), (-66.2, -8.2), (-65.6, -8.2), (-65.6, -8.5), (-65.3, -8.8), (-65.3, -9.4), (-65.0, -9.7), (-65.3, -10.0), (-65.9, -10.0), (-66.2, -10.3), (-67.2, -10.3), (-67.5, -10.6), (-67.8, -10.6), (-68.1, -10.9), (-68.7, -10.9), (-69.0, -10.6), (-69.9, -10.6), (-70.5, -11.2), (-70.5, -12.1), (-70.8, -12.5), (-70.8, -12.8), (-71.8, -12.8), (-72.1, -13.1), (-72.4, -13.1), (-72.7, -13.4), (-73.0, -13.4), (-73.6, -14.0) (0.059, 0.122, 0.224)</w:t>
      </w:r>
    </w:p>
    <w:p>
      <w:r>
        <w:t>(-70.5, -14.6), (-70.8, -14.3), (-70.8, -14.0), (-69.0, -12.1), (-69.0, -11.8), (-68.7, -11.8), (-68.1, -11.2), (-67.5, -11.2), (-67.2, -11.5), (-67.2, -12.1), (-67.5, -12.5), (-68.1, -12.5), (-68.4, -12.8), (-68.7, -12.8), (-69.3, -13.4), (-69.3, -14.3), (-69.6, -14.6) (0.008, 0.106, 0.290)</w:t>
      </w:r>
    </w:p>
    <w:p>
      <w:r>
        <w:t>(-69.0, -13.7), (-69.0, -13.4), (-68.7, -13.1), (-68.4, -13.1), (-68.1, -12.8) (0.071, 0.157, 0.275)</w:t>
      </w:r>
    </w:p>
    <w:p>
      <w:r>
        <w:t>(-72.1, -47.1), (-72.1, -42.2), (-72.4, -41.9), (-72.4, -41.6), (-73.0, -41.0), (-73.0, -40.7), (-73.3, -40.4), (-73.3, -38.5), (-73.6, -38.2), (-73.6, -37.9), (-73.9, -37.6), (-73.9, -36.1), (-74.2, -35.8), (-74.2, -35.5), (-73.9, -35.1), (-74.2, -34.8), (-74.2, -33.9), (-74.5, -33.6), (-74.5, -30.5), (-73.9, -29.9), (-73.9, -26.6), (-74.2, -26.3), (-74.2, -22.6), (-74.5, -22.3), (-74.8, -22.3), (-75.1, -22.0), (-75.1, -21.3), (-74.8, -21.0), (-74.8, -20.1), (-75.4, -19.5), (-75.4, -19.2), (-75.7, -18.9), (-75.7, -17.1), (-75.4, -16.7), (-75.4, -16.4), (-74.5, -16.4), (-73.9, -15.8), (-73.9, -15.5), (-74.2, -15.2), (-73.9, -14.9), (-73.3, -14.9), (-73.3, -15.5), (-73.6, -15.8), (-73.6, -18.0), (-73.3, -18.3), (-73.0, -18.3), (-72.7, -18.6), (-72.7, -19.8), (-73.0, -20.1), (-73.0, -20.7), (-73.3, -21.0), (-73.3, -22.0), (-73.0, -22.3), (-73.0, -24.1), (-72.7, -24.4), (-72.7, -27.2), (-72.4, -27.5), (-72.4, -30.9), (-72.1, -31.2), (-72.1, -32.1), (-71.8, -32.4), (-71.8, -32.7), (-71.5, -33.0), (-71.5, -33.3), (-70.8, -33.9), (-70.5, -33.9), (-70.2, -33.6), (-69.9, -33.6), (-69.3, -33.0), (-69.3, -30.9), (-70.5, -29.6), (-70.5, -28.7), (-70.8, -28.4), (-70.8, -27.5), (-70.8, -28.1), (-70.5, -28.4), (-70.5, -28.7), (-70.2, -29.0), (-70.2, -29.3), (-69.9, -29.6), (-69.3, -29.6), (-69.0, -29.3), (-69.6, -28.7), (-69.6, -25.3), (-69.9, -25.0), (-69.9, -24.4), (-70.2, -24.1), (-70.5, -24.1), (-70.8, -24.4), (-70.8, -25.0), (-71.1, -25.3), (-71.1, -26.9), (-71.1, -23.8), (-70.5, -23.2), (-70.5, -22.6), (-71.1, -22.0), (-71.5, -22.0), (-71.5, -21.7), (-71.1, -21.3), (-71.1, -21.0), (-70.8, -20.7), (-70.8, -19.2), (-71.1, -18.9), (-71.1, -18.6), (-71.5, -18.3), (-71.8, -18.3), (-71.8, -17.4), (-71.5, -17.4), (-71.1, -17.1), (-70.5, -17.1), (-70.2, -16.7), (-69.9, -16.7), (-69.6, -16.4), (-69.3, -16.4), (-69.0, -16.1), (-67.2, -16.1), (-66.2, -17.1), (-65.6, -17.1), (-65.6, -17.4), (-65.3, -17.7), (-65.3, -18.3), (-66.5, -19.5), (-66.5, -20.1), (-66.2, -20.4), (-66.2, -20.7), (-65.9, -21.0), (-65.6, -21.0), (-65.3, -21.3), (-65.0, -21.3), (-64.1, -20.4), (-64.1, -20.1), (-63.8, -19.8), (-63.8, -17.1), (-63.2, -17.1), (-63.5, -17.4), (-63.5, -18.3), (-63.2, -18.6), (-63.2, -18.9), (-63.5, -19.2), (-63.5, -20.1), (-63.2, -20.4), (-63.2, -22.0), (-62.9, -22.3), (-62.6, -22.3), (-62.3, -22.0), (-61.9, -22.0), (-61.3, -21.3), (-61.3, -19.2), (-61.6, -18.9), (-61.6, -17.4), (-61.3, -17.1), (-61.3, -16.7), (-61.0, -16.7), (-60.7, -16.4), (-60.4, -16.4), (-60.4, -16.7), (-60.1, -17.1), (-59.8, -17.1), (-59.2, -17.7), (-58.9, -17.7), (-58.6, -18.0), (-58.3, -17.7), (-58.0, -17.7), (-57.7, -17.4), (-57.0, -17.4), (-56.7, -17.7), (-56.4, -17.7), (-56.4, -18.0), (-56.7, -18.3), (-56.7, -18.6), (-58.9, -18.6), (-59.2, -18.9), (-59.5, -18.9), (-60.1, -19.5), (-60.1, -20.7), (-60.4, -21.0), (-60.4, -21.7), (-59.8, -22.3), (-58.3, -22.3), (-58.0, -22.6), (-57.0, -22.6), (-56.7, -22.9), (-56.1, -22.9), (-56.1, -23.2), (-55.5, -23.8), (-55.5, -24.1), (-55.2, -24.4), (-55.2, -25.0), (-55.5, -25.3), (-55.8, -25.3), (-56.1, -25.6), (-56.7, -25.6), (-57.0, -25.9), (-58.9, -25.9), (-60.1, -24.7), (-60.1, -24.1), (-60.7, -23.5), (-61.0, -23.5), (-61.3, -23.2), (-64.1, -23.2), (-64.4, -23.5), (-64.7, -23.5), (-65.0, -23.8), (-65.0, -22.6), (-65.3, -22.3), (-65.6, -22.3), (-65.9, -22.0), (-67.5, -22.0), (-67.5, -21.3), (-67.8, -21.0), (-68.1, -21.0), (-68.4, -20.7), (-68.7, -20.7), (-69.0, -20.4), (-69.3, -20.4), (-70.2, -21.3), (-70.2, -22.0), (-69.6, -22.6), (-69.6, -23.2), (-69.0, -23.8), (-68.7, -23.8), (-68.4, -24.1), (-68.4, -24.7), (-68.1, -25.0), (-68.1, -29.9), (-67.8, -30.2), (-67.8, -30.9), (-68.1, -31.2), (-67.8, -31.5), (-68.1, -31.8), (-67.8, -32.1), (-67.8, -32.7), (-68.1, -32.7), (-68.7, -33.3), (-68.7, -35.5), (-69.0, -35.5), (-69.6, -36.1), (-70.5, -36.1), (-71.5, -35.1), (-71.8, -35.1), (-72.4, -35.8), (-72.4, -36.1), (-72.7, -36.4), (-72.7, -37.9), (-73.0, -38.2), (-73.0, -39.1), (-72.4, -39.7), (-72.4, -40.4), (-72.1, -40.7), (-72.1, -44.7), (-71.8, -45.0), (-71.8, -45.9), (-72.1, -46.2) (0.059, 0.173, 0.345)</w:t>
      </w:r>
    </w:p>
    <w:p>
      <w:r>
        <w:t>(-70.8, -33.6), (-71.1, -33.3), (-71.1, -33.0), (-71.5, -32.7), (-71.5, -32.4), (-71.8, -32.1), (-71.8, -31.2), (-72.1, -30.9), (-72.1, -27.5), (-72.4, -27.2), (-72.4, -24.4), (-72.7, -24.1), (-72.7, -22.3), (-73.0, -22.0), (-73.0, -21.0), (-72.7, -20.7), (-72.7, -20.1), (-72.4, -19.8), (-72.4, -18.6), (-73.0, -18.0), (-73.3, -18.0), (-73.3, -15.8), (-73.0, -15.5), (-73.0, -14.6), (-72.4, -15.2), (-72.1, -15.2), (-71.8, -14.9), (-71.8, -14.6), (-70.8, -14.6), (-70.5, -14.9), (-69.6, -14.9), (-69.0, -14.3), (-69.0, -14.0), (-69.0, -14.3), (-68.7, -14.6), (-68.1, -14.6), (-67.8, -14.9), (-67.5, -14.9), (-67.2, -15.2), (-66.9, -15.2), (-66.5, -15.5), (-65.0, -15.5), (-64.7, -15.2), (-64.7, -14.6), (-65.0, -14.3), (-66.9, -14.3), (-66.9, -13.4), (-67.5, -12.8), (-67.8, -12.8), (-67.5, -12.8), (-66.9, -12.1), (-66.5, -12.1), (-66.2, -12.5), (-65.9, -12.5), (-65.6, -12.1), (-65.6, -11.8), (-65.6, -12.5), (-65.0, -13.1), (-64.1, -13.1), (-64.1, -14.0), (-63.8, -14.3), (-63.2, -14.3), (-62.9, -14.0), (-62.6, -14.0), (-61.9, -14.6), (-61.9, -14.9), (-61.6, -15.2), (-61.3, -15.2), (-61.0, -15.5), (-60.7, -15.5), (-58.9, -17.4), (-58.3, -17.4), (-58.6, -17.7), (-58.9, -17.4), (-59.2, -17.4), (-59.8, -16.7), (-60.1, -16.7), (-60.1, -16.4), (-60.4, -16.1), (-60.7, -16.1), (-61.0, -16.4), (-61.3, -16.4), (-61.6, -16.7), (-61.6, -17.1), (-61.9, -17.4), (-61.9, -18.9), (-61.6, -19.2), (-61.6, -21.3), (-61.9, -21.7), (-62.3, -21.7), (-62.6, -22.0), (-62.9, -22.0), (-62.9, -18.6), (-63.2, -18.3), (-63.2, -17.4), (-62.9, -17.1), (-63.2, -16.7), (-63.8, -16.7), (-64.1, -17.1), (-64.1, -19.8), (-64.4, -20.1), (-64.4, -20.4), (-65.0, -21.0), (-65.3, -21.0), (-65.6, -20.7), (-65.9, -20.7), (-65.9, -20.4), (-66.2, -20.1), (-66.2, -19.5), (-65.0, -18.3), (-65.0, -17.7), (-65.3, -17.4), (-65.3, -17.1), (-65.6, -16.7), (-66.2, -16.7), (-67.2, -15.8), (-69.0, -15.8), (-69.3, -16.1), (-69.6, -16.1), (-69.9, -16.4), (-70.2, -16.4), (-70.5, -16.7), (-71.1, -16.7), (-71.5, -17.1), (-71.8, -17.1), (-72.1, -17.4), (-72.1, -18.3), (-71.8, -18.6), (-71.5, -18.6), (-71.5, -18.9), (-71.1, -19.2), (-71.1, -20.7), (-71.5, -21.0), (-71.5, -21.3), (-71.8, -21.7), (-71.8, -22.0), (-71.5, -22.3), (-71.1, -22.3), (-70.8, -22.6), (-70.8, -23.2), (-71.5, -23.8), (-71.5, -26.9), (-71.1, -27.2), (-71.1, -28.4), (-70.8, -28.7), (-70.8, -29.6), (-69.6, -30.9), (-69.6, -33.0), (-69.9, -33.3), (-70.2, -33.3), (-70.5, -33.6) (0.012, 0.137, 0.345)</w:t>
      </w:r>
    </w:p>
    <w:p>
      <w:r>
        <w:t>(-65.0, -15.2), (-66.5, -15.2), (-66.9, -14.9), (-67.2, -14.9), (-67.5, -14.6), (-67.8, -14.6), (-68.1, -14.3), (-68.7, -14.3), (-68.7, -13.7), (-68.1, -13.1), (-67.5, -13.1), (-67.2, -13.4), (-67.2, -14.3), (-66.9, -14.6), (-65.0, -14.6) (0.059, 0.173, 0.345)</w:t>
      </w:r>
    </w:p>
    <w:p>
      <w:r>
        <w:t>(-66.9, -11.8), (-66.9, -11.2), (-66.5, -10.9), (-65.9, -10.9), (-65.6, -11.2), (-65.6, -11.5), (-66.2, -11.5), (-66.5, -11.8) (0.071, 0.157, 0.275)</w:t>
      </w:r>
    </w:p>
    <w:p>
      <w:r>
        <w:t>(-67.8, -10.9), (-67.5, -10.9), (-67.2, -10.6), (-66.2, -10.6), (-65.9, -10.3), (-65.3, -10.3), (-65.0, -10.0), (-64.7, -10.0), (-64.7, -10.9), (-65.0, -10.6), (-66.5, -10.6), (-67.2, -11.2), (-67.5, -10.9) (0.035, 0.141, 0.239)</w:t>
      </w:r>
    </w:p>
    <w:p>
      <w:r>
        <w:t>(-66.2, -12.1), (-66.2, -11.8), (-65.9, -11.8), (-65.9, -12.1) (0.059, 0.173, 0.345)</w:t>
      </w:r>
    </w:p>
    <w:p>
      <w:r>
        <w:t>(-63.2, -14.0), (-63.8, -14.0), (-63.8, -13.1), (-64.1, -12.8), (-65.0, -12.8), (-65.3, -12.5), (-65.3, -11.2), (-65.6, -10.9), (-65.0, -10.9), (-63.8, -12.1), (-64.1, -12.5), (-63.5, -13.1), (-63.2, -12.8), (-62.9, -13.1), (-62.9, -13.7) (0.008, 0.106, 0.290)</w:t>
      </w:r>
    </w:p>
    <w:p>
      <w:r>
        <w:t>(-63.5, -12.8), (-63.8, -12.5), (-63.5, -12.5) (0.071, 0.157, 0.275)</w:t>
      </w:r>
    </w:p>
    <w:p>
      <w:r>
        <w:t>(-61.0, -13.7), (-61.3, -13.4), (-61.6, -13.4), (-61.9, -13.1), (-62.6, -13.1), (-62.9, -12.8), (-62.9, -12.5), (-64.4, -10.9), (-64.4, -10.3), (-64.1, -10.3), (-63.8, -10.6), (-63.5, -10.6), (-63.5, -10.9), (-62.9, -11.5), (-62.3, -11.5), (-61.9, -11.8), (-62.3, -11.8), (-62.9, -12.5), (-62.9, -12.8), (-62.6, -13.1), (-61.6, -13.1) (0.059, 0.122, 0.224)</w:t>
      </w:r>
    </w:p>
    <w:p>
      <w:r>
        <w:t>(-62.3, -12.8), (-62.6, -12.8), (-62.6, -12.5) (0.004, 0.078, 0.227)</w:t>
      </w:r>
    </w:p>
    <w:p>
      <w:r>
        <w:t>(-61.3, -14.3), (-61.6, -14.3), (-62.3, -13.7), (-62.6, -13.7), (-62.6, -13.4), (-61.9, -13.4), (-61.6, -13.7), (-61.3, -13.7) (0.071, 0.157, 0.275)</w:t>
      </w:r>
    </w:p>
    <w:p>
      <w:r>
        <w:t>(-60.4, -14.3), (-60.7, -14.0), (-60.7, -13.7), (-61.6, -12.8), (-61.9, -12.8), (-62.3, -12.5), (-62.3, -12.1), (-61.6, -12.1), (-61.3, -12.5), (-61.3, -13.1), (-60.7, -13.7), (-60.7, -14.0) (0.031, 0.110, 0.188)</w:t>
      </w:r>
    </w:p>
    <w:p>
      <w:r>
        <w:t>(-60.7, -11.8), (-61.0, -11.5), (-61.6, -11.5), (-61.6, -11.2), (-61.3, -11.5), (-61.0, -11.5) (0.125, 0.180, 0.216)</w:t>
      </w:r>
    </w:p>
    <w:p>
      <w:r>
        <w:t>(-60.7, -13.4), (-61.0, -13.1), (-61.0, -12.5), (-61.3, -12.1), (-60.7, -12.8) (0.067, 0.098, 0.165)</w:t>
      </w:r>
    </w:p>
    <w:p>
      <w:r>
        <w:t>(-60.1, -12.1), (-60.4, -12.1), (-60.4, -11.8), (-61.0, -11.2), (-61.3, -11.2), (-61.0, -11.2) (0.161, 0.188, 0.208)</w:t>
      </w:r>
    </w:p>
    <w:p>
      <w:r>
        <w:t>(-58.6, -17.1), (-58.9, -17.1), (-60.7, -15.2), (-61.0, -15.2), (-61.3, -14.9), (-61.6, -14.9), (-61.6, -14.6), (-61.3, -14.6), (-60.4, -15.5), (-60.1, -15.5), (-59.8, -15.8), (-59.2, -15.8), (-59.2, -16.1), (-58.9, -16.4), (-58.6, -16.4) (0.008, 0.106, 0.290)</w:t>
      </w:r>
    </w:p>
    <w:p>
      <w:r>
        <w:t>(-59.8, -14.0), (-60.1, -14.0), (-60.1, -13.7) (0.004, 0.024, 0.118)</w:t>
      </w:r>
    </w:p>
    <w:p>
      <w:r>
        <w:t>(-59.2, -12.1), (-59.5, -12.1), (-59.5, -11.8), (-60.4, -10.9), (-60.4, -10.6), (-60.7, -10.3), (-60.4, -10.0), (-60.4, -9.1), (-60.1, -8.8), (-59.8, -8.8), (-59.5, -9.1), (-59.5, -11.2), (-59.2, -11.5) (0.243, 0.275, 0.298)</w:t>
      </w:r>
    </w:p>
    <w:p>
      <w:r>
        <w:t>(-59.5, -22.0), (-59.8, -22.0), (-60.1, -21.7), (-60.1, -21.0), (-59.8, -21.3), (-59.5, -21.3) (0.082, 0.204, 0.404)</w:t>
      </w:r>
    </w:p>
    <w:p>
      <w:r>
        <w:t>(-59.5, -14.0), (-59.8, -13.7), (-59.5, -13.7) (0.020, 0.039, 0.051)</w:t>
      </w:r>
    </w:p>
    <w:p>
      <w:r>
        <w:t>(-58.0, -14.0), (-59.2, -12.8), (-59.5, -12.8), (-59.8, -12.5), (-59.8, -12.1), (-60.1, -11.8), (-60.1, -11.5), (-59.8, -11.8), (-59.8, -12.1) (0.212, 0.212, 0.188)</w:t>
      </w:r>
    </w:p>
    <w:p>
      <w:r>
        <w:t>(-57.7, -16.4), (-58.0, -16.7), (-58.3, -16.7), (-58.3, -16.4), (-58.6, -16.1), (-58.9, -16.1), (-58.9, -15.8), (-59.2, -15.5), (-59.8, -15.5), (-60.4, -14.9), (-60.7, -14.9), (-61.0, -14.6), (-61.0, -14.0), (-61.0, -14.3), (-60.7, -14.6), (-60.4, -14.6), (-60.1, -14.9), (-59.8, -14.9), (-59.5, -15.2), (-59.2, -15.2), (-59.2, -15.5), (-58.9, -15.8), (-58.3, -15.8), (-58.0, -16.1), (-57.7, -16.1), (-57.3, -15.8), (-57.7, -16.1) (0.035, 0.141, 0.239)</w:t>
      </w:r>
    </w:p>
    <w:p>
      <w:r>
        <w:t>(-57.0, -15.5), (-58.6, -15.5), (-59.5, -14.6), (-59.8, -14.6), (-59.2, -14.6), (-58.3, -15.5) (0.031, 0.110, 0.188)</w:t>
      </w:r>
    </w:p>
    <w:p>
      <w:r>
        <w:t>(-57.7, -15.2), (-58.3, -15.2), (-58.9, -14.6), (-58.6, -14.6), (-58.3, -14.9), (-58.0, -14.9) (0.016, 0.071, 0.157)</w:t>
      </w:r>
    </w:p>
    <w:p>
      <w:r>
        <w:t>(-57.7, -14.9), (-57.0, -14.9), (-56.7, -15.2), (-57.3, -15.2) (0.020, 0.075, 0.106)</w:t>
      </w:r>
    </w:p>
    <w:p>
      <w:r>
        <w:t>(-58.3, -17.1), (-58.0, -17.1), (-57.3, -16.4), (-57.3, -16.1), (-56.7, -16.1), (-56.7, -16.4), (-55.8, -17.4), (-55.5, -17.4), (-55.8, -17.4), (-56.1, -17.1), (-57.7, -17.1), (-58.0, -17.4) (0.071, 0.157, 0.275)</w:t>
      </w:r>
    </w:p>
    <w:p>
      <w:r>
        <w:t>(-57.0, -23.8), (-57.0, -23.2), (-56.4, -23.2), (-56.4, -23.8) (0.012, 0.137, 0.345)</w:t>
      </w:r>
    </w:p>
    <w:p>
      <w:r>
        <w:t>(-55.8, -21.0), (-56.1, -20.7), (-56.1, -19.5), (-56.7, -18.9), (-57.0, -18.9), (-56.7, -18.9), (-56.4, -18.6), (-56.4, -18.3), (-56.1, -18.0), (-55.8, -18.0), (-55.5, -18.3), (-55.5, -18.6), (-55.8, -18.9), (-55.8, -19.8), (-55.5, -20.1), (-55.5, -20.7) (0.082, 0.204, 0.404)</w:t>
      </w:r>
    </w:p>
    <w:p>
      <w:r>
        <w:t>(-54.3, -26.6), (-55.8, -26.6), (-56.4, -25.9), (-56.7, -25.9), (-56.1, -25.9), (-55.8, -25.6), (-55.5, -25.6), (-54.9, -25.0), (-54.9, -24.4), (-55.2, -24.1), (-55.2, -23.8), (-55.8, -23.2), (-55.8, -22.9), (-56.1, -22.6), (-56.7, -22.6), (-57.0, -22.3), (-58.0, -22.3), (-58.3, -22.0), (-59.2, -22.0), (-59.2, -21.3), (-59.5, -21.0), (-59.8, -21.0), (-59.8, -19.5), (-59.5, -19.2), (-59.2, -19.2), (-58.9, -18.9), (-57.3, -18.9), (-57.0, -19.2), (-56.7, -19.2), (-56.4, -19.5), (-56.4, -20.7), (-55.8, -21.3), (-55.2, -20.7), (-55.2, -20.1), (-55.5, -19.8), (-55.5, -19.5), (-55.5, -19.8), (-55.2, -20.1), (-55.2, -20.4), (-54.6, -21.0), (-54.3, -21.0), (-54.3, -21.3), (-54.6, -21.3), (-54.9, -21.7), (-54.9, -22.0), (-54.3, -22.6), (-53.7, -22.6), (-53.4, -22.9), (-53.4, -23.8), (-53.1, -24.1), (-53.1, -24.7), (-53.4, -25.0), (-53.4, -25.6) (0.020, 0.173, 0.416)</w:t>
      </w:r>
    </w:p>
    <w:p>
      <w:r>
        <w:t>(-54.9, -18.3), (-55.2, -18.0), (-55.5, -18.0), (-55.8, -17.7), (-56.1, -17.7), (-56.4, -17.4), (-56.7, -17.4), (-56.1, -17.4), (-55.8, -17.7), (-55.2, -17.7), (-55.2, -18.0) (0.110, 0.188, 0.298)</w:t>
      </w:r>
    </w:p>
    <w:p>
      <w:r>
        <w:t>(-55.8, -16.4), (-55.5, -16.1), (-55.5, -16.4) (0.004, 0.024, 0.118)</w:t>
      </w:r>
    </w:p>
    <w:p>
      <w:r>
        <w:t>(-54.9, -16.4), (-55.2, -16.4), (-55.2, -16.1), (-55.5, -15.8), (-55.8, -16.1), (-55.8, -15.8), (-55.5, -15.8) (0.020, 0.075, 0.106)</w:t>
      </w:r>
    </w:p>
    <w:p>
      <w:r>
        <w:t>(-53.4, -20.7), (-54.6, -20.7), (-54.6, -20.4), (-54.9, -20.1), (-54.9, -19.5), (-54.6, -19.5) (0.012, 0.137, 0.345)</w:t>
      </w:r>
    </w:p>
    <w:p>
      <w:r>
        <w:t>(-54.0, -18.3), (-54.3, -18.6), (-54.9, -18.0), (-54.9, -17.7), (-54.3, -18.3) (0.071, 0.157, 0.275)</w:t>
      </w:r>
    </w:p>
    <w:p>
      <w:r>
        <w:t>(-53.4, -17.1), (-54.3, -17.1), (-54.6, -16.7), (-54.6, -16.4), (-55.2, -15.8), (-54.0, -17.1) (0.071, 0.102, 0.125)</w:t>
      </w:r>
    </w:p>
    <w:p>
      <w:r>
        <w:t>(-53.1, -18.0), (-53.7, -18.0), (-54.0, -17.7), (-54.3, -17.7), (-54.9, -17.1), (-54.3, -17.7), (-53.7, -17.7), (-53.4, -18.0) (0.067, 0.098, 0.165)</w:t>
      </w:r>
    </w:p>
    <w:p>
      <w:r>
        <w:t>(-51.5, -17.1), (-51.8, -16.7), (-52.1, -16.7), (-52.4, -16.4), (-52.7, -16.4), (-53.1, -16.1), (-53.4, -16.1), (-53.7, -15.8), (-54.0, -15.8), (-54.3, -15.5), (-54.6, -15.5), (-54.9, -15.2), (-55.2, -15.2), (-55.5, -14.9), (-55.8, -14.9), (-56.4, -14.3), (-56.1, -14.3), (-55.2, -15.2), (-54.9, -15.2), (-54.6, -15.5), (-54.0, -15.5), (-53.7, -15.8), (-53.4, -15.8), (-53.1, -16.1), (-52.7, -16.1), (-52.1, -16.7), (-51.8, -16.7) (0.243, 0.275, 0.298)</w:t>
      </w:r>
    </w:p>
    <w:p>
      <w:r>
        <w:t>(-50.6, -21.3), (-50.9, -21.3), (-51.2, -21.7), (-51.8, -21.7), (-52.1, -22.0), (-52.4, -21.7), (-52.7, -21.7), (-53.1, -21.3), (-53.4, -21.3), (-53.7, -21.0), (-54.0, -21.0), (-53.4, -21.0), (-53.1, -20.7), (-54.6, -19.2), (-54.9, -19.2), (-55.2, -19.5), (-55.2, -19.8), (-55.2, -19.5), (-55.5, -19.2), (-55.5, -18.9), (-55.2, -18.6), (-55.2, -18.3), (-54.9, -18.6), (-54.6, -18.6), (-53.1, -20.1), (-52.7, -20.1), (-52.4, -20.4), (-52.1, -20.4), (-51.5, -21.0), (-51.2, -21.0), (-50.9, -21.3) (0.059, 0.173, 0.345)</w:t>
      </w:r>
    </w:p>
    <w:p>
      <w:r>
        <w:t>(-53.1, -19.5), (-53.4, -19.2), (-53.1, -19.2) (0.204, 0.255, 0.361)</w:t>
      </w:r>
    </w:p>
    <w:p>
      <w:r>
        <w:t>(-51.8, -19.5), (-52.7, -18.6), (-53.1, -18.6), (-53.4, -18.3), (-53.7, -18.3), (-53.1, -18.3) (0.133, 0.161, 0.235)</w:t>
      </w:r>
    </w:p>
    <w:p>
      <w:r>
        <w:t>(-50.0, -17.1), (-50.3, -16.7), (-50.9, -16.7), (-51.2, -16.4), (-51.5, -16.4), (-52.7, -15.2), (-53.1, -15.2), (-53.4, -14.9), (-54.0, -14.9), (-54.3, -14.6), (-55.2, -14.6), (-56.1, -13.7), (-55.2, -13.7), (-54.6, -14.3), (-54.3, -14.3), (-54.0, -14.6), (-53.4, -14.6), (-53.1, -14.9), (-52.7, -14.6), (-51.2, -14.6), (-50.6, -15.2), (-50.6, -15.5), (-50.0, -16.1) (0.553, 0.553, 0.259)</w:t>
      </w:r>
    </w:p>
    <w:p>
      <w:r>
        <w:t>(-50.0, -18.9), (-51.5, -17.4), (-51.8, -17.4), (-52.4, -16.7), (-52.7, -16.7), (-53.1, -16.4), (-53.4, -16.4), (-53.7, -16.1), (-54.0, -16.1), (-54.3, -15.8), (-54.6, -15.8), (-54.9, -15.5), (-54.6, -15.8), (-54.3, -15.8), (-54.0, -16.1), (-53.7, -16.1), (-53.4, -16.4), (-53.1, -16.4), (-52.7, -16.7), (-52.4, -16.7), (-51.8, -17.4), (-51.5, -17.4), (-50.9, -18.0), (-50.6, -18.0), (-50.3, -18.3), (-50.3, -18.6) (0.212, 0.212, 0.188)</w:t>
      </w:r>
    </w:p>
    <w:p>
      <w:r>
        <w:t>(-53.1, -10.9), (-53.1, -10.3), (-52.7, -10.0), (-51.2, -10.0), (-51.2, -10.6), (-51.5, -10.6), (-51.8, -10.9) (0.553, 0.553, 0.259)</w:t>
      </w:r>
    </w:p>
    <w:p>
      <w:r>
        <w:t>(-50.9, -19.2), (-51.2, -19.2), (-52.4, -18.0), (-52.7, -18.0), (-53.1, -17.7), (-53.4, -17.7), (-52.7, -17.7), (-51.2, -19.2), (-50.9, -18.9) (0.071, 0.102, 0.125)</w:t>
      </w:r>
    </w:p>
    <w:p>
      <w:r>
        <w:t>(-51.2, -18.9), (-52.1, -18.0), (-51.8, -18.3), (-51.5, -18.3), (-51.2, -18.6) (0.063, 0.086, 0.106)</w:t>
      </w:r>
    </w:p>
    <w:p>
      <w:r>
        <w:t>(-54.6, -21.7), (-54.3, -21.7), (-54.0, -21.3), (-53.7, -21.3), (-53.4, -21.7), (-53.1, -21.7), (-52.4, -22.3), (-52.1, -22.3), (-51.8, -22.0), (-51.2, -22.0), (-50.9, -21.7), (-50.6, -21.7), (-50.3, -21.3), (-50.0, -21.3), (-49.7, -21.7), (-49.1, -21.7), (-48.8, -22.0), (-48.5, -22.0), (-47.8, -22.6), (-47.5, -22.6), (-47.2, -22.9), (-46.6, -22.9), (-48.1, -22.9), (-49.1, -22.0), (-49.7, -22.0), (-50.0, -22.3), (-50.6, -22.3), (-50.9, -22.6), (-51.8, -22.6), (-52.4, -23.2), (-52.4, -23.8), (-52.7, -24.1), (-53.1, -23.8), (-53.4, -24.1), (-53.1, -23.8), (-53.1, -22.9), (-53.7, -22.3), (-54.3, -22.3), (-54.6, -22.0) (0.082, 0.204, 0.404)</w:t>
      </w:r>
    </w:p>
    <w:p>
      <w:r>
        <w:t>(-49.1, -21.0), (-49.4, -21.0), (-50.0, -20.4), (-50.6, -20.4), (-50.9, -20.1), (-51.5, -20.1), (-51.8, -19.8), (-51.5, -19.8), (-51.2, -20.1), (-50.9, -20.1), (-50.6, -20.4), (-49.7, -20.4) (0.071, 0.157, 0.275)</w:t>
      </w:r>
    </w:p>
    <w:p>
      <w:r>
        <w:t>(-50.6, -19.8), (-50.3, -19.5), (-50.3, -19.8) (0.098, 0.137, 0.173)</w:t>
      </w:r>
    </w:p>
    <w:p>
      <w:r>
        <w:t>(-46.0, -22.9), (-46.3, -22.9), (-46.6, -22.6), (-47.2, -22.6), (-47.5, -22.3), (-47.8, -22.3), (-48.5, -21.7), (-48.8, -21.7), (-49.1, -21.3), (-49.4, -21.3), (-49.7, -21.0), (-50.9, -21.0), (-51.2, -20.7), (-51.5, -20.7), (-52.1, -20.1), (-52.4, -20.1), (-52.7, -19.8), (-52.7, -19.2), (-53.1, -18.9), (-53.4, -18.9), (-53.7, -19.2), (-54.0, -18.9), (-54.0, -18.6), (-53.4, -18.6), (-53.1, -18.9), (-52.7, -18.9), (-52.1, -19.5), (-52.1, -19.8), (-51.5, -20.4), (-50.9, -20.4), (-50.6, -20.7), (-50.0, -20.7), (-49.4, -21.3), (-48.8, -21.3), (-48.5, -21.7), (-48.1, -21.7), (-47.2, -22.6), (-46.6, -22.6), (-46.3, -22.9) (0.110, 0.188, 0.298)</w:t>
      </w:r>
    </w:p>
    <w:p>
      <w:r>
        <w:t>(-49.7, -14.9), (-50.0, -14.6), (-50.0, -14.3), (-49.7, -14.3) (0.329, 0.267, 0.161)</w:t>
      </w:r>
    </w:p>
    <w:p>
      <w:r>
        <w:t>(-50.0, -19.5), (-49.7, -19.8), (-49.4, -19.8), (-50.0, -19.8) (0.125, 0.180, 0.216)</w:t>
      </w:r>
    </w:p>
    <w:p>
      <w:r>
        <w:t>(-50.0, -25.3), (-49.7, -25.0), (-48.8, -25.0), (-48.5, -24.7), (-47.8, -24.7), (-47.8, -25.3), (-48.1, -25.3), (-48.5, -25.6), (-48.8, -25.6), (-49.1, -25.3) (0.031, 0.271, 0.639)</w:t>
      </w:r>
    </w:p>
    <w:p>
      <w:r>
        <w:t>(-45.4, -22.0), (-46.3, -21.0), (-46.6, -21.0), (-48.1, -19.5), (-48.5, -19.5), (-48.8, -19.2), (-49.4, -19.2), (-50.0, -18.6), (-50.0, -18.3), (-50.9, -17.4), (-50.3, -18.0), (-50.0, -18.0), (-49.1, -18.9), (-48.8, -18.9), (-47.8, -19.8), (-47.5, -19.8) (0.243, 0.275, 0.298)</w:t>
      </w:r>
    </w:p>
    <w:p>
      <w:r>
        <w:t>(-48.1, -13.4), (-48.8, -13.4), (-49.1, -13.1), (-49.1, -12.5), (-49.7, -11.8), (-51.2, -11.8), (-49.4, -10.0), (-49.4, -9.7), (-49.1, -9.4), (-49.1, -7.9), (-48.8, -7.5), (-48.5, -7.5), (-48.1, -7.9), (-48.1, -9.7), (-47.5, -10.3), (-47.2, -10.0), (-46.9, -10.0), (-46.6, -9.7), (-46.3, -10.0), (-46.3, -10.3), (-46.0, -10.6), (-46.3, -10.9), (-46.3, -11.2), (-46.6, -11.5), (-46.6, -11.8) (0.329, 0.267, 0.161)</w:t>
      </w:r>
    </w:p>
    <w:p>
      <w:r>
        <w:t>(-47.2, -17.4), (-47.8, -17.4), (-48.5, -16.7), (-48.1, -17.1), (-47.5, -17.1) (0.329, 0.267, 0.161)</w:t>
      </w:r>
    </w:p>
    <w:p>
      <w:r>
        <w:t>(-46.3, -22.0), (-46.9, -22.0), (-47.2, -21.7), (-47.5, -21.7), (-48.1, -21.0), (-47.8, -21.0), (-47.5, -21.3), (-47.2, -21.3), (-46.6, -22.0) (0.098, 0.137, 0.173)</w:t>
      </w:r>
    </w:p>
    <w:p>
      <w:r>
        <w:t>(-46.9, -15.8), (-47.2, -15.8), (-47.2, -15.5), (-47.5, -15.2), (-47.2, -14.9), (-47.2, -15.2), (-46.9, -15.5) (0.290, 0.337, 0.431)</w:t>
      </w:r>
    </w:p>
    <w:p>
      <w:r>
        <w:t>(-46.3, -24.7), (-46.6, -24.4), (-46.3, -24.4) (0.200, 0.392, 0.710)</w:t>
      </w:r>
    </w:p>
    <w:p>
      <w:r>
        <w:t>(-45.1, -15.8), (-45.4, -15.8), (-45.7, -16.1), (-46.6, -16.1), (-46.6, -15.5), (-46.9, -15.2), (-46.9, -14.9), (-47.2, -14.6), (-47.2, -14.3), (-46.9, -14.0), (-46.3, -14.0), (-46.0, -14.3), (-45.7, -14.3), (-45.7, -14.9), (-45.1, -15.5) (0.243, 0.275, 0.298)</w:t>
      </w:r>
    </w:p>
    <w:p>
      <w:r>
        <w:t>(-45.4, -14.0), (-46.0, -14.0), (-46.3, -13.7), (-46.6, -13.7), (-45.7, -13.7) (0.329, 0.267, 0.161)</w:t>
      </w:r>
    </w:p>
    <w:p>
      <w:r>
        <w:t>(-45.4, -22.9), (-45.7, -22.9), (-46.0, -22.6), (-46.3, -22.6), (-45.4, -22.6) (0.071, 0.157, 0.275)</w:t>
      </w:r>
    </w:p>
    <w:p>
      <w:r>
        <w:t>(-45.4, -20.4), (-46.0, -20.4), (-46.0, -20.1), (-45.7, -19.8), (-45.4, -20.1) (0.553, 0.553, 0.259)</w:t>
      </w:r>
    </w:p>
    <w:p>
      <w:r>
        <w:t>(-44.5, -24.1), (-45.1, -23.5), (-45.4, -23.5), (-45.7, -23.2), (-46.0, -23.2), (-45.7, -23.2), (-45.4, -23.5), (-44.8, -23.5), (-44.5, -23.8) (0.082, 0.204, 0.404)</w:t>
      </w:r>
    </w:p>
    <w:p>
      <w:r>
        <w:t>(-44.5, -23.5), (-44.8, -23.2), (-45.1, -23.2), (-45.1, -22.6), (-44.5, -23.2) (0.110, 0.188, 0.298)</w:t>
      </w:r>
    </w:p>
    <w:p>
      <w:r>
        <w:t>(-40.5, -25.6), (-41.7, -25.6), (-42.0, -25.3), (-42.3, -25.3), (-42.6, -25.0), (-42.9, -25.0), (-43.9, -24.1), (-44.2, -24.1), (-44.2, -23.2), (-45.1, -22.3), (-44.8, -22.6), (-44.5, -22.6), (-44.2, -22.9), (-44.2, -23.2), (-42.6, -24.7), (-42.0, -24.7), (-41.1, -25.6) (0.204, 0.255, 0.361)</w:t>
      </w:r>
    </w:p>
    <w:p>
      <w:r>
        <w:t>(-40.5, -25.3), (-41.1, -25.3), (-42.0, -24.4), (-42.6, -24.4), (-43.9, -23.2), (-43.9, -22.9), (-44.8, -22.0), (-45.1, -22.0), (-46.6, -20.4), (-46.3, -20.7), (-46.0, -20.7), (-45.7, -21.0), (-45.4, -21.0), (-45.4, -21.3), (-43.5, -23.2), (-43.2, -23.2), (-42.3, -24.1), (-42.0, -24.1), (-41.7, -24.4), (-41.7, -24.7), (-41.1, -25.3), (-40.8, -25.3), (-40.2, -24.7), (-40.2, -24.4), (-40.2, -24.7), (-40.5, -25.0) (0.290, 0.337, 0.431)</w:t>
      </w:r>
    </w:p>
    <w:p>
      <w:r>
        <w:t>(-40.5, -24.7), (-40.8, -25.0), (-41.1, -25.0), (-41.4, -24.7), (-41.4, -24.4), (-42.0, -23.8), (-42.3, -23.8), (-43.2, -22.9), (-43.5, -22.9), (-45.1, -21.3), (-45.1, -21.0), (-45.4, -20.7), (-45.7, -20.7), (-45.1, -20.7), (-44.8, -21.0), (-43.2, -21.0), (-42.9, -21.3), (-42.6, -21.3), (-42.0, -22.0), (-41.4, -22.0), (-41.4, -22.6), (-41.7, -22.9), (-41.7, -24.1), (-41.1, -24.7) (0.388, 0.447, 0.557)</w:t>
      </w:r>
    </w:p>
    <w:p>
      <w:r>
        <w:t>(-41.4, -21.7), (-41.7, -21.7), (-41.7, -21.3), (-42.0, -21.0), (-42.9, -21.0), (-42.9, -19.8), (-43.2, -19.5), (-43.5, -19.5), (-43.9, -19.2), (-44.2, -19.2), (-44.2, -18.6), (-42.9, -18.6), (-42.9, -19.2), (-42.0, -20.1), (-41.7, -20.1), (-41.1, -20.7), (-41.1, -21.0), (-41.4, -21.3) (0.553, 0.553, 0.259)</w:t>
      </w:r>
    </w:p>
    <w:p>
      <w:r>
        <w:t>(-42.0, -21.7), (-42.3, -21.3), (-42.0, -21.3) (0.478, 0.361, 0.220)</w:t>
      </w:r>
    </w:p>
    <w:p>
      <w:r>
        <w:t>(-41.1, -20.4), (-41.7, -19.8), (-42.0, -19.8), (-42.6, -19.2), (-42.6, -18.9), (-42.6, -19.2), (-42.3, -19.5), (-41.7, -19.5), (-41.4, -19.2), (-41.4, -18.6), (-41.4, -18.9), (-41.1, -19.2) (0.604, 0.416, 0.282)</w:t>
      </w:r>
    </w:p>
    <w:p>
      <w:r>
        <w:t>(-41.1, -18.9), (-41.1, -18.6), (-41.4, -18.3), (-41.4, -18.0), (-41.7, -17.7), (-42.0, -17.7), (-42.3, -17.4), (-42.3, -17.1), (-42.9, -16.4), (-42.9, -16.1), (-43.2, -15.8), (-43.2, -15.5), (-42.9, -15.8), (-42.6, -15.8), (-42.3, -16.1), (-41.7, -16.1), (-41.4, -15.8), (-41.4, -12.8), (-41.1, -12.5), (-41.1, -11.2), (-40.8, -10.9), (-40.8, -10.3), (-40.8, -11.2), (-41.1, -11.5), (-41.1, -14.0), (-41.4, -14.3), (-41.4, -14.9), (-41.1, -15.2), (-41.1, -15.8), (-40.8, -16.1), (-41.1, -16.4), (-41.1, -17.1), (-41.4, -17.4), (-41.4, -18.3), (-41.1, -18.6) (0.553, 0.553, 0.259)</w:t>
      </w:r>
    </w:p>
    <w:p>
      <w:r>
        <w:t>(-41.1, -24.4), (-41.4, -24.1), (-41.4, -22.9), (-40.8, -22.3), (-40.2, -22.9), (-39.9, -22.6), (-40.2, -22.9), (-40.2, -23.5), (-40.5, -23.8), (-40.5, -24.4) (0.518, 0.569, 0.671)</w:t>
      </w:r>
    </w:p>
    <w:p>
      <w:r>
        <w:t>(-39.3, -25.0), (-39.3, -24.7), (-38.9, -24.7) (0.047, 0.067, 0.082)</w:t>
      </w:r>
    </w:p>
    <w:p>
      <w:r>
        <w:t>(-40.2, -20.4), (-40.2, -19.2), (-39.9, -18.9), (-39.9, -18.3), (-39.6, -18.0), (-39.6, -17.1), (-39.9, -16.7), (-39.9, -15.5), (-40.5, -14.9), (-40.5, -14.3), (-40.2, -14.0), (-40.2, -13.1), (-40.5, -12.8), (-40.5, -12.5), (-40.2, -12.1), (-40.2, -11.5), (-39.9, -11.2), (-39.9, -9.1), (-39.6, -8.8), (-39.6, -8.2), (-39.6, -8.5), (-39.3, -8.8), (-39.3, -9.7), (-38.9, -10.0), (-38.9, -10.3), (-39.3, -10.6), (-39.3, -13.1), (-39.6, -13.4), (-39.6, -14.3), (-39.3, -14.6), (-38.6, -14.0), (-38.6, -13.4), (-38.3, -13.1), (-38.3, -12.1), (-37.7, -11.5), (-37.7, -9.1), (-37.4, -8.8), (-37.4, -8.5), (-36.5, -7.5), (-36.5, -7.2), (-35.9, -6.6), (-36.2, -6.9), (-36.2, -7.2), (-36.5, -7.5), (-36.5, -7.9), (-36.8, -8.2), (-36.8, -8.5), (-37.1, -8.8), (-37.1, -9.1), (-37.4, -9.4), (-37.4, -10.0), (-37.7, -10.3), (-37.7, -11.8), (-38.0, -12.1), (-38.0, -12.5), (-38.3, -12.8), (-38.3, -13.4), (-38.6, -13.7), (-38.6, -14.3), (-38.9, -14.6), (-38.9, -15.2), (-39.6, -15.8), (-39.6, -18.3), (-39.9, -18.6), (-39.9, -19.2), (-40.2, -19.5) (0.800, 0.616, 0.478)</w:t>
      </w:r>
    </w:p>
    <w:p>
      <w:r>
        <w:t>(-38.6, -23.8), (-38.6, -23.5), (-38.3, -23.2), (-38.3, -22.9), (-38.0, -22.9), (-38.0, -23.8) (0.047, 0.047, 0.016)</w:t>
      </w:r>
    </w:p>
    <w:p>
      <w:r>
        <w:t>(-38.6, -24.7), (-38.3, -24.4), (-37.7, -24.4), (-38.0, -24.4), (-38.3, -24.7) (0.078, 0.098, 0.090)</w:t>
      </w:r>
    </w:p>
    <w:p>
      <w:r>
        <w:t>(-38.3, -22.6), (-38.3, -21.7), (-38.0, -21.3), (-38.0, -22.0), (-38.3, -22.3), (-38.0, -22.6) (0.078, 0.024, 0.012)</w:t>
      </w:r>
    </w:p>
    <w:p>
      <w:r>
        <w:t>(-38.9, -24.4), (-38.9, -24.1), (-38.0, -24.1), (-37.7, -23.8), (-37.7, -20.1), (-37.4, -20.4), (-36.8, -19.8), (-36.8, -18.6), (-36.8, -19.8), (-37.1, -20.1), (-37.1, -20.7), (-36.8, -21.0), (-36.8, -21.3), (-37.1, -21.3), (-37.7, -22.0), (-37.7, -23.8), (-38.0, -24.1), (-38.3, -24.1), (-38.6, -24.4) (0.071, 0.071, 0.043)</w:t>
      </w:r>
    </w:p>
    <w:p>
      <w:r>
        <w:t>(-37.4, -20.1), (-37.4, -19.5), (-37.1, -19.5), (-37.1, -19.8) (0.047, 0.047, 0.016)</w:t>
      </w:r>
    </w:p>
    <w:p>
      <w:r>
        <w:t>(-37.4, -19.2), (-37.4, -18.6), (-37.1, -18.3), (-37.1, -18.0), (-37.1, -19.2) (0.016, 0.024, 0.012)</w:t>
      </w:r>
    </w:p>
    <w:p>
      <w:r>
        <w:t>(-37.4, -22.3), (-37.4, -22.0), (-37.1, -21.7), (-36.8, -21.7) (0.094, 0.110, 0.031)</w:t>
      </w:r>
    </w:p>
    <w:p>
      <w:r>
        <w:t>(-37.4, -25.3), (-37.1, -25.0), (-36.8, -25.0), (-36.5, -25.3) (0.114, 0.145, 0.137)</w:t>
      </w:r>
    </w:p>
    <w:p>
      <w:r>
        <w:t>(-36.2, -25.3), (-36.8, -24.7), (-37.1, -24.7), (-37.4, -25.0), (-38.0, -25.0), (-37.1, -24.1), (-36.8, -24.1), (-36.5, -24.4), (-36.5, -24.7), (-36.2, -25.0) (0.118, 0.125, 0.118)</w:t>
      </w:r>
    </w:p>
    <w:p>
      <w:r>
        <w:t>(-37.4, -24.1), (-37.1, -23.8), (-37.1, -23.2), (-37.4, -22.9), (-37.4, -22.6), (-36.8, -22.0), (-36.2, -22.0), (-36.5, -22.3), (-36.2, -22.6), (-36.2, -23.5), (-36.5, -23.8), (-36.5, -24.1), (-36.8, -23.8), (-37.1, -23.8) (0.137, 0.114, 0.075)</w:t>
      </w:r>
    </w:p>
    <w:p>
      <w:r>
        <w:t>(-37.1, -13.7), (-37.1, -13.1), (-36.8, -12.8), (-36.8, -12.5), (-36.5, -12.1), (-36.5, -11.8), (-36.5, -12.1), (-36.8, -12.5), (-36.8, -13.1), (-37.1, -13.4) (0.761, 0.714, 0.710)</w:t>
      </w:r>
    </w:p>
    <w:p>
      <w:r>
        <w:t>(-36.8, -18.3), (-36.8, -18.0), (-37.1, -17.7), (-36.8, -17.4), (-36.8, -17.1), (-36.5, -16.7), (-36.5, -16.4), (-36.5, -16.7), (-36.2, -17.1), (-36.8, -17.7) (0.047, 0.047, 0.016)</w:t>
      </w:r>
    </w:p>
    <w:p>
      <w:r>
        <w:t>(-36.8, -23.2), (-36.8, -22.6), (-36.5, -22.6), (-36.5, -23.2) (0.157, 0.161, 0.094)</w:t>
      </w:r>
    </w:p>
    <w:p>
      <w:r>
        <w:t>(-36.2, -20.7), (-36.5, -20.7), (-36.5, -20.4) (0.114, 0.110, 0.102)</w:t>
      </w:r>
    </w:p>
    <w:p>
      <w:r>
        <w:t>(-36.2, -20.4), (-36.5, -20.1), (-36.5, -19.2), (-36.5, -19.5), (-36.2, -19.8), (-35.9, -19.8), (-35.6, -19.5), (-35.9, -19.8), (-35.9, -20.1) (0.118, 0.125, 0.118)</w:t>
      </w:r>
    </w:p>
    <w:p>
      <w:r>
        <w:t>(-36.5, -16.1), (-36.5, -15.2), (-36.2, -14.9), (-36.2, -14.6), (-35.9, -14.3), (-35.9, -14.0), (-35.3, -14.0), (-35.9, -14.6), (-35.9, -15.2), (-36.2, -14.9), (-36.5, -15.2) (0.078, 0.024, 0.012)</w:t>
      </w:r>
    </w:p>
    <w:p>
      <w:r>
        <w:t>(-36.2, -16.7), (-36.2, -15.8), (-35.9, -15.5), (-36.2, -15.2), (-35.9, -15.5), (-35.9, -15.8), (-36.2, -16.1) (0.016, 0.024, 0.012)</w:t>
      </w:r>
    </w:p>
    <w:p>
      <w:r>
        <w:t>(-36.2, -11.2), (-36.2, -10.3), (-35.9, -10.0), (-35.9, -9.7), (-35.6, -9.4), (-35.6, -9.7), (-35.9, -10.0), (-35.9, -10.3), (-36.2, -10.6) (0.761, 0.714, 0.710)</w:t>
      </w:r>
    </w:p>
    <w:p>
      <w:r>
        <w:t>(-35.0, -25.0), (-35.6, -25.0), (-35.9, -24.7), (-35.9, -24.4), (-36.2, -24.1), (-36.2, -23.8), (-36.2, -24.1), (-35.6, -24.7), (-35.0, -24.1), (-35.0, -23.5), (-35.6, -22.9), (-35.9, -23.2), (-35.9, -22.0), (-36.2, -21.7), (-36.5, -21.7), (-36.5, -21.0), (-35.6, -21.0), (-35.6, -22.0), (-35.3, -22.3), (-35.3, -22.9), (-35.0, -23.2), (-35.0, -23.8), (-34.7, -24.1), (-35.0, -24.4) (0.078, 0.098, 0.090)</w:t>
      </w:r>
    </w:p>
    <w:p>
      <w:r>
        <w:t>(-35.6, -24.4), (-35.9, -24.1), (-35.9, -23.5), (-35.6, -23.2), (-35.3, -23.5), (-35.3, -24.1) (0.071, 0.071, 0.043)</w:t>
      </w:r>
    </w:p>
    <w:p>
      <w:r>
        <w:t>(-35.6, -13.7), (-35.6, -13.4), (-35.3, -13.1), (-35.3, -13.4) (0.000, 0.012, 0.024)</w:t>
      </w:r>
    </w:p>
    <w:p>
      <w:r>
        <w:t>(-36.2, -19.5), (-36.2, -18.9), (-35.9, -18.6), (-35.9, -18.3), (-35.6, -18.0), (-35.6, -17.7), (-35.3, -17.4), (-35.0, -17.4), (-34.3, -16.7), (-34.3, -16.4), (-34.0, -16.1), (-34.0, -17.1), (-35.3, -18.3), (-35.3, -18.6), (-35.6, -18.9), (-35.6, -19.2), (-35.9, -19.5) (0.114, 0.145, 0.137)</w:t>
      </w:r>
    </w:p>
    <w:p>
      <w:r>
        <w:t>(-35.6, -17.1), (-35.3, -16.7), (-35.3, -16.4), (-35.0, -16.1), (-35.0, -15.8), (-35.3, -15.5), (-35.3, -14.6), (-35.0, -14.3), (-35.0, -14.0), (-35.0, -14.3), (-35.3, -14.6), (-35.3, -15.2), (-35.0, -15.5), (-35.0, -16.1), (-35.3, -16.4), (-35.3, -16.7) (0.114, 0.110, 0.102)</w:t>
      </w:r>
    </w:p>
    <w:p>
      <w:r>
        <w:t>(-35.6, -17.4), (-35.0, -16.7), (-35.0, -16.4), (-34.7, -16.1), (-34.7, -16.7), (-35.0, -17.1), (-35.3, -17.1) (0.118, 0.125, 0.118)</w:t>
      </w:r>
    </w:p>
    <w:p>
      <w:r>
        <w:t>(-34.3, -23.2), (-34.7, -22.9), (-34.7, -22.6), (-35.0, -22.3), (-34.7, -22.6), (-34.3, -22.6) (0.118, 0.125, 0.118)</w:t>
      </w:r>
    </w:p>
    <w:p>
      <w:r>
        <w:t>(-34.7, -25.0), (-34.7, -24.4), (-34.3, -24.4), (-34.7, -24.7) (0.114, 0.110, 0.102)</w:t>
      </w:r>
    </w:p>
    <w:p>
      <w:r>
        <w:t>(-34.3, -16.1), (-34.7, -15.8), (-34.7, -14.6), (-34.7, -15.2), (-34.3, -15.5) (0.157, 0.141, 0.125)</w:t>
      </w:r>
    </w:p>
    <w:p>
      <w:r>
        <w:t>(-35.0, -20.7), (-35.0, -19.5), (-34.7, -19.2), (-34.0, -19.2), (-34.0, -20.1), (-34.3, -20.4), (-34.3, -20.7) (0.039, 0.078, 0.055)</w:t>
      </w:r>
    </w:p>
    <w:p>
      <w:r>
        <w:t>(-34.3, -15.2), (-34.3, -14.6), (-34.7, -14.3), (-34.7, -13.7), (-34.3, -13.4), (-34.7, -13.7), (-34.3, -14.0) (0.161, 0.169, 0.149)</w:t>
      </w:r>
    </w:p>
    <w:p>
      <w:r>
        <w:t>(-34.7, -11.5), (-34.7, -10.6), (-34.3, -10.3), (-34.3, -9.7), (-34.0, -9.4), (-34.0, -9.1), (-34.0, -9.4), (-34.3, -9.7), (-34.3, -10.9), (-34.7, -11.2) (0.020, 0.039, 0.051)</w:t>
      </w:r>
    </w:p>
    <w:p>
      <w:r>
        <w:t>(-33.4, -22.3), (-33.7, -22.3), (-33.7, -22.0), (-33.4, -21.7), (-33.4, -21.3), (-33.7, -21.0), (-34.0, -21.3), (-34.3, -21.3), (-35.0, -22.0), (-35.3, -21.7), (-35.3, -21.0), (-35.6, -20.7), (-35.9, -20.7), (-35.9, -20.4), (-35.6, -20.1), (-35.6, -19.8), (-35.3, -19.5), (-35.3, -19.2), (-34.7, -18.6), (-34.7, -18.3), (-34.0, -18.3), (-33.4, -18.9), (-33.4, -20.4), (-32.8, -21.0), (-32.2, -21.0), (-32.2, -21.3), (-32.8, -22.0), (-33.1, -22.0) (0.067, 0.145, 0.090)</w:t>
      </w:r>
    </w:p>
    <w:p>
      <w:r>
        <w:t>(-34.7, -22.0), (-34.3, -21.7), (-34.0, -21.7), (-33.7, -21.3), (-33.7, -21.7), (-34.0, -22.0), (-34.0, -22.3), (-34.3, -22.0) (0.086, 0.165, 0.125)</w:t>
      </w:r>
    </w:p>
    <w:p>
      <w:r>
        <w:t>(-34.0, -15.8), (-34.0, -13.4), (-34.3, -13.1), (-34.0, -13.1) (0.129, 0.153, 0.176)</w:t>
      </w:r>
    </w:p>
    <w:p>
      <w:r>
        <w:t>(-33.1, -26.3), (-33.1, -24.7), (-33.4, -24.4), (-33.7, -24.4), (-34.3, -25.0), (-34.3, -25.6), (-34.3, -24.7), (-34.0, -24.4), (-34.0, -23.8), (-33.1, -24.7) (0.118, 0.125, 0.118)</w:t>
      </w:r>
    </w:p>
    <w:p>
      <w:r>
        <w:t>(-32.2, -20.7), (-32.8, -20.7), (-33.1, -20.4), (-33.1, -18.9), (-34.0, -18.0), (-34.7, -18.0), (-35.0, -18.3), (-35.0, -18.6), (-35.3, -18.9), (-35.0, -18.6), (-35.0, -18.3), (-34.3, -17.7), (-33.4, -17.7), (-33.4, -18.0), (-32.8, -18.6), (-32.5, -18.3), (-32.2, -18.6) (0.086, 0.165, 0.125)</w:t>
      </w:r>
    </w:p>
    <w:p>
      <w:r>
        <w:t>(-33.4, -22.9), (-33.4, -22.6), (-33.1, -22.3), (-32.8, -22.3), (-32.5, -22.0), (-32.5, -22.3), (-33.1, -22.3), (-33.4, -22.6), (-33.1, -22.9) (0.078, 0.098, 0.090)</w:t>
      </w:r>
    </w:p>
    <w:p>
      <w:r>
        <w:t>(-32.8, -18.3), (-33.1, -18.0), (-33.1, -17.7), (-32.8, -17.4), (-33.1, -17.1), (-32.8, -16.7), (-32.5, -16.7), (-32.5, -17.4), (-32.2, -17.7), (-32.2, -18.0), (-32.5, -17.7), (-32.8, -18.0) (0.071, 0.102, 0.125)</w:t>
      </w:r>
    </w:p>
    <w:p>
      <w:r>
        <w:t>(-33.4, -29.9), (-33.1, -29.6), (-33.1, -29.3), (-33.4, -29.0), (-33.4, -28.7), (-33.7, -28.4), (-33.7, -28.1), (-33.4, -27.8), (-33.4, -27.5), (-33.1, -27.2), (-33.1, -26.6), (-32.8, -26.3), (-32.8, -24.7), (-34.0, -23.5), (-34.3, -23.8), (-34.3, -24.1), (-34.3, -23.5), (-34.0, -23.2), (-34.0, -22.6), (-33.7, -22.6), (-33.7, -22.9), (-33.4, -23.2), (-33.1, -23.2), (-32.8, -22.9), (-32.5, -22.9), (-32.2, -22.6), (-32.2, -22.0), (-31.9, -21.7), (-31.9, -20.7), (-31.6, -20.4), (-31.6, -20.1), (-31.3, -19.8), (-31.3, -19.5), (-31.0, -19.2), (-30.4, -19.2), (-30.4, -20.1), (-30.1, -20.4), (-29.1, -20.4), (-28.8, -20.1), (-28.5, -20.1), (-28.2, -20.4), (-28.2, -21.0), (-28.5, -21.3), (-28.5, -22.0), (-28.2, -22.3), (-28.2, -23.8), (-27.6, -24.4), (-27.3, -24.1), (-27.3, -24.7), (-28.2, -25.6), (-28.2, -25.9), (-28.5, -26.3), (-28.5, -26.9), (-28.8, -26.9), (-29.1, -27.2), (-29.1, -27.8), (-30.4, -27.8), (-30.7, -28.1), (-30.7, -28.7), (-31.6, -28.7), (-31.6, -28.4), (-31.9, -28.1), (-32.5, -28.1), (-33.1, -28.7), (-33.1, -29.6) (0.090, 0.110, 0.114)</w:t>
      </w:r>
    </w:p>
    <w:p>
      <w:r>
        <w:t>(-31.0, -21.7), (-31.3, -21.7), (-31.3, -21.0), (-31.0, -21.3) (0.094, 0.122, 0.141)</w:t>
      </w:r>
    </w:p>
    <w:p>
      <w:r>
        <w:t>(-28.2, -27.8), (-28.8, -27.8), (-28.8, -27.2), (-28.5, -27.2), (-28.2, -26.9), (-28.2, -26.3), (-27.9, -25.9), (-27.9, -25.6), (-27.0, -24.7), (-27.0, -24.1), (-27.3, -23.8), (-27.6, -24.1), (-27.9, -23.8), (-27.9, -22.3), (-28.2, -22.0), (-28.2, -21.3), (-27.9, -21.0), (-27.9, -20.4), (-28.5, -19.8), (-28.8, -19.8), (-29.1, -20.1), (-30.1, -20.1), (-30.1, -19.2), (-30.4, -18.9), (-31.0, -18.9), (-31.6, -19.5), (-31.6, -19.8), (-31.9, -20.1), (-31.9, -20.4), (-31.9, -16.7), (-32.5, -16.1), (-32.8, -16.1), (-33.4, -16.7), (-33.4, -17.4), (-34.0, -17.4), (-33.7, -17.1), (-33.7, -13.1), (-34.0, -12.8), (-34.0, -12.5), (-33.7, -12.1), (-33.7, -11.5), (-33.7, -12.1), (-33.4, -12.5), (-33.4, -12.8), (-32.5, -13.7), (-32.2, -13.7), (-31.6, -14.3), (-31.3, -14.3), (-31.0, -14.0), (-30.4, -14.0), (-30.1, -14.3), (-27.9, -14.3), (-27.6, -14.6), (-26.4, -14.6), (-26.4, -17.4), (-25.8, -18.0), (-25.5, -18.0), (-25.1, -18.3), (-24.2, -18.3), (-24.2, -18.9), (-23.9, -19.2), (-23.9, -20.1), (-24.2, -20.4), (-24.2, -22.0), (-24.5, -22.3), (-24.5, -25.6), (-26.1, -25.6), (-27.0, -26.6), (-27.0, -26.9), (-27.3, -26.9), (-27.6, -27.2), (-27.9, -27.2), (-28.2, -27.5) (0.094, 0.122, 0.141)</w:t>
      </w:r>
    </w:p>
    <w:p>
      <w:r>
        <w:t>(-24.2, -18.0), (-25.1, -18.0), (-25.5, -17.7), (-25.8, -17.7), (-26.1, -17.4), (-26.1, -14.6), (-26.4, -14.3), (-27.6, -14.3), (-27.9, -14.0), (-30.1, -14.0), (-30.4, -13.7), (-31.0, -13.7), (-31.3, -14.0), (-31.6, -14.0), (-32.2, -13.4), (-32.5, -13.4), (-33.1, -12.8), (-33.1, -12.5), (-33.4, -12.1), (-33.4, -11.8), (-33.1, -11.8), (-32.2, -10.9), (-31.0, -10.9), (-31.0, -11.2), (-30.7, -11.5), (-30.7, -11.8), (-30.1, -12.5), (-30.1, -13.1), (-29.7, -13.4), (-28.5, -13.4), (-28.2, -13.1), (-28.2, -12.1), (-27.9, -12.5), (-27.6, -12.1), (-27.0, -12.1), (-26.7, -12.5), (-26.7, -13.1), (-26.4, -13.4), (-26.4, -13.7), (-26.1, -14.0), (-26.1, -14.3), (-25.8, -14.6), (-25.5, -14.6), (-25.5, -16.1), (-25.1, -16.4), (-24.5, -16.4), (-24.5, -17.7) (0.098, 0.137, 0.173)</w:t>
      </w:r>
    </w:p>
    <w:p>
      <w:r>
        <w:t>(-20.5, -24.1), (-20.9, -24.1), (-20.9, -23.5), (-21.5, -22.9), (-22.1, -22.9), (-22.4, -23.2), (-23.3, -23.2), (-23.3, -22.6), (-23.0, -22.3), (-22.4, -22.3), (-22.1, -22.0), (-22.1, -20.4), (-22.4, -20.1), (-22.4, -19.5), (-22.7, -19.2), (-23.0, -19.2), (-23.3, -19.5), (-23.3, -19.8), (-23.6, -19.8), (-23.6, -19.2), (-23.9, -18.9), (-23.9, -18.0), (-24.2, -17.7), (-24.2, -16.4), (-24.5, -16.1), (-25.1, -16.1), (-25.1, -14.6), (-25.5, -14.3), (-25.8, -14.3), (-25.8, -14.0), (-26.1, -13.7), (-26.1, -13.4), (-26.4, -13.1), (-26.4, -12.5), (-27.0, -11.8), (-27.6, -11.8), (-27.9, -12.1), (-28.2, -11.8), (-28.5, -12.1), (-28.5, -13.1), (-29.7, -13.1), (-29.7, -12.5), (-30.4, -11.8), (-30.4, -11.5), (-30.7, -11.2), (-30.7, -10.9), (-31.0, -10.6), (-32.2, -10.6), (-33.1, -11.5), (-33.4, -11.5), (-33.4, -11.2), (-33.1, -11.5), (-31.9, -10.3), (-31.9, -10.0), (-31.3, -9.4), (-30.7, -9.4), (-30.4, -9.1), (-30.4, -7.2), (-30.1, -6.9), (-29.4, -6.9), (-28.8, -6.3), (-28.8, -5.7), (-29.1, -5.4), (-29.1, -4.8), (-28.8, -5.1), (-28.2, -5.1), (-28.2, -6.3), (-28.5, -6.6), (-28.8, -6.6), (-29.1, -6.9), (-29.1, -7.9), (-29.4, -7.9), (-29.7, -7.5), (-30.1, -7.9), (-30.1, -8.8), (-29.7, -9.1), (-29.4, -9.1), (-29.1, -9.4), (-28.2, -9.4), (-28.2, -9.7), (-27.9, -10.0), (-27.3, -10.0), (-27.3, -10.3), (-27.0, -10.6), (-26.4, -10.6), (-25.8, -11.2), (-25.5, -11.2), (-25.5, -12.1), (-25.1, -12.5), (-25.1, -13.4), (-24.8, -13.7), (-24.2, -13.7), (-23.9, -13.4), (-23.9, -12.5), (-23.3, -12.5), (-23.0, -12.1), (-22.7, -12.5), (-22.4, -12.5), (-22.4, -12.8), (-22.1, -13.1), (-20.2, -13.1), (-20.2, -13.4), (-19.9, -13.7), (-19.3, -13.7), (-19.0, -14.0), (-16.6, -14.0), (-16.6, -14.3), (-16.9, -14.3), (-17.2, -14.6), (-17.2, -14.9), (-16.9, -15.2), (-17.8, -15.2), (-18.1, -15.5), (-18.1, -15.8), (-18.4, -16.1), (-18.4, -18.0), (-19.0, -18.0), (-19.3, -18.3), (-19.0, -18.6), (-18.4, -18.6), (-18.7, -18.6), (-19.6, -19.5), (-19.6, -20.1), (-19.9, -20.4), (-19.9, -21.0), (-20.5, -21.7), (-20.5, -22.0), (-20.9, -22.3), (-20.5, -22.6) (0.129, 0.153, 0.176)</w:t>
      </w:r>
    </w:p>
    <w:p>
      <w:r>
        <w:t>(-21.8, -25.0), (-21.8, -24.4), (-21.2, -24.4), (-21.2, -24.7), (-21.5, -25.0) (0.157, 0.141, 0.125)</w:t>
      </w:r>
    </w:p>
    <w:p>
      <w:r>
        <w:t>(-25.1, -29.3), (-23.3, -29.3), (-23.0, -29.0), (-23.0, -28.4), (-22.7, -28.4), (-22.4, -28.1), (-22.4, -27.5), (-21.8, -26.9), (-21.8, -25.3), (-21.5, -25.3), (-20.9, -24.7), (-20.9, -24.4), (-20.5, -24.4), (-20.2, -24.1), (-20.2, -22.6), (-20.5, -22.3), (-20.2, -22.0), (-20.2, -21.7), (-19.6, -21.0), (-19.6, -20.4), (-19.3, -20.1), (-19.3, -19.5), (-18.7, -18.9), (-18.4, -18.9), (-18.1, -18.6), (-18.4, -18.3), (-19.0, -18.3), (-18.4, -18.3), (-18.1, -18.0), (-18.1, -16.1), (-17.8, -15.8), (-17.8, -15.5), (-16.9, -15.5), (-16.6, -15.2), (-16.9, -14.9), (-16.9, -14.6), (-16.6, -14.6), (-16.3, -14.3), (-15.6, -14.3), (-15.3, -14.6), (-15.0, -14.3), (-13.2, -14.3), (-12.9, -14.0), (-12.0, -14.0), (-12.3, -14.3), (-12.0, -14.6), (-11.7, -14.6), (-11.3, -14.3), (-10.4, -14.3), (-10.4, -16.7), (-10.7, -17.1), (-10.4, -17.4), (-10.7, -17.7), (-10.7, -18.9), (-10.4, -19.2), (-10.4, -20.1), (-10.7, -20.1), (-11.0, -19.8), (-11.7, -19.8), (-12.3, -20.4), (-12.3, -21.0), (-12.0, -21.3), (-12.0, -21.7), (-11.7, -22.0), (-11.3, -22.0), (-11.0, -22.3), (-11.0, -23.2), (-12.0, -23.2), (-12.3, -23.5), (-12.3, -23.8), (-12.6, -24.1), (-12.9, -24.1), (-13.2, -24.4), (-13.2, -25.0), (-13.8, -25.0), (-14.1, -25.3), (-14.1, -25.9), (-14.4, -26.3), (-15.0, -26.3), (-15.3, -25.9), (-15.6, -25.9), (-15.9, -26.3), (-15.9, -27.2), (-16.3, -27.5), (-16.3, -27.8), (-16.6, -28.1), (-16.6, -28.4), (-17.2, -28.4), (-17.5, -28.1), (-18.4, -28.1), (-19.0, -28.7), (-19.0, -29.0), (-19.3, -28.7), (-19.6, -29.0), (-19.6, -29.9), (-19.3, -30.2), (-19.0, -30.2), (-19.0, -30.9), (-19.0, -30.5), (-19.3, -30.2), (-19.9, -30.2), (-20.2, -29.9), (-20.5, -30.2), (-20.9, -30.2), (-21.2, -29.9), (-22.1, -29.9), (-22.4, -29.6), (-23.0, -29.6), (-23.3, -29.9), (-23.6, -29.9), (-24.2, -29.3) (0.161, 0.169, 0.149)</w:t>
      </w:r>
    </w:p>
    <w:p>
      <w:r>
        <w:t>(-12.3, -12.8), (-12.3, -12.5), (-12.6, -12.1), (-12.3, -12.1) (0.161, 0.169, 0.149)</w:t>
      </w:r>
    </w:p>
    <w:p>
      <w:r>
        <w:t>(-10.7, -22.0), (-11.0, -22.0), (-11.3, -21.7), (-11.7, -21.7), (-11.7, -21.3), (-12.0, -21.0), (-12.0, -20.4), (-11.7, -20.1), (-11.0, -20.1), (-10.7, -20.4), (-10.4, -20.4), (-10.4, -21.7) (0.212, 0.212, 0.188)</w:t>
      </w:r>
    </w:p>
    <w:p>
      <w:r>
        <w:t>(-10.7, -12.8), (-10.7, -12.1), (-10.4, -12.1), (-10.4, -12.8) (0.161, 0.169, 0.149)</w:t>
      </w:r>
    </w:p>
    <w:p>
      <w:r>
        <w:t>(-4.3, -6.6), (-0.3, -6.6), (1.2, -8.2), (3.1, -8.2), (3.4, -8.5), (3.4, -8.8), (3.7, -9.1), (5.5, -9.1), (6.1, -9.7), (6.7, -9.7), (7.1, -10.0), (7.4, -9.7), (8.0, -9.7), (8.3, -10.0), (9.5, -10.0), (10.1, -9.4), (11.0, -9.4), (11.7, -8.8), (12.0, -8.8), (12.3, -8.5), (13.5, -8.5), (14.1, -7.9), (14.1, -7.5), (14.7, -7.5), (14.7, -7.9), (15.0, -8.2), (15.3, -7.9), (15.6, -8.2), (15.9, -7.9), (15.9, -7.5), (16.3, -7.5), (16.3, -7.9), (16.6, -8.2), (16.9, -7.9), (17.2, -8.2), (17.5, -8.2), (17.8, -7.9), (18.4, -7.9), (18.7, -7.5), (19.6, -7.5), (19.9, -7.2), (20.9, -7.2), (21.2, -6.9), (21.5, -6.9), (22.4, -6.0), (22.7, -6.0), (23.0, -6.3), (23.3, -6.3), (23.9, -5.7), (23.9, -5.4), (24.2, -5.1), (24.5, -5.1), (24.5, -6.3), (24.8, -6.6), (24.8, -7.5), (23.9, -8.5), (23.9, -9.1), (23.3, -9.1), (23.0, -9.4), (22.7, -9.4), (21.5, -10.6), (21.5, -10.9), (20.9, -10.9), (20.5, -11.2), (19.3, -11.2), (19.0, -11.5), (19.0, -11.8), (18.4, -12.5), (17.2, -12.5), (16.6, -13.1), (16.3, -13.1), (15.9, -13.4), (15.6, -13.4), (15.3, -13.7), (14.7, -13.7), (14.4, -14.0), (11.0, -14.0), (10.7, -14.3), (9.8, -14.3), (9.5, -14.0), (8.9, -14.0), (8.6, -14.3), (8.3, -14.3), (7.7, -14.9), (7.4, -14.6), (7.1, -14.9), (6.7, -14.6), (4.9, -14.6), (4.6, -14.9), (3.1, -14.9), (3.1, -14.0), (3.4, -14.0), (3.7, -13.7), (3.7, -13.4), (3.1, -12.8), (3.1, -12.5), (2.8, -12.1), (2.5, -12.5), (2.1, -12.5), (1.8, -12.8), (1.8, -12.5), (1.5, -12.1), (-0.9, -12.1), (-0.6, -12.1), (-0.3, -11.8), (-0.3, -11.2), (-0.6, -10.9), (-0.9, -10.9), (-0.9, -10.6), (-1.5, -10.0), (-2.1, -10.0), (-1.8, -9.7), (-1.5, -9.7), (-0.6, -10.6), (-0.3, -10.3), (-0.3, -9.7), (-0.9, -9.1), (-1.2, -9.1), (-1.2, -8.2), (-1.5, -7.9), (-3.1, -7.9), (-3.1, -7.2), (-3.4, -6.9), (-3.7, -6.9), (-4.0, -6.6) (0.286, 0.184, 0.098)</w:t>
      </w:r>
    </w:p>
    <w:p>
      <w:r>
        <w:t>(23.0, -24.7), (23.0, -24.4), (23.6, -24.4), (23.6, -24.7) (0.129, 0.153, 0.176)</w:t>
      </w:r>
    </w:p>
    <w:p>
      <w:r>
        <w:t>(22.1, -21.3), (22.1, -20.4), (22.4, -20.1), (22.7, -20.1), (23.0, -19.8), (23.0, -19.5), (23.6, -19.5), (23.6, -19.8), (23.9, -20.1), (24.8, -20.1), (25.1, -19.8), (25.1, -19.5), (25.8, -19.5), (26.1, -19.2), (27.6, -19.2), (27.3, -19.2), (27.0, -19.5), (27.0, -21.7), (27.0, -21.3), (26.7, -21.0), (26.4, -21.3), (26.1, -21.3), (25.8, -21.7), (25.8, -22.0), (24.2, -22.0), (23.9, -21.7), (23.0, -21.7), (22.7, -21.3) (0.157, 0.141, 0.125)</w:t>
      </w:r>
    </w:p>
    <w:p>
      <w:r>
        <w:t>(25.1, -23.8), (25.1, -23.5), (25.5, -23.5), (26.1, -22.9), (26.1, -22.3), (26.4, -22.3), (26.7, -22.6), (26.7, -22.9), (26.1, -22.9), (25.8, -23.2), (25.8, -23.8) (0.129, 0.153, 0.176)</w:t>
      </w:r>
    </w:p>
    <w:p>
      <w:r>
        <w:t>(26.1, -22.0), (26.1, -21.7), (26.4, -21.7), (26.7, -21.3), (26.7, -22.0) (0.161, 0.169, 0.149)</w:t>
      </w:r>
    </w:p>
    <w:p>
      <w:r>
        <w:t>(27.3, -24.1), (27.3, -23.5), (27.9, -23.5), (27.9, -23.8), (27.6, -24.1) (0.129, 0.153, 0.176)</w:t>
      </w:r>
    </w:p>
    <w:p>
      <w:r>
        <w:t>(48.1, -14.0), (48.1, -9.4), (47.8, -9.1), (47.8, -7.2), (48.1, -6.9), (48.1, -5.4), (49.4, -5.4), (49.4, -10.9), (49.7, -11.2), (49.7, -13.1), (50.0, -13.4), (50.0, -13.7), (49.7, -13.7), (49.4, -14.0) (0.161, 0.169, 0.149)</w:t>
      </w:r>
    </w:p>
    <w:p>
      <w:r>
        <w:t>(36.2, -22.3), (36.2, -21.7), (36.8, -21.7), (37.1, -21.3), (38.9, -21.3), (39.3, -21.0), (39.3, -20.4), (38.9, -20.1), (35.9, -20.1), (35.9, -19.2), (39.3, -19.2), (39.6, -18.9), (39.6, -18.6), (39.3, -18.3), (38.3, -18.3), (39.6, -18.3), (39.9, -18.6), (43.5, -18.6), (43.5, -18.9), (44.2, -19.5), (46.3, -19.5), (46.6, -19.2), (46.9, -19.2), (47.2, -18.9), (47.5, -18.9), (48.1, -19.5), (55.8, -19.5), (56.1, -19.2), (56.4, -19.2), (56.7, -19.5), (56.7, -19.8), (57.0, -20.1), (58.0, -20.1), (58.3, -19.8), (58.3, -19.5), (58.9, -18.9), (58.9, -18.3), (59.2, -18.0), (59.2, -17.7), (60.4, -17.7), (60.4, -18.0), (60.7, -18.3), (60.7, -18.9), (61.0, -19.2), (61.6, -19.2), (61.9, -18.9), (61.9, -18.6), (62.3, -18.3), (62.3, -17.7), (62.6, -17.4), (62.6, -16.4), (62.9, -16.4), (62.9, -16.7), (62.6, -17.1), (62.6, -18.9), (62.9, -19.2), (62.9, -19.5), (63.2, -19.8), (63.2, -20.1), (62.6, -20.7), (62.6, -21.3), (62.3, -21.7), (62.3, -22.3), (61.9, -22.3), (61.9, -21.3), (61.6, -21.0), (61.3, -21.3), (61.3, -22.9), (61.0, -23.2), (61.0, -22.6), (60.7, -22.3), (60.1, -22.3), (59.8, -22.6), (59.2, -22.6), (58.9, -22.3), (58.0, -22.3), (57.7, -22.6), (57.7, -23.8), (54.9, -23.8), (54.6, -24.1), (49.1, -24.1), (48.8, -24.4), (48.8, -24.7), (48.1, -25.3), (47.8, -25.3), (47.5, -25.6), (47.2, -25.6), (46.9, -25.9), (40.2, -25.9), (39.9, -25.6), (39.9, -25.3), (39.6, -25.0), (39.3, -25.0), (39.3, -24.4), (38.9, -24.1), (38.0, -24.1), (37.7, -23.8), (37.1, -23.8), (37.1, -23.2), (38.3, -23.2), (38.6, -23.5), (38.9, -23.2), (38.9, -22.3), (38.6, -22.0), (37.1, -22.0), (36.8, -22.3) (0.118, 0.125, 0.118)</w:t>
      </w:r>
    </w:p>
    <w:p>
      <w:r>
        <w:t>(59.8, -16.1), (59.2, -16.1), (58.9, -15.8), (58.9, -14.3), (59.2, -14.0), (58.6, -13.4), (58.3, -13.7), (58.0, -13.7), (57.7, -14.0), (57.0, -14.0), (56.4, -14.6), (56.4, -16.1), (55.8, -16.1), (55.8, -14.9), (55.5, -14.6), (55.5, -14.3), (55.2, -14.0), (54.9, -14.0), (54.6, -14.3), (54.0, -14.3), (53.7, -14.0), (53.4, -14.0), (53.4, -13.4), (53.7, -13.4), (54.0, -13.1), (54.0, -11.2), (54.3, -10.9), (54.3, -9.4), (54.6, -9.4), (54.9, -9.1), (54.9, -7.5), (54.9, -7.9), (55.2, -8.2), (55.2, -9.1), (55.5, -9.4), (56.4, -9.4), (57.3, -8.5), (58.0, -8.5), (58.3, -8.8), (57.7, -8.8), (57.3, -9.1), (58.0, -9.7), (58.3, -9.4), (58.6, -9.4), (58.3, -9.7), (58.3, -10.3), (57.0, -10.3), (56.7, -10.6), (56.7, -11.2), (57.0, -11.5), (57.0, -11.8), (57.3, -12.1), (57.3, -12.5), (57.7, -12.8), (58.0, -12.8), (58.6, -12.1), (58.6, -11.8), (59.2, -11.2), (59.5, -11.2), (59.2, -11.5), (59.2, -11.8), (58.9, -12.1), (58.9, -12.5), (59.5, -13.1), (60.1, -13.1), (59.5, -13.7), (59.5, -14.0), (59.8, -14.3), (60.1, -14.3), (60.1, -15.8) (0.161, 0.169, 0.149)</w:t>
      </w:r>
    </w:p>
    <w:p>
      <w:r>
        <w:t>(58.0, -15.2), (57.7, -15.2), (57.7, -14.6), (58.0, -14.9) (0.118, 0.125, 0.118)</w:t>
      </w:r>
    </w:p>
    <w:p>
      <w:r>
        <w:t>(58.0, -24.1), (58.0, -23.5), (58.3, -23.2), (58.3, -22.6), (58.9, -22.6), (59.2, -22.9), (59.8, -22.9), (60.1, -22.6), (60.7, -22.6), (60.7, -23.2), (60.1, -23.2), (59.8, -23.5), (59.2, -23.5), (58.6, -24.1) (0.090, 0.110, 0.114)</w:t>
      </w:r>
    </w:p>
    <w:p>
      <w:r>
        <w:t>(59.8, -12.5), (59.5, -12.8), (59.2, -12.5), (59.2, -12.1), (59.8, -12.1) (0.212, 0.212, 0.188)</w:t>
      </w:r>
    </w:p>
    <w:p>
      <w:r>
        <w:t>(59.2, -22.0), (59.2, -21.7), (58.9, -21.3), (59.2, -21.0), (59.2, -20.7), (60.1, -20.7), (60.1, -21.0), (60.4, -21.3), (59.8, -22.0) (0.114, 0.145, 0.137)</w:t>
      </w:r>
    </w:p>
    <w:p>
      <w:r>
        <w:t>(60.4, -12.8), (59.8, -12.8), (60.1, -12.5), (60.1, -12.1), (59.8, -11.8), (59.5, -11.8), (59.5, -11.5), (59.8, -11.2), (60.1, -11.5), (60.1, -11.8), (60.4, -12.1) (0.224, 0.188, 0.133)</w:t>
      </w:r>
    </w:p>
    <w:p>
      <w:r>
        <w:t>(61.3, -11.2), (61.0, -11.2), (60.7, -10.9), (60.7, -10.3), (61.0, -10.3), (60.7, -10.6), (60.7, -10.9), (61.0, -11.2) (0.141, 0.110, 0.024)</w:t>
      </w:r>
    </w:p>
    <w:p>
      <w:r>
        <w:t>(63.2, -15.5), (63.2, -14.9), (62.6, -14.3), (62.6, -13.7), (61.9, -13.1), (61.3, -13.7), (61.3, -14.0), (61.0, -14.0), (61.0, -13.4), (60.7, -13.1), (60.7, -12.1), (60.4, -11.8), (60.4, -11.5), (59.8, -10.9), (59.8, -10.6), (59.5, -10.3), (59.8, -10.3), (60.1, -10.0), (60.1, -9.7), (60.4, -10.0), (60.1, -10.3), (60.4, -10.6), (60.4, -11.2), (61.0, -11.8), (61.3, -11.8), (61.6, -11.5), (61.6, -11.2), (61.6, -12.5), (62.3, -13.1), (62.3, -13.4), (62.6, -13.7), (62.6, -14.3), (63.2, -14.9) (0.192, 0.137, 0.094)</w:t>
      </w:r>
    </w:p>
    <w:p>
      <w:r>
        <w:t>(61.3, -17.4), (61.0, -17.1), (61.0, -15.5), (61.3, -15.8), (61.6, -15.5), (61.6, -17.1) (0.118, 0.125, 0.118)</w:t>
      </w:r>
    </w:p>
    <w:p>
      <w:r>
        <w:t>(61.3, -15.5), (61.0, -15.2), (61.3, -15.2), (61.6, -14.9), (61.6, -15.2) (0.114, 0.110, 0.102)</w:t>
      </w:r>
    </w:p>
    <w:p>
      <w:r>
        <w:t>(61.0, -14.9), (61.0, -14.6), (61.6, -14.0), (61.6, -13.7), (61.9, -13.4), (62.3, -13.7), (62.3, -14.3), (61.9, -14.3), (61.3, -14.9) (0.137, 0.114, 0.075)</w:t>
      </w:r>
    </w:p>
    <w:p>
      <w:r>
        <w:t>(63.5, -15.2), (63.5, -14.6), (63.2, -14.3), (63.2, -14.0), (62.9, -13.7), (62.9, -13.1), (62.3, -12.5), (62.3, -11.8), (61.9, -11.5), (61.9, -10.6), (61.9, -11.5), (62.3, -11.8), (62.3, -12.1), (62.6, -12.5), (62.6, -12.8), (62.9, -13.1), (62.9, -13.7), (63.5, -14.3) (0.329, 0.267, 0.161)</w:t>
      </w:r>
    </w:p>
    <w:p>
      <w:r>
        <w:t>(63.2, -19.5), (63.2, -19.2), (62.9, -18.9), (62.9, -17.1), (62.9, -17.7), (63.2, -18.0), (62.9, -18.3), (63.2, -18.6) (0.114, 0.110, 0.102)</w:t>
      </w:r>
    </w:p>
    <w:p>
      <w:r>
        <w:t>(62.9, -21.7), (63.2, -21.3), (63.2, -21.7) (0.161, 0.169, 0.149)</w:t>
      </w:r>
    </w:p>
    <w:p>
      <w:r>
        <w:t>(63.2, -22.3), (62.9, -22.0), (63.2, -22.0), (63.5, -21.7), (63.5, -21.3), (63.2, -21.0), (62.9, -21.3), (62.9, -20.7), (63.2, -20.4), (63.2, -21.0), (63.5, -21.3), (63.5, -22.0) (0.157, 0.141, 0.125)</w:t>
      </w:r>
    </w:p>
    <w:p>
      <w:r>
        <w:t>(63.8, -27.8), (63.5, -27.5), (63.5, -27.2), (63.8, -26.9), (63.8, -26.3), (63.5, -25.9), (63.5, -25.0), (63.2, -24.7), (63.2, -24.4), (62.9, -24.1), (62.9, -23.5), (62.6, -23.2), (62.9, -22.9), (62.9, -22.6), (63.2, -22.6), (63.5, -22.3), (63.5, -22.6), (63.2, -22.9), (63.5, -23.2), (63.8, -23.2), (63.8, -23.8), (63.5, -24.1), (63.5, -25.3), (63.8, -25.6), (63.8, -25.9), (64.1, -26.3), (64.1, -26.6), (63.8, -26.9) (0.118, 0.125, 0.118)</w:t>
      </w:r>
    </w:p>
    <w:p>
      <w:r>
        <w:t>(64.1, -18.0), (63.5, -17.4), (63.5, -16.7), (63.5, -17.1), (63.8, -17.4), (63.8, -17.7) (0.192, 0.137, 0.094)</w:t>
      </w:r>
    </w:p>
    <w:p>
      <w:r>
        <w:t>(64.4, -25.0), (64.4, -23.2), (64.1, -22.9), (64.1, -22.0), (63.8, -21.7), (63.8, -20.7), (63.5, -20.4), (63.5, -18.6), (63.2, -18.3), (63.5, -18.0), (63.2, -17.7), (63.2, -17.1), (63.2, -17.4), (63.8, -18.0), (63.5, -18.3), (63.5, -20.4), (63.8, -20.7), (63.8, -21.7), (64.4, -22.3) (0.137, 0.114, 0.075)</w:t>
      </w:r>
    </w:p>
    <w:p>
      <w:r>
        <w:t>(64.7, -26.9), (64.4, -26.9), (64.4, -26.3), (64.1, -25.9), (64.1, -25.6), (63.8, -25.3), (63.8, -24.1), (64.1, -23.8), (64.1, -23.2), (63.8, -22.9), (63.5, -22.9), (63.8, -22.6), (63.8, -22.0), (63.8, -22.9), (64.1, -23.2), (64.1, -25.0), (64.4, -25.3), (64.4, -26.3), (64.7, -26.6) (0.114, 0.110, 0.102)</w:t>
      </w:r>
    </w:p>
    <w:p>
      <w:r>
        <w:t>(64.7, -18.6), (64.7, -18.0), (64.4, -17.7), (64.4, -17.4), (63.8, -16.7), (63.8, -15.8), (63.8, -16.4), (64.1, -16.7), (64.1, -17.1), (64.4, -17.4), (64.4, -17.7), (64.7, -18.0) (0.329, 0.267, 0.161)</w:t>
      </w:r>
    </w:p>
    <w:p>
      <w:r>
        <w:t>(65.6, -26.3), (65.3, -26.3), (64.7, -25.6), (64.7, -22.3), (64.1, -21.7), (64.1, -20.7), (63.8, -20.4), (63.8, -18.3), (64.1, -18.6), (64.1, -19.5), (64.4, -19.8), (64.4, -21.0), (64.7, -21.3), (64.7, -22.6), (65.0, -22.9), (65.0, -23.8), (65.3, -24.1), (65.3, -25.0), (65.6, -25.3) (0.122, 0.063, 0.024)</w:t>
      </w:r>
    </w:p>
    <w:p>
      <w:r>
        <w:t>(66.9, -27.8), (66.9, -25.3), (66.5, -25.0), (66.5, -24.4), (66.2, -24.1), (66.2, -23.2), (65.9, -22.9), (65.9, -21.7), (65.6, -21.3), (65.6, -20.4), (65.3, -20.1), (65.3, -19.2), (65.0, -18.9), (65.0, -18.3), (65.0, -18.9), (65.3, -19.2), (65.3, -19.8), (65.6, -20.1), (65.6, -21.0), (65.9, -21.3), (65.9, -22.9), (66.2, -23.2), (66.2, -23.5), (66.5, -23.8), (66.5, -24.1), (66.9, -24.4) (0.478, 0.361, 0.220)</w:t>
      </w:r>
    </w:p>
    <w:p>
      <w:r>
        <w:t>(65.6, -14.3), (65.6, -13.1), (65.9, -12.8), (65.9, -10.0), (65.9, -10.3), (66.2, -10.6), (66.2, -10.9), (66.5, -11.2), (66.5, -14.0), (66.2, -14.0), (65.9, -14.3) (0.604, 0.416, 0.282)</w:t>
      </w:r>
    </w:p>
    <w:p>
      <w:r>
        <w:t>(71.8, -31.8), (70.8, -31.8), (70.5, -31.5), (69.9, -31.5), (69.3, -30.9), (68.7, -30.9), (67.5, -29.6), (67.5, -28.4), (67.2, -28.1), (67.2, -24.4), (66.9, -24.1), (66.9, -23.8), (66.5, -23.5), (66.5, -23.2), (66.2, -22.9), (66.2, -21.3), (65.9, -21.0), (65.9, -20.1), (65.6, -19.8), (65.6, -19.2), (65.3, -18.9), (65.3, -18.3), (65.0, -18.0), (65.0, -17.4), (64.7, -17.1), (64.7, -16.7), (64.4, -16.4), (64.4, -16.1), (64.1, -15.8), (64.1, -14.9), (64.1, -15.8), (64.4, -16.1), (64.4, -16.4), (64.7, -16.7), (64.7, -17.1), (65.0, -17.4), (65.0, -18.0), (65.3, -18.3), (65.3, -18.9), (65.6, -19.2), (65.6, -19.8), (65.9, -20.1), (65.9, -21.0), (66.2, -21.3), (66.2, -22.6), (66.5, -22.9), (66.9, -22.9), (67.2, -22.6), (67.2, -21.7), (67.5, -21.3), (67.5, -20.1), (67.2, -19.8), (67.2, -18.9), (66.9, -18.6), (66.9, -17.4), (67.2, -17.1), (67.8, -17.1), (67.8, -17.4), (68.1, -17.7), (68.1, -18.0), (68.7, -18.6), (68.7, -20.1), (69.0, -20.4), (69.0, -20.7), (68.7, -21.0), (68.7, -21.3), (69.0, -21.7), (69.0, -22.0), (69.3, -22.3), (69.6, -22.3), (69.9, -22.0), (69.9, -20.4), (70.2, -20.4), (70.5, -20.7), (70.5, -22.3), (69.9, -22.9), (69.9, -23.2), (69.6, -23.5), (69.6, -24.7), (69.3, -25.0), (69.3, -25.6), (69.6, -25.9), (69.6, -26.3), (69.9, -26.6), (69.9, -26.9), (69.0, -27.8), (68.4, -27.8), (68.4, -27.5), (68.1, -27.2), (68.1, -26.3), (67.8, -25.9), (67.8, -25.6), (67.5, -25.3), (67.2, -25.6), (67.2, -27.8), (67.5, -28.1), (67.5, -29.3), (67.8, -29.6), (67.8, -29.9), (68.4, -30.5), (68.7, -30.5), (69.0, -30.9), (69.3, -30.9), (69.9, -31.5), (70.5, -31.5), (70.8, -31.8) (0.604, 0.416, 0.282)</w:t>
      </w:r>
    </w:p>
    <w:p>
      <w:r>
        <w:t>(100.6, -19.8), (100.3, -20.1), (100.0, -20.1), (99.1, -21.0), (98.4, -21.0), (98.1, -21.3), (98.1, -21.7), (97.8, -22.0), (96.9, -22.0), (96.0, -22.9), (95.4, -22.9), (94.5, -23.8), (93.2, -23.8), (92.6, -24.4), (91.7, -24.4), (91.7, -24.1), (92.3, -24.1), (92.9, -23.5), (92.6, -23.2), (92.6, -22.9), (92.9, -22.6), (92.9, -22.3), (93.2, -22.0), (93.2, -21.7), (92.9, -21.3), (92.9, -21.0), (92.6, -20.7), (92.6, -20.4), (92.3, -20.1), (92.0, -20.1), (90.5, -18.6), (90.2, -18.6), (89.5, -18.0), (89.2, -18.0), (88.9, -17.7), (88.6, -17.7), (88.3, -17.4), (88.0, -17.4), (88.0, -16.7), (87.1, -15.8), (87.1, -15.5), (86.8, -15.2), (86.8, -14.9), (86.5, -14.6), (86.2, -14.6), (85.9, -14.3), (85.3, -14.3), (84.9, -14.0), (84.6, -14.0), (84.3, -13.7), (83.7, -13.7), (83.4, -13.4), (83.1, -13.4), (82.5, -12.8), (82.2, -12.8), (81.9, -12.5), (81.6, -12.5), (81.3, -12.1), (81.0, -12.1), (80.7, -11.8), (80.3, -11.8), (79.7, -11.2), (79.7, -10.6), (79.1, -10.0), (78.2, -10.0), (77.6, -9.4), (75.4, -9.4), (74.8, -10.0), (74.2, -10.0), (73.6, -10.6), (73.6, -10.9), (73.0, -11.5), (73.0, -12.1), (72.7, -12.5), (72.7, -12.8), (72.4, -13.1), (72.4, -14.0), (72.7, -14.3), (72.7, -14.9), (71.8, -15.8), (71.8, -16.1), (71.5, -16.4), (71.5, -16.7), (71.1, -17.1), (70.8, -17.1), (70.5, -17.4), (71.1, -18.0), (71.5, -18.0), (71.5, -18.3), (71.8, -18.6), (71.8, -20.7), (71.5, -21.0), (71.5, -21.7), (72.1, -22.3), (72.1, -22.9), (72.4, -23.2), (72.4, -24.4), (72.7, -24.7), (72.7, -25.3), (73.0, -25.6), (73.0, -26.9), (72.7, -27.2), (72.7, -27.8), (72.4, -28.1), (72.4, -29.3), (71.5, -30.2), (71.5, -30.9), (72.1, -31.5), (72.7, -31.5), (73.0, -31.8), (73.6, -31.8), (73.9, -32.1), (77.0, -32.1), (73.9, -32.1), (73.6, -31.8), (72.1, -31.8), (71.8, -31.5), (70.8, -31.5), (70.5, -31.2), (69.9, -31.2), (69.3, -30.5), (69.0, -30.5), (68.7, -30.2), (68.4, -30.2), (68.1, -29.9), (68.1, -29.6), (67.8, -29.3), (67.8, -28.1), (67.5, -27.8), (67.5, -25.6), (67.5, -25.9), (67.8, -26.3), (67.8, -27.2), (68.1, -27.5), (68.1, -27.8), (68.4, -28.1), (69.0, -28.1), (70.2, -26.9), (70.2, -26.6), (69.9, -26.3), (69.9, -25.9), (69.6, -25.6), (69.6, -25.0), (69.9, -24.7), (69.9, -23.5), (70.2, -23.2), (70.2, -22.9), (70.8, -22.3), (70.8, -20.7), (70.2, -20.1), (69.9, -20.1), (69.6, -20.4), (69.6, -22.0), (69.3, -22.0), (69.3, -21.7), (69.0, -21.3), (69.0, -21.0), (69.3, -20.7), (69.3, -20.4), (69.0, -20.1), (69.0, -18.6), (68.4, -18.0), (68.4, -17.7), (68.1, -17.4), (68.1, -17.1), (67.8, -16.7), (67.2, -16.7), (66.5, -17.4), (66.5, -18.6), (66.9, -18.9), (66.9, -19.8), (67.2, -20.1), (67.2, -21.3), (66.9, -21.7), (66.9, -22.6), (66.5, -22.6), (66.5, -21.3), (66.2, -21.0), (66.2, -20.1), (65.9, -19.8), (65.9, -19.2), (65.6, -18.9), (65.6, -18.3), (65.3, -18.0), (65.3, -17.4), (65.0, -17.1), (65.0, -16.7), (64.7, -16.4), (64.7, -16.1), (64.4, -15.8), (64.4, -14.9), (64.1, -14.6), (64.1, -14.0), (63.8, -13.7), (63.8, -13.4), (63.5, -13.1), (63.5, -12.5), (63.2, -12.1), (63.2, -11.8), (62.9, -11.5), (62.9, -10.9), (62.6, -10.6), (62.6, -9.7), (62.3, -9.4), (62.3, -8.8), (61.9, -8.5), (61.9, -8.2), (61.3, -7.5), (61.3, -6.9), (61.0, -6.6), (61.0, -6.3), (60.7, -6.0), (60.7, -5.4), (60.4, -5.1), (60.4, -3.3), (60.1, -2.9), (60.1, -1.1), (59.8, -0.8), (59.8, -0.2), (59.5, 0.1), (59.5, 1.0), (59.2, 1.3), (59.2, 1.7), (59.5, 2.0), (59.5, 2.3), (59.8, 2.6), (60.1, 2.3), (60.1, 2.0), (59.8, 1.7), (59.8, 0.7), (60.1, 0.4), (60.1, -0.8), (60.4, -1.1), (60.4, -1.7), (60.7, -2.0), (60.7, -2.3), (61.0, -2.6), (61.0, -3.3), (61.3, -3.6), (61.6, -3.6), (62.3, -2.9), (62.3, -2.6), (62.6, -2.6), (62.6, -3.3), (62.9, -3.6), (62.9, -3.9), (63.2, -4.2), (63.5, -4.2), (64.1, -3.6), (64.1, -3.3), (64.4, -2.9), (64.4, -2.6), (65.9, -2.6), (66.2, -2.3), (67.8, -2.3), (68.1, -2.0), (69.9, -2.0), (70.2, -1.7), (71.5, -1.7), (71.8, -2.0), (72.1, -2.0), (72.4, -2.3), (73.9, -2.3), (74.2, -2.6), (74.2, -3.6), (73.9, -3.9), (73.9, -5.1), (74.8, -6.0), (77.3, -6.0), (77.6, -6.3), (77.9, -6.3), (78.2, -6.6), (78.8, -6.6), (79.1, -6.9), (80.0, -6.9), (80.3, -7.2), (80.7, -7.2), (81.9, -8.5), (82.2, -8.5), (82.8, -9.1), (83.4, -9.1), (83.7, -9.4), (84.0, -9.4), (84.3, -9.7), (84.6, -9.7), (85.6, -10.6), (85.9, -10.6), (86.5, -11.2), (86.8, -11.2), (87.1, -11.5), (87.7, -11.5), (88.0, -11.8), (89.2, -11.8), (89.5, -12.1), (89.9, -12.1), (89.9, -12.5), (90.2, -12.8), (90.5, -12.8), (92.0, -14.3), (92.9, -14.3), (93.2, -14.6), (93.5, -14.6), (93.5, -14.9), (94.1, -15.5), (95.1, -15.5), (95.1, -15.8), (96.0, -16.7), (96.3, -16.7), (96.3, -17.1), (96.6, -17.4), (96.6, -18.0), (96.3, -18.3), (96.0, -18.3), (95.7, -18.6), (95.7, -19.8), (96.0, -20.1), (96.3, -20.1), (96.9, -19.5), (96.9, -19.2), (97.5, -18.6), (98.1, -18.6), (98.7, -18.0), (98.7, -17.7), (99.1, -17.4), (99.1, -18.0), (98.4, -18.6), (98.4, -19.2), (98.1, -19.5), (98.1, -19.8), (97.8, -20.1), (97.8, -20.4), (98.1, -20.7), (99.4, -20.7), (99.7, -20.4), (99.7, -19.8), (100.0, -19.5), (100.6, -19.5) (0.686, 0.518, 0.380)</w:t>
      </w:r>
    </w:p>
    <w:p>
      <w:r>
        <w:t>(80.0, -25.9), (79.7, -25.6), (79.7, -24.7), (80.0, -24.4), (80.3, -24.4), (80.7, -24.1), (81.6, -24.1), (81.9, -24.4), (81.9, -24.7), (82.2, -25.0), (82.2, -25.6), (81.9, -25.6), (81.6, -25.9), (81.3, -25.9), (81.0, -26.3), (80.7, -25.9) (0.800, 0.749, 0.400)</w:t>
      </w:r>
    </w:p>
    <w:p>
      <w:r>
        <w:t>(70.8, -17.4), (71.1, -17.4), (71.8, -16.7), (71.8, -16.4), (72.1, -16.1), (72.1, -15.8), (73.0, -14.9), (73.0, -14.3), (72.7, -14.0), (72.7, -13.1), (73.0, -12.8), (73.0, -12.5), (73.3, -12.1), (73.3, -11.5), (73.9, -10.9), (73.9, -10.6), (74.2, -10.3), (74.8, -10.3), (75.4, -9.7), (77.6, -9.7), (78.2, -10.3), (79.1, -10.3), (79.4, -10.6), (79.4, -11.2), (80.3, -12.1), (80.7, -12.1), (81.0, -12.5), (81.3, -12.5), (81.6, -12.8), (81.9, -12.8), (82.2, -13.1), (82.5, -13.1), (83.1, -13.7), (83.4, -13.7), (83.7, -14.0), (84.3, -14.0), (84.6, -14.3), (84.9, -14.3), (85.3, -14.6), (85.9, -14.6), (86.2, -14.9), (86.5, -14.9), (86.5, -15.2), (86.8, -15.5), (86.8, -15.8), (87.7, -16.7), (87.7, -17.4), (88.0, -17.7), (88.3, -17.7), (88.6, -18.0), (88.9, -18.0), (89.2, -18.3), (89.5, -18.3), (90.2, -18.9), (90.5, -18.9), (92.0, -20.4), (92.3, -20.4), (92.3, -20.7), (92.6, -21.0), (92.6, -21.3), (92.9, -21.7), (92.9, -22.0), (92.6, -22.3), (92.6, -22.6), (92.3, -22.9), (92.3, -23.2), (92.6, -23.5), (92.3, -23.8), (91.7, -23.8), (91.4, -24.1), (91.4, -24.4), (91.7, -24.7), (92.6, -24.7), (93.2, -24.1), (94.5, -24.1), (95.4, -23.2), (96.0, -23.2), (96.9, -22.3), (97.5, -22.3), (97.2, -22.6), (96.9, -22.6), (95.7, -23.8), (95.4, -23.8), (94.8, -24.4), (94.5, -24.4), (94.1, -24.7), (93.8, -24.7), (93.2, -25.3), (92.9, -25.3), (92.6, -25.0), (92.3, -25.3), (92.0, -25.3), (91.7, -25.6), (92.0, -25.9), (91.7, -25.9), (91.4, -26.3), (90.2, -26.3), (89.5, -25.6), (89.2, -25.6), (88.6, -26.3), (87.7, -26.3), (87.1, -26.9), (88.0, -27.8), (88.9, -27.8), (89.2, -27.5), (89.2, -27.2), (89.5, -26.9), (90.8, -26.9), (90.5, -26.9), (90.2, -27.2), (89.9, -27.2), (89.2, -27.8), (88.6, -27.8), (88.3, -28.1), (88.0, -28.1), (87.7, -27.8), (87.1, -27.8), (86.8, -28.1), (86.5, -28.1), (86.2, -28.4), (86.5, -28.7), (86.2, -28.7), (85.9, -29.0), (85.6, -29.0), (85.3, -29.3), (84.9, -29.3), (84.6, -29.6), (84.0, -29.6), (83.7, -29.9), (83.4, -29.9), (83.7, -29.9), (84.3, -29.3), (84.3, -29.0), (84.0, -28.7), (82.2, -28.7), (81.3, -29.6), (80.0, -29.6), (79.7, -29.9), (78.2, -29.9), (77.6, -30.5), (77.3, -30.5), (77.0, -30.9), (76.1, -30.9), (76.1, -30.2), (75.7, -29.9), (75.1, -29.9), (74.8, -29.6), (73.6, -29.6), (73.3, -29.3), (72.7, -29.3), (72.7, -28.1), (73.0, -27.8), (73.0, -27.2), (73.3, -26.9), (73.3, -25.6), (73.0, -25.3), (73.0, -24.7), (72.7, -24.4), (72.7, -23.2), (72.4, -22.9), (72.4, -22.3), (71.8, -21.7), (71.8, -21.0), (72.1, -20.7), (72.1, -18.6), (71.8, -18.3), (71.8, -18.0), (71.5, -17.7), (71.1, -17.7) (0.800, 0.616, 0.478)</w:t>
      </w:r>
    </w:p>
    <w:p>
      <w:r>
        <w:t>(93.5, -25.3), (93.8, -25.0), (94.1, -25.0), (94.5, -24.7), (94.8, -24.7), (95.4, -24.1), (95.7, -24.1), (96.9, -22.9), (95.4, -24.4), (95.1, -24.4), (94.8, -24.7), (94.5, -24.7), (94.1, -25.0), (93.8, -25.0) (0.686, 0.518, 0.380)</w:t>
      </w:r>
    </w:p>
    <w:p>
      <w:r>
        <w:t>(96.0, -14.6), (96.3, -14.3), (96.3, -14.6) (0.686, 0.518, 0.380)</w:t>
      </w:r>
    </w:p>
    <w:p>
      <w:r>
        <w:t>(95.1, -25.0), (95.7, -24.4), (96.0, -24.4), (96.9, -23.5), (97.2, -23.5), (97.5, -23.2), (97.8, -23.2), (98.4, -22.6), (98.7, -22.6), (99.1, -22.3), (98.4, -22.9), (98.1, -22.9), (97.8, -23.2), (97.5, -23.2), (96.9, -23.8), (96.6, -23.8), (96.0, -24.4), (95.7, -24.4), (95.4, -24.7), (95.4, -25.0) (0.290, 0.337, 0.431)</w:t>
      </w:r>
    </w:p>
    <w:p>
      <w:r>
        <w:t>(96.9, -25.0), (97.2, -24.7), (97.2, -24.4), (98.1, -24.4), (97.5, -24.4) (0.082, 0.204, 0.404)</w:t>
      </w:r>
    </w:p>
    <w:p>
      <w:r>
        <w:t>(97.5, -25.3), (97.8, -25.0), (98.1, -25.0), (97.8, -25.3) (0.149, 0.318, 0.592)</w:t>
      </w:r>
    </w:p>
    <w:p>
      <w:r>
        <w:t>(97.8, -24.1), (98.1, -23.8), (98.1, -24.1) (0.012, 0.137, 0.345)</w:t>
      </w:r>
    </w:p>
    <w:p>
      <w:r>
        <w:t>(97.2, -22.9), (98.7, -21.3), (99.1, -21.3), (99.4, -21.0), (99.4, -21.3), (98.7, -22.0), (98.4, -22.0), (97.8, -22.6), (97.5, -22.6) (0.518, 0.569, 0.671)</w:t>
      </w:r>
    </w:p>
    <w:p>
      <w:r>
        <w:t>(98.7, -23.8), (98.7, -23.5), (98.4, -23.2), (98.7, -23.2), (99.4, -22.6), (99.1, -22.9), (99.4, -23.2) (0.082, 0.204, 0.404)</w:t>
      </w:r>
    </w:p>
    <w:p>
      <w:r>
        <w:t>(99.1, -25.3), (98.7, -25.0), (98.7, -24.7), (98.4, -24.4), (98.7, -24.1), (99.1, -24.4), (99.4, -24.4), (99.7, -24.7) (0.024, 0.208, 0.506)</w:t>
      </w:r>
    </w:p>
    <w:p>
      <w:r>
        <w:t>(96.0, -24.1), (96.9, -23.2), (97.2, -23.2), (97.5, -22.9), (97.8, -22.9), (98.4, -22.3), (98.7, -22.3), (99.7, -21.3), (99.7, -20.7), (100.0, -20.4), (100.3, -20.4), (100.9, -19.8), (100.9, -19.5), (102.1, -18.3), (102.1, -18.6), (100.9, -19.8), (100.9, -20.1), (99.7, -21.3), (99.7, -21.7), (99.4, -22.0), (99.1, -22.0), (98.7, -22.3), (98.4, -22.3), (97.8, -22.9), (97.5, -22.9), (97.2, -23.2), (96.9, -23.2) (0.388, 0.447, 0.557)</w:t>
      </w:r>
    </w:p>
    <w:p>
      <w:r>
        <w:t>(99.1, -24.1), (99.1, -23.8), (99.4, -23.5), (99.7, -23.5), (99.4, -23.8), (99.4, -24.1) (0.098, 0.255, 0.502)</w:t>
      </w:r>
    </w:p>
    <w:p>
      <w:r>
        <w:t>(98.4, -20.4), (98.7, -20.4), (99.1, -20.1), (99.1, -19.8), (99.4, -19.8), (100.0, -19.2), (100.3, -19.2), (101.2, -18.3), (101.5, -18.3), (101.8, -18.0), (101.8, -18.3), (100.9, -19.2), (100.0, -19.2), (99.4, -19.8), (99.4, -20.4) (0.553, 0.553, 0.259)</w:t>
      </w:r>
    </w:p>
    <w:p>
      <w:r>
        <w:t>(99.7, -22.9), (100.0, -22.6), (100.3, -22.6), (100.6, -22.3), (100.9, -22.3), (101.5, -21.7), (101.5, -21.3), (102.4, -20.4), (101.5, -21.3), (101.5, -21.7), (100.9, -22.3), (100.6, -22.3), (100.0, -22.9) (0.020, 0.173, 0.416)</w:t>
      </w:r>
    </w:p>
    <w:p>
      <w:r>
        <w:t>(100.6, -22.0), (100.9, -21.7), (101.2, -21.7), (100.9, -22.0) (0.012, 0.137, 0.345)</w:t>
      </w:r>
    </w:p>
    <w:p>
      <w:r>
        <w:t>(99.7, -22.0), (100.0, -21.7), (100.0, -21.3), (101.2, -20.1), (101.2, -19.8), (102.4, -18.6), (102.4, -18.3), (102.4, -18.9), (101.2, -20.1), (101.2, -20.4), (100.9, -20.7), (100.6, -20.7), (100.0, -21.3), (100.0, -21.7) (0.290, 0.337, 0.431)</w:t>
      </w:r>
    </w:p>
    <w:p>
      <w:r>
        <w:t>(99.4, -22.9), (100.9, -21.3), (101.2, -21.3), (101.8, -20.7), (101.8, -20.4), (102.1, -20.1), (102.4, -20.1), (101.2, -21.3), (100.9, -21.3), (100.3, -22.0), (100.3, -22.3), (100.0, -22.3) (0.059, 0.173, 0.345)</w:t>
      </w:r>
    </w:p>
    <w:p>
      <w:r>
        <w:t>(100.3, -21.3), (100.6, -21.0), (100.9, -21.0), (101.5, -20.4), (101.5, -20.1), (102.7, -18.9), (102.7, -19.2), (100.9, -21.0), (100.6, -21.0) (0.204, 0.255, 0.361)</w:t>
      </w:r>
    </w:p>
    <w:p>
      <w:r>
        <w:t>(99.7, -23.2), (100.0, -23.2), (100.6, -22.6), (100.9, -22.6), (101.8, -21.7), (101.8, -21.3), (102.7, -20.4), (102.7, -20.7), (102.4, -21.0), (102.1, -21.0), (101.8, -21.3), (101.8, -21.7), (100.9, -22.6), (100.6, -22.6), (100.0, -23.2) (0.024, 0.208, 0.506)</w:t>
      </w:r>
    </w:p>
    <w:p>
      <w:r>
        <w:t>(102.1, -13.7), (102.1, -13.4), (101.8, -13.1), (101.8, -12.5), (102.1, -12.8) (0.243, 0.275, 0.298)</w:t>
      </w:r>
    </w:p>
    <w:p>
      <w:r>
        <w:t>(102.7, -14.3), (102.4, -14.0), (102.4, -13.1), (102.4, -13.7), (102.7, -14.0) (0.212, 0.212, 0.188)</w:t>
      </w:r>
    </w:p>
    <w:p>
      <w:r>
        <w:t>(102.7, -11.5), (102.7, -11.2), (102.4, -10.9), (102.4, -9.7), (102.4, -10.3), (102.7, -10.6) (0.071, 0.102, 0.125)</w:t>
      </w:r>
    </w:p>
    <w:p>
      <w:r>
        <w:t>(102.1, -24.4), (102.1, -23.8), (102.4, -23.5), (103.0, -23.5), (103.3, -23.8), (102.7, -24.4) (0.020, 0.325, 0.780)</w:t>
      </w:r>
    </w:p>
    <w:p>
      <w:r>
        <w:t>(103.3, -16.4), (103.0, -16.1), (103.0, -15.2), (102.7, -14.9), (102.7, -14.6), (103.0, -14.9), (103.0, -15.8), (103.3, -16.1) (0.224, 0.188, 0.133)</w:t>
      </w:r>
    </w:p>
    <w:p>
      <w:r>
        <w:t>(103.0, -18.0), (103.0, -17.4), (103.3, -17.1), (103.3, -16.7), (103.3, -17.4), (103.0, -17.7) (0.212, 0.212, 0.188)</w:t>
      </w:r>
    </w:p>
    <w:p>
      <w:r>
        <w:t>(103.7, -13.7), (103.3, -13.4), (103.3, -12.1), (103.0, -11.8), (103.0, -10.9), (103.3, -11.2), (103.3, -11.8), (103.7, -12.1) (0.016, 0.071, 0.157)</w:t>
      </w:r>
    </w:p>
    <w:p>
      <w:r>
        <w:t>(103.3, -18.9), (103.3, -18.6), (103.7, -18.3), (103.7, -18.6) (0.071, 0.157, 0.275)</w:t>
      </w:r>
    </w:p>
    <w:p>
      <w:r>
        <w:t>(104.9, -15.5), (104.9, -15.2), (104.0, -14.3), (104.0, -12.1), (103.7, -11.8), (103.7, -11.2), (103.0, -10.6), (103.0, -10.3), (102.7, -10.0), (102.7, -9.4), (102.4, -9.1), (102.4, -7.9), (102.4, -8.2), (102.7, -8.5), (102.7, -9.1), (103.0, -9.4), (103.0, -9.7), (103.3, -10.0), (103.3, -10.3), (103.7, -10.6), (103.7, -11.5), (104.0, -11.8), (104.0, -13.1), (104.3, -13.4), (104.3, -14.0), (105.2, -14.9), (105.2, -15.2) (0.031, 0.110, 0.188)</w:t>
      </w:r>
    </w:p>
    <w:p>
      <w:r>
        <w:t>(103.3, -18.0), (103.7, -17.7), (104.0, -17.7), (103.7, -18.0) (0.125, 0.180, 0.216)</w:t>
      </w:r>
    </w:p>
    <w:p>
      <w:r>
        <w:t>(104.0, -15.2), (104.0, -14.6), (103.3, -14.0), (103.3, -13.7), (103.7, -14.0), (103.7, -14.3), (104.0, -14.6) (0.071, 0.102, 0.125)</w:t>
      </w:r>
    </w:p>
    <w:p>
      <w:r>
        <w:t>(102.4, -19.8), (102.7, -19.5), (103.3, -19.5), (104.0, -18.9), (104.0, -18.6), (104.6, -18.0), (104.9, -18.0), (105.2, -18.3), (104.9, -18.0), (104.6, -18.0), (104.0, -18.6), (104.0, -18.9), (102.7, -20.1) (0.082, 0.204, 0.404)</w:t>
      </w:r>
    </w:p>
    <w:p>
      <w:r>
        <w:t>(104.0, -18.3), (104.0, -18.0), (104.3, -17.7), (104.3, -18.0) (0.110, 0.188, 0.298)</w:t>
      </w:r>
    </w:p>
    <w:p>
      <w:r>
        <w:t>(103.3, -20.7), (103.3, -20.1), (103.7, -19.8), (104.0, -19.8), (104.3, -19.5), (104.3, -19.2), (104.6, -18.9), (104.9, -19.2), (104.9, -19.8), (104.6, -20.1), (104.3, -20.1), (103.7, -20.7) (0.149, 0.318, 0.592)</w:t>
      </w:r>
    </w:p>
    <w:p>
      <w:r>
        <w:t>(103.0, -20.4), (103.0, -20.1), (104.3, -18.9), (104.3, -18.6), (104.6, -18.3), (104.9, -18.3), (104.9, -18.6), (105.2, -18.9), (105.2, -19.5), (105.2, -19.2), (104.6, -18.6), (104.0, -19.2), (104.0, -19.5), (103.7, -19.5), (103.0, -20.1) (0.098, 0.255, 0.502)</w:t>
      </w:r>
    </w:p>
    <w:p>
      <w:r>
        <w:t>(104.6, -16.4), (104.3, -16.4), (104.6, -16.1), (104.6, -15.2), (104.3, -14.9), (104.6, -15.2), (104.6, -15.5), (104.9, -15.8), (104.6, -16.1) (0.016, 0.071, 0.157)</w:t>
      </w:r>
    </w:p>
    <w:p>
      <w:r>
        <w:t>(104.3, -17.1), (104.3, -16.7), (104.6, -16.7), (104.9, -16.4), (104.9, -16.1), (104.9, -16.4) (0.031, 0.110, 0.188)</w:t>
      </w:r>
    </w:p>
    <w:p>
      <w:r>
        <w:t>(105.2, -16.7), (105.2, -16.4), (105.5, -16.1), (105.5, -16.4) (0.008, 0.106, 0.290)</w:t>
      </w:r>
    </w:p>
    <w:p>
      <w:r>
        <w:t>(106.4, -25.6), (106.1, -25.6), (106.1, -23.2), (105.8, -22.9), (105.8, -21.0), (105.5, -20.7), (105.5, -18.9), (105.2, -18.6), (105.5, -18.9), (105.5, -20.1), (105.8, -20.4), (105.8, -22.3), (106.1, -22.6), (106.1, -24.4), (107.0, -25.3), (106.7, -25.3) (0.024, 0.208, 0.506)</w:t>
      </w:r>
    </w:p>
    <w:p>
      <w:r>
        <w:t>(105.5, -17.4), (104.9, -17.4), (105.8, -16.4), (105.8, -15.8), (106.1, -15.5), (106.1, -14.6), (106.4, -14.3), (106.4, -12.5), (106.1, -12.1), (106.1, -11.8), (105.8, -11.5), (105.8, -11.2), (105.2, -10.6), (105.2, -8.5), (104.9, -8.2), (104.9, -7.9), (104.6, -7.5), (104.6, -7.2), (104.3, -6.9), (104.3, -5.1), (104.0, -4.8), (104.0, -2.9), (104.0, -3.9), (104.3, -4.2), (104.6, -4.2), (104.6, -5.1), (105.2, -5.7), (105.5, -5.7), (105.5, -6.0), (106.1, -6.6), (106.1, -7.5), (106.4, -7.9), (106.4, -8.8), (106.1, -9.1), (106.1, -9.7), (105.8, -10.0), (105.8, -10.6), (106.7, -11.5), (107.0, -11.5), (107.6, -10.9), (107.6, -10.6), (107.6, -10.9), (107.9, -11.2), (107.9, -12.5), (106.7, -13.7), (107.0, -14.0), (107.3, -14.0), (107.9, -14.6), (107.9, -15.2), (107.6, -15.5), (107.0, -15.5), (105.8, -16.7), (105.8, -17.1) (0.012, 0.137, 0.345)</w:t>
      </w:r>
    </w:p>
    <w:p>
      <w:r>
        <w:t>(106.4, -14.9), (106.4, -14.6), (106.7, -14.3), (106.7, -14.6) (0.059, 0.173, 0.345)</w:t>
      </w:r>
    </w:p>
    <w:p>
      <w:r>
        <w:t>(107.6, -25.3), (107.3, -25.0), (107.0, -25.0), (106.4, -24.4), (106.4, -22.6), (106.1, -22.3), (106.1, -21.0), (106.1, -22.0), (106.4, -22.3), (106.4, -22.9), (106.7, -23.2), (106.7, -24.4) (0.020, 0.173, 0.416)</w:t>
      </w:r>
    </w:p>
    <w:p>
      <w:r>
        <w:t>(107.6, -14.0), (107.3, -13.7), (107.0, -13.7), (107.6, -13.1) (0.059, 0.173, 0.345)</w:t>
      </w:r>
    </w:p>
    <w:p>
      <w:r>
        <w:t>(107.9, -25.6), (107.9, -25.3), (107.0, -24.4), (107.0, -23.2), (106.7, -22.9), (106.7, -22.3), (106.4, -22.0), (106.4, -21.0), (106.1, -20.7), (106.1, -18.6), (106.4, -18.3), (107.0, -18.9), (107.0, -19.2), (107.3, -19.5), (107.9, -19.5), (108.6, -20.1), (108.6, -21.7), (108.9, -22.0), (108.9, -24.1), (109.2, -24.4), (109.2, -24.7), (108.6, -24.1), (108.3, -24.1), (108.3, -23.8), (108.6, -23.5), (108.6, -23.2), (108.9, -22.9), (108.9, -22.3), (108.6, -22.0), (108.6, -21.0), (107.6, -20.1), (107.3, -20.1), (106.7, -19.5), (106.4, -19.8), (106.4, -20.1), (106.1, -20.4), (106.1, -20.7), (106.4, -21.0), (106.4, -21.7), (106.7, -22.0), (106.7, -22.6), (107.0, -22.9), (107.0, -23.5), (107.3, -23.8), (107.3, -24.1), (107.6, -24.4), (107.6, -24.7), (107.9, -25.0) (0.012, 0.137, 0.345)</w:t>
      </w:r>
    </w:p>
    <w:p>
      <w:r>
        <w:t>(107.6, -22.6), (107.9, -22.3), (107.9, -22.6) (0.004, 0.078, 0.227)</w:t>
      </w:r>
    </w:p>
    <w:p>
      <w:r>
        <w:t>(108.3, -26.3), (108.3, -25.0), (107.9, -24.7), (107.9, -24.4), (107.6, -24.1), (107.6, -23.8), (107.3, -23.5), (107.3, -22.9), (107.0, -22.6), (107.0, -22.0), (106.7, -21.7), (106.7, -21.0), (106.4, -20.7), (106.4, -20.4), (106.7, -20.1), (106.7, -19.8), (107.3, -20.4), (107.6, -20.4), (108.3, -21.0), (108.3, -22.0), (108.6, -22.3), (108.6, -22.9), (108.3, -23.2), (108.3, -23.5), (107.9, -23.8), (107.9, -24.1), (108.3, -24.4), (108.6, -24.4), (109.2, -25.0), (109.2, -25.3), (109.2, -25.0), (108.9, -24.7), (108.6, -24.7), (108.3, -25.0) (0.008, 0.106, 0.290)</w:t>
      </w:r>
    </w:p>
    <w:p>
      <w:r>
        <w:t>(109.5, -23.8), (109.5, -20.1), (109.2, -19.8), (109.2, -19.2), (107.6, -17.7), (107.6, -17.1), (108.3, -16.4), (108.3, -16.1), (108.6, -15.8), (108.6, -15.2), (108.6, -17.4), (108.9, -17.7), (108.9, -18.0), (109.8, -18.9), (109.8, -19.8), (109.5, -20.1), (109.5, -22.9), (109.8, -23.2), (109.8, -23.5) (0.024, 0.208, 0.506)</w:t>
      </w:r>
    </w:p>
    <w:p>
      <w:r>
        <w:t>(110.1, -24.1), (110.1, -23.2), (109.8, -22.9), (109.8, -20.1), (110.1, -19.8), (110.1, -18.9), (109.2, -18.0), (109.2, -17.7), (108.9, -17.4), (108.9, -16.1), (109.2, -16.4), (109.5, -16.1), (109.5, -15.2), (109.2, -14.9), (109.2, -14.6), (109.5, -14.3), (109.5, -13.7), (109.8, -13.4), (109.8, -12.5), (110.1, -12.1), (110.1, -11.2), (110.4, -10.9), (110.4, -10.3), (110.7, -10.0), (110.7, -9.7), (111.3, -9.1), (111.3, -8.5), (111.6, -8.2), (111.6, -7.5), (111.9, -7.2), (111.9, -6.3), (112.2, -6.0), (112.2, 3.2), (111.9, 3.5), (111.9, 3.8), (111.9, 3.5), (112.2, 3.2), (112.2, 2.6), (112.5, 2.3), (112.5, -1.1), (112.9, -1.4), (112.5, -1.7), (112.5, -3.3), (112.9, -3.6), (112.9, -5.7), (112.5, -6.0), (112.5, -6.6), (112.2, -6.9), (112.2, -7.5), (111.9, -7.9), (111.9, -8.5), (111.6, -8.8), (111.6, -9.7), (111.3, -10.0), (111.3, -10.3), (111.0, -10.6), (111.0, -10.9), (110.7, -11.2), (110.7, -11.8), (110.4, -12.1), (110.4, -12.8), (110.1, -13.1), (110.1, -14.6), (110.4, -14.9), (110.1, -15.2), (110.1, -16.4), (110.4, -16.7), (110.4, -19.2), (110.1, -19.5), (110.1, -21.0), (109.8, -21.3), (109.8, -22.3), (110.1, -22.6) (0.031, 0.271, 0.639)</w:t>
      </w:r>
    </w:p>
    <w:p>
      <w:r>
        <w:t>(110.4, -23.5), (110.4, -22.6), (110.1, -22.3), (110.1, -21.3), (110.4, -21.0), (110.4, -19.5), (110.7, -19.2), (110.7, -16.7), (110.4, -16.4), (110.4, -15.2), (110.7, -14.9), (110.4, -14.6), (110.4, -13.1), (110.7, -12.8), (110.7, -12.1), (111.0, -11.8), (111.0, -11.2), (111.3, -10.9), (111.3, -10.6), (111.6, -10.3), (111.6, -10.0), (111.9, -9.7), (111.9, -8.8), (112.2, -8.5), (112.2, -7.9), (112.5, -7.5), (112.5, -6.9), (112.9, -6.6), (112.9, -6.0), (113.2, -5.7), (113.2, -3.6), (112.9, -3.3), (112.9, -1.7), (113.2, -1.4), (112.9, -1.1), (112.9, 2.0), (112.9, 0.1), (113.2, -0.2), (113.2, -2.0), (113.5, -2.3), (113.5, -4.8), (113.8, -5.1), (113.8, -5.7), (113.5, -6.0), (113.5, -7.2), (113.2, -7.5), (113.2, -8.2), (112.5, -8.8), (112.5, -9.1), (112.2, -9.4), (112.2, -9.7), (111.9, -10.0), (111.9, -10.6), (111.6, -10.9), (111.6, -11.5), (111.3, -11.8), (111.3, -12.1), (111.0, -12.5), (111.0, -13.4), (110.7, -13.7), (110.7, -19.2), (110.4, -19.5) (0.020, 0.325, 0.780)</w:t>
      </w:r>
    </w:p>
    <w:p>
      <w:r>
        <w:t>(123.0, -33.9), (120.8, -31.8), (120.8, -31.5), (120.5, -31.2), (120.5, -30.9), (120.2, -30.5), (120.2, -29.3), (119.9, -29.0), (119.9, -28.7), (119.6, -28.4), (119.6, -28.1), (119.0, -27.5), (119.0, -27.2), (118.7, -26.9), (118.7, -26.6), (118.4, -26.3), (118.4, -25.9), (118.1, -25.6), (118.1, -25.0), (117.8, -24.7), (117.8, -24.1), (117.5, -23.8), (117.5, -22.6), (117.1, -22.3), (117.1, -22.0), (116.5, -21.3), (116.5, -21.0), (116.8, -20.7), (116.8, -20.1), (116.5, -19.8), (116.5, -19.5), (115.9, -18.9), (115.6, -18.9), (115.6, -18.6), (114.7, -17.7), (114.7, -17.4), (114.4, -17.1), (114.4, -16.7), (114.1, -16.4), (114.1, -15.5), (113.8, -15.2), (113.8, -13.7), (113.5, -13.4), (113.5, -13.1), (113.2, -12.8), (113.2, -12.5), (112.9, -12.1), (112.5, -12.1), (111.9, -12.8), (111.9, -13.1), (111.6, -13.4), (111.6, -13.7), (111.3, -13.7), (111.0, -14.0), (111.0, -14.6), (111.0, -13.7), (111.3, -13.4), (111.3, -12.5), (111.6, -12.1), (111.6, -11.8), (111.9, -11.5), (111.9, -10.9), (112.2, -10.6), (112.2, -10.0), (112.5, -9.7), (112.5, -9.4), (112.9, -9.1), (112.9, -8.8), (113.5, -8.2), (113.5, -7.5), (113.8, -7.2), (113.8, -6.0), (114.1, -5.7), (114.1, -5.1), (113.8, -4.8), (113.8, -2.3), (113.5, -2.0), (113.5, -0.5), (113.5, -2.0), (113.8, -2.3), (113.8, -3.9), (114.1, -4.2), (114.1, -6.3), (114.4, -6.6), (114.4, -7.9), (114.7, -8.2), (114.7, -8.5), (115.0, -8.8), (115.0, -9.4), (115.3, -9.7), (115.3, -11.8), (115.6, -12.1), (115.3, -12.5), (115.9, -13.1), (115.9, -14.0), (115.6, -14.3), (115.3, -14.3), (115.0, -14.6), (115.0, -14.9), (115.6, -15.5), (116.2, -15.5), (116.5, -15.2), (116.5, -15.8), (117.1, -16.4), (117.5, -16.4), (117.5, -16.7), (117.8, -17.1), (118.1, -17.1), (118.4, -17.4), (118.7, -17.4), (119.6, -18.3), (119.6, -18.9), (120.8, -20.1), (120.8, -21.0), (120.5, -21.3), (121.4, -22.3), (122.4, -22.3), (122.4, -23.5), (122.7, -23.8), (122.7, -24.1), (123.0, -24.4), (123.0, -24.7), (123.3, -25.0), (123.3, -25.3), (123.6, -25.6), (123.6, -25.9), (123.9, -26.3), (123.9, -27.5), (123.6, -27.8), (123.6, -28.1), (123.3, -28.4), (123.6, -28.7), (123.6, -29.6), (123.0, -29.6), (123.0, -29.0), (123.3, -28.7), (123.0, -28.4), (123.3, -28.1), (123.0, -27.8), (122.4, -27.8), (122.1, -28.1), (122.1, -28.7), (121.7, -29.0), (121.7, -29.6), (122.7, -30.5), (122.7, -33.0), (123.0, -33.3) (0.027, 0.396, 0.894)</w:t>
      </w:r>
    </w:p>
    <w:p>
      <w:r>
        <w:t>(117.1, -15.2), (117.1, -14.9), (117.5, -14.9) (0.027, 0.396, 0.894)</w:t>
      </w:r>
    </w:p>
    <w:p>
      <w:r>
        <w:t>(131.3, -30.5), (130.9, -30.2), (131.3, -29.9), (131.3, -29.3), (130.9, -29.0), (130.9, -28.4), (130.3, -27.8), (130.3, -27.2), (130.0, -26.9), (130.0, -26.6), (129.7, -26.3), (129.7, -25.6), (129.1, -25.0), (129.1, -24.4), (128.8, -24.1), (128.8, -23.5), (128.5, -23.2), (128.5, -22.3), (128.2, -22.0), (128.2, -21.3), (127.9, -21.0), (127.9, -19.5), (127.6, -19.2), (127.6, -18.9), (127.3, -18.6), (127.3, -18.0), (127.0, -17.7), (127.0, -17.1), (126.7, -16.7), (126.7, -16.1), (126.3, -15.8), (126.3, -14.9), (125.4, -14.0), (125.4, -11.5), (125.1, -11.2), (125.1, -9.7), (124.8, -9.4), (124.8, -6.3), (125.4, -6.3), (126.0, -6.9), (126.0, -7.2), (126.3, -7.5), (126.3, -8.2), (126.7, -8.5), (126.7, -8.8), (127.0, -9.1), (127.0, -9.4), (127.3, -9.7), (127.3, -10.3), (127.6, -10.6), (127.6, -12.5), (127.9, -12.8), (127.9, -13.1), (128.5, -13.7), (127.6, -14.6), (127.6, -14.9), (128.2, -15.5), (129.1, -14.6), (129.1, -14.3), (129.4, -14.6), (129.7, -14.6), (130.3, -15.2), (130.3, -15.5), (130.6, -15.8), (130.6, -16.1), (130.9, -16.4), (130.9, -17.1), (131.3, -17.4), (131.3, -18.0), (131.6, -18.3), (131.6, -19.2), (131.9, -19.5), (131.9, -19.8), (132.2, -20.1), (132.5, -20.1), (132.8, -20.4), (133.1, -20.4), (133.4, -20.1), (133.4, -19.8), (133.7, -19.5), (133.7, -17.7), (134.0, -17.4), (134.0, -17.1), (134.0, -19.2), (133.7, -19.5), (133.7, -22.0), (133.1, -22.0), (132.5, -22.6), (132.5, -23.5), (132.2, -23.8), (132.2, -26.3), (131.9, -26.6), (131.9, -26.9), (131.6, -27.2), (131.6, -29.9), (131.3, -30.2) (0.020, 0.325, 0.780)</w:t>
      </w:r>
    </w:p>
    <w:p>
      <w:r>
        <w:t>(134.0, -14.0), (134.0, -13.7), (133.7, -13.4), (134.0, -13.4) (0.200, 0.392, 0.710)</w:t>
      </w:r>
    </w:p>
    <w:p>
      <w:r>
        <w:t>(134.0, -23.2), (134.0, -19.5), (134.3, -19.2), (134.3, -16.4), (134.3, -21.7), (134.0, -22.0) (0.200, 0.392, 0.710)</w:t>
      </w:r>
    </w:p>
    <w:p>
      <w:r>
        <w:t>(134.3, -14.3), (134.3, -13.4), (134.0, -13.1), (134.0, -12.8), (134.3, -12.8) (0.392, 0.467, 0.835)</w:t>
      </w:r>
    </w:p>
    <w:p>
      <w:r>
        <w:t>(134.3, -16.1), (134.3, -15.2), (134.0, -14.9), (134.3, -14.6) (0.204, 0.620, 0.976)</w:t>
      </w:r>
    </w:p>
    <w:p>
      <w:r>
        <w:t>(134.9, -22.9), (134.9, -21.0), (134.9, -22.3), (135.2, -22.6) (0.702, 0.800, 0.965)</w:t>
      </w:r>
    </w:p>
    <w:p>
      <w:r>
        <w:t>(135.9, -14.3), (135.9, -14.0), (135.5, -13.7), (135.5, -12.5), (135.9, -12.1), (135.9, -13.1), (136.5, -13.7), (136.5, -14.0), (136.2, -14.0) (0.984, 0.992, 0.988)</w:t>
      </w:r>
    </w:p>
    <w:p>
      <w:r>
        <w:t>(135.5, -22.6), (135.9, -22.3), (135.9, -21.0), (136.2, -20.7), (136.2, -14.9), (136.5, -14.6), (136.5, -14.3), (136.8, -14.0), (136.8, -13.7), (137.1, -13.4), (137.4, -13.4), (138.0, -14.0), (138.3, -14.0), (138.6, -14.3), (138.6, -15.8), (138.3, -16.1), (138.3, -16.4), (138.3, -16.1), (137.7, -15.5), (137.4, -15.8), (137.4, -16.1), (137.1, -16.4), (137.1, -18.6), (136.8, -18.9), (136.8, -19.2), (136.5, -19.2), (136.2, -19.5), (136.2, -21.7), (135.9, -22.0), (135.9, -22.3) (0.929, 0.871, 0.725)</w:t>
      </w:r>
    </w:p>
    <w:p>
      <w:r>
        <w:t>(138.9, -18.6), (138.9, -17.7), (138.6, -17.4), (138.6, -16.1), (138.9, -15.8), (138.9, -14.3), (138.3, -13.7), (138.0, -13.7), (137.4, -13.1), (137.1, -13.1), (136.8, -12.8), (137.1, -12.5), (137.4, -12.5), (137.7, -12.1), (138.0, -12.5), (138.6, -12.5), (139.2, -13.1), (139.2, -18.3) (0.761, 0.714, 0.710)</w:t>
      </w:r>
    </w:p>
    <w:p>
      <w:r>
        <w:t>(139.2, -25.0), (139.2, -24.7), (138.9, -24.4), (138.9, -22.6), (138.6, -22.3), (138.0, -22.3), (137.7, -22.6), (137.4, -22.6), (137.1, -22.3), (137.1, -18.9), (137.4, -18.6), (137.4, -16.4), (137.7, -16.1), (137.7, -15.8), (138.0, -16.1), (138.0, -16.4), (138.3, -16.7), (138.3, -17.4), (138.6, -17.7), (138.6, -18.9), (138.9, -19.2), (138.9, -20.4), (139.5, -21.0), (139.5, -21.7), (139.8, -22.0), (139.8, -23.2), (139.5, -23.5), (139.5, -24.4), (139.2, -24.7) (0.894, 0.804, 0.478)</w:t>
      </w:r>
    </w:p>
    <w:p>
      <w:r>
        <w:t>(140.8, -30.9), (140.8, -30.5), (141.1, -30.2), (141.1, -29.6), (141.4, -29.3), (141.4, -24.1), (141.1, -23.8), (141.1, -21.3), (140.8, -21.0), (140.8, -19.8), (140.5, -19.5), (140.5, -18.6), (140.1, -18.3), (140.1, -16.7), (139.8, -16.4), (139.8, -13.4), (138.6, -12.1), (138.3, -12.1), (138.0, -11.8), (137.7, -11.8), (137.4, -12.1), (137.1, -12.1), (136.5, -12.8), (136.8, -13.1), (136.8, -13.4), (136.5, -13.4), (136.2, -13.1), (136.2, -12.1), (135.9, -11.8), (135.2, -12.5), (135.2, -13.7), (135.5, -14.0), (135.5, -14.3), (135.9, -14.6), (136.2, -14.3), (136.2, -14.6), (135.9, -14.9), (135.9, -20.7), (135.5, -21.0), (135.5, -22.3), (135.2, -22.3), (135.2, -20.7), (135.5, -20.4), (135.5, -15.5), (135.2, -15.2), (135.2, -11.8), (135.9, -11.2), (137.7, -11.2), (138.0, -10.9), (138.6, -10.9), (138.9, -11.2), (139.5, -11.2), (140.1, -11.8), (140.1, -12.1), (140.5, -12.5), (140.5, -16.4), (140.8, -16.7), (140.8, -18.3), (141.1, -18.6), (141.1, -19.5), (141.4, -19.8), (141.4, -22.3), (141.7, -22.6), (141.7, -25.3), (141.4, -25.6), (141.4, -29.6), (141.1, -29.9), (141.1, -30.2), (140.8, -30.5) (0.847, 0.898, 0.965)</w:t>
      </w:r>
    </w:p>
    <w:p>
      <w:r>
        <w:t>(141.7, -19.2), (141.7, -18.3), (141.4, -18.0), (141.4, -16.4), (141.1, -16.1), (141.1, -12.5), (140.8, -12.1), (140.8, -11.5), (139.8, -10.6), (139.5, -10.6), (139.2, -10.3), (138.6, -10.3), (138.3, -10.0), (138.0, -10.3), (135.9, -10.3), (134.6, -11.5), (134.6, -13.1), (134.6, -11.5), (134.9, -11.2), (134.9, -10.9), (135.5, -10.3), (136.5, -10.3), (136.8, -10.0), (139.2, -10.0), (139.8, -10.6), (140.1, -10.6), (140.5, -10.9), (140.5, -11.2), (140.8, -11.5), (140.8, -11.8), (141.1, -12.1), (141.1, -16.1), (141.4, -16.4), (141.4, -17.7), (141.7, -18.0) (0.545, 0.718, 0.953)</w:t>
      </w:r>
    </w:p>
    <w:p>
      <w:r>
        <w:t>(141.7, -22.3), (141.7, -19.8), (141.4, -19.5), (141.4, -18.6), (141.1, -18.3), (141.1, -16.7), (140.8, -16.4), (140.8, -12.5), (140.5, -12.1), (140.5, -11.8), (139.5, -10.9), (138.9, -10.9), (138.6, -10.6), (138.0, -10.6), (137.7, -10.9), (135.9, -10.9), (134.9, -11.8), (134.9, -13.7), (134.9, -11.5), (135.9, -10.6), (138.0, -10.6), (138.3, -10.3), (138.6, -10.6), (139.2, -10.6), (139.5, -10.9), (139.8, -10.9), (140.5, -11.5), (140.5, -12.1), (140.8, -12.5), (140.8, -16.1), (141.1, -16.4), (141.1, -18.0), (141.4, -18.3), (141.4, -19.2), (141.7, -19.5) (0.702, 0.800, 0.965)</w:t>
      </w:r>
    </w:p>
    <w:p>
      <w:r>
        <w:t>(141.1, -29.3), (141.1, -26.3), (140.8, -25.9), (140.8, -22.6), (140.5, -22.3), (140.5, -20.7), (140.1, -20.4), (139.8, -20.4), (139.5, -20.7), (139.2, -20.4), (139.2, -19.2), (138.9, -18.9), (139.5, -18.3), (139.5, -13.4), (139.5, -16.4), (139.8, -16.7), (139.8, -18.3), (140.1, -18.6), (140.1, -19.5), (140.5, -19.8), (140.5, -21.0), (140.8, -21.3), (140.8, -23.8), (141.1, -24.1) (0.929, 0.871, 0.725)</w:t>
      </w:r>
    </w:p>
    <w:p>
      <w:r>
        <w:t>(140.5, -24.7), (140.5, -23.5), (140.1, -23.2), (140.1, -22.0), (139.8, -21.7), (139.8, -20.7), (140.1, -20.7), (140.1, -22.3), (140.5, -22.6) (0.761, 0.714, 0.710)</w:t>
      </w:r>
    </w:p>
    <w:p>
      <w:r>
        <w:t>(141.7, -14.6), (141.7, -13.4), (141.4, -13.1), (141.4, -12.1), (141.4, -12.8), (141.7, -13.1) (0.392, 0.467, 0.835)</w:t>
      </w:r>
    </w:p>
    <w:p>
      <w:r>
        <w:t>(142.0, -14.3), (142.0, -13.1), (141.7, -12.8), (141.7, -11.8), (142.0, -12.1), (142.0, -12.5), (142.3, -12.8), (142.3, -13.7), (142.0, -14.0) (0.200, 0.392, 0.710)</w:t>
      </w:r>
    </w:p>
    <w:p>
      <w:r>
        <w:t>(142.6, -16.7), (142.6, -16.1), (142.3, -15.8), (142.3, -15.5), (142.0, -15.2), (142.0, -14.6), (142.3, -14.3), (142.3, -14.0), (142.6, -13.7), (142.6, -12.8), (142.3, -12.5), (142.6, -12.5), (143.2, -11.8), (142.9, -12.1), (142.9, -12.5), (142.6, -12.8) (0.082, 0.494, 0.965)</w:t>
      </w:r>
    </w:p>
    <w:p>
      <w:r>
        <w:t>(143.5, -33.6), (143.5, -29.0), (143.2, -28.7), (143.2, -26.9), (142.9, -26.6), (142.6, -26.6), (142.3, -26.9), (142.3, -27.8), (142.3, -19.8), (142.0, -19.5), (142.0, -18.0), (141.7, -17.7), (141.7, -16.4), (141.4, -16.1), (141.4, -13.4), (141.4, -15.8), (141.7, -16.1), (141.7, -17.4), (142.0, -17.7), (142.0, -19.2), (142.3, -19.5), (142.3, -21.0), (142.6, -21.3), (142.6, -22.0), (142.9, -22.3), (143.2, -22.0), (143.2, -21.0), (143.5, -20.7), (143.5, -12.1), (143.5, -25.0), (143.2, -25.3), (143.2, -27.2), (143.5, -27.5) (0.361, 0.682, 0.969)</w:t>
      </w:r>
    </w:p>
    <w:p>
      <w:r>
        <w:t>(142.9, -22.0), (142.9, -21.3), (142.6, -21.0), (142.6, -19.5), (142.3, -19.2), (142.3, -17.7), (142.0, -17.4), (142.0, -16.1), (141.7, -15.8), (141.7, -14.9), (141.7, -15.2), (142.0, -15.5), (142.0, -15.8), (142.3, -16.1), (142.3, -16.7), (142.6, -17.1), (142.9, -16.7), (142.9, -12.8), (143.2, -12.5), (143.2, -12.1), (143.5, -11.8), (143.5, -11.5), (143.8, -11.2), (143.5, -11.5), (143.5, -11.8), (143.2, -12.1), (143.2, -20.7), (142.9, -21.0) (0.204, 0.620, 0.976)</w:t>
      </w:r>
    </w:p>
    <w:p>
      <w:r>
        <w:t>(143.5, -27.2), (143.5, -25.3), (143.8, -25.0), (143.8, -11.8), (144.4, -11.2), (146.9, -11.2), (144.4, -11.2), (143.8, -11.8), (143.8, -12.8), (144.1, -13.1), (144.4, -13.1), (144.1, -13.4), (144.1, -14.0), (143.8, -14.3), (143.8, -26.9) (0.545, 0.718, 0.953)</w:t>
      </w:r>
    </w:p>
    <w:p>
      <w:r>
        <w:t>(143.8, -10.9), (144.1, -10.9), (144.4, -10.6), (144.4, -10.9) (0.200, 0.392, 0.710)</w:t>
      </w:r>
    </w:p>
    <w:p>
      <w:r>
        <w:t>(144.1, -30.2), (144.1, -29.3), (143.8, -29.0), (143.8, -27.2), (144.1, -26.9), (144.1, -14.3), (144.4, -14.0), (144.4, -13.4), (144.4, -14.0), (144.7, -14.3), (144.7, -14.9), (144.4, -15.2), (144.4, -20.1), (144.1, -20.4) (0.702, 0.800, 0.965)</w:t>
      </w:r>
    </w:p>
    <w:p>
      <w:r>
        <w:t>(144.4, -12.1), (144.4, -11.8), (144.7, -11.8) (0.847, 0.898, 0.965)</w:t>
      </w:r>
    </w:p>
    <w:p>
      <w:r>
        <w:t>(144.1, -12.8), (144.1, -11.8), (144.4, -11.5), (146.0, -11.5), (146.0, -11.8), (145.1, -11.8), (144.4, -12.5), (144.4, -12.8) (0.702, 0.800, 0.965)</w:t>
      </w:r>
    </w:p>
    <w:p>
      <w:r>
        <w:t>(145.1, -13.4), (144.7, -13.1), (144.7, -12.8), (145.4, -12.1), (145.7, -12.1), (145.4, -12.1), (144.7, -12.8), (145.4, -13.4) (0.518, 0.569, 0.671)</w:t>
      </w:r>
    </w:p>
    <w:p>
      <w:r>
        <w:t>(145.1, -12.8), (145.4, -12.5), (146.0, -12.5), (146.0, -12.8), (145.7, -13.1), (145.4, -13.1) (0.388, 0.447, 0.557)</w:t>
      </w:r>
    </w:p>
    <w:p>
      <w:r>
        <w:t>(145.4, -10.3), (145.7, -10.3), (146.0, -10.6), (146.3, -10.6), (145.7, -10.6) (0.149, 0.318, 0.592)</w:t>
      </w:r>
    </w:p>
    <w:p>
      <w:r>
        <w:t>(146.3, -11.5), (146.9, -11.5), (147.2, -11.8), (147.5, -11.8), (146.3, -11.8) (0.847, 0.898, 0.965)</w:t>
      </w:r>
    </w:p>
    <w:p>
      <w:r>
        <w:t>(150.6, -10.6), (149.7, -10.6), (149.3, -10.3), (147.5, -10.3), (147.2, -10.0), (146.6, -10.0), (146.3, -10.3), (146.0, -10.3), (145.7, -10.0), (145.4, -10.0), (145.1, -10.3), (144.4, -10.3), (144.4, -10.0), (147.5, -10.0), (147.8, -10.3), (150.6, -10.3) (0.031, 0.271, 0.639)</w:t>
      </w:r>
    </w:p>
    <w:p>
      <w:r>
        <w:t>(146.0, -13.1), (146.3, -12.8), (147.8, -12.8), (148.1, -12.5), (148.4, -12.5), (148.1, -12.5), (147.8, -12.8), (148.1, -13.1), (147.8, -13.1), (147.5, -13.4), (146.9, -13.4), (146.6, -13.1) (0.686, 0.518, 0.380)</w:t>
      </w:r>
    </w:p>
    <w:p>
      <w:r>
        <w:t>(153.0, -13.1), (152.7, -13.1), (152.7, -12.5), (152.4, -12.1), (152.1, -12.1), (152.1, -11.5), (151.5, -10.9), (151.2, -10.9), (150.9, -10.6), (150.9, -10.3), (150.6, -10.0), (147.8, -10.0), (147.5, -9.7), (144.4, -9.7), (144.1, -10.0), (144.1, -10.6), (143.8, -10.6), (143.8, -9.7), (144.1, -9.4), (144.1, -8.8), (144.4, -8.5), (145.4, -8.5), (146.0, -7.9), (146.6, -7.9), (147.2, -8.5), (148.1, -8.5), (148.4, -8.8), (148.4, -9.4), (148.7, -9.7), (150.3, -9.7), (150.6, -10.0), (150.9, -10.0), (151.2, -10.3), (151.5, -10.3), (151.5, -10.9), (152.7, -12.1), (152.7, -12.5), (153.0, -12.8) (0.020, 0.325, 0.780)</w:t>
      </w:r>
    </w:p>
    <w:p>
      <w:r>
        <w:t>(150.0, -14.3), (149.7, -14.3), (149.3, -14.0), (149.3, -13.7), (148.7, -13.1), (148.4, -13.1), (148.1, -12.8), (148.4, -12.8), (148.7, -12.5), (149.0, -12.5), (148.7, -12.5), (148.4, -12.8), (149.3, -13.7), (149.7, -13.7), (150.0, -13.4), (150.0, -13.1), (149.7, -12.8), (150.0, -13.1) (0.604, 0.416, 0.282)</w:t>
      </w:r>
    </w:p>
    <w:p>
      <w:r>
        <w:t>(150.6, -12.5), (150.3, -12.1), (150.0, -12.1), (149.7, -11.8), (149.3, -11.8), (149.0, -11.5), (148.1, -11.5), (147.8, -11.8), (147.5, -11.5), (147.2, -11.5), (150.0, -11.5), (150.3, -11.8), (150.6, -11.8) (0.702, 0.800, 0.965)</w:t>
      </w:r>
    </w:p>
    <w:p>
      <w:r>
        <w:t>(149.7, -13.4), (149.3, -13.4), (148.7, -12.8), (149.3, -12.8), (149.7, -13.1) (0.478, 0.361, 0.220)</w:t>
      </w:r>
    </w:p>
    <w:p>
      <w:r>
        <w:t>(150.0, -23.5), (150.0, -22.0), (149.7, -21.7), (149.7, -14.6), (149.3, -14.3), (149.7, -14.6), (150.0, -14.6), (150.3, -14.3), (150.3, -13.4), (150.3, -14.6), (150.0, -14.9), (150.3, -15.2), (150.3, -20.1), (150.6, -20.4), (150.6, -23.2), (150.3, -22.9), (150.0, -23.2) (0.686, 0.518, 0.380)</w:t>
      </w:r>
    </w:p>
    <w:p>
      <w:r>
        <w:t>(150.3, -21.7), (150.0, -21.3), (150.3, -21.0) (0.604, 0.416, 0.282)</w:t>
      </w:r>
    </w:p>
    <w:p>
      <w:r>
        <w:t>(150.6, -25.9), (150.3, -25.9), (150.3, -25.6), (150.0, -25.3), (150.0, -23.8), (150.3, -23.5), (150.3, -23.2), (150.6, -23.5) (0.604, 0.416, 0.282)</w:t>
      </w:r>
    </w:p>
    <w:p>
      <w:r>
        <w:t>(150.6, -14.0), (150.6, -13.4), (150.3, -13.1), (150.3, -12.8), (150.6, -13.1) (0.518, 0.569, 0.671)</w:t>
      </w:r>
    </w:p>
    <w:p>
      <w:r>
        <w:t>(151.2, -13.1), (151.2, -12.8), (150.9, -12.5), (150.9, -11.8), (150.6, -11.5), (150.3, -11.5), (150.6, -11.5), (150.9, -11.8), (150.9, -12.1), (151.2, -12.5) (0.545, 0.718, 0.953)</w:t>
      </w:r>
    </w:p>
    <w:p>
      <w:r>
        <w:t>(152.1, -19.8), (152.1, -13.1), (151.8, -12.8), (151.8, -12.1), (151.5, -11.8), (151.5, -11.5), (150.9, -10.9), (146.3, -10.9), (150.9, -10.9), (151.2, -11.2), (151.5, -11.2), (151.8, -11.5), (151.8, -12.1), (152.1, -12.5) (0.200, 0.392, 0.710)</w:t>
      </w:r>
    </w:p>
    <w:p>
      <w:r>
        <w:t>(151.8, -17.1), (151.8, -13.1), (151.5, -12.8), (151.5, -12.5), (151.2, -12.1), (151.2, -11.8), (150.6, -11.2), (150.0, -11.2), (150.9, -11.2), (151.2, -11.5), (151.2, -11.8), (151.5, -12.1), (151.5, -12.8), (151.8, -13.1) (0.392, 0.467, 0.835)</w:t>
      </w:r>
    </w:p>
    <w:p>
      <w:r>
        <w:t>(151.5, -21.3), (151.5, -21.0), (151.2, -20.7), (151.2, -17.7), (151.5, -17.4) (0.702, 0.800, 0.965)</w:t>
      </w:r>
    </w:p>
    <w:p>
      <w:r>
        <w:t>(148.4, -34.5), (147.8, -33.9), (147.8, -33.0), (147.5, -32.7), (147.5, -29.6), (147.8, -29.3), (147.8, -28.7), (148.1, -28.4), (148.1, -28.1), (147.8, -27.8), (147.8, -27.2), (147.2, -26.6), (147.2, -23.8), (147.5, -23.5), (147.2, -23.2), (147.2, -19.2), (146.9, -18.9), (146.9, -18.0), (146.6, -17.7), (146.6, -16.4), (146.3, -16.1), (146.3, -15.2), (146.6, -14.9), (146.6, -14.6), (147.2, -14.0), (148.4, -14.0), (148.7, -13.7), (149.0, -14.0), (149.0, -14.3), (149.3, -14.6), (149.3, -23.2), (149.7, -23.5), (149.7, -25.9), (151.2, -27.5), (151.5, -27.5), (152.1, -26.9), (153.3, -26.9), (154.3, -25.9), (154.3, -25.6), (154.9, -25.0), (154.9, -24.7), (155.2, -24.4), (155.2, -23.8), (155.5, -23.5), (155.5, -23.2), (155.8, -22.9), (155.8, -22.3), (156.1, -22.0), (156.1, -21.7), (157.3, -20.4), (157.9, -20.4), (157.9, -20.7), (158.5, -21.3), (158.5, -22.6), (158.2, -22.9), (158.2, -23.2), (157.6, -23.8), (157.6, -24.1), (157.3, -24.4), (157.3, -25.0), (156.7, -25.6), (156.4, -25.6), (155.8, -26.3), (155.8, -26.6), (155.2, -27.2), (155.2, -27.5), (155.5, -27.8), (154.6, -28.7), (154.6, -29.3), (153.6, -30.2), (153.6, -30.9), (152.7, -31.8), (152.7, -32.1), (152.4, -32.1), (152.1, -31.8), (151.5, -32.4), (151.2, -32.4), (150.3, -33.3), (150.3, -33.9), (150.0, -33.9), (149.7, -34.2), (149.0, -34.2), (148.7, -34.5) (0.957, 0.510, 0.282)</w:t>
      </w:r>
    </w:p>
    <w:p>
      <w:r>
        <w:t>(152.1, -25.0), (151.5, -25.0), (151.2, -24.7), (151.2, -22.6), (150.9, -22.3), (150.9, -15.5), (150.6, -15.2), (150.6, -14.6), (150.9, -14.3), (150.9, -13.1), (150.3, -12.5), (150.0, -12.5), (149.7, -12.1), (149.3, -12.1), (149.0, -11.8), (148.7, -11.8), (148.4, -12.1), (146.0, -12.1), (147.8, -12.1), (148.1, -11.8), (149.0, -11.8), (149.3, -12.1), (149.7, -12.1), (150.0, -12.5), (150.3, -12.5), (150.6, -12.8), (150.9, -12.8), (150.9, -13.1), (151.2, -13.4), (151.2, -14.3), (150.9, -14.6), (150.9, -14.9), (151.2, -15.2), (151.2, -17.4), (150.9, -17.7), (150.9, -21.7), (151.2, -22.0), (151.5, -21.7), (151.5, -22.9), (151.8, -23.2), (152.7, -23.2), (153.0, -22.9), (153.3, -23.2), (153.6, -22.9), (153.6, -22.6), (153.9, -22.3), (153.9, -21.3), (154.3, -21.3), (154.9, -20.7), (154.9, -20.1), (155.2, -20.1), (155.8, -19.5), (155.8, -19.2), (155.8, -20.1), (155.2, -20.1), (154.9, -20.4), (154.9, -21.3), (154.6, -21.7), (154.3, -21.7), (153.9, -22.0), (153.9, -22.6), (153.6, -22.9), (153.6, -23.2), (153.3, -23.2), (152.7, -23.8), (152.7, -24.4) (0.761, 0.714, 0.710)</w:t>
      </w:r>
    </w:p>
    <w:p>
      <w:r>
        <w:t>(152.1, -24.7), (151.5, -24.7), (151.5, -23.5), (151.5, -24.4), (151.8, -24.7), (152.1, -24.4), (152.4, -24.4) (0.929, 0.871, 0.725)</w:t>
      </w:r>
    </w:p>
    <w:p>
      <w:r>
        <w:t>(151.8, -24.4), (151.8, -23.8), (152.1, -23.8), (152.1, -24.1) (0.984, 0.992, 0.988)</w:t>
      </w:r>
    </w:p>
    <w:p>
      <w:r>
        <w:t>(152.4, -22.3), (152.1, -22.3), (152.1, -21.3), (152.1, -22.0) (0.290, 0.337, 0.431)</w:t>
      </w:r>
    </w:p>
    <w:p>
      <w:r>
        <w:t>(152.4, -24.1), (152.4, -23.8), (152.1, -23.5), (151.8, -23.5), (152.4, -23.5) (0.847, 0.898, 0.965)</w:t>
      </w:r>
    </w:p>
    <w:p>
      <w:r>
        <w:t>(152.4, -22.0), (152.4, -21.3), (152.7, -21.3), (152.4, -21.7) (0.082, 0.204, 0.404)</w:t>
      </w:r>
    </w:p>
    <w:p>
      <w:r>
        <w:t>(151.8, -22.9), (151.8, -22.6), (152.1, -22.9), (152.4, -22.9), (153.0, -22.3), (153.0, -22.0), (153.6, -21.3), (153.0, -22.0), (153.0, -22.3), (152.7, -22.6), (152.7, -22.9) (0.518, 0.569, 0.671)</w:t>
      </w:r>
    </w:p>
    <w:p>
      <w:r>
        <w:t>(152.7, -21.0), (152.7, -20.1), (153.0, -19.8), (153.0, -20.7) (0.020, 0.173, 0.416)</w:t>
      </w:r>
    </w:p>
    <w:p>
      <w:r>
        <w:t>(153.0, -24.1), (153.0, -23.8), (153.3, -23.5), (153.6, -23.5) (0.518, 0.569, 0.671)</w:t>
      </w:r>
    </w:p>
    <w:p>
      <w:r>
        <w:t>(153.3, -20.4), (153.3, -19.8), (153.0, -19.5), (152.7, -19.8), (152.7, -18.9), (153.0, -19.2), (153.3, -19.2), (153.9, -18.6), (154.3, -18.6), (154.3, -18.9), (153.3, -19.8) (0.024, 0.208, 0.506)</w:t>
      </w:r>
    </w:p>
    <w:p>
      <w:r>
        <w:t>(153.3, -22.9), (153.3, -22.3), (153.6, -22.0), (153.6, -22.3), (153.3, -22.6) (0.702, 0.800, 0.965)</w:t>
      </w:r>
    </w:p>
    <w:p>
      <w:r>
        <w:t>(153.3, -18.9), (153.0, -18.9), (152.7, -18.6), (152.7, -16.7), (152.4, -16.4), (152.4, -12.5), (152.4, -13.1), (152.7, -13.4), (152.7, -15.8), (153.0, -16.1), (153.0, -17.1), (153.6, -17.7), (154.6, -17.7), (154.9, -17.4), (154.9, -16.7), (155.2, -16.7), (155.2, -17.4), (154.6, -18.0), (154.6, -18.3), (153.9, -18.3) (0.031, 0.271, 0.639)</w:t>
      </w:r>
    </w:p>
    <w:p>
      <w:r>
        <w:t>(151.2, -25.6), (151.2, -25.0), (151.5, -25.3), (152.1, -25.3), (153.0, -24.4), (153.0, -24.7), (153.3, -25.0), (153.6, -25.0), (153.9, -24.7), (153.9, -24.4), (154.3, -24.1), (154.3, -23.5), (153.9, -23.2), (153.9, -22.9), (153.9, -23.2), (154.3, -23.5), (154.6, -23.5), (154.9, -23.2), (154.9, -22.3), (154.6, -22.0), (154.9, -21.7), (155.2, -21.7), (155.5, -22.0), (155.8, -22.0), (155.5, -22.3), (155.5, -22.6), (155.2, -22.9), (155.2, -23.5), (154.9, -23.8), (154.9, -24.4), (154.6, -24.7), (154.6, -25.0), (153.9, -25.6), (153.9, -25.9), (153.3, -26.6), (152.4, -26.6), (152.4, -26.3), (152.7, -25.9), (152.4, -25.6) (0.800, 0.616, 0.478)</w:t>
      </w:r>
    </w:p>
    <w:p>
      <w:r>
        <w:t>(153.3, -24.7), (153.3, -24.1), (154.3, -23.2), (154.3, -22.6), (154.6, -22.3), (154.6, -23.2), (154.3, -23.2), (153.9, -23.5), (153.9, -24.1), (153.6, -24.4), (153.6, -24.7) (0.686, 0.518, 0.380)</w:t>
      </w:r>
    </w:p>
    <w:p>
      <w:r>
        <w:t>(154.6, -17.4), (153.6, -17.4), (153.3, -17.1), (153.3, -16.1), (153.0, -15.8), (153.0, -13.7), (153.0, -14.9), (153.3, -15.2), (153.3, -16.1), (153.9, -16.7), (154.9, -15.8), (155.5, -15.8), (155.5, -16.7), (155.2, -16.4), (154.9, -16.4), (154.6, -16.7) (0.020, 0.325, 0.780)</w:t>
      </w:r>
    </w:p>
    <w:p>
      <w:r>
        <w:t>(154.3, -21.0), (154.3, -20.7), (154.6, -20.4), (154.6, -20.7) (0.702, 0.800, 0.965)</w:t>
      </w:r>
    </w:p>
    <w:p>
      <w:r>
        <w:t>(153.9, -16.4), (153.6, -16.1), (153.6, -15.2), (153.3, -14.9), (153.3, -14.0), (153.6, -14.3), (153.9, -14.0), (153.9, -13.4), (154.3, -13.1), (154.6, -13.4), (154.6, -14.6), (155.2, -15.2), (155.8, -14.6), (155.8, -14.3), (156.4, -13.7), (156.4, -13.1), (156.7, -12.8), (156.7, -12.5), (157.0, -12.5), (156.4, -13.1), (156.4, -13.7), (155.8, -14.3), (155.8, -15.2), (156.1, -15.5), (155.8, -15.8), (155.5, -15.5), (154.9, -15.5) (0.027, 0.396, 0.894)</w:t>
      </w:r>
    </w:p>
    <w:p>
      <w:r>
        <w:t>(154.9, -18.3), (154.9, -18.0), (155.5, -17.4), (155.5, -17.1), (155.5, -17.4), (155.2, -17.7), (155.2, -18.0) (0.200, 0.392, 0.710)</w:t>
      </w:r>
    </w:p>
    <w:p>
      <w:r>
        <w:t>(155.8, -21.7), (155.5, -21.7), (155.2, -21.3), (155.2, -21.0), (155.5, -20.7), (155.8, -21.0) (0.686, 0.518, 0.380)</w:t>
      </w:r>
    </w:p>
    <w:p>
      <w:r>
        <w:t>(155.2, -18.6), (155.8, -18.0), (155.8, -17.7), (155.8, -18.3), (155.5, -18.3) (0.545, 0.718, 0.953)</w:t>
      </w:r>
    </w:p>
    <w:p>
      <w:r>
        <w:t>(156.1, -19.2), (156.1, -18.9), (156.4, -18.9) (0.518, 0.569, 0.671)</w:t>
      </w:r>
    </w:p>
    <w:p>
      <w:r>
        <w:t>(156.1, -15.2), (156.1, -14.3), (156.4, -14.0), (156.4, -14.6), (156.1, -14.9) (0.020, 0.325, 0.780)</w:t>
      </w:r>
    </w:p>
    <w:p>
      <w:r>
        <w:t>(156.1, -21.3), (156.1, -21.0), (155.5, -20.4), (155.8, -20.4), (156.1, -20.1), (156.1, -19.5), (156.4, -19.8), (156.7, -19.5), (156.7, -19.2), (156.7, -19.8), (157.0, -20.1), (157.0, -20.4), (156.7, -20.7), (156.4, -20.4), (156.1, -20.7) (0.800, 0.616, 0.478)</w:t>
      </w:r>
    </w:p>
    <w:p>
      <w:r>
        <w:t>(156.4, -17.7), (156.4, -17.4), (156.7, -17.4), (156.7, -17.7) (0.847, 0.898, 0.965)</w:t>
      </w:r>
    </w:p>
    <w:p>
      <w:r>
        <w:t>(156.1, -17.1), (156.1, -16.7), (156.7, -16.1), (156.7, -15.8), (157.0, -15.5), (157.0, -14.9), (157.3, -14.6), (157.3, -14.3), (157.6, -14.0), (157.6, -14.3), (157.0, -14.9), (157.0, -15.5), (156.7, -15.8), (156.7, -16.1), (156.1, -16.7) (0.545, 0.718, 0.953)</w:t>
      </w:r>
    </w:p>
    <w:p>
      <w:r>
        <w:t>(156.7, -14.3), (156.7, -13.7), (157.0, -13.4), (157.0, -12.8), (157.3, -12.5), (157.3, -12.1), (157.6, -12.1), (157.6, -12.5), (157.3, -12.8), (157.3, -13.4), (157.0, -13.7), (157.0, -14.0) (0.200, 0.392, 0.710)</w:t>
      </w:r>
    </w:p>
    <w:p>
      <w:r>
        <w:t>(157.0, -19.2), (156.4, -18.6), (156.1, -18.6), (156.4, -18.3), (156.7, -18.3), (157.0, -18.0), (157.0, -17.7), (157.9, -16.7), (157.9, -16.4), (158.2, -16.1), (158.2, -15.2), (158.5, -14.9), (158.5, -14.6), (158.9, -14.6), (158.9, -14.9), (158.5, -15.2), (158.5, -15.8), (158.2, -16.1), (158.2, -16.4), (157.9, -16.7), (157.9, -17.7), (157.6, -18.0), (157.6, -18.3), (157.3, -18.3), (157.0, -18.6) (0.761, 0.714, 0.710)</w:t>
      </w:r>
    </w:p>
    <w:p>
      <w:r>
        <w:t>(157.9, -25.3), (157.9, -24.7), (157.9, -25.0), (158.2, -25.3), (158.5, -25.0), (158.5, -25.3) (0.478, 0.361, 0.220)</w:t>
      </w:r>
    </w:p>
    <w:p>
      <w:r>
        <w:t>(158.2, -25.0), (158.2, -24.7), (158.5, -24.4), (158.5, -24.7) (0.329, 0.267, 0.161)</w:t>
      </w:r>
    </w:p>
    <w:p>
      <w:r>
        <w:t>(157.9, -24.4), (157.9, -24.1), (159.2, -22.9), (159.8, -22.9), (159.8, -23.2), (159.5, -22.9), (159.2, -22.9), (158.5, -23.5), (158.5, -23.8), (158.2, -23.8), (157.9, -24.1) (0.604, 0.416, 0.282)</w:t>
      </w:r>
    </w:p>
    <w:p>
      <w:r>
        <w:t>(158.2, -24.1), (158.5, -24.1), (158.9, -23.8), (158.9, -23.5), (159.2, -23.2), (159.5, -23.2), (159.5, -23.5), (158.9, -24.1), (158.9, -24.4), (158.5, -24.1) (0.478, 0.361, 0.220)</w:t>
      </w:r>
    </w:p>
    <w:p>
      <w:r>
        <w:t>(158.5, -14.3), (158.2, -14.0), (158.2, -13.7), (158.5, -13.4), (158.5, -13.1), (159.5, -12.1), (159.8, -12.1), (159.8, -13.1), (159.5, -13.1), (158.9, -13.7), (158.9, -14.3) (0.847, 0.898, 0.965)</w:t>
      </w:r>
    </w:p>
    <w:p>
      <w:r>
        <w:t>(157.9, -23.8), (158.5, -23.2), (158.5, -22.9), (158.9, -22.6), (160.1, -22.6), (160.1, -22.9), (159.8, -22.6), (159.2, -22.6) (0.686, 0.518, 0.380)</w:t>
      </w:r>
    </w:p>
    <w:p>
      <w:r>
        <w:t>(158.2, -20.1), (158.2, -19.2), (159.2, -18.3), (159.2, -18.0), (159.5, -17.7), (159.5, -17.4), (159.8, -17.4), (159.8, -17.7), (160.1, -18.0), (160.1, -18.3), (158.9, -19.5), (158.9, -19.8), (158.5, -20.1) (0.800, 0.616, 0.478)</w:t>
      </w:r>
    </w:p>
    <w:p>
      <w:r>
        <w:t>(159.5, -25.0), (159.8, -25.3), (160.1, -25.3), (159.5, -25.3) (0.847, 0.898, 0.965)</w:t>
      </w:r>
    </w:p>
    <w:p>
      <w:r>
        <w:t>(159.8, -25.0), (159.8, -24.7), (160.1, -24.7), (160.1, -25.0) (0.984, 0.992, 0.988)</w:t>
      </w:r>
    </w:p>
    <w:p>
      <w:r>
        <w:t>(159.5, -24.1), (160.1, -23.5), (160.1, -23.2), (160.4, -22.9), (160.4, -22.6), (160.1, -22.3), (158.9, -22.3), (158.9, -21.7), (159.2, -22.0), (160.4, -22.0), (160.7, -22.3), (160.7, -22.9) (0.800, 0.616, 0.478)</w:t>
      </w:r>
    </w:p>
    <w:p>
      <w:r>
        <w:t>(160.1, -25.6), (160.4, -25.3), (160.4, -24.7), (160.1, -24.4), (159.8, -24.4), (159.5, -24.7), (160.4, -23.8), (160.4, -23.5), (160.7, -23.5), (161.3, -22.9), (161.3, -22.3), (161.6, -22.3), (162.5, -21.3), (162.5, -22.0), (162.2, -22.0), (161.9, -22.3), (161.9, -22.9), (161.6, -23.2), (161.3, -23.2), (161.0, -23.5), (161.0, -24.4), (160.7, -24.7), (160.7, -25.0), (160.4, -25.3), (160.4, -25.6) (0.929, 0.871, 0.725)</w:t>
      </w:r>
    </w:p>
    <w:p>
      <w:r>
        <w:t>(161.3, -19.2), (161.3, -18.9), (161.0, -18.6), (161.0, -17.7), (161.3, -17.4), (161.6, -17.7), (161.6, -18.9) (0.929, 0.871, 0.725)</w:t>
      </w:r>
    </w:p>
    <w:p>
      <w:r>
        <w:t>(167.4, -29.0), (167.4, -27.5), (167.1, -27.2), (167.1, -25.6), (166.8, -25.3), (166.8, -24.7), (166.5, -24.4), (166.5, -23.5), (166.8, -23.2), (166.8, -22.6), (166.5, -22.3), (166.5, -22.0), (166.2, -21.7), (166.2, -19.2), (165.9, -18.9), (165.9, -16.7), (165.6, -16.4), (165.6, -15.2), (165.3, -14.9), (165.3, -14.6), (165.0, -14.3), (165.0, -12.8), (164.4, -12.1), (163.5, -12.1), (162.8, -12.8), (162.8, -13.1), (162.5, -12.8), (162.2, -12.8), (161.9, -12.5), (161.0, -12.5), (160.7, -12.1), (160.1, -12.8), (160.1, -12.1), (159.8, -11.8), (159.5, -11.8), (158.2, -13.1), (158.2, -13.4), (157.9, -13.7), (157.9, -14.0), (158.2, -14.3), (158.2, -14.9), (157.9, -15.2), (157.9, -16.1), (157.6, -16.4), (157.6, -16.7), (157.0, -17.4), (156.7, -17.1), (156.4, -17.1), (156.1, -17.4), (156.1, -17.7), (156.4, -18.0), (156.7, -18.0), (156.4, -18.0), (155.8, -18.6), (155.8, -18.9), (155.5, -18.9), (155.2, -19.2), (155.5, -19.5), (155.2, -19.8), (155.2, -18.9), (155.5, -18.6), (155.8, -18.6), (156.1, -18.3), (156.1, -17.4), (156.4, -17.1), (156.4, -16.7), (157.0, -16.1), (157.0, -15.8), (157.3, -15.5), (157.3, -14.9), (157.9, -14.3), (157.9, -13.7), (158.2, -13.4), (158.2, -13.1), (158.9, -12.5), (158.9, -12.1), (159.5, -11.5), (162.2, -11.5), (162.5, -11.8), (164.1, -11.8), (164.4, -12.1), (164.7, -12.1), (165.0, -12.5), (165.0, -13.7), (165.3, -14.0), (165.3, -14.3), (165.6, -14.6), (165.6, -16.1), (165.9, -16.4), (165.9, -18.6), (166.2, -18.9), (166.2, -20.1), (166.5, -20.4), (166.5, -22.3), (166.8, -22.6), (166.8, -24.4), (167.1, -24.7), (167.1, -27.2), (167.4, -27.5) (0.702, 0.800, 0.965)</w:t>
      </w:r>
    </w:p>
    <w:p>
      <w:r>
        <w:t>(165.3, -31.2), (165.0, -30.9), (165.0, -30.2), (164.7, -29.9), (164.7, -29.6), (164.1, -29.0), (164.1, -28.7), (163.8, -28.4), (163.8, -28.1), (163.1, -27.5), (162.8, -27.8), (162.8, -30.2), (163.1, -30.5), (163.1, -30.9), (162.8, -30.9), (162.2, -30.2), (162.5, -30.2), (162.8, -29.9), (162.8, -27.2), (163.1, -26.9), (163.1, -25.3), (162.8, -25.0), (162.8, -24.7), (162.5, -24.4), (162.2, -24.4), (162.2, -23.5), (161.9, -23.2), (162.2, -22.9), (162.2, -22.3), (162.5, -22.3), (162.8, -22.0), (162.8, -21.3), (162.5, -21.0), (161.6, -22.0), (160.7, -22.0), (160.4, -21.7), (159.2, -21.7), (158.2, -20.7), (158.2, -20.4), (157.9, -20.1), (157.3, -20.1), (157.0, -19.8), (157.0, -19.5), (157.3, -19.8), (157.6, -19.8), (157.9, -19.5), (157.9, -19.2), (158.2, -18.9), (158.2, -18.6), (159.2, -17.7), (159.2, -17.4), (160.4, -16.1), (160.4, -15.8), (161.0, -15.2), (162.5, -15.2), (162.8, -15.5), (162.8, -16.7), (162.5, -17.1), (162.5, -19.8), (162.8, -20.1), (162.8, -21.0), (163.1, -21.3), (163.5, -21.0), (163.5, -22.0), (163.1, -22.0), (162.8, -22.3), (162.8, -22.9), (163.1, -23.2), (163.1, -23.5), (163.8, -24.1), (163.8, -24.7), (164.4, -25.3), (164.7, -25.3), (165.0, -25.6), (165.0, -28.1), (165.3, -28.4), (165.3, -29.6), (165.6, -29.9), (165.6, -30.9) (0.894, 0.804, 0.478)</w:t>
      </w:r>
    </w:p>
    <w:p>
      <w:r>
        <w:t>(166.2, -28.1), (165.9, -27.8), (165.9, -27.2), (165.6, -26.9), (165.6, -25.3), (165.3, -25.0), (165.0, -25.3), (164.7, -25.0), (164.4, -25.0), (164.1, -24.7), (164.1, -24.1), (163.5, -23.5), (163.5, -23.2), (163.1, -22.9), (163.1, -22.3), (163.5, -22.3), (163.8, -22.0), (163.8, -21.0), (163.5, -20.7), (163.1, -21.0), (163.1, -20.1), (162.8, -19.8), (162.8, -17.1), (163.1, -16.7), (163.1, -15.5), (162.5, -14.9), (161.0, -14.9), (160.1, -15.8), (160.1, -16.1), (158.9, -17.4), (158.9, -17.7), (157.9, -18.6), (157.9, -18.9), (157.6, -19.2), (157.6, -19.5), (157.3, -19.5), (157.3, -18.6), (157.6, -18.6), (157.9, -18.3), (157.9, -18.0), (158.2, -17.7), (158.2, -16.7), (158.5, -16.4), (158.5, -16.1), (158.9, -15.8), (158.9, -15.2), (159.2, -14.9), (159.2, -14.3), (159.5, -14.3), (159.8, -14.0), (159.8, -13.7), (160.1, -13.4), (161.9, -13.4), (162.2, -13.7), (162.2, -14.0), (163.5, -15.2), (163.5, -15.8), (163.8, -16.1), (163.8, -19.2), (164.1, -19.5), (164.7, -18.9), (164.7, -15.5), (165.0, -15.5), (165.0, -19.5), (165.3, -19.8), (165.3, -21.7), (165.6, -22.0), (165.6, -24.1), (165.9, -24.4), (165.9, -27.5), (166.2, -27.8) (0.929, 0.871, 0.725)</w:t>
      </w:r>
    </w:p>
    <w:p>
      <w:r>
        <w:t>(164.1, -19.2), (164.1, -16.1), (163.8, -15.8), (163.8, -15.2), (162.5, -14.0), (162.5, -13.7), (161.9, -13.1), (160.1, -13.1), (159.5, -13.7), (159.5, -14.0), (159.2, -14.0), (159.2, -13.7), (159.5, -13.7), (160.7, -12.5), (161.0, -12.8), (161.9, -12.8), (162.2, -13.1), (162.5, -13.1), (162.8, -13.4), (163.1, -13.4), (163.5, -13.7), (163.5, -14.0), (163.8, -14.3), (164.4, -14.3), (164.7, -14.6), (164.7, -15.2), (164.4, -15.5), (164.4, -18.9) (0.761, 0.714, 0.710)</w:t>
      </w:r>
    </w:p>
    <w:p>
      <w:r>
        <w:t>(167.4, -27.2), (167.4, -24.7), (167.1, -24.4), (167.1, -22.6), (166.8, -22.3), (166.8, -20.4), (166.5, -20.1), (166.5, -18.9), (166.2, -18.6), (166.2, -16.4), (165.9, -16.1), (165.9, -14.6), (165.6, -14.3), (165.6, -14.0), (165.3, -13.7), (165.3, -12.5), (164.7, -11.8), (164.4, -11.8), (164.1, -11.5), (162.5, -11.5), (162.2, -11.2), (159.5, -11.2), (158.5, -12.1), (158.5, -12.5), (157.9, -13.1), (157.9, -13.4), (157.9, -13.1), (158.5, -12.5), (158.5, -12.1), (159.5, -11.2), (163.8, -11.2), (164.1, -11.5), (164.4, -11.5), (165.3, -12.5), (165.3, -12.8), (165.6, -13.1), (165.6, -14.3), (165.9, -14.6), (165.9, -16.1), (166.2, -16.4), (166.2, -18.3), (166.5, -18.6), (166.5, -19.8), (166.8, -20.1), (166.8, -22.3), (167.1, -22.6), (167.1, -24.1), (167.4, -24.4) (0.545, 0.718, 0.953)</w:t>
      </w:r>
    </w:p>
    <w:p>
      <w:r>
        <w:t>(165.3, -23.8), (165.0, -23.5), (165.0, -22.3), (165.3, -22.3) (0.761, 0.714, 0.710)</w:t>
      </w:r>
    </w:p>
    <w:p>
      <w:r>
        <w:t>(167.4, -37.0), (167.1, -37.0), (167.1, -36.7), (167.4, -36.4), (167.4, -32.1), (167.7, -31.8), (167.4, -31.5), (167.4, -31.2), (167.1, -30.9), (167.1, -29.9), (166.8, -29.6), (166.8, -28.7), (166.5, -28.4), (166.5, -27.8), (166.2, -27.5), (166.2, -24.4), (165.9, -24.1), (165.9, -22.0), (165.6, -21.7), (165.6, -19.8), (165.3, -19.5), (165.3, -15.5), (165.0, -15.2), (165.0, -14.6), (164.4, -14.0), (164.1, -14.0), (163.1, -13.1), (163.1, -12.8), (163.5, -12.5), (164.4, -12.5), (164.7, -12.8), (164.7, -14.3), (165.0, -14.6), (165.0, -14.9), (165.3, -15.2), (165.3, -16.4), (165.6, -16.7), (165.6, -18.9), (165.9, -19.2), (165.9, -21.7), (166.2, -22.0), (166.2, -22.3), (166.5, -22.6), (166.5, -23.2), (166.2, -23.5), (166.2, -24.4), (166.5, -24.7), (166.5, -25.3), (166.8, -25.6), (166.8, -27.2), (167.1, -27.5), (167.1, -29.0), (167.4, -29.3), (167.4, -31.2), (167.7, -31.5), (167.7, -36.4), (167.4, -36.7) (0.847, 0.898, 0.965)</w:t>
      </w:r>
    </w:p>
    <w:p>
      <w:r>
        <w:t>(167.1, -22.3), (167.1, -20.1), (166.8, -19.8), (166.8, -18.6), (166.5, -18.3), (166.5, -16.4), (166.2, -16.1), (166.2, -14.6), (165.9, -14.3), (166.2, -14.6), (166.2, -16.1), (166.5, -16.4), (166.5, -18.0), (166.8, -18.3), (166.8, -19.2), (167.1, -19.5) (0.361, 0.682, 0.969)</w:t>
      </w:r>
    </w:p>
    <w:p>
      <w:r>
        <w:t>(166.5, -11.8), (166.5, -11.5), (166.8, -11.5) (0.027, 0.396, 0.894)</w:t>
      </w:r>
    </w:p>
    <w:p>
      <w:r>
        <w:t>(167.1, -19.2), (167.1, -18.3), (166.8, -18.0), (166.8, -16.4), (166.5, -16.1), (166.5, -14.9), (166.5, -16.1), (166.8, -16.4), (166.8, -17.4), (167.1, -17.7) (0.204, 0.620, 0.976)</w:t>
      </w:r>
    </w:p>
    <w:p>
      <w:r>
        <w:t>(169.0, -31.8), (169.0, -31.2), (168.7, -30.9), (168.7, -29.6), (168.4, -29.3), (168.4, -27.2), (168.1, -26.9), (168.1, -23.8), (167.7, -23.5), (167.7, -19.8), (167.4, -19.5), (167.4, -17.7), (167.1, -17.4), (167.1, -15.8), (167.4, -15.5), (167.4, -14.9), (167.1, -14.6), (166.8, -14.9), (166.8, -15.2), (166.8, -14.9), (166.5, -14.6), (166.5, -14.0), (166.2, -13.7), (166.2, -12.1), (166.5, -12.1), (166.8, -11.8), (167.4, -11.8), (167.4, -12.8), (167.1, -13.1), (167.1, -13.7), (167.4, -14.0), (167.4, -16.1), (167.7, -16.4), (167.7, -17.1), (168.1, -17.4), (168.1, -19.5), (168.4, -19.8), (168.4, -24.4), (168.7, -24.7), (168.7, -27.2), (169.0, -27.5), (169.0, -28.1), (168.4, -28.7), (168.4, -29.0), (168.7, -29.3), (169.0, -29.3), (169.0, -30.2), (169.3, -30.5), (169.3, -30.9), (169.0, -31.2) (0.200, 0.392, 0.710)</w:t>
      </w:r>
    </w:p>
    <w:p>
      <w:r>
        <w:t>(168.7, -20.7), (168.7, -18.6), (168.4, -18.3), (168.4, -16.7), (168.4, -17.4), (168.7, -17.7) (0.518, 0.569, 0.671)</w:t>
      </w:r>
    </w:p>
    <w:p>
      <w:r>
        <w:t>(169.0, -19.8), (169.0, -17.1), (168.7, -16.7), (168.7, -15.5), (168.4, -15.2), (168.4, -13.7), (168.1, -13.4), (168.1, -12.8), (168.4, -12.5), (169.0, -12.5), (169.0, -13.4), (169.0, -12.8), (168.7, -12.5), (168.4, -12.5), (168.1, -12.8), (168.1, -13.4), (168.7, -14.0), (168.7, -14.6), (168.4, -14.9), (168.7, -15.2), (168.7, -15.8), (169.0, -16.1) (0.702, 0.800, 0.965)</w:t>
      </w:r>
    </w:p>
    <w:p>
      <w:r>
        <w:t>(168.4, -16.4), (168.4, -15.5), (168.1, -15.2), (168.1, -13.7), (167.7, -13.4), (167.7, -12.8), (168.4, -12.1), (168.7, -12.1), (169.3, -11.5), (169.6, -11.5), (169.3, -11.8), (169.6, -12.1), (170.2, -12.1), (169.6, -12.1), (169.3, -12.5), (169.0, -12.1), (168.4, -12.1), (167.7, -12.8), (167.7, -13.4), (168.1, -13.7), (168.1, -15.2), (168.4, -15.5) (0.545, 0.718, 0.953)</w:t>
      </w:r>
    </w:p>
    <w:p>
      <w:r>
        <w:t>(168.1, -11.5), (168.7, -10.9), (169.6, -10.9), (169.0, -10.9), (168.7, -11.2), (168.4, -11.2) (0.200, 0.392, 0.710)</w:t>
      </w:r>
    </w:p>
    <w:p>
      <w:r>
        <w:t>(169.0, -15.8), (169.0, -15.2), (168.7, -14.9), (169.0, -14.6), (169.0, -14.0), (168.4, -13.4), (168.4, -12.8), (168.7, -12.8), (168.7, -13.4), (169.3, -14.0), (169.3, -14.3), (169.0, -14.6) (0.847, 0.898, 0.965)</w:t>
      </w:r>
    </w:p>
    <w:p>
      <w:r>
        <w:t>(167.7, -12.5), (168.7, -11.5), (169.0, -11.5), (169.3, -11.2), (169.9, -11.2), (169.3, -11.2), (168.7, -11.8), (168.4, -11.8) (0.361, 0.682, 0.969)</w:t>
      </w:r>
    </w:p>
    <w:p>
      <w:r>
        <w:t>(169.6, -18.3), (169.6, -16.7), (169.3, -16.4), (169.3, -15.2), (169.3, -15.8), (169.6, -16.1) (0.929, 0.871, 0.725)</w:t>
      </w:r>
    </w:p>
    <w:p>
      <w:r>
        <w:t>(169.9, -30.5), (169.9, -25.9), (169.6, -25.6), (169.6, -23.8), (169.3, -23.5), (169.3, -20.4), (169.3, -22.6), (169.6, -22.9), (169.6, -24.4), (169.9, -24.7) (0.702, 0.800, 0.965)</w:t>
      </w:r>
    </w:p>
    <w:p>
      <w:r>
        <w:t>(169.3, -10.6), (169.3, -10.3), (169.6, -10.3), (169.9, -10.0), (170.8, -10.0), (171.1, -10.3), (170.2, -10.3), (169.9, -10.6) (0.020, 0.325, 0.780)</w:t>
      </w:r>
    </w:p>
    <w:p>
      <w:r>
        <w:t>(169.3, -12.8), (169.6, -12.5), (171.7, -12.5), (171.4, -12.5), (171.1, -12.8), (170.8, -12.5), (170.2, -12.5), (169.9, -12.8), (170.2, -13.1), (170.5, -13.1), (169.6, -13.1) (0.518, 0.569, 0.671)</w:t>
      </w:r>
    </w:p>
    <w:p>
      <w:r>
        <w:t>(172.0, -37.0), (172.0, -36.7), (171.7, -36.4), (171.7, -34.2), (171.4, -33.9), (171.4, -33.3), (171.1, -33.0), (171.1, -31.8), (171.4, -31.5), (171.4, -30.2), (171.1, -29.9), (171.1, -25.6), (170.8, -25.3), (170.8, -24.7), (170.5, -24.4), (170.5, -24.1), (170.2, -23.8), (170.2, -22.3), (170.5, -22.0), (170.5, -21.7), (170.2, -21.3), (170.2, -19.5), (169.9, -19.2), (169.9, -16.1), (169.6, -15.8), (169.6, -15.2), (169.3, -14.9), (169.3, -14.6), (169.6, -14.3), (169.6, -14.0), (169.3, -13.7), (169.3, -13.1), (169.6, -13.4), (170.5, -13.4), (170.8, -13.7), (171.1, -13.7), (170.8, -14.0), (170.5, -14.0), (169.9, -14.6), (169.9, -18.6), (170.2, -18.9), (170.2, -20.4), (170.5, -20.7), (170.5, -22.3), (170.8, -22.6), (170.8, -24.7), (171.1, -25.0), (171.1, -29.9), (171.4, -30.2), (171.4, -32.4), (171.7, -32.7), (171.7, -33.9), (172.0, -34.2), (172.0, -36.1), (171.7, -36.4), (172.0, -36.7) (0.761, 0.714, 0.710)</w:t>
      </w:r>
    </w:p>
    <w:p>
      <w:r>
        <w:t>(169.6, -11.8), (169.9, -11.5), (171.1, -11.5), (171.4, -11.8), (171.7, -11.8) (0.702, 0.800, 0.965)</w:t>
      </w:r>
    </w:p>
    <w:p>
      <w:r>
        <w:t>(170.5, -12.1), (171.7, -12.1), (172.0, -11.8), (172.3, -11.8), (172.3, -12.1) (0.761, 0.714, 0.710)</w:t>
      </w:r>
    </w:p>
    <w:p>
      <w:r>
        <w:t>(171.1, -10.9), (172.0, -10.9), (172.3, -10.6), (172.3, -10.9) (0.392, 0.467, 0.835)</w:t>
      </w:r>
    </w:p>
    <w:p>
      <w:r>
        <w:t>(172.3, -35.8), (172.3, -34.2), (172.0, -33.9), (172.0, -32.7), (171.7, -32.4), (171.7, -30.2), (171.4, -29.9), (171.4, -25.0), (171.1, -24.7), (171.1, -22.6), (170.8, -22.3), (170.8, -20.7), (170.5, -20.4), (170.5, -18.9), (170.2, -18.6), (170.2, -14.6), (170.5, -14.3), (170.8, -14.3), (171.4, -13.7), (171.1, -13.4), (170.8, -13.4), (171.1, -13.1), (171.4, -13.1), (172.0, -12.5), (172.7, -12.5), (173.0, -12.1), (173.6, -12.1), (173.9, -11.8), (174.2, -11.8), (173.9, -11.8), (173.6, -12.1), (173.3, -12.1), (173.0, -12.5), (173.0, -12.8), (173.3, -13.1), (172.3, -14.0), (172.0, -14.0), (171.7, -14.3), (171.4, -14.3), (170.5, -15.2), (170.5, -15.5), (170.8, -15.8), (170.8, -16.7), (171.1, -17.1), (171.1, -17.4), (171.4, -17.7), (171.4, -18.9), (171.7, -19.2), (171.7, -20.1), (172.0, -20.4), (172.0, -22.6), (172.3, -22.9), (172.3, -26.3), (172.7, -26.6), (172.7, -32.1), (173.0, -32.4), (173.0, -33.0), (173.3, -33.3), (173.3, -33.9), (173.6, -34.2), (173.6, -34.5), (173.9, -34.8), (173.9, -35.5), (173.6, -35.8), (173.3, -35.8), (173.0, -35.5), (172.7, -35.5) (0.800, 0.616, 0.478)</w:t>
      </w:r>
    </w:p>
    <w:p>
      <w:r>
        <w:t>(173.6, -11.8), (173.0, -11.8), (172.7, -12.1), (172.7, -11.8), (172.0, -11.2), (172.3, -11.5), (173.0, -11.5), (173.3, -11.8) (0.518, 0.569, 0.671)</w:t>
      </w:r>
    </w:p>
    <w:p>
      <w:r>
        <w:t>(172.7, -10.9), (172.7, -10.6), (173.3, -10.6), (173.0, -10.6) (0.361, 0.682, 0.969)</w:t>
      </w:r>
    </w:p>
    <w:p>
      <w:r>
        <w:t>(173.3, -12.8), (173.3, -12.5), (173.6, -12.5), (173.9, -12.1), (174.2, -12.1), (174.5, -11.8), (174.8, -11.8), (175.1, -11.5), (176.6, -11.5), (176.9, -11.8), (176.6, -11.8), (176.3, -12.1), (174.5, -12.1), (174.2, -12.5), (173.9, -12.5), (173.6, -12.8) (0.686, 0.518, 0.380)</w:t>
      </w:r>
    </w:p>
    <w:p>
      <w:r>
        <w:t>(180.6, -35.1), (180.0, -35.1), (179.7, -34.8), (179.1, -34.8), (178.8, -35.1), (176.3, -35.1), (176.0, -34.8), (175.7, -35.1), (174.8, -35.1), (174.5, -34.8), (174.2, -35.1), (174.2, -34.8), (173.9, -34.5), (173.9, -34.2), (173.6, -33.9), (173.6, -33.3), (173.3, -33.0), (173.3, -32.4), (173.0, -32.1), (173.0, -26.6), (172.7, -26.3), (172.7, -22.9), (172.3, -22.6), (172.3, -20.4), (172.0, -20.1), (172.0, -19.2), (171.7, -18.9), (171.7, -17.7), (171.4, -17.4), (171.4, -17.1), (171.1, -16.7), (171.1, -15.8), (170.8, -15.5), (170.8, -15.2), (171.4, -14.6), (171.7, -14.6), (172.0, -14.3), (172.3, -14.3), (173.9, -12.8), (174.2, -12.8), (174.5, -12.5), (174.8, -12.5), (175.1, -12.8), (175.4, -12.8), (176.3, -13.7), (176.0, -14.0), (176.0, -14.3), (175.4, -14.9), (175.4, -15.2), (175.1, -15.5), (175.1, -15.8), (174.8, -16.1), (174.8, -17.1), (174.5, -17.4), (174.5, -22.0), (174.8, -22.3), (174.8, -24.1), (175.1, -24.4), (175.1, -30.2), (175.4, -30.5), (175.4, -30.9), (176.0, -31.5), (176.3, -31.5), (176.6, -31.8), (176.9, -31.8), (177.6, -32.4), (177.9, -32.4), (178.8, -33.3), (179.7, -33.3), (180.0, -33.0), (180.3, -33.0), (180.6, -32.7), (181.2, -32.7), (181.5, -33.0), (181.5, -34.5), (181.2, -34.5) (0.957, 0.510, 0.282)</w:t>
      </w:r>
    </w:p>
    <w:p>
      <w:r>
        <w:t>(175.4, -18.3), (175.1, -18.0), (175.4, -17.7) (0.929, 0.871, 0.725)</w:t>
      </w:r>
    </w:p>
    <w:p>
      <w:r>
        <w:t>(170.2, -11.2), (171.7, -11.2), (172.0, -11.5), (172.3, -11.2), (172.7, -11.2), (173.0, -10.9), (173.3, -10.9), (173.6, -10.6), (174.5, -10.6), (174.8, -10.3), (177.3, -10.3), (177.6, -10.0), (178.2, -10.0), (178.5, -9.7), (181.2, -9.7), (181.5, -10.0), (182.5, -10.0), (180.6, -10.0), (180.3, -9.7), (179.4, -9.7), (179.1, -10.0), (177.6, -10.0), (177.3, -10.3), (175.1, -10.3), (174.8, -10.6), (173.9, -10.6), (173.3, -11.2), (172.3, -11.2), (172.0, -11.5), (171.4, -11.5), (171.1, -11.2) (0.545, 0.718, 0.953)</w:t>
      </w:r>
    </w:p>
    <w:p>
      <w:r>
        <w:t>(176.0, -18.0), (176.0, -17.7), (176.3, -17.4), (176.3, -17.7) (0.518, 0.569, 0.671)</w:t>
      </w:r>
    </w:p>
    <w:p>
      <w:r>
        <w:t>(176.6, -27.5), (176.6, -26.6), (176.3, -26.3), (176.3, -22.9), (176.0, -22.6), (176.0, -20.1), (176.0, -21.7), (176.3, -22.0), (176.3, -24.1), (176.6, -24.4) (0.702, 0.800, 0.965)</w:t>
      </w:r>
    </w:p>
    <w:p>
      <w:r>
        <w:t>(176.6, -24.1), (176.6, -22.0), (176.3, -21.7), (176.3, -20.1), (176.0, -19.8), (176.0, -18.3), (176.0, -19.8), (176.3, -20.1), (176.3, -21.0), (176.6, -21.3) (0.545, 0.718, 0.953)</w:t>
      </w:r>
    </w:p>
    <w:p>
      <w:r>
        <w:t>(178.2, -31.2), (177.9, -31.2), (177.3, -30.5), (176.9, -30.5), (176.0, -29.6), (176.0, -29.3), (175.7, -29.0), (175.7, -28.1), (175.4, -27.8), (175.4, -24.4), (175.1, -24.1), (175.4, -23.8), (175.4, -22.6), (174.8, -22.0), (174.8, -17.4), (175.1, -17.1), (175.1, -16.1), (175.4, -15.8), (175.4, -15.5), (175.7, -15.2), (175.7, -14.9), (176.3, -14.3), (176.3, -14.0), (176.6, -13.7), (175.4, -12.5), (175.1, -12.5), (176.3, -12.5), (176.6, -12.1), (176.9, -12.1), (177.3, -11.8), (176.9, -11.5), (178.5, -11.5), (178.8, -11.8), (178.5, -12.1), (178.2, -12.1), (177.9, -12.5), (177.3, -12.5), (176.6, -13.1), (176.9, -13.4), (177.6, -13.4), (177.9, -13.7), (178.5, -13.7), (179.1, -14.3), (179.1, -14.6), (178.5, -15.2), (178.2, -15.2), (177.9, -15.5), (176.6, -15.5), (176.3, -15.8), (176.0, -15.8), (175.4, -16.4), (175.4, -16.7), (174.8, -17.4), (174.8, -19.2), (175.1, -19.5), (175.1, -21.3), (175.4, -21.7), (175.4, -25.9), (175.7, -26.3), (175.7, -28.4), (176.0, -28.7), (176.0, -29.3), (176.3, -29.6), (176.3, -29.9), (176.9, -30.5), (177.3, -30.5), (177.9, -31.2) (0.800, 0.616, 0.478)</w:t>
      </w:r>
    </w:p>
    <w:p>
      <w:r>
        <w:t>(176.0, -26.9), (176.0, -26.3), (175.7, -25.9), (175.7, -21.7), (175.4, -21.3), (175.4, -19.5), (175.1, -19.2), (175.1, -18.3), (175.4, -18.6), (175.7, -18.3), (175.7, -17.7), (175.4, -17.4), (175.4, -17.1), (175.7, -16.7), (175.7, -16.4), (176.0, -16.1), (176.3, -16.1), (176.6, -15.8), (177.9, -15.8), (178.2, -15.5), (178.5, -15.5), (178.8, -15.2), (180.9, -15.2), (180.9, -15.8), (180.3, -16.4), (180.0, -16.4), (179.7, -16.1), (179.1, -16.1), (178.8, -16.4), (178.2, -16.4), (177.9, -16.1), (176.6, -16.1), (176.0, -16.7), (176.0, -17.4), (175.7, -17.7), (175.7, -18.3), (175.4, -18.6), (175.4, -19.5), (175.7, -19.8), (175.7, -22.6), (176.0, -22.9), (176.0, -24.4), (175.7, -24.7), (175.7, -25.0), (176.0, -25.3) (0.761, 0.714, 0.710)</w:t>
      </w:r>
    </w:p>
    <w:p>
      <w:r>
        <w:t>(176.3, -16.7), (176.6, -16.4), (177.9, -16.4), (177.3, -16.4), (176.9, -16.7) (0.702, 0.800, 0.965)</w:t>
      </w:r>
    </w:p>
    <w:p>
      <w:r>
        <w:t>(176.9, -19.8), (176.9, -18.6), (177.3, -18.9), (176.9, -19.2) (0.027, 0.396, 0.894)</w:t>
      </w:r>
    </w:p>
    <w:p>
      <w:r>
        <w:t>(177.6, -22.9), (177.6, -22.6), (177.9, -22.6), (177.9, -22.9) (0.031, 0.271, 0.639)</w:t>
      </w:r>
    </w:p>
    <w:p>
      <w:r>
        <w:t>(179.1, -28.4), (178.8, -28.1), (178.5, -28.1), (178.5, -27.5), (178.2, -27.2), (178.2, -25.9), (177.9, -25.6), (177.9, -25.0), (178.2, -24.7), (178.2, -24.4), (177.9, -24.1), (177.9, -23.2), (178.2, -22.9), (178.2, -22.6), (177.9, -22.3), (177.6, -22.3), (177.6, -20.4), (177.3, -20.1), (177.3, -19.2), (177.6, -18.9), (176.9, -18.3), (177.3, -18.0), (177.6, -18.3), (178.5, -18.3), (178.2, -18.3), (177.6, -18.9), (177.6, -20.1), (177.9, -20.4), (177.9, -21.0), (178.5, -21.7), (178.5, -25.0), (179.1, -25.6), (179.1, -26.6), (178.8, -26.9), (178.8, -27.8), (179.1, -28.1), (179.7, -28.1), (179.4, -28.1) (0.020, 0.325, 0.780)</w:t>
      </w:r>
    </w:p>
    <w:p>
      <w:r>
        <w:t>(176.6, -17.7), (177.3, -17.7), (177.6, -17.4), (178.8, -17.4), (179.1, -17.7), (179.7, -17.7), (180.3, -18.3), (178.8, -18.3), (179.1, -18.0), (178.5, -17.4), (177.9, -17.4), (177.6, -17.7), (177.3, -17.7), (176.6, -18.3) (0.200, 0.392, 0.710)</w:t>
      </w:r>
    </w:p>
    <w:p>
      <w:r>
        <w:t>(178.5, -20.4), (178.5, -19.8), (178.2, -19.5), (178.2, -19.2), (178.5, -18.9), (178.8, -18.9), (179.1, -19.2), (179.1, -20.1), (178.8, -20.4) (0.082, 0.494, 0.965)</w:t>
      </w:r>
    </w:p>
    <w:p>
      <w:r>
        <w:t>(180.0, -27.8), (179.1, -27.8), (179.1, -26.9), (179.4, -26.6), (179.4, -25.6), (178.8, -25.0), (178.8, -21.7), (178.2, -21.0), (178.2, -20.4), (177.9, -20.1), (177.9, -18.9), (178.2, -18.6), (179.1, -18.6), (179.4, -18.9), (179.7, -18.6), (180.0, -18.6), (180.0, -18.9), (180.3, -19.2), (180.9, -19.2), (181.2, -19.5), (181.2, -20.4), (180.6, -19.8), (180.6, -19.5), (180.3, -19.2), (180.0, -19.2), (179.7, -19.5), (179.7, -19.8), (179.4, -20.1), (179.4, -22.0), (179.1, -22.3), (179.1, -22.9), (179.4, -23.2), (179.4, -23.8), (178.8, -24.4), (178.8, -24.7), (179.4, -25.3), (179.7, -25.3), (180.0, -25.6), (179.7, -25.9), (179.7, -26.3), (179.4, -26.6), (179.4, -26.9), (179.1, -27.2), (179.1, -27.5), (179.4, -27.8) (0.027, 0.396, 0.894)</w:t>
      </w:r>
    </w:p>
    <w:p>
      <w:r>
        <w:t>(180.6, -18.0), (180.3, -18.0), (179.7, -17.4), (179.1, -17.4), (180.0, -17.4) (0.392, 0.467, 0.835)</w:t>
      </w:r>
    </w:p>
    <w:p>
      <w:r>
        <w:t>(179.4, -27.5), (179.4, -27.2), (179.7, -26.9), (179.7, -26.6), (180.0, -26.3), (180.0, -25.9), (180.3, -25.6), (179.7, -25.0), (179.4, -25.0), (179.1, -24.7), (179.1, -24.4), (179.7, -23.8), (179.7, -23.2), (179.4, -22.9), (179.4, -22.3), (179.7, -22.0), (179.7, -20.1), (180.0, -19.8), (180.0, -19.5), (180.3, -19.5), (180.3, -19.8), (181.2, -20.7), (181.5, -20.4), (181.5, -20.1), (181.5, -23.2), (181.9, -23.5), (181.9, -25.9), (181.5, -25.9), (180.6, -26.9), (180.6, -27.2), (180.3, -27.5) (0.082, 0.494, 0.965)</w:t>
      </w:r>
    </w:p>
    <w:p>
      <w:r>
        <w:t>(181.2, -19.2), (180.9, -18.9), (180.3, -18.9), (180.3, -18.6), (180.6, -18.6) (0.082, 0.494, 0.965)</w:t>
      </w:r>
    </w:p>
    <w:p>
      <w:r>
        <w:t>(181.5, -18.9), (180.9, -18.3), (180.9, -18.0), (180.6, -17.7), (181.5, -18.6) (0.361, 0.682, 0.969)</w:t>
      </w:r>
    </w:p>
    <w:p>
      <w:r>
        <w:t>(181.9, -28.4), (182.5, -27.8), (182.5, -27.5), (182.8, -27.2), (182.8, -23.8), (182.5, -23.5), (182.5, -20.7), (182.2, -20.4), (182.2, -19.5), (181.9, -19.2), (181.9, -18.6), (180.6, -17.4), (180.3, -17.4), (179.7, -16.7), (178.8, -16.7), (180.0, -16.7), (181.9, -18.6), (181.9, -19.2), (182.2, -19.5), (182.2, -20.4), (182.5, -20.7), (182.5, -23.5), (182.8, -23.8), (182.8, -27.2), (182.5, -27.5), (182.5, -27.8) (0.545, 0.718, 0.953)</w:t>
      </w:r>
    </w:p>
    <w:p>
      <w:r>
        <w:t>(180.3, -11.8), (182.8, -11.8), (183.1, -12.1), (183.4, -12.1), (182.8, -12.1), (182.5, -12.5), (181.2, -12.5), (180.9, -12.1), (180.6, -12.1) (0.800, 0.616, 0.478)</w:t>
      </w:r>
    </w:p>
    <w:p>
      <w:r>
        <w:t>(182.8, -23.5), (182.8, -20.7), (182.5, -20.4), (182.5, -19.5), (182.2, -19.2), (182.2, -18.6), (180.3, -16.7), (180.6, -16.4), (180.9, -16.7), (180.9, -17.1), (182.2, -18.3), (182.2, -18.9), (182.5, -19.2), (182.5, -20.1), (182.8, -20.4) (0.702, 0.800, 0.965)</w:t>
      </w:r>
    </w:p>
    <w:p>
      <w:r>
        <w:t>(183.1, -16.7), (182.8, -16.7), (182.5, -17.1), (182.2, -16.7), (182.2, -16.1), (181.9, -15.8), (181.9, -15.5), (182.5, -16.1), (182.8, -16.1), (182.8, -16.4) (0.761, 0.714, 0.710)</w:t>
      </w:r>
    </w:p>
    <w:p>
      <w:r>
        <w:t>(182.5, -29.0), (182.2, -29.0), (182.5, -28.7), (182.5, -28.4), (183.1, -27.8), (183.1, -27.2), (183.4, -26.9), (183.4, -24.7), (183.1, -24.4), (183.1, -20.4), (182.8, -20.1), (182.8, -19.2), (182.5, -18.9), (182.5, -18.3), (181.2, -17.1), (181.2, -16.7), (180.9, -16.4), (181.2, -16.4), (182.2, -17.4), (182.2, -17.7), (182.8, -18.3), (182.8, -18.9), (183.1, -19.2), (183.1, -20.7), (183.4, -21.0), (183.4, -22.3), (183.1, -22.6), (183.1, -23.2), (183.4, -23.5), (183.4, -24.4), (183.7, -24.7), (184.0, -24.4), (184.0, -27.5) (0.847, 0.898, 0.965)</w:t>
      </w:r>
    </w:p>
    <w:p>
      <w:r>
        <w:t>(182.8, -10.6), (183.1, -10.6), (183.4, -10.9), (182.8, -10.9) (0.847, 0.898, 0.965)</w:t>
      </w:r>
    </w:p>
    <w:p>
      <w:r>
        <w:t>(183.4, -14.6), (182.8, -14.6), (182.8, -14.3), (183.1, -14.0), (183.4, -14.3) (0.800, 0.616, 0.478)</w:t>
      </w:r>
    </w:p>
    <w:p>
      <w:r>
        <w:t>(183.4, -11.8), (183.1, -11.8), (183.1, -11.5) (0.518, 0.569, 0.671)</w:t>
      </w:r>
    </w:p>
    <w:p>
      <w:r>
        <w:t>(183.1, -13.1), (183.1, -12.8), (183.4, -12.8), (183.4, -13.1) (0.929, 0.871, 0.725)</w:t>
      </w:r>
    </w:p>
    <w:p>
      <w:r>
        <w:t>(187.7, -14.3), (186.8, -13.4), (186.8, -13.1), (185.2, -11.5), (184.9, -11.5), (184.6, -11.8), (184.0, -11.2), (183.7, -11.2), (183.7, -10.9), (183.1, -10.3), (182.8, -10.3), (182.5, -10.6), (182.5, -10.9), (182.2, -10.9), (181.9, -10.6), (181.2, -10.6), (180.9, -10.3), (177.6, -10.3), (179.1, -10.3), (179.4, -10.0), (180.3, -10.0), (180.6, -10.3), (183.1, -10.3), (183.4, -10.6), (184.0, -10.6), (184.9, -11.5), (185.2, -11.5), (185.5, -11.8), (185.8, -11.8), (185.8, -12.1), (186.8, -13.1), (186.8, -13.4) (0.702, 0.800, 0.965)</w:t>
      </w:r>
    </w:p>
    <w:p>
      <w:r>
        <w:t>(183.7, -24.4), (183.7, -23.5), (183.4, -23.2), (183.4, -22.6), (183.7, -22.3) (0.984, 0.992, 0.988)</w:t>
      </w:r>
    </w:p>
    <w:p>
      <w:r>
        <w:t>(183.1, -30.9), (183.1, -30.5), (183.7, -29.9), (183.7, -29.6), (184.0, -29.3), (184.0, -28.7), (183.7, -28.4), (183.4, -28.4), (182.8, -29.0), (184.3, -27.5), (184.3, -24.4), (184.0, -24.1), (184.0, -22.3), (183.7, -22.0), (183.7, -21.0), (183.4, -20.7), (183.4, -19.2), (183.1, -18.9), (183.1, -18.3), (182.5, -17.7), (182.5, -17.4), (181.2, -16.1), (180.9, -16.1), (181.2, -15.8), (181.2, -15.2), (181.5, -15.5), (181.5, -15.8), (181.9, -16.1), (181.9, -16.7), (182.5, -17.4), (182.8, -17.1), (183.1, -17.1), (183.4, -16.7), (183.1, -16.4), (183.1, -15.8), (183.4, -15.8), (183.4, -17.1), (183.7, -17.4), (183.7, -18.0), (184.0, -18.3), (184.0, -18.6), (184.3, -18.9), (184.3, -20.7), (184.0, -21.0), (184.0, -22.0), (184.3, -22.3), (184.3, -22.6), (184.6, -22.9), (184.6, -23.8), (184.3, -24.1), (184.3, -27.2), (184.6, -27.5), (184.9, -27.5), (185.2, -27.2), (185.2, -26.3), (185.2, -26.9), (185.5, -27.2), (185.5, -27.5), (185.2, -27.8), (185.2, -28.1), (184.9, -28.4), (184.9, -28.7), (184.6, -29.0), (184.6, -29.3), (184.0, -29.9), (184.0, -30.2), (183.7, -30.5), (183.4, -30.5) (0.929, 0.871, 0.725)</w:t>
      </w:r>
    </w:p>
    <w:p>
      <w:r>
        <w:t>(183.7, -33.6), (182.2, -33.6), (182.2, -33.0), (182.5, -32.7), (182.2, -32.4), (181.2, -32.4), (180.9, -32.1), (180.9, -31.8), (182.2, -31.8), (182.5, -31.5), (182.8, -31.5), (183.4, -30.9), (183.7, -30.9), (184.3, -30.2), (184.3, -29.9), (184.9, -29.3), (184.9, -29.0), (185.2, -28.7), (185.2, -28.4), (185.5, -28.1), (185.5, -27.8), (185.8, -27.5), (185.8, -25.3), (185.5, -25.0), (185.5, -24.7), (185.2, -24.4), (185.2, -24.1), (184.9, -23.8), (184.9, -22.9), (184.6, -22.6), (184.6, -22.3), (184.3, -22.0), (184.3, -21.0), (184.6, -20.7), (184.6, -18.9), (184.3, -18.6), (184.3, -18.3), (184.0, -18.0), (184.0, -17.4), (183.7, -17.1), (183.7, -15.8), (183.4, -15.5), (183.1, -15.5), (182.8, -15.8), (182.5, -15.8), (181.9, -15.2), (181.5, -15.2), (181.2, -14.9), (179.1, -14.9), (179.4, -14.6), (179.4, -14.3), (178.5, -13.4), (177.9, -13.4), (177.6, -13.1), (176.9, -13.1), (177.3, -12.8), (177.9, -12.8), (178.2, -12.5), (178.5, -12.5), (178.8, -12.1), (180.3, -12.1), (180.6, -12.5), (180.9, -12.5), (181.2, -12.8), (182.8, -12.8), (182.8, -13.1), (183.1, -13.4), (183.7, -13.4), (183.7, -13.7), (184.3, -14.3), (184.6, -14.3), (184.6, -14.9), (185.2, -15.5), (185.5, -15.2), (185.5, -15.5), (185.8, -15.8), (185.8, -16.1), (185.5, -16.4), (185.5, -17.4), (186.1, -18.0), (186.5, -18.0), (186.5, -18.3), (186.8, -18.6), (186.8, -19.2), (186.5, -19.5), (186.8, -19.8), (187.4, -19.8), (187.4, -21.7), (187.7, -22.0), (187.7, -22.3), (187.4, -22.6), (187.4, -28.1), (187.1, -28.4), (187.1, -29.3), (186.8, -29.6), (186.8, -29.9), (186.5, -30.2), (186.5, -31.2), (185.5, -32.1), (185.5, -32.7), (185.5, -32.4), (185.2, -32.1), (184.9, -32.1), (184.3, -32.7), (184.0, -32.7), (183.4, -33.3) (0.894, 0.804, 0.478)</w:t>
      </w:r>
    </w:p>
    <w:p>
      <w:r>
        <w:t>(174.5, -37.0), (174.5, -36.7), (174.8, -36.7), (175.1, -36.4), (177.6, -36.4), (177.9, -36.1), (180.6, -36.1), (180.9, -35.8), (181.2, -35.8), (181.5, -35.5), (181.9, -35.5), (182.2, -35.1), (184.3, -35.1), (184.9, -34.5), (184.9, -34.2), (185.2, -34.2), (187.4, -32.1), (187.4, -31.8), (187.7, -31.5), (187.7, -31.2), (188.0, -30.9), (188.0, -30.2), (188.6, -29.6), (188.6, -28.1), (188.9, -27.8), (188.9, -26.6), (189.2, -26.3), (189.2, -22.3), (188.9, -22.0), (188.9, -20.4), (188.6, -20.1), (188.6, -19.2), (188.0, -18.6), (187.7, -18.6), (187.4, -18.9), (187.4, -19.5), (187.4, -19.2), (187.1, -18.9), (187.1, -18.6), (186.8, -18.3), (186.8, -17.7), (186.8, -18.0), (187.1, -18.3), (187.7, -17.7), (187.7, -17.1), (187.4, -16.7), (187.4, -16.4), (187.1, -16.1), (186.8, -16.4), (186.8, -17.1), (186.8, -16.7), (186.1, -16.1), (186.1, -15.8), (186.5, -15.8), (186.8, -15.5), (186.8, -14.6), (186.5, -14.3), (186.1, -14.3), (185.8, -14.0), (185.8, -13.7), (185.2, -13.1), (184.9, -13.1), (184.3, -12.5), (184.0, -12.5), (183.7, -12.8), (184.6, -13.7), (184.6, -14.0), (184.9, -14.3), (185.2, -14.3), (185.5, -14.6), (185.5, -14.9), (183.7, -13.1), (183.7, -12.8), (183.4, -12.5), (182.8, -12.5), (183.4, -12.5), (183.7, -12.1), (183.7, -11.8), (183.1, -11.2), (182.8, -11.5), (180.3, -11.5), (180.0, -11.8), (179.1, -11.8), (178.5, -11.2), (176.0, -11.2), (175.7, -10.9), (175.4, -10.9), (175.1, -11.2), (174.5, -11.2), (174.2, -11.5), (173.3, -11.5), (173.6, -11.5), (173.9, -11.2), (174.8, -11.2), (175.1, -10.9), (176.6, -10.9), (176.9, -10.6), (180.9, -10.6), (181.2, -10.9), (181.9, -10.9), (182.2, -11.2), (183.4, -11.2), (183.7, -11.5), (184.0, -11.5), (185.8, -13.4), (185.8, -13.7), (186.8, -14.6), (186.8, -15.2), (187.1, -15.5), (187.4, -15.5), (187.4, -15.8), (187.7, -16.1), (187.7, -17.1), (188.0, -17.4), (188.0, -18.0), (188.6, -18.6), (188.6, -19.5), (188.9, -19.8), (188.9, -21.0), (189.5, -21.7), (189.5, -25.9), (189.2, -26.3), (189.2, -26.9), (188.9, -27.2), (188.9, -29.3), (188.6, -29.6), (188.6, -29.9), (188.0, -30.5), (188.0, -30.9), (187.7, -31.2), (187.7, -31.8), (187.4, -32.1), (187.4, -32.4), (185.5, -34.2), (185.2, -34.2), (184.3, -35.1), (183.4, -35.1), (183.1, -35.5), (182.5, -35.5), (182.2, -35.8), (181.9, -35.8), (181.5, -36.1), (181.2, -36.1), (180.9, -36.4), (176.3, -36.4), (176.0, -36.7), (175.7, -36.7), (175.4, -37.0) (0.761, 0.714, 0.710)</w:t>
      </w:r>
    </w:p>
    <w:p>
      <w:r>
        <w:t>(185.2, -15.2), (184.9, -14.9), (184.9, -14.6), (185.2, -14.9) (0.929, 0.871, 0.725)</w:t>
      </w:r>
    </w:p>
    <w:p>
      <w:r>
        <w:t>(186.5, -15.5), (185.8, -15.5), (185.8, -14.6), (185.2, -14.0), (184.9, -14.0), (184.9, -13.7), (184.0, -12.8), (184.3, -12.8), (186.1, -14.6), (186.5, -14.6) (0.800, 0.616, 0.478)</w:t>
      </w:r>
    </w:p>
    <w:p>
      <w:r>
        <w:t>(188.0, -14.6), (188.0, -14.3), (187.1, -13.4), (187.1, -13.1), (186.1, -12.1), (186.1, -11.8), (185.8, -11.5), (185.5, -11.5), (185.2, -11.2), (184.9, -11.2), (184.0, -10.3), (183.4, -10.3), (184.0, -10.3), (184.9, -11.2), (185.2, -11.2), (185.5, -11.5), (185.8, -11.5), (186.5, -12.1), (186.5, -12.5), (187.4, -13.4), (187.4, -13.7), (188.0, -14.3) (0.545, 0.718, 0.953)</w:t>
      </w:r>
    </w:p>
    <w:p>
      <w:r>
        <w:t>(186.5, -17.7), (186.1, -17.7), (185.8, -17.4), (185.8, -16.4), (186.1, -16.4), (186.5, -16.7) (0.929, 0.871, 0.725)</w:t>
      </w:r>
    </w:p>
    <w:p>
      <w:r>
        <w:t>(187.7, -15.2), (187.4, -15.2), (187.1, -14.9), (187.1, -14.3), (186.5, -13.7), (186.1, -13.7), (186.1, -13.4), (184.9, -12.1), (184.9, -11.8), (185.2, -11.8), (186.5, -13.1), (186.5, -13.4), (187.7, -14.6) (0.847, 0.898, 0.965)</w:t>
      </w:r>
    </w:p>
    <w:p>
      <w:r>
        <w:t>(186.8, -19.5), (187.1, -19.2), (187.1, -19.5) (0.929, 0.871, 0.725)</w:t>
      </w:r>
    </w:p>
    <w:p>
      <w:r>
        <w:t>(186.5, -10.9), (186.5, -10.6), (186.8, -10.3), (187.1, -10.3), (187.4, -10.0), (188.0, -10.0), (187.4, -10.6), (187.1, -10.6), (186.8, -10.9) (0.204, 0.620, 0.976)</w:t>
      </w:r>
    </w:p>
    <w:p>
      <w:r>
        <w:t>(187.1, -18.0), (187.1, -17.7), (186.8, -17.4), (187.1, -17.1), (187.1, -16.4), (187.1, -16.7), (187.4, -17.1), (187.4, -17.7) (0.800, 0.616, 0.478)</w:t>
      </w:r>
    </w:p>
    <w:p>
      <w:r>
        <w:t>(189.5, -16.7), (189.5, -16.1), (189.2, -15.8), (189.2, -15.2), (188.6, -14.6), (188.6, -14.3), (188.3, -14.0), (188.3, -13.7), (187.7, -13.1), (187.7, -12.8), (186.8, -11.8), (186.8, -11.5), (186.1, -10.9), (185.8, -10.9), (185.5, -10.6), (185.2, -10.6), (184.3, -9.7), (183.7, -9.7), (184.6, -9.7), (184.9, -10.0), (185.5, -10.0), (186.1, -10.6), (186.1, -10.9), (186.5, -11.2), (187.1, -11.2), (187.7, -11.8), (187.7, -12.1), (188.0, -12.5), (188.0, -12.8), (188.9, -13.7), (188.9, -14.6), (189.5, -15.2) (0.200, 0.392, 0.710)</w:t>
      </w:r>
    </w:p>
    <w:p>
      <w:r>
        <w:t>(188.6, -16.7), (188.6, -16.4), (188.3, -16.1), (188.0, -16.1), (187.7, -15.8), (187.7, -15.5), (188.0, -15.2), (188.0, -14.9), (188.0, -15.5), (188.6, -16.1) (0.702, 0.800, 0.965)</w:t>
      </w:r>
    </w:p>
    <w:p>
      <w:r>
        <w:t>(188.6, -17.4), (188.3, -17.4), (188.0, -17.1), (188.0, -16.4), (188.3, -16.4), (188.3, -16.7), (188.6, -17.1) (0.847, 0.898, 0.965)</w:t>
      </w:r>
    </w:p>
    <w:p>
      <w:r>
        <w:t>(188.6, -15.8), (188.3, -15.5), (188.3, -15.2), (188.6, -15.5) (0.545, 0.718, 0.953)</w:t>
      </w:r>
    </w:p>
    <w:p>
      <w:r>
        <w:t>(189.5, -18.9), (189.5, -18.6), (189.2, -18.3), (188.6, -18.3), (188.3, -18.0), (188.3, -17.7), (188.6, -17.7), (188.9, -17.4), (188.9, -17.7), (189.5, -18.3) (0.702, 0.800, 0.965)</w:t>
      </w:r>
    </w:p>
    <w:p>
      <w:r>
        <w:t>(189.8, -14.0), (189.8, -13.7), (189.2, -13.1), (188.9, -13.1), (188.6, -12.8), (188.6, -12.5), (188.3, -12.1), (188.3, -11.8), (188.6, -11.8), (189.5, -12.8), (189.5, -13.4), (189.8, -13.7) (0.204, 0.620, 0.976)</w:t>
      </w:r>
    </w:p>
    <w:p>
      <w:r>
        <w:t>(189.5, -21.0), (189.5, -20.7), (189.2, -20.4), (189.2, -19.5), (188.9, -19.2), (188.9, -18.6), (189.2, -18.6), (189.2, -18.9), (189.5, -19.2) (0.847, 0.898, 0.965)</w:t>
      </w:r>
    </w:p>
    <w:p>
      <w:r>
        <w:t>(189.8, -18.3), (189.8, -18.0), (189.5, -17.7), (189.5, -17.4), (189.2, -17.1), (189.2, -16.7), (189.2, -17.1), (189.8, -17.7) (0.361, 0.682, 0.969)</w:t>
      </w:r>
    </w:p>
    <w:p>
      <w:r>
        <w:t>(189.8, -28.1), (189.8, -21.7), (189.5, -21.3), (189.8, -21.0), (189.8, -19.5), (189.8, -22.0), (190.1, -22.3), (190.1, -26.9), (189.8, -27.2) (0.702, 0.800, 0.965)</w:t>
      </w:r>
    </w:p>
    <w:p>
      <w:r>
        <w:t>(190.1, -18.6), (190.1, -17.7), (189.5, -17.1), (189.8, -17.1), (190.1, -17.4) (0.204, 0.620, 0.976)</w:t>
      </w:r>
    </w:p>
    <w:p>
      <w:r>
        <w:t>(190.7, -13.1), (190.4, -13.1), (190.1, -12.8), (190.1, -12.5), (190.7, -12.5) (0.027, 0.396, 0.894)</w:t>
      </w:r>
    </w:p>
    <w:p>
      <w:r>
        <w:t>(191.1, -20.1), (191.1, -19.8), (190.7, -19.5), (190.7, -19.2), (190.4, -18.9), (190.4, -17.7), (190.7, -17.4), (190.7, -16.4), (191.1, -16.1), (191.1, -15.8), (190.7, -15.5), (190.7, -14.6), (191.1, -14.3), (191.1, -16.1), (190.7, -16.4), (190.7, -17.7), (190.4, -18.0), (190.4, -18.9), (190.7, -19.2), (191.1, -18.9), (191.1, -18.6), (191.4, -18.3), (191.4, -17.4), (191.4, -18.3), (191.1, -18.6) (0.027, 0.396, 0.894)</w:t>
      </w:r>
    </w:p>
    <w:p>
      <w:r>
        <w:t>(190.7, -18.9), (190.7, -18.0), (191.1, -17.7), (191.1, -16.4), (191.1, -18.3), (190.7, -18.6) (0.020, 0.325, 0.780)</w:t>
      </w:r>
    </w:p>
    <w:p>
      <w:r>
        <w:t>(192.3, -27.8), (192.3, -26.6), (192.0, -26.3), (192.0, -24.4), (191.7, -24.1), (191.4, -24.4), (191.4, -27.2), (191.1, -26.9), (191.1, -20.4), (191.4, -20.1), (191.4, -19.5), (191.4, -19.8), (191.7, -20.1), (191.7, -21.7), (192.0, -22.0), (192.0, -24.4), (192.3, -24.7) (0.200, 0.392, 0.710)</w:t>
      </w:r>
    </w:p>
    <w:p>
      <w:r>
        <w:t>(192.3, -24.4), (192.3, -22.0), (192.0, -21.7), (192.0, -20.1), (191.7, -19.8), (191.7, -19.5), (192.0, -19.2), (192.0, -21.3), (192.3, -21.7) (0.392, 0.467, 0.835)</w:t>
      </w:r>
    </w:p>
    <w:p>
      <w:r>
        <w:t>(192.6, -24.1), (192.6, -20.1), (192.3, -19.8), (192.3, -17.7), (192.3, -19.2), (192.6, -19.5) (0.545, 0.718, 0.953)</w:t>
      </w:r>
    </w:p>
    <w:p>
      <w:r>
        <w:t>(193.8, -25.6), (193.5, -25.3), (193.5, -24.4), (193.2, -24.1), (193.2, -18.6), (192.9, -18.3), (192.9, -17.7), (192.6, -17.4), (192.6, -15.8), (192.3, -15.5), (192.3, -10.0), (192.0, -9.7), (192.0, -9.1), (192.3, -8.8), (192.9, -8.8), (192.9, -9.1), (192.3, -9.1), (192.0, -9.4), (192.0, -9.7), (192.3, -10.0), (192.6, -10.0), (192.6, -12.8), (192.3, -13.1), (192.3, -14.0), (192.6, -14.3), (192.9, -14.0), (192.9, -13.4), (192.9, -14.0), (192.6, -14.3), (192.6, -15.5), (192.9, -15.8), (192.9, -17.7), (193.2, -18.0), (193.2, -19.5), (193.5, -19.8), (193.5, -25.0), (193.8, -25.3) (0.847, 0.898, 0.965)</w:t>
      </w:r>
    </w:p>
    <w:p>
      <w:r>
        <w:t>(193.8, -25.0), (193.8, -19.8), (193.5, -19.5), (193.5, -18.0), (193.2, -17.7), (193.2, -15.8), (192.9, -15.5), (192.9, -14.3), (193.2, -14.0), (193.2, -13.4), (192.9, -13.1), (192.9, -9.4), (192.9, -10.6), (193.2, -10.9), (193.2, -13.4), (193.5, -13.7), (193.5, -14.3), (193.2, -14.6), (193.2, -15.8), (193.5, -16.1), (193.5, -19.5), (193.8, -19.8) (0.929, 0.871, 0.725)</w:t>
      </w:r>
    </w:p>
    <w:p>
      <w:r>
        <w:t>(193.5, -12.1), (193.5, -10.9), (193.8, -11.2), (193.8, -11.5), (193.5, -11.8) (0.894, 0.804, 0.478)</w:t>
      </w:r>
    </w:p>
    <w:p>
      <w:r>
        <w:t>(194.4, -10.3), (194.7, -10.0), (194.7, -10.3) (0.957, 0.510, 0.282)</w:t>
      </w:r>
    </w:p>
    <w:p>
      <w:r>
        <w:t>(194.4, -10.9), (195.0, -10.3), (195.0, -9.7), (195.0, -10.6), (194.7, -10.6) (0.894, 0.804, 0.478)</w:t>
      </w:r>
    </w:p>
    <w:p>
      <w:r>
        <w:t>(197.5, -32.4), (197.2, -32.1), (196.9, -32.1), (196.6, -31.8), (195.7, -31.8), (195.7, -30.9), (196.0, -30.9), (196.3, -31.2), (196.6, -30.9), (196.6, -30.5), (196.0, -29.9), (195.7, -29.9), (195.7, -28.1), (195.3, -27.8), (195.3, -27.2), (194.7, -26.6), (194.7, -25.6), (194.4, -25.3), (194.4, -20.1), (194.1, -19.8), (194.1, -17.1), (193.8, -16.7), (193.8, -14.3), (194.1, -14.0), (193.8, -13.7), (193.8, -11.8), (194.1, -11.5), (194.1, -11.2), (193.5, -10.6), (193.5, -9.4), (193.8, -9.1), (195.0, -9.1), (195.7, -8.5), (196.3, -8.5), (196.6, -8.8), (196.6, -10.0), (196.9, -10.3), (196.9, -11.8), (197.2, -12.1), (197.2, -12.8), (197.5, -13.1), (197.5, -15.2), (197.8, -15.5), (197.8, -16.4), (198.1, -16.7), (198.1, -17.1), (198.4, -17.4), (198.4, -17.7), (198.4, -17.4), (197.8, -16.7), (197.8, -16.1), (197.5, -15.8), (197.5, -13.4), (197.2, -13.1), (196.6, -13.1), (196.3, -12.8), (196.3, -12.5), (196.6, -12.1), (196.6, -8.8), (196.3, -8.5), (196.0, -8.5), (195.7, -8.8), (195.7, -9.4), (195.3, -9.7), (195.0, -9.4), (194.1, -10.3), (194.4, -10.6), (194.1, -10.9), (194.1, -16.1), (194.4, -16.4), (194.4, -21.0), (194.7, -21.3), (194.7, -23.8), (195.7, -24.7), (195.7, -25.0), (196.0, -25.3), (196.0, -25.6), (196.3, -25.9), (196.3, -30.2), (196.6, -30.5), (196.6, -30.9), (197.2, -31.5), (197.5, -31.5), (197.8, -31.8), (198.1, -31.8), (198.4, -32.1), (198.7, -32.1), (197.8, -32.1) (0.800, 0.616, 0.478)</w:t>
      </w:r>
    </w:p>
    <w:p>
      <w:r>
        <w:t>(198.1, -31.5), (197.8, -31.5), (197.5, -31.2), (197.2, -31.2), (196.9, -30.9), (196.9, -30.5), (196.6, -30.2), (196.6, -25.9), (196.3, -25.6), (196.3, -25.3), (196.0, -25.0), (196.0, -24.7), (195.0, -23.8), (195.0, -21.3), (194.7, -21.0), (194.7, -16.4), (194.4, -16.1), (194.4, -11.2), (194.7, -10.9), (195.0, -10.9), (195.3, -10.6), (195.3, -10.0), (195.7, -9.7), (196.0, -10.0), (196.0, -11.8), (196.3, -12.1), (196.0, -12.5), (196.0, -12.8), (196.6, -13.4), (196.6, -14.6), (196.9, -14.9), (196.9, -15.5), (197.2, -15.8), (197.2, -17.7), (197.5, -18.0), (197.5, -19.5), (197.8, -19.8), (197.8, -20.4), (198.4, -21.0), (198.4, -21.3), (198.7, -21.7), (198.7, -25.3), (199.0, -25.6), (199.0, -26.9), (199.3, -27.2), (199.3, -27.8), (199.6, -28.1), (199.6, -30.2), (199.0, -29.6), (198.7, -29.9), (198.7, -30.5), (199.0, -30.9), (198.7, -31.2), (198.4, -31.2) (0.957, 0.510, 0.282)</w:t>
      </w:r>
    </w:p>
    <w:p>
      <w:r>
        <w:t>(197.2, -15.5), (197.2, -14.9), (196.9, -14.6), (196.9, -13.4), (197.2, -13.4) (0.686, 0.518, 0.380)</w:t>
      </w:r>
    </w:p>
    <w:p>
      <w:r>
        <w:t>(198.4, -20.7), (198.1, -20.4), (198.1, -19.8), (197.8, -19.5), (197.8, -18.0), (197.5, -17.7), (197.5, -16.1), (197.5, -16.7), (198.1, -17.4), (198.1, -17.7), (198.4, -18.0) (0.686, 0.518, 0.380)</w:t>
      </w:r>
    </w:p>
    <w:p>
      <w:r>
        <w:t>(198.4, -13.7), (198.1, -13.4), (198.1, -11.5), (198.1, -12.5), (198.4, -12.8) (0.702, 0.800, 0.965)</w:t>
      </w:r>
    </w:p>
    <w:p>
      <w:r>
        <w:t>(198.4, -11.2), (198.4, -10.9), (198.1, -10.6), (198.1, -8.5), (198.1, -10.3), (198.4, -10.6) (0.518, 0.569, 0.671)</w:t>
      </w:r>
    </w:p>
    <w:p>
      <w:r>
        <w:t>(198.4, -15.2), (198.4, -14.9), (198.1, -14.6), (198.1, -13.7), (198.4, -14.0) (0.847, 0.898, 0.965)</w:t>
      </w:r>
    </w:p>
    <w:p>
      <w:r>
        <w:t>(198.7, -15.8), (198.4, -15.5), (198.7, -15.2), (198.7, -14.6) (0.702, 0.800, 0.965)</w:t>
      </w:r>
    </w:p>
    <w:p>
      <w:r>
        <w:t>(201.2, -28.7), (200.9, -28.4), (200.9, -27.5), (200.6, -27.2), (200.6, -26.9), (200.3, -26.6), (200.3, -25.6), (199.9, -25.3), (199.9, -24.1), (199.6, -23.8), (199.6, -22.0), (199.3, -21.7), (199.3, -20.4), (199.0, -20.1), (199.0, -18.6), (198.7, -18.3), (198.7, -17.4), (198.4, -17.1), (198.4, -16.7), (198.1, -16.4), (198.1, -15.5), (197.8, -15.2), (197.8, -13.1), (197.5, -12.8), (197.5, -12.1), (197.2, -11.8), (197.2, -10.9), (197.5, -11.2), (197.8, -10.9), (197.8, -8.2), (197.8, -15.2), (198.7, -16.1), (198.7, -17.4), (199.0, -17.7), (199.0, -19.8), (199.6, -20.4), (199.6, -23.2), (199.9, -23.5), (199.9, -24.7), (200.3, -25.0), (200.3, -25.6), (200.6, -25.9), (200.6, -26.3), (200.9, -26.6), (200.9, -27.8), (201.2, -28.1) (0.761, 0.714, 0.710)</w:t>
      </w:r>
    </w:p>
    <w:p>
      <w:r>
        <w:t>(199.9, -16.4), (199.9, -16.1), (199.6, -15.8), (199.6, -15.5), (199.3, -15.2), (199.3, -13.1), (199.0, -12.8), (199.0, -11.2), (198.7, -10.9), (198.7, -10.3), (198.7, -10.6), (199.0, -10.9), (199.0, -12.8), (199.3, -13.1), (199.3, -14.6), (199.6, -14.9), (199.6, -15.8), (199.9, -16.1) (0.200, 0.392, 0.710)</w:t>
      </w:r>
    </w:p>
    <w:p>
      <w:r>
        <w:t>(199.6, -17.7), (199.6, -17.4), (199.3, -17.1), (199.3, -16.7), (199.0, -16.4), (199.0, -16.1), (199.3, -16.4), (199.3, -16.7), (199.6, -17.1) (0.545, 0.718, 0.953)</w:t>
      </w:r>
    </w:p>
    <w:p>
      <w:r>
        <w:t>(200.6, -27.8), (200.6, -27.5), (199.9, -26.9), (199.9, -25.6), (199.6, -25.3), (199.6, -24.1), (199.3, -23.8), (199.3, -22.6), (199.0, -22.3), (199.0, -21.3), (198.7, -21.0), (198.7, -18.6), (198.7, -20.1), (199.0, -20.4), (199.0, -21.7), (199.3, -22.0), (199.3, -23.8), (199.6, -24.1), (199.6, -25.3), (199.9, -25.6), (199.9, -26.6), (200.3, -26.9), (200.3, -27.2), (200.6, -27.5) (0.800, 0.616, 0.478)</w:t>
      </w:r>
    </w:p>
    <w:p>
      <w:r>
        <w:t>(199.9, -17.1), (199.9, -16.7), (199.3, -16.1), (199.3, -15.5), (199.3, -15.8), (199.6, -16.1), (199.6, -16.4), (199.9, -16.7) (0.392, 0.467, 0.835)</w:t>
      </w:r>
    </w:p>
    <w:p>
      <w:r>
        <w:t>(199.6, -13.1), (199.6, -11.8), (199.3, -11.5), (199.3, -10.6), (199.6, -10.9), (199.9, -10.9), (200.3, -10.6), (200.3, -10.3), (200.3, -10.9), (199.6, -11.5) (0.031, 0.271, 0.639)</w:t>
      </w:r>
    </w:p>
    <w:p>
      <w:r>
        <w:t>(199.9, -10.6), (199.6, -10.6), (199.6, -9.7), (199.9, -10.0) (0.024, 0.208, 0.506)</w:t>
      </w:r>
    </w:p>
    <w:p>
      <w:r>
        <w:t>(200.3, -23.5), (199.9, -23.2), (199.9, -22.0), (199.9, -22.3), (200.3, -22.6) (0.847, 0.898, 0.965)</w:t>
      </w:r>
    </w:p>
    <w:p>
      <w:r>
        <w:t>(201.5, -28.7), (201.5, -28.1), (201.2, -27.8), (201.2, -26.6), (200.9, -26.3), (200.9, -25.9), (200.6, -25.6), (200.6, -25.0), (200.3, -24.7), (200.3, -23.8), (200.6, -23.5), (200.6, -22.6), (200.3, -22.3), (200.3, -22.0), (199.9, -21.7), (199.9, -20.4), (199.6, -20.1), (199.6, -18.3), (199.3, -18.0), (199.3, -17.7), (199.0, -17.4), (199.0, -16.7), (199.0, -17.1), (199.3, -17.4), (199.3, -17.7), (199.6, -18.0), (199.6, -19.2), (199.9, -19.5), (199.9, -21.0), (200.3, -21.3), (200.3, -22.3), (200.6, -22.6), (200.6, -25.0), (200.9, -25.3), (200.9, -25.9), (201.2, -26.3), (201.2, -27.2), (201.5, -27.5) (0.702, 0.800, 0.965)</w:t>
      </w:r>
    </w:p>
    <w:p>
      <w:r>
        <w:t>(201.8, -27.2), (201.8, -25.9), (201.5, -25.6), (201.5, -25.0), (201.2, -24.7), (201.2, -23.8), (201.2, -24.4), (201.5, -24.7), (201.5, -25.3), (201.8, -25.6) (0.392, 0.467, 0.835)</w:t>
      </w:r>
    </w:p>
    <w:p>
      <w:r>
        <w:t>(201.8, -12.5), (201.8, -11.5), (201.2, -10.9), (201.2, -10.6), (201.5, -10.9), (201.5, -11.2), (201.8, -11.5) (0.545, 0.718, 0.953)</w:t>
      </w:r>
    </w:p>
    <w:p>
      <w:r>
        <w:t>(204.2, -16.7), (203.9, -16.4), (203.6, -16.4), (203.3, -16.1), (203.3, -15.8), (202.4, -14.9), (202.4, -14.6), (201.8, -14.0), (201.8, -13.7), (201.5, -13.4), (201.5, -13.1), (201.2, -12.8), (201.2, -12.1), (200.9, -11.8), (200.3, -11.8), (200.3, -11.2), (200.6, -10.9), (200.6, -10.0), (200.3, -9.7), (200.3, -9.4), (199.9, -9.1), (200.3, -9.4), (200.3, -9.7), (200.6, -10.0), (200.6, -11.2), (200.9, -11.5), (201.2, -11.5), (201.2, -12.8), (201.5, -13.1), (201.5, -13.4), (202.1, -14.0), (202.1, -14.3), (202.4, -14.6), (202.4, -14.9) (0.200, 0.392, 0.710)</w:t>
      </w:r>
    </w:p>
    <w:p>
      <w:r>
        <w:t>(202.1, -18.0), (201.8, -17.7), (201.8, -16.7), (200.9, -15.8), (200.9, -14.6), (201.2, -14.6), (201.5, -14.9), (201.5, -15.2), (201.8, -15.5), (201.8, -16.4), (202.4, -17.1), (202.4, -17.7) (0.082, 0.494, 0.965)</w:t>
      </w:r>
    </w:p>
    <w:p>
      <w:r>
        <w:t>(202.7, -27.8), (202.4, -27.8), (202.4, -26.3), (202.1, -25.9), (202.1, -24.7), (201.8, -24.4), (201.8, -23.8), (201.5, -23.5), (201.5, -22.3), (201.2, -22.0), (201.2, -21.3), (201.5, -21.0), (201.8, -21.0), (201.8, -21.3), (202.1, -21.7), (202.1, -22.3), (201.8, -22.6), (201.8, -23.2), (202.1, -23.5), (202.1, -24.4), (202.4, -24.7), (202.4, -25.3), (202.7, -25.6) (0.020, 0.325, 0.780)</w:t>
      </w:r>
    </w:p>
    <w:p>
      <w:r>
        <w:t>(204.2, -16.4), (202.7, -14.9), (202.7, -14.6), (202.4, -14.3), (202.4, -14.0), (201.8, -13.4), (201.8, -13.1), (201.5, -12.8), (201.5, -11.5), (201.2, -11.2), (200.9, -11.2), (200.9, -10.6), (200.9, -10.9), (201.5, -11.5), (201.5, -12.8), (201.8, -13.1), (201.8, -13.4), (202.1, -13.7), (202.4, -13.7), (202.4, -14.3), (202.7, -14.6), (202.7, -14.9) (0.392, 0.467, 0.835)</w:t>
      </w:r>
    </w:p>
    <w:p>
      <w:r>
        <w:t>(203.6, -14.6), (203.3, -14.6), (203.3, -14.3), (203.0, -14.0), (203.0, -13.7), (202.1, -12.8), (202.1, -11.5), (201.8, -11.2), (201.8, -10.9), (201.2, -10.3), (201.2, -10.0), (201.2, -10.3), (202.1, -11.2), (202.1, -12.8), (202.4, -13.1), (202.7, -13.1), (202.7, -13.4), (203.6, -14.3) (0.702, 0.800, 0.965)</w:t>
      </w:r>
    </w:p>
    <w:p>
      <w:r>
        <w:t>(203.0, -12.1), (203.0, -11.5), (202.7, -11.2), (202.7, -10.9), (203.0, -11.2) (0.929, 0.871, 0.725)</w:t>
      </w:r>
    </w:p>
    <w:p>
      <w:r>
        <w:t>(202.7, -22.0), (202.7, -21.7), (203.0, -21.3), (203.3, -21.7), (203.6, -21.7), (203.6, -22.0) (0.082, 0.494, 0.965)</w:t>
      </w:r>
    </w:p>
    <w:p>
      <w:r>
        <w:t>(204.2, -16.1), (203.9, -15.8), (203.9, -15.5), (203.0, -14.6), (203.0, -14.3), (202.7, -14.0), (202.7, -13.7), (202.1, -13.1), (202.7, -13.7), (202.7, -14.0), (203.0, -14.3), (203.0, -14.6), (203.3, -14.9), (203.6, -14.9), (203.9, -15.2), (203.9, -15.8) (0.545, 0.718, 0.953)</w:t>
      </w:r>
    </w:p>
    <w:p>
      <w:r>
        <w:t>(204.5, -14.9), (204.2, -14.9), (203.9, -14.6), (203.9, -14.3) (0.518, 0.569, 0.671)</w:t>
      </w:r>
    </w:p>
    <w:p>
      <w:r>
        <w:t>(204.2, -23.2), (204.2, -22.9), (204.5, -22.9), (204.5, -23.2) (0.082, 0.494, 0.965)</w:t>
      </w:r>
    </w:p>
    <w:p>
      <w:r>
        <w:t>(206.4, -20.4), (206.1, -20.4), (206.1, -20.1), (205.8, -19.8), (205.8, -19.5), (205.5, -19.2), (204.9, -19.2), (204.9, -18.9), (204.5, -18.6), (204.5, -18.3), (204.2, -18.0), (203.9, -18.0), (203.6, -17.7), (203.6, -17.4), (203.3, -17.1), (203.3, -16.4), (203.3, -16.7), (203.6, -17.1), (203.6, -17.4), (204.5, -18.3), (204.9, -18.3), (204.9, -18.9), (205.2, -19.2), (205.5, -18.9), (206.4, -19.8) (0.031, 0.271, 0.639)</w:t>
      </w:r>
    </w:p>
    <w:p>
      <w:r>
        <w:t>(205.5, -18.6), (204.9, -18.0), (204.5, -18.0), (204.5, -17.7) (0.149, 0.318, 0.592)</w:t>
      </w:r>
    </w:p>
    <w:p>
      <w:r>
        <w:t>(205.8, -15.8), (205.5, -15.5), (205.2, -15.5), (205.2, -15.2), (204.2, -14.3), (204.2, -14.0), (204.5, -13.7), (204.9, -14.0), (204.9, -14.9), (205.2, -15.2), (205.5, -15.2), (205.8, -15.5) (0.686, 0.518, 0.380)</w:t>
      </w:r>
    </w:p>
    <w:p>
      <w:r>
        <w:t>(207.0, -18.3), (205.8, -17.1), (205.8, -16.7), (205.2, -16.1), (204.9, -16.1), (204.9, -15.8), (203.9, -14.9), (204.2, -15.2), (204.5, -15.2), (204.9, -15.5), (204.9, -15.8), (205.2, -16.1), (205.5, -16.1), (205.8, -16.4), (205.8, -16.7), (207.0, -18.0) (0.761, 0.714, 0.710)</w:t>
      </w:r>
    </w:p>
    <w:p>
      <w:r>
        <w:t>(205.5, -17.1), (205.2, -16.7), (205.5, -16.7) (0.847, 0.898, 0.965)</w:t>
      </w:r>
    </w:p>
    <w:p>
      <w:r>
        <w:t>(207.0, -17.7), (206.1, -16.7), (206.1, -16.4), (205.5, -15.8), (205.2, -15.8), (205.5, -15.8), (205.8, -16.1), (206.1, -15.8), (206.1, -15.5), (205.5, -14.9), (205.2, -14.9), (204.9, -15.2), (205.2, -14.9), (205.2, -14.3), (205.5, -14.3), (205.8, -14.6), (205.8, -14.9), (206.4, -15.5), (206.4, -15.8), (206.1, -16.1), (206.1, -16.7) (0.800, 0.616, 0.478)</w:t>
      </w:r>
    </w:p>
    <w:p>
      <w:r>
        <w:t>(206.1, -22.0), (205.8, -22.0), (205.8, -21.7) (0.082, 0.494, 0.965)</w:t>
      </w:r>
    </w:p>
    <w:p>
      <w:r>
        <w:t>(207.3, -22.0), (207.0, -21.7), (207.3, -21.7) (0.031, 0.271, 0.639)</w:t>
      </w:r>
    </w:p>
    <w:p>
      <w:r>
        <w:t>(207.6, -18.9), (207.3, -18.6), (207.3, -18.3), (207.6, -18.6) (0.518, 0.569, 0.671)</w:t>
      </w:r>
    </w:p>
    <w:p>
      <w:r>
        <w:t>(208.5, -19.8), (208.2, -19.5), (208.2, -19.2), (207.9, -18.9), (207.9, -18.6), (207.3, -18.0), (207.3, -17.7), (206.4, -16.7), (206.4, -16.1), (206.7, -16.1), (207.0, -16.4), (207.0, -16.7), (207.3, -17.1), (207.6, -17.1), (207.9, -17.4), (207.9, -18.0), (208.8, -18.9), (208.8, -19.5) (0.686, 0.518, 0.380)</w:t>
      </w:r>
    </w:p>
    <w:p>
      <w:r>
        <w:t>(218.7, -28.7), (218.3, -28.7), (218.0, -29.0), (217.7, -29.0), (217.4, -29.3), (216.8, -29.3), (216.5, -29.6), (215.9, -29.6), (215.6, -29.9), (215.6, -30.5), (214.7, -30.5), (214.4, -30.9), (212.5, -30.9), (211.9, -30.2), (211.9, -29.6), (211.3, -29.0), (211.3, -28.7), (209.1, -26.6), (209.1, -25.9), (208.8, -25.6), (208.8, -25.3), (208.2, -24.7), (208.2, -24.4), (207.9, -24.1), (207.9, -23.8), (207.6, -23.5), (207.6, -23.2), (206.7, -22.3), (206.7, -21.3), (206.1, -20.7), (205.8, -20.7), (205.8, -20.4), (205.5, -20.1), (205.5, -19.8), (205.2, -19.5), (204.9, -19.5), (204.5, -19.8), (204.2, -19.8), (204.2, -19.5), (204.5, -19.2), (203.6, -18.3), (203.3, -18.3), (203.3, -18.0), (203.0, -17.7), (203.0, -16.7), (202.7, -16.4), (202.7, -16.1), (202.4, -15.8), (202.4, -15.2), (202.1, -14.9), (202.1, -14.6), (200.6, -13.1), (200.3, -13.1), (199.9, -13.4), (199.9, -14.6), (200.3, -14.9), (200.3, -16.1), (199.9, -15.8), (199.9, -14.6), (199.6, -14.3), (199.6, -13.4), (199.9, -13.1), (199.9, -11.5), (199.9, -11.8), (200.3, -12.1), (200.9, -12.1), (200.9, -12.8), (201.2, -13.1), (201.2, -13.4), (201.5, -13.7), (201.5, -14.0), (202.1, -14.6), (202.1, -14.9), (203.0, -15.8), (203.0, -17.1), (203.3, -17.4), (203.3, -17.7), (203.9, -18.3), (204.2, -18.3), (204.2, -18.6), (204.5, -18.9), (204.5, -19.2), (204.9, -19.5), (205.5, -19.5), (205.5, -19.8), (205.8, -20.1), (205.8, -20.4), (206.1, -20.7), (206.7, -20.7), (206.7, -21.0), (207.0, -21.3), (207.3, -21.3), (207.0, -21.3), (206.7, -21.7), (207.3, -22.3), (207.6, -22.3), (207.6, -22.6), (207.9, -22.9), (207.9, -23.2), (208.2, -23.5), (208.2, -23.8), (208.8, -24.4), (208.8, -24.7), (209.1, -25.0), (209.1, -25.6), (209.5, -25.9), (209.5, -26.6), (210.7, -27.8), (210.7, -28.1), (211.0, -28.4), (211.3, -28.4), (211.6, -28.7), (211.6, -29.0), (211.9, -29.3), (211.9, -29.6), (212.2, -29.9), (212.5, -29.9), (213.1, -30.5), (214.7, -30.5), (215.3, -29.9), (215.6, -29.9), (215.9, -29.6), (215.9, -29.3), (217.1, -29.3), (217.7, -28.7), (217.7, -28.4), (218.0, -28.7), (218.3, -28.4), (218.7, -28.4) (0.020, 0.325, 0.780)</w:t>
      </w:r>
    </w:p>
    <w:p>
      <w:r>
        <w:t>(208.8, -22.9), (208.8, -22.6), (208.2, -22.0), (208.2, -21.7), (207.9, -21.3), (207.9, -21.0), (207.6, -20.7), (207.6, -20.4), (207.0, -19.8), (207.0, -19.5), (206.1, -18.6), (207.0, -19.5), (207.0, -19.8), (207.9, -20.7), (207.9, -21.3), (208.2, -21.7), (208.2, -22.0), (208.8, -22.6) (0.545, 0.718, 0.953)</w:t>
      </w:r>
    </w:p>
    <w:p>
      <w:r>
        <w:t>(214.1, -28.7), (213.7, -28.7), (213.4, -29.0), (211.9, -27.5), (211.9, -27.2), (211.0, -26.3), (211.0, -25.9), (210.1, -25.0), (210.1, -24.1), (209.1, -23.2), (209.1, -22.6), (208.5, -22.0), (208.5, -21.7), (208.2, -21.3), (208.2, -20.7), (207.3, -19.8), (207.3, -19.5), (206.1, -18.3), (206.1, -18.0), (204.9, -16.7), (204.9, -16.4), (204.2, -15.8), (204.2, -15.5), (204.5, -15.8), (204.5, -16.1), (204.9, -16.4), (205.2, -16.4), (204.9, -16.7), (205.5, -17.4), (205.8, -17.4), (207.0, -18.6), (207.0, -18.9), (207.6, -19.5), (207.6, -20.1), (208.8, -21.3), (208.8, -21.7), (209.5, -22.3), (209.1, -22.6), (209.1, -22.9), (209.5, -23.2), (209.8, -23.2), (209.8, -23.8), (210.1, -24.1), (210.1, -25.0), (210.4, -25.3), (210.7, -25.3), (210.7, -25.6), (211.0, -25.9), (211.0, -26.3), (211.3, -26.6), (211.6, -26.6), (211.6, -26.9), (212.5, -27.8), (212.5, -28.1), (212.8, -28.4), (213.1, -28.4), (213.4, -28.7) (0.702, 0.800, 0.965)</w:t>
      </w:r>
    </w:p>
    <w:p>
      <w:r>
        <w:t>(213.4, -29.6), (212.2, -29.6), (212.2, -29.3), (211.9, -29.0), (211.9, -28.7), (211.6, -28.4), (211.6, -28.1), (210.7, -27.2), (210.7, -26.9), (209.5, -25.6), (209.5, -25.0), (209.1, -24.7), (209.1, -24.4), (208.5, -23.8), (208.5, -23.5), (208.2, -23.2), (208.2, -22.9), (207.9, -22.6), (207.9, -22.3), (207.6, -22.0), (207.6, -21.3), (207.3, -21.0), (207.0, -21.0), (207.0, -20.7), (206.7, -20.4), (206.7, -19.8), (205.8, -18.9), (206.7, -19.8), (206.7, -20.4), (207.6, -21.3), (207.6, -22.0), (208.2, -22.6), (208.2, -22.9), (208.5, -23.2), (208.5, -23.8), (209.1, -24.4), (209.1, -24.7), (209.5, -25.0), (209.5, -25.3), (210.4, -26.3), (210.4, -26.6), (211.3, -27.5), (211.3, -27.8), (211.6, -28.1), (211.6, -28.4), (212.8, -29.6) (0.200, 0.392, 0.710)</w:t>
      </w:r>
    </w:p>
    <w:p>
      <w:r>
        <w:t>(209.8, -24.7), (209.8, -24.4), (209.5, -24.1), (209.5, -23.8), (209.1, -23.5), (209.8, -24.1) (0.545, 0.718, 0.953)</w:t>
      </w:r>
    </w:p>
    <w:p>
      <w:r>
        <w:t>(209.5, -22.9), (209.5, -22.6), (209.8, -22.6), (209.8, -22.9) (0.847, 0.898, 0.965)</w:t>
      </w:r>
    </w:p>
    <w:p>
      <w:r>
        <w:t>(209.5, -13.4), (209.5, -12.5), (210.1, -12.5), (209.8, -12.5), (209.5, -12.8), (209.5, -13.1), (209.8, -13.4) (0.651, 0.149, 0.090)</w:t>
      </w:r>
    </w:p>
    <w:p>
      <w:r>
        <w:t>(209.8, -13.1), (209.8, -12.8), (210.1, -12.8), (210.1, -13.1) (0.494, 0.094, 0.051)</w:t>
      </w:r>
    </w:p>
    <w:p>
      <w:r>
        <w:t>(210.1, -14.6), (210.1, -13.7), (210.4, -13.4), (210.4, -14.6) (0.478, 0.361, 0.220)</w:t>
      </w:r>
    </w:p>
    <w:p>
      <w:r>
        <w:t>(212.8, -28.1), (212.8, -27.8), (211.9, -26.9), (211.9, -26.6), (211.0, -25.6), (211.0, -24.4), (210.4, -23.8), (210.1, -23.8), (210.1, -22.6), (209.1, -21.7), (209.1, -21.3), (207.9, -20.1), (207.9, -19.5), (207.3, -18.9), (207.9, -19.5), (207.9, -19.8), (208.5, -20.4), (208.8, -20.4), (209.1, -20.7), (209.1, -21.0), (209.8, -21.7), (209.8, -22.0), (210.1, -22.3), (210.1, -22.6), (210.4, -22.9), (210.4, -23.2), (210.7, -23.5), (210.7, -24.1), (211.0, -24.4), (211.0, -25.0), (211.6, -25.6), (211.6, -25.9), (211.9, -26.3), (211.9, -26.6), (212.5, -27.2), (212.5, -27.5), (212.8, -27.8) (0.761, 0.714, 0.710)</w:t>
      </w:r>
    </w:p>
    <w:p>
      <w:r>
        <w:t>(211.3, -16.4), (211.0, -16.1), (211.0, -15.5), (210.7, -15.2), (210.1, -15.2), (209.8, -14.9), (209.8, -14.0), (209.5, -13.7), (209.8, -13.7), (209.8, -14.6), (210.1, -14.9), (210.4, -14.9), (210.7, -14.6), (210.7, -14.9), (211.0, -15.2), (211.0, -15.5), (211.3, -15.8) (0.604, 0.416, 0.282)</w:t>
      </w:r>
    </w:p>
    <w:p>
      <w:r>
        <w:t>(210.7, -25.0), (210.4, -25.0), (210.4, -24.1), (210.4, -24.4), (210.7, -24.7) (0.847, 0.898, 0.965)</w:t>
      </w:r>
    </w:p>
    <w:p>
      <w:r>
        <w:t>(211.9, -25.9), (211.9, -25.6), (211.3, -25.0), (211.3, -24.4), (211.0, -24.1), (211.0, -23.5), (210.7, -23.2), (210.7, -22.9), (210.4, -22.6), (210.4, -22.3), (210.1, -22.0), (210.1, -21.7), (209.5, -21.0), (209.5, -20.7), (208.8, -20.1), (208.5, -20.1), (209.1, -19.5), (209.1, -19.2), (210.1, -20.1), (210.4, -20.1), (210.7, -20.4), (210.7, -21.3), (211.0, -21.7), (211.0, -22.0), (211.3, -22.3), (211.3, -24.7), (211.6, -25.0), (211.9, -25.0) (0.800, 0.616, 0.478)</w:t>
      </w:r>
    </w:p>
    <w:p>
      <w:r>
        <w:t>(210.7, -12.8), (210.4, -12.5), (210.7, -12.5) (0.478, 0.361, 0.220)</w:t>
      </w:r>
    </w:p>
    <w:p>
      <w:r>
        <w:t>(211.6, -17.1), (211.0, -17.1), (211.0, -16.7), (210.7, -16.4), (210.7, -15.8), (210.4, -15.5), (210.7, -15.5), (210.7, -16.1), (211.3, -16.7), (211.6, -16.4), (211.6, -15.8), (211.3, -15.5), (211.3, -15.2), (211.0, -14.9), (211.3, -15.2), (211.3, -15.5), (211.6, -15.8) (0.686, 0.518, 0.380)</w:t>
      </w:r>
    </w:p>
    <w:p>
      <w:r>
        <w:t>(211.6, -14.3), (211.3, -14.0), (211.3, -13.4), (211.6, -13.7) (0.847, 0.898, 0.965)</w:t>
      </w:r>
    </w:p>
    <w:p>
      <w:r>
        <w:t>(211.0, -12.8), (211.6, -12.1), (213.1, -12.1), (211.9, -12.1), (211.6, -12.5), (211.3, -12.5) (0.686, 0.518, 0.380)</w:t>
      </w:r>
    </w:p>
    <w:p>
      <w:r>
        <w:t>(213.4, -19.8), (213.1, -19.5), (213.1, -18.3), (212.8, -18.0), (212.8, -17.7), (212.2, -17.1), (212.2, -16.7), (211.9, -16.4), (211.9, -15.2), (211.0, -14.3), (211.0, -13.4), (211.6, -12.8), (211.9, -12.8), (211.9, -14.6), (212.5, -15.2), (212.2, -15.2), (211.9, -15.5), (211.9, -16.1), (212.2, -16.4), (212.5, -16.4), (212.8, -16.1), (212.8, -17.1), (213.1, -17.4), (214.1, -17.4), (214.1, -17.7), (213.7, -18.0), (213.7, -18.3), (213.4, -18.3), (213.1, -18.6), (213.1, -19.5) (0.761, 0.714, 0.710)</w:t>
      </w:r>
    </w:p>
    <w:p>
      <w:r>
        <w:t>(214.4, -21.3), (214.1, -21.3), (213.7, -21.0), (213.1, -21.0), (212.8, -20.7), (212.8, -20.4), (212.5, -20.1), (212.2, -20.1), (212.2, -19.5), (211.9, -19.2), (212.2, -18.9), (212.5, -19.2), (212.5, -19.8), (214.1, -21.3) (0.686, 0.518, 0.380)</w:t>
      </w:r>
    </w:p>
    <w:p>
      <w:r>
        <w:t>(209.8, -12.1), (211.0, -12.1), (211.9, -11.2), (214.1, -11.2), (215.0, -10.3), (215.6, -10.9), (215.3, -11.2), (214.4, -11.2), (214.1, -11.5), (213.7, -11.5), (213.4, -11.8), (211.6, -11.8), (211.0, -12.5), (210.7, -12.1) (0.604, 0.416, 0.282)</w:t>
      </w:r>
    </w:p>
    <w:p>
      <w:r>
        <w:t>(213.4, -15.2), (213.4, -14.9), (212.5, -14.0), (212.5, -13.7), (213.7, -13.7), (214.1, -14.0), (213.7, -13.7), (212.8, -13.7), (212.5, -14.0), (213.1, -14.6), (213.7, -14.6), (213.4, -14.9) (0.204, 0.255, 0.361)</w:t>
      </w:r>
    </w:p>
    <w:p>
      <w:r>
        <w:t>(213.7, -26.6), (213.4, -26.3), (213.1, -26.3), (212.8, -25.9), (212.8, -25.6), (212.5, -25.3), (212.2, -25.3), (212.2, -25.0), (211.9, -24.7), (211.9, -24.1), (211.6, -23.8), (211.6, -22.3), (211.3, -22.0), (211.3, -21.7), (211.0, -21.3), (211.0, -20.4), (210.4, -19.8), (210.1, -19.8), (208.5, -18.3), (208.5, -18.0), (208.2, -17.7), (208.2, -17.4), (206.7, -15.8), (206.7, -15.5), (206.1, -14.9), (206.1, -14.6), (205.5, -14.0), (205.2, -14.0), (204.9, -13.7), (204.9, -13.4), (204.5, -13.1), (204.5, -12.8), (204.2, -12.5), (204.2, -11.5), (203.9, -11.2), (203.9, -8.5), (204.2, -8.2), (204.2, -7.9), (204.5, -7.5), (205.2, -7.5), (205.2, -7.9), (205.8, -8.5), (205.8, -8.8), (206.7, -9.7), (207.6, -9.7), (207.9, -10.0), (209.5, -10.0), (209.8, -9.7), (210.1, -9.7), (210.4, -9.4), (210.7, -9.4), (211.0, -9.1), (211.3, -9.1), (211.6, -8.8), (213.4, -8.8), (213.7, -8.5), (215.0, -8.5), (215.3, -8.2), (215.6, -8.2), (215.9, -7.9), (215.9, -7.5), (216.2, -7.2), (216.2, -6.9), (216.5, -6.6), (216.5, -6.3), (216.8, -6.0), (216.8, -5.4), (217.1, -5.1), (217.1, -4.8), (217.4, -4.5), (217.4, -4.2), (217.7, -3.9), (217.7, -3.6), (218.0, -3.3), (218.3, -3.3), (218.7, -2.9), (219.6, -2.9), (219.9, -3.3), (219.9, -3.6), (220.5, -4.2), (220.5, -5.7), (220.2, -6.0), (220.2, -6.6), (219.9, -6.9), (219.9, -7.2), (219.6, -7.5), (219.6, -9.1), (219.3, -9.4), (219.3, -10.3), (219.0, -10.6), (219.0, -13.1), (218.7, -13.4), (218.7, -16.1), (219.0, -16.4), (219.0, -17.7), (218.7, -18.0), (218.7, -19.8), (218.3, -20.1), (218.3, -21.7), (218.0, -22.0), (218.0, -22.3), (217.7, -22.0), (217.1, -22.0), (215.9, -23.2), (215.9, -24.1), (215.6, -24.1), (215.3, -24.4), (215.6, -24.7), (216.2, -24.7), (216.2, -25.6), (215.9, -25.6), (215.6, -25.9), (215.0, -25.9), (214.4, -26.6) (0.957, 0.510, 0.282)</w:t>
      </w:r>
    </w:p>
    <w:p>
      <w:r>
        <w:t>(212.8, -14.0), (213.1, -14.3), (213.4, -14.0), (213.7, -14.0), (213.4, -14.3), (213.1, -14.3) (0.110, 0.188, 0.298)</w:t>
      </w:r>
    </w:p>
    <w:p>
      <w:r>
        <w:t>(213.7, -15.8), (213.4, -15.8), (213.4, -15.5), (213.1, -15.2), (213.1, -14.9), (212.5, -14.3), (213.1, -14.9), (213.1, -15.2), (213.4, -15.5), (213.7, -15.2), (213.7, -14.9), (214.1, -14.6), (214.1, -14.3), (214.1, -14.6), (213.7, -14.9) (0.290, 0.337, 0.431)</w:t>
      </w:r>
    </w:p>
    <w:p>
      <w:r>
        <w:t>(213.4, -16.4), (213.1, -16.1), (213.1, -15.5), (213.1, -15.8), (213.4, -16.1), (213.7, -16.1), (214.1, -15.8), (214.1, -14.9), (214.1, -16.1), (213.7, -16.4) (0.388, 0.447, 0.557)</w:t>
      </w:r>
    </w:p>
    <w:p>
      <w:r>
        <w:t>(214.1, -17.1), (213.1, -17.1), (213.1, -16.4), (213.4, -16.7), (213.7, -16.7), (214.4, -16.1), (214.4, -14.6), (214.7, -14.3), (214.7, -13.7), (214.1, -13.1), (212.5, -13.1), (212.2, -13.4), (212.2, -12.8), (212.8, -12.8), (213.1, -13.1), (214.1, -13.1), (214.7, -13.7), (214.7, -14.3), (214.4, -14.6), (214.4, -16.7) (0.518, 0.569, 0.671)</w:t>
      </w:r>
    </w:p>
    <w:p>
      <w:r>
        <w:t>(215.6, -12.1), (214.4, -12.1), (214.1, -12.5), (214.1, -12.8), (214.7, -13.4), (214.1, -12.8), (213.1, -12.8), (213.1, -12.5), (213.7, -12.5), (214.1, -12.1) (0.761, 0.714, 0.710)</w:t>
      </w:r>
    </w:p>
    <w:p>
      <w:r>
        <w:t>(214.4, -25.6), (214.1, -25.6), (214.1, -25.0), (213.4, -24.4), (213.4, -24.1), (214.4, -25.0), (214.7, -25.0), (214.7, -25.3) (0.839, 0.118, 0.051)</w:t>
      </w:r>
    </w:p>
    <w:p>
      <w:r>
        <w:t>(214.7, -20.7), (214.4, -20.7), (213.7, -20.1), (213.7, -19.8), (213.4, -19.5), (213.4, -18.6), (213.7, -18.6), (213.7, -19.8), (214.4, -20.4), (214.7, -20.4), (215.0, -20.1), (215.0, -19.8), (215.0, -20.4) (0.929, 0.871, 0.725)</w:t>
      </w:r>
    </w:p>
    <w:p>
      <w:r>
        <w:t>(215.0, -22.6), (214.4, -22.6), (213.1, -21.3), (213.7, -21.3), (214.1, -21.7), (214.7, -21.7), (215.0, -22.0) (0.604, 0.416, 0.282)</w:t>
      </w:r>
    </w:p>
    <w:p>
      <w:r>
        <w:t>(214.7, -19.8), (214.4, -19.5), (214.1, -19.8), (214.1, -18.9), (214.4, -18.9), (215.0, -19.5) (0.847, 0.898, 0.965)</w:t>
      </w:r>
    </w:p>
    <w:p>
      <w:r>
        <w:t>(214.7, -20.1), (214.4, -20.1), (214.4, -19.8) (0.984, 0.992, 0.988)</w:t>
      </w:r>
    </w:p>
    <w:p>
      <w:r>
        <w:t>(215.0, -19.2), (214.4, -18.6), (214.1, -18.6), (214.1, -18.0), (214.4, -17.7), (214.4, -17.4), (214.7, -17.1), (214.7, -14.9), (214.7, -16.1), (215.0, -16.4), (215.0, -16.7), (215.3, -17.1), (215.0, -17.4) (0.702, 0.800, 0.965)</w:t>
      </w:r>
    </w:p>
    <w:p>
      <w:r>
        <w:t>(214.7, -21.3), (214.4, -21.0), (214.1, -21.0), (212.8, -19.8), (212.8, -19.2), (212.2, -18.6), (211.9, -18.9), (211.6, -18.9), (211.6, -18.6), (211.3, -18.3), (211.3, -17.4), (211.6, -17.4), (211.9, -17.1), (211.9, -16.7), (211.9, -17.1), (212.5, -17.7), (212.5, -18.0), (212.8, -18.3), (212.8, -19.5), (213.4, -20.1), (213.4, -20.4), (214.1, -21.0), (214.4, -21.0), (214.7, -21.3), (215.6, -20.4), (215.6, -19.8), (215.9, -19.5), (215.9, -18.9), (216.2, -18.6), (216.2, -15.5), (216.5, -15.2), (216.5, -12.5), (216.8, -12.1), (216.5, -11.8), (214.4, -11.8), (215.6, -11.8), (216.2, -11.2), (216.5, -11.2), (217.1, -11.8), (217.1, -12.1), (217.4, -12.5), (217.4, -14.6), (217.1, -14.9), (217.1, -15.5), (216.8, -15.8), (216.8, -16.4), (216.5, -16.7), (216.5, -18.0), (216.2, -18.3), (216.2, -19.2), (215.9, -19.5), (215.9, -20.1), (215.6, -20.4), (215.6, -21.0), (215.3, -21.3) (0.800, 0.616, 0.478)</w:t>
      </w:r>
    </w:p>
    <w:p>
      <w:r>
        <w:t>(213.7, -11.8), (214.1, -11.8), (214.4, -11.5), (215.3, -11.5), (215.9, -10.9), (215.6, -10.6), (215.9, -10.9), (215.9, -11.2), (215.6, -11.5), (214.4, -11.5), (214.1, -11.8) (0.686, 0.518, 0.380)</w:t>
      </w:r>
    </w:p>
    <w:p>
      <w:r>
        <w:t>(215.3, -16.7), (215.3, -16.4), (215.0, -16.1), (215.0, -14.6), (215.3, -14.3), (215.3, -13.7), (215.0, -13.4), (215.0, -13.1), (214.7, -12.8), (214.4, -12.8), (214.7, -12.8), (215.0, -13.1), (215.0, -13.4), (215.3, -13.7), (215.3, -14.3), (215.0, -14.6), (215.0, -14.9), (215.3, -15.2), (215.6, -15.2), (215.6, -15.5), (215.3, -15.8) (0.847, 0.898, 0.965)</w:t>
      </w:r>
    </w:p>
    <w:p>
      <w:r>
        <w:t>(215.6, -14.9), (215.3, -14.9), (215.3, -14.6), (215.6, -14.3), (215.6, -13.7), (215.3, -13.4), (215.3, -13.1), (215.0, -12.8), (215.3, -12.8), (215.6, -13.1) (0.984, 0.992, 0.988)</w:t>
      </w:r>
    </w:p>
    <w:p>
      <w:r>
        <w:t>(214.7, -21.0), (215.3, -20.4), (215.3, -17.4), (215.6, -17.1), (215.6, -16.7), (215.9, -16.4), (215.9, -15.8), (215.9, -18.6), (215.6, -18.9), (215.6, -19.5), (215.3, -19.8), (215.3, -20.4) (0.761, 0.714, 0.710)</w:t>
      </w:r>
    </w:p>
    <w:p>
      <w:r>
        <w:t>(215.6, -16.4), (215.6, -15.8), (215.9, -15.5), (215.9, -13.1), (215.3, -12.5), (214.4, -12.5), (215.9, -12.5), (216.2, -12.8), (216.2, -14.0), (215.9, -14.3), (215.9, -15.5), (215.6, -15.8) (0.929, 0.871, 0.725)</w:t>
      </w:r>
    </w:p>
    <w:p>
      <w:r>
        <w:t>(216.5, -12.1), (216.2, -12.5), (215.9, -12.1) (0.894, 0.804, 0.478)</w:t>
      </w:r>
    </w:p>
    <w:p>
      <w:r>
        <w:t>(216.5, -25.6), (216.5, -24.7), (216.2, -24.4), (215.6, -24.4), (215.3, -24.7), (215.6, -24.4), (215.9, -24.4), (216.2, -24.1), (216.2, -23.2), (217.1, -22.3), (217.7, -22.3), (218.0, -22.6), (218.3, -22.3), (218.3, -22.0), (218.7, -21.7), (218.7, -20.1), (218.7, -24.1), (218.7, -23.5), (218.3, -23.2), (218.3, -22.9), (218.0, -22.6), (217.1, -23.5), (217.1, -24.4), (217.7, -25.0), (218.0, -25.0), (217.1, -25.0) (0.839, 0.118, 0.051)</w:t>
      </w:r>
    </w:p>
    <w:p>
      <w:r>
        <w:t>(218.3, -24.7), (217.7, -24.7), (217.4, -24.4), (217.4, -23.5), (218.0, -22.9), (218.0, -23.2), (218.3, -23.5) (0.957, 0.510, 0.282)</w:t>
      </w:r>
    </w:p>
    <w:p>
      <w:r>
        <w:t>(219.0, -23.5), (219.0, -22.9), (219.3, -22.6), (219.3, -22.3), (219.0, -22.0), (219.0, -19.2), (219.3, -19.2), (219.3, -22.9), (219.0, -23.2) (0.651, 0.149, 0.090)</w:t>
      </w:r>
    </w:p>
    <w:p>
      <w:r>
        <w:t>(219.0, -25.3), (219.0, -23.8), (219.3, -23.5), (219.3, -23.2), (219.3, -23.5), (219.6, -23.8), (219.6, -24.1), (219.3, -24.4), (219.3, -25.0) (0.494, 0.094, 0.051)</w:t>
      </w:r>
    </w:p>
    <w:p>
      <w:r>
        <w:t>(219.6, -21.0), (219.6, -19.2), (219.3, -18.9), (219.0, -18.9), (219.0, -18.0), (219.3, -18.3), (219.3, -18.6), (219.6, -18.9) (0.604, 0.416, 0.282)</w:t>
      </w:r>
    </w:p>
    <w:p>
      <w:r>
        <w:t>(219.6, -18.6), (219.6, -18.3), (219.3, -18.0), (219.3, -17.4), (219.3, -17.7), (219.6, -18.0) (0.686, 0.518, 0.380)</w:t>
      </w:r>
    </w:p>
    <w:p>
      <w:r>
        <w:t>(219.9, -19.5), (219.9, -18.0), (219.6, -17.7), (219.6, -17.4), (219.3, -17.1), (219.3, -16.4), (219.0, -16.1), (219.0, -13.4), (219.3, -13.1), (219.3, -12.5), (219.6, -12.1), (219.6, -10.0), (220.2, -10.0), (220.5, -9.7), (220.5, -9.4), (220.5, -9.7), (220.2, -10.0), (220.2, -10.3), (219.9, -10.6), (219.9, -10.9), (219.6, -11.2), (219.6, -13.1), (219.3, -13.4), (219.3, -15.5), (219.6, -15.8), (219.6, -17.1), (219.9, -17.4) (0.800, 0.616, 0.478)</w:t>
      </w:r>
    </w:p>
    <w:p>
      <w:r>
        <w:t>(219.9, -17.1), (219.9, -15.8), (219.6, -15.5), (219.6, -13.4), (219.9, -13.1), (219.9, -11.2), (220.2, -10.9), (220.2, -10.6), (220.5, -10.3), (220.5, -10.0), (220.8, -9.7), (220.8, -8.5), (220.8, -10.3), (220.5, -10.6), (220.5, -10.9), (220.2, -11.2), (220.2, -11.5), (219.9, -11.8), (219.9, -14.3), (220.2, -14.6), (220.2, -14.9), (219.9, -15.2) (0.761, 0.714, 0.710)</w:t>
      </w:r>
    </w:p>
    <w:p>
      <w:r>
        <w:t>(220.2, -13.1), (220.2, -12.1), (220.5, -11.8), (220.5, -11.2), (220.5, -12.1), (220.2, -12.5) (0.847, 0.898, 0.965)</w:t>
      </w:r>
    </w:p>
    <w:p>
      <w:r>
        <w:t>(219.6, -26.6), (220.2, -25.9), (220.2, -25.0), (220.5, -24.7), (220.5, -23.2), (220.5, -23.5), (220.8, -23.8), (220.8, -25.3), (220.5, -25.6), (220.5, -25.9), (219.9, -26.6) (0.702, 0.800, 0.965)</w:t>
      </w:r>
    </w:p>
    <w:p>
      <w:r>
        <w:t>(220.8, -22.9), (220.5, -22.6), (220.5, -17.7), (220.2, -17.4), (220.2, -15.2), (220.5, -14.9), (220.5, -16.1), (220.2, -16.4), (220.5, -16.7), (220.5, -21.0), (220.8, -21.3), (220.8, -22.0), (220.5, -22.3), (220.8, -22.6) (0.518, 0.569, 0.671)</w:t>
      </w:r>
    </w:p>
    <w:p>
      <w:r>
        <w:t>(220.2, -14.3), (220.2, -13.4), (220.5, -13.1), (220.5, -12.5), (220.8, -12.1), (220.8, -10.6), (221.1, -10.3), (221.1, -9.7), (221.4, -9.7), (221.7, -9.4), (221.7, -6.9), (221.7, -9.4), (221.4, -9.7), (221.4, -10.3), (221.1, -10.6), (221.1, -10.9), (220.8, -11.2), (220.8, -12.1), (220.5, -12.5), (220.5, -13.7), (220.2, -14.0) (0.702, 0.800, 0.965)</w:t>
      </w:r>
    </w:p>
    <w:p>
      <w:r>
        <w:t>(220.8, -14.9), (220.8, -14.3), (221.1, -14.0), (221.1, -12.8), (221.4, -12.5), (221.4, -12.1), (221.4, -12.8), (221.1, -13.1), (221.1, -14.0), (220.8, -14.3) (0.392, 0.467, 0.835)</w:t>
      </w:r>
    </w:p>
    <w:p>
      <w:r>
        <w:t>(220.5, -14.6), (220.5, -14.0), (220.8, -13.7), (220.8, -12.5), (221.1, -12.1), (221.1, -11.2), (221.4, -10.9), (221.4, -10.6), (221.7, -10.3), (221.7, -9.7), (221.7, -10.3), (221.4, -10.6), (221.4, -11.2), (221.1, -11.5), (221.1, -12.1), (220.8, -12.5), (220.8, -13.7), (220.5, -14.0) (0.545, 0.718, 0.953)</w:t>
      </w:r>
    </w:p>
    <w:p>
      <w:r>
        <w:t>(221.4, -25.3), (221.4, -23.8), (221.1, -23.5), (221.1, -23.2), (221.7, -23.8), (221.4, -24.1) (0.392, 0.467, 0.835)</w:t>
      </w:r>
    </w:p>
    <w:p>
      <w:r>
        <w:t>(221.4, -21.3), (221.4, -21.0), (221.7, -21.0), (221.7, -21.3) (0.020, 0.173, 0.416)</w:t>
      </w:r>
    </w:p>
    <w:p>
      <w:r>
        <w:t>(221.4, -20.7), (221.4, -20.4), (221.7, -20.4), (221.7, -20.7) (0.012, 0.137, 0.345)</w:t>
      </w:r>
    </w:p>
    <w:p>
      <w:r>
        <w:t>(221.4, -19.8), (221.4, -18.9), (221.7, -18.6), (221.7, -19.8) (0.004, 0.078, 0.227)</w:t>
      </w:r>
    </w:p>
    <w:p>
      <w:r>
        <w:t>(222.0, -18.0), (222.0, -17.7), (221.7, -17.4), (221.4, -17.7), (221.4, -18.0), (221.4, -17.1), (221.7, -16.7), (221.7, -17.1), (222.0, -17.4) (0.012, 0.137, 0.345)</w:t>
      </w:r>
    </w:p>
    <w:p>
      <w:r>
        <w:t>(222.0, -19.5), (222.0, -18.6), (221.7, -18.3), (221.4, -18.6), (221.4, -18.3), (221.7, -18.0), (221.7, -17.7), (221.7, -18.0), (222.0, -18.3) (0.008, 0.106, 0.290)</w:t>
      </w:r>
    </w:p>
    <w:p>
      <w:r>
        <w:t>(221.4, -22.0), (221.4, -21.7), (221.7, -21.7), (222.0, -21.3), (222.0, -20.7), (222.0, -21.7), (221.7, -22.0) (0.024, 0.208, 0.506)</w:t>
      </w:r>
    </w:p>
    <w:p>
      <w:r>
        <w:t>(220.8, -15.8), (220.8, -15.2), (221.1, -14.9), (221.1, -14.3), (221.4, -14.0), (221.4, -13.1), (221.7, -12.8), (221.7, -11.8), (222.0, -11.5), (222.0, -10.6), (222.3, -10.3), (222.3, -9.4), (222.6, -9.1), (222.6, -7.5), (222.3, -7.2), (222.3, -3.9), (222.6, -3.9), (222.6, -10.0), (222.3, -10.3), (222.3, -10.9), (222.0, -11.2), (222.0, -11.8), (221.7, -12.1), (221.7, -13.7), (221.4, -14.0), (221.4, -14.3), (221.1, -14.6), (221.1, -14.9), (220.8, -15.2) (0.200, 0.392, 0.710)</w:t>
      </w:r>
    </w:p>
    <w:p>
      <w:r>
        <w:t>(222.3, -19.5), (222.3, -19.2), (222.6, -18.9), (222.6, -18.6), (222.3, -18.3), (222.3, -17.4), (222.0, -17.1), (222.0, -16.7), (221.7, -16.4), (221.4, -16.7), (221.4, -16.1), (221.7, -16.1), (222.3, -16.7), (222.3, -17.4), (222.6, -17.7), (222.6, -18.0), (222.9, -18.3), (222.9, -18.6), (222.6, -18.9), (222.6, -19.2) (0.020, 0.173, 0.416)</w:t>
      </w:r>
    </w:p>
    <w:p>
      <w:r>
        <w:t>(222.0, -24.1), (222.0, -23.8), (222.3, -23.8), (223.9, -22.3) (0.082, 0.494, 0.965)</w:t>
      </w:r>
    </w:p>
    <w:p>
      <w:r>
        <w:t>(221.7, -23.5), (221.1, -22.9), (221.1, -22.6), (221.4, -22.9), (221.7, -22.9), (222.3, -22.3), (222.3, -22.0), (222.6, -21.7), (222.6, -20.7), (222.9, -20.4), (222.9, -20.1), (223.3, -20.1), (223.9, -19.5), (223.9, -19.2), (224.2, -18.9), (224.2, -18.6), (224.5, -18.3), (224.8, -18.3), (224.2, -18.9), (224.2, -19.2), (223.9, -19.5), (223.9, -19.8), (222.6, -21.0), (222.6, -21.7), (222.3, -22.0), (222.3, -22.3), (221.7, -22.9) (0.200, 0.392, 0.710)</w:t>
      </w:r>
    </w:p>
    <w:p>
      <w:r>
        <w:t>(222.3, -24.4), (222.3, -24.1), (224.2, -22.3), (224.2, -22.0), (224.5, -21.7), (224.2, -22.0), (224.2, -22.3), (222.6, -23.8), (222.6, -24.1) (0.027, 0.396, 0.894)</w:t>
      </w:r>
    </w:p>
    <w:p>
      <w:r>
        <w:t>(222.3, -20.1), (222.3, -19.8), (222.9, -19.2), (222.9, -18.9), (223.3, -18.6), (223.3, -18.3), (222.9, -18.0), (222.9, -17.7), (222.6, -17.4), (222.6, -16.7), (221.7, -15.8), (221.4, -15.8), (221.4, -15.5), (222.0, -15.5), (222.3, -15.8), (222.6, -15.8), (223.6, -14.9), (223.6, -14.6), (226.0, -12.1), (226.9, -12.1), (227.2, -12.5), (227.2, -12.8), (226.3, -13.7), (226.3, -14.0), (225.4, -14.9), (225.4, -15.5), (225.1, -15.8), (225.1, -16.4), (223.9, -17.7), (223.9, -18.0), (223.6, -18.3), (223.6, -18.6), (223.3, -18.9), (223.3, -19.2) (0.024, 0.208, 0.506)</w:t>
      </w:r>
    </w:p>
    <w:p>
      <w:r>
        <w:t>(222.3, -21.3), (222.3, -20.4), (223.6, -19.2), (223.6, -18.9), (223.9, -18.6), (223.9, -18.3), (224.2, -18.0), (224.2, -17.7), (225.4, -16.4), (225.4, -15.8), (225.7, -15.5), (225.7, -14.9), (226.6, -14.0), (226.6, -13.7), (227.5, -12.8), (227.5, -12.5), (226.9, -11.8), (226.0, -11.8), (223.3, -14.6), (223.3, -14.9), (222.6, -15.5), (222.3, -15.5), (222.0, -15.2), (221.4, -15.2), (221.4, -14.6), (221.7, -14.6), (222.3, -15.2), (222.6, -15.2), (223.3, -14.6), (223.3, -14.3), (226.0, -11.5), (226.3, -11.5), (227.2, -10.6), (227.2, -10.3), (228.5, -9.1), (228.8, -9.1), (230.0, -7.9), (230.3, -7.9), (230.9, -7.2), (231.8, -7.2), (231.8, -7.9), (229.4, -10.3), (229.4, -10.6), (228.5, -11.5), (228.5, -11.8), (228.2, -12.1), (228.2, -12.5), (227.9, -12.8), (227.9, -13.1), (226.9, -14.0), (226.9, -14.3), (225.7, -15.5), (225.7, -16.1), (225.4, -16.4), (225.4, -16.7), (224.5, -17.7), (224.5, -18.0), (223.9, -18.6), (223.9, -18.9), (223.3, -19.5), (223.3, -19.8), (222.9, -19.8), (222.3, -20.4) (0.031, 0.271, 0.639)</w:t>
      </w:r>
    </w:p>
    <w:p>
      <w:r>
        <w:t>(226.9, -17.1), (226.9, -16.4), (227.2, -16.1), (227.5, -16.1), (227.5, -16.7), (227.2, -17.1) (0.361, 0.682, 0.969)</w:t>
      </w:r>
    </w:p>
    <w:p>
      <w:r>
        <w:t>(222.0, -23.5), (222.0, -23.2), (222.3, -22.9), (222.3, -22.6), (222.9, -22.0), (222.9, -21.3), (223.3, -21.0), (223.3, -20.7), (224.5, -19.5), (224.5, -19.2), (225.1, -18.6), (225.1, -18.3), (226.0, -17.4), (226.0, -17.1), (226.3, -16.7), (226.3, -16.4), (228.2, -14.6), (228.2, -14.3), (231.2, -11.2), (231.5, -11.2), (232.1, -10.6), (232.1, -10.3), (233.4, -9.1), (233.7, -9.1), (234.0, -9.4), (234.0, -10.3), (233.7, -10.6), (233.7, -10.9), (232.8, -11.8), (232.5, -11.8), (231.8, -12.5), (231.8, -12.8), (228.2, -16.4), (228.2, -16.7), (226.9, -18.0), (226.9, -18.3), (224.2, -21.0), (224.2, -21.3), (223.9, -21.7), (223.9, -22.0), (222.3, -23.5) (0.204, 0.620, 0.976)</w:t>
      </w:r>
    </w:p>
    <w:p>
      <w:r>
        <w:t>(219.9, -30.5), (219.9, -29.6), (220.5, -29.0), (220.5, -28.7), (220.2, -28.4), (220.2, -28.1), (220.5, -27.8), (221.1, -28.4), (222.9, -26.6), (222.9, -25.9), (222.6, -25.6), (221.7, -25.6), (222.0, -25.3), (222.0, -24.7), (222.3, -24.7), (222.9, -24.1), (222.9, -23.8), (224.5, -22.3), (224.5, -22.0), (224.8, -21.7), (224.8, -21.3), (225.1, -21.0), (225.4, -21.0), (227.9, -18.6), (227.9, -18.3), (228.5, -17.7), (228.5, -17.4), (229.4, -16.4), (229.7, -16.4), (230.6, -15.5), (230.9, -15.5), (231.2, -15.2), (231.5, -15.2), (231.8, -14.9), (231.8, -14.6), (232.1, -14.3), (232.5, -14.3), (234.0, -12.8), (234.0, -12.5), (234.9, -11.5), (235.5, -11.5), (236.1, -10.9), (236.1, -10.6), (237.1, -9.7), (238.0, -9.7), (238.0, -10.0), (237.7, -10.3), (237.7, -10.6), (237.4, -10.6), (236.7, -11.2), (236.7, -11.5), (238.0, -12.8), (237.4, -13.4), (237.1, -13.4), (235.5, -14.9), (235.5, -15.2), (235.2, -15.5), (234.9, -15.5), (233.4, -17.1), (233.1, -17.1), (232.8, -17.4), (232.5, -17.4), (231.5, -18.3), (231.5, -18.6), (231.2, -18.6), (228.8, -21.0), (228.8, -21.3), (228.5, -21.3), (228.2, -21.7), (227.9, -21.7), (226.9, -22.6), (226.9, -23.2), (226.6, -23.5), (226.6, -23.8), (226.0, -24.4), (226.0, -24.7), (225.7, -25.0), (225.7, -25.3), (225.4, -25.6), (225.4, -25.9), (224.5, -25.9), (223.9, -26.6), (223.9, -26.9), (223.3, -27.5), (222.9, -27.2), (222.6, -27.2), (222.0, -27.8), (222.0, -28.1), (222.3, -28.4), (222.6, -28.4), (222.9, -28.1), (223.6, -28.1), (223.6, -29.0), (222.3, -29.0), (221.1, -30.2), (220.8, -30.2), (220.5, -30.5) (0.020, 0.325, 0.780)</w:t>
      </w:r>
    </w:p>
    <w:p>
      <w:r>
        <w:t>(228.8, -18.3), (228.8, -18.0), (229.1, -18.0) (0.031, 0.271, 0.639)</w:t>
      </w:r>
    </w:p>
    <w:p>
      <w:r>
        <w:t>(224.2, -21.7), (224.5, -21.3), (224.5, -21.0), (227.2, -18.3), (227.2, -18.0), (228.5, -16.7), (228.5, -16.4), (232.1, -12.8), (232.1, -12.5), (232.5, -12.1), (232.8, -12.1), (234.0, -10.9), (234.0, -10.6), (234.3, -10.3), (234.3, -9.4), (233.7, -8.8), (233.4, -8.8), (231.8, -10.3), (231.8, -10.6), (231.5, -10.9), (231.2, -10.9), (227.9, -14.3), (227.9, -14.6), (226.3, -16.1), (227.9, -14.6), (227.9, -14.3), (229.1, -13.1), (229.1, -12.8), (230.9, -10.9), (231.2, -10.9), (231.5, -10.6), (231.5, -10.3), (234.3, -7.5), (234.3, -7.2), (234.6, -7.2), (235.5, -8.2), (235.5, -10.0), (235.2, -10.3), (234.9, -10.3), (233.1, -12.1), (232.8, -12.1), (232.5, -12.5), (232.5, -12.8), (232.1, -13.1), (232.1, -13.4), (231.8, -13.4), (227.5, -17.7), (227.5, -18.0), (226.9, -18.6), (226.9, -18.9), (225.7, -20.1), (225.4, -20.1), (224.5, -21.0), (224.5, -21.3) (0.082, 0.494, 0.965)</w:t>
      </w:r>
    </w:p>
    <w:p>
      <w:r>
        <w:t>(231.8, -23.2), (231.8, -22.3), (232.8, -22.3), (232.5, -22.6), (232.5, -22.9), (232.1, -23.2) (0.031, 0.271, 0.639)</w:t>
      </w:r>
    </w:p>
    <w:p>
      <w:r>
        <w:t>(224.8, -21.0), (225.4, -20.4), (225.7, -20.4), (227.2, -18.9), (227.2, -18.6), (227.9, -18.0), (227.9, -17.7), (231.8, -13.7), (232.1, -13.7), (232.5, -13.4), (232.5, -13.1), (232.8, -12.8), (232.8, -12.5), (233.1, -12.5), (234.9, -10.6), (235.2, -10.6), (235.8, -10.0), (235.8, -8.2), (234.6, -6.9), (234.3, -6.9), (234.0, -7.2), (234.0, -7.5), (231.2, -10.3), (231.2, -10.6), (230.9, -10.6), (228.8, -12.8), (228.8, -13.1), (227.5, -14.3), (227.5, -14.6), (226.3, -15.8), (227.5, -14.6), (227.5, -14.3), (228.8, -13.1), (228.8, -12.8), (229.7, -11.8), (229.7, -11.5), (231.5, -9.7), (231.8, -9.7), (233.1, -8.5), (233.1, -8.2), (233.4, -7.9), (233.4, -7.5), (233.7, -7.2), (233.7, -6.9), (234.3, -6.3), (234.6, -6.3), (234.9, -6.0), (234.9, -5.7), (235.2, -5.4), (235.2, -5.1), (235.5, -5.1), (235.8, -5.4), (235.8, -6.0), (236.1, -6.3), (237.1, -6.3), (237.4, -6.6), (237.7, -6.6), (238.0, -6.9), (237.7, -6.6), (237.1, -6.6), (236.4, -7.2), (236.4, -8.5), (236.7, -8.8), (237.1, -8.8), (237.4, -9.1), (238.0, -9.1), (238.0, -9.4), (237.1, -9.4), (235.8, -10.6), (235.8, -10.9), (235.5, -11.2), (234.9, -11.2), (233.7, -12.5), (233.7, -12.8), (232.5, -14.0), (232.1, -14.0), (231.5, -14.6), (231.5, -14.9), (231.2, -14.9), (230.9, -15.2), (230.6, -15.2), (229.7, -16.1), (229.4, -16.1), (228.2, -17.4), (228.2, -17.7), (227.5, -18.3), (227.5, -18.6), (225.4, -20.7), (225.1, -20.7) (0.027, 0.396, 0.894)</w:t>
      </w:r>
    </w:p>
    <w:p>
      <w:r>
        <w:t>(230.0, -21.3), (230.6, -20.7), (230.6, -20.1), (231.2, -19.5), (231.5, -19.5), (233.1, -18.0), (233.7, -18.0), (234.0, -17.7), (234.3, -17.7), (234.6, -17.4), (234.9, -17.4), (235.2, -17.1), (234.9, -17.4), (234.9, -17.7), (234.6, -18.0), (234.6, -18.6), (234.3, -18.9), (234.0, -18.9), (233.7, -19.2), (233.4, -19.2), (231.5, -21.0), (231.2, -21.0), (230.9, -21.3) (0.082, 0.494, 0.965)</w:t>
      </w:r>
    </w:p>
    <w:p>
      <w:r>
        <w:t>(233.7, -21.0), (234.0, -20.7), (234.0, -21.0) (0.031, 0.271, 0.639)</w:t>
      </w:r>
    </w:p>
    <w:p>
      <w:r>
        <w:t>(235.8, -21.7), (235.8, -21.0), (236.1, -20.7), (236.4, -20.7), (236.4, -21.3), (236.1, -21.7) (0.027, 0.396, 0.894)</w:t>
      </w:r>
    </w:p>
    <w:p>
      <w:r>
        <w:t>(236.7, -21.3), (236.7, -20.4), (237.1, -20.1), (237.1, -21.3) (0.200, 0.392, 0.710)</w:t>
      </w:r>
    </w:p>
    <w:p>
      <w:r>
        <w:t>(237.1, -19.5), (236.7, -19.2), (236.7, -18.9), (237.1, -18.6) (0.031, 0.271, 0.639)</w:t>
      </w:r>
    </w:p>
    <w:p>
      <w:r>
        <w:t>(236.7, -14.6), (237.1, -14.3), (237.1, -14.6) (0.082, 0.494, 0.965)</w:t>
      </w:r>
    </w:p>
    <w:p>
      <w:r>
        <w:t>(237.1, -17.1), (237.1, -15.5), (237.4, -15.2), (237.1, -15.5), (237.1, -16.7), (237.4, -17.1) (0.031, 0.271, 0.639)</w:t>
      </w:r>
    </w:p>
    <w:p>
      <w:r>
        <w:t>(237.4, -28.7), (237.4, -25.3), (237.1, -25.0), (237.1, -21.7), (237.1, -22.9), (237.4, -23.2) (0.031, 0.271, 0.639)</w:t>
      </w:r>
    </w:p>
    <w:p>
      <w:r>
        <w:t>(237.1, -18.3), (237.1, -17.4), (237.4, -17.7), (237.4, -18.0) (0.200, 0.392, 0.710)</w:t>
      </w:r>
    </w:p>
    <w:p>
      <w:r>
        <w:t>(237.7, -16.7), (237.4, -16.7), (237.4, -15.5), (237.4, -16.4) (0.024, 0.208, 0.506)</w:t>
      </w:r>
    </w:p>
    <w:p>
      <w:r>
        <w:t>(237.4, -21.3), (237.4, -20.1), (237.1, -19.8), (237.4, -19.5), (237.4, -18.3), (237.7, -18.0), (237.7, -17.7), (237.4, -17.4), (237.7, -17.4), (237.7, -20.7), (237.4, -21.0) (0.149, 0.318, 0.592)</w:t>
      </w:r>
    </w:p>
    <w:p>
      <w:r>
        <w:t>(237.1, -14.9), (237.4, -14.6), (237.4, -14.0), (237.7, -13.7), (237.7, -13.4), (238.0, -13.1), (238.0, -13.7), (237.7, -14.0), (237.7, -14.3), (237.4, -14.6), (237.4, -14.9) (0.200, 0.392, 0.710)</w:t>
      </w:r>
    </w:p>
    <w:p>
      <w:r>
        <w:t>(238.3, -13.1), (238.3, -12.8), (237.1, -11.5), (237.1, -11.2), (237.4, -10.9), (237.7, -10.9), (237.7, -11.5), (238.0, -11.8), (238.0, -12.1), (238.3, -12.5) (0.031, 0.271, 0.639)</w:t>
      </w:r>
    </w:p>
    <w:p>
      <w:r>
        <w:t>(238.0, -19.5), (238.0, -17.4), (238.6, -17.4), (238.3, -17.7), (238.3, -19.5) (0.290, 0.337, 0.431)</w:t>
      </w:r>
    </w:p>
    <w:p>
      <w:r>
        <w:t>(238.3, -12.1), (238.3, -11.8), (238.0, -11.5), (238.0, -10.6), (238.6, -10.0), (238.6, -10.3), (238.3, -10.6) (0.149, 0.318, 0.592)</w:t>
      </w:r>
    </w:p>
    <w:p>
      <w:r>
        <w:t>(238.3, -20.7), (238.3, -19.8), (238.6, -20.1), (238.3, -20.4) (0.243, 0.275, 0.298)</w:t>
      </w:r>
    </w:p>
    <w:p>
      <w:r>
        <w:t>(239.2, -21.0), (238.9, -20.7), (238.6, -20.7), (238.6, -20.4), (238.9, -20.7), (239.2, -20.7) (0.329, 0.267, 0.161)</w:t>
      </w:r>
    </w:p>
    <w:p>
      <w:r>
        <w:t>(239.2, -21.3), (238.9, -21.3), (238.9, -21.0) (0.286, 0.184, 0.098)</w:t>
      </w:r>
    </w:p>
    <w:p>
      <w:r>
        <w:t>(239.5, -20.7), (239.2, -20.4), (238.9, -20.4), (238.9, -20.1), (238.6, -19.8), (238.6, -19.2), (238.6, -19.5), (239.5, -20.4), (239.8, -20.1), (239.8, -20.4) (0.478, 0.361, 0.220)</w:t>
      </w:r>
    </w:p>
    <w:p>
      <w:r>
        <w:t>(239.5, -26.6), (239.5, -25.3), (239.2, -25.0), (239.2, -22.3), (238.9, -22.0), (238.9, -21.7), (239.2, -22.0), (239.2, -23.2), (239.5, -23.5) (0.239, 0.086, 0.027)</w:t>
      </w:r>
    </w:p>
    <w:p>
      <w:r>
        <w:t>(239.2, -18.9), (238.9, -18.6), (238.9, -18.0), (239.5, -17.4), (239.8, -17.7), (239.8, -18.6), (239.5, -18.9) (0.686, 0.518, 0.380)</w:t>
      </w:r>
    </w:p>
    <w:p>
      <w:r>
        <w:t>(239.2, -13.4), (239.2, -12.5), (239.5, -12.1), (239.8, -12.5), (239.5, -12.5), (239.2, -12.8) (0.008, 0.106, 0.290)</w:t>
      </w:r>
    </w:p>
    <w:p>
      <w:r>
        <w:t>(239.5, -22.3), (239.5, -22.0), (239.2, -21.7), (239.5, -21.7) (0.353, 0.047, 0.020)</w:t>
      </w:r>
    </w:p>
    <w:p>
      <w:r>
        <w:t>(239.2, -14.3), (239.5, -14.0), (239.5, -13.7), (239.8, -13.4), (239.8, -13.7) (0.004, 0.024, 0.118)</w:t>
      </w:r>
    </w:p>
    <w:p>
      <w:r>
        <w:t>(239.5, -13.1), (239.5, -12.8), (239.8, -12.8), (239.8, -13.1) (0.004, 0.078, 0.227)</w:t>
      </w:r>
    </w:p>
    <w:p>
      <w:r>
        <w:t>(238.9, -15.5), (239.8, -14.6), (240.1, -14.6), (241.0, -13.7), (239.8, -14.9), (239.5, -14.9), (239.2, -15.2), (239.2, -15.5) (0.078, 0.024, 0.012)</w:t>
      </w:r>
    </w:p>
    <w:p>
      <w:r>
        <w:t>(240.4, -10.9), (239.8, -10.3), (239.5, -10.6), (239.5, -10.9), (239.5, -10.0), (239.8, -10.0), (239.8, -10.3) (0.008, 0.106, 0.290)</w:t>
      </w:r>
    </w:p>
    <w:p>
      <w:r>
        <w:t>(240.1, -12.1), (239.8, -12.1), (239.5, -11.8), (239.5, -11.2), (239.8, -10.9), (239.8, -10.6), (240.4, -11.2), (240.1, -10.9), (239.8, -11.2), (239.8, -11.8) (0.004, 0.078, 0.227)</w:t>
      </w:r>
    </w:p>
    <w:p>
      <w:r>
        <w:t>(239.5, -14.6), (239.5, -14.3), (240.1, -13.7), (240.4, -13.7), (240.4, -14.0), (240.1, -14.0) (0.000, 0.012, 0.024)</w:t>
      </w:r>
    </w:p>
    <w:p>
      <w:r>
        <w:t>(240.1, -24.4), (240.1, -22.6), (239.8, -22.3), (239.8, -21.7), (239.5, -21.3), (239.5, -21.0), (239.8, -21.0), (240.1, -21.3), (240.1, -22.0), (240.7, -22.6), (240.7, -23.5), (240.4, -23.5), (240.1, -23.8) (0.494, 0.094, 0.051)</w:t>
      </w:r>
    </w:p>
    <w:p>
      <w:r>
        <w:t>(240.4, -11.8), (240.1, -11.8), (240.4, -11.5), (240.1, -11.2), (240.4, -11.5) (0.016, 0.071, 0.157)</w:t>
      </w:r>
    </w:p>
    <w:p>
      <w:r>
        <w:t>(239.8, -16.1), (239.8, -15.8), (240.4, -15.2), (240.7, -15.2), (241.0, -14.9) (0.494, 0.094, 0.051)</w:t>
      </w:r>
    </w:p>
    <w:p>
      <w:r>
        <w:t>(240.1, -12.8), (240.1, -12.5), (240.7, -12.5), (240.7, -12.8) (0.035, 0.141, 0.239)</w:t>
      </w:r>
    </w:p>
    <w:p>
      <w:r>
        <w:t>(240.7, -26.6), (240.4, -26.3), (240.4, -23.8), (240.7, -23.8), (240.7, -24.7), (240.4, -25.0), (241.0, -25.6), (241.0, -25.9), (240.7, -26.3) (0.404, 0.314, 0.055)</w:t>
      </w:r>
    </w:p>
    <w:p>
      <w:r>
        <w:t>(239.5, -20.1), (238.9, -19.5), (238.9, -19.2), (238.6, -18.9), (238.6, -18.6), (239.2, -19.2), (239.5, -19.2), (240.1, -18.6), (240.1, -17.7), (239.5, -17.1), (238.9, -17.7), (238.9, -17.4), (239.2, -17.1), (239.5, -17.1), (242.3, -14.3), (242.6, -14.3), (242.9, -14.0), (243.2, -14.0), (243.5, -13.7), (243.2, -14.0), (242.9, -14.0), (242.6, -14.3), (242.3, -14.3), (241.7, -14.9), (241.7, -15.5), (241.3, -15.8), (241.3, -16.1), (241.7, -16.4), (241.7, -16.7), (242.3, -17.4), (241.3, -18.3), (241.0, -18.3), (239.8, -19.5), (239.8, -19.8) (0.604, 0.416, 0.282)</w:t>
      </w:r>
    </w:p>
    <w:p>
      <w:r>
        <w:t>(240.1, -13.1), (240.7, -13.1), (241.0, -12.8), (241.0, -12.5), (240.7, -12.1), (240.7, -11.5), (241.3, -12.1), (241.0, -12.5), (241.0, -12.8), (240.7, -13.1) (0.031, 0.110, 0.188)</w:t>
      </w:r>
    </w:p>
    <w:p>
      <w:r>
        <w:t>(241.0, -25.3), (240.7, -25.0), (241.0, -25.0) (0.494, 0.094, 0.051)</w:t>
      </w:r>
    </w:p>
    <w:p>
      <w:r>
        <w:t>(241.3, -26.3), (241.3, -25.0), (241.0, -24.7), (241.0, -22.6), (240.4, -22.0), (240.4, -21.3), (239.8, -20.7), (240.1, -20.4), (240.1, -19.5), (241.0, -18.6), (241.3, -18.6), (242.0, -18.0), (242.0, -18.6), (242.3, -18.9), (242.3, -19.8), (242.0, -20.1), (242.0, -20.7), (242.6, -21.3), (242.6, -22.0), (242.0, -22.6), (242.0, -25.6), (241.7, -25.9), (241.7, -26.3) (0.651, 0.149, 0.090)</w:t>
      </w:r>
    </w:p>
    <w:p>
      <w:r>
        <w:t>(241.7, -12.8), (241.7, -12.5), (242.3, -12.5), (242.6, -12.1), (242.9, -12.1), (242.3, -12.8) (0.004, 0.024, 0.118)</w:t>
      </w:r>
    </w:p>
    <w:p>
      <w:r>
        <w:t>(241.7, -10.9), (242.0, -10.9), (242.3, -10.6), (242.3, -10.3), (242.9, -9.7), (242.9, -8.8), (242.9, -10.0), (242.0, -10.9) (0.098, 0.255, 0.502)</w:t>
      </w:r>
    </w:p>
    <w:p>
      <w:r>
        <w:t>(241.7, -13.4), (242.0, -13.1), (242.3, -13.1), (243.2, -12.1), (244.1, -12.1), (243.5, -12.8), (242.9, -12.8), (242.6, -13.1), (242.3, -13.1), (242.0, -13.4) (0.094, 0.039, 0.082)</w:t>
      </w:r>
    </w:p>
    <w:p>
      <w:r>
        <w:t>(243.2, -22.0), (242.9, -22.0), (242.9, -21.3), (242.3, -20.7), (242.3, -20.1), (242.6, -19.8), (242.6, -18.9), (242.3, -18.6), (242.3, -17.7), (242.6, -17.7), (243.2, -18.3), (243.2, -19.5), (242.6, -20.1), (242.6, -20.7), (243.2, -21.3) (0.839, 0.118, 0.051)</w:t>
      </w:r>
    </w:p>
    <w:p>
      <w:r>
        <w:t>(242.0, -14.9), (242.3, -14.6), (242.6, -14.6), (242.9, -14.3), (243.2, -14.3), (243.8, -13.7), (243.5, -14.0), (243.5, -14.3), (243.2, -14.3), (242.9, -14.6), (242.3, -14.6) (0.686, 0.518, 0.380)</w:t>
      </w:r>
    </w:p>
    <w:p>
      <w:r>
        <w:t>(243.8, -12.8), (244.4, -12.1), (244.7, -12.1), (244.7, -12.5), (244.4, -12.5), (244.1, -12.8) (0.192, 0.020, 0.008)</w:t>
      </w:r>
    </w:p>
    <w:p>
      <w:r>
        <w:t>(243.5, -11.5), (245.6, -9.4), (245.6, -9.1), (245.6, -9.4), (244.4, -10.6), (244.4, -10.9), (244.1, -11.2), (244.1, -11.5) (0.133, 0.161, 0.235)</w:t>
      </w:r>
    </w:p>
    <w:p>
      <w:r>
        <w:t>(243.8, -14.3), (243.8, -14.0), (244.1, -13.7), (245.0, -13.7), (245.3, -13.4), (246.9, -13.4), (245.3, -13.4), (245.0, -13.7), (244.7, -13.7), (244.4, -14.0), (244.4, -14.3) (0.800, 0.616, 0.478)</w:t>
      </w:r>
    </w:p>
    <w:p>
      <w:r>
        <w:t>(245.0, -12.8), (245.3, -12.5), (245.3, -12.1), (245.0, -11.8), (245.3, -12.1), (245.6, -12.1) (0.286, 0.184, 0.098)</w:t>
      </w:r>
    </w:p>
    <w:p>
      <w:r>
        <w:t>(245.3, -12.8), (245.9, -12.1), (245.6, -11.8), (245.3, -11.8), (245.0, -11.5), (245.3, -11.5), (245.6, -11.2), (245.9, -11.2), (245.9, -11.5), (246.3, -11.8) (0.329, 0.267, 0.161)</w:t>
      </w:r>
    </w:p>
    <w:p>
      <w:r>
        <w:t>(245.6, -12.8), (245.9, -12.8), (246.3, -12.5), (246.3, -12.1), (246.6, -11.8), (246.3, -11.5), (246.3, -10.6), (246.3, -10.9), (246.6, -11.2), (246.6, -12.5), (246.3, -12.5), (245.9, -12.8) (0.478, 0.361, 0.220)</w:t>
      </w:r>
    </w:p>
    <w:p>
      <w:r>
        <w:t>(245.3, -13.1), (245.9, -13.1), (246.3, -12.8), (246.6, -12.8), (246.9, -12.5), (246.9, -11.5), (246.9, -11.8), (247.5, -12.5), (247.2, -12.5), (246.9, -12.8), (246.3, -12.8), (245.9, -13.1) (0.604, 0.416, 0.282)</w:t>
      </w:r>
    </w:p>
    <w:p>
      <w:r>
        <w:t>(246.3, -13.1), (246.9, -13.1), (247.2, -12.8), (247.5, -12.8), (247.8, -12.5), (247.2, -11.8), (247.2, -11.5), (246.9, -11.2), (246.9, -10.6), (246.9, -11.2), (247.8, -12.1), (249.3, -12.1), (249.6, -12.5), (249.9, -12.5), (249.9, -12.8), (247.5, -12.8), (247.2, -13.1) (0.686, 0.518, 0.380)</w:t>
      </w:r>
    </w:p>
    <w:p>
      <w:r>
        <w:t>(249.0, -15.5), (248.7, -15.2), (249.0, -15.2) (0.800, 0.749, 0.400)</w:t>
      </w:r>
    </w:p>
    <w:p>
      <w:r>
        <w:t>(247.2, -10.9), (247.2, -11.2), (247.5, -11.5), (247.8, -11.5), (248.1, -11.8), (249.6, -11.8), (249.9, -12.1), (251.5, -12.1), (251.8, -12.5), (253.0, -12.5), (253.3, -12.1), (253.0, -12.5), (253.0, -13.1), (253.3, -13.4), (253.0, -13.1), (252.7, -13.1), (252.4, -13.4), (251.8, -13.4), (251.5, -13.1), (250.2, -13.1), (249.9, -13.4), (249.3, -13.4), (249.0, -13.1), (247.5, -13.1), (249.9, -13.1), (250.2, -12.8), (250.2, -12.5), (249.9, -12.1), (249.6, -12.1), (249.3, -11.8), (247.8, -11.8), (247.2, -11.2) (0.800, 0.616, 0.478)</w:t>
      </w:r>
    </w:p>
    <w:p>
      <w:r>
        <w:t>(248.1, -11.2), (247.8, -10.9), (247.8, -10.6), (248.1, -10.3), (248.1, -10.0), (248.4, -9.7), (248.1, -10.0), (248.7, -10.6), (249.6, -10.6), (249.9, -10.3), (249.9, -9.4), (250.2, -9.1), (250.2, -8.8), (250.5, -8.5), (250.9, -8.5), (251.8, -7.5), (251.8, -7.2), (252.1, -6.9), (252.4, -7.2), (252.4, -8.2), (251.8, -8.8), (252.1, -9.1), (252.1, -10.3), (251.8, -10.3), (251.5, -10.6), (251.5, -11.2), (252.1, -11.8), (252.4, -11.8), (252.7, -12.1), (253.3, -11.5), (252.7, -12.1), (252.4, -12.1), (252.1, -11.8), (250.5, -11.8), (250.2, -11.5), (249.6, -11.5), (249.3, -11.2) (0.929, 0.871, 0.725)</w:t>
      </w:r>
    </w:p>
    <w:p>
      <w:r>
        <w:t>(254.5, -19.2), (253.9, -18.6), (253.9, -18.3), (253.6, -18.0), (253.6, -17.4), (253.3, -17.1), (253.3, -16.7), (253.0, -16.4), (252.7, -16.4), (252.4, -16.1), (252.4, -15.8), (252.1, -15.5), (251.5, -15.5), (251.2, -15.8), (251.2, -16.4), (250.9, -16.1), (249.9, -16.1), (249.3, -15.5), (249.3, -15.2), (249.0, -14.9), (248.1, -14.9), (247.8, -14.6), (247.2, -14.6), (246.9, -14.3), (244.7, -14.3), (244.7, -14.0), (245.0, -14.0), (245.3, -13.7), (247.5, -13.7), (247.8, -13.4), (248.7, -13.4), (249.0, -13.7), (249.9, -13.7), (250.2, -13.4), (251.5, -13.4), (251.8, -13.7), (252.4, -13.7), (252.7, -13.4), (252.1, -14.0), (252.4, -14.3), (252.4, -14.6), (253.0, -15.2), (253.3, -15.2), (253.6, -15.5), (253.9, -15.5), (254.2, -15.2), (254.2, -15.5), (253.9, -15.8), (253.9, -16.4), (254.2, -16.7), (254.2, -17.7), (254.5, -18.0) (0.894, 0.804, 0.478)</w:t>
      </w:r>
    </w:p>
    <w:p>
      <w:r>
        <w:t>(253.3, -18.0), (252.7, -17.4), (252.4, -17.4), (251.8, -16.7), (251.5, -16.7), (251.5, -15.8), (252.1, -15.8), (252.1, -16.1), (252.7, -16.7), (253.0, -16.7), (253.0, -17.1), (253.3, -17.4) (0.800, 0.616, 0.478)</w:t>
      </w:r>
    </w:p>
    <w:p>
      <w:r>
        <w:t>(253.9, -15.2), (253.6, -15.2), (253.3, -14.9), (253.0, -14.9), (252.7, -14.6), (252.7, -14.3), (252.4, -14.0), (252.7, -13.7), (253.3, -13.7), (253.6, -14.0), (253.6, -14.3), (253.9, -14.6) (0.929, 0.871, 0.725)</w:t>
      </w:r>
    </w:p>
    <w:p>
      <w:r>
        <w:t>(255.1, -19.5), (254.8, -19.5), (254.8, -18.0), (254.5, -17.7), (254.5, -16.7), (254.2, -16.4), (254.2, -15.8), (254.2, -16.1), (254.5, -16.4), (254.5, -17.1), (254.8, -17.4), (254.8, -18.3), (255.1, -18.6) (0.800, 0.616, 0.478)</w:t>
      </w:r>
    </w:p>
    <w:p>
      <w:r>
        <w:t>(254.8, -12.8), (254.8, -11.5), (254.5, -11.2), (254.8, -10.9) (0.016, 0.071, 0.157)</w:t>
      </w:r>
    </w:p>
    <w:p>
      <w:r>
        <w:t>(255.8, -15.5), (255.8, -15.2), (255.5, -14.9), (255.5, -14.6), (255.8, -14.9) (0.094, 0.039, 0.082)</w:t>
      </w:r>
    </w:p>
    <w:p>
      <w:r>
        <w:t>(255.5, -11.8), (255.5, -11.5), (255.8, -11.2), (255.8, -10.9), (256.1, -10.6), (255.8, -10.9), (255.8, -11.5) (0.082, 0.204, 0.404)</w:t>
      </w:r>
    </w:p>
    <w:p>
      <w:r>
        <w:t>(256.1, -13.1), (255.8, -12.8), (256.1, -12.8) (0.082, 0.204, 0.404)</w:t>
      </w:r>
    </w:p>
    <w:p>
      <w:r>
        <w:t>(255.8, -12.5), (255.8, -11.8), (256.1, -11.5), (256.1, -11.2), (256.4, -10.9), (256.4, -8.8), (256.7, -8.5), (256.7, -10.6), (256.1, -11.2), (256.1, -12.5) (0.098, 0.255, 0.502)</w:t>
      </w:r>
    </w:p>
    <w:p>
      <w:r>
        <w:t>(256.4, -18.9), (256.4, -16.7), (256.1, -16.4), (256.1, -16.1), (256.4, -16.1) (0.133, 0.161, 0.235)</w:t>
      </w:r>
    </w:p>
    <w:p>
      <w:r>
        <w:t>(256.7, -14.6), (256.7, -14.3), (256.4, -14.0), (256.4, -13.7), (256.7, -14.0) (0.082, 0.204, 0.404)</w:t>
      </w:r>
    </w:p>
    <w:p>
      <w:r>
        <w:t>(256.7, -18.3), (256.7, -16.1), (256.4, -15.8), (256.7, -15.8) (0.110, 0.188, 0.298)</w:t>
      </w:r>
    </w:p>
    <w:p>
      <w:r>
        <w:t>(257.0, -16.7), (257.0, -15.8), (256.7, -15.5), (256.7, -14.9), (256.4, -14.6), (256.4, -14.3), (256.4, -14.6), (256.7, -14.9), (257.0, -14.9) (0.059, 0.173, 0.345)</w:t>
      </w:r>
    </w:p>
    <w:p>
      <w:r>
        <w:t>(257.3, -24.7), (257.3, -24.4), (257.0, -24.1), (257.0, -22.9), (257.0, -23.2), (257.3, -23.5) (0.110, 0.188, 0.298)</w:t>
      </w:r>
    </w:p>
    <w:p>
      <w:r>
        <w:t>(257.0, -18.9), (257.0, -17.1), (257.3, -17.1), (257.6, -17.4), (257.6, -17.7), (257.0, -18.3) (0.082, 0.204, 0.404)</w:t>
      </w:r>
    </w:p>
    <w:p>
      <w:r>
        <w:t>(257.3, -23.2), (257.3, -22.3), (257.6, -22.0), (257.6, -22.9) (0.059, 0.173, 0.345)</w:t>
      </w:r>
    </w:p>
    <w:p>
      <w:r>
        <w:t>(257.9, -21.3), (257.6, -21.0), (257.6, -20.4), (257.3, -20.1), (257.3, -19.5), (257.3, -20.1), (257.6, -20.4), (257.6, -20.7), (257.9, -21.0) (0.082, 0.204, 0.404)</w:t>
      </w:r>
    </w:p>
    <w:p>
      <w:r>
        <w:t>(258.2, -23.5), (257.9, -23.2), (257.9, -22.0), (257.6, -21.7), (257.6, -21.3), (257.9, -21.7), (257.9, -22.0), (258.5, -22.6), (258.5, -23.2) (0.020, 0.173, 0.416)</w:t>
      </w:r>
    </w:p>
    <w:p>
      <w:r>
        <w:t>(259.4, -18.6), (258.8, -18.6), (257.9, -17.7), (257.9, -17.4), (257.3, -16.7), (257.3, -14.9), (257.0, -14.6), (257.0, -14.3), (257.3, -14.3), (257.6, -14.6), (257.6, -15.5), (258.8, -16.7), (258.8, -17.1), (259.4, -17.7) (0.020, 0.173, 0.416)</w:t>
      </w:r>
    </w:p>
    <w:p>
      <w:r>
        <w:t>(259.1, -22.3), (258.8, -22.0), (258.5, -22.0), (258.5, -21.7), (258.2, -21.3), (258.2, -21.0), (257.9, -20.7), (257.9, -20.4), (257.6, -20.1), (257.6, -19.5), (257.3, -19.2), (257.3, -18.3), (257.6, -18.0), (257.9, -18.0), (257.9, -18.3), (258.2, -18.6), (258.2, -18.9), (258.5, -19.2), (258.5, -19.8), (258.8, -20.1), (258.8, -20.4), (259.1, -20.7), (259.1, -21.0), (258.8, -21.3), (258.8, -21.7), (259.1, -22.0) (0.098, 0.255, 0.502)</w:t>
      </w:r>
    </w:p>
    <w:p>
      <w:r>
        <w:t>(259.4, -28.7), (259.4, -27.5), (259.1, -27.2), (259.1, -24.7), (258.8, -24.4), (258.8, -24.1), (258.5, -23.8), (258.5, -23.5), (258.8, -23.2), (258.8, -22.6), (258.2, -22.0), (258.2, -21.7), (258.2, -22.0), (258.5, -22.3), (258.8, -22.3), (259.1, -22.6), (259.4, -22.6), (259.4, -24.7), (259.7, -25.0), (259.7, -27.8), (259.4, -28.1) (0.024, 0.208, 0.506)</w:t>
      </w:r>
    </w:p>
    <w:p>
      <w:r>
        <w:t>(259.4, -16.1), (259.1, -16.1), (258.8, -15.8), (258.5, -15.8), (258.2, -15.5), (258.2, -14.0), (258.5, -14.3), (259.1, -14.3), (259.7, -14.9), (259.7, -15.2), (259.4, -15.5) (0.098, 0.255, 0.502)</w:t>
      </w:r>
    </w:p>
    <w:p>
      <w:r>
        <w:t>(259.4, -15.2), (259.1, -15.2), (259.1, -14.9) (0.149, 0.318, 0.592)</w:t>
      </w:r>
    </w:p>
    <w:p>
      <w:r>
        <w:t>(260.1, -11.5), (259.4, -10.9), (259.4, -10.3), (259.7, -10.0), (260.1, -10.3) (0.098, 0.255, 0.502)</w:t>
      </w:r>
    </w:p>
    <w:p>
      <w:r>
        <w:t>(261.9, -20.4), (261.6, -20.1), (261.3, -20.1), (261.3, -19.8), (261.0, -19.5), (261.0, -17.7), (260.4, -17.1), (260.4, -16.7), (259.7, -16.1), (259.7, -15.5), (260.4, -15.5), (260.7, -15.8), (261.6, -15.8), (261.6, -17.7), (262.2, -18.3), (262.8, -18.3), (263.1, -18.0), (263.1, -17.7), (263.4, -17.7), (263.4, -18.6), (263.1, -18.9), (262.8, -18.9), (262.2, -19.5), (262.2, -19.8), (261.9, -20.1) (0.031, 0.271, 0.639)</w:t>
      </w:r>
    </w:p>
    <w:p>
      <w:r>
        <w:t>(263.1, -15.8), (262.8, -15.5), (262.5, -15.5), (262.2, -15.2), (262.5, -14.9), (263.1, -14.9) (0.031, 0.271, 0.639)</w:t>
      </w:r>
    </w:p>
    <w:p>
      <w:r>
        <w:t>(273.9, -14.0), (273.5, -14.0), (272.9, -13.4), (272.9, -13.1), (273.2, -13.1), (273.5, -13.4), (273.9, -13.4) (0.024, 0.208, 0.506)</w:t>
      </w:r>
    </w:p>
    <w:p>
      <w:r>
        <w:t>(275.1, -22.3), (275.1, -22.0), (274.8, -21.7), (274.8, -21.0), (275.1, -20.7), (275.4, -21.0), (275.4, -22.0) (0.027, 0.396, 0.894)</w:t>
      </w:r>
    </w:p>
    <w:p>
      <w:r>
        <w:t>(274.5, -23.5), (274.5, -23.2), (274.8, -22.9), (275.4, -22.9), (275.7, -23.2), (276.0, -23.2), (276.0, -23.5) (0.027, 0.396, 0.894)</w:t>
      </w:r>
    </w:p>
    <w:p>
      <w:r>
        <w:t>(278.1, -24.1), (277.8, -23.8), (277.2, -23.8), (276.9, -24.1), (276.3, -23.5), (276.3, -23.2), (276.0, -22.9), (275.7, -22.9), (275.4, -22.6), (274.8, -22.6), (274.2, -23.2), (274.2, -23.5), (274.5, -23.8), (274.8, -23.8), (275.1, -24.1), (274.8, -23.8), (271.7, -23.8), (271.4, -23.5), (269.6, -23.5), (269.6, -22.9), (269.3, -22.6), (269.3, -21.7), (268.9, -21.3), (268.9, -21.0), (269.3, -20.7), (269.3, -20.1), (269.6, -19.8), (269.6, -19.5), (269.9, -19.2), (269.9, -18.9), (270.5, -18.3), (270.5, -18.0), (270.8, -17.7), (270.8, -17.1), (271.1, -16.7), (272.0, -16.7), (272.6, -17.4), (272.6, -19.2), (272.9, -19.5), (273.2, -19.5), (273.5, -19.2), (273.5, -18.3), (273.9, -18.0), (273.9, -17.4), (274.5, -17.4), (274.8, -17.7), (274.8, -18.0), (275.1, -18.3), (275.1, -18.9), (275.4, -19.2), (275.4, -19.5), (276.3, -20.4), (276.3, -20.7), (276.6, -21.0), (276.6, -21.3), (276.9, -21.7), (277.2, -21.3), (277.2, -20.4), (276.9, -20.1), (276.9, -18.6), (276.6, -18.3), (276.6, -17.4), (276.3, -17.1), (276.3, -16.1), (276.0, -15.8), (276.0, -14.9), (275.7, -14.6), (275.7, -14.0), (275.4, -13.7), (276.9, -12.1), (276.3, -11.5), (276.0, -11.5), (275.7, -11.2), (275.4, -11.2), (274.8, -10.6), (274.8, -9.7), (274.5, -9.4), (274.5, -9.1), (273.5, -8.2), (274.8, -9.4), (274.8, -10.0), (275.1, -10.3), (275.1, -10.6), (275.7, -11.2), (277.5, -11.2), (277.8, -10.9), (278.1, -10.9), (278.1, -11.2), (278.5, -11.5), (278.5, -12.1), (278.8, -12.5), (279.1, -12.5), (279.7, -13.1), (279.7, -13.4), (280.0, -13.7), (280.0, -14.0), (279.7, -14.3), (279.7, -14.6), (279.1, -14.6), (278.1, -13.7), (277.8, -14.0), (277.8, -14.3), (277.5, -14.6), (277.5, -15.2), (277.2, -15.5), (277.2, -15.8), (276.9, -16.1), (276.9, -18.0), (277.2, -18.3), (277.2, -18.9), (277.5, -19.2), (277.5, -21.0), (277.8, -21.3), (277.5, -21.7), (277.5, -22.9), (278.1, -23.5) (0.020, 0.325, 0.780)</w:t>
      </w:r>
    </w:p>
    <w:p>
      <w:r>
        <w:t>(276.9, -24.4), (276.0, -24.4), (275.7, -24.1), (275.4, -24.1), (275.1, -23.8), (276.3, -23.8) (0.200, 0.392, 0.710)</w:t>
      </w:r>
    </w:p>
    <w:p>
      <w:r>
        <w:t>(280.9, -12.8), (280.6, -13.1), (279.4, -11.8), (279.1, -11.8), (279.1, -10.3), (278.5, -9.7), (278.1, -10.0), (277.8, -10.0), (277.2, -10.6), (276.9, -10.6), (276.6, -10.9), (276.3, -10.9), (276.0, -10.6), (275.7, -10.6), (275.7, -10.3), (275.4, -10.0), (275.4, -9.4), (275.7, -9.1), (276.6, -9.1), (276.9, -8.8), (276.9, -8.5), (277.2, -8.8), (277.2, -9.1), (277.5, -9.4), (278.1, -9.4), (278.8, -8.8), (278.8, -8.5), (278.8, -9.7), (279.1, -10.0), (279.7, -10.0), (280.3, -9.4), (280.0, -9.1), (280.3, -8.8), (280.9, -8.8), (280.9, -9.4), (280.6, -9.7), (280.9, -10.0), (280.9, -10.9), (280.3, -11.5), (280.3, -11.8), (280.9, -12.5) (0.082, 0.494, 0.965)</w:t>
      </w:r>
    </w:p>
    <w:p>
      <w:r>
        <w:t>(279.1, -25.6), (279.1, -24.4), (279.4, -24.7), (279.4, -25.0), (279.1, -25.3) (0.392, 0.467, 0.835)</w:t>
      </w:r>
    </w:p>
    <w:p>
      <w:r>
        <w:t>(280.0, -15.8), (279.7, -16.1), (279.4, -15.8), (279.4, -15.5), (279.7, -15.8) (0.020, 0.325, 0.780)</w:t>
      </w:r>
    </w:p>
    <w:p>
      <w:r>
        <w:t>(280.3, -24.7), (279.7, -24.7), (279.4, -24.4), (279.4, -24.1), (279.7, -23.8), (280.0, -23.8), (279.7, -24.1) (0.204, 0.620, 0.976)</w:t>
      </w:r>
    </w:p>
    <w:p>
      <w:r>
        <w:t>(280.6, -24.7), (280.0, -24.1), (280.3, -23.8), (280.0, -23.5), (279.7, -23.5), (279.1, -24.1), (279.1, -23.8), (278.1, -22.9), (278.1, -21.7), (278.5, -21.3), (278.5, -18.9), (278.8, -18.6), (278.8, -18.0), (279.4, -18.0), (279.7, -18.3), (279.7, -19.8), (280.0, -20.1), (280.0, -20.4), (280.6, -21.0), (280.6, -22.0), (280.9, -22.3), (281.2, -22.3), (281.5, -22.6), (281.5, -22.9), (281.2, -22.9), (280.6, -23.5), (280.6, -23.8), (280.3, -24.1), (280.3, -24.4) (0.082, 0.494, 0.965)</w:t>
      </w:r>
    </w:p>
    <w:p>
      <w:r>
        <w:t>(285.2, -25.6), (284.3, -25.6), (284.0, -25.3), (283.4, -25.3), (283.1, -25.0), (282.1, -25.0), (281.8, -24.7), (281.8, -24.4), (282.1, -24.1), (282.1, -23.8), (282.4, -23.8), (282.7, -23.5), (282.7, -23.2), (282.4, -22.9), (282.1, -23.2), (281.8, -23.2), (280.9, -24.1), (280.9, -24.4), (280.6, -24.4), (280.6, -24.1), (280.9, -23.8), (280.9, -23.5), (281.2, -23.2), (281.5, -23.2), (281.8, -22.9), (281.8, -22.6), (281.2, -22.0), (280.9, -22.0), (280.9, -21.0), (280.3, -20.4), (280.3, -20.1), (280.0, -19.8), (280.0, -18.3), (279.4, -17.7), (278.8, -17.7), (278.5, -18.0), (278.5, -18.6), (278.1, -18.9), (278.1, -21.3), (277.8, -21.7), (277.8, -22.9), (278.5, -23.5), (277.8, -22.9), (277.8, -21.7), (278.1, -21.3), (277.8, -21.0), (277.8, -19.2), (277.5, -18.9), (277.5, -18.3), (277.2, -18.0), (277.2, -16.1), (277.5, -15.8), (277.5, -15.5), (277.8, -15.2), (277.8, -14.6), (278.1, -14.3), (278.1, -14.0), (279.1, -14.9), (279.7, -14.9), (280.0, -14.6), (280.0, -14.3), (280.3, -14.0), (280.3, -13.7), (280.0, -13.4), (280.0, -13.1), (279.1, -12.1), (278.8, -12.1), (278.8, -11.5), (278.5, -11.2), (278.5, -10.9), (278.1, -10.6), (277.8, -10.6), (277.5, -10.9), (276.9, -10.9), (277.2, -10.9), (277.8, -10.3), (278.1, -10.3), (278.5, -10.0), (278.8, -10.3), (278.8, -11.8), (279.1, -12.1), (279.4, -12.1), (280.6, -13.4), (281.2, -12.8), (281.2, -12.5), (280.6, -11.8), (280.6, -11.5), (281.2, -10.9), (281.2, -10.0), (280.9, -9.7), (281.2, -9.4), (281.2, -8.8), (281.5, -8.8), (282.7, -10.0), (282.4, -10.3), (282.4, -10.6), (283.1, -11.2), (283.4, -11.2), (284.0, -10.6), (284.0, -10.3), (284.3, -10.0), (285.8, -10.0), (286.1, -10.3), (286.4, -10.3), (286.7, -10.6), (287.3, -10.6), (286.4, -10.6), (285.8, -10.0), (284.6, -10.0), (284.3, -10.3), (284.3, -13.1), (284.0, -13.4), (284.0, -14.0), (284.3, -14.3), (284.3, -16.4), (284.0, -16.7), (284.0, -17.4), (284.3, -17.7), (284.3, -18.3), (284.9, -18.9), (284.9, -20.1), (284.6, -20.4), (284.6, -20.7), (284.9, -21.0), (284.9, -22.6), (285.2, -22.9), (285.2, -23.2), (285.5, -23.5), (285.2, -23.8), (284.9, -23.8), (284.6, -24.1), (284.6, -25.3), (284.9, -25.6) (0.027, 0.396, 0.894)</w:t>
      </w:r>
    </w:p>
    <w:p>
      <w:r>
        <w:t>(281.8, -25.6), (281.8, -25.0), (281.2, -24.4), (281.2, -24.1), (281.8, -23.5), (282.1, -23.5), (282.4, -23.2), (282.4, -23.5), (282.1, -23.5), (281.8, -23.8), (281.8, -24.1), (281.5, -24.4), (281.5, -24.7), (282.4, -25.6) (0.020, 0.325, 0.780)</w:t>
      </w:r>
    </w:p>
    <w:p>
      <w:r>
        <w:t>(283.4, -18.9), (283.1, -18.9), (282.7, -18.6), (282.7, -18.0), (282.4, -17.7), (282.4, -17.1), (282.1, -16.7), (282.1, -14.9), (283.1, -14.9), (283.1, -15.2), (283.4, -15.5) (0.020, 0.325, 0.780)</w:t>
      </w:r>
    </w:p>
    <w:p>
      <w:r>
        <w:t>(282.7, -13.1), (282.7, -12.5), (283.4, -12.5), (283.4, -13.1) (0.020, 0.325, 0.780)</w:t>
      </w:r>
    </w:p>
    <w:p>
      <w:r>
        <w:t>(285.8, -18.0), (285.8, -16.7), (286.1, -16.4), (286.4, -16.4), (286.4, -17.1), (286.1, -17.4), (286.1, -17.7) (0.027, 0.396, 0.894)</w:t>
      </w:r>
    </w:p>
    <w:p>
      <w:r>
        <w:t>(286.7, -12.1), (286.1, -12.1), (286.1, -11.5), (286.4, -11.5), (286.7, -11.8) (0.027, 0.396, 0.894)</w:t>
      </w:r>
    </w:p>
    <w:p>
      <w:r>
        <w:t>(285.5, -25.9), (285.5, -25.6), (285.2, -25.3), (284.9, -25.3), (284.9, -24.1), (285.2, -24.1), (285.8, -23.5), (285.5, -23.2), (285.5, -22.9), (285.2, -22.6), (285.2, -21.0), (284.9, -20.7), (284.9, -20.4), (285.2, -20.1), (285.2, -18.9), (284.6, -18.3), (284.6, -17.7), (284.3, -17.4), (284.3, -16.7), (284.6, -16.4), (284.6, -14.3), (284.3, -14.0), (284.3, -13.4), (284.6, -13.1), (284.6, -10.3), (285.8, -10.3), (286.4, -10.9), (288.0, -10.9), (288.0, -11.2), (288.3, -11.5), (288.3, -12.1), (287.7, -12.8), (287.7, -13.1), (287.3, -13.4), (287.3, -14.0), (287.0, -14.3), (287.0, -14.9), (287.3, -15.2), (287.3, -17.1), (287.0, -17.4), (287.0, -18.3), (286.7, -18.6), (286.7, -18.9), (286.4, -19.2), (286.4, -19.5), (286.1, -19.8), (286.1, -20.7), (286.4, -21.0), (287.0, -21.0), (287.7, -20.4), (287.7, -20.1), (288.0, -19.8), (288.0, -19.5), (288.6, -18.9), (288.6, -18.6), (288.9, -18.3), (288.9, -16.4), (289.2, -16.1), (289.2, -14.9), (289.5, -14.6), (289.5, -14.0), (289.8, -13.7), (289.8, -13.4), (290.4, -12.8), (290.7, -13.1), (290.4, -13.4), (290.4, -14.9), (290.4, -14.3), (290.1, -14.0), (289.8, -14.3), (289.8, -15.2), (290.1, -15.5), (290.1, -18.0), (289.5, -17.4), (289.2, -17.7), (289.2, -18.0), (288.9, -18.3), (288.9, -18.6), (288.6, -18.9), (288.6, -19.2), (288.3, -19.5), (288.3, -19.8), (287.7, -20.4), (287.7, -20.7), (287.3, -21.0), (287.3, -21.3), (287.0, -21.7), (287.0, -22.0), (286.7, -22.3), (286.7, -22.9), (287.0, -23.2), (287.7, -23.2), (288.6, -22.3), (288.0, -22.9), (288.0, -23.2), (287.7, -23.2), (287.3, -23.5), (287.0, -23.5), (286.4, -24.1), (285.5, -24.1), (284.9, -24.7), (285.5, -25.3), (285.8, -25.3), (285.8, -25.6) (0.082, 0.494, 0.965)</w:t>
      </w:r>
    </w:p>
    <w:p>
      <w:r>
        <w:t>(285.8, -26.3), (285.8, -25.9), (286.1, -25.6), (286.1, -25.3), (285.8, -25.0), (285.5, -25.0), (285.2, -24.7), (285.5, -24.4), (286.4, -24.4), (287.0, -23.8), (287.3, -23.8), (287.7, -23.5), (288.0, -23.5), (288.3, -23.2), (288.3, -22.9), (289.2, -22.0), (289.2, -21.7), (289.5, -21.3), (289.5, -20.7), (290.1, -20.1), (290.1, -19.8), (290.1, -20.1), (289.8, -20.4), (289.8, -20.7), (289.5, -21.0), (289.5, -21.3), (289.2, -21.7), (289.2, -22.0), (288.3, -22.9), (288.3, -23.8), (288.0, -24.1), (288.0, -24.4), (287.7, -24.7), (287.7, -25.6), (287.3, -25.9), (286.1, -25.9) (0.204, 0.620, 0.976)</w:t>
      </w:r>
    </w:p>
    <w:p>
      <w:r>
        <w:t>(287.0, -22.9), (287.0, -22.3), (287.3, -22.0), (287.3, -21.7), (287.7, -21.3), (287.7, -21.0), (288.0, -20.7), (288.0, -20.4), (288.6, -19.8), (288.6, -19.5), (288.9, -19.2), (288.9, -18.9), (289.2, -18.6), (289.2, -18.3), (289.5, -18.0), (289.5, -17.7), (289.8, -18.0), (289.8, -18.6), (289.5, -18.3), (288.9, -18.9), (288.9, -19.2), (288.6, -19.5), (288.6, -19.8), (288.3, -20.1), (288.3, -20.4), (287.7, -21.0), (287.7, -21.7), (287.3, -22.0), (287.3, -22.6), (287.7, -22.9), (288.6, -22.0), (287.7, -22.9) (0.027, 0.396, 0.894)</w:t>
      </w:r>
    </w:p>
    <w:p>
      <w:r>
        <w:t>(285.8, -27.2), (285.8, -26.6), (286.1, -26.3), (287.3, -26.3), (288.0, -25.6), (288.0, -24.7), (288.3, -24.4), (288.3, -24.1), (288.6, -23.8), (288.6, -22.9), (289.5, -22.0), (289.5, -21.7), (289.8, -21.3), (289.8, -21.0), (290.1, -20.7), (290.1, -20.4), (290.4, -20.4), (290.4, -22.0), (289.5, -22.9), (289.5, -24.1), (289.5, -23.8), (289.2, -23.5), (288.9, -23.8), (288.9, -24.1), (288.6, -24.4), (288.6, -24.7), (288.9, -25.0), (289.2, -24.7), (288.9, -25.0), (288.9, -25.3), (288.6, -25.6), (288.6, -25.9), (288.3, -25.9), (287.3, -26.9), (286.7, -26.3), (286.1, -26.3), (285.8, -26.6) (0.361, 0.682, 0.969)</w:t>
      </w:r>
    </w:p>
    <w:p>
      <w:r>
        <w:t>(287.7, -22.6), (287.7, -22.0), (288.0, -21.7), (288.0, -21.0), (288.6, -20.4), (288.6, -20.1), (288.9, -19.8), (288.9, -19.5), (289.2, -19.2), (289.2, -18.9), (289.5, -18.6), (289.5, -19.8), (289.2, -20.1), (289.2, -20.4), (288.9, -20.7), (288.9, -21.3) (0.020, 0.325, 0.780)</w:t>
      </w:r>
    </w:p>
    <w:p>
      <w:r>
        <w:t>(286.4, -20.7), (286.4, -19.8), (286.7, -19.5), (286.7, -19.2), (287.0, -18.9), (287.0, -18.6), (287.3, -18.3), (287.3, -17.4), (287.7, -17.1), (287.7, -15.2), (287.3, -14.9), (287.3, -14.3), (287.7, -14.0), (287.7, -13.4), (288.0, -13.1), (288.0, -12.8), (288.6, -12.1), (288.6, -11.5), (288.3, -11.2), (288.3, -10.9), (290.1, -10.9), (290.7, -11.5), (291.0, -11.5), (291.3, -11.8), (291.3, -12.1), (291.6, -12.5), (291.6, -13.4), (291.3, -13.4), (290.7, -14.0), (290.7, -15.8), (290.4, -16.1), (290.4, -19.2), (290.4, -15.2), (290.7, -14.9), (290.7, -13.4), (291.0, -13.1), (290.4, -12.5), (289.5, -13.4), (289.5, -13.7), (289.2, -14.0), (289.2, -14.6), (288.9, -14.9), (288.9, -16.1), (288.6, -16.4), (288.6, -18.3), (288.3, -18.6), (288.3, -18.9), (287.7, -19.5), (287.7, -19.8), (287.3, -20.1), (287.3, -20.4), (287.0, -20.7) (0.204, 0.620, 0.976)</w:t>
      </w:r>
    </w:p>
    <w:p>
      <w:r>
        <w:t>(288.9, -24.7), (288.9, -24.4), (289.2, -24.1), (289.2, -23.8), (289.2, -24.4) (0.545, 0.718, 0.953)</w:t>
      </w:r>
    </w:p>
    <w:p>
      <w:r>
        <w:t>(289.5, -12.1), (289.2, -11.8), (289.2, -11.5), (289.5, -11.2) (0.361, 0.682, 0.969)</w:t>
      </w:r>
    </w:p>
    <w:p>
      <w:r>
        <w:t>(288.9, -22.0), (288.9, -21.7), (289.2, -21.3), (289.2, -20.7), (289.5, -20.4), (289.5, -20.1), (289.8, -19.8), (289.8, -18.9), (290.1, -18.6), (290.1, -18.3), (290.1, -19.5), (289.5, -20.1), (289.5, -20.4), (289.2, -20.7), (289.2, -21.3), (288.9, -21.7) (0.200, 0.392, 0.710)</w:t>
      </w:r>
    </w:p>
    <w:p>
      <w:r>
        <w:t>(290.7, -25.6), (290.7, -24.7), (291.0, -25.0), (290.7, -25.3) (0.004, 0.024, 0.118)</w:t>
      </w:r>
    </w:p>
    <w:p>
      <w:r>
        <w:t>(290.7, -21.7), (290.7, -20.4), (290.4, -20.1), (290.4, -19.5), (290.7, -19.8), (291.3, -19.2), (291.3, -18.6), (291.6, -18.3), (291.6, -17.7), (291.3, -17.4), (291.3, -16.7), (291.6, -16.4), (291.6, -14.9), (291.6, -18.3), (291.3, -18.6), (291.3, -19.5), (291.0, -19.8), (291.0, -20.1), (290.7, -20.4) (0.392, 0.467, 0.835)</w:t>
      </w:r>
    </w:p>
    <w:p>
      <w:r>
        <w:t>(290.7, -19.5), (290.7, -16.1), (291.0, -15.8), (291.0, -14.0), (291.3, -13.7), (291.6, -13.7), (291.6, -14.6), (291.3, -14.9), (291.3, -16.4), (291.0, -16.7), (291.0, -17.4), (291.3, -17.7), (291.3, -18.3), (291.0, -18.6), (291.0, -19.2) (0.361, 0.682, 0.969)</w:t>
      </w:r>
    </w:p>
    <w:p>
      <w:r>
        <w:t>(290.4, -25.0), (290.4, -24.7), (290.7, -24.4), (290.7, -24.1), (291.3, -23.5), (291.3, -23.2), (291.6, -22.9), (291.6, -21.3), (292.3, -20.7), (292.3, -20.4), (292.6, -20.1), (292.6, -18.6), (292.6, -21.7), (292.6, -21.3), (292.3, -21.0), (291.6, -21.7), (291.6, -22.3), (291.9, -22.6), (292.3, -22.3), (292.3, -23.2), (291.9, -23.2), (291.3, -23.8), (291.3, -24.1), (291.0, -24.1), (290.4, -24.7) (0.004, 0.078, 0.227)</w:t>
      </w:r>
    </w:p>
    <w:p>
      <w:r>
        <w:t>(291.6, -12.1), (291.6, -11.8), (291.9, -11.8), (291.9, -12.1) (0.361, 0.682, 0.969)</w:t>
      </w:r>
    </w:p>
    <w:p>
      <w:r>
        <w:t>(291.9, -14.3), (291.9, -12.5), (292.3, -12.1), (292.3, -11.8), (291.9, -11.5), (291.3, -11.5), (291.6, -11.5), (291.9, -11.2), (292.3, -11.5), (292.3, -12.5), (291.9, -12.8) (0.392, 0.467, 0.835)</w:t>
      </w:r>
    </w:p>
    <w:p>
      <w:r>
        <w:t>(291.9, -22.3), (291.9, -22.0), (292.3, -21.7), (292.3, -21.3), (292.3, -22.0) (0.016, 0.071, 0.157)</w:t>
      </w:r>
    </w:p>
    <w:p>
      <w:r>
        <w:t>(291.9, -26.9), (291.9, -26.3), (292.3, -25.9), (292.3, -25.6), (292.6, -25.3), (292.6, -25.0), (292.9, -24.7), (292.9, -24.4), (293.2, -24.1), (293.2, -23.8), (293.2, -24.4), (292.9, -24.7), (292.9, -25.0), (292.3, -25.6), (292.3, -25.9), (291.9, -26.3) (0.067, 0.098, 0.165)</w:t>
      </w:r>
    </w:p>
    <w:p>
      <w:r>
        <w:t>(292.6, -24.7), (292.6, -22.0), (292.6, -23.5), (292.9, -23.8), (292.9, -24.1), (292.6, -24.4) (0.031, 0.110, 0.188)</w:t>
      </w:r>
    </w:p>
    <w:p>
      <w:r>
        <w:t>(292.9, -23.5), (292.9, -18.3), (293.2, -18.0), (293.2, -17.4), (293.5, -17.1), (293.5, -16.4), (293.8, -16.1), (293.5, -15.8), (293.5, -14.6), (293.8, -14.6), (293.8, -14.9), (294.1, -15.2), (294.1, -17.7), (293.8, -18.0), (293.8, -18.6), (293.5, -18.9), (293.5, -19.2), (293.2, -19.5), (293.2, -20.7), (292.9, -21.0), (292.9, -21.3), (293.8, -22.3), (293.5, -22.3), (293.2, -22.6), (293.2, -22.9), (293.5, -23.2), (293.2, -23.5) (0.016, 0.071, 0.157)</w:t>
      </w:r>
    </w:p>
    <w:p>
      <w:r>
        <w:t>(293.2, -25.3), (293.2, -24.7), (293.5, -24.4), (293.5, -24.1), (293.8, -24.1), (293.8, -24.4), (293.5, -24.7), (293.5, -25.0) (0.094, 0.122, 0.141)</w:t>
      </w:r>
    </w:p>
    <w:p>
      <w:r>
        <w:t>(293.5, -21.7), (293.2, -21.3), (293.2, -21.0), (293.5, -20.7), (293.5, -19.5), (293.8, -19.2), (293.8, -18.9), (293.8, -21.0), (293.5, -21.3) (0.031, 0.110, 0.188)</w:t>
      </w:r>
    </w:p>
    <w:p>
      <w:r>
        <w:t>(293.5, -22.9), (293.5, -22.6), (293.8, -22.6), (293.8, -22.9) (0.020, 0.075, 0.106)</w:t>
      </w:r>
    </w:p>
    <w:p>
      <w:r>
        <w:t>(293.8, -10.9), (293.8, -10.6), (294.1, -10.3), (294.1, -10.9) (0.004, 0.024, 0.118)</w:t>
      </w:r>
    </w:p>
    <w:p>
      <w:r>
        <w:t>(293.5, -23.8), (293.5, -23.5), (293.8, -23.5), (294.1, -23.2), (294.1, -22.3), (294.4, -22.6), (294.4, -23.8) (0.071, 0.102, 0.125)</w:t>
      </w:r>
    </w:p>
    <w:p>
      <w:r>
        <w:t>(294.1, -21.7), (293.8, -21.3), (294.1, -21.0), (294.1, -20.7) (0.098, 0.137, 0.173)</w:t>
      </w:r>
    </w:p>
    <w:p>
      <w:r>
        <w:t>(293.2, -17.1), (293.2, -14.3), (293.5, -14.0), (293.5, -13.1), (293.8, -12.8), (293.8, -11.2), (293.5, -10.9), (293.5, -10.0), (293.8, -9.7), (293.8, -8.5), (294.1, -8.2), (294.1, -7.5), (294.4, -7.2), (294.4, -5.4), (295.0, -4.8), (295.0, -4.2), (295.0, -5.1), (294.7, -5.1), (294.4, -5.4), (294.4, -6.3), (294.7, -6.6), (295.0, -6.3), (295.0, -7.5), (293.8, -8.8), (293.8, -10.0), (293.5, -10.3), (293.5, -10.9), (294.1, -11.5), (294.4, -11.5), (294.4, -12.1), (293.8, -12.8), (293.8, -13.1), (294.1, -13.4), (294.1, -14.0), (293.8, -14.3), (293.5, -14.3), (293.2, -14.6) (0.004, 0.078, 0.227)</w:t>
      </w:r>
    </w:p>
    <w:p>
      <w:r>
        <w:t>(293.8, -26.6), (293.8, -25.3), (294.1, -25.0), (294.1, -24.7), (294.4, -24.4), (294.4, -24.1), (294.7, -24.1), (294.7, -25.6), (294.7, -25.3), (294.4, -25.0), (293.8, -25.6) (0.063, 0.086, 0.106)</w:t>
      </w:r>
    </w:p>
    <w:p>
      <w:r>
        <w:t>(294.1, -14.9), (294.1, -14.3), (294.4, -14.0), (294.4, -13.4), (294.7, -13.4), (294.7, -14.0), (294.4, -14.0), (294.1, -14.3) (0.031, 0.110, 0.188)</w:t>
      </w:r>
    </w:p>
    <w:p>
      <w:r>
        <w:t>(294.7, -22.3), (294.4, -22.3), (294.1, -22.0), (294.4, -21.7), (294.4, -20.1), (294.4, -21.3), (294.7, -21.7) (0.094, 0.122, 0.141)</w:t>
      </w:r>
    </w:p>
    <w:p>
      <w:r>
        <w:t>(294.4, -14.9), (294.4, -14.3), (294.7, -14.3), (294.7, -14.6) (0.059, 0.122, 0.224)</w:t>
      </w:r>
    </w:p>
    <w:p>
      <w:r>
        <w:t>(295.0, -13.4), (294.7, -13.1), (294.1, -13.1), (294.1, -12.8), (294.7, -12.1), (295.0, -12.5) (0.016, 0.071, 0.157)</w:t>
      </w:r>
    </w:p>
    <w:p>
      <w:r>
        <w:t>(294.1, -20.4), (294.1, -18.0), (294.4, -17.7), (294.4, -16.4), (294.7, -16.1), (294.4, -15.8), (294.4, -15.2), (295.0, -14.6), (295.0, -13.7), (295.0, -14.3), (295.3, -14.6), (295.3, -15.2), (295.0, -15.5), (295.0, -18.0), (294.7, -18.3), (294.7, -18.9), (294.4, -19.2), (294.4, -19.8), (294.1, -20.1) (0.067, 0.098, 0.165)</w:t>
      </w:r>
    </w:p>
    <w:p>
      <w:r>
        <w:t>(294.7, -23.5), (294.7, -22.6), (295.0, -22.3), (295.0, -21.7), (295.0, -22.0), (295.3, -22.3), (295.3, -22.9) (0.090, 0.110, 0.114)</w:t>
      </w:r>
    </w:p>
    <w:p>
      <w:r>
        <w:t>(295.6, -13.7), (295.3, -13.4), (295.3, -12.8), (295.6, -12.8) (0.063, 0.086, 0.106)</w:t>
      </w:r>
    </w:p>
    <w:p>
      <w:r>
        <w:t>(295.3, -12.5), (295.3, -12.1), (295.6, -12.1), (295.6, -12.5) (0.071, 0.102, 0.125)</w:t>
      </w:r>
    </w:p>
    <w:p>
      <w:r>
        <w:t>(295.6, -21.3), (295.3, -21.0), (295.3, -19.5), (295.6, -19.5), (295.6, -19.8), (295.9, -20.1), (295.9, -21.0) (0.047, 0.067, 0.082)</w:t>
      </w:r>
    </w:p>
    <w:p>
      <w:r>
        <w:t>(293.8, -26.9), (294.4, -26.9), (294.7, -26.6), (294.7, -25.9), (295.0, -25.6), (295.0, -24.1), (294.7, -23.8), (295.6, -22.9), (295.6, -22.3), (295.3, -22.0), (295.6, -21.7), (295.9, -21.7), (296.2, -21.3), (296.2, -21.0), (296.5, -21.3), (296.9, -21.0), (296.9, -20.4), (296.9, -20.7), (297.2, -21.0), (297.2, -22.9), (296.9, -22.9), (296.5, -23.2), (296.2, -23.2), (295.9, -23.5), (295.9, -23.8), (295.6, -24.1), (295.6, -24.7), (295.9, -25.0), (295.3, -25.0), (295.0, -25.3), (295.0, -25.9), (294.7, -26.3), (294.7, -26.6), (294.4, -26.9) (0.078, 0.098, 0.090)</w:t>
      </w:r>
    </w:p>
    <w:p>
      <w:r>
        <w:t>(295.6, -11.8), (295.6, -11.5), (295.9, -11.2), (295.9, -11.5) (0.094, 0.122, 0.141)</w:t>
      </w:r>
    </w:p>
    <w:p>
      <w:r>
        <w:t>(295.9, -29.6), (295.6, -29.3), (295.6, -28.4), (296.2, -27.8), (296.2, -25.0), (295.9, -24.7), (295.9, -24.1), (296.2, -23.8), (296.2, -23.5), (296.5, -23.5), (296.9, -23.2), (297.2, -23.2), (297.5, -22.9), (297.5, -21.0), (297.2, -20.7), (297.2, -20.4), (296.9, -20.1), (296.5, -20.4), (296.5, -21.0), (296.2, -20.7), (296.2, -20.1), (295.9, -19.8), (295.9, -19.5), (295.6, -19.2), (295.3, -19.2), (295.0, -19.5), (295.0, -21.0), (295.3, -21.3), (295.3, -21.7), (295.3, -21.3), (295.0, -21.0), (295.0, -19.5), (295.3, -19.2), (295.3, -18.9), (295.6, -18.6), (295.6, -18.3), (295.9, -18.3), (296.2, -18.0), (296.5, -18.0), (296.9, -17.7), (297.5, -17.7), (297.8, -18.0), (297.5, -18.3), (297.8, -18.6), (298.1, -18.6), (298.1, -19.8), (298.4, -20.1), (298.7, -20.1), (299.0, -20.4), (299.0, -22.0), (298.7, -22.3), (298.7, -22.9), (298.4, -23.2), (298.4, -24.4), (297.2, -25.6), (297.2, -26.9), (296.9, -27.2), (296.9, -27.8), (296.5, -27.8), (296.2, -28.1), (296.2, -28.7), (295.9, -29.0) (0.063, 0.086, 0.106)</w:t>
      </w:r>
    </w:p>
    <w:p>
      <w:r>
        <w:t>(296.9, -13.4), (296.5, -13.1), (296.5, -12.8), (297.2, -12.1), (297.5, -12.1), (297.5, -12.5), (296.9, -13.1) (0.137, 0.114, 0.075)</w:t>
      </w:r>
    </w:p>
    <w:p>
      <w:r>
        <w:t>(297.2, -13.4), (297.2, -13.1), (297.5, -12.8), (297.8, -13.1), (297.5, -13.4) (0.094, 0.110, 0.031)</w:t>
      </w:r>
    </w:p>
    <w:p>
      <w:r>
        <w:t>(295.9, -13.7), (295.9, -12.8), (296.2, -12.5), (296.2, -13.1), (296.9, -13.7), (297.5, -13.7), (298.1, -13.1), (297.8, -12.8), (297.8, -12.1), (298.4, -12.1), (298.7, -12.5), (299.0, -12.5), (299.3, -12.8), (299.6, -12.8), (299.3, -12.8), (299.0, -13.1), (299.0, -13.4), (299.3, -13.7), (299.6, -13.7), (299.9, -13.4), (299.0, -14.3), (297.8, -14.3), (297.5, -14.6), (297.2, -14.6), (296.9, -14.3), (296.5, -14.3) (0.078, 0.098, 0.090)</w:t>
      </w:r>
    </w:p>
    <w:p>
      <w:r>
        <w:t>(299.3, -13.4), (299.3, -13.1), (299.6, -13.1), (299.6, -13.4) (0.067, 0.145, 0.090)</w:t>
      </w:r>
    </w:p>
    <w:p>
      <w:r>
        <w:t>(299.0, -10.6), (299.0, -9.4), (298.7, -9.1), (299.3, -8.5), (299.6, -8.5), (299.9, -8.2), (301.8, -8.2), (302.1, -8.5), (303.0, -8.5), (303.3, -8.8), (303.9, -8.8), (303.9, -10.6), (303.6, -10.9), (303.6, -11.2), (303.3, -11.5), (303.0, -11.5), (302.7, -11.8), (300.8, -11.8), (300.5, -11.5), (299.9, -11.5), (299.6, -11.2), (299.3, -11.2), (299.3, -10.9) (0.067, 0.098, 0.165)</w:t>
      </w:r>
    </w:p>
    <w:p>
      <w:r>
        <w:t>(298.7, -11.8), (298.7, -9.7), (298.7, -10.6), (299.0, -10.9), (299.0, -11.2), (299.3, -11.5), (299.6, -11.5), (299.9, -11.8), (300.5, -11.8), (300.8, -12.1), (302.7, -12.1), (303.0, -11.8), (303.3, -11.8), (303.9, -11.2), (303.9, -10.9), (304.2, -10.6), (304.2, -8.8), (303.9, -8.5), (303.3, -8.5), (303.6, -8.2), (304.8, -8.2), (304.8, -11.8), (304.2, -11.8), (303.9, -12.1), (302.7, -12.1), (302.4, -12.5), (302.1, -12.5), (301.5, -13.1), (300.8, -13.1), (300.5, -12.8), (300.2, -12.8), (299.9, -12.5), (299.3, -12.5) (0.071, 0.102, 0.125)</w:t>
      </w:r>
    </w:p>
    <w:p>
      <w:r>
        <w:t>(302.7, -16.1), (302.4, -15.8), (302.1, -15.8), (302.1, -15.5), (301.8, -15.2), (301.8, -14.0), (302.1, -13.7), (302.1, -13.4), (302.4, -13.1), (303.6, -13.1), (303.6, -13.7), (303.9, -14.0), (303.6, -14.3), (303.6, -15.8), (303.0, -15.8) (0.078, 0.098, 0.090)</w:t>
      </w:r>
    </w:p>
    <w:p>
      <w:r>
        <w:t>(305.1, -13.7), (305.1, -13.4), (305.7, -13.4), (305.7, -13.7) (0.071, 0.102, 0.125)</w:t>
      </w:r>
    </w:p>
    <w:p>
      <w:r>
        <w:t>(304.2, -22.3), (303.6, -21.7), (303.6, -20.4), (303.9, -20.1), (303.9, -19.5), (304.2, -19.2), (303.9, -18.9), (303.9, -18.6), (303.6, -18.3), (303.3, -18.3), (303.0, -18.0), (302.7, -18.3), (302.4, -18.3), (302.4, -18.0), (302.1, -17.7), (302.1, -17.1), (302.4, -16.7), (302.4, -16.4), (301.8, -15.8), (301.8, -15.5), (301.8, -15.8), (302.1, -16.1), (302.4, -16.1), (302.7, -16.4), (303.0, -16.1), (303.6, -16.1), (303.9, -15.8), (303.9, -14.3), (304.2, -14.0), (303.9, -13.7), (303.9, -13.1), (303.6, -12.8), (302.4, -12.8), (301.8, -13.4), (301.8, -13.7), (301.5, -14.0), (301.1, -14.0), (300.8, -14.3), (299.9, -14.3), (299.6, -14.6), (299.3, -14.6), (299.3, -14.3), (300.2, -13.4), (299.9, -13.1), (299.9, -12.8), (300.2, -13.1), (300.5, -13.1), (300.8, -13.4), (301.5, -13.4), (302.1, -12.8), (302.4, -12.8), (302.7, -12.5), (303.9, -12.5), (304.2, -12.1), (304.8, -12.1), (305.1, -11.8), (305.1, -8.2), (304.8, -7.9), (304.5, -7.9), (304.5, -2.9), (304.8, -3.3), (306.7, -3.3), (307.0, -3.6), (307.6, -3.6), (307.6, -3.9), (308.2, -4.5), (308.8, -4.5), (309.1, -4.2), (309.1, -3.3), (311.9, -3.3), (312.2, -2.9), (312.2, -1.1), (312.8, -1.1), (312.8, -2.0), (313.1, -2.3), (313.4, -2.3), (313.7, -2.6), (313.7, -2.9), (314.0, -3.3), (314.6, -3.3), (314.6, -5.1), (314.9, -5.4), (315.6, -5.4), (315.6, -15.2), (314.9, -15.2), (314.6, -15.5), (314.6, -16.1), (314.0, -16.1), (313.7, -16.4), (313.7, -17.4), (311.9, -17.4), (311.6, -17.7), (311.6, -18.0), (309.1, -18.0), (308.8, -18.3), (308.8, -21.7), (307.0, -21.7), (306.7, -22.0), (306.1, -22.0), (305.7, -22.3) (0.063, 0.086, 0.106)</w:t>
      </w:r>
    </w:p>
    <w:p>
      <w:r>
        <w:t>(341.0, -18.0), (341.0, -14.3), (343.8, -14.3), (343.8, -18.0) (0.090, 0.110, 0.114)</w:t>
      </w:r>
    </w:p>
    <w:p>
      <w:r>
        <w:t>(345.9, -21.7), (345.9, -18.3), (348.7, -18.3), (348.7, -21.7) (0.071, 0.102, 0.125)</w:t>
      </w:r>
    </w:p>
    <w:p>
      <w:r>
        <w:t>(345.9, -18.0), (345.9, -14.6), (348.7, -14.6), (348.7, -18.0) (0.090, 0.110, 0.114)</w:t>
      </w:r>
    </w:p>
    <w:p>
      <w:r>
        <w:t>(367.7, -30.2), (363.1, -30.2), (363.1, -22.3), (362.8, -22.0), (357.9, -22.0), (357.9, -14.3), (359.7, -14.3), (360.0, -14.0), (360.0, -11.2), (359.7, -10.9), (359.1, -10.9), (359.1, -10.3), (358.8, -10.0), (357.0, -10.0), (357.0, -9.4), (356.7, -9.1), (356.0, -9.1), (356.0, -8.5), (355.7, -8.2), (355.1, -8.2), (355.1, -6.3), (357.6, -6.3), (357.9, -6.0), (357.9, 1.7), (367.7, 1.7) (0.071, 0.102, 0.125)</w:t>
      </w:r>
    </w:p>
    <w:p>
      <w:r>
        <w:t>(319.9, -10.9), (319.9, -6.3), (320.2, -6.0), (327.5, -6.0), (327.8, -6.3), (327.8, -10.9) (0.063, 0.086, 0.106)</w:t>
      </w:r>
    </w:p>
    <w:p>
      <w:r>
        <w:t>(304.2, -7.5), (303.9, -7.5), (303.9, -6.6), (303.6, -6.3), (303.6, -5.1), (303.9, -4.8), (303.9, -3.6), (303.9, -3.9), (304.2, -4.2) (0.078, 0.098, 0.090)</w:t>
      </w:r>
    </w:p>
    <w:p>
      <w:r>
        <w:t>(302.4, -7.5), (302.7, -7.2), (302.7, -6.9), (303.0, -7.2), (303.3, -6.9), (303.3, -6.6), (303.6, -6.6), (303.6, -7.2), (303.0, -7.9), (302.7, -7.5) (0.114, 0.110, 0.102)</w:t>
      </w:r>
    </w:p>
    <w:p>
      <w:r>
        <w:t>(303.0, -6.9), (302.7, -6.6), (302.7, -5.1), (302.4, -4.8), (302.7, -4.5), (303.0, -4.5), (303.0, -4.8), (303.3, -5.1), (303.3, -6.3), (303.0, -6.6) (0.137, 0.114, 0.075)</w:t>
      </w:r>
    </w:p>
    <w:p>
      <w:r>
        <w:t>(303.6, 1.0), (303.0, 1.0), (303.0, 1.3), (302.4, 2.0), (302.1, 1.7), (301.5, 1.7), (301.1, 2.0), (300.8, 2.0), (300.5, 1.7), (300.2, 1.7), (299.9, 2.0), (299.6, 2.0), (299.3, 1.7), (299.0, 2.0), (299.3, 2.3), (299.6, 2.3), (299.9, 2.6), (299.9, 2.9), (301.8, 2.9), (302.1, 2.6), (302.7, 2.6), (302.7, 2.3), (303.0, 2.0), (303.3, 2.0), (303.3, 1.7), (303.6, 1.3) (0.118, 0.125, 0.118)</w:t>
      </w:r>
    </w:p>
    <w:p>
      <w:r>
        <w:t>(300.5, -4.5), (300.8, -4.2), (301.1, -4.2), (301.5, -3.9), (301.1, -4.2), (301.1, -4.5) (0.063, 0.086, 0.106)</w:t>
      </w:r>
    </w:p>
    <w:p>
      <w:r>
        <w:t>(302.1, -3.6), (301.8, -3.6), (302.1, -3.3), (302.1, -1.7), (301.8, -1.4), (301.8, 0.4), (301.1, 1.0), (300.8, 1.0), (300.5, 0.7), (299.9, 0.7), (299.6, 0.4), (299.3, 0.4), (299.0, 0.1), (298.7, 0.1), (299.9, 1.3), (300.5, 1.3), (300.8, 1.7), (301.1, 1.7), (301.5, 1.3), (301.8, 1.3), (301.8, 1.0), (302.4, 0.4), (302.4, -2.9), (302.1, -3.3) (0.090, 0.110, 0.114)</w:t>
      </w:r>
    </w:p>
    <w:p>
      <w:r>
        <w:t>(299.3, -6.0), (299.3, -5.7), (299.0, -5.4), (299.0, -5.1), (299.3, -4.8), (299.6, -4.8), (299.9, -5.1), (300.2, -4.8), (301.1, -4.8), (301.5, -4.5), (301.5, -4.2), (301.8, -3.9), (302.1, -3.9), (302.1, -4.2), (302.4, -4.5), (302.1, -4.8), (302.1, -5.1), (302.4, -5.4), (302.4, -7.2), (301.5, -7.2), (300.5, -6.3), (299.9, -6.3), (299.6, -6.0) (0.078, 0.098, 0.090)</w:t>
      </w:r>
    </w:p>
    <w:p>
      <w:r>
        <w:t>(298.7, -7.2), (299.0, -6.9), (300.5, -6.9), (300.5, -7.2), (300.8, -7.5), (301.1, -7.5), (301.5, -7.9), (301.8, -7.9), (302.1, -8.2), (301.8, -7.9), (299.9, -7.9), (299.6, -8.2), (299.3, -8.2), (299.0, -8.5), (298.7, -8.2), (298.7, -7.9), (299.0, -7.5) (0.071, 0.102, 0.125)</w:t>
      </w:r>
    </w:p>
    <w:p>
      <w:r>
        <w:t>(304.2, -7.9), (303.6, -7.9), (303.3, -8.2), (302.4, -8.2), (301.8, -7.5), (301.5, -7.5), (301.1, -7.2), (300.8, -7.2), (300.8, -6.9), (300.5, -6.6), (299.0, -6.6), (298.4, -7.2), (298.7, -7.5), (298.4, -7.9), (298.4, -8.5), (298.1, -8.8), (298.1, -9.1), (298.4, -9.4), (298.4, -11.8), (298.7, -12.1), (298.4, -11.8), (298.1, -11.8), (298.1, -11.5), (297.8, -11.2), (297.8, -10.6), (298.1, -10.3), (298.1, -9.7), (298.4, -9.4), (298.1, -9.1), (298.1, -7.9), (297.5, -7.2), (297.2, -7.2), (296.9, -7.5), (296.9, -5.4), (297.2, -5.1), (297.8, -5.1), (298.1, -5.4), (298.4, -5.1), (298.7, -5.1), (298.7, -5.4), (299.0, -5.7), (299.0, -6.0), (299.3, -6.3), (299.6, -6.3), (299.9, -6.6), (300.5, -6.6), (301.5, -7.5), (302.1, -7.5), (302.4, -7.9), (302.7, -7.9), (303.0, -8.2), (303.6, -7.5), (303.9, -7.9) (0.090, 0.110, 0.114)</w:t>
      </w:r>
    </w:p>
    <w:p>
      <w:r>
        <w:t>(298.4, 2.0), (298.4, 3.2), (298.7, 3.5), (298.7, 4.1), (299.0, 4.4), (298.7, 4.7), (299.6, 4.7), (299.9, 5.0), (299.9, 5.9), (300.2, 5.6), (300.5, 5.6), (300.8, 5.9), (300.8, 5.6), (300.5, 5.3), (300.5, 3.2), (299.9, 3.2), (299.6, 2.9), (299.6, 2.6), (299.3, 2.6), (298.7, 2.0) (0.157, 0.141, 0.125)</w:t>
      </w:r>
    </w:p>
    <w:p>
      <w:r>
        <w:t>(296.5, -6.0), (296.5, -5.7), (296.2, -5.4), (296.2, -4.5), (296.9, -3.9), (296.9, -2.9), (297.2, -3.3), (297.5, -2.9), (298.4, -2.9), (299.0, -3.6), (299.6, -3.6), (299.9, -3.3), (299.9, -2.9), (300.2, -2.9), (300.5, -2.6), (300.8, -2.6), (301.1, -2.3), (301.1, -0.5), (300.8, -0.2), (299.9, -0.2), (300.5, -0.2), (300.8, 0.1), (300.5, 0.4), (299.9, 0.4), (300.5, 0.4), (300.8, 0.7), (301.1, 0.7), (301.5, 0.4), (301.5, -1.4), (301.8, -1.7), (301.8, -3.3), (301.1, -3.9), (300.8, -3.9), (300.2, -4.5), (299.3, -4.5), (299.0, -4.8), (297.2, -4.8), (296.5, -5.4) (0.071, 0.102, 0.125)</w:t>
      </w:r>
    </w:p>
    <w:p>
      <w:r>
        <w:t>(297.8, -0.5), (298.1, -0.5), (298.4, -0.2), (299.0, -0.2), (299.3, 0.1), (300.5, 0.1), (299.9, 0.1), (299.6, -0.2), (299.3, -0.2), (299.0, -0.5) (0.094, 0.122, 0.141)</w:t>
      </w:r>
    </w:p>
    <w:p>
      <w:r>
        <w:t>(298.7, -9.4), (298.4, -9.1), (298.4, -8.8), (298.7, -8.5), (298.7, -8.8), (298.4, -9.1) (0.094, 0.122, 0.141)</w:t>
      </w:r>
    </w:p>
    <w:p>
      <w:r>
        <w:t>(300.8, -2.3), (300.5, -2.3), (300.2, -2.6), (299.9, -2.6), (299.6, -2.9), (299.6, -3.3), (299.0, -3.3), (298.4, -2.6), (297.5, -2.6), (297.5, -2.3), (297.2, -2.0), (297.2, -1.4), (296.9, -1.1), (296.2, -1.1), (296.2, -0.8), (295.9, -0.5), (295.6, -0.5), (295.3, -0.2), (294.7, -0.2), (295.6, -0.2), (295.9, -0.5), (296.9, -0.5), (297.2, -0.8), (299.0, -0.8), (299.3, -0.5), (300.8, -0.5) (0.067, 0.098, 0.165)</w:t>
      </w:r>
    </w:p>
    <w:p>
      <w:r>
        <w:t>(295.3, 0.1), (296.5, 0.1), (296.9, -0.2), (297.2, 0.1), (297.8, 0.1), (298.7, 1.0), (298.7, 1.7), (299.0, 1.7), (299.3, 1.3), (299.6, 1.7), (299.9, 1.7), (298.4, 0.1), (298.1, 0.1), (297.8, -0.2), (295.9, -0.2), (295.6, 0.1) (0.114, 0.110, 0.102)</w:t>
      </w:r>
    </w:p>
    <w:p>
      <w:r>
        <w:t>(296.5, -12.5), (296.2, -12.1), (296.2, -10.0), (295.9, -9.7), (295.9, -8.8), (296.5, -8.2), (296.5, -7.9), (296.9, -7.9), (297.2, -7.5), (297.5, -7.5), (297.8, -7.9), (297.8, -9.1), (298.1, -9.4), (297.8, -9.7), (297.8, -10.3), (297.5, -10.6), (297.5, -11.2), (297.8, -11.5), (297.8, -11.8), (297.2, -11.8) (0.114, 0.110, 0.102)</w:t>
      </w:r>
    </w:p>
    <w:p>
      <w:r>
        <w:t>(296.2, -4.2), (296.2, -3.3), (295.9, -2.9), (295.6, -2.9), (295.9, -2.9), (296.5, -2.3), (296.5, -1.4), (296.9, -1.4), (296.9, -2.0), (297.2, -2.3), (296.2, -3.3) (0.016, 0.071, 0.157)</w:t>
      </w:r>
    </w:p>
    <w:p>
      <w:r>
        <w:t>(295.3, 1.0), (295.6, 1.3), (296.5, 1.3), (296.9, 1.0) (0.141, 0.110, 0.024)</w:t>
      </w:r>
    </w:p>
    <w:p>
      <w:r>
        <w:t>(298.4, 1.0), (297.8, 0.4), (297.2, 0.4), (296.9, 0.1), (296.5, 0.4), (295.3, 0.4), (294.7, 1.0), (294.1, 1.0), (293.5, 1.7), (293.8, 1.7), (294.4, 1.0), (295.0, 1.0), (295.6, 1.7), (295.6, 2.0), (295.9, 1.7), (295.6, 1.7), (295.0, 1.0), (295.3, 0.7), (296.9, 0.7), (297.2, 1.0), (296.9, 1.3), (297.8, 1.3), (298.1, 1.7), (298.4, 1.7) (0.137, 0.114, 0.075)</w:t>
      </w:r>
    </w:p>
    <w:p>
      <w:r>
        <w:t>(295.9, -7.2), (295.9, -5.7), (295.9, -6.0), (296.2, -6.3), (296.2, -6.6), (295.9, -6.9) (0.098, 0.137, 0.173)</w:t>
      </w:r>
    </w:p>
    <w:p>
      <w:r>
        <w:t>(295.3, -10.0), (295.3, -9.1), (295.6, -8.8), (295.6, -8.5), (296.2, -7.9), (296.2, -7.2), (296.5, -6.9), (296.5, -6.3), (296.5, -7.5), (295.9, -8.2), (295.9, -8.5), (295.6, -8.8), (295.6, -10.0) (0.094, 0.122, 0.141)</w:t>
      </w:r>
    </w:p>
    <w:p>
      <w:r>
        <w:t>(295.3, -5.4), (295.3, -5.1), (295.9, -5.1), (295.9, -5.4), (295.6, -5.1) (0.031, 0.110, 0.188)</w:t>
      </w:r>
    </w:p>
    <w:p>
      <w:r>
        <w:t>(295.6, -4.5), (295.3, -4.2), (295.3, -3.9), (295.6, -3.6), (295.6, -3.3), (295.9, -3.3), (295.9, -4.2) (0.004, 0.024, 0.118)</w:t>
      </w:r>
    </w:p>
    <w:p>
      <w:r>
        <w:t>(295.3, -4.5), (295.6, -4.8), (295.9, -4.8), (295.3, -4.8) (0.016, 0.071, 0.157)</w:t>
      </w:r>
    </w:p>
    <w:p>
      <w:r>
        <w:t>(295.9, -1.1), (295.3, -0.5), (295.0, -0.5), (295.3, -0.5), (295.6, -0.8), (295.9, -0.8) (0.133, 0.161, 0.235)</w:t>
      </w:r>
    </w:p>
    <w:p>
      <w:r>
        <w:t>(295.3, -7.5), (295.3, -5.7), (295.6, -5.4), (295.3, -5.7), (295.6, -6.0), (295.6, -7.5) (0.059, 0.122, 0.224)</w:t>
      </w:r>
    </w:p>
    <w:p>
      <w:r>
        <w:t>(295.6, -2.0), (295.6, -1.4), (295.0, -0.8), (294.7, -0.8), (295.0, -0.8), (295.3, -1.1), (295.6, -1.1) (0.204, 0.255, 0.361)</w:t>
      </w:r>
    </w:p>
    <w:p>
      <w:r>
        <w:t>(295.0, -12.1), (295.0, -11.5), (294.7, -11.2), (294.7, -9.1), (295.0, -8.8), (295.0, -7.9), (295.3, -7.9), (295.6, -8.2), (295.9, -7.9), (295.9, -7.5), (295.9, -7.9), (295.3, -8.5), (295.3, -8.8), (295.0, -9.1), (295.0, -11.5), (295.3, -11.8) (0.067, 0.098, 0.165)</w:t>
      </w:r>
    </w:p>
    <w:p>
      <w:r>
        <w:t>(294.7, -6.3), (295.0, -6.0), (295.0, -5.7), (294.7, -5.4), (295.0, -5.4), (295.0, -6.0) (0.016, 0.071, 0.157)</w:t>
      </w:r>
    </w:p>
    <w:p>
      <w:r>
        <w:t>(294.4, -3.3), (294.7, -2.9), (294.7, -2.6), (295.0, -2.3), (295.0, -1.4), (294.7, -1.1), (295.3, -1.7), (295.0, -2.0), (295.0, -2.3), (294.7, -2.6), (294.7, -2.9) (0.388, 0.447, 0.557)</w:t>
      </w:r>
    </w:p>
    <w:p>
      <w:r>
        <w:t>(295.0, 0.1), (294.7, 0.1), (294.7, 0.4) (0.063, 0.086, 0.106)</w:t>
      </w:r>
    </w:p>
    <w:p>
      <w:r>
        <w:t>(294.1, -11.2), (294.4, -10.9), (294.4, -10.3), (294.1, -10.0), (293.8, -10.3), (294.1, -10.0), (294.1, -8.8), (294.7, -8.2), (294.7, -8.8), (294.1, -9.4), (294.1, -10.0), (294.4, -10.3), (294.4, -11.2) (0.016, 0.071, 0.157)</w:t>
      </w:r>
    </w:p>
    <w:p>
      <w:r>
        <w:t>(293.8, -4.8), (293.8, -4.2), (294.4, -3.6), (294.1, -3.9), (294.1, -4.2), (293.8, -4.5) (0.200, 0.392, 0.710)</w:t>
      </w:r>
    </w:p>
    <w:p>
      <w:r>
        <w:t>(293.5, 2.0), (293.5, 2.6), (293.8, 2.6), (293.8, 2.0) (0.122, 0.063, 0.024)</w:t>
      </w:r>
    </w:p>
    <w:p>
      <w:r>
        <w:t>(293.5, 2.9), (293.5, 3.2), (293.8, 3.5), (293.8, 2.9) (0.192, 0.020, 0.008)</w:t>
      </w:r>
    </w:p>
    <w:p>
      <w:r>
        <w:t>(292.9, -6.3), (293.2, -6.0), (293.2, -4.5), (292.9, -4.2), (293.2, -3.9), (293.2, -3.6), (293.5, -3.3), (293.5, -2.6), (293.2, -2.3), (292.9, -2.3), (292.6, -2.0), (292.6, -1.7), (291.9, -1.1), (293.2, -1.1), (293.5, -1.4), (294.7, -1.4), (294.7, -2.3), (294.4, -2.6), (294.4, -2.9), (294.1, -3.3), (294.1, -3.6), (293.5, -4.2), (293.5, -5.1), (293.2, -5.4), (293.2, -6.0) (0.392, 0.467, 0.835)</w:t>
      </w:r>
    </w:p>
    <w:p>
      <w:r>
        <w:t>(292.6, -3.9), (292.3, -3.6), (292.3, -2.9), (292.6, -2.6), (293.2, -2.6), (293.2, -3.3), (292.9, -3.6), (292.9, -3.9) (0.200, 0.392, 0.710)</w:t>
      </w:r>
    </w:p>
    <w:p>
      <w:r>
        <w:t>(291.9, -7.2), (291.9, -6.3), (292.6, -5.7), (292.6, -4.8), (292.9, -4.5), (292.9, -6.0), (292.6, -6.3), (292.6, -6.6), (292.3, -6.9), (292.3, -7.2) (0.204, 0.620, 0.976)</w:t>
      </w:r>
    </w:p>
    <w:p>
      <w:r>
        <w:t>(291.6, -7.5), (291.6, -6.9), (291.3, -6.6), (291.3, -6.3), (292.3, -5.4), (292.3, -4.5), (292.6, -4.2), (292.6, -4.5), (292.3, -4.8), (292.3, -5.7), (291.6, -6.3), (291.6, -7.2), (291.9, -7.5) (0.082, 0.494, 0.965)</w:t>
      </w:r>
    </w:p>
    <w:p>
      <w:r>
        <w:t>(291.9, -10.0), (291.6, -9.7), (291.3, -9.7), (291.3, -9.4), (291.0, -9.1), (291.6, -8.5), (291.9, -8.5), (291.9, -8.8), (292.3, -9.1), (292.3, -9.7) (0.392, 0.467, 0.835)</w:t>
      </w:r>
    </w:p>
    <w:p>
      <w:r>
        <w:t>(290.1, 1.7), (290.7, 1.7), (291.0, 1.3), (291.6, 1.3), (291.9, 1.7), (292.3, 1.7), (291.9, 1.3), (290.7, 1.3), (290.4, 1.7) (0.290, 0.337, 0.431)</w:t>
      </w:r>
    </w:p>
    <w:p>
      <w:r>
        <w:t>(292.6, -2.3), (291.3, -2.3), (291.0, -2.6), (290.7, -2.6), (290.4, -2.3), (290.1, -2.3), (290.1, -1.7), (289.8, -1.4), (289.8, -1.1), (290.1, -0.8), (290.7, -0.8), (291.0, -1.1), (291.6, -1.1), (292.3, -1.7), (292.3, -2.0) (0.082, 0.494, 0.965)</w:t>
      </w:r>
    </w:p>
    <w:p>
      <w:r>
        <w:t>(289.5, 2.6), (289.8, 2.9), (291.0, 2.9), (291.3, 2.6), (291.6, 2.9), (291.9, 2.9), (291.9, 2.6), (291.3, 2.6), (291.0, 2.3), (290.4, 2.3), (290.1, 2.6) (0.686, 0.518, 0.380)</w:t>
      </w:r>
    </w:p>
    <w:p>
      <w:r>
        <w:t>(289.2, 2.3), (290.1, 2.3), (290.4, 2.0), (291.0, 2.0), (291.3, 2.3), (291.9, 2.3), (291.9, 2.0), (290.1, 2.0), (289.8, 2.3) (0.553, 0.553, 0.259)</w:t>
      </w:r>
    </w:p>
    <w:p>
      <w:r>
        <w:t>(291.9, -17.7), (291.9, -14.6), (292.3, -14.3), (292.3, -12.8), (292.6, -12.5), (292.6, -11.5), (291.9, -10.9), (291.6, -11.2), (290.7, -11.2), (290.1, -10.6), (289.8, -10.6), (289.5, -10.3), (288.6, -10.3), (288.3, -10.6), (287.7, -10.6), (287.7, -10.3), (288.3, -10.3), (288.6, -10.0), (289.2, -10.0), (289.5, -9.7), (289.2, -9.4), (287.7, -9.4), (287.3, -9.1), (287.0, -9.1), (286.7, -8.8), (287.0, -8.8), (287.3, -9.1), (288.0, -9.1), (288.3, -9.4), (288.6, -9.1), (288.9, -9.1), (289.2, -8.8), (289.2, -8.5), (290.4, -8.5), (290.7, -8.2), (291.3, -8.2), (291.6, -7.9), (291.9, -8.2), (292.9, -7.2), (292.9, -6.6), (293.5, -6.0), (293.5, -5.4), (293.5, -6.0), (293.2, -6.3), (293.2, -6.6), (292.9, -6.9), (292.9, -7.5), (292.6, -7.9), (292.6, -10.0), (292.3, -10.3), (292.3, -10.9), (292.6, -11.2), (292.6, -12.8), (292.3, -13.1), (292.3, -14.3), (291.9, -14.6) (0.200, 0.392, 0.710)</w:t>
      </w:r>
    </w:p>
    <w:p>
      <w:r>
        <w:t>(290.4, -4.2), (290.1, -4.2), (289.8, -3.9), (288.3, -3.9), (288.3, -3.3), (289.2, -3.3), (289.5, -3.6), (290.4, -3.6) (0.020, 0.325, 0.780)</w:t>
      </w:r>
    </w:p>
    <w:p>
      <w:r>
        <w:t>(290.4, 1.3), (289.8, 1.3), (289.5, 1.7), (287.3, 1.7), (289.8, 1.7), (290.1, 1.3) (0.243, 0.275, 0.298)</w:t>
      </w:r>
    </w:p>
    <w:p>
      <w:r>
        <w:t>(289.2, -6.6), (289.5, -6.3), (289.5, -6.6) (0.082, 0.494, 0.965)</w:t>
      </w:r>
    </w:p>
    <w:p>
      <w:r>
        <w:t>(288.6, 0.7), (290.4, 0.7), (289.8, 0.7), (289.5, 0.4), (289.2, 0.4), (288.9, 0.7) (0.031, 0.110, 0.188)</w:t>
      </w:r>
    </w:p>
    <w:p>
      <w:r>
        <w:t>(287.3, -8.5), (288.9, -8.5), (288.9, -8.8), (287.7, -8.8) (0.204, 0.620, 0.976)</w:t>
      </w:r>
    </w:p>
    <w:p>
      <w:r>
        <w:t>(283.7, 0.4), (284.9, 0.4), (285.2, 0.1), (286.7, 0.1), (287.0, -0.2), (287.7, -0.2), (288.0, -0.5), (290.7, -0.5), (291.0, -0.8), (293.2, -0.8), (293.5, -1.1), (294.4, -1.1), (293.5, -1.1), (293.2, -0.8), (291.0, -0.8), (290.7, -0.5), (289.5, -0.5), (289.2, -0.8), (287.7, -0.8), (287.3, -1.1), (286.1, -1.1), (285.8, -0.8), (285.2, -0.8), (284.9, -0.5), (284.6, -0.5), (284.3, -0.2), (284.0, -0.2), (283.7, 0.1) (0.200, 0.392, 0.710)</w:t>
      </w:r>
    </w:p>
    <w:p>
      <w:r>
        <w:t>(288.0, 0.7), (287.7, 1.0), (288.0, 1.0) (0.071, 0.157, 0.275)</w:t>
      </w:r>
    </w:p>
    <w:p>
      <w:r>
        <w:t>(291.3, -7.9), (291.3, -7.5), (290.7, -6.9), (290.1, -6.9), (289.8, -7.2), (289.2, -7.2), (288.6, -6.6), (288.6, -6.3), (289.2, -5.7), (288.9, -5.4), (288.0, -5.4), (287.3, -6.0), (287.0, -5.7), (286.7, -5.7), (286.4, -5.4), (286.1, -5.4), (287.3, -5.4), (287.7, -5.1), (287.7, -4.5), (287.3, -4.2), (285.5, -4.2), (284.9, -4.8), (283.7, -4.8), (283.4, -4.5), (283.1, -4.5), (283.1, -3.9), (282.7, -3.6), (282.4, -3.6), (281.8, -2.9), (282.1, -2.6), (282.1, -2.3), (282.4, -2.0), (282.7, -2.0), (283.1, -1.7), (283.4, -1.7), (283.7, -1.4), (284.3, -1.4), (284.6, -1.1), (284.6, -0.8), (284.9, -0.8), (285.2, -1.1), (285.8, -1.1), (286.1, -1.4), (286.4, -1.4), (286.1, -1.4), (285.8, -1.7), (285.8, -2.3), (286.1, -2.6), (286.4, -2.6), (286.7, -2.9), (287.3, -2.9), (288.0, -2.3), (288.6, -2.3), (289.2, -1.7), (288.9, -1.4), (288.0, -1.4), (287.7, -1.1), (289.2, -1.1), (289.5, -0.8), (289.8, -0.8), (289.5, -1.1), (289.5, -1.4), (289.8, -1.7), (289.8, -2.3), (290.1, -2.6), (290.4, -2.6), (290.7, -2.9), (291.0, -2.9), (291.3, -2.6), (292.3, -2.6), (291.9, -2.9), (291.9, -3.6), (292.3, -3.9), (292.3, -4.2), (291.9, -4.5), (291.9, -5.4), (291.0, -6.3), (291.0, -6.6), (291.3, -6.9) (0.027, 0.396, 0.894)</w:t>
      </w:r>
    </w:p>
    <w:p>
      <w:r>
        <w:t>(287.0, -7.5), (287.3, -7.5), (287.7, -7.9), (288.0, -7.9), (287.3, -7.9) (0.027, 0.396, 0.894)</w:t>
      </w:r>
    </w:p>
    <w:p>
      <w:r>
        <w:t>(286.1, -2.3), (286.1, -1.7), (286.4, -1.7), (286.7, -1.4), (287.7, -1.4), (288.0, -1.7), (288.9, -1.7), (288.6, -2.0), (288.0, -2.0), (287.3, -2.6), (286.7, -2.6), (286.4, -2.3) (0.020, 0.325, 0.780)</w:t>
      </w:r>
    </w:p>
    <w:p>
      <w:r>
        <w:t>(288.6, -8.2), (287.3, -8.2), (287.0, -8.5), (287.3, -8.8), (287.0, -8.5), (286.1, -8.5), (286.7, -7.9), (286.4, -7.5), (286.7, -7.5), (287.3, -8.2) (0.082, 0.494, 0.965)</w:t>
      </w:r>
    </w:p>
    <w:p>
      <w:r>
        <w:t>(286.4, -6.6), (286.1, -6.6), (286.1, -6.3) (0.031, 0.271, 0.639)</w:t>
      </w:r>
    </w:p>
    <w:p>
      <w:r>
        <w:t>(284.9, 2.3), (285.8, 2.3), (286.1, 2.0), (287.7, 2.0), (285.8, 2.0), (285.5, 2.3) (0.290, 0.337, 0.431)</w:t>
      </w:r>
    </w:p>
    <w:p>
      <w:r>
        <w:t>(284.9, -7.9), (284.9, -7.5), (285.5, -7.5), (285.5, -7.9) (0.361, 0.682, 0.969)</w:t>
      </w:r>
    </w:p>
    <w:p>
      <w:r>
        <w:t>(283.7, 2.6), (284.6, 2.6), (284.6, 2.3), (284.0, 2.3) (0.243, 0.275, 0.298)</w:t>
      </w:r>
    </w:p>
    <w:p>
      <w:r>
        <w:t>(284.9, -9.1), (284.3, -9.1), (284.0, -9.4), (283.7, -9.1), (283.1, -9.1), (283.1, -8.8), (282.7, -8.5), (284.0, -8.5), (284.3, -8.8), (284.6, -8.8) (0.031, 0.271, 0.639)</w:t>
      </w:r>
    </w:p>
    <w:p>
      <w:r>
        <w:t>(286.4, -7.9), (286.1, -8.2), (284.9, -8.2), (284.6, -7.9), (284.3, -7.9), (283.7, -7.2), (282.4, -7.2), (282.1, -6.9), (281.5, -6.9), (281.2, -6.6), (281.5, -6.6), (281.8, -6.3), (282.4, -6.3), (282.7, -6.6), (283.1, -6.6), (283.7, -7.2), (285.5, -7.2), (285.8, -7.5), (286.1, -7.5) (0.204, 0.620, 0.976)</w:t>
      </w:r>
    </w:p>
    <w:p>
      <w:r>
        <w:t>(284.0, 2.0), (283.7, 2.3), (283.4, 2.3), (283.4, 2.6) (0.176, 0.216, 0.263)</w:t>
      </w:r>
    </w:p>
    <w:p>
      <w:r>
        <w:t>(291.0, -7.9), (290.7, -7.9), (290.4, -8.2), (289.5, -8.2), (289.2, -7.9), (288.3, -7.9), (288.0, -7.5), (287.7, -7.5), (287.3, -7.2), (286.7, -7.2), (286.4, -6.9), (285.5, -6.9), (285.2, -6.6), (284.3, -6.6), (284.0, -6.3), (283.7, -6.3), (283.4, -6.0), (282.4, -6.0), (282.1, -5.7), (280.3, -5.7), (279.7, -5.1), (278.5, -5.1), (280.0, -5.1), (280.3, -5.4), (280.6, -5.4), (280.9, -5.7), (282.7, -5.7), (283.1, -5.4), (282.7, -5.1), (282.4, -5.1), (282.1, -4.8), (281.5, -4.8), (281.2, -4.5), (280.9, -4.5), (280.6, -4.2), (279.7, -4.2), (279.4, -3.9), (278.5, -3.9), (278.1, -3.6), (277.8, -3.6), (277.8, -3.3), (277.2, -2.6), (276.6, -2.6), (276.3, -2.3), (276.9, -1.7), (276.3, -1.1), (276.3, -0.8), (276.6, -0.5), (276.9, -0.5), (277.2, -0.2), (277.8, -0.2), (278.5, 0.4), (278.5, 0.7), (282.4, 0.7), (282.7, 0.4), (283.4, 0.4), (283.4, 0.1), (284.0, -0.5), (284.3, -0.5), (284.3, -1.1), (283.7, -1.1), (283.4, -1.4), (283.1, -1.4), (282.7, -1.7), (282.4, -1.7), (281.8, -2.3), (281.8, -2.6), (281.5, -2.9), (282.4, -3.9), (282.7, -3.9), (282.7, -4.5), (283.1, -4.8), (283.4, -4.8), (283.7, -5.1), (284.9, -5.1), (285.5, -4.5), (287.3, -4.5), (287.3, -5.1), (286.1, -5.1), (285.8, -5.4), (286.1, -5.7), (286.4, -5.7), (286.7, -6.0), (287.0, -6.0), (287.3, -6.3), (288.0, -5.7), (288.9, -5.7), (288.3, -6.3), (288.3, -6.6), (289.2, -7.5), (289.8, -7.5), (290.1, -7.2), (290.7, -7.2), (291.0, -7.5) (0.020, 0.325, 0.780)</w:t>
      </w:r>
    </w:p>
    <w:p>
      <w:r>
        <w:t>(288.3, -10.0), (287.7, -10.0), (287.3, -10.3), (286.7, -10.3), (286.4, -10.0), (286.1, -10.0), (285.8, -9.7), (284.3, -9.7), (283.7, -10.3), (283.7, -10.6), (283.4, -10.9), (283.1, -10.9), (282.7, -10.6), (282.7, -10.3), (283.1, -10.0), (281.5, -8.5), (281.2, -8.5), (280.9, -8.2), (279.7, -8.2), (278.8, -7.2), (278.5, -7.2), (278.8, -7.2), (279.1, -7.5), (279.7, -7.5), (280.0, -7.2), (279.7, -6.9), (280.0, -7.2), (280.6, -7.2), (280.9, -7.5), (281.8, -7.5), (282.1, -7.9), (283.4, -7.9), (283.7, -8.2), (282.7, -8.2), (282.4, -8.5), (282.7, -8.8), (282.7, -9.1), (283.1, -9.4), (283.7, -9.4), (284.0, -9.7), (284.3, -9.4), (284.9, -9.4), (285.2, -9.1), (284.6, -8.5), (284.3, -8.5), (284.9, -8.5), (285.2, -8.8), (286.4, -8.8), (287.0, -9.4), (287.3, -9.4), (288.0, -10.0) (0.020, 0.325, 0.780)</w:t>
      </w:r>
    </w:p>
    <w:p>
      <w:r>
        <w:t>(283.1, 2.3), (282.7, 2.3), (282.4, 2.6), (281.5, 2.6), (281.2, 2.9), (280.6, 2.9), (280.3, 3.2), (280.0, 3.2), (280.3, 3.5), (280.9, 3.5), (281.5, 2.9), (281.8, 2.9), (282.1, 2.6), (282.7, 2.6) (0.133, 0.161, 0.235)</w:t>
      </w:r>
    </w:p>
    <w:p>
      <w:r>
        <w:t>(280.6, 5.0), (280.9, 5.3), (281.2, 5.3), (281.5, 5.0), (281.8, 5.0), (281.8, 4.7), (280.9, 4.7) (0.224, 0.188, 0.133)</w:t>
      </w:r>
    </w:p>
    <w:p>
      <w:r>
        <w:t>(280.6, 3.8), (280.3, 3.8), (280.3, 4.1), (280.0, 4.4) (0.129, 0.153, 0.176)</w:t>
      </w:r>
    </w:p>
    <w:p>
      <w:r>
        <w:t>(280.9, 4.1), (280.6, 4.1), (280.0, 4.7), (279.4, 4.7), (280.3, 4.7) (0.161, 0.169, 0.149)</w:t>
      </w:r>
    </w:p>
    <w:p>
      <w:r>
        <w:t>(283.1, 2.9), (282.7, 2.9), (282.4, 3.2), (282.1, 3.2), (281.8, 3.5), (281.5, 3.5), (281.2, 3.8), (281.2, 4.1), (280.3, 5.0), (278.8, 5.0), (278.5, 5.3), (278.1, 5.3), (277.8, 5.6), (277.5, 5.6), (277.2, 5.9), (277.5, 5.9), (277.8, 5.6), (278.5, 5.6), (278.8, 5.3), (279.4, 5.3), (279.7, 5.0), (280.3, 5.0), (280.9, 4.4), (281.8, 4.4), (281.8, 3.8), (282.7, 2.9) (0.212, 0.212, 0.188)</w:t>
      </w:r>
    </w:p>
    <w:p>
      <w:r>
        <w:t>(279.1, -9.7), (279.1, -9.1), (279.4, -9.1), (279.7, -8.8), (280.0, -8.8), (279.7, -9.1), (280.0, -9.4), (279.7, -9.7) (0.027, 0.396, 0.894)</w:t>
      </w:r>
    </w:p>
    <w:p>
      <w:r>
        <w:t>(279.7, 3.5), (279.7, 3.8), (279.4, 4.1), (279.1, 4.1), (278.8, 4.4), (277.8, 4.4), (278.8, 4.4), (279.1, 4.1), (279.7, 4.1) (0.067, 0.098, 0.165)</w:t>
      </w:r>
    </w:p>
    <w:p>
      <w:r>
        <w:t>(283.1, 1.3), (282.4, 1.3), (282.1, 1.7), (280.6, 1.7), (280.3, 2.0), (279.7, 2.0), (279.4, 2.3), (276.6, 2.3), (276.0, 2.9), (275.7, 2.9), (275.4, 3.2), (275.1, 3.2), (275.4, 3.2), (275.7, 2.9), (276.6, 2.9), (276.9, 2.6), (278.5, 2.6), (278.8, 2.3), (279.7, 2.3), (280.0, 2.0), (280.6, 2.0), (280.9, 1.7), (282.1, 1.7), (282.4, 1.3) (0.098, 0.255, 0.502)</w:t>
      </w:r>
    </w:p>
    <w:p>
      <w:r>
        <w:t>(281.8, 2.0), (280.9, 2.0), (280.6, 2.3), (280.0, 2.3), (279.7, 2.6), (278.8, 2.6), (278.5, 2.9), (276.9, 2.9), (276.6, 3.2), (275.7, 3.2), (275.4, 3.5), (274.5, 3.5), (276.0, 3.5), (276.3, 3.2), (277.2, 3.2), (277.5, 2.9), (278.5, 2.9), (278.8, 2.6), (280.0, 2.6), (280.3, 2.3), (280.6, 2.3), (280.9, 2.0) (0.082, 0.204, 0.404)</w:t>
      </w:r>
    </w:p>
    <w:p>
      <w:r>
        <w:t>(277.5, -9.1), (277.5, -8.8), (277.2, -8.5), (277.5, -8.2), (278.1, -8.2), (278.5, -8.5), (278.5, -8.8), (278.1, -9.1) (0.204, 0.620, 0.976)</w:t>
      </w:r>
    </w:p>
    <w:p>
      <w:r>
        <w:t>(276.9, -8.2), (277.2, -7.9), (278.1, -7.9), (278.5, -8.2), (278.1, -7.9), (277.5, -7.9), (277.2, -8.2) (0.392, 0.467, 0.835)</w:t>
      </w:r>
    </w:p>
    <w:p>
      <w:r>
        <w:t>(279.4, 3.8), (278.8, 3.8), (278.5, 4.1), (277.2, 4.1), (276.9, 4.4), (275.4, 4.4), (275.1, 4.7), (274.5, 4.7), (276.9, 4.7), (277.2, 4.4), (277.5, 4.4), (277.8, 4.1), (278.8, 4.1), (279.1, 3.8) (0.016, 0.071, 0.157)</w:t>
      </w:r>
    </w:p>
    <w:p>
      <w:r>
        <w:t>(274.2, -6.3), (274.5, -6.3), (274.8, -6.6), (275.1, -6.6), (275.4, -6.9), (276.6, -6.9), (276.9, -6.6), (276.0, -5.7), (275.7, -5.7), (276.3, -5.7), (276.9, -6.3), (277.8, -6.3), (278.1, -6.6), (278.8, -6.6), (279.1, -6.9), (279.4, -6.9), (279.7, -7.2), (279.1, -7.2), (278.8, -6.9), (276.9, -6.9), (276.6, -7.2), (276.3, -7.2), (276.0, -6.9), (275.1, -6.9), (274.5, -6.3) (0.031, 0.271, 0.639)</w:t>
      </w:r>
    </w:p>
    <w:p>
      <w:r>
        <w:t>(276.0, -10.3), (276.0, -9.7), (276.9, -9.7), (276.9, -10.0), (276.6, -10.3) (0.204, 0.620, 0.976)</w:t>
      </w:r>
    </w:p>
    <w:p>
      <w:r>
        <w:t>(284.6, 0.7), (282.7, 0.7), (282.4, 1.0), (278.5, 1.0), (278.1, 0.7), (278.1, 0.4), (277.8, 0.1), (277.2, 0.1), (276.9, -0.2), (276.6, -0.2), (276.0, -0.8), (276.0, -1.1), (276.6, -1.7), (276.0, -2.3), (276.6, -2.9), (277.2, -2.9), (277.5, -3.3), (277.5, -3.6), (277.8, -3.9), (278.1, -3.9), (278.5, -4.2), (279.4, -4.2), (279.7, -4.5), (280.6, -4.5), (280.9, -4.8), (281.2, -4.8), (281.5, -5.1), (282.1, -5.1), (282.4, -5.4), (282.7, -5.4), (280.9, -5.4), (280.6, -5.1), (280.3, -5.1), (280.0, -4.8), (277.8, -4.8), (277.5, -4.5), (277.2, -4.5), (276.9, -4.2), (276.6, -4.2), (276.3, -3.9), (274.8, -3.9), (274.5, -3.6), (274.2, -3.6), (273.9, -3.3), (273.5, -3.3), (273.2, -2.9), (272.6, -2.9), (272.3, -2.6), (271.4, -2.6), (271.1, -2.3), (270.8, -2.3), (270.8, -2.0), (271.1, -2.0), (271.4, -2.3), (271.7, -2.3), (272.0, -2.6), (272.9, -2.6), (273.2, -2.3), (273.2, -2.0), (272.6, -1.4), (272.3, -1.4), (271.7, -0.8), (271.7, -0.5), (271.4, -0.2), (271.4, 0.4), (271.7, 0.1), (272.0, 0.1), (272.3, -0.2), (272.6, -0.2), (273.9, 1.0), (274.2, 1.0), (274.5, 1.3), (275.1, 1.3), (275.4, 1.7), (275.7, 1.7), (276.0, 2.0), (277.5, 2.0), (277.8, 1.7), (280.0, 1.7), (280.3, 1.3), (281.2, 1.3), (281.5, 1.0), (283.4, 1.0), (283.7, 0.7) (0.031, 0.271, 0.639)</w:t>
      </w:r>
    </w:p>
    <w:p>
      <w:r>
        <w:t>(272.6, -6.3), (273.2, -6.3), (273.5, -6.6), (274.2, -6.6), (274.5, -6.9), (274.8, -6.9), (275.1, -7.2), (275.7, -7.2), (276.0, -7.5), (276.6, -7.5), (276.9, -7.2), (278.1, -7.2), (278.5, -7.5), (278.8, -7.5), (279.7, -8.5), (280.3, -8.5), (279.7, -8.5), (279.4, -8.8), (279.1, -8.8), (279.1, -8.5), (278.1, -7.5), (277.2, -7.5), (276.6, -8.2), (276.6, -8.8), (275.7, -8.8), (275.1, -9.4), (275.1, -10.0), (275.1, -9.4), (272.6, -6.9) (0.200, 0.392, 0.710)</w:t>
      </w:r>
    </w:p>
    <w:p>
      <w:r>
        <w:t>(281.5, -7.2), (280.9, -7.2), (280.6, -6.9), (280.0, -6.9), (279.7, -6.6), (279.4, -6.6), (279.1, -6.3), (278.1, -6.3), (277.8, -6.0), (276.9, -6.0), (276.3, -5.4), (275.7, -5.4), (275.4, -5.1), (274.5, -5.1), (274.2, -4.8), (273.9, -4.8), (273.2, -4.2), (272.6, -4.2), (272.3, -3.9), (271.4, -3.9), (270.8, -3.3), (270.5, -3.3), (269.9, -2.6), (269.6, -2.6), (269.9, -2.6), (270.2, -2.9), (271.7, -2.9), (272.0, -3.3), (273.2, -3.3), (273.5, -3.6), (273.9, -3.6), (274.2, -3.9), (274.5, -3.9), (274.8, -4.2), (276.0, -4.2), (276.3, -4.5), (276.6, -4.5), (276.9, -4.8), (277.2, -4.8), (277.5, -5.1), (278.1, -5.1), (278.5, -5.4), (279.7, -5.4), (280.3, -6.0), (281.8, -6.0), (281.2, -6.0), (280.6, -6.6), (281.2, -7.2) (0.200, 0.392, 0.710)</w:t>
      </w:r>
    </w:p>
    <w:p>
      <w:r>
        <w:t>(274.5, -4.5), (275.7, -4.5), (276.0, -4.8), (274.8, -4.8) (0.392, 0.467, 0.835)</w:t>
      </w:r>
    </w:p>
    <w:p>
      <w:r>
        <w:t>(275.4, -8.2), (274.8, -8.2), (274.5, -7.9), (274.5, -7.5), (274.8, -7.9), (275.1, -7.9) (0.392, 0.467, 0.835)</w:t>
      </w:r>
    </w:p>
    <w:p>
      <w:r>
        <w:t>(272.3, 4.1), (272.6, 4.4), (272.9, 4.4), (272.6, 4.1) (0.004, 0.078, 0.227)</w:t>
      </w:r>
    </w:p>
    <w:p>
      <w:r>
        <w:t>(272.3, -6.6), (272.3, -6.0), (272.6, -6.0), (272.3, -6.3) (0.149, 0.318, 0.592)</w:t>
      </w:r>
    </w:p>
    <w:p>
      <w:r>
        <w:t>(267.7, -0.8), (268.0, -0.8), (268.3, -0.5), (268.9, -0.5), (269.9, 0.4), (269.9, 1.0), (270.5, 1.0), (270.8, 1.3), (271.4, 1.3), (272.3, 2.3), (272.3, 2.6), (272.6, 2.9), (273.2, 2.9), (273.5, 3.2), (274.8, 3.2), (275.1, 2.9), (275.4, 2.9), (275.7, 2.6), (276.0, 2.6), (276.3, 2.3), (276.0, 2.3), (275.7, 2.0), (275.4, 2.0), (275.1, 1.7), (274.5, 1.7), (274.2, 1.3), (273.9, 1.3), (272.6, 0.1), (272.3, 0.1), (272.0, 0.4), (271.7, 0.4), (271.4, 0.7), (270.8, 0.7), (270.5, 0.4), (270.5, 0.1), (270.8, -0.2), (271.1, -0.2), (271.4, -0.5), (271.4, -0.8), (272.3, -1.7), (272.6, -1.7), (272.9, -2.0), (272.9, -2.3), (272.0, -2.3), (271.7, -2.0), (271.4, -2.0), (271.1, -1.7), (270.8, -1.7), (270.5, -2.0), (270.2, -2.0), (269.9, -1.7), (269.3, -1.7), (268.3, -0.8) (0.024, 0.208, 0.506)</w:t>
      </w:r>
    </w:p>
    <w:p>
      <w:r>
        <w:t>(270.8, 0.1), (270.8, 0.4), (271.1, 0.4), (271.1, 0.1) (0.098, 0.255, 0.502)</w:t>
      </w:r>
    </w:p>
    <w:p>
      <w:r>
        <w:t>(269.3, 3.5), (269.6, 3.5), (269.9, 3.8), (270.5, 3.8), (270.8, 4.1), (272.0, 4.1), (271.7, 4.1), (271.4, 3.8), (270.8, 3.8), (270.5, 3.5) (0.059, 0.122, 0.224)</w:t>
      </w:r>
    </w:p>
    <w:p>
      <w:r>
        <w:t>(269.9, 3.2), (270.5, 3.2), (270.8, 3.5), (271.1, 3.5), (270.8, 3.2) (0.071, 0.157, 0.275)</w:t>
      </w:r>
    </w:p>
    <w:p>
      <w:r>
        <w:t>(270.8, -4.2), (270.2, -4.2), (269.6, -3.6), (269.3, -3.6), (269.9, -3.6), (270.5, -4.2) (0.024, 0.208, 0.506)</w:t>
      </w:r>
    </w:p>
    <w:p>
      <w:r>
        <w:t>(268.0, 2.3), (268.6, 2.3), (268.9, 2.6), (269.3, 2.6), (269.6, 2.9), (270.8, 2.9), (271.1, 3.2), (271.7, 3.2), (271.1, 2.6), (270.8, 2.6), (270.5, 2.3), (269.6, 2.3), (269.3, 2.6), (268.9, 2.6), (268.6, 2.3) (0.059, 0.173, 0.345)</w:t>
      </w:r>
    </w:p>
    <w:p>
      <w:r>
        <w:t>(270.5, -6.0), (270.2, -6.3), (268.9, -6.3), (268.6, -6.0), (268.3, -6.0), (267.4, -5.1), (267.4, -4.8), (267.7, -4.8), (268.3, -5.4), (268.6, -5.4), (268.9, -5.7), (269.3, -5.7), (269.6, -6.0) (0.031, 0.271, 0.639)</w:t>
      </w:r>
    </w:p>
    <w:p>
      <w:r>
        <w:t>(272.0, -4.8), (271.7, -5.1), (270.2, -5.1), (269.9, -4.8), (269.6, -4.8), (269.3, -4.5), (268.9, -4.5), (268.6, -4.2), (268.3, -4.2), (267.7, -3.6), (267.4, -3.6), (267.1, -3.3), (266.2, -3.3), (265.9, -2.9), (265.6, -2.9), (265.6, -2.3), (266.5, -2.3), (266.8, -2.6), (267.4, -2.6), (267.4, -2.9), (268.0, -3.6), (268.9, -3.6), (269.3, -3.9), (269.6, -3.9), (270.2, -4.5), (271.1, -4.5), (271.4, -4.8) (0.020, 0.173, 0.416)</w:t>
      </w:r>
    </w:p>
    <w:p>
      <w:r>
        <w:t>(272.3, -4.2), (271.4, -4.2), (270.8, -3.6), (270.5, -3.6), (270.2, -3.3), (269.9, -3.3), (269.6, -2.9), (268.9, -2.9), (268.6, -2.6), (268.3, -2.6), (267.7, -2.0), (267.1, -2.0), (266.8, -1.7), (266.2, -1.7), (265.3, -0.8), (264.0, -0.8), (264.0, -0.5), (264.3, -0.2), (264.7, -0.2), (265.0, -0.5), (265.3, -0.5), (265.3, -0.8), (265.6, -1.1), (267.4, -1.1), (267.7, -1.4), (268.0, -1.4), (268.6, -2.0), (268.9, -2.0), (269.3, -2.3), (270.5, -2.3), (270.8, -2.6), (271.1, -2.6), (270.2, -2.6), (269.9, -2.9), (270.5, -3.6), (270.8, -3.6), (271.4, -4.2) (0.149, 0.318, 0.592)</w:t>
      </w:r>
    </w:p>
    <w:p>
      <w:r>
        <w:t>(267.1, 4.4), (268.6, 4.4), (268.9, 4.1), (269.3, 4.1), (267.7, 4.1), (267.4, 4.4) (0.016, 0.071, 0.157)</w:t>
      </w:r>
    </w:p>
    <w:p>
      <w:r>
        <w:t>(268.6, -3.3), (268.0, -3.3), (267.7, -2.9), (267.7, -2.6), (268.3, -3.3) (0.024, 0.208, 0.506)</w:t>
      </w:r>
    </w:p>
    <w:p>
      <w:r>
        <w:t>(264.0, -1.1), (265.3, -1.1), (265.6, -0.8), (265.6, -0.5), (265.3, -0.2), (265.0, -0.2), (265.6, -0.2), (265.9, -0.5), (266.2, -0.5), (266.5, -0.8), (267.4, -0.8), (267.7, -1.1), (268.3, -1.1), (269.3, -2.0), (269.9, -2.0), (269.3, -2.0), (268.9, -1.7), (268.6, -1.7), (268.0, -1.1), (267.7, -1.1), (267.4, -0.8), (265.6, -0.8), (265.3, -1.1), (266.2, -2.0), (266.8, -2.0), (266.2, -2.0), (265.9, -1.7), (265.6, -1.7), (265.0, -1.1) (0.098, 0.255, 0.502)</w:t>
      </w:r>
    </w:p>
    <w:p>
      <w:r>
        <w:t>(266.8, -2.9), (266.5, -2.9), (266.5, -2.6) (0.012, 0.137, 0.345)</w:t>
      </w:r>
    </w:p>
    <w:p>
      <w:r>
        <w:t>(268.0, -6.0), (267.4, -5.4), (267.1, -5.4), (266.8, -5.1), (266.5, -5.1), (265.9, -4.5), (265.6, -4.5), (265.6, -4.2), (265.9, -3.9), (265.6, -3.6), (265.3, -3.6), (265.0, -3.3), (265.3, -3.6), (265.6, -3.6), (265.9, -3.9), (266.5, -3.9), (266.8, -4.2), (267.1, -4.2), (267.4, -4.5), (267.1, -4.8), (267.1, -5.1) (0.098, 0.255, 0.502)</w:t>
      </w:r>
    </w:p>
    <w:p>
      <w:r>
        <w:t>(264.3, -1.7), (264.7, -1.7), (265.0, -2.0), (264.3, -2.0) (0.020, 0.173, 0.416)</w:t>
      </w:r>
    </w:p>
    <w:p>
      <w:r>
        <w:t>(264.7, -3.6), (264.3, -3.6), (264.3, -3.3) (0.149, 0.318, 0.592)</w:t>
      </w:r>
    </w:p>
    <w:p>
      <w:r>
        <w:t>(269.6, 3.8), (269.3, 3.8), (268.9, 3.5), (267.4, 3.5), (267.1, 3.8), (266.5, 3.8), (266.2, 4.1), (265.6, 4.1), (265.3, 4.4), (264.3, 4.4), (264.0, 4.7), (263.1, 4.7), (262.8, 5.0), (262.2, 5.0), (261.9, 5.3), (261.6, 5.3), (261.3, 5.6), (261.0, 5.6), (260.7, 5.9), (261.0, 5.9), (261.3, 5.6), (261.6, 5.6), (261.9, 5.3), (262.5, 5.3), (262.8, 5.0), (263.1, 5.0), (263.4, 4.7), (264.7, 4.7), (265.0, 4.4), (265.9, 4.4), (266.2, 4.1), (267.4, 4.1), (267.7, 3.8) (0.004, 0.078, 0.227)</w:t>
      </w:r>
    </w:p>
    <w:p>
      <w:r>
        <w:t>(266.5, -24.1), (265.3, -24.1), (265.0, -23.8), (265.0, -23.5), (264.7, -23.2), (263.4, -23.2), (263.4, -22.6), (263.7, -22.3), (263.7, -21.7), (263.4, -21.3), (263.1, -21.3), (262.8, -21.0), (262.5, -21.0), (262.2, -20.7), (261.9, -21.0), (261.9, -22.0), (262.2, -22.3), (262.2, -23.2), (261.9, -23.5), (261.6, -23.5), (261.3, -23.2), (261.3, -22.3), (260.7, -21.7), (260.4, -21.7), (260.4, -21.3), (259.7, -20.7), (259.4, -20.7), (259.1, -20.4), (259.1, -20.1), (258.8, -19.8), (258.8, -19.2), (258.5, -18.9), (258.5, -18.6), (258.2, -18.3), (258.8, -18.9), (259.4, -18.9), (259.7, -18.6), (259.7, -17.7), (259.1, -17.1), (259.1, -16.7), (258.2, -15.8), (258.5, -16.1), (258.8, -16.1), (259.1, -16.4), (259.7, -16.4), (260.1, -16.7), (260.1, -17.1), (260.7, -17.7), (260.7, -19.5), (261.0, -19.8), (261.0, -20.1), (261.3, -20.4), (261.6, -20.4), (261.9, -20.7), (262.2, -20.4), (262.2, -20.1), (262.5, -19.8), (262.5, -19.5), (262.8, -19.2), (263.1, -19.2), (263.7, -18.6), (263.7, -17.7), (263.4, -17.4), (263.1, -17.4), (262.8, -17.7), (262.8, -18.0), (262.2, -18.0), (261.9, -17.7), (261.9, -15.8), (261.6, -15.5), (260.7, -15.5), (260.4, -15.2), (260.1, -15.2), (260.1, -14.9), (259.1, -14.0), (258.5, -14.0), (258.2, -13.7), (257.9, -14.0), (257.9, -15.2), (257.9, -14.6), (257.3, -14.0), (257.0, -14.0), (257.0, -13.7), (256.7, -13.4), (256.7, -13.1), (256.4, -12.8), (256.4, -11.2), (256.1, -10.9), (256.4, -11.2), (257.0, -10.6), (257.0, -8.5), (256.7, -8.2), (256.4, -8.5), (256.7, -8.2), (256.7, -6.3), (257.0, -6.0), (257.0, -4.8), (256.7, -4.5), (257.0, -4.5), (257.3, -4.2), (257.3, -3.6), (257.0, -3.3), (257.0, -2.6), (256.7, -2.3), (256.7, -1.7), (257.9, -1.7), (258.8, -2.6), (259.1, -2.6), (260.7, -4.2), (260.7, -4.5), (261.3, -5.1), (261.6, -5.1), (261.9, -5.4), (262.8, -5.4), (262.8, -5.7), (263.4, -6.3), (264.0, -6.3), (264.3, -6.0), (264.3, -5.7), (263.7, -5.1), (263.4, -5.1), (263.4, -4.5), (263.1, -4.2), (263.1, -3.9), (263.7, -3.9), (264.3, -4.5), (265.3, -4.5), (265.6, -4.8), (265.9, -4.8), (266.5, -5.4), (266.8, -5.4), (267.1, -5.7), (267.4, -5.7), (268.0, -6.3), (268.6, -6.3), (268.9, -6.6), (270.2, -6.6), (270.8, -6.0), (270.5, -5.7), (269.6, -5.7), (269.3, -5.4), (268.9, -5.4), (268.6, -5.1), (268.3, -5.1), (267.1, -3.9), (266.8, -3.9), (266.5, -3.6), (265.9, -3.6), (265.6, -3.3), (265.3, -3.3), (264.3, -2.3), (264.0, -2.3), (263.4, -1.7), (261.9, -1.7), (261.9, -1.4), (261.0, -0.5), (259.7, -0.5), (259.4, -0.2), (258.8, -0.2), (258.5, 0.1), (257.6, 0.1), (257.3, -0.2), (257.0, -0.2), (256.7, -0.5), (257.0, -0.2), (257.3, -0.2), (258.2, 0.7), (258.2, 1.7), (258.5, 1.7), (258.8, 2.0), (260.7, 2.0), (261.0, 1.7), (261.6, 1.7), (261.9, 1.3), (262.2, 1.3), (262.5, 1.0), (263.4, 1.0), (263.7, 0.7), (264.0, 0.7), (264.7, 0.1), (265.9, 0.1), (266.5, -0.5), (266.8, -0.5), (266.5, -0.5), (266.2, -0.2), (265.9, -0.2), (265.6, 0.1), (264.0, 0.1), (264.0, 0.4), (263.7, 0.7), (263.4, 0.7), (263.1, 1.0), (261.3, 1.0), (261.0, 1.3), (260.7, 1.3), (260.1, 2.0), (259.4, 2.0), (258.8, 1.3), (259.4, 0.7), (260.4, 0.7), (261.0, 0.1), (261.0, -0.2), (261.6, -0.8), (263.4, -0.8), (264.0, -1.4), (265.0, -1.4), (265.6, -2.0), (265.9, -2.0), (265.6, -2.0), (265.3, -2.3), (265.3, -2.9), (265.6, -3.3), (265.9, -3.3), (266.2, -3.6), (267.1, -3.6), (267.4, -3.9), (267.7, -3.9), (268.3, -4.5), (268.6, -4.5), (268.9, -4.8), (269.3, -4.8), (269.6, -5.1), (269.9, -5.1), (270.2, -5.4), (271.7, -5.4), (272.3, -4.8), (272.0, -4.5), (271.4, -4.5), (272.3, -4.5), (272.6, -4.8), (272.9, -4.8), (273.5, -5.4), (274.2, -5.4), (274.5, -5.7), (275.4, -5.7), (275.7, -6.0), (276.0, -6.0), (276.6, -6.6), (275.4, -6.6), (275.1, -6.3), (274.8, -6.3), (274.5, -6.0), (273.9, -6.0), (273.5, -5.7), (273.2, -5.7), (272.9, -5.4), (271.7, -5.4), (271.1, -6.0), (271.1, -6.3), (272.6, -7.9), (272.6, -8.5), (271.7, -8.5), (271.7, -8.2), (271.4, -7.9), (271.4, -7.5), (271.1, -7.2), (270.5, -7.9), (270.5, -8.8), (270.2, -8.8), (269.9, -9.1), (268.3, -9.1), (268.0, -8.8), (267.1, -8.8), (266.5, -9.4), (266.5, -10.0), (266.2, -10.3), (266.2, -11.5), (265.6, -12.1), (265.3, -11.8), (264.7, -12.5), (264.7, -13.1), (265.0, -13.4), (265.0, -14.9), (265.9, -15.8), (266.5, -15.8), (266.5, -21.3), (266.2, -21.3), (265.9, -21.7), (265.6, -21.7), (265.0, -22.3), (265.0, -22.9), (265.3, -23.2), (265.6, -23.2), (265.9, -23.5), (266.2, -23.5), (266.5, -23.8) (0.024, 0.208, 0.506)</w:t>
      </w:r>
    </w:p>
    <w:p>
      <w:r>
        <w:t>(264.0, -6.0), (263.4, -6.0), (263.1, -5.7), (263.4, -5.7), (263.7, -5.4), (264.0, -5.7) (0.098, 0.255, 0.502)</w:t>
      </w:r>
    </w:p>
    <w:p>
      <w:r>
        <w:t>(274.2, 3.5), (273.5, 3.5), (273.2, 3.2), (272.6, 3.2), (272.0, 2.6), (272.0, 2.3), (271.4, 1.7), (270.8, 1.7), (270.5, 1.3), (269.9, 1.3), (269.6, 1.0), (269.6, 0.4), (268.9, -0.2), (268.3, -0.2), (268.0, -0.5), (267.1, -0.5), (266.8, -0.2), (266.5, -0.2), (265.9, 0.4), (264.7, 0.4), (264.0, 1.0), (263.7, 1.0), (263.4, 1.3), (262.5, 1.3), (262.2, 1.7), (261.9, 1.7), (261.6, 2.0), (261.0, 2.0), (260.7, 2.3), (258.8, 2.3), (258.5, 2.0), (258.2, 2.0), (257.9, 1.7), (257.9, 0.7), (257.3, 0.1), (257.0, 0.1), (256.7, -0.2), (256.4, -0.2), (257.0, 0.4), (257.0, 0.7), (256.4, 1.3), (256.4, 1.7), (256.7, 1.7), (257.3, 2.3), (256.4, 3.2), (256.7, 3.2), (257.3, 3.8), (257.3, 4.1), (256.7, 4.7), (256.4, 4.7), (256.1, 5.0), (256.1, 5.3), (257.0, 5.3), (257.3, 5.6), (257.3, 5.9), (258.2, 5.0), (258.2, 4.4), (258.8, 3.8), (259.7, 3.8), (260.1, 3.5), (260.4, 3.5), (259.7, 2.9), (260.1, 2.6), (261.9, 2.6), (262.2, 2.9), (263.4, 2.9), (263.7, 2.6), (263.7, 2.0), (264.0, 1.7), (264.7, 1.7), (265.0, 1.3), (266.5, 1.3), (267.1, 2.0), (268.6, 2.0), (268.9, 2.3), (269.3, 2.3), (269.6, 2.0), (270.5, 2.0), (270.8, 2.3), (271.1, 2.3), (272.0, 3.2), (272.3, 3.2), (272.6, 3.5) (0.020, 0.173, 0.416)</w:t>
      </w:r>
    </w:p>
    <w:p>
      <w:r>
        <w:t>(269.3, 2.9), (268.9, 2.9), (268.6, 2.6), (268.0, 2.6), (267.7, 2.3), (267.1, 2.3), (266.5, 1.7), (265.0, 1.7), (264.7, 2.0), (264.0, 2.0), (264.0, 2.6), (263.4, 3.2), (262.2, 3.2), (261.9, 2.9), (260.1, 2.9), (260.7, 3.5), (260.4, 3.8), (260.1, 3.8), (259.7, 4.1), (258.8, 4.1), (258.5, 4.4), (258.2, 4.1), (258.5, 4.4), (258.5, 5.0), (258.8, 5.3), (258.8, 5.6), (257.9, 6.6), (257.9, 6.9), (258.8, 5.9), (259.1, 5.9), (260.1, 5.0), (260.4, 5.0), (260.7, 4.7), (261.0, 4.7), (261.3, 4.4), (261.6, 4.4), (261.9, 4.1), (262.2, 4.1), (262.5, 3.8), (264.3, 3.8), (264.7, 3.5), (265.3, 3.5), (265.6, 3.2), (266.2, 3.2), (266.5, 2.9) (0.012, 0.137, 0.345)</w:t>
      </w:r>
    </w:p>
    <w:p>
      <w:r>
        <w:t>(269.6, 3.2), (266.5, 3.2), (266.2, 3.5), (265.6, 3.5), (265.3, 3.8), (264.7, 3.8), (264.3, 4.1), (262.5, 4.1), (262.2, 4.4), (261.9, 4.4), (261.6, 4.7), (261.3, 4.7), (261.0, 5.0), (260.7, 5.0), (260.4, 5.3), (260.1, 5.3), (259.1, 6.3), (258.8, 6.3), (257.9, 7.2), (257.6, 7.2), (257.9, 7.2), (258.2, 6.9), (258.8, 6.9), (259.7, 5.9), (260.1, 5.9), (260.4, 5.6), (260.7, 5.6), (261.0, 5.3), (261.3, 5.3), (261.6, 5.0), (261.9, 5.0), (262.2, 4.7), (262.8, 4.7), (263.1, 4.4), (263.7, 4.4), (264.0, 4.1), (264.7, 4.1), (265.0, 3.8), (266.2, 3.8), (266.5, 3.5), (267.1, 3.5), (267.4, 3.2) (0.008, 0.106, 0.290)</w:t>
      </w:r>
    </w:p>
    <w:p>
      <w:r>
        <w:t>(265.9, -4.2), (265.6, -3.9), (265.3, -4.2), (265.0, -3.9), (264.0, -3.9), (263.7, -3.6), (263.1, -3.6), (262.8, -3.9), (262.8, -4.2), (263.1, -4.5), (263.1, -5.1), (263.4, -5.4), (263.1, -5.4), (262.8, -5.1), (261.9, -5.1), (261.6, -4.8), (261.3, -4.8), (261.0, -4.5), (261.0, -4.2), (258.8, -2.0), (259.7, -2.9), (260.4, -2.9), (260.7, -3.3), (261.0, -3.3), (261.3, -3.6), (261.3, -3.9), (261.6, -4.2), (261.9, -4.2), (262.2, -3.9), (262.2, -3.3), (261.3, -2.3), (261.3, -2.0), (260.4, -1.1), (260.1, -1.1), (259.7, -0.8), (259.4, -0.8), (259.1, -0.5), (258.8, -0.5), (259.4, -0.5), (259.7, -0.8), (261.0, -0.8), (261.6, -1.4), (261.6, -1.7), (261.9, -2.0), (263.4, -2.0), (264.3, -2.9), (264.7, -2.9), (264.7, -3.3), (265.3, -3.9), (265.6, -3.9) (0.031, 0.271, 0.639)</w:t>
      </w:r>
    </w:p>
    <w:p>
      <w:r>
        <w:t>(264.0, -0.2), (263.7, -0.5), (263.7, -0.8), (263.4, -0.5), (261.6, -0.5), (261.3, -0.2), (261.3, 0.1), (260.4, 1.0), (260.1, 1.0), (259.7, 1.3), (260.4, 1.3), (260.7, 1.0), (261.0, 1.0), (261.3, 0.7), (262.8, 0.7), (263.1, 0.4), (263.4, 0.4) (0.031, 0.271, 0.639)</w:t>
      </w:r>
    </w:p>
    <w:p>
      <w:r>
        <w:t>(261.9, -3.9), (261.6, -3.9), (261.6, -3.6), (261.3, -3.3), (261.3, -2.6), (261.9, -3.3) (0.149, 0.318, 0.592)</w:t>
      </w:r>
    </w:p>
    <w:p>
      <w:r>
        <w:t>(262.5, -10.3), (261.6, -10.3), (261.6, -10.0), (261.3, -9.7), (261.3, -9.4), (261.0, -9.1), (261.0, -8.5), (260.7, -8.2), (260.7, -7.9), (260.4, -7.5), (260.4, -7.2), (260.1, -6.9), (260.1, -5.4), (260.4, -5.4), (260.7, -5.7), (261.0, -5.7), (261.9, -6.6), (261.9, -6.9), (262.2, -7.2), (262.2, -7.9), (262.5, -8.2) (0.020, 0.173, 0.416)</w:t>
      </w:r>
    </w:p>
    <w:p>
      <w:r>
        <w:t>(261.0, -2.9), (260.7, -2.6), (260.4, -2.6), (260.1, -2.3), (259.7, -2.3), (259.4, -2.0), (259.4, -1.4), (260.1, -1.4), (261.0, -2.3) (0.200, 0.392, 0.710)</w:t>
      </w:r>
    </w:p>
    <w:p>
      <w:r>
        <w:t>(259.1, 1.3), (259.4, 1.7), (260.1, 1.7), (259.7, 1.7), (259.4, 1.3), (259.7, 1.0), (259.4, 1.0) (0.098, 0.255, 0.502)</w:t>
      </w:r>
    </w:p>
    <w:p>
      <w:r>
        <w:t>(260.1, -2.6), (259.7, -2.6), (258.8, -1.7), (258.5, -1.7), (257.6, -0.8), (257.9, -0.5), (258.5, -0.5), (258.8, -0.8), (259.1, -0.8), (259.4, -1.1), (259.7, -1.1), (259.4, -1.1), (259.1, -1.4), (259.1, -2.0), (259.7, -2.6) (0.149, 0.318, 0.592)</w:t>
      </w:r>
    </w:p>
    <w:p>
      <w:r>
        <w:t>(258.5, -3.6), (258.2, -3.3), (257.6, -3.3), (257.3, -2.9), (257.3, -2.3), (257.9, -2.3), (257.9, -2.6), (258.5, -3.3) (0.020, 0.173, 0.416)</w:t>
      </w:r>
    </w:p>
    <w:p>
      <w:r>
        <w:t>(256.4, -4.2), (256.4, -3.9), (256.1, -3.6), (256.1, -3.3), (256.4, -2.9), (256.4, -2.3), (255.5, -1.4), (255.5, -0.8), (256.7, -0.8), (257.0, -0.5), (257.3, -0.5), (257.6, -0.2), (258.5, -0.2), (257.9, -0.2), (257.3, -0.8), (258.8, -2.3), (257.9, -1.4), (256.7, -1.4), (256.4, -1.7), (256.4, -2.3), (256.7, -2.6), (256.7, -3.3), (257.0, -3.6), (257.0, -4.2) (0.098, 0.255, 0.502)</w:t>
      </w:r>
    </w:p>
    <w:p>
      <w:r>
        <w:t>(256.7, 2.0), (256.1, 2.0), (256.1, 2.6), (256.4, 2.9), (257.0, 2.3) (0.082, 0.204, 0.404)</w:t>
      </w:r>
    </w:p>
    <w:p>
      <w:r>
        <w:t>(255.8, -10.6), (255.8, -9.7), (256.1, -9.4), (256.1, -7.5), (256.4, -7.2), (256.4, -4.8), (256.1, -4.5), (256.4, -4.5), (256.7, -4.8), (256.7, -6.0), (256.4, -6.3), (256.4, -7.5), (256.1, -7.9), (256.1, -9.7), (255.8, -10.0), (256.1, -10.3) (0.020, 0.173, 0.416)</w:t>
      </w:r>
    </w:p>
    <w:p>
      <w:r>
        <w:t>(256.4, 0.1), (256.1, 0.1), (255.8, 0.4), (256.1, 0.7), (256.1, 1.3), (255.8, 1.7), (256.7, 0.7), (256.7, 0.4) (0.012, 0.137, 0.345)</w:t>
      </w:r>
    </w:p>
    <w:p>
      <w:r>
        <w:t>(257.0, 3.8), (256.7, 3.5), (256.1, 3.5), (255.8, 3.8), (255.5, 3.8), (255.5, 4.7), (255.5, 4.4), (255.8, 4.1), (256.1, 4.4), (256.7, 4.4), (257.0, 4.1) (0.012, 0.137, 0.345)</w:t>
      </w:r>
    </w:p>
    <w:p>
      <w:r>
        <w:t>(255.8, -5.7), (255.8, -4.5), (256.1, -4.8), (256.1, -5.1), (255.8, -5.4) (0.012, 0.137, 0.345)</w:t>
      </w:r>
    </w:p>
    <w:p>
      <w:r>
        <w:t>(256.1, 1.7), (255.5, 2.3), (255.5, 3.5), (255.8, 3.5), (256.1, 3.2), (256.1, 2.9), (255.8, 2.6), (255.8, 2.0) (0.059, 0.173, 0.345)</w:t>
      </w:r>
    </w:p>
    <w:p>
      <w:r>
        <w:t>(256.1, -4.2), (256.1, -3.9), (255.8, -3.6), (255.8, -2.3), (255.5, -2.0), (255.5, -1.7), (255.1, -1.4), (255.1, -0.5), (255.5, -0.2), (256.1, -0.2), (256.4, -0.5), (255.5, -0.5), (255.1, -0.8), (255.1, -1.4), (256.1, -2.3), (256.1, -2.9), (255.8, -3.3), (255.8, -3.6), (256.1, -3.9) (0.082, 0.204, 0.404)</w:t>
      </w:r>
    </w:p>
    <w:p>
      <w:r>
        <w:t>(255.5, 0.4), (255.5, 0.7), (255.8, 1.0), (255.8, 1.3), (255.5, 1.7), (255.8, 1.3), (255.8, 0.7) (0.008, 0.106, 0.290)</w:t>
      </w:r>
    </w:p>
    <w:p>
      <w:r>
        <w:t>(255.1, -0.2), (255.1, 0.1), (255.8, 0.1), (255.5, 0.1) (0.059, 0.173, 0.345)</w:t>
      </w:r>
    </w:p>
    <w:p>
      <w:r>
        <w:t>(255.1, 0.7), (255.1, 1.7), (255.5, 1.3), (255.5, 1.0) (0.004, 0.078, 0.227)</w:t>
      </w:r>
    </w:p>
    <w:p>
      <w:r>
        <w:t>(255.1, -10.9), (254.8, -10.6), (254.8, -9.4), (255.5, -8.8), (255.5, -8.5), (255.1, -8.2), (255.1, -7.5), (255.1, -8.2), (255.5, -8.5), (255.5, -8.8), (255.1, -9.1), (255.1, -9.4), (254.8, -9.7), (254.8, -10.0), (255.1, -10.3) (0.004, 0.078, 0.227)</w:t>
      </w:r>
    </w:p>
    <w:p>
      <w:r>
        <w:t>(254.8, -6.9), (254.8, -6.0), (255.1, -5.7), (255.1, -4.2), (255.1, -6.9) (0.016, 0.071, 0.157)</w:t>
      </w:r>
    </w:p>
    <w:p>
      <w:r>
        <w:t>(254.8, -9.1), (254.8, -8.2), (255.1, -8.5), (255.1, -8.8) (0.016, 0.071, 0.157)</w:t>
      </w:r>
    </w:p>
    <w:p>
      <w:r>
        <w:t>(254.8, -7.9), (254.8, -7.2), (255.1, -7.2), (254.8, -7.5) (0.031, 0.110, 0.188)</w:t>
      </w:r>
    </w:p>
    <w:p>
      <w:r>
        <w:t>(255.1, 2.0), (254.8, 2.0), (254.8, 2.9), (254.5, 3.2), (254.5, 4.1), (254.5, 3.8), (254.8, 3.5), (254.8, 2.3) (0.059, 0.122, 0.224)</w:t>
      </w:r>
    </w:p>
    <w:p>
      <w:r>
        <w:t>(254.8, -5.4), (254.8, -4.5), (254.5, -4.2), (254.5, -3.6), (254.8, -3.9) (0.004, 0.024, 0.118)</w:t>
      </w:r>
    </w:p>
    <w:p>
      <w:r>
        <w:t>(254.8, -3.6), (254.5, -3.3), (254.5, -2.6), (254.8, -2.9) (0.016, 0.071, 0.157)</w:t>
      </w:r>
    </w:p>
    <w:p>
      <w:r>
        <w:t>(254.5, -1.1), (254.5, -0.2), (254.8, -0.2), (254.8, -1.1) (0.110, 0.188, 0.298)</w:t>
      </w:r>
    </w:p>
    <w:p>
      <w:r>
        <w:t>(254.8, 3.8), (254.8, 4.4), (254.5, 4.7), (254.5, 6.9), (254.5, 5.9), (254.8, 5.6) (0.004, 0.078, 0.227)</w:t>
      </w:r>
    </w:p>
    <w:p>
      <w:r>
        <w:t>(254.8, -2.0), (254.5, -2.0), (254.5, -1.7) (0.035, 0.141, 0.239)</w:t>
      </w:r>
    </w:p>
    <w:p>
      <w:r>
        <w:t>(253.6, -4.8), (253.6, -4.5), (253.3, -4.2), (253.3, 1.3), (253.6, 1.7), (253.6, 2.9), (253.6, 1.0), (253.3, 0.7), (253.6, 0.4), (253.6, -0.2), (253.3, -0.5), (253.3, -4.2), (253.6, -4.5) (0.553, 0.553, 0.259)</w:t>
      </w:r>
    </w:p>
    <w:p>
      <w:r>
        <w:t>(252.4, -2.6), (252.1, -2.3), (252.1, -0.8), (252.7, -0.2), (252.7, -2.6) (0.800, 0.616, 0.478)</w:t>
      </w:r>
    </w:p>
    <w:p>
      <w:r>
        <w:t>(250.9, -5.1), (251.5, -4.5), (252.4, -4.5), (252.7, -4.2), (252.7, -3.6), (252.4, -3.3), (252.1, -3.3), (251.8, -2.9), (251.8, -2.6), (251.5, -2.3), (251.5, -0.2), (251.8, 0.1), (252.1, 0.1), (252.1, -0.2), (251.8, -0.5), (251.8, -2.3), (252.4, -2.9), (252.7, -2.9), (253.0, -2.6), (253.0, -0.2), (252.7, 0.1), (252.7, 0.4), (253.0, 0.7), (253.0, 3.8), (252.7, 4.1), (252.7, 4.7), (252.4, 5.0), (252.4, 5.3), (252.7, 5.6), (253.0, 5.3), (253.0, 4.1), (253.3, 3.8), (253.3, 1.7), (253.0, 1.3), (253.0, -4.2), (253.3, -4.5), (253.0, -4.2), (252.7, -4.5), (252.4, -4.5), (252.1, -4.8), (251.8, -4.5), (251.5, -4.8), (251.2, -4.8) (0.686, 0.518, 0.380)</w:t>
      </w:r>
    </w:p>
    <w:p>
      <w:r>
        <w:t>(252.7, 2.3), (252.7, 3.5), (252.4, 3.8), (252.4, 4.1), (252.1, 4.4), (252.1, 5.3), (251.8, 5.6), (251.8, 5.9), (252.1, 6.3), (252.1, 5.0), (252.4, 4.7), (252.4, 4.1), (252.7, 3.8) (0.639, 0.655, 0.294)</w:t>
      </w:r>
    </w:p>
    <w:p>
      <w:r>
        <w:t>(250.2, -6.3), (250.9, -5.7), (250.9, -5.4), (251.2, -5.1), (251.5, -5.1), (251.8, -4.8), (252.1, -5.1), (252.4, -4.8), (252.7, -4.8), (253.0, -4.5), (253.3, -4.8), (253.3, -5.1), (253.0, -4.8), (252.7, -4.8), (252.4, -5.1), (251.2, -5.1), (250.9, -5.4), (250.9, -5.7) (0.800, 0.616, 0.478)</w:t>
      </w:r>
    </w:p>
    <w:p>
      <w:r>
        <w:t>(252.7, -11.8), (252.4, -11.5), (252.1, -11.5), (251.8, -11.2), (251.8, -10.6), (251.5, -10.3), (251.2, -10.3), (251.5, -10.3), (251.8, -10.6), (252.1, -10.6), (252.7, -10.0), (252.7, -9.4), (252.4, -9.1), (252.4, -8.5), (252.7, -8.2), (252.7, -7.2), (252.1, -6.6), (251.5, -7.2), (251.5, -7.5), (250.9, -8.2), (250.2, -8.2), (249.9, -8.5), (249.9, -8.2), (250.2, -7.9), (250.2, -7.5), (250.5, -7.2), (250.5, -6.9), (250.9, -6.9), (251.5, -6.3), (251.8, -6.3), (252.1, -6.6), (252.4, -6.3), (253.3, -6.3), (253.3, -10.6), (253.0, -10.9), (253.0, -11.5) (0.984, 0.992, 0.988)</w:t>
      </w:r>
    </w:p>
    <w:p>
      <w:r>
        <w:t>(249.6, -7.9), (250.2, -7.2), (250.2, -6.9), (251.5, -5.7), (252.4, -5.7), (252.7, -5.4), (253.0, -5.4), (253.3, -5.7), (253.3, -6.0), (252.4, -6.0), (252.1, -6.3), (251.8, -6.0), (251.5, -6.0), (250.9, -6.6), (250.5, -6.6), (250.2, -6.9), (250.2, -7.2) (0.929, 0.871, 0.725)</w:t>
      </w:r>
    </w:p>
    <w:p>
      <w:r>
        <w:t>(250.9, -4.8), (250.9, -4.5), (251.2, -4.2), (251.2, -3.9), (250.9, -3.6), (250.9, -2.3), (250.5, -2.0), (250.5, -0.8), (250.2, -0.5), (250.2, 0.7), (249.9, 1.0), (249.9, 2.6), (249.6, 2.9), (249.6, 4.1), (249.3, 4.4), (249.3, 5.0), (249.0, 5.3), (249.3, 5.6), (249.3, 7.8), (249.0, 8.1), (249.0, 9.6), (248.7, 9.9), (248.7, 10.5), (248.4, 10.9), (248.4, 11.8), (248.1, 12.1), (248.1, 12.4), (248.7, 11.8), (249.3, 11.8), (249.6, 11.5), (250.5, 11.5), (250.9, 11.2), (251.2, 11.2), (252.4, 9.9), (252.4, 9.6), (252.7, 9.3), (252.7, 8.7), (252.7, 9.3), (252.1, 9.9), (251.8, 9.6), (251.8, 6.3), (251.5, 5.9), (251.5, 5.6), (251.8, 5.3), (251.8, 4.4), (252.1, 4.1), (252.1, 3.8), (252.4, 3.5), (252.4, 2.3), (252.7, 2.0), (252.7, 1.0), (252.1, 0.4), (251.8, 0.4), (251.2, -0.2), (251.2, -2.3), (251.5, -2.6), (251.5, -2.9), (252.1, -3.6), (252.4, -3.6), (252.4, -4.2), (251.5, -4.2) (0.553, 0.553, 0.259)</w:t>
      </w:r>
    </w:p>
    <w:p>
      <w:r>
        <w:t>(250.5, -5.1), (250.5, -2.3), (250.5, -3.6), (250.9, -3.9), (250.9, -4.2), (250.5, -4.5) (0.478, 0.361, 0.220)</w:t>
      </w:r>
    </w:p>
    <w:p>
      <w:r>
        <w:t>(247.5, -11.2), (247.5, -10.9), (247.2, -10.6), (248.1, -9.7), (248.1, -9.4), (249.0, -8.5), (249.0, -8.2), (249.9, -7.2), (249.9, -6.9), (251.2, -5.7), (251.2, -5.4), (252.4, -5.4), (252.7, -5.1), (253.0, -5.1), (253.3, -5.4), (253.0, -5.1), (252.7, -5.1), (252.4, -5.4), (251.5, -5.4), (249.9, -6.9), (249.9, -7.2), (249.3, -7.9), (249.3, -8.2), (248.7, -8.8), (248.7, -9.1), (247.8, -10.0), (247.8, -10.3), (247.5, -10.6), (247.5, -10.9), (247.8, -11.2) (0.761, 0.714, 0.710)</w:t>
      </w:r>
    </w:p>
    <w:p>
      <w:r>
        <w:t>(248.7, -9.4), (249.3, -8.8), (249.3, -8.5), (249.9, -7.9), (249.6, -8.2), (249.6, -8.5), (249.9, -8.8), (250.2, -8.5), (249.9, -8.8), (249.9, -9.1), (249.6, -9.4), (249.6, -9.7), (249.6, -9.4), (249.3, -9.1), (249.0, -9.1) (0.847, 0.898, 0.965)</w:t>
      </w:r>
    </w:p>
    <w:p>
      <w:r>
        <w:t>(249.9, -0.2), (249.9, 0.4), (249.6, 0.7), (249.6, 1.7), (249.3, 2.0), (249.3, 3.5), (249.0, 3.8), (249.0, 5.0), (249.0, 4.4), (249.3, 4.1), (249.3, 2.3), (249.6, 2.0), (249.6, 1.0), (249.9, 0.7) (0.478, 0.361, 0.220)</w:t>
      </w:r>
    </w:p>
    <w:p>
      <w:r>
        <w:t>(248.7, -10.3), (248.7, -9.7), (249.0, -9.4), (249.3, -9.4), (249.3, -9.7), (249.6, -10.0), (249.6, -10.3) (0.984, 0.992, 0.988)</w:t>
      </w:r>
    </w:p>
    <w:p>
      <w:r>
        <w:t>(249.0, -5.4), (249.0, -4.5), (249.3, -4.2), (249.3, -3.6), (249.3, -4.5), (249.0, -4.8) (0.004, 0.024, 0.118)</w:t>
      </w:r>
    </w:p>
    <w:p>
      <w:r>
        <w:t>(248.7, -5.7), (248.7, -4.5), (249.0, -4.2), (249.0, -1.4), (249.3, -1.7), (249.3, -3.3), (249.0, -3.6), (249.0, -4.2), (248.7, -4.5) (0.016, 0.071, 0.157)</w:t>
      </w:r>
    </w:p>
    <w:p>
      <w:r>
        <w:t>(248.4, -0.2), (248.7, 0.1), (248.7, 0.4), (248.7, -0.2) (0.016, 0.071, 0.157)</w:t>
      </w:r>
    </w:p>
    <w:p>
      <w:r>
        <w:t>(248.7, 4.1), (248.7, 4.4), (248.4, 4.7), (248.4, 5.0), (248.1, 5.3), (248.1, 6.3), (248.1, 5.6), (248.4, 5.3), (248.4, 5.0), (248.7, 4.7) (0.243, 0.275, 0.298)</w:t>
      </w:r>
    </w:p>
    <w:p>
      <w:r>
        <w:t>(248.1, -6.6), (248.1, -6.3), (248.4, -6.3) (0.133, 0.161, 0.235)</w:t>
      </w:r>
    </w:p>
    <w:p>
      <w:r>
        <w:t>(248.7, -3.9), (248.7, -2.9), (248.4, -2.6), (248.4, -1.1), (247.8, -0.5), (247.8, 0.1), (247.5, 0.4), (247.5, 2.0), (247.5, 0.4), (248.4, -0.5), (248.7, -0.5) (0.004, 0.078, 0.227)</w:t>
      </w:r>
    </w:p>
    <w:p>
      <w:r>
        <w:t>(247.8, -6.9), (247.8, -6.3), (247.2, -5.7), (247.5, -6.0), (247.8, -6.0), (248.1, -5.7), (248.1, -5.1), (248.4, -4.8), (248.4, -4.5), (248.4, -4.8), (248.1, -5.1), (248.1, -5.7), (248.4, -6.0), (248.1, -6.0), (247.8, -6.3) (0.059, 0.122, 0.224)</w:t>
      </w:r>
    </w:p>
    <w:p>
      <w:r>
        <w:t>(248.4, 0.1), (248.1, 0.1), (248.1, 0.4), (247.8, 0.7), (247.8, 2.6), (247.5, 2.9), (247.5, 3.8), (247.8, 3.8), (247.8, 2.6), (248.1, 2.3), (248.1, 2.0), (248.4, 1.7) (0.004, 0.024, 0.118)</w:t>
      </w:r>
    </w:p>
    <w:p>
      <w:r>
        <w:t>(246.3, -10.3), (246.6, -10.0), (246.9, -10.0), (247.5, -9.4), (247.5, -9.1), (247.8, -8.8), (247.8, -8.5), (248.1, -8.5), (248.4, -8.2), (248.4, -7.9), (249.6, -6.6), (248.4, -7.9), (248.4, -8.2), (247.5, -9.1), (247.5, -9.4), (246.6, -10.3) (0.290, 0.337, 0.431)</w:t>
      </w:r>
    </w:p>
    <w:p>
      <w:r>
        <w:t>(247.5, -5.7), (247.2, -5.4), (247.8, -4.8), (248.1, -4.8), (247.8, -5.1), (247.8, -5.7) (0.035, 0.141, 0.239)</w:t>
      </w:r>
    </w:p>
    <w:p>
      <w:r>
        <w:t>(247.5, -6.9), (247.2, -6.9), (247.2, -6.3), (247.5, -6.6) (0.016, 0.071, 0.157)</w:t>
      </w:r>
    </w:p>
    <w:p>
      <w:r>
        <w:t>(247.2, 3.2), (247.2, 4.1), (246.9, 4.4), (246.9, 4.7), (247.2, 4.7), (247.5, 5.0), (247.5, 6.3), (247.5, 4.1), (247.2, 3.8) (0.016, 0.071, 0.157)</w:t>
      </w:r>
    </w:p>
    <w:p>
      <w:r>
        <w:t>(244.7, -11.2), (245.0, -10.9), (245.0, -10.6), (245.3, -10.3), (245.6, -10.3), (245.9, -10.0), (245.9, -9.7), (246.3, -9.4), (246.9, -9.4), (247.2, -9.1), (247.2, -8.5), (247.5, -8.5), (248.4, -7.5), (248.4, -7.2), (248.7, -7.2), (249.0, -6.9), (248.1, -7.9), (248.1, -8.2), (247.8, -8.2), (247.5, -8.5), (247.5, -8.8), (247.2, -9.1), (247.2, -9.4), (246.9, -9.7), (246.6, -9.7), (245.9, -10.3), (245.9, -10.9), (245.6, -10.9), (245.3, -11.2) (0.243, 0.275, 0.298)</w:t>
      </w:r>
    </w:p>
    <w:p>
      <w:r>
        <w:t>(246.3, -7.9), (246.6, -7.5), (246.6, -7.2), (246.9, -6.9), (247.2, -7.2), (247.5, -7.2), (246.9, -7.2), (246.6, -7.5), (246.6, -7.9) (0.031, 0.110, 0.188)</w:t>
      </w:r>
    </w:p>
    <w:p>
      <w:r>
        <w:t>(246.9, -6.6), (246.9, -6.3), (246.6, -6.0), (246.3, -6.0), (246.3, -5.4), (246.6, -5.1), (246.9, -5.1), (246.9, -5.7), (247.2, -6.0), (246.9, -6.3) (0.004, 0.078, 0.227)</w:t>
      </w:r>
    </w:p>
    <w:p>
      <w:r>
        <w:t>(245.9, -5.1), (246.3, -4.8), (246.3, -4.5), (246.9, -3.9), (246.9, -3.6), (247.2, -3.3), (247.2, -2.0), (247.2, -3.3), (246.9, -3.6), (246.9, -3.9), (246.6, -4.2), (246.6, -4.5) (0.012, 0.137, 0.345)</w:t>
      </w:r>
    </w:p>
    <w:p>
      <w:r>
        <w:t>(244.4, -11.2), (244.7, -10.9), (244.7, -10.6), (245.9, -9.4), (245.9, -9.1), (246.3, -8.8), (246.6, -8.8), (247.2, -8.2), (247.5, -8.2), (248.1, -7.5), (248.1, -7.2), (248.4, -6.9), (248.4, -6.6), (248.7, -6.9), (248.4, -6.9), (248.1, -7.2), (248.1, -7.5), (247.5, -8.2), (247.2, -8.2), (246.9, -8.5), (246.9, -9.1), (246.3, -9.1), (245.6, -9.7), (245.6, -10.0), (245.3, -10.0), (244.7, -10.6), (244.7, -10.9) (0.176, 0.216, 0.263)</w:t>
      </w:r>
    </w:p>
    <w:p>
      <w:r>
        <w:t>(246.3, -7.2), (245.9, -6.9), (245.9, -6.6), (246.3, -6.9), (246.6, -6.6), (246.6, -6.3), (246.6, -6.9) (0.059, 0.122, 0.224)</w:t>
      </w:r>
    </w:p>
    <w:p>
      <w:r>
        <w:t>(244.1, -5.7), (244.7, -5.7), (245.3, -5.1), (245.3, -4.8), (245.6, -4.5), (245.6, -4.2), (246.3, -3.6), (246.3, -3.3), (246.6, -2.9), (246.6, -2.6), (246.6, -3.3), (245.9, -3.9), (245.9, -4.2), (245.3, -4.8), (245.3, -5.1), (244.7, -5.7) (0.098, 0.255, 0.502)</w:t>
      </w:r>
    </w:p>
    <w:p>
      <w:r>
        <w:t>(242.6, -11.2), (243.8, -10.0), (243.8, -9.1), (243.5, -8.8), (243.5, -8.2), (243.2, -7.9), (243.2, -6.3), (243.5, -6.3), (243.8, -6.6), (244.7, -6.6), (245.0, -6.3), (245.3, -6.3), (245.9, -5.7), (245.9, -5.4), (246.9, -4.5), (246.9, -4.2), (247.2, -3.9), (247.2, -3.6), (247.5, -3.3), (247.5, -1.7), (247.8, -1.4), (247.8, -1.1), (247.5, -0.8), (247.5, 0.1), (247.5, -0.5), (248.1, -1.1), (248.1, -2.6), (248.4, -2.9), (248.4, -3.6), (248.1, -3.6), (247.8, -3.9), (247.8, -4.5), (247.2, -5.1), (246.9, -4.8), (246.6, -4.8), (245.9, -5.4), (245.9, -6.3), (245.6, -6.0), (245.3, -6.3), (245.0, -6.3), (244.7, -6.6), (244.7, -7.2), (245.0, -7.5), (245.0, -8.2), (244.7, -8.5), (244.1, -8.5), (243.8, -8.8), (243.8, -10.0), (243.5, -10.3), (243.5, -10.6), (243.2, -10.9), (242.9, -10.9) (0.008, 0.106, 0.290)</w:t>
      </w:r>
    </w:p>
    <w:p>
      <w:r>
        <w:t>(245.9, -7.9), (245.3, -7.9), (245.3, -7.5), (245.0, -7.2), (245.0, -6.6), (245.3, -6.6), (245.6, -6.3), (245.6, -6.9), (246.3, -7.5) (0.004, 0.078, 0.227)</w:t>
      </w:r>
    </w:p>
    <w:p>
      <w:r>
        <w:t>(245.9, 0.4), (245.6, 0.4), (245.6, 1.3), (245.3, 1.7), (245.3, 2.0), (245.0, 2.3), (245.0, 2.9), (244.7, 3.2), (244.7, 3.8), (245.3, 3.8), (245.3, 3.5), (245.6, 3.2), (245.6, 2.0), (245.9, 1.7) (0.388, 0.447, 0.557)</w:t>
      </w:r>
    </w:p>
    <w:p>
      <w:r>
        <w:t>(245.3, 0.7), (245.3, 1.0), (245.0, 1.3), (245.0, 2.0), (245.0, 1.7), (245.3, 1.3) (0.290, 0.337, 0.431)</w:t>
      </w:r>
    </w:p>
    <w:p>
      <w:r>
        <w:t>(246.3, 1.7), (245.9, 2.0), (245.9, 3.2), (245.6, 3.5), (245.6, 3.8), (245.3, 4.1), (244.7, 4.1), (244.4, 3.8), (244.1, 3.8), (243.8, 4.1), (243.5, 4.1), (243.5, 5.6), (244.1, 6.3), (244.4, 6.3), (244.7, 5.9), (244.7, 5.0), (245.6, 4.1), (245.6, 3.8), (245.9, 3.5), (245.9, 2.6), (246.3, 2.3) (0.290, 0.337, 0.431)</w:t>
      </w:r>
    </w:p>
    <w:p>
      <w:r>
        <w:t>(242.3, -11.5), (242.6, -11.5), (242.9, -11.2), (243.2, -11.2), (243.8, -10.6), (243.8, -10.3), (244.1, -10.3), (244.4, -10.0), (244.7, -10.0), (245.0, -9.7), (245.0, -9.4), (245.3, -9.1), (245.3, -8.2), (246.6, -8.2), (246.9, -7.9), (246.9, -7.5), (246.9, -7.9), (246.6, -8.2), (245.9, -8.2), (245.3, -8.8), (245.3, -9.4), (243.2, -11.5) (0.059, 0.122, 0.224)</w:t>
      </w:r>
    </w:p>
    <w:p>
      <w:r>
        <w:t>(244.1, -10.0), (244.1, -8.8), (244.7, -8.8), (245.0, -8.5), (245.0, -9.1), (244.7, -9.4), (244.7, -9.7), (244.4, -9.7) (0.004, 0.078, 0.227)</w:t>
      </w:r>
    </w:p>
    <w:p>
      <w:r>
        <w:t>(244.4, -7.9), (244.4, -7.5), (244.7, -7.5), (244.7, -7.9) (0.059, 0.173, 0.345)</w:t>
      </w:r>
    </w:p>
    <w:p>
      <w:r>
        <w:t>(244.7, 2.3), (244.4, 2.6), (244.4, 3.5), (244.4, 3.2), (244.7, 2.9) (0.149, 0.318, 0.592)</w:t>
      </w:r>
    </w:p>
    <w:p>
      <w:r>
        <w:t>(244.4, -5.1), (244.1, -4.8), (244.4, -4.8), (244.7, -4.5), (244.7, -4.8) (0.388, 0.447, 0.557)</w:t>
      </w:r>
    </w:p>
    <w:p>
      <w:r>
        <w:t>(244.1, -5.1), (243.8, -4.8), (243.8, -4.2), (243.5, -3.9), (243.5, -3.3), (243.2, -2.9), (242.9, -2.9), (242.6, -2.6), (242.3, -2.6), (242.3, -2.3), (242.6, -2.0), (242.6, -1.7), (243.2, -1.7), (243.5, -2.0), (243.5, -2.6), (244.1, -3.3), (244.7, -2.6), (244.7, -1.7), (245.3, -1.1), (245.3, -0.5), (245.6, -0.2), (245.6, 0.1), (245.9, 0.1), (246.3, -0.2), (246.3, -2.0), (245.9, -2.3), (245.9, -2.6), (245.3, -3.3), (245.3, -3.6), (245.0, -3.9), (245.0, -4.5), (244.7, -4.2), (244.7, -3.9), (244.4, -3.6), (243.8, -4.2), (243.8, -4.8) (0.200, 0.392, 0.710)</w:t>
      </w:r>
    </w:p>
    <w:p>
      <w:r>
        <w:t>(244.1, -4.5), (244.1, -4.2), (244.4, -3.9), (244.4, -4.5) (0.392, 0.467, 0.835)</w:t>
      </w:r>
    </w:p>
    <w:p>
      <w:r>
        <w:t>(245.9, -4.5), (245.6, -4.8), (245.6, -5.1), (244.7, -6.0), (244.1, -6.0), (243.8, -5.7), (243.5, -5.7), (243.5, -5.4), (242.9, -4.8), (242.9, -4.5), (242.0, -3.6), (242.9, -4.5), (242.9, -4.8), (244.1, -6.0), (244.7, -6.0), (245.6, -5.1), (245.6, -4.8) (0.082, 0.204, 0.404)</w:t>
      </w:r>
    </w:p>
    <w:p>
      <w:r>
        <w:t>(243.8, 4.7), (243.8, 5.0), (244.1, 5.3), (244.4, 5.3), (244.4, 4.7) (0.388, 0.447, 0.557)</w:t>
      </w:r>
    </w:p>
    <w:p>
      <w:r>
        <w:t>(244.7, 1.3), (244.7, 1.7), (243.8, 2.6), (243.8, 2.9), (243.2, 3.5), (243.2, 3.8), (243.8, 3.2), (243.8, 2.9), (244.1, 2.6), (244.1, 2.3), (244.7, 1.7) (0.082, 0.204, 0.404)</w:t>
      </w:r>
    </w:p>
    <w:p>
      <w:r>
        <w:t>(243.8, 0.4), (243.8, 1.0), (244.1, 1.0), (244.1, 0.4) (0.004, 0.024, 0.118)</w:t>
      </w:r>
    </w:p>
    <w:p>
      <w:r>
        <w:t>(244.1, 2.9), (244.1, 3.2), (243.5, 3.8), (243.8, 3.5), (244.1, 3.5) (0.098, 0.255, 0.502)</w:t>
      </w:r>
    </w:p>
    <w:p>
      <w:r>
        <w:t>(244.4, 1.7), (243.2, 2.9), (243.2, 3.2), (243.5, 2.9), (243.5, 2.6) (0.059, 0.173, 0.345)</w:t>
      </w:r>
    </w:p>
    <w:p>
      <w:r>
        <w:t>(244.1, -0.2), (243.8, -0.2), (243.5, 0.1), (243.5, 0.4), (242.6, 1.3), (242.6, 1.7), (242.9, 2.0), (243.2, 2.0), (243.5, 1.7), (243.8, 1.7), (244.4, 1.0), (244.4, 0.1) (0.004, 0.078, 0.227)</w:t>
      </w:r>
    </w:p>
    <w:p>
      <w:r>
        <w:t>(239.8, -4.5), (239.8, -3.9), (239.5, -3.6), (239.8, -3.3), (239.8, -2.9), (240.1, -2.6), (240.1, -1.7), (240.4, -1.4), (240.4, -1.1), (240.7, -1.1), (241.3, -0.5), (242.6, -0.5), (243.5, -1.4), (244.4, -1.4), (245.0, -0.8), (245.0, -0.5), (245.3, -0.2), (245.3, 0.4), (245.3, -0.2), (245.0, -0.5), (245.0, -1.1), (244.4, -1.7), (244.4, -2.6), (244.1, -2.9), (243.8, -2.6), (243.8, -2.0), (243.2, -1.4), (242.6, -1.4), (242.3, -1.7), (242.3, -2.0), (242.0, -2.3), (242.0, -2.6), (242.3, -2.9), (242.6, -2.9), (242.9, -3.3), (243.2, -3.3), (243.2, -3.9), (243.5, -4.2), (243.5, -4.8), (244.1, -5.4), (244.7, -5.4), (245.0, -5.1), (245.0, -4.8), (245.3, -4.5), (245.3, -3.9), (245.6, -3.6), (245.6, -3.3), (246.3, -2.6), (246.3, -2.3), (246.6, -2.0), (246.6, -0.2), (246.3, 0.1), (246.3, 1.3), (246.3, 1.0), (246.6, 0.7), (246.6, -2.3), (246.3, -2.6), (246.3, -2.9), (245.9, -3.3), (245.9, -3.6), (245.3, -4.2), (245.3, -4.5), (245.0, -4.8), (245.0, -5.1), (244.7, -5.4), (243.8, -5.4), (243.8, -5.1), (243.5, -4.8), (243.5, -4.5), (243.2, -4.2), (243.2, -3.9), (242.6, -3.3), (242.3, -3.3), (241.7, -2.6), (241.7, -1.4), (241.3, -1.1), (241.0, -1.4), (241.0, -2.0), (240.7, -2.3), (240.7, -2.6), (240.4, -2.9), (240.4, -3.3), (240.1, -3.6), (240.1, -4.5) (0.149, 0.318, 0.592)</w:t>
      </w:r>
    </w:p>
    <w:p>
      <w:r>
        <w:t>(244.4, 1.3), (243.8, 2.0), (243.5, 2.0), (243.2, 2.3), (242.9, 2.3), (242.3, 1.7), (242.0, 1.7), (242.0, 2.0), (242.9, 2.9), (242.9, 3.2), (242.9, 2.6), (243.5, 2.0), (243.8, 2.0) (0.008, 0.106, 0.290)</w:t>
      </w:r>
    </w:p>
    <w:p>
      <w:r>
        <w:t>(244.1, -6.3), (243.8, -6.3), (243.5, -6.0), (243.2, -6.0), (242.9, -6.3), (242.9, -6.6), (242.9, -6.3), (242.6, -6.0), (241.3, -6.0), (242.6, -6.0), (242.9, -5.7), (242.9, -5.1), (242.6, -4.8), (242.9, -5.1), (242.9, -5.4), (243.8, -6.3) (0.012, 0.137, 0.345)</w:t>
      </w:r>
    </w:p>
    <w:p>
      <w:r>
        <w:t>(242.0, 4.7), (242.3, 4.7), (242.6, 4.4), (242.3, 4.7), (242.0, 4.4) (0.008, 0.106, 0.290)</w:t>
      </w:r>
    </w:p>
    <w:p>
      <w:r>
        <w:t>(242.6, -5.7), (241.3, -5.7), (241.3, -5.4), (241.7, -5.7), (242.0, -5.7), (242.6, -5.1), (242.3, -4.8), (242.3, -4.5), (242.0, -4.2), (241.7, -4.2), (241.3, -4.5), (241.3, -4.2), (242.0, -4.2), (242.3, -4.5), (242.3, -4.8), (242.6, -5.1) (0.008, 0.106, 0.290)</w:t>
      </w:r>
    </w:p>
    <w:p>
      <w:r>
        <w:t>(241.3, 2.0), (241.3, 2.6), (241.7, 2.9), (241.7, 3.2), (242.0, 3.5), (242.0, 4.1), (242.3, 4.4), (242.6, 4.1), (242.6, 2.9), (241.7, 2.0) (0.004, 0.078, 0.227)</w:t>
      </w:r>
    </w:p>
    <w:p>
      <w:r>
        <w:t>(241.3, -0.2), (241.3, 0.1), (241.7, 0.4), (242.0, 0.4), (242.3, 0.1), (242.3, -0.2) (0.290, 0.337, 0.431)</w:t>
      </w:r>
    </w:p>
    <w:p>
      <w:r>
        <w:t>(241.7, -5.4), (241.3, -5.1), (241.3, -4.8), (241.7, -4.5), (242.0, -4.5), (242.0, -4.8), (242.3, -5.1), (242.0, -5.4) (0.004, 0.078, 0.227)</w:t>
      </w:r>
    </w:p>
    <w:p>
      <w:r>
        <w:t>(241.0, 0.1), (241.3, 0.4), (241.3, 0.7), (242.0, 0.7), (242.6, 0.1), (242.0, 0.7), (241.7, 0.7) (0.204, 0.255, 0.361)</w:t>
      </w:r>
    </w:p>
    <w:p>
      <w:r>
        <w:t>(242.0, -9.7), (241.7, -9.7), (241.7, -9.4), (241.3, -9.1), (241.3, -8.8), (241.0, -8.5), (241.0, -7.9), (241.3, -7.9), (241.7, -7.5), (242.0, -7.9), (242.0, -8.8), (242.3, -9.1), (242.0, -9.4) (0.200, 0.392, 0.710)</w:t>
      </w:r>
    </w:p>
    <w:p>
      <w:r>
        <w:t>(241.3, -10.9), (241.0, -10.6), (241.0, -9.4), (240.7, -9.1), (240.7, -8.5), (240.4, -8.2), (240.4, -7.9), (240.7, -7.5), (240.7, -7.2), (242.3, -7.2), (242.3, -8.2), (242.6, -8.5), (242.6, -9.7), (242.0, -10.3), (242.0, -10.6), (241.7, -10.6) (0.149, 0.318, 0.592)</w:t>
      </w:r>
    </w:p>
    <w:p>
      <w:r>
        <w:t>(242.6, -6.6), (242.3, -6.3), (242.0, -6.6), (241.0, -6.6), (241.0, -6.3), (240.7, -6.0), (240.7, -4.2), (241.0, -3.9), (241.0, -3.6), (241.3, -3.3), (241.0, -3.6), (241.0, -3.9), (240.7, -4.2), (240.7, -6.0), (241.3, -6.6), (242.0, -6.6), (242.3, -6.3) (0.082, 0.204, 0.404)</w:t>
      </w:r>
    </w:p>
    <w:p>
      <w:r>
        <w:t>(242.6, -8.2), (242.6, -7.2), (242.3, -6.9), (240.7, -6.9), (240.4, -7.2), (240.4, -7.5), (240.1, -7.9), (240.1, -5.4), (239.8, -5.1), (239.8, -4.8), (239.5, -4.5), (239.5, -3.9), (239.5, -4.5), (239.8, -4.8), (240.1, -4.8), (240.4, -4.5), (240.4, -3.6), (240.7, -3.3), (240.7, -2.9), (241.0, -2.6), (241.0, -2.3), (241.3, -2.0), (241.3, -1.4), (241.3, -2.6), (242.3, -3.6), (242.6, -3.6), (242.9, -3.9), (242.9, -4.2), (243.2, -4.5), (243.2, -4.8), (243.5, -5.1), (243.2, -4.8), (243.2, -4.5), (242.0, -3.3), (241.7, -3.3), (241.3, -2.9), (240.7, -3.6), (240.7, -3.9), (240.4, -4.2), (240.4, -6.0), (240.7, -6.3), (240.7, -6.6), (241.0, -6.9), (242.0, -6.9), (242.3, -6.6), (242.6, -6.9) (0.098, 0.255, 0.502)</w:t>
      </w:r>
    </w:p>
    <w:p>
      <w:r>
        <w:t>(240.7, 1.7), (240.7, 2.3), (241.3, 2.9), (241.0, 2.6), (241.0, 2.0), (241.3, 1.7) (0.008, 0.106, 0.290)</w:t>
      </w:r>
    </w:p>
    <w:p>
      <w:r>
        <w:t>(240.4, 0.4), (241.3, 1.3), (240.7, 0.7), (240.7, 0.4) (0.059, 0.173, 0.345)</w:t>
      </w:r>
    </w:p>
    <w:p>
      <w:r>
        <w:t>(240.4, -0.2), (240.4, 0.1), (240.7, 0.1), (241.0, 0.4), (241.0, 0.7), (241.0, 0.4), (240.7, 0.1), (240.7, -0.2) (0.082, 0.204, 0.404)</w:t>
      </w:r>
    </w:p>
    <w:p>
      <w:r>
        <w:t>(240.4, 0.7), (240.4, 2.0), (240.4, 1.7), (240.7, 1.3), (240.7, 1.0) (0.012, 0.137, 0.345)</w:t>
      </w:r>
    </w:p>
    <w:p>
      <w:r>
        <w:t>(239.5, -3.3), (239.5, -2.6), (239.8, -2.3), (239.8, -1.7), (240.1, -1.4), (240.1, -0.8), (240.4, -0.5), (240.7, -0.5), (241.0, -0.2), (241.0, -0.5), (240.7, -0.8), (240.4, -0.8), (240.1, -1.1), (240.1, -1.4), (239.8, -1.7), (239.8, -2.6), (239.5, -2.9) (0.098, 0.255, 0.502)</w:t>
      </w:r>
    </w:p>
    <w:p>
      <w:r>
        <w:t>(239.8, 1.3), (239.8, 3.8), (239.5, 4.1), (239.8, 4.4), (239.8, 4.7), (240.4, 4.7), (240.4, 3.5), (240.1, 3.2), (240.1, 2.9), (239.8, 2.6) (0.149, 0.318, 0.592)</w:t>
      </w:r>
    </w:p>
    <w:p>
      <w:r>
        <w:t>(240.4, -10.3), (240.4, -9.7), (239.8, -9.1), (239.5, -9.1), (239.2, -9.4), (239.2, -9.7), (239.2, -9.1), (239.5, -8.8), (239.5, -8.2), (239.8, -8.2), (239.8, -8.8), (240.1, -9.1), (240.1, -9.4), (240.4, -9.7) (0.020, 0.173, 0.416)</w:t>
      </w:r>
    </w:p>
    <w:p>
      <w:r>
        <w:t>(239.2, -12.1), (239.2, -10.0), (239.5, -9.7), (239.5, -9.4), (239.8, -9.4), (240.1, -9.7), (240.1, -10.3), (240.1, -10.0), (239.8, -9.7), (239.5, -9.7), (239.2, -10.0) (0.012, 0.137, 0.345)</w:t>
      </w:r>
    </w:p>
    <w:p>
      <w:r>
        <w:t>(238.0, -2.9), (238.0, -2.6), (239.2, -1.4), (239.2, -1.1), (239.5, -0.8), (239.5, -0.5), (239.8, -0.2), (239.8, 0.1), (239.8, -0.2), (240.1, -0.5), (239.8, -0.8), (239.8, -1.4), (239.5, -1.7), (239.5, -2.3), (239.5, -1.7), (239.2, -1.4), (238.9, -1.7), (238.9, -2.0), (238.6, -2.0), (238.0, -2.6) (0.024, 0.208, 0.506)</w:t>
      </w:r>
    </w:p>
    <w:p>
      <w:r>
        <w:t>(240.1, -8.8), (240.1, -8.2), (239.8, -7.9), (239.5, -7.9), (239.2, -8.2), (239.2, -8.8), (239.2, -7.2), (238.9, -6.9), (238.9, -6.6), (237.7, -5.4), (237.7, -3.6), (237.7, -5.4), (239.5, -7.2), (239.8, -6.9), (239.8, -7.9), (240.1, -8.2) (0.024, 0.208, 0.506)</w:t>
      </w:r>
    </w:p>
    <w:p>
      <w:r>
        <w:t>(238.9, -0.2), (238.9, 2.9), (239.2, 3.2), (239.2, 3.8), (239.5, 3.8), (239.5, 1.0), (239.2, 0.7), (239.2, 0.1) (0.200, 0.392, 0.710)</w:t>
      </w:r>
    </w:p>
    <w:p>
      <w:r>
        <w:t>(238.3, -2.6), (238.6, -2.3), (238.9, -2.3), (239.2, -2.0), (239.2, -1.7), (239.2, -2.6) (0.020, 0.173, 0.416)</w:t>
      </w:r>
    </w:p>
    <w:p>
      <w:r>
        <w:t>(239.2, -6.0), (238.9, -5.7), (238.6, -5.7), (238.3, -5.4), (238.6, -5.7), (238.9, -5.7), (239.2, -5.4), (239.2, -5.1) (0.012, 0.137, 0.345)</w:t>
      </w:r>
    </w:p>
    <w:p>
      <w:r>
        <w:t>(239.5, -6.9), (238.0, -5.4), (238.0, -5.1), (238.0, -5.4), (238.6, -6.0), (238.9, -6.0), (239.2, -6.3), (239.5, -6.0) (0.020, 0.173, 0.416)</w:t>
      </w:r>
    </w:p>
    <w:p>
      <w:r>
        <w:t>(238.9, -3.3), (238.6, -2.9), (238.3, -2.9), (238.9, -2.9) (0.012, 0.137, 0.345)</w:t>
      </w:r>
    </w:p>
    <w:p>
      <w:r>
        <w:t>(238.9, -5.4), (238.6, -5.4), (238.3, -5.1), (238.3, -4.5), (238.6, -4.8), (238.9, -4.5) (0.008, 0.106, 0.290)</w:t>
      </w:r>
    </w:p>
    <w:p>
      <w:r>
        <w:t>(238.6, 2.0), (238.3, 2.3), (238.6, 2.6) (0.027, 0.396, 0.894)</w:t>
      </w:r>
    </w:p>
    <w:p>
      <w:r>
        <w:t>(238.6, -4.5), (238.3, -4.2), (238.3, -3.9), (238.6, -3.9) (0.004, 0.078, 0.227)</w:t>
      </w:r>
    </w:p>
    <w:p>
      <w:r>
        <w:t>(238.3, -3.6), (238.3, -3.3), (238.6, -3.3), (238.6, -3.6) (0.008, 0.106, 0.290)</w:t>
      </w:r>
    </w:p>
    <w:p>
      <w:r>
        <w:t>(238.6, -9.7), (238.6, -9.1), (238.9, -8.8), (238.9, -7.2), (238.6, -6.9), (238.6, -6.6), (238.0, -6.0), (237.7, -6.0), (237.1, -5.4), (237.1, -4.8), (237.4, -4.5), (237.4, -3.6), (237.7, -3.3), (237.7, -2.6), (238.3, -2.0), (238.3, -1.7), (238.9, -1.1), (238.9, -0.8), (239.2, -0.5), (239.2, -0.2), (239.5, 0.1), (239.5, -0.2), (239.2, -0.5), (239.2, -0.8), (238.9, -1.1), (238.9, -1.4), (237.7, -2.6), (237.7, -3.3), (237.4, -3.6), (237.4, -5.4), (238.6, -6.6), (238.6, -6.9), (238.9, -7.2), (238.9, -8.8), (238.6, -9.1) (0.031, 0.271, 0.639)</w:t>
      </w:r>
    </w:p>
    <w:p>
      <w:r>
        <w:t>(238.0, -10.3), (238.3, -10.0), (238.3, -8.8), (238.6, -8.5), (238.6, -8.8), (238.3, -9.1), (238.3, -10.0) (0.200, 0.392, 0.710)</w:t>
      </w:r>
    </w:p>
    <w:p>
      <w:r>
        <w:t>(238.0, -8.8), (237.4, -8.8), (237.1, -8.5), (236.7, -8.5), (236.7, -7.2), (237.1, -6.9), (237.7, -6.9), (238.0, -7.2) (0.082, 0.494, 0.965)</w:t>
      </w:r>
    </w:p>
    <w:p>
      <w:r>
        <w:t>(233.1, 4.4), (233.1, 5.3), (233.4, 5.3), (233.7, 5.6), (234.0, 5.6), (234.0, 5.0), (233.4, 4.4) (0.082, 0.494, 0.965)</w:t>
      </w:r>
    </w:p>
    <w:p>
      <w:r>
        <w:t>(224.8, -18.0), (224.8, -17.7), (225.7, -16.7), (225.7, -16.4), (226.0, -16.1), (226.0, -15.5), (227.2, -14.3), (227.2, -14.0), (228.2, -13.1), (228.2, -12.8), (228.5, -12.5), (228.5, -12.1), (228.8, -11.8), (228.8, -11.5), (229.7, -10.6), (229.7, -10.3), (232.1, -7.9), (232.1, -7.2), (231.8, -6.9), (230.9, -6.9), (230.3, -7.5), (230.0, -7.5), (228.8, -8.8), (228.5, -8.8), (226.9, -10.3), (226.9, -10.6), (226.3, -11.2), (226.0, -11.2), (222.9, -14.3), (222.9, -14.6), (222.6, -14.9), (222.3, -14.9), (221.7, -14.3), (221.7, -14.0), (222.3, -14.6), (226.9, -10.0), (226.9, -9.7), (227.5, -9.1), (227.9, -9.1), (229.1, -7.9), (229.4, -7.9), (230.3, -6.9), (230.6, -6.9), (230.9, -6.6), (231.2, -6.6), (231.5, -6.3), (231.8, -6.3), (233.1, -5.1), (233.4, -5.1), (233.7, -4.8), (234.6, -4.8), (235.2, -4.2), (235.2, -3.9), (235.5, -4.2), (236.7, -4.2), (237.1, -3.9), (237.1, -3.6), (237.4, -3.3), (237.4, -2.6), (237.7, -2.3), (237.7, -2.0), (238.6, -1.1), (238.0, -1.7), (238.0, -2.0), (237.4, -2.6), (237.4, -3.3), (237.1, -3.6), (237.1, -4.5), (236.7, -4.8), (236.7, -5.4), (237.7, -6.3), (238.0, -6.3), (238.3, -6.6), (238.3, -6.9), (238.6, -7.2), (238.6, -8.2), (238.6, -7.5), (238.3, -7.2), (238.3, -6.9), (237.7, -6.3), (237.4, -6.3), (237.1, -6.0), (236.1, -6.0), (236.1, -5.4), (235.5, -4.8), (235.2, -4.8), (234.9, -5.1), (234.9, -5.4), (234.6, -5.7), (234.6, -6.0), (234.3, -6.0), (233.4, -6.9), (233.4, -7.2), (233.1, -7.5), (233.1, -7.9), (232.8, -8.2), (232.8, -8.5), (231.8, -9.4), (231.5, -9.4), (229.4, -11.5), (229.4, -11.8), (228.5, -12.8), (228.5, -13.1), (227.2, -14.3), (227.2, -14.6), (226.0, -15.8), (226.0, -16.1), (225.7, -16.4), (225.7, -16.7), (225.1, -17.4), (225.1, -17.7) (0.020, 0.325, 0.780)</w:t>
      </w:r>
    </w:p>
    <w:p>
      <w:r>
        <w:t>(222.9, -6.9), (222.9, -5.1), (223.3, -5.1), (224.5, -3.9), (224.5, -3.6), (224.8, -3.6), (225.1, -3.3), (226.3, -3.3), (226.6, -2.9), (226.9, -2.9), (227.2, -2.6), (227.9, -2.6), (228.2, -2.3), (228.8, -2.3), (229.1, -2.0), (229.7, -2.0), (230.0, -1.7), (230.3, -1.7), (230.6, -1.4), (231.8, -1.4), (232.1, -1.1), (232.5, -1.1), (233.1, -0.5), (233.4, -0.5), (233.7, -0.2), (234.0, -0.2), (234.6, 0.4), (234.9, 0.4), (236.4, 2.0), (237.1, 2.0), (238.0, 2.9), (238.0, 3.8), (237.7, 4.1), (237.1, 4.1), (236.7, 3.8), (236.4, 3.8), (236.1, 3.5), (235.8, 3.5), (235.5, 3.2), (234.3, 3.2), (233.4, 2.3), (232.1, 2.3), (231.5, 1.7), (231.2, 1.7), (230.9, 1.3), (230.3, 1.3), (230.0, 1.0), (229.4, 1.0), (229.1, 0.7), (228.2, 0.7), (227.9, 0.4), (226.9, 0.4), (226.6, 0.1), (226.3, 0.1), (226.0, -0.2), (225.7, -0.2), (225.1, -0.8), (222.9, -0.8), (222.3, -0.2), (222.3, 0.1), (222.6, -0.2), (222.9, -0.2), (223.3, -0.5), (224.8, -0.5), (225.1, -0.2), (225.7, -0.2), (226.3, 0.4), (226.9, 0.4), (227.2, 0.7), (228.5, 0.7), (228.8, 1.0), (229.7, 1.0), (230.0, 1.3), (230.9, 1.3), (231.2, 1.7), (231.5, 1.7), (232.1, 2.3), (232.1, 2.6), (232.5, 2.9), (233.4, 2.9), (234.0, 3.5), (234.3, 3.5), (234.6, 3.8), (235.5, 3.8), (235.8, 4.1), (236.4, 4.1), (236.7, 4.4), (238.0, 4.4), (238.6, 5.0), (238.6, 4.7), (238.9, 4.4), (238.9, 3.2), (238.0, 2.3), (238.6, 1.7), (238.6, 1.0), (237.4, 1.0), (237.1, 1.3), (236.4, 1.3), (235.8, 0.7), (235.8, 0.4), (235.2, -0.2), (234.3, -0.2), (234.0, -0.5), (233.4, -0.5), (232.8, -1.1), (232.5, -1.1), (232.1, -1.4), (231.8, -1.4), (231.5, -1.7), (230.9, -1.7), (230.3, -2.3), (230.0, -2.3), (229.7, -2.6), (229.4, -2.6), (229.1, -2.9), (228.5, -2.9), (228.2, -3.3), (227.5, -3.3), (227.2, -3.6), (226.9, -3.6), (226.6, -3.9), (226.3, -3.9), (226.0, -4.2), (225.4, -4.2), (225.1, -4.5), (224.8, -4.5), (223.9, -5.4), (223.9, -5.7), (223.6, -6.0), (223.6, -6.3) (0.020, 0.325, 0.780)</w:t>
      </w:r>
    </w:p>
    <w:p>
      <w:r>
        <w:t>(228.8, 2.3), (228.8, 2.9), (230.6, 2.9), (230.9, 2.6), (231.2, 2.6), (231.2, 2.3) (0.204, 0.620, 0.976)</w:t>
      </w:r>
    </w:p>
    <w:p>
      <w:r>
        <w:t>(226.3, -1.4), (226.3, -1.1), (226.6, -1.1), (226.9, -0.8), (227.2, -0.8), (227.5, -0.5), (228.5, -0.5), (228.8, -0.2), (229.4, -0.2), (229.7, 0.1), (230.0, 0.1), (230.3, 0.4), (230.6, 0.4), (230.9, 0.7), (231.5, 0.7), (232.1, 1.3), (232.5, 1.3), (232.8, 1.7), (233.1, 1.7), (233.4, 1.3), (233.7, 1.3), (233.7, 0.7), (233.4, 0.4), (233.1, 0.4), (232.5, -0.2), (232.1, -0.2), (231.8, -0.5), (229.7, -0.5), (229.4, -0.8), (228.2, -0.8), (227.9, -1.1), (227.5, -1.1), (227.2, -1.4) (0.024, 0.208, 0.506)</w:t>
      </w:r>
    </w:p>
    <w:p>
      <w:r>
        <w:t>(222.9, -7.9), (222.9, -7.2), (223.9, -6.3), (223.9, -6.0), (224.2, -5.7), (224.2, -5.4), (224.8, -4.8), (225.1, -4.8), (225.4, -4.5), (226.0, -4.5), (226.3, -4.2), (226.6, -4.2), (226.9, -3.9), (227.2, -3.9), (227.5, -3.6), (228.2, -3.6), (228.5, -3.3), (229.1, -3.3), (229.4, -2.9), (229.7, -2.9), (230.0, -2.6), (230.3, -2.6), (230.9, -2.0), (231.5, -2.0), (231.8, -1.7), (232.1, -1.7), (232.5, -1.4), (232.8, -1.4), (233.4, -0.8), (234.0, -0.8), (234.3, -0.5), (235.2, -0.5), (236.1, 0.4), (236.1, 0.7), (236.4, 1.0), (237.1, 1.0), (237.4, 0.7), (238.6, 0.7), (238.0, 0.7), (237.4, 0.1), (237.1, 0.1), (236.7, -0.2), (236.1, -0.2), (235.5, -0.8), (233.4, -0.8), (232.8, -1.4), (232.5, -1.4), (231.8, -2.0), (231.5, -2.0), (230.6, -2.9), (230.0, -2.9), (229.7, -3.3), (229.4, -3.3), (229.1, -3.6), (228.5, -3.6), (228.2, -3.9), (227.5, -3.9), (227.2, -4.2), (226.9, -4.2), (226.6, -4.5), (226.3, -4.5), (225.4, -5.4), (224.8, -5.4), (224.2, -6.0), (224.2, -6.3), (223.9, -6.6), (223.9, -6.9), (223.6, -6.9), (222.9, -7.5) (0.027, 0.396, 0.894)</w:t>
      </w:r>
    </w:p>
    <w:p>
      <w:r>
        <w:t>(222.9, -4.8), (222.9, -3.3), (223.6, -3.3), (223.9, -2.9), (223.9, -2.6), (223.6, -2.3), (222.9, -2.3), (223.3, -2.0), (223.3, -1.1), (225.1, -1.1), (225.7, -0.5), (226.0, -0.5), (226.3, -0.2), (226.6, -0.2), (226.9, 0.1), (227.9, 0.1), (228.2, 0.4), (229.1, 0.4), (229.4, 0.7), (230.0, 0.7), (230.3, 1.0), (230.9, 1.0), (231.2, 1.3), (231.5, 1.3), (232.1, 2.0), (233.4, 2.0), (234.3, 2.9), (235.5, 2.9), (235.8, 3.2), (236.1, 3.2), (236.4, 3.5), (236.7, 3.5), (237.1, 3.8), (237.7, 3.8), (237.7, 2.9), (237.1, 2.3), (236.4, 2.3), (234.9, 0.7), (234.6, 0.7), (234.0, 0.1), (233.7, 0.1), (233.4, -0.2), (233.1, -0.2), (232.5, -0.8), (232.1, -0.8), (231.8, -1.1), (230.6, -1.1), (230.3, -1.4), (230.0, -1.4), (229.7, -1.7), (229.1, -1.7), (228.8, -2.0), (228.2, -2.0), (227.9, -2.3), (227.2, -2.3), (226.9, -2.6), (226.6, -2.6), (226.3, -2.9), (225.1, -2.9), (224.8, -3.3), (224.5, -3.3), (224.2, -3.6), (224.2, -3.9), (223.3, -4.8) (0.031, 0.271, 0.639)</w:t>
      </w:r>
    </w:p>
    <w:p>
      <w:r>
        <w:t>(222.3, -13.4), (222.3, -13.1), (222.9, -12.5), (222.9, -8.2), (223.3, -7.9), (223.3, -7.5), (223.6, -7.2), (223.9, -7.2), (224.2, -6.9), (224.2, -6.6), (224.5, -6.3), (224.5, -6.0), (224.8, -5.7), (225.4, -5.7), (226.3, -4.8), (226.6, -4.8), (226.9, -4.5), (227.2, -4.5), (227.5, -4.2), (228.2, -4.2), (228.5, -3.9), (229.1, -3.9), (229.4, -3.6), (229.7, -3.6), (230.0, -3.3), (230.6, -3.3), (231.5, -2.3), (231.8, -2.3), (232.5, -1.7), (232.8, -1.7), (233.4, -1.1), (235.5, -1.1), (236.1, -0.5), (236.7, -0.5), (237.1, -0.2), (237.4, -0.2), (238.0, 0.4), (238.6, 0.4), (238.6, -0.5), (237.1, -2.0), (237.1, -2.6), (236.7, -2.9), (236.7, -3.3), (236.1, -3.3), (235.5, -2.6), (235.2, -2.6), (234.0, -3.9), (233.7, -3.9), (233.4, -4.2), (233.1, -4.2), (231.8, -5.4), (231.5, -5.4), (230.9, -6.0), (230.6, -6.0), (229.4, -7.2), (229.1, -7.2), (228.2, -8.2), (227.9, -8.2), (227.5, -8.5), (227.2, -8.5), (226.3, -9.4), (226.3, -9.7), (225.4, -10.6), (225.1, -10.6), (224.8, -10.9), (224.8, -11.2), (224.5, -11.5), (224.5, -11.8), (223.9, -12.5), (223.3, -12.5), (222.6, -13.1), (222.6, -13.4) (0.082, 0.494, 0.965)</w:t>
      </w:r>
    </w:p>
    <w:p>
      <w:r>
        <w:t>(222.0, -14.0), (222.0, -12.1), (222.3, -11.8), (222.3, -11.5), (222.6, -11.2), (222.6, -10.3), (222.6, -12.5), (222.0, -13.1), (222.0, -13.4), (222.3, -13.7), (222.6, -13.7), (222.9, -13.4), (222.9, -13.1), (223.3, -12.8), (223.9, -12.8), (224.8, -11.8), (224.8, -11.5), (225.1, -11.2), (225.1, -10.9), (225.4, -10.9), (226.6, -9.7), (226.6, -9.4), (227.2, -8.8), (227.5, -8.8), (227.9, -8.5), (228.2, -8.5), (229.1, -7.5), (229.4, -7.5), (230.6, -6.3), (230.9, -6.3), (231.5, -5.7), (231.8, -5.7), (233.1, -4.5), (233.4, -4.5), (233.7, -4.2), (234.0, -4.2), (235.2, -2.9), (235.5, -2.9), (236.1, -3.6), (236.7, -3.6), (237.1, -3.3), (237.1, -2.9), (237.1, -3.3), (236.7, -3.6), (236.7, -3.9), (235.5, -3.9), (235.2, -3.6), (234.9, -3.9), (234.9, -4.2), (234.6, -4.5), (233.7, -4.5), (233.4, -4.8), (233.1, -4.8), (231.8, -6.0), (231.5, -6.0), (231.2, -6.3), (230.9, -6.3), (230.6, -6.6), (230.3, -6.6), (229.4, -7.5), (229.1, -7.5), (227.9, -8.8), (227.5, -8.8), (226.6, -9.7), (226.6, -10.0), (222.3, -14.3) (0.027, 0.396, 0.894)</w:t>
      </w:r>
    </w:p>
    <w:p>
      <w:r>
        <w:t>(223.6, -11.5), (223.6, -8.5), (224.5, -7.5), (224.5, -7.2), (225.4, -6.3), (225.7, -6.3), (226.0, -6.0), (226.6, -6.0), (226.9, -5.7), (227.2, -5.7), (227.5, -5.4), (227.9, -5.4), (228.2, -5.1), (228.5, -5.1), (228.8, -4.8), (229.4, -4.8), (229.7, -4.5), (230.0, -4.5), (230.3, -4.2), (230.6, -4.2), (230.9, -3.9), (231.2, -3.9), (231.8, -3.3), (231.8, -2.9), (232.8, -2.0), (233.1, -2.0), (233.4, -1.7), (234.0, -1.7), (234.0, -2.6), (233.7, -2.9), (233.4, -2.9), (231.5, -4.8), (231.2, -4.8), (230.9, -5.1), (230.3, -5.1), (229.7, -5.7), (229.7, -6.0), (227.9, -7.9), (227.5, -7.9), (227.2, -8.2), (226.9, -8.2), (226.6, -8.5), (226.3, -8.5), (225.4, -9.4), (224.2, -9.4), (223.9, -9.7), (223.9, -10.0), (223.6, -10.3) (0.204, 0.620, 0.976)</w:t>
      </w:r>
    </w:p>
    <w:p>
      <w:r>
        <w:t>(224.5, 2.6), (224.8, 2.6), (225.1, 2.9), (225.4, 2.9), (225.4, 2.6), (225.1, 2.3), (224.8, 2.3) (0.204, 0.620, 0.976)</w:t>
      </w:r>
    </w:p>
    <w:p>
      <w:r>
        <w:t>(223.3, -2.9), (223.3, -2.6), (223.6, -2.6), (223.6, -2.9) (0.024, 0.208, 0.506)</w:t>
      </w:r>
    </w:p>
    <w:p>
      <w:r>
        <w:t>(222.6, -3.6), (222.6, -2.0), (222.9, -1.7), (222.9, -2.0), (222.6, -2.3) (0.149, 0.318, 0.592)</w:t>
      </w:r>
    </w:p>
    <w:p>
      <w:r>
        <w:t>(222.3, -2.6), (222.3, -0.5), (222.0, -0.2), (222.9, -1.1), (222.9, -1.4), (222.3, -2.0) (0.200, 0.392, 0.710)</w:t>
      </w:r>
    </w:p>
    <w:p>
      <w:r>
        <w:t>(221.7, -0.8), (221.4, -0.5), (221.7, -0.5) (0.545, 0.718, 0.953)</w:t>
      </w:r>
    </w:p>
    <w:p>
      <w:r>
        <w:t>(221.1, -9.4), (221.1, -9.1), (221.4, -8.8), (221.4, -7.2), (221.4, -9.4) (0.847, 0.898, 0.965)</w:t>
      </w:r>
    </w:p>
    <w:p>
      <w:r>
        <w:t>(221.4, -1.4), (221.1, -1.4), (220.8, -1.1), (220.8, -0.8), (221.1, -0.8), (221.4, -1.1) (0.847, 0.898, 0.965)</w:t>
      </w:r>
    </w:p>
    <w:p>
      <w:r>
        <w:t>(220.8, -8.2), (220.8, -7.2), (220.5, -6.9), (220.5, -6.0), (220.8, -5.7), (220.8, -2.6) (0.800, 0.616, 0.478)</w:t>
      </w:r>
    </w:p>
    <w:p>
      <w:r>
        <w:t>(221.7, -2.3), (220.2, -0.8), (219.3, -0.8), (220.2, -0.8), (220.5, -0.5), (221.1, -0.5), (221.7, -1.1) (0.702, 0.800, 0.965)</w:t>
      </w:r>
    </w:p>
    <w:p>
      <w:r>
        <w:t>(219.6, -9.7), (219.6, -9.4), (219.9, -9.1), (220.2, -9.4), (220.5, -9.1), (220.5, -7.9), (220.2, -7.5), (219.9, -7.5), (220.2, -7.2), (220.2, -6.9), (220.5, -7.2), (220.5, -9.1), (220.2, -9.4), (220.2, -9.7) (0.686, 0.518, 0.380)</w:t>
      </w:r>
    </w:p>
    <w:p>
      <w:r>
        <w:t>(220.2, -9.1), (219.9, -8.8), (219.9, -7.9), (220.2, -7.9) (0.604, 0.416, 0.282)</w:t>
      </w:r>
    </w:p>
    <w:p>
      <w:r>
        <w:t>(220.2, -3.6), (220.2, -2.9), (219.9, -2.6), (219.9, -2.3), (219.6, -2.0), (220.2, -2.0) (0.604, 0.416, 0.282)</w:t>
      </w:r>
    </w:p>
    <w:p>
      <w:r>
        <w:t>(219.9, -2.9), (219.3, -2.3), (219.0, -2.3), (219.0, -1.7), (219.6, -1.7), (219.3, -2.0), (219.6, -2.3), (219.6, -2.6) (0.686, 0.518, 0.380)</w:t>
      </w:r>
    </w:p>
    <w:p>
      <w:r>
        <w:t>(221.7, -6.6), (221.4, -6.9), (221.1, -6.6), (221.1, -2.6), (220.8, -2.3), (220.8, -1.7), (220.2, -1.1), (218.7, -1.1), (218.3, -1.4), (218.3, -1.7), (218.0, -2.0), (217.7, -2.0), (217.4, -2.3), (216.2, -2.3), (216.8, -2.3), (217.1, -2.0), (217.4, -2.0), (218.0, -1.4), (218.3, -1.4), (218.7, -1.1), (220.2, -1.1), (221.1, -2.0), (221.1, -2.3), (221.4, -2.6), (221.7, -2.6) (0.761, 0.714, 0.710)</w:t>
      </w:r>
    </w:p>
    <w:p>
      <w:r>
        <w:t>(217.7, 0.1), (218.0, 0.4), (220.5, 0.4), (219.0, 0.4), (218.7, 0.1) (0.020, 0.325, 0.780)</w:t>
      </w:r>
    </w:p>
    <w:p>
      <w:r>
        <w:t>(216.5, -1.1), (218.0, -1.1), (218.3, -0.8), (218.7, -0.8), (219.0, -0.5), (220.2, -0.5), (219.3, -0.5), (219.0, -0.8), (218.3, -0.8), (218.0, -1.1) (0.545, 0.718, 0.953)</w:t>
      </w:r>
    </w:p>
    <w:p>
      <w:r>
        <w:t>(217.4, -2.6), (217.7, -2.3), (218.0, -2.3), (218.7, -1.7), (218.7, -2.3), (219.0, -2.6), (219.3, -2.6), (218.7, -2.6), (218.3, -2.9), (218.0, -2.6) (0.800, 0.616, 0.478)</w:t>
      </w:r>
    </w:p>
    <w:p>
      <w:r>
        <w:t>(216.5, -0.8), (217.1, -0.8), (217.4, -0.5), (218.3, -0.5), (218.7, -0.2), (219.0, -0.2), (218.7, -0.2), (218.0, -0.8) (0.392, 0.467, 0.835)</w:t>
      </w:r>
    </w:p>
    <w:p>
      <w:r>
        <w:t>(207.0, -4.2), (207.0, -3.9), (207.6, -3.9), (207.9, -3.6), (208.2, -3.6), (208.8, -2.9), (208.8, -2.6), (209.1, -2.3), (209.1, -1.4), (209.5, -1.1), (209.8, -1.1), (210.4, -0.5), (210.7, -0.5), (211.3, 0.1), (211.3, 0.4), (211.9, 1.0), (211.9, 1.7), (211.6, 2.0), (211.6, 2.6), (212.2, 3.2), (212.5, 3.2), (212.8, 3.5), (213.7, 3.5), (214.1, 3.8), (215.0, 3.8), (215.3, 4.1), (215.9, 4.1), (216.2, 4.4), (217.1, 4.4), (217.4, 4.1), (217.7, 4.1), (218.0, 3.8), (218.3, 3.8), (219.3, 2.9), (220.2, 2.9), (220.5, 2.6), (220.8, 2.6), (221.1, 2.3), (220.8, 2.0), (220.2, 2.0), (219.9, 2.3), (218.3, 2.3), (217.7, 1.7), (218.3, 1.0), (219.9, 1.0), (220.2, 1.3), (221.1, 1.3), (221.4, 1.0), (222.3, 1.0), (222.9, 1.7), (223.6, 1.7), (223.9, 1.3), (223.6, 1.0), (223.3, 1.0), (222.9, 0.7), (222.9, 0.1), (223.3, -0.2), (223.9, -0.2), (224.2, 0.1), (224.5, 0.1), (224.8, 0.4), (225.7, 0.4), (226.0, 0.7), (226.6, 0.7), (226.9, 1.0), (228.2, 1.0), (228.5, 1.3), (229.7, 1.3), (228.8, 1.3), (228.5, 1.0), (227.2, 1.0), (226.9, 0.7), (226.3, 0.7), (225.7, 0.1), (225.1, 0.1), (224.8, -0.2), (223.3, -0.2), (222.9, 0.1), (222.6, 0.1), (222.3, 0.4), (222.0, 0.1), (221.7, 0.1), (221.4, 0.4), (220.8, 0.4), (220.5, 0.1), (219.0, 0.1), (220.5, 0.1), (220.8, 0.4), (220.5, 0.7), (218.0, 0.7), (217.4, 0.1), (216.5, 0.1), (216.2, 0.4), (215.9, 0.4), (215.3, 1.0), (215.0, 0.7), (214.1, 0.7), (213.7, 1.0), (213.7, 1.3), (213.4, 1.7), (212.8, 1.7), (212.5, 1.3), (212.5, 1.0), (212.2, 0.7), (212.2, 0.1), (211.9, -0.2), (211.9, -0.8), (211.6, -1.1), (211.6, -1.4), (211.3, -1.7), (210.7, -1.7), (210.4, -2.0), (210.1, -2.0), (209.5, -2.6), (209.5, -2.9), (208.5, -3.9), (207.3, -3.9) (0.027, 0.396, 0.894)</w:t>
      </w:r>
    </w:p>
    <w:p>
      <w:r>
        <w:t>(218.0, -2.9), (217.7, -3.3), (217.4, -3.3), (217.1, -2.9), (216.8, -2.9), (217.1, -2.6), (217.4, -2.9) (0.686, 0.518, 0.380)</w:t>
      </w:r>
    </w:p>
    <w:p>
      <w:r>
        <w:t>(216.8, -2.6), (216.5, -2.9), (216.2, -2.6) (0.518, 0.569, 0.671)</w:t>
      </w:r>
    </w:p>
    <w:p>
      <w:r>
        <w:t>(203.6, -2.6), (203.6, -2.3), (205.5, -0.5), (205.5, 0.4), (205.8, 0.7), (205.8, 1.0), (206.1, 1.3), (206.1, 1.7), (206.7, 2.3), (206.7, 2.6), (207.0, 2.9), (207.0, 3.5), (207.6, 4.1), (207.6, 4.4), (207.9, 4.7), (207.9, 5.0), (208.5, 5.6), (208.5, 5.9), (210.1, 7.5), (210.1, 7.8), (211.0, 8.7), (211.3, 8.7), (211.6, 9.0), (211.6, 9.3), (211.9, 9.6), (215.3, 9.6), (215.6, 9.9), (216.5, 9.9), (216.8, 9.6), (218.3, 9.6), (218.7, 9.3), (219.6, 9.3), (219.9, 9.0), (220.8, 9.0), (221.1, 8.7), (222.6, 8.7), (222.9, 8.4), (222.9, 8.1), (224.2, 6.9), (225.1, 6.9), (225.4, 6.6), (226.3, 6.6), (226.6, 6.3), (226.9, 6.3), (227.5, 5.6), (229.4, 5.6), (229.7, 5.3), (229.7, 5.0), (230.0, 4.7), (230.0, 4.4), (231.2, 3.2), (231.5, 3.2), (231.5, 2.3), (231.2, 2.0), (230.3, 2.0), (230.0, 1.7), (228.5, 1.7), (228.2, 1.3), (226.9, 1.3), (226.6, 1.0), (226.0, 1.0), (225.7, 0.7), (224.8, 0.7), (224.5, 0.4), (224.2, 0.4), (223.9, 0.1), (223.3, 0.1), (223.3, 0.7), (223.6, 0.7), (224.2, 1.3), (223.6, 2.0), (222.9, 2.0), (222.3, 1.3), (221.4, 1.3), (221.1, 1.7), (220.2, 1.7), (219.9, 1.3), (218.3, 1.3), (218.0, 1.7), (218.3, 2.0), (219.9, 2.0), (220.2, 1.7), (220.8, 1.7), (221.4, 2.3), (220.8, 2.9), (220.5, 2.9), (220.2, 3.2), (219.3, 3.2), (218.3, 4.1), (218.0, 4.1), (217.7, 4.4), (217.4, 4.4), (217.1, 4.7), (216.2, 4.7), (215.9, 4.4), (215.3, 4.4), (215.0, 4.1), (214.1, 4.1), (213.7, 3.8), (212.8, 3.8), (212.5, 3.5), (212.2, 3.5), (211.3, 2.6), (211.3, 2.0), (211.6, 1.7), (211.6, 1.0), (211.0, 0.4), (211.0, 0.1), (210.7, -0.2), (210.4, -0.2), (209.8, -0.8), (209.5, -0.8), (208.8, -1.4), (208.8, -2.3), (208.5, -2.6), (208.5, -2.9), (208.2, -3.3), (207.9, -3.3), (207.6, -3.6), (207.0, -3.6), (206.7, -3.9), (206.7, -4.2), (206.4, -3.9), (206.1, -3.9), (206.4, -3.9), (207.0, -3.3), (206.4, -2.6), (206.1, -2.6), (205.8, -2.9), (203.9, -2.9) (0.082, 0.494, 0.965)</w:t>
      </w:r>
    </w:p>
    <w:p>
      <w:r>
        <w:t>(216.5, -3.6), (216.2, -3.3), (216.2, -2.9), (216.5, -3.3) (0.761, 0.714, 0.710)</w:t>
      </w:r>
    </w:p>
    <w:p>
      <w:r>
        <w:t>(213.7, -7.5), (214.4, -7.5), (215.6, -6.3), (215.9, -6.3), (216.2, -6.0), (216.2, -5.7), (216.5, -5.4), (216.5, -4.8), (217.1, -4.2), (217.1, -3.9), (216.8, -3.6), (216.8, -3.3), (217.1, -3.3), (217.4, -3.6), (217.4, -3.9), (217.1, -4.2), (217.1, -4.5), (216.8, -4.8), (216.8, -5.1), (216.5, -5.4), (216.5, -6.0), (216.2, -6.3), (216.2, -6.6), (215.3, -6.6), (214.7, -7.2), (214.7, -7.5) (0.800, 0.616, 0.478)</w:t>
      </w:r>
    </w:p>
    <w:p>
      <w:r>
        <w:t>(215.6, -6.0), (215.6, -5.7), (215.9, -5.4), (215.9, -4.5), (216.2, -4.2), (216.2, -3.6), (216.5, -3.9), (216.5, -4.2), (215.9, -4.8), (215.9, -5.7) (0.929, 0.871, 0.725)</w:t>
      </w:r>
    </w:p>
    <w:p>
      <w:r>
        <w:t>(214.7, -4.8), (214.7, -2.0), (215.0, -1.7), (215.0, -1.4), (215.6, -0.8), (215.9, -0.8), (216.2, -0.5), (216.8, -0.5), (217.1, -0.2), (218.3, -0.2), (217.4, -0.2), (217.1, -0.5), (216.5, -0.5), (216.2, -0.8), (215.6, -0.8), (215.3, -1.1), (215.3, -1.4), (214.7, -2.0) (0.200, 0.392, 0.710)</w:t>
      </w:r>
    </w:p>
    <w:p>
      <w:r>
        <w:t>(215.0, -5.7), (215.0, -5.4), (215.3, -5.1), (215.3, -4.8), (215.6, -4.5), (215.6, -3.9), (215.3, -3.6), (215.3, -2.9), (215.6, -2.6), (215.6, -2.3), (215.9, -2.0), (215.9, -1.7), (216.2, -1.4), (217.7, -1.4), (217.4, -1.7), (217.1, -1.4), (216.5, -1.4), (216.2, -1.7), (216.5, -2.0), (216.8, -2.0), (216.2, -2.0), (215.9, -2.3), (215.9, -3.3), (215.6, -3.3), (215.3, -3.6), (215.6, -3.9), (215.6, -4.8), (215.0, -5.4) (0.702, 0.800, 0.965)</w:t>
      </w:r>
    </w:p>
    <w:p>
      <w:r>
        <w:t>(215.9, -4.2), (215.9, -3.9), (215.6, -3.6), (215.9, -3.6) (0.847, 0.898, 0.965)</w:t>
      </w:r>
    </w:p>
    <w:p>
      <w:r>
        <w:t>(215.3, 2.3), (215.0, 2.6), (215.3, 2.9), (215.6, 2.9), (215.9, 3.2), (215.9, 2.6), (215.6, 2.6) (0.020, 0.325, 0.780)</w:t>
      </w:r>
    </w:p>
    <w:p>
      <w:r>
        <w:t>(215.3, -5.7), (215.3, -5.4), (215.6, -5.1), (215.6, -5.4) (0.847, 0.898, 0.965)</w:t>
      </w:r>
    </w:p>
    <w:p>
      <w:r>
        <w:t>(213.4, -6.9), (214.1, -6.9), (214.4, -6.6), (214.4, -6.3), (214.7, -6.3), (215.0, -6.0), (215.3, -6.0), (215.3, -6.3), (214.4, -7.2), (213.7, -7.2) (0.761, 0.714, 0.710)</w:t>
      </w:r>
    </w:p>
    <w:p>
      <w:r>
        <w:t>(212.8, -8.2), (212.8, -7.9), (213.1, -7.9), (213.4, -7.5), (213.7, -7.9), (214.7, -7.9), (215.0, -7.5), (215.0, -7.2), (215.3, -6.9), (215.9, -6.9), (215.9, -7.2), (215.6, -7.5), (215.6, -7.9), (215.3, -7.9), (215.0, -8.2), (213.7, -8.2), (213.4, -8.5), (213.1, -8.2) (0.686, 0.518, 0.380)</w:t>
      </w:r>
    </w:p>
    <w:p>
      <w:r>
        <w:t>(213.4, -6.3), (214.1, -6.3), (214.7, -5.7), (214.7, -5.4), (214.7, -6.0), (214.4, -6.0), (214.1, -6.3) (0.518, 0.569, 0.671)</w:t>
      </w:r>
    </w:p>
    <w:p>
      <w:r>
        <w:t>(213.7, -5.4), (213.7, -5.1), (214.1, -5.1) (0.024, 0.208, 0.506)</w:t>
      </w:r>
    </w:p>
    <w:p>
      <w:r>
        <w:t>(212.2, -6.9), (212.2, -6.6), (213.4, -6.6), (213.1, -6.9) (0.545, 0.718, 0.953)</w:t>
      </w:r>
    </w:p>
    <w:p>
      <w:r>
        <w:t>(207.3, -4.5), (207.3, -4.2), (208.5, -4.2), (209.8, -2.9), (209.8, -2.6), (210.1, -2.3), (210.4, -2.3), (210.7, -2.0), (211.3, -2.0), (211.9, -1.4), (211.9, -1.1), (212.2, -0.8), (212.2, -0.2), (212.5, 0.1), (212.5, 0.7), (212.8, 1.0), (212.8, 1.3), (213.4, 1.3), (213.4, 1.0), (214.1, 0.4), (215.0, 0.4), (215.3, 0.7), (215.9, 0.1), (216.2, 0.1), (216.5, -0.2), (216.8, -0.2), (216.2, -0.2), (215.9, -0.5), (215.6, -0.5), (215.0, -1.1), (215.0, -0.5), (214.7, -0.2), (214.4, -0.2), (213.7, -0.8), (213.7, -2.9), (213.4, -3.3), (213.4, -4.2), (213.1, -4.5), (213.1, -4.8), (212.8, -4.8), (212.5, -5.1), (212.2, -5.1), (211.9, -4.8), (210.4, -4.8), (210.1, -5.1), (209.8, -5.1), (209.5, -5.4), (209.1, -5.4), (208.8, -5.7), (208.5, -5.4), (208.2, -5.4), (208.2, -4.8), (207.6, -4.2) (0.020, 0.325, 0.780)</w:t>
      </w:r>
    </w:p>
    <w:p>
      <w:r>
        <w:t>(212.2, -4.5), (211.9, -4.2), (212.2, -4.2) (0.027, 0.396, 0.894)</w:t>
      </w:r>
    </w:p>
    <w:p>
      <w:r>
        <w:t>(213.1, -8.5), (211.9, -8.5), (211.9, -8.2), (211.6, -7.9), (211.3, -7.9), (211.0, -8.2), (210.4, -8.2), (210.7, -8.2), (211.0, -7.9), (212.5, -7.9), (212.5, -8.2), (212.8, -8.5) (0.800, 0.616, 0.478)</w:t>
      </w:r>
    </w:p>
    <w:p>
      <w:r>
        <w:t>(209.5, -7.2), (210.7, -7.2), (211.0, -6.9), (211.3, -6.9), (211.6, -6.6), (211.9, -6.6), (211.9, -6.9), (212.2, -7.2), (213.4, -7.2), (213.1, -7.5), (211.0, -7.5), (210.7, -7.2) (0.518, 0.569, 0.671)</w:t>
      </w:r>
    </w:p>
    <w:p>
      <w:r>
        <w:t>(207.3, -5.1), (207.3, -4.8), (207.6, -4.5), (207.9, -4.8), (207.9, -5.4), (208.2, -5.7), (208.5, -5.7), (208.8, -6.0), (209.1, -5.7), (209.5, -5.7), (209.8, -5.4), (210.1, -5.4), (210.4, -5.1), (211.9, -5.1), (212.2, -5.4), (212.5, -5.4), (212.8, -5.1), (213.1, -5.1), (213.4, -4.8), (213.4, -4.5), (213.7, -4.2), (213.7, -3.3), (214.1, -2.9), (214.1, -0.8), (214.4, -0.5), (214.7, -0.5), (214.7, -1.4), (214.4, -1.7), (214.4, -4.5), (214.1, -4.8), (213.7, -4.8), (213.4, -5.1), (213.4, -5.7), (211.6, -5.7), (211.6, -5.4), (211.3, -5.1), (211.0, -5.1), (209.8, -6.3), (209.5, -6.3), (209.1, -6.0), (208.5, -6.0), (208.2, -5.7), (207.9, -5.7) (0.031, 0.271, 0.639)</w:t>
      </w:r>
    </w:p>
    <w:p>
      <w:r>
        <w:t>(210.7, -5.7), (211.0, -5.4), (211.3, -5.4), (211.3, -5.7) (0.024, 0.208, 0.506)</w:t>
      </w:r>
    </w:p>
    <w:p>
      <w:r>
        <w:t>(210.1, -6.9), (210.4, -6.9), (210.7, -6.6), (211.3, -6.6), (211.0, -6.6), (210.7, -6.9) (0.388, 0.447, 0.557)</w:t>
      </w:r>
    </w:p>
    <w:p>
      <w:r>
        <w:t>(208.5, 2.9), (208.5, 3.8), (209.8, 5.0), (209.8, 5.3), (210.1, 5.6), (210.1, 5.9), (211.0, 6.9), (211.6, 6.9), (211.6, 6.6), (211.9, 6.3), (211.9, 5.9), (212.2, 5.6), (210.4, 3.8), (210.1, 3.8), (209.5, 3.2), (209.5, 2.9) (0.204, 0.620, 0.976)</w:t>
      </w:r>
    </w:p>
    <w:p>
      <w:r>
        <w:t>(208.8, -6.9), (209.1, -6.9), (209.5, -6.6), (210.1, -6.6), (210.4, -6.3), (211.0, -6.3), (211.3, -6.0), (211.6, -6.0), (211.3, -6.0), (211.0, -6.3), (210.7, -6.3), (210.4, -6.6), (209.5, -6.6), (209.1, -6.9) (0.149, 0.318, 0.592)</w:t>
      </w:r>
    </w:p>
    <w:p>
      <w:r>
        <w:t>(209.1, -7.9), (209.8, -7.9), (210.1, -7.5), (210.7, -7.5), (210.7, -7.9), (210.4, -7.9), (210.1, -8.2), (209.5, -8.2) (0.761, 0.714, 0.710)</w:t>
      </w:r>
    </w:p>
    <w:p>
      <w:r>
        <w:t>(208.8, -6.6), (208.8, -6.3), (209.1, -6.3) (0.024, 0.208, 0.506)</w:t>
      </w:r>
    </w:p>
    <w:p>
      <w:r>
        <w:t>(207.9, -9.7), (208.2, -9.7), (208.5, -9.4), (209.1, -9.4), (209.5, -9.7) (0.800, 0.616, 0.478)</w:t>
      </w:r>
    </w:p>
    <w:p>
      <w:r>
        <w:t>(208.2, -6.6), (208.2, -6.3), (208.5, -6.3), (208.5, -6.6) (0.020, 0.173, 0.416)</w:t>
      </w:r>
    </w:p>
    <w:p>
      <w:r>
        <w:t>(211.6, -8.5), (211.3, -8.8), (211.0, -8.8), (210.7, -9.1), (210.4, -9.1), (210.1, -9.4), (209.5, -9.4), (209.1, -9.1), (208.5, -9.1), (208.2, -9.4), (207.9, -9.4), (208.2, -9.1), (208.2, -8.8), (207.9, -8.5), (207.3, -8.5), (207.0, -8.2), (206.7, -8.2), (206.1, -7.5), (205.8, -7.9), (205.8, -8.2), (205.8, -7.9), (205.2, -7.2), (205.2, -6.6), (205.5, -6.6), (205.5, -6.9), (206.1, -7.5), (206.4, -7.5), (207.3, -8.5), (208.5, -8.5), (208.8, -8.8), (209.1, -8.5), (211.0, -8.5), (211.3, -8.2), (211.6, -8.2) (0.686, 0.518, 0.380)</w:t>
      </w:r>
    </w:p>
    <w:p>
      <w:r>
        <w:t>(208.8, -8.5), (208.5, -8.2), (208.2, -8.2), (208.5, -7.9), (207.0, -6.3), (207.0, -6.0), (207.3, -6.3), (207.3, -6.6), (208.2, -7.5), (208.8, -7.5), (208.8, -7.9), (209.1, -8.2) (0.518, 0.569, 0.671)</w:t>
      </w:r>
    </w:p>
    <w:p>
      <w:r>
        <w:t>(207.9, -9.1), (207.6, -9.4), (207.0, -9.4), (206.1, -8.5), (206.1, -7.9), (206.7, -8.5), (207.0, -8.5), (207.3, -8.8), (207.9, -8.8) (0.604, 0.416, 0.282)</w:t>
      </w:r>
    </w:p>
    <w:p>
      <w:r>
        <w:t>(206.1, -1.4), (206.1, -1.1), (206.4, -0.8), (206.1, -0.5), (206.1, 0.4), (206.7, 1.0), (207.0, 0.7), (207.0, 0.4), (207.3, 0.1), (207.0, -0.2), (207.0, -0.8), (206.4, -1.4) (0.204, 0.620, 0.976)</w:t>
      </w:r>
    </w:p>
    <w:p>
      <w:r>
        <w:t>(206.4, -6.3), (205.2, -5.1), (205.8, -5.1), (206.1, -5.4), (206.1, -5.7), (206.4, -6.0) (0.847, 0.898, 0.965)</w:t>
      </w:r>
    </w:p>
    <w:p>
      <w:r>
        <w:t>(203.9, -13.7), (203.9, -13.4), (203.6, -13.1), (203.6, -11.2), (203.3, -10.9), (203.3, -10.6), (203.0, -10.3), (203.0, -8.8), (203.6, -8.2), (203.6, -7.9), (203.3, -7.5), (203.0, -7.9), (202.7, -7.9), (202.7, -7.2), (203.3, -6.6), (203.6, -6.6), (203.6, -7.2), (203.9, -7.5), (204.2, -7.5), (204.5, -7.2), (204.5, -6.3), (204.2, -6.0), (204.9, -6.0), (205.2, -6.3), (205.5, -6.3), (207.3, -8.2), (206.4, -7.2), (206.1, -7.2), (205.8, -6.9), (205.8, -6.6), (205.5, -6.3), (205.2, -6.3), (204.9, -6.6), (204.9, -7.2), (204.5, -7.2), (203.9, -7.9), (203.9, -8.2), (203.6, -8.5), (203.6, -9.4), (203.3, -9.7), (203.6, -10.0), (203.6, -11.2), (203.9, -11.5), (203.9, -12.5), (204.2, -12.8), (204.2, -13.1), (204.5, -13.4), (204.2, -13.7) (0.800, 0.616, 0.478)</w:t>
      </w:r>
    </w:p>
    <w:p>
      <w:r>
        <w:t>(206.7, -6.3), (206.7, -6.0), (206.4, -5.7), (206.4, -5.4), (205.8, -4.8), (205.2, -4.8), (204.9, -5.1), (205.5, -5.7), (204.9, -5.1), (203.0, -5.1), (202.7, -5.4), (202.1, -5.4), (201.8, -5.7), (201.5, -5.7), (201.2, -6.0), (200.6, -6.0), (200.9, -5.7), (201.2, -5.7), (201.5, -5.4), (202.7, -5.4), (203.3, -4.8), (204.2, -4.8), (204.5, -4.5), (205.2, -4.5), (205.5, -4.8), (206.1, -4.8), (206.1, -5.1), (206.4, -5.4), (206.4, -5.7), (206.7, -6.0) (0.702, 0.800, 0.965)</w:t>
      </w:r>
    </w:p>
    <w:p>
      <w:r>
        <w:t>(204.2, -7.2), (203.9, -7.2), (203.9, -6.6), (204.2, -6.9) (0.894, 0.804, 0.478)</w:t>
      </w:r>
    </w:p>
    <w:p>
      <w:r>
        <w:t>(203.6, -14.0), (203.0, -13.4), (203.0, -12.5), (203.3, -12.1), (203.3, -11.2), (202.7, -10.6), (202.4, -10.6), (202.4, -10.3), (202.7, -10.0), (202.7, -9.1), (202.1, -8.5), (201.8, -8.5), (201.8, -8.2), (201.2, -7.5), (201.8, -7.5), (202.1, -7.2), (202.1, -6.6), (201.5, -6.0), (201.8, -6.0), (202.4, -6.6), (202.7, -6.6), (203.3, -6.0), (203.3, -5.7), (203.6, -5.4), (204.9, -5.4), (205.5, -6.0), (205.8, -6.0), (206.4, -6.6), (207.0, -6.6), (208.2, -7.9), (207.9, -8.2), (207.6, -8.2), (205.5, -6.0), (205.2, -6.0), (204.9, -5.7), (204.2, -5.7), (203.9, -6.0), (204.2, -6.3), (204.2, -6.6), (203.9, -6.3), (203.3, -6.3), (202.4, -7.2), (202.4, -7.9), (202.7, -8.2), (202.7, -10.3), (203.0, -10.6), (203.0, -10.9), (203.3, -11.2), (203.3, -13.1), (203.6, -13.4), (203.6, -13.7), (203.9, -14.0) (0.761, 0.714, 0.710)</w:t>
      </w:r>
    </w:p>
    <w:p>
      <w:r>
        <w:t>(203.0, -8.5), (203.0, -8.2), (203.3, -7.9), (203.3, -8.2) (0.894, 0.804, 0.478)</w:t>
      </w:r>
    </w:p>
    <w:p>
      <w:r>
        <w:t>(202.4, -6.3), (202.4, -6.0), (202.7, -6.0), (203.0, -5.7), (203.0, -6.0), (202.7, -6.3) (0.929, 0.871, 0.725)</w:t>
      </w:r>
    </w:p>
    <w:p>
      <w:r>
        <w:t>(202.1, -6.0), (202.1, -5.7), (202.7, -5.7), (203.0, -5.4), (203.3, -5.4), (203.0, -5.4), (202.7, -5.7), (202.4, -5.7) (0.847, 0.898, 0.965)</w:t>
      </w:r>
    </w:p>
    <w:p>
      <w:r>
        <w:t>(202.1, -0.2), (201.8, 0.1), (201.8, 0.4), (202.1, 0.7), (202.1, 1.0), (202.7, 1.7), (203.6, 0.7), (203.6, 0.4), (203.3, 0.4), (203.0, 0.1), (202.4, 0.1) (0.020, 0.325, 0.780)</w:t>
      </w:r>
    </w:p>
    <w:p>
      <w:r>
        <w:t>(202.4, -10.0), (202.4, -9.4), (202.1, -9.1), (202.1, -8.8), (202.4, -9.1) (0.929, 0.871, 0.725)</w:t>
      </w:r>
    </w:p>
    <w:p>
      <w:r>
        <w:t>(201.2, -5.1), (201.8, -5.1), (202.1, -4.8), (202.7, -4.8), (203.0, -4.5), (202.7, -4.8), (202.4, -4.8), (202.1, -5.1) (0.518, 0.569, 0.671)</w:t>
      </w:r>
    </w:p>
    <w:p>
      <w:r>
        <w:t>(200.9, -4.8), (201.2, -4.8), (201.5, -4.5), (201.8, -4.5), (202.1, -4.2), (202.1, -3.9), (203.9, -3.9), (203.0, -3.9), (202.7, -4.2), (202.4, -4.2), (202.1, -4.5), (201.5, -4.5), (201.2, -4.8) (0.200, 0.392, 0.710)</w:t>
      </w:r>
    </w:p>
    <w:p>
      <w:r>
        <w:t>(202.7, -12.8), (202.4, -12.8), (202.4, -11.2), (201.5, -10.3), (201.5, -10.0), (201.2, -9.7), (201.2, -9.1), (201.5, -8.8), (201.2, -8.5), (200.9, -8.5), (200.6, -8.2), (200.6, -7.9), (200.9, -7.9), (201.2, -8.2), (201.2, -8.5), (201.5, -8.8), (201.8, -8.8), (201.8, -9.1), (202.1, -9.4), (202.1, -10.6), (202.4, -10.9), (202.4, -11.2), (202.7, -11.5) (0.847, 0.898, 0.965)</w:t>
      </w:r>
    </w:p>
    <w:p>
      <w:r>
        <w:t>(201.2, -6.9), (201.2, -6.6), (201.5, -6.6), (201.5, -6.9) (0.388, 0.447, 0.557)</w:t>
      </w:r>
    </w:p>
    <w:p>
      <w:r>
        <w:t>(200.9, -7.2), (200.6, -6.9), (200.6, -6.6), (200.9, -6.3), (201.5, -6.3), (201.8, -6.6), (201.8, -6.9), (201.5, -7.2) (0.518, 0.569, 0.671)</w:t>
      </w:r>
    </w:p>
    <w:p>
      <w:r>
        <w:t>(198.4, -4.8), (198.7, -4.5), (199.0, -4.5), (199.3, -4.2), (199.3, -3.9), (200.3, -2.9), (200.6, -2.9), (201.2, -2.3), (201.2, -1.1), (202.1, -1.1), (202.4, -1.4), (202.7, -1.4), (203.0, -1.7), (203.0, -2.0), (202.4, -2.6), (203.0, -3.3), (203.3, -3.3), (203.6, -3.6), (203.9, -3.6), (201.5, -3.6), (201.2, -3.3), (200.3, -3.3), (199.6, -3.9), (199.6, -4.5), (198.7, -4.5) (0.020, 0.325, 0.780)</w:t>
      </w:r>
    </w:p>
    <w:p>
      <w:r>
        <w:t>(199.9, -4.5), (199.9, -3.9), (200.3, -3.6), (201.2, -3.6), (201.5, -3.9), (201.8, -3.9), (201.5, -3.9), (201.2, -4.2), (200.9, -4.2), (200.6, -4.5) (0.031, 0.271, 0.639)</w:t>
      </w:r>
    </w:p>
    <w:p>
      <w:r>
        <w:t>(200.9, -9.4), (200.9, -9.1), (200.6, -8.8), (200.6, -8.5), (200.3, -8.2), (200.3, -7.2), (199.9, -6.9), (199.6, -6.9), (199.6, -6.3), (199.9, -6.3), (199.9, -6.9), (200.6, -7.5), (200.9, -7.5), (201.5, -8.2), (201.5, -8.5), (200.9, -9.1) (0.702, 0.800, 0.965)</w:t>
      </w:r>
    </w:p>
    <w:p>
      <w:r>
        <w:t>(199.9, -7.9), (199.9, -7.5), (199.3, -6.9), (199.3, -6.3), (199.9, -5.7), (200.3, -5.7), (200.6, -5.4), (201.2, -5.4), (200.9, -5.4), (200.3, -6.0), (200.6, -6.3), (200.3, -6.6), (200.3, -6.9), (200.6, -7.2), (200.3, -6.9), (199.9, -7.2) (0.545, 0.718, 0.953)</w:t>
      </w:r>
    </w:p>
    <w:p>
      <w:r>
        <w:t>(199.0, -6.3), (199.0, -6.0), (199.6, -5.4), (199.9, -5.4), (199.6, -5.7), (199.3, -5.7), (199.0, -6.0) (0.392, 0.467, 0.835)</w:t>
      </w:r>
    </w:p>
    <w:p>
      <w:r>
        <w:t>(198.7, 3.5), (198.4, 3.8), (198.4, 5.0), (199.0, 5.6), (199.3, 5.6), (199.6, 5.9), (200.3, 5.9), (199.9, 5.6), (199.9, 5.0), (199.6, 4.7), (199.6, 4.1), (199.0, 3.5) (0.204, 0.620, 0.976)</w:t>
      </w:r>
    </w:p>
    <w:p>
      <w:r>
        <w:t>(199.3, -10.3), (199.3, -10.0), (199.0, -9.7), (199.0, -9.4), (198.7, -9.1), (198.7, -8.8), (199.0, -9.1), (199.3, -8.8), (199.3, -8.2), (199.0, -7.9), (198.7, -7.9), (198.7, -7.5), (199.3, -8.2), (199.3, -9.1), (199.9, -9.7), (199.6, -9.4), (199.3, -9.7) (0.098, 0.255, 0.502)</w:t>
      </w:r>
    </w:p>
    <w:p>
      <w:r>
        <w:t>(199.0, -10.6), (199.0, -10.3), (198.7, -10.0), (198.7, -9.4), (198.7, -9.7), (199.0, -10.0) (0.149, 0.318, 0.592)</w:t>
      </w:r>
    </w:p>
    <w:p>
      <w:r>
        <w:t>(199.0, -8.8), (198.7, -8.5), (198.7, -8.2), (199.0, -8.2) (0.082, 0.204, 0.404)</w:t>
      </w:r>
    </w:p>
    <w:p>
      <w:r>
        <w:t>(199.3, -7.9), (198.7, -7.2), (198.4, -7.5), (198.4, -7.9), (198.4, -6.6), (198.4, -6.9) (0.149, 0.318, 0.592)</w:t>
      </w:r>
    </w:p>
    <w:p>
      <w:r>
        <w:t>(196.6, -5.7), (197.5, -5.7), (198.1, -5.1), (198.4, -5.1), (198.7, -4.8), (199.9, -4.8), (200.3, -5.1), (199.6, -5.1), (198.7, -6.0), (198.7, -6.9), (198.7, -6.6), (198.4, -6.3), (198.1, -6.6), (198.1, -6.9), (198.1, -6.3), (197.5, -5.7) (0.200, 0.392, 0.710)</w:t>
      </w:r>
    </w:p>
    <w:p>
      <w:r>
        <w:t>(198.4, 0.7), (197.8, 0.7), (197.5, 1.0), (198.1, 1.7), (198.4, 1.3) (0.204, 0.620, 0.976)</w:t>
      </w:r>
    </w:p>
    <w:p>
      <w:r>
        <w:t>(197.5, -10.9), (197.2, -10.6), (197.2, -8.8), (197.5, -8.8) (0.929, 0.871, 0.725)</w:t>
      </w:r>
    </w:p>
    <w:p>
      <w:r>
        <w:t>(196.9, -5.4), (197.2, -5.1), (197.8, -5.1), (197.5, -5.4) (0.020, 0.325, 0.780)</w:t>
      </w:r>
    </w:p>
    <w:p>
      <w:r>
        <w:t>(197.5, -8.5), (197.2, -8.5), (197.2, -8.2), (196.9, -7.9), (196.9, -6.9), (197.2, -6.9), (197.2, -7.9), (197.5, -8.2) (0.847, 0.898, 0.965)</w:t>
      </w:r>
    </w:p>
    <w:p>
      <w:r>
        <w:t>(197.5, -7.9), (197.5, -6.9), (197.2, -6.6), (196.9, -6.6), (196.6, -6.9), (196.6, -7.5), (196.3, -7.2), (196.3, -6.9), (196.6, -6.6), (197.2, -6.6), (197.5, -6.9) (0.702, 0.800, 0.965)</w:t>
      </w:r>
    </w:p>
    <w:p>
      <w:r>
        <w:t>(196.3, -11.8), (196.3, -10.0), (196.0, -9.7), (196.0, -8.8), (196.3, -8.8) (0.686, 0.518, 0.380)</w:t>
      </w:r>
    </w:p>
    <w:p>
      <w:r>
        <w:t>(196.3, -8.2), (196.0, -8.2), (196.0, -7.9) (0.518, 0.569, 0.671)</w:t>
      </w:r>
    </w:p>
    <w:p>
      <w:r>
        <w:t>(195.0, -6.9), (195.7, -6.3), (196.3, -6.3), (196.0, -6.3), (195.3, -6.9) (0.361, 0.682, 0.969)</w:t>
      </w:r>
    </w:p>
    <w:p>
      <w:r>
        <w:t>(193.2, -10.6), (193.2, -8.8), (193.5, -8.5), (194.1, -8.5), (194.4, -8.2), (194.7, -8.2), (195.0, -7.9), (195.7, -7.9), (196.0, -7.5), (196.3, -7.5), (196.9, -8.2), (196.9, -9.4), (196.9, -8.8), (196.6, -8.5), (196.6, -8.2), (196.0, -7.5), (195.7, -7.9), (195.7, -8.2), (195.3, -8.5), (195.0, -8.5), (194.7, -8.8), (193.8, -8.8), (193.2, -9.4) (0.761, 0.714, 0.710)</w:t>
      </w:r>
    </w:p>
    <w:p>
      <w:r>
        <w:t>(191.7, -8.8), (192.3, -8.2), (192.9, -8.2), (193.2, -7.9), (193.5, -7.9), (193.8, -7.5), (194.4, -7.5), (194.7, -7.2), (195.3, -7.2), (196.0, -6.6), (196.3, -6.6), (196.6, -6.3), (197.2, -6.3), (197.5, -6.6), (197.2, -6.3), (196.6, -6.3), (196.0, -6.9), (196.0, -7.2), (195.7, -7.5), (193.8, -7.5), (193.2, -8.2), (192.3, -8.2) (0.545, 0.718, 0.953)</w:t>
      </w:r>
    </w:p>
    <w:p>
      <w:r>
        <w:t>(193.8, -6.3), (194.1, -6.0), (194.4, -6.0), (194.4, -6.3) (0.027, 0.396, 0.894)</w:t>
      </w:r>
    </w:p>
    <w:p>
      <w:r>
        <w:t>(193.2, 1.0), (193.2, 2.6), (193.5, 2.6), (193.8, 2.9), (193.5, 2.6), (193.8, 2.3), (193.8, 1.3), (193.5, 1.0) (0.204, 0.620, 0.976)</w:t>
      </w:r>
    </w:p>
    <w:p>
      <w:r>
        <w:t>(191.7, -9.4), (191.7, -9.1), (192.3, -8.5), (193.2, -8.5), (193.8, -7.9), (194.7, -7.9), (194.4, -7.9), (194.1, -8.2), (193.5, -8.2), (193.2, -8.5), (192.3, -8.5), (191.7, -9.1) (0.702, 0.800, 0.965)</w:t>
      </w:r>
    </w:p>
    <w:p>
      <w:r>
        <w:t>(191.4, -11.8), (191.4, -8.5), (191.7, -8.2), (192.0, -8.2), (192.3, -7.9), (192.6, -7.9), (192.9, -7.5), (193.2, -7.5), (193.5, -7.2), (194.4, -7.2), (193.8, -7.2), (193.5, -7.5), (193.2, -7.5), (192.9, -7.9), (192.3, -7.9), (191.4, -8.8) (0.361, 0.682, 0.969)</w:t>
      </w:r>
    </w:p>
    <w:p>
      <w:r>
        <w:t>(192.0, -2.6), (192.0, -0.5), (192.6, -0.5), (192.9, -0.8), (192.9, -2.6) (0.204, 0.620, 0.976)</w:t>
      </w:r>
    </w:p>
    <w:p>
      <w:r>
        <w:t>(192.3, -9.7), (192.3, -9.4), (192.6, -9.4), (192.6, -9.7) (0.984, 0.992, 0.988)</w:t>
      </w:r>
    </w:p>
    <w:p>
      <w:r>
        <w:t>(191.4, -7.5), (192.3, -6.6), (192.6, -6.6), (192.6, -6.9), (192.3, -7.2), (192.0, -7.2), (191.7, -7.5) (0.027, 0.396, 0.894)</w:t>
      </w:r>
    </w:p>
    <w:p>
      <w:r>
        <w:t>(191.4, -14.3), (191.4, -12.1), (191.1, -11.8), (191.1, -10.0), (190.7, -9.7), (190.7, -9.1), (191.1, -8.8), (191.1, -8.5), (191.7, -7.9), (192.0, -7.9), (192.3, -7.5), (192.6, -7.5), (192.9, -7.2), (193.2, -7.2), (193.5, -6.9), (194.1, -6.9), (193.5, -6.9), (193.2, -7.2), (192.9, -7.2), (192.6, -7.5), (192.3, -7.5), (192.0, -7.9), (191.7, -7.9), (191.1, -8.5), (191.1, -11.8), (191.4, -12.1) (0.204, 0.620, 0.976)</w:t>
      </w:r>
    </w:p>
    <w:p>
      <w:r>
        <w:t>(189.5, -9.1), (188.9, -9.1), (188.9, -8.5), (189.2, -8.2), (189.5, -8.5) (0.204, 0.620, 0.976)</w:t>
      </w:r>
    </w:p>
    <w:p>
      <w:r>
        <w:t>(187.4, -7.9), (187.4, -7.5), (187.7, -7.2), (188.3, -7.2), (188.3, -7.5), (188.0, -7.9) (0.204, 0.620, 0.976)</w:t>
      </w:r>
    </w:p>
    <w:p>
      <w:r>
        <w:t>(186.1, -9.4), (185.8, -9.1), (185.8, -8.5), (186.1, -8.2), (186.8, -8.2), (186.8, -9.1), (186.5, -9.4) (0.204, 0.620, 0.976)</w:t>
      </w:r>
    </w:p>
    <w:p>
      <w:r>
        <w:t>(184.0, -8.5), (184.0, -8.2), (184.3, -8.2), (184.3, -8.5) (0.204, 0.620, 0.976)</w:t>
      </w:r>
    </w:p>
    <w:p>
      <w:r>
        <w:t>(183.1, -9.1), (183.4, -9.1), (183.7, -9.4), (184.3, -9.4), (183.4, -9.4) (0.027, 0.396, 0.894)</w:t>
      </w:r>
    </w:p>
    <w:p>
      <w:r>
        <w:t>(181.5, 3.8), (181.5, 4.7), (181.9, 5.0), (182.2, 4.7), (182.2, 4.1), (181.9, 4.1) (0.204, 0.620, 0.976)</w:t>
      </w:r>
    </w:p>
    <w:p>
      <w:r>
        <w:t>(182.2, -3.9), (181.9, -3.9), (181.9, -3.6), (181.2, -2.9), (181.2, -2.6), (180.9, -2.3), (180.3, -2.3), (180.0, -2.0), (178.5, -2.0), (178.5, -1.7), (178.2, -1.4), (178.2, -1.1), (177.9, -0.8), (177.9, 3.5), (178.5, 3.5), (179.4, 2.6), (179.4, 2.3), (179.7, 2.0), (179.7, 1.0), (180.0, 0.7), (180.0, 0.4), (180.3, 0.1), (180.6, 0.1), (180.9, -0.2), (181.9, -0.2), (182.2, -0.5), (182.2, -0.8), (182.5, -1.1), (182.5, -2.0), (182.2, -2.3) (0.204, 0.620, 0.976)</w:t>
      </w:r>
    </w:p>
    <w:p>
      <w:r>
        <w:t>(178.8, -7.2), (180.3, -7.2), (180.6, -7.5), (180.9, -7.5), (178.8, -7.5) (0.204, 0.620, 0.976)</w:t>
      </w:r>
    </w:p>
    <w:p>
      <w:r>
        <w:t>(177.6, -8.8), (177.9, -8.8), (178.2, -8.5), (179.4, -8.5), (179.7, -8.8) (0.020, 0.325, 0.780)</w:t>
      </w:r>
    </w:p>
    <w:p>
      <w:r>
        <w:t>(174.8, -10.0), (176.6, -10.0), (176.9, -9.7), (177.6, -9.7), (177.9, -9.4), (178.5, -9.4), (178.2, -9.4), (177.9, -9.7), (176.9, -9.7), (176.6, -10.0) (0.392, 0.467, 0.835)</w:t>
      </w:r>
    </w:p>
    <w:p>
      <w:r>
        <w:t>(176.3, -2.3), (175.7, -2.3), (175.7, -2.0), (175.4, -1.7), (175.4, -0.5), (175.7, -0.2), (176.0, -0.2), (176.0, -0.5), (176.6, -1.1), (176.6, -1.7), (176.3, -2.0) (0.027, 0.396, 0.894)</w:t>
      </w:r>
    </w:p>
    <w:p>
      <w:r>
        <w:t>(168.1, -11.2), (168.1, -10.9), (169.3, -9.7), (170.8, -9.7), (171.1, -10.0), (171.7, -10.0), (172.0, -9.7), (172.0, -9.1), (172.7, -9.1), (173.0, -8.8), (174.5, -8.8), (174.8, -8.5), (174.8, -8.2), (174.5, -7.9), (174.2, -7.9), (173.9, -7.5), (175.1, -7.5), (175.7, -6.9), (175.7, -6.6), (176.0, -6.6), (176.3, -6.9), (176.6, -6.9), (176.6, -7.2), (177.6, -8.2), (179.7, -8.2), (180.0, -8.5), (181.5, -8.5), (181.5, -8.8), (180.0, -8.8), (179.4, -8.2), (178.2, -8.2), (177.9, -8.5), (177.6, -8.5), (177.3, -8.8), (175.7, -8.8), (175.4, -9.1), (175.1, -8.8), (173.3, -8.8), (173.0, -9.1), (172.7, -9.1), (172.3, -9.4), (172.3, -10.0), (171.1, -10.0), (170.8, -9.7), (169.9, -9.7), (169.6, -10.0), (169.3, -10.0), (169.0, -10.3), (169.0, -10.6), (168.7, -10.6) (0.027, 0.396, 0.894)</w:t>
      </w:r>
    </w:p>
    <w:p>
      <w:r>
        <w:t>(170.2, -10.6), (171.1, -10.6), (171.4, -10.3), (172.3, -10.3), (172.7, -10.0), (174.5, -10.0), (174.8, -9.7), (175.1, -9.7), (175.4, -9.4), (176.0, -9.4), (176.3, -9.1), (179.1, -9.1), (177.9, -9.1), (177.6, -9.4), (176.9, -9.4), (176.6, -9.7), (174.8, -9.7), (174.5, -10.0), (173.0, -10.0), (172.7, -10.3), (172.3, -10.3), (172.0, -10.6), (171.1, -10.6), (170.8, -10.9), (170.5, -10.9) (0.200, 0.392, 0.710)</w:t>
      </w:r>
    </w:p>
    <w:p>
      <w:r>
        <w:t>(172.7, -9.7), (172.7, -9.4), (173.0, -9.4), (173.3, -9.1), (175.1, -9.1), (175.1, -9.4), (174.8, -9.4), (174.5, -9.7), (174.5, -9.4), (174.2, -9.1), (173.6, -9.1), (173.0, -9.7) (0.020, 0.325, 0.780)</w:t>
      </w:r>
    </w:p>
    <w:p>
      <w:r>
        <w:t>(173.3, -9.7), (173.6, -9.4), (174.2, -9.4), (174.2, -9.7) (0.031, 0.271, 0.639)</w:t>
      </w:r>
    </w:p>
    <w:p>
      <w:r>
        <w:t>(175.4, 1.7), (174.8, 1.7), (174.2, 2.3), (174.2, 2.6), (173.9, 2.9), (172.3, 2.9), (172.3, 5.3), (172.7, 5.6), (172.3, 5.9), (172.7, 6.3), (172.7, 6.9), (173.0, 6.9), (173.3, 6.6), (173.3, 6.3), (173.6, 5.9), (173.6, 5.3), (173.9, 5.0), (173.9, 4.1), (174.5, 3.5), (175.1, 3.5), (175.4, 3.2) (0.027, 0.396, 0.894)</w:t>
      </w:r>
    </w:p>
    <w:p>
      <w:r>
        <w:t>(165.9, -12.8), (165.6, -12.8), (165.6, -12.5), (164.4, -11.2), (164.1, -11.2), (163.8, -10.9), (159.5, -10.9), (158.2, -12.1), (158.2, -12.5), (157.9, -12.8), (158.2, -12.5), (158.2, -12.1), (158.5, -11.8), (158.5, -11.5), (159.5, -10.6), (159.8, -10.9), (160.7, -10.9), (161.0, -10.6), (161.9, -10.6), (162.2, -10.9), (162.5, -10.9), (162.8, -10.6), (162.8, -10.0), (162.5, -9.7), (162.5, -9.4), (162.8, -9.1), (162.8, -8.8), (161.9, -7.9), (161.9, -7.2), (162.2, -6.9), (162.2, -6.6), (161.0, -5.4), (161.0, -4.5), (160.7, -4.2), (160.7, -3.9), (160.1, -3.3), (160.1, -2.9), (159.8, -2.6), (159.8, -0.8), (159.5, -0.5), (159.5, -0.2), (158.9, 0.4), (158.9, 0.7), (158.5, 1.0), (158.5, 3.5), (158.9, 3.8), (158.9, 4.1), (159.2, 4.1), (159.5, 3.8), (159.8, 3.8), (159.8, 3.2), (160.4, 2.6), (160.4, 2.3), (160.7, 2.0), (160.7, 1.7), (161.3, 1.0), (161.3, 0.7), (161.6, 0.4), (161.6, 0.1), (162.5, -0.8), (162.5, -1.4), (162.8, -1.7), (162.8, -4.2), (163.1, -4.5), (163.1, -6.0), (163.5, -6.3), (163.5, -6.9), (163.8, -7.2), (163.8, -9.1), (164.4, -9.7), (164.1, -10.0), (164.1, -10.3), (164.4, -10.6), (164.4, -10.9), (165.6, -12.1), (165.6, -12.5) (0.361, 0.682, 0.969)</w:t>
      </w:r>
    </w:p>
    <w:p>
      <w:r>
        <w:t>(148.1, -6.0), (148.4, -5.7), (148.1, -5.4), (148.1, -5.1), (147.8, -4.8), (147.8, -4.2), (148.1, -3.9), (148.4, -3.9), (148.7, -3.6), (149.3, -4.2), (149.3, -4.8), (149.7, -5.1), (149.7, -5.4), (149.3, -5.4), (149.0, -5.7), (148.4, -5.7) (0.020, 0.325, 0.780)</w:t>
      </w:r>
    </w:p>
    <w:p>
      <w:r>
        <w:t>(146.6, -5.4), (146.3, -5.4), (146.3, -5.1) (0.020, 0.325, 0.780)</w:t>
      </w:r>
    </w:p>
    <w:p>
      <w:r>
        <w:t>(147.8, -3.3), (147.8, -2.9), (147.2, -2.3), (147.2, -1.4), (146.6, -0.8), (146.3, -0.8), (146.3, -0.5), (146.0, -0.2), (145.7, -0.5), (145.7, -1.1), (145.1, -1.7), (145.1, -2.9), (144.7, -2.9), (144.4, -3.3), (144.1, -2.9), (144.1, -1.1), (144.4, -0.8), (144.4, -0.2), (144.7, -0.2), (145.1, 0.1), (145.4, 0.1), (146.0, 0.7), (146.0, 1.3), (145.7, 1.7), (145.7, 2.0), (145.1, 2.6), (145.4, 2.9), (145.4, 3.8), (145.1, 4.1), (145.1, 5.9), (145.4, 5.9), (145.7, 5.6), (145.7, 5.3), (146.0, 5.0), (146.0, 4.1), (146.3, 3.8), (146.3, 3.2), (146.6, 2.9), (146.6, 2.6), (146.9, 2.3), (146.9, 2.0), (147.8, 1.0), (147.8, -0.2), (147.5, -0.5), (147.5, -2.0), (147.8, -2.3) (0.020, 0.325, 0.780)</w:t>
      </w:r>
    </w:p>
    <w:p>
      <w:r>
        <w:t>(141.1, -11.8), (141.1, -11.5), (140.8, -11.2), (140.8, -10.9), (140.1, -10.3), (139.8, -10.3), (139.2, -9.7), (136.8, -9.7), (136.5, -10.0), (135.5, -10.0), (134.6, -10.9), (134.6, -11.2), (134.3, -11.5), (134.3, -12.5), (134.3, -10.6), (134.6, -10.3), (134.6, -10.0), (134.9, -9.7), (134.9, -9.4), (134.6, -9.1), (134.6, -8.8), (134.0, -8.2), (134.0, -7.5), (134.3, -7.2), (134.3, -6.9), (133.7, -6.3), (133.4, -6.3), (133.1, -6.0), (132.8, -6.0), (132.8, -5.7), (132.5, -5.4), (132.5, -5.1), (132.2, -4.8), (132.2, -3.9), (131.9, -3.6), (131.9, -3.3), (131.6, -2.9), (131.6, -2.3), (131.9, -2.0), (131.9, -0.5), (132.2, -0.2), (131.9, 0.1), (131.6, 0.1), (131.3, 0.4), (130.9, 0.1), (130.6, 0.4), (130.3, 0.4), (130.3, 0.7), (130.0, 1.0), (130.0, 1.7), (129.7, 2.0), (129.7, 2.3), (129.4, 2.6), (129.1, 2.6), (128.8, 2.9), (128.8, 3.2), (128.5, 3.5), (128.5, 4.7), (128.2, 5.0), (128.2, 5.9), (128.5, 6.3), (128.5, 6.6), (128.8, 6.9), (128.8, 7.8), (129.1, 8.1), (129.1, 8.4), (129.7, 9.0), (129.7, 9.6), (129.1, 10.2), (128.2, 10.2), (127.6, 9.6), (127.6, 9.3), (127.3, 9.0), (127.0, 9.3), (127.0, 9.6), (126.7, 9.9), (126.7, 10.2), (126.3, 10.5), (126.3, 11.5), (126.0, 11.8), (126.0, 12.1), (125.7, 12.4), (125.7, 12.7), (125.1, 13.3), (125.1, 14.5), (124.8, 14.8), (124.8, 17.6), (125.1, 17.9), (125.1, 18.5), (124.2, 19.4), (124.2, 20.4), (124.8, 20.4), (125.1, 20.7), (125.4, 20.7), (125.7, 21.0), (126.7, 21.0), (127.3, 20.4), (127.6, 20.4), (127.6, 19.7), (127.9, 19.4), (127.9, 18.5), (127.6, 18.2), (127.6, 17.3), (128.2, 16.7), (128.5, 16.7), (128.8, 16.4), (129.4, 16.4), (129.4, 16.1), (129.7, 15.8), (129.7, 14.5), (129.4, 14.2), (129.1, 14.2), (128.8, 14.5), (128.2, 14.5), (127.3, 13.6), (127.3, 13.3), (127.0, 13.0), (127.0, 12.1), (127.3, 11.8), (127.9, 11.8), (128.2, 12.1), (128.5, 11.8), (128.8, 12.1), (129.1, 12.1), (129.4, 12.4), (129.4, 11.2), (129.7, 10.9), (129.7, 10.2), (130.0, 9.9), (130.0, 9.6), (130.6, 9.0), (130.6, 8.7), (131.6, 7.8), (131.6, 6.9), (131.9, 6.6), (131.9, 6.3), (132.2, 5.9), (132.5, 5.9), (132.8, 5.6), (132.8, 5.3), (133.1, 5.0), (133.4, 5.0), (133.4, 4.7), (133.7, 4.4), (133.7, 4.1), (134.0, 3.8), (134.0, 1.7), (134.3, 1.3), (134.3, 0.4), (134.9, -0.2), (135.2, -0.2), (135.5, -0.5), (135.9, -0.5), (136.2, -0.8), (136.2, -1.1), (136.5, -1.4), (136.5, -1.7), (136.8, -2.0), (136.8, -2.3), (137.1, -2.6), (137.1, -3.6), (137.4, -3.9), (137.4, -5.7), (138.0, -6.3), (138.0, -7.9), (138.3, -8.2), (138.6, -7.9), (138.9, -8.2), (139.5, -8.2), (139.5, -9.1), (139.8, -9.4), (139.8, -9.7), (140.8, -10.6), (140.8, -10.9), (141.1, -11.2) (0.361, 0.682, 0.969)</w:t>
      </w:r>
    </w:p>
    <w:p>
      <w:r>
        <w:t>(130.6, -30.5), (130.6, -29.3), (130.3, -29.0), (130.3, -28.4), (130.0, -28.1), (130.0, -27.8), (129.7, -27.5), (129.7, -26.9), (129.4, -26.6), (129.4, -26.3), (129.1, -25.9), (129.1, -25.6), (128.8, -25.3), (128.8, -25.0), (128.5, -24.7), (128.5, -24.1), (128.2, -23.8), (128.2, -23.2), (127.9, -22.9), (127.9, -22.3), (127.6, -22.0), (127.6, -20.4), (127.3, -20.1), (127.3, -19.5), (127.0, -19.2), (127.0, -18.9), (126.7, -18.6), (126.7, -18.3), (126.3, -18.0), (126.3, -17.7), (125.7, -17.1), (125.7, -16.7), (124.8, -15.8), (124.8, -15.5), (124.5, -15.2), (124.5, -14.6), (124.2, -14.3), (124.2, -13.7), (123.9, -13.4), (123.9, -12.1), (123.6, -11.8), (123.6, -11.5), (123.3, -11.2), (123.3, -10.9), (123.0, -10.6), (123.0, -10.0), (122.7, -9.7), (122.7, -9.4), (122.4, -9.1), (122.4, -8.8), (122.1, -8.5), (122.1, -7.9), (121.7, -7.5), (121.7, -6.6), (120.8, -5.7), (120.8, -5.4), (120.5, -5.1), (120.5, -4.2), (120.2, -3.9), (120.2, -3.3), (119.6, -2.6), (119.6, -2.3), (119.3, -2.0), (119.3, -1.1), (119.0, -0.8), (119.0, 0.1), (118.1, 1.0), (118.1, 1.3), (118.4, 1.7), (118.4, 2.6), (117.5, 3.5), (117.5, 3.8), (117.1, 4.1), (117.1, 5.3), (116.8, 5.6), (116.8, 7.5), (116.5, 7.8), (116.2, 7.8), (115.9, 8.1), (115.9, 8.4), (115.6, 8.7), (115.6, 9.6), (115.3, 9.9), (115.3, 10.2), (115.0, 10.5), (115.3, 10.9), (115.3, 12.4), (115.0, 12.7), (115.0, 13.0), (114.7, 13.3), (114.7, 13.6), (114.4, 13.9), (114.4, 14.2), (114.1, 14.5), (114.1, 14.8), (113.8, 15.1), (113.8, 15.5), (113.2, 16.1), (112.9, 16.1), (112.5, 16.4), (112.5, 16.7), (112.2, 17.0), (112.2, 17.3), (112.5, 17.3), (113.5, 18.2), (113.5, 18.5), (112.9, 19.1), (112.5, 19.1), (112.2, 19.4), (111.6, 19.4), (111.0, 18.8), (111.0, 17.9), (111.3, 17.6), (111.0, 17.3), (110.7, 17.3), (111.0, 17.6), (111.0, 18.8), (111.3, 19.1), (111.3, 19.4), (112.5, 19.4), (112.9, 19.7), (113.2, 19.4), (114.1, 19.4), (114.7, 20.1), (114.7, 21.0), (115.0, 21.3), (115.0, 21.6), (115.3, 21.9), (115.3, 22.2), (115.6, 22.5), (115.6, 22.8), (115.9, 23.1), (115.9, 23.7), (116.2, 24.0), (116.2, 24.3), (116.8, 25.0), (116.8, 25.3), (117.1, 25.6), (117.1, 25.9), (117.5, 26.2), (117.5, 26.5), (117.8, 26.8), (117.8, 27.1), (118.4, 27.7), (118.4, 28.0), (118.7, 28.3), (118.7, 28.6), (118.7, 28.3), (118.4, 28.0), (118.4, 27.7), (118.1, 27.4), (118.1, 27.1), (117.8, 26.8), (117.8, 26.5), (117.5, 26.2), (117.5, 25.9), (117.1, 25.6), (117.1, 25.3), (116.8, 25.0), (116.8, 24.3), (116.5, 24.0), (116.5, 23.7), (116.2, 23.4), (116.2, 21.9), (116.8, 21.3), (116.8, 21.0), (117.5, 20.4), (117.5, 20.1), (117.8, 19.7), (117.8, 19.1), (119.0, 17.9), (119.0, 16.1), (120.5, 14.5), (120.5, 14.2), (120.8, 13.9), (120.8, 13.6), (121.1, 13.3), (121.1, 13.0), (121.4, 12.7), (121.4, 12.1), (121.7, 11.8), (121.7, 11.5), (122.4, 10.9), (122.4, 10.5), (122.7, 10.2), (122.7, 9.3), (123.0, 9.0), (123.0, 8.1), (123.3, 7.8), (123.3, 7.2), (123.9, 6.6), (123.9, 5.9), (124.2, 5.6), (124.2, 5.3), (124.5, 5.0), (124.5, 4.7), (125.1, 4.1), (125.1, 3.8), (125.4, 3.5), (125.4, 3.2), (125.7, 2.9), (125.7, 1.0), (126.0, 0.7), (126.0, 0.1), (126.7, -0.5), (126.7, -0.8), (127.0, -1.1), (127.0, -1.4), (127.3, -1.7), (127.3, -2.3), (127.6, -2.6), (127.6, -3.6), (127.9, -3.9), (127.9, -4.8), (128.2, -5.1), (128.2, -5.7), (128.5, -6.0), (128.5, -7.5), (129.4, -8.5), (129.7, -8.5), (129.7, -12.1), (130.0, -12.5), (130.0, -12.8), (130.3, -13.1), (131.3, -13.1), (131.3, -14.0), (130.9, -14.3), (130.9, -15.2), (131.6, -15.8), (131.6, -16.1), (131.9, -16.4), (131.9, -16.7), (132.2, -17.1), (132.2, -17.4), (132.5, -17.7), (133.1, -17.7), (133.4, -17.4), (133.4, -17.1), (133.7, -16.7), (133.7, -16.4), (134.0, -16.4), (134.0, -16.7), (133.7, -17.1), (133.7, -17.4), (133.4, -17.7), (133.4, -19.5), (133.1, -19.8), (133.1, -20.1), (132.8, -20.1), (132.5, -19.8), (132.2, -19.8), (132.2, -19.5), (131.9, -19.2), (131.9, -18.3), (131.6, -18.0), (131.6, -17.4), (131.3, -17.1), (131.3, -16.4), (130.9, -16.1), (130.9, -15.8), (130.6, -15.5), (130.6, -15.2), (129.7, -14.3), (129.4, -14.3), (129.1, -14.0), (128.8, -14.3), (128.8, -14.6), (128.2, -15.2), (127.9, -14.9), (127.9, -14.6), (128.8, -13.7), (128.2, -13.1), (128.2, -12.8), (127.9, -12.5), (127.9, -10.6), (127.6, -10.3), (127.6, -9.7), (127.3, -9.4), (127.3, -9.1), (127.0, -8.8), (127.0, -8.5), (126.7, -8.2), (126.7, -7.5), (126.3, -7.2), (126.3, -6.9), (125.4, -6.0), (124.8, -6.0), (124.5, -6.3), (124.5, -9.4), (124.8, -9.7), (124.8, -11.2), (125.1, -11.5), (125.1, -14.0), (126.0, -14.9), (126.0, -15.8), (126.3, -16.1), (126.3, -16.7), (126.7, -17.1), (126.7, -17.7), (127.0, -18.0), (127.0, -18.6), (127.3, -18.9), (127.3, -19.2), (127.6, -19.5), (127.6, -21.0), (127.9, -21.3), (127.9, -22.0), (128.2, -22.3), (128.2, -23.2), (128.5, -23.5), (128.5, -24.1), (128.8, -24.4), (128.8, -25.0), (129.4, -25.6), (129.4, -26.3), (129.7, -26.6), (129.7, -26.9), (130.0, -27.2), (130.0, -27.8), (130.6, -28.4), (130.6, -29.0), (130.9, -29.3), (130.9, -29.9), (130.6, -30.2) (0.027, 0.396, 0.894)</w:t>
      </w:r>
    </w:p>
    <w:p>
      <w:r>
        <w:t>(124.2, -6.0), (123.0, -6.0), (122.4, -5.4), (122.4, -2.6), (122.7, -2.3), (122.7, -2.0), (123.0, -1.7), (123.3, -2.0), (123.6, -2.0), (123.6, -2.3), (123.9, -2.6), (123.9, -3.3), (124.2, -3.6) (0.020, 0.325, 0.780)</w:t>
      </w:r>
    </w:p>
    <w:p>
      <w:r>
        <w:t>(130.3, -30.2), (130.3, -29.9), (130.0, -29.6), (130.0, -28.7), (129.7, -28.4), (129.7, -28.1), (129.4, -27.8), (129.4, -27.5), (129.1, -27.2), (129.1, -26.9), (128.8, -26.6), (128.8, -26.3), (128.5, -25.9), (128.5, -25.3), (128.2, -25.0), (128.2, -24.4), (127.9, -24.1), (127.9, -23.8), (127.6, -23.5), (127.6, -22.6), (127.3, -22.3), (127.3, -21.3), (127.0, -21.0), (127.0, -20.4), (126.7, -20.1), (126.7, -19.8), (126.3, -19.5), (126.3, -19.2), (126.0, -18.9), (126.0, -18.6), (125.4, -18.0), (125.4, -17.7), (123.9, -16.1), (123.9, -15.5), (123.6, -15.2), (123.6, -14.6), (123.0, -14.0), (123.0, -13.7), (122.7, -13.4), (122.7, -12.1), (122.4, -11.8), (122.4, -11.5), (122.1, -11.2), (122.1, -10.3), (121.7, -10.0), (121.7, -9.4), (121.4, -9.1), (121.4, -8.8), (121.1, -8.5), (121.1, -8.2), (120.5, -7.5), (120.5, -6.9), (120.2, -6.6), (120.2, -6.3), (119.9, -6.0), (119.9, -5.4), (119.6, -5.1), (119.6, -4.5), (119.3, -4.2), (119.3, -3.9), (119.0, -3.6), (119.0, -3.3), (118.7, -2.9), (118.7, -2.3), (118.4, -2.0), (118.4, -1.7), (118.1, -1.4), (118.1, -0.8), (117.8, -0.5), (117.8, -0.2), (117.5, 0.1), (117.5, 0.4), (117.1, 0.7), (117.1, 1.3), (116.8, 1.7), (116.8, 2.6), (116.5, 2.9), (116.5, 3.2), (115.3, 4.4), (115.3, 4.7), (115.0, 5.0), (115.0, 5.6), (114.7, 5.9), (114.7, 6.6), (114.4, 6.9), (114.4, 7.2), (113.8, 7.8), (113.8, 8.4), (113.5, 8.7), (113.5, 9.9), (113.8, 10.2), (113.8, 10.9), (113.5, 11.2), (113.5, 11.8), (113.2, 12.1), (113.2, 13.0), (112.9, 13.3), (112.9, 13.6), (112.5, 13.9), (112.2, 13.9), (111.3, 13.0), (111.0, 13.0), (110.7, 12.7), (111.3, 13.3), (111.3, 13.6), (111.0, 13.9), (111.0, 14.2), (110.7, 14.5), (111.3, 13.9), (111.6, 13.9), (111.9, 13.6), (112.2, 13.9), (112.2, 16.4), (111.6, 17.0), (110.7, 17.0), (111.0, 17.0), (111.6, 17.6), (111.3, 17.9), (111.3, 18.8), (111.6, 19.1), (112.2, 19.1), (112.5, 18.8), (112.9, 18.8), (113.2, 18.5), (113.2, 18.2), (112.5, 17.6), (112.2, 17.6), (111.9, 17.3), (111.9, 17.0), (112.2, 16.7), (112.2, 16.4), (112.9, 15.8), (113.2, 15.8), (113.5, 15.5), (113.5, 15.1), (113.8, 14.8), (113.8, 14.5), (114.1, 14.2), (114.1, 13.9), (114.4, 13.6), (114.4, 13.3), (114.7, 13.0), (114.7, 12.7), (115.0, 12.4), (115.0, 10.9), (114.7, 10.5), (115.0, 10.2), (115.0, 9.9), (115.3, 9.6), (115.3, 8.7), (115.6, 8.4), (115.6, 8.1), (116.2, 7.5), (116.5, 7.5), (116.5, 5.6), (116.8, 5.3), (116.8, 4.1), (117.1, 3.8), (117.1, 3.5), (118.1, 2.6), (118.1, 1.7), (117.8, 1.3), (117.8, 1.0), (118.7, 0.1), (118.7, -0.8), (119.0, -1.1), (119.0, -2.0), (119.3, -2.3), (119.3, -2.6), (119.9, -3.3), (119.9, -3.9), (120.2, -4.2), (120.2, -5.1), (120.5, -5.4), (120.5, -5.7), (121.4, -6.6), (121.4, -7.5), (121.7, -7.9), (121.7, -8.5), (122.1, -8.8), (122.1, -9.1), (122.4, -9.4), (122.4, -9.7), (122.7, -10.0), (122.7, -10.6), (123.0, -10.9), (123.0, -11.2), (123.3, -11.5), (123.3, -11.8), (123.6, -12.1), (123.6, -13.4), (123.9, -13.7), (123.9, -14.3), (124.2, -14.6), (124.2, -15.2), (124.5, -15.5), (124.5, -15.8), (125.4, -16.7), (125.4, -17.1), (126.0, -17.7), (126.0, -18.0), (126.3, -18.3), (126.3, -18.6), (126.7, -18.9), (126.7, -19.2), (127.0, -19.5), (127.0, -20.1), (127.3, -20.4), (127.3, -22.0), (127.6, -22.3), (127.6, -22.9), (127.9, -23.2), (127.9, -23.8), (128.2, -24.1), (128.2, -24.7), (128.5, -25.0), (128.5, -25.3), (128.8, -25.6), (128.8, -25.9), (129.1, -26.3), (129.1, -26.6), (129.4, -26.9), (129.4, -27.5), (129.7, -27.8), (129.7, -28.1), (130.0, -28.4), (130.0, -29.0), (130.3, -29.3) (0.082, 0.494, 0.965)</w:t>
      </w:r>
    </w:p>
    <w:p>
      <w:r>
        <w:t>(111.0, -2.9), (111.0, -1.7), (110.7, -1.4), (110.7, 0.4), (110.4, 0.7), (110.4, 1.7), (110.1, 2.0), (110.1, 2.9), (109.8, 3.2), (109.8, 4.4), (109.5, 4.7), (109.5, 5.3), (109.2, 5.6), (109.2, 5.9), (108.9, 6.3), (108.9, 8.1), (108.9, 7.5), (109.2, 7.2), (109.2, 6.6), (109.5, 6.3), (109.5, 5.6), (109.8, 5.3), (109.8, 5.0), (110.1, 4.7), (110.1, 3.5), (110.4, 3.2), (110.4, 2.6), (111.0, 2.0), (111.6, 2.6), (111.6, 2.9), (111.3, 3.2), (111.3, 4.7), (111.0, 5.0), (111.0, 5.3), (110.7, 5.6), (110.7, 6.3), (110.4, 6.6), (110.4, 7.8), (110.4, 6.6), (110.7, 6.3), (110.7, 5.6), (111.0, 5.3), (111.0, 5.0), (111.3, 4.7), (111.3, 3.5), (111.6, 3.2), (111.6, 1.7), (111.3, 1.3), (111.3, 1.0), (111.0, 0.7) (0.020, 0.173, 0.416)</w:t>
      </w:r>
    </w:p>
    <w:p>
      <w:r>
        <w:t>(109.2, -6.0), (108.9, -6.0), (108.9, -5.1), (108.6, -4.8), (108.6, -3.3), (108.9, -2.9), (108.9, -2.6), (108.9, -3.3), (109.2, -3.6), (109.5, -3.6), (109.5, -4.8), (109.8, -5.1), (109.8, -5.4) (0.098, 0.255, 0.502)</w:t>
      </w:r>
    </w:p>
    <w:p>
      <w:r>
        <w:t>(108.9, -14.3), (108.9, -13.1), (109.2, -12.8), (109.2, -11.8), (109.5, -11.5), (109.5, -10.3), (109.8, -10.0), (109.8, -7.5), (109.5, -7.2), (109.2, -7.5), (108.9, -7.5), (108.6, -7.2), (107.9, -7.2), (107.9, -6.9), (107.6, -6.6), (107.6, -6.3), (107.9, -6.0), (107.9, -5.4), (107.6, -5.1), (107.6, -4.8), (107.3, -4.5), (107.3, -4.2), (107.0, -3.9), (107.0, -3.6), (106.7, -3.3), (106.7, -2.9), (106.4, -2.6), (106.4, 0.4), (106.1, 0.7), (106.1, 2.0), (105.8, 2.3), (105.8, 4.7), (105.5, 5.0), (105.5, 7.8), (105.2, 8.1), (105.2, 9.0), (104.9, 9.3), (104.9, 9.6), (105.2, 9.9), (105.2, 10.2), (104.9, 10.5), (104.9, 11.8), (104.9, 11.5), (105.2, 11.2), (106.4, 11.2), (106.7, 11.5), (106.7, 12.4), (106.4, 12.7), (106.4, 13.3), (106.4, 13.0), (106.7, 12.7), (106.7, 12.4), (107.0, 12.1), (107.0, 11.8), (107.6, 11.2), (107.0, 11.2), (106.7, 10.9), (106.7, 10.5), (107.3, 9.9), (107.6, 9.9), (107.6, 9.6), (107.3, 9.6), (107.0, 9.3), (107.0, 9.0), (107.9, 8.1), (107.9, 6.9), (107.6, 6.6), (107.6, 6.3), (107.9, 5.9), (107.9, 4.4), (107.9, 4.7), (107.3, 5.3), (107.3, 5.6), (107.0, 5.9), (107.0, 7.5), (106.7, 7.8), (106.7, 9.0), (106.4, 9.3), (106.1, 9.3), (105.8, 9.0), (105.8, 8.7), (106.1, 8.4), (106.1, 7.8), (105.8, 7.5), (105.8, 7.2), (106.1, 6.9), (106.1, 5.6), (106.4, 5.3), (106.4, 3.2), (106.1, 2.9), (106.4, 2.6), (106.4, 2.0), (106.7, 1.7), (106.7, 1.3), (107.0, 1.0), (107.0, -0.8), (107.3, -1.1), (107.3, -1.4), (107.9, -2.0), (107.9, -2.3), (108.3, -2.6), (108.6, -2.6), (108.6, -2.9), (108.3, -3.3), (108.3, -4.8), (108.6, -5.1), (108.6, -6.0), (108.9, -6.3), (109.2, -6.3), (110.1, -5.4), (110.1, -5.1), (109.8, -4.8), (109.8, -3.6), (109.5, -3.3), (109.2, -3.3), (109.2, -1.1), (109.5, -0.8), (109.5, 0.4), (109.2, 0.7), (109.2, 1.7), (108.9, 2.0), (108.6, 2.0), (108.3, 2.3), (108.3, 3.8), (108.9, 3.8), (109.2, 4.1), (109.2, 4.7), (108.9, 5.0), (108.9, 5.9), (108.9, 5.6), (109.2, 5.3), (109.2, 4.7), (109.5, 4.4), (109.5, 3.2), (109.8, 2.9), (109.8, 2.0), (110.1, 1.7), (110.1, 0.7), (110.4, 0.4), (110.4, -1.4), (110.7, -1.7), (110.7, -2.9), (111.0, -3.3), (111.3, -2.9), (111.3, 0.7), (111.6, 1.0), (111.6, 1.3), (111.9, 1.7), (111.9, 3.2), (111.6, 3.5), (111.6, 4.1), (111.6, 3.5), (111.9, 3.2), (111.9, -6.0), (111.6, -6.3), (111.6, -7.2), (111.3, -7.5), (111.3, -8.2), (111.0, -8.5), (111.0, -9.1), (110.4, -9.7), (110.4, -10.0), (110.1, -10.3), (110.1, -10.9), (109.8, -11.2), (109.8, -12.1), (109.5, -12.5), (109.5, -13.4), (109.2, -13.7), (109.2, -14.0) (0.024, 0.208, 0.506)</w:t>
      </w:r>
    </w:p>
    <w:p>
      <w:r>
        <w:t>(108.9, -2.3), (108.3, -2.3), (108.3, -2.0), (107.6, -1.4), (107.6, -1.1), (107.3, -0.8), (107.3, 1.0), (107.0, 1.3), (107.0, 1.7), (106.7, 2.0), (106.7, 2.6), (106.4, 2.9), (106.7, 3.2), (106.7, 5.3), (106.4, 5.6), (106.4, 6.9), (106.1, 7.2), (106.1, 7.5), (106.4, 7.8), (106.4, 8.4), (106.1, 8.7), (106.4, 9.0), (106.4, 7.8), (106.7, 7.5), (106.7, 5.9), (107.0, 5.6), (107.0, 5.3), (107.6, 4.7), (107.6, 4.4), (107.9, 4.1), (107.9, 2.3), (108.6, 1.7), (108.9, 1.7), (108.9, 0.7), (109.2, 0.4), (109.2, -0.8), (108.9, -1.1) (0.031, 0.271, 0.639)</w:t>
      </w:r>
    </w:p>
    <w:p>
      <w:r>
        <w:t>(107.0, -11.2), (106.7, -11.2), (106.1, -10.6), (106.1, -10.0), (106.4, -9.7), (106.4, -9.1), (106.7, -8.8), (106.7, -8.2), (106.7, -8.8), (107.3, -9.4), (107.3, -10.9) (0.059, 0.173, 0.345)</w:t>
      </w:r>
    </w:p>
    <w:p>
      <w:r>
        <w:t>(109.5, -25.0), (109.5, -24.4), (109.2, -24.1), (109.2, -21.7), (108.9, -21.3), (108.9, -20.1), (107.9, -19.2), (107.3, -19.2), (107.3, -18.9), (106.4, -18.0), (105.8, -18.6), (105.8, -20.1), (105.8, -18.9), (105.5, -18.6), (105.5, -18.3), (105.2, -18.0), (106.1, -17.1), (106.1, -16.7), (107.0, -15.8), (107.6, -15.8), (108.3, -15.2), (108.3, -14.6), (107.9, -14.3), (107.9, -12.8), (108.3, -12.5), (108.3, -11.2), (107.9, -10.9), (107.9, -10.6), (107.6, -10.3), (107.6, -9.4), (107.0, -8.8), (107.0, -8.2), (106.4, -7.5), (106.4, -6.6), (105.8, -6.0), (105.8, -5.7), (105.5, -5.4), (105.5, 1.7), (105.2, 2.0), (105.2, 2.9), (104.3, 3.8), (104.3, 7.8), (104.0, 8.1), (104.0, 11.8), (104.3, 12.1), (104.3, 13.0), (103.3, 13.9), (103.0, 13.9), (102.4, 13.3), (102.4, 13.0), (102.1, 12.7), (102.1, 12.4), (101.5, 11.8), (101.5, 12.1), (101.8, 12.4), (101.8, 12.7), (102.1, 13.0), (102.1, 13.3), (102.4, 13.6), (102.4, 13.9), (102.7, 14.2), (102.7, 14.5), (103.0, 14.8), (103.0, 15.1), (103.3, 15.5), (103.3, 15.8), (103.7, 16.1), (103.7, 17.3), (104.0, 17.6), (104.0, 17.9), (104.3, 18.2), (104.3, 20.7), (104.6, 21.0), (104.6, 21.6), (104.9, 21.9), (104.9, 22.5), (105.2, 22.8), (105.2, 25.3), (105.5, 25.0), (105.5, 24.0), (105.8, 23.7), (105.8, 21.9), (105.2, 21.3), (105.2, 20.4), (104.9, 20.1), (105.2, 19.7), (105.2, 19.4), (105.5, 19.1), (105.5, 18.8), (105.8, 18.5), (105.8, 18.2), (104.6, 18.2), (104.0, 17.6), (104.0, 17.3), (103.7, 17.0), (103.7, 14.2), (104.0, 13.9), (104.3, 13.9), (104.6, 13.6), (104.6, 12.4), (104.9, 12.1), (104.6, 11.8), (104.6, 10.5), (104.9, 10.2), (104.9, 9.9), (104.6, 9.6), (104.6, 9.3), (104.9, 9.0), (104.9, 8.1), (105.2, 7.8), (105.2, 5.0), (105.5, 4.7), (105.5, 2.3), (105.8, 2.0), (105.8, 0.7), (106.1, 0.4), (106.1, -2.6), (106.4, -2.9), (106.4, -3.3), (106.7, -3.6), (106.7, -3.9), (107.0, -4.2), (107.0, -4.5), (107.3, -4.8), (107.3, -5.1), (107.6, -5.4), (107.6, -6.0), (107.3, -6.3), (107.3, -6.9), (107.9, -7.5), (108.6, -7.5), (108.9, -7.9), (109.2, -7.9), (109.5, -7.5), (109.5, -10.0), (109.2, -10.3), (109.2, -11.5), (108.9, -11.8), (108.9, -12.8), (108.6, -13.1), (108.6, -14.9), (108.3, -15.2), (108.3, -15.8), (107.9, -16.1), (107.9, -16.4), (107.3, -17.1), (107.3, -17.7), (108.9, -19.2), (108.9, -19.8), (109.2, -20.1), (109.2, -23.8), (109.5, -24.1) (0.020, 0.173, 0.416)</w:t>
      </w:r>
    </w:p>
    <w:p>
      <w:r>
        <w:t>(106.1, -14.0), (105.5, -13.4), (105.2, -13.4), (105.2, -13.1), (104.9, -12.8), (104.9, -11.2), (104.6, -10.9), (104.6, -10.3), (104.3, -10.0), (104.3, -8.5), (104.0, -8.2), (104.0, -7.2), (103.7, -6.9), (103.7, -5.1), (103.3, -4.8), (103.3, -3.6), (103.7, -3.6), (103.7, -4.8), (104.0, -5.1), (104.0, -6.9), (104.3, -7.2), (104.3, -7.5), (104.6, -7.9), (104.6, -8.2), (104.9, -8.5), (104.9, -10.6), (105.5, -11.2), (105.5, -11.5), (105.8, -11.8), (105.8, -12.1), (106.1, -12.5) (0.008, 0.106, 0.290)</w:t>
      </w:r>
    </w:p>
    <w:p>
      <w:r>
        <w:t>(105.2, -5.4), (104.9, -5.1), (104.9, -4.2), (104.6, -3.9), (104.3, -3.9), (104.3, -2.9), (104.0, -2.6), (104.3, -2.3), (104.3, 0.1), (104.6, -0.2), (105.2, -0.2) (0.059, 0.173, 0.345)</w:t>
      </w:r>
    </w:p>
    <w:p>
      <w:r>
        <w:t>(105.2, 0.1), (104.6, 0.1), (104.3, 0.4), (104.3, 1.0), (103.7, 1.7), (103.0, 1.7), (103.0, 3.2), (102.7, 3.5), (102.4, 3.5), (102.4, 4.7), (102.7, 5.0), (102.7, 5.6), (103.0, 5.9), (103.0, 6.3), (103.3, 5.9), (103.3, 5.0), (103.7, 4.7), (103.7, 3.5), (104.0, 3.2), (104.3, 3.2), (104.6, 2.9), (104.9, 2.9), (104.9, 2.0), (105.2, 1.7) (0.012, 0.137, 0.345)</w:t>
      </w:r>
    </w:p>
    <w:p>
      <w:r>
        <w:t>(103.7, -3.3), (103.7, -0.2), (104.0, 0.1), (104.0, 0.4), (103.7, 0.7), (103.7, 1.0), (103.3, 1.3), (102.7, 0.7), (102.4, 0.7), (102.4, 1.3), (103.7, 1.3), (104.0, 1.0), (104.0, -2.3), (103.7, -2.6) (0.071, 0.157, 0.275)</w:t>
      </w:r>
    </w:p>
    <w:p>
      <w:r>
        <w:t>(105.5, -15.8), (105.5, -14.9), (104.6, -14.0), (104.6, -13.4), (104.3, -13.1), (104.6, -12.8), (104.6, -12.1), (104.3, -11.8), (104.3, -11.2), (104.0, -10.9), (104.0, -10.6), (103.7, -10.3), (103.7, -10.0), (103.3, -9.7), (103.3, -8.5), (103.0, -8.2), (103.0, -6.9), (102.7, -6.6), (102.7, -6.3), (102.4, -6.0), (102.4, -5.1), (102.1, -4.8), (102.1, -4.5), (101.8, -4.2), (101.5, -4.2), (101.8, -3.9), (101.8, -3.3), (102.1, -2.9), (102.1, -2.3), (101.8, -2.0), (101.8, -0.2), (101.5, 0.1), (101.5, 2.0), (101.8, 2.3), (101.8, 2.9), (101.5, 3.2), (101.2, 2.9), (101.2, 9.0), (101.2, 3.8), (101.5, 3.5), (102.1, 4.1), (102.1, 5.6), (102.4, 5.9), (102.4, 7.5), (102.1, 7.8), (102.1, 9.6), (102.1, 8.1), (102.4, 7.8), (102.4, 5.0), (102.1, 4.7), (102.1, 4.1), (101.8, 3.8), (101.8, 2.3), (102.1, 2.0), (102.1, 0.7), (102.4, 0.4), (102.7, 0.4), (103.3, 1.0), (103.3, 0.7), (103.7, 0.4), (103.7, 0.1), (103.3, -0.2), (103.3, -3.3), (103.0, -3.6), (103.0, -4.8), (103.3, -5.1), (103.3, -6.0), (103.0, -6.3), (103.0, -6.6), (103.7, -7.2), (103.7, -8.2), (104.0, -8.5), (104.0, -10.0), (104.3, -10.3), (104.3, -10.9), (104.6, -11.2), (104.6, -12.8), (104.9, -13.1), (104.9, -13.4), (105.2, -13.7), (105.5, -13.7), (105.8, -14.0), (105.8, -15.2), (105.5, -15.5) (0.035, 0.141, 0.239)</w:t>
      </w:r>
    </w:p>
    <w:p>
      <w:r>
        <w:t>(103.0, -9.1), (103.0, -8.5), (102.7, -8.2), (102.7, -7.9), (102.4, -7.5), (102.4, -7.2), (102.1, -6.9), (102.1, -5.1), (102.1, -6.0), (102.4, -6.3), (102.4, -6.6), (102.7, -6.9), (102.7, -8.2), (103.0, -8.5) (0.059, 0.122, 0.224)</w:t>
      </w:r>
    </w:p>
    <w:p>
      <w:r>
        <w:t>(102.4, 1.7), (102.4, 3.2), (102.7, 3.2), (102.7, 1.7) (0.059, 0.173, 0.345)</w:t>
      </w:r>
    </w:p>
    <w:p>
      <w:r>
        <w:t>(102.1, -10.6), (102.1, -9.1), (101.8, -8.8), (101.8, -8.5), (102.1, -8.8) (0.094, 0.122, 0.141)</w:t>
      </w:r>
    </w:p>
    <w:p>
      <w:r>
        <w:t>(101.8, -8.2), (101.5, -7.9), (101.5, -6.9), (101.8, -6.9), (101.8, -7.2), (102.1, -7.5), (102.1, -7.9) (0.098, 0.137, 0.173)</w:t>
      </w:r>
    </w:p>
    <w:p>
      <w:r>
        <w:t>(101.8, -6.6), (101.8, -5.4), (101.5, -5.1), (101.2, -5.4), (101.2, -5.7), (101.2, -5.1), (101.8, -4.5) (0.031, 0.110, 0.188)</w:t>
      </w:r>
    </w:p>
    <w:p>
      <w:r>
        <w:t>(101.5, -6.3), (101.2, -6.3), (101.2, -6.0) (0.071, 0.102, 0.125)</w:t>
      </w:r>
    </w:p>
    <w:p>
      <w:r>
        <w:t>(101.5, -6.6), (101.2, -6.9), (101.2, -6.6), (100.9, -6.3), (101.2, -6.6) (0.094, 0.122, 0.141)</w:t>
      </w:r>
    </w:p>
    <w:p>
      <w:r>
        <w:t>(102.1, -12.5), (101.8, -12.1), (101.8, -11.5), (101.5, -11.2), (101.5, -10.3), (101.2, -10.0), (101.2, -9.4), (100.9, -9.1), (100.9, -8.5), (100.3, -7.9), (100.3, -7.5), (100.0, -7.2), (100.0, -6.3), (100.3, -6.3), (100.3, -6.6), (100.0, -6.9), (100.6, -7.5), (100.6, -7.9), (100.9, -8.2), (100.9, -8.5), (101.2, -8.8), (101.2, -9.7), (101.5, -10.0), (101.5, -10.9), (101.8, -11.2), (101.8, -11.8), (102.1, -12.1) (0.212, 0.212, 0.188)</w:t>
      </w:r>
    </w:p>
    <w:p>
      <w:r>
        <w:t>(101.5, -9.7), (101.5, -8.8), (101.2, -8.5), (101.2, -8.2), (100.9, -7.9), (100.9, -7.5), (100.3, -6.9), (100.6, -6.6), (100.6, -7.2), (100.9, -7.5), (100.9, -7.9), (101.5, -8.5) (0.161, 0.169, 0.149)</w:t>
      </w:r>
    </w:p>
    <w:p>
      <w:r>
        <w:t>(101.2, -7.2), (100.9, -7.2), (100.9, -6.6), (100.9, -6.9) (0.114, 0.145, 0.137)</w:t>
      </w:r>
    </w:p>
    <w:p>
      <w:r>
        <w:t>(100.3, -3.6), (100.3, -3.3), (100.0, -2.9), (100.0, 0.7), (100.3, 0.7), (100.3, -0.2), (100.6, -0.5), (100.6, -3.3) (0.388, 0.447, 0.557)</w:t>
      </w:r>
    </w:p>
    <w:p>
      <w:r>
        <w:t>(100.0, -4.8), (100.0, -4.2), (99.7, -3.9), (99.7, 2.3), (100.0, 2.6), (100.0, 2.9), (99.7, 3.2), (99.7, 4.7), (99.4, 5.0), (99.4, 6.3), (99.4, 5.3), (99.7, 5.0), (99.7, 4.4), (100.0, 4.1), (100.3, 4.4), (100.3, 5.6), (100.6, 5.9), (100.6, 8.1), (100.6, 0.1), (100.9, -0.2), (100.9, -3.6), (100.6, -3.9), (100.6, -4.2), (100.3, -4.5), (100.3, -4.8) (0.290, 0.337, 0.431)</w:t>
      </w:r>
    </w:p>
    <w:p>
      <w:r>
        <w:t>(99.7, -6.3), (99.4, -6.0), (99.4, -3.6), (99.4, -3.9), (99.7, -4.2), (99.7, -4.8), (100.0, -5.1), (100.3, -5.1), (100.6, -4.8), (100.6, -4.5), (100.6, -5.4) (0.243, 0.275, 0.298)</w:t>
      </w:r>
    </w:p>
    <w:p>
      <w:r>
        <w:t>(98.4, 2.3), (98.4, 2.6), (98.7, 2.9), (98.7, 2.6) (0.071, 0.071, 0.043)</w:t>
      </w:r>
    </w:p>
    <w:p>
      <w:r>
        <w:t>(98.7, -4.2), (98.4, -4.2), (98.1, -3.9), (98.4, -4.2), (98.7, -3.9) (0.161, 0.169, 0.149)</w:t>
      </w:r>
    </w:p>
    <w:p>
      <w:r>
        <w:t>(98.7, -1.7), (98.7, -0.8), (98.4, -0.5), (98.4, -0.2), (98.1, 0.1), (98.1, 0.4), (97.8, 0.7), (97.8, 1.3), (98.1, 1.3), (98.4, 1.0), (98.4, -0.5), (98.7, -0.8) (0.004, 0.024, 0.118)</w:t>
      </w:r>
    </w:p>
    <w:p>
      <w:r>
        <w:t>(98.4, -2.3), (98.1, -2.0), (98.1, -0.2), (97.8, 0.1), (97.8, 0.4), (97.8, 0.1), (98.1, -0.2), (98.1, -0.5), (98.4, -0.8), (98.1, -1.1), (98.1, -1.4), (98.4, -1.7) (0.020, 0.039, 0.051)</w:t>
      </w:r>
    </w:p>
    <w:p>
      <w:r>
        <w:t>(97.5, 1.0), (97.5, 1.3), (97.8, 1.7), (97.8, 3.5), (97.8, 2.9), (98.1, 2.6), (98.1, 2.3), (98.4, 2.0), (98.4, 1.7), (98.1, 2.0), (97.5, 1.3) (0.047, 0.067, 0.082)</w:t>
      </w:r>
    </w:p>
    <w:p>
      <w:r>
        <w:t>(99.1, -5.7), (98.7, -5.7), (98.4, -5.4), (98.4, -5.1), (98.1, -4.8), (98.1, -4.5), (97.8, -4.2), (97.8, -3.6), (97.5, -3.3), (97.5, -2.3), (97.2, -2.0), (97.2, -1.4), (96.9, -1.1), (96.9, -0.8), (96.6, -0.5), (96.9, -0.5), (96.9, -0.8), (97.2, -1.1), (97.2, -2.0), (97.5, -2.3), (97.5, -3.3), (97.8, -3.6), (97.8, -3.9), (98.4, -4.5), (98.7, -4.5), (99.1, -4.2) (0.212, 0.212, 0.188)</w:t>
      </w:r>
    </w:p>
    <w:p>
      <w:r>
        <w:t>(97.5, -0.5), (97.5, 0.1), (96.6, 1.0), (96.6, 1.3), (96.9, 1.3), (96.9, 1.0), (97.2, 0.7), (97.2, 0.4), (97.5, 0.1) (0.114, 0.110, 0.102)</w:t>
      </w:r>
    </w:p>
    <w:p>
      <w:r>
        <w:t>(97.2, -0.2), (96.9, 0.1), (96.9, 0.4), (97.2, 0.1) (0.157, 0.141, 0.125)</w:t>
      </w:r>
    </w:p>
    <w:p>
      <w:r>
        <w:t>(96.9, 2.3), (96.6, 2.6), (96.9, 2.6), (97.2, 2.9), (97.2, 3.2), (97.2, 2.3) (0.067, 0.098, 0.165)</w:t>
      </w:r>
    </w:p>
    <w:p>
      <w:r>
        <w:t>(96.9, 3.5), (96.6, 3.8), (96.6, 5.6), (96.9, 5.9), (96.9, 6.3), (97.2, 6.6), (97.2, 6.9), (97.2, 3.5) (0.098, 0.137, 0.173)</w:t>
      </w:r>
    </w:p>
    <w:p>
      <w:r>
        <w:t>(97.2, 1.7), (96.9, 1.7), (96.3, 2.3), (96.3, 2.6), (96.0, 2.9), (96.0, 3.8), (96.3, 4.1), (96.3, 5.6), (96.3, 2.6), (96.9, 2.0), (97.2, 2.0), (97.5, 2.3), (97.5, 5.0), (97.5, 2.3), (97.2, 2.0) (0.071, 0.102, 0.125)</w:t>
      </w:r>
    </w:p>
    <w:p>
      <w:r>
        <w:t>(96.9, 2.9), (96.6, 2.9), (96.6, 3.5), (96.9, 3.2) (0.031, 0.110, 0.188)</w:t>
      </w:r>
    </w:p>
    <w:p>
      <w:r>
        <w:t>(95.4, 3.2), (95.1, 3.5), (95.1, 3.8), (95.4, 3.5) (0.157, 0.161, 0.094)</w:t>
      </w:r>
    </w:p>
    <w:p>
      <w:r>
        <w:t>(95.4, 3.8), (95.1, 4.1), (95.1, 4.7), (95.1, 4.4), (95.4, 4.1) (0.137, 0.114, 0.075)</w:t>
      </w:r>
    </w:p>
    <w:p>
      <w:r>
        <w:t>(96.9, -0.2), (96.3, -0.2), (96.3, 0.4), (96.0, 0.7), (96.0, 1.3), (95.1, 2.3), (95.1, 2.9), (94.8, 3.2), (94.8, 3.8), (94.5, 4.1), (94.5, 4.7), (94.1, 5.0), (94.1, 5.6), (93.8, 5.9), (93.8, 6.6), (93.5, 6.9), (93.5, 7.8), (93.2, 8.1), (93.2, 10.5), (93.2, 8.4), (93.5, 8.1), (93.5, 7.2), (93.8, 6.9), (93.8, 6.3), (94.1, 5.9), (94.1, 5.3), (94.5, 5.0), (94.5, 4.1), (94.8, 3.8), (94.8, 3.5), (95.1, 3.2), (95.1, 2.6), (95.7, 2.0), (95.7, 1.7), (96.0, 1.3), (96.0, 1.0), (96.3, 0.7), (96.3, 0.4) (0.224, 0.188, 0.133)</w:t>
      </w:r>
    </w:p>
    <w:p>
      <w:r>
        <w:t>(90.5, -2.3), (89.2, -2.3), (88.9, -2.0), (88.3, -2.0), (88.0, -1.7), (87.7, -2.0), (87.7, -2.3), (87.4, -2.0), (87.1, -2.3), (87.1, -2.0), (87.4, -2.0), (87.7, -1.7), (87.7, -1.4), (88.0, -1.1), (88.0, -0.5), (87.7, -0.2), (87.7, 0.1), (87.4, 0.4), (87.1, 0.4), (86.8, 0.7), (86.2, 0.7), (85.6, 1.3), (85.6, 1.7), (84.6, 2.6), (84.6, 5.0), (84.9, 5.3), (84.9, 5.9), (85.3, 6.3), (85.3, 6.6), (85.6, 6.9), (85.6, 7.5), (85.9, 7.8), (85.9, 8.4), (86.2, 8.7), (86.2, 9.0), (87.4, 10.2), (87.4, 10.5), (88.3, 11.5), (89.2, 10.5), (89.2, 9.9), (89.5, 9.6), (89.5, 9.0), (89.9, 8.7), (89.9, 8.4), (90.2, 8.1), (90.2, 6.9), (90.5, 6.6), (90.5, 5.9), (90.8, 5.6), (90.8, 5.3), (91.1, 5.0), (91.1, 3.8), (90.8, 3.5), (90.8, 2.6), (90.5, 2.3), (90.5, -0.5), (90.8, -0.8), (90.8, -1.7), (90.5, -2.0) (0.604, 0.416, 0.282)</w:t>
      </w:r>
    </w:p>
    <w:p>
      <w:r>
        <w:t>(62.9, -6.0), (62.6, -6.0), (62.3, -5.7), (62.3, -5.1), (62.6, -4.8), (62.9, -5.1) (0.604, 0.416, 0.282)</w:t>
      </w:r>
    </w:p>
    <w:p>
      <w:r>
        <w:t>(61.3, -10.6), (61.3, -10.3), (60.7, -9.7), (60.4, -9.7), (60.1, -9.4), (60.7, -9.4), (61.0, -9.7), (61.0, -10.0), (61.3, -10.3) (0.200, 0.149, 0.035)</w:t>
      </w:r>
    </w:p>
    <w:p>
      <w:r>
        <w:t>(61.6, -10.0), (61.6, -9.7), (61.3, -9.4), (61.3, -9.1), (60.7, -8.5), (60.7, -8.2), (60.4, -7.9), (60.4, -7.2), (60.1, -6.9), (60.1, -6.6), (59.8, -6.3), (59.8, -5.1), (59.8, -6.0), (60.1, -6.3), (60.1, -6.6), (60.4, -6.9), (60.4, -7.5), (60.7, -7.9), (60.7, -8.2), (61.0, -8.5), (61.0, -8.8), (61.3, -9.1), (61.3, -9.4), (61.6, -9.7) (0.329, 0.267, 0.161)</w:t>
      </w:r>
    </w:p>
    <w:p>
      <w:r>
        <w:t>(61.6, -10.9), (61.6, -10.3), (61.3, -10.0), (61.3, -9.7), (60.7, -9.1), (60.7, -8.8), (60.1, -8.2), (60.1, -7.9), (59.8, -7.5), (59.8, -7.2), (59.5, -6.9), (59.5, -4.8), (59.2, -4.5), (59.2, -3.9), (59.2, -4.5), (59.5, -4.8), (59.5, -6.3), (59.8, -6.6), (59.8, -6.9), (60.1, -7.2), (60.1, -7.9), (60.4, -8.2), (60.4, -8.5), (61.0, -9.1), (61.0, -9.4), (61.3, -9.7), (61.3, -10.0), (61.6, -10.3) (0.286, 0.184, 0.098)</w:t>
      </w:r>
    </w:p>
    <w:p>
      <w:r>
        <w:t>(60.1, -4.5), (60.1, -3.3), (59.8, -2.9), (59.8, -1.7), (59.5, -1.4), (59.5, -0.5), (59.2, -0.2), (59.2, 1.0), (59.2, 0.1), (59.5, -0.2), (59.5, -0.8), (59.8, -1.1), (59.8, -2.9), (60.1, -3.3) (0.604, 0.416, 0.282)</w:t>
      </w:r>
    </w:p>
    <w:p>
      <w:r>
        <w:t>(59.8, -10.0), (59.5, -10.0), (59.5, -9.7), (59.2, -9.4), (59.2, -9.1), (59.5, -8.8), (59.5, -8.5), (59.5, -8.8), (59.8, -9.1) (0.137, 0.114, 0.075)</w:t>
      </w:r>
    </w:p>
    <w:p>
      <w:r>
        <w:t>(59.2, 4.4), (58.9, 4.4), (58.6, 4.7), (58.6, 5.6), (58.9, 5.9), (59.2, 5.6) (0.686, 0.518, 0.380)</w:t>
      </w:r>
    </w:p>
    <w:p>
      <w:r>
        <w:t>(60.4, -9.1), (60.1, -9.1), (60.1, -8.8), (59.5, -8.2), (59.2, -8.5), (59.2, -8.8), (58.9, -9.1), (58.9, -8.8), (58.6, -8.5), (58.6, -8.2), (58.3, -7.9), (58.3, -7.5), (58.0, -7.2), (58.0, -6.9), (57.7, -6.6), (57.7, -6.3), (58.0, -6.0), (58.0, -5.7), (58.3, -5.4), (58.3, -5.1), (58.0, -4.8), (58.0, -3.9), (57.7, -3.6), (57.7, -2.3), (57.7, -2.9), (58.3, -3.6), (58.6, -3.3), (58.6, -2.0), (58.3, -1.7), (58.3, -1.4), (58.0, -1.1), (58.0, -0.5), (58.3, -0.8), (58.3, -1.7), (58.6, -2.0), (58.6, -3.6), (58.9, -3.9), (58.9, -4.5), (59.2, -4.8), (59.2, -5.1), (58.9, -4.8), (58.6, -5.1), (58.6, -5.7), (58.9, -6.0), (59.2, -6.0), (59.2, -6.3), (58.9, -6.6), (58.9, -6.9), (59.8, -7.9), (59.8, -8.2), (60.1, -8.5), (60.1, -8.8) (0.192, 0.137, 0.094)</w:t>
      </w:r>
    </w:p>
    <w:p>
      <w:r>
        <w:t>(58.3, -3.3), (58.0, -2.9), (58.0, -1.4), (58.0, -1.7), (58.3, -2.0) (0.137, 0.114, 0.075)</w:t>
      </w:r>
    </w:p>
    <w:p>
      <w:r>
        <w:t>(58.3, -9.1), (58.0, -9.4), (57.7, -9.1) (0.224, 0.188, 0.133)</w:t>
      </w:r>
    </w:p>
    <w:p>
      <w:r>
        <w:t>(57.7, -5.7), (57.3, -5.4), (57.3, -5.1), (57.0, -4.8), (57.0, -2.9), (57.3, -3.3), (57.3, -3.9), (57.7, -4.2), (57.7, -4.8), (58.0, -5.1), (58.0, -5.4) (0.224, 0.188, 0.133)</w:t>
      </w:r>
    </w:p>
    <w:p>
      <w:r>
        <w:t>(57.3, 1.3), (57.0, 1.7), (57.0, 2.0), (57.3, 1.7) (0.137, 0.114, 0.075)</w:t>
      </w:r>
    </w:p>
    <w:p>
      <w:r>
        <w:t>(57.3, 1.0), (57.0, 1.0), (57.0, 1.3) (0.114, 0.110, 0.102)</w:t>
      </w:r>
    </w:p>
    <w:p>
      <w:r>
        <w:t>(56.7, -4.5), (56.7, -1.7), (56.4, -1.4), (55.8, -1.4), (55.8, -0.2), (55.5, 0.1), (55.5, 0.4), (55.8, 0.7), (55.8, 2.0), (55.5, 2.3), (55.5, 2.6), (56.1, 2.6), (56.1, 1.0), (56.4, 0.7), (56.4, 0.4), (56.7, 0.1), (56.7, -0.2), (57.0, -0.5), (57.0, -2.3), (57.3, -2.6), (57.3, -2.9), (57.0, -2.6), (56.7, -2.9) (0.161, 0.169, 0.149)</w:t>
      </w:r>
    </w:p>
    <w:p>
      <w:r>
        <w:t>(55.5, -7.2), (55.5, -6.6), (55.8, -6.3), (56.7, -6.3), (56.7, -6.9), (56.4, -7.2) (0.161, 0.169, 0.149)</w:t>
      </w:r>
    </w:p>
    <w:p>
      <w:r>
        <w:t>(51.5, 1.7), (51.5, 3.8), (51.8, 4.1), (51.8, 4.4), (51.8, 4.1), (52.1, 3.8), (52.1, 3.2), (52.4, 2.9), (52.7, 2.9), (53.1, 2.6), (53.7, 2.6), (54.3, 3.2), (54.3, 4.4), (54.6, 4.7), (54.6, 5.3), (54.9, 5.3), (54.9, 4.1), (54.6, 3.8), (54.6, 2.0), (54.3, 1.7) (0.114, 0.145, 0.137)</w:t>
      </w:r>
    </w:p>
    <w:p>
      <w:r>
        <w:t>(28.2, -19.8), (28.2, -19.5), (28.5, -19.5), (28.8, -19.2), (28.8, -17.4), (29.7, -17.4), (30.1, -17.1), (30.1, -15.2), (30.7, -15.2), (31.0, -14.9), (31.0, -14.6), (31.3, -14.6), (31.9, -14.0), (31.9, -13.4), (32.2, -13.1), (32.2, -11.2), (33.7, -11.2), (34.0, -11.5), (34.7, -11.5), (35.0, -11.2), (35.0, -10.3), (35.9, -10.3), (35.9, -10.9), (36.2, -11.2), (36.5, -11.2), (36.8, -10.9), (36.8, -10.0), (37.7, -10.0), (38.0, -9.7), (38.0, -8.5), (38.3, -8.5), (38.3, -8.8), (38.9, -9.4), (39.6, -9.4), (39.9, -9.1), (39.9, -8.5), (39.3, -7.9), (39.3, -7.5), (39.9, -6.9), (39.9, -6.3), (39.9, -7.2), (40.2, -7.5), (40.8, -6.9), (40.8, -6.3), (41.1, -6.0), (41.4, -6.3), (41.7, -6.3), (42.0, -6.0), (42.0, -5.4), (42.6, -5.4), (42.9, -5.1), (42.9, -4.5), (43.2, -4.2), (43.5, -4.2), (43.9, -3.9), (43.9, -1.4), (44.2, -1.1), (44.2, 1.0), (45.4, 1.0), (45.1, 1.0), (44.8, 0.7), (44.8, -1.1), (45.1, -1.4), (45.4, -1.4), (45.7, -1.1), (45.7, -0.2), (46.0, 0.1), (46.0, 0.7), (46.3, 0.7), (46.6, 0.4), (46.9, 0.7), (47.2, 0.4), (49.1, 0.4), (49.4, 0.7), (49.4, 1.0), (49.7, 1.3), (54.3, 1.3), (54.9, 2.0), (54.9, 3.8), (54.9, 3.2), (55.2, 2.9), (55.5, 3.2), (55.5, 4.4), (55.2, 4.7), (55.2, 5.3), (54.9, 5.6), (54.9, 10.2), (55.2, 9.9), (55.2, 8.7), (55.5, 8.4), (55.5, 5.9), (55.8, 5.6), (55.8, 5.0), (56.1, 4.7), (56.1, 3.2), (56.4, 2.9), (56.4, 2.0), (56.7, 1.7), (56.7, 1.0), (57.0, 0.7), (57.3, 0.7), (57.7, 1.0), (57.7, 0.1), (58.0, -0.2), (57.7, -0.5), (57.7, -2.0), (57.3, -2.3), (57.3, -0.5), (57.0, -0.2), (57.0, 0.1), (56.7, 0.4), (56.7, 0.7), (56.4, 1.0), (56.4, 2.6), (56.1, 2.9), (55.5, 2.9), (55.2, 2.6), (55.2, 2.3), (55.5, 2.0), (55.5, 0.7), (55.2, 0.4), (55.2, 0.1), (55.5, -0.2), (55.5, -1.4), (55.8, -1.7), (56.4, -1.7), (56.4, -4.5), (56.7, -4.8), (56.7, -5.1), (57.7, -6.0), (57.3, -6.3), (57.3, -6.6), (57.7, -6.9), (57.7, -7.2), (58.0, -7.5), (58.0, -7.9), (58.3, -8.2), (58.3, -8.5), (58.6, -8.8), (58.6, -9.1), (58.9, -9.4), (58.9, -10.0), (59.5, -10.6), (59.5, -10.9), (59.2, -10.9), (58.3, -11.8), (58.3, -12.1), (58.0, -12.5), (57.7, -12.5), (57.7, -12.1), (57.3, -11.8), (57.3, -11.5), (57.0, -11.2), (57.0, -10.6), (58.3, -10.6), (58.6, -10.3), (58.6, -9.7), (58.9, -9.4), (58.6, -9.1), (58.6, -8.8), (58.0, -8.2), (57.3, -8.2), (56.4, -9.1), (55.5, -9.1), (55.5, -8.2), (55.2, -7.9), (55.2, -7.5), (54.9, -7.2), (54.6, -7.5), (54.6, -9.1), (54.3, -9.1), (54.0, -9.4), (54.0, -10.9), (53.7, -11.2), (53.7, -13.1), (53.4, -13.1), (53.1, -13.4), (53.1, -14.0), (53.4, -14.3), (53.7, -14.3), (54.0, -14.6), (54.6, -14.6), (54.9, -14.3), (55.2, -14.3), (55.2, -14.6), (55.5, -14.9), (55.5, -16.1), (55.8, -16.4), (56.4, -16.4), (56.7, -16.1), (56.7, -14.6), (57.0, -14.3), (57.7, -14.3), (58.0, -14.0), (58.3, -14.0), (58.6, -13.7), (58.9, -14.0), (58.6, -14.3), (58.6, -15.8), (59.2, -16.4), (59.8, -16.4), (60.4, -15.8), (60.4, -14.3), (60.1, -14.0), (59.8, -14.0), (59.8, -13.7), (60.4, -13.1), (60.7, -13.4), (60.7, -14.0), (61.0, -14.3), (60.7, -14.6), (60.7, -17.1), (61.3, -17.7), (61.9, -17.1), (61.9, -14.6), (62.6, -14.6), (62.9, -14.9), (62.9, -15.5), (63.2, -15.8), (63.2, -16.7), (63.2, -16.4), (62.9, -16.1), (62.6, -16.1), (62.3, -16.4), (62.3, -17.4), (61.9, -17.7), (61.9, -18.3), (61.6, -18.6), (61.6, -18.9), (61.0, -18.9), (61.0, -18.3), (60.7, -18.0), (60.7, -17.7), (60.4, -17.4), (59.2, -17.4), (58.9, -17.7), (58.9, -18.0), (58.6, -18.3), (58.6, -18.9), (58.0, -19.5), (58.0, -19.8), (57.0, -19.8), (57.0, -19.5), (56.4, -18.9), (56.1, -18.9), (55.8, -19.2), (48.1, -19.2), (47.5, -18.6), (47.2, -18.6), (46.9, -18.9), (46.6, -18.9), (46.3, -19.2), (44.2, -19.2), (43.9, -18.9), (43.9, -18.6), (43.5, -18.3), (39.9, -18.3), (39.6, -18.0), (38.3, -18.0), (38.0, -18.3), (38.3, -18.6), (39.3, -18.6), (39.3, -18.9), (35.9, -18.9), (35.9, -18.3), (35.6, -18.0), (33.1, -18.0), (33.1, -17.7), (32.8, -17.4), (32.2, -17.4), (31.9, -17.1), (31.9, -15.5), (31.6, -15.2), (30.4, -15.2), (30.1, -15.5), (30.1, -17.1), (29.7, -17.4), (29.7, -18.0), (29.4, -18.3), (29.4, -19.2), (29.1, -19.2), (28.8, -19.5), (28.8, -19.8) (0.157, 0.141, 0.125)</w:t>
      </w:r>
    </w:p>
    <w:p>
      <w:r>
        <w:t>(49.4, 2.9), (49.4, 3.8), (49.1, 4.1), (49.1, 4.7), (48.8, 5.0), (48.8, 5.9), (48.8, 5.6), (49.1, 5.3), (49.4, 5.3) (0.137, 0.114, 0.075)</w:t>
      </w:r>
    </w:p>
    <w:p>
      <w:r>
        <w:t>(46.3, -6.0), (46.3, -5.4), (46.6, -5.4), (46.9, -5.1), (46.9, -4.5), (47.5, -4.5), (47.5, -6.0) (0.161, 0.169, 0.149)</w:t>
      </w:r>
    </w:p>
    <w:p>
      <w:r>
        <w:t>(40.2, -0.2), (40.2, 0.7), (40.5, 0.7), (40.8, 1.0), (41.7, 1.0), (41.4, 0.7), (41.4, 0.1), (40.8, 0.1), (40.5, -0.2) (0.224, 0.188, 0.133)</w:t>
      </w:r>
    </w:p>
    <w:p>
      <w:r>
        <w:t>(39.3, -5.7), (39.3, -5.4), (38.9, -5.1), (38.6, -5.4), (38.3, -5.1), (38.0, -5.1), (38.0, -4.5), (38.3, -4.2), (38.6, -4.2), (38.9, -3.9), (38.9, -3.3), (39.3, -3.6), (39.9, -3.6), (40.2, -3.3), (39.9, -2.9), (39.9, -1.1), (40.2, -0.8), (40.2, -0.5), (40.5, -0.5), (40.8, -0.2), (41.4, -0.2), (41.7, 0.1), (41.7, 0.7), (42.0, 1.0), (41.7, 1.3), (40.8, 1.3), (41.1, 1.7), (41.1, 2.0), (41.4, 1.7), (41.7, 1.7), (42.0, 2.0), (42.0, 2.6), (42.0, 1.0), (41.7, 0.7), (41.7, 0.1), (42.0, -0.2), (42.0, -1.1), (41.7, -1.4), (41.7, -2.0), (42.0, -2.3), (42.0, -2.9), (42.0, -2.3), (41.7, -2.0), (41.1, -2.0), (40.8, -2.3), (41.1, -2.6), (41.4, -2.6), (41.4, -4.2), (40.8, -4.2), (40.5, -4.5), (40.5, -5.1), (39.6, -5.1), (39.3, -5.4) (0.192, 0.137, 0.094)</w:t>
      </w:r>
    </w:p>
    <w:p>
      <w:r>
        <w:t>(39.9, -3.3), (39.3, -3.3), (39.3, -2.3), (38.9, -2.0), (38.6, -2.0), (38.6, -1.1), (38.9, -1.4), (39.6, -1.4), (39.6, -2.9) (0.224, 0.188, 0.133)</w:t>
      </w:r>
    </w:p>
    <w:p>
      <w:r>
        <w:t>(38.0, -6.9), (38.0, -6.0), (38.6, -6.0), (38.3, -6.0), (38.0, -6.3), (38.3, -6.6) (0.192, 0.137, 0.094)</w:t>
      </w:r>
    </w:p>
    <w:p>
      <w:r>
        <w:t>(37.1, -7.9), (37.1, -7.5), (37.4, -7.5), (37.4, -7.9) (0.192, 0.137, 0.094)</w:t>
      </w:r>
    </w:p>
    <w:p>
      <w:r>
        <w:t>(28.2, -0.8), (28.2, -0.2), (27.9, 0.1), (27.9, 0.4), (28.2, 0.7), (28.5, 0.7), (28.8, 1.0), (28.8, 1.3), (29.4, 1.3), (29.7, 1.7), (29.7, 2.0), (30.1, 1.7), (30.7, 2.3), (31.0, 2.3), (31.3, 2.0), (31.3, -0.2), (31.0, -0.5), (30.7, -0.5), (30.4, -0.8), (29.7, -0.8), (29.7, -0.5), (29.4, -0.2), (29.1, -0.2), (28.8, -0.5), (28.8, -0.8) (0.286, 0.184, 0.098)</w:t>
      </w:r>
    </w:p>
    <w:p>
      <w:r>
        <w:t>(-0.6, -10.3), (-1.5, -9.4), (-1.8, -9.4), (-2.5, -10.0), (-4.3, -10.0), (-4.6, -10.3), (-4.9, -10.3), (-5.2, -10.0), (-5.2, -9.7), (-5.5, -9.4), (-5.8, -9.4), (-5.8, -9.1), (-6.1, -8.8), (-6.4, -8.8), (-6.4, -8.5), (-6.7, -8.2), (-7.1, -8.2), (-8.6, -6.6), (-8.9, -6.6), (-9.5, -6.0), (-9.8, -6.0), (-10.4, -5.4), (-10.7, -5.4), (-11.0, -5.1), (-10.7, -5.1), (-10.4, -5.4), (-9.5, -5.4), (-9.2, -5.7), (-8.3, -5.7), (-8.0, -5.4), (-7.4, -5.4), (-6.7, -6.0), (-5.5, -6.0), (-5.2, -6.3), (-4.6, -6.3), (-4.6, -6.6), (-4.3, -6.9), (-4.0, -6.9), (-3.7, -7.2), (-3.4, -7.2), (-3.4, -7.9), (-3.1, -8.2), (-1.5, -8.2), (-1.5, -9.1), (-1.2, -9.4), (-0.9, -9.4), (-0.6, -9.7) (0.224, 0.204, 0.059)</w:t>
      </w:r>
    </w:p>
    <w:p>
      <w:r>
        <w:t>(-10.4, -5.1), (-10.7, -4.8), (-12.6, -4.8), (-12.9, -4.5), (-13.5, -4.5), (-13.8, -4.2), (-13.8, -3.9), (-13.2, -3.9), (-12.6, -4.5), (-12.3, -4.2), (-12.0, -4.5), (-11.3, -4.5), (-11.0, -4.8), (-10.7, -4.8) (0.286, 0.184, 0.098)</w:t>
      </w:r>
    </w:p>
    <w:p>
      <w:r>
        <w:t>(-9.2, -18.9), (-9.5, -19.2), (-10.1, -19.2), (-10.4, -18.9), (-10.4, -17.7), (-10.1, -17.4), (-10.4, -17.1), (-10.1, -16.7), (-10.1, -14.3), (-10.4, -14.0), (-11.3, -14.0), (-11.7, -14.3), (-12.0, -14.3), (-11.7, -14.0), (-12.0, -13.7), (-12.0, -12.1), (-12.3, -11.8), (-12.6, -11.8), (-12.6, -11.5), (-12.9, -11.2), (-12.9, -10.9), (-13.5, -10.3), (-13.8, -10.3), (-14.1, -10.0), (-14.4, -10.0), (-14.7, -9.7), (-15.3, -9.7), (-16.3, -8.8), (-16.6, -8.8), (-17.2, -8.2), (-18.1, -8.2), (-18.4, -7.9), (-19.0, -7.9), (-19.6, -7.2), (-19.9, -7.2), (-20.2, -6.9), (-20.9, -6.9), (-20.9, -6.6), (-21.5, -6.0), (-21.8, -6.0), (-22.4, -5.4), (-22.7, -5.4), (-23.0, -5.1), (-23.3, -5.1), (-23.6, -4.8), (-23.9, -4.8), (-24.5, -5.4), (-23.9, -4.8), (-24.8, -3.9), (-25.1, -4.2), (-25.5, -3.9), (-26.1, -4.5), (-26.7, -4.5), (-26.7, -4.2), (-27.0, -3.9), (-27.0, -3.6), (-27.3, -3.3), (-27.3, -2.9), (-28.2, -2.0), (-28.2, -1.7), (-28.5, -1.4), (-28.5, -0.5), (-28.2, -0.5), (-27.3, -1.4), (-27.0, -1.4), (-26.7, -1.7), (-26.4, -1.4), (-26.4, 0.7), (-26.1, 0.4), (-25.8, 0.7), (-25.5, 0.7), (-25.1, 0.4), (-25.1, -0.5), (-24.5, -1.1), (-23.6, -1.1), (-23.3, -1.4), (-23.3, -1.7), (-22.7, -2.3), (-22.4, -2.0), (-22.1, -2.3), (-21.5, -2.3), (-20.5, -3.3), (-20.2, -3.3), (-19.0, -4.5), (-17.5, -4.5), (-17.5, -5.4), (-16.9, -6.0), (-16.3, -6.0), (-15.9, -5.7), (-15.6, -6.0), (-15.3, -6.0), (-15.3, -6.3), (-14.7, -6.9), (-13.5, -6.9), (-13.2, -7.2), (-12.9, -7.2), (-12.3, -7.9), (-12.0, -7.9), (-11.3, -8.5), (-11.3, -8.8), (-11.0, -9.1), (-11.0, -10.0), (-10.7, -10.3), (-11.0, -10.6), (-11.0, -12.8), (-10.7, -13.1), (-9.5, -13.1), (-9.5, -14.0), (-9.2, -14.3) (0.212, 0.212, 0.188)</w:t>
      </w:r>
    </w:p>
    <w:p>
      <w:r>
        <w:t>(-12.3, -13.7), (-12.9, -13.7), (-13.2, -14.0), (-15.0, -14.0), (-15.3, -14.3), (-15.6, -14.0), (-16.3, -14.0), (-16.6, -13.7), (-19.0, -13.7), (-19.3, -13.4), (-19.9, -13.4), (-19.9, -13.1), (-20.2, -12.8), (-20.9, -12.8), (-20.5, -12.8), (-20.2, -12.5), (-20.5, -12.1), (-20.9, -12.1), (-21.2, -11.8), (-21.2, -11.2), (-21.5, -10.9), (-21.8, -10.9), (-21.8, -10.3), (-21.5, -10.3), (-20.9, -9.7), (-20.9, -9.1), (-21.2, -8.8), (-23.3, -8.8), (-23.6, -8.5), (-23.6, -8.2), (-23.9, -7.9), (-24.2, -7.9), (-24.2, -6.9), (-24.8, -6.3), (-25.1, -6.3), (-25.5, -6.6), (-25.5, -7.2), (-25.8, -7.2), (-26.1, -7.5), (-26.1, -7.9), (-27.0, -7.9), (-27.0, -7.2), (-27.9, -6.3), (-27.9, -5.4), (-27.0, -4.5), (-27.0, -4.2), (-27.0, -4.5), (-26.7, -4.8), (-26.1, -4.8), (-25.5, -4.2), (-25.1, -4.5), (-24.8, -4.5), (-24.5, -4.8), (-24.2, -4.8), (-23.9, -5.1), (-23.6, -5.1), (-23.3, -5.4), (-23.0, -5.4), (-22.7, -5.7), (-22.4, -5.7), (-21.8, -6.3), (-21.5, -6.3), (-21.2, -6.6), (-21.2, -6.9), (-20.9, -7.2), (-20.2, -7.2), (-19.9, -7.5), (-19.6, -7.5), (-19.0, -8.2), (-18.4, -8.2), (-18.1, -8.5), (-17.2, -8.5), (-16.6, -9.1), (-16.3, -9.1), (-15.3, -10.0), (-14.7, -10.0), (-14.4, -10.3), (-14.1, -10.3), (-13.8, -10.6), (-13.5, -10.6), (-13.2, -10.9), (-13.2, -11.2), (-12.9, -11.5), (-12.9, -12.1), (-12.6, -12.5), (-12.6, -12.8), (-12.3, -13.1) (0.161, 0.188, 0.208)</w:t>
      </w:r>
    </w:p>
    <w:p>
      <w:r>
        <w:t>(-14.1, -4.2), (-14.7, -4.2), (-15.0, -3.9), (-15.9, -3.9), (-16.3, -3.6), (-16.9, -3.6), (-16.9, -3.3), (-17.2, -2.9), (-18.1, -2.9), (-18.4, -2.6), (-18.7, -2.9), (-19.9, -1.7), (-19.9, -1.4), (-20.2, -1.1), (-20.2, -0.8), (-20.5, -0.5), (-21.2, -0.5), (-21.5, -0.2), (-21.8, -0.2), (-21.8, 0.4), (-22.1, 0.7), (-22.4, 0.7), (-22.7, 1.0), (-23.0, 0.7), (-23.6, 0.7), (-23.9, 1.0), (-24.2, 1.0), (-24.8, 1.7), (-24.8, 2.3), (-25.8, 3.2), (-26.1, 3.2), (-26.1, 3.8), (-25.5, 3.8), (-24.8, 4.4), (-24.8, 5.3), (-25.1, 5.6), (-25.1, 5.9), (-25.5, 6.3), (-25.5, 6.9), (-25.1, 6.9), (-24.8, 7.2), (-24.8, 8.1), (-24.5, 8.4), (-24.5, 8.7), (-23.9, 8.7), (-23.9, 7.2), (-24.2, 6.9), (-24.2, 6.3), (-23.9, 5.9), (-23.9, 4.4), (-24.2, 4.1), (-24.8, 4.1), (-25.1, 3.8), (-25.1, 3.5), (-24.5, 2.9), (-24.2, 2.9), (-24.2, 2.6), (-23.9, 2.3), (-23.9, 1.7), (-23.6, 1.3), (-23.3, 1.3), (-23.0, 1.0), (-22.7, 1.0), (-22.4, 0.7), (-21.5, 0.7), (-21.2, 0.4), (-20.9, 0.4), (-20.9, 0.1), (-20.2, -0.5), (-20.2, -0.8), (-19.6, -1.4), (-19.3, -1.4), (-19.0, -1.7), (-17.5, -1.7), (-16.9, -2.3), (-16.6, -2.0), (-15.9, -2.6), (-15.6, -2.6), (-15.3, -2.9), (-15.0, -2.9), (-15.0, -3.3), (-14.7, -3.6), (-14.4, -3.6), (-14.1, -3.9) (0.329, 0.267, 0.161)</w:t>
      </w:r>
    </w:p>
    <w:p>
      <w:r>
        <w:t>(-23.6, 1.7), (-23.6, 2.0), (-23.3, 2.0) (0.224, 0.204, 0.059)</w:t>
      </w:r>
    </w:p>
    <w:p>
      <w:r>
        <w:t>(-20.5, -12.5), (-20.9, -12.5), (-21.2, -12.8), (-22.1, -12.8), (-22.1, -12.5), (-22.4, -12.1), (-22.7, -12.1), (-23.0, -11.8), (-23.3, -12.1), (-23.9, -12.1), (-24.2, -12.5), (-24.2, -13.4), (-24.8, -13.4), (-24.8, -12.5), (-25.1, -12.1), (-25.1, -11.2), (-25.5, -10.9), (-25.8, -10.9), (-26.4, -10.3), (-27.0, -10.3), (-27.0, -10.0), (-27.3, -9.7), (-27.9, -9.7), (-27.9, -9.4), (-28.2, -9.1), (-29.1, -9.1), (-29.4, -8.8), (-29.7, -8.8), (-30.1, -9.1), (-29.7, -8.8), (-29.7, -7.9), (-29.4, -8.2), (-29.1, -8.2), (-28.8, -7.9), (-28.8, -6.9), (-28.5, -6.9), (-28.2, -6.6), (-27.9, -6.6), (-27.3, -7.2), (-27.3, -7.9), (-27.0, -8.2), (-26.1, -8.2), (-25.8, -7.9), (-25.8, -7.5), (-25.5, -7.5), (-25.1, -7.2), (-24.8, -7.5), (-24.5, -7.5), (-24.5, -7.9), (-24.2, -8.2), (-23.9, -8.2), (-23.9, -8.5), (-23.3, -9.1), (-21.2, -9.1), (-21.2, -9.7), (-21.5, -10.0), (-21.8, -10.0), (-22.1, -10.3), (-22.1, -10.9), (-21.8, -11.2), (-21.5, -11.2), (-21.5, -11.8), (-20.9, -12.5) (0.125, 0.180, 0.216)</w:t>
      </w:r>
    </w:p>
    <w:p>
      <w:r>
        <w:t>(-24.5, -7.2), (-24.8, -7.2), (-25.1, -6.9), (-25.1, -6.6), (-25.5, -6.3), (-26.1, -6.3), (-26.4, -6.0), (-26.4, -5.7), (-26.1, -5.4), (-25.5, -5.4), (-25.5, -6.3), (-25.1, -6.6), (-24.8, -6.6), (-24.5, -6.9) (0.129, 0.153, 0.176)</w:t>
      </w:r>
    </w:p>
    <w:p>
      <w:r>
        <w:t>(-25.8, 4.7), (-25.8, 5.6), (-25.8, 5.3), (-25.5, 5.0) (0.224, 0.204, 0.059)</w:t>
      </w:r>
    </w:p>
    <w:p>
      <w:r>
        <w:t>(-25.5, -3.6), (-26.1, -2.9), (-26.1, -2.6), (-26.4, -2.3), (-26.1, -2.0), (-25.8, -2.0), (-25.5, -2.3), (-25.5, -2.9), (-25.1, -3.3) (0.161, 0.169, 0.149)</w:t>
      </w:r>
    </w:p>
    <w:p>
      <w:r>
        <w:t>(-25.8, -0.8), (-25.8, -0.5), (-26.1, -0.2), (-26.1, 0.1), (-25.8, 0.4), (-25.5, 0.4), (-25.5, -0.8) (0.329, 0.267, 0.161)</w:t>
      </w:r>
    </w:p>
    <w:p>
      <w:r>
        <w:t>(-25.8, 2.9), (-26.4, 2.9), (-26.4, 3.8), (-26.4, 3.2), (-26.1, 2.9) (0.212, 0.212, 0.188)</w:t>
      </w:r>
    </w:p>
    <w:p>
      <w:r>
        <w:t>(-27.3, 0.7), (-27.6, 1.0), (-27.6, 2.0), (-27.3, 2.3), (-26.7, 2.3), (-26.7, 1.3), (-27.0, 1.0), (-27.0, 0.7) (0.212, 0.212, 0.188)</w:t>
      </w:r>
    </w:p>
    <w:p>
      <w:r>
        <w:t>(-27.3, 1.0), (-27.3, 2.0), (-27.0, 1.7), (-27.0, 1.3) (0.329, 0.267, 0.161)</w:t>
      </w:r>
    </w:p>
    <w:p>
      <w:r>
        <w:t>(-27.6, 2.9), (-27.6, 3.8), (-27.3, 4.1), (-27.0, 4.1), (-27.0, 3.2), (-27.3, 2.9) (0.157, 0.161, 0.094)</w:t>
      </w:r>
    </w:p>
    <w:p>
      <w:r>
        <w:t>(-27.9, 2.0), (-27.9, 2.3), (-28.2, 2.6), (-28.5, 2.3), (-27.9, 2.9) (0.192, 0.137, 0.094)</w:t>
      </w:r>
    </w:p>
    <w:p>
      <w:r>
        <w:t>(-28.5, 1.0), (-28.5, 1.3), (-28.2, 1.7), (-28.5, 2.0), (-28.2, 2.3), (-28.2, 1.3) (0.141, 0.110, 0.024)</w:t>
      </w:r>
    </w:p>
    <w:p>
      <w:r>
        <w:t>(-28.8, -0.5), (-28.8, -0.2), (-29.1, 0.1), (-28.8, 0.4), (-28.8, 1.0), (-28.5, 0.7), (-28.2, 0.7), (-28.8, 0.1) (0.157, 0.161, 0.094)</w:t>
      </w:r>
    </w:p>
    <w:p>
      <w:r>
        <w:t>(-28.8, -2.3), (-28.8, -2.0), (-29.1, -1.7), (-29.4, -1.7), (-29.1, -1.7), (-28.8, -1.4), (-28.8, -0.8), (-28.8, -1.4), (-28.5, -1.7), (-28.5, -2.0) (0.224, 0.188, 0.133)</w:t>
      </w:r>
    </w:p>
    <w:p>
      <w:r>
        <w:t>(-27.3, -4.5), (-27.9, -5.1), (-28.2, -4.8), (-28.8, -4.8), (-28.8, -4.5), (-29.1, -4.2), (-29.1, -3.9), (-29.4, -3.6), (-29.7, -3.6), (-30.1, -3.9), (-30.1, -4.2), (-30.1, -3.9), (-30.4, -3.6), (-30.7, -3.6), (-30.4, -3.6), (-30.1, -3.3), (-30.1, -2.9), (-29.4, -3.6), (-29.1, -3.6), (-28.8, -3.9), (-28.5, -3.6), (-28.5, -2.3), (-28.2, -2.3), (-27.6, -2.9), (-27.6, -3.3), (-27.3, -3.6) (0.161, 0.169, 0.149)</w:t>
      </w:r>
    </w:p>
    <w:p>
      <w:r>
        <w:t>(-28.5, -3.9), (-29.1, -3.3), (-29.4, -3.3), (-29.7, -2.9), (-29.7, -2.3), (-29.4, -2.0), (-29.1, -2.0), (-29.1, -2.3), (-28.8, -2.6), (-28.8, -3.6) (0.212, 0.212, 0.188)</w:t>
      </w:r>
    </w:p>
    <w:p>
      <w:r>
        <w:t>(-29.7, -1.7), (-29.1, -1.1), (-29.1, -1.4), (-29.4, -1.4) (0.157, 0.161, 0.094)</w:t>
      </w:r>
    </w:p>
    <w:p>
      <w:r>
        <w:t>(-29.1, -4.5), (-29.4, -4.8), (-29.7, -4.5), (-29.7, -4.2), (-29.4, -4.5) (0.114, 0.145, 0.137)</w:t>
      </w:r>
    </w:p>
    <w:p>
      <w:r>
        <w:t>(-30.7, -2.0), (-30.1, -1.4), (-30.1, -1.1), (-29.7, -1.4), (-29.1, -0.8), (-29.1, -0.5), (-29.4, -0.2), (-29.7, -0.5), (-29.4, -0.2), (-29.1, -0.2), (-29.1, -0.8), (-30.1, -1.7), (-30.1, -2.0), (-30.4, -1.7) (0.137, 0.114, 0.075)</w:t>
      </w:r>
    </w:p>
    <w:p>
      <w:r>
        <w:t>(-29.4, -5.7), (-29.7, -6.0), (-30.1, -5.7), (-30.1, -5.4), (-29.7, -5.4) (0.176, 0.216, 0.263)</w:t>
      </w:r>
    </w:p>
    <w:p>
      <w:r>
        <w:t>(-30.7, -4.8), (-30.7, -3.9), (-30.4, -3.9), (-30.4, -4.8) (0.212, 0.212, 0.188)</w:t>
      </w:r>
    </w:p>
    <w:p>
      <w:r>
        <w:t>(-31.3, -8.2), (-31.9, -7.5), (-32.2, -7.5), (-32.2, -7.2), (-32.5, -6.9), (-32.2, -6.9), (-31.6, -6.3), (-31.6, -6.0), (-31.3, -5.7), (-31.3, -6.0), (-30.7, -6.6), (-30.4, -6.3), (-30.4, -5.7), (-30.7, -5.4), (-30.7, -5.1), (-30.4, -5.1), (-30.1, -4.8), (-30.1, -4.5), (-30.1, -4.8), (-29.7, -5.1), (-29.4, -5.1), (-29.4, -5.4), (-29.1, -5.7), (-29.1, -6.3), (-29.4, -6.6), (-29.7, -6.6), (-30.1, -6.3), (-30.7, -6.9), (-30.7, -7.2), (-31.0, -7.5), (-31.0, -7.9) (0.161, 0.188, 0.208)</w:t>
      </w:r>
    </w:p>
    <w:p>
      <w:r>
        <w:t>(-30.7, -6.3), (-31.0, -6.0), (-31.0, -5.7), (-31.3, -5.4), (-31.6, -5.7), (-31.3, -5.4), (-31.3, -5.1), (-30.7, -5.7) (0.129, 0.153, 0.176)</w:t>
      </w:r>
    </w:p>
    <w:p>
      <w:r>
        <w:t>(-32.2, -5.1), (-31.9, -4.8), (-31.9, -4.5), (-31.6, -4.2), (-31.6, -3.9), (-31.3, -3.6), (-31.3, -3.3), (-30.7, -2.6), (-30.7, -2.3), (-30.4, -2.0), (-30.4, -2.3), (-31.0, -2.9), (-31.0, -3.3), (-31.3, -3.6), (-31.3, -3.9), (-31.6, -4.2), (-31.6, -4.5), (-31.9, -4.8), (-31.9, -5.1) (0.071, 0.071, 0.043)</w:t>
      </w:r>
    </w:p>
    <w:p>
      <w:r>
        <w:t>(-33.1, -11.2), (-33.4, -10.9), (-33.4, -10.3), (-32.5, -9.4), (-32.5, -9.1), (-32.2, -8.8), (-32.2, -8.5), (-31.9, -8.2), (-31.9, -7.9), (-31.3, -8.5), (-30.7, -7.9), (-30.7, -7.5), (-30.7, -9.1), (-31.3, -9.1), (-32.2, -10.0), (-32.2, -10.3) (0.125, 0.180, 0.216)</w:t>
      </w:r>
    </w:p>
    <w:p>
      <w:r>
        <w:t>(-32.5, -5.7), (-32.2, -5.4), (-32.2, -5.7) (0.016, 0.024, 0.012)</w:t>
      </w:r>
    </w:p>
    <w:p>
      <w:r>
        <w:t>(-32.5, -8.8), (-32.5, -7.2), (-32.5, -7.5), (-32.2, -7.9), (-32.2, -8.2), (-32.5, -8.5) (0.129, 0.153, 0.176)</w:t>
      </w:r>
    </w:p>
    <w:p>
      <w:r>
        <w:t>(-35.6, -6.0), (-35.6, -4.2), (-35.0, -3.6), (-35.0, -3.3), (-34.7, -2.9), (-34.7, -1.4), (-34.3, -1.7), (-34.0, -1.4), (-33.7, -1.4), (-32.8, -0.5), (-32.8, 0.4), (-32.5, 0.4), (-31.6, 1.3), (-31.6, 3.8), (-31.3, 4.1), (-31.6, 4.4), (-31.6, 4.7), (-32.2, 5.3), (-32.2, 6.3), (-31.9, 6.6), (-31.6, 6.3), (-31.6, 5.9), (-30.7, 5.0), (-30.1, 5.0), (-29.4, 5.6), (-29.4, 5.9), (-29.4, 5.3), (-29.7, 5.0), (-30.1, 5.0), (-30.7, 4.4), (-30.7, 3.8), (-31.0, 3.5), (-31.0, 2.9), (-31.3, 2.6), (-31.3, 2.3), (-31.6, 2.0), (-31.6, 1.3), (-31.9, 1.0), (-31.9, 0.7), (-32.8, -0.2), (-32.8, -0.8), (-34.3, -2.3), (-34.3, -2.6), (-34.7, -2.9), (-34.7, -3.6), (-35.3, -4.2), (-35.3, -4.5), (-35.6, -4.8) (0.800, 0.616, 0.478)</w:t>
      </w:r>
    </w:p>
    <w:p>
      <w:r>
        <w:t>(-35.3, -8.8), (-35.3, -7.9), (-34.7, -7.2), (-34.7, -6.9), (-34.3, -6.6), (-34.3, -6.3), (-33.7, -5.7), (-33.7, -5.4), (-33.4, -5.1), (-33.4, -4.5), (-32.8, -3.9), (-32.8, -3.6), (-32.5, -3.3), (-32.5, -2.9), (-32.2, -2.6), (-32.2, -2.3), (-31.9, -2.0), (-31.9, -1.7), (-31.3, -1.1), (-31.3, -0.8), (-31.0, -0.5), (-31.0, -0.2), (-30.7, 0.1), (-30.7, 0.4), (-30.1, 1.0), (-30.1, 1.3), (-29.7, 1.7), (-30.1, 1.3), (-30.1, 1.0), (-30.4, 0.7), (-30.4, 0.4), (-31.0, -0.2), (-31.0, -0.5), (-31.3, -0.8), (-31.3, -1.1), (-31.9, -1.7), (-31.9, -2.0), (-32.2, -2.3), (-32.2, -2.6), (-32.5, -2.9), (-32.5, -3.3), (-32.8, -3.6), (-32.8, -3.9), (-33.4, -4.5), (-33.4, -5.1), (-33.7, -5.4), (-33.7, -5.7), (-34.3, -6.3), (-34.3, -6.6), (-34.7, -6.9), (-34.7, -7.2), (-35.0, -7.5), (-35.0, -7.9), (-35.3, -8.2) (0.761, 0.714, 0.710)</w:t>
      </w:r>
    </w:p>
    <w:p>
      <w:r>
        <w:t>(-33.1, -6.6), (-32.8, -6.3), (-32.8, -5.7), (-32.8, -6.0), (-32.5, -6.3), (-32.8, -6.3) (0.078, 0.098, 0.090)</w:t>
      </w:r>
    </w:p>
    <w:p>
      <w:r>
        <w:t>(-33.4, -10.0), (-33.4, -9.7), (-33.1, -9.4), (-32.8, -9.4) (0.129, 0.153, 0.176)</w:t>
      </w:r>
    </w:p>
    <w:p>
      <w:r>
        <w:t>(-33.4, 0.7), (-33.4, 1.7), (-33.1, 1.3), (-33.1, 1.0) (0.800, 0.616, 0.478)</w:t>
      </w:r>
    </w:p>
    <w:p>
      <w:r>
        <w:t>(-33.4, -8.2), (-33.4, -7.2), (-33.1, -7.2), (-33.1, -7.5), (-33.4, -7.9) (0.020, 0.039, 0.051)</w:t>
      </w:r>
    </w:p>
    <w:p>
      <w:r>
        <w:t>(-33.4, -3.6), (-33.4, -2.9), (-33.1, -2.6), (-33.1, -2.9), (-33.4, -3.3) (0.984, 0.992, 0.988)</w:t>
      </w:r>
    </w:p>
    <w:p>
      <w:r>
        <w:t>(-40.2, -22.3), (-40.2, -20.7), (-39.9, -20.4), (-39.9, -19.5), (-39.6, -19.2), (-39.6, -18.6), (-39.3, -18.3), (-39.3, -15.8), (-38.6, -15.2), (-38.6, -14.6), (-38.3, -14.3), (-38.3, -13.7), (-38.0, -13.4), (-38.0, -12.8), (-37.7, -12.5), (-37.7, -12.1), (-37.4, -11.8), (-37.4, -10.3), (-37.1, -10.0), (-37.1, -9.4), (-36.8, -9.1), (-36.8, -8.8), (-36.5, -8.5), (-36.5, -8.2), (-36.2, -7.9), (-36.2, -7.5), (-35.9, -7.2), (-35.9, -6.9), (-35.6, -6.6), (-35.6, -6.3), (-35.3, -6.0), (-35.3, -4.8), (-35.0, -4.5), (-35.0, -4.2), (-34.3, -3.6), (-34.3, -2.9), (-34.0, -2.6), (-34.0, -2.3), (-32.5, -0.8), (-32.5, -0.2), (-31.6, 0.7), (-31.6, 1.0), (-31.3, 1.3), (-31.3, 2.0), (-31.0, 2.3), (-31.0, 2.6), (-30.7, 2.9), (-30.7, 3.5), (-30.4, 3.8), (-30.4, 4.4), (-30.1, 4.7), (-29.7, 4.7), (-29.1, 5.3), (-29.1, 6.3), (-28.8, 6.6), (-28.8, 7.2), (-28.5, 7.5), (-28.5, 9.3), (-28.2, 9.6), (-27.9, 9.6), (-27.6, 9.9), (-27.6, 10.2), (-27.3, 10.5), (-27.3, 11.2), (-27.0, 11.5), (-27.0, 12.7), (-26.4, 13.3), (-26.4, 13.6), (-25.8, 14.2), (-25.8, 14.5), (-25.5, 14.5), (-25.5, 14.2), (-25.8, 13.9), (-25.8, 10.9), (-26.1, 10.5), (-26.1, 10.2), (-26.4, 9.9), (-26.4, 9.3), (-26.7, 9.0), (-26.7, 8.7), (-27.0, 8.4), (-27.0, 8.1), (-27.3, 7.8), (-27.3, 7.5), (-27.6, 7.2), (-27.6, 6.9), (-27.9, 6.6), (-27.9, 6.3), (-28.5, 5.6), (-28.5, 4.7), (-28.8, 4.4), (-28.8, 3.8), (-29.1, 3.5), (-29.1, 3.2), (-29.1, 4.1), (-29.4, 4.4), (-29.7, 4.4), (-30.4, 3.8), (-30.4, 3.2), (-30.7, 2.9), (-30.7, 2.6), (-31.0, 2.3), (-31.0, 2.0), (-31.3, 1.7), (-31.3, 1.0), (-32.5, -0.2), (-32.5, -0.8), (-34.0, -2.3), (-34.0, -2.6), (-34.3, -2.9), (-34.3, -3.6), (-34.7, -3.9), (-34.7, -4.2), (-35.0, -4.5), (-35.0, -5.1), (-35.3, -5.4), (-35.3, -6.3), (-35.6, -6.6), (-35.6, -7.2), (-36.5, -8.2), (-36.5, -8.5), (-36.8, -8.8), (-36.8, -9.4), (-37.1, -9.7), (-37.1, -10.0), (-37.4, -10.3), (-37.4, -12.1), (-37.7, -12.5), (-37.7, -12.8), (-38.0, -13.1), (-38.0, -13.4), (-38.3, -13.7), (-38.3, -14.3), (-38.6, -14.6), (-38.6, -15.2), (-38.3, -15.5), (-38.0, -15.5), (-37.4, -14.9), (-37.4, -14.3), (-37.4, -14.9), (-37.7, -15.2), (-37.7, -15.5), (-38.0, -15.8), (-38.0, -16.1), (-38.3, -16.4), (-38.3, -17.4), (-38.6, -17.7), (-38.6, -18.9), (-38.9, -19.2), (-38.9, -19.5), (-39.3, -19.8), (-39.3, -20.1), (-39.6, -20.4), (-39.6, -21.7) (0.761, 0.714, 0.710)</w:t>
      </w:r>
    </w:p>
    <w:p>
      <w:r>
        <w:t>(-33.7, -9.1), (-34.0, -8.8), (-33.7, -8.5), (-33.7, -8.2), (-33.4, -8.5), (-33.1, -8.2), (-33.1, -7.9), (-33.1, -8.5) (0.047, 0.067, 0.082)</w:t>
      </w:r>
    </w:p>
    <w:p>
      <w:r>
        <w:t>(-38.3, -15.2), (-38.3, -14.6), (-38.0, -14.3), (-38.0, -13.7), (-37.7, -13.4), (-37.7, -13.1), (-37.4, -12.8), (-37.4, -12.5), (-37.1, -12.1), (-37.1, -10.3), (-36.8, -10.0), (-36.8, -9.7), (-36.5, -9.4), (-36.5, -8.8), (-36.2, -8.5), (-36.2, -8.2), (-35.3, -7.2), (-35.3, -6.6), (-35.0, -6.3), (-35.0, -5.4), (-34.7, -5.1), (-34.7, -4.5), (-34.3, -4.2), (-34.3, -3.9), (-34.0, -3.6), (-34.0, -2.9), (-33.7, -2.6), (-33.7, -2.3), (-32.2, -0.8), (-32.2, -0.2), (-31.0, 1.0), (-31.0, 1.7), (-30.7, 2.0), (-30.7, 2.3), (-30.4, 2.6), (-30.4, 2.9), (-30.1, 3.2), (-30.1, 3.8), (-29.7, 4.1), (-29.4, 4.1), (-29.4, 2.9), (-29.7, 2.6), (-29.7, 2.0), (-30.4, 1.3), (-30.4, 1.0), (-31.0, 0.4), (-31.0, 0.1), (-31.3, -0.2), (-31.3, -0.5), (-31.6, -0.8), (-31.6, -1.1), (-32.2, -1.7), (-32.2, -2.0), (-32.5, -2.3), (-32.5, -2.6), (-32.8, -2.9), (-32.8, -3.3), (-33.1, -3.6), (-33.1, -3.9), (-33.7, -4.5), (-33.7, -5.1), (-34.0, -5.4), (-34.0, -5.7), (-34.7, -6.3), (-34.7, -6.6), (-35.0, -6.9), (-35.0, -7.2), (-35.6, -7.9), (-35.6, -9.1), (-36.2, -9.7), (-36.2, -10.0), (-36.5, -10.3), (-36.5, -11.5), (-36.8, -11.8), (-36.8, -12.1), (-37.1, -12.5), (-37.1, -12.8), (-37.4, -13.1), (-37.4, -14.0), (-37.7, -14.3), (-37.7, -14.9), (-38.0, -15.2) (0.929, 0.871, 0.725)</w:t>
      </w:r>
    </w:p>
    <w:p>
      <w:r>
        <w:t>(-41.1, -22.3), (-41.1, -21.3), (-40.8, -21.0), (-40.8, -20.4), (-40.5, -20.1), (-40.5, -19.8), (-40.8, -19.5), (-40.8, -18.6), (-41.1, -18.3), (-41.1, -17.4), (-40.8, -17.1), (-40.8, -16.4), (-40.5, -16.1), (-40.8, -15.8), (-40.8, -15.2), (-41.1, -14.9), (-41.1, -14.3), (-40.8, -14.0), (-40.8, -11.5), (-40.5, -11.2), (-40.5, -10.0), (-40.2, -9.7), (-40.2, -7.2), (-39.9, -6.9), (-40.8, -6.0), (-41.1, -6.0), (-41.1, -5.1), (-40.8, -4.8), (-40.5, -4.8), (-40.2, -4.5), (-40.2, -3.9), (-39.9, -3.6), (-39.9, -2.9), (-39.6, -2.6), (-39.6, -2.3), (-38.9, -1.7), (-38.9, -1.1), (-39.3, -0.8), (-39.3, -0.5), (-39.6, -0.2), (-39.6, 0.4), (-39.3, 0.7), (-38.9, 0.7), (-38.3, 1.3), (-36.2, 1.3), (-35.3, 0.4), (-34.3, 0.4), (-34.0, 0.7), (-34.0, 2.0), (-34.3, 2.3), (-34.3, 2.6), (-35.6, 3.8), (-38.0, 3.8), (-38.3, 4.1), (-38.9, 4.1), (-39.3, 4.4), (-39.3, 4.7), (-38.9, 4.7), (-38.6, 5.0), (-38.3, 4.7), (-37.7, 4.7), (-37.4, 4.4), (-37.1, 4.4), (-36.8, 4.1), (-36.5, 4.1), (-35.6, 5.0), (-35.6, 5.6), (-35.9, 5.9), (-35.9, 6.3), (-36.2, 6.6), (-36.2, 6.9), (-35.9, 7.2), (-35.6, 7.2), (-35.3, 7.5), (-34.7, 7.5), (-34.7, 7.2), (-35.0, 6.9), (-35.0, 5.0), (-34.0, 4.1), (-33.7, 4.1), (-33.4, 3.8), (-33.1, 4.1), (-33.1, 5.6), (-32.8, 5.9), (-32.8, 6.6), (-33.1, 6.9), (-33.1, 7.2), (-33.4, 7.5), (-33.4, 8.1), (-32.8, 8.1), (-32.5, 7.8), (-32.5, 7.5), (-31.9, 6.9), (-31.6, 6.9), (-31.6, 6.6), (-30.7, 5.6), (-30.1, 5.6), (-29.7, 5.9), (-29.7, 6.3), (-29.4, 6.6), (-29.4, 7.5), (-28.8, 8.1), (-29.1, 7.8), (-29.1, 7.5), (-29.4, 7.2), (-29.4, 6.3), (-29.7, 5.9), (-29.7, 5.6), (-30.1, 5.3), (-30.7, 5.3), (-31.3, 5.9), (-31.3, 6.3), (-31.9, 6.9), (-32.5, 6.3), (-32.5, 5.3), (-31.9, 4.7), (-31.9, 4.4), (-31.6, 4.1), (-31.9, 3.8), (-31.9, 1.3), (-32.5, 0.7), (-32.8, 0.7), (-33.1, 0.4), (-33.1, -0.5), (-33.7, -1.1), (-34.0, -1.1), (-34.3, -1.4), (-34.7, -1.1), (-35.0, -1.4), (-35.0, -2.9), (-35.3, -3.3), (-35.3, -3.6), (-35.9, -4.2), (-35.9, -6.3), (-36.8, -7.2), (-36.8, -7.5), (-37.7, -8.5), (-37.7, -8.8), (-38.0, -9.1), (-38.0, -11.5), (-38.6, -12.1), (-38.6, -13.1), (-38.9, -13.4), (-38.9, -14.0), (-39.3, -14.3), (-39.3, -13.4), (-38.9, -13.1), (-38.9, -10.6), (-38.6, -10.3), (-38.6, -10.0), (-38.9, -9.7), (-38.9, -8.8), (-39.3, -8.5), (-39.3, -8.2), (-39.6, -7.9), (-39.9, -8.2), (-39.9, -8.8), (-40.2, -9.1), (-40.2, -11.2), (-40.5, -11.5), (-40.5, -12.1), (-40.8, -12.5), (-40.8, -12.8), (-40.5, -13.1), (-40.5, -14.0), (-40.8, -14.3), (-40.8, -14.9), (-40.2, -15.5), (-40.2, -16.7), (-39.9, -17.1), (-39.9, -18.0), (-40.2, -18.3), (-40.2, -18.9), (-40.5, -19.2), (-40.5, -20.7), (-40.8, -21.0), (-40.8, -22.0) (0.686, 0.518, 0.380)</w:t>
      </w:r>
    </w:p>
    <w:p>
      <w:r>
        <w:t>(-37.7, -2.9), (-37.7, -2.6), (-37.4, -2.6) (0.800, 0.616, 0.478)</w:t>
      </w:r>
    </w:p>
    <w:p>
      <w:r>
        <w:t>(-40.5, -8.8), (-40.5, -6.9), (-41.1, -6.3), (-41.4, -6.3), (-41.7, -6.0), (-41.7, -5.1), (-41.1, -4.5), (-40.8, -4.5), (-40.5, -4.2), (-40.5, -3.9), (-40.2, -3.6), (-40.2, -2.9), (-39.9, -2.6), (-39.9, -1.1), (-40.5, -0.5), (-40.5, 0.1), (-39.6, 1.0), (-39.3, 1.0), (-38.6, 1.7), (-38.3, 1.7), (-38.0, 2.0), (-36.5, 2.0), (-36.2, 1.7), (-35.6, 1.7), (-35.0, 1.0), (-34.7, 1.0), (-34.3, 1.3), (-34.3, 1.7), (-35.6, 2.9), (-35.9, 2.9), (-36.2, 3.2), (-36.5, 3.2), (-36.8, 2.9), (-37.1, 2.9), (-37.4, 3.2), (-38.0, 3.2), (-38.3, 3.5), (-38.6, 3.5), (-38.9, 3.8), (-39.3, 3.8), (-39.9, 4.4), (-39.6, 4.7), (-39.6, 5.0), (-39.3, 5.3), (-39.3, 6.6), (-39.6, 6.9), (-39.9, 6.9), (-40.5, 7.5), (-39.6, 7.5), (-38.9, 8.1), (-38.6, 8.1), (-38.3, 8.4), (-38.3, 8.7), (-38.6, 9.0), (-38.9, 9.0), (-39.3, 9.3), (-39.6, 9.3), (-40.2, 9.9), (-40.5, 9.9), (-40.5, 10.9), (-40.2, 10.9), (-39.6, 10.2), (-39.3, 10.5), (-39.3, 11.2), (-39.6, 11.5), (-39.9, 11.5), (-40.2, 11.8), (-40.2, 12.1), (-40.5, 12.4), (-40.5, 13.0), (-40.8, 13.3), (-40.5, 13.6), (-40.5, 12.7), (-40.2, 12.4), (-40.2, 12.1), (-39.9, 11.8), (-39.6, 11.8), (-38.9, 11.2), (-38.9, 10.9), (-38.6, 10.5), (-38.3, 10.5), (-37.1, 9.3), (-35.6, 9.3), (-35.0, 9.9), (-34.7, 9.6), (-34.3, 9.6), (-34.0, 9.3), (-33.7, 9.3), (-33.7, 9.0), (-33.4, 8.7), (-33.1, 8.7), (-32.8, 8.4), (-32.5, 8.4), (-32.2, 8.1), (-32.2, 7.8), (-31.9, 7.5), (-32.8, 8.4), (-33.4, 8.4), (-33.7, 8.1), (-33.7, 7.5), (-33.4, 7.2), (-33.4, 6.9), (-33.1, 6.6), (-33.1, 5.9), (-33.4, 5.6), (-33.4, 4.1), (-33.7, 4.4), (-34.0, 4.4), (-34.7, 5.0), (-34.7, 6.9), (-34.3, 7.2), (-34.3, 7.5), (-34.7, 7.8), (-35.3, 7.8), (-35.6, 7.5), (-35.9, 7.5), (-36.5, 6.9), (-36.5, 6.6), (-36.2, 6.3), (-36.2, 5.9), (-35.9, 5.6), (-35.9, 5.0), (-36.5, 4.4), (-36.8, 4.4), (-37.1, 4.7), (-37.4, 4.7), (-37.7, 5.0), (-38.3, 5.0), (-38.6, 5.3), (-38.9, 5.0), (-39.3, 5.0), (-39.6, 4.7), (-39.6, 4.4), (-38.9, 3.8), (-38.3, 3.8), (-38.0, 3.5), (-35.6, 3.5), (-34.7, 2.6), (-34.7, 2.3), (-34.3, 2.0), (-34.3, 0.7), (-35.3, 0.7), (-36.2, 1.7), (-38.3, 1.7), (-38.9, 1.0), (-39.3, 1.0), (-39.9, 0.4), (-39.9, -0.2), (-39.6, -0.5), (-39.6, -0.8), (-39.3, -1.1), (-39.3, -1.7), (-39.9, -2.3), (-39.9, -2.6), (-40.2, -2.9), (-40.2, -3.6), (-40.5, -3.9), (-40.5, -4.2), (-40.8, -4.5), (-41.1, -4.5), (-41.7, -5.1), (-41.7, -6.0), (-41.4, -6.3), (-41.1, -6.3), (-40.8, -6.6), (-40.5, -6.6), (-40.2, -6.9), (-40.5, -7.2) (0.604, 0.416, 0.282)</w:t>
      </w:r>
    </w:p>
    <w:p>
      <w:r>
        <w:t>(-39.6, -4.5), (-39.6, -3.9), (-39.3, -3.6), (-39.3, -3.3), (-39.3, -4.5) (0.800, 0.616, 0.478)</w:t>
      </w:r>
    </w:p>
    <w:p>
      <w:r>
        <w:t>(-44.8, -20.7), (-45.1, -20.4), (-45.1, -20.1), (-45.7, -19.5), (-46.3, -20.1), (-46.3, -20.4), (-46.6, -20.1), (-46.9, -20.1), (-47.5, -19.5), (-47.8, -19.5), (-49.1, -18.3), (-49.4, -18.3), (-50.0, -17.7), (-50.3, -17.7), (-50.9, -17.1), (-51.2, -17.1), (-51.8, -16.4), (-52.1, -16.4), (-52.7, -15.8), (-53.1, -15.8), (-53.4, -15.5), (-53.7, -15.5), (-54.3, -14.9), (-54.6, -14.9), (-54.3, -14.9), (-54.0, -15.2), (-53.4, -15.2), (-53.1, -15.5), (-52.7, -15.5), (-51.5, -16.7), (-51.2, -16.7), (-50.9, -17.1), (-50.3, -17.1), (-50.0, -17.4), (-49.7, -17.1), (-49.7, -16.1), (-50.3, -15.5), (-50.3, -15.2), (-51.2, -14.3), (-52.7, -14.3), (-53.1, -14.6), (-53.4, -14.3), (-54.0, -14.3), (-54.3, -14.0), (-54.6, -14.0), (-55.2, -13.4), (-56.1, -13.4), (-56.4, -13.7), (-55.8, -14.3), (-56.1, -14.0), (-56.4, -14.0), (-56.7, -13.7), (-57.7, -13.7), (-58.0, -13.4), (-58.0, -12.5), (-57.7, -12.5), (-57.3, -12.8), (-56.4, -12.8), (-56.1, -13.1), (-54.6, -13.1), (-54.0, -13.7), (-53.7, -13.7), (-53.4, -14.0), (-52.4, -14.0), (-52.1, -13.7), (-52.1, -13.4), (-52.4, -13.1), (-52.7, -13.1), (-53.1, -12.8), (-53.7, -12.8), (-53.7, -12.5), (-53.1, -11.8), (-53.4, -11.5), (-53.7, -11.5), (-54.0, -11.2), (-54.6, -11.2), (-54.9, -11.5), (-56.1, -11.5), (-56.4, -11.2), (-56.4, -10.9), (-56.7, -10.6), (-56.7, -10.3), (-57.0, -10.0), (-57.0, -9.7), (-56.7, -9.4), (-56.1, -9.4), (-55.5, -10.0), (-55.2, -10.0), (-54.6, -10.6), (-54.3, -10.6), (-53.1, -9.4), (-51.5, -9.4), (-50.9, -8.8), (-50.9, -7.2), (-50.6, -6.9), (-50.6, -6.0), (-50.3, -5.7), (-50.3, -4.8), (-49.7, -4.2), (-49.4, -4.2), (-49.1, -3.9), (-48.8, -3.9), (-48.5, -4.2), (-47.8, -4.2), (-47.5, -4.5), (-46.3, -4.5), (-46.0, -4.8), (-45.7, -4.5), (-45.1, -4.5), (-44.8, -4.2), (-44.8, -3.9), (-43.5, -2.6), (-43.2, -2.6), (-42.0, -1.4), (-42.0, -0.2), (-40.2, 1.7), (-39.9, 1.7), (-38.9, 2.6), (-38.9, 2.9), (-39.3, 3.2), (-39.6, 3.2), (-39.9, 3.5), (-40.2, 3.5), (-40.2, 4.7), (-40.5, 5.0), (-40.5, 5.3), (-40.8, 5.6), (-40.8, 5.9), (-41.4, 6.6), (-41.4, 6.9), (-42.0, 7.5), (-42.0, 9.3), (-41.7, 9.6), (-41.7, 9.9), (-41.4, 10.2), (-41.4, 10.5), (-41.7, 10.9), (-42.0, 10.9), (-42.3, 10.5), (-42.3, 9.9), (-43.2, 9.9), (-43.5, 10.2), (-43.9, 10.2), (-43.9, 11.8), (-44.2, 12.1), (-44.8, 12.1), (-45.1, 11.8), (-45.7, 11.8), (-45.7, 12.7), (-45.4, 13.0), (-45.4, 13.3), (-45.1, 13.6), (-45.1, 14.2), (-46.3, 15.5), (-46.3, 16.1), (-46.0, 16.4), (-45.1, 16.4), (-44.8, 16.7), (-44.8, 17.6), (-45.4, 18.2), (-45.4, 18.5), (-45.7, 18.8), (-46.0, 18.8), (-46.6, 19.4), (-46.6, 21.0), (-45.7, 20.1), (-45.7, 19.7), (-44.5, 18.5), (-44.5, 18.2), (-43.9, 17.6), (-43.5, 17.6), (-42.9, 17.0), (-42.9, 16.7), (-40.8, 14.5), (-40.5, 14.5), (-39.6, 13.6), (-39.3, 13.6), (-38.9, 13.3), (-38.6, 13.3), (-37.7, 12.4), (-37.4, 12.4), (-36.8, 11.8), (-36.5, 11.8), (-36.2, 11.5), (-35.9, 11.5), (-35.6, 11.2), (-35.3, 11.2), (-34.0, 9.9), (-33.7, 9.9), (-33.4, 10.2), (-33.4, 10.9), (-33.7, 11.2), (-33.7, 11.5), (-34.0, 11.8), (-34.0, 12.4), (-34.7, 13.0), (-35.0, 13.0), (-35.3, 13.3), (-35.6, 13.3), (-36.2, 13.9), (-36.2, 14.2), (-36.5, 14.5), (-36.8, 14.5), (-37.1, 14.8), (-37.4, 14.8), (-37.7, 15.1), (-38.0, 15.1), (-38.6, 15.8), (-38.9, 15.8), (-39.3, 16.1), (-39.6, 16.1), (-40.2, 16.7), (-40.2, 17.3), (-40.5, 17.6), (-40.2, 17.9), (-40.2, 18.2), (-39.3, 18.2), (-38.6, 18.8), (-38.9, 19.1), (-38.9, 19.4), (-39.6, 20.1), (-40.2, 20.1), (-40.8, 19.4), (-41.4, 19.4), (-41.7, 19.7), (-42.0, 19.7), (-42.0, 20.4), (-41.4, 20.4), (-41.1, 20.7), (-40.8, 20.7), (-40.5, 21.0), (-40.5, 21.3), (-41.4, 22.2), (-41.1, 22.2), (-40.8, 21.9), (-40.8, 21.6), (-40.2, 21.0), (-40.2, 20.7), (-39.3, 19.7), (-38.9, 19.7), (-38.0, 18.8), (-36.8, 18.8), (-36.5, 19.1), (-36.2, 19.1), (-35.9, 18.8), (-35.9, 18.5), (-36.5, 18.5), (-36.8, 18.2), (-38.0, 18.2), (-38.6, 17.6), (-38.9, 17.6), (-39.6, 17.0), (-39.6, 16.7), (-39.3, 16.4), (-38.9, 16.4), (-38.0, 15.5), (-37.7, 15.5), (-37.4, 15.1), (-36.8, 15.1), (-36.5, 15.5), (-35.9, 15.5), (-35.0, 14.5), (-34.7, 14.5), (-34.3, 14.2), (-34.0, 14.2), (-33.4, 13.6), (-33.1, 13.6), (-33.1, 13.0), (-33.4, 12.7), (-33.4, 11.2), (-33.1, 10.9), (-33.1, 10.5), (-32.8, 10.2), (-32.5, 10.2), (-31.9, 9.6), (-31.9, 9.3), (-31.0, 8.4), (-30.7, 8.4), (-30.4, 8.7), (-30.4, 9.0), (-30.7, 9.3), (-30.7, 10.2), (-30.4, 9.9), (-30.1, 9.9), (-29.7, 9.6), (-29.7, 9.3), (-29.4, 9.0), (-29.7, 8.7), (-29.7, 8.4), (-30.1, 8.1), (-30.1, 6.3), (-30.7, 6.3), (-31.0, 6.6), (-31.0, 6.9), (-31.9, 7.8), (-31.9, 8.1), (-32.5, 8.7), (-32.8, 8.7), (-33.1, 9.0), (-33.4, 9.0), (-33.4, 9.3), (-33.7, 9.6), (-34.0, 9.6), (-34.3, 9.9), (-34.7, 9.9), (-35.0, 10.2), (-35.0, 10.5), (-35.3, 10.9), (-35.6, 10.9), (-35.9, 11.2), (-36.2, 11.2), (-36.5, 11.5), (-36.8, 11.5), (-37.1, 11.8), (-37.4, 11.8), (-38.0, 12.4), (-38.3, 12.4), (-39.6, 13.6), (-40.2, 13.6), (-40.5, 13.9), (-41.1, 13.3), (-40.8, 13.0), (-40.8, 12.4), (-40.5, 12.1), (-40.5, 11.8), (-39.9, 11.2), (-39.6, 11.2), (-39.6, 10.5), (-40.2, 11.2), (-40.5, 11.2), (-40.8, 10.9), (-40.8, 9.9), (-40.5, 9.6), (-40.2, 9.6), (-39.6, 9.0), (-39.3, 9.0), (-38.9, 8.7), (-38.6, 8.7), (-38.6, 8.4), (-38.9, 8.4), (-39.6, 7.8), (-40.5, 7.8), (-40.8, 7.5), (-39.9, 6.6), (-39.6, 6.6), (-39.6, 5.3), (-39.9, 5.0), (-39.9, 4.7), (-40.2, 4.4), (-39.3, 3.5), (-38.9, 3.5), (-38.6, 3.2), (-38.3, 3.2), (-38.0, 2.9), (-37.4, 2.9), (-37.1, 2.6), (-36.8, 2.6), (-36.5, 2.9), (-36.2, 2.9), (-35.9, 2.6), (-35.6, 2.6), (-34.7, 1.7), (-34.7, 1.3), (-35.0, 1.3), (-35.6, 2.0), (-36.2, 2.0), (-36.5, 2.3), (-38.0, 2.3), (-38.3, 2.0), (-38.6, 2.0), (-39.3, 1.3), (-39.6, 1.3), (-40.8, 0.1), (-40.8, -0.5), (-40.2, -1.1), (-40.2, -2.6), (-40.5, -2.9), (-40.5, -3.6), (-40.8, -3.9), (-40.8, -4.2), (-41.1, -4.2), (-42.0, -5.1), (-42.0, -6.0), (-41.4, -6.6), (-41.1, -6.6), (-40.8, -6.9), (-40.8, -9.1), (-41.1, -9.4), (-41.1, -10.9), (-41.4, -11.2), (-41.4, -12.5), (-41.7, -12.8), (-41.7, -15.8), (-42.3, -15.8), (-42.6, -15.5), (-42.9, -15.5), (-43.2, -15.2), (-43.5, -15.5), (-43.5, -15.8), (-43.2, -16.1), (-43.2, -16.4), (-42.6, -17.1), (-42.6, -17.4), (-41.7, -18.3), (-41.7, -19.2), (-42.3, -19.2), (-42.3, -18.9), (-42.9, -18.3), (-44.2, -18.3), (-44.5, -18.6), (-44.5, -19.2), (-44.2, -19.5), (-43.9, -19.5), (-43.5, -19.8), (-43.2, -19.8), (-43.2, -20.7) (0.478, 0.361, 0.220)</w:t>
      </w:r>
    </w:p>
    <w:p>
      <w:r>
        <w:t>(-42.3, -8.8), (-42.6, -8.5), (-42.9, -8.5), (-42.9, -7.2), (-42.6, -7.2), (-42.6, -7.5), (-42.3, -7.9) (0.329, 0.267, 0.161)</w:t>
      </w:r>
    </w:p>
    <w:p>
      <w:r>
        <w:t>(-45.4, 0.1), (-45.7, 0.4), (-45.7, 1.0), (-45.1, 1.7), (-44.8, 1.7), (-44.5, 2.0), (-44.5, 2.9), (-44.8, 3.2), (-44.8, 4.1), (-44.5, 4.4), (-44.5, 4.7), (-44.2, 5.0), (-43.2, 4.1), (-43.2, 3.8), (-42.0, 2.6), (-42.6, 2.0), (-43.2, 2.0), (-43.9, 1.3), (-43.9, 0.4), (-44.8, 0.4), (-45.1, 0.1) (0.243, 0.275, 0.298)</w:t>
      </w:r>
    </w:p>
    <w:p>
      <w:r>
        <w:t>(-44.8, -12.5), (-45.1, -12.1), (-45.1, -9.4), (-45.7, -8.8), (-45.7, -8.5), (-46.0, -8.2), (-46.0, -7.9), (-46.6, -7.2), (-46.6, -6.3), (-45.7, -6.3), (-45.4, -6.6), (-45.4, -7.2), (-45.1, -7.5), (-45.1, -7.9), (-44.8, -8.2), (-44.8, -8.5), (-44.5, -8.8), (-44.5, -12.1) (0.686, 0.518, 0.380)</w:t>
      </w:r>
    </w:p>
    <w:p>
      <w:r>
        <w:t>(-44.5, -13.1), (-44.8, -13.1), (-45.1, -12.8), (-45.4, -12.8), (-45.4, -12.5), (-45.7, -12.1), (-45.4, -11.8), (-45.4, -9.7), (-45.7, -9.4), (-45.7, -9.1), (-46.0, -8.8), (-46.0, -8.5), (-46.3, -8.2), (-46.3, -7.9), (-46.3, -8.2), (-46.0, -8.5), (-46.0, -8.8), (-45.4, -9.4), (-45.4, -12.1), (-44.8, -12.8), (-44.2, -12.1), (-44.2, -8.8), (-44.5, -8.5), (-44.5, -8.2), (-44.8, -7.9), (-44.8, -7.5), (-45.1, -7.2), (-45.1, -6.6), (-45.7, -6.0), (-46.6, -6.0), (-46.9, -6.3), (-46.9, -6.6), (-47.2, -6.3), (-48.1, -6.3), (-48.8, -6.9), (-49.1, -6.9), (-49.7, -7.5), (-49.7, -8.2), (-50.0, -8.5), (-50.0, -9.1), (-50.3, -8.8), (-50.3, -6.9), (-50.0, -6.6), (-50.0, -6.3), (-49.7, -6.3), (-49.4, -6.0), (-48.8, -6.0), (-48.5, -5.7), (-48.5, -5.4), (-48.1, -5.4), (-47.8, -5.1), (-47.5, -5.4), (-47.2, -5.4), (-47.2, -5.7), (-46.9, -6.0), (-45.7, -6.0), (-45.1, -6.6), (-45.1, -6.9), (-44.8, -7.2), (-44.8, -7.5), (-44.2, -8.2), (-44.2, -12.8) (0.553, 0.553, 0.259)</w:t>
      </w:r>
    </w:p>
    <w:p>
      <w:r>
        <w:t>(-46.3, -5.7), (-46.9, -5.7), (-46.9, -5.4), (-47.2, -5.1), (-47.5, -5.1), (-47.2, -5.1), (-46.6, -5.7) (0.604, 0.416, 0.282)</w:t>
      </w:r>
    </w:p>
    <w:p>
      <w:r>
        <w:t>(-46.3, -8.5), (-47.2, -7.5), (-47.2, -7.2), (-47.8, -6.6), (-48.1, -6.6), (-47.2, -6.6), (-46.9, -6.9), (-46.9, -7.2), (-46.6, -7.5), (-46.6, -8.2) (0.604, 0.416, 0.282)</w:t>
      </w:r>
    </w:p>
    <w:p>
      <w:r>
        <w:t>(-47.8, -5.7), (-47.5, -5.7), (-47.2, -6.0), (-47.8, -6.0) (0.686, 0.518, 0.380)</w:t>
      </w:r>
    </w:p>
    <w:p>
      <w:r>
        <w:t>(-50.3, 2.3), (-50.3, 2.6), (-50.6, 2.9), (-50.6, 3.8), (-50.3, 3.8), (-50.0, 4.1), (-49.7, 4.1), (-49.1, 3.5), (-48.5, 3.5), (-48.1, 3.2), (-47.8, 3.5), (-47.8, 4.1), (-47.5, 4.4), (-47.5, 5.6), (-46.9, 5.6), (-46.6, 5.9), (-46.3, 5.9), (-46.0, 6.3), (-45.7, 5.9), (-46.0, 5.6), (-46.0, 5.0), (-46.3, 4.7), (-46.6, 4.7), (-47.5, 3.8), (-47.5, 2.9), (-47.8, 2.6), (-48.1, 2.6), (-48.5, 2.3) (0.224, 0.188, 0.133)</w:t>
      </w:r>
    </w:p>
    <w:p>
      <w:r>
        <w:t>(-48.8, -9.4), (-48.8, -8.2), (-48.5, -8.2), (-48.5, -9.4) (0.310, 0.255, 0.024)</w:t>
      </w:r>
    </w:p>
    <w:p>
      <w:r>
        <w:t>(-49.1, 2.6), (-49.4, 2.6), (-49.7, 2.9), (-50.0, 2.9), (-50.0, 3.2), (-50.3, 3.5), (-50.0, 3.8), (-49.7, 3.8), (-49.1, 3.2) (0.161, 0.169, 0.149)</w:t>
      </w:r>
    </w:p>
    <w:p>
      <w:r>
        <w:t>(-51.8, -8.5), (-52.1, -8.8), (-51.8, -8.5), (-52.1, -8.2), (-52.4, -8.2), (-51.8, -8.2) (0.286, 0.184, 0.098)</w:t>
      </w:r>
    </w:p>
    <w:p>
      <w:r>
        <w:t>(-51.8, -6.6), (-52.1, -6.6), (-52.1, -6.3), (-52.4, -6.0), (-52.4, -5.7), (-51.8, -6.3) (0.224, 0.188, 0.133)</w:t>
      </w:r>
    </w:p>
    <w:p>
      <w:r>
        <w:t>(-51.8, -3.3), (-52.4, -3.9), (-53.7, -3.9), (-54.0, -3.6), (-54.0, -3.3), (-54.3, -2.9), (-54.3, -2.6), (-55.2, -1.7), (-55.2, -1.1), (-54.9, -1.1), (-54.6, -1.4), (-54.0, -0.8), (-53.4, -0.8), (-53.1, -1.1), (-53.1, -1.4), (-52.4, -2.0), (-52.1, -2.0), (-52.1, -2.3), (-51.8, -2.6) (0.243, 0.275, 0.298)</w:t>
      </w:r>
    </w:p>
    <w:p>
      <w:r>
        <w:t>(-55.8, 2.6), (-56.1, 2.9), (-55.8, 3.2), (-55.8, 3.5), (-55.5, 3.5), (-55.2, 3.2), (-55.2, 2.9), (-55.5, 2.6) (0.243, 0.275, 0.298)</w:t>
      </w:r>
    </w:p>
    <w:p>
      <w:r>
        <w:t>(-60.7, -10.0), (-61.0, -9.7), (-61.3, -9.7), (-61.3, -9.1), (-62.3, -8.2), (-62.6, -8.2), (-62.9, -7.9), (-62.9, -7.5), (-63.2, -7.2), (-63.5, -7.2), (-63.5, -6.0), (-62.9, -6.0), (-62.6, -6.3), (-62.3, -6.0), (-62.3, -5.1), (-61.9, -4.8), (-61.9, -2.9), (-61.3, -2.3), (-61.0, -2.3), (-60.7, -2.0), (-59.5, -2.0), (-58.9, -1.4), (-60.4, 0.1), (-60.4, 0.4), (-60.7, 0.7), (-60.7, 1.3), (-61.0, 1.7), (-61.0, 2.0), (-61.6, 2.6), (-61.6, 4.4), (-61.3, 4.7), (-61.3, 5.0), (-60.7, 5.6), (-60.7, 6.3), (-60.4, 6.6), (-60.7, 6.9), (-60.4, 6.6), (-60.1, 6.6), (-60.4, 6.3), (-60.1, 5.9), (-60.1, 5.6), (-59.8, 5.3), (-59.8, 5.0), (-59.5, 4.7), (-59.2, 5.0), (-58.6, 5.0), (-58.3, 4.7), (-58.0, 5.0), (-58.0, 5.3), (-58.3, 5.6), (-58.3, 5.9), (-58.6, 6.3), (-58.6, 7.8), (-59.2, 8.4), (-59.5, 8.4), (-59.8, 8.1), (-59.8, 8.4), (-59.5, 8.7), (-59.5, 9.0), (-59.8, 9.3), (-60.4, 8.7), (-60.4, 7.8), (-60.4, 9.0), (-60.7, 9.3), (-60.4, 9.6), (-60.4, 10.2), (-59.2, 11.5), (-59.2, 12.1), (-59.8, 12.7), (-60.4, 12.7), (-61.6, 11.5), (-61.9, 11.8), (-61.9, 12.7), (-61.6, 13.0), (-61.6, 14.8), (-61.9, 15.1), (-61.9, 16.4), (-61.6, 16.7), (-61.6, 17.3), (-61.3, 17.6), (-61.3, 18.2), (-61.0, 18.5), (-61.0, 19.4), (-60.7, 19.7), (-60.7, 20.4), (-60.4, 20.7), (-60.4, 21.0), (-59.5, 21.9), (-59.5, 22.5), (-59.5, 21.9), (-59.8, 21.6), (-59.8, 21.3), (-60.1, 21.0), (-60.1, 20.7), (-60.4, 20.4), (-60.4, 20.1), (-60.7, 19.7), (-60.7, 19.1), (-61.0, 18.8), (-61.0, 17.9), (-61.3, 17.6), (-61.3, 16.7), (-61.0, 16.4), (-60.4, 16.4), (-60.1, 16.7), (-59.8, 16.7), (-59.8, 15.5), (-60.7, 15.5), (-61.0, 15.1), (-61.0, 13.9), (-60.4, 13.3), (-60.1, 13.3), (-59.2, 14.2), (-58.3, 14.2), (-58.0, 14.5), (-58.6, 13.9), (-58.6, 13.0), (-58.0, 12.4), (-57.7, 12.4), (-57.0, 13.0), (-57.0, 11.8), (-56.7, 11.5), (-56.7, 9.6), (-56.4, 9.3), (-55.2, 9.3), (-54.9, 9.0), (-54.9, 8.4), (-55.2, 8.4), (-55.5, 8.7), (-55.8, 8.7), (-56.4, 8.1), (-56.4, 6.6), (-55.8, 5.9), (-55.2, 5.9), (-54.9, 6.3), (-54.3, 6.3), (-54.0, 5.9), (-54.0, 5.3), (-53.7, 5.0), (-53.7, 4.7), (-54.0, 4.4), (-54.0, 4.1), (-54.3, 3.8), (-55.8, 3.8), (-56.1, 3.5), (-56.1, 3.2), (-56.4, 2.9), (-55.8, 2.3), (-55.2, 2.3), (-54.9, 2.6), (-53.1, 2.6), (-52.7, 2.3), (-52.4, 2.3), (-51.8, 2.9), (-51.8, 3.5), (-51.5, 3.8), (-51.5, 4.1), (-50.9, 4.7), (-50.9, 5.0), (-50.6, 5.3), (-50.6, 7.8), (-50.6, 6.3), (-50.0, 5.6), (-48.8, 5.6), (-48.5, 5.9), (-48.1, 5.9), (-47.8, 6.3), (-47.8, 7.5), (-48.1, 7.8), (-48.1, 10.9), (-48.1, 9.3), (-47.8, 9.0), (-47.8, 7.8), (-47.2, 7.2), (-46.6, 7.8), (-46.3, 7.8), (-45.7, 8.4), (-45.7, 8.1), (-44.8, 7.2), (-44.8, 6.3), (-45.1, 5.9), (-45.1, 3.2), (-44.8, 2.9), (-44.8, 2.0), (-45.1, 2.0), (-46.0, 1.0), (-46.0, 0.4), (-45.4, -0.2), (-45.1, -0.2), (-44.8, 0.1), (-43.9, 0.1), (-43.5, 0.4), (-43.5, 1.3), (-43.2, 1.7), (-42.3, 1.7), (-42.3, 1.3), (-43.2, 0.4), (-43.2, 0.1), (-43.5, -0.2), (-43.5, -0.8), (-44.2, -1.4), (-45.4, -1.4), (-45.7, -1.1), (-46.9, -1.1), (-47.5, -1.7), (-47.8, -1.7), (-48.5, -2.3), (-49.1, -2.3), (-49.4, -2.6), (-51.2, -2.6), (-51.5, -2.3), (-51.8, -2.3), (-51.8, -2.0), (-52.1, -1.7), (-52.4, -1.7), (-52.7, -1.4), (-52.7, -1.1), (-53.4, -0.5), (-54.0, -0.5), (-54.6, -1.1), (-54.9, -0.8), (-55.2, -0.8), (-55.5, -1.1), (-55.5, -1.7), (-54.6, -2.6), (-54.6, -2.9), (-54.3, -3.3), (-54.3, -3.6), (-53.7, -4.2), (-53.4, -4.2), (-52.4, -5.1), (-52.4, -5.4), (-52.7, -5.7), (-54.0, -5.7), (-54.0, -5.4), (-54.6, -4.8), (-54.9, -4.8), (-55.2, -5.1), (-55.5, -4.8), (-55.8, -4.8), (-56.4, -4.2), (-57.7, -4.2), (-58.3, -4.8), (-58.6, -4.8), (-58.9, -5.1), (-58.9, -6.9), (-58.3, -7.5), (-58.3, -7.9), (-58.6, -7.9), (-58.9, -8.2), (-60.1, -8.2), (-60.4, -8.5), (-60.4, -8.8), (-60.7, -9.1) (0.212, 0.212, 0.188)</w:t>
      </w:r>
    </w:p>
    <w:p>
      <w:r>
        <w:t>(-58.6, -6.3), (-58.6, -5.1), (-58.3, -5.1), (-57.7, -4.5), (-56.4, -4.5), (-55.8, -5.1), (-55.5, -5.1), (-55.2, -5.4), (-54.9, -5.1), (-54.6, -5.1), (-54.3, -5.4), (-54.6, -5.4), (-55.8, -6.6), (-56.1, -6.6), (-56.4, -6.9), (-56.7, -6.6), (-57.0, -6.6), (-57.3, -6.9), (-57.7, -6.9), (-58.0, -6.6), (-58.3, -6.6) (0.243, 0.275, 0.298)</w:t>
      </w:r>
    </w:p>
    <w:p>
      <w:r>
        <w:t>(-56.7, 0.7), (-56.7, 1.0), (-56.4, 1.0), (-56.4, 0.7) (0.329, 0.267, 0.161)</w:t>
      </w:r>
    </w:p>
    <w:p>
      <w:r>
        <w:t>(-58.9, 0.1), (-59.2, 0.1), (-59.5, 0.4), (-59.8, 0.4), (-60.4, 1.0), (-60.4, 2.0), (-60.7, 2.3), (-60.7, 3.2), (-60.4, 3.2), (-60.1, 3.5), (-59.8, 3.5), (-59.8, 3.2), (-60.1, 2.9), (-59.5, 2.3), (-59.2, 2.3), (-58.9, 2.0), (-58.6, 2.0), (-58.3, 1.7), (-58.3, 0.7) (0.243, 0.275, 0.298)</w:t>
      </w:r>
    </w:p>
    <w:p>
      <w:r>
        <w:t>(-59.8, 2.9), (-59.5, 3.2), (-59.5, 3.5), (-59.8, 3.8), (-60.1, 3.8), (-60.4, 3.5), (-60.7, 3.5), (-60.1, 4.1), (-59.8, 4.1), (-59.8, 3.8), (-59.5, 3.5), (-59.5, 3.2) (0.176, 0.216, 0.263)</w:t>
      </w:r>
    </w:p>
    <w:p>
      <w:r>
        <w:t>(-61.0, -5.1), (-61.3, -4.8), (-61.3, -2.9), (-61.0, -2.9), (-60.7, -2.6), (-60.1, -2.6), (-59.8, -2.9), (-59.5, -2.9), (-59.5, -4.2), (-60.4, -5.1) (0.243, 0.275, 0.298)</w:t>
      </w:r>
    </w:p>
    <w:p>
      <w:r>
        <w:t>(-59.5, -1.7), (-61.6, -1.7), (-61.3, -1.7), (-61.0, -1.4), (-60.7, -1.7), (-60.4, -1.7), (-59.8, -1.1), (-60.7, -0.2), (-61.0, -0.2), (-61.3, 0.1), (-61.3, 0.7), (-61.0, 0.7), (-61.0, 0.4), (-59.2, -1.4) (0.161, 0.169, 0.149)</w:t>
      </w:r>
    </w:p>
    <w:p>
      <w:r>
        <w:t>(-61.3, -0.5), (-60.7, -0.5), (-60.7, -0.8), (-60.4, -1.1), (-61.3, -1.1) (0.114, 0.145, 0.137)</w:t>
      </w:r>
    </w:p>
    <w:p>
      <w:r>
        <w:t>(-62.3, -4.2), (-62.3, -3.3), (-62.6, -2.9), (-62.6, -2.6), (-62.3, -2.3), (-62.3, -2.0), (-61.0, -2.0), (-61.3, -2.0), (-62.3, -2.9) (0.161, 0.188, 0.208)</w:t>
      </w:r>
    </w:p>
    <w:p>
      <w:r>
        <w:t>(-60.4, -11.5), (-61.0, -10.9), (-62.3, -10.9), (-62.9, -10.3), (-62.9, -10.0), (-63.2, -9.7), (-63.5, -9.7), (-64.1, -9.1), (-64.1, -8.5), (-63.8, -8.5), (-63.5, -8.8), (-62.9, -8.8), (-62.9, -9.1), (-61.9, -10.0), (-61.0, -10.0), (-61.0, -10.3), (-60.7, -10.6), (-60.7, -10.9), (-60.4, -11.2) (0.176, 0.216, 0.263)</w:t>
      </w:r>
    </w:p>
    <w:p>
      <w:r>
        <w:t>(-62.9, -1.1), (-62.9, -0.2), (-62.6, 0.1), (-62.3, 0.1), (-62.3, -1.1) (0.161, 0.188, 0.208)</w:t>
      </w:r>
    </w:p>
    <w:p>
      <w:r>
        <w:t>(-62.6, -6.0), (-62.9, -5.7), (-63.2, -5.7), (-63.5, -5.4), (-63.2, -5.1), (-63.2, -3.6), (-62.9, -3.3), (-62.6, -3.3), (-62.6, -4.2), (-62.3, -4.5), (-62.3, -4.8), (-62.6, -5.1) (0.161, 0.169, 0.149)</w:t>
      </w:r>
    </w:p>
    <w:p>
      <w:r>
        <w:t>(-63.2, -0.5), (-63.2, 0.1), (-62.9, 0.1), (-63.2, -0.2) (0.125, 0.180, 0.216)</w:t>
      </w:r>
    </w:p>
    <w:p>
      <w:r>
        <w:t>(-61.6, -9.7), (-61.9, -9.7), (-62.6, -9.1), (-62.6, -8.8), (-62.9, -8.5), (-63.5, -8.5), (-63.8, -8.2), (-64.4, -8.2), (-64.1, -7.9), (-64.1, -6.0), (-63.8, -5.7), (-63.8, -4.8), (-64.1, -4.5), (-64.1, -3.6), (-63.8, -3.3), (-63.8, -2.9), (-63.5, -3.3), (-63.2, -3.3), (-63.5, -3.6), (-63.5, -5.1), (-63.8, -5.4), (-63.5, -5.7), (-63.8, -6.0), (-63.8, -7.2), (-63.5, -7.5), (-63.2, -7.5), (-63.2, -7.9), (-62.6, -8.5), (-62.3, -8.5), (-61.6, -9.1) (0.161, 0.188, 0.208)</w:t>
      </w:r>
    </w:p>
    <w:p>
      <w:r>
        <w:t>(-61.9, -11.5), (-62.3, -11.2), (-62.6, -11.2), (-65.3, -8.5), (-65.3, -7.9), (-65.6, -7.5), (-64.4, -8.8), (-64.4, -9.1), (-63.5, -10.0), (-63.2, -10.0), (-63.2, -10.3), (-62.3, -11.2), (-61.9, -11.2) (0.133, 0.161, 0.235)</w:t>
      </w:r>
    </w:p>
    <w:p>
      <w:r>
        <w:t>(-63.5, 1.7), (-63.5, 2.0), (-63.8, 2.3), (-63.8, 2.9), (-64.1, 3.2), (-64.1, 3.5), (-64.4, 3.8), (-64.1, 4.1), (-64.1, 3.8), (-63.8, 3.5), (-63.8, 3.2), (-63.5, 2.9), (-63.5, 2.6), (-63.2, 2.3), (-63.2, 2.0) (0.090, 0.110, 0.114)</w:t>
      </w:r>
    </w:p>
    <w:p>
      <w:r>
        <w:t>(-65.0, -7.2), (-65.3, -6.9), (-65.3, -6.6), (-65.0, -6.3), (-65.0, -5.4), (-65.6, -4.8), (-65.9, -5.1), (-65.9, -5.4), (-66.2, -5.7), (-66.2, -6.0), (-66.2, -4.8), (-64.7, -3.3), (-64.7, -2.3), (-65.0, -2.0), (-65.0, -1.4), (-64.7, -1.1), (-64.7, -0.8), (-63.5, 0.4), (-63.2, 0.4), (-62.9, 0.7), (-62.3, 0.7), (-61.9, 0.4), (-61.6, 0.4), (-61.6, 0.1), (-61.3, -0.2), (-61.6, -0.5), (-61.6, -1.1), (-61.3, -1.4), (-61.6, -1.4), (-61.9, -1.7), (-62.3, -1.7), (-62.6, -2.0), (-62.6, -2.3), (-62.9, -2.6), (-62.9, -2.9), (-63.5, -2.9), (-63.8, -2.6), (-64.1, -2.9), (-64.1, -3.3), (-64.4, -3.6), (-64.4, -4.5), (-64.1, -4.8), (-64.1, -5.1), (-64.4, -5.4), (-64.1, -5.7), (-64.4, -6.0), (-64.4, -6.6) (0.129, 0.153, 0.176)</w:t>
      </w:r>
    </w:p>
    <w:p>
      <w:r>
        <w:t>(-64.4, 2.3), (-64.4, 2.6), (-64.1, 2.6) (0.063, 0.086, 0.106)</w:t>
      </w:r>
    </w:p>
    <w:p>
      <w:r>
        <w:t>(-65.0, -1.1), (-65.0, -0.8), (-64.7, -0.5), (-64.7, 0.1), (-64.4, 0.4), (-64.1, 0.4), (-63.8, 0.7), (-63.2, 0.7), (-63.5, 0.7), (-65.0, -0.8) (0.098, 0.137, 0.173)</w:t>
      </w:r>
    </w:p>
    <w:p>
      <w:r>
        <w:t>(-65.0, 1.0), (-65.0, 1.3), (-64.7, 1.7), (-64.7, 2.9), (-64.4, 3.2), (-64.4, 3.5), (-64.4, 3.2), (-64.1, 2.9), (-64.4, 2.9), (-64.7, 2.6), (-64.7, 2.3), (-64.4, 2.0), (-64.1, 2.3), (-63.8, 2.0), (-63.8, 1.3), (-64.7, 1.3) (0.071, 0.102, 0.125)</w:t>
      </w:r>
    </w:p>
    <w:p>
      <w:r>
        <w:t>(-63.8, -10.3), (-64.1, -10.0), (-64.4, -10.0), (-65.0, -9.4), (-65.0, -9.1) (0.071, 0.157, 0.275)</w:t>
      </w:r>
    </w:p>
    <w:p>
      <w:r>
        <w:t>(-64.7, 3.2), (-64.7, 4.1), (-64.4, 4.4), (-64.1, 4.4), (-64.7, 3.8) (0.094, 0.122, 0.141)</w:t>
      </w:r>
    </w:p>
    <w:p>
      <w:r>
        <w:t>(-64.4, -8.5), (-65.6, -7.2), (-65.9, -7.2), (-66.2, -6.9), (-66.2, -6.3), (-65.9, -6.0), (-65.9, -5.7), (-65.9, -6.0), (-65.6, -6.3), (-65.3, -6.0), (-65.3, -6.3), (-65.6, -6.6), (-65.6, -6.9), (-65.0, -7.5), (-64.4, -6.9), (-64.4, -7.9), (-64.7, -8.2) (0.125, 0.180, 0.216)</w:t>
      </w:r>
    </w:p>
    <w:p>
      <w:r>
        <w:t>(-65.6, -6.0), (-65.6, -5.1), (-65.3, -5.4), (-65.3, -5.7) (0.161, 0.188, 0.208)</w:t>
      </w:r>
    </w:p>
    <w:p>
      <w:r>
        <w:t>(-65.9, -0.2), (-65.9, 0.1), (-65.6, 0.4), (-65.6, 1.3), (-65.3, 1.7), (-65.3, 2.0), (-65.3, 1.7), (-65.6, 1.3), (-65.6, 0.1) (0.098, 0.137, 0.173)</w:t>
      </w:r>
    </w:p>
    <w:p>
      <w:r>
        <w:t>(-66.9, -6.0), (-66.5, -5.7), (-66.5, -4.8), (-66.2, -4.5), (-66.2, -4.2), (-65.6, -3.6), (-65.6, -3.3), (-65.3, -2.9), (-65.3, -1.4), (-65.6, -1.1), (-65.9, -1.1), (-66.5, -1.7), (-66.5, -2.0), (-66.9, -2.3), (-66.9, -2.6), (-67.2, -2.9), (-67.2, -3.3), (-67.5, -3.6), (-67.5, -3.9), (-67.5, -3.6), (-67.2, -3.3), (-67.2, -2.6), (-66.9, -2.3), (-66.9, -2.0), (-66.5, -1.7), (-66.5, -1.4), (-65.9, -0.8), (-65.9, -0.5), (-65.3, 0.1), (-65.3, 1.3), (-65.0, 1.7), (-65.0, 2.6), (-65.0, 1.7), (-65.3, 1.3), (-65.3, 1.0), (-65.0, 0.7), (-64.7, 1.0), (-63.8, 1.0), (-63.2, 1.7), (-62.6, 1.7), (-61.9, 1.0), (-63.8, 1.0), (-64.1, 0.7), (-64.4, 0.7), (-65.0, 0.1), (-65.0, -0.5), (-65.3, -0.8), (-65.3, -3.3), (-65.6, -3.6), (-65.6, -3.9), (-66.5, -4.8), (-66.5, -5.7) (0.094, 0.122, 0.141)</w:t>
      </w:r>
    </w:p>
    <w:p>
      <w:r>
        <w:t>(-66.2, -3.9), (-65.9, -3.6), (-65.9, -2.6), (-65.6, -2.6), (-65.6, -2.9), (-65.9, -3.3), (-65.9, -3.6) (0.090, 0.110, 0.114)</w:t>
      </w:r>
    </w:p>
    <w:p>
      <w:r>
        <w:t>(-65.6, -7.9), (-66.2, -7.9), (-66.9, -7.2), (-67.2, -7.2), (-67.2, -6.6), (-66.5, -6.0), (-66.5, -6.3), (-66.9, -6.6) (0.098, 0.137, 0.173)</w:t>
      </w:r>
    </w:p>
    <w:p>
      <w:r>
        <w:t>(-68.7, -6.9), (-68.1, -6.3), (-68.1, -6.0), (-67.8, -5.7), (-67.8, -5.1), (-67.5, -4.8), (-67.5, -4.5), (-67.2, -4.5), (-66.9, -4.2), (-66.9, -3.3), (-66.5, -2.9), (-66.5, -2.3), (-66.2, -2.0), (-66.2, -1.7), (-65.9, -1.4), (-65.6, -1.4), (-65.6, -2.3), (-65.9, -2.3), (-66.2, -2.6), (-66.2, -3.6), (-66.5, -3.9), (-66.5, -4.2), (-66.9, -4.5), (-66.9, -5.7), (-67.8, -6.6), (-68.1, -6.6), (-68.4, -6.9) (0.071, 0.102, 0.125)</w:t>
      </w:r>
    </w:p>
    <w:p>
      <w:r>
        <w:t>(-67.5, -4.2), (-67.2, -3.9), (-67.2, -3.6), (-67.2, -4.2) (0.090, 0.110, 0.114)</w:t>
      </w:r>
    </w:p>
    <w:p>
      <w:r>
        <w:t>(-67.5, -5.7), (-67.5, -5.4), (-67.2, -5.1), (-67.2, -5.4) (0.063, 0.086, 0.106)</w:t>
      </w:r>
    </w:p>
    <w:p>
      <w:r>
        <w:t>(-70.2, -6.9), (-68.7, -5.4), (-68.7, -4.5), (-68.4, -4.2), (-68.4, -3.9), (-68.1, -3.6), (-68.1, -3.3), (-67.8, -2.9), (-67.8, -2.3), (-67.5, -2.0), (-67.5, -1.7), (-67.2, -1.4), (-67.2, -1.1), (-66.9, -0.8), (-66.9, -0.5), (-66.5, -0.2), (-66.5, 0.1), (-66.5, -0.5), (-66.9, -0.8), (-66.9, -1.1), (-67.2, -1.4), (-67.2, -1.7), (-67.5, -2.0), (-67.5, -2.3), (-67.8, -2.6), (-67.8, -2.9), (-68.1, -3.3), (-68.1, -3.9), (-68.4, -4.2), (-68.4, -4.8), (-68.7, -5.1), (-68.7, -5.7), (-69.0, -6.0), (-69.3, -6.0) (0.161, 0.188, 0.208)</w:t>
      </w:r>
    </w:p>
    <w:p>
      <w:r>
        <w:t>(-73.6, -10.9), (-73.6, -10.3), (-73.3, -10.0), (-73.3, -9.7), (-72.7, -9.1), (-71.8, -9.1), (-71.1, -8.5), (-70.8, -8.5), (-70.5, -8.2), (-70.2, -8.2), (-69.9, -7.9), (-69.6, -7.9), (-69.0, -7.2), (-68.4, -7.2), (-68.1, -6.9), (-67.8, -6.9), (-67.2, -6.3), (-67.5, -6.6), (-67.5, -7.2), (-67.2, -7.5), (-66.9, -7.5), (-66.5, -7.9), (-66.9, -7.9), (-67.2, -8.2), (-67.5, -8.2), (-67.8, -7.9), (-68.1, -8.2), (-68.4, -8.2), (-68.7, -8.5), (-69.0, -8.5), (-69.3, -8.2), (-70.2, -8.2), (-70.5, -8.5), (-70.8, -8.5), (-71.1, -8.8), (-71.1, -9.1), (-71.5, -9.4), (-72.1, -9.4), (-72.4, -9.1), (-72.7, -9.4), (-73.0, -9.4), (-73.3, -9.7), (-73.3, -10.0), (-73.6, -10.3) (0.067, 0.098, 0.165)</w:t>
      </w:r>
    </w:p>
    <w:p>
      <w:r>
        <w:t>(-70.8, -9.4), (-70.8, -8.8), (-70.5, -8.8), (-70.2, -8.5), (-69.3, -8.5), (-69.3, -8.8), (-69.9, -9.4) (0.016, 0.071, 0.157)</w:t>
      </w:r>
    </w:p>
    <w:p>
      <w:r>
        <w:t>(-76.4, -14.0), (-74.2, -11.8), (-74.2, -11.2), (-73.9, -10.9), (-73.9, -10.0), (-73.6, -9.7), (-73.6, -9.4), (-73.0, -8.8), (-72.7, -8.8), (-72.4, -8.5), (-71.8, -8.5), (-71.5, -8.2), (-71.1, -8.2), (-70.8, -7.9), (-70.5, -7.9), (-70.2, -7.5), (-69.9, -7.5), (-68.4, -6.0), (-69.3, -6.9), (-69.3, -7.2), (-69.6, -7.5), (-69.9, -7.5), (-70.2, -7.9), (-70.5, -7.9), (-70.8, -8.2), (-71.1, -8.2), (-71.8, -8.8), (-72.7, -8.8), (-73.6, -9.7), (-73.6, -10.0), (-73.9, -10.3), (-73.9, -11.5), (-74.2, -11.8), (-74.2, -12.1), (-76.1, -14.0) (0.098, 0.137, 0.173)</w:t>
      </w:r>
    </w:p>
    <w:p>
      <w:r>
        <w:t>(-83.4, -15.8), (-83.7, -15.5), (-83.7, -15.2), (-84.0, -14.9), (-84.0, -14.6), (-83.7, -14.3), (-83.7, -14.0), (-83.4, -13.7), (-83.4, -13.1), (-84.0, -12.5), (-84.0, -10.6), (-83.7, -10.3), (-83.7, -10.0), (-84.0, -9.7), (-84.0, -6.3), (-84.0, -8.5), (-83.7, -8.8), (-83.7, -9.7), (-83.1, -10.3), (-82.8, -10.0), (-82.8, -9.7), (-82.2, -9.7), (-81.9, -10.0), (-81.6, -10.0), (-81.3, -9.7), (-81.3, -8.5), (-80.7, -8.5), (-80.7, -8.8), (-80.3, -9.1), (-80.3, -9.4), (-80.0, -9.7), (-79.4, -9.7), (-78.5, -8.8), (-78.2, -8.8), (-77.9, -8.5), (-77.6, -8.5), (-77.0, -7.9), (-77.0, -7.5), (-76.7, -7.2), (-76.7, -6.6), (-76.4, -6.6), (-76.1, -6.3), (-75.4, -6.3), (-75.1, -6.6), (-75.1, -6.9), (-74.5, -7.5), (-74.2, -7.5), (-73.3, -6.6), (-73.3, -6.3), (-72.4, -6.3), (-71.8, -6.9), (-71.1, -6.9), (-70.8, -6.6), (-70.8, -6.3), (-71.5, -5.7), (-71.5, -5.1), (-70.8, -4.5), (-70.5, -4.5), (-70.5, -4.8), (-69.9, -5.4), (-69.6, -5.4), (-69.3, -5.1), (-69.3, -4.5), (-68.7, -3.9), (-68.7, -3.6), (-68.4, -3.3), (-68.4, -2.9), (-68.1, -2.6), (-68.1, -2.3), (-67.8, -2.0), (-67.8, -1.7), (-67.5, -1.4), (-67.5, -1.1), (-67.2, -0.8), (-67.2, -0.5), (-66.9, -0.2), (-66.9, 0.4), (-66.5, 0.7), (-66.5, 2.0), (-66.2, 2.3), (-66.2, 2.6), (-65.9, 2.9), (-65.9, 3.8), (-65.6, 4.1), (-65.6, 5.3), (-65.3, 5.6), (-65.3, 7.2), (-65.0, 7.5), (-65.0, 9.3), (-64.7, 9.6), (-64.7, 9.9), (-64.4, 10.2), (-64.4, 12.1), (-64.4, 10.2), (-64.7, 9.9), (-64.7, 9.3), (-65.0, 9.0), (-65.0, 6.9), (-65.3, 6.6), (-65.3, 5.0), (-65.6, 4.7), (-65.6, 3.5), (-65.9, 3.2), (-65.9, 2.3), (-66.2, 2.0), (-66.2, 1.7), (-66.5, 1.3), (-66.5, 0.4), (-66.9, 0.1), (-66.9, -0.2), (-67.2, -0.5), (-67.2, -0.8), (-67.5, -1.1), (-67.5, -1.4), (-67.8, -1.7), (-67.8, -2.0), (-68.1, -2.3), (-68.1, -2.9), (-68.4, -3.3), (-68.4, -3.6), (-68.7, -3.9), (-68.7, -4.2), (-69.0, -4.5), (-69.0, -5.4), (-70.8, -7.2), (-71.8, -7.2), (-72.1, -7.5), (-72.7, -7.5), (-73.0, -7.9), (-73.3, -7.9), (-74.2, -8.8), (-74.2, -9.1), (-74.5, -9.4), (-74.5, -9.7), (-74.8, -10.0), (-74.8, -10.9), (-75.1, -11.2), (-75.1, -11.5), (-75.4, -11.8), (-75.7, -11.8), (-76.4, -12.5), (-76.7, -12.5), (-77.0, -12.8), (-77.6, -12.8), (-78.2, -12.1), (-78.8, -12.1), (-79.1, -12.5), (-79.1, -12.8), (-78.8, -13.1), (-78.5, -13.1), (-78.5, -13.4), (-78.8, -13.7), (-78.8, -14.0), (-79.1, -14.3), (-79.1, -15.5), (-79.4, -15.8), (-79.7, -15.8), (-79.7, -15.5), (-80.0, -15.2), (-80.0, -13.1), (-80.3, -12.8), (-80.7, -12.8), (-81.0, -13.1), (-81.0, -13.4), (-81.3, -13.7), (-81.6, -13.7), (-81.9, -14.0), (-82.2, -14.0), (-82.8, -14.6), (-82.8, -15.8) (0.176, 0.216, 0.263)</w:t>
      </w:r>
    </w:p>
    <w:p>
      <w:r>
        <w:t>(-81.3, -7.5), (-81.3, -7.2), (-81.6, -6.9), (-81.6, -6.3), (-81.9, -6.0), (-81.6, -6.0), (-81.3, -5.7), (-81.3, -5.4), (-81.6, -5.1), (-81.3, -4.8), (-81.0, -5.1), (-81.0, -7.2) (0.204, 0.255, 0.361)</w:t>
      </w:r>
    </w:p>
    <w:p>
      <w:r>
        <w:t>(-82.5, -5.7), (-82.8, -5.7), (-82.8, -5.1), (-82.5, -5.4) (0.176, 0.216, 0.263)</w:t>
      </w:r>
    </w:p>
    <w:p>
      <w:r>
        <w:t>(-82.8, 2.3), (-82.8, 2.6), (-82.5, 2.6) (0.290, 0.337, 0.431)</w:t>
      </w:r>
    </w:p>
    <w:p>
      <w:r>
        <w:t>(-84.6, -10.0), (-84.6, -9.4), (-84.3, -9.1), (-84.3, -10.0) (0.071, 0.157, 0.275)</w:t>
      </w:r>
    </w:p>
    <w:p>
      <w:r>
        <w:t>(-84.6, 0.7), (-84.6, 1.3), (-84.3, 1.3), (-84.3, 0.7) (0.290, 0.337, 0.431)</w:t>
      </w:r>
    </w:p>
    <w:p>
      <w:r>
        <w:t>(-84.9, -13.1), (-84.9, -8.8), (-84.6, -8.5), (-84.6, -6.0), (-84.3, -5.7), (-84.3, -8.8), (-84.9, -9.4), (-84.9, -10.0), (-84.6, -10.3), (-84.6, -10.9), (-84.3, -11.2), (-84.3, -12.1), (-84.6, -12.5), (-84.6, -12.8) (0.110, 0.188, 0.298)</w:t>
      </w:r>
    </w:p>
    <w:p>
      <w:r>
        <w:t>(-84.9, -6.6), (-84.9, 1.0), (-85.3, 1.3), (-85.3, 2.3), (-85.6, 2.6), (-85.6, 4.1), (-84.9, 3.5), (-84.6, 3.5), (-84.3, 3.8), (-84.3, 1.7), (-84.6, 1.7), (-84.9, 1.3), (-84.9, 0.7), (-84.6, 0.4), (-84.3, 0.4), (-84.3, -1.1), (-84.0, -1.4), (-84.0, -6.0), (-84.0, -5.7), (-84.3, -5.4), (-84.9, -6.0) (0.204, 0.255, 0.361)</w:t>
      </w:r>
    </w:p>
    <w:p>
      <w:r>
        <w:t>(-84.6, 3.8), (-84.9, 3.8), (-85.3, 4.1), (-85.3, 5.6), (-85.3, 5.3), (-84.6, 4.7), (-84.3, 4.7), (-84.3, 4.1) (0.290, 0.337, 0.431)</w:t>
      </w:r>
    </w:p>
    <w:p>
      <w:r>
        <w:t>(-85.3, -3.3), (-85.3, -2.9), (-85.6, -2.6), (-85.6, -1.7), (-85.3, -1.7) (0.082, 0.204, 0.404)</w:t>
      </w:r>
    </w:p>
    <w:p>
      <w:r>
        <w:t>(-85.3, -4.2), (-85.9, -3.6), (-85.9, -2.9), (-85.6, -2.9), (-85.6, -3.3), (-85.3, -3.6) (0.098, 0.255, 0.502)</w:t>
      </w:r>
    </w:p>
    <w:p>
      <w:r>
        <w:t>(-85.3, -7.5), (-85.3, -5.1), (-85.6, -4.8), (-85.6, -4.5), (-85.9, -4.2), (-86.2, -4.2), (-86.2, -3.9), (-85.9, -3.9), (-85.3, -4.5) (0.149, 0.318, 0.592)</w:t>
      </w:r>
    </w:p>
    <w:p>
      <w:r>
        <w:t>(-85.3, -1.4), (-85.9, -1.4), (-85.9, 0.7), (-85.6, 1.0), (-85.9, 1.3), (-85.9, 1.7), (-86.5, 2.3), (-86.5, 2.6), (-86.2, 2.9), (-86.2, 3.2), (-85.9, 3.5), (-85.9, 2.6), (-85.6, 2.3), (-85.6, 1.3), (-85.3, 1.0) (0.098, 0.255, 0.502)</w:t>
      </w:r>
    </w:p>
    <w:p>
      <w:r>
        <w:t>(-85.6, 4.4), (-85.9, 4.1), (-86.2, 4.4), (-86.2, 4.7), (-86.8, 5.3), (-86.5, 5.0), (-85.9, 5.0), (-85.6, 4.7) (0.098, 0.255, 0.502)</w:t>
      </w:r>
    </w:p>
    <w:p>
      <w:r>
        <w:t>(-86.2, 3.5), (-86.2, 4.1), (-85.9, 3.8) (0.082, 0.204, 0.404)</w:t>
      </w:r>
    </w:p>
    <w:p>
      <w:r>
        <w:t>(-85.6, -8.5), (-85.6, -5.7), (-85.9, -5.4), (-86.2, -5.4), (-87.1, -6.3), (-87.1, -6.6), (-87.1, -6.3), (-86.8, -6.0), (-86.8, -5.4), (-86.5, -5.1), (-86.5, -4.5), (-85.9, -4.5), (-85.9, -4.8), (-85.6, -5.1) (0.200, 0.392, 0.710)</w:t>
      </w:r>
    </w:p>
    <w:p>
      <w:r>
        <w:t>(-86.2, -2.9), (-86.2, 0.1), (-86.5, 0.4), (-86.5, 1.0), (-86.8, 1.3), (-86.8, 2.0), (-87.1, 2.3), (-87.1, 2.6), (-87.4, 2.9), (-87.4, 3.5), (-87.1, 3.8), (-87.1, 5.0), (-86.8, 5.0), (-86.5, 4.7), (-86.5, 2.9), (-86.8, 2.6), (-86.8, 2.3), (-86.2, 1.7), (-86.2, 1.3), (-85.9, 1.0), (-86.2, 0.7), (-86.2, -1.4), (-85.9, -1.7), (-85.9, -2.6) (0.024, 0.208, 0.506)</w:t>
      </w:r>
    </w:p>
    <w:p>
      <w:r>
        <w:t>(-88.0, -14.9), (-88.0, -14.6), (-88.3, -14.3), (-88.3, -13.1), (-88.6, -12.8), (-88.6, -12.1), (-88.9, -11.8), (-88.9, -10.0), (-88.6, -9.7), (-88.6, -8.8), (-88.3, -8.5), (-88.3, -7.9), (-88.0, -7.5), (-88.0, -6.9), (-87.7, -6.6), (-87.7, -6.3), (-87.1, -5.7), (-87.1, -4.8), (-87.4, -4.5), (-87.4, -4.2), (-87.1, -4.2), (-86.8, -4.5), (-86.8, -5.1), (-87.1, -5.4), (-87.1, -6.0), (-87.4, -6.3), (-87.4, -6.9), (-87.7, -7.2), (-87.7, -7.9), (-88.0, -8.2) (0.020, 0.325, 0.780)</w:t>
      </w:r>
    </w:p>
    <w:p>
      <w:r>
        <w:t>(-92.0, -5.7), (-92.0, -5.4), (-92.3, -5.1), (-92.3, -2.0), (-92.0, -1.7), (-92.0, -1.4), (-91.7, -1.7), (-91.4, -1.7), (-91.1, -2.0), (-91.1, -3.9), (-91.4, -4.2), (-91.4, -5.1) (0.027, 0.396, 0.894)</w:t>
      </w:r>
    </w:p>
    <w:p>
      <w:r>
        <w:t>(-93.5, -7.5), (-93.8, -7.5), (-93.8, -6.9), (-93.5, -7.2) (0.082, 0.494, 0.965)</w:t>
      </w:r>
    </w:p>
    <w:p>
      <w:r>
        <w:t>(-94.5, -6.0), (-95.1, -5.4), (-95.1, -5.1), (-94.8, -5.1), (-94.5, -5.4) (0.082, 0.494, 0.965)</w:t>
      </w:r>
    </w:p>
    <w:p>
      <w:r>
        <w:t>(-97.2, -2.3), (-97.2, -2.0), (-96.6, -2.0), (-96.3, -1.7), (-96.3, -1.4), (-95.7, -0.8), (-95.4, -0.8), (-95.1, -1.1), (-95.4, -1.4), (-95.7, -1.4), (-96.3, -2.0), (-96.6, -2.0), (-96.9, -2.3) (0.020, 0.325, 0.780)</w:t>
      </w:r>
    </w:p>
    <w:p>
      <w:r>
        <w:t>(-97.8, 1.0), (-97.8, 2.0), (-97.2, 2.0), (-96.9, 1.7), (-96.6, 1.7), (-96.3, 2.0), (-96.0, 2.0), (-95.7, 2.3), (-95.7, 2.9), (-95.7, 2.0), (-96.3, 1.3), (-96.9, 1.3), (-97.2, 1.0) (0.082, 0.494, 0.965)</w:t>
      </w:r>
    </w:p>
    <w:p>
      <w:r>
        <w:t>(-96.6, -4.5), (-96.9, -4.2), (-97.2, -4.2), (-97.2, -3.6), (-96.9, -3.6), (-96.6, -3.3), (-96.3, -3.6), (-96.3, -4.2) (0.082, 0.494, 0.965)</w:t>
      </w:r>
    </w:p>
    <w:p>
      <w:r>
        <w:t>(-99.7, 0.4), (-99.7, 1.3), (-99.4, 1.3), (-99.4, 1.0), (-99.7, 0.7) (0.082, 0.494, 0.965)</w:t>
      </w:r>
    </w:p>
    <w:p>
      <w:r>
        <w:t>(-103.0, -8.8), (-103.0, -8.2), (-102.7, -7.9), (-102.7, -7.2), (-102.4, -6.9), (-102.4, -6.6), (-102.1, -6.3), (-102.1, -6.0), (-101.5, -5.4), (-101.5, -5.1), (-101.8, -4.8), (-101.8, -3.6), (-102.1, -3.3), (-102.4, -3.3), (-102.4, -2.6), (-101.8, -2.6), (-101.5, -2.9), (-101.2, -2.9), (-100.9, -3.3), (-100.9, -3.6), (-100.6, -3.9), (-100.6, -5.1), (-100.9, -5.4), (-101.2, -5.4), (-101.5, -5.7), (-101.5, -6.0), (-101.8, -6.3), (-101.8, -7.5), (-102.1, -7.9), (-102.1, -8.2), (-102.4, -8.2) (0.020, 0.325, 0.780)</w:t>
      </w:r>
    </w:p>
    <w:p>
      <w:r>
        <w:t>(-102.1, -5.7), (-102.1, -5.4), (-101.8, -5.1), (-101.8, -5.4) (0.200, 0.392, 0.710)</w:t>
      </w:r>
    </w:p>
    <w:p>
      <w:r>
        <w:t>(-102.1, -4.5), (-102.1, -4.2), (-102.4, -3.9), (-102.4, -3.6), (-102.1, -3.6) (0.031, 0.271, 0.639)</w:t>
      </w:r>
    </w:p>
    <w:p>
      <w:r>
        <w:t>(-102.4, -6.0), (-102.4, -4.2), (-102.4, -4.5), (-102.1, -4.8), (-102.1, -5.1), (-102.4, -5.4) (0.149, 0.318, 0.592)</w:t>
      </w:r>
    </w:p>
    <w:p>
      <w:r>
        <w:t>(-104.0, -12.1), (-104.0, -10.9), (-103.7, -10.6), (-103.7, -9.4), (-103.3, -9.1), (-103.3, -8.2), (-103.0, -7.9), (-103.0, -6.3), (-102.7, -6.0), (-102.7, -2.6), (-102.7, -6.9), (-103.0, -7.2), (-103.0, -7.9), (-103.3, -8.2), (-103.3, -9.1), (-103.7, -9.4), (-103.7, -10.6), (-104.0, -10.9) (0.200, 0.392, 0.710)</w:t>
      </w:r>
    </w:p>
    <w:p>
      <w:r>
        <w:t>(-104.0, -10.6), (-104.0, -8.5), (-103.7, -8.2), (-103.7, -7.2), (-103.3, -6.9), (-103.3, -6.3), (-103.0, -6.0), (-103.0, -2.9), (-103.3, -2.6), (-103.3, -2.3), (-103.0, -2.6), (-103.0, -6.0), (-103.3, -6.3), (-103.3, -7.9), (-103.7, -8.2), (-103.7, -9.1), (-104.0, -9.4) (0.392, 0.467, 0.835)</w:t>
      </w:r>
    </w:p>
    <w:p>
      <w:r>
        <w:t>(-104.0, -8.2), (-104.0, -7.2), (-103.7, -6.9), (-103.7, -6.0), (-103.3, -5.7), (-103.3, -4.2), (-103.3, -6.0), (-103.7, -6.3), (-103.7, -6.9), (-104.0, -7.2) (0.518, 0.569, 0.671)</w:t>
      </w:r>
    </w:p>
    <w:p>
      <w:r>
        <w:t>(-105.5, -14.0), (-105.5, -12.1), (-105.8, -11.8), (-105.5, -11.5), (-105.5, -11.2), (-105.2, -10.9), (-105.2, -9.1), (-104.9, -8.8), (-104.9, -8.5), (-105.2, -8.2), (-104.9, -7.9), (-104.9, -6.9), (-104.6, -6.6), (-104.6, -6.3), (-104.3, -6.0), (-104.3, -5.4), (-104.9, -4.8), (-104.3, -4.2), (-104.0, -4.2), (-104.0, -4.5), (-103.7, -4.8), (-103.7, -5.7), (-104.0, -6.0), (-104.0, -6.9), (-104.3, -7.2), (-104.3, -8.8), (-104.6, -9.1), (-104.6, -11.2), (-104.9, -11.5), (-104.9, -11.8), (-105.2, -12.1), (-105.2, -13.7) (0.761, 0.714, 0.710)</w:t>
      </w:r>
    </w:p>
    <w:p>
      <w:r>
        <w:t>(-105.8, -2.9), (-105.5, -2.6), (-104.3, -2.6), (-104.3, -2.9) (0.702, 0.800, 0.965)</w:t>
      </w:r>
    </w:p>
    <w:p>
      <w:r>
        <w:t>(-105.5, 1.0), (-105.5, 2.0), (-104.6, 2.0), (-104.6, 1.3), (-104.9, 1.3), (-105.2, 1.0) (0.020, 0.325, 0.780)</w:t>
      </w:r>
    </w:p>
    <w:p>
      <w:r>
        <w:t>(-104.3, -3.6), (-104.3, -3.9), (-104.6, -4.2), (-104.6, -3.9), (-104.9, -3.6), (-105.5, -3.6), (-105.8, -3.9), (-106.1, -3.9), (-105.8, -3.6) (0.518, 0.569, 0.671)</w:t>
      </w:r>
    </w:p>
    <w:p>
      <w:r>
        <w:t>(-103.3, -3.6), (-103.3, -3.9), (-103.7, -4.2), (-104.0, -3.9), (-104.0, -3.6), (-104.3, -3.3), (-104.0, -2.9), (-104.0, -2.6), (-104.3, -2.3), (-105.5, -2.3), (-106.4, -3.3), (-108.3, -3.3), (-108.9, -3.9), (-108.3, -3.3), (-107.6, -3.3), (-107.3, -2.9), (-106.4, -2.9), (-106.1, -2.6), (-105.8, -2.6), (-105.5, -2.3), (-104.0, -2.3), (-104.0, -2.6), (-103.7, -2.9), (-103.7, -3.3) (0.545, 0.718, 0.953)</w:t>
      </w:r>
    </w:p>
    <w:p>
      <w:r>
        <w:t>(-106.1, -1.7), (-106.1, -1.4), (-105.8, -1.1), (-105.5, -1.1), (-105.2, -0.8), (-104.9, -0.8), (-104.6, -1.1), (-104.6, -1.4), (-105.2, -1.4), (-105.5, -1.7) (0.031, 0.271, 0.639)</w:t>
      </w:r>
    </w:p>
    <w:p>
      <w:r>
        <w:t>(-105.8, -4.5), (-105.8, -4.2), (-105.5, -3.9), (-105.2, -4.2), (-104.9, -4.2), (-105.2, -4.2), (-105.5, -4.5) (0.686, 0.518, 0.380)</w:t>
      </w:r>
    </w:p>
    <w:p>
      <w:r>
        <w:t>(-106.4, -8.8), (-106.1, -8.5), (-105.8, -8.5), (-105.2, -7.9), (-105.5, -8.2), (-105.5, -8.8) (0.894, 0.804, 0.478)</w:t>
      </w:r>
    </w:p>
    <w:p>
      <w:r>
        <w:t>(-107.0, -6.0), (-106.4, -5.4), (-105.8, -5.4), (-105.5, -5.7), (-105.8, -6.0), (-106.1, -6.0), (-106.4, -6.3), (-106.7, -6.3) (0.894, 0.804, 0.478)</w:t>
      </w:r>
    </w:p>
    <w:p>
      <w:r>
        <w:t>(-109.2, -4.8), (-109.2, -3.6), (-108.9, -3.3), (-108.6, -3.3), (-108.3, -2.9), (-107.9, -2.9), (-107.6, -2.6), (-106.7, -2.6), (-106.4, -2.3), (-105.8, -2.3), (-105.5, -2.0), (-104.3, -2.0), (-104.0, -1.7), (-104.3, -2.0), (-105.5, -2.0), (-105.8, -2.3), (-106.1, -2.3), (-106.4, -2.6), (-107.3, -2.6), (-107.6, -2.9), (-108.3, -2.9), (-108.6, -3.3), (-108.9, -3.3), (-109.2, -3.6) (0.392, 0.467, 0.835)</w:t>
      </w:r>
    </w:p>
    <w:p>
      <w:r>
        <w:t>(-107.6, -4.8), (-107.6, -4.5), (-107.3, -4.5) (0.518, 0.569, 0.671)</w:t>
      </w:r>
    </w:p>
    <w:p>
      <w:r>
        <w:t>(-109.5, -4.5), (-109.5, -3.6), (-108.9, -2.9), (-108.6, -2.9), (-108.3, -2.6), (-107.9, -2.6), (-107.6, -2.3), (-107.0, -2.3), (-106.7, -2.0), (-105.8, -2.0), (-106.4, -2.0), (-106.7, -2.3), (-107.6, -2.3), (-107.9, -2.6), (-108.3, -2.6), (-108.6, -2.9), (-108.9, -2.9), (-109.5, -3.6) (0.200, 0.392, 0.710)</w:t>
      </w:r>
    </w:p>
    <w:p>
      <w:r>
        <w:t>(-108.6, -5.4), (-108.9, -5.1), (-108.9, -4.2), (-108.3, -3.6), (-107.0, -3.6), (-107.3, -3.9), (-107.6, -3.9), (-108.3, -4.5), (-108.3, -4.8), (-108.6, -5.1) (0.702, 0.800, 0.965)</w:t>
      </w:r>
    </w:p>
    <w:p>
      <w:r>
        <w:t>(-108.9, -7.5), (-108.9, -7.2), (-108.3, -7.2), (-108.3, -7.5) (0.929, 0.871, 0.725)</w:t>
      </w:r>
    </w:p>
    <w:p>
      <w:r>
        <w:t>(-108.9, 1.7), (-108.6, 1.7), (-108.3, 1.3), (-108.9, 1.3) (0.027, 0.396, 0.894)</w:t>
      </w:r>
    </w:p>
    <w:p>
      <w:r>
        <w:t>(-108.6, -9.4), (-108.9, -9.1), (-109.2, -9.1), (-109.2, -8.8), (-108.9, -8.5), (-108.3, -8.5), (-108.3, -9.1) (0.686, 0.518, 0.380)</w:t>
      </w:r>
    </w:p>
    <w:p>
      <w:r>
        <w:t>(-112.5, -8.2), (-111.3, -8.2), (-111.0, -7.9), (-110.4, -7.9), (-109.8, -7.2), (-109.5, -7.2), (-109.2, -6.9), (-109.2, -6.3), (-109.2, -6.9), (-110.4, -8.2) (0.518, 0.569, 0.671)</w:t>
      </w:r>
    </w:p>
    <w:p>
      <w:r>
        <w:t>(-110.4, -6.6), (-110.4, -6.3), (-110.1, -6.3) (0.020, 0.173, 0.416)</w:t>
      </w:r>
    </w:p>
    <w:p>
      <w:r>
        <w:t>(-111.3, -6.9), (-110.1, -5.7), (-110.1, -5.1), (-109.8, -4.8), (-110.1, -5.1), (-110.1, -6.0), (-110.4, -6.0), (-110.7, -6.3), (-110.7, -6.6), (-111.0, -6.9) (0.024, 0.208, 0.506)</w:t>
      </w:r>
    </w:p>
    <w:p>
      <w:r>
        <w:t>(-110.7, -1.7), (-110.7, -1.4), (-110.4, -1.4) (0.027, 0.396, 0.894)</w:t>
      </w:r>
    </w:p>
    <w:p>
      <w:r>
        <w:t>(-111.6, 0.1), (-111.6, 1.0), (-110.1, 1.0), (-110.1, 0.7), (-110.4, 0.4), (-110.4, 0.1), (-110.7, -0.2), (-111.3, -0.2) (0.031, 0.271, 0.639)</w:t>
      </w:r>
    </w:p>
    <w:p>
      <w:r>
        <w:t>(-118.1, -8.2), (-118.1, -7.5), (-118.1, -7.9), (-117.1, -8.8), (-116.2, -8.8), (-115.6, -9.4), (-115.3, -9.4), (-115.0, -9.1), (-113.8, -9.1), (-113.5, -8.8), (-113.2, -8.8), (-112.9, -8.5), (-110.4, -8.5), (-108.9, -6.9), (-108.9, -5.4), (-108.6, -5.7), (-108.3, -5.4), (-108.3, -5.1), (-107.9, -4.8), (-107.9, -4.5), (-107.6, -4.2), (-107.3, -4.2), (-106.7, -3.6), (-106.4, -3.6), (-106.1, -3.3), (-104.6, -3.3), (-105.8, -3.3), (-106.4, -3.9), (-106.4, -4.2), (-107.6, -4.2), (-107.9, -4.5), (-107.9, -6.3), (-108.3, -6.6), (-108.3, -6.9), (-108.9, -6.9), (-109.2, -7.2), (-109.2, -7.5), (-108.9, -7.9), (-108.6, -7.9), (-108.9, -7.9), (-109.2, -8.2), (-109.8, -8.2), (-110.1, -8.5), (-110.4, -8.5), (-110.7, -8.8), (-111.0, -8.8), (-111.3, -9.1), (-113.2, -9.1), (-113.5, -9.4), (-115.6, -9.4), (-115.9, -9.7), (-116.2, -9.7), (-117.1, -8.8), (-117.5, -8.8) (0.761, 0.714, 0.710)</w:t>
      </w:r>
    </w:p>
    <w:p>
      <w:r>
        <w:t>(-113.2, -10.0), (-113.2, -9.7), (-112.9, -9.4), (-112.2, -9.4), (-111.9, -9.7), (-111.0, -9.7), (-111.0, -10.0) (0.686, 0.518, 0.380)</w:t>
      </w:r>
    </w:p>
    <w:p>
      <w:r>
        <w:t>(-113.5, -1.7), (-114.1, -1.1), (-114.1, -0.5), (-113.5, -0.5), (-113.2, -0.8), (-113.2, -1.4) (0.031, 0.271, 0.639)</w:t>
      </w:r>
    </w:p>
    <w:p>
      <w:r>
        <w:t>(-127.3, -6.0), (-127.0, -5.7), (-126.7, -5.7), (-126.3, -5.4), (-126.3, -5.1), (-125.7, -4.5), (-125.4, -4.5), (-125.1, -4.2), (-124.2, -4.2), (-123.9, -3.9), (-123.0, -3.9), (-122.7, -3.6), (-122.1, -3.6), (-121.7, -3.3), (-121.4, -3.3), (-121.1, -2.9), (-120.8, -2.9), (-120.5, -2.6), (-120.5, -1.1), (-121.1, -0.5), (-121.7, -0.5), (-122.1, -0.2), (-123.9, -0.2), (-124.2, 0.1), (-124.2, 0.7), (-124.5, 1.0), (-124.5, 1.3), (-124.2, 1.7), (-123.9, 1.7), (-123.6, 2.0), (-123.3, 2.0), (-122.7, 2.6), (-122.7, 2.9), (-122.4, 2.9), (-122.1, 3.2), (-122.1, 3.8), (-121.7, 4.1), (-121.7, 7.5), (-121.4, 7.8), (-121.4, 8.4), (-120.8, 9.0), (-120.8, 9.3), (-120.5, 9.6), (-120.5, 10.5), (-120.8, 10.9), (-120.8, 11.8), (-119.9, 12.7), (-119.9, 13.6), (-119.6, 13.9), (-119.6, 14.5), (-119.3, 14.8), (-119.3, 15.1), (-119.0, 15.1), (-118.7, 15.5), (-118.7, 15.8), (-118.4, 16.1), (-118.4, 16.4), (-118.1, 16.7), (-118.1, 17.0), (-117.5, 17.6), (-117.1, 17.6), (-116.5, 18.2), (-115.9, 18.2), (-115.0, 19.1), (-115.0, 19.4), (-114.1, 19.4), (-113.8, 19.7), (-113.8, 20.1), (-113.5, 20.1), (-113.2, 20.4), (-112.9, 20.4), (-112.5, 20.1), (-112.5, 19.4), (-111.9, 18.8), (-110.7, 18.8), (-110.1, 18.2), (-110.1, 17.6), (-109.5, 17.0), (-109.5, 16.7), (-109.2, 16.4), (-109.2, 15.8), (-108.9, 15.5), (-108.9, 14.2), (-108.3, 13.6), (-107.9, 13.6), (-107.6, 13.3), (-107.3, 13.3), (-107.0, 13.0), (-106.7, 13.0), (-106.7, 12.7), (-106.4, 12.4), (-106.4, 12.1), (-105.8, 11.5), (-105.5, 11.5), (-105.2, 11.2), (-104.9, 11.2), (-104.6, 10.9), (-104.3, 10.9), (-103.0, 9.6), (-102.7, 9.6), (-100.9, 7.8), (-100.9, 6.6), (-102.7, 4.7), (-103.0, 4.7), (-103.7, 4.1), (-104.0, 4.1), (-104.6, 3.5), (-104.6, 3.2), (-104.9, 3.2), (-105.2, 2.9), (-105.8, 2.9), (-106.1, 2.6), (-106.7, 2.6), (-107.6, 1.7), (-107.6, 1.0), (-108.3, 0.4), (-108.3, 0.1), (-109.2, -0.8), (-108.6, -1.4), (-108.3, -1.1), (-106.4, -1.1), (-106.1, -0.8), (-106.1, -0.2), (-106.4, 0.1), (-106.7, 0.1), (-106.7, 0.4), (-106.4, 0.4), (-105.8, -0.2), (-104.0, -0.2), (-103.7, -0.5), (-102.7, -0.5), (-102.4, -0.8), (-102.4, -1.4), (-103.0, -0.8), (-103.7, -0.8), (-104.3, -1.4), (-104.3, -1.1), (-104.9, -0.5), (-105.2, -0.5), (-105.5, -0.8), (-105.8, -0.8), (-106.4, -1.4), (-106.4, -1.7), (-106.7, -1.7), (-107.0, -1.4), (-107.3, -1.4), (-107.6, -1.1), (-107.9, -1.4), (-108.3, -1.4), (-108.6, -1.7), (-109.8, -1.7), (-110.1, -2.0), (-110.1, -2.3), (-110.7, -2.9), (-110.7, -5.4), (-111.0, -5.7), (-111.3, -5.7), (-111.6, -6.0), (-111.9, -6.0), (-112.5, -6.6), (-112.9, -6.6), (-113.2, -6.9), (-115.6, -6.9), (-115.9, -6.6), (-115.9, -5.4), (-116.2, -5.1), (-116.2, -4.8), (-118.1, -2.9), (-118.4, -2.9), (-118.7, -2.6), (-119.3, -3.3), (-119.6, -3.3), (-119.9, -3.6), (-120.8, -3.6), (-121.1, -3.9), (-122.4, -3.9), (-122.7, -4.2), (-123.3, -4.2), (-123.6, -4.5), (-123.9, -4.5), (-124.2, -4.8), (-125.1, -4.8), (-125.7, -5.4), (-125.7, -5.7), (-126.0, -5.7), (-126.3, -6.0) (0.020, 0.325, 0.780)</w:t>
      </w:r>
    </w:p>
    <w:p>
      <w:r>
        <w:t>(-115.6, -6.6), (-115.6, -6.3), (-115.3, -6.0), (-115.0, -6.0), (-114.7, -6.3), (-115.0, -6.6) (0.027, 0.396, 0.894)</w:t>
      </w:r>
    </w:p>
    <w:p>
      <w:r>
        <w:t>(-107.0, -1.7), (-107.0, -2.0), (-107.6, -2.0), (-107.9, -2.3), (-108.3, -2.3), (-108.6, -2.6), (-108.9, -2.6), (-109.8, -3.6), (-109.8, -4.5), (-110.4, -5.1), (-110.4, -5.7), (-111.6, -6.9), (-111.6, -7.2), (-112.5, -7.2), (-112.9, -7.5), (-113.2, -7.5), (-113.5, -7.2), (-113.8, -7.5), (-114.7, -7.5), (-115.0, -7.9), (-115.0, -7.5), (-115.3, -7.2), (-115.6, -7.2), (-116.2, -6.6), (-116.2, -6.3), (-116.5, -6.0), (-116.8, -6.3), (-116.8, -6.6), (-116.8, -5.7), (-117.5, -5.1), (-117.5, -4.8), (-117.8, -4.5), (-118.1, -4.5), (-118.4, -4.2), (-120.8, -4.2), (-121.1, -4.5), (-121.4, -4.5), (-121.7, -4.8), (-123.3, -4.8), (-123.6, -5.1), (-124.2, -5.1), (-124.5, -5.4), (-125.4, -5.4), (-125.1, -5.1), (-124.2, -5.1), (-123.9, -4.8), (-123.6, -4.8), (-123.3, -4.5), (-122.7, -4.5), (-122.4, -4.2), (-121.1, -4.2), (-120.8, -3.9), (-119.9, -3.9), (-119.6, -3.6), (-119.3, -3.6), (-118.7, -2.9), (-118.4, -3.3), (-118.1, -3.3), (-116.5, -4.8), (-116.5, -5.1), (-116.2, -5.4), (-116.2, -6.6), (-115.6, -7.2), (-113.2, -7.2), (-112.9, -6.9), (-112.5, -6.9), (-111.9, -6.3), (-111.6, -6.3), (-111.3, -6.0), (-111.0, -6.0), (-110.4, -5.4), (-110.4, -2.9), (-109.8, -2.3), (-109.8, -2.0), (-108.6, -2.0), (-108.3, -1.7), (-107.9, -1.7), (-107.6, -1.4), (-107.3, -1.7) (0.031, 0.271, 0.639)</w:t>
      </w:r>
    </w:p>
    <w:p>
      <w:r>
        <w:t>(-115.0, -8.8), (-115.3, -9.1), (-115.6, -9.1), (-116.5, -8.2), (-115.9, -8.8), (-115.3, -8.8), (-115.0, -8.5) (0.518, 0.569, 0.671)</w:t>
      </w:r>
    </w:p>
    <w:p>
      <w:r>
        <w:t>(-115.3, -7.9), (-115.6, -7.5), (-115.9, -7.9), (-115.9, -7.5), (-116.5, -6.9), (-116.5, -6.3), (-116.5, -6.6), (-115.6, -7.5), (-115.3, -7.5) (0.024, 0.208, 0.506)</w:t>
      </w:r>
    </w:p>
    <w:p>
      <w:r>
        <w:t>(-116.2, -2.3), (-116.2, -2.0), (-115.9, -2.0), (-115.9, -2.3) (0.031, 0.271, 0.639)</w:t>
      </w:r>
    </w:p>
    <w:p>
      <w:r>
        <w:t>(-116.8, -10.6), (-117.5, -10.6), (-118.1, -10.0), (-118.1, -9.1), (-117.5, -9.1), (-116.8, -9.7) (0.686, 0.518, 0.380)</w:t>
      </w:r>
    </w:p>
    <w:p>
      <w:r>
        <w:t>(-117.5, -10.3), (-117.8, -10.0), (-117.8, -9.4), (-117.5, -9.4), (-117.1, -9.7), (-117.1, -10.0) (0.604, 0.416, 0.282)</w:t>
      </w:r>
    </w:p>
    <w:p>
      <w:r>
        <w:t>(-116.5, -8.5), (-117.1, -8.5), (-117.8, -7.9), (-117.8, -7.5), (-118.1, -7.2), (-118.1, -6.6), (-118.4, -6.3), (-118.1, -6.0), (-117.8, -6.3), (-117.8, -6.6), (-117.5, -6.9), (-117.5, -7.5) (0.702, 0.800, 0.965)</w:t>
      </w:r>
    </w:p>
    <w:p>
      <w:r>
        <w:t>(-117.1, -6.3), (-117.1, -6.0), (-117.5, -5.7), (-117.5, -5.4), (-118.1, -4.8), (-118.4, -4.8), (-118.7, -4.5), (-118.4, -4.8), (-118.1, -4.8), (-117.1, -5.7) (0.200, 0.392, 0.710)</w:t>
      </w:r>
    </w:p>
    <w:p>
      <w:r>
        <w:t>(-119.3, -5.7), (-119.0, -5.4), (-118.7, -5.7), (-118.4, -5.7), (-118.4, -6.0), (-119.0, -6.0) (0.847, 0.898, 0.965)</w:t>
      </w:r>
    </w:p>
    <w:p>
      <w:r>
        <w:t>(-119.0, -10.3), (-119.0, -9.4), (-118.7, -9.4), (-118.7, -10.3) (0.894, 0.804, 0.478)</w:t>
      </w:r>
    </w:p>
    <w:p>
      <w:r>
        <w:t>(-118.7, -7.2), (-119.3, -6.6), (-119.6, -6.6), (-119.0, -6.6), (-118.7, -6.9) (0.388, 0.447, 0.557)</w:t>
      </w:r>
    </w:p>
    <w:p>
      <w:r>
        <w:t>(-118.7, -7.5), (-119.0, -7.5), (-119.6, -6.9), (-119.9, -6.9), (-119.9, -6.6), (-119.0, -7.5) (0.604, 0.416, 0.282)</w:t>
      </w:r>
    </w:p>
    <w:p>
      <w:r>
        <w:t>(-118.4, -8.2), (-119.0, -8.2), (-119.0, -7.9), (-119.6, -7.2), (-120.8, -7.2), (-121.1, -6.9), (-120.8, -6.9), (-120.5, -6.6), (-120.2, -6.6), (-120.2, -6.9), (-119.9, -7.2), (-119.6, -7.2), (-119.0, -7.9), (-118.4, -7.9) (0.686, 0.518, 0.380)</w:t>
      </w:r>
    </w:p>
    <w:p>
      <w:r>
        <w:t>(-120.2, -8.5), (-120.2, -7.9), (-119.6, -7.9), (-119.6, -8.5) (0.894, 0.804, 0.478)</w:t>
      </w:r>
    </w:p>
    <w:p>
      <w:r>
        <w:t>(-123.3, -6.9), (-123.3, -6.6), (-123.0, -6.3), (-122.7, -6.3), (-122.4, -6.0), (-119.3, -6.0), (-119.0, -6.3), (-118.7, -6.3), (-118.4, -6.6), (-118.7, -6.3), (-119.0, -6.3), (-119.3, -6.0), (-120.2, -6.0), (-120.5, -6.3), (-121.7, -6.3), (-122.4, -6.9) (0.761, 0.714, 0.710)</w:t>
      </w:r>
    </w:p>
    <w:p>
      <w:r>
        <w:t>(-122.7, -9.7), (-122.7, -9.4), (-122.4, -9.4), (-122.1, -9.1), (-122.1, -8.8), (-122.4, -8.5), (-122.7, -8.5), (-123.0, -8.8), (-122.7, -8.5), (-122.1, -8.5), (-121.7, -8.2), (-121.7, -8.8), (-122.1, -9.1), (-122.1, -9.7) (0.894, 0.804, 0.478)</w:t>
      </w:r>
    </w:p>
    <w:p>
      <w:r>
        <w:t>(-122.7, -9.1), (-122.7, -8.8), (-122.4, -8.8), (-122.4, -9.1) (0.929, 0.871, 0.725)</w:t>
      </w:r>
    </w:p>
    <w:p>
      <w:r>
        <w:t>(-126.0, -6.6), (-125.4, -6.0), (-123.9, -6.0), (-123.6, -5.7), (-123.0, -5.7), (-122.7, -5.4), (-121.7, -5.4), (-121.4, -5.1), (-119.6, -5.1), (-121.4, -5.1), (-121.7, -5.4), (-122.4, -5.4), (-122.7, -5.7), (-123.6, -5.7), (-123.9, -6.0), (-125.4, -6.0) (0.392, 0.467, 0.835)</w:t>
      </w:r>
    </w:p>
    <w:p>
      <w:r>
        <w:t>(-123.6, -8.2), (-123.9, -7.9), (-123.9, -7.5), (-123.6, -7.2), (-123.3, -7.2), (-123.0, -7.5), (-123.0, -7.9), (-123.3, -8.2) (0.686, 0.518, 0.380)</w:t>
      </w:r>
    </w:p>
    <w:p>
      <w:r>
        <w:t>(-124.2, -7.5), (-123.6, -6.9), (-123.6, -6.6), (-123.9, -6.3), (-123.6, -6.0), (-123.0, -6.0), (-123.6, -6.6), (-123.6, -6.9) (0.518, 0.569, 0.671)</w:t>
      </w:r>
    </w:p>
    <w:p>
      <w:r>
        <w:t>(-124.5, -9.4), (-124.8, -9.1), (-124.8, -8.8), (-124.5, -8.8) (0.847, 0.898, 0.965)</w:t>
      </w:r>
    </w:p>
    <w:p>
      <w:r>
        <w:t>(-125.4, -7.2), (-125.4, -6.9), (-125.1, -6.6), (-124.5, -6.6), (-124.5, -6.9), (-124.8, -7.2) (0.702, 0.800, 0.965)</w:t>
      </w:r>
    </w:p>
    <w:p>
      <w:r>
        <w:t>(-125.7, -2.6), (-125.4, -2.6), (-125.1, -2.3), (-124.8, -2.3), (-124.8, -2.6), (-125.1, -2.6), (-125.4, -2.9) (0.020, 0.325, 0.780)</w:t>
      </w:r>
    </w:p>
    <w:p>
      <w:r>
        <w:t>(-125.7, -7.2), (-125.7, -6.6), (-125.4, -6.6), (-125.1, -6.3), (-124.2, -6.3), (-125.1, -6.3), (-125.7, -6.9) (0.545, 0.718, 0.953)</w:t>
      </w:r>
    </w:p>
    <w:p>
      <w:r>
        <w:t>(-126.0, -10.6), (-126.0, -9.1), (-125.7, -9.1), (-125.7, -9.4), (-125.4, -9.7), (-125.4, -10.0), (-125.4, -9.7), (-125.7, -9.4), (-126.0, -9.7) (0.204, 0.255, 0.361)</w:t>
      </w:r>
    </w:p>
    <w:p>
      <w:r>
        <w:t>(-125.4, -9.1), (-125.4, -8.8), (-125.7, -8.5), (-126.3, -8.5), (-126.7, -8.8), (-126.7, -8.5), (-126.3, -8.2), (-126.0, -8.2), (-125.4, -8.8) (0.388, 0.447, 0.557)</w:t>
      </w:r>
    </w:p>
    <w:p>
      <w:r>
        <w:t>(-126.3, -9.1), (-126.3, -8.8), (-125.7, -8.8), (-126.0, -8.8) (0.290, 0.337, 0.431)</w:t>
      </w:r>
    </w:p>
    <w:p>
      <w:r>
        <w:t>(-126.3, -15.2), (-126.3, -11.8), (-126.7, -11.5), (-126.7, -9.4), (-127.0, -9.1), (-127.0, -7.5), (-126.3, -7.5), (-126.0, -7.2), (-126.0, -6.9), (-126.0, -7.2), (-125.4, -7.9), (-125.4, -8.5), (-126.0, -7.9), (-126.3, -7.9), (-127.0, -8.5), (-127.0, -8.8), (-126.7, -9.1), (-126.7, -11.2), (-126.3, -11.5) (0.518, 0.569, 0.671)</w:t>
      </w:r>
    </w:p>
    <w:p>
      <w:r>
        <w:t>(-133.1, -8.2), (-131.9, -6.9), (-131.3, -6.9), (-130.9, -7.2), (-130.3, -7.2), (-130.0, -6.9), (-128.5, -6.9), (-128.2, -6.6), (-127.9, -6.6), (-127.6, -6.3), (-127.0, -6.3), (-126.7, -6.6), (-126.0, -6.0), (-125.7, -6.0), (-125.4, -5.7), (-124.5, -5.7), (-124.2, -5.4), (-123.6, -5.4), (-123.3, -5.1), (-121.7, -5.1), (-122.7, -5.1), (-123.0, -5.4), (-123.6, -5.4), (-123.9, -5.7), (-125.4, -5.7), (-126.3, -6.6), (-126.3, -6.9), (-127.0, -6.9), (-127.6, -6.3), (-127.9, -6.6), (-128.2, -6.6), (-128.5, -6.9), (-130.0, -6.9), (-130.3, -7.2), (-131.3, -7.2), (-131.6, -6.9), (-131.9, -7.2), (-132.2, -7.2) (0.200, 0.392, 0.710)</w:t>
      </w:r>
    </w:p>
    <w:p>
      <w:r>
        <w:t>(-127.0, -7.2), (-127.3, -6.9), (-128.2, -6.9), (-127.9, -6.9), (-127.6, -6.6) (0.392, 0.467, 0.835)</w:t>
      </w:r>
    </w:p>
    <w:p>
      <w:r>
        <w:t>(-127.0, -10.0), (-127.3, -10.3), (-127.3, -9.7), (-127.6, -9.4), (-127.6, -8.8), (-128.5, -7.9), (-129.7, -7.9), (-128.8, -7.9), (-128.5, -7.5), (-128.2, -7.5), (-127.9, -7.2), (-127.6, -7.5), (-127.3, -7.5), (-127.3, -8.2), (-127.6, -8.5), (-127.6, -8.8), (-127.3, -9.1), (-127.3, -9.4), (-127.0, -9.7) (0.702, 0.800, 0.965)</w:t>
      </w:r>
    </w:p>
    <w:p>
      <w:r>
        <w:t>(-127.6, -8.2), (-127.9, -8.2), (-128.2, -7.9), (-127.9, -7.5), (-127.6, -7.9) (0.847, 0.898, 0.965)</w:t>
      </w:r>
    </w:p>
    <w:p>
      <w:r>
        <w:t>(-128.2, -8.8), (-128.5, -9.1), (-128.5, -8.8), (-128.8, -8.5), (-129.4, -8.5), (-129.1, -8.2), (-128.8, -8.2) (0.518, 0.569, 0.671)</w:t>
      </w:r>
    </w:p>
    <w:p>
      <w:r>
        <w:t>(-129.1, -6.6), (-128.8, -6.3), (-128.5, -6.6) (0.031, 0.271, 0.639)</w:t>
      </w:r>
    </w:p>
    <w:p>
      <w:r>
        <w:t>(-128.8, -9.4), (-129.1, -9.4), (-129.4, -9.1), (-129.7, -9.1), (-129.4, -8.8) (0.800, 0.616, 0.478)</w:t>
      </w:r>
    </w:p>
    <w:p>
      <w:r>
        <w:t>(-130.9, -6.9), (-130.9, -6.6), (-130.6, -6.3), (-130.3, -6.6), (-130.0, -6.6), (-130.3, -6.6), (-130.6, -6.9) (0.031, 0.271, 0.639)</w:t>
      </w:r>
    </w:p>
    <w:p>
      <w:r>
        <w:t>(-130.9, -10.0), (-130.9, -9.7), (-130.6, -9.4), (-130.3, -9.4), (-130.3, -9.7), (-130.6, -10.0) (0.800, 0.616, 0.478)</w:t>
      </w:r>
    </w:p>
    <w:p>
      <w:r>
        <w:t>(-130.9, -5.4), (-130.6, -5.1), (-130.3, -5.4) (0.082, 0.494, 0.965)</w:t>
      </w:r>
    </w:p>
    <w:p>
      <w:r>
        <w:t>(-132.5, -17.7), (-132.5, -14.6), (-132.8, -14.3), (-132.8, -8.8), (-131.9, -7.9), (-130.3, -7.9), (-130.0, -7.5), (-128.8, -7.5), (-128.5, -7.2), (-128.2, -7.2), (-128.5, -7.2), (-128.8, -7.5), (-129.7, -7.5), (-130.0, -7.9), (-131.9, -7.9), (-132.8, -8.8), (-132.8, -11.5), (-132.5, -11.8) (0.545, 0.718, 0.953)</w:t>
      </w:r>
    </w:p>
    <w:p>
      <w:r>
        <w:t>(-131.6, -10.0), (-131.6, -9.7), (-131.3, -9.4), (-130.9, -9.4), (-131.3, -9.7), (-131.3, -10.0) (0.518, 0.569, 0.671)</w:t>
      </w:r>
    </w:p>
    <w:p>
      <w:r>
        <w:t>(-133.7, -15.8), (-133.7, -15.2), (-134.0, -14.9), (-134.0, -14.6), (-133.7, -14.3), (-133.7, -12.8), (-134.0, -12.5), (-134.9, -13.4), (-134.9, -13.1), (-135.2, -12.8), (-135.2, -11.8), (-135.9, -11.2), (-135.9, -10.6), (-136.5, -10.0), (-136.2, -10.0), (-136.2, -10.3), (-135.9, -10.6), (-135.9, -10.9), (-134.9, -11.8), (-134.9, -12.1), (-134.6, -12.5), (-134.0, -11.8), (-134.0, -11.5), (-134.3, -11.2), (-134.3, -10.6), (-134.6, -10.3), (-134.6, -9.4), (-134.3, -9.1), (-134.3, -8.2), (-134.0, -7.9), (-134.0, -7.5), (-133.7, -7.5), (-133.1, -6.9), (-133.1, -6.6), (-132.8, -6.3), (-131.6, -6.3), (-131.3, -6.0), (-128.2, -6.0), (-127.9, -6.3), (-128.5, -6.3), (-128.8, -6.0), (-129.4, -6.6), (-129.7, -6.6), (-130.0, -6.3), (-130.3, -6.3), (-130.6, -6.0), (-131.3, -6.6), (-131.9, -6.6), (-133.4, -8.2), (-133.4, -8.5), (-133.7, -8.8), (-133.7, -10.0), (-134.0, -10.0), (-134.3, -10.3), (-134.3, -10.6), (-133.7, -11.2) (0.020, 0.325, 0.780)</w:t>
      </w:r>
    </w:p>
    <w:p>
      <w:r>
        <w:t>(-134.6, -6.6), (-134.3, -6.3), (-133.7, -6.3), (-133.7, -6.6), (-134.0, -6.6), (-134.3, -6.9) (0.082, 0.494, 0.965)</w:t>
      </w:r>
    </w:p>
    <w:p>
      <w:r>
        <w:t>(-135.5, -8.8), (-135.5, -8.5), (-135.2, -8.5), (-135.2, -8.8) (0.082, 0.494, 0.965)</w:t>
      </w:r>
    </w:p>
    <w:p>
      <w:r>
        <w:t>(-137.7, -6.9), (-137.7, -6.6), (-137.4, -6.6), (-137.4, -6.9) (0.082, 0.494, 0.965)</w:t>
      </w:r>
    </w:p>
    <w:p>
      <w:r>
        <w:t>(-137.4, -9.4), (-137.7, -9.4), (-138.0, -9.1), (-137.4, -9.1) (0.031, 0.271, 0.639)</w:t>
      </w:r>
    </w:p>
    <w:p>
      <w:r>
        <w:t>(-137.1, -10.6), (-137.1, -10.3), (-137.7, -9.7), (-138.0, -9.7), (-138.9, -8.8), (-139.2, -8.8), (-139.5, -8.5), (-139.8, -8.5), (-140.1, -8.2), (-139.8, -8.5), (-139.2, -8.5), (-138.9, -8.8), (-138.6, -8.8), (-137.7, -9.7), (-137.1, -9.7), (-136.8, -10.0), (-137.1, -10.3) (0.200, 0.392, 0.710)</w:t>
      </w:r>
    </w:p>
    <w:p>
      <w:r>
        <w:t>(-139.2, -10.0), (-139.5, -10.0), (-139.8, -9.7), (-140.1, -9.7), (-140.1, -9.4), (-139.8, -9.4), (-139.5, -9.7), (-139.2, -9.7) (0.847, 0.898, 0.965)</w:t>
      </w:r>
    </w:p>
    <w:p>
      <w:r>
        <w:t>(-140.8, -6.6), (-140.8, -6.3), (-139.8, -6.3), (-139.8, -6.6) (0.082, 0.494, 0.965)</w:t>
      </w:r>
    </w:p>
    <w:p>
      <w:r>
        <w:t>(-140.1, -8.8), (-140.5, -8.8), (-140.8, -8.5), (-141.7, -8.5), (-140.5, -8.5) (0.545, 0.718, 0.953)</w:t>
      </w:r>
    </w:p>
    <w:p>
      <w:r>
        <w:t>(-142.0, -7.5), (-142.3, -7.2), (-142.0, -7.2) (0.031, 0.271, 0.639)</w:t>
      </w:r>
    </w:p>
    <w:p>
      <w:r>
        <w:t>(-146.9, -7.5), (-146.6, -7.2), (-142.6, -7.2), (-142.3, -7.5) (0.024, 0.208, 0.506)</w:t>
      </w:r>
    </w:p>
    <w:p>
      <w:r>
        <w:t>(-152.1, -7.2), (-151.2, -7.2), (-150.9, -6.9), (-146.6, -6.9), (-146.3, -6.6), (-143.8, -6.6), (-143.5, -6.9), (-142.9, -6.9), (-146.6, -6.9), (-147.2, -7.5), (-151.5, -7.5), (-151.8, -7.2) (0.031, 0.271, 0.639)</w:t>
      </w:r>
    </w:p>
    <w:p>
      <w:r>
        <w:t>(-149.7, -8.5), (-146.6, -8.5), (-146.9, -8.8), (-148.4, -8.8), (-148.7, -8.5) (0.702, 0.800, 0.965)</w:t>
      </w:r>
    </w:p>
    <w:p>
      <w:r>
        <w:t>(-153.0, -10.0), (-153.0, -9.7), (-152.7, -10.0), (-152.1, -10.0), (-151.8, -9.7), (-152.1, -9.4), (-152.4, -9.4), (-152.1, -9.4), (-151.8, -9.7), (-150.6, -9.7), (-150.3, -9.4), (-149.0, -9.4), (-148.7, -9.7), (-142.3, -9.7), (-142.3, -10.0), (-142.6, -10.3), (-143.5, -10.3), (-143.8, -10.0), (-145.1, -10.0), (-145.4, -10.3), (-146.9, -10.3), (-147.2, -10.0), (-149.0, -10.0), (-149.3, -10.3), (-149.7, -10.3), (-150.0, -10.0) (0.686, 0.518, 0.380)</w:t>
      </w:r>
    </w:p>
    <w:p>
      <w:r>
        <w:t>(-154.9, -8.8), (-154.9, -8.2), (-154.6, -7.9), (-153.6, -7.9), (-153.3, -7.5), (-152.4, -7.5), (-152.1, -7.9), (-147.2, -7.9), (-152.1, -7.9), (-152.4, -7.5), (-153.3, -7.5), (-153.6, -7.9), (-154.3, -7.9), (-154.9, -8.5) (0.200, 0.392, 0.710)</w:t>
      </w:r>
    </w:p>
    <w:p>
      <w:r>
        <w:t>(-154.6, -10.6), (-154.6, -10.0), (-154.3, -9.7), (-154.3, -9.1), (-153.9, -8.8), (-153.6, -8.8), (-153.3, -8.5), (-151.8, -8.5), (-152.1, -8.5), (-152.4, -8.8), (-153.0, -8.8), (-153.3, -9.1), (-153.6, -9.1), (-153.9, -9.4), (-153.9, -9.7), (-154.3, -10.0), (-154.3, -10.3) (0.702, 0.800, 0.965)</w:t>
      </w:r>
    </w:p>
    <w:p>
      <w:r>
        <w:t>(-154.6, -9.7), (-154.6, -8.8), (-154.3, -8.5), (-153.6, -8.5), (-153.3, -8.2), (-152.4, -8.2), (-153.3, -8.2), (-153.6, -8.5), (-153.9, -8.5), (-154.6, -9.1) (0.545, 0.718, 0.953)</w:t>
      </w:r>
    </w:p>
    <w:p>
      <w:r>
        <w:t>(-155.8, -9.7), (-155.8, -9.4), (-155.5, -9.1), (-155.5, -9.7) (0.082, 0.204, 0.404)</w:t>
      </w:r>
    </w:p>
    <w:p>
      <w:r>
        <w:t>(-155.8, -8.5), (-156.1, -8.2), (-156.1, -7.9), (-155.8, -7.5), (-155.5, -7.9), (-155.2, -7.9), (-155.2, -8.2), (-155.5, -8.2) (0.031, 0.271, 0.639)</w:t>
      </w:r>
    </w:p>
    <w:p>
      <w:r>
        <w:t>(-156.7, -9.4), (-157.0, -9.7), (-157.9, -8.8), (-158.2, -8.8), (-158.9, -8.2), (-157.9, -8.2), (-157.6, -8.5), (-157.0, -8.5), (-156.7, -8.8) (0.702, 0.800, 0.965)</w:t>
      </w:r>
    </w:p>
    <w:p>
      <w:r>
        <w:t>(-157.6, -10.0), (-157.9, -10.0), (-157.9, -9.7), (-158.2, -9.4), (-158.5, -9.4), (-158.9, -9.1), (-158.9, -8.8), (-158.5, -9.1), (-158.2, -9.1), (-157.6, -9.7) (0.518, 0.569, 0.671)</w:t>
      </w:r>
    </w:p>
    <w:p>
      <w:r>
        <w:t>(-160.4, -7.5), (-158.9, -7.5), (-158.5, -7.9), (-157.9, -7.9), (-157.6, -8.2), (-157.0, -8.2), (-156.7, -8.5), (-157.0, -8.2), (-157.6, -8.2), (-157.9, -7.9), (-158.9, -7.9), (-159.2, -8.2), (-158.9, -8.5), (-159.2, -8.2), (-159.8, -8.2), (-159.8, -7.9), (-160.1, -7.5) (0.545, 0.718, 0.953)</w:t>
      </w:r>
    </w:p>
    <w:p>
      <w:r>
        <w:t>(-158.2, -10.0), (-158.5, -10.0), (-158.9, -9.7), (-158.9, -9.4) (0.686, 0.518, 0.380)</w:t>
      </w:r>
    </w:p>
    <w:p>
      <w:r>
        <w:t>(-160.4, -10.3), (-160.4, -9.7), (-159.8, -9.7), (-159.8, -10.3) (0.929, 0.871, 0.725)</w:t>
      </w:r>
    </w:p>
    <w:p>
      <w:r>
        <w:t>(-159.2, -9.1), (-159.5, -9.4), (-159.5, -9.7), (-159.8, -9.4), (-160.1, -9.4), (-160.1, -8.8), (-160.4, -8.5), (-161.9, -8.5), (-162.2, -8.2), (-160.1, -8.2), (-159.8, -8.5), (-159.2, -8.5) (0.761, 0.714, 0.710)</w:t>
      </w:r>
    </w:p>
    <w:p>
      <w:r>
        <w:t>(-160.1, -6.6), (-160.7, -6.6), (-161.0, -6.3), (-161.3, -6.3), (-160.4, -6.3) (0.031, 0.271, 0.639)</w:t>
      </w:r>
    </w:p>
    <w:p>
      <w:r>
        <w:t>(-162.5, -6.6), (-161.3, -6.6), (-161.0, -6.9), (-158.9, -6.9), (-161.3, -6.9), (-161.6, -6.6) (0.200, 0.392, 0.710)</w:t>
      </w:r>
    </w:p>
    <w:p>
      <w:r>
        <w:t>(-161.9, -9.1), (-161.9, -8.8), (-160.4, -8.8), (-160.4, -9.1), (-160.7, -9.4), (-161.3, -9.4), (-161.6, -9.1) (0.800, 0.616, 0.478)</w:t>
      </w:r>
    </w:p>
    <w:p>
      <w:r>
        <w:t>(-163.8, -9.4), (-162.8, -8.5), (-162.2, -8.5), (-162.2, -8.8), (-163.1, -8.8) (0.518, 0.569, 0.671)</w:t>
      </w:r>
    </w:p>
    <w:p>
      <w:r>
        <w:t>(-167.4, -10.0), (-167.4, -9.7), (-167.1, -9.4), (-166.8, -9.4), (-166.5, -9.1), (-166.5, -8.8), (-166.2, -8.5), (-166.2, -8.2), (-165.6, -8.2), (-166.8, -9.4), (-166.8, -9.7), (-167.1, -10.0) (0.020, 0.325, 0.780)</w:t>
      </w:r>
    </w:p>
    <w:p>
      <w:r>
        <w:t>(-168.4, -3.3), (-168.7, -3.6), (-169.0, -3.3), (-169.3, -3.3), (-169.3, -2.6), (-168.4, -2.6) (0.204, 0.620, 0.976)</w:t>
      </w:r>
    </w:p>
    <w:p>
      <w:r>
        <w:t>(-169.6, -6.6), (-169.6, -5.7), (-170.2, -5.1), (-169.9, -5.1), (-169.3, -5.7), (-169.3, -6.0), (-169.6, -6.3) (0.204, 0.620, 0.976)</w:t>
      </w:r>
    </w:p>
    <w:p>
      <w:r>
        <w:t>(-168.4, -0.8), (-168.7, -0.8), (-169.0, -1.1), (-169.3, -1.1), (-169.6, -0.8), (-170.2, -0.8), (-171.4, 0.4), (-171.4, 1.0), (-171.1, 1.3), (-171.1, 1.7), (-170.8, 1.7), (-170.5, 2.0), (-170.2, 2.0), (-169.9, 1.7), (-169.3, 1.7), (-169.3, 0.4), (-169.0, 0.1), (-168.7, 0.1), (-168.4, -0.2) (0.204, 0.620, 0.976)</w:t>
      </w:r>
    </w:p>
    <w:p>
      <w:r>
        <w:t>(-169.9, -6.9), (-169.9, -6.0), (-170.5, -5.4), (-170.8, -5.4), (-170.2, -5.4), (-169.9, -5.7) (0.361, 0.682, 0.969)</w:t>
      </w:r>
    </w:p>
    <w:p>
      <w:r>
        <w:t>(-171.7, -7.2), (-171.7, -6.9), (-172.0, -6.6), (-171.7, -6.6) (0.518, 0.569, 0.671)</w:t>
      </w:r>
    </w:p>
    <w:p>
      <w:r>
        <w:t>(-170.2, -4.8), (-171.4, -4.8), (-171.7, -4.5), (-173.0, -4.5), (-173.3, -4.2), (-174.2, -4.2), (-172.7, -4.2), (-172.3, -4.5), (-170.5, -4.5) (0.200, 0.392, 0.710)</w:t>
      </w:r>
    </w:p>
    <w:p>
      <w:r>
        <w:t>(-172.0, -7.2), (-172.3, -6.9), (-172.7, -6.9), (-172.0, -6.9) (0.686, 0.518, 0.380)</w:t>
      </w:r>
    </w:p>
    <w:p>
      <w:r>
        <w:t>(-170.2, -7.5), (-170.2, -6.3), (-171.1, -5.4), (-171.4, -5.4), (-171.7, -5.1), (-173.6, -5.1), (-173.9, -4.8), (-174.2, -4.8), (-174.5, -4.5), (-175.4, -4.5), (-174.5, -4.5), (-174.2, -4.8), (-173.9, -4.8), (-173.6, -5.1), (-171.7, -5.1), (-171.4, -5.4), (-171.1, -5.4), (-170.8, -5.7), (-170.5, -5.7), (-170.2, -6.0) (0.545, 0.718, 0.953)</w:t>
      </w:r>
    </w:p>
    <w:p>
      <w:r>
        <w:t>(-173.3, -5.7), (-171.7, -5.7), (-172.0, -5.7), (-172.3, -6.0), (-172.7, -6.0), (-173.0, -5.7) (0.847, 0.898, 0.965)</w:t>
      </w:r>
    </w:p>
    <w:p>
      <w:r>
        <w:t>(-170.5, -5.1), (-171.4, -5.1), (-171.7, -4.8), (-173.3, -4.8), (-173.6, -4.5), (-174.2, -4.5), (-174.5, -4.2), (-175.7, -4.2), (-174.5, -4.2), (-174.2, -4.5), (-173.3, -4.5), (-173.0, -4.8), (-171.7, -4.8), (-171.4, -5.1) (0.392, 0.467, 0.835)</w:t>
      </w:r>
    </w:p>
    <w:p>
      <w:r>
        <w:t>(-172.0, -7.9), (-172.3, -7.9), (-173.0, -7.2), (-173.6, -7.2), (-173.9, -6.9), (-174.5, -6.9), (-175.1, -6.3), (-175.1, -6.0), (-174.8, -6.0), (-174.5, -6.3), (-173.9, -6.3), (-173.6, -6.6), (-172.3, -6.6), (-172.7, -6.6), (-173.0, -6.9), (-172.7, -7.2), (-172.3, -7.2), (-172.0, -7.5) (0.800, 0.616, 0.478)</w:t>
      </w:r>
    </w:p>
    <w:p>
      <w:r>
        <w:t>(-172.0, -10.9), (-172.0, -8.2), (-171.7, -7.9), (-171.7, -7.5), (-171.4, -7.2), (-171.4, -6.6), (-171.7, -6.3), (-173.6, -6.3), (-173.9, -6.0), (-174.5, -6.0), (-175.1, -5.4), (-175.7, -5.4), (-176.0, -5.7), (-175.1, -6.6), (-176.0, -6.6), (-176.3, -6.9), (-176.3, -7.5), (-176.0, -7.9), (-176.3, -8.2), (-176.3, -8.5), (-176.6, -8.8), (-176.6, -9.1), (-176.9, -9.4), (-176.9, -10.3), (-176.9, -9.4), (-176.6, -9.1), (-176.6, -7.2), (-176.9, -6.9), (-176.6, -6.6), (-176.6, -6.3), (-175.7, -5.4), (-173.9, -5.4), (-173.3, -6.0), (-173.0, -6.0), (-172.7, -6.3), (-171.7, -6.3), (-171.4, -6.6), (-171.4, -10.0), (-171.7, -10.0), (-172.0, -10.3) (0.761, 0.714, 0.710)</w:t>
      </w:r>
    </w:p>
    <w:p>
      <w:r>
        <w:t>(-173.9, -3.9), (-174.2, -3.9), (-174.5, -3.6), (-176.3, -3.6), (-176.0, -3.3), (-174.8, -3.3), (-174.5, -3.6), (-173.9, -3.6) (0.031, 0.271, 0.639)</w:t>
      </w:r>
    </w:p>
    <w:p>
      <w:r>
        <w:t>(-178.8, -14.9), (-178.8, -12.5), (-178.5, -12.1), (-178.5, -11.2), (-178.2, -10.9), (-178.2, -10.0), (-177.9, -9.7), (-177.9, -8.2), (-177.6, -7.9), (-177.6, -6.6), (-177.3, -6.3), (-177.3, -5.7), (-176.9, -5.4), (-176.6, -5.7), (-176.3, -5.7), (-175.4, -4.8), (-175.7, -4.5), (-176.0, -4.5), (-175.7, -4.5), (-175.4, -4.8), (-174.5, -4.8), (-174.2, -5.1), (-173.9, -5.1), (-173.6, -5.4), (-171.7, -5.4), (-171.4, -5.7), (-171.1, -5.7), (-170.5, -6.3), (-170.5, -8.2), (-170.8, -8.5), (-170.8, -9.7), (-171.1, -10.0), (-171.1, -11.5), (-171.1, -9.4), (-170.8, -9.1), (-170.8, -8.5), (-171.1, -8.2), (-171.1, -6.6), (-171.7, -6.0), (-172.0, -6.0), (-171.7, -6.0), (-171.4, -5.7), (-171.7, -5.4), (-173.6, -5.4), (-173.9, -5.1), (-175.7, -5.1), (-176.9, -6.3), (-176.9, -6.6), (-177.6, -7.2), (-177.6, -7.9), (-177.9, -8.2), (-177.9, -10.0), (-178.2, -10.3), (-178.2, -12.1), (-178.5, -12.5), (-178.5, -12.8), (-178.8, -13.1) (0.702, 0.800, 0.965)</w:t>
      </w:r>
    </w:p>
    <w:p>
      <w:r>
        <w:t>(-175.1, -5.7), (-175.4, -6.0), (-175.7, -5.7) (0.518, 0.569, 0.671)</w:t>
      </w:r>
    </w:p>
    <w:p>
      <w:r>
        <w:t>(-176.0, -1.4), (-175.1, -1.4), (-174.8, -1.7), (-175.1, -2.0), (-175.7, -2.0), (-176.0, -1.7) (0.020, 0.325, 0.780)</w:t>
      </w:r>
    </w:p>
    <w:p>
      <w:r>
        <w:t>(-175.7, -7.9), (-176.0, -7.5), (-176.0, -6.9), (-175.4, -6.9), (-175.4, -7.5) (0.929, 0.871, 0.725)</w:t>
      </w:r>
    </w:p>
    <w:p>
      <w:r>
        <w:t>(-179.7, -6.9), (-179.7, -5.7), (-179.4, -5.4), (-179.4, -3.6), (-179.1, -3.9), (-179.1, -4.5), (-178.8, -4.8), (-178.2, -4.2), (-178.2, -3.9), (-177.9, -3.6), (-177.9, -2.6), (-176.9, -2.6), (-176.6, -2.9), (-173.9, -2.9), (-173.6, -3.3), (-173.0, -3.3), (-172.7, -3.6), (-172.3, -3.6), (-172.0, -3.9), (-171.7, -3.9), (-171.4, -4.2), (-171.1, -4.2), (-172.3, -4.2), (-172.7, -3.9), (-173.6, -3.9), (-173.6, -3.6), (-173.9, -3.3), (-174.5, -3.3), (-174.8, -2.9), (-176.0, -2.9), (-176.3, -3.3), (-177.3, -3.3), (-177.9, -3.9), (-177.9, -4.2), (-178.2, -4.5), (-178.2, -5.1), (-178.5, -5.4), (-178.5, -6.3), (-178.5, -6.0), (-179.1, -5.4), (-179.4, -5.4), (-179.7, -5.7) (0.020, 0.325, 0.780)</w:t>
      </w:r>
    </w:p>
    <w:p>
      <w:r>
        <w:t>(-176.9, -5.1), (-176.3, -4.5), (-176.0, -4.8), (-175.7, -4.8), (-176.3, -5.4), (-176.6, -5.4) (0.847, 0.898, 0.965)</w:t>
      </w:r>
    </w:p>
    <w:p>
      <w:r>
        <w:t>(-176.6, -5.1), (-176.3, -4.8), (-176.3, -5.1) (0.984, 0.992, 0.988)</w:t>
      </w:r>
    </w:p>
    <w:p>
      <w:r>
        <w:t>(-176.6, -10.3), (-176.6, -9.4), (-176.3, -9.1), (-176.3, -8.8), (-176.3, -10.3) (0.800, 0.616, 0.478)</w:t>
      </w:r>
    </w:p>
    <w:p>
      <w:r>
        <w:t>(-177.3, -11.2), (-177.6, -10.9), (-177.6, -9.7), (-177.3, -9.4), (-177.3, -7.9), (-176.9, -7.5), (-176.9, -7.2), (-176.9, -9.1), (-177.3, -9.4) (0.929, 0.871, 0.725)</w:t>
      </w:r>
    </w:p>
    <w:p>
      <w:r>
        <w:t>(-169.9, -4.5), (-170.2, -4.5), (-170.5, -4.2), (-170.8, -4.2), (-171.1, -3.9), (-171.4, -3.9), (-171.7, -3.6), (-172.0, -3.6), (-172.3, -3.3), (-172.7, -3.3), (-173.0, -2.9), (-173.6, -2.9), (-173.9, -2.6), (-176.6, -2.6), (-176.9, -2.3), (-177.9, -2.3), (-178.2, -2.6), (-178.2, -3.6), (-178.5, -3.9), (-178.5, -4.2), (-178.8, -4.5), (-178.8, -3.9), (-179.4, -3.3), (-179.7, -3.6), (-179.7, -4.2), (-179.7, -2.9), (-180.0, -2.6), (-179.4, -2.0), (-179.4, -1.7), (-179.7, -1.4), (-180.0, -1.4), (-180.3, -1.1), (-180.6, -1.1), (-180.9, -0.8), (-181.5, -0.8), (-181.9, -0.5), (-182.5, -0.5), (-182.8, -0.8), (-183.4, -0.8), (-182.8, -0.8), (-182.5, -0.5), (-182.2, -0.5), (-181.9, -0.2), (-181.9, 0.1), (-181.5, 0.4), (-181.9, 0.7), (-181.9, 1.0), (-182.2, 1.3), (-183.1, 1.3), (-184.0, 2.3), (-184.3, 2.3), (-184.3, 3.2), (-184.0, 3.5), (-184.0, 4.1), (-183.4, 4.7), (-183.1, 4.7), (-181.9, 5.9), (-181.9, 7.5), (-180.9, 7.5), (-180.6, 7.2), (-178.8, 7.2), (-178.5, 7.5), (-178.2, 7.5), (-177.9, 7.8), (-175.1, 7.8), (-174.8, 7.5), (-174.5, 7.5), (-174.2, 7.2), (-173.6, 7.2), (-173.3, 6.9), (-173.6, 6.6), (-173.6, 5.9), (-173.9, 5.9), (-175.1, 4.7), (-175.1, 4.4), (-175.4, 4.1), (-175.4, 3.8), (-175.7, 3.5), (-175.7, 2.6), (-176.0, 2.3), (-176.0, 2.0), (-176.3, 1.7), (-176.9, 1.7), (-177.3, 1.3), (-177.3, 0.7), (-176.3, -0.2), (-176.0, 0.1), (-176.0, 0.4), (-175.7, 0.7), (-175.4, 0.7), (-175.1, 0.4), (-175.7, -0.2), (-175.7, -0.5), (-175.4, -0.8), (-174.5, -0.8), (-174.2, -1.1), (-173.9, -1.1), (-173.3, -1.7), (-173.3, -2.0), (-172.7, -2.6), (-172.3, -2.6), (-172.0, -2.9), (-171.7, -2.9), (-170.8, -3.9), (-170.5, -3.9) (0.027, 0.396, 0.894)</w:t>
      </w:r>
    </w:p>
    <w:p>
      <w:r>
        <w:t>(-178.2, -6.0), (-178.2, -5.4), (-177.9, -5.1), (-177.9, -4.5), (-177.6, -4.2), (-177.6, -3.9), (-177.3, -3.6), (-176.6, -3.6), (-176.3, -3.9), (-174.8, -3.9), (-177.3, -3.9), (-177.6, -4.2), (-177.6, -4.5), (-177.9, -4.8), (-177.9, -5.1), (-178.2, -5.4) (0.200, 0.392, 0.710)</w:t>
      </w:r>
    </w:p>
    <w:p>
      <w:r>
        <w:t>(-178.2, -8.2), (-178.2, -6.3), (-177.9, -6.0), (-177.9, -5.4), (-177.6, -5.1), (-177.6, -4.8), (-177.3, -4.5), (-177.3, -4.2), (-176.9, -4.2), (-177.6, -4.8), (-177.6, -5.4), (-177.9, -5.7), (-177.9, -6.3), (-178.2, -6.6) (0.392, 0.467, 0.835)</w:t>
      </w:r>
    </w:p>
    <w:p>
      <w:r>
        <w:t>(-177.9, -1.7), (-177.9, -1.4), (-177.6, -1.4), (-177.6, -1.7) (0.082, 0.494, 0.965)</w:t>
      </w:r>
    </w:p>
    <w:p>
      <w:r>
        <w:t>(-179.4, -9.4), (-179.4, -9.1), (-179.1, -9.1) (0.020, 0.325, 0.780)</w:t>
      </w:r>
    </w:p>
    <w:p>
      <w:r>
        <w:t>(-180.9, -0.5), (-179.1, -0.5), (-179.7, -0.5), (-180.0, -0.8), (-180.6, -0.8) (0.082, 0.494, 0.965)</w:t>
      </w:r>
    </w:p>
    <w:p>
      <w:r>
        <w:t>(-180.9, -6.9), (-180.9, -6.3), (-180.6, -6.0), (-180.6, -5.4), (-180.9, -5.1), (-180.9, -4.8), (-180.6, -4.8), (-180.3, -4.5), (-180.3, -3.6), (-180.6, -3.3), (-180.3, -3.6), (-180.3, -4.5), (-180.6, -4.8), (-180.6, -6.3), (-180.9, -6.6) (0.702, 0.800, 0.965)</w:t>
      </w:r>
    </w:p>
    <w:p>
      <w:r>
        <w:t>(-180.9, -10.0), (-180.9, -8.2), (-180.6, -7.9), (-180.6, -7.2), (-180.6, -8.5), (-180.9, -8.8) (0.518, 0.569, 0.671)</w:t>
      </w:r>
    </w:p>
    <w:p>
      <w:r>
        <w:t>(-180.6, -4.5), (-180.9, -4.5), (-181.2, -4.2), (-181.2, -3.6), (-180.9, -3.3), (-180.6, -3.6) (0.847, 0.898, 0.965)</w:t>
      </w:r>
    </w:p>
    <w:p>
      <w:r>
        <w:t>(-181.2, -8.2), (-181.2, -7.5), (-180.9, -7.2), (-180.9, -7.9) (0.761, 0.714, 0.710)</w:t>
      </w:r>
    </w:p>
    <w:p>
      <w:r>
        <w:t>(-181.2, -6.3), (-181.2, -5.7), (-180.9, -5.4), (-180.9, -6.0) (0.847, 0.898, 0.965)</w:t>
      </w:r>
    </w:p>
    <w:p>
      <w:r>
        <w:t>(-179.7, -2.0), (-180.0, -2.3), (-181.2, -1.1), (-183.1, -1.1), (-182.8, -1.1), (-182.5, -0.8), (-181.9, -0.8), (-181.5, -1.1), (-180.9, -1.1), (-180.6, -1.4), (-180.3, -1.4), (-180.0, -1.7), (-179.7, -1.7) (0.020, 0.325, 0.780)</w:t>
      </w:r>
    </w:p>
    <w:p>
      <w:r>
        <w:t>(-181.2, -3.3), (-181.5, -3.6), (-181.9, -3.3), (-182.2, -3.3), (-181.9, -2.9), (-182.5, -2.3), (-184.9, -2.3), (-182.5, -2.3), (-182.2, -2.6), (-181.9, -2.6), (-181.5, -2.9), (-181.2, -2.9) (0.702, 0.800, 0.965)</w:t>
      </w:r>
    </w:p>
    <w:p>
      <w:r>
        <w:t>(-180.0, -3.3), (-180.0, -2.9), (-180.3, -2.6), (-180.9, -2.6), (-181.2, -2.3), (-181.5, -2.3), (-181.9, -2.0), (-185.2, -2.0), (-185.5, -1.7), (-185.8, -1.7), (-185.5, -1.7), (-185.2, -2.0), (-184.0, -2.0), (-183.7, -1.7), (-183.4, -1.7), (-183.1, -2.0), (-181.9, -2.0), (-181.5, -2.3), (-181.2, -2.3), (-180.9, -2.6), (-180.3, -2.6), (-180.0, -2.9) (0.392, 0.467, 0.835)</w:t>
      </w:r>
    </w:p>
    <w:p>
      <w:r>
        <w:t>(-181.9, -4.2), (-182.2, -4.2), (-182.5, -3.9), (-183.4, -3.9), (-183.4, -3.6), (-182.5, -3.6), (-182.2, -3.9), (-181.9, -3.9) (0.518, 0.569, 0.671)</w:t>
      </w:r>
    </w:p>
    <w:p>
      <w:r>
        <w:t>(-182.2, -6.6), (-182.2, -6.0), (-181.9, -5.7), (-181.9, -5.4), (-182.2, -5.1), (-182.5, -5.1), (-182.5, -4.8), (-182.8, -4.5), (-183.7, -4.5), (-184.0, -4.8), (-184.3, -4.5), (-184.6, -4.5), (-184.9, -4.2), (-184.9, -3.9), (-184.6, -3.6), (-184.3, -3.6), (-184.0, -3.3), (-182.5, -3.3), (-182.2, -3.6), (-181.9, -3.6), (-181.5, -3.9), (-181.5, -4.2), (-181.2, -4.5), (-181.2, -5.1), (-181.5, -5.4), (-181.5, -5.7), (-182.2, -6.3) (0.761, 0.714, 0.710)</w:t>
      </w:r>
    </w:p>
    <w:p>
      <w:r>
        <w:t>(-180.3, -2.3), (-180.9, -2.3), (-181.2, -2.0), (-181.5, -2.0), (-181.9, -1.7), (-183.1, -1.7), (-183.4, -1.4), (-183.7, -1.4), (-184.0, -1.7), (-185.2, -1.7), (-185.5, -1.4), (-185.2, -1.4), (-184.9, -1.1), (-183.4, -1.1), (-182.8, -1.7), (-181.5, -1.7), (-181.2, -1.4) (0.200, 0.392, 0.710)</w:t>
      </w:r>
    </w:p>
    <w:p>
      <w:r>
        <w:t>(-184.0, -15.5), (-184.3, -15.2), (-184.3, -14.6), (-184.0, -14.3), (-184.0, -13.7), (-183.7, -13.4), (-183.7, -12.5), (-184.0, -12.1), (-184.0, -10.6), (-184.6, -10.0), (-184.6, -9.4), (-184.3, -9.7), (-184.3, -10.0), (-183.7, -10.6), (-183.4, -10.6), (-183.1, -10.3), (-183.1, -7.2), (-183.4, -6.9), (-183.4, -6.6), (-183.1, -6.3), (-183.1, -5.7), (-182.8, -5.4), (-182.2, -5.4), (-182.2, -5.7), (-182.5, -6.0), (-182.5, -6.6), (-182.8, -6.9), (-182.8, -7.2), (-182.5, -7.5), (-182.5, -8.2), (-182.8, -8.5), (-182.8, -10.0), (-183.1, -10.3), (-183.1, -10.6), (-183.4, -10.6), (-183.7, -10.9), (-183.7, -15.5) (0.800, 0.616, 0.478)</w:t>
      </w:r>
    </w:p>
    <w:p>
      <w:r>
        <w:t>(-183.7, -3.9), (-183.4, -4.2), (-182.8, -4.2), (-183.7, -4.2) (0.800, 0.616, 0.478)</w:t>
      </w:r>
    </w:p>
    <w:p>
      <w:r>
        <w:t>(-185.2, -3.6), (-185.2, -2.6), (-182.5, -2.6), (-182.2, -2.9), (-184.0, -2.9), (-184.3, -3.3), (-184.6, -3.3), (-184.9, -3.6) (0.847, 0.898, 0.965)</w:t>
      </w:r>
    </w:p>
    <w:p>
      <w:r>
        <w:t>(-185.5, -0.8), (-185.5, -0.5), (-184.6, -0.5), (-184.9, -0.8) (0.204, 0.620, 0.976)</w:t>
      </w:r>
    </w:p>
    <w:p>
      <w:r>
        <w:t>(-185.8, -6.9), (-185.8, -5.1), (-185.5, -4.8), (-185.5, -4.5), (-185.2, -4.2), (-185.5, -4.5), (-185.5, -5.4), (-185.8, -5.7) (0.847, 0.898, 0.965)</w:t>
      </w:r>
    </w:p>
    <w:p>
      <w:r>
        <w:t>(-185.8, -4.8), (-185.8, -3.9), (-185.5, -3.6), (-185.5, -2.6), (-185.5, -3.6), (-185.2, -3.9), (-185.8, -4.5) (0.702, 0.800, 0.965)</w:t>
      </w:r>
    </w:p>
    <w:p>
      <w:r>
        <w:t>(-186.1, -5.4), (-186.1, -3.6), (-185.8, -3.3), (-185.8, -2.6), (-185.5, -2.3), (-185.2, -2.3), (-185.5, -2.3), (-185.8, -2.6), (-185.8, -3.6), (-186.1, -3.9) (0.545, 0.718, 0.953)</w:t>
      </w:r>
    </w:p>
    <w:p>
      <w:r>
        <w:t>(-186.1, -3.3), (-186.1, -2.3), (-185.8, -2.0), (-185.5, -2.0), (-186.1, -2.6) (0.361, 0.682, 0.969)</w:t>
      </w:r>
    </w:p>
    <w:p>
      <w:r>
        <w:t>(-186.8, -11.2), (-186.8, -10.3), (-186.5, -10.0), (-186.5, -9.1), (-186.1, -8.8), (-186.1, -7.9), (-186.1, -10.0), (-186.5, -10.3), (-186.5, -10.9) (0.847, 0.898, 0.965)</w:t>
      </w:r>
    </w:p>
    <w:p>
      <w:r>
        <w:t>(-186.8, -10.0), (-186.8, -9.1), (-186.5, -8.8), (-186.5, -7.5), (-186.1, -7.2), (-186.1, -5.7), (-186.1, -7.5), (-186.5, -7.9), (-186.5, -8.8), (-186.8, -9.1) (0.702, 0.800, 0.965)</w:t>
      </w:r>
    </w:p>
    <w:p>
      <w:r>
        <w:t>(-186.8, -6.0), (-186.8, -3.9), (-186.5, -3.6), (-186.5, -2.6), (-186.5, -5.7) (0.392, 0.467, 0.835)</w:t>
      </w:r>
    </w:p>
    <w:p>
      <w:r>
        <w:t>(-187.1, -10.3), (-187.1, -9.1), (-186.8, -8.8), (-186.8, -7.2), (-186.5, -6.9), (-186.5, -6.0), (-186.5, -7.2), (-186.8, -7.5), (-186.8, -8.8), (-187.1, -9.1) (0.545, 0.718, 0.953)</w:t>
      </w:r>
    </w:p>
    <w:p>
      <w:r>
        <w:t>(-187.1, -3.3), (-187.4, -2.9), (-187.4, -2.6), (-187.1, -2.3), (-186.8, -2.6), (-187.1, -2.9) (0.027, 0.396, 0.894)</w:t>
      </w:r>
    </w:p>
    <w:p>
      <w:r>
        <w:t>(-188.3, -9.1), (-188.3, -7.5), (-188.0, -7.2), (-188.0, -6.6), (-187.7, -6.6), (-187.7, -6.9), (-188.0, -7.2), (-188.0, -7.5), (-188.3, -7.9) (0.027, 0.396, 0.894)</w:t>
      </w:r>
    </w:p>
    <w:p>
      <w:r>
        <w:t>(-190.4, -3.3), (-190.4, -2.6), (-190.1, -2.3), (-188.9, -2.3), (-188.6, -2.0), (-188.6, -1.4), (-188.3, -1.1), (-187.7, -1.1), (-187.4, -1.4), (-187.4, -1.7), (-187.7, -2.0), (-188.3, -2.0), (-188.9, -2.6), (-188.9, -3.3), (-189.2, -3.6), (-189.8, -3.6), (-190.1, -3.3) (0.204, 0.620, 0.976)</w:t>
      </w:r>
    </w:p>
    <w:p>
      <w:r>
        <w:t>(-190.1, -5.7), (-190.1, -4.5), (-189.8, -4.5), (-189.8, -5.7) (0.204, 0.620, 0.976)</w:t>
      </w:r>
    </w:p>
    <w:p>
      <w:r>
        <w:t>(-192.6, -6.9), (-192.6, -6.6), (-192.9, -6.3), (-192.9, -6.0), (-193.2, -5.7), (-193.2, -5.4), (-192.9, -5.7), (-192.9, -6.3), (-192.6, -6.6) (0.204, 0.620, 0.976)</w:t>
      </w:r>
    </w:p>
    <w:p>
      <w:r>
        <w:t>(-193.8, 3.5), (-194.1, 3.8), (-194.1, 4.1), (-194.4, 4.4), (-194.4, 6.6), (-193.5, 5.6), (-193.5, 3.8) (0.020, 0.325, 0.780)</w:t>
      </w:r>
    </w:p>
    <w:p>
      <w:r>
        <w:t>(-194.7, 2.3), (-195.0, 2.3), (-195.3, 2.6), (-195.0, 2.9), (-194.7, 2.6) (0.082, 0.494, 0.965)</w:t>
      </w:r>
    </w:p>
    <w:p>
      <w:r>
        <w:t>(-199.3, 1.7), (-199.3, 3.2), (-198.7, 3.2), (-198.7, 2.0), (-199.0, 1.7) (0.031, 0.271, 0.639)</w:t>
      </w:r>
    </w:p>
    <w:p>
      <w:r>
        <w:t>(-200.3, 0.7), (-200.6, 1.0), (-200.3, 1.3), (-199.9, 1.3), (-199.9, 1.0) (0.031, 0.271, 0.639)</w:t>
      </w:r>
    </w:p>
    <w:p>
      <w:r>
        <w:t>(-200.9, 3.5), (-200.9, 4.1), (-200.6, 4.4), (-200.3, 4.4), (-200.3, 3.5) (0.031, 0.271, 0.639)</w:t>
      </w:r>
    </w:p>
    <w:p>
      <w:r>
        <w:t>(-199.9, -5.4), (-200.3, -5.4), (-200.3, -4.5), (-200.6, -4.2), (-200.6, -3.6), (-200.9, -3.3), (-201.2, -3.3), (-201.5, -2.9), (-201.5, -2.0), (-201.2, -1.7), (-201.2, -1.4), (-200.9, -1.7), (-200.9, -3.3), (-200.6, -3.6), (-200.3, -3.3), (-199.9, -3.6) (0.031, 0.271, 0.639)</w:t>
      </w:r>
    </w:p>
    <w:p>
      <w:r>
        <w:t>(-202.1, 0.7), (-202.1, 1.3), (-201.8, 1.3), (-201.5, 1.0), (-201.8, 0.7) (0.027, 0.396, 0.894)</w:t>
      </w:r>
    </w:p>
    <w:p>
      <w:r>
        <w:t>(-204.2, -10.9), (-204.2, -10.0), (-203.9, -9.7), (-203.9, -9.1), (-204.2, -8.8), (-204.5, -9.1), (-204.5, -8.8), (-204.2, -8.5), (-204.2, -8.2), (-203.6, -7.5), (-203.6, -6.9), (-203.3, -6.6), (-203.0, -6.6), (-203.0, -7.2), (-203.6, -7.9), (-203.6, -9.4), (-203.9, -9.7), (-203.9, -10.3), (-204.2, -10.6) (0.027, 0.396, 0.894)</w:t>
      </w:r>
    </w:p>
    <w:p>
      <w:r>
        <w:t>(-205.2, -1.4), (-205.2, -0.8), (-204.9, -0.5), (-204.9, 0.1), (-204.5, 0.4), (-204.5, 1.3), (-204.2, 1.7), (-204.2, 2.6), (-204.5, 2.9), (-204.5, 3.2), (-205.8, 4.4), (-204.9, 4.4), (-204.5, 4.1), (-203.6, 4.1), (-203.3, 4.4), (-203.0, 4.1), (-203.0, 3.8), (-202.7, 3.5), (-202.7, 3.2), (-202.4, 2.9), (-201.8, 2.9), (-202.1, 2.6), (-202.7, 3.2), (-203.3, 3.2), (-203.6, 2.9), (-203.6, 2.6), (-203.9, 2.3), (-203.9, 1.0), (-204.2, 0.7), (-204.2, 0.1), (-204.5, -0.2), (-204.5, -1.1), (-204.9, -1.4) (0.031, 0.271, 0.639)</w:t>
      </w:r>
    </w:p>
    <w:p>
      <w:r>
        <w:t>(-205.5, -10.9), (-205.5, -10.3), (-205.2, -10.0), (-205.2, -7.5), (-205.5, -7.2), (-205.5, -6.9), (-205.2, -6.6), (-205.2, -6.3), (-204.9, -6.0), (-204.9, -5.1), (-205.5, -4.5), (-205.5, -4.2), (-204.9, -4.2), (-204.5, -4.5), (-204.5, -7.2), (-204.9, -7.5), (-204.9, -7.9), (-205.2, -8.2), (-205.2, -10.3), (-205.5, -10.6) (0.031, 0.271, 0.639)</w:t>
      </w:r>
    </w:p>
    <w:p>
      <w:r>
        <w:t>(-205.2, -3.9), (-205.2, -3.6), (-205.5, -3.3), (-205.5, -2.6), (-205.2, -2.3), (-205.2, -2.0), (-204.9, -1.7), (-204.9, -3.6) (0.200, 0.392, 0.710)</w:t>
      </w:r>
    </w:p>
    <w:p>
      <w:r>
        <w:t>(-205.8, -1.4), (-205.5, -1.1), (-205.5, -0.5), (-205.2, -0.2), (-205.2, 1.0), (-204.9, 1.3), (-204.9, 2.6), (-205.2, 2.9), (-205.2, 3.2), (-205.8, 3.8), (-205.8, 4.1), (-204.9, 3.2), (-204.9, 2.9), (-204.5, 2.6), (-204.5, 1.7), (-204.9, 1.3), (-204.9, 0.4), (-205.2, 0.1), (-205.2, -0.5), (-205.5, -0.8), (-205.5, -1.1) (0.024, 0.208, 0.506)</w:t>
      </w:r>
    </w:p>
    <w:p>
      <w:r>
        <w:t>(-205.5, -10.0), (-205.5, -7.9), (-205.8, -7.5), (-205.8, -6.3), (-205.5, -6.0), (-205.5, -5.1), (-205.8, -4.8), (-205.5, -4.8), (-205.2, -5.1), (-205.2, -6.0), (-205.5, -6.3), (-205.5, -6.6), (-205.8, -6.9), (-205.8, -7.2), (-205.5, -7.5) (0.024, 0.208, 0.506)</w:t>
      </w:r>
    </w:p>
    <w:p>
      <w:r>
        <w:t>(-205.8, -3.9), (-205.8, -2.3), (-205.5, -2.0), (-205.5, -1.7), (-205.2, -1.7), (-205.5, -2.0), (-205.5, -2.3), (-205.8, -2.6), (-205.8, -3.3), (-205.5, -3.6), (-205.5, -3.9) (0.149, 0.318, 0.592)</w:t>
      </w:r>
    </w:p>
    <w:p>
      <w:r>
        <w:t>(-206.1, -1.7), (-206.1, -1.4), (-205.8, -1.1), (-205.8, -0.5), (-205.5, -0.2), (-205.5, 1.3), (-205.2, 1.7), (-205.2, 2.6), (-205.5, 2.9), (-205.5, 3.2), (-206.4, 4.1), (-206.4, 4.4), (-206.1, 4.1), (-206.1, 3.8), (-205.5, 3.2), (-205.5, 2.9), (-205.2, 2.6), (-205.2, 1.3), (-205.5, 1.0), (-205.5, -0.2), (-205.8, -0.5), (-205.8, -1.1), (-206.1, -1.4) (0.020, 0.173, 0.416)</w:t>
      </w:r>
    </w:p>
    <w:p>
      <w:r>
        <w:t>(-205.8, -4.5), (-206.1, -4.2), (-206.1, -2.3), (-205.8, -2.0), (-205.8, -1.7), (-205.5, -1.4), (-205.8, -1.7), (-205.8, -2.0), (-206.1, -2.3), (-206.1, -3.9), (-205.8, -4.2) (0.098, 0.255, 0.502)</w:t>
      </w:r>
    </w:p>
    <w:p>
      <w:r>
        <w:t>(-206.1, -11.2), (-206.1, -10.6), (-205.8, -10.3), (-205.8, -8.2), (-206.1, -7.9), (-206.1, -6.3), (-205.8, -6.0), (-205.8, -5.4), (-206.1, -5.1), (-206.1, -4.8), (-205.8, -5.1), (-205.8, -6.0), (-206.1, -6.3), (-206.1, -7.5), (-205.8, -7.9), (-205.8, -10.3), (-206.1, -10.6) (0.020, 0.173, 0.416)</w:t>
      </w:r>
    </w:p>
    <w:p>
      <w:r>
        <w:t>(-205.8, -0.2), (-205.8, 1.7), (-205.5, 2.0), (-205.5, 2.3), (-205.8, 2.6), (-205.8, 3.2), (-207.6, 5.0), (-207.0, 4.4), (-206.7, 4.4), (-206.7, 4.1), (-205.8, 3.2), (-205.8, 2.9), (-205.5, 2.6), (-205.5, 1.7), (-205.8, 1.3) (0.012, 0.137, 0.345)</w:t>
      </w:r>
    </w:p>
    <w:p>
      <w:r>
        <w:t>(-206.4, -11.2), (-206.4, -10.6), (-206.1, -10.3), (-206.1, -9.7), (-206.4, -9.4), (-206.4, -9.1), (-206.7, -8.8), (-206.7, -8.5), (-206.4, -8.2), (-206.4, -6.6), (-206.4, -7.9), (-206.1, -8.2), (-206.1, -10.3), (-206.4, -10.6) (0.012, 0.137, 0.345)</w:t>
      </w:r>
    </w:p>
    <w:p>
      <w:r>
        <w:t>(-206.1, -0.5), (-206.1, 0.7), (-206.4, 1.0), (-206.4, 1.3), (-206.1, 1.7), (-206.1, 3.2), (-207.9, 5.0), (-207.9, 6.9), (-207.9, 5.0), (-206.1, 3.2), (-206.1, 2.6), (-205.8, 2.3), (-205.8, 2.0), (-206.1, 1.7) (0.008, 0.106, 0.290)</w:t>
      </w:r>
    </w:p>
    <w:p>
      <w:r>
        <w:t>(-206.4, -6.3), (-206.7, -6.0), (-206.7, -5.1), (-206.4, -5.4) (0.008, 0.106, 0.290)</w:t>
      </w:r>
    </w:p>
    <w:p>
      <w:r>
        <w:t>(-206.1, 4.4), (-207.0, 5.3), (-207.0, 5.6), (-207.3, 5.9), (-207.0, 5.6), (-207.0, 5.3), (-206.7, 5.0), (-206.4, 5.0), (-206.1, 4.7) (0.098, 0.255, 0.502)</w:t>
      </w:r>
    </w:p>
    <w:p>
      <w:r>
        <w:t>(-207.0, -7.5), (-207.0, -6.0), (-206.7, -6.3), (-206.7, -6.9), (-207.0, -7.2) (0.004, 0.078, 0.227)</w:t>
      </w:r>
    </w:p>
    <w:p>
      <w:r>
        <w:t>(-207.0, -10.0), (-207.0, -9.4), (-207.3, -9.1), (-207.0, -8.8), (-207.0, -7.9) (0.035, 0.141, 0.239)</w:t>
      </w:r>
    </w:p>
    <w:p>
      <w:r>
        <w:t>(-207.6, 0.4), (-207.9, 0.7), (-207.9, 1.3), (-207.6, 1.0) (0.020, 0.075, 0.106)</w:t>
      </w:r>
    </w:p>
    <w:p>
      <w:r>
        <w:t>(-208.8, -6.0), (-208.8, -5.4), (-208.5, -5.1), (-208.5, -3.3), (-208.2, -2.9), (-208.2, -2.3), (-207.9, -2.3), (-207.6, -2.0), (-207.6, -1.4), (-207.3, -1.1), (-207.3, 1.0), (-207.9, 1.7), (-207.3, 1.7), (-207.3, 1.3), (-207.0, 1.0), (-207.0, -2.0), (-207.3, -2.3), (-207.3, -3.6), (-207.6, -3.9), (-207.6, -4.5), (-207.9, -4.8), (-207.9, -5.1) (0.016, 0.071, 0.157)</w:t>
      </w:r>
    </w:p>
    <w:p>
      <w:r>
        <w:t>(-207.6, 0.1), (-207.9, 0.1), (-208.2, 0.4), (-208.2, 1.3), (-208.2, 0.7) (0.063, 0.086, 0.106)</w:t>
      </w:r>
    </w:p>
    <w:p>
      <w:r>
        <w:t>(-207.0, 1.3), (-207.0, 1.7), (-209.1, 3.8), (-209.1, 4.4), (-209.1, 4.1), (-208.8, 3.8), (-208.8, 3.5), (-208.5, 3.2), (-207.6, 3.2), (-207.3, 2.9), (-207.3, 2.3), (-207.0, 2.0) (0.031, 0.110, 0.188)</w:t>
      </w:r>
    </w:p>
    <w:p>
      <w:r>
        <w:t>(-208.5, -2.9), (-208.5, -2.0), (-208.8, -1.7), (-209.1, -2.0), (-209.1, 0.7), (-208.5, 1.3), (-208.5, 0.4), (-207.9, -0.2), (-207.6, -0.2), (-207.6, -0.8), (-207.9, -0.8), (-208.2, -1.1), (-207.9, -1.4), (-207.9, -1.7), (-208.5, -2.3) (0.071, 0.102, 0.125)</w:t>
      </w:r>
    </w:p>
    <w:p>
      <w:r>
        <w:t>(-207.3, 3.2), (-207.6, 3.5), (-208.5, 3.5), (-208.5, 3.8), (-208.8, 4.1), (-208.8, 4.4), (-209.1, 4.7), (-209.1, 7.2), (-208.8, 7.2), (-208.5, 7.5), (-208.5, 4.4), (-208.2, 4.1), (-208.2, 3.8), (-207.9, 3.5), (-207.6, 3.5) (0.016, 0.071, 0.157)</w:t>
      </w:r>
    </w:p>
    <w:p>
      <w:r>
        <w:t>(-208.8, 1.3), (-209.1, 1.3), (-209.1, 3.2), (-209.5, 3.5), (-209.5, 8.7), (-209.5, 3.8), (-207.6, 2.0), (-207.9, 2.0), (-208.2, 1.7), (-208.5, 1.7) (0.067, 0.098, 0.165)</w:t>
      </w:r>
    </w:p>
    <w:p>
      <w:r>
        <w:t>(-209.8, -3.9), (-209.8, -1.7), (-209.5, -1.4), (-209.5, -0.5), (-209.8, -0.2), (-209.8, 1.0), (-209.5, 1.3), (-209.1, 1.0), (-209.5, 0.7), (-209.5, -2.3), (-209.8, -2.6) (0.094, 0.122, 0.141)</w:t>
      </w:r>
    </w:p>
    <w:p>
      <w:r>
        <w:t>(-209.8, -16.7), (-209.8, -16.4), (-210.1, -16.1), (-210.1, -15.5), (-209.8, -15.2), (-209.8, -14.9), (-210.4, -14.3), (-211.0, -14.3), (-211.9, -13.4), (-211.9, -9.7), (-212.2, -9.4), (-212.2, -9.1), (-211.9, -8.8), (-211.9, -7.5), (-211.6, -7.5), (-211.3, -7.2), (-211.3, -6.6), (-210.4, -6.6), (-209.8, -6.0), (-209.8, -4.2), (-209.5, -3.9), (-209.5, -2.6), (-208.8, -2.0), (-208.8, -5.1), (-209.1, -5.4), (-209.1, -6.0), (-208.8, -6.3), (-208.2, -5.7), (-208.2, -6.0), (-209.1, -6.9), (-209.1, -7.9), (-208.8, -8.2), (-208.5, -8.2), (-208.8, -8.5), (-208.8, -8.8), (-209.1, -9.1), (-209.1, -12.5), (-209.5, -12.8), (-209.5, -14.0), (-209.1, -14.3), (-209.1, -16.4), (-209.5, -16.4) (0.067, 0.098, 0.165)</w:t>
      </w:r>
    </w:p>
    <w:p>
      <w:r>
        <w:t>(-211.6, -6.9), (-211.6, -6.6), (-211.9, -6.3), (-211.9, -3.3), (-212.2, -2.9), (-212.2, -1.1), (-212.5, -0.8), (-213.7, -0.8), (-214.1, -1.1), (-214.1, -0.5), (-214.4, -0.2), (-214.7, -0.2), (-215.0, 0.1), (-215.0, 1.0), (-214.4, 1.7), (-214.7, 2.0), (-214.4, 1.7), (-213.4, 1.7), (-212.8, 2.3), (-212.8, 2.6), (-213.4, 3.2), (-213.1, 2.9), (-212.8, 2.9), (-212.5, 2.6), (-212.2, 2.6), (-211.9, 2.9), (-211.9, 4.7), (-212.2, 5.0), (-212.2, 8.4), (-212.2, 5.6), (-211.9, 5.3), (-211.9, 4.7), (-211.6, 4.4), (-211.6, 4.1), (-211.0, 3.5), (-210.4, 3.5), (-210.1, 3.8), (-210.1, 6.9), (-209.8, 7.2), (-209.8, 9.3), (-209.5, 9.6), (-209.5, 9.0), (-209.8, 8.7), (-209.8, 3.5), (-209.5, 3.2), (-209.5, 1.7), (-210.1, 1.0), (-210.1, -0.2), (-209.8, -0.5), (-209.8, -1.4), (-210.1, -1.7), (-210.1, -6.0), (-210.4, -6.3), (-211.3, -6.3), (-211.6, -6.6) (0.098, 0.137, 0.173)</w:t>
      </w:r>
    </w:p>
    <w:p>
      <w:r>
        <w:t>(-212.2, 2.9), (-212.5, 2.9), (-212.8, 3.2), (-213.1, 3.2), (-213.1, 3.8), (-213.4, 4.1), (-213.7, 4.1), (-213.7, 4.4), (-214.1, 4.7), (-214.1, 5.6), (-214.4, 5.9), (-214.4, 6.9), (-214.1, 6.9), (-213.7, 7.2), (-213.7, 7.5), (-212.8, 7.5), (-212.5, 7.8), (-212.5, 5.0), (-212.2, 4.7) (0.094, 0.122, 0.141)</w:t>
      </w:r>
    </w:p>
    <w:p>
      <w:r>
        <w:t>(-214.4, 2.0), (-214.4, 2.9), (-214.1, 2.9), (-213.7, 3.2), (-213.1, 2.6), (-213.1, 2.3), (-213.4, 2.0) (0.129, 0.153, 0.176)</w:t>
      </w:r>
    </w:p>
    <w:p>
      <w:r>
        <w:t>(-214.4, -6.9), (-214.4, -6.6), (-215.3, -5.7), (-214.7, -5.7), (-214.4, -6.0) (0.090, 0.110, 0.114)</w:t>
      </w:r>
    </w:p>
    <w:p>
      <w:r>
        <w:t>(-216.2, -4.8), (-216.5, -4.5), (-216.8, -4.5), (-216.8, -4.2), (-216.5, -3.9), (-216.2, -3.9) (0.090, 0.110, 0.114)</w:t>
      </w:r>
    </w:p>
    <w:p>
      <w:r>
        <w:t>(-216.8, -6.9), (-216.8, -6.6), (-216.5, -6.6), (-216.5, -6.9) (0.090, 0.110, 0.114)</w:t>
      </w:r>
    </w:p>
    <w:p>
      <w:r>
        <w:t>(-217.1, -13.1), (-217.7, -12.5), (-217.7, -12.1), (-217.4, -11.8), (-217.1, -11.8), (-215.9, -10.6), (-215.9, -10.0), (-216.2, -9.7), (-216.2, -9.1), (-216.5, -8.8), (-216.8, -8.8), (-217.1, -8.5), (-218.0, -8.5), (-218.7, -7.9), (-218.7, -7.5), (-218.3, -7.2), (-218.3, -6.3), (-218.0, -6.0), (-218.0, -5.4), (-218.7, -4.8), (-218.7, -4.2), (-219.0, -3.9), (-219.0, -2.6), (-218.7, -2.6), (-218.3, -2.3), (-217.7, -2.9), (-217.7, -3.3), (-217.4, -3.6), (-217.4, -3.9), (-217.1, -4.2), (-217.1, -4.5), (-216.8, -4.8), (-216.5, -4.8), (-216.2, -5.1), (-216.2, -6.0), (-215.9, -6.3), (-215.6, -6.3), (-215.0, -6.9), (-215.0, -7.2), (-214.7, -7.5), (-214.7, -7.9), (-214.4, -8.2), (-214.4, -11.2), (-214.7, -10.9), (-215.0, -10.9), (-215.3, -11.2), (-215.3, -11.8), (-215.9, -12.5), (-216.2, -12.5), (-216.5, -12.8), (-216.8, -12.8) (0.063, 0.086, 0.106)</w:t>
      </w:r>
    </w:p>
    <w:p>
      <w:r>
        <w:t>(-219.6, -6.6), (-219.9, -6.3), (-219.6, -6.0), (-219.6, -5.1), (-219.3, -5.4), (-219.3, -6.3) (0.094, 0.122, 0.141)</w:t>
      </w:r>
    </w:p>
    <w:p>
      <w:r>
        <w:t>(-219.0, -5.1), (-219.3, -5.1), (-219.6, -4.8), (-219.9, -5.1), (-219.9, -4.2), (-220.2, -3.9), (-220.5, -3.9), (-220.8, -3.6), (-220.5, -3.3), (-220.2, -3.3), (-219.9, -2.9), (-219.9, -2.6), (-219.9, -3.9), (-219.6, -4.2), (-219.6, -4.5) (0.090, 0.110, 0.114)</w:t>
      </w:r>
    </w:p>
    <w:p>
      <w:r>
        <w:t>(-217.7, -11.8), (-217.7, -10.3), (-218.3, -9.7), (-219.0, -9.7), (-219.0, -9.4), (-219.9, -8.5), (-219.9, -7.9), (-220.5, -7.2), (-221.7, -7.2), (-222.0, -6.9), (-222.3, -6.9), (-222.3, -5.1), (-222.6, -4.8), (-222.9, -4.8), (-223.3, -4.5), (-222.6, -4.5), (-222.3, -4.8), (-222.3, -6.6), (-221.7, -7.2), (-221.4, -7.2), (-220.5, -6.3), (-220.5, -6.0), (-220.2, -5.7), (-220.2, -5.4), (-221.7, -3.9), (-221.7, -2.0), (-221.4, -2.0), (-221.1, -1.7), (-221.1, -1.1), (-221.4, -0.8), (-221.7, -0.8), (-222.0, -1.1), (-222.0, -1.4), (-222.3, -1.7), (-223.3, -1.7), (-223.3, -1.4), (-222.6, -0.8), (-222.6, -0.2), (-223.6, 0.7), (-222.9, 1.3), (-222.9, 1.7), (-223.3, 2.0), (-223.3, 3.5), (-223.6, 3.8), (-223.9, 3.5), (-223.9, 3.2), (-223.9, 3.5), (-224.5, 4.1), (-224.5, 5.0), (-224.8, 5.3), (-224.8, 6.3), (-225.1, 6.6), (-225.1, 6.9), (-224.8, 7.2), (-224.8, 7.5), (-224.5, 7.8), (-224.8, 8.1), (-224.8, 12.7), (-224.5, 13.0), (-224.5, 13.3), (-224.2, 13.6), (-224.2, 11.8), (-223.9, 11.5), (-223.9, 9.9), (-223.3, 9.3), (-222.6, 9.3), (-222.6, 7.2), (-222.0, 6.6), (-221.4, 6.6), (-221.4, 4.7), (-221.1, 4.4), (-220.8, 4.7), (-220.5, 4.7), (-220.5, 2.0), (-219.9, 1.3), (-216.5, 1.3), (-216.5, 1.0), (-217.7, 1.0), (-218.0, 0.7), (-219.3, 0.7), (-219.6, 0.4), (-219.6, -0.2), (-218.3, -1.4), (-217.7, -1.4), (-217.1, -2.0), (-217.1, -2.9), (-216.8, -3.3), (-216.8, -3.9), (-217.1, -3.9), (-217.1, -3.6), (-217.4, -3.3), (-217.4, -2.9), (-218.3, -2.0), (-218.7, -2.3), (-219.0, -2.3), (-219.3, -2.6), (-219.3, -3.9), (-219.0, -4.2), (-219.0, -4.8), (-218.3, -5.4), (-218.3, -6.0), (-218.7, -6.3), (-218.7, -7.2), (-219.0, -7.5), (-219.0, -7.9), (-218.0, -8.8), (-217.1, -8.8), (-216.8, -9.1), (-216.5, -9.1), (-216.5, -9.7), (-216.2, -10.0), (-216.2, -10.6), (-217.1, -11.5), (-217.4, -11.5) (0.071, 0.102, 0.125)</w:t>
      </w:r>
    </w:p>
    <w:p>
      <w:r>
        <w:t>(-221.7, -6.0), (-221.4, -5.7), (-221.1, -5.7), (-221.4, -6.0) (0.047, 0.067, 0.082)</w:t>
      </w:r>
    </w:p>
    <w:p>
      <w:r>
        <w:t>(-220.5, -9.4), (-220.8, -9.4), (-221.4, -8.8), (-221.4, -8.5), (-222.9, -6.9), (-222.9, -6.6), (-222.6, -6.3), (-222.6, -6.9), (-222.3, -7.2), (-222.0, -7.2), (-221.7, -7.5), (-220.5, -7.5), (-220.2, -7.9), (-220.2, -8.8), (-220.5, -9.1) (0.067, 0.098, 0.165)</w:t>
      </w:r>
    </w:p>
    <w:p>
      <w:r>
        <w:t>(-221.7, -6.9), (-222.0, -6.6), (-222.0, -4.8), (-222.6, -4.2), (-223.3, -4.2), (-223.6, -3.9), (-223.3, -4.2), (-222.6, -3.6), (-222.6, -2.6), (-222.9, -2.3), (-223.3, -2.3), (-223.6, -2.0), (-222.3, -2.0), (-221.7, -1.4), (-221.7, -1.1), (-221.4, -1.1), (-221.4, -1.7), (-221.7, -1.7), (-222.0, -2.0), (-222.0, -3.9), (-220.5, -5.4), (-220.5, -5.7), (-220.8, -6.0), (-220.8, -6.3), (-221.4, -6.9) (0.063, 0.086, 0.106)</w:t>
      </w:r>
    </w:p>
    <w:p>
      <w:r>
        <w:t>(-221.7, -8.5), (-222.0, -8.2), (-222.3, -8.2), (-223.3, -7.2), (-223.3, -6.3), (-222.9, -6.0), (-222.9, -5.4), (-222.9, -6.3), (-223.3, -6.6), (-223.3, -6.9) (0.098, 0.137, 0.173)</w:t>
      </w:r>
    </w:p>
    <w:p>
      <w:r>
        <w:t>(-222.6, -6.0), (-222.6, -5.4), (-222.9, -5.1), (-223.3, -5.1), (-223.3, -4.8), (-222.9, -5.1), (-222.6, -5.1) (0.094, 0.122, 0.141)</w:t>
      </w:r>
    </w:p>
    <w:p>
      <w:r>
        <w:t>(-223.3, -3.9), (-223.6, -3.6), (-223.6, -2.6), (-222.9, -2.6), (-222.9, -3.6) (0.047, 0.067, 0.082)</w:t>
      </w:r>
    </w:p>
    <w:p>
      <w:r>
        <w:t>(-223.3, -1.1), (-223.6, -0.8), (-223.6, -0.2), (-223.3, 0.1), (-222.9, -0.2), (-222.9, -0.8) (0.094, 0.122, 0.141)</w:t>
      </w:r>
    </w:p>
    <w:p>
      <w:r>
        <w:t>(-223.6, 1.0), (-223.6, 2.0), (-223.3, 1.7), (-223.3, 1.3) (0.063, 0.086, 0.106)</w:t>
      </w:r>
    </w:p>
    <w:p>
      <w:r>
        <w:t>(-223.6, -1.7), (-223.9, -1.4), (-223.9, 0.4), (-223.6, 0.4), (-223.6, 0.1), (-223.9, -0.2), (-223.9, -0.8), (-223.6, -1.1) (0.090, 0.110, 0.114)</w:t>
      </w:r>
    </w:p>
    <w:p>
      <w:r>
        <w:t>(-224.2, -6.3), (-223.6, -5.7), (-223.6, -5.4), (-223.9, -5.1), (-223.6, -5.4), (-223.6, -6.0), (-223.9, -6.0) (0.161, 0.188, 0.208)</w:t>
      </w:r>
    </w:p>
    <w:p>
      <w:r>
        <w:t>(-222.3, -8.8), (-222.9, -8.2), (-223.3, -8.2), (-224.2, -7.2), (-224.2, -6.9), (-224.5, -6.6), (-224.8, -6.6), (-225.1, -6.9), (-225.4, -6.9), (-225.7, -7.2), (-226.3, -7.2), (-226.0, -6.9), (-225.1, -6.9), (-224.8, -6.6), (-223.9, -6.6), (-223.6, -6.9), (-223.6, -7.2), (-222.9, -7.9), (-222.9, -8.2), (-222.6, -8.5), (-222.3, -8.5) (0.133, 0.161, 0.235)</w:t>
      </w:r>
    </w:p>
    <w:p>
      <w:r>
        <w:t>(-223.9, -5.4), (-224.2, -5.1), (-224.2, -4.8), (-224.5, -4.5), (-224.5, -4.2), (-224.2, -4.5), (-224.2, -5.1) (0.212, 0.212, 0.188)</w:t>
      </w:r>
    </w:p>
    <w:p>
      <w:r>
        <w:t>(-224.2, 2.3), (-224.5, 2.3), (-224.5, 2.6), (-224.8, 2.9), (-224.5, 3.2), (-224.5, 3.8), (-224.2, 3.5), (-224.2, 3.2), (-223.9, 2.9), (-223.9, 2.6) (0.090, 0.110, 0.114)</w:t>
      </w:r>
    </w:p>
    <w:p>
      <w:r>
        <w:t>(-224.2, -3.3), (-224.2, -2.9), (-224.5, -2.6), (-224.5, -2.0), (-224.8, -1.7), (-224.5, -2.0), (-224.5, -2.3), (-224.2, -2.6) (0.137, 0.114, 0.075)</w:t>
      </w:r>
    </w:p>
    <w:p>
      <w:r>
        <w:t>(-224.5, -1.1), (-224.8, -0.8), (-224.8, -0.2), (-224.5, -0.2) (0.094, 0.039, 0.082)</w:t>
      </w:r>
    </w:p>
    <w:p>
      <w:r>
        <w:t>(-224.5, 0.1), (-224.8, 0.1), (-224.8, 0.7), (-225.1, 1.0), (-225.1, 1.3), (-225.7, 2.0), (-225.4, 2.0), (-224.5, 1.0) (0.071, 0.071, 0.043)</w:t>
      </w:r>
    </w:p>
    <w:p>
      <w:r>
        <w:t>(-224.8, 4.1), (-224.8, 4.4), (-225.1, 4.7), (-225.1, 5.6), (-225.4, 5.9), (-225.1, 6.3), (-225.1, 5.3), (-224.8, 5.0) (0.063, 0.086, 0.106)</w:t>
      </w:r>
    </w:p>
    <w:p>
      <w:r>
        <w:t>(-225.1, 0.1), (-225.1, 0.4), (-225.4, 0.7), (-225.4, 1.0), (-225.1, 0.7) (0.122, 0.063, 0.024)</w:t>
      </w:r>
    </w:p>
    <w:p>
      <w:r>
        <w:t>(-223.9, -3.3), (-223.9, -2.6), (-224.2, -2.3), (-224.2, -1.7), (-224.5, -1.4), (-224.2, -1.1), (-224.2, 1.0), (-225.4, 2.3), (-226.0, 2.3), (-226.3, 2.6), (-226.3, 5.9), (-226.6, 6.3), (-226.6, 8.1), (-226.6, 6.9), (-226.3, 6.6), (-226.0, 6.9), (-226.0, 9.6), (-226.3, 9.9), (-226.3, 11.8), (-226.6, 12.1), (-226.6, 12.4), (-226.9, 12.7), (-226.9, 14.8), (-226.9, 14.5), (-226.6, 14.2), (-226.6, 13.3), (-226.3, 13.0), (-226.3, 9.9), (-226.0, 9.6), (-226.0, 9.3), (-225.7, 9.0), (-225.7, 6.9), (-225.4, 6.6), (-225.4, 6.3), (-225.7, 5.9), (-225.4, 5.6), (-225.4, 4.7), (-225.1, 4.4), (-225.1, 4.1), (-224.8, 3.8), (-224.8, 3.2), (-225.1, 2.9), (-224.8, 2.6), (-224.8, 2.3), (-224.5, 2.0), (-224.2, 2.0), (-223.6, 2.6), (-223.6, 3.5), (-223.6, 2.3), (-223.9, 2.0), (-223.9, 0.7), (-224.2, 0.4), (-224.2, -1.4), (-223.9, -1.7), (-223.9, -2.0), (-223.6, -2.3), (-223.9, -2.6) (0.078, 0.098, 0.090)</w:t>
      </w:r>
    </w:p>
    <w:p>
      <w:r>
        <w:t>(-225.1, -0.8), (-225.1, -0.2), (-225.4, 0.1), (-225.4, 0.4), (-225.7, 0.7), (-225.7, 1.0), (-226.0, 1.3), (-226.0, 1.7), (-226.3, 2.0), (-226.3, 2.3), (-225.7, 1.7), (-225.7, 0.7), (-225.4, 0.4), (-225.4, 0.1), (-225.1, -0.2) (0.137, 0.114, 0.075)</w:t>
      </w:r>
    </w:p>
    <w:p>
      <w:r>
        <w:t>(-224.5, -3.9), (-224.8, -3.6), (-224.8, -3.3), (-225.1, -2.9), (-225.1, -2.6), (-225.4, -2.3), (-225.4, -1.1), (-226.6, 0.1), (-226.6, 1.0), (-226.9, 1.3), (-226.9, 2.6), (-226.9, 2.0), (-226.6, 1.7), (-226.6, 1.3), (-226.3, 1.0), (-226.3, 0.4), (-226.0, 0.1), (-226.0, -0.2), (-225.7, -0.5), (-225.7, -0.8), (-225.4, -1.1), (-225.4, -1.7), (-225.1, -2.0), (-225.1, -2.6), (-224.8, -2.9), (-224.8, -3.3), (-224.5, -3.6) (0.224, 0.188, 0.133)</w:t>
      </w:r>
    </w:p>
    <w:p>
      <w:r>
        <w:t>(-227.2, -8.2), (-226.9, -8.2), (-226.3, -7.5), (-225.7, -7.5), (-225.4, -7.2), (-225.1, -7.2), (-224.8, -6.9), (-224.5, -6.9), (-224.5, -7.2), (-225.4, -7.2), (-226.0, -7.9), (-226.3, -7.9), (-226.6, -8.2) (0.059, 0.122, 0.224)</w:t>
      </w:r>
    </w:p>
    <w:p>
      <w:r>
        <w:t>(-225.4, -0.2), (-225.7, -0.2), (-225.7, 0.1), (-226.0, 0.4), (-226.0, 1.0), (-226.3, 1.3), (-226.0, 1.0), (-226.0, 0.7), (-225.7, 0.4), (-225.7, 0.1) (0.192, 0.137, 0.094)</w:t>
      </w:r>
    </w:p>
    <w:p>
      <w:r>
        <w:t>(-228.2, -6.6), (-227.5, -6.6), (-226.6, -5.7), (-225.7, -5.7), (-225.4, -5.4), (-225.1, -5.4), (-224.8, -5.1), (-224.5, -5.1), (-224.2, -5.4), (-224.2, -5.7), (-224.5, -6.0), (-225.7, -6.0), (-226.0, -6.3), (-226.3, -6.3), (-226.6, -6.6), (-227.5, -6.6), (-227.9, -6.9) (0.243, 0.275, 0.298)</w:t>
      </w:r>
    </w:p>
    <w:p>
      <w:r>
        <w:t>(-228.2, -8.2), (-227.9, -8.2), (-227.5, -7.9), (-227.2, -7.9), (-226.9, -7.5), (-226.9, -7.9), (-227.2, -7.9), (-227.5, -8.2) (0.067, 0.098, 0.165)</w:t>
      </w:r>
    </w:p>
    <w:p>
      <w:r>
        <w:t>(-230.0, -10.0), (-229.4, -10.0), (-229.1, -9.7), (-227.9, -9.7), (-227.5, -9.4), (-226.9, -9.4), (-226.6, -9.1), (-226.3, -9.1), (-226.0, -8.8), (-225.1, -8.8), (-224.8, -9.1), (-224.8, -9.4), (-225.4, -10.0), (-227.2, -10.0), (-227.5, -10.3), (-228.5, -10.3), (-228.8, -10.6), (-229.1, -10.6), (-229.1, -10.3), (-229.4, -10.0) (0.059, 0.173, 0.345)</w:t>
      </w:r>
    </w:p>
    <w:p>
      <w:r>
        <w:t>(-232.1, -10.0), (-231.8, -10.0), (-231.5, -9.7), (-229.4, -9.7), (-228.8, -9.1), (-228.5, -9.1), (-228.2, -8.8), (-226.3, -8.8), (-226.6, -8.8), (-226.9, -9.1), (-227.5, -9.1), (-227.9, -9.4), (-229.1, -9.4), (-229.4, -9.7), (-231.5, -9.7), (-231.8, -10.0) (0.110, 0.188, 0.298)</w:t>
      </w:r>
    </w:p>
    <w:p>
      <w:r>
        <w:t>(-230.0, -8.8), (-229.7, -8.8), (-229.4, -8.5), (-228.5, -8.5), (-229.1, -8.5), (-229.4, -8.8) (0.098, 0.137, 0.173)</w:t>
      </w:r>
    </w:p>
    <w:p>
      <w:r>
        <w:t>(-229.7, 2.0), (-230.0, 2.3), (-230.0, 2.6), (-229.7, 2.9), (-229.4, 2.6), (-229.4, 2.3) (0.286, 0.184, 0.098)</w:t>
      </w:r>
    </w:p>
    <w:p>
      <w:r>
        <w:t>(-233.4, -9.7), (-233.1, -9.4), (-231.8, -9.4), (-231.5, -9.1), (-230.3, -9.1), (-231.5, -9.1), (-231.8, -9.4), (-232.5, -9.4), (-232.8, -9.7) (0.067, 0.098, 0.165)</w:t>
      </w:r>
    </w:p>
    <w:p>
      <w:r>
        <w:t>(-242.0, -13.7), (-241.3, -13.1), (-241.0, -13.1), (-240.1, -12.1), (-240.1, -11.5), (-239.5, -10.9), (-238.9, -10.9), (-238.6, -10.6), (-238.0, -10.6), (-237.7, -10.3), (-237.4, -10.3), (-237.1, -10.0), (-236.4, -10.0), (-236.1, -9.7), (-235.5, -9.7), (-235.2, -9.4), (-234.9, -9.4), (-234.6, -9.1), (-234.3, -9.1), (-234.0, -8.8), (-233.7, -8.8), (-233.4, -8.5), (-232.5, -8.5), (-232.1, -8.2), (-231.8, -8.2), (-231.5, -7.9), (-230.9, -7.9), (-230.6, -7.5), (-230.3, -7.5), (-230.0, -7.2), (-229.4, -7.2), (-229.1, -6.9), (-228.2, -6.9), (-228.8, -6.9), (-229.1, -7.2), (-229.4, -7.2), (-229.7, -7.5), (-230.0, -7.5), (-230.3, -7.9), (-231.5, -7.9), (-231.8, -8.2), (-232.1, -8.2), (-232.5, -8.5), (-233.1, -8.5), (-233.4, -8.8), (-233.7, -8.8), (-234.0, -9.1), (-234.3, -9.1), (-234.6, -9.4), (-235.2, -9.4), (-235.5, -9.7), (-236.1, -9.7), (-236.4, -10.0), (-236.7, -10.0), (-237.1, -10.3), (-237.4, -10.3), (-237.7, -10.6), (-238.0, -10.6), (-238.3, -10.9), (-238.9, -10.9), (-239.2, -11.2), (-239.5, -11.2), (-240.1, -11.8), (-240.1, -12.1), (-240.7, -12.8), (-240.7, -13.1), (-241.0, -13.1), (-241.7, -13.7) (0.329, 0.267, 0.161)</w:t>
      </w:r>
    </w:p>
    <w:p>
      <w:r>
        <w:t>(-234.3, 2.0), (-235.2, 2.0), (-235.5, 2.3), (-235.8, 2.3), (-235.8, 2.6), (-236.1, 2.9), (-236.4, 2.9), (-236.7, 3.2), (-236.7, 3.5), (-237.1, 3.8), (-236.7, 3.5), (-236.1, 3.5), (-236.1, 3.2), (-235.8, 2.9), (-234.6, 2.9), (-234.3, 2.6) (0.286, 0.184, 0.098)</w:t>
      </w:r>
    </w:p>
    <w:p>
      <w:r>
        <w:t>(-237.1, -8.8), (-236.7, -8.5), (-236.4, -8.5), (-236.1, -8.2), (-235.2, -8.2), (-235.2, -8.5), (-235.8, -8.5), (-236.1, -8.8) (0.686, 0.518, 0.380)</w:t>
      </w:r>
    </w:p>
    <w:p>
      <w:r>
        <w:t>(-239.5, 4.1), (-238.6, 5.0), (-238.6, 5.3), (-238.3, 5.3), (-238.0, 5.6), (-237.1, 5.6), (-237.4, 5.6), (-237.7, 5.3), (-238.0, 5.3), (-239.2, 4.1) (0.404, 0.314, 0.055)</w:t>
      </w:r>
    </w:p>
    <w:p>
      <w:r>
        <w:t>(-239.5, 1.3), (-240.1, 2.0), (-240.1, 2.3), (-239.5, 2.9), (-238.9, 2.9), (-238.3, 2.3), (-238.3, 2.0), (-238.6, 1.7), (-238.9, 1.7), (-239.2, 1.3) (0.310, 0.255, 0.024)</w:t>
      </w:r>
    </w:p>
    <w:p>
      <w:r>
        <w:t>(-243.5, -2.3), (-243.5, -0.5), (-243.2, -0.2), (-243.2, 0.1), (-242.9, 0.4), (-242.9, 0.7), (-241.7, 2.0), (-241.3, 1.7), (-240.7, 1.7), (-240.4, 1.3), (-239.8, 1.3), (-239.5, 1.0), (-239.2, 1.0), (-238.9, 1.3), (-238.6, 1.3), (-238.3, 1.7), (-238.0, 1.3), (-237.7, 1.3), (-237.1, 0.7), (-236.4, 0.7), (-236.4, 0.4), (-236.1, 0.1), (-235.8, 0.1), (-235.5, -0.2), (-234.6, -0.2), (-234.0, -0.8), (-232.5, -0.8), (-233.1, -0.8), (-233.4, -1.1), (-236.4, -1.1), (-236.7, -1.4), (-237.1, -1.4), (-238.3, -2.6), (-238.6, -2.6), (-238.9, -2.9), (-239.8, -2.9), (-240.7, -3.9), (-240.7, -4.2), (-241.3, -4.8), (-241.7, -4.5), (-242.3, -4.5), (-242.6, -4.2), (-242.9, -4.2), (-242.9, -3.9), (-243.2, -3.6), (-243.2, -2.6) (0.404, 0.314, 0.055)</w:t>
      </w:r>
    </w:p>
    <w:p>
      <w:r>
        <w:t>(-239.8, -10.0), (-239.5, -9.7), (-238.9, -9.7), (-238.9, -10.0) (0.553, 0.553, 0.259)</w:t>
      </w:r>
    </w:p>
    <w:p>
      <w:r>
        <w:t>(-240.7, -1.1), (-241.0, -0.8), (-241.0, -0.2), (-240.7, 0.1) (0.310, 0.255, 0.024)</w:t>
      </w:r>
    </w:p>
    <w:p>
      <w:r>
        <w:t>(-242.0, -3.3), (-242.3, -3.3), (-242.3, -2.3), (-242.0, -2.6) (0.310, 0.255, 0.024)</w:t>
      </w:r>
    </w:p>
    <w:p>
      <w:r>
        <w:t>(-245.3, -9.4), (-245.3, -8.8), (-245.0, -8.5), (-244.4, -8.5), (-244.1, -8.8), (-243.8, -8.8), (-243.8, -9.4) (0.800, 0.616, 0.478)</w:t>
      </w:r>
    </w:p>
    <w:p>
      <w:r>
        <w:t>(-245.9, -1.7), (-246.3, -1.7), (-246.6, -2.0), (-246.6, -1.7), (-247.2, -1.1), (-247.2, -0.5), (-246.6, -0.5), (-245.9, -1.1) (0.686, 0.518, 0.380)</w:t>
      </w:r>
    </w:p>
    <w:p>
      <w:r>
        <w:t>(-254.8, -19.8), (-254.8, -19.5), (-255.1, -19.2), (-255.1, -17.4), (-255.5, -17.1), (-255.5, -16.7), (-255.8, -16.4), (-255.8, -14.6), (-256.4, -14.0), (-256.4, -13.4), (-256.7, -13.1), (-256.7, -11.8), (-257.0, -11.5), (-257.0, -10.9), (-257.3, -10.6), (-257.3, -10.3), (-257.6, -10.0), (-257.6, -9.4), (-257.9, -9.1), (-257.9, -8.8), (-258.5, -8.2), (-258.5, -7.9), (-258.8, -7.5), (-258.8, -7.2), (-259.1, -6.9), (-259.1, -6.6), (-260.1, -5.7), (-260.1, -4.8), (-260.7, -4.2), (-260.7, -3.9), (-261.0, -3.6), (-261.0, -2.9), (-261.3, -2.6), (-261.3, -2.3), (-261.6, -2.0), (-261.6, -1.7), (-261.9, -1.4), (-261.9, -0.8), (-262.2, -0.5), (-262.2, -0.2), (-262.5, 0.1), (-262.5, 0.7), (-262.8, 1.0), (-262.8, 1.3), (-263.7, 2.3), (-263.4, 2.0), (-263.1, 2.0), (-262.8, 2.3), (-262.8, 4.1), (-263.4, 4.7), (-263.4, 5.0), (-263.7, 5.3), (-263.7, 5.9), (-265.0, 7.2), (-265.0, 8.1), (-265.3, 8.4), (-265.6, 8.1), (-265.9, 8.1), (-265.9, 10.2), (-266.2, 10.5), (-266.2, 11.8), (-266.5, 12.1), (-266.5, 13.3), (-266.8, 13.6), (-266.8, 14.2), (-267.1, 14.5), (-267.1, 15.8), (-267.4, 16.1), (-267.4, 18.8), (-267.7, 19.1), (-267.7, 20.4), (-268.0, 20.7), (-268.0, 22.2), (-268.3, 22.5), (-268.3, 22.8), (-268.6, 23.1), (-268.6, 23.4), (-268.9, 23.7), (-268.9, 24.3), (-269.3, 24.7), (-269.3, 25.6), (-268.6, 25.6), (-268.6, 24.7), (-267.4, 23.4), (-267.1, 23.7), (-267.1, 25.3), (-266.8, 25.6), (-265.3, 25.6), (-265.0, 25.9), (-265.0, 26.2), (-265.3, 26.5), (-265.6, 26.5), (-265.9, 26.8), (-266.2, 26.8), (-266.5, 26.5), (-268.3, 26.5), (-268.6, 26.8), (-269.6, 26.8), (-269.9, 27.1), (-269.9, 27.4), (-269.3, 27.4), (-268.9, 27.1), (-267.7, 27.1), (-267.4, 27.4), (-266.8, 27.4), (-266.5, 27.7), (-265.9, 27.7), (-265.6, 27.4), (-261.9, 27.4), (-261.6, 27.1), (-261.3, 27.1), (-261.3, 26.8), (-261.9, 26.2), (-261.9, 25.9), (-261.6, 25.6), (-261.6, 25.0), (-261.9, 24.7), (-261.9, 24.0), (-261.6, 23.7), (-261.6, 23.4), (-260.7, 22.5), (-260.7, 22.2), (-260.1, 21.6), (-260.1, 21.3), (-259.4, 20.7), (-259.4, 20.4), (-258.5, 19.4), (-258.5, 19.1), (-258.2, 18.8), (-258.2, 17.3), (-258.5, 17.0), (-258.5, 15.5), (-257.6, 14.5), (-256.4, 14.5), (-256.4, 14.2), (-255.8, 13.6), (-255.8, 13.0), (-255.5, 12.7), (-255.5, 12.1), (-254.8, 11.5), (-254.8, 10.9), (-254.5, 10.5), (-254.5, 9.3), (-253.6, 8.4), (-253.6, 8.1), (-253.3, 7.8), (-253.3, 7.5), (-251.8, 5.9), (-251.8, 5.3), (-251.5, 5.0), (-251.5, 4.7), (-250.5, 3.8), (-250.5, 3.5), (-250.9, 3.2), (-251.2, 3.2), (-252.1, 4.1), (-252.7, 4.1), (-253.0, 3.8), (-253.0, 3.2), (-253.3, 2.9), (-253.3, 2.0), (-253.6, 1.7), (-253.6, 1.3), (-253.9, 1.0), (-253.9, 0.1), (-253.6, -0.2), (-253.6, -0.8), (-253.3, -1.1), (-253.3, -1.7), (-253.0, -2.0), (-253.0, -2.3), (-252.1, -3.3), (-251.2, -3.3), (-250.9, -3.6), (-250.5, -3.6), (-250.5, -3.9), (-250.2, -4.2), (-250.2, -4.5), (-249.9, -4.8), (-249.9, -5.4), (-249.3, -6.0), (-249.0, -6.0), (-247.8, -7.2), (-247.5, -7.2), (-247.2, -7.5), (-247.2, -8.2), (-247.8, -8.8), (-246.6, -10.0), (-245.9, -10.0), (-245.6, -10.3), (-245.3, -10.3), (-244.7, -10.9), (-243.8, -10.9), (-242.9, -10.0), (-242.0, -10.0), (-241.7, -10.3), (-241.7, -10.6), (-242.0, -10.9), (-242.0, -11.2), (-242.3, -11.5), (-242.6, -11.5), (-242.9, -11.8), (-244.4, -11.8), (-244.7, -12.1), (-245.9, -12.1), (-246.3, -12.5), (-246.6, -12.5), (-247.8, -13.7), (-248.1, -13.7), (-248.7, -14.3), (-249.6, -14.3), (-250.2, -14.9), (-250.2, -15.5), (-249.9, -15.8), (-249.9, -16.1), (-249.6, -16.4), (-249.3, -16.1), (-248.4, -16.1), (-247.8, -15.5), (-247.5, -15.5), (-247.5, -15.8), (-248.4, -16.7), (-248.7, -16.4), (-249.0, -16.4), (-249.3, -16.7), (-249.0, -17.1), (-249.3, -17.1), (-249.6, -17.4), (-249.9, -17.4), (-250.2, -17.1), (-250.9, -17.1), (-251.5, -17.7), (-251.5, -18.3), (-251.8, -18.0), (-252.7, -18.0), (-253.6, -18.9), (-254.2, -18.9), (-254.8, -19.5) (0.800, 0.616, 0.478)</w:t>
      </w:r>
    </w:p>
    <w:p>
      <w:r>
        <w:t>(-257.6, -5.7), (-257.6, -5.4), (-257.3, -5.4), (-257.3, -5.7) (0.894, 0.804, 0.478)</w:t>
      </w:r>
    </w:p>
    <w:p>
      <w:r>
        <w:t>(-258.2, -7.9), (-258.2, -7.5), (-258.8, -6.9), (-258.8, -6.6), (-258.5, -6.9), (-258.5, -7.2), (-258.2, -7.5) (0.761, 0.714, 0.710)</w:t>
      </w:r>
    </w:p>
    <w:p>
      <w:r>
        <w:t>(-258.8, -0.5), (-258.8, 0.1), (-258.5, 0.1), (-258.5, -0.5) (0.894, 0.804, 0.478)</w:t>
      </w:r>
    </w:p>
    <w:p>
      <w:r>
        <w:t>(-258.8, -10.0), (-259.1, -10.0), (-259.1, -9.7), (-259.4, -9.4), (-259.4, -8.8), (-259.4, -9.4) (0.078, 0.024, 0.012)</w:t>
      </w:r>
    </w:p>
    <w:p>
      <w:r>
        <w:t>(-259.4, -5.7), (-259.7, -5.4), (-259.4, -5.4) (0.761, 0.714, 0.710)</w:t>
      </w:r>
    </w:p>
    <w:p>
      <w:r>
        <w:t>(-259.7, -9.1), (-260.1, -9.1), (-260.1, -8.5), (-259.7, -8.8) (0.000, 0.012, 0.024)</w:t>
      </w:r>
    </w:p>
    <w:p>
      <w:r>
        <w:t>(-260.4, -3.6), (-260.7, -3.3), (-260.7, -2.9), (-260.4, -3.3) (0.761, 0.714, 0.710)</w:t>
      </w:r>
    </w:p>
    <w:p>
      <w:r>
        <w:t>(-260.7, -7.2), (-261.0, -6.9), (-261.0, -6.6), (-260.7, -6.9) (0.078, 0.024, 0.012)</w:t>
      </w:r>
    </w:p>
    <w:p>
      <w:r>
        <w:t>(-260.7, -8.5), (-260.7, -8.2), (-261.0, -7.9), (-261.3, -7.9), (-261.3, -6.6), (-261.9, -6.0), (-261.6, -6.3), (-261.3, -6.3), (-261.3, -6.9), (-260.7, -7.5) (0.071, 0.071, 0.043)</w:t>
      </w:r>
    </w:p>
    <w:p>
      <w:r>
        <w:t>(-260.1, -10.0), (-260.4, -10.0), (-260.7, -9.7), (-260.7, -8.8), (-261.0, -8.5), (-261.6, -8.5), (-261.6, -8.2), (-261.9, -7.9), (-261.9, -7.5), (-262.2, -7.2), (-261.9, -7.5), (-261.6, -7.2), (-261.6, -7.9), (-261.3, -8.2), (-261.0, -8.2), (-261.0, -8.5), (-260.7, -8.8), (-260.7, -9.4) (0.078, 0.098, 0.090)</w:t>
      </w:r>
    </w:p>
    <w:p>
      <w:r>
        <w:t>(-261.0, -9.4), (-261.3, -9.1), (-261.6, -9.1), (-261.6, -8.8), (-261.9, -8.5), (-261.9, -8.2), (-262.2, -7.9), (-262.2, -7.5), (-261.9, -7.2), (-262.2, -7.5), (-262.2, -7.9), (-261.9, -8.2), (-261.9, -8.5), (-261.6, -8.8), (-261.0, -8.8) (0.090, 0.110, 0.114)</w:t>
      </w:r>
    </w:p>
    <w:p>
      <w:r>
        <w:t>(-261.6, -6.9), (-261.9, -6.9), (-261.9, -6.6) (0.114, 0.110, 0.102)</w:t>
      </w:r>
    </w:p>
    <w:p>
      <w:r>
        <w:t>(-261.3, -6.0), (-261.6, -6.0), (-261.9, -5.7), (-261.9, -5.1), (-262.2, -4.8), (-262.2, -3.9), (-262.2, -4.2), (-261.9, -4.5), (-261.9, -4.8), (-261.6, -5.1), (-261.6, -5.4), (-261.3, -5.7) (0.078, 0.024, 0.012)</w:t>
      </w:r>
    </w:p>
    <w:p>
      <w:r>
        <w:t>(-261.9, 0.7), (-262.2, 1.0), (-262.2, 1.3), (-261.9, 1.7) (0.894, 0.804, 0.478)</w:t>
      </w:r>
    </w:p>
    <w:p>
      <w:r>
        <w:t>(-261.9, -6.3), (-262.2, -6.3), (-262.2, -5.7), (-262.2, -6.0) (0.078, 0.098, 0.090)</w:t>
      </w:r>
    </w:p>
    <w:p>
      <w:r>
        <w:t>(-262.5, -7.2), (-262.8, -6.9), (-262.8, -6.6), (-262.5, -6.3), (-262.2, -6.6), (-262.2, -6.9) (0.047, 0.067, 0.082)</w:t>
      </w:r>
    </w:p>
    <w:p>
      <w:r>
        <w:t>(-262.5, -3.9), (-262.8, -3.6), (-262.8, -2.9), (-262.8, -3.3), (-262.5, -3.6) (0.016, 0.024, 0.012)</w:t>
      </w:r>
    </w:p>
    <w:p>
      <w:r>
        <w:t>(-261.6, -9.7), (-261.9, -10.0), (-263.1, -8.8), (-263.1, -7.9), (-263.4, -7.5), (-264.0, -7.5), (-264.3, -7.2), (-264.0, -7.5), (-263.4, -7.5), (-263.1, -7.9), (-262.5, -7.9), (-262.2, -8.2), (-262.2, -8.5), (-261.9, -8.8), (-261.9, -9.1), (-261.6, -9.4) (0.094, 0.122, 0.141)</w:t>
      </w:r>
    </w:p>
    <w:p>
      <w:r>
        <w:t>(-263.1, -4.8), (-263.7, -4.8), (-263.4, -4.5), (-263.4, -3.6), (-263.4, -4.5) (0.090, 0.110, 0.114)</w:t>
      </w:r>
    </w:p>
    <w:p>
      <w:r>
        <w:t>(-263.4, -1.4), (-263.7, -1.4), (-264.0, -1.1), (-264.0, -0.5), (-263.7, -0.8), (-263.7, -1.1) (0.047, 0.047, 0.016)</w:t>
      </w:r>
    </w:p>
    <w:p>
      <w:r>
        <w:t>(-264.0, -8.8), (-264.0, -8.5), (-263.7, -8.5), (-263.7, -8.8) (0.063, 0.086, 0.106)</w:t>
      </w:r>
    </w:p>
    <w:p>
      <w:r>
        <w:t>(-263.7, -5.7), (-264.0, -5.4), (-264.0, -5.1), (-263.7, -5.1) (0.063, 0.086, 0.106)</w:t>
      </w:r>
    </w:p>
    <w:p>
      <w:r>
        <w:t>(-263.7, -3.3), (-264.0, -3.3), (-264.0, -2.9) (0.161, 0.169, 0.149)</w:t>
      </w:r>
    </w:p>
    <w:p>
      <w:r>
        <w:t>(-263.7, -4.2), (-264.0, -4.2), (-264.0, -3.9), (-264.3, -3.6), (-264.3, -2.6), (-264.0, -2.6), (-264.3, -2.9), (-264.3, -3.3), (-264.0, -3.6), (-263.7, -3.6) (0.114, 0.145, 0.137)</w:t>
      </w:r>
    </w:p>
    <w:p>
      <w:r>
        <w:t>(-263.1, -6.3), (-263.4, -6.0), (-264.0, -6.0), (-264.3, -6.3), (-264.3, -6.0), (-264.7, -5.7), (-264.7, -5.4), (-265.0, -5.1), (-264.7, -5.4), (-264.7, -5.7), (-264.3, -6.0), (-263.4, -6.0) (0.094, 0.122, 0.141)</w:t>
      </w:r>
    </w:p>
    <w:p>
      <w:r>
        <w:t>(-264.0, 2.9), (-264.0, 3.5), (-264.3, 3.8), (-264.3, 4.1), (-264.7, 4.4), (-264.0, 3.8) (0.800, 0.616, 0.478)</w:t>
      </w:r>
    </w:p>
    <w:p>
      <w:r>
        <w:t>(-263.1, 2.3), (-263.4, 2.3), (-263.7, 2.6), (-263.7, 3.8), (-264.7, 4.7), (-264.7, 5.6), (-265.0, 5.9), (-265.0, 6.6), (-265.3, 6.9), (-265.3, 7.5), (-265.6, 7.8), (-265.3, 8.1), (-265.3, 7.2), (-264.0, 5.9), (-264.0, 5.3), (-263.7, 5.0), (-263.7, 4.7), (-263.4, 4.4), (-263.4, 3.2), (-263.1, 2.9) (0.761, 0.714, 0.710)</w:t>
      </w:r>
    </w:p>
    <w:p>
      <w:r>
        <w:t>(-264.7, -2.9), (-264.7, -2.6), (-265.3, -2.0), (-265.0, -2.0), (-264.7, -1.7), (-264.7, -1.4), (-264.7, -1.7), (-264.3, -2.0), (-264.7, -2.3) (0.090, 0.110, 0.114)</w:t>
      </w:r>
    </w:p>
    <w:p>
      <w:r>
        <w:t>(-263.4, -2.3), (-263.4, -2.0), (-264.3, -1.1), (-264.3, 0.1), (-264.7, 0.4), (-265.0, 0.4), (-265.6, 1.0), (-265.6, 2.0), (-266.2, 2.6), (-266.2, 2.9), (-265.9, 2.6), (-265.9, 2.3), (-265.6, 2.0), (-265.6, 1.3), (-265.0, 0.7), (-264.3, 0.7), (-264.3, 0.1), (-263.7, -0.5), (-264.0, -0.2), (-264.3, -0.5), (-264.3, -1.1), (-263.7, -1.7), (-263.4, -1.7) (0.071, 0.071, 0.043)</w:t>
      </w:r>
    </w:p>
    <w:p>
      <w:r>
        <w:t>(-264.7, 1.0), (-265.0, 1.0), (-265.3, 1.3), (-265.3, 2.0), (-264.7, 1.3) (0.047, 0.047, 0.016)</w:t>
      </w:r>
    </w:p>
    <w:p>
      <w:r>
        <w:t>(-265.0, -1.7), (-265.0, -1.4), (-265.3, -1.1), (-265.3, -0.8), (-265.0, -0.5) (0.118, 0.125, 0.118)</w:t>
      </w:r>
    </w:p>
    <w:p>
      <w:r>
        <w:t>(-264.3, -1.7), (-264.3, -1.4), (-264.7, -1.1), (-264.7, -0.5), (-265.3, 0.1), (-265.6, 0.1), (-265.9, 0.4), (-265.9, 1.3), (-266.2, 1.7), (-266.2, 2.0), (-266.5, 2.3), (-266.5, 3.5), (-266.5, 2.6), (-265.9, 2.0), (-265.9, 1.0), (-264.7, -0.2), (-264.7, -1.1), (-264.3, -1.4) (0.078, 0.098, 0.090)</w:t>
      </w:r>
    </w:p>
    <w:p>
      <w:r>
        <w:t>(-265.0, 2.0), (-265.3, 2.3), (-265.6, 2.3), (-265.6, 2.6), (-265.9, 2.9), (-265.9, 3.2), (-265.6, 3.5), (-265.6, 3.8), (-265.9, 4.1), (-265.9, 4.4), (-266.2, 4.7), (-265.9, 4.4), (-265.9, 4.1), (-265.6, 3.8), (-265.6, 2.9), (-265.0, 2.3) (0.078, 0.024, 0.012)</w:t>
      </w:r>
    </w:p>
    <w:p>
      <w:r>
        <w:t>(-266.2, -7.2), (-266.2, -6.9), (-266.5, -6.6), (-266.8, -6.6), (-266.8, -5.4), (-266.5, -5.4), (-266.2, -5.1), (-266.2, -4.5), (-265.9, -4.5), (-265.6, -4.8), (-265.3, -4.8), (-265.3, -5.1), (-265.0, -5.4), (-265.0, -5.7), (-265.6, -6.3), (-265.6, -6.6) (0.067, 0.098, 0.165)</w:t>
      </w:r>
    </w:p>
    <w:p>
      <w:r>
        <w:t>(-266.5, 3.8), (-266.5, 5.0), (-267.1, 5.6), (-266.8, 5.6), (-266.5, 5.9), (-266.5, 5.3), (-265.9, 4.7), (-266.2, 5.0), (-266.5, 4.7) (0.071, 0.071, 0.043)</w:t>
      </w:r>
    </w:p>
    <w:p>
      <w:r>
        <w:t>(-265.9, -2.6), (-266.2, -2.3), (-268.3, -2.3), (-268.6, -2.0), (-268.6, -1.1), (-268.9, -0.8), (-268.9, 0.7), (-268.3, 1.3), (-267.7, 1.3), (-267.4, 1.7), (-267.4, 1.0), (-267.1, 0.7), (-267.1, 0.4), (-266.5, -0.2), (-266.5, -0.5), (-266.2, -0.8), (-266.2, -1.1), (-265.9, -1.4), (-265.3, -1.4), (-265.3, -1.7), (-265.6, -2.0), (-265.6, -2.3) (0.094, 0.122, 0.141)</w:t>
      </w:r>
    </w:p>
    <w:p>
      <w:r>
        <w:t>(-268.3, 2.3), (-268.6, 2.3), (-268.6, 2.6), (-268.9, 2.9), (-268.9, 5.6), (-268.6, 5.9), (-268.3, 5.6) (0.063, 0.086, 0.106)</w:t>
      </w:r>
    </w:p>
    <w:p>
      <w:r>
        <w:t>(-265.6, -1.1), (-265.9, -1.1), (-265.9, -0.8), (-266.2, -0.5), (-266.2, -0.2), (-266.8, 0.4), (-266.8, 0.7), (-267.1, 1.0), (-267.1, 1.7), (-267.4, 2.0), (-267.7, 1.7), (-268.3, 1.7), (-268.9, 1.0), (-268.9, 1.3), (-268.6, 1.7), (-268.3, 1.7), (-267.7, 2.3), (-267.7, 2.6), (-267.4, 2.9), (-267.4, 3.8), (-267.7, 4.1), (-267.7, 4.4), (-268.0, 4.7), (-268.0, 6.3), (-268.6, 6.9), (-268.9, 6.6), (-268.9, 6.3), (-269.3, 5.9), (-269.3, 5.6), (-269.3, 5.9), (-269.6, 6.3), (-270.2, 5.6), (-270.2, 3.2), (-271.1, 3.2), (-271.4, 2.9), (-271.4, 2.6), (-271.7, 2.3), (-272.0, 2.3), (-272.0, 3.8), (-271.7, 4.1), (-271.7, 5.6), (-272.0, 5.9), (-272.0, 6.6), (-271.7, 6.9), (-271.7, 7.5), (-271.7, 7.2), (-271.4, 6.9), (-271.4, 5.9), (-271.7, 5.6), (-271.7, 5.0), (-271.4, 4.7), (-271.1, 4.7), (-270.8, 4.4), (-270.2, 5.0), (-270.2, 6.3), (-269.9, 6.6), (-269.9, 6.9), (-269.6, 7.2), (-269.6, 7.8), (-269.3, 8.1), (-269.3, 7.5), (-268.9, 7.2), (-268.6, 7.2), (-268.3, 6.9), (-268.3, 6.6), (-267.7, 5.9), (-267.7, 5.3), (-267.1, 4.7), (-267.1, 4.4), (-267.4, 4.1), (-267.4, 2.6), (-267.1, 2.3), (-266.8, 2.6), (-266.8, 3.8), (-266.8, 2.3), (-266.5, 2.0), (-266.5, 1.7), (-266.2, 1.3), (-266.2, 0.4), (-265.6, -0.2), (-265.3, -0.2), (-265.3, -0.5), (-265.6, -0.8) (0.090, 0.110, 0.114)</w:t>
      </w:r>
    </w:p>
    <w:p>
      <w:r>
        <w:t>(-269.6, -2.0), (-269.6, -1.1), (-269.3, -0.8), (-269.3, -0.5), (-269.3, -0.8), (-268.9, -1.1), (-269.3, -1.1), (-269.6, -1.4) (0.090, 0.110, 0.114)</w:t>
      </w:r>
    </w:p>
    <w:p>
      <w:r>
        <w:t>(-269.6, 2.3), (-269.9, 2.6), (-269.9, 5.6), (-269.6, 5.9) (0.094, 0.122, 0.141)</w:t>
      </w:r>
    </w:p>
    <w:p>
      <w:r>
        <w:t>(-270.2, -7.2), (-269.9, -6.9), (-269.9, -6.6), (-269.6, -6.6), (-269.6, -7.2) (0.063, 0.086, 0.106)</w:t>
      </w:r>
    </w:p>
    <w:p>
      <w:r>
        <w:t>(-271.7, -9.1), (-272.0, -8.8), (-272.0, -6.9), (-271.7, -6.6), (-270.5, -6.6), (-270.2, -6.3), (-270.2, -5.1), (-270.5, -4.8), (-270.5, -3.3), (-269.9, -3.3), (-269.9, -4.2), (-269.6, -4.5), (-269.3, -4.5), (-269.3, -4.8), (-268.9, -5.1), (-269.3, -5.4), (-269.3, -6.0), (-269.6, -6.3), (-269.9, -6.3), (-270.2, -6.6), (-270.2, -6.9), (-270.5, -7.2), (-270.2, -7.5), (-269.9, -7.5), (-269.9, -8.8), (-270.2, -8.8), (-270.5, -9.1) (0.090, 0.110, 0.114)</w:t>
      </w:r>
    </w:p>
    <w:p>
      <w:r>
        <w:t>(-270.5, 2.0), (-270.8, 2.0), (-270.8, 2.9), (-270.5, 2.6) (0.063, 0.086, 0.106)</w:t>
      </w:r>
    </w:p>
    <w:p>
      <w:r>
        <w:t>(-270.5, -5.7), (-271.1, -5.7), (-271.1, -4.2), (-271.4, -3.9), (-271.4, -3.6), (-271.7, -3.3), (-271.4, -3.3), (-271.1, -2.9), (-271.1, -2.6), (-270.8, -2.6), (-270.8, -4.8), (-270.5, -5.1) (0.078, 0.098, 0.090)</w:t>
      </w:r>
    </w:p>
    <w:p>
      <w:r>
        <w:t>(-306.1, 2.3), (-306.1, 2.9), (-304.5, 2.9), (-304.5, 2.3) (0.071, 0.102, 0.125)</w:t>
      </w:r>
    </w:p>
    <w:p>
      <w:r>
        <w:t>(-319.9, -0.5), (-319.9, -0.2), (-319.5, 0.1), (-319.5, 0.4), (-319.2, 0.7), (-319.2, 1.0), (-318.9, 1.3), (-316.5, 1.3), (-315.9, 0.7), (-315.3, 0.7), (-314.9, 1.0), (-312.5, 1.0), (-312.2, 0.7), (-312.5, 0.4), (-312.5, -0.2), (-315.9, -0.2), (-316.2, -0.5), (-316.2, -0.8), (-316.5, -1.1), (-318.9, -1.1), (-318.9, -0.5), (-319.2, -0.2), (-319.5, -0.2) (0.071, 0.102, 0.125)</w:t>
      </w:r>
    </w:p>
    <w:p>
      <w:r>
        <w:t>(-320.5, -6.3), (-320.5, -5.7), (-320.2, -5.7), (-320.2, -6.3) (0.071, 0.102, 0.125)</w:t>
      </w:r>
    </w:p>
    <w:p>
      <w:r>
        <w:t>(-320.8, -5.1), (-321.1, -4.8), (-321.1, -4.5), (-321.4, -4.2), (-323.2, -4.2), (-322.9, -3.9), (-322.9, -2.3), (-322.3, -2.3), (-322.0, -2.0), (-322.0, -1.4), (-321.1, -1.4), (-321.1, -2.0), (-320.8, -2.3), (-320.5, -2.3), (-320.5, -3.9), (-320.8, -4.2), (-320.5, -4.5), (-320.5, -4.8) (0.078, 0.098, 0.090)</w:t>
      </w:r>
    </w:p>
    <w:p>
      <w:r>
        <w:t>(-337.3, -13.7), (-337.3, -10.3), (-337.6, -10.0), (-337.9, -10.0), (-337.9, -9.1), (-338.3, -8.8), (-338.3, -8.5), (-338.6, -8.2), (-339.2, -8.2), (-339.5, -7.9), (-339.8, -7.9), (-339.8, -7.5), (-340.1, -7.2), (-341.0, -7.2), (-341.3, -6.9), (-341.3, -6.6), (-341.0, -6.3), (-341.0, -5.7), (-340.1, -5.7), (-339.8, -5.4), (-340.4, -4.8), (-340.7, -4.8), (-340.7, -4.5), (-341.0, -4.2), (-341.0, -3.6), (-340.7, -3.6), (-340.1, -2.9), (-340.1, -2.6), (-339.8, -2.3), (-339.2, -2.3), (-338.9, -2.0), (-338.9, -1.4), (-337.6, -1.4), (-337.3, -1.1), (-337.3, -0.2), (-336.7, -0.2), (-336.4, -0.5), (-336.4, -1.4), (-336.7, -1.7), (-336.7, -2.0), (-336.1, -2.6), (-334.3, -2.6), (-334.0, -2.3), (-333.3, -2.3), (-333.0, -2.0), (-332.1, -2.0), (-331.8, -1.7), (-331.8, -1.4), (-331.5, -1.4), (-330.9, -0.8), (-330.9, -0.5), (-330.3, -0.5), (-330.0, -0.2), (-327.2, -0.2), (-327.2, -1.1), (-327.8, -1.1), (-328.1, -1.4), (-328.1, -2.9), (-328.4, -3.3), (-328.4, -3.9), (-327.8, -4.5), (-326.6, -4.5), (-326.6, -5.7), (-326.9, -5.7), (-327.2, -6.0), (-332.1, -6.0), (-332.4, -6.3), (-332.4, -6.9), (-333.0, -6.9), (-333.3, -7.2), (-333.7, -7.2), (-334.0, -7.5), (-334.0, -7.9), (-335.8, -7.9), (-336.4, -8.5), (-336.4, -9.1), (-336.1, -9.4), (-335.2, -9.4), (-335.2, -10.0), (-335.8, -10.0), (-336.4, -10.6), (-336.4, -11.2), (-336.7, -11.5), (-336.7, -12.1), (-336.4, -12.5), (-336.4, -13.7) (0.114, 0.145, 0.137)</w:t>
      </w:r>
    </w:p>
    <w:p>
      <w:r>
        <w:t>(-351.1, 3.2), (-351.1, 4.4), (-345.9, 4.4), (-345.6, 4.7), (-344.4, 4.7), (-344.4, 3.8), (-344.7, 3.8), (-345.0, 3.5), (-345.0, 2.9), (-346.2, 2.9), (-346.5, 3.2), (-346.8, 3.2), (-347.1, 2.9), (-347.1, 2.6), (-347.5, 2.3), (-348.1, 2.3), (-348.4, 2.6), (-349.0, 2.6), (-349.3, 2.3), (-349.9, 2.3), (-350.2, 2.6), (-350.2, 2.9), (-350.5, 3.2) (0.157, 0.141, 0.125)</w:t>
      </w:r>
    </w:p>
    <w:p>
      <w:r>
        <w:t>(-348.7, -2.3), (-349.0, -2.3), (-349.0, -1.1), (-349.0, -2.0) (0.129, 0.153, 0.176)</w:t>
      </w:r>
    </w:p>
    <w:p>
      <w:r>
        <w:t>(-351.7, -2.0), (-351.4, -2.0), (-351.1, -1.7), (-351.1, -1.4), (-351.1, -1.7), (-350.8, -2.0), (-350.5, -2.0) (0.129, 0.153, 0.176)</w:t>
      </w:r>
    </w:p>
    <w:p>
      <w:r>
        <w:t>(-356.3, 2.3), (-357.0, 2.3), (-357.6, 2.9), (-357.9, 2.9), (-357.9, 3.5), (-357.3, 3.5), (-357.3, 3.2), (-357.0, 2.9), (-356.3, 2.9) (0.114, 0.145, 0.137)</w:t>
      </w:r>
    </w:p>
    <w:p>
      <w:r>
        <w:t>(-350.2, -0.2), (-350.8, -0.2), (-351.1, -0.5), (-351.1, -0.8), (-351.1, -0.5), (-350.8, -0.2), (-351.1, 0.1), (-352.1, 0.1), (-352.4, -0.2), (-352.7, 0.1), (-353.9, 0.1), (-354.2, -0.2), (-357.9, -0.2), (-358.2, 0.1), (-360.0, 0.1), (-360.3, -0.2), (-361.9, -0.2), (-361.9, 0.7), (-362.5, 1.3), (-362.8, 1.3), (-363.4, 2.0), (-368.0, 2.0), (-368.0, 8.1), (-367.4, 8.1), (-367.4, 7.8), (-367.1, 7.5), (-366.5, 7.5), (-366.2, 7.2), (-365.5, 7.2), (-365.2, 7.5), (-365.2, 7.8), (-364.9, 7.5), (-361.3, 7.5), (-360.9, 7.8), (-360.6, 7.8), (-360.3, 7.5), (-360.3, 7.2), (-359.7, 6.6), (-359.4, 6.6), (-358.8, 5.9), (-358.2, 5.9), (-357.9, 5.6), (-357.3, 5.6), (-357.9, 5.6), (-358.2, 5.3), (-358.2, 4.1), (-358.5, 3.8), (-358.2, 3.5), (-358.2, 2.9), (-357.9, 2.6), (-357.6, 2.6), (-357.0, 2.0), (-356.3, 2.0), (-356.0, 1.7), (-355.7, 2.0), (-354.2, 2.0), (-353.9, 1.7), (-353.3, 1.7), (-353.3, 1.3), (-353.0, 1.0), (-352.7, 1.3), (-352.7, 1.7), (-352.4, 1.7), (-352.1, 2.0), (-352.4, 1.7), (-352.1, 1.3), (-351.4, 1.3), (-351.1, 1.0), (-351.1, 0.7), (-350.8, 0.4), (-350.5, 0.4), (-350.5, 0.1) (0.129, 0.153, 0.176)</w:t>
      </w:r>
    </w:p>
    <w:p>
      <w:r>
        <w:t>(-359.7, 2.3), (-359.7, 2.9), (-359.1, 2.9), (-359.1, 2.3) (0.114, 0.145, 0.137)</w:t>
      </w:r>
    </w:p>
    <w:p>
      <w:r>
        <w:t>(-368.0, 17.3), (-368.0, 17.6), (-367.4, 17.6), (-367.4, 17.3) (0.114, 0.110, 0.102)</w:t>
      </w:r>
    </w:p>
    <w:p>
      <w:r>
        <w:t>(-368.0, 15.8), (-368.0, 17.0), (-367.4, 17.0), (-366.8, 17.6), (-366.5, 17.6), (-366.5, 17.3), (-366.2, 17.0), (-366.2, 16.1), (-366.5, 15.8) (0.137, 0.114, 0.075)</w:t>
      </w:r>
    </w:p>
    <w:p>
      <w:r>
        <w:t>(-368.0, 13.9), (-368.0, 15.5), (-366.5, 15.5), (-365.9, 16.1), (-365.9, 17.0), (-366.2, 17.3), (-366.2, 17.6), (-366.5, 17.9), (-366.8, 17.9), (-367.1, 17.6), (-367.4, 17.9), (-368.0, 17.9), (-368.0, 21.9), (-366.5, 21.9), (-366.2, 21.6), (-364.3, 21.6), (-364.3, 21.0), (-364.0, 20.7), (-364.0, 17.9), (-364.3, 17.6), (-364.9, 17.6), (-365.2, 17.3), (-365.2, 17.0), (-365.5, 16.7), (-365.5, 14.8), (-365.9, 14.8), (-366.5, 14.2), (-366.5, 13.9) (0.118, 0.125, 0.118)</w:t>
      </w:r>
    </w:p>
    <w:p>
      <w:r>
        <w:t>(-365.2, 16.1), (-365.2, 16.7), (-364.6, 16.7), (-364.6, 16.1) (0.157, 0.161, 0.094)</w:t>
      </w:r>
    </w:p>
    <w:p>
      <w:r>
        <w:t>(-368.0, 9.6), (-367.7, 9.6), (-367.4, 9.3), (-367.1, 9.6), (-366.8, 9.3), (-366.5, 9.3), (-365.9, 9.9), (-365.5, 9.9), (-365.2, 10.2), (-365.2, 9.9), (-364.6, 9.3), (-364.3, 9.3), (-364.0, 9.6), (-363.4, 9.6), (-363.1, 9.3), (-360.6, 9.3), (-360.6, 9.0), (-360.3, 8.7), (-360.3, 7.8), (-360.6, 8.1), (-361.9, 8.1), (-362.2, 7.8), (-364.9, 7.8), (-365.2, 8.1), (-365.5, 7.8), (-365.5, 7.5), (-366.2, 7.5), (-366.5, 7.8), (-367.1, 7.8), (-367.1, 8.1), (-367.4, 8.4), (-368.0, 8.4) (0.161, 0.169, 0.149)</w:t>
      </w:r>
    </w:p>
    <w:p>
      <w:r>
        <w:t>(-360.0, 13.0), (-360.9, 13.0), (-360.9, 13.6), (-361.3, 13.9), (-361.3, 14.5), (-361.6, 14.8), (-361.9, 14.8), (-361.9, 15.5), (-362.2, 15.8), (-360.6, 15.8), (-360.3, 15.5), (-360.3, 13.9), (-360.0, 13.6) (0.118, 0.125, 0.118)</w:t>
      </w:r>
    </w:p>
    <w:p>
      <w:r>
        <w:t>(-356.3, 7.2), (-357.0, 7.2), (-357.3, 6.9), (-357.3, 6.3), (-358.8, 6.3), (-359.4, 6.9), (-359.7, 6.9), (-360.0, 7.2), (-360.0, 8.7), (-360.3, 9.0), (-360.3, 9.6), (-359.1, 9.6), (-358.8, 9.3), (-358.5, 9.3), (-358.5, 9.0), (-358.2, 8.7), (-358.2, 7.8), (-357.9, 7.5), (-356.3, 7.5) (0.114, 0.145, 0.137)</w:t>
      </w:r>
    </w:p>
    <w:p>
      <w:r>
        <w:t>(-351.7, 7.2), (-351.7, 7.8), (-351.1, 7.8), (-351.1, 7.2) (0.157, 0.141, 0.125)</w:t>
      </w:r>
    </w:p>
    <w:p>
      <w:r>
        <w:t>(-347.5, 9.6), (-349.9, 9.6), (-350.2, 9.9), (-351.1, 9.9), (-351.4, 10.2), (-351.7, 10.2), (-351.7, 12.4), (-351.1, 12.4), (-350.8, 12.7), (-350.8, 14.8), (-351.1, 15.1), (-351.7, 15.1), (-351.7, 15.5), (-352.1, 15.8), (-352.4, 15.5), (-352.4, 15.1), (-352.4, 15.5), (-352.7, 15.8), (-353.0, 15.8), (-353.0, 16.4), (-352.4, 16.4), (-352.1, 16.7), (-352.1, 17.3), (-352.4, 17.6), (-353.0, 17.6), (-353.0, 17.9), (-353.3, 18.2), (-353.9, 18.2), (-353.9, 19.7), (-353.6, 19.7), (-353.3, 19.4), (-352.7, 19.4), (-352.4, 19.7), (-352.4, 18.8), (-352.1, 18.5), (-352.1, 18.2), (-351.7, 17.9), (-348.4, 17.9), (-348.1, 17.6), (-347.5, 17.6), (-347.5, 17.3), (-347.1, 17.0), (-347.1, 16.7), (-346.8, 16.4), (-346.5, 16.4), (-346.5, 11.8), (-346.8, 11.8), (-347.1, 11.5), (-347.1, 10.9), (-347.5, 10.5) (0.212, 0.212, 0.188)</w:t>
      </w:r>
    </w:p>
    <w:p>
      <w:r>
        <w:t>(-346.8, 6.9), (-346.8, 7.5), (-345.9, 8.4), (-345.6, 8.4), (-345.3, 8.7), (-345.0, 8.7), (-344.1, 9.6), (-343.2, 9.6), (-342.9, 9.9), (-342.2, 9.9), (-341.9, 10.2), (-341.9, 10.5), (-341.6, 10.9), (-341.6, 11.8), (-341.3, 11.8), (-341.0, 12.1), (-341.0, 13.6), (-340.4, 13.6), (-340.1, 13.9), (-339.8, 13.6), (-335.5, 13.6), (-335.2, 13.9), (-335.2, 14.5), (-334.3, 14.5), (-334.3, 13.9), (-334.0, 13.6), (-330.6, 13.6), (-330.3, 13.9), (-330.3, 14.5), (-330.0, 14.5), (-329.7, 14.8), (-329.7, 15.5), (-328.4, 15.5), (-328.4, 14.8), (-328.1, 14.5), (-326.3, 14.5), (-326.3, 14.2), (-326.0, 13.9), (-325.4, 13.9), (-325.1, 13.6), (-324.1, 13.6), (-323.8, 13.9), (-323.8, 14.8), (-324.1, 15.1), (-324.1, 15.5), (-323.2, 15.5), (-322.9, 15.8), (-323.2, 16.1), (-323.8, 16.1), (-323.8, 16.7), (-324.1, 17.0), (-324.1, 17.6), (-323.8, 17.9), (-322.6, 17.9), (-322.3, 18.2), (-322.3, 19.4), (-322.3, 18.8), (-322.0, 18.5), (-321.7, 18.8), (-321.7, 19.4), (-321.4, 19.7), (-321.7, 20.1), (-321.7, 20.7), (-322.0, 21.0), (-322.0, 21.6), (-322.3, 21.9), (-322.3, 22.8), (-322.6, 23.1), (-322.9, 22.8), (-322.9, 23.4), (-323.5, 24.0), (-323.8, 24.0), (-324.1, 23.7), (-325.1, 23.7), (-325.1, 24.7), (-325.4, 25.0), (-325.7, 25.0), (-325.7, 27.7), (-325.4, 28.0), (-325.4, 28.6), (-325.4, 27.1), (-324.8, 26.5), (-324.5, 26.5), (-324.5, 26.2), (-324.1, 25.9), (-324.1, 25.6), (-323.8, 25.3), (-323.2, 25.3), (-322.9, 25.6), (-322.9, 26.8), (-322.9, 25.6), (-323.2, 25.3), (-323.2, 25.0), (-322.9, 24.7), (-322.9, 24.0), (-322.3, 23.4), (-322.3, 23.1), (-321.7, 22.5), (-321.4, 22.8), (-321.4, 23.4), (-321.1, 23.7), (-321.1, 24.3), (-320.8, 24.7), (-321.1, 25.0), (-320.8, 25.3), (-320.8, 28.6), (-320.5, 28.6), (-320.2, 28.9), (-320.2, 29.6), (-319.2, 29.6), (-319.2, 26.2), (-318.9, 25.9), (-318.3, 25.9), (-318.0, 25.6), (-317.1, 25.6), (-317.1, 21.9), (-316.8, 21.6), (-316.5, 21.9), (-316.5, 19.7), (-316.2, 19.4), (-316.2, 17.9), (-316.5, 17.6), (-316.5, 15.8), (-316.8, 15.8), (-317.1, 15.5), (-317.1, 14.8), (-317.4, 15.1), (-317.7, 14.8), (-317.7, 14.2), (-318.3, 13.6), (-318.3, 13.0), (-318.0, 12.7), (-318.0, 12.1), (-318.9, 12.1), (-319.2, 11.8), (-319.2, 11.2), (-319.5, 10.9), (-319.5, 10.2), (-319.9, 10.2), (-320.8, 9.3), (-320.8, 9.0), (-321.1, 9.0), (-321.4, 8.7), (-321.4, 8.1), (-322.0, 8.1), (-322.3, 7.8), (-322.3, 6.3), (-322.0, 5.9), (-322.0, 5.6), (-322.3, 5.3), (-322.3, 4.7), (-322.6, 4.4), (-322.6, 4.1), (-322.9, 3.8), (-323.2, 3.8), (-323.5, 3.5), (-323.8, 3.5), (-324.5, 2.9), (-324.5, 2.6), (-325.1, 2.6), (-325.4, 2.3), (-325.7, 2.3), (-326.0, 2.0), (-325.7, 1.7), (-326.0, 1.3), (-326.0, 1.0), (-326.3, 1.0), (-326.6, 0.7), (-326.6, 0.4), (-326.9, 0.4), (-327.2, 0.1), (-330.0, 0.1), (-330.3, -0.2), (-332.1, -0.2), (-332.4, 0.1), (-333.0, 0.1), (-333.0, 1.0), (-332.7, 1.3), (-331.5, 1.3), (-330.9, 2.0), (-330.0, 2.0), (-329.7, 2.3), (-329.7, 2.6), (-330.3, 3.2), (-330.3, 3.8), (-330.0, 3.8), (-329.7, 4.1), (-329.7, 4.4), (-328.4, 4.4), (-328.1, 4.7), (-328.1, 5.3), (-327.8, 5.6), (-328.1, 5.9), (-327.8, 6.3), (-327.8, 6.6), (-328.1, 6.9), (-330.9, 6.9), (-331.2, 6.6), (-331.2, 5.9), (-331.8, 5.9), (-332.1, 6.3), (-332.7, 6.3), (-333.3, 5.6), (-333.3, 5.0), (-333.7, 5.3), (-334.3, 4.7), (-334.3, 4.1), (-336.1, 4.1), (-336.1, 4.7), (-336.4, 5.0), (-340.1, 5.0), (-340.1, 5.6), (-340.4, 5.9), (-343.8, 5.9), (-344.1, 5.6), (-344.4, 5.9), (-345.3, 5.9), (-345.6, 6.3), (-345.9, 6.3), (-346.5, 6.9) (0.157, 0.141, 0.125)</w:t>
      </w:r>
    </w:p>
    <w:p>
      <w:r>
        <w:t>(-326.0, 17.9), (-326.0, 18.5), (-325.7, 18.8), (-325.4, 18.8), (-325.4, 17.9) (0.157, 0.141, 0.125)</w:t>
      </w:r>
    </w:p>
    <w:p>
      <w:r>
        <w:t>(-325.1, 13.9), (-325.4, 14.2), (-326.0, 14.2), (-326.0, 16.7), (-325.4, 16.7), (-325.1, 17.0), (-325.1, 17.6), (-324.5, 17.6), (-324.5, 17.0), (-324.1, 16.7), (-324.1, 16.1), (-323.8, 15.8), (-323.2, 15.8), (-324.1, 15.8), (-324.5, 15.5), (-324.5, 15.1), (-324.1, 14.8), (-324.1, 13.9) (0.161, 0.169, 0.149)</w:t>
      </w:r>
    </w:p>
    <w:p>
      <w:r>
        <w:t>(-322.9, 18.2), (-322.9, 18.5), (-322.6, 18.5), (-322.6, 18.2) (0.161, 0.169, 0.149)</w:t>
      </w:r>
    </w:p>
    <w:p>
      <w:r>
        <w:t>(-326.3, -6.0), (-326.3, -4.5), (-326.6, -4.2), (-327.8, -4.2), (-328.1, -3.9), (-328.1, -3.3), (-327.8, -2.9), (-327.8, -1.4), (-327.2, -1.4), (-326.9, -1.1), (-326.9, 0.1), (-326.6, 0.1), (-326.3, 0.4), (-326.3, 0.7), (-326.0, 0.7), (-325.7, 1.0), (-325.7, 1.3), (-325.4, 1.7), (-325.7, 2.0), (-325.4, 2.0), (-325.1, 2.3), (-324.5, 2.3), (-324.1, 2.6), (-324.1, 2.9), (-323.8, 3.2), (-323.5, 3.2), (-323.2, 3.5), (-322.9, 3.5), (-322.3, 4.1), (-322.3, 4.4), (-322.0, 4.7), (-322.0, 5.3), (-321.7, 5.6), (-321.7, 5.9), (-322.0, 6.3), (-322.0, 7.8), (-321.4, 7.8), (-321.1, 8.1), (-321.1, 8.7), (-320.8, 8.7), (-320.5, 9.0), (-320.5, 9.3), (-319.9, 9.9), (-319.5, 9.9), (-319.2, 10.2), (-319.2, 10.9), (-318.9, 11.2), (-318.9, 11.8), (-318.0, 11.8), (-317.7, 12.1), (-317.7, 12.7), (-318.0, 13.0), (-318.0, 13.6), (-317.4, 14.2), (-317.4, 14.8), (-317.1, 14.5), (-316.8, 14.8), (-316.8, 15.5), (-316.5, 15.5), (-316.2, 15.8), (-316.2, 17.6), (-315.9, 17.9), (-315.9, 19.4), (-316.2, 19.7), (-316.2, 21.9), (-316.5, 22.2), (-316.8, 21.9), (-316.8, 25.6), (-317.1, 25.9), (-318.0, 25.9), (-318.3, 26.2), (-318.9, 26.2), (-318.9, 29.6), (-319.2, 29.9), (-319.2, 33.9), (-319.2, 32.0), (-318.9, 31.7), (-318.0, 31.7), (-318.0, 29.9), (-317.7, 29.6), (-317.4, 29.6), (-317.4, 26.2), (-317.1, 25.9), (-316.5, 25.9), (-316.2, 25.6), (-315.3, 25.6), (-315.3, 24.0), (-315.6, 23.7), (-315.6, 22.8), (-315.3, 22.5), (-315.3, 21.9), (-314.9, 21.6), (-314.6, 21.6), (-314.6, 21.0), (-314.3, 20.7), (-314.3, 18.2), (-314.6, 17.9), (-314.6, 17.0), (-314.9, 17.0), (-315.3, 16.7), (-315.3, 14.8), (-315.6, 14.5), (-315.6, 13.9), (-315.9, 13.9), (-316.2, 14.2), (-316.5, 13.9), (-316.5, 13.0), (-316.8, 13.0), (-317.1, 12.7), (-317.1, 11.8), (-316.8, 11.5), (-316.5, 11.5), (-316.5, 10.9), (-316.8, 10.9), (-317.1, 10.5), (-317.1, 10.2), (-317.4, 9.9), (-317.4, 8.1), (-316.8, 7.5), (-316.2, 7.5), (-316.2, 6.9), (-315.9, 6.6), (-315.6, 6.6), (-315.6, 6.3), (-315.3, 5.9), (-315.6, 6.3), (-315.9, 6.3), (-316.2, 5.9), (-316.2, 5.6), (-316.5, 5.3), (-316.5, 5.0), (-316.8, 5.0), (-317.4, 4.4), (-318.0, 4.4), (-318.0, 4.7), (-318.3, 5.0), (-319.2, 5.0), (-319.9, 4.4), (-319.9, 4.1), (-320.2, 3.8), (-320.2, 3.2), (-322.0, 3.2), (-322.3, 2.9), (-323.2, 2.9), (-323.5, 2.6), (-323.5, 1.0), (-323.8, 1.0), (-324.1, 0.7), (-324.1, -1.1), (-324.5, -1.4), (-324.5, -2.0), (-324.8, -2.0), (-325.1, -2.3), (-325.1, -3.9), (-325.7, -4.5), (-325.7, -5.7), (-326.0, -5.7) (0.118, 0.125, 0.118)</w:t>
      </w:r>
    </w:p>
    <w:p>
      <w:r>
        <w:t>(-323.8, -0.2), (-323.8, 0.7), (-323.5, 0.7), (-323.2, 1.0), (-323.2, 2.6), (-322.3, 2.6), (-322.0, 2.9), (-320.2, 2.9), (-319.9, 3.2), (-319.9, 3.8), (-319.5, 4.1), (-319.5, 4.4), (-319.2, 4.7), (-318.3, 4.7), (-318.3, 4.4), (-318.0, 4.1), (-317.4, 4.1), (-316.8, 4.7), (-316.5, 4.7), (-316.2, 5.0), (-316.2, 5.3), (-315.9, 5.6), (-315.9, 5.9), (-315.6, 5.9), (-315.3, 6.3), (-315.3, 6.6), (-315.6, 6.9), (-315.9, 6.9), (-315.9, 7.5), (-316.2, 7.8), (-316.8, 7.8), (-317.1, 8.1), (-317.1, 9.9), (-316.8, 10.2), (-316.8, 10.5), (-316.5, 10.5), (-316.2, 10.9), (-316.2, 11.5), (-316.5, 11.8), (-316.8, 11.8), (-316.8, 12.7), (-316.5, 12.7), (-316.2, 13.0), (-316.2, 13.9), (-315.9, 13.6), (-315.6, 13.6), (-315.3, 13.9), (-315.3, 14.5), (-314.9, 14.8), (-314.9, 16.7), (-314.6, 16.7), (-314.3, 17.0), (-314.3, 17.9), (-314.0, 18.2), (-314.0, 20.7), (-314.3, 21.0), (-314.3, 21.6), (-314.6, 21.9), (-314.9, 21.9), (-314.9, 22.5), (-315.3, 22.8), (-315.3, 23.7), (-314.9, 24.0), (-314.9, 25.6), (-315.3, 25.9), (-316.2, 25.9), (-316.5, 26.2), (-317.1, 26.2), (-317.1, 29.6), (-317.4, 29.9), (-317.7, 29.9), (-317.7, 31.7), (-318.0, 32.0), (-318.9, 32.0), (-318.9, 33.9), (-319.2, 34.2), (-319.2, 34.8), (-319.5, 35.1), (-319.9, 35.1), (-319.9, 38.8), (-320.2, 39.1), (-320.2, 41.5), (-320.5, 41.8), (-320.8, 41.8), (-320.2, 41.8), (-319.9, 41.5), (-314.3, 41.5), (-314.3, 40.9), (-314.0, 40.6), (-312.5, 40.6), (-311.9, 41.2), (-311.9, 41.5), (-310.3, 41.5), (-310.0, 41.2), (-309.4, 41.2), (-309.1, 40.9), (-308.2, 40.9), (-308.2, 40.0), (-307.9, 39.7), (-306.4, 39.7), (-306.4, 38.8), (-306.1, 38.5), (-305.1, 38.5), (-305.1, 38.1), (-304.8, 37.8), (-303.9, 37.8), (-303.6, 37.5), (-303.6, 37.2), (-303.9, 36.9), (-303.6, 36.6), (-303.6, 34.8), (-303.9, 34.5), (-303.9, 33.9), (-304.2, 33.5), (-304.2, 33.2), (-306.4, 33.2), (-306.7, 32.9), (-306.7, 32.0), (-306.4, 31.7), (-306.4, 18.8), (-306.7, 18.5), (-306.7, 18.2), (-308.2, 18.2), (-308.5, 17.9), (-308.5, 17.0), (-309.1, 17.0), (-309.1, 17.3), (-309.4, 17.6), (-310.0, 17.6), (-310.3, 17.3), (-310.3, 14.8), (-311.0, 14.8), (-311.3, 14.5), (-311.3, 13.9), (-311.6, 13.6), (-311.6, 13.0), (-311.9, 13.0), (-312.2, 12.7), (-312.5, 13.0), (-313.1, 13.0), (-313.4, 12.7), (-313.4, 11.8), (-313.7, 11.8), (-314.0, 11.5), (-314.0, 11.2), (-314.3, 10.9), (-314.3, 10.2), (-314.0, 9.9), (-313.4, 9.9), (-313.1, 9.6), (-313.1, 7.8), (-312.8, 7.5), (-312.5, 7.5), (-312.5, 7.2), (-312.2, 6.9), (-312.5, 6.6), (-312.5, 5.6), (-313.7, 5.6), (-314.0, 5.9), (-314.3, 5.6), (-314.3, 4.7), (-314.0, 4.4), (-314.0, 4.1), (-314.6, 3.5), (-314.6, 3.2), (-315.9, 3.2), (-316.2, 2.9), (-316.2, 2.6), (-316.5, 2.3), (-319.9, 2.3), (-320.8, 1.3), (-320.8, 0.4), (-321.4, -0.2), (-321.4, -0.5), (-322.0, -0.5), (-322.3, -0.2) (0.114, 0.110, 0.102)</w:t>
      </w:r>
    </w:p>
    <w:p>
      <w:r>
        <w:t>(-311.9, 15.8), (-311.6, 16.1), (-311.6, 17.3), (-310.7, 17.3), (-310.7, 15.8) (0.078, 0.098, 0.090)</w:t>
      </w:r>
    </w:p>
    <w:p>
      <w:r>
        <w:t>(-314.0, 9.6), (-313.4, 9.6), (-313.1, 9.9), (-313.4, 10.2), (-314.0, 10.2), (-314.0, 10.9), (-313.7, 11.2), (-313.7, 11.5), (-313.4, 11.5), (-313.1, 11.8), (-313.1, 12.7), (-312.5, 12.7), (-312.2, 12.4), (-311.9, 12.7), (-311.6, 12.7), (-311.3, 13.0), (-311.3, 13.6), (-311.0, 13.9), (-311.0, 14.5), (-310.3, 14.5), (-310.0, 14.8), (-310.0, 17.3), (-309.4, 17.3), (-309.4, 17.0), (-309.1, 16.7), (-308.5, 16.7), (-308.5, 16.1), (-308.2, 15.8), (-307.9, 15.8), (-307.6, 15.5), (-306.1, 15.5), (-306.1, 15.1), (-305.7, 14.8), (-303.9, 14.8), (-303.9, 13.9), (-304.2, 13.6), (-304.2, 12.7), (-305.7, 12.7), (-306.1, 12.4), (-306.4, 12.4), (-306.7, 12.1), (-307.9, 12.1), (-307.9, 12.7), (-308.2, 13.0), (-309.1, 13.0), (-309.1, 13.3), (-309.4, 13.6), (-309.1, 13.9), (-309.4, 14.2), (-309.7, 14.2), (-310.0, 13.9), (-310.3, 13.9), (-310.7, 13.6), (-310.7, 13.0), (-310.3, 12.7), (-310.0, 12.7), (-310.0, 10.2), (-309.7, 9.9), (-309.4, 9.9), (-309.7, 9.9), (-310.0, 9.6), (-310.0, 9.0), (-310.3, 8.7), (-310.3, 8.1), (-310.7, 7.8), (-311.6, 7.8), (-311.9, 8.1), (-312.2, 7.8), (-312.8, 7.8), (-312.8, 9.6), (-313.1, 9.9), (-313.4, 9.6) (0.078, 0.098, 0.090)</w:t>
      </w:r>
    </w:p>
    <w:p>
      <w:r>
        <w:t>(-326.9, -9.7), (-326.9, -9.4), (-326.3, -9.4), (-326.0, -9.1), (-326.0, -8.5), (-326.3, -8.2), (-327.2, -8.2), (-327.2, -7.2), (-326.3, -7.2), (-326.0, -6.9), (-326.0, -6.6), (-325.7, -6.3), (-325.7, -6.0), (-325.4, -5.7), (-325.4, -4.5), (-324.8, -3.9), (-324.8, -2.3), (-324.5, -2.3), (-324.1, -2.0), (-324.1, -1.4), (-323.8, -1.1), (-323.8, -0.5), (-322.3, -0.5), (-322.0, -0.8), (-321.4, -0.8), (-321.1, -0.5), (-321.1, -0.2), (-320.5, 0.4), (-320.5, 1.3), (-319.9, 2.0), (-316.5, 2.0), (-315.9, 2.6), (-315.9, 2.9), (-314.6, 2.9), (-314.3, 3.2), (-314.3, 3.5), (-313.7, 4.1), (-313.7, 4.4), (-314.0, 4.7), (-314.0, 5.6), (-313.7, 5.3), (-312.5, 5.3), (-312.2, 5.6), (-312.2, 6.6), (-311.9, 6.9), (-312.2, 7.2), (-312.2, 7.5), (-311.9, 7.8), (-311.6, 7.5), (-310.7, 7.5), (-310.0, 8.1), (-310.0, 8.7), (-309.7, 9.0), (-309.7, 9.6), (-309.4, 9.6), (-309.1, 9.9), (-309.4, 10.2), (-309.7, 10.2), (-309.7, 12.7), (-310.0, 13.0), (-310.3, 13.0), (-310.3, 13.6), (-310.0, 13.6), (-309.7, 13.9), (-309.4, 13.9), (-309.7, 13.6), (-309.4, 13.3), (-309.4, 13.0), (-309.1, 12.7), (-308.2, 12.7), (-308.2, 12.1), (-307.9, 11.8), (-306.7, 11.8), (-306.4, 12.1), (-306.1, 12.1), (-305.7, 12.4), (-304.2, 12.4), (-303.9, 12.7), (-303.9, 13.6), (-303.6, 13.9), (-303.6, 14.8), (-303.9, 15.1), (-305.7, 15.1), (-305.7, 15.5), (-306.1, 15.8), (-307.6, 15.8), (-307.9, 16.1), (-308.2, 16.1), (-308.2, 17.9), (-306.7, 17.9), (-306.4, 18.2), (-306.4, 18.5), (-306.1, 18.8), (-306.1, 31.7), (-306.4, 32.0), (-306.4, 32.3), (-305.7, 32.9), (-304.2, 32.9), (-303.9, 33.2), (-303.9, 33.5), (-303.6, 33.9), (-303.6, 34.5), (-303.3, 34.8), (-303.3, 36.6), (-303.6, 36.9), (-303.3, 37.2), (-303.3, 37.5), (-303.0, 37.8), (-302.4, 37.8), (-302.1, 37.5), (-298.4, 37.5), (-298.4, 36.9), (-298.1, 36.6), (-296.9, 36.6), (-296.2, 36.0), (-296.2, 34.8), (-296.5, 34.5), (-296.5, 34.2), (-297.2, 33.5), (-297.2, 32.0), (-296.9, 31.7), (-296.5, 31.7), (-296.5, 29.9), (-296.2, 29.6), (-296.2, 28.9), (-295.9, 28.6), (-295.9, 28.0), (-295.6, 27.7), (-294.4, 27.7), (-294.4, 26.2), (-294.1, 25.9), (-293.2, 25.9), (-292.9, 26.2), (-292.9, 27.7), (-292.3, 27.7), (-291.9, 28.0), (-291.9, 28.6), (-291.6, 28.6), (-291.0, 29.3), (-290.4, 29.3), (-290.4, 28.0), (-289.8, 27.4), (-288.6, 27.4), (-288.6, 27.1), (-288.9, 27.1), (-289.2, 26.8), (-289.2, 25.9), (-291.6, 25.9), (-291.9, 25.6), (-291.9, 23.7), (-291.6, 23.4), (-288.3, 23.4), (-288.3, 23.1), (-288.6, 22.8), (-291.6, 22.8), (-291.9, 22.5), (-291.9, 17.9), (-291.6, 17.6), (-290.4, 17.6), (-291.0, 17.6), (-291.3, 17.3), (-291.3, 17.0), (-291.9, 17.0), (-292.3, 16.7), (-292.3, 15.8), (-292.9, 15.8), (-293.2, 16.1), (-294.1, 16.1), (-294.4, 15.8), (-294.4, 14.8), (-295.9, 14.8), (-296.2, 14.5), (-296.2, 14.2), (-296.5, 13.9), (-299.0, 13.9), (-299.3, 13.6), (-299.3, 13.0), (-299.9, 13.0), (-300.2, 12.7), (-300.2, 12.1), (-299.6, 11.5), (-299.3, 11.5), (-299.0, 11.8), (-298.4, 11.8), (-298.4, 11.2), (-298.1, 10.9), (-296.5, 10.9), (-296.5, 10.2), (-299.9, 10.2), (-300.5, 9.6), (-302.1, 9.6), (-302.4, 9.3), (-302.4, 9.0), (-303.0, 9.0), (-303.3, 8.7), (-303.3, 7.8), (-303.9, 7.8), (-304.2, 8.1), (-304.8, 8.1), (-304.8, 8.4), (-304.2, 8.4), (-303.9, 8.7), (-304.2, 9.0), (-305.7, 9.0), (-306.1, 8.7), (-305.7, 8.4), (-305.4, 8.4), (-305.4, 8.1), (-305.7, 8.1), (-306.1, 7.8), (-306.4, 8.1), (-306.7, 7.8), (-307.0, 8.1), (-307.3, 7.8), (-307.6, 7.8), (-307.9, 7.5), (-307.9, 6.9), (-308.2, 6.6), (-308.2, 5.9), (-308.5, 5.6), (-308.5, 5.0), (-308.2, 4.7), (-308.2, 3.8), (-308.5, 3.5), (-308.5, 3.2), (-308.2, 2.9), (-307.9, 2.9), (-308.2, 2.6), (-308.2, 2.0), (-308.5, 2.3), (-311.9, 2.3), (-312.2, 2.0), (-312.2, 1.7), (-312.5, 1.3), (-314.9, 1.3), (-315.3, 1.0), (-315.9, 1.0), (-316.5, 1.7), (-318.9, 1.7), (-319.5, 1.0), (-319.5, 0.7), (-319.9, 0.4), (-319.9, 0.1), (-320.2, -0.2), (-320.2, -0.8), (-320.5, -1.1), (-320.5, -2.0), (-320.8, -2.0), (-320.8, -1.4), (-321.1, -1.1), (-322.0, -1.1), (-322.3, -1.4), (-322.3, -2.0), (-322.9, -2.0), (-323.2, -2.3), (-323.2, -3.9), (-323.5, -4.2), (-323.2, -4.5), (-321.4, -4.5), (-321.4, -4.8), (-320.8, -5.4), (-320.5, -5.4), (-320.8, -5.7), (-320.8, -6.3), (-322.0, -6.3), (-322.3, -6.6), (-322.3, -7.9), (-323.2, -7.9), (-323.5, -8.2), (-325.1, -8.2), (-325.4, -8.5), (-325.4, -9.1), (-325.1, -9.4), (-325.1, -10.0), (-326.0, -10.0), (-326.3, -9.7) (0.090, 0.110, 0.114)</w:t>
      </w:r>
    </w:p>
    <w:p>
      <w:r>
        <w:t>(-308.2, 5.0), (-308.2, 5.6), (-307.9, 5.9), (-307.9, 6.6), (-307.6, 6.9), (-307.6, 7.5), (-307.3, 7.5), (-307.0, 7.8), (-306.7, 7.5), (-306.4, 7.8), (-306.1, 7.5), (-305.7, 7.8), (-305.4, 7.8), (-305.1, 8.1), (-305.1, 8.4), (-305.4, 8.7), (-305.7, 8.7), (-304.2, 8.7), (-304.8, 8.7), (-305.1, 8.4), (-305.1, 8.1), (-304.8, 7.8), (-304.2, 7.8), (-304.2, 7.2), (-306.1, 7.2), (-306.4, 6.9), (-306.4, 5.9), (-307.0, 5.9), (-307.3, 5.6), (-307.3, 5.0) (0.071, 0.102, 0.125)</w:t>
      </w:r>
    </w:p>
    <w:p>
      <w:r>
        <w:t>(-303.0, 18.8), (-303.3, 19.1), (-303.6, 19.1), (-303.6, 19.7), (-303.3, 20.1), (-303.3, 25.6), (-303.3, 20.1), (-302.7, 19.4), (-302.7, 19.1) (0.114, 0.110, 0.102)</w:t>
      </w:r>
    </w:p>
    <w:p>
      <w:r>
        <w:t>(-299.6, 11.8), (-299.9, 12.1), (-299.9, 12.7), (-299.3, 12.7), (-299.0, 13.0), (-299.0, 13.6), (-298.4, 13.6), (-298.4, 12.1), (-299.0, 12.1), (-299.3, 11.8) (0.078, 0.098, 0.090)</w:t>
      </w:r>
    </w:p>
    <w:p>
      <w:r>
        <w:t>(-299.6, 10.9), (-298.4, 10.9), (-299.0, 10.9), (-299.3, 10.5) (0.071, 0.102, 0.125)</w:t>
      </w:r>
    </w:p>
    <w:p>
      <w:r>
        <w:t>(-273.2, 10.2), (-273.2, 10.9), (-272.9, 10.9), (-272.9, 10.2) (0.063, 0.086, 0.106)</w:t>
      </w:r>
    </w:p>
    <w:p>
      <w:r>
        <w:t>(-272.0, 10.2), (-272.0, 10.9), (-271.7, 10.9), (-271.7, 10.2) (0.094, 0.122, 0.141)</w:t>
      </w:r>
    </w:p>
    <w:p>
      <w:r>
        <w:t>(-270.8, 19.1), (-271.1, 19.4), (-271.4, 19.4), (-271.7, 19.7), (-271.7, 21.0), (-271.7, 20.1), (-271.4, 19.7), (-271.1, 19.7), (-270.8, 19.4) (0.063, 0.086, 0.106)</w:t>
      </w:r>
    </w:p>
    <w:p>
      <w:r>
        <w:t>(-271.1, 17.9), (-271.4, 18.2), (-271.4, 18.5), (-271.1, 18.8) (0.094, 0.122, 0.141)</w:t>
      </w:r>
    </w:p>
    <w:p>
      <w:r>
        <w:t>(-270.5, 19.7), (-270.8, 19.7), (-271.1, 20.1), (-271.4, 20.1), (-271.4, 21.3), (-271.4, 20.7) (0.047, 0.067, 0.082)</w:t>
      </w:r>
    </w:p>
    <w:p>
      <w:r>
        <w:t>(-271.1, 8.7), (-271.1, 9.3), (-270.8, 9.3), (-270.8, 8.7) (0.094, 0.122, 0.141)</w:t>
      </w:r>
    </w:p>
    <w:p>
      <w:r>
        <w:t>(-271.1, 7.5), (-271.1, 8.4), (-271.4, 8.7), (-271.1, 8.4), (-270.8, 8.4), (-270.5, 8.7), (-270.5, 9.3), (-270.8, 9.6), (-271.1, 9.6), (-270.5, 9.6), (-270.5, 8.4), (-270.8, 8.4), (-271.1, 8.1) (0.090, 0.110, 0.114)</w:t>
      </w:r>
    </w:p>
    <w:p>
      <w:r>
        <w:t>(-270.8, 10.5), (-270.5, 10.9), (-270.5, 10.5) (0.047, 0.067, 0.082)</w:t>
      </w:r>
    </w:p>
    <w:p>
      <w:r>
        <w:t>(-270.8, 4.7), (-271.1, 5.0), (-271.1, 7.2), (-270.8, 7.5), (-270.8, 7.8), (-270.2, 8.4), (-270.2, 9.6), (-270.5, 9.9), (-270.8, 9.9), (-271.1, 10.2), (-271.1, 11.8), (-270.8, 12.1), (-270.5, 11.8), (-270.5, 11.2), (-271.1, 10.5), (-270.8, 10.2), (-270.5, 10.2), (-270.2, 10.5), (-270.2, 8.7), (-269.9, 8.4), (-269.9, 7.5), (-270.2, 7.2), (-270.2, 6.6), (-270.5, 6.3), (-270.5, 5.3), (-270.8, 5.0) (0.063, 0.086, 0.106)</w:t>
      </w:r>
    </w:p>
    <w:p>
      <w:r>
        <w:t>(-270.2, 12.4), (-270.5, 12.7), (-270.5, 13.9), (-270.8, 14.2), (-270.8, 14.8), (-270.5, 15.1), (-270.5, 15.5), (-270.5, 14.8), (-270.2, 14.5) (0.090, 0.110, 0.114)</w:t>
      </w:r>
    </w:p>
    <w:p>
      <w:r>
        <w:t>(-270.2, 17.9), (-270.2, 18.5), (-270.5, 18.8), (-270.5, 19.4), (-270.2, 19.4) (0.094, 0.039, 0.082)</w:t>
      </w:r>
    </w:p>
    <w:p>
      <w:r>
        <w:t>(-269.9, 13.0), (-269.9, 14.5), (-270.2, 14.8), (-270.2, 15.8), (-270.2, 15.5), (-269.9, 15.1) (0.078, 0.098, 0.090)</w:t>
      </w:r>
    </w:p>
    <w:p>
      <w:r>
        <w:t>(-270.2, 10.9), (-270.2, 11.8), (-270.5, 12.1), (-270.5, 12.4), (-269.9, 11.8), (-269.6, 12.1), (-269.6, 12.4), (-269.6, 11.8), (-269.3, 11.5), (-269.6, 11.5), (-269.9, 11.2), (-269.9, 10.9) (0.078, 0.098, 0.090)</w:t>
      </w:r>
    </w:p>
    <w:p>
      <w:r>
        <w:t>(-269.6, 8.7), (-269.9, 8.7), (-269.9, 9.6), (-269.6, 9.3) (0.047, 0.067, 0.082)</w:t>
      </w:r>
    </w:p>
    <w:p>
      <w:r>
        <w:t>(-269.6, 9.6), (-269.9, 9.9), (-269.9, 10.2), (-269.6, 9.9) (0.078, 0.098, 0.090)</w:t>
      </w:r>
    </w:p>
    <w:p>
      <w:r>
        <w:t>(-269.3, 16.4), (-269.3, 17.9), (-269.6, 18.2), (-269.6, 18.5), (-269.9, 18.8), (-269.9, 19.4), (-269.9, 19.1), (-269.6, 18.8), (-269.6, 18.2), (-269.3, 17.9) (0.122, 0.063, 0.024)</w:t>
      </w:r>
    </w:p>
    <w:p>
      <w:r>
        <w:t>(-268.6, 10.9), (-268.6, 11.2), (-269.3, 11.8), (-269.3, 12.4), (-269.6, 12.7), (-269.6, 15.1), (-269.9, 15.5), (-269.9, 16.4), (-270.2, 16.7), (-270.2, 17.6), (-270.2, 16.7), (-269.9, 16.4), (-269.9, 15.8), (-269.6, 15.5), (-269.6, 12.7), (-269.3, 12.4), (-269.3, 12.1), (-268.9, 11.8), (-268.9, 11.5), (-268.6, 11.2) (0.071, 0.071, 0.043)</w:t>
      </w:r>
    </w:p>
    <w:p>
      <w:r>
        <w:t>(-268.6, 12.1), (-268.9, 12.1), (-268.9, 12.4), (-269.3, 12.7), (-269.3, 15.5), (-269.6, 15.8), (-269.6, 17.0), (-269.9, 17.3), (-269.9, 18.5), (-269.9, 18.2), (-269.6, 17.9), (-269.6, 16.1), (-269.3, 15.8), (-269.3, 15.1), (-268.9, 14.8), (-268.9, 13.9), (-268.6, 13.6) (0.078, 0.024, 0.012)</w:t>
      </w:r>
    </w:p>
    <w:p>
      <w:r>
        <w:t>(-269.3, 8.4), (-269.3, 9.9), (-269.6, 10.2), (-269.6, 11.2), (-269.3, 11.2), (-269.3, 10.9), (-268.9, 10.5), (-268.9, 10.2), (-269.3, 9.9) (0.114, 0.110, 0.102)</w:t>
      </w:r>
    </w:p>
    <w:p>
      <w:r>
        <w:t>(-268.6, 9.6), (-268.9, 9.6), (-268.9, 9.9) (0.118, 0.125, 0.118)</w:t>
      </w:r>
    </w:p>
    <w:p>
      <w:r>
        <w:t>(-268.9, 7.5), (-268.9, 8.7), (-268.6, 8.7), (-268.6, 7.5) (0.118, 0.125, 0.118)</w:t>
      </w:r>
    </w:p>
    <w:p>
      <w:r>
        <w:t>(-268.9, 9.0), (-268.9, 9.3), (-268.6, 9.3), (-268.6, 9.0) (0.157, 0.141, 0.125)</w:t>
      </w:r>
    </w:p>
    <w:p>
      <w:r>
        <w:t>(-268.3, 5.9), (-268.6, 6.3), (-268.9, 5.9), (-268.6, 6.3), (-268.6, 6.6), (-268.3, 6.3) (0.078, 0.098, 0.090)</w:t>
      </w:r>
    </w:p>
    <w:p>
      <w:r>
        <w:t>(-268.0, 11.5), (-268.3, 11.8), (-268.6, 11.5), (-268.6, 11.8), (-268.3, 12.1), (-268.3, 13.0), (-268.3, 12.1), (-268.0, 11.8) (0.122, 0.063, 0.024)</w:t>
      </w:r>
    </w:p>
    <w:p>
      <w:r>
        <w:t>(-267.4, 6.3), (-267.4, 7.2), (-267.7, 7.5), (-267.7, 7.8), (-268.0, 8.1), (-268.0, 8.7), (-268.0, 8.4), (-267.7, 8.1), (-267.7, 7.5), (-267.4, 7.2) (0.071, 0.071, 0.043)</w:t>
      </w:r>
    </w:p>
    <w:p>
      <w:r>
        <w:t>(-266.8, 4.7), (-267.4, 5.3), (-267.4, 5.9), (-267.7, 6.3), (-267.7, 6.9), (-268.0, 7.2), (-268.0, 7.5), (-268.3, 7.8), (-268.0, 7.8), (-268.0, 7.5), (-267.7, 7.2), (-267.7, 6.3), (-267.4, 5.9), (-267.4, 5.6), (-266.8, 5.0) (0.078, 0.098, 0.090)</w:t>
      </w:r>
    </w:p>
    <w:p>
      <w:r>
        <w:t>(-266.8, 5.9), (-266.8, 6.9), (-267.4, 7.5), (-267.4, 8.1), (-267.7, 8.4), (-267.7, 8.7), (-268.0, 9.0), (-268.0, 9.9), (-268.3, 10.2), (-268.3, 11.5), (-268.0, 11.2), (-268.0, 10.5), (-267.7, 10.2), (-267.7, 9.0), (-267.4, 8.7), (-267.4, 7.8), (-267.1, 7.5), (-267.1, 7.2), (-266.8, 6.9) (0.078, 0.024, 0.012)</w:t>
      </w:r>
    </w:p>
    <w:p>
      <w:r>
        <w:t>(-256.1, 18.5), (-255.8, 18.8), (-253.9, 18.8), (-253.6, 18.5), (-253.6, 18.2), (-253.9, 17.9), (-255.5, 17.9) (0.800, 0.616, 0.478)</w:t>
      </w:r>
    </w:p>
    <w:p>
      <w:r>
        <w:t>(-249.3, 5.9), (-249.6, 5.6), (-249.9, 5.6), (-250.5, 6.3), (-250.5, 6.9), (-249.6, 6.9), (-249.6, 6.6), (-249.3, 6.3) (0.478, 0.361, 0.220)</w:t>
      </w:r>
    </w:p>
    <w:p>
      <w:r>
        <w:t>(-247.8, -16.4), (-247.2, -15.8), (-247.2, -15.5), (-247.5, -15.2), (-247.8, -15.2), (-248.4, -15.8), (-249.3, -15.8), (-249.6, -16.1), (-249.6, -15.8), (-249.9, -15.5), (-249.9, -14.9), (-249.6, -14.6), (-248.7, -14.6), (-248.1, -14.0), (-247.8, -14.0), (-246.6, -12.8), (-246.3, -12.8), (-245.9, -12.5), (-244.7, -12.5), (-244.4, -12.1), (-242.9, -12.1), (-242.6, -11.8), (-242.3, -11.8), (-241.7, -11.2), (-241.7, -10.9), (-241.3, -10.6), (-241.3, -10.3), (-242.0, -9.7), (-242.9, -9.7), (-243.8, -10.6), (-244.7, -10.6), (-245.3, -10.0), (-245.6, -10.0), (-245.9, -9.7), (-246.6, -9.7), (-247.5, -8.8), (-246.9, -8.2), (-246.9, -7.5), (-247.5, -6.9), (-247.8, -6.9), (-249.0, -5.7), (-249.3, -5.7), (-249.6, -5.4), (-249.6, -4.8), (-249.9, -4.5), (-249.9, -4.2), (-250.2, -3.9), (-250.2, -3.6), (-250.5, -3.3), (-250.9, -3.3), (-251.2, -2.9), (-252.1, -2.9), (-252.7, -2.3), (-252.7, -2.0), (-253.0, -1.7), (-253.0, -1.1), (-253.3, -0.8), (-253.3, -0.2), (-253.6, 0.1), (-253.6, 1.0), (-253.3, 1.3), (-253.3, 1.7), (-253.0, 2.0), (-253.0, 2.9), (-252.7, 3.2), (-252.7, 3.8), (-252.1, 3.8), (-251.2, 2.9), (-250.9, 2.9), (-250.2, 3.5), (-250.2, 3.8), (-251.2, 4.7), (-251.2, 5.0), (-251.5, 5.3), (-251.5, 5.9), (-253.0, 7.5), (-253.0, 7.8), (-253.3, 8.1), (-253.3, 8.4), (-254.2, 9.3), (-254.2, 10.5), (-254.5, 10.9), (-254.5, 11.5), (-255.1, 12.1), (-255.1, 12.7), (-255.5, 13.0), (-255.5, 13.6), (-256.1, 14.2), (-256.1, 14.5), (-256.4, 14.8), (-257.6, 14.8), (-258.2, 15.5), (-258.2, 17.0), (-257.9, 17.3), (-257.9, 18.8), (-258.2, 19.1), (-258.2, 19.4), (-259.1, 20.4), (-259.1, 20.7), (-259.7, 21.3), (-259.7, 21.6), (-260.4, 22.2), (-260.4, 22.5), (-261.3, 23.4), (-261.3, 23.7), (-261.6, 24.0), (-261.6, 24.7), (-261.3, 25.0), (-261.3, 25.6), (-261.6, 25.9), (-261.6, 26.2), (-261.0, 26.8), (-261.0, 27.1), (-261.3, 27.4), (-261.6, 27.4), (-261.9, 27.7), (-265.6, 27.7), (-259.1, 27.7), (-258.8, 28.0), (-256.1, 28.0), (-255.8, 28.3), (-253.9, 28.3), (-253.6, 28.6), (-252.4, 28.6), (-252.1, 28.9), (-250.2, 28.9), (-249.9, 29.3), (-249.0, 29.3), (-248.7, 29.6), (-247.8, 29.6), (-247.5, 29.9), (-246.9, 29.9), (-246.6, 30.2), (-246.3, 30.2), (-245.9, 30.5), (-245.3, 30.5), (-245.0, 30.8), (-244.4, 30.8), (-244.1, 31.1), (-242.6, 31.1), (-242.3, 30.8), (-242.9, 30.2), (-244.7, 30.2), (-245.0, 29.9), (-245.3, 29.9), (-245.6, 29.6), (-245.9, 29.6), (-246.9, 28.6), (-248.4, 28.6), (-248.7, 28.3), (-248.7, 28.0), (-248.4, 27.7), (-248.4, 27.4), (-247.8, 26.8), (-247.5, 26.8), (-247.2, 26.5), (-247.2, 25.9), (-247.5, 25.6), (-248.1, 25.6), (-248.4, 25.3), (-248.4, 25.0), (-249.3, 24.0), (-249.3, 23.4), (-248.4, 22.5), (-248.4, 22.2), (-248.1, 21.9), (-248.1, 20.4), (-248.4, 20.1), (-248.4, 19.4), (-248.7, 19.4), (-249.0, 19.1), (-250.2, 19.1), (-250.9, 18.5), (-250.9, 18.2), (-250.5, 17.9), (-250.5, 16.7), (-250.2, 16.4), (-250.2, 13.3), (-249.9, 13.0), (-249.9, 12.7), (-250.2, 12.4), (-250.2, 12.1), (-250.5, 11.8), (-251.2, 11.8), (-251.5, 11.5), (-253.0, 11.5), (-253.3, 11.2), (-253.3, 10.2), (-253.6, 9.9), (-253.6, 9.3), (-253.3, 9.0), (-253.3, 8.7), (-252.7, 8.1), (-252.7, 7.8), (-251.5, 6.6), (-251.5, 6.3), (-251.2, 5.9), (-251.2, 5.6), (-250.9, 5.3), (-250.9, 5.0), (-250.5, 4.7), (-250.2, 4.7), (-249.6, 4.1), (-249.6, 3.2), (-249.3, 2.9), (-249.3, 2.0), (-248.7, 1.3), (-248.4, 1.3), (-247.8, 0.7), (-248.1, 0.4), (-248.4, 0.4), (-249.0, -0.2), (-248.7, -0.5), (-248.4, -0.5), (-248.4, -2.0), (-248.1, -2.3), (-248.1, -2.6), (-247.5, -3.3), (-247.5, -3.6), (-247.2, -3.9), (-247.2, -4.2), (-246.9, -4.5), (-246.9, -4.8), (-246.6, -5.1), (-246.6, -5.4), (-245.6, -6.3), (-245.3, -6.3), (-245.0, -6.6), (-244.4, -6.6), (-244.4, -7.5), (-244.1, -7.9), (-243.8, -7.9), (-243.5, -8.2), (-243.2, -8.2), (-242.9, -8.5), (-242.3, -8.5), (-241.0, -9.7), (-240.7, -9.7), (-240.4, -10.0), (-240.7, -10.3), (-240.7, -10.6), (-241.0, -10.9), (-241.0, -11.2), (-242.0, -12.1), (-242.3, -12.1), (-242.6, -12.5), (-242.9, -12.5), (-243.2, -12.8), (-243.2, -13.4), (-243.8, -14.0), (-244.1, -14.0), (-244.4, -14.3), (-244.7, -14.3), (-245.6, -15.2), (-246.3, -15.2), (-247.2, -16.1), (-247.5, -16.1) (0.686, 0.518, 0.380)</w:t>
      </w:r>
    </w:p>
    <w:p>
      <w:r>
        <w:t>(-243.5, -14.0), (-242.9, -13.4), (-242.9, -12.8), (-242.6, -12.8), (-242.3, -12.5), (-242.0, -12.5), (-240.7, -11.2), (-240.7, -10.9), (-240.4, -10.6), (-240.4, -10.3), (-240.1, -10.0), (-240.7, -9.4), (-241.0, -9.4), (-242.3, -8.2), (-242.9, -8.2), (-243.2, -7.9), (-243.5, -7.9), (-243.8, -7.5), (-244.1, -7.5), (-244.1, -6.6), (-244.4, -6.3), (-245.0, -6.3), (-245.3, -6.0), (-245.6, -6.0), (-246.3, -5.4), (-246.3, -5.1), (-246.6, -4.8), (-246.6, -4.5), (-246.9, -4.2), (-246.9, -3.9), (-247.2, -3.6), (-247.2, -3.3), (-247.8, -2.6), (-247.8, -2.3), (-248.1, -2.0), (-248.1, -0.5), (-248.4, -0.2), (-248.7, -0.2), (-248.4, 0.1), (-248.1, 0.1), (-247.5, 0.7), (-248.4, 1.7), (-248.7, 1.7), (-249.0, 2.0), (-249.0, 2.9), (-249.3, 3.2), (-249.3, 4.1), (-250.2, 5.0), (-250.5, 5.0), (-250.5, 5.3), (-250.9, 5.6), (-250.9, 5.9), (-251.2, 6.3), (-251.2, 6.6), (-252.4, 7.8), (-252.4, 8.1), (-253.0, 8.7), (-253.0, 9.0), (-253.3, 9.3), (-253.3, 9.9), (-253.0, 10.2), (-253.0, 11.2), (-251.5, 11.2), (-251.2, 11.5), (-250.5, 11.5), (-249.9, 12.1), (-249.9, 12.4), (-249.6, 12.7), (-249.6, 13.0), (-249.9, 13.3), (-249.9, 16.4), (-250.2, 16.7), (-250.2, 17.9), (-250.5, 18.2), (-250.5, 18.5), (-250.2, 18.8), (-249.0, 18.8), (-248.7, 19.1), (-248.4, 19.1), (-248.1, 19.4), (-248.1, 20.1), (-247.8, 20.4), (-247.8, 21.9), (-248.1, 22.2), (-248.1, 22.5), (-249.0, 23.4), (-249.0, 24.0), (-248.1, 25.0), (-248.1, 25.3), (-247.5, 25.3), (-246.9, 25.9), (-246.9, 26.5), (-247.5, 27.1), (-247.8, 27.1), (-248.1, 27.4), (-248.1, 27.7), (-248.4, 28.0), (-248.4, 28.3), (-246.9, 28.3), (-245.9, 29.3), (-245.6, 29.3), (-245.3, 29.6), (-245.0, 29.6), (-244.7, 29.9), (-242.9, 29.9), (-242.0, 30.8), (-242.6, 31.4), (-243.5, 31.4), (-242.6, 31.4), (-242.3, 31.7), (-241.7, 31.7), (-241.0, 32.3), (-240.1, 32.3), (-239.8, 32.0), (-239.2, 32.0), (-238.9, 32.3), (-238.9, 32.6), (-238.6, 32.9), (-237.4, 32.9), (-237.1, 32.6), (-237.4, 32.3), (-237.4, 30.5), (-236.4, 29.6), (-236.4, 28.6), (-237.1, 28.0), (-238.0, 28.0), (-238.3, 28.3), (-238.6, 28.3), (-238.9, 28.0), (-238.9, 27.4), (-238.6, 27.1), (-238.6, 26.8), (-238.0, 26.2), (-237.7, 26.2), (-237.4, 25.9), (-237.1, 25.9), (-236.4, 26.5), (-236.4, 26.8), (-236.1, 27.1), (-235.8, 27.1), (-235.5, 26.8), (-235.5, 25.6), (-235.8, 25.3), (-235.8, 24.3), (-235.5, 24.0), (-235.8, 23.7), (-234.6, 22.5), (-234.6, 22.2), (-234.3, 21.9), (-234.3, 21.6), (-234.0, 21.3), (-234.0, 20.1), (-233.7, 19.7), (-233.4, 19.7), (-233.1, 19.4), (-232.8, 19.4), (-232.8, 19.1), (-232.5, 18.8), (-232.5, 17.9), (-231.8, 17.3), (-231.8, 15.8), (-231.5, 15.5), (-231.5, 14.5), (-231.8, 14.2), (-231.8, 15.8), (-232.1, 16.1), (-232.1, 16.4), (-232.5, 16.7), (-232.5, 17.0), (-234.0, 18.5), (-234.6, 18.5), (-234.9, 18.2), (-234.9, 16.7), (-234.3, 16.1), (-233.7, 16.1), (-233.4, 15.8), (-233.4, 15.1), (-233.7, 14.8), (-234.3, 14.8), (-234.3, 15.1), (-234.6, 15.5), (-234.6, 15.8), (-235.5, 16.7), (-236.1, 16.7), (-236.7, 17.3), (-236.7, 17.6), (-237.1, 17.9), (-237.1, 18.2), (-237.4, 18.5), (-237.4, 18.8), (-237.7, 19.1), (-237.7, 19.4), (-238.0, 19.7), (-238.3, 19.7), (-238.6, 20.1), (-239.2, 20.1), (-239.5, 19.7), (-239.8, 19.7), (-240.1, 19.4), (-240.1, 18.5), (-239.8, 18.2), (-239.8, 17.9), (-239.5, 17.6), (-239.5, 17.0), (-239.2, 16.7), (-239.2, 16.4), (-238.6, 15.8), (-238.6, 15.5), (-237.7, 14.5), (-237.7, 14.2), (-236.1, 12.7), (-236.1, 12.4), (-235.8, 12.1), (-235.8, 11.8), (-234.9, 10.9), (-234.6, 10.9), (-234.0, 10.2), (-234.0, 9.0), (-234.6, 8.4), (-234.6, 8.1), (-234.9, 8.1), (-235.2, 7.8), (-235.8, 7.8), (-236.1, 7.5), (-238.0, 7.5), (-238.3, 7.8), (-238.9, 7.8), (-239.2, 8.1), (-240.1, 8.1), (-240.4, 8.4), (-240.7, 8.4), (-241.3, 9.0), (-241.7, 9.0), (-242.0, 9.3), (-242.0, 9.9), (-241.7, 10.2), (-242.3, 10.9), (-242.6, 10.5), (-242.6, 10.2), (-242.9, 9.9), (-242.9, 9.3), (-243.5, 8.7), (-243.5, 8.4), (-243.8, 8.1), (-243.8, 7.8), (-245.0, 6.6), (-245.3, 6.9), (-245.3, 7.5), (-245.0, 7.8), (-245.0, 8.4), (-244.7, 8.7), (-244.7, 11.5), (-245.0, 11.8), (-245.0, 12.7), (-245.9, 13.6), (-246.3, 13.3), (-246.6, 13.3), (-247.5, 12.4), (-247.5, 10.5), (-247.2, 10.2), (-247.2, 9.6), (-246.9, 9.3), (-246.9, 7.2), (-246.6, 6.9), (-246.9, 7.2), (-247.2, 6.9), (-247.2, 5.9), (-247.8, 5.3), (-247.8, 5.0), (-248.7, 4.1), (-248.7, 3.5), (-248.4, 3.2), (-248.4, 2.6), (-247.5, 1.7), (-247.2, 1.7), (-245.9, 0.4), (-245.6, 0.4), (-245.3, 0.1), (-245.3, -0.2), (-245.0, -0.5), (-245.0, -1.1), (-244.7, -1.4), (-244.7, -2.0), (-244.4, -2.3), (-244.4, -2.9), (-244.1, -3.3), (-244.1, -3.9), (-243.8, -4.2), (-243.8, -4.5), (-243.5, -4.8), (-243.5, -5.1), (-242.9, -5.7), (-242.6, -5.7), (-242.3, -6.0), (-242.0, -6.0), (-240.7, -7.2), (-239.8, -6.3), (-239.8, -6.0), (-239.2, -5.4), (-238.6, -5.4), (-238.3, -5.1), (-238.3, -4.8), (-238.0, -4.5), (-237.7, -4.5), (-237.4, -4.2), (-236.4, -4.2), (-236.1, -4.5), (-235.8, -4.2), (-235.5, -4.5), (-235.2, -4.5), (-234.9, -4.8), (-234.6, -4.8), (-234.3, -5.1), (-232.8, -5.1), (-232.8, -5.4), (-232.5, -5.7), (-232.8, -6.0), (-234.6, -6.0), (-234.9, -6.3), (-234.9, -6.6), (-234.6, -6.9), (-231.5, -6.9), (-232.1, -7.5), (-232.5, -7.5), (-232.8, -7.9), (-233.7, -7.9), (-234.0, -8.2), (-234.3, -8.2), (-234.9, -8.8), (-235.5, -8.8), (-235.8, -9.1), (-236.7, -9.1), (-237.1, -9.4), (-237.7, -9.4), (-238.0, -9.7), (-238.6, -9.7), (-238.9, -9.4), (-239.5, -9.4), (-240.1, -10.0), (-239.8, -10.3), (-239.5, -10.3), (-239.8, -10.3), (-241.0, -11.5), (-241.0, -11.8), (-242.0, -12.8), (-242.3, -12.8) (0.604, 0.416, 0.282)</w:t>
      </w:r>
    </w:p>
    <w:p>
      <w:r>
        <w:t>(-237.4, 11.5), (-237.7, 11.5), (-238.6, 12.4), (-238.6, 12.7), (-239.2, 13.3), (-239.5, 13.3), (-239.5, 14.5), (-239.2, 14.5), (-237.1, 12.4), (-237.1, 11.8) (0.686, 0.518, 0.380)</w:t>
      </w:r>
    </w:p>
    <w:p>
      <w:r>
        <w:t>(-243.2, -14.0), (-242.3, -13.1), (-242.0, -13.1), (-240.7, -11.8), (-240.7, -11.5), (-239.8, -10.6), (-239.5, -10.6), (-239.2, -10.3), (-238.9, -10.3), (-238.6, -10.0), (-238.0, -10.0), (-237.7, -9.7), (-237.1, -9.7), (-236.7, -9.4), (-235.8, -9.4), (-235.5, -9.1), (-234.9, -9.1), (-234.3, -8.5), (-234.0, -8.5), (-233.7, -8.2), (-232.8, -8.2), (-232.5, -7.9), (-232.1, -7.9), (-231.2, -6.9), (-231.5, -6.6), (-234.6, -6.6), (-234.6, -6.3), (-232.8, -6.3), (-232.1, -5.7), (-232.5, -5.4), (-232.5, -5.1), (-232.8, -4.8), (-234.3, -4.8), (-234.6, -4.5), (-234.9, -4.5), (-235.2, -4.2), (-235.5, -4.2), (-235.8, -3.9), (-236.1, -4.2), (-236.4, -3.9), (-237.4, -3.9), (-237.7, -4.2), (-238.0, -4.2), (-238.6, -4.8), (-238.6, -5.1), (-239.2, -5.1), (-240.1, -6.0), (-240.1, -6.3), (-240.7, -6.9), (-242.0, -5.7), (-242.3, -5.7), (-242.6, -5.4), (-242.9, -5.4), (-243.2, -5.1), (-243.2, -4.8), (-243.5, -4.5), (-243.5, -4.2), (-243.8, -3.9), (-243.8, -3.3), (-244.1, -2.9), (-244.1, -2.3), (-244.4, -2.0), (-244.4, -1.4), (-244.7, -1.1), (-244.7, -0.5), (-245.0, -0.2), (-245.0, 0.1), (-245.6, 0.7), (-245.9, 0.7), (-247.2, 2.0), (-247.5, 2.0), (-248.1, 2.6), (-248.1, 3.2), (-248.4, 3.5), (-248.4, 4.1), (-247.5, 5.0), (-247.5, 5.3), (-246.9, 5.9), (-246.9, 6.9), (-246.6, 7.2), (-246.6, 9.3), (-246.9, 9.6), (-246.9, 10.2), (-247.2, 10.5), (-247.2, 12.4), (-246.6, 13.0), (-246.3, 13.0), (-245.9, 13.3), (-245.3, 12.7), (-245.3, 11.8), (-245.0, 11.5), (-245.0, 8.7), (-245.3, 8.4), (-245.3, 7.8), (-245.6, 7.5), (-245.6, 6.9), (-245.0, 6.3), (-243.5, 7.8), (-243.5, 8.1), (-243.2, 8.4), (-243.2, 8.7), (-242.6, 9.3), (-242.6, 9.9), (-242.3, 10.2), (-242.3, 10.5), (-242.0, 10.2), (-242.3, 9.9), (-242.3, 9.3), (-241.7, 8.7), (-241.3, 8.7), (-240.7, 8.1), (-240.4, 8.1), (-240.1, 7.8), (-239.2, 7.8), (-238.9, 7.5), (-238.3, 7.5), (-238.0, 7.2), (-236.1, 7.2), (-235.8, 7.5), (-235.2, 7.5), (-234.9, 7.8), (-234.6, 7.8), (-234.3, 8.1), (-234.3, 8.4), (-233.7, 9.0), (-233.7, 10.2), (-234.6, 11.2), (-234.9, 11.2), (-235.5, 11.8), (-235.5, 12.1), (-235.8, 12.4), (-235.8, 12.7), (-237.4, 14.2), (-237.4, 14.5), (-238.3, 15.5), (-238.3, 15.8), (-238.9, 16.4), (-238.9, 16.7), (-239.2, 17.0), (-239.2, 17.6), (-239.5, 17.9), (-239.5, 18.2), (-239.8, 18.5), (-239.8, 19.4), (-239.5, 19.4), (-239.2, 19.7), (-238.6, 19.7), (-238.3, 19.4), (-238.0, 19.4), (-238.0, 19.1), (-237.7, 18.8), (-237.7, 18.5), (-237.4, 18.2), (-237.4, 17.9), (-237.1, 17.6), (-237.1, 17.3), (-236.1, 16.4), (-235.5, 16.4), (-234.9, 15.8), (-234.9, 15.5), (-234.6, 15.1), (-234.6, 14.8), (-234.3, 14.5), (-233.7, 14.5), (-233.1, 15.1), (-233.1, 15.8), (-233.7, 16.4), (-234.3, 16.4), (-234.6, 16.7), (-234.6, 18.2), (-234.0, 18.2), (-232.8, 17.0), (-232.8, 16.7), (-232.5, 16.4), (-232.5, 16.1), (-232.1, 15.8), (-232.1, 14.2), (-231.8, 13.9), (-231.2, 14.5), (-231.2, 15.5), (-231.5, 15.8), (-231.5, 17.3), (-232.1, 17.9), (-232.1, 18.8), (-232.5, 19.1), (-232.5, 19.4), (-232.8, 19.7), (-233.1, 19.7), (-233.4, 20.1), (-233.7, 20.1), (-233.7, 21.3), (-234.0, 21.6), (-234.0, 21.9), (-234.3, 22.2), (-234.3, 22.5), (-235.5, 23.7), (-235.2, 24.0), (-235.5, 24.3), (-235.5, 25.3), (-235.2, 25.6), (-235.2, 26.8), (-235.8, 27.4), (-236.1, 27.4), (-236.7, 26.8), (-236.7, 26.5), (-237.1, 26.2), (-237.4, 26.2), (-237.7, 26.5), (-238.0, 26.5), (-238.3, 26.8), (-238.3, 27.1), (-238.6, 27.4), (-238.6, 28.0), (-238.3, 28.0), (-238.0, 27.7), (-237.1, 27.7), (-236.1, 28.6), (-236.1, 29.6), (-237.1, 30.5), (-237.1, 32.3), (-236.7, 32.6), (-237.4, 33.2), (-238.6, 33.2), (-239.2, 32.6), (-239.2, 32.3), (-239.8, 32.3), (-240.1, 32.6), (-241.0, 32.6), (-241.7, 32.0), (-242.3, 32.0), (-242.6, 31.7), (-243.5, 31.7), (-243.8, 31.4), (-244.7, 31.4), (-245.0, 31.1), (-245.6, 31.1), (-245.9, 30.8), (-246.3, 30.8), (-246.6, 30.5), (-247.2, 30.5), (-247.5, 30.2), (-248.1, 30.2), (-248.4, 29.9), (-249.3, 29.9), (-248.4, 29.9), (-248.1, 30.2), (-247.5, 30.2), (-247.2, 30.5), (-246.9, 30.5), (-246.6, 30.8), (-246.3, 30.8), (-245.9, 31.1), (-245.3, 31.1), (-245.0, 31.4), (-244.1, 31.4), (-243.8, 31.7), (-243.2, 31.7), (-242.9, 32.0), (-242.3, 32.0), (-242.0, 32.3), (-241.3, 32.3), (-241.0, 32.6), (-240.1, 32.6), (-239.8, 32.9), (-239.5, 32.9), (-239.2, 33.2), (-238.9, 33.2), (-238.6, 33.5), (-237.4, 33.5), (-237.1, 33.9), (-236.7, 33.9), (-236.1, 34.5), (-235.2, 34.5), (-234.9, 34.2), (-234.9, 33.9), (-234.6, 33.5), (-234.6, 32.3), (-234.3, 32.0), (-234.3, 31.4), (-234.0, 31.1), (-234.0, 30.2), (-233.7, 29.9), (-233.7, 28.6), (-233.4, 28.3), (-233.4, 28.0), (-233.1, 27.7), (-233.1, 26.2), (-232.5, 25.6), (-232.5, 24.0), (-231.8, 23.4), (-231.8, 23.1), (-231.5, 22.8), (-231.5, 22.2), (-231.2, 21.9), (-231.2, 21.0), (-230.9, 20.7), (-230.9, 19.1), (-231.2, 18.8), (-231.2, 18.2), (-230.9, 17.9), (-230.9, 17.6), (-230.0, 16.7), (-230.0, 16.4), (-229.7, 16.1), (-229.7, 14.8), (-229.4, 14.5), (-229.4, 13.3), (-229.1, 13.0), (-229.1, 12.1), (-228.8, 11.8), (-228.8, 10.2), (-228.5, 9.9), (-228.5, 5.9), (-228.8, 5.9), (-229.4, 6.6), (-229.4, 6.9), (-229.7, 7.2), (-229.7, 7.5), (-230.0, 7.8), (-230.6, 7.2), (-230.6, 6.9), (-231.2, 6.3), (-232.1, 6.3), (-232.5, 5.9), (-233.4, 5.9), (-233.7, 5.6), (-235.2, 5.6), (-235.5, 5.9), (-238.0, 5.9), (-238.3, 5.6), (-238.6, 5.6), (-238.9, 5.3), (-238.9, 5.0), (-239.8, 4.1), (-240.1, 4.1), (-241.7, 2.6), (-241.7, 2.3), (-243.2, 0.7), (-243.2, 0.4), (-243.5, 0.1), (-243.5, -0.2), (-243.8, -0.5), (-243.8, -2.3), (-243.5, -2.6), (-243.5, -3.6), (-243.2, -3.9), (-243.2, -4.2), (-242.9, -4.5), (-242.6, -4.5), (-242.3, -4.8), (-241.7, -4.8), (-241.3, -5.1), (-240.4, -4.2), (-240.4, -3.9), (-239.8, -3.3), (-238.9, -3.3), (-238.6, -2.9), (-238.3, -2.9), (-237.1, -1.7), (-236.7, -1.7), (-236.4, -1.4), (-233.4, -1.4), (-233.1, -1.1), (-232.1, -1.1), (-231.8, -1.4), (-231.5, -1.4), (-230.9, -2.0), (-230.0, -2.0), (-229.7, -1.7), (-229.1, -1.7), (-229.1, -2.9), (-228.8, -3.3), (-228.8, -3.6), (-227.9, -4.5), (-227.2, -4.5), (-226.6, -5.1), (-226.6, -5.4), (-227.5, -6.3), (-228.2, -6.3), (-228.5, -6.6), (-229.1, -6.6), (-229.4, -6.9), (-230.0, -6.9), (-230.3, -7.2), (-230.6, -7.2), (-230.9, -7.5), (-231.5, -7.5), (-231.8, -7.9), (-232.1, -7.9), (-232.5, -8.2), (-233.4, -8.2), (-233.7, -8.5), (-234.0, -8.5), (-234.3, -8.8), (-234.6, -8.8), (-234.9, -9.1), (-235.2, -9.1), (-235.5, -9.4), (-236.1, -9.4), (-236.4, -9.7), (-237.1, -9.7), (-237.4, -10.0), (-237.7, -10.0), (-238.0, -10.3), (-238.6, -10.3), (-238.9, -10.6), (-239.5, -10.6), (-240.4, -11.5), (-240.4, -12.1), (-241.0, -12.8), (-241.3, -12.8), (-242.3, -13.7), (-242.9, -13.7) (0.478, 0.361, 0.220)</w:t>
      </w:r>
    </w:p>
    <w:p>
      <w:r>
        <w:t>(-225.7, -5.4), (-226.3, -5.4), (-226.3, -5.1), (-227.2, -4.2), (-227.9, -4.2), (-228.5, -3.6), (-228.5, -3.3), (-228.8, -2.9), (-228.8, -1.7), (-229.1, -1.4), (-229.7, -1.4), (-230.0, -1.7), (-230.9, -1.7), (-231.5, -1.1), (-231.5, -0.8), (-231.8, -0.5), (-232.1, -0.8), (-232.5, -0.5), (-234.0, -0.5), (-234.6, 0.1), (-235.5, 0.1), (-235.8, 0.4), (-236.1, 0.4), (-236.1, 0.7), (-236.4, 1.0), (-237.1, 1.0), (-237.7, 1.7), (-238.0, 1.7), (-238.0, 2.3), (-238.9, 3.2), (-239.5, 3.2), (-240.4, 2.3), (-240.4, 2.0), (-240.1, 1.7), (-240.4, 1.7), (-240.7, 2.0), (-241.3, 2.0), (-241.3, 2.6), (-240.1, 3.8), (-239.2, 3.8), (-238.0, 5.0), (-237.7, 5.0), (-237.4, 5.3), (-237.1, 5.3), (-236.7, 5.6), (-235.5, 5.6), (-235.2, 5.3), (-233.7, 5.3), (-233.4, 5.6), (-232.5, 5.6), (-232.1, 5.9), (-231.2, 5.9), (-230.3, 6.9), (-230.3, 7.2), (-230.0, 7.5), (-230.0, 7.2), (-229.7, 6.9), (-229.7, 6.6), (-228.8, 5.6), (-228.5, 5.6), (-228.2, 5.9), (-228.2, 9.9), (-228.5, 10.2), (-228.5, 11.8), (-228.8, 12.1), (-228.8, 13.0), (-229.1, 13.3), (-229.1, 14.5), (-229.4, 14.8), (-229.4, 16.1), (-229.7, 16.4), (-229.7, 16.7), (-230.6, 17.6), (-230.6, 17.9), (-230.9, 18.2), (-230.9, 18.8), (-230.6, 19.1), (-230.6, 20.7), (-230.9, 21.0), (-230.9, 21.9), (-231.2, 22.2), (-231.2, 22.8), (-231.5, 23.1), (-231.5, 23.4), (-232.1, 24.0), (-232.1, 25.6), (-232.8, 26.2), (-232.8, 27.7), (-233.1, 28.0), (-233.1, 28.3), (-233.4, 28.6), (-233.4, 29.9), (-233.7, 30.2), (-233.7, 31.1), (-234.0, 31.4), (-234.0, 32.0), (-234.3, 32.3), (-234.3, 33.5), (-234.6, 33.9), (-234.6, 34.8), (-234.6, 34.2), (-234.3, 33.9), (-234.3, 33.2), (-234.0, 32.9), (-234.0, 32.0), (-233.7, 31.7), (-233.7, 30.8), (-233.4, 30.5), (-233.4, 29.3), (-233.1, 28.9), (-233.1, 28.6), (-232.8, 28.3), (-232.8, 28.0), (-232.5, 27.7), (-232.5, 26.2), (-232.1, 25.9), (-232.1, 25.3), (-231.8, 25.0), (-231.8, 24.3), (-231.5, 24.0), (-231.5, 23.7), (-231.2, 23.4), (-231.2, 22.8), (-230.9, 22.5), (-230.9, 22.2), (-230.6, 21.9), (-230.6, 21.0), (-230.3, 20.7), (-230.3, 19.7), (-230.0, 19.4), (-230.0, 19.1), (-229.7, 18.8), (-229.7, 18.2), (-229.4, 17.9), (-229.4, 17.6), (-229.1, 17.3), (-229.1, 15.8), (-228.8, 15.5), (-228.8, 14.2), (-228.5, 13.9), (-228.5, 12.7), (-228.2, 12.4), (-228.2, 10.2), (-227.9, 9.9), (-227.9, 5.9), (-227.5, 5.6), (-227.5, 2.3), (-227.2, 2.0), (-227.2, 1.3), (-226.9, 1.0), (-226.9, 0.1), (-226.3, -0.5), (-226.3, -0.8), (-226.0, -1.1), (-226.0, -1.4), (-225.7, -1.7), (-225.7, -2.3), (-225.4, -2.6), (-225.4, -2.9), (-225.1, -3.3), (-225.1, -3.6), (-224.8, -3.9), (-224.8, -4.5), (-224.5, -4.8), (-224.8, -4.8), (-225.1, -5.1), (-225.4, -5.1) (0.329, 0.267, 0.161)</w:t>
      </w:r>
    </w:p>
    <w:p>
      <w:r>
        <w:t>(-227.5, 7.5), (-227.5, 9.9), (-227.9, 10.2), (-227.9, 12.4), (-228.2, 12.7), (-228.2, 13.9), (-228.5, 14.2), (-228.5, 15.8), (-228.8, 16.1), (-228.8, 17.3), (-229.1, 17.6), (-229.1, 17.9), (-229.4, 18.2), (-229.4, 18.8), (-229.7, 19.1), (-229.7, 19.4), (-230.0, 19.7), (-230.0, 20.4), (-230.0, 20.1), (-229.7, 19.7), (-229.7, 19.4), (-229.4, 19.1), (-229.4, 18.2), (-228.8, 17.6), (-228.8, 16.1), (-228.5, 15.8), (-228.5, 14.5), (-228.2, 14.2), (-228.2, 13.3), (-227.9, 13.0), (-227.9, 10.5), (-227.5, 10.2) (0.224, 0.188, 0.133)</w:t>
      </w:r>
    </w:p>
    <w:p>
      <w:r>
        <w:t>(-228.2, 14.5), (-228.2, 15.8), (-228.5, 16.1), (-228.5, 17.3), (-228.5, 16.4), (-228.2, 16.1) (0.192, 0.137, 0.094)</w:t>
      </w:r>
    </w:p>
    <w:p>
      <w:r>
        <w:t>(-228.5, 18.2), (-228.5, 18.8), (-228.2, 18.8), (-228.2, 18.2) (0.071, 0.071, 0.043)</w:t>
      </w:r>
    </w:p>
    <w:p>
      <w:r>
        <w:t>(-227.5, 16.4), (-227.2, 16.7), (-227.2, 17.0), (-227.2, 16.7), (-227.5, 16.4), (-227.9, 16.7), (-227.9, 17.6), (-228.2, 17.9), (-228.5, 17.9), (-228.8, 18.2), (-228.8, 19.1), (-228.2, 19.1), (-228.5, 19.1), (-228.8, 18.8), (-228.8, 18.2), (-228.5, 17.9), (-228.2, 17.9), (-227.9, 18.2), (-227.9, 17.9), (-227.5, 17.6), (-227.9, 17.3), (-227.9, 16.7) (0.094, 0.110, 0.031)</w:t>
      </w:r>
    </w:p>
    <w:p>
      <w:r>
        <w:t>(-227.9, 20.1), (-227.9, 20.7), (-227.5, 20.7), (-227.5, 20.1) (0.157, 0.141, 0.125)</w:t>
      </w:r>
    </w:p>
    <w:p>
      <w:r>
        <w:t>(-226.9, 6.9), (-226.9, 9.9), (-227.2, 10.2), (-227.2, 13.0), (-227.5, 13.3), (-227.5, 14.2), (-227.9, 14.5), (-227.9, 16.1), (-228.2, 16.4), (-228.2, 17.3), (-228.8, 17.9), (-228.5, 17.6), (-228.2, 17.6), (-228.2, 16.4), (-227.9, 16.1), (-227.5, 16.1), (-227.2, 16.4), (-227.2, 10.2), (-226.9, 9.9) (0.137, 0.114, 0.075)</w:t>
      </w:r>
    </w:p>
    <w:p>
      <w:r>
        <w:t>(-226.9, 18.2), (-227.2, 18.2), (-227.2, 18.5), (-227.5, 18.8), (-227.2, 18.8), (-227.2, 18.5) (0.157, 0.141, 0.125)</w:t>
      </w:r>
    </w:p>
    <w:p>
      <w:r>
        <w:t>(-226.3, 14.2), (-226.3, 15.1), (-226.6, 15.5), (-226.6, 17.3), (-227.5, 18.2), (-227.5, 18.5), (-227.5, 18.2), (-227.2, 17.9), (-226.9, 17.9), (-226.9, 17.6), (-226.6, 17.3), (-226.6, 15.8), (-226.3, 15.5) (0.118, 0.125, 0.118)</w:t>
      </w:r>
    </w:p>
    <w:p>
      <w:r>
        <w:t>(-226.6, 14.5), (-226.6, 14.8), (-226.9, 15.1), (-226.9, 17.3), (-226.9, 15.5), (-226.6, 15.1) (0.114, 0.110, 0.102)</w:t>
      </w:r>
    </w:p>
    <w:p>
      <w:r>
        <w:t>(-226.3, 6.9), (-226.3, 8.1), (-226.6, 8.4), (-226.6, 9.9), (-226.9, 10.2), (-226.9, 12.4), (-226.9, 12.1), (-226.6, 11.8), (-226.6, 9.9), (-226.3, 9.6) (0.071, 0.071, 0.043)</w:t>
      </w:r>
    </w:p>
    <w:p>
      <w:r>
        <w:t>(-226.0, 17.9), (-226.0, 18.8), (-225.7, 18.8), (-226.0, 18.5) (0.118, 0.125, 0.118)</w:t>
      </w:r>
    </w:p>
    <w:p>
      <w:r>
        <w:t>(-225.7, 17.9), (-225.7, 18.5), (-225.4, 18.5), (-225.4, 17.9) (0.090, 0.110, 0.114)</w:t>
      </w:r>
    </w:p>
    <w:p>
      <w:r>
        <w:t>(-225.4, 6.9), (-225.4, 9.0), (-225.7, 9.3), (-225.7, 9.6), (-226.0, 9.9), (-225.4, 9.3), (-225.1, 9.3), (-225.1, 8.1), (-224.8, 7.8), (-225.1, 7.5), (-225.1, 7.2) (0.090, 0.110, 0.114)</w:t>
      </w:r>
    </w:p>
    <w:p>
      <w:r>
        <w:t>(-224.2, 15.8), (-223.9, 16.1), (-223.9, 16.4), (-224.2, 16.7), (-223.9, 17.0), (-223.6, 17.0), (-223.3, 16.7), (-223.3, 15.8) (0.086, 0.165, 0.125)</w:t>
      </w:r>
    </w:p>
    <w:p>
      <w:r>
        <w:t>(-222.9, 16.1), (-222.9, 16.7), (-222.3, 16.7), (-222.3, 16.1) (0.118, 0.125, 0.118)</w:t>
      </w:r>
    </w:p>
    <w:p>
      <w:r>
        <w:t>(-225.4, 9.9), (-225.7, 10.2), (-225.7, 13.6), (-226.0, 13.9), (-226.0, 15.5), (-226.3, 15.8), (-226.3, 17.3), (-226.6, 17.6), (-226.6, 18.2), (-226.9, 18.5), (-226.9, 18.8), (-227.2, 19.1), (-226.9, 18.8), (-226.6, 18.8), (-226.3, 19.1), (-226.3, 20.7), (-227.2, 21.6), (-227.2, 21.9), (-227.2, 21.6), (-226.9, 21.3), (-226.3, 21.3), (-226.0, 21.6), (-226.0, 23.7), (-225.7, 24.0), (-225.4, 24.0), (-225.1, 23.7), (-225.1, 21.9), (-224.5, 21.3), (-224.2, 21.3), (-223.9, 21.6), (-223.6, 21.6), (-223.3, 21.9), (-223.3, 22.5), (-223.3, 21.9), (-222.9, 21.6), (-221.1, 21.6), (-220.8, 21.9), (-220.2, 21.9), (-220.2, 21.0), (-219.9, 20.7), (-219.6, 20.7), (-219.3, 20.4), (-219.3, 19.7), (-219.0, 19.4), (-218.7, 19.4), (-218.7, 19.1), (-218.0, 18.5), (-217.4, 18.5), (-217.1, 18.8), (-217.1, 19.7), (-216.8, 20.1), (-216.5, 20.1), (-216.5, 19.7), (-216.2, 19.4), (-216.2, 18.8), (-216.5, 18.5), (-216.5, 17.6), (-216.8, 17.3), (-216.8, 17.0), (-217.4, 17.0), (-217.7, 17.3), (-218.0, 17.3), (-218.3, 17.0), (-219.0, 17.0), (-219.3, 16.7), (-219.6, 16.7), (-219.9, 17.0), (-219.9, 17.3), (-220.2, 17.6), (-220.5, 17.3), (-220.8, 17.3), (-221.1, 17.0), (-221.1, 16.7), (-220.8, 16.4), (-220.8, 15.8), (-221.1, 16.1), (-221.7, 15.5), (-221.7, 15.1), (-222.3, 14.5), (-222.3, 14.2), (-222.9, 14.2), (-222.9, 14.5), (-223.6, 15.1), (-223.6, 15.5), (-223.3, 15.5), (-222.9, 15.8), (-222.3, 15.8), (-222.0, 16.1), (-222.0, 16.7), (-222.3, 17.0), (-223.3, 17.0), (-223.6, 17.3), (-223.9, 17.3), (-224.2, 17.0), (-224.5, 17.3), (-225.1, 17.3), (-225.4, 17.0), (-225.4, 16.7), (-225.7, 16.4), (-225.7, 15.1), (-225.4, 14.8) (0.114, 0.145, 0.137)</w:t>
      </w:r>
    </w:p>
    <w:p>
      <w:r>
        <w:t>(-220.2, 7.2), (-220.2, 7.8), (-219.9, 7.8), (-219.9, 7.2) (0.067, 0.098, 0.165)</w:t>
      </w:r>
    </w:p>
    <w:p>
      <w:r>
        <w:t>(-219.3, 6.9), (-219.3, 8.7), (-219.6, 9.0), (-220.2, 9.0), (-220.2, 9.3), (-220.5, 9.6), (-220.5, 10.5), (-220.8, 10.9), (-220.2, 10.9), (-219.9, 11.2), (-219.9, 11.5), (-219.6, 11.5), (-219.3, 11.8), (-219.3, 12.4), (-219.0, 12.7), (-218.3, 12.7), (-218.0, 13.0), (-218.0, 13.9), (-218.3, 14.2), (-219.3, 14.2), (-219.6, 13.9), (-219.6, 14.5), (-219.3, 14.8), (-219.3, 15.8), (-218.3, 15.8), (-218.3, 15.1), (-218.0, 14.8), (-217.4, 14.8), (-217.1, 14.5), (-217.1, 13.9), (-217.4, 13.6), (-217.4, 13.3), (-217.7, 13.3), (-218.0, 13.0), (-218.0, 12.1), (-217.4, 11.5), (-217.4, 10.9), (-218.0, 10.9), (-218.3, 10.5), (-218.3, 9.9), (-218.7, 9.9), (-219.0, 9.6), (-219.0, 9.0), (-219.3, 8.7) (0.098, 0.137, 0.173)</w:t>
      </w:r>
    </w:p>
    <w:p>
      <w:r>
        <w:t>(-212.2, -8.8), (-212.5, -8.8), (-212.8, -8.5), (-212.8, -8.2), (-213.1, -7.9), (-213.1, -7.5), (-213.7, -6.9), (-213.7, -6.6), (-214.1, -6.3), (-214.1, -6.0), (-214.7, -5.4), (-215.0, -5.4), (-215.0, -2.0), (-215.3, -1.7), (-215.9, -1.7), (-216.2, -2.0), (-216.2, -2.6), (-215.9, -2.9), (-216.2, -3.3), (-216.2, -3.6), (-216.5, -3.6), (-216.5, -3.3), (-216.8, -2.9), (-216.8, -2.0), (-217.7, -1.1), (-218.3, -1.1), (-219.3, -0.2), (-219.3, 0.4), (-218.0, 0.4), (-217.7, 0.7), (-216.5, 0.7), (-216.2, 1.0), (-216.2, 1.3), (-216.5, 1.7), (-219.9, 1.7), (-220.2, 2.0), (-220.2, 4.7), (-220.5, 5.0), (-220.8, 5.0), (-221.1, 4.7), (-221.1, 6.6), (-221.4, 6.9), (-222.0, 6.9), (-222.3, 7.2), (-222.3, 9.3), (-222.6, 9.6), (-223.3, 9.6), (-223.6, 9.9), (-223.6, 11.5), (-223.9, 11.8), (-223.9, 13.6), (-224.2, 13.9), (-224.5, 13.9), (-224.8, 13.6), (-224.8, 13.0), (-225.1, 12.7), (-225.1, 9.6), (-225.4, 9.6), (-225.1, 9.9), (-225.1, 14.8), (-225.4, 15.1), (-225.4, 16.4), (-225.1, 16.7), (-225.1, 17.0), (-224.5, 17.0), (-224.5, 16.7), (-224.2, 16.4), (-224.2, 16.1), (-224.5, 15.8), (-224.2, 15.5), (-223.9, 15.5), (-223.9, 15.1), (-223.3, 14.5), (-223.3, 14.2), (-222.9, 13.9), (-222.3, 13.9), (-222.0, 14.2), (-222.0, 14.5), (-221.4, 15.1), (-221.4, 15.5), (-221.1, 15.8), (-220.8, 15.5), (-220.5, 15.8), (-220.5, 16.4), (-220.8, 16.7), (-220.8, 17.0), (-220.5, 17.0), (-220.2, 17.3), (-220.2, 17.0), (-219.9, 16.7), (-219.9, 16.1), (-219.6, 15.8), (-219.6, 14.8), (-219.9, 14.5), (-219.9, 13.9), (-219.6, 13.6), (-219.3, 13.9), (-218.3, 13.9), (-218.3, 13.0), (-219.0, 13.0), (-219.6, 12.4), (-219.6, 11.8), (-219.9, 11.8), (-220.2, 11.5), (-220.2, 11.2), (-220.8, 11.2), (-221.1, 10.9), (-220.8, 10.5), (-220.8, 9.6), (-220.5, 9.3), (-220.5, 9.0), (-220.2, 8.7), (-219.6, 8.7), (-219.6, 6.9), (-219.3, 6.6), (-219.0, 6.9), (-219.0, 8.7), (-218.7, 9.0), (-218.7, 9.6), (-218.3, 9.6), (-218.0, 9.9), (-218.0, 10.5), (-217.4, 10.5), (-217.1, 10.9), (-217.1, 11.5), (-217.7, 12.1), (-217.7, 13.0), (-217.4, 13.0), (-217.1, 13.3), (-217.1, 13.6), (-216.5, 13.6), (-216.5, 13.0), (-216.2, 12.7), (-216.2, 11.8), (-215.9, 11.5), (-215.6, 11.5), (-215.6, 10.9), (-215.3, 10.5), (-215.3, 5.0), (-215.0, 4.7), (-215.0, 2.0), (-214.7, 1.7), (-215.3, 1.0), (-215.3, 0.1), (-214.7, -0.5), (-214.4, -0.5), (-214.4, -1.1), (-214.1, -1.4), (-213.7, -1.1), (-212.5, -1.1), (-212.5, -2.9), (-212.2, -3.3), (-212.2, -6.3), (-211.9, -6.6), (-211.9, -6.9), (-211.6, -7.2), (-211.9, -7.2), (-212.2, -7.5) (0.094, 0.122, 0.141)</w:t>
      </w:r>
    </w:p>
    <w:p>
      <w:r>
        <w:t>(-217.4, 18.8), (-218.0, 18.8), (-218.3, 19.1), (-218.3, 19.4), (-218.7, 19.7), (-219.0, 19.7), (-219.0, 20.7), (-219.0, 20.1), (-218.7, 19.7), (-218.3, 19.7), (-218.0, 19.4), (-217.4, 20.1) (0.157, 0.141, 0.125)</w:t>
      </w:r>
    </w:p>
    <w:p>
      <w:r>
        <w:t>(-219.6, 16.1), (-219.6, 16.4), (-219.3, 16.4), (-219.0, 16.7), (-218.3, 16.7), (-218.0, 17.0), (-217.7, 17.0), (-217.4, 16.7), (-216.8, 16.7), (-216.5, 17.0), (-216.5, 17.3), (-216.2, 17.6), (-216.2, 17.9), (-215.9, 18.2), (-215.3, 18.2), (-215.3, 14.2), (-215.6, 13.9), (-216.8, 13.9), (-216.8, 14.8), (-217.1, 15.1), (-218.0, 15.1), (-218.0, 15.8), (-218.3, 16.1) (0.129, 0.153, 0.176)</w:t>
      </w:r>
    </w:p>
    <w:p>
      <w:r>
        <w:t>(-214.7, 2.3), (-214.7, 4.7), (-215.0, 5.0), (-215.0, 10.5), (-215.3, 10.9), (-215.3, 11.5), (-215.6, 11.8), (-215.9, 11.8), (-215.9, 12.7), (-216.2, 13.0), (-216.2, 13.6), (-215.6, 13.6), (-215.0, 14.2), (-215.0, 18.2), (-215.3, 18.5), (-215.0, 18.5), (-214.7, 18.8), (-214.7, 19.4), (-214.4, 19.7), (-214.4, 20.1), (-214.1, 20.1), (-214.1, 18.2), (-214.4, 17.9), (-214.4, 16.7), (-214.7, 16.4), (-214.7, 14.2), (-213.7, 13.3), (-213.4, 13.3), (-213.4, 13.0), (-213.1, 12.7), (-214.1, 13.6), (-214.7, 13.0), (-214.7, 11.8), (-214.4, 11.5), (-214.4, 10.2), (-214.1, 9.9), (-213.4, 9.9), (-213.1, 10.2), (-213.1, 11.8), (-213.1, 9.9), (-212.5, 9.3), (-212.5, 9.0), (-212.2, 8.7), (-212.5, 8.4), (-212.5, 8.1), (-212.8, 7.8), (-213.7, 7.8), (-214.1, 7.5), (-214.1, 7.2), (-214.4, 7.2), (-214.7, 6.9), (-214.7, 5.9), (-214.4, 5.6), (-214.4, 4.7), (-214.1, 4.4), (-214.1, 4.1), (-213.7, 3.8), (-213.4, 3.8), (-213.4, 3.5), (-213.7, 3.5), (-214.1, 3.2), (-214.4, 3.2), (-214.7, 2.9) (0.114, 0.145, 0.137)</w:t>
      </w:r>
    </w:p>
    <w:p>
      <w:r>
        <w:t>(-213.4, 10.2), (-214.1, 10.2), (-214.1, 11.5), (-214.4, 11.8), (-214.4, 13.0), (-214.1, 13.3), (-213.1, 12.4), (-213.1, 12.1), (-213.4, 11.8) (0.094, 0.122, 0.141)</w:t>
      </w:r>
    </w:p>
    <w:p>
      <w:r>
        <w:t>(-210.4, 3.8), (-211.0, 3.8), (-211.3, 4.1), (-211.3, 4.4), (-211.6, 4.7), (-211.6, 5.3), (-211.9, 5.6), (-211.9, 9.0), (-212.8, 9.9), (-212.8, 12.7), (-213.1, 13.0), (-213.1, 13.3), (-213.4, 13.6), (-213.7, 13.6), (-214.4, 14.2), (-214.4, 16.4), (-214.1, 16.7), (-214.1, 17.9), (-213.7, 18.2), (-213.7, 21.6), (-213.4, 21.6), (-213.1, 21.9), (-213.1, 23.7), (-213.1, 22.2), (-212.8, 21.9), (-212.8, 21.3), (-212.2, 20.7), (-212.2, 18.2), (-212.5, 17.9), (-212.5, 15.8), (-212.2, 15.5), (-212.2, 15.1), (-211.6, 14.5), (-211.3, 14.8), (-211.3, 14.2), (-211.6, 13.9), (-211.6, 13.6), (-211.9, 13.3), (-211.9, 12.4), (-210.7, 11.2), (-210.7, 9.9), (-211.3, 9.3), (-211.3, 8.1), (-211.6, 7.8), (-211.6, 5.3), (-211.3, 5.0), (-211.3, 4.7), (-210.7, 4.1), (-210.4, 4.4) (0.129, 0.153, 0.176)</w:t>
      </w:r>
    </w:p>
    <w:p>
      <w:r>
        <w:t>(-211.6, 14.8), (-211.9, 15.1), (-211.9, 15.5), (-212.2, 15.8), (-212.2, 17.9), (-211.9, 18.2), (-211.9, 20.7), (-212.5, 21.3), (-212.5, 21.6), (-212.2, 21.9), (-212.2, 22.2), (-211.9, 22.5), (-211.9, 22.8), (-211.6, 23.1), (-211.6, 22.8), (-211.3, 22.5), (-211.3, 21.9), (-211.0, 21.6), (-210.7, 21.9), (-210.7, 22.8), (-210.4, 23.1), (-210.4, 27.4), (-210.4, 22.5), (-210.7, 22.2), (-210.7, 21.0), (-211.3, 20.4), (-211.3, 19.7), (-211.6, 19.4), (-211.6, 17.3), (-211.9, 17.0), (-211.6, 16.7), (-211.9, 16.4), (-211.9, 16.1), (-211.6, 15.8), (-211.6, 15.5), (-211.3, 15.1) (0.125, 0.180, 0.216)</w:t>
      </w:r>
    </w:p>
    <w:p>
      <w:r>
        <w:t>(-211.6, 10.2), (-211.6, 10.5), (-211.3, 10.9), (-211.0, 10.9), (-211.0, 10.2) (0.098, 0.137, 0.173)</w:t>
      </w:r>
    </w:p>
    <w:p>
      <w:r>
        <w:t>(-210.7, 4.4), (-211.0, 4.7), (-211.0, 5.0), (-211.3, 5.3), (-211.3, 7.8), (-211.0, 8.1), (-211.0, 9.3), (-210.4, 9.9), (-210.4, 11.2), (-211.6, 12.4), (-211.6, 13.3), (-211.3, 13.6), (-211.3, 13.9), (-211.0, 13.9), (-211.0, 13.6), (-210.7, 13.3), (-210.4, 13.3), (-210.1, 13.6), (-210.1, 13.0), (-209.8, 12.7), (-209.8, 12.1), (-209.5, 11.8), (-209.5, 9.9), (-209.8, 9.6), (-210.1, 9.6), (-210.4, 9.3), (-210.4, 4.7) (0.125, 0.180, 0.216)</w:t>
      </w:r>
    </w:p>
    <w:p>
      <w:r>
        <w:t>(-209.5, 12.1), (-209.5, 12.7), (-209.8, 13.0), (-209.8, 13.6), (-210.1, 13.9), (-210.4, 13.6), (-210.7, 13.6), (-210.7, 13.9), (-211.0, 14.2), (-211.0, 15.1), (-211.3, 15.5), (-211.3, 15.8), (-211.6, 16.1), (-211.6, 16.4), (-211.3, 16.7), (-211.6, 17.0), (-211.3, 17.3), (-211.3, 19.4), (-211.0, 19.7), (-211.0, 20.4), (-210.4, 21.0), (-210.4, 22.2), (-210.4, 21.0), (-210.7, 20.7), (-210.4, 20.4), (-210.4, 17.6), (-210.7, 17.3), (-210.7, 17.0), (-210.4, 16.7), (-210.4, 16.1), (-210.7, 15.8), (-210.7, 15.1), (-210.4, 14.8), (-210.1, 15.1), (-210.1, 15.5), (-209.8, 15.8), (-209.8, 16.7), (-209.8, 14.2), (-209.5, 13.9), (-209.5, 13.6), (-209.1, 13.3), (-209.5, 13.0) (0.133, 0.161, 0.235)</w:t>
      </w:r>
    </w:p>
    <w:p>
      <w:r>
        <w:t>(-210.4, 15.1), (-210.4, 15.8), (-210.1, 16.1), (-210.1, 16.7), (-210.4, 17.0), (-210.4, 17.3), (-210.4, 17.0), (-210.1, 16.7), (-210.1, 15.8), (-210.4, 15.5) (0.098, 0.137, 0.173)</w:t>
      </w:r>
    </w:p>
    <w:p>
      <w:r>
        <w:t>(-209.8, 10.2), (-210.1, 10.5), (-209.8, 10.9) (0.176, 0.216, 0.263)</w:t>
      </w:r>
    </w:p>
    <w:p>
      <w:r>
        <w:t>(-210.1, 17.0), (-210.1, 20.4), (-210.1, 20.1), (-209.8, 19.7), (-209.5, 20.1), (-209.5, 22.5), (-209.8, 22.8), (-209.8, 23.4), (-209.5, 23.1), (-209.5, 20.1), (-209.8, 19.7), (-209.8, 17.0) (0.059, 0.122, 0.224)</w:t>
      </w:r>
    </w:p>
    <w:p>
      <w:r>
        <w:t>(-208.8, 13.6), (-209.1, 13.6), (-209.1, 13.9), (-209.5, 14.2), (-209.5, 17.6), (-209.5, 14.8), (-209.1, 14.5), (-209.1, 14.2), (-208.8, 13.9) (0.110, 0.188, 0.298)</w:t>
      </w:r>
    </w:p>
    <w:p>
      <w:r>
        <w:t>(-209.1, 9.6), (-209.1, 13.0), (-208.8, 13.0), (-208.8, 12.4), (-209.1, 12.1) (0.059, 0.122, 0.224)</w:t>
      </w:r>
    </w:p>
    <w:p>
      <w:r>
        <w:t>(-209.1, 7.5), (-209.1, 9.3), (-208.8, 9.6), (-208.8, 12.1), (-208.8, 7.5) (0.031, 0.110, 0.188)</w:t>
      </w:r>
    </w:p>
    <w:p>
      <w:r>
        <w:t>(-208.8, 14.2), (-208.8, 14.5), (-209.1, 14.8), (-209.1, 18.8), (-209.1, 17.6), (-208.8, 17.3), (-208.8, 16.7), (-209.1, 16.4), (-209.1, 15.8), (-208.8, 15.5), (-208.8, 14.8), (-208.5, 14.5) (0.204, 0.255, 0.361)</w:t>
      </w:r>
    </w:p>
    <w:p>
      <w:r>
        <w:t>(-207.6, 14.2), (-208.5, 15.1), (-208.5, 18.5), (-208.8, 18.8), (-208.5, 19.1), (-208.5, 28.6), (-208.5, 17.9), (-208.2, 17.6), (-208.2, 16.1), (-207.6, 15.5) (0.149, 0.318, 0.592)</w:t>
      </w:r>
    </w:p>
    <w:p>
      <w:r>
        <w:t>(-207.9, 13.6), (-208.2, 13.6), (-208.5, 13.9), (-208.5, 14.2) (0.082, 0.204, 0.404)</w:t>
      </w:r>
    </w:p>
    <w:p>
      <w:r>
        <w:t>(-207.3, 13.6), (-207.6, 13.9), (-207.9, 13.9), (-208.2, 14.2), (-208.2, 14.5), (-208.5, 14.8) (0.098, 0.255, 0.502)</w:t>
      </w:r>
    </w:p>
    <w:p>
      <w:r>
        <w:t>(-207.9, 8.1), (-207.9, 10.2), (-207.6, 10.5), (-207.6, 11.5), (-207.9, 11.8), (-207.9, 12.4), (-208.5, 13.0), (-208.2, 13.0), (-208.2, 12.7), (-207.9, 12.4), (-207.9, 12.1), (-207.6, 11.8), (-207.6, 10.2), (-207.9, 9.9) (0.008, 0.106, 0.290)</w:t>
      </w:r>
    </w:p>
    <w:p>
      <w:r>
        <w:t>(-206.7, -2.0), (-206.7, 2.0), (-207.0, 2.3), (-207.0, 3.2), (-208.2, 4.4), (-208.2, 7.5), (-208.5, 7.8), (-208.5, 10.5), (-208.2, 10.9), (-208.5, 11.2), (-208.5, 12.7), (-208.2, 12.4), (-208.2, 11.8), (-207.9, 11.5), (-207.9, 10.5), (-208.2, 10.2), (-208.2, 8.1), (-207.9, 7.8), (-207.9, 7.2), (-208.2, 6.9), (-208.2, 5.0), (-207.9, 4.7), (-207.9, 4.4), (-207.6, 4.1), (-207.3, 4.1), (-206.4, 3.2), (-206.4, 1.7), (-206.7, 1.3), (-206.7, 1.0), (-206.4, 0.7), (-206.4, -0.8), (-206.7, -1.1) (0.004, 0.078, 0.227)</w:t>
      </w:r>
    </w:p>
    <w:p>
      <w:r>
        <w:t>(-207.6, 5.9), (-207.6, 9.9), (-207.3, 10.2), (-207.3, 11.8), (-207.6, 12.1), (-207.6, 12.4), (-207.9, 12.7), (-207.9, 13.0), (-207.9, 12.7), (-207.3, 12.1), (-207.3, 9.9), (-207.6, 9.6) (0.012, 0.137, 0.345)</w:t>
      </w:r>
    </w:p>
    <w:p>
      <w:r>
        <w:t>(-207.3, 7.2), (-207.3, 9.6), (-207.0, 9.9), (-207.0, 12.1), (-207.6, 12.7), (-207.6, 13.0), (-207.9, 13.3), (-207.3, 12.7), (-207.3, 12.4), (-207.0, 12.1), (-207.0, 9.9), (-207.3, 9.6) (0.020, 0.173, 0.416)</w:t>
      </w:r>
    </w:p>
    <w:p>
      <w:r>
        <w:t>(-207.0, 8.1), (-207.0, 9.6), (-206.7, 9.9), (-206.7, 12.1), (-207.0, 12.4), (-207.0, 12.7), (-207.6, 13.3), (-207.6, 13.6), (-207.0, 13.0), (-207.0, 12.7), (-206.7, 12.4), (-206.7, 12.1), (-206.4, 11.8), (-206.4, 11.2), (-206.7, 10.9), (-206.7, 9.3), (-207.0, 9.0) (0.024, 0.208, 0.506)</w:t>
      </w:r>
    </w:p>
    <w:p>
      <w:r>
        <w:t>(-206.7, 8.1), (-206.7, 9.0), (-206.4, 9.3), (-206.4, 10.9), (-206.1, 11.2), (-206.1, 11.8), (-206.4, 12.1), (-206.4, 12.4), (-206.7, 12.7), (-206.7, 13.0), (-207.0, 13.3), (-207.0, 13.6), (-207.3, 13.9), (-207.3, 15.5), (-207.6, 15.8), (-207.6, 16.1), (-207.3, 15.8), (-207.3, 14.8), (-207.0, 14.5), (-207.0, 14.2), (-206.4, 13.6), (-206.4, 13.3), (-206.1, 13.0), (-206.1, 10.5), (-206.4, 10.2), (-206.4, 8.7), (-206.7, 8.4) (0.031, 0.271, 0.639)</w:t>
      </w:r>
    </w:p>
    <w:p>
      <w:r>
        <w:t>(-205.5, 4.7), (-205.8, 4.7), (-206.4, 5.3), (-206.7, 5.3), (-206.7, 5.6), (-207.0, 5.9), (-207.0, 7.2), (-206.7, 7.5), (-206.7, 7.8), (-206.7, 7.5), (-207.0, 7.2), (-207.0, 6.3), (-206.7, 5.9), (-206.7, 5.6), (-205.8, 4.7) (0.149, 0.318, 0.592)</w:t>
      </w:r>
    </w:p>
    <w:p>
      <w:r>
        <w:t>(-205.8, 12.1), (-205.8, 13.0), (-206.1, 13.3), (-206.1, 13.6), (-206.7, 14.2), (-206.7, 14.5), (-207.0, 14.8), (-207.0, 15.8), (-207.6, 16.4), (-207.6, 18.8), (-207.3, 19.1), (-207.0, 19.1), (-206.7, 19.4), (-206.7, 19.7), (-206.4, 20.1), (-206.4, 19.4), (-206.1, 19.1), (-206.1, 17.0), (-205.5, 16.4), (-205.5, 14.8), (-205.2, 14.5), (-205.2, 13.9), (-205.5, 13.6), (-205.5, 13.0), (-205.8, 12.7) (0.020, 0.325, 0.780)</w:t>
      </w:r>
    </w:p>
    <w:p>
      <w:r>
        <w:t>(-205.2, 4.7), (-205.5, 5.0), (-205.8, 5.0), (-206.4, 5.6), (-206.4, 5.9), (-206.7, 6.3), (-206.7, 7.2), (-206.4, 7.5), (-206.4, 8.4), (-206.1, 8.7), (-206.1, 9.3), (-205.8, 9.6), (-205.8, 11.8), (-205.5, 12.1), (-205.5, 12.7), (-205.2, 12.4), (-205.5, 12.1), (-205.5, 9.6), (-205.8, 9.3), (-205.8, 7.2), (-205.5, 6.9), (-205.5, 5.3), (-205.2, 5.0) (0.200, 0.392, 0.710)</w:t>
      </w:r>
    </w:p>
    <w:p>
      <w:r>
        <w:t>(-205.2, 9.3), (-205.2, 12.1), (-204.9, 12.4), (-204.9, 13.0), (-204.5, 13.3), (-204.5, 13.6), (-204.2, 13.9), (-204.2, 15.8), (-203.9, 15.8), (-203.9, 15.1), (-203.6, 14.8), (-203.6, 14.5), (-203.9, 14.2), (-203.9, 12.1), (-204.2, 11.8), (-204.2, 11.2), (-204.5, 10.9), (-204.9, 10.9), (-205.2, 10.5) (0.082, 0.494, 0.965)</w:t>
      </w:r>
    </w:p>
    <w:p>
      <w:r>
        <w:t>(-202.4, 11.5), (-202.4, 12.1), (-202.1, 12.1), (-202.4, 11.8) (0.031, 0.271, 0.639)</w:t>
      </w:r>
    </w:p>
    <w:p>
      <w:r>
        <w:t>(-201.2, 13.6), (-201.5, 13.9), (-201.2, 14.2) (0.031, 0.271, 0.639)</w:t>
      </w:r>
    </w:p>
    <w:p>
      <w:r>
        <w:t>(-199.9, 8.4), (-200.3, 8.7), (-200.3, 9.0), (-199.9, 9.3), (-199.6, 9.3), (-199.6, 9.0), (-199.9, 8.7) (0.031, 0.271, 0.639)</w:t>
      </w:r>
    </w:p>
    <w:p>
      <w:r>
        <w:t>(-199.3, 5.0), (-199.3, 5.3), (-199.6, 5.6), (-199.6, 6.3), (-199.3, 5.9), (-199.0, 5.9), (-199.0, 5.3) (0.031, 0.271, 0.639)</w:t>
      </w:r>
    </w:p>
    <w:p>
      <w:r>
        <w:t>(-200.6, 10.9), (-200.6, 11.8), (-200.3, 12.1), (-200.3, 12.4), (-199.6, 13.0), (-199.3, 13.0), (-199.0, 13.3), (-198.7, 13.3), (-198.4, 13.6), (-196.9, 13.6), (-198.7, 11.8), (-199.0, 11.8), (-199.3, 11.5), (-199.9, 11.5) (0.204, 0.620, 0.976)</w:t>
      </w:r>
    </w:p>
    <w:p>
      <w:r>
        <w:t>(-199.3, 12.1), (-199.3, 12.4), (-199.0, 12.4) (0.361, 0.682, 0.969)</w:t>
      </w:r>
    </w:p>
    <w:p>
      <w:r>
        <w:t>(-196.0, 9.6), (-196.0, 10.2), (-195.3, 10.2), (-195.3, 9.6) (0.204, 0.620, 0.976)</w:t>
      </w:r>
    </w:p>
    <w:p>
      <w:r>
        <w:t>(-193.8, 17.6), (-194.1, 17.6), (-194.4, 17.9), (-194.7, 17.9), (-195.0, 18.2), (-195.0, 18.5), (-195.3, 18.8), (-195.3, 19.1), (-195.0, 19.4), (-195.0, 20.1), (-194.7, 20.4), (-193.8, 20.4), (-193.8, 20.1), (-193.5, 19.7), (-193.5, 19.4), (-193.2, 19.1), (-192.9, 19.1), (-192.9, 18.8), (-192.6, 18.5), (-193.2, 17.9), (-193.5, 17.9) (0.361, 0.682, 0.969)</w:t>
      </w:r>
    </w:p>
    <w:p>
      <w:r>
        <w:t>(-192.6, 13.9), (-192.9, 14.2), (-192.9, 14.5), (-192.6, 14.2) (0.024, 0.208, 0.506)</w:t>
      </w:r>
    </w:p>
    <w:p>
      <w:r>
        <w:t>(-191.4, 9.9), (-192.0, 9.9), (-192.6, 10.5), (-193.5, 10.5), (-193.5, 10.9), (-193.8, 11.2), (-192.9, 12.1), (-192.9, 12.4), (-193.8, 13.3), (-193.8, 13.9), (-194.1, 14.2), (-194.1, 14.5), (-195.3, 15.8), (-195.3, 16.1), (-195.0, 16.4), (-194.4, 16.4), (-194.1, 16.1), (-193.8, 16.1), (-193.5, 15.8), (-193.2, 15.8), (-192.9, 15.5), (-192.3, 15.5), (-192.0, 15.1), (-192.0, 14.8), (-191.4, 14.2), (-191.1, 14.2), (-190.7, 13.9), (-190.4, 13.9), (-190.1, 13.6), (-190.1, 13.3), (-189.8, 13.0), (-189.8, 12.1), (-190.1, 11.8), (-190.1, 11.5), (-190.7, 10.9), (-190.7, 10.5) (0.020, 0.325, 0.780)</w:t>
      </w:r>
    </w:p>
    <w:p>
      <w:r>
        <w:t>(-192.3, 6.6), (-192.6, 6.6), (-192.9, 6.9), (-192.9, 7.8), (-192.3, 7.8), (-192.0, 7.5), (-192.0, 7.2), (-192.3, 6.9) (0.204, 0.620, 0.976)</w:t>
      </w:r>
    </w:p>
    <w:p>
      <w:r>
        <w:t>(-190.4, 11.8), (-191.4, 11.8), (-192.3, 12.7), (-192.3, 13.0), (-192.6, 13.3), (-192.9, 13.3), (-193.5, 13.9), (-193.5, 14.8), (-193.2, 15.1), (-192.9, 15.1), (-192.6, 14.8), (-192.3, 14.8), (-192.3, 14.5), (-191.4, 13.6), (-190.7, 13.6), (-190.4, 13.3) (0.031, 0.271, 0.639)</w:t>
      </w:r>
    </w:p>
    <w:p>
      <w:r>
        <w:t>(-190.7, 12.7), (-191.1, 12.4), (-191.4, 12.7), (-191.4, 13.0), (-191.1, 13.0) (0.024, 0.208, 0.506)</w:t>
      </w:r>
    </w:p>
    <w:p>
      <w:r>
        <w:t>(-191.7, 3.5), (-191.7, 4.7), (-191.4, 5.0), (-190.4, 5.0), (-190.1, 5.3), (-190.1, 5.6), (-189.5, 6.3), (-189.5, 6.6), (-190.4, 7.5), (-190.1, 7.8), (-190.1, 8.1), (-189.2, 9.0), (-189.2, 10.2), (-188.9, 10.2), (-188.3, 9.6), (-187.7, 9.6), (-187.4, 9.3), (-186.8, 9.3), (-185.5, 8.1), (-184.9, 8.1), (-184.6, 7.8), (-184.6, 7.5), (-184.3, 7.2), (-184.3, 6.9), (-184.9, 6.9), (-185.5, 6.3), (-185.5, 5.9), (-185.8, 5.6), (-185.8, 5.3), (-186.8, 4.4), (-187.7, 4.4), (-188.0, 4.7), (-188.9, 4.7), (-189.2, 4.4), (-190.4, 4.4), (-190.7, 4.1), (-190.7, 3.8), (-191.1, 3.5), (-191.1, 3.2), (-191.4, 3.5) (0.204, 0.620, 0.976)</w:t>
      </w:r>
    </w:p>
    <w:p>
      <w:r>
        <w:t>(-188.9, 14.5), (-188.9, 15.8), (-188.6, 16.1), (-188.6, 16.7), (-188.3, 17.0), (-188.3, 17.3), (-188.0, 17.6), (-188.0, 17.9), (-187.7, 18.2), (-187.7, 18.8), (-187.4, 19.1), (-187.1, 19.1), (-186.8, 18.8), (-186.8, 18.5), (-187.1, 18.2), (-187.1, 17.9), (-187.4, 17.6), (-187.7, 17.6), (-188.0, 17.3), (-188.0, 17.0), (-188.3, 16.7), (-188.3, 14.8), (-188.6, 14.5) (0.027, 0.396, 0.894)</w:t>
      </w:r>
    </w:p>
    <w:p>
      <w:r>
        <w:t>(-184.0, 9.0), (-184.3, 9.0), (-184.6, 9.3), (-184.9, 9.3), (-185.2, 9.6), (-185.5, 9.6), (-186.1, 10.2), (-186.5, 10.2), (-186.5, 10.5), (-185.5, 10.5) (0.027, 0.396, 0.894)</w:t>
      </w:r>
    </w:p>
    <w:p>
      <w:r>
        <w:t>(-184.6, 14.8), (-184.6, 15.5), (-184.3, 15.5), (-184.3, 15.1) (0.204, 0.620, 0.976)</w:t>
      </w:r>
    </w:p>
    <w:p>
      <w:r>
        <w:t>(-177.3, 9.6), (-178.2, 9.6), (-178.8, 9.0), (-179.1, 9.0), (-179.4, 8.7), (-180.9, 8.7), (-181.2, 9.0), (-181.5, 9.0), (-182.2, 9.6), (-182.5, 9.6), (-182.8, 9.9), (-183.4, 9.9), (-183.7, 10.2), (-184.0, 10.2), (-184.9, 11.2), (-185.2, 11.2), (-185.5, 11.5), (-185.8, 11.5), (-186.8, 12.4), (-187.1, 12.4), (-187.4, 12.7), (-188.6, 11.5), (-188.9, 11.8), (-188.9, 13.3), (-188.6, 13.6), (-188.3, 13.6), (-187.4, 14.5), (-187.4, 15.1), (-187.1, 15.5), (-187.1, 16.1), (-186.8, 16.4), (-186.8, 16.7), (-185.8, 17.6), (-185.8, 17.9), (-185.5, 18.2), (-185.5, 18.5), (-185.2, 18.2), (-185.2, 17.9), (-184.9, 17.6), (-184.3, 17.6), (-183.7, 17.0), (-184.0, 16.7), (-184.3, 16.7), (-184.6, 17.0), (-184.9, 17.0), (-185.2, 17.3), (-185.5, 17.3), (-186.5, 16.4), (-186.5, 14.8), (-186.1, 14.5), (-186.1, 13.6), (-185.2, 12.7), (-184.9, 12.7), (-184.6, 12.4), (-184.3, 12.4), (-184.0, 12.1), (-184.0, 11.8), (-183.7, 11.5), (-183.1, 11.5), (-182.8, 11.8), (-181.9, 11.8), (-181.5, 11.5), (-179.1, 11.5), (-178.8, 11.8), (-177.9, 11.8), (-177.6, 11.5), (-177.3, 11.5), (-176.9, 11.2), (-176.9, 9.9) (0.204, 0.620, 0.976)</w:t>
      </w:r>
    </w:p>
    <w:p>
      <w:r>
        <w:t>(-178.5, 17.3), (-178.8, 17.3), (-178.8, 17.6) (0.027, 0.396, 0.894)</w:t>
      </w:r>
    </w:p>
    <w:p>
      <w:r>
        <w:t>(-175.4, 12.1), (-175.4, 12.4), (-175.7, 12.7), (-175.7, 13.3), (-176.0, 13.6), (-176.0, 15.1), (-174.5, 15.1), (-174.2, 14.8), (-173.0, 14.8), (-172.7, 14.5), (-172.7, 13.9), (-173.3, 13.3), (-173.3, 12.1) (0.204, 0.620, 0.976)</w:t>
      </w:r>
    </w:p>
    <w:p>
      <w:r>
        <w:t>(-175.7, 20.4), (-175.7, 20.7), (-175.1, 21.3), (-174.8, 21.0), (-172.7, 21.0), (-172.3, 20.7), (-173.3, 20.7), (-173.6, 20.4), (-174.2, 20.4), (-174.5, 20.1), (-175.4, 20.1) (0.020, 0.325, 0.780)</w:t>
      </w:r>
    </w:p>
    <w:p>
      <w:r>
        <w:t>(-100.3, 10.2), (-100.9, 10.9), (-100.6, 11.2), (-100.3, 11.2), (-100.0, 10.9), (-100.0, 10.5) (0.020, 0.325, 0.780)</w:t>
      </w:r>
    </w:p>
    <w:p>
      <w:r>
        <w:t>(-95.7, 10.2), (-95.7, 10.5), (-95.1, 10.5), (-95.4, 10.2) (0.027, 0.396, 0.894)</w:t>
      </w:r>
    </w:p>
    <w:p>
      <w:r>
        <w:t>(-92.6, 17.0), (-93.2, 17.0), (-93.8, 17.6), (-93.8, 17.9), (-93.5, 18.2), (-93.5, 18.8), (-93.8, 19.1), (-93.8, 19.4), (-93.2, 20.1), (-93.2, 20.7), (-92.9, 20.4), (-92.9, 20.1), (-92.6, 19.7), (-92.6, 18.8), (-92.3, 18.5), (-92.3, 17.9), (-92.6, 17.6) (0.082, 0.494, 0.965)</w:t>
      </w:r>
    </w:p>
    <w:p>
      <w:r>
        <w:t>(-91.1, 2.0), (-91.1, 2.3), (-91.4, 2.6), (-91.4, 3.2), (-91.7, 3.5), (-91.7, 4.4), (-92.0, 4.7), (-92.0, 5.6), (-92.3, 5.9), (-92.3, 6.9), (-92.0, 6.9), (-91.7, 7.2), (-91.7, 7.8), (-91.1, 8.4), (-90.8, 8.4), (-90.8, 8.1), (-91.1, 7.8), (-91.1, 5.3), (-90.8, 5.0), (-90.8, 2.0) (0.027, 0.396, 0.894)</w:t>
      </w:r>
    </w:p>
    <w:p>
      <w:r>
        <w:t>(-90.8, 15.8), (-90.8, 16.1), (-90.5, 15.8), (-90.2, 16.1), (-90.2, 15.8) (0.082, 0.494, 0.965)</w:t>
      </w:r>
    </w:p>
    <w:p>
      <w:r>
        <w:t>(-88.6, 18.2), (-88.9, 18.5), (-88.9, 18.8), (-89.2, 19.1), (-89.2, 20.1), (-88.9, 20.4), (-88.9, 20.7), (-88.6, 20.7) (0.082, 0.494, 0.965)</w:t>
      </w:r>
    </w:p>
    <w:p>
      <w:r>
        <w:t>(-87.7, 12.7), (-87.7, 13.0), (-87.4, 13.3), (-87.1, 13.3), (-86.8, 13.6), (-86.8, 14.2), (-86.5, 14.5), (-86.5, 14.8), (-87.4, 15.8), (-88.6, 15.8), (-88.9, 15.5), (-88.9, 15.1), (-88.9, 15.5), (-88.6, 15.8), (-88.6, 16.4), (-88.3, 16.7), (-88.3, 17.0), (-87.7, 17.0), (-87.4, 16.7), (-87.1, 16.7), (-86.8, 16.4), (-86.2, 16.4), (-85.9, 16.7), (-85.9, 17.0), (-85.6, 17.3), (-85.6, 17.6), (-85.3, 17.6), (-84.9, 17.3), (-85.3, 17.0), (-85.3, 16.7), (-86.2, 15.8), (-86.2, 15.1), (-85.9, 14.8), (-86.2, 14.5), (-86.2, 13.9), (-87.4, 12.7) (0.082, 0.494, 0.965)</w:t>
      </w:r>
    </w:p>
    <w:p>
      <w:r>
        <w:t>(-87.1, 17.9), (-87.4, 18.2), (-87.4, 19.1), (-87.1, 19.4), (-87.1, 19.7), (-86.8, 20.1), (-86.8, 20.4), (-86.5, 20.4), (-86.5, 19.1), (-86.2, 18.8), (-86.2, 18.5), (-86.5, 18.2), (-86.5, 17.9) (0.082, 0.494, 0.965)</w:t>
      </w:r>
    </w:p>
    <w:p>
      <w:r>
        <w:t>(-85.9, 8.7), (-85.9, 9.3), (-85.6, 9.6), (-85.3, 9.3), (-85.3, 9.0), (-85.6, 9.3), (-85.9, 9.0) (0.361, 0.682, 0.969)</w:t>
      </w:r>
    </w:p>
    <w:p>
      <w:r>
        <w:t>(-86.2, 6.9), (-86.2, 9.3), (-85.9, 9.6), (-85.9, 9.9), (-84.9, 9.9), (-84.9, 8.7), (-85.3, 8.4), (-85.3, 8.1), (-85.6, 7.8), (-85.6, 7.2), (-85.9, 6.9) (0.392, 0.467, 0.835)</w:t>
      </w:r>
    </w:p>
    <w:p>
      <w:r>
        <w:t>(-86.2, 5.9), (-86.8, 6.6), (-86.8, 7.8), (-86.5, 8.1), (-86.5, 9.3), (-86.2, 9.6), (-86.2, 9.9), (-85.3, 10.9), (-84.3, 10.9), (-84.3, 10.5), (-84.0, 10.2), (-84.6, 9.6), (-84.6, 9.0), (-84.6, 9.9), (-84.9, 10.2), (-85.9, 10.2), (-86.2, 9.9), (-86.2, 9.6), (-86.5, 9.3), (-86.5, 6.9), (-86.2, 6.6), (-85.9, 6.6), (-85.3, 7.2), (-85.3, 7.8), (-84.9, 8.1), (-84.9, 8.4), (-84.9, 8.1), (-85.3, 7.8), (-85.3, 7.2), (-85.6, 6.9), (-85.6, 6.6) (0.200, 0.392, 0.710)</w:t>
      </w:r>
    </w:p>
    <w:p>
      <w:r>
        <w:t>(-85.6, 5.0), (-85.9, 5.3), (-86.5, 5.3), (-86.5, 5.6), (-86.8, 5.9), (-86.8, 6.3), (-86.2, 5.6), (-85.3, 6.6), (-85.3, 6.9), (-84.9, 7.2), (-84.9, 7.8), (-84.6, 8.1), (-84.6, 8.7), (-84.3, 9.0), (-84.3, 9.6), (-83.7, 10.2), (-84.0, 10.5), (-84.0, 10.9), (-84.3, 11.2), (-84.9, 11.2), (-84.6, 11.2), (-84.3, 11.5), (-83.7, 10.9), (-83.7, 9.9), (-84.3, 9.3), (-84.3, 9.0), (-84.6, 8.7), (-84.6, 8.1), (-84.9, 7.8), (-84.9, 7.2), (-85.3, 6.9), (-85.3, 5.9), (-85.6, 5.6) (0.149, 0.318, 0.592)</w:t>
      </w:r>
    </w:p>
    <w:p>
      <w:r>
        <w:t>(-84.6, 6.9), (-84.6, 7.2), (-84.3, 7.5), (-84.3, 7.8), (-84.3, 6.9) (0.082, 0.204, 0.404)</w:t>
      </w:r>
    </w:p>
    <w:p>
      <w:r>
        <w:t>(-84.3, 12.1), (-84.3, 12.7), (-84.0, 13.0), (-84.0, 12.1) (0.024, 0.208, 0.506)</w:t>
      </w:r>
    </w:p>
    <w:p>
      <w:r>
        <w:t>(-83.4, 6.3), (-83.4, 7.2), (-83.1, 7.2), (-83.1, 6.9), (-83.4, 6.6) (0.290, 0.337, 0.431)</w:t>
      </w:r>
    </w:p>
    <w:p>
      <w:r>
        <w:t>(-83.4, 10.5), (-83.4, 10.9), (-84.3, 11.8), (-84.0, 11.8), (-83.7, 12.1), (-83.7, 13.9), (-83.4, 14.2), (-83.4, 15.5), (-83.1, 15.8), (-83.1, 17.0), (-82.8, 17.3), (-82.8, 17.9), (-82.5, 18.2), (-82.2, 17.9), (-82.2, 17.3), (-82.5, 17.0), (-82.5, 14.2), (-82.8, 13.9), (-82.8, 12.7), (-83.1, 12.4), (-83.1, 11.5), (-83.4, 11.2) (0.098, 0.255, 0.502)</w:t>
      </w:r>
    </w:p>
    <w:p>
      <w:r>
        <w:t>(-82.2, 18.2), (-82.2, 18.8), (-81.9, 19.1), (-81.9, 21.0), (-81.9, 18.5) (0.082, 0.204, 0.404)</w:t>
      </w:r>
    </w:p>
    <w:p>
      <w:r>
        <w:t>(-66.2, 7.8), (-66.5, 7.8), (-67.2, 8.4), (-67.2, 9.9), (-66.2, 9.9), (-66.2, 9.6), (-65.9, 9.3), (-65.9, 8.7), (-66.2, 8.4) (0.290, 0.337, 0.431)</w:t>
      </w:r>
    </w:p>
    <w:p>
      <w:r>
        <w:t>(-65.0, 3.5), (-65.0, 4.7), (-64.7, 5.0), (-64.7, 6.3), (-64.4, 6.6), (-64.4, 8.7), (-64.4, 5.9), (-64.7, 5.6), (-64.7, 4.7), (-65.0, 4.4) (0.129, 0.153, 0.176)</w:t>
      </w:r>
    </w:p>
    <w:p>
      <w:r>
        <w:t>(-65.0, 5.3), (-65.0, 6.6), (-64.7, 6.9), (-64.7, 9.0), (-64.4, 9.3), (-64.4, 9.9), (-64.1, 10.2), (-64.1, 12.4), (-63.8, 12.7), (-63.8, 13.0), (-63.8, 12.7), (-64.1, 12.4), (-64.1, 9.9), (-64.4, 9.6), (-64.4, 9.3), (-64.7, 9.0), (-64.7, 6.6), (-65.0, 6.3) (0.161, 0.188, 0.208)</w:t>
      </w:r>
    </w:p>
    <w:p>
      <w:r>
        <w:t>(-63.8, 13.3), (-63.8, 16.7), (-63.5, 17.0), (-63.5, 17.6), (-63.5, 16.7), (-63.8, 16.4), (-63.8, 14.8), (-63.5, 14.5), (-63.5, 13.9), (-63.8, 13.6) (0.212, 0.212, 0.188)</w:t>
      </w:r>
    </w:p>
    <w:p>
      <w:r>
        <w:t>(-63.8, 12.1), (-63.8, 12.4), (-63.5, 12.7), (-63.5, 13.3), (-63.2, 13.6), (-63.2, 14.5), (-63.5, 14.8), (-63.5, 16.4), (-63.5, 15.1), (-63.2, 14.8), (-63.2, 13.3), (-63.5, 13.0), (-63.5, 12.7), (-63.8, 12.4) (0.161, 0.169, 0.149)</w:t>
      </w:r>
    </w:p>
    <w:p>
      <w:r>
        <w:t>(-63.5, 8.1), (-63.5, 9.6), (-62.9, 9.6), (-63.2, 9.6), (-63.5, 9.3) (0.118, 0.125, 0.118)</w:t>
      </w:r>
    </w:p>
    <w:p>
      <w:r>
        <w:t>(-63.5, 10.2), (-63.5, 11.8), (-63.2, 12.1), (-63.2, 11.8), (-62.9, 11.5), (-62.9, 11.2), (-62.6, 10.9), (-63.2, 11.5), (-63.5, 11.2) (0.118, 0.125, 0.118)</w:t>
      </w:r>
    </w:p>
    <w:p>
      <w:r>
        <w:t>(-61.6, 0.7), (-61.9, 0.7), (-61.6, 1.0), (-62.6, 2.0), (-62.9, 2.0), (-62.9, 2.3), (-63.2, 2.6), (-63.2, 2.9), (-63.5, 3.2), (-63.5, 3.5), (-63.8, 3.8), (-63.8, 4.4), (-64.1, 4.7), (-64.4, 4.7), (-64.7, 4.4), (-64.4, 4.7), (-64.4, 5.6), (-64.1, 5.9), (-64.1, 9.0), (-63.8, 9.3), (-63.8, 11.8), (-63.5, 12.1), (-63.5, 12.4), (-63.2, 12.7), (-63.2, 12.4), (-63.8, 11.8), (-63.8, 10.2), (-63.5, 9.9), (-63.8, 9.6), (-63.8, 8.1), (-63.5, 7.8), (-63.2, 7.8), (-62.9, 8.1), (-62.9, 9.0), (-63.2, 9.3), (-62.9, 9.3), (-62.6, 9.6), (-61.9, 9.6), (-61.6, 9.9), (-61.6, 10.5), (-61.9, 10.9), (-62.3, 10.9), (-62.6, 11.2), (-62.3, 10.9), (-61.9, 10.9), (-61.6, 10.5), (-61.3, 10.5), (-61.3, 10.2), (-61.9, 9.6), (-62.3, 9.6), (-62.6, 9.3), (-62.6, 8.4), (-62.3, 8.1), (-62.3, 7.2), (-62.6, 6.9), (-62.6, 6.3), (-62.9, 5.9), (-62.9, 3.2), (-62.6, 2.9), (-62.6, 2.3), (-61.6, 1.3) (0.114, 0.145, 0.137)</w:t>
      </w:r>
    </w:p>
    <w:p>
      <w:r>
        <w:t>(-63.2, 10.2), (-63.2, 10.9), (-62.9, 10.5), (-62.6, 10.5), (-62.6, 10.2) (0.078, 0.098, 0.090)</w:t>
      </w:r>
    </w:p>
    <w:p>
      <w:r>
        <w:t>(-62.9, 13.6), (-62.9, 14.2), (-62.6, 14.5), (-62.6, 13.6) (0.118, 0.125, 0.118)</w:t>
      </w:r>
    </w:p>
    <w:p>
      <w:r>
        <w:t>(-62.9, 16.7), (-62.9, 17.3), (-62.6, 17.6), (-62.3, 17.6), (-62.3, 17.3), (-62.6, 17.6), (-62.9, 17.3), (-62.9, 17.0), (-62.6, 16.7) (0.118, 0.125, 0.118)</w:t>
      </w:r>
    </w:p>
    <w:p>
      <w:r>
        <w:t>(-63.2, 17.6), (-63.2, 17.9), (-62.9, 18.2), (-62.9, 19.7), (-62.6, 20.1), (-62.6, 21.3), (-62.3, 21.6), (-62.3, 21.9), (-61.9, 22.2), (-61.9, 22.5), (-61.9, 22.2), (-62.3, 21.9), (-62.3, 21.6), (-62.6, 21.3), (-62.6, 20.1), (-62.9, 19.7), (-62.9, 19.4), (-62.6, 19.1), (-62.6, 18.5), (-63.2, 17.9) (0.161, 0.188, 0.208)</w:t>
      </w:r>
    </w:p>
    <w:p>
      <w:r>
        <w:t>(-62.9, 11.8), (-62.9, 12.7), (-63.2, 13.0), (-62.9, 13.3), (-62.6, 13.3), (-62.3, 13.6), (-62.3, 14.5), (-62.6, 14.8), (-62.9, 14.5), (-62.9, 14.8), (-63.2, 15.1), (-63.2, 16.7), (-62.9, 16.4), (-62.6, 16.4), (-62.3, 16.7), (-62.3, 17.0), (-61.9, 17.3), (-61.9, 17.6), (-62.3, 17.9), (-62.6, 17.9), (-62.9, 17.6), (-62.6, 17.9), (-62.3, 17.9), (-61.6, 18.5), (-61.9, 18.2), (-61.9, 17.3), (-62.3, 17.0), (-62.3, 16.7), (-62.6, 16.4), (-62.6, 15.1), (-62.3, 14.8), (-62.3, 13.3), (-62.9, 12.7) (0.157, 0.141, 0.125)</w:t>
      </w:r>
    </w:p>
    <w:p>
      <w:r>
        <w:t>(-62.3, 18.2), (-62.6, 18.2), (-62.3, 18.5), (-62.3, 19.1), (-62.6, 19.4), (-62.6, 19.7), (-62.6, 19.4), (-62.3, 19.1) (0.129, 0.153, 0.176)</w:t>
      </w:r>
    </w:p>
    <w:p>
      <w:r>
        <w:t>(-62.3, 9.9), (-61.9, 10.2), (-61.9, 10.5), (-61.9, 9.9) (0.118, 0.125, 0.118)</w:t>
      </w:r>
    </w:p>
    <w:p>
      <w:r>
        <w:t>(-61.9, 18.5), (-61.9, 19.1), (-62.3, 19.4), (-62.3, 20.1), (-62.3, 19.4), (-61.9, 19.1), (-61.6, 19.1), (-61.6, 18.8) (0.114, 0.145, 0.137)</w:t>
      </w:r>
    </w:p>
    <w:p>
      <w:r>
        <w:t>(-61.9, 2.0), (-62.3, 2.3), (-62.3, 2.9), (-62.6, 3.2), (-62.6, 5.9), (-62.3, 6.3), (-62.3, 6.9), (-61.9, 7.2), (-61.9, 8.1), (-62.3, 8.4), (-62.3, 9.3), (-61.9, 9.3), (-61.0, 10.2), (-61.0, 10.5), (-61.3, 10.9), (-61.6, 10.9), (-61.9, 11.2), (-62.3, 11.2), (-62.6, 11.5), (-62.6, 12.7), (-61.9, 13.3), (-61.9, 14.8), (-62.3, 15.1), (-62.3, 16.4), (-61.9, 16.7), (-61.9, 17.0), (-61.9, 16.7), (-62.3, 16.4), (-62.3, 15.1), (-61.9, 14.8), (-61.9, 13.0), (-62.3, 12.7), (-62.3, 11.8), (-61.6, 11.2), (-60.4, 12.4), (-59.8, 12.4), (-59.5, 12.1), (-59.5, 11.5), (-60.7, 10.2), (-60.7, 9.9), (-61.6, 9.0), (-61.6, 8.7), (-61.3, 8.4), (-61.3, 7.2), (-61.6, 6.9), (-61.6, 6.3), (-61.9, 5.9), (-61.9, 5.3), (-62.3, 5.0), (-62.3, 2.3) (0.161, 0.169, 0.149)</w:t>
      </w:r>
    </w:p>
    <w:p>
      <w:r>
        <w:t>(-61.0, 1.0), (-61.0, 1.3), (-61.9, 2.3), (-61.9, 5.0), (-61.6, 5.3), (-61.6, 5.9), (-61.3, 6.3), (-61.3, 6.9), (-61.0, 7.2), (-61.0, 8.4), (-61.3, 8.7), (-61.3, 9.0), (-60.7, 9.6), (-61.0, 9.3), (-60.7, 9.0), (-60.7, 7.8), (-60.4, 7.5), (-60.1, 7.8), (-60.1, 8.7), (-59.8, 9.0), (-59.8, 8.7), (-60.1, 8.4), (-60.1, 8.1), (-59.8, 7.8), (-59.5, 8.1), (-59.2, 8.1), (-58.9, 7.8), (-58.9, 6.3), (-58.6, 5.9), (-58.6, 5.6), (-58.3, 5.3), (-58.3, 5.0), (-58.6, 5.3), (-59.2, 5.3), (-59.5, 5.0), (-59.5, 5.3), (-59.8, 5.6), (-59.8, 5.9), (-60.1, 6.3), (-59.8, 6.6), (-60.1, 6.9), (-60.4, 6.9), (-61.0, 6.3), (-61.0, 5.6), (-61.6, 5.0), (-61.6, 4.7), (-61.9, 4.4), (-61.9, 2.6), (-61.3, 2.0), (-61.3, 1.7), (-61.0, 1.3) (0.161, 0.188, 0.208)</w:t>
      </w:r>
    </w:p>
    <w:p>
      <w:r>
        <w:t>(-61.0, 16.7), (-61.0, 17.6), (-60.7, 17.9), (-60.7, 18.8), (-60.4, 19.1), (-60.4, 19.7), (-60.1, 20.1), (-60.1, 20.4), (-60.1, 20.1), (-59.8, 19.7), (-59.8, 18.5), (-59.5, 18.2), (-59.8, 17.9), (-59.8, 17.6), (-60.4, 17.0), (-60.4, 16.7) (0.243, 0.275, 0.298)</w:t>
      </w:r>
    </w:p>
    <w:p>
      <w:r>
        <w:t>(-60.4, 13.6), (-60.7, 13.9), (-60.7, 15.1), (-59.8, 15.1), (-59.8, 14.5), (-59.5, 14.2), (-60.1, 13.6) (0.243, 0.275, 0.298)</w:t>
      </w:r>
    </w:p>
    <w:p>
      <w:r>
        <w:t>(-59.2, 15.5), (-59.2, 16.4), (-58.9, 16.4), (-58.6, 16.7), (-58.3, 16.7), (-58.6, 16.4), (-58.6, 15.5), (-58.9, 15.8) (0.243, 0.275, 0.298)</w:t>
      </w:r>
    </w:p>
    <w:p>
      <w:r>
        <w:t>(-58.3, 9.6), (-58.3, 10.5), (-57.7, 10.5), (-57.7, 9.9), (-58.0, 9.6) (0.161, 0.169, 0.149)</w:t>
      </w:r>
    </w:p>
    <w:p>
      <w:r>
        <w:t>(-57.3, 9.9), (-57.3, 10.5), (-57.7, 10.9), (-58.0, 10.9), (-57.3, 10.9) (0.224, 0.188, 0.133)</w:t>
      </w:r>
    </w:p>
    <w:p>
      <w:r>
        <w:t>(-58.3, 16.1), (-58.3, 16.4), (-58.0, 16.7), (-58.0, 17.0), (-57.7, 17.3), (-57.7, 17.6), (-57.3, 17.9), (-56.7, 17.9), (-56.1, 18.5), (-56.1, 18.8), (-55.8, 18.8), (-55.5, 18.5), (-55.5, 17.9), (-56.4, 17.0), (-56.7, 17.0), (-57.0, 16.7), (-57.7, 16.7) (0.478, 0.361, 0.220)</w:t>
      </w:r>
    </w:p>
    <w:p>
      <w:r>
        <w:t>(-58.0, 12.7), (-58.3, 13.0), (-58.3, 13.9), (-56.4, 15.8), (-56.4, 16.1), (-56.4, 14.8), (-56.1, 14.5), (-55.8, 14.5), (-56.1, 14.2), (-56.4, 14.2), (-57.0, 13.6), (-57.0, 13.3), (-57.7, 12.7) (0.224, 0.188, 0.133)</w:t>
      </w:r>
    </w:p>
    <w:p>
      <w:r>
        <w:t>(-56.1, 15.8), (-56.1, 16.1), (-55.8, 16.1) (0.224, 0.204, 0.059)</w:t>
      </w:r>
    </w:p>
    <w:p>
      <w:r>
        <w:t>(-55.8, 6.3), (-56.1, 6.6), (-56.1, 7.5), (-55.8, 7.2), (-55.5, 7.2), (-55.5, 6.9), (-55.8, 6.6) (0.243, 0.275, 0.298)</w:t>
      </w:r>
    </w:p>
    <w:p>
      <w:r>
        <w:t>(-55.8, 10.2), (-55.8, 10.5), (-55.2, 10.5), (-55.5, 10.2) (0.478, 0.361, 0.220)</w:t>
      </w:r>
    </w:p>
    <w:p>
      <w:r>
        <w:t>(-55.8, 15.1), (-56.1, 15.5), (-55.5, 16.1), (-55.2, 15.8), (-55.2, 15.5), (-55.5, 15.1) (0.200, 0.149, 0.035)</w:t>
      </w:r>
    </w:p>
    <w:p>
      <w:r>
        <w:t>(-56.1, 14.8), (-56.1, 15.1), (-55.8, 14.8), (-55.5, 14.8), (-54.9, 15.5), (-54.9, 15.8), (-55.2, 16.1), (-55.2, 16.4), (-54.6, 15.8), (-54.9, 15.5), (-54.9, 15.1), (-55.2, 14.8) (0.224, 0.204, 0.059)</w:t>
      </w:r>
    </w:p>
    <w:p>
      <w:r>
        <w:t>(-54.6, 15.5), (-54.3, 15.8), (-55.2, 16.7), (-55.5, 16.4), (-56.1, 16.4), (-55.8, 16.4), (-55.5, 16.7), (-55.2, 16.7), (-54.6, 17.3), (-54.6, 17.6), (-54.0, 18.2), (-54.0, 19.1), (-54.3, 19.4), (-54.3, 20.4), (-54.0, 20.4), (-53.7, 20.1), (-53.4, 20.1), (-53.1, 19.7), (-52.7, 19.7), (-51.8, 18.8), (-51.8, 17.9), (-52.1, 17.6), (-52.1, 17.3), (-52.7, 16.7), (-52.1, 17.3), (-52.1, 17.9), (-52.4, 18.2), (-53.7, 18.2), (-54.6, 17.3), (-54.6, 16.7), (-54.3, 16.4), (-53.4, 16.4), (-53.7, 16.4) (0.286, 0.184, 0.098)</w:t>
      </w:r>
    </w:p>
    <w:p>
      <w:r>
        <w:t>(-54.0, 17.0), (-54.0, 17.3), (-53.7, 17.6), (-52.7, 17.6), (-52.7, 17.3), (-53.1, 17.0) (0.200, 0.149, 0.035)</w:t>
      </w:r>
    </w:p>
    <w:p>
      <w:r>
        <w:t>(-54.3, 16.7), (-54.3, 17.3), (-53.7, 17.9), (-52.4, 17.9), (-52.4, 17.3), (-53.1, 16.7) (0.224, 0.204, 0.059)</w:t>
      </w:r>
    </w:p>
    <w:p>
      <w:r>
        <w:t>(-52.4, 6.3), (-52.7, 6.6), (-52.7, 6.9), (-53.1, 7.2), (-53.1, 7.5), (-53.4, 7.8), (-53.4, 8.7), (-53.7, 9.0), (-53.7, 11.8), (-54.6, 12.7), (-55.2, 12.7), (-55.5, 13.0), (-55.2, 13.3), (-55.2, 13.6), (-54.9, 13.6), (-54.6, 13.9), (-54.3, 13.9), (-52.4, 15.8), (-52.4, 16.1), (-51.5, 17.0), (-51.2, 17.0), (-50.9, 17.3), (-50.6, 17.3), (-50.0, 16.7), (-50.0, 15.5), (-50.3, 15.1), (-50.6, 15.1), (-51.2, 14.5), (-51.5, 14.5), (-51.8, 14.2), (-51.8, 13.3), (-51.5, 13.0), (-51.5, 7.5), (-51.8, 7.2), (-51.8, 6.6), (-52.1, 6.3) (0.478, 0.361, 0.220)</w:t>
      </w:r>
    </w:p>
    <w:p>
      <w:r>
        <w:t>(-52.4, 9.0), (-52.4, 10.9), (-52.1, 10.9), (-52.1, 9.9), (-52.4, 9.6) (0.553, 0.553, 0.259)</w:t>
      </w:r>
    </w:p>
    <w:p>
      <w:r>
        <w:t>(-52.4, 5.6), (-52.7, 5.9), (-52.7, 6.3), (-52.4, 5.9), (-52.1, 5.9), (-51.5, 6.6), (-51.5, 7.2), (-51.5, 5.9), (-51.8, 5.6) (0.243, 0.275, 0.298)</w:t>
      </w:r>
    </w:p>
    <w:p>
      <w:r>
        <w:t>(-48.8, 5.9), (-50.0, 5.9), (-50.3, 6.3), (-50.3, 7.8), (-50.6, 8.1), (-50.6, 11.5), (-50.3, 11.8), (-50.3, 13.6), (-50.0, 13.9), (-49.7, 13.9), (-49.1, 13.3), (-49.1, 13.0), (-48.5, 12.4), (-47.5, 12.4), (-47.2, 12.1), (-47.5, 11.8), (-47.5, 11.5), (-47.8, 11.2), (-48.1, 11.2), (-48.5, 10.9), (-48.5, 9.6), (-48.5, 9.9), (-48.8, 10.2), (-48.8, 11.2), (-49.1, 11.5), (-49.1, 11.8), (-49.4, 12.1), (-49.7, 12.1), (-50.3, 11.5), (-50.3, 11.2), (-50.6, 10.9), (-50.6, 8.4), (-50.3, 8.1), (-50.3, 6.6), (-49.7, 5.9) (0.224, 0.188, 0.133)</w:t>
      </w:r>
    </w:p>
    <w:p>
      <w:r>
        <w:t>(-49.1, 6.3), (-49.4, 6.6), (-49.7, 6.6), (-50.0, 6.9), (-50.0, 8.1), (-50.3, 8.4), (-50.3, 10.9), (-50.0, 11.2), (-50.0, 11.5), (-49.7, 11.8), (-49.4, 11.8), (-49.4, 11.5), (-49.1, 11.2), (-49.1, 10.2), (-48.8, 9.9), (-48.8, 9.6), (-48.5, 9.3), (-48.5, 8.7), (-48.8, 8.4), (-48.5, 8.1), (-48.5, 6.6), (-48.8, 6.6) (0.157, 0.161, 0.094)</w:t>
      </w:r>
    </w:p>
    <w:p>
      <w:r>
        <w:t>(-49.1, 6.9), (-49.4, 7.2), (-49.4, 8.4), (-49.7, 8.7), (-49.7, 10.5), (-49.7, 10.2), (-49.1, 9.6), (-49.1, 7.8), (-48.8, 7.5), (-48.8, 7.2) (0.137, 0.114, 0.075)</w:t>
      </w:r>
    </w:p>
    <w:p>
      <w:r>
        <w:t>(-52.4, -13.7), (-53.4, -13.7), (-53.7, -13.4), (-54.0, -13.4), (-54.6, -12.8), (-56.1, -12.8), (-56.4, -12.5), (-57.3, -12.5), (-57.7, -12.1), (-58.0, -12.1), (-58.3, -12.5), (-58.3, -13.4), (-59.2, -12.5), (-58.9, -12.1), (-58.9, -11.5), (-59.2, -11.2), (-59.2, -9.1), (-59.8, -8.5), (-60.1, -8.5), (-58.9, -8.5), (-58.6, -8.2), (-58.3, -8.2), (-58.0, -7.9), (-58.0, -7.5), (-58.6, -6.9), (-58.6, -6.6), (-58.3, -6.9), (-58.0, -6.9), (-57.7, -7.2), (-57.3, -7.2), (-57.0, -6.9), (-56.7, -6.9), (-56.4, -7.2), (-56.1, -6.9), (-55.8, -6.9), (-54.6, -5.7), (-54.3, -5.7), (-54.0, -6.0), (-52.7, -6.0), (-52.4, -6.3), (-52.4, -6.6), (-51.8, -7.2), (-51.2, -6.6), (-52.1, -5.7), (-52.1, -5.1), (-53.1, -4.2), (-52.4, -4.2), (-51.5, -3.3), (-51.5, -2.6), (-51.2, -2.9), (-49.4, -2.9), (-49.1, -2.6), (-48.5, -2.6), (-47.8, -2.0), (-47.5, -2.0), (-46.9, -1.4), (-45.7, -1.4), (-45.4, -1.7), (-44.2, -1.7), (-43.2, -0.8), (-43.2, -0.2), (-42.9, 0.1), (-42.9, 0.4), (-42.0, 1.3), (-42.0, 1.7), (-42.3, 2.0), (-41.7, 2.6), (-42.9, 3.8), (-42.9, 4.1), (-44.2, 5.3), (-44.8, 4.7), (-44.8, 4.4), (-44.8, 5.9), (-44.5, 6.3), (-44.5, 7.8), (-43.2, 9.0), (-43.9, 9.6), (-44.2, 9.6), (-44.5, 9.9), (-44.8, 9.9), (-45.1, 10.2), (-45.4, 10.2), (-45.7, 9.9), (-45.7, 8.7), (-46.3, 8.1), (-46.6, 8.1), (-47.2, 7.5), (-47.5, 7.8), (-47.5, 9.0), (-47.8, 9.3), (-47.8, 10.9), (-47.5, 10.9), (-47.2, 11.2), (-47.2, 11.8), (-46.9, 12.1), (-46.9, 12.7), (-47.2, 13.0), (-47.5, 12.7), (-48.5, 12.7), (-48.8, 13.0), (-48.8, 13.3), (-49.7, 14.2), (-50.0, 14.2), (-50.6, 13.6), (-50.6, 11.8), (-50.9, 11.5), (-50.9, 10.2), (-51.2, 9.9), (-51.2, 9.0), (-50.9, 8.7), (-50.9, 5.3), (-51.2, 5.0), (-51.2, 4.7), (-51.8, 4.1), (-51.8, 3.8), (-52.1, 3.5), (-52.1, 2.9), (-52.4, 2.6), (-52.7, 2.6), (-53.1, 2.9), (-54.9, 2.9), (-55.2, 2.6), (-54.9, 2.9), (-54.9, 3.2), (-55.2, 3.5), (-54.3, 3.5), (-53.7, 4.1), (-53.7, 4.4), (-53.4, 4.7), (-53.4, 5.0), (-53.7, 5.3), (-53.7, 5.9), (-54.3, 6.6), (-54.9, 6.6), (-55.2, 6.3), (-55.5, 6.3), (-55.5, 6.6), (-55.2, 6.9), (-55.2, 7.2), (-55.5, 7.5), (-55.8, 7.5), (-56.1, 7.8), (-56.1, 8.1), (-55.8, 8.4), (-55.5, 8.4), (-55.2, 8.1), (-54.9, 8.1), (-54.6, 8.4), (-54.6, 9.0), (-55.2, 9.6), (-56.4, 9.6), (-56.4, 11.5), (-56.7, 11.8), (-56.7, 13.6), (-56.4, 13.9), (-56.1, 13.9), (-55.8, 14.2), (-55.5, 14.2), (-55.2, 14.5), (-54.9, 14.5), (-54.6, 14.8), (-54.6, 15.1), (-53.7, 16.1), (-53.4, 16.1), (-53.1, 16.4), (-52.7, 16.4), (-51.8, 17.3), (-51.8, 17.6), (-51.5, 17.9), (-51.5, 18.8), (-52.7, 20.1), (-53.1, 20.1), (-53.4, 20.4), (-53.7, 20.4), (-54.0, 20.7), (-54.3, 20.7), (-54.6, 20.4), (-54.6, 19.1), (-54.3, 18.8), (-54.3, 18.2), (-54.9, 17.6), (-54.9, 17.3), (-55.2, 17.0), (-55.5, 17.0), (-55.8, 16.7), (-56.1, 16.7), (-56.7, 16.1), (-56.7, 15.8), (-57.7, 14.8), (-58.0, 14.8), (-58.3, 14.5), (-59.5, 14.5), (-59.5, 16.7), (-59.8, 17.0), (-60.1, 17.0), (-59.5, 17.6), (-59.5, 17.9), (-59.2, 18.2), (-59.5, 18.5), (-59.5, 19.7), (-59.8, 20.1), (-59.8, 21.0), (-59.5, 21.3), (-59.5, 21.6), (-59.2, 21.9), (-59.2, 22.8), (-58.9, 23.1), (-58.9, 23.4), (-58.3, 24.0), (-58.3, 24.3), (-58.0, 24.7), (-58.0, 25.0), (-57.7, 25.3), (-57.7, 25.6), (-56.7, 26.5), (-56.7, 26.8), (-56.1, 27.4), (-56.1, 27.7), (-55.8, 28.0), (-55.8, 28.3), (-55.5, 28.6), (-55.2, 28.6), (-54.6, 28.0), (-54.0, 28.0), (-53.7, 27.7), (-53.4, 27.7), (-52.7, 27.1), (-52.4, 27.1), (-52.1, 26.8), (-51.2, 26.8), (-51.5, 26.8), (-51.8, 26.5), (-52.1, 26.5), (-52.4, 26.2), (-52.4, 25.9), (-52.1, 25.6), (-51.8, 25.6), (-51.5, 25.3), (-50.9, 25.3), (-50.6, 25.0), (-50.9, 24.7), (-50.6, 24.3), (-50.6, 23.7), (-50.3, 23.4), (-50.3, 21.9), (-50.6, 21.6), (-50.6, 21.3), (-50.9, 21.0), (-50.9, 19.4), (-50.6, 19.1), (-50.6, 18.5), (-50.0, 17.9), (-49.7, 17.9), (-49.4, 18.2), (-49.1, 18.2), (-48.8, 18.5), (-48.8, 21.3), (-48.5, 21.6), (-48.1, 21.3), (-47.2, 21.3), (-46.9, 21.6), (-46.9, 22.2), (-46.6, 22.5), (-46.6, 22.8), (-46.6, 22.2), (-46.0, 21.6), (-45.7, 21.6), (-45.4, 21.3), (-44.5, 21.3), (-43.9, 21.9), (-43.9, 22.5), (-43.5, 22.2), (-43.2, 22.2), (-42.9, 21.9), (-42.0, 21.9), (-41.7, 21.6), (-41.1, 21.6), (-40.8, 21.3), (-40.8, 21.0), (-41.1, 21.0), (-41.4, 20.7), (-42.0, 20.7), (-42.3, 20.4), (-42.3, 19.7), (-42.0, 19.4), (-41.7, 19.4), (-41.4, 19.1), (-40.8, 19.1), (-40.2, 19.7), (-39.6, 19.7), (-39.3, 19.4), (-39.3, 19.1), (-38.9, 18.8), (-39.3, 18.5), (-40.2, 18.5), (-40.5, 18.2), (-40.5, 17.9), (-40.8, 17.6), (-40.5, 17.3), (-40.5, 16.7), (-39.6, 15.8), (-39.3, 15.8), (-38.9, 15.5), (-38.6, 15.5), (-38.0, 14.8), (-37.7, 14.8), (-37.4, 14.5), (-37.1, 14.5), (-36.8, 14.2), (-36.5, 14.2), (-36.5, 13.9), (-35.6, 13.0), (-35.3, 13.0), (-35.0, 12.7), (-34.7, 12.7), (-34.3, 12.4), (-34.3, 11.8), (-34.0, 11.5), (-34.0, 11.2), (-33.7, 10.9), (-33.7, 10.2), (-34.0, 10.2), (-35.3, 11.5), (-35.6, 11.5), (-35.9, 11.8), (-36.2, 11.8), (-36.5, 12.1), (-36.8, 12.1), (-37.4, 12.7), (-37.7, 12.7), (-38.6, 13.6), (-38.9, 13.6), (-39.3, 13.9), (-39.6, 13.9), (-40.5, 14.8), (-40.8, 14.8), (-42.6, 16.7), (-42.6, 17.0), (-43.5, 17.9), (-43.9, 17.9), (-44.2, 18.2), (-44.2, 18.5), (-45.4, 19.7), (-45.4, 20.1), (-46.6, 21.3), (-46.9, 21.0), (-46.9, 19.4), (-46.0, 18.5), (-45.7, 18.5), (-45.7, 18.2), (-45.1, 17.6), (-45.1, 16.7), (-46.0, 16.7), (-46.6, 16.1), (-46.6, 15.5), (-45.4, 14.2), (-45.4, 13.6), (-45.7, 13.3), (-45.7, 13.0), (-46.0, 12.7), (-46.0, 11.8), (-45.7, 11.5), (-45.1, 11.5), (-44.8, 11.8), (-44.2, 11.8), (-44.2, 10.2), (-43.9, 9.9), (-43.5, 9.9), (-43.2, 9.6), (-42.3, 9.6), (-42.0, 9.9), (-42.0, 10.5), (-41.7, 10.5), (-41.7, 10.2), (-42.0, 9.9), (-42.0, 9.6), (-42.3, 9.3), (-42.3, 7.5), (-41.7, 6.9), (-41.7, 6.6), (-41.1, 5.9), (-41.1, 5.6), (-40.8, 5.3), (-40.8, 5.0), (-40.5, 4.7), (-40.5, 3.5), (-40.2, 3.2), (-39.9, 3.2), (-39.6, 2.9), (-39.3, 2.9), (-39.3, 2.6), (-39.9, 2.0), (-40.2, 2.0), (-42.3, -0.2), (-42.3, -1.4), (-43.2, -2.3), (-43.5, -2.3), (-45.1, -3.9), (-45.1, -4.2), (-45.7, -4.2), (-46.0, -4.5), (-46.3, -4.2), (-47.5, -4.2), (-47.8, -3.9), (-48.5, -3.9), (-48.8, -3.6), (-49.1, -3.6), (-49.4, -3.9), (-49.7, -3.9), (-50.6, -4.8), (-50.6, -5.7), (-50.9, -6.0), (-50.9, -6.9), (-51.2, -7.2), (-51.2, -8.8), (-51.5, -9.1), (-53.1, -9.1), (-54.3, -10.3), (-54.6, -10.3), (-55.2, -9.7), (-55.5, -9.7), (-56.1, -9.1), (-56.7, -9.1), (-57.3, -9.7), (-57.3, -10.0), (-57.0, -10.3), (-57.0, -10.6), (-56.7, -10.9), (-56.7, -11.2), (-56.1, -11.8), (-54.9, -11.8), (-54.6, -11.5), (-54.0, -11.5), (-53.7, -11.8), (-53.4, -11.8), (-54.0, -12.5), (-54.0, -12.8), (-53.7, -13.1), (-53.1, -13.1), (-52.7, -13.4), (-52.4, -13.4) (0.329, 0.267, 0.161)</w:t>
      </w:r>
    </w:p>
    <w:p>
      <w:r>
        <w:t>(-47.2, 12.4), (-47.2, 12.7), (-46.9, 13.0), (-46.9, 13.6), (-46.6, 13.9), (-46.6, 13.3), (-47.2, 12.7) (0.286, 0.184, 0.098)</w:t>
      </w:r>
    </w:p>
    <w:p>
      <w:r>
        <w:t>(-44.8, 7.5), (-45.4, 8.1), (-45.4, 9.9), (-45.1, 9.9), (-44.8, 9.6), (-44.8, 9.0), (-44.2, 8.4), (-44.8, 7.8) (0.224, 0.188, 0.133)</w:t>
      </w:r>
    </w:p>
    <w:p>
      <w:r>
        <w:t>(-44.8, 14.8), (-44.8, 16.1), (-44.5, 16.1), (-44.5, 14.8) (0.329, 0.267, 0.161)</w:t>
      </w:r>
    </w:p>
    <w:p>
      <w:r>
        <w:t>(-44.2, 8.7), (-44.5, 9.0), (-44.5, 9.3), (-44.2, 9.3) (0.224, 0.204, 0.059)</w:t>
      </w:r>
    </w:p>
    <w:p>
      <w:r>
        <w:t>(-43.5, 20.1), (-43.9, 19.7), (-44.2, 20.1), (-44.5, 20.1), (-44.8, 20.4), (-44.8, 20.7), (-43.9, 20.7), (-43.5, 20.4) (0.224, 0.188, 0.133)</w:t>
      </w:r>
    </w:p>
    <w:p>
      <w:r>
        <w:t>(-43.9, 8.7), (-43.9, 9.3), (-43.5, 9.0) (0.286, 0.184, 0.098)</w:t>
      </w:r>
    </w:p>
    <w:p>
      <w:r>
        <w:t>(-41.4, 16.7), (-43.2, 18.5), (-42.6, 18.5), (-42.3, 18.2), (-42.0, 18.2), (-41.4, 17.6) (0.224, 0.204, 0.059)</w:t>
      </w:r>
    </w:p>
    <w:p>
      <w:r>
        <w:t>(-40.8, 16.1), (-41.1, 16.1), (-41.7, 16.7), (-42.0, 16.7), (-42.3, 17.0), (-42.3, 17.3), (-43.2, 18.2), (-41.4, 16.4), (-41.1, 16.7), (-41.1, 17.3), (-41.1, 16.4) (0.286, 0.184, 0.098)</w:t>
      </w:r>
    </w:p>
    <w:p>
      <w:r>
        <w:t>(-39.3, 12.1), (-39.6, 12.1), (-39.9, 12.4), (-39.9, 12.7), (-39.6, 12.7), (-39.3, 12.4) (0.686, 0.518, 0.380)</w:t>
      </w:r>
    </w:p>
    <w:p>
      <w:r>
        <w:t>(-38.9, 14.5), (-39.3, 14.8), (-39.6, 14.8), (-39.6, 15.1) (0.224, 0.188, 0.133)</w:t>
      </w:r>
    </w:p>
    <w:p>
      <w:r>
        <w:t>(-38.9, 7.2), (-38.6, 7.5), (-38.0, 7.5), (-37.7, 7.2), (-37.4, 7.2), (-37.4, 6.9), (-37.7, 6.9), (-38.0, 6.6), (-38.6, 6.6), (-38.6, 6.9) (0.686, 0.518, 0.380)</w:t>
      </w:r>
    </w:p>
    <w:p>
      <w:r>
        <w:t>(-38.0, 13.9), (-37.7, 13.9), (-37.4, 13.6), (-38.0, 13.6) (0.224, 0.188, 0.133)</w:t>
      </w:r>
    </w:p>
    <w:p>
      <w:r>
        <w:t>(-35.3, 9.9), (-35.3, 10.2), (-35.9, 10.9), (-36.5, 10.9), (-36.8, 11.2), (-37.7, 11.2), (-38.0, 10.9), (-38.0, 10.5), (-37.7, 10.2), (-38.3, 10.9), (-38.6, 10.9), (-38.6, 11.2), (-39.3, 11.8), (-38.9, 12.1), (-38.9, 12.4), (-39.6, 13.0), (-39.9, 13.0), (-40.2, 12.7), (-40.2, 13.3), (-39.6, 13.3), (-38.3, 12.1), (-38.0, 12.1), (-37.4, 11.5), (-37.1, 11.5), (-36.8, 11.2), (-36.5, 11.2), (-36.2, 10.9), (-35.9, 10.9), (-35.6, 10.5), (-35.3, 10.5) (0.553, 0.553, 0.259)</w:t>
      </w:r>
    </w:p>
    <w:p>
      <w:r>
        <w:t>(-37.7, 10.9), (-36.8, 10.9), (-36.5, 10.5), (-35.9, 10.5), (-35.6, 10.2), (-35.6, 9.6), (-37.1, 9.6), (-37.4, 9.9), (-37.4, 10.2), (-37.7, 10.5) (0.686, 0.518, 0.380)</w:t>
      </w:r>
    </w:p>
    <w:p>
      <w:r>
        <w:t>(-37.1, 8.4), (-36.8, 8.7), (-36.5, 8.7), (-36.5, 8.4) (0.478, 0.361, 0.220)</w:t>
      </w:r>
    </w:p>
    <w:p>
      <w:r>
        <w:t>(-37.4, 17.0), (-37.1, 17.3), (-35.6, 17.3), (-35.6, 17.0) (0.800, 0.616, 0.478)</w:t>
      </w:r>
    </w:p>
    <w:p>
      <w:r>
        <w:t>(-32.5, 14.8), (-32.8, 14.5), (-33.1, 14.8), (-33.4, 14.8), (-33.7, 15.1), (-34.0, 15.1), (-35.3, 16.4), (-35.6, 16.4), (-35.9, 16.7), (-37.7, 16.7), (-37.7, 17.3), (-37.4, 17.3), (-37.1, 17.6), (-35.9, 17.6), (-35.6, 17.9), (-35.3, 17.9), (-34.3, 18.8), (-34.0, 18.8), (-33.7, 18.5), (-33.7, 18.2), (-33.4, 17.9), (-33.4, 17.6), (-32.8, 17.0), (-32.8, 15.8), (-32.5, 15.5) (0.686, 0.518, 0.380)</w:t>
      </w:r>
    </w:p>
    <w:p>
      <w:r>
        <w:t>(-34.0, 8.4), (-34.3, 8.4), (-34.3, 9.0), (-34.0, 8.7) (0.686, 0.518, 0.380)</w:t>
      </w:r>
    </w:p>
    <w:p>
      <w:r>
        <w:t>(-33.7, 15.8), (-34.0, 15.8), (-34.7, 16.4), (-34.7, 17.0), (-34.0, 17.0), (-33.7, 16.7) (0.800, 0.616, 0.478)</w:t>
      </w:r>
    </w:p>
    <w:p>
      <w:r>
        <w:t>(-32.5, 9.3), (-32.8, 9.3), (-33.1, 9.6), (-32.5, 9.6) (0.329, 0.267, 0.161)</w:t>
      </w:r>
    </w:p>
    <w:p>
      <w:r>
        <w:t>(-29.7, 6.6), (-29.7, 8.1), (-29.4, 8.4), (-29.4, 8.7), (-29.1, 9.0), (-29.4, 9.3), (-29.4, 9.6), (-30.1, 10.2), (-30.4, 10.2), (-30.7, 10.5), (-31.0, 10.2), (-31.0, 9.3), (-30.7, 9.0), (-30.7, 8.7), (-31.0, 8.7), (-31.6, 9.3), (-31.6, 9.6), (-32.5, 10.5), (-32.8, 10.5), (-32.8, 10.9), (-33.1, 11.2), (-33.1, 12.7), (-32.8, 13.0), (-32.8, 13.6), (-33.1, 13.9), (-33.4, 13.9), (-34.0, 14.5), (-34.3, 14.5), (-34.7, 14.8), (-35.0, 14.8), (-35.9, 15.8), (-36.5, 15.8), (-36.8, 15.5), (-37.4, 15.5), (-37.7, 15.8), (-38.0, 15.8), (-38.9, 16.7), (-39.3, 16.7), (-39.3, 17.0), (-38.9, 17.3), (-38.6, 17.3), (-38.0, 17.9), (-36.8, 17.9), (-36.5, 18.2), (-35.9, 18.2), (-35.6, 18.5), (-35.6, 18.8), (-36.2, 19.4), (-36.5, 19.4), (-36.8, 19.1), (-38.0, 19.1), (-38.9, 20.1), (-39.3, 20.1), (-39.9, 20.7), (-39.9, 21.0), (-40.5, 21.6), (-40.5, 21.9), (-40.2, 21.6), (-40.2, 21.3), (-38.6, 19.7), (-38.3, 19.7), (-38.0, 19.4), (-37.1, 19.4), (-36.5, 20.1), (-36.2, 20.1), (-35.9, 20.4), (-35.3, 20.4), (-35.0, 20.7), (-35.0, 21.0), (-34.7, 21.3), (-34.7, 21.9), (-35.3, 22.5), (-36.2, 22.5), (-36.8, 21.9), (-37.1, 21.9), (-37.4, 22.2), (-36.5, 22.2), (-36.2, 22.5), (-35.3, 22.5), (-35.0, 22.2), (-34.7, 22.2), (-34.3, 21.9), (-34.3, 20.7), (-33.1, 19.4), (-33.1, 18.2), (-32.8, 17.9), (-32.2, 17.9), (-31.9, 17.6), (-31.6, 17.6), (-31.6, 16.7), (-30.7, 15.8), (-30.4, 15.8), (-29.4, 14.8), (-29.4, 14.5), (-29.1, 14.2), (-28.5, 14.2), (-28.2, 14.5), (-28.2, 14.8), (-27.9, 15.1), (-27.9, 16.4), (-27.6, 16.7), (-27.6, 17.0), (-27.3, 17.3), (-27.0, 17.0), (-26.7, 17.3), (-26.7, 18.5), (-26.4, 18.8), (-26.4, 19.7), (-26.7, 20.1), (-26.7, 21.0), (-26.4, 21.0), (-26.4, 20.1), (-26.1, 19.7), (-26.1, 19.4), (-25.8, 19.1), (-26.4, 18.5), (-26.4, 17.9), (-26.1, 17.6), (-26.1, 16.7), (-26.4, 16.4), (-26.4, 16.1), (-26.7, 15.8), (-26.7, 15.5), (-27.0, 15.1), (-27.3, 15.1), (-27.6, 14.8), (-27.6, 14.5), (-27.9, 14.2), (-27.9, 13.9), (-28.2, 13.6), (-28.2, 11.5), (-28.5, 11.2), (-28.5, 10.5), (-29.4, 9.6), (-29.4, 9.3), (-29.1, 9.0), (-29.1, 8.1), (-29.7, 7.5) (0.553, 0.553, 0.259)</w:t>
      </w:r>
    </w:p>
    <w:p>
      <w:r>
        <w:t>(-32.5, 11.2), (-32.5, 11.8), (-32.2, 11.8), (-32.2, 11.2) (0.686, 0.518, 0.380)</w:t>
      </w:r>
    </w:p>
    <w:p>
      <w:r>
        <w:t>(-31.0, 19.4), (-31.6, 20.1), (-31.3, 19.7), (-31.0, 19.7) (0.290, 0.337, 0.431)</w:t>
      </w:r>
    </w:p>
    <w:p>
      <w:r>
        <w:t>(-28.5, 14.5), (-29.1, 14.5), (-29.1, 14.8), (-30.4, 16.1), (-30.7, 16.1), (-31.3, 16.7), (-31.3, 17.6), (-31.6, 17.9), (-31.9, 17.9), (-32.2, 18.2), (-32.8, 18.2), (-32.8, 19.4), (-34.0, 20.7), (-34.0, 21.9), (-34.7, 22.5), (-35.0, 22.5), (-35.3, 22.8), (-36.2, 22.8), (-36.5, 22.5), (-37.4, 22.5), (-36.5, 22.5), (-36.2, 22.8), (-35.3, 22.8), (-35.0, 22.5), (-34.3, 22.5), (-33.7, 21.9), (-32.5, 21.9), (-32.2, 21.6), (-32.2, 21.3), (-31.9, 21.0), (-31.9, 20.1), (-31.0, 19.1), (-30.7, 19.4), (-30.4, 19.4), (-30.1, 19.7), (-29.7, 19.7), (-29.4, 20.1), (-30.1, 20.7), (-30.1, 21.0), (-29.7, 21.3), (-26.1, 21.3), (-26.7, 21.3), (-27.0, 21.0), (-27.0, 20.1), (-26.7, 19.7), (-26.7, 18.8), (-27.0, 18.5), (-27.0, 17.3), (-27.3, 17.6), (-27.9, 17.0), (-27.9, 16.7), (-28.2, 16.4), (-28.2, 15.1), (-28.5, 14.8) (0.478, 0.361, 0.220)</w:t>
      </w:r>
    </w:p>
    <w:p>
      <w:r>
        <w:t>(-30.4, 12.7), (-30.7, 12.4), (-31.0, 12.4), (-31.3, 12.7), (-31.6, 12.7), (-31.9, 13.0), (-31.9, 13.3), (-31.6, 13.6), (-30.7, 13.6), (-30.7, 13.3), (-30.4, 13.0) (0.478, 0.361, 0.220)</w:t>
      </w:r>
    </w:p>
    <w:p>
      <w:r>
        <w:t>(-30.1, 20.1), (-30.4, 19.7), (-30.7, 19.7), (-31.0, 20.1), (-31.3, 20.1), (-31.6, 20.4), (-31.0, 20.4), (-30.7, 20.7), (-30.4, 20.7), (-30.1, 20.4) (0.243, 0.275, 0.298)</w:t>
      </w:r>
    </w:p>
    <w:p>
      <w:r>
        <w:t>(-27.9, 7.5), (-27.9, 8.1), (-27.6, 8.4), (-27.6, 7.8) (0.929, 0.871, 0.725)</w:t>
      </w:r>
    </w:p>
    <w:p>
      <w:r>
        <w:t>(-28.8, 9.3), (-28.8, 9.6), (-27.9, 10.5), (-27.9, 10.9), (-27.6, 11.2), (-27.6, 13.3), (-27.3, 13.6), (-27.3, 13.9), (-27.0, 13.9), (-26.7, 14.2), (-26.7, 13.9), (-27.0, 13.6), (-27.0, 13.3), (-27.3, 13.0), (-27.3, 11.5), (-27.6, 11.2), (-27.6, 10.9), (-27.9, 10.5), (-27.9, 9.9), (-28.5, 9.9), (-28.8, 9.6) (0.518, 0.569, 0.671)</w:t>
      </w:r>
    </w:p>
    <w:p>
      <w:r>
        <w:t>(-29.1, 9.3), (-29.1, 9.6), (-28.2, 10.5), (-28.2, 11.2), (-27.9, 11.5), (-27.9, 13.6), (-27.6, 13.9), (-27.6, 14.2), (-26.4, 15.5), (-26.4, 15.8), (-26.1, 16.1), (-26.1, 16.4), (-25.8, 16.7), (-25.8, 17.6), (-26.1, 17.9), (-26.1, 18.5), (-25.5, 19.1), (-25.8, 19.4), (-25.8, 19.7), (-26.1, 20.1), (-26.1, 20.7), (-24.8, 20.7), (-24.5, 20.4), (-25.5, 19.4), (-25.5, 18.8), (-24.8, 18.2), (-24.8, 16.1), (-24.5, 15.8), (-24.5, 14.2), (-24.8, 13.9), (-24.8, 13.6), (-25.1, 13.3), (-25.1, 11.8), (-25.1, 13.3), (-24.8, 13.6), (-24.8, 13.9), (-24.5, 14.2), (-24.5, 15.1), (-25.5, 16.1), (-26.7, 14.8), (-26.7, 14.5), (-27.0, 14.2), (-27.3, 14.2), (-27.6, 13.9), (-27.6, 13.6), (-27.9, 13.3), (-27.9, 11.2), (-28.2, 10.9), (-28.2, 10.5), (-29.1, 9.6) (0.686, 0.518, 0.380)</w:t>
      </w:r>
    </w:p>
    <w:p>
      <w:r>
        <w:t>(-26.1, 5.0), (-26.4, 5.3), (-26.4, 5.6), (-26.1, 5.6) (0.157, 0.161, 0.094)</w:t>
      </w:r>
    </w:p>
    <w:p>
      <w:r>
        <w:t>(-27.6, 4.7), (-27.0, 5.3), (-27.0, 6.3), (-26.7, 6.6), (-26.7, 6.9), (-26.4, 7.2), (-26.4, 7.5), (-26.1, 7.8), (-26.1, 8.1), (-25.8, 8.4), (-25.8, 9.0), (-25.1, 9.6), (-25.1, 10.2), (-25.1, 9.6), (-25.5, 9.3), (-25.5, 9.0), (-25.8, 8.7), (-25.8, 8.1), (-26.1, 7.8), (-26.1, 7.5), (-26.7, 6.9), (-26.7, 6.6), (-27.0, 6.3), (-27.0, 5.3) (0.329, 0.267, 0.161)</w:t>
      </w:r>
    </w:p>
    <w:p>
      <w:r>
        <w:t>(-25.5, 11.2), (-25.5, 13.9), (-25.1, 14.2), (-25.1, 14.5), (-25.5, 14.8), (-25.8, 14.8), (-26.1, 14.5), (-26.1, 14.2), (-26.7, 13.6), (-26.7, 13.3), (-27.0, 13.0), (-26.7, 13.3), (-26.7, 13.6), (-26.4, 13.9), (-26.4, 14.5), (-26.1, 14.8), (-26.1, 15.1), (-25.5, 15.8), (-24.8, 15.1), (-24.8, 14.2), (-25.1, 13.9), (-25.1, 13.6), (-25.5, 13.3) (0.800, 0.616, 0.478)</w:t>
      </w:r>
    </w:p>
    <w:p>
      <w:r>
        <w:t>(-25.1, 7.8), (-25.5, 8.1), (-25.5, 8.4), (-25.1, 8.7), (-25.1, 9.3), (-24.8, 9.6), (-24.8, 10.2), (-24.8, 9.9), (-24.5, 9.6), (-24.2, 9.6), (-24.8, 9.0), (-24.8, 8.4), (-25.1, 8.1) (0.224, 0.204, 0.059)</w:t>
      </w:r>
    </w:p>
    <w:p>
      <w:r>
        <w:t>(-24.8, 12.1), (-24.8, 13.3), (-24.5, 13.6), (-24.5, 13.9), (-24.2, 14.2), (-24.2, 15.8), (-24.5, 16.1), (-24.5, 18.2), (-25.1, 18.8), (-25.1, 19.4), (-24.2, 20.4), (-24.5, 20.7), (-24.5, 21.0), (-24.2, 20.7), (-23.6, 20.7), (-23.6, 20.1), (-23.9, 19.7), (-24.8, 19.7), (-25.1, 19.4), (-25.1, 19.1), (-24.2, 18.2), (-24.2, 14.2), (-24.5, 13.9), (-24.5, 13.3), (-24.8, 13.0) (0.553, 0.553, 0.259)</w:t>
      </w:r>
    </w:p>
    <w:p>
      <w:r>
        <w:t>(-24.2, 18.5), (-24.8, 19.1), (-24.8, 19.4), (-23.9, 19.4), (-24.2, 19.1) (0.604, 0.416, 0.282)</w:t>
      </w:r>
    </w:p>
    <w:p>
      <w:r>
        <w:t>(-24.5, 9.9), (-24.2, 10.2), (-24.5, 10.5), (-24.2, 10.5), (-24.2, 9.9) (0.200, 0.149, 0.035)</w:t>
      </w:r>
    </w:p>
    <w:p>
      <w:r>
        <w:t>(-24.8, 10.9), (-24.5, 11.2), (-24.5, 11.5), (-24.2, 11.8), (-24.2, 12.7), (-23.9, 13.0), (-23.9, 13.6), (-23.6, 13.9), (-23.6, 13.3), (-23.9, 13.0), (-23.9, 12.1), (-24.2, 11.8), (-24.2, 11.5) (0.329, 0.267, 0.161)</w:t>
      </w:r>
    </w:p>
    <w:p>
      <w:r>
        <w:t>(-25.1, 10.5), (-25.1, 10.9), (-24.8, 11.2), (-24.8, 11.8), (-24.5, 12.1), (-24.5, 13.0), (-24.2, 13.3), (-24.2, 13.9), (-23.9, 14.2), (-23.9, 19.1), (-23.6, 19.4), (-23.6, 19.7), (-23.3, 20.1), (-23.3, 20.7), (-23.6, 21.0), (-24.2, 21.0), (-24.5, 21.3), (-25.1, 21.3), (-23.0, 21.3), (-22.7, 21.6), (-21.5, 21.6), (-21.5, 21.3), (-23.0, 19.7), (-23.0, 19.4), (-23.3, 19.1), (-23.3, 16.1), (-23.6, 15.8), (-23.6, 15.1), (-23.9, 14.8), (-23.9, 13.9), (-24.2, 13.6), (-24.2, 13.0), (-24.5, 12.7), (-24.5, 11.8), (-24.8, 11.5), (-24.8, 11.2), (-25.1, 10.9) (0.478, 0.361, 0.220)</w:t>
      </w:r>
    </w:p>
    <w:p>
      <w:r>
        <w:t>(-24.5, 9.0), (-23.9, 9.6), (-23.9, 10.9), (-24.2, 11.2), (-23.9, 11.5), (-23.9, 11.8), (-23.6, 12.1), (-23.6, 13.0), (-23.3, 13.3), (-23.3, 13.6), (-23.0, 13.3), (-23.0, 11.5), (-23.3, 11.5), (-23.6, 11.2), (-23.6, 10.5), (-23.9, 10.2), (-23.9, 9.0) (0.310, 0.255, 0.024)</w:t>
      </w:r>
    </w:p>
    <w:p>
      <w:r>
        <w:t>(-22.1, 19.1), (-22.1, 19.4), (-21.8, 19.4), (-21.8, 19.1) (0.310, 0.255, 0.024)</w:t>
      </w:r>
    </w:p>
    <w:p>
      <w:r>
        <w:t>(32.2, 8.1), (32.2, 9.3), (32.5, 9.3), (32.8, 9.6), (33.1, 9.6), (33.1, 8.1) (0.286, 0.184, 0.098)</w:t>
      </w:r>
    </w:p>
    <w:p>
      <w:r>
        <w:t>(40.2, -7.2), (40.2, -6.3), (39.9, -6.0), (39.6, -6.0), (39.6, -5.4), (40.5, -5.4), (40.8, -5.1), (40.8, -4.5), (41.7, -4.5), (42.0, -4.2), (41.7, -3.9), (41.7, -2.6), (41.4, -2.3), (41.1, -2.3), (41.7, -2.3), (42.0, -2.0), (42.0, -1.4), (41.7, -1.1), (41.7, -0.2), (42.0, 0.1), (42.0, 0.7), (42.3, 1.0), (42.3, 17.6), (42.6, 17.9), (42.6, 18.5), (42.0, 19.1), (42.0, 19.4), (41.7, 19.7), (41.7, 20.4), (40.5, 21.6), (40.2, 21.6), (40.2, 21.9), (39.9, 22.2), (39.9, 22.5), (39.6, 22.8), (39.3, 22.8), (38.9, 23.1), (38.9, 23.4), (38.0, 24.3), (38.0, 24.7), (37.7, 25.0), (37.7, 25.3), (37.4, 25.6), (37.1, 25.6), (36.5, 26.2), (35.9, 26.2), (35.9, 26.5), (35.6, 26.8), (35.0, 26.8), (33.1, 28.6), (33.1, 28.9), (32.5, 29.6), (32.5, 30.2), (32.2, 30.5), (32.5, 30.5), (32.8, 30.8), (33.4, 30.8), (33.7, 31.1), (33.7, 32.0), (33.4, 32.3), (33.4, 32.6), (33.1, 32.9), (33.4, 32.6), (33.4, 32.3), (34.0, 31.7), (34.7, 31.7), (35.0, 31.4), (35.0, 31.1), (35.3, 30.8), (35.9, 30.8), (35.9, 29.3), (36.2, 28.9), (36.5, 28.9), (36.8, 28.6), (36.8, 28.0), (37.1, 27.7), (37.7, 27.7), (38.0, 27.4), (38.6, 27.4), (39.3, 26.8), (39.6, 26.8), (40.2, 26.2), (40.5, 26.2), (41.4, 25.3), (41.4, 25.0), (41.7, 24.7), (42.0, 24.7), (42.3, 24.3), (42.3, 24.0), (42.9, 23.4), (43.2, 23.4), (43.2, 23.1), (43.5, 22.8), (43.5, 22.2), (43.9, 21.9), (44.2, 21.9), (44.8, 21.3), (45.1, 21.6), (45.4, 21.3), (45.7, 21.3), (46.0, 21.0), (46.0, 20.7), (46.6, 20.1), (46.6, 19.7), (46.9, 19.4), (46.9, 18.8), (47.2, 18.5), (47.2, 11.2), (47.5, 10.9), (47.5, 10.2), (47.8, 9.9), (47.8, 8.7), (48.1, 8.4), (48.5, 8.4), (48.5, 8.1), (48.1, 8.1), (47.8, 7.8), (48.1, 7.5), (48.1, 7.2), (48.5, 6.9), (48.5, 5.0), (48.8, 4.7), (48.8, 4.1), (49.1, 3.8), (49.1, 2.9), (49.4, 2.6), (49.4, 2.0), (49.7, 1.7), (49.1, 1.0), (49.1, 0.7), (47.2, 0.7), (46.9, 1.0), (46.6, 0.7), (46.3, 1.0), (46.0, 1.0), (45.7, 0.7), (45.7, 0.1), (45.4, -0.2), (45.4, -1.1), (45.1, -1.1), (45.1, 0.7), (45.4, 0.7), (45.7, 1.0), (45.4, 1.3), (44.2, 1.3), (43.9, 1.0), (43.9, -1.1), (43.5, -1.4), (43.5, -3.9), (43.2, -3.9), (42.6, -4.5), (42.6, -5.1), (42.0, -5.1), (41.7, -5.4), (41.7, -6.0), (41.4, -6.0), (41.1, -5.7), (40.5, -6.3), (40.5, -6.9) (0.157, 0.161, 0.094)</w:t>
      </w:r>
    </w:p>
    <w:p>
      <w:r>
        <w:t>(48.1, 10.9), (48.1, 12.1), (48.5, 12.1), (48.5, 11.8), (48.1, 11.5) (0.114, 0.110, 0.102)</w:t>
      </w:r>
    </w:p>
    <w:p>
      <w:r>
        <w:t>(48.1, 8.7), (48.1, 9.3), (48.5, 9.3), (48.5, 8.7) (0.157, 0.141, 0.125)</w:t>
      </w:r>
    </w:p>
    <w:p>
      <w:r>
        <w:t>(49.7, 12.7), (49.1, 13.3), (49.1, 15.5), (49.4, 15.5), (49.4, 15.1), (50.0, 14.5), (50.0, 13.3), (49.7, 13.0) (0.114, 0.145, 0.137)</w:t>
      </w:r>
    </w:p>
    <w:p>
      <w:r>
        <w:t>(51.2, 1.7), (50.0, 1.7), (49.7, 2.0), (49.7, 3.8), (50.0, 3.8), (50.3, 4.1), (50.3, 4.4), (50.9, 5.0), (50.9, 5.6), (51.2, 5.9), (51.2, 6.9), (50.9, 7.2), (50.9, 7.8), (50.6, 8.1), (49.7, 8.1), (49.1, 7.5), (49.1, 5.6), (49.1, 5.9), (48.8, 6.3), (48.8, 6.9), (48.5, 7.2), (48.5, 7.5), (48.1, 7.8), (48.5, 7.8), (48.8, 8.1), (48.8, 9.3), (48.5, 9.6), (48.1, 9.6), (48.1, 9.9), (47.8, 10.2), (47.8, 10.9), (47.5, 11.2), (47.5, 16.7), (47.8, 17.0), (47.8, 17.9), (47.5, 18.2), (47.5, 18.5), (47.2, 18.8), (47.2, 19.7), (47.5, 20.1), (47.5, 21.6), (48.1, 21.6), (48.5, 21.9), (49.1, 21.3), (49.4, 21.6), (49.4, 18.8), (48.8, 18.8), (48.5, 18.5), (48.5, 18.2), (48.1, 17.9), (48.1, 17.3), (48.5, 17.0), (48.5, 16.7), (48.8, 16.4), (48.8, 13.3), (49.7, 12.4), (50.0, 12.7), (50.0, 13.0), (50.0, 10.9), (50.6, 10.2), (50.6, 9.9), (50.9, 9.6), (51.5, 10.2), (51.5, 10.5), (51.8, 10.9), (51.8, 11.5), (51.8, 10.5), (51.5, 10.2), (51.5, 9.9), (51.2, 9.6), (51.2, 8.7), (51.5, 8.4), (51.5, 8.1), (51.8, 7.8), (52.1, 7.8), (51.8, 7.5), (51.8, 7.2), (51.2, 6.6), (51.2, 6.3), (51.5, 5.9), (51.5, 4.1), (51.2, 3.8) (0.118, 0.125, 0.118)</w:t>
      </w:r>
    </w:p>
    <w:p>
      <w:r>
        <w:t>(49.7, 4.1), (49.7, 5.3), (49.4, 5.6), (49.4, 7.5), (49.7, 7.8), (50.6, 7.8), (50.6, 5.0), (50.0, 4.4), (50.0, 4.1) (0.114, 0.110, 0.102)</w:t>
      </w:r>
    </w:p>
    <w:p>
      <w:r>
        <w:t>(50.3, 12.7), (50.3, 14.5), (49.7, 15.1), (49.7, 15.5), (49.4, 15.8), (49.1, 15.8), (49.4, 15.8), (49.7, 16.1), (49.4, 16.4), (49.7, 16.7), (49.7, 17.0), (50.0, 17.0), (50.6, 17.6), (50.6, 17.0), (51.5, 16.1), (51.5, 15.1), (51.2, 14.8), (51.2, 13.6) (0.094, 0.122, 0.141)</w:t>
      </w:r>
    </w:p>
    <w:p>
      <w:r>
        <w:t>(52.4, 8.1), (51.8, 8.1), (51.8, 8.4), (51.5, 8.7), (51.5, 9.3), (51.8, 9.6), (51.8, 9.9), (52.1, 10.2), (52.1, 10.9), (52.4, 11.2), (52.4, 12.4), (51.5, 13.3), (51.5, 14.5), (51.8, 14.8), (51.8, 16.1), (50.9, 17.0), (50.9, 17.6), (50.6, 17.9), (50.0, 17.3), (49.7, 17.3), (49.4, 17.0), (49.4, 16.7), (49.1, 16.4), (49.4, 16.1), (49.1, 16.1), (49.1, 16.4), (48.8, 16.7), (48.8, 17.0), (48.5, 17.3), (48.5, 17.9), (48.8, 18.2), (48.8, 18.5), (49.4, 18.5), (49.7, 18.8), (49.7, 21.9), (50.0, 22.2), (50.0, 22.8), (50.3, 23.1), (50.3, 23.4), (50.3, 23.1), (50.9, 22.5), (50.9, 22.2), (51.2, 21.9), (51.2, 21.0), (50.9, 20.7), (50.9, 20.1), (50.6, 19.7), (50.6, 18.8), (50.3, 18.5), (50.6, 18.2), (50.6, 17.9), (50.9, 17.6), (51.2, 17.6), (51.5, 17.3), (52.1, 17.3), (52.1, 15.8), (51.8, 15.5), (51.8, 15.1), (52.4, 14.5), (52.4, 11.2), (52.7, 10.9), (52.7, 10.5), (53.1, 10.2), (53.1, 9.9), (52.4, 9.3) (0.114, 0.145, 0.137)</w:t>
      </w:r>
    </w:p>
    <w:p>
      <w:r>
        <w:t>(50.9, 9.9), (50.9, 10.2), (50.3, 10.9), (50.3, 12.4), (50.9, 13.0), (51.5, 12.4), (51.5, 12.1), (51.8, 11.8), (51.5, 11.5), (51.5, 10.9), (51.2, 10.5), (51.2, 10.2) (0.090, 0.110, 0.114)</w:t>
      </w:r>
    </w:p>
    <w:p>
      <w:r>
        <w:t>(51.8, 17.9), (51.2, 17.9), (50.9, 18.2), (50.9, 19.1), (51.5, 19.7), (51.5, 20.1), (51.5, 19.4), (50.9, 18.8), (50.9, 18.5), (51.5, 17.9) (0.090, 0.110, 0.114)</w:t>
      </w:r>
    </w:p>
    <w:p>
      <w:r>
        <w:t>(51.8, 12.1), (51.8, 12.4), (51.2, 13.0), (51.2, 13.3), (50.9, 13.6), (50.9, 14.8), (50.9, 13.6), (51.8, 12.7) (0.118, 0.125, 0.118)</w:t>
      </w:r>
    </w:p>
    <w:p>
      <w:r>
        <w:t>(51.8, 18.2), (51.5, 18.2), (51.2, 18.5), (51.2, 18.8), (51.5, 19.1), (51.8, 18.8) (0.078, 0.098, 0.090)</w:t>
      </w:r>
    </w:p>
    <w:p>
      <w:r>
        <w:t>(51.8, 5.9), (51.5, 6.3), (51.5, 6.6), (51.8, 6.6) (0.114, 0.145, 0.137)</w:t>
      </w:r>
    </w:p>
    <w:p>
      <w:r>
        <w:t>(52.1, 18.2), (52.1, 18.8), (51.8, 19.1), (52.1, 19.1) (0.114, 0.110, 0.102)</w:t>
      </w:r>
    </w:p>
    <w:p>
      <w:r>
        <w:t>(53.7, 2.9), (53.1, 2.9), (52.7, 3.2), (52.4, 3.2), (52.4, 3.8), (52.1, 4.1), (52.1, 4.4), (51.8, 4.7), (51.8, 5.6), (52.1, 5.9), (52.1, 6.6), (51.8, 6.9), (52.1, 7.2), (52.1, 7.5), (52.7, 8.1), (52.7, 8.4), (52.7, 8.1), (53.1, 7.8), (53.4, 8.1), (53.1, 7.8), (53.1, 7.2), (53.7, 6.6), (53.7, 5.9), (54.3, 5.3), (54.3, 4.7), (54.0, 4.4), (54.0, 3.2) (0.094, 0.122, 0.141)</w:t>
      </w:r>
    </w:p>
    <w:p>
      <w:r>
        <w:t>(53.7, 14.8), (53.4, 14.8), (53.4, 15.1), (53.1, 15.5), (53.1, 17.0), (53.4, 17.3), (53.4, 16.7), (53.7, 16.4) (0.114, 0.110, 0.102)</w:t>
      </w:r>
    </w:p>
    <w:p>
      <w:r>
        <w:t>(54.0, 16.7), (53.7, 16.7), (53.7, 17.3), (53.7, 17.0) (0.137, 0.114, 0.075)</w:t>
      </w:r>
    </w:p>
    <w:p>
      <w:r>
        <w:t>(54.3, 10.5), (54.0, 10.5), (54.0, 10.9), (53.7, 11.2), (53.7, 11.5), (53.4, 11.8), (53.7, 12.1), (53.7, 12.4), (54.0, 12.4), (54.0, 11.2), (54.3, 10.9) (0.114, 0.110, 0.102)</w:t>
      </w:r>
    </w:p>
    <w:p>
      <w:r>
        <w:t>(54.6, 17.9), (54.0, 18.5), (53.7, 18.5), (54.0, 18.5), (54.3, 18.8), (54.3, 18.2) (0.212, 0.212, 0.188)</w:t>
      </w:r>
    </w:p>
    <w:p>
      <w:r>
        <w:t>(54.0, 13.6), (54.0, 16.4), (54.3, 16.7), (54.3, 17.0), (54.3, 13.9) (0.157, 0.141, 0.125)</w:t>
      </w:r>
    </w:p>
    <w:p>
      <w:r>
        <w:t>(54.6, 10.5), (54.6, 10.9), (54.3, 11.2), (54.3, 12.4), (54.6, 12.4), (54.6, 11.8), (54.9, 11.5), (54.9, 11.2), (54.6, 10.9) (0.137, 0.114, 0.075)</w:t>
      </w:r>
    </w:p>
    <w:p>
      <w:r>
        <w:t>(54.9, 11.8), (54.9, 12.4), (54.6, 12.7), (54.3, 12.7), (54.3, 13.6), (54.3, 13.3), (54.9, 12.7) (0.157, 0.161, 0.094)</w:t>
      </w:r>
    </w:p>
    <w:p>
      <w:r>
        <w:t>(54.9, 13.0), (54.6, 13.3), (54.6, 14.8), (54.6, 13.9), (54.9, 13.6) (0.192, 0.137, 0.094)</w:t>
      </w:r>
    </w:p>
    <w:p>
      <w:r>
        <w:t>(57.3, 3.2), (57.3, 3.5), (57.0, 3.8), (57.0, 4.1), (56.7, 4.4), (56.7, 7.2), (56.4, 7.5), (56.4, 7.8), (56.1, 8.1), (56.1, 10.5), (55.8, 10.9), (55.8, 11.5), (55.5, 11.8), (55.5, 12.4), (55.2, 12.7), (55.2, 13.6), (54.9, 13.9), (54.9, 14.8), (54.6, 15.1), (54.6, 17.3), (53.7, 18.2), (54.0, 18.2), (54.6, 17.6), (54.6, 17.3), (54.9, 17.0), (54.9, 15.5), (55.2, 15.1), (55.2, 13.6), (55.5, 13.3), (55.5, 12.4), (55.8, 12.1), (55.8, 11.2), (56.1, 10.9), (56.1, 8.7), (56.4, 8.4), (56.4, 7.5), (56.7, 7.2), (56.7, 4.7), (57.0, 4.4), (57.0, 4.1), (57.3, 3.8) (0.224, 0.188, 0.133)</w:t>
      </w:r>
    </w:p>
    <w:p>
      <w:r>
        <w:t>(57.7, 1.3), (57.7, 1.7), (57.0, 2.3), (56.7, 2.0), (56.7, 2.9), (56.4, 3.2), (56.4, 4.7), (56.1, 5.0), (56.1, 7.2), (55.8, 7.5), (55.8, 8.4), (55.5, 8.7), (55.5, 9.9), (55.2, 10.2), (55.2, 12.4), (55.2, 11.8), (55.5, 11.5), (55.5, 10.9), (55.8, 10.5), (55.8, 8.1), (56.1, 7.8), (56.1, 7.5), (56.4, 7.2), (56.4, 4.4), (56.7, 4.1), (56.7, 3.8), (57.0, 3.5), (57.0, 3.2), (57.3, 2.9), (57.3, 2.3), (57.7, 2.0) (0.192, 0.137, 0.094)</w:t>
      </w:r>
    </w:p>
    <w:p>
      <w:r>
        <w:t>(58.0, 9.9), (58.0, 10.5), (58.3, 10.5), (58.3, 10.2) (0.686, 0.518, 0.380)</w:t>
      </w:r>
    </w:p>
    <w:p>
      <w:r>
        <w:t>(59.5, 11.5), (59.8, 11.2), (60.1, 11.2), (61.0, 10.2), (61.3, 10.2), (61.6, 9.9), (59.5, 9.9) (0.478, 0.361, 0.220)</w:t>
      </w:r>
    </w:p>
    <w:p>
      <w:r>
        <w:t>(63.8, 8.7), (63.2, 8.7), (62.9, 9.0), (62.9, 9.6), (63.5, 9.6), (63.8, 9.3) (0.478, 0.361, 0.220)</w:t>
      </w:r>
    </w:p>
    <w:p>
      <w:r>
        <w:t>(60.7, 17.6), (61.0, 17.9), (62.3, 17.9), (63.2, 17.0), (64.1, 17.0), (65.3, 15.8), (65.3, 15.1), (65.6, 14.8), (65.6, 14.5), (65.9, 14.2), (66.2, 14.5), (67.5, 14.5), (67.8, 14.8), (68.4, 14.8), (69.3, 13.9), (69.3, 13.6), (69.9, 13.0), (70.2, 13.0), (70.5, 12.7), (70.8, 12.7), (71.1, 12.4), (71.1, 11.5), (70.5, 11.5), (69.9, 12.1), (69.6, 12.1), (69.0, 12.7), (67.8, 12.7), (67.5, 12.4), (67.2, 12.4), (66.5, 11.8), (66.5, 11.5), (66.2, 11.2), (65.9, 11.2), (65.6, 10.9), (65.0, 10.9), (64.7, 11.2), (64.1, 11.2), (63.8, 10.9), (63.5, 10.9), (63.2, 11.2), (63.2, 11.5), (62.9, 11.8), (62.9, 12.1), (63.2, 12.4), (63.5, 12.4), (64.7, 13.6), (64.7, 13.9), (64.1, 14.5), (63.8, 14.5), (63.5, 14.8), (63.2, 14.8), (62.6, 15.5), (62.3, 15.5), (62.3, 15.8), (61.0, 17.0), (61.0, 17.3) (0.686, 0.518, 0.380)</w:t>
      </w:r>
    </w:p>
    <w:p>
      <w:r>
        <w:t>(65.9, 9.0), (65.6, 9.3), (65.6, 9.6), (65.9, 9.9), (66.5, 9.9), (66.9, 9.6), (66.9, 9.0) (0.686, 0.518, 0.380)</w:t>
      </w:r>
    </w:p>
    <w:p>
      <w:r>
        <w:t>(73.0, 19.1), (72.7, 18.8), (72.4, 18.8), (72.1, 18.5), (71.5, 18.5), (71.1, 18.8), (71.1, 19.4), (70.8, 19.7), (70.8, 20.1), (71.8, 19.1) (0.686, 0.518, 0.380)</w:t>
      </w:r>
    </w:p>
    <w:p>
      <w:r>
        <w:t>(78.8, 17.3), (78.8, 17.9), (79.1, 17.9), (79.1, 17.3) (0.686, 0.518, 0.380)</w:t>
      </w:r>
    </w:p>
    <w:p>
      <w:r>
        <w:t>(81.6, 9.0), (81.6, 9.3), (82.2, 9.3), (82.2, 9.0) (0.686, 0.518, 0.380)</w:t>
      </w:r>
    </w:p>
    <w:p>
      <w:r>
        <w:t>(81.9, 18.2), (81.6, 18.5), (81.9, 18.8), (82.2, 18.5) (0.686, 0.518, 0.380)</w:t>
      </w:r>
    </w:p>
    <w:p>
      <w:r>
        <w:t>(80.7, 13.9), (80.7, 15.1), (81.0, 15.5), (81.3, 15.5), (81.6, 15.8), (82.2, 15.8), (82.2, 15.5), (83.1, 14.5), (83.1, 14.2), (83.7, 13.6), (84.3, 13.6), (84.6, 13.9), (84.6, 14.2), (84.9, 14.5), (85.6, 14.5), (85.6, 14.2), (84.9, 13.6), (84.3, 13.6), (84.0, 13.3), (83.7, 13.3), (83.1, 12.7), (82.8, 13.0), (82.5, 12.7), (82.2, 13.0), (81.9, 13.0), (81.6, 13.3), (81.3, 13.3) (0.686, 0.518, 0.380)</w:t>
      </w:r>
    </w:p>
    <w:p>
      <w:r>
        <w:t>(92.6, 12.1), (92.6, 13.3), (92.3, 13.6), (92.3, 14.8), (92.3, 13.9), (92.6, 13.6) (0.212, 0.212, 0.188)</w:t>
      </w:r>
    </w:p>
    <w:p>
      <w:r>
        <w:t>(93.5, 12.4), (93.5, 13.9), (93.2, 14.2), (93.2, 15.1), (92.9, 15.5), (92.9, 16.4), (92.9, 15.8), (93.2, 15.5), (93.2, 14.5), (93.5, 14.2) (0.114, 0.110, 0.102)</w:t>
      </w:r>
    </w:p>
    <w:p>
      <w:r>
        <w:t>(95.1, 9.3), (95.1, 10.2), (94.8, 10.5), (94.8, 11.5), (94.5, 11.8), (94.1, 11.8), (93.8, 11.5), (93.8, 11.2), (93.8, 14.2), (93.5, 14.5), (93.5, 15.5), (93.2, 15.8), (93.2, 16.4), (92.9, 16.7), (92.9, 19.7), (93.2, 19.7), (93.8, 19.1), (93.8, 14.5), (94.1, 14.2), (94.1, 13.9), (94.5, 13.6), (94.8, 13.6), (95.1, 13.3), (95.1, 12.1), (95.4, 11.8), (95.4, 10.2), (95.1, 9.9) (0.078, 0.098, 0.090)</w:t>
      </w:r>
    </w:p>
    <w:p>
      <w:r>
        <w:t>(94.5, 5.3), (94.5, 5.9), (94.1, 6.3), (94.1, 6.6), (94.5, 6.3) (0.192, 0.137, 0.094)</w:t>
      </w:r>
    </w:p>
    <w:p>
      <w:r>
        <w:t>(94.8, 5.3), (94.8, 6.3), (94.5, 6.6), (94.5, 6.9), (94.1, 7.2), (94.8, 6.6) (0.137, 0.114, 0.075)</w:t>
      </w:r>
    </w:p>
    <w:p>
      <w:r>
        <w:t>(95.1, 7.8), (94.8, 7.8), (94.5, 8.1), (94.5, 8.7), (94.1, 9.0), (94.1, 11.5), (94.5, 11.5), (94.5, 10.5), (94.8, 10.2), (94.8, 8.4), (95.1, 8.1) (0.071, 0.071, 0.043)</w:t>
      </w:r>
    </w:p>
    <w:p>
      <w:r>
        <w:t>(95.4, 4.4), (95.4, 5.0), (95.1, 5.3), (95.1, 6.6), (94.8, 6.9), (94.8, 7.2), (94.1, 7.8), (94.1, 8.7), (94.1, 8.1), (94.8, 7.5), (95.1, 7.5), (95.1, 6.3), (95.4, 5.9) (0.094, 0.110, 0.031)</w:t>
      </w:r>
    </w:p>
    <w:p>
      <w:r>
        <w:t>(94.8, 15.1), (94.8, 15.5), (94.5, 15.8), (94.5, 17.3), (94.8, 17.6), (94.8, 18.5), (95.1, 18.8), (95.4, 18.8), (95.4, 17.9), (95.1, 17.9), (94.8, 17.6), (94.8, 16.7), (95.1, 16.4), (95.1, 15.1) (0.094, 0.122, 0.141)</w:t>
      </w:r>
    </w:p>
    <w:p>
      <w:r>
        <w:t>(102.7, -17.4), (102.4, -17.1), (102.4, -16.7), (102.1, -16.4), (102.1, -14.0), (101.8, -13.7), (101.8, -13.4), (101.5, -13.1), (101.5, -12.8), (101.2, -12.5), (101.2, -11.8), (100.9, -11.5), (100.9, -10.3), (100.6, -10.0), (100.6, -9.7), (100.3, -9.4), (100.3, -9.1), (99.4, -8.2), (99.1, -8.2), (98.7, -7.9), (99.1, -7.5), (98.7, -7.2), (98.7, -6.9), (98.4, -6.6), (98.1, -6.9), (97.8, -6.9), (97.5, -6.6), (97.8, -6.3), (97.8, -5.1), (97.5, -4.8), (97.5, -4.5), (97.2, -4.2), (97.2, -3.6), (96.9, -3.3), (96.9, -2.9), (96.6, -2.6), (96.6, -2.3), (96.0, -1.7), (96.0, -1.4), (95.7, -1.1), (95.7, -0.8), (95.4, -0.5), (95.4, -0.2), (95.1, 0.1), (95.1, 1.0), (94.5, 1.7), (94.5, 2.6), (94.1, 2.9), (94.1, 3.2), (93.8, 3.5), (93.8, 4.1), (93.5, 4.4), (93.5, 5.3), (93.2, 5.6), (93.2, 6.6), (92.9, 6.9), (92.9, 9.0), (92.6, 9.3), (92.6, 9.9), (92.3, 10.2), (92.3, 11.5), (92.0, 11.8), (92.0, 12.7), (91.7, 13.0), (91.7, 17.0), (91.4, 17.3), (91.4, 18.5), (91.1, 18.8), (91.1, 19.1), (90.8, 19.4), (90.8, 20.4), (90.5, 20.7), (90.5, 21.0), (90.8, 21.3), (90.8, 24.0), (90.5, 24.3), (90.5, 28.3), (90.8, 28.6), (90.8, 30.5), (90.5, 30.8), (90.5, 33.9), (90.2, 34.2), (90.2, 36.3), (89.9, 36.6), (89.9, 37.5), (89.5, 37.8), (89.5, 39.1), (89.2, 39.4), (89.2, 40.6), (88.9, 40.9), (88.9, 41.8), (88.6, 42.1), (88.6, 43.4), (88.6, 42.1), (88.9, 41.8), (88.9, 41.2), (89.2, 40.9), (89.2, 40.0), (89.5, 39.7), (89.5, 38.5), (89.9, 38.1), (89.9, 36.9), (90.2, 36.6), (90.2, 35.7), (90.5, 35.4), (90.5, 31.7), (90.8, 31.4), (90.8, 28.0), (90.5, 27.7), (90.5, 25.3), (90.8, 25.0), (90.8, 23.1), (91.1, 22.8), (91.1, 20.1), (91.4, 19.7), (91.4, 18.2), (91.7, 17.9), (91.7, 15.8), (92.0, 15.5), (92.0, 13.6), (92.3, 13.3), (92.3, 12.1), (92.6, 11.8), (92.6, 10.2), (92.9, 9.9), (92.9, 8.1), (93.2, 7.8), (93.2, 6.9), (93.5, 6.6), (93.5, 5.9), (93.8, 5.6), (93.8, 5.0), (94.1, 4.7), (94.1, 4.1), (94.5, 3.8), (94.5, 3.2), (94.8, 2.9), (94.8, 2.3), (95.7, 1.3), (95.7, 0.7), (96.0, 0.4), (96.0, -0.2), (96.6, -0.8), (96.6, -1.1), (96.9, -1.4), (96.9, -2.0), (97.2, -2.3), (97.2, -3.3), (97.5, -3.6), (97.5, -4.2), (97.8, -4.5), (97.8, -4.8), (98.1, -5.1), (98.1, -5.4), (98.7, -6.0), (99.1, -6.0), (99.7, -6.6), (99.7, -7.2), (100.0, -7.5), (100.0, -7.9), (100.6, -8.5), (100.6, -9.1), (100.9, -9.4), (100.9, -10.0), (101.2, -10.3), (101.2, -11.2), (101.5, -11.5), (101.5, -13.1), (101.8, -13.4), (101.8, -13.7), (102.4, -14.3), (102.4, -15.2), (102.7, -15.5), (102.7, -16.1), (103.0, -16.4), (103.0, -17.1) (0.329, 0.267, 0.161)</w:t>
      </w:r>
    </w:p>
    <w:p>
      <w:r>
        <w:t>(95.1, 19.4), (95.1, 20.7), (95.4, 20.7), (95.1, 20.4) (0.071, 0.102, 0.125)</w:t>
      </w:r>
    </w:p>
    <w:p>
      <w:r>
        <w:t>(95.7, 3.8), (95.7, 5.9), (95.4, 6.3), (95.4, 8.4), (95.4, 7.8), (95.7, 7.5), (95.7, 6.3), (96.0, 5.9), (96.0, 5.6), (95.7, 5.3) (0.078, 0.098, 0.090)</w:t>
      </w:r>
    </w:p>
    <w:p>
      <w:r>
        <w:t>(95.7, 14.8), (95.4, 15.1), (95.4, 16.4), (95.1, 16.7), (95.1, 17.6), (95.7, 17.6), (96.0, 17.9), (96.3, 17.9), (96.0, 17.6), (96.0, 16.7), (96.3, 16.4), (96.3, 15.5) (0.071, 0.102, 0.125)</w:t>
      </w:r>
    </w:p>
    <w:p>
      <w:r>
        <w:t>(95.7, 8.7), (95.7, 9.9), (96.0, 10.2), (96.0, 12.4), (96.0, 9.0) (0.118, 0.125, 0.118)</w:t>
      </w:r>
    </w:p>
    <w:p>
      <w:r>
        <w:t>(95.7, 11.8), (95.4, 12.1), (95.4, 13.3), (94.8, 13.9), (94.5, 13.9), (94.5, 14.2), (94.1, 14.5), (94.1, 17.9), (94.5, 18.2), (94.5, 18.5), (94.1, 18.8), (94.1, 19.1), (93.5, 19.7), (93.5, 20.4), (93.8, 20.7), (93.8, 21.6), (94.1, 21.9), (94.1, 23.4), (94.5, 23.7), (94.5, 25.6), (94.8, 25.9), (95.1, 25.9), (95.4, 26.2), (95.4, 26.5), (95.7, 26.8), (95.7, 27.7), (96.0, 28.0), (96.0, 28.3), (96.3, 28.0), (96.3, 27.7), (96.6, 27.4), (96.6, 25.0), (96.3, 25.0), (95.4, 24.0), (95.4, 22.5), (95.7, 22.2), (96.0, 22.5), (96.9, 22.5), (97.2, 22.8), (97.2, 23.1), (97.5, 23.4), (97.5, 24.3), (97.8, 24.7), (97.8, 25.6), (98.1, 25.9), (98.1, 26.2), (98.4, 26.5), (98.4, 27.1), (98.4, 26.2), (97.8, 25.6), (97.8, 24.7), (97.5, 24.3), (97.5, 21.6), (97.8, 21.3), (97.8, 20.1), (97.5, 19.7), (97.5, 19.1), (97.2, 18.8), (97.2, 18.5), (96.9, 18.2), (97.2, 17.9), (96.6, 17.9), (96.3, 17.6), (96.6, 17.9), (96.3, 18.2), (96.0, 18.2), (95.7, 17.9), (95.7, 18.8), (95.4, 19.1), (95.1, 19.1), (94.5, 18.5), (94.5, 17.6), (94.1, 17.3), (94.1, 15.8), (94.5, 15.5), (94.5, 15.1), (94.8, 14.8), (95.4, 14.8), (95.7, 14.5), (96.6, 15.5), (96.6, 15.8), (96.6, 15.5), (96.9, 15.1), (96.9, 14.2), (96.6, 14.5), (96.0, 13.9), (96.3, 13.6), (96.3, 13.3), (96.0, 13.0), (96.0, 12.7), (95.7, 12.4) (0.090, 0.110, 0.114)</w:t>
      </w:r>
    </w:p>
    <w:p>
      <w:r>
        <w:t>(96.0, 6.3), (96.0, 6.9), (96.3, 7.2), (96.3, 7.5), (96.3, 6.3) (0.090, 0.110, 0.114)</w:t>
      </w:r>
    </w:p>
    <w:p>
      <w:r>
        <w:t>(96.0, 7.2), (96.0, 7.5), (95.7, 7.8), (95.7, 8.4), (96.3, 9.0), (96.3, 13.0), (96.3, 12.7), (96.6, 12.4), (96.6, 11.2), (96.9, 10.9), (96.9, 9.3), (96.6, 9.0), (96.6, 8.7), (96.3, 8.4), (96.3, 8.1), (96.0, 7.8) (0.114, 0.110, 0.102)</w:t>
      </w:r>
    </w:p>
    <w:p>
      <w:r>
        <w:t>(96.3, 7.8), (96.6, 8.1), (96.6, 8.4), (96.9, 8.7), (96.9, 9.0), (96.9, 8.4), (96.6, 8.1), (96.6, 7.8) (0.118, 0.125, 0.118)</w:t>
      </w:r>
    </w:p>
    <w:p>
      <w:r>
        <w:t>(96.9, 11.2), (96.9, 12.4), (96.6, 12.7), (96.6, 13.6), (96.3, 13.9), (96.6, 14.2), (96.9, 13.9) (0.078, 0.098, 0.090)</w:t>
      </w:r>
    </w:p>
    <w:p>
      <w:r>
        <w:t>(96.9, 19.1), (96.3, 19.7), (96.6, 20.1), (96.6, 20.4), (96.6, 19.7), (96.9, 19.4), (97.2, 19.4) (0.118, 0.125, 0.118)</w:t>
      </w:r>
    </w:p>
    <w:p>
      <w:r>
        <w:t>(96.9, 15.5), (96.9, 15.8), (96.6, 16.1), (96.6, 16.4), (96.3, 16.7), (96.3, 17.3), (96.6, 17.6), (97.2, 17.6), (97.2, 15.8) (0.094, 0.122, 0.141)</w:t>
      </w:r>
    </w:p>
    <w:p>
      <w:r>
        <w:t>(96.3, 5.9), (96.6, 6.3), (96.6, 7.5), (96.9, 7.8), (96.9, 8.1), (97.2, 7.8), (97.2, 7.2), (96.9, 7.5), (96.6, 7.2), (96.6, 5.9) (0.094, 0.122, 0.141)</w:t>
      </w:r>
    </w:p>
    <w:p>
      <w:r>
        <w:t>(96.9, 19.7), (96.9, 20.1), (97.2, 20.4), (97.2, 19.7) (0.114, 0.145, 0.137)</w:t>
      </w:r>
    </w:p>
    <w:p>
      <w:r>
        <w:t>(97.5, 20.1), (97.5, 20.4), (97.2, 20.7), (96.9, 20.4), (96.9, 21.0), (97.2, 21.0), (97.5, 20.7) (0.094, 0.122, 0.141)</w:t>
      </w:r>
    </w:p>
    <w:p>
      <w:r>
        <w:t>(97.5, 18.2), (97.5, 18.8), (97.8, 19.1), (97.8, 19.7), (97.8, 18.5) (0.078, 0.098, 0.090)</w:t>
      </w:r>
    </w:p>
    <w:p>
      <w:r>
        <w:t>(98.1, 9.9), (97.8, 10.2), (97.8, 10.5), (97.5, 10.9), (97.5, 13.0), (97.8, 13.3), (97.8, 14.8), (97.8, 10.2) (0.020, 0.039, 0.051)</w:t>
      </w:r>
    </w:p>
    <w:p>
      <w:r>
        <w:t>(97.8, 17.9), (97.8, 18.2), (98.1, 18.2) (0.047, 0.067, 0.082)</w:t>
      </w:r>
    </w:p>
    <w:p>
      <w:r>
        <w:t>(98.1, 3.8), (98.1, 5.3), (97.8, 5.6), (97.8, 9.9), (98.1, 9.6), (98.1, 6.3), (98.4, 5.9), (98.4, 5.0), (98.1, 4.7) (0.000, 0.012, 0.024)</w:t>
      </w:r>
    </w:p>
    <w:p>
      <w:r>
        <w:t>(98.1, 15.5), (97.8, 15.8), (97.8, 17.3), (97.8, 16.4), (98.1, 16.1), (98.4, 16.4), (98.4, 17.6), (98.4, 16.4), (98.1, 16.1) (0.020, 0.039, 0.051)</w:t>
      </w:r>
    </w:p>
    <w:p>
      <w:r>
        <w:t>(97.8, 17.6), (98.4, 18.2), (98.4, 18.5), (98.4, 17.9), (98.1, 17.9) (0.039, 0.078, 0.055)</w:t>
      </w:r>
    </w:p>
    <w:p>
      <w:r>
        <w:t>(98.7, 17.9), (98.7, 18.5), (98.4, 18.8), (99.1, 19.4), (99.1, 20.4), (98.7, 20.7), (98.4, 20.4), (98.4, 21.0), (98.7, 21.3), (98.7, 21.9), (98.7, 21.3), (99.1, 21.0), (99.1, 18.5), (98.7, 18.2) (0.020, 0.075, 0.106)</w:t>
      </w:r>
    </w:p>
    <w:p>
      <w:r>
        <w:t>(99.1, 6.9), (99.1, 14.2), (99.4, 14.5), (99.4, 16.7), (99.7, 17.0), (99.7, 17.9), (99.7, 16.1), (99.4, 15.8), (99.4, 14.2), (99.1, 13.9) (0.290, 0.337, 0.431)</w:t>
      </w:r>
    </w:p>
    <w:p>
      <w:r>
        <w:t>(99.7, 7.2), (99.7, 8.7), (99.4, 9.0), (99.4, 9.6), (99.7, 9.9), (99.7, 11.8), (100.0, 12.1), (100.0, 11.2), (100.3, 10.9), (100.3, 8.7), (100.0, 8.4), (100.0, 7.2) (0.518, 0.569, 0.671)</w:t>
      </w:r>
    </w:p>
    <w:p>
      <w:r>
        <w:t>(99.4, 9.9), (99.4, 13.9), (99.7, 14.2), (99.7, 15.8), (99.7, 14.2), (100.0, 13.9), (100.0, 12.4), (100.3, 12.1), (100.3, 11.5), (100.3, 12.1), (100.0, 12.4), (99.4, 11.8) (0.388, 0.447, 0.557)</w:t>
      </w:r>
    </w:p>
    <w:p>
      <w:r>
        <w:t>(100.0, 4.4), (100.0, 5.0), (99.7, 5.3), (99.7, 6.3), (99.4, 6.6), (99.4, 8.7), (99.4, 7.2), (99.7, 6.9), (100.0, 6.9), (100.3, 7.2), (100.3, 8.4), (100.6, 8.7), (100.6, 10.5), (100.6, 8.4), (100.3, 8.1), (100.3, 5.9), (100.0, 5.6) (0.388, 0.447, 0.557)</w:t>
      </w:r>
    </w:p>
    <w:p>
      <w:r>
        <w:t>(100.6, 10.9), (100.6, 12.1), (100.3, 12.4), (100.3, 13.9), (100.0, 14.2), (100.0, 17.9), (100.3, 18.2), (100.3, 19.4), (100.6, 19.7), (100.6, 21.0), (100.3, 21.3), (100.3, 22.8), (100.6, 23.1), (100.6, 23.4), (100.9, 23.7), (101.2, 23.7), (101.2, 23.4), (101.5, 23.1), (101.5, 22.5), (101.8, 22.2), (101.8, 21.3), (102.1, 21.0), (102.1, 20.1), (101.5, 19.4), (101.5, 19.1), (101.2, 18.8), (101.2, 16.7), (101.5, 16.4), (101.8, 16.7), (101.8, 17.3), (102.1, 17.6), (102.4, 17.6), (102.4, 16.7), (101.8, 16.7), (101.5, 16.4), (101.5, 14.8), (101.2, 14.5), (101.2, 13.6), (100.9, 13.3), (100.9, 13.0), (100.6, 12.7) (0.200, 0.392, 0.710)</w:t>
      </w:r>
    </w:p>
    <w:p>
      <w:r>
        <w:t>(100.9, 10.5), (100.9, 12.7), (101.2, 13.0), (101.2, 13.3), (101.5, 13.6), (101.5, 14.5), (101.8, 14.5), (101.8, 14.2), (101.5, 13.9), (101.5, 13.3), (101.2, 13.0), (101.2, 12.7), (100.9, 12.4) (0.149, 0.318, 0.592)</w:t>
      </w:r>
    </w:p>
    <w:p>
      <w:r>
        <w:t>(101.2, 11.8), (101.2, 12.4), (101.5, 12.7), (101.5, 13.0), (101.8, 13.3), (101.8, 13.9), (101.8, 13.0), (101.5, 12.7), (101.5, 12.4), (101.2, 12.1) (0.098, 0.255, 0.502)</w:t>
      </w:r>
    </w:p>
    <w:p>
      <w:r>
        <w:t>(101.5, 3.8), (101.5, 9.9), (101.8, 10.2), (101.8, 10.5), (101.8, 7.8), (102.1, 7.5), (102.1, 5.9), (101.8, 5.6), (101.8, 4.1) (0.004, 0.078, 0.227)</w:t>
      </w:r>
    </w:p>
    <w:p>
      <w:r>
        <w:t>(102.7, 10.2), (102.4, 10.2), (102.1, 9.9), (102.1, 10.5), (101.8, 10.9), (101.5, 10.5), (101.5, 10.2), (101.5, 10.5), (101.8, 10.9), (101.8, 11.2), (102.1, 11.2), (102.7, 10.5) (0.008, 0.106, 0.290)</w:t>
      </w:r>
    </w:p>
    <w:p>
      <w:r>
        <w:t>(102.7, 5.9), (102.7, 7.8), (102.4, 8.1), (102.4, 8.7), (102.4, 8.4), (102.7, 8.1) (0.071, 0.157, 0.275)</w:t>
      </w:r>
    </w:p>
    <w:p>
      <w:r>
        <w:t>(102.1, 13.6), (102.1, 14.5), (102.4, 14.8), (102.4, 15.1), (102.7, 15.5), (102.7, 15.8), (103.0, 16.1), (103.0, 16.4), (103.3, 16.7), (103.3, 17.6), (103.7, 17.6), (103.3, 17.3), (103.3, 16.1), (103.0, 15.8), (103.0, 15.5), (102.7, 15.1), (102.7, 14.8), (102.4, 14.5), (102.4, 14.2), (102.1, 13.9) (0.024, 0.208, 0.506)</w:t>
      </w:r>
    </w:p>
    <w:p>
      <w:r>
        <w:t>(103.3, 9.6), (103.0, 9.9), (103.0, 10.5), (102.1, 11.5), (101.8, 11.5), (101.5, 11.2), (101.5, 10.9), (101.5, 11.5), (102.4, 12.4), (102.4, 12.7), (102.7, 13.0), (102.7, 13.3), (103.0, 13.6), (103.3, 13.6), (104.0, 13.0), (104.0, 12.1), (103.7, 11.8), (103.7, 11.2), (103.3, 10.9), (103.7, 10.5), (103.3, 10.2) (0.012, 0.137, 0.345)</w:t>
      </w:r>
    </w:p>
    <w:p>
      <w:r>
        <w:t>(104.6, 3.2), (104.3, 3.5), (104.0, 3.5), (104.0, 4.7), (103.7, 5.0), (103.7, 5.9), (103.0, 6.6), (103.0, 8.1), (102.7, 8.4), (102.7, 8.7), (102.4, 9.0), (102.4, 9.6), (103.0, 9.6), (103.3, 9.3), (103.7, 9.6), (103.7, 10.2), (103.7, 8.1), (103.3, 7.8), (103.3, 7.2), (103.7, 6.9), (103.3, 6.6), (104.0, 5.9), (104.0, 3.8) (0.059, 0.173, 0.345)</w:t>
      </w:r>
    </w:p>
    <w:p>
      <w:r>
        <w:t>(104.0, 6.3), (103.7, 6.6), (104.0, 6.9), (103.7, 7.2), (103.7, 7.8), (104.0, 7.8) (0.012, 0.137, 0.345)</w:t>
      </w:r>
    </w:p>
    <w:p>
      <w:r>
        <w:t>(104.0, 14.2), (104.0, 17.0), (104.3, 17.3), (104.3, 17.6), (104.6, 17.6), (104.6, 17.0), (104.3, 16.7), (104.6, 16.4), (104.9, 16.4), (104.6, 16.1), (104.6, 15.5), (104.3, 15.1), (104.3, 14.8), (104.0, 14.5) (0.012, 0.137, 0.345)</w:t>
      </w:r>
    </w:p>
    <w:p>
      <w:r>
        <w:t>(104.3, 14.2), (104.3, 14.5), (104.6, 14.8), (104.6, 15.1), (104.9, 15.5), (104.9, 16.1), (105.2, 16.4), (105.2, 16.7), (104.9, 17.0), (104.9, 17.6), (104.6, 17.9), (105.2, 17.9), (105.2, 17.6), (105.5, 17.3), (105.5, 17.0), (106.1, 16.4), (106.1, 15.8), (105.8, 15.8) (0.059, 0.173, 0.345)</w:t>
      </w:r>
    </w:p>
    <w:p>
      <w:r>
        <w:t>(104.9, 12.4), (104.9, 13.6), (104.6, 13.9), (104.6, 14.2), (105.8, 15.5), (106.1, 15.5), (106.1, 13.6), (105.8, 13.9), (104.9, 13.0) (0.082, 0.204, 0.404)</w:t>
      </w:r>
    </w:p>
    <w:p>
      <w:r>
        <w:t>(106.4, 11.5), (105.2, 11.5), (105.2, 13.0), (105.8, 13.6), (106.1, 13.3), (106.1, 12.7), (106.4, 12.4) (0.098, 0.255, 0.502)</w:t>
      </w:r>
    </w:p>
    <w:p>
      <w:r>
        <w:t>(106.4, 19.1), (106.1, 19.1), (105.5, 19.7), (105.5, 20.4), (105.8, 20.7), (106.4, 20.7) (0.098, 0.255, 0.502)</w:t>
      </w:r>
    </w:p>
    <w:p>
      <w:r>
        <w:t>(106.4, 16.4), (105.8, 17.0), (105.8, 17.3), (105.5, 17.6), (105.5, 17.9), (105.8, 17.9), (106.1, 18.2), (106.7, 17.6), (106.7, 17.3), (107.0, 17.0), (107.0, 16.7), (106.7, 16.7) (0.082, 0.204, 0.404)</w:t>
      </w:r>
    </w:p>
    <w:p>
      <w:r>
        <w:t>(107.6, 10.2), (107.3, 10.2), (107.0, 10.5), (107.0, 10.9), (107.6, 10.9) (0.098, 0.255, 0.502)</w:t>
      </w:r>
    </w:p>
    <w:p>
      <w:r>
        <w:t>(107.0, 17.3), (107.0, 17.6), (107.3, 17.9), (107.6, 17.9), (107.9, 18.2), (107.9, 17.3) (0.098, 0.255, 0.502)</w:t>
      </w:r>
    </w:p>
    <w:p>
      <w:r>
        <w:t>(107.9, 9.0), (107.6, 8.7), (107.3, 9.0), (107.3, 9.3), (107.6, 9.3) (0.020, 0.173, 0.416)</w:t>
      </w:r>
    </w:p>
    <w:p>
      <w:r>
        <w:t>(108.3, 10.5), (108.3, 10.9), (107.3, 11.8), (107.3, 12.1), (107.0, 12.4), (107.0, 12.7), (106.7, 13.0), (106.7, 13.3), (106.4, 13.6), (106.4, 16.1), (106.7, 16.4), (107.0, 16.4), (107.3, 16.7), (107.9, 16.1), (108.3, 16.1), (108.9, 16.7), (109.2, 16.7), (109.2, 15.8), (109.5, 15.5), (109.5, 12.1), (109.5, 14.8), (109.2, 15.1), (109.2, 15.5), (108.9, 15.8), (108.6, 15.5), (108.6, 14.8), (108.3, 14.5), (108.3, 13.9), (107.6, 13.3), (107.6, 12.1), (107.9, 11.8), (107.9, 11.5), (108.3, 11.2) (0.020, 0.173, 0.416)</w:t>
      </w:r>
    </w:p>
    <w:p>
      <w:r>
        <w:t>(108.6, 6.9), (108.6, 7.2), (108.3, 7.5), (108.3, 8.1), (107.9, 8.4), (107.9, 8.7), (108.3, 9.0), (107.9, 9.3), (107.9, 10.9), (107.9, 10.5), (108.3, 10.2), (108.3, 9.9), (108.9, 9.3), (108.9, 8.4), (108.6, 8.1) (0.082, 0.204, 0.404)</w:t>
      </w:r>
    </w:p>
    <w:p>
      <w:r>
        <w:t>(108.9, 4.1), (108.3, 4.1), (108.3, 5.9), (107.9, 6.3), (107.9, 6.6), (108.3, 6.9), (108.3, 7.2), (108.3, 6.9), (108.6, 6.6), (108.6, 5.0), (108.9, 4.7) (0.098, 0.255, 0.502)</w:t>
      </w:r>
    </w:p>
    <w:p>
      <w:r>
        <w:t>(109.5, 15.8), (109.5, 16.7), (109.2, 17.0), (108.9, 17.0), (108.3, 16.4), (107.9, 16.4), (107.3, 17.0), (107.9, 17.0), (108.6, 17.6), (109.5, 17.6) (0.024, 0.208, 0.506)</w:t>
      </w:r>
    </w:p>
    <w:p>
      <w:r>
        <w:t>(109.5, 9.9), (109.2, 9.9), (108.9, 10.2), (108.9, 11.2), (108.6, 11.5), (108.6, 12.7), (108.9, 13.0), (108.9, 13.3), (108.9, 13.0), (109.2, 12.7), (109.2, 10.9), (109.5, 10.5) (0.008, 0.106, 0.290)</w:t>
      </w:r>
    </w:p>
    <w:p>
      <w:r>
        <w:t>(111.0, 2.3), (110.7, 2.6), (110.7, 3.2), (110.4, 3.5), (110.4, 4.7), (110.1, 5.0), (110.1, 5.3), (109.8, 5.6), (109.8, 6.3), (109.5, 6.6), (109.5, 7.2), (109.2, 7.5), (109.2, 8.4), (109.5, 8.7), (109.5, 9.0), (109.2, 9.3), (109.2, 9.6), (108.6, 10.2), (108.6, 11.2), (108.3, 11.5), (108.3, 11.8), (107.9, 12.1), (107.9, 13.3), (108.6, 13.9), (108.6, 14.5), (108.9, 14.8), (108.9, 15.5), (108.9, 15.1), (109.2, 14.8), (109.2, 13.0), (109.2, 13.3), (108.9, 13.6), (108.6, 13.3), (108.6, 13.0), (108.3, 12.7), (108.3, 11.5), (108.6, 11.2), (108.6, 10.2), (109.2, 9.6), (109.5, 9.6), (109.8, 9.9), (109.8, 9.6), (110.1, 9.3), (110.1, 6.6), (110.4, 6.3), (110.4, 5.6), (110.7, 5.3), (110.7, 5.0), (111.0, 4.7), (111.0, 3.2), (111.3, 2.9), (111.3, 2.6) (0.012, 0.137, 0.345)</w:t>
      </w:r>
    </w:p>
    <w:p>
      <w:r>
        <w:t>(110.7, 9.3), (110.7, 9.9), (110.4, 10.2), (110.4, 13.3), (110.7, 13.6), (110.4, 13.9), (110.4, 14.8), (110.1, 15.1), (110.1, 16.7), (110.4, 17.0), (110.4, 16.1), (110.1, 15.8), (110.1, 15.5), (110.4, 15.1), (110.4, 14.5), (110.7, 14.2), (110.7, 13.0), (110.4, 12.7), (110.4, 10.5), (110.7, 10.2) (0.200, 0.392, 0.710)</w:t>
      </w:r>
    </w:p>
    <w:p>
      <w:r>
        <w:t>(111.3, 14.8), (111.0, 15.1), (111.0, 16.1), (111.3, 16.1), (111.6, 15.8), (111.6, 15.1) (0.361, 0.682, 0.969)</w:t>
      </w:r>
    </w:p>
    <w:p>
      <w:r>
        <w:t>(112.2, 3.8), (112.2, 4.1), (111.9, 4.4), (111.9, 5.3), (111.6, 5.6), (111.6, 5.9), (111.3, 6.3), (111.3, 6.9), (111.0, 7.2), (111.0, 8.1), (111.0, 7.2), (111.3, 6.9), (111.3, 6.6), (111.6, 6.3), (111.6, 5.6), (111.9, 5.3), (111.9, 4.4), (112.2, 4.1) (0.200, 0.392, 0.710)</w:t>
      </w:r>
    </w:p>
    <w:p>
      <w:r>
        <w:t>(113.2, 4.7), (112.5, 4.7), (112.5, 5.3), (112.2, 5.6), (112.2, 6.6), (111.9, 6.9), (111.9, 7.2), (111.6, 7.5), (111.6, 7.8), (111.3, 8.1), (111.3, 10.5), (111.0, 10.9), (111.0, 11.8), (111.3, 12.1), (111.6, 12.1), (111.6, 11.8), (111.9, 11.5), (111.9, 11.2), (111.6, 10.9), (111.6, 10.5), (111.9, 10.2), (111.9, 9.6), (112.2, 9.3), (112.2, 7.2), (112.5, 6.9), (112.5, 6.6), (112.9, 6.3), (112.9, 5.6), (113.2, 5.3) (0.361, 0.682, 0.969)</w:t>
      </w:r>
    </w:p>
    <w:p>
      <w:r>
        <w:t>(133.1, -17.4), (132.5, -17.4), (132.5, -17.1), (132.2, -16.7), (132.2, -16.4), (131.9, -16.1), (131.9, -15.8), (131.3, -15.2), (131.3, -14.3), (131.6, -14.0), (131.6, -13.1), (131.3, -12.8), (130.3, -12.8), (130.3, -12.5), (130.0, -12.1), (130.0, -8.5), (129.7, -8.2), (129.4, -8.2), (128.8, -7.5), (128.8, -6.0), (128.5, -5.7), (128.5, -5.1), (128.2, -4.8), (128.2, -3.9), (127.9, -3.6), (127.9, -2.6), (127.6, -2.3), (127.6, -1.7), (127.3, -1.4), (127.3, -1.1), (127.0, -0.8), (127.0, -0.5), (126.3, 0.1), (126.3, 0.7), (126.0, 1.0), (126.0, 2.9), (125.7, 3.2), (125.7, 3.5), (125.4, 3.8), (125.4, 4.1), (124.8, 4.7), (124.8, 5.0), (124.5, 5.3), (124.5, 5.6), (124.2, 5.9), (124.2, 6.6), (123.6, 7.2), (123.6, 7.8), (123.3, 8.1), (123.3, 9.0), (123.0, 9.3), (123.0, 10.2), (122.7, 10.5), (122.7, 10.9), (122.1, 11.5), (122.1, 11.8), (121.7, 12.1), (121.7, 12.7), (121.4, 13.0), (121.4, 13.3), (121.1, 13.6), (121.1, 13.9), (120.8, 14.2), (120.8, 14.5), (119.3, 16.1), (119.3, 17.9), (118.1, 19.1), (118.1, 19.7), (117.8, 20.1), (117.8, 20.4), (117.1, 21.0), (117.1, 21.3), (116.5, 21.9), (116.5, 23.4), (116.8, 23.7), (116.8, 24.0), (117.1, 24.3), (117.1, 25.0), (117.5, 25.3), (117.5, 25.6), (117.8, 25.9), (117.8, 26.2), (118.1, 26.5), (118.1, 26.8), (118.4, 27.1), (118.4, 27.4), (118.7, 27.7), (118.7, 28.0), (119.0, 28.3), (119.0, 28.9), (119.3, 29.3), (119.3, 29.6), (119.6, 29.9), (119.6, 30.2), (119.9, 30.5), (119.9, 31.1), (120.2, 31.4), (120.2, 32.3), (120.5, 32.6), (120.5, 33.5), (120.5, 32.6), (120.2, 32.3), (120.2, 31.4), (119.9, 31.1), (119.9, 30.5), (119.6, 30.2), (119.6, 29.9), (119.3, 29.6), (119.3, 29.3), (119.0, 28.9), (119.0, 28.3), (118.7, 28.0), (118.7, 27.7), (118.4, 27.4), (118.4, 26.8), (118.1, 26.5), (118.1, 26.2), (117.8, 25.9), (117.8, 25.3), (117.5, 25.0), (117.5, 24.0), (117.1, 23.7), (117.1, 22.5), (118.7, 21.0), (118.7, 20.4), (119.3, 19.7), (119.3, 19.4), (119.6, 19.1), (119.6, 18.8), (119.9, 18.5), (119.9, 18.2), (120.2, 17.9), (120.5, 17.9), (121.1, 17.3), (121.1, 16.4), (121.4, 16.1), (121.4, 15.5), (121.7, 15.1), (121.7, 14.5), (122.1, 14.2), (122.1, 13.9), (122.4, 13.6), (122.4, 13.3), (123.0, 12.7), (123.0, 12.4), (123.6, 11.8), (123.6, 11.5), (123.9, 11.2), (123.9, 10.5), (124.2, 10.2), (124.2, 9.6), (124.5, 9.3), (124.5, 8.7), (124.8, 8.4), (124.8, 8.1), (125.1, 7.8), (125.1, 7.5), (125.4, 7.2), (125.4, 6.9), (125.7, 6.6), (125.7, 5.9), (126.0, 5.6), (126.0, 5.0), (126.3, 4.7), (126.3, 4.4), (127.0, 3.8), (127.0, 3.5), (127.3, 3.2), (127.3, 2.6), (127.6, 2.3), (127.6, 1.7), (127.9, 1.3), (127.9, 0.1), (128.2, -0.2), (128.2, -0.5), (128.5, -0.8), (128.5, -1.1), (129.1, -1.7), (129.1, -2.0), (129.4, -2.3), (129.4, -2.9), (129.7, -3.3), (129.7, -3.9), (130.0, -4.2), (130.0, -4.5), (130.3, -4.8), (130.3, -5.1), (130.6, -5.4), (130.6, -6.0), (130.9, -6.3), (130.9, -6.6), (131.3, -6.9), (131.3, -7.5), (131.6, -7.9), (131.6, -8.2), (131.9, -8.5), (131.9, -8.8), (132.2, -9.1), (132.2, -9.4), (132.5, -9.7), (132.5, -10.0), (132.8, -10.3), (132.8, -12.5), (133.1, -12.8), (133.4, -12.8), (133.7, -13.1), (133.4, -13.4), (133.4, -14.0), (133.7, -14.3), (134.0, -14.3), (134.0, -14.6), (133.7, -14.9), (134.0, -15.2), (134.0, -16.1), (133.7, -16.1), (133.4, -16.4), (133.4, -16.7), (133.1, -17.1) (0.082, 0.494, 0.965)</w:t>
      </w:r>
    </w:p>
    <w:p>
      <w:r>
        <w:t>(141.4, -11.8), (141.4, -11.2), (141.1, -10.9), (141.1, -10.6), (140.1, -9.7), (140.1, -9.4), (139.8, -9.1), (139.8, -8.2), (139.5, -7.9), (138.9, -7.9), (138.6, -7.5), (138.3, -7.9), (138.3, -6.3), (137.7, -5.7), (137.7, -3.9), (137.4, -3.6), (137.4, -2.6), (137.1, -2.3), (137.1, -2.0), (136.8, -1.7), (136.8, -1.4), (136.5, -1.1), (136.5, -0.8), (135.9, -0.2), (135.5, -0.2), (135.2, 0.1), (134.9, 0.1), (134.6, 0.4), (134.6, 1.3), (134.3, 1.7), (134.3, 3.8), (134.0, 4.1), (134.0, 4.4), (133.7, 4.7), (133.7, 5.0), (133.4, 5.3), (133.1, 5.3), (133.1, 5.6), (132.5, 6.3), (132.2, 6.3), (132.2, 6.6), (131.9, 6.9), (131.9, 7.8), (130.9, 8.7), (130.9, 9.0), (130.3, 9.6), (130.3, 9.9), (130.0, 10.2), (130.0, 10.9), (129.7, 11.2), (129.7, 12.4), (129.4, 12.7), (129.1, 12.4), (128.8, 12.4), (128.5, 12.1), (128.2, 12.4), (127.9, 12.1), (127.3, 12.1), (127.3, 13.0), (127.6, 13.3), (127.6, 13.6), (128.2, 14.2), (128.8, 14.2), (129.1, 13.9), (129.4, 13.9), (130.0, 14.5), (130.0, 15.8), (129.7, 16.1), (129.7, 16.4), (129.4, 16.7), (128.8, 16.7), (128.5, 17.0), (128.2, 17.0), (127.9, 17.3), (127.9, 18.2), (128.2, 18.5), (128.2, 19.4), (127.9, 19.7), (127.9, 20.4), (127.6, 20.7), (127.3, 20.7), (126.7, 21.3), (125.7, 21.3), (125.4, 21.0), (125.1, 21.0), (124.8, 20.7), (124.2, 20.7), (123.9, 20.4), (123.9, 19.4), (124.8, 18.5), (124.8, 17.9), (124.5, 17.6), (124.5, 14.8), (124.8, 14.5), (124.8, 13.3), (125.4, 12.7), (125.4, 12.4), (125.7, 12.1), (125.7, 11.8), (126.0, 11.5), (126.0, 10.5), (126.3, 10.2), (126.3, 9.9), (126.7, 9.6), (126.7, 9.3), (127.3, 8.7), (127.9, 9.3), (127.9, 9.6), (128.2, 9.9), (129.1, 9.9), (129.4, 9.6), (129.4, 9.0), (128.8, 8.4), (128.8, 8.1), (128.5, 7.8), (128.5, 6.9), (128.2, 6.6), (128.2, 6.3), (127.9, 5.9), (127.9, 5.0), (128.2, 4.7), (128.2, 3.5), (128.5, 3.2), (128.5, 2.9), (129.1, 2.3), (129.4, 2.3), (129.4, 2.0), (129.7, 1.7), (129.7, 1.0), (130.0, 0.7), (130.0, 0.4), (130.3, 0.1), (130.6, 0.1), (130.9, -0.2), (131.3, 0.1), (131.6, -0.2), (131.9, -0.2), (131.6, -0.5), (131.6, -2.0), (131.3, -2.3), (131.3, -2.9), (131.6, -3.3), (131.6, -3.6), (131.9, -3.9), (131.9, -4.8), (132.2, -5.1), (132.2, -5.4), (132.5, -5.7), (132.5, -6.0), (132.8, -6.3), (133.1, -6.3), (133.4, -6.6), (133.7, -6.6), (134.0, -6.9), (134.0, -7.2), (133.7, -7.5), (133.7, -8.2), (134.3, -8.8), (134.3, -9.1), (134.6, -9.4), (134.6, -9.7), (134.3, -10.0), (134.3, -10.3), (134.0, -10.6), (134.0, -12.5), (133.7, -12.8), (133.4, -12.5), (133.1, -12.5), (133.1, -10.3), (132.8, -10.0), (132.8, -9.7), (132.5, -9.4), (132.5, -9.1), (132.2, -8.8), (132.2, -8.5), (131.9, -8.2), (131.9, -7.9), (131.6, -7.5), (131.6, -6.9), (131.3, -6.6), (131.3, -6.3), (130.9, -6.0), (130.9, -5.4), (130.6, -5.1), (130.6, -4.8), (130.3, -4.5), (130.3, -4.2), (130.0, -3.9), (130.0, -3.3), (129.7, -2.9), (129.7, -2.3), (129.4, -2.0), (129.4, -1.7), (128.8, -1.1), (128.8, -0.8), (128.5, -0.5), (128.5, -0.2), (128.2, 0.1), (128.2, 1.3), (127.9, 1.7), (127.9, 2.3), (127.6, 2.6), (127.6, 3.2), (127.3, 3.5), (127.3, 3.8), (126.7, 4.4), (126.7, 4.7), (126.3, 5.0), (126.3, 5.6), (126.0, 5.9), (126.0, 6.6), (125.7, 6.9), (125.7, 7.2), (125.4, 7.5), (125.4, 7.8), (125.1, 8.1), (125.1, 8.4), (124.8, 8.7), (124.8, 9.3), (124.5, 9.6), (124.5, 10.2), (124.2, 10.5), (124.2, 11.2), (123.9, 11.5), (123.9, 11.8), (123.3, 12.4), (123.3, 12.7), (122.7, 13.3), (122.7, 13.6), (122.4, 13.9), (122.4, 14.2), (122.1, 14.5), (122.1, 15.1), (121.7, 15.5), (121.7, 16.1), (121.4, 16.4), (121.4, 17.3), (120.5, 18.2), (120.2, 18.2), (120.2, 18.5), (119.9, 18.8), (119.9, 19.1), (119.6, 19.4), (119.6, 19.7), (119.0, 20.4), (119.0, 21.0), (117.5, 22.5), (117.5, 23.7), (117.8, 24.0), (117.8, 25.0), (118.1, 25.3), (118.1, 25.9), (118.4, 26.2), (118.4, 26.5), (118.7, 26.8), (118.7, 27.4), (119.0, 27.7), (119.0, 28.0), (119.3, 28.3), (119.3, 28.9), (119.6, 29.3), (119.6, 29.6), (119.9, 29.9), (119.9, 30.2), (120.2, 30.5), (120.2, 31.1), (120.5, 31.4), (120.5, 32.3), (120.8, 32.6), (120.8, 33.9), (121.1, 34.2), (121.1, 36.9), (121.4, 37.2), (121.4, 39.7), (121.7, 40.0), (121.7, 40.9), (122.1, 41.2), (122.1, 42.4), (122.4, 42.7), (122.4, 43.1), (122.4, 42.7), (122.1, 42.4), (122.1, 41.8), (122.4, 41.5), (122.4, 40.3), (122.1, 40.0), (122.1, 39.7), (121.7, 39.4), (121.7, 38.5), (121.4, 38.1), (121.4, 33.2), (121.1, 32.9), (121.4, 32.6), (121.7, 32.6), (122.1, 32.9), (122.1, 33.9), (122.4, 34.2), (122.4, 36.6), (122.7, 36.9), (122.7, 38.1), (123.0, 38.5), (123.0, 39.1), (123.3, 39.4), (123.3, 40.9), (123.6, 41.2), (123.3, 41.5), (123.3, 42.1), (123.6, 42.4), (123.6, 42.7), (123.9, 43.1), (123.9, 43.4), (123.6, 43.7), (123.9, 43.4), (124.2, 43.4), (124.2, 43.1), (125.1, 42.1), (125.1, 41.5), (124.8, 41.2), (125.1, 40.9), (125.1, 40.3), (125.4, 40.0), (125.4, 39.4), (125.7, 39.1), (125.7, 38.1), (126.0, 37.8), (126.0, 37.5), (126.3, 37.2), (126.3, 36.9), (126.7, 36.6), (126.7, 36.0), (127.0, 35.7), (127.0, 32.9), (127.3, 32.6), (127.3, 32.0), (127.6, 31.7), (127.6, 30.8), (127.9, 30.5), (127.9, 30.2), (128.2, 29.9), (128.2, 29.6), (128.5, 29.3), (128.5, 27.1), (128.8, 26.8), (128.8, 26.2), (129.4, 25.6), (129.4, 25.3), (130.3, 24.3), (130.3, 24.0), (130.9, 23.4), (130.9, 22.8), (131.3, 22.5), (131.3, 21.3), (131.6, 21.0), (131.6, 20.7), (131.9, 20.4), (131.9, 19.7), (132.2, 19.4), (132.2, 18.8), (132.5, 18.5), (132.5, 17.3), (132.8, 17.0), (132.8, 16.4), (133.1, 16.1), (133.1, 15.8), (133.4, 15.5), (133.4, 14.5), (133.7, 14.2), (133.7, 13.6), (134.0, 13.3), (134.0, 12.7), (134.9, 11.8), (134.9, 11.5), (135.2, 11.2), (135.2, 9.9), (135.5, 9.6), (135.5, 9.0), (135.9, 8.7), (135.9, 8.1), (136.5, 7.5), (136.5, 6.9), (136.8, 6.6), (136.8, 5.0), (137.1, 4.7), (137.1, 4.1), (137.4, 3.8), (137.4, 3.5), (137.7, 3.2), (137.7, 2.9), (138.0, 2.6), (138.0, 2.3), (138.3, 2.0), (138.3, 1.3), (138.6, 1.0), (138.6, 0.1), (138.9, -0.2), (138.9, -1.1), (139.2, -1.4), (139.2, -2.6), (139.5, -2.9), (139.5, -4.5), (139.8, -4.8), (139.8, -5.7), (139.5, -6.0), (139.5, -6.6), (139.8, -6.9), (139.8, -7.2), (140.1, -7.5), (140.5, -7.5), (140.5, -7.9), (140.8, -8.2), (140.8, -9.4), (141.4, -10.0) (0.204, 0.620, 0.976)</w:t>
      </w:r>
    </w:p>
    <w:p>
      <w:r>
        <w:t>(142.0, -11.8), (141.7, -11.5), (141.7, -10.0), (141.1, -9.4), (141.1, -8.2), (140.8, -7.9), (140.8, -7.5), (140.5, -7.2), (140.1, -7.2), (140.1, -6.9), (139.8, -6.6), (139.8, -6.0), (140.1, -5.7), (140.1, -4.8), (139.8, -4.5), (139.8, -2.9), (139.5, -2.6), (139.5, -1.4), (139.2, -1.1), (139.2, -0.2), (138.9, 0.1), (138.9, 1.0), (138.6, 1.3), (138.6, 2.0), (138.3, 2.3), (138.3, 2.6), (138.0, 2.9), (138.0, 3.2), (137.7, 3.5), (137.7, 3.8), (137.4, 4.1), (137.4, 4.7), (137.1, 5.0), (137.1, 6.6), (136.8, 6.9), (136.8, 7.5), (136.2, 8.1), (136.2, 8.7), (135.9, 9.0), (135.9, 9.6), (135.5, 9.9), (135.5, 11.2), (135.2, 11.5), (135.2, 11.8), (134.3, 12.7), (134.3, 13.3), (134.0, 13.6), (134.0, 14.2), (133.7, 14.5), (133.7, 15.5), (133.4, 15.8), (133.4, 16.1), (133.1, 16.4), (133.1, 17.0), (132.8, 17.3), (132.8, 18.5), (132.5, 18.8), (132.5, 19.4), (132.2, 19.7), (132.2, 20.4), (131.9, 20.7), (131.9, 21.0), (131.6, 21.3), (131.6, 22.5), (131.3, 22.8), (131.3, 23.4), (130.6, 24.0), (130.6, 24.3), (129.7, 25.3), (129.7, 25.6), (129.1, 26.2), (129.1, 26.8), (128.8, 27.1), (128.8, 29.3), (128.5, 29.6), (128.5, 29.9), (128.2, 30.2), (128.2, 30.5), (127.9, 30.8), (127.9, 31.7), (127.6, 32.0), (127.6, 32.6), (127.3, 32.9), (127.3, 35.7), (127.0, 36.0), (127.0, 36.6), (126.7, 36.9), (126.7, 37.2), (126.3, 37.5), (126.3, 37.8), (126.0, 38.1), (126.0, 39.1), (125.7, 39.4), (125.7, 40.0), (125.4, 40.3), (125.4, 40.9), (125.1, 41.2), (125.4, 41.5), (125.4, 42.1), (124.5, 43.1), (124.8, 42.7), (125.4, 42.7), (126.0, 43.4), (126.7, 43.4), (127.0, 43.1), (127.0, 42.7), (126.0, 42.7), (125.7, 42.4), (125.7, 42.1), (126.7, 41.2), (127.0, 41.2), (127.3, 41.5), (127.3, 40.9), (127.9, 40.3), (127.9, 39.7), (127.6, 39.4), (127.9, 39.1), (127.9, 38.5), (128.2, 38.1), (128.2, 37.5), (127.6, 36.9), (127.6, 36.0), (128.2, 35.4), (128.5, 35.4), (129.1, 36.0), (129.4, 36.0), (129.7, 35.7), (129.7, 35.4), (129.4, 35.1), (129.1, 35.1), (128.8, 34.8), (128.8, 33.5), (129.1, 33.2), (129.1, 32.9), (129.4, 32.6), (129.4, 31.1), (129.7, 30.8), (129.7, 30.5), (130.3, 29.9), (130.3, 29.6), (130.6, 29.3), (130.6, 27.7), (130.9, 27.4), (130.9, 26.5), (131.3, 26.2), (131.3, 25.6), (131.6, 25.3), (131.6, 25.0), (132.2, 24.3), (132.2, 23.7), (132.5, 23.4), (132.5, 22.8), (132.8, 22.5), (132.8, 21.3), (133.1, 21.0), (133.1, 20.7), (133.4, 20.4), (133.4, 19.7), (133.7, 19.4), (133.7, 18.8), (134.0, 18.5), (134.0, 17.9), (134.3, 17.6), (134.3, 17.3), (134.6, 17.0), (134.6, 16.4), (134.9, 16.1), (134.9, 15.8), (135.2, 15.5), (135.2, 14.8), (135.5, 14.5), (135.5, 13.9), (135.9, 13.6), (135.9, 13.0), (136.2, 12.7), (136.2, 12.4), (136.5, 12.1), (136.5, 10.2), (137.1, 9.6), (137.1, 9.3), (137.4, 9.0), (137.4, 8.1), (137.7, 7.8), (137.7, 7.2), (138.0, 6.9), (138.0, 6.3), (138.3, 5.9), (138.3, 5.3), (138.9, 4.7), (138.9, 4.4), (139.5, 3.8), (139.5, 3.5), (139.8, 3.2), (139.8, 2.6), (140.1, 2.3), (140.1, 2.0), (140.5, 1.7), (140.5, 0.7), (140.8, 0.4), (140.8, -0.5), (141.1, -0.8), (141.1, -1.7), (141.4, -2.0), (141.4, -2.9), (141.7, -3.3), (141.7, -3.9), (142.0, -4.2), (142.0, -5.4), (142.3, -5.7), (142.3, -6.6), (142.6, -6.9), (142.6, -8.2), (142.9, -8.5), (142.9, -10.3), (142.6, -10.6), (142.3, -10.6), (142.0, -10.9) (0.082, 0.494, 0.965)</w:t>
      </w:r>
    </w:p>
    <w:p>
      <w:r>
        <w:t>(138.6, 18.2), (138.3, 18.2), (138.0, 18.5), (138.0, 19.1), (137.7, 19.4), (137.7, 20.1), (138.0, 20.1), (138.9, 19.1), (138.9, 18.5) (0.020, 0.325, 0.780)</w:t>
      </w:r>
    </w:p>
    <w:p>
      <w:r>
        <w:t>(153.3, -12.8), (153.0, -12.5), (153.0, -12.1), (151.8, -10.9), (151.8, -10.3), (151.5, -10.0), (151.2, -10.0), (150.9, -9.7), (150.6, -9.7), (150.3, -9.4), (148.7, -9.4), (148.7, -8.8), (148.1, -8.2), (147.2, -8.2), (146.6, -7.5), (146.0, -7.5), (145.4, -8.2), (144.4, -8.2), (143.8, -8.8), (143.8, -9.4), (143.5, -9.7), (143.5, -10.9), (143.2, -11.2), (143.2, -11.5), (142.6, -12.1), (142.3, -12.1), (142.3, -10.9), (142.6, -10.9), (143.2, -10.3), (143.2, -8.5), (142.9, -8.2), (142.9, -6.9), (142.6, -6.6), (142.6, -5.7), (142.3, -5.4), (142.3, -4.2), (142.0, -3.9), (142.0, -3.3), (141.7, -2.9), (141.7, -2.0), (141.4, -1.7), (141.4, -0.8), (141.1, -0.5), (141.1, 0.4), (140.8, 0.7), (140.8, 1.7), (140.5, 2.0), (140.5, 2.3), (140.1, 2.6), (140.1, 3.2), (139.8, 3.5), (139.8, 3.8), (139.2, 4.4), (139.2, 4.7), (138.6, 5.3), (138.6, 5.9), (138.3, 6.3), (138.3, 6.9), (138.0, 7.2), (138.0, 7.8), (137.7, 8.1), (137.7, 9.0), (137.4, 9.3), (137.4, 9.6), (136.8, 10.2), (136.8, 12.1), (136.5, 12.4), (136.5, 12.7), (136.2, 13.0), (136.2, 13.6), (135.9, 13.9), (135.9, 14.5), (135.5, 14.8), (135.5, 15.5), (135.2, 15.8), (135.2, 16.1), (134.9, 16.4), (134.9, 17.0), (134.6, 17.3), (134.6, 17.6), (134.3, 17.9), (134.3, 18.5), (134.0, 18.8), (134.0, 19.4), (133.7, 19.7), (133.7, 20.4), (133.4, 20.7), (133.4, 21.0), (133.1, 21.3), (133.1, 22.5), (132.8, 22.8), (132.8, 23.4), (132.5, 23.7), (132.5, 24.3), (131.9, 25.0), (131.9, 25.3), (131.6, 25.6), (131.6, 26.2), (131.3, 26.5), (131.3, 27.4), (130.9, 27.7), (130.9, 29.3), (130.6, 29.6), (130.6, 29.9), (130.0, 30.5), (130.0, 30.8), (129.7, 31.1), (129.7, 32.6), (129.4, 32.9), (129.4, 33.2), (129.1, 33.5), (129.1, 34.8), (129.4, 34.8), (130.0, 35.4), (130.0, 35.7), (129.4, 36.3), (129.1, 36.3), (128.5, 35.7), (128.2, 35.7), (127.9, 36.0), (127.9, 36.9), (128.5, 37.5), (128.5, 38.1), (128.2, 38.5), (128.2, 39.1), (127.9, 39.4), (128.2, 39.7), (128.2, 40.3), (127.6, 40.9), (127.6, 41.5), (127.3, 41.8), (127.0, 41.5), (126.7, 41.5), (126.0, 42.1), (126.0, 42.4), (127.0, 42.4), (127.3, 42.7), (127.3, 43.1), (126.7, 43.7), (126.0, 43.7), (125.4, 43.1), (124.8, 43.1), (125.1, 43.1), (125.7, 43.7), (126.7, 43.7), (127.0, 43.4), (127.3, 43.4), (127.6, 43.1), (128.2, 43.1), (128.5, 42.7), (128.8, 42.7), (129.1, 42.4), (129.1, 41.2), (129.7, 40.6), (129.7, 40.3), (130.0, 40.0), (130.0, 39.1), (130.3, 38.8), (130.3, 38.5), (130.6, 38.1), (130.9, 38.1), (131.3, 37.8), (131.3, 37.2), (130.9, 36.9), (130.6, 36.9), (130.3, 36.6), (130.3, 36.3), (130.9, 35.7), (131.3, 35.7), (131.6, 36.0), (132.2, 36.0), (132.5, 35.7), (132.5, 35.1), (134.3, 33.2), (134.3, 31.7), (134.9, 31.1), (134.9, 30.2), (134.6, 29.9), (134.6, 28.6), (134.9, 28.3), (135.2, 28.3), (135.5, 28.6), (135.5, 28.9), (136.2, 28.9), (136.8, 28.3), (136.8, 28.0), (137.4, 27.4), (137.4, 26.2), (138.0, 25.6), (138.0, 25.3), (138.6, 24.7), (138.9, 24.7), (139.2, 24.3), (139.2, 23.4), (139.8, 22.8), (140.8, 22.8), (141.1, 23.1), (141.7, 22.5), (141.7, 22.2), (142.0, 21.9), (141.7, 21.9), (141.1, 21.3), (141.1, 21.0), (141.4, 20.7), (141.4, 20.1), (141.7, 19.7), (141.7, 19.4), (142.0, 19.1), (141.7, 18.8), (141.7, 18.2), (142.6, 17.3), (142.6, 16.4), (142.9, 16.1), (142.9, 15.8), (143.2, 15.5), (143.2, 15.1), (143.5, 14.8), (143.5, 14.2), (143.8, 13.9), (143.8, 13.6), (144.1, 13.3), (144.1, 12.7), (144.4, 12.4), (144.4, 12.1), (144.7, 11.8), (144.7, 10.9), (145.1, 10.5), (145.1, 9.9), (145.4, 9.6), (145.4, 9.0), (145.7, 8.7), (145.7, 8.1), (146.0, 7.8), (146.0, 7.5), (146.3, 7.2), (146.3, 6.9), (146.6, 6.6), (146.6, 5.9), (146.9, 5.6), (146.9, 5.0), (147.2, 4.7), (147.2, 4.4), (147.5, 4.1), (147.5, 3.8), (147.8, 3.5), (147.8, 3.2), (148.1, 2.9), (148.1, 2.3), (149.0, 1.3), (149.0, 0.1), (149.3, -0.2), (149.3, -0.5), (149.7, -0.8), (149.7, -1.4), (150.0, -1.7), (150.0, -2.0), (150.3, -2.3), (150.3, -2.6), (150.6, -2.9), (150.6, -3.6), (151.5, -4.5), (151.5, -5.7), (152.1, -6.3), (152.1, -6.6), (151.5, -7.2), (151.5, -8.2), (152.1, -8.8), (152.4, -8.8), (153.0, -9.4), (153.0, -9.7), (152.7, -10.0), (152.7, -10.6), (153.0, -10.9), (153.0, -11.2), (153.3, -11.5) (0.027, 0.396, 0.894)</w:t>
      </w:r>
    </w:p>
    <w:p>
      <w:r>
        <w:t>(142.3, 5.0), (141.7, 5.0), (141.7, 5.9), (142.0, 6.3), (142.0, 5.9), (142.3, 5.6) (0.020, 0.325, 0.780)</w:t>
      </w:r>
    </w:p>
    <w:p>
      <w:r>
        <w:t>(144.1, 9.0), (143.8, 9.3), (143.8, 9.6), (143.5, 9.9), (143.5, 10.5), (143.2, 10.9), (143.2, 12.4), (142.9, 12.7), (142.9, 13.6), (142.9, 13.3), (143.2, 13.0), (143.2, 12.7), (143.5, 12.4), (143.5, 12.1), (143.8, 11.8), (143.8, 11.5), (144.1, 11.2), (144.1, 10.9), (144.4, 10.5), (144.4, 9.3) (0.020, 0.325, 0.780)</w:t>
      </w:r>
    </w:p>
    <w:p>
      <w:r>
        <w:t>(144.4, 7.2), (144.4, 7.5), (144.1, 7.8), (144.1, 8.1), (144.4, 7.8) (0.020, 0.325, 0.780)</w:t>
      </w:r>
    </w:p>
    <w:p>
      <w:r>
        <w:t>(146.6, 18.2), (146.3, 17.9), (146.0, 17.9), (145.7, 18.2), (145.4, 18.2), (145.4, 18.5), (146.3, 18.5) (0.082, 0.494, 0.965)</w:t>
      </w:r>
    </w:p>
    <w:p>
      <w:r>
        <w:t>(155.2, -14.9), (154.9, -14.6), (154.9, -13.4), (154.3, -12.8), (153.6, -13.4), (153.6, -14.0), (153.3, -13.7), (153.3, -13.1), (153.6, -12.8), (153.6, -11.5), (153.3, -11.2), (153.3, -10.9), (153.0, -10.6), (153.0, -10.0), (153.3, -9.7), (153.3, -9.4), (152.4, -8.5), (152.1, -8.5), (151.8, -8.2), (151.8, -7.2), (152.4, -6.6), (152.4, -6.3), (151.8, -5.7), (151.8, -4.5), (150.9, -3.6), (150.9, -2.9), (150.6, -2.6), (150.6, -2.3), (150.3, -2.0), (150.3, -1.7), (150.0, -1.4), (150.0, -0.8), (149.7, -0.5), (149.7, -0.2), (149.3, 0.1), (149.3, 1.3), (148.4, 2.3), (148.4, 2.9), (148.1, 3.2), (148.1, 3.5), (147.8, 3.8), (147.8, 4.1), (147.5, 4.4), (147.5, 4.7), (147.2, 5.0), (147.2, 5.6), (146.9, 5.9), (146.9, 6.6), (146.6, 6.9), (146.6, 7.2), (146.3, 7.5), (146.3, 7.8), (146.0, 8.1), (146.0, 8.7), (145.7, 9.0), (145.7, 9.6), (145.4, 9.9), (145.4, 10.5), (145.1, 10.9), (145.1, 11.8), (144.7, 12.1), (144.7, 12.4), (144.4, 12.7), (144.4, 13.3), (144.1, 13.6), (144.1, 13.9), (143.8, 14.2), (143.8, 14.8), (143.5, 15.1), (143.5, 15.5), (143.2, 15.8), (143.2, 16.1), (142.9, 16.4), (142.9, 17.3), (142.0, 18.2), (142.0, 18.8), (142.3, 19.1), (142.0, 19.4), (142.0, 19.7), (141.7, 20.1), (141.7, 20.7), (141.4, 21.0), (141.4, 21.3), (141.7, 21.6), (142.0, 21.6), (142.3, 21.9), (142.9, 21.3), (143.5, 21.3), (143.8, 21.0), (144.4, 21.0), (144.7, 20.7), (145.4, 20.7), (145.7, 21.0), (147.8, 21.0), (148.1, 21.3), (149.3, 21.3), (149.7, 21.6), (150.0, 21.6), (150.3, 21.9), (150.6, 21.9), (150.9, 22.2), (151.2, 22.2), (150.0, 21.0), (148.4, 21.0), (147.5, 20.1), (147.5, 19.4), (147.2, 19.4), (146.6, 20.1), (146.0, 20.1), (145.7, 19.7), (145.4, 19.7), (145.1, 19.4), (144.4, 19.4), (143.8, 20.1), (143.2, 20.1), (142.9, 20.4), (142.9, 21.3), (142.6, 21.6), (142.3, 21.6), (141.7, 21.0), (142.0, 20.7), (142.0, 20.4), (142.6, 19.7), (142.6, 19.4), (142.9, 19.1), (142.9, 18.8), (143.2, 18.5), (144.1, 18.5), (144.1, 17.9), (143.5, 17.3), (143.5, 16.7), (143.8, 16.4), (143.8, 15.5), (144.1, 15.1), (144.1, 14.8), (144.4, 14.5), (144.4, 14.2), (144.7, 13.9), (144.7, 13.6), (145.1, 13.3), (145.1, 13.0), (145.4, 12.7), (145.4, 11.8), (145.7, 11.5), (145.7, 10.5), (146.6, 9.6), (146.6, 9.3), (146.9, 9.0), (146.9, 8.4), (147.2, 8.1), (147.2, 7.2), (147.5, 6.9), (147.5, 5.9), (147.8, 5.6), (147.8, 5.0), (149.0, 3.8), (149.0, 3.5), (149.3, 3.2), (149.3, 2.3), (150.0, 1.7), (150.3, 1.7), (150.3, 1.3), (150.9, 0.7), (150.9, 0.4), (151.5, -0.2), (151.5, -0.8), (151.8, -1.1), (151.8, -1.4), (153.0, -2.6), (153.0, -2.9), (153.3, -3.3), (153.3, -3.9), (153.6, -4.2), (153.6, -4.8), (154.3, -5.4), (154.3, -5.7), (153.6, -6.3), (154.3, -6.9), (155.2, -6.9), (155.5, -6.6), (155.5, -7.2), (155.2, -7.5), (155.2, -7.9), (154.9, -8.2), (154.9, -8.8), (155.5, -9.4), (156.1, -9.4), (156.4, -9.1), (156.4, -8.5), (156.7, -8.2), (157.0, -8.5), (157.0, -9.1), (156.7, -9.1), (156.1, -9.7), (156.1, -11.2), (156.4, -11.5), (157.3, -11.5), (158.2, -10.6), (158.2, -11.2), (157.6, -11.8), (157.3, -11.8), (157.0, -12.1), (156.7, -12.1), (156.4, -12.5), (156.4, -12.8), (156.1, -13.1), (156.1, -13.7), (155.5, -14.3), (155.5, -14.6) (0.082, 0.494, 0.965)</w:t>
      </w:r>
    </w:p>
    <w:p>
      <w:r>
        <w:t>(150.9, 20.4), (152.1, 20.4), (151.5, 19.7), (151.2, 19.7), (151.2, 20.1) (0.082, 0.494, 0.965)</w:t>
      </w:r>
    </w:p>
    <w:p>
      <w:r>
        <w:t>(165.9, -12.5), (165.9, -12.1), (164.7, -10.9), (164.7, -10.6), (164.4, -10.3), (164.4, -10.0), (164.7, -9.7), (164.1, -9.1), (164.1, -7.2), (163.8, -6.9), (163.8, -6.3), (163.5, -6.0), (163.5, -4.5), (163.1, -4.2), (163.1, -1.7), (162.8, -1.4), (162.8, -0.8), (161.9, 0.1), (161.9, 0.4), (161.6, 0.7), (161.6, 1.0), (161.0, 1.7), (161.0, 2.0), (160.7, 2.3), (160.7, 2.6), (160.1, 3.2), (160.1, 3.8), (159.8, 4.1), (159.5, 4.1), (159.2, 4.4), (158.9, 4.4), (158.5, 4.1), (158.5, 3.8), (158.2, 3.5), (158.2, 1.0), (158.5, 0.7), (158.5, 0.4), (159.2, -0.2), (159.2, -0.5), (159.5, -0.8), (159.5, -2.6), (159.8, -2.9), (159.8, -3.3), (160.4, -3.9), (160.4, -4.2), (160.7, -4.5), (160.7, -5.4), (161.9, -6.6), (161.9, -6.9), (161.6, -7.2), (161.6, -7.9), (162.5, -8.8), (162.5, -9.1), (162.2, -9.4), (162.2, -9.7), (162.5, -10.0), (162.5, -10.3), (161.0, -10.3), (160.7, -10.6), (159.8, -10.6), (159.5, -10.3), (158.2, -11.5), (158.2, -11.8), (157.9, -11.8), (158.5, -11.2), (158.5, -10.6), (158.2, -10.3), (157.3, -11.2), (156.4, -11.2), (156.4, -9.7), (156.7, -9.4), (157.0, -9.4), (157.3, -9.1), (157.3, -8.5), (156.7, -7.9), (156.1, -8.5), (156.1, -9.1), (155.5, -9.1), (155.2, -8.8), (155.2, -8.2), (155.5, -7.9), (155.5, -7.5), (155.8, -7.2), (155.8, -6.6), (155.5, -6.3), (155.2, -6.6), (154.3, -6.6), (153.9, -6.3), (154.6, -5.7), (154.6, -5.4), (153.9, -4.8), (153.9, -4.2), (153.6, -3.9), (153.6, -3.3), (153.3, -2.9), (153.3, -2.6), (152.1, -1.4), (152.1, -1.1), (151.8, -0.8), (151.8, -0.2), (151.2, 0.4), (151.2, 0.7), (150.6, 1.3), (150.6, 1.7), (150.3, 2.0), (150.0, 2.0), (149.7, 2.3), (149.7, 3.2), (149.3, 3.5), (149.3, 3.8), (148.1, 5.0), (148.1, 5.6), (147.8, 5.9), (147.8, 6.9), (147.5, 7.2), (147.5, 8.1), (147.2, 8.4), (147.2, 9.0), (146.9, 9.3), (146.9, 9.6), (146.0, 10.5), (146.0, 11.5), (145.7, 11.8), (145.7, 12.7), (145.4, 13.0), (145.4, 13.3), (145.1, 13.6), (145.1, 13.9), (144.7, 14.2), (144.7, 14.5), (144.4, 14.8), (144.4, 15.1), (144.1, 15.5), (144.1, 16.4), (143.8, 16.7), (143.8, 17.3), (144.4, 17.9), (144.4, 18.5), (144.1, 18.8), (143.2, 18.8), (143.2, 19.1), (142.9, 19.4), (142.9, 19.7), (142.3, 20.4), (142.3, 20.7), (142.0, 21.0), (142.3, 21.3), (142.6, 21.3), (142.9, 21.6), (142.6, 21.9), (142.6, 22.2), (143.2, 21.6), (143.5, 21.6), (143.8, 21.3), (147.8, 21.3), (148.1, 21.6), (149.0, 21.6), (149.3, 21.9), (149.7, 21.9), (150.0, 22.2), (150.6, 22.2), (150.9, 22.5), (151.5, 22.5), (151.8, 22.8), (152.4, 22.8), (152.7, 23.1), (153.3, 23.1), (153.6, 23.4), (153.9, 23.4), (154.3, 23.7), (154.9, 23.7), (155.2, 24.0), (155.8, 24.0), (156.1, 24.3), (156.4, 24.3), (156.7, 24.7), (157.0, 24.7), (157.6, 25.3), (157.9, 25.3), (157.0, 24.3), (156.7, 24.3), (156.4, 24.0), (156.1, 24.0), (155.8, 23.7), (154.9, 23.7), (154.6, 23.4), (154.3, 23.4), (153.9, 23.1), (153.3, 23.1), (153.0, 22.8), (152.7, 22.8), (152.4, 22.5), (152.4, 22.2), (152.7, 21.9), (154.6, 21.9), (154.9, 22.2), (155.2, 22.2), (155.8, 22.8), (155.8, 23.1), (156.1, 23.1), (156.4, 23.4), (157.0, 23.4), (157.3, 23.1), (157.6, 23.1), (157.6, 22.8), (156.7, 21.9), (156.7, 21.6), (157.3, 21.0), (157.6, 21.3), (157.9, 21.3), (158.2, 21.6), (158.5, 21.6), (158.9, 21.9), (159.2, 21.9), (159.8, 21.3), (159.8, 20.4), (159.2, 19.7), (158.9, 19.7), (158.5, 19.4), (158.5, 19.1), (158.9, 18.8), (159.5, 18.8), (159.8, 18.5), (159.8, 18.2), (160.1, 17.9), (160.1, 16.1), (160.4, 15.8), (160.4, 13.9), (160.7, 13.6), (160.7, 12.4), (161.0, 12.1), (161.0, 10.9), (161.3, 10.5), (161.3, 10.2), (161.9, 9.6), (161.9, 9.3), (162.2, 9.0), (162.2, 7.8), (162.5, 7.5), (162.5, 6.6), (162.8, 6.3), (162.8, 5.0), (163.1, 4.7), (163.1, 4.1), (163.5, 3.8), (163.5, 3.5), (163.8, 3.2), (163.8, 2.6), (164.1, 2.3), (164.1, 1.7), (164.4, 1.3), (164.4, -0.2), (164.7, -0.5), (164.7, -4.2), (165.0, -4.5), (165.0, -4.8), (165.3, -5.1), (165.3, -5.7), (165.6, -6.0), (165.6, -8.2), (165.9, -8.5), (165.9, -9.1), (165.3, -9.7), (165.3, -11.2), (165.9, -11.8) (0.204, 0.620, 0.976)</w:t>
      </w:r>
    </w:p>
    <w:p>
      <w:r>
        <w:t>(161.9, 18.5), (161.6, 18.8), (161.6, 19.7), (161.9, 19.7), (162.2, 19.4), (162.2, 19.1), (161.9, 18.8) (0.027, 0.396, 0.894)</w:t>
      </w:r>
    </w:p>
    <w:p>
      <w:r>
        <w:t>(162.5, 16.1), (162.2, 16.4), (162.2, 17.6), (162.8, 17.6), (163.1, 17.3), (163.1, 16.7) (0.027, 0.396, 0.894)</w:t>
      </w:r>
    </w:p>
    <w:p>
      <w:r>
        <w:t>(164.4, 8.1), (164.1, 8.4), (164.1, 8.7), (163.8, 9.0), (163.8, 9.6), (164.1, 9.9), (164.1, 11.5), (164.4, 11.8), (164.7, 11.8), (164.4, 11.5), (164.4, 11.2), (164.1, 10.9), (164.1, 10.2), (164.4, 9.9), (164.4, 9.6), (164.7, 9.3), (164.7, 9.0), (164.4, 8.7) (0.027, 0.396, 0.894)</w:t>
      </w:r>
    </w:p>
    <w:p>
      <w:r>
        <w:t>(165.0, 18.2), (165.0, 18.5), (164.7, 18.8), (165.0, 19.1) (0.027, 0.396, 0.894)</w:t>
      </w:r>
    </w:p>
    <w:p>
      <w:r>
        <w:t>(166.5, 16.7), (166.2, 16.7), (165.9, 17.0), (165.9, 17.3), (166.5, 17.3) (0.027, 0.396, 0.894)</w:t>
      </w:r>
    </w:p>
    <w:p>
      <w:r>
        <w:t>(169.6, 10.2), (169.0, 10.2), (169.0, 11.2), (169.3, 11.2), (169.6, 11.5), (169.6, 14.5), (169.3, 14.8), (169.0, 14.8), (168.7, 14.5), (168.7, 13.9), (168.4, 13.6), (168.4, 12.7), (168.1, 12.4), (168.1, 13.6), (167.7, 13.9), (168.1, 14.2), (168.1, 15.5), (167.7, 15.8), (167.7, 16.1), (167.4, 16.4), (167.4, 16.7), (167.1, 17.0), (167.7, 17.6), (167.7, 18.5), (167.4, 18.8), (167.4, 19.1), (166.5, 20.1), (166.2, 20.1), (165.6, 20.7), (165.0, 20.7), (164.7, 21.0), (164.4, 21.0), (164.1, 21.3), (164.1, 21.6), (165.3, 21.6), (165.6, 21.3), (166.2, 21.3), (166.8, 20.7), (167.1, 20.7), (167.4, 20.4), (167.7, 20.4), (168.1, 20.1), (168.4, 20.4), (168.7, 20.4), (168.7, 20.1), (169.0, 19.7), (169.0, 18.2), (169.3, 17.9), (169.3, 17.6), (169.6, 17.3), (169.6, 15.5), (170.2, 14.8), (170.2, 14.2), (170.5, 13.9), (170.5, 12.1), (170.2, 11.8), (169.9, 11.8), (169.6, 11.5) (0.027, 0.396, 0.894)</w:t>
      </w:r>
    </w:p>
    <w:p>
      <w:r>
        <w:t>(170.2, 20.4), (170.8, 20.4), (171.1, 20.1), (171.4, 20.1), (171.4, 19.7), (170.5, 19.7), (170.2, 20.1) (0.361, 0.682, 0.969)</w:t>
      </w:r>
    </w:p>
    <w:p>
      <w:r>
        <w:t>(171.7, 7.5), (171.4, 7.5), (170.8, 8.1), (170.8, 8.7), (171.1, 9.0), (171.1, 9.3), (170.8, 9.6), (170.8, 10.5), (171.1, 10.9), (171.4, 10.5), (171.4, 9.6), (171.1, 9.3), (171.1, 9.0), (171.7, 8.4) (0.027, 0.396, 0.894)</w:t>
      </w:r>
    </w:p>
    <w:p>
      <w:r>
        <w:t>(174.5, 9.0), (173.6, 9.0), (172.3, 10.2), (172.3, 11.2), (172.0, 11.5), (172.0, 11.8), (171.4, 12.4), (171.4, 13.0), (171.1, 13.3), (171.1, 15.1), (170.8, 15.5), (170.8, 15.8), (170.5, 16.1), (170.5, 16.4), (170.2, 16.7), (170.2, 18.8), (169.9, 19.1), (169.9, 19.4), (169.6, 19.7), (169.6, 20.1), (169.3, 20.4), (169.9, 20.4), (169.9, 20.1), (170.5, 19.4), (171.4, 19.4), (171.7, 19.7), (172.3, 19.7), (172.7, 19.4), (174.2, 19.4), (173.6, 19.4), (173.0, 18.8), (173.0, 17.6), (173.3, 17.3), (173.3, 15.1), (173.6, 14.8), (173.6, 14.5), (174.5, 13.6), (174.5, 13.0), (173.9, 12.4), (173.9, 11.2), (173.6, 10.9), (173.6, 10.2), (174.5, 9.3) (0.204, 0.620, 0.976)</w:t>
      </w:r>
    </w:p>
    <w:p>
      <w:r>
        <w:t>(184.0, 18.5), (183.4, 18.5), (183.1, 18.8), (182.5, 18.8), (182.2, 19.1), (181.5, 19.1), (181.2, 19.4), (179.7, 19.4), (179.4, 19.7), (176.9, 19.7), (176.6, 20.1), (174.8, 20.1), (174.5, 20.4), (172.7, 20.4), (173.3, 20.4), (173.6, 20.7), (173.9, 20.7), (174.2, 21.0), (174.5, 20.7), (175.4, 20.7), (175.7, 20.4), (176.9, 20.4), (177.3, 20.1), (181.2, 20.1), (181.5, 19.7), (182.8, 19.7), (183.1, 19.4), (183.7, 19.4), (183.7, 19.1), (184.0, 18.8) (0.518, 0.569, 0.671)</w:t>
      </w:r>
    </w:p>
    <w:p>
      <w:r>
        <w:t>(191.4, 17.3), (189.8, 17.3), (189.5, 17.6), (185.5, 17.6), (185.2, 17.9), (183.7, 17.9), (183.4, 18.2), (182.5, 18.2), (182.2, 18.5), (181.5, 18.5), (181.2, 18.8), (180.6, 18.8), (180.3, 19.1), (179.4, 19.1), (179.1, 19.4), (176.3, 19.4), (176.0, 19.7), (172.7, 19.7), (172.3, 20.1), (171.7, 20.1), (171.4, 20.4), (171.1, 20.4), (170.8, 20.7), (169.6, 20.7), (169.6, 21.0), (170.5, 21.0), (170.8, 20.7), (171.4, 20.7), (171.7, 20.4), (172.3, 20.4), (172.7, 20.1), (174.5, 20.1), (174.8, 19.7), (176.6, 19.7), (176.9, 19.4), (179.4, 19.4), (179.7, 19.1), (181.2, 19.1), (181.5, 18.8), (182.2, 18.8), (182.5, 18.5), (183.1, 18.5), (183.4, 18.2), (184.6, 18.2), (184.9, 17.9), (186.1, 17.9), (186.5, 17.6), (191.4, 17.6) (0.392, 0.467, 0.835)</w:t>
      </w:r>
    </w:p>
    <w:p>
      <w:r>
        <w:t>(176.9, 3.5), (176.3, 4.1), (176.3, 4.4), (176.0, 4.7), (176.0, 5.3), (176.3, 5.6), (176.6, 5.6), (177.3, 6.3), (177.3, 6.6), (177.6, 6.9), (177.6, 7.2), (177.9, 7.5), (177.9, 8.1), (179.1, 9.3), (179.4, 9.3), (179.7, 9.6), (179.7, 10.9), (180.0, 11.2), (180.0, 11.8), (180.3, 12.1), (180.3, 12.4), (180.6, 12.4), (180.9, 12.7), (181.5, 12.7), (181.9, 12.4), (182.2, 12.4), (182.5, 12.1), (182.5, 10.9), (182.8, 10.5), (182.8, 10.2), (182.5, 9.9), (182.5, 8.1), (182.2, 8.1), (181.9, 7.8), (181.2, 7.8), (180.9, 7.5), (180.9, 7.2), (180.6, 7.2), (180.0, 6.6), (179.7, 6.6), (178.2, 5.0), (177.9, 5.0), (177.6, 4.7), (177.6, 4.1) (0.204, 0.620, 0.976)</w:t>
      </w:r>
    </w:p>
    <w:p>
      <w:r>
        <w:t>(191.4, 17.0), (186.1, 17.0), (185.8, 17.3), (184.0, 17.3), (183.7, 17.6), (182.5, 17.6), (182.2, 17.9), (180.9, 17.9), (180.6, 18.2), (180.3, 18.2), (180.0, 18.5), (179.4, 18.5), (179.1, 18.8), (178.2, 18.8), (177.9, 19.1), (176.9, 19.1), (179.1, 19.1), (179.4, 18.8), (180.3, 18.8), (180.6, 18.5), (181.2, 18.5), (181.5, 18.2), (182.2, 18.2), (182.5, 17.9), (183.4, 17.9), (183.7, 17.6), (185.2, 17.6), (185.5, 17.3), (189.5, 17.3), (189.8, 17.0) (0.204, 0.620, 0.976)</w:t>
      </w:r>
    </w:p>
    <w:p>
      <w:r>
        <w:t>(190.7, 19.7), (190.7, 20.1), (191.4, 20.7), (192.9, 20.7), (192.9, 20.4), (192.6, 20.4), (192.3, 20.1), (191.7, 20.1), (191.4, 19.7) (0.800, 0.616, 0.478)</w:t>
      </w:r>
    </w:p>
    <w:p>
      <w:r>
        <w:t>(194.4, 19.4), (194.4, 19.7), (196.6, 19.7), (196.6, 19.4), (196.3, 19.4), (196.0, 19.1), (194.7, 19.1) (0.800, 0.616, 0.478)</w:t>
      </w:r>
    </w:p>
    <w:p>
      <w:r>
        <w:t>(196.3, 18.8), (196.9, 19.4), (197.2, 19.4), (197.5, 19.7), (197.8, 19.7), (198.1, 20.1), (198.4, 20.1), (198.7, 20.4), (199.6, 20.4), (199.9, 20.7), (199.9, 20.4), (199.6, 20.1), (198.1, 20.1), (197.5, 19.4), (197.2, 19.4), (196.9, 19.1), (196.6, 19.1) (0.518, 0.569, 0.671)</w:t>
      </w:r>
    </w:p>
    <w:p>
      <w:r>
        <w:t>(184.0, 19.4), (184.3, 19.1), (185.2, 19.1), (185.5, 18.8), (186.1, 18.8), (186.5, 18.5), (187.7, 18.5), (188.0, 18.2), (191.1, 18.2), (191.4, 17.9), (193.2, 17.9), (193.5, 18.2), (195.0, 18.2), (195.3, 18.5), (196.3, 18.5), (196.6, 18.8), (196.9, 18.8), (197.2, 19.1), (197.5, 19.1), (198.1, 19.7), (199.6, 19.7), (200.3, 20.4), (200.6, 20.4), (200.9, 20.7), (206.4, 20.7), (206.7, 20.4), (207.3, 20.4), (207.6, 20.7), (209.1, 20.7), (209.5, 20.4), (209.5, 20.1), (210.1, 19.4), (210.7, 19.4), (211.0, 19.1), (211.3, 19.4), (211.6, 19.4), (211.9, 19.7), (213.4, 19.7), (213.7, 19.4), (214.1, 19.4), (214.4, 19.1), (214.7, 19.1), (215.0, 18.8), (216.2, 18.8), (216.5, 18.5), (218.7, 18.5), (218.0, 18.5), (217.7, 18.2), (213.1, 18.2), (212.8, 18.5), (211.9, 18.5), (211.6, 18.8), (211.3, 18.8), (211.0, 19.1), (209.8, 19.1), (209.5, 19.4), (209.1, 19.4), (208.8, 19.7), (207.9, 19.7), (207.6, 20.1), (201.8, 20.1), (201.5, 19.7), (200.3, 19.7), (199.9, 19.4), (199.3, 19.4), (199.0, 19.1), (198.7, 19.1), (198.4, 18.8), (198.1, 18.8), (197.8, 18.5), (197.5, 18.5), (197.2, 18.2), (196.3, 18.2), (196.0, 17.9), (193.5, 17.9), (193.2, 17.6), (191.7, 17.6), (191.4, 17.9), (186.5, 17.9), (186.1, 18.2), (184.9, 18.2), (184.6, 18.5), (184.3, 18.5), (184.3, 18.8), (184.0, 19.1) (0.388, 0.447, 0.557)</w:t>
      </w:r>
    </w:p>
    <w:p>
      <w:r>
        <w:t>(191.7, 17.3), (193.2, 17.3), (193.5, 17.6), (196.0, 17.6), (196.3, 17.9), (197.2, 17.9), (197.5, 18.2), (197.8, 18.2), (198.1, 18.5), (198.4, 18.5), (198.7, 18.8), (199.0, 18.8), (199.3, 19.1), (199.9, 19.1), (200.3, 19.4), (201.5, 19.4), (201.8, 19.7), (207.6, 19.7), (207.9, 19.4), (207.9, 19.1), (208.2, 18.8), (208.2, 18.5), (208.8, 17.9), (208.5, 17.9), (208.2, 18.2), (208.2, 18.5), (207.3, 19.4), (207.0, 19.4), (206.7, 19.7), (205.8, 19.7), (205.5, 19.4), (202.7, 19.4), (202.4, 19.1), (201.5, 19.1), (201.2, 18.8), (200.6, 18.8), (200.3, 18.5), (199.9, 18.5), (199.6, 18.2), (199.3, 18.2), (199.0, 17.9), (198.1, 17.9), (197.8, 17.6), (196.6, 17.6), (196.3, 17.3) (0.200, 0.392, 0.710)</w:t>
      </w:r>
    </w:p>
    <w:p>
      <w:r>
        <w:t>(202.7, 19.1), (205.5, 19.1), (205.8, 19.4), (206.4, 19.4), (205.8, 19.4), (205.5, 19.1), (203.9, 19.1), (203.6, 18.8), (203.3, 18.8), (203.0, 19.1) (0.027, 0.396, 0.894)</w:t>
      </w:r>
    </w:p>
    <w:p>
      <w:r>
        <w:t>(204.2, 2.3), (203.9, 2.6), (203.9, 3.5), (204.2, 3.8), (203.9, 4.1), (203.9, 4.7), (204.2, 5.0), (204.2, 5.6), (204.5, 5.9), (204.5, 6.3), (205.2, 6.9), (205.2, 7.2), (206.1, 8.1), (206.1, 8.7), (206.4, 9.0), (206.4, 9.3), (206.7, 9.6), (206.7, 9.9), (207.0, 10.2), (207.0, 10.5), (207.3, 10.9), (207.3, 11.2), (207.9, 11.8), (207.9, 12.4), (208.2, 12.7), (208.2, 15.8), (208.5, 16.1), (208.5, 17.3), (208.2, 17.6), (208.2, 17.9), (208.5, 17.6), (209.1, 17.6), (209.5, 17.3), (210.7, 17.3), (211.0, 17.0), (211.3, 17.0), (211.6, 17.3), (214.1, 17.3), (213.4, 17.3), (213.1, 17.0), (212.8, 17.0), (212.5, 16.7), (212.2, 16.7), (211.6, 16.1), (211.6, 15.8), (211.3, 15.5), (211.3, 14.8), (211.0, 14.5), (211.0, 14.2), (210.7, 13.9), (210.7, 13.6), (210.4, 13.3), (210.4, 12.7), (210.1, 12.4), (210.1, 9.6), (209.8, 9.3), (209.8, 9.0), (209.1, 8.4), (209.1, 8.1), (208.8, 7.8), (208.5, 7.8), (207.9, 7.2), (207.9, 6.9), (207.6, 6.6), (207.6, 6.3), (206.1, 4.7), (206.1, 4.4), (205.8, 4.1), (205.8, 3.8), (205.5, 3.5), (205.5, 2.6), (205.2, 2.3), (205.2, 2.0), (204.9, 2.0), (204.5, 2.3) (0.020, 0.325, 0.780)</w:t>
      </w:r>
    </w:p>
    <w:p>
      <w:r>
        <w:t>(209.8, 18.8), (209.5, 18.8), (209.1, 18.5), (209.1, 18.2), (208.8, 18.2), (208.5, 18.5), (208.5, 18.8), (208.2, 19.1), (208.2, 19.4), (208.5, 19.4), (209.1, 18.8) (0.149, 0.318, 0.592)</w:t>
      </w:r>
    </w:p>
    <w:p>
      <w:r>
        <w:t>(211.0, 17.9), (210.7, 18.2), (209.5, 18.2), (209.5, 18.5), (210.7, 18.5), (211.0, 18.2) (0.098, 0.255, 0.502)</w:t>
      </w:r>
    </w:p>
    <w:p>
      <w:r>
        <w:t>(212.2, 17.6), (211.6, 17.6), (211.3, 17.3), (211.0, 17.3), (210.7, 17.6), (209.5, 17.6), (209.1, 17.9), (209.8, 17.9), (210.1, 17.6), (211.0, 17.6), (211.3, 17.9), (211.6, 17.6) (0.031, 0.271, 0.639)</w:t>
      </w:r>
    </w:p>
    <w:p>
      <w:r>
        <w:t>(211.6, 19.7), (211.3, 19.7), (211.0, 19.4), (210.7, 19.7), (210.1, 19.7), (209.8, 20.1), (209.8, 20.4), (211.0, 20.4), (211.3, 20.1), (211.6, 20.1) (0.518, 0.569, 0.671)</w:t>
      </w:r>
    </w:p>
    <w:p>
      <w:r>
        <w:t>(212.2, 17.9), (211.6, 17.9), (211.0, 18.5), (211.6, 18.5), (211.9, 18.2), (212.2, 18.2) (0.149, 0.318, 0.592)</w:t>
      </w:r>
    </w:p>
    <w:p>
      <w:r>
        <w:t>(212.8, 12.7), (212.8, 13.0), (212.5, 13.3), (212.5, 13.6), (212.8, 13.9), (212.8, 14.5), (213.1, 14.8), (213.1, 15.1), (213.4, 15.5), (213.4, 15.8), (213.7, 16.1), (215.0, 16.1), (215.3, 15.8), (215.3, 15.1), (215.0, 14.8), (215.0, 14.5), (213.4, 13.0), (213.4, 12.7) (0.082, 0.494, 0.965)</w:t>
      </w:r>
    </w:p>
    <w:p>
      <w:r>
        <w:t>(212.5, 18.2), (212.8, 18.2), (213.1, 17.9), (216.2, 17.9), (216.5, 17.6), (215.9, 17.6), (215.6, 17.3), (214.4, 17.3), (214.1, 17.6), (212.5, 17.6) (0.200, 0.392, 0.710)</w:t>
      </w:r>
    </w:p>
    <w:p>
      <w:r>
        <w:t>(196.0, -5.4), (196.3, -5.1), (196.6, -5.1), (196.9, -4.8), (197.2, -4.8), (198.1, -3.9), (198.4, -3.9), (200.6, -1.7), (200.6, -1.4), (200.3, -1.1), (200.3, 1.3), (200.9, 0.7), (201.5, 0.7), (201.8, 1.0), (201.8, 2.0), (201.5, 2.3), (201.2, 2.3), (201.2, 2.6), (201.5, 2.9), (201.5, 3.2), (201.8, 3.5), (201.8, 3.8), (202.1, 4.1), (202.1, 4.4), (202.4, 4.7), (202.4, 5.3), (202.7, 5.6), (202.7, 5.9), (203.0, 6.3), (203.0, 6.6), (203.3, 6.9), (203.3, 7.2), (203.6, 7.5), (203.6, 7.8), (203.9, 8.1), (203.9, 8.4), (204.2, 8.7), (204.2, 9.0), (204.5, 9.3), (204.5, 10.5), (204.9, 10.9), (204.9, 11.2), (206.1, 12.4), (206.1, 13.0), (206.4, 13.3), (206.4, 14.8), (206.7, 15.1), (206.7, 16.1), (207.0, 16.4), (207.0, 16.7), (207.3, 17.0), (207.3, 17.3), (207.6, 17.6), (207.6, 18.2), (207.3, 18.5), (207.3, 18.8), (207.0, 19.1), (207.3, 19.1), (207.6, 18.8), (207.6, 18.5), (207.9, 18.2), (207.9, 17.6), (208.2, 17.3), (208.2, 16.1), (207.9, 15.8), (207.9, 12.7), (207.6, 12.4), (207.6, 11.8), (207.0, 11.2), (207.0, 10.9), (206.7, 10.5), (206.7, 10.2), (206.4, 9.9), (206.4, 9.6), (206.1, 9.3), (206.1, 9.0), (205.8, 8.7), (205.8, 8.1), (204.9, 7.2), (204.9, 6.9), (204.2, 6.3), (204.2, 5.9), (203.9, 5.6), (203.9, 5.0), (203.6, 4.7), (203.6, 4.1), (203.9, 3.8), (203.6, 3.5), (203.6, 2.6), (204.2, 2.0), (204.5, 2.0), (204.9, 1.7), (205.2, 1.7), (205.5, 2.0), (205.5, 2.3), (205.8, 2.6), (205.8, 3.5), (206.1, 3.8), (206.1, 4.1), (206.4, 4.4), (206.4, 4.7), (207.9, 6.3), (207.9, 6.6), (208.2, 6.9), (208.2, 7.2), (208.5, 7.5), (208.8, 7.5), (209.5, 8.1), (209.5, 8.4), (210.1, 9.0), (210.1, 9.3), (210.4, 9.6), (210.4, 12.4), (210.7, 12.7), (210.7, 13.3), (211.0, 13.6), (211.0, 13.9), (211.3, 14.2), (211.3, 14.5), (211.6, 14.8), (211.6, 15.5), (211.9, 15.8), (211.9, 16.1), (212.2, 16.4), (212.5, 16.4), (212.8, 16.7), (213.1, 16.7), (213.4, 17.0), (215.6, 17.0), (215.9, 16.7), (218.0, 16.7), (218.3, 16.4), (222.6, 16.4), (222.9, 16.1), (223.6, 16.1), (223.9, 15.8), (225.1, 15.8), (225.4, 15.5), (226.3, 15.5), (226.6, 15.1), (229.4, 15.1), (229.7, 14.8), (230.9, 14.8), (231.2, 14.5), (233.7, 14.5), (234.0, 14.8), (233.7, 14.5), (233.1, 14.5), (232.8, 14.2), (232.1, 14.2), (231.8, 13.9), (230.9, 13.9), (230.0, 14.8), (229.4, 14.8), (229.1, 15.1), (228.8, 14.8), (226.6, 14.8), (226.3, 15.1), (225.7, 15.1), (225.4, 15.5), (225.1, 15.5), (224.8, 15.8), (224.2, 15.8), (223.6, 15.1), (223.6, 14.5), (223.9, 14.2), (224.5, 14.2), (224.5, 13.9), (223.6, 13.0), (223.6, 12.7), (224.2, 12.1), (224.5, 12.1), (224.8, 11.8), (225.1, 11.8), (225.4, 11.5), (225.4, 11.2), (225.1, 11.2), (224.8, 10.9), (224.2, 10.9), (223.6, 10.2), (223.6, 9.9), (223.3, 9.6), (223.3, 9.3), (223.6, 9.0), (224.5, 9.0), (224.8, 8.7), (225.4, 8.7), (225.7, 8.4), (226.0, 8.4), (226.3, 8.1), (226.6, 8.1), (227.2, 7.5), (227.5, 7.5), (228.2, 6.9), (228.5, 6.9), (229.4, 5.9), (231.5, 5.9), (232.1, 6.6), (232.5, 6.6), (233.4, 7.5), (234.3, 6.6), (235.5, 6.6), (235.8, 6.9), (235.8, 7.8), (235.2, 8.4), (235.2, 9.0), (234.9, 9.3), (234.9, 9.9), (235.5, 10.5), (235.5, 10.9), (235.8, 11.2), (235.8, 11.8), (236.7, 12.7), (236.7, 13.0), (237.1, 13.3), (237.1, 12.7), (236.7, 12.4), (236.7, 11.5), (236.4, 11.2), (236.4, 10.5), (235.5, 9.6), (235.5, 9.0), (235.8, 8.7), (235.8, 8.4), (236.1, 8.1), (236.1, 7.8), (236.4, 7.5), (236.4, 7.2), (236.7, 6.9), (236.7, 6.3), (236.4, 6.3), (236.1, 5.9), (236.1, 5.3), (236.4, 5.0), (237.7, 5.0), (238.0, 4.7), (236.7, 4.7), (236.4, 4.4), (235.8, 4.4), (235.5, 4.1), (234.6, 4.1), (234.3, 3.8), (234.0, 3.8), (233.4, 3.2), (232.5, 3.2), (231.8, 2.6), (231.8, 2.3), (231.5, 2.0), (231.8, 2.3), (231.8, 3.2), (231.5, 3.5), (231.2, 3.5), (230.3, 4.4), (230.3, 4.7), (230.0, 5.0), (230.0, 5.3), (229.4, 5.9), (227.5, 5.9), (226.9, 6.6), (226.6, 6.6), (226.3, 6.9), (225.4, 6.9), (225.1, 7.2), (224.2, 7.2), (223.3, 8.1), (223.3, 8.4), (222.6, 9.0), (221.1, 9.0), (220.8, 9.3), (219.9, 9.3), (219.6, 9.6), (218.7, 9.6), (218.3, 9.9), (216.8, 9.9), (216.5, 10.2), (215.6, 10.2), (215.3, 9.9), (211.9, 9.9), (211.3, 9.3), (211.3, 9.0), (211.0, 9.0), (209.8, 7.8), (209.8, 7.5), (208.2, 5.9), (208.2, 5.6), (207.6, 5.0), (207.6, 4.7), (207.3, 4.4), (207.3, 4.1), (206.7, 3.5), (206.7, 2.9), (206.4, 2.6), (206.4, 2.3), (205.8, 1.7), (205.8, 1.3), (205.5, 1.0), (205.5, 0.7), (205.2, 0.4), (205.2, -0.5), (203.3, -2.3), (203.3, -2.6), (203.9, -3.3), (205.8, -3.3), (206.1, -2.9), (206.4, -2.9), (206.7, -3.3), (206.4, -3.6), (204.2, -3.6), (203.9, -3.3), (203.6, -3.3), (203.3, -2.9), (203.0, -2.9), (202.7, -2.6), (203.3, -2.0), (203.3, -1.7), (202.7, -1.1), (202.4, -1.1), (202.1, -0.8), (201.2, -0.8), (200.9, -1.1), (200.9, -2.3), (200.6, -2.6), (200.3, -2.6), (199.0, -3.9), (199.0, -4.2), (198.7, -4.2), (198.1, -4.8), (197.2, -4.8), (196.6, -5.4) (0.027, 0.396, 0.894)</w:t>
      </w:r>
    </w:p>
    <w:p>
      <w:r>
        <w:t>(214.4, 7.8), (214.7, 8.1), (219.6, 8.1), (219.9, 7.8), (220.2, 7.8), (220.8, 7.2), (220.8, 6.9), (220.2, 6.9), (219.9, 6.6), (219.6, 6.6), (219.3, 6.9), (217.7, 6.9), (217.4, 7.2), (216.2, 7.2), (215.9, 6.9), (215.6, 6.9), (215.3, 6.6), (214.7, 7.2), (214.7, 7.5) (0.204, 0.620, 0.976)</w:t>
      </w:r>
    </w:p>
    <w:p>
      <w:r>
        <w:t>(221.7, 17.6), (221.4, 17.3), (220.8, 17.3), (220.5, 17.6), (216.8, 17.6), (216.5, 17.9), (216.8, 17.9), (217.1, 17.6) (0.149, 0.318, 0.592)</w:t>
      </w:r>
    </w:p>
    <w:p>
      <w:r>
        <w:t>(217.1, 17.9), (217.7, 17.9), (218.0, 18.2), (223.9, 18.2), (223.9, 17.9) (0.290, 0.337, 0.431)</w:t>
      </w:r>
    </w:p>
    <w:p>
      <w:r>
        <w:t>(223.9, 16.1), (223.6, 16.4), (222.9, 16.4), (222.6, 16.7), (218.3, 16.7), (218.0, 17.0), (215.9, 17.0), (215.9, 17.3), (217.4, 17.3), (217.7, 17.0), (222.0, 17.0), (222.3, 16.7), (222.9, 16.7), (223.3, 16.4), (223.9, 16.4) (0.020, 0.325, 0.780)</w:t>
      </w:r>
    </w:p>
    <w:p>
      <w:r>
        <w:t>(224.2, 16.4), (223.9, 16.7), (223.3, 16.7), (222.9, 17.0), (222.3, 17.0), (222.0, 17.3), (221.7, 17.3), (222.6, 17.3), (222.9, 17.0), (223.3, 17.0), (223.6, 16.7), (224.2, 16.7) (0.031, 0.271, 0.639)</w:t>
      </w:r>
    </w:p>
    <w:p>
      <w:r>
        <w:t>(226.9, 16.4), (226.0, 16.4), (225.7, 16.7), (224.5, 16.7), (224.2, 17.0), (223.9, 17.0), (223.6, 17.3), (222.9, 17.3), (222.6, 17.6), (222.0, 17.6), (223.3, 17.6), (223.9, 17.0), (224.5, 17.0), (224.8, 16.7), (226.6, 16.7) (0.098, 0.255, 0.502)</w:t>
      </w:r>
    </w:p>
    <w:p>
      <w:r>
        <w:t>(230.9, 16.7), (229.7, 16.7), (229.4, 17.0), (225.7, 17.0), (225.4, 17.3), (224.8, 17.3), (224.5, 17.6), (223.6, 17.6), (224.8, 17.6), (225.1, 17.3), (227.9, 17.3), (228.2, 17.0), (230.3, 17.0), (230.6, 16.7) (0.204, 0.255, 0.361)</w:t>
      </w:r>
    </w:p>
    <w:p>
      <w:r>
        <w:t>(227.2, 16.4), (227.5, 16.4), (227.9, 16.1), (229.1, 16.1), (227.2, 16.1) (0.024, 0.208, 0.506)</w:t>
      </w:r>
    </w:p>
    <w:p>
      <w:r>
        <w:t>(232.8, 17.0), (231.8, 17.0), (231.5, 17.3), (230.9, 17.3), (230.6, 17.0), (230.3, 17.3), (228.2, 17.3), (227.9, 17.6), (225.1, 17.6), (224.8, 17.9), (224.2, 17.9), (226.9, 17.9), (227.2, 17.6), (227.5, 17.9), (227.9, 17.6), (229.1, 17.6), (229.4, 17.9), (229.7, 17.6), (231.5, 17.6), (231.8, 17.3), (232.5, 17.3) (0.243, 0.275, 0.298)</w:t>
      </w:r>
    </w:p>
    <w:p>
      <w:r>
        <w:t>(223.6, 9.3), (223.6, 9.6), (223.9, 9.9), (223.9, 10.2), (224.2, 10.5), (224.8, 10.5), (225.1, 10.9), (225.4, 10.9), (225.7, 11.2), (225.7, 11.5), (225.1, 12.1), (224.8, 12.1), (224.5, 12.4), (224.2, 12.4), (223.9, 12.7), (223.9, 13.0), (224.8, 13.9), (224.8, 14.2), (224.5, 14.5), (223.9, 14.5), (223.9, 15.1), (224.2, 15.5), (224.8, 15.5), (225.1, 15.1), (225.4, 15.1), (225.7, 14.8), (226.3, 14.8), (226.6, 14.5), (228.8, 14.5), (229.1, 14.8), (229.4, 14.5), (230.0, 14.5), (230.9, 13.6), (231.8, 13.6), (232.1, 13.9), (232.8, 13.9), (233.1, 14.2), (233.7, 14.2), (234.0, 14.5), (234.3, 14.5), (234.6, 14.2), (235.2, 14.2), (235.5, 13.9), (235.8, 14.2), (236.7, 14.2), (237.1, 13.9), (237.1, 13.6), (236.4, 13.0), (236.4, 12.7), (235.5, 11.8), (235.5, 11.2), (235.2, 10.9), (235.2, 10.5), (234.6, 9.9), (234.6, 9.3), (234.9, 9.0), (234.9, 8.4), (235.5, 7.8), (235.5, 6.9), (234.3, 6.9), (233.4, 7.8), (232.5, 6.9), (232.1, 6.9), (231.5, 6.3), (229.4, 6.3), (228.5, 7.2), (228.2, 7.2), (227.5, 7.8), (227.2, 7.8), (226.6, 8.4), (226.3, 8.4), (226.0, 8.7), (225.7, 8.7), (225.4, 9.0), (224.8, 9.0), (224.5, 9.3) (0.082, 0.494, 0.965)</w:t>
      </w:r>
    </w:p>
    <w:p>
      <w:r>
        <w:t>(232.1, 16.1), (231.5, 16.1), (231.2, 16.4), (228.5, 16.4), (228.2, 16.7), (226.9, 16.7), (229.4, 16.7), (229.7, 16.4), (231.5, 16.4), (231.8, 16.1) (0.082, 0.204, 0.404)</w:t>
      </w:r>
    </w:p>
    <w:p>
      <w:r>
        <w:t>(231.5, 15.8), (231.2, 15.8), (230.9, 16.1), (229.4, 16.1), (231.2, 16.1) (0.098, 0.255, 0.502)</w:t>
      </w:r>
    </w:p>
    <w:p>
      <w:r>
        <w:t>(236.4, 14.8), (234.3, 14.8), (234.0, 15.1), (233.7, 14.8), (231.2, 14.8), (230.9, 15.1), (229.7, 15.1), (229.4, 15.5), (226.6, 15.5), (226.3, 15.8), (225.4, 15.8), (226.6, 15.8), (226.9, 15.5), (230.0, 15.5), (230.3, 15.1), (231.5, 15.1), (231.8, 14.8), (233.7, 14.8), (234.0, 15.1), (234.3, 15.1), (234.6, 14.8) (0.020, 0.325, 0.780)</w:t>
      </w:r>
    </w:p>
    <w:p>
      <w:r>
        <w:t>(234.0, 17.3), (232.8, 17.3), (232.5, 17.6), (231.8, 17.6), (231.5, 17.9), (229.7, 17.9), (231.5, 17.9), (231.8, 18.2), (232.1, 17.9), (232.8, 17.9), (233.1, 17.6), (233.7, 17.6) (0.329, 0.267, 0.161)</w:t>
      </w:r>
    </w:p>
    <w:p>
      <w:r>
        <w:t>(236.7, 16.4), (234.0, 16.4), (233.7, 16.7), (231.2, 16.7), (230.9, 17.0), (231.5, 17.0), (231.8, 16.7), (233.7, 16.7), (234.0, 16.4), (234.9, 16.4), (235.2, 16.7), (235.8, 16.7), (236.1, 16.4), (236.4, 16.7), (236.7, 16.7) (0.176, 0.216, 0.263)</w:t>
      </w:r>
    </w:p>
    <w:p>
      <w:r>
        <w:t>(233.7, 17.0), (234.0, 17.0), (234.3, 17.3), (234.6, 17.0), (236.4, 17.0), (236.1, 16.7), (235.8, 17.0), (235.2, 17.0), (234.9, 16.7), (234.0, 16.7) (0.243, 0.275, 0.298)</w:t>
      </w:r>
    </w:p>
    <w:p>
      <w:r>
        <w:t>(239.5, 4.4), (239.2, 4.1), (239.2, 4.4), (238.9, 4.7), (238.9, 5.0), (238.6, 5.3), (238.6, 5.6), (237.4, 6.9), (237.4, 7.2), (237.1, 7.5), (237.1, 8.7), (236.7, 9.0), (236.7, 9.3), (237.1, 9.3), (237.4, 9.6), (237.4, 11.5), (237.7, 11.8), (237.7, 13.0), (238.0, 13.3), (238.0, 13.6), (238.3, 13.9), (238.3, 14.5), (237.7, 15.1), (234.6, 15.1), (234.3, 15.5), (234.0, 15.5), (233.7, 15.1), (231.8, 15.1), (231.5, 15.5), (230.3, 15.5), (230.0, 15.8), (226.9, 15.8), (226.6, 16.1), (225.7, 16.1), (226.9, 16.1), (227.2, 15.8), (230.9, 15.8), (231.2, 15.5), (234.6, 15.5), (234.9, 15.1), (238.3, 15.1), (238.3, 14.8), (238.6, 14.5), (238.3, 14.2), (238.3, 13.6), (238.0, 13.3), (238.0, 13.0), (237.7, 12.7), (237.7, 10.9), (237.4, 10.5), (237.7, 10.2), (237.7, 9.0), (237.4, 8.7), (237.4, 7.2), (238.3, 6.3), (238.3, 5.9), (239.5, 4.7) (0.031, 0.271, 0.639)</w:t>
      </w:r>
    </w:p>
    <w:p>
      <w:r>
        <w:t>(237.4, 13.9), (236.7, 14.5), (235.8, 14.5), (235.5, 14.2), (235.2, 14.5), (234.6, 14.5), (236.7, 14.5), (237.1, 14.2), (237.4, 14.2) (0.027, 0.396, 0.894)</w:t>
      </w:r>
    </w:p>
    <w:p>
      <w:r>
        <w:t>(236.4, 5.9), (237.1, 5.9), (237.7, 5.3), (236.4, 5.3) (0.082, 0.494, 0.965)</w:t>
      </w:r>
    </w:p>
    <w:p>
      <w:r>
        <w:t>(237.1, 6.9), (236.7, 7.2), (236.7, 7.5), (236.4, 7.8), (236.4, 8.1), (236.1, 8.4), (236.1, 8.7), (235.8, 9.0), (235.8, 9.6), (236.7, 10.5), (236.7, 11.2), (237.1, 11.5), (237.1, 12.4), (237.4, 12.7), (237.4, 13.0), (237.7, 13.3), (237.7, 13.9), (238.0, 14.2), (237.7, 14.5), (237.7, 14.8), (238.0, 14.5), (238.0, 13.9), (237.7, 13.6), (237.7, 13.3), (237.4, 13.0), (237.4, 11.8), (237.1, 11.5), (237.1, 9.6), (236.7, 9.6), (236.4, 9.3), (236.4, 9.0), (236.7, 8.7), (236.7, 7.5), (237.1, 7.2) (0.020, 0.325, 0.780)</w:t>
      </w:r>
    </w:p>
    <w:p>
      <w:r>
        <w:t>(237.7, 14.2), (237.4, 14.5), (237.1, 14.5), (236.7, 14.8), (237.4, 14.8), (237.4, 14.5) (0.200, 0.392, 0.710)</w:t>
      </w:r>
    </w:p>
    <w:p>
      <w:r>
        <w:t>(236.7, 17.0), (237.1, 17.0), (237.4, 17.3), (237.7, 17.3), (238.0, 17.0) (0.212, 0.212, 0.188)</w:t>
      </w:r>
    </w:p>
    <w:p>
      <w:r>
        <w:t>(238.3, 5.0), (238.0, 5.0), (238.0, 5.3), (237.1, 6.3), (237.1, 6.6), (237.4, 6.6), (238.3, 5.6) (0.200, 0.392, 0.710)</w:t>
      </w:r>
    </w:p>
    <w:p>
      <w:r>
        <w:t>(236.1, 15.8), (237.7, 15.8), (238.0, 16.1), (238.3, 16.1), (238.6, 15.8) (0.082, 0.204, 0.404)</w:t>
      </w:r>
    </w:p>
    <w:p>
      <w:r>
        <w:t>(236.1, 16.1), (237.4, 16.1), (237.7, 16.4), (238.9, 16.4), (238.6, 16.1), (238.3, 16.4), (238.0, 16.4), (237.7, 16.1) (0.110, 0.188, 0.298)</w:t>
      </w:r>
    </w:p>
    <w:p>
      <w:r>
        <w:t>(238.0, 7.5), (238.0, 8.4), (238.3, 8.7), (238.3, 9.6), (238.6, 9.3), (238.6, 9.0), (238.0, 8.4) (0.020, 0.173, 0.416)</w:t>
      </w:r>
    </w:p>
    <w:p>
      <w:r>
        <w:t>(239.5, 5.0), (238.6, 5.9), (238.6, 6.3), (237.7, 7.2), (237.7, 8.7), (238.0, 9.0), (238.0, 9.9), (238.0, 8.7), (237.7, 8.4), (237.7, 7.5), (238.0, 7.2), (238.0, 6.9), (238.6, 6.3), (238.6, 5.9), (239.2, 5.3), (239.8, 5.3) (0.024, 0.208, 0.506)</w:t>
      </w:r>
    </w:p>
    <w:p>
      <w:r>
        <w:t>(238.0, 11.2), (238.0, 12.7), (238.3, 13.0), (238.3, 13.3), (238.6, 13.6), (238.6, 14.2), (238.9, 14.5), (238.6, 14.8), (238.6, 15.5), (238.6, 15.1), (238.9, 14.8), (238.9, 13.9), (238.6, 13.6), (238.6, 13.3), (238.3, 13.0), (238.3, 12.7), (238.0, 12.4) (0.024, 0.208, 0.506)</w:t>
      </w:r>
    </w:p>
    <w:p>
      <w:r>
        <w:t>(238.9, 10.2), (238.6, 10.2), (238.3, 10.5), (238.6, 10.9), (238.6, 10.5) (0.008, 0.106, 0.290)</w:t>
      </w:r>
    </w:p>
    <w:p>
      <w:r>
        <w:t>(238.3, 10.9), (238.3, 11.2), (238.6, 11.5), (238.6, 12.1), (238.9, 12.4), (238.9, 11.8), (238.6, 11.5), (238.6, 11.2) (0.012, 0.137, 0.345)</w:t>
      </w:r>
    </w:p>
    <w:p>
      <w:r>
        <w:t>(238.3, 17.0), (238.3, 17.3), (239.5, 17.3), (239.2, 17.3), (238.9, 17.0) (0.243, 0.275, 0.298)</w:t>
      </w:r>
    </w:p>
    <w:p>
      <w:r>
        <w:t>(238.3, 11.5), (238.3, 12.4), (238.6, 12.7), (238.6, 13.0), (238.9, 13.3), (238.9, 13.6), (239.2, 13.9), (239.2, 14.8), (238.9, 15.1), (238.9, 15.5), (238.9, 15.1), (239.2, 14.8), (239.5, 14.8), (239.5, 12.7), (239.2, 12.4), (239.2, 12.1), (239.2, 12.4), (238.9, 12.7), (238.3, 12.1) (0.020, 0.173, 0.416)</w:t>
      </w:r>
    </w:p>
    <w:p>
      <w:r>
        <w:t>(239.5, 9.9), (239.2, 9.9), (239.2, 10.5), (238.9, 10.9), (238.9, 11.5), (238.9, 10.9), (239.2, 10.5), (239.2, 10.2) (0.059, 0.173, 0.345)</w:t>
      </w:r>
    </w:p>
    <w:p>
      <w:r>
        <w:t>(239.5, 6.6), (239.2, 6.6), (238.9, 6.9), (238.9, 7.8), (239.2, 7.8), (239.5, 7.5) (0.004, 0.078, 0.227)</w:t>
      </w:r>
    </w:p>
    <w:p>
      <w:r>
        <w:t>(239.2, 6.3), (238.9, 6.6), (239.2, 6.3), (239.5, 6.3), (239.8, 6.6), (239.8, 7.5), (239.2, 8.1), (238.9, 8.1), (238.6, 7.8), (238.6, 7.2), (238.6, 8.1), (239.2, 8.7), (239.2, 9.3), (239.8, 9.3), (240.1, 9.0), (240.1, 8.4), (239.8, 8.1), (239.8, 6.6), (239.5, 6.3) (0.008, 0.106, 0.290)</w:t>
      </w:r>
    </w:p>
    <w:p>
      <w:r>
        <w:t>(238.9, 5.9), (239.2, 5.6), (239.5, 5.6), (239.8, 5.9), (239.8, 5.6), (239.2, 5.6) (0.020, 0.173, 0.416)</w:t>
      </w:r>
    </w:p>
    <w:p>
      <w:r>
        <w:t>(239.2, 15.5), (239.5, 15.1), (239.8, 15.1), (239.2, 15.1) (0.012, 0.137, 0.345)</w:t>
      </w:r>
    </w:p>
    <w:p>
      <w:r>
        <w:t>(239.8, 15.5), (239.5, 15.5), (239.2, 15.8), (239.5, 15.8) (0.008, 0.106, 0.290)</w:t>
      </w:r>
    </w:p>
    <w:p>
      <w:r>
        <w:t>(238.6, 6.9), (238.3, 7.2), (238.3, 8.4), (238.9, 9.0), (238.9, 9.3), (238.3, 9.9), (238.3, 10.2), (238.6, 9.9), (238.9, 9.9), (239.2, 9.6), (240.4, 9.6), (241.0, 10.2), (241.0, 12.4), (241.0, 10.2), (241.3, 9.9), (241.7, 9.9), (240.4, 8.7), (240.4, 8.4), (240.1, 8.1), (240.1, 7.5), (240.1, 8.1), (240.4, 8.4), (240.4, 9.0), (239.8, 9.6), (239.2, 9.6), (238.9, 9.3), (238.9, 8.7), (238.3, 8.1), (238.3, 7.2) (0.012, 0.137, 0.345)</w:t>
      </w:r>
    </w:p>
    <w:p>
      <w:r>
        <w:t>(239.8, 14.2), (239.8, 14.5), (240.1, 14.8), (240.4, 14.8) (0.082, 0.204, 0.404)</w:t>
      </w:r>
    </w:p>
    <w:p>
      <w:r>
        <w:t>(239.8, 10.5), (239.5, 10.9), (239.5, 12.4), (239.8, 12.7), (239.8, 13.9), (240.1, 14.2), (240.4, 14.2), (240.7, 13.9), (240.4, 13.6), (240.4, 10.5) (0.098, 0.255, 0.502)</w:t>
      </w:r>
    </w:p>
    <w:p>
      <w:r>
        <w:t>(239.8, 9.9), (239.5, 10.2), (239.5, 10.5), (239.2, 10.9), (239.2, 11.8), (239.2, 10.9), (239.8, 10.2), (240.4, 10.2), (240.7, 10.5), (240.7, 13.6), (241.0, 13.9), (241.0, 14.2), (241.0, 13.9), (240.7, 13.6), (240.7, 10.5), (240.1, 9.9) (0.082, 0.204, 0.404)</w:t>
      </w:r>
    </w:p>
    <w:p>
      <w:r>
        <w:t>(240.7, 16.1), (240.4, 16.1), (240.1, 16.4), (239.5, 16.4), (240.4, 16.4) (0.098, 0.137, 0.173)</w:t>
      </w:r>
    </w:p>
    <w:p>
      <w:r>
        <w:t>(240.7, 14.2), (240.4, 14.5), (240.7, 14.8), (241.0, 14.5) (0.204, 0.255, 0.361)</w:t>
      </w:r>
    </w:p>
    <w:p>
      <w:r>
        <w:t>(240.1, 2.6), (240.4, 2.9), (240.4, 3.2), (240.7, 3.5), (240.7, 4.7), (240.4, 5.0), (239.8, 5.0), (240.1, 5.3), (240.1, 5.6), (240.4, 5.9), (240.4, 6.9), (240.7, 7.2), (240.7, 7.8), (241.0, 8.1), (241.0, 8.4), (242.3, 9.6), (242.3, 9.9), (242.6, 10.2), (242.6, 11.2), (242.9, 11.5), (242.9, 12.1), (242.9, 11.5), (242.6, 11.2), (242.6, 9.9), (242.0, 9.3), (242.0, 9.0), (240.7, 7.8), (240.7, 7.2), (240.4, 6.9), (240.4, 5.9), (240.7, 5.6), (241.0, 5.6), (241.3, 5.9), (241.3, 5.0), (241.0, 4.7), (241.0, 4.1), (240.7, 3.8), (240.7, 3.5), (240.4, 3.2), (240.4, 2.9) (0.098, 0.255, 0.502)</w:t>
      </w:r>
    </w:p>
    <w:p>
      <w:r>
        <w:t>(240.4, 7.2), (240.4, 7.8), (240.7, 8.1), (240.7, 8.4), (241.0, 8.7), (241.0, 9.0), (242.3, 10.2), (242.3, 10.9), (242.3, 10.2), (242.0, 9.9), (242.0, 9.6), (240.7, 8.4), (240.7, 8.1), (240.4, 7.8) (0.082, 0.204, 0.404)</w:t>
      </w:r>
    </w:p>
    <w:p>
      <w:r>
        <w:t>(240.7, 15.8), (241.0, 16.1), (241.0, 16.4), (241.3, 16.1), (241.7, 16.1), (241.7, 15.8) (0.125, 0.180, 0.216)</w:t>
      </w:r>
    </w:p>
    <w:p>
      <w:r>
        <w:t>(242.3, 13.6), (241.7, 14.2), (241.3, 13.9), (241.3, 14.5), (240.7, 15.1), (240.4, 15.1), (240.7, 15.5), (241.0, 15.1), (241.0, 14.8), (241.3, 14.5), (241.7, 14.5), (242.3, 13.9) (0.110, 0.188, 0.298)</w:t>
      </w:r>
    </w:p>
    <w:p>
      <w:r>
        <w:t>(242.0, 16.7), (241.7, 16.4), (241.3, 16.4), (241.0, 16.7), (240.7, 16.7) (0.161, 0.188, 0.208)</w:t>
      </w:r>
    </w:p>
    <w:p>
      <w:r>
        <w:t>(241.3, 6.3), (241.3, 6.9), (241.7, 7.2), (241.7, 7.5), (242.0, 7.5), (241.7, 7.2), (241.7, 6.6) (0.290, 0.337, 0.431)</w:t>
      </w:r>
    </w:p>
    <w:p>
      <w:r>
        <w:t>(241.3, 10.2), (241.3, 11.8), (241.7, 11.5), (242.0, 11.8), (242.0, 11.5), (241.7, 11.2), (241.7, 10.2) (0.008, 0.106, 0.290)</w:t>
      </w:r>
    </w:p>
    <w:p>
      <w:r>
        <w:t>(241.7, 11.8), (241.3, 12.1), (241.3, 13.0), (241.7, 13.3), (242.0, 13.0), (242.0, 12.1) (0.004, 0.078, 0.227)</w:t>
      </w:r>
    </w:p>
    <w:p>
      <w:r>
        <w:t>(245.0, 16.7), (243.2, 16.7), (242.9, 17.0), (242.6, 17.0), (242.3, 17.3), (242.0, 17.0), (240.4, 17.0), (240.1, 17.3), (239.8, 17.3), (239.5, 17.0), (239.8, 17.3), (240.7, 17.3), (241.0, 17.0), (241.3, 17.0), (241.7, 17.3), (242.9, 17.3), (243.5, 16.7) (0.212, 0.212, 0.188)</w:t>
      </w:r>
    </w:p>
    <w:p>
      <w:r>
        <w:t>(240.7, 5.9), (240.7, 6.9), (241.0, 7.2), (241.0, 7.8), (242.3, 9.0), (242.3, 9.3), (242.9, 9.9), (242.9, 11.2), (242.9, 9.6), (242.3, 9.0), (242.3, 8.7), (242.0, 8.4), (242.0, 7.8), (241.7, 7.8), (241.3, 7.5), (241.3, 7.2), (241.0, 6.9), (241.0, 5.9) (0.149, 0.318, 0.592)</w:t>
      </w:r>
    </w:p>
    <w:p>
      <w:r>
        <w:t>(240.7, 3.2), (241.0, 3.5), (241.0, 3.8), (241.3, 4.1), (241.3, 4.7), (241.7, 5.0), (241.7, 5.3), (242.3, 5.9), (242.3, 6.9), (242.6, 7.2), (242.9, 7.2), (243.2, 6.9), (243.2, 5.9), (242.9, 5.6), (242.9, 4.7), (242.9, 5.9), (243.2, 6.3), (243.2, 6.6), (242.9, 6.9), (242.3, 6.3), (242.3, 5.6), (241.3, 4.7), (241.3, 4.1), (241.0, 3.8), (241.0, 3.5) (0.082, 0.204, 0.404)</w:t>
      </w:r>
    </w:p>
    <w:p>
      <w:r>
        <w:t>(241.7, 4.4), (241.7, 4.7), (242.6, 5.6), (242.6, 6.3), (242.9, 6.3), (242.6, 5.9), (242.6, 5.0), (242.0, 5.0), (241.7, 4.7) (0.059, 0.173, 0.345)</w:t>
      </w:r>
    </w:p>
    <w:p>
      <w:r>
        <w:t>(243.5, 14.8), (242.9, 15.5), (241.0, 15.5), (241.7, 15.5), (242.0, 15.8), (242.3, 15.5), (242.9, 15.5) (0.133, 0.161, 0.235)</w:t>
      </w:r>
    </w:p>
    <w:p>
      <w:r>
        <w:t>(243.5, 14.2), (243.5, 14.5), (243.2, 14.8), (242.3, 14.8), (242.0, 14.5), (241.7, 14.8), (241.3, 14.8), (241.3, 15.1), (242.9, 15.1), (243.5, 14.5) (0.176, 0.216, 0.263)</w:t>
      </w:r>
    </w:p>
    <w:p>
      <w:r>
        <w:t>(243.2, 15.5), (242.9, 15.8), (242.3, 15.8), (242.0, 16.1), (242.0, 16.4), (242.9, 16.4), (243.2, 16.1) (0.129, 0.153, 0.176)</w:t>
      </w:r>
    </w:p>
    <w:p>
      <w:r>
        <w:t>(243.8, 16.4), (243.2, 16.4), (242.9, 16.7), (242.3, 16.7), (242.3, 17.0), (242.6, 16.7), (242.9, 16.7), (243.2, 16.4) (0.161, 0.169, 0.149)</w:t>
      </w:r>
    </w:p>
    <w:p>
      <w:r>
        <w:t>(242.6, 8.1), (242.3, 8.4), (242.6, 8.7), (242.6, 9.0), (243.2, 9.6), (243.2, 13.3), (243.2, 13.0), (243.5, 12.7), (243.5, 10.5), (243.8, 10.2), (243.8, 9.9), (243.5, 9.6), (243.5, 9.3), (243.2, 9.0), (243.2, 8.1) (0.290, 0.337, 0.431)</w:t>
      </w:r>
    </w:p>
    <w:p>
      <w:r>
        <w:t>(245.6, 4.4), (245.0, 5.0), (245.0, 5.9), (244.4, 6.6), (244.1, 6.6), (243.2, 5.6), (243.2, 4.1), (243.2, 5.6), (243.5, 5.9), (243.5, 6.9), (242.9, 7.5), (242.6, 7.5), (242.0, 6.9), (242.0, 5.9), (241.7, 5.6), (241.7, 6.3), (242.0, 6.6), (242.0, 7.2), (242.3, 7.5), (242.3, 7.8), (243.2, 7.8), (243.5, 8.1), (243.5, 9.0), (243.8, 9.3), (243.8, 9.6), (244.1, 9.9), (244.1, 10.2), (243.8, 10.5), (243.8, 12.7), (243.5, 13.0), (243.5, 13.3), (243.2, 13.6), (242.9, 13.3), (242.9, 12.4), (242.9, 13.3), (242.6, 13.6), (242.6, 13.9), (242.3, 14.2), (242.3, 14.5), (243.2, 14.5), (243.2, 14.2), (243.5, 13.9), (243.5, 13.6), (243.8, 13.3), (243.8, 10.5), (244.1, 10.2), (244.1, 9.9), (244.4, 9.6), (244.4, 9.3), (243.5, 8.4), (243.5, 7.2), (244.1, 6.6), (244.7, 6.6), (245.0, 6.3), (245.0, 5.0) (0.204, 0.255, 0.361)</w:t>
      </w:r>
    </w:p>
    <w:p>
      <w:r>
        <w:t>(244.1, 7.2), (243.8, 7.2), (243.8, 7.8), (243.8, 7.5) (0.110, 0.188, 0.298)</w:t>
      </w:r>
    </w:p>
    <w:p>
      <w:r>
        <w:t>(244.1, 15.1), (244.1, 15.5), (244.4, 15.5) (0.020, 0.039, 0.051)</w:t>
      </w:r>
    </w:p>
    <w:p>
      <w:r>
        <w:t>(244.1, 8.4), (244.1, 8.7), (244.7, 9.3), (244.7, 9.6), (244.4, 9.9), (244.4, 10.2), (244.7, 9.9), (244.7, 9.0), (244.4, 9.0), (244.1, 8.7) (0.110, 0.188, 0.298)</w:t>
      </w:r>
    </w:p>
    <w:p>
      <w:r>
        <w:t>(244.7, 14.2), (244.7, 14.5), (244.4, 14.8), (244.4, 15.1), (244.7, 15.1), (244.7, 14.8), (245.0, 14.5) (0.000, 0.012, 0.024)</w:t>
      </w:r>
    </w:p>
    <w:p>
      <w:r>
        <w:t>(245.3, 5.6), (245.3, 6.3), (244.7, 6.9), (245.0, 6.9), (245.0, 6.6), (245.3, 6.3) (0.110, 0.188, 0.298)</w:t>
      </w:r>
    </w:p>
    <w:p>
      <w:r>
        <w:t>(245.3, 13.6), (245.0, 13.9), (245.0, 14.2), (245.3, 14.2) (0.020, 0.039, 0.051)</w:t>
      </w:r>
    </w:p>
    <w:p>
      <w:r>
        <w:t>(245.9, 13.9), (245.3, 14.5), (245.3, 15.1), (244.7, 15.8), (244.1, 15.8), (244.7, 15.8), (245.6, 14.8), (245.6, 14.5), (245.9, 14.2) (0.094, 0.039, 0.082)</w:t>
      </w:r>
    </w:p>
    <w:p>
      <w:r>
        <w:t>(246.3, 6.9), (246.3, 7.2), (245.9, 7.5), (245.9, 7.8), (245.6, 8.1), (245.6, 10.2), (245.3, 10.5), (245.3, 10.9), (245.0, 11.2), (245.0, 11.5), (244.7, 11.8), (244.7, 12.7), (244.7, 11.8), (245.0, 11.5), (245.0, 11.2), (245.6, 10.5), (245.6, 8.1), (245.9, 7.8), (245.9, 7.5), (246.3, 7.2) (0.016, 0.071, 0.157)</w:t>
      </w:r>
    </w:p>
    <w:p>
      <w:r>
        <w:t>(247.2, 5.0), (246.9, 5.0), (246.9, 6.3), (246.6, 6.6), (246.6, 7.2), (246.3, 7.5), (246.3, 7.8), (245.9, 8.1), (245.9, 10.5), (245.3, 11.2), (245.3, 11.5), (245.0, 11.8), (245.0, 12.7), (244.7, 13.0), (244.7, 13.6), (244.4, 13.9), (244.4, 14.2), (245.3, 13.3), (245.3, 13.0), (245.6, 12.7), (245.6, 12.4), (245.9, 12.1), (245.9, 11.5), (246.3, 11.2), (246.3, 8.7), (246.6, 8.4), (246.6, 7.5), (247.2, 6.9) (0.004, 0.024, 0.118)</w:t>
      </w:r>
    </w:p>
    <w:p>
      <w:r>
        <w:t>(246.3, 14.5), (245.3, 15.5), (245.9, 14.8), (246.3, 14.8) (0.137, 0.114, 0.075)</w:t>
      </w:r>
    </w:p>
    <w:p>
      <w:r>
        <w:t>(247.2, 15.5), (246.6, 15.5), (246.3, 15.8), (245.9, 15.8), (245.6, 16.1), (245.3, 16.1), (245.0, 16.4), (246.3, 16.4) (0.224, 0.188, 0.133)</w:t>
      </w:r>
    </w:p>
    <w:p>
      <w:r>
        <w:t>(247.2, 2.6), (247.2, 2.9), (246.9, 3.2), (246.9, 3.8), (246.6, 4.1), (246.6, 4.4), (246.3, 4.7), (246.3, 5.3), (245.9, 5.6), (245.9, 7.2), (245.3, 7.8), (244.4, 7.8), (244.4, 8.1), (244.7, 8.4), (245.0, 8.4), (245.3, 8.7), (245.3, 8.1), (245.6, 7.8), (245.6, 7.5), (245.9, 7.2), (245.9, 6.9), (246.3, 6.6), (246.3, 5.6), (246.6, 5.3), (246.6, 4.4), (246.9, 4.1), (246.9, 3.2), (247.2, 2.9) (0.004, 0.078, 0.227)</w:t>
      </w:r>
    </w:p>
    <w:p>
      <w:r>
        <w:t>(248.7, 13.9), (248.4, 13.9), (247.5, 14.8), (247.2, 14.8), (246.9, 14.5), (246.6, 14.5), (246.6, 14.8), (246.3, 15.1), (245.9, 15.1), (245.6, 15.5), (245.6, 15.8), (245.9, 15.5), (246.3, 15.5), (246.6, 15.1), (247.5, 15.1), (247.8, 14.8), (248.7, 14.8), (248.4, 14.5), (248.4, 14.2) (0.192, 0.137, 0.094)</w:t>
      </w:r>
    </w:p>
    <w:p>
      <w:r>
        <w:t>(248.4, 13.6), (247.8, 14.2), (246.9, 14.2), (247.2, 14.5), (247.5, 14.5) (0.224, 0.188, 0.133)</w:t>
      </w:r>
    </w:p>
    <w:p>
      <w:r>
        <w:t>(246.6, 19.1), (246.6, 19.4), (247.2, 20.1), (247.5, 20.1), (247.8, 20.4), (248.1, 20.4), (248.4, 20.7), (248.7, 20.4), (248.7, 19.4), (248.4, 19.4), (248.1, 19.1), (247.5, 19.1), (247.2, 19.4), (246.9, 19.4) (0.404, 0.314, 0.055)</w:t>
      </w:r>
    </w:p>
    <w:p>
      <w:r>
        <w:t>(248.7, 5.0), (248.7, 5.3), (248.4, 5.6), (248.4, 6.3), (248.1, 6.6), (248.1, 7.5), (247.8, 7.8), (247.8, 9.9), (247.5, 10.2), (247.5, 11.2), (247.2, 11.5), (247.2, 13.3), (247.2, 11.8), (247.5, 11.5), (247.5, 11.2), (247.8, 10.9), (247.8, 8.1), (248.1, 7.8), (248.1, 6.6), (248.4, 6.3), (248.4, 5.6), (248.7, 5.3) (0.290, 0.337, 0.431)</w:t>
      </w:r>
    </w:p>
    <w:p>
      <w:r>
        <w:t>(249.0, 5.6), (248.7, 5.6), (248.7, 6.3), (248.4, 6.6), (248.4, 7.8), (248.1, 8.1), (248.1, 10.9), (247.8, 11.2), (247.8, 11.5), (247.5, 11.8), (247.5, 12.7), (247.8, 12.7), (247.8, 12.1), (248.1, 11.8), (248.1, 10.9), (248.4, 10.5), (248.4, 9.9), (248.7, 9.6), (248.7, 8.1), (249.0, 7.8) (0.388, 0.447, 0.557)</w:t>
      </w:r>
    </w:p>
    <w:p>
      <w:r>
        <w:t>(249.0, 14.2), (248.7, 14.2), (248.7, 14.5) (0.200, 0.149, 0.035)</w:t>
      </w:r>
    </w:p>
    <w:p>
      <w:r>
        <w:t>(249.6, 8.7), (249.3, 9.0), (249.3, 9.6), (249.0, 9.9), (249.0, 10.5), (249.9, 10.5), (249.9, 9.6), (249.6, 9.3) (0.478, 0.361, 0.220)</w:t>
      </w:r>
    </w:p>
    <w:p>
      <w:r>
        <w:t>(253.0, 9.9), (252.7, 10.2), (252.7, 10.5), (251.2, 12.1), (250.5, 12.1), (250.2, 12.4), (249.9, 12.4), (249.6, 12.7), (249.3, 12.7), (249.0, 13.0), (248.4, 13.0), (247.8, 13.6), (247.5, 13.6), (247.2, 13.9), (246.9, 13.6), (247.2, 13.9), (247.8, 13.9), (248.4, 13.3), (249.0, 13.3), (249.3, 13.0), (249.6, 13.0), (250.2, 12.4), (250.5, 12.4), (250.9, 12.1), (251.2, 12.1), (251.5, 11.8), (251.8, 11.8), (252.7, 10.9), (252.7, 10.5), (253.0, 10.2) (0.329, 0.267, 0.161)</w:t>
      </w:r>
    </w:p>
    <w:p>
      <w:r>
        <w:t>(252.7, 9.6), (252.7, 9.9), (251.2, 11.5), (250.9, 11.5), (250.5, 11.8), (249.6, 11.8), (249.3, 12.1), (248.7, 12.1), (247.8, 13.0), (247.5, 13.0), (247.5, 13.3), (247.8, 13.3), (248.4, 12.7), (249.0, 12.7), (249.3, 12.4), (249.6, 12.4), (249.9, 12.1), (250.2, 12.1), (250.5, 11.8), (251.2, 11.8), (252.4, 10.5), (252.4, 10.2), (252.7, 9.9) (0.478, 0.361, 0.220)</w:t>
      </w:r>
    </w:p>
    <w:p>
      <w:r>
        <w:t>(254.5, 11.8), (254.2, 12.1), (253.6, 12.1), (253.3, 12.4), (253.0, 12.4), (252.7, 12.7), (252.4, 12.7), (251.8, 13.3), (251.5, 13.3), (251.2, 13.6), (250.2, 13.6), (249.9, 13.3), (250.5, 12.7), (250.2, 12.7), (249.6, 13.3), (249.3, 13.3), (249.0, 13.6), (248.7, 13.6), (249.3, 14.2), (249.0, 14.5), (249.0, 14.8), (248.7, 15.1), (247.8, 15.1), (246.9, 16.1), (247.2, 15.8), (247.5, 15.8), (247.8, 15.5), (248.7, 15.5), (249.0, 15.1), (249.3, 15.1), (249.6, 14.8), (249.6, 14.5), (249.9, 14.2), (250.2, 14.2), (250.5, 13.9), (250.9, 13.9), (251.2, 13.6), (251.5, 13.6), (251.8, 13.3), (252.1, 13.3), (252.7, 12.7), (253.0, 12.7), (253.3, 12.4), (253.6, 12.4), (253.9, 12.1), (254.2, 12.1) (0.286, 0.184, 0.098)</w:t>
      </w:r>
    </w:p>
    <w:p>
      <w:r>
        <w:t>(251.8, 18.2), (251.5, 18.2), (251.5, 18.5), (251.2, 18.8), (250.2, 18.8), (249.9, 18.5), (249.6, 18.8), (249.9, 19.1), (249.9, 19.4), (251.2, 19.4), (251.5, 19.1), (251.5, 18.5) (0.404, 0.314, 0.055)</w:t>
      </w:r>
    </w:p>
    <w:p>
      <w:r>
        <w:t>(251.5, 13.0), (251.2, 13.0), (251.2, 13.3) (0.239, 0.086, 0.027)</w:t>
      </w:r>
    </w:p>
    <w:p>
      <w:r>
        <w:t>(253.3, 10.9), (253.0, 11.2), (253.0, 11.5), (252.1, 12.4), (251.8, 12.4), (251.5, 12.7), (251.2, 12.7), (250.9, 13.0), (250.5, 13.0), (250.5, 13.3), (250.9, 13.3), (250.9, 13.0), (251.2, 12.7), (251.5, 12.7), (251.8, 13.0), (252.4, 12.4), (252.7, 12.4), (253.0, 12.1), (253.3, 12.1), (253.6, 11.8), (253.3, 12.1), (253.0, 11.8), (253.0, 11.2) (0.200, 0.149, 0.035)</w:t>
      </w:r>
    </w:p>
    <w:p>
      <w:r>
        <w:t>(252.1, 6.6), (252.1, 9.6), (252.4, 9.3), (252.4, 7.2), (252.1, 6.9) (0.686, 0.518, 0.380)</w:t>
      </w:r>
    </w:p>
    <w:p>
      <w:r>
        <w:t>(252.7, 5.9), (252.4, 6.3), (252.4, 6.9), (252.7, 6.6) (0.518, 0.569, 0.671)</w:t>
      </w:r>
    </w:p>
    <w:p>
      <w:r>
        <w:t>(253.6, 3.2), (253.6, 3.8), (253.3, 4.1), (253.3, 5.3), (253.0, 5.6), (253.0, 6.6), (252.7, 6.9), (252.7, 8.4), (252.7, 7.2), (253.0, 6.9), (253.0, 5.9), (253.3, 5.6), (253.3, 4.1), (253.6, 3.8) (0.388, 0.447, 0.557)</w:t>
      </w:r>
    </w:p>
    <w:p>
      <w:r>
        <w:t>(254.2, 10.9), (253.6, 10.9), (253.6, 11.5), (253.9, 11.5), (254.2, 11.2) (0.122, 0.063, 0.024)</w:t>
      </w:r>
    </w:p>
    <w:p>
      <w:r>
        <w:t>(253.9, 9.3), (253.9, 9.6), (254.2, 9.6) (0.094, 0.122, 0.141)</w:t>
      </w:r>
    </w:p>
    <w:p>
      <w:r>
        <w:t>(253.9, 7.8), (253.9, 9.0), (254.2, 9.3), (254.5, 9.3), (253.9, 8.7) (0.098, 0.137, 0.173)</w:t>
      </w:r>
    </w:p>
    <w:p>
      <w:r>
        <w:t>(253.3, 15.1), (253.0, 15.5), (253.0, 17.3), (253.3, 17.6), (253.0, 17.9), (253.0, 18.5), (253.3, 18.8), (253.3, 19.1), (253.9, 19.7), (254.2, 19.7), (254.5, 19.4), (254.5, 19.1), (254.8, 18.8), (254.8, 18.2), (255.1, 17.9), (255.1, 17.6), (255.5, 17.3), (255.5, 17.0), (254.8, 16.4), (254.8, 16.1), (254.5, 15.8), (254.5, 15.5), (254.2, 15.1) (0.404, 0.314, 0.055)</w:t>
      </w:r>
    </w:p>
    <w:p>
      <w:r>
        <w:t>(254.5, 11.5), (254.2, 11.5), (253.9, 11.8), (254.2, 11.8) (0.192, 0.137, 0.094)</w:t>
      </w:r>
    </w:p>
    <w:p>
      <w:r>
        <w:t>(254.5, 9.6), (254.8, 9.9), (255.1, 9.9), (255.1, 9.6) (0.067, 0.098, 0.165)</w:t>
      </w:r>
    </w:p>
    <w:p>
      <w:r>
        <w:t>(255.1, 10.5), (254.8, 10.9), (254.8, 11.2), (255.1, 10.9) (0.157, 0.141, 0.125)</w:t>
      </w:r>
    </w:p>
    <w:p>
      <w:r>
        <w:t>(254.8, 8.7), (255.8, 8.7), (255.8, 8.4), (256.4, 7.8), (256.1, 8.1), (255.8, 8.1), (255.5, 8.4), (254.8, 7.8) (0.071, 0.157, 0.275)</w:t>
      </w:r>
    </w:p>
    <w:p>
      <w:r>
        <w:t>(255.1, 11.5), (255.5, 11.2), (255.8, 11.2), (256.1, 10.9), (256.7, 10.9), (255.5, 10.9), (255.5, 11.2) (0.212, 0.212, 0.188)</w:t>
      </w:r>
    </w:p>
    <w:p>
      <w:r>
        <w:t>(258.5, 5.3), (258.2, 5.3), (257.0, 6.6), (256.7, 6.6), (256.1, 7.2), (255.8, 7.2), (255.5, 6.9), (255.5, 5.6), (255.8, 5.3), (255.8, 5.0), (256.1, 4.7), (255.8, 4.4), (255.8, 4.7), (255.5, 5.0), (255.5, 6.6), (255.1, 6.9), (255.1, 7.8), (255.5, 8.1), (255.8, 7.8), (256.1, 7.8), (256.7, 7.2), (257.0, 7.2), (257.3, 6.9), (257.6, 6.9), (257.6, 6.6), (258.5, 5.6) (0.059, 0.173, 0.345)</w:t>
      </w:r>
    </w:p>
    <w:p>
      <w:r>
        <w:t>(255.8, 5.6), (255.8, 6.9), (256.1, 6.9), (256.7, 6.3), (257.0, 6.3), (257.0, 5.6) (0.082, 0.204, 0.404)</w:t>
      </w:r>
    </w:p>
    <w:p>
      <w:r>
        <w:t>(254.2, 4.7), (254.2, 7.2), (253.9, 7.5), (254.2, 7.8), (254.2, 8.7), (254.8, 9.3), (256.1, 9.3), (256.7, 8.7), (257.6, 8.7), (257.9, 8.4), (258.2, 8.4), (258.5, 8.1), (258.8, 8.1), (259.1, 7.8), (259.4, 7.8), (259.1, 7.5), (259.4, 7.2), (259.4, 6.9), (259.1, 7.2), (258.8, 7.2), (257.9, 8.1), (257.6, 8.1), (257.3, 8.4), (256.4, 8.4), (255.8, 9.0), (254.8, 9.0), (254.5, 8.7), (254.5, 7.2), (254.2, 6.9) (0.059, 0.122, 0.224)</w:t>
      </w:r>
    </w:p>
    <w:p>
      <w:r>
        <w:t>(256.7, 10.5), (257.0, 10.9), (257.3, 10.9), (257.3, 10.5) (0.224, 0.188, 0.133)</w:t>
      </w:r>
    </w:p>
    <w:p>
      <w:r>
        <w:t>(258.5, 7.2), (258.2, 7.2), (257.9, 7.5), (257.6, 7.5), (257.3, 7.8), (256.7, 7.8), (256.1, 8.4), (256.4, 8.1), (257.3, 8.1), (257.6, 7.8), (257.9, 7.8) (0.035, 0.141, 0.239)</w:t>
      </w:r>
    </w:p>
    <w:p>
      <w:r>
        <w:t>(261.9, 6.9), (261.6, 7.2), (261.0, 7.2), (260.4, 7.8), (260.1, 7.8), (259.7, 8.1), (259.1, 8.1), (258.8, 8.4), (258.5, 8.4), (258.2, 8.7), (257.9, 8.7), (257.6, 9.0), (257.0, 9.0), (256.7, 9.3), (256.4, 9.3), (256.1, 9.6), (255.5, 9.6), (255.5, 9.9), (255.8, 9.6), (256.7, 9.6), (257.0, 9.3), (257.6, 9.3), (257.9, 9.0), (258.2, 9.0), (258.5, 8.7), (258.8, 8.7), (259.1, 8.4), (259.4, 8.4), (259.7, 8.1), (260.1, 8.1), (260.4, 7.8), (260.7, 7.8), (261.3, 7.2), (261.6, 7.2) (0.098, 0.137, 0.173)</w:t>
      </w:r>
    </w:p>
    <w:p>
      <w:r>
        <w:t>(259.7, 9.3), (259.4, 9.6), (259.1, 9.6), (258.8, 9.9), (258.2, 9.9), (257.9, 10.2), (257.6, 10.2), (257.6, 10.5), (258.2, 10.5), (258.5, 10.2), (259.1, 10.2), (258.8, 9.9), (259.1, 9.6), (259.4, 9.6) (0.212, 0.212, 0.188)</w:t>
      </w:r>
    </w:p>
    <w:p>
      <w:r>
        <w:t>(262.5, 6.9), (262.2, 7.2), (261.9, 7.2), (261.6, 7.5), (261.3, 7.5), (260.7, 8.1), (260.4, 8.1), (260.1, 8.4), (259.7, 8.4), (259.4, 8.7), (259.1, 8.7), (258.8, 9.0), (258.5, 9.0), (258.2, 9.3), (257.9, 9.3), (257.6, 9.6), (257.0, 9.6), (256.7, 9.9), (255.8, 9.9), (255.5, 10.2), (256.1, 10.2), (256.4, 9.9), (257.0, 9.9), (257.3, 9.6), (257.9, 9.6), (258.2, 9.3), (258.5, 9.3), (258.8, 9.0), (259.1, 9.0), (259.4, 8.7), (259.7, 8.7), (260.4, 8.1), (260.7, 8.1), (261.3, 7.5), (261.6, 7.5), (261.9, 7.2), (262.2, 7.2) (0.129, 0.153, 0.176)</w:t>
      </w:r>
    </w:p>
    <w:p>
      <w:r>
        <w:t>(260.4, 5.9), (260.1, 6.3), (259.7, 6.3), (259.1, 6.9), (259.4, 6.6), (259.7, 6.6) (0.035, 0.141, 0.239)</w:t>
      </w:r>
    </w:p>
    <w:p>
      <w:r>
        <w:t>(264.7, 6.6), (264.3, 6.6), (264.0, 6.9), (263.7, 6.9), (263.4, 7.2), (262.5, 7.2), (262.2, 7.5), (261.9, 7.5), (261.6, 7.8), (261.3, 7.8), (260.7, 8.4), (260.4, 8.4), (259.7, 9.0), (259.4, 9.0), (259.1, 9.3), (258.8, 9.3), (258.5, 9.6), (258.2, 9.6), (257.9, 9.9), (257.3, 9.9), (257.0, 10.2), (256.4, 10.2), (256.1, 10.5), (255.5, 10.5), (256.4, 10.5), (256.7, 10.2), (257.3, 10.2), (257.6, 9.9), (257.9, 9.9), (258.2, 9.6), (258.8, 9.6), (259.1, 9.3), (259.4, 9.3), (259.7, 9.0), (260.1, 9.0), (260.7, 8.4), (261.0, 8.4), (261.3, 8.1), (261.6, 8.1), (262.2, 7.5), (262.5, 7.5), (262.8, 7.2), (263.4, 7.2), (263.7, 6.9), (264.0, 6.9), (264.3, 6.6) (0.161, 0.169, 0.149)</w:t>
      </w:r>
    </w:p>
    <w:p>
      <w:r>
        <w:t>(284.0, 2.9), (283.4, 2.9), (283.1, 3.2), (282.7, 3.2), (282.1, 3.8), (282.1, 5.0), (282.4, 5.0), (283.1, 5.6), (283.1, 5.9), (282.7, 6.3), (282.1, 6.3), (281.5, 5.6), (280.9, 5.6), (280.6, 5.3), (279.7, 5.3), (279.4, 5.6), (278.8, 5.6), (278.5, 5.9), (277.8, 5.9), (277.5, 6.3), (273.5, 6.3), (273.2, 5.9), (272.0, 5.9), (271.7, 6.3), (267.4, 6.3), (267.1, 6.6), (266.5, 6.6), (265.9, 7.2), (265.9, 7.5), (265.6, 7.8), (265.6, 8.7), (265.3, 9.0), (265.0, 9.0), (264.7, 9.3), (264.3, 9.3), (264.0, 9.6), (262.2, 9.6), (261.9, 9.9), (261.3, 9.9), (261.0, 10.2), (259.7, 10.2), (259.4, 10.5), (258.5, 10.5), (258.2, 10.9), (257.6, 10.9), (257.3, 11.2), (256.1, 11.2), (255.8, 11.5), (255.5, 11.5), (255.1, 11.8), (254.8, 11.8), (254.2, 12.4), (253.9, 12.4), (253.6, 12.7), (253.3, 12.7), (253.0, 13.0), (252.7, 13.0), (252.1, 13.6), (251.8, 13.6), (251.5, 13.9), (251.2, 13.9), (250.9, 14.2), (250.5, 14.2), (250.2, 14.5), (249.9, 14.5), (249.9, 14.8), (249.3, 15.5), (249.0, 15.5), (248.7, 15.8), (247.8, 15.8), (247.5, 16.1), (247.2, 16.1), (246.9, 16.4), (246.6, 16.4), (246.3, 16.7), (245.3, 16.7), (245.0, 17.0), (243.5, 17.0), (242.9, 17.6), (238.3, 17.6), (238.0, 17.3), (237.7, 17.6), (237.4, 17.6), (237.1, 17.3), (236.4, 17.3), (236.7, 17.3), (237.1, 17.6), (239.5, 17.6), (240.4, 18.5), (242.3, 18.5), (242.6, 18.8), (242.9, 18.8), (243.2, 19.1), (244.4, 19.1), (244.7, 18.8), (245.0, 18.8), (245.6, 18.2), (246.3, 18.2), (246.6, 18.5), (246.6, 18.8), (246.9, 19.1), (247.2, 19.1), (247.5, 18.8), (247.8, 18.8), (247.8, 17.9), (248.1, 17.6), (248.4, 17.6), (248.4, 17.3), (248.1, 17.3), (247.8, 17.0), (247.8, 16.7), (248.1, 16.4), (248.7, 16.4), (249.3, 17.0), (250.2, 17.0), (250.9, 17.6), (250.5, 17.9), (250.2, 17.9), (249.9, 18.2), (250.2, 18.5), (251.2, 18.5), (251.2, 18.2), (251.5, 17.9), (252.1, 17.9), (252.7, 17.3), (252.7, 15.8), (250.9, 15.8), (250.5, 15.5), (250.5, 14.8), (251.5, 13.9), (252.1, 13.9), (253.0, 13.0), (253.3, 13.0), (253.6, 12.7), (253.9, 12.7), (254.2, 12.4), (254.5, 12.4), (254.8, 12.1), (255.1, 12.1), (255.5, 11.8), (256.7, 11.8), (257.0, 11.5), (258.2, 11.5), (258.5, 11.2), (259.4, 11.2), (259.7, 10.9), (260.7, 10.9), (261.0, 10.5), (261.9, 10.5), (262.2, 10.2), (263.1, 10.2), (263.4, 9.9), (263.7, 9.9), (264.3, 9.3), (264.7, 9.3), (265.0, 9.0), (265.3, 9.0), (265.6, 8.7), (265.9, 8.7), (266.2, 8.4), (267.1, 8.4), (267.4, 8.1), (268.0, 8.1), (268.3, 7.8), (270.5, 7.8), (270.5, 7.5), (270.8, 7.2), (271.7, 7.2), (272.0, 6.9), (272.6, 6.9), (272.9, 7.2), (274.8, 7.2), (275.1, 6.9), (276.9, 6.9), (277.2, 7.2), (278.1, 7.2), (278.5, 7.5), (279.7, 7.5), (280.0, 7.2), (280.0, 6.6), (280.3, 6.3), (280.6, 6.3), (281.5, 7.2), (282.4, 7.2), (282.7, 6.9), (283.1, 6.9), (283.1, 6.6), (284.0, 5.6), (284.0, 5.3), (284.3, 5.0), (283.4, 4.1), (283.4, 3.8), (284.0, 3.2) (0.329, 0.267, 0.161)</w:t>
      </w:r>
    </w:p>
    <w:p>
      <w:r>
        <w:t>(266.2, 6.6), (265.9, 6.3), (265.6, 6.6), (265.0, 6.6), (264.7, 6.9), (264.3, 6.9), (264.0, 7.2), (263.7, 7.2), (263.4, 7.5), (262.8, 7.5), (262.5, 7.8), (262.2, 7.8), (261.6, 8.4), (261.3, 8.4), (261.0, 8.7), (260.7, 8.7), (260.7, 9.0), (260.4, 9.3), (260.1, 9.3), (259.4, 9.9), (259.1, 9.9), (259.4, 10.2), (259.7, 9.9), (260.4, 9.9), (261.3, 9.0), (261.6, 9.0), (262.2, 8.4), (262.5, 8.4), (263.1, 7.8), (263.4, 7.8), (263.7, 7.5), (264.3, 7.5), (264.7, 7.2), (265.0, 7.2), (265.3, 6.9), (265.9, 6.9) (0.224, 0.188, 0.133)</w:t>
      </w:r>
    </w:p>
    <w:p>
      <w:r>
        <w:t>(266.8, 4.4), (266.2, 4.4), (265.9, 4.7), (265.0, 4.7), (264.7, 5.0), (263.4, 5.0), (263.1, 5.3), (262.8, 5.3), (262.5, 5.6), (261.9, 5.6), (261.6, 5.9), (261.3, 5.9), (261.0, 6.3), (260.7, 6.3), (260.1, 6.9), (259.7, 6.9), (259.7, 7.2), (259.4, 7.5), (259.7, 7.5), (260.4, 6.9), (260.7, 6.9), (261.0, 6.6), (261.3, 6.6), (261.9, 5.9), (262.5, 5.9), (262.8, 5.6), (263.1, 5.6), (263.4, 5.3), (264.0, 5.3), (264.3, 5.0), (264.7, 5.0), (265.0, 4.7), (266.2, 4.7), (266.5, 4.4) (0.031, 0.110, 0.188)</w:t>
      </w:r>
    </w:p>
    <w:p>
      <w:r>
        <w:t>(265.6, 7.2), (265.3, 7.2), (265.0, 7.5), (264.7, 7.5), (264.3, 7.8), (263.7, 7.8), (263.4, 8.1), (263.1, 8.1), (262.5, 8.7), (262.2, 8.7), (261.6, 9.3), (261.3, 9.3), (260.7, 9.9), (261.0, 9.9), (261.3, 9.6), (261.9, 9.6), (262.2, 9.3), (264.0, 9.3), (264.3, 9.0), (264.7, 9.0), (265.0, 8.7), (265.3, 8.7), (265.3, 7.8), (265.6, 7.5) (0.286, 0.184, 0.098)</w:t>
      </w:r>
    </w:p>
    <w:p>
      <w:r>
        <w:t>(265.6, 5.6), (265.3, 5.6), (265.0, 5.9), (264.0, 5.9), (263.7, 6.3), (263.1, 6.3), (262.8, 6.6), (262.2, 6.6), (262.2, 6.9), (262.5, 6.6), (263.1, 6.6), (263.4, 6.3), (264.0, 6.3), (264.3, 5.9), (265.0, 5.9), (265.3, 5.6) (0.094, 0.122, 0.141)</w:t>
      </w:r>
    </w:p>
    <w:p>
      <w:r>
        <w:t>(274.2, 4.7), (272.0, 4.7), (271.7, 4.4), (270.8, 4.4), (270.5, 4.1), (269.6, 4.1), (269.3, 4.4), (268.9, 4.4), (268.6, 4.7), (266.5, 4.7), (266.2, 5.0), (265.3, 5.0), (265.0, 5.3), (264.3, 5.3), (264.0, 5.6), (263.4, 5.6), (263.1, 5.9), (262.8, 5.9), (262.5, 6.3), (261.9, 6.3), (261.3, 6.9), (261.0, 6.9), (260.7, 7.2), (260.4, 7.2), (259.7, 7.8), (260.1, 7.5), (260.4, 7.5), (261.0, 6.9), (261.6, 6.9), (262.2, 6.3), (262.8, 6.3), (263.1, 5.9), (263.7, 5.9), (264.0, 5.6), (265.0, 5.6), (265.3, 5.3), (265.9, 5.3), (266.2, 5.0), (268.0, 5.0), (268.3, 4.7), (273.2, 4.7), (273.5, 5.0), (273.9, 5.0) (0.067, 0.098, 0.165)</w:t>
      </w:r>
    </w:p>
    <w:p>
      <w:r>
        <w:t>(265.3, 6.3), (265.6, 6.3), (265.9, 5.9), (266.2, 5.9), (265.6, 5.9) (0.161, 0.169, 0.149)</w:t>
      </w:r>
    </w:p>
    <w:p>
      <w:r>
        <w:t>(270.2, 8.1), (268.3, 8.1), (268.0, 8.4), (267.4, 8.4), (267.1, 8.7), (266.2, 8.7), (265.9, 9.0), (265.6, 9.0), (265.3, 9.3), (265.0, 9.3), (264.7, 9.6), (264.3, 9.6), (263.7, 10.2), (263.4, 10.2), (264.3, 10.2), (264.7, 9.9), (265.6, 9.9), (265.9, 9.6), (266.2, 9.6), (266.5, 9.3), (266.8, 9.3), (267.1, 9.0), (269.3, 9.0), (269.6, 8.7), (270.2, 8.7) (0.404, 0.314, 0.055)</w:t>
      </w:r>
    </w:p>
    <w:p>
      <w:r>
        <w:t>(266.2, 6.3), (267.1, 6.3), (267.4, 5.9), (270.5, 5.9), (270.2, 5.9), (269.9, 5.6), (268.0, 5.6), (267.7, 5.9), (266.5, 5.9) (0.212, 0.212, 0.188)</w:t>
      </w:r>
    </w:p>
    <w:p>
      <w:r>
        <w:t>(270.2, 5.6), (270.5, 5.6), (270.8, 5.9), (271.4, 5.9), (271.4, 5.6) (0.224, 0.188, 0.133)</w:t>
      </w:r>
    </w:p>
    <w:p>
      <w:r>
        <w:t>(271.7, 5.6), (271.7, 5.9), (272.0, 5.6), (273.2, 5.6), (273.5, 5.9), (273.9, 5.9), (273.5, 5.6) (0.212, 0.212, 0.188)</w:t>
      </w:r>
    </w:p>
    <w:p>
      <w:r>
        <w:t>(281.5, 5.3), (282.1, 5.9), (282.7, 5.9), (282.7, 5.6), (282.4, 5.3) (0.286, 0.184, 0.098)</w:t>
      </w:r>
    </w:p>
    <w:p>
      <w:r>
        <w:t>(283.7, 12.7), (284.0, 13.0), (284.0, 12.7) (0.686, 0.518, 0.380)</w:t>
      </w:r>
    </w:p>
    <w:p>
      <w:r>
        <w:t>(284.9, 5.6), (284.6, 5.3), (284.3, 5.3), (284.3, 5.6), (283.4, 6.6), (283.4, 6.9), (283.1, 7.2), (282.7, 7.2), (284.6, 7.2), (284.9, 6.9) (0.404, 0.314, 0.055)</w:t>
      </w:r>
    </w:p>
    <w:p>
      <w:r>
        <w:t>(290.7, 7.5), (290.4, 7.8), (290.4, 8.4), (290.1, 8.7), (290.1, 9.6), (290.4, 9.9), (291.0, 9.9), (291.3, 9.6), (291.3, 8.4), (291.0, 8.1), (291.0, 7.8) (0.478, 0.361, 0.220)</w:t>
      </w:r>
    </w:p>
    <w:p>
      <w:r>
        <w:t>(293.2, 5.6), (293.2, 7.2), (293.5, 7.5), (293.5, 8.1), (293.8, 8.4), (293.8, 9.9), (294.1, 10.2), (294.1, 12.7), (294.4, 13.0), (294.4, 15.1), (294.7, 15.5), (294.7, 16.4), (294.4, 16.7), (294.4, 17.0), (294.7, 17.3), (294.7, 21.3), (294.7, 14.8), (294.4, 14.5), (294.4, 12.4), (294.1, 12.1), (294.1, 10.2), (293.8, 9.9), (293.8, 8.1), (293.5, 7.8), (293.5, 7.2), (293.2, 6.9) (0.329, 0.267, 0.161)</w:t>
      </w:r>
    </w:p>
    <w:p>
      <w:r>
        <w:t>(294.1, 2.3), (294.1, 3.5), (293.8, 3.8), (293.2, 3.2), (293.2, 2.6), (293.2, 3.5), (293.5, 3.8), (293.5, 5.0), (293.8, 5.3), (293.8, 6.3), (294.1, 6.6), (294.1, 7.5), (294.4, 7.8), (294.4, 9.3), (294.7, 9.6), (294.7, 10.5), (295.0, 10.9), (295.0, 11.5), (295.3, 11.5), (295.3, 10.9), (295.6, 10.5), (295.6, 8.7), (295.3, 8.4), (295.3, 7.8), (295.0, 7.5), (295.0, 4.7), (294.7, 4.7), (294.1, 4.1) (0.239, 0.086, 0.027)</w:t>
      </w:r>
    </w:p>
    <w:p>
      <w:r>
        <w:t>(295.3, 12.1), (295.3, 14.8), (295.6, 15.1), (295.6, 16.4), (295.3, 16.7), (295.3, 17.6), (295.6, 17.9), (295.6, 23.7), (295.6, 23.4), (295.9, 23.1), (295.9, 16.1), (295.6, 15.8), (295.6, 12.7), (295.3, 12.4) (0.239, 0.086, 0.027)</w:t>
      </w:r>
    </w:p>
    <w:p>
      <w:r>
        <w:t>(293.2, 3.8), (293.2, 5.3), (293.5, 5.6), (293.5, 6.9), (293.8, 7.2), (293.8, 7.8), (294.1, 8.1), (294.1, 9.9), (294.4, 10.2), (294.4, 12.1), (294.7, 12.4), (294.7, 14.5), (295.0, 14.8), (295.0, 21.9), (295.3, 22.2), (295.3, 25.3), (295.0, 25.6), (295.0, 28.6), (295.3, 28.9), (295.3, 29.3), (295.9, 28.6), (295.9, 28.0), (296.2, 27.7), (296.2, 26.5), (296.5, 26.2), (296.9, 26.2), (297.2, 26.5), (297.2, 27.1), (297.2, 26.8), (297.8, 26.2), (297.8, 25.9), (298.1, 25.6), (298.4, 25.9), (298.4, 25.6), (299.0, 25.0), (299.3, 25.0), (299.6, 24.7), (299.6, 22.8), (299.9, 22.5), (300.2, 22.8), (300.2, 18.2), (300.5, 17.9), (300.5, 17.0), (300.8, 16.7), (301.1, 16.7), (300.8, 16.7), (300.5, 16.4), (300.5, 16.1), (300.8, 15.8), (300.5, 15.5), (300.5, 15.1), (300.2, 14.8), (300.2, 14.5), (299.9, 14.2), (299.9, 13.9), (299.6, 13.6), (299.6, 13.3), (299.0, 12.7), (299.0, 11.8), (298.7, 11.8), (298.4, 11.5), (298.4, 10.9), (297.8, 10.2), (297.8, 9.9), (297.5, 9.9), (296.5, 9.0), (296.5, 8.1), (295.9, 7.5), (295.9, 6.6), (295.6, 6.6), (295.6, 8.4), (295.9, 8.7), (295.9, 10.5), (295.6, 10.9), (295.6, 11.5), (295.3, 11.8), (295.0, 11.8), (294.7, 11.5), (294.7, 10.9), (294.4, 10.5), (294.4, 9.6), (294.1, 9.3), (294.1, 7.8), (293.8, 7.5), (293.8, 6.6), (293.5, 6.3), (293.5, 5.3), (293.2, 5.0) (0.286, 0.184, 0.098)</w:t>
      </w:r>
    </w:p>
    <w:p>
      <w:r>
        <w:t>(294.4, 1.3), (294.1, 1.7), (294.1, 2.0), (294.4, 2.3), (294.4, 4.1), (294.7, 4.4), (295.0, 4.4), (295.3, 4.7), (295.3, 7.5), (295.3, 6.6), (295.6, 6.3), (295.9, 6.3), (296.2, 6.6), (296.2, 7.5), (296.9, 8.1), (296.9, 9.0), (297.5, 9.6), (297.8, 9.6), (298.1, 9.9), (298.1, 10.2), (298.7, 10.9), (298.7, 11.5), (299.0, 11.5), (299.3, 11.8), (299.3, 12.7), (299.9, 13.3), (299.9, 13.6), (300.2, 13.9), (300.2, 14.2), (300.5, 14.5), (300.5, 14.8), (300.8, 15.1), (300.8, 15.5), (301.1, 15.8), (301.1, 16.4), (301.5, 16.7), (301.5, 17.6), (300.8, 18.2), (300.8, 18.8), (301.1, 19.1), (301.1, 19.7), (301.5, 19.7), (301.8, 20.1), (301.8, 22.5), (302.4, 23.1), (302.4, 23.4), (302.7, 23.4), (303.0, 23.1), (303.3, 23.1), (303.6, 23.4), (303.9, 23.4), (304.2, 23.7), (304.2, 21.3), (303.9, 21.0), (303.9, 20.7), (303.6, 20.4), (303.6, 18.2), (303.9, 17.9), (303.9, 10.9), (303.6, 10.5), (303.6, 9.3), (303.0, 8.7), (303.0, 7.8), (302.7, 7.8), (302.4, 7.5), (301.8, 7.5), (301.5, 7.2), (301.5, 6.9), (301.1, 6.6), (301.1, 6.3), (300.8, 6.3), (300.5, 5.9), (300.2, 5.9), (299.9, 6.3), (299.6, 5.9), (299.6, 5.0), (298.7, 5.0), (298.4, 4.7), (298.7, 4.4), (298.4, 4.1), (298.4, 3.5), (298.1, 3.2), (298.1, 2.0), (297.8, 1.7), (296.2, 1.7), (295.6, 2.3), (295.3, 2.0), (295.3, 1.7), (295.0, 1.3) (0.192, 0.137, 0.094)</w:t>
      </w:r>
    </w:p>
    <w:p>
      <w:r>
        <w:t>(300.8, 5.0), (300.8, 5.3), (301.1, 5.6), (301.1, 5.9), (301.5, 6.3), (301.5, 6.6), (301.8, 6.9), (301.8, 7.2), (302.4, 7.2), (302.7, 7.5), (303.0, 7.5), (303.3, 7.8), (303.6, 7.8), (303.6, 7.2), (303.3, 6.9), (303.3, 5.9), (303.6, 5.6), (303.3, 5.3), (302.7, 5.3), (302.4, 5.0), (302.1, 5.0), (301.8, 5.3), (301.5, 5.0) (0.137, 0.114, 0.075)</w:t>
      </w:r>
    </w:p>
    <w:p>
      <w:r>
        <w:t>(303.3, -4.8), (303.3, -4.5), (303.0, -4.2), (302.4, -4.2), (302.4, -3.3), (302.7, -2.9), (302.7, 0.4), (302.1, 1.0), (302.1, 1.3), (302.4, 1.7), (302.7, 1.3), (302.7, 1.0), (303.0, 0.7), (303.6, 0.7), (303.9, 1.0), (303.9, 1.3), (303.6, 1.7), (303.6, 2.0), (303.3, 2.3), (303.0, 2.3), (303.0, 2.6), (302.7, 2.9), (302.1, 2.9), (301.8, 3.2), (300.8, 3.2), (300.8, 4.7), (302.4, 4.7), (302.7, 5.0), (303.3, 5.0), (303.9, 5.6), (303.6, 5.9), (303.6, 6.9), (303.9, 7.2), (303.9, 7.5), (304.2, 7.8), (304.2, 8.4), (304.5, 8.7), (305.4, 8.7), (305.7, 9.0), (305.7, 9.6), (306.4, 9.6), (306.7, 9.9), (306.7, 11.8), (307.0, 12.1), (307.0, 13.6), (307.3, 13.9), (307.3, 16.7), (307.9, 17.3), (307.9, 17.9), (308.5, 17.9), (308.8, 18.2), (308.8, 18.5), (309.1, 18.8), (309.1, 19.4), (309.4, 19.4), (309.7, 19.7), (309.7, 20.1), (310.0, 20.1), (310.3, 20.4), (310.7, 20.4), (311.6, 21.3), (311.6, 21.6), (312.8, 21.6), (312.8, 19.1), (312.2, 18.5), (312.2, 18.2), (312.2, 18.5), (311.6, 19.1), (311.6, 19.4), (311.3, 19.7), (311.0, 19.4), (311.0, 19.1), (310.3, 18.5), (310.3, 18.2), (309.1, 17.0), (309.1, 14.8), (308.8, 14.5), (308.8, 13.0), (308.5, 12.7), (308.5, 10.9), (308.2, 10.9), (307.9, 10.5), (307.9, 9.0), (307.6, 8.7), (307.6, 6.9), (307.3, 6.9), (307.0, 6.6), (307.0, 6.3), (306.7, 6.6), (306.1, 5.9), (306.7, 5.3), (306.7, 5.0), (307.0, 4.7), (307.0, 3.8), (306.7, 3.5), (306.7, 2.9), (306.1, 2.9), (305.7, 2.6), (305.7, 2.3), (304.8, 2.3), (304.5, 2.0), (304.2, 2.0), (303.9, 1.7), (303.9, 1.0), (303.6, 0.7), (303.6, -4.8) (0.114, 0.110, 0.102)</w:t>
      </w:r>
    </w:p>
    <w:p>
      <w:r>
        <w:t>(310.0, 17.0), (310.0, 17.3), (310.3, 17.6), (310.3, 17.9), (310.7, 18.2), (310.7, 18.5), (311.3, 19.1), (311.3, 19.4), (311.3, 19.1), (311.9, 18.5), (311.9, 17.9), (311.6, 17.6), (311.0, 17.6), (310.7, 17.3), (310.7, 17.0), (310.3, 17.3) (0.078, 0.098, 0.090)</w:t>
      </w:r>
    </w:p>
    <w:p>
      <w:r>
        <w:t>(311.0, 12.1), (311.0, 12.4), (311.3, 12.7), (311.6, 12.7), (311.6, 12.1) (0.063, 0.086, 0.106)</w:t>
      </w:r>
    </w:p>
    <w:p>
      <w:r>
        <w:t>(304.2, -3.9), (304.2, -3.6), (303.9, -3.3), (303.9, 0.7), (304.2, 1.0), (304.2, 1.7), (304.5, 1.7), (304.8, 2.0), (305.7, 2.0), (306.1, 2.3), (306.1, 2.6), (306.7, 2.6), (307.0, 2.9), (307.0, 3.5), (307.3, 3.8), (307.3, 4.7), (307.0, 5.0), (306.7, 4.7), (306.7, 4.1), (306.7, 4.7), (307.0, 5.0), (307.0, 5.3), (306.4, 5.9), (306.7, 6.3), (307.0, 5.9), (307.3, 6.3), (307.3, 6.6), (307.6, 6.6), (307.9, 6.9), (307.9, 8.7), (308.2, 9.0), (308.2, 10.5), (308.5, 10.5), (308.8, 10.9), (308.8, 12.7), (309.1, 13.0), (309.1, 14.5), (309.4, 14.8), (309.4, 17.0), (310.0, 17.6), (309.7, 17.3), (309.7, 17.0), (310.0, 16.7), (310.3, 17.0), (310.7, 16.7), (311.0, 17.0), (311.0, 17.3), (311.6, 17.3), (312.5, 18.2), (312.5, 18.5), (313.1, 19.1), (313.1, 21.6), (312.8, 21.9), (313.1, 22.2), (313.1, 22.5), (313.4, 22.5), (313.7, 22.8), (313.7, 24.7), (314.0, 25.0), (314.0, 28.9), (314.6, 28.9), (314.9, 28.6), (315.6, 28.6), (315.9, 28.9), (315.9, 29.6), (316.5, 29.6), (316.8, 29.9), (318.0, 29.9), (318.3, 30.2), (318.3, 30.5), (318.9, 30.5), (318.9, 30.2), (319.2, 29.9), (319.5, 29.9), (319.5, 29.3), (319.9, 28.9), (319.5, 28.9), (319.2, 28.6), (319.2, 27.7), (319.5, 27.4), (319.5, 25.9), (319.2, 25.9), (318.9, 26.2), (318.3, 25.6), (318.3, 24.0), (318.0, 24.0), (317.7, 23.7), (317.7, 21.0), (318.0, 20.7), (318.3, 20.7), (318.3, 19.1), (318.6, 18.8), (318.9, 18.8), (319.2, 18.5), (319.5, 18.5), (320.2, 19.1), (320.2, 23.4), (319.9, 23.7), (320.2, 24.0), (320.2, 25.6), (320.5, 25.6), (320.8, 25.3), (320.8, 18.2), (320.2, 18.2), (319.9, 17.9), (319.9, 17.0), (319.5, 16.7), (319.9, 16.4), (320.5, 16.4), (320.5, 15.1), (320.2, 15.1), (319.5, 14.5), (319.5, 6.9), (319.2, 6.6), (319.2, 6.3), (318.3, 6.3), (318.3, 7.8), (318.0, 8.1), (317.1, 8.1), (316.8, 8.4), (316.8, 11.8), (316.5, 12.1), (316.2, 12.1), (316.2, 12.7), (315.9, 13.0), (315.9, 16.7), (315.6, 17.0), (314.0, 17.0), (313.7, 17.3), (312.8, 17.3), (312.5, 17.0), (312.2, 17.3), (311.9, 17.0), (311.9, 13.0), (311.3, 13.0), (310.7, 12.4), (310.7, 10.9), (311.0, 10.5), (311.0, 10.2), (311.3, 9.9), (311.6, 9.9), (311.3, 9.9), (311.0, 9.6), (311.0, 8.7), (311.0, 9.0), (310.7, 9.3), (310.3, 9.0), (310.0, 9.0), (309.7, 8.7), (309.7, 6.9), (309.4, 6.6), (309.4, 2.9), (308.8, 2.9), (308.5, 2.6), (308.5, 1.3), (307.9, 1.3), (307.6, 1.0), (307.3, 1.0), (306.7, 0.4), (306.7, 0.1), (305.1, 0.1), (305.1, 0.4), (304.8, 0.7), (304.5, 0.4), (304.5, -0.8), (304.8, -1.1), (304.8, -2.3), (304.2, -2.9) (0.090, 0.110, 0.114)</w:t>
      </w:r>
    </w:p>
    <w:p>
      <w:r>
        <w:t>(326.9, 9.0), (326.9, 9.6), (327.8, 9.6), (327.8, 9.0) (0.094, 0.122, 0.141)</w:t>
      </w:r>
    </w:p>
    <w:p>
      <w:r>
        <w:t>(324.1, 34.2), (324.1, 41.5), (329.7, 41.5), (329.7, 34.2), (328.1, 34.2), (327.8, 33.9), (325.1, 33.9), (324.8, 34.2) (0.094, 0.122, 0.141)</w:t>
      </w:r>
    </w:p>
    <w:p>
      <w:r>
        <w:t>(320.8, 27.7), (320.5, 28.0), (320.2, 28.0), (320.2, 28.3), (320.8, 28.3) (0.090, 0.110, 0.114)</w:t>
      </w:r>
    </w:p>
    <w:p>
      <w:r>
        <w:t>(317.1, 30.2), (317.1, 30.5), (317.7, 30.5), (318.0, 30.8), (318.0, 30.2) (0.118, 0.125, 0.118)</w:t>
      </w:r>
    </w:p>
    <w:p>
      <w:r>
        <w:t>(316.8, 30.2), (316.8, 30.8), (317.7, 30.8), (317.1, 30.8), (316.8, 30.5) (0.094, 0.122, 0.141)</w:t>
      </w:r>
    </w:p>
    <w:p>
      <w:r>
        <w:t>(312.2, 34.5), (312.2, 34.8), (312.5, 34.8), (312.8, 35.1), (312.8, 34.5) (0.161, 0.188, 0.208)</w:t>
      </w:r>
    </w:p>
    <w:p>
      <w:r>
        <w:t>(311.0, 24.7), (311.0, 25.6), (311.3, 25.9), (311.6, 25.9), (311.9, 26.2), (311.9, 26.8), (312.2, 27.1), (312.2, 27.7), (313.4, 27.7), (313.4, 26.2), (312.8, 26.2), (312.5, 25.9), (312.2, 25.9), (311.9, 25.6), (311.9, 25.0), (311.6, 25.0), (311.3, 24.7) (0.114, 0.110, 0.102)</w:t>
      </w:r>
    </w:p>
    <w:p>
      <w:r>
        <w:t>(303.9, 7.8), (303.9, 8.4), (304.2, 8.7), (304.2, 9.0), (304.8, 9.6), (304.8, 11.5), (305.4, 12.1), (305.4, 12.4), (306.1, 13.0), (306.1, 14.5), (306.4, 14.8), (306.4, 17.3), (307.3, 18.2), (307.3, 18.5), (307.9, 19.1), (307.9, 19.7), (308.5, 19.7), (308.8, 20.1), (308.8, 20.4), (309.4, 20.4), (309.7, 20.7), (309.7, 21.0), (310.0, 21.3), (310.0, 21.6), (310.3, 21.9), (310.3, 23.7), (310.0, 24.0), (310.0, 24.7), (309.7, 25.0), (309.7, 25.9), (310.0, 26.2), (310.0, 26.5), (310.3, 26.8), (310.3, 27.7), (310.7, 27.7), (311.0, 28.0), (311.0, 30.8), (311.3, 31.1), (311.3, 31.4), (311.9, 31.4), (311.9, 31.1), (312.2, 30.8), (312.8, 30.8), (313.1, 31.1), (313.1, 31.4), (313.4, 31.4), (314.0, 30.8), (314.6, 30.8), (314.9, 31.1), (315.6, 31.1), (316.2, 30.5), (316.5, 30.5), (316.5, 29.9), (315.9, 29.9), (315.6, 29.6), (315.6, 28.9), (314.9, 28.9), (314.6, 29.3), (314.0, 29.3), (313.7, 28.9), (313.7, 25.0), (313.4, 24.7), (313.4, 22.8), (313.1, 22.8), (312.8, 22.5), (312.8, 22.2), (312.5, 21.9), (311.6, 21.9), (311.3, 21.6), (311.3, 21.3), (310.7, 20.7), (310.3, 20.7), (310.0, 20.4), (309.7, 20.4), (309.4, 20.1), (309.4, 19.7), (309.1, 19.7), (308.8, 19.4), (308.8, 18.8), (308.5, 18.5), (308.5, 18.2), (307.9, 18.2), (307.6, 17.9), (307.6, 17.3), (307.0, 16.7), (307.0, 13.9), (306.7, 13.6), (306.7, 12.1), (306.4, 11.8), (306.4, 9.9), (305.7, 9.9), (305.4, 9.6), (305.4, 9.0), (304.5, 9.0), (303.9, 8.4) (0.118, 0.125, 0.118)</w:t>
      </w:r>
    </w:p>
    <w:p>
      <w:r>
        <w:t>(304.2, 25.3), (304.2, 26.8), (304.5, 27.1), (304.5, 28.6), (304.2, 28.9), (304.2, 30.5), (304.8, 31.1), (304.8, 31.4), (305.1, 31.7), (305.7, 31.7), (306.1, 32.0), (306.1, 32.3), (306.4, 32.3), (307.3, 33.2), (307.6, 33.2), (307.9, 33.5), (308.5, 33.5), (308.8, 33.9), (309.4, 33.9), (310.0, 34.5), (310.3, 34.5), (310.7, 34.8), (310.7, 35.4), (311.0, 35.7), (311.0, 36.0), (311.6, 36.0), (311.9, 35.7), (312.2, 36.0), (312.2, 37.5), (313.1, 37.5), (313.4, 37.8), (313.7, 37.5), (315.6, 37.5), (315.9, 37.8), (315.9, 37.2), (315.6, 36.9), (315.6, 36.3), (315.9, 36.0), (315.9, 34.2), (315.6, 33.9), (315.6, 32.9), (314.3, 32.9), (314.0, 33.2), (313.7, 32.9), (313.4, 33.2), (311.9, 33.2), (311.6, 32.9), (311.3, 32.9), (311.0, 32.6), (311.0, 32.3), (310.7, 32.3), (310.3, 32.0), (310.0, 32.0), (309.7, 31.7), (309.4, 31.7), (309.1, 31.4), (309.1, 31.1), (308.8, 30.8), (307.9, 30.8), (307.6, 31.1), (307.0, 31.1), (306.4, 30.5), (306.4, 29.9), (306.7, 29.6), (306.7, 28.3), (305.7, 27.4), (305.7, 27.1), (305.1, 27.1), (304.8, 26.8), (304.8, 25.9), (304.5, 25.9), (304.2, 25.6) (0.161, 0.169, 0.149)</w:t>
      </w:r>
    </w:p>
    <w:p>
      <w:r>
        <w:t>(303.3, 8.1), (303.3, 8.7), (303.9, 9.3), (303.9, 10.5), (304.2, 10.9), (304.2, 17.9), (303.9, 18.2), (303.9, 20.4), (304.2, 20.7), (304.2, 21.0), (304.5, 21.3), (304.5, 23.7), (304.2, 24.0), (304.2, 25.0), (304.5, 25.3), (304.5, 25.6), (304.8, 25.6), (305.1, 25.9), (305.1, 26.8), (305.7, 26.8), (306.1, 27.1), (306.1, 27.4), (307.0, 28.3), (307.0, 29.6), (306.7, 29.9), (306.7, 30.5), (307.0, 30.8), (307.6, 30.8), (307.9, 30.5), (308.8, 30.5), (309.4, 31.1), (309.4, 31.4), (309.7, 31.4), (310.0, 31.7), (310.3, 31.7), (310.7, 32.0), (311.0, 32.0), (311.3, 32.3), (311.3, 32.6), (311.6, 32.6), (311.9, 32.9), (313.4, 32.9), (313.7, 32.6), (314.0, 32.9), (314.0, 32.6), (312.5, 31.1), (312.2, 31.1), (312.2, 31.4), (311.9, 31.7), (311.3, 31.7), (311.0, 31.4), (311.0, 31.1), (310.7, 30.8), (310.7, 28.0), (310.3, 28.0), (310.0, 27.7), (310.0, 26.8), (309.7, 26.5), (309.7, 26.2), (309.4, 25.9), (309.4, 25.0), (309.7, 24.7), (309.7, 24.0), (310.0, 23.7), (310.0, 21.9), (309.7, 21.6), (309.7, 21.3), (309.4, 21.0), (309.4, 20.7), (308.8, 20.7), (308.5, 20.4), (308.5, 20.1), (307.9, 20.1), (307.6, 19.7), (307.6, 19.1), (307.0, 18.5), (307.0, 18.2), (306.1, 17.3), (306.1, 14.8), (305.7, 14.5), (305.7, 13.0), (305.1, 12.4), (305.1, 12.1), (304.5, 11.5), (304.5, 9.6), (303.9, 9.0), (303.9, 8.7), (303.6, 8.4), (303.6, 8.1) (0.157, 0.141, 0.125)</w:t>
      </w:r>
    </w:p>
    <w:p>
      <w:r>
        <w:t>(297.8, 28.0), (297.8, 28.6), (298.1, 28.9), (297.8, 29.3), (297.8, 29.6), (298.1, 29.9), (298.1, 31.7), (298.7, 31.7), (299.0, 31.4), (299.9, 31.4), (300.2, 31.7), (300.5, 31.7), (301.1, 32.3), (301.5, 32.3), (301.8, 32.6), (301.8, 32.9), (302.1, 33.2), (302.1, 33.5), (302.7, 34.2), (302.7, 34.5), (303.3, 35.1), (303.3, 36.0), (303.6, 36.3), (303.6, 36.6), (304.5, 37.5), (305.7, 37.5), (305.7, 36.9), (305.4, 36.6), (305.4, 36.3), (305.7, 36.0), (305.7, 34.5), (306.1, 34.2), (306.7, 34.2), (307.0, 33.9), (308.5, 33.9), (307.9, 33.9), (307.6, 33.5), (307.3, 33.5), (306.4, 32.6), (306.1, 32.6), (305.7, 32.3), (305.7, 32.0), (305.1, 32.0), (304.5, 31.4), (304.5, 31.1), (303.9, 30.5), (303.9, 28.9), (303.6, 28.6), (303.6, 28.3), (303.3, 28.0), (302.1, 28.0), (301.8, 27.7), (298.7, 27.7), (298.4, 28.0) (0.212, 0.212, 0.188)</w:t>
      </w:r>
    </w:p>
    <w:p>
      <w:r>
        <w:t>(300.8, 17.0), (300.8, 17.9), (300.5, 18.2), (300.5, 22.8), (300.2, 23.1), (299.9, 22.8), (299.9, 24.7), (299.3, 25.3), (299.0, 25.3), (298.7, 25.6), (298.7, 25.9), (298.4, 26.2), (298.1, 25.9), (298.1, 26.2), (297.5, 26.8), (297.5, 27.4), (297.8, 27.7), (298.4, 27.7), (298.7, 27.4), (301.8, 27.4), (302.1, 27.7), (303.3, 27.7), (303.9, 28.3), (303.9, 28.6), (304.2, 28.6), (304.2, 27.1), (303.9, 26.8), (303.9, 23.7), (303.6, 23.7), (303.3, 23.4), (303.0, 23.4), (302.7, 23.7), (302.4, 23.7), (302.1, 23.4), (302.1, 23.1), (301.5, 22.5), (301.5, 20.1), (301.1, 20.1), (300.8, 19.7), (300.8, 19.1), (300.5, 18.8), (300.5, 18.2), (301.1, 17.6), (301.1, 17.0) (0.224, 0.188, 0.133)</w:t>
      </w:r>
    </w:p>
    <w:p>
      <w:r>
        <w:t>(294.7, 32.0), (294.4, 32.3), (294.4, 33.5), (294.7, 33.2) (0.286, 0.184, 0.098)</w:t>
      </w:r>
    </w:p>
    <w:p>
      <w:r>
        <w:t>(295.0, 22.2), (295.0, 25.3), (294.7, 25.6), (294.7, 28.6), (294.4, 28.9), (294.4, 30.8), (294.1, 31.1), (294.1, 32.6), (293.8, 32.9), (293.8, 33.5), (293.2, 34.2), (292.9, 34.2), (292.6, 34.5), (292.6, 35.1), (291.6, 36.0), (291.0, 36.0), (290.7, 36.3), (289.8, 36.3), (289.2, 36.9), (288.9, 36.9), (288.6, 37.2), (288.3, 37.2), (288.0, 37.5), (287.7, 37.5), (287.7, 37.8), (287.3, 38.1), (288.0, 37.5), (288.3, 37.5), (288.6, 37.8), (288.9, 37.8), (289.2, 38.1), (289.2, 39.4), (288.6, 40.0), (288.0, 40.0), (287.7, 40.3), (287.7, 40.9), (287.0, 41.5), (286.7, 41.5), (287.0, 41.5), (288.9, 39.7), (289.2, 39.7), (290.1, 38.8), (290.4, 38.8), (290.7, 38.5), (291.0, 38.5), (291.3, 38.1), (291.6, 38.1), (292.3, 37.5), (292.6, 37.5), (293.5, 36.6), (293.5, 36.3), (294.1, 35.7), (294.1, 35.1), (295.6, 33.5), (295.9, 33.5), (296.2, 33.2), (296.5, 33.2), (296.9, 32.9), (296.9, 32.6), (297.8, 31.7), (297.8, 29.9), (297.5, 29.6), (297.5, 29.3), (297.8, 28.9), (297.5, 28.6), (297.5, 27.7), (296.9, 27.1), (296.9, 26.5), (296.5, 26.5), (296.5, 27.7), (296.2, 28.0), (296.2, 28.6), (295.3, 29.6), (295.0, 29.3), (295.0, 28.9), (294.7, 28.6), (294.7, 25.6), (295.0, 25.3) (0.329, 0.267, 0.161)</w:t>
      </w:r>
    </w:p>
    <w:p>
      <w:r>
        <w:t>(293.5, 21.3), (293.5, 21.6), (293.2, 21.9), (293.2, 22.5), (292.9, 22.8), (292.9, 23.4), (292.6, 23.7), (292.6, 24.7), (292.3, 25.0), (292.3, 25.9), (291.9, 26.2), (291.0, 26.2), (290.7, 26.5), (290.4, 26.5), (290.1, 26.8), (290.1, 28.6), (290.4, 28.9), (290.4, 29.3), (290.7, 29.6), (290.7, 30.8), (291.0, 31.1), (291.0, 32.0), (291.3, 32.3), (292.3, 32.3), (293.2, 31.4), (293.2, 29.9), (293.5, 29.6), (293.5, 28.0), (293.8, 27.7), (293.8, 25.3), (294.1, 25.0), (294.1, 22.8), (293.8, 22.5), (293.8, 21.6) (0.686, 0.518, 0.380)</w:t>
      </w:r>
    </w:p>
    <w:p>
      <w:r>
        <w:t>(282.1, 21.0), (282.1, 21.6), (282.7, 21.6), (283.1, 21.9), (283.4, 21.9), (284.0, 22.5), (284.0, 22.8), (284.3, 23.1), (284.9, 23.1), (285.2, 23.4), (285.5, 23.4), (286.1, 22.8), (286.4, 22.8), (286.7, 22.5), (287.7, 22.5), (288.0, 22.8), (289.5, 22.8), (290.1, 23.4), (291.0, 23.4), (291.6, 22.8), (291.6, 20.7), (291.3, 20.4), (290.7, 20.4), (290.4, 20.7), (290.1, 20.7), (289.2, 19.7), (289.2, 19.4), (288.3, 19.4), (287.3, 18.5), (287.0, 18.5), (286.7, 18.8), (286.7, 19.4), (286.4, 19.7), (286.1, 19.7), (285.8, 20.1), (285.5, 19.7), (285.2, 19.7), (284.9, 20.1), (284.3, 20.1), (284.0, 20.4), (283.7, 20.4), (283.4, 20.7), (283.1, 20.7), (282.7, 21.0) (0.404, 0.314, 0.055)</w:t>
      </w:r>
    </w:p>
    <w:p>
      <w:r>
        <w:t>(282.7, 34.5), (281.8, 34.5), (281.2, 35.1), (280.9, 34.8), (280.0, 34.8), (280.0, 36.0), (280.9, 36.0), (280.9, 35.4), (281.2, 35.1), (281.5, 35.4), (282.1, 35.4), (282.4, 35.7), (282.7, 35.4) (0.286, 0.184, 0.098)</w:t>
      </w:r>
    </w:p>
    <w:p>
      <w:r>
        <w:t>(280.3, 21.0), (280.3, 21.3), (280.6, 21.3), (280.9, 21.6), (280.9, 21.0) (0.404, 0.314, 0.055)</w:t>
      </w:r>
    </w:p>
    <w:p>
      <w:r>
        <w:t>(284.0, 34.8), (283.4, 34.2), (283.1, 34.2), (282.7, 33.9), (279.7, 33.9), (279.4, 34.2), (279.1, 34.2), (278.8, 33.9), (278.8, 34.2), (278.5, 34.5), (277.2, 34.5), (276.9, 34.8), (276.6, 34.5), (276.3, 34.5), (276.0, 34.8), (275.4, 34.8), (275.1, 34.5), (274.5, 35.1), (274.2, 34.8), (273.5, 34.8), (273.2, 35.1), (272.9, 35.1), (272.3, 35.7), (272.0, 35.7), (271.7, 36.0), (269.6, 36.0), (269.3, 36.3), (268.9, 36.3), (268.6, 36.0), (268.3, 36.3), (267.7, 36.3), (267.4, 36.6), (264.7, 36.6), (264.3, 36.3), (264.0, 36.3), (263.7, 36.6), (263.4, 36.3), (260.7, 36.3), (260.4, 36.0), (260.1, 36.0), (259.7, 35.7), (258.8, 35.7), (258.5, 35.4), (258.2, 35.7), (257.9, 35.4), (257.6, 35.4), (257.3, 35.1), (257.3, 35.7), (258.2, 36.6), (261.6, 36.6), (261.9, 36.9), (262.8, 36.9), (263.1, 36.6), (263.4, 36.6), (264.0, 37.2), (264.0, 37.5), (264.3, 37.8), (265.3, 37.8), (265.6, 37.5), (271.7, 37.5), (272.0, 37.2), (272.3, 37.2), (272.6, 36.9), (273.5, 36.9), (273.9, 36.6), (274.5, 36.6), (275.4, 35.7), (276.0, 35.7), (276.3, 35.4), (277.5, 35.4), (277.8, 35.1), (278.5, 35.1), (278.8, 35.4), (279.1, 35.1), (279.4, 35.1), (279.4, 34.8), (279.7, 34.5), (281.5, 34.5), (281.8, 34.2), (282.7, 34.2), (283.1, 34.5), (283.1, 35.4), (283.7, 36.0), (283.7, 35.4), (284.0, 35.1) (0.329, 0.267, 0.161)</w:t>
      </w:r>
    </w:p>
    <w:p>
      <w:r>
        <w:t>(270.2, 18.5), (268.9, 19.7), (268.9, 21.0), (269.6, 21.6), (269.9, 21.6), (270.8, 22.5), (270.8, 22.8), (271.1, 23.1), (271.1, 23.4), (271.4, 23.4), (272.3, 22.5), (272.6, 22.5), (272.9, 22.2), (273.2, 22.2), (273.5, 21.9), (273.2, 21.6), (273.2, 20.1), (272.6, 19.4), (272.0, 19.4), (271.7, 19.1), (271.4, 19.1), (270.8, 18.5) (0.478, 0.361, 0.220)</w:t>
      </w:r>
    </w:p>
    <w:p>
      <w:r>
        <w:t>(267.7, 24.7), (267.7, 25.0), (268.3, 25.6), (268.6, 25.6), (268.9, 25.9), (268.9, 25.0), (268.6, 25.0), (268.3, 24.7) (0.478, 0.361, 0.220)</w:t>
      </w:r>
    </w:p>
    <w:p>
      <w:r>
        <w:t>(267.1, 22.2), (266.8, 22.2), (266.5, 22.5), (266.2, 22.5), (266.2, 23.4), (267.1, 23.4) (0.478, 0.361, 0.220)</w:t>
      </w:r>
    </w:p>
    <w:p>
      <w:r>
        <w:t>(265.3, 25.9), (265.3, 26.5), (265.6, 26.8), (265.9, 26.8), (265.9, 26.5) (0.478, 0.361, 0.220)</w:t>
      </w:r>
    </w:p>
    <w:p>
      <w:r>
        <w:t>(286.1, 30.2), (285.2, 29.3), (284.3, 29.3), (284.0, 29.6), (283.7, 29.6), (282.4, 30.8), (281.8, 30.8), (281.5, 31.1), (281.2, 31.1), (280.9, 31.4), (280.3, 31.4), (280.0, 31.1), (279.7, 31.1), (279.4, 30.8), (279.1, 30.8), (278.8, 30.5), (278.1, 30.5), (277.5, 29.9), (277.2, 29.9), (276.9, 29.6), (276.9, 29.3), (276.3, 29.3), (276.3, 29.6), (276.0, 29.9), (275.7, 29.6), (275.7, 28.9), (274.8, 28.9), (274.8, 30.5), (274.5, 30.8), (273.9, 30.8), (272.6, 29.6), (272.6, 28.9), (272.6, 29.9), (272.3, 30.2), (272.3, 30.5), (272.0, 30.8), (272.0, 31.1), (271.7, 31.4), (271.7, 31.7), (271.1, 32.3), (271.1, 32.9), (270.8, 33.2), (270.8, 33.5), (270.5, 33.9), (269.9, 33.9), (269.6, 34.2), (268.6, 34.2), (267.7, 35.1), (265.9, 35.1), (265.3, 34.5), (265.3, 33.9), (264.3, 33.9), (264.0, 34.2), (263.7, 34.2), (263.4, 34.5), (262.2, 34.5), (261.9, 34.2), (261.9, 33.5), (262.2, 33.2), (261.3, 33.2), (261.0, 33.5), (260.7, 33.5), (260.4, 33.9), (259.7, 33.9), (259.4, 34.2), (258.8, 34.2), (258.5, 33.9), (258.2, 33.9), (257.6, 33.2), (257.6, 32.9), (257.3, 32.6), (257.0, 32.6), (256.7, 32.3), (255.1, 32.3), (254.8, 32.6), (254.5, 32.6), (254.2, 32.9), (253.6, 32.9), (253.3, 32.6), (253.0, 32.6), (252.7, 32.3), (251.8, 32.3), (251.5, 32.6), (250.2, 32.6), (249.9, 32.3), (248.7, 32.3), (248.7, 32.9), (248.4, 33.2), (248.1, 32.9), (248.1, 32.6), (247.2, 32.6), (246.9, 32.9), (246.6, 32.9), (245.9, 33.5), (245.3, 33.5), (245.0, 33.2), (244.7, 33.2), (244.4, 32.9), (244.4, 32.6), (244.1, 32.3), (243.8, 32.3), (243.5, 32.0), (242.3, 32.0), (242.0, 32.3), (241.7, 32.3), (241.3, 32.6), (241.3, 32.9), (242.0, 32.9), (242.3, 33.2), (242.3, 33.5), (242.3, 33.2), (242.6, 32.9), (243.2, 32.9), (243.5, 33.2), (243.5, 33.5), (255.5, 33.5), (255.8, 33.2), (256.4, 33.2), (257.0, 33.9), (257.0, 34.2), (257.3, 34.5), (257.3, 34.8), (257.6, 35.1), (257.9, 35.1), (258.2, 35.4), (258.5, 35.1), (258.8, 35.4), (259.7, 35.4), (260.1, 35.7), (260.4, 35.7), (260.7, 36.0), (263.4, 36.0), (263.7, 36.3), (264.0, 36.0), (264.3, 36.0), (264.7, 36.3), (267.4, 36.3), (267.7, 36.0), (268.3, 36.0), (268.6, 35.7), (268.9, 36.0), (269.3, 36.0), (269.6, 35.7), (271.7, 35.7), (272.0, 35.4), (272.3, 35.4), (272.9, 34.8), (273.2, 34.8), (273.5, 34.5), (274.2, 34.5), (274.5, 34.8), (275.1, 34.2), (275.4, 34.5), (276.0, 34.5), (276.3, 34.2), (276.6, 34.2), (276.9, 34.5), (277.2, 34.2), (278.5, 34.2), (278.5, 33.9), (278.8, 33.5), (279.1, 33.9), (279.4, 33.9), (279.7, 33.5), (282.7, 33.5), (283.1, 33.9), (283.4, 33.9), (284.0, 34.5), (284.0, 34.2), (284.3, 33.9), (285.8, 33.9), (285.8, 33.2), (286.1, 32.9) (0.404, 0.314, 0.055)</w:t>
      </w:r>
    </w:p>
    <w:p>
      <w:r>
        <w:t>(260.1, 23.4), (260.1, 23.7), (260.7, 24.3), (261.3, 24.3), (261.3, 23.7), (261.0, 23.4) (0.404, 0.314, 0.055)</w:t>
      </w:r>
    </w:p>
    <w:p>
      <w:r>
        <w:t>(256.7, 24.0), (256.7, 24.7), (257.3, 25.3), (257.3, 25.6), (257.9, 26.2), (258.5, 26.2), (258.8, 25.9), (258.8, 25.0), (257.9, 24.0) (0.686, 0.518, 0.380)</w:t>
      </w:r>
    </w:p>
    <w:p>
      <w:r>
        <w:t>(255.8, 33.5), (255.5, 33.9), (255.5, 34.2), (255.8, 34.2), (256.7, 35.1), (256.7, 35.4), (257.0, 35.4), (257.0, 34.5), (256.7, 34.2), (256.7, 33.9), (256.4, 33.5) (0.310, 0.255, 0.024)</w:t>
      </w:r>
    </w:p>
    <w:p>
      <w:r>
        <w:t>(253.6, 25.0), (252.7, 25.0), (252.4, 25.3), (252.4, 27.1), (252.7, 27.4), (253.0, 27.4), (253.3, 27.1), (253.3, 26.5), (253.6, 26.2), (253.6, 25.6), (253.9, 25.3) (0.686, 0.518, 0.380)</w:t>
      </w:r>
    </w:p>
    <w:p>
      <w:r>
        <w:t>(238.0, 35.1), (238.3, 35.4), (238.9, 35.4), (239.2, 35.7), (240.4, 35.7), (240.7, 35.4), (241.3, 35.4), (241.7, 35.1), (242.0, 35.1), (242.3, 34.8), (242.6, 34.8), (242.9, 34.5), (243.8, 34.5), (244.1, 34.2), (245.6, 34.2), (245.9, 34.5), (247.2, 34.5), (247.8, 35.1), (249.3, 35.1), (249.6, 34.8), (249.9, 34.8), (250.2, 34.5), (251.8, 34.5), (252.1, 34.8), (253.9, 34.8), (254.2, 34.5), (255.1, 34.5), (255.1, 33.9), (243.5, 33.9), (243.2, 33.5), (243.2, 33.2), (242.6, 33.2), (242.6, 33.5), (242.3, 33.9), (242.0, 33.5), (242.0, 33.2), (241.3, 33.2), (241.3, 33.9), (241.7, 33.9), (242.0, 34.2), (241.3, 34.8), (241.0, 34.5), (240.7, 34.8), (240.1, 34.8), (239.8, 35.1) (0.329, 0.267, 0.161)</w:t>
      </w:r>
    </w:p>
    <w:p>
      <w:r>
        <w:t>(245.6, 34.5), (244.1, 34.5), (243.8, 34.8), (242.9, 34.8), (242.6, 35.1), (242.3, 35.1), (242.0, 35.4), (241.7, 35.4), (243.2, 35.4), (243.5, 35.1), (243.8, 35.1), (244.4, 34.5), (244.7, 34.8), (245.6, 34.8) (0.310, 0.255, 0.024)</w:t>
      </w:r>
    </w:p>
    <w:p>
      <w:r>
        <w:t>(241.7, 34.2), (241.3, 34.2), (241.0, 33.9), (241.0, 33.5), (240.7, 33.9), (239.8, 33.9), (239.2, 33.2), (238.0, 33.2), (237.7, 33.5), (236.7, 33.5), (235.2, 35.1), (234.9, 35.1), (234.6, 35.4), (234.3, 35.4), (235.5, 35.4), (235.8, 35.1), (236.4, 35.1), (236.7, 34.8), (239.8, 34.8), (240.1, 34.5), (240.7, 34.5), (241.0, 34.2), (241.3, 34.5) (0.404, 0.314, 0.055)</w:t>
      </w:r>
    </w:p>
    <w:p>
      <w:r>
        <w:t>(236.4, 36.0), (236.7, 35.7), (237.1, 36.0), (237.4, 35.7), (237.7, 35.7), (238.0, 36.0), (238.3, 35.7), (238.6, 36.0), (239.5, 36.0), (239.2, 36.0), (238.9, 35.7), (238.3, 35.7), (237.7, 35.1), (237.1, 35.1), (237.1, 35.4) (0.310, 0.255, 0.024)</w:t>
      </w:r>
    </w:p>
    <w:p>
      <w:r>
        <w:t>(232.8, 27.4), (232.5, 27.4), (232.1, 27.7), (232.1, 28.9), (232.5, 29.3), (233.1, 28.6), (233.1, 27.7) (0.478, 0.361, 0.220)</w:t>
      </w:r>
    </w:p>
    <w:p>
      <w:r>
        <w:t>(224.5, 32.0), (224.8, 32.3), (226.3, 32.3), (226.6, 32.0), (226.9, 32.0), (227.2, 31.7), (227.5, 31.7), (227.2, 31.4), (225.4, 31.4), (225.1, 31.7), (224.8, 31.7) (0.686, 0.518, 0.380)</w:t>
      </w:r>
    </w:p>
    <w:p>
      <w:r>
        <w:t>(226.3, 23.4), (226.0, 23.4), (225.7, 23.7), (225.1, 23.7), (224.5, 24.3), (224.5, 25.6), (224.2, 25.9), (223.9, 25.9), (223.6, 26.2), (226.0, 26.2), (226.3, 26.5), (226.6, 26.5), (226.9, 26.8), (227.2, 26.8), (227.5, 27.1), (227.5, 27.4), (226.9, 28.0), (226.6, 28.0), (226.3, 28.3), (223.6, 28.3), (223.3, 28.6), (223.3, 28.9), (222.9, 29.3), (222.9, 29.6), (222.6, 29.9), (222.6, 30.8), (223.3, 31.4), (223.9, 30.8), (223.9, 30.5), (224.2, 30.2), (226.0, 30.2), (226.3, 29.9), (226.9, 29.9), (227.2, 29.6), (227.9, 29.6), (227.9, 29.3), (228.5, 28.6), (228.5, 27.7), (228.2, 27.4), (228.2, 27.1), (228.5, 26.8), (228.5, 26.2), (227.2, 25.0), (227.2, 24.3) (0.686, 0.518, 0.380)</w:t>
      </w:r>
    </w:p>
    <w:p>
      <w:r>
        <w:t>(222.6, 33.2), (222.6, 33.5), (222.9, 33.5) (0.404, 0.314, 0.055)</w:t>
      </w:r>
    </w:p>
    <w:p>
      <w:r>
        <w:t>(221.4, 25.3), (221.1, 25.3), (220.8, 25.0), (220.5, 25.0), (220.2, 24.7), (218.3, 24.7), (218.3, 25.0), (217.7, 25.6), (217.1, 25.6), (216.8, 25.9), (216.8, 26.8), (217.1, 27.1), (217.1, 28.9), (217.4, 29.3), (217.4, 29.6), (217.7, 29.9), (218.0, 29.9), (218.3, 29.6), (218.7, 29.6), (219.0, 29.3), (219.3, 29.3), (219.9, 28.6), (219.9, 28.0), (220.5, 27.4), (220.5, 27.1), (220.8, 26.8), (221.1, 26.8), (221.4, 26.5) (0.686, 0.518, 0.380)</w:t>
      </w:r>
    </w:p>
    <w:p>
      <w:r>
        <w:t>(217.4, 23.1), (217.1, 23.1), (216.8, 23.4), (217.4, 23.4) (0.686, 0.518, 0.380)</w:t>
      </w:r>
    </w:p>
    <w:p>
      <w:r>
        <w:t>(215.0, 33.2), (215.0, 33.5), (215.3, 33.5), (215.3, 33.2) (0.686, 0.518, 0.380)</w:t>
      </w:r>
    </w:p>
    <w:p>
      <w:r>
        <w:t>(213.4, 32.3), (213.7, 32.3), (214.1, 32.0), (214.4, 32.0), (215.0, 31.4), (215.0, 31.1), (214.7, 31.1), (214.4, 30.8), (213.4, 30.8) (0.478, 0.361, 0.220)</w:t>
      </w:r>
    </w:p>
    <w:p>
      <w:r>
        <w:t>(213.7, 24.3), (213.1, 25.0), (213.4, 25.3), (213.4, 25.9), (214.4, 26.8), (214.7, 26.8), (215.0, 26.5), (215.0, 26.2), (214.7, 25.9), (214.7, 24.3) (0.686, 0.518, 0.380)</w:t>
      </w:r>
    </w:p>
    <w:p>
      <w:r>
        <w:t>(211.9, 28.0), (211.9, 28.3), (211.6, 28.6), (211.6, 28.9), (211.9, 29.3), (211.9, 29.6), (212.2, 29.9), (212.2, 31.4), (212.5, 31.1), (212.5, 30.8), (212.8, 30.5), (212.8, 29.9), (213.1, 29.6), (213.1, 28.9), (212.8, 28.9), (212.2, 28.3), (212.2, 28.0) (0.553, 0.553, 0.259)</w:t>
      </w:r>
    </w:p>
    <w:p>
      <w:r>
        <w:t>(208.8, 22.2), (209.1, 22.2), (209.5, 21.9), (209.8, 21.9), (210.4, 22.5), (210.7, 22.2), (211.6, 22.2), (211.3, 22.2), (211.0, 21.9), (211.0, 21.3), (210.1, 21.3), (209.8, 21.6), (209.5, 21.6) (0.553, 0.553, 0.259)</w:t>
      </w:r>
    </w:p>
    <w:p>
      <w:r>
        <w:t>(210.1, 22.8), (210.1, 22.5), (209.8, 22.2), (209.5, 22.2), (209.1, 22.5), (208.5, 22.5), (209.1, 23.1), (209.8, 23.1) (0.604, 0.416, 0.282)</w:t>
      </w:r>
    </w:p>
    <w:p>
      <w:r>
        <w:t>(209.5, 29.9), (209.1, 30.2), (209.5, 30.2) (0.639, 0.655, 0.294)</w:t>
      </w:r>
    </w:p>
    <w:p>
      <w:r>
        <w:t>(212.2, 33.5), (211.6, 33.5), (211.3, 33.2), (211.0, 33.2), (210.7, 32.9), (210.1, 32.9), (208.8, 34.2), (208.2, 34.2), (207.9, 34.5), (207.6, 34.5), (207.3, 34.8), (207.3, 35.1), (207.0, 35.4), (207.0, 35.7), (206.7, 36.0), (206.7, 37.2), (207.0, 37.5), (207.0, 37.8), (207.3, 38.1), (207.9, 37.5), (207.9, 36.6), (208.5, 36.0), (209.1, 36.0), (209.5, 36.3), (209.8, 36.3), (210.1, 36.0), (210.7, 36.0), (211.3, 35.4), (211.3, 35.1), (211.0, 34.8), (210.7, 34.8), (210.4, 34.5), (211.0, 33.9), (211.6, 33.9), (211.9, 33.5) (0.478, 0.361, 0.220)</w:t>
      </w:r>
    </w:p>
    <w:p>
      <w:r>
        <w:t>(207.9, 31.4), (208.2, 31.7), (208.2, 31.4) (0.800, 0.616, 0.478)</w:t>
      </w:r>
    </w:p>
    <w:p>
      <w:r>
        <w:t>(199.0, 22.2), (199.3, 22.5), (199.6, 22.5), (199.6, 22.2) (0.686, 0.518, 0.380)</w:t>
      </w:r>
    </w:p>
    <w:p>
      <w:r>
        <w:t>(196.0, 25.9), (196.0, 26.2), (196.3, 26.5), (197.5, 26.5), (197.5, 25.9), (196.9, 25.9), (196.6, 25.6), (196.3, 25.9) (0.686, 0.518, 0.380)</w:t>
      </w:r>
    </w:p>
    <w:p>
      <w:r>
        <w:t>(195.7, 23.7), (195.3, 23.4), (194.4, 23.4), (194.1, 23.7), (193.5, 23.7), (193.2, 24.0), (189.8, 24.0), (189.8, 24.7), (190.4, 24.7), (190.7, 25.0), (190.7, 25.3), (190.4, 25.6), (190.4, 26.5), (190.7, 26.5), (191.1, 26.8), (192.0, 26.8), (192.3, 26.5), (193.8, 26.5), (194.1, 26.2), (194.4, 26.2), (194.4, 25.9), (193.8, 25.9), (193.2, 25.3), (193.5, 25.0), (193.8, 25.0), (194.7, 24.0), (195.0, 24.0), (195.3, 23.7) (0.686, 0.518, 0.380)</w:t>
      </w:r>
    </w:p>
    <w:p>
      <w:r>
        <w:t>(210.4, 25.6), (210.1, 25.3), (209.8, 25.3), (208.8, 24.3), (208.8, 24.0), (207.9, 24.0), (207.9, 25.0), (208.2, 25.3), (208.2, 25.6), (207.9, 25.9), (207.0, 25.9), (206.4, 25.3), (206.4, 24.0), (206.1, 23.7), (206.1, 23.4), (205.8, 23.1), (203.3, 23.1), (203.0, 22.8), (202.1, 22.8), (201.8, 22.5), (201.5, 22.5), (201.2, 22.2), (200.9, 22.2), (200.6, 21.9), (200.3, 21.9), (199.9, 21.6), (199.9, 21.3), (199.6, 21.0), (199.6, 20.7), (198.7, 20.7), (198.4, 20.4), (197.2, 20.4), (196.6, 21.0), (196.0, 21.0), (195.7, 21.3), (195.3, 21.3), (195.0, 21.6), (194.7, 21.6), (193.5, 22.8), (192.0, 22.8), (191.4, 22.2), (191.4, 21.9), (191.1, 21.6), (190.7, 21.9), (190.4, 21.9), (190.1, 22.2), (189.5, 22.2), (189.2, 22.5), (189.2, 22.8), (188.9, 23.1), (188.6, 23.1), (187.7, 24.0), (187.4, 23.7), (186.5, 23.7), (186.1, 23.4), (185.5, 23.4), (185.2, 23.1), (184.9, 23.1), (184.6, 22.8), (183.4, 24.0), (182.8, 24.0), (182.5, 23.7), (182.2, 23.7), (181.2, 24.7), (180.9, 24.7), (180.6, 25.0), (180.3, 25.0), (180.0, 25.3), (179.4, 25.3), (179.4, 27.1), (178.8, 27.7), (178.8, 28.0), (178.5, 28.3), (178.5, 28.6), (178.2, 28.9), (178.2, 29.3), (176.9, 30.5), (176.6, 30.5), (176.3, 30.8), (176.0, 30.8), (175.7, 31.1), (175.1, 31.1), (174.8, 31.4), (174.5, 31.4), (174.2, 31.7), (173.3, 31.7), (173.0, 31.4), (173.0, 31.1), (173.0, 31.4), (173.3, 31.7), (173.0, 32.0), (172.0, 32.0), (171.7, 32.3), (171.4, 32.3), (171.1, 32.6), (170.8, 32.6), (170.5, 32.9), (169.9, 32.9), (169.6, 33.2), (169.3, 33.2), (169.0, 33.5), (168.7, 33.5), (168.4, 33.9), (168.1, 33.9), (168.4, 33.9), (168.7, 33.5), (169.0, 33.5), (169.3, 33.2), (169.6, 33.2), (169.9, 32.9), (170.5, 32.9), (170.8, 32.6), (171.4, 32.6), (172.0, 32.0), (172.3, 32.0), (173.0, 32.6), (173.0, 32.9), (172.7, 33.2), (172.0, 33.2), (172.0, 33.5), (172.7, 33.5), (173.0, 33.2), (173.3, 33.2), (173.6, 32.9), (174.5, 32.9), (174.5, 32.3), (174.8, 32.0), (175.1, 32.0), (175.4, 31.7), (175.7, 31.7), (176.0, 32.0), (176.3, 32.0), (176.6, 32.3), (176.9, 32.3), (177.3, 32.0), (177.6, 32.0), (177.9, 31.7), (178.2, 31.7), (178.5, 31.4), (179.1, 31.4), (179.4, 31.1), (179.7, 31.1), (180.3, 31.7), (180.3, 32.0), (181.2, 32.0), (182.5, 30.8), (183.4, 30.8), (183.7, 30.5), (184.0, 30.5), (184.6, 29.9), (184.9, 29.9), (185.8, 28.9), (186.5, 28.9), (186.8, 28.6), (186.5, 28.3), (186.1, 28.3), (185.8, 28.0), (185.8, 27.4), (187.4, 25.9), (188.6, 25.9), (189.8, 27.1), (189.8, 27.4), (190.1, 27.4), (190.4, 27.7), (191.7, 27.7), (192.0, 28.0), (195.7, 28.0), (196.0, 28.3), (196.6, 28.3), (197.2, 28.9), (198.4, 28.9), (199.0, 28.3), (199.0, 28.0), (198.7, 27.7), (199.0, 27.4), (199.3, 27.4), (199.6, 27.7), (200.9, 27.7), (201.2, 28.0), (201.5, 28.0), (202.1, 28.6), (202.1, 28.9), (201.8, 29.3), (201.8, 29.6), (201.5, 29.9), (201.2, 29.9), (200.9, 30.2), (200.6, 30.2), (200.3, 30.5), (199.6, 30.5), (199.3, 30.8), (198.7, 30.8), (198.4, 31.1), (198.4, 31.7), (198.7, 32.0), (198.7, 32.6), (199.3, 33.2), (199.6, 33.2), (199.9, 33.5), (200.3, 33.5), (200.6, 33.9), (205.2, 33.9), (205.5, 33.5), (205.8, 33.5), (206.1, 33.2), (206.4, 33.2), (206.4, 31.7), (207.3, 30.8), (207.3, 30.5), (207.6, 30.2), (207.6, 29.6), (207.9, 29.3), (207.9, 28.9), (209.1, 27.7), (209.1, 27.4), (209.5, 27.1), (209.5, 26.8), (210.4, 25.9) (0.800, 0.616, 0.478)</w:t>
      </w:r>
    </w:p>
    <w:p>
      <w:r>
        <w:t>(222.6, 20.4), (222.3, 20.1), (221.4, 20.1), (221.1, 19.7), (220.2, 19.7), (219.9, 19.4), (217.1, 19.4), (216.8, 19.1), (215.9, 19.1), (215.6, 19.4), (215.3, 19.4), (215.0, 19.1), (214.7, 19.4), (214.4, 19.4), (214.1, 19.7), (213.7, 19.7), (213.4, 20.1), (211.9, 20.1), (211.6, 20.4), (211.3, 20.4), (211.0, 20.7), (209.5, 20.7), (209.1, 21.0), (204.5, 21.0), (204.2, 21.3), (203.0, 21.3), (202.7, 21.0), (200.9, 21.0), (200.6, 20.7), (200.3, 20.7), (199.9, 21.0), (200.3, 21.3), (200.3, 21.6), (200.6, 21.6), (200.9, 21.9), (201.2, 21.9), (201.5, 22.2), (201.8, 22.2), (202.1, 22.5), (203.0, 22.5), (203.3, 22.8), (205.8, 22.8), (206.4, 23.4), (206.4, 23.7), (206.7, 24.0), (206.7, 25.3), (207.0, 25.6), (207.9, 25.6), (207.9, 25.3), (207.6, 25.0), (207.6, 24.0), (207.9, 23.7), (208.8, 23.7), (209.1, 24.0), (209.1, 24.3), (209.8, 25.0), (210.1, 25.0), (210.7, 25.6), (210.7, 25.9), (209.8, 26.8), (209.8, 27.1), (209.5, 27.4), (209.5, 27.7), (208.2, 28.9), (208.2, 29.3), (207.9, 29.6), (207.9, 30.2), (207.6, 30.5), (207.6, 30.8), (206.7, 31.7), (206.7, 33.2), (206.4, 33.5), (206.1, 33.5), (205.8, 33.9), (205.5, 33.9), (205.2, 34.2), (200.6, 34.2), (200.3, 33.9), (199.9, 33.9), (199.6, 33.5), (199.3, 33.5), (198.4, 32.6), (198.4, 32.0), (198.1, 31.7), (198.1, 31.1), (198.7, 30.5), (199.3, 30.5), (199.6, 30.2), (200.3, 30.2), (200.6, 29.9), (200.9, 29.9), (201.2, 29.6), (201.5, 29.6), (201.5, 29.3), (201.8, 28.9), (201.8, 28.6), (201.5, 28.3), (201.2, 28.3), (200.9, 28.0), (199.6, 28.0), (199.3, 27.7), (199.0, 27.7), (199.3, 28.0), (199.3, 28.3), (198.4, 29.3), (197.2, 29.3), (196.6, 28.6), (196.0, 28.6), (195.7, 28.3), (192.0, 28.3), (191.7, 28.0), (190.4, 28.0), (190.1, 27.7), (189.8, 27.7), (189.5, 27.4), (189.5, 27.1), (188.6, 26.2), (187.4, 26.2), (186.1, 27.4), (186.1, 28.0), (186.5, 28.0), (187.1, 28.6), (186.5, 29.3), (185.8, 29.3), (184.9, 30.2), (184.6, 30.2), (184.0, 30.8), (183.7, 30.8), (183.4, 31.1), (182.5, 31.1), (181.2, 32.3), (180.3, 32.3), (180.0, 32.0), (180.0, 31.7), (179.7, 31.4), (179.4, 31.4), (179.1, 31.7), (178.5, 31.7), (178.2, 32.0), (177.9, 32.0), (177.6, 32.3), (177.3, 32.3), (176.9, 32.6), (176.6, 32.6), (176.3, 32.3), (176.0, 32.3), (175.7, 32.0), (175.4, 32.0), (175.1, 32.3), (174.8, 32.3), (174.8, 32.9), (174.5, 33.2), (173.6, 33.2), (173.3, 33.5), (173.0, 33.5), (172.7, 33.9), (172.0, 33.9), (171.7, 33.5), (171.7, 33.2), (172.0, 32.9), (172.7, 32.9), (172.7, 32.6), (172.3, 32.3), (172.0, 32.3), (171.4, 32.9), (170.8, 32.9), (170.5, 33.2), (169.9, 33.2), (169.6, 33.5), (169.3, 33.5), (169.0, 33.9), (168.7, 33.9), (168.4, 34.2), (167.7, 34.2), (167.4, 34.5), (168.4, 35.4), (168.4, 35.7), (168.1, 36.0), (167.4, 36.0), (167.1, 36.3), (167.1, 36.6), (167.7, 36.6), (168.1, 36.9), (168.1, 37.8), (167.7, 38.1), (167.1, 38.1), (166.8, 38.5), (166.8, 39.4), (166.5, 39.7), (166.5, 40.0), (166.2, 40.3), (165.6, 40.3), (165.3, 40.6), (165.3, 40.9), (164.4, 41.8), (163.8, 41.8), (163.5, 41.5), (162.5, 41.5), (162.2, 41.8), (161.9, 41.8), (161.6, 42.1), (160.4, 42.1), (160.1, 41.8), (159.8, 41.8), (159.5, 41.5), (159.2, 41.5), (158.5, 42.1), (158.5, 42.4), (159.5, 43.4), (158.5, 44.3), (158.5, 44.6), (157.3, 45.8), (156.7, 45.8), (156.1, 46.4), (156.1, 47.0), (155.8, 47.3), (155.8, 47.7), (155.5, 48.0), (155.5, 48.3), (155.2, 48.6), (155.2, 49.5), (154.6, 50.1), (154.3, 50.1), (154.3, 50.7), (153.9, 51.0), (153.3, 51.0), (152.1, 49.8), (152.1, 50.4), (152.4, 50.7), (153.0, 50.7), (153.3, 51.0), (153.6, 51.0), (153.9, 51.3), (154.3, 51.3), (154.9, 51.9), (155.2, 51.6), (156.1, 51.6), (156.7, 51.0), (156.1, 51.6), (155.2, 51.6), (154.9, 51.3), (154.9, 51.0), (154.6, 50.7), (155.5, 49.8), (155.5, 49.5), (155.8, 49.2), (155.8, 48.0), (156.1, 47.7), (156.4, 47.7), (156.7, 47.3), (157.6, 47.3), (157.6, 46.1), (157.9, 45.8), (158.2, 45.8), (158.9, 46.4), (159.2, 46.4), (159.2, 46.1), (159.5, 45.8), (159.5, 45.5), (159.8, 45.2), (159.8, 44.9), (160.1, 44.6), (159.8, 44.3), (159.8, 43.1), (160.4, 42.4), (161.3, 42.4), (161.6, 42.7), (161.6, 43.1), (161.9, 43.4), (162.5, 43.4), (162.5, 43.1), (163.1, 42.4), (164.7, 42.4), (165.0, 42.1), (165.3, 42.1), (165.6, 41.8), (165.6, 41.5), (165.9, 41.2), (165.9, 40.9), (166.2, 40.6), (166.8, 40.6), (167.1, 40.9), (167.4, 40.6), (167.1, 40.3), (167.1, 40.0), (166.8, 39.7), (166.8, 39.1), (167.4, 38.5), (168.7, 38.5), (168.7, 37.8), (169.0, 37.5), (169.0, 36.9), (169.3, 36.6), (169.3, 36.3), (169.9, 35.7), (170.2, 35.7), (170.5, 35.4), (170.8, 35.4), (171.1, 35.1), (171.4, 35.1), (171.4, 34.8), (171.7, 34.5), (172.3, 34.5), (172.7, 34.8), (172.7, 35.7), (173.0, 36.0), (173.0, 36.3), (172.7, 36.6), (173.6, 36.6), (173.9, 36.3), (175.7, 36.3), (176.0, 36.0), (176.3, 36.0), (176.3, 35.7), (176.0, 35.4), (176.0, 34.5), (176.6, 33.9), (177.6, 33.9), (177.9, 33.5), (178.5, 33.5), (178.8, 33.2), (180.9, 33.2), (181.2, 32.9), (181.5, 32.9), (182.5, 32.0), (182.8, 32.0), (183.1, 31.7), (183.4, 31.7), (184.0, 31.1), (184.3, 31.1), (184.6, 30.8), (184.9, 30.8), (185.2, 30.5), (185.5, 30.5), (185.8, 30.2), (186.1, 30.2), (186.5, 29.9), (187.4, 29.9), (187.7, 29.6), (188.0, 29.6), (188.3, 29.3), (188.6, 29.3), (189.2, 28.6), (190.7, 28.6), (191.4, 29.3), (191.4, 30.2), (191.1, 30.5), (192.0, 31.4), (192.3, 31.4), (192.6, 31.7), (192.9, 31.7), (193.8, 32.6), (193.8, 33.2), (192.9, 34.2), (192.3, 34.2), (192.0, 34.5), (191.1, 34.5), (190.7, 34.8), (190.4, 34.8), (190.1, 35.1), (189.5, 35.1), (189.2, 35.4), (188.9, 35.4), (188.6, 35.7), (188.3, 35.7), (188.3, 36.0), (188.0, 36.3), (188.0, 36.6), (187.7, 36.9), (187.7, 37.2), (187.4, 37.5), (187.4, 38.5), (187.7, 38.8), (187.7, 39.1), (187.4, 39.4), (187.4, 39.7), (186.5, 40.6), (186.1, 40.6), (184.3, 42.4), (184.0, 42.4), (183.7, 42.7), (183.7, 43.4), (183.1, 44.0), (182.8, 44.0), (182.5, 44.3), (182.5, 44.6), (182.2, 44.9), (182.2, 45.2), (182.5, 45.5), (182.8, 45.5), (183.1, 45.8), (183.7, 45.8), (184.0, 46.1), (184.3, 46.1), (184.3, 45.8), (184.6, 45.5), (185.2, 45.5), (185.5, 45.2), (185.8, 45.2), (187.7, 43.4), (188.0, 43.4), (188.0, 43.1), (188.3, 42.7), (188.6, 42.7), (188.6, 42.4), (189.5, 41.5), (189.5, 41.2), (190.4, 40.3), (190.1, 40.0), (190.1, 39.1), (190.7, 38.5), (191.1, 38.5), (191.4, 38.1), (191.7, 38.1), (192.3, 37.5), (193.2, 37.5), (193.5, 37.8), (196.3, 37.8), (196.6, 37.5), (197.5, 37.5), (197.8, 37.8), (199.9, 37.8), (200.3, 37.5), (200.6, 37.5), (200.9, 37.8), (201.5, 37.8), (201.8, 38.1), (203.6, 38.1), (203.9, 37.8), (204.5, 37.8), (204.9, 37.5), (203.9, 37.5), (203.6, 37.2), (203.0, 37.2), (202.7, 36.9), (202.4, 36.9), (201.8, 36.3), (201.8, 36.0), (202.4, 35.4), (202.7, 35.4), (203.0, 35.1), (205.5, 35.1), (206.4, 34.2), (206.7, 34.2), (207.0, 33.9), (207.3, 33.9), (207.6, 33.5), (208.2, 33.5), (209.1, 32.6), (209.1, 32.3), (209.5, 32.0), (211.6, 32.0), (211.9, 31.7), (211.9, 29.9), (211.6, 29.6), (211.6, 29.3), (211.3, 28.9), (211.3, 28.6), (211.6, 28.3), (211.6, 28.0), (211.9, 27.7), (211.9, 26.2), (212.2, 25.9), (212.2, 25.0), (211.9, 24.7), (211.9, 22.8), (211.6, 22.5), (210.7, 22.5), (209.8, 23.4), (209.1, 23.4), (208.2, 22.5), (209.5, 21.3), (209.8, 21.3), (210.1, 21.0), (211.3, 21.0), (211.6, 20.7), (212.2, 20.7), (213.1, 21.6), (213.4, 21.6), (213.7, 21.9), (214.4, 21.9), (215.0, 21.3), (215.0, 21.0), (215.6, 20.4), (216.5, 21.3), (216.8, 21.3), (217.4, 21.9), (217.4, 22.2), (217.7, 22.5), (218.0, 22.2), (219.6, 22.2), (219.9, 21.9), (220.2, 21.9), (220.5, 21.6), (221.1, 21.6), (221.7, 21.0), (222.0, 21.0), (222.3, 20.7), (222.6, 20.7) (0.686, 0.518, 0.380)</w:t>
      </w:r>
    </w:p>
    <w:p>
      <w:r>
        <w:t>(182.8, 21.3), (182.2, 21.3), (181.5, 20.7), (181.5, 20.1), (181.2, 20.4), (178.8, 20.4), (179.7, 20.4), (180.0, 20.7), (180.3, 20.7), (180.6, 21.0), (180.0, 21.6), (179.7, 21.6), (179.4, 21.9), (179.1, 21.9), (178.8, 22.2), (179.1, 22.5), (179.4, 22.5), (179.7, 22.8), (180.3, 22.8), (180.6, 23.1), (181.9, 23.1), (181.9, 22.8), (182.2, 22.5), (182.2, 22.2), (182.8, 21.6) (0.800, 0.616, 0.478)</w:t>
      </w:r>
    </w:p>
    <w:p>
      <w:r>
        <w:t>(180.9, 26.5), (180.6, 26.8), (180.9, 27.1), (180.6, 27.4), (180.6, 27.7), (180.0, 28.3), (180.0, 28.6), (179.7, 28.9), (180.6, 28.0), (180.6, 27.4), (180.9, 27.1) (0.894, 0.804, 0.478)</w:t>
      </w:r>
    </w:p>
    <w:p>
      <w:r>
        <w:t>(197.8, 20.1), (197.5, 20.1), (197.2, 19.7), (196.9, 19.7), (196.6, 20.1), (194.4, 20.1), (194.1, 19.7), (194.1, 19.4), (194.7, 18.8), (196.0, 18.8), (196.3, 19.1), (196.0, 18.8), (195.3, 18.8), (195.0, 18.5), (193.5, 18.5), (193.2, 18.2), (191.4, 18.2), (191.1, 18.5), (188.0, 18.5), (187.7, 18.8), (186.5, 18.8), (186.1, 19.1), (185.5, 19.1), (185.2, 19.4), (184.3, 19.4), (184.0, 19.7), (183.1, 19.7), (182.8, 20.1), (181.9, 20.1), (181.9, 20.7), (182.2, 21.0), (182.8, 21.0), (183.1, 21.3), (183.1, 21.6), (182.5, 22.2), (182.5, 22.5), (182.2, 22.8), (182.2, 23.1), (181.9, 23.4), (180.6, 23.4), (180.3, 23.1), (179.7, 23.1), (179.4, 22.8), (179.1, 22.8), (178.5, 22.2), (179.1, 21.6), (179.4, 21.6), (179.7, 21.3), (180.0, 21.3), (180.3, 21.0), (180.0, 21.0), (179.7, 20.7), (178.8, 20.7), (178.5, 20.4), (177.3, 20.4), (177.3, 20.7), (177.6, 21.0), (177.6, 21.6), (176.9, 22.2), (176.3, 22.2), (175.7, 21.6), (175.7, 21.3), (176.0, 21.0), (176.0, 20.7), (175.7, 20.7), (175.4, 21.0), (174.5, 21.0), (174.2, 21.3), (173.9, 21.3), (173.3, 21.9), (172.3, 21.9), (172.0, 22.2), (169.0, 22.2), (168.7, 22.5), (167.7, 22.5), (167.7, 22.8), (168.1, 23.1), (167.4, 23.7), (166.8, 23.7), (166.5, 23.4), (166.5, 23.1), (165.6, 24.0), (165.3, 24.0), (164.7, 24.7), (165.9, 24.7), (166.2, 25.0), (165.6, 25.6), (163.8, 25.6), (163.8, 26.5), (163.1, 27.1), (162.8, 27.1), (163.1, 27.1), (163.5, 26.8), (165.9, 26.8), (165.0, 26.8), (164.7, 26.5), (164.7, 26.2), (165.0, 25.9), (165.3, 25.9), (165.6, 25.6), (166.5, 25.6), (167.1, 26.2), (166.8, 26.5), (166.5, 26.5), (167.1, 26.5), (167.4, 26.2), (167.7, 26.2), (168.1, 25.9), (167.7, 25.9), (167.4, 25.6), (167.1, 25.6), (166.8, 25.3), (166.8, 25.0), (167.1, 24.7), (167.4, 24.7), (168.4, 23.7), (169.6, 23.7), (169.9, 23.4), (170.2, 23.4), (170.5, 23.1), (170.8, 23.1), (170.8, 22.8), (171.1, 22.5), (172.0, 22.5), (172.7, 23.1), (173.0, 23.1), (173.3, 23.4), (173.9, 23.4), (174.2, 23.7), (174.8, 23.7), (175.1, 23.4), (175.7, 23.4), (176.0, 23.1), (176.6, 23.1), (176.9, 23.4), (176.9, 24.3), (176.3, 25.0), (175.7, 25.0), (175.4, 25.3), (172.7, 25.3), (172.0, 25.9), (170.2, 25.9), (169.9, 26.2), (170.2, 26.5), (170.5, 26.5), (170.8, 26.8), (170.8, 27.1), (170.8, 26.5), (171.1, 26.2), (171.7, 26.2), (172.0, 26.5), (172.3, 26.5), (173.3, 27.4), (173.6, 27.4), (174.2, 26.8), (174.8, 26.8), (175.1, 26.5), (175.4, 26.5), (175.7, 26.8), (177.3, 26.8), (177.9, 27.4), (177.9, 28.9), (176.3, 30.5), (176.0, 30.5), (175.7, 30.8), (175.4, 30.8), (175.7, 30.8), (176.0, 30.5), (176.3, 30.5), (176.6, 30.2), (176.9, 30.2), (177.9, 29.3), (177.9, 28.9), (178.2, 28.6), (178.2, 28.3), (178.5, 28.0), (178.5, 27.7), (179.1, 27.1), (179.1, 25.3), (179.4, 25.0), (180.0, 25.0), (180.3, 24.7), (180.6, 24.7), (180.9, 24.3), (181.2, 24.3), (182.2, 23.4), (182.5, 23.4), (182.8, 23.7), (183.4, 23.7), (184.6, 22.5), (184.9, 22.8), (185.2, 22.8), (185.5, 23.1), (186.1, 23.1), (186.5, 23.4), (187.4, 23.4), (187.7, 23.7), (188.6, 22.8), (188.9, 22.8), (188.9, 22.5), (189.5, 21.9), (190.1, 21.9), (190.4, 21.6), (190.7, 21.6), (191.1, 21.3), (191.7, 21.9), (191.7, 22.2), (192.0, 22.5), (193.5, 22.5), (194.7, 21.3), (195.0, 21.3), (195.3, 21.0), (195.7, 21.0), (196.0, 20.7), (196.6, 20.7), (197.2, 20.1) (0.686, 0.518, 0.380)</w:t>
      </w:r>
    </w:p>
    <w:p>
      <w:r>
        <w:t>(176.3, 20.7), (176.3, 21.0), (176.0, 21.3), (176.0, 21.6), (176.3, 21.9), (176.9, 21.9), (177.3, 21.6), (177.3, 21.0), (176.9, 20.7) (0.800, 0.616, 0.478)</w:t>
      </w:r>
    </w:p>
    <w:p>
      <w:r>
        <w:t>(176.3, 28.0), (176.0, 28.0), (175.7, 28.3), (175.1, 28.3), (174.8, 28.0), (174.2, 28.0), (174.8, 28.6), (174.5, 28.9), (174.5, 29.3), (174.8, 29.3), (175.7, 28.3), (176.3, 28.3), (176.6, 28.6), (176.6, 28.9), (175.1, 30.5), (174.5, 30.5), (174.2, 30.8), (174.5, 30.5), (175.1, 30.5), (176.0, 29.6), (176.3, 29.6), (176.6, 29.3), (176.6, 28.3) (0.404, 0.314, 0.055)</w:t>
      </w:r>
    </w:p>
    <w:p>
      <w:r>
        <w:t>(176.3, 28.6), (175.7, 28.6), (174.8, 29.6), (174.5, 29.6), (174.5, 29.9), (174.8, 30.2), (175.1, 30.2), (176.3, 28.9) (0.310, 0.255, 0.024)</w:t>
      </w:r>
    </w:p>
    <w:p>
      <w:r>
        <w:t>(172.3, 26.8), (173.3, 27.7), (173.6, 27.7), (173.9, 27.4), (176.6, 27.4), (177.6, 28.3), (177.6, 27.4), (177.3, 27.1), (175.7, 27.1), (175.4, 26.8), (175.1, 26.8), (174.8, 27.1), (174.2, 27.1), (173.6, 27.7), (173.3, 27.7) (0.604, 0.416, 0.282)</w:t>
      </w:r>
    </w:p>
    <w:p>
      <w:r>
        <w:t>(171.1, 26.8), (171.1, 27.1), (171.7, 27.7), (171.1, 27.1), (171.4, 26.8), (171.7, 26.8), (172.7, 27.7), (173.0, 27.7), (173.3, 28.0), (173.9, 28.0), (174.2, 27.7), (174.8, 27.7), (175.1, 28.0), (175.7, 28.0), (176.0, 27.7), (176.3, 27.7), (176.9, 28.3), (176.9, 29.3), (176.3, 29.9), (176.0, 29.9), (175.4, 30.5), (176.0, 29.9), (176.3, 29.9), (177.3, 28.9), (177.3, 28.3), (176.6, 27.7), (173.9, 27.7), (173.6, 28.0), (173.3, 28.0), (172.0, 26.8) (0.478, 0.361, 0.220)</w:t>
      </w:r>
    </w:p>
    <w:p>
      <w:r>
        <w:t>(173.3, 29.9), (173.3, 30.2), (173.6, 30.5), (173.9, 30.5), (174.2, 30.2), (174.2, 29.9), (173.9, 29.9), (174.2, 30.2), (173.9, 30.5), (173.6, 30.5), (173.3, 30.2) (0.239, 0.086, 0.027)</w:t>
      </w:r>
    </w:p>
    <w:p>
      <w:r>
        <w:t>(173.6, 29.9), (173.6, 30.2), (173.9, 30.2) (0.192, 0.020, 0.008)</w:t>
      </w:r>
    </w:p>
    <w:p>
      <w:r>
        <w:t>(172.3, 31.7), (173.0, 31.7), (173.3, 32.0), (173.3, 32.3), (173.6, 32.6), (173.9, 32.6), (173.9, 32.0), (173.3, 32.0), (173.0, 31.7) (0.761, 0.714, 0.710)</w:t>
      </w:r>
    </w:p>
    <w:p>
      <w:r>
        <w:t>(172.7, 28.3), (172.7, 28.9), (173.0, 29.3), (173.0, 29.6), (173.3, 29.3), (173.3, 28.9), (173.0, 28.6), (173.0, 28.3) (0.224, 0.188, 0.133)</w:t>
      </w:r>
    </w:p>
    <w:p>
      <w:r>
        <w:t>(171.4, 27.1), (172.0, 27.7), (172.0, 28.0), (173.0, 28.0), (173.3, 28.3), (173.3, 28.6), (173.9, 29.3), (174.2, 29.3), (174.2, 28.3), (173.3, 28.3), (173.0, 28.0), (172.7, 28.0), (171.7, 27.1) (0.329, 0.267, 0.161)</w:t>
      </w:r>
    </w:p>
    <w:p>
      <w:r>
        <w:t>(170.8, 21.6), (171.1, 21.6), (171.4, 21.9), (172.0, 21.9), (172.3, 21.6), (173.3, 21.6), (173.9, 21.0), (173.6, 21.0), (173.3, 20.7), (171.7, 20.7), (171.1, 21.3), (170.8, 21.3) (0.388, 0.447, 0.557)</w:t>
      </w:r>
    </w:p>
    <w:p>
      <w:r>
        <w:t>(172.3, 30.5), (172.0, 30.2), (172.3, 30.5), (172.3, 30.8), (172.7, 31.1), (172.0, 31.7), (171.4, 31.7), (171.1, 32.0), (170.5, 32.0), (170.2, 32.3), (169.9, 32.3), (169.6, 32.6), (169.3, 32.6), (169.6, 32.6), (169.9, 32.3), (170.2, 32.3), (170.5, 32.0), (171.1, 32.0), (171.4, 31.7), (172.0, 31.7), (172.3, 31.4), (172.7, 31.4), (172.7, 31.1), (172.3, 30.8) (0.929, 0.871, 0.725)</w:t>
      </w:r>
    </w:p>
    <w:p>
      <w:r>
        <w:t>(167.1, 25.3), (167.4, 25.3), (167.7, 25.6), (168.1, 25.6), (168.4, 25.9), (167.7, 26.5), (167.4, 26.5), (168.1, 26.5), (168.4, 26.2), (169.3, 26.2), (169.6, 26.5), (169.9, 26.5), (169.6, 26.2), (170.2, 25.6), (172.0, 25.6), (172.7, 25.0), (175.4, 25.0), (175.7, 24.7), (176.3, 24.7), (176.6, 24.3), (176.6, 23.4), (176.0, 23.4), (175.7, 23.7), (175.1, 23.7), (174.8, 24.0), (174.2, 24.0), (173.9, 23.7), (173.3, 23.7), (173.0, 23.4), (172.7, 23.4), (172.0, 22.8), (171.1, 22.8), (171.1, 23.1), (170.8, 23.4), (170.5, 23.4), (170.2, 23.7), (169.9, 23.7), (169.6, 24.0), (168.4, 24.0), (167.4, 25.0), (167.1, 25.0) (0.800, 0.616, 0.478)</w:t>
      </w:r>
    </w:p>
    <w:p>
      <w:r>
        <w:t>(171.1, 21.0), (170.8, 21.0), (170.5, 21.3), (170.2, 21.3), (170.2, 21.6), (169.9, 21.9), (169.3, 21.9), (171.1, 21.9), (170.8, 21.9), (170.5, 21.6), (170.5, 21.3), (170.8, 21.0) (0.518, 0.569, 0.671)</w:t>
      </w:r>
    </w:p>
    <w:p>
      <w:r>
        <w:t>(165.9, 27.1), (166.8, 27.1), (167.1, 26.8), (168.7, 26.8), (169.0, 27.1), (169.3, 27.1), (169.6, 26.8), (169.9, 26.8), (171.4, 28.3), (171.4, 28.6), (171.7, 28.9), (171.7, 29.6), (172.3, 30.2), (171.7, 29.6), (171.7, 28.9), (171.4, 28.6), (171.4, 28.3), (170.5, 27.4), (170.5, 27.1), (170.2, 26.8), (169.6, 26.8), (169.3, 26.5), (168.4, 26.5), (168.1, 26.8), (167.1, 26.8), (166.8, 27.1) (0.761, 0.714, 0.710)</w:t>
      </w:r>
    </w:p>
    <w:p>
      <w:r>
        <w:t>(168.4, 27.4), (168.7, 27.4), (169.0, 27.7), (169.3, 27.7), (169.6, 27.4), (170.2, 27.4), (171.1, 28.3), (170.2, 27.4) (0.847, 0.898, 0.965)</w:t>
      </w:r>
    </w:p>
    <w:p>
      <w:r>
        <w:t>(169.9, 21.3), (169.3, 21.3), (169.0, 21.6), (168.1, 21.6), (167.7, 21.9), (166.8, 21.9), (166.5, 22.2), (166.2, 22.2), (167.4, 22.2), (167.7, 21.9), (169.0, 21.9), (169.3, 21.6), (169.9, 21.6) (0.388, 0.447, 0.557)</w:t>
      </w:r>
    </w:p>
    <w:p>
      <w:r>
        <w:t>(168.1, 20.4), (167.7, 20.7), (167.4, 20.7), (167.1, 21.0), (166.8, 21.0), (167.4, 21.0), (167.7, 20.7), (168.1, 20.7) (0.020, 0.325, 0.780)</w:t>
      </w:r>
    </w:p>
    <w:p>
      <w:r>
        <w:t>(167.7, 23.1), (167.4, 22.8), (167.1, 22.8), (166.8, 23.1), (166.8, 23.4), (167.4, 23.4) (0.800, 0.616, 0.478)</w:t>
      </w:r>
    </w:p>
    <w:p>
      <w:r>
        <w:t>(169.3, 20.7), (169.0, 20.4), (168.7, 20.7), (168.4, 20.7), (168.1, 21.0), (167.7, 21.0), (167.4, 21.3), (166.5, 21.3), (166.2, 21.6), (165.6, 21.6), (165.3, 21.9), (165.0, 21.9), (164.7, 22.2), (165.0, 22.2), (165.3, 21.9), (166.5, 21.9), (166.8, 21.6), (167.7, 21.6), (168.1, 21.3), (169.0, 21.3), (169.3, 21.0) (0.200, 0.392, 0.710)</w:t>
      </w:r>
    </w:p>
    <w:p>
      <w:r>
        <w:t>(168.7, 27.1), (167.1, 27.1), (166.8, 27.4), (165.6, 27.4), (165.3, 27.7), (163.5, 27.7), (166.2, 27.7), (166.5, 27.4), (166.8, 27.4), (167.1, 27.1) (0.929, 0.871, 0.725)</w:t>
      </w:r>
    </w:p>
    <w:p>
      <w:r>
        <w:t>(165.0, 26.5), (166.2, 26.5), (166.5, 26.2), (166.8, 26.2), (166.5, 25.9), (165.6, 25.9), (165.3, 26.2), (165.0, 26.2) (0.604, 0.416, 0.282)</w:t>
      </w:r>
    </w:p>
    <w:p>
      <w:r>
        <w:t>(168.7, 22.2), (167.7, 22.2), (167.4, 22.5), (165.9, 22.5), (165.6, 22.8), (165.3, 22.8), (164.4, 23.7), (164.7, 24.0), (164.7, 24.3), (164.4, 24.7), (164.1, 24.7), (163.8, 25.0), (163.8, 25.3), (164.1, 25.3), (164.4, 25.0), (164.4, 24.7), (165.3, 23.7), (165.6, 23.7), (166.5, 22.8), (166.8, 22.8), (167.1, 22.5), (167.4, 22.5), (167.7, 22.2) (0.518, 0.569, 0.671)</w:t>
      </w:r>
    </w:p>
    <w:p>
      <w:r>
        <w:t>(171.7, 32.0), (171.4, 32.0), (171.1, 32.3), (170.5, 32.3), (170.2, 32.6), (169.9, 32.6), (169.6, 32.9), (169.0, 32.9), (168.7, 33.2), (168.4, 33.2), (168.1, 33.5), (167.7, 33.5), (167.4, 33.9), (167.1, 33.9), (166.5, 34.5), (166.2, 34.5), (165.0, 35.7), (164.7, 35.7), (163.5, 36.9), (163.1, 36.9), (161.9, 35.7), (161.3, 35.7), (160.7, 35.1), (159.5, 35.1), (158.2, 36.3), (158.5, 36.3), (158.9, 36.0), (159.2, 36.0), (159.8, 36.6), (160.4, 36.6), (161.3, 37.5), (161.3, 37.8), (161.6, 38.1), (161.6, 39.1), (161.9, 39.4), (162.5, 39.4), (162.8, 39.1), (163.1, 39.1), (163.1, 38.8), (163.5, 38.5), (163.5, 38.1), (163.8, 37.8), (165.0, 37.8), (165.0, 37.2), (164.4, 36.6), (164.4, 36.0), (164.7, 35.7), (165.0, 35.7), (165.9, 34.8), (166.2, 34.8), (166.8, 34.2), (167.1, 34.2), (167.4, 33.9), (167.7, 33.9), (168.1, 33.5), (168.4, 33.5), (168.7, 33.2), (169.0, 33.2), (169.3, 32.9), (169.6, 32.9), (169.9, 32.6), (170.5, 32.6), (170.8, 32.3), (171.1, 32.3), (171.4, 32.0) (0.761, 0.714, 0.710)</w:t>
      </w:r>
    </w:p>
    <w:p>
      <w:r>
        <w:t>(164.4, 25.3), (165.6, 25.3), (165.9, 25.0), (164.7, 25.0) (0.800, 0.616, 0.478)</w:t>
      </w:r>
    </w:p>
    <w:p>
      <w:r>
        <w:t>(166.8, 33.9), (166.5, 33.9), (166.2, 34.2), (165.9, 34.2), (164.7, 35.4), (164.4, 35.4), (163.5, 36.3), (162.8, 36.3), (162.2, 35.7), (163.1, 36.6), (163.5, 36.6), (164.7, 35.4), (165.0, 35.4), (166.2, 34.2), (166.5, 34.2) (0.929, 0.871, 0.725)</w:t>
      </w:r>
    </w:p>
    <w:p>
      <w:r>
        <w:t>(165.9, 22.2), (165.3, 22.2), (165.0, 22.5), (164.4, 22.5), (163.8, 23.1), (163.8, 23.7), (164.1, 23.7), (165.3, 22.5), (165.6, 22.5) (0.392, 0.467, 0.835)</w:t>
      </w:r>
    </w:p>
    <w:p>
      <w:r>
        <w:t>(164.4, 24.0), (163.8, 24.0), (163.1, 24.7), (162.8, 24.7), (161.9, 25.6), (162.8, 25.6), (163.1, 25.9), (163.5, 25.9), (163.5, 25.0), (164.1, 24.3), (164.4, 24.3) (0.388, 0.447, 0.557)</w:t>
      </w:r>
    </w:p>
    <w:p>
      <w:r>
        <w:t>(161.0, 27.1), (161.3, 27.4), (161.9, 27.4), (162.2, 27.7), (163.1, 27.7), (163.5, 27.4), (165.3, 27.4), (161.3, 27.4) (0.761, 0.714, 0.710)</w:t>
      </w:r>
    </w:p>
    <w:p>
      <w:r>
        <w:t>(161.3, 21.3), (161.3, 21.6), (161.6, 21.6), (162.2, 22.2), (162.8, 22.2), (163.5, 21.6), (163.1, 21.6), (162.8, 21.3), (162.5, 21.3), (162.2, 21.0), (161.9, 21.0), (161.6, 21.3) (0.027, 0.396, 0.894)</w:t>
      </w:r>
    </w:p>
    <w:p>
      <w:r>
        <w:t>(161.3, 26.2), (161.6, 26.5), (162.8, 26.5), (163.1, 26.2), (162.8, 25.9), (161.9, 25.9), (161.6, 26.2) (0.290, 0.337, 0.431)</w:t>
      </w:r>
    </w:p>
    <w:p>
      <w:r>
        <w:t>(160.7, 26.2), (161.0, 26.5), (161.3, 26.5), (161.6, 26.8), (162.8, 26.8), (161.6, 26.8), (161.0, 26.2) (0.388, 0.447, 0.557)</w:t>
      </w:r>
    </w:p>
    <w:p>
      <w:r>
        <w:t>(163.5, 23.4), (163.1, 23.4), (162.5, 24.0), (162.2, 24.0), (161.9, 24.3), (161.9, 24.7), (161.6, 25.0), (161.3, 25.0), (161.0, 25.3), (160.4, 25.3), (160.1, 25.6), (159.8, 25.6), (159.5, 25.3), (158.2, 25.3), (158.5, 25.3), (159.2, 25.9), (161.3, 25.9), (161.9, 25.3), (161.6, 25.0), (161.9, 24.7), (162.5, 24.7), (162.8, 24.3), (163.1, 24.3), (163.5, 24.0) (0.200, 0.392, 0.710)</w:t>
      </w:r>
    </w:p>
    <w:p>
      <w:r>
        <w:t>(159.2, 26.2), (159.5, 26.5), (160.4, 26.5), (160.7, 26.8), (161.0, 26.8), (161.3, 27.1), (162.5, 27.1), (161.6, 27.1), (161.3, 26.8), (161.0, 26.8), (160.4, 26.2) (0.518, 0.569, 0.671)</w:t>
      </w:r>
    </w:p>
    <w:p>
      <w:r>
        <w:t>(161.0, 24.3), (160.7, 24.0), (160.4, 24.0), (159.5, 25.0), (158.2, 25.0), (159.8, 25.0), (160.1, 24.7), (160.4, 24.7), (160.7, 25.0), (161.0, 25.0) (0.027, 0.396, 0.894)</w:t>
      </w:r>
    </w:p>
    <w:p>
      <w:r>
        <w:t>(160.4, 25.0), (160.1, 25.0), (159.8, 25.3), (160.1, 25.3) (0.020, 0.325, 0.780)</w:t>
      </w:r>
    </w:p>
    <w:p>
      <w:r>
        <w:t>(157.3, 36.3), (157.6, 36.3), (157.9, 36.0), (158.2, 36.0), (158.2, 35.7), (158.5, 35.4), (158.5, 35.1), (158.9, 34.8), (159.2, 34.8), (159.5, 34.5), (159.8, 34.5), (160.1, 34.8), (160.7, 34.8), (161.3, 35.4), (162.2, 35.4), (162.8, 36.0), (162.2, 35.4), (161.6, 35.4), (161.0, 34.8), (160.4, 34.8), (160.1, 34.5), (158.9, 34.5), (158.5, 34.8), (158.2, 34.8), (157.9, 35.1), (157.6, 35.1), (157.6, 35.4), (157.9, 35.7), (157.9, 36.0), (157.6, 36.3) (0.847, 0.898, 0.965)</w:t>
      </w:r>
    </w:p>
    <w:p>
      <w:r>
        <w:t>(159.8, 34.8), (159.5, 34.8), (159.2, 35.1), (158.9, 35.1), (158.9, 35.4), (158.5, 35.7), (159.5, 34.8) (0.702, 0.800, 0.965)</w:t>
      </w:r>
    </w:p>
    <w:p>
      <w:r>
        <w:t>(155.2, 25.0), (155.8, 25.0), (156.4, 25.6), (156.7, 25.6), (156.4, 25.3), (156.1, 25.3), (155.8, 25.0) (0.702, 0.800, 0.965)</w:t>
      </w:r>
    </w:p>
    <w:p>
      <w:r>
        <w:t>(153.3, 32.0), (153.3, 32.6), (153.9, 32.6), (154.3, 32.3), (154.3, 32.0) (0.518, 0.569, 0.671)</w:t>
      </w:r>
    </w:p>
    <w:p>
      <w:r>
        <w:t>(153.3, 27.1), (153.3, 27.4), (153.9, 27.4), (153.9, 27.1) (0.847, 0.898, 0.965)</w:t>
      </w:r>
    </w:p>
    <w:p>
      <w:r>
        <w:t>(152.4, 32.6), (152.7, 32.6), (153.0, 32.9), (154.6, 32.9), (154.9, 32.6), (154.9, 32.0), (154.6, 31.7), (153.3, 31.7), (153.0, 32.0), (152.7, 32.0), (152.7, 32.3) (0.761, 0.714, 0.710)</w:t>
      </w:r>
    </w:p>
    <w:p>
      <w:r>
        <w:t>(145.7, 21.6), (147.8, 21.6), (148.1, 21.9), (149.0, 21.9), (149.3, 22.2), (149.7, 22.2), (150.0, 22.5), (150.6, 22.5), (150.9, 22.8), (151.5, 22.8), (151.8, 23.1), (152.1, 23.1), (152.4, 23.4), (153.3, 23.4), (153.6, 23.7), (153.9, 23.7), (154.3, 24.0), (154.6, 24.0), (154.9, 24.3), (155.5, 24.3), (155.8, 24.7), (156.4, 24.7), (157.0, 25.3), (157.3, 25.3), (157.0, 25.0), (156.7, 25.0), (156.4, 24.7), (156.1, 24.7), (155.8, 24.3), (155.2, 24.3), (154.9, 24.0), (154.3, 24.0), (153.9, 23.7), (153.6, 23.7), (153.3, 23.4), (152.7, 23.4), (152.4, 23.1), (151.8, 23.1), (151.5, 22.8), (150.9, 22.8), (150.6, 22.5), (150.0, 22.5), (149.7, 22.2), (149.3, 22.2), (149.0, 21.9), (148.1, 21.9), (147.8, 21.6) (0.361, 0.682, 0.969)</w:t>
      </w:r>
    </w:p>
    <w:p>
      <w:r>
        <w:t>(151.8, 31.1), (151.8, 31.4), (152.1, 31.7), (152.4, 31.7), (152.7, 31.4), (152.7, 31.1) (0.847, 0.898, 0.965)</w:t>
      </w:r>
    </w:p>
    <w:p>
      <w:r>
        <w:t>(149.3, 32.0), (149.3, 32.6), (149.7, 32.6), (150.0, 32.9), (151.5, 32.9), (151.8, 32.6), (151.8, 32.3), (151.5, 32.3), (151.2, 32.0), (150.9, 32.0), (151.2, 32.3), (150.9, 32.6), (150.0, 32.6) (0.761, 0.714, 0.710)</w:t>
      </w:r>
    </w:p>
    <w:p>
      <w:r>
        <w:t>(149.7, 32.0), (150.0, 32.3), (150.9, 32.3), (150.6, 32.0) (0.518, 0.569, 0.671)</w:t>
      </w:r>
    </w:p>
    <w:p>
      <w:r>
        <w:t>(138.3, 30.5), (138.9, 29.9), (139.2, 29.9), (139.5, 29.6), (140.1, 30.2), (140.1, 30.5), (140.5, 30.5), (140.8, 30.8), (141.7, 30.8), (142.0, 31.1), (142.3, 31.1), (142.6, 31.4), (143.5, 31.4), (143.8, 31.7), (146.0, 31.7), (146.3, 32.0), (147.2, 32.0), (147.5, 32.3), (147.8, 32.3), (148.7, 33.2), (147.8, 34.2), (147.5, 34.2), (148.1, 34.2), (148.4, 33.9), (148.7, 33.9), (149.0, 33.5), (149.3, 33.5), (149.7, 33.2), (150.6, 33.2), (150.9, 33.5), (151.5, 33.5), (151.8, 33.2), (152.7, 33.2), (153.0, 33.5), (153.9, 33.5), (153.3, 33.5), (153.0, 33.2), (152.7, 33.2), (152.1, 32.6), (151.5, 33.2), (149.7, 33.2), (149.3, 32.9), (149.0, 32.9), (148.7, 32.6), (148.7, 32.3), (148.4, 32.0), (148.1, 32.0), (147.8, 31.7), (146.6, 31.7), (146.3, 31.4), (146.0, 31.4), (145.4, 30.8), (145.1, 31.1), (144.4, 31.1), (143.5, 30.2), (143.5, 29.9), (143.8, 29.6), (144.1, 29.6), (144.7, 28.9), (144.7, 28.6), (145.1, 28.3), (146.9, 28.3), (147.2, 28.6), (147.5, 28.6), (147.8, 28.3), (149.7, 28.3), (150.0, 28.6), (150.6, 28.6), (151.2, 29.3), (153.3, 29.3), (153.6, 29.6), (153.9, 29.6), (154.3, 29.9), (154.3, 30.5), (153.9, 30.8), (153.9, 31.1), (154.3, 31.1), (155.2, 32.0), (155.2, 32.6), (154.6, 33.2), (154.9, 33.2), (155.2, 32.9), (155.2, 31.4), (154.9, 31.1), (154.9, 29.9), (154.3, 29.3), (153.9, 29.3), (153.6, 28.9), (151.8, 28.9), (151.2, 28.3), (148.7, 28.3), (148.4, 28.0), (147.5, 28.0), (147.2, 27.7), (147.2, 27.4), (148.1, 26.5), (148.7, 26.5), (149.0, 26.8), (150.3, 26.8), (150.9, 26.2), (150.6, 26.5), (150.3, 26.5), (150.0, 26.8), (149.3, 26.8), (149.0, 26.5), (147.2, 26.5), (146.9, 26.2), (146.3, 26.2), (145.7, 25.6), (145.7, 25.0), (146.0, 24.7), (146.3, 24.7), (146.6, 24.3), (146.6, 23.7), (146.3, 23.4), (146.9, 22.8), (147.5, 22.8), (147.8, 23.1), (147.8, 24.0), (148.4, 24.0), (148.7, 24.3), (150.3, 24.3), (150.6, 24.7), (150.9, 24.7), (150.6, 24.7), (150.3, 24.3), (149.7, 24.3), (149.3, 24.0), (149.0, 24.3), (148.7, 24.3), (148.1, 23.7), (148.1, 23.4), (148.4, 23.1), (149.3, 23.1), (149.7, 23.4), (150.6, 23.4), (150.9, 23.7), (151.5, 23.7), (151.8, 24.0), (152.4, 24.0), (152.7, 24.3), (153.0, 24.3), (153.6, 25.0), (154.6, 25.0), (154.9, 25.3), (155.2, 25.3), (155.8, 25.9), (156.7, 25.9), (157.0, 26.2), (157.9, 26.2), (158.5, 26.8), (159.2, 26.8), (159.5, 27.1), (159.8, 27.1), (160.1, 27.4), (160.4, 27.4), (160.7, 27.7), (161.3, 27.7), (161.6, 28.0), (163.5, 28.0), (161.9, 28.0), (161.6, 27.7), (161.0, 27.7), (160.7, 27.4), (160.4, 27.4), (160.1, 27.1), (159.5, 27.1), (159.2, 26.8), (158.9, 26.8), (158.5, 26.5), (158.2, 26.5), (157.9, 26.2), (157.3, 26.2), (157.0, 25.9), (156.4, 25.9), (155.8, 25.3), (155.2, 25.3), (154.9, 25.0), (154.3, 25.0), (153.9, 24.7), (153.6, 24.7), (153.3, 24.3), (153.0, 24.3), (152.7, 24.0), (151.8, 24.0), (151.5, 23.7), (151.2, 23.7), (150.9, 23.4), (150.3, 23.4), (150.0, 23.1), (149.3, 23.1), (149.0, 22.8), (148.4, 22.8), (148.1, 22.5), (147.8, 22.5), (147.5, 22.2), (144.4, 22.2), (144.1, 22.5), (143.8, 22.5), (142.6, 23.7), (142.3, 23.7), (142.0, 24.0), (142.0, 24.3), (141.1, 25.3), (141.1, 25.6), (140.5, 26.2), (140.5, 26.5), (140.1, 26.8), (140.1, 27.1), (139.8, 27.4), (139.8, 27.7), (139.2, 28.3), (139.2, 28.6), (138.3, 29.6) (0.847, 0.898, 0.965)</w:t>
      </w:r>
    </w:p>
    <w:p>
      <w:r>
        <w:t>(148.7, 25.0), (149.3, 25.0), (150.0, 25.6), (150.0, 25.9), (150.3, 25.6), (150.0, 25.3), (149.7, 25.3), (149.3, 25.0) (0.800, 0.616, 0.478)</w:t>
      </w:r>
    </w:p>
    <w:p>
      <w:r>
        <w:t>(143.8, 29.9), (143.8, 30.2), (144.4, 30.8), (145.1, 30.8), (145.4, 30.5), (146.0, 31.1), (146.3, 31.1), (146.6, 31.4), (147.8, 31.4), (148.1, 31.7), (148.4, 31.7), (149.0, 32.3), (149.0, 32.6), (149.0, 31.7), (149.3, 31.4), (150.6, 31.4), (150.9, 31.7), (151.2, 31.7), (151.5, 32.0), (151.8, 32.0), (152.1, 32.3), (152.4, 32.3), (152.4, 32.0), (152.7, 31.7), (153.0, 31.7), (153.3, 31.4), (154.3, 31.4), (153.9, 31.4), (153.6, 31.1), (153.6, 30.8), (153.9, 30.5), (153.9, 29.9), (153.6, 29.9), (153.3, 29.6), (151.2, 29.6), (150.6, 28.9), (150.0, 28.9), (149.7, 28.6), (147.8, 28.6), (147.5, 28.9), (147.2, 28.9), (146.9, 28.6), (145.1, 28.6), (145.1, 28.9), (144.1, 29.9) (0.702, 0.800, 0.965)</w:t>
      </w:r>
    </w:p>
    <w:p>
      <w:r>
        <w:t>(148.7, 25.3), (149.0, 25.6), (149.7, 25.6), (149.3, 25.3) (0.686, 0.518, 0.380)</w:t>
      </w:r>
    </w:p>
    <w:p>
      <w:r>
        <w:t>(148.1, 30.8), (148.4, 31.1), (148.4, 30.8) (0.545, 0.718, 0.953)</w:t>
      </w:r>
    </w:p>
    <w:p>
      <w:r>
        <w:t>(147.2, 25.3), (147.5, 25.3), (147.8, 25.6), (148.7, 25.6), (149.0, 25.9), (149.7, 25.9), (149.0, 25.9), (148.4, 25.3), (148.4, 25.0), (147.8, 25.0), (147.5, 25.3) (0.518, 0.569, 0.671)</w:t>
      </w:r>
    </w:p>
    <w:p>
      <w:r>
        <w:t>(146.0, 25.0), (146.0, 25.6), (146.3, 25.6), (146.6, 25.9), (147.2, 25.9), (147.5, 26.2), (147.8, 26.2), (148.1, 25.9), (148.4, 26.2), (149.0, 26.2), (149.3, 26.5), (149.7, 26.5), (150.0, 26.2), (150.3, 26.2), (150.6, 25.9), (150.6, 25.0), (150.3, 25.0), (150.0, 24.7), (148.1, 24.7), (147.5, 24.0), (147.5, 23.7), (147.2, 23.4), (146.9, 23.4), (146.9, 24.3), (146.3, 25.0) (0.761, 0.714, 0.710)</w:t>
      </w:r>
    </w:p>
    <w:p>
      <w:r>
        <w:t>(147.5, 32.6), (148.1, 33.2), (148.1, 33.5), (147.8, 33.9), (148.1, 33.5), (148.1, 32.9), (147.8, 32.9) (0.761, 0.714, 0.710)</w:t>
      </w:r>
    </w:p>
    <w:p>
      <w:r>
        <w:t>(150.0, 29.3), (149.7, 28.9), (148.1, 28.9), (147.8, 29.3), (146.0, 29.3), (145.7, 29.6), (145.7, 29.9), (146.0, 30.2), (146.6, 30.2), (147.2, 29.6), (147.5, 29.9), (148.4, 29.9), (148.7, 29.6), (149.0, 29.6), (149.3, 29.3) (0.761, 0.714, 0.710)</w:t>
      </w:r>
    </w:p>
    <w:p>
      <w:r>
        <w:t>(147.2, 32.9), (147.5, 33.2), (147.2, 33.5), (147.5, 33.5), (147.5, 33.2) (0.388, 0.447, 0.557)</w:t>
      </w:r>
    </w:p>
    <w:p>
      <w:r>
        <w:t>(146.6, 23.4), (146.9, 23.1), (147.2, 23.1), (147.5, 23.4), (147.5, 23.1), (146.9, 23.1) (0.702, 0.800, 0.965)</w:t>
      </w:r>
    </w:p>
    <w:p>
      <w:r>
        <w:t>(146.9, 33.2), (146.6, 33.2), (146.3, 33.5), (146.0, 33.5), (146.6, 33.5) (0.204, 0.255, 0.361)</w:t>
      </w:r>
    </w:p>
    <w:p>
      <w:r>
        <w:t>(145.7, 33.2), (145.4, 33.2), (145.4, 33.5) (0.110, 0.188, 0.298)</w:t>
      </w:r>
    </w:p>
    <w:p>
      <w:r>
        <w:t>(144.4, 29.9), (144.1, 30.2), (144.4, 30.5), (144.7, 30.5), (145.1, 30.2), (144.7, 30.2) (0.761, 0.714, 0.710)</w:t>
      </w:r>
    </w:p>
    <w:p>
      <w:r>
        <w:t>(144.4, 33.9), (144.1, 34.2), (144.4, 34.2) (0.016, 0.071, 0.157)</w:t>
      </w:r>
    </w:p>
    <w:p>
      <w:r>
        <w:t>(143.8, 34.5), (143.5, 34.8), (142.9, 34.8), (143.8, 34.8) (0.110, 0.188, 0.298)</w:t>
      </w:r>
    </w:p>
    <w:p>
      <w:r>
        <w:t>(146.3, 22.5), (144.7, 22.5), (144.4, 22.8), (144.1, 22.8), (143.8, 23.1), (143.8, 23.4), (143.2, 24.0), (142.9, 24.0), (140.8, 26.2), (140.8, 26.5), (140.5, 26.8), (140.5, 27.4), (139.5, 28.3), (139.5, 28.6), (138.9, 29.3), (138.9, 29.6), (139.2, 29.3), (139.5, 29.3), (140.8, 30.5), (141.7, 30.5), (142.0, 30.8), (142.3, 30.8), (142.6, 31.1), (143.5, 31.1), (142.0, 29.6), (142.0, 28.9), (142.3, 28.6), (142.6, 28.6), (142.9, 28.3), (142.9, 28.0), (143.2, 27.7), (143.2, 27.4), (143.5, 27.1), (144.1, 27.1), (144.4, 27.4), (145.4, 27.4), (145.7, 27.7), (146.6, 27.7), (146.9, 27.4), (146.9, 27.1), (146.3, 26.5), (145.4, 26.5), (144.4, 25.6), (144.4, 25.3), (145.4, 24.3), (145.7, 24.3), (146.0, 24.0), (145.7, 24.0), (145.4, 23.7), (145.4, 23.4) (0.984, 0.992, 0.988)</w:t>
      </w:r>
    </w:p>
    <w:p>
      <w:r>
        <w:t>(142.3, 33.5), (142.6, 33.5), (142.9, 33.9), (142.9, 34.2), (143.2, 34.5), (143.5, 34.5), (143.5, 33.5), (143.8, 33.2), (144.7, 33.2), (143.8, 33.2), (143.5, 32.9), (142.6, 32.9), (142.6, 33.2) (0.204, 0.255, 0.361)</w:t>
      </w:r>
    </w:p>
    <w:p>
      <w:r>
        <w:t>(141.7, 32.6), (142.3, 33.2), (142.3, 32.9), (142.6, 32.6), (143.5, 32.6), (143.8, 32.9), (145.4, 32.9), (143.8, 32.9), (143.5, 32.6) (0.290, 0.337, 0.431)</w:t>
      </w:r>
    </w:p>
    <w:p>
      <w:r>
        <w:t>(143.2, 35.4), (142.9, 35.7), (142.9, 36.0), (143.2, 36.0) (0.004, 0.024, 0.118)</w:t>
      </w:r>
    </w:p>
    <w:p>
      <w:r>
        <w:t>(142.3, 34.2), (142.6, 34.5), (142.3, 34.8), (142.6, 35.1), (142.6, 34.5) (0.059, 0.173, 0.345)</w:t>
      </w:r>
    </w:p>
    <w:p>
      <w:r>
        <w:t>(141.7, 33.9), (142.3, 33.9), (142.9, 34.5), (142.6, 34.2), (142.6, 33.9) (0.082, 0.204, 0.404)</w:t>
      </w:r>
    </w:p>
    <w:p>
      <w:r>
        <w:t>(138.3, 31.1), (138.6, 31.1), (139.2, 30.5), (139.5, 30.5), (140.5, 31.4), (141.1, 31.4), (141.4, 31.7), (142.3, 31.7), (142.6, 32.0), (143.5, 32.0), (143.8, 32.3), (144.1, 32.3), (144.4, 32.6), (144.7, 32.6), (145.1, 32.3), (145.7, 32.3), (145.1, 32.3), (144.7, 32.6), (144.4, 32.3), (143.8, 32.3), (143.5, 32.0), (142.6, 32.0), (142.3, 31.7), (142.0, 31.7), (141.7, 31.4), (140.5, 31.4), (139.5, 30.5), (138.9, 30.5) (0.518, 0.569, 0.671)</w:t>
      </w:r>
    </w:p>
    <w:p>
      <w:r>
        <w:t>(142.3, 22.2), (142.0, 22.2), (142.0, 22.5) (0.200, 0.392, 0.710)</w:t>
      </w:r>
    </w:p>
    <w:p>
      <w:r>
        <w:t>(142.0, 34.2), (142.0, 34.5), (142.3, 34.5) (0.012, 0.137, 0.345)</w:t>
      </w:r>
    </w:p>
    <w:p>
      <w:r>
        <w:t>(142.0, 34.8), (142.3, 35.1), (142.3, 35.4), (142.0, 35.7), (141.7, 35.7), (141.7, 36.0), (142.3, 35.4), (142.3, 35.1) (0.082, 0.204, 0.404)</w:t>
      </w:r>
    </w:p>
    <w:p>
      <w:r>
        <w:t>(144.1, 21.9), (143.8, 21.9), (143.5, 22.2), (143.2, 22.2), (141.4, 24.0), (141.4, 24.3), (140.5, 25.3), (140.5, 25.6), (140.1, 25.9), (140.5, 25.6), (140.5, 25.3), (141.4, 24.3), (141.4, 24.0), (142.3, 23.1), (142.6, 23.1), (143.8, 21.9) (0.545, 0.718, 0.953)</w:t>
      </w:r>
    </w:p>
    <w:p>
      <w:r>
        <w:t>(138.9, 31.1), (139.5, 31.1), (139.8, 31.4), (139.8, 32.0), (141.1, 32.0), (141.4, 32.3), (143.5, 32.3), (143.8, 32.6), (144.1, 32.6), (143.8, 32.6), (143.5, 32.3), (142.6, 32.3), (142.3, 32.0), (141.4, 32.0), (141.1, 31.7), (140.5, 31.7), (139.5, 30.8), (139.2, 30.8) (0.388, 0.447, 0.557)</w:t>
      </w:r>
    </w:p>
    <w:p>
      <w:r>
        <w:t>(139.5, 32.9), (139.5, 33.9), (139.2, 34.2), (139.5, 34.5), (139.8, 34.5), (140.5, 35.1), (140.5, 35.4), (140.8, 35.7), (141.4, 35.7), (141.7, 35.4), (142.0, 35.4), (142.0, 35.1), (141.7, 34.8), (141.4, 34.8), (141.1, 34.5), (141.1, 34.2), (141.7, 33.5), (142.0, 33.5), (142.0, 33.2), (141.7, 33.5), (141.4, 33.2), (141.1, 33.2), (140.8, 32.9) (0.098, 0.255, 0.502)</w:t>
      </w:r>
    </w:p>
    <w:p>
      <w:r>
        <w:t>(139.8, 32.6), (140.8, 32.6), (141.1, 32.9), (141.4, 32.9), (141.7, 33.2), (141.7, 32.9), (141.1, 32.3), (140.1, 32.3) (0.149, 0.318, 0.592)</w:t>
      </w:r>
    </w:p>
    <w:p>
      <w:r>
        <w:t>(139.8, 33.9), (139.8, 34.2), (140.1, 34.5), (140.8, 34.5), (140.8, 33.9) (0.149, 0.318, 0.592)</w:t>
      </w:r>
    </w:p>
    <w:p>
      <w:r>
        <w:t>(139.5, 34.8), (139.5, 35.1), (140.1, 35.1), (139.8, 35.1) (0.020, 0.173, 0.416)</w:t>
      </w:r>
    </w:p>
    <w:p>
      <w:r>
        <w:t>(140.8, 24.0), (139.8, 25.0), (139.8, 25.3), (139.5, 25.6), (139.5, 26.2), (138.6, 27.1), (138.6, 28.0), (138.6, 27.4), (139.2, 26.8), (139.2, 26.5), (139.5, 26.2), (139.5, 25.9), (139.8, 25.6), (139.8, 25.3), (140.5, 24.7), (140.5, 24.3) (0.200, 0.392, 0.710)</w:t>
      </w:r>
    </w:p>
    <w:p>
      <w:r>
        <w:t>(138.6, 31.4), (138.3, 31.7), (138.6, 31.4), (138.9, 31.4), (139.2, 31.7), (139.2, 32.3), (139.5, 32.6), (139.8, 32.3), (139.5, 32.0), (139.5, 31.4) (0.290, 0.337, 0.431)</w:t>
      </w:r>
    </w:p>
    <w:p>
      <w:r>
        <w:t>(139.2, 25.6), (138.9, 25.6), (138.6, 25.9), (138.6, 26.8), (138.9, 26.5), (138.9, 26.2), (139.2, 25.9) (0.031, 0.271, 0.639)</w:t>
      </w:r>
    </w:p>
    <w:p>
      <w:r>
        <w:t>(138.9, 32.9), (138.6, 33.2), (138.3, 33.2), (138.3, 33.5), (139.2, 34.5), (138.9, 34.2), (139.2, 33.9), (139.2, 33.2) (0.082, 0.204, 0.404)</w:t>
      </w:r>
    </w:p>
    <w:p>
      <w:r>
        <w:t>(138.3, 34.2), (138.3, 34.5), (138.6, 34.8), (138.9, 34.5), (138.6, 34.2) (0.059, 0.173, 0.345)</w:t>
      </w:r>
    </w:p>
    <w:p>
      <w:r>
        <w:t>(138.3, 33.9), (138.0, 33.9), (138.0, 34.2) (0.110, 0.188, 0.298)</w:t>
      </w:r>
    </w:p>
    <w:p>
      <w:r>
        <w:t>(138.9, 30.2), (138.3, 30.8), (138.0, 30.5), (138.0, 29.9), (138.0, 30.2), (137.7, 30.5), (137.7, 30.8), (137.1, 31.4), (137.7, 30.8), (138.0, 31.1) (0.702, 0.800, 0.965)</w:t>
      </w:r>
    </w:p>
    <w:p>
      <w:r>
        <w:t>(138.0, 32.9), (138.0, 33.2), (137.7, 33.5), (137.7, 34.2), (138.6, 35.1), (137.7, 34.2), (137.7, 33.9), (138.0, 33.5) (0.204, 0.255, 0.361)</w:t>
      </w:r>
    </w:p>
    <w:p>
      <w:r>
        <w:t>(137.7, 31.1), (137.1, 31.7), (137.1, 32.3), (137.4, 32.0), (137.4, 31.7), (137.7, 31.4) (0.847, 0.898, 0.965)</w:t>
      </w:r>
    </w:p>
    <w:p>
      <w:r>
        <w:t>(138.3, 27.4), (137.1, 28.6), (137.1, 28.9), (136.8, 29.3), (136.8, 29.6), (135.9, 30.5), (135.9, 30.8), (135.5, 31.1), (135.5, 31.7), (135.9, 31.7), (135.9, 30.8), (136.2, 30.5), (136.5, 30.8), (136.5, 30.5), (137.4, 29.6), (137.4, 29.3), (137.7, 28.9), (137.7, 28.6), (138.3, 28.0) (0.031, 0.271, 0.639)</w:t>
      </w:r>
    </w:p>
    <w:p>
      <w:r>
        <w:t>(136.8, 32.0), (136.8, 32.3), (136.5, 32.6), (136.5, 32.9), (136.2, 33.2), (136.5, 32.9), (136.8, 33.2), (136.8, 33.9), (136.8, 32.9), (137.4, 32.3), (137.1, 32.6), (136.8, 32.3) (0.702, 0.800, 0.965)</w:t>
      </w:r>
    </w:p>
    <w:p>
      <w:r>
        <w:t>(136.5, 31.7), (136.2, 32.0), (135.9, 32.0), (135.5, 32.3), (135.5, 33.2), (135.2, 33.5), (135.2, 33.9), (134.9, 34.2), (135.2, 33.9), (135.2, 33.5), (135.5, 33.2), (135.5, 32.6) (0.200, 0.392, 0.710)</w:t>
      </w:r>
    </w:p>
    <w:p>
      <w:r>
        <w:t>(140.8, 23.1), (139.8, 23.1), (139.5, 23.4), (139.5, 24.3), (138.9, 25.0), (138.6, 25.0), (138.3, 25.3), (138.3, 25.6), (137.7, 26.2), (137.7, 27.4), (137.1, 28.0), (137.1, 28.3), (136.2, 29.3), (135.5, 29.3), (135.2, 28.9), (135.2, 28.6), (134.9, 28.6), (134.9, 29.9), (135.2, 30.2), (135.2, 31.1), (134.6, 31.7), (134.6, 33.2), (132.8, 35.1), (132.8, 35.7), (132.2, 36.3), (131.6, 36.3), (131.3, 36.0), (130.9, 36.0), (130.6, 36.3), (130.6, 36.6), (130.9, 36.6), (131.6, 37.2), (131.6, 37.8), (130.9, 38.5), (130.6, 38.5), (130.6, 38.8), (130.3, 39.1), (130.3, 40.0), (130.0, 40.3), (130.0, 40.6), (129.4, 41.2), (129.4, 42.4), (128.8, 43.1), (128.5, 43.1), (128.2, 43.4), (127.6, 43.4), (127.3, 43.7), (127.0, 43.7), (126.7, 44.0), (126.3, 44.0), (127.3, 44.0), (127.6, 43.7), (128.2, 43.7), (128.5, 43.4), (128.8, 43.4), (129.1, 43.1), (129.1, 42.7), (129.4, 42.4), (129.4, 41.8), (129.7, 41.5), (129.7, 41.2), (130.3, 40.6), (130.3, 39.7), (130.6, 39.4), (130.6, 39.1), (131.6, 38.1), (131.6, 37.5), (132.5, 36.6), (132.5, 36.0), (133.4, 35.1), (133.4, 34.8), (133.7, 34.5), (133.7, 34.2), (134.0, 33.9), (134.3, 33.9), (134.6, 33.5), (134.6, 32.6), (135.2, 32.0), (135.5, 32.0), (135.2, 31.7), (135.2, 31.1), (135.5, 30.8), (135.5, 30.5), (136.5, 29.6), (136.5, 29.3), (136.8, 28.9), (136.8, 28.6), (138.3, 27.1), (138.3, 25.9), (138.9, 25.3), (139.5, 25.3), (139.5, 25.0), (140.8, 23.7) (0.020, 0.325, 0.780)</w:t>
      </w:r>
    </w:p>
    <w:p>
      <w:r>
        <w:t>(133.1, 28.3), (132.8, 28.6), (133.1, 28.6) (0.020, 0.325, 0.780)</w:t>
      </w:r>
    </w:p>
    <w:p>
      <w:r>
        <w:t>(128.5, 22.5), (128.2, 22.5), (128.2, 23.4), (128.5, 23.1) (0.361, 0.682, 0.969)</w:t>
      </w:r>
    </w:p>
    <w:p>
      <w:r>
        <w:t>(126.3, 22.8), (125.7, 22.8), (125.1, 23.4), (125.1, 24.7), (125.4, 25.0), (125.4, 26.5), (125.7, 26.5), (125.7, 25.9), (126.0, 25.6), (126.0, 25.3), (126.3, 25.0), (126.3, 24.0), (126.7, 23.7), (126.7, 23.1) (0.361, 0.682, 0.969)</w:t>
      </w:r>
    </w:p>
    <w:p>
      <w:r>
        <w:t>(117.5, 28.6), (117.5, 29.3), (117.8, 29.6), (117.8, 29.9), (117.8, 28.9) (0.031, 0.271, 0.639)</w:t>
      </w:r>
    </w:p>
    <w:p>
      <w:r>
        <w:t>(111.9, 25.0), (111.9, 25.6), (112.5, 25.6), (112.5, 25.3), (112.2, 25.0) (0.031, 0.271, 0.639)</w:t>
      </w:r>
    </w:p>
    <w:p>
      <w:r>
        <w:t>(107.0, 17.9), (106.7, 17.9), (105.8, 18.8), (105.8, 19.1), (105.5, 19.4), (106.1, 18.8), (106.4, 18.8), (106.7, 19.1), (106.7, 20.7), (106.4, 21.0), (105.8, 21.0), (105.5, 20.7), (105.5, 21.3), (106.1, 21.9), (106.1, 23.7), (105.8, 24.0), (105.8, 25.0), (105.2, 25.6), (104.9, 25.3), (104.9, 22.8), (104.6, 22.5), (104.6, 21.9), (104.3, 21.6), (104.3, 21.0), (104.0, 20.7), (104.0, 18.2), (104.0, 20.1), (103.7, 20.4), (103.7, 22.2), (104.0, 22.5), (104.3, 22.5), (104.6, 22.8), (104.6, 23.1), (104.9, 23.4), (104.9, 24.0), (104.6, 24.3), (104.6, 24.7), (104.0, 25.3), (104.0, 28.6), (103.7, 28.9), (103.7, 29.9), (104.0, 30.2), (104.6, 30.2), (104.6, 29.9), (104.9, 29.6), (104.9, 28.9), (105.2, 28.6), (105.2, 26.5), (106.1, 25.6), (106.1, 24.7), (106.4, 24.3), (106.4, 23.7), (106.7, 23.4), (106.7, 23.1), (107.0, 22.8), (107.0, 22.5), (107.6, 21.9), (107.6, 21.3), (107.9, 21.0), (107.9, 19.1), (107.6, 18.8), (107.9, 18.5), (107.6, 18.2), (107.3, 18.2) (0.024, 0.208, 0.506)</w:t>
      </w:r>
    </w:p>
    <w:p>
      <w:r>
        <w:t>(109.8, 15.5), (109.8, 17.6), (109.5, 17.9), (108.6, 17.9), (108.3, 17.6), (108.3, 18.5), (107.9, 18.8), (108.3, 19.1), (108.3, 21.0), (107.9, 21.3), (107.9, 21.9), (107.3, 22.5), (107.3, 22.8), (107.0, 23.1), (107.0, 23.4), (106.7, 23.7), (106.7, 24.3), (106.4, 24.7), (106.4, 25.6), (105.5, 26.5), (105.5, 28.6), (105.2, 28.9), (105.2, 29.6), (104.9, 29.9), (104.9, 30.2), (104.6, 30.5), (104.0, 30.5), (103.3, 29.9), (103.3, 28.9), (103.7, 28.6), (103.7, 25.3), (104.0, 25.0), (104.0, 23.1), (103.7, 22.8), (103.7, 22.5), (103.3, 22.2), (103.3, 19.4), (103.7, 19.1), (103.7, 18.8), (103.3, 18.5), (103.3, 17.9), (103.0, 17.6), (103.0, 16.7), (102.7, 16.4), (102.7, 16.1), (102.4, 15.8), (102.4, 15.5), (102.1, 15.1), (102.1, 14.8), (101.8, 14.8), (101.8, 16.4), (101.5, 16.7), (101.5, 17.9), (101.8, 18.2), (101.8, 19.4), (102.4, 20.1), (102.4, 21.0), (102.1, 21.3), (102.1, 24.3), (102.4, 24.7), (102.4, 25.9), (102.1, 26.2), (102.1, 28.3), (102.4, 28.6), (102.4, 31.1), (102.7, 31.4), (102.7, 34.2), (102.4, 34.5), (102.4, 39.1), (102.1, 39.4), (102.1, 40.0), (101.8, 40.3), (101.8, 40.6), (102.1, 40.9), (102.1, 41.8), (101.8, 42.1), (101.5, 42.1), (101.5, 44.0), (101.2, 44.3), (101.2, 45.8), (100.9, 46.1), (100.9, 47.7), (100.6, 48.0), (100.6, 48.9), (100.3, 49.2), (100.3, 50.1), (100.6, 50.4), (100.9, 50.4), (100.9, 49.2), (101.2, 48.9), (101.2, 48.0), (101.5, 47.7), (101.5, 47.3), (101.8, 47.0), (101.8, 44.9), (102.1, 44.6), (102.1, 43.4), (102.4, 43.1), (102.4, 42.1), (102.7, 41.8), (102.7, 41.2), (103.0, 40.9), (103.0, 40.3), (103.3, 40.0), (103.3, 39.1), (103.7, 38.8), (103.7, 38.5), (104.0, 38.1), (104.3, 38.1), (104.3, 37.5), (104.6, 37.2), (104.6, 36.0), (104.9, 35.7), (104.9, 34.8), (105.2, 34.5), (105.2, 34.2), (105.5, 33.9), (105.5, 33.5), (105.8, 33.2), (105.8, 32.0), (106.1, 31.7), (106.1, 29.9), (106.4, 29.6), (106.4, 29.3), (106.7, 28.9), (106.7, 28.0), (107.0, 27.7), (107.0, 27.4), (107.6, 26.8), (107.9, 26.8), (108.3, 27.1), (108.3, 27.4), (108.6, 27.7), (108.9, 27.4), (109.5, 27.4), (109.8, 27.1), (109.8, 25.9), (109.2, 25.9), (108.9, 25.6), (108.9, 25.3), (109.5, 24.7), (109.8, 24.7), (110.1, 25.0), (110.7, 25.0), (110.7, 20.4), (110.4, 20.1), (110.4, 18.2), (110.1, 17.9), (110.1, 17.0), (109.8, 16.7) (0.031, 0.271, 0.639)</w:t>
      </w:r>
    </w:p>
    <w:p>
      <w:r>
        <w:t>(104.0, 22.8), (104.3, 23.1), (104.3, 24.7), (104.3, 24.3), (104.6, 24.0), (104.6, 23.4), (104.3, 23.1), (104.3, 22.8) (0.098, 0.255, 0.502)</w:t>
      </w:r>
    </w:p>
    <w:p>
      <w:r>
        <w:t>(100.0, 18.2), (100.0, 19.4), (100.3, 19.7), (100.3, 21.0), (100.0, 21.3), (100.0, 23.4), (100.3, 23.7), (100.3, 24.0), (100.6, 24.3), (100.6, 25.0), (100.9, 25.3), (100.9, 27.4), (101.2, 27.7), (101.2, 30.8), (101.5, 31.1), (101.5, 33.9), (101.8, 34.2), (101.8, 35.1), (101.5, 35.4), (101.5, 36.3), (101.2, 36.6), (101.2, 38.1), (100.9, 38.5), (100.9, 39.1), (100.6, 39.4), (100.6, 39.7), (100.9, 39.4), (100.9, 38.5), (101.2, 38.1), (101.2, 37.5), (101.5, 37.2), (102.1, 37.8), (102.1, 39.1), (101.8, 39.4), (101.8, 39.7), (101.5, 40.0), (101.5, 40.3), (101.2, 40.6), (101.2, 44.0), (101.2, 40.9), (101.5, 40.6), (101.5, 40.3), (101.8, 40.0), (101.8, 39.4), (102.1, 39.1), (102.1, 34.5), (102.4, 34.2), (102.4, 31.4), (102.1, 31.1), (102.1, 28.6), (101.8, 28.3), (101.8, 26.2), (102.1, 25.9), (102.1, 24.7), (101.8, 24.3), (101.8, 22.5), (101.8, 23.1), (101.5, 23.4), (101.5, 23.7), (101.2, 24.0), (100.9, 24.0), (100.3, 23.4), (100.3, 23.1), (100.0, 22.8), (100.0, 21.3), (100.3, 21.0), (100.3, 19.7), (100.0, 19.4) (0.149, 0.318, 0.592)</w:t>
      </w:r>
    </w:p>
    <w:p>
      <w:r>
        <w:t>(100.0, 23.7), (100.0, 24.3), (100.3, 24.7), (100.3, 25.3), (100.6, 25.6), (100.6, 27.4), (100.9, 27.7), (100.9, 31.1), (101.2, 31.4), (101.2, 36.3), (101.2, 35.4), (101.5, 35.1), (101.5, 34.2), (101.2, 33.9), (101.2, 31.1), (100.9, 30.8), (100.9, 27.7), (100.6, 27.4), (100.6, 25.3), (100.3, 25.0), (100.3, 24.3), (100.0, 24.0) (0.098, 0.255, 0.502)</w:t>
      </w:r>
    </w:p>
    <w:p>
      <w:r>
        <w:t>(99.4, 25.9), (99.4, 26.2), (99.7, 26.5), (99.7, 30.8), (100.0, 31.1), (100.0, 33.9), (100.0, 29.9), (99.7, 29.6), (99.7, 26.5), (99.4, 26.2) (0.031, 0.110, 0.188)</w:t>
      </w:r>
    </w:p>
    <w:p>
      <w:r>
        <w:t>(99.7, 32.6), (99.7, 32.9), (99.4, 33.2), (99.7, 33.2) (0.071, 0.102, 0.125)</w:t>
      </w:r>
    </w:p>
    <w:p>
      <w:r>
        <w:t>(99.4, 27.4), (99.4, 28.6), (99.1, 28.9), (99.1, 29.3), (99.4, 29.6), (99.4, 31.4) (0.071, 0.102, 0.125)</w:t>
      </w:r>
    </w:p>
    <w:p>
      <w:r>
        <w:t>(99.1, 31.7), (99.1, 32.3), (98.7, 32.6), (98.7, 33.5), (99.1, 33.2) (0.118, 0.125, 0.118)</w:t>
      </w:r>
    </w:p>
    <w:p>
      <w:r>
        <w:t>(98.4, 27.4), (98.4, 28.0), (98.7, 28.3), (98.7, 29.9), (98.7, 27.7) (0.078, 0.098, 0.090)</w:t>
      </w:r>
    </w:p>
    <w:p>
      <w:r>
        <w:t>(98.4, 28.3), (98.4, 30.5), (98.7, 30.8), (98.7, 31.7), (98.7, 30.2), (98.4, 29.9) (0.114, 0.110, 0.102)</w:t>
      </w:r>
    </w:p>
    <w:p>
      <w:r>
        <w:t>(98.4, 33.9), (98.4, 34.8), (98.7, 34.8), (98.7, 33.9) (0.078, 0.098, 0.090)</w:t>
      </w:r>
    </w:p>
    <w:p>
      <w:r>
        <w:t>(98.4, 35.1), (98.4, 35.4), (98.7, 35.4), (98.7, 35.1) (0.090, 0.110, 0.114)</w:t>
      </w:r>
    </w:p>
    <w:p>
      <w:r>
        <w:t>(98.1, 20.1), (98.1, 21.3), (97.8, 21.6), (97.8, 24.3), (98.1, 24.7), (98.1, 25.3), (98.7, 25.9), (98.7, 27.4), (99.1, 27.7), (99.1, 28.6), (99.1, 26.5), (98.7, 26.2), (98.7, 24.0), (98.7, 25.3), (98.4, 25.6), (98.1, 25.3), (98.1, 24.7), (97.8, 24.3), (97.8, 22.2), (98.1, 21.9), (98.4, 22.2), (98.4, 22.5), (98.4, 21.9), (98.1, 21.6) (0.063, 0.086, 0.106)</w:t>
      </w:r>
    </w:p>
    <w:p>
      <w:r>
        <w:t>(98.1, 22.2), (98.1, 24.3), (98.4, 24.7), (98.4, 25.3), (98.4, 22.8), (98.1, 22.5) (0.047, 0.067, 0.082)</w:t>
      </w:r>
    </w:p>
    <w:p>
      <w:r>
        <w:t>(98.4, 30.8), (98.4, 31.4), (98.1, 31.7), (98.1, 32.3), (97.8, 32.6), (97.8, 33.2), (98.1, 32.9), (98.4, 33.2), (98.1, 32.9), (98.7, 32.3), (98.7, 32.0), (98.4, 31.7) (0.137, 0.114, 0.075)</w:t>
      </w:r>
    </w:p>
    <w:p>
      <w:r>
        <w:t>(98.1, 34.2), (98.1, 35.7), (97.8, 36.0), (97.8, 36.9), (97.8, 36.0), (98.1, 35.7), (98.4, 35.7), (98.1, 35.4) (0.118, 0.125, 0.118)</w:t>
      </w:r>
    </w:p>
    <w:p>
      <w:r>
        <w:t>(98.1, 33.2), (97.8, 33.5), (98.1, 33.5) (0.118, 0.125, 0.118)</w:t>
      </w:r>
    </w:p>
    <w:p>
      <w:r>
        <w:t>(98.1, 26.5), (98.1, 28.0), (97.8, 28.3), (97.8, 28.6), (98.1, 28.9), (98.1, 30.5), (97.5, 31.1), (97.2, 31.1), (97.2, 32.0), (96.9, 32.3), (96.9, 33.2), (97.2, 33.2), (96.9, 32.9), (97.5, 32.3), (97.8, 32.3), (97.8, 31.7), (98.1, 31.4) (0.118, 0.125, 0.118)</w:t>
      </w:r>
    </w:p>
    <w:p>
      <w:r>
        <w:t>(97.5, 32.6), (97.2, 32.9), (97.5, 33.2) (0.114, 0.110, 0.102)</w:t>
      </w:r>
    </w:p>
    <w:p>
      <w:r>
        <w:t>(96.9, 33.9), (96.9, 35.1), (97.2, 35.4), (97.5, 35.4), (97.5, 35.1), (97.8, 34.8), (97.8, 34.5), (97.5, 34.2), (97.5, 33.9) (0.161, 0.169, 0.149)</w:t>
      </w:r>
    </w:p>
    <w:p>
      <w:r>
        <w:t>(96.6, 23.4), (96.3, 23.7), (96.6, 24.0), (96.6, 24.3), (97.2, 25.0), (97.2, 25.3), (97.5, 25.6), (97.5, 25.9), (97.8, 26.2), (97.8, 27.7), (97.8, 26.2), (97.5, 25.9), (97.5, 25.6), (97.2, 25.3), (97.2, 24.3), (96.6, 23.7) (0.114, 0.145, 0.137)</w:t>
      </w:r>
    </w:p>
    <w:p>
      <w:r>
        <w:t>(97.2, 25.6), (97.2, 27.7), (96.9, 28.0), (96.9, 29.9), (96.9, 29.3), (97.2, 28.9), (97.2, 27.7), (97.5, 27.4), (97.5, 26.2), (97.2, 25.9) (0.129, 0.153, 0.176)</w:t>
      </w:r>
    </w:p>
    <w:p>
      <w:r>
        <w:t>(95.7, 22.5), (95.7, 24.0), (96.0, 23.7), (96.3, 24.0), (96.3, 24.7), (96.6, 24.7), (96.9, 25.0), (96.9, 26.5), (96.9, 25.0), (96.3, 24.3), (96.3, 24.0), (96.0, 23.7), (96.6, 23.1), (96.9, 23.4), (96.9, 23.7), (97.2, 24.0), (97.2, 23.4), (96.9, 23.1), (96.3, 23.1) (0.094, 0.122, 0.141)</w:t>
      </w:r>
    </w:p>
    <w:p>
      <w:r>
        <w:t>(96.0, 25.3), (96.0, 26.5), (96.0, 26.2), (96.3, 25.9), (96.3, 25.6) (0.063, 0.086, 0.106)</w:t>
      </w:r>
    </w:p>
    <w:p>
      <w:r>
        <w:t>(96.3, 34.2), (95.7, 34.2), (95.7, 35.1), (96.0, 35.1), (96.3, 34.8) (0.114, 0.110, 0.102)</w:t>
      </w:r>
    </w:p>
    <w:p>
      <w:r>
        <w:t>(96.6, 29.6), (96.6, 29.9), (96.3, 30.2), (95.7, 30.2), (95.7, 30.5), (95.1, 31.1), (94.8, 31.1), (94.8, 32.0), (95.1, 31.7), (95.1, 31.1), (95.7, 30.5), (96.0, 30.8), (96.3, 30.5), (96.6, 30.5) (0.114, 0.145, 0.137)</w:t>
      </w:r>
    </w:p>
    <w:p>
      <w:r>
        <w:t>(94.5, 26.5), (94.5, 26.8), (94.8, 26.8) (0.114, 0.145, 0.137)</w:t>
      </w:r>
    </w:p>
    <w:p>
      <w:r>
        <w:t>(94.1, 33.5), (94.1, 33.9), (93.8, 34.2), (93.8, 34.8), (94.1, 35.1), (94.1, 35.4), (94.5, 35.4), (94.8, 35.1), (94.8, 33.9), (94.5, 33.5) (0.161, 0.169, 0.149)</w:t>
      </w:r>
    </w:p>
    <w:p>
      <w:r>
        <w:t>(93.8, 35.1), (93.8, 35.7), (94.1, 35.7), (93.8, 35.4) (0.157, 0.141, 0.125)</w:t>
      </w:r>
    </w:p>
    <w:p>
      <w:r>
        <w:t>(93.5, 28.6), (93.2, 28.9), (93.2, 29.3), (92.9, 29.6), (92.9, 29.9), (93.2, 30.2), (93.2, 30.5), (93.5, 30.5) (0.114, 0.110, 0.102)</w:t>
      </w:r>
    </w:p>
    <w:p>
      <w:r>
        <w:t>(94.5, 31.1), (93.5, 32.0), (93.2, 32.0), (92.9, 31.7), (92.6, 32.0), (92.9, 32.3), (92.6, 32.6), (92.9, 32.9), (92.6, 33.2), (92.6, 34.5), (92.3, 34.8), (92.3, 35.4), (92.6, 35.7), (92.6, 37.8), (92.3, 38.1), (92.3, 38.5), (92.0, 38.8), (92.0, 39.4), (91.7, 39.7), (91.7, 40.0), (92.0, 40.3), (92.0, 40.9), (92.3, 40.9), (92.3, 39.7), (93.5, 38.5), (93.5, 36.9), (93.2, 36.6), (93.2, 36.3), (92.9, 36.0), (92.9, 35.7), (92.6, 35.4), (92.6, 34.2), (93.2, 33.5), (93.5, 33.9), (93.5, 34.2), (93.8, 33.9), (93.8, 33.5), (94.1, 33.2), (94.5, 33.2), (95.1, 33.9), (95.1, 35.1), (94.8, 35.4), (94.8, 35.7), (95.1, 35.4), (95.1, 33.5), (94.5, 32.9) (0.157, 0.141, 0.125)</w:t>
      </w:r>
    </w:p>
    <w:p>
      <w:r>
        <w:t>(93.5, 24.3), (93.2, 24.7), (93.2, 25.9), (92.9, 26.2), (92.6, 26.2), (92.6, 28.6), (92.6, 27.7), (92.9, 27.4), (92.9, 26.2), (93.2, 25.9), (93.5, 25.9) (0.157, 0.141, 0.125)</w:t>
      </w:r>
    </w:p>
    <w:p>
      <w:r>
        <w:t>(92.6, 17.9), (92.6, 20.1), (92.3, 20.4), (92.3, 20.7), (92.6, 21.0), (92.6, 24.0), (92.9, 24.3), (92.9, 25.0), (92.9, 21.9), (93.2, 21.6), (93.2, 20.1), (92.9, 20.1), (92.6, 19.7) (0.114, 0.110, 0.102)</w:t>
      </w:r>
    </w:p>
    <w:p>
      <w:r>
        <w:t>(92.3, 24.3), (92.0, 24.3), (92.0, 25.9), (92.3, 25.6) (0.071, 0.071, 0.043)</w:t>
      </w:r>
    </w:p>
    <w:p>
      <w:r>
        <w:t>(92.3, 21.0), (92.3, 21.3), (92.0, 21.6), (92.0, 23.4), (91.7, 23.7), (91.7, 24.3), (91.4, 24.7), (91.4, 25.6), (91.4, 24.7), (92.3, 23.7) (0.137, 0.114, 0.075)</w:t>
      </w:r>
    </w:p>
    <w:p>
      <w:r>
        <w:t>(91.7, 24.7), (91.7, 25.6), (91.4, 25.9), (91.4, 27.4), (91.7, 27.7), (91.7, 31.4), (91.4, 31.7), (91.4, 33.9), (91.7, 33.9) (0.122, 0.063, 0.024)</w:t>
      </w:r>
    </w:p>
    <w:p>
      <w:r>
        <w:t>(92.6, 25.0), (92.6, 25.6), (92.0, 26.2), (92.0, 33.9), (91.7, 34.2), (91.4, 34.2), (91.4, 35.7), (91.1, 36.0), (91.1, 36.6), (90.8, 36.9), (90.8, 37.2), (90.5, 37.5), (90.5, 39.7), (90.2, 40.0), (90.2, 40.6), (89.9, 40.9), (89.9, 41.5), (89.5, 41.8), (89.9, 41.5), (89.9, 41.2), (90.2, 40.9), (90.2, 40.6), (90.8, 40.0), (91.4, 40.6), (91.4, 41.5), (91.1, 41.8), (90.5, 41.8), (90.5, 42.1), (90.8, 42.1), (91.4, 41.5), (91.4, 38.8), (92.0, 38.1), (92.0, 33.9), (92.3, 33.5), (92.3, 31.7), (92.6, 31.4), (92.9, 31.4), (92.9, 31.1), (93.2, 30.8), (92.9, 30.5), (92.9, 30.2), (92.6, 29.9), (92.6, 28.9), (92.3, 28.6), (92.3, 26.2), (92.6, 25.9) (0.137, 0.114, 0.075)</w:t>
      </w:r>
    </w:p>
    <w:p>
      <w:r>
        <w:t>(90.8, 31.7), (90.8, 35.4), (90.5, 35.7), (90.5, 36.6), (90.2, 36.9), (90.2, 37.5), (90.2, 36.9), (90.5, 36.6), (90.5, 36.0), (90.8, 35.7) (0.224, 0.188, 0.133)</w:t>
      </w:r>
    </w:p>
    <w:p>
      <w:r>
        <w:t>(89.2, 26.5), (88.9, 26.8), (88.9, 27.4), (88.6, 27.7), (88.6, 30.5), (88.9, 30.8), (88.9, 31.4), (89.2, 31.7), (89.2, 31.4), (89.5, 31.1), (89.5, 28.3), (89.2, 28.0) (0.686, 0.518, 0.380)</w:t>
      </w:r>
    </w:p>
    <w:p>
      <w:r>
        <w:t>(88.6, 25.0), (88.3, 25.0), (88.3, 25.6), (88.6, 25.3) (0.686, 0.518, 0.380)</w:t>
      </w:r>
    </w:p>
    <w:p>
      <w:r>
        <w:t>(86.8, 25.9), (86.5, 26.2), (86.5, 26.8), (86.2, 27.1), (86.2, 27.7), (86.5, 28.0), (87.4, 28.0), (87.4, 27.7), (87.7, 27.4), (87.7, 26.2), (87.4, 25.9) (0.686, 0.518, 0.380)</w:t>
      </w:r>
    </w:p>
    <w:p>
      <w:r>
        <w:t>(74.2, 34.2), (73.9, 34.2), (73.6, 33.9), (73.3, 33.9), (72.7, 33.2), (71.1, 33.2), (70.8, 33.5), (70.5, 33.5), (70.5, 34.8), (70.2, 35.1), (69.9, 35.1), (69.6, 35.4), (68.1, 35.4), (67.5, 36.0), (67.5, 37.8), (67.8, 38.1), (68.4, 38.1), (68.7, 37.8), (69.0, 37.8), (69.3, 37.5), (69.6, 37.5), (69.9, 37.2), (70.2, 37.2), (70.8, 36.6), (71.8, 36.6), (72.4, 37.2), (73.0, 36.6), (73.0, 36.3), (74.5, 34.8), (74.2, 34.5) (0.478, 0.361, 0.220)</w:t>
      </w:r>
    </w:p>
    <w:p>
      <w:r>
        <w:t>(76.7, 20.7), (76.4, 20.4), (76.1, 20.4), (75.7, 20.1), (74.5, 20.1), (74.2, 20.4), (74.2, 20.7), (73.6, 21.3), (73.3, 21.3), (73.0, 21.6), (72.4, 21.6), (71.8, 22.2), (71.8, 22.5), (71.1, 23.1), (70.5, 23.1), (69.6, 22.2), (69.6, 21.0), (69.3, 21.0), (69.0, 20.7), (67.8, 20.7), (67.5, 20.4), (67.5, 19.4), (68.1, 18.8), (68.1, 18.2), (68.4, 17.9), (68.4, 17.6), (68.7, 17.3), (68.7, 17.0), (68.4, 16.7), (67.5, 17.6), (67.2, 17.6), (66.9, 17.9), (65.9, 17.9), (64.7, 19.1), (64.1, 19.1), (62.3, 21.0), (62.3, 21.3), (61.9, 21.6), (61.9, 21.9), (61.6, 22.2), (61.6, 23.1), (62.3, 23.7), (62.9, 23.7), (63.2, 23.4), (63.5, 23.7), (63.5, 24.0), (62.9, 24.7), (62.9, 25.3), (63.2, 25.6), (63.5, 25.6), (63.8, 25.9), (64.1, 25.9), (64.4, 26.2), (65.0, 26.2), (65.3, 25.9), (65.6, 25.9), (65.6, 25.6), (66.5, 24.7), (66.5, 24.3), (66.9, 24.0), (67.2, 24.0), (68.1, 23.1), (69.0, 23.1), (69.3, 22.8), (69.6, 23.1), (69.6, 23.7), (69.9, 24.0), (70.2, 24.0), (70.5, 24.3), (70.8, 24.3), (71.1, 24.7), (72.1, 23.7), (73.9, 23.7), (74.5, 23.1), (74.5, 22.8), (74.8, 22.5), (74.8, 22.2), (75.4, 21.6), (75.7, 21.6), (76.1, 21.3), (76.4, 21.3), (76.7, 21.0) (0.686, 0.518, 0.380)</w:t>
      </w:r>
    </w:p>
    <w:p>
      <w:r>
        <w:t>(63.8, -15.5), (63.8, -14.3), (63.2, -13.7), (63.2, -13.1), (62.9, -12.8), (62.9, -12.5), (62.6, -12.1), (62.6, -11.8), (62.3, -11.5), (62.3, -10.6), (61.9, -10.3), (61.9, -9.7), (61.6, -9.4), (61.6, -9.1), (61.3, -8.8), (61.3, -8.5), (61.0, -8.2), (61.0, -7.9), (60.7, -7.5), (60.7, -6.9), (60.4, -6.6), (60.4, -6.3), (60.1, -6.0), (60.1, -5.1), (59.8, -4.8), (59.8, -3.6), (59.5, -3.3), (59.5, -2.0), (59.2, -1.7), (59.2, -0.8), (58.9, -0.5), (58.9, 0.7), (58.6, 1.0), (58.6, 2.0), (58.3, 2.3), (58.3, 3.5), (58.0, 3.8), (58.0, 4.1), (57.7, 4.4), (57.7, 5.3), (57.3, 5.6), (57.3, 7.8), (57.0, 8.1), (57.0, 10.9), (56.7, 11.2), (56.7, 12.1), (56.4, 12.4), (56.4, 13.0), (56.1, 13.3), (56.1, 14.2), (55.8, 14.5), (55.8, 17.6), (55.5, 17.9), (55.5, 19.1), (55.8, 19.4), (55.8, 21.3), (55.5, 21.6), (55.5, 22.2), (55.2, 22.5), (55.2, 23.7), (54.9, 24.0), (54.9, 27.4), (54.6, 27.7), (54.6, 29.3), (54.9, 29.6), (54.9, 33.9), (55.2, 34.2), (55.2, 34.5), (55.5, 34.8), (55.5, 35.1), (55.8, 35.4), (55.8, 36.0), (56.1, 36.3), (56.1, 39.7), (56.4, 40.0), (56.4, 40.6), (57.0, 41.2), (57.0, 41.5), (57.3, 41.5), (58.9, 43.1), (58.9, 44.0), (58.6, 44.3), (58.6, 46.1), (58.9, 46.4), (58.9, 46.7), (59.2, 47.0), (59.2, 47.7), (59.5, 48.0), (59.5, 48.3), (59.8, 48.6), (59.8, 49.2), (60.1, 49.5), (60.1, 49.8), (60.4, 50.1), (60.4, 50.4), (60.7, 50.7), (60.7, 51.3), (61.0, 51.6), (61.0, 52.9), (61.3, 53.2), (61.3, 54.7), (61.6, 55.0), (61.6, 55.3), (61.9, 55.6), (61.9, 55.9), (62.6, 56.5), (62.6, 56.9), (62.9, 57.2), (62.9, 57.8), (63.2, 58.1), (63.2, 58.7), (63.5, 59.0), (63.5, 59.9), (63.8, 60.2), (63.8, 62.1), (63.5, 62.4), (63.5, 65.7), (63.2, 66.1), (63.2, 69.1), (63.5, 69.4), (63.5, 70.0), (63.8, 70.3), (63.8, 71.3), (64.1, 71.6), (64.1, 71.9), (65.0, 72.8), (65.0, 73.1), (65.3, 73.4), (65.6, 73.4), (65.9, 73.7), (65.9, 74.0), (66.2, 74.3), (66.2, 74.9), (66.5, 75.3), (66.5, 75.6), (66.9, 75.9), (66.9, 76.5), (67.2, 76.8), (67.2, 77.7), (67.5, 78.0), (67.5, 78.6), (67.8, 78.9), (67.8, 79.9), (67.8, 77.7), (68.1, 77.4), (68.1, 77.1), (68.4, 76.8), (68.4, 75.3), (68.7, 74.9), (68.7, 74.3), (68.4, 74.0), (68.4, 73.7), (67.8, 73.7), (67.8, 76.2), (67.5, 76.5), (66.9, 75.9), (66.9, 75.6), (66.5, 75.3), (66.5, 74.9), (66.2, 74.6), (66.2, 73.7), (65.9, 73.4), (65.6, 73.4), (65.3, 73.1), (65.3, 72.8), (64.1, 71.6), (64.1, 71.3), (63.8, 71.0), (63.8, 69.7), (63.5, 69.4), (63.5, 68.8), (63.2, 68.5), (63.2, 66.4), (63.5, 66.1), (63.5, 63.9), (63.8, 63.6), (63.8, 63.0), (64.7, 62.1), (64.7, 60.2), (65.0, 59.9), (65.0, 59.6), (65.6, 59.0), (65.6, 58.7), (65.0, 58.7), (64.7, 59.0), (64.4, 59.0), (64.1, 58.7), (64.1, 58.4), (63.8, 58.1), (63.8, 56.5), (64.1, 56.2), (64.1, 55.9), (64.4, 55.6), (64.4, 55.3), (64.7, 55.0), (64.7, 53.5), (64.1, 52.9), (64.1, 51.3), (64.4, 51.0), (64.4, 49.8), (64.1, 49.8), (63.8, 50.1), (63.2, 50.1), (62.3, 49.2), (62.3, 48.6), (61.9, 48.3), (61.9, 46.7), (60.7, 45.5), (60.7, 43.1), (60.4, 42.7), (60.4, 42.4), (59.2, 41.2), (59.2, 40.6), (59.8, 40.0), (59.8, 37.8), (59.5, 37.5), (59.5, 36.9), (59.2, 36.6), (59.2, 36.0), (58.9, 35.7), (59.2, 35.4), (59.2, 35.1), (59.5, 34.8), (59.5, 34.2), (59.2, 34.2), (58.6, 33.5), (58.6, 33.2), (59.2, 32.6), (59.2, 32.3), (59.8, 31.7), (59.8, 31.1), (59.5, 30.8), (59.5, 30.5), (58.6, 30.5), (57.7, 29.6), (57.7, 28.9), (58.0, 28.6), (58.0, 25.9), (58.3, 25.6), (58.3, 25.0), (58.0, 24.7), (58.0, 24.3), (58.3, 24.0), (58.3, 23.1), (58.6, 22.8), (58.6, 21.9), (57.7, 21.0), (57.7, 20.4), (57.3, 20.1), (57.3, 18.8), (57.7, 18.5), (57.7, 18.2), (58.0, 17.9), (58.0, 17.6), (59.5, 16.1), (59.8, 16.1), (60.1, 15.8), (60.1, 15.5), (60.4, 15.1), (60.4, 14.8), (59.8, 14.8), (59.5, 14.5), (58.9, 14.5), (58.6, 14.2), (58.3, 14.5), (57.7, 13.9), (57.7, 14.5), (57.3, 14.8), (57.3, 15.5), (57.0, 15.8), (57.0, 16.1), (56.7, 16.4), (56.1, 15.8), (56.1, 14.5), (56.4, 14.2), (56.4, 13.9), (57.0, 13.3), (57.3, 13.3), (57.3, 11.8), (57.0, 11.5), (57.0, 9.0), (57.3, 8.7), (57.3, 8.4), (58.0, 7.8), (58.0, 6.3), (57.7, 5.9), (57.7, 5.0), (58.0, 4.7), (58.0, 4.1), (58.3, 3.8), (58.3, 3.5), (58.6, 3.2), (58.6, 1.7), (58.9, 1.3), (58.9, -0.2), (59.2, -0.5), (59.2, -1.4), (59.5, -1.7), (59.5, -2.9), (59.8, -3.3), (59.8, -4.5), (60.1, -4.8), (60.1, -6.0), (60.7, -6.6), (60.7, -7.5), (61.3, -8.2), (61.3, -8.5), (61.6, -8.8), (61.6, -9.1), (61.9, -9.4), (61.9, -10.3), (62.3, -10.6), (62.3, -11.2), (62.6, -11.5), (62.6, -12.1), (62.9, -12.5), (62.9, -12.8), (63.2, -13.1), (63.2, -13.7), (63.8, -14.3) (0.478, 0.361, 0.220)</w:t>
      </w:r>
    </w:p>
    <w:p>
      <w:r>
        <w:t>(59.5, -4.5), (59.5, -3.9), (59.2, -3.6), (59.2, -2.3), (58.9, -2.0), (58.9, -0.8), (58.6, -0.5), (58.6, 0.4), (58.3, 0.7), (58.3, 1.7), (58.0, 2.0), (58.0, 3.2), (57.7, 3.5), (57.7, 3.8), (57.3, 4.1), (57.3, 4.4), (57.0, 4.7), (57.0, 7.2), (56.7, 7.5), (56.7, 8.4), (56.4, 8.7), (56.4, 11.2), (56.1, 11.5), (56.1, 12.1), (55.8, 12.4), (55.8, 13.3), (55.5, 13.6), (55.5, 15.1), (55.2, 15.5), (55.2, 17.3), (54.9, 17.6), (54.9, 17.9), (54.6, 18.2), (54.6, 19.1), (54.9, 19.4), (54.9, 21.9), (54.6, 22.2), (54.6, 25.3), (54.3, 25.6), (54.3, 26.5), (54.0, 26.8), (54.0, 31.1), (54.3, 31.4), (54.3, 35.1), (54.6, 35.4), (54.6, 36.3), (54.9, 36.6), (54.9, 37.2), (55.2, 37.5), (55.2, 39.4), (55.5, 39.7), (55.5, 40.0), (55.8, 40.3), (55.8, 41.5), (56.1, 41.8), (56.1, 42.7), (56.4, 43.1), (56.4, 43.4), (57.0, 44.0), (57.0, 45.8), (57.7, 46.4), (57.7, 46.7), (58.0, 47.0), (58.0, 47.3), (58.3, 47.7), (58.3, 48.3), (58.6, 48.6), (58.6, 50.1), (58.9, 50.4), (58.9, 50.7), (59.2, 51.0), (59.2, 51.6), (59.5, 51.9), (59.5, 52.6), (59.8, 52.9), (59.8, 53.5), (60.1, 53.8), (60.1, 55.0), (60.4, 55.3), (60.4, 55.6), (60.7, 55.9), (60.7, 56.2), (61.0, 56.5), (61.0, 56.9), (61.3, 57.2), (61.3, 58.7), (61.9, 59.3), (61.9, 59.6), (62.3, 59.9), (62.3, 60.5), (62.6, 60.8), (62.6, 63.0), (62.9, 63.3), (62.9, 66.1), (63.2, 65.7), (63.2, 62.4), (63.5, 62.1), (63.5, 60.2), (63.2, 59.9), (63.2, 59.0), (62.9, 58.7), (62.9, 58.1), (62.6, 57.8), (62.6, 57.2), (62.3, 56.9), (62.3, 56.5), (61.6, 55.9), (61.6, 55.6), (61.3, 55.3), (61.3, 55.0), (61.0, 54.7), (61.0, 53.2), (60.7, 52.9), (60.7, 51.6), (60.4, 51.3), (60.4, 50.7), (60.1, 50.4), (60.1, 50.1), (59.8, 49.8), (59.8, 49.5), (59.5, 49.2), (59.5, 48.6), (59.2, 48.3), (59.2, 48.0), (58.9, 47.7), (58.9, 47.0), (58.6, 46.7), (58.6, 46.4), (58.3, 46.1), (58.3, 44.3), (58.6, 44.0), (58.6, 43.1), (57.3, 41.8), (57.0, 41.8), (56.7, 41.5), (56.7, 41.2), (56.1, 40.6), (56.1, 40.0), (55.8, 39.7), (55.8, 36.3), (55.5, 36.0), (55.5, 35.4), (55.2, 35.1), (55.2, 34.8), (54.9, 34.5), (54.9, 34.2), (54.6, 33.9), (54.6, 29.6), (54.3, 29.3), (54.3, 27.7), (54.6, 27.4), (54.6, 24.0), (54.9, 23.7), (54.9, 22.5), (55.2, 22.2), (55.2, 21.6), (55.5, 21.3), (55.5, 19.4), (55.2, 19.1), (55.2, 17.9), (55.5, 17.6), (55.5, 14.5), (55.8, 14.2), (55.8, 13.3), (56.1, 13.0), (56.1, 12.4), (56.4, 12.1), (56.4, 11.2), (56.7, 10.9), (56.7, 8.1), (57.0, 7.8), (57.0, 5.6), (57.3, 5.3), (57.3, 4.4), (57.7, 4.1), (57.7, 3.8), (58.0, 3.5), (58.0, 2.3), (58.3, 2.0), (58.3, 1.0), (58.6, 0.7), (58.6, -0.5), (58.9, -0.8), (58.9, -1.7), (59.2, -2.0), (59.2, -3.3), (59.5, -3.6) (0.329, 0.267, 0.161)</w:t>
      </w:r>
    </w:p>
    <w:p>
      <w:r>
        <w:t>(53.7, 17.6), (54.0, 17.6), (53.7, 17.6), (53.4, 17.9), (53.1, 17.9), (52.7, 18.2), (52.7, 20.7), (52.4, 21.0), (52.4, 21.9), (52.7, 22.2), (52.7, 25.6), (53.1, 25.9), (53.1, 27.7), (52.7, 28.0), (52.7, 30.8), (53.1, 31.1), (53.1, 35.7), (53.4, 36.0), (53.4, 36.9), (53.7, 37.2), (53.7, 38.8), (54.0, 39.1), (54.0, 40.0), (54.3, 40.3), (54.3, 40.6), (54.6, 40.9), (54.6, 41.2), (54.9, 41.5), (54.9, 41.8), (55.2, 42.1), (55.2, 43.1), (54.9, 43.4), (55.2, 43.7), (55.2, 44.6), (55.5, 44.9), (55.5, 46.1), (55.8, 46.4), (55.8, 46.7), (56.1, 47.0), (56.1, 48.6), (56.4, 48.9), (56.4, 49.2), (57.0, 49.8), (57.0, 50.1), (57.3, 50.4), (57.3, 49.8), (57.0, 49.5), (57.0, 49.2), (56.7, 48.9), (56.7, 47.3), (56.1, 46.7), (56.1, 46.4), (55.5, 45.8), (55.5, 43.4), (55.2, 43.1), (55.2, 41.5), (54.9, 41.2), (54.9, 40.9), (54.3, 40.3), (54.3, 40.0), (54.0, 39.7), (54.0, 39.1), (53.7, 38.8), (53.7, 36.9), (53.4, 36.6), (53.4, 36.0), (53.1, 35.7), (53.1, 29.9), (52.7, 29.6), (52.7, 28.6), (53.1, 28.3), (53.1, 24.0), (52.7, 23.7), (52.7, 22.8), (53.1, 22.5), (53.1, 22.2), (53.4, 21.9), (53.4, 20.7), (53.1, 20.7), (52.7, 20.4), (52.7, 18.2), (53.1, 17.9), (53.4, 17.9) (0.157, 0.141, 0.125)</w:t>
      </w:r>
    </w:p>
    <w:p>
      <w:r>
        <w:t>(54.0, 18.8), (53.7, 18.8), (53.7, 19.1), (54.0, 19.4), (54.0, 22.2), (53.7, 22.5), (53.7, 26.2), (53.7, 25.9), (54.0, 25.6), (54.0, 25.3), (54.3, 25.0), (54.0, 24.7), (54.0, 23.4), (54.3, 23.1), (54.3, 22.2), (54.6, 21.9), (54.6, 19.4) (0.224, 0.188, 0.133)</w:t>
      </w:r>
    </w:p>
    <w:p>
      <w:r>
        <w:t>(54.0, 25.9), (54.0, 26.2), (53.7, 26.5), (53.7, 29.9), (53.7, 26.8), (54.0, 26.5) (0.212, 0.212, 0.188)</w:t>
      </w:r>
    </w:p>
    <w:p>
      <w:r>
        <w:t>(53.4, 28.3), (53.4, 30.2), (53.7, 30.5), (53.7, 33.5), (53.7, 30.2), (53.4, 29.9) (0.224, 0.188, 0.133)</w:t>
      </w:r>
    </w:p>
    <w:p>
      <w:r>
        <w:t>(53.7, 17.9), (53.4, 18.2), (53.1, 18.2), (53.1, 20.4), (53.4, 20.4), (53.7, 20.7), (53.7, 21.9), (53.4, 22.2), (53.4, 22.5), (53.1, 22.8), (53.1, 23.7), (53.4, 24.0), (53.4, 28.0), (53.4, 22.5), (53.7, 22.2), (53.7, 19.4), (53.4, 19.1), (53.4, 18.2) (0.161, 0.169, 0.149)</w:t>
      </w:r>
    </w:p>
    <w:p>
      <w:r>
        <w:t>(54.6, 5.6), (54.3, 5.6), (54.0, 5.9), (54.0, 6.6), (53.7, 6.9), (53.7, 7.5), (53.1, 8.1), (53.1, 8.4), (52.7, 8.7), (52.7, 9.3), (53.4, 9.9), (53.4, 10.2), (53.1, 10.5), (53.1, 10.9), (52.7, 11.2), (52.7, 14.5), (52.1, 15.1), (52.1, 15.5), (52.4, 15.8), (52.4, 17.3), (52.1, 17.6), (51.5, 17.6), (51.8, 17.6), (52.4, 18.2), (52.4, 19.1), (52.1, 19.4), (51.8, 19.4), (51.8, 20.1), (51.5, 20.4), (51.2, 20.1), (51.2, 19.7), (50.9, 19.4), (50.9, 19.7), (51.2, 20.1), (51.2, 20.7), (51.5, 21.0), (51.5, 21.9), (51.2, 22.2), (51.2, 22.5), (50.9, 22.8), (50.9, 23.1), (51.5, 22.5), (52.1, 23.1), (52.1, 24.3), (51.8, 24.7), (51.8, 25.3), (52.1, 25.6), (52.1, 25.9), (52.4, 25.9), (52.7, 26.2), (52.7, 26.8), (52.4, 27.1), (52.4, 27.4), (52.1, 27.7), (52.1, 28.6), (51.8, 28.9), (51.8, 29.9), (52.1, 30.2), (52.1, 32.6), (52.4, 32.9), (52.4, 34.5), (52.7, 34.8), (52.7, 36.6), (53.1, 36.9), (53.1, 38.5), (53.7, 39.1), (53.7, 39.7), (53.7, 39.1), (53.4, 38.8), (53.4, 37.2), (53.1, 36.9), (53.1, 36.0), (52.7, 35.7), (52.7, 31.1), (52.4, 30.8), (52.4, 28.0), (52.7, 27.7), (52.7, 25.9), (52.4, 25.6), (52.4, 22.2), (52.1, 21.9), (52.1, 21.0), (52.4, 20.7), (52.4, 18.2), (53.1, 17.6), (53.4, 17.6), (52.7, 17.0), (52.7, 15.5), (53.1, 15.1), (53.1, 14.8), (53.4, 14.5), (53.7, 14.5), (53.7, 13.6), (54.0, 13.3), (54.0, 12.7), (53.7, 12.7), (53.4, 12.4), (53.4, 12.1), (53.1, 11.8), (53.4, 11.5), (53.4, 11.2), (53.7, 10.9), (53.7, 10.5), (54.0, 10.2), (54.6, 10.2) (0.118, 0.125, 0.118)</w:t>
      </w:r>
    </w:p>
    <w:p>
      <w:r>
        <w:t>(51.5, 22.8), (51.2, 23.1), (51.2, 27.7), (51.5, 28.0), (51.5, 28.6), (51.8, 28.6), (51.8, 27.1), (52.1, 26.8), (52.1, 26.2), (51.8, 25.9), (51.8, 25.6), (51.5, 25.3), (51.5, 24.7), (51.8, 24.3), (51.8, 23.1) (0.090, 0.110, 0.114)</w:t>
      </w:r>
    </w:p>
    <w:p>
      <w:r>
        <w:t>(51.5, 29.9), (51.5, 30.8), (51.8, 30.5), (51.8, 30.2) (0.090, 0.110, 0.114)</w:t>
      </w:r>
    </w:p>
    <w:p>
      <w:r>
        <w:t>(51.2, 33.9), (51.2, 35.4), (51.5, 35.7), (51.5, 36.0), (51.5, 33.9) (0.071, 0.102, 0.125)</w:t>
      </w:r>
    </w:p>
    <w:p>
      <w:r>
        <w:t>(49.1, 29.9), (48.8, 30.2), (48.1, 30.2), (48.1, 30.5), (47.8, 30.8), (47.8, 31.4), (48.1, 31.4), (48.5, 31.7), (48.5, 32.0), (49.4, 32.9), (49.4, 33.9), (49.1, 34.2), (48.8, 34.2), (48.8, 34.5), (49.4, 35.1), (49.4, 35.7), (49.7, 35.7), (49.7, 35.1), (50.0, 34.8), (50.0, 34.2), (49.4, 33.5), (49.4, 33.2), (49.7, 32.9), (49.7, 32.6), (50.0, 32.3), (50.0, 32.0), (50.3, 31.7), (50.3, 31.1), (49.7, 30.5), (49.7, 29.9) (0.098, 0.137, 0.173)</w:t>
      </w:r>
    </w:p>
    <w:p>
      <w:r>
        <w:t>(47.2, 20.1), (46.9, 19.7), (46.9, 20.1), (46.3, 20.7), (46.3, 21.0), (45.7, 21.6), (45.4, 21.6), (45.1, 21.9), (44.8, 21.6), (44.2, 22.2), (43.9, 22.2), (43.9, 22.8), (43.5, 23.1), (43.5, 23.4), (43.2, 23.7), (42.9, 23.7), (42.6, 24.0), (42.6, 24.3), (42.0, 25.0), (41.7, 25.0), (42.0, 25.0), (42.3, 24.7), (42.6, 24.7), (42.9, 24.3), (43.2, 24.7), (44.5, 24.7), (44.8, 24.3), (45.1, 24.7), (45.4, 24.3), (45.7, 24.3), (45.7, 23.7), (46.0, 23.4), (46.0, 23.1), (46.6, 22.5), (46.9, 22.5), (46.9, 22.2), (47.2, 21.9) (0.157, 0.141, 0.125)</w:t>
      </w:r>
    </w:p>
    <w:p>
      <w:r>
        <w:t>(41.7, 25.6), (42.0, 25.6), (42.3, 25.3), (44.5, 25.3), (44.8, 25.0), (44.8, 24.7), (44.5, 25.0), (43.2, 25.0), (42.9, 24.7), (42.6, 25.0), (42.3, 25.0), (42.0, 25.3), (41.7, 25.3) (0.161, 0.169, 0.149)</w:t>
      </w:r>
    </w:p>
    <w:p>
      <w:r>
        <w:t>(40.2, 26.5), (40.5, 26.5), (40.8, 26.8), (40.8, 27.1), (41.1, 26.8), (42.0, 26.8), (42.3, 26.5), (42.6, 26.5), (42.6, 26.2), (43.2, 25.6), (44.5, 25.6), (42.3, 25.6), (42.0, 25.9), (41.7, 25.9), (41.4, 25.6), (40.5, 26.5) (0.157, 0.141, 0.125)</w:t>
      </w:r>
    </w:p>
    <w:p>
      <w:r>
        <w:t>(41.4, 27.1), (41.1, 27.1), (40.8, 27.4), (40.5, 27.1), (40.5, 26.8), (39.9, 26.8), (39.6, 27.1), (39.3, 27.1), (38.6, 27.7), (38.0, 27.7), (37.7, 28.0), (37.1, 28.0), (37.1, 28.6), (36.5, 29.3), (36.2, 29.3), (36.2, 30.8), (36.5, 30.8), (36.8, 30.5), (36.8, 30.2), (37.1, 29.9), (38.3, 29.9), (38.9, 29.3), (39.6, 29.3), (39.9, 28.9), (39.9, 28.6), (40.2, 28.3), (40.5, 28.3), (41.4, 27.4) (0.161, 0.169, 0.149)</w:t>
      </w:r>
    </w:p>
    <w:p>
      <w:r>
        <w:t>(37.1, 29.3), (37.4, 29.6), (37.4, 29.3) (0.157, 0.161, 0.094)</w:t>
      </w:r>
    </w:p>
    <w:p>
      <w:r>
        <w:t>(34.0, 30.2), (34.0, 30.8), (34.3, 30.5), (34.7, 30.5), (34.7, 30.2) (0.161, 0.169, 0.149)</w:t>
      </w:r>
    </w:p>
    <w:p>
      <w:r>
        <w:t>(32.5, 30.8), (31.9, 30.8), (31.9, 31.7), (32.2, 32.0), (32.2, 32.6), (31.9, 32.9), (31.9, 34.8), (32.2, 35.1), (32.2, 35.4), (31.9, 35.7), (32.2, 36.0), (32.2, 36.6), (32.2, 36.3), (32.5, 36.0), (32.5, 34.2), (32.8, 33.9), (32.8, 33.5), (33.1, 33.2), (32.8, 32.9), (33.1, 32.6), (33.1, 32.3), (33.4, 32.0), (33.4, 31.1), (32.8, 31.1) (0.161, 0.169, 0.149)</w:t>
      </w:r>
    </w:p>
    <w:p>
      <w:r>
        <w:t>(31.6, 27.7), (31.3, 27.7), (31.3, 28.0), (31.6, 28.3), (31.0, 28.9), (30.7, 28.6), (30.7, 28.9), (30.4, 29.3), (30.4, 29.6), (30.1, 29.9), (29.7, 29.9), (29.4, 30.2), (29.1, 30.2), (29.1, 30.5), (28.5, 31.1), (28.5, 31.4), (29.1, 32.0), (29.1, 32.6), (28.8, 32.9), (28.8, 34.8), (28.5, 35.1), (28.2, 35.1), (28.2, 35.7), (27.9, 36.0), (27.9, 36.3), (28.8, 35.4), (28.8, 35.1), (29.4, 34.5), (29.7, 34.5), (29.7, 34.2), (30.1, 33.9), (30.4, 33.9), (30.4, 32.9), (31.0, 32.3), (31.0, 32.0), (30.7, 31.7), (31.3, 31.1), (31.6, 31.1), (31.6, 30.8), (32.2, 30.2), (32.2, 29.6), (32.8, 28.9), (32.8, 28.6), (32.5, 28.3), (32.2, 28.3) (0.224, 0.188, 0.133)</w:t>
      </w:r>
    </w:p>
    <w:p>
      <w:r>
        <w:t>(-18.1, 33.2), (-18.1, 33.9), (-17.5, 34.5), (-17.5, 36.0), (-17.5, 34.2), (-18.1, 33.5) (0.224, 0.188, 0.133)</w:t>
      </w:r>
    </w:p>
    <w:p>
      <w:r>
        <w:t>(-18.7, 33.9), (-19.0, 34.2), (-19.0, 34.8), (-18.7, 35.1), (-18.7, 35.4), (-18.4, 35.4), (-17.8, 36.0), (-17.8, 36.3), (-17.8, 34.5), (-18.4, 33.9) (0.157, 0.161, 0.094)</w:t>
      </w:r>
    </w:p>
    <w:p>
      <w:r>
        <w:t>(-19.3, 29.6), (-19.3, 31.4), (-19.0, 31.7), (-19.0, 32.0), (-18.7, 32.3), (-18.7, 32.9), (-18.4, 33.2), (-18.4, 33.5), (-18.4, 32.9), (-18.7, 32.6), (-18.7, 31.7), (-19.0, 31.4), (-19.0, 30.8), (-19.3, 30.5) (0.192, 0.137, 0.094)</w:t>
      </w:r>
    </w:p>
    <w:p>
      <w:r>
        <w:t>(-19.0, 32.3), (-19.0, 33.9), (-19.3, 34.2), (-18.7, 33.5), (-18.7, 33.2), (-19.0, 32.9) (0.137, 0.114, 0.075)</w:t>
      </w:r>
    </w:p>
    <w:p>
      <w:r>
        <w:t>(-19.6, 23.1), (-19.6, 23.4), (-19.3, 23.4), (-19.3, 23.1) (0.478, 0.361, 0.220)</w:t>
      </w:r>
    </w:p>
    <w:p>
      <w:r>
        <w:t>(-19.9, 31.7), (-19.9, 32.3), (-19.6, 32.6), (-19.6, 33.2), (-20.2, 33.9), (-20.5, 33.9), (-19.9, 33.9), (-19.6, 33.5), (-19.6, 32.0) (0.118, 0.125, 0.118)</w:t>
      </w:r>
    </w:p>
    <w:p>
      <w:r>
        <w:t>(-20.5, 28.0), (-20.5, 29.6), (-20.2, 29.9), (-20.2, 30.8), (-19.9, 31.1), (-19.9, 31.4), (-19.3, 32.0), (-19.3, 33.5), (-19.9, 34.2), (-20.2, 34.2), (-19.9, 34.5), (-19.9, 35.7), (-20.2, 36.0), (-20.2, 36.6), (-19.9, 36.9), (-19.9, 37.8), (-19.6, 37.8), (-19.6, 37.2), (-19.9, 36.9), (-19.6, 36.6), (-19.6, 36.0), (-19.9, 35.7), (-19.9, 35.1), (-19.6, 34.8), (-19.6, 34.2), (-19.3, 33.9), (-19.3, 32.0), (-19.6, 31.7), (-19.6, 31.1), (-19.9, 30.8), (-19.9, 30.2), (-20.2, 29.9), (-20.2, 29.3), (-20.5, 28.9) (0.114, 0.110, 0.102)</w:t>
      </w:r>
    </w:p>
    <w:p>
      <w:r>
        <w:t>(-20.2, 28.0), (-20.2, 28.9), (-19.9, 29.3), (-19.9, 29.9), (-19.6, 30.2), (-19.6, 30.8), (-19.6, 29.9), (-19.9, 29.6), (-19.9, 28.6), (-20.2, 28.3) (0.137, 0.114, 0.075)</w:t>
      </w:r>
    </w:p>
    <w:p>
      <w:r>
        <w:t>(-21.8, 22.5), (-21.8, 22.8), (-21.5, 22.8), (-20.9, 23.4), (-20.9, 23.7), (-20.5, 24.0), (-20.5, 24.3), (-19.9, 25.0), (-19.9, 27.1), (-19.6, 27.4), (-19.6, 28.0), (-19.3, 28.3), (-19.3, 29.3), (-19.3, 28.3), (-19.6, 28.0), (-19.6, 26.8), (-19.9, 26.5), (-19.9, 25.0), (-20.2, 24.7), (-20.2, 24.3), (-20.9, 23.7), (-20.9, 23.4) (0.224, 0.204, 0.059)</w:t>
      </w:r>
    </w:p>
    <w:p>
      <w:r>
        <w:t>(-20.2, 32.3), (-20.5, 32.6), (-20.5, 33.5), (-20.2, 33.2) (0.129, 0.153, 0.176)</w:t>
      </w:r>
    </w:p>
    <w:p>
      <w:r>
        <w:t>(-20.2, 34.5), (-20.5, 34.5), (-20.5, 36.0), (-20.2, 35.7) (0.078, 0.098, 0.090)</w:t>
      </w:r>
    </w:p>
    <w:p>
      <w:r>
        <w:t>(-21.5, 25.9), (-20.9, 26.5), (-20.9, 27.1), (-19.9, 28.0), (-19.9, 28.3), (-19.9, 27.7), (-20.2, 27.4), (-20.2, 26.8), (-20.5, 26.5), (-20.5, 26.2), (-20.9, 25.9) (0.157, 0.161, 0.094)</w:t>
      </w:r>
    </w:p>
    <w:p>
      <w:r>
        <w:t>(-20.9, 28.9), (-20.9, 29.9), (-20.5, 30.2), (-20.5, 30.5), (-20.5, 29.9), (-20.9, 29.6) (0.090, 0.110, 0.114)</w:t>
      </w:r>
    </w:p>
    <w:p>
      <w:r>
        <w:t>(-20.9, 27.4), (-20.9, 28.0), (-21.2, 28.3), (-20.9, 28.6), (-20.9, 28.0), (-20.5, 27.7) (0.118, 0.125, 0.118)</w:t>
      </w:r>
    </w:p>
    <w:p>
      <w:r>
        <w:t>(-23.6, 21.6), (-23.3, 21.9), (-22.7, 21.9), (-22.4, 22.2), (-21.5, 22.2), (-20.2, 23.4), (-20.2, 23.7), (-19.6, 24.3), (-19.6, 24.7), (-19.6, 24.3), (-20.2, 23.7), (-20.2, 23.4), (-20.5, 23.1), (-20.5, 22.8), (-21.5, 21.9), (-22.7, 21.9), (-23.0, 21.6) (0.329, 0.267, 0.161)</w:t>
      </w:r>
    </w:p>
    <w:p>
      <w:r>
        <w:t>(-20.9, 33.5), (-21.2, 33.5), (-21.5, 33.9), (-21.8, 33.9), (-21.8, 34.8), (-20.9, 33.9) (0.094, 0.122, 0.141)</w:t>
      </w:r>
    </w:p>
    <w:p>
      <w:r>
        <w:t>(-21.8, 25.6), (-22.1, 25.9), (-21.8, 26.2), (-21.8, 27.4), (-21.5, 27.7), (-21.5, 28.3), (-21.2, 28.0), (-21.2, 27.4), (-21.5, 27.1), (-21.5, 26.5), (-21.8, 26.2) (0.114, 0.145, 0.137)</w:t>
      </w:r>
    </w:p>
    <w:p>
      <w:r>
        <w:t>(-22.1, 29.6), (-22.1, 29.9), (-22.4, 30.2), (-22.4, 30.5), (-22.7, 30.8), (-22.7, 32.6), (-22.1, 32.0), (-22.1, 31.7), (-21.5, 31.1), (-21.2, 31.4), (-21.2, 32.6), (-20.9, 32.9), (-21.2, 33.2), (-20.9, 33.2), (-20.9, 32.6), (-20.5, 32.3), (-20.5, 31.7), (-21.8, 30.5), (-21.8, 29.6) (0.098, 0.137, 0.173)</w:t>
      </w:r>
    </w:p>
    <w:p>
      <w:r>
        <w:t>(-21.5, 31.4), (-21.8, 31.7), (-21.8, 32.0), (-22.1, 32.3), (-22.1, 33.2), (-21.8, 33.2), (-21.5, 33.5), (-21.5, 33.2), (-21.2, 32.9), (-21.5, 32.6) (0.067, 0.098, 0.165)</w:t>
      </w:r>
    </w:p>
    <w:p>
      <w:r>
        <w:t>(-22.7, 23.1), (-22.4, 23.1), (-21.5, 24.0), (-21.5, 24.3), (-21.8, 24.7), (-21.2, 25.3), (-21.2, 24.7), (-21.5, 24.3), (-21.5, 24.0), (-21.8, 23.7), (-21.8, 23.4), (-22.1, 23.4), (-22.4, 23.1) (0.094, 0.110, 0.031)</w:t>
      </w:r>
    </w:p>
    <w:p>
      <w:r>
        <w:t>(-22.1, 27.1), (-22.1, 28.6), (-22.4, 28.9), (-22.4, 29.3), (-22.7, 29.6), (-22.7, 30.2), (-23.0, 30.5), (-23.0, 31.1), (-23.3, 31.4), (-23.3, 33.2), (-23.0, 33.5), (-22.4, 33.5), (-22.4, 32.6), (-22.7, 32.9), (-23.0, 32.6), (-23.0, 30.8), (-22.7, 30.5), (-22.7, 30.2), (-22.4, 29.9), (-22.4, 29.6), (-22.1, 29.3), (-21.8, 29.3), (-21.5, 29.6), (-21.5, 30.5), (-20.2, 31.7), (-20.2, 32.0), (-20.2, 31.4), (-20.5, 31.1), (-20.5, 30.8), (-20.9, 30.5), (-20.9, 30.2), (-21.2, 29.9), (-21.2, 28.6), (-21.5, 28.6), (-21.8, 28.3), (-21.8, 27.7), (-22.1, 27.4) (0.094, 0.122, 0.141)</w:t>
      </w:r>
    </w:p>
    <w:p>
      <w:r>
        <w:t>(-22.7, 23.4), (-22.4, 23.7), (-22.4, 24.0), (-22.1, 24.3), (-21.8, 24.3), (-21.8, 24.0), (-22.4, 23.4) (0.071, 0.071, 0.043)</w:t>
      </w:r>
    </w:p>
    <w:p>
      <w:r>
        <w:t>(-22.7, 26.5), (-22.7, 26.8), (-22.4, 26.8), (-22.4, 26.5) (0.063, 0.086, 0.106)</w:t>
      </w:r>
    </w:p>
    <w:p>
      <w:r>
        <w:t>(-23.0, 25.9), (-23.0, 26.2), (-22.7, 25.9), (-22.4, 25.9), (-22.1, 26.2), (-22.4, 25.9) (0.094, 0.122, 0.141)</w:t>
      </w:r>
    </w:p>
    <w:p>
      <w:r>
        <w:t>(-23.3, 23.1), (-22.7, 23.7), (-22.7, 24.0), (-22.4, 24.3), (-22.7, 24.0), (-22.7, 23.7), (-23.0, 23.4), (-23.0, 23.1) (0.078, 0.098, 0.090)</w:t>
      </w:r>
    </w:p>
    <w:p>
      <w:r>
        <w:t>(-23.9, 23.7), (-23.9, 24.3), (-23.3, 24.3), (-23.0, 24.7), (-23.0, 25.0), (-22.7, 25.3), (-22.7, 25.6), (-22.4, 25.6), (-22.4, 25.0), (-22.7, 25.0), (-23.3, 24.3), (-23.3, 24.0), (-23.6, 23.7) (0.129, 0.153, 0.176)</w:t>
      </w:r>
    </w:p>
    <w:p>
      <w:r>
        <w:t>(-23.6, 25.3), (-23.6, 25.6), (-23.3, 25.6), (-23.3, 25.3) (0.071, 0.102, 0.125)</w:t>
      </w:r>
    </w:p>
    <w:p>
      <w:r>
        <w:t>(-24.2, 22.8), (-23.9, 23.1), (-23.6, 23.1), (-23.0, 23.7), (-23.9, 22.8) (0.090, 0.110, 0.114)</w:t>
      </w:r>
    </w:p>
    <w:p>
      <w:r>
        <w:t>(-23.9, 26.5), (-23.9, 26.8), (-23.6, 26.8), (-23.6, 26.5) (0.125, 0.180, 0.216)</w:t>
      </w:r>
    </w:p>
    <w:p>
      <w:r>
        <w:t>(-24.2, 27.7), (-23.9, 28.0), (-23.9, 28.3), (-23.6, 28.3), (-23.6, 28.0), (-23.3, 27.7), (-23.6, 28.0), (-23.9, 28.0) (0.094, 0.122, 0.141)</w:t>
      </w:r>
    </w:p>
    <w:p>
      <w:r>
        <w:t>(-23.6, 25.0), (-23.9, 25.0), (-23.9, 25.6), (-23.9, 25.3) (0.067, 0.098, 0.165)</w:t>
      </w:r>
    </w:p>
    <w:p>
      <w:r>
        <w:t>(-24.5, 23.4), (-24.5, 24.0), (-24.2, 24.3), (-24.8, 25.0), (-25.1, 25.0), (-25.5, 25.3), (-25.5, 25.6), (-25.1, 25.9), (-24.8, 25.9), (-24.2, 26.5), (-24.2, 27.4), (-23.9, 27.7), (-23.6, 27.7), (-23.3, 27.4), (-23.3, 25.9), (-23.0, 25.6), (-23.0, 25.3), (-23.0, 25.6), (-23.3, 25.9), (-23.9, 25.9), (-24.2, 25.6), (-24.2, 25.0), (-23.9, 24.7), (-23.3, 24.7), (-23.9, 24.7), (-24.2, 24.3), (-24.2, 23.7) (0.098, 0.137, 0.173)</w:t>
      </w:r>
    </w:p>
    <w:p>
      <w:r>
        <w:t>(-26.7, 23.7), (-25.5, 23.7), (-25.1, 23.4), (-24.8, 23.7), (-24.8, 23.4), (-24.5, 23.1), (-24.2, 23.4), (-23.6, 23.4), (-23.0, 24.0), (-23.6, 23.4), (-23.9, 23.4), (-24.2, 23.1), (-25.8, 23.1), (-26.1, 23.4), (-26.4, 23.4) (0.094, 0.122, 0.141)</w:t>
      </w:r>
    </w:p>
    <w:p>
      <w:r>
        <w:t>(-24.2, 30.8), (-24.8, 31.4), (-25.5, 30.8), (-25.8, 30.8), (-25.8, 31.1), (-26.1, 31.4), (-26.1, 32.6), (-25.8, 32.9), (-25.8, 33.2), (-25.5, 33.2), (-25.1, 32.9), (-24.5, 32.9), (-24.5, 32.0), (-24.2, 31.7) (0.078, 0.098, 0.090)</w:t>
      </w:r>
    </w:p>
    <w:p>
      <w:r>
        <w:t>(-25.8, 30.2), (-26.1, 30.5), (-26.1, 30.8), (-26.4, 31.1), (-26.4, 31.4), (-26.7, 31.7), (-26.7, 33.2), (-26.4, 33.2), (-26.1, 33.5), (-25.1, 33.5), (-24.8, 33.9), (-23.9, 33.9), (-23.6, 33.5), (-23.6, 32.0), (-23.9, 31.7), (-23.9, 31.1), (-23.9, 31.7), (-24.2, 32.0), (-24.2, 32.9), (-24.5, 33.2), (-25.1, 33.2), (-25.5, 33.5), (-25.8, 33.5), (-26.1, 33.2), (-26.1, 32.9), (-26.4, 32.6), (-26.4, 31.4), (-26.1, 31.1), (-26.1, 30.8), (-25.8, 30.5), (-25.5, 30.5), (-24.8, 31.1), (-24.5, 30.8), (-24.5, 30.2), (-24.8, 29.9), (-25.1, 30.2) (0.090, 0.110, 0.114)</w:t>
      </w:r>
    </w:p>
    <w:p>
      <w:r>
        <w:t>(-26.1, 21.0), (-25.8, 21.3), (-25.5, 21.3), (-25.1, 21.0), (-24.8, 21.0) (0.388, 0.447, 0.557)</w:t>
      </w:r>
    </w:p>
    <w:p>
      <w:r>
        <w:t>(-25.1, 23.7), (-25.5, 24.0), (-26.1, 24.0), (-26.1, 24.3), (-26.4, 24.7), (-26.7, 24.7), (-26.7, 25.0), (-26.4, 25.3), (-26.4, 25.9), (-26.7, 26.2), (-27.0, 26.2), (-26.7, 26.5), (-26.7, 26.8), (-25.5, 26.8), (-25.1, 26.5), (-24.8, 26.5), (-24.5, 26.8), (-24.5, 26.5), (-24.8, 26.2), (-25.1, 26.2), (-25.8, 25.6), (-25.8, 25.3), (-25.1, 24.7), (-24.8, 24.7), (-24.5, 24.3) (0.067, 0.098, 0.165)</w:t>
      </w:r>
    </w:p>
    <w:p>
      <w:r>
        <w:t>(-26.7, 24.0), (-26.7, 24.3), (-26.4, 24.3), (-26.4, 24.0) (0.071, 0.102, 0.125)</w:t>
      </w:r>
    </w:p>
    <w:p>
      <w:r>
        <w:t>(-30.4, 23.1), (-29.1, 23.1), (-28.8, 23.4), (-27.6, 23.4), (-27.3, 23.1), (-26.7, 23.1), (-26.1, 22.5), (-23.9, 22.5), (-23.6, 22.8), (-23.3, 22.8), (-23.6, 22.8), (-23.9, 22.5), (-28.2, 22.5), (-28.5, 22.8), (-29.1, 22.8), (-29.4, 23.1) (0.114, 0.110, 0.102)</w:t>
      </w:r>
    </w:p>
    <w:p>
      <w:r>
        <w:t>(-27.0, 25.0), (-27.3, 25.3), (-27.0, 25.6), (-26.7, 25.6), (-26.7, 25.3) (0.098, 0.137, 0.173)</w:t>
      </w:r>
    </w:p>
    <w:p>
      <w:r>
        <w:t>(-28.5, 25.9), (-28.8, 26.2), (-28.8, 27.4), (-29.1, 27.7), (-28.8, 28.0), (-29.1, 28.3), (-29.1, 28.9), (-29.4, 29.3), (-29.4, 29.6), (-30.1, 30.2), (-30.1, 30.5), (-30.7, 31.1), (-30.7, 31.4), (-31.0, 31.7), (-31.0, 32.0), (-31.3, 32.3), (-31.6, 32.3), (-31.9, 32.0), (-31.6, 31.7), (-32.2, 31.7), (-32.5, 31.4), (-32.5, 29.9), (-32.8, 29.6), (-32.8, 28.9), (-33.1, 28.6), (-33.7, 28.6), (-34.0, 28.9), (-34.3, 28.6), (-35.0, 28.6), (-35.3, 28.3), (-35.6, 28.6), (-35.9, 28.6), (-35.6, 28.6), (-35.3, 28.9), (-35.6, 29.3), (-35.9, 29.3), (-35.9, 30.5), (-36.2, 30.8), (-36.2, 31.4), (-36.5, 31.7), (-37.7, 31.7), (-36.5, 31.7), (-36.2, 32.0), (-36.5, 32.3), (-37.7, 32.3), (-37.7, 32.6), (-37.4, 32.6), (-37.1, 32.9), (-37.4, 33.2), (-37.7, 33.2), (-37.4, 33.2), (-37.1, 33.5), (-36.5, 33.5), (-36.2, 33.9), (-35.3, 33.9), (-35.0, 34.2), (-35.0, 34.5), (-34.0, 34.5), (-34.0, 34.2), (-33.7, 33.9), (-33.4, 33.9), (-33.1, 34.2), (-33.1, 34.5), (-32.2, 34.5), (-31.9, 34.8), (-31.9, 37.5), (-32.2, 37.8), (-32.2, 41.5), (-32.5, 41.8), (-35.9, 41.8), (-35.9, 49.8), (-32.5, 49.8), (-32.2, 50.1), (-32.2, 52.9), (-31.9, 52.6), (-31.6, 52.6), (-31.3, 52.3), (-30.4, 52.3), (-30.1, 52.6), (-28.2, 52.6), (-27.9, 52.9), (-25.1, 52.9), (-24.8, 53.2), (-24.8, 53.5), (-23.3, 53.5), (-23.3, 53.2), (-23.0, 52.9), (-21.2, 52.9), (-20.9, 52.6), (-20.5, 52.6), (-20.5, 52.3), (-19.9, 51.6), (-19.9, 51.3), (-20.2, 51.0), (-20.2, 49.8), (-19.9, 49.5), (-19.6, 49.5), (-19.6, 48.3), (-19.9, 48.0), (-19.9, 47.7), (-20.2, 47.3), (-20.2, 47.0), (-19.9, 46.7), (-19.9, 46.1), (-20.5, 45.5), (-20.5, 44.9), (-20.2, 44.6), (-20.2, 43.1), (-20.5, 42.7), (-20.5, 42.4), (-19.9, 41.8), (-19.9, 40.0), (-20.2, 39.7), (-20.5, 39.7), (-20.9, 39.4), (-20.9, 39.7), (-21.2, 40.0), (-21.2, 40.3), (-20.9, 40.6), (-20.9, 41.5), (-21.5, 42.1), (-22.1, 42.1), (-22.7, 41.5), (-22.7, 40.9), (-22.4, 40.6), (-22.4, 40.0), (-22.1, 39.7), (-22.1, 36.3), (-22.1, 37.8), (-22.4, 38.1), (-22.7, 38.1), (-23.0, 37.8), (-23.0, 34.8), (-22.4, 34.2), (-22.1, 34.2), (-22.1, 33.9), (-21.8, 33.5), (-22.1, 33.5), (-22.4, 33.9), (-23.0, 33.9), (-23.3, 33.5), (-23.9, 34.2), (-24.8, 34.2), (-25.1, 33.9), (-26.1, 33.9), (-26.4, 33.5), (-26.7, 33.5), (-27.0, 33.2), (-27.0, 31.7), (-26.7, 31.4), (-26.7, 31.1), (-26.4, 30.8), (-26.4, 30.5), (-25.8, 29.9), (-25.1, 29.9), (-24.8, 29.6), (-24.2, 30.2), (-24.2, 30.5), (-23.6, 31.1), (-23.6, 31.7), (-23.6, 31.4), (-23.3, 31.1), (-23.3, 30.5), (-23.0, 30.2), (-23.0, 29.6), (-22.7, 29.3), (-22.7, 28.9), (-22.4, 28.6), (-22.4, 27.1), (-22.1, 26.8), (-22.4, 27.1), (-22.7, 27.1), (-23.0, 26.8), (-23.0, 26.5), (-22.7, 26.2), (-22.4, 26.2), (-22.7, 26.2), (-23.0, 26.5), (-23.0, 27.7), (-23.3, 28.0), (-23.3, 28.3), (-23.6, 28.6), (-23.9, 28.6), (-24.2, 28.3), (-24.2, 28.0), (-24.5, 27.7), (-24.5, 27.1), (-24.8, 26.8), (-25.1, 26.8), (-25.5, 27.1), (-26.7, 27.1), (-27.0, 26.8), (-27.0, 26.5), (-27.3, 26.5), (-27.6, 26.2), (-28.2, 26.2) (0.071, 0.102, 0.125)</w:t>
      </w:r>
    </w:p>
    <w:p>
      <w:r>
        <w:t>(-27.0, 24.3), (-27.3, 24.3), (-27.6, 24.7), (-27.9, 24.7), (-28.2, 25.0), (-28.2, 25.9), (-27.6, 25.9), (-27.3, 26.2), (-27.0, 25.9), (-26.7, 25.9), (-27.0, 25.9), (-27.6, 25.3), (-27.0, 24.7) (0.094, 0.122, 0.141)</w:t>
      </w:r>
    </w:p>
    <w:p>
      <w:r>
        <w:t>(-29.7, 23.4), (-29.1, 24.0), (-28.5, 24.0), (-28.5, 23.7), (-28.8, 23.7), (-29.1, 23.4) (0.078, 0.098, 0.090)</w:t>
      </w:r>
    </w:p>
    <w:p>
      <w:r>
        <w:t>(-30.7, 24.7), (-30.7, 25.3), (-30.4, 25.3), (-30.4, 24.7) (0.118, 0.125, 0.118)</w:t>
      </w:r>
    </w:p>
    <w:p>
      <w:r>
        <w:t>(-28.8, 21.6), (-30.4, 21.6), (-30.7, 21.9), (-32.2, 21.9), (-32.5, 22.2), (-31.9, 22.2), (-31.6, 21.9), (-29.7, 21.9), (-29.4, 21.6) (0.243, 0.275, 0.298)</w:t>
      </w:r>
    </w:p>
    <w:p>
      <w:r>
        <w:t>(-30.7, 27.7), (-31.3, 28.3), (-31.3, 28.6), (-31.6, 28.9), (-31.6, 29.6), (-31.0, 30.2), (-31.0, 30.5), (-30.7, 30.5), (-30.7, 29.9), (-30.4, 29.6), (-30.4, 28.3), (-30.7, 28.0) (0.078, 0.098, 0.090)</w:t>
      </w:r>
    </w:p>
    <w:p>
      <w:r>
        <w:t>(-31.9, 21.6), (-30.7, 21.6), (-30.4, 21.3), (-30.1, 21.3), (-30.4, 21.0), (-30.7, 21.0), (-31.0, 20.7), (-31.6, 20.7), (-31.6, 21.0), (-31.9, 21.3) (0.290, 0.337, 0.431)</w:t>
      </w:r>
    </w:p>
    <w:p>
      <w:r>
        <w:t>(-24.8, 22.8), (-26.1, 22.8), (-26.7, 23.4), (-27.3, 23.4), (-27.6, 23.7), (-28.2, 23.7), (-28.2, 24.0), (-28.5, 24.3), (-29.1, 24.3), (-30.1, 23.4), (-30.4, 23.4), (-30.7, 23.1), (-31.3, 23.7), (-31.3, 24.3), (-31.6, 24.7), (-31.3, 25.0), (-31.3, 25.6), (-31.0, 25.9), (-31.0, 26.8), (-31.3, 27.1), (-31.6, 27.1), (-31.9, 26.8), (-32.2, 27.1), (-32.5, 26.8), (-32.5, 26.5), (-32.8, 26.8), (-33.1, 26.5), (-33.1, 26.2), (-35.0, 26.2), (-35.3, 25.9), (-35.3, 25.6), (-35.9, 25.6), (-35.9, 25.9), (-36.2, 26.2), (-36.5, 26.2), (-36.8, 26.5), (-38.0, 26.5), (-38.0, 26.8), (-36.5, 26.8), (-35.9, 27.4), (-35.6, 27.4), (-35.0, 28.0), (-35.0, 28.3), (-34.3, 28.3), (-34.0, 28.6), (-33.7, 28.3), (-33.1, 28.3), (-32.5, 28.9), (-32.5, 29.6), (-32.2, 29.9), (-32.2, 31.4), (-31.6, 31.4), (-31.3, 31.7), (-31.6, 32.0), (-31.3, 32.0), (-31.3, 31.7), (-31.0, 31.4), (-31.0, 31.1), (-30.4, 30.5), (-30.4, 30.2), (-29.7, 29.6), (-29.7, 29.3), (-29.4, 28.9), (-29.4, 28.3), (-29.1, 28.0), (-29.4, 27.7), (-29.1, 27.4), (-29.1, 26.2), (-28.5, 25.6), (-28.5, 25.0), (-27.9, 24.3), (-27.6, 24.3), (-27.3, 24.0), (-27.0, 24.0), (-27.0, 23.7), (-26.4, 23.1), (-26.1, 23.1), (-25.8, 22.8) (0.090, 0.110, 0.114)</w:t>
      </w:r>
    </w:p>
    <w:p>
      <w:r>
        <w:t>(-32.2, 23.4), (-31.3, 23.4), (-31.0, 23.1), (-31.9, 23.1) (0.114, 0.110, 0.102)</w:t>
      </w:r>
    </w:p>
    <w:p>
      <w:r>
        <w:t>(-32.2, 25.3), (-32.5, 25.6), (-32.2, 25.6) (0.078, 0.098, 0.090)</w:t>
      </w:r>
    </w:p>
    <w:p>
      <w:r>
        <w:t>(-31.3, 26.8), (-31.3, 25.9), (-31.6, 25.6), (-31.6, 25.0), (-31.9, 24.7), (-31.6, 24.3), (-31.6, 24.0), (-32.5, 24.0), (-32.8, 24.3), (-33.4, 24.3), (-33.7, 24.7), (-34.3, 24.7), (-35.0, 25.3), (-36.2, 25.3), (-35.0, 25.3), (-34.7, 25.0), (-34.3, 25.0), (-34.0, 24.7), (-33.4, 24.7), (-33.1, 25.0), (-33.1, 25.9), (-32.8, 26.2), (-32.8, 26.5), (-32.5, 26.2), (-32.2, 26.5), (-32.2, 26.8), (-31.9, 26.5), (-31.6, 26.8) (0.114, 0.110, 0.102)</w:t>
      </w:r>
    </w:p>
    <w:p>
      <w:r>
        <w:t>(-34.0, 22.5), (-32.5, 22.5), (-32.8, 22.2), (-33.7, 22.2) (0.329, 0.267, 0.161)</w:t>
      </w:r>
    </w:p>
    <w:p>
      <w:r>
        <w:t>(-33.4, 23.7), (-33.7, 23.4), (-34.0, 23.7) (0.078, 0.024, 0.012)</w:t>
      </w:r>
    </w:p>
    <w:p>
      <w:r>
        <w:t>(-32.8, 23.4), (-33.4, 23.4), (-33.1, 23.7), (-33.4, 24.0), (-34.0, 24.0), (-34.3, 23.7), (-34.0, 23.4), (-34.3, 23.7), (-34.7, 23.7), (-35.0, 24.0), (-35.0, 24.3), (-34.0, 24.3), (-33.7, 24.0), (-33.4, 24.0), (-33.1, 23.7), (-32.8, 23.7) (0.071, 0.071, 0.043)</w:t>
      </w:r>
    </w:p>
    <w:p>
      <w:r>
        <w:t>(-33.4, 25.0), (-34.0, 25.0), (-34.3, 25.3), (-34.7, 25.3), (-35.0, 25.6), (-35.0, 25.9), (-33.4, 25.9) (0.118, 0.125, 0.118)</w:t>
      </w:r>
    </w:p>
    <w:p>
      <w:r>
        <w:t>(-34.7, 24.7), (-35.0, 24.7), (-35.3, 24.3), (-35.3, 24.0), (-35.9, 24.0), (-35.9, 24.3), (-36.2, 24.7), (-36.8, 24.7), (-37.1, 25.0), (-38.3, 25.0), (-37.1, 25.0), (-36.8, 24.7), (-36.5, 25.0), (-35.0, 25.0) (0.078, 0.098, 0.090)</w:t>
      </w:r>
    </w:p>
    <w:p>
      <w:r>
        <w:t>(-38.0, 25.3), (-36.8, 25.3), (-36.5, 25.6), (-36.5, 25.9), (-36.2, 25.9), (-36.2, 25.6), (-36.5, 25.3) (0.118, 0.125, 0.118)</w:t>
      </w:r>
    </w:p>
    <w:p>
      <w:r>
        <w:t>(-38.0, 24.7), (-37.1, 24.7), (-36.8, 24.3), (-36.2, 24.3), (-36.2, 24.0), (-36.8, 24.0), (-37.1, 23.7), (-37.4, 23.7), (-37.1, 23.7), (-36.8, 24.0), (-36.8, 24.3), (-37.1, 24.7) (0.071, 0.071, 0.043)</w:t>
      </w:r>
    </w:p>
    <w:p>
      <w:r>
        <w:t>(-39.9, 21.3), (-39.6, 21.0), (-39.3, 21.0), (-38.3, 20.1), (-37.4, 20.1), (-37.1, 20.4), (-37.1, 20.7), (-37.7, 21.3), (-37.7, 21.9), (-38.0, 22.2), (-37.7, 21.9), (-37.4, 21.9), (-37.1, 21.6), (-36.8, 21.6), (-36.2, 22.2), (-35.3, 22.2), (-35.0, 21.9), (-35.0, 21.3), (-35.3, 21.0), (-35.3, 20.7), (-35.9, 20.7), (-36.2, 20.4), (-36.5, 20.4), (-37.1, 19.7), (-38.0, 19.7), (-38.3, 20.1), (-38.6, 20.1) (0.686, 0.518, 0.380)</w:t>
      </w:r>
    </w:p>
    <w:p>
      <w:r>
        <w:t>(-38.3, 25.6), (-38.0, 25.6), (-37.7, 25.9), (-36.8, 25.9), (-36.8, 25.6) (0.114, 0.145, 0.137)</w:t>
      </w:r>
    </w:p>
    <w:p>
      <w:r>
        <w:t>(-38.3, 24.3), (-37.1, 24.3), (-37.1, 24.0), (-38.0, 24.0) (0.047, 0.047, 0.016)</w:t>
      </w:r>
    </w:p>
    <w:p>
      <w:r>
        <w:t>(-38.0, 32.3), (-38.0, 33.2), (-37.7, 32.9), (-37.4, 32.9), (-37.7, 32.9), (-38.0, 32.6) (0.090, 0.110, 0.114)</w:t>
      </w:r>
    </w:p>
    <w:p>
      <w:r>
        <w:t>(-37.4, 20.4), (-38.3, 20.4), (-39.9, 21.9), (-39.3, 21.3), (-38.9, 21.3), (-38.6, 21.6), (-38.3, 21.6), (-37.4, 20.7) (0.800, 0.616, 0.478)</w:t>
      </w:r>
    </w:p>
    <w:p>
      <w:r>
        <w:t>(-41.4, 23.1), (-39.3, 23.1), (-38.9, 22.8), (-38.3, 22.8), (-38.0, 22.5), (-37.7, 22.5), (-37.7, 22.2), (-38.0, 22.5), (-38.3, 22.5), (-38.6, 22.8), (-38.9, 22.8), (-39.3, 23.1), (-40.5, 23.1), (-40.8, 22.8), (-40.8, 22.2), (-41.4, 22.8) (0.388, 0.447, 0.557)</w:t>
      </w:r>
    </w:p>
    <w:p>
      <w:r>
        <w:t>(-38.6, 21.9), (-38.9, 21.6), (-39.3, 21.6), (-39.9, 22.2), (-39.9, 22.5), (-39.3, 22.5) (0.761, 0.714, 0.710)</w:t>
      </w:r>
    </w:p>
    <w:p>
      <w:r>
        <w:t>(-38.0, 21.6), (-39.3, 22.8), (-39.9, 22.8), (-40.2, 22.5), (-40.2, 21.9), (-39.6, 21.3), (-40.2, 21.9), (-40.2, 22.2), (-40.5, 22.5), (-40.5, 22.8), (-39.3, 22.8), (-38.9, 22.5), (-38.6, 22.5), (-38.0, 21.9) (0.518, 0.569, 0.671)</w:t>
      </w:r>
    </w:p>
    <w:p>
      <w:r>
        <w:t>(-40.8, 25.0), (-39.9, 25.0), (-39.6, 24.7), (-39.3, 25.0), (-38.6, 25.0), (-38.9, 25.0), (-39.3, 24.7), (-39.9, 24.7), (-40.2, 25.0) (0.047, 0.067, 0.082)</w:t>
      </w:r>
    </w:p>
    <w:p>
      <w:r>
        <w:t>(-42.9, 25.0), (-42.0, 25.0), (-41.7, 25.3), (-41.7, 25.6), (-41.4, 25.3), (-38.3, 25.3), (-41.1, 25.3), (-41.4, 25.0), (-41.4, 24.7), (-41.1, 24.3), (-41.7, 25.0) (0.090, 0.110, 0.114)</w:t>
      </w:r>
    </w:p>
    <w:p>
      <w:r>
        <w:t>(-43.2, 23.7), (-42.9, 23.4), (-39.9, 23.4), (-41.4, 23.4), (-41.7, 23.1), (-41.7, 22.8), (-41.4, 22.5), (-42.0, 22.5) (0.290, 0.337, 0.431)</w:t>
      </w:r>
    </w:p>
    <w:p>
      <w:r>
        <w:t>(-40.2, 23.7), (-42.9, 23.7), (-43.2, 23.4), (-42.0, 22.2), (-41.7, 22.2), (-41.4, 21.9), (-41.7, 21.9), (-42.0, 22.2), (-42.9, 22.2), (-43.2, 22.5), (-43.5, 22.5), (-44.5, 23.4), (-44.8, 23.4), (-45.1, 23.7), (-46.0, 23.7), (-46.9, 22.8), (-46.9, 22.5), (-47.2, 22.5), (-47.8, 23.1), (-47.8, 23.4), (-47.2, 23.4), (-46.3, 24.3), (-45.7, 24.3), (-45.4, 24.7), (-44.2, 24.7), (-43.9, 24.3), (-42.9, 24.3), (-42.6, 24.0), (-42.0, 24.0), (-41.7, 23.7) (0.243, 0.275, 0.298)</w:t>
      </w:r>
    </w:p>
    <w:p>
      <w:r>
        <w:t>(-42.6, 25.3), (-43.5, 25.3), (-43.9, 25.6), (-44.8, 25.6), (-45.1, 25.9), (-45.4, 25.6), (-45.7, 25.6), (-46.0, 25.9), (-42.6, 25.9) (0.047, 0.067, 0.082)</w:t>
      </w:r>
    </w:p>
    <w:p>
      <w:r>
        <w:t>(-44.2, 21.9), (-44.5, 21.6), (-45.4, 21.6), (-44.8, 21.6), (-44.5, 21.9), (-44.5, 22.5), (-45.1, 23.1), (-45.7, 23.1), (-46.0, 22.8), (-46.0, 21.9), (-46.3, 22.2), (-46.3, 23.1), (-46.0, 23.4), (-45.1, 23.4), (-44.8, 23.1), (-44.5, 23.1), (-44.2, 22.8) (0.212, 0.212, 0.188)</w:t>
      </w:r>
    </w:p>
    <w:p>
      <w:r>
        <w:t>(-45.7, 21.9), (-45.7, 22.8), (-45.1, 22.8), (-44.8, 22.5), (-44.8, 21.9) (0.224, 0.188, 0.133)</w:t>
      </w:r>
    </w:p>
    <w:p>
      <w:r>
        <w:t>(-45.4, 32.9), (-45.7, 32.9), (-45.7, 33.5), (-46.0, 33.9), (-45.7, 34.2), (-45.7, 34.5), (-45.7, 33.9), (-45.4, 33.5) (0.090, 0.110, 0.114)</w:t>
      </w:r>
    </w:p>
    <w:p>
      <w:r>
        <w:t>(-44.5, 26.2), (-46.0, 26.2), (-46.3, 25.9), (-46.0, 25.6), (-46.3, 25.6), (-46.9, 26.2), (-47.5, 26.2), (-47.2, 26.2), (-46.9, 26.5), (-46.9, 26.8), (-47.2, 27.1), (-47.5, 27.1), (-47.8, 27.4), (-47.5, 27.4), (-47.2, 27.1), (-46.9, 27.1), (-46.3, 26.5), (-46.0, 26.5), (-45.7, 26.2) (0.063, 0.086, 0.106)</w:t>
      </w:r>
    </w:p>
    <w:p>
      <w:r>
        <w:t>(-45.7, 24.7), (-46.3, 24.7), (-47.2, 23.7), (-47.5, 23.7), (-47.8, 24.0), (-47.8, 24.3), (-47.2, 25.0), (-47.8, 25.6), (-48.8, 25.6), (-47.5, 25.6), (-47.2, 25.3), (-47.2, 25.0), (-46.9, 24.7) (0.212, 0.212, 0.188)</w:t>
      </w:r>
    </w:p>
    <w:p>
      <w:r>
        <w:t>(-48.5, 27.1), (-47.8, 27.1), (-47.5, 26.8), (-47.2, 26.8), (-47.2, 26.5), (-48.1, 26.5), (-48.1, 26.8) (0.047, 0.067, 0.082)</w:t>
      </w:r>
    </w:p>
    <w:p>
      <w:r>
        <w:t>(-47.8, 23.7), (-48.1, 23.4), (-48.5, 23.7), (-48.5, 24.0), (-48.8, 24.3), (-48.5, 24.0), (-48.1, 24.0) (0.329, 0.267, 0.161)</w:t>
      </w:r>
    </w:p>
    <w:p>
      <w:r>
        <w:t>(-49.1, 25.0), (-48.8, 25.0), (-48.5, 25.3), (-47.8, 25.3), (-47.5, 25.0), (-48.1, 24.3), (-48.5, 24.3) (0.243, 0.275, 0.298)</w:t>
      </w:r>
    </w:p>
    <w:p>
      <w:r>
        <w:t>(-48.5, 26.5), (-48.8, 26.5), (-48.8, 27.1), (-48.5, 26.8) (0.071, 0.071, 0.043)</w:t>
      </w:r>
    </w:p>
    <w:p>
      <w:r>
        <w:t>(-48.8, 25.3), (-49.4, 25.3), (-50.6, 26.5), (-50.3, 26.5), (-49.4, 25.6), (-49.1, 25.6) (0.329, 0.267, 0.161)</w:t>
      </w:r>
    </w:p>
    <w:p>
      <w:r>
        <w:t>(-48.1, 27.4), (-48.8, 27.4), (-49.1, 27.1), (-49.1, 26.8), (-49.4, 27.1), (-49.1, 27.4), (-49.1, 28.3), (-49.4, 28.6), (-49.7, 28.6), (-50.0, 28.9), (-50.9, 28.9), (-51.2, 29.3), (-51.5, 29.3), (-51.5, 29.6), (-51.2, 29.9), (-51.2, 29.6), (-50.6, 28.9), (-49.1, 28.9), (-48.8, 28.6), (-48.8, 28.3), (-48.5, 28.0), (-48.5, 27.7) (0.078, 0.098, 0.090)</w:t>
      </w:r>
    </w:p>
    <w:p>
      <w:r>
        <w:t>(-49.4, 29.3), (-49.7, 29.3), (-50.0, 29.6), (-50.3, 29.6), (-50.6, 29.9), (-50.9, 29.9), (-49.7, 29.9), (-49.4, 29.6) (0.090, 0.110, 0.114)</w:t>
      </w:r>
    </w:p>
    <w:p>
      <w:r>
        <w:t>(-49.7, 18.2), (-50.0, 18.2), (-50.3, 18.5), (-50.3, 19.1), (-50.6, 19.4), (-50.6, 21.0), (-50.3, 21.3), (-50.3, 21.6), (-50.0, 21.9), (-50.0, 23.4), (-50.3, 23.7), (-50.3, 24.3), (-50.6, 24.7), (-50.3, 25.0), (-50.9, 25.6), (-51.5, 25.6), (-51.8, 25.9), (-52.1, 25.9), (-52.1, 26.2), (-51.8, 26.2), (-51.5, 26.5), (-51.2, 26.2), (-50.9, 26.2), (-50.3, 25.6), (-50.0, 25.6), (-49.1, 24.7), (-49.1, 24.3), (-48.8, 24.0), (-48.8, 23.7), (-47.2, 22.2), (-47.2, 21.6), (-48.1, 21.6), (-48.5, 21.9), (-49.1, 21.3), (-49.1, 18.5), (-49.4, 18.5) (0.478, 0.361, 0.220)</w:t>
      </w:r>
    </w:p>
    <w:p>
      <w:r>
        <w:t>(-50.9, 29.6), (-50.6, 29.6), (-50.3, 29.3), (-50.0, 29.3), (-50.6, 29.3) (0.114, 0.110, 0.102)</w:t>
      </w:r>
    </w:p>
    <w:p>
      <w:r>
        <w:t>(-50.0, 27.7), (-50.3, 27.7), (-50.6, 28.0), (-51.2, 28.0), (-51.2, 28.3), (-50.0, 28.3) (0.047, 0.047, 0.016)</w:t>
      </w:r>
    </w:p>
    <w:p>
      <w:r>
        <w:t>(-51.8, 32.0), (-51.8, 32.6), (-51.5, 32.9), (-50.0, 32.9), (-49.4, 32.3), (-49.4, 31.7), (-51.5, 31.7) (0.071, 0.102, 0.125)</w:t>
      </w:r>
    </w:p>
    <w:p>
      <w:r>
        <w:t>(-51.2, 31.1), (-50.6, 31.1), (-50.3, 30.8), (-51.2, 30.8) (0.047, 0.067, 0.082)</w:t>
      </w:r>
    </w:p>
    <w:p>
      <w:r>
        <w:t>(-51.8, 29.6), (-52.4, 30.2), (-52.7, 30.2), (-51.8, 30.2) (0.047, 0.067, 0.082)</w:t>
      </w:r>
    </w:p>
    <w:p>
      <w:r>
        <w:t>(-49.4, 27.4), (-50.6, 27.4), (-50.0, 27.4), (-49.7, 27.7), (-49.7, 28.3), (-50.0, 28.6), (-51.5, 28.6), (-51.8, 28.3), (-51.5, 28.0), (-51.5, 27.7), (-52.4, 28.6), (-52.7, 28.6), (-53.1, 28.9), (-53.4, 28.9), (-54.0, 29.6), (-54.3, 29.6), (-54.9, 30.2), (-55.8, 30.2), (-55.8, 30.5), (-56.1, 30.8), (-55.5, 30.2), (-54.9, 30.8), (-54.3, 30.2), (-53.1, 30.2), (-52.7, 29.9), (-52.4, 29.9), (-51.5, 28.9), (-51.2, 28.9), (-50.9, 28.6), (-50.0, 28.6), (-49.7, 28.3), (-49.4, 28.3) (0.071, 0.071, 0.043)</w:t>
      </w:r>
    </w:p>
    <w:p>
      <w:r>
        <w:t>(-51.2, 27.4), (-51.5, 27.4), (-51.8, 27.7), (-52.1, 27.7), (-53.1, 28.6), (-53.4, 28.6), (-53.7, 28.9), (-54.0, 28.9), (-54.6, 29.6), (-54.0, 28.9), (-53.7, 28.9), (-53.4, 28.6), (-53.1, 28.6), (-52.7, 28.3), (-52.4, 28.3), (-51.5, 27.4) (0.137, 0.114, 0.075)</w:t>
      </w:r>
    </w:p>
    <w:p>
      <w:r>
        <w:t>(-54.0, 31.4), (-53.1, 31.4), (-53.1, 31.1), (-52.7, 30.8), (-52.4, 30.8), (-52.4, 30.5), (-53.7, 30.5), (-54.0, 30.8) (0.078, 0.098, 0.090)</w:t>
      </w:r>
    </w:p>
    <w:p>
      <w:r>
        <w:t>(-56.1, 31.1), (-56.1, 31.7), (-54.9, 31.7), (-54.3, 32.3), (-54.3, 32.9), (-54.0, 32.6), (-53.7, 32.9), (-53.1, 32.9), (-52.7, 32.6), (-52.7, 32.3), (-53.1, 32.0), (-54.0, 32.0), (-54.3, 31.7), (-54.3, 30.8), (-54.0, 30.5), (-54.3, 30.5), (-55.2, 31.4), (-55.8, 31.4) (0.047, 0.067, 0.082)</w:t>
      </w:r>
    </w:p>
    <w:p>
      <w:r>
        <w:t>(-52.7, 27.4), (-53.4, 28.0), (-53.7, 28.0), (-54.0, 28.3), (-54.6, 28.3), (-55.2, 28.9), (-55.5, 28.9), (-56.1, 28.3), (-56.1, 28.0), (-56.1, 28.6), (-55.5, 29.3), (-55.2, 28.9), (-54.9, 28.9), (-54.3, 28.3), (-54.0, 28.3), (-53.7, 28.0), (-53.4, 28.0) (0.212, 0.212, 0.188)</w:t>
      </w:r>
    </w:p>
    <w:p>
      <w:r>
        <w:t>(-55.5, 27.7), (-55.5, 28.0), (-55.2, 28.0), (-55.2, 27.7) (0.243, 0.275, 0.298)</w:t>
      </w:r>
    </w:p>
    <w:p>
      <w:r>
        <w:t>(-55.2, 30.8), (-55.5, 30.5), (-55.8, 30.8), (-55.8, 31.1), (-55.2, 31.1) (0.020, 0.039, 0.051)</w:t>
      </w:r>
    </w:p>
    <w:p>
      <w:r>
        <w:t>(-56.7, 30.5), (-56.1, 29.9), (-55.5, 29.9), (-56.4, 29.9), (-56.4, 30.2) (0.114, 0.110, 0.102)</w:t>
      </w:r>
    </w:p>
    <w:p>
      <w:r>
        <w:t>(-55.8, 32.6), (-56.4, 32.6), (-56.4, 32.9), (-56.7, 33.2), (-56.7, 33.9), (-56.4, 33.9), (-56.1, 33.5), (-56.1, 32.9) (0.090, 0.110, 0.114)</w:t>
      </w:r>
    </w:p>
    <w:p>
      <w:r>
        <w:t>(-56.1, 30.2), (-56.4, 30.5), (-56.4, 30.8), (-57.0, 31.4), (-57.3, 31.4), (-56.7, 31.4), (-56.1, 32.0), (-56.4, 32.3), (-56.1, 32.3), (-56.1, 32.0), (-56.4, 31.7), (-56.4, 30.8), (-56.1, 30.5) (0.078, 0.098, 0.090)</w:t>
      </w:r>
    </w:p>
    <w:p>
      <w:r>
        <w:t>(-56.7, 31.7), (-57.0, 31.7), (-57.7, 32.3), (-57.7, 33.5), (-57.3, 33.5), (-57.3, 33.2), (-57.0, 32.9), (-57.0, 32.6), (-56.7, 32.3) (0.047, 0.067, 0.082)</w:t>
      </w:r>
    </w:p>
    <w:p>
      <w:r>
        <w:t>(-58.3, 27.7), (-58.3, 28.3), (-58.0, 28.3), (-57.0, 29.3), (-57.0, 30.2), (-57.3, 30.5), (-57.3, 30.8), (-57.7, 31.1), (-57.3, 30.8), (-57.0, 30.8), (-57.0, 30.5), (-56.7, 30.2), (-56.7, 29.9), (-56.4, 29.6), (-56.7, 29.3), (-57.0, 29.3), (-58.0, 28.3), (-58.0, 28.0) (0.118, 0.125, 0.118)</w:t>
      </w:r>
    </w:p>
    <w:p>
      <w:r>
        <w:t>(-57.7, 20.4), (-58.0, 20.7), (-58.3, 20.7), (-58.3, 21.0), (-58.6, 21.3), (-58.6, 22.8), (-58.3, 23.1), (-58.3, 23.4), (-57.3, 24.3), (-57.3, 24.7), (-57.0, 25.0), (-57.0, 25.3), (-56.4, 25.9), (-56.1, 25.9), (-56.1, 25.6), (-56.4, 25.3), (-56.4, 25.0), (-57.0, 24.3), (-57.0, 22.5), (-57.3, 22.2), (-57.3, 21.0), (-57.7, 20.7) (0.478, 0.361, 0.220)</w:t>
      </w:r>
    </w:p>
    <w:p>
      <w:r>
        <w:t>(-57.7, 34.5), (-57.3, 34.8), (-57.3, 34.5) (0.071, 0.102, 0.125)</w:t>
      </w:r>
    </w:p>
    <w:p>
      <w:r>
        <w:t>(-57.7, 30.5), (-58.0, 30.8), (-58.0, 31.1), (-57.7, 30.8) (0.114, 0.145, 0.137)</w:t>
      </w:r>
    </w:p>
    <w:p>
      <w:r>
        <w:t>(-59.5, 25.0), (-59.5, 25.3), (-58.6, 26.2), (-58.6, 26.8), (-58.3, 27.1), (-58.3, 27.4), (-57.7, 28.0), (-57.7, 28.3), (-57.0, 28.9), (-56.7, 28.6), (-56.7, 28.3), (-57.3, 27.7), (-57.7, 27.7), (-58.0, 27.4), (-58.0, 26.5), (-58.9, 25.6), (-58.9, 25.3), (-59.2, 25.0) (0.137, 0.114, 0.075)</w:t>
      </w:r>
    </w:p>
    <w:p>
      <w:r>
        <w:t>(-59.8, 23.4), (-59.8, 24.7), (-59.2, 24.7), (-58.6, 25.3), (-58.6, 25.6), (-57.7, 26.5), (-57.7, 27.4), (-57.3, 27.4), (-56.7, 28.0), (-57.3, 27.4), (-57.3, 27.1), (-57.7, 26.8), (-57.7, 26.5), (-58.0, 26.2), (-58.0, 25.9), (-58.9, 25.0), (-58.9, 24.7), (-59.8, 23.7) (0.157, 0.161, 0.094)</w:t>
      </w:r>
    </w:p>
    <w:p>
      <w:r>
        <w:t>(-60.1, 21.6), (-59.8, 21.9), (-59.8, 22.5), (-59.5, 22.8), (-59.5, 23.4), (-59.2, 23.7), (-59.2, 24.0), (-58.3, 25.0), (-58.3, 25.3), (-57.3, 26.2), (-57.3, 26.5), (-57.0, 26.8), (-57.0, 27.1), (-56.4, 27.7), (-56.4, 28.0), (-56.4, 27.7), (-57.0, 27.1), (-57.0, 26.8), (-57.3, 26.5), (-57.3, 26.2), (-58.3, 25.3), (-58.3, 25.0), (-58.6, 24.7), (-58.6, 24.3), (-59.2, 23.7), (-59.2, 23.4), (-59.5, 23.1), (-59.5, 22.8), (-59.8, 22.5), (-59.8, 21.9) (0.224, 0.188, 0.133)</w:t>
      </w:r>
    </w:p>
    <w:p>
      <w:r>
        <w:t>(-59.5, 28.9), (-59.8, 29.3), (-59.8, 29.9), (-59.2, 30.5), (-59.2, 30.8), (-58.9, 31.1), (-58.9, 31.7), (-58.6, 31.7), (-58.6, 30.8), (-59.2, 30.2), (-59.2, 29.9), (-59.5, 29.6) (0.161, 0.188, 0.208)</w:t>
      </w:r>
    </w:p>
    <w:p>
      <w:r>
        <w:t>(-61.3, 22.8), (-61.0, 23.1), (-61.0, 23.4), (-60.7, 23.7), (-60.7, 24.0), (-60.1, 24.7), (-60.1, 25.0), (-59.8, 25.3), (-59.8, 25.6), (-58.9, 26.5), (-58.9, 28.0), (-58.6, 28.3), (-58.6, 28.9), (-58.3, 28.9), (-57.3, 29.9), (-57.7, 30.2), (-57.3, 30.2), (-57.3, 29.3), (-58.0, 28.6), (-58.3, 28.6), (-58.6, 28.3), (-58.6, 27.4), (-58.9, 27.1), (-58.9, 26.5), (-59.5, 25.9), (-59.5, 25.6), (-59.8, 25.3), (-59.8, 25.0), (-60.1, 24.7), (-60.1, 24.0), (-60.4, 24.0), (-61.0, 23.4), (-61.0, 23.1) (0.157, 0.141, 0.125)</w:t>
      </w:r>
    </w:p>
    <w:p>
      <w:r>
        <w:t>(-60.4, 28.6), (-60.4, 28.9), (-60.1, 29.3), (-60.1, 30.2), (-59.2, 31.1), (-59.2, 31.4), (-59.2, 31.1), (-59.5, 30.8), (-59.5, 30.5), (-60.1, 29.9), (-60.1, 29.3), (-60.4, 28.9) (0.176, 0.216, 0.263)</w:t>
      </w:r>
    </w:p>
    <w:p>
      <w:r>
        <w:t>(-62.3, 21.3), (-61.9, 21.6), (-61.9, 21.9), (-61.6, 22.2), (-61.6, 22.8), (-61.3, 23.1), (-61.3, 24.0), (-60.4, 25.0), (-60.4, 25.6), (-61.0, 26.2), (-60.7, 26.5), (-60.7, 26.8), (-60.4, 26.8), (-60.1, 26.5), (-59.8, 26.5), (-59.2, 27.1), (-59.2, 28.3), (-59.5, 28.6), (-59.2, 28.9), (-59.2, 29.6), (-58.9, 29.9), (-58.9, 30.2), (-58.3, 30.8), (-58.0, 30.5), (-58.0, 30.2), (-57.7, 29.9), (-58.3, 29.3), (-58.6, 29.3), (-58.9, 28.9), (-58.9, 28.3), (-59.2, 28.0), (-59.2, 26.5), (-60.1, 25.6), (-60.1, 25.3), (-60.4, 25.0), (-60.4, 24.7), (-61.0, 24.0), (-61.0, 23.7), (-61.3, 23.4), (-61.3, 23.1), (-61.6, 22.8), (-61.6, 22.2), (-61.9, 21.9), (-61.9, 21.6) (0.161, 0.169, 0.149)</w:t>
      </w:r>
    </w:p>
    <w:p>
      <w:r>
        <w:t>(-60.7, 21.3), (-60.7, 21.6), (-60.4, 21.9), (-60.4, 22.2), (-60.1, 22.5), (-60.1, 22.8), (-59.8, 23.1), (-59.8, 22.8), (-60.1, 22.5), (-60.1, 22.2), (-60.7, 21.6) (0.157, 0.141, 0.125)</w:t>
      </w:r>
    </w:p>
    <w:p>
      <w:r>
        <w:t>(-61.9, 22.8), (-61.9, 23.7), (-61.6, 24.0), (-61.9, 24.3), (-61.9, 25.6), (-61.6, 25.9), (-61.6, 26.2), (-61.3, 26.5), (-61.3, 26.8), (-60.7, 27.4), (-60.7, 27.7), (-60.4, 28.0), (-60.4, 28.3), (-60.1, 28.6), (-60.1, 28.9), (-59.8, 28.9), (-59.8, 28.6), (-59.5, 28.3), (-59.5, 27.1), (-59.8, 26.8), (-60.1, 26.8), (-60.4, 27.1), (-60.7, 27.1), (-61.3, 26.5), (-61.3, 26.2), (-60.7, 25.6), (-60.7, 25.0), (-61.6, 24.0), (-61.6, 23.4), (-61.9, 23.1) (0.212, 0.212, 0.188)</w:t>
      </w:r>
    </w:p>
    <w:p>
      <w:r>
        <w:t>(-61.6, 19.4), (-61.6, 19.7), (-61.9, 20.1), (-61.9, 20.7), (-61.6, 21.0), (-61.6, 21.6), (-61.3, 21.9), (-61.3, 22.5), (-60.7, 23.1), (-60.7, 23.4), (-60.4, 23.7), (-60.1, 23.7), (-60.4, 23.4), (-60.4, 22.5), (-60.7, 22.2), (-60.7, 21.9), (-61.0, 21.6), (-61.0, 21.0), (-61.3, 20.7), (-61.3, 20.4), (-61.6, 20.1) (0.118, 0.125, 0.118)</w:t>
      </w:r>
    </w:p>
    <w:p>
      <w:r>
        <w:t>(-82.2, 19.1), (-82.5, 19.4), (-82.5, 20.4), (-82.2, 20.7), (-82.2, 21.9), (-81.9, 22.2), (-81.9, 25.3), (-81.6, 25.6), (-81.6, 25.9), (-81.3, 26.2), (-81.3, 28.3), (-81.0, 28.6), (-81.0, 30.8), (-80.7, 31.1), (-80.7, 33.9), (-80.3, 34.2), (-80.3, 34.8), (-80.0, 35.1), (-80.0, 36.9), (-79.7, 37.2), (-79.7, 39.4), (-79.4, 39.7), (-79.4, 40.6), (-79.1, 40.9), (-79.1, 41.5), (-78.8, 41.8), (-78.8, 45.8), (-78.5, 46.1), (-78.5, 46.7), (-77.9, 47.3), (-77.9, 47.7), (-77.6, 48.0), (-77.6, 46.7), (-78.2, 46.1), (-78.2, 43.7), (-78.5, 43.4), (-78.5, 41.8), (-78.8, 41.5), (-78.8, 41.2), (-79.1, 40.9), (-79.1, 40.3), (-79.4, 40.0), (-79.4, 39.1), (-79.7, 38.8), (-79.7, 36.9), (-80.0, 36.6), (-80.0, 33.9), (-80.3, 33.5), (-80.3, 32.9), (-80.7, 32.6), (-80.7, 28.9), (-81.0, 28.6), (-81.0, 26.8), (-81.3, 26.5), (-81.3, 25.6), (-81.6, 25.3), (-81.6, 23.4), (-81.9, 23.1), (-81.9, 21.3), (-82.2, 21.0) (0.098, 0.255, 0.502)</w:t>
      </w:r>
    </w:p>
    <w:p>
      <w:r>
        <w:t>(-81.0, 26.2), (-81.0, 26.5), (-80.7, 26.8), (-80.7, 28.6), (-80.3, 28.9), (-80.3, 32.6), (-80.0, 32.9), (-80.0, 33.5), (-80.0, 32.0), (-80.3, 31.7), (-80.3, 28.6), (-80.7, 28.3), (-80.7, 26.5) (0.082, 0.204, 0.404)</w:t>
      </w:r>
    </w:p>
    <w:p>
      <w:r>
        <w:t>(-81.0, 33.5), (-81.0, 34.5), (-80.7, 34.8), (-80.7, 36.0), (-80.7, 34.2), (-81.0, 33.9) (0.031, 0.271, 0.639)</w:t>
      </w:r>
    </w:p>
    <w:p>
      <w:r>
        <w:t>(-81.9, 33.9), (-81.9, 35.1), (-81.6, 35.4), (-81.6, 36.0), (-81.3, 36.3), (-81.3, 36.6), (-81.0, 36.9), (-81.0, 37.5), (-80.7, 37.5), (-80.7, 36.3), (-81.0, 36.0), (-81.0, 34.8), (-81.3, 34.5), (-81.3, 33.9) (0.020, 0.325, 0.780)</w:t>
      </w:r>
    </w:p>
    <w:p>
      <w:r>
        <w:t>(-82.5, 21.3), (-82.5, 23.1), (-82.2, 23.4), (-82.2, 25.6), (-81.9, 25.9), (-81.9, 27.7), (-81.6, 28.0), (-81.6, 29.6), (-81.3, 29.9), (-81.3, 32.6), (-81.0, 32.9), (-81.0, 33.2), (-81.0, 31.1), (-81.3, 30.8), (-81.3, 28.6), (-81.6, 28.3), (-81.6, 26.2), (-81.9, 25.9), (-81.9, 25.6), (-82.2, 25.3), (-82.2, 22.2), (-82.5, 21.9) (0.149, 0.318, 0.592)</w:t>
      </w:r>
    </w:p>
    <w:p>
      <w:r>
        <w:t>(-82.8, 22.2), (-82.8, 25.6), (-82.5, 25.9), (-82.5, 27.4), (-82.2, 27.7), (-82.2, 30.5), (-81.9, 30.8), (-81.9, 33.2), (-81.6, 33.5), (-81.3, 33.5), (-81.3, 32.9), (-81.6, 32.6), (-81.6, 29.9), (-81.9, 29.6), (-81.9, 28.0), (-82.2, 27.7), (-82.2, 25.9), (-82.5, 25.6), (-82.5, 23.4), (-82.8, 23.1) (0.200, 0.392, 0.710)</w:t>
      </w:r>
    </w:p>
    <w:p>
      <w:r>
        <w:t>(-103.3, 18.5), (-103.3, 18.8), (-103.7, 19.1), (-103.7, 19.4), (-104.3, 20.1), (-104.3, 20.4), (-104.9, 21.0), (-104.9, 21.3), (-105.2, 21.6), (-105.2, 21.9), (-105.8, 22.5), (-105.8, 22.8), (-106.1, 23.1), (-106.4, 23.1), (-106.7, 23.4), (-107.0, 23.4), (-107.6, 24.0), (-107.6, 24.7), (-108.6, 25.6), (-108.9, 25.6), (-109.2, 25.9), (-110.1, 25.0), (-110.7, 25.0), (-110.7, 25.3), (-111.0, 25.6), (-111.0, 25.9), (-111.3, 26.2), (-111.6, 26.2), (-111.6, 26.5), (-111.9, 26.8), (-111.9, 29.6), (-112.2, 29.9), (-112.2, 31.4), (-112.5, 31.7), (-112.5, 33.5), (-112.9, 33.9), (-112.9, 34.5), (-112.2, 35.1), (-112.2, 35.4), (-111.6, 36.0), (-110.1, 36.0), (-109.8, 35.7), (-109.2, 35.7), (-108.9, 35.4), (-108.9, 35.1), (-108.3, 34.5), (-107.9, 34.5), (-107.6, 34.2), (-107.3, 34.5), (-107.0, 34.5), (-106.7, 34.8), (-106.4, 34.5), (-106.7, 34.5), (-107.0, 34.2), (-107.0, 33.5), (-107.3, 33.2), (-107.0, 32.9), (-107.0, 32.3), (-106.7, 32.0), (-106.7, 31.7), (-106.4, 31.4), (-106.4, 31.1), (-106.1, 30.8), (-106.1, 29.9), (-105.8, 29.6), (-105.8, 29.3), (-105.5, 28.9), (-105.5, 28.6), (-105.2, 28.3), (-105.2, 27.7), (-104.9, 27.4), (-104.9, 26.2), (-104.6, 25.9), (-104.6, 25.3), (-104.3, 25.0), (-104.3, 23.7), (-104.0, 23.4), (-104.0, 22.8), (-103.3, 22.2), (-103.3, 21.9), (-103.0, 21.6), (-103.0, 20.1), (-103.3, 19.7), (-103.3, 19.1), (-103.0, 18.8) (0.020, 0.325, 0.780)</w:t>
      </w:r>
    </w:p>
    <w:p>
      <w:r>
        <w:t>(-172.7, 23.7), (-172.7, 24.0), (-172.3, 24.3), (-170.8, 24.3), (-170.5, 24.0), (-170.5, 23.7), (-170.8, 23.4), (-172.3, 23.4) (0.204, 0.620, 0.976)</w:t>
      </w:r>
    </w:p>
    <w:p>
      <w:r>
        <w:t>(-186.1, 24.3), (-186.5, 24.7), (-186.8, 24.7), (-186.8, 25.0), (-187.1, 25.3), (-187.1, 26.5), (-186.8, 26.5), (-186.5, 26.8), (-186.1, 26.8), (-185.8, 26.5), (-185.8, 26.2), (-185.2, 25.6), (-185.2, 25.0), (-185.5, 25.0) (0.020, 0.325, 0.780)</w:t>
      </w:r>
    </w:p>
    <w:p>
      <w:r>
        <w:t>(-188.6, 19.7), (-188.6, 21.3), (-188.3, 21.6), (-188.0, 21.6), (-187.7, 21.3), (-187.7, 20.7) (0.204, 0.620, 0.976)</w:t>
      </w:r>
    </w:p>
    <w:p>
      <w:r>
        <w:t>(-192.0, 30.8), (-192.3, 31.1), (-192.3, 31.7), (-191.7, 32.3), (-191.4, 32.3), (-190.7, 32.9), (-190.7, 33.2), (-190.1, 33.9), (-189.8, 33.9), (-189.5, 34.2), (-189.5, 34.8), (-189.2, 35.1), (-188.9, 35.1), (-188.9, 34.5), (-189.8, 33.5), (-189.8, 33.2), (-190.4, 32.6), (-190.7, 32.6), (-191.1, 32.3), (-191.1, 31.7), (-191.4, 31.4), (-191.4, 31.1), (-191.7, 30.8) (0.027, 0.396, 0.894)</w:t>
      </w:r>
    </w:p>
    <w:p>
      <w:r>
        <w:t>(-192.0, 21.3), (-192.0, 22.2), (-191.7, 22.5), (-191.4, 22.5), (-191.1, 22.8), (-191.1, 23.1), (-190.7, 23.1), (-190.7, 22.8), (-191.1, 22.5), (-191.1, 22.2), (-191.7, 21.6), (-191.7, 21.3) (0.361, 0.682, 0.969)</w:t>
      </w:r>
    </w:p>
    <w:p>
      <w:r>
        <w:t>(-191.4, 25.0), (-191.7, 25.0), (-192.0, 25.3), (-191.4, 25.3) (0.361, 0.682, 0.969)</w:t>
      </w:r>
    </w:p>
    <w:p>
      <w:r>
        <w:t>(-192.3, 22.8), (-193.2, 22.8), (-193.5, 23.1), (-193.5, 23.4), (-193.8, 23.7), (-193.8, 24.3), (-192.6, 24.3), (-192.6, 24.0), (-192.3, 23.7) (0.361, 0.682, 0.969)</w:t>
      </w:r>
    </w:p>
    <w:p>
      <w:r>
        <w:t>(-203.0, 20.4), (-203.0, 20.7), (-203.3, 21.0), (-203.3, 21.6), (-203.6, 21.9), (-203.6, 22.2), (-203.9, 22.5), (-204.2, 22.5), (-205.2, 23.4), (-205.2, 23.7), (-205.5, 24.0), (-205.5, 25.9), (-205.8, 26.2), (-205.8, 26.5), (-205.5, 26.8), (-205.5, 27.7), (-205.2, 28.0), (-205.2, 28.9), (-204.9, 29.3), (-204.9, 29.9), (-204.5, 30.2), (-204.5, 30.8), (-204.2, 31.1), (-204.2, 32.0), (-203.9, 32.3), (-203.9, 34.2), (-203.6, 34.2), (-203.3, 34.5), (-203.3, 34.8), (-203.0, 35.1), (-203.0, 35.4), (-202.7, 35.7), (-202.1, 35.7), (-201.5, 35.1), (-201.5, 34.8), (-201.2, 34.5), (-200.6, 34.5), (-199.9, 35.1), (-199.0, 35.1), (-198.7, 34.8), (-198.4, 34.8), (-198.4, 34.5), (-198.1, 34.2), (-198.1, 33.2), (-198.4, 32.9), (-198.4, 32.0), (-198.1, 31.7), (-197.2, 31.7), (-196.6, 32.3), (-196.6, 32.6), (-196.3, 32.9), (-195.3, 32.9), (-195.0, 33.2), (-195.0, 33.5), (-195.3, 33.9), (-195.3, 35.1), (-195.0, 34.8), (-194.4, 34.8), (-194.4, 33.9), (-193.8, 33.2), (-193.5, 33.2), (-193.2, 33.5), (-192.6, 33.5), (-192.0, 34.2), (-192.0, 34.5), (-192.6, 35.1), (-192.9, 35.1), (-193.2, 35.4), (-193.2, 35.7), (-192.3, 35.7), (-192.0, 35.4), (-192.0, 34.8), (-191.7, 34.5), (-191.7, 34.2), (-192.6, 33.2), (-195.0, 33.2), (-195.3, 32.9), (-195.0, 32.6), (-194.4, 32.6), (-194.4, 31.1), (-194.1, 30.8), (-194.1, 29.9), (-193.8, 29.6), (-193.8, 28.6), (-193.5, 28.3), (-192.9, 28.3), (-192.6, 28.6), (-192.6, 28.9), (-192.3, 29.3), (-192.3, 29.6), (-192.0, 29.9), (-191.4, 29.9), (-191.1, 30.2), (-190.7, 30.2), (-190.4, 30.5), (-190.4, 30.8), (-190.1, 31.1), (-190.1, 31.4), (-189.8, 31.7), (-189.5, 31.7), (-188.9, 32.3), (-188.9, 32.6), (-187.1, 34.5), (-187.1, 34.8), (-186.8, 34.8), (-186.1, 35.4), (-185.8, 35.4), (-185.5, 35.7), (-185.5, 36.0), (-184.9, 36.6), (-184.9, 36.9), (-184.3, 36.9), (-184.0, 37.2), (-183.7, 37.2), (-182.2, 38.8), (-182.2, 39.1), (-181.5, 39.7), (-181.5, 39.1), (-182.2, 38.5), (-182.2, 38.1), (-182.5, 37.8), (-182.5, 36.6), (-182.8, 36.3), (-182.8, 36.0), (-183.7, 35.1), (-183.7, 34.8), (-184.0, 34.5), (-184.0, 34.2), (-184.6, 33.5), (-184.6, 33.2), (-185.5, 32.3), (-185.5, 32.0), (-185.8, 31.7), (-185.8, 31.1), (-186.1, 30.8), (-186.1, 30.2), (-187.1, 29.3), (-187.1, 28.9), (-187.4, 28.6), (-187.4, 28.3), (-188.6, 27.1), (-188.6, 26.8), (-189.2, 26.2), (-189.2, 25.9), (-189.5, 25.6), (-189.5, 25.3), (-189.8, 25.0), (-189.5, 24.7), (-189.5, 22.2), (-191.1, 20.7), (-191.1, 20.4), (-191.4, 20.1), (-191.4, 18.2), (-190.7, 17.6), (-190.4, 17.6), (-188.9, 19.1), (-188.9, 18.2), (-189.5, 17.6), (-189.5, 16.4), (-189.8, 16.1), (-189.8, 15.1), (-190.7, 15.1), (-191.1, 15.5), (-191.1, 16.4), (-191.4, 16.7), (-192.0, 16.7), (-192.3, 16.4), (-192.6, 16.4), (-192.9, 16.7), (-193.2, 16.7), (-193.5, 17.0), (-194.1, 17.0), (-194.4, 17.3), (-195.3, 17.3), (-196.0, 17.9), (-196.3, 17.9), (-196.6, 18.2), (-199.6, 18.2), (-199.9, 18.5), (-200.3, 18.5), (-201.5, 19.7), (-202.1, 19.7), (-202.4, 20.1), (-202.7, 20.1) (0.204, 0.620, 0.976)</w:t>
      </w:r>
    </w:p>
    <w:p>
      <w:r>
        <w:t>(-199.3, -18.0), (-199.3, -17.4), (-199.0, -17.1), (-199.0, -16.4), (-198.7, -16.1), (-198.7, -15.8), (-198.4, -15.5), (-198.4, -14.6), (-198.1, -14.3), (-198.1, -14.0), (-197.8, -13.7), (-197.8, -12.8), (-197.5, -12.5), (-197.5, -12.1), (-197.2, -11.8), (-197.2, -11.5), (-196.9, -11.2), (-196.9, -10.3), (-196.6, -10.0), (-196.6, -9.4), (-196.3, -9.1), (-196.3, -8.8), (-196.0, -8.5), (-196.0, -8.2), (-195.7, -7.9), (-195.7, -6.9), (-195.3, -6.6), (-195.3, -6.3), (-195.0, -6.0), (-195.0, -3.6), (-194.7, -3.3), (-194.7, -0.5), (-195.0, -0.2), (-195.0, 0.1), (-195.7, 0.7), (-196.0, 0.7), (-196.6, 1.3), (-196.3, 1.7), (-196.3, 2.3), (-196.0, 2.6), (-196.0, 3.2), (-196.3, 3.5), (-196.3, 4.4), (-196.6, 4.7), (-196.6, 5.6), (-196.3, 5.9), (-196.3, 6.6), (-196.0, 6.9), (-196.0, 7.2), (-196.3, 7.5), (-196.3, 7.8), (-197.5, 9.0), (-197.8, 9.0), (-198.1, 8.7), (-198.4, 8.7), (-198.7, 9.0), (-198.7, 9.3), (-198.4, 9.3), (-198.1, 9.6), (-197.8, 9.6), (-197.5, 9.9), (-197.5, 10.2), (-196.9, 10.9), (-196.6, 10.9), (-196.0, 11.5), (-196.0, 11.8), (-196.3, 12.1), (-196.9, 12.1), (-197.2, 11.8), (-197.5, 11.8), (-197.8, 11.5), (-198.1, 11.5), (-198.4, 11.2), (-199.0, 11.2), (-199.3, 10.9), (-199.6, 10.9), (-201.2, 9.3), (-201.2, 9.0), (-201.5, 8.7), (-201.5, 8.4), (-201.8, 8.4), (-202.4, 7.8), (-202.4, 7.5), (-202.7, 7.2), (-202.7, 6.9), (-203.0, 6.6), (-203.3, 6.6), (-203.6, 6.9), (-203.6, 7.2), (-203.9, 7.5), (-203.9, 8.1), (-203.6, 8.1), (-202.7, 9.0), (-202.7, 9.3), (-202.4, 9.6), (-202.4, 9.9), (-202.1, 9.9), (-201.8, 10.2), (-201.8, 10.5), (-201.5, 10.9), (-201.5, 11.2), (-201.2, 11.5), (-201.2, 12.1), (-200.6, 12.7), (-200.6, 13.0), (-199.6, 13.9), (-199.6, 14.8), (-200.3, 15.5), (-200.6, 15.5), (-200.9, 15.8), (-201.2, 15.8), (-201.5, 16.1), (-202.1, 16.1), (-202.4, 15.8), (-202.4, 13.9), (-202.7, 13.6), (-202.7, 13.3), (-203.6, 12.4), (-203.6, 10.9), (-203.9, 10.5), (-203.9, 10.2), (-204.5, 9.6), (-204.5, 8.1), (-204.9, 7.8), (-205.2, 7.8), (-205.5, 7.5), (-205.5, 7.2), (-205.5, 9.3), (-205.2, 9.0), (-204.9, 9.3), (-204.9, 10.5), (-204.5, 10.5), (-203.9, 11.2), (-203.9, 11.8), (-203.6, 12.1), (-203.6, 14.2), (-203.3, 14.5), (-203.3, 14.8), (-203.6, 15.1), (-203.6, 15.8), (-203.9, 16.1), (-204.2, 16.1), (-204.5, 15.8), (-204.5, 13.9), (-204.9, 13.6), (-204.9, 13.3), (-205.2, 13.0), (-205.2, 12.7), (-205.2, 13.6), (-204.9, 13.9), (-204.9, 14.5), (-205.2, 14.8), (-205.2, 16.4), (-205.8, 17.0), (-205.8, 19.1), (-206.1, 19.4), (-206.1, 20.1), (-206.4, 20.4), (-207.0, 19.7), (-207.0, 19.4), (-207.3, 19.4), (-207.3, 20.1), (-207.0, 20.4), (-207.0, 25.6), (-207.3, 25.9), (-207.3, 27.1), (-207.0, 27.4), (-207.0, 31.4), (-206.7, 31.7), (-206.7, 33.9), (-206.4, 33.5), (-206.4, 32.3), (-206.7, 32.0), (-206.7, 30.8), (-207.0, 30.5), (-207.0, 29.3), (-206.4, 28.6), (-206.1, 28.9), (-206.1, 29.3), (-205.8, 29.6), (-205.8, 29.9), (-205.5, 30.2), (-205.5, 30.8), (-205.2, 31.1), (-205.2, 32.0), (-204.9, 32.3), (-204.9, 34.2), (-204.5, 34.5), (-204.5, 35.4), (-204.2, 35.7), (-204.2, 36.6), (-204.5, 36.9), (-204.5, 38.1), (-204.2, 38.5), (-204.2, 38.8), (-203.9, 39.1), (-203.9, 39.4), (-203.6, 39.7), (-203.6, 40.3), (-204.2, 40.9), (-204.2, 41.5), (-203.6, 42.1), (-203.6, 44.0), (-203.3, 44.3), (-203.3, 45.2), (-203.0, 45.5), (-203.0, 46.7), (-203.3, 47.0), (-203.6, 47.0), (-204.2, 46.4), (-204.2, 45.8), (-204.5, 45.5), (-204.5, 44.9), (-204.9, 44.6), (-204.9, 44.3), (-205.2, 44.0), (-205.2, 43.7), (-205.5, 43.4), (-205.5, 42.7), (-205.8, 42.4), (-205.8, 42.1), (-206.4, 41.5), (-206.4, 41.2), (-206.1, 40.9), (-206.1, 39.4), (-206.1, 40.6), (-206.4, 40.9), (-206.4, 41.8), (-206.1, 42.1), (-206.1, 42.4), (-205.8, 42.7), (-205.8, 44.0), (-205.5, 44.3), (-205.5, 45.5), (-205.2, 45.8), (-205.2, 46.4), (-204.9, 46.7), (-204.9, 47.3), (-203.9, 48.3), (-203.6, 48.3), (-203.3, 48.6), (-203.3, 48.9), (-203.0, 49.2), (-203.0, 49.5), (-202.7, 49.8), (-202.1, 49.8), (-201.5, 50.4), (-201.5, 50.7), (-201.2, 51.0), (-200.9, 51.0), (-200.6, 51.3), (-200.3, 51.3), (-199.9, 51.6), (-199.9, 51.9), (-199.6, 51.9), (-199.3, 52.3), (-199.0, 52.3), (-198.7, 52.6), (-198.4, 52.6), (-198.1, 52.9), (-197.8, 52.6), (-198.1, 52.3), (-198.1, 51.6), (-198.7, 51.0), (-198.7, 50.7), (-199.0, 50.7), (-200.3, 49.5), (-200.6, 49.5), (-200.9, 49.2), (-200.9, 48.0), (-201.8, 47.0), (-201.8, 46.7), (-202.1, 46.4), (-202.1, 46.1), (-202.4, 45.8), (-202.4, 44.9), (-202.7, 44.6), (-202.7, 43.7), (-202.1, 43.1), (-201.8, 43.4), (-201.8, 43.7), (-201.5, 44.0), (-201.5, 44.3), (-201.2, 44.6), (-201.2, 44.9), (-200.6, 45.5), (-200.6, 45.8), (-200.3, 46.1), (-200.3, 46.7), (-199.6, 47.3), (-199.6, 47.7), (-196.9, 50.4), (-196.9, 50.7), (-196.3, 51.3), (-196.0, 51.3), (-193.5, 53.8), (-193.5, 54.1), (-192.9, 54.7), (-192.6, 54.7), (-192.3, 55.0), (-192.0, 55.0), (-191.7, 55.3), (-190.4, 55.3), (-190.1, 55.6), (-189.8, 55.6), (-189.5, 55.9), (-189.2, 55.9), (-188.9, 56.2), (-188.6, 56.2), (-188.0, 56.9), (-187.7, 56.9), (-187.4, 57.2), (-187.1, 56.9), (-185.8, 56.9), (-185.2, 57.5), (-184.9, 57.5), (-184.6, 57.8), (-184.3, 57.8), (-183.1, 59.0), (-182.5, 59.0), (-182.2, 59.3), (-181.9, 59.3), (-181.5, 59.6), (-181.2, 59.6), (-180.0, 60.8), (-180.0, 61.5), (-180.3, 61.8), (-180.6, 61.8), (-180.0, 61.8), (-179.7, 61.5), (-179.7, 60.8), (-180.9, 59.6), (-181.2, 59.6), (-181.9, 59.0), (-182.5, 59.0), (-183.1, 58.4), (-183.4, 58.4), (-184.0, 57.8), (-184.3, 57.8), (-184.6, 57.5), (-184.9, 57.5), (-185.5, 56.9), (-185.8, 56.9), (-186.1, 56.5), (-186.5, 56.5), (-187.1, 55.9), (-187.1, 55.6), (-187.4, 55.3), (-188.3, 55.3), (-188.6, 55.6), (-189.2, 55.6), (-189.8, 55.0), (-189.8, 54.1), (-190.1, 54.1), (-190.4, 53.8), (-191.1, 53.8), (-191.4, 53.5), (-191.4, 52.9), (-192.3, 51.9), (-192.6, 51.9), (-192.9, 51.6), (-193.5, 51.6), (-193.8, 51.9), (-194.1, 51.6), (-194.4, 51.6), (-195.3, 50.7), (-195.7, 50.7), (-196.0, 50.4), (-196.0, 50.1), (-195.7, 49.8), (-195.7, 48.9), (-196.0, 48.6), (-196.3, 48.6), (-196.9, 48.0), (-196.9, 47.7), (-197.5, 47.0), (-197.5, 46.7), (-197.8, 46.4), (-197.8, 46.1), (-198.1, 45.8), (-198.1, 44.9), (-197.8, 44.6), (-197.5, 44.6), (-196.3, 45.8), (-196.3, 46.1), (-195.7, 46.7), (-195.3, 46.7), (-192.3, 49.8), (-196.6, 45.5), (-196.6, 45.2), (-198.1, 43.7), (-198.1, 43.4), (-199.3, 42.1), (-199.3, 41.5), (-200.3, 40.6), (-200.3, 40.3), (-200.6, 40.0), (-200.6, 39.7), (-201.2, 39.1), (-201.5, 39.1), (-201.8, 38.8), (-201.8, 38.1), (-202.1, 37.8), (-202.1, 38.8), (-201.8, 38.8), (-201.5, 39.1), (-201.5, 40.9), (-201.2, 41.2), (-201.2, 41.5), (-200.9, 41.8), (-201.2, 42.1), (-201.8, 42.1), (-202.1, 42.4), (-203.0, 41.5), (-203.0, 39.7), (-203.3, 39.4), (-203.3, 39.1), (-204.2, 38.1), (-204.2, 35.4), (-204.5, 35.1), (-204.5, 34.5), (-204.9, 34.2), (-204.9, 31.7), (-205.2, 31.4), (-205.2, 30.8), (-205.5, 30.5), (-205.5, 29.9), (-205.8, 29.6), (-205.8, 28.9), (-206.1, 28.6), (-206.1, 28.0), (-206.4, 27.7), (-206.4, 26.8), (-206.7, 26.5), (-206.7, 26.2), (-206.4, 25.9), (-206.4, 23.4), (-206.1, 23.1), (-206.1, 22.5), (-205.8, 22.2), (-205.8, 21.9), (-205.5, 21.6), (-205.5, 20.1), (-205.2, 19.7), (-205.2, 19.4), (-204.5, 18.8), (-204.2, 18.8), (-203.9, 19.1), (-203.3, 19.1), (-202.7, 18.5), (-202.4, 18.5), (-202.4, 18.2), (-202.7, 17.9), (-202.7, 17.6), (-203.0, 17.3), (-202.4, 16.7), (-202.1, 16.7), (-201.8, 16.4), (-201.5, 16.4), (-200.9, 17.0), (-200.9, 17.3), (-200.6, 17.6), (-200.3, 17.3), (-200.3, 16.7), (-199.6, 16.1), (-199.6, 15.5), (-199.0, 14.8), (-199.0, 14.2), (-201.2, 12.1), (-201.2, 11.5), (-201.5, 11.2), (-201.5, 10.5), (-201.8, 10.2), (-201.8, 9.9), (-202.4, 9.3), (-201.8, 8.7), (-201.5, 9.0), (-201.5, 9.3), (-201.2, 9.6), (-200.9, 9.6), (-199.6, 10.9), (-199.3, 10.9), (-199.0, 11.2), (-198.7, 11.2), (-198.4, 11.5), (-198.1, 11.5), (-197.8, 11.8), (-197.5, 11.8), (-196.9, 12.4), (-195.0, 12.4), (-194.7, 12.1), (-194.1, 12.7), (-194.1, 13.0), (-194.4, 13.3), (-194.4, 13.9), (-196.3, 15.8), (-196.3, 16.1), (-197.2, 17.0), (-197.2, 17.3), (-196.9, 17.3), (-196.6, 17.0), (-196.3, 17.0), (-196.0, 16.7), (-194.4, 16.7), (-194.1, 16.4), (-193.5, 16.4), (-192.9, 15.8), (-192.3, 15.8), (-190.7, 14.2), (-190.1, 14.2), (-189.8, 13.9), (-189.8, 13.6), (-189.5, 13.3), (-189.5, 11.8), (-189.8, 11.5), (-189.8, 11.2), (-190.4, 10.5), (-190.4, 10.2), (-190.7, 9.9), (-190.7, 9.6), (-191.1, 9.3), (-191.4, 9.3), (-191.7, 9.0), (-192.0, 9.0), (-192.3, 9.3), (-192.6, 9.3), (-192.9, 9.6), (-193.2, 9.6), (-193.5, 9.9), (-193.8, 9.9), (-194.1, 10.2), (-194.1, 10.5), (-194.7, 11.2), (-196.0, 11.2), (-196.3, 10.9), (-196.6, 10.9), (-197.2, 10.2), (-197.2, 9.3), (-196.0, 8.1), (-195.3, 8.1), (-195.0, 8.4), (-194.1, 8.4), (-194.1, 8.1), (-193.8, 7.8), (-193.8, 6.9), (-193.5, 6.6), (-193.5, 6.3), (-193.2, 5.9), (-193.2, 5.6), (-192.9, 5.3), (-192.9, 2.6), (-193.2, 2.3), (-193.2, 2.0), (-193.5, 2.0), (-194.1, 1.3), (-194.1, 0.4), (-193.8, 0.1), (-193.8, -0.2), (-194.1, -0.5), (-194.1, -3.3), (-194.4, -3.6), (-194.4, -4.2), (-194.7, -4.5), (-194.7, -5.7), (-195.3, -6.3), (-195.3, -6.9), (-195.7, -7.2), (-195.7, -8.2), (-196.3, -8.8), (-196.3, -9.4), (-196.6, -9.7), (-196.6, -10.0), (-196.9, -10.3), (-196.9, -11.2), (-197.2, -11.5), (-197.2, -11.8), (-197.5, -12.1), (-197.5, -12.8), (-197.8, -13.1), (-197.8, -13.7), (-198.1, -14.0), (-198.1, -14.3), (-198.4, -14.6), (-198.4, -15.5), (-198.7, -15.8), (-198.7, -16.4), (-199.0, -16.7), (-199.0, -17.1), (-199.3, -17.4) (0.027, 0.396, 0.894)</w:t>
      </w:r>
    </w:p>
    <w:p>
      <w:r>
        <w:t>(-207.3, 27.4), (-207.3, 32.9), (-207.0, 33.2), (-207.0, 33.5), (-207.0, 31.7), (-207.3, 31.4) (0.082, 0.494, 0.965)</w:t>
      </w:r>
    </w:p>
    <w:p>
      <w:r>
        <w:t>(-207.6, 20.1), (-207.6, 22.2), (-207.3, 22.5), (-207.3, 25.6), (-207.3, 20.4) (0.082, 0.494, 0.965)</w:t>
      </w:r>
    </w:p>
    <w:p>
      <w:r>
        <w:t>(-209.5, 28.3), (-209.5, 30.5), (-209.1, 30.8), (-209.1, 33.2), (-208.8, 33.5), (-208.8, 33.9), (-208.8, 33.5), (-209.1, 33.2), (-209.1, 30.2), (-209.5, 29.9) (0.125, 0.180, 0.216)</w:t>
      </w:r>
    </w:p>
    <w:p>
      <w:r>
        <w:t>(-209.5, 33.9), (-209.5, 34.8), (-209.1, 35.1), (-209.1, 35.7), (-209.1, 34.2) (0.161, 0.169, 0.149)</w:t>
      </w:r>
    </w:p>
    <w:p>
      <w:r>
        <w:t>(-210.1, 22.2), (-210.1, 27.4), (-209.8, 27.7), (-209.8, 28.0), (-209.8, 27.1), (-209.5, 26.8), (-209.5, 26.5), (-209.8, 26.2), (-209.8, 23.7), (-210.1, 23.4) (0.098, 0.137, 0.173)</w:t>
      </w:r>
    </w:p>
    <w:p>
      <w:r>
        <w:t>(-209.5, 27.1), (-209.5, 28.0), (-209.8, 28.3), (-210.1, 28.0), (-210.1, 27.7), (-210.4, 27.7), (-210.1, 28.0), (-210.1, 29.6), (-209.8, 29.6), (-209.8, 28.3), (-209.5, 28.0) (0.129, 0.153, 0.176)</w:t>
      </w:r>
    </w:p>
    <w:p>
      <w:r>
        <w:t>(-209.8, 20.1), (-209.8, 20.4), (-210.1, 20.7), (-210.1, 21.0), (-209.8, 21.3), (-209.8, 22.2) (0.031, 0.110, 0.188)</w:t>
      </w:r>
    </w:p>
    <w:p>
      <w:r>
        <w:t>(-211.0, 21.9), (-211.0, 22.8), (-211.3, 23.1), (-211.3, 24.3), (-211.0, 24.7), (-211.0, 25.6), (-211.3, 25.9), (-211.3, 27.7), (-211.0, 28.0), (-211.0, 27.1), (-210.7, 26.8), (-210.7, 25.9), (-211.0, 25.6), (-211.0, 25.0), (-210.7, 24.7), (-210.7, 23.1), (-211.0, 22.8) (0.176, 0.216, 0.263)</w:t>
      </w:r>
    </w:p>
    <w:p>
      <w:r>
        <w:t>(-212.5, 21.9), (-212.8, 22.2), (-212.8, 23.7), (-213.1, 24.0), (-213.1, 24.7), (-212.8, 25.0), (-213.4, 25.6), (-213.4, 25.9), (-213.1, 25.6), (-212.8, 25.6), (-212.2, 26.2), (-212.2, 29.6), (-211.9, 29.6), (-211.6, 29.9), (-211.6, 30.8), (-211.3, 31.1), (-211.3, 32.9), (-211.0, 33.2), (-210.7, 32.9), (-210.7, 32.3), (-210.4, 32.0), (-210.1, 32.0), (-209.5, 32.6), (-209.5, 33.2), (-209.5, 30.8), (-209.8, 30.5), (-209.8, 29.9), (-210.1, 29.9), (-210.4, 29.6), (-210.4, 28.0), (-210.7, 27.7), (-210.7, 27.1), (-210.7, 28.0), (-211.0, 28.3), (-211.6, 27.7), (-211.6, 25.9), (-211.3, 25.6), (-211.3, 24.7), (-211.6, 24.3), (-211.6, 23.4), (-212.2, 22.8), (-212.2, 22.5), (-212.5, 22.2) (0.161, 0.188, 0.208)</w:t>
      </w:r>
    </w:p>
    <w:p>
      <w:r>
        <w:t>(-213.1, 35.1), (-212.8, 35.4), (-212.8, 35.7), (-212.5, 35.4), (-212.2, 35.7), (-211.9, 35.7), (-211.6, 36.0), (-211.3, 35.7), (-211.3, 35.1), (-211.6, 35.1), (-211.9, 34.8), (-211.9, 34.5), (-212.5, 35.1) (0.224, 0.188, 0.133)</w:t>
      </w:r>
    </w:p>
    <w:p>
      <w:r>
        <w:t>(-213.1, 25.9), (-213.1, 28.6), (-212.8, 28.9), (-212.8, 29.9), (-212.5, 30.2), (-212.5, 30.5), (-212.5, 26.2), (-212.8, 25.9) (0.161, 0.169, 0.149)</w:t>
      </w:r>
    </w:p>
    <w:p>
      <w:r>
        <w:t>(-215.9, 25.9), (-215.9, 28.6), (-216.2, 28.9), (-216.2, 34.2), (-215.6, 34.8), (-215.6, 36.0), (-215.9, 36.3), (-216.2, 36.3), (-216.5, 36.6), (-216.8, 36.6), (-217.1, 36.3), (-217.1, 36.0), (-217.4, 35.7), (-217.7, 35.7), (-217.7, 36.6), (-217.4, 36.6), (-217.1, 36.9), (-217.1, 37.5), (-216.5, 37.5), (-215.9, 36.9), (-215.6, 37.2), (-215.3, 37.2), (-215.0, 37.5), (-215.0, 37.8), (-213.1, 37.8), (-213.1, 37.5), (-212.8, 37.2), (-212.5, 37.2), (-211.9, 36.6), (-211.6, 36.6), (-211.0, 37.2), (-211.0, 36.9), (-210.7, 36.6), (-210.7, 36.3), (-211.0, 36.0), (-211.0, 35.1), (-210.7, 34.8), (-210.7, 34.5), (-210.4, 34.2), (-209.8, 34.2), (-209.8, 33.9), (-209.5, 33.5), (-209.8, 33.2), (-209.8, 32.6), (-210.1, 32.3), (-210.4, 32.3), (-210.4, 32.9), (-211.0, 33.5), (-211.3, 33.5), (-211.6, 33.2), (-211.6, 31.1), (-211.9, 30.8), (-211.9, 29.9), (-211.6, 29.6), (-211.9, 29.9), (-212.2, 29.9), (-212.2, 30.5), (-212.5, 30.8), (-212.8, 30.5), (-212.8, 30.2), (-213.1, 29.9), (-213.1, 28.9), (-213.4, 28.6), (-213.4, 26.2), (-213.7, 25.9), (-213.7, 29.6), (-214.1, 29.9), (-213.7, 30.2), (-213.7, 32.3), (-213.1, 32.9), (-213.1, 33.5), (-213.4, 33.9), (-213.7, 33.9), (-214.1, 34.2), (-214.7, 33.5), (-214.7, 32.9), (-215.0, 32.6), (-215.0, 31.7), (-215.3, 31.4), (-215.3, 30.8), (-215.6, 30.5), (-215.6, 27.1), (-215.9, 26.8) (0.212, 0.212, 0.188)</w:t>
      </w:r>
    </w:p>
    <w:p>
      <w:r>
        <w:t>(-214.1, 32.6), (-214.1, 33.2), (-213.7, 33.2), (-213.7, 32.6) (0.161, 0.169, 0.149)</w:t>
      </w:r>
    </w:p>
    <w:p>
      <w:r>
        <w:t>(-215.0, 31.4), (-214.7, 31.7), (-214.7, 32.6), (-214.4, 32.9), (-214.4, 33.5), (-214.1, 33.9), (-213.7, 33.5), (-213.4, 33.5), (-213.4, 32.9), (-213.4, 33.2), (-213.7, 33.5), (-214.1, 33.5), (-214.4, 33.2), (-214.4, 32.6), (-214.1, 32.3), (-214.1, 32.0), (-214.4, 32.0) (0.224, 0.188, 0.133)</w:t>
      </w:r>
    </w:p>
    <w:p>
      <w:r>
        <w:t>(-216.8, 35.1), (-216.8, 35.4), (-217.1, 35.7), (-216.8, 36.0), (-216.8, 36.3), (-216.5, 36.3), (-216.2, 36.0), (-215.9, 36.0), (-215.9, 35.1) (0.224, 0.188, 0.133)</w:t>
      </w:r>
    </w:p>
    <w:p>
      <w:r>
        <w:t>(-215.0, 18.8), (-215.3, 18.8), (-215.6, 18.5), (-215.9, 18.5), (-216.2, 18.2), (-216.2, 18.5), (-215.9, 18.8), (-215.9, 19.4), (-216.2, 19.7), (-216.2, 20.1), (-216.5, 20.4), (-216.8, 20.4), (-217.1, 20.1), (-217.4, 20.4), (-218.0, 19.7), (-218.3, 20.1), (-218.7, 20.1), (-218.7, 20.7), (-219.0, 21.0), (-219.3, 21.0), (-219.3, 21.6), (-219.6, 21.9), (-219.9, 21.9), (-220.2, 22.2), (-221.1, 22.2), (-221.4, 21.9), (-221.7, 21.9), (-221.7, 22.5), (-222.0, 22.8), (-221.7, 23.1), (-221.7, 23.4), (-221.4, 23.7), (-221.4, 24.0), (-221.1, 24.0), (-220.8, 24.3), (-220.8, 25.6), (-221.1, 25.9), (-221.7, 25.9), (-221.7, 26.5), (-221.1, 27.1), (-221.1, 27.7), (-221.4, 28.0), (-221.7, 28.0), (-221.7, 28.3), (-222.0, 28.6), (-222.0, 29.6), (-222.6, 30.2), (-222.9, 29.9), (-222.9, 30.5), (-223.3, 30.8), (-223.6, 30.5), (-223.6, 29.3), (-224.2, 29.3), (-224.8, 28.6), (-224.8, 28.0), (-226.0, 28.0), (-226.0, 28.3), (-226.3, 28.6), (-226.9, 28.0), (-226.9, 28.9), (-227.2, 29.3), (-227.9, 29.3), (-228.2, 28.9), (-228.2, 29.6), (-228.5, 29.9), (-228.8, 29.9), (-228.8, 30.8), (-229.1, 31.1), (-229.1, 31.4), (-229.4, 31.7), (-229.4, 32.3), (-229.1, 32.6), (-229.1, 32.9), (-228.8, 33.2), (-228.8, 33.5), (-229.4, 34.2), (-229.7, 34.2), (-228.5, 34.2), (-228.2, 34.5), (-227.9, 34.5), (-227.5, 34.2), (-227.2, 34.5), (-227.2, 34.8), (-226.9, 35.1), (-226.6, 34.8), (-226.3, 35.1), (-226.3, 35.4), (-226.0, 35.7), (-224.2, 35.7), (-223.9, 35.4), (-223.9, 35.1), (-223.6, 34.8), (-221.4, 34.8), (-221.1, 35.1), (-221.1, 35.4), (-220.8, 35.7), (-220.8, 36.0), (-220.2, 36.0), (-220.2, 35.7), (-219.9, 35.4), (-219.6, 35.4), (-219.3, 35.7), (-219.0, 35.4), (-217.1, 35.4), (-217.1, 35.1), (-216.8, 34.8), (-215.9, 34.8), (-216.5, 34.2), (-216.5, 28.9), (-216.2, 28.6), (-216.2, 25.9), (-215.9, 25.6), (-215.6, 25.9), (-215.6, 26.8), (-215.3, 27.1), (-215.3, 30.5), (-215.0, 30.8), (-215.0, 31.1), (-214.4, 31.7), (-214.1, 31.7), (-214.1, 30.2), (-214.4, 29.9), (-214.1, 29.6), (-214.1, 25.9), (-213.1, 25.0), (-213.4, 24.7), (-213.4, 21.9), (-213.7, 21.9), (-214.1, 21.6), (-214.1, 20.4), (-214.4, 20.4), (-214.7, 20.1), (-214.7, 19.7), (-215.0, 19.4) (0.161, 0.169, 0.149)</w:t>
      </w:r>
    </w:p>
    <w:p>
      <w:r>
        <w:t>(-222.3, 24.0), (-222.6, 24.0), (-222.6, 25.0), (-222.3, 24.7) (0.114, 0.145, 0.137)</w:t>
      </w:r>
    </w:p>
    <w:p>
      <w:r>
        <w:t>(-223.3, 27.1), (-223.3, 27.7), (-223.6, 28.0), (-223.9, 28.0), (-223.9, 28.6), (-223.3, 29.3), (-223.3, 30.5), (-223.3, 29.9), (-222.9, 29.6), (-222.6, 29.9), (-222.3, 29.6), (-222.3, 28.9), (-222.6, 28.6), (-222.6, 28.0), (-223.3, 27.4) (0.157, 0.161, 0.094)</w:t>
      </w:r>
    </w:p>
    <w:p>
      <w:r>
        <w:t>(-223.6, 24.7), (-223.6, 25.3), (-223.3, 25.6), (-223.3, 25.3), (-222.9, 25.0), (-223.3, 24.7) (0.161, 0.169, 0.149)</w:t>
      </w:r>
    </w:p>
    <w:p>
      <w:r>
        <w:t>(-222.6, 19.7), (-222.9, 20.1), (-223.3, 19.7), (-223.3, 21.6), (-223.6, 21.9), (-223.9, 21.9), (-223.6, 22.2), (-223.6, 23.1), (-223.9, 23.4), (-223.9, 24.0), (-224.2, 24.3), (-224.5, 24.3), (-224.2, 24.3), (-223.9, 24.7), (-223.9, 25.9), (-224.2, 26.2), (-224.5, 26.2), (-224.8, 25.9), (-225.4, 26.5), (-226.0, 26.5), (-226.3, 26.2), (-226.3, 25.9), (-226.6, 26.2), (-226.9, 26.2), (-227.2, 25.9), (-227.5, 26.2), (-228.2, 26.2), (-227.9, 26.2), (-227.5, 26.5), (-227.9, 26.8), (-227.9, 27.7), (-227.2, 28.3), (-227.2, 28.9), (-227.2, 28.0), (-226.9, 27.7), (-226.3, 28.3), (-226.3, 28.0), (-226.0, 27.7), (-224.8, 27.7), (-224.5, 28.0), (-224.5, 28.6), (-224.2, 28.9), (-223.9, 28.9), (-224.2, 28.6), (-224.2, 28.0), (-223.9, 27.7), (-223.6, 27.7), (-223.6, 27.1), (-223.3, 26.8), (-222.9, 27.1), (-222.9, 27.4), (-222.3, 28.0), (-222.3, 28.6), (-222.0, 28.3), (-222.0, 28.0), (-221.7, 27.7), (-221.4, 27.7), (-221.4, 27.1), (-222.0, 26.5), (-222.0, 25.9), (-221.7, 25.6), (-221.1, 25.6), (-221.1, 24.3), (-221.4, 24.3), (-221.7, 24.0), (-221.7, 23.7), (-222.0, 23.4), (-222.0, 23.1), (-222.3, 22.8), (-222.0, 22.5), (-222.0, 21.9), (-222.9, 21.9), (-223.3, 21.6), (-223.3, 21.0), (-222.9, 20.7), (-222.9, 20.1) (0.157, 0.141, 0.125)</w:t>
      </w:r>
    </w:p>
    <w:p>
      <w:r>
        <w:t>(-224.8, 24.7), (-224.8, 25.6), (-224.5, 25.9), (-224.2, 25.9), (-224.2, 24.7) (0.118, 0.125, 0.118)</w:t>
      </w:r>
    </w:p>
    <w:p>
      <w:r>
        <w:t>(-225.4, 22.2), (-225.7, 22.2), (-225.7, 23.7), (-225.4, 23.4) (0.118, 0.125, 0.118)</w:t>
      </w:r>
    </w:p>
    <w:p>
      <w:r>
        <w:t>(-225.4, 25.0), (-225.7, 25.0), (-225.7, 25.6), (-225.4, 25.3) (0.212, 0.212, 0.188)</w:t>
      </w:r>
    </w:p>
    <w:p>
      <w:r>
        <w:t>(-224.2, 21.6), (-224.5, 21.6), (-224.8, 21.9), (-224.8, 24.0), (-225.1, 24.3), (-226.0, 24.3), (-226.3, 24.0), (-226.3, 21.6), (-226.9, 21.6), (-226.9, 23.7), (-226.6, 24.0), (-226.3, 24.0), (-226.0, 24.3), (-226.0, 26.2), (-226.3, 26.5), (-226.9, 26.5), (-227.2, 26.8), (-226.9, 27.1), (-226.6, 26.8), (-226.3, 26.8), (-226.3, 26.5), (-226.0, 26.2), (-225.4, 26.2), (-225.1, 25.9), (-225.1, 24.3), (-224.8, 24.0), (-224.2, 24.0), (-224.2, 23.4), (-223.9, 23.1), (-223.9, 22.2), (-224.2, 21.9) (0.161, 0.169, 0.149)</w:t>
      </w:r>
    </w:p>
    <w:p>
      <w:r>
        <w:t>(-226.6, 25.0), (-226.9, 25.3), (-226.6, 25.3) (0.078, 0.098, 0.090)</w:t>
      </w:r>
    </w:p>
    <w:p>
      <w:r>
        <w:t>(-227.2, 24.7), (-227.2, 25.6), (-226.9, 25.9), (-226.6, 25.9), (-226.3, 25.6), (-226.3, 25.0), (-226.6, 24.7) (0.118, 0.125, 0.118)</w:t>
      </w:r>
    </w:p>
    <w:p>
      <w:r>
        <w:t>(-227.2, 22.2), (-227.2, 24.0), (-227.5, 24.3), (-227.5, 24.7), (-227.2, 24.3), (-226.3, 24.3), (-226.0, 24.0), (-226.3, 24.3), (-226.6, 24.3), (-227.2, 23.7) (0.157, 0.141, 0.125)</w:t>
      </w:r>
    </w:p>
    <w:p>
      <w:r>
        <w:t>(-226.6, 19.1), (-226.9, 19.1), (-227.2, 19.4), (-227.5, 19.1), (-227.9, 19.1), (-227.9, 19.7), (-227.5, 19.7), (-227.2, 20.1), (-227.2, 20.7), (-227.9, 21.3), (-227.9, 21.6), (-228.2, 21.9), (-227.9, 21.9), (-227.5, 22.2), (-227.5, 23.4), (-227.9, 23.7), (-227.9, 24.0), (-227.5, 24.0), (-227.5, 21.6), (-226.6, 20.7) (0.118, 0.125, 0.118)</w:t>
      </w:r>
    </w:p>
    <w:p>
      <w:r>
        <w:t>(-228.2, 24.7), (-228.2, 25.0), (-228.5, 25.3), (-228.5, 25.6), (-228.2, 25.9), (-227.5, 25.9), (-227.5, 25.0), (-227.9, 24.7) (0.161, 0.169, 0.149)</w:t>
      </w:r>
    </w:p>
    <w:p>
      <w:r>
        <w:t>(-228.2, 22.2), (-228.5, 22.5), (-228.5, 23.4), (-228.2, 23.7), (-227.9, 23.4), (-227.9, 22.8), (-228.2, 22.5) (0.137, 0.114, 0.075)</w:t>
      </w:r>
    </w:p>
    <w:p>
      <w:r>
        <w:t>(-229.1, 18.8), (-229.1, 19.7), (-229.7, 20.4), (-229.4, 20.1), (-228.8, 20.7), (-228.8, 21.0), (-229.1, 21.3), (-229.1, 21.9), (-229.4, 22.2), (-229.7, 22.2), (-229.7, 22.8), (-229.4, 22.5), (-229.1, 22.5), (-229.1, 21.3), (-228.8, 21.0), (-228.8, 20.4), (-228.2, 19.7), (-228.2, 19.4), (-228.8, 19.4), (-229.1, 19.1) (0.137, 0.114, 0.075)</w:t>
      </w:r>
    </w:p>
    <w:p>
      <w:r>
        <w:t>(-229.1, 20.7), (-229.4, 20.7), (-229.4, 21.9), (-229.4, 21.3), (-229.1, 21.0) (0.094, 0.110, 0.031)</w:t>
      </w:r>
    </w:p>
    <w:p>
      <w:r>
        <w:t>(-228.2, 20.1), (-228.5, 20.4), (-228.5, 21.0), (-228.8, 21.3), (-228.8, 22.5), (-229.1, 22.8), (-229.4, 22.8), (-229.7, 23.1), (-230.0, 22.8), (-230.0, 21.6), (-230.0, 23.1), (-230.3, 23.4), (-230.0, 23.7), (-230.0, 24.3), (-229.4, 25.0), (-229.4, 25.6), (-229.7, 25.9), (-230.0, 25.9), (-230.3, 25.6), (-230.9, 26.2), (-230.9, 27.4), (-231.5, 28.0), (-231.5, 29.6), (-231.8, 29.9), (-231.8, 31.1), (-232.1, 31.4), (-232.1, 32.9), (-231.8, 33.2), (-231.8, 33.5), (-231.2, 34.2), (-230.9, 33.9), (-229.4, 33.9), (-229.1, 33.5), (-229.1, 33.2), (-229.4, 32.9), (-229.4, 32.6), (-229.7, 32.3), (-229.7, 31.7), (-229.4, 31.4), (-229.4, 31.1), (-229.1, 30.8), (-229.1, 29.9), (-228.8, 29.6), (-228.5, 29.6), (-228.5, 28.9), (-228.2, 28.6), (-227.9, 28.9), (-227.5, 28.9), (-227.5, 28.3), (-228.2, 27.7), (-228.2, 26.8), (-227.9, 26.5), (-228.2, 26.5), (-228.5, 26.2), (-228.5, 25.9), (-228.8, 25.6), (-228.8, 25.3), (-228.5, 25.0), (-228.5, 24.7), (-228.2, 24.3), (-227.9, 24.3), (-228.8, 23.4), (-228.8, 22.5), (-228.5, 22.2), (-228.5, 21.9), (-228.2, 21.6), (-228.2, 21.3), (-227.9, 21.0), (-228.2, 20.7) (0.157, 0.161, 0.094)</w:t>
      </w:r>
    </w:p>
    <w:p>
      <w:r>
        <w:t>(-230.3, 25.3), (-230.0, 25.3), (-229.7, 25.6), (-229.7, 25.3) (0.137, 0.114, 0.075)</w:t>
      </w:r>
    </w:p>
    <w:p>
      <w:r>
        <w:t>(-230.3, 23.7), (-230.3, 24.3), (-230.6, 24.7), (-230.6, 25.6), (-230.6, 25.3), (-230.3, 25.0), (-229.7, 25.0), (-230.3, 24.3) (0.141, 0.161, 0.031)</w:t>
      </w:r>
    </w:p>
    <w:p>
      <w:r>
        <w:t>(-230.3, 21.0), (-230.3, 21.9), (-230.6, 22.2), (-230.6, 22.5), (-230.9, 22.8), (-230.9, 23.4), (-231.2, 23.7), (-231.2, 24.3), (-231.5, 24.7), (-231.2, 24.3), (-231.2, 23.7), (-230.9, 23.4), (-230.9, 23.1), (-230.6, 22.8), (-230.6, 22.2), (-230.3, 21.9) (0.224, 0.188, 0.133)</w:t>
      </w:r>
    </w:p>
    <w:p>
      <w:r>
        <w:t>(-230.9, 25.3), (-231.2, 25.6), (-231.2, 25.9), (-230.9, 25.6) (0.161, 0.129, 0.012)</w:t>
      </w:r>
    </w:p>
    <w:p>
      <w:r>
        <w:t>(-230.9, 24.7), (-231.5, 25.3), (-231.5, 27.7), (-231.5, 25.6), (-230.9, 25.0) (0.200, 0.149, 0.035)</w:t>
      </w:r>
    </w:p>
    <w:p>
      <w:r>
        <w:t>(-231.8, 26.2), (-231.8, 28.0), (-232.5, 28.6), (-232.1, 28.3), (-231.8, 28.6) (0.192, 0.137, 0.094)</w:t>
      </w:r>
    </w:p>
    <w:p>
      <w:r>
        <w:t>(-231.8, 28.9), (-232.1, 28.6), (-232.8, 29.3), (-232.8, 29.6), (-232.8, 29.3), (-232.5, 28.9), (-232.1, 28.9), (-231.8, 29.3), (-231.8, 29.6) (0.200, 0.149, 0.035)</w:t>
      </w:r>
    </w:p>
    <w:p>
      <w:r>
        <w:t>(-232.1, 29.6), (-232.5, 29.6), (-232.5, 31.1), (-232.1, 30.8) (0.141, 0.110, 0.024)</w:t>
      </w:r>
    </w:p>
    <w:p>
      <w:r>
        <w:t>(-232.8, 30.8), (-232.8, 31.4), (-232.5, 31.4), (-232.8, 31.1) (0.200, 0.149, 0.035)</w:t>
      </w:r>
    </w:p>
    <w:p>
      <w:r>
        <w:t>(-233.1, 31.1), (-233.1, 32.3), (-233.4, 32.6), (-233.4, 32.9), (-233.7, 33.2), (-233.7, 33.9), (-234.0, 34.2), (-233.7, 33.9), (-233.4, 33.9), (-233.1, 33.5), (-233.1, 32.9), (-232.8, 32.6), (-232.5, 32.6), (-232.5, 31.7), (-232.8, 31.7), (-233.1, 31.4) (0.192, 0.137, 0.094)</w:t>
      </w:r>
    </w:p>
    <w:p>
      <w:r>
        <w:t>(-233.7, 34.2), (-234.0, 34.5), (-233.7, 34.8), (-233.7, 35.1), (-233.1, 35.7), (-232.8, 35.7), (-232.5, 35.4), (-233.4, 34.5), (-233.4, 34.2) (0.157, 0.161, 0.094)</w:t>
      </w:r>
    </w:p>
    <w:p>
      <w:r>
        <w:t>(-237.7, 34.2), (-237.4, 34.2), (-235.8, 35.7), (-235.5, 35.7), (-235.2, 36.0), (-234.6, 36.0), (-234.3, 36.3), (-234.0, 36.3), (-234.0, 35.4), (-234.3, 35.1), (-234.3, 34.8), (-234.3, 35.4), (-234.6, 35.7), (-235.5, 35.7), (-235.8, 35.4), (-236.1, 35.4), (-237.4, 34.2) (0.212, 0.212, 0.188)</w:t>
      </w:r>
    </w:p>
    <w:p>
      <w:r>
        <w:t>(-236.7, 34.2), (-236.7, 34.5), (-236.1, 35.1), (-235.8, 35.1), (-235.5, 35.4), (-234.6, 35.4), (-234.6, 35.1), (-234.9, 34.8), (-234.9, 34.5), (-234.9, 34.8), (-235.2, 35.1), (-235.8, 35.1) (0.243, 0.275, 0.298)</w:t>
      </w:r>
    </w:p>
    <w:p>
      <w:r>
        <w:t>(-238.0, 35.4), (-238.0, 35.7), (-237.7, 36.0), (-237.4, 36.0), (-237.1, 36.3), (-236.7, 36.3), (-236.7, 36.0), (-237.4, 35.4) (0.020, 0.039, 0.051)</w:t>
      </w:r>
    </w:p>
    <w:p>
      <w:r>
        <w:t>(-238.9, 29.3), (-238.9, 29.6), (-239.2, 29.9), (-239.2, 30.2), (-238.9, 30.5), (-238.0, 30.5), (-238.0, 30.2), (-238.6, 29.6), (-238.6, 29.3) (0.478, 0.361, 0.220)</w:t>
      </w:r>
    </w:p>
    <w:p>
      <w:r>
        <w:t>(-240.7, 32.9), (-240.4, 32.9), (-240.1, 33.2), (-239.5, 33.2), (-239.2, 33.5), (-238.9, 33.5), (-238.6, 33.9), (-237.4, 33.9), (-237.1, 34.2), (-237.4, 33.9), (-238.6, 33.9), (-238.9, 33.5), (-239.2, 33.5), (-239.5, 33.2), (-239.8, 33.2), (-240.1, 32.9) (0.329, 0.267, 0.161)</w:t>
      </w:r>
    </w:p>
    <w:p>
      <w:r>
        <w:t>(-240.1, 34.5), (-239.8, 34.8), (-239.5, 34.8), (-239.5, 34.5) (0.020, 0.039, 0.051)</w:t>
      </w:r>
    </w:p>
    <w:p>
      <w:r>
        <w:t>(-240.4, 34.5), (-240.4, 34.8), (-240.1, 34.8) (0.047, 0.067, 0.082)</w:t>
      </w:r>
    </w:p>
    <w:p>
      <w:r>
        <w:t>(-238.6, 35.4), (-238.6, 36.0), (-238.3, 36.3), (-238.6, 36.0), (-238.6, 35.4), (-238.9, 35.1), (-240.4, 35.1), (-240.7, 34.8), (-240.7, 34.5), (-241.3, 35.1), (-241.7, 35.1), (-242.0, 35.4), (-242.3, 35.4), (-242.3, 35.7), (-242.0, 36.0), (-242.0, 37.8), (-241.3, 37.8), (-241.3, 36.9), (-240.7, 36.3), (-240.4, 36.6), (-240.4, 36.9), (-240.1, 37.2), (-239.8, 36.9), (-239.5, 36.9), (-240.1, 36.9), (-240.7, 36.3), (-240.7, 35.7), (-240.1, 35.1), (-238.9, 35.1) (0.063, 0.086, 0.106)</w:t>
      </w:r>
    </w:p>
    <w:p>
      <w:r>
        <w:t>(-240.4, 20.4), (-240.7, 20.7), (-241.0, 20.7), (-241.0, 21.0), (-241.3, 21.3), (-241.0, 21.6), (-241.0, 22.5), (-240.7, 22.8), (-240.4, 22.5), (-240.4, 22.2), (-240.1, 21.9), (-240.1, 20.7) (0.478, 0.361, 0.220)</w:t>
      </w:r>
    </w:p>
    <w:p>
      <w:r>
        <w:t>(-240.4, 31.7), (-240.7, 31.4), (-241.0, 31.7), (-241.0, 32.0), (-240.4, 32.0) (0.686, 0.518, 0.380)</w:t>
      </w:r>
    </w:p>
    <w:p>
      <w:r>
        <w:t>(-240.7, 33.9), (-241.0, 34.2), (-241.3, 34.2), (-240.7, 34.2) (0.078, 0.098, 0.090)</w:t>
      </w:r>
    </w:p>
    <w:p>
      <w:r>
        <w:t>(-241.0, 33.9), (-241.3, 33.5), (-241.7, 33.9) (0.071, 0.071, 0.043)</w:t>
      </w:r>
    </w:p>
    <w:p>
      <w:r>
        <w:t>(-243.2, 33.2), (-242.9, 33.5), (-242.6, 33.2), (-242.3, 33.2), (-242.0, 33.5), (-241.7, 33.5), (-242.0, 33.5), (-242.3, 33.2) (0.078, 0.024, 0.012)</w:t>
      </w:r>
    </w:p>
    <w:p>
      <w:r>
        <w:t>(-244.4, 32.9), (-243.8, 32.9), (-243.5, 33.2), (-243.5, 33.5), (-243.2, 33.9), (-242.9, 33.9), (-243.8, 32.9) (0.071, 0.071, 0.043)</w:t>
      </w:r>
    </w:p>
    <w:p>
      <w:r>
        <w:t>(-244.1, 33.5), (-244.1, 33.9), (-243.5, 33.9), (-243.2, 34.2), (-243.5, 33.9), (-243.8, 33.9) (0.078, 0.098, 0.090)</w:t>
      </w:r>
    </w:p>
    <w:p>
      <w:r>
        <w:t>(-243.5, 32.9), (-243.8, 33.2), (-244.7, 33.2), (-244.1, 33.2), (-243.8, 33.5), (-243.8, 33.2) (0.094, 0.039, 0.082)</w:t>
      </w:r>
    </w:p>
    <w:p>
      <w:r>
        <w:t>(-245.3, 28.9), (-245.0, 29.3), (-244.1, 29.3), (-244.1, 28.9), (-244.4, 28.6), (-245.0, 28.6) (0.478, 0.361, 0.220)</w:t>
      </w:r>
    </w:p>
    <w:p>
      <w:r>
        <w:t>(-245.9, 32.3), (-245.9, 32.6), (-245.3, 32.6), (-245.0, 32.9), (-244.7, 32.9), (-244.4, 32.6), (-244.7, 32.6), (-245.0, 32.3) (0.078, 0.024, 0.012)</w:t>
      </w:r>
    </w:p>
    <w:p>
      <w:r>
        <w:t>(-251.5, 32.0), (-250.5, 32.0), (-249.9, 32.6), (-249.0, 32.6), (-248.7, 32.9), (-248.7, 33.2), (-248.1, 33.2), (-247.8, 33.5), (-247.5, 33.5), (-246.9, 34.2), (-245.9, 34.2), (-245.6, 34.5), (-245.3, 34.2), (-244.7, 34.8), (-244.4, 34.8), (-244.1, 34.5), (-243.8, 34.8), (-243.5, 34.5), (-243.2, 34.8), (-242.6, 34.8), (-242.3, 34.5), (-241.0, 34.5), (-243.2, 34.5), (-243.5, 34.2), (-244.1, 34.2), (-244.4, 33.9), (-245.6, 33.9), (-245.9, 34.2), (-246.3, 33.9), (-246.6, 33.9), (-246.9, 33.5), (-246.6, 33.2), (-246.3, 33.2), (-246.9, 33.2), (-247.2, 32.9), (-247.8, 32.9), (-248.1, 32.6), (-248.1, 32.3), (-249.0, 32.3), (-249.3, 32.0), (-249.6, 32.0), (-249.9, 32.3), (-250.2, 32.0) (0.090, 0.110, 0.114)</w:t>
      </w:r>
    </w:p>
    <w:p>
      <w:r>
        <w:t>(-248.1, 31.7), (-247.8, 32.0), (-247.5, 32.0), (-247.2, 32.3), (-246.9, 32.3), (-246.6, 32.6), (-246.6, 32.3), (-246.3, 32.0), (-246.9, 32.0), (-247.5, 31.4), (-247.2, 31.7), (-247.5, 32.0), (-247.8, 32.0) (0.094, 0.039, 0.082)</w:t>
      </w:r>
    </w:p>
    <w:p>
      <w:r>
        <w:t>(-248.1, 31.4), (-247.8, 31.7), (-247.5, 31.7), (-247.8, 31.4) (0.071, 0.071, 0.043)</w:t>
      </w:r>
    </w:p>
    <w:p>
      <w:r>
        <w:t>(-250.2, 30.5), (-249.9, 30.5), (-249.6, 30.8), (-249.6, 31.1), (-248.7, 31.1), (-248.4, 31.4), (-248.1, 31.1), (-247.8, 31.1), (-248.4, 31.1), (-248.7, 30.8), (-249.6, 30.8), (-249.9, 30.5) (0.137, 0.114, 0.075)</w:t>
      </w:r>
    </w:p>
    <w:p>
      <w:r>
        <w:t>(-248.7, 32.6), (-249.0, 32.9), (-249.3, 32.9), (-249.3, 33.5), (-249.3, 33.2) (0.094, 0.122, 0.141)</w:t>
      </w:r>
    </w:p>
    <w:p>
      <w:r>
        <w:t>(-250.9, 31.4), (-250.9, 31.7), (-249.3, 31.7), (-249.0, 32.0), (-248.4, 32.0), (-248.7, 31.7), (-248.7, 31.4) (0.114, 0.110, 0.102)</w:t>
      </w:r>
    </w:p>
    <w:p>
      <w:r>
        <w:t>(-252.7, 33.5), (-252.4, 33.9), (-252.1, 33.9), (-251.8, 34.2), (-251.5, 34.2), (-251.2, 33.9), (-250.9, 33.9), (-250.5, 33.5), (-250.2, 33.5), (-250.2, 33.2), (-250.5, 32.9), (-252.1, 32.9) (0.094, 0.122, 0.141)</w:t>
      </w:r>
    </w:p>
    <w:p>
      <w:r>
        <w:t>(-254.2, 30.5), (-253.9, 30.8), (-250.9, 30.8), (-250.5, 31.1), (-250.2, 31.1), (-250.5, 30.8), (-253.0, 30.8), (-253.3, 30.5) (0.071, 0.071, 0.043)</w:t>
      </w:r>
    </w:p>
    <w:p>
      <w:r>
        <w:t>(-253.6, 28.0), (-253.3, 28.3), (-252.4, 28.3), (-252.1, 28.6), (-251.5, 28.6), (-251.2, 28.3), (-251.5, 28.0) (0.800, 0.616, 0.478)</w:t>
      </w:r>
    </w:p>
    <w:p>
      <w:r>
        <w:t>(-253.9, 31.4), (-253.9, 31.7), (-253.6, 31.4), (-251.5, 31.4), (-251.2, 31.7), (-251.2, 31.4) (0.118, 0.125, 0.118)</w:t>
      </w:r>
    </w:p>
    <w:p>
      <w:r>
        <w:t>(-253.9, 31.1), (-254.2, 30.8), (-254.5, 30.8), (-254.8, 31.1), (-255.1, 31.1) (0.078, 0.098, 0.090)</w:t>
      </w:r>
    </w:p>
    <w:p>
      <w:r>
        <w:t>(-256.4, 29.6), (-256.1, 29.9), (-255.5, 29.9), (-255.1, 30.2), (-254.8, 30.2), (-254.5, 30.5), (-254.2, 30.2), (-251.8, 30.2), (-253.3, 30.2), (-253.6, 29.9), (-255.8, 29.9), (-256.1, 29.6) (0.122, 0.063, 0.024)</w:t>
      </w:r>
    </w:p>
    <w:p>
      <w:r>
        <w:t>(-256.1, 31.1), (-256.1, 31.4), (-255.8, 31.4), (-255.5, 31.7), (-255.1, 31.7), (-254.8, 31.4), (-254.5, 31.7), (-254.2, 31.7), (-253.9, 32.0), (-254.2, 31.7), (-254.2, 31.4), (-255.1, 31.4), (-255.5, 31.1) (0.090, 0.110, 0.114)</w:t>
      </w:r>
    </w:p>
    <w:p>
      <w:r>
        <w:t>(-256.1, 30.2), (-255.8, 30.5), (-255.5, 30.5), (-255.1, 30.8), (-254.8, 30.8), (-254.8, 30.5), (-255.1, 30.5), (-255.5, 30.2) (0.137, 0.114, 0.075)</w:t>
      </w:r>
    </w:p>
    <w:p>
      <w:r>
        <w:t>(-256.4, 32.6), (-256.1, 32.9), (-256.1, 33.5), (-255.8, 33.5), (-255.5, 33.2), (-255.5, 32.6) (0.098, 0.137, 0.173)</w:t>
      </w:r>
    </w:p>
    <w:p>
      <w:r>
        <w:t>(-256.7, 30.5), (-256.4, 30.5), (-256.1, 30.8), (-255.5, 30.8), (-255.8, 30.8), (-256.1, 30.5) (0.114, 0.110, 0.102)</w:t>
      </w:r>
    </w:p>
    <w:p>
      <w:r>
        <w:t>(-258.2, 27.1), (-258.2, 27.4), (-257.3, 27.4), (-257.0, 27.7), (-256.4, 27.7), (-256.1, 27.4), (-256.4, 27.1), (-256.4, 26.8), (-257.9, 26.8) (0.800, 0.616, 0.478)</w:t>
      </w:r>
    </w:p>
    <w:p>
      <w:r>
        <w:t>(-257.9, 31.7), (-257.9, 32.3), (-257.3, 32.3), (-257.0, 32.0), (-257.0, 31.7) (0.098, 0.137, 0.173)</w:t>
      </w:r>
    </w:p>
    <w:p>
      <w:r>
        <w:t>(-258.8, 29.6), (-258.8, 29.9), (-256.4, 29.9), (-256.7, 29.6) (0.071, 0.071, 0.043)</w:t>
      </w:r>
    </w:p>
    <w:p>
      <w:r>
        <w:t>(-260.1, 29.9), (-259.7, 29.9), (-259.7, 29.6), (-259.4, 29.3), (-258.8, 29.3), (-260.1, 29.3), (-259.7, 29.6) (0.137, 0.114, 0.075)</w:t>
      </w:r>
    </w:p>
    <w:p>
      <w:r>
        <w:t>(-260.4, 26.5), (-259.4, 26.5), (-259.1, 26.2), (-259.1, 25.9), (-260.1, 25.9), (-260.4, 26.2) (0.604, 0.416, 0.282)</w:t>
      </w:r>
    </w:p>
    <w:p>
      <w:r>
        <w:t>(-261.0, 31.4), (-260.7, 31.7), (-260.4, 31.7), (-260.1, 32.0), (-259.4, 32.0), (-259.1, 31.7), (-259.1, 31.1), (-260.7, 31.1) (0.090, 0.110, 0.114)</w:t>
      </w:r>
    </w:p>
    <w:p>
      <w:r>
        <w:t>(-260.1, 29.6), (-260.4, 29.6), (-260.7, 29.9), (-260.4, 29.9) (0.094, 0.110, 0.031)</w:t>
      </w:r>
    </w:p>
    <w:p>
      <w:r>
        <w:t>(-257.0, 30.8), (-259.1, 30.8), (-259.4, 30.5), (-260.4, 30.5), (-260.7, 30.8), (-261.3, 30.8), (-261.6, 31.1), (-262.2, 31.1), (-262.5, 30.8), (-264.0, 30.8), (-264.3, 31.1), (-264.0, 30.8), (-263.1, 30.8), (-262.5, 31.4), (-262.5, 31.7), (-261.6, 31.7), (-261.0, 32.3), (-261.0, 32.0), (-261.3, 32.0), (-261.6, 31.7), (-261.6, 31.4), (-261.0, 30.8), (-258.8, 30.8), (-258.2, 31.4), (-257.6, 31.4) (0.114, 0.145, 0.137)</w:t>
      </w:r>
    </w:p>
    <w:p>
      <w:r>
        <w:t>(-260.7, 29.6), (-261.0, 29.3), (-261.0, 29.6), (-261.3, 29.9), (-262.5, 29.9), (-261.0, 29.9) (0.071, 0.071, 0.043)</w:t>
      </w:r>
    </w:p>
    <w:p>
      <w:r>
        <w:t>(-262.5, 29.3), (-262.2, 29.6), (-261.9, 29.3) (0.016, 0.024, 0.012)</w:t>
      </w:r>
    </w:p>
    <w:p>
      <w:r>
        <w:t>(-263.4, 32.3), (-263.4, 32.6), (-263.1, 32.9), (-261.6, 32.9), (-261.3, 32.6), (-261.0, 32.6), (-261.6, 32.0), (-262.8, 32.0), (-263.1, 32.3) (0.129, 0.153, 0.176)</w:t>
      </w:r>
    </w:p>
    <w:p>
      <w:r>
        <w:t>(-264.3, 30.5), (-262.5, 30.5), (-262.2, 30.8), (-261.6, 30.8), (-261.6, 30.5) (0.161, 0.169, 0.149)</w:t>
      </w:r>
    </w:p>
    <w:p>
      <w:r>
        <w:t>(-263.1, 29.3), (-263.1, 29.6), (-262.5, 29.6), (-262.8, 29.3) (0.047, 0.047, 0.016)</w:t>
      </w:r>
    </w:p>
    <w:p>
      <w:r>
        <w:t>(-263.7, 31.1), (-263.4, 31.1), (-263.1, 31.4), (-263.1, 31.7), (-262.8, 31.4), (-263.1, 31.1) (0.090, 0.110, 0.114)</w:t>
      </w:r>
    </w:p>
    <w:p>
      <w:r>
        <w:t>(-263.4, 31.7), (-263.7, 31.7), (-264.0, 31.4), (-264.0, 31.7), (-264.3, 32.0), (-264.7, 32.0), (-265.0, 32.3), (-264.7, 32.6), (-264.3, 32.3), (-264.3, 32.0), (-264.0, 31.7) (0.071, 0.102, 0.125)</w:t>
      </w:r>
    </w:p>
    <w:p>
      <w:r>
        <w:t>(-264.0, 31.1), (-265.0, 32.0), (-265.3, 32.0), (-265.3, 32.6), (-265.0, 32.6), (-265.3, 32.3), (-264.7, 31.7), (-264.3, 31.7), (-264.0, 32.0), (-264.0, 32.3), (-264.3, 32.6), (-264.0, 32.6), (-263.4, 32.0), (-264.0, 32.0), (-264.3, 31.7), (-264.3, 31.4) (0.094, 0.122, 0.141)</w:t>
      </w:r>
    </w:p>
    <w:p>
      <w:r>
        <w:t>(-266.8, 29.3), (-266.8, 29.6), (-266.5, 29.9), (-265.3, 29.9), (-265.0, 29.6), (-263.4, 29.6), (-263.7, 29.3), (-264.0, 29.3), (-264.3, 29.6), (-264.7, 29.3), (-265.0, 29.3), (-265.0, 29.6), (-265.3, 29.9), (-266.5, 29.9), (-266.8, 29.6), (-266.5, 29.3) (0.071, 0.071, 0.043)</w:t>
      </w:r>
    </w:p>
    <w:p>
      <w:r>
        <w:t>(-266.5, 29.6), (-266.2, 29.6), (-265.9, 29.3), (-265.6, 29.6), (-265.3, 29.6), (-265.3, 29.3), (-266.2, 29.3) (0.047, 0.047, 0.016)</w:t>
      </w:r>
    </w:p>
    <w:p>
      <w:r>
        <w:t>(-266.5, 21.0), (-267.1, 21.6), (-267.4, 21.6), (-267.4, 22.2), (-267.1, 22.5), (-267.1, 22.2), (-266.8, 21.9), (-266.5, 21.9) (0.686, 0.518, 0.380)</w:t>
      </w:r>
    </w:p>
    <w:p>
      <w:r>
        <w:t>(-268.0, 33.2), (-268.0, 34.2), (-267.1, 34.2), (-266.8, 33.9), (-266.8, 33.2) (0.098, 0.137, 0.173)</w:t>
      </w:r>
    </w:p>
    <w:p>
      <w:r>
        <w:t>(-268.0, 29.3), (-268.0, 29.6), (-267.7, 29.6), (-267.4, 29.9), (-267.1, 29.9), (-267.7, 29.3) (0.118, 0.125, 0.118)</w:t>
      </w:r>
    </w:p>
    <w:p>
      <w:r>
        <w:t>(-270.2, 30.2), (-268.3, 30.2), (-268.0, 29.9), (-267.4, 30.5), (-267.7, 30.8), (-268.3, 30.8), (-268.6, 31.1), (-268.6, 31.4), (-268.0, 30.8), (-267.4, 30.8), (-267.1, 31.1), (-266.8, 31.1), (-267.1, 30.8), (-266.8, 30.5), (-265.3, 30.5), (-266.5, 30.5), (-266.8, 30.2), (-267.4, 30.2), (-267.7, 29.9), (-268.3, 29.9), (-268.6, 30.2) (0.114, 0.145, 0.137)</w:t>
      </w:r>
    </w:p>
    <w:p>
      <w:r>
        <w:t>(-268.3, 31.4), (-267.1, 31.4), (-267.4, 31.1), (-268.0, 31.1) (0.094, 0.122, 0.141)</w:t>
      </w:r>
    </w:p>
    <w:p>
      <w:r>
        <w:t>(-267.1, 32.3), (-267.4, 32.0), (-267.7, 32.3), (-268.3, 32.3), (-268.3, 32.6), (-267.4, 32.6) (0.125, 0.180, 0.216)</w:t>
      </w:r>
    </w:p>
    <w:p>
      <w:r>
        <w:t>(-268.9, 28.6), (-268.3, 28.6), (-268.0, 28.9), (-267.1, 28.9), (-267.7, 28.9), (-268.0, 28.6) (0.157, 0.161, 0.094)</w:t>
      </w:r>
    </w:p>
    <w:p>
      <w:r>
        <w:t>(-266.2, 8.7), (-266.2, 9.6), (-266.5, 9.9), (-266.5, 11.5), (-266.8, 11.8), (-266.8, 12.7), (-267.1, 13.0), (-267.1, 13.9), (-267.4, 14.2), (-267.4, 15.1), (-267.7, 15.5), (-267.7, 17.9), (-268.0, 18.2), (-268.0, 19.4), (-268.3, 19.7), (-268.3, 21.0), (-268.6, 21.3), (-268.6, 21.9), (-268.9, 22.2), (-268.9, 22.8), (-269.3, 23.1), (-269.3, 23.4), (-269.6, 23.7), (-269.6, 24.3), (-269.9, 24.7), (-269.9, 26.2), (-270.2, 26.5), (-270.2, 26.8), (-270.5, 27.1), (-270.5, 27.4), (-270.2, 27.7), (-269.3, 27.7), (-268.9, 27.4), (-267.7, 27.4), (-267.4, 27.7), (-266.8, 27.7), (-267.4, 27.7), (-267.7, 27.4), (-268.9, 27.4), (-269.3, 27.7), (-269.9, 27.7), (-270.2, 27.4), (-270.2, 27.1), (-269.6, 26.5), (-268.6, 26.5), (-268.3, 26.2), (-266.5, 26.2), (-266.2, 26.5), (-265.9, 26.5), (-265.6, 26.2), (-265.3, 26.2), (-265.3, 25.9), (-266.8, 25.9), (-267.4, 25.3), (-267.4, 23.7), (-268.3, 24.7), (-268.3, 25.6), (-268.6, 25.9), (-269.3, 25.9), (-269.6, 25.6), (-269.6, 24.7), (-269.3, 24.3), (-269.3, 23.7), (-268.9, 23.4), (-268.9, 23.1), (-268.6, 22.8), (-268.6, 22.5), (-268.3, 22.2), (-268.3, 20.7), (-268.0, 20.4), (-268.0, 19.1), (-267.7, 18.8), (-267.7, 16.1), (-267.4, 15.8), (-267.4, 14.5), (-267.1, 14.2), (-267.1, 13.6), (-266.8, 13.3), (-266.8, 12.1), (-266.5, 11.8), (-266.5, 10.5), (-266.2, 10.2) (0.686, 0.518, 0.380)</w:t>
      </w:r>
    </w:p>
    <w:p>
      <w:r>
        <w:t>(-268.9, 28.9), (-268.6, 29.3), (-268.6, 28.9) (0.094, 0.110, 0.031)</w:t>
      </w:r>
    </w:p>
    <w:p>
      <w:r>
        <w:t>(-264.7, 30.5), (-265.0, 30.5), (-265.3, 30.8), (-266.8, 30.8), (-266.5, 31.1), (-266.5, 31.4), (-267.1, 32.0), (-266.8, 32.3), (-267.4, 32.9), (-268.3, 32.9), (-268.6, 32.6), (-268.6, 32.3), (-268.3, 32.0), (-267.7, 32.0), (-268.0, 32.0), (-268.3, 31.7), (-268.6, 31.7), (-268.9, 31.4), (-268.9, 31.1), (-268.3, 30.5), (-267.7, 30.5), (-268.3, 30.5), (-268.6, 30.8), (-268.9, 30.8), (-269.9, 31.7), (-270.2, 31.7), (-269.3, 31.7), (-268.9, 32.0), (-268.9, 32.6), (-269.9, 33.5), (-271.4, 33.5), (-272.3, 32.6), (-272.3, 32.3), (-272.3, 32.6), (-272.6, 32.9), (-272.6, 33.9), (-272.6, 32.9), (-272.3, 32.6), (-271.7, 33.2), (-271.7, 35.4), (-271.4, 35.7), (-271.4, 36.6), (-271.7, 36.9), (-271.7, 37.8), (-272.0, 38.1), (-272.3, 38.1), (-272.6, 37.8), (-272.6, 37.2), (-272.6, 38.1), (-272.3, 38.5), (-272.3, 39.4), (-272.6, 39.7), (-273.2, 39.7), (-272.6, 40.3), (-272.3, 40.3), (-272.0, 40.0), (-272.0, 39.7), (-271.7, 39.4), (-269.3, 39.4), (-268.9, 39.7), (-268.3, 39.7), (-268.0, 40.0), (-267.4, 40.0), (-267.1, 39.7), (-264.7, 39.7), (-264.7, 38.8), (-268.9, 38.8), (-269.3, 38.5), (-269.3, 37.8), (-270.2, 37.8), (-270.5, 38.1), (-270.8, 38.1), (-271.1, 37.8), (-271.1, 36.9), (-270.8, 36.6), (-270.2, 36.6), (-270.2, 36.0), (-269.9, 35.7), (-269.3, 35.7), (-268.9, 35.4), (-268.6, 35.7), (-268.3, 35.7), (-268.3, 35.4), (-268.0, 35.1), (-267.1, 35.1), (-266.8, 34.8), (-266.2, 34.8), (-266.2, 34.5), (-265.9, 34.2), (-264.7, 34.2), (-264.7, 33.9), (-264.3, 33.5), (-264.7, 33.5), (-265.0, 33.2), (-265.6, 33.2), (-265.9, 32.9), (-266.2, 32.9), (-266.5, 32.6), (-266.5, 32.0), (-265.9, 31.4), (-264.7, 31.4), (-264.7, 31.1), (-264.3, 30.8) (0.129, 0.153, 0.176)</w:t>
      </w:r>
    </w:p>
    <w:p>
      <w:r>
        <w:t>(-269.9, 29.6), (-268.9, 29.6), (-268.9, 29.3), (-269.6, 29.3) (0.071, 0.071, 0.043)</w:t>
      </w:r>
    </w:p>
    <w:p>
      <w:r>
        <w:t>(-269.6, 32.0), (-269.3, 32.3), (-269.3, 32.6), (-269.3, 32.0) (0.114, 0.145, 0.137)</w:t>
      </w:r>
    </w:p>
    <w:p>
      <w:r>
        <w:t>(-268.3, 16.7), (-268.3, 18.5), (-268.6, 18.8), (-268.6, 19.4), (-268.9, 19.7), (-268.9, 21.0), (-269.3, 21.3), (-269.3, 21.9), (-269.6, 22.2), (-269.6, 22.8), (-269.9, 23.1), (-269.9, 23.7), (-270.2, 24.0), (-270.2, 24.7), (-270.5, 25.0), (-270.5, 26.2), (-270.8, 26.5), (-270.8, 27.7), (-271.1, 28.0), (-271.1, 28.6), (-270.8, 28.3), (-269.9, 28.3), (-269.6, 28.0), (-267.1, 28.0), (-269.6, 28.0), (-269.9, 28.3), (-270.2, 28.3), (-270.8, 27.7), (-270.8, 26.8), (-270.5, 26.5), (-270.5, 25.0), (-270.2, 24.7), (-270.2, 24.0), (-269.9, 23.7), (-269.9, 23.4), (-269.6, 23.1), (-269.6, 22.5), (-269.3, 22.2), (-269.3, 21.6), (-268.9, 21.3), (-268.9, 20.1), (-268.6, 19.7), (-268.6, 18.8), (-268.3, 18.5) (0.478, 0.361, 0.220)</w:t>
      </w:r>
    </w:p>
    <w:p>
      <w:r>
        <w:t>(-270.2, 31.1), (-269.6, 31.1), (-269.3, 30.8), (-270.2, 30.8) (0.161, 0.188, 0.208)</w:t>
      </w:r>
    </w:p>
    <w:p>
      <w:r>
        <w:t>(-270.2, 29.6), (-270.2, 29.9), (-269.3, 29.9), (-269.9, 29.9) (0.078, 0.098, 0.090)</w:t>
      </w:r>
    </w:p>
    <w:p>
      <w:r>
        <w:t>(-269.9, 32.3), (-270.5, 32.3), (-270.5, 32.6), (-270.2, 32.9), (-269.9, 32.6) (0.090, 0.110, 0.114)</w:t>
      </w:r>
    </w:p>
    <w:p>
      <w:r>
        <w:t>(-270.2, 32.0), (-270.8, 32.0), (-270.8, 32.9), (-270.5, 32.9), (-270.8, 32.6), (-270.8, 32.3), (-270.5, 32.0) (0.118, 0.125, 0.118)</w:t>
      </w:r>
    </w:p>
    <w:p>
      <w:r>
        <w:t>(-270.5, 21.6), (-271.1, 22.2), (-270.8, 22.2), (-270.5, 21.9) (0.071, 0.071, 0.043)</w:t>
      </w:r>
    </w:p>
    <w:p>
      <w:r>
        <w:t>(-270.5, 20.1), (-271.1, 20.7), (-271.1, 21.0), (-270.8, 21.3), (-270.8, 21.0), (-270.5, 20.7) (0.020, 0.039, 0.051)</w:t>
      </w:r>
    </w:p>
    <w:p>
      <w:r>
        <w:t>(-268.6, 30.5), (-270.5, 30.5), (-270.5, 30.8), (-271.4, 31.7), (-272.0, 31.1), (-272.0, 30.2), (-271.7, 29.9), (-272.0, 30.2), (-272.0, 31.1), (-271.7, 31.4), (-271.7, 31.7), (-272.0, 32.0), (-272.0, 32.6), (-271.4, 33.2), (-271.1, 33.2), (-271.4, 32.9), (-271.4, 32.0), (-271.1, 31.7), (-270.5, 31.7), (-270.2, 31.4), (-269.9, 31.4), (-270.2, 31.4), (-270.5, 31.1), (-270.5, 30.8), (-270.2, 30.5) (0.161, 0.169, 0.149)</w:t>
      </w:r>
    </w:p>
    <w:p>
      <w:r>
        <w:t>(-271.1, 30.2), (-271.4, 30.2), (-271.7, 30.5), (-271.7, 30.8), (-271.1, 30.8) (0.078, 0.098, 0.090)</w:t>
      </w:r>
    </w:p>
    <w:p>
      <w:r>
        <w:t>(-271.4, 23.1), (-271.4, 23.4), (-271.7, 23.7), (-272.0, 23.7), (-272.0, 24.7), (-271.7, 24.3), (-271.7, 24.0), (-271.4, 23.7) (0.071, 0.071, 0.043)</w:t>
      </w:r>
    </w:p>
    <w:p>
      <w:r>
        <w:t>(-271.4, 24.7), (-272.0, 25.3), (-272.0, 25.6), (-271.7, 25.9), (-271.7, 25.3), (-271.4, 25.0) (0.137, 0.114, 0.075)</w:t>
      </w:r>
    </w:p>
    <w:p>
      <w:r>
        <w:t>(-272.0, 26.5), (-272.0, 26.8), (-271.7, 27.1), (-271.7, 26.8) (0.078, 0.024, 0.012)</w:t>
      </w:r>
    </w:p>
    <w:p>
      <w:r>
        <w:t>(-271.4, 21.9), (-271.4, 22.5), (-272.0, 23.1), (-272.3, 23.1), (-272.3, 25.0), (-272.6, 25.3), (-272.6, 27.7), (-272.3, 27.7), (-272.6, 27.4), (-272.6, 26.2), (-272.3, 25.9), (-272.3, 25.3), (-272.0, 25.0), (-272.3, 24.7), (-272.3, 23.7), (-272.0, 23.4), (-271.7, 23.4), (-271.7, 23.1), (-271.4, 22.8), (-271.1, 23.1), (-271.1, 22.8), (-270.8, 22.5), (-271.1, 22.5), (-271.4, 22.2) (0.078, 0.098, 0.090)</w:t>
      </w:r>
    </w:p>
    <w:p>
      <w:r>
        <w:t>(-271.4, 27.7), (-271.7, 28.0), (-272.0, 28.0), (-272.3, 28.3), (-272.3, 28.6) (0.212, 0.212, 0.188)</w:t>
      </w:r>
    </w:p>
    <w:p>
      <w:r>
        <w:t>(-272.3, 33.2), (-272.3, 34.2), (-272.0, 34.5), (-272.0, 35.4), (-272.3, 35.7), (-272.3, 36.6), (-272.0, 36.6), (-272.0, 33.9), (-272.3, 33.5) (0.094, 0.122, 0.141)</w:t>
      </w:r>
    </w:p>
    <w:p>
      <w:r>
        <w:t>(-272.0, 26.2), (-272.3, 26.2), (-272.3, 26.5) (0.071, 0.071, 0.043)</w:t>
      </w:r>
    </w:p>
    <w:p>
      <w:r>
        <w:t>(-272.3, 26.8), (-272.3, 27.1), (-272.0, 27.1) (0.047, 0.047, 0.016)</w:t>
      </w:r>
    </w:p>
    <w:p>
      <w:r>
        <w:t>(-272.3, 31.1), (-272.3, 31.7), (-272.6, 32.0), (-272.6, 32.6), (-272.6, 32.3), (-272.0, 31.7), (-272.0, 31.4) (0.161, 0.188, 0.208)</w:t>
      </w:r>
    </w:p>
    <w:p>
      <w:r>
        <w:t>(-271.7, 21.9), (-272.0, 21.9), (-272.3, 22.2), (-272.3, 22.5), (-272.6, 22.8), (-272.9, 22.8), (-272.9, 25.0), (-273.2, 25.3), (-273.2, 25.6), (-272.9, 25.9), (-272.9, 26.8), (-273.2, 27.1), (-272.9, 27.1), (-272.9, 25.3), (-272.6, 25.0), (-272.6, 23.1), (-272.3, 22.8), (-272.0, 22.8), (-271.7, 22.5) (0.090, 0.110, 0.114)</w:t>
      </w:r>
    </w:p>
    <w:p>
      <w:r>
        <w:t>(-271.4, 28.0), (-272.3, 28.9), (-272.3, 29.3), (-273.2, 30.2), (-273.2, 30.5), (-273.5, 30.8), (-273.5, 31.1), (-273.9, 31.4), (-273.9, 32.3), (-274.2, 32.6), (-274.2, 33.9), (-274.2, 32.6), (-273.9, 32.3), (-273.9, 32.0), (-273.5, 31.7), (-273.2, 32.0), (-273.2, 32.6), (-272.9, 32.3), (-272.9, 31.7), (-272.6, 31.4), (-272.6, 30.5), (-272.3, 30.2), (-272.3, 29.9), (-271.7, 29.3), (-271.4, 29.3), (-270.8, 28.6), (-271.1, 28.9), (-271.4, 28.9), (-271.7, 28.6), (-271.7, 28.3) (0.243, 0.275, 0.298)</w:t>
      </w:r>
    </w:p>
    <w:p>
      <w:r>
        <w:t>(-273.9, 27.4), (-273.9, 28.0), (-273.5, 28.3), (-273.2, 28.3), (-272.9, 28.0), (-272.9, 27.4) (0.063, 0.086, 0.106)</w:t>
      </w:r>
    </w:p>
    <w:p>
      <w:r>
        <w:t>(-273.9, 25.9), (-273.9, 26.8), (-273.2, 26.8), (-273.2, 25.9) (0.094, 0.122, 0.141)</w:t>
      </w:r>
    </w:p>
    <w:p>
      <w:r>
        <w:t>(-272.9, 28.9), (-273.2, 29.3), (-273.5, 29.3), (-273.5, 29.6), (-273.9, 29.9), (-273.9, 30.2), (-274.2, 30.5), (-274.2, 30.8), (-274.2, 30.5), (-273.9, 30.2), (-273.9, 29.9) (0.129, 0.153, 0.176)</w:t>
      </w:r>
    </w:p>
    <w:p>
      <w:r>
        <w:t>(-273.5, 28.9), (-273.9, 29.3), (-274.2, 29.3), (-274.2, 29.6), (-274.5, 29.9), (-274.5, 31.4), (-274.5, 30.2), (-274.2, 29.9), (-274.2, 29.6) (0.094, 0.122, 0.141)</w:t>
      </w:r>
    </w:p>
    <w:p>
      <w:r>
        <w:t>(-275.1, 31.7), (-275.1, 33.5), (-274.8, 33.2), (-274.8, 32.3), (-275.1, 32.0) (0.063, 0.086, 0.106)</w:t>
      </w:r>
    </w:p>
    <w:p>
      <w:r>
        <w:t>(-275.7, 25.9), (-275.7, 26.5), (-275.4, 26.8), (-274.8, 26.8), (-274.8, 25.9) (0.063, 0.086, 0.106)</w:t>
      </w:r>
    </w:p>
    <w:p>
      <w:r>
        <w:t>(-276.3, 34.2), (-276.3, 35.1), (-276.0, 35.4), (-276.0, 38.5), (-276.0, 37.5), (-275.7, 37.2), (-275.7, 35.7), (-276.0, 35.4), (-276.0, 34.5) (0.063, 0.086, 0.106)</w:t>
      </w:r>
    </w:p>
    <w:p>
      <w:r>
        <w:t>(-276.6, 29.3), (-276.6, 30.2), (-276.3, 30.2), (-276.3, 29.6) (0.047, 0.067, 0.082)</w:t>
      </w:r>
    </w:p>
    <w:p>
      <w:r>
        <w:t>(-276.9, 28.9), (-276.9, 30.2), (-276.6, 30.5), (-276.6, 30.8), (-276.3, 30.8), (-276.3, 30.5), (-276.6, 30.5), (-276.9, 30.2), (-276.9, 29.3), (-276.6, 28.9), (-276.3, 29.3), (-276.3, 28.9) (0.063, 0.086, 0.106)</w:t>
      </w:r>
    </w:p>
    <w:p>
      <w:r>
        <w:t>(-277.8, 25.9), (-278.1, 26.2), (-278.1, 26.5), (-277.8, 26.8), (-277.5, 26.8), (-277.2, 26.5), (-277.2, 26.2), (-277.5, 25.9) (0.063, 0.086, 0.106)</w:t>
      </w:r>
    </w:p>
    <w:p>
      <w:r>
        <w:t>(-277.8, 29.6), (-277.8, 29.9), (-277.5, 30.2), (-277.5, 29.9) (0.114, 0.145, 0.137)</w:t>
      </w:r>
    </w:p>
    <w:p>
      <w:r>
        <w:t>(-277.8, 30.2), (-277.8, 30.5), (-278.1, 30.8), (-278.1, 32.3), (-277.8, 32.3), (-277.2, 31.7), (-277.2, 31.4), (-277.5, 31.1), (-277.5, 30.5) (0.129, 0.153, 0.176)</w:t>
      </w:r>
    </w:p>
    <w:p>
      <w:r>
        <w:t>(-278.5, 31.4), (-278.5, 32.6), (-278.8, 32.9), (-278.5, 32.6), (-278.1, 32.6), (-278.5, 32.3) (0.114, 0.145, 0.137)</w:t>
      </w:r>
    </w:p>
    <w:p>
      <w:r>
        <w:t>(-277.5, 24.7), (-278.5, 24.7), (-278.8, 25.0), (-280.0, 25.0), (-280.0, 25.6), (-279.4, 26.2), (-279.4, 26.8), (-279.1, 27.1), (-278.8, 27.1), (-278.8, 25.9), (-277.8, 25.0), (-277.5, 25.0) (0.094, 0.122, 0.141)</w:t>
      </w:r>
    </w:p>
    <w:p>
      <w:r>
        <w:t>(-279.7, 34.2), (-279.7, 34.8), (-279.4, 34.8), (-279.1, 35.1), (-278.5, 35.1), (-278.5, 34.2) (0.071, 0.102, 0.125)</w:t>
      </w:r>
    </w:p>
    <w:p>
      <w:r>
        <w:t>(-280.0, 28.9), (-280.0, 29.9), (-279.7, 29.9), (-279.7, 28.9) (0.094, 0.122, 0.141)</w:t>
      </w:r>
    </w:p>
    <w:p>
      <w:r>
        <w:t>(-282.4, 33.5), (-283.1, 33.5), (-283.1, 33.9), (-283.4, 34.2), (-283.4, 34.5), (-283.7, 34.8), (-284.3, 34.8), (-284.3, 35.7), (-284.0, 35.7), (-283.7, 36.0), (-283.4, 35.7), (-283.1, 35.7), (-283.1, 35.1), (-282.7, 34.8), (-282.1, 34.8), (-282.1, 33.9) (0.090, 0.110, 0.114)</w:t>
      </w:r>
    </w:p>
    <w:p>
      <w:r>
        <w:t>(-294.1, 26.2), (-294.1, 27.7), (-294.4, 28.0), (-295.6, 28.0), (-295.6, 28.6), (-295.9, 28.9), (-295.9, 29.6), (-296.2, 29.9), (-296.2, 31.7), (-296.5, 32.0), (-296.9, 32.0), (-296.9, 33.5), (-296.2, 34.2), (-296.2, 34.5), (-295.9, 34.8), (-295.9, 36.0), (-296.9, 36.9), (-297.8, 36.9), (-297.8, 37.5), (-296.5, 37.5), (-296.5, 36.9), (-296.2, 36.6), (-295.9, 36.9), (-295.9, 37.5), (-295.9, 36.9), (-295.6, 36.6), (-295.3, 36.9), (-294.4, 36.9), (-294.1, 37.2), (-294.1, 37.5), (-293.5, 37.5), (-293.2, 37.8), (-292.6, 37.8), (-292.3, 38.1), (-292.3, 38.5), (-291.9, 38.8), (-291.9, 40.0), (-291.6, 40.3), (-291.6, 41.5), (-291.9, 41.8), (-291.3, 41.8), (-291.0, 41.5), (-289.5, 41.5), (-289.5, 39.7), (-289.2, 39.4), (-287.7, 39.4), (-287.7, 39.1), (-287.3, 38.8), (-287.0, 38.8), (-286.7, 38.5), (-286.4, 38.5), (-285.8, 39.1), (-285.8, 39.4), (-285.2, 39.4), (-285.2, 39.1), (-284.9, 38.8), (-284.6, 38.8), (-284.3, 38.5), (-284.0, 38.8), (-283.4, 38.8), (-283.4, 37.8), (-283.1, 37.5), (-280.6, 37.5), (-280.3, 37.8), (-280.0, 37.5), (-279.7, 37.5), (-279.7, 36.9), (-279.4, 36.6), (-279.7, 36.3), (-279.4, 36.0), (-279.1, 36.0), (-278.1, 36.9), (-278.1, 39.1), (-277.8, 39.1), (-277.2, 39.7), (-277.2, 40.0), (-276.9, 40.3), (-276.9, 41.5), (-277.2, 41.8), (-277.2, 42.1), (-277.2, 41.8), (-276.9, 41.5), (-276.9, 40.6), (-276.6, 40.3), (-276.6, 35.7), (-276.9, 35.4), (-276.9, 34.5), (-277.2, 34.2), (-277.2, 33.9), (-277.5, 33.9), (-277.8, 33.5), (-277.8, 32.9), (-277.5, 32.6), (-276.6, 32.6), (-276.3, 32.9), (-276.3, 33.2), (-276.0, 33.5), (-275.7, 33.5), (-275.7, 31.1), (-276.3, 31.7), (-276.6, 31.7), (-276.9, 31.4), (-276.9, 31.1), (-276.9, 32.0), (-277.5, 32.6), (-277.8, 32.6), (-278.1, 32.9), (-278.5, 32.9), (-278.8, 32.6), (-278.8, 31.4), (-278.5, 31.1), (-278.5, 30.5), (-278.1, 30.2), (-278.1, 29.6), (-277.8, 29.3), (-277.5, 29.6), (-277.5, 28.6), (-276.9, 28.0), (-276.6, 28.0), (-275.7, 28.9), (-275.7, 29.3), (-275.4, 29.6), (-275.1, 29.6), (-275.1, 29.3), (-274.8, 28.9), (-274.8, 28.3), (-275.1, 28.0), (-275.1, 27.7), (-275.4, 27.4), (-275.7, 27.4), (-276.6, 26.5), (-276.6, 26.8), (-276.9, 27.1), (-276.9, 27.4), (-277.5, 28.0), (-277.8, 28.0), (-277.8, 28.6), (-278.1, 28.9), (-278.1, 30.2), (-278.5, 30.5), (-278.5, 30.8), (-278.8, 31.1), (-278.8, 31.7), (-279.7, 32.6), (-280.0, 32.6), (-280.3, 32.9), (-280.6, 32.6), (-280.6, 32.0), (-287.7, 32.0), (-288.0, 31.7), (-288.0, 31.1), (-288.3, 30.8), (-288.3, 29.9), (-288.6, 29.6), (-288.6, 27.7), (-289.8, 27.7), (-289.8, 29.6), (-290.1, 29.9), (-290.4, 29.6), (-291.0, 29.6), (-291.6, 28.9), (-291.9, 28.9), (-292.3, 28.6), (-292.3, 28.0), (-292.9, 28.0), (-293.2, 27.7), (-293.2, 26.2) (0.094, 0.122, 0.141)</w:t>
      </w:r>
    </w:p>
    <w:p>
      <w:r>
        <w:t>(-285.5, 34.2), (-285.8, 34.2), (-286.1, 33.9), (-287.3, 33.9), (-287.7, 34.2), (-287.7, 34.8), (-288.0, 35.1), (-288.0, 35.7), (-287.7, 36.0), (-287.7, 36.6), (-288.0, 36.9), (-288.0, 37.5), (-287.3, 37.5), (-287.3, 36.9), (-287.0, 36.6), (-286.4, 36.6), (-286.4, 36.0), (-286.1, 35.7), (-285.5, 35.7) (0.071, 0.102, 0.125)</w:t>
      </w:r>
    </w:p>
    <w:p>
      <w:r>
        <w:t>(-302.4, 19.1), (-302.4, 19.4), (-303.0, 20.1), (-303.0, 25.6), (-303.3, 25.9), (-303.6, 25.9), (-303.6, 26.8), (-303.0, 26.8), (-303.0, 26.2), (-302.7, 25.9), (-302.4, 25.9) (0.118, 0.125, 0.118)</w:t>
      </w:r>
    </w:p>
    <w:p>
      <w:r>
        <w:t>(-304.8, 26.8), (-305.1, 26.8), (-305.1, 28.3), (-305.1, 28.0), (-304.8, 27.7) (0.078, 0.098, 0.090)</w:t>
      </w:r>
    </w:p>
    <w:p>
      <w:r>
        <w:t>(-306.4, 32.6), (-306.4, 32.9), (-306.1, 32.9) (0.078, 0.098, 0.090)</w:t>
      </w:r>
    </w:p>
    <w:p>
      <w:r>
        <w:t>(-322.0, 19.7), (-322.3, 19.7), (-322.6, 19.4), (-322.6, 18.8), (-322.9, 18.8), (-323.2, 18.5), (-323.2, 18.2), (-323.8, 18.2), (-324.1, 17.9), (-325.1, 17.9), (-325.4, 17.6), (-325.4, 17.0), (-326.0, 17.0), (-326.3, 16.7), (-326.3, 14.8), (-327.8, 14.8), (-327.8, 15.5), (-328.1, 15.8), (-330.0, 15.8), (-330.0, 16.4), (-330.6, 17.0), (-330.9, 17.0), (-331.2, 16.7), (-331.2, 16.1), (-333.0, 16.1), (-333.0, 16.7), (-333.3, 17.0), (-333.7, 17.0), (-334.0, 17.3), (-334.3, 17.3), (-334.3, 17.6), (-334.6, 17.9), (-335.2, 17.9), (-335.5, 17.6), (-335.8, 17.6), (-335.5, 17.6), (-335.2, 17.9), (-335.5, 18.2), (-335.8, 18.2), (-335.8, 18.5), (-336.1, 18.8), (-336.7, 18.8), (-336.7, 21.6), (-337.0, 21.9), (-340.1, 21.9), (-340.1, 23.7), (-340.4, 24.0), (-341.9, 24.0), (-341.9, 26.8), (-342.2, 27.1), (-342.9, 27.1), (-342.9, 29.6), (-343.5, 30.2), (-343.8, 30.2), (-343.8, 30.8), (-343.5, 30.8), (-343.2, 30.5), (-342.9, 30.8), (-341.3, 30.8), (-341.0, 31.1), (-341.0, 31.7), (-339.5, 31.7), (-339.5, 31.1), (-339.2, 30.8), (-338.3, 30.8), (-337.9, 30.5), (-337.0, 30.5), (-336.7, 30.8), (-336.7, 28.0), (-336.4, 27.7), (-336.1, 27.7), (-335.8, 27.4), (-328.4, 27.4), (-328.4, 26.8), (-328.1, 26.5), (-328.1, 26.2), (-327.8, 25.9), (-326.3, 25.9), (-326.0, 26.2), (-326.0, 26.8), (-326.0, 25.0), (-325.7, 24.7), (-325.7, 24.0), (-325.1, 23.4), (-324.1, 23.4), (-323.8, 23.7), (-323.5, 23.7), (-323.2, 23.4), (-323.2, 22.8), (-322.9, 22.5), (-322.6, 22.8), (-322.6, 21.9), (-322.3, 21.6), (-322.3, 21.0), (-322.0, 20.7) (0.224, 0.188, 0.133)</w:t>
      </w:r>
    </w:p>
    <w:p>
      <w:r>
        <w:t>(-345.0, 20.7), (-345.0, 21.0), (-345.3, 21.3), (-345.3, 21.9), (-344.4, 21.9), (-344.4, 20.7) (0.157, 0.141, 0.125)</w:t>
      </w:r>
    </w:p>
    <w:p>
      <w:r>
        <w:t>(-345.9, 24.0), (-345.9, 25.6), (-345.3, 25.6), (-345.0, 25.9), (-344.4, 25.9), (-344.4, 24.0) (0.224, 0.188, 0.133)</w:t>
      </w:r>
    </w:p>
    <w:p>
      <w:r>
        <w:t>(-353.9, 20.1), (-353.6, 20.4), (-353.6, 20.7), (-353.3, 21.0), (-353.3, 22.5), (-352.7, 22.5), (-352.7, 22.2), (-352.4, 21.9), (-352.1, 21.9), (-351.7, 21.6), (-351.1, 21.6), (-350.8, 21.9), (-350.5, 21.9), (-350.2, 22.2), (-350.2, 22.5), (-349.6, 22.5), (-349.3, 22.8), (-348.4, 22.8), (-348.1, 22.5), (-348.1, 21.9), (-347.8, 21.6), (-347.5, 21.6), (-347.5, 21.3), (-347.1, 21.0), (-347.1, 19.7), (-347.5, 19.4), (-347.5, 18.8), (-348.1, 18.8), (-348.4, 18.5), (-348.4, 18.2), (-351.7, 18.2), (-351.7, 18.5), (-352.1, 18.8), (-352.1, 19.7), (-352.4, 20.1), (-352.7, 19.7), (-353.3, 19.7), (-353.6, 20.1) (0.224, 0.188, 0.133)</w:t>
      </w:r>
    </w:p>
    <w:p>
      <w:r>
        <w:t>(-352.7, 32.0), (-353.9, 32.0), (-353.9, 32.6), (-354.2, 32.9), (-355.1, 32.9), (-355.1, 33.5), (-352.7, 33.5), (-352.4, 33.2), (-352.4, 32.9), (-352.7, 32.6) (0.137, 0.114, 0.075)</w:t>
      </w:r>
    </w:p>
    <w:p>
      <w:r>
        <w:t>(-360.0, 32.9), (-360.0, 33.2), (-358.2, 33.2), (-357.9, 33.5), (-355.4, 33.5), (-355.4, 32.9), (-355.1, 32.6), (-354.2, 32.6), (-354.2, 32.0), (-353.9, 31.7), (-352.7, 31.7), (-352.4, 32.0), (-352.4, 32.6), (-352.1, 32.9), (-352.1, 33.5), (-352.1, 32.0), (-352.7, 31.4), (-352.7, 30.2), (-356.0, 30.2), (-356.0, 31.7), (-356.3, 32.0), (-357.0, 32.0), (-357.3, 32.3), (-359.7, 32.3), (-359.7, 32.6) (0.192, 0.137, 0.094)</w:t>
      </w:r>
    </w:p>
    <w:p>
      <w:r>
        <w:t>(-360.0, 31.7), (-360.0, 32.0), (-360.3, 32.3), (-363.1, 32.3), (-363.1, 33.5), (-362.5, 33.5), (-362.2, 33.2), (-361.9, 33.5), (-360.3, 33.5), (-360.3, 32.9), (-360.0, 32.6) (0.157, 0.161, 0.094)</w:t>
      </w:r>
    </w:p>
    <w:p>
      <w:r>
        <w:t>(-368.0, 38.1), (-368.0, 41.8), (-366.5, 41.8), (-366.5, 41.5), (-366.2, 41.2), (-365.2, 41.2), (-365.2, 40.0), (-366.2, 40.0), (-366.5, 39.7), (-366.5, 39.1), (-366.2, 38.8), (-366.2, 38.1) (0.161, 0.169, 0.149)</w:t>
      </w:r>
    </w:p>
    <w:p>
      <w:r>
        <w:t>(-354.8, 44.9), (-354.5, 44.9), (-354.2, 45.2), (-354.2, 45.5), (-354.2, 44.9) (0.137, 0.114, 0.075)</w:t>
      </w:r>
    </w:p>
    <w:p>
      <w:r>
        <w:t>(-359.4, 50.4), (-359.4, 51.3), (-359.1, 51.6), (-359.4, 51.9), (-359.1, 51.9), (-358.8, 52.3), (-358.8, 52.6), (-358.5, 52.6), (-358.2, 52.9), (-358.2, 53.8), (-357.9, 53.8), (-357.6, 54.1), (-357.6, 54.4), (-357.0, 55.0), (-357.0, 55.3), (-355.7, 55.3), (-355.4, 55.6), (-355.1, 55.6), (-354.8, 55.9), (-354.8, 56.5), (-353.6, 56.5), (-353.3, 56.9), (-353.0, 56.5), (-352.7, 56.9), (-352.7, 57.5), (-351.4, 57.5), (-351.4, 56.9), (-351.1, 56.5), (-351.1, 56.2), (-350.8, 55.9), (-349.3, 55.9), (-349.0, 55.6), (-344.4, 55.6), (-344.1, 55.9), (-342.2, 55.9), (-341.9, 55.6), (-338.3, 55.6), (-337.9, 55.3), (-333.7, 55.3), (-333.3, 55.6), (-332.4, 55.6), (-332.4, 53.8), (-332.1, 53.5), (-331.5, 53.5), (-331.5, 52.9), (-331.2, 52.6), (-330.6, 52.6), (-330.6, 52.3), (-330.3, 51.9), (-330.3, 50.7), (-330.0, 50.4), (-329.7, 50.4), (-329.4, 50.7), (-329.7, 51.0), (-329.7, 51.3), (-328.4, 51.3), (-328.4, 50.1), (-328.7, 50.1), (-329.1, 49.8), (-328.7, 49.5), (-328.4, 49.5), (-328.4, 49.2), (-328.7, 48.9), (-328.7, 48.0), (-328.4, 47.7), (-328.4, 47.0), (-329.1, 47.0), (-329.1, 47.7), (-329.4, 48.0), (-330.3, 48.0), (-330.6, 47.7), (-330.6, 46.1), (-331.2, 46.1), (-331.2, 46.7), (-331.5, 47.0), (-331.8, 47.0), (-331.8, 48.9), (-332.1, 49.2), (-332.1, 49.8), (-332.4, 50.1), (-333.0, 50.1), (-333.3, 50.4), (-334.0, 50.4), (-334.3, 50.1), (-335.8, 50.1), (-336.1, 49.8), (-336.4, 50.1), (-337.9, 50.1), (-338.3, 49.8), (-338.3, 49.2), (-340.1, 49.2), (-340.4, 48.9), (-340.1, 48.6), (-340.1, 48.0), (-340.4, 48.3), (-341.3, 48.3), (-341.6, 48.0), (-341.6, 47.0), (-342.2, 46.4), (-342.2, 45.8), (-342.5, 45.5), (-342.5, 42.1), (-343.2, 42.1), (-343.5, 41.8), (-345.9, 41.8), (-346.2, 42.1), (-347.1, 42.1), (-347.5, 41.8), (-347.8, 41.8), (-347.8, 43.7), (-348.1, 44.0), (-349.3, 44.0), (-349.6, 43.7), (-349.6, 43.1), (-349.3, 42.7), (-349.3, 42.1), (-349.9, 42.1), (-350.2, 42.4), (-351.1, 42.4), (-351.4, 42.1), (-352.4, 42.1), (-352.1, 42.4), (-352.1, 45.5), (-352.4, 45.8), (-352.7, 45.8), (-352.7, 46.7), (-353.0, 47.0), (-353.3, 47.0), (-353.3, 47.3), (-353.6, 47.7), (-353.3, 48.0), (-353.3, 48.9), (-353.6, 49.2), (-354.2, 49.2), (-354.5, 48.9), (-354.8, 48.9), (-355.1, 48.6), (-354.8, 48.9), (-355.1, 49.2), (-356.3, 49.2), (-356.3, 49.5), (-356.7, 49.8), (-357.9, 49.8), (-358.2, 49.5), (-358.5, 49.8), (-358.8, 49.8), (-358.8, 50.1), (-359.1, 50.4) (0.137, 0.114, 0.075)</w:t>
      </w:r>
    </w:p>
    <w:p>
      <w:r>
        <w:t>(-321.7, 22.8), (-322.0, 23.1), (-322.0, 23.4), (-322.6, 24.0), (-322.6, 24.7), (-322.9, 25.0), (-322.9, 25.3), (-323.2, 25.6), (-323.8, 25.6), (-323.8, 25.9), (-324.1, 26.2), (-324.1, 26.5), (-324.5, 26.8), (-324.8, 26.8), (-325.1, 27.1), (-325.1, 28.6), (-325.4, 28.9), (-325.7, 28.6), (-325.7, 28.0), (-326.0, 27.7), (-326.0, 27.1), (-326.3, 26.8), (-326.3, 26.2), (-327.8, 26.2), (-327.8, 26.5), (-328.1, 26.8), (-328.1, 27.4), (-328.4, 27.7), (-335.8, 27.7), (-336.1, 28.0), (-336.4, 28.0), (-336.4, 30.8), (-336.7, 31.1), (-336.7, 31.4), (-337.0, 31.7), (-337.3, 31.4), (-337.3, 31.1), (-339.2, 31.1), (-339.2, 31.7), (-339.5, 32.0), (-341.0, 32.0), (-341.3, 31.7), (-341.3, 31.1), (-342.9, 31.1), (-343.2, 30.8), (-343.5, 31.1), (-343.8, 31.1), (-343.8, 31.4), (-344.4, 32.0), (-344.4, 32.6), (-344.1, 32.9), (-344.1, 33.5), (-343.5, 33.5), (-343.2, 33.9), (-342.5, 33.9), (-342.2, 34.2), (-342.2, 38.5), (-342.5, 38.8), (-344.1, 38.8), (-344.4, 38.5), (-344.4, 37.8), (-345.9, 37.8), (-345.9, 41.5), (-343.5, 41.5), (-343.5, 41.2), (-343.2, 40.9), (-342.9, 41.2), (-342.9, 41.8), (-342.5, 41.8), (-342.2, 42.1), (-342.2, 45.5), (-341.9, 45.8), (-341.9, 46.4), (-341.3, 47.0), (-341.3, 48.0), (-340.4, 48.0), (-340.1, 47.7), (-339.8, 48.0), (-339.8, 48.6), (-340.1, 48.9), (-338.3, 48.9), (-337.9, 49.2), (-337.9, 49.8), (-336.4, 49.8), (-336.1, 49.5), (-335.8, 49.8), (-335.5, 49.8), (-335.2, 49.5), (-334.6, 49.5), (-334.0, 50.1), (-333.3, 50.1), (-333.0, 49.8), (-332.4, 49.8), (-332.4, 49.2), (-332.1, 48.9), (-332.1, 47.0), (-331.8, 46.7), (-331.5, 46.7), (-331.5, 46.1), (-331.2, 45.8), (-330.6, 45.8), (-330.6, 44.9), (-330.3, 44.6), (-330.0, 44.9), (-330.0, 45.5), (-330.0, 44.9), (-330.3, 44.6), (-330.3, 44.0), (-330.0, 43.7), (-330.0, 42.4), (-329.7, 42.1), (-328.7, 42.1), (-330.0, 42.1), (-330.3, 41.8), (-330.9, 41.8), (-331.2, 41.5), (-331.2, 40.0), (-331.5, 39.7), (-331.5, 38.8), (-331.2, 38.5), (-330.3, 38.5), (-330.3, 37.8), (-330.0, 37.5), (-328.4, 37.5), (-328.1, 37.8), (-328.1, 36.9), (-327.8, 36.6), (-326.6, 36.6), (-326.3, 36.9), (-326.3, 37.5), (-325.4, 37.5), (-324.8, 36.9), (-324.1, 36.9), (-323.8, 37.2), (-323.2, 37.2), (-323.2, 36.9), (-322.9, 36.6), (-321.4, 36.6), (-321.4, 36.0), (-321.1, 35.7), (-321.1, 34.2), (-321.4, 33.9), (-322.0, 33.9), (-322.3, 33.5), (-322.9, 33.5), (-323.2, 33.2), (-323.2, 32.9), (-322.9, 32.6), (-322.3, 32.6), (-322.3, 30.8), (-322.0, 30.5), (-321.7, 30.8), (-321.4, 30.8), (-321.4, 28.9), (-321.1, 28.6), (-321.1, 25.3), (-321.4, 25.0), (-321.1, 24.7), (-321.4, 24.3), (-321.4, 23.7), (-321.7, 23.4) (0.192, 0.137, 0.094)</w:t>
      </w:r>
    </w:p>
    <w:p>
      <w:r>
        <w:t>(-329.7, 50.7), (-330.0, 50.7), (-330.0, 51.3), (-330.0, 51.0) (0.157, 0.161, 0.094)</w:t>
      </w:r>
    </w:p>
    <w:p>
      <w:r>
        <w:t>(-328.4, 44.0), (-329.1, 44.0), (-329.1, 44.6), (-329.4, 44.9), (-329.7, 44.9), (-329.7, 45.5), (-330.0, 45.8), (-329.7, 45.5), (-328.4, 45.5) (0.137, 0.114, 0.075)</w:t>
      </w:r>
    </w:p>
    <w:p>
      <w:r>
        <w:t>(-327.5, 40.0), (-327.8, 40.0), (-327.8, 41.5), (-327.8, 40.3) (0.192, 0.137, 0.094)</w:t>
      </w:r>
    </w:p>
    <w:p>
      <w:r>
        <w:t>(-326.3, 39.7), (-326.6, 40.0), (-326.9, 40.0), (-326.3, 40.0) (0.192, 0.137, 0.094)</w:t>
      </w:r>
    </w:p>
    <w:p>
      <w:r>
        <w:t>(-320.5, 28.9), (-321.1, 28.9), (-321.1, 30.8), (-321.4, 31.1), (-321.7, 31.1), (-322.0, 30.8), (-322.0, 32.6), (-322.3, 32.9), (-322.9, 32.9), (-322.9, 33.2), (-322.3, 33.2), (-322.0, 33.5), (-321.4, 33.5), (-320.8, 34.2), (-320.8, 35.7), (-321.1, 36.0), (-321.1, 36.6), (-321.4, 36.9), (-322.9, 36.9), (-322.9, 37.2), (-323.2, 37.5), (-323.8, 37.5), (-324.1, 37.2), (-324.8, 37.2), (-325.4, 37.8), (-326.3, 37.8), (-326.6, 37.5), (-326.6, 36.9), (-327.8, 36.9), (-327.8, 37.8), (-328.1, 38.1), (-328.4, 37.8), (-330.0, 37.8), (-330.0, 38.5), (-330.3, 38.8), (-331.2, 38.8), (-331.2, 39.7), (-330.9, 40.0), (-330.9, 41.5), (-330.3, 41.5), (-330.0, 41.8), (-328.1, 41.8), (-327.8, 42.1), (-327.8, 43.4), (-326.6, 43.4), (-326.6, 42.1), (-327.2, 42.1), (-327.5, 41.8), (-327.8, 41.8), (-328.1, 41.5), (-328.1, 40.0), (-327.8, 39.7), (-326.6, 39.7), (-326.3, 39.4), (-326.0, 39.7), (-326.0, 40.6), (-325.4, 40.6), (-325.1, 40.9), (-325.1, 41.5), (-324.5, 41.5), (-324.5, 40.9), (-323.8, 40.3), (-323.2, 40.3), (-322.9, 40.6), (-322.9, 41.8), (-323.2, 42.1), (-323.8, 42.1), (-323.8, 42.7), (-323.2, 42.7), (-322.9, 42.4), (-321.4, 42.4), (-321.4, 42.1), (-320.8, 41.5), (-320.5, 41.5), (-320.5, 39.1), (-320.2, 38.8), (-320.2, 35.1), (-319.9, 34.8), (-319.5, 34.8), (-319.5, 29.9), (-320.2, 29.9), (-320.5, 29.6) (0.137, 0.114, 0.075)</w:t>
      </w:r>
    </w:p>
    <w:p>
      <w:r>
        <w:t>(-330.3, 44.9), (-330.3, 47.7), (-329.4, 47.7), (-329.4, 47.0), (-329.1, 46.7), (-328.4, 46.7), (-328.1, 47.0), (-328.1, 47.7), (-328.4, 48.0), (-328.4, 48.9), (-328.1, 49.2), (-328.1, 49.5), (-327.8, 49.8), (-327.8, 51.6), (-328.4, 52.3), (-328.4, 52.6), (-328.1, 52.9), (-328.1, 54.4), (-326.6, 54.4), (-326.3, 54.7), (-326.3, 55.0), (-326.0, 55.3), (-326.0, 55.6), (-325.7, 55.3), (-324.1, 55.3), (-323.8, 55.6), (-323.8, 55.0), (-323.5, 54.7), (-323.5, 52.9), (-322.9, 52.3), (-322.6, 52.6), (-322.3, 52.6), (-322.3, 51.9), (-321.7, 51.3), (-320.2, 51.3), (-320.2, 51.0), (-319.9, 50.7), (-319.5, 50.7), (-319.5, 50.1), (-319.2, 49.8), (-312.5, 49.8), (-312.2, 49.5), (-312.2, 48.3), (-311.9, 48.0), (-309.4, 48.0), (-309.1, 48.3), (-309.1, 48.6), (-306.1, 48.6), (-306.1, 48.3), (-305.7, 48.0), (-305.1, 48.0), (-305.4, 47.7), (-305.4, 47.0), (-306.4, 47.0), (-306.7, 47.3), (-307.0, 47.3), (-307.3, 47.0), (-307.9, 47.0), (-308.2, 46.7), (-310.0, 46.7), (-310.3, 46.4), (-310.3, 46.1), (-311.9, 46.1), (-312.2, 45.8), (-320.2, 45.8), (-320.5, 45.5), (-320.5, 44.9), (-321.1, 44.9), (-321.4, 44.6), (-322.0, 44.6), (-322.6, 45.2), (-322.9, 45.2), (-323.2, 44.9), (-323.5, 45.2), (-324.1, 45.2), (-324.5, 44.9), (-324.8, 44.9), (-325.1, 44.6), (-325.1, 44.3), (-324.8, 44.0), (-323.5, 44.0), (-323.2, 43.7), (-322.9, 43.7), (-322.9, 42.7), (-323.2, 43.1), (-323.8, 43.1), (-324.1, 42.7), (-324.1, 42.1), (-323.8, 41.8), (-323.2, 41.8), (-323.2, 40.6), (-323.8, 40.6), (-324.1, 40.9), (-324.1, 41.5), (-324.5, 41.8), (-325.1, 41.8), (-325.4, 41.5), (-325.4, 41.2), (-325.7, 41.2), (-326.3, 40.6), (-326.3, 40.3), (-326.9, 40.3), (-327.2, 40.0), (-327.5, 40.3), (-327.5, 41.5), (-326.6, 41.5), (-326.3, 41.8), (-326.3, 43.4), (-326.6, 43.7), (-327.8, 43.7), (-328.1, 44.0), (-328.4, 43.7), (-328.4, 42.1), (-328.7, 42.4), (-329.7, 42.4), (-329.7, 43.7), (-330.0, 44.0), (-330.0, 44.6) (0.157, 0.141, 0.125)</w:t>
      </w:r>
    </w:p>
    <w:p>
      <w:r>
        <w:t>(-296.5, 38.1), (-297.8, 38.1), (-298.1, 37.8), (-298.1, 36.9), (-298.1, 37.5), (-298.4, 37.8), (-302.1, 37.8), (-302.4, 38.1), (-303.0, 38.1), (-303.3, 37.8), (-303.6, 37.8), (-303.9, 38.1), (-304.8, 38.1), (-304.8, 38.5), (-305.1, 38.8), (-306.1, 38.8), (-306.1, 39.7), (-306.4, 40.0), (-307.9, 40.0), (-307.9, 40.9), (-308.2, 41.2), (-309.1, 41.2), (-309.4, 41.5), (-310.0, 41.5), (-310.3, 41.8), (-311.9, 41.8), (-312.2, 41.5), (-312.2, 41.2), (-312.5, 40.9), (-314.0, 40.9), (-314.0, 41.5), (-314.3, 41.8), (-319.9, 41.8), (-320.2, 42.1), (-321.1, 42.1), (-321.1, 42.4), (-321.4, 42.7), (-322.6, 42.7), (-322.6, 43.7), (-322.9, 44.0), (-323.2, 44.0), (-323.5, 44.3), (-324.8, 44.3), (-324.8, 44.6), (-324.5, 44.6), (-324.1, 44.9), (-323.5, 44.9), (-323.2, 44.6), (-322.9, 44.9), (-322.6, 44.9), (-322.0, 44.3), (-321.4, 44.3), (-321.1, 44.6), (-320.5, 44.6), (-320.2, 44.9), (-320.2, 45.5), (-312.2, 45.5), (-311.9, 45.8), (-310.3, 45.8), (-310.0, 46.1), (-310.0, 46.4), (-308.2, 46.4), (-307.9, 46.7), (-307.3, 46.7), (-307.0, 47.0), (-306.7, 47.0), (-306.4, 46.7), (-305.4, 46.7), (-305.1, 47.0), (-304.5, 47.0), (-304.5, 46.7), (-304.2, 46.4), (-302.4, 46.4), (-302.1, 46.7), (-300.5, 46.7), (-300.5, 46.1), (-300.8, 46.1), (-301.5, 45.5), (-301.5, 44.9), (-301.1, 44.6), (-300.2, 44.6), (-300.2, 44.0), (-301.8, 44.0), (-302.1, 43.7), (-302.1, 41.8), (-301.8, 41.5), (-298.4, 41.5), (-298.4, 38.8), (-298.1, 38.5), (-296.5, 38.5) (0.118, 0.125, 0.118)</w:t>
      </w:r>
    </w:p>
    <w:p>
      <w:r>
        <w:t>(-297.5, 48.6), (-298.1, 48.6), (-298.4, 48.9), (-299.0, 48.9), (-299.0, 49.8), (-299.3, 50.1), (-299.0, 50.4), (-298.1, 50.4), (-298.1, 50.1), (-297.8, 49.8), (-297.2, 49.8), (-297.2, 49.2), (-297.8, 49.2), (-298.1, 48.9), (-297.8, 48.6) (0.118, 0.125, 0.118)</w:t>
      </w:r>
    </w:p>
    <w:p>
      <w:r>
        <w:t>(-297.2, 48.3), (-297.2, 48.9), (-296.9, 48.6), (-296.5, 48.6), (-296.5, 48.3) (0.067, 0.145, 0.090)</w:t>
      </w:r>
    </w:p>
    <w:p>
      <w:r>
        <w:t>(-295.3, 37.8), (-295.3, 38.5), (-295.6, 38.8), (-295.3, 38.8) (0.094, 0.122, 0.141)</w:t>
      </w:r>
    </w:p>
    <w:p>
      <w:r>
        <w:t>(-284.3, 39.1), (-284.9, 39.1), (-284.9, 40.6), (-285.2, 40.9), (-285.2, 41.8), (-285.5, 42.1), (-286.1, 42.1), (-286.1, 42.4), (-286.4, 42.7), (-286.7, 42.7), (-287.0, 43.1), (-287.0, 43.7), (-287.3, 44.0), (-287.7, 44.0), (-287.7, 44.6), (-288.3, 45.2), (-288.3, 46.4), (-288.6, 46.7), (-288.9, 46.7), (-289.2, 47.0), (-289.8, 47.0), (-289.8, 47.7), (-290.1, 48.0), (-290.4, 47.7), (-290.4, 46.1), (-290.1, 45.8), (-289.5, 45.8), (-291.0, 45.8), (-291.3, 45.5), (-291.3, 44.9), (-292.3, 44.9), (-292.6, 44.6), (-292.6, 44.0), (-293.8, 44.0), (-293.8, 44.6), (-294.1, 44.9), (-294.1, 45.5), (-294.4, 45.8), (-294.7, 45.8), (-295.0, 46.1), (-295.0, 47.7), (-295.3, 48.0), (-295.9, 48.0), (-296.2, 47.7), (-297.8, 47.7), (-298.1, 47.3), (-298.1, 47.0), (-298.4, 46.7), (-299.0, 46.7), (-299.0, 47.7), (-299.3, 48.0), (-299.9, 48.0), (-299.9, 48.9), (-299.3, 48.9), (-299.0, 48.6), (-298.4, 48.6), (-298.1, 48.3), (-297.5, 48.3), (-297.2, 48.0), (-296.5, 48.0), (-296.2, 48.3), (-296.2, 48.6), (-296.5, 48.9), (-296.9, 48.9), (-296.9, 49.5), (-296.2, 49.5), (-295.6, 48.9), (-295.0, 48.9), (-294.7, 49.2), (-294.7, 49.5), (-294.4, 49.8), (-294.1, 49.8), (-293.8, 50.1), (-293.8, 54.4), (-293.5, 54.4), (-292.9, 55.0), (-292.9, 55.6), (-292.3, 55.6), (-291.9, 55.9), (-291.9, 56.9), (-291.6, 56.5), (-290.4, 56.5), (-290.1, 56.9), (-290.1, 57.8), (-288.6, 57.8), (-288.3, 57.5), (-288.3, 55.9), (-288.0, 55.6), (-288.0, 51.6), (-287.7, 51.3), (-287.3, 51.6), (-285.2, 51.6), (-285.2, 48.0), (-285.8, 48.0), (-286.1, 47.7), (-286.1, 45.8), (-285.8, 45.5), (-285.2, 45.5), (-285.2, 44.9), (-284.9, 44.6), (-284.6, 44.6), (-284.6, 43.1), (-284.0, 42.4), (-284.0, 42.1), (-283.7, 41.8), (-283.1, 41.8), (-283.4, 41.5), (-283.4, 41.2), (-283.7, 41.2), (-283.7, 41.5), (-284.0, 41.8), (-284.3, 41.5), (-284.3, 40.9), (-284.6, 40.6), (-284.6, 40.0), (-284.3, 39.7) (0.086, 0.165, 0.125)</w:t>
      </w:r>
    </w:p>
    <w:p>
      <w:r>
        <w:t>(-288.6, 45.2), (-289.2, 45.2), (-289.2, 45.8), (-289.5, 46.1), (-290.1, 46.1), (-290.1, 47.7), (-290.1, 47.0), (-289.8, 46.7), (-289.2, 46.7), (-288.9, 46.4), (-288.6, 46.4) (0.067, 0.145, 0.090)</w:t>
      </w:r>
    </w:p>
    <w:p>
      <w:r>
        <w:t>(-285.2, 39.7), (-285.8, 39.7), (-286.1, 39.4), (-286.1, 39.1), (-286.4, 38.8), (-286.7, 38.8), (-287.0, 39.1), (-287.3, 39.1), (-287.3, 39.4), (-287.7, 39.7), (-289.2, 39.7), (-289.2, 41.5), (-289.5, 41.8), (-291.0, 41.8), (-291.3, 42.1), (-292.9, 42.1), (-292.9, 43.7), (-292.6, 43.7), (-291.9, 44.3), (-291.9, 44.6), (-291.3, 44.6), (-291.0, 44.9), (-291.0, 45.5), (-289.5, 45.5), (-289.5, 45.2), (-289.2, 44.9), (-288.3, 44.9), (-288.0, 44.6), (-288.0, 44.0), (-287.7, 43.7), (-287.3, 43.7), (-287.3, 43.1), (-286.7, 42.4), (-286.4, 42.4), (-286.4, 42.1), (-286.1, 41.8), (-285.5, 41.8), (-285.5, 40.9), (-285.2, 40.6) (0.090, 0.110, 0.114)</w:t>
      </w:r>
    </w:p>
    <w:p>
      <w:r>
        <w:t>(-278.8, 40.6), (-279.1, 40.9), (-278.8, 40.9) (0.094, 0.122, 0.141)</w:t>
      </w:r>
    </w:p>
    <w:p>
      <w:r>
        <w:t>(-277.5, 40.0), (-277.8, 40.0), (-278.1, 40.3), (-278.1, 41.5), (-278.8, 42.1), (-279.1, 42.1), (-279.1, 42.4), (-278.5, 43.1), (-278.5, 45.2), (-278.1, 45.5), (-278.1, 45.8), (-277.8, 45.8), (-277.5, 46.1), (-277.5, 46.4), (-277.2, 46.7), (-277.2, 47.0), (-278.1, 48.0), (-278.5, 48.0), (-279.1, 47.3), (-279.1, 47.0), (-279.7, 46.4), (-279.7, 46.1), (-279.7, 46.4), (-280.0, 46.7), (-279.7, 47.0), (-280.0, 47.3), (-280.0, 48.6), (-279.7, 48.9), (-279.4, 48.9), (-279.1, 49.2), (-279.1, 50.1), (-279.7, 50.7), (-279.7, 52.6), (-280.0, 52.9), (-280.0, 54.7), (-280.3, 55.0), (-280.3, 59.6), (-280.0, 59.9), (-280.0, 60.5), (-279.7, 60.5), (-279.7, 60.2), (-279.1, 59.6), (-279.1, 58.7), (-278.8, 58.4), (-278.8, 58.1), (-278.5, 57.8), (-278.5, 50.1), (-278.1, 49.8), (-277.8, 49.8), (-277.5, 50.1), (-277.5, 57.8), (-277.8, 58.1), (-277.8, 59.9), (-278.1, 60.2), (-278.1, 62.7), (-278.5, 63.0), (-278.5, 65.7), (-278.5, 63.0), (-278.1, 62.7), (-278.1, 60.8), (-277.8, 60.5), (-277.8, 58.1), (-277.5, 57.8), (-277.5, 49.2), (-277.8, 48.9), (-277.5, 48.6), (-277.5, 48.0), (-277.2, 47.7), (-277.2, 47.0), (-276.9, 46.7), (-276.9, 44.6), (-276.6, 44.3), (-276.6, 44.0), (-276.9, 44.3), (-277.5, 43.7), (-277.5, 43.4), (-277.8, 43.1), (-277.8, 42.4), (-277.5, 42.1), (-277.5, 41.5), (-277.2, 41.2), (-277.2, 40.6), (-277.5, 40.3) (0.129, 0.153, 0.176)</w:t>
      </w:r>
    </w:p>
    <w:p>
      <w:r>
        <w:t>(-276.6, 44.9), (-276.6, 47.3), (-276.9, 47.7), (-276.9, 48.0), (-277.2, 48.3), (-277.2, 48.6), (-277.5, 48.9), (-277.2, 49.2), (-277.2, 52.9), (-277.2, 49.8), (-276.9, 49.5), (-276.9, 47.7), (-276.6, 47.3) (0.161, 0.188, 0.208)</w:t>
      </w:r>
    </w:p>
    <w:p>
      <w:r>
        <w:t>(-277.2, 43.1), (-277.2, 43.7), (-276.6, 43.7), (-276.6, 43.4), (-276.9, 43.7), (-277.2, 43.4) (0.094, 0.122, 0.141)</w:t>
      </w:r>
    </w:p>
    <w:p>
      <w:r>
        <w:t>(-276.3, 44.6), (-276.3, 47.3), (-276.6, 47.7), (-276.6, 49.5), (-276.9, 49.8), (-276.9, 50.1), (-276.9, 49.8), (-276.6, 49.5), (-276.3, 49.5), (-276.3, 48.6), (-276.6, 48.3), (-276.6, 48.0), (-276.3, 47.7) (0.176, 0.216, 0.263)</w:t>
      </w:r>
    </w:p>
    <w:p>
      <w:r>
        <w:t>(-274.2, 42.7), (-274.2, 43.4), (-274.5, 43.7), (-274.5, 44.3), (-274.8, 44.6), (-274.8, 45.2), (-275.1, 45.5), (-275.1, 47.7), (-275.4, 48.0), (-275.4, 49.5), (-275.7, 49.8), (-275.7, 57.8), (-275.7, 49.8), (-275.4, 49.5), (-275.4, 48.3), (-275.1, 48.0), (-275.1, 45.8), (-274.8, 45.5), (-274.8, 44.9), (-274.5, 44.6), (-274.5, 44.0), (-274.2, 43.7) (0.176, 0.216, 0.263)</w:t>
      </w:r>
    </w:p>
    <w:p>
      <w:r>
        <w:t>(-274.5, 34.5), (-274.5, 36.3), (-274.8, 36.6), (-274.8, 37.8), (-275.1, 38.1), (-275.1, 39.7), (-275.1, 38.1), (-274.8, 37.8), (-274.8, 37.5), (-274.5, 37.2) (0.243, 0.275, 0.298)</w:t>
      </w:r>
    </w:p>
    <w:p>
      <w:r>
        <w:t>(-274.5, 48.9), (-274.5, 49.5), (-274.8, 49.8), (-274.8, 51.0), (-274.5, 51.3), (-274.5, 52.6), (-274.5, 51.6), (-274.2, 51.3), (-274.2, 49.8), (-274.5, 49.5) (0.098, 0.137, 0.173)</w:t>
      </w:r>
    </w:p>
    <w:p>
      <w:r>
        <w:t>(-273.5, 32.0), (-273.5, 32.3), (-273.9, 32.6), (-273.9, 33.9), (-274.2, 34.2), (-274.2, 37.2), (-274.5, 37.5), (-274.5, 37.8), (-274.8, 38.1), (-274.8, 39.7), (-275.1, 40.0), (-275.1, 41.8), (-275.4, 42.1), (-275.4, 43.1), (-275.1, 43.1), (-275.1, 42.7), (-274.8, 42.4), (-274.8, 42.1), (-274.5, 41.8), (-274.5, 40.0), (-274.2, 39.7), (-274.2, 36.9), (-273.9, 36.6), (-273.9, 36.3), (-273.5, 36.0), (-273.5, 34.2), (-273.2, 33.9), (-273.2, 32.9), (-273.5, 32.6) (0.290, 0.337, 0.431)</w:t>
      </w:r>
    </w:p>
    <w:p>
      <w:r>
        <w:t>(-273.5, 42.4), (-273.5, 42.7), (-273.9, 43.1), (-273.9, 44.3), (-274.2, 44.6), (-274.2, 44.9), (-274.5, 45.2), (-274.5, 45.5), (-274.5, 45.2), (-273.9, 44.6), (-273.9, 43.1), (-273.5, 42.7) (0.125, 0.180, 0.216)</w:t>
      </w:r>
    </w:p>
    <w:p>
      <w:r>
        <w:t>(-273.2, 34.2), (-273.2, 36.0), (-273.5, 36.3), (-273.5, 36.6), (-273.9, 36.9), (-273.9, 39.4), (-273.9, 37.8), (-273.5, 37.5), (-273.5, 36.6), (-273.2, 36.3) (0.243, 0.275, 0.298)</w:t>
      </w:r>
    </w:p>
    <w:p>
      <w:r>
        <w:t>(-273.9, 48.0), (-273.9, 49.5), (-273.5, 49.8), (-273.5, 50.1), (-273.2, 49.8), (-273.2, 48.3), (-273.5, 48.0) (0.125, 0.180, 0.216)</w:t>
      </w:r>
    </w:p>
    <w:p>
      <w:r>
        <w:t>(-273.2, 36.6), (-273.2, 37.5), (-273.5, 37.8), (-273.5, 38.8), (-273.5, 38.1), (-273.2, 37.8) (0.176, 0.216, 0.263)</w:t>
      </w:r>
    </w:p>
    <w:p>
      <w:r>
        <w:t>(-273.2, 40.9), (-273.2, 41.5), (-272.9, 41.2) (0.094, 0.122, 0.141)</w:t>
      </w:r>
    </w:p>
    <w:p>
      <w:r>
        <w:t>(-272.9, 37.2), (-272.9, 38.5), (-273.2, 38.8), (-273.2, 39.4), (-273.5, 39.7), (-273.5, 40.3), (-273.5, 39.7), (-273.2, 39.4), (-272.6, 39.4), (-272.6, 38.5), (-272.9, 38.1) (0.125, 0.180, 0.216)</w:t>
      </w:r>
    </w:p>
    <w:p>
      <w:r>
        <w:t>(-272.3, 43.7), (-272.9, 43.7), (-272.9, 44.0), (-273.2, 44.3), (-273.2, 45.2), (-272.6, 45.8), (-271.7, 44.9), (-272.3, 45.5), (-272.6, 45.5), (-272.9, 45.2), (-272.9, 44.3), (-272.6, 44.0), (-272.0, 44.0) (0.125, 0.180, 0.216)</w:t>
      </w:r>
    </w:p>
    <w:p>
      <w:r>
        <w:t>(-272.6, 34.2), (-272.6, 36.9), (-272.3, 37.2), (-272.3, 37.8), (-272.0, 37.8), (-272.0, 36.9), (-271.7, 36.6), (-271.7, 35.7), (-271.7, 36.6), (-272.0, 36.9), (-272.3, 36.9), (-272.6, 36.6) (0.098, 0.137, 0.173)</w:t>
      </w:r>
    </w:p>
    <w:p>
      <w:r>
        <w:t>(-274.5, 46.1), (-274.5, 45.8), (-273.9, 45.2), (-273.5, 45.2), (-272.6, 46.1), (-272.3, 45.8), (-272.0, 45.8), (-272.0, 45.5), (-271.7, 45.2), (-270.5, 45.2), (-270.2, 45.5), (-268.3, 45.5), (-268.0, 45.2), (-264.7, 45.2), (-264.3, 44.9), (-264.3, 44.0), (-266.8, 44.0), (-267.1, 43.7), (-271.7, 43.7), (-272.3, 43.1), (-272.3, 42.7), (-272.0, 42.4), (-272.0, 42.1), (-272.3, 42.1), (-272.9, 42.7), (-273.5, 42.1), (-273.5, 41.8), (-273.5, 42.1), (-273.2, 42.4), (-273.2, 42.7), (-273.5, 43.1), (-273.5, 44.6), (-274.2, 45.2), (-274.2, 45.5), (-274.5, 45.8) (0.129, 0.153, 0.176)</w:t>
      </w:r>
    </w:p>
    <w:p>
      <w:r>
        <w:t>(-271.1, 47.3), (-271.4, 47.3), (-271.4, 47.7) (0.129, 0.153, 0.176)</w:t>
      </w:r>
    </w:p>
    <w:p>
      <w:r>
        <w:t>(-272.6, 45.2), (-272.3, 45.2), (-271.7, 44.6), (-270.2, 44.6), (-269.9, 44.9), (-268.3, 44.9), (-268.0, 44.6), (-266.5, 44.6), (-266.5, 44.3), (-272.6, 44.3) (0.161, 0.188, 0.208)</w:t>
      </w:r>
    </w:p>
    <w:p>
      <w:r>
        <w:t>(-271.1, 40.6), (-271.1, 41.2), (-270.8, 41.5), (-267.4, 41.5), (-267.4, 40.9), (-268.0, 40.9), (-268.3, 40.6) (0.094, 0.122, 0.141)</w:t>
      </w:r>
    </w:p>
    <w:p>
      <w:r>
        <w:t>(-265.0, 31.7), (-265.9, 31.7), (-266.2, 32.0), (-266.2, 32.6), (-265.9, 32.6), (-265.6, 32.9), (-265.0, 32.9), (-264.7, 33.2), (-264.3, 33.2), (-264.0, 33.5), (-264.3, 33.9), (-264.3, 34.2), (-264.7, 34.5), (-265.9, 34.5), (-265.9, 34.8), (-266.2, 35.1), (-266.8, 35.1), (-267.1, 35.4), (-268.0, 35.4), (-268.0, 35.7), (-268.3, 36.0), (-268.6, 36.0), (-268.9, 35.7), (-269.3, 36.0), (-269.9, 36.0), (-269.9, 36.6), (-270.2, 36.9), (-270.8, 36.9), (-270.8, 37.8), (-270.5, 37.8), (-270.2, 37.5), (-269.3, 37.5), (-268.9, 37.8), (-268.9, 38.5), (-264.7, 38.5), (-264.3, 38.8), (-264.3, 39.7), (-264.7, 40.0), (-267.1, 40.0), (-267.4, 40.3), (-268.0, 40.3), (-268.3, 40.0), (-268.9, 40.0), (-269.3, 39.7), (-271.7, 39.7), (-271.7, 40.0), (-272.3, 40.6), (-272.6, 40.6), (-273.2, 40.0), (-273.2, 40.6), (-273.5, 40.9), (-273.5, 41.5), (-273.2, 41.8), (-273.2, 42.1), (-272.9, 42.4), (-272.3, 41.8), (-272.0, 41.8), (-271.7, 42.1), (-271.7, 42.4), (-272.0, 42.7), (-272.0, 43.1), (-271.7, 43.4), (-272.0, 43.1), (-271.7, 42.7), (-271.4, 42.7), (-271.1, 42.4), (-267.4, 42.4), (-267.1, 42.1), (-266.5, 42.1), (-266.5, 41.8), (-266.2, 41.5), (-264.3, 41.5), (-264.3, 36.9), (-264.7, 37.2), (-265.9, 37.2), (-266.2, 36.9), (-266.2, 35.7), (-265.9, 35.4), (-264.3, 35.4), (-264.3, 34.8), (-264.0, 34.5), (-264.0, 33.2), (-263.7, 32.9), (-263.4, 32.9), (-263.7, 32.6), (-264.0, 32.9), (-265.3, 32.9), (-265.6, 32.6), (-265.6, 32.0), (-265.3, 31.7) (0.098, 0.137, 0.173)</w:t>
      </w:r>
    </w:p>
    <w:p>
      <w:r>
        <w:t>(-265.3, 46.1), (-265.3, 46.4), (-264.7, 46.4), (-264.7, 46.1) (0.071, 0.102, 0.125)</w:t>
      </w:r>
    </w:p>
    <w:p>
      <w:r>
        <w:t>(-256.4, 31.1), (-257.0, 31.1), (-257.3, 31.4), (-257.0, 31.4), (-256.7, 31.7), (-256.7, 32.0), (-257.3, 32.6), (-257.9, 32.6), (-258.2, 32.3), (-258.2, 31.7), (-258.8, 31.1), (-258.8, 31.7), (-259.4, 32.3), (-260.1, 32.3), (-260.4, 32.0), (-260.7, 32.0), (-261.3, 31.4), (-261.3, 31.7), (-261.0, 31.7), (-260.7, 32.0), (-260.7, 32.6), (-261.0, 32.9), (-261.3, 32.9), (-261.6, 33.2), (-263.7, 33.2), (-263.7, 34.5), (-264.0, 34.8), (-264.0, 35.4), (-264.3, 35.7), (-265.9, 35.7), (-265.9, 36.9), (-264.7, 36.9), (-264.3, 36.6), (-264.0, 36.9), (-264.0, 41.5), (-264.3, 41.8), (-266.2, 41.8), (-266.2, 42.1), (-266.5, 42.4), (-267.1, 42.4), (-267.4, 42.7), (-271.1, 42.7), (-271.4, 43.1), (-271.7, 43.1), (-271.4, 43.4), (-264.7, 43.4), (-264.3, 43.7), (-264.0, 43.7), (-263.7, 44.0), (-263.7, 44.9), (-264.3, 45.5), (-266.2, 45.5), (-266.5, 45.8), (-271.7, 45.8), (-271.7, 46.7), (-267.1, 46.7), (-266.8, 47.0), (-266.5, 47.0), (-266.2, 47.3), (-266.2, 47.7), (-266.5, 48.0), (-271.1, 48.0), (-271.4, 48.3), (-271.7, 48.3), (-271.7, 48.6), (-271.4, 48.9), (-268.3, 48.9), (-268.0, 49.2), (-266.5, 49.2), (-266.2, 49.5), (-266.2, 49.8), (-265.9, 49.8), (-265.6, 50.1), (-265.6, 51.3), (-266.2, 51.9), (-266.2, 55.6), (-266.5, 55.9), (-266.8, 55.9), (-266.8, 57.5), (-267.1, 57.8), (-267.4, 57.8), (-267.7, 58.1), (-268.3, 58.1), (-268.3, 59.6), (-268.6, 59.9), (-268.6, 60.5), (-268.9, 60.8), (-268.9, 64.8), (-268.6, 65.1), (-268.6, 65.4), (-266.8, 65.4), (-266.5, 65.7), (-266.5, 66.7), (-267.4, 67.6), (-267.4, 67.9), (-267.7, 68.2), (-269.3, 68.2), (-269.6, 68.5), (-270.5, 68.5), (-270.8, 68.8), (-270.2, 69.4), (-269.9, 69.1), (-268.9, 69.1), (-268.6, 69.4), (-268.3, 69.4), (-268.0, 69.1), (-267.1, 69.1), (-266.8, 68.8), (-266.2, 68.8), (-265.9, 69.1), (-265.6, 69.1), (-265.0, 68.5), (-264.7, 68.5), (-264.3, 68.8), (-264.3, 69.1), (-263.7, 68.5), (-261.3, 68.5), (-261.0, 68.2), (-260.7, 68.2), (-261.3, 68.2), (-261.6, 67.9), (-263.4, 67.9), (-263.7, 68.2), (-264.7, 68.2), (-265.0, 68.5), (-265.3, 68.2), (-266.2, 68.2), (-266.8, 67.6), (-266.8, 67.3), (-266.5, 67.0), (-266.2, 67.0), (-265.9, 66.7), (-263.7, 66.7), (-263.4, 66.4), (-262.5, 66.4), (-262.2, 66.1), (-262.2, 63.0), (-261.9, 62.7), (-261.6, 62.7), (-261.6, 62.1), (-261.3, 61.8), (-261.3, 55.0), (-261.0, 54.7), (-260.4, 54.7), (-260.4, 52.9), (-260.1, 52.6), (-260.1, 51.0), (-259.7, 50.7), (-259.4, 50.7), (-259.4, 50.1), (-259.7, 50.1), (-260.1, 49.8), (-260.1, 48.9), (-259.7, 48.6), (-259.4, 48.6), (-259.1, 48.3), (-259.1, 48.0), (-258.8, 47.7), (-258.5, 47.7), (-258.2, 47.3), (-258.2, 47.0), (-257.9, 46.7), (-256.4, 46.7), (-256.1, 46.4), (-255.1, 46.4), (-255.1, 46.1), (-254.8, 45.8), (-254.5, 45.8), (-254.8, 45.8), (-255.5, 45.2), (-255.8, 45.2), (-256.4, 44.6), (-256.4, 44.3), (-257.0, 43.7), (-257.0, 42.7), (-257.3, 43.1), (-257.9, 43.1), (-258.2, 42.7), (-258.2, 41.8), (-259.1, 41.8), (-259.4, 41.5), (-259.4, 40.0), (-259.1, 39.7), (-258.2, 39.7), (-258.2, 39.1), (-258.5, 38.8), (-258.5, 37.8), (-258.2, 37.5), (-257.3, 37.5), (-257.3, 35.7), (-257.0, 35.4), (-256.7, 35.4), (-256.4, 35.7), (-254.2, 35.7), (-254.2, 35.4), (-253.9, 35.1), (-253.6, 35.1), (-253.3, 34.8), (-253.3, 34.5), (-253.6, 34.2), (-253.9, 34.2), (-254.2, 34.5), (-255.1, 34.5), (-255.5, 34.2), (-255.1, 33.9), (-255.1, 32.9), (-254.8, 32.6), (-254.8, 32.3), (-254.5, 32.0), (-254.8, 31.7), (-255.1, 32.0), (-255.5, 32.0), (-255.8, 31.7), (-256.1, 31.7), (-256.4, 31.4) (0.094, 0.122, 0.141)</w:t>
      </w:r>
    </w:p>
    <w:p>
      <w:r>
        <w:t>(-253.0, 43.1), (-253.0, 44.0), (-250.2, 44.0), (-250.2, 43.1), (-250.9, 43.1), (-251.2, 42.7), (-252.1, 42.7), (-252.4, 43.1) (0.063, 0.086, 0.106)</w:t>
      </w:r>
    </w:p>
    <w:p>
      <w:r>
        <w:t>(-255.1, 47.7), (-255.1, 48.6), (-254.2, 48.6), (-253.9, 48.3), (-253.3, 48.3), (-253.0, 48.6), (-252.4, 48.6), (-252.1, 48.9), (-251.2, 48.9), (-250.9, 48.6), (-250.5, 48.6), (-250.2, 48.9), (-249.9, 48.9), (-249.6, 49.2), (-249.6, 49.5), (-248.4, 49.5), (-248.4, 48.9), (-248.1, 48.6), (-248.1, 48.0), (-248.4, 47.7), (-248.4, 47.3), (-253.0, 47.3), (-253.3, 47.7) (0.063, 0.086, 0.106)</w:t>
      </w:r>
    </w:p>
    <w:p>
      <w:r>
        <w:t>(-249.9, 36.9), (-249.9, 37.5), (-250.2, 37.8), (-250.9, 37.8), (-250.9, 38.8), (-250.2, 38.8), (-249.9, 39.1), (-249.9, 39.7), (-248.4, 39.7), (-248.4, 36.9) (0.063, 0.086, 0.106)</w:t>
      </w:r>
    </w:p>
    <w:p>
      <w:r>
        <w:t>(-245.9, 41.8), (-245.9, 48.9), (-246.3, 49.2), (-246.3, 49.5), (-246.6, 49.8), (-246.9, 49.8), (-247.2, 50.1), (-247.8, 50.1), (-248.1, 50.4), (-248.4, 50.1), (-248.4, 51.9), (-248.1, 51.9), (-247.8, 52.3), (-247.8, 52.6), (-247.5, 52.9), (-247.5, 53.2), (-247.2, 53.2), (-246.9, 53.5), (-245.0, 53.5), (-244.7, 53.8), (-244.4, 53.8), (-244.4, 53.2), (-243.8, 52.6), (-243.5, 52.6), (-243.2, 52.3), (-243.2, 50.4), (-242.9, 50.1), (-242.9, 49.8), (-242.6, 49.5), (-242.6, 48.9), (-242.3, 48.6), (-242.3, 42.1), (-243.2, 42.1), (-243.5, 41.8) (0.063, 0.086, 0.106)</w:t>
      </w:r>
    </w:p>
    <w:p>
      <w:r>
        <w:t>(-241.0, 50.4), (-241.0, 51.0), (-240.7, 50.7) (0.094, 0.122, 0.141)</w:t>
      </w:r>
    </w:p>
    <w:p>
      <w:r>
        <w:t>(-239.8, 38.1), (-240.1, 38.1), (-240.1, 38.5) (0.094, 0.122, 0.141)</w:t>
      </w:r>
    </w:p>
    <w:p>
      <w:r>
        <w:t>(-239.8, 44.0), (-240.1, 44.3), (-240.1, 45.8), (-240.4, 46.1), (-240.4, 46.4), (-240.1, 46.7), (-240.1, 47.3), (-240.1, 47.0), (-239.8, 46.7), (-239.8, 46.1), (-239.5, 45.8), (-239.5, 45.2), (-239.5, 45.5), (-239.8, 45.8), (-240.1, 45.5), (-240.1, 44.3) (0.063, 0.086, 0.106)</w:t>
      </w:r>
    </w:p>
    <w:p>
      <w:r>
        <w:t>(-239.5, 38.5), (-239.8, 38.5), (-240.1, 38.8), (-240.1, 39.4), (-239.5, 39.4) (0.098, 0.137, 0.173)</w:t>
      </w:r>
    </w:p>
    <w:p>
      <w:r>
        <w:t>(-239.5, 44.3), (-239.8, 44.3), (-239.8, 45.5), (-239.8, 45.2), (-239.5, 44.9) (0.020, 0.075, 0.106)</w:t>
      </w:r>
    </w:p>
    <w:p>
      <w:r>
        <w:t>(-239.5, 38.1), (-239.2, 38.5), (-239.2, 39.4), (-239.5, 39.7), (-240.1, 39.7), (-240.1, 40.3), (-239.8, 40.3), (-239.5, 40.6), (-239.5, 41.2), (-239.8, 41.5), (-239.8, 41.8), (-240.1, 42.1), (-240.1, 43.1), (-239.8, 43.4), (-239.5, 43.4), (-238.9, 44.0), (-238.6, 44.0), (-238.0, 43.4), (-238.0, 40.6), (-238.9, 40.6), (-239.2, 40.9), (-239.5, 40.6), (-239.5, 40.3), (-239.2, 40.0), (-239.2, 38.5) (0.067, 0.098, 0.165)</w:t>
      </w:r>
    </w:p>
    <w:p>
      <w:r>
        <w:t>(-238.9, 48.6), (-239.2, 48.6), (-239.5, 48.9), (-239.5, 49.5), (-239.8, 49.8), (-239.8, 50.7), (-239.5, 50.4), (-239.5, 49.8), (-239.2, 49.5), (-238.9, 49.5), (-239.2, 49.2), (-239.2, 48.9) (0.063, 0.086, 0.106)</w:t>
      </w:r>
    </w:p>
    <w:p>
      <w:r>
        <w:t>(-238.9, 49.8), (-239.2, 50.1), (-239.2, 51.0), (-238.6, 51.0), (-238.9, 51.0), (-239.2, 50.7), (-239.2, 50.1) (0.090, 0.110, 0.114)</w:t>
      </w:r>
    </w:p>
    <w:p>
      <w:r>
        <w:t>(-238.9, 38.8), (-238.9, 40.0), (-239.2, 40.3), (-239.2, 40.6), (-238.9, 40.3), (-238.6, 40.3), (-238.3, 40.0), (-238.6, 40.0), (-238.9, 39.7) (0.016, 0.071, 0.157)</w:t>
      </w:r>
    </w:p>
    <w:p>
      <w:r>
        <w:t>(-238.6, 42.4), (-238.9, 42.7), (-238.9, 43.1), (-238.6, 42.7) (0.016, 0.071, 0.157)</w:t>
      </w:r>
    </w:p>
    <w:p>
      <w:r>
        <w:t>(-238.3, 44.3), (-238.6, 44.3), (-238.6, 44.6), (-238.9, 44.9), (-238.9, 47.7), (-238.6, 47.3), (-238.6, 47.0), (-238.3, 46.7) (0.094, 0.122, 0.141)</w:t>
      </w:r>
    </w:p>
    <w:p>
      <w:r>
        <w:t>(-238.3, 48.6), (-238.6, 48.9), (-238.9, 48.9), (-238.9, 49.2), (-238.3, 49.2) (0.047, 0.067, 0.082)</w:t>
      </w:r>
    </w:p>
    <w:p>
      <w:r>
        <w:t>(-238.3, 50.4), (-238.6, 50.1), (-238.3, 50.4), (-238.6, 50.7), (-238.9, 50.7), (-238.3, 50.7) (0.118, 0.125, 0.118)</w:t>
      </w:r>
    </w:p>
    <w:p>
      <w:r>
        <w:t>(-238.0, 46.7), (-238.3, 47.0), (-238.3, 47.3), (-238.9, 48.0), (-238.6, 48.0), (-238.3, 47.7), (-238.3, 47.0) (0.090, 0.110, 0.114)</w:t>
      </w:r>
    </w:p>
    <w:p>
      <w:r>
        <w:t>(-238.6, 38.5), (-238.6, 39.7), (-238.0, 39.7), (-238.0, 38.8), (-238.3, 38.5) (0.020, 0.075, 0.106)</w:t>
      </w:r>
    </w:p>
    <w:p>
      <w:r>
        <w:t>(-238.0, 49.2), (-238.3, 49.5), (-238.0, 49.5) (0.071, 0.071, 0.043)</w:t>
      </w:r>
    </w:p>
    <w:p>
      <w:r>
        <w:t>(-238.3, 37.2), (-238.3, 37.5), (-238.0, 37.5), (-237.7, 37.8), (-237.4, 37.8), (-237.7, 37.8), (-238.0, 37.5), (-237.7, 37.2) (0.098, 0.137, 0.173)</w:t>
      </w:r>
    </w:p>
    <w:p>
      <w:r>
        <w:t>(-238.6, 36.9), (-238.6, 37.2), (-238.3, 36.9), (-237.7, 36.9), (-237.4, 37.2), (-237.1, 37.2), (-237.4, 36.9) (0.094, 0.122, 0.141)</w:t>
      </w:r>
    </w:p>
    <w:p>
      <w:r>
        <w:t>(-238.0, 38.5), (-237.7, 38.8), (-237.7, 39.7), (-237.4, 39.4), (-237.4, 39.1) (0.063, 0.086, 0.106)</w:t>
      </w:r>
    </w:p>
    <w:p>
      <w:r>
        <w:t>(-237.4, 40.3), (-237.7, 40.6), (-237.4, 40.6) (0.094, 0.122, 0.141)</w:t>
      </w:r>
    </w:p>
    <w:p>
      <w:r>
        <w:t>(-237.7, 41.8), (-237.7, 43.1), (-237.4, 43.1), (-237.1, 42.7), (-237.1, 42.1), (-237.4, 42.1) (0.094, 0.122, 0.141)</w:t>
      </w:r>
    </w:p>
    <w:p>
      <w:r>
        <w:t>(-238.0, 37.8), (-237.7, 38.1), (-237.4, 38.1), (-237.1, 38.5), (-237.1, 38.1), (-236.7, 37.8), (-237.1, 37.8), (-237.4, 38.1), (-237.7, 38.1) (0.094, 0.122, 0.141)</w:t>
      </w:r>
    </w:p>
    <w:p>
      <w:r>
        <w:t>(-235.5, 42.7), (-236.4, 42.7), (-236.1, 43.1), (-236.7, 43.7), (-236.7, 44.0), (-236.4, 44.3), (-236.4, 46.1), (-236.7, 46.4), (-236.7, 46.7), (-237.4, 47.3), (-237.7, 47.0), (-237.7, 46.7), (-238.0, 47.0), (-238.0, 47.7), (-238.6, 48.3), (-238.6, 48.6), (-238.3, 48.3), (-238.0, 48.6), (-238.0, 48.9), (-237.7, 49.2), (-237.7, 49.5), (-238.0, 49.8), (-238.3, 49.8), (-238.6, 49.5), (-238.6, 49.8), (-238.3, 49.8), (-238.0, 50.1), (-238.0, 49.8), (-237.7, 49.5), (-237.7, 48.3), (-237.4, 48.0), (-237.4, 47.7), (-236.7, 47.0), (-236.7, 46.4), (-236.4, 46.1), (-236.4, 44.6), (-236.1, 44.3), (-236.1, 43.7), (-235.5, 43.1) (0.078, 0.098, 0.090)</w:t>
      </w:r>
    </w:p>
    <w:p>
      <w:r>
        <w:t>(-239.2, 34.8), (-238.9, 34.8), (-238.3, 35.4), (-238.3, 36.0), (-238.0, 36.3), (-237.4, 36.3), (-237.1, 36.6), (-236.7, 36.6), (-236.4, 36.9), (-236.4, 37.2), (-236.1, 37.5), (-236.1, 37.8), (-236.1, 37.5), (-236.4, 37.2), (-236.4, 36.0), (-237.4, 35.1), (-238.0, 35.1), (-238.3, 34.8) (0.047, 0.067, 0.082)</w:t>
      </w:r>
    </w:p>
    <w:p>
      <w:r>
        <w:t>(-236.4, 43.1), (-237.4, 44.0), (-237.4, 44.3), (-237.7, 44.6), (-237.7, 46.4), (-237.7, 44.9), (-237.4, 44.6), (-237.4, 44.3), (-237.1, 44.0), (-237.1, 43.7) (0.063, 0.086, 0.106)</w:t>
      </w:r>
    </w:p>
    <w:p>
      <w:r>
        <w:t>(-236.7, 44.3), (-237.1, 44.3), (-237.1, 44.6), (-237.4, 44.9), (-237.4, 46.7), (-237.4, 45.2), (-237.1, 44.9), (-237.1, 44.6) (0.047, 0.067, 0.082)</w:t>
      </w:r>
    </w:p>
    <w:p>
      <w:r>
        <w:t>(-236.7, 44.6), (-236.7, 44.9), (-237.1, 45.2), (-237.1, 46.4), (-237.1, 45.8), (-236.7, 45.5) (0.039, 0.078, 0.055)</w:t>
      </w:r>
    </w:p>
    <w:p>
      <w:r>
        <w:t>(-236.7, 38.1), (-236.7, 38.8), (-236.4, 39.1), (-236.4, 39.7), (-236.4, 38.1) (0.090, 0.110, 0.114)</w:t>
      </w:r>
    </w:p>
    <w:p>
      <w:r>
        <w:t>(-236.1, 40.0), (-236.1, 40.3), (-236.7, 40.9), (-236.7, 41.5), (-236.4, 41.8), (-236.4, 42.4), (-236.4, 41.8), (-236.7, 41.5), (-236.7, 41.2), (-236.1, 40.6) (0.063, 0.086, 0.106)</w:t>
      </w:r>
    </w:p>
    <w:p>
      <w:r>
        <w:t>(-235.8, 40.3), (-235.8, 40.6), (-236.4, 41.2), (-236.4, 41.5), (-236.1, 41.8), (-236.1, 42.4), (-235.8, 42.4) (0.047, 0.067, 0.082)</w:t>
      </w:r>
    </w:p>
    <w:p>
      <w:r>
        <w:t>(-236.1, 36.9), (-236.1, 37.2), (-235.8, 37.5), (-235.8, 37.8), (-235.8, 37.2) (0.020, 0.039, 0.051)</w:t>
      </w:r>
    </w:p>
    <w:p>
      <w:r>
        <w:t>(-235.8, 36.9), (-235.5, 37.2), (-235.5, 37.8), (-235.2, 37.8), (-235.2, 37.2), (-235.5, 37.2) (0.047, 0.047, 0.016)</w:t>
      </w:r>
    </w:p>
    <w:p>
      <w:r>
        <w:t>(-236.1, 38.5), (-236.1, 39.7), (-235.8, 40.0), (-235.5, 39.7), (-235.2, 39.7), (-234.9, 40.0), (-234.9, 40.6), (-235.2, 40.9), (-235.5, 40.9), (-235.5, 41.5), (-235.2, 41.8), (-235.2, 42.1), (-235.2, 41.2), (-234.9, 40.9), (-234.9, 38.5), (-235.2, 38.8), (-235.8, 38.8) (0.078, 0.098, 0.090)</w:t>
      </w:r>
    </w:p>
    <w:p>
      <w:r>
        <w:t>(-235.5, 40.0), (-235.5, 40.6), (-235.2, 40.6), (-235.2, 40.0) (0.071, 0.071, 0.043)</w:t>
      </w:r>
    </w:p>
    <w:p>
      <w:r>
        <w:t>(-236.1, 36.6), (-235.8, 36.6), (-235.5, 36.9), (-235.2, 36.9), (-234.9, 37.2), (-234.9, 37.8), (-235.2, 38.1), (-235.8, 38.1), (-235.5, 38.5), (-235.2, 38.5), (-234.9, 38.1), (-234.9, 37.2), (-235.5, 36.6) (0.071, 0.071, 0.043)</w:t>
      </w:r>
    </w:p>
    <w:p>
      <w:r>
        <w:t>(-233.1, 39.7), (-233.4, 40.0), (-233.4, 41.2), (-234.3, 42.1), (-234.3, 42.4), (-234.6, 42.7), (-234.6, 43.4), (-234.9, 43.7), (-234.9, 44.0), (-235.2, 44.3), (-235.2, 44.6), (-235.5, 44.9), (-235.5, 45.8), (-235.8, 46.1), (-235.8, 47.0), (-236.1, 47.3), (-236.1, 47.7), (-236.4, 48.0), (-236.4, 48.3), (-236.7, 48.6), (-236.7, 49.5), (-236.7, 48.9), (-236.4, 48.6), (-236.4, 48.0), (-236.1, 47.7), (-236.1, 47.3), (-235.8, 47.0), (-235.8, 46.1), (-235.5, 45.8), (-235.5, 45.5), (-235.2, 45.2), (-235.2, 44.6), (-234.9, 44.3), (-234.9, 44.0), (-234.6, 43.7), (-234.6, 43.1), (-234.3, 42.7), (-234.3, 42.1), (-233.4, 41.2), (-233.4, 40.0) (0.212, 0.212, 0.188)</w:t>
      </w:r>
    </w:p>
    <w:p>
      <w:r>
        <w:t>(-234.3, 38.1), (-234.3, 40.9), (-234.6, 41.2), (-234.6, 41.5), (-234.3, 41.2) (0.157, 0.161, 0.094)</w:t>
      </w:r>
    </w:p>
    <w:p>
      <w:r>
        <w:t>(-233.4, 36.6), (-233.7, 36.9), (-233.1, 37.5), (-232.8, 37.5), (-232.5, 37.2), (-232.5, 36.9), (-232.8, 36.6) (0.212, 0.212, 0.188)</w:t>
      </w:r>
    </w:p>
    <w:p>
      <w:r>
        <w:t>(-234.0, 33.2), (-233.7, 32.9), (-234.0, 33.2), (-234.0, 33.9), (-234.3, 34.2), (-234.3, 34.5), (-234.0, 34.8), (-234.0, 35.1), (-233.7, 35.4), (-233.7, 36.3), (-234.0, 36.6), (-234.0, 36.9), (-233.7, 37.2), (-233.7, 40.9), (-234.0, 41.2), (-234.0, 41.5), (-234.3, 41.8), (-233.7, 41.2), (-233.7, 40.0), (-233.1, 39.4), (-231.8, 39.4), (-231.5, 39.7), (-231.5, 40.0), (-231.2, 40.3), (-230.6, 39.7), (-229.4, 39.7), (-228.8, 40.3), (-228.8, 40.6), (-228.5, 40.6), (-228.2, 40.3), (-227.9, 40.6), (-227.9, 40.9), (-227.5, 40.6), (-226.9, 41.2), (-226.3, 41.2), (-226.0, 41.5), (-223.3, 41.5), (-222.9, 41.8), (-222.3, 41.8), (-222.0, 42.1), (-221.1, 42.1), (-220.8, 41.8), (-220.5, 41.8), (-220.2, 42.1), (-219.6, 42.1), (-219.3, 41.8), (-219.3, 41.2), (-219.0, 40.9), (-217.4, 40.9), (-217.1, 40.6), (-216.5, 40.6), (-216.2, 40.3), (-215.6, 40.3), (-215.3, 40.6), (-215.3, 40.9), (-215.0, 41.2), (-215.0, 40.6), (-214.1, 39.7), (-213.4, 39.7), (-213.1, 40.0), (-213.4, 40.3), (-213.7, 40.3), (-213.4, 40.3), (-213.1, 40.6), (-213.1, 41.2), (-212.5, 41.2), (-212.5, 40.9), (-212.2, 40.6), (-211.9, 40.6), (-211.6, 40.3), (-211.6, 40.0), (-211.3, 39.7), (-210.7, 39.7), (-210.4, 40.0), (-210.1, 40.0), (-209.8, 40.3), (-209.8, 41.2), (-209.5, 41.5), (-209.5, 45.2), (-210.1, 45.8), (-210.1, 47.3), (-210.4, 47.7), (-210.4, 48.3), (-210.1, 48.6), (-210.1, 50.4), (-209.8, 50.1), (-209.8, 46.1), (-209.5, 45.8), (-209.5, 44.0), (-209.1, 43.7), (-209.1, 38.5), (-209.5, 38.1), (-209.5, 36.3), (-209.1, 36.0), (-209.5, 35.7), (-209.5, 35.1), (-209.8, 34.8), (-209.8, 34.5), (-210.4, 34.5), (-210.4, 34.8), (-210.7, 35.1), (-210.7, 36.0), (-210.4, 36.3), (-210.4, 36.6), (-210.7, 36.9), (-210.7, 37.2), (-211.0, 37.5), (-211.6, 36.9), (-211.9, 36.9), (-212.5, 37.5), (-212.8, 37.5), (-212.8, 37.8), (-213.1, 38.1), (-215.0, 38.1), (-215.3, 37.8), (-215.3, 37.5), (-215.6, 37.5), (-215.9, 37.2), (-216.5, 37.8), (-217.1, 37.8), (-217.4, 37.5), (-217.4, 36.9), (-217.7, 36.9), (-218.0, 36.6), (-218.0, 35.7), (-219.0, 35.7), (-219.3, 36.0), (-219.6, 35.7), (-219.9, 35.7), (-219.9, 36.0), (-220.2, 36.3), (-220.8, 36.3), (-221.1, 36.0), (-221.1, 35.7), (-221.4, 35.4), (-221.4, 35.1), (-223.6, 35.1), (-223.6, 35.4), (-224.2, 36.0), (-226.0, 36.0), (-226.6, 35.4), (-226.6, 35.1), (-226.9, 35.4), (-227.5, 34.8), (-227.5, 34.5), (-227.9, 34.8), (-228.2, 34.8), (-228.5, 34.5), (-229.7, 34.5), (-230.0, 34.2), (-230.9, 34.2), (-231.2, 34.5), (-232.1, 33.5), (-232.1, 33.2), (-232.5, 32.9), (-232.8, 33.2), (-232.8, 33.5), (-233.1, 33.9), (-233.1, 34.5), (-232.1, 35.4), (-232.8, 36.0), (-233.1, 36.0), (-234.0, 35.1), (-234.0, 34.8), (-234.3, 34.5), (-234.3, 34.2), (-234.0, 33.9) (0.224, 0.188, 0.133)</w:t>
      </w:r>
    </w:p>
    <w:p>
      <w:r>
        <w:t>(-215.0, 41.5), (-215.6, 40.9), (-215.6, 40.6), (-216.2, 40.6), (-216.5, 40.9), (-217.1, 40.9), (-217.4, 41.2), (-219.0, 41.2), (-219.0, 41.8), (-219.3, 42.1), (-219.0, 41.8), (-219.0, 41.5), (-218.7, 41.2), (-218.3, 41.2), (-218.0, 41.5), (-218.0, 41.8), (-217.7, 41.5), (-217.1, 41.5), (-216.8, 41.2), (-216.5, 41.5), (-216.2, 41.5), (-215.9, 41.8), (-215.6, 41.8), (-215.3, 41.5) (0.224, 0.204, 0.059)</w:t>
      </w:r>
    </w:p>
    <w:p>
      <w:r>
        <w:t>(-216.2, 41.8), (-216.2, 42.4), (-217.1, 43.4), (-217.7, 43.4), (-218.0, 43.1), (-218.3, 43.4), (-218.7, 43.1), (-218.7, 43.4), (-219.0, 43.7), (-219.3, 43.7), (-219.0, 43.7), (-218.7, 44.0), (-219.0, 44.3), (-219.3, 44.3), (-219.3, 44.9), (-219.0, 45.2), (-219.0, 45.5), (-219.9, 46.4), (-219.9, 46.7), (-219.3, 46.7), (-219.0, 47.0), (-219.0, 47.7), (-218.7, 48.0), (-218.7, 48.9), (-218.3, 48.9), (-218.0, 49.2), (-218.0, 49.8), (-217.7, 50.1), (-217.7, 50.7), (-217.1, 51.3), (-217.1, 52.6), (-216.8, 52.9), (-216.5, 52.9), (-216.5, 51.9), (-216.2, 51.6), (-216.2, 49.2), (-216.5, 48.9), (-216.5, 47.7), (-216.2, 47.3), (-216.2, 47.0), (-215.9, 46.7), (-215.3, 47.3), (-215.3, 48.0), (-215.0, 48.3), (-215.0, 48.9), (-215.3, 49.2), (-215.3, 51.9), (-215.0, 52.3), (-215.0, 53.8), (-214.7, 54.1), (-214.7, 54.4), (-214.4, 54.4), (-214.4, 53.8), (-214.1, 53.5), (-214.1, 52.6), (-213.7, 52.3), (-213.7, 51.9), (-214.1, 51.6), (-214.1, 50.4), (-214.4, 50.1), (-214.4, 49.8), (-214.7, 49.5), (-214.7, 46.1), (-215.0, 45.8), (-215.0, 44.9), (-214.7, 44.6), (-214.7, 43.1), (-214.4, 42.7), (-214.7, 42.4), (-214.7, 42.1), (-215.0, 42.1), (-215.3, 41.8), (-215.6, 42.1), (-215.9, 42.1) (0.310, 0.255, 0.024)</w:t>
      </w:r>
    </w:p>
    <w:p>
      <w:r>
        <w:t>(-211.6, 42.1), (-211.6, 42.4), (-211.3, 42.4), (-211.3, 42.1) (0.224, 0.204, 0.059)</w:t>
      </w:r>
    </w:p>
    <w:p>
      <w:r>
        <w:t>(-211.0, 41.8), (-211.3, 41.8), (-211.0, 42.1), (-211.0, 42.4), (-211.3, 42.7), (-211.6, 42.7), (-211.9, 42.4), (-211.9, 42.1), (-211.9, 42.4), (-211.3, 43.1), (-211.0, 42.7), (-210.7, 42.7), (-210.7, 42.1) (0.224, 0.188, 0.133)</w:t>
      </w:r>
    </w:p>
    <w:p>
      <w:r>
        <w:t>(-209.1, 36.3), (-209.1, 38.1), (-208.8, 38.5), (-208.8, 41.8), (-208.8, 37.2), (-209.1, 36.9) (0.212, 0.212, 0.188)</w:t>
      </w:r>
    </w:p>
    <w:p>
      <w:r>
        <w:t>(-208.8, 45.2), (-208.8, 47.0), (-209.1, 47.3), (-209.1, 55.0), (-209.1, 48.0), (-208.8, 47.7) (0.243, 0.275, 0.298)</w:t>
      </w:r>
    </w:p>
    <w:p>
      <w:r>
        <w:t>(-207.9, 16.1), (-207.9, 17.6), (-208.2, 17.9), (-208.2, 29.3), (-207.9, 29.6), (-207.9, 32.9), (-207.6, 33.2), (-207.6, 34.5), (-207.3, 34.8), (-207.3, 35.7), (-207.0, 36.0), (-207.0, 39.1), (-207.3, 39.4), (-207.3, 40.9), (-207.6, 41.2), (-207.6, 43.4), (-207.9, 43.7), (-207.9, 47.3), (-208.2, 47.7), (-208.2, 57.8), (-207.9, 58.1), (-207.9, 59.0), (-207.6, 59.0), (-207.6, 58.1), (-207.9, 57.8), (-207.9, 55.6), (-208.2, 55.3), (-208.2, 50.4), (-207.6, 49.8), (-207.6, 43.4), (-207.3, 43.1), (-207.3, 42.1), (-207.0, 41.8), (-207.0, 39.1), (-206.7, 38.8), (-206.4, 38.8), (-206.1, 39.1), (-206.1, 38.1), (-206.4, 37.8), (-206.4, 37.5), (-206.1, 37.2), (-206.1, 35.4), (-206.4, 35.1), (-206.4, 34.5), (-207.3, 33.5), (-207.3, 33.2), (-207.6, 32.9), (-207.6, 30.8), (-207.9, 30.5), (-207.9, 28.3), (-207.6, 28.0), (-207.6, 22.5), (-207.9, 22.2), (-207.9, 20.1), (-207.6, 19.7), (-207.6, 19.1), (-207.9, 18.8) (0.200, 0.392, 0.710)</w:t>
      </w:r>
    </w:p>
    <w:p>
      <w:r>
        <w:t>(-206.4, 28.9), (-206.7, 29.3), (-206.7, 30.5), (-206.4, 30.8), (-206.4, 32.0), (-206.1, 32.3), (-206.1, 33.5), (-206.4, 33.9), (-206.4, 34.2), (-206.1, 34.5), (-206.1, 35.1), (-205.8, 35.4), (-205.8, 37.2), (-206.1, 37.5), (-206.1, 37.8), (-205.8, 38.1), (-205.8, 40.9), (-206.1, 41.2), (-206.1, 41.5), (-205.5, 42.1), (-205.5, 42.4), (-205.2, 42.7), (-205.2, 43.4), (-204.9, 43.7), (-204.9, 44.0), (-204.5, 44.3), (-204.5, 44.6), (-204.2, 44.9), (-204.2, 45.5), (-203.9, 45.8), (-203.9, 46.4), (-203.6, 46.7), (-203.3, 46.7), (-203.3, 45.5), (-203.6, 45.2), (-203.6, 44.3), (-203.9, 44.0), (-203.9, 42.1), (-204.5, 41.5), (-204.5, 40.9), (-203.9, 40.3), (-203.9, 39.7), (-204.2, 39.4), (-204.2, 39.1), (-204.5, 38.8), (-204.5, 38.5), (-204.9, 38.1), (-204.9, 36.9), (-204.5, 36.6), (-204.5, 35.7), (-204.9, 35.4), (-204.9, 34.5), (-205.2, 34.2), (-205.2, 32.3), (-205.5, 32.0), (-205.5, 31.1), (-205.8, 30.8), (-205.8, 30.2), (-206.1, 29.9), (-206.1, 29.6), (-206.4, 29.3) (0.020, 0.325, 0.780)</w:t>
      </w:r>
    </w:p>
    <w:p>
      <w:r>
        <w:t>(-202.1, 48.9), (-202.1, 49.2), (-201.8, 49.2), (-201.8, 48.9) (0.020, 0.325, 0.780)</w:t>
      </w:r>
    </w:p>
    <w:p>
      <w:r>
        <w:t>(-196.9, 35.7), (-197.5, 35.7), (-197.8, 36.0), (-198.1, 36.0), (-198.4, 36.3), (-198.4, 37.2), (-198.1, 37.5), (-197.2, 37.5), (-196.9, 37.2), (-196.9, 36.3), (-196.6, 36.0) (0.204, 0.620, 0.976)</w:t>
      </w:r>
    </w:p>
    <w:p>
      <w:r>
        <w:t>(-196.3, 38.8), (-196.3, 39.7), (-196.0, 40.0), (-195.7, 40.0), (-195.7, 38.8) (0.204, 0.620, 0.976)</w:t>
      </w:r>
    </w:p>
    <w:p>
      <w:r>
        <w:t>(-193.8, 36.6), (-194.1, 36.9), (-194.1, 37.2), (-193.8, 37.2) (0.204, 0.620, 0.976)</w:t>
      </w:r>
    </w:p>
    <w:p>
      <w:r>
        <w:t>(-192.0, 50.7), (-192.0, 51.0), (-191.7, 51.0), (-191.4, 51.3), (-191.7, 51.0), (-191.7, 50.7) (0.031, 0.271, 0.639)</w:t>
      </w:r>
    </w:p>
    <w:p>
      <w:r>
        <w:t>(-191.4, 36.6), (-191.7, 36.9), (-191.7, 37.5), (-191.4, 37.5), (-191.1, 37.8), (-190.7, 37.5), (-190.7, 37.2) (0.204, 0.620, 0.976)</w:t>
      </w:r>
    </w:p>
    <w:p>
      <w:r>
        <w:t>(-200.9, 36.3), (-200.9, 38.1), (-200.6, 38.1), (-199.9, 38.8), (-199.9, 39.4), (-199.6, 39.7), (-199.6, 40.0), (-198.7, 40.9), (-198.7, 41.5), (-198.4, 41.8), (-198.4, 42.1), (-197.5, 43.1), (-197.5, 43.4), (-197.2, 43.7), (-197.2, 44.0), (-196.0, 45.2), (-196.0, 45.5), (-191.7, 49.8), (-191.4, 49.8), (-190.1, 51.0), (-189.8, 51.0), (-188.9, 51.9), (-188.6, 51.9), (-188.3, 52.3), (-188.0, 52.3), (-187.4, 52.9), (-187.1, 52.9), (-186.5, 53.5), (-186.1, 53.5), (-185.8, 53.8), (-185.5, 53.8), (-184.6, 54.7), (-184.3, 54.7), (-183.7, 55.3), (-183.4, 55.3), (-183.1, 55.6), (-182.8, 55.6), (-182.5, 55.9), (-182.2, 55.9), (-181.9, 56.2), (-181.5, 56.2), (-181.2, 56.5), (-180.9, 56.5), (-180.3, 57.2), (-179.1, 57.2), (-178.8, 56.9), (-178.5, 56.9), (-178.2, 56.5), (-178.2, 56.2), (-178.5, 55.9), (-180.0, 55.9), (-180.3, 55.6), (-180.9, 55.6), (-181.5, 55.0), (-181.9, 55.0), (-182.5, 54.4), (-183.1, 54.4), (-183.4, 54.1), (-183.7, 54.1), (-184.9, 52.9), (-185.2, 52.9), (-186.1, 51.9), (-186.5, 51.9), (-186.1, 51.9), (-184.9, 53.2), (-184.6, 53.2), (-184.0, 53.8), (-184.0, 54.4), (-184.3, 54.7), (-184.6, 54.4), (-184.9, 54.4), (-185.8, 53.5), (-186.5, 53.5), (-187.1, 52.9), (-187.4, 52.9), (-188.0, 52.3), (-188.3, 52.3), (-188.9, 51.6), (-189.2, 51.6), (-189.8, 51.0), (-190.1, 51.0), (-191.4, 49.8), (-191.7, 49.8), (-193.5, 48.0), (-193.5, 47.7), (-193.8, 47.3), (-193.5, 47.0), (-192.9, 47.0), (-192.0, 48.0), (-192.0, 48.3), (-191.7, 48.6), (-191.4, 48.6), (-190.4, 49.5), (-190.1, 49.5), (-189.8, 49.8), (-189.5, 49.8), (-188.3, 51.0), (-188.0, 51.0), (-187.4, 51.6), (-187.1, 51.6), (-187.4, 51.3), (-187.7, 51.3), (-188.0, 51.0), (-188.3, 51.0), (-189.5, 49.8), (-189.8, 49.8), (-190.1, 49.5), (-190.4, 49.5), (-191.4, 48.6), (-191.7, 48.6), (-192.0, 48.3), (-192.0, 48.0), (-193.8, 46.1), (-194.1, 46.1), (-194.7, 45.5), (-194.7, 45.2), (-195.7, 44.3), (-196.0, 44.3), (-196.3, 44.0), (-196.3, 43.7), (-196.6, 43.4), (-196.6, 43.1), (-197.2, 42.4), (-197.5, 42.4), (-197.8, 42.1), (-197.8, 41.8), (-198.1, 41.5), (-198.1, 41.2), (-199.0, 40.3), (-199.0, 39.7), (-199.3, 39.4), (-199.3, 39.1), (-199.6, 38.8), (-199.9, 38.8), (-200.3, 38.5), (-200.3, 36.9) (0.204, 0.620, 0.976)</w:t>
      </w:r>
    </w:p>
    <w:p>
      <w:r>
        <w:t>(-196.0, 44.9), (-195.7, 45.2), (-195.7, 45.5), (-195.3, 45.8), (-195.0, 45.8), (-193.2, 47.7), (-193.2, 48.0), (-191.7, 49.5), (-191.4, 49.5), (-190.1, 50.7), (-189.8, 50.7), (-189.2, 51.3), (-188.9, 51.3), (-188.3, 51.9), (-188.0, 51.9), (-187.4, 52.6), (-187.1, 52.6), (-186.5, 53.2), (-185.8, 53.2), (-184.9, 54.1), (-184.6, 54.1), (-184.3, 54.4), (-184.3, 53.8), (-184.6, 53.5), (-184.9, 53.5), (-186.1, 52.3), (-186.5, 52.3), (-186.8, 51.9), (-187.4, 51.9), (-188.0, 51.3), (-188.3, 51.3), (-189.5, 50.1), (-189.8, 50.1), (-190.1, 49.8), (-190.4, 49.8), (-191.4, 48.9), (-191.7, 48.9), (-192.3, 48.3), (-192.3, 48.0), (-192.9, 47.3), (-193.5, 47.3), (-193.8, 47.0), (-193.8, 46.7), (-195.7, 44.9) (0.361, 0.682, 0.969)</w:t>
      </w:r>
    </w:p>
    <w:p>
      <w:r>
        <w:t>(-190.1, 44.0), (-190.1, 44.3), (-189.5, 44.3), (-189.5, 44.0) (0.020, 0.325, 0.780)</w:t>
      </w:r>
    </w:p>
    <w:p>
      <w:r>
        <w:t>(-190.1, 45.8), (-189.5, 46.4), (-188.9, 46.4), (-189.2, 46.1), (-189.5, 46.1), (-189.8, 45.8) (0.361, 0.682, 0.969)</w:t>
      </w:r>
    </w:p>
    <w:p>
      <w:r>
        <w:t>(-188.0, 36.3), (-188.0, 37.5), (-187.7, 37.8), (-187.7, 38.1), (-187.4, 38.5), (-185.8, 38.5), (-186.1, 38.1), (-186.1, 37.8), (-186.5, 37.5), (-186.5, 37.2), (-187.4, 36.3) (0.027, 0.396, 0.894)</w:t>
      </w:r>
    </w:p>
    <w:p>
      <w:r>
        <w:t>(-195.3, 40.6), (-195.3, 40.9), (-195.0, 41.2), (-195.0, 41.5), (-194.1, 42.4), (-194.1, 42.7), (-192.6, 44.3), (-192.6, 44.6), (-192.3, 44.6), (-191.4, 45.5), (-191.1, 45.5), (-189.8, 46.7), (-189.2, 46.7), (-188.9, 47.0), (-188.6, 47.0), (-187.7, 48.0), (-187.4, 48.0), (-186.8, 48.6), (-186.1, 48.6), (-185.2, 49.5), (-184.9, 49.5), (-184.6, 49.8), (-184.3, 49.8), (-184.0, 50.1), (-184.0, 50.4), (-183.7, 50.7), (-183.1, 50.7), (-182.2, 51.6), (-181.9, 51.6), (-181.5, 51.9), (-180.3, 51.9), (-179.4, 52.9), (-178.5, 52.9), (-179.1, 52.3), (-179.7, 52.3), (-180.6, 51.3), (-180.9, 51.3), (-181.2, 51.0), (-181.9, 51.0), (-182.2, 50.7), (-182.5, 50.7), (-183.4, 49.8), (-183.7, 49.8), (-184.6, 48.9), (-184.9, 48.9), (-185.5, 48.3), (-185.8, 48.3), (-186.8, 47.3), (-187.1, 47.3), (-187.4, 47.0), (-187.7, 47.0), (-188.6, 46.1), (-188.9, 46.1), (-189.5, 45.5), (-189.8, 45.5), (-190.1, 45.2), (-190.4, 45.2), (-191.7, 44.0), (-192.0, 44.0) (0.204, 0.620, 0.976)</w:t>
      </w:r>
    </w:p>
    <w:p>
      <w:r>
        <w:t>(-189.5, 47.0), (-189.2, 47.0), (-188.3, 48.0), (-188.0, 48.0), (-187.4, 48.6), (-187.1, 48.6), (-186.8, 48.9), (-186.5, 48.9), (-186.1, 49.2), (-185.8, 49.2), (-185.2, 49.8), (-184.9, 49.8), (-184.0, 50.7), (-184.3, 50.4), (-184.3, 50.1), (-184.6, 50.1), (-184.9, 49.8), (-185.2, 49.8), (-186.1, 48.9), (-186.8, 48.9), (-187.4, 48.3), (-187.7, 48.3), (-188.6, 47.3), (-188.9, 47.3), (-189.2, 47.0) (0.082, 0.494, 0.965)</w:t>
      </w:r>
    </w:p>
    <w:p>
      <w:r>
        <w:t>(-182.8, 41.2), (-183.1, 41.5), (-182.8, 41.8), (-182.5, 41.8), (-182.5, 41.5) (0.027, 0.396, 0.894)</w:t>
      </w:r>
    </w:p>
    <w:p>
      <w:r>
        <w:t>(-181.2, 49.8), (-181.2, 50.1), (-180.9, 50.1), (-180.6, 50.4), (-180.3, 50.4), (-180.0, 50.1), (-180.3, 49.8) (0.020, 0.325, 0.780)</w:t>
      </w:r>
    </w:p>
    <w:p>
      <w:r>
        <w:t>(-180.3, 41.2), (-180.3, 41.5), (-180.0, 41.5), (-180.0, 41.2) (0.204, 0.620, 0.976)</w:t>
      </w:r>
    </w:p>
    <w:p>
      <w:r>
        <w:t>(-176.9, 42.1), (-176.9, 43.4), (-176.6, 43.7), (-176.6, 44.3), (-175.7, 45.2), (-175.7, 45.8), (-175.1, 46.4), (-174.5, 46.4), (-174.2, 46.7), (-174.2, 47.7), (-173.9, 48.0), (-173.9, 48.3), (-174.2, 48.6), (-173.9, 48.9), (-173.3, 48.3), (-173.3, 47.3), (-173.6, 47.0), (-173.6, 46.7), (-173.9, 46.4), (-173.9, 46.1), (-174.5, 45.5), (-174.5, 44.9), (-174.8, 44.6), (-174.8, 44.3), (-175.7, 43.4), (-175.7, 43.1), (-176.3, 42.4), (-176.3, 42.1) (0.031, 0.271, 0.639)</w:t>
      </w:r>
    </w:p>
    <w:p>
      <w:r>
        <w:t>(-173.0, 42.7), (-173.0, 43.4), (-172.3, 44.0), (-172.3, 44.3), (-172.0, 44.6), (-172.0, 44.3), (-172.7, 43.7), (-172.7, 43.4), (-173.0, 43.1) (0.082, 0.494, 0.965)</w:t>
      </w:r>
    </w:p>
    <w:p>
      <w:r>
        <w:t>(-155.8, 30.2), (-155.8, 30.5), (-156.1, 30.8), (-156.1, 33.9), (-156.4, 34.2), (-156.4, 35.7), (-156.1, 36.0), (-156.1, 36.6), (-155.8, 36.9), (-155.8, 38.5), (-155.5, 38.8), (-155.5, 39.7), (-155.2, 40.0), (-155.2, 40.9), (-154.9, 41.2), (-154.9, 41.8), (-155.2, 42.1), (-155.2, 43.4), (-154.3, 44.3), (-154.3, 45.8), (-153.9, 46.1), (-153.9, 47.0), (-153.6, 47.3), (-153.0, 47.3), (-152.1, 48.3), (-152.1, 48.9), (-151.8, 49.2), (-148.1, 49.2), (-147.8, 49.5), (-147.5, 49.5), (-146.9, 50.1), (-146.9, 50.7), (-146.3, 51.3), (-146.0, 51.3), (-144.7, 52.6), (-144.4, 52.6), (-143.8, 53.2), (-143.8, 53.5), (-143.5, 53.8), (-143.5, 54.1), (-143.2, 54.4), (-142.3, 54.4), (-142.3, 53.8), (-142.6, 53.5), (-142.6, 52.9), (-143.8, 51.6), (-143.8, 51.3), (-144.7, 50.4), (-145.1, 50.4), (-145.4, 50.1), (-145.7, 50.1), (-146.0, 49.8), (-146.9, 49.8), (-148.1, 48.6), (-148.7, 48.6), (-149.0, 48.3), (-149.3, 48.3), (-150.9, 46.7), (-150.9, 46.4), (-151.2, 46.1), (-151.2, 45.8), (-151.5, 45.8), (-151.8, 45.5), (-151.8, 45.2), (-152.1, 44.9), (-152.1, 44.6), (-152.4, 44.3), (-152.4, 44.0), (-152.7, 43.7), (-152.7, 42.4), (-153.6, 41.5), (-153.6, 39.1), (-153.9, 38.8), (-153.9, 34.5), (-154.6, 33.9), (-154.6, 33.5), (-154.9, 33.2), (-154.9, 32.9), (-155.2, 32.6), (-155.2, 30.8), (-155.5, 30.5), (-155.5, 30.2) (0.031, 0.271, 0.639)</w:t>
      </w:r>
    </w:p>
    <w:p>
      <w:r>
        <w:t>(-143.8, 40.6), (-143.8, 41.2), (-143.5, 41.5), (-143.5, 40.9) (0.082, 0.494, 0.965)</w:t>
      </w:r>
    </w:p>
    <w:p>
      <w:r>
        <w:t>(-139.8, 48.9), (-139.5, 49.2), (-139.2, 49.2), (-139.2, 48.9) (0.082, 0.494, 0.965)</w:t>
      </w:r>
    </w:p>
    <w:p>
      <w:r>
        <w:t>(-128.5, 35.1), (-128.5, 35.4), (-128.8, 35.7), (-130.0, 35.7), (-130.3, 35.4), (-130.3, 35.1), (-130.9, 35.1), (-130.9, 35.7), (-131.3, 36.0), (-131.3, 38.5), (-130.9, 38.8), (-130.9, 43.4), (-130.6, 43.7), (-130.0, 43.7), (-130.0, 43.1), (-129.7, 42.7), (-129.7, 42.1), (-129.4, 41.8), (-129.4, 41.5), (-128.8, 40.9), (-128.2, 41.5), (-127.6, 41.5), (-127.3, 41.2), (-127.3, 40.3), (-127.0, 40.0), (-127.0, 39.7), (-126.3, 39.1), (-126.0, 39.1), (-125.7, 38.8), (-126.0, 38.5), (-126.0, 38.1), (-126.3, 38.1), (-126.7, 37.8), (-127.0, 37.8), (-127.3, 37.5), (-127.3, 37.2), (-127.6, 36.9), (-127.9, 36.9), (-128.2, 36.6), (-128.2, 36.3), (-128.5, 36.3), (-128.8, 36.0), (-128.5, 35.7) (0.082, 0.494, 0.965)</w:t>
      </w:r>
    </w:p>
    <w:p>
      <w:r>
        <w:t>(-101.8, 49.2), (-101.8, 49.5), (-101.5, 49.8), (-100.9, 49.8), (-101.2, 49.8), (-101.5, 49.5), (-101.5, 49.2) (0.020, 0.325, 0.780)</w:t>
      </w:r>
    </w:p>
    <w:p>
      <w:r>
        <w:t>(-97.8, 40.6), (-98.7, 40.6), (-99.1, 40.9), (-99.1, 41.2), (-100.0, 42.1), (-100.3, 42.1), (-100.6, 42.4), (-100.6, 43.4), (-100.3, 43.7), (-99.4, 42.7), (-99.4, 42.4), (-99.1, 42.1), (-98.7, 42.1), (-98.1, 41.5), (-98.1, 41.2), (-97.8, 40.9) (0.020, 0.325, 0.780)</w:t>
      </w:r>
    </w:p>
    <w:p>
      <w:r>
        <w:t>(-97.8, 47.3), (-98.7, 47.3), (-99.1, 47.7), (-99.1, 48.0), (-99.4, 48.3), (-99.4, 49.2), (-99.1, 49.5), (-99.1, 49.8), (-98.7, 49.5), (-98.1, 49.5), (-98.1, 49.2), (-97.8, 48.9), (-98.1, 48.6), (-98.1, 48.0), (-97.8, 47.7) (0.020, 0.325, 0.780)</w:t>
      </w:r>
    </w:p>
    <w:p>
      <w:r>
        <w:t>(-96.6, 44.3), (-96.9, 44.3), (-96.9, 44.6), (-97.2, 44.9), (-97.2, 45.8), (-96.9, 46.1), (-96.6, 45.8) (0.020, 0.325, 0.780)</w:t>
      </w:r>
    </w:p>
    <w:p>
      <w:r>
        <w:t>(-95.1, 41.2), (-95.7, 41.8), (-95.7, 43.1), (-95.4, 42.7), (-95.4, 42.1), (-95.1, 41.8) (0.020, 0.325, 0.780)</w:t>
      </w:r>
    </w:p>
    <w:p>
      <w:r>
        <w:t>(-80.7, 37.8), (-80.7, 38.8), (-80.3, 39.1), (-80.3, 42.1), (-80.0, 42.4), (-80.0, 44.9), (-79.7, 45.2), (-79.7, 46.1), (-79.4, 46.1), (-79.4, 43.7), (-79.7, 43.4), (-79.7, 42.1), (-80.0, 41.8), (-80.0, 40.9), (-80.3, 40.6), (-80.3, 38.1) (0.200, 0.392, 0.710)</w:t>
      </w:r>
    </w:p>
    <w:p>
      <w:r>
        <w:t>(-80.3, 35.1), (-80.3, 37.8), (-80.0, 38.1), (-80.0, 40.6), (-79.7, 40.9), (-79.7, 41.8), (-79.4, 42.1), (-79.4, 43.4), (-79.1, 43.7), (-79.1, 45.5), (-79.1, 41.8), (-79.4, 41.5), (-79.4, 40.9), (-79.7, 40.6), (-79.7, 39.7), (-80.0, 39.4), (-80.0, 37.2), (-80.3, 36.9) (0.149, 0.318, 0.592)</w:t>
      </w:r>
    </w:p>
    <w:p>
      <w:r>
        <w:t>(-79.1, 45.8), (-79.1, 48.0), (-79.1, 47.7), (-78.8, 47.3), (-78.8, 46.1) (0.031, 0.271, 0.639)</w:t>
      </w:r>
    </w:p>
    <w:p>
      <w:r>
        <w:t>(-78.2, 42.1), (-78.2, 43.4), (-77.9, 43.7), (-77.9, 46.1), (-77.6, 46.4), (-77.6, 45.8), (-77.9, 45.5), (-77.9, 42.7), (-78.2, 42.4) (0.082, 0.204, 0.404)</w:t>
      </w:r>
    </w:p>
    <w:p>
      <w:r>
        <w:t>(-78.8, 48.3), (-78.8, 49.5), (-77.3, 51.0), (-77.3, 51.3), (-76.7, 51.9), (-76.7, 52.6), (-76.4, 52.9), (-76.4, 53.2), (-76.1, 53.5), (-76.1, 53.2), (-76.4, 52.9), (-76.4, 52.3), (-76.7, 51.9), (-76.7, 51.6), (-77.0, 51.3), (-77.0, 50.4), (-77.9, 49.5), (-77.9, 49.2), (-78.2, 48.9), (-78.2, 48.6), (-78.5, 48.3) (0.200, 0.392, 0.710)</w:t>
      </w:r>
    </w:p>
    <w:p>
      <w:r>
        <w:t>(-84.0, 4.7), (-84.3, 5.0), (-84.6, 5.0), (-84.9, 5.3), (-84.9, 6.3), (-84.6, 6.6), (-84.3, 6.6), (-84.0, 6.9), (-84.0, 8.7), (-83.7, 9.0), (-83.7, 9.3), (-83.4, 9.6), (-83.4, 9.9), (-83.1, 10.2), (-83.1, 11.2), (-82.8, 11.5), (-82.8, 12.4), (-82.5, 12.7), (-82.5, 13.9), (-82.2, 14.2), (-82.2, 17.0), (-81.9, 17.3), (-81.9, 18.2), (-81.6, 18.5), (-81.6, 23.1), (-81.3, 23.4), (-81.3, 24.3), (-81.0, 24.7), (-81.0, 25.9), (-80.3, 26.5), (-80.3, 28.3), (-80.0, 28.6), (-80.0, 31.7), (-79.7, 32.0), (-79.7, 35.4), (-79.4, 35.7), (-79.4, 38.8), (-79.1, 39.1), (-79.1, 40.0), (-78.8, 40.3), (-78.8, 40.9), (-78.5, 41.2), (-78.5, 41.5), (-77.9, 42.1), (-77.9, 42.4), (-77.6, 42.7), (-77.6, 45.5), (-77.3, 45.8), (-77.3, 48.6), (-77.0, 48.9), (-77.0, 49.2), (-76.1, 50.1), (-76.1, 50.4), (-75.7, 50.7), (-75.7, 51.0), (-75.4, 51.3), (-75.4, 51.6), (-74.8, 52.3), (-74.8, 52.6), (-74.2, 53.2), (-74.2, 53.5), (-73.6, 54.1), (-73.6, 54.4), (-73.3, 54.7), (-73.3, 58.4), (-73.6, 58.7), (-73.6, 59.3), (-73.9, 59.6), (-73.9, 59.9), (-75.7, 61.8), (-76.4, 61.8), (-76.7, 62.1), (-76.7, 62.4), (-77.0, 62.7), (-77.0, 63.3), (-76.7, 63.3), (-75.7, 62.4), (-75.4, 62.4), (-75.1, 62.1), (-74.2, 62.1), (-73.6, 62.7), (-73.6, 64.8), (-73.3, 65.1), (-73.3, 65.7), (-73.0, 66.1), (-72.4, 66.1), (-71.8, 66.7), (-71.8, 67.0), (-71.5, 67.0), (-71.1, 66.7), (-70.8, 67.0), (-70.8, 67.6), (-70.5, 67.9), (-70.5, 68.5), (-69.9, 69.1), (-69.9, 69.4), (-69.6, 69.4), (-69.0, 70.0), (-68.7, 70.0), (-68.4, 70.3), (-68.1, 70.3), (-67.8, 70.7), (-67.8, 71.0), (-67.5, 71.3), (-67.5, 68.5), (-68.1, 67.9), (-69.3, 67.9), (-69.6, 67.6), (-69.9, 67.6), (-71.8, 65.7), (-71.8, 65.1), (-72.1, 64.8), (-72.1, 63.6), (-72.4, 63.3), (-72.4, 62.7), (-72.7, 62.4), (-72.7, 61.5), (-73.0, 61.1), (-73.0, 59.9), (-72.7, 59.6), (-72.7, 58.4), (-72.4, 58.1), (-72.4, 54.7), (-72.7, 54.4), (-72.7, 54.1), (-73.3, 53.5), (-73.3, 53.2), (-74.5, 51.9), (-74.5, 51.6), (-75.4, 50.7), (-75.4, 50.4), (-75.7, 50.1), (-75.7, 49.8), (-76.7, 48.9), (-76.7, 41.2), (-77.0, 40.9), (-77.0, 39.1), (-77.3, 38.8), (-77.3, 38.1), (-78.2, 38.1), (-78.5, 37.8), (-78.5, 37.5), (-79.1, 36.9), (-79.1, 35.1), (-79.4, 34.8), (-79.4, 33.9), (-79.1, 33.5), (-79.1, 27.7), (-79.4, 27.4), (-79.4, 24.3), (-79.7, 24.0), (-79.7, 23.7), (-80.0, 23.4), (-80.0, 23.1), (-81.0, 22.2), (-81.0, 21.6), (-81.3, 21.3), (-81.3, 18.5), (-81.6, 18.2), (-81.6, 14.5), (-81.9, 14.2), (-81.9, 11.5), (-82.2, 11.2), (-82.2, 9.6), (-82.5, 9.3), (-82.5, 8.4), (-82.8, 8.1), (-82.8, 7.5), (-83.4, 7.5), (-83.7, 7.2), (-83.7, 5.6), (-84.0, 5.3) (0.204, 0.255, 0.361)</w:t>
      </w:r>
    </w:p>
    <w:p>
      <w:r>
        <w:t>(-76.4, 48.0), (-76.4, 48.9), (-76.4, 48.6), (-76.1, 48.3) (0.176, 0.216, 0.263)</w:t>
      </w:r>
    </w:p>
    <w:p>
      <w:r>
        <w:t>(-74.8, 44.0), (-75.1, 44.0), (-75.1, 46.1), (-75.1, 45.5), (-74.8, 45.2) (0.212, 0.212, 0.188)</w:t>
      </w:r>
    </w:p>
    <w:p>
      <w:r>
        <w:t>(-71.5, 42.1), (-71.5, 42.4), (-71.8, 42.7), (-71.8, 43.4), (-72.1, 43.7), (-72.1, 44.6), (-71.8, 44.9), (-71.8, 45.2), (-72.1, 45.5), (-72.1, 46.7), (-71.8, 47.0), (-72.1, 47.3), (-72.1, 48.0), (-72.4, 48.3), (-72.1, 48.6), (-72.1, 48.9), (-71.8, 49.2), (-71.8, 49.5), (-71.5, 49.8), (-71.5, 50.7), (-71.1, 51.0), (-71.1, 51.6), (-70.8, 51.9), (-70.2, 51.9), (-69.9, 52.3), (-69.6, 51.9), (-69.3, 51.9), (-68.7, 51.3), (-68.7, 50.7), (-70.2, 49.2), (-70.2, 48.9), (-70.5, 48.6), (-70.5, 43.4), (-70.8, 43.1), (-70.8, 42.7), (-71.1, 42.7), (-71.5, 42.4) (0.204, 0.255, 0.361)</w:t>
      </w:r>
    </w:p>
    <w:p>
      <w:r>
        <w:t>(-65.0, 47.0), (-65.0, 48.6), (-64.7, 48.6), (-64.7, 48.0), (-64.4, 47.7), (-64.4, 47.3), (-64.7, 47.0) (0.204, 0.255, 0.361)</w:t>
      </w:r>
    </w:p>
    <w:p>
      <w:r>
        <w:t>(-59.2, 40.3), (-59.2, 41.5), (-58.9, 41.8), (-58.6, 41.8), (-58.6, 40.6), (-58.9, 40.3) (0.290, 0.337, 0.431)</w:t>
      </w:r>
    </w:p>
    <w:p>
      <w:r>
        <w:t>(-58.3, 34.5), (-58.3, 36.3), (-58.0, 36.6), (-58.0, 36.9), (-57.7, 37.2), (-57.7, 37.8), (-57.3, 38.1), (-57.3, 41.2), (-57.0, 41.5), (-56.1, 41.5), (-55.8, 41.8), (-55.8, 44.0), (-55.2, 44.6), (-55.8, 44.0), (-55.8, 41.5), (-56.1, 41.2), (-56.1, 40.0), (-56.7, 39.4), (-56.7, 39.1), (-57.3, 38.5), (-57.3, 36.0), (-58.0, 35.4), (-58.0, 35.1), (-58.3, 34.8) (0.047, 0.067, 0.082)</w:t>
      </w:r>
    </w:p>
    <w:p>
      <w:r>
        <w:t>(-57.3, 43.7), (-57.3, 45.2), (-57.0, 45.5), (-57.0, 46.1), (-56.4, 46.7), (-56.4, 47.0), (-56.4, 46.7), (-56.7, 46.4), (-56.7, 46.1), (-57.0, 45.8), (-57.0, 45.2), (-57.3, 44.9) (0.176, 0.216, 0.263)</w:t>
      </w:r>
    </w:p>
    <w:p>
      <w:r>
        <w:t>(-56.4, 36.6), (-56.4, 36.9), (-56.7, 37.2), (-56.7, 37.8), (-56.4, 38.1), (-56.4, 38.5) (0.071, 0.102, 0.125)</w:t>
      </w:r>
    </w:p>
    <w:p>
      <w:r>
        <w:t>(-56.7, 41.8), (-56.7, 42.4), (-56.4, 42.7), (-56.4, 43.1), (-56.1, 43.1), (-56.1, 41.8) (0.020, 0.039, 0.051)</w:t>
      </w:r>
    </w:p>
    <w:p>
      <w:r>
        <w:t>(-55.8, 48.9), (-55.8, 49.5), (-55.5, 49.8), (-55.5, 50.1), (-55.2, 50.4), (-55.2, 51.3), (-54.9, 51.6), (-54.9, 52.3), (-54.3, 52.9), (-54.3, 53.2), (-54.3, 52.9), (-54.6, 52.6), (-54.6, 52.3), (-54.9, 51.9), (-54.9, 51.6), (-55.2, 51.3), (-55.2, 50.4), (-55.5, 50.1), (-55.5, 49.8), (-55.8, 49.5) (0.176, 0.216, 0.263)</w:t>
      </w:r>
    </w:p>
    <w:p>
      <w:r>
        <w:t>(-56.1, 43.4), (-56.1, 44.0), (-55.8, 44.3), (-55.8, 45.8), (-55.5, 46.1), (-55.5, 46.7), (-55.2, 47.0), (-55.2, 47.3), (-54.6, 48.0), (-54.6, 48.9), (-54.3, 49.2), (-54.3, 49.8), (-54.0, 49.5), (-53.7, 49.5), (-53.7, 49.2), (-54.0, 48.9), (-53.7, 48.6), (-53.7, 48.0), (-54.0, 47.7), (-54.0, 47.0), (-54.3, 47.3), (-54.6, 47.0), (-54.6, 46.7), (-55.2, 46.1), (-54.9, 45.8), (-55.2, 45.5), (-55.2, 44.9), (-56.1, 44.0) (0.020, 0.075, 0.106)</w:t>
      </w:r>
    </w:p>
    <w:p>
      <w:r>
        <w:t>(-55.2, 42.1), (-55.2, 43.1), (-54.9, 43.4), (-54.9, 44.3), (-54.6, 44.6), (-54.6, 45.5), (-54.3, 45.8), (-53.4, 45.8), (-53.4, 44.6), (-54.3, 43.7), (-54.3, 43.4), (-54.6, 43.1), (-54.6, 42.7) (0.071, 0.102, 0.125)</w:t>
      </w:r>
    </w:p>
    <w:p>
      <w:r>
        <w:t>(-54.0, 49.8), (-54.0, 50.4), (-53.7, 50.7), (-53.4, 50.7), (-53.4, 50.4) (0.020, 0.039, 0.051)</w:t>
      </w:r>
    </w:p>
    <w:p>
      <w:r>
        <w:t>(-53.7, 41.8), (-54.0, 42.1), (-54.0, 42.7), (-53.1, 43.7), (-52.7, 43.4), (-52.7, 41.8) (0.047, 0.067, 0.082)</w:t>
      </w:r>
    </w:p>
    <w:p>
      <w:r>
        <w:t>(-52.7, 47.7), (-52.7, 48.3), (-53.1, 48.6), (-53.1, 49.2), (-52.4, 49.8), (-52.1, 49.5), (-52.1, 48.3), (-52.4, 48.0), (-52.4, 47.7) (0.071, 0.102, 0.125)</w:t>
      </w:r>
    </w:p>
    <w:p>
      <w:r>
        <w:t>(-51.5, 42.4), (-51.8, 42.7), (-51.5, 43.1), (-51.2, 43.1), (-51.2, 42.4) (0.094, 0.122, 0.141)</w:t>
      </w:r>
    </w:p>
    <w:p>
      <w:r>
        <w:t>(-48.1, 28.0), (-48.5, 28.3), (-48.5, 28.6), (-49.1, 29.3), (-49.1, 29.9), (-49.4, 30.2), (-51.2, 30.2), (-51.5, 29.9), (-51.5, 30.2), (-51.8, 30.5), (-52.1, 30.5), (-52.1, 30.8), (-52.4, 31.1), (-52.7, 31.1), (-52.7, 31.4), (-53.1, 31.7), (-54.0, 31.7), (-53.1, 31.7), (-52.4, 32.3), (-52.4, 32.6), (-53.1, 33.2), (-53.7, 33.2), (-54.0, 32.9), (-54.3, 33.2), (-54.6, 32.9), (-54.6, 32.3), (-54.9, 32.0), (-55.8, 32.0), (-55.8, 32.3), (-55.5, 32.6), (-55.8, 32.9), (-55.8, 33.5), (-56.4, 34.2), (-56.7, 34.2), (-57.0, 33.9), (-57.0, 33.2), (-56.7, 32.9), (-56.7, 32.6), (-56.7, 32.9), (-57.0, 33.2), (-57.0, 33.5), (-57.3, 33.9), (-57.7, 33.9), (-58.0, 33.5), (-58.0, 32.3), (-57.3, 31.7), (-57.7, 31.7), (-57.7, 32.0), (-58.0, 32.3), (-58.0, 33.9), (-58.3, 34.2), (-58.0, 34.5), (-58.0, 34.8), (-57.7, 35.1), (-57.7, 35.4), (-57.0, 36.0), (-57.0, 38.5), (-56.4, 39.1), (-56.4, 39.4), (-55.8, 40.0), (-55.8, 41.2), (-55.5, 41.5), (-55.5, 44.0), (-54.9, 44.6), (-54.9, 44.9), (-54.9, 44.6), (-55.2, 44.3), (-55.2, 43.4), (-55.5, 43.1), (-55.5, 42.1), (-55.2, 41.8), (-54.3, 42.7), (-54.3, 43.1), (-54.0, 43.4), (-54.0, 43.7), (-53.1, 44.6), (-53.1, 45.8), (-53.4, 46.1), (-54.3, 46.1), (-54.6, 45.8), (-54.6, 46.4), (-54.3, 46.7), (-54.0, 46.7), (-53.4, 47.3), (-53.4, 49.5), (-52.1, 50.7), (-51.8, 50.7), (-51.5, 51.0), (-51.5, 52.3), (-51.2, 52.6), (-51.2, 54.7), (-50.9, 55.0), (-50.6, 55.0), (-50.3, 55.3), (-50.3, 57.2), (-50.0, 57.5), (-49.7, 57.5), (-49.1, 58.1), (-49.1, 58.4), (-48.8, 58.7), (-48.8, 59.3), (-48.5, 59.6), (-48.1, 59.6), (-47.8, 59.9), (-47.8, 60.5), (-47.5, 60.8), (-47.5, 62.4), (-46.9, 63.0), (-46.9, 63.9), (-46.6, 64.2), (-46.6, 65.4), (-47.2, 66.1), (-47.5, 65.7), (-47.5, 66.1), (-46.9, 66.1), (-46.3, 65.4), (-45.4, 65.4), (-45.1, 65.7), (-44.8, 65.4), (-44.5, 65.4), (-44.5, 63.0), (-44.8, 63.0), (-45.1, 62.7), (-45.1, 60.8), (-45.4, 60.5), (-45.4, 59.0), (-45.7, 58.7), (-45.7, 58.1), (-45.4, 57.8), (-45.1, 57.8), (-45.1, 56.9), (-45.4, 56.5), (-45.4, 55.0), (-45.7, 55.0), (-46.0, 54.7), (-46.0, 54.1), (-46.3, 53.8), (-46.3, 52.9), (-46.6, 53.2), (-46.9, 53.2), (-47.2, 52.9), (-47.5, 52.9), (-47.8, 52.6), (-47.8, 51.9), (-48.1, 51.6), (-48.1, 51.0), (-47.8, 50.7), (-47.8, 49.8), (-48.1, 49.5), (-48.1, 45.2), (-48.5, 44.9), (-48.5, 44.6), (-48.8, 44.6), (-49.1, 44.3), (-49.1, 43.4), (-49.4, 43.1), (-49.4, 43.7), (-49.7, 44.0), (-50.0, 44.0), (-50.3, 43.7), (-50.3, 43.1), (-50.6, 42.7), (-50.6, 42.1), (-50.0, 41.5), (-49.4, 42.1), (-49.4, 42.4), (-49.4, 41.5), (-50.0, 40.9), (-49.7, 40.6), (-49.7, 40.0), (-49.1, 39.4), (-49.1, 35.4), (-49.7, 34.8), (-49.7, 34.2), (-49.4, 33.9), (-49.1, 33.9), (-48.8, 33.5), (-48.1, 33.5), (-48.1, 32.6), (-48.5, 32.3), (-48.5, 31.4), (-48.8, 31.1), (-48.8, 30.2), (-48.5, 29.9), (-48.5, 29.6), (-48.1, 29.3) (0.063, 0.086, 0.106)</w:t>
      </w:r>
    </w:p>
    <w:p>
      <w:r>
        <w:t>(-51.5, 46.7), (-51.5, 48.6), (-51.2, 48.9), (-51.2, 49.5), (-50.6, 49.5), (-50.3, 49.2), (-50.3, 48.6), (-50.6, 48.3), (-50.6, 47.7) (0.047, 0.067, 0.082)</w:t>
      </w:r>
    </w:p>
    <w:p>
      <w:r>
        <w:t>(-51.8, 41.8), (-52.1, 42.1), (-52.1, 43.7), (-51.8, 44.0), (-51.8, 44.3), (-50.9, 45.2), (-50.9, 45.5), (-50.3, 46.1), (-50.3, 46.4), (-50.0, 46.7), (-50.0, 47.0), (-49.7, 47.3), (-49.7, 48.0), (-49.4, 48.3), (-49.4, 48.6), (-49.1, 48.9), (-48.5, 48.9), (-49.1, 48.9), (-49.4, 48.6), (-49.4, 46.7), (-49.7, 46.4), (-49.7, 45.8), (-50.0, 45.5), (-50.0, 45.2), (-50.6, 44.6), (-50.6, 44.0), (-50.9, 43.7), (-50.9, 41.8) (0.071, 0.102, 0.125)</w:t>
      </w:r>
    </w:p>
    <w:p>
      <w:r>
        <w:t>(-49.7, 50.1), (-50.3, 50.7), (-50.0, 51.0), (-49.7, 50.7) (0.090, 0.110, 0.114)</w:t>
      </w:r>
    </w:p>
    <w:p>
      <w:r>
        <w:t>(-50.0, 41.8), (-50.3, 42.1), (-50.3, 42.7), (-50.0, 43.1), (-50.0, 43.7), (-49.7, 43.7), (-49.7, 43.1), (-49.4, 42.7), (-49.7, 42.4), (-49.7, 42.1) (0.047, 0.067, 0.082)</w:t>
      </w:r>
    </w:p>
    <w:p>
      <w:r>
        <w:t>(-48.8, 50.4), (-48.8, 51.0), (-48.5, 51.0), (-48.5, 50.4) (0.047, 0.067, 0.082)</w:t>
      </w:r>
    </w:p>
    <w:p>
      <w:r>
        <w:t>(-48.8, 42.1), (-48.8, 42.4), (-48.5, 42.7), (-48.5, 43.1), (-48.1, 43.1), (-48.1, 42.1) (0.094, 0.122, 0.141)</w:t>
      </w:r>
    </w:p>
    <w:p>
      <w:r>
        <w:t>(-41.1, 41.8), (-41.4, 42.1), (-41.7, 42.1), (-41.7, 44.6), (-42.0, 44.9), (-42.0, 45.8), (-41.7, 45.5), (-41.4, 45.5), (-41.1, 45.8), (-41.1, 46.4), (-40.5, 46.4), (-40.2, 46.7), (-40.2, 44.0), (-39.9, 43.7), (-39.9, 42.1), (-40.2, 41.8) (0.071, 0.102, 0.125)</w:t>
      </w:r>
    </w:p>
    <w:p>
      <w:r>
        <w:t>(-41.4, 25.6), (-41.4, 25.9), (-41.1, 26.2), (-41.4, 26.5), (-43.9, 26.5), (-43.9, 26.8), (-43.5, 26.8), (-43.2, 27.1), (-43.2, 27.7), (-43.5, 28.0), (-44.2, 28.0), (-44.5, 28.3), (-44.8, 28.3), (-44.8, 30.5), (-44.5, 30.5), (-44.2, 30.8), (-44.2, 31.1), (-43.9, 31.4), (-44.5, 32.0), (-45.1, 32.0), (-45.1, 33.5), (-45.4, 33.9), (-45.4, 34.8), (-45.7, 35.1), (-45.7, 35.7), (-46.0, 36.0), (-46.3, 36.0), (-46.3, 36.6), (-46.6, 36.9), (-46.9, 36.9), (-47.2, 37.2), (-47.2, 37.5), (-47.5, 37.8), (-47.8, 37.8), (-47.8, 38.8), (-47.5, 38.8), (-47.2, 39.1), (-47.2, 39.7), (-46.9, 40.0), (-46.9, 40.9), (-46.6, 40.9), (-46.3, 41.2), (-46.3, 41.5), (-46.0, 41.8), (-46.0, 42.7), (-45.7, 43.1), (-45.7, 44.9), (-45.4, 44.6), (-45.1, 44.9), (-45.1, 45.5), (-44.8, 45.8), (-44.5, 45.8), (-44.2, 46.1), (-44.2, 46.4), (-43.2, 46.4), (-42.9, 46.7), (-42.9, 47.7), (-42.3, 47.7), (-42.0, 48.0), (-42.0, 49.8), (-40.2, 49.8), (-39.9, 50.1), (-39.9, 54.7), (-40.2, 55.0), (-41.1, 55.0), (-41.1, 57.8), (-40.5, 57.8), (-40.2, 58.1), (-40.2, 58.4), (-39.9, 58.4), (-39.6, 58.7), (-37.4, 58.7), (-37.1, 59.0), (-37.1, 59.3), (-37.4, 59.6), (-38.0, 59.6), (-38.3, 59.9), (-40.5, 59.9), (-40.5, 60.8), (-40.2, 61.1), (-39.9, 60.8), (-38.3, 60.8), (-38.0, 60.5), (-35.3, 60.5), (-35.0, 60.2), (-34.7, 60.2), (-34.3, 60.5), (-34.3, 59.9), (-35.0, 59.9), (-35.3, 59.6), (-35.3, 59.0), (-35.0, 58.7), (-32.5, 58.7), (-32.2, 59.0), (-32.2, 59.6), (-31.9, 59.9), (-31.6, 59.9), (-31.9, 59.6), (-31.9, 59.0), (-31.6, 58.7), (-31.0, 58.7), (-31.9, 58.7), (-32.2, 58.4), (-32.2, 57.8), (-32.5, 57.5), (-32.5, 57.2), (-32.2, 56.9), (-31.9, 57.2), (-31.3, 57.2), (-31.0, 57.5), (-30.4, 57.5), (-30.4, 56.5), (-31.6, 56.5), (-31.9, 56.9), (-32.2, 56.5), (-32.2, 55.6), (-32.5, 55.3), (-32.5, 54.7), (-32.8, 54.7), (-33.1, 54.4), (-33.1, 53.2), (-32.8, 52.9), (-32.5, 52.9), (-32.5, 50.1), (-35.9, 50.1), (-36.2, 49.8), (-36.2, 41.8), (-35.9, 41.5), (-32.5, 41.5), (-32.5, 37.8), (-32.2, 37.5), (-32.2, 34.8), (-33.1, 34.8), (-33.4, 34.5), (-33.4, 34.2), (-33.7, 34.2), (-33.7, 34.5), (-34.0, 34.8), (-35.0, 34.8), (-35.3, 34.5), (-35.3, 34.2), (-36.2, 34.2), (-36.5, 33.9), (-37.1, 33.9), (-37.4, 33.5), (-38.0, 33.5), (-38.3, 33.2), (-38.3, 32.3), (-38.0, 32.0), (-36.5, 32.0), (-37.7, 32.0), (-38.0, 31.7), (-37.7, 31.4), (-36.5, 31.4), (-36.5, 30.8), (-36.2, 30.5), (-36.2, 29.3), (-35.9, 28.9), (-35.6, 28.9), (-35.9, 28.9), (-36.2, 28.6), (-35.9, 28.3), (-35.6, 28.3), (-35.3, 28.0), (-35.6, 27.7), (-35.9, 27.7), (-36.5, 27.1), (-38.0, 27.1), (-38.3, 26.8), (-38.3, 26.5), (-38.0, 26.2), (-36.8, 26.2), (-37.7, 26.2), (-38.0, 25.9), (-38.3, 25.9), (-38.6, 25.6) (0.094, 0.122, 0.141)</w:t>
      </w:r>
    </w:p>
    <w:p>
      <w:r>
        <w:t>(-25.8, 46.1), (-25.8, 47.7), (-26.1, 48.0), (-26.1, 48.9), (-24.5, 48.9), (-24.2, 48.6), (-23.6, 48.6), (-23.6, 48.3), (-23.9, 48.3), (-24.5, 47.7), (-24.5, 47.0), (-25.1, 47.0), (-25.5, 46.7), (-25.5, 46.1) (0.090, 0.110, 0.114)</w:t>
      </w:r>
    </w:p>
    <w:p>
      <w:r>
        <w:t>(-23.9, 35.1), (-24.2, 35.4), (-24.2, 35.7), (-24.5, 36.0), (-24.5, 39.7), (-24.8, 40.0), (-24.8, 41.5), (-24.5, 41.5), (-24.5, 40.9), (-24.2, 40.6), (-24.2, 40.3), (-23.9, 40.0), (-23.6, 40.0), (-23.6, 39.7), (-23.3, 39.4), (-23.3, 36.6), (-23.6, 36.3), (-23.6, 35.4) (0.094, 0.122, 0.141)</w:t>
      </w:r>
    </w:p>
    <w:p>
      <w:r>
        <w:t>(-23.6, 40.3), (-23.9, 40.3), (-23.9, 40.6), (-24.2, 40.9), (-24.2, 41.5), (-24.2, 40.9), (-23.9, 40.6), (-23.6, 40.6) (0.067, 0.098, 0.165)</w:t>
      </w:r>
    </w:p>
    <w:p>
      <w:r>
        <w:t>(-22.7, 34.8), (-22.7, 37.8), (-22.4, 37.8), (-22.4, 35.7), (-22.7, 35.4) (0.063, 0.086, 0.106)</w:t>
      </w:r>
    </w:p>
    <w:p>
      <w:r>
        <w:t>(-21.5, 38.8), (-21.8, 39.1), (-21.8, 39.7), (-22.1, 40.0), (-22.1, 40.6), (-22.4, 40.9), (-22.4, 41.5), (-22.1, 41.5), (-21.8, 41.8), (-21.5, 41.8), (-21.2, 41.5), (-21.2, 40.6), (-21.5, 40.3) (0.094, 0.122, 0.141)</w:t>
      </w:r>
    </w:p>
    <w:p>
      <w:r>
        <w:t>(-22.4, 34.5), (-22.4, 35.4), (-22.1, 35.7), (-22.1, 36.0), (-21.8, 36.3), (-21.8, 38.8), (-21.5, 38.5), (-21.2, 38.8), (-21.2, 39.7), (-21.2, 39.4), (-20.9, 39.1), (-20.5, 39.4), (-20.2, 39.4), (-19.9, 39.7), (-19.0, 39.7), (-18.1, 40.6), (-17.8, 40.3), (-17.2, 40.9), (-17.2, 42.1), (-17.2, 40.6), (-17.5, 40.3), (-17.5, 39.7), (-17.8, 40.0), (-18.1, 40.0), (-19.6, 38.5), (-19.6, 38.1), (-19.9, 38.1), (-20.2, 37.8), (-20.2, 36.9), (-20.5, 36.6), (-20.5, 36.3), (-20.9, 36.0), (-20.9, 34.5), (-20.5, 34.2), (-20.9, 34.2), (-21.2, 34.5), (-21.2, 35.1), (-21.5, 35.4), (-22.1, 34.8), (-22.1, 34.5) (0.090, 0.110, 0.114)</w:t>
      </w:r>
    </w:p>
    <w:p>
      <w:r>
        <w:t>(-19.3, 34.8), (-19.6, 35.1), (-19.6, 35.7), (-19.3, 36.0), (-19.3, 36.3), (-19.0, 36.6), (-18.7, 36.3), (-18.4, 36.3), (-17.8, 36.9), (-17.8, 37.2), (-17.8, 36.9), (-18.1, 36.6), (-18.1, 36.0), (-18.4, 35.7), (-18.7, 35.7), (-19.0, 35.4), (-19.0, 35.1) (0.137, 0.114, 0.075)</w:t>
      </w:r>
    </w:p>
    <w:p>
      <w:r>
        <w:t>(-19.3, 36.6), (-19.6, 36.9), (-19.3, 37.2), (-19.3, 38.5), (-18.7, 39.1), (-18.4, 39.1), (-18.1, 39.4), (-18.1, 39.7), (-17.8, 39.7), (-17.8, 37.8), (-18.1, 37.5), (-18.1, 36.9), (-18.4, 36.6), (-18.7, 36.6), (-19.0, 36.9) (0.078, 0.098, 0.090)</w:t>
      </w:r>
    </w:p>
    <w:p>
      <w:r>
        <w:t>(-18.4, 37.5), (-18.4, 38.1), (-18.1, 38.1), (-18.1, 37.8) (0.071, 0.071, 0.043)</w:t>
      </w:r>
    </w:p>
    <w:p>
      <w:r>
        <w:t>(-17.8, 40.6), (-17.8, 40.9), (-17.5, 41.2), (-17.5, 42.1), (-17.2, 42.4), (-17.2, 45.5), (-17.5, 45.8), (-17.5, 46.7), (-17.2, 47.0), (-17.2, 47.3), (-17.5, 47.7), (-17.2, 48.0), (-17.5, 48.3), (-17.5, 48.6), (-17.8, 48.9), (-17.5, 48.9), (-17.2, 48.6), (-17.2, 42.4), (-17.5, 42.1), (-17.5, 40.9) (0.071, 0.102, 0.125)</w:t>
      </w:r>
    </w:p>
    <w:p>
      <w:r>
        <w:t>(-16.9, 42.7), (-16.9, 49.2), (-16.6, 49.5), (-16.6, 50.4), (-16.3, 50.7), (-16.3, 51.6), (-16.6, 51.9), (-16.6, 52.9), (-16.3, 53.2), (-16.3, 53.5), (-16.6, 53.8), (-16.3, 54.1), (-16.3, 55.0), (-15.6, 55.6), (-15.6, 53.8), (-15.9, 53.5), (-15.9, 52.6), (-16.3, 52.3), (-16.3, 49.5), (-16.6, 49.2), (-16.6, 45.2), (-16.9, 44.9) (0.090, 0.110, 0.114)</w:t>
      </w:r>
    </w:p>
    <w:p>
      <w:r>
        <w:t>(-16.9, 38.5), (-16.9, 39.1), (-16.6, 39.4), (-16.6, 40.3), (-16.3, 40.6), (-16.3, 41.8), (-15.9, 42.1), (-15.9, 45.5), (-15.6, 45.8), (-15.6, 46.7), (-15.3, 47.0), (-15.3, 48.0), (-15.0, 48.3), (-15.0, 51.6), (-15.0, 48.3), (-15.3, 48.0), (-15.0, 47.7), (-15.3, 47.3), (-15.3, 46.1), (-15.6, 45.8), (-15.6, 44.3), (-15.9, 44.0), (-15.9, 41.8), (-16.3, 41.5), (-16.3, 40.0), (-16.6, 39.7), (-16.6, 39.1), (-16.9, 38.8) (0.224, 0.188, 0.133)</w:t>
      </w:r>
    </w:p>
    <w:p>
      <w:r>
        <w:t>(-15.9, 49.8), (-15.9, 52.3), (-15.9, 51.6), (-15.6, 51.3), (-15.6, 50.4), (-15.9, 50.1) (0.078, 0.098, 0.090)</w:t>
      </w:r>
    </w:p>
    <w:p>
      <w:r>
        <w:t>(-15.9, 47.7), (-15.9, 49.5), (-15.6, 49.8), (-15.6, 50.1), (-15.6, 48.9), (-15.9, 48.6) (0.137, 0.114, 0.075)</w:t>
      </w:r>
    </w:p>
    <w:p>
      <w:r>
        <w:t>(-19.3, 25.3), (-19.3, 26.8), (-19.0, 27.1), (-19.0, 28.0), (-18.7, 28.3), (-18.7, 29.6), (-18.4, 29.9), (-18.4, 30.8), (-18.1, 31.1), (-18.1, 32.0), (-17.8, 32.3), (-17.8, 33.5), (-17.2, 34.2), (-17.2, 35.7), (-16.9, 36.0), (-16.9, 37.5), (-16.6, 37.8), (-16.6, 38.8), (-16.3, 39.1), (-16.3, 39.7), (-15.9, 40.0), (-15.9, 41.5), (-15.6, 41.8), (-15.6, 42.1), (-15.3, 42.4), (-15.3, 42.7), (-15.6, 43.1), (-15.6, 44.0), (-15.3, 44.3), (-15.3, 45.8), (-15.0, 46.1), (-15.0, 47.3), (-14.7, 47.7), (-14.7, 49.8), (-14.4, 50.1), (-14.4, 52.3), (-14.1, 52.6), (-14.1, 53.5), (-13.8, 53.8), (-13.8, 54.4), (-13.5, 54.7), (-13.5, 57.2), (-13.2, 57.5), (-13.2, 57.8), (-12.9, 58.1), (-12.9, 59.9), (-12.6, 60.2), (-12.6, 60.5), (-12.3, 60.2), (-12.3, 59.0), (-12.6, 59.0), (-12.9, 58.7), (-12.9, 58.4), (-12.6, 58.1), (-12.6, 55.3), (-12.9, 55.0), (-12.9, 53.5), (-13.2, 53.2), (-13.2, 48.0), (-13.5, 47.7), (-13.5, 46.7), (-13.8, 46.4), (-13.8, 45.2), (-14.1, 44.9), (-14.1, 44.3), (-14.4, 44.0), (-14.4, 43.7), (-14.7, 43.4), (-14.7, 43.1), (-15.0, 42.7), (-15.0, 42.4), (-15.3, 42.1), (-15.3, 41.5), (-15.6, 41.2), (-15.6, 40.0), (-15.9, 39.7), (-15.9, 38.1), (-16.3, 37.8), (-16.3, 35.7), (-16.6, 35.4), (-16.6, 34.2), (-16.9, 33.9), (-16.9, 33.5), (-17.5, 32.9), (-17.5, 32.3), (-17.8, 32.0), (-17.8, 31.4), (-18.1, 31.1), (-18.1, 29.9), (-18.4, 29.6), (-18.4, 28.6), (-18.7, 28.3), (-18.7, 27.4), (-19.0, 27.1), (-19.0, 26.2), (-19.3, 25.9) (0.329, 0.267, 0.161)</w:t>
      </w:r>
    </w:p>
    <w:p>
      <w:r>
        <w:t>(-10.7, 50.4), (-11.0, 50.7), (-11.0, 51.3), (-10.7, 51.6), (-10.4, 51.3), (-10.4, 50.7) (0.404, 0.314, 0.055)</w:t>
      </w:r>
    </w:p>
    <w:p>
      <w:r>
        <w:t>(-9.5, 47.0), (-9.5, 48.3), (-9.8, 48.6), (-9.8, 49.5), (-9.2, 49.5), (-9.2, 48.6), (-9.5, 48.3) (0.404, 0.314, 0.055)</w:t>
      </w:r>
    </w:p>
    <w:p>
      <w:r>
        <w:t>(23.6, 44.3), (23.6, 44.6), (23.0, 45.2), (23.0, 45.5), (22.4, 46.1), (22.4, 46.4), (23.3, 47.3), (23.3, 47.7), (23.0, 48.0), (23.0, 48.6), (23.3, 48.6), (23.6, 48.9), (23.6, 49.5), (23.0, 50.1), (22.7, 50.1), (22.7, 50.7), (23.3, 50.7), (23.6, 50.4), (24.2, 51.0), (24.5, 51.0), (24.8, 51.3), (24.8, 51.0), (24.5, 50.7), (24.5, 50.1), (24.2, 49.8), (24.2, 47.0), (24.5, 46.7), (24.8, 46.7), (24.8, 44.6), (23.9, 44.6) (0.200, 0.149, 0.035)</w:t>
      </w:r>
    </w:p>
    <w:p>
      <w:r>
        <w:t>(27.9, 37.8), (27.6, 38.1), (27.3, 38.1), (27.3, 38.5), (27.0, 38.8), (27.0, 39.4), (27.3, 39.4), (27.9, 38.8) (0.224, 0.188, 0.133)</w:t>
      </w:r>
    </w:p>
    <w:p>
      <w:r>
        <w:t>(27.9, 45.2), (27.9, 45.8), (27.6, 46.1), (27.3, 46.1), (27.3, 46.7), (27.0, 47.0), (27.0, 49.5), (27.3, 49.5), (27.9, 50.1), (27.9, 50.4), (28.2, 50.7), (28.2, 51.0), (28.5, 51.0), (28.8, 51.3), (28.8, 51.9), (29.4, 51.3), (29.4, 51.0), (29.1, 50.7), (28.8, 50.7), (28.5, 50.4), (28.5, 50.1), (28.2, 50.1), (27.9, 49.8), (28.2, 49.5), (28.2, 49.2), (27.9, 48.9), (28.2, 48.6), (28.2, 47.7), (28.5, 47.3), (28.5, 47.0), (28.2, 46.7), (28.2, 45.2) (0.118, 0.125, 0.118)</w:t>
      </w:r>
    </w:p>
    <w:p>
      <w:r>
        <w:t>(31.6, 37.8), (31.0, 37.8), (30.7, 38.1), (30.4, 38.1), (30.1, 37.8), (30.1, 38.5), (29.7, 38.8), (29.7, 40.3), (29.4, 40.6), (29.1, 40.6), (29.1, 40.9), (28.8, 41.2), (28.8, 42.4), (28.2, 43.1), (28.2, 44.0), (27.9, 44.3), (27.9, 44.6), (27.9, 44.3), (29.4, 42.7), (29.4, 42.1), (29.7, 41.8), (29.7, 41.5), (30.4, 40.9), (30.7, 40.9), (30.7, 40.6), (31.3, 40.0), (31.0, 39.7), (31.3, 39.4), (31.3, 39.1), (31.6, 38.8) (0.157, 0.141, 0.125)</w:t>
      </w:r>
    </w:p>
    <w:p>
      <w:r>
        <w:t>(30.1, 42.1), (30.1, 42.7), (30.4, 43.1), (30.4, 43.4), (31.0, 43.4), (31.0, 43.1), (31.3, 42.7), (31.6, 43.1), (32.2, 42.4), (32.5, 42.4), (32.5, 42.1) (0.118, 0.125, 0.118)</w:t>
      </w:r>
    </w:p>
    <w:p>
      <w:r>
        <w:t>(31.3, 43.1), (31.3, 43.4), (31.6, 43.4) (0.090, 0.110, 0.114)</w:t>
      </w:r>
    </w:p>
    <w:p>
      <w:r>
        <w:t>(31.6, 35.7), (31.6, 36.3), (31.9, 36.6), (31.9, 36.9), (31.9, 36.0) (0.157, 0.141, 0.125)</w:t>
      </w:r>
    </w:p>
    <w:p>
      <w:r>
        <w:t>(46.0, 35.1), (46.0, 35.7), (46.3, 36.0), (46.3, 37.5), (47.5, 37.5), (47.5, 36.9), (47.2, 36.6), (47.2, 35.1) (0.098, 0.137, 0.173)</w:t>
      </w:r>
    </w:p>
    <w:p>
      <w:r>
        <w:t>(48.1, 48.9), (48.1, 49.2), (48.5, 49.2), (48.5, 48.9) (0.114, 0.145, 0.137)</w:t>
      </w:r>
    </w:p>
    <w:p>
      <w:r>
        <w:t>(48.8, 42.7), (48.8, 43.4), (49.1, 43.7), (49.4, 43.7), (49.4, 43.1), (49.1, 43.1) (0.090, 0.110, 0.114)</w:t>
      </w:r>
    </w:p>
    <w:p>
      <w:r>
        <w:t>(49.1, 42.1), (49.1, 42.7), (49.4, 42.7), (49.1, 42.4) (0.071, 0.102, 0.125)</w:t>
      </w:r>
    </w:p>
    <w:p>
      <w:r>
        <w:t>(50.0, 48.9), (50.0, 49.8), (50.3, 49.8), (50.0, 49.5) (0.071, 0.102, 0.125)</w:t>
      </w:r>
    </w:p>
    <w:p>
      <w:r>
        <w:t>(50.6, 40.6), (50.6, 41.5), (50.9, 41.8), (51.2, 41.5), (51.2, 40.9), (50.9, 40.9) (0.098, 0.137, 0.173)</w:t>
      </w:r>
    </w:p>
    <w:p>
      <w:r>
        <w:t>(52.1, 46.7), (51.8, 47.0), (51.5, 47.0), (51.5, 48.6), (51.8, 48.9), (52.1, 48.9), (52.4, 49.2), (52.4, 47.0) (0.098, 0.137, 0.173)</w:t>
      </w:r>
    </w:p>
    <w:p>
      <w:r>
        <w:t>(51.8, 32.0), (51.8, 32.9), (51.5, 33.2), (51.5, 33.5), (51.8, 33.9), (51.8, 36.0), (51.5, 36.3), (51.5, 37.5), (52.1, 38.1), (52.1, 39.7), (52.4, 40.0), (52.7, 40.0), (52.7, 39.7), (53.1, 39.4), (53.1, 38.8), (52.7, 38.5), (52.7, 37.2), (52.4, 36.9), (52.4, 34.8), (52.1, 34.5), (52.1, 32.9), (51.8, 32.6) (0.090, 0.110, 0.114)</w:t>
      </w:r>
    </w:p>
    <w:p>
      <w:r>
        <w:t>(52.7, 40.6), (52.7, 40.9), (53.1, 41.2), (53.1, 41.5), (53.4, 41.5), (53.4, 40.9), (53.1, 40.6) (0.063, 0.086, 0.106)</w:t>
      </w:r>
    </w:p>
    <w:p>
      <w:r>
        <w:t>(53.1, 39.7), (53.1, 40.0), (52.7, 40.3), (53.1, 40.3), (53.7, 40.9), (53.7, 41.5), (53.7, 40.9), (53.4, 40.6), (53.4, 40.3), (53.1, 40.0) (0.078, 0.098, 0.090)</w:t>
      </w:r>
    </w:p>
    <w:p>
      <w:r>
        <w:t>(53.4, 39.1), (53.4, 40.0), (53.7, 40.3), (53.7, 40.6), (54.0, 40.9), (53.7, 40.6), (53.7, 40.0), (53.4, 39.7) (0.114, 0.110, 0.102)</w:t>
      </w:r>
    </w:p>
    <w:p>
      <w:r>
        <w:t>(54.0, 41.2), (54.0, 41.5), (53.7, 41.8), (53.7, 42.7), (53.7, 42.4), (54.0, 42.1) (0.090, 0.110, 0.114)</w:t>
      </w:r>
    </w:p>
    <w:p>
      <w:r>
        <w:t>(53.7, 43.1), (54.0, 43.4), (54.0, 46.7), (54.3, 47.0), (54.3, 47.3), (54.6, 47.3), (54.6, 47.0), (54.9, 46.7), (54.9, 45.8), (54.6, 45.5), (54.6, 44.6), (54.3, 44.3), (54.3, 44.0), (54.0, 43.7), (54.0, 43.4) (0.094, 0.122, 0.141)</w:t>
      </w:r>
    </w:p>
    <w:p>
      <w:r>
        <w:t>(54.0, 31.4), (54.0, 33.5), (53.7, 33.9), (53.7, 35.4), (54.3, 36.0), (54.3, 36.6), (54.6, 36.9), (54.6, 37.5), (54.9, 37.8), (54.6, 38.1), (54.6, 38.5), (54.9, 38.8), (54.9, 39.4), (55.2, 39.7), (54.9, 39.4), (54.9, 37.5), (54.6, 37.2), (54.6, 36.6), (54.3, 36.3), (54.3, 35.4), (54.0, 35.1) (0.212, 0.212, 0.188)</w:t>
      </w:r>
    </w:p>
    <w:p>
      <w:r>
        <w:t>(54.0, 40.3), (54.0, 40.6), (54.3, 40.9), (54.3, 42.1), (54.0, 42.4), (54.0, 43.1), (54.3, 43.4), (54.3, 43.7), (54.9, 44.3), (54.9, 45.5), (55.2, 45.8), (55.2, 47.0), (55.5, 47.3), (55.5, 48.6), (55.8, 48.9), (55.8, 49.5), (56.7, 50.4), (56.7, 50.7), (56.7, 49.8), (56.1, 49.2), (56.1, 48.9), (55.8, 48.6), (55.8, 47.0), (55.2, 46.4), (55.2, 44.9), (54.9, 44.6), (54.9, 43.7), (54.6, 43.4), (54.9, 43.1), (54.9, 42.1), (54.6, 41.8), (54.6, 41.5), (54.3, 41.2), (54.3, 40.9), (54.0, 40.6) (0.118, 0.125, 0.118)</w:t>
      </w:r>
    </w:p>
    <w:p>
      <w:r>
        <w:t>(53.7, 35.7), (54.0, 36.0), (54.0, 36.9), (54.3, 37.2), (54.3, 39.1), (54.6, 39.4), (54.6, 39.7), (54.9, 40.0), (54.9, 40.3), (55.2, 40.6), (55.2, 41.2), (55.5, 41.5), (55.5, 42.4), (55.8, 42.7), (55.8, 43.7), (56.1, 44.0), (56.1, 45.8), (56.4, 46.1), (56.4, 46.4), (56.7, 46.7), (56.7, 47.0), (57.0, 47.3), (57.0, 47.7), (57.3, 48.0), (57.3, 48.6), (57.7, 48.9), (57.7, 49.8), (58.0, 50.1), (58.0, 50.4), (58.3, 50.1), (58.3, 49.5), (57.7, 48.9), (57.7, 47.3), (57.3, 47.0), (57.3, 46.4), (56.7, 45.8), (56.7, 44.0), (55.8, 43.1), (55.8, 42.1), (55.5, 41.8), (55.5, 40.9), (55.2, 40.6), (55.2, 40.0), (54.6, 39.4), (54.6, 38.8), (54.3, 38.5), (54.3, 38.1), (54.6, 37.8), (54.3, 37.5), (54.3, 36.9), (54.0, 36.6), (54.0, 36.0) (0.224, 0.188, 0.133)</w:t>
      </w:r>
    </w:p>
    <w:p>
      <w:r>
        <w:t>(57.0, 50.4), (57.0, 51.3), (57.3, 51.6), (57.3, 51.3), (57.0, 51.0) (0.114, 0.145, 0.137)</w:t>
      </w:r>
    </w:p>
    <w:p>
      <w:r>
        <w:t>(57.0, 48.0), (57.0, 48.9), (57.3, 49.2), (57.3, 49.5), (57.3, 48.9), (57.0, 48.6) (0.192, 0.137, 0.094)</w:t>
      </w:r>
    </w:p>
    <w:p>
      <w:r>
        <w:t>(58.0, 47.7), (58.0, 48.9), (58.3, 49.2), (58.3, 48.6), (58.0, 48.3) (0.286, 0.184, 0.098)</w:t>
      </w:r>
    </w:p>
    <w:p>
      <w:r>
        <w:t>(58.3, 50.4), (58.0, 50.7), (58.3, 51.0), (58.3, 51.6), (58.6, 51.6), (58.9, 51.9), (59.2, 51.9), (58.9, 51.6), (58.9, 51.0), (58.6, 50.7), (58.6, 50.4) (0.212, 0.212, 0.188)</w:t>
      </w:r>
    </w:p>
    <w:p>
      <w:r>
        <w:t>(64.7, 41.8), (64.7, 42.1), (65.0, 42.1) (0.686, 0.518, 0.380)</w:t>
      </w:r>
    </w:p>
    <w:p>
      <w:r>
        <w:t>(69.0, 48.9), (68.4, 48.3), (68.1, 48.3), (67.5, 48.9), (67.5, 49.2), (66.5, 50.1), (66.2, 50.1), (65.9, 50.4), (66.2, 50.7), (66.9, 50.7), (67.2, 50.4), (67.5, 50.4), (68.1, 49.8), (68.4, 49.8), (69.0, 49.2) (0.686, 0.518, 0.380)</w:t>
      </w:r>
    </w:p>
    <w:p>
      <w:r>
        <w:t>(71.1, 40.6), (70.8, 40.9), (70.8, 41.2), (71.1, 41.5), (71.5, 41.5), (71.8, 41.2), (71.8, 40.9), (71.5, 40.6) (0.478, 0.361, 0.220)</w:t>
      </w:r>
    </w:p>
    <w:p>
      <w:r>
        <w:t>(71.1, 49.5), (71.1, 49.8), (71.5, 49.8), (71.5, 49.5) (0.478, 0.361, 0.220)</w:t>
      </w:r>
    </w:p>
    <w:p>
      <w:r>
        <w:t>(72.4, 51.0), (72.4, 51.3), (72.7, 51.3), (72.7, 51.0) (0.478, 0.361, 0.220)</w:t>
      </w:r>
    </w:p>
    <w:p>
      <w:r>
        <w:t>(81.9, 47.0), (81.6, 47.3), (81.6, 48.0), (81.3, 48.3), (81.3, 48.9), (81.6, 49.2), (81.9, 49.2), (81.9, 48.6), (82.5, 48.0), (82.5, 47.3), (82.2, 47.3) (0.329, 0.267, 0.161)</w:t>
      </w:r>
    </w:p>
    <w:p>
      <w:r>
        <w:t>(86.2, 49.8), (85.9, 49.8), (84.9, 50.7), (84.9, 51.6), (85.3, 51.6), (85.3, 51.3), (85.9, 50.7), (85.9, 50.1) (0.243, 0.275, 0.298)</w:t>
      </w:r>
    </w:p>
    <w:p>
      <w:r>
        <w:t>(87.7, 46.1), (87.7, 47.0), (87.4, 47.3), (87.4, 47.7), (87.1, 48.0), (87.1, 48.3), (86.8, 48.6), (86.8, 49.2), (86.5, 49.5), (86.5, 49.8), (86.2, 50.1), (86.2, 50.7), (85.6, 51.3), (85.6, 51.6), (85.3, 51.9), (85.3, 54.7), (85.6, 54.4), (85.6, 54.1), (85.9, 53.8), (85.9, 53.2), (86.2, 52.9), (86.2, 51.0), (86.5, 50.7), (86.5, 50.4), (86.8, 50.1), (86.8, 48.9), (87.1, 48.6), (87.1, 48.3), (87.4, 48.0), (87.4, 47.3), (87.7, 47.0) (0.212, 0.212, 0.188)</w:t>
      </w:r>
    </w:p>
    <w:p>
      <w:r>
        <w:t>(87.4, 50.4), (87.1, 50.7), (87.1, 51.3), (87.1, 51.0), (87.4, 50.7) (0.114, 0.145, 0.137)</w:t>
      </w:r>
    </w:p>
    <w:p>
      <w:r>
        <w:t>(88.3, 39.1), (88.0, 39.1), (88.0, 39.7), (87.7, 40.0), (87.7, 40.6), (88.0, 40.9), (88.0, 41.2), (87.7, 41.5), (87.7, 41.8), (87.4, 42.1), (87.4, 42.7), (87.7, 42.7), (88.0, 42.4), (88.0, 41.5), (88.3, 41.2) (0.604, 0.416, 0.282)</w:t>
      </w:r>
    </w:p>
    <w:p>
      <w:r>
        <w:t>(88.0, 48.0), (88.0, 48.6), (87.7, 48.9), (87.7, 49.8), (88.6, 49.8), (88.6, 48.6), (88.9, 48.3), (88.6, 48.6) (0.114, 0.110, 0.102)</w:t>
      </w:r>
    </w:p>
    <w:p>
      <w:r>
        <w:t>(90.2, 42.4), (90.2, 44.0), (89.9, 44.3), (89.9, 44.6), (89.5, 44.9), (89.2, 44.6), (89.2, 44.3), (89.2, 45.2), (88.9, 45.5), (88.9, 45.8), (88.6, 46.1), (88.6, 47.0), (88.3, 47.3), (88.3, 48.0), (88.6, 48.3), (88.9, 48.0), (88.9, 47.3), (89.2, 47.0), (89.2, 46.4), (89.5, 46.1), (89.5, 45.8), (89.9, 45.5), (89.9, 44.3), (90.2, 44.0) (0.078, 0.098, 0.090)</w:t>
      </w:r>
    </w:p>
    <w:p>
      <w:r>
        <w:t>(90.2, 47.7), (89.9, 47.7), (89.5, 48.0), (89.5, 48.3), (89.2, 48.6), (89.2, 49.2), (89.5, 49.2), (89.9, 48.9), (89.9, 48.0) (0.114, 0.145, 0.137)</w:t>
      </w:r>
    </w:p>
    <w:p>
      <w:r>
        <w:t>(89.9, 42.1), (89.5, 42.4), (89.5, 44.6), (89.5, 44.3), (89.9, 44.0) (0.071, 0.071, 0.043)</w:t>
      </w:r>
    </w:p>
    <w:p>
      <w:r>
        <w:t>(90.8, 40.3), (90.5, 40.6), (90.5, 40.9), (90.2, 41.2), (90.2, 41.5), (89.5, 42.1), (89.9, 41.8), (90.2, 42.1), (90.2, 41.8), (90.5, 41.5), (90.8, 41.5), (91.1, 41.2), (91.1, 40.6) (0.094, 0.110, 0.031)</w:t>
      </w:r>
    </w:p>
    <w:p>
      <w:r>
        <w:t>(91.4, 48.6), (90.8, 48.6), (90.5, 48.9), (90.5, 49.5), (90.8, 49.8), (91.1, 49.5), (91.4, 49.5) (0.078, 0.098, 0.090)</w:t>
      </w:r>
    </w:p>
    <w:p>
      <w:r>
        <w:t>(92.3, 46.4), (92.0, 46.7), (91.7, 46.4), (91.7, 46.1), (91.7, 46.4), (91.4, 46.7), (91.4, 47.0), (90.2, 48.3), (90.2, 49.5), (90.2, 48.9), (90.8, 48.3), (91.4, 48.3), (91.7, 48.6), (91.7, 49.5), (92.3, 48.9), (92.0, 48.6), (92.0, 47.3), (92.3, 47.0) (0.090, 0.110, 0.114)</w:t>
      </w:r>
    </w:p>
    <w:p>
      <w:r>
        <w:t>(94.1, 48.3), (92.9, 48.3), (92.9, 48.6), (92.6, 48.9), (92.6, 49.8), (92.3, 50.1), (92.0, 50.1), (91.7, 49.8), (91.1, 49.8), (90.8, 50.1), (90.5, 49.8), (90.2, 49.8), (90.2, 50.1), (89.9, 50.4), (89.2, 50.4), (89.2, 50.7), (89.5, 50.7), (89.9, 51.0), (89.9, 52.9), (90.2, 53.2), (90.2, 53.8), (91.4, 53.8), (91.7, 53.5), (91.7, 52.9), (92.3, 52.3), (92.6, 52.3), (92.6, 51.0), (92.0, 51.0), (91.7, 50.7), (91.7, 50.4), (92.0, 50.1), (93.2, 50.1), (93.5, 49.8), (93.8, 49.8), (94.1, 49.5) (0.114, 0.110, 0.102)</w:t>
      </w:r>
    </w:p>
    <w:p>
      <w:r>
        <w:t>(92.0, 44.0), (91.7, 44.3), (91.7, 45.8), (92.0, 46.1), (92.0, 46.4), (92.3, 46.1), (92.3, 44.3) (0.078, 0.098, 0.090)</w:t>
      </w:r>
    </w:p>
    <w:p>
      <w:r>
        <w:t>(92.0, 42.7), (92.0, 43.4), (91.7, 43.7), (91.7, 44.0), (91.4, 44.3), (92.0, 43.7), (92.6, 44.3), (92.6, 45.5), (92.6, 43.4), (92.3, 43.1), (92.3, 42.7) (0.114, 0.110, 0.102)</w:t>
      </w:r>
    </w:p>
    <w:p>
      <w:r>
        <w:t>(93.5, 20.7), (93.5, 21.6), (93.2, 21.9), (93.2, 24.3), (93.5, 24.0), (93.8, 24.0), (94.1, 24.3), (94.1, 25.9), (93.8, 26.2), (93.2, 26.2), (92.9, 25.9), (92.9, 25.3), (92.9, 25.9), (93.2, 26.2), (93.2, 27.4), (92.9, 27.7), (92.9, 29.3), (92.9, 28.9), (93.5, 28.3), (93.8, 28.6), (93.8, 30.5), (93.5, 30.8), (93.5, 31.1), (93.2, 31.4), (93.2, 31.7), (93.5, 31.7), (94.5, 30.8), (95.1, 30.8), (95.4, 31.1), (95.4, 31.7), (94.8, 32.3), (94.8, 32.9), (95.4, 33.5), (95.4, 35.4), (94.8, 36.0), (93.8, 36.0), (93.5, 35.7), (93.5, 34.5), (93.2, 34.2), (93.2, 33.9), (92.9, 34.2), (92.9, 35.4), (93.2, 35.7), (93.2, 36.0), (93.5, 36.3), (93.5, 36.6), (93.8, 36.9), (93.8, 38.5), (92.6, 39.7), (92.6, 40.9), (92.3, 41.2), (92.0, 41.2), (91.7, 40.9), (91.7, 40.3), (91.7, 41.8), (91.4, 42.1), (91.1, 42.1), (90.8, 42.4), (90.8, 44.0), (90.5, 44.3), (90.5, 45.2), (90.2, 45.5), (90.2, 46.1), (89.5, 46.7), (89.5, 47.3), (89.2, 47.7), (89.2, 48.3), (88.9, 48.6), (88.9, 49.8), (88.6, 50.1), (87.7, 50.1), (87.4, 49.8), (87.4, 49.5), (87.4, 50.1), (87.7, 50.4), (87.7, 50.7), (87.4, 51.0), (87.7, 50.7), (88.0, 50.7), (88.3, 51.0), (88.3, 51.9), (87.7, 52.6), (87.4, 52.6), (87.1, 52.3), (87.1, 51.6), (87.1, 53.8), (86.8, 54.1), (86.8, 55.3), (86.8, 54.7), (87.1, 54.4), (87.4, 54.4), (87.7, 54.7), (87.7, 55.6), (87.4, 55.9), (87.1, 55.9), (87.4, 56.2), (87.7, 56.2), (88.0, 56.5), (88.0, 57.5), (88.3, 57.8), (88.3, 58.4), (88.3, 58.1), (88.6, 57.8), (89.2, 58.4), (89.5, 58.4), (89.9, 58.7), (90.2, 58.7), (91.1, 59.6), (91.1, 59.9), (91.1, 59.3), (90.2, 58.4), (90.2, 58.1), (90.5, 57.8), (91.4, 57.8), (92.3, 58.7), (92.6, 58.7), (93.2, 59.3), (93.2, 59.6), (93.5, 59.9), (93.5, 61.5), (94.5, 62.4), (94.5, 62.7), (94.8, 63.0), (94.8, 63.3), (94.8, 60.5), (94.8, 61.1), (94.5, 61.5), (94.1, 61.5), (93.5, 60.8), (93.5, 59.6), (93.8, 59.3), (94.1, 59.3), (94.5, 59.6), (94.5, 59.9), (94.5, 59.0), (94.1, 58.7), (93.5, 58.7), (93.2, 58.4), (93.2, 58.1), (93.5, 57.8), (93.8, 57.8), (94.1, 57.5), (94.1, 51.9), (94.5, 51.6), (94.1, 51.3), (94.1, 51.0), (94.5, 50.7), (94.8, 50.7), (95.1, 51.0), (95.1, 51.3), (95.4, 51.6), (95.1, 51.9), (95.4, 52.3), (95.4, 53.8), (95.7, 54.1), (95.7, 54.7), (95.7, 53.2), (96.0, 52.9), (96.0, 52.6), (95.7, 52.3), (95.7, 51.6), (95.4, 51.3), (95.4, 48.9), (95.7, 48.6), (96.3, 49.2), (96.3, 49.5), (96.3, 49.2), (96.0, 48.9), (96.0, 48.6), (95.4, 48.0), (95.4, 47.0), (94.5, 46.1), (94.5, 45.8), (94.1, 45.5), (94.1, 44.9), (93.8, 44.6), (93.8, 42.1), (94.1, 41.8), (94.5, 41.8), (94.8, 42.1), (95.1, 41.8), (95.4, 41.8), (95.1, 41.5), (95.1, 41.2), (95.1, 41.5), (94.8, 41.8), (94.1, 41.8), (93.8, 41.5), (93.8, 40.3), (94.8, 39.4), (95.1, 39.7), (95.1, 40.6), (95.1, 40.3), (95.4, 40.0), (95.4, 39.7), (95.7, 39.4), (95.7, 39.1), (95.7, 39.4), (95.4, 39.7), (95.1, 39.7), (94.8, 39.4), (94.8, 37.2), (95.1, 36.9), (95.1, 36.6), (96.3, 35.4), (96.3, 35.1), (96.0, 35.4), (95.7, 35.4), (95.4, 35.1), (95.4, 34.2), (95.7, 33.9), (96.3, 33.9), (95.4, 32.9), (95.4, 32.3), (96.0, 31.7), (96.0, 31.1), (95.4, 30.5), (95.4, 30.2), (95.7, 29.9), (96.3, 29.9), (96.3, 29.6), (96.6, 29.3), (96.3, 28.9), (96.6, 28.6), (96.3, 28.3), (96.0, 28.6), (95.7, 28.3), (95.7, 28.0), (95.4, 27.7), (95.4, 26.8), (95.1, 26.5), (95.1, 26.2), (94.8, 26.2), (94.1, 25.6), (94.1, 23.7), (93.8, 23.4), (93.8, 21.9), (93.5, 21.6) (0.118, 0.125, 0.118)</w:t>
      </w:r>
    </w:p>
    <w:p>
      <w:r>
        <w:t>(93.5, 39.7), (92.9, 40.3), (92.9, 40.6), (92.9, 40.3), (93.2, 40.0), (93.5, 40.3) (0.114, 0.110, 0.102)</w:t>
      </w:r>
    </w:p>
    <w:p>
      <w:r>
        <w:t>(93.2, 40.3), (93.2, 40.6), (92.9, 40.9), (92.9, 41.5), (93.5, 41.5), (93.5, 40.6) (0.078, 0.098, 0.090)</w:t>
      </w:r>
    </w:p>
    <w:p>
      <w:r>
        <w:t>(93.2, 42.1), (92.9, 42.4), (92.9, 42.7), (93.2, 43.1), (93.2, 44.6), (93.5, 44.9), (93.5, 46.7), (93.5, 44.0), (93.2, 43.7), (93.5, 43.4), (93.5, 42.4) (0.157, 0.141, 0.125)</w:t>
      </w:r>
    </w:p>
    <w:p>
      <w:r>
        <w:t>(93.2, 48.9), (93.2, 49.5), (93.5, 49.5), (93.5, 48.9) (0.078, 0.098, 0.090)</w:t>
      </w:r>
    </w:p>
    <w:p>
      <w:r>
        <w:t>(94.5, 36.6), (94.1, 36.9), (94.1, 39.1), (94.5, 38.8) (0.114, 0.110, 0.102)</w:t>
      </w:r>
    </w:p>
    <w:p>
      <w:r>
        <w:t>(94.5, 40.6), (94.1, 40.9), (94.1, 41.2), (94.5, 41.5) (0.161, 0.169, 0.149)</w:t>
      </w:r>
    </w:p>
    <w:p>
      <w:r>
        <w:t>(94.1, 42.1), (94.1, 44.6), (94.5, 44.9), (94.5, 45.5), (94.8, 45.8), (94.8, 46.1), (95.7, 47.0), (95.7, 48.0), (96.3, 48.6), (96.3, 48.9), (96.6, 48.9), (96.6, 46.7), (96.3, 46.4), (96.3, 45.5), (96.0, 45.2), (95.7, 45.2), (95.4, 44.9), (95.4, 44.6), (95.1, 44.3), (95.1, 44.0), (94.8, 43.7), (94.8, 42.4), (94.5, 42.1) (0.114, 0.110, 0.102)</w:t>
      </w:r>
    </w:p>
    <w:p>
      <w:r>
        <w:t>(96.6, 38.1), (96.3, 38.1), (96.0, 38.5), (96.0, 39.4), (95.7, 39.7), (95.7, 40.0), (95.4, 40.3), (95.4, 40.6), (95.1, 40.9), (95.4, 41.2), (95.4, 41.5), (95.7, 41.5), (95.7, 41.2), (96.0, 40.9), (96.0, 40.6), (96.3, 40.3), (96.3, 40.0), (96.6, 39.7) (0.114, 0.110, 0.102)</w:t>
      </w:r>
    </w:p>
    <w:p>
      <w:r>
        <w:t>(95.7, 48.9), (95.7, 51.3), (96.0, 51.6), (96.0, 52.3), (96.0, 50.7), (96.3, 50.4), (96.3, 49.8), (96.0, 49.5), (96.0, 49.2) (0.157, 0.141, 0.125)</w:t>
      </w:r>
    </w:p>
    <w:p>
      <w:r>
        <w:t>(96.6, 37.2), (96.3, 37.5), (96.3, 37.8), (96.0, 38.1), (96.3, 37.8), (96.6, 37.8) (0.118, 0.125, 0.118)</w:t>
      </w:r>
    </w:p>
    <w:p>
      <w:r>
        <w:t>(96.3, 42.1), (96.3, 42.4), (96.6, 42.4), (96.6, 42.1) (0.137, 0.114, 0.075)</w:t>
      </w:r>
    </w:p>
    <w:p>
      <w:r>
        <w:t>(97.5, 27.7), (97.5, 29.6), (96.9, 30.2), (96.9, 30.5), (96.6, 30.8), (96.3, 30.8), (96.3, 31.7), (96.0, 32.0), (96.0, 32.6), (95.7, 32.9), (96.6, 33.9), (96.6, 35.4), (95.4, 36.6), (95.4, 36.9), (95.1, 37.2), (95.1, 39.4), (94.1, 40.3), (94.1, 40.6), (94.5, 40.3), (94.8, 40.6), (94.8, 41.5), (94.8, 39.7), (95.1, 39.4), (95.4, 39.4), (95.4, 39.1), (95.7, 38.8), (95.7, 38.1), (96.0, 37.8), (96.0, 37.5), (96.6, 36.9), (96.9, 37.2), (96.9, 39.7), (96.6, 40.0), (96.6, 40.3), (96.3, 40.6), (96.3, 41.5), (96.0, 41.8), (95.7, 41.8), (95.4, 42.1), (95.1, 42.1), (95.1, 42.7), (95.4, 43.1), (95.4, 43.7), (95.7, 44.0), (95.7, 44.6), (96.6, 45.5), (96.6, 44.9), (96.9, 44.6), (97.2, 44.9), (96.9, 44.6), (96.9, 43.4), (97.2, 43.1), (97.2, 42.1), (96.9, 42.1), (96.6, 41.8), (96.6, 41.2), (97.5, 40.3), (97.8, 40.3), (97.8, 39.7), (97.8, 40.0), (97.5, 40.3), (96.9, 39.7), (96.9, 38.5), (97.5, 37.8), (97.8, 38.1), (97.8, 38.5), (97.8, 37.2), (97.5, 36.9), (97.5, 36.0), (97.8, 35.7), (97.8, 35.1), (97.8, 35.4), (97.5, 35.7), (97.2, 35.7), (96.6, 35.1), (96.6, 33.9), (96.9, 33.5), (97.5, 33.5), (97.8, 33.9), (97.8, 34.2), (97.8, 33.9), (97.5, 33.5), (96.9, 33.5), (96.6, 33.2), (96.6, 32.3), (96.9, 32.0), (96.9, 31.1), (97.2, 30.8), (97.5, 30.8), (97.8, 30.5), (97.8, 28.9), (97.5, 28.6), (97.5, 28.3), (97.8, 28.0) (0.157, 0.141, 0.125)</w:t>
      </w:r>
    </w:p>
    <w:p>
      <w:r>
        <w:t>(96.9, 48.3), (96.9, 48.9), (97.2, 48.6) (0.063, 0.086, 0.106)</w:t>
      </w:r>
    </w:p>
    <w:p>
      <w:r>
        <w:t>(97.2, 45.2), (97.2, 45.5), (96.9, 45.8), (96.9, 46.7), (97.2, 47.0), (97.2, 47.3) (0.129, 0.153, 0.176)</w:t>
      </w:r>
    </w:p>
    <w:p>
      <w:r>
        <w:t>(97.2, 49.2), (97.2, 49.5), (96.9, 49.8), (97.2, 49.8) (0.020, 0.039, 0.051)</w:t>
      </w:r>
    </w:p>
    <w:p>
      <w:r>
        <w:t>(97.5, 40.9), (97.2, 40.9), (96.9, 41.2), (96.9, 41.8), (97.2, 41.5), (97.5, 41.5) (0.114, 0.110, 0.102)</w:t>
      </w:r>
    </w:p>
    <w:p>
      <w:r>
        <w:t>(97.5, 45.8), (97.5, 47.3), (97.2, 47.7), (96.9, 47.3), (96.9, 47.7), (97.5, 47.7) (0.094, 0.122, 0.141)</w:t>
      </w:r>
    </w:p>
    <w:p>
      <w:r>
        <w:t>(97.5, 38.1), (97.2, 38.5), (97.2, 39.7), (97.5, 40.0), (97.5, 39.7), (97.8, 39.4), (97.8, 38.8), (97.5, 38.5) (0.161, 0.169, 0.149)</w:t>
      </w:r>
    </w:p>
    <w:p>
      <w:r>
        <w:t>(97.8, 47.0), (97.8, 47.7), (97.5, 48.0), (97.2, 48.0), (97.2, 48.3), (97.5, 48.3), (97.8, 48.0) (0.071, 0.102, 0.125)</w:t>
      </w:r>
    </w:p>
    <w:p>
      <w:r>
        <w:t>(98.4, 37.8), (98.1, 37.8), (98.1, 40.3), (97.8, 40.6), (97.5, 40.6), (97.8, 40.9), (97.8, 41.5), (97.5, 41.8), (97.2, 41.8), (97.5, 42.1), (97.5, 42.7), (97.8, 42.7), (97.8, 42.4), (97.5, 42.1), (97.8, 41.8), (97.8, 40.6), (98.1, 40.3), (98.1, 38.1) (0.118, 0.125, 0.118)</w:t>
      </w:r>
    </w:p>
    <w:p>
      <w:r>
        <w:t>(98.1, 43.7), (97.8, 44.0), (97.8, 45.2), (97.8, 44.3), (98.1, 44.0) (0.020, 0.039, 0.051)</w:t>
      </w:r>
    </w:p>
    <w:p>
      <w:r>
        <w:t>(98.4, 46.1), (98.1, 46.4), (98.1, 46.7), (98.4, 46.4) (0.004, 0.024, 0.118)</w:t>
      </w:r>
    </w:p>
    <w:p>
      <w:r>
        <w:t>(98.1, 36.0), (98.1, 37.5), (98.4, 37.5), (98.4, 37.2), (98.7, 36.9), (98.7, 36.3), (98.4, 36.0) (0.114, 0.145, 0.137)</w:t>
      </w:r>
    </w:p>
    <w:p>
      <w:r>
        <w:t>(98.7, 37.8), (98.4, 38.1), (98.4, 38.8), (98.4, 38.5), (98.7, 38.1) (0.090, 0.110, 0.114)</w:t>
      </w:r>
    </w:p>
    <w:p>
      <w:r>
        <w:t>(99.1, 42.4), (98.7, 42.4), (98.4, 42.7), (98.4, 44.3), (98.4, 43.4), (98.7, 43.1), (98.7, 42.7) (0.020, 0.075, 0.106)</w:t>
      </w:r>
    </w:p>
    <w:p>
      <w:r>
        <w:t>(99.1, 38.8), (98.7, 38.8), (98.7, 39.1) (0.063, 0.086, 0.106)</w:t>
      </w:r>
    </w:p>
    <w:p>
      <w:r>
        <w:t>(99.4, 48.3), (99.1, 48.6), (99.1, 49.2), (98.7, 49.5), (98.7, 49.8), (98.4, 50.1), (98.4, 50.7), (98.4, 50.1), (98.7, 49.8), (98.7, 49.5), (99.1, 49.2), (99.1, 48.9), (99.4, 48.6) (0.388, 0.447, 0.557)</w:t>
      </w:r>
    </w:p>
    <w:p>
      <w:r>
        <w:t>(99.1, 40.6), (99.1, 41.5), (98.7, 41.8), (98.7, 42.1), (99.1, 41.8) (0.020, 0.039, 0.051)</w:t>
      </w:r>
    </w:p>
    <w:p>
      <w:r>
        <w:t>(99.4, 33.5), (99.4, 35.4), (99.1, 35.7), (98.7, 35.7), (98.7, 36.0), (99.1, 36.3), (99.1, 36.9), (98.7, 37.2), (98.7, 37.5), (99.1, 37.5), (99.1, 36.9), (99.4, 36.6) (0.094, 0.122, 0.141)</w:t>
      </w:r>
    </w:p>
    <w:p>
      <w:r>
        <w:t>(99.4, 48.9), (99.4, 49.2), (99.1, 49.5), (99.1, 49.8), (98.7, 50.1), (98.7, 50.4), (98.7, 50.1), (99.4, 49.5), (99.7, 49.8), (99.7, 50.1), (99.7, 49.2) (0.392, 0.467, 0.835)</w:t>
      </w:r>
    </w:p>
    <w:p>
      <w:r>
        <w:t>(99.4, 36.9), (99.4, 37.5), (99.1, 37.8), (99.1, 38.5), (99.4, 38.5) (0.071, 0.102, 0.125)</w:t>
      </w:r>
    </w:p>
    <w:p>
      <w:r>
        <w:t>(99.7, 37.2), (99.7, 38.5), (99.4, 38.8), (99.4, 41.8), (99.4, 39.1), (99.7, 38.8), (99.7, 38.5), (100.0, 38.1), (100.0, 37.5) (0.016, 0.071, 0.157)</w:t>
      </w:r>
    </w:p>
    <w:p>
      <w:r>
        <w:t>(99.7, 34.8), (99.7, 36.9), (100.0, 37.2), (100.0, 36.0), (99.7, 35.7) (0.031, 0.110, 0.188)</w:t>
      </w:r>
    </w:p>
    <w:p>
      <w:r>
        <w:t>(100.0, 41.2), (100.0, 43.4), (99.7, 43.7), (99.7, 45.5), (99.7, 44.9), (100.0, 44.6) (0.388, 0.447, 0.557)</w:t>
      </w:r>
    </w:p>
    <w:p>
      <w:r>
        <w:t>(99.7, 48.0), (99.7, 48.9), (100.0, 49.2), (100.0, 51.0), (100.3, 51.3), (100.3, 51.6), (100.3, 51.3), (100.0, 51.0), (100.0, 48.3) (0.200, 0.392, 0.710)</w:t>
      </w:r>
    </w:p>
    <w:p>
      <w:r>
        <w:t>(99.7, 45.8), (99.7, 47.3), (99.4, 47.7), (99.4, 48.0), (99.7, 47.7), (100.3, 48.3), (100.3, 48.9), (100.3, 48.0), (100.6, 47.7), (100.6, 46.4), (100.6, 46.7), (100.3, 47.0), (99.7, 46.4) (0.149, 0.318, 0.592)</w:t>
      </w:r>
    </w:p>
    <w:p>
      <w:r>
        <w:t>(100.3, 40.9), (100.3, 43.1), (100.3, 42.1), (100.6, 41.8), (100.6, 41.5), (100.3, 41.2) (0.518, 0.569, 0.671)</w:t>
      </w:r>
    </w:p>
    <w:p>
      <w:r>
        <w:t>(100.6, 40.0), (100.3, 40.3), (100.3, 40.6), (100.6, 40.6) (0.388, 0.447, 0.557)</w:t>
      </w:r>
    </w:p>
    <w:p>
      <w:r>
        <w:t>(100.9, 43.1), (100.9, 43.7), (100.6, 44.0), (100.6, 44.3), (100.0, 44.9), (100.0, 46.4), (100.3, 46.7), (100.3, 46.4), (100.6, 46.1), (100.6, 44.9), (100.9, 44.6) (0.200, 0.392, 0.710)</w:t>
      </w:r>
    </w:p>
    <w:p>
      <w:r>
        <w:t>(100.6, 40.9), (100.6, 41.2), (100.9, 41.5), (100.9, 42.4), (100.6, 42.7), (100.6, 43.1), (100.3, 43.4), (100.3, 44.3), (100.3, 44.0), (100.6, 43.7), (100.6, 43.1), (100.9, 42.7), (100.9, 41.5), (100.6, 41.2) (0.392, 0.467, 0.835)</w:t>
      </w:r>
    </w:p>
    <w:p>
      <w:r>
        <w:t>(101.5, 37.5), (101.5, 38.1), (101.2, 38.5), (101.2, 39.4), (100.9, 39.7), (100.9, 41.2), (100.9, 40.6), (101.2, 40.3), (101.2, 40.0), (101.5, 39.7), (101.5, 39.4), (101.8, 39.1), (101.8, 37.8) (0.200, 0.392, 0.710)</w:t>
      </w:r>
    </w:p>
    <w:p>
      <w:r>
        <w:t>(101.8, 40.9), (101.8, 41.5), (101.5, 41.8), (101.8, 41.8) (0.024, 0.208, 0.506)</w:t>
      </w:r>
    </w:p>
    <w:p>
      <w:r>
        <w:t>(110.4, 17.3), (110.4, 17.9), (110.7, 18.2), (110.7, 20.1), (111.0, 20.4), (111.0, 25.0), (110.7, 25.3), (110.1, 25.3), (109.8, 25.0), (109.5, 25.0), (109.2, 25.3), (109.2, 25.6), (109.8, 25.6), (110.1, 25.9), (110.1, 27.1), (109.5, 27.7), (108.9, 27.7), (108.6, 28.0), (107.9, 27.4), (107.9, 27.1), (107.6, 27.1), (107.3, 27.4), (107.3, 27.7), (107.0, 28.0), (107.0, 28.9), (106.7, 29.3), (106.7, 29.6), (106.4, 29.9), (106.4, 31.7), (106.1, 32.0), (106.1, 33.2), (105.8, 33.5), (105.8, 33.9), (105.5, 34.2), (105.5, 34.5), (105.2, 34.8), (105.2, 35.7), (104.9, 36.0), (104.9, 37.2), (104.6, 37.5), (104.6, 38.1), (104.3, 38.5), (104.0, 38.5), (104.0, 38.8), (103.7, 39.1), (103.7, 40.0), (103.3, 40.3), (103.3, 40.9), (103.0, 41.2), (103.0, 41.8), (102.7, 42.1), (102.7, 43.1), (102.4, 43.4), (102.4, 44.6), (102.1, 44.9), (102.1, 47.0), (101.8, 47.3), (101.8, 47.7), (101.5, 48.0), (101.5, 48.9), (101.2, 49.2), (101.2, 50.4), (100.9, 50.7), (100.6, 50.7), (100.3, 50.4), (100.3, 51.0), (100.6, 51.3), (100.6, 51.9), (100.9, 52.3), (100.9, 52.6), (101.5, 53.2), (101.5, 53.5), (102.1, 54.1), (102.1, 54.4), (102.4, 54.7), (102.4, 55.0), (102.7, 55.3), (103.0, 55.3), (103.7, 55.9), (103.7, 56.5), (104.0, 56.9), (104.0, 57.2), (104.3, 57.2), (104.9, 57.8), (104.9, 58.4), (105.2, 58.7), (105.2, 59.0), (105.5, 59.3), (105.5, 59.6), (105.8, 59.9), (105.8, 60.2), (106.4, 60.8), (106.4, 61.1), (106.7, 61.5), (106.7, 61.8), (107.0, 62.1), (107.0, 62.4), (107.3, 62.7), (107.3, 63.0), (107.6, 63.3), (107.6, 63.9), (107.9, 64.2), (107.9, 67.3), (107.9, 66.1), (108.3, 65.7), (108.3, 63.9), (107.9, 63.6), (107.9, 62.7), (107.6, 62.4), (107.6, 58.1), (107.3, 57.8), (107.3, 57.5), (107.0, 57.2), (107.0, 56.9), (106.7, 56.5), (106.7, 55.9), (106.4, 55.6), (106.4, 54.4), (106.1, 54.1), (106.1, 53.8), (105.8, 53.5), (105.8, 52.3), (106.1, 51.9), (106.1, 50.7), (105.8, 50.4), (105.8, 49.8), (105.5, 49.5), (105.5, 48.3), (106.1, 47.7), (106.4, 47.7), (106.4, 47.0), (106.7, 46.7), (107.0, 46.7), (107.3, 47.0), (107.3, 47.7), (107.6, 48.0), (107.6, 48.9), (107.9, 49.2), (108.9, 49.2), (109.8, 48.3), (109.8, 47.7), (110.1, 47.3), (110.1, 46.7), (110.4, 46.4), (110.7, 46.4), (111.3, 45.8), (111.3, 45.2), (111.9, 44.6), (112.5, 44.6), (112.9, 44.9), (112.9, 45.2), (113.2, 45.5), (113.2, 45.8), (113.5, 45.8), (113.5, 44.0), (112.9, 43.4), (112.9, 43.1), (112.5, 42.7), (112.5, 42.1), (112.9, 41.8), (112.9, 41.5), (113.2, 41.2), (113.5, 41.2), (113.5, 40.9), (113.2, 40.6), (113.2, 39.1), (113.5, 38.8), (113.5, 38.1), (114.1, 37.5), (114.1, 37.2), (114.4, 36.9), (114.4, 36.3), (114.7, 36.0), (115.0, 36.0), (115.0, 35.7), (115.9, 34.8), (117.1, 34.8), (117.5, 34.5), (117.8, 34.5), (117.8, 34.2), (118.1, 33.9), (118.1, 33.5), (118.4, 33.2), (118.4, 32.0), (118.7, 31.7), (118.7, 31.4), (119.0, 31.1), (119.3, 31.4), (119.3, 31.7), (119.6, 32.0), (119.6, 33.2), (119.9, 33.5), (119.9, 33.9), (120.5, 34.5), (120.5, 35.4), (120.5, 34.5), (120.2, 34.2), (120.2, 33.5), (119.9, 33.2), (119.9, 32.0), (119.6, 31.7), (119.6, 31.1), (119.3, 30.8), (119.3, 30.5), (119.0, 30.2), (119.0, 29.9), (118.7, 29.6), (118.7, 28.9), (118.4, 28.6), (118.4, 28.3), (118.1, 28.0), (118.1, 27.7), (117.5, 27.1), (117.5, 26.8), (117.1, 26.5), (117.1, 26.2), (116.8, 25.9), (116.8, 25.6), (116.5, 25.3), (116.5, 25.0), (115.9, 24.3), (115.9, 24.0), (115.6, 23.7), (115.6, 23.1), (115.3, 22.8), (115.3, 22.5), (115.0, 22.2), (115.0, 21.9), (114.7, 21.6), (114.7, 21.3), (114.4, 21.0), (114.4, 20.1), (114.1, 19.7), (113.2, 19.7), (112.9, 20.1), (112.5, 19.7), (111.3, 19.7), (111.0, 19.4), (111.0, 19.1), (110.7, 18.8), (110.7, 17.6) (0.020, 0.325, 0.780)</w:t>
      </w:r>
    </w:p>
    <w:p>
      <w:r>
        <w:t>(116.5, 50.7), (116.2, 50.4), (115.6, 50.4), (115.3, 50.7), (115.0, 50.7), (115.0, 51.9), (115.3, 51.9), (115.6, 51.6), (116.2, 51.6), (116.5, 51.3) (0.024, 0.208, 0.506)</w:t>
      </w:r>
    </w:p>
    <w:p>
      <w:r>
        <w:t>(116.2, 51.0), (115.9, 51.0), (115.6, 51.3), (116.2, 51.3) (0.020, 0.173, 0.416)</w:t>
      </w:r>
    </w:p>
    <w:p>
      <w:r>
        <w:t>(117.1, 48.9), (116.8, 48.9), (116.8, 49.5), (117.1, 49.2) (0.020, 0.173, 0.416)</w:t>
      </w:r>
    </w:p>
    <w:p>
      <w:r>
        <w:t>(119.6, 44.6), (119.3, 44.6), (119.0, 44.9), (119.0, 45.2), (118.7, 45.5), (118.7, 46.1), (118.4, 46.4), (118.4, 46.7), (117.8, 47.3), (117.8, 48.9), (117.5, 49.2), (117.5, 49.8), (117.1, 50.1), (115.9, 50.1), (116.2, 50.1), (116.8, 50.7), (116.8, 51.3), (116.2, 51.9), (115.6, 51.9), (115.3, 52.3), (115.3, 52.6), (115.9, 53.2), (115.9, 53.8), (116.2, 53.8), (116.2, 53.5), (116.5, 53.2), (116.5, 52.6), (117.5, 51.6), (117.5, 51.3), (118.4, 50.4), (118.4, 50.1), (117.8, 50.7), (117.5, 50.4), (117.5, 49.5), (117.8, 49.2), (117.8, 48.3), (118.1, 48.0), (118.4, 48.0), (118.7, 48.3), (118.7, 48.9), (118.7, 48.0), (119.0, 47.7), (119.0, 47.3), (119.3, 47.0), (119.3, 46.1), (119.6, 45.8), (119.6, 45.5), (119.9, 45.2), (119.9, 44.9) (0.098, 0.255, 0.502)</w:t>
      </w:r>
    </w:p>
    <w:p>
      <w:r>
        <w:t>(118.4, 48.3), (118.1, 48.3), (118.1, 49.2), (117.8, 49.5), (117.8, 50.4), (118.4, 49.8) (0.149, 0.318, 0.592)</w:t>
      </w:r>
    </w:p>
    <w:p>
      <w:r>
        <w:t>(119.9, 36.3), (119.9, 36.6), (119.6, 36.9), (119.6, 38.1), (119.3, 38.5), (119.3, 39.1), (119.0, 39.4), (119.0, 39.7), (118.7, 40.0), (118.7, 41.5), (118.4, 41.8), (118.4, 42.7), (118.1, 43.1), (118.1, 43.4), (117.5, 44.0), (117.5, 44.3), (117.1, 44.6), (117.1, 45.5), (116.8, 45.8), (116.8, 46.7), (116.5, 47.0), (116.5, 47.3), (116.2, 47.7), (116.2, 48.3), (115.9, 48.6), (115.9, 49.8), (117.1, 49.8), (117.1, 49.5), (116.8, 49.8), (116.5, 49.5), (116.5, 48.9), (116.8, 48.6), (117.1, 48.6), (117.5, 48.9), (117.5, 47.3), (118.1, 46.7), (118.1, 46.4), (118.4, 46.1), (118.4, 45.5), (118.7, 45.2), (118.7, 44.9), (119.3, 44.3), (119.6, 44.3), (120.2, 44.9), (120.2, 45.2), (120.2, 44.6), (120.8, 44.0), (121.1, 44.3), (121.1, 43.7), (121.4, 43.4), (121.1, 43.1), (121.1, 42.7), (120.8, 42.4), (120.8, 42.1), (120.5, 41.8), (120.5, 39.7), (120.2, 39.4), (120.2, 36.6) (0.024, 0.208, 0.506)</w:t>
      </w:r>
    </w:p>
    <w:p>
      <w:r>
        <w:t>(118.7, 50.7), (118.7, 51.0), (118.4, 51.3), (118.7, 51.3) (0.008, 0.106, 0.290)</w:t>
      </w:r>
    </w:p>
    <w:p>
      <w:r>
        <w:t>(119.3, 49.5), (119.3, 50.1), (119.0, 50.4), (119.0, 51.0), (119.3, 51.0), (119.0, 50.7), (119.0, 50.4), (119.3, 50.1) (0.004, 0.078, 0.227)</w:t>
      </w:r>
    </w:p>
    <w:p>
      <w:r>
        <w:t>(120.2, 47.7), (119.6, 48.3), (119.3, 48.0), (119.3, 48.3), (119.0, 48.6), (119.0, 49.5), (119.0, 48.6), (119.3, 48.3), (119.6, 48.3) (0.059, 0.173, 0.345)</w:t>
      </w:r>
    </w:p>
    <w:p>
      <w:r>
        <w:t>(119.3, 50.4), (119.3, 50.7), (119.6, 51.0), (119.6, 50.7) (0.016, 0.071, 0.157)</w:t>
      </w:r>
    </w:p>
    <w:p>
      <w:r>
        <w:t>(120.2, 46.1), (119.9, 46.4), (119.9, 47.0), (120.2, 47.0), (119.9, 46.7), (120.2, 46.4) (0.004, 0.078, 0.227)</w:t>
      </w:r>
    </w:p>
    <w:p>
      <w:r>
        <w:t>(120.2, 43.1), (119.9, 43.4), (120.2, 43.4) (0.098, 0.255, 0.502)</w:t>
      </w:r>
    </w:p>
    <w:p>
      <w:r>
        <w:t>(120.8, 44.3), (120.5, 44.6), (120.5, 45.2), (120.2, 45.5), (120.5, 45.2), (120.5, 44.9), (120.8, 44.6), (121.1, 44.6) (0.020, 0.173, 0.416)</w:t>
      </w:r>
    </w:p>
    <w:p>
      <w:r>
        <w:t>(121.1, 44.9), (120.8, 44.9), (120.8, 45.2), (120.2, 45.8), (120.5, 45.8), (121.1, 45.2) (0.012, 0.137, 0.345)</w:t>
      </w:r>
    </w:p>
    <w:p>
      <w:r>
        <w:t>(120.8, 34.8), (120.8, 38.5), (121.1, 38.8), (121.1, 40.6), (121.4, 40.9), (121.4, 42.1), (121.7, 42.4), (121.7, 42.7), (122.1, 43.1), (122.1, 43.7), (121.7, 44.0), (121.7, 44.3), (122.1, 44.0), (122.1, 42.7), (121.7, 42.4), (121.7, 41.2), (121.4, 40.9), (121.4, 40.0), (121.1, 39.7), (121.1, 37.2), (120.8, 36.9) (0.200, 0.392, 0.710)</w:t>
      </w:r>
    </w:p>
    <w:p>
      <w:r>
        <w:t>(121.4, 32.9), (121.7, 33.2), (121.7, 38.1), (122.1, 38.5), (122.1, 39.4), (122.4, 39.7), (122.4, 40.0), (122.7, 40.3), (122.7, 41.5), (122.4, 41.8), (122.4, 42.4), (122.7, 42.7), (122.7, 44.0), (122.4, 44.3), (122.4, 44.6), (122.7, 44.3), (123.0, 44.3), (123.3, 44.6), (123.6, 44.6), (123.9, 44.9), (124.5, 44.9), (123.9, 44.9), (123.3, 44.3), (123.3, 43.7), (123.6, 43.4), (123.6, 43.1), (123.3, 42.7), (123.3, 42.4), (123.0, 42.1), (123.0, 41.5), (123.3, 41.2), (123.0, 40.9), (123.0, 39.4), (122.7, 39.1), (122.7, 38.5), (122.4, 38.1), (122.4, 36.9), (122.1, 36.6), (122.1, 34.2), (121.7, 33.9), (121.7, 32.9) (0.361, 0.682, 0.969)</w:t>
      </w:r>
    </w:p>
    <w:p>
      <w:r>
        <w:t>(121.4, 46.7), (121.4, 46.4), (122.4, 45.5), (122.7, 45.5), (123.0, 45.2), (123.3, 45.5), (124.8, 45.5), (125.1, 45.2), (126.0, 45.2), (125.1, 45.2), (124.8, 45.5), (123.6, 45.5), (123.3, 45.2), (122.7, 45.2), (121.4, 46.4) (0.702, 0.800, 0.965)</w:t>
      </w:r>
    </w:p>
    <w:p>
      <w:r>
        <w:t>(122.4, 47.7), (122.4, 48.6), (122.7, 48.9), (122.7, 49.2), (123.0, 49.5), (123.0, 49.8), (123.6, 50.4), (123.6, 51.0), (125.7, 51.0), (126.3, 50.4), (126.0, 50.7), (125.7, 50.7), (125.4, 51.0), (124.2, 51.0), (123.3, 50.1), (123.3, 49.8), (123.0, 49.5), (123.0, 48.9), (123.3, 48.6), (124.2, 48.6), (123.0, 48.6), (122.7, 48.3), (122.7, 47.7) (0.847, 0.898, 0.965)</w:t>
      </w:r>
    </w:p>
    <w:p>
      <w:r>
        <w:t>(122.4, 45.2), (122.7, 44.9), (123.3, 44.9), (123.6, 45.2), (124.8, 45.2), (125.1, 44.9), (128.8, 44.9), (124.8, 44.9), (124.5, 45.2), (123.9, 45.2), (123.6, 44.9), (123.3, 44.9), (123.0, 44.6), (122.7, 44.6), (122.4, 44.9) (0.545, 0.718, 0.953)</w:t>
      </w:r>
    </w:p>
    <w:p>
      <w:r>
        <w:t>(123.6, 44.0), (123.6, 44.3), (123.9, 44.6), (124.8, 44.6), (124.5, 44.3), (124.2, 44.3), (123.9, 44.0), (123.9, 43.7) (0.392, 0.467, 0.835)</w:t>
      </w:r>
    </w:p>
    <w:p>
      <w:r>
        <w:t>(127.9, 48.3), (127.0, 48.3), (126.7, 48.0), (126.7, 47.7), (126.3, 48.0), (125.7, 48.0), (124.2, 49.5), (124.2, 49.8), (124.8, 50.4), (125.1, 50.4), (124.8, 50.4), (124.2, 49.8), (124.2, 49.5), (125.7, 48.0), (126.0, 48.0), (127.0, 48.9), (126.7, 49.2), (127.3, 48.6), (127.6, 48.9), (127.9, 48.6) (0.388, 0.447, 0.557)</w:t>
      </w:r>
    </w:p>
    <w:p>
      <w:r>
        <w:t>(131.9, 42.7), (131.9, 44.6), (131.6, 44.9), (131.3, 44.9), (130.9, 45.2), (126.3, 45.2), (126.0, 45.5), (125.1, 45.5), (124.8, 45.8), (123.3, 45.8), (123.0, 45.5), (122.7, 45.8), (122.4, 45.8), (121.7, 46.4), (121.7, 46.7), (121.4, 47.0), (121.4, 47.3), (121.4, 47.0), (121.7, 46.7), (121.7, 46.4), (122.1, 46.1), (122.4, 46.1), (122.7, 45.8), (123.0, 45.8), (123.3, 46.1), (124.5, 46.1), (124.8, 45.8), (125.1, 46.1), (125.1, 46.4), (124.8, 46.7), (124.5, 46.7), (124.5, 47.3), (125.1, 46.7), (125.4, 46.7), (126.3, 45.8), (127.0, 45.8), (127.3, 46.1), (127.6, 46.1), (127.0, 45.5), (127.3, 45.2), (130.9, 45.2), (131.3, 44.9), (131.9, 44.9), (132.5, 45.5), (132.2, 45.2), (132.2, 44.9), (131.9, 44.6) (0.847, 0.898, 0.965)</w:t>
      </w:r>
    </w:p>
    <w:p>
      <w:r>
        <w:t>(124.2, 43.7), (124.2, 44.0), (124.5, 44.0), (124.8, 44.3), (127.9, 44.3), (128.2, 44.6), (128.8, 44.6), (128.2, 44.6), (127.9, 44.3), (126.3, 44.3), (126.0, 44.0), (125.4, 44.0), (124.8, 43.4), (124.5, 43.4) (0.200, 0.392, 0.710)</w:t>
      </w:r>
    </w:p>
    <w:p>
      <w:r>
        <w:t>(127.0, 46.1), (126.3, 46.1), (125.7, 46.7), (125.7, 47.0), (126.0, 47.0), (126.0, 46.7), (126.7, 46.1) (0.702, 0.800, 0.965)</w:t>
      </w:r>
    </w:p>
    <w:p>
      <w:r>
        <w:t>(126.3, 46.7), (126.7, 46.7), (127.0, 46.4), (127.3, 46.4), (126.7, 46.4) (0.545, 0.718, 0.953)</w:t>
      </w:r>
    </w:p>
    <w:p>
      <w:r>
        <w:t>(125.1, 48.3), (125.7, 47.7), (126.3, 47.7), (126.7, 47.3), (126.7, 47.0), (127.0, 46.7), (127.9, 46.7), (128.5, 47.3), (128.8, 47.3), (129.1, 47.7), (129.7, 47.7), (129.1, 47.7), (128.8, 47.3), (128.5, 47.3), (127.9, 46.7), (127.0, 46.7), (126.3, 47.3), (125.4, 47.3), (125.4, 47.7), (125.1, 48.0) (0.518, 0.569, 0.671)</w:t>
      </w:r>
    </w:p>
    <w:p>
      <w:r>
        <w:t>(127.3, 48.9), (126.3, 49.8), (126.7, 49.5), (127.3, 49.5), (127.6, 49.8), (127.6, 50.1), (128.5, 51.0), (127.6, 50.1), (127.6, 49.2) (0.518, 0.569, 0.671)</w:t>
      </w:r>
    </w:p>
    <w:p>
      <w:r>
        <w:t>(127.6, 47.3), (127.3, 47.7), (127.6, 47.7) (0.243, 0.275, 0.298)</w:t>
      </w:r>
    </w:p>
    <w:p>
      <w:r>
        <w:t>(127.0, 50.4), (127.0, 51.0), (127.3, 51.0), (127.6, 51.3), (127.9, 51.3), (128.5, 51.9), (128.2, 51.6), (128.2, 51.3), (127.9, 51.3), (127.6, 51.0), (127.3, 51.0), (127.0, 50.7) (0.847, 0.898, 0.965)</w:t>
      </w:r>
    </w:p>
    <w:p>
      <w:r>
        <w:t>(127.0, 47.3), (127.0, 48.0), (127.9, 48.0), (128.2, 48.3), (128.2, 48.6), (127.9, 48.9), (127.9, 49.8), (128.5, 50.4), (127.9, 49.8), (127.9, 48.9), (128.8, 48.0), (129.7, 48.0), (128.2, 48.0), (127.9, 47.7), (127.9, 47.3), (127.9, 47.7), (127.6, 48.0), (127.3, 48.0), (127.0, 47.7), (127.3, 47.3) (0.290, 0.337, 0.431)</w:t>
      </w:r>
    </w:p>
    <w:p>
      <w:r>
        <w:t>(127.0, 47.0), (127.9, 47.0), (128.2, 47.3), (128.2, 47.7), (128.8, 47.7), (128.5, 47.7), (127.9, 47.0) (0.388, 0.447, 0.557)</w:t>
      </w:r>
    </w:p>
    <w:p>
      <w:r>
        <w:t>(129.1, 48.3), (128.2, 49.2), (128.2, 49.5), (128.5, 49.8), (128.8, 49.5), (128.8, 49.2), (129.1, 48.9) (0.212, 0.212, 0.188)</w:t>
      </w:r>
    </w:p>
    <w:p>
      <w:r>
        <w:t>(128.2, 46.4), (128.5, 46.7), (128.8, 46.7), (129.1, 47.0), (129.4, 47.0), (129.7, 47.3), (130.0, 47.3), (129.7, 47.3), (129.1, 46.7), (128.8, 46.7), (128.5, 46.4) (0.847, 0.898, 0.965)</w:t>
      </w:r>
    </w:p>
    <w:p>
      <w:r>
        <w:t>(129.4, 43.4), (128.8, 44.0), (129.1, 44.0), (129.1, 43.7) (0.024, 0.208, 0.506)</w:t>
      </w:r>
    </w:p>
    <w:p>
      <w:r>
        <w:t>(128.2, 49.8), (128.8, 50.4), (128.8, 50.7), (129.1, 50.4), (129.4, 50.4), (129.7, 50.7), (129.7, 51.0), (129.4, 51.3), (129.1, 51.3), (129.4, 51.3), (129.7, 51.0), (129.7, 50.4), (129.4, 50.4), (128.8, 49.8), (128.5, 50.1) (0.243, 0.275, 0.298)</w:t>
      </w:r>
    </w:p>
    <w:p>
      <w:r>
        <w:t>(129.4, 50.7), (129.1, 50.7), (129.1, 51.0) (0.161, 0.188, 0.208)</w:t>
      </w:r>
    </w:p>
    <w:p>
      <w:r>
        <w:t>(129.4, 38.5), (129.1, 38.8), (129.1, 39.4), (129.4, 39.7), (129.7, 39.4), (129.7, 38.8) (0.020, 0.325, 0.780)</w:t>
      </w:r>
    </w:p>
    <w:p>
      <w:r>
        <w:t>(129.4, 48.3), (129.4, 48.6), (129.7, 48.6), (129.7, 48.3) (0.161, 0.188, 0.208)</w:t>
      </w:r>
    </w:p>
    <w:p>
      <w:r>
        <w:t>(129.1, 49.5), (129.4, 49.2), (129.1, 49.5), (129.1, 49.8), (129.4, 50.1), (129.7, 50.1), (130.0, 50.4), (130.0, 50.7), (130.3, 50.4), (130.9, 51.0), (131.6, 51.0), (130.9, 51.0), (130.3, 50.4), (130.6, 50.1), (129.4, 50.1), (129.1, 49.8) (0.290, 0.337, 0.431)</w:t>
      </w:r>
    </w:p>
    <w:p>
      <w:r>
        <w:t>(130.3, 42.7), (130.0, 43.1), (130.0, 43.4), (129.7, 43.7), (129.7, 44.0), (129.7, 43.7), (130.3, 43.1) (0.008, 0.106, 0.290)</w:t>
      </w:r>
    </w:p>
    <w:p>
      <w:r>
        <w:t>(130.3, 43.4), (130.0, 43.7), (130.0, 44.0), (130.3, 43.7) (0.004, 0.078, 0.227)</w:t>
      </w:r>
    </w:p>
    <w:p>
      <w:r>
        <w:t>(130.6, 41.8), (130.0, 42.4), (130.3, 42.1), (130.6, 42.1) (0.020, 0.173, 0.416)</w:t>
      </w:r>
    </w:p>
    <w:p>
      <w:r>
        <w:t>(131.3, 39.4), (130.9, 39.7), (130.9, 40.9), (130.3, 41.5), (130.3, 41.8), (130.0, 42.1), (130.9, 41.2), (130.9, 40.9), (131.3, 40.6) (0.024, 0.208, 0.506)</w:t>
      </w:r>
    </w:p>
    <w:p>
      <w:r>
        <w:t>(131.6, 42.7), (131.6, 44.0), (130.6, 44.9), (130.0, 44.9), (130.6, 44.9), (130.9, 44.6), (131.3, 44.6), (131.3, 44.3), (131.6, 44.0) (0.761, 0.714, 0.710)</w:t>
      </w:r>
    </w:p>
    <w:p>
      <w:r>
        <w:t>(130.9, 50.4), (131.3, 50.7), (131.3, 50.4) (0.176, 0.216, 0.263)</w:t>
      </w:r>
    </w:p>
    <w:p>
      <w:r>
        <w:t>(130.0, 49.5), (131.6, 49.5), (132.2, 48.9), (132.8, 48.9), (132.2, 48.9), (131.6, 49.5), (130.9, 49.5), (130.6, 49.2), (130.6, 48.9), (130.9, 48.6), (130.9, 48.3), (130.6, 48.0), (130.9, 48.3), (130.9, 48.6) (0.518, 0.569, 0.671)</w:t>
      </w:r>
    </w:p>
    <w:p>
      <w:r>
        <w:t>(131.3, 48.3), (131.3, 49.2), (131.6, 48.9), (131.3, 48.6) (0.702, 0.800, 0.965)</w:t>
      </w:r>
    </w:p>
    <w:p>
      <w:r>
        <w:t>(131.3, 46.4), (131.6, 46.7), (131.6, 47.0), (131.6, 46.4) (0.847, 0.898, 0.965)</w:t>
      </w:r>
    </w:p>
    <w:p>
      <w:r>
        <w:t>(135.2, 32.3), (134.9, 32.6), (134.9, 33.5), (134.3, 34.2), (134.0, 34.2), (134.0, 34.5), (133.7, 34.8), (133.7, 35.1), (132.8, 36.0), (132.8, 36.6), (131.9, 37.5), (131.9, 38.1), (130.9, 39.1), (130.9, 39.4), (130.6, 39.7), (130.6, 40.6), (130.0, 41.2), (130.0, 41.5), (129.7, 41.8), (129.7, 42.4), (129.4, 42.7), (129.4, 43.1), (128.8, 43.7), (128.5, 43.7), (128.2, 44.0), (127.6, 44.0), (128.5, 44.0), (129.4, 43.1), (129.4, 42.7), (129.7, 42.4), (129.7, 42.1), (130.0, 41.8), (130.0, 41.5), (130.6, 40.9), (130.6, 39.7), (131.3, 39.1), (131.6, 39.1), (131.6, 38.8), (131.9, 38.5), (131.9, 38.1), (132.2, 37.8), (132.2, 37.5), (133.7, 36.0), (133.7, 35.4), (134.0, 35.1), (134.0, 34.8), (134.6, 34.2), (134.6, 33.9), (135.2, 33.2) (0.031, 0.271, 0.639)</w:t>
      </w:r>
    </w:p>
    <w:p>
      <w:r>
        <w:t>(133.7, 51.0), (132.8, 50.1), (132.5, 50.1), (132.2, 50.4), (132.2, 50.7), (131.9, 51.0), (131.9, 51.3), (131.6, 51.6), (131.3, 51.6), (130.6, 51.0), (130.3, 51.0), (129.7, 51.6), (130.3, 51.0), (130.6, 51.0), (130.9, 51.3), (130.9, 51.6), (131.6, 51.6), (131.9, 51.3), (131.9, 51.0), (132.5, 50.4), (132.8, 50.4), (133.4, 51.0) (0.518, 0.569, 0.671)</w:t>
      </w:r>
    </w:p>
    <w:p>
      <w:r>
        <w:t>(130.0, 48.0), (130.3, 48.0), (130.6, 48.3), (130.6, 48.6), (130.0, 49.2), (129.7, 49.2), (129.4, 49.5), (129.4, 49.8), (131.6, 49.8), (131.9, 50.1), (131.9, 50.7), (131.9, 50.4), (132.5, 49.8), (132.8, 49.8), (133.7, 50.7), (134.3, 50.7), (134.6, 51.0), (134.3, 50.7), (133.7, 50.7), (133.4, 50.4), (133.4, 50.1), (133.7, 49.8), (134.0, 49.8), (133.7, 49.8), (133.1, 49.2), (132.2, 49.2), (131.6, 49.8), (130.0, 49.8), (129.7, 49.5), (130.6, 48.6), (130.6, 48.3), (130.3, 48.0) (0.388, 0.447, 0.557)</w:t>
      </w:r>
    </w:p>
    <w:p>
      <w:r>
        <w:t>(133.7, 36.6), (133.4, 36.9), (133.1, 36.9), (132.8, 37.2), (132.8, 37.5), (132.5, 37.8), (132.5, 38.1), (132.2, 38.5), (132.2, 38.8), (132.2, 38.5), (132.5, 38.1), (132.5, 37.8) (0.200, 0.392, 0.710)</w:t>
      </w:r>
    </w:p>
    <w:p>
      <w:r>
        <w:t>(132.8, 50.7), (133.1, 51.0), (133.1, 51.3), (133.4, 51.3) (0.761, 0.714, 0.710)</w:t>
      </w:r>
    </w:p>
    <w:p>
      <w:r>
        <w:t>(132.5, 44.9), (132.5, 45.2), (132.8, 45.5), (133.7, 45.5), (134.0, 45.2), (133.7, 44.9), (133.7, 44.6), (132.8, 44.6) (0.929, 0.871, 0.725)</w:t>
      </w:r>
    </w:p>
    <w:p>
      <w:r>
        <w:t>(133.7, 50.1), (133.7, 50.4), (134.3, 50.4), (134.9, 51.0), (134.9, 51.3), (134.9, 51.0), (135.2, 50.7), (134.9, 50.4), (134.6, 50.4), (134.3, 50.1) (0.290, 0.337, 0.431)</w:t>
      </w:r>
    </w:p>
    <w:p>
      <w:r>
        <w:t>(136.5, 33.2), (136.2, 33.5), (136.2, 33.9), (135.9, 34.2), (135.9, 34.5), (135.5, 34.8), (135.5, 35.1), (135.2, 35.4), (135.2, 35.7), (134.9, 36.0), (134.9, 36.3), (134.6, 36.6), (134.6, 36.9), (133.1, 38.5), (133.1, 39.1), (132.8, 39.4), (132.8, 39.7), (132.5, 40.0), (132.5, 40.3), (132.5, 40.0), (133.1, 39.4), (133.1, 38.5), (134.9, 36.6), (134.9, 36.3), (135.2, 36.0), (135.2, 35.4), (135.5, 35.1), (135.5, 34.8), (135.9, 34.5), (135.9, 34.2), (136.2, 33.9), (136.5, 33.9), (136.8, 34.2), (136.8, 35.4), (137.1, 35.7), (137.4, 35.7), (137.7, 36.0), (138.3, 36.0), (137.7, 36.0), (136.8, 35.1), (136.8, 34.2), (136.5, 33.9) (0.847, 0.898, 0.965)</w:t>
      </w:r>
    </w:p>
    <w:p>
      <w:r>
        <w:t>(137.4, 46.1), (137.7, 46.4), (138.0, 46.4), (138.3, 46.7), (138.6, 46.7), (138.3, 46.7), (138.0, 46.4), (138.0, 46.1), (138.3, 45.8), (138.6, 45.8), (138.0, 45.8), (137.7, 46.1) (0.518, 0.569, 0.671)</w:t>
      </w:r>
    </w:p>
    <w:p>
      <w:r>
        <w:t>(138.9, 46.1), (138.6, 46.1), (138.6, 46.4) (0.290, 0.337, 0.431)</w:t>
      </w:r>
    </w:p>
    <w:p>
      <w:r>
        <w:t>(144.4, 44.9), (144.1, 45.2), (143.5, 45.2), (143.2, 44.9), (143.2, 44.6), (143.5, 44.3), (143.5, 44.0), (143.8, 43.7), (143.8, 43.1), (143.5, 42.7), (142.9, 42.7), (142.6, 43.1), (142.3, 43.1), (142.0, 43.4), (141.7, 43.4), (140.1, 44.9), (139.8, 44.9), (139.5, 45.2), (138.3, 45.2), (138.0, 44.9), (134.6, 44.9), (134.3, 44.6), (134.0, 44.6), (133.7, 44.3), (133.4, 44.3), (133.7, 44.3), (134.0, 44.6), (134.0, 44.9), (134.3, 45.2), (133.7, 45.8), (133.1, 45.8), (134.0, 45.8), (134.3, 46.1), (134.9, 46.1), (135.9, 47.0), (137.4, 47.0), (136.2, 47.0), (135.2, 46.1), (134.9, 46.1), (134.3, 45.5), (134.3, 45.2), (134.6, 44.9), (135.9, 44.9), (136.2, 45.2), (136.5, 45.2), (136.8, 44.9), (138.0, 44.9), (138.3, 45.2), (139.5, 45.2), (139.8, 44.9), (140.1, 44.9), (140.5, 44.6), (140.8, 44.6), (141.7, 43.7), (142.0, 43.7), (142.3, 43.4), (142.6, 43.4), (143.2, 44.0), (143.2, 45.2), (144.1, 46.1), (144.1, 46.4), (143.5, 47.0), (142.3, 47.0), (142.0, 47.3), (141.7, 47.3), (141.7, 47.7), (141.4, 48.0), (139.8, 48.0), (139.5, 47.7), (139.8, 48.0), (140.8, 48.0), (141.4, 48.6), (141.7, 48.6), (142.0, 48.9), (142.3, 48.9), (142.6, 49.2), (142.9, 49.2), (143.2, 49.5), (143.5, 49.5), (143.8, 49.2), (143.8, 48.3), (143.5, 48.3), (143.2, 48.0), (142.9, 48.0), (142.6, 48.3), (142.3, 48.3), (141.7, 47.7), (142.3, 47.0), (143.8, 47.0), (144.1, 46.7), (144.1, 46.4), (144.4, 46.1) (0.847, 0.898, 0.965)</w:t>
      </w:r>
    </w:p>
    <w:p>
      <w:r>
        <w:t>(143.8, 46.4), (143.8, 46.1), (143.5, 45.8), (143.2, 45.8), (142.6, 45.2), (142.6, 44.6), (142.9, 44.3), (142.6, 44.0), (142.0, 44.0), (141.7, 44.3), (141.4, 44.3), (140.8, 44.9), (140.5, 44.9), (140.1, 45.2), (139.8, 45.2), (139.5, 45.5), (135.9, 45.5), (135.5, 45.2), (134.9, 45.2), (134.9, 45.5), (135.2, 45.8), (135.5, 45.8), (135.9, 46.1), (135.9, 46.4), (136.2, 46.4), (136.5, 46.7), (138.0, 46.7), (137.7, 46.7), (137.1, 46.1), (137.4, 45.8), (137.7, 45.8), (138.0, 45.5), (139.5, 45.5), (139.8, 45.2), (140.1, 45.2), (140.5, 44.9), (140.8, 44.9), (141.1, 44.6), (141.4, 44.6), (141.7, 44.3), (142.3, 44.3), (142.6, 44.6), (142.6, 45.2), (143.5, 46.1), (142.9, 46.7), (142.3, 46.7), (142.0, 47.0), (141.7, 47.0), (141.1, 47.7), (140.1, 47.7), (139.8, 47.3), (139.5, 47.3), (139.8, 47.3), (140.1, 47.7), (141.4, 47.7), (141.4, 47.3), (141.7, 47.0), (142.0, 47.0), (142.3, 46.7), (143.5, 46.7) (0.761, 0.714, 0.710)</w:t>
      </w:r>
    </w:p>
    <w:p>
      <w:r>
        <w:t>(141.1, 45.8), (140.8, 45.8), (140.5, 46.1), (139.2, 46.1), (138.9, 46.4), (139.2, 46.4), (139.5, 46.1), (140.5, 46.1), (140.8, 46.4), (140.5, 46.7), (139.8, 46.7), (140.8, 46.7), (141.1, 46.4) (0.243, 0.275, 0.298)</w:t>
      </w:r>
    </w:p>
    <w:p>
      <w:r>
        <w:t>(141.4, 45.5), (141.1, 45.5), (141.4, 45.8), (141.4, 46.4), (141.1, 46.7), (141.7, 46.1), (141.7, 45.8) (0.290, 0.337, 0.431)</w:t>
      </w:r>
    </w:p>
    <w:p>
      <w:r>
        <w:t>(141.7, 45.2), (141.1, 45.2), (140.8, 45.5), (140.5, 45.5), (140.8, 45.5), (141.1, 45.2), (141.4, 45.2), (142.0, 45.8), (142.0, 46.1), (141.1, 47.0), (140.8, 47.0), (141.1, 47.0), (141.7, 46.4), (142.0, 46.4), (142.3, 46.1), (142.3, 45.8) (0.388, 0.447, 0.557)</w:t>
      </w:r>
    </w:p>
    <w:p>
      <w:r>
        <w:t>(142.3, 44.6), (141.7, 44.6), (141.4, 44.9), (141.1, 44.9), (140.8, 45.2), (140.5, 45.2), (140.1, 45.5), (139.8, 45.5), (140.1, 45.5), (140.5, 45.2), (140.8, 45.2), (141.1, 44.9), (141.7, 44.9), (142.6, 45.8), (142.6, 46.1), (142.0, 46.7), (141.7, 46.7), (141.1, 47.3), (140.1, 47.3), (141.1, 47.3), (141.7, 46.7), (142.0, 46.7), (142.3, 46.4), (142.9, 46.4), (143.2, 46.1), (142.3, 45.2) (0.518, 0.569, 0.671)</w:t>
      </w:r>
    </w:p>
    <w:p>
      <w:r>
        <w:t>(144.1, 36.3), (144.1, 36.6), (143.2, 37.5), (142.9, 37.5), (142.6, 37.2), (142.3, 37.2), (142.6, 37.2), (142.9, 37.5), (143.5, 37.5), (143.8, 37.2), (143.8, 36.9), (144.1, 36.6) (0.761, 0.714, 0.710)</w:t>
      </w:r>
    </w:p>
    <w:p>
      <w:r>
        <w:t>(146.6, 34.5), (146.0, 34.5), (144.4, 36.0), (144.4, 36.9), (143.5, 37.8), (142.9, 37.8), (142.6, 37.5), (142.3, 37.5), (142.0, 37.2), (141.1, 37.2), (142.0, 37.2), (142.3, 37.5), (142.6, 37.5), (142.9, 37.8), (143.8, 37.8), (144.1, 37.5), (144.1, 37.2), (144.4, 36.9), (144.4, 36.0), (144.7, 35.7), (145.1, 35.7), (146.3, 34.5) (0.847, 0.898, 0.965)</w:t>
      </w:r>
    </w:p>
    <w:p>
      <w:r>
        <w:t>(150.9, 49.8), (150.9, 50.4), (151.5, 51.0), (151.2, 51.3), (150.9, 51.3), (150.6, 51.0), (150.0, 51.0), (149.3, 51.6), (149.3, 52.9), (149.3, 51.9), (149.7, 51.6), (149.7, 51.3), (150.0, 51.0), (150.6, 51.0), (150.9, 51.3), (151.5, 51.3), (151.5, 51.0), (150.9, 50.4) (0.847, 0.898, 0.965)</w:t>
      </w:r>
    </w:p>
    <w:p>
      <w:r>
        <w:t>(151.8, 49.8), (151.8, 50.4), (152.4, 51.0), (152.4, 51.3), (151.8, 51.9), (151.5, 51.9), (152.1, 51.9), (152.1, 51.6), (152.4, 51.3), (152.4, 51.0), (151.8, 50.4) (0.518, 0.569, 0.671)</w:t>
      </w:r>
    </w:p>
    <w:p>
      <w:r>
        <w:t>(153.0, 44.3), (153.0, 45.2), (151.8, 46.4), (151.8, 47.0), (151.2, 47.7), (151.2, 48.3), (150.9, 48.6), (150.9, 49.5), (150.9, 48.9), (151.2, 48.6), (151.2, 48.3), (151.5, 48.0), (152.4, 48.0), (152.7, 48.3), (153.0, 48.0), (153.3, 48.3), (153.6, 48.0), (153.9, 48.0), (154.3, 47.7), (154.3, 47.3), (154.6, 47.0), (154.3, 46.7), (153.6, 46.7), (153.3, 47.0), (152.7, 47.0), (152.4, 46.7), (152.4, 46.1), (153.0, 45.5) (0.929, 0.871, 0.725)</w:t>
      </w:r>
    </w:p>
    <w:p>
      <w:r>
        <w:t>(154.6, 41.2), (154.6, 41.8), (154.3, 42.1), (154.3, 42.4), (153.6, 43.1), (153.3, 43.1), (153.0, 43.4), (153.0, 44.0), (152.7, 44.3), (152.7, 44.6), (152.7, 44.3), (153.0, 44.0), (153.0, 43.7), (154.3, 42.4), (154.3, 42.1), (154.6, 41.8) (0.847, 0.898, 0.965)</w:t>
      </w:r>
    </w:p>
    <w:p>
      <w:r>
        <w:t>(153.9, 36.9), (153.9, 37.2), (154.3, 37.5), (154.3, 36.9) (0.847, 0.898, 0.965)</w:t>
      </w:r>
    </w:p>
    <w:p>
      <w:r>
        <w:t>(154.9, 45.5), (154.6, 45.5), (154.6, 45.8) (0.929, 0.871, 0.725)</w:t>
      </w:r>
    </w:p>
    <w:p>
      <w:r>
        <w:t>(157.3, 36.6), (156.7, 36.6), (156.1, 37.2), (156.1, 38.1), (156.4, 38.1), (157.0, 38.8), (156.7, 39.1), (156.7, 39.4), (156.1, 40.0), (155.5, 40.0), (155.2, 40.3), (155.2, 41.5), (154.9, 41.8), (154.9, 42.4), (153.3, 44.0), (153.3, 45.5), (152.7, 46.1), (152.7, 46.7), (153.3, 46.7), (153.6, 46.4), (154.3, 46.4), (154.9, 47.0), (154.6, 47.3), (154.6, 47.7), (153.9, 48.3), (153.6, 48.3), (153.3, 48.6), (153.0, 48.3), (152.7, 48.6), (152.4, 48.3), (151.5, 48.3), (151.5, 48.6), (151.2, 48.9), (151.2, 50.1), (151.8, 50.7), (151.8, 51.3), (151.5, 51.6), (150.9, 51.6), (150.6, 51.3), (150.0, 51.3), (150.0, 51.6), (149.7, 51.9), (149.7, 53.2), (149.7, 51.9), (150.3, 51.3), (150.6, 51.3), (150.9, 51.6), (151.8, 51.6), (152.1, 51.3), (152.1, 51.0), (151.5, 50.4), (151.5, 49.8), (152.1, 49.2), (152.7, 49.2), (153.0, 49.5), (153.0, 50.1), (153.3, 50.4), (153.6, 50.4), (153.6, 49.8), (154.6, 48.9), (154.6, 48.0), (154.9, 47.7), (154.9, 47.0), (155.2, 46.7), (155.2, 46.1), (155.8, 45.5), (156.1, 45.5), (157.0, 44.6), (157.3, 44.6), (157.3, 44.3), (157.9, 43.7), (157.9, 43.4), (157.6, 43.1), (156.1, 43.1), (155.8, 43.4), (155.5, 43.4), (155.2, 43.1), (155.2, 40.6), (155.8, 40.0), (156.4, 40.0), (156.7, 39.7), (156.7, 39.4), (157.0, 39.1), (157.6, 39.1), (157.9, 39.4), (157.9, 40.3), (157.6, 40.6), (157.6, 40.9), (157.3, 41.2), (157.3, 41.5), (157.6, 41.8), (157.9, 41.5), (158.2, 41.5), (158.2, 41.2), (159.2, 40.3), (159.8, 40.3), (160.4, 39.7), (160.7, 39.7), (160.7, 39.4), (160.1, 39.4), (159.8, 39.1), (159.5, 39.1), (159.2, 38.8), (158.9, 38.8), (158.5, 38.5), (157.6, 38.5), (157.3, 38.1), (156.4, 38.1), (156.1, 37.8), (156.1, 37.2), (156.7, 36.6) (0.761, 0.714, 0.710)</w:t>
      </w:r>
    </w:p>
    <w:p>
      <w:r>
        <w:t>(156.7, 40.6), (155.8, 40.6), (155.8, 41.8), (155.8, 40.9), (156.1, 40.6) (0.388, 0.447, 0.557)</w:t>
      </w:r>
    </w:p>
    <w:p>
      <w:r>
        <w:t>(156.1, 36.6), (156.4, 36.6), (156.1, 36.6), (155.8, 36.9), (155.8, 37.5), (155.5, 37.8), (155.5, 38.1), (156.4, 39.1), (156.4, 39.4), (156.4, 39.1), (156.7, 38.8), (156.4, 38.5), (156.1, 38.5), (155.8, 38.1), (155.8, 36.9) (0.847, 0.898, 0.965)</w:t>
      </w:r>
    </w:p>
    <w:p>
      <w:r>
        <w:t>(157.6, 39.4), (157.0, 39.4), (157.0, 39.7), (156.4, 40.3), (155.8, 40.3), (155.5, 40.6), (155.5, 42.1), (155.5, 40.6), (155.8, 40.3), (157.6, 40.3) (0.518, 0.569, 0.671)</w:t>
      </w:r>
    </w:p>
    <w:p>
      <w:r>
        <w:t>(156.7, 40.9), (156.1, 40.9), (156.1, 41.8), (156.4, 41.8), (156.4, 41.5), (156.7, 41.2) (0.478, 0.361, 0.220)</w:t>
      </w:r>
    </w:p>
    <w:p>
      <w:r>
        <w:t>(157.0, 40.6), (157.0, 41.5), (156.4, 42.1), (155.8, 42.1), (155.8, 42.4), (156.1, 42.4), (156.4, 42.1), (156.7, 42.1), (157.0, 41.8) (0.686, 0.518, 0.380)</w:t>
      </w:r>
    </w:p>
    <w:p>
      <w:r>
        <w:t>(156.7, 36.9), (156.4, 37.2), (156.4, 37.8), (156.7, 37.8), (156.4, 37.5), (156.4, 37.2) (0.518, 0.569, 0.671)</w:t>
      </w:r>
    </w:p>
    <w:p>
      <w:r>
        <w:t>(157.3, 43.4), (157.0, 43.4), (156.7, 43.7), (156.7, 44.0), (157.3, 44.0) (0.929, 0.871, 0.725)</w:t>
      </w:r>
    </w:p>
    <w:p>
      <w:r>
        <w:t>(159.2, 48.9), (157.9, 48.9), (157.9, 49.2), (157.6, 49.5), (157.3, 49.5), (156.7, 50.1), (157.3, 50.1), (157.6, 49.8), (157.6, 49.5), (157.9, 49.2), (158.9, 49.2) (0.329, 0.267, 0.161)</w:t>
      </w:r>
    </w:p>
    <w:p>
      <w:r>
        <w:t>(158.5, 37.2), (158.2, 37.5), (157.6, 37.5), (158.5, 37.5) (0.161, 0.188, 0.208)</w:t>
      </w:r>
    </w:p>
    <w:p>
      <w:r>
        <w:t>(161.3, 49.2), (160.4, 49.2), (159.5, 50.1), (159.2, 50.1), (158.9, 50.4), (158.5, 50.4), (157.9, 51.0), (157.6, 51.0), (156.4, 52.3), (156.1, 52.3), (156.7, 52.3), (157.0, 51.9), (157.0, 51.6), (157.6, 51.0), (158.2, 51.0), (159.2, 50.1), (159.5, 50.1), (160.4, 49.2) (0.929, 0.871, 0.725)</w:t>
      </w:r>
    </w:p>
    <w:p>
      <w:r>
        <w:t>(158.2, 39.1), (158.5, 39.4), (158.9, 39.4), (158.5, 39.1) (0.847, 0.898, 0.965)</w:t>
      </w:r>
    </w:p>
    <w:p>
      <w:r>
        <w:t>(159.2, 39.4), (158.9, 39.1), (159.2, 39.4), (158.9, 39.7), (158.5, 39.7), (158.2, 39.4), (158.5, 39.7), (159.2, 39.7) (0.929, 0.871, 0.725)</w:t>
      </w:r>
    </w:p>
    <w:p>
      <w:r>
        <w:t>(158.9, 37.2), (158.9, 37.5), (159.2, 37.5) (0.176, 0.216, 0.263)</w:t>
      </w:r>
    </w:p>
    <w:p>
      <w:r>
        <w:t>(158.9, 36.3), (159.2, 36.6), (159.5, 36.6), (159.2, 36.3) (0.518, 0.569, 0.671)</w:t>
      </w:r>
    </w:p>
    <w:p>
      <w:r>
        <w:t>(158.5, 37.8), (159.2, 37.8), (159.5, 38.1), (160.1, 38.1), (160.1, 37.5), (159.8, 37.5), (159.5, 37.2), (159.2, 37.2), (159.5, 37.5), (159.2, 37.8) (0.243, 0.275, 0.298)</w:t>
      </w:r>
    </w:p>
    <w:p>
      <w:r>
        <w:t>(167.4, 34.2), (167.1, 34.5), (166.8, 34.5), (166.2, 35.1), (165.9, 35.1), (165.0, 36.0), (164.7, 36.0), (164.7, 36.6), (165.3, 37.2), (165.3, 37.8), (165.0, 38.1), (163.8, 38.1), (163.5, 37.8), (163.5, 37.5), (163.1, 37.5), (163.8, 38.1), (163.8, 38.5), (163.5, 38.8), (163.5, 39.1), (163.1, 39.4), (162.8, 39.4), (162.5, 39.7), (161.9, 39.7), (161.3, 39.1), (161.3, 38.1), (161.3, 38.5), (160.7, 39.1), (160.1, 39.1), (160.7, 39.1), (161.0, 39.4), (161.0, 39.7), (160.7, 40.0), (160.4, 40.0), (159.8, 40.6), (159.2, 40.6), (158.5, 41.2), (158.5, 41.5), (158.2, 41.8), (157.9, 41.8), (157.6, 42.1), (157.3, 41.8), (156.7, 42.4), (156.4, 42.4), (156.1, 42.7), (155.8, 42.7), (155.5, 42.4), (155.5, 43.1), (155.8, 43.1), (156.1, 42.7), (157.6, 42.7), (158.2, 43.4), (158.2, 43.7), (157.6, 44.3), (157.6, 44.6), (157.3, 44.9), (157.0, 44.9), (156.1, 45.8), (155.8, 45.8), (155.5, 46.1), (155.5, 46.7), (155.2, 47.0), (155.2, 47.7), (154.9, 48.0), (154.9, 48.9), (153.9, 49.8), (153.9, 50.4), (153.6, 50.7), (153.3, 50.7), (152.7, 50.1), (152.7, 49.5), (152.1, 49.5), (153.3, 50.7), (153.9, 50.7), (153.9, 50.1), (154.3, 49.8), (154.6, 49.8), (154.9, 49.5), (154.9, 48.6), (155.2, 48.3), (155.2, 48.0), (155.5, 47.7), (155.5, 47.3), (155.8, 47.0), (155.8, 46.4), (156.7, 45.5), (157.3, 45.5), (158.2, 44.6), (158.2, 44.3), (159.2, 43.4), (158.2, 42.4), (158.2, 42.1), (159.2, 41.2), (159.5, 41.2), (159.8, 41.5), (160.1, 41.5), (160.4, 41.8), (161.6, 41.8), (161.9, 41.5), (162.2, 41.5), (162.5, 41.2), (163.5, 41.2), (163.8, 41.5), (164.4, 41.5), (165.0, 40.9), (165.0, 40.6), (165.6, 40.0), (166.2, 40.0), (166.2, 39.7), (166.5, 39.4), (166.5, 38.5), (167.1, 37.8), (167.7, 37.8), (167.7, 36.9), (167.1, 36.9), (166.8, 36.6), (166.8, 36.3), (167.4, 35.7), (168.1, 35.7), (168.1, 35.4), (167.1, 34.5) (0.800, 0.616, 0.478)</w:t>
      </w:r>
    </w:p>
    <w:p>
      <w:r>
        <w:t>(160.1, 36.0), (160.1, 36.3), (160.4, 36.3), (160.4, 36.0) (0.847, 0.898, 0.965)</w:t>
      </w:r>
    </w:p>
    <w:p>
      <w:r>
        <w:t>(161.0, 37.8), (161.0, 38.1), (160.4, 38.8), (159.8, 38.8), (160.7, 38.8), (161.0, 38.5) (0.686, 0.518, 0.380)</w:t>
      </w:r>
    </w:p>
    <w:p>
      <w:r>
        <w:t>(161.3, 36.3), (161.3, 36.6), (161.6, 36.6), (161.6, 36.3) (0.518, 0.569, 0.671)</w:t>
      </w:r>
    </w:p>
    <w:p>
      <w:r>
        <w:t>(162.2, 47.3), (161.9, 47.3), (161.9, 47.7), (161.0, 48.6) (0.686, 0.518, 0.380)</w:t>
      </w:r>
    </w:p>
    <w:p>
      <w:r>
        <w:t>(157.3, 51.9), (157.6, 51.9), (158.2, 51.3), (159.2, 51.3), (159.5, 51.6), (160.1, 51.6), (160.4, 51.9), (160.7, 51.6), (161.3, 51.6), (161.6, 51.9), (163.8, 51.9), (164.1, 51.6), (165.9, 51.6), (166.2, 51.3), (166.5, 51.3), (166.5, 51.0), (166.8, 50.7), (165.9, 50.7), (165.6, 51.0), (165.3, 50.7), (165.0, 50.7), (164.7, 50.4), (164.7, 50.1), (163.5, 50.1), (163.1, 50.4), (162.8, 50.4), (162.5, 50.1), (161.6, 50.1), (161.0, 49.5), (160.4, 49.5), (159.5, 50.4), (159.2, 50.4), (158.2, 51.3), (157.6, 51.3), (157.3, 51.6) (0.984, 0.992, 0.988)</w:t>
      </w:r>
    </w:p>
    <w:p>
      <w:r>
        <w:t>(162.2, 38.1), (162.2, 38.5), (162.5, 38.8), (162.8, 38.5), (162.5, 38.5) (0.929, 0.871, 0.725)</w:t>
      </w:r>
    </w:p>
    <w:p>
      <w:r>
        <w:t>(164.4, 46.7), (163.8, 47.3), (163.8, 47.7), (164.4, 48.3), (164.4, 48.9), (164.1, 49.2), (163.8, 49.2), (163.5, 49.5), (163.1, 49.5), (162.5, 48.9), (162.5, 47.7), (162.2, 47.7), (161.9, 48.0), (161.9, 48.3), (161.3, 48.9), (160.7, 48.9), (161.3, 48.9), (161.6, 49.2), (161.9, 49.2), (162.2, 49.5), (164.1, 49.5), (164.7, 48.9), (164.7, 48.3), (163.8, 47.3) (0.761, 0.714, 0.710)</w:t>
      </w:r>
    </w:p>
    <w:p>
      <w:r>
        <w:t>(163.1, 48.0), (163.1, 48.6), (163.5, 48.9), (163.8, 48.6), (163.8, 48.3), (163.5, 48.0) (0.388, 0.447, 0.557)</w:t>
      </w:r>
    </w:p>
    <w:p>
      <w:r>
        <w:t>(162.8, 47.7), (162.8, 48.9), (163.1, 49.2), (163.5, 49.2), (163.8, 48.9), (164.1, 48.9), (164.1, 48.3), (163.5, 47.7) (0.518, 0.569, 0.671)</w:t>
      </w:r>
    </w:p>
    <w:p>
      <w:r>
        <w:t>(164.7, 45.2), (164.4, 45.2), (164.1, 45.5), (163.8, 45.5), (163.5, 45.8), (162.5, 45.8), (162.5, 46.1), (162.8, 46.4), (163.5, 46.4) (0.286, 0.184, 0.098)</w:t>
      </w:r>
    </w:p>
    <w:p>
      <w:r>
        <w:t>(166.8, 43.7), (166.5, 44.0), (166.2, 44.0), (165.6, 44.6), (165.3, 44.6), (165.0, 44.9), (164.4, 44.9), (164.1, 45.2), (163.8, 45.2), (163.5, 45.5), (162.2, 45.5), (161.9, 45.8), (161.9, 46.1), (161.3, 46.7), (161.0, 46.7), (159.8, 48.0), (159.8, 48.3), (160.7, 48.3), (161.0, 48.0), (161.0, 47.3), (161.3, 47.0), (161.3, 46.7), (161.6, 46.4), (162.5, 46.4), (162.2, 46.1), (162.2, 45.8), (162.5, 45.5), (163.5, 45.5), (163.8, 45.2), (164.1, 45.2), (164.4, 44.9), (164.7, 44.9), (165.0, 45.2), (163.8, 46.4), (164.7, 45.5), (165.0, 45.5), (165.3, 45.2), (165.6, 45.2), (166.2, 44.6), (167.1, 44.6), (166.5, 44.6), (166.2, 44.3) (0.329, 0.267, 0.161)</w:t>
      </w:r>
    </w:p>
    <w:p>
      <w:r>
        <w:t>(166.2, 37.2), (166.2, 37.8), (166.5, 37.8), (166.5, 37.2) (0.686, 0.518, 0.380)</w:t>
      </w:r>
    </w:p>
    <w:p>
      <w:r>
        <w:t>(167.4, 44.0), (167.1, 44.0), (167.1, 44.3) (0.200, 0.149, 0.035)</w:t>
      </w:r>
    </w:p>
    <w:p>
      <w:r>
        <w:t>(168.4, 43.1), (167.7, 43.7), (167.7, 44.0), (167.4, 44.3), (168.4, 43.4) (0.224, 0.204, 0.059)</w:t>
      </w:r>
    </w:p>
    <w:p>
      <w:r>
        <w:t>(172.7, 46.4), (172.3, 46.1), (171.4, 47.0), (169.9, 47.0), (169.9, 47.7), (170.2, 48.0), (169.9, 48.3), (168.7, 48.3), (168.7, 49.2), (168.4, 49.5), (168.1, 49.5), (167.7, 49.8), (167.1, 49.8), (166.8, 49.5), (166.5, 49.8), (166.2, 49.8), (165.9, 50.1), (165.6, 50.1), (165.6, 50.4), (166.8, 50.4), (167.1, 50.7), (166.8, 51.0), (166.8, 51.3), (166.5, 51.6), (166.2, 51.6), (165.9, 51.9), (164.7, 51.9), (165.9, 51.9), (166.2, 51.6), (166.5, 51.6), (167.7, 50.4), (167.7, 50.1), (168.4, 49.5), (168.7, 49.5), (168.7, 49.2), (169.0, 48.9), (168.7, 48.6), (169.0, 48.3), (169.3, 48.3), (169.6, 48.6), (169.9, 48.6), (170.5, 48.0), (170.5, 47.7), (170.8, 47.3), (171.1, 47.3), (171.4, 47.0), (171.7, 47.0), (172.3, 46.4) (0.929, 0.871, 0.725)</w:t>
      </w:r>
    </w:p>
    <w:p>
      <w:r>
        <w:t>(175.1, 44.9), (173.0, 42.7), (172.3, 42.7), (172.0, 43.1), (171.7, 43.1), (172.0, 43.1), (172.3, 42.7), (173.0, 42.7), (175.1, 44.9), (175.1, 45.2), (174.8, 45.5), (173.9, 45.5), (173.3, 46.1), (172.7, 45.5), (173.0, 45.2), (173.3, 45.2), (173.3, 44.9), (173.0, 44.9), (172.0, 45.8), (171.7, 45.8), (170.8, 46.7), (170.2, 46.7), (169.9, 46.4), (169.3, 46.4), (169.3, 47.3), (169.0, 47.7), (168.7, 47.7), (168.4, 48.0), (167.4, 48.0), (166.5, 48.9), (166.2, 48.9), (166.2, 49.2), (165.6, 49.8), (165.0, 49.8), (164.7, 49.5), (164.7, 49.2), (165.0, 48.9), (165.0, 48.3), (164.4, 47.7), (165.0, 48.3), (165.0, 48.9), (164.1, 49.8), (161.9, 49.8), (161.6, 49.5), (161.3, 49.5), (161.6, 49.8), (162.5, 49.8), (162.8, 50.1), (163.1, 50.1), (163.5, 49.8), (164.7, 49.8), (165.0, 50.1), (165.0, 50.4), (165.3, 50.4), (165.6, 50.7), (165.3, 50.4), (165.3, 50.1), (165.6, 49.8), (165.9, 49.8), (166.2, 49.5), (166.5, 49.5), (166.8, 49.2), (167.1, 49.5), (167.7, 49.5), (168.1, 49.2), (168.4, 49.2), (168.4, 48.3), (168.7, 48.0), (169.9, 48.0), (169.6, 47.7), (169.6, 47.0), (169.9, 46.7), (171.4, 46.7), (172.3, 45.8), (172.7, 46.1), (173.3, 46.1), (173.6, 45.8), (173.9, 45.8), (174.2, 45.5), (174.8, 45.5), (175.1, 45.2) (0.847, 0.898, 0.965)</w:t>
      </w:r>
    </w:p>
    <w:p>
      <w:r>
        <w:t>(174.8, 44.9), (173.0, 43.1), (172.3, 43.1), (172.0, 43.4), (171.4, 43.4), (171.1, 43.7), (170.5, 43.7), (170.2, 44.0), (169.9, 44.0), (169.6, 44.3), (169.3, 44.3), (168.4, 45.2), (168.1, 45.2), (167.7, 45.5), (167.1, 45.5), (167.1, 45.8), (166.8, 46.1), (166.5, 46.1), (166.2, 46.4), (165.9, 46.4), (165.6, 46.7), (165.3, 46.7), (165.0, 47.0), (164.7, 47.0), (164.4, 47.3), (165.3, 48.3), (165.3, 48.9), (165.0, 49.2), (165.0, 49.5), (165.6, 49.5), (165.9, 49.2), (165.9, 48.9), (166.2, 48.6), (166.5, 48.6), (167.4, 47.7), (168.4, 47.7), (168.7, 47.3), (169.0, 47.3), (169.0, 46.4), (169.3, 46.1), (169.9, 46.1), (170.2, 46.4), (170.8, 46.4), (171.7, 45.5), (172.0, 45.5), (173.0, 44.6), (173.3, 44.6), (173.6, 44.9), (173.6, 45.2), (173.3, 45.5), (173.0, 45.5), (173.3, 45.8), (173.9, 45.2), (174.8, 45.2) (0.984, 0.992, 0.988)</w:t>
      </w:r>
    </w:p>
    <w:p>
      <w:r>
        <w:t>(170.8, 49.5), (170.2, 50.1), (169.9, 49.8), (169.3, 50.4), (169.3, 51.0), (168.7, 51.6), (168.4, 51.6), (168.1, 51.3), (168.7, 50.7), (167.7, 51.6), (168.1, 51.3), (168.4, 51.6), (168.7, 51.6), (169.6, 50.7), (169.9, 50.7), (170.5, 50.1), (170.5, 49.8) (0.604, 0.416, 0.282)</w:t>
      </w:r>
    </w:p>
    <w:p>
      <w:r>
        <w:t>(169.6, 42.1), (169.0, 42.7), (169.0, 43.1), (169.0, 42.7), (169.3, 42.4), (169.6, 42.4) (0.224, 0.204, 0.059)</w:t>
      </w:r>
    </w:p>
    <w:p>
      <w:r>
        <w:t>(170.2, 41.8), (169.6, 41.8), (168.7, 42.7), (169.0, 42.4), (169.3, 42.7), (169.0, 42.4), (169.6, 41.8), (169.9, 42.1), (169.9, 42.4), (170.2, 42.1) (0.286, 0.184, 0.098)</w:t>
      </w:r>
    </w:p>
    <w:p>
      <w:r>
        <w:t>(171.7, 48.6), (172.3, 48.6), (172.7, 48.3), (172.0, 48.3) (0.329, 0.267, 0.161)</w:t>
      </w:r>
    </w:p>
    <w:p>
      <w:r>
        <w:t>(171.4, 41.2), (172.0, 41.2), (172.3, 40.9), (173.9, 40.9), (173.3, 40.9), (173.0, 40.6), (171.7, 40.6), (171.4, 40.9) (0.286, 0.184, 0.098)</w:t>
      </w:r>
    </w:p>
    <w:p>
      <w:r>
        <w:t>(174.8, 38.5), (174.2, 38.5), (173.9, 38.8), (173.3, 38.8), (173.0, 39.1), (172.7, 39.1), (172.3, 39.4), (171.7, 39.4), (171.4, 39.7), (171.1, 39.7), (171.1, 40.0), (170.8, 40.3), (170.8, 40.6), (171.4, 40.0), (171.7, 40.0), (172.0, 39.7), (172.3, 39.7), (172.7, 39.4), (173.0, 39.4), (173.3, 39.1), (173.9, 39.1), (174.2, 38.8), (174.8, 38.8) (0.404, 0.314, 0.055)</w:t>
      </w:r>
    </w:p>
    <w:p>
      <w:r>
        <w:t>(178.8, 38.1), (176.6, 38.1), (176.3, 38.5), (176.0, 38.5), (175.7, 38.8), (175.1, 38.8), (174.8, 39.1), (174.2, 39.1), (173.9, 39.4), (173.3, 39.4), (173.0, 39.7), (172.7, 39.7), (172.3, 40.0), (172.0, 40.0), (171.7, 40.3), (171.4, 40.3), (170.2, 41.5), (169.6, 41.5), (169.3, 41.8), (169.0, 41.8), (169.0, 42.1), (168.4, 42.7), (168.1, 42.7), (167.4, 43.4), (168.1, 42.7), (168.4, 42.7), (169.6, 41.5), (170.2, 41.5), (170.5, 41.8), (170.5, 42.1), (170.2, 42.4), (170.5, 42.1), (170.8, 42.1), (171.4, 41.5), (173.0, 41.5), (171.4, 41.5), (171.1, 41.2), (171.1, 40.9), (171.7, 40.3), (173.0, 40.3), (173.3, 40.6), (175.7, 40.6), (176.0, 40.3), (177.3, 40.3), (177.6, 40.0), (177.9, 40.0), (178.5, 39.4), (178.5, 38.8), (178.8, 38.5) (0.329, 0.267, 0.161)</w:t>
      </w:r>
    </w:p>
    <w:p>
      <w:r>
        <w:t>(173.3, 41.5), (173.6, 41.5), (173.9, 41.2), (174.2, 41.2), (174.5, 40.9), (175.4, 40.9), (174.2, 40.9), (173.9, 41.2), (173.3, 41.2) (0.224, 0.188, 0.133)</w:t>
      </w:r>
    </w:p>
    <w:p>
      <w:r>
        <w:t>(191.7, 32.9), (191.1, 32.3), (190.1, 32.3), (189.8, 32.0), (189.8, 30.8), (189.5, 30.5), (189.5, 30.2), (189.2, 30.2), (188.9, 30.5), (188.6, 30.5), (188.0, 31.1), (188.0, 31.4), (188.6, 32.0), (188.6, 32.3), (188.3, 32.6), (187.1, 32.6), (186.8, 32.3), (186.5, 32.3), (186.1, 32.0), (185.8, 32.0), (185.5, 32.3), (184.9, 32.3), (184.3, 32.9), (184.3, 33.2), (183.4, 34.2), (183.1, 34.2), (182.2, 35.1), (181.9, 35.1), (181.5, 35.4), (181.2, 35.4), (180.3, 36.3), (180.0, 36.3), (179.7, 36.6), (177.6, 36.6), (177.3, 36.9), (176.9, 36.9), (176.6, 37.2), (176.0, 37.2), (175.7, 37.5), (175.4, 37.5), (175.1, 37.8), (173.6, 37.8), (173.3, 38.1), (172.7, 38.1), (172.3, 38.5), (170.8, 38.5), (170.5, 38.8), (170.2, 38.8), (169.9, 39.1), (169.6, 39.1), (169.6, 39.4), (168.4, 40.6), (168.4, 40.9), (168.1, 41.2), (168.1, 41.5), (168.4, 41.8), (168.1, 42.1), (167.1, 42.1), (167.1, 43.1), (166.8, 43.4), (165.6, 43.4), (165.3, 43.1), (165.0, 43.4), (165.0, 44.0), (164.4, 44.6), (161.9, 44.6), (161.6, 44.9), (161.3, 44.9), (160.4, 45.8), (160.4, 46.1), (160.1, 46.4), (160.1, 47.0), (159.5, 47.7), (159.5, 48.0), (159.2, 48.3), (157.3, 48.3), (156.7, 48.9), (156.7, 49.2), (156.4, 49.5), (156.4, 50.1), (156.1, 50.4), (155.8, 50.4), (155.5, 50.7), (155.5, 51.0), (155.8, 51.3), (156.4, 50.7), (156.7, 50.7), (157.0, 50.4), (157.3, 50.4), (158.2, 49.5), (158.9, 49.5), (159.8, 48.6), (160.4, 48.6), (159.8, 48.6), (159.5, 48.3), (159.5, 48.0), (161.0, 46.4), (161.3, 46.4), (161.6, 46.7), (161.6, 47.0), (161.3, 47.3), (161.3, 48.0), (161.0, 48.3), (161.3, 48.0), (161.3, 47.7), (162.2, 46.7), (162.8, 46.7), (161.6, 46.7), (161.3, 46.4), (161.6, 46.1), (161.6, 45.8), (162.2, 45.2), (163.5, 45.2), (163.8, 44.9), (164.1, 44.9), (164.4, 44.6), (165.0, 44.6), (165.3, 44.3), (165.6, 44.3), (166.2, 43.7), (166.5, 43.7), (166.8, 43.4), (167.1, 43.4), (168.1, 42.4), (168.4, 42.4), (168.7, 42.1), (168.7, 41.8), (169.0, 41.5), (169.3, 41.5), (169.6, 41.2), (170.2, 41.2), (170.5, 40.9), (170.5, 40.3), (170.8, 40.0), (170.8, 39.7), (171.1, 39.4), (171.4, 39.4), (171.7, 39.1), (172.3, 39.1), (172.7, 38.8), (173.0, 38.8), (173.3, 38.5), (173.9, 38.5), (174.2, 38.1), (174.8, 38.1), (175.1, 38.5), (175.7, 37.8), (176.0, 37.8), (176.3, 37.5), (177.3, 37.5), (177.6, 37.2), (178.5, 37.2), (178.8, 36.9), (180.0, 36.9), (180.3, 36.6), (180.6, 36.6), (180.9, 36.3), (181.2, 36.3), (181.5, 36.0), (182.2, 36.0), (182.8, 36.6), (182.8, 38.1), (181.5, 39.4), (181.5, 39.7), (180.9, 40.3), (180.9, 40.6), (180.0, 41.5), (180.0, 41.8), (178.8, 43.1), (178.8, 43.4), (177.9, 44.3), (177.9, 44.6), (177.3, 45.2), (177.3, 45.5), (176.9, 45.8), (176.3, 45.8), (176.0, 45.5), (176.0, 45.2), (176.0, 45.8), (175.7, 46.1), (175.4, 46.1), (175.1, 46.4), (174.8, 46.4), (174.2, 47.0), (173.6, 47.0), (173.3, 47.3), (173.0, 47.3), (172.3, 48.0), (172.0, 48.0), (171.7, 48.3), (171.4, 48.3), (171.4, 48.6), (171.1, 48.9), (171.1, 49.2), (171.4, 49.2), (171.7, 48.9), (173.0, 48.9), (173.0, 48.6), (173.6, 48.0), (173.9, 48.3), (174.8, 48.3), (175.1, 48.0), (175.7, 48.0), (176.3, 47.3), (176.3, 46.7), (177.3, 45.8), (177.3, 45.5), (177.6, 45.2), (178.5, 45.2), (178.8, 44.9), (179.1, 44.9), (179.1, 43.7), (179.7, 43.1), (180.0, 43.1), (180.3, 42.7), (180.6, 42.7), (180.6, 42.1), (180.9, 41.8), (180.9, 41.5), (181.2, 41.2), (181.5, 41.2), (181.9, 40.9), (181.9, 40.6), (182.2, 40.3), (182.2, 40.0), (182.5, 39.7), (182.8, 39.7), (183.1, 39.4), (183.7, 39.4), (184.0, 39.1), (184.0, 38.5), (184.3, 38.1), (184.6, 38.1), (184.9, 38.5), (184.9, 38.8), (184.6, 39.1), (184.6, 39.4), (184.9, 39.7), (186.1, 39.7), (186.5, 39.4), (186.5, 38.8), (186.1, 38.5), (186.1, 38.1), (185.8, 37.8), (185.8, 37.5), (186.5, 36.9), (186.5, 36.6), (186.8, 36.3), (186.8, 35.1), (187.4, 34.5), (188.3, 34.5), (188.6, 34.2), (189.2, 34.2), (190.1, 33.2), (190.7, 33.2), (191.1, 32.9) (0.478, 0.361, 0.220)</w:t>
      </w:r>
    </w:p>
    <w:p>
      <w:r>
        <w:t>(174.8, 41.5), (174.5, 41.5), (174.5, 41.8) (0.137, 0.114, 0.075)</w:t>
      </w:r>
    </w:p>
    <w:p>
      <w:r>
        <w:t>(175.7, 46.4), (175.4, 46.4), (175.1, 46.7), (174.8, 46.7), (174.2, 47.3), (173.6, 47.3), (173.3, 47.7), (174.8, 47.7), (175.1, 47.3), (175.4, 47.3), (175.7, 47.0) (0.329, 0.267, 0.161)</w:t>
      </w:r>
    </w:p>
    <w:p>
      <w:r>
        <w:t>(175.1, 42.4), (175.1, 42.7), (175.4, 43.1), (175.7, 43.1), (175.4, 42.7), (175.4, 42.4) (0.000, 0.012, 0.024)</w:t>
      </w:r>
    </w:p>
    <w:p>
      <w:r>
        <w:t>(176.9, 39.4), (176.6, 39.4), (176.3, 39.1), (175.7, 39.1), (175.1, 39.7), (174.2, 39.7), (173.9, 40.0), (173.3, 40.0), (176.3, 40.0), (176.6, 39.7), (176.9, 39.7) (0.478, 0.361, 0.220)</w:t>
      </w:r>
    </w:p>
    <w:p>
      <w:r>
        <w:t>(175.1, 41.8), (175.4, 41.8), (175.7, 42.1), (176.0, 41.8), (177.9, 41.8), (178.2, 41.5), (177.9, 41.2), (176.3, 41.2), (176.0, 41.5), (175.7, 41.5), (175.4, 41.8) (0.078, 0.024, 0.012)</w:t>
      </w:r>
    </w:p>
    <w:p>
      <w:r>
        <w:t>(176.6, 43.1), (176.6, 44.0), (176.3, 44.3), (176.6, 44.3), (176.6, 44.0), (176.9, 43.7), (176.9, 43.4) (0.122, 0.063, 0.024)</w:t>
      </w:r>
    </w:p>
    <w:p>
      <w:r>
        <w:t>(176.3, 42.1), (176.6, 42.4), (176.3, 42.7), (176.6, 42.7), (176.9, 43.1), (177.3, 43.1), (177.3, 42.7), (177.6, 42.4), (176.9, 42.4), (176.6, 42.1) (0.141, 0.110, 0.024)</w:t>
      </w:r>
    </w:p>
    <w:p>
      <w:r>
        <w:t>(176.9, 42.1), (177.9, 42.1), (178.5, 41.5), (178.5, 41.2), (178.2, 40.9), (177.3, 40.9), (177.9, 40.9), (178.5, 41.5), (177.9, 42.1) (0.122, 0.063, 0.024)</w:t>
      </w:r>
    </w:p>
    <w:p>
      <w:r>
        <w:t>(178.8, 40.6), (177.9, 40.6), (178.5, 40.6), (178.8, 40.9), (178.8, 41.8), (177.6, 43.1), (177.6, 43.4), (177.3, 43.7), (177.6, 43.4), (177.6, 43.1), (178.8, 41.8) (0.200, 0.149, 0.035)</w:t>
      </w:r>
    </w:p>
    <w:p>
      <w:r>
        <w:t>(180.9, 39.1), (180.9, 39.4), (180.0, 40.3), (180.0, 40.6), (179.7, 40.9), (179.7, 41.5), (178.2, 43.1), (178.2, 43.4), (177.6, 44.0), (177.6, 44.3), (177.3, 44.6), (177.3, 44.9), (176.6, 45.5), (176.0, 44.9), (176.3, 45.2), (176.3, 45.5), (176.9, 45.5), (176.9, 45.2), (177.6, 44.6), (177.6, 44.3), (178.5, 43.4), (178.5, 43.1), (179.7, 41.8), (179.7, 41.5), (180.6, 40.6), (180.6, 40.3), (180.9, 40.0) (0.329, 0.267, 0.161)</w:t>
      </w:r>
    </w:p>
    <w:p>
      <w:r>
        <w:t>(180.0, 38.8), (179.1, 38.8), (178.8, 39.1), (178.8, 39.4), (177.9, 40.3), (177.6, 40.3), (178.8, 40.3), (179.1, 40.6), (179.1, 41.8), (177.9, 43.1), (177.9, 43.4), (177.6, 43.7), (177.9, 43.4), (177.9, 43.1), (179.4, 41.5), (179.4, 40.9), (179.7, 40.6), (179.7, 40.3), (180.3, 39.7), (180.3, 39.1) (0.286, 0.184, 0.098)</w:t>
      </w:r>
    </w:p>
    <w:p>
      <w:r>
        <w:t>(182.5, 36.6), (182.2, 36.3), (181.5, 36.3), (181.2, 36.6), (180.9, 36.6), (180.6, 36.9), (180.3, 36.9), (180.0, 37.2), (178.8, 37.2), (178.5, 37.5), (177.6, 37.5), (177.3, 37.8), (176.3, 37.8), (176.0, 38.1), (175.7, 38.1), (175.4, 38.5), (175.7, 38.5), (176.0, 38.1), (176.3, 38.1), (176.6, 37.8), (180.3, 37.8), (180.9, 38.5), (180.9, 38.8), (181.2, 39.1), (181.2, 39.7), (181.2, 39.4), (182.5, 38.1) (0.404, 0.314, 0.055)</w:t>
      </w:r>
    </w:p>
    <w:p>
      <w:r>
        <w:t>(180.9, 45.8), (180.6, 46.1), (180.3, 46.1), (180.0, 46.4), (178.5, 46.4), (178.2, 46.1), (177.9, 46.1), (177.6, 46.4), (177.6, 47.3), (177.9, 47.7), (179.1, 47.7), (179.4, 47.3), (179.7, 47.3), (180.3, 46.7), (180.6, 46.7), (180.6, 46.4), (180.9, 46.1) (0.686, 0.518, 0.380)</w:t>
      </w:r>
    </w:p>
    <w:p>
      <w:r>
        <w:t>(179.1, 38.1), (179.1, 38.5), (178.8, 38.8), (179.1, 38.5), (180.0, 38.5), (180.6, 39.1), (180.6, 39.4), (180.6, 38.5), (180.3, 38.1) (0.310, 0.255, 0.024)</w:t>
      </w:r>
    </w:p>
    <w:p>
      <w:r>
        <w:t>(181.9, 50.1), (181.5, 50.1), (181.2, 50.4), (180.9, 50.4), (180.3, 51.0), (180.0, 51.0), (179.7, 51.3), (179.4, 51.3), (179.4, 51.9), (180.0, 51.9), (180.3, 51.6), (180.6, 51.6), (180.9, 51.3), (181.2, 51.3), (181.9, 50.7) (0.286, 0.184, 0.098)</w:t>
      </w:r>
    </w:p>
    <w:p>
      <w:r>
        <w:t>(183.7, 49.8), (182.8, 49.8), (182.5, 49.5), (181.9, 49.5), (181.5, 49.8), (180.9, 49.8), (180.0, 50.7), (179.7, 50.7), (179.4, 51.0), (179.7, 51.0), (180.0, 50.7), (180.3, 50.7), (180.9, 50.1), (181.2, 50.1), (181.5, 49.8), (181.9, 49.8), (182.2, 50.1), (182.2, 50.7), (181.2, 51.6), (180.9, 51.6), (180.6, 51.9), (180.3, 51.9), (180.6, 51.9), (180.9, 51.6), (181.2, 51.6), (181.5, 51.3), (181.9, 51.3), (182.5, 50.7), (182.5, 50.4), (182.8, 50.1), (183.1, 50.1), (183.4, 49.8) (0.329, 0.267, 0.161)</w:t>
      </w:r>
    </w:p>
    <w:p>
      <w:r>
        <w:t>(181.9, 42.4), (182.2, 42.7), (182.8, 42.7), (183.1, 42.4), (183.1, 42.1), (182.2, 42.1) (0.686, 0.518, 0.380)</w:t>
      </w:r>
    </w:p>
    <w:p>
      <w:r>
        <w:t>(183.7, 48.9), (183.4, 48.9), (183.1, 49.2), (182.8, 49.2), (182.8, 49.5), (183.7, 49.5) (0.310, 0.255, 0.024)</w:t>
      </w:r>
    </w:p>
    <w:p>
      <w:r>
        <w:t>(192.9, 45.2), (191.4, 43.7), (189.5, 43.7), (187.7, 45.5), (187.4, 45.5), (186.5, 46.4), (186.1, 46.4), (185.8, 46.7), (185.8, 47.0), (185.2, 47.7), (184.6, 47.7), (184.0, 48.3), (183.7, 48.3), (183.4, 48.6), (182.8, 48.6), (182.2, 49.2), (182.5, 49.2), (182.8, 48.9), (183.1, 48.9), (183.4, 48.6), (183.7, 48.6), (184.0, 48.9), (184.0, 49.5), (184.9, 48.6), (185.2, 48.6), (186.1, 47.7), (186.5, 47.7), (186.8, 47.3), (187.1, 47.3), (187.4, 47.0), (187.7, 47.0), (188.0, 46.7), (188.3, 46.7), (189.2, 45.8), (189.5, 45.8), (189.8, 45.5), (190.1, 45.5), (190.4, 45.8), (191.1, 45.8), (191.4, 46.1), (192.0, 46.1), (192.3, 45.8), (192.9, 45.8) (0.404, 0.314, 0.055)</w:t>
      </w:r>
    </w:p>
    <w:p>
      <w:r>
        <w:t>(188.6, 48.0), (188.3, 47.7), (188.0, 47.7), (187.7, 48.0), (187.4, 48.0), (186.5, 48.9), (186.5, 49.2), (186.8, 49.2), (187.1, 48.9), (188.3, 48.9), (188.6, 48.6) (0.604, 0.416, 0.282)</w:t>
      </w:r>
    </w:p>
    <w:p>
      <w:r>
        <w:t>(190.4, 44.6), (190.1, 44.3), (189.8, 44.3), (189.5, 44.6), (189.2, 44.6), (189.2, 45.2), (189.5, 44.9), (190.1, 44.9) (0.310, 0.255, 0.024)</w:t>
      </w:r>
    </w:p>
    <w:p>
      <w:r>
        <w:t>(191.7, 48.3), (191.1, 48.3), (190.4, 48.9), (189.5, 48.9), (189.2, 49.2), (189.2, 49.8), (190.4, 49.8), (190.7, 50.1), (191.1, 50.1), (191.7, 49.5) (0.604, 0.416, 0.282)</w:t>
      </w:r>
    </w:p>
    <w:p>
      <w:r>
        <w:t>(194.1, 35.4), (193.5, 35.4), (193.2, 35.1), (192.3, 35.1), (192.0, 35.4), (191.7, 35.4), (191.4, 35.7), (190.4, 35.7), (190.1, 36.0), (189.8, 36.0), (188.9, 36.9), (188.9, 37.2), (188.6, 37.5), (188.6, 39.1), (188.3, 39.4), (188.3, 39.7), (187.1, 40.9), (186.8, 40.9), (185.5, 42.1), (185.5, 42.7), (187.1, 42.7), (189.2, 40.6), (189.2, 40.3), (189.5, 40.0), (189.5, 39.7), (189.2, 39.4), (189.2, 39.1), (189.5, 38.8), (189.5, 38.5), (190.1, 37.8), (191.1, 37.8), (191.4, 37.5), (191.7, 37.5), (191.7, 37.2), (192.0, 36.9), (192.3, 36.9), (192.6, 36.6), (192.9, 36.6), (193.2, 36.9), (193.8, 36.9), (194.4, 36.3), (194.4, 36.0), (194.1, 35.7) (0.800, 0.616, 0.478)</w:t>
      </w:r>
    </w:p>
    <w:p>
      <w:r>
        <w:t>(196.9, 48.9), (196.6, 49.2), (196.0, 49.2), (196.9, 49.2) (0.310, 0.255, 0.024)</w:t>
      </w:r>
    </w:p>
    <w:p>
      <w:r>
        <w:t>(201.5, 47.7), (201.2, 47.3), (201.2, 47.0), (200.3, 47.0), (199.6, 47.7), (199.3, 47.7), (199.0, 48.0), (197.8, 48.0), (197.5, 48.3), (196.6, 48.3), (196.3, 48.6), (195.3, 48.6), (195.0, 48.9), (194.7, 48.9), (196.3, 48.9), (196.6, 48.6), (198.7, 48.6), (198.7, 48.3), (199.0, 48.0), (199.6, 48.0), (199.9, 48.3), (199.9, 48.0), (200.3, 47.7), (200.6, 47.7), (200.9, 48.0), (200.9, 48.3) (0.404, 0.314, 0.055)</w:t>
      </w:r>
    </w:p>
    <w:p>
      <w:r>
        <w:t>(199.3, 48.3), (199.0, 48.3), (199.0, 48.6) (0.310, 0.255, 0.024)</w:t>
      </w:r>
    </w:p>
    <w:p>
      <w:r>
        <w:t>(199.0, 39.4), (199.0, 40.3), (199.6, 40.3), (199.6, 39.4) (0.478, 0.361, 0.220)</w:t>
      </w:r>
    </w:p>
    <w:p>
      <w:r>
        <w:t>(200.3, 45.8), (199.9, 45.8), (199.6, 45.5), (199.6, 45.8), (199.0, 46.4), (199.3, 46.4), (199.3, 46.1), (199.6, 45.8) (0.553, 0.553, 0.259)</w:t>
      </w:r>
    </w:p>
    <w:p>
      <w:r>
        <w:t>(203.3, 49.8), (201.5, 49.8), (201.2, 50.1), (200.6, 50.1), (200.3, 50.4), (199.0, 50.4), (198.7, 50.7), (197.8, 50.7), (197.5, 51.0), (197.2, 51.0), (197.8, 51.0), (198.1, 50.7), (199.6, 50.7), (199.9, 50.4), (200.9, 50.4), (201.2, 50.1), (201.8, 50.1), (202.1, 49.8) (0.212, 0.212, 0.188)</w:t>
      </w:r>
    </w:p>
    <w:p>
      <w:r>
        <w:t>(200.9, 44.9), (200.3, 44.9), (199.9, 45.2), (199.9, 45.5), (200.6, 45.5), (200.6, 45.2) (0.686, 0.518, 0.380)</w:t>
      </w:r>
    </w:p>
    <w:p>
      <w:r>
        <w:t>(202.7, 50.4), (202.4, 50.4), (202.1, 50.7), (201.5, 50.7), (201.2, 51.0), (199.9, 51.0), (199.6, 51.3), (198.7, 51.3), (199.6, 51.3), (199.9, 51.0), (201.5, 51.0), (201.8, 50.7), (202.1, 50.7), (202.4, 50.4) (0.098, 0.137, 0.173)</w:t>
      </w:r>
    </w:p>
    <w:p>
      <w:r>
        <w:t>(204.2, 46.4), (203.3, 46.4), (203.0, 46.7), (202.1, 46.7), (201.8, 47.0), (201.5, 47.0), (201.5, 47.3), (202.7, 47.3), (203.0, 47.7), (203.6, 47.7), (203.9, 48.0), (203.9, 47.7), (204.2, 47.3) (0.329, 0.267, 0.161)</w:t>
      </w:r>
    </w:p>
    <w:p>
      <w:r>
        <w:t>(209.1, 49.8), (208.5, 50.4), (207.9, 50.4), (207.6, 50.1), (204.5, 50.1), (204.2, 50.4), (203.3, 50.4), (203.0, 50.7), (202.4, 50.7), (203.6, 50.7), (203.9, 50.4), (205.5, 50.4), (205.8, 50.1), (207.6, 50.1), (207.9, 50.4), (208.5, 50.4) (0.031, 0.110, 0.188)</w:t>
      </w:r>
    </w:p>
    <w:p>
      <w:r>
        <w:t>(204.2, 51.0), (206.1, 51.0), (206.4, 51.3), (206.7, 51.3), (207.0, 51.6), (207.3, 51.3), (207.6, 51.3), (207.9, 51.0), (207.6, 51.0), (207.3, 50.7), (205.8, 50.7), (205.5, 51.0) (0.008, 0.106, 0.290)</w:t>
      </w:r>
    </w:p>
    <w:p>
      <w:r>
        <w:t>(207.3, 42.7), (207.0, 42.7), (207.0, 43.4), (206.7, 43.7), (206.7, 44.6), (207.3, 44.6), (207.6, 44.3), (207.6, 44.0), (207.9, 43.7), (207.9, 43.4) (0.404, 0.314, 0.055)</w:t>
      </w:r>
    </w:p>
    <w:p>
      <w:r>
        <w:t>(236.7, 35.1), (236.4, 35.4), (235.8, 35.4), (235.5, 35.7), (233.1, 35.7), (232.8, 36.0), (229.1, 36.0), (228.5, 36.6), (228.2, 36.6), (227.9, 36.9), (227.5, 36.9), (227.2, 37.2), (226.0, 37.2), (225.7, 37.5), (224.5, 37.5), (224.2, 37.8), (223.9, 37.8), (223.3, 38.5), (222.6, 38.5), (222.3, 38.8), (221.7, 38.8), (221.4, 39.1), (221.1, 39.1), (220.5, 39.7), (220.2, 39.7), (219.6, 40.3), (219.3, 40.3), (218.0, 41.5), (217.7, 41.5), (217.4, 41.8), (217.1, 41.8), (216.8, 42.1), (216.5, 42.1), (215.9, 42.7), (215.6, 42.7), (215.3, 43.1), (215.0, 43.1), (213.7, 44.3), (213.4, 44.3), (213.1, 44.6), (212.8, 44.6), (211.6, 45.8), (211.3, 45.8), (211.0, 46.1), (210.7, 46.1), (210.1, 46.7), (209.8, 46.7), (209.5, 47.0), (209.1, 47.0), (208.8, 47.3), (208.5, 47.3), (208.2, 47.7), (207.9, 47.7), (207.6, 48.0), (207.0, 48.0), (206.7, 48.3), (206.4, 48.3), (206.1, 48.6), (204.2, 48.6), (203.6, 49.2), (201.8, 49.2), (201.5, 48.9), (201.2, 49.2), (200.6, 49.2), (200.3, 49.5), (199.9, 49.2), (199.9, 48.9), (200.6, 48.3), (200.6, 48.0), (200.3, 48.0), (200.3, 48.3), (199.9, 48.6), (199.6, 48.3), (199.0, 48.9), (197.2, 48.9), (197.2, 49.2), (196.9, 49.5), (196.0, 49.5), (195.7, 49.2), (194.4, 49.2), (193.5, 50.1), (192.6, 50.1), (191.4, 51.3), (191.1, 51.3), (190.7, 51.6), (190.4, 51.6), (190.1, 51.9), (189.8, 51.9), (189.5, 52.3), (188.9, 52.3), (188.6, 52.6), (188.3, 52.6), (188.0, 52.3), (188.0, 51.3), (187.7, 51.6), (187.1, 51.6), (186.8, 51.9), (186.1, 51.9), (185.8, 52.3), (185.5, 52.3), (185.5, 52.6), (185.8, 52.9), (186.1, 52.9), (186.5, 52.6), (186.8, 52.6), (187.1, 52.3), (188.0, 52.3), (188.3, 52.6), (188.3, 52.9), (186.1, 55.0), (185.8, 55.0), (185.2, 55.6), (185.2, 55.9), (184.9, 56.2), (184.6, 56.2), (184.3, 56.5), (183.4, 56.5), (184.3, 56.5), (184.6, 56.2), (184.9, 56.2), (186.5, 54.7), (186.8, 54.7), (188.3, 53.2), (188.6, 53.2), (189.2, 52.6), (189.5, 52.6), (189.8, 52.3), (190.1, 52.3), (190.4, 51.9), (190.7, 51.9), (191.4, 51.3), (191.7, 51.3), (192.3, 50.7), (192.9, 50.7), (193.2, 50.4), (196.0, 50.4), (196.3, 50.7), (197.5, 50.7), (197.8, 50.4), (198.7, 50.4), (199.0, 50.1), (200.3, 50.1), (200.6, 49.8), (201.2, 49.8), (201.5, 49.5), (203.6, 49.5), (203.9, 49.2), (204.5, 49.2), (204.9, 48.9), (205.5, 48.9), (205.8, 48.6), (207.0, 48.6), (207.3, 48.3), (207.9, 48.3), (208.8, 47.3), (209.1, 47.3), (209.5, 47.0), (209.8, 47.0), (210.1, 46.7), (210.4, 46.7), (211.0, 46.1), (211.3, 46.1), (211.6, 45.8), (211.9, 45.8), (213.1, 44.6), (213.4, 44.6), (214.1, 44.0), (214.4, 44.0), (215.3, 43.1), (215.6, 43.1), (215.9, 42.7), (216.2, 42.7), (216.8, 42.1), (217.1, 42.1), (217.4, 41.8), (217.7, 41.8), (218.3, 41.2), (218.7, 41.2), (219.3, 40.6), (219.6, 40.6), (219.9, 40.3), (220.2, 40.3), (220.8, 39.7), (221.1, 39.7), (221.7, 39.1), (222.3, 39.1), (222.6, 38.8), (223.3, 38.8), (223.6, 38.5), (223.9, 38.5), (224.5, 37.8), (225.7, 37.8), (226.0, 37.5), (227.5, 37.5), (227.9, 37.2), (228.5, 37.2), (229.1, 36.6), (229.4, 36.6), (229.7, 36.3), (230.6, 36.3), (230.9, 36.6), (232.5, 36.6), (232.8, 36.3), (234.9, 36.3), (235.2, 36.0), (236.1, 36.0), (236.7, 35.4) (0.329, 0.267, 0.161)</w:t>
      </w:r>
    </w:p>
    <w:p>
      <w:r>
        <w:t>(208.8, 49.5), (208.5, 49.8), (206.7, 49.8), (207.6, 49.8), (207.9, 50.1), (208.5, 50.1), (208.8, 49.8) (0.016, 0.071, 0.157)</w:t>
      </w:r>
    </w:p>
    <w:p>
      <w:r>
        <w:t>(206.1, 50.4), (207.3, 50.4), (207.6, 50.7), (208.5, 50.7), (208.8, 51.0), (209.1, 51.0), (209.8, 50.4), (210.4, 50.4), (209.8, 50.4), (209.5, 50.7), (207.6, 50.7), (207.3, 50.4) (0.035, 0.141, 0.239)</w:t>
      </w:r>
    </w:p>
    <w:p>
      <w:r>
        <w:t>(210.1, 47.0), (209.8, 47.3), (209.5, 47.3), (208.5, 48.3), (208.2, 48.3), (207.9, 48.6), (207.6, 48.6), (207.9, 48.6), (208.2, 48.3), (208.5, 48.3), (209.1, 47.7), (209.5, 47.7) (0.212, 0.212, 0.188)</w:t>
      </w:r>
    </w:p>
    <w:p>
      <w:r>
        <w:t>(210.1, 39.4), (209.8, 39.4), (209.5, 39.7), (209.5, 40.0), (209.1, 40.3), (209.1, 40.6), (209.5, 40.3), (209.8, 40.3), (209.8, 40.0), (210.1, 39.7) (0.553, 0.553, 0.259)</w:t>
      </w:r>
    </w:p>
    <w:p>
      <w:r>
        <w:t>(209.1, 49.5), (209.8, 48.9), (210.4, 48.9), (209.1, 48.9) (0.067, 0.098, 0.165)</w:t>
      </w:r>
    </w:p>
    <w:p>
      <w:r>
        <w:t>(209.8, 48.3), (209.5, 48.6), (209.8, 48.6) (0.071, 0.102, 0.125)</w:t>
      </w:r>
    </w:p>
    <w:p>
      <w:r>
        <w:t>(209.8, 49.2), (209.5, 49.5), (209.5, 49.8), (208.8, 50.4), (209.5, 50.4), (209.8, 50.7), (210.1, 50.7), (209.8, 50.7), (209.5, 50.4), (209.5, 49.8), (209.8, 49.5), (211.0, 49.5), (210.4, 49.5), (210.1, 49.2) (0.059, 0.122, 0.224)</w:t>
      </w:r>
    </w:p>
    <w:p>
      <w:r>
        <w:t>(210.1, 42.7), (209.5, 43.4), (209.8, 43.4), (210.1, 43.7) (0.553, 0.553, 0.259)</w:t>
      </w:r>
    </w:p>
    <w:p>
      <w:r>
        <w:t>(209.5, 51.0), (209.8, 51.3), (210.1, 51.3), (210.4, 51.0) (0.004, 0.078, 0.227)</w:t>
      </w:r>
    </w:p>
    <w:p>
      <w:r>
        <w:t>(216.2, 49.5), (214.4, 49.5), (214.1, 49.2), (213.7, 49.2), (213.4, 49.5), (213.1, 49.5), (213.1, 49.8), (212.8, 50.1), (212.5, 50.1), (212.2, 50.4), (211.6, 50.4), (211.3, 50.7), (211.3, 51.3), (211.0, 51.6), (210.7, 51.6), (210.4, 51.9), (209.5, 51.9), (208.8, 51.3), (208.8, 51.6), (208.5, 51.9), (208.2, 51.9), (207.9, 51.6), (207.9, 51.3), (207.6, 51.6), (207.3, 51.6), (207.0, 51.9), (206.7, 51.6), (206.4, 51.6), (206.1, 51.3), (203.6, 51.3), (204.9, 51.3), (205.2, 51.6), (206.7, 51.6), (207.0, 51.9), (207.3, 51.9), (207.6, 52.3), (208.5, 52.3), (208.8, 51.9), (210.4, 51.9), (210.7, 51.6), (211.0, 51.6), (212.2, 50.4), (212.5, 50.4), (212.8, 50.1), (213.4, 50.1), (214.1, 49.5) (0.012, 0.137, 0.345)</w:t>
      </w:r>
    </w:p>
    <w:p>
      <w:r>
        <w:t>(209.8, 49.8), (209.8, 50.1), (210.7, 50.1), (210.4, 49.8) (0.071, 0.157, 0.275)</w:t>
      </w:r>
    </w:p>
    <w:p>
      <w:r>
        <w:t>(211.3, 48.3), (210.7, 48.3), (210.4, 48.6), (210.1, 48.6), (211.0, 48.6) (0.020, 0.075, 0.106)</w:t>
      </w:r>
    </w:p>
    <w:p>
      <w:r>
        <w:t>(211.3, 48.6), (211.0, 48.9), (210.7, 48.9), (211.3, 48.9) (0.016, 0.071, 0.157)</w:t>
      </w:r>
    </w:p>
    <w:p>
      <w:r>
        <w:t>(212.8, 49.5), (212.5, 49.5), (212.2, 49.8), (211.9, 49.8), (211.6, 50.1), (211.0, 50.1), (210.4, 50.7), (210.7, 51.0), (210.1, 51.6), (209.8, 51.6), (209.5, 51.3), (209.1, 51.3), (209.5, 51.6), (210.4, 51.6), (210.7, 51.3), (211.0, 51.3), (211.0, 50.7), (211.6, 50.1), (212.2, 50.1), (212.5, 49.8), (212.8, 49.8) (0.008, 0.106, 0.290)</w:t>
      </w:r>
    </w:p>
    <w:p>
      <w:r>
        <w:t>(210.7, 39.4), (211.3, 40.0), (211.3, 40.3), (212.2, 40.3), (211.6, 40.3), (211.3, 40.0), (211.3, 39.7), (211.0, 39.7) (0.553, 0.553, 0.259)</w:t>
      </w:r>
    </w:p>
    <w:p>
      <w:r>
        <w:t>(212.5, 46.7), (212.2, 47.0), (211.9, 47.0), (211.3, 47.7), (211.0, 47.7), (210.7, 48.0), (210.4, 48.0), (210.1, 48.3), (210.4, 48.3), (210.7, 48.0), (211.3, 48.0), (211.9, 47.3), (212.2, 47.3), (212.5, 47.0) (0.047, 0.067, 0.082)</w:t>
      </w:r>
    </w:p>
    <w:p>
      <w:r>
        <w:t>(211.6, 49.8), (211.9, 49.5), (212.2, 49.5), (211.6, 49.5) (0.004, 0.078, 0.227)</w:t>
      </w:r>
    </w:p>
    <w:p>
      <w:r>
        <w:t>(214.4, 45.2), (214.1, 45.2), (213.7, 45.5), (213.7, 45.8), (213.4, 46.1), (213.1, 46.1), (212.8, 46.4), (212.5, 46.4), (212.2, 46.7), (211.9, 46.7), (211.6, 47.0), (211.3, 47.0), (210.7, 47.7), (210.4, 47.7), (210.7, 47.7), (211.0, 47.3), (211.3, 47.3), (211.9, 46.7), (212.2, 46.7), (212.5, 46.4), (212.8, 46.4), (213.1, 46.1), (213.4, 46.1), (213.7, 45.8), (213.7, 45.5), (214.1, 45.2) (0.078, 0.098, 0.090)</w:t>
      </w:r>
    </w:p>
    <w:p>
      <w:r>
        <w:t>(213.1, 47.3), (212.8, 47.0), (212.2, 47.7), (212.5, 47.3), (212.8, 47.7), (213.1, 47.7) (0.020, 0.075, 0.106)</w:t>
      </w:r>
    </w:p>
    <w:p>
      <w:r>
        <w:t>(215.6, 49.8), (214.1, 49.8), (213.4, 50.4), (212.8, 50.4), (212.5, 50.7), (212.2, 50.7), (211.0, 51.9), (210.7, 51.9), (211.0, 51.9), (212.2, 50.7), (212.5, 50.7), (212.8, 50.4), (213.4, 50.4), (213.7, 50.1), (214.1, 50.1), (214.4, 49.8) (0.020, 0.173, 0.416)</w:t>
      </w:r>
    </w:p>
    <w:p>
      <w:r>
        <w:t>(213.1, 46.4), (212.8, 46.7), (213.1, 47.0) (0.063, 0.086, 0.106)</w:t>
      </w:r>
    </w:p>
    <w:p>
      <w:r>
        <w:t>(212.5, 49.2), (213.4, 49.2), (213.7, 48.9), (214.7, 48.9), (212.5, 48.9) (0.035, 0.141, 0.239)</w:t>
      </w:r>
    </w:p>
    <w:p>
      <w:r>
        <w:t>(217.4, 42.1), (216.8, 42.7), (216.5, 42.7), (216.2, 43.1), (215.9, 43.1), (215.6, 43.4), (215.3, 43.4), (214.1, 44.6), (213.7, 44.6), (213.4, 44.9), (213.1, 44.9), (213.1, 45.2), (212.5, 45.8), (212.2, 45.8), (211.9, 46.1), (211.6, 46.1), (211.0, 46.7), (210.7, 46.7), (210.4, 47.0), (210.7, 46.7), (211.0, 46.7), (211.6, 46.1), (211.9, 46.1), (212.2, 45.8), (212.5, 45.8), (213.7, 44.6), (214.1, 44.6), (214.4, 44.3), (214.7, 44.3), (215.6, 43.4), (215.9, 43.4), (216.5, 42.7), (216.8, 42.7) (0.224, 0.188, 0.133)</w:t>
      </w:r>
    </w:p>
    <w:p>
      <w:r>
        <w:t>(214.7, 38.8), (214.4, 38.8), (214.4, 39.4), (213.4, 40.3), (212.8, 40.3), (213.4, 40.3), (213.7, 40.0), (214.1, 40.0), (214.1, 39.7), (214.7, 39.1) (0.553, 0.553, 0.259)</w:t>
      </w:r>
    </w:p>
    <w:p>
      <w:r>
        <w:t>(215.0, 45.2), (214.7, 45.2), (214.4, 45.5), (214.1, 45.5), (214.1, 45.8), (213.7, 46.1), (214.1, 45.8), (214.7, 45.8), (214.7, 45.5) (0.063, 0.086, 0.106)</w:t>
      </w:r>
    </w:p>
    <w:p>
      <w:r>
        <w:t>(219.0, 47.7), (218.3, 47.7), (218.0, 48.0), (217.7, 48.0), (217.4, 48.3), (216.8, 48.3), (216.5, 48.6), (215.0, 48.6), (214.7, 48.3), (214.7, 47.7), (215.3, 47.0), (215.6, 47.0), (216.2, 46.4), (216.5, 46.4), (216.5, 46.1), (216.8, 45.8), (216.2, 45.8), (215.9, 46.1), (215.6, 46.1), (215.3, 46.4), (215.0, 46.4), (214.4, 47.0), (213.7, 47.0), (213.7, 47.7), (213.4, 48.0), (212.8, 48.0), (212.5, 48.3), (211.9, 48.3), (211.6, 48.6), (211.6, 48.9), (211.3, 49.2), (210.4, 49.2), (211.0, 49.2), (211.3, 49.5), (211.6, 49.2), (212.2, 49.2), (212.2, 48.9), (212.5, 48.6), (214.7, 48.6), (215.0, 48.9), (215.3, 48.9), (215.6, 48.6), (216.5, 48.6), (216.8, 48.3), (217.1, 48.6), (217.7, 48.0), (218.0, 48.3), (218.7, 48.3), (219.0, 48.0) (0.031, 0.110, 0.188)</w:t>
      </w:r>
    </w:p>
    <w:p>
      <w:r>
        <w:t>(217.1, 44.3), (216.5, 44.3), (216.2, 44.6), (215.9, 44.6), (215.0, 45.5), (215.0, 45.8), (214.7, 46.1), (214.1, 46.1), (213.7, 46.4), (213.4, 46.4), (213.4, 47.3), (213.4, 47.0), (214.4, 46.1), (214.7, 46.1), (215.0, 45.8), (215.0, 45.5), (215.9, 44.6), (216.2, 44.6), (216.5, 44.3) (0.071, 0.102, 0.125)</w:t>
      </w:r>
    </w:p>
    <w:p>
      <w:r>
        <w:t>(217.1, 43.4), (216.8, 43.4), (216.5, 43.7), (216.2, 43.7), (215.3, 44.6), (215.0, 44.6), (214.7, 44.9), (214.1, 44.9), (212.8, 46.1), (213.1, 45.8), (213.4, 45.8), (213.4, 45.5), (214.1, 44.9), (214.7, 44.9), (215.0, 44.6), (215.3, 44.6), (215.6, 44.3), (215.9, 44.3), (216.2, 44.0), (216.5, 44.0) (0.114, 0.110, 0.102)</w:t>
      </w:r>
    </w:p>
    <w:p>
      <w:r>
        <w:t>(224.2, 35.7), (223.6, 35.1), (222.3, 35.1), (222.0, 35.4), (221.4, 35.4), (220.8, 36.0), (220.2, 36.0), (218.3, 34.2), (218.3, 32.3), (217.7, 31.7), (217.1, 31.7), (217.1, 32.6), (217.4, 32.9), (217.4, 34.2), (217.1, 34.5), (217.1, 34.8), (216.5, 35.4), (216.5, 35.7), (216.2, 36.0), (215.0, 36.0), (214.7, 35.7), (214.4, 35.7), (214.1, 35.4), (213.7, 35.4), (213.4, 35.7), (212.8, 35.7), (211.6, 36.9), (211.3, 36.9), (211.0, 37.2), (210.4, 37.2), (209.8, 37.8), (209.8, 38.1), (208.8, 39.1), (208.5, 39.1), (208.2, 39.4), (207.9, 39.4), (207.9, 39.7), (207.6, 40.0), (207.9, 40.3), (208.8, 40.3), (209.1, 40.0), (209.1, 39.7), (209.8, 39.1), (210.7, 39.1), (211.0, 39.4), (211.3, 39.4), (211.6, 39.7), (211.6, 40.0), (212.2, 40.0), (212.5, 40.3), (212.8, 40.0), (213.4, 40.0), (214.1, 39.4), (214.1, 38.8), (214.4, 38.5), (215.3, 38.5), (215.6, 38.1), (216.2, 38.1), (216.5, 37.8), (217.4, 37.8), (217.7, 37.5), (218.3, 37.5), (219.0, 38.1), (220.5, 38.1), (221.1, 37.5), (221.4, 37.5), (222.0, 36.9), (222.3, 36.9), (222.6, 36.6), (222.9, 36.9), (223.3, 36.6), (223.6, 36.6), (224.2, 36.0) (0.686, 0.518, 0.380)</w:t>
      </w:r>
    </w:p>
    <w:p>
      <w:r>
        <w:t>(215.9, 48.9), (215.6, 48.9), (215.3, 49.2), (215.6, 49.2) (0.004, 0.078, 0.227)</w:t>
      </w:r>
    </w:p>
    <w:p>
      <w:r>
        <w:t>(217.7, 42.4), (217.1, 43.1), (217.4, 43.1), (217.4, 42.7) (0.137, 0.114, 0.075)</w:t>
      </w:r>
    </w:p>
    <w:p>
      <w:r>
        <w:t>(217.1, 43.7), (217.1, 44.0), (217.7, 44.0), (217.7, 43.7) (0.063, 0.086, 0.106)</w:t>
      </w:r>
    </w:p>
    <w:p>
      <w:r>
        <w:t>(217.7, 43.1), (217.4, 43.4), (217.7, 43.4) (0.094, 0.039, 0.082)</w:t>
      </w:r>
    </w:p>
    <w:p>
      <w:r>
        <w:t>(221.4, 42.4), (220.5, 43.4), (220.2, 43.1), (219.6, 43.7), (219.3, 43.7), (219.0, 44.0), (218.7, 44.0), (218.3, 44.3), (217.4, 44.3), (217.1, 44.6), (216.5, 44.6), (216.2, 44.9), (215.9, 44.9), (215.3, 45.5), (215.3, 45.8), (214.7, 46.4), (214.4, 46.4), (214.1, 46.7), (214.4, 46.7), (215.3, 45.8), (215.9, 45.8), (216.2, 45.5), (216.8, 45.5), (216.8, 45.2), (217.1, 44.9), (217.4, 44.9), (217.7, 44.6), (218.0, 44.6), (218.3, 44.3), (218.7, 44.3), (219.0, 44.0), (219.3, 44.0), (219.6, 43.7), (219.9, 43.7), (220.2, 43.4), (220.5, 43.4), (220.8, 43.1), (221.1, 43.1), (221.4, 42.7) (0.067, 0.098, 0.165)</w:t>
      </w:r>
    </w:p>
    <w:p>
      <w:r>
        <w:t>(221.4, 44.3), (220.5, 44.3), (220.2, 44.6), (219.9, 44.6), (218.7, 45.8), (218.3, 45.8), (217.7, 46.4), (217.1, 46.4), (216.8, 46.7), (216.2, 46.7), (215.6, 47.3), (215.3, 47.3), (215.0, 47.7), (215.0, 48.3), (216.5, 48.3), (216.8, 48.0), (217.4, 48.0), (217.7, 47.7), (218.0, 47.7), (218.3, 47.3), (218.3, 46.7), (219.0, 46.1), (219.3, 46.1), (219.6, 45.8), (220.2, 45.8), (221.4, 44.6) (0.035, 0.141, 0.239)</w:t>
      </w:r>
    </w:p>
    <w:p>
      <w:r>
        <w:t>(218.7, 42.4), (218.3, 42.4), (218.0, 42.7), (218.0, 43.1) (0.071, 0.071, 0.043)</w:t>
      </w:r>
    </w:p>
    <w:p>
      <w:r>
        <w:t>(220.5, 40.9), (219.9, 40.9), (219.6, 41.2), (219.3, 41.2), (218.7, 41.8), (218.3, 41.8), (218.0, 42.1), (217.7, 42.1), (216.8, 43.1), (216.5, 43.1), (216.2, 43.4), (216.5, 43.1), (216.8, 43.1), (217.7, 42.1), (218.0, 42.1), (218.3, 41.8), (218.7, 41.8), (219.0, 41.5), (219.3, 41.5), (219.9, 40.9) (0.192, 0.137, 0.094)</w:t>
      </w:r>
    </w:p>
    <w:p>
      <w:r>
        <w:t>(220.5, 44.0), (219.9, 44.0), (219.6, 44.3), (219.3, 44.3), (219.0, 44.6), (218.7, 44.6), (218.3, 44.9), (217.7, 44.9), (217.4, 45.2), (217.1, 45.2), (217.1, 45.8), (216.8, 46.1), (216.8, 46.4), (217.1, 46.1), (217.7, 46.1), (218.3, 45.5), (218.7, 45.5), (219.9, 44.3), (220.2, 44.3) (0.059, 0.122, 0.224)</w:t>
      </w:r>
    </w:p>
    <w:p>
      <w:r>
        <w:t>(219.0, 42.7), (218.7, 42.7), (219.0, 43.1), (218.7, 43.4), (218.0, 43.4), (218.0, 43.7), (218.3, 43.4), (219.0, 43.4) (0.047, 0.067, 0.082)</w:t>
      </w:r>
    </w:p>
    <w:p>
      <w:r>
        <w:t>(220.5, 41.2), (219.9, 41.2), (219.3, 41.8), (219.0, 41.8), (218.7, 42.1), (218.3, 42.1), (219.0, 42.1), (219.3, 41.8), (219.6, 41.8), (220.2, 41.2) (0.137, 0.114, 0.075)</w:t>
      </w:r>
    </w:p>
    <w:p>
      <w:r>
        <w:t>(219.6, 42.7), (219.6, 43.4), (219.9, 43.1) (0.071, 0.102, 0.125)</w:t>
      </w:r>
    </w:p>
    <w:p>
      <w:r>
        <w:t>(220.2, 42.4), (219.9, 42.7), (220.2, 42.7) (0.094, 0.122, 0.141)</w:t>
      </w:r>
    </w:p>
    <w:p>
      <w:r>
        <w:t>(220.8, 41.2), (220.8, 41.5), (220.5, 41.8), (220.2, 41.8), (219.6, 42.4), (220.2, 41.8), (220.8, 41.8) (0.118, 0.125, 0.118)</w:t>
      </w:r>
    </w:p>
    <w:p>
      <w:r>
        <w:t>(216.8, 48.6), (216.8, 48.9), (219.0, 48.9), (219.3, 48.6), (220.2, 48.6), (220.5, 48.9), (226.0, 48.9), (225.4, 48.9), (225.1, 48.6), (224.8, 48.9), (224.5, 48.9), (224.2, 48.6), (223.9, 48.9), (223.6, 48.6), (223.3, 48.6), (222.9, 48.9), (221.1, 48.9), (219.9, 47.7), (220.5, 47.0), (220.5, 46.7), (220.2, 46.7), (219.9, 46.4), (219.9, 46.1), (219.6, 46.1), (219.3, 46.4), (219.0, 46.4), (218.7, 46.7), (218.7, 47.3), (219.0, 47.3), (219.3, 47.7), (219.3, 48.0), (218.7, 48.6), (218.0, 48.6), (217.7, 48.3), (217.1, 48.9) (0.004, 0.078, 0.227)</w:t>
      </w:r>
    </w:p>
    <w:p>
      <w:r>
        <w:t>(220.8, 42.4), (220.5, 42.4), (220.5, 43.1), (220.8, 42.7) (0.098, 0.137, 0.173)</w:t>
      </w:r>
    </w:p>
    <w:p>
      <w:r>
        <w:t>(220.8, 40.9), (221.1, 41.2), (221.1, 40.9) (0.157, 0.141, 0.125)</w:t>
      </w:r>
    </w:p>
    <w:p>
      <w:r>
        <w:t>(220.8, 42.1), (221.1, 42.4), (221.4, 42.1), (222.3, 42.1), (221.7, 42.1), (221.4, 41.8), (221.1, 41.8) (0.094, 0.122, 0.141)</w:t>
      </w:r>
    </w:p>
    <w:p>
      <w:r>
        <w:t>(222.0, 42.4), (221.7, 42.4), (221.7, 42.7) (0.071, 0.102, 0.125)</w:t>
      </w:r>
    </w:p>
    <w:p>
      <w:r>
        <w:t>(221.1, 46.7), (221.1, 47.0), (222.6, 47.0), (222.3, 47.0), (222.0, 46.7) (0.059, 0.122, 0.224)</w:t>
      </w:r>
    </w:p>
    <w:p>
      <w:r>
        <w:t>(223.3, 42.7), (222.3, 42.7), (222.0, 43.1), (221.4, 43.1), (221.1, 43.4), (220.8, 43.4), (220.5, 43.7), (220.2, 43.7), (220.5, 43.7), (220.8, 44.0), (221.4, 44.0), (221.7, 44.3), (221.7, 44.6), (220.2, 46.1), (220.2, 46.4), (220.5, 46.4), (220.8, 46.7), (220.8, 47.0), (220.2, 47.7), (220.5, 48.0), (220.8, 48.0), (221.1, 47.7), (222.9, 47.7), (223.3, 47.3), (223.6, 47.3), (223.6, 46.7), (222.6, 45.8), (222.6, 45.2), (222.9, 44.9), (224.5, 44.9), (224.5, 44.3), (223.9, 43.7), (223.9, 43.4) (0.031, 0.110, 0.188)</w:t>
      </w:r>
    </w:p>
    <w:p>
      <w:r>
        <w:t>(221.4, 41.2), (222.0, 41.2), (222.3, 40.9), (222.6, 40.9), (222.9, 40.6), (223.3, 40.6), (222.9, 40.6), (222.6, 40.3), (222.0, 40.3), (221.4, 40.9) (0.161, 0.169, 0.149)</w:t>
      </w:r>
    </w:p>
    <w:p>
      <w:r>
        <w:t>(223.3, 40.9), (222.9, 40.9), (222.6, 41.2), (222.3, 41.2), (222.0, 41.5), (221.4, 41.5), (222.9, 41.5), (223.3, 41.2) (0.129, 0.153, 0.176)</w:t>
      </w:r>
    </w:p>
    <w:p>
      <w:r>
        <w:t>(222.9, 42.4), (222.6, 42.1), (222.3, 42.4) (0.067, 0.098, 0.165)</w:t>
      </w:r>
    </w:p>
    <w:p>
      <w:r>
        <w:t>(221.7, 41.8), (222.6, 41.8), (223.9, 43.1), (224.5, 42.4), (224.5, 42.1), (223.9, 42.1), (223.3, 41.5), (222.9, 41.8) (0.098, 0.137, 0.173)</w:t>
      </w:r>
    </w:p>
    <w:p>
      <w:r>
        <w:t>(227.9, 45.5), (227.5, 45.8), (227.2, 45.5), (227.2, 45.2), (226.9, 44.9), (226.0, 44.9), (225.7, 45.2), (225.4, 44.9), (224.8, 44.9), (224.5, 45.2), (222.9, 45.2), (222.9, 45.8), (223.9, 46.7), (223.9, 47.3), (223.6, 47.7), (223.3, 47.7), (222.9, 48.0), (221.1, 48.0), (220.8, 48.3), (221.1, 48.6), (222.9, 48.6), (223.6, 48.0), (223.9, 48.0), (224.2, 47.7), (225.4, 47.7), (226.0, 47.0), (226.0, 46.7), (226.3, 46.4), (226.6, 46.4), (226.6, 46.1), (226.9, 45.8), (227.9, 45.8) (0.016, 0.071, 0.157)</w:t>
      </w:r>
    </w:p>
    <w:p>
      <w:r>
        <w:t>(220.2, 40.6), (221.4, 40.6), (222.0, 40.0), (222.3, 40.0), (222.9, 39.4), (223.9, 39.4), (224.8, 38.5), (225.4, 38.5), (225.7, 38.1), (228.5, 38.1), (228.8, 38.5), (228.8, 39.1), (229.1, 39.4), (229.4, 39.4), (229.7, 39.7), (230.0, 39.7), (230.3, 39.4), (230.6, 39.4), (229.7, 38.5), (229.4, 38.5), (229.1, 38.1), (224.8, 38.1), (224.5, 38.5), (224.2, 38.5), (223.9, 38.8), (223.6, 38.8), (222.9, 39.4), (222.3, 39.4), (222.0, 39.7), (221.7, 39.7), (221.4, 40.0), (220.8, 40.0) (0.224, 0.188, 0.133)</w:t>
      </w:r>
    </w:p>
    <w:p>
      <w:r>
        <w:t>(222.6, 40.0), (222.9, 40.3), (223.3, 40.3), (223.6, 40.6), (224.5, 40.6), (224.5, 40.3), (224.8, 40.0), (225.1, 40.3), (226.0, 40.3), (226.3, 40.6), (226.6, 40.3), (226.9, 40.3), (227.2, 40.6), (227.5, 40.6), (227.9, 40.3), (227.9, 40.0), (228.5, 39.4), (227.9, 39.4), (227.5, 39.7), (227.2, 39.4), (224.8, 39.4), (224.5, 39.1), (223.9, 39.7), (223.6, 39.7), (223.3, 40.0) (0.157, 0.141, 0.125)</w:t>
      </w:r>
    </w:p>
    <w:p>
      <w:r>
        <w:t>(224.8, 38.8), (224.8, 39.1), (225.7, 39.1), (226.0, 38.8), (226.6, 38.8), (226.9, 39.1), (228.5, 39.1), (228.5, 38.5), (225.7, 38.5), (225.4, 38.8) (0.192, 0.137, 0.094)</w:t>
      </w:r>
    </w:p>
    <w:p>
      <w:r>
        <w:t>(223.6, 41.2), (223.6, 41.5), (223.9, 41.8), (224.5, 41.8), (224.8, 42.1), (224.8, 42.4), (224.2, 43.1), (225.1, 43.1), (225.4, 43.4), (227.2, 43.4), (227.5, 43.7), (228.5, 43.7), (228.8, 44.0), (229.7, 44.0), (230.0, 44.3), (231.5, 44.3), (232.1, 44.9), (232.5, 44.9), (232.5, 44.6), (232.1, 44.6), (231.8, 44.3), (231.2, 44.3), (230.6, 43.7), (228.8, 43.7), (228.5, 43.4), (227.9, 43.4), (227.5, 43.1), (226.6, 43.1), (226.3, 42.7), (226.0, 42.7), (225.4, 42.1), (225.4, 41.8), (224.8, 41.2) (0.094, 0.122, 0.141)</w:t>
      </w:r>
    </w:p>
    <w:p>
      <w:r>
        <w:t>(226.0, 41.5), (226.0, 41.8), (226.3, 42.1), (226.3, 42.4), (226.9, 42.4), (227.2, 42.7), (229.4, 42.7), (229.7, 43.1), (229.7, 42.4), (229.4, 42.1), (229.1, 42.1), (228.8, 41.8), (227.9, 41.8), (227.5, 41.5) (0.129, 0.153, 0.176)</w:t>
      </w:r>
    </w:p>
    <w:p>
      <w:r>
        <w:t>(227.2, 48.6), (228.8, 48.6), (229.4, 48.0), (228.2, 48.0), (227.5, 48.6) (0.059, 0.122, 0.224)</w:t>
      </w:r>
    </w:p>
    <w:p>
      <w:r>
        <w:t>(223.6, 40.9), (224.8, 40.9), (225.7, 41.8), (225.7, 42.1), (226.0, 42.4), (226.0, 42.1), (225.7, 41.8), (225.7, 41.5), (226.0, 41.2), (227.5, 41.2), (227.9, 41.5), (228.8, 41.5), (229.1, 41.8), (229.4, 41.8), (230.0, 42.4), (230.0, 43.1), (229.7, 43.4), (229.4, 43.1), (227.9, 43.1), (228.5, 43.1), (228.8, 43.4), (230.6, 43.4), (231.2, 44.0), (231.8, 44.0), (232.1, 44.3), (232.8, 44.3), (233.1, 44.6), (233.1, 44.3), (233.4, 44.0), (232.8, 44.0), (232.5, 43.7), (232.1, 43.7), (231.8, 43.4), (231.8, 43.1), (231.2, 42.4), (231.2, 42.1), (230.9, 42.1), (230.6, 41.8), (229.7, 41.8), (229.1, 41.2), (228.8, 41.2), (228.5, 40.9), (227.2, 40.9), (226.9, 40.6), (226.6, 40.6), (226.3, 40.9), (226.0, 40.6), (224.8, 40.6), (224.5, 40.9) (0.114, 0.145, 0.137)</w:t>
      </w:r>
    </w:p>
    <w:p>
      <w:r>
        <w:t>(226.3, 48.9), (229.4, 48.9), (229.7, 49.2), (230.3, 49.2), (230.0, 48.9) (0.035, 0.141, 0.239)</w:t>
      </w:r>
    </w:p>
    <w:p>
      <w:r>
        <w:t>(224.5, 49.8), (226.0, 49.8), (226.3, 50.1), (227.2, 50.1), (227.5, 50.4), (228.5, 50.4), (228.8, 50.7), (230.0, 50.7), (230.3, 51.0), (231.2, 51.0), (231.5, 51.3), (232.1, 51.3), (232.5, 51.6), (232.8, 51.3), (232.1, 51.3), (231.8, 51.0), (231.2, 51.0), (230.9, 50.7), (229.4, 50.7), (229.1, 50.4), (228.2, 50.4), (227.9, 50.1), (226.3, 50.1), (226.0, 49.8) (0.024, 0.208, 0.506)</w:t>
      </w:r>
    </w:p>
    <w:p>
      <w:r>
        <w:t>(224.5, 49.2), (228.5, 49.2), (228.8, 49.5), (230.3, 49.5), (230.6, 49.8), (231.8, 49.8), (231.5, 49.8), (231.2, 49.5), (229.7, 49.5), (229.4, 49.2) (0.008, 0.106, 0.290)</w:t>
      </w:r>
    </w:p>
    <w:p>
      <w:r>
        <w:t>(226.3, 49.8), (227.9, 49.8), (228.2, 50.1), (229.1, 50.1), (229.4, 50.4), (230.9, 50.4), (231.2, 50.7), (231.8, 50.7), (232.1, 51.0), (232.8, 51.0), (232.5, 51.0), (232.1, 50.7), (231.8, 50.7), (231.5, 50.4), (230.0, 50.4), (229.7, 50.1), (228.2, 50.1), (227.9, 49.8) (0.020, 0.173, 0.416)</w:t>
      </w:r>
    </w:p>
    <w:p>
      <w:r>
        <w:t>(226.0, 49.5), (227.9, 49.5), (228.2, 49.8), (229.7, 49.8), (230.0, 50.1), (231.5, 50.1), (231.8, 50.4), (232.1, 50.4), (232.5, 50.7), (233.1, 50.7), (232.8, 50.7), (232.1, 50.1), (230.6, 50.1), (230.3, 49.8), (228.8, 49.8), (228.5, 49.5) (0.012, 0.137, 0.345)</w:t>
      </w:r>
    </w:p>
    <w:p>
      <w:r>
        <w:t>(228.8, 40.9), (229.1, 40.9), (229.7, 41.5), (230.6, 41.5), (230.9, 41.8), (231.2, 41.8), (231.5, 42.1), (231.5, 42.4), (231.5, 41.2), (230.9, 41.2), (230.6, 40.9), (230.0, 40.9), (229.7, 41.2), (229.4, 40.9) (0.157, 0.141, 0.125)</w:t>
      </w:r>
    </w:p>
    <w:p>
      <w:r>
        <w:t>(223.6, 48.3), (223.9, 48.6), (224.2, 48.3), (224.5, 48.6), (224.8, 48.6), (225.1, 48.3), (225.4, 48.6), (226.9, 48.6), (227.2, 48.3), (227.5, 48.3), (228.2, 47.7), (229.4, 47.7), (229.7, 48.0), (229.1, 48.6), (230.0, 48.6), (230.3, 48.9), (231.5, 48.9), (231.8, 48.6), (233.7, 48.6), (234.3, 49.2), (234.0, 49.5), (233.7, 49.5), (233.4, 49.8), (233.1, 49.8), (233.7, 49.8), (234.0, 50.1), (234.6, 49.5), (235.2, 49.5), (235.5, 49.8), (235.5, 50.7), (235.2, 51.0), (235.5, 51.0), (235.8, 50.7), (236.1, 50.7), (235.5, 50.1), (235.5, 49.5), (235.8, 49.2), (235.2, 49.2), (234.9, 48.9), (234.3, 48.9), (233.7, 48.3), (233.1, 48.3), (232.8, 48.0), (232.5, 48.0), (232.1, 48.3), (231.8, 48.0), (231.2, 48.0), (230.6, 47.3), (230.6, 47.0), (230.3, 47.0), (230.0, 46.7), (229.7, 46.7), (229.4, 46.4), (228.8, 46.4), (228.5, 46.1), (226.9, 46.1), (226.9, 46.4), (226.6, 46.7), (226.3, 46.7), (226.3, 47.0), (225.4, 48.0), (224.2, 48.0), (223.9, 48.3) (0.031, 0.110, 0.188)</w:t>
      </w:r>
    </w:p>
    <w:p>
      <w:r>
        <w:t>(230.9, 39.7), (230.9, 40.0), (231.2, 40.3), (231.5, 40.3), (231.5, 39.7) (0.157, 0.141, 0.125)</w:t>
      </w:r>
    </w:p>
    <w:p>
      <w:r>
        <w:t>(224.5, 43.4), (224.5, 44.0), (224.8, 44.3), (224.8, 44.6), (225.4, 44.6), (225.7, 44.9), (226.0, 44.6), (226.9, 44.6), (227.5, 45.2), (227.5, 45.5), (227.9, 45.2), (228.2, 45.5), (228.5, 45.5), (228.8, 45.8), (229.4, 45.8), (229.7, 46.1), (230.0, 46.1), (230.3, 45.8), (230.6, 46.1), (230.9, 46.1), (231.2, 46.4), (231.8, 46.4), (232.1, 46.7), (232.5, 46.4), (233.1, 47.0), (233.4, 47.0), (233.7, 47.3), (234.0, 47.3), (234.3, 47.7), (234.9, 47.7), (235.2, 48.0), (235.5, 48.0), (235.8, 47.7), (236.1, 48.0), (239.2, 48.0), (239.5, 47.7), (239.2, 47.3), (238.3, 47.3), (238.0, 47.0), (237.7, 47.0), (237.4, 46.7), (236.1, 46.7), (235.8, 46.4), (234.9, 46.4), (234.6, 46.1), (234.0, 46.1), (233.7, 45.8), (232.5, 45.8), (231.5, 44.9), (231.2, 44.9), (230.9, 44.6), (230.0, 44.6), (229.7, 44.3), (228.8, 44.3), (228.5, 44.0), (227.5, 44.0), (227.2, 43.7), (225.4, 43.7), (225.1, 43.4) (0.071, 0.102, 0.125)</w:t>
      </w:r>
    </w:p>
    <w:p>
      <w:r>
        <w:t>(227.9, 40.6), (229.4, 40.6), (229.7, 40.9), (230.0, 40.6), (230.6, 40.6), (230.9, 40.9), (231.5, 40.9), (231.8, 41.2), (231.8, 42.7), (232.5, 43.4), (234.9, 43.4), (235.2, 43.1), (235.8, 43.1), (236.1, 42.7), (236.7, 42.7), (235.8, 42.7), (235.5, 42.4), (235.5, 42.1), (235.2, 42.1), (234.9, 41.8), (234.9, 41.2), (234.0, 41.2), (233.4, 40.6), (232.8, 40.6), (232.5, 40.3), (232.1, 40.3), (231.8, 40.0), (231.8, 40.3), (231.5, 40.6), (231.2, 40.6), (230.6, 40.0), (230.6, 39.7), (230.3, 39.7), (230.0, 40.0), (229.7, 40.0), (229.4, 39.7), (229.1, 39.7), (228.8, 39.4), (228.2, 40.0), (228.2, 40.3) (0.161, 0.169, 0.149)</w:t>
      </w:r>
    </w:p>
    <w:p>
      <w:r>
        <w:t>(229.4, 38.1), (229.7, 38.1), (230.9, 39.4), (231.8, 39.4), (231.8, 39.1), (232.1, 38.8), (232.8, 38.8), (233.1, 39.1), (234.3, 39.1), (234.6, 38.8), (233.7, 38.8), (233.4, 38.5), (233.1, 38.5), (232.8, 38.8), (231.8, 38.8), (231.5, 38.5), (231.2, 38.5), (230.9, 38.1) (0.192, 0.137, 0.094)</w:t>
      </w:r>
    </w:p>
    <w:p>
      <w:r>
        <w:t>(229.7, 46.4), (230.0, 46.4), (230.3, 46.7), (230.6, 46.7), (230.9, 47.0), (230.9, 47.3), (231.2, 47.7), (231.8, 47.7), (232.1, 48.0), (232.5, 47.7), (232.8, 47.7), (233.1, 48.0), (233.7, 48.0), (234.3, 48.6), (234.9, 48.6), (234.9, 48.0), (234.3, 48.0), (234.0, 47.7), (233.7, 47.7), (233.4, 47.3), (233.4, 47.7), (233.1, 48.0), (232.5, 47.3), (232.8, 47.0), (232.5, 46.7), (232.1, 47.0), (231.8, 46.7), (231.2, 46.7), (230.9, 46.4), (230.6, 46.4), (230.3, 46.1), (230.0, 46.4) (0.067, 0.098, 0.165)</w:t>
      </w:r>
    </w:p>
    <w:p>
      <w:r>
        <w:t>(231.5, 49.5), (231.8, 49.5), (232.1, 49.8), (232.8, 49.8), (232.8, 49.5), (233.1, 49.2), (233.4, 49.2), (231.5, 49.2) (0.035, 0.141, 0.239)</w:t>
      </w:r>
    </w:p>
    <w:p>
      <w:r>
        <w:t>(232.5, 50.1), (232.8, 50.4), (232.8, 50.1) (0.008, 0.106, 0.290)</w:t>
      </w:r>
    </w:p>
    <w:p>
      <w:r>
        <w:t>(232.8, 47.3), (233.1, 47.7), (233.1, 47.3) (0.016, 0.071, 0.157)</w:t>
      </w:r>
    </w:p>
    <w:p>
      <w:r>
        <w:t>(231.8, 48.9), (233.4, 48.9), (233.7, 49.2), (233.4, 49.5), (233.1, 49.5), (233.4, 49.5), (233.7, 49.2), (234.0, 49.2), (233.7, 48.9) (0.059, 0.122, 0.224)</w:t>
      </w:r>
    </w:p>
    <w:p>
      <w:r>
        <w:t>(233.1, 50.1), (233.1, 50.4), (234.0, 50.4), (233.7, 50.4), (233.4, 50.1) (0.004, 0.078, 0.227)</w:t>
      </w:r>
    </w:p>
    <w:p>
      <w:r>
        <w:t>(231.2, 44.6), (231.5, 44.6), (232.5, 45.5), (233.7, 45.5), (234.0, 45.8), (234.6, 45.8), (234.9, 46.1), (235.5, 46.1), (235.5, 45.8), (234.9, 45.8), (234.6, 45.5), (233.7, 45.5), (233.4, 45.2), (232.1, 45.2), (231.5, 44.6) (0.090, 0.110, 0.114)</w:t>
      </w:r>
    </w:p>
    <w:p>
      <w:r>
        <w:t>(231.2, 38.1), (233.4, 38.1), (233.7, 38.5), (235.2, 38.5), (235.2, 38.1) (0.224, 0.204, 0.059)</w:t>
      </w:r>
    </w:p>
    <w:p>
      <w:r>
        <w:t>(235.2, 50.1), (234.9, 49.8), (234.6, 49.8), (234.3, 50.1), (234.3, 50.4), (234.0, 50.7), (233.7, 50.7), (234.3, 50.7), (234.6, 51.0), (235.2, 50.4) (0.035, 0.141, 0.239)</w:t>
      </w:r>
    </w:p>
    <w:p>
      <w:r>
        <w:t>(234.9, 51.0), (234.9, 51.3), (235.5, 51.3), (235.2, 51.3) (0.004, 0.078, 0.227)</w:t>
      </w:r>
    </w:p>
    <w:p>
      <w:r>
        <w:t>(235.8, 51.0), (235.8, 51.3), (236.4, 51.3), (236.1, 51.0) (0.035, 0.141, 0.239)</w:t>
      </w:r>
    </w:p>
    <w:p>
      <w:r>
        <w:t>(236.1, 48.6), (236.1, 48.9), (236.4, 48.9), (236.4, 48.6) (0.067, 0.098, 0.165)</w:t>
      </w:r>
    </w:p>
    <w:p>
      <w:r>
        <w:t>(236.1, 49.8), (236.1, 50.4), (236.4, 50.4), (236.7, 50.7), (237.1, 50.7), (237.1, 49.5), (236.7, 49.5), (236.4, 49.8) (0.020, 0.075, 0.106)</w:t>
      </w:r>
    </w:p>
    <w:p>
      <w:r>
        <w:t>(235.2, 48.3), (235.2, 48.9), (235.8, 48.9), (236.1, 49.2), (235.8, 49.5), (235.8, 50.1), (235.8, 49.8), (236.1, 49.5), (236.4, 49.5), (236.7, 49.2), (237.7, 49.2), (237.7, 48.9), (238.0, 48.6), (238.3, 48.6), (238.6, 48.9), (238.9, 48.9), (238.9, 48.6), (238.6, 48.3), (236.1, 48.3), (235.8, 48.0), (235.5, 48.3) (0.016, 0.071, 0.157)</w:t>
      </w:r>
    </w:p>
    <w:p>
      <w:r>
        <w:t>(235.8, 45.8), (235.8, 46.1), (236.1, 46.4), (236.7, 46.4), (237.1, 46.1), (237.7, 46.7), (238.0, 46.7), (238.3, 47.0), (238.6, 47.0), (238.9, 46.7), (238.9, 46.4), (238.0, 46.4), (237.7, 46.1), (236.1, 46.1) (0.094, 0.122, 0.141)</w:t>
      </w:r>
    </w:p>
    <w:p>
      <w:r>
        <w:t>(237.4, 49.5), (237.4, 50.1), (237.7, 50.4), (237.4, 50.1), (237.4, 49.8), (237.7, 49.5) (0.063, 0.086, 0.106)</w:t>
      </w:r>
    </w:p>
    <w:p>
      <w:r>
        <w:t>(237.4, 51.0), (237.4, 51.3), (238.3, 51.3), (237.7, 51.3) (0.004, 0.024, 0.118)</w:t>
      </w:r>
    </w:p>
    <w:p>
      <w:r>
        <w:t>(238.0, 49.8), (238.0, 50.1), (238.3, 50.1), (238.3, 49.8) (0.094, 0.122, 0.141)</w:t>
      </w:r>
    </w:p>
    <w:p>
      <w:r>
        <w:t>(232.8, 44.6), (232.8, 44.9), (233.7, 44.9), (234.0, 45.2), (234.6, 45.2), (234.9, 45.5), (235.8, 45.5), (236.1, 45.8), (237.7, 45.8), (238.0, 46.1), (238.3, 45.8), (238.6, 45.8), (239.5, 46.7), (239.8, 46.7), (240.1, 47.0), (240.7, 47.0), (241.0, 46.7), (242.0, 47.7), (242.3, 47.7), (242.6, 48.0), (243.2, 48.0), (243.5, 47.7), (243.5, 47.3), (243.2, 47.3), (242.6, 46.7), (242.0, 46.7), (241.7, 46.4), (240.4, 46.4), (240.1, 46.1), (239.8, 46.1), (239.5, 45.8), (238.3, 45.8), (237.7, 45.2), (236.7, 45.2), (236.4, 44.9), (235.8, 44.9), (235.5, 44.6), (235.2, 44.6), (234.9, 44.3), (233.4, 44.3), (233.4, 44.6), (233.1, 44.9) (0.118, 0.125, 0.118)</w:t>
      </w:r>
    </w:p>
    <w:p>
      <w:r>
        <w:t>(238.0, 48.9), (238.0, 49.2), (238.6, 49.2), (238.9, 49.5), (238.9, 49.2), (238.6, 49.2), (238.3, 48.9) (0.020, 0.075, 0.106)</w:t>
      </w:r>
    </w:p>
    <w:p>
      <w:r>
        <w:t>(239.2, 50.4), (239.5, 50.4), (239.8, 50.1), (239.8, 49.8), (239.2, 49.8), (239.5, 49.8), (239.8, 50.1), (239.5, 50.4) (0.020, 0.039, 0.051)</w:t>
      </w:r>
    </w:p>
    <w:p>
      <w:r>
        <w:t>(240.1, 49.8), (240.1, 50.1), (239.8, 50.4), (240.1, 50.4) (0.004, 0.024, 0.118)</w:t>
      </w:r>
    </w:p>
    <w:p>
      <w:r>
        <w:t>(242.0, 49.8), (241.7, 49.8), (241.0, 49.2), (241.0, 48.9), (240.7, 48.6), (240.1, 48.6), (240.1, 49.2), (239.8, 49.5), (239.2, 49.5), (238.9, 49.8), (238.9, 50.4), (238.6, 50.7), (239.2, 50.7), (238.9, 50.4), (238.9, 49.8), (239.2, 49.5), (240.1, 49.5), (240.4, 49.8), (240.7, 49.8), (241.0, 49.5), (241.3, 49.5), (242.0, 50.1), (242.0, 50.4) (0.047, 0.067, 0.082)</w:t>
      </w:r>
    </w:p>
    <w:p>
      <w:r>
        <w:t>(238.9, 48.3), (239.5, 48.9), (239.2, 49.2), (239.5, 49.2), (239.8, 48.9), (239.8, 48.6), (240.1, 48.3), (240.7, 48.3), (241.3, 48.9), (241.3, 49.2), (241.7, 49.5), (242.0, 49.5), (242.3, 49.8), (242.3, 50.4), (242.0, 50.7), (242.3, 50.4), (242.3, 49.5), (242.0, 49.5), (241.7, 49.2), (241.7, 48.3), (241.0, 48.3), (240.7, 48.0), (240.1, 48.0), (239.8, 47.7), (239.2, 48.3) (0.063, 0.086, 0.106)</w:t>
      </w:r>
    </w:p>
    <w:p>
      <w:r>
        <w:t>(238.9, 47.0), (239.2, 47.0), (239.5, 47.3), (239.8, 47.3), (240.1, 47.7), (241.0, 47.7), (241.3, 48.0), (241.7, 48.0), (242.9, 49.2), (243.2, 49.2), (243.2, 48.6), (242.9, 48.6), (242.3, 48.0), (242.0, 48.0), (241.7, 47.7), (240.7, 47.7), (240.4, 47.3), (240.1, 47.3), (239.8, 47.0), (239.5, 47.0), (239.2, 46.7) (0.090, 0.110, 0.114)</w:t>
      </w:r>
    </w:p>
    <w:p>
      <w:r>
        <w:t>(241.3, 47.3), (241.0, 47.0), (240.7, 47.3) (0.114, 0.110, 0.102)</w:t>
      </w:r>
    </w:p>
    <w:p>
      <w:r>
        <w:t>(241.0, 49.8), (241.0, 50.4), (241.3, 50.4), (241.7, 50.7), (241.7, 50.1), (241.3, 49.8) (0.004, 0.024, 0.118)</w:t>
      </w:r>
    </w:p>
    <w:p>
      <w:r>
        <w:t>(242.0, 48.6), (242.0, 49.2), (242.3, 49.2), (242.6, 49.5), (242.6, 49.2) (0.071, 0.102, 0.125)</w:t>
      </w:r>
    </w:p>
    <w:p>
      <w:r>
        <w:t>(232.8, 43.7), (233.4, 43.7), (233.7, 44.0), (234.9, 44.0), (235.2, 44.3), (235.5, 44.3), (235.8, 44.6), (236.4, 44.6), (236.7, 44.9), (237.7, 44.9), (238.3, 45.5), (239.5, 45.5), (239.8, 45.8), (240.1, 45.8), (240.4, 46.1), (241.7, 46.1), (242.0, 46.4), (242.6, 46.4), (243.2, 47.0), (243.5, 47.0), (243.8, 47.3), (243.8, 47.7), (244.1, 48.0), (244.4, 48.0), (244.7, 47.7), (245.9, 47.7), (246.3, 48.0), (246.3, 48.3), (246.6, 48.6), (247.8, 48.6), (247.8, 48.0), (248.1, 47.7), (249.0, 47.7), (249.3, 48.0), (249.3, 48.6), (250.5, 48.6), (250.2, 48.3), (250.2, 48.0), (249.9, 47.7), (249.9, 47.0), (249.6, 47.3), (249.3, 47.3), (249.0, 47.0), (248.7, 47.3), (248.4, 47.0), (247.8, 47.0), (247.5, 46.7), (246.9, 46.7), (246.6, 46.4), (246.6, 46.1), (245.9, 46.1), (245.6, 46.4), (245.0, 45.8), (243.2, 45.8), (242.9, 45.5), (242.3, 45.5), (242.0, 45.8), (241.7, 45.5), (241.0, 45.5), (240.1, 44.6), (239.8, 44.6), (239.5, 44.3), (239.5, 44.0), (239.2, 44.0), (238.9, 43.7), (238.9, 43.4), (238.6, 43.4), (238.0, 42.7), (237.7, 43.1), (236.1, 43.1), (235.8, 43.4), (235.2, 43.4), (234.9, 43.7) (0.157, 0.141, 0.125)</w:t>
      </w:r>
    </w:p>
    <w:p>
      <w:r>
        <w:t>(243.2, 48.3), (242.9, 48.3), (243.2, 48.3), (243.5, 48.6), (243.5, 49.2), (243.2, 49.5), (242.9, 49.5), (242.9, 49.8), (243.5, 49.2), (243.8, 49.2), (243.8, 48.9) (0.094, 0.122, 0.141)</w:t>
      </w:r>
    </w:p>
    <w:p>
      <w:r>
        <w:t>(238.3, 42.7), (238.6, 43.1), (238.9, 43.1), (239.2, 43.4), (239.5, 43.4), (239.8, 43.7), (239.8, 44.3), (240.1, 44.3), (241.0, 45.2), (241.7, 45.2), (242.0, 45.5), (242.3, 45.2), (242.9, 45.2), (243.2, 45.5), (245.3, 45.5), (245.6, 45.8), (246.6, 45.8), (246.9, 46.1), (247.2, 45.8), (247.5, 45.8), (247.8, 46.1), (248.1, 46.1), (248.4, 46.4), (249.0, 46.4), (249.3, 46.1), (249.9, 46.1), (250.2, 46.4), (250.2, 46.1), (249.9, 46.1), (249.0, 45.2), (247.8, 45.2), (247.5, 44.9), (245.9, 44.9), (245.3, 44.3), (244.1, 44.3), (243.8, 44.0), (243.2, 44.0), (242.9, 43.7), (242.3, 43.7), (241.7, 43.1), (241.0, 43.1), (240.7, 42.7), (239.8, 42.7), (239.5, 42.4), (238.9, 42.4), (238.6, 42.7) (0.192, 0.137, 0.094)</w:t>
      </w:r>
    </w:p>
    <w:p>
      <w:r>
        <w:t>(243.5, 48.0), (243.5, 48.3), (244.1, 48.9), (244.1, 49.2), (243.8, 49.5), (243.5, 49.5), (243.8, 49.5), (244.1, 49.2), (245.6, 49.2), (245.9, 48.9), (247.8, 48.9), (245.9, 48.9), (245.6, 48.6), (244.7, 48.6), (244.4, 48.3), (244.1, 48.3), (243.8, 48.0) (0.114, 0.145, 0.137)</w:t>
      </w:r>
    </w:p>
    <w:p>
      <w:r>
        <w:t>(243.8, 37.5), (243.8, 37.8), (244.1, 38.1), (245.3, 38.1), (245.6, 37.8), (245.6, 37.5), (245.3, 37.2), (244.4, 37.2), (244.1, 37.5) (0.200, 0.149, 0.035)</w:t>
      </w:r>
    </w:p>
    <w:p>
      <w:r>
        <w:t>(245.3, 49.8), (244.7, 49.8), (244.4, 50.1), (243.5, 50.1), (243.2, 50.4), (243.2, 51.0), (244.4, 52.3), (244.4, 52.6), (244.7, 52.3), (245.6, 52.3), (245.3, 51.9), (245.3, 51.3), (245.6, 51.0), (245.6, 50.7), (245.9, 50.4), (245.9, 50.1), (245.6, 50.1) (0.212, 0.212, 0.188)</w:t>
      </w:r>
    </w:p>
    <w:p>
      <w:r>
        <w:t>(244.7, 48.0), (245.0, 48.3), (245.6, 48.3), (245.9, 48.6), (246.3, 48.6), (245.9, 48.3), (245.9, 48.0) (0.161, 0.169, 0.149)</w:t>
      </w:r>
    </w:p>
    <w:p>
      <w:r>
        <w:t>(255.5, 37.2), (254.8, 37.2), (254.5, 36.9), (252.1, 36.9), (251.8, 36.6), (249.9, 36.6), (249.6, 36.9), (249.3, 36.9), (249.0, 37.2), (247.8, 37.2), (247.5, 37.5), (246.9, 37.5), (246.6, 37.2), (245.9, 37.2), (245.6, 36.9), (243.8, 36.9), (243.5, 37.2), (243.2, 37.2), (242.9, 37.5), (241.7, 37.5), (241.3, 37.8), (239.2, 37.8), (238.3, 38.8), (238.6, 39.1), (238.9, 39.1), (239.2, 39.4), (239.8, 39.4), (240.4, 38.8), (240.7, 38.8), (241.0, 38.5), (241.7, 38.5), (242.0, 38.1), (242.3, 38.5), (242.6, 38.5), (242.6, 38.1), (242.9, 37.8), (243.5, 37.8), (243.5, 37.5), (243.8, 37.2), (244.1, 37.2), (244.4, 36.9), (245.3, 36.9), (245.9, 37.5), (245.9, 37.8), (246.3, 37.5), (246.9, 37.5), (247.2, 37.8), (247.8, 37.8), (248.1, 38.1), (248.1, 38.5), (249.3, 38.5), (249.9, 37.8), (250.5, 37.8), (250.9, 37.5), (251.5, 37.5), (251.8, 37.2) (0.224, 0.204, 0.059)</w:t>
      </w:r>
    </w:p>
    <w:p>
      <w:r>
        <w:t>(248.1, 49.8), (245.6, 49.8), (245.9, 49.8), (246.3, 50.1), (246.3, 50.4), (245.9, 50.7), (245.9, 51.0), (245.6, 51.3), (245.6, 51.9), (245.9, 52.3), (246.3, 51.9), (246.3, 50.4), (246.9, 49.8) (0.161, 0.188, 0.208)</w:t>
      </w:r>
    </w:p>
    <w:p>
      <w:r>
        <w:t>(231.8, 39.7), (232.1, 40.0), (232.5, 40.0), (232.8, 40.3), (233.4, 40.3), (234.0, 40.9), (234.9, 40.9), (235.2, 41.2), (235.2, 41.8), (235.5, 41.8), (235.8, 42.1), (235.8, 42.4), (236.7, 42.4), (237.1, 42.7), (237.7, 42.7), (238.0, 42.4), (238.6, 42.4), (238.9, 42.1), (239.5, 42.1), (239.8, 42.4), (240.7, 42.4), (241.0, 42.7), (241.7, 42.7), (242.3, 43.4), (242.9, 43.4), (243.2, 43.7), (243.8, 43.7), (244.1, 44.0), (245.3, 44.0), (245.9, 44.6), (247.5, 44.6), (247.8, 44.9), (249.0, 44.9), (249.9, 45.8), (250.2, 45.8), (250.5, 46.1), (250.5, 46.4), (250.9, 46.7), (251.2, 46.7), (251.5, 47.0), (251.8, 47.0), (252.1, 47.3), (252.4, 47.3), (252.7, 47.7), (253.0, 47.3), (254.2, 47.3), (254.5, 47.0), (255.1, 47.0), (255.5, 46.7), (256.1, 47.3), (256.1, 47.7), (259.4, 47.7), (259.7, 47.3), (261.0, 47.3), (261.3, 47.0), (261.6, 47.0), (261.9, 46.7), (261.9, 46.4), (261.6, 46.4), (261.3, 46.1), (259.1, 46.1), (258.8, 46.4), (258.5, 46.4), (258.2, 46.7), (257.3, 46.7), (257.0, 47.0), (255.8, 47.0), (255.5, 46.7), (255.5, 45.8), (255.8, 45.5), (255.8, 45.2), (255.1, 45.2), (254.8, 44.9), (254.5, 44.9), (254.2, 44.6), (254.2, 44.0), (253.9, 44.0), (253.6, 43.7), (253.6, 43.4), (253.3, 43.1), (253.0, 43.1), (252.7, 42.7), (252.7, 42.4), (252.1, 42.4), (252.1, 42.7), (251.8, 43.1), (251.2, 43.1), (250.5, 42.4), (249.6, 42.4), (249.3, 42.1), (249.0, 42.4), (248.7, 42.1), (248.1, 42.1), (247.8, 41.8), (247.8, 41.2), (247.5, 40.9), (247.5, 40.6), (245.0, 40.6), (244.7, 40.9), (241.0, 40.9), (240.7, 40.6), (240.4, 40.6), (240.1, 40.3), (240.1, 40.0), (239.8, 39.7), (239.2, 39.7), (238.9, 39.4), (238.6, 39.4), (238.0, 38.8), (236.4, 38.8), (236.1, 38.5), (235.5, 38.5), (235.2, 38.8), (234.9, 38.8), (234.3, 39.4), (233.1, 39.4), (232.8, 39.1), (232.1, 39.1), (232.1, 39.4) (0.224, 0.188, 0.133)</w:t>
      </w:r>
    </w:p>
    <w:p>
      <w:r>
        <w:t>(248.1, 48.0), (248.1, 48.9), (249.0, 48.9), (249.0, 48.0) (0.161, 0.169, 0.149)</w:t>
      </w:r>
    </w:p>
    <w:p>
      <w:r>
        <w:t>(245.9, 49.2), (246.3, 49.5), (252.7, 49.5), (249.6, 49.5), (249.3, 49.2) (0.129, 0.153, 0.176)</w:t>
      </w:r>
    </w:p>
    <w:p>
      <w:r>
        <w:t>(258.2, 49.8), (253.6, 49.8), (253.3, 50.1), (249.0, 50.1), (248.7, 50.4), (248.4, 50.1), (246.9, 50.1), (246.6, 50.4), (246.6, 51.9), (245.9, 52.6), (245.6, 52.6), (245.9, 52.9), (246.3, 52.9), (246.3, 52.3), (246.6, 51.9), (246.6, 50.7), (247.2, 50.1), (247.8, 50.1), (248.1, 50.4), (251.5, 50.4), (251.8, 50.1), (253.3, 50.1), (253.6, 49.8) (0.176, 0.216, 0.263)</w:t>
      </w:r>
    </w:p>
    <w:p>
      <w:r>
        <w:t>(249.3, 48.9), (249.6, 49.2), (251.8, 49.2), (250.2, 49.2), (249.9, 48.9) (0.114, 0.145, 0.137)</w:t>
      </w:r>
    </w:p>
    <w:p>
      <w:r>
        <w:t>(254.2, 50.4), (251.8, 50.4), (251.5, 50.7), (248.1, 50.7), (248.4, 50.7), (248.7, 51.0), (249.0, 50.7), (250.2, 50.7), (250.5, 51.0), (250.9, 50.7), (253.0, 50.7), (253.3, 50.4) (0.204, 0.255, 0.361)</w:t>
      </w:r>
    </w:p>
    <w:p>
      <w:r>
        <w:t>(246.9, 46.4), (247.5, 46.4), (247.8, 46.7), (248.4, 46.7), (248.7, 47.0), (249.0, 46.7), (249.3, 47.0), (249.6, 47.0), (249.9, 46.7), (250.2, 47.0), (250.2, 47.7), (250.5, 48.0), (250.5, 48.3), (252.1, 48.3), (252.4, 48.6), (252.7, 48.3), (254.2, 48.3), (254.5, 48.6), (255.8, 48.6), (256.1, 48.9), (256.4, 48.6), (257.0, 48.6), (256.7, 48.3), (256.1, 48.3), (255.5, 47.7), (253.0, 47.7), (252.7, 48.0), (252.4, 48.0), (251.8, 47.3), (251.5, 47.3), (251.2, 47.0), (250.9, 47.3), (250.5, 47.0), (250.5, 46.7), (250.2, 46.7), (249.9, 46.4), (249.3, 46.4), (249.0, 46.7), (248.4, 46.7), (248.1, 46.4), (247.8, 46.4), (247.5, 46.1), (247.2, 46.1) (0.157, 0.161, 0.094)</w:t>
      </w:r>
    </w:p>
    <w:p>
      <w:r>
        <w:t>(250.2, 48.9), (252.1, 48.9), (251.8, 48.9), (251.5, 48.6), (250.9, 48.6), (250.5, 48.9) (0.118, 0.125, 0.118)</w:t>
      </w:r>
    </w:p>
    <w:p>
      <w:r>
        <w:t>(250.9, 42.4), (251.2, 42.7), (251.8, 42.7), (251.8, 42.4) (0.224, 0.204, 0.059)</w:t>
      </w:r>
    </w:p>
    <w:p>
      <w:r>
        <w:t>(254.8, 39.4), (253.9, 39.4), (253.6, 39.1), (253.0, 39.1), (252.7, 39.4), (252.7, 40.9), (253.0, 41.2), (253.0, 40.9), (253.3, 40.6), (253.9, 40.6), (254.5, 40.0), (254.8, 40.0) (0.137, 0.114, 0.075)</w:t>
      </w:r>
    </w:p>
    <w:p>
      <w:r>
        <w:t>(253.3, 41.2), (253.3, 41.5), (253.9, 41.5), (253.9, 41.2) (0.200, 0.149, 0.035)</w:t>
      </w:r>
    </w:p>
    <w:p>
      <w:r>
        <w:t>(253.0, 49.5), (253.3, 49.5), (253.6, 49.2), (255.5, 49.2), (253.3, 49.2) (0.161, 0.169, 0.149)</w:t>
      </w:r>
    </w:p>
    <w:p>
      <w:r>
        <w:t>(251.8, 48.6), (252.1, 48.6), (252.4, 48.9), (252.1, 49.2), (253.0, 49.2), (253.3, 48.9), (255.5, 48.9), (255.8, 49.2), (256.4, 49.2), (256.1, 49.2), (255.8, 48.9), (254.5, 48.9), (254.2, 48.6), (252.7, 48.6), (252.4, 48.9), (252.1, 48.6) (0.157, 0.141, 0.125)</w:t>
      </w:r>
    </w:p>
    <w:p>
      <w:r>
        <w:t>(254.5, 44.3), (254.5, 44.6), (254.8, 44.6), (255.1, 44.9), (256.1, 44.9), (256.1, 44.6), (255.1, 44.6), (254.8, 44.3) (0.286, 0.184, 0.098)</w:t>
      </w:r>
    </w:p>
    <w:p>
      <w:r>
        <w:t>(280.0, 37.8), (279.7, 37.8), (279.1, 37.2), (278.8, 37.2), (278.5, 36.9), (277.8, 36.9), (277.5, 36.6), (276.9, 36.6), (276.6, 36.9), (275.1, 36.9), (274.8, 36.6), (274.5, 36.9), (273.9, 36.9), (273.5, 37.2), (272.6, 37.2), (272.3, 37.5), (272.0, 37.5), (271.7, 37.8), (265.6, 37.8), (265.3, 38.1), (264.3, 38.1), (263.7, 37.5), (263.7, 37.2), (263.4, 36.9), (263.1, 36.9), (262.8, 37.2), (261.9, 37.2), (261.6, 36.9), (258.2, 36.9), (257.0, 35.7), (256.7, 35.7), (256.4, 35.4), (256.4, 35.1), (255.8, 34.5), (255.5, 34.5), (255.1, 34.8), (254.2, 34.8), (253.9, 35.1), (252.1, 35.1), (251.8, 34.8), (250.2, 34.8), (249.9, 35.1), (249.6, 35.1), (249.3, 35.4), (247.8, 35.4), (247.5, 35.1), (246.3, 35.1), (245.9, 34.8), (245.6, 35.1), (244.7, 35.1), (244.4, 34.8), (243.8, 35.4), (243.5, 35.4), (243.2, 35.7), (240.7, 35.7), (240.4, 36.0), (239.8, 36.0), (239.5, 36.3), (238.6, 36.3), (238.3, 36.0), (238.0, 36.3), (237.7, 36.0), (237.4, 36.0), (237.1, 36.3), (236.7, 36.0), (236.4, 36.3), (235.2, 36.3), (234.9, 36.6), (232.8, 36.6), (232.5, 36.9), (230.9, 36.9), (230.6, 36.6), (229.7, 36.6), (229.4, 36.9), (229.1, 36.9), (228.5, 37.5), (227.9, 37.5), (227.5, 37.8), (226.0, 37.8), (235.2, 37.8), (235.5, 38.1), (236.1, 38.1), (236.4, 38.5), (238.3, 38.5), (239.2, 37.5), (241.3, 37.5), (241.7, 37.2), (242.9, 37.2), (243.2, 36.9), (243.5, 36.9), (243.8, 36.6), (245.6, 36.6), (245.9, 36.9), (246.6, 36.9), (246.9, 37.2), (247.5, 37.2), (247.8, 36.9), (249.0, 36.9), (249.3, 36.6), (249.6, 36.6), (249.9, 36.3), (251.8, 36.3), (252.1, 36.6), (254.5, 36.6), (254.8, 36.9), (255.5, 36.9), (255.8, 37.2), (256.1, 37.2), (256.4, 37.5), (257.3, 37.5), (257.6, 37.8), (258.2, 37.8), (258.5, 38.1), (259.7, 38.1), (260.1, 38.5), (260.7, 38.5), (261.0, 38.8), (261.6, 38.8), (261.9, 39.1), (262.5, 39.1), (263.1, 39.7), (263.1, 40.0), (264.0, 40.0), (264.3, 39.7), (265.0, 39.7), (265.3, 39.4), (265.9, 39.4), (266.2, 39.1), (267.7, 39.1), (268.0, 39.4), (270.5, 39.4), (270.8, 39.1), (271.4, 39.1), (271.7, 39.4), (272.6, 39.4), (272.9, 39.7), (273.2, 39.4), (273.9, 39.4), (274.5, 38.8), (275.1, 38.8), (275.4, 38.5), (275.7, 38.5), (276.0, 38.1), (277.5, 38.1), (277.8, 37.8), (278.1, 38.1), (279.7, 38.1) (0.286, 0.184, 0.098)</w:t>
      </w:r>
    </w:p>
    <w:p>
      <w:r>
        <w:t>(256.4, 42.7), (256.4, 43.1), (257.0, 43.1), (257.0, 42.7) (0.141, 0.110, 0.024)</w:t>
      </w:r>
    </w:p>
    <w:p>
      <w:r>
        <w:t>(253.0, 42.4), (253.0, 42.7), (253.3, 42.7), (254.5, 44.0), (254.8, 44.0), (255.1, 44.3), (256.7, 44.3), (257.0, 44.6), (256.7, 44.9), (256.4, 44.9), (256.1, 45.2), (256.1, 45.5), (255.8, 45.8), (255.8, 46.7), (257.0, 46.7), (257.3, 46.4), (258.2, 46.4), (258.5, 46.1), (258.8, 46.1), (259.1, 45.8), (261.0, 45.8), (261.0, 45.2), (261.6, 44.6), (261.9, 44.6), (262.2, 44.3), (262.5, 44.3), (261.9, 44.3), (261.6, 44.0), (260.1, 44.0), (259.7, 44.3), (259.1, 44.3), (258.8, 44.0), (255.5, 44.0), (254.8, 43.4), (254.2, 43.4), (253.9, 43.1), (253.9, 42.7), (253.6, 42.7), (253.3, 42.4) (0.224, 0.204, 0.059)</w:t>
      </w:r>
    </w:p>
    <w:p>
      <w:r>
        <w:t>(258.5, 40.9), (257.9, 40.3), (257.3, 40.3), (257.0, 40.6), (257.0, 40.9), (256.7, 41.2), (256.7, 41.8), (256.4, 42.1), (256.4, 42.4), (257.3, 42.4), (257.3, 42.1), (257.6, 41.8), (257.9, 41.8), (258.2, 41.5), (258.5, 41.5) (0.137, 0.114, 0.075)</w:t>
      </w:r>
    </w:p>
    <w:p>
      <w:r>
        <w:t>(256.4, 48.9), (258.8, 48.9), (259.1, 48.6), (257.3, 48.6), (257.0, 48.9) (0.137, 0.114, 0.075)</w:t>
      </w:r>
    </w:p>
    <w:p>
      <w:r>
        <w:t>(256.7, 37.8), (257.0, 38.1), (257.9, 38.1), (258.5, 38.8), (258.8, 38.8), (259.1, 39.1), (259.1, 39.4), (259.4, 39.4), (260.1, 40.0), (260.7, 40.0), (261.0, 39.7), (262.5, 39.7), (262.8, 40.0), (262.8, 39.7), (262.5, 39.4), (261.9, 39.4), (261.6, 39.1), (261.0, 39.1), (260.7, 38.8), (260.1, 38.8), (259.7, 38.5), (258.5, 38.5), (258.2, 38.1), (257.6, 38.1), (257.3, 37.8) (0.224, 0.188, 0.133)</w:t>
      </w:r>
    </w:p>
    <w:p>
      <w:r>
        <w:t>(240.1, 39.4), (240.1, 39.7), (240.4, 40.0), (240.4, 40.3), (240.7, 40.3), (241.0, 40.6), (244.7, 40.6), (245.0, 40.3), (247.5, 40.3), (247.8, 40.6), (247.8, 40.9), (248.1, 41.2), (248.1, 41.8), (248.7, 41.8), (249.0, 42.1), (249.3, 41.8), (249.6, 42.1), (253.3, 42.1), (253.6, 42.4), (253.9, 42.4), (254.2, 42.7), (254.2, 43.1), (254.8, 43.1), (255.5, 43.7), (255.5, 42.4), (255.8, 42.1), (256.1, 42.1), (256.4, 41.8), (256.4, 41.2), (256.7, 40.9), (256.7, 40.6), (257.3, 40.0), (257.9, 40.0), (258.8, 40.9), (258.8, 41.5), (258.5, 41.8), (258.2, 41.8), (257.9, 42.1), (257.6, 42.1), (257.6, 42.4), (259.4, 42.4), (259.7, 42.7), (261.0, 42.7), (261.3, 42.4), (262.5, 42.4), (262.8, 42.1), (262.5, 41.8), (262.5, 41.2), (263.1, 40.6), (263.7, 41.2), (263.7, 41.8), (264.7, 41.8), (265.0, 41.5), (265.0, 41.2), (265.6, 40.6), (265.9, 40.6), (266.2, 40.3), (266.5, 40.3), (266.8, 40.6), (267.1, 40.6), (267.7, 41.2), (268.0, 41.2), (268.3, 41.5), (270.5, 41.5), (270.8, 41.8), (270.8, 41.5), (271.1, 41.2), (271.4, 41.5), (271.4, 42.1), (271.1, 42.4), (270.2, 42.4), (269.6, 43.1), (269.3, 42.7), (268.9, 42.7), (268.6, 43.1), (268.3, 43.1), (268.0, 43.4), (267.7, 43.4), (267.4, 43.7), (265.6, 43.7), (265.9, 44.0), (265.6, 44.3), (265.3, 44.3), (265.0, 44.6), (264.7, 44.3), (264.3, 44.3), (263.7, 44.9), (263.7, 45.2), (263.1, 45.8), (262.8, 45.5), (261.9, 45.5), (261.6, 45.2), (261.6, 44.9), (261.3, 45.2), (261.3, 45.8), (261.6, 46.1), (261.9, 46.1), (262.2, 46.4), (262.2, 46.7), (261.6, 47.3), (261.3, 47.3), (261.0, 47.7), (259.7, 47.7), (259.4, 48.0), (256.1, 48.0), (255.8, 47.7), (255.8, 47.3), (255.5, 47.0), (255.1, 47.3), (254.5, 47.3), (255.5, 47.3), (256.1, 48.0), (256.7, 48.0), (257.0, 48.3), (258.5, 48.3), (258.8, 48.0), (259.1, 48.3), (260.4, 48.3), (261.3, 47.3), (261.9, 47.3), (262.2, 47.0), (262.5, 47.3), (263.1, 46.7), (263.4, 46.7), (263.7, 46.4), (264.0, 46.4), (264.3, 46.1), (264.7, 46.1), (265.0, 45.8), (265.6, 45.8), (265.6, 45.5), (265.9, 45.2), (266.5, 45.2), (266.8, 44.9), (267.1, 44.9), (267.7, 44.3), (269.3, 44.3), (269.6, 44.0), (270.2, 44.0), (270.5, 43.7), (272.0, 43.7), (271.1, 43.7), (270.8, 43.4), (271.4, 42.7), (272.0, 42.7), (272.3, 42.4), (272.6, 42.7), (272.9, 42.7), (273.2, 43.1), (274.5, 43.1), (275.1, 42.4), (275.4, 42.4), (275.7, 42.1), (276.6, 42.1), (276.9, 41.8), (277.8, 41.8), (278.1, 41.5), (278.5, 41.5), (276.9, 41.5), (276.6, 41.2), (275.7, 41.2), (275.4, 40.9), (272.9, 40.9), (272.6, 41.2), (271.7, 41.2), (271.4, 40.9), (271.4, 40.0), (271.1, 40.0), (270.8, 40.3), (270.5, 40.0), (268.9, 40.0), (268.6, 39.7), (265.9, 39.7), (265.6, 40.0), (264.3, 40.0), (264.0, 40.3), (262.8, 40.3), (262.5, 40.0), (261.0, 40.0), (260.7, 40.3), (260.1, 40.3), (259.4, 39.7), (259.1, 39.7), (258.8, 39.4), (258.8, 39.1), (258.5, 39.1), (257.9, 38.5), (257.0, 38.5), (256.1, 37.5), (251.8, 37.5), (251.5, 37.8), (250.9, 37.8), (250.5, 38.1), (249.9, 38.1), (249.3, 38.8), (248.1, 38.8), (247.8, 38.5), (247.8, 38.1), (247.2, 38.1), (246.9, 37.8), (246.3, 37.8), (245.9, 38.1), (245.6, 38.1), (245.3, 38.5), (244.1, 38.5), (243.8, 38.1), (242.9, 38.1), (242.9, 38.5), (242.6, 38.8), (242.3, 38.8), (242.0, 38.5), (241.7, 38.8), (241.0, 38.8), (240.7, 39.1), (240.4, 39.1) (0.192, 0.137, 0.094)</w:t>
      </w:r>
    </w:p>
    <w:p>
      <w:r>
        <w:t>(262.2, 47.3), (261.9, 47.7), (261.3, 47.7), (260.7, 48.3), (261.0, 48.0), (261.6, 48.0), (261.9, 47.7), (262.2, 47.7) (0.157, 0.161, 0.094)</w:t>
      </w:r>
    </w:p>
    <w:p>
      <w:r>
        <w:t>(262.8, 50.4), (262.8, 50.7), (263.4, 50.7), (263.1, 50.7) (0.388, 0.447, 0.557)</w:t>
      </w:r>
    </w:p>
    <w:p>
      <w:r>
        <w:t>(262.8, 42.4), (262.8, 42.7), (263.4, 42.7), (263.4, 42.4) (0.224, 0.204, 0.059)</w:t>
      </w:r>
    </w:p>
    <w:p>
      <w:r>
        <w:t>(271.1, 41.5), (271.1, 41.8), (270.8, 42.1), (270.5, 41.8), (268.3, 41.8), (268.0, 41.5), (267.7, 41.5), (267.1, 40.9), (266.8, 40.9), (266.5, 40.6), (266.2, 40.6), (265.9, 40.9), (265.6, 40.9), (265.3, 41.2), (265.3, 41.5), (264.7, 42.1), (263.7, 42.1), (263.4, 41.8), (263.4, 41.2), (263.1, 40.9), (262.8, 41.2), (262.8, 41.8), (263.1, 42.1), (263.4, 42.1), (263.7, 42.4), (263.7, 42.7), (263.4, 43.1), (262.8, 43.1), (262.5, 42.7), (261.3, 42.7), (261.0, 43.1), (259.7, 43.1), (259.4, 42.7), (257.6, 42.7), (257.6, 43.1), (257.3, 43.4), (256.4, 43.4), (255.8, 42.7), (256.1, 42.4), (255.8, 42.4), (255.8, 43.7), (256.1, 43.4), (256.4, 43.7), (256.7, 43.7), (257.0, 43.4), (257.3, 43.7), (258.8, 43.7), (259.1, 44.0), (259.7, 44.0), (260.1, 43.7), (261.6, 43.7), (261.9, 44.0), (262.5, 44.0), (262.8, 44.3), (262.5, 44.6), (262.2, 44.6), (261.9, 44.9), (261.9, 45.2), (262.8, 45.2), (263.1, 45.5), (263.4, 45.2), (263.4, 44.9), (263.7, 44.6), (263.7, 44.3), (263.4, 44.0), (263.7, 43.7), (264.0, 43.7), (264.0, 43.4), (264.3, 43.1), (265.0, 43.1), (265.3, 43.4), (267.4, 43.4), (267.7, 43.1), (268.0, 43.1), (268.3, 42.7), (268.6, 42.7), (268.9, 42.4), (269.3, 42.4), (269.6, 42.7), (270.2, 42.1), (271.1, 42.1) (0.200, 0.149, 0.035)</w:t>
      </w:r>
    </w:p>
    <w:p>
      <w:r>
        <w:t>(269.3, 45.2), (268.0, 45.2), (267.4, 45.8), (267.1, 45.8), (266.8, 46.1), (265.0, 46.1), (264.7, 46.4), (264.3, 46.4), (263.7, 47.0), (263.1, 47.0), (262.2, 48.0), (261.9, 48.0), (261.6, 48.3), (261.0, 48.3), (260.7, 48.6), (260.4, 48.6), (260.1, 48.9), (259.1, 48.9), (258.8, 49.2), (257.9, 49.2), (259.1, 49.2), (259.4, 48.9), (260.4, 48.9), (260.7, 48.6), (261.3, 48.6), (261.6, 48.3), (263.1, 48.3), (263.4, 48.0), (263.7, 48.0), (264.3, 47.3), (264.7, 47.3), (264.7, 47.0), (265.3, 46.4), (265.6, 46.4), (265.9, 46.1), (267.1, 46.1), (267.4, 45.8), (268.0, 45.8), (268.3, 45.5), (268.6, 45.5), (268.9, 45.2) (0.157, 0.141, 0.125)</w:t>
      </w:r>
    </w:p>
    <w:p>
      <w:r>
        <w:t>(263.7, 44.0), (264.0, 44.3), (264.3, 44.0), (264.7, 44.0), (265.0, 44.3), (265.3, 44.0), (265.6, 44.0), (265.0, 43.4), (264.3, 43.4), (264.3, 43.7), (264.0, 44.0) (0.224, 0.204, 0.059)</w:t>
      </w:r>
    </w:p>
    <w:p>
      <w:r>
        <w:t>(264.3, 49.8), (265.3, 49.8), (265.3, 49.5), (264.7, 49.5) (0.388, 0.447, 0.557)</w:t>
      </w:r>
    </w:p>
    <w:p>
      <w:r>
        <w:t>(271.7, 44.9), (271.4, 44.9), (271.1, 45.2), (269.6, 45.2), (269.3, 45.5), (268.9, 45.5), (268.6, 45.8), (268.3, 45.8), (268.0, 46.1), (267.4, 46.1), (267.1, 46.4), (265.9, 46.4), (265.6, 46.7), (265.3, 46.7), (265.0, 47.0), (265.0, 47.3), (264.7, 47.7), (264.3, 47.7), (264.0, 48.0), (264.3, 47.7), (264.7, 47.7), (265.6, 46.7), (265.9, 46.7), (266.2, 46.4), (267.1, 46.4), (267.4, 46.1), (268.0, 46.1), (268.3, 45.8), (268.6, 45.8), (268.9, 45.5), (269.3, 45.5), (269.6, 45.2), (271.1, 45.2), (271.4, 44.9) (0.161, 0.169, 0.149)</w:t>
      </w:r>
    </w:p>
    <w:p>
      <w:r>
        <w:t>(267.1, 48.9), (267.4, 48.6), (268.9, 48.6), (269.3, 48.3), (269.6, 48.3), (269.9, 48.0), (268.0, 48.0), (267.7, 48.3), (267.4, 48.3), (267.1, 48.6) (0.388, 0.447, 0.557)</w:t>
      </w:r>
    </w:p>
    <w:p>
      <w:r>
        <w:t>(279.7, 43.4), (278.8, 43.4), (278.5, 43.7), (276.9, 43.7), (276.6, 44.0), (274.2, 44.0), (273.9, 44.3), (273.5, 44.3), (273.2, 44.6), (272.9, 44.6), (272.6, 44.9), (272.0, 44.9), (271.7, 45.2), (271.4, 45.2), (271.1, 45.5), (269.6, 45.5), (269.3, 45.8), (268.9, 45.8), (268.3, 46.4), (267.7, 46.4), (267.4, 46.7), (266.2, 46.7), (265.9, 47.0), (265.6, 47.0), (265.6, 47.3), (265.3, 47.7), (265.0, 47.7), (264.7, 48.0), (264.3, 48.0), (264.0, 48.3), (263.7, 48.3), (263.4, 48.6), (263.1, 48.6), (262.8, 48.9), (261.3, 48.9), (261.0, 49.2), (260.4, 49.2), (260.1, 49.5), (259.1, 49.5), (260.1, 49.5), (260.4, 49.2), (261.3, 49.2), (261.6, 48.9), (262.8, 48.9), (263.1, 48.6), (263.7, 48.6), (264.3, 48.0), (264.7, 48.0), (265.0, 47.7), (265.3, 47.7), (265.6, 47.3), (265.9, 47.3), (266.2, 47.0), (266.5, 47.0), (266.8, 46.7), (267.4, 46.7), (267.7, 46.4), (268.3, 46.4), (268.6, 46.1), (268.9, 46.1), (269.3, 45.8), (269.9, 45.8), (270.2, 45.5), (271.1, 45.5), (271.4, 45.2), (271.7, 45.2), (272.0, 44.9), (272.6, 44.9), (272.9, 44.6), (273.5, 44.6), (273.9, 44.3), (274.5, 44.3), (274.8, 44.0), (276.6, 44.0), (276.9, 43.7), (278.5, 43.7), (278.8, 43.4) (0.212, 0.212, 0.188)</w:t>
      </w:r>
    </w:p>
    <w:p>
      <w:r>
        <w:t>(272.3, 43.7), (272.0, 44.0), (270.5, 44.0), (270.2, 44.3), (269.6, 44.3), (269.3, 44.6), (267.7, 44.6), (267.1, 45.2), (266.8, 45.2), (266.5, 45.5), (265.9, 45.5), (265.9, 45.8), (266.8, 45.8), (267.1, 45.5), (267.4, 45.5), (268.0, 44.9), (269.6, 44.9), (269.9, 44.6), (270.8, 44.6), (271.1, 44.3), (271.4, 44.3), (271.7, 44.0), (272.3, 44.0) (0.157, 0.161, 0.094)</w:t>
      </w:r>
    </w:p>
    <w:p>
      <w:r>
        <w:t>(282.7, 44.0), (281.2, 44.0), (280.9, 43.7), (279.1, 43.7), (278.8, 44.0), (276.9, 44.0), (276.6, 44.3), (274.8, 44.3), (274.5, 44.6), (273.9, 44.6), (273.5, 44.9), (272.9, 44.9), (272.6, 45.2), (272.0, 45.2), (271.7, 45.5), (271.4, 45.5), (271.1, 45.8), (270.2, 45.8), (269.9, 46.1), (269.6, 46.1), (269.3, 46.4), (268.9, 46.4), (268.6, 46.7), (268.0, 46.7), (267.7, 47.0), (266.8, 47.0), (266.5, 47.3), (266.2, 47.3), (265.6, 48.0), (265.3, 48.0), (265.0, 48.3), (264.7, 48.3), (264.3, 48.6), (264.0, 48.6), (263.7, 48.9), (263.4, 48.9), (263.1, 49.2), (261.6, 49.2), (261.3, 49.5), (260.7, 49.5), (260.4, 49.8), (258.5, 49.8), (258.2, 50.1), (253.6, 50.1), (258.2, 50.1), (258.5, 49.8), (261.0, 49.8), (261.3, 49.5), (262.2, 49.5), (262.5, 49.2), (263.4, 49.2), (263.7, 48.9), (264.0, 48.9), (264.3, 48.6), (265.0, 48.6), (265.3, 48.3), (265.6, 48.3), (266.2, 47.7), (266.5, 47.7), (266.8, 47.3), (267.1, 47.3), (267.4, 47.0), (268.0, 47.0), (268.3, 46.7), (269.3, 46.7), (269.6, 46.4), (269.9, 46.4), (270.2, 46.1), (270.5, 46.1), (270.8, 45.8), (271.4, 45.8), (271.7, 45.5), (272.0, 45.5), (272.3, 45.2), (273.2, 45.2), (273.5, 44.9), (273.9, 44.9), (274.2, 44.6), (275.4, 44.6), (275.7, 44.3), (277.8, 44.3), (278.1, 44.0), (279.7, 44.0), (280.0, 43.7), (280.6, 43.7), (280.9, 44.0) (0.243, 0.275, 0.298)</w:t>
      </w:r>
    </w:p>
    <w:p>
      <w:r>
        <w:t>(272.6, 39.7), (271.7, 39.7), (271.4, 39.4), (270.8, 39.4), (270.5, 39.7), (268.9, 39.7), (270.5, 39.7), (270.8, 40.0), (271.1, 39.7), (271.4, 39.7), (271.7, 40.0), (272.0, 39.7) (0.224, 0.204, 0.059)</w:t>
      </w:r>
    </w:p>
    <w:p>
      <w:r>
        <w:t>(272.9, 43.1), (272.6, 43.1), (272.3, 42.7), (272.0, 43.1), (271.4, 43.1), (271.1, 43.4), (272.3, 43.4), (272.6, 43.1) (0.224, 0.188, 0.133)</w:t>
      </w:r>
    </w:p>
    <w:p>
      <w:r>
        <w:t>(276.3, 45.5), (274.5, 45.5), (274.2, 45.8), (272.9, 45.8), (272.6, 46.1), (272.3, 46.1), (272.0, 46.4), (271.7, 46.4), (271.4, 46.7), (271.1, 46.7), (270.5, 47.3), (271.7, 47.3), (272.0, 47.0), (272.9, 47.0), (273.2, 46.7), (274.2, 46.7), (274.5, 46.4), (274.8, 46.4), (275.1, 46.1), (275.4, 46.1), (275.7, 45.8), (276.3, 45.8) (0.388, 0.447, 0.557)</w:t>
      </w:r>
    </w:p>
    <w:p>
      <w:r>
        <w:t>(272.3, 44.6), (272.6, 44.6), (272.9, 44.3), (273.2, 44.3), (273.5, 44.0), (273.9, 44.0), (274.2, 43.7), (276.6, 43.7), (273.5, 43.7), (272.6, 44.6) (0.161, 0.169, 0.149)</w:t>
      </w:r>
    </w:p>
    <w:p>
      <w:r>
        <w:t>(279.7, 42.7), (278.5, 42.7), (278.1, 42.4), (277.2, 42.4), (277.2, 42.7), (276.9, 43.1), (276.3, 43.1), (276.0, 43.4), (273.2, 43.4), (272.9, 43.7), (272.6, 43.7), (272.6, 44.0), (272.3, 44.3), (271.7, 44.3), (271.4, 44.6), (271.1, 44.6), (270.8, 44.9), (269.9, 44.9), (271.1, 44.9), (271.4, 44.6), (272.0, 44.6), (272.3, 44.3), (272.6, 44.3), (273.5, 43.4), (276.9, 43.4), (277.2, 43.1), (278.1, 43.1), (278.5, 42.7) (0.157, 0.141, 0.125)</w:t>
      </w:r>
    </w:p>
    <w:p>
      <w:r>
        <w:t>(274.8, 43.1), (276.0, 43.1), (276.3, 42.7), (276.9, 42.7), (276.9, 42.4), (275.7, 42.4), (275.1, 43.1) (0.157, 0.161, 0.094)</w:t>
      </w:r>
    </w:p>
    <w:p>
      <w:r>
        <w:t>(280.9, 39.1), (280.3, 38.5), (280.0, 38.5), (279.7, 38.8), (279.7, 39.4), (279.4, 39.7), (278.8, 39.7), (278.5, 39.4), (277.2, 39.4), (276.6, 38.8), (276.0, 38.8), (275.7, 39.1), (274.5, 39.1), (273.9, 39.7), (273.2, 39.7), (272.9, 40.0), (272.0, 40.0), (271.7, 40.3), (271.7, 40.9), (272.6, 40.9), (272.9, 40.6), (275.4, 40.6), (275.7, 40.9), (276.6, 40.9), (276.9, 41.2), (279.1, 41.2), (279.4, 40.9), (279.7, 40.9), (279.7, 40.6), (280.0, 40.3), (280.6, 40.3), (280.9, 40.0) (0.200, 0.149, 0.035)</w:t>
      </w:r>
    </w:p>
    <w:p>
      <w:r>
        <w:t>(277.2, 43.4), (278.5, 43.4), (278.8, 43.1), (280.9, 43.1), (278.5, 43.1), (278.1, 43.4) (0.161, 0.169, 0.149)</w:t>
      </w:r>
    </w:p>
    <w:p>
      <w:r>
        <w:t>(277.8, 42.1), (278.1, 42.1), (278.5, 42.4), (279.7, 42.4), (280.0, 42.1), (280.3, 42.1), (280.6, 41.8), (280.9, 41.8), (280.6, 41.8), (280.3, 41.5), (278.8, 41.5), (278.5, 41.8), (278.1, 41.8) (0.157, 0.161, 0.094)</w:t>
      </w:r>
    </w:p>
    <w:p>
      <w:r>
        <w:t>(280.0, 42.4), (280.0, 42.7), (280.3, 42.7) (0.118, 0.125, 0.118)</w:t>
      </w:r>
    </w:p>
    <w:p>
      <w:r>
        <w:t>(275.4, 38.8), (275.7, 38.8), (276.0, 38.5), (276.6, 38.5), (277.2, 39.1), (278.5, 39.1), (278.8, 39.4), (279.4, 39.4), (279.4, 38.8), (280.0, 38.1), (280.3, 38.1), (281.2, 39.1), (281.2, 40.0), (280.6, 40.6), (280.0, 40.6), (280.0, 41.2), (280.3, 41.2), (280.6, 40.9), (281.8, 40.9), (282.1, 40.6), (282.4, 40.9), (283.4, 40.9), (283.7, 40.6), (284.0, 40.6), (283.7, 40.6), (283.4, 40.3), (283.4, 40.0), (283.1, 39.7), (283.1, 39.4), (282.7, 39.1), (281.5, 39.1), (280.9, 38.5), (280.6, 38.5), (280.3, 38.1), (280.0, 38.1), (279.7, 38.5), (278.1, 38.5), (277.8, 38.1), (277.5, 38.5), (276.0, 38.5), (275.7, 38.8) (0.224, 0.204, 0.059)</w:t>
      </w:r>
    </w:p>
    <w:p>
      <w:r>
        <w:t>(280.6, 41.2), (280.6, 41.5), (280.9, 41.5), (281.2, 41.8), (281.8, 41.8), (281.5, 41.8), (281.2, 41.5), (281.2, 41.2) (0.224, 0.188, 0.133)</w:t>
      </w:r>
    </w:p>
    <w:p>
      <w:r>
        <w:t>(275.1, 36.3), (275.1, 36.6), (276.6, 36.6), (276.9, 36.3), (277.5, 36.3), (277.8, 36.6), (278.5, 36.6), (278.8, 36.9), (279.1, 36.9), (279.7, 37.5), (280.0, 37.5), (280.3, 37.8), (280.6, 37.8), (281.5, 38.8), (283.1, 38.8), (283.7, 39.4), (284.0, 39.4), (284.3, 39.7), (285.2, 39.7), (285.5, 39.4), (286.7, 39.4), (288.3, 37.8), (288.0, 37.8), (287.3, 38.5), (286.7, 38.5), (286.4, 38.8), (285.8, 38.8), (285.5, 39.1), (284.9, 39.1), (284.6, 38.8), (284.6, 38.5), (284.3, 38.1), (284.3, 37.5), (284.0, 37.2), (284.0, 36.9), (283.4, 36.3), (283.4, 36.0), (283.1, 35.7), (282.7, 35.7), (282.4, 36.0), (282.1, 35.7), (281.5, 35.7), (281.2, 35.4), (281.2, 36.0), (280.9, 36.3), (280.0, 36.3), (279.7, 36.0), (279.7, 34.8), (279.7, 35.1), (279.4, 35.4), (279.1, 35.4), (278.8, 35.7), (278.5, 35.4), (277.8, 35.4), (277.5, 35.7), (276.3, 35.7), (276.0, 36.0), (275.4, 36.0) (0.310, 0.255, 0.024)</w:t>
      </w:r>
    </w:p>
    <w:p>
      <w:r>
        <w:t>(282.4, 42.4), (282.4, 42.1), (282.1, 41.8), (281.8, 42.1), (281.2, 42.1), (281.5, 42.4) (0.161, 0.169, 0.149)</w:t>
      </w:r>
    </w:p>
    <w:p>
      <w:r>
        <w:t>(283.4, 42.1), (282.7, 42.1), (282.4, 41.8), (282.7, 42.1), (282.7, 42.4), (282.4, 42.7), (281.5, 42.7), (280.9, 42.1), (280.6, 42.1), (280.3, 42.4), (280.6, 42.7), (282.4, 42.7), (282.7, 42.4), (283.1, 42.4) (0.157, 0.141, 0.125)</w:t>
      </w:r>
    </w:p>
    <w:p>
      <w:r>
        <w:t>(281.2, 43.1), (281.5, 43.4), (282.7, 43.4), (283.1, 43.1), (283.4, 43.1), (282.7, 43.1), (282.4, 43.4), (281.5, 43.4) (0.129, 0.153, 0.176)</w:t>
      </w:r>
    </w:p>
    <w:p>
      <w:r>
        <w:t>(281.5, 41.2), (281.8, 41.5), (282.1, 41.5), (282.4, 41.2), (282.7, 41.2), (283.1, 41.5), (283.4, 41.2), (282.4, 41.2), (282.1, 40.9), (281.8, 41.2) (0.192, 0.137, 0.094)</w:t>
      </w:r>
    </w:p>
    <w:p>
      <w:r>
        <w:t>(282.4, 41.5), (282.7, 41.8), (284.6, 41.8), (284.6, 41.5), (283.4, 41.5), (283.1, 41.8), (282.7, 41.5) (0.157, 0.161, 0.094)</w:t>
      </w:r>
    </w:p>
    <w:p>
      <w:r>
        <w:t>(284.3, 42.1), (284.0, 42.4), (283.7, 42.1), (283.1, 42.7), (282.7, 42.7), (283.4, 42.7), (283.7, 42.4), (284.0, 42.4) (0.118, 0.125, 0.118)</w:t>
      </w:r>
    </w:p>
    <w:p>
      <w:r>
        <w:t>(284.9, 41.8), (284.3, 42.4), (284.6, 42.1), (284.9, 42.1) (0.157, 0.141, 0.125)</w:t>
      </w:r>
    </w:p>
    <w:p>
      <w:r>
        <w:t>(286.7, 41.8), (286.4, 41.8), (285.8, 42.4), (285.5, 42.4), (284.9, 43.1), (284.6, 43.1), (284.3, 43.4), (284.0, 43.4), (283.7, 43.7), (283.4, 43.7), (283.7, 43.7), (284.0, 43.4), (284.3, 43.4), (284.6, 43.1), (284.9, 43.1), (285.2, 42.7), (285.5, 42.7), (285.8, 42.4), (286.1, 42.4) (0.243, 0.275, 0.298)</w:t>
      </w:r>
    </w:p>
    <w:p>
      <w:r>
        <w:t>(288.9, 38.1), (288.3, 38.1), (286.7, 39.7), (285.5, 39.7), (285.2, 40.0), (284.3, 40.0), (284.0, 39.7), (283.7, 39.7), (283.1, 39.1), (283.4, 39.4), (283.4, 39.7), (283.7, 40.0), (283.7, 40.3), (284.0, 40.3), (284.3, 40.6), (284.6, 40.6), (285.2, 40.0), (285.5, 40.0), (285.8, 39.7), (287.0, 39.7), (287.3, 40.0), (288.0, 39.4), (288.0, 38.8), (288.3, 38.5), (288.9, 38.5) (0.286, 0.184, 0.098)</w:t>
      </w:r>
    </w:p>
    <w:p>
      <w:r>
        <w:t>(286.4, 41.5), (286.1, 41.8), (285.8, 41.8), (285.2, 42.4), (285.5, 42.1), (285.8, 42.1) (0.212, 0.212, 0.188)</w:t>
      </w:r>
    </w:p>
    <w:p>
      <w:r>
        <w:t>(284.9, 40.6), (285.2, 40.9), (286.4, 40.9), (287.0, 40.3), (287.0, 40.0), (285.8, 40.0), (285.5, 40.3), (285.2, 40.3) (0.224, 0.204, 0.059)</w:t>
      </w:r>
    </w:p>
    <w:p>
      <w:r>
        <w:t>(283.7, 36.3), (284.3, 36.9), (284.3, 37.2), (284.6, 37.5), (284.6, 38.1), (284.9, 38.5), (285.2, 38.5), (285.5, 38.8), (285.8, 38.5), (286.4, 38.5), (286.7, 38.1), (287.0, 38.1), (287.3, 37.8), (287.3, 37.5), (287.7, 37.2), (288.0, 37.2), (288.3, 36.9), (288.6, 36.9), (288.3, 36.9), (287.3, 36.0), (286.1, 36.0), (285.8, 36.3), (284.9, 36.3), (284.0, 35.4), (284.0, 36.0) (0.404, 0.314, 0.055)</w:t>
      </w:r>
    </w:p>
    <w:p>
      <w:r>
        <w:t>(288.9, 38.8), (286.4, 41.2), (285.2, 41.2), (284.9, 40.9), (283.7, 40.9), (283.7, 41.2), (285.2, 41.2), (285.5, 41.5), (285.5, 41.8), (285.8, 41.5), (286.1, 41.5), (286.4, 41.2), (286.7, 41.2), (287.3, 40.6), (287.3, 40.3), (288.0, 39.7), (288.3, 39.7), (288.9, 39.1) (0.224, 0.188, 0.133)</w:t>
      </w:r>
    </w:p>
    <w:p>
      <w:r>
        <w:t>(288.6, 38.8), (288.3, 38.8), (288.3, 39.1) (0.224, 0.204, 0.059)</w:t>
      </w:r>
    </w:p>
    <w:p>
      <w:r>
        <w:t>(287.3, 41.5), (287.7, 41.5), (288.6, 40.6), (288.9, 40.6), (289.2, 40.3), (289.5, 40.3), (289.8, 40.0), (290.1, 40.0), (290.7, 39.4), (291.0, 39.4), (291.3, 39.1), (291.6, 39.1), (291.9, 38.8), (293.2, 38.8), (293.5, 38.5), (293.8, 38.5), (293.8, 38.1), (294.4, 37.5), (294.4, 37.2), (295.3, 36.3), (295.6, 36.3), (296.2, 36.9), (298.1, 36.9), (299.0, 37.8), (299.0, 38.1), (299.9, 39.1), (299.9, 39.4), (300.2, 39.4), (300.5, 39.7), (300.5, 40.0), (300.8, 40.3), (300.8, 40.9), (301.1, 41.2), (301.1, 42.4), (301.5, 42.4), (301.8, 42.7), (301.8, 44.3), (302.4, 44.3), (302.7, 44.6), (302.7, 44.9), (303.0, 44.6), (303.3, 44.9), (303.9, 44.9), (304.2, 45.2), (304.2, 45.5), (304.5, 45.5), (304.8, 45.8), (305.4, 45.8), (305.7, 46.1), (305.7, 46.7), (305.7, 46.1), (306.1, 45.8), (306.4, 45.8), (306.7, 46.1), (306.7, 46.4), (306.4, 46.7), (306.7, 46.7), (306.7, 44.9), (306.4, 44.6), (306.4, 44.3), (306.1, 44.0), (306.1, 42.1), (305.7, 41.8), (305.7, 41.2), (305.4, 40.9), (305.1, 40.9), (304.5, 40.3), (304.2, 40.3), (303.3, 39.4), (303.3, 39.1), (303.0, 38.8), (303.0, 38.1), (302.4, 37.5), (302.4, 34.2), (301.8, 33.5), (301.8, 33.2), (301.5, 32.9), (301.5, 32.6), (301.1, 32.6), (300.5, 32.0), (300.2, 32.0), (299.9, 31.7), (299.0, 31.7), (298.7, 32.0), (297.8, 32.0), (297.2, 32.6), (297.2, 32.9), (296.5, 33.5), (296.2, 33.5), (295.9, 33.9), (295.6, 33.9), (294.4, 35.1), (294.4, 35.7), (293.8, 36.3), (293.8, 36.6), (292.6, 37.8), (292.3, 37.8), (291.6, 38.5), (291.3, 38.5), (291.0, 38.8), (290.7, 38.8), (290.4, 39.1), (290.1, 39.1), (289.2, 40.0), (288.9, 40.0) (0.243, 0.275, 0.298)</w:t>
      </w:r>
    </w:p>
    <w:p>
      <w:r>
        <w:t>(307.0, 34.2), (306.7, 34.5), (306.1, 34.5), (306.1, 36.0), (305.7, 36.3), (305.7, 36.6), (306.1, 36.9), (306.1, 37.5), (305.7, 37.8), (304.5, 37.8), (304.5, 38.1), (305.1, 38.8), (305.7, 38.8), (306.1, 39.1), (306.4, 39.1), (307.3, 40.0), (308.8, 40.0), (309.1, 40.3), (309.1, 40.6), (309.7, 41.2), (309.7, 41.8), (310.0, 42.1), (310.0, 44.0), (311.0, 44.9), (311.0, 45.5), (311.3, 45.8), (311.3, 49.8), (311.6, 49.8), (311.9, 50.1), (311.9, 51.3), (311.6, 51.6), (311.3, 51.6), (311.3, 55.0), (311.0, 55.3), (310.3, 55.3), (310.0, 55.6), (310.0, 55.9), (309.7, 56.2), (309.7, 56.5), (309.4, 56.9), (309.1, 56.9), (308.8, 57.2), (308.2, 57.2), (308.2, 57.5), (308.8, 57.5), (308.8, 57.2), (309.1, 56.9), (309.4, 56.9), (309.7, 56.5), (309.7, 56.2), (310.0, 55.9), (311.0, 55.9), (311.6, 55.3), (311.6, 55.0), (311.9, 54.7), (311.9, 52.9), (312.2, 52.6), (312.5, 52.6), (313.1, 51.9), (313.4, 51.9), (314.0, 51.3), (314.0, 50.7), (314.6, 50.1), (314.9, 50.1), (315.3, 49.8), (315.9, 49.8), (316.2, 49.5), (316.8, 49.5), (316.8, 48.6), (316.5, 48.3), (316.5, 48.0), (316.2, 47.7), (316.2, 47.0), (315.9, 46.7), (315.9, 45.8), (315.6, 45.5), (315.6, 44.9), (314.9, 44.3), (314.9, 44.0), (314.6, 43.7), (314.6, 43.4), (314.3, 43.1), (314.0, 43.1), (313.7, 42.7), (313.7, 42.1), (313.4, 41.8), (313.4, 38.1), (313.1, 37.8), (312.2, 37.8), (311.9, 37.5), (311.9, 36.0), (311.6, 36.3), (311.0, 36.3), (310.7, 36.0), (310.7, 35.7), (310.3, 35.4), (310.3, 34.8), (310.0, 34.8), (309.4, 34.2) (0.161, 0.188, 0.208)</w:t>
      </w:r>
    </w:p>
    <w:p>
      <w:r>
        <w:t>(317.7, 38.8), (317.7, 39.4), (318.0, 39.4), (318.0, 39.1) (0.161, 0.169, 0.149)</w:t>
      </w:r>
    </w:p>
    <w:p>
      <w:r>
        <w:t>(319.2, 45.2), (319.2, 45.5), (318.9, 45.8), (318.6, 45.8), (318.6, 46.7), (318.9, 47.0), (318.9, 47.3), (319.5, 47.3), (319.9, 47.7), (319.9, 45.2) (0.114, 0.145, 0.137)</w:t>
      </w:r>
    </w:p>
    <w:p>
      <w:r>
        <w:t>(319.2, 48.0), (319.2, 48.9), (319.5, 48.9), (319.5, 48.0) (0.098, 0.137, 0.173)</w:t>
      </w:r>
    </w:p>
    <w:p>
      <w:r>
        <w:t>(356.7, 58.1), (353.3, 58.1), (353.0, 57.8), (352.4, 57.8), (352.7, 57.8), (353.0, 58.1), (353.0, 58.7), (352.7, 59.0), (352.1, 59.0), (351.7, 58.7), (351.7, 58.1), (351.7, 58.7), (352.1, 59.0), (352.1, 59.6), (352.4, 59.9), (352.4, 61.5), (352.1, 61.8), (352.1, 62.4), (352.4, 62.7), (353.0, 62.7), (353.0, 62.1), (353.3, 61.8), (354.8, 61.8), (354.8, 60.8), (355.1, 60.5), (355.7, 60.5), (355.7, 59.9), (356.0, 59.6), (356.7, 59.6) (0.090, 0.110, 0.114)</w:t>
      </w:r>
    </w:p>
    <w:p>
      <w:r>
        <w:t>(349.0, 58.1), (349.0, 58.7), (349.6, 58.7), (349.9, 59.0), (349.9, 59.6), (351.7, 59.6), (352.1, 59.9), (352.1, 61.5), (352.1, 59.9), (351.7, 59.6), (351.7, 59.0), (352.1, 58.7), (352.7, 58.7), (352.7, 58.1), (352.4, 58.1), (352.1, 57.8), (352.1, 58.7), (351.7, 59.0), (351.4, 58.7), (351.4, 58.1) (0.071, 0.102, 0.125)</w:t>
      </w:r>
    </w:p>
    <w:p>
      <w:r>
        <w:t>(324.8, 50.1), (324.8, 57.8), (327.8, 57.8), (327.8, 50.1) (0.094, 0.122, 0.141)</w:t>
      </w:r>
    </w:p>
    <w:p>
      <w:r>
        <w:t>(319.2, 64.8), (319.5, 65.1), (319.5, 65.7), (319.5, 64.8) (0.098, 0.137, 0.173)</w:t>
      </w:r>
    </w:p>
    <w:p>
      <w:r>
        <w:t>(319.2, 63.0), (318.9, 63.0), (318.9, 63.6), (318.9, 63.3) (0.098, 0.137, 0.173)</w:t>
      </w:r>
    </w:p>
    <w:p>
      <w:r>
        <w:t>(319.9, 58.7), (319.5, 59.0), (318.3, 59.0), (318.3, 59.6), (318.0, 59.9), (317.7, 59.9), (317.4, 60.2), (316.2, 60.2), (316.2, 61.8), (318.6, 61.8), (318.9, 62.1), (318.9, 62.7), (319.9, 62.7), (319.9, 61.8), (319.5, 61.5), (319.5, 59.9), (319.9, 59.6) (0.094, 0.122, 0.141)</w:t>
      </w:r>
    </w:p>
    <w:p>
      <w:r>
        <w:t>(319.5, 55.0), (318.0, 55.0), (318.0, 55.3), (317.7, 55.6), (317.1, 55.6), (317.1, 56.5), (316.8, 56.9), (316.8, 57.5), (316.5, 57.8), (314.6, 57.8), (314.3, 58.1), (313.7, 58.1), (313.4, 58.4), (312.8, 58.4), (312.8, 58.7), (313.1, 59.0), (313.1, 59.3), (312.8, 59.6), (312.8, 59.9), (312.5, 60.2), (312.2, 60.2), (312.2, 61.5), (312.8, 61.5), (313.1, 61.8), (313.4, 61.8), (313.7, 62.1), (313.7, 62.4), (314.0, 62.7), (314.0, 63.0), (314.3, 62.7), (314.6, 62.7), (314.9, 63.0), (314.9, 63.3), (315.3, 63.6), (315.3, 64.8), (315.9, 64.8), (316.2, 65.1), (316.2, 65.7), (316.8, 65.7), (317.1, 66.1), (317.1, 66.7), (317.7, 67.3), (317.7, 67.0), (317.4, 67.0), (317.1, 66.7), (317.4, 66.4), (317.4, 66.1), (317.7, 65.7), (317.7, 64.8), (318.0, 64.5), (318.0, 63.9), (317.7, 63.6), (317.7, 62.7), (317.4, 63.0), (316.8, 63.0), (316.5, 62.7), (316.8, 62.4), (316.8, 62.1), (316.2, 62.1), (315.9, 61.8), (315.9, 60.2), (316.2, 59.9), (317.4, 59.9), (317.7, 59.6), (318.0, 59.6), (318.0, 58.7), (318.3, 58.4), (318.6, 58.4), (318.9, 58.7), (319.5, 58.7), (318.9, 58.7), (318.6, 58.4), (318.6, 58.1), (318.9, 57.8), (318.9, 56.2), (318.6, 55.9), (318.6, 55.3), (318.9, 55.0) (0.098, 0.137, 0.173)</w:t>
      </w:r>
    </w:p>
    <w:p>
      <w:r>
        <w:t>(317.4, 35.7), (316.2, 35.7), (316.2, 36.0), (315.9, 36.3), (315.9, 36.9), (316.2, 37.2), (316.2, 37.8), (315.9, 38.1), (315.6, 37.8), (313.7, 37.8), (313.7, 38.5), (314.0, 38.8), (314.0, 39.4), (313.7, 39.7), (313.7, 41.8), (314.0, 42.1), (314.0, 42.7), (314.3, 42.7), (314.9, 43.4), (314.9, 43.7), (315.3, 44.0), (315.3, 44.3), (315.9, 44.9), (315.9, 45.5), (316.2, 45.8), (316.2, 46.7), (316.5, 47.0), (316.5, 47.7), (316.8, 48.0), (316.8, 48.3), (317.1, 48.6), (317.1, 49.5), (316.5, 50.1), (316.2, 50.1), (316.2, 51.6), (315.9, 51.9), (315.9, 52.9), (315.6, 53.2), (315.6, 53.5), (314.9, 54.1), (314.9, 54.4), (314.0, 55.3), (314.0, 55.6), (313.7, 55.9), (313.7, 56.5), (313.1, 57.2), (313.1, 57.5), (312.8, 57.8), (312.5, 57.8), (312.5, 58.1), (312.2, 58.4), (312.2, 58.7), (311.9, 59.0), (311.9, 61.8), (312.2, 62.1), (312.5, 61.8), (312.8, 61.8), (313.1, 62.1), (313.1, 63.0), (313.4, 63.0), (313.7, 63.3), (313.7, 63.9), (314.0, 64.2), (314.0, 64.5), (314.3, 64.5), (314.6, 64.8), (314.6, 65.4), (314.3, 65.7), (314.6, 65.4), (314.9, 65.7), (315.3, 65.4), (315.6, 65.4), (315.6, 65.1), (315.3, 65.1), (314.9, 64.8), (314.9, 63.6), (314.6, 63.3), (314.6, 63.0), (314.3, 63.0), (314.0, 63.3), (313.7, 63.0), (313.7, 62.7), (313.4, 62.4), (313.4, 62.1), (313.1, 62.1), (312.8, 61.8), (312.2, 61.8), (311.9, 61.5), (311.9, 60.2), (312.2, 59.9), (312.5, 59.9), (312.5, 59.6), (312.8, 59.3), (312.8, 59.0), (312.5, 58.7), (312.5, 58.4), (312.8, 58.1), (313.4, 58.1), (313.7, 57.8), (314.3, 57.8), (314.6, 57.5), (316.5, 57.5), (316.5, 56.9), (316.8, 56.5), (316.8, 55.6), (317.1, 55.3), (317.7, 55.3), (317.7, 55.0), (318.0, 54.7), (319.5, 54.7), (319.9, 55.0), (319.9, 56.9), (320.5, 56.9), (320.5, 50.1), (321.1, 49.5), (321.7, 49.5), (321.7, 42.1), (320.2, 42.1), (319.5, 41.5), (319.5, 39.7), (318.6, 38.8), (318.6, 36.9), (318.3, 36.6), (318.3, 36.3), (318.0, 36.0), (317.7, 36.0) (0.129, 0.153, 0.176)</w:t>
      </w:r>
    </w:p>
    <w:p>
      <w:r>
        <w:t>(305.7, 49.8), (305.4, 50.1), (305.4, 52.6), (305.1, 52.9), (304.8, 52.9), (305.1, 53.2), (305.1, 53.8), (305.4, 53.8), (305.4, 53.2), (305.1, 52.9), (305.4, 52.6), (305.4, 51.9), (305.7, 51.6), (305.7, 51.3), (305.4, 51.0), (305.7, 50.7), (306.1, 50.7), (306.1, 50.1) (0.243, 0.275, 0.298)</w:t>
      </w:r>
    </w:p>
    <w:p>
      <w:r>
        <w:t>(300.2, 60.5), (299.9, 60.5), (299.6, 60.2), (299.3, 60.2), (299.0, 60.5), (299.0, 61.1), (298.7, 61.5), (298.4, 61.5), (298.4, 62.1), (297.5, 63.0), (297.2, 63.0), (297.2, 64.2), (296.9, 64.5), (297.5, 64.5), (297.5, 63.9), (297.8, 63.6), (298.1, 63.9), (298.1, 63.6), (298.7, 63.0), (298.7, 62.4), (299.6, 61.5), (299.9, 61.5), (299.9, 60.8) (0.243, 0.275, 0.298)</w:t>
      </w:r>
    </w:p>
    <w:p>
      <w:r>
        <w:t>(306.4, 46.1), (306.1, 46.1), (306.1, 46.7), (305.7, 47.0), (305.4, 46.7), (305.4, 46.1), (304.8, 46.1), (304.5, 45.8), (304.2, 45.8), (303.9, 45.5), (303.9, 45.2), (303.3, 45.2), (303.0, 44.9), (302.7, 45.2), (302.4, 44.9), (302.4, 44.6), (301.8, 44.6), (301.8, 45.8), (302.1, 46.1), (302.1, 46.7), (301.8, 47.0), (301.8, 49.5), (301.5, 49.8), (301.5, 50.4), (301.1, 50.7), (301.1, 51.0), (300.8, 51.3), (300.8, 51.6), (300.5, 51.9), (300.5, 52.3), (300.2, 52.6), (300.2, 54.7), (299.0, 55.9), (298.7, 55.9), (298.7, 56.2), (297.8, 57.2), (297.8, 57.5), (297.5, 57.8), (296.9, 57.8), (296.5, 58.1), (296.5, 58.7), (296.2, 59.0), (296.2, 59.9), (295.9, 60.2), (295.9, 60.8), (295.6, 61.1), (295.6, 61.5), (294.7, 62.4), (294.4, 62.1), (294.4, 62.4), (293.5, 63.3), (292.9, 63.3), (292.6, 63.6), (291.9, 63.6), (291.6, 63.9), (291.0, 63.9), (290.1, 64.8), (290.1, 65.4), (289.5, 66.1), (289.2, 66.1), (289.2, 66.4), (288.6, 67.0), (288.3, 67.0), (288.0, 67.3), (287.7, 67.3), (287.3, 67.6), (286.1, 67.6), (285.8, 67.9), (285.2, 67.9), (284.9, 68.2), (284.3, 68.2), (281.8, 70.7), (281.2, 70.7), (280.9, 71.0), (279.1, 71.0), (278.8, 71.3), (278.1, 71.3), (277.5, 71.9), (276.9, 71.9), (276.6, 72.2), (276.0, 72.2), (275.7, 71.9), (274.8, 71.9), (274.5, 72.2), (272.6, 72.2), (272.3, 72.5), (272.0, 72.5), (271.7, 72.8), (272.0, 72.5), (272.3, 72.8), (274.8, 72.8), (274.8, 72.5), (275.1, 72.2), (275.4, 72.2), (275.7, 72.5), (276.6, 72.5), (276.9, 72.8), (276.6, 72.5), (276.9, 72.2), (277.2, 72.2), (277.5, 71.9), (277.8, 72.2), (278.8, 72.2), (279.1, 71.9), (279.7, 72.5), (280.3, 72.5), (280.3, 72.2), (280.6, 71.9), (280.9, 71.9), (280.9, 71.6), (281.2, 71.3), (281.5, 71.3), (281.8, 71.6), (281.8, 71.9), (282.1, 72.2), (282.7, 72.2), (282.7, 71.9), (283.1, 71.6), (283.4, 71.6), (284.0, 71.0), (284.6, 71.0), (284.6, 70.7), (285.2, 70.0), (285.5, 70.0), (286.1, 70.7), (287.0, 70.7), (287.0, 70.0), (287.3, 69.7), (287.7, 70.0), (287.7, 70.3), (288.0, 70.7), (288.9, 70.7), (289.2, 70.3), (289.5, 70.3), (290.4, 69.4), (291.0, 69.4), (292.3, 68.2), (292.3, 67.3), (292.6, 67.0), (293.2, 67.0), (292.9, 67.0), (292.6, 66.7), (292.9, 66.4), (293.2, 66.4), (293.5, 66.1), (293.8, 66.1), (293.8, 65.7), (294.1, 65.4), (294.7, 65.4), (295.0, 65.1), (296.2, 65.1), (296.5, 64.8), (296.5, 64.5), (296.9, 64.2), (296.9, 63.0), (297.2, 62.7), (297.5, 62.7), (298.1, 62.1), (298.1, 61.5), (298.4, 61.1), (298.7, 61.1), (298.7, 60.5), (299.3, 59.9), (299.6, 59.9), (299.9, 60.2), (300.2, 60.2), (300.5, 60.5), (300.5, 60.2), (300.8, 59.9), (300.8, 59.6), (301.8, 58.7), (301.8, 58.1), (303.6, 56.2), (303.6, 55.9), (304.2, 55.3), (304.2, 54.7), (304.8, 54.1), (305.1, 54.1), (304.8, 53.8), (304.8, 53.2), (304.5, 52.9), (304.8, 52.6), (305.1, 52.6), (305.4, 52.9), (305.1, 52.6), (305.1, 50.1), (305.4, 49.8), (305.7, 50.1), (305.7, 50.4), (305.7, 50.1), (306.4, 49.5), (306.4, 49.2), (306.7, 48.9), (306.7, 48.3), (307.0, 48.0), (306.7, 47.7), (306.7, 47.0), (306.4, 47.0), (306.1, 46.7), (306.4, 46.4) (0.204, 0.255, 0.361)</w:t>
      </w:r>
    </w:p>
    <w:p>
      <w:r>
        <w:t>(308.8, 40.3), (307.3, 40.3), (306.4, 39.4), (306.1, 39.4), (305.7, 39.1), (305.1, 39.1), (304.2, 38.1), (304.2, 37.5), (303.3, 36.6), (303.3, 36.3), (303.0, 36.0), (303.0, 35.1), (302.7, 34.8), (302.7, 37.5), (303.3, 38.1), (303.3, 38.8), (303.6, 39.1), (303.6, 39.4), (304.2, 40.0), (304.5, 40.0), (305.1, 40.6), (305.4, 40.6), (306.1, 41.2), (306.1, 41.8), (306.4, 42.1), (306.4, 44.0), (306.7, 44.3), (306.7, 44.6), (307.0, 44.9), (307.0, 47.7), (307.3, 48.0), (307.0, 48.3), (307.0, 48.9), (306.7, 49.2), (306.7, 49.5), (306.4, 49.8), (306.4, 50.7), (306.1, 51.0), (306.1, 51.6), (305.7, 51.9), (305.7, 53.8), (304.5, 55.0), (304.5, 55.3), (303.9, 55.9), (303.9, 56.2), (302.1, 58.1), (302.1, 58.7), (301.1, 59.6), (301.1, 59.9), (300.8, 60.2), (300.8, 60.5), (300.5, 60.8), (300.2, 60.8), (300.2, 61.5), (299.9, 61.8), (299.6, 61.8), (299.0, 62.4), (299.0, 63.0), (298.4, 63.6), (298.4, 63.9), (298.1, 64.2), (297.8, 64.2), (297.8, 64.5), (297.5, 64.8), (296.9, 64.8), (293.5, 68.2), (293.2, 68.2), (292.9, 68.5), (292.6, 68.5), (292.3, 68.8), (291.9, 68.8), (291.0, 69.7), (290.4, 69.7), (289.5, 70.7), (289.2, 70.7), (288.9, 71.0), (288.6, 71.0), (288.3, 71.3), (288.0, 71.3), (287.7, 71.6), (287.0, 71.6), (286.7, 71.9), (285.8, 71.9), (285.5, 72.2), (284.9, 72.2), (284.9, 72.5), (284.6, 72.8), (284.3, 72.8), (284.0, 73.1), (283.7, 73.1), (283.1, 73.7), (282.7, 73.7), (282.1, 74.3), (281.8, 74.3), (281.8, 74.6), (281.5, 74.9), (280.9, 74.9), (280.6, 75.3), (277.2, 75.3), (276.6, 75.9), (275.1, 75.9), (274.8, 76.2), (272.3, 76.2), (271.7, 76.8), (268.0, 76.8), (267.7, 77.1), (264.0, 77.1), (264.0, 77.4), (263.7, 77.7), (261.9, 77.7), (261.6, 77.4), (261.6, 77.1), (261.3, 77.1), (261.0, 76.8), (260.4, 76.8), (259.4, 75.9), (258.8, 75.9), (258.5, 75.6), (258.5, 75.3), (257.9, 75.3), (257.6, 74.9), (256.7, 74.9), (256.4, 75.3), (255.8, 74.6), (255.8, 74.3), (256.1, 74.0), (256.1, 73.4), (255.8, 73.1), (255.8, 72.5), (255.5, 72.5), (255.1, 72.8), (255.1, 74.6), (254.8, 74.9), (254.5, 74.9), (254.2, 74.6), (253.9, 74.6), (254.2, 74.9), (254.2, 75.3), (254.5, 75.6), (254.5, 75.9), (254.8, 76.2), (255.1, 76.2), (255.8, 76.8), (255.8, 77.1), (256.1, 77.4), (256.1, 78.9), (256.4, 79.2), (256.4, 79.5), (256.7, 79.9), (256.7, 80.8), (257.0, 80.8), (257.0, 80.2), (257.3, 79.9), (257.9, 79.9), (258.2, 80.2), (258.2, 80.5), (259.7, 80.5), (260.1, 80.8), (261.6, 80.8), (261.9, 81.1), (261.9, 81.4), (262.5, 81.4), (263.1, 80.8), (264.7, 80.8), (265.0, 80.5), (265.9, 80.5), (266.2, 80.8), (266.5, 80.8), (266.8, 81.1), (267.4, 81.1), (268.0, 80.5), (268.3, 80.5), (268.9, 79.9), (269.6, 79.9), (269.9, 79.5), (272.0, 79.5), (272.3, 79.9), (272.9, 79.9), (273.2, 79.5), (273.9, 79.5), (274.2, 79.2), (275.7, 79.2), (276.0, 78.9), (277.5, 78.9), (277.8, 78.6), (278.8, 78.6), (279.1, 78.3), (279.4, 78.3), (279.4, 78.0), (279.7, 77.7), (280.0, 77.7), (280.3, 77.4), (280.6, 77.7), (280.6, 77.4), (280.9, 77.1), (281.8, 77.1), (282.1, 76.8), (282.4, 76.8), (283.1, 76.2), (283.4, 76.2), (283.7, 75.9), (284.6, 75.9), (284.9, 75.6), (285.5, 75.6), (285.5, 75.3), (285.8, 74.9), (288.6, 74.9), (288.6, 74.6), (289.2, 74.0), (290.7, 74.0), (290.7, 73.7), (291.0, 73.4), (291.9, 73.4), (292.3, 73.7), (292.6, 73.7), (292.9, 73.4), (293.5, 73.4), (293.8, 73.1), (294.1, 73.1), (294.7, 72.5), (294.7, 72.2), (295.0, 71.9), (295.3, 71.9), (295.6, 71.6), (295.9, 71.6), (295.9, 71.3), (296.2, 71.0), (298.7, 71.0), (299.0, 70.7), (299.3, 70.7), (299.6, 70.3), (299.9, 70.3), (300.2, 70.0), (300.5, 70.0), (301.1, 69.4), (301.5, 69.4), (301.8, 69.7), (302.1, 69.4), (303.0, 69.4), (303.0, 69.1), (303.3, 68.8), (303.6, 68.8), (303.9, 69.1), (303.9, 69.4), (304.5, 69.4), (304.5, 69.1), (304.8, 68.8), (305.1, 68.8), (305.1, 68.2), (305.7, 67.6), (305.7, 66.1), (306.1, 65.7), (306.1, 64.8), (305.7, 64.5), (305.7, 63.9), (306.1, 63.6), (306.1, 63.3), (305.4, 62.7), (305.4, 62.1), (306.1, 61.5), (306.1, 60.2), (307.0, 59.3), (307.3, 59.6), (307.6, 59.6), (307.6, 57.8), (307.9, 57.5), (307.9, 57.2), (308.2, 56.9), (308.8, 56.9), (309.1, 56.5), (309.4, 56.5), (309.4, 56.2), (309.7, 55.9), (309.7, 55.6), (310.3, 55.0), (311.0, 55.0), (311.0, 51.6), (311.3, 51.3), (311.6, 51.3), (311.6, 50.1), (311.3, 50.1), (311.0, 49.8), (311.0, 45.8), (310.7, 45.5), (310.7, 44.9), (309.7, 44.0), (309.7, 42.1), (309.4, 41.8), (309.4, 41.2), (308.8, 40.6) (0.176, 0.216, 0.263)</w:t>
      </w:r>
    </w:p>
    <w:p>
      <w:r>
        <w:t>(294.7, 46.1), (294.1, 46.1), (293.5, 45.5), (293.5, 45.2), (293.2, 45.2), (292.9, 44.9), (292.3, 44.9), (291.6, 44.3), (291.0, 44.3), (290.7, 44.0), (288.9, 44.0), (288.6, 43.7), (288.3, 44.0), (288.3, 44.3), (288.0, 44.6), (287.7, 44.6), (287.3, 44.9), (287.0, 44.9), (286.7, 44.6), (286.7, 44.3), (286.4, 44.0), (286.4, 43.4), (286.7, 43.1), (287.0, 43.1), (287.3, 42.7), (288.0, 42.7), (288.0, 42.4), (287.0, 42.4), (287.0, 42.7), (286.4, 43.4), (285.8, 43.4), (285.5, 43.7), (284.9, 43.7), (284.3, 44.3), (284.0, 44.3), (283.7, 44.6), (281.5, 44.6), (281.2, 44.9), (280.9, 44.9), (281.2, 45.2), (281.2, 45.5), (281.8, 46.1), (282.7, 46.1), (283.1, 46.4), (282.7, 46.7), (280.3, 46.7), (280.0, 46.4), (279.4, 46.4), (279.1, 46.1), (279.1, 45.5), (279.4, 45.2), (279.4, 44.9), (279.1, 44.9), (279.1, 45.2), (278.8, 45.5), (279.1, 45.8), (279.1, 46.1), (278.5, 46.7), (277.8, 46.7), (277.5, 47.0), (277.2, 47.0), (276.9, 47.3), (276.3, 47.3), (276.0, 47.7), (275.1, 47.7), (274.8, 48.0), (273.9, 48.0), (273.5, 48.3), (272.3, 48.3), (271.7, 48.9), (270.8, 48.9), (270.2, 49.5), (270.2, 49.8), (269.9, 50.1), (269.6, 50.1), (269.3, 50.4), (268.6, 50.4), (268.3, 50.7), (268.0, 50.7), (267.7, 51.0), (267.7, 51.3), (267.4, 51.6), (267.1, 51.6), (266.5, 52.3), (266.2, 52.3), (266.2, 52.9), (265.9, 53.2), (265.3, 53.2), (265.0, 52.9), (264.7, 52.9), (264.3, 53.2), (264.3, 53.5), (264.0, 53.8), (263.7, 53.8), (263.7, 54.4), (264.0, 54.7), (264.0, 55.0), (264.3, 55.3), (264.3, 55.9), (264.7, 56.2), (264.7, 56.9), (265.6, 56.9), (265.9, 57.2), (265.9, 57.5), (266.2, 57.8), (266.2, 58.4), (265.6, 59.0), (265.3, 58.7), (265.0, 58.7), (265.0, 59.3), (265.3, 59.6), (265.0, 59.9), (265.3, 60.2), (265.3, 60.5), (265.6, 60.8), (265.9, 60.8), (266.2, 61.1), (266.2, 61.8), (266.8, 61.8), (267.1, 62.1), (267.1, 62.4), (267.4, 62.4), (268.0, 63.0), (268.0, 63.3), (268.6, 63.3), (268.9, 63.6), (271.4, 63.6), (271.7, 63.9), (271.7, 64.5), (272.6, 64.5), (272.9, 64.8), (276.9, 64.8), (277.2, 64.5), (277.5, 64.5), (277.5, 64.2), (277.8, 63.9), (279.7, 63.9), (280.0, 63.6), (280.3, 63.6), (280.6, 63.3), (280.9, 63.3), (281.2, 63.6), (281.5, 63.6), (282.7, 62.4), (283.1, 62.4), (283.7, 61.8), (284.0, 61.8), (284.0, 61.1), (284.6, 60.5), (284.6, 60.2), (285.2, 59.6), (286.7, 59.6), (288.6, 57.8), (288.9, 57.8), (289.2, 57.5), (289.5, 57.5), (289.8, 57.2), (289.8, 56.9), (290.1, 56.5), (290.1, 56.2), (290.4, 55.9), (290.7, 55.9), (291.3, 55.3), (291.6, 55.3), (291.9, 55.0), (291.9, 54.1), (292.3, 53.8), (292.3, 52.9), (292.6, 52.6), (292.6, 51.9), (292.9, 51.6), (292.9, 51.0), (293.2, 50.7), (293.5, 50.7), (293.5, 50.1), (293.2, 50.1), (292.9, 49.8), (292.9, 48.9), (293.2, 48.6), (293.5, 48.6), (293.5, 47.0), (293.8, 46.7), (294.4, 46.7), (294.7, 46.4) (0.388, 0.447, 0.557)</w:t>
      </w:r>
    </w:p>
    <w:p>
      <w:r>
        <w:t>(254.2, 63.6), (253.9, 63.9), (253.9, 65.1), (254.2, 65.4), (254.2, 66.7), (254.8, 67.3), (255.1, 67.0), (255.5, 67.0), (255.5, 66.7), (255.8, 66.4), (255.8, 65.7), (255.5, 65.4), (255.5, 63.9), (255.1, 63.9), (254.8, 63.6) (0.243, 0.275, 0.298)</w:t>
      </w:r>
    </w:p>
    <w:p>
      <w:r>
        <w:t>(248.7, 55.0), (248.7, 55.6), (249.0, 55.3), (249.3, 55.3), (249.6, 55.6), (249.9, 55.3), (250.2, 55.6), (250.2, 55.9), (251.5, 55.9), (251.8, 55.6), (251.8, 55.3), (251.5, 55.0), (250.2, 55.0), (249.9, 55.3), (249.0, 55.3) (0.204, 0.255, 0.361)</w:t>
      </w:r>
    </w:p>
    <w:p>
      <w:r>
        <w:t>(247.8, 62.1), (247.8, 62.4), (247.5, 62.7), (247.5, 63.9), (247.2, 64.2), (247.2, 65.4), (247.5, 65.7), (247.5, 66.1), (247.8, 66.4), (248.7, 66.4), (249.0, 66.1), (248.7, 66.1), (248.1, 65.4), (248.1, 63.3), (247.8, 63.0) (0.176, 0.216, 0.263)</w:t>
      </w:r>
    </w:p>
    <w:p>
      <w:r>
        <w:t>(247.8, 50.4), (247.2, 50.4), (246.9, 50.7), (246.9, 51.9), (246.6, 52.3), (246.6, 52.9), (246.3, 53.2), (245.9, 53.2), (245.3, 52.6), (245.0, 52.6), (244.7, 52.9), (244.7, 53.5), (245.0, 53.5), (245.3, 53.8), (245.6, 53.8), (245.9, 53.5), (246.6, 54.1), (246.6, 54.4), (246.3, 54.7), (246.3, 55.0), (245.3, 55.9), (245.3, 56.5), (245.6, 56.9), (245.9, 56.9), (246.3, 57.2), (246.3, 57.8), (245.9, 58.1), (245.6, 57.8), (245.3, 58.1), (245.3, 58.4), (245.0, 58.7), (245.6, 59.3), (245.6, 61.1), (245.3, 61.5), (245.3, 65.4), (245.3, 63.9), (245.6, 63.6), (245.3, 63.3), (245.6, 63.0), (245.6, 61.8), (246.3, 61.1), (246.6, 61.1), (246.9, 61.5), (246.9, 65.7), (247.2, 65.7), (246.9, 65.4), (246.9, 64.2), (247.2, 63.9), (247.2, 62.7), (247.5, 62.4), (247.5, 62.1), (247.8, 61.8), (248.1, 62.1), (248.1, 63.0), (248.4, 62.7), (248.4, 60.8), (248.7, 60.5), (248.7, 59.0), (249.0, 58.7), (249.0, 58.1), (249.3, 57.8), (249.3, 56.9), (248.7, 56.9), (248.1, 56.2), (248.4, 55.9), (248.4, 55.3), (248.1, 55.3), (247.8, 55.6), (246.9, 54.7), (246.9, 54.1), (247.2, 53.8), (247.2, 53.5), (246.9, 53.2), (246.9, 51.3), (247.5, 50.7), (247.8, 50.7) (0.243, 0.275, 0.298)</w:t>
      </w:r>
    </w:p>
    <w:p>
      <w:r>
        <w:t>(246.6, 61.5), (246.3, 61.5), (245.9, 61.8), (245.9, 63.0), (245.6, 63.3), (245.9, 63.6), (245.6, 63.9), (245.6, 65.7), (245.3, 66.1), (245.3, 66.4), (245.0, 66.7), (245.3, 66.7), (245.6, 67.0), (245.6, 66.7), (246.6, 65.7) (0.290, 0.337, 0.431)</w:t>
      </w:r>
    </w:p>
    <w:p>
      <w:r>
        <w:t>(244.7, 52.6), (244.4, 52.9), (244.1, 52.9), (244.1, 53.8), (244.4, 53.8), (244.7, 54.1), (245.0, 54.1), (245.3, 54.4), (245.3, 55.0), (244.7, 55.6), (244.7, 57.8), (245.3, 57.8), (245.6, 57.5), (245.9, 57.8), (245.9, 57.2), (245.6, 57.2), (245.0, 56.5), (245.0, 55.9), (245.9, 55.0), (245.9, 54.7), (246.3, 54.4), (246.3, 54.1), (245.9, 53.8), (245.6, 54.1), (245.3, 54.1), (245.0, 53.8), (244.7, 53.8), (244.4, 53.5), (244.4, 52.9) (0.176, 0.216, 0.263)</w:t>
      </w:r>
    </w:p>
    <w:p>
      <w:r>
        <w:t>(244.7, 59.0), (244.7, 59.3), (245.0, 59.6), (245.0, 65.7), (245.0, 61.5), (245.3, 61.1), (245.3, 59.3), (245.0, 59.0) (0.176, 0.216, 0.263)</w:t>
      </w:r>
    </w:p>
    <w:p>
      <w:r>
        <w:t>(245.0, 58.1), (244.7, 58.1), (244.7, 58.7), (245.0, 58.4) (0.204, 0.255, 0.361)</w:t>
      </w:r>
    </w:p>
    <w:p>
      <w:r>
        <w:t>(244.4, 54.1), (245.0, 54.7), (245.0, 55.0), (245.0, 54.4), (244.7, 54.4) (0.161, 0.188, 0.208)</w:t>
      </w:r>
    </w:p>
    <w:p>
      <w:r>
        <w:t>(244.7, 61.1), (244.7, 62.4), (244.4, 62.7), (244.4, 63.6), (244.7, 63.9), (244.7, 65.4) (0.125, 0.180, 0.216)</w:t>
      </w:r>
    </w:p>
    <w:p>
      <w:r>
        <w:t>(244.4, 55.9), (244.4, 56.9), (244.1, 57.2), (244.1, 58.4), (244.4, 58.7), (244.4, 60.2), (244.1, 60.5), (244.1, 62.7), (244.4, 62.4), (244.4, 61.1), (244.7, 60.8), (244.7, 59.6), (244.4, 59.3) (0.110, 0.188, 0.298)</w:t>
      </w:r>
    </w:p>
    <w:p>
      <w:r>
        <w:t>(244.1, 63.6), (244.1, 65.7), (244.4, 66.1), (244.4, 64.8), (244.1, 64.5) (0.035, 0.141, 0.239)</w:t>
      </w:r>
    </w:p>
    <w:p>
      <w:r>
        <w:t>(244.1, 55.9), (244.1, 56.5), (243.8, 56.9), (244.1, 56.9) (0.071, 0.157, 0.275)</w:t>
      </w:r>
    </w:p>
    <w:p>
      <w:r>
        <w:t>(244.1, 55.3), (243.8, 55.3), (243.8, 56.5), (243.8, 55.9), (244.1, 55.6) (0.035, 0.141, 0.239)</w:t>
      </w:r>
    </w:p>
    <w:p>
      <w:r>
        <w:t>(243.2, 52.3), (243.2, 53.5), (243.5, 53.5), (243.8, 53.8), (243.8, 54.4), (244.1, 54.7), (244.1, 55.0), (244.4, 55.3), (244.4, 55.6), (244.7, 55.3), (244.7, 54.7), (243.8, 53.8), (243.8, 53.2), (243.5, 52.9), (243.5, 52.6) (0.125, 0.180, 0.216)</w:t>
      </w:r>
    </w:p>
    <w:p>
      <w:r>
        <w:t>(243.5, 56.9), (243.5, 57.5), (243.8, 57.8), (243.8, 60.5), (244.1, 60.2), (244.1, 58.7), (243.8, 58.4), (243.8, 57.2) (0.059, 0.173, 0.345)</w:t>
      </w:r>
    </w:p>
    <w:p>
      <w:r>
        <w:t>(242.9, 50.7), (242.9, 51.3), (243.2, 51.6), (243.2, 51.9), (243.8, 52.6), (243.8, 52.9), (244.1, 52.6), (244.1, 52.3), (242.9, 51.0) (0.161, 0.188, 0.208)</w:t>
      </w:r>
    </w:p>
    <w:p>
      <w:r>
        <w:t>(242.3, 53.5), (242.6, 53.5), (243.5, 54.4), (243.5, 55.3), (243.5, 53.8), (243.2, 53.8), (242.9, 53.5) (0.110, 0.188, 0.298)</w:t>
      </w:r>
    </w:p>
    <w:p>
      <w:r>
        <w:t>(242.3, 53.8), (242.6, 53.8), (242.9, 54.1), (242.9, 54.4), (243.2, 54.7), (243.2, 55.0), (243.2, 54.4), (242.6, 53.8) (0.204, 0.255, 0.361)</w:t>
      </w:r>
    </w:p>
    <w:p>
      <w:r>
        <w:t>(242.3, 54.1), (242.9, 54.7), (242.9, 55.0), (242.9, 54.7), (242.6, 54.4), (242.6, 54.1) (0.290, 0.337, 0.431)</w:t>
      </w:r>
    </w:p>
    <w:p>
      <w:r>
        <w:t>(242.6, 52.3), (242.6, 52.6), (242.3, 52.9), (242.6, 52.9) (0.031, 0.110, 0.188)</w:t>
      </w:r>
    </w:p>
    <w:p>
      <w:r>
        <w:t>(242.0, 54.4), (241.7, 54.7), (241.3, 54.7), (240.7, 55.3), (240.7, 55.9), (241.0, 55.9), (241.0, 55.6), (241.3, 55.3), (241.3, 55.0), (241.7, 54.7), (242.0, 54.7), (242.3, 55.0), (242.3, 56.5), (242.6, 56.9), (242.6, 57.8), (242.3, 58.1), (242.3, 62.7), (242.0, 63.0), (242.3, 63.3), (242.3, 63.9), (242.6, 64.2), (242.6, 66.4), (243.2, 67.0), (243.8, 67.0), (244.1, 67.3), (244.7, 67.3), (244.4, 67.3), (244.1, 67.0), (243.5, 67.0), (242.9, 66.4), (242.9, 60.8), (242.6, 60.5), (242.6, 55.0), (242.3, 55.0), (242.0, 54.7) (0.200, 0.392, 0.710)</w:t>
      </w:r>
    </w:p>
    <w:p>
      <w:r>
        <w:t>(242.0, 51.0), (242.0, 51.6), (242.3, 51.9), (242.3, 51.3) (0.067, 0.098, 0.165)</w:t>
      </w:r>
    </w:p>
    <w:p>
      <w:r>
        <w:t>(241.7, 55.0), (241.7, 55.3), (241.3, 55.6), (241.3, 55.9), (242.0, 56.5), (242.0, 56.9), (242.3, 57.2), (242.3, 57.8), (242.3, 56.9), (242.0, 56.5), (242.0, 55.0) (0.392, 0.467, 0.835)</w:t>
      </w:r>
    </w:p>
    <w:p>
      <w:r>
        <w:t>(242.6, 54.7), (242.0, 54.1), (241.7, 54.1), (241.3, 54.4), (241.0, 54.4), (241.0, 54.7), (240.7, 55.0), (241.3, 54.4), (241.7, 54.4), (242.0, 54.1) (0.149, 0.318, 0.592)</w:t>
      </w:r>
    </w:p>
    <w:p>
      <w:r>
        <w:t>(242.0, 63.9), (242.0, 64.2), (241.7, 64.5), (240.7, 64.5), (240.4, 64.2), (240.1, 64.5), (240.1, 65.4), (240.4, 65.7), (241.0, 65.7), (241.7, 66.4), (242.3, 66.4), (242.3, 64.8), (242.0, 64.5) (0.204, 0.620, 0.976)</w:t>
      </w:r>
    </w:p>
    <w:p>
      <w:r>
        <w:t>(240.4, 50.1), (240.4, 51.3), (240.7, 51.6), (241.0, 51.6), (241.3, 51.9), (241.3, 52.3), (241.7, 52.6), (242.3, 52.6), (242.3, 52.3), (241.7, 51.6), (241.7, 51.0), (241.3, 50.7), (241.0, 50.7), (240.7, 50.4), (240.7, 50.1) (0.016, 0.071, 0.157)</w:t>
      </w:r>
    </w:p>
    <w:p>
      <w:r>
        <w:t>(240.4, 51.6), (240.4, 52.6), (240.7, 52.6), (241.0, 52.9), (242.0, 52.9), (241.7, 52.9), (241.0, 52.3), (241.0, 51.9), (240.7, 51.9) (0.004, 0.078, 0.227)</w:t>
      </w:r>
    </w:p>
    <w:p>
      <w:r>
        <w:t>(241.3, 56.2), (241.3, 57.5), (241.0, 57.8), (241.0, 58.4), (240.7, 58.7), (240.7, 59.6), (240.4, 59.9), (240.4, 60.2), (240.1, 60.5), (240.1, 61.1), (240.4, 61.5), (240.4, 61.1), (240.7, 60.8), (240.7, 60.5), (241.0, 60.2), (241.7, 60.2), (242.0, 60.5), (242.0, 57.2), (241.7, 56.9), (241.7, 56.5) (0.204, 0.620, 0.976)</w:t>
      </w:r>
    </w:p>
    <w:p>
      <w:r>
        <w:t>(239.5, 53.8), (240.4, 53.8), (240.7, 53.5), (241.7, 53.5), (240.4, 53.5), (240.1, 53.8) (0.012, 0.137, 0.345)</w:t>
      </w:r>
    </w:p>
    <w:p>
      <w:r>
        <w:t>(239.5, 52.9), (239.5, 53.5), (240.1, 53.5), (240.4, 53.2), (241.7, 53.2), (241.0, 53.2), (240.7, 52.9), (240.4, 52.9), (240.1, 52.6), (240.1, 51.9), (239.8, 52.3), (239.8, 52.6) (0.008, 0.106, 0.290)</w:t>
      </w:r>
    </w:p>
    <w:p>
      <w:r>
        <w:t>(238.9, 53.5), (238.9, 54.1), (239.2, 54.1), (239.5, 54.4), (239.8, 54.4), (240.1, 54.7), (240.4, 54.4), (240.7, 54.4), (240.7, 54.1), (240.4, 54.4), (239.8, 54.4), (239.5, 54.1), (239.2, 54.1), (238.9, 53.8) (0.024, 0.208, 0.506)</w:t>
      </w:r>
    </w:p>
    <w:p>
      <w:r>
        <w:t>(238.6, 53.8), (238.6, 54.4), (238.9, 54.4), (239.2, 54.7), (239.5, 54.7), (240.1, 55.3), (240.7, 54.7), (240.4, 54.7), (240.1, 55.0), (239.8, 54.7), (239.5, 54.7), (239.2, 54.4), (238.9, 54.4), (238.6, 54.1) (0.031, 0.271, 0.639)</w:t>
      </w:r>
    </w:p>
    <w:p>
      <w:r>
        <w:t>(239.5, 51.3), (239.2, 51.6), (238.9, 51.6), (239.5, 51.6) (0.110, 0.188, 0.298)</w:t>
      </w:r>
    </w:p>
    <w:p>
      <w:r>
        <w:t>(238.3, 53.8), (238.0, 54.1), (238.0, 54.7), (238.3, 54.7), (238.6, 55.0), (238.9, 55.0), (239.2, 55.3), (239.2, 55.6), (238.6, 56.2), (238.6, 56.5), (238.3, 56.9), (238.3, 57.2), (238.0, 57.5), (238.0, 57.8), (238.3, 57.8), (239.2, 56.9), (239.8, 56.9), (240.1, 56.5), (240.1, 56.2), (240.4, 55.9), (240.4, 55.3), (240.1, 55.6), (239.5, 55.0), (239.2, 55.0), (238.9, 54.7), (238.6, 54.7), (238.3, 54.4) (0.020, 0.325, 0.780)</w:t>
      </w:r>
    </w:p>
    <w:p>
      <w:r>
        <w:t>(238.6, 52.3), (238.9, 52.6), (238.9, 52.9), (238.9, 52.3) (0.149, 0.318, 0.592)</w:t>
      </w:r>
    </w:p>
    <w:p>
      <w:r>
        <w:t>(238.6, 52.6), (238.6, 53.2), (238.0, 53.8), (238.6, 53.2), (238.6, 52.6), (238.3, 52.3), (238.0, 52.3), (237.1, 53.2), (236.7, 53.2), (236.7, 53.5), (238.0, 52.3), (238.3, 52.3) (0.200, 0.392, 0.710)</w:t>
      </w:r>
    </w:p>
    <w:p>
      <w:r>
        <w:t>(239.8, 66.4), (239.8, 66.1), (239.2, 65.4), (238.6, 65.4), (238.3, 65.7), (235.8, 65.7), (235.8, 66.1), (236.4, 66.1), (236.7, 66.4) (0.027, 0.396, 0.894)</w:t>
      </w:r>
    </w:p>
    <w:p>
      <w:r>
        <w:t>(237.7, 54.1), (237.7, 54.4), (237.4, 54.7), (237.4, 55.0), (237.1, 55.3), (236.7, 55.3), (236.7, 55.6), (237.1, 55.6), (237.4, 55.3), (238.0, 55.3), (238.3, 55.6), (238.3, 55.9), (238.0, 56.2), (238.0, 56.5), (237.4, 57.2), (237.4, 57.5), (236.7, 58.1), (236.7, 58.4), (236.4, 58.7), (236.4, 59.3), (235.5, 60.2), (235.5, 60.8), (235.2, 61.1), (235.5, 61.5), (235.5, 62.1), (236.4, 62.1), (236.4, 61.8), (236.7, 61.5), (236.7, 60.5), (237.7, 59.6), (238.0, 59.6), (238.3, 59.3), (238.9, 59.3), (238.9, 59.0), (239.2, 58.7), (239.2, 58.1), (239.5, 57.8), (240.1, 57.8), (240.4, 57.5), (240.4, 56.2), (240.4, 56.5), (239.8, 57.2), (239.2, 57.2), (238.3, 58.1), (238.0, 58.1), (237.7, 57.8), (237.7, 57.5), (238.0, 57.2), (238.0, 56.9), (238.3, 56.5), (238.3, 56.2), (238.9, 55.6), (238.9, 55.3), (238.6, 55.3), (238.3, 55.0), (238.0, 55.0), (237.7, 54.7) (0.027, 0.396, 0.894)</w:t>
      </w:r>
    </w:p>
    <w:p>
      <w:r>
        <w:t>(238.3, 52.6), (238.0, 52.6), (237.1, 53.5), (237.4, 53.2), (237.7, 53.2), (238.0, 53.5), (238.3, 53.2) (0.392, 0.467, 0.835)</w:t>
      </w:r>
    </w:p>
    <w:p>
      <w:r>
        <w:t>(237.7, 53.5), (237.4, 53.5), (237.1, 53.8), (236.7, 53.8), (236.1, 54.4), (236.7, 54.4), (237.4, 53.8), (237.7, 53.8) (0.204, 0.620, 0.976)</w:t>
      </w:r>
    </w:p>
    <w:p>
      <w:r>
        <w:t>(235.2, 51.6), (235.5, 51.6), (235.8, 51.9), (235.8, 52.3), (236.4, 52.3), (236.7, 51.9), (237.1, 51.9), (236.7, 51.9), (236.4, 51.6) (0.008, 0.106, 0.290)</w:t>
      </w:r>
    </w:p>
    <w:p>
      <w:r>
        <w:t>(234.0, 51.6), (234.0, 51.9), (234.6, 51.9), (235.5, 52.9), (235.8, 52.9), (235.2, 52.3), (234.9, 52.3), (234.6, 51.9), (234.3, 51.9) (0.024, 0.208, 0.506)</w:t>
      </w:r>
    </w:p>
    <w:p>
      <w:r>
        <w:t>(233.7, 56.5), (234.3, 56.5), (234.6, 56.2), (234.9, 56.2), (234.0, 56.2) (0.204, 0.620, 0.976)</w:t>
      </w:r>
    </w:p>
    <w:p>
      <w:r>
        <w:t>(232.8, 51.6), (233.7, 51.6), (233.4, 51.3), (233.1, 51.3) (0.098, 0.255, 0.502)</w:t>
      </w:r>
    </w:p>
    <w:p>
      <w:r>
        <w:t>(231.8, 65.1), (232.1, 65.4), (232.8, 65.4), (233.1, 65.1) (0.027, 0.396, 0.894)</w:t>
      </w:r>
    </w:p>
    <w:p>
      <w:r>
        <w:t>(232.5, 53.8), (232.1, 54.1), (232.5, 54.1) (0.204, 0.620, 0.976)</w:t>
      </w:r>
    </w:p>
    <w:p>
      <w:r>
        <w:t>(214.1, 51.0), (214.1, 51.3), (214.7, 51.3), (215.0, 51.0), (215.6, 51.0), (215.9, 50.7), (216.8, 50.7), (217.1, 50.4), (224.8, 50.4), (225.1, 50.7), (225.4, 50.7), (225.7, 51.0), (226.3, 51.0), (226.6, 51.3), (228.2, 51.3), (228.5, 51.6), (229.7, 51.6), (230.0, 51.9), (230.6, 51.9), (230.9, 52.3), (232.1, 52.3), (232.5, 52.6), (232.8, 52.6), (233.1, 52.9), (234.0, 52.9), (234.3, 52.6), (234.6, 52.9), (234.6, 53.8), (232.8, 55.6), (232.5, 55.6), (231.8, 56.2), (231.8, 56.5), (231.5, 56.9), (230.9, 56.9), (230.9, 57.2), (230.0, 58.1), (229.1, 58.1), (229.1, 58.7), (229.7, 58.7), (230.9, 57.5), (231.5, 57.5), (231.8, 57.2), (231.8, 56.9), (232.1, 56.5), (232.5, 56.5), (232.8, 56.2), (232.8, 55.9), (233.4, 55.3), (233.7, 55.3), (234.3, 54.7), (234.6, 54.7), (235.8, 53.5), (236.4, 53.5), (235.2, 53.5), (234.3, 52.6), (234.0, 52.6), (233.7, 52.9), (233.4, 52.6), (232.8, 52.6), (232.5, 52.3), (231.8, 52.3), (231.5, 51.9), (230.6, 51.9), (230.3, 51.6), (229.4, 51.6), (229.1, 51.3), (227.9, 51.3), (227.5, 51.0), (226.9, 51.0), (226.6, 50.7), (225.7, 50.7), (225.4, 50.4), (216.2, 50.4), (215.9, 50.7), (215.0, 50.7), (214.7, 51.0) (0.020, 0.325, 0.780)</w:t>
      </w:r>
    </w:p>
    <w:p>
      <w:r>
        <w:t>(227.9, 59.3), (227.5, 59.6), (227.9, 59.6) (0.020, 0.325, 0.780)</w:t>
      </w:r>
    </w:p>
    <w:p>
      <w:r>
        <w:t>(223.9, 65.4), (223.6, 65.1), (223.3, 65.1), (222.9, 65.4), (222.6, 65.4), (222.6, 65.7), (223.6, 65.7) (0.020, 0.325, 0.780)</w:t>
      </w:r>
    </w:p>
    <w:p>
      <w:r>
        <w:t>(219.3, 65.4), (220.2, 65.4), (220.5, 65.1), (219.6, 65.1) (0.082, 0.494, 0.965)</w:t>
      </w:r>
    </w:p>
    <w:p>
      <w:r>
        <w:t>(232.8, 52.9), (232.5, 52.9), (232.1, 52.6), (230.9, 52.6), (230.6, 52.3), (230.0, 52.3), (229.7, 51.9), (228.5, 51.9), (228.2, 51.6), (226.6, 51.6), (226.3, 51.3), (225.7, 51.3), (225.4, 51.0), (225.1, 51.0), (224.8, 50.7), (217.1, 50.7), (216.8, 51.0), (215.9, 51.0), (215.6, 51.3), (215.0, 51.3), (214.7, 51.6), (214.1, 51.6), (213.7, 51.9), (213.4, 51.9), (213.1, 52.3), (213.1, 52.6), (212.8, 52.9), (212.5, 52.9), (212.2, 53.2), (211.6, 53.2), (211.3, 53.5), (211.0, 53.5), (210.7, 53.8), (210.1, 53.8), (209.8, 54.1), (209.5, 54.1), (209.1, 54.4), (208.5, 54.4), (207.6, 55.3), (207.3, 55.3), (207.0, 55.6), (206.7, 55.6), (205.8, 56.5), (205.5, 56.5), (205.2, 56.9), (204.2, 56.9), (203.9, 57.2), (203.0, 57.2), (202.7, 57.5), (202.4, 57.5), (202.1, 57.8), (201.8, 57.8), (202.1, 57.8), (202.4, 57.5), (203.0, 57.5), (203.3, 57.2), (204.5, 57.2), (204.9, 56.9), (206.1, 56.9), (206.7, 56.2), (206.7, 55.9), (207.0, 55.6), (207.3, 55.6), (207.6, 55.3), (207.9, 55.3), (207.9, 55.0), (208.2, 54.7), (208.5, 54.7), (208.8, 54.4), (209.1, 54.4), (209.5, 54.7), (209.8, 54.4), (210.4, 54.4), (211.0, 55.0), (211.0, 55.3), (211.3, 55.6), (211.3, 56.2), (210.7, 56.9), (210.4, 56.9), (210.1, 57.2), (210.1, 58.1), (209.8, 58.4), (207.9, 58.4), (207.6, 58.7), (207.3, 58.7), (207.0, 59.0), (207.0, 59.3), (206.7, 59.6), (206.7, 59.9), (203.3, 63.3), (203.3, 63.9), (203.9, 63.9), (203.9, 63.6), (204.5, 63.0), (204.9, 63.0), (205.2, 62.7), (205.5, 62.7), (205.8, 62.4), (206.1, 62.4), (206.4, 62.1), (206.7, 62.1), (206.7, 61.8), (207.3, 61.1), (207.6, 61.5), (208.5, 61.5), (210.7, 59.3), (210.7, 59.0), (211.3, 58.4), (211.6, 58.4), (213.1, 56.9), (213.4, 56.9), (213.7, 56.5), (214.1, 56.5), (214.4, 56.2), (214.7, 56.2), (215.0, 55.9), (214.7, 55.6), (216.2, 54.1), (216.5, 54.1), (216.8, 53.8), (217.1, 53.8), (217.4, 53.5), (218.0, 53.5), (218.3, 53.2), (219.0, 53.2), (219.3, 52.9), (220.2, 52.9), (220.5, 52.6), (222.0, 52.6), (222.3, 52.9), (222.9, 52.9), (223.3, 53.2), (224.5, 53.2), (224.5, 52.9), (224.2, 52.6), (224.2, 52.3), (223.9, 51.9), (224.5, 51.3), (224.8, 51.3), (225.4, 51.9), (229.1, 51.9), (229.4, 52.3), (230.0, 52.3), (230.3, 52.6), (230.6, 52.6), (230.9, 52.9) (0.027, 0.396, 0.894)</w:t>
      </w:r>
    </w:p>
    <w:p>
      <w:r>
        <w:t>(213.7, 51.3), (213.4, 51.3), (211.9, 52.9), (211.3, 52.9), (211.0, 53.2), (210.7, 53.2), (210.4, 53.5), (210.7, 53.5), (211.0, 53.2), (211.3, 53.2), (211.6, 52.9), (212.2, 52.9), (212.5, 52.6), (212.8, 52.6), (212.8, 52.3), (213.4, 51.6), (213.7, 51.6) (0.200, 0.392, 0.710)</w:t>
      </w:r>
    </w:p>
    <w:p>
      <w:r>
        <w:t>(236.1, 53.8), (235.8, 53.8), (234.6, 55.0), (234.3, 55.0), (233.7, 55.6), (233.4, 55.6), (233.1, 55.9), (233.1, 56.2), (232.5, 56.9), (232.1, 56.9), (232.1, 57.2), (231.5, 57.8), (230.9, 57.8), (229.7, 59.0), (229.1, 59.0), (228.8, 58.7), (228.8, 58.1), (229.1, 57.8), (230.0, 57.8), (230.6, 57.2), (230.6, 56.9), (230.9, 56.5), (231.5, 56.5), (231.5, 56.2), (232.5, 55.3), (232.8, 55.3), (234.3, 53.8), (234.3, 53.2), (233.4, 53.2), (233.7, 53.2), (234.0, 53.5), (234.0, 53.8), (232.5, 55.3), (232.1, 55.3), (231.8, 55.6), (231.8, 55.9), (231.2, 56.5), (230.6, 56.5), (230.3, 56.9), (230.3, 57.2), (230.0, 57.5), (229.7, 57.5), (229.4, 57.8), (228.8, 57.8), (228.5, 58.1), (228.5, 58.4), (228.2, 58.7), (227.9, 58.7), (227.5, 59.0), (226.9, 59.0), (226.6, 59.3), (226.3, 59.3), (226.3, 59.6), (226.0, 59.9), (225.7, 59.9), (225.4, 60.2), (224.8, 60.2), (223.6, 61.5), (220.8, 61.5), (220.2, 62.1), (219.9, 62.1), (219.6, 62.4), (219.3, 62.4), (219.0, 62.7), (216.5, 62.7), (216.2, 62.4), (215.0, 62.4), (214.7, 62.7), (214.7, 63.0), (214.4, 63.3), (213.7, 63.3), (213.4, 63.6), (213.1, 63.6), (212.5, 64.2), (212.2, 64.2), (211.9, 64.5), (211.6, 64.2), (211.6, 63.9), (212.2, 63.3), (212.5, 63.3), (215.6, 60.2), (215.9, 60.2), (216.2, 59.9), (216.5, 59.9), (216.8, 59.6), (217.1, 59.6), (217.7, 59.0), (217.7, 58.7), (218.3, 58.1), (218.7, 58.1), (219.0, 57.8), (219.6, 57.8), (219.9, 57.5), (219.9, 56.5), (220.5, 55.9), (220.8, 55.9), (221.1, 55.6), (221.4, 55.6), (221.7, 55.3), (221.7, 54.7), (220.8, 54.7), (220.5, 55.0), (220.2, 55.0), (219.9, 55.3), (219.6, 55.3), (219.0, 55.9), (218.7, 55.9), (218.3, 56.2), (218.0, 56.2), (217.7, 56.5), (217.4, 56.5), (217.4, 56.9), (216.5, 57.8), (215.9, 57.8), (215.6, 58.1), (215.0, 58.1), (214.7, 58.4), (214.4, 58.4), (213.7, 59.0), (213.4, 59.0), (211.6, 60.8), (211.3, 60.8), (210.1, 62.1), (209.8, 62.1), (208.8, 63.0), (208.2, 63.0), (207.3, 63.9), (207.0, 63.9), (206.7, 64.2), (206.4, 64.2), (206.1, 64.5), (205.8, 64.5), (205.8, 64.8), (205.5, 65.1), (205.2, 65.1), (204.9, 65.4), (204.5, 65.4), (204.2, 65.7), (203.9, 65.7), (203.6, 66.1), (203.3, 66.1), (202.7, 66.7), (202.4, 66.7), (202.1, 67.0), (201.2, 67.0), (200.3, 67.9), (199.3, 67.9), (199.0, 68.2), (198.7, 68.2), (198.4, 68.5), (198.1, 68.5), (197.8, 68.8), (197.5, 68.8), (196.9, 69.4), (196.6, 69.4), (196.0, 68.8), (196.0, 68.5), (197.5, 67.0), (197.5, 66.4), (199.6, 64.2), (199.6, 63.9), (199.9, 63.6), (199.9, 63.3), (200.3, 63.0), (200.6, 63.0), (200.9, 62.7), (201.2, 62.7), (201.5, 62.4), (201.5, 62.1), (202.7, 60.8), (202.7, 60.5), (203.3, 59.9), (203.3, 59.6), (203.9, 59.0), (204.2, 59.0), (204.5, 58.7), (204.9, 58.7), (204.9, 58.4), (204.5, 58.1), (203.6, 58.1), (203.3, 58.4), (203.3, 58.7), (202.7, 59.3), (201.8, 59.3), (201.2, 59.9), (201.2, 60.8), (200.6, 61.5), (199.9, 61.5), (199.9, 62.4), (199.3, 63.0), (199.0, 63.0), (198.4, 63.6), (198.4, 64.2), (197.8, 64.8), (197.5, 64.8), (197.2, 65.1), (196.9, 65.1), (196.3, 65.7), (196.0, 65.7), (196.0, 66.1), (195.7, 66.4), (195.7, 66.7), (195.3, 67.0), (195.3, 67.6), (194.4, 68.5), (193.5, 68.5), (193.5, 69.1), (193.2, 69.4), (193.2, 69.7), (192.9, 70.0), (192.6, 70.0), (192.0, 69.4), (192.0, 69.1), (192.0, 69.4), (192.6, 70.0), (192.9, 70.0), (193.5, 70.7), (193.5, 72.8), (193.8, 73.1), (193.8, 73.4), (194.1, 73.4), (194.4, 73.7), (195.7, 73.7), (196.9, 72.5), (197.2, 72.5), (197.5, 72.2), (197.8, 72.2), (198.1, 71.9), (197.8, 72.2), (197.2, 72.2), (196.9, 72.5), (196.3, 72.5), (195.3, 73.4), (195.0, 73.4), (194.7, 73.1), (194.4, 73.1), (193.5, 72.2), (193.5, 71.0), (193.8, 70.7), (193.8, 70.3), (194.1, 70.0), (196.0, 70.0), (196.3, 69.7), (196.6, 69.7), (196.9, 70.0), (197.5, 70.0), (197.8, 70.3), (198.7, 70.3), (199.0, 70.0), (199.9, 70.0), (200.3, 70.3), (200.3, 70.7), (199.6, 71.3), (199.9, 71.3), (200.6, 70.7), (200.6, 70.3), (199.9, 69.7), (199.6, 69.7), (199.3, 70.0), (198.1, 70.0), (197.8, 69.7), (197.8, 69.1), (198.1, 68.8), (198.7, 68.8), (199.0, 68.5), (199.6, 68.5), (199.9, 68.2), (200.3, 68.2), (200.9, 67.6), (201.2, 67.6), (201.8, 67.0), (202.1, 67.0), (202.4, 66.7), (203.0, 66.7), (203.6, 66.1), (203.9, 66.1), (204.2, 65.7), (204.5, 65.7), (204.9, 65.4), (205.8, 65.4), (206.7, 64.5), (207.0, 64.5), (207.3, 64.2), (207.6, 64.2), (208.5, 63.3), (209.1, 63.3), (209.5, 63.0), (209.8, 63.0), (211.6, 61.1), (211.9, 61.1), (212.8, 60.2), (213.1, 60.2), (213.7, 59.6), (214.4, 59.6), (214.7, 59.9), (214.7, 60.2), (212.5, 62.4), (212.2, 62.4), (211.3, 63.3), (211.0, 63.3), (210.1, 64.2), (209.8, 64.2), (207.6, 66.4), (207.3, 66.4), (206.7, 67.0), (206.7, 67.6), (207.0, 67.3), (208.5, 67.3), (208.8, 67.6), (208.2, 68.2), (207.9, 68.2), (206.7, 69.4), (206.4, 69.4), (205.8, 70.0), (205.5, 70.0), (205.2, 70.3), (204.9, 70.3), (203.9, 71.3), (203.6, 71.3), (203.0, 71.9), (202.7, 71.9), (202.1, 72.5), (201.8, 72.5), (201.2, 73.1), (200.9, 73.1), (200.6, 73.4), (199.9, 73.4), (199.6, 73.7), (199.3, 73.7), (199.0, 74.0), (199.0, 74.3), (198.7, 74.6), (198.4, 74.6), (198.1, 74.9), (196.6, 74.9), (196.0, 75.6), (196.0, 75.9), (196.6, 76.5), (196.9, 76.2), (197.2, 76.2), (197.5, 75.9), (197.8, 75.9), (198.7, 74.9), (199.0, 74.9), (199.6, 74.3), (200.3, 74.3), (200.9, 73.7), (201.2, 73.7), (201.5, 73.4), (202.4, 73.4), (202.7, 73.1), (203.0, 73.1), (203.9, 72.2), (204.2, 72.2), (204.5, 71.9), (205.8, 71.9), (206.4, 72.5), (206.4, 73.1), (205.8, 73.7), (205.5, 73.7), (205.2, 74.0), (204.9, 74.0), (204.5, 74.3), (204.2, 74.3), (203.9, 74.6), (203.6, 74.6), (203.3, 74.9), (203.0, 74.9), (202.7, 75.3), (202.1, 75.3), (201.5, 75.9), (201.2, 75.9), (200.9, 76.2), (200.6, 76.2), (200.3, 76.5), (199.9, 76.5), (199.3, 77.1), (199.0, 77.1), (198.1, 78.0), (197.8, 78.0), (197.2, 78.6), (197.8, 78.0), (198.1, 78.0), (199.0, 77.1), (199.3, 77.1), (199.6, 76.8), (199.9, 76.8), (200.6, 76.2), (201.2, 76.2), (201.5, 75.9), (201.8, 75.9), (202.4, 75.3), (202.7, 75.3), (203.0, 74.9), (203.3, 74.9), (203.6, 74.6), (203.9, 74.6), (204.2, 74.3), (204.5, 74.3), (204.9, 74.0), (205.2, 74.0), (205.5, 73.7), (206.1, 73.7), (206.4, 73.4), (206.4, 73.1), (206.7, 72.8), (207.0, 72.8), (207.3, 72.5), (207.6, 72.5), (207.6, 72.2), (209.1, 70.7), (209.8, 70.7), (210.1, 70.3), (211.0, 70.3), (211.6, 69.7), (211.9, 69.7), (212.5, 69.1), (212.8, 69.1), (213.1, 68.8), (214.1, 68.8), (215.0, 67.9), (215.3, 67.9), (215.6, 67.6), (216.8, 67.6), (217.1, 67.3), (217.4, 67.3), (218.0, 66.7), (222.3, 66.7), (222.6, 66.4), (223.6, 66.4), (223.9, 66.1), (224.2, 66.1), (224.5, 65.7), (230.0, 65.7), (230.3, 65.4), (230.6, 65.4), (230.9, 65.1), (230.9, 64.8), (230.6, 64.5), (227.5, 64.5), (227.2, 64.2), (227.2, 63.9), (227.5, 63.6), (228.2, 63.6), (228.2, 63.0), (227.9, 62.7), (227.2, 63.3), (227.2, 63.6), (226.9, 63.9), (226.6, 63.9), (226.3, 64.2), (224.5, 64.2), (224.2, 64.5), (223.6, 64.5), (223.3, 64.8), (222.9, 64.8), (222.6, 64.5), (222.0, 64.5), (221.7, 64.2), (221.7, 63.9), (222.3, 63.3), (223.6, 63.3), (223.9, 63.0), (224.2, 63.0), (225.1, 62.1), (225.4, 62.1), (225.7, 61.8), (226.0, 61.8), (227.2, 60.5), (227.9, 60.5), (228.2, 60.2), (228.5, 60.2), (229.7, 59.0), (230.0, 59.0), (231.2, 57.8), (231.5, 57.8), (233.7, 55.6), (234.0, 55.6), (234.3, 55.3), (234.6, 55.3), (235.2, 54.7), (235.2, 54.4), (235.8, 53.8) (0.027, 0.396, 0.894)</w:t>
      </w:r>
    </w:p>
    <w:p>
      <w:r>
        <w:t>(236.4, 53.2), (235.5, 53.2), (234.6, 52.3), (234.0, 52.3), (233.7, 51.9), (232.5, 51.9), (232.1, 51.6), (231.5, 51.6), (231.2, 51.3), (230.3, 51.3), (230.0, 51.0), (228.8, 51.0), (228.5, 50.7), (227.5, 50.7), (227.2, 50.4), (226.3, 50.4), (226.0, 50.1), (215.6, 50.1), (215.3, 50.4), (214.7, 50.4), (214.4, 50.7), (213.7, 50.7), (213.4, 51.0), (213.1, 51.0), (212.8, 51.3), (212.5, 51.3), (211.6, 52.3), (211.3, 52.3), (211.0, 52.6), (210.7, 52.6), (210.4, 52.9), (209.8, 52.9), (209.5, 53.2), (209.1, 53.2), (208.5, 53.8), (207.9, 53.8), (207.3, 54.4), (207.0, 54.4), (206.7, 54.7), (205.8, 54.7), (205.5, 55.0), (204.9, 55.0), (203.9, 55.9), (203.6, 55.9), (203.3, 56.2), (202.7, 56.2), (202.4, 56.5), (202.1, 56.5), (201.5, 57.2), (201.2, 57.2), (200.9, 57.5), (200.6, 57.5), (200.3, 57.8), (199.9, 57.8), (199.6, 58.1), (198.7, 58.1), (198.4, 58.4), (198.1, 58.4), (197.8, 58.7), (197.2, 58.7), (196.9, 59.0), (196.3, 59.0), (196.0, 59.3), (195.3, 59.3), (195.0, 59.6), (194.4, 59.6), (194.1, 59.9), (193.2, 59.9), (192.9, 60.2), (192.0, 60.2), (191.7, 60.5), (191.4, 60.5), (191.1, 60.8), (191.4, 60.8), (191.7, 60.5), (192.0, 60.5), (192.3, 60.2), (193.2, 60.2), (193.5, 59.9), (194.4, 59.9), (194.7, 59.6), (195.3, 59.6), (195.7, 59.3), (196.3, 59.3), (196.6, 59.0), (197.2, 59.0), (197.5, 58.7), (198.1, 58.7), (198.4, 58.4), (198.7, 58.4), (199.0, 58.1), (199.6, 58.1), (199.9, 57.8), (200.6, 57.8), (200.9, 57.5), (201.5, 57.5), (202.1, 56.9), (202.4, 56.9), (202.7, 56.5), (203.6, 56.5), (203.9, 56.2), (204.5, 56.2), (205.2, 55.6), (205.5, 55.6), (206.1, 55.0), (206.4, 55.0), (206.7, 54.7), (207.3, 54.7), (208.2, 53.8), (208.8, 53.8), (209.1, 53.5), (209.5, 53.5), (210.1, 52.9), (210.7, 52.9), (211.0, 52.6), (211.6, 52.6), (212.8, 51.3), (213.1, 51.3), (213.4, 51.0), (213.7, 51.0), (214.1, 50.7), (214.7, 50.7), (215.0, 50.4), (215.9, 50.4), (216.2, 50.1), (225.4, 50.1), (225.7, 50.4), (226.6, 50.4), (226.9, 50.7), (227.5, 50.7), (227.9, 51.0), (229.1, 51.0), (229.4, 51.3), (230.3, 51.3), (230.6, 51.6), (231.5, 51.6), (231.8, 51.9), (232.5, 51.9), (232.8, 52.3), (233.4, 52.3), (233.7, 52.6), (234.0, 52.3), (234.3, 52.3), (235.2, 53.2) (0.031, 0.271, 0.639)</w:t>
      </w:r>
    </w:p>
    <w:p>
      <w:r>
        <w:t>(233.7, 53.5), (233.4, 53.5), (233.1, 53.2), (230.9, 53.2), (230.6, 52.9), (230.3, 52.9), (230.0, 52.6), (229.4, 52.6), (229.1, 52.3), (225.4, 52.3), (224.8, 51.6), (224.5, 51.6), (224.2, 51.9), (224.5, 52.3), (224.5, 52.6), (224.8, 52.9), (224.8, 53.2), (224.5, 53.5), (223.3, 53.5), (222.9, 53.2), (222.3, 53.2), (222.0, 52.9), (220.5, 52.9), (220.2, 53.2), (219.3, 53.2), (219.0, 53.5), (218.3, 53.5), (218.0, 53.8), (217.4, 53.8), (217.1, 54.1), (216.8, 54.1), (216.5, 54.4), (216.2, 54.4), (215.0, 55.6), (215.3, 55.9), (214.7, 56.5), (214.4, 56.5), (214.1, 56.9), (213.7, 56.9), (213.4, 57.2), (213.1, 57.2), (211.6, 58.7), (211.3, 58.7), (211.0, 59.0), (211.0, 59.3), (208.5, 61.8), (207.6, 61.8), (207.3, 61.5), (207.0, 61.8), (207.0, 62.1), (206.7, 62.4), (206.4, 62.4), (206.1, 62.7), (205.8, 62.7), (205.5, 63.0), (205.2, 63.0), (204.9, 63.3), (204.5, 63.3), (204.2, 63.6), (204.2, 63.9), (203.9, 64.2), (203.3, 64.2), (203.0, 63.9), (203.0, 63.3), (206.4, 59.9), (206.4, 59.6), (206.7, 59.3), (206.7, 59.0), (207.3, 58.4), (207.6, 58.4), (207.9, 58.1), (209.8, 58.1), (209.8, 57.2), (210.4, 56.5), (210.7, 56.5), (211.0, 56.2), (211.0, 55.6), (210.7, 55.3), (210.7, 55.0), (210.4, 54.7), (211.0, 54.1), (211.3, 54.1), (211.6, 53.8), (211.0, 53.8), (210.7, 54.1), (210.7, 54.4), (210.4, 54.7), (209.8, 54.7), (209.5, 55.0), (209.1, 54.7), (208.8, 54.7), (208.5, 55.0), (208.2, 55.0), (208.2, 55.3), (207.9, 55.6), (207.6, 55.6), (207.3, 55.9), (207.0, 55.9), (207.0, 56.2), (206.1, 57.2), (204.9, 57.2), (204.5, 57.5), (203.3, 57.5), (203.0, 57.8), (202.4, 57.8), (202.1, 58.1), (201.5, 58.1), (201.2, 58.4), (200.6, 58.4), (200.3, 58.7), (199.9, 58.7), (199.6, 59.0), (199.0, 59.0), (198.7, 59.3), (198.4, 59.3), (197.8, 59.9), (197.5, 59.9), (197.2, 60.2), (197.2, 60.5), (196.9, 60.8), (196.9, 61.1), (197.2, 61.5), (196.9, 61.8), (196.9, 62.1), (196.0, 63.0), (195.7, 63.0), (195.3, 63.3), (195.0, 63.0), (194.7, 63.0), (194.1, 62.4), (194.1, 61.8), (193.8, 61.5), (193.2, 61.5), (192.9, 61.8), (192.6, 61.8), (192.3, 62.1), (192.3, 63.3), (194.1, 63.3), (194.7, 63.9), (194.7, 64.8), (194.1, 65.4), (194.1, 66.4), (193.5, 67.0), (192.9, 67.0), (192.6, 66.7), (192.6, 66.4), (192.9, 66.1), (192.9, 65.7), (193.2, 65.4), (192.9, 65.4), (192.6, 65.1), (192.3, 65.1), (191.7, 64.5), (191.7, 64.2), (191.4, 64.2), (191.1, 64.5), (191.1, 65.4), (191.4, 65.7), (191.4, 67.9), (192.0, 68.5), (192.0, 68.8), (192.3, 69.1), (192.3, 69.4), (192.6, 69.7), (192.9, 69.7), (192.9, 69.4), (193.2, 69.1), (193.2, 68.5), (193.5, 68.2), (194.4, 68.2), (195.0, 67.6), (195.0, 67.0), (195.3, 66.7), (195.3, 66.4), (195.7, 66.1), (195.7, 65.7), (196.0, 65.4), (196.3, 65.4), (196.9, 64.8), (197.2, 64.8), (197.5, 64.5), (197.8, 64.5), (198.1, 64.2), (198.1, 63.6), (199.0, 62.7), (199.3, 62.7), (199.6, 62.4), (199.6, 61.5), (199.9, 61.1), (200.6, 61.1), (200.9, 60.8), (200.9, 59.9), (201.8, 59.0), (202.7, 59.0), (203.0, 58.7), (203.0, 58.4), (203.6, 57.8), (204.5, 57.8), (205.2, 58.4), (205.2, 58.7), (204.9, 59.0), (204.5, 59.0), (204.2, 59.3), (203.9, 59.3), (203.6, 59.6), (203.6, 59.9), (203.0, 60.5), (203.0, 60.8), (201.8, 62.1), (201.8, 62.4), (201.2, 63.0), (200.9, 63.0), (200.6, 63.3), (200.3, 63.3), (200.3, 63.6), (199.9, 63.9), (199.9, 64.2), (197.8, 66.4), (197.8, 67.0), (196.3, 68.5), (196.3, 68.8), (196.6, 69.1), (196.9, 69.1), (197.5, 68.5), (197.8, 68.5), (198.1, 68.2), (198.4, 68.2), (198.7, 67.9), (199.0, 67.9), (199.3, 67.6), (200.3, 67.6), (201.2, 66.7), (202.1, 66.7), (202.4, 66.4), (202.7, 66.4), (203.3, 65.7), (203.6, 65.7), (203.9, 65.4), (204.2, 65.4), (204.5, 65.1), (204.9, 65.1), (205.2, 64.8), (205.5, 64.8), (205.5, 64.5), (205.8, 64.2), (206.1, 64.2), (206.4, 63.9), (206.7, 63.9), (207.0, 63.6), (207.3, 63.6), (208.2, 62.7), (208.8, 62.7), (209.8, 61.8), (210.1, 61.8), (211.3, 60.5), (211.6, 60.5), (213.4, 58.7), (213.7, 58.7), (214.4, 58.1), (214.7, 58.1), (215.0, 57.8), (215.6, 57.8), (215.9, 57.5), (216.5, 57.5), (217.1, 56.9), (217.1, 56.5), (217.4, 56.2), (217.7, 56.2), (218.0, 55.9), (218.3, 55.9), (218.7, 55.6), (219.0, 55.6), (219.6, 55.0), (219.9, 55.0), (220.2, 54.7), (220.5, 54.7), (220.8, 54.4), (221.7, 54.4), (222.0, 54.7), (222.0, 55.3), (221.4, 55.9), (221.1, 55.9), (220.8, 56.2), (220.5, 56.2), (220.2, 56.5), (220.2, 57.5), (219.6, 58.1), (219.0, 58.1), (218.7, 58.4), (218.3, 58.4), (218.0, 58.7), (218.0, 59.0), (217.1, 59.9), (216.8, 59.9), (216.5, 60.2), (216.2, 60.2), (215.9, 60.5), (215.6, 60.5), (212.5, 63.6), (212.2, 63.6), (211.9, 63.9), (211.9, 64.2), (212.2, 63.9), (212.5, 63.9), (213.1, 63.3), (213.4, 63.3), (213.7, 63.0), (214.4, 63.0), (214.4, 62.7), (215.0, 62.1), (216.2, 62.1), (216.5, 62.4), (219.0, 62.4), (219.3, 62.1), (219.6, 62.1), (219.9, 61.8), (220.2, 61.8), (220.8, 61.1), (223.6, 61.1), (224.8, 59.9), (225.4, 59.9), (225.7, 59.6), (226.0, 59.6), (226.0, 59.3), (226.3, 59.0), (226.6, 59.0), (226.9, 58.7), (227.5, 58.7), (227.9, 58.4), (228.2, 58.4), (228.2, 58.1), (228.8, 57.5), (229.4, 57.5), (229.7, 57.2), (230.0, 57.2), (230.0, 56.9), (230.6, 56.2), (231.2, 56.2), (231.5, 55.9), (231.5, 55.6), (232.1, 55.0), (232.5, 55.0), (233.7, 53.8) (0.082, 0.494, 0.965)</w:t>
      </w:r>
    </w:p>
    <w:p>
      <w:r>
        <w:t>(208.2, 51.3), (208.2, 51.6), (208.5, 51.6), (208.5, 51.3) (0.059, 0.173, 0.345)</w:t>
      </w:r>
    </w:p>
    <w:p>
      <w:r>
        <w:t>(207.9, 59.0), (208.2, 59.3), (208.5, 59.3), (208.5, 59.0) (0.082, 0.494, 0.965)</w:t>
      </w:r>
    </w:p>
    <w:p>
      <w:r>
        <w:t>(215.3, 50.1), (214.4, 50.1), (214.1, 50.4), (213.7, 50.4), (213.4, 50.7), (212.8, 50.7), (212.5, 51.0), (212.2, 51.0), (211.0, 52.3), (210.4, 52.3), (210.1, 52.6), (209.5, 52.6), (209.1, 52.9), (208.8, 52.9), (208.5, 53.2), (208.2, 53.2), (207.9, 53.5), (207.6, 53.5), (207.3, 53.8), (207.0, 53.8), (206.7, 54.1), (204.5, 54.1), (204.2, 53.8), (201.8, 53.8), (201.8, 54.1), (202.1, 54.4), (201.8, 54.7), (201.8, 55.3), (200.9, 56.2), (200.9, 56.5), (199.9, 57.5), (199.6, 57.5), (199.3, 57.8), (198.7, 57.8), (198.4, 58.1), (197.8, 58.1), (197.5, 58.4), (197.2, 58.4), (196.9, 58.7), (196.0, 58.7), (196.9, 58.7), (197.2, 58.4), (197.8, 58.4), (198.1, 58.1), (198.4, 58.1), (198.7, 57.8), (199.6, 57.8), (199.9, 57.5), (200.3, 57.5), (200.6, 57.2), (200.9, 57.2), (201.2, 56.9), (201.5, 56.9), (202.1, 56.2), (202.4, 56.2), (202.7, 55.9), (203.3, 55.9), (203.6, 55.6), (203.9, 55.6), (204.9, 54.7), (205.5, 54.7), (205.8, 54.4), (206.7, 54.4), (207.0, 54.1), (207.3, 54.1), (207.9, 53.5), (208.5, 53.5), (209.1, 52.9), (209.5, 52.9), (209.8, 52.6), (210.4, 52.6), (210.7, 52.3), (211.0, 52.3), (211.3, 51.9), (211.6, 51.9), (212.5, 51.0), (212.8, 51.0), (213.1, 50.7), (213.4, 50.7), (213.7, 50.4), (214.4, 50.4), (214.7, 50.1) (0.024, 0.208, 0.506)</w:t>
      </w:r>
    </w:p>
    <w:p>
      <w:r>
        <w:t>(200.9, 52.3), (203.0, 52.3), (203.3, 51.9), (203.9, 51.9), (204.2, 52.3), (204.5, 51.9), (204.9, 52.3), (205.2, 52.3), (205.8, 52.9), (206.7, 52.9), (207.3, 52.3), (207.0, 52.3), (206.7, 51.9), (205.2, 51.9), (204.9, 51.6), (203.0, 51.6), (202.7, 51.9), (202.1, 51.9), (201.8, 52.3) (0.059, 0.173, 0.345)</w:t>
      </w:r>
    </w:p>
    <w:p>
      <w:r>
        <w:t>(203.0, 52.6), (204.2, 52.6), (204.5, 52.9), (205.5, 52.9), (205.2, 52.6), (204.9, 52.6), (204.5, 52.3), (204.2, 52.6), (203.9, 52.3), (203.3, 52.3) (0.082, 0.204, 0.404)</w:t>
      </w:r>
    </w:p>
    <w:p>
      <w:r>
        <w:t>(210.4, 53.2), (210.1, 53.2), (209.5, 53.8), (209.1, 53.8), (208.8, 54.1), (208.2, 54.1), (207.3, 55.0), (206.7, 55.0), (206.4, 55.3), (206.1, 55.3), (205.5, 55.9), (205.2, 55.9), (204.5, 56.5), (203.9, 56.5), (203.6, 56.9), (202.7, 56.9), (202.4, 57.2), (202.1, 57.2), (201.5, 57.8), (200.9, 57.8), (200.6, 58.1), (199.9, 58.1), (199.6, 58.4), (199.0, 58.4), (198.7, 58.7), (198.4, 58.7), (198.1, 59.0), (197.5, 59.0), (197.2, 59.3), (196.9, 59.3), (196.6, 59.6), (196.9, 59.6), (197.5, 59.0), (198.1, 59.0), (198.4, 58.7), (199.0, 58.7), (199.3, 58.4), (199.6, 58.4), (199.9, 58.1), (200.6, 58.1), (200.9, 57.8), (201.5, 57.8), (201.8, 57.5), (202.1, 57.5), (202.4, 57.2), (202.7, 57.2), (203.0, 56.9), (203.9, 56.9), (204.2, 56.5), (205.2, 56.5), (205.5, 56.2), (205.8, 56.2), (206.7, 55.3), (207.0, 55.3), (207.3, 55.0), (207.6, 55.0), (208.5, 54.1), (209.1, 54.1), (209.5, 53.8), (209.8, 53.8) (0.020, 0.325, 0.780)</w:t>
      </w:r>
    </w:p>
    <w:p>
      <w:r>
        <w:t>(203.9, 51.0), (203.0, 51.0), (202.7, 51.3), (202.1, 51.3), (201.8, 51.6), (200.9, 51.6), (201.8, 51.6), (202.1, 51.3), (203.0, 51.3), (203.3, 51.0) (0.035, 0.141, 0.239)</w:t>
      </w:r>
    </w:p>
    <w:p>
      <w:r>
        <w:t>(210.1, 52.3), (208.8, 52.3), (208.5, 52.6), (207.3, 52.6), (206.7, 53.2), (204.5, 53.2), (204.2, 52.9), (203.0, 52.9), (202.7, 52.6), (200.6, 52.6), (200.3, 52.9), (199.6, 52.9), (199.3, 53.2), (199.0, 53.2), (198.7, 53.5), (198.7, 54.1), (199.0, 54.4), (199.0, 55.3), (198.7, 55.6), (198.7, 56.2), (199.3, 56.9), (198.7, 57.5), (198.4, 57.5), (198.1, 57.8), (197.8, 57.8), (197.5, 58.1), (196.9, 58.1), (196.6, 58.4), (196.0, 58.4), (195.7, 58.7), (195.3, 58.7), (195.7, 58.7), (196.0, 58.4), (196.9, 58.4), (197.2, 58.1), (197.5, 58.1), (197.8, 57.8), (198.4, 57.8), (198.7, 57.5), (199.3, 57.5), (199.6, 57.2), (199.9, 57.2), (200.6, 56.5), (200.6, 56.2), (201.5, 55.3), (201.5, 54.7), (201.8, 54.4), (201.5, 54.1), (201.5, 53.8), (201.8, 53.5), (204.2, 53.5), (204.5, 53.8), (206.7, 53.8), (207.0, 53.5), (207.3, 53.5), (207.6, 53.2), (207.9, 53.2), (208.2, 52.9), (208.5, 52.9), (208.8, 52.6), (209.1, 52.6), (209.5, 52.3) (0.020, 0.173, 0.416)</w:t>
      </w:r>
    </w:p>
    <w:p>
      <w:r>
        <w:t>(202.7, 51.0), (201.8, 51.0), (201.5, 51.3), (200.9, 51.3), (200.6, 51.6), (199.6, 51.6), (200.6, 51.6), (200.9, 51.3), (201.8, 51.3), (202.1, 51.0) (0.059, 0.122, 0.224)</w:t>
      </w:r>
    </w:p>
    <w:p>
      <w:r>
        <w:t>(199.0, 60.5), (199.0, 60.8), (199.3, 60.8) (0.027, 0.396, 0.894)</w:t>
      </w:r>
    </w:p>
    <w:p>
      <w:r>
        <w:t>(200.6, 52.3), (199.9, 52.3), (199.6, 52.6), (199.0, 52.6), (198.7, 52.9), (198.4, 52.9), (198.1, 53.2), (197.8, 53.2), (197.8, 53.5), (197.5, 53.8), (197.5, 54.4), (196.9, 55.0), (196.9, 56.2), (196.9, 55.9), (197.2, 55.6), (197.5, 55.6), (197.8, 55.3), (198.7, 55.3), (198.7, 54.4), (198.4, 54.1), (198.4, 53.5), (199.0, 52.9), (199.3, 52.9), (199.6, 52.6), (199.9, 52.6), (200.3, 52.3) (0.012, 0.137, 0.345)</w:t>
      </w:r>
    </w:p>
    <w:p>
      <w:r>
        <w:t>(197.2, 55.9), (197.2, 56.2), (198.1, 56.2), (198.4, 56.5), (198.7, 56.5), (198.4, 56.2), (198.4, 55.6), (197.8, 55.6), (197.5, 55.9) (0.059, 0.173, 0.345)</w:t>
      </w:r>
    </w:p>
    <w:p>
      <w:r>
        <w:t>(196.6, 51.9), (196.9, 51.6), (197.8, 51.6), (196.6, 51.6) (0.071, 0.102, 0.125)</w:t>
      </w:r>
    </w:p>
    <w:p>
      <w:r>
        <w:t>(197.5, 51.9), (196.9, 51.9), (196.6, 52.3), (196.0, 52.3), (195.7, 52.6), (195.3, 52.6), (196.6, 52.6), (196.9, 52.3), (197.2, 52.3) (0.016, 0.071, 0.157)</w:t>
      </w:r>
    </w:p>
    <w:p>
      <w:r>
        <w:t>(199.6, 52.3), (199.0, 52.3), (198.7, 52.6), (198.1, 52.6), (197.8, 52.9), (197.5, 52.9), (196.3, 54.1), (196.0, 54.1), (195.7, 54.4), (195.3, 54.4), (194.7, 55.0), (194.1, 55.0), (194.1, 55.6), (195.0, 55.6), (195.3, 55.9), (196.0, 55.9), (196.3, 56.2), (195.3, 57.2), (195.0, 57.2), (194.1, 58.1), (193.8, 58.1), (193.5, 58.4), (193.2, 58.4), (192.9, 58.7), (192.0, 58.7), (191.7, 58.4), (191.4, 58.7), (191.7, 59.0), (193.2, 59.0), (193.5, 58.7), (194.1, 58.7), (194.4, 58.4), (194.7, 58.4), (195.0, 58.1), (195.7, 58.1), (196.0, 57.8), (196.6, 57.8), (196.9, 57.5), (197.2, 57.5), (197.2, 57.2), (197.5, 56.9), (197.2, 56.5), (196.9, 56.5), (196.6, 56.2), (196.6, 55.0), (197.2, 54.4), (197.2, 53.8), (197.5, 53.5), (197.5, 53.2), (197.8, 52.9), (198.1, 52.9), (198.4, 52.6), (198.7, 52.6), (199.0, 52.3) (0.008, 0.106, 0.290)</w:t>
      </w:r>
    </w:p>
    <w:p>
      <w:r>
        <w:t>(196.3, 51.9), (195.0, 51.9), (194.7, 52.3), (194.1, 52.3), (193.8, 52.6), (194.4, 52.6), (194.7, 52.3), (195.0, 52.3), (195.3, 51.9) (0.063, 0.086, 0.106)</w:t>
      </w:r>
    </w:p>
    <w:p>
      <w:r>
        <w:t>(199.3, 51.6), (199.0, 51.6), (198.7, 51.9), (197.8, 51.9), (197.2, 52.6), (196.9, 52.6), (196.6, 52.9), (194.7, 52.9), (194.4, 53.2), (194.1, 53.2), (193.8, 53.5), (193.2, 53.5), (192.9, 53.8), (192.0, 53.8), (191.7, 54.1), (190.7, 54.1), (190.4, 54.4), (190.1, 54.4), (188.9, 55.6), (188.6, 55.6), (188.9, 55.6), (189.2, 55.3), (189.5, 55.3), (189.8, 55.0), (190.1, 55.0), (190.1, 54.7), (190.4, 54.4), (191.4, 54.4), (191.7, 54.1), (192.9, 54.1), (193.2, 53.8), (194.4, 53.8), (194.7, 53.5), (195.0, 53.5), (195.3, 53.2), (196.0, 53.2), (196.3, 52.9), (196.6, 52.9), (196.9, 52.6), (197.2, 52.6), (197.5, 52.3), (197.8, 52.3), (198.1, 51.9), (198.7, 51.9), (199.0, 51.6) (0.031, 0.110, 0.188)</w:t>
      </w:r>
    </w:p>
    <w:p>
      <w:r>
        <w:t>(196.9, 53.2), (196.6, 53.5), (195.3, 53.5), (195.0, 53.8), (194.7, 53.8), (194.4, 54.1), (193.2, 54.1), (192.9, 54.4), (191.7, 54.4), (191.4, 54.7), (190.7, 54.7), (189.5, 55.9), (189.2, 55.9), (189.8, 56.5), (191.1, 56.5), (191.4, 56.9), (192.3, 56.9), (192.6, 56.5), (194.7, 56.5), (195.0, 56.9), (195.3, 56.9), (196.0, 56.2), (195.3, 56.2), (195.0, 55.9), (194.1, 55.9), (193.8, 55.6), (193.8, 55.0), (194.1, 54.7), (194.7, 54.7), (195.3, 54.1), (195.7, 54.1), (196.0, 53.8), (196.3, 53.8) (0.035, 0.141, 0.239)</w:t>
      </w:r>
    </w:p>
    <w:p>
      <w:r>
        <w:t>(192.9, 51.9), (193.2, 52.3), (193.8, 52.3), (194.1, 51.9), (194.7, 51.9) (0.078, 0.098, 0.090)</w:t>
      </w:r>
    </w:p>
    <w:p>
      <w:r>
        <w:t>(198.7, 59.0), (198.4, 59.0), (198.1, 59.3), (197.8, 59.3), (197.5, 59.6), (197.2, 59.6), (196.9, 59.9), (196.3, 59.9), (196.0, 60.2), (195.0, 60.2), (194.7, 60.5), (193.8, 60.5), (193.5, 60.8), (192.9, 60.8), (192.6, 61.1), (192.0, 61.1), (191.4, 61.8), (191.1, 61.8), (191.1, 62.4), (190.7, 62.7), (190.1, 62.7), (189.8, 63.0), (189.8, 63.3), (189.5, 63.6), (189.5, 64.8), (190.1, 65.4), (190.1, 65.7), (190.4, 66.1), (190.4, 66.4), (191.1, 67.0), (191.1, 67.6), (191.1, 65.7), (190.7, 65.4), (190.7, 64.5), (191.4, 63.9), (191.7, 63.9), (192.0, 64.2), (192.0, 64.5), (192.3, 64.8), (192.6, 64.8), (192.9, 65.1), (193.2, 65.1), (193.5, 65.4), (193.2, 65.7), (193.2, 66.1), (192.9, 66.4), (192.9, 66.7), (193.5, 66.7), (193.8, 66.4), (193.8, 65.4), (194.4, 64.8), (194.4, 63.9), (194.1, 63.6), (192.3, 63.6), (192.0, 63.3), (192.0, 62.1), (192.6, 61.5), (192.9, 61.5), (193.2, 61.1), (193.8, 61.1), (194.4, 61.8), (194.4, 62.4), (194.7, 62.7), (195.0, 62.7), (195.3, 63.0), (195.7, 62.7), (196.0, 62.7), (196.6, 62.1), (196.6, 61.8), (196.9, 61.5), (196.6, 61.1), (196.6, 60.8), (196.9, 60.5), (196.9, 60.2), (197.5, 59.6), (197.8, 59.6), (198.4, 59.0) (0.027, 0.396, 0.894)</w:t>
      </w:r>
    </w:p>
    <w:p>
      <w:r>
        <w:t>(194.1, 57.8), (193.5, 57.8), (192.9, 58.4), (193.2, 58.1), (193.5, 58.1), (193.8, 57.8) (0.035, 0.141, 0.239)</w:t>
      </w:r>
    </w:p>
    <w:p>
      <w:r>
        <w:t>(196.0, 59.9), (194.7, 59.9), (194.4, 60.2), (193.5, 60.2), (193.2, 60.5), (192.3, 60.5), (192.0, 60.8), (191.7, 60.8), (191.7, 61.1), (192.0, 60.8), (192.6, 60.8), (192.9, 60.5), (193.5, 60.5), (193.8, 60.2), (194.7, 60.2), (195.0, 59.9) (0.020, 0.325, 0.780)</w:t>
      </w:r>
    </w:p>
    <w:p>
      <w:r>
        <w:t>(191.7, 57.5), (192.0, 57.8), (192.0, 58.1), (192.3, 58.4), (192.6, 58.4), (193.5, 57.5), (194.4, 57.5), (194.7, 57.2), (194.7, 56.9), (192.6, 56.9), (192.3, 57.2), (191.7, 57.2) (0.071, 0.157, 0.275)</w:t>
      </w:r>
    </w:p>
    <w:p>
      <w:r>
        <w:t>(193.8, 52.9), (193.2, 52.9), (192.9, 53.2), (192.3, 53.2), (192.0, 53.5), (192.3, 53.5), (192.6, 53.2), (193.2, 53.2), (193.5, 52.9) (0.020, 0.075, 0.106)</w:t>
      </w:r>
    </w:p>
    <w:p>
      <w:r>
        <w:t>(192.9, 52.3), (192.3, 52.9), (192.6, 52.6), (192.9, 52.6) (0.039, 0.078, 0.055)</w:t>
      </w:r>
    </w:p>
    <w:p>
      <w:r>
        <w:t>(199.0, 56.9), (198.4, 56.9), (198.1, 56.5), (197.5, 56.5), (197.8, 56.9), (197.5, 57.2), (197.5, 57.5), (197.2, 57.8), (196.9, 57.8), (196.6, 58.1), (196.0, 58.1), (195.7, 58.4), (195.0, 58.4), (194.7, 58.7), (194.4, 58.7), (194.1, 59.0), (193.5, 59.0), (193.2, 59.3), (191.7, 59.3), (191.1, 58.7), (191.7, 58.1), (191.7, 57.8), (191.4, 57.5), (191.4, 57.2), (189.8, 57.2), (190.4, 57.2), (191.1, 57.8), (191.1, 58.7), (190.7, 59.0), (189.8, 59.0), (189.2, 58.4), (189.2, 58.1), (188.9, 58.1), (188.6, 58.4), (188.9, 58.4), (189.2, 58.7), (189.2, 59.3), (189.2, 59.0), (189.5, 58.7), (189.8, 59.0), (190.1, 59.0), (190.4, 59.3), (190.4, 59.6), (189.8, 60.2), (189.5, 60.2), (189.2, 59.9), (188.9, 59.9), (188.6, 60.2), (188.0, 60.2), (187.7, 60.5), (187.7, 61.1), (187.4, 61.5), (188.0, 60.8), (188.3, 60.8), (188.9, 60.2), (190.1, 60.2), (190.4, 59.9), (190.7, 59.9), (191.1, 59.6), (192.0, 59.6), (192.3, 59.3), (193.2, 59.3), (193.5, 59.0), (194.1, 59.0), (194.4, 58.7), (195.0, 58.7), (195.3, 58.4), (195.7, 58.4), (196.0, 58.1), (196.6, 58.1), (196.9, 57.8), (197.5, 57.8), (197.8, 57.5), (198.1, 57.5), (198.4, 57.2), (198.7, 57.2) (0.012, 0.137, 0.345)</w:t>
      </w:r>
    </w:p>
    <w:p>
      <w:r>
        <w:t>(191.1, 52.3), (191.4, 52.3), (192.0, 51.6), (192.6, 51.6), (192.9, 51.3), (193.2, 51.3), (193.5, 51.6), (193.8, 51.3), (195.0, 51.3), (192.6, 51.3), (192.3, 51.6), (192.0, 51.6), (191.4, 52.3) (0.157, 0.161, 0.094)</w:t>
      </w:r>
    </w:p>
    <w:p>
      <w:r>
        <w:t>(196.9, 51.0), (196.3, 51.0), (196.0, 50.7), (193.2, 50.7), (192.9, 51.0), (192.3, 51.0), (191.7, 51.6), (191.4, 51.6), (190.7, 52.3), (190.4, 52.3), (190.1, 52.6), (189.8, 52.6), (189.5, 52.9), (189.8, 52.6), (190.1, 52.6), (190.4, 52.3), (190.7, 52.3), (191.1, 51.9), (191.4, 51.9), (192.0, 51.3), (192.3, 51.3), (192.6, 51.0) (0.224, 0.188, 0.133)</w:t>
      </w:r>
    </w:p>
    <w:p>
      <w:r>
        <w:t>(192.6, 52.3), (192.3, 52.3), (192.0, 52.6), (191.7, 52.6), (191.4, 52.9), (191.1, 52.9), (191.4, 52.9), (191.7, 52.6), (192.3, 52.6) (0.071, 0.071, 0.043)</w:t>
      </w:r>
    </w:p>
    <w:p>
      <w:r>
        <w:t>(190.7, 62.1), (190.4, 62.4), (190.7, 62.4) (0.082, 0.494, 0.965)</w:t>
      </w:r>
    </w:p>
    <w:p>
      <w:r>
        <w:t>(192.0, 52.9), (191.7, 52.9), (191.4, 53.2), (190.4, 53.2), (190.1, 53.5), (189.8, 53.5), (189.8, 53.8), (189.5, 54.1), (189.2, 54.1), (188.3, 55.0), (188.9, 54.4), (189.2, 54.4), (189.8, 53.8), (190.1, 53.8), (190.4, 53.5), (191.1, 53.5), (191.4, 53.2), (192.0, 53.2) (0.047, 0.067, 0.082)</w:t>
      </w:r>
    </w:p>
    <w:p>
      <w:r>
        <w:t>(191.7, 59.9), (191.1, 59.9), (190.7, 60.2), (190.4, 60.2), (190.1, 60.5), (188.9, 60.5), (188.3, 61.1), (188.0, 61.1), (188.3, 61.1), (188.6, 60.8), (188.9, 60.8), (189.2, 60.5), (190.4, 60.5), (190.7, 60.2), (191.1, 60.2), (191.4, 59.9) (0.020, 0.173, 0.416)</w:t>
      </w:r>
    </w:p>
    <w:p>
      <w:r>
        <w:t>(189.2, 57.2), (189.2, 57.8), (189.5, 58.1), (189.5, 58.4), (189.8, 58.7), (190.7, 58.7), (190.7, 57.8), (190.4, 57.5), (189.8, 57.5), (189.5, 57.2) (0.059, 0.173, 0.345)</w:t>
      </w:r>
    </w:p>
    <w:p>
      <w:r>
        <w:t>(189.5, 63.3), (189.2, 63.6), (189.2, 64.2), (188.9, 64.5), (188.9, 64.8), (189.2, 65.1), (189.2, 65.4), (189.8, 66.1), (189.8, 66.4), (190.7, 67.3), (190.7, 67.6), (191.1, 67.9), (190.7, 67.6), (190.7, 67.0), (190.1, 66.4), (190.1, 66.1), (189.8, 65.7), (189.8, 65.4), (189.2, 64.8), (189.2, 63.6) (0.020, 0.325, 0.780)</w:t>
      </w:r>
    </w:p>
    <w:p>
      <w:r>
        <w:t>(191.4, 61.1), (191.1, 61.1), (190.7, 61.5), (189.8, 61.5), (189.5, 61.8), (188.6, 61.8), (188.3, 62.1), (188.3, 63.0), (188.6, 63.0), (188.9, 63.3), (189.2, 63.3), (191.1, 61.5), (191.4, 61.5) (0.200, 0.392, 0.710)</w:t>
      </w:r>
    </w:p>
    <w:p>
      <w:r>
        <w:t>(189.5, 59.0), (189.5, 59.3), (189.2, 59.6), (189.5, 59.9), (189.8, 59.9), (190.1, 59.6), (190.1, 59.3), (189.8, 59.3) (0.008, 0.106, 0.290)</w:t>
      </w:r>
    </w:p>
    <w:p>
      <w:r>
        <w:t>(190.4, 54.1), (190.1, 54.1), (189.8, 54.4), (189.5, 54.4), (188.6, 55.3), (188.3, 55.3), (188.9, 55.3), (190.1, 54.1) (0.016, 0.071, 0.157)</w:t>
      </w:r>
    </w:p>
    <w:p>
      <w:r>
        <w:t>(190.7, 60.8), (189.2, 60.8), (188.9, 61.1), (188.6, 61.1), (187.4, 62.4), (188.6, 61.1), (189.2, 61.1), (189.5, 60.8) (0.098, 0.255, 0.502)</w:t>
      </w:r>
    </w:p>
    <w:p>
      <w:r>
        <w:t>(190.7, 61.1), (189.5, 61.1), (189.2, 61.5), (188.6, 61.5), (187.4, 62.7), (188.0, 63.3), (188.0, 63.6), (188.3, 63.6), (188.6, 63.3), (188.3, 63.3), (188.0, 63.0), (188.0, 62.1), (188.6, 61.5), (189.5, 61.5), (189.8, 61.1) (0.149, 0.318, 0.592)</w:t>
      </w:r>
    </w:p>
    <w:p>
      <w:r>
        <w:t>(188.9, 63.6), (188.6, 63.6), (188.3, 63.9), (188.6, 64.2), (188.6, 64.5), (188.9, 64.2) (0.031, 0.271, 0.639)</w:t>
      </w:r>
    </w:p>
    <w:p>
      <w:r>
        <w:t>(189.8, 55.3), (189.5, 55.6), (189.2, 55.6), (188.9, 55.9), (188.3, 55.9), (187.1, 57.2), (187.4, 56.9), (187.7, 56.9), (187.7, 56.5), (188.0, 56.2), (188.3, 56.2), (188.6, 55.9), (188.9, 55.9), (189.2, 55.6), (189.5, 55.6) (0.059, 0.122, 0.224)</w:t>
      </w:r>
    </w:p>
    <w:p>
      <w:r>
        <w:t>(188.6, 57.8), (188.3, 58.1), (188.6, 58.1) (0.008, 0.106, 0.290)</w:t>
      </w:r>
    </w:p>
    <w:p>
      <w:r>
        <w:t>(189.8, 56.9), (189.2, 56.2), (188.6, 56.2), (188.3, 56.5), (188.0, 56.5), (188.0, 56.9), (187.7, 57.2), (187.4, 57.2), (187.4, 58.4), (188.0, 58.4), (187.7, 58.1), (188.3, 57.5), (188.6, 57.5), (188.9, 57.8), (188.9, 57.2), (189.2, 56.9) (0.071, 0.157, 0.275)</w:t>
      </w:r>
    </w:p>
    <w:p>
      <w:r>
        <w:t>(187.7, 59.0), (187.7, 59.6), (188.0, 59.9), (188.3, 59.9), (188.6, 59.6), (188.6, 59.0) (0.082, 0.204, 0.404)</w:t>
      </w:r>
    </w:p>
    <w:p>
      <w:r>
        <w:t>(188.9, 58.7), (188.6, 58.7), (188.3, 58.4), (188.0, 58.7), (187.7, 58.7), (187.4, 59.0), (187.4, 59.9), (187.7, 60.2), (187.7, 59.9), (187.4, 59.6), (187.4, 59.0), (187.7, 58.7), (188.6, 58.7), (188.9, 59.0), (188.9, 59.6), (188.6, 59.9), (188.9, 59.6) (0.059, 0.173, 0.345)</w:t>
      </w:r>
    </w:p>
    <w:p>
      <w:r>
        <w:t>(188.9, 54.1), (188.3, 54.7), (188.0, 54.7), (187.4, 55.3), (187.7, 55.6), (187.4, 55.9), (188.0, 55.3), (188.0, 55.0) (0.063, 0.086, 0.106)</w:t>
      </w:r>
    </w:p>
    <w:p>
      <w:r>
        <w:t>(189.2, 52.9), (188.6, 53.5), (188.3, 53.5), (186.8, 55.0), (186.5, 55.0), (186.1, 55.3), (186.5, 55.0), (186.8, 55.0), (188.0, 53.8), (188.3, 53.8) (0.212, 0.212, 0.188)</w:t>
      </w:r>
    </w:p>
    <w:p>
      <w:r>
        <w:t>(187.7, 51.3), (187.4, 51.0), (187.1, 51.3), (186.8, 51.3), (186.5, 51.6), (186.8, 51.6), (187.1, 51.3) (0.404, 0.314, 0.055)</w:t>
      </w:r>
    </w:p>
    <w:p>
      <w:r>
        <w:t>(186.8, 59.9), (187.1, 60.2), (187.1, 60.8), (186.8, 61.1), (187.1, 61.1), (187.1, 60.2) (0.004, 0.078, 0.227)</w:t>
      </w:r>
    </w:p>
    <w:p>
      <w:r>
        <w:t>(186.8, 57.8), (186.5, 58.1), (186.5, 58.7), (186.8, 59.0), (187.1, 59.0), (187.4, 58.7), (187.1, 58.4), (187.1, 57.8) (0.110, 0.188, 0.298)</w:t>
      </w:r>
    </w:p>
    <w:p>
      <w:r>
        <w:t>(187.1, 56.2), (186.8, 56.2), (186.8, 56.5) (0.004, 0.024, 0.118)</w:t>
      </w:r>
    </w:p>
    <w:p>
      <w:r>
        <w:t>(188.3, 55.6), (188.0, 55.6), (187.7, 55.9), (187.7, 56.2), (187.1, 56.9), (186.8, 56.9), (186.5, 57.2), (186.1, 57.2), (185.8, 57.5), (185.8, 58.4), (185.8, 57.5), (186.1, 57.2), (186.8, 57.2) (0.067, 0.098, 0.165)</w:t>
      </w:r>
    </w:p>
    <w:p>
      <w:r>
        <w:t>(186.5, 59.0), (186.5, 59.3), (186.8, 59.3), (187.1, 59.6), (187.1, 59.3), (186.8, 59.3) (0.071, 0.157, 0.275)</w:t>
      </w:r>
    </w:p>
    <w:p>
      <w:r>
        <w:t>(187.1, 57.5), (186.5, 57.5), (186.1, 57.8), (186.1, 58.1), (186.8, 57.5) (0.133, 0.161, 0.235)</w:t>
      </w:r>
    </w:p>
    <w:p>
      <w:r>
        <w:t>(185.2, 60.5), (185.8, 61.1), (185.8, 61.5), (186.1, 61.8), (186.1, 62.1), (187.1, 63.0), (187.1, 63.3), (187.4, 63.6), (187.4, 63.3), (186.1, 62.1), (186.1, 61.8), (185.8, 61.5), (185.8, 61.1) (0.518, 0.569, 0.671)</w:t>
      </w:r>
    </w:p>
    <w:p>
      <w:r>
        <w:t>(187.4, 55.6), (186.8, 55.6), (186.5, 55.9), (186.1, 55.9), (185.8, 56.2), (185.8, 56.5), (185.2, 57.2), (185.5, 57.2), (185.8, 56.9), (186.1, 56.9), (186.5, 56.5), (186.5, 56.2), (186.8, 55.9), (187.1, 55.9) (0.094, 0.039, 0.082)</w:t>
      </w:r>
    </w:p>
    <w:p>
      <w:r>
        <w:t>(185.5, 58.1), (185.5, 59.3), (186.5, 60.2), (186.5, 60.5), (186.8, 60.8), (186.8, 60.2), (186.5, 59.9), (186.1, 59.9), (185.8, 59.6), (185.8, 59.0), (185.5, 58.7) (0.016, 0.071, 0.157)</w:t>
      </w:r>
    </w:p>
    <w:p>
      <w:r>
        <w:t>(184.3, 57.5), (184.3, 57.8), (184.9, 58.4), (185.2, 58.1), (185.2, 57.8), (184.9, 57.5) (0.000, 0.012, 0.024)</w:t>
      </w:r>
    </w:p>
    <w:p>
      <w:r>
        <w:t>(184.6, 51.0), (184.3, 51.3), (184.3, 51.6), (184.6, 51.6) (0.329, 0.267, 0.161)</w:t>
      </w:r>
    </w:p>
    <w:p>
      <w:r>
        <w:t>(183.7, 61.1), (183.7, 61.5), (184.0, 61.8), (184.3, 61.5), (184.0, 61.1) (0.847, 0.898, 0.965)</w:t>
      </w:r>
    </w:p>
    <w:p>
      <w:r>
        <w:t>(182.8, 57.2), (183.1, 57.2), (183.4, 56.9), (183.7, 56.9), (183.1, 56.9) (0.286, 0.184, 0.098)</w:t>
      </w:r>
    </w:p>
    <w:p>
      <w:r>
        <w:t>(182.2, 57.2), (182.2, 57.5), (183.4, 57.5), (182.8, 57.5), (182.5, 57.2), (182.8, 56.9), (182.5, 56.9) (0.329, 0.267, 0.161)</w:t>
      </w:r>
    </w:p>
    <w:p>
      <w:r>
        <w:t>(182.8, 60.5), (182.5, 60.2), (182.2, 60.5) (0.847, 0.898, 0.965)</w:t>
      </w:r>
    </w:p>
    <w:p>
      <w:r>
        <w:t>(180.3, 54.4), (180.3, 55.3), (179.7, 55.9), (180.0, 56.2), (180.0, 56.9), (179.7, 57.2), (180.6, 57.2), (180.6, 56.9), (180.3, 56.5), (180.3, 56.2), (180.6, 55.9), (181.2, 55.9), (181.5, 55.6), (181.9, 55.6), (181.5, 55.3), (181.2, 55.3), (180.9, 55.0), (180.6, 55.0), (180.3, 54.7) (0.553, 0.553, 0.259)</w:t>
      </w:r>
    </w:p>
    <w:p>
      <w:r>
        <w:t>(180.3, 53.5), (179.4, 53.5), (179.1, 53.8), (178.8, 53.8), (177.9, 54.7), (177.9, 55.6), (179.4, 57.2), (179.7, 56.9), (179.7, 56.2), (179.4, 55.9), (180.0, 55.3), (180.0, 54.4), (180.3, 54.1) (0.686, 0.518, 0.380)</w:t>
      </w:r>
    </w:p>
    <w:p>
      <w:r>
        <w:t>(179.1, 54.1), (178.8, 54.4), (179.1, 54.4) (0.800, 0.616, 0.478)</w:t>
      </w:r>
    </w:p>
    <w:p>
      <w:r>
        <w:t>(179.1, 51.6), (178.8, 51.9), (178.5, 51.9), (178.2, 52.3), (177.9, 52.3), (177.6, 52.6), (177.6, 53.2), (177.9, 53.2), (178.2, 52.9), (178.5, 52.9), (179.1, 52.3), (179.4, 52.3), (179.1, 51.9) (0.310, 0.255, 0.024)</w:t>
      </w:r>
    </w:p>
    <w:p>
      <w:r>
        <w:t>(180.3, 52.3), (179.7, 52.3), (179.4, 52.6), (179.1, 52.6), (178.5, 53.2), (178.2, 53.2), (177.9, 53.5), (177.6, 53.5), (177.3, 53.2), (177.3, 52.6), (177.9, 51.9), (178.2, 51.9), (178.5, 51.6), (178.8, 51.6), (179.1, 51.3), (178.8, 51.6), (178.5, 51.6), (178.2, 51.9), (177.9, 51.9), (177.6, 52.3), (177.3, 52.3), (177.3, 52.6), (175.7, 54.1), (175.7, 54.4), (175.4, 54.7), (174.8, 54.7), (174.5, 55.0), (174.8, 55.3), (175.1, 55.0), (175.4, 55.0), (175.7, 54.7), (176.0, 54.7), (176.3, 54.4), (176.6, 54.4), (177.6, 53.5), (177.9, 53.5), (178.2, 53.2), (178.5, 53.2), (178.8, 52.9), (179.1, 52.9), (179.7, 52.3) (0.404, 0.314, 0.055)</w:t>
      </w:r>
    </w:p>
    <w:p>
      <w:r>
        <w:t>(179.4, 60.2), (178.8, 60.8), (178.5, 60.8), (178.2, 61.1), (177.9, 61.1), (177.6, 61.5), (177.3, 61.5), (176.6, 62.1), (176.0, 62.1), (175.7, 62.4), (175.4, 62.4), (174.2, 63.6), (173.9, 63.6), (173.6, 63.9), (173.3, 63.9), (173.9, 63.9), (175.4, 62.4), (175.7, 62.4), (176.0, 62.1), (176.6, 62.1), (176.9, 61.8), (177.3, 61.8), (177.9, 61.1), (178.2, 61.1), (178.5, 60.8), (178.8, 60.8) (0.929, 0.871, 0.725)</w:t>
      </w:r>
    </w:p>
    <w:p>
      <w:r>
        <w:t>(184.6, 55.3), (184.0, 55.3), (183.7, 55.6), (183.1, 55.6), (182.2, 54.7), (181.2, 54.7), (180.9, 54.4), (180.9, 53.2), (181.2, 52.9), (180.0, 52.9), (179.7, 53.2), (179.4, 53.2), (179.1, 53.5), (178.8, 53.5), (178.5, 53.8), (178.2, 53.8), (176.9, 55.0), (176.6, 55.0), (176.3, 55.3), (176.0, 55.3), (175.4, 55.9), (174.8, 55.9), (173.9, 56.9), (173.6, 56.9), (173.3, 57.2), (173.0, 57.2), (172.7, 57.5), (172.3, 57.5), (172.0, 57.8), (171.7, 57.8), (170.8, 58.7), (170.5, 58.7), (170.2, 59.0), (169.9, 59.0), (169.6, 59.3), (168.7, 59.3), (167.4, 60.5), (167.1, 60.5), (167.4, 60.8), (167.4, 62.1), (168.1, 62.7), (168.4, 62.4), (168.1, 62.1), (168.1, 61.8), (167.7, 61.5), (167.7, 60.2), (168.7, 59.3), (169.6, 59.3), (169.9, 59.0), (170.2, 59.0), (170.5, 58.7), (170.8, 58.7), (171.7, 57.8), (172.0, 57.8), (172.3, 57.5), (173.0, 57.5), (173.3, 57.2), (173.9, 57.2), (174.5, 56.5), (174.8, 56.5), (175.4, 55.9), (175.7, 55.9), (176.3, 55.3), (177.3, 55.3), (177.6, 55.6), (177.6, 56.2), (176.3, 57.5), (176.3, 58.4), (176.9, 58.4), (176.9, 58.1), (177.3, 57.8), (178.2, 57.8), (178.5, 58.1), (177.3, 59.3), (176.9, 59.3), (176.6, 59.6), (176.3, 59.6), (176.3, 59.9), (175.7, 60.5), (175.4, 60.5), (175.1, 60.8), (174.5, 60.8), (174.2, 60.5), (172.3, 60.5), (172.7, 60.8), (173.3, 60.8), (173.6, 61.1), (173.6, 61.5), (173.0, 62.1), (172.7, 62.1), (172.3, 62.4), (171.7, 61.8), (171.7, 61.5), (171.4, 61.5), (171.4, 62.4), (171.1, 62.7), (170.5, 62.7), (170.8, 62.7), (171.1, 63.0), (170.8, 63.3), (171.1, 63.3), (171.4, 63.0), (173.0, 63.0), (173.6, 62.4), (173.9, 62.4), (174.5, 61.8), (174.8, 61.8), (175.1, 61.5), (175.7, 61.5), (176.0, 61.1), (176.3, 61.1), (176.6, 60.8), (176.3, 60.5), (176.3, 60.2), (177.3, 59.3), (177.6, 59.3), (177.9, 59.0), (178.2, 59.0), (179.4, 57.8), (179.7, 57.8), (180.0, 57.5), (180.3, 57.5), (179.1, 57.5), (178.8, 57.2), (178.8, 56.9), (177.6, 55.6), (177.6, 54.7), (178.8, 53.5), (179.1, 53.5), (179.4, 53.2), (180.3, 53.2), (180.6, 53.5), (180.6, 54.7), (180.9, 54.7), (181.2, 55.0), (181.5, 55.0), (182.2, 55.6), (181.9, 55.9), (181.5, 55.9), (181.2, 56.2), (180.6, 56.2), (180.6, 56.5), (180.9, 56.9), (180.9, 57.2), (180.9, 56.5), (181.2, 56.2), (181.5, 56.2), (181.9, 55.9), (184.0, 55.9) (0.604, 0.416, 0.282)</w:t>
      </w:r>
    </w:p>
    <w:p>
      <w:r>
        <w:t>(175.4, 59.3), (175.7, 59.6), (175.7, 59.3) (0.604, 0.416, 0.282)</w:t>
      </w:r>
    </w:p>
    <w:p>
      <w:r>
        <w:t>(174.8, 64.2), (174.8, 64.5), (175.1, 64.8), (175.4, 64.8), (175.7, 64.5), (175.7, 64.2) (0.929, 0.871, 0.725)</w:t>
      </w:r>
    </w:p>
    <w:p>
      <w:r>
        <w:t>(174.5, 63.6), (174.2, 63.9), (174.5, 64.2), (174.5, 64.5), (174.8, 64.8), (174.8, 65.1), (175.7, 65.1), (176.0, 64.8), (176.0, 64.2), (175.7, 63.9), (174.8, 63.9) (0.847, 0.898, 0.965)</w:t>
      </w:r>
    </w:p>
    <w:p>
      <w:r>
        <w:t>(174.2, 61.8), (174.5, 61.5), (174.8, 61.5), (175.1, 61.1), (175.7, 61.1), (174.5, 61.1), (174.2, 61.5) (0.478, 0.361, 0.220)</w:t>
      </w:r>
    </w:p>
    <w:p>
      <w:r>
        <w:t>(175.4, 61.8), (175.1, 61.8), (174.8, 62.1), (174.5, 62.1), (173.9, 62.7), (173.6, 62.7), (173.0, 63.3), (171.4, 63.3), (173.0, 63.3), (173.3, 63.0), (173.6, 63.0), (174.2, 62.4), (174.5, 62.4), (175.1, 61.8) (0.686, 0.518, 0.380)</w:t>
      </w:r>
    </w:p>
    <w:p>
      <w:r>
        <w:t>(173.0, 58.7), (173.3, 59.0), (173.0, 59.3), (173.6, 59.3) (0.761, 0.714, 0.710)</w:t>
      </w:r>
    </w:p>
    <w:p>
      <w:r>
        <w:t>(177.3, 55.6), (176.3, 55.6), (175.7, 56.2), (175.4, 56.2), (174.8, 56.9), (174.5, 56.9), (173.9, 57.5), (173.3, 57.5), (173.0, 57.8), (172.3, 57.8), (172.0, 58.1), (171.7, 58.1), (170.8, 59.0), (170.5, 59.0), (170.2, 59.3), (169.9, 59.3), (170.2, 59.3), (170.5, 59.0), (170.8, 59.0), (171.7, 58.1), (172.0, 58.1), (172.3, 57.8), (173.0, 57.8), (173.6, 58.4), (173.9, 58.4), (174.8, 59.3), (174.8, 59.6), (174.2, 60.2), (173.6, 60.2), (173.3, 59.9), (173.0, 59.9), (172.7, 60.2), (172.0, 60.2), (170.8, 61.5), (170.8, 62.1), (170.2, 62.7), (169.6, 62.7), (169.3, 62.4), (169.0, 62.4), (168.1, 61.5), (168.1, 60.2), (168.7, 59.6), (169.3, 59.6), (168.7, 59.6), (168.1, 60.2), (168.1, 61.5), (168.4, 61.8), (168.4, 62.1), (168.7, 62.4), (169.0, 62.4), (169.3, 62.7), (170.2, 62.7), (170.5, 62.4), (171.1, 62.4), (171.1, 61.5), (171.4, 61.1), (171.7, 61.1), (172.0, 61.5), (172.0, 61.8), (172.3, 62.1), (172.7, 61.8), (173.0, 61.8), (173.3, 61.5), (173.3, 61.1), (172.7, 61.1), (172.0, 60.5), (172.3, 60.2), (174.2, 60.2), (174.5, 60.5), (175.1, 60.5), (175.4, 60.2), (175.7, 60.2), (176.0, 59.9), (176.0, 59.6), (176.3, 59.3), (176.6, 59.3), (176.9, 59.0), (177.3, 59.0), (178.2, 58.1), (177.3, 58.1), (177.3, 58.4), (176.9, 58.7), (176.3, 58.7), (176.0, 58.4), (176.0, 57.5), (177.3, 56.2) (0.686, 0.518, 0.380)</w:t>
      </w:r>
    </w:p>
    <w:p>
      <w:r>
        <w:t>(173.0, 59.0), (172.7, 58.7), (172.3, 58.7), (172.0, 59.0), (172.0, 59.3), (172.7, 59.3) (0.929, 0.871, 0.725)</w:t>
      </w:r>
    </w:p>
    <w:p>
      <w:r>
        <w:t>(174.5, 59.3), (173.9, 58.7), (173.6, 58.7), (173.0, 58.1), (172.3, 58.1), (172.0, 58.4), (171.7, 58.4), (170.8, 59.3), (170.5, 59.3), (171.1, 59.3), (172.0, 58.4), (173.0, 58.4), (173.9, 59.3), (173.6, 59.6), (172.3, 59.6), (172.0, 59.9), (171.7, 59.9), (171.4, 60.2), (171.4, 60.5), (170.2, 61.8), (170.2, 62.1), (169.9, 62.4), (169.6, 62.4), (170.2, 62.4), (170.5, 62.1), (170.5, 61.5), (172.0, 59.9), (172.7, 59.9), (173.0, 59.6), (173.3, 59.6), (173.6, 59.9), (174.2, 59.9), (174.5, 59.6) (0.800, 0.616, 0.478)</w:t>
      </w:r>
    </w:p>
    <w:p>
      <w:r>
        <w:t>(172.0, 50.4), (171.4, 50.4), (170.2, 51.6), (170.2, 52.3), (170.5, 51.9), (170.8, 51.9), (171.1, 51.6), (171.4, 51.6), (172.0, 51.0) (0.894, 0.804, 0.478)</w:t>
      </w:r>
    </w:p>
    <w:p>
      <w:r>
        <w:t>(173.0, 56.2), (172.0, 56.2), (171.1, 57.2), (170.8, 57.2), (170.5, 57.5), (169.9, 57.5), (169.6, 57.8), (169.0, 57.8), (168.7, 58.1), (168.4, 58.1), (168.7, 58.1), (169.0, 58.4), (169.3, 58.4), (169.6, 58.7), (169.9, 58.4), (170.2, 58.4), (171.4, 57.2), (171.7, 57.2), (172.0, 56.9), (172.3, 56.9), (172.7, 56.5), (173.0, 56.5) (0.404, 0.314, 0.055)</w:t>
      </w:r>
    </w:p>
    <w:p>
      <w:r>
        <w:t>(165.3, 60.8), (166.5, 60.8), (166.8, 61.1), (166.8, 62.4), (168.1, 63.6), (168.4, 63.6), (168.7, 63.9), (169.0, 63.9), (169.3, 64.2), (170.2, 64.2), (170.5, 63.9), (173.0, 63.9), (173.3, 63.6), (173.6, 63.6), (173.9, 63.3), (174.2, 63.3), (175.4, 62.1), (175.7, 62.1), (175.4, 62.1), (174.8, 62.7), (174.5, 62.7), (173.9, 63.3), (173.6, 63.3), (173.3, 63.6), (173.0, 63.6), (172.7, 63.9), (170.2, 63.9), (169.9, 64.2), (169.3, 64.2), (169.0, 63.9), (168.7, 63.9), (168.4, 63.6), (168.1, 63.6), (167.7, 63.3), (167.7, 63.0), (167.4, 63.0), (166.8, 62.4), (166.8, 61.1), (166.5, 60.8) (0.761, 0.714, 0.710)</w:t>
      </w:r>
    </w:p>
    <w:p>
      <w:r>
        <w:t>(171.7, 59.0), (171.4, 59.3), (171.4, 59.9), (171.1, 60.2), (171.1, 60.5), (170.8, 60.8), (170.5, 60.8), (169.9, 61.5), (169.3, 61.5), (168.7, 60.8), (168.7, 60.5), (169.0, 60.2), (168.7, 60.5), (168.7, 61.1), (169.0, 61.5), (169.0, 61.8), (169.3, 62.1), (169.9, 62.1), (169.9, 61.8), (171.1, 60.5), (171.1, 60.2), (171.7, 59.6), (172.0, 59.6), (171.7, 59.3) (0.761, 0.714, 0.710)</w:t>
      </w:r>
    </w:p>
    <w:p>
      <w:r>
        <w:t>(173.0, 50.1), (172.7, 49.8), (171.4, 49.8), (169.0, 52.3), (168.7, 52.3), (168.4, 52.6), (168.4, 52.9), (167.4, 53.8), (167.4, 54.1), (167.7, 54.1), (168.1, 53.8), (170.2, 53.8), (170.8, 53.2), (170.8, 52.9), (171.1, 52.6), (171.4, 52.6), (172.3, 51.6), (172.3, 51.3), (173.0, 50.7) (0.800, 0.616, 0.478)</w:t>
      </w:r>
    </w:p>
    <w:p>
      <w:r>
        <w:t>(171.1, 59.6), (170.8, 59.9), (169.9, 59.9), (169.6, 60.2), (169.3, 60.2), (169.0, 60.5), (169.0, 60.8), (169.3, 61.1), (169.9, 61.1), (170.5, 60.5), (170.8, 60.5), (170.8, 60.2), (171.1, 59.9) (0.929, 0.871, 0.725)</w:t>
      </w:r>
    </w:p>
    <w:p>
      <w:r>
        <w:t>(169.9, 59.6), (169.6, 59.6), (169.3, 59.9), (168.7, 59.9), (168.4, 60.2), (168.4, 61.5), (169.0, 62.1), (168.7, 61.8), (168.7, 61.5), (168.4, 61.1), (168.4, 60.5), (169.0, 59.9), (169.3, 59.9), (169.6, 59.6) (0.800, 0.616, 0.478)</w:t>
      </w:r>
    </w:p>
    <w:p>
      <w:r>
        <w:t>(167.7, 61.8), (167.7, 62.1), (169.0, 63.3), (170.5, 63.3), (170.8, 63.0), (169.0, 63.0), (168.7, 62.7), (168.4, 62.7), (167.7, 62.1) (0.478, 0.361, 0.220)</w:t>
      </w:r>
    </w:p>
    <w:p>
      <w:r>
        <w:t>(167.1, 55.3), (167.7, 55.9), (167.7, 55.3) (0.478, 0.361, 0.220)</w:t>
      </w:r>
    </w:p>
    <w:p>
      <w:r>
        <w:t>(169.3, 58.7), (168.7, 58.7), (168.4, 58.4), (168.1, 58.4), (167.7, 58.7), (167.1, 58.7), (167.7, 58.7), (168.1, 59.0), (168.1, 59.3), (167.4, 59.9), (166.8, 59.9), (166.2, 59.3), (166.5, 59.0), (166.2, 59.3), (166.2, 59.6), (166.5, 59.6), (166.8, 59.9), (167.4, 59.9), (168.7, 58.7) (0.329, 0.267, 0.161)</w:t>
      </w:r>
    </w:p>
    <w:p>
      <w:r>
        <w:t>(166.5, 59.3), (166.8, 59.6), (167.4, 59.6), (167.7, 59.3), (167.7, 59.0), (166.8, 59.0) (0.286, 0.184, 0.098)</w:t>
      </w:r>
    </w:p>
    <w:p>
      <w:r>
        <w:t>(176.0, 48.9), (174.8, 48.9), (174.5, 49.2), (174.2, 49.2), (174.2, 49.5), (173.9, 49.8), (173.3, 49.8), (173.0, 49.5), (171.4, 49.5), (169.9, 51.0), (169.6, 51.0), (166.2, 54.4), (165.9, 54.1), (164.7, 54.1), (164.4, 54.4), (164.1, 54.4), (163.5, 55.0), (163.1, 55.0), (162.5, 55.6), (162.2, 55.6), (161.9, 55.9), (161.6, 55.9), (161.0, 55.3), (161.6, 54.7), (161.6, 54.4), (161.6, 54.7), (161.0, 55.3), (161.0, 55.6), (161.3, 55.6), (161.6, 55.9), (161.9, 55.9), (162.2, 55.6), (162.5, 55.6), (163.1, 55.0), (163.5, 55.0), (163.8, 54.7), (164.1, 54.7), (164.7, 54.1), (165.9, 54.1), (166.5, 54.7), (166.5, 55.9), (166.2, 56.2), (165.6, 56.2), (165.0, 56.9), (165.0, 57.2), (164.4, 57.8), (162.8, 57.8), (162.5, 58.1), (162.5, 58.4), (161.9, 59.0), (161.6, 59.0), (161.3, 59.3), (161.3, 60.2), (161.0, 60.5), (160.4, 60.5), (160.1, 60.2), (160.1, 59.9), (159.8, 59.6), (159.5, 59.6), (159.2, 59.3), (159.5, 59.6), (159.8, 59.6), (160.1, 59.9), (160.1, 60.2), (160.4, 60.5), (162.2, 60.5), (162.5, 60.2), (162.2, 59.9), (161.9, 59.9), (161.6, 59.6), (161.6, 59.3), (161.9, 59.0), (162.2, 59.0), (162.5, 58.7), (162.5, 58.4), (163.1, 57.8), (164.4, 57.8), (164.7, 58.1), (164.7, 58.4), (164.1, 59.0), (163.8, 59.0), (163.5, 59.3), (163.5, 59.6), (163.8, 59.3), (164.7, 59.3), (165.0, 59.0), (165.3, 59.0), (166.5, 57.8), (166.2, 57.5), (166.8, 56.9), (166.8, 55.9), (166.5, 55.6), (166.5, 55.3), (167.1, 54.7), (167.4, 54.7), (167.7, 54.4), (168.7, 55.3), (169.3, 55.3), (169.3, 55.0), (169.6, 54.7), (169.9, 54.7), (170.2, 54.4), (171.4, 54.4), (171.7, 54.7), (172.7, 54.7), (173.0, 54.4), (173.0, 54.1), (174.5, 52.6), (174.5, 51.9), (174.2, 51.6), (174.2, 51.3), (173.9, 51.0), (174.2, 50.7), (174.5, 50.7), (175.1, 50.1), (175.7, 50.1), (176.0, 49.8) (0.686, 0.518, 0.380)</w:t>
      </w:r>
    </w:p>
    <w:p>
      <w:r>
        <w:t>(173.6, 42.7), (173.3, 42.7), (173.0, 42.4), (171.7, 42.4), (171.4, 42.7), (171.1, 42.7), (170.8, 43.1), (170.5, 43.1), (170.2, 43.4), (169.9, 43.4), (169.3, 44.0), (169.0, 44.0), (168.1, 44.9), (167.7, 44.9), (168.1, 44.9), (169.0, 44.0), (169.3, 44.0), (169.9, 43.4), (170.2, 43.4), (170.5, 43.1), (170.8, 43.1), (171.1, 42.7), (171.7, 42.7), (172.0, 42.4), (173.0, 42.4), (175.4, 44.9), (175.4, 45.2), (174.8, 45.8), (174.5, 45.8), (173.9, 46.4), (173.0, 46.4), (172.7, 46.7), (172.3, 46.7), (171.7, 47.3), (171.4, 47.3), (171.1, 47.7), (170.8, 47.7), (170.8, 48.0), (169.9, 48.9), (169.6, 48.9), (169.3, 48.6), (169.0, 48.6), (169.3, 48.9), (169.0, 49.2), (169.0, 49.5), (168.7, 49.8), (168.4, 49.8), (168.1, 50.1), (168.1, 50.4), (166.5, 51.9), (166.2, 51.9), (165.9, 52.3), (164.1, 52.3), (163.8, 52.6), (161.6, 52.6), (161.3, 52.3), (161.0, 52.6), (159.8, 52.6), (159.5, 52.3), (158.2, 52.3), (157.6, 52.9), (157.9, 52.9), (158.2, 53.2), (158.5, 53.2), (159.2, 53.8), (160.4, 53.8), (161.0, 54.4), (161.0, 54.7), (160.7, 55.0), (160.4, 55.0), (160.1, 55.3), (159.5, 55.3), (157.6, 57.2), (157.6, 57.5), (157.3, 57.8), (157.3, 58.1), (157.0, 58.4), (157.0, 58.7), (157.3, 59.0), (157.3, 59.6), (157.9, 60.2), (157.9, 60.5), (158.2, 60.5), (158.5, 60.8), (157.3, 59.6), (157.3, 59.0), (157.0, 58.7), (157.0, 58.4), (157.3, 58.1), (157.3, 57.8), (157.6, 57.5), (157.6, 57.2), (157.9, 56.9), (158.2, 56.9), (158.5, 56.5), (159.2, 57.2), (159.2, 58.1), (159.2, 56.9), (159.8, 56.2), (161.3, 56.2), (161.9, 56.9), (161.9, 58.1), (161.9, 57.2), (162.2, 56.9), (162.5, 56.9), (162.8, 57.2), (163.1, 57.2), (162.8, 57.2), (162.5, 56.9), (162.5, 56.2), (163.1, 55.6), (163.5, 55.6), (163.8, 55.3), (164.4, 55.9), (164.4, 56.9), (164.1, 57.2), (164.4, 56.9), (164.4, 56.2), (164.7, 55.9), (164.7, 55.3), (165.0, 55.0), (165.3, 55.0), (164.7, 55.0), (164.4, 55.3), (163.8, 55.3), (163.5, 55.6), (163.1, 55.6), (162.2, 56.5), (161.6, 56.5), (161.3, 56.2), (160.7, 56.2), (160.1, 55.6), (160.1, 55.3), (160.4, 55.0), (160.7, 55.0), (161.3, 54.4), (161.0, 54.1), (160.7, 54.1), (160.4, 53.8), (159.5, 53.8), (158.9, 53.2), (158.9, 52.9), (159.2, 52.6), (161.0, 52.6), (161.3, 52.3), (161.6, 52.6), (164.1, 52.6), (164.4, 52.3), (165.9, 52.3), (166.2, 51.9), (166.5, 51.9), (169.0, 49.5), (169.3, 49.5), (169.9, 48.9), (170.2, 48.9), (170.8, 48.3), (170.8, 48.0), (171.1, 47.7), (171.4, 47.7), (171.7, 47.3), (172.0, 47.3), (172.7, 46.7), (173.0, 46.7), (173.3, 46.4), (173.9, 46.4), (174.2, 46.1), (174.5, 46.1), (175.1, 45.5), (175.4, 45.5), (175.4, 44.9), (173.6, 43.1) (0.761, 0.714, 0.710)</w:t>
      </w:r>
    </w:p>
    <w:p>
      <w:r>
        <w:t>(165.3, 59.9), (165.0, 59.9), (164.7, 60.2), (164.4, 60.2), (165.0, 60.2) (0.329, 0.267, 0.161)</w:t>
      </w:r>
    </w:p>
    <w:p>
      <w:r>
        <w:t>(169.0, 50.7), (167.7, 51.9), (167.4, 51.9), (166.5, 52.9), (165.3, 52.9), (165.0, 53.2), (164.4, 53.2), (164.7, 53.5), (164.1, 54.1), (163.8, 54.1), (163.5, 54.4), (163.1, 54.4), (162.8, 54.7), (162.5, 54.4), (162.2, 54.4), (161.9, 54.1), (162.2, 54.4), (162.2, 54.7), (161.9, 55.0), (161.9, 55.3), (162.2, 55.3), (162.8, 54.7), (163.1, 54.7), (163.8, 54.1), (164.1, 54.1), (164.4, 53.8), (166.2, 53.8), (168.1, 51.9), (168.1, 51.6), (168.4, 51.3), (168.7, 51.3), (169.0, 51.0) (0.478, 0.361, 0.220)</w:t>
      </w:r>
    </w:p>
    <w:p>
      <w:r>
        <w:t>(163.8, 55.6), (163.5, 55.9), (163.1, 55.9), (162.8, 56.2), (162.8, 56.9), (163.1, 56.9), (163.5, 57.2), (163.8, 57.2), (164.1, 56.9), (164.1, 55.9) (0.929, 0.871, 0.725)</w:t>
      </w:r>
    </w:p>
    <w:p>
      <w:r>
        <w:t>(164.4, 53.5), (164.1, 53.5), (163.5, 54.1), (163.1, 54.1), (162.8, 54.4), (162.5, 54.1), (162.2, 54.1), (161.9, 53.8), (162.2, 54.1), (162.5, 54.1), (162.8, 54.4), (163.1, 54.1), (163.5, 54.1), (163.8, 53.8), (164.1, 53.8) (0.329, 0.267, 0.161)</w:t>
      </w:r>
    </w:p>
    <w:p>
      <w:r>
        <w:t>(162.5, 53.5), (162.5, 53.8), (163.1, 53.8), (163.1, 53.5), (162.8, 53.8) (0.192, 0.137, 0.094)</w:t>
      </w:r>
    </w:p>
    <w:p>
      <w:r>
        <w:t>(164.4, 60.8), (162.8, 60.8), (162.2, 61.5), (161.0, 61.5), (162.5, 61.5), (163.1, 60.8) (0.686, 0.518, 0.380)</w:t>
      </w:r>
    </w:p>
    <w:p>
      <w:r>
        <w:t>(164.4, 58.1), (163.1, 58.1), (162.8, 58.4), (162.8, 58.7), (162.2, 59.3), (161.9, 59.3), (161.9, 59.6), (162.2, 59.6), (162.8, 60.2), (162.2, 60.8), (160.4, 60.8), (159.8, 60.2), (159.8, 59.9), (159.8, 60.2), (160.1, 60.5), (159.8, 60.8), (159.5, 60.8), (159.8, 60.8), (160.1, 61.1), (160.4, 61.1), (160.7, 61.5), (161.0, 61.1), (162.2, 61.1), (162.8, 60.5), (163.8, 60.5), (163.5, 60.2), (163.5, 59.9), (163.8, 59.6), (164.4, 59.6), (163.8, 59.6), (163.5, 59.9), (163.1, 59.6), (163.1, 59.3), (163.8, 58.7), (164.1, 58.7), (164.4, 58.4) (0.604, 0.416, 0.282)</w:t>
      </w:r>
    </w:p>
    <w:p>
      <w:r>
        <w:t>(166.2, 54.7), (165.9, 54.4), (164.7, 54.4), (164.1, 55.0), (163.8, 55.0), (163.5, 55.3), (163.1, 55.3), (162.5, 55.9), (162.2, 55.9), (161.9, 56.2), (161.6, 56.2), (161.3, 55.9), (161.0, 55.9), (160.7, 55.6), (160.7, 55.3), (161.3, 54.7), (160.7, 55.3), (160.4, 55.3), (160.4, 55.6), (160.7, 55.9), (161.3, 55.9), (161.6, 56.2), (162.2, 56.2), (163.1, 55.3), (163.5, 55.3), (163.8, 55.0), (164.4, 55.0), (164.7, 54.7), (165.3, 54.7), (165.6, 55.0), (165.3, 55.3), (165.0, 55.3), (165.0, 55.9), (164.7, 56.2), (164.7, 56.9), (164.1, 57.5), (162.8, 57.5), (162.5, 57.2), (162.2, 57.2), (162.2, 58.1), (161.9, 58.4), (161.6, 58.4), (161.0, 59.0), (160.7, 59.0), (160.4, 59.3), (159.5, 59.3), (159.2, 59.0), (159.2, 58.4), (158.9, 58.1), (158.9, 57.2), (158.5, 56.9), (158.2, 57.2), (157.9, 57.2), (158.5, 57.2), (158.9, 57.5), (158.9, 58.1), (159.2, 58.4), (159.2, 59.0), (159.5, 59.3), (159.8, 59.3), (160.4, 59.9), (160.4, 60.2), (161.0, 60.2), (161.0, 59.3), (161.6, 58.7), (161.9, 58.7), (162.2, 58.4), (162.2, 58.1), (162.8, 57.5), (164.4, 57.5), (164.7, 57.2), (164.7, 56.9), (165.6, 55.9), (166.2, 55.9) (0.800, 0.616, 0.478)</w:t>
      </w:r>
    </w:p>
    <w:p>
      <w:r>
        <w:t>(161.9, 54.4), (161.9, 54.7), (161.3, 55.3), (161.6, 55.6), (161.9, 55.6), (161.6, 55.3), (161.6, 55.0), (161.9, 54.7) (0.604, 0.416, 0.282)</w:t>
      </w:r>
    </w:p>
    <w:p>
      <w:r>
        <w:t>(161.9, 53.2), (161.3, 53.2), (161.3, 53.5), (161.6, 53.8), (161.3, 53.5), (161.6, 53.2) (0.243, 0.275, 0.298)</w:t>
      </w:r>
    </w:p>
    <w:p>
      <w:r>
        <w:t>(160.7, 53.2), (161.0, 53.5), (161.0, 53.2) (0.290, 0.337, 0.431)</w:t>
      </w:r>
    </w:p>
    <w:p>
      <w:r>
        <w:t>(160.7, 57.2), (160.7, 57.5), (161.0, 57.5), (161.0, 57.2) (0.984, 0.992, 0.988)</w:t>
      </w:r>
    </w:p>
    <w:p>
      <w:r>
        <w:t>(159.8, 53.2), (160.1, 53.2), (160.4, 53.5), (160.7, 53.5), (161.0, 53.8), (160.4, 53.2), (160.7, 52.9), (164.1, 52.9), (160.4, 52.9), (160.1, 53.2) (0.388, 0.447, 0.557)</w:t>
      </w:r>
    </w:p>
    <w:p>
      <w:r>
        <w:t>(159.2, 51.6), (159.5, 51.9), (159.8, 51.9), (160.1, 52.3), (160.7, 52.3), (161.0, 51.9), (161.3, 51.9), (161.6, 52.3), (163.5, 52.3), (161.6, 52.3), (161.3, 51.9), (160.7, 51.9), (160.4, 52.3), (160.1, 51.9), (159.5, 51.9) (0.847, 0.898, 0.965)</w:t>
      </w:r>
    </w:p>
    <w:p>
      <w:r>
        <w:t>(159.5, 56.9), (159.5, 58.7), (160.4, 58.7), (160.7, 58.4), (161.0, 58.4), (161.3, 58.1), (161.6, 58.1), (161.6, 56.9), (161.3, 56.5), (159.8, 56.5) (0.929, 0.871, 0.725)</w:t>
      </w:r>
    </w:p>
    <w:p>
      <w:r>
        <w:t>(160.7, 54.4), (160.4, 54.1), (160.7, 54.4), (160.1, 55.0), (159.8, 55.0), (160.1, 55.0), (160.4, 54.7), (160.7, 54.7) (0.929, 0.871, 0.725)</w:t>
      </w:r>
    </w:p>
    <w:p>
      <w:r>
        <w:t>(159.2, 52.9), (159.2, 53.2), (159.5, 53.5), (160.1, 53.5), (159.8, 53.5), (159.5, 53.2), (159.8, 52.9), (160.1, 52.9) (0.518, 0.569, 0.671)</w:t>
      </w:r>
    </w:p>
    <w:p>
      <w:r>
        <w:t>(156.7, 58.1), (156.7, 59.0), (157.0, 59.3), (157.0, 59.6), (157.3, 59.9), (157.3, 60.2), (157.9, 60.8), (158.2, 60.8), (158.5, 61.1), (158.9, 61.1), (159.8, 62.1), (162.8, 62.1), (163.1, 61.8), (163.8, 61.8), (164.1, 61.5), (164.4, 61.5), (164.7, 61.1), (165.3, 61.1), (164.7, 61.1), (164.4, 61.5), (163.8, 61.5), (163.5, 61.8), (163.1, 61.8), (162.8, 62.1), (159.8, 62.1), (158.9, 61.1), (158.5, 61.1), (158.2, 60.8), (157.9, 60.8), (157.6, 60.5), (157.6, 60.2), (157.0, 59.6), (157.0, 59.0), (156.7, 58.7), (156.7, 58.4), (157.0, 58.1), (157.0, 57.8), (157.3, 57.5), (157.3, 57.2), (159.2, 55.3), (158.5, 55.9), (158.2, 55.9), (157.3, 56.9), (157.3, 57.2), (157.0, 57.5), (157.0, 57.8) (0.929, 0.871, 0.725)</w:t>
      </w:r>
    </w:p>
    <w:p>
      <w:r>
        <w:t>(159.2, 64.2), (159.2, 64.5), (159.5, 64.5), (159.5, 64.2) (0.929, 0.871, 0.725)</w:t>
      </w:r>
    </w:p>
    <w:p>
      <w:r>
        <w:t>(159.2, 63.9), (158.9, 64.2), (158.9, 64.5), (159.2, 64.8), (159.8, 64.8), (159.8, 63.9) (0.847, 0.898, 0.965)</w:t>
      </w:r>
    </w:p>
    <w:p>
      <w:r>
        <w:t>(158.2, 58.4), (157.9, 58.7), (157.9, 59.0), (158.2, 59.3), (158.2, 59.6), (159.2, 60.5), (159.8, 60.5), (159.5, 60.2), (159.5, 59.9), (159.2, 59.9), (158.5, 59.3), (158.5, 58.7) (0.478, 0.361, 0.220)</w:t>
      </w:r>
    </w:p>
    <w:p>
      <w:r>
        <w:t>(159.5, 55.0), (158.9, 55.0), (158.5, 55.3), (158.2, 55.3), (158.2, 55.6), (157.3, 56.5), (158.2, 55.6), (158.5, 55.6), (159.2, 55.0) (0.847, 0.898, 0.965)</w:t>
      </w:r>
    </w:p>
    <w:p>
      <w:r>
        <w:t>(158.5, 58.1), (158.2, 57.8), (157.9, 58.1), (157.9, 58.4), (158.2, 58.1), (158.5, 58.4) (0.604, 0.416, 0.282)</w:t>
      </w:r>
    </w:p>
    <w:p>
      <w:r>
        <w:t>(158.5, 57.5), (157.9, 57.5), (157.9, 57.8), (157.6, 58.1), (157.6, 59.0), (157.6, 58.1), (158.2, 57.5), (158.5, 57.8) (0.686, 0.518, 0.380)</w:t>
      </w:r>
    </w:p>
    <w:p>
      <w:r>
        <w:t>(159.2, 51.9), (158.9, 51.6), (158.2, 51.6), (157.3, 52.6), (157.3, 52.9), (157.6, 53.2), (157.9, 53.2), (157.6, 53.2), (157.3, 52.9), (158.2, 51.9) (0.929, 0.871, 0.725)</w:t>
      </w:r>
    </w:p>
    <w:p>
      <w:r>
        <w:t>(156.7, 52.6), (156.7, 53.5), (157.3, 54.1), (157.6, 54.1), (157.9, 53.8), (158.9, 53.8), (158.5, 53.5), (157.6, 53.5), (157.0, 52.9), (157.0, 52.6), (157.3, 52.3), (157.0, 52.3) (0.847, 0.898, 0.965)</w:t>
      </w:r>
    </w:p>
    <w:p>
      <w:r>
        <w:t>(156.4, 61.1), (156.4, 61.5), (156.7, 61.8), (156.7, 61.5) (0.847, 0.898, 0.965)</w:t>
      </w:r>
    </w:p>
    <w:p>
      <w:r>
        <w:t>(155.5, 63.0), (155.5, 63.3), (155.8, 63.6), (155.8, 63.9), (156.1, 64.2), (156.1, 65.7), (156.1, 63.9), (155.5, 63.3) (0.847, 0.898, 0.965)</w:t>
      </w:r>
    </w:p>
    <w:p>
      <w:r>
        <w:t>(157.3, 51.0), (156.4, 51.9), (155.8, 51.9), (155.5, 52.3), (155.2, 52.3), (155.2, 52.6), (154.6, 53.2), (153.6, 53.2), (154.9, 53.2), (155.2, 52.9), (155.2, 52.6), (155.5, 52.3), (155.8, 52.3), (156.1, 51.9), (156.4, 51.9) (0.761, 0.714, 0.710)</w:t>
      </w:r>
    </w:p>
    <w:p>
      <w:r>
        <w:t>(154.9, 56.5), (154.9, 57.5), (155.2, 57.5), (155.5, 57.2) (0.847, 0.898, 0.965)</w:t>
      </w:r>
    </w:p>
    <w:p>
      <w:r>
        <w:t>(155.8, 52.6), (154.9, 53.5), (153.9, 53.5), (154.6, 54.1), (154.9, 53.8), (155.2, 53.8), (155.5, 53.5), (155.5, 52.9) (0.847, 0.898, 0.965)</w:t>
      </w:r>
    </w:p>
    <w:p>
      <w:r>
        <w:t>(154.6, 59.0), (154.3, 59.3), (153.9, 59.3), (154.3, 59.6), (154.6, 59.6), (154.9, 59.9), (154.9, 60.5), (155.2, 60.8), (155.2, 62.4), (155.2, 60.8), (154.9, 60.5), (154.9, 60.2), (155.2, 59.9), (155.2, 59.6), (154.9, 59.3), (154.9, 59.0) (0.847, 0.898, 0.965)</w:t>
      </w:r>
    </w:p>
    <w:p>
      <w:r>
        <w:t>(154.6, 52.3), (154.3, 52.6), (154.6, 52.6) (0.388, 0.447, 0.557)</w:t>
      </w:r>
    </w:p>
    <w:p>
      <w:r>
        <w:t>(153.9, 64.8), (153.9, 65.1), (154.3, 65.1), (154.6, 65.4), (154.3, 65.1), (154.3, 64.8) (0.012, 0.137, 0.345)</w:t>
      </w:r>
    </w:p>
    <w:p>
      <w:r>
        <w:t>(154.3, 63.6), (153.9, 63.6), (153.9, 64.5), (153.6, 64.8), (153.6, 65.4), (153.9, 65.4), (153.6, 65.1), (153.6, 64.8), (153.9, 64.5), (154.3, 64.5), (154.6, 64.8), (154.3, 64.5) (0.020, 0.173, 0.416)</w:t>
      </w:r>
    </w:p>
    <w:p>
      <w:r>
        <w:t>(152.4, 61.1), (152.4, 62.1), (152.7, 62.1), (153.0, 62.4), (153.3, 62.4), (153.6, 62.7), (153.6, 63.9), (153.0, 64.5), (153.0, 65.1), (153.3, 65.1), (153.3, 64.8), (153.6, 64.5), (153.6, 63.6), (153.9, 63.3), (154.3, 63.3), (153.9, 63.0), (153.9, 62.7), (153.6, 62.4), (153.3, 62.4), (153.0, 62.1), (152.7, 62.1), (152.4, 61.8) (0.024, 0.208, 0.506)</w:t>
      </w:r>
    </w:p>
    <w:p>
      <w:r>
        <w:t>(152.7, 61.5), (152.7, 61.8), (153.0, 61.8), (153.3, 62.1), (153.6, 62.1), (153.6, 61.8), (153.3, 62.1) (0.020, 0.173, 0.416)</w:t>
      </w:r>
    </w:p>
    <w:p>
      <w:r>
        <w:t>(152.4, 65.4), (152.4, 66.1), (152.7, 66.1), (153.0, 65.7), (153.9, 65.7), (153.6, 65.7), (153.3, 65.4) (0.098, 0.255, 0.502)</w:t>
      </w:r>
    </w:p>
    <w:p>
      <w:r>
        <w:t>(153.0, 53.2), (152.7, 53.2), (152.7, 55.3), (152.7, 53.5) (0.761, 0.714, 0.710)</w:t>
      </w:r>
    </w:p>
    <w:p>
      <w:r>
        <w:t>(153.0, 51.0), (152.7, 51.0), (152.7, 51.3), (152.4, 51.6), (152.4, 51.9), (152.1, 52.3), (152.4, 52.6), (152.4, 53.2), (152.4, 52.9), (152.7, 52.6), (152.4, 52.3), (152.4, 51.6) (0.388, 0.447, 0.557)</w:t>
      </w:r>
    </w:p>
    <w:p>
      <w:r>
        <w:t>(152.4, 60.5), (152.1, 60.8), (152.1, 61.8), (152.1, 61.1), (152.4, 60.8) (0.098, 0.255, 0.502)</w:t>
      </w:r>
    </w:p>
    <w:p>
      <w:r>
        <w:t>(151.5, 55.6), (152.1, 56.2), (151.8, 55.9), (151.8, 55.6) (0.212, 0.212, 0.188)</w:t>
      </w:r>
    </w:p>
    <w:p>
      <w:r>
        <w:t>(152.1, 57.2), (151.8, 56.9), (151.5, 57.2), (151.5, 57.5), (151.8, 57.5) (0.078, 0.024, 0.012)</w:t>
      </w:r>
    </w:p>
    <w:p>
      <w:r>
        <w:t>(151.5, 60.8), (151.2, 61.1), (150.9, 61.1), (151.5, 61.1) (0.020, 0.173, 0.416)</w:t>
      </w:r>
    </w:p>
    <w:p>
      <w:r>
        <w:t>(151.8, 61.8), (151.8, 60.8), (151.8, 61.1), (151.5, 61.5), (150.9, 61.5), (150.6, 61.1), (150.0, 61.1), (150.6, 61.1), (151.2, 61.8) (0.024, 0.208, 0.506)</w:t>
      </w:r>
    </w:p>
    <w:p>
      <w:r>
        <w:t>(149.0, 62.7), (149.3, 63.0), (149.3, 63.3), (149.0, 63.6), (149.7, 64.2), (149.7, 64.8), (150.3, 65.4), (152.1, 65.4), (152.4, 65.1), (152.7, 65.1), (152.7, 64.5), (153.3, 63.9), (153.3, 62.7), (153.0, 62.7), (152.7, 62.4), (152.4, 62.4), (152.1, 62.1), (151.2, 62.1), (150.9, 61.8), (150.6, 61.8), (150.3, 62.1), (150.3, 62.4), (149.7, 63.0), (149.3, 63.0) (0.031, 0.271, 0.639)</w:t>
      </w:r>
    </w:p>
    <w:p>
      <w:r>
        <w:t>(150.9, 52.9), (150.9, 54.1), (151.2, 54.1), (151.2, 53.2) (0.000, 0.012, 0.024)</w:t>
      </w:r>
    </w:p>
    <w:p>
      <w:r>
        <w:t>(150.9, 55.9), (150.9, 56.2), (150.6, 56.5), (150.6, 56.9), (150.3, 57.2), (150.3, 57.8), (150.9, 58.4), (151.2, 58.4), (150.9, 58.4), (150.6, 58.1), (150.6, 57.8), (150.3, 57.5), (150.6, 57.2), (150.6, 56.5), (150.9, 56.2) (0.761, 0.714, 0.710)</w:t>
      </w:r>
    </w:p>
    <w:p>
      <w:r>
        <w:t>(150.9, 63.0), (150.3, 63.0), (150.3, 63.3), (150.6, 63.6), (150.9, 63.3) (0.020, 0.325, 0.780)</w:t>
      </w:r>
    </w:p>
    <w:p>
      <w:r>
        <w:t>(149.3, 60.5), (149.7, 60.8), (151.2, 60.8), (150.9, 60.5), (150.6, 60.8), (150.0, 60.8), (149.7, 60.5) (0.012, 0.137, 0.345)</w:t>
      </w:r>
    </w:p>
    <w:p>
      <w:r>
        <w:t>(150.3, 65.7), (149.7, 65.7), (150.0, 66.1), (150.0, 66.4), (150.0, 66.1) (0.098, 0.255, 0.502)</w:t>
      </w:r>
    </w:p>
    <w:p>
      <w:r>
        <w:t>(149.7, 55.3), (149.3, 55.6), (149.3, 56.5), (150.3, 56.5), (150.3, 55.3) (0.984, 0.992, 0.988)</w:t>
      </w:r>
    </w:p>
    <w:p>
      <w:r>
        <w:t>(149.7, 65.1), (149.7, 65.4), (150.0, 65.4) (0.024, 0.208, 0.506)</w:t>
      </w:r>
    </w:p>
    <w:p>
      <w:r>
        <w:t>(148.4, 60.5), (148.7, 60.5), (149.3, 61.1), (149.7, 61.1), (149.0, 60.5) (0.020, 0.173, 0.416)</w:t>
      </w:r>
    </w:p>
    <w:p>
      <w:r>
        <w:t>(148.4, 62.4), (148.4, 63.0), (148.7, 63.3), (149.0, 63.3), (149.0, 63.0) (0.024, 0.208, 0.506)</w:t>
      </w:r>
    </w:p>
    <w:p>
      <w:r>
        <w:t>(149.7, 54.1), (149.7, 54.4), (149.3, 54.7), (149.3, 55.0), (148.7, 55.6), (147.5, 55.6), (147.2, 55.9), (147.2, 56.9), (147.8, 57.5), (148.4, 57.5), (148.7, 57.8), (149.0, 57.8), (148.7, 57.8), (148.4, 57.5), (147.8, 57.5), (147.2, 56.9), (147.2, 56.2), (147.8, 55.6), (148.7, 55.6), (149.0, 55.9), (149.0, 56.2), (149.0, 55.6), (149.7, 55.0), (150.0, 55.0), (149.7, 54.7) (0.847, 0.898, 0.965)</w:t>
      </w:r>
    </w:p>
    <w:p>
      <w:r>
        <w:t>(147.5, 56.2), (147.5, 56.5), (148.1, 57.2), (148.4, 57.2), (148.7, 57.5), (149.7, 57.5), (149.7, 57.2), (148.7, 56.2), (148.7, 55.9), (147.8, 55.9) (0.761, 0.714, 0.710)</w:t>
      </w:r>
    </w:p>
    <w:p>
      <w:r>
        <w:t>(147.5, 62.7), (147.8, 63.0), (147.8, 64.2), (148.7, 64.2), (149.0, 64.5), (149.0, 64.8), (149.0, 64.2), (148.4, 64.2), (147.8, 63.6), (147.8, 63.0) (0.200, 0.392, 0.710)</w:t>
      </w:r>
    </w:p>
    <w:p>
      <w:r>
        <w:t>(147.8, 62.1), (148.1, 62.4), (148.1, 62.7), (148.1, 62.4), (148.4, 62.1), (148.7, 62.4), (148.4, 62.1) (0.098, 0.255, 0.502)</w:t>
      </w:r>
    </w:p>
    <w:p>
      <w:r>
        <w:t>(146.0, 60.5), (146.0, 60.8), (146.6, 61.5), (146.9, 61.5), (147.5, 62.1), (147.5, 62.4), (148.1, 63.0), (148.1, 63.6), (148.4, 63.9), (149.0, 63.9), (149.3, 64.2), (149.3, 65.4), (149.3, 64.2), (149.0, 63.9), (148.7, 63.9), (148.1, 63.3), (148.1, 63.0), (147.8, 62.7), (147.8, 62.4), (147.5, 62.1), (147.8, 61.8), (148.4, 61.8), (149.3, 62.7), (149.3, 62.4), (149.7, 62.1), (150.0, 62.4), (150.0, 62.1), (150.3, 61.8), (150.3, 61.5), (150.0, 61.8), (149.0, 61.8), (148.7, 61.5), (148.1, 61.5), (147.8, 61.8), (147.2, 61.8), (146.9, 61.5), (146.6, 61.5), (146.3, 61.1), (146.3, 60.8) (0.149, 0.318, 0.592)</w:t>
      </w:r>
    </w:p>
    <w:p>
      <w:r>
        <w:t>(147.8, 56.2), (147.8, 56.5), (148.1, 56.9), (148.7, 56.9), (148.4, 56.5), (148.4, 56.2) (0.518, 0.569, 0.671)</w:t>
      </w:r>
    </w:p>
    <w:p>
      <w:r>
        <w:t>(146.0, 60.2), (146.6, 60.8), (146.6, 61.1), (146.9, 61.1), (147.2, 61.5), (147.8, 61.5), (148.1, 61.1), (148.7, 61.1), (149.0, 61.5), (150.0, 61.5), (149.0, 61.5), (148.7, 61.1), (147.8, 61.1), (147.5, 61.5), (147.2, 61.5) (0.098, 0.255, 0.502)</w:t>
      </w:r>
    </w:p>
    <w:p>
      <w:r>
        <w:t>(146.9, 60.2), (147.5, 60.8), (147.8, 60.5), (148.1, 60.5), (148.1, 60.2), (147.5, 60.8) (0.012, 0.137, 0.345)</w:t>
      </w:r>
    </w:p>
    <w:p>
      <w:r>
        <w:t>(148.4, 65.4), (148.1, 65.4), (148.1, 65.7), (147.2, 66.7), (146.9, 66.7), (146.6, 67.0), (146.3, 67.0), (146.9, 67.0), (148.1, 65.7), (148.4, 65.7) (0.847, 0.898, 0.965)</w:t>
      </w:r>
    </w:p>
    <w:p>
      <w:r>
        <w:t>(146.6, 59.9), (146.9, 59.9), (147.5, 60.5), (147.8, 60.2), (147.5, 60.2), (147.2, 59.9) (0.008, 0.106, 0.290)</w:t>
      </w:r>
    </w:p>
    <w:p>
      <w:r>
        <w:t>(146.6, 62.1), (147.2, 62.7), (147.2, 63.0), (147.5, 63.3), (147.5, 63.0) (0.392, 0.467, 0.835)</w:t>
      </w:r>
    </w:p>
    <w:p>
      <w:r>
        <w:t>(147.8, 52.9), (146.6, 52.9), (146.3, 53.2), (147.2, 53.2), (147.5, 53.5), (147.5, 54.1), (147.2, 54.4), (147.2, 54.7), (146.3, 55.6), (146.3, 55.9), (146.3, 55.6), (147.2, 54.7), (147.2, 54.4), (147.5, 54.1), (148.1, 54.1), (148.1, 53.5), (147.8, 53.2) (0.847, 0.898, 0.965)</w:t>
      </w:r>
    </w:p>
    <w:p>
      <w:r>
        <w:t>(146.9, 53.8), (146.6, 53.8), (146.9, 54.1), (146.9, 54.4), (146.3, 55.0), (146.9, 54.4) (0.518, 0.569, 0.671)</w:t>
      </w:r>
    </w:p>
    <w:p>
      <w:r>
        <w:t>(146.3, 62.4), (146.6, 62.7), (146.6, 63.0), (146.9, 63.3), (147.2, 63.3), (146.9, 63.0), (146.9, 62.7), (146.6, 62.4) (0.518, 0.569, 0.671)</w:t>
      </w:r>
    </w:p>
    <w:p>
      <w:r>
        <w:t>(145.7, 60.8), (145.4, 61.1), (146.0, 61.8), (146.0, 62.4), (146.3, 62.7), (146.3, 63.0), (147.2, 63.9), (147.5, 63.9), (147.5, 63.6), (146.9, 63.6), (146.3, 63.0), (146.3, 62.7), (146.0, 62.4), (146.6, 61.8), (147.2, 62.4) (0.388, 0.447, 0.557)</w:t>
      </w:r>
    </w:p>
    <w:p>
      <w:r>
        <w:t>(146.3, 59.3), (146.3, 59.6), (146.6, 59.6) (0.004, 0.078, 0.227)</w:t>
      </w:r>
    </w:p>
    <w:p>
      <w:r>
        <w:t>(145.7, 58.4), (146.0, 58.7), (145.7, 59.0), (146.0, 59.3), (146.3, 59.0) (0.059, 0.122, 0.224)</w:t>
      </w:r>
    </w:p>
    <w:p>
      <w:r>
        <w:t>(146.0, 64.5), (145.7, 64.5), (145.7, 65.1), (145.1, 65.7), (145.1, 66.1), (145.7, 66.1), (146.0, 65.7), (146.0, 65.4), (146.3, 65.1), (146.3, 64.8) (0.000, 0.012, 0.024)</w:t>
      </w:r>
    </w:p>
    <w:p>
      <w:r>
        <w:t>(144.7, 62.7), (144.7, 63.3), (145.1, 63.6), (145.1, 63.9), (145.4, 63.9), (145.7, 64.2), (146.0, 64.2), (146.6, 64.8), (146.6, 65.4), (146.9, 65.1), (146.9, 64.8), (146.6, 64.8), (145.1, 63.3), (145.1, 62.7) (0.004, 0.024, 0.118)</w:t>
      </w:r>
    </w:p>
    <w:p>
      <w:r>
        <w:t>(145.4, 60.2), (145.4, 60.5), (145.1, 60.8), (145.1, 61.1), (145.7, 61.8), (145.1, 61.1), (145.7, 60.5), (145.7, 60.2) (0.290, 0.337, 0.431)</w:t>
      </w:r>
    </w:p>
    <w:p>
      <w:r>
        <w:t>(144.7, 58.7), (144.7, 59.0), (145.1, 59.0), (145.7, 59.6) (0.110, 0.188, 0.298)</w:t>
      </w:r>
    </w:p>
    <w:p>
      <w:r>
        <w:t>(144.7, 57.2), (144.7, 57.8), (145.1, 57.5) (0.067, 0.098, 0.165)</w:t>
      </w:r>
    </w:p>
    <w:p>
      <w:r>
        <w:t>(144.7, 65.7), (144.7, 66.1), (144.4, 66.4), (145.1, 66.4), (144.7, 66.1) (0.004, 0.024, 0.118)</w:t>
      </w:r>
    </w:p>
    <w:p>
      <w:r>
        <w:t>(144.4, 58.4), (144.4, 58.7), (143.2, 59.9), (143.8, 59.3), (144.4, 59.3), (145.1, 59.9), (145.1, 60.5), (145.1, 60.2), (145.4, 59.9), (145.7, 59.9), (145.1, 59.3), (144.7, 59.3), (144.4, 59.0) (0.204, 0.255, 0.361)</w:t>
      </w:r>
    </w:p>
    <w:p>
      <w:r>
        <w:t>(145.7, 54.1), (144.7, 54.1), (144.4, 53.8), (144.1, 53.8), (144.1, 54.1), (144.4, 54.4), (144.4, 55.6), (144.4, 54.4), (144.7, 54.1) (0.388, 0.447, 0.557)</w:t>
      </w:r>
    </w:p>
    <w:p>
      <w:r>
        <w:t>(144.4, 52.6), (143.8, 52.6), (143.8, 54.1), (144.1, 54.4), (144.1, 54.7), (144.1, 54.4), (143.8, 54.1), (143.8, 53.8), (144.1, 53.5), (144.4, 53.5), (144.7, 53.8), (144.4, 53.5) (0.518, 0.569, 0.671)</w:t>
      </w:r>
    </w:p>
    <w:p>
      <w:r>
        <w:t>(144.4, 61.1), (144.4, 61.8), (144.1, 62.1), (143.8, 62.1), (143.5, 61.8), (143.8, 62.1), (143.8, 62.7), (144.4, 62.1) (0.071, 0.157, 0.275)</w:t>
      </w:r>
    </w:p>
    <w:p>
      <w:r>
        <w:t>(143.2, 51.0), (142.9, 51.3), (142.9, 51.9), (143.2, 52.3), (143.2, 52.6), (143.5, 52.9), (143.5, 53.8), (143.5, 52.6), (143.8, 52.3), (144.4, 52.3), (144.7, 52.6), (144.7, 53.5), (145.1, 53.8), (145.7, 53.8), (145.1, 53.8), (144.7, 53.5), (144.7, 52.6), (144.4, 52.3), (144.4, 51.9), (144.1, 51.9), (143.8, 51.6), (143.8, 51.3), (143.5, 51.0) (0.761, 0.714, 0.710)</w:t>
      </w:r>
    </w:p>
    <w:p>
      <w:r>
        <w:t>(143.5, 60.2), (143.8, 59.9), (144.1, 59.9), (144.4, 60.2), (144.4, 59.9), (143.8, 59.9) (0.071, 0.157, 0.275)</w:t>
      </w:r>
    </w:p>
    <w:p>
      <w:r>
        <w:t>(143.2, 61.5), (143.5, 61.5), (143.8, 61.8), (144.1, 61.8), (144.1, 61.5), (143.8, 61.8), (143.5, 61.5) (0.008, 0.106, 0.290)</w:t>
      </w:r>
    </w:p>
    <w:p>
      <w:r>
        <w:t>(143.5, 63.9), (143.8, 64.2), (143.8, 64.5), (143.5, 64.8), (143.2, 64.8), (143.8, 64.8), (143.8, 64.2) (0.518, 0.569, 0.671)</w:t>
      </w:r>
    </w:p>
    <w:p>
      <w:r>
        <w:t>(143.8, 57.2), (143.8, 58.1), (143.5, 58.4), (143.5, 58.7), (143.2, 59.0), (143.2, 59.3), (142.9, 59.6), (143.5, 59.0), (143.5, 58.7), (143.8, 58.4) (0.388, 0.447, 0.557)</w:t>
      </w:r>
    </w:p>
    <w:p>
      <w:r>
        <w:t>(144.1, 57.5), (144.1, 58.4), (143.8, 58.7), (143.8, 59.0), (142.9, 59.9), (139.8, 59.9), (142.9, 59.9), (144.1, 58.7) (0.290, 0.337, 0.431)</w:t>
      </w:r>
    </w:p>
    <w:p>
      <w:r>
        <w:t>(142.9, 64.2), (143.2, 64.5), (143.5, 64.2) (0.702, 0.800, 0.965)</w:t>
      </w:r>
    </w:p>
    <w:p>
      <w:r>
        <w:t>(142.9, 65.4), (142.9, 65.7), (143.5, 66.4), (142.9, 67.0), (143.2, 67.0), (143.2, 66.7), (143.5, 66.4), (143.5, 65.7), (143.2, 65.4) (0.082, 0.204, 0.404)</w:t>
      </w:r>
    </w:p>
    <w:p>
      <w:r>
        <w:t>(141.7, 60.5), (142.0, 60.8), (142.3, 60.8), (142.6, 61.1), (143.5, 61.1), (143.8, 61.5), (144.1, 61.1), (144.1, 60.5), (143.8, 60.5), (143.5, 60.8), (143.2, 60.8), (142.9, 60.5) (0.004, 0.078, 0.227)</w:t>
      </w:r>
    </w:p>
    <w:p>
      <w:r>
        <w:t>(142.3, 62.4), (142.3, 63.3), (142.9, 63.3), (143.2, 63.6), (143.5, 63.6), (144.1, 64.2), (144.1, 64.8), (144.1, 64.2), (143.5, 63.6), (143.2, 63.6), (142.9, 63.3), (142.6, 63.3), (142.3, 63.0), (142.6, 62.7), (142.6, 62.4) (0.388, 0.447, 0.557)</w:t>
      </w:r>
    </w:p>
    <w:p>
      <w:r>
        <w:t>(143.8, 56.5), (143.8, 56.9), (143.5, 57.2), (143.5, 57.8), (143.2, 58.1), (143.2, 58.7), (142.9, 59.0), (142.9, 59.3), (142.6, 59.6), (139.8, 59.6), (142.6, 59.6), (142.9, 59.3), (142.9, 59.0), (143.2, 58.7), (143.2, 58.4), (143.5, 58.1), (143.5, 57.2), (143.8, 56.9) (0.518, 0.569, 0.671)</w:t>
      </w:r>
    </w:p>
    <w:p>
      <w:r>
        <w:t>(141.7, 65.4), (141.7, 65.7), (142.6, 65.7), (142.6, 65.4) (0.020, 0.173, 0.416)</w:t>
      </w:r>
    </w:p>
    <w:p>
      <w:r>
        <w:t>(143.2, 57.2), (142.9, 57.5), (142.9, 57.8), (142.6, 58.1), (142.6, 59.0), (142.3, 59.3), (141.7, 59.3), (141.4, 59.0), (141.1, 59.0), (140.8, 59.3), (140.1, 59.3), (140.8, 59.3), (141.1, 59.0), (141.4, 59.3), (142.6, 59.3), (142.6, 58.4), (142.9, 58.1), (142.9, 57.5) (0.702, 0.800, 0.965)</w:t>
      </w:r>
    </w:p>
    <w:p>
      <w:r>
        <w:t>(145.1, 51.9), (144.7, 51.9), (144.1, 51.3), (144.1, 51.0), (143.8, 50.7), (143.8, 50.4), (143.2, 50.4), (142.6, 51.0), (142.6, 51.3), (142.3, 51.6), (142.3, 51.9), (142.6, 52.3), (142.6, 52.6), (142.9, 52.9), (142.9, 53.2), (143.2, 53.5), (143.2, 54.1), (143.5, 54.4), (143.5, 55.3), (143.8, 55.6), (143.5, 55.9), (143.5, 56.5), (143.2, 56.9), (142.9, 56.9), (142.6, 57.2), (142.3, 57.2), (142.0, 56.9), (140.1, 56.9), (139.8, 57.2), (140.1, 57.5), (140.1, 57.8), (140.8, 58.4), (140.1, 59.0), (139.8, 58.7), (138.3, 58.7), (137.4, 57.8), (136.8, 58.4), (135.9, 58.4), (135.2, 57.8), (134.9, 57.8), (134.6, 57.5), (134.0, 57.5), (134.6, 57.5), (135.5, 58.4), (137.4, 58.4), (137.7, 58.7), (139.5, 58.7), (139.8, 59.0), (140.8, 59.0), (141.1, 58.7), (141.4, 58.7), (141.7, 59.0), (142.3, 59.0), (142.3, 58.1), (142.6, 57.8), (142.6, 57.5), (143.5, 56.5), (143.5, 55.9), (143.8, 55.6), (143.8, 55.3), (143.5, 55.0), (143.5, 54.4), (143.2, 54.1), (143.2, 53.2), (142.9, 52.9), (142.9, 52.3), (142.6, 51.9), (142.6, 51.3), (143.2, 50.7), (143.5, 50.7), (144.1, 51.3), (144.1, 51.6), (144.4, 51.6), (145.1, 52.3), (145.1, 53.5), (145.7, 53.5), (145.4, 53.5), (145.1, 53.2) (0.847, 0.898, 0.965)</w:t>
      </w:r>
    </w:p>
    <w:p>
      <w:r>
        <w:t>(139.2, 63.3), (140.1, 63.3), (140.5, 63.6), (140.8, 63.6), (141.1, 63.9), (141.1, 64.2), (142.3, 64.2), (142.6, 64.5), (142.9, 64.5), (142.6, 64.2), (142.9, 63.9), (143.2, 63.9), (141.4, 63.9), (141.1, 63.6), (140.5, 63.6), (140.1, 63.3) (0.545, 0.718, 0.953)</w:t>
      </w:r>
    </w:p>
    <w:p>
      <w:r>
        <w:t>(142.0, 63.0), (142.0, 62.4), (141.4, 63.0), (141.1, 63.0), (140.8, 62.7), (140.5, 62.7), (140.8, 62.7), (141.1, 63.0) (0.200, 0.392, 0.710)</w:t>
      </w:r>
    </w:p>
    <w:p>
      <w:r>
        <w:t>(140.8, 65.4), (140.8, 65.7), (141.1, 66.1), (141.7, 66.1), (141.4, 65.7), (141.4, 65.4) (0.024, 0.208, 0.506)</w:t>
      </w:r>
    </w:p>
    <w:p>
      <w:r>
        <w:t>(138.3, 61.1), (138.6, 61.1), (139.5, 62.1), (139.8, 62.1), (140.1, 62.4), (140.8, 62.4), (141.1, 62.7), (141.4, 62.7), (142.0, 62.1), (142.6, 62.1), (142.3, 62.1), (142.0, 61.8), (141.7, 61.8), (141.4, 61.5), (138.9, 61.5), (138.6, 61.1) (0.149, 0.318, 0.592)</w:t>
      </w:r>
    </w:p>
    <w:p>
      <w:r>
        <w:t>(138.3, 63.0), (138.3, 63.3), (138.6, 63.3), (138.9, 63.6), (140.1, 63.6), (140.8, 64.2), (140.8, 63.9), (140.5, 63.9), (140.1, 63.6), (140.5, 63.3), (140.1, 63.0) (0.361, 0.682, 0.969)</w:t>
      </w:r>
    </w:p>
    <w:p>
      <w:r>
        <w:t>(136.8, 62.4), (136.8, 63.3), (137.7, 63.3), (138.0, 63.6), (138.6, 63.6), (138.3, 63.6), (138.0, 63.3), (138.0, 63.0), (138.3, 62.7), (140.1, 62.7), (140.8, 63.3), (141.4, 63.3), (141.7, 63.6), (142.6, 63.6), (142.3, 63.6), (142.0, 63.3), (141.1, 63.3), (140.8, 63.0), (140.5, 63.0), (140.1, 62.7), (138.6, 62.7), (138.0, 62.1), (137.4, 62.1), (137.1, 62.4) (0.392, 0.467, 0.835)</w:t>
      </w:r>
    </w:p>
    <w:p>
      <w:r>
        <w:t>(138.0, 64.2), (138.0, 64.5), (137.4, 65.1), (137.1, 65.1), (136.8, 64.8), (137.1, 65.1), (137.4, 65.1), (137.7, 65.4), (138.0, 65.1), (138.3, 65.1), (138.6, 64.8), (138.9, 64.8), (139.2, 65.1), (139.5, 65.1), (139.8, 65.4), (139.8, 66.1), (138.6, 67.3), (138.6, 67.6), (138.3, 67.9), (138.3, 68.5), (138.0, 68.8), (138.0, 69.7), (138.3, 69.7), (138.3, 69.4), (138.6, 69.1), (138.6, 68.8), (139.2, 68.2), (139.8, 68.2), (140.1, 67.9), (140.1, 67.0), (140.8, 66.4), (141.4, 66.4), (141.1, 66.4), (140.5, 65.7), (140.5, 65.1), (140.1, 65.1), (139.8, 64.8), (139.8, 64.5), (138.3, 64.5) (0.031, 0.271, 0.639)</w:t>
      </w:r>
    </w:p>
    <w:p>
      <w:r>
        <w:t>(137.4, 60.5), (137.7, 60.2), (138.0, 60.2), (138.3, 60.5), (138.9, 60.5), (139.2, 60.2), (139.5, 60.2), (139.8, 60.5), (140.1, 60.5), (139.8, 60.5), (139.5, 60.2), (137.7, 60.2) (0.008, 0.106, 0.290)</w:t>
      </w:r>
    </w:p>
    <w:p>
      <w:r>
        <w:t>(136.5, 62.4), (136.8, 62.1), (137.1, 62.1), (137.4, 61.8), (138.0, 61.8), (138.6, 62.4), (139.8, 62.4), (139.5, 62.4), (138.6, 61.5), (138.0, 61.5), (137.7, 61.8), (137.1, 61.8), (136.5, 62.4), (136.5, 63.6), (137.7, 63.6), (138.0, 63.9), (138.3, 63.9), (138.6, 64.2), (139.8, 64.2), (140.1, 64.5), (140.5, 64.5), (140.8, 64.8), (142.3, 64.8), (140.8, 64.8), (140.1, 64.2), (139.5, 64.2), (139.2, 63.9), (138.0, 63.9), (137.7, 63.6), (136.8, 63.6), (136.5, 63.3) (0.200, 0.392, 0.710)</w:t>
      </w:r>
    </w:p>
    <w:p>
      <w:r>
        <w:t>(136.2, 59.0), (136.8, 59.0), (137.1, 59.3), (139.2, 59.3), (137.4, 59.3), (137.1, 59.0) (0.518, 0.569, 0.671)</w:t>
      </w:r>
    </w:p>
    <w:p>
      <w:r>
        <w:t>(137.7, 64.2), (137.1, 64.2), (136.8, 64.5), (137.1, 64.8), (137.4, 64.8), (137.7, 64.5) (0.024, 0.208, 0.506)</w:t>
      </w:r>
    </w:p>
    <w:p>
      <w:r>
        <w:t>(137.1, 52.9), (136.8, 53.2), (137.1, 53.5), (137.4, 53.2) (0.176, 0.216, 0.263)</w:t>
      </w:r>
    </w:p>
    <w:p>
      <w:r>
        <w:t>(136.2, 51.6), (135.9, 51.9), (135.9, 52.3), (136.2, 52.6), (136.2, 54.1), (136.5, 54.4), (136.8, 54.4), (137.1, 54.1), (137.4, 54.1), (137.7, 53.8), (137.4, 54.1), (136.5, 54.1), (136.2, 53.8), (136.2, 52.6), (136.5, 52.3), (137.4, 52.3), (138.0, 52.9), (138.0, 53.2), (138.0, 52.9), (137.4, 52.3), (136.8, 52.3) (0.388, 0.447, 0.557)</w:t>
      </w:r>
    </w:p>
    <w:p>
      <w:r>
        <w:t>(137.1, 59.6), (136.5, 59.6), (136.8, 59.9), (136.8, 60.8), (136.8, 59.9) (0.290, 0.337, 0.431)</w:t>
      </w:r>
    </w:p>
    <w:p>
      <w:r>
        <w:t>(136.5, 52.6), (136.5, 53.8), (136.8, 53.8), (136.5, 53.5), (136.5, 52.9), (136.8, 52.6) (0.290, 0.337, 0.431)</w:t>
      </w:r>
    </w:p>
    <w:p>
      <w:r>
        <w:t>(136.2, 62.4), (136.2, 63.9), (137.7, 63.9), (136.5, 63.9), (136.2, 63.6) (0.149, 0.318, 0.592)</w:t>
      </w:r>
    </w:p>
    <w:p>
      <w:r>
        <w:t>(136.8, 59.3), (136.2, 59.3), (135.9, 59.0), (135.2, 59.0), (135.2, 59.3), (135.5, 59.3), (136.5, 60.2), (136.5, 61.5), (135.9, 62.1), (135.2, 62.1), (134.9, 62.4), (134.9, 62.7), (134.9, 62.4), (135.2, 62.1), (136.5, 62.1), (136.8, 61.8), (136.8, 61.5), (136.5, 61.1), (136.5, 59.9), (136.2, 59.6), (136.5, 59.3) (0.388, 0.447, 0.557)</w:t>
      </w:r>
    </w:p>
    <w:p>
      <w:r>
        <w:t>(135.9, 62.7), (135.2, 62.7), (135.2, 63.9), (135.5, 63.9), (135.5, 63.3), (135.9, 63.0) (0.082, 0.204, 0.404)</w:t>
      </w:r>
    </w:p>
    <w:p>
      <w:r>
        <w:t>(135.5, 52.6), (135.2, 52.9), (135.2, 53.5), (135.5, 53.5) (0.761, 0.714, 0.710)</w:t>
      </w:r>
    </w:p>
    <w:p>
      <w:r>
        <w:t>(132.2, 52.6), (132.2, 53.5), (133.1, 53.5), (133.4, 53.8), (133.1, 53.5), (132.8, 53.5), (132.5, 53.2), (132.8, 52.9), (133.4, 52.9), (134.3, 51.9), (134.6, 51.9), (134.9, 52.3), (134.9, 53.8), (135.2, 54.1), (134.6, 54.7), (134.0, 54.1), (134.0, 54.4), (134.3, 54.4), (134.6, 54.7), (135.5, 54.7), (135.9, 55.0), (136.5, 55.0), (137.1, 54.4), (137.4, 54.4), (137.7, 54.1), (137.4, 54.4), (137.1, 54.4), (136.8, 54.7), (136.5, 54.7), (135.9, 54.1), (135.9, 52.6), (135.5, 52.3), (134.9, 52.3), (134.6, 51.9), (134.6, 51.3), (134.3, 51.0), (134.6, 51.3), (134.6, 51.6), (133.4, 52.9), (132.8, 52.9), (132.5, 52.6) (0.518, 0.569, 0.671)</w:t>
      </w:r>
    </w:p>
    <w:p>
      <w:r>
        <w:t>(134.6, 65.1), (134.6, 65.4), (134.3, 65.7), (134.3, 66.4), (134.6, 66.1) (0.082, 0.204, 0.404)</w:t>
      </w:r>
    </w:p>
    <w:p>
      <w:r>
        <w:t>(134.9, 51.6), (134.9, 51.9), (134.6, 52.3), (134.3, 52.3), (133.4, 53.2), (132.8, 53.2), (133.1, 53.2), (133.7, 53.8), (134.0, 53.8), (134.6, 54.4), (134.9, 54.1), (134.6, 53.8), (134.6, 52.3), (134.9, 51.9), (135.2, 51.9) (0.388, 0.447, 0.557)</w:t>
      </w:r>
    </w:p>
    <w:p>
      <w:r>
        <w:t>(130.9, 47.7), (131.6, 48.3), (131.6, 48.6), (133.4, 48.6), (134.0, 49.2), (134.3, 49.2), (134.6, 49.5), (135.2, 49.5), (136.8, 51.0), (137.1, 51.0), (137.4, 51.3), (137.7, 51.3), (138.3, 51.9), (138.6, 51.9), (138.9, 52.3), (138.9, 53.5), (137.7, 54.7), (137.7, 55.0), (136.8, 55.9), (135.9, 55.9), (135.2, 55.3), (134.3, 55.3), (133.1, 54.1), (132.2, 54.1), (131.3, 53.2), (131.3, 52.9), (130.9, 52.6), (130.6, 52.6), (130.3, 52.3), (129.1, 52.3), (129.7, 52.3), (130.0, 52.6), (130.0, 52.9), (129.7, 53.2), (129.4, 53.2), (129.1, 53.5), (130.3, 53.5), (130.6, 53.2), (131.3, 53.8), (131.6, 53.8), (132.2, 54.4), (132.5, 54.4), (132.8, 54.1), (133.1, 54.1), (134.0, 55.0), (134.0, 55.3), (134.9, 55.3), (135.5, 55.9), (136.2, 55.9), (136.5, 56.2), (137.7, 55.0), (137.7, 54.7), (139.2, 53.2), (139.2, 51.9), (138.9, 51.9), (138.6, 51.6), (138.0, 51.6), (137.4, 51.0), (137.1, 51.0), (136.2, 50.1), (135.9, 50.1), (135.2, 49.5), (134.6, 49.5), (133.7, 48.6), (131.9, 48.6), (131.6, 48.3), (131.6, 48.0), (131.3, 47.7) (0.847, 0.898, 0.965)</w:t>
      </w:r>
    </w:p>
    <w:p>
      <w:r>
        <w:t>(133.7, 59.3), (134.0, 59.6), (134.0, 59.9), (134.6, 59.9), (134.3, 59.9) (0.847, 0.898, 0.965)</w:t>
      </w:r>
    </w:p>
    <w:p>
      <w:r>
        <w:t>(134.0, 52.9), (133.7, 53.2), (134.3, 53.8), (134.3, 52.9) (0.290, 0.337, 0.431)</w:t>
      </w:r>
    </w:p>
    <w:p>
      <w:r>
        <w:t>(135.2, 61.5), (134.9, 61.5), (134.6, 61.8), (134.3, 61.8), (134.0, 62.1), (134.0, 63.0), (133.7, 63.3), (133.7, 63.9), (133.4, 64.2), (133.4, 64.8), (133.1, 65.1), (133.1, 65.4), (132.8, 65.7), (132.8, 66.4), (132.8, 66.1), (133.1, 65.7), (133.1, 65.1), (133.4, 64.8), (133.4, 64.2), (133.7, 63.9), (133.7, 63.3), (134.0, 63.0), (134.0, 62.4), (134.9, 61.5) (0.847, 0.898, 0.965)</w:t>
      </w:r>
    </w:p>
    <w:p>
      <w:r>
        <w:t>(130.9, 58.1), (131.6, 58.1), (132.2, 58.7), (133.1, 58.7), (133.4, 59.0), (133.7, 59.0), (134.3, 59.6), (134.6, 59.6), (134.9, 59.9), (135.5, 59.9), (135.9, 60.2), (135.5, 59.9), (135.2, 59.9), (134.9, 59.6), (134.6, 59.6), (134.0, 59.0), (133.4, 59.0), (133.1, 58.7), (132.2, 58.7), (131.9, 58.4), (131.9, 58.1) (0.761, 0.714, 0.710)</w:t>
      </w:r>
    </w:p>
    <w:p>
      <w:r>
        <w:t>(132.2, 51.3), (132.2, 51.9), (132.5, 51.9), (132.8, 52.3), (133.4, 52.3), (133.7, 51.9), (133.7, 51.6), (134.0, 51.3), (134.3, 51.6), (134.3, 51.3), (133.7, 51.3), (133.4, 51.6), (133.1, 51.6), (132.8, 51.3), (132.8, 51.0), (132.5, 50.7), (132.5, 51.0) (0.702, 0.800, 0.965)</w:t>
      </w:r>
    </w:p>
    <w:p>
      <w:r>
        <w:t>(132.5, 51.3), (132.5, 51.6), (132.8, 51.9), (133.1, 51.9) (0.847, 0.898, 0.965)</w:t>
      </w:r>
    </w:p>
    <w:p>
      <w:r>
        <w:t>(131.3, 56.5), (132.2, 56.5), (132.5, 56.9), (132.8, 56.9), (133.1, 57.2), (133.4, 57.2), (133.1, 56.9), (132.8, 56.9), (132.5, 56.5) (0.847, 0.898, 0.965)</w:t>
      </w:r>
    </w:p>
    <w:p>
      <w:r>
        <w:t>(131.6, 55.0), (131.6, 55.3), (132.2, 55.3), (132.2, 55.0) (0.847, 0.898, 0.965)</w:t>
      </w:r>
    </w:p>
    <w:p>
      <w:r>
        <w:t>(127.6, 55.3), (127.9, 55.6), (127.9, 55.9), (128.2, 56.2), (128.2, 56.5), (128.5, 56.9), (128.8, 56.9), (129.1, 57.2), (129.1, 57.5), (129.4, 57.5), (129.7, 57.8), (131.9, 57.8), (132.2, 58.1), (132.2, 58.4), (133.1, 58.4), (133.4, 58.7), (134.0, 58.7), (134.6, 59.3), (134.9, 59.3), (135.2, 59.6), (135.5, 59.6), (136.2, 60.2), (136.2, 61.5), (135.9, 61.8), (135.5, 61.8), (135.9, 61.8), (136.2, 61.5), (136.2, 60.2), (135.5, 59.6), (135.2, 59.6), (134.9, 59.3), (134.9, 59.0), (135.2, 58.7), (134.9, 58.7), (134.3, 58.1), (133.4, 58.1), (133.1, 57.8), (132.5, 57.8), (132.2, 57.5), (131.9, 57.5), (131.6, 57.2), (131.3, 57.2), (130.9, 56.9), (130.6, 56.9), (130.9, 56.9), (131.6, 57.5), (131.3, 57.8), (129.7, 57.8), (128.8, 56.9), (128.5, 56.9), (128.2, 56.5), (128.2, 56.2), (128.5, 55.9), (129.1, 55.9), (129.7, 56.5), (130.0, 56.5), (129.7, 56.5), (129.1, 55.9), (128.2, 55.9) (0.518, 0.569, 0.671)</w:t>
      </w:r>
    </w:p>
    <w:p>
      <w:r>
        <w:t>(123.3, 49.2), (123.3, 49.5), (123.9, 50.1), (123.9, 50.4), (124.2, 50.7), (125.4, 50.7), (126.0, 50.1), (126.3, 50.1), (126.7, 49.8), (127.9, 51.0), (128.2, 51.0), (128.5, 51.3), (128.5, 51.6), (128.8, 51.9), (130.0, 51.9), (130.3, 51.6), (130.9, 52.3), (131.3, 52.3), (131.9, 52.9), (131.9, 53.5), (132.2, 53.8), (133.1, 53.8), (134.3, 55.0), (135.2, 55.0), (135.9, 55.6), (136.8, 55.6), (136.8, 55.3), (138.6, 53.5), (138.6, 52.6), (137.7, 51.6), (137.1, 51.6), (135.5, 50.1), (136.5, 51.0), (136.5, 51.3), (136.8, 51.6), (137.4, 51.6), (138.6, 52.9), (138.6, 53.2), (138.0, 53.8), (138.0, 54.1), (137.4, 54.7), (137.1, 54.7), (136.5, 55.3), (135.9, 55.3), (135.5, 55.0), (134.6, 55.0), (134.3, 54.7), (134.0, 54.7), (133.7, 54.4), (133.7, 54.1), (133.4, 54.1), (133.1, 53.8), (132.2, 53.8), (131.9, 53.5), (131.9, 52.6), (132.2, 52.3), (132.5, 52.3), (132.8, 52.6), (133.4, 52.6), (134.0, 51.9), (133.4, 52.6), (132.8, 52.6), (132.5, 52.3), (132.2, 52.3), (131.9, 51.9), (131.9, 51.6), (131.6, 51.9), (130.9, 51.9), (130.6, 51.6), (130.6, 51.3), (130.3, 51.3), (129.7, 51.9), (128.8, 51.9), (128.5, 51.6), (128.5, 51.3), (127.3, 50.1), (127.3, 49.8), (126.7, 49.8), (126.3, 50.1), (126.0, 50.1), (125.4, 50.7), (124.5, 50.7), (123.6, 49.8), (123.6, 49.5), (124.2, 48.9), (124.5, 48.9), (124.8, 48.6), (124.8, 48.3), (124.8, 48.6), (124.5, 48.9), (123.9, 48.9), (123.6, 49.2) (0.761, 0.714, 0.710)</w:t>
      </w:r>
    </w:p>
    <w:p>
      <w:r>
        <w:t>(125.7, 53.8), (125.7, 54.1), (127.0, 55.3), (127.0, 55.6), (127.3, 55.6), (127.9, 56.2), (127.9, 56.5), (128.2, 56.9), (127.9, 56.5), (127.9, 56.2), (127.6, 55.9), (127.6, 55.6), (127.9, 55.3), (128.2, 55.6), (129.1, 55.6), (129.7, 56.2), (130.0, 56.2), (130.3, 56.5), (130.9, 56.5), (131.3, 56.9), (131.6, 56.9), (131.9, 57.2), (132.2, 57.2), (132.5, 57.5), (133.1, 57.5), (133.4, 57.8), (134.3, 57.8), (134.9, 58.4), (135.2, 58.4), (135.5, 58.7), (136.8, 58.7), (135.5, 58.7), (134.9, 58.1), (134.6, 58.1), (134.3, 57.8), (133.7, 57.8), (133.4, 57.5), (132.8, 57.5), (132.5, 57.2), (132.2, 57.2), (131.9, 56.9), (131.3, 56.9), (130.9, 56.5), (130.3, 56.5), (129.4, 55.6), (128.5, 55.6), (127.6, 54.7), (127.3, 54.7), (126.3, 53.8) (0.761, 0.714, 0.710)</w:t>
      </w:r>
    </w:p>
    <w:p>
      <w:r>
        <w:t>(128.5, 56.2), (128.5, 56.5), (128.8, 56.5), (129.7, 57.5), (131.3, 57.5), (130.9, 57.2), (130.6, 57.2), (130.3, 56.9), (129.7, 56.9), (129.1, 56.2) (0.388, 0.447, 0.557)</w:t>
      </w:r>
    </w:p>
    <w:p>
      <w:r>
        <w:t>(127.6, 63.0), (127.3, 63.3), (127.3, 63.9), (127.0, 64.2), (127.0, 65.4), (127.0, 64.2), (127.3, 63.9), (127.3, 63.6), (127.6, 63.3) (0.929, 0.871, 0.725)</w:t>
      </w:r>
    </w:p>
    <w:p>
      <w:r>
        <w:t>(127.6, 59.0), (127.0, 59.6), (127.0, 60.2), (126.7, 60.5), (126.7, 61.8), (126.3, 62.1), (126.3, 62.4), (126.0, 62.7), (126.0, 63.0), (125.7, 63.3), (125.7, 63.9), (125.7, 63.3), (126.0, 63.0), (126.0, 62.7), (126.3, 62.4), (126.3, 62.1), (126.7, 61.8), (126.7, 60.8), (127.6, 59.9), (127.9, 60.2), (127.9, 63.3), (127.6, 63.6), (127.9, 63.3), (127.9, 61.1), (128.2, 60.8), (128.2, 60.5), (128.5, 60.2), (128.5, 59.9) (0.847, 0.898, 0.965)</w:t>
      </w:r>
    </w:p>
    <w:p>
      <w:r>
        <w:t>(127.6, 60.5), (127.3, 60.5), (127.3, 60.8), (127.0, 61.1), (127.0, 62.4), (126.7, 62.7), (126.7, 63.0), (126.3, 63.3), (126.3, 63.6), (126.0, 63.9), (126.0, 64.8), (125.7, 65.1), (125.7, 65.7), (125.1, 66.4), (125.1, 67.3), (124.8, 67.6), (124.8, 67.9), (124.5, 68.2), (124.5, 69.4), (125.1, 69.4), (125.7, 68.8), (125.7, 67.0), (126.7, 66.1), (126.7, 64.2), (127.0, 63.9), (127.0, 63.3), (127.6, 62.7) (0.761, 0.714, 0.710)</w:t>
      </w:r>
    </w:p>
    <w:p>
      <w:r>
        <w:t>(122.4, 55.0), (123.0, 55.6), (123.6, 55.6), (123.9, 55.3), (124.2, 55.3), (124.5, 55.0), (125.1, 55.0), (125.4, 55.3), (125.7, 55.0), (126.3, 55.0), (126.7, 55.3), (126.7, 55.9), (126.3, 56.2), (126.0, 56.2), (126.0, 56.5), (126.3, 56.5), (127.0, 55.9), (128.2, 57.2), (128.5, 57.2), (128.2, 57.2), (127.6, 56.5), (127.6, 56.2), (127.3, 56.2), (126.7, 55.6), (126.7, 55.3), (125.4, 54.1), (125.1, 54.1), (125.1, 54.4), (124.2, 55.3), (123.9, 55.3), (123.6, 55.6), (123.0, 55.6) (0.847, 0.898, 0.965)</w:t>
      </w:r>
    </w:p>
    <w:p>
      <w:r>
        <w:t>(121.1, 48.0), (121.1, 51.0), (123.6, 53.5), (123.9, 53.5), (124.2, 53.2), (125.1, 53.2), (125.4, 53.5), (126.3, 53.5), (127.3, 54.4), (127.6, 54.4), (128.5, 55.3), (129.4, 55.3), (130.3, 56.2), (130.6, 56.2), (129.7, 55.3), (129.1, 55.3), (128.5, 54.7), (128.5, 54.4), (127.9, 54.4), (127.3, 53.8), (127.0, 53.8), (126.7, 53.5), (126.0, 53.5), (125.7, 53.2), (125.7, 52.9), (125.1, 52.9), (124.8, 52.6), (123.9, 53.5), (123.6, 53.5), (121.1, 51.0), (121.1, 50.7), (121.4, 50.4), (121.4, 50.1), (121.1, 49.8) (0.847, 0.898, 0.965)</w:t>
      </w:r>
    </w:p>
    <w:p>
      <w:r>
        <w:t>(120.8, 52.9), (121.1, 53.2), (121.1, 53.5), (123.0, 55.3), (123.6, 55.3), (123.9, 55.0), (124.2, 55.0), (124.8, 54.4), (124.8, 54.1), (125.1, 53.8), (125.1, 53.5), (124.2, 53.5), (123.9, 53.8), (124.2, 53.8), (124.5, 54.1), (124.5, 54.4), (123.6, 55.3), (123.3, 55.3), (123.0, 55.0), (122.7, 55.0), (121.4, 53.8), (121.4, 53.5) (0.761, 0.714, 0.710)</w:t>
      </w:r>
    </w:p>
    <w:p>
      <w:r>
        <w:t>(122.4, 53.8), (123.0, 54.4), (123.3, 54.4), (123.0, 54.1), (122.7, 54.1) (0.290, 0.337, 0.431)</w:t>
      </w:r>
    </w:p>
    <w:p>
      <w:r>
        <w:t>(121.1, 52.3), (121.1, 52.6), (122.1, 53.5), (122.1, 53.8), (123.0, 54.7), (123.6, 54.7), (123.9, 54.4), (123.6, 54.1), (123.3, 54.1), (121.4, 52.3) (0.388, 0.447, 0.557)</w:t>
      </w:r>
    </w:p>
    <w:p>
      <w:r>
        <w:t>(120.5, 48.6), (120.5, 50.4), (120.8, 50.7), (120.8, 51.6), (120.5, 51.9), (119.3, 51.9), (118.1, 53.2), (119.3, 51.9), (120.5, 51.9), (120.8, 52.3), (120.8, 52.6), (121.7, 53.5), (121.7, 53.8), (122.7, 54.7), (121.7, 53.8), (121.7, 53.5), (120.8, 52.6), (120.8, 52.3), (121.1, 51.9), (121.4, 51.9), (123.3, 53.8), (123.6, 53.8), (124.2, 54.4), (123.6, 55.0), (123.3, 55.0), (123.6, 55.0), (124.2, 54.4), (124.2, 54.1), (123.9, 54.1), (123.6, 53.8), (123.3, 53.8), (120.8, 51.3), (120.8, 50.7), (120.5, 50.4) (0.518, 0.569, 0.671)</w:t>
      </w:r>
    </w:p>
    <w:p>
      <w:r>
        <w:t>(119.9, 59.0), (119.9, 59.3), (120.2, 59.0), (120.5, 59.0), (120.8, 59.3), (120.8, 59.6), (121.1, 59.9), (121.1, 61.5), (121.1, 59.9), (120.8, 59.6), (120.8, 59.3), (120.5, 59.0) (0.847, 0.898, 0.965)</w:t>
      </w:r>
    </w:p>
    <w:p>
      <w:r>
        <w:t>(120.2, 59.3), (119.9, 59.6), (119.9, 60.2), (119.9, 59.9), (120.2, 59.6), (120.5, 59.6), (120.8, 59.9), (120.8, 60.2), (120.8, 59.9), (120.5, 59.6), (120.5, 59.3) (0.929, 0.871, 0.725)</w:t>
      </w:r>
    </w:p>
    <w:p>
      <w:r>
        <w:t>(120.5, 59.9), (120.2, 59.9), (120.2, 60.2), (119.9, 60.5), (119.9, 60.8), (119.3, 61.5), (119.3, 61.8), (119.0, 62.1), (119.0, 62.4), (118.7, 62.7), (118.7, 63.9), (118.7, 63.0), (119.0, 62.7), (119.0, 62.1), (119.3, 61.8), (119.9, 61.8), (120.2, 62.1), (120.2, 63.6), (120.2, 62.4), (120.5, 62.1), (120.5, 61.5), (120.8, 61.1), (120.8, 60.5), (120.5, 60.2) (0.761, 0.714, 0.710)</w:t>
      </w:r>
    </w:p>
    <w:p>
      <w:r>
        <w:t>(119.9, 54.4), (119.6, 54.4), (119.6, 55.3), (119.9, 55.0) (0.847, 0.898, 0.965)</w:t>
      </w:r>
    </w:p>
    <w:p>
      <w:r>
        <w:t>(119.3, 63.9), (119.3, 64.2), (119.6, 64.5), (119.6, 64.2) (0.243, 0.275, 0.298)</w:t>
      </w:r>
    </w:p>
    <w:p>
      <w:r>
        <w:t>(119.3, 62.1), (119.3, 62.7), (119.0, 63.0), (119.0, 63.3), (119.0, 63.0), (119.6, 62.4), (119.9, 62.7), (119.9, 65.4), (119.9, 62.1) (0.518, 0.569, 0.671)</w:t>
      </w:r>
    </w:p>
    <w:p>
      <w:r>
        <w:t>(119.6, 62.7), (119.3, 63.0), (119.3, 63.3), (119.0, 63.6), (119.0, 63.9), (119.0, 63.6), (119.3, 63.3), (119.6, 63.6) (0.388, 0.447, 0.557)</w:t>
      </w:r>
    </w:p>
    <w:p>
      <w:r>
        <w:t>(119.0, 64.8), (119.0, 65.7), (118.7, 66.1), (118.7, 66.4), (118.7, 66.1), (119.0, 65.7), (119.3, 66.1), (119.3, 67.3), (119.3, 65.1) (0.243, 0.275, 0.298)</w:t>
      </w:r>
    </w:p>
    <w:p>
      <w:r>
        <w:t>(119.6, 52.6), (119.3, 52.6), (118.4, 53.5), (118.4, 53.8), (118.4, 53.5), (118.7, 53.2), (119.0, 53.2) (0.847, 0.898, 0.965)</w:t>
      </w:r>
    </w:p>
    <w:p>
      <w:r>
        <w:t>(118.4, 63.0), (118.1, 63.0), (117.8, 63.3), (117.8, 64.5), (118.1, 64.5), (118.1, 63.9), (118.4, 63.6) (0.984, 0.992, 0.988)</w:t>
      </w:r>
    </w:p>
    <w:p>
      <w:r>
        <w:t>(118.4, 64.8), (118.4, 65.1), (118.1, 65.4), (118.1, 66.1), (117.8, 66.4), (117.8, 66.7), (117.8, 66.4), (118.1, 66.1), (118.1, 65.7), (118.4, 65.4) (0.761, 0.714, 0.710)</w:t>
      </w:r>
    </w:p>
    <w:p>
      <w:r>
        <w:t>(118.1, 54.7), (118.1, 55.3), (117.8, 55.6), (117.8, 55.9), (117.5, 56.2), (117.5, 56.5), (117.5, 56.2), (118.1, 55.6) (0.847, 0.898, 0.965)</w:t>
      </w:r>
    </w:p>
    <w:p>
      <w:r>
        <w:t>(118.4, 50.7), (117.8, 51.3), (117.8, 51.6), (116.8, 52.6), (116.8, 52.9), (117.1, 52.6), (117.5, 52.9), (117.5, 53.5), (117.5, 52.9), (118.4, 51.9), (118.1, 52.3), (117.8, 51.9), (117.8, 51.3) (0.082, 0.204, 0.404)</w:t>
      </w:r>
    </w:p>
    <w:p>
      <w:r>
        <w:t>(117.1, 57.2), (117.1, 57.8), (116.5, 58.4), (116.5, 59.0), (116.8, 59.3), (117.1, 59.3), (118.1, 60.2), (118.1, 60.5), (117.5, 61.1), (117.5, 61.5), (117.8, 61.8), (117.8, 62.1), (118.1, 62.4), (118.1, 62.7), (117.1, 63.6), (116.8, 63.6), (117.1, 63.6), (117.5, 63.9), (117.5, 64.8), (117.1, 65.1), (116.5, 65.1), (116.2, 65.4), (116.5, 65.7), (116.5, 66.1), (116.8, 66.4), (116.8, 66.7), (117.1, 67.0), (117.5, 66.7), (117.5, 66.4), (117.8, 66.1), (117.8, 65.7), (117.5, 65.4), (118.1, 64.8), (117.8, 64.8), (117.5, 64.5), (117.5, 63.3), (118.1, 62.7), (118.4, 62.7), (118.4, 62.1), (119.0, 61.5), (118.4, 62.1), (118.1, 62.1), (117.8, 61.8), (117.8, 61.1), (118.4, 60.5), (118.4, 59.9), (118.1, 59.9), (117.8, 59.6), (117.5, 59.6), (117.1, 59.3), (116.8, 59.3), (116.5, 59.0), (116.5, 58.4), (117.1, 57.8) (0.847, 0.898, 0.965)</w:t>
      </w:r>
    </w:p>
    <w:p>
      <w:r>
        <w:t>(117.1, 52.9), (117.1, 53.2), (116.8, 53.5), (116.8, 54.1), (117.1, 53.8) (0.012, 0.137, 0.345)</w:t>
      </w:r>
    </w:p>
    <w:p>
      <w:r>
        <w:t>(116.8, 65.7), (116.8, 66.1), (117.1, 66.4), (117.1, 65.7) (0.984, 0.992, 0.988)</w:t>
      </w:r>
    </w:p>
    <w:p>
      <w:r>
        <w:t>(116.8, 59.6), (117.5, 60.2), (117.5, 60.5), (116.8, 61.1), (116.8, 61.5), (117.5, 62.1), (117.5, 62.7), (117.1, 63.0), (116.5, 63.0), (116.2, 63.3), (116.2, 63.6), (116.8, 64.2), (116.8, 64.5), (116.2, 65.1), (115.9, 65.1), (115.9, 65.4), (116.2, 65.7), (116.2, 66.1), (116.5, 66.4), (116.5, 67.0), (116.2, 67.3), (115.9, 67.3), (115.6, 67.0), (116.2, 67.6), (116.5, 67.6), (116.8, 67.3), (116.5, 67.0), (116.5, 66.4), (116.2, 66.1), (116.2, 65.7), (115.9, 65.4), (116.5, 64.8), (117.1, 64.8), (117.1, 64.2), (116.5, 63.6), (116.5, 63.3), (116.8, 63.0), (117.5, 63.0), (117.5, 61.8), (117.1, 61.5), (117.1, 61.1), (117.8, 60.5), (117.8, 60.2), (117.5, 59.9), (117.1, 59.9) (0.761, 0.714, 0.710)</w:t>
      </w:r>
    </w:p>
    <w:p>
      <w:r>
        <w:t>(116.8, 56.9), (116.8, 57.2), (115.6, 58.4), (115.6, 58.7), (117.1, 60.2), (117.1, 60.5), (116.5, 61.1), (116.5, 61.5), (117.1, 62.1), (117.1, 62.4), (116.8, 62.7), (117.1, 62.7), (117.1, 62.1), (116.5, 61.5), (116.5, 61.1), (117.1, 60.5), (117.1, 60.2), (115.6, 58.7), (115.6, 58.4), (116.8, 57.2) (0.518, 0.569, 0.671)</w:t>
      </w:r>
    </w:p>
    <w:p>
      <w:r>
        <w:t>(116.8, 57.8), (116.5, 58.1), (116.2, 58.1), (116.2, 59.0), (116.5, 59.3), (116.2, 59.0), (116.2, 58.4) (0.702, 0.800, 0.965)</w:t>
      </w:r>
    </w:p>
    <w:p>
      <w:r>
        <w:t>(116.5, 53.8), (116.5, 54.1), (115.9, 54.7), (115.9, 55.3), (116.5, 54.7) (0.020, 0.173, 0.416)</w:t>
      </w:r>
    </w:p>
    <w:p>
      <w:r>
        <w:t>(115.9, 52.6), (116.2, 52.9), (116.2, 52.6) (0.149, 0.318, 0.592)</w:t>
      </w:r>
    </w:p>
    <w:p>
      <w:r>
        <w:t>(116.2, 55.6), (115.9, 55.9), (115.9, 56.2), (115.6, 56.5), (115.6, 56.9), (115.9, 56.9), (116.2, 56.5) (0.008, 0.106, 0.290)</w:t>
      </w:r>
    </w:p>
    <w:p>
      <w:r>
        <w:t>(115.9, 63.6), (115.9, 63.9), (116.2, 64.2), (115.6, 64.8), (115.3, 64.8), (115.3, 65.4), (115.9, 66.1), (115.9, 66.4), (115.6, 66.7), (115.3, 66.7), (115.9, 66.7), (115.9, 66.1), (115.3, 65.4), (115.3, 65.1), (115.9, 64.5), (116.2, 64.5), (116.2, 64.2), (115.9, 63.9) (0.388, 0.447, 0.557)</w:t>
      </w:r>
    </w:p>
    <w:p>
      <w:r>
        <w:t>(115.9, 62.7), (115.6, 63.0), (115.6, 64.2), (115.3, 64.5), (115.6, 64.5), (115.9, 64.2), (115.6, 63.9), (115.6, 63.0) (0.290, 0.337, 0.431)</w:t>
      </w:r>
    </w:p>
    <w:p>
      <w:r>
        <w:t>(115.0, 60.5), (115.3, 60.2), (115.6, 60.2), (115.9, 60.5), (115.9, 60.2), (115.3, 60.2) (0.035, 0.141, 0.239)</w:t>
      </w:r>
    </w:p>
    <w:p>
      <w:r>
        <w:t>(115.3, 54.4), (115.0, 54.4), (115.6, 55.0), (115.6, 55.6), (114.7, 56.5), (115.6, 55.6), (115.6, 54.7) (0.098, 0.255, 0.502)</w:t>
      </w:r>
    </w:p>
    <w:p>
      <w:r>
        <w:t>(115.0, 52.9), (115.0, 53.2), (114.7, 53.5), (114.7, 54.1), (115.3, 54.1), (115.6, 54.4), (115.9, 54.4), (115.9, 54.1), (115.6, 53.8), (115.6, 53.2), (115.3, 52.9) (0.024, 0.208, 0.506)</w:t>
      </w:r>
    </w:p>
    <w:p>
      <w:r>
        <w:t>(115.3, 56.5), (115.0, 56.9), (115.0, 57.5), (115.3, 57.2), (115.0, 56.9) (0.020, 0.173, 0.416)</w:t>
      </w:r>
    </w:p>
    <w:p>
      <w:r>
        <w:t>(115.3, 59.9), (115.0, 59.9), (115.0, 60.2) (0.012, 0.137, 0.345)</w:t>
      </w:r>
    </w:p>
    <w:p>
      <w:r>
        <w:t>(115.0, 66.1), (114.7, 66.4), (115.0, 66.4) (0.125, 0.180, 0.216)</w:t>
      </w:r>
    </w:p>
    <w:p>
      <w:r>
        <w:t>(115.0, 54.7), (115.0, 55.0), (114.7, 55.3), (114.7, 55.9), (114.4, 56.2), (114.4, 56.5), (115.3, 55.6), (115.3, 55.0) (0.149, 0.318, 0.592)</w:t>
      </w:r>
    </w:p>
    <w:p>
      <w:r>
        <w:t>(114.7, 61.8), (114.4, 62.1), (114.7, 62.1), (115.0, 62.4), (115.0, 62.7), (115.0, 62.1) (0.035, 0.141, 0.239)</w:t>
      </w:r>
    </w:p>
    <w:p>
      <w:r>
        <w:t>(114.4, 63.0), (114.4, 63.3), (114.7, 63.6), (114.7, 63.3) (0.004, 0.024, 0.118)</w:t>
      </w:r>
    </w:p>
    <w:p>
      <w:r>
        <w:t>(115.3, 56.2), (114.7, 56.9), (114.7, 57.2), (114.4, 57.5), (113.8, 57.5), (113.8, 58.4), (114.4, 58.4), (114.4, 58.1), (114.7, 57.8), (114.7, 56.9) (0.024, 0.208, 0.506)</w:t>
      </w:r>
    </w:p>
    <w:p>
      <w:r>
        <w:t>(114.7, 62.7), (114.4, 62.7), (114.1, 63.0), (114.1, 63.3), (114.4, 63.6), (114.4, 64.5), (114.1, 64.8), (113.8, 64.8), (113.5, 65.1), (113.5, 65.7), (114.4, 65.7), (114.4, 64.2), (114.7, 63.9), (114.1, 63.3), (114.1, 63.0), (114.4, 62.7), (114.7, 63.0) (0.016, 0.071, 0.157)</w:t>
      </w:r>
    </w:p>
    <w:p>
      <w:r>
        <w:t>(114.7, 62.4), (114.1, 62.4), (114.1, 62.7), (113.8, 63.0), (114.4, 62.4) (0.004, 0.078, 0.227)</w:t>
      </w:r>
    </w:p>
    <w:p>
      <w:r>
        <w:t>(114.1, 66.1), (114.1, 66.7), (114.4, 66.4) (0.098, 0.137, 0.173)</w:t>
      </w:r>
    </w:p>
    <w:p>
      <w:r>
        <w:t>(113.8, 65.1), (113.8, 65.4), (114.1, 65.4), (114.1, 65.1) (0.004, 0.024, 0.118)</w:t>
      </w:r>
    </w:p>
    <w:p>
      <w:r>
        <w:t>(113.8, 54.7), (113.5, 55.0), (113.5, 55.6), (113.8, 55.6), (113.8, 55.3), (114.1, 55.0) (0.024, 0.208, 0.506)</w:t>
      </w:r>
    </w:p>
    <w:p>
      <w:r>
        <w:t>(114.7, 59.3), (114.7, 59.6), (114.4, 59.9), (114.4, 61.5), (114.1, 61.8), (113.8, 61.8), (113.5, 62.1), (113.5, 62.4), (113.2, 62.7), (113.2, 63.0), (112.5, 63.6), (112.2, 63.6), (112.9, 63.6), (113.2, 63.9), (113.2, 62.7), (113.5, 62.4), (113.5, 62.1), (113.8, 61.8), (114.1, 61.8), (114.4, 61.5), (114.4, 59.9), (114.7, 59.6) (0.082, 0.204, 0.404)</w:t>
      </w:r>
    </w:p>
    <w:p>
      <w:r>
        <w:t>(113.5, 59.0), (113.5, 59.3), (114.1, 59.3), (113.8, 59.0) (0.149, 0.318, 0.592)</w:t>
      </w:r>
    </w:p>
    <w:p>
      <w:r>
        <w:t>(115.0, 57.8), (114.7, 58.1), (114.7, 58.4), (114.4, 58.7), (113.8, 58.7), (114.4, 59.3), (114.1, 59.6), (113.5, 59.6), (112.9, 60.2), (112.9, 60.5), (112.5, 60.8), (112.2, 60.8), (112.5, 60.8), (112.9, 61.1), (112.2, 61.8), (111.6, 61.8), (111.6, 62.7), (111.3, 63.0), (111.6, 63.3), (112.5, 63.3), (112.9, 63.0), (112.9, 62.7), (113.2, 62.4), (113.2, 62.1), (113.8, 61.5), (114.1, 61.5), (114.1, 59.9), (114.4, 59.6), (114.4, 59.3), (114.7, 59.0), (115.3, 59.0), (115.6, 59.3), (115.3, 59.0), (115.0, 59.0), (114.7, 58.7), (114.7, 58.1) (0.098, 0.255, 0.502)</w:t>
      </w:r>
    </w:p>
    <w:p>
      <w:r>
        <w:t>(113.8, 60.2), (113.5, 60.2), (113.5, 60.5) (0.024, 0.208, 0.506)</w:t>
      </w:r>
    </w:p>
    <w:p>
      <w:r>
        <w:t>(113.8, 63.9), (113.8, 64.2), (113.2, 64.8), (112.9, 64.8), (112.9, 65.1), (112.2, 65.7), (113.8, 64.2) (0.071, 0.157, 0.275)</w:t>
      </w:r>
    </w:p>
    <w:p>
      <w:r>
        <w:t>(113.5, 62.7), (113.5, 63.9), (113.2, 64.2), (112.9, 63.9), (112.5, 63.9), (112.9, 64.2), (112.9, 64.5), (113.2, 64.5), (113.5, 64.2) (0.059, 0.173, 0.345)</w:t>
      </w:r>
    </w:p>
    <w:p>
      <w:r>
        <w:t>(113.8, 66.1), (113.5, 66.1), (113.2, 65.7), (113.2, 65.4), (112.2, 66.4), (112.5, 66.7), (112.2, 66.4), (112.5, 66.1), (112.9, 66.1), (113.2, 66.4), (113.8, 66.4) (0.031, 0.110, 0.188)</w:t>
      </w:r>
    </w:p>
    <w:p>
      <w:r>
        <w:t>(119.0, 31.4), (119.0, 31.7), (118.7, 32.0), (118.7, 33.2), (118.4, 33.5), (118.4, 33.9), (118.1, 34.2), (118.1, 34.5), (117.8, 34.8), (117.5, 34.8), (117.1, 35.1), (115.9, 35.1), (115.3, 35.7), (115.3, 36.0), (115.0, 36.3), (114.7, 36.3), (114.7, 36.9), (114.4, 37.2), (114.4, 37.5), (113.8, 38.1), (113.8, 38.8), (113.5, 39.1), (113.5, 40.6), (113.8, 40.9), (113.8, 41.2), (113.5, 41.5), (113.2, 41.5), (113.2, 41.8), (112.9, 42.1), (112.9, 42.7), (113.2, 43.1), (113.2, 43.4), (113.8, 44.0), (113.8, 45.8), (113.5, 46.1), (113.2, 46.1), (112.9, 45.8), (112.9, 45.5), (112.5, 45.2), (112.5, 44.9), (111.9, 44.9), (111.6, 45.2), (111.6, 45.8), (110.7, 46.7), (110.4, 46.7), (110.4, 47.3), (110.1, 47.7), (110.1, 48.3), (108.9, 49.5), (107.9, 49.5), (107.3, 48.9), (107.3, 48.0), (107.0, 47.7), (107.0, 47.0), (106.7, 47.0), (106.7, 47.7), (106.4, 48.0), (106.1, 48.0), (105.8, 48.3), (105.8, 49.5), (106.1, 49.8), (106.1, 50.4), (106.4, 50.7), (106.4, 51.9), (106.1, 52.3), (106.1, 53.5), (106.4, 53.8), (106.4, 54.1), (106.7, 54.4), (106.7, 55.6), (107.0, 55.9), (107.0, 56.5), (107.3, 56.9), (107.3, 57.2), (107.6, 57.5), (107.6, 57.8), (107.9, 58.1), (107.9, 62.4), (108.3, 62.7), (108.3, 63.6), (108.6, 63.9), (108.6, 65.7), (108.3, 66.1), (108.3, 67.3), (107.9, 67.6), (107.9, 73.1), (108.3, 73.4), (108.3, 74.3), (108.6, 74.6), (108.6, 75.6), (108.9, 75.9), (108.9, 76.5), (109.2, 76.8), (109.2, 77.7), (109.5, 78.0), (109.5, 78.6), (109.8, 78.9), (109.8, 79.5), (110.1, 79.9), (110.1, 80.5), (110.4, 80.8), (110.4, 81.4), (110.7, 81.7), (110.7, 82.6), (111.0, 82.9), (111.0, 83.2), (111.3, 83.5), (111.3, 82.6), (110.7, 82.0), (110.7, 81.4), (110.4, 81.1), (110.4, 80.8), (110.1, 80.5), (110.1, 79.9), (109.8, 79.5), (109.8, 78.9), (109.5, 78.6), (109.5, 77.7), (109.2, 77.4), (109.2, 76.5), (108.9, 76.2), (108.9, 75.6), (108.6, 75.3), (108.6, 74.3), (108.3, 74.0), (108.3, 72.8), (107.9, 72.5), (107.9, 67.9), (108.3, 67.6), (108.3, 67.0), (108.6, 66.7), (108.6, 66.4), (109.2, 65.7), (109.5, 65.7), (109.8, 65.4), (110.1, 65.4), (110.4, 65.1), (110.7, 65.1), (110.7, 64.8), (111.0, 64.5), (111.0, 63.0), (111.3, 62.7), (111.3, 61.5), (112.2, 60.5), (112.5, 60.5), (112.2, 60.2), (112.5, 59.9), (112.9, 59.9), (113.2, 59.6), (113.2, 59.0), (113.5, 58.7), (113.5, 57.5), (113.8, 57.2), (114.1, 57.2), (114.4, 56.9), (114.1, 56.5), (114.1, 56.2), (114.4, 55.9), (114.4, 55.3), (114.7, 55.0), (114.7, 54.4), (114.4, 54.1), (114.4, 53.5), (114.7, 53.2), (114.7, 52.9), (115.0, 52.6), (115.0, 52.3), (114.7, 51.9), (114.7, 50.7), (115.0, 50.4), (115.3, 50.4), (115.6, 50.1), (115.6, 48.6), (115.9, 48.3), (115.9, 47.7), (116.2, 47.3), (116.2, 47.0), (116.5, 46.7), (116.5, 45.8), (116.8, 45.5), (116.8, 44.6), (117.1, 44.3), (117.1, 44.0), (117.8, 43.4), (117.8, 43.1), (118.1, 42.7), (118.1, 41.8), (118.4, 41.5), (118.4, 40.0), (118.7, 39.7), (118.7, 39.4), (119.0, 39.1), (119.0, 38.5), (119.3, 38.1), (119.3, 36.9), (119.6, 36.6), (119.6, 36.3), (119.9, 36.0), (120.5, 36.6), (120.5, 39.4), (120.8, 39.7), (120.8, 41.8), (121.1, 42.1), (121.1, 42.4), (121.4, 42.7), (121.4, 43.1), (121.4, 42.7), (121.1, 42.4), (121.1, 41.2), (120.8, 40.9), (120.8, 39.7), (120.5, 39.4), (120.5, 35.7), (120.2, 35.4), (120.2, 34.5), (119.6, 33.9), (119.6, 33.5), (119.3, 33.2), (119.3, 32.0), (119.0, 31.7) (0.031, 0.271, 0.639)</w:t>
      </w:r>
    </w:p>
    <w:p>
      <w:r>
        <w:t>(112.5, 66.4), (112.9, 66.7), (112.9, 66.4) (0.016, 0.071, 0.157)</w:t>
      </w:r>
    </w:p>
    <w:p>
      <w:r>
        <w:t>(112.2, 63.9), (112.2, 64.5), (112.5, 64.8), (112.5, 64.2) (0.012, 0.137, 0.345)</w:t>
      </w:r>
    </w:p>
    <w:p>
      <w:r>
        <w:t>(111.9, 54.7), (111.9, 55.6), (112.2, 55.6), (112.5, 55.3), (112.5, 55.0), (112.2, 54.7) (0.020, 0.325, 0.780)</w:t>
      </w:r>
    </w:p>
    <w:p>
      <w:r>
        <w:t>(111.9, 62.4), (111.9, 62.7), (112.5, 62.7), (112.5, 62.4) (0.149, 0.318, 0.592)</w:t>
      </w:r>
    </w:p>
    <w:p>
      <w:r>
        <w:t>(111.6, 61.5), (112.2, 61.5), (112.5, 61.1), (111.9, 61.1) (0.024, 0.208, 0.506)</w:t>
      </w:r>
    </w:p>
    <w:p>
      <w:r>
        <w:t>(111.9, 65.1), (111.0, 66.1), (111.6, 65.4), (111.9, 65.4) (0.082, 0.204, 0.404)</w:t>
      </w:r>
    </w:p>
    <w:p>
      <w:r>
        <w:t>(112.5, 65.1), (112.2, 64.8), (112.2, 65.4), (111.3, 66.4), (111.0, 66.4), (110.1, 67.3), (110.7, 66.7), (111.3, 66.7), (111.3, 66.4) (0.059, 0.173, 0.345)</w:t>
      </w:r>
    </w:p>
    <w:p>
      <w:r>
        <w:t>(100.6, 52.3), (100.6, 52.6), (100.9, 52.9), (100.9, 53.5), (101.8, 54.4), (101.8, 54.7), (102.1, 55.0), (102.1, 55.3), (102.4, 55.6), (102.4, 55.9), (102.7, 56.2), (102.7, 56.5), (103.0, 56.9), (103.0, 57.8), (103.3, 58.1), (103.3, 58.7), (104.3, 59.6), (104.3, 59.9), (105.2, 60.8), (105.2, 61.1), (106.4, 62.4), (106.4, 62.7), (107.3, 63.6), (107.3, 63.9), (107.6, 64.2), (107.6, 65.4), (107.6, 64.2), (107.3, 63.9), (107.3, 63.3), (107.0, 63.0), (107.0, 62.7), (106.7, 62.4), (106.7, 62.1), (106.4, 61.8), (106.4, 61.5), (106.1, 61.1), (106.1, 60.8), (105.5, 60.2), (105.5, 59.9), (105.2, 59.6), (105.2, 59.3), (104.9, 59.0), (104.9, 58.7), (104.6, 58.4), (104.6, 57.8), (104.3, 57.5), (104.0, 57.5), (103.7, 57.2), (103.7, 56.9), (103.3, 56.5), (103.3, 55.9), (103.0, 55.6), (102.7, 55.6), (102.1, 55.0), (102.1, 54.7), (101.8, 54.4), (101.8, 54.1), (101.2, 53.5), (101.2, 53.2), (100.6, 52.6) (0.027, 0.396, 0.894)</w:t>
      </w:r>
    </w:p>
    <w:p>
      <w:r>
        <w:t>(101.8, 57.8), (101.8, 59.3), (102.4, 59.3), (102.4, 58.1), (102.1, 57.8) (0.204, 0.620, 0.976)</w:t>
      </w:r>
    </w:p>
    <w:p>
      <w:r>
        <w:t>(100.3, 51.9), (100.3, 55.0), (100.6, 55.3), (100.9, 55.0), (101.2, 55.0), (101.8, 55.6), (101.8, 56.9), (100.3, 58.4), (100.0, 58.4), (100.0, 58.7), (99.7, 59.0), (99.7, 59.3), (99.4, 59.6), (99.4, 60.5), (99.1, 60.8), (99.1, 61.8), (98.4, 62.4), (98.7, 62.4), (99.1, 62.7), (99.1, 63.0), (99.4, 63.3), (99.4, 64.2), (99.7, 64.5), (99.7, 65.1), (99.4, 65.4), (98.7, 65.4), (98.4, 65.1), (98.4, 65.4), (99.1, 66.1), (99.1, 66.4), (99.4, 66.7), (99.4, 67.3), (99.1, 67.6), (98.4, 67.6), (98.1, 67.3), (97.5, 67.3), (97.5, 67.9), (97.8, 68.2), (98.1, 68.2), (98.4, 68.5), (98.4, 69.1), (98.7, 69.4), (99.7, 69.4), (100.0, 69.7), (100.6, 69.7), (100.9, 69.4), (101.2, 69.7), (102.1, 69.7), (102.7, 69.1), (102.7, 68.8), (103.0, 68.5), (103.0, 68.2), (103.3, 67.9), (103.7, 67.9), (104.0, 67.6), (104.0, 67.0), (104.3, 66.7), (104.3, 66.4), (104.6, 66.1), (104.9, 66.1), (104.9, 65.7), (105.2, 65.4), (105.2, 64.2), (105.8, 63.6), (106.1, 63.6), (107.0, 64.5), (107.0, 64.8), (107.3, 65.1), (107.3, 65.7), (107.6, 66.1), (107.6, 66.4), (107.6, 65.7), (107.3, 65.4), (107.3, 64.2), (107.0, 63.9), (107.0, 63.6), (106.1, 62.7), (106.1, 62.4), (104.9, 61.1), (104.9, 60.8), (104.0, 59.9), (104.0, 59.6), (103.0, 58.7), (103.0, 58.1), (102.7, 57.8), (102.7, 56.9), (102.4, 56.5), (102.4, 56.2), (102.1, 55.9), (102.1, 55.6), (101.8, 55.3), (101.8, 55.0), (101.5, 54.7), (101.5, 54.4), (100.6, 53.5), (100.6, 52.9), (100.3, 52.6) (0.082, 0.494, 0.965)</w:t>
      </w:r>
    </w:p>
    <w:p>
      <w:r>
        <w:t>(100.3, 59.3), (100.3, 62.7), (101.2, 62.7), (101.5, 62.4), (101.2, 62.1), (101.2, 61.1), (100.9, 60.8), (100.9, 59.3) (0.204, 0.620, 0.976)</w:t>
      </w:r>
    </w:p>
    <w:p>
      <w:r>
        <w:t>(99.7, 50.4), (99.7, 54.7), (99.4, 55.0), (99.4, 57.5), (99.1, 57.8), (99.1, 59.9), (98.7, 60.2), (98.7, 61.1), (98.1, 61.8), (98.1, 62.7), (98.1, 62.4), (98.7, 61.8), (98.7, 60.8), (99.1, 60.5), (99.1, 59.6), (99.4, 59.3), (99.4, 59.0), (99.7, 58.7), (99.7, 58.4), (100.0, 58.1), (100.3, 58.1), (101.5, 56.9), (101.5, 55.6), (101.2, 55.3), (100.9, 55.3), (100.6, 55.6), (100.0, 55.0), (100.0, 51.6), (99.7, 51.3) (0.204, 0.620, 0.976)</w:t>
      </w:r>
    </w:p>
    <w:p>
      <w:r>
        <w:t>(99.4, 49.8), (99.1, 50.1), (99.1, 50.4), (98.7, 50.7), (98.7, 51.6), (98.4, 51.9), (98.7, 51.9), (99.1, 52.3), (99.1, 55.0), (98.7, 55.3), (98.7, 55.6), (98.4, 55.9), (98.1, 55.6), (98.1, 55.0), (98.1, 59.9), (97.8, 60.2), (97.8, 61.8), (97.5, 62.1), (97.5, 63.0), (97.2, 63.3), (97.5, 63.6), (97.5, 64.5), (97.8, 64.8), (97.5, 65.1), (97.5, 65.4), (97.2, 65.7), (96.9, 65.4), (96.9, 65.7), (96.6, 66.1), (96.6, 66.4), (96.3, 66.7), (96.6, 66.4), (96.9, 66.7), (96.9, 68.2), (96.6, 68.5), (96.3, 68.5), (96.3, 69.7), (96.9, 70.3), (96.9, 71.0), (97.2, 71.3), (97.2, 71.6), (98.4, 71.6), (100.3, 73.4), (100.9, 73.4), (102.1, 74.6), (102.4, 74.6), (102.7, 74.9), (102.7, 75.9), (103.0, 76.2), (103.0, 76.5), (103.3, 76.5), (103.7, 76.8), (103.7, 75.9), (103.3, 75.6), (103.3, 73.4), (104.3, 72.5), (104.3, 72.2), (104.6, 71.9), (104.6, 70.7), (104.3, 70.7), (103.7, 71.3), (101.5, 71.3), (101.2, 71.6), (100.3, 71.6), (99.7, 71.0), (98.1, 71.0), (97.8, 71.3), (97.5, 71.3), (96.9, 70.7), (96.9, 67.0), (97.5, 66.4), (98.1, 66.4), (98.1, 66.1), (97.8, 65.7), (97.8, 61.8), (98.4, 61.1), (98.4, 60.2), (98.7, 59.9), (98.7, 57.8), (99.1, 57.5), (99.1, 55.0), (99.4, 54.7) (0.361, 0.682, 0.969)</w:t>
      </w:r>
    </w:p>
    <w:p>
      <w:r>
        <w:t>(98.4, 62.7), (98.4, 63.0), (98.7, 63.0), (99.1, 63.3), (99.1, 63.9), (98.7, 64.2), (98.4, 64.2), (98.4, 64.8), (98.7, 65.1), (99.4, 65.1), (99.4, 64.5), (99.1, 64.2), (99.1, 63.3), (98.7, 63.0), (98.7, 62.7) (0.027, 0.396, 0.894)</w:t>
      </w:r>
    </w:p>
    <w:p>
      <w:r>
        <w:t>(98.4, 63.3), (98.4, 63.9), (98.7, 63.9), (98.7, 63.3) (0.020, 0.325, 0.780)</w:t>
      </w:r>
    </w:p>
    <w:p>
      <w:r>
        <w:t>(98.7, 52.3), (98.4, 52.3), (98.4, 55.6), (98.4, 55.3), (98.7, 55.0) (0.545, 0.718, 0.953)</w:t>
      </w:r>
    </w:p>
    <w:p>
      <w:r>
        <w:t>(97.2, 63.6), (97.2, 65.4), (97.2, 65.1), (97.5, 64.8), (97.2, 64.5) (0.545, 0.718, 0.953)</w:t>
      </w:r>
    </w:p>
    <w:p>
      <w:r>
        <w:t>(97.2, 50.1), (97.2, 51.6), (96.9, 51.9), (96.9, 54.4), (96.9, 53.8), (97.2, 53.5) (0.000, 0.012, 0.024)</w:t>
      </w:r>
    </w:p>
    <w:p>
      <w:r>
        <w:t>(96.6, 54.4), (96.6, 55.0), (96.9, 54.7) (0.020, 0.039, 0.051)</w:t>
      </w:r>
    </w:p>
    <w:p>
      <w:r>
        <w:t>(96.6, 55.3), (96.3, 55.6), (96.3, 56.5), (96.0, 56.9), (96.0, 57.5), (96.0, 57.2), (96.3, 56.9), (96.3, 56.5), (96.6, 56.2) (0.047, 0.067, 0.082)</w:t>
      </w:r>
    </w:p>
    <w:p>
      <w:r>
        <w:t>(96.3, 58.7), (96.3, 59.0), (96.0, 59.3), (96.0, 59.9), (96.3, 60.2), (96.0, 60.5), (96.3, 60.2) (0.004, 0.024, 0.118)</w:t>
      </w:r>
    </w:p>
    <w:p>
      <w:r>
        <w:t>(96.3, 57.2), (96.3, 57.5), (96.0, 57.8), (96.0, 59.0), (96.0, 58.7), (96.3, 58.4) (0.020, 0.039, 0.051)</w:t>
      </w:r>
    </w:p>
    <w:p>
      <w:r>
        <w:t>(96.3, 60.5), (96.0, 60.8), (96.0, 61.8), (95.7, 62.1), (96.0, 62.4), (96.0, 63.6), (96.0, 61.8), (96.3, 61.5) (0.016, 0.071, 0.157)</w:t>
      </w:r>
    </w:p>
    <w:p>
      <w:r>
        <w:t>(96.0, 55.0), (95.7, 55.0), (95.7, 57.2), (95.7, 55.3) (0.090, 0.110, 0.114)</w:t>
      </w:r>
    </w:p>
    <w:p>
      <w:r>
        <w:t>(95.7, 62.4), (95.7, 63.6), (95.4, 63.9), (95.7, 64.2), (95.7, 64.8) (0.020, 0.075, 0.106)</w:t>
      </w:r>
    </w:p>
    <w:p>
      <w:r>
        <w:t>(95.1, 57.2), (95.1, 60.8), (95.4, 60.5), (95.4, 59.6), (95.1, 59.3) (0.129, 0.153, 0.176)</w:t>
      </w:r>
    </w:p>
    <w:p>
      <w:r>
        <w:t>(95.4, 64.2), (95.1, 64.5), (95.1, 65.7), (94.8, 66.1), (94.8, 67.9), (94.8, 67.3), (95.1, 67.0), (95.1, 65.7), (95.4, 65.4) (0.020, 0.039, 0.051)</w:t>
      </w:r>
    </w:p>
    <w:p>
      <w:r>
        <w:t>(94.5, 51.0), (94.5, 51.3), (94.8, 51.6), (94.5, 51.9), (94.8, 52.3), (94.8, 52.9), (95.1, 52.9), (95.1, 52.3), (94.8, 51.9), (95.1, 51.6), (94.8, 51.3), (94.8, 51.0) (0.094, 0.122, 0.141)</w:t>
      </w:r>
    </w:p>
    <w:p>
      <w:r>
        <w:t>(94.5, 52.3), (94.5, 57.5), (93.8, 58.1), (93.5, 58.1), (93.5, 58.4), (94.1, 58.4), (94.5, 58.7), (94.5, 58.1), (94.8, 57.8), (94.8, 57.2), (95.1, 56.9), (95.4, 56.9), (95.4, 54.1), (95.1, 53.8), (95.1, 53.2), (94.8, 53.2), (94.5, 52.9) (0.114, 0.145, 0.137)</w:t>
      </w:r>
    </w:p>
    <w:p>
      <w:r>
        <w:t>(93.8, 62.4), (94.5, 63.0), (94.5, 63.6), (94.5, 63.0), (94.1, 62.7), (94.1, 62.4) (0.157, 0.141, 0.125)</w:t>
      </w:r>
    </w:p>
    <w:p>
      <w:r>
        <w:t>(93.8, 59.6), (93.8, 60.8), (94.1, 61.1), (94.5, 61.1), (94.5, 60.2), (94.1, 59.9), (94.1, 59.6) (0.114, 0.110, 0.102)</w:t>
      </w:r>
    </w:p>
    <w:p>
      <w:r>
        <w:t>(93.5, 62.4), (93.5, 63.9), (93.8, 64.2), (93.8, 65.1), (94.1, 65.1), (94.1, 63.0) (0.161, 0.169, 0.149)</w:t>
      </w:r>
    </w:p>
    <w:p>
      <w:r>
        <w:t>(94.5, 65.4), (94.5, 65.7), (94.1, 66.1), (93.8, 66.1), (93.5, 65.7), (92.9, 65.7), (92.9, 66.1), (93.2, 66.4), (94.1, 66.4), (94.1, 66.1), (94.5, 65.7) (0.090, 0.110, 0.114)</w:t>
      </w:r>
    </w:p>
    <w:p>
      <w:r>
        <w:t>(92.3, 65.1), (92.3, 66.1), (92.9, 66.7), (93.5, 66.7), (93.8, 67.0), (93.8, 67.6), (94.1, 67.3), (94.1, 67.0), (93.8, 66.7), (92.9, 66.7), (92.3, 66.1) (0.114, 0.145, 0.137)</w:t>
      </w:r>
    </w:p>
    <w:p>
      <w:r>
        <w:t>(92.3, 60.2), (92.0, 60.5), (92.0, 61.1), (92.3, 61.5), (92.6, 61.5), (92.6, 60.2) (0.129, 0.153, 0.176)</w:t>
      </w:r>
    </w:p>
    <w:p>
      <w:r>
        <w:t>(92.0, 63.0), (92.0, 63.6), (92.3, 63.9), (92.3, 64.2), (92.6, 64.5), (92.6, 63.3), (92.3, 63.0) (0.090, 0.110, 0.114)</w:t>
      </w:r>
    </w:p>
    <w:p>
      <w:r>
        <w:t>(91.1, 60.5), (90.8, 60.8), (90.8, 61.1), (91.4, 61.8), (91.4, 63.6), (92.3, 64.5), (92.3, 64.8), (92.6, 65.1), (92.6, 65.4), (93.2, 65.4), (92.9, 65.1), (92.9, 64.2), (92.9, 64.5), (92.6, 64.8), (92.0, 64.2), (92.0, 63.9), (91.7, 63.6), (91.7, 63.0), (92.0, 62.7), (92.3, 62.7), (92.6, 63.0), (91.4, 61.8), (91.4, 61.1), (91.1, 60.8) (0.094, 0.122, 0.141)</w:t>
      </w:r>
    </w:p>
    <w:p>
      <w:r>
        <w:t>(90.5, 58.1), (90.5, 58.4), (91.4, 59.3), (91.4, 60.8), (90.8, 61.5), (90.5, 61.1), (89.9, 61.1), (90.2, 61.5), (90.5, 61.5), (91.1, 62.1), (91.1, 63.0), (90.8, 63.3), (89.9, 63.3), (89.9, 63.6), (90.2, 63.6), (90.8, 64.2), (90.8, 64.5), (90.8, 63.6), (91.1, 63.3), (91.1, 61.8), (90.8, 61.5), (91.4, 60.8), (91.7, 61.1), (91.7, 61.8), (92.9, 63.0), (92.9, 63.3), (93.2, 63.6), (93.2, 65.1), (93.8, 65.7), (94.1, 65.7), (94.1, 65.4), (93.8, 65.4), (93.5, 65.1), (93.5, 64.2), (93.2, 63.9), (93.2, 62.4), (93.5, 62.1), (93.8, 62.1), (93.2, 61.5), (93.2, 59.9), (92.9, 59.6), (92.9, 59.3), (92.6, 59.0), (92.3, 59.0), (91.4, 58.1) (0.114, 0.145, 0.137)</w:t>
      </w:r>
    </w:p>
    <w:p>
      <w:r>
        <w:t>(91.1, 65.1), (91.1, 65.4), (91.7, 66.1), (92.0, 66.1), (92.0, 65.7), (91.7, 65.4), (91.4, 65.7), (91.1, 65.4) (0.161, 0.169, 0.149)</w:t>
      </w:r>
    </w:p>
    <w:p>
      <w:r>
        <w:t>(91.1, 63.9), (91.1, 64.5), (90.8, 64.8), (90.8, 65.1), (91.1, 64.8), (91.4, 64.8), (92.0, 65.4), (92.0, 64.8) (0.129, 0.153, 0.176)</w:t>
      </w:r>
    </w:p>
    <w:p>
      <w:r>
        <w:t>(90.5, 61.8), (90.5, 63.0), (90.8, 63.0), (90.8, 62.1) (0.129, 0.153, 0.176)</w:t>
      </w:r>
    </w:p>
    <w:p>
      <w:r>
        <w:t>(90.2, 59.0), (89.9, 59.3), (90.2, 59.6), (89.9, 59.9), (89.9, 60.2), (90.2, 60.5), (90.8, 60.5), (91.1, 60.2), (90.8, 59.9), (90.8, 59.6) (0.090, 0.110, 0.114)</w:t>
      </w:r>
    </w:p>
    <w:p>
      <w:r>
        <w:t>(89.9, 64.2), (90.2, 64.5), (90.2, 64.2) (0.090, 0.110, 0.114)</w:t>
      </w:r>
    </w:p>
    <w:p>
      <w:r>
        <w:t>(89.5, 61.5), (89.5, 62.4), (89.9, 62.7), (89.9, 63.0), (90.2, 63.0), (90.2, 61.8), (89.9, 61.5) (0.161, 0.169, 0.149)</w:t>
      </w:r>
    </w:p>
    <w:p>
      <w:r>
        <w:t>(89.5, 64.5), (89.5, 64.8), (90.2, 65.4), (90.2, 64.8), (89.9, 64.5) (0.078, 0.098, 0.090)</w:t>
      </w:r>
    </w:p>
    <w:p>
      <w:r>
        <w:t>(89.2, 64.8), (89.2, 65.1), (89.5, 65.4), (89.5, 65.7), (90.5, 66.7), (91.1, 66.7), (90.2, 65.7), (89.9, 65.7), (89.5, 65.4), (89.5, 65.1) (0.137, 0.114, 0.075)</w:t>
      </w:r>
    </w:p>
    <w:p>
      <w:r>
        <w:t>(89.5, 63.3), (89.5, 63.9), (89.9, 63.9), (89.5, 63.6) (0.118, 0.125, 0.118)</w:t>
      </w:r>
    </w:p>
    <w:p>
      <w:r>
        <w:t>(89.2, 63.0), (89.2, 64.5), (89.5, 64.2), (89.2, 63.9) (0.114, 0.110, 0.102)</w:t>
      </w:r>
    </w:p>
    <w:p>
      <w:r>
        <w:t>(88.6, 59.0), (88.6, 59.6), (88.9, 59.9), (88.9, 60.2), (89.2, 60.5), (89.2, 60.8), (90.5, 60.8), (90.2, 60.8), (89.9, 60.5), (89.5, 60.5), (88.9, 59.9), (88.9, 59.6), (88.6, 59.3) (0.118, 0.125, 0.118)</w:t>
      </w:r>
    </w:p>
    <w:p>
      <w:r>
        <w:t>(88.6, 58.1), (88.6, 58.7), (88.9, 59.0), (88.9, 59.3), (89.2, 59.6), (89.2, 59.9), (89.5, 60.2), (89.5, 59.3), (89.9, 59.0), (89.5, 58.7), (89.2, 58.7) (0.114, 0.110, 0.102)</w:t>
      </w:r>
    </w:p>
    <w:p>
      <w:r>
        <w:t>(88.6, 59.9), (88.6, 60.8), (89.2, 61.5), (89.2, 62.1), (89.2, 61.5), (89.5, 61.1), (89.2, 61.1), (88.9, 60.8), (88.9, 60.5), (88.6, 60.2) (0.157, 0.141, 0.125)</w:t>
      </w:r>
    </w:p>
    <w:p>
      <w:r>
        <w:t>(88.6, 62.4), (88.6, 63.3), (88.9, 63.6), (88.9, 62.7) (0.071, 0.071, 0.043)</w:t>
      </w:r>
    </w:p>
    <w:p>
      <w:r>
        <w:t>(88.3, 63.3), (88.3, 63.6), (88.9, 64.2), (88.9, 63.9), (88.6, 63.9), (88.3, 63.6) (0.137, 0.114, 0.075)</w:t>
      </w:r>
    </w:p>
    <w:p>
      <w:r>
        <w:t>(87.7, 59.9), (87.4, 60.2), (87.4, 60.5), (87.7, 60.8), (87.7, 61.1), (88.0, 61.5), (88.0, 61.8), (88.3, 62.1), (88.3, 63.0), (88.3, 61.8), (88.0, 61.5), (88.0, 60.5), (87.7, 60.2) (0.122, 0.063, 0.024)</w:t>
      </w:r>
    </w:p>
    <w:p>
      <w:r>
        <w:t>(87.7, 57.8), (87.7, 58.1), (88.0, 58.4), (88.0, 57.8) (0.157, 0.141, 0.125)</w:t>
      </w:r>
    </w:p>
    <w:p>
      <w:r>
        <w:t>(88.0, 51.0), (87.7, 51.0), (87.4, 51.3), (87.4, 52.3), (87.7, 52.3), (88.0, 51.9) (0.090, 0.110, 0.114)</w:t>
      </w:r>
    </w:p>
    <w:p>
      <w:r>
        <w:t>(86.8, 55.9), (86.8, 56.2), (87.1, 56.5), (87.1, 57.2), (86.5, 57.8), (86.8, 57.5), (87.1, 57.8), (87.1, 59.0), (88.0, 59.9), (88.0, 60.2), (88.3, 60.5), (88.3, 61.5), (88.9, 62.1), (88.6, 61.8), (88.6, 61.1), (88.3, 60.8), (88.3, 58.7), (87.7, 59.3), (87.4, 59.3), (87.1, 59.0), (87.1, 58.1), (87.7, 57.5), (87.7, 56.9) (0.137, 0.114, 0.075)</w:t>
      </w:r>
    </w:p>
    <w:p>
      <w:r>
        <w:t>(87.4, 58.1), (87.4, 59.0), (87.7, 59.0), (87.7, 58.7), (87.4, 58.4) (0.192, 0.137, 0.094)</w:t>
      </w:r>
    </w:p>
    <w:p>
      <w:r>
        <w:t>(87.1, 54.7), (87.1, 55.6), (87.4, 55.6), (87.4, 54.7) (0.114, 0.110, 0.102)</w:t>
      </w:r>
    </w:p>
    <w:p>
      <w:r>
        <w:t>(87.1, 49.2), (87.1, 50.1), (86.8, 50.4), (86.8, 51.3), (86.5, 51.6), (86.5, 52.9), (86.2, 53.2), (86.2, 54.1), (86.2, 53.8), (86.5, 53.5), (86.5, 51.9), (86.8, 51.6), (86.8, 50.7), (87.1, 50.4) (0.161, 0.169, 0.149)</w:t>
      </w:r>
    </w:p>
    <w:p>
      <w:r>
        <w:t>(86.8, 52.9), (86.8, 53.5), (86.5, 53.8), (86.5, 54.1), (86.2, 54.4), (86.2, 55.6), (86.8, 55.6), (86.5, 55.3), (86.5, 54.1), (86.8, 53.8) (0.157, 0.141, 0.125)</w:t>
      </w:r>
    </w:p>
    <w:p>
      <w:r>
        <w:t>(86.5, 55.9), (86.2, 55.9), (86.2, 58.4), (86.2, 57.8), (86.8, 57.2), (86.8, 56.9), (86.5, 56.5) (0.192, 0.137, 0.094)</w:t>
      </w:r>
    </w:p>
    <w:p>
      <w:r>
        <w:t>(85.9, 54.1), (85.9, 54.4), (85.6, 54.7), (85.6, 56.9), (85.9, 57.2), (85.9, 57.5) (0.224, 0.188, 0.133)</w:t>
      </w:r>
    </w:p>
    <w:p>
      <w:r>
        <w:t>(88.3, 44.0), (88.0, 44.3), (88.0, 44.6), (87.7, 44.9), (87.7, 45.5), (86.5, 46.7), (86.2, 46.4), (85.9, 46.4), (84.9, 45.5), (84.6, 45.8), (84.0, 45.8), (83.7, 46.1), (83.7, 46.4), (83.1, 47.0), (83.1, 47.7), (83.7, 48.3), (83.7, 48.6), (84.0, 48.9), (84.0, 49.2), (83.4, 49.8), (83.1, 49.8), (82.8, 50.1), (82.8, 50.7), (83.1, 51.0), (83.1, 51.3), (83.4, 51.6), (83.4, 52.6), (84.0, 53.2), (84.0, 53.5), (84.3, 53.8), (84.3, 54.1), (84.6, 54.4), (84.6, 55.3), (84.9, 55.6), (84.9, 57.2), (85.9, 58.1), (85.9, 58.7), (86.2, 59.0), (86.2, 59.3), (86.5, 59.6), (86.5, 59.9), (86.8, 60.2), (86.8, 60.8), (86.8, 60.2), (86.5, 59.9), (86.5, 59.6), (86.2, 59.3), (86.2, 59.0), (85.9, 58.7), (85.9, 58.1), (85.6, 57.8), (85.6, 57.2), (85.3, 56.9), (85.3, 55.0), (84.9, 54.7), (84.9, 51.9), (84.6, 51.6), (84.6, 50.7), (85.9, 49.5), (86.2, 49.5), (86.5, 49.2), (86.5, 48.6), (86.8, 48.3), (86.8, 48.0), (87.1, 47.7), (87.1, 47.3), (87.4, 47.0), (87.4, 46.1), (87.7, 45.8), (87.7, 45.2), (88.0, 44.9), (88.0, 44.6), (88.3, 44.3) (0.329, 0.267, 0.161)</w:t>
      </w:r>
    </w:p>
    <w:p>
      <w:r>
        <w:t>(78.2, 56.9), (78.2, 57.2), (78.5, 57.2), (79.4, 58.1), (79.4, 58.4), (79.7, 58.7), (79.7, 59.3), (80.0, 59.6), (80.0, 59.9), (80.3, 60.2), (80.3, 60.8), (80.7, 61.1), (81.6, 61.1), (81.9, 61.5), (82.5, 61.5), (82.8, 61.8), (82.8, 62.1), (83.1, 62.4), (83.4, 62.4), (83.4, 61.5), (83.1, 61.1), (83.1, 60.5), (82.8, 60.2), (82.8, 59.9), (82.5, 59.6), (82.5, 59.3), (82.2, 59.0), (82.2, 58.7), (81.9, 58.4), (81.6, 58.7), (81.3, 58.7), (81.0, 59.0), (80.7, 58.7), (80.7, 57.5), (80.3, 57.2), (78.5, 57.2) (0.800, 0.616, 0.478)</w:t>
      </w:r>
    </w:p>
    <w:p>
      <w:r>
        <w:t>(75.1, 55.9), (75.1, 56.2), (76.4, 56.2), (76.7, 56.5), (77.3, 56.5), (77.6, 56.2), (77.6, 55.9), (77.0, 55.3), (76.1, 55.3), (75.7, 55.6), (75.4, 55.6) (0.800, 0.616, 0.478)</w:t>
      </w:r>
    </w:p>
    <w:p>
      <w:r>
        <w:t>(78.5, 59.6), (78.2, 59.6), (77.9, 59.3), (77.3, 59.3), (77.0, 59.0), (77.0, 58.7), (76.4, 58.1), (75.7, 58.1), (75.4, 57.8), (75.1, 58.1), (74.8, 58.1), (73.9, 59.0), (73.0, 59.0), (72.7, 58.7), (72.4, 59.0), (72.4, 61.5), (72.1, 61.8), (72.1, 62.1), (71.8, 62.4), (71.5, 62.4), (70.8, 63.0), (70.8, 64.8), (70.5, 65.1), (70.5, 65.4), (70.8, 65.7), (70.8, 66.1), (71.1, 66.4), (71.5, 66.4), (71.5, 65.4), (71.8, 65.1), (71.8, 64.5), (72.4, 63.9), (73.0, 63.9), (73.3, 63.6), (73.6, 63.6), (73.6, 63.3), (73.9, 63.0), (74.2, 63.3), (74.2, 63.6), (74.5, 63.9), (74.5, 64.2), (75.7, 64.2), (76.1, 63.9), (76.1, 62.7), (75.7, 62.4), (75.7, 61.8), (76.7, 60.8), (77.6, 60.8), (77.9, 61.1), (78.2, 60.8), (78.5, 60.8) (0.800, 0.616, 0.478)</w:t>
      </w:r>
    </w:p>
    <w:p>
      <w:r>
        <w:t>(69.6, 57.8), (69.3, 58.1), (69.6, 58.4) (0.478, 0.361, 0.220)</w:t>
      </w:r>
    </w:p>
    <w:p>
      <w:r>
        <w:t>(66.9, 54.1), (66.5, 54.4), (66.5, 55.0), (66.9, 55.0), (67.2, 54.7), (67.2, 54.4) (0.686, 0.518, 0.380)</w:t>
      </w:r>
    </w:p>
    <w:p>
      <w:r>
        <w:t>(64.7, 63.9), (64.4, 64.2), (64.4, 64.8), (64.7, 65.1), (64.7, 66.4), (65.0, 66.1), (65.0, 65.4), (65.3, 65.1), (65.6, 65.1), (66.5, 66.1), (66.5, 66.4), (66.9, 66.7), (66.9, 67.3), (67.2, 67.6), (67.2, 67.0), (67.5, 66.7), (67.5, 65.7), (67.2, 65.4), (67.2, 65.1), (66.9, 64.8), (66.9, 64.5), (66.5, 64.2), (66.5, 63.9), (66.2, 63.6), (65.9, 63.6), (65.6, 63.9) (0.800, 0.616, 0.478)</w:t>
      </w:r>
    </w:p>
    <w:p>
      <w:r>
        <w:t>(62.3, 63.3), (62.3, 65.1), (62.6, 65.4), (62.6, 68.8), (62.6, 63.3) (0.212, 0.212, 0.188)</w:t>
      </w:r>
    </w:p>
    <w:p>
      <w:r>
        <w:t>(60.4, 59.9), (60.4, 60.2), (60.7, 60.5), (60.7, 60.8), (61.3, 61.5), (61.3, 63.0), (61.6, 62.7), (61.6, 61.5), (61.3, 61.1), (61.3, 60.5), (60.7, 59.9) (0.157, 0.161, 0.094)</w:t>
      </w:r>
    </w:p>
    <w:p>
      <w:r>
        <w:t>(60.7, 61.1), (60.7, 62.1), (61.0, 62.4), (61.0, 62.7), (61.0, 61.5) (0.137, 0.114, 0.075)</w:t>
      </w:r>
    </w:p>
    <w:p>
      <w:r>
        <w:t>(60.1, 61.1), (60.1, 61.8), (60.4, 62.1), (60.4, 62.7), (61.0, 63.3), (61.0, 63.9), (61.0, 63.0), (60.7, 62.7), (60.7, 62.4), (60.4, 62.1), (60.4, 61.1) (0.114, 0.110, 0.102)</w:t>
      </w:r>
    </w:p>
    <w:p>
      <w:r>
        <w:t>(58.6, 51.9), (58.6, 52.3), (58.9, 52.6), (58.9, 53.2), (59.2, 53.5), (59.2, 54.7), (59.5, 55.0), (59.5, 55.9), (59.8, 56.2), (59.8, 56.5), (60.1, 56.9), (60.1, 58.4), (60.4, 58.7), (60.4, 59.0), (60.7, 59.3), (60.7, 59.6), (61.6, 60.5), (61.6, 61.1), (61.9, 61.5), (61.9, 63.3), (62.3, 63.0), (61.9, 62.7), (62.3, 62.4), (62.3, 60.8), (61.9, 60.5), (61.9, 59.9), (61.6, 59.6), (61.6, 59.3), (61.0, 58.7), (61.0, 57.5), (60.7, 57.2), (60.7, 56.5), (60.4, 56.2), (60.4, 55.9), (60.1, 55.6), (60.1, 55.3), (59.8, 55.0), (59.8, 53.8), (59.5, 53.5), (59.5, 52.9), (59.2, 52.6), (59.2, 52.3), (58.9, 52.3) (0.224, 0.188, 0.133)</w:t>
      </w:r>
    </w:p>
    <w:p>
      <w:r>
        <w:t>(57.7, 51.9), (58.0, 52.3), (58.0, 52.6), (58.3, 52.9), (58.3, 53.5), (58.6, 53.8), (58.6, 55.6), (58.9, 55.9), (58.9, 56.9), (59.2, 57.2), (59.2, 58.7), (59.5, 59.0), (59.5, 59.3), (60.1, 59.9), (60.4, 59.6), (60.4, 59.3), (60.1, 59.3), (59.8, 59.0), (59.8, 58.7), (59.5, 58.4), (59.5, 58.1), (59.8, 57.8), (59.8, 56.9), (59.5, 56.5), (59.5, 56.2), (58.9, 55.6), (58.9, 54.1), (58.6, 53.8), (58.6, 53.2), (58.0, 52.6), (58.0, 52.3) (0.157, 0.141, 0.125)</w:t>
      </w:r>
    </w:p>
    <w:p>
      <w:r>
        <w:t>(57.3, 57.5), (58.0, 58.1), (58.0, 58.4), (58.3, 58.7), (58.3, 59.0), (58.6, 59.3), (58.6, 60.2), (58.9, 60.5), (58.6, 60.8), (58.9, 61.1), (58.9, 61.5), (59.2, 61.8), (59.2, 63.0), (59.5, 63.3), (59.5, 63.9), (59.8, 64.2), (59.8, 64.8), (59.5, 65.1), (59.5, 66.4), (58.9, 67.0), (58.9, 67.3), (58.6, 67.6), (58.6, 67.9), (58.3, 68.2), (58.3, 69.4), (58.6, 69.7), (58.6, 70.3), (59.2, 71.0), (59.5, 71.0), (59.5, 69.1), (59.5, 69.7), (59.2, 70.0), (58.6, 69.4), (58.6, 68.2), (59.2, 67.6), (59.5, 67.9), (59.5, 68.5), (59.5, 66.1), (59.8, 65.7), (60.1, 66.1), (60.1, 62.1), (59.8, 61.8), (59.8, 61.1), (58.9, 60.2), (58.9, 59.9), (58.6, 59.6), (58.6, 59.0), (58.3, 58.7), (58.3, 57.8), (57.7, 57.8) (0.090, 0.110, 0.114)</w:t>
      </w:r>
    </w:p>
    <w:p>
      <w:r>
        <w:t>(57.0, 51.6), (57.0, 51.9), (57.3, 52.3), (57.3, 52.6), (57.7, 52.9), (57.7, 53.2), (58.0, 53.5), (58.0, 56.9), (58.3, 57.2), (58.3, 57.5), (58.6, 57.8), (58.6, 58.7), (58.9, 59.0), (58.9, 59.6), (59.2, 59.9), (59.2, 60.2), (59.8, 60.8), (60.4, 60.8), (60.4, 60.5), (58.9, 59.0), (58.9, 57.2), (58.6, 56.9), (58.6, 55.9), (58.3, 55.6), (58.3, 53.8), (58.0, 53.5), (58.0, 52.9), (57.7, 52.6), (57.7, 52.3) (0.118, 0.125, 0.118)</w:t>
      </w:r>
    </w:p>
    <w:p>
      <w:r>
        <w:t>(57.7, 50.1), (57.7, 50.4), (57.3, 50.7), (57.3, 51.0), (57.7, 51.3), (57.7, 51.6), (58.3, 52.3), (58.3, 52.6), (58.6, 52.9), (58.6, 52.6), (58.3, 52.3), (58.3, 51.9), (58.0, 51.6), (58.0, 51.0), (57.7, 50.7) (0.161, 0.169, 0.149)</w:t>
      </w:r>
    </w:p>
    <w:p>
      <w:r>
        <w:t>(57.0, 56.9), (57.0, 57.2), (57.3, 57.2), (57.7, 57.5), (58.0, 57.5), (58.0, 57.2), (57.7, 56.9), (57.7, 56.5), (57.3, 56.9) (0.094, 0.122, 0.141)</w:t>
      </w:r>
    </w:p>
    <w:p>
      <w:r>
        <w:t>(56.7, 58.4), (56.7, 58.7), (57.0, 58.7), (57.0, 58.4) (0.063, 0.086, 0.106)</w:t>
      </w:r>
    </w:p>
    <w:p>
      <w:r>
        <w:t>(54.9, 47.0), (54.9, 48.6), (55.2, 48.9), (55.2, 49.8), (55.5, 50.1), (55.5, 50.4), (55.8, 50.7), (56.1, 50.7), (56.4, 51.0), (56.4, 51.9), (56.7, 52.3), (56.7, 52.9), (57.0, 53.2), (57.0, 55.6), (57.3, 55.9), (57.0, 56.2), (57.0, 56.5), (57.3, 56.5), (57.7, 56.2), (57.7, 53.5), (57.3, 53.2), (57.3, 52.9), (57.0, 52.6), (57.0, 52.3), (56.7, 51.9), (56.7, 51.3), (56.4, 51.0), (56.4, 50.4), (55.5, 49.5), (55.5, 48.9), (55.2, 48.6), (55.2, 47.3) (0.090, 0.110, 0.114)</w:t>
      </w:r>
    </w:p>
    <w:p>
      <w:r>
        <w:t>(54.6, 58.1), (54.6, 58.7), (54.9, 59.0), (54.9, 59.6), (54.9, 58.1) (0.094, 0.122, 0.141)</w:t>
      </w:r>
    </w:p>
    <w:p>
      <w:r>
        <w:t>(52.1, 40.0), (52.1, 40.6), (52.4, 40.9), (52.4, 41.8), (52.7, 42.1), (52.7, 44.0), (53.1, 44.3), (53.1, 47.3), (53.4, 47.7), (53.4, 48.0), (53.7, 48.3), (53.7, 49.8), (53.4, 50.1), (53.1, 50.1), (52.7, 50.4), (51.8, 50.4), (51.5, 50.7), (51.2, 50.7), (50.9, 50.4), (50.9, 50.1), (50.9, 50.7), (51.5, 50.7), (51.8, 51.0), (51.8, 53.5), (51.8, 51.3), (52.4, 50.7), (53.4, 50.7), (53.7, 51.0), (53.7, 59.0), (53.4, 59.3), (53.1, 59.3), (53.1, 60.5), (53.4, 60.5), (54.0, 61.1), (54.0, 61.8), (53.7, 62.1), (53.7, 64.5), (53.1, 65.1), (53.1, 65.4), (52.7, 65.7), (52.1, 65.7), (51.8, 65.4), (51.8, 65.1), (50.9, 65.1), (50.9, 65.4), (50.6, 65.7), (50.3, 65.7), (50.0, 66.1), (50.0, 67.9), (50.3, 67.6), (50.9, 67.6), (51.2, 67.9), (51.2, 68.8), (50.9, 69.1), (50.9, 69.7), (51.5, 69.7), (51.8, 70.0), (51.8, 70.7), (52.1, 70.3), (52.7, 70.3), (52.7, 70.0), (53.4, 69.4), (53.4, 69.1), (53.7, 68.8), (53.7, 68.2), (53.1, 68.2), (52.7, 67.9), (52.7, 67.0), (53.1, 66.7), (53.4, 66.7), (53.4, 66.4), (54.0, 65.7), (54.6, 65.7), (54.9, 65.4), (55.5, 65.4), (55.5, 64.8), (55.2, 64.5), (55.2, 63.0), (55.5, 62.7), (55.5, 60.8), (56.1, 60.2), (56.4, 60.2), (57.0, 60.8), (57.0, 65.4), (56.7, 65.7), (56.4, 65.7), (56.1, 66.1), (55.5, 66.1), (55.8, 66.4), (55.8, 66.7), (56.1, 67.0), (56.1, 67.6), (55.8, 67.9), (55.8, 71.0), (56.7, 71.9), (56.7, 72.5), (57.0, 72.8), (57.0, 73.7), (57.7, 73.7), (57.7, 72.5), (57.3, 72.2), (57.3, 71.9), (57.0, 71.6), (57.3, 71.3), (56.7, 70.7), (56.7, 69.1), (56.4, 68.8), (56.4, 67.6), (56.7, 67.3), (57.0, 67.3), (57.3, 67.0), (57.3, 66.1), (58.3, 65.1), (58.6, 65.1), (58.6, 63.9), (59.2, 63.3), (58.9, 63.0), (58.9, 61.8), (58.6, 61.5), (58.6, 61.1), (58.3, 60.8), (58.6, 60.5), (58.3, 60.2), (58.3, 59.3), (58.0, 59.0), (58.0, 58.7), (57.7, 58.4), (57.7, 58.1), (56.7, 57.2), (56.7, 56.2), (57.0, 55.9), (56.7, 55.6), (56.7, 53.2), (56.4, 52.9), (56.4, 52.3), (56.1, 51.9), (56.1, 51.0), (55.8, 51.0), (55.2, 50.4), (55.2, 50.1), (54.9, 49.8), (54.9, 48.9), (54.6, 48.6), (54.6, 47.7), (54.3, 47.7), (54.0, 47.3), (54.0, 47.0), (53.7, 46.7), (53.7, 44.0), (53.4, 43.7), (53.4, 41.8), (53.1, 41.8), (52.7, 41.5), (52.7, 41.2), (52.4, 40.9), (52.4, 40.3) (0.071, 0.102, 0.125)</w:t>
      </w:r>
    </w:p>
    <w:p>
      <w:r>
        <w:t>(49.4, 48.0), (49.4, 49.8), (49.7, 49.8), (50.0, 50.1), (50.0, 50.7), (50.3, 51.0), (50.3, 64.5), (50.0, 64.8), (50.0, 65.7), (50.3, 65.4), (50.6, 65.4), (50.6, 65.1), (50.9, 64.8), (51.8, 64.8), (52.1, 65.1), (52.1, 65.4), (52.7, 65.4), (52.7, 65.1), (53.4, 64.5), (53.4, 62.1), (53.7, 61.8), (53.7, 61.1), (53.4, 60.8), (53.1, 60.8), (52.7, 60.5), (52.7, 59.3), (53.1, 59.0), (53.4, 59.0), (53.4, 51.0), (52.4, 51.0), (52.1, 51.3), (52.1, 53.5), (51.8, 53.8), (51.5, 53.5), (51.5, 51.0), (50.9, 51.0), (50.6, 50.7), (50.6, 50.1), (50.0, 50.1), (49.7, 49.8), (49.7, 48.9), (50.0, 48.6), (50.0, 48.0) (0.090, 0.110, 0.114)</w:t>
      </w:r>
    </w:p>
    <w:p>
      <w:r>
        <w:t>(51.2, 66.4), (51.2, 66.7), (51.5, 66.7), (51.5, 66.4) (0.094, 0.122, 0.141)</w:t>
      </w:r>
    </w:p>
    <w:p>
      <w:r>
        <w:t>(50.0, 57.8), (49.7, 58.1), (49.7, 58.7), (50.0, 59.0), (49.7, 58.7), (50.0, 58.4) (0.071, 0.102, 0.125)</w:t>
      </w:r>
    </w:p>
    <w:p>
      <w:r>
        <w:t>(49.1, 64.8), (49.1, 65.4), (49.7, 65.4), (49.7, 64.8) (0.071, 0.102, 0.125)</w:t>
      </w:r>
    </w:p>
    <w:p>
      <w:r>
        <w:t>(38.3, 51.0), (38.3, 52.6), (38.6, 52.9), (38.9, 52.9), (39.3, 53.2), (39.3, 53.5), (41.4, 53.5), (41.4, 51.9), (41.7, 51.6), (41.7, 50.7), (41.4, 50.7), (41.1, 50.4), (41.1, 50.1), (40.8, 49.8), (40.2, 49.8), (39.9, 50.1), (39.9, 50.4), (39.3, 51.0) (0.098, 0.137, 0.173)</w:t>
      </w:r>
    </w:p>
    <w:p>
      <w:r>
        <w:t>(39.3, 58.1), (38.9, 58.4), (38.6, 58.4), (38.3, 58.7), (38.6, 59.0), (38.6, 59.6), (38.9, 59.6), (39.3, 59.9), (39.3, 60.5), (39.6, 60.5), (39.9, 60.8), (39.6, 60.5), (39.6, 59.9), (39.9, 59.6), (39.9, 58.7), (39.6, 58.4), (39.6, 58.1) (0.090, 0.110, 0.114)</w:t>
      </w:r>
    </w:p>
    <w:p>
      <w:r>
        <w:t>(38.0, 63.3), (38.0, 63.6), (38.3, 63.6) (0.157, 0.141, 0.125)</w:t>
      </w:r>
    </w:p>
    <w:p>
      <w:r>
        <w:t>(37.1, 62.1), (37.1, 62.7), (37.4, 62.7), (37.4, 62.1) (0.157, 0.141, 0.125)</w:t>
      </w:r>
    </w:p>
    <w:p>
      <w:r>
        <w:t>(35.9, 65.7), (35.9, 66.4), (36.5, 66.4) (0.161, 0.169, 0.149)</w:t>
      </w:r>
    </w:p>
    <w:p>
      <w:r>
        <w:t>(35.3, 59.0), (35.3, 59.3), (35.6, 59.6), (35.9, 59.6), (35.9, 59.3), (35.6, 59.0) (0.118, 0.125, 0.118)</w:t>
      </w:r>
    </w:p>
    <w:p>
      <w:r>
        <w:t>(32.8, 63.3), (32.8, 64.5), (33.1, 64.8), (33.4, 64.5), (33.4, 64.2), (32.8, 63.6) (0.224, 0.188, 0.133)</w:t>
      </w:r>
    </w:p>
    <w:p>
      <w:r>
        <w:t>(31.6, 55.6), (31.6, 55.9), (32.2, 56.5), (32.2, 56.9), (32.5, 56.9), (32.8, 57.2), (32.8, 57.5), (33.1, 57.8), (33.4, 57.8), (33.4, 57.2), (33.1, 57.2) (0.157, 0.141, 0.125)</w:t>
      </w:r>
    </w:p>
    <w:p>
      <w:r>
        <w:t>(31.3, 31.4), (31.0, 31.7), (31.3, 32.0), (31.3, 32.3), (30.7, 32.9), (30.7, 33.9), (30.4, 34.2), (30.1, 34.2), (30.1, 34.5), (29.7, 34.8), (29.4, 34.8), (29.1, 35.1), (29.1, 35.4), (28.2, 36.3), (28.2, 36.9), (27.9, 37.2), (27.9, 37.5), (28.2, 37.8), (28.2, 38.8), (27.3, 39.7), (27.0, 39.7), (27.0, 40.6), (26.4, 41.2), (26.4, 41.8), (26.1, 42.1), (25.8, 42.1), (25.8, 43.7), (25.5, 44.0), (25.5, 44.3), (25.1, 44.6), (25.1, 46.7), (24.8, 47.0), (24.5, 47.0), (24.5, 49.8), (24.8, 50.1), (24.8, 50.7), (25.1, 51.0), (25.1, 51.9), (25.5, 52.3), (25.5, 53.5), (25.8, 53.8), (25.8, 54.4), (26.4, 54.4), (26.7, 54.7), (26.7, 55.0), (26.4, 55.3), (26.7, 55.6), (26.7, 56.2), (27.0, 56.2), (27.3, 56.5), (27.6, 56.5), (27.9, 56.9), (27.9, 57.2), (28.2, 57.2), (28.5, 57.5), (28.8, 57.5), (29.1, 57.8), (29.1, 58.1), (29.4, 57.8), (29.7, 57.8), (30.1, 58.1), (30.1, 58.4), (30.4, 58.7), (30.7, 58.7), (31.6, 59.6), (31.6, 59.9), (31.9, 60.2), (31.9, 60.8), (32.2, 61.1), (32.2, 61.8), (32.5, 62.1), (32.5, 62.4), (32.8, 62.7), (32.8, 63.0), (33.1, 63.3), (33.1, 63.6), (33.7, 64.2), (33.7, 64.8), (34.0, 65.1), (34.0, 65.4), (34.7, 66.1), (35.3, 66.1), (35.9, 65.4), (36.8, 66.4), (36.5, 66.7), (35.9, 66.7), (35.6, 67.0), (35.6, 67.9), (35.9, 68.2), (35.9, 68.5), (36.2, 68.8), (36.2, 70.7), (37.4, 70.7), (37.7, 71.0), (37.7, 73.4), (38.9, 73.4), (38.9, 72.8), (38.6, 72.5), (38.6, 71.3), (38.3, 71.3), (37.7, 70.7), (37.7, 70.0), (38.0, 69.7), (38.0, 68.8), (37.4, 68.8), (37.1, 69.1), (36.8, 69.1), (36.5, 68.8), (36.5, 67.9), (36.8, 67.6), (37.1, 67.9), (37.4, 67.6), (37.4, 66.1), (36.8, 66.1), (36.5, 65.7), (36.5, 64.2), (36.2, 64.2), (35.9, 63.9), (35.9, 63.0), (36.2, 62.7), (36.8, 62.7), (37.1, 63.0), (37.1, 63.9), (37.4, 64.2), (37.4, 64.5), (37.4, 64.2), (37.7, 63.9), (37.7, 63.0), (37.1, 63.0), (36.8, 62.7), (36.8, 62.1), (37.1, 61.8), (37.1, 61.5), (36.8, 61.1), (36.8, 60.8), (36.2, 60.8), (35.9, 60.5), (35.9, 60.2), (35.0, 59.3), (35.0, 59.0), (34.7, 58.7), (34.7, 58.4), (34.0, 58.4), (33.7, 58.1), (33.1, 58.1), (32.5, 57.5), (32.5, 57.2), (32.2, 57.2), (31.9, 56.9), (31.9, 56.5), (31.3, 55.9), (31.3, 55.3), (31.0, 55.3), (30.1, 54.4), (30.1, 54.1), (29.4, 53.5), (29.4, 53.2), (29.1, 53.2), (28.8, 52.9), (28.8, 52.3), (28.5, 51.9), (28.5, 51.6), (27.9, 51.0), (27.9, 50.7), (27.6, 50.4), (27.6, 50.1), (27.3, 49.8), (27.0, 49.8), (26.7, 49.5), (26.7, 47.0), (27.0, 46.7), (27.0, 46.1), (27.3, 45.8), (27.6, 45.8), (27.6, 44.3), (27.9, 44.0), (27.9, 43.1), (28.5, 42.4), (28.5, 41.2), (28.8, 40.9), (28.8, 40.6), (29.1, 40.3), (29.4, 40.3), (29.4, 38.8), (29.7, 38.5), (29.7, 37.8), (30.1, 37.5), (30.4, 37.8), (30.7, 37.8), (31.0, 37.5), (31.9, 37.5), (31.9, 37.2), (31.6, 36.9), (31.6, 36.6), (31.3, 36.3), (31.3, 35.7), (31.6, 35.4), (31.9, 35.4), (31.9, 35.1), (31.6, 34.8), (31.6, 32.9), (31.9, 32.6), (31.9, 32.0), (31.6, 31.7), (31.6, 31.4) (0.157, 0.161, 0.094)</w:t>
      </w:r>
    </w:p>
    <w:p>
      <w:r>
        <w:t>(31.0, 51.0), (31.0, 51.3), (30.7, 51.6), (30.7, 51.9), (29.7, 52.9), (29.4, 52.9), (29.7, 53.2), (29.7, 53.5), (30.1, 53.5), (30.4, 53.8), (30.4, 54.4), (31.0, 55.0), (31.3, 55.0), (31.9, 55.6), (32.2, 55.3), (32.5, 55.3), (32.5, 53.8), (32.2, 53.5), (32.2, 53.2), (31.3, 52.3), (31.3, 51.3) (0.118, 0.125, 0.118)</w:t>
      </w:r>
    </w:p>
    <w:p>
      <w:r>
        <w:t>(25.5, 54.7), (25.5, 55.0), (25.1, 55.3), (25.5, 55.3), (25.8, 55.6), (26.4, 55.6), (26.1, 55.3), (26.4, 55.0), (26.1, 54.7) (0.200, 0.149, 0.035)</w:t>
      </w:r>
    </w:p>
    <w:p>
      <w:r>
        <w:t>(11.3, 58.4), (11.3, 58.7), (11.7, 59.0), (11.7, 58.7) (0.404, 0.314, 0.055)</w:t>
      </w:r>
    </w:p>
    <w:p>
      <w:r>
        <w:t>(12.6, 59.9), (11.7, 59.9), (11.3, 60.2), (11.0, 60.2), (10.7, 59.9), (10.7, 58.7), (10.1, 58.7), (9.8, 58.4), (9.8, 58.1), (9.2, 57.5), (9.2, 57.2), (8.9, 56.9), (8.6, 57.2), (8.0, 57.2), (8.0, 57.5), (7.7, 57.8), (3.1, 57.8), (2.8, 57.5), (2.8, 56.9), (1.2, 56.9), (0.9, 56.5), (0.9, 56.2), (0.6, 55.9), (0.3, 55.9), (0.0, 55.6), (0.0, 55.0), (-0.3, 55.0), (-0.6, 54.7), (-0.9, 54.7), (-1.5, 54.1), (-1.8, 54.4), (-2.1, 54.1), (-4.9, 54.1), (-5.2, 53.8), (-5.5, 54.1), (-5.8, 54.1), (-6.1, 53.8), (-6.4, 53.8), (-6.7, 53.5), (-6.7, 52.9), (-7.4, 52.9), (-7.7, 52.6), (-7.7, 51.9), (-8.3, 51.9), (-8.3, 52.6), (-8.0, 52.9), (-8.0, 53.5), (-8.3, 53.8), (-8.3, 54.4), (-8.0, 54.7), (-8.0, 57.5), (-7.7, 57.8), (-7.7, 58.4), (-8.0, 58.7), (-9.2, 58.7), (-9.5, 58.4), (-9.5, 58.1), (-9.2, 57.8), (-9.2, 57.2), (-8.9, 56.9), (-8.9, 55.0), (-9.2, 54.7), (-9.2, 53.2), (-9.8, 53.2), (-9.8, 53.8), (-10.1, 54.1), (-10.1, 54.4), (-9.8, 54.7), (-10.1, 55.0), (-10.1, 55.3), (-9.8, 55.6), (-9.8, 59.3), (-9.5, 59.6), (-9.5, 59.9), (-9.2, 60.2), (-9.2, 61.5), (-10.1, 62.4), (-10.1, 62.7), (-10.4, 63.0), (-10.4, 63.3), (-10.1, 63.6), (-9.5, 63.6), (-8.9, 63.0), (-8.6, 63.0), (-8.3, 63.3), (-8.3, 63.9), (-8.9, 64.5), (-9.2, 64.5), (-9.2, 65.1), (-10.1, 66.1), (-10.7, 66.1), (-11.0, 65.7), (-11.0, 65.1), (-11.3, 64.8), (-11.7, 64.8), (-11.7, 65.7), (-11.0, 66.4), (-10.7, 66.4), (-10.4, 66.7), (-10.4, 67.0), (-10.1, 67.3), (-10.1, 68.5), (-10.4, 68.8), (-11.0, 68.8), (-11.3, 69.1), (-11.3, 70.0), (-11.0, 70.0), (-10.7, 70.3), (-10.4, 70.3), (-9.5, 71.3), (-9.5, 72.2), (-10.1, 72.8), (-10.4, 72.5), (-11.3, 72.5), (-11.3, 72.8), (-11.7, 73.1), (-11.7, 73.4), (-11.3, 73.7), (-11.3, 74.0), (-11.0, 74.3), (-11.0, 76.8), (-11.3, 77.1), (-11.3, 77.7), (-10.7, 78.3), (-10.4, 78.3), (-10.4, 76.8), (-10.7, 76.5), (-10.7, 75.9), (-10.4, 75.6), (-10.4, 75.3), (-10.1, 74.9), (-10.1, 74.6), (-9.8, 74.3), (-9.5, 74.3), (-9.2, 74.6), (-9.2, 78.0), (-8.6, 78.6), (-8.0, 78.6), (-7.7, 78.3), (-6.1, 78.3), (-5.8, 78.0), (-5.5, 78.0), (-5.2, 77.7), (-4.6, 77.7), (-4.3, 78.0), (-4.3, 77.1), (-4.0, 76.8), (-3.7, 76.8), (-3.4, 76.5), (-3.1, 76.5), (-3.1, 76.2), (-2.8, 75.9), (-2.5, 75.9), (-2.5, 75.3), (-2.1, 74.9), (-1.5, 74.9), (-1.2, 75.3), (-0.9, 75.3), (-0.6, 74.9), (-0.6, 74.6), (-0.3, 74.3), (-0.3, 73.7), (0.0, 73.4), (0.0, 73.1), (0.3, 72.8), (0.6, 72.8), (0.9, 72.5), (1.2, 72.8), (1.8, 72.8), (2.1, 72.5), (2.8, 72.5), (2.8, 71.9), (3.1, 71.6), (3.4, 71.9), (3.7, 71.6), (3.7, 71.3), (4.3, 70.7), (4.6, 71.0), (4.6, 70.0), (4.9, 69.7), (5.5, 69.7), (5.8, 70.0), (5.8, 68.8), (6.1, 68.5), (6.7, 68.5), (7.1, 68.8), (7.4, 68.5), (7.7, 68.5), (8.0, 68.2), (8.6, 68.2), (9.2, 67.6), (9.8, 67.6), (9.8, 67.3), (10.1, 67.0), (10.7, 67.0), (10.7, 66.7), (11.0, 66.4), (11.0, 66.1), (11.7, 65.4), (12.0, 65.4), (11.7, 65.1), (12.3, 64.5), (12.9, 64.5), (12.9, 63.0), (13.2, 62.7), (13.5, 62.7), (13.5, 61.8), (13.2, 61.8), (12.9, 61.5), (12.9, 60.8), (12.6, 60.5) (0.404, 0.314, 0.055)</w:t>
      </w:r>
    </w:p>
    <w:p>
      <w:r>
        <w:t>(-12.0, 59.3), (-12.0, 59.9), (-11.7, 59.9), (-11.7, 59.3) (0.404, 0.314, 0.055)</w:t>
      </w:r>
    </w:p>
    <w:p>
      <w:r>
        <w:t>(-13.5, 59.9), (-13.5, 62.4), (-12.9, 63.0), (-12.9, 63.6), (-12.6, 63.9), (-12.6, 65.7), (-12.6, 62.4), (-12.9, 62.1), (-12.9, 61.1), (-13.2, 60.8), (-13.2, 60.2) (0.224, 0.204, 0.059)</w:t>
      </w:r>
    </w:p>
    <w:p>
      <w:r>
        <w:t>(-12.9, 63.9), (-12.9, 65.7), (-13.5, 66.4), (-13.8, 66.4), (-14.1, 66.1), (-13.8, 66.4), (-13.8, 66.7), (-13.2, 66.7), (-13.2, 66.4), (-12.9, 66.1) (0.200, 0.149, 0.035)</w:t>
      </w:r>
    </w:p>
    <w:p>
      <w:r>
        <w:t>(-14.1, 62.7), (-13.8, 63.0), (-13.8, 62.7) (0.137, 0.114, 0.075)</w:t>
      </w:r>
    </w:p>
    <w:p>
      <w:r>
        <w:t>(-14.7, 52.9), (-14.7, 53.5), (-14.4, 53.8), (-14.4, 55.0), (-14.1, 55.3), (-14.1, 56.9), (-13.8, 57.2), (-13.8, 59.0), (-13.5, 59.3), (-13.5, 59.6), (-13.2, 59.9), (-13.2, 58.4), (-13.5, 58.1), (-13.5, 57.5), (-13.8, 57.2), (-13.8, 54.7), (-14.1, 54.4), (-14.1, 53.8), (-14.4, 53.8), (-14.7, 53.5) (0.224, 0.188, 0.133)</w:t>
      </w:r>
    </w:p>
    <w:p>
      <w:r>
        <w:t>(-14.4, 63.3), (-14.4, 63.6), (-13.8, 64.2), (-13.8, 64.8), (-14.1, 65.1), (-14.4, 64.8), (-14.1, 65.1), (-13.8, 65.1), (-13.8, 63.9) (0.047, 0.047, 0.016)</w:t>
      </w:r>
    </w:p>
    <w:p>
      <w:r>
        <w:t>(-14.4, 63.0), (-13.8, 63.6), (-14.1, 63.3), (-14.1, 63.0) (0.071, 0.071, 0.043)</w:t>
      </w:r>
    </w:p>
    <w:p>
      <w:r>
        <w:t>(-14.4, 63.9), (-14.4, 64.5), (-14.1, 64.8), (-14.1, 64.2) (0.016, 0.024, 0.012)</w:t>
      </w:r>
    </w:p>
    <w:p>
      <w:r>
        <w:t>(-14.7, 60.5), (-14.7, 60.8), (-14.4, 61.1), (-14.4, 62.1), (-14.1, 62.4), (-14.4, 62.1), (-14.4, 61.5), (-14.1, 61.1), (-14.1, 60.8), (-14.4, 60.8) (0.118, 0.125, 0.118)</w:t>
      </w:r>
    </w:p>
    <w:p>
      <w:r>
        <w:t>(-14.7, 55.3), (-14.7, 56.2), (-14.4, 56.5), (-14.4, 58.7), (-14.1, 59.0), (-14.1, 59.6), (-14.1, 58.4), (-14.4, 58.1), (-14.4, 56.2), (-14.7, 55.9) (0.157, 0.141, 0.125)</w:t>
      </w:r>
    </w:p>
    <w:p>
      <w:r>
        <w:t>(-14.7, 50.1), (-14.7, 52.6), (-14.4, 52.9), (-14.4, 53.5), (-14.4, 52.6), (-14.7, 52.3) (0.212, 0.212, 0.188)</w:t>
      </w:r>
    </w:p>
    <w:p>
      <w:r>
        <w:t>(-14.7, 58.7), (-14.7, 59.3), (-14.4, 59.3), (-14.4, 59.0) (0.118, 0.125, 0.118)</w:t>
      </w:r>
    </w:p>
    <w:p>
      <w:r>
        <w:t>(-15.3, 50.7), (-15.3, 55.6), (-15.0, 55.9), (-15.0, 56.5), (-14.7, 56.9), (-14.7, 58.1), (-14.7, 56.5), (-15.0, 56.2), (-15.0, 55.0), (-15.3, 54.7) (0.118, 0.125, 0.118)</w:t>
      </w:r>
    </w:p>
    <w:p>
      <w:r>
        <w:t>(-15.3, 63.3), (-15.3, 63.6), (-14.7, 64.2), (-14.7, 63.3) (0.020, 0.039, 0.051)</w:t>
      </w:r>
    </w:p>
    <w:p>
      <w:r>
        <w:t>(-16.6, 62.7), (-14.7, 64.5), (-14.7, 64.8), (-14.7, 64.5), (-15.6, 63.6), (-15.6, 63.3), (-15.3, 63.0), (-14.7, 63.0), (-15.0, 62.7), (-15.3, 63.0), (-15.6, 63.0), (-15.9, 62.7) (0.047, 0.067, 0.082)</w:t>
      </w:r>
    </w:p>
    <w:p>
      <w:r>
        <w:t>(-15.6, 59.9), (-15.9, 60.2), (-15.9, 61.5), (-15.6, 61.8), (-15.3, 61.8), (-15.0, 61.5), (-15.0, 60.8), (-15.3, 60.5), (-15.3, 60.2) (0.129, 0.153, 0.176)</w:t>
      </w:r>
    </w:p>
    <w:p>
      <w:r>
        <w:t>(-15.6, 58.1), (-15.6, 58.4), (-15.9, 58.7), (-15.9, 59.9), (-15.6, 59.6), (-15.3, 59.9), (-15.3, 59.6), (-15.6, 59.3), (-15.6, 59.0), (-15.3, 58.7), (-15.3, 58.4) (0.098, 0.137, 0.173)</w:t>
      </w:r>
    </w:p>
    <w:p>
      <w:r>
        <w:t>(-16.9, 64.5), (-16.3, 64.5), (-15.3, 65.4), (-15.3, 65.7), (-15.0, 66.1), (-15.0, 65.7), (-15.3, 65.4), (-15.3, 65.1), (-15.9, 64.5) (0.243, 0.275, 0.298)</w:t>
      </w:r>
    </w:p>
    <w:p>
      <w:r>
        <w:t>(-16.3, 64.8), (-16.3, 65.1), (-15.9, 65.4), (-15.6, 65.4) (0.290, 0.337, 0.431)</w:t>
      </w:r>
    </w:p>
    <w:p>
      <w:r>
        <w:t>(-16.6, 54.1), (-16.9, 54.1), (-16.9, 54.7), (-16.6, 54.4) (0.118, 0.125, 0.118)</w:t>
      </w:r>
    </w:p>
    <w:p>
      <w:r>
        <w:t>(-19.6, 40.0), (-19.6, 41.8), (-20.2, 42.4), (-20.2, 42.7), (-19.9, 43.1), (-19.9, 44.6), (-20.2, 44.9), (-20.2, 45.5), (-19.6, 46.1), (-19.6, 46.7), (-19.9, 47.0), (-19.9, 47.3), (-19.6, 47.7), (-19.6, 48.0), (-19.3, 48.3), (-19.3, 49.5), (-19.6, 49.8), (-19.9, 49.8), (-19.9, 51.0), (-19.6, 51.3), (-19.6, 51.6), (-19.9, 51.9), (-19.9, 52.6), (-19.6, 52.9), (-19.3, 52.9), (-19.0, 53.2), (-19.0, 53.5), (-17.5, 53.5), (-17.2, 53.8), (-17.5, 54.1), (-17.5, 54.7), (-17.2, 55.0), (-17.2, 55.6), (-17.5, 55.9), (-19.0, 55.9), (-19.0, 56.2), (-19.3, 56.5), (-19.6, 56.5), (-19.9, 56.9), (-19.6, 57.2), (-19.0, 57.2), (-18.7, 57.5), (-16.9, 57.5), (-16.3, 58.1), (-16.3, 58.4), (-16.9, 59.0), (-17.8, 59.0), (-17.8, 59.3), (-16.9, 59.3), (-16.3, 59.9), (-16.3, 60.5), (-16.6, 60.8), (-16.6, 61.5), (-15.9, 62.1), (-14.7, 62.1), (-14.7, 61.1), (-14.7, 61.5), (-15.3, 62.1), (-15.9, 62.1), (-16.3, 61.8), (-16.3, 61.5), (-16.6, 61.1), (-16.6, 60.8), (-16.3, 60.5), (-16.3, 58.7), (-15.9, 58.4), (-15.9, 58.1), (-15.6, 57.8), (-15.0, 58.4), (-15.0, 58.7), (-15.3, 59.0), (-15.3, 59.3), (-15.0, 59.6), (-15.0, 60.5), (-15.0, 57.2), (-15.3, 56.9), (-15.3, 55.9), (-15.6, 55.9), (-16.6, 55.0), (-16.6, 54.7), (-16.9, 55.0), (-17.2, 54.7), (-17.2, 54.1), (-16.6, 53.5), (-16.6, 53.2), (-16.9, 52.9), (-16.9, 51.9), (-16.6, 51.6), (-16.6, 50.7), (-16.9, 50.4), (-16.9, 49.5), (-17.2, 49.2), (-17.2, 48.9), (-17.5, 49.2), (-17.8, 49.2), (-18.1, 48.9), (-17.8, 48.6), (-17.8, 48.3), (-17.5, 48.0), (-17.8, 47.7), (-17.5, 47.3), (-17.5, 47.0), (-17.8, 46.7), (-17.8, 45.8), (-17.5, 45.5), (-17.5, 42.4), (-17.8, 42.1), (-17.8, 41.2), (-19.0, 40.0) (0.094, 0.122, 0.141)</w:t>
      </w:r>
    </w:p>
    <w:p>
      <w:r>
        <w:t>(-19.6, 62.7), (-18.7, 62.7), (-18.4, 63.0), (-16.6, 63.0), (-16.9, 62.7) (0.071, 0.071, 0.043)</w:t>
      </w:r>
    </w:p>
    <w:p>
      <w:r>
        <w:t>(-20.9, 61.1), (-20.9, 61.5), (-18.4, 61.5), (-18.1, 61.8), (-17.5, 61.8), (-17.2, 61.5), (-16.6, 62.1), (-16.3, 62.1), (-16.9, 61.5), (-16.9, 61.1), (-17.2, 60.8), (-17.5, 61.1), (-17.8, 60.8), (-19.0, 60.8), (-19.3, 61.1), (-19.9, 61.1), (-20.2, 60.8), (-20.5, 61.1) (0.090, 0.110, 0.114)</w:t>
      </w:r>
    </w:p>
    <w:p>
      <w:r>
        <w:t>(-21.2, 63.0), (-19.6, 63.0), (-19.3, 63.3), (-17.2, 63.3), (-19.0, 63.3), (-19.3, 63.0) (0.137, 0.114, 0.075)</w:t>
      </w:r>
    </w:p>
    <w:p>
      <w:r>
        <w:t>(-25.1, 62.4), (-24.8, 62.7), (-19.9, 62.7), (-19.6, 62.4), (-16.6, 62.4), (-17.2, 61.8), (-17.5, 62.1), (-18.1, 62.1), (-18.4, 61.8), (-20.9, 61.8), (-21.2, 61.5), (-21.5, 61.8), (-22.7, 61.8), (-22.1, 61.8), (-21.8, 62.1), (-21.2, 62.1), (-20.9, 62.4), (-21.2, 62.7), (-23.9, 62.7), (-24.2, 62.4) (0.078, 0.098, 0.090)</w:t>
      </w:r>
    </w:p>
    <w:p>
      <w:r>
        <w:t>(-24.2, 62.1), (-23.9, 62.4), (-23.6, 62.4), (-23.3, 62.1), (-22.1, 62.1), (-22.7, 62.1), (-23.0, 61.8), (-23.9, 61.8) (0.047, 0.067, 0.082)</w:t>
      </w:r>
    </w:p>
    <w:p>
      <w:r>
        <w:t>(-17.5, 55.6), (-17.5, 55.0), (-17.8, 54.7), (-17.8, 54.1), (-17.5, 53.8), (-19.0, 53.8), (-19.3, 53.5), (-19.3, 53.2), (-19.6, 53.2), (-20.2, 52.6), (-20.2, 52.3), (-20.2, 52.6), (-20.5, 52.9), (-20.9, 52.9), (-21.2, 53.2), (-23.0, 53.2), (-23.0, 53.5), (-23.3, 53.8), (-24.8, 53.8), (-25.1, 53.5), (-25.1, 53.2), (-27.9, 53.2), (-28.2, 52.9), (-30.1, 52.9), (-30.4, 52.6), (-31.3, 52.6), (-31.6, 52.9), (-31.9, 52.9), (-32.2, 53.2), (-32.8, 53.2), (-32.8, 54.4), (-32.5, 54.4), (-32.2, 54.7), (-32.2, 55.3), (-31.9, 55.6), (-31.9, 56.5), (-31.6, 56.2), (-29.1, 56.2), (-28.8, 56.5), (-28.2, 56.5), (-27.9, 56.2), (-26.4, 56.2), (-26.1, 55.9), (-23.9, 55.9), (-24.2, 55.6), (-23.9, 55.3), (-23.0, 55.3), (-22.7, 55.6), (-22.7, 55.9), (-22.1, 55.9), (-21.8, 56.2), (-21.2, 56.2), (-20.9, 55.9), (-20.5, 55.9), (-20.2, 55.6), (-19.9, 55.9), (-19.9, 56.5), (-19.6, 56.2), (-19.3, 56.2), (-19.3, 55.9), (-19.0, 55.6) (0.090, 0.110, 0.114)</w:t>
      </w:r>
    </w:p>
    <w:p>
      <w:r>
        <w:t>(-22.4, 61.5), (-23.9, 61.5), (-24.2, 61.8), (-24.5, 61.8), (-24.8, 62.1), (-26.7, 62.1), (-27.0, 62.4), (-25.5, 62.4), (-25.1, 62.1), (-24.5, 62.1), (-23.9, 61.5) (0.063, 0.086, 0.106)</w:t>
      </w:r>
    </w:p>
    <w:p>
      <w:r>
        <w:t>(-25.5, 58.4), (-25.1, 58.7), (-24.5, 58.7), (-24.5, 58.4) (0.094, 0.122, 0.141)</w:t>
      </w:r>
    </w:p>
    <w:p>
      <w:r>
        <w:t>(-25.8, 60.8), (-25.8, 61.1), (-25.5, 61.1), (-25.5, 60.8) (0.094, 0.122, 0.141)</w:t>
      </w:r>
    </w:p>
    <w:p>
      <w:r>
        <w:t>(-16.9, 64.2), (-21.8, 64.2), (-22.1, 64.5), (-22.4, 64.2), (-23.0, 64.2), (-23.6, 64.8), (-24.5, 64.8), (-24.8, 65.1), (-26.1, 65.1), (-26.4, 65.4), (-27.3, 65.4), (-27.6, 65.7), (-27.9, 65.7), (-28.2, 66.1), (-28.5, 66.1), (-28.8, 66.4), (-29.1, 66.4), (-29.4, 66.7), (-29.7, 66.7), (-30.1, 67.0), (-30.7, 67.0), (-31.0, 67.3), (-31.0, 67.6), (-30.7, 67.9), (-30.1, 67.9), (-29.7, 67.6), (-29.1, 67.6), (-28.8, 67.3), (-27.0, 67.3), (-26.7, 67.6), (-26.4, 67.6), (-26.1, 67.3), (-25.8, 67.3), (-24.8, 66.4), (-23.3, 66.4), (-22.7, 65.7), (-21.8, 65.7), (-21.5, 65.4), (-20.9, 65.4), (-20.9, 64.8), (-20.5, 64.5), (-17.2, 64.5) (0.329, 0.267, 0.161)</w:t>
      </w:r>
    </w:p>
    <w:p>
      <w:r>
        <w:t>(-31.9, 64.5), (-31.6, 64.2), (-29.4, 64.2), (-29.1, 63.9), (-27.0, 63.9), (-26.7, 63.6), (-23.9, 63.6), (-23.6, 63.9), (-19.0, 63.9), (-21.2, 63.9), (-21.5, 63.6), (-27.0, 63.6), (-27.3, 63.9), (-29.7, 63.9), (-30.1, 64.2), (-31.6, 64.2) (0.212, 0.212, 0.188)</w:t>
      </w:r>
    </w:p>
    <w:p>
      <w:r>
        <w:t>(-28.8, 63.0), (-27.3, 63.0), (-27.0, 62.7), (-25.1, 62.7), (-27.3, 62.7), (-27.6, 63.0) (0.090, 0.110, 0.114)</w:t>
      </w:r>
    </w:p>
    <w:p>
      <w:r>
        <w:t>(-27.9, 59.0), (-27.9, 59.3), (-27.6, 59.3), (-27.6, 59.0) (0.094, 0.122, 0.141)</w:t>
      </w:r>
    </w:p>
    <w:p>
      <w:r>
        <w:t>(-29.7, 59.0), (-29.4, 59.0), (-29.1, 59.3), (-29.4, 59.6), (-29.1, 59.6), (-28.8, 59.3), (-28.5, 59.3), (-28.8, 59.3), (-29.1, 59.0) (0.094, 0.122, 0.141)</w:t>
      </w:r>
    </w:p>
    <w:p>
      <w:r>
        <w:t>(-27.9, 62.7), (-28.5, 62.7), (-28.8, 62.4), (-29.1, 62.4), (-29.1, 62.7), (-29.4, 63.0), (-30.4, 63.0), (-30.7, 63.3), (-31.3, 63.3), (-30.1, 63.3), (-29.7, 63.0), (-29.1, 63.0), (-28.8, 62.7) (0.078, 0.098, 0.090)</w:t>
      </w:r>
    </w:p>
    <w:p>
      <w:r>
        <w:t>(-30.7, 58.7), (-30.4, 59.0), (-30.1, 58.7), (-29.7, 58.7) (0.067, 0.098, 0.165)</w:t>
      </w:r>
    </w:p>
    <w:p>
      <w:r>
        <w:t>(-29.4, 59.9), (-30.1, 59.9), (-30.4, 59.6), (-30.7, 59.9), (-31.3, 59.9) (0.067, 0.098, 0.165)</w:t>
      </w:r>
    </w:p>
    <w:p>
      <w:r>
        <w:t>(-31.6, 59.0), (-31.6, 59.6), (-30.7, 59.6), (-30.4, 59.3), (-30.1, 59.6), (-29.7, 59.6), (-29.4, 59.3), (-29.7, 59.3), (-30.1, 59.0), (-30.4, 59.3), (-30.7, 59.0) (0.098, 0.137, 0.173)</w:t>
      </w:r>
    </w:p>
    <w:p>
      <w:r>
        <w:t>(-31.6, 63.0), (-30.7, 63.0), (-30.4, 62.7), (-31.6, 62.7) (0.047, 0.067, 0.082)</w:t>
      </w:r>
    </w:p>
    <w:p>
      <w:r>
        <w:t>(-32.8, 63.0), (-32.5, 63.0), (-32.2, 63.3), (-32.2, 63.6), (-32.5, 63.9), (-31.9, 63.3), (-31.6, 63.3), (-31.9, 63.0), (-31.9, 62.7), (-31.6, 62.4), (-30.4, 62.4), (-30.1, 62.7), (-29.4, 62.7), (-29.4, 62.4), (-31.9, 62.4), (-32.5, 63.0) (0.063, 0.086, 0.106)</w:t>
      </w:r>
    </w:p>
    <w:p>
      <w:r>
        <w:t>(-27.0, 61.1), (-27.3, 60.8), (-27.6, 61.1), (-27.9, 61.1), (-28.2, 60.8), (-28.5, 61.1), (-28.8, 61.1), (-29.1, 60.8), (-31.0, 60.8), (-31.3, 61.1), (-32.5, 61.1), (-32.8, 61.5), (-33.7, 61.5), (-34.0, 61.8), (-34.3, 61.8), (-34.7, 62.1), (-35.9, 62.1), (-36.2, 62.4), (-38.0, 62.4), (-38.3, 62.7), (-39.9, 62.7), (-40.2, 63.0), (-40.2, 63.3), (-39.9, 63.6), (-35.6, 63.6), (-35.0, 63.0), (-34.3, 63.0), (-34.0, 62.7), (-33.4, 62.7), (-33.1, 62.4), (-32.5, 62.4), (-32.2, 62.1), (-32.2, 61.8), (-31.9, 61.5), (-27.6, 61.5), (-27.3, 61.1) (0.094, 0.122, 0.141)</w:t>
      </w:r>
    </w:p>
    <w:p>
      <w:r>
        <w:t>(-32.5, 63.3), (-33.1, 63.3), (-33.4, 63.6), (-33.4, 63.9), (-32.8, 63.9), (-32.5, 63.6) (0.047, 0.067, 0.082)</w:t>
      </w:r>
    </w:p>
    <w:p>
      <w:r>
        <w:t>(-35.3, 66.4), (-35.3, 66.7), (-34.7, 66.7), (-34.7, 66.4) (0.388, 0.447, 0.557)</w:t>
      </w:r>
    </w:p>
    <w:p>
      <w:r>
        <w:t>(-37.1, 61.5), (-35.6, 61.5), (-35.6, 61.1), (-36.8, 61.1) (0.063, 0.086, 0.106)</w:t>
      </w:r>
    </w:p>
    <w:p>
      <w:r>
        <w:t>(-37.4, 64.8), (-35.9, 64.8), (-35.9, 64.5), (-37.1, 64.5) (0.047, 0.067, 0.082)</w:t>
      </w:r>
    </w:p>
    <w:p>
      <w:r>
        <w:t>(-33.4, 63.3), (-33.7, 63.3), (-34.0, 63.6), (-34.7, 63.6), (-35.3, 64.2), (-38.6, 64.2), (-38.6, 64.5), (-38.3, 64.5), (-38.0, 64.8), (-38.0, 65.1), (-38.6, 65.7), (-38.9, 65.7), (-39.3, 66.1), (-38.9, 65.7), (-38.6, 65.7), (-38.3, 65.4), (-38.0, 65.4), (-37.7, 65.7), (-38.0, 66.1), (-37.1, 65.1), (-36.2, 65.1), (-37.4, 65.1), (-37.7, 64.8), (-37.1, 64.2), (-35.9, 64.2), (-35.6, 64.5), (-35.6, 64.8), (-35.0, 64.2), (-34.7, 64.2), (-34.3, 63.9), (-33.7, 63.9), (-33.7, 63.6) (0.063, 0.086, 0.106)</w:t>
      </w:r>
    </w:p>
    <w:p>
      <w:r>
        <w:t>(-42.0, 25.3), (-42.0, 25.9), (-42.3, 26.2), (-44.2, 26.2), (-44.5, 26.5), (-45.7, 26.5), (-46.0, 26.8), (-46.3, 26.8), (-46.9, 27.4), (-47.2, 27.4), (-47.5, 27.7), (-47.8, 27.7), (-47.8, 29.3), (-48.1, 29.6), (-48.1, 29.9), (-48.5, 30.2), (-48.5, 31.1), (-48.1, 31.4), (-48.1, 32.3), (-47.8, 32.6), (-47.8, 33.5), (-48.1, 33.9), (-48.8, 33.9), (-49.1, 34.2), (-49.4, 34.2), (-49.4, 34.8), (-48.8, 35.4), (-48.8, 39.4), (-49.4, 40.0), (-49.4, 40.6), (-49.7, 40.9), (-49.1, 41.5), (-49.1, 43.1), (-48.8, 43.4), (-48.8, 44.3), (-48.5, 44.3), (-48.1, 44.6), (-48.1, 44.9), (-47.8, 45.2), (-47.8, 49.5), (-47.5, 49.8), (-47.5, 50.7), (-47.8, 51.0), (-47.8, 51.6), (-47.5, 51.9), (-47.5, 52.6), (-47.2, 52.6), (-46.9, 52.9), (-46.6, 52.9), (-46.3, 52.6), (-46.0, 52.9), (-46.0, 53.8), (-45.7, 54.1), (-45.7, 54.7), (-45.4, 54.7), (-45.1, 55.0), (-45.1, 56.5), (-44.8, 56.9), (-44.8, 57.8), (-45.1, 58.1), (-45.4, 58.1), (-45.4, 58.7), (-45.1, 59.0), (-45.1, 60.5), (-44.8, 60.8), (-44.8, 62.7), (-44.5, 62.7), (-44.2, 63.0), (-44.2, 65.4), (-44.5, 65.7), (-44.8, 65.7), (-45.1, 66.1), (-45.4, 65.7), (-46.3, 65.7), (-46.9, 66.4), (-47.2, 66.4), (-46.9, 66.4), (-46.6, 66.1), (-46.0, 66.1), (-45.7, 66.4), (-46.0, 66.7), (-45.7, 66.4), (-45.4, 66.4), (-45.1, 66.1), (-44.8, 66.1), (-44.5, 66.4), (-44.5, 66.7), (-44.2, 67.0), (-44.5, 67.3), (-44.5, 68.2), (-44.8, 68.5), (-44.8, 68.8), (-45.4, 69.4), (-46.0, 69.4), (-46.3, 69.1), (-46.3, 69.4), (-45.4, 70.3), (-45.4, 71.6), (-45.1, 71.9), (-45.1, 72.2), (-43.9, 73.4), (-44.2, 73.1), (-44.2, 72.8), (-45.4, 71.6), (-45.4, 70.7), (-44.2, 69.4), (-43.9, 69.4), (-43.9, 69.1), (-42.9, 68.2), (-42.9, 67.9), (-42.3, 67.3), (-41.1, 67.3), (-40.8, 67.6), (-40.8, 67.9), (-41.4, 68.5), (-41.7, 68.5), (-41.7, 68.8), (-42.0, 69.1), (-40.5, 67.6), (-40.2, 67.6), (-40.5, 67.6), (-40.8, 67.3), (-40.8, 66.7), (-40.2, 66.1), (-39.6, 66.1), (-39.3, 65.7), (-39.6, 66.1), (-40.2, 66.1), (-40.5, 65.7), (-40.5, 64.8), (-40.2, 64.5), (-39.3, 64.5), (-38.9, 64.8), (-38.6, 64.8), (-38.3, 65.1), (-38.6, 65.4), (-38.3, 65.1), (-38.3, 64.8), (-38.6, 64.8), (-38.9, 64.5), (-38.9, 64.2), (-38.6, 63.9), (-35.3, 63.9), (-34.7, 63.3), (-34.0, 63.3), (-33.7, 63.0), (-33.1, 63.0), (-32.8, 62.7), (-32.5, 62.7), (-31.9, 62.1), (-28.8, 62.1), (-28.5, 62.4), (-28.2, 62.4), (-27.9, 62.1), (-27.6, 62.4), (-27.6, 62.7), (-26.7, 61.8), (-24.8, 61.8), (-24.5, 61.5), (-24.2, 61.5), (-23.9, 61.1), (-22.4, 61.1), (-22.1, 61.5), (-21.5, 61.5), (-20.9, 60.8), (-20.5, 60.8), (-20.2, 60.5), (-19.9, 60.8), (-19.3, 60.8), (-19.0, 60.5), (-17.8, 60.5), (-17.5, 60.8), (-17.2, 60.5), (-16.9, 60.8), (-16.6, 60.5), (-16.6, 59.9), (-16.9, 59.6), (-17.8, 59.6), (-18.1, 59.3), (-18.1, 59.0), (-17.8, 58.7), (-16.9, 58.7), (-16.6, 58.4), (-16.6, 58.1), (-16.9, 57.8), (-18.7, 57.8), (-19.0, 57.5), (-19.6, 57.5), (-20.2, 56.9), (-20.2, 55.9), (-20.5, 56.2), (-20.9, 56.2), (-21.2, 56.5), (-21.8, 56.5), (-22.1, 56.2), (-22.7, 56.2), (-23.0, 55.9), (-23.0, 55.6), (-23.9, 55.6), (-23.6, 55.9), (-23.9, 56.2), (-26.1, 56.2), (-26.4, 56.5), (-27.9, 56.5), (-28.2, 56.9), (-28.8, 56.9), (-29.1, 56.5), (-30.1, 56.5), (-30.1, 57.5), (-30.4, 57.8), (-31.0, 57.8), (-31.3, 57.5), (-31.9, 57.5), (-32.2, 57.2), (-32.2, 57.5), (-31.9, 57.8), (-31.9, 58.4), (-29.7, 58.4), (-29.4, 58.7), (-28.5, 58.7), (-28.2, 59.0), (-28.2, 59.3), (-28.5, 59.6), (-28.8, 59.6), (-29.4, 60.2), (-31.9, 60.2), (-32.5, 59.6), (-32.5, 59.0), (-35.0, 59.0), (-35.0, 59.6), (-34.3, 59.6), (-34.0, 59.9), (-34.0, 60.5), (-34.3, 60.8), (-34.7, 60.5), (-35.0, 60.5), (-35.3, 60.8), (-38.0, 60.8), (-38.3, 61.1), (-39.9, 61.1), (-40.2, 61.5), (-40.8, 60.8), (-40.8, 59.9), (-40.5, 59.6), (-38.3, 59.6), (-38.0, 59.3), (-37.4, 59.3), (-37.4, 59.0), (-39.6, 59.0), (-39.9, 58.7), (-40.2, 58.7), (-40.5, 58.4), (-40.5, 58.1), (-41.1, 58.1), (-41.4, 57.8), (-41.4, 55.0), (-41.1, 54.7), (-40.2, 54.7), (-40.2, 50.1), (-42.0, 50.1), (-42.3, 49.8), (-42.3, 48.0), (-42.9, 48.0), (-43.2, 47.7), (-43.2, 46.7), (-44.2, 46.7), (-44.5, 46.4), (-44.5, 46.1), (-44.8, 46.1), (-45.4, 45.5), (-45.4, 44.9), (-45.7, 45.2), (-46.0, 44.9), (-46.0, 43.1), (-46.3, 42.7), (-46.3, 41.8), (-46.6, 41.5), (-46.6, 41.2), (-46.9, 41.2), (-47.2, 40.9), (-47.2, 40.0), (-47.5, 39.7), (-47.5, 39.1), (-47.8, 39.1), (-48.1, 38.8), (-48.1, 37.8), (-47.8, 37.5), (-47.5, 37.5), (-47.5, 37.2), (-46.9, 36.6), (-46.6, 36.6), (-46.6, 36.0), (-46.3, 35.7), (-46.0, 35.7), (-46.0, 35.1), (-45.7, 34.8), (-46.0, 34.5), (-46.0, 34.2), (-46.3, 33.9), (-46.0, 33.5), (-46.0, 32.9), (-45.7, 32.6), (-45.4, 32.6), (-45.4, 32.0), (-45.1, 31.7), (-44.5, 31.7), (-44.2, 31.4), (-44.5, 31.1), (-44.5, 30.8), (-44.8, 30.8), (-45.1, 30.5), (-45.1, 28.3), (-44.8, 28.0), (-44.5, 28.0), (-44.2, 27.7), (-43.5, 27.7), (-43.5, 27.1), (-43.9, 27.1), (-44.2, 26.8), (-44.2, 26.5), (-43.9, 26.2), (-41.4, 26.2), (-42.0, 25.6) (0.071, 0.102, 0.125)</w:t>
      </w:r>
    </w:p>
    <w:p>
      <w:r>
        <w:t>(-38.0, 65.7), (-38.3, 65.7), (-38.6, 66.1), (-38.9, 66.1), (-39.3, 66.4), (-39.6, 66.4), (-39.9, 66.7), (-40.2, 66.7), (-40.2, 67.3), (-39.9, 67.0), (-39.6, 67.0), (-38.6, 66.1), (-38.3, 66.1) (0.047, 0.067, 0.082)</w:t>
      </w:r>
    </w:p>
    <w:p>
      <w:r>
        <w:t>(-40.2, 65.7), (-39.6, 65.7), (-38.9, 65.1), (-39.3, 64.8), (-40.2, 64.8) (0.094, 0.122, 0.141)</w:t>
      </w:r>
    </w:p>
    <w:p>
      <w:r>
        <w:t>(-48.1, 65.1), (-48.1, 66.4), (-47.8, 66.7), (-47.8, 67.0), (-47.2, 67.6), (-47.2, 67.3), (-48.1, 66.4) (0.129, 0.153, 0.176)</w:t>
      </w:r>
    </w:p>
    <w:p>
      <w:r>
        <w:t>(-48.5, 58.1), (-48.5, 58.7), (-48.1, 58.7), (-48.1, 58.4) (0.071, 0.102, 0.125)</w:t>
      </w:r>
    </w:p>
    <w:p>
      <w:r>
        <w:t>(-49.1, 61.5), (-49.1, 61.8), (-48.5, 62.4), (-48.5, 62.7), (-47.8, 63.3), (-47.8, 64.5), (-47.8, 63.0), (-49.1, 61.8) (0.063, 0.086, 0.106)</w:t>
      </w:r>
    </w:p>
    <w:p>
      <w:r>
        <w:t>(-48.8, 61.8), (-48.5, 62.1), (-48.5, 61.8) (0.020, 0.075, 0.106)</w:t>
      </w:r>
    </w:p>
    <w:p>
      <w:r>
        <w:t>(-49.1, 60.2), (-49.1, 61.1), (-48.8, 61.1), (-48.8, 60.2) (0.020, 0.075, 0.106)</w:t>
      </w:r>
    </w:p>
    <w:p>
      <w:r>
        <w:t>(-49.4, 52.9), (-49.7, 53.2), (-49.7, 53.5), (-50.0, 53.8), (-50.0, 54.7), (-49.7, 54.7), (-49.7, 54.1), (-49.4, 53.8) (0.047, 0.067, 0.082)</w:t>
      </w:r>
    </w:p>
    <w:p>
      <w:r>
        <w:t>(-49.7, 56.5), (-50.0, 56.9), (-50.0, 57.2), (-49.7, 57.2), (-49.4, 57.5), (-49.4, 56.5) (0.071, 0.102, 0.125)</w:t>
      </w:r>
    </w:p>
    <w:p>
      <w:r>
        <w:t>(-50.3, 59.3), (-49.4, 60.2), (-49.4, 60.5), (-49.4, 59.9), (-49.7, 59.6), (-50.0, 59.6) (0.063, 0.086, 0.106)</w:t>
      </w:r>
    </w:p>
    <w:p>
      <w:r>
        <w:t>(-50.0, 58.4), (-50.0, 58.7), (-49.7, 58.7), (-49.7, 58.4) (0.020, 0.039, 0.051)</w:t>
      </w:r>
    </w:p>
    <w:p>
      <w:r>
        <w:t>(-51.2, 58.7), (-51.2, 59.3), (-50.9, 59.6), (-50.9, 59.9), (-50.0, 60.8), (-50.0, 61.1), (-49.7, 61.5), (-49.7, 61.8), (-49.7, 61.5), (-50.0, 61.1), (-50.0, 60.8), (-50.6, 60.2), (-50.6, 59.9), (-51.2, 59.3) (0.129, 0.153, 0.176)</w:t>
      </w:r>
    </w:p>
    <w:p>
      <w:r>
        <w:t>(-52.4, 57.2), (-52.4, 57.5), (-51.5, 58.4), (-51.5, 59.6), (-50.9, 60.2), (-50.9, 60.5), (-50.3, 61.1), (-50.3, 61.5), (-50.0, 61.8), (-50.0, 62.1), (-49.7, 62.4), (-49.7, 63.0), (-49.4, 63.3), (-49.4, 63.6), (-48.8, 64.2), (-49.1, 63.9), (-49.1, 63.6), (-49.7, 63.0), (-49.7, 62.4), (-50.0, 62.1), (-50.0, 61.8), (-50.3, 61.5), (-50.3, 61.1), (-50.6, 60.8), (-50.6, 60.5), (-51.2, 59.9), (-51.2, 59.6), (-51.5, 59.3), (-51.5, 58.4), (-52.4, 57.5) (0.161, 0.188, 0.208)</w:t>
      </w:r>
    </w:p>
    <w:p>
      <w:r>
        <w:t>(-53.7, 49.8), (-53.1, 50.4), (-53.1, 50.7), (-53.4, 51.0), (-53.7, 51.0), (-54.3, 50.4), (-54.3, 50.1), (-54.3, 50.4), (-54.0, 50.7), (-54.0, 51.0), (-53.7, 51.3), (-53.4, 51.3), (-53.1, 51.6), (-53.1, 52.9), (-52.7, 53.2), (-52.7, 54.1), (-52.4, 54.4), (-52.4, 54.7), (-52.1, 54.7), (-51.5, 55.3), (-51.5, 55.6), (-51.2, 55.9), (-51.5, 56.2), (-51.5, 57.2), (-51.2, 57.5), (-50.9, 57.5), (-50.6, 57.8), (-50.6, 58.4), (-50.3, 58.7), (-50.3, 59.0), (-50.0, 59.3), (-49.7, 59.3), (-49.1, 59.9), (-48.8, 59.9), (-48.5, 60.2), (-48.5, 61.1), (-48.8, 61.5), (-48.5, 61.5), (-48.1, 61.8), (-48.1, 62.4), (-47.5, 63.0), (-47.5, 65.4), (-47.2, 65.7), (-46.9, 65.4), (-46.9, 64.2), (-47.2, 63.9), (-47.2, 63.0), (-47.8, 62.4), (-47.8, 60.8), (-48.1, 60.5), (-48.1, 59.9), (-48.5, 59.9), (-49.1, 59.3), (-49.1, 58.7), (-49.4, 58.4), (-49.4, 58.1), (-49.7, 57.8), (-50.0, 57.8), (-50.6, 57.2), (-50.6, 55.3), (-50.9, 55.3), (-51.5, 54.7), (-51.5, 52.6), (-51.8, 52.3), (-51.8, 51.0), (-52.1, 51.0), (-53.4, 49.8) (0.047, 0.067, 0.082)</w:t>
      </w:r>
    </w:p>
    <w:p>
      <w:r>
        <w:t>(-52.4, 55.0), (-51.8, 55.6), (-51.8, 56.9), (-51.8, 56.2), (-51.5, 55.9), (-51.8, 55.6), (-51.8, 55.3), (-52.1, 55.0) (0.063, 0.086, 0.106)</w:t>
      </w:r>
    </w:p>
    <w:p>
      <w:r>
        <w:t>(-52.4, 52.6), (-52.4, 53.8), (-52.1, 53.8), (-52.1, 53.2), (-52.4, 52.9) (0.020, 0.039, 0.051)</w:t>
      </w:r>
    </w:p>
    <w:p>
      <w:r>
        <w:t>(-54.0, 51.3), (-53.4, 51.9), (-53.4, 52.3), (-53.4, 51.6), (-53.7, 51.6) (0.063, 0.086, 0.106)</w:t>
      </w:r>
    </w:p>
    <w:p>
      <w:r>
        <w:t>(-54.3, 58.4), (-54.3, 58.7), (-54.0, 58.7) (0.176, 0.216, 0.263)</w:t>
      </w:r>
    </w:p>
    <w:p>
      <w:r>
        <w:t>(-55.8, 55.0), (-56.1, 55.3), (-56.1, 55.6), (-55.8, 55.6) (0.176, 0.216, 0.263)</w:t>
      </w:r>
    </w:p>
    <w:p>
      <w:r>
        <w:t>(-64.7, 63.6), (-65.0, 63.6), (-65.3, 63.9), (-65.6, 63.9), (-65.9, 64.2), (-65.9, 65.4), (-65.3, 66.1), (-64.7, 66.1), (-64.1, 65.4), (-64.1, 64.2) (0.204, 0.255, 0.361)</w:t>
      </w:r>
    </w:p>
    <w:p>
      <w:r>
        <w:t>(-64.4, 53.8), (-65.6, 53.8), (-66.2, 54.4), (-66.2, 54.7), (-66.5, 55.0), (-66.5, 55.3), (-66.9, 55.6), (-66.9, 55.9), (-67.2, 56.2), (-67.2, 56.5), (-67.5, 56.9), (-67.5, 57.8), (-67.2, 58.1), (-67.2, 58.7), (-66.9, 58.7), (-66.5, 58.4), (-66.5, 58.1), (-65.6, 57.2), (-65.0, 57.2), (-64.1, 56.2), (-64.1, 55.9), (-63.8, 55.6), (-63.8, 55.0), (-64.1, 54.7), (-64.1, 54.4), (-64.4, 54.1) (0.204, 0.255, 0.361)</w:t>
      </w:r>
    </w:p>
    <w:p>
      <w:r>
        <w:t>(-69.3, 63.6), (-69.9, 64.2), (-69.9, 64.5), (-69.6, 64.8), (-69.6, 65.1), (-69.3, 65.4), (-68.7, 65.4), (-68.4, 65.1), (-68.4, 64.5), (-68.7, 64.2), (-68.7, 63.9), (-69.0, 63.9) (0.212, 0.212, 0.188)</w:t>
      </w:r>
    </w:p>
    <w:p>
      <w:r>
        <w:t>(-69.6, 63.6), (-70.2, 64.2), (-70.5, 64.2), (-70.8, 64.5), (-70.8, 64.8), (-70.5, 65.1), (-70.2, 65.1), (-69.9, 65.4), (-69.6, 65.4), (-69.9, 65.1), (-69.9, 64.8), (-70.2, 64.5), (-70.2, 64.2) (0.176, 0.216, 0.263)</w:t>
      </w:r>
    </w:p>
    <w:p>
      <w:r>
        <w:t>(-72.4, 59.6), (-72.7, 59.9), (-72.7, 60.5), (-72.4, 60.8) (0.176, 0.216, 0.263)</w:t>
      </w:r>
    </w:p>
    <w:p>
      <w:r>
        <w:t>(-74.2, 66.1), (-74.2, 66.4), (-73.3, 66.4), (-73.3, 66.1), (-73.6, 65.7), (-73.9, 65.7) (0.176, 0.216, 0.263)</w:t>
      </w:r>
    </w:p>
    <w:p>
      <w:r>
        <w:t>(-74.8, 62.4), (-74.5, 62.7), (-74.5, 63.0), (-74.2, 63.0), (-74.2, 62.4) (0.176, 0.216, 0.263)</w:t>
      </w:r>
    </w:p>
    <w:p>
      <w:r>
        <w:t>(-75.4, 51.9), (-75.1, 52.3), (-75.1, 52.6), (-74.8, 52.9), (-74.8, 53.5), (-73.6, 54.7), (-73.6, 55.0), (-73.6, 54.7), (-73.9, 54.4), (-73.9, 54.1), (-74.5, 53.5), (-74.5, 53.2), (-75.1, 52.6), (-75.1, 52.3) (0.098, 0.255, 0.502)</w:t>
      </w:r>
    </w:p>
    <w:p>
      <w:r>
        <w:t>(-73.6, 57.2), (-74.5, 58.1), (-74.5, 58.7), (-75.1, 59.3), (-75.1, 59.6), (-75.4, 59.9), (-75.4, 60.2), (-75.1, 60.5), (-74.8, 60.5), (-74.2, 59.9), (-74.2, 59.6), (-73.9, 59.3), (-73.9, 58.7), (-73.6, 58.4) (0.098, 0.255, 0.502)</w:t>
      </w:r>
    </w:p>
    <w:p>
      <w:r>
        <w:t>(-74.8, 58.4), (-75.1, 58.7), (-75.1, 59.0), (-75.7, 59.6), (-76.1, 59.6), (-76.7, 60.2), (-75.7, 60.2), (-75.7, 59.9), (-75.4, 59.6), (-75.4, 59.3), (-74.8, 58.7) (0.024, 0.208, 0.506)</w:t>
      </w:r>
    </w:p>
    <w:p>
      <w:r>
        <w:t>(-75.1, 60.8), (-75.4, 60.5), (-75.7, 60.5), (-76.1, 60.8), (-76.1, 61.5), (-75.7, 61.5) (0.082, 0.204, 0.404)</w:t>
      </w:r>
    </w:p>
    <w:p>
      <w:r>
        <w:t>(-77.0, 63.6), (-77.0, 64.2), (-77.3, 64.5), (-77.3, 65.4), (-76.7, 66.1), (-76.7, 66.4), (-76.4, 66.4), (-75.7, 67.0), (-75.7, 67.6), (-75.4, 67.9), (-75.4, 68.5), (-75.1, 68.5), (-74.8, 68.8), (-74.5, 68.8), (-74.5, 67.9), (-75.1, 67.3), (-75.4, 67.3), (-76.7, 66.1), (-76.7, 65.4), (-76.4, 65.1), (-76.7, 64.8), (-76.7, 63.6) (0.176, 0.216, 0.263)</w:t>
      </w:r>
    </w:p>
    <w:p>
      <w:r>
        <w:t>(-78.5, 47.0), (-78.5, 47.3), (-78.8, 47.7), (-78.8, 48.0), (-78.5, 48.0), (-77.9, 48.6), (-77.9, 48.9), (-77.6, 49.2), (-77.6, 49.5), (-76.7, 50.4), (-76.7, 51.3), (-76.4, 51.6), (-76.4, 51.9), (-76.1, 52.3), (-76.1, 52.9), (-75.7, 53.2), (-75.7, 53.5), (-74.8, 54.4), (-74.8, 55.0), (-74.5, 55.3), (-74.5, 56.2), (-74.2, 56.5), (-74.5, 56.9), (-74.2, 57.2), (-74.2, 57.5), (-73.6, 56.9), (-73.6, 55.3), (-73.9, 55.0), (-73.9, 54.7), (-75.1, 53.5), (-75.1, 52.9), (-75.4, 52.6), (-75.4, 52.3), (-75.7, 51.9), (-75.7, 51.6), (-76.1, 51.3), (-76.1, 51.0), (-76.4, 50.7), (-76.4, 50.4), (-77.3, 49.5), (-77.3, 49.2), (-77.6, 48.9), (-77.6, 48.3), (-78.2, 47.7), (-78.2, 47.3) (0.149, 0.318, 0.592)</w:t>
      </w:r>
    </w:p>
    <w:p>
      <w:r>
        <w:t>(-75.7, 53.8), (-75.4, 54.1), (-75.4, 54.4), (-75.1, 54.7), (-75.1, 55.3), (-74.8, 55.6), (-74.8, 57.2), (-75.7, 58.1), (-75.7, 58.4), (-78.2, 60.8), (-78.5, 60.8), (-79.1, 61.5), (-79.4, 61.5), (-79.4, 61.8), (-78.8, 62.4), (-78.8, 62.7), (-78.5, 63.0), (-78.5, 61.8), (-76.1, 59.3), (-75.7, 59.3), (-75.4, 59.0), (-75.4, 58.7), (-74.5, 57.8), (-74.5, 57.2), (-74.8, 56.9), (-74.5, 56.5), (-74.8, 56.2), (-74.8, 55.3), (-75.1, 55.0), (-75.1, 54.4) (0.031, 0.271, 0.639)</w:t>
      </w:r>
    </w:p>
    <w:p>
      <w:r>
        <w:t>(-76.1, 60.5), (-77.0, 60.5), (-77.6, 61.1), (-77.6, 62.1), (-77.3, 62.1), (-77.0, 61.8), (-76.7, 61.8), (-76.4, 61.5), (-76.4, 60.8) (0.098, 0.255, 0.502)</w:t>
      </w:r>
    </w:p>
    <w:p>
      <w:r>
        <w:t>(-77.0, 55.6), (-77.3, 55.9), (-77.3, 56.2), (-77.0, 56.5), (-76.7, 56.2), (-77.0, 55.9) (0.027, 0.396, 0.894)</w:t>
      </w:r>
    </w:p>
    <w:p>
      <w:r>
        <w:t>(-77.0, 62.1), (-77.3, 62.4), (-77.6, 62.4), (-77.6, 64.2), (-77.6, 63.3), (-77.3, 63.0), (-77.3, 62.7), (-77.0, 62.4) (0.082, 0.204, 0.404)</w:t>
      </w:r>
    </w:p>
    <w:p>
      <w:r>
        <w:t>(-78.5, 63.3), (-78.5, 63.6), (-78.2, 63.9), (-78.2, 64.2), (-78.5, 64.5), (-78.5, 66.1), (-77.3, 67.3), (-77.3, 67.6), (-77.0, 67.9), (-77.0, 68.8), (-76.7, 69.1), (-76.7, 69.7), (-76.7, 68.8), (-77.0, 68.5), (-77.0, 67.9), (-77.3, 67.6), (-77.3, 67.0), (-77.6, 66.7), (-77.9, 66.7), (-78.2, 66.4), (-78.2, 66.1), (-78.5, 65.7), (-78.5, 65.1), (-78.2, 64.8), (-78.2, 63.9), (-78.5, 63.6) (0.149, 0.318, 0.592)</w:t>
      </w:r>
    </w:p>
    <w:p>
      <w:r>
        <w:t>(-78.2, 63.0), (-78.2, 63.6), (-77.9, 63.9), (-77.9, 64.8), (-78.2, 65.1), (-78.2, 65.7), (-77.9, 66.1), (-77.9, 66.4), (-77.6, 66.4), (-77.3, 66.7), (-78.2, 65.7), (-77.9, 65.4), (-77.9, 63.0) (0.098, 0.255, 0.502)</w:t>
      </w:r>
    </w:p>
    <w:p>
      <w:r>
        <w:t>(-77.9, 61.5), (-78.2, 61.8), (-78.2, 62.7), (-77.9, 62.7) (0.024, 0.208, 0.506)</w:t>
      </w:r>
    </w:p>
    <w:p>
      <w:r>
        <w:t>(-80.3, 59.9), (-79.4, 59.9), (-79.1, 59.6), (-79.1, 59.3), (-80.0, 59.3), (-80.0, 59.6) (0.082, 0.494, 0.965)</w:t>
      </w:r>
    </w:p>
    <w:p>
      <w:r>
        <w:t>(-79.1, 54.7), (-79.4, 54.7), (-80.3, 55.6), (-80.7, 55.6), (-81.3, 56.2), (-81.3, 56.5), (-81.6, 56.9), (-82.5, 56.9), (-82.8, 57.2), (-82.8, 57.5), (-81.6, 57.5), (-81.0, 56.9), (-80.7, 56.9), (-79.7, 55.9), (-79.7, 55.6), (-79.4, 55.3), (-79.1, 55.3) (0.031, 0.271, 0.639)</w:t>
      </w:r>
    </w:p>
    <w:p>
      <w:r>
        <w:t>(-81.3, 59.9), (-81.9, 59.9), (-82.5, 60.5), (-82.8, 60.5), (-82.2, 60.5), (-81.9, 60.2), (-81.3, 60.2) (0.082, 0.494, 0.965)</w:t>
      </w:r>
    </w:p>
    <w:p>
      <w:r>
        <w:t>(-77.0, 57.8), (-77.3, 57.8), (-77.9, 58.4), (-78.2, 58.4), (-78.5, 58.7), (-79.1, 58.7), (-79.4, 58.4), (-79.7, 58.4), (-80.0, 58.7), (-81.3, 58.7), (-81.6, 58.4), (-81.9, 58.4), (-82.2, 58.7), (-82.5, 58.7), (-83.1, 59.3), (-83.4, 59.3), (-83.7, 59.6), (-84.0, 59.6), (-84.6, 59.0), (-84.6, 58.4), (-85.6, 58.4), (-85.9, 58.7), (-86.2, 58.7), (-86.8, 59.3), (-87.4, 59.3), (-87.4, 60.2), (-87.7, 60.5), (-88.9, 60.5), (-89.2, 60.8), (-88.6, 60.8), (-88.3, 61.1), (-86.8, 61.1), (-86.5, 61.5), (-83.7, 61.5), (-83.4, 61.1), (-81.6, 61.1), (-81.3, 60.8), (-80.3, 60.8), (-80.0, 60.5), (-79.4, 60.5), (-78.8, 59.9), (-78.5, 59.9), (-78.5, 59.6), (-78.2, 59.3), (-78.2, 59.0), (-77.9, 58.7), (-77.6, 58.7), (-77.0, 58.1) (0.027, 0.396, 0.894)</w:t>
      </w:r>
    </w:p>
    <w:p>
      <w:r>
        <w:t>(-79.4, 64.5), (-79.4, 63.9), (-80.0, 63.3), (-82.5, 63.3), (-82.8, 63.6), (-83.7, 63.6), (-84.0, 63.9), (-88.0, 63.9), (-88.3, 64.2), (-89.5, 64.2), (-89.9, 63.9), (-91.4, 63.9), (-91.7, 64.2), (-91.4, 64.5), (-91.1, 64.5), (-90.8, 64.8), (-87.4, 64.8), (-87.1, 65.1), (-86.8, 64.8), (-83.4, 64.8), (-83.4, 64.5), (-83.1, 64.2), (-82.8, 64.2), (-82.5, 63.9), (-80.7, 63.9), (-80.0, 64.5) (0.361, 0.682, 0.969)</w:t>
      </w:r>
    </w:p>
    <w:p>
      <w:r>
        <w:t>(-86.5, 61.1), (-85.3, 61.1), (-84.9, 60.8), (-86.5, 60.8) (0.082, 0.494, 0.965)</w:t>
      </w:r>
    </w:p>
    <w:p>
      <w:r>
        <w:t>(-83.7, 55.0), (-84.3, 55.0), (-85.9, 56.5), (-86.2, 56.5), (-86.5, 56.9), (-86.8, 56.9), (-88.9, 59.0), (-89.2, 59.0), (-89.2, 59.6), (-88.6, 59.6), (-87.7, 58.7), (-87.4, 58.7), (-86.5, 57.8), (-86.2, 57.8), (-85.9, 57.5), (-85.6, 57.5), (-85.3, 57.2), (-84.9, 57.2), (-84.3, 56.5), (-84.0, 56.5), (-83.7, 56.2) (0.031, 0.271, 0.639)</w:t>
      </w:r>
    </w:p>
    <w:p>
      <w:r>
        <w:t>(-88.3, 57.2), (-88.6, 57.2), (-89.2, 57.8), (-88.6, 57.8), (-88.6, 57.5) (0.027, 0.396, 0.894)</w:t>
      </w:r>
    </w:p>
    <w:p>
      <w:r>
        <w:t>(-90.5, 58.7), (-91.1, 58.7), (-91.4, 59.0), (-91.4, 59.3), (-90.8, 59.3), (-90.5, 59.0) (0.027, 0.396, 0.894)</w:t>
      </w:r>
    </w:p>
    <w:p>
      <w:r>
        <w:t>(-89.5, 50.7), (-90.8, 50.7), (-91.1, 51.0), (-91.1, 51.3), (-91.4, 51.6), (-91.4, 51.9), (-92.3, 52.9), (-92.6, 52.9), (-92.6, 53.2), (-92.9, 53.5), (-92.6, 53.8), (-92.6, 54.1), (-92.0, 54.1), (-92.0, 53.8), (-91.7, 53.5), (-91.7, 53.2), (-91.1, 52.6), (-90.8, 52.6), (-90.5, 52.3), (-90.2, 52.3), (-89.5, 51.6) (0.020, 0.325, 0.780)</w:t>
      </w:r>
    </w:p>
    <w:p>
      <w:r>
        <w:t>(-92.9, 59.9), (-93.2, 59.9), (-93.5, 60.2), (-93.8, 60.2), (-92.9, 60.2) (0.027, 0.396, 0.894)</w:t>
      </w:r>
    </w:p>
    <w:p>
      <w:r>
        <w:t>(-104.0, 64.2), (-102.4, 64.2), (-102.1, 63.9), (-98.4, 63.9), (-98.1, 63.6), (-97.2, 63.6), (-96.9, 63.3), (-94.1, 63.3), (-93.8, 63.0), (-92.6, 63.0), (-92.3, 63.3), (-89.9, 63.3), (-89.5, 63.6), (-88.0, 63.6), (-87.7, 63.3), (-84.6, 63.3), (-84.3, 63.0), (-83.1, 63.0), (-85.6, 63.0), (-85.9, 63.3), (-90.8, 63.3), (-91.1, 63.0), (-95.1, 63.0), (-95.4, 63.3), (-95.7, 63.3), (-96.0, 63.0), (-96.9, 63.0), (-97.2, 63.3), (-97.5, 63.3), (-97.8, 63.6), (-98.7, 63.6), (-99.1, 63.9), (-103.3, 63.9), (-103.7, 64.2) (0.200, 0.392, 0.710)</w:t>
      </w:r>
    </w:p>
    <w:p>
      <w:r>
        <w:t>(-104.6, 63.6), (-103.0, 63.6), (-102.7, 63.3), (-99.7, 63.3), (-99.4, 63.0), (-98.4, 63.0), (-98.1, 62.7), (-97.8, 62.7), (-97.2, 62.1), (-96.6, 62.1), (-96.3, 62.4), (-96.0, 62.4), (-95.7, 62.7), (-95.1, 62.7), (-94.8, 62.4), (-94.1, 62.4), (-93.8, 62.1), (-92.3, 62.1), (-92.0, 62.4), (-90.5, 62.4), (-90.2, 62.7), (-86.5, 62.7), (-86.2, 62.4), (-84.9, 62.4), (-86.8, 62.4), (-87.1, 62.1), (-88.3, 62.1), (-88.6, 62.4), (-91.1, 62.4), (-91.4, 62.1), (-91.7, 62.1), (-92.0, 61.8), (-92.3, 61.8), (-92.6, 61.5), (-93.8, 61.5), (-94.1, 61.8), (-94.8, 61.8), (-95.1, 62.1), (-95.7, 62.1), (-96.6, 61.1), (-96.6, 60.8), (-97.5, 60.8), (-97.8, 61.1), (-99.1, 61.1), (-99.4, 61.5), (-100.3, 61.5), (-100.6, 61.8), (-100.9, 61.8), (-101.2, 62.1), (-101.5, 62.1), (-101.8, 62.4), (-103.0, 62.4), (-103.3, 62.7), (-104.0, 62.7), (-104.6, 63.3) (0.024, 0.208, 0.506)</w:t>
      </w:r>
    </w:p>
    <w:p>
      <w:r>
        <w:t>(-96.0, 59.9), (-96.0, 60.2), (-95.7, 60.2), (-95.7, 59.9) (0.024, 0.208, 0.506)</w:t>
      </w:r>
    </w:p>
    <w:p>
      <w:r>
        <w:t>(-99.4, 64.5), (-97.5, 64.5), (-97.2, 64.8), (-96.9, 64.8), (-96.6, 64.5), (-96.3, 64.5), (-96.0, 64.2), (-97.8, 64.2), (-98.1, 64.5) (0.361, 0.682, 0.969)</w:t>
      </w:r>
    </w:p>
    <w:p>
      <w:r>
        <w:t>(-96.0, 62.7), (-96.3, 62.7), (-96.6, 62.4), (-97.2, 62.4), (-97.8, 63.0), (-98.1, 63.0), (-98.4, 63.3), (-99.4, 63.3), (-99.7, 63.6), (-102.7, 63.6), (-99.4, 63.6), (-99.1, 63.3), (-98.1, 63.3), (-97.8, 63.0), (-97.2, 63.0), (-96.9, 62.7) (0.031, 0.271, 0.639)</w:t>
      </w:r>
    </w:p>
    <w:p>
      <w:r>
        <w:t>(-98.4, 61.8), (-98.7, 61.8), (-99.1, 62.1), (-99.7, 62.1), (-100.0, 62.4), (-100.6, 62.4), (-100.9, 62.7), (-100.6, 62.7), (-100.3, 63.0), (-100.0, 62.7), (-99.1, 62.7), (-98.7, 62.4), (-98.4, 62.4) (0.020, 0.173, 0.416)</w:t>
      </w:r>
    </w:p>
    <w:p>
      <w:r>
        <w:t>(-100.3, 55.0), (-100.9, 54.4), (-101.2, 54.4), (-101.5, 54.7), (-102.1, 54.7), (-102.1, 55.0), (-101.8, 55.3), (-101.8, 55.9), (-101.5, 55.9), (-101.2, 55.6), (-101.2, 55.3), (-100.9, 55.0) (0.020, 0.325, 0.780)</w:t>
      </w:r>
    </w:p>
    <w:p>
      <w:r>
        <w:t>(-104.6, 61.8), (-104.9, 61.8), (-105.2, 62.1), (-104.6, 62.1) (0.200, 0.392, 0.710)</w:t>
      </w:r>
    </w:p>
    <w:p>
      <w:r>
        <w:t>(-104.3, 64.2), (-104.6, 64.5), (-111.6, 64.5), (-111.9, 64.8), (-113.8, 64.8), (-111.6, 64.8), (-111.3, 64.5), (-104.6, 64.5) (0.020, 0.325, 0.780)</w:t>
      </w:r>
    </w:p>
    <w:p>
      <w:r>
        <w:t>(-112.5, 54.1), (-112.5, 56.5), (-112.2, 56.9), (-112.2, 57.2), (-111.9, 57.5), (-111.9, 58.7), (-112.2, 59.0), (-111.9, 59.3), (-111.9, 59.6), (-111.3, 59.6), (-111.0, 59.9), (-110.7, 59.9), (-110.4, 60.2), (-110.4, 60.5), (-111.0, 61.1), (-111.3, 61.1), (-111.6, 61.5), (-111.6, 62.1), (-111.3, 62.4), (-111.3, 62.7), (-111.0, 62.7), (-111.0, 62.4), (-110.7, 62.1), (-109.8, 62.1), (-109.5, 61.8), (-107.9, 61.8), (-107.6, 61.5), (-107.0, 61.5), (-106.7, 61.1), (-106.4, 61.1), (-106.1, 60.8), (-105.2, 60.8), (-104.9, 60.5), (-104.0, 60.5), (-103.7, 60.2), (-102.7, 60.2), (-102.4, 59.9), (-103.7, 59.9), (-104.0, 59.6), (-106.1, 59.6), (-106.4, 59.9), (-107.6, 59.9), (-108.3, 59.3), (-108.3, 59.0), (-107.9, 58.7), (-107.9, 58.4), (-108.3, 58.1), (-108.6, 58.1), (-109.8, 56.9), (-109.8, 56.5), (-110.4, 55.9), (-110.4, 55.6), (-110.7, 55.3), (-110.7, 55.0), (-111.0, 54.7), (-111.0, 54.4), (-111.3, 54.1), (-111.9, 54.1), (-112.2, 53.8) (0.024, 0.208, 0.506)</w:t>
      </w:r>
    </w:p>
    <w:p>
      <w:r>
        <w:t>(-141.1, 64.2), (-140.8, 64.5), (-140.1, 64.5), (-140.5, 64.2), (-140.5, 63.9), (-139.5, 63.0), (-139.5, 62.7), (-138.6, 61.8), (-138.3, 61.8), (-137.4, 60.8), (-137.4, 60.5), (-137.1, 60.2), (-136.8, 60.2), (-136.5, 59.9), (-134.3, 59.9), (-134.0, 60.2), (-133.4, 60.2), (-131.6, 62.1), (-131.3, 62.1), (-130.3, 63.0), (-130.3, 63.9), (-130.0, 64.2), (-128.5, 64.2), (-128.2, 64.5), (-127.0, 64.5), (-126.7, 64.8), (-127.3, 65.4), (-128.2, 65.4), (-128.5, 65.7), (-131.3, 65.7), (-128.5, 65.7), (-128.2, 65.4), (-125.7, 65.4), (-125.4, 65.1), (-124.2, 65.1), (-123.9, 64.8), (-121.7, 64.8), (-125.1, 64.8), (-125.4, 64.5), (-125.4, 64.2), (-126.0, 63.6), (-126.0, 63.0), (-126.7, 62.4), (-127.0, 62.4), (-127.6, 61.8), (-127.6, 61.5), (-128.5, 60.5), (-128.5, 60.2), (-128.8, 59.9), (-128.5, 59.6), (-128.5, 59.3), (-127.9, 58.7), (-127.0, 58.7), (-126.3, 59.3), (-125.7, 59.3), (-124.8, 60.2), (-124.5, 60.2), (-123.9, 60.8), (-123.6, 60.8), (-123.3, 61.1), (-123.0, 61.1), (-122.7, 61.5), (-122.4, 61.5), (-122.1, 61.8), (-122.1, 62.4), (-121.4, 63.0), (-121.1, 63.0), (-120.8, 63.3), (-120.5, 63.0), (-120.2, 63.0), (-119.9, 62.7), (-118.7, 62.7), (-118.4, 63.0), (-118.1, 63.0), (-117.8, 63.3), (-117.1, 63.3), (-116.8, 63.6), (-116.2, 63.6), (-115.9, 63.9), (-115.3, 63.9), (-115.0, 64.2), (-115.3, 64.5), (-115.9, 64.5), (-116.2, 64.8), (-119.9, 64.8), (-120.2, 65.1), (-120.8, 65.1), (-118.4, 65.1), (-118.1, 64.8), (-114.1, 64.8), (-113.8, 64.5), (-111.9, 64.5), (-111.6, 64.2), (-104.6, 64.2), (-104.3, 63.9), (-103.7, 63.9), (-104.6, 63.9), (-104.9, 63.6), (-104.9, 63.3), (-104.0, 62.4), (-103.3, 62.4), (-103.0, 62.1), (-101.8, 62.1), (-101.5, 61.8), (-101.2, 61.8), (-100.9, 61.5), (-100.6, 61.5), (-100.3, 61.1), (-99.4, 61.1), (-99.1, 60.8), (-97.8, 60.8), (-97.5, 60.5), (-96.6, 60.5), (-96.3, 60.8), (-96.3, 61.1), (-95.7, 61.8), (-95.1, 61.8), (-94.8, 61.5), (-94.1, 61.5), (-93.8, 61.1), (-92.6, 61.1), (-92.3, 61.5), (-92.0, 61.5), (-91.7, 61.8), (-91.4, 61.8), (-91.1, 62.1), (-88.6, 62.1), (-88.3, 61.8), (-87.1, 61.8), (-86.8, 62.1), (-84.9, 62.1), (-84.6, 62.4), (-84.9, 62.7), (-86.2, 62.7), (-86.5, 63.0), (-90.2, 63.0), (-90.5, 62.7), (-92.0, 62.7), (-92.3, 62.4), (-93.8, 62.4), (-94.1, 62.7), (-94.8, 62.7), (-94.1, 62.7), (-93.8, 62.4), (-92.6, 62.4), (-92.3, 62.7), (-90.5, 62.7), (-90.2, 63.0), (-85.9, 63.0), (-85.6, 62.7), (-83.4, 62.7), (-83.1, 62.4), (-82.2, 62.4), (-81.9, 62.1), (-80.3, 62.1), (-80.3, 61.8), (-81.3, 61.8), (-81.6, 62.1), (-86.2, 62.1), (-86.5, 61.8), (-91.1, 61.8), (-91.7, 61.1), (-91.4, 60.8), (-91.1, 60.8), (-90.8, 60.5), (-90.2, 60.5), (-89.9, 60.2), (-89.9, 59.9), (-91.1, 59.9), (-91.4, 60.2), (-91.7, 60.2), (-91.7, 60.5), (-92.0, 60.8), (-92.3, 60.8), (-92.6, 61.1), (-94.8, 61.1), (-95.1, 61.5), (-95.7, 61.5), (-96.0, 61.1), (-95.4, 60.5), (-95.1, 60.5), (-95.1, 60.2), (-94.1, 59.3), (-93.2, 59.3), (-92.0, 58.1), (-91.7, 58.1), (-91.4, 57.8), (-90.8, 57.8), (-90.5, 57.5), (-90.2, 57.5), (-89.9, 57.2), (-89.9, 56.9), (-89.2, 56.2), (-88.9, 56.2), (-87.1, 54.4), (-87.1, 54.1), (-88.0, 54.1), (-89.9, 55.9), (-90.2, 55.9), (-90.5, 56.2), (-90.8, 56.2), (-91.1, 56.5), (-91.7, 56.5), (-92.0, 56.9), (-92.3, 56.9), (-93.5, 58.1), (-94.1, 58.1), (-94.5, 58.4), (-94.8, 58.4), (-95.1, 58.7), (-95.4, 58.7), (-95.7, 59.0), (-96.3, 59.0), (-96.6, 59.3), (-96.9, 59.3), (-97.2, 59.6), (-97.5, 59.3), (-98.4, 59.3), (-98.7, 59.0), (-99.4, 59.0), (-99.7, 58.7), (-100.3, 58.7), (-100.6, 58.4), (-101.2, 58.4), (-101.5, 58.1), (-104.0, 58.1), (-104.3, 58.4), (-105.5, 58.4), (-105.8, 58.1), (-106.4, 58.1), (-106.7, 57.8), (-107.3, 57.8), (-108.6, 56.5), (-108.6, 56.2), (-109.2, 55.6), (-109.2, 55.3), (-109.5, 55.0), (-109.5, 53.5), (-109.2, 53.2), (-109.2, 52.3), (-109.5, 51.9), (-109.5, 51.3), (-109.8, 51.0), (-109.8, 50.7), (-110.1, 50.4), (-110.1, 50.1), (-111.6, 48.6), (-113.2, 48.6), (-113.5, 48.9), (-113.5, 49.2), (-113.8, 49.5), (-113.8, 49.8), (-114.4, 50.4), (-114.4, 52.6), (-115.3, 53.5), (-115.6, 53.5), (-115.9, 53.8), (-116.5, 53.8), (-116.5, 55.0), (-116.2, 55.3), (-116.2, 56.5), (-115.9, 56.9), (-115.9, 57.2), (-115.6, 57.5), (-115.6, 57.8), (-115.3, 58.1), (-115.3, 58.4), (-115.0, 58.7), (-115.0, 59.0), (-114.4, 59.6), (-114.1, 59.6), (-113.8, 59.9), (-113.8, 60.2), (-113.5, 60.5), (-113.5, 61.5), (-112.2, 62.7), (-112.2, 63.3), (-112.9, 63.9), (-114.1, 63.9), (-114.4, 63.6), (-115.9, 63.6), (-116.8, 62.7), (-117.1, 62.7), (-117.5, 62.4), (-119.3, 62.4), (-119.6, 62.1), (-119.9, 62.1), (-120.2, 61.8), (-120.2, 61.5), (-120.5, 61.1), (-121.7, 61.1), (-122.1, 60.8), (-122.7, 60.8), (-123.6, 59.9), (-123.6, 59.6), (-123.9, 59.6), (-124.2, 59.3), (-124.8, 59.3), (-125.1, 59.0), (-125.4, 59.0), (-125.7, 58.7), (-126.0, 58.7), (-126.3, 58.4), (-127.0, 58.4), (-127.3, 58.1), (-128.5, 58.1), (-128.8, 57.8), (-131.6, 57.8), (-131.6, 58.1), (-131.9, 58.4), (-131.9, 58.7), (-132.2, 59.0), (-135.9, 59.0), (-136.2, 59.3), (-136.5, 59.3), (-136.8, 59.6), (-137.7, 59.6), (-137.7, 59.9), (-138.0, 60.2), (-138.0, 60.8), (-138.3, 61.1), (-139.2, 61.1), (-139.2, 62.1), (-139.5, 62.4), (-139.5, 62.7) (0.031, 0.271, 0.639)</w:t>
      </w:r>
    </w:p>
    <w:p>
      <w:r>
        <w:t>(-111.6, 50.7), (-111.9, 51.0), (-111.9, 51.9), (-111.6, 52.3), (-111.6, 52.9), (-111.3, 52.9), (-111.0, 53.2), (-110.7, 53.2), (-110.7, 52.6), (-110.4, 52.3), (-110.4, 51.9), (-110.7, 51.6), (-110.7, 51.3), (-111.3, 50.7) (0.024, 0.208, 0.506)</w:t>
      </w:r>
    </w:p>
    <w:p>
      <w:r>
        <w:t>(-123.3, 63.9), (-123.0, 63.9), (-122.7, 64.2), (-119.9, 64.2), (-119.6, 63.9), (-119.3, 63.9), (-119.9, 63.9), (-120.2, 64.2), (-121.1, 64.2), (-121.4, 63.9) (0.020, 0.173, 0.416)</w:t>
      </w:r>
    </w:p>
    <w:p>
      <w:r>
        <w:t>(-128.5, 59.9), (-128.2, 60.2), (-128.2, 60.5), (-127.3, 61.5), (-127.3, 61.8), (-127.0, 62.1), (-126.7, 62.1), (-125.7, 63.0), (-125.7, 63.6), (-125.1, 64.2), (-125.1, 64.5), (-121.7, 64.5), (-121.4, 64.8), (-120.2, 64.8), (-119.9, 64.5), (-116.2, 64.5), (-115.9, 64.2), (-115.3, 64.2), (-115.9, 64.2), (-116.2, 63.9), (-116.8, 63.9), (-117.1, 63.6), (-117.8, 63.6), (-118.1, 63.3), (-118.4, 63.3), (-118.7, 63.0), (-119.9, 63.0), (-120.2, 63.3), (-120.5, 63.3), (-120.8, 63.6), (-121.1, 63.3), (-121.4, 63.3), (-122.4, 62.4), (-122.4, 61.8), (-122.7, 61.8), (-123.0, 61.5), (-123.3, 61.5), (-123.6, 61.1), (-123.9, 61.1), (-124.5, 60.5), (-124.8, 60.5), (-125.7, 59.6), (-126.3, 59.6), (-127.0, 59.0), (-127.9, 59.0), (-128.2, 59.3), (-128.2, 59.6) (0.024, 0.208, 0.506)</w:t>
      </w:r>
    </w:p>
    <w:p>
      <w:r>
        <w:t>(-123.9, 57.2), (-123.3, 57.2), (-123.0, 57.5), (-122.7, 57.2), (-123.0, 57.2), (-123.3, 56.9), (-123.6, 56.9) (0.020, 0.325, 0.780)</w:t>
      </w:r>
    </w:p>
    <w:p>
      <w:r>
        <w:t>(-116.2, 65.4), (-121.4, 65.4), (-121.7, 65.1), (-123.3, 65.1), (-123.6, 65.4), (-125.4, 65.4), (-125.7, 65.7), (-127.9, 65.7), (-128.2, 66.1), (-132.2, 66.1), (-131.6, 66.1), (-131.3, 66.4), (-130.0, 66.4), (-129.7, 66.1), (-128.2, 66.1), (-127.9, 65.7), (-123.6, 65.7), (-123.3, 65.4), (-121.7, 65.4), (-121.4, 65.7), (-118.4, 65.7), (-118.1, 65.4) (0.200, 0.392, 0.710)</w:t>
      </w:r>
    </w:p>
    <w:p>
      <w:r>
        <w:t>(-140.1, 63.9), (-140.1, 64.2), (-139.5, 64.2), (-139.2, 64.5), (-138.9, 64.5), (-138.3, 65.1), (-138.3, 65.4), (-138.0, 65.7), (-137.4, 65.7), (-137.1, 65.4), (-135.9, 65.4), (-135.5, 65.7), (-135.2, 65.7), (-134.9, 65.4), (-128.5, 65.4), (-128.2, 65.1), (-127.3, 65.1), (-127.0, 64.8), (-128.2, 64.8), (-128.5, 64.5), (-130.0, 64.5), (-130.6, 63.9), (-130.6, 63.0), (-131.3, 62.4), (-131.6, 62.4), (-133.4, 60.5), (-134.0, 60.5), (-134.3, 60.2), (-136.5, 60.2), (-136.8, 60.5), (-137.1, 60.5), (-137.1, 60.8), (-138.3, 62.1), (-138.6, 62.1), (-139.2, 62.7), (-139.2, 63.0) (0.024, 0.208, 0.506)</w:t>
      </w:r>
    </w:p>
    <w:p>
      <w:r>
        <w:t>(-135.9, 62.1), (-135.9, 62.7), (-135.5, 63.0), (-135.2, 62.7), (-134.9, 62.7), (-134.6, 62.4), (-134.9, 62.1) (0.020, 0.173, 0.416)</w:t>
      </w:r>
    </w:p>
    <w:p>
      <w:r>
        <w:t>(-136.8, 51.9), (-136.8, 52.6), (-135.2, 52.6), (-134.9, 52.9), (-134.3, 52.9), (-134.3, 51.9), (-134.9, 51.9), (-135.2, 52.3), (-135.9, 52.3), (-136.2, 51.9) (0.082, 0.494, 0.965)</w:t>
      </w:r>
    </w:p>
    <w:p>
      <w:r>
        <w:t>(-139.8, 64.5), (-139.5, 64.5), (-138.6, 65.4), (-138.6, 65.7), (-138.3, 66.1), (-138.3, 66.4), (-138.0, 66.7), (-138.0, 67.9), (-138.0, 67.0), (-137.7, 66.7), (-137.4, 67.0), (-137.4, 66.4), (-136.8, 65.7), (-136.5, 65.7), (-136.2, 66.1), (-135.9, 66.1), (-135.5, 66.4), (-134.9, 66.4), (-134.3, 65.7), (-131.6, 65.7), (-134.3, 65.7), (-134.6, 66.1), (-134.9, 66.1), (-135.2, 66.4), (-135.5, 66.1), (-136.2, 66.1), (-136.5, 65.7), (-136.8, 65.7), (-137.1, 66.1), (-137.4, 66.1), (-137.7, 66.4), (-138.0, 66.4), (-138.6, 65.7), (-138.6, 65.4), (-139.5, 64.5) (0.149, 0.318, 0.592)</w:t>
      </w:r>
    </w:p>
    <w:p>
      <w:r>
        <w:t>(-135.9, 64.8), (-136.2, 64.5), (-136.8, 64.5), (-137.1, 64.8), (-137.4, 64.8), (-137.7, 65.1), (-138.0, 64.8), (-138.3, 64.8), (-138.0, 65.1), (-136.2, 65.1) (0.020, 0.173, 0.416)</w:t>
      </w:r>
    </w:p>
    <w:p>
      <w:r>
        <w:t>(-136.5, 63.0), (-136.8, 63.0), (-137.4, 62.4), (-137.7, 62.4), (-138.0, 62.7), (-138.3, 62.7), (-139.2, 63.6), (-139.2, 63.9), (-138.9, 64.2), (-138.3, 64.2), (-138.3, 63.9), (-138.0, 63.6), (-137.7, 63.6), (-137.4, 63.3), (-137.1, 63.3), (-136.8, 63.6), (-136.5, 63.6) (0.020, 0.173, 0.416)</w:t>
      </w:r>
    </w:p>
    <w:p>
      <w:r>
        <w:t>(-140.1, 62.1), (-140.1, 62.7), (-140.5, 63.0), (-141.7, 63.0), (-142.0, 63.3), (-142.0, 63.9), (-142.9, 64.8), (-143.5, 64.8), (-142.9, 64.8), (-142.3, 65.4), (-142.3, 66.1), (-142.3, 65.7), (-141.7, 65.1), (-140.8, 65.1), (-140.5, 64.8), (-139.5, 64.8), (-138.9, 65.4), (-138.9, 65.7), (-138.6, 66.1), (-138.6, 67.3), (-138.3, 67.6), (-138.3, 70.7), (-138.0, 71.0), (-138.0, 71.3), (-137.7, 71.0), (-137.7, 70.7), (-138.0, 70.3), (-138.0, 69.7), (-138.3, 69.4), (-138.3, 66.7), (-138.6, 66.4), (-138.6, 66.1), (-138.9, 65.7), (-138.9, 65.4), (-139.5, 64.8), (-141.1, 64.8), (-141.4, 64.5), (-141.4, 64.2), (-141.1, 63.9), (-141.1, 63.6), (-140.8, 63.3), (-140.5, 63.3), (-140.1, 63.0), (-140.1, 62.7), (-139.8, 62.4) (0.200, 0.392, 0.710)</w:t>
      </w:r>
    </w:p>
    <w:p>
      <w:r>
        <w:t>(-140.8, 62.4), (-140.8, 62.7), (-140.5, 62.7), (-140.5, 62.4) (0.392, 0.467, 0.835)</w:t>
      </w:r>
    </w:p>
    <w:p>
      <w:r>
        <w:t>(-140.5, 59.9), (-140.8, 59.9), (-140.8, 61.1), (-141.1, 61.5), (-141.1, 61.8), (-141.4, 62.1), (-141.4, 62.7), (-141.4, 62.1), (-140.8, 61.5), (-140.5, 61.5), (-140.1, 61.8), (-140.5, 61.5), (-140.5, 61.1), (-140.8, 60.8), (-140.8, 60.2) (0.027, 0.396, 0.894)</w:t>
      </w:r>
    </w:p>
    <w:p>
      <w:r>
        <w:t>(-140.5, 61.8), (-140.8, 61.8), (-141.1, 62.1), (-141.1, 62.7), (-141.1, 62.4), (-140.8, 62.1), (-140.5, 62.1) (0.082, 0.494, 0.965)</w:t>
      </w:r>
    </w:p>
    <w:p>
      <w:r>
        <w:t>(-143.8, 65.4), (-144.1, 65.4), (-144.4, 65.7), (-144.1, 66.1), (-144.1, 66.4), (-144.7, 67.0), (-145.1, 67.0), (-145.1, 67.3), (-144.1, 67.3), (-143.5, 66.7), (-143.5, 65.7) (0.545, 0.718, 0.953)</w:t>
      </w:r>
    </w:p>
    <w:p>
      <w:r>
        <w:t>(-146.0, 56.2), (-146.0, 57.2), (-145.7, 57.2), (-145.4, 57.5), (-145.1, 57.2), (-144.4, 57.2), (-144.4, 56.9), (-144.7, 56.5), (-144.7, 56.2), (-145.1, 55.9), (-145.7, 55.9) (0.082, 0.494, 0.965)</w:t>
      </w:r>
    </w:p>
    <w:p>
      <w:r>
        <w:t>(-149.3, 63.9), (-146.0, 63.9), (-145.7, 64.2), (-144.4, 64.2), (-144.7, 64.2), (-145.1, 63.9) (0.020, 0.325, 0.780)</w:t>
      </w:r>
    </w:p>
    <w:p>
      <w:r>
        <w:t>(-151.2, 52.3), (-151.2, 53.2), (-150.9, 53.2), (-150.6, 53.5), (-149.3, 53.5), (-149.0, 53.8), (-148.1, 53.8), (-147.2, 54.7), (-147.2, 55.9), (-146.9, 56.2), (-146.9, 57.5), (-146.3, 58.1), (-146.3, 58.4), (-146.0, 58.7), (-146.0, 59.6), (-145.7, 59.9), (-145.7, 61.8), (-145.4, 62.1), (-144.7, 62.1), (-144.7, 61.5), (-144.4, 61.1), (-144.4, 60.8), (-144.1, 60.5), (-143.8, 60.5), (-143.5, 60.2), (-143.5, 59.9), (-143.8, 59.6), (-143.8, 59.0), (-143.5, 58.7), (-142.6, 58.7), (-142.3, 58.4), (-142.3, 58.1), (-143.2, 57.2), (-143.2, 56.9), (-144.1, 55.9), (-144.1, 55.6), (-144.4, 55.3), (-144.4, 55.0), (-144.7, 54.7), (-145.1, 54.7), (-146.6, 53.2), (-146.6, 52.9), (-147.2, 52.3), (-147.5, 52.3), (-147.8, 51.9), (-148.1, 51.9), (-148.4, 51.6), (-149.3, 51.6), (-149.7, 51.9), (-150.3, 51.9), (-150.6, 52.3) (0.027, 0.396, 0.894)</w:t>
      </w:r>
    </w:p>
    <w:p>
      <w:r>
        <w:t>(-148.4, 59.3), (-148.4, 59.6), (-148.1, 59.6), (-147.8, 59.9), (-147.5, 59.6), (-147.8, 59.3) (0.031, 0.271, 0.639)</w:t>
      </w:r>
    </w:p>
    <w:p>
      <w:r>
        <w:t>(-149.3, 57.2), (-149.3, 57.5), (-148.4, 57.5), (-148.4, 56.9), (-149.0, 56.9) (0.031, 0.271, 0.639)</w:t>
      </w:r>
    </w:p>
    <w:p>
      <w:r>
        <w:t>(-152.1, 64.5), (-150.0, 64.5), (-149.7, 64.2), (-146.0, 64.2), (-150.6, 64.2), (-150.9, 64.5) (0.200, 0.392, 0.710)</w:t>
      </w:r>
    </w:p>
    <w:p>
      <w:r>
        <w:t>(-151.2, 62.7), (-150.9, 63.0), (-150.0, 63.0), (-149.7, 62.7) (0.024, 0.208, 0.506)</w:t>
      </w:r>
    </w:p>
    <w:p>
      <w:r>
        <w:t>(-146.0, 64.5), (-149.7, 64.5), (-150.0, 64.8), (-151.8, 64.8), (-152.1, 65.1), (-153.9, 65.1), (-154.3, 64.8), (-158.5, 64.8), (-154.3, 64.8), (-153.9, 65.1), (-150.9, 65.1), (-150.6, 64.8), (-149.7, 64.8), (-149.3, 64.5) (0.204, 0.620, 0.976)</w:t>
      </w:r>
    </w:p>
    <w:p>
      <w:r>
        <w:t>(-160.7, 62.7), (-159.8, 62.7), (-159.5, 62.4), (-158.5, 62.4), (-158.2, 62.1), (-157.3, 62.1), (-157.0, 62.4), (-156.7, 62.4), (-156.1, 63.0), (-156.1, 63.3), (-156.7, 63.9), (-157.3, 63.9), (-157.6, 64.2), (-158.9, 64.2), (-157.0, 64.2), (-156.7, 63.9), (-154.6, 63.9), (-154.3, 64.2), (-153.0, 64.2), (-152.7, 63.9), (-149.7, 63.9), (-149.3, 63.6), (-145.1, 63.6), (-144.7, 63.9), (-144.4, 63.9), (-144.1, 64.2), (-142.9, 64.2), (-142.9, 63.0), (-142.3, 62.4), (-142.3, 62.1), (-142.0, 61.8), (-142.0, 61.5), (-142.9, 61.5), (-143.5, 62.1), (-143.5, 62.4), (-144.1, 63.0), (-144.4, 63.0), (-144.7, 63.3), (-146.0, 63.3), (-147.2, 62.1), (-147.5, 62.1), (-147.8, 61.8), (-149.3, 61.8), (-150.3, 60.8), (-150.3, 60.2), (-150.0, 59.9), (-150.0, 59.6), (-149.7, 59.3), (-150.3, 58.7), (-150.3, 57.8), (-150.6, 57.5), (-150.9, 57.5), (-151.5, 56.9), (-151.8, 56.9), (-152.7, 55.9), (-153.0, 55.9), (-153.3, 55.6), (-153.6, 55.6), (-154.3, 55.0), (-154.6, 55.0), (-155.2, 54.4), (-155.8, 54.4), (-156.1, 54.7), (-156.1, 56.9), (-155.8, 57.2), (-155.8, 58.4), (-155.5, 58.7), (-155.5, 59.0), (-155.2, 59.0), (-154.9, 59.3), (-154.6, 59.3), (-153.9, 59.9), (-153.9, 60.2), (-153.6, 60.5), (-153.6, 61.1), (-153.0, 61.1), (-152.1, 62.1), (-152.1, 62.4), (-152.7, 63.0), (-153.0, 63.0), (-153.9, 62.1), (-154.9, 62.1), (-155.2, 61.8), (-155.5, 61.8), (-155.8, 61.5), (-156.7, 61.5), (-157.0, 61.8), (-157.6, 61.8), (-157.9, 62.1), (-158.9, 62.1), (-159.2, 62.4), (-159.8, 62.4), (-160.1, 62.7) (0.031, 0.271, 0.639)</w:t>
      </w:r>
    </w:p>
    <w:p>
      <w:r>
        <w:t>(-155.8, 64.2), (-154.6, 64.2), (-154.3, 64.5), (-152.4, 64.5), (-152.1, 64.2), (-150.9, 64.2), (-152.7, 64.2), (-153.0, 64.5), (-154.3, 64.5), (-154.6, 64.2) (0.020, 0.325, 0.780)</w:t>
      </w:r>
    </w:p>
    <w:p>
      <w:r>
        <w:t>(-154.6, 56.9), (-154.6, 57.5), (-153.9, 58.1), (-153.6, 58.1), (-152.7, 59.0), (-152.4, 58.7), (-152.7, 58.4), (-152.7, 58.1), (-153.0, 58.1), (-153.9, 57.2), (-153.9, 56.9) (0.024, 0.208, 0.506)</w:t>
      </w:r>
    </w:p>
    <w:p>
      <w:r>
        <w:t>(-158.9, 63.6), (-157.9, 63.6), (-157.6, 63.3), (-157.6, 63.0), (-158.5, 63.0), (-158.9, 63.3) (0.020, 0.173, 0.416)</w:t>
      </w:r>
    </w:p>
    <w:p>
      <w:r>
        <w:t>(-156.4, 63.0), (-156.7, 62.7), (-157.0, 62.7), (-157.3, 62.4), (-158.2, 62.4), (-158.5, 62.7), (-159.5, 62.7), (-159.8, 63.0), (-160.1, 63.0), (-159.8, 63.3), (-160.1, 63.6), (-160.4, 63.6), (-159.8, 63.6), (-159.5, 63.9), (-157.6, 63.9), (-157.3, 63.6), (-156.7, 63.6), (-156.4, 63.3) (0.024, 0.208, 0.506)</w:t>
      </w:r>
    </w:p>
    <w:p>
      <w:r>
        <w:t>(-158.9, 52.6), (-159.2, 52.9), (-159.2, 54.1), (-158.9, 54.1), (-158.5, 54.4), (-158.5, 54.1), (-158.2, 53.8), (-158.2, 52.9), (-158.5, 52.6) (0.027, 0.396, 0.894)</w:t>
      </w:r>
    </w:p>
    <w:p>
      <w:r>
        <w:t>(-160.1, 65.4), (-160.1, 65.7), (-158.2, 65.7), (-158.2, 65.4), (-159.2, 65.4), (-159.5, 65.1), (-159.8, 65.1) (0.545, 0.718, 0.953)</w:t>
      </w:r>
    </w:p>
    <w:p>
      <w:r>
        <w:t>(-162.8, 60.8), (-162.8, 61.1), (-161.6, 61.1), (-161.3, 61.5), (-159.8, 61.5), (-159.5, 61.1), (-159.8, 61.1), (-160.1, 60.8), (-160.4, 60.8), (-160.7, 60.5), (-162.2, 60.5), (-162.5, 60.8) (0.082, 0.494, 0.965)</w:t>
      </w:r>
    </w:p>
    <w:p>
      <w:r>
        <w:t>(-163.8, 61.1), (-163.5, 61.5), (-162.5, 61.5), (-162.2, 61.8), (-161.6, 61.8), (-161.0, 62.4), (-160.1, 62.4), (-159.5, 61.8), (-159.2, 61.8), (-158.9, 61.5), (-159.5, 61.5), (-159.8, 61.8), (-160.1, 61.8), (-160.4, 62.1), (-160.7, 62.1), (-161.0, 61.8), (-161.3, 61.8), (-161.6, 61.5), (-163.1, 61.5), (-163.5, 61.1) (0.200, 0.392, 0.710)</w:t>
      </w:r>
    </w:p>
    <w:p>
      <w:r>
        <w:t>(-165.9, 61.8), (-165.3, 61.8), (-164.7, 62.4), (-165.0, 62.7), (-165.9, 62.7), (-164.1, 62.7), (-163.8, 63.0), (-162.2, 63.0), (-161.9, 63.3), (-161.6, 63.3), (-161.3, 63.0), (-160.7, 63.0), (-160.4, 63.3), (-160.7, 63.6), (-161.0, 63.6), (-160.7, 63.6), (-160.4, 63.3), (-160.1, 63.3), (-160.4, 63.0), (-161.6, 63.0), (-161.9, 62.7), (-162.5, 62.7), (-162.8, 62.4), (-164.4, 62.4), (-164.7, 62.1), (-165.0, 62.1), (-165.3, 61.8) (0.020, 0.173, 0.416)</w:t>
      </w:r>
    </w:p>
    <w:p>
      <w:r>
        <w:t>(-165.6, 46.7), (-165.6, 47.0), (-165.9, 47.3), (-165.6, 47.7), (-165.6, 48.6), (-165.3, 48.9), (-165.3, 50.1), (-164.1, 51.3), (-164.1, 51.9), (-163.8, 52.3), (-163.8, 52.6), (-162.8, 53.5), (-162.8, 53.8), (-162.5, 54.1), (-162.5, 54.7), (-162.2, 55.0), (-162.2, 55.3), (-161.0, 56.5), (-161.0, 57.2), (-160.7, 57.5), (-160.4, 57.2), (-160.4, 56.5), (-160.7, 56.2), (-160.7, 55.3), (-161.0, 55.0), (-161.0, 54.4), (-161.9, 53.5), (-162.2, 53.5), (-162.5, 53.2), (-162.5, 52.9), (-162.8, 52.6), (-162.8, 51.6), (-163.1, 51.3), (-163.5, 51.3), (-163.8, 51.0), (-163.8, 50.7), (-164.1, 50.4), (-164.1, 49.2), (-164.4, 48.9), (-164.4, 48.3), (-164.7, 48.0), (-164.7, 47.7) (0.024, 0.208, 0.506)</w:t>
      </w:r>
    </w:p>
    <w:p>
      <w:r>
        <w:t>(-168.7, 39.4), (-168.7, 41.2), (-168.4, 41.5), (-168.4, 41.8), (-168.1, 42.1), (-168.1, 42.7), (-167.7, 43.1), (-167.7, 44.0), (-167.4, 44.3), (-167.4, 44.9), (-167.1, 45.2), (-167.1, 45.5), (-166.8, 45.8), (-166.8, 46.7), (-166.5, 47.0), (-166.5, 48.6), (-166.2, 48.9), (-166.2, 49.5), (-165.9, 49.8), (-165.9, 50.1), (-164.7, 51.3), (-164.7, 51.6), (-164.4, 51.9), (-164.4, 52.6), (-164.1, 52.9), (-164.1, 53.2), (-163.1, 54.1), (-163.1, 54.4), (-162.8, 54.7), (-162.8, 55.9), (-163.1, 56.2), (-163.8, 56.2), (-164.7, 55.3), (-165.0, 55.3), (-165.3, 55.0), (-166.5, 55.0), (-166.5, 55.6), (-165.9, 56.2), (-165.6, 56.2), (-165.0, 56.9), (-164.7, 56.9), (-164.1, 57.5), (-163.5, 57.5), (-163.1, 57.8), (-162.8, 57.8), (-161.9, 58.7), (-161.6, 58.7), (-160.7, 59.6), (-160.1, 59.6), (-159.8, 59.9), (-159.2, 59.9), (-158.9, 59.6), (-157.9, 59.6), (-157.6, 59.3), (-157.3, 59.3), (-156.7, 59.9), (-156.7, 60.2), (-156.4, 60.2), (-156.1, 60.5), (-156.1, 59.9), (-155.8, 59.6), (-156.1, 59.3), (-157.3, 59.3), (-158.9, 57.8), (-159.5, 57.8), (-159.8, 57.5), (-159.8, 56.9), (-160.1, 56.5), (-160.1, 55.3), (-160.4, 55.0), (-160.4, 54.4), (-160.7, 54.1), (-160.7, 53.8), (-161.9, 52.6), (-161.9, 52.3), (-162.2, 51.9), (-162.2, 51.0), (-162.5, 51.0), (-163.1, 50.4), (-163.1, 48.9), (-163.5, 48.6), (-163.5, 48.3), (-163.8, 48.0), (-163.8, 47.7), (-164.1, 47.3), (-164.1, 47.0), (-164.7, 46.4), (-164.7, 46.1), (-165.3, 45.5), (-165.3, 45.2), (-166.5, 44.0), (-166.5, 43.7), (-166.8, 43.4), (-166.8, 42.7), (-167.1, 42.4), (-167.1, 41.8), (-167.4, 41.5), (-167.4, 41.2), (-167.7, 40.9), (-167.7, 40.6), (-168.4, 40.0), (-168.4, 39.7) (0.031, 0.271, 0.639)</w:t>
      </w:r>
    </w:p>
    <w:p>
      <w:r>
        <w:t>(-164.4, 54.4), (-164.4, 55.0), (-163.8, 55.6), (-163.1, 55.6), (-163.1, 55.0), (-163.8, 54.4) (0.200, 0.392, 0.710)</w:t>
      </w:r>
    </w:p>
    <w:p>
      <w:r>
        <w:t>(-164.1, 56.9), (-163.8, 57.2), (-163.5, 57.2), (-163.8, 56.9) (0.024, 0.208, 0.506)</w:t>
      </w:r>
    </w:p>
    <w:p>
      <w:r>
        <w:t>(-165.3, 61.1), (-164.4, 61.1), (-164.1, 61.5), (-163.8, 61.5), (-164.1, 61.1) (0.020, 0.325, 0.780)</w:t>
      </w:r>
    </w:p>
    <w:p>
      <w:r>
        <w:t>(-165.0, 58.1), (-164.7, 58.4), (-164.1, 58.4), (-164.4, 58.4), (-164.7, 58.1) (0.204, 0.620, 0.976)</w:t>
      </w:r>
    </w:p>
    <w:p>
      <w:r>
        <w:t>(-165.6, 55.6), (-165.6, 55.9), (-165.0, 55.9), (-165.3, 55.6) (0.024, 0.208, 0.506)</w:t>
      </w:r>
    </w:p>
    <w:p>
      <w:r>
        <w:t>(-165.9, 59.0), (-165.6, 59.3), (-165.0, 59.3), (-165.3, 59.0) (0.020, 0.325, 0.780)</w:t>
      </w:r>
    </w:p>
    <w:p>
      <w:r>
        <w:t>(-165.0, 62.4), (-165.3, 62.1), (-165.6, 62.1), (-165.9, 62.4), (-167.1, 62.4) (0.012, 0.137, 0.345)</w:t>
      </w:r>
    </w:p>
    <w:p>
      <w:r>
        <w:t>(-176.9, 64.5), (-173.9, 64.5), (-173.6, 64.2), (-172.0, 64.2), (-171.7, 63.9), (-170.5, 63.9), (-170.2, 63.6), (-169.6, 63.6), (-169.3, 63.3), (-168.7, 63.3), (-168.4, 63.0), (-166.5, 63.0), (-166.2, 63.3), (-165.3, 63.3), (-165.0, 63.6), (-163.5, 63.6), (-163.1, 63.9), (-161.6, 63.9), (-161.3, 64.2), (-160.1, 64.2), (-159.8, 64.5), (-154.6, 64.5), (-155.8, 64.5), (-156.1, 64.2), (-156.7, 64.2), (-157.0, 64.5), (-159.5, 64.5), (-159.8, 64.2), (-161.3, 64.2), (-161.6, 63.9), (-163.1, 63.9), (-163.5, 63.6), (-165.0, 63.6), (-165.3, 63.3), (-166.2, 63.3), (-166.5, 63.0), (-168.7, 63.0), (-169.0, 63.3), (-169.6, 63.3), (-169.9, 63.6), (-170.2, 63.6), (-170.5, 63.9), (-172.7, 63.9), (-173.0, 64.2), (-174.2, 64.2), (-174.5, 64.5) (0.200, 0.392, 0.710)</w:t>
      </w:r>
    </w:p>
    <w:p>
      <w:r>
        <w:t>(-167.4, 57.2), (-166.5, 57.2), (-166.2, 57.5), (-165.6, 57.5), (-165.9, 57.5), (-166.2, 57.2) (0.204, 0.620, 0.976)</w:t>
      </w:r>
    </w:p>
    <w:p>
      <w:r>
        <w:t>(-168.7, 62.1), (-168.1, 62.1), (-167.7, 61.8), (-166.2, 61.8), (-168.4, 61.8) (0.012, 0.137, 0.345)</w:t>
      </w:r>
    </w:p>
    <w:p>
      <w:r>
        <w:t>(-169.3, 55.9), (-169.3, 56.2), (-169.0, 56.5), (-168.1, 56.5), (-168.4, 56.2), (-168.4, 55.9) (0.204, 0.620, 0.976)</w:t>
      </w:r>
    </w:p>
    <w:p>
      <w:r>
        <w:t>(-171.7, 59.0), (-171.1, 59.0), (-170.8, 59.3), (-170.5, 59.3), (-170.2, 59.6), (-169.9, 59.6), (-169.6, 59.9), (-168.4, 59.9), (-168.1, 60.2), (-167.7, 60.2), (-167.4, 60.5), (-167.1, 60.5), (-166.8, 60.8), (-165.9, 60.8), (-166.5, 60.8), (-166.8, 60.5), (-167.1, 60.5), (-167.4, 60.2), (-168.1, 60.2), (-168.4, 59.9), (-169.3, 59.9), (-169.6, 59.6), (-169.9, 59.6), (-170.2, 59.3), (-170.8, 59.3), (-171.1, 59.0) (0.020, 0.325, 0.780)</w:t>
      </w:r>
    </w:p>
    <w:p>
      <w:r>
        <w:t>(-170.8, 60.8), (-170.5, 61.1), (-170.2, 61.1), (-169.6, 61.8), (-169.6, 62.1), (-169.3, 62.1), (-169.0, 62.4), (-167.4, 62.4), (-168.7, 62.4), (-169.0, 62.1), (-168.4, 61.5), (-167.4, 61.5), (-169.6, 61.5), (-170.2, 60.8) (0.020, 0.173, 0.416)</w:t>
      </w:r>
    </w:p>
    <w:p>
      <w:r>
        <w:t>(-172.0, 56.9), (-172.0, 57.2), (-171.7, 57.2), (-171.4, 57.5), (-169.9, 57.5), (-169.6, 57.8), (-169.0, 57.8), (-168.7, 58.1), (-167.7, 58.1), (-167.4, 58.4), (-166.8, 58.4), (-167.1, 58.4), (-167.4, 58.1), (-168.1, 58.1), (-169.0, 57.2), (-169.9, 57.2), (-170.2, 56.9) (0.020, 0.325, 0.780)</w:t>
      </w:r>
    </w:p>
    <w:p>
      <w:r>
        <w:t>(-169.9, 63.0), (-170.2, 63.0), (-170.8, 63.6), (-172.0, 63.6), (-170.8, 63.6), (-170.5, 63.3), (-170.2, 63.3) (0.031, 0.271, 0.639)</w:t>
      </w:r>
    </w:p>
    <w:p>
      <w:r>
        <w:t>(-175.4, 58.1), (-174.5, 58.1), (-174.2, 58.4), (-173.9, 58.4), (-173.6, 58.7), (-173.0, 58.7), (-172.7, 59.0), (-172.0, 59.0), (-171.7, 59.3), (-171.4, 59.3), (-171.1, 59.6), (-170.8, 59.6), (-170.5, 59.9), (-170.2, 59.9), (-169.9, 60.2), (-168.7, 60.2), (-168.4, 60.5), (-168.1, 60.5), (-167.7, 60.8), (-167.1, 60.8), (-166.8, 61.1), (-165.6, 61.1), (-166.8, 61.1), (-167.1, 60.8), (-167.4, 60.8), (-167.7, 60.5), (-168.1, 60.5), (-168.4, 60.2), (-169.6, 60.2), (-169.9, 59.9), (-170.2, 59.9), (-170.5, 59.6), (-170.8, 59.6), (-171.1, 59.3), (-171.7, 59.3), (-172.0, 59.0), (-172.7, 59.0), (-173.0, 58.7), (-173.3, 58.7), (-173.6, 58.4), (-174.2, 58.4), (-174.5, 58.1) (0.031, 0.271, 0.639)</w:t>
      </w:r>
    </w:p>
    <w:p>
      <w:r>
        <w:t>(-171.7, 55.0), (-171.4, 55.3), (-170.8, 55.3), (-170.5, 55.6), (-170.2, 55.3), (-170.8, 54.7), (-171.4, 54.7) (0.204, 0.620, 0.976)</w:t>
      </w:r>
    </w:p>
    <w:p>
      <w:r>
        <w:t>(-173.3, 58.4), (-173.0, 58.4), (-172.7, 58.7), (-172.0, 58.7), (-172.3, 58.7), (-172.7, 58.4) (0.200, 0.392, 0.710)</w:t>
      </w:r>
    </w:p>
    <w:p>
      <w:r>
        <w:t>(-174.5, 58.7), (-174.2, 59.0), (-173.9, 59.0), (-173.6, 59.3), (-173.9, 59.6), (-174.5, 59.6), (-173.9, 59.6), (-173.6, 59.9), (-173.3, 59.9), (-173.0, 60.2), (-171.7, 60.2), (-171.7, 59.9), (-172.0, 59.6), (-172.3, 59.6), (-172.0, 59.9), (-172.3, 60.2), (-173.0, 60.2), (-173.3, 59.9), (-173.6, 59.9), (-173.9, 59.6), (-173.6, 59.3), (-173.0, 59.3), (-173.6, 59.3), (-173.9, 59.0), (-174.2, 59.0) (0.020, 0.173, 0.416)</w:t>
      </w:r>
    </w:p>
    <w:p>
      <w:r>
        <w:t>(-175.4, 59.3), (-173.9, 59.3), (-173.6, 59.6), (-173.3, 59.6), (-173.0, 59.9), (-172.3, 59.9), (-172.7, 59.6), (-173.6, 59.6), (-173.9, 59.3), (-174.2, 59.3), (-174.8, 58.7), (-175.1, 58.7), (-174.8, 58.7), (-174.5, 59.0), (-174.8, 59.3) (0.012, 0.137, 0.345)</w:t>
      </w:r>
    </w:p>
    <w:p>
      <w:r>
        <w:t>(-172.7, 63.6), (-173.3, 63.6), (-173.6, 63.9), (-174.8, 63.9), (-175.1, 64.2), (-176.6, 64.2), (-174.5, 64.2), (-174.2, 63.9), (-173.0, 63.9) (0.031, 0.271, 0.639)</w:t>
      </w:r>
    </w:p>
    <w:p>
      <w:r>
        <w:t>(-176.3, 59.9), (-176.3, 60.5), (-176.0, 60.8), (-174.8, 60.8), (-174.5, 61.1), (-174.5, 61.5), (-174.2, 61.8), (-172.0, 61.8), (-172.7, 61.1), (-173.3, 61.1), (-173.6, 60.8), (-174.2, 60.8), (-174.8, 60.2), (-175.1, 60.2), (-175.4, 59.9) (0.200, 0.392, 0.710)</w:t>
      </w:r>
    </w:p>
    <w:p>
      <w:r>
        <w:t>(-174.8, 52.3), (-174.8, 52.6), (-174.2, 52.6), (-174.5, 52.6) (0.020, 0.325, 0.780)</w:t>
      </w:r>
    </w:p>
    <w:p>
      <w:r>
        <w:t>(-177.6, 53.2), (-176.9, 53.8), (-175.7, 53.8), (-175.4, 54.1), (-175.1, 54.1), (-174.8, 54.4), (-174.5, 54.4), (-174.2, 54.7), (-173.3, 54.7), (-173.3, 54.1), (-174.2, 54.1), (-174.5, 53.8), (-175.4, 53.8), (-176.0, 53.2) (0.204, 0.620, 0.976)</w:t>
      </w:r>
    </w:p>
    <w:p>
      <w:r>
        <w:t>(-161.0, 62.7), (-161.6, 62.7), (-161.9, 62.4), (-162.5, 62.4), (-162.8, 62.1), (-164.1, 62.1), (-164.4, 61.8), (-165.0, 61.8), (-165.3, 61.5), (-166.8, 61.5), (-167.1, 61.1), (-167.7, 61.1), (-168.1, 60.8), (-168.4, 60.8), (-168.7, 60.5), (-169.9, 60.5), (-170.2, 60.2), (-170.5, 60.2), (-170.8, 59.9), (-171.1, 59.9), (-171.4, 59.6), (-171.7, 59.6), (-172.0, 59.3), (-172.7, 59.3), (-173.0, 59.0), (-173.6, 59.0), (-173.9, 58.7), (-174.2, 58.7), (-174.5, 58.4), (-175.1, 58.4), (-174.5, 58.4), (-174.2, 58.7), (-173.9, 58.7), (-173.6, 59.0), (-173.0, 59.0), (-172.7, 59.3), (-172.0, 59.3), (-171.4, 59.9), (-171.4, 60.2), (-171.7, 60.5), (-173.0, 60.5), (-173.3, 60.2), (-173.6, 60.2), (-173.9, 59.9), (-174.2, 59.9), (-173.9, 60.2), (-173.3, 60.2), (-173.0, 60.5), (-172.3, 60.5), (-172.0, 60.8), (-171.7, 60.8), (-170.2, 62.4), (-170.5, 62.7), (-174.2, 62.7), (-174.5, 63.0), (-175.7, 63.0), (-176.0, 63.3), (-178.8, 63.3), (-179.1, 63.0), (-182.2, 63.0), (-182.5, 63.3), (-183.1, 63.3), (-183.4, 63.0), (-186.8, 63.0), (-187.1, 62.7), (-190.4, 62.7), (-190.7, 62.4), (-192.3, 62.4), (-192.6, 62.7), (-192.9, 62.7), (-193.2, 62.4), (-194.7, 62.4), (-195.0, 62.1), (-198.4, 62.1), (-196.0, 62.1), (-195.7, 62.4), (-196.0, 62.7), (-196.6, 62.7), (-192.6, 62.7), (-192.3, 63.0), (-191.1, 63.0), (-190.7, 63.3), (-185.5, 63.3), (-185.2, 63.6), (-184.3, 63.6), (-184.0, 63.9), (-183.1, 63.9), (-182.8, 64.2), (-180.9, 64.2), (-180.6, 63.9), (-179.4, 63.9), (-179.1, 64.2), (-176.9, 64.2), (-176.6, 63.9), (-175.1, 63.9), (-174.8, 63.6), (-173.6, 63.6), (-173.3, 63.3), (-172.7, 63.3), (-172.3, 63.6), (-172.0, 63.3), (-170.8, 63.3), (-170.2, 62.7), (-169.0, 62.7), (-169.3, 62.4), (-169.6, 62.4), (-169.9, 62.1), (-169.9, 61.8), (-170.2, 61.5), (-170.5, 61.5), (-171.1, 60.8), (-170.8, 60.5), (-170.2, 60.5), (-169.6, 61.1), (-167.4, 61.1), (-167.1, 61.5), (-165.3, 61.5), (-165.0, 61.8), (-164.7, 61.8), (-164.4, 62.1), (-162.8, 62.1), (-162.5, 62.4), (-161.9, 62.4), (-161.6, 62.7) (0.024, 0.208, 0.506)</w:t>
      </w:r>
    </w:p>
    <w:p>
      <w:r>
        <w:t>(-175.7, 58.7), (-175.7, 59.0), (-174.8, 59.0), (-175.1, 59.0), (-175.4, 58.7) (0.008, 0.106, 0.290)</w:t>
      </w:r>
    </w:p>
    <w:p>
      <w:r>
        <w:t>(-175.4, 62.1), (-175.7, 62.4), (-175.4, 62.4) (0.020, 0.325, 0.780)</w:t>
      </w:r>
    </w:p>
    <w:p>
      <w:r>
        <w:t>(-184.6, 52.9), (-183.7, 53.8), (-183.4, 53.8), (-183.1, 54.1), (-182.5, 54.1), (-181.9, 54.7), (-181.5, 54.7), (-180.9, 55.3), (-180.3, 55.3), (-180.0, 55.6), (-178.5, 55.6), (-177.9, 56.2), (-177.9, 56.5), (-178.5, 57.2), (-178.8, 57.2), (-179.1, 57.5), (-180.3, 57.5), (-180.9, 56.9), (-181.2, 56.9), (-181.5, 56.5), (-181.9, 56.5), (-182.2, 56.2), (-182.5, 56.2), (-182.8, 55.9), (-182.5, 56.2), (-182.2, 56.2), (-181.9, 56.5), (-181.5, 56.5), (-181.2, 56.9), (-180.9, 56.9), (-180.3, 57.5), (-180.0, 57.5), (-179.7, 57.8), (-179.4, 57.8), (-178.8, 57.2), (-178.5, 57.2), (-178.2, 56.9), (-176.3, 56.9), (-175.7, 57.5), (-173.9, 57.5), (-173.6, 57.8), (-173.3, 57.8), (-173.0, 58.1), (-172.7, 58.1), (-172.3, 58.4), (-171.4, 58.4), (-171.1, 58.7), (-170.2, 58.7), (-169.9, 59.0), (-169.6, 59.0), (-169.3, 59.3), (-169.0, 59.3), (-168.7, 59.6), (-167.4, 59.6), (-167.1, 59.9), (-166.8, 59.9), (-166.2, 60.5), (-164.7, 60.5), (-164.7, 60.2), (-165.0, 60.2), (-165.3, 59.9), (-166.2, 59.9), (-166.8, 59.3), (-167.1, 59.3), (-167.4, 59.0), (-168.1, 59.0), (-168.4, 58.7), (-169.3, 58.7), (-169.6, 58.4), (-170.2, 58.4), (-170.5, 58.1), (-171.4, 58.1), (-171.7, 57.8), (-172.7, 57.8), (-173.0, 57.5), (-173.3, 57.5), (-173.6, 57.2), (-174.2, 57.2), (-174.5, 56.9), (-175.4, 56.9), (-175.7, 56.5), (-176.0, 56.5), (-176.3, 56.2), (-176.9, 56.2), (-177.3, 55.9), (-177.9, 55.9), (-178.2, 55.6), (-179.1, 55.6), (-179.4, 55.3), (-180.3, 55.3), (-180.6, 55.0), (-180.9, 55.0), (-181.2, 54.7), (-181.5, 54.7), (-181.9, 54.4), (-182.2, 54.4), (-182.5, 54.1), (-182.8, 54.1), (-183.1, 53.8), (-183.4, 53.8), (-184.0, 53.2), (-184.3, 53.2) (0.082, 0.494, 0.965)</w:t>
      </w:r>
    </w:p>
    <w:p>
      <w:r>
        <w:t>(-176.6, 58.1), (-176.9, 58.4), (-176.6, 58.7), (-176.3, 58.7), (-175.7, 59.3), (-176.3, 58.7), (-176.0, 58.4), (-175.4, 58.4), (-176.3, 58.4) (0.020, 0.173, 0.416)</w:t>
      </w:r>
    </w:p>
    <w:p>
      <w:r>
        <w:t>(-177.6, 58.1), (-177.6, 58.4), (-177.3, 58.7), (-176.9, 58.7), (-176.6, 59.0), (-176.3, 59.0), (-176.0, 59.3), (-176.3, 59.0), (-176.6, 59.0), (-177.3, 58.4), (-176.6, 57.8), (-176.3, 58.1), (-175.7, 58.1), (-176.3, 58.1), (-176.6, 57.8), (-176.9, 57.8), (-177.3, 58.1) (0.024, 0.208, 0.506)</w:t>
      </w:r>
    </w:p>
    <w:p>
      <w:r>
        <w:t>(-178.2, 58.1), (-178.2, 58.7), (-177.9, 59.0), (-176.9, 59.0), (-176.3, 59.6), (-175.7, 59.6), (-176.0, 59.6), (-176.3, 59.3), (-176.6, 59.3), (-176.9, 59.0), (-177.3, 59.0), (-177.9, 58.4), (-177.9, 58.1), (-177.6, 57.8), (-177.3, 57.8), (-177.9, 57.8) (0.031, 0.271, 0.639)</w:t>
      </w:r>
    </w:p>
    <w:p>
      <w:r>
        <w:t>(-180.9, 57.2), (-180.0, 58.1), (-179.4, 58.1), (-179.1, 57.8), (-178.8, 57.8), (-178.2, 57.2), (-177.6, 57.2), (-178.2, 57.2), (-178.5, 57.5), (-178.8, 57.5), (-179.4, 58.1), (-179.7, 58.1), (-180.0, 57.8), (-180.3, 57.8) (0.027, 0.396, 0.894)</w:t>
      </w:r>
    </w:p>
    <w:p>
      <w:r>
        <w:t>(-198.1, 39.1), (-198.1, 39.7), (-197.5, 40.3), (-197.5, 40.9), (-197.2, 41.2), (-197.2, 41.5), (-196.3, 42.4), (-196.3, 42.7), (-196.0, 43.1), (-196.0, 43.4), (-194.4, 44.9), (-196.0, 43.4), (-196.0, 42.7), (-195.7, 42.4), (-195.3, 42.7), (-195.0, 42.7), (-192.3, 45.5), (-192.0, 45.5), (-190.4, 47.0), (-189.8, 47.0), (-189.5, 47.3), (-189.2, 47.3), (-187.7, 48.9), (-187.4, 48.9), (-187.1, 49.2), (-186.8, 49.2), (-186.5, 49.5), (-186.1, 49.5), (-185.5, 50.1), (-185.2, 50.1), (-184.3, 51.0), (-183.7, 51.0), (-183.1, 51.6), (-183.1, 51.9), (-182.8, 52.3), (-182.8, 52.6), (-181.9, 52.6), (-181.5, 52.9), (-181.2, 52.9), (-180.3, 53.8), (-178.5, 53.8), (-177.9, 54.4), (-177.3, 54.4), (-176.9, 54.7), (-176.0, 54.7), (-175.4, 55.3), (-175.1, 55.3), (-174.8, 55.6), (-173.9, 55.6), (-173.3, 56.2), (-173.6, 56.5), (-174.5, 56.5), (-174.8, 56.2), (-175.7, 56.2), (-176.0, 55.9), (-176.3, 55.9), (-176.6, 55.6), (-177.3, 55.6), (-177.6, 55.3), (-177.9, 55.3), (-178.2, 55.0), (-179.7, 55.0), (-180.0, 54.7), (-180.3, 54.7), (-180.9, 54.1), (-181.5, 54.1), (-181.9, 53.8), (-182.2, 53.8), (-182.8, 53.2), (-183.4, 53.2), (-183.7, 52.9), (-184.3, 52.9), (-184.6, 52.6), (-184.9, 52.6), (-185.2, 52.3), (-185.2, 51.9), (-185.5, 51.6), (-186.1, 51.6), (-186.5, 51.3), (-186.8, 51.3), (-187.1, 51.0), (-187.4, 51.0), (-188.0, 50.4), (-188.3, 50.4), (-188.6, 50.1), (-188.6, 49.8), (-188.9, 49.8), (-189.5, 49.2), (-189.8, 49.2), (-190.7, 48.3), (-191.1, 48.3), (-192.3, 47.0), (-191.7, 47.7), (-191.7, 48.0), (-191.4, 48.0), (-190.4, 48.9), (-190.1, 48.9), (-189.8, 49.2), (-189.5, 49.2), (-188.3, 50.4), (-188.0, 50.4), (-187.4, 51.0), (-187.1, 51.0), (-186.8, 51.3), (-186.5, 51.3), (-186.1, 51.6), (-185.8, 51.6), (-184.9, 52.6), (-184.6, 52.6), (-184.3, 52.9), (-184.0, 52.9), (-183.4, 53.5), (-183.1, 53.5), (-182.8, 53.8), (-182.5, 53.8), (-182.2, 54.1), (-181.9, 54.1), (-181.5, 54.4), (-181.2, 54.4), (-180.9, 54.7), (-180.6, 54.7), (-180.3, 55.0), (-179.4, 55.0), (-179.1, 55.3), (-178.2, 55.3), (-177.9, 55.6), (-177.3, 55.6), (-176.9, 55.9), (-176.3, 55.9), (-176.0, 56.2), (-175.7, 56.2), (-175.4, 56.5), (-174.5, 56.5), (-174.2, 56.9), (-173.6, 56.9), (-173.3, 57.2), (-173.0, 57.2), (-172.7, 57.5), (-171.7, 57.5), (-171.4, 57.8), (-170.5, 57.8), (-170.2, 58.1), (-169.6, 58.1), (-169.3, 58.4), (-168.4, 58.4), (-168.1, 58.7), (-167.4, 58.7), (-167.1, 59.0), (-166.8, 59.0), (-166.2, 59.6), (-165.3, 59.6), (-165.0, 59.9), (-164.7, 59.9), (-164.4, 60.2), (-164.4, 60.5), (-164.7, 60.8), (-165.6, 60.8), (-163.5, 60.8), (-163.1, 61.1), (-163.1, 60.8), (-162.8, 60.5), (-162.5, 60.5), (-162.2, 60.2), (-160.7, 60.2), (-160.4, 60.5), (-160.1, 60.5), (-159.8, 60.8), (-159.5, 60.8), (-159.2, 61.1), (-158.5, 61.1), (-158.5, 60.8), (-159.8, 60.8), (-160.4, 60.2), (-161.0, 60.2), (-162.2, 59.0), (-162.5, 59.0), (-163.5, 58.1), (-163.8, 58.1), (-163.5, 58.1), (-161.9, 59.6), (-161.9, 59.9), (-162.2, 60.2), (-162.8, 60.2), (-163.1, 59.9), (-163.5, 59.9), (-164.4, 59.0), (-164.7, 59.0), (-165.0, 58.7), (-165.3, 58.7), (-165.6, 58.4), (-165.9, 58.4), (-166.2, 58.1), (-166.5, 58.1), (-166.8, 57.8), (-167.7, 57.8), (-168.4, 57.2), (-168.7, 57.2), (-169.0, 56.9), (-169.6, 56.9), (-169.9, 56.5), (-170.5, 56.5), (-170.8, 56.2), (-171.7, 56.2), (-172.0, 55.9), (-172.7, 55.9), (-173.0, 55.6), (-173.9, 55.6), (-174.2, 55.3), (-174.8, 55.3), (-175.1, 55.0), (-175.4, 55.0), (-175.7, 54.7), (-176.3, 54.7), (-176.6, 54.4), (-177.3, 54.4), (-177.9, 53.8), (-179.1, 53.8), (-179.4, 53.5), (-180.0, 53.5), (-180.9, 52.6), (-181.9, 52.6), (-182.2, 52.3), (-182.5, 52.3), (-183.1, 51.6), (-183.1, 51.3), (-183.4, 51.3), (-183.7, 51.0), (-184.0, 51.0), (-184.9, 50.1), (-185.2, 50.1), (-185.8, 49.5), (-186.1, 49.5), (-186.5, 49.2), (-186.8, 49.2), (-187.1, 48.9), (-187.4, 48.9), (-188.0, 48.3), (-188.3, 48.3), (-189.2, 47.3), (-189.5, 47.3), (-189.8, 47.0), (-190.1, 47.0), (-190.4, 46.7), (-190.7, 46.7), (-192.3, 45.2), (-192.6, 45.2), (-194.7, 43.1), (-194.7, 42.7), (-195.0, 42.4), (-195.3, 42.4), (-196.0, 41.8), (-196.0, 41.5), (-196.3, 41.2), (-196.3, 40.9), (-197.5, 39.7), (-197.5, 39.4), (-197.8, 39.1) (0.027, 0.396, 0.894)</w:t>
      </w:r>
    </w:p>
    <w:p>
      <w:r>
        <w:t>(-179.4, 64.5), (-180.6, 64.5), (-180.9, 64.8), (-182.2, 64.8), (-179.4, 64.8) (0.200, 0.392, 0.710)</w:t>
      </w:r>
    </w:p>
    <w:p>
      <w:r>
        <w:t>(-185.5, 55.6), (-185.2, 55.9), (-184.9, 55.9), (-184.6, 56.2), (-184.6, 56.5), (-184.3, 56.9), (-183.7, 56.9), (-182.8, 57.8), (-182.5, 57.8), (-182.2, 58.1), (-181.2, 58.1), (-181.5, 57.8), (-181.5, 57.5), (-181.9, 57.5), (-182.2, 57.2), (-182.8, 57.2), (-183.4, 56.5), (-184.0, 56.5), (-184.3, 56.2), (-184.6, 56.2), (-185.2, 55.6) (0.031, 0.271, 0.639)</w:t>
      </w:r>
    </w:p>
    <w:p>
      <w:r>
        <w:t>(-195.7, 42.7), (-195.7, 43.4), (-194.1, 44.9), (-194.1, 45.2), (-192.6, 46.7), (-192.3, 46.7), (-191.1, 48.0), (-190.7, 48.0), (-189.8, 48.9), (-189.5, 48.9), (-188.9, 49.5), (-188.6, 49.5), (-188.3, 49.8), (-188.3, 50.1), (-188.0, 50.1), (-187.4, 50.7), (-187.1, 50.7), (-186.8, 51.0), (-186.5, 51.0), (-186.1, 51.3), (-185.5, 51.3), (-184.9, 51.9), (-184.9, 52.3), (-184.6, 52.3), (-184.3, 52.6), (-183.7, 52.6), (-183.4, 52.9), (-182.8, 52.9), (-182.2, 53.5), (-181.9, 53.5), (-181.5, 53.8), (-180.9, 53.8), (-180.3, 54.4), (-180.0, 54.4), (-179.7, 54.7), (-178.2, 54.7), (-177.9, 55.0), (-177.6, 55.0), (-177.3, 55.3), (-176.6, 55.3), (-176.3, 55.6), (-176.0, 55.6), (-175.7, 55.9), (-174.8, 55.9), (-174.5, 56.2), (-173.6, 56.2), (-173.9, 55.9), (-174.8, 55.9), (-175.1, 55.6), (-175.4, 55.6), (-176.0, 55.0), (-176.9, 55.0), (-177.3, 54.7), (-177.9, 54.7), (-178.5, 54.1), (-180.3, 54.1), (-181.2, 53.2), (-181.5, 53.2), (-181.9, 52.9), (-182.8, 52.9), (-183.1, 52.6), (-183.1, 52.3), (-183.4, 51.9), (-183.4, 51.6), (-183.7, 51.3), (-184.3, 51.3), (-185.2, 50.4), (-185.5, 50.4), (-186.1, 49.8), (-186.5, 49.8), (-186.8, 49.5), (-187.1, 49.5), (-187.4, 49.2), (-187.7, 49.2), (-189.2, 47.7), (-189.5, 47.7), (-189.8, 47.3), (-190.4, 47.3), (-192.0, 45.8), (-192.3, 45.8), (-195.0, 43.1), (-195.3, 43.1) (0.020, 0.325, 0.780)</w:t>
      </w:r>
    </w:p>
    <w:p>
      <w:r>
        <w:t>(-187.7, 63.6), (-185.8, 63.6), (-185.5, 63.9), (-184.3, 63.9), (-184.0, 64.2), (-183.1, 64.2), (-184.0, 64.2), (-184.3, 63.9), (-185.2, 63.9), (-185.5, 63.6) (0.031, 0.271, 0.639)</w:t>
      </w:r>
    </w:p>
    <w:p>
      <w:r>
        <w:t>(-188.9, 63.9), (-186.5, 63.9), (-186.1, 64.2), (-184.9, 64.2), (-184.6, 64.5), (-182.8, 64.5), (-184.3, 64.5), (-184.6, 64.2), (-185.8, 64.2), (-186.1, 63.9) (0.200, 0.392, 0.710)</w:t>
      </w:r>
    </w:p>
    <w:p>
      <w:r>
        <w:t>(-187.4, 53.2), (-186.8, 53.8), (-186.5, 53.8), (-185.5, 54.7), (-185.2, 54.7), (-184.9, 55.0), (-184.6, 55.0), (-184.0, 55.6), (-184.6, 55.0), (-184.9, 55.0), (-185.5, 54.4), (-185.8, 54.4), (-186.5, 53.8), (-186.8, 53.8) (0.027, 0.396, 0.894)</w:t>
      </w:r>
    </w:p>
    <w:p>
      <w:r>
        <w:t>(-198.7, 43.4), (-198.7, 44.3), (-198.4, 44.3), (-197.8, 44.9), (-197.8, 45.8), (-197.5, 46.1), (-197.5, 46.4), (-197.2, 46.7), (-197.2, 47.0), (-196.6, 47.7), (-196.6, 48.0), (-196.3, 48.3), (-196.0, 48.3), (-195.3, 48.9), (-195.3, 49.8), (-195.7, 50.1), (-195.7, 50.4), (-195.3, 50.4), (-194.4, 51.3), (-194.1, 51.3), (-193.8, 51.6), (-193.5, 51.3), (-192.9, 51.3), (-192.6, 51.6), (-192.3, 51.6), (-191.1, 52.9), (-191.1, 53.5), (-190.4, 53.5), (-190.1, 53.8), (-189.8, 53.8), (-189.5, 54.1), (-189.5, 55.0), (-189.2, 55.3), (-188.6, 55.3), (-188.3, 55.0), (-187.4, 55.0), (-186.8, 55.6), (-186.8, 55.9), (-186.5, 56.2), (-186.1, 56.2), (-185.8, 56.5), (-185.5, 56.5), (-184.9, 57.2), (-184.6, 57.2), (-184.3, 57.5), (-184.0, 57.5), (-183.4, 58.1), (-183.1, 58.1), (-182.5, 58.7), (-181.9, 58.7), (-181.2, 59.3), (-180.9, 59.3), (-179.4, 60.8), (-179.4, 61.5), (-180.0, 62.1), (-181.2, 62.1), (-181.5, 62.4), (-183.7, 62.4), (-184.0, 62.1), (-190.1, 62.1), (-186.1, 62.1), (-185.8, 62.4), (-181.2, 62.4), (-180.9, 62.1), (-179.1, 62.1), (-178.8, 62.4), (-177.6, 62.4), (-177.3, 62.1), (-177.3, 61.8), (-178.2, 61.8), (-178.8, 61.1), (-178.8, 60.5), (-178.5, 60.2), (-178.2, 60.2), (-177.9, 60.5), (-177.6, 60.5), (-176.9, 61.1), (-176.6, 61.1), (-176.3, 60.8), (-176.6, 60.5), (-176.6, 59.6), (-176.9, 59.3), (-177.9, 59.3), (-178.5, 58.7), (-178.5, 58.1), (-177.9, 57.5), (-176.3, 57.5), (-176.9, 57.5), (-177.3, 57.2), (-177.6, 57.5), (-178.2, 57.5), (-178.8, 58.1), (-179.1, 58.1), (-179.4, 58.4), (-180.0, 58.4), (-181.2, 57.2), (-181.5, 57.2), (-181.9, 56.9), (-182.5, 56.9), (-183.1, 56.2), (-183.4, 56.2), (-183.7, 55.9), (-184.0, 55.9), (-184.6, 55.3), (-184.9, 55.3), (-185.2, 55.0), (-185.5, 55.0), (-186.5, 54.1), (-186.8, 54.1), (-187.7, 53.2), (-188.0, 53.2), (-188.3, 52.9), (-188.6, 52.9), (-189.2, 52.3), (-189.5, 52.3), (-190.1, 51.6), (-190.4, 51.6), (-192.0, 50.1), (-192.3, 50.1), (-195.3, 47.0), (-195.7, 47.0), (-196.6, 46.1), (-196.6, 45.8), (-197.5, 44.9), (-197.8, 44.9), (-198.1, 44.6), (-198.1, 44.3), (-198.4, 44.0), (-198.4, 43.7) (0.020, 0.325, 0.780)</w:t>
      </w:r>
    </w:p>
    <w:p>
      <w:r>
        <w:t>(-188.6, 53.5), (-188.6, 53.8), (-188.0, 53.8), (-188.3, 53.5) (0.031, 0.271, 0.639)</w:t>
      </w:r>
    </w:p>
    <w:p>
      <w:r>
        <w:t>(-207.6, 59.3), (-207.3, 59.6), (-207.3, 59.9), (-205.8, 59.9), (-205.2, 60.5), (-204.5, 60.5), (-204.2, 60.8), (-203.3, 60.8), (-203.0, 61.1), (-202.7, 61.1), (-202.4, 61.5), (-201.5, 61.5), (-201.2, 61.8), (-195.0, 61.8), (-194.7, 62.1), (-193.2, 62.1), (-192.9, 62.4), (-192.6, 62.4), (-192.3, 62.1), (-190.7, 62.1), (-190.4, 62.4), (-187.1, 62.4), (-186.8, 62.7), (-183.4, 62.7), (-183.1, 63.0), (-182.5, 63.0), (-182.2, 62.7), (-179.1, 62.7), (-178.8, 63.0), (-176.0, 63.0), (-175.7, 62.7), (-174.5, 62.7), (-174.2, 62.4), (-170.5, 62.4), (-171.7, 61.1), (-172.0, 61.1), (-172.3, 60.8), (-172.7, 60.8), (-172.3, 60.8), (-171.7, 61.5), (-171.7, 61.8), (-172.0, 62.1), (-174.2, 62.1), (-175.1, 61.1), (-176.3, 61.1), (-176.6, 61.5), (-176.9, 61.5), (-177.6, 60.8), (-177.9, 60.8), (-178.2, 60.5), (-178.5, 60.5), (-178.5, 61.1), (-178.2, 61.5), (-177.3, 61.5), (-176.9, 61.8), (-176.9, 62.1), (-177.6, 62.7), (-178.8, 62.7), (-179.1, 62.4), (-180.9, 62.4), (-181.2, 62.7), (-185.8, 62.7), (-186.1, 62.4), (-190.1, 62.4), (-190.4, 62.1), (-194.7, 62.1), (-195.0, 61.8), (-201.2, 61.8), (-201.5, 61.5), (-202.1, 61.5), (-202.4, 61.1), (-203.0, 61.1), (-203.3, 60.8), (-203.9, 60.8), (-204.2, 60.5), (-204.5, 60.5), (-204.9, 60.2), (-205.2, 60.2), (-205.5, 59.9), (-206.1, 59.9), (-206.4, 59.6), (-207.0, 59.6), (-207.3, 59.3) (0.031, 0.271, 0.639)</w:t>
      </w:r>
    </w:p>
    <w:p>
      <w:r>
        <w:t>(-190.7, 51.9), (-190.7, 52.3), (-190.1, 52.9), (-189.8, 52.9), (-189.8, 52.6), (-190.4, 51.9) (0.031, 0.271, 0.639)</w:t>
      </w:r>
    </w:p>
    <w:p>
      <w:r>
        <w:t>(-192.3, 64.5), (-192.0, 64.8), (-189.2, 64.8), (-190.1, 64.8), (-190.4, 64.5) (0.702, 0.800, 0.965)</w:t>
      </w:r>
    </w:p>
    <w:p>
      <w:r>
        <w:t>(-202.4, 59.9), (-201.8, 60.5), (-200.3, 60.5), (-199.9, 60.8), (-192.3, 60.8), (-192.0, 61.1), (-186.8, 61.1), (-186.5, 60.8), (-184.9, 60.8), (-184.6, 61.1), (-181.2, 61.1), (-181.2, 60.8), (-181.5, 60.5), (-181.9, 60.5), (-182.5, 59.9), (-182.8, 59.9), (-183.1, 60.2), (-184.3, 60.2), (-184.6, 59.9), (-185.8, 59.9), (-186.1, 59.6), (-186.5, 59.6), (-186.8, 59.3), (-187.1, 59.3), (-187.4, 59.0), (-187.7, 59.0), (-188.9, 57.8), (-190.7, 57.8), (-191.7, 56.9), (-192.3, 56.9), (-192.6, 57.2), (-192.3, 57.5), (-192.3, 57.8), (-192.0, 58.1), (-191.4, 58.1), (-191.1, 58.4), (-190.7, 58.4), (-190.4, 58.7), (-189.8, 58.7), (-189.5, 59.0), (-188.9, 59.0), (-188.0, 59.9), (-188.0, 60.2), (-188.3, 60.5), (-190.4, 60.5), (-190.7, 60.2), (-192.3, 60.2), (-192.6, 60.5), (-196.6, 60.5), (-196.9, 60.2), (-197.8, 60.2), (-198.1, 59.9), (-198.4, 59.9), (-198.7, 59.6), (-199.0, 59.6), (-199.3, 59.3), (-199.9, 59.3), (-200.3, 59.0), (-200.6, 59.0), (-200.9, 58.7), (-201.2, 58.7) (0.204, 0.620, 0.976)</w:t>
      </w:r>
    </w:p>
    <w:p>
      <w:r>
        <w:t>(-198.1, 64.2), (-198.1, 64.5), (-197.2, 64.5), (-196.9, 64.8), (-194.1, 64.8), (-193.8, 64.5), (-193.2, 64.5), (-194.1, 64.5), (-194.4, 64.2) (0.702, 0.800, 0.965)</w:t>
      </w:r>
    </w:p>
    <w:p>
      <w:r>
        <w:t>(-196.9, 59.0), (-196.6, 59.3), (-195.7, 59.3), (-196.0, 59.0) (0.027, 0.396, 0.894)</w:t>
      </w:r>
    </w:p>
    <w:p>
      <w:r>
        <w:t>(-200.6, 53.2), (-200.6, 53.5), (-200.3, 53.8), (-200.3, 54.1), (-199.9, 54.4), (-199.9, 54.7), (-199.6, 54.7), (-199.3, 55.0), (-199.0, 55.0), (-198.7, 55.3), (-198.7, 55.6), (-198.1, 56.2), (-197.5, 56.2), (-197.2, 56.5), (-196.6, 56.5), (-195.0, 58.1), (-194.1, 58.1), (-194.4, 57.8), (-194.7, 57.8), (-195.0, 57.5), (-195.3, 57.5), (-196.9, 55.9), (-196.9, 55.6), (-197.5, 55.0), (-197.8, 55.0), (-199.3, 53.5), (-199.6, 53.5), (-199.9, 53.2) (0.204, 0.620, 0.976)</w:t>
      </w:r>
    </w:p>
    <w:p>
      <w:r>
        <w:t>(-199.9, 62.4), (-196.0, 62.4), (-198.4, 62.4), (-198.7, 62.1), (-199.6, 62.1) (0.020, 0.173, 0.416)</w:t>
      </w:r>
    </w:p>
    <w:p>
      <w:r>
        <w:t>(-206.4, 39.1), (-206.4, 40.0), (-206.7, 40.3), (-206.7, 41.8), (-207.0, 42.1), (-207.0, 44.0), (-207.3, 44.3), (-207.3, 46.1), (-207.0, 46.4), (-207.0, 47.0), (-207.3, 47.3), (-207.3, 49.8), (-207.6, 50.1), (-207.3, 50.4), (-207.3, 51.3), (-207.0, 51.6), (-207.0, 55.3), (-207.3, 55.6), (-207.3, 55.9), (-207.6, 56.2), (-207.6, 57.8), (-207.0, 58.4), (-206.4, 58.4), (-205.8, 57.8), (-204.9, 57.8), (-204.5, 58.1), (-204.5, 58.4), (-204.9, 58.7), (-204.9, 59.6), (-204.5, 59.6), (-204.2, 59.9), (-203.3, 59.9), (-203.0, 60.2), (-202.7, 60.2), (-202.4, 60.5), (-202.1, 60.5), (-201.8, 60.8), (-200.6, 60.8), (-200.3, 61.1), (-192.6, 61.1), (-192.3, 61.5), (-184.3, 61.5), (-184.0, 61.8), (-180.9, 61.8), (-180.6, 61.5), (-180.3, 61.5), (-180.3, 60.8), (-181.2, 59.9), (-181.5, 59.9), (-181.9, 59.6), (-182.2, 59.6), (-182.5, 59.3), (-183.1, 59.3), (-184.3, 58.1), (-184.6, 58.1), (-184.9, 57.8), (-185.2, 57.8), (-185.8, 57.2), (-187.1, 57.2), (-187.4, 57.5), (-187.7, 57.2), (-188.0, 57.2), (-188.6, 56.5), (-188.9, 56.5), (-189.2, 56.2), (-189.5, 56.2), (-189.8, 55.9), (-190.1, 55.9), (-190.4, 55.6), (-191.7, 55.6), (-192.0, 55.3), (-192.3, 55.3), (-192.6, 55.0), (-192.9, 55.0), (-193.8, 54.1), (-193.8, 53.8), (-196.0, 51.6), (-196.3, 51.6), (-197.2, 50.7), (-197.2, 50.4), (-199.9, 47.7), (-199.9, 47.3), (-200.6, 46.7), (-200.6, 46.1), (-200.9, 45.8), (-200.9, 45.5), (-201.5, 44.9), (-201.5, 44.6), (-201.8, 44.3), (-201.8, 44.0), (-202.1, 43.7), (-202.1, 43.4), (-202.4, 43.7), (-202.4, 44.6), (-202.1, 44.9), (-202.1, 45.8), (-201.8, 46.1), (-201.8, 46.4), (-201.5, 46.7), (-201.5, 47.0), (-200.6, 48.0), (-200.6, 49.2), (-200.3, 49.2), (-199.0, 50.4), (-198.7, 50.4), (-198.4, 50.7), (-198.4, 51.0), (-197.8, 51.6), (-197.8, 52.3), (-197.5, 52.6), (-198.1, 53.2), (-198.4, 52.9), (-198.7, 52.9), (-199.0, 52.6), (-199.3, 52.6), (-199.6, 52.3), (-199.9, 52.3), (-200.3, 51.9), (-200.3, 51.6), (-200.6, 51.6), (-200.9, 51.3), (-201.2, 51.3), (-201.8, 50.7), (-201.8, 50.4), (-202.1, 50.1), (-202.7, 50.1), (-203.3, 49.5), (-203.3, 49.2), (-203.6, 48.9), (-203.6, 48.6), (-203.9, 48.6), (-205.2, 47.3), (-205.2, 46.7), (-205.5, 46.4), (-205.5, 45.8), (-205.8, 45.5), (-205.8, 44.3), (-206.1, 44.0), (-206.1, 42.7), (-206.4, 42.4), (-206.4, 42.1), (-206.7, 41.8), (-206.7, 40.9), (-206.4, 40.6) (0.082, 0.494, 0.965)</w:t>
      </w:r>
    </w:p>
    <w:p>
      <w:r>
        <w:t>(-201.5, 55.3), (-201.5, 55.6), (-201.2, 55.6) (0.027, 0.396, 0.894)</w:t>
      </w:r>
    </w:p>
    <w:p>
      <w:r>
        <w:t>(-202.1, 57.8), (-202.4, 57.5), (-203.0, 57.5), (-203.6, 58.1), (-203.6, 58.7), (-203.9, 59.0), (-202.7, 59.0), (-202.4, 58.7), (-202.1, 58.7) (0.204, 0.620, 0.976)</w:t>
      </w:r>
    </w:p>
    <w:p>
      <w:r>
        <w:t>(-202.7, 64.5), (-203.0, 64.8), (-203.3, 64.8), (-203.3, 65.1), (-202.7, 65.1) (0.204, 0.620, 0.976)</w:t>
      </w:r>
    </w:p>
    <w:p>
      <w:r>
        <w:t>(-204.2, 63.9), (-203.0, 63.9), (-202.7, 63.6), (-202.4, 63.6), (-202.7, 63.3), (-203.9, 63.3), (-203.9, 63.6) (0.545, 0.718, 0.953)</w:t>
      </w:r>
    </w:p>
    <w:p>
      <w:r>
        <w:t>(-203.6, 54.4), (-203.6, 54.7), (-203.0, 54.7), (-203.3, 54.4) (0.027, 0.396, 0.894)</w:t>
      </w:r>
    </w:p>
    <w:p>
      <w:r>
        <w:t>(-206.7, 60.2), (-206.7, 60.5), (-206.1, 60.5), (-205.8, 60.8), (-205.2, 60.8), (-204.9, 61.1), (-203.6, 61.1), (-203.3, 61.5), (-203.0, 61.5), (-202.7, 61.8), (-202.1, 61.8), (-201.8, 62.1), (-202.1, 62.4), (-202.7, 62.4), (-200.3, 62.4), (-199.9, 62.1), (-201.2, 62.1), (-201.5, 61.8), (-202.4, 61.8), (-202.7, 61.5), (-203.0, 61.5), (-203.3, 61.1), (-204.2, 61.1), (-204.5, 60.8), (-205.2, 60.8), (-205.8, 60.2) (0.024, 0.208, 0.506)</w:t>
      </w:r>
    </w:p>
    <w:p>
      <w:r>
        <w:t>(-206.7, 60.8), (-206.1, 60.8), (-205.8, 61.1), (-205.5, 61.1), (-205.2, 61.5), (-204.2, 61.5), (-203.9, 61.8), (-203.9, 62.1), (-202.1, 62.1), (-202.7, 62.1), (-203.0, 61.8), (-203.3, 61.8), (-203.6, 61.5), (-204.9, 61.5), (-205.2, 61.1), (-205.8, 61.1), (-206.1, 60.8) (0.020, 0.173, 0.416)</w:t>
      </w:r>
    </w:p>
    <w:p>
      <w:r>
        <w:t>(-207.3, 58.7), (-207.3, 59.0), (-207.0, 59.3), (-206.4, 59.3), (-206.1, 59.6), (-205.5, 59.6), (-205.2, 59.9), (-204.9, 59.9), (-204.5, 60.2), (-204.2, 60.2), (-203.9, 60.5), (-203.3, 60.5), (-203.0, 60.8), (-202.4, 60.8), (-202.1, 61.1), (-201.8, 61.1), (-202.1, 61.1), (-202.4, 60.8), (-202.7, 60.8), (-203.0, 60.5), (-203.9, 60.5), (-204.2, 60.2), (-204.5, 60.2), (-204.9, 59.9), (-205.2, 59.9), (-205.8, 59.3), (-206.4, 59.3), (-206.7, 59.0), (-207.0, 59.0) (0.020, 0.325, 0.780)</w:t>
      </w:r>
    </w:p>
    <w:p>
      <w:r>
        <w:t>(-205.2, 61.8), (-205.2, 62.1), (-204.2, 62.1), (-204.5, 62.1), (-204.9, 61.8) (0.059, 0.173, 0.345)</w:t>
      </w:r>
    </w:p>
    <w:p>
      <w:r>
        <w:t>(-205.2, 63.0), (-204.9, 62.7), (-204.5, 62.7), (-205.2, 62.7) (0.204, 0.255, 0.361)</w:t>
      </w:r>
    </w:p>
    <w:p>
      <w:r>
        <w:t>(-204.2, 63.3), (-204.5, 63.6), (-204.5, 63.9), (-204.9, 64.2), (-204.9, 64.5), (-205.2, 64.8), (-205.2, 65.4), (-205.8, 66.1), (-205.8, 66.4), (-205.8, 66.1), (-205.2, 65.4), (-205.2, 65.1), (-204.5, 64.5), (-204.5, 63.9), (-204.2, 63.6) (0.518, 0.569, 0.671)</w:t>
      </w:r>
    </w:p>
    <w:p>
      <w:r>
        <w:t>(-204.2, 63.0), (-205.2, 63.9), (-205.2, 64.5), (-205.5, 64.8), (-205.5, 65.1), (-205.8, 65.4), (-205.8, 65.7), (-205.5, 65.4), (-205.5, 64.8), (-205.2, 64.5), (-205.2, 64.2), (-204.9, 63.9), (-204.9, 63.6) (0.388, 0.447, 0.557)</w:t>
      </w:r>
    </w:p>
    <w:p>
      <w:r>
        <w:t>(-204.5, 63.0), (-204.9, 63.0), (-205.2, 63.3), (-205.2, 63.6), (-205.5, 63.9), (-205.5, 64.5), (-205.8, 64.8), (-205.8, 65.1), (-205.8, 64.8), (-205.5, 64.5), (-205.5, 63.9) (0.290, 0.337, 0.431)</w:t>
      </w:r>
    </w:p>
    <w:p>
      <w:r>
        <w:t>(-205.5, 62.1), (-205.5, 62.4), (-205.2, 62.4) (0.110, 0.188, 0.298)</w:t>
      </w:r>
    </w:p>
    <w:p>
      <w:r>
        <w:t>(-205.8, 62.4), (-206.1, 62.4), (-206.4, 62.7), (-206.1, 62.7), (-205.5, 63.3), (-205.8, 63.6), (-205.8, 63.9), (-206.1, 64.2), (-206.1, 64.8), (-206.1, 64.2), (-205.8, 63.9), (-205.8, 63.6), (-205.5, 63.3), (-205.5, 62.7) (0.176, 0.216, 0.263)</w:t>
      </w:r>
    </w:p>
    <w:p>
      <w:r>
        <w:t>(-207.3, 58.4), (-207.0, 58.7), (-206.7, 58.7), (-206.4, 59.0), (-205.8, 59.0), (-205.2, 59.6), (-205.2, 58.7), (-204.9, 58.4), (-204.9, 58.1), (-205.8, 58.1), (-206.4, 58.7), (-207.0, 58.7) (0.027, 0.396, 0.894)</w:t>
      </w:r>
    </w:p>
    <w:p>
      <w:r>
        <w:t>(-206.7, 61.8), (-206.4, 62.1), (-205.8, 62.1), (-206.1, 61.8) (0.204, 0.255, 0.361)</w:t>
      </w:r>
    </w:p>
    <w:p>
      <w:r>
        <w:t>(-207.6, 60.8), (-207.3, 60.8), (-206.7, 61.5), (-206.1, 61.5), (-205.8, 61.8), (-205.5, 61.8), (-205.5, 61.5), (-205.8, 61.5), (-206.1, 61.1), (-206.7, 61.1), (-207.0, 60.8) (0.082, 0.204, 0.404)</w:t>
      </w:r>
    </w:p>
    <w:p>
      <w:r>
        <w:t>(-206.4, 63.3), (-207.3, 64.2), (-206.7, 63.6), (-206.4, 63.6) (0.161, 0.169, 0.149)</w:t>
      </w:r>
    </w:p>
    <w:p>
      <w:r>
        <w:t>(-207.0, 62.1), (-207.0, 62.4), (-206.4, 62.4), (-206.7, 62.1) (0.243, 0.275, 0.298)</w:t>
      </w:r>
    </w:p>
    <w:p>
      <w:r>
        <w:t>(-206.7, 64.2), (-207.0, 64.5), (-207.0, 65.1), (-206.7, 65.1) (0.086, 0.165, 0.125)</w:t>
      </w:r>
    </w:p>
    <w:p>
      <w:r>
        <w:t>(-207.0, 61.8), (-207.3, 61.8), (-207.3, 62.1) (0.176, 0.216, 0.263)</w:t>
      </w:r>
    </w:p>
    <w:p>
      <w:r>
        <w:t>(-207.0, 60.2), (-207.3, 60.2), (-207.6, 60.5), (-207.0, 60.5) (0.098, 0.255, 0.502)</w:t>
      </w:r>
    </w:p>
    <w:p>
      <w:r>
        <w:t>(-207.6, 61.1), (-207.6, 61.5), (-207.0, 61.5), (-207.3, 61.1) (0.110, 0.188, 0.298)</w:t>
      </w:r>
    </w:p>
    <w:p>
      <w:r>
        <w:t>(-207.6, 50.4), (-207.6, 55.9), (-207.6, 55.6), (-207.3, 55.3), (-207.3, 51.6), (-207.6, 51.3) (0.204, 0.620, 0.976)</w:t>
      </w:r>
    </w:p>
    <w:p>
      <w:r>
        <w:t>(-207.9, 59.3), (-207.9, 60.2), (-207.6, 60.2), (-207.6, 59.6) (0.149, 0.318, 0.592)</w:t>
      </w:r>
    </w:p>
    <w:p>
      <w:r>
        <w:t>(-208.5, 63.0), (-207.9, 63.6), (-207.6, 63.6), (-207.6, 63.3), (-207.3, 63.0), (-207.3, 62.7), (-207.9, 62.7), (-208.2, 63.0) (0.329, 0.267, 0.161)</w:t>
      </w:r>
    </w:p>
    <w:p>
      <w:r>
        <w:t>(-208.2, 60.5), (-208.2, 60.8), (-207.9, 60.8) (0.204, 0.255, 0.361)</w:t>
      </w:r>
    </w:p>
    <w:p>
      <w:r>
        <w:t>(-209.1, 59.3), (-209.1, 59.6), (-208.5, 60.2), (-208.2, 60.2), (-207.9, 60.5), (-208.2, 60.2), (-208.2, 59.6), (-208.5, 59.9) (0.290, 0.337, 0.431)</w:t>
      </w:r>
    </w:p>
    <w:p>
      <w:r>
        <w:t>(-208.5, 57.8), (-209.1, 58.4), (-209.1, 59.0), (-208.5, 59.6), (-208.2, 59.3), (-208.2, 59.0), (-208.5, 59.0), (-208.8, 58.7), (-208.8, 58.4), (-208.5, 58.1) (0.388, 0.447, 0.557)</w:t>
      </w:r>
    </w:p>
    <w:p>
      <w:r>
        <w:t>(-208.5, 45.8), (-208.5, 47.7), (-208.8, 48.0), (-208.8, 54.7), (-208.5, 55.0), (-208.5, 57.5), (-209.1, 58.1), (-208.5, 57.5), (-208.5, 54.4), (-208.8, 54.1), (-208.8, 49.5), (-208.5, 49.2) (0.290, 0.337, 0.431)</w:t>
      </w:r>
    </w:p>
    <w:p>
      <w:r>
        <w:t>(-208.8, 43.7), (-209.1, 44.0), (-209.1, 45.8), (-209.5, 46.1), (-209.5, 50.1), (-210.1, 50.7), (-210.4, 50.4), (-210.4, 48.6), (-210.4, 56.5), (-210.1, 56.9), (-210.1, 57.2), (-211.3, 58.4), (-210.7, 59.0), (-210.7, 59.3), (-210.1, 59.9), (-210.1, 60.2), (-209.1, 61.1), (-209.1, 61.5), (-209.8, 62.1), (-209.5, 62.1), (-208.8, 62.7), (-209.5, 63.3), (-209.1, 63.0), (-208.8, 63.0), (-208.5, 62.7), (-208.2, 62.7), (-207.9, 62.4), (-207.3, 62.4), (-207.0, 62.7), (-207.0, 63.0), (-207.3, 63.3), (-207.0, 63.3), (-206.7, 63.0), (-206.4, 63.0), (-206.7, 62.7), (-207.0, 62.7), (-207.6, 62.1), (-207.9, 62.1), (-208.8, 61.1), (-208.8, 60.8), (-209.1, 60.5), (-209.5, 60.5), (-209.8, 60.2), (-209.8, 59.9), (-210.1, 59.6), (-210.1, 58.4), (-209.5, 57.8), (-209.5, 57.5), (-209.8, 57.8), (-210.1, 57.5), (-210.1, 56.2), (-209.8, 55.9), (-209.5, 56.2), (-209.5, 47.3), (-209.1, 47.0), (-209.1, 44.6), (-208.8, 44.3) (0.212, 0.212, 0.188)</w:t>
      </w:r>
    </w:p>
    <w:p>
      <w:r>
        <w:t>(-209.1, 57.5), (-209.1, 57.8), (-209.5, 58.1), (-209.5, 59.6), (-209.1, 59.9), (-209.1, 60.2), (-208.5, 60.8), (-208.5, 60.5), (-209.5, 59.6), (-209.5, 58.1), (-209.1, 57.8) (0.243, 0.275, 0.298)</w:t>
      </w:r>
    </w:p>
    <w:p>
      <w:r>
        <w:t>(-209.8, 56.2), (-209.8, 57.2), (-209.5, 57.2), (-209.5, 56.5) (0.161, 0.169, 0.149)</w:t>
      </w:r>
    </w:p>
    <w:p>
      <w:r>
        <w:t>(-210.4, 60.2), (-210.4, 61.1), (-210.1, 61.5), (-210.1, 61.8), (-209.8, 61.8), (-209.5, 61.5), (-209.5, 61.1) (0.224, 0.188, 0.133)</w:t>
      </w:r>
    </w:p>
    <w:p>
      <w:r>
        <w:t>(-210.4, 65.1), (-210.7, 65.4), (-210.7, 65.7), (-210.1, 65.7), (-209.8, 66.1), (-209.5, 65.7), (-209.5, 65.4), (-209.8, 65.1) (0.329, 0.267, 0.161)</w:t>
      </w:r>
    </w:p>
    <w:p>
      <w:r>
        <w:t>(-210.4, 58.1), (-210.7, 58.4), (-210.7, 58.7), (-210.4, 58.7) (0.224, 0.188, 0.133)</w:t>
      </w:r>
    </w:p>
    <w:p>
      <w:r>
        <w:t>(-211.6, 63.6), (-211.9, 63.9), (-211.9, 64.2), (-211.3, 64.8), (-210.7, 64.8), (-210.4, 64.5), (-210.4, 64.2), (-210.7, 63.9), (-211.3, 63.9) (0.224, 0.204, 0.059)</w:t>
      </w:r>
    </w:p>
    <w:p>
      <w:r>
        <w:t>(-206.7, 63.3), (-207.0, 63.6), (-207.3, 63.6), (-207.9, 64.2), (-208.5, 63.6), (-208.5, 63.3), (-209.1, 63.3), (-209.5, 63.6), (-211.3, 63.6), (-210.7, 63.6), (-210.1, 64.2), (-210.1, 64.5), (-210.7, 65.1), (-211.3, 65.1), (-211.0, 65.4), (-211.3, 65.7), (-211.6, 65.7), (-211.9, 66.1), (-213.1, 66.1), (-213.4, 66.4), (-213.7, 66.4), (-213.4, 66.7), (-213.7, 67.0), (-214.1, 67.0), (-214.4, 67.3), (-214.7, 67.3), (-215.0, 67.6), (-215.0, 68.2), (-214.7, 68.5), (-214.7, 68.8), (-214.1, 69.4), (-214.1, 69.7), (-213.7, 70.0), (-213.7, 70.3), (-213.7, 70.0), (-214.1, 69.7), (-214.1, 69.1), (-213.7, 68.8), (-211.3, 68.8), (-211.6, 68.5), (-211.6, 67.9), (-211.3, 67.6), (-211.3, 66.4), (-211.0, 66.1), (-210.1, 66.1), (-210.7, 66.1), (-211.0, 65.7), (-211.0, 65.4), (-210.4, 64.8), (-209.8, 64.8), (-209.1, 65.4), (-209.1, 65.7), (-208.8, 65.7), (-208.5, 65.4), (-208.2, 65.4), (-207.9, 65.7), (-207.9, 65.4), (-207.6, 65.1), (-207.6, 64.2) (0.224, 0.188, 0.133)</w:t>
      </w:r>
    </w:p>
    <w:p>
      <w:r>
        <w:t>(-212.2, 63.0), (-212.5, 63.3), (-212.8, 63.3), (-212.8, 63.6), (-213.1, 63.9), (-213.1, 64.5), (-212.2, 64.5), (-211.9, 64.8), (-211.9, 64.5), (-212.2, 64.2), (-212.2, 63.9), (-211.9, 63.6), (-212.2, 63.3) (0.310, 0.255, 0.024)</w:t>
      </w:r>
    </w:p>
    <w:p>
      <w:r>
        <w:t>(-213.4, 60.2), (-213.4, 62.1), (-212.8, 62.1), (-212.5, 62.4), (-212.5, 61.1), (-212.8, 60.8), (-212.8, 60.2) (0.310, 0.255, 0.024)</w:t>
      </w:r>
    </w:p>
    <w:p>
      <w:r>
        <w:t>(-214.7, 64.2), (-215.3, 64.8), (-215.3, 65.1), (-215.0, 65.4), (-214.7, 65.4), (-214.4, 65.7), (-213.7, 65.7), (-213.7, 64.5), (-214.4, 64.5) (0.310, 0.255, 0.024)</w:t>
      </w:r>
    </w:p>
    <w:p>
      <w:r>
        <w:t>(-216.2, 62.1), (-216.2, 63.0), (-215.9, 63.3), (-215.9, 63.6), (-215.6, 63.6), (-215.3, 63.3), (-215.3, 62.7), (-215.6, 62.4), (-215.6, 62.1) (0.310, 0.255, 0.024)</w:t>
      </w:r>
    </w:p>
    <w:p>
      <w:r>
        <w:t>(-216.2, 58.1), (-216.2, 59.3), (-215.9, 59.6), (-215.6, 59.6), (-215.6, 58.4), (-215.9, 58.1) (0.310, 0.255, 0.024)</w:t>
      </w:r>
    </w:p>
    <w:p>
      <w:r>
        <w:t>(-216.8, 56.5), (-217.1, 56.9), (-217.1, 57.5), (-216.5, 57.5), (-216.5, 56.9) (0.310, 0.255, 0.024)</w:t>
      </w:r>
    </w:p>
    <w:p>
      <w:r>
        <w:t>(-229.4, 51.9), (-230.0, 51.9), (-230.3, 52.3), (-230.3, 52.6), (-230.9, 53.2), (-230.9, 53.5), (-231.5, 54.1), (-231.5, 55.0), (-231.2, 55.3), (-231.5, 55.6), (-231.5, 55.9), (-231.8, 56.2), (-231.8, 57.5), (-231.2, 58.1), (-231.2, 61.5), (-231.2, 59.0), (-230.9, 58.7), (-230.6, 59.0), (-230.6, 61.8), (-230.3, 61.8), (-230.3, 61.1), (-229.7, 60.5), (-229.1, 60.5), (-228.8, 60.8), (-228.5, 60.8), (-228.2, 60.5), (-227.2, 60.5), (-226.9, 60.2), (-226.6, 60.2), (-226.6, 59.0), (-226.9, 58.7), (-226.9, 57.8), (-227.2, 57.5), (-227.2, 57.2), (-227.5, 56.9), (-227.2, 56.5), (-227.2, 55.0), (-227.5, 54.7), (-227.5, 53.8), (-227.9, 53.5), (-227.9, 53.2), (-228.2, 52.9), (-228.2, 52.6), (-228.5, 52.6), (-228.8, 52.9), (-229.1, 52.6), (-229.1, 52.3) (0.478, 0.361, 0.220)</w:t>
      </w:r>
    </w:p>
    <w:p>
      <w:r>
        <w:t>(-229.7, 45.8), (-229.7, 46.1), (-230.0, 46.4), (-230.3, 46.1), (-230.3, 45.8), (-231.2, 46.7), (-231.5, 46.7), (-231.8, 47.0), (-231.8, 47.3), (-232.1, 47.7), (-232.1, 48.3), (-233.7, 49.8), (-234.0, 49.8), (-234.3, 50.1), (-234.6, 50.1), (-235.2, 50.7), (-235.2, 51.3), (-235.5, 51.6), (-235.5, 52.3), (-235.2, 52.6), (-235.2, 53.2), (-234.6, 53.8), (-234.6, 54.1), (-234.3, 54.4), (-234.3, 56.2), (-234.6, 56.5), (-235.5, 56.5), (-235.5, 57.8), (-235.2, 58.1), (-234.6, 58.1), (-234.6, 57.8), (-234.3, 57.5), (-234.3, 56.9), (-234.0, 56.5), (-233.1, 56.5), (-232.8, 56.9), (-232.8, 57.8), (-233.4, 58.4), (-233.7, 58.4), (-234.0, 58.7), (-234.0, 59.0), (-233.7, 58.7), (-233.4, 58.7), (-232.8, 59.3), (-232.5, 59.3), (-232.1, 59.6), (-232.1, 60.5), (-231.8, 60.8), (-231.8, 61.5), (-232.1, 61.8), (-231.8, 62.1), (-231.8, 62.4), (-231.5, 62.4), (-230.9, 63.0), (-230.9, 63.6), (-231.2, 63.9), (-231.2, 65.4), (-230.9, 65.7), (-230.6, 65.7), (-230.3, 66.1), (-230.3, 68.5), (-230.6, 68.8), (-230.6, 73.4), (-230.9, 73.7), (-231.2, 73.7), (-231.8, 74.3), (-231.8, 75.3), (-231.5, 75.6), (-231.2, 75.6), (-230.3, 74.6), (-230.0, 74.9), (-230.0, 75.9), (-229.7, 76.2), (-229.7, 77.4), (-230.9, 78.6), (-231.2, 78.6), (-231.5, 78.9), (-233.7, 78.9), (-234.3, 79.5), (-235.2, 79.5), (-235.5, 79.9), (-236.1, 79.9), (-236.4, 79.5), (-236.4, 78.9), (-236.7, 78.9), (-237.1, 78.6), (-237.7, 78.6), (-238.3, 78.0), (-238.3, 77.7), (-238.6, 77.4), (-238.6, 77.1), (-239.2, 77.1), (-239.5, 76.8), (-239.5, 74.9), (-239.2, 74.6), (-239.5, 74.3), (-239.5, 74.0), (-239.8, 73.7), (-239.8, 73.1), (-239.5, 72.8), (-239.5, 71.9), (-239.2, 71.6), (-239.2, 68.2), (-239.5, 68.2), (-239.8, 67.9), (-239.8, 66.1), (-240.1, 65.7), (-240.1, 64.8), (-239.8, 64.5), (-239.8, 64.2), (-240.1, 63.9), (-240.1, 64.2), (-240.4, 64.5), (-240.4, 64.8), (-240.7, 65.1), (-240.7, 65.7), (-241.0, 66.1), (-241.0, 66.4), (-241.3, 66.7), (-241.3, 67.3), (-241.7, 67.6), (-241.7, 67.9), (-241.3, 68.2), (-241.7, 68.5), (-241.7, 69.4), (-242.0, 69.7), (-242.0, 70.7), (-242.3, 71.0), (-242.3, 71.9), (-242.6, 72.2), (-242.6, 73.4), (-242.3, 73.7), (-242.6, 74.0), (-242.6, 75.3), (-241.7, 76.2), (-241.7, 76.5), (-241.3, 76.5), (-241.0, 76.8), (-240.7, 76.8), (-239.2, 78.3), (-239.2, 78.6), (-238.9, 78.9), (-238.6, 78.9), (-238.3, 79.2), (-238.0, 79.2), (-237.4, 79.9), (-237.1, 79.9), (-236.7, 80.2), (-236.7, 80.5), (-236.4, 80.5), (-236.1, 80.8), (-235.8, 80.5), (-235.2, 80.5), (-234.9, 80.8), (-232.8, 80.8), (-232.5, 80.5), (-232.5, 80.2), (-231.8, 79.5), (-230.6, 79.5), (-230.3, 79.2), (-230.3, 78.9), (-229.4, 78.0), (-229.1, 78.3), (-229.1, 77.7), (-228.8, 77.4), (-228.5, 77.4), (-228.5, 76.8), (-228.2, 76.5), (-227.5, 76.5), (-227.5, 76.2), (-227.2, 75.9), (-227.2, 75.6), (-226.9, 75.3), (-226.6, 75.6), (-226.3, 75.6), (-226.0, 75.9), (-225.4, 75.9), (-225.4, 74.3), (-225.7, 74.0), (-225.4, 73.7), (-225.1, 73.7), (-225.1, 73.1), (-224.8, 72.8), (-224.8, 72.2), (-224.5, 71.9), (-224.5, 70.7), (-224.2, 70.3), (-223.9, 70.3), (-223.6, 70.0), (-223.3, 70.0), (-222.9, 69.7), (-222.9, 69.1), (-222.6, 68.8), (-222.6, 68.5), (-222.3, 68.2), (-222.3, 66.7), (-222.6, 66.4), (-222.6, 65.7), (-222.9, 65.4), (-222.9, 65.1), (-223.9, 65.1), (-224.2, 64.8), (-223.9, 64.5), (-223.3, 64.5), (-223.3, 64.2), (-222.9, 63.9), (-222.9, 63.0), (-222.6, 62.7), (-222.6, 62.1), (-222.3, 61.8), (-222.0, 61.8), (-222.0, 59.9), (-221.7, 59.6), (-221.7, 59.0), (-221.4, 58.7), (-221.4, 58.4), (-221.1, 58.1), (-221.4, 57.8), (-221.4, 56.9), (-221.7, 56.9), (-222.0, 56.5), (-222.0, 55.9), (-221.7, 55.6), (-221.7, 55.0), (-222.0, 54.7), (-222.0, 53.8), (-222.6, 53.8), (-222.9, 53.5), (-222.9, 52.9), (-223.3, 52.6), (-223.3, 52.3), (-223.6, 51.9), (-223.3, 51.6), (-223.6, 51.3), (-223.6, 50.7), (-223.9, 50.4), (-224.2, 50.4), (-224.5, 50.1), (-224.8, 50.1), (-225.1, 49.8), (-226.3, 49.8), (-226.6, 50.1), (-227.2, 50.1), (-227.5, 49.8), (-227.5, 48.3), (-228.2, 47.7), (-228.2, 47.0), (-228.8, 46.4), (-229.1, 46.4) (0.404, 0.314, 0.055)</w:t>
      </w:r>
    </w:p>
    <w:p>
      <w:r>
        <w:t>(-234.9, 48.0), (-235.2, 48.0), (-235.5, 48.3), (-235.5, 48.6), (-235.8, 48.9), (-235.8, 49.5), (-236.1, 49.8), (-236.1, 50.4), (-236.4, 50.7), (-236.4, 51.0), (-236.7, 51.3), (-236.7, 51.6), (-237.1, 51.9), (-237.1, 52.3), (-237.4, 52.6), (-237.4, 52.9), (-237.7, 53.2), (-237.7, 53.5), (-238.0, 53.8), (-238.0, 54.1), (-238.3, 54.4), (-238.3, 55.0), (-238.6, 55.3), (-238.6, 55.9), (-238.9, 56.2), (-238.9, 56.9), (-239.2, 57.2), (-239.2, 57.5), (-239.8, 58.1), (-239.8, 59.3), (-240.1, 59.6), (-240.1, 59.9), (-240.4, 60.2), (-240.4, 60.5), (-240.7, 60.8), (-240.7, 61.5), (-241.0, 61.8), (-241.0, 62.1), (-241.3, 62.4), (-241.3, 62.7), (-241.7, 63.0), (-241.7, 63.3), (-242.0, 63.6), (-242.0, 64.2), (-242.3, 64.5), (-242.3, 65.4), (-242.9, 66.1), (-242.9, 66.4), (-243.2, 66.7), (-243.2, 67.9), (-243.5, 68.2), (-243.5, 68.5), (-243.8, 68.8), (-243.8, 69.4), (-244.1, 69.7), (-244.1, 71.3), (-243.2, 70.3), (-243.2, 69.7), (-242.9, 69.4), (-242.9, 68.8), (-242.3, 68.2), (-242.3, 67.9), (-241.7, 67.3), (-241.7, 66.7), (-241.3, 66.4), (-241.3, 66.1), (-241.0, 65.7), (-241.0, 64.8), (-240.7, 64.5), (-240.7, 63.9), (-240.4, 63.6), (-240.1, 63.6), (-239.5, 64.2), (-239.5, 64.5), (-239.8, 64.8), (-239.8, 65.7), (-239.5, 66.1), (-239.5, 67.9), (-239.2, 67.9), (-238.9, 68.2), (-238.9, 71.6), (-239.2, 71.9), (-239.2, 72.8), (-239.5, 73.1), (-239.5, 73.7), (-239.2, 74.0), (-239.2, 74.3), (-238.9, 74.6), (-239.2, 74.9), (-239.2, 76.8), (-238.6, 76.8), (-238.3, 77.1), (-238.3, 77.4), (-238.0, 77.7), (-238.0, 78.0), (-237.7, 78.3), (-237.1, 78.3), (-236.7, 78.6), (-236.4, 78.6), (-236.1, 78.9), (-236.1, 79.2), (-235.8, 79.5), (-235.5, 79.5), (-235.2, 79.2), (-234.3, 79.2), (-233.7, 78.6), (-231.5, 78.6), (-231.2, 78.3), (-230.9, 78.3), (-230.0, 77.4), (-230.0, 76.2), (-230.3, 75.9), (-230.3, 74.9), (-231.2, 75.9), (-231.5, 75.9), (-232.1, 75.3), (-232.1, 74.3), (-231.2, 73.4), (-230.9, 73.4), (-230.9, 68.8), (-230.6, 68.5), (-230.6, 66.1), (-230.9, 66.1), (-231.5, 65.4), (-231.5, 63.9), (-231.2, 63.6), (-231.2, 63.0), (-231.5, 62.7), (-231.8, 62.7), (-232.1, 62.4), (-232.1, 62.1), (-232.5, 61.8), (-232.1, 61.5), (-232.1, 60.8), (-232.5, 60.5), (-232.5, 59.6), (-232.8, 59.6), (-233.4, 59.0), (-233.7, 59.0), (-234.0, 59.3), (-234.3, 59.0), (-234.3, 58.7), (-233.7, 58.1), (-233.4, 58.1), (-233.1, 57.8), (-233.1, 56.9), (-234.0, 56.9), (-234.0, 57.5), (-234.3, 57.8), (-234.3, 58.1), (-234.6, 58.4), (-235.2, 58.4), (-235.8, 57.8), (-235.8, 56.5), (-235.5, 56.2), (-234.6, 56.2), (-234.6, 54.4), (-234.9, 54.1), (-234.9, 53.8), (-235.5, 53.2), (-235.5, 52.6), (-235.8, 52.3), (-235.8, 50.7), (-235.2, 50.1), (-234.9, 50.1), (-234.9, 49.8), (-234.6, 49.5), (-234.6, 48.6), (-234.9, 48.3) (0.478, 0.361, 0.220)</w:t>
      </w:r>
    </w:p>
    <w:p>
      <w:r>
        <w:t>(-238.0, 64.2), (-238.9, 64.2), (-238.9, 65.4), (-238.6, 65.7), (-238.3, 65.4), (-238.3, 64.8), (-238.0, 64.5) (0.404, 0.314, 0.055)</w:t>
      </w:r>
    </w:p>
    <w:p>
      <w:r>
        <w:t>(-238.9, 51.3), (-238.6, 51.3), (-238.3, 51.6), (-238.3, 51.3) (0.078, 0.098, 0.090)</w:t>
      </w:r>
    </w:p>
    <w:p>
      <w:r>
        <w:t>(-238.6, 51.6), (-238.9, 51.9), (-238.9, 52.9), (-239.2, 53.2), (-239.2, 53.5), (-240.1, 54.4), (-240.1, 55.3), (-239.8, 55.0), (-239.8, 54.7), (-239.5, 54.4), (-239.5, 53.8), (-239.2, 53.5), (-239.2, 53.2), (-238.9, 52.9), (-238.9, 52.6), (-238.6, 52.3) (0.071, 0.071, 0.043)</w:t>
      </w:r>
    </w:p>
    <w:p>
      <w:r>
        <w:t>(-239.5, 52.9), (-239.8, 53.2), (-239.8, 53.5), (-239.5, 53.2) (0.078, 0.098, 0.090)</w:t>
      </w:r>
    </w:p>
    <w:p>
      <w:r>
        <w:t>(-239.5, 51.6), (-239.5, 51.9), (-240.1, 52.6), (-239.8, 52.9), (-239.8, 52.3), (-239.5, 51.9) (0.090, 0.110, 0.114)</w:t>
      </w:r>
    </w:p>
    <w:p>
      <w:r>
        <w:t>(-239.5, 53.5), (-239.8, 53.8), (-240.1, 53.8), (-240.1, 54.1) (0.047, 0.067, 0.082)</w:t>
      </w:r>
    </w:p>
    <w:p>
      <w:r>
        <w:t>(-239.8, 51.6), (-240.1, 51.6), (-240.1, 52.3), (-239.8, 51.9) (0.094, 0.122, 0.141)</w:t>
      </w:r>
    </w:p>
    <w:p>
      <w:r>
        <w:t>(-240.1, 53.5), (-240.4, 53.5), (-240.4, 54.4), (-240.4, 53.8) (0.063, 0.086, 0.106)</w:t>
      </w:r>
    </w:p>
    <w:p>
      <w:r>
        <w:t>(-240.7, 55.0), (-240.7, 55.6), (-241.0, 55.9), (-240.7, 56.2), (-240.7, 56.5), (-240.4, 56.9), (-240.4, 55.9), (-240.1, 55.6), (-240.4, 55.3), (-240.4, 55.0) (0.078, 0.098, 0.090)</w:t>
      </w:r>
    </w:p>
    <w:p>
      <w:r>
        <w:t>(-240.7, 56.9), (-241.0, 57.2), (-241.0, 58.4), (-241.0, 58.1), (-240.7, 57.8) (0.071, 0.071, 0.043)</w:t>
      </w:r>
    </w:p>
    <w:p>
      <w:r>
        <w:t>(-241.0, 56.2), (-241.0, 56.5), (-241.3, 56.9), (-241.3, 57.5), (-241.3, 57.2), (-241.0, 56.9) (0.047, 0.067, 0.082)</w:t>
      </w:r>
    </w:p>
    <w:p>
      <w:r>
        <w:t>(-241.0, 55.3), (-241.7, 55.3), (-241.7, 56.5), (-242.0, 56.9), (-241.7, 57.2), (-241.7, 56.9), (-241.3, 56.5), (-241.3, 55.9), (-241.0, 55.6) (0.063, 0.086, 0.106)</w:t>
      </w:r>
    </w:p>
    <w:p>
      <w:r>
        <w:t>(-242.0, 57.2), (-242.6, 57.8), (-242.9, 57.8), (-242.9, 58.1), (-242.6, 58.4), (-242.3, 58.4), (-242.3, 58.1), (-242.0, 57.8), (-241.7, 58.1), (-241.7, 58.4), (-241.7, 57.8), (-242.0, 57.5) (0.090, 0.110, 0.114)</w:t>
      </w:r>
    </w:p>
    <w:p>
      <w:r>
        <w:t>(-241.7, 57.5), (-241.3, 57.8), (-241.3, 58.4), (-241.7, 58.7), (-242.6, 58.7), (-242.9, 58.4), (-243.2, 58.7), (-242.9, 59.0), (-242.9, 59.6), (-242.9, 59.3), (-242.6, 59.0), (-241.3, 59.0), (-241.3, 57.8) (0.078, 0.098, 0.090)</w:t>
      </w:r>
    </w:p>
    <w:p>
      <w:r>
        <w:t>(-242.0, 59.6), (-242.3, 59.6), (-242.6, 59.9), (-242.6, 61.1), (-242.3, 61.1), (-242.3, 60.8), (-242.0, 60.5) (0.047, 0.047, 0.016)</w:t>
      </w:r>
    </w:p>
    <w:p>
      <w:r>
        <w:t>(-242.0, 61.1), (-242.6, 61.8), (-242.6, 62.1), (-242.9, 62.4), (-242.9, 62.7), (-242.9, 62.4), (-242.3, 61.8), (-242.3, 61.5) (0.094, 0.110, 0.031)</w:t>
      </w:r>
    </w:p>
    <w:p>
      <w:r>
        <w:t>(-241.7, 59.3), (-242.3, 59.3), (-242.9, 59.9), (-242.9, 60.8), (-243.2, 61.1), (-243.2, 61.5), (-243.8, 62.1), (-243.8, 62.4), (-243.5, 62.1), (-242.9, 62.1), (-242.9, 61.8), (-242.6, 61.5), (-242.9, 61.1), (-242.9, 59.9), (-242.3, 59.3), (-242.0, 59.3), (-241.7, 59.6), (-241.7, 59.9) (0.071, 0.071, 0.043)</w:t>
      </w:r>
    </w:p>
    <w:p>
      <w:r>
        <w:t>(-243.2, 57.8), (-243.5, 58.1), (-243.5, 58.4), (-243.2, 58.4) (0.063, 0.086, 0.106)</w:t>
      </w:r>
    </w:p>
    <w:p>
      <w:r>
        <w:t>(-243.5, 58.7), (-243.8, 59.0), (-243.2, 59.6), (-243.2, 59.9), (-243.2, 59.0) (0.090, 0.110, 0.114)</w:t>
      </w:r>
    </w:p>
    <w:p>
      <w:r>
        <w:t>(-243.2, 60.2), (-243.2, 60.8), (-243.8, 61.5), (-243.8, 61.8), (-243.5, 61.5), (-243.5, 61.1), (-243.2, 60.8) (0.078, 0.098, 0.090)</w:t>
      </w:r>
    </w:p>
    <w:p>
      <w:r>
        <w:t>(-243.2, 62.7), (-243.2, 63.0), (-243.5, 63.3), (-244.1, 63.3), (-243.8, 63.6), (-243.8, 63.9), (-243.5, 63.6), (-243.5, 63.3), (-243.2, 63.0) (0.071, 0.071, 0.043)</w:t>
      </w:r>
    </w:p>
    <w:p>
      <w:r>
        <w:t>(-243.2, 62.4), (-243.5, 62.4), (-243.8, 62.7), (-243.8, 63.0), (-243.5, 63.0), (-243.5, 62.7) (0.047, 0.047, 0.016)</w:t>
      </w:r>
    </w:p>
    <w:p>
      <w:r>
        <w:t>(-244.1, 59.0), (-244.1, 59.6), (-244.4, 59.9), (-244.4, 60.8), (-244.1, 61.1), (-244.1, 59.9), (-243.8, 59.6), (-243.5, 59.6) (0.094, 0.122, 0.141)</w:t>
      </w:r>
    </w:p>
    <w:p>
      <w:r>
        <w:t>(-243.5, 60.8), (-244.4, 61.8), (-244.4, 63.0), (-244.4, 62.1), (-244.1, 61.8), (-244.1, 61.5) (0.090, 0.110, 0.114)</w:t>
      </w:r>
    </w:p>
    <w:p>
      <w:r>
        <w:t>(-244.4, 61.1), (-244.7, 60.8), (-245.0, 61.1), (-245.0, 61.5), (-244.4, 61.5) (0.071, 0.102, 0.125)</w:t>
      </w:r>
    </w:p>
    <w:p>
      <w:r>
        <w:t>(-244.4, 63.3), (-244.4, 65.4), (-244.7, 65.7), (-244.7, 66.1), (-245.0, 66.4), (-245.0, 66.7), (-245.3, 67.0), (-245.6, 67.0), (-245.6, 67.6), (-245.0, 67.0), (-245.0, 66.4), (-244.7, 66.1), (-244.7, 65.7), (-244.4, 65.4), (-244.4, 65.1), (-244.1, 64.8), (-244.1, 64.5), (-243.8, 64.2), (-244.4, 63.6) (0.078, 0.098, 0.090)</w:t>
      </w:r>
    </w:p>
    <w:p>
      <w:r>
        <w:t>(-244.7, 65.1), (-244.7, 65.4), (-245.3, 66.1), (-245.3, 66.7), (-245.3, 66.4), (-245.0, 66.1), (-245.0, 65.7), (-244.7, 65.4) (0.047, 0.067, 0.082)</w:t>
      </w:r>
    </w:p>
    <w:p>
      <w:r>
        <w:t>(-245.3, 62.7), (-245.3, 63.6), (-245.0, 63.6), (-245.0, 62.7) (0.129, 0.153, 0.176)</w:t>
      </w:r>
    </w:p>
    <w:p>
      <w:r>
        <w:t>(-245.0, 59.6), (-245.6, 59.6), (-245.6, 59.9), (-245.3, 60.2), (-245.3, 60.5), (-245.0, 60.8), (-245.3, 61.1), (-245.6, 61.1), (-245.3, 61.1), (-244.7, 60.5), (-244.7, 60.2), (-245.0, 59.9) (0.063, 0.086, 0.106)</w:t>
      </w:r>
    </w:p>
    <w:p>
      <w:r>
        <w:t>(-244.7, 64.5), (-245.3, 65.1), (-245.3, 65.7), (-245.9, 66.4), (-245.9, 67.0), (-245.6, 66.7), (-245.6, 66.1), (-245.0, 65.4), (-245.0, 65.1), (-244.7, 64.8) (0.063, 0.086, 0.106)</w:t>
      </w:r>
    </w:p>
    <w:p>
      <w:r>
        <w:t>(-245.0, 62.4), (-245.3, 62.4), (-245.6, 62.7), (-245.6, 64.2), (-245.3, 63.9), (-245.6, 63.6), (-245.6, 62.7), (-245.3, 62.4) (0.098, 0.137, 0.173)</w:t>
      </w:r>
    </w:p>
    <w:p>
      <w:r>
        <w:t>(-245.6, 60.2), (-245.6, 60.8), (-245.3, 60.8), (-245.6, 60.5) (0.016, 0.071, 0.157)</w:t>
      </w:r>
    </w:p>
    <w:p>
      <w:r>
        <w:t>(-244.7, 61.8), (-245.0, 62.1), (-244.7, 62.4), (-244.7, 63.6), (-245.6, 64.5), (-245.6, 64.8), (-245.9, 65.1), (-245.9, 65.4), (-246.6, 66.1), (-246.9, 66.1), (-246.9, 67.3), (-246.9, 67.0), (-246.6, 66.7), (-246.6, 66.4), (-245.9, 65.7), (-245.9, 65.4), (-245.6, 65.1), (-245.6, 64.8), (-245.0, 64.2), (-245.0, 63.9), (-244.7, 63.6) (0.094, 0.122, 0.141)</w:t>
      </w:r>
    </w:p>
    <w:p>
      <w:r>
        <w:t>(-245.9, 64.8), (-246.3, 64.8), (-246.9, 65.4), (-246.6, 65.7), (-246.3, 65.4), (-246.3, 65.1) (0.098, 0.137, 0.173)</w:t>
      </w:r>
    </w:p>
    <w:p>
      <w:r>
        <w:t>(-246.6, 62.7), (-246.9, 62.7), (-246.9, 63.3), (-246.6, 63.0) (0.063, 0.086, 0.106)</w:t>
      </w:r>
    </w:p>
    <w:p>
      <w:r>
        <w:t>(-245.3, 56.2), (-245.9, 56.2), (-246.3, 56.5), (-247.8, 56.5), (-247.8, 56.9), (-248.1, 57.2), (-248.4, 57.2), (-248.4, 57.8), (-248.7, 58.1), (-248.7, 60.5), (-248.4, 60.8), (-248.4, 62.4), (-248.1, 62.7), (-248.1, 63.9), (-247.8, 64.2), (-247.8, 64.5), (-247.2, 65.1), (-247.2, 65.7), (-246.9, 65.7), (-247.2, 65.4), (-246.3, 64.5), (-245.9, 64.5), (-245.9, 62.4), (-245.6, 62.1), (-245.3, 62.1), (-245.0, 61.8), (-245.3, 61.5), (-245.6, 61.5), (-245.9, 61.1), (-245.9, 59.6), (-245.3, 59.0), (-244.7, 59.0), (-244.7, 57.8), (-245.3, 57.2) (0.067, 0.098, 0.165)</w:t>
      </w:r>
    </w:p>
    <w:p>
      <w:r>
        <w:t>(-247.8, 65.1), (-248.1, 65.4), (-248.1, 66.7), (-247.8, 66.7), (-247.5, 66.4), (-247.5, 66.1), (-247.8, 65.7) (0.063, 0.086, 0.106)</w:t>
      </w:r>
    </w:p>
    <w:p>
      <w:r>
        <w:t>(-251.8, 61.1), (-251.8, 62.7), (-251.2, 62.7), (-250.9, 63.0), (-251.5, 63.6), (-251.8, 63.6), (-252.1, 63.9), (-252.1, 64.5), (-251.8, 64.8), (-251.5, 64.8), (-251.2, 65.1), (-250.5, 65.1), (-250.5, 64.8), (-250.2, 64.5), (-250.2, 64.2), (-250.5, 63.9), (-250.5, 62.1), (-250.9, 62.1), (-251.2, 61.8), (-251.2, 61.1) (0.078, 0.098, 0.090)</w:t>
      </w:r>
    </w:p>
    <w:p>
      <w:r>
        <w:t>(-257.3, 63.0), (-257.3, 63.6), (-257.6, 63.9), (-257.9, 63.9), (-257.9, 66.4), (-257.6, 66.4), (-257.3, 66.7), (-256.4, 66.7), (-256.1, 66.4), (-256.1, 66.1), (-256.7, 65.4), (-256.7, 63.9), (-257.0, 63.6), (-257.0, 63.0) (0.063, 0.086, 0.106)</w:t>
      </w:r>
    </w:p>
    <w:p>
      <w:r>
        <w:t>(-268.3, 66.7), (-268.0, 67.0), (-267.7, 66.7), (-267.4, 66.7), (-267.1, 66.4), (-267.4, 66.1), (-268.0, 66.1), (-268.3, 66.4) (0.129, 0.153, 0.176)</w:t>
      </w:r>
    </w:p>
    <w:p>
      <w:r>
        <w:t>(-270.2, 66.1), (-270.2, 66.4), (-269.6, 66.4), (-269.6, 66.1) (0.094, 0.122, 0.141)</w:t>
      </w:r>
    </w:p>
    <w:p>
      <w:r>
        <w:t>(-273.9, 45.5), (-274.2, 45.8), (-274.2, 46.1), (-274.5, 46.4), (-274.5, 47.7), (-274.2, 48.0), (-274.2, 47.7), (-273.9, 47.3), (-273.5, 47.3), (-272.9, 48.0), (-272.9, 48.3), (-272.6, 48.6), (-272.6, 49.8), (-271.7, 49.8), (-271.4, 49.5), (-270.5, 49.5), (-270.2, 49.8), (-270.5, 50.1), (-270.8, 50.1), (-270.8, 51.6), (-270.5, 51.6), (-270.2, 51.9), (-270.2, 54.7), (-269.9, 55.0), (-269.9, 55.6), (-269.6, 55.6), (-269.3, 55.9), (-269.3, 57.8), (-269.6, 58.1), (-270.2, 58.1), (-270.2, 59.6), (-269.9, 59.9), (-269.9, 60.5), (-270.2, 60.8), (-270.8, 60.8), (-270.8, 61.8), (-271.1, 62.1), (-271.4, 61.8), (-271.7, 62.1), (-272.0, 61.8), (-272.0, 59.0), (-272.3, 58.7), (-272.3, 58.1), (-272.3, 58.7), (-272.6, 59.0), (-272.6, 59.9), (-272.9, 60.2), (-272.9, 61.5), (-273.2, 61.8), (-273.2, 62.4), (-273.5, 62.7), (-273.5, 64.5), (-273.9, 64.8), (-273.5, 65.1), (-273.5, 65.4), (-273.2, 65.4), (-272.9, 65.7), (-272.9, 67.3), (-272.6, 67.6), (-272.3, 67.6), (-272.3, 67.0), (-272.0, 66.7), (-272.0, 66.4), (-271.7, 66.1), (-271.4, 66.4), (-271.1, 66.4), (-270.8, 66.7), (-270.8, 67.0), (-270.5, 67.3), (-270.5, 67.9), (-270.8, 68.2), (-270.8, 68.5), (-270.5, 68.2), (-269.6, 68.2), (-269.3, 67.9), (-267.7, 67.9), (-267.7, 67.6), (-266.8, 66.7), (-266.8, 65.7), (-268.6, 65.7), (-268.9, 65.4), (-268.9, 65.1), (-269.3, 64.8), (-269.3, 60.8), (-268.9, 60.5), (-268.9, 59.9), (-268.6, 59.6), (-268.6, 58.1), (-268.3, 57.8), (-267.7, 57.8), (-267.4, 57.5), (-267.1, 57.5), (-267.1, 55.9), (-266.8, 55.6), (-266.5, 55.6), (-266.5, 51.9), (-265.9, 51.3), (-265.9, 50.1), (-266.2, 50.1), (-266.5, 49.8), (-266.5, 49.5), (-268.0, 49.5), (-268.3, 49.2), (-271.4, 49.2), (-272.0, 48.6), (-272.0, 48.3), (-271.7, 48.0), (-271.4, 48.0), (-271.1, 47.7), (-266.5, 47.7), (-266.5, 47.3), (-266.8, 47.3), (-267.1, 47.0), (-271.7, 47.0), (-272.0, 46.7), (-272.0, 46.1), (-272.3, 46.1), (-272.6, 46.4), (-273.5, 45.5) (0.098, 0.137, 0.173)</w:t>
      </w:r>
    </w:p>
    <w:p>
      <w:r>
        <w:t>(-274.5, 48.0), (-274.5, 48.6), (-274.8, 48.9), (-274.8, 49.5), (-274.8, 48.9), (-274.5, 48.6), (-274.2, 48.9), (-274.2, 49.5), (-273.9, 49.8), (-273.9, 51.3), (-274.2, 51.6), (-274.2, 52.6), (-274.5, 52.9), (-274.8, 52.6), (-274.8, 51.3), (-275.1, 51.0), (-275.1, 50.1), (-275.1, 51.9), (-274.8, 52.3), (-274.8, 55.6), (-275.1, 55.9), (-275.1, 57.8), (-275.4, 58.1), (-275.4, 61.5), (-275.7, 61.8), (-275.7, 63.0), (-275.7, 61.8), (-275.4, 61.5), (-275.4, 58.1), (-275.1, 57.8), (-275.1, 57.2), (-274.8, 56.9), (-274.8, 55.0), (-274.5, 54.7), (-274.2, 55.0), (-274.2, 55.6), (-273.9, 55.9), (-273.9, 57.8), (-274.2, 58.1), (-274.2, 60.5), (-274.5, 60.8), (-274.5, 61.5), (-274.8, 61.8), (-274.8, 65.7), (-274.5, 65.7), (-274.2, 66.1), (-274.2, 66.4), (-274.2, 66.1), (-273.9, 65.7), (-273.5, 65.7), (-273.2, 66.1), (-273.2, 68.2), (-273.5, 68.5), (-273.9, 68.5), (-274.2, 68.2), (-274.2, 67.9), (-273.9, 67.6), (-273.9, 67.0), (-273.9, 67.3), (-274.2, 67.6), (-274.2, 67.9), (-274.5, 68.2), (-274.5, 68.8), (-274.2, 68.8), (-273.9, 69.1), (-273.2, 68.5), (-272.9, 68.5), (-272.6, 68.2), (-272.3, 68.2), (-271.7, 68.8), (-271.7, 69.4), (-271.1, 69.4), (-271.4, 69.1), (-271.1, 68.8), (-271.1, 68.2), (-270.8, 67.9), (-270.8, 67.3), (-271.1, 67.0), (-271.1, 66.7), (-271.4, 66.7), (-271.7, 66.4), (-271.7, 66.7), (-272.0, 67.0), (-272.0, 67.6), (-272.3, 67.9), (-272.6, 67.9), (-273.2, 67.3), (-273.2, 65.7), (-273.5, 65.7), (-273.9, 65.4), (-273.9, 65.1), (-274.2, 64.8), (-273.9, 64.5), (-273.9, 62.7), (-273.5, 62.4), (-273.5, 61.8), (-273.2, 61.5), (-273.2, 60.2), (-272.9, 59.9), (-272.9, 59.0), (-272.6, 58.7), (-272.6, 58.1), (-272.3, 57.8), (-272.0, 58.1), (-272.0, 58.7), (-271.7, 59.0), (-271.7, 61.8), (-271.4, 61.5), (-271.1, 61.8), (-271.1, 60.8), (-270.8, 60.5), (-270.2, 60.5), (-270.2, 59.9), (-270.5, 59.6), (-270.5, 58.1), (-270.2, 57.8), (-269.6, 57.8), (-269.6, 55.9), (-269.9, 55.9), (-270.2, 55.6), (-270.2, 55.0), (-270.5, 54.7), (-270.5, 51.9), (-270.8, 51.9), (-271.1, 51.6), (-271.1, 50.1), (-270.8, 49.8), (-270.5, 49.8), (-271.4, 49.8), (-271.7, 50.1), (-272.6, 50.1), (-272.9, 49.8), (-272.9, 48.6), (-272.9, 49.8), (-273.5, 50.4), (-273.9, 50.1), (-273.9, 49.8), (-274.2, 49.5), (-274.2, 48.3) (0.129, 0.153, 0.176)</w:t>
      </w:r>
    </w:p>
    <w:p>
      <w:r>
        <w:t>(-273.2, 57.8), (-273.5, 57.8), (-273.5, 58.1), (-273.9, 58.4), (-273.9, 59.3), (-273.5, 59.6), (-273.5, 59.9), (-273.5, 59.3), (-273.2, 59.0) (0.125, 0.180, 0.216)</w:t>
      </w:r>
    </w:p>
    <w:p>
      <w:r>
        <w:t>(-274.5, 55.0), (-274.5, 56.9), (-274.8, 57.2), (-274.8, 57.8), (-275.1, 58.1), (-274.8, 57.8), (-274.5, 58.1), (-274.5, 59.3), (-274.8, 59.6), (-275.1, 59.3), (-275.1, 61.5), (-275.4, 61.8), (-275.4, 62.7), (-275.1, 63.0), (-275.1, 65.7), (-275.4, 66.1), (-275.7, 65.7), (-275.4, 66.1), (-275.4, 66.7), (-275.7, 67.0), (-275.7, 67.9), (-275.1, 68.5), (-274.8, 68.5), (-274.8, 68.2), (-274.5, 67.9), (-274.5, 67.6), (-274.2, 67.3), (-274.2, 66.7), (-274.5, 66.4), (-274.5, 66.1), (-274.8, 66.1), (-275.1, 65.7), (-275.1, 61.8), (-274.8, 61.5), (-274.8, 60.8), (-274.5, 60.5), (-274.5, 58.1), (-274.2, 57.8), (-274.2, 55.9), (-274.5, 55.6) (0.098, 0.137, 0.173)</w:t>
      </w:r>
    </w:p>
    <w:p>
      <w:r>
        <w:t>(-274.8, 58.1), (-275.1, 58.4), (-275.1, 59.0), (-274.8, 59.3) (0.094, 0.122, 0.141)</w:t>
      </w:r>
    </w:p>
    <w:p>
      <w:r>
        <w:t>(-275.7, 65.4), (-275.4, 65.7), (-275.4, 65.4) (0.094, 0.122, 0.141)</w:t>
      </w:r>
    </w:p>
    <w:p>
      <w:r>
        <w:t>(-275.4, 63.0), (-275.4, 63.6), (-275.7, 63.9), (-275.7, 64.5), (-275.4, 64.2) (0.094, 0.122, 0.141)</w:t>
      </w:r>
    </w:p>
    <w:p>
      <w:r>
        <w:t>(-275.4, 64.5), (-275.7, 64.8), (-275.7, 65.1), (-275.4, 65.1) (0.071, 0.102, 0.125)</w:t>
      </w:r>
    </w:p>
    <w:p>
      <w:r>
        <w:t>(-274.2, 40.0), (-274.2, 41.8), (-274.5, 42.1), (-274.5, 42.4), (-274.8, 42.7), (-274.8, 43.1), (-275.1, 43.4), (-275.4, 43.4), (-275.7, 43.1), (-275.7, 42.1), (-275.4, 41.8), (-275.4, 40.3), (-275.4, 41.5), (-275.7, 41.8), (-275.7, 44.0), (-276.0, 44.3), (-276.0, 47.7), (-276.3, 48.0), (-276.3, 48.3), (-276.0, 48.6), (-276.0, 49.5), (-276.3, 49.8), (-276.6, 49.8), (-276.6, 50.1), (-276.9, 50.4), (-276.9, 59.6), (-277.2, 59.9), (-277.2, 63.0), (-277.5, 63.3), (-277.5, 65.7), (-277.8, 66.1), (-277.8, 68.2), (-277.5, 68.5), (-277.8, 68.8), (-277.8, 71.6), (-278.1, 71.9), (-278.1, 72.5), (-277.8, 72.8), (-277.5, 72.5), (-277.5, 70.0), (-277.2, 69.7), (-277.2, 67.9), (-276.9, 67.6), (-276.9, 65.4), (-276.6, 65.1), (-276.6, 62.7), (-276.3, 62.4), (-276.3, 58.7), (-276.0, 58.4), (-276.0, 49.8), (-275.7, 49.5), (-275.7, 48.0), (-275.4, 47.7), (-275.4, 45.5), (-275.1, 45.2), (-275.1, 44.6), (-274.8, 44.3), (-274.8, 43.7), (-274.5, 43.4), (-274.5, 42.7), (-274.2, 42.4) (0.243, 0.275, 0.298)</w:t>
      </w:r>
    </w:p>
    <w:p>
      <w:r>
        <w:t>(-277.5, 58.1), (-277.5, 60.5), (-277.8, 60.8), (-277.8, 62.7), (-278.1, 63.0), (-278.1, 66.1), (-278.1, 63.6), (-277.8, 63.3), (-277.8, 61.1), (-277.5, 60.8) (0.161, 0.188, 0.208)</w:t>
      </w:r>
    </w:p>
    <w:p>
      <w:r>
        <w:t>(-278.8, 54.7), (-279.1, 55.0), (-279.1, 57.5), (-278.8, 57.5) (0.161, 0.188, 0.208)</w:t>
      </w:r>
    </w:p>
    <w:p>
      <w:r>
        <w:t>(-278.8, 65.4), (-279.1, 65.7), (-279.4, 65.7), (-279.7, 66.1), (-279.7, 66.4), (-279.4, 66.7), (-278.8, 66.7) (0.086, 0.165, 0.125)</w:t>
      </w:r>
    </w:p>
    <w:p>
      <w:r>
        <w:t>(-280.0, 64.2), (-280.0, 65.1), (-279.7, 65.1), (-279.7, 64.2) (0.129, 0.153, 0.176)</w:t>
      </w:r>
    </w:p>
    <w:p>
      <w:r>
        <w:t>(-282.1, 54.7), (-282.1, 56.5), (-282.4, 56.9), (-283.1, 56.9), (-283.1, 57.5), (-281.2, 57.5), (-280.9, 57.8), (-280.6, 57.8), (-280.6, 55.0), (-281.8, 55.0) (0.161, 0.169, 0.149)</w:t>
      </w:r>
    </w:p>
    <w:p>
      <w:r>
        <w:t>(-291.9, 51.9), (-291.9, 53.8), (-290.4, 53.8), (-290.4, 52.9), (-291.0, 52.9), (-291.3, 52.6), (-291.3, 51.9) (0.067, 0.145, 0.090)</w:t>
      </w:r>
    </w:p>
    <w:p>
      <w:r>
        <w:t>(-299.3, 56.2), (-300.8, 56.2), (-301.1, 55.9), (-301.5, 56.2), (-301.8, 56.2), (-302.1, 55.9), (-302.1, 56.5), (-302.4, 56.9), (-303.0, 56.9), (-303.3, 57.2), (-304.2, 57.2), (-304.2, 57.8), (-304.5, 58.1), (-306.1, 58.1), (-306.1, 59.3), (-306.4, 59.6), (-307.0, 59.6), (-307.0, 59.9), (-307.3, 60.2), (-307.9, 60.2), (-307.9, 65.4), (-307.3, 66.1), (-307.3, 66.7), (-307.0, 66.7), (-306.7, 67.0), (-306.7, 68.5), (-306.4, 68.5), (-305.7, 69.1), (-305.7, 69.7), (-305.4, 69.7), (-305.1, 70.0), (-305.1, 68.8), (-304.8, 68.5), (-304.5, 68.5), (-303.9, 69.1), (-303.9, 69.7), (-303.6, 69.7), (-303.6, 69.1), (-303.3, 68.8), (-303.0, 68.8), (-303.0, 67.9), (-302.7, 67.6), (-302.4, 67.6), (-302.1, 67.9), (-301.1, 67.9), (-301.1, 66.1), (-300.8, 65.7), (-300.5, 65.7), (-299.9, 66.4), (-299.6, 66.4), (-299.0, 65.7), (-298.7, 65.7), (-298.4, 65.4), (-295.0, 65.4), (-295.0, 64.8), (-295.3, 64.5), (-295.3, 63.0), (-295.0, 62.7), (-295.0, 62.1), (-295.3, 62.1), (-295.6, 61.8), (-295.6, 60.8), (-295.9, 60.8), (-296.2, 60.5), (-296.2, 58.4), (-296.5, 58.1), (-297.8, 58.1), (-298.4, 57.5), (-298.4, 57.2), (-298.7, 56.9), (-299.0, 56.9), (-299.3, 56.5) (0.161, 0.188, 0.208)</w:t>
      </w:r>
    </w:p>
    <w:p>
      <w:r>
        <w:t>(-323.2, 52.9), (-323.2, 54.7), (-323.5, 55.0), (-323.5, 55.6), (-323.2, 55.9), (-322.3, 55.9), (-322.0, 56.2), (-322.0, 57.2), (-321.7, 57.5), (-321.4, 57.5), (-321.1, 57.8), (-320.5, 57.8), (-320.2, 57.5), (-317.4, 57.5), (-316.8, 58.1), (-316.5, 58.1), (-316.2, 58.4), (-315.6, 58.4), (-315.3, 58.7), (-315.3, 59.6), (-314.3, 59.6), (-314.0, 59.9), (-310.3, 59.9), (-310.0, 60.2), (-310.0, 61.8), (-308.2, 61.8), (-308.2, 60.2), (-307.9, 59.9), (-307.3, 59.9), (-307.3, 59.6), (-307.0, 59.3), (-306.4, 59.3), (-306.4, 58.1), (-306.1, 57.8), (-304.5, 57.8), (-304.5, 57.2), (-304.2, 56.9), (-303.3, 56.9), (-303.0, 56.5), (-302.4, 56.5), (-302.4, 55.9), (-302.1, 55.6), (-301.8, 55.9), (-301.5, 55.9), (-301.1, 55.6), (-300.8, 55.9), (-299.0, 55.9), (-298.7, 56.2), (-298.7, 56.5), (-298.1, 57.2), (-298.1, 57.5), (-297.8, 57.8), (-296.5, 57.8), (-295.9, 58.4), (-295.9, 60.5), (-295.6, 60.5), (-295.3, 60.8), (-295.3, 61.8), (-295.0, 61.8), (-294.7, 62.1), (-294.7, 62.7), (-295.0, 63.0), (-295.0, 64.5), (-294.7, 64.8), (-294.7, 65.4), (-295.0, 65.7), (-298.4, 65.7), (-298.7, 66.1), (-299.0, 66.1), (-299.6, 66.7), (-299.9, 66.7), (-300.5, 66.1), (-300.8, 66.1), (-300.8, 67.9), (-301.1, 68.2), (-302.1, 68.2), (-302.4, 67.9), (-302.7, 67.9), (-302.7, 68.8), (-303.0, 69.1), (-303.3, 69.1), (-303.3, 69.7), (-303.6, 70.0), (-303.9, 70.0), (-304.2, 69.7), (-304.2, 69.1), (-304.5, 68.8), (-304.8, 68.8), (-304.8, 70.0), (-305.1, 70.3), (-305.4, 70.0), (-305.7, 70.0), (-306.1, 69.7), (-306.1, 69.1), (-306.4, 69.1), (-307.0, 68.5), (-307.0, 67.0), (-307.3, 67.0), (-307.6, 66.7), (-307.6, 66.1), (-307.9, 65.7), (-307.6, 66.1), (-307.6, 66.7), (-307.3, 67.0), (-307.3, 67.6), (-307.0, 67.9), (-307.0, 68.5), (-306.4, 69.1), (-306.4, 69.7), (-306.1, 69.7), (-305.7, 70.0), (-305.7, 70.3), (-305.4, 70.3), (-305.1, 70.7), (-305.1, 71.6), (-304.8, 71.9), (-304.8, 72.8), (-304.5, 72.8), (-304.2, 73.1), (-304.2, 73.4), (-303.9, 73.7), (-302.4, 73.7), (-302.1, 74.0), (-301.5, 74.0), (-301.1, 73.7), (-300.2, 73.7), (-299.9, 73.4), (-298.4, 73.4), (-298.1, 73.7), (-298.1, 74.6), (-296.5, 74.6), (-296.5, 73.1), (-296.2, 72.8), (-296.2, 71.0), (-295.9, 70.7), (-295.3, 70.7), (-295.3, 69.7), (-295.0, 69.4), (-294.4, 69.4), (-294.4, 69.1), (-294.1, 68.8), (-293.5, 68.8), (-293.5, 67.0), (-293.2, 66.7), (-293.2, 66.1), (-292.9, 65.7), (-292.6, 65.7), (-292.6, 63.9), (-292.9, 63.9), (-293.2, 63.6), (-293.2, 60.8), (-293.5, 60.5), (-293.5, 58.4), (-293.8, 58.1), (-294.1, 58.1), (-294.7, 57.5), (-294.7, 57.2), (-295.0, 56.9), (-295.0, 56.2), (-295.6, 55.6), (-296.2, 55.6), (-296.5, 55.3), (-296.5, 55.0), (-296.9, 55.0), (-297.2, 54.7), (-297.2, 54.1), (-297.8, 54.1), (-298.1, 53.8), (-298.4, 53.8), (-298.7, 53.5), (-298.7, 52.9), (-299.0, 52.9), (-299.3, 52.6), (-299.9, 52.6), (-300.2, 52.3), (-300.5, 52.3), (-301.1, 51.6), (-301.1, 51.3), (-301.5, 51.0), (-301.5, 50.7), (-302.1, 50.7), (-303.6, 49.2), (-305.7, 49.2), (-306.1, 48.9), (-309.1, 48.9), (-309.4, 48.6), (-309.4, 48.3), (-311.9, 48.3), (-311.9, 49.5), (-312.5, 50.1), (-319.2, 50.1), (-319.2, 50.7), (-319.5, 51.0), (-319.9, 51.0), (-319.9, 51.3), (-320.2, 51.6), (-321.7, 51.6), (-322.0, 51.9), (-322.0, 52.6), (-322.3, 52.9), (-322.6, 52.9), (-322.9, 52.6) (0.161, 0.169, 0.149)</w:t>
      </w:r>
    </w:p>
    <w:p>
      <w:r>
        <w:t>(-325.1, 63.3), (-325.1, 63.6), (-324.5, 63.6), (-324.1, 63.9), (-323.5, 63.9), (-323.2, 64.2), (-323.2, 64.8), (-322.9, 65.1), (-322.9, 65.7), (-322.3, 65.7), (-322.0, 65.4), (-320.5, 65.4), (-320.2, 65.7), (-320.2, 66.7), (-320.2, 65.7), (-319.9, 65.4), (-319.9, 64.2), (-320.2, 64.2), (-320.5, 63.9), (-320.2, 63.6), (-323.8, 63.6), (-324.1, 63.3), (-324.1, 63.0), (-324.5, 63.3) (0.086, 0.165, 0.125)</w:t>
      </w:r>
    </w:p>
    <w:p>
      <w:r>
        <w:t>(-330.0, 51.6), (-330.0, 51.9), (-330.3, 52.3), (-330.3, 52.6), (-330.0, 52.6) (0.157, 0.141, 0.125)</w:t>
      </w:r>
    </w:p>
    <w:p>
      <w:r>
        <w:t>(-330.9, 53.2), (-330.9, 53.5), (-330.6, 53.5), (-330.6, 53.2) (0.137, 0.114, 0.075)</w:t>
      </w:r>
    </w:p>
    <w:p>
      <w:r>
        <w:t>(-330.6, 52.9), (-331.2, 52.9), (-331.2, 53.5), (-331.2, 53.2), (-330.9, 52.9) (0.157, 0.161, 0.094)</w:t>
      </w:r>
    </w:p>
    <w:p>
      <w:r>
        <w:t>(-335.8, 54.7), (-335.8, 55.0), (-333.7, 55.0), (-334.9, 55.0), (-335.2, 54.7) (0.157, 0.161, 0.094)</w:t>
      </w:r>
    </w:p>
    <w:p>
      <w:r>
        <w:t>(-347.1, 61.1), (-347.1, 61.5), (-346.2, 61.5), (-345.9, 61.8), (-345.9, 63.0), (-346.2, 63.3), (-346.2, 63.6), (-345.3, 63.6), (-345.0, 63.9), (-344.4, 63.9), (-344.1, 64.2), (-344.1, 64.8), (-343.2, 64.8), (-343.2, 64.2), (-342.9, 63.9), (-342.2, 63.9), (-341.9, 63.6), (-341.6, 63.6), (-341.3, 63.9), (-341.0, 63.6), (-340.7, 63.9), (-340.4, 63.9), (-340.4, 63.0), (-340.7, 63.0), (-341.0, 62.7), (-341.0, 62.4), (-341.3, 62.1), (-341.3, 60.8), (-341.6, 61.1), (-341.9, 61.1), (-342.2, 60.8), (-342.2, 60.2), (-345.9, 60.2), (-345.9, 60.5), (-346.2, 60.8), (-346.8, 60.8) (0.157, 0.141, 0.125)</w:t>
      </w:r>
    </w:p>
    <w:p>
      <w:r>
        <w:t>(-343.8, 65.1), (-343.8, 65.4), (-343.5, 65.4), (-343.5, 65.1) (0.161, 0.169, 0.149)</w:t>
      </w:r>
    </w:p>
    <w:p>
      <w:r>
        <w:t>(-342.2, 56.2), (-344.1, 56.2), (-344.1, 57.5), (-344.4, 57.8), (-345.9, 57.8), (-342.2, 57.8) (0.114, 0.110, 0.102)</w:t>
      </w:r>
    </w:p>
    <w:p>
      <w:r>
        <w:t>(-364.3, 54.1), (-364.3, 54.7), (-364.0, 54.7), (-363.7, 55.0), (-363.7, 55.6), (-363.1, 56.2), (-363.1, 56.5), (-362.8, 56.9), (-362.5, 56.9), (-362.2, 57.2), (-362.2, 57.5), (-361.6, 57.5), (-361.3, 57.8), (-360.9, 57.8), (-360.6, 58.1), (-360.6, 58.7), (-360.3, 58.7), (-360.0, 59.0), (-360.0, 59.6), (-359.7, 59.3), (-359.4, 59.3), (-358.8, 59.9), (-358.5, 59.9), (-357.9, 60.5), (-357.9, 60.8), (-357.6, 60.5), (-357.3, 60.5), (-356.7, 61.1), (-356.7, 61.5), (-356.3, 61.8), (-356.0, 61.8), (-355.7, 62.1), (-355.7, 62.4), (-355.4, 62.4), (-354.8, 63.0), (-354.5, 63.0), (-353.9, 63.6), (-353.3, 63.6), (-353.0, 63.3), (-352.7, 63.3), (-352.4, 63.6), (-352.4, 63.9), (-352.1, 64.2), (-352.1, 64.8), (-351.7, 65.1), (-351.7, 65.4), (-351.1, 65.4), (-351.1, 65.1), (-350.8, 64.8), (-349.3, 64.8), (-349.0, 64.5), (-347.5, 64.5), (-347.5, 64.2), (-347.1, 63.9), (-346.5, 63.9), (-346.5, 63.3), (-346.2, 63.0), (-346.2, 61.8), (-347.1, 61.8), (-347.5, 61.5), (-347.5, 61.1), (-346.8, 60.5), (-346.2, 60.5), (-346.2, 60.2), (-345.9, 59.9), (-342.2, 59.9), (-341.9, 60.2), (-341.9, 60.8), (-341.6, 60.8), (-341.3, 60.5), (-341.0, 60.8), (-341.0, 62.1), (-340.7, 62.4), (-340.7, 62.7), (-340.4, 62.7), (-340.1, 63.0), (-340.1, 64.5), (-339.5, 64.5), (-339.2, 64.8), (-339.2, 65.7), (-338.3, 64.8), (-337.3, 64.8), (-337.0, 65.1), (-337.0, 65.7), (-336.7, 65.7), (-336.4, 65.4), (-336.1, 65.4), (-336.1, 63.9), (-335.8, 63.6), (-335.5, 63.6), (-335.2, 63.3), (-334.9, 63.6), (-332.4, 63.6), (-332.4, 63.0), (-332.1, 62.7), (-331.2, 62.7), (-331.2, 62.1), (-330.9, 61.8), (-328.4, 61.8), (-328.1, 62.1), (-328.1, 62.4), (-327.8, 62.7), (-327.2, 62.7), (-327.5, 62.4), (-327.5, 61.1), (-326.9, 60.5), (-326.3, 60.5), (-326.3, 59.9), (-325.7, 59.3), (-325.7, 59.0), (-325.4, 58.7), (-325.4, 58.1), (-325.7, 57.8), (-325.7, 56.9), (-325.4, 56.5), (-325.4, 55.6), (-325.7, 55.6), (-326.0, 55.9), (-326.3, 55.6), (-326.3, 55.3), (-326.6, 55.0), (-326.6, 54.7), (-328.1, 54.7), (-328.4, 54.4), (-328.4, 52.9), (-328.7, 52.6), (-328.7, 52.3), (-328.1, 51.6), (-328.1, 49.8), (-328.7, 49.8), (-328.4, 49.8), (-328.1, 50.1), (-328.1, 51.3), (-328.4, 51.6), (-329.7, 51.6), (-329.7, 52.6), (-330.0, 52.9), (-330.3, 52.9), (-330.3, 53.5), (-330.6, 53.8), (-331.2, 53.8), (-331.5, 54.1), (-332.1, 54.1), (-332.1, 55.6), (-332.4, 55.9), (-333.3, 55.9), (-333.7, 55.6), (-337.9, 55.6), (-338.3, 55.9), (-341.9, 55.9), (-341.9, 57.8), (-342.2, 58.1), (-345.9, 58.1), (-346.2, 57.8), (-345.9, 57.5), (-344.4, 57.5), (-344.4, 55.9), (-349.0, 55.9), (-349.0, 57.5), (-347.1, 57.5), (-346.8, 57.8), (-347.1, 58.1), (-347.1, 58.7), (-347.5, 59.0), (-348.1, 59.0), (-348.4, 59.3), (-349.0, 59.3), (-349.3, 59.0), (-349.9, 59.0), (-349.9, 59.3), (-350.2, 59.6), (-351.1, 59.6), (-351.4, 59.9), (-351.7, 59.9), (-352.1, 59.6), (-352.1, 58.7), (-352.4, 58.7), (-352.7, 58.4), (-353.3, 58.4), (-353.6, 58.1), (-353.9, 58.1), (-353.9, 58.7), (-353.6, 58.7), (-353.3, 59.0), (-353.3, 59.6), (-353.0, 59.9), (-352.4, 59.9), (-352.1, 60.2), (-352.1, 60.5), (-352.7, 61.1), (-353.0, 61.1), (-353.3, 60.8), (-353.9, 60.8), (-354.2, 60.5), (-354.2, 59.6), (-354.5, 59.3), (-354.5, 59.0), (-355.1, 59.0), (-355.4, 58.7), (-355.4, 58.1), (-356.0, 58.1), (-356.3, 57.8), (-356.3, 56.2), (-357.0, 56.2), (-357.6, 55.6), (-357.9, 55.6), (-358.5, 55.0), (-360.3, 55.0), (-360.6, 54.7), (-360.6, 53.2), (-360.9, 52.9), (-360.9, 51.9), (-360.6, 51.6), (-360.6, 51.0), (-360.3, 50.7), (-360.3, 50.1), (-360.6, 49.8), (-361.9, 49.8), (-362.2, 49.5), (-362.2, 48.9), (-361.9, 48.6), (-361.3, 48.6), (-361.3, 48.0), (-360.9, 47.7), (-359.1, 47.7), (-359.1, 47.0), (-358.8, 46.7), (-358.2, 46.7), (-358.2, 46.1), (-357.9, 45.8), (-357.3, 45.8), (-357.3, 45.2), (-357.0, 44.9), (-356.3, 44.9), (-356.3, 44.0), (-356.0, 43.7), (-355.1, 43.7), (-355.1, 43.1), (-355.4, 42.7), (-355.4, 42.4), (-355.1, 42.1), (-352.7, 42.1), (-355.1, 42.1), (-355.4, 42.4), (-356.0, 42.4), (-356.3, 42.7), (-357.0, 42.7), (-357.0, 43.7), (-357.3, 44.0), (-357.9, 44.0), (-357.9, 44.6), (-358.2, 44.9), (-359.1, 44.9), (-359.1, 45.5), (-359.4, 45.8), (-360.0, 45.8), (-360.0, 46.7), (-360.3, 47.0), (-360.9, 47.0), (-360.9, 47.7), (-361.3, 48.0), (-361.9, 48.0), (-361.9, 48.6), (-362.2, 48.9), (-362.2, 49.5), (-361.9, 49.8), (-361.9, 50.7), (-362.2, 51.0), (-362.2, 51.3), (-362.5, 51.6), (-363.1, 51.6), (-363.1, 51.9), (-363.4, 52.3), (-363.7, 52.3), (-363.7, 53.8), (-364.0, 54.1) (0.118, 0.125, 0.118)</w:t>
      </w:r>
    </w:p>
    <w:p>
      <w:r>
        <w:t>(-352.1, 61.8), (-351.7, 62.1), (-351.7, 62.7), (-351.1, 62.7), (-351.1, 62.4), (-350.8, 62.1), (-350.5, 62.1), (-350.5, 61.8) (0.114, 0.110, 0.102)</w:t>
      </w:r>
    </w:p>
    <w:p>
      <w:r>
        <w:t>(-355.1, 42.4), (-355.1, 42.7), (-354.8, 43.1), (-354.8, 43.7), (-355.1, 44.0), (-356.0, 44.0), (-356.0, 44.9), (-356.3, 45.2), (-357.0, 45.2), (-357.0, 45.8), (-357.3, 46.1), (-357.9, 46.1), (-357.9, 46.7), (-358.2, 47.0), (-358.8, 47.0), (-358.8, 47.7), (-359.1, 48.0), (-360.9, 48.0), (-360.9, 48.6), (-361.3, 48.9), (-361.9, 48.9), (-361.9, 49.5), (-360.6, 49.5), (-360.0, 50.1), (-360.0, 50.7), (-360.3, 51.0), (-360.3, 51.6), (-360.6, 51.9), (-360.6, 52.9), (-360.3, 53.2), (-360.3, 54.7), (-358.5, 54.7), (-357.9, 55.3), (-357.6, 55.3), (-357.0, 55.9), (-356.3, 55.9), (-356.0, 56.2), (-356.0, 57.8), (-355.4, 57.8), (-355.1, 58.1), (-355.1, 58.7), (-354.5, 58.7), (-354.2, 59.0), (-354.2, 59.3), (-353.9, 59.6), (-353.9, 60.5), (-353.3, 60.5), (-353.0, 60.8), (-352.7, 60.8), (-352.4, 60.5), (-352.4, 60.2), (-353.0, 60.2), (-353.6, 59.6), (-353.6, 59.0), (-353.9, 59.0), (-354.2, 58.7), (-354.2, 58.1), (-353.9, 57.8), (-353.6, 57.8), (-353.3, 58.1), (-352.7, 58.1), (-352.4, 58.4), (-352.1, 58.4), (-351.7, 58.7), (-351.7, 59.6), (-351.4, 59.6), (-351.1, 59.3), (-350.2, 59.3), (-350.2, 59.0), (-349.9, 58.7), (-349.3, 58.7), (-349.0, 59.0), (-348.4, 59.0), (-348.1, 58.7), (-347.5, 58.7), (-347.5, 58.1), (-347.1, 57.8), (-349.0, 57.8), (-349.3, 57.5), (-349.3, 56.2), (-350.8, 56.2), (-350.8, 56.5), (-351.1, 56.9), (-351.1, 57.5), (-351.4, 57.8), (-352.7, 57.8), (-353.0, 57.5), (-353.0, 56.9), (-353.3, 57.2), (-353.6, 56.9), (-354.8, 56.9), (-355.1, 56.5), (-355.1, 55.9), (-355.4, 55.9), (-355.7, 55.6), (-357.0, 55.6), (-357.3, 55.3), (-357.3, 55.0), (-357.9, 54.4), (-357.9, 54.1), (-358.2, 54.1), (-358.5, 53.8), (-358.5, 52.9), (-358.8, 52.9), (-359.1, 52.6), (-359.1, 52.3), (-359.4, 52.3), (-359.7, 51.9), (-359.4, 51.6), (-359.7, 51.3), (-359.7, 50.4), (-359.4, 50.1), (-359.1, 50.1), (-359.1, 49.8), (-358.8, 49.5), (-358.5, 49.5), (-358.2, 49.2), (-357.9, 49.5), (-356.7, 49.5), (-356.7, 49.2), (-356.3, 48.9), (-355.1, 48.9), (-354.8, 48.6), (-354.5, 48.6), (-354.2, 48.9), (-353.6, 48.9), (-353.6, 48.0), (-353.9, 47.7), (-353.6, 47.3), (-353.6, 47.0), (-353.3, 46.7), (-353.0, 46.7), (-353.0, 45.8), (-352.7, 45.5), (-352.4, 45.5), (-352.4, 42.4) (0.114, 0.110, 0.102)</w:t>
      </w:r>
    </w:p>
    <w:p>
      <w:r>
        <w:t>(-358.8, 62.4), (-358.5, 62.4), (-358.2, 62.7), (-358.2, 63.6), (-358.2, 62.4) (0.161, 0.169, 0.149)</w:t>
      </w:r>
    </w:p>
    <w:p>
      <w:r>
        <w:t>(-368.0, 49.8), (-368.0, 58.7), (-367.7, 58.4), (-367.7, 58.1), (-367.4, 57.8), (-367.1, 57.8), (-366.8, 57.5), (-366.5, 57.5), (-365.9, 58.1), (-365.5, 57.8), (-365.2, 58.1), (-365.2, 58.4), (-364.9, 58.7), (-364.6, 58.4), (-364.3, 58.7), (-364.0, 58.4), (-363.4, 58.4), (-363.4, 58.1), (-364.0, 57.5), (-364.0, 57.2), (-364.3, 57.2), (-364.9, 56.5), (-364.9, 56.2), (-365.5, 55.6), (-365.5, 55.0), (-365.9, 55.0), (-366.2, 54.7), (-366.2, 54.1), (-366.8, 54.1), (-367.1, 53.8), (-367.1, 52.9), (-366.8, 52.6), (-366.5, 52.6), (-366.5, 51.9), (-366.8, 51.6), (-366.8, 51.0), (-366.5, 50.7), (-366.5, 50.1), (-366.8, 50.1), (-367.1, 49.8) (0.161, 0.169, 0.149)</w:t>
      </w:r>
    </w:p>
    <w:p>
      <w:r>
        <w:t>(-368.0, 60.2), (-368.0, 66.1), (-366.5, 66.1), (-365.9, 66.7), (-364.6, 66.7), (-364.3, 67.0), (-364.3, 67.3), (-364.3, 67.0), (-364.0, 66.7), (-363.7, 67.0), (-363.7, 68.8), (-363.4, 68.8), (-363.1, 69.1), (-363.1, 69.4), (-362.2, 69.4), (-362.2, 69.1), (-361.9, 68.8), (-361.6, 68.8), (-361.3, 69.1), (-361.3, 69.4), (-360.9, 69.7), (-359.4, 69.7), (-359.1, 70.0), (-358.2, 70.0), (-357.9, 69.7), (-357.6, 69.7), (-357.3, 70.0), (-357.3, 70.7), (-357.0, 70.3), (-356.7, 70.7), (-356.7, 71.0), (-356.3, 71.0), (-356.0, 70.7), (-356.0, 69.1), (-356.3, 69.4), (-356.7, 69.1), (-356.7, 68.8), (-357.3, 68.8), (-357.6, 68.5), (-357.6, 68.2), (-357.9, 68.2), (-358.2, 67.9), (-358.8, 67.9), (-359.1, 67.6), (-359.7, 67.6), (-360.0, 67.9), (-360.3, 67.6), (-360.3, 65.7), (-360.9, 65.7), (-361.3, 65.4), (-361.3, 65.1), (-361.9, 65.1), (-362.2, 64.8), (-362.2, 63.9), (-362.5, 63.6), (-362.8, 63.6), (-364.0, 62.4), (-364.0, 62.1), (-364.9, 62.1), (-365.2, 61.8), (-365.2, 61.1), (-367.1, 61.1), (-367.4, 60.8), (-367.4, 60.2) (0.161, 0.188, 0.208)</w:t>
      </w:r>
    </w:p>
    <w:p>
      <w:r>
        <w:t>(-351.7, 67.9), (-351.7, 68.2), (-350.5, 68.2), (-350.2, 68.5), (-350.5, 68.8), (-351.7, 68.8), (-351.7, 69.1), (-351.4, 69.1), (-351.1, 69.4), (-351.1, 69.7), (-346.5, 69.7), (-347.8, 69.7), (-348.1, 69.4), (-348.1, 68.8), (-348.4, 68.5), (-348.4, 67.6), (-349.9, 67.6), (-350.2, 67.3), (-350.2, 67.0), (-350.2, 67.3), (-350.5, 67.6), (-350.8, 67.6), (-351.1, 67.3), (-351.1, 67.6), (-351.4, 67.9) (0.161, 0.169, 0.149)</w:t>
      </w:r>
    </w:p>
    <w:p>
      <w:r>
        <w:t>(-348.1, 80.8), (-348.1, 81.7), (-347.5, 81.7), (-347.5, 80.8) (0.161, 0.188, 0.208)</w:t>
      </w:r>
    </w:p>
    <w:p>
      <w:r>
        <w:t>(-363.7, 56.2), (-363.7, 56.9), (-363.4, 56.5), (-363.1, 56.9), (-363.1, 57.5), (-362.8, 57.8), (-362.8, 58.7), (-362.5, 58.7), (-362.2, 59.0), (-362.2, 59.9), (-361.6, 59.9), (-360.9, 60.5), (-360.9, 60.8), (-359.4, 60.8), (-358.8, 61.5), (-358.8, 61.8), (-358.5, 61.8), (-357.9, 62.4), (-357.9, 62.7), (-357.6, 63.0), (-357.6, 63.6), (-357.3, 63.9), (-357.3, 64.5), (-356.7, 65.1), (-356.7, 65.4), (-356.0, 66.1), (-356.0, 66.4), (-355.1, 67.3), (-354.5, 67.3), (-354.2, 67.6), (-351.4, 67.6), (-351.4, 67.3), (-351.1, 67.0), (-350.8, 67.3), (-350.5, 67.3), (-350.5, 67.0), (-350.2, 66.7), (-349.9, 67.0), (-349.9, 67.3), (-346.5, 67.3), (-345.9, 66.7), (-345.6, 66.7), (-345.3, 66.4), (-345.0, 66.7), (-344.7, 66.7), (-344.1, 66.1), (-343.2, 66.1), (-342.9, 66.4), (-342.2, 66.4), (-341.9, 66.7), (-341.6, 66.7), (-341.3, 67.0), (-340.4, 67.0), (-339.8, 67.6), (-339.8, 67.9), (-339.5, 67.9), (-338.3, 69.1), (-338.3, 69.4), (-337.6, 70.0), (-337.6, 70.7), (-337.3, 71.0), (-337.3, 71.6), (-337.0, 71.9), (-337.0, 73.1), (-336.7, 73.4), (-336.1, 73.4), (-335.8, 73.7), (-335.8, 74.9), (-335.5, 75.3), (-335.5, 75.6), (-334.3, 75.6), (-334.0, 75.9), (-333.7, 75.9), (-333.3, 76.2), (-333.0, 76.2), (-332.7, 76.5), (-332.7, 76.8), (-332.4, 77.1), (-332.4, 77.4), (-332.1, 77.7), (-332.1, 81.4), (-331.8, 81.7), (-331.5, 81.7), (-331.2, 82.0), (-330.9, 82.0), (-330.6, 82.3), (-330.6, 81.7), (-330.9, 81.7), (-331.2, 81.4), (-331.2, 78.0), (-331.5, 77.7), (-331.5, 76.8), (-331.8, 76.8), (-332.1, 76.5), (-332.1, 75.9), (-332.4, 75.6), (-332.4, 75.3), (-332.7, 75.3), (-333.0, 74.9), (-333.0, 74.0), (-332.7, 73.7), (-332.4, 73.7), (-332.4, 72.8), (-332.7, 73.1), (-333.0, 72.8), (-333.0, 71.6), (-333.3, 71.3), (-333.3, 71.0), (-334.0, 71.0), (-334.3, 70.7), (-334.3, 69.7), (-334.9, 69.7), (-335.2, 69.4), (-335.2, 69.1), (-335.8, 69.1), (-335.8, 69.7), (-336.1, 70.0), (-336.4, 70.0), (-336.4, 70.7), (-336.7, 71.0), (-337.0, 71.0), (-337.3, 70.7), (-337.3, 70.3), (-337.6, 70.0), (-337.6, 69.7), (-337.9, 69.4), (-337.9, 69.1), (-338.6, 68.5), (-338.6, 68.2), (-338.9, 68.2), (-339.2, 67.9), (-338.9, 67.6), (-339.2, 67.6), (-339.5, 67.3), (-339.5, 66.4), (-338.6, 65.4), (-337.3, 65.4), (-337.3, 65.1), (-338.3, 65.1), (-339.2, 66.1), (-339.5, 65.7), (-339.5, 64.8), (-340.1, 64.8), (-340.4, 64.5), (-340.4, 64.2), (-340.7, 64.2), (-341.0, 63.9), (-341.3, 64.2), (-341.6, 63.9), (-341.9, 63.9), (-342.2, 64.2), (-342.9, 64.2), (-342.9, 64.8), (-343.2, 65.1), (-343.2, 65.4), (-343.5, 65.7), (-343.8, 65.7), (-344.1, 65.4), (-344.1, 65.1), (-344.4, 64.8), (-344.4, 64.2), (-345.0, 64.2), (-345.3, 63.9), (-346.2, 63.9), (-346.5, 64.2), (-347.1, 64.2), (-347.1, 64.5), (-347.5, 64.8), (-349.0, 64.8), (-349.3, 65.1), (-350.8, 65.1), (-350.8, 65.4), (-351.1, 65.7), (-351.7, 65.7), (-352.1, 65.4), (-352.1, 65.1), (-352.4, 64.8), (-352.4, 64.2), (-352.7, 63.9), (-352.7, 63.6), (-353.0, 63.6), (-353.3, 63.9), (-353.9, 63.9), (-354.5, 63.3), (-354.8, 63.3), (-355.4, 62.7), (-355.7, 62.7), (-356.0, 62.4), (-356.0, 62.1), (-356.3, 62.1), (-357.0, 61.5), (-357.0, 61.1), (-357.3, 60.8), (-357.6, 60.8), (-357.9, 61.1), (-358.2, 60.8), (-358.2, 60.5), (-358.5, 60.2), (-358.8, 60.2), (-359.4, 59.6), (-359.7, 59.6), (-360.0, 59.9), (-360.3, 59.6), (-360.3, 59.0), (-360.6, 59.0), (-360.9, 58.7), (-360.9, 58.1), (-361.3, 58.1), (-361.6, 57.8), (-362.2, 57.8), (-362.5, 57.5), (-362.5, 57.2), (-362.8, 57.2) (0.114, 0.145, 0.137)</w:t>
      </w:r>
    </w:p>
    <w:p>
      <w:r>
        <w:t>(-367.4, 58.1), (-367.4, 58.4), (-368.0, 59.0), (-368.0, 59.9), (-367.4, 59.9), (-367.1, 60.2), (-367.1, 60.8), (-365.2, 60.8), (-364.9, 61.1), (-364.9, 61.8), (-364.0, 61.8), (-363.7, 62.1), (-363.7, 62.4), (-362.8, 63.3), (-362.5, 63.3), (-361.9, 63.9), (-361.9, 64.8), (-361.3, 64.8), (-360.9, 65.1), (-360.9, 65.4), (-360.3, 65.4), (-360.0, 65.7), (-360.0, 67.0), (-359.7, 67.3), (-358.5, 67.3), (-357.9, 67.9), (-357.6, 67.9), (-357.3, 68.2), (-357.3, 68.5), (-356.7, 68.5), (-356.3, 68.8), (-356.3, 69.1), (-356.0, 68.8), (-355.7, 69.1), (-355.7, 70.7), (-355.4, 70.3), (-355.1, 70.7), (-355.1, 71.0), (-354.8, 71.3), (-354.5, 71.3), (-354.2, 71.6), (-353.9, 71.3), (-353.6, 71.3), (-353.0, 71.9), (-352.4, 71.9), (-352.1, 71.6), (-352.1, 71.0), (-351.7, 70.7), (-344.4, 70.7), (-344.4, 69.7), (-344.1, 69.4), (-344.1, 69.1), (-343.8, 68.8), (-342.2, 68.8), (-341.9, 69.1), (-341.6, 69.1), (-340.7, 70.0), (-340.7, 70.3), (-340.4, 70.3), (-340.1, 70.7), (-340.1, 71.0), (-339.8, 71.3), (-339.8, 71.6), (-339.2, 72.2), (-339.2, 73.7), (-338.9, 74.0), (-338.9, 75.6), (-337.6, 75.6), (-337.3, 75.9), (-337.0, 75.9), (-336.7, 76.2), (-336.7, 76.5), (-336.4, 76.8), (-336.1, 76.8), (-335.8, 77.1), (-335.8, 77.4), (-335.2, 77.4), (-334.9, 77.7), (-334.9, 80.8), (-335.2, 81.1), (-335.8, 81.1), (-336.1, 80.8), (-336.1, 80.2), (-336.4, 79.9), (-336.4, 79.2), (-336.7, 78.9), (-337.9, 78.9), (-337.9, 80.8), (-338.3, 81.1), (-338.9, 81.1), (-338.9, 83.5), (-339.2, 83.8), (-339.2, 84.5), (-338.9, 84.8), (-338.3, 84.8), (-337.9, 85.1), (-337.9, 85.7), (-337.6, 85.7), (-337.3, 86.0), (-337.3, 86.6), (-337.0, 86.3), (-337.0, 86.0), (-336.7, 85.7), (-336.7, 85.1), (-336.4, 84.8), (-336.4, 83.8), (-336.1, 83.5), (-336.1, 82.6), (-335.8, 82.3), (-335.5, 82.3), (-334.9, 82.9), (-334.6, 82.9), (-334.3, 83.2), (-334.3, 83.5), (-334.0, 83.8), (-334.0, 87.8), (-334.3, 88.1), (-334.3, 88.4), (-334.6, 88.7), (-334.9, 88.7), (-334.9, 89.7), (-334.6, 89.7), (-334.0, 90.3), (-334.0, 90.9), (-334.3, 91.2), (-334.3, 91.5), (-334.6, 91.8), (-334.9, 91.8), (-335.2, 92.1), (-335.2, 92.7), (-334.9, 93.0), (-334.9, 94.0), (-335.2, 94.3), (-335.5, 94.0), (-335.8, 94.0), (-335.8, 94.6), (-336.1, 94.9), (-336.1, 96.4), (-335.8, 96.7), (-335.8, 97.6), (-336.1, 97.9), (-336.1, 98.3), (-335.8, 97.9), (-334.6, 97.9), (-334.6, 95.8), (-334.3, 95.5), (-334.3, 94.9), (-334.0, 94.6), (-333.7, 94.9), (-333.3, 94.9), (-333.3, 94.0), (-333.7, 93.7), (-333.7, 93.0), (-333.3, 92.7), (-333.0, 92.7), (-333.0, 92.1), (-332.7, 91.8), (-332.4, 91.8), (-332.4, 90.9), (-332.1, 90.6), (-332.1, 89.7), (-331.8, 89.4), (-331.5, 89.4), (-331.5, 89.1), (-331.2, 88.7), (-330.9, 88.7), (-330.9, 88.1), (-330.6, 87.8), (-330.6, 82.9), (-330.9, 82.6), (-330.9, 82.3), (-331.2, 82.3), (-331.5, 82.0), (-331.8, 82.0), (-332.4, 81.4), (-332.4, 77.7), (-332.7, 77.4), (-332.7, 77.1), (-333.0, 76.8), (-333.0, 76.5), (-333.3, 76.5), (-333.7, 76.2), (-334.0, 76.2), (-334.3, 75.9), (-335.5, 75.9), (-335.8, 75.6), (-335.8, 75.3), (-336.1, 74.9), (-336.1, 73.7), (-336.7, 73.7), (-337.3, 73.1), (-337.3, 71.9), (-337.6, 71.6), (-337.6, 71.0), (-337.9, 70.7), (-337.9, 70.0), (-338.6, 69.4), (-338.6, 69.1), (-339.5, 68.2), (-339.8, 68.2), (-340.1, 67.9), (-340.1, 67.6), (-340.4, 67.3), (-341.3, 67.3), (-341.6, 67.0), (-341.9, 67.0), (-342.2, 66.7), (-342.9, 66.7), (-343.2, 66.4), (-344.1, 66.4), (-344.7, 67.0), (-345.0, 67.0), (-345.3, 66.7), (-345.6, 67.0), (-345.9, 67.0), (-346.5, 67.6), (-348.1, 67.6), (-348.1, 68.5), (-347.8, 68.8), (-347.8, 69.4), (-346.5, 69.4), (-346.2, 69.7), (-346.5, 70.0), (-351.1, 70.0), (-351.4, 69.7), (-351.4, 69.4), (-351.7, 69.4), (-352.1, 69.1), (-352.1, 68.8), (-351.7, 68.5), (-350.5, 68.5), (-351.7, 68.5), (-352.1, 68.2), (-352.1, 67.9), (-354.2, 67.9), (-354.5, 67.6), (-355.1, 67.6), (-356.3, 66.4), (-356.3, 66.1), (-357.0, 65.4), (-357.0, 65.1), (-357.3, 64.8), (-357.6, 64.8), (-357.9, 64.5), (-357.9, 63.0), (-357.9, 63.6), (-358.2, 63.9), (-358.5, 63.6), (-358.5, 62.7), (-358.8, 62.7), (-359.1, 62.4), (-358.8, 62.1), (-358.5, 62.1), (-359.1, 62.1), (-359.4, 61.8), (-359.1, 61.5), (-359.4, 61.1), (-360.9, 61.1), (-361.3, 60.8), (-361.3, 60.5), (-361.6, 60.2), (-362.2, 60.2), (-362.5, 59.9), (-362.5, 59.3), (-362.8, 59.3), (-363.1, 59.0), (-363.1, 58.7), (-364.0, 58.7), (-364.3, 59.0), (-364.6, 58.7), (-364.9, 59.0), (-365.5, 58.4), (-365.5, 58.1), (-365.9, 58.4), (-366.5, 57.8), (-366.8, 57.8), (-367.1, 58.1) (0.129, 0.153, 0.176)</w:t>
      </w:r>
    </w:p>
    <w:p>
      <w:r>
        <w:t>(-347.8, 73.7), (-347.8, 74.0), (-348.1, 74.3), (-348.1, 74.6), (-347.8, 74.9), (-346.5, 74.9), (-346.2, 75.3), (-346.2, 75.9), (-345.9, 75.6), (-344.7, 75.6), (-344.1, 76.2), (-344.1, 76.8), (-343.8, 77.1), (-343.8, 78.0), (-343.2, 78.0), (-342.9, 77.7), (-342.5, 77.7), (-342.5, 75.9), (-342.2, 75.6), (-342.2, 74.0), (-342.9, 74.0), (-343.2, 73.7), (-343.2, 72.8), (-344.1, 72.8), (-344.1, 73.4), (-344.4, 73.7), (-345.9, 73.7), (-346.2, 74.0), (-346.8, 74.0), (-347.1, 73.7) (0.129, 0.153, 0.176)</w:t>
      </w:r>
    </w:p>
    <w:p>
      <w:r>
        <w:t>(-351.7, 71.0), (-351.7, 73.4), (-348.4, 73.4), (-348.1, 73.7), (-348.1, 74.0), (-348.1, 73.7), (-347.8, 73.4), (-347.1, 73.4), (-346.8, 73.7), (-346.2, 73.7), (-345.9, 73.4), (-344.4, 73.4), (-344.4, 72.8), (-344.1, 72.5), (-343.2, 72.5), (-342.9, 72.8), (-342.9, 73.7), (-342.2, 73.7), (-341.9, 74.0), (-341.9, 75.6), (-342.2, 75.9), (-342.2, 77.7), (-341.9, 78.0), (-341.9, 78.9), (-342.2, 79.2), (-342.2, 79.5), (-342.5, 79.9), (-344.1, 79.9), (-344.1, 80.8), (-344.4, 81.1), (-344.7, 80.8), (-345.0, 80.8), (-345.3, 80.5), (-345.3, 79.9), (-345.9, 79.9), (-346.2, 80.2), (-346.2, 80.8), (-345.9, 81.1), (-345.9, 81.7), (-345.6, 81.7), (-345.3, 82.0), (-345.0, 82.0), (-344.4, 82.6), (-344.4, 83.5), (-344.1, 83.8), (-344.1, 85.7), (-343.8, 86.0), (-343.8, 86.6), (-343.5, 86.6), (-343.5, 86.3), (-343.2, 86.0), (-342.5, 86.0), (-342.2, 86.3), (-342.2, 87.8), (-341.9, 87.5), (-340.4, 87.5), (-339.8, 88.1), (-339.8, 88.7), (-340.1, 89.1), (-340.1, 89.4), (-336.7, 89.4), (-336.7, 88.7), (-337.9, 88.7), (-338.3, 88.4), (-338.3, 87.8), (-337.9, 87.5), (-337.0, 87.5), (-337.0, 87.2), (-336.7, 86.9), (-337.9, 86.9), (-338.3, 86.6), (-338.3, 85.1), (-338.9, 85.1), (-339.5, 84.5), (-339.5, 83.8), (-339.2, 83.5), (-339.2, 81.1), (-338.9, 80.8), (-338.3, 80.8), (-338.3, 78.9), (-337.9, 78.6), (-336.7, 78.6), (-336.1, 79.2), (-336.1, 79.9), (-335.8, 80.2), (-335.8, 80.8), (-335.2, 80.8), (-335.2, 77.7), (-335.8, 77.7), (-336.1, 77.4), (-336.1, 77.1), (-336.4, 77.1), (-337.0, 76.5), (-337.0, 76.2), (-337.3, 76.2), (-337.6, 75.9), (-338.9, 75.9), (-339.2, 75.6), (-339.2, 74.0), (-339.5, 73.7), (-339.5, 72.2), (-340.1, 71.6), (-340.1, 71.3), (-340.4, 71.0), (-340.4, 70.7), (-340.7, 70.7), (-341.0, 70.3), (-341.0, 70.0), (-341.6, 69.4), (-341.9, 69.4), (-342.2, 69.1), (-343.8, 69.1), (-343.8, 69.4), (-344.1, 69.7), (-344.1, 70.7), (-344.4, 71.0) (0.161, 0.188, 0.208)</w:t>
      </w:r>
    </w:p>
    <w:p>
      <w:r>
        <w:t>(-338.6, 65.7), (-339.2, 66.4), (-339.2, 67.3), (-338.9, 67.3), (-338.6, 67.6), (-338.9, 67.9), (-338.6, 67.9), (-338.3, 68.2), (-338.3, 68.5), (-337.6, 69.1), (-337.6, 69.4), (-337.3, 69.7), (-337.3, 70.0), (-337.0, 70.3), (-337.0, 70.7), (-336.7, 70.7), (-336.7, 70.0), (-336.4, 69.7), (-336.1, 69.7), (-336.1, 69.1), (-335.8, 68.8), (-335.5, 68.8), (-335.5, 67.9), (-335.8, 67.9), (-336.1, 67.6), (-336.1, 67.0), (-336.4, 66.7), (-336.4, 65.7), (-336.7, 66.1), (-337.0, 66.1), (-337.3, 65.7), (-337.9, 65.7), (-338.3, 66.1) (0.094, 0.122, 0.141)</w:t>
      </w:r>
    </w:p>
    <w:p>
      <w:r>
        <w:t>(-335.2, 67.0), (-335.2, 68.8), (-334.9, 69.1), (-334.9, 69.4), (-334.3, 69.4), (-334.0, 69.7), (-334.0, 70.7), (-333.3, 70.7), (-333.0, 71.0), (-333.0, 71.3), (-332.7, 71.6), (-332.4, 71.6), (-332.4, 70.0), (-332.7, 70.0), (-333.3, 69.4), (-333.3, 68.8), (-334.9, 68.8), (-335.2, 68.5) (0.118, 0.125, 0.118)</w:t>
      </w:r>
    </w:p>
    <w:p>
      <w:r>
        <w:t>(-328.4, 76.2), (-328.4, 76.8), (-328.1, 77.1), (-328.1, 77.4), (-328.1, 77.1), (-327.8, 76.8), (-327.5, 76.8), (-327.2, 77.1), (-327.2, 77.4), (-326.9, 77.7), (-327.2, 78.0), (-327.2, 78.6), (-327.2, 78.0), (-326.9, 77.7), (-326.6, 77.7), (-326.3, 78.0), (-326.3, 78.6), (-326.3, 78.0), (-326.0, 77.7), (-325.1, 77.7), (-324.8, 78.0), (-324.5, 78.0), (-324.5, 77.7), (-324.1, 77.4), (-324.1, 76.8), (-325.1, 76.8), (-325.4, 76.5), (-325.4, 75.9), (-326.0, 75.9), (-326.3, 75.6), (-327.2, 75.6), (-327.2, 75.9), (-327.5, 76.2), (-327.8, 76.2), (-328.1, 75.9) (0.071, 0.102, 0.125)</w:t>
      </w:r>
    </w:p>
    <w:p>
      <w:r>
        <w:t>(-327.8, 69.7), (-327.8, 70.7), (-328.1, 71.0), (-329.1, 71.0), (-329.1, 71.6), (-328.4, 71.6), (-328.1, 71.3), (-327.8, 71.6), (-327.2, 71.6), (-326.9, 71.9), (-327.2, 72.2), (-327.8, 72.2), (-327.8, 72.8), (-328.1, 73.1), (-328.4, 72.8), (-329.1, 72.8), (-329.1, 73.4), (-328.4, 73.4), (-327.8, 74.0), (-327.8, 74.6), (-327.5, 74.6), (-327.2, 74.9), (-327.2, 75.3), (-325.4, 75.3), (-325.1, 75.6), (-321.1, 75.6), (-320.8, 75.9), (-320.8, 76.8), (-321.1, 77.1), (-321.1, 77.7), (-320.8, 78.0), (-320.8, 79.5), (-321.1, 79.9), (-321.1, 80.8), (-320.8, 81.1), (-320.8, 81.7), (-321.4, 82.3), (-321.7, 82.3), (-321.7, 82.6), (-320.2, 82.6), (-320.2, 82.3), (-319.9, 82.0), (-317.1, 82.0), (-316.8, 82.3), (-316.8, 87.5), (-316.5, 87.5), (-316.5, 82.3), (-316.8, 82.3), (-317.1, 82.0), (-316.8, 81.7), (-316.5, 81.7), (-316.2, 81.4), (-316.2, 74.0), (-321.1, 74.0), (-321.4, 73.7), (-325.1, 73.7), (-325.4, 73.4), (-325.4, 73.1), (-326.0, 73.1), (-326.3, 72.8), (-326.3, 71.9), (-326.0, 71.6), (-324.5, 71.6), (-324.5, 71.0), (-326.0, 71.0), (-326.3, 71.3), (-326.9, 71.3), (-327.2, 71.0), (-327.2, 69.7) (0.078, 0.098, 0.090)</w:t>
      </w:r>
    </w:p>
    <w:p>
      <w:r>
        <w:t>(-335.8, 63.9), (-335.8, 65.4), (-336.1, 65.7), (-336.1, 66.7), (-335.8, 67.0), (-335.8, 67.6), (-335.5, 67.6), (-335.5, 67.0), (-335.2, 66.7), (-334.9, 67.0), (-334.9, 68.5), (-333.3, 68.5), (-333.0, 68.8), (-333.0, 69.4), (-332.7, 69.7), (-332.4, 69.7), (-332.1, 70.0), (-332.1, 71.9), (-331.5, 71.9), (-331.2, 72.2), (-331.2, 73.7), (-330.9, 74.0), (-330.9, 74.9), (-330.6, 74.9), (-330.3, 75.3), (-330.3, 75.6), (-330.0, 75.9), (-329.4, 75.9), (-329.1, 76.2), (-329.1, 77.7), (-328.4, 77.7), (-328.1, 78.0), (-328.1, 79.5), (-327.8, 79.9), (-327.5, 79.9), (-327.2, 80.2), (-327.2, 80.5), (-326.9, 80.8), (-326.6, 80.5), (-326.3, 80.8), (-326.3, 81.4), (-326.6, 81.7), (-326.9, 81.7), (-326.9, 82.6), (-326.9, 82.0), (-326.6, 81.7), (-326.0, 81.7), (-325.4, 81.1), (-324.5, 81.1), (-324.1, 81.4), (-323.5, 81.4), (-323.2, 81.7), (-322.3, 81.7), (-322.9, 81.7), (-323.2, 81.4), (-323.2, 78.9), (-324.1, 78.9), (-324.5, 78.6), (-324.5, 78.3), (-324.8, 78.3), (-325.1, 78.0), (-326.0, 78.0), (-326.0, 78.6), (-326.3, 78.9), (-326.6, 78.6), (-326.6, 78.0), (-326.9, 78.0), (-327.5, 77.4), (-327.5, 77.1), (-327.8, 77.1), (-327.8, 77.4), (-328.1, 77.7), (-328.4, 77.4), (-328.4, 77.1), (-328.7, 76.8), (-328.7, 76.2), (-328.1, 75.6), (-327.8, 75.9), (-327.5, 75.9), (-327.5, 74.9), (-327.8, 74.9), (-328.1, 74.6), (-328.1, 74.0), (-328.4, 73.7), (-329.1, 73.7), (-329.4, 73.4), (-329.4, 72.8), (-329.1, 72.5), (-328.4, 72.5), (-328.1, 72.8), (-328.1, 72.2), (-327.8, 71.9), (-327.2, 71.9), (-327.8, 71.9), (-328.1, 71.6), (-328.4, 71.9), (-329.1, 71.9), (-329.4, 71.6), (-329.4, 71.0), (-329.1, 70.7), (-328.1, 70.7), (-328.1, 69.7), (-327.8, 69.4), (-327.2, 69.4), (-326.9, 69.7), (-326.9, 71.0), (-326.3, 71.0), (-326.0, 70.7), (-324.5, 70.7), (-324.1, 71.0), (-324.1, 71.6), (-324.5, 71.9), (-326.0, 71.9), (-326.0, 72.8), (-325.4, 72.8), (-325.1, 73.1), (-325.1, 73.4), (-321.4, 73.4), (-321.1, 73.7), (-316.2, 73.7), (-315.9, 74.0), (-315.9, 81.4), (-316.2, 81.7), (-316.2, 87.5), (-315.9, 87.8), (-314.6, 87.8), (-314.3, 88.1), (-314.3, 89.4), (-314.6, 89.7), (-314.9, 89.7), (-315.3, 90.0), (-315.9, 90.0), (-315.9, 91.5), (-315.6, 91.5), (-315.6, 90.3), (-315.3, 90.0), (-314.9, 90.3), (-314.9, 91.5), (-314.3, 91.5), (-314.0, 91.8), (-314.0, 93.7), (-313.1, 93.7), (-312.8, 94.0), (-312.8, 96.4), (-312.5, 96.4), (-312.5, 94.0), (-312.2, 93.7), (-312.2, 92.1), (-311.9, 91.8), (-310.0, 91.8), (-310.0, 90.3), (-309.7, 90.0), (-309.4, 90.0), (-309.1, 89.7), (-308.2, 89.7), (-308.2, 87.8), (-307.9, 87.5), (-307.3, 87.5), (-307.3, 81.7), (-307.9, 81.7), (-308.2, 81.4), (-308.2, 78.9), (-308.5, 78.6), (-308.5, 78.0), (-308.8, 78.0), (-309.1, 77.7), (-309.1, 74.3), (-309.4, 74.0), (-309.7, 74.0), (-310.0, 73.7), (-311.3, 73.7), (-311.6, 73.4), (-311.6, 72.2), (-311.3, 71.9), (-311.3, 70.7), (-311.6, 71.0), (-311.9, 71.0), (-312.2, 70.7), (-312.2, 70.0), (-312.5, 69.7), (-314.0, 69.7), (-314.3, 69.4), (-314.3, 69.1), (-315.9, 69.1), (-316.2, 68.8), (-316.2, 68.2), (-318.0, 68.2), (-318.3, 67.9), (-318.3, 67.0), (-320.2, 67.0), (-320.5, 66.7), (-320.5, 65.7), (-322.0, 65.7), (-322.3, 66.1), (-322.9, 66.1), (-323.2, 65.7), (-323.2, 65.1), (-323.5, 64.8), (-323.5, 64.2), (-324.1, 64.2), (-324.5, 63.9), (-326.3, 63.9), (-326.6, 63.6), (-326.9, 63.6), (-327.2, 63.3), (-327.2, 63.0), (-327.8, 63.0), (-328.4, 62.4), (-328.4, 62.1), (-330.9, 62.1), (-330.9, 62.7), (-331.2, 63.0), (-332.1, 63.0), (-332.1, 63.6), (-332.4, 63.9), (-334.9, 63.9), (-335.2, 63.6), (-335.5, 63.9) (0.090, 0.110, 0.114)</w:t>
      </w:r>
    </w:p>
    <w:p>
      <w:r>
        <w:t>(-322.0, 79.9), (-322.0, 80.8), (-321.4, 80.8), (-321.4, 79.9) (0.090, 0.110, 0.114)</w:t>
      </w:r>
    </w:p>
    <w:p>
      <w:r>
        <w:t>(-321.1, 75.9), (-321.4, 76.2), (-321.4, 77.4), (-321.4, 77.1), (-321.1, 76.8) (0.090, 0.110, 0.114)</w:t>
      </w:r>
    </w:p>
    <w:p>
      <w:r>
        <w:t>(-316.2, 60.2), (-316.2, 60.8), (-315.3, 60.8), (-314.9, 61.1), (-314.9, 61.5), (-314.6, 61.8), (-314.3, 61.8), (-314.0, 62.1), (-314.0, 62.4), (-313.1, 62.4), (-312.8, 62.7), (-312.8, 63.6), (-312.5, 63.9), (-312.5, 65.4), (-311.6, 66.4), (-310.7, 66.4), (-310.3, 66.7), (-310.3, 67.6), (-310.0, 67.6), (-309.7, 67.9), (-309.4, 67.9), (-309.1, 68.2), (-309.1, 68.5), (-308.8, 68.8), (-308.5, 68.8), (-308.2, 69.1), (-308.2, 69.7), (-307.9, 70.0), (-307.9, 70.3), (-307.6, 70.3), (-307.3, 70.7), (-307.3, 71.0), (-306.7, 71.6), (-306.7, 71.9), (-306.4, 71.9), (-306.1, 72.2), (-306.1, 72.8), (-305.4, 72.8), (-305.4, 72.2), (-305.1, 71.9), (-305.4, 71.6), (-305.4, 70.7), (-305.7, 70.7), (-306.1, 70.3), (-306.1, 70.0), (-306.4, 70.0), (-306.7, 69.7), (-306.7, 69.1), (-306.4, 68.8), (-306.7, 69.1), (-307.3, 68.5), (-307.3, 67.9), (-307.6, 67.6), (-307.6, 67.0), (-307.9, 66.7), (-307.9, 66.1), (-308.2, 65.7), (-308.2, 62.1), (-310.0, 62.1), (-310.3, 61.8), (-310.3, 60.2), (-314.0, 60.2), (-314.3, 59.9), (-315.3, 59.9), (-315.6, 60.2) (0.129, 0.153, 0.176)</w:t>
      </w:r>
    </w:p>
    <w:p>
      <w:r>
        <w:t>(-288.3, 67.0), (-288.6, 67.3), (-288.9, 67.3), (-288.9, 70.3), (-288.3, 70.3), (-287.7, 71.0), (-287.7, 76.5), (-288.0, 76.8), (-288.0, 77.7), (-287.7, 78.0), (-286.4, 78.0), (-286.4, 74.9), (-286.7, 74.6), (-286.7, 73.1), (-286.4, 72.8), (-286.4, 70.0), (-286.1, 69.7), (-286.1, 67.9), (-287.7, 67.9), (-288.0, 67.6), (-288.0, 67.0) (0.086, 0.165, 0.125)</w:t>
      </w:r>
    </w:p>
    <w:p>
      <w:r>
        <w:t>(-288.0, 81.1), (-288.0, 81.7), (-286.4, 81.7), (-286.4, 81.1), (-286.1, 80.8), (-287.7, 80.8) (0.086, 0.165, 0.125)</w:t>
      </w:r>
    </w:p>
    <w:p>
      <w:r>
        <w:t>(-281.2, 74.3), (-281.8, 74.3), (-281.8, 75.6), (-282.4, 76.2), (-282.7, 76.2), (-282.7, 76.8), (-282.1, 76.8), (-281.8, 76.5), (-281.5, 76.5), (-281.5, 76.2), (-281.2, 75.9) (0.129, 0.153, 0.176)</w:t>
      </w:r>
    </w:p>
    <w:p>
      <w:r>
        <w:t>(-281.5, 77.7), (-281.8, 77.7), (-281.8, 78.6), (-282.1, 78.9), (-282.4, 78.6), (-282.4, 78.0), (-282.4, 80.5), (-281.5, 80.5), (-281.5, 80.2), (-280.9, 79.5), (-280.9, 78.0), (-281.2, 78.0) (0.129, 0.153, 0.176)</w:t>
      </w:r>
    </w:p>
    <w:p>
      <w:r>
        <w:t>(-280.3, 76.2), (-280.3, 77.4), (-280.0, 77.4), (-280.3, 77.1), (-280.3, 76.5), (-280.0, 76.2) (0.129, 0.153, 0.176)</w:t>
      </w:r>
    </w:p>
    <w:p>
      <w:r>
        <w:t>(-279.7, 76.2), (-280.0, 76.5), (-280.0, 77.1), (-279.7, 77.4), (-279.7, 77.1), (-279.4, 76.8), (-279.7, 76.5) (0.161, 0.169, 0.149)</w:t>
      </w:r>
    </w:p>
    <w:p>
      <w:r>
        <w:t>(-280.0, 71.0), (-280.3, 71.3), (-280.3, 71.6), (-280.0, 71.9), (-280.0, 73.4), (-280.0, 73.1), (-279.7, 72.8), (-279.4, 73.1), (-279.4, 73.4), (-279.4, 72.8), (-279.7, 72.5), (-279.7, 72.2), (-279.1, 71.6), (-279.1, 71.0) (0.086, 0.165, 0.125)</w:t>
      </w:r>
    </w:p>
    <w:p>
      <w:r>
        <w:t>(-280.3, 67.3), (-280.0, 67.6), (-279.1, 67.6), (-279.1, 67.0), (-280.0, 67.0) (0.129, 0.153, 0.176)</w:t>
      </w:r>
    </w:p>
    <w:p>
      <w:r>
        <w:t>(-280.0, 69.7), (-280.0, 70.3), (-279.4, 70.3), (-279.4, 70.0), (-279.7, 70.0) (0.129, 0.153, 0.176)</w:t>
      </w:r>
    </w:p>
    <w:p>
      <w:r>
        <w:t>(-280.0, 79.9), (-280.0, 80.5), (-279.4, 80.5), (-279.4, 80.2), (-279.7, 79.9) (0.161, 0.169, 0.149)</w:t>
      </w:r>
    </w:p>
    <w:p>
      <w:r>
        <w:t>(-278.8, 67.9), (-279.4, 67.9), (-279.7, 68.2), (-280.0, 68.2), (-280.3, 68.5), (-280.0, 68.8), (-280.0, 69.1), (-278.8, 69.1) (0.086, 0.165, 0.125)</w:t>
      </w:r>
    </w:p>
    <w:p>
      <w:r>
        <w:t>(-279.7, 78.9), (-279.1, 79.5), (-279.1, 79.9), (-278.8, 80.2), (-278.8, 80.5), (-279.4, 81.1), (-279.4, 82.6), (-279.7, 82.9), (-279.7, 84.8), (-279.4, 84.8), (-279.4, 84.1), (-279.7, 83.8), (-279.7, 83.2), (-279.4, 82.9), (-279.4, 81.7), (-279.1, 81.4), (-278.8, 81.4), (-278.8, 81.1), (-279.1, 80.8), (-278.8, 80.5), (-278.8, 79.9) (0.118, 0.125, 0.118)</w:t>
      </w:r>
    </w:p>
    <w:p>
      <w:r>
        <w:t>(-279.4, 69.4), (-279.7, 69.7), (-279.4, 69.7), (-279.1, 70.0), (-279.1, 70.3), (-278.8, 70.7), (-278.8, 71.0), (-278.8, 69.4) (0.106, 0.212, 0.149)</w:t>
      </w:r>
    </w:p>
    <w:p>
      <w:r>
        <w:t>(-279.1, 78.0), (-279.4, 78.3), (-279.4, 78.9), (-278.8, 78.9), (-278.8, 78.3) (0.078, 0.098, 0.090)</w:t>
      </w:r>
    </w:p>
    <w:p>
      <w:r>
        <w:t>(-279.1, 79.2), (-278.8, 79.5), (-278.8, 79.2) (0.114, 0.110, 0.102)</w:t>
      </w:r>
    </w:p>
    <w:p>
      <w:r>
        <w:t>(-279.1, 75.6), (-279.1, 75.9), (-278.8, 76.2), (-278.8, 77.1), (-279.1, 77.4), (-279.1, 77.7), (-278.8, 77.7), (-278.5, 78.0), (-278.5, 77.1), (-278.1, 76.8), (-278.1, 75.6) (0.118, 0.125, 0.118)</w:t>
      </w:r>
    </w:p>
    <w:p>
      <w:r>
        <w:t>(-278.1, 78.6), (-278.1, 80.2), (-278.8, 80.8), (-278.5, 81.1), (-278.5, 81.4), (-278.1, 81.7), (-278.1, 83.5) (0.157, 0.161, 0.094)</w:t>
      </w:r>
    </w:p>
    <w:p>
      <w:r>
        <w:t>(-276.6, 71.3), (-276.6, 72.2), (-276.9, 72.5), (-276.9, 72.8), (-277.8, 73.7), (-278.1, 73.7), (-278.8, 73.1), (-278.8, 72.8), (-278.8, 73.7), (-279.4, 74.3), (-279.1, 74.6), (-278.1, 74.6), (-278.1, 74.3), (-277.8, 74.0), (-277.8, 73.7), (-276.9, 72.8), (-276.9, 72.5), (-276.6, 72.2) (0.161, 0.169, 0.149)</w:t>
      </w:r>
    </w:p>
    <w:p>
      <w:r>
        <w:t>(-277.8, 74.3), (-277.8, 74.6), (-278.1, 74.9), (-277.8, 75.3), (-277.8, 75.9), (-277.8, 75.6), (-277.5, 75.3), (-277.2, 75.3), (-277.5, 75.3), (-277.8, 74.9) (0.157, 0.141, 0.125)</w:t>
      </w:r>
    </w:p>
    <w:p>
      <w:r>
        <w:t>(-277.2, 71.3), (-277.2, 72.5), (-277.8, 73.1), (-278.5, 72.5), (-278.5, 71.9), (-278.5, 72.8), (-278.1, 73.1), (-278.1, 73.4), (-277.8, 73.4), (-277.2, 72.8), (-277.2, 72.5), (-276.9, 72.2), (-276.9, 71.6) (0.212, 0.212, 0.188)</w:t>
      </w:r>
    </w:p>
    <w:p>
      <w:r>
        <w:t>(-276.6, 67.9), (-276.6, 69.4), (-276.9, 69.7), (-276.9, 71.3), (-276.9, 70.0), (-276.6, 69.7), (-276.6, 69.4), (-276.3, 69.1), (-276.3, 68.5), (-276.6, 68.2) (0.161, 0.188, 0.208)</w:t>
      </w:r>
    </w:p>
    <w:p>
      <w:r>
        <w:t>(-275.4, 72.8), (-276.0, 72.8), (-277.2, 74.0), (-277.2, 74.3), (-276.9, 74.6), (-276.3, 74.0), (-276.9, 74.6), (-277.2, 74.3), (-277.2, 74.0), (-276.3, 73.1), (-276.0, 73.4) (0.071, 0.071, 0.043)</w:t>
      </w:r>
    </w:p>
    <w:p>
      <w:r>
        <w:t>(-276.3, 73.4), (-276.9, 74.0), (-276.9, 74.3), (-276.3, 73.7) (0.047, 0.047, 0.016)</w:t>
      </w:r>
    </w:p>
    <w:p>
      <w:r>
        <w:t>(-276.0, 67.3), (-276.0, 69.1), (-276.3, 69.4), (-276.3, 69.7), (-276.6, 70.0), (-276.6, 71.0), (-276.6, 70.3), (-276.0, 69.7), (-275.7, 69.7), (-275.4, 69.4), (-275.4, 68.5), (-276.0, 67.9) (0.129, 0.153, 0.176)</w:t>
      </w:r>
    </w:p>
    <w:p>
      <w:r>
        <w:t>(-274.8, 70.7), (-275.1, 71.0), (-274.8, 71.3), (-275.1, 71.6), (-275.1, 71.9), (-275.4, 72.2), (-276.3, 72.2), (-276.6, 72.5), (-276.3, 72.2), (-275.4, 72.2), (-274.5, 71.3), (-274.8, 71.3), (-275.1, 71.0) (0.118, 0.125, 0.118)</w:t>
      </w:r>
    </w:p>
    <w:p>
      <w:r>
        <w:t>(-274.8, 75.9), (-275.1, 75.9), (-275.4, 76.2), (-275.4, 76.5), (-275.1, 76.5), (-274.8, 76.2) (0.800, 0.616, 0.478)</w:t>
      </w:r>
    </w:p>
    <w:p>
      <w:r>
        <w:t>(-275.1, 66.4), (-275.1, 66.7), (-275.4, 67.0), (-275.4, 67.6), (-275.1, 67.9), (-274.8, 67.9), (-274.8, 67.6), (-275.1, 67.6), (-275.4, 67.3), (-275.4, 67.0), (-275.1, 66.7), (-274.8, 66.7), (-274.5, 67.0), (-274.8, 66.7), (-274.8, 66.4) (0.094, 0.122, 0.141)</w:t>
      </w:r>
    </w:p>
    <w:p>
      <w:r>
        <w:t>(-275.1, 67.0), (-275.1, 67.3), (-274.8, 67.3), (-274.8, 67.0) (0.071, 0.102, 0.125)</w:t>
      </w:r>
    </w:p>
    <w:p>
      <w:r>
        <w:t>(-273.2, 68.8), (-273.9, 69.4), (-274.2, 69.1), (-274.5, 69.1), (-274.8, 68.8), (-275.1, 68.8), (-275.1, 69.4), (-275.7, 70.0), (-276.0, 70.0), (-276.3, 70.3), (-276.3, 71.9), (-276.0, 71.6), (-276.0, 71.3), (-275.7, 71.0), (-275.4, 71.0), (-274.8, 70.3), (-274.5, 70.3), (-273.9, 69.7), (-273.5, 69.7), (-273.5, 69.1) (0.114, 0.145, 0.137)</w:t>
      </w:r>
    </w:p>
    <w:p>
      <w:r>
        <w:t>(-272.0, 71.3), (-272.6, 71.3), (-272.9, 71.6), (-273.9, 71.6), (-274.2, 71.9), (-274.5, 71.9), (-275.1, 72.5), (-274.8, 72.5), (-274.5, 72.8), (-274.8, 73.1), (-275.1, 73.1), (-275.4, 73.4), (-275.7, 73.4), (-276.0, 73.7), (-275.7, 73.4), (-275.4, 73.4), (-275.1, 73.1), (-274.8, 73.1), (-274.5, 72.8), (-273.9, 72.8), (-273.5, 72.5), (-272.9, 72.5), (-273.2, 72.2), (-273.2, 71.9), (-272.9, 71.6), (-272.6, 71.6), (-272.3, 71.3) (0.137, 0.114, 0.075)</w:t>
      </w:r>
    </w:p>
    <w:p>
      <w:r>
        <w:t>(-274.5, 77.7), (-274.5, 78.3), (-274.2, 78.6), (-273.5, 78.6), (-273.5, 78.0), (-273.9, 77.7) (0.604, 0.416, 0.282)</w:t>
      </w:r>
    </w:p>
    <w:p>
      <w:r>
        <w:t>(-274.2, 74.9), (-273.9, 74.9), (-273.5, 74.6), (-274.2, 74.6) (0.800, 0.616, 0.478)</w:t>
      </w:r>
    </w:p>
    <w:p>
      <w:r>
        <w:t>(-273.9, 66.1), (-273.9, 66.7), (-273.5, 67.0), (-273.5, 67.6), (-273.9, 67.9), (-273.9, 68.2), (-273.5, 68.2), (-273.5, 66.1) (0.125, 0.180, 0.216)</w:t>
      </w:r>
    </w:p>
    <w:p>
      <w:r>
        <w:t>(-273.2, 69.7), (-272.9, 70.0), (-272.6, 70.0), (-272.3, 69.7) (0.118, 0.125, 0.118)</w:t>
      </w:r>
    </w:p>
    <w:p>
      <w:r>
        <w:t>(-272.0, 68.8), (-272.3, 68.5), (-272.6, 68.5), (-273.2, 69.1), (-273.2, 69.4), (-273.2, 69.1), (-272.9, 68.8), (-272.3, 68.8), (-272.0, 69.1) (0.094, 0.122, 0.141)</w:t>
      </w:r>
    </w:p>
    <w:p>
      <w:r>
        <w:t>(-272.9, 69.1), (-272.9, 69.4), (-272.3, 69.4), (-272.3, 69.1) (0.090, 0.110, 0.114)</w:t>
      </w:r>
    </w:p>
    <w:p>
      <w:r>
        <w:t>(-269.6, 70.0), (-270.2, 70.0), (-270.5, 69.7), (-270.8, 69.7), (-270.5, 69.7), (-270.2, 70.0), (-270.5, 70.3), (-272.0, 70.3), (-272.3, 70.0), (-272.6, 70.3), (-272.9, 70.3), (-273.2, 70.0), (-273.9, 70.0), (-275.1, 71.3), (-275.7, 71.3), (-275.7, 71.6), (-276.0, 71.9), (-275.4, 71.9), (-275.4, 71.6), (-274.8, 71.0), (-274.5, 71.0), (-274.2, 71.3), (-272.9, 71.3), (-272.3, 70.7), (-271.7, 70.7), (-271.4, 70.3), (-270.8, 70.3), (-270.5, 70.7), (-270.2, 70.3), (-269.6, 70.3) (0.157, 0.141, 0.125)</w:t>
      </w:r>
    </w:p>
    <w:p>
      <w:r>
        <w:t>(-271.4, 73.4), (-272.0, 73.4), (-272.3, 73.7), (-272.9, 73.7), (-272.0, 73.7), (-271.7, 73.4) (0.604, 0.416, 0.282)</w:t>
      </w:r>
    </w:p>
    <w:p>
      <w:r>
        <w:t>(-272.9, 72.2), (-272.0, 72.2), (-271.7, 71.9), (-270.5, 71.9), (-270.2, 71.6), (-270.8, 71.6), (-271.1, 71.3), (-271.7, 71.3), (-272.0, 71.6), (-272.3, 71.6), (-272.6, 71.9), (-272.9, 71.9) (0.122, 0.063, 0.024)</w:t>
      </w:r>
    </w:p>
    <w:p>
      <w:r>
        <w:t>(-271.7, 67.0), (-271.7, 67.6), (-271.4, 67.6), (-271.4, 67.0) (0.125, 0.180, 0.216)</w:t>
      </w:r>
    </w:p>
    <w:p>
      <w:r>
        <w:t>(-272.0, 70.0), (-270.5, 70.0), (-270.8, 70.0), (-271.1, 69.7), (-271.7, 69.7) (0.161, 0.169, 0.149)</w:t>
      </w:r>
    </w:p>
    <w:p>
      <w:r>
        <w:t>(-271.1, 69.1), (-270.8, 69.4), (-270.5, 69.4), (-270.2, 69.7), (-269.6, 69.7), (-270.2, 69.7), (-270.8, 69.1) (0.114, 0.145, 0.137)</w:t>
      </w:r>
    </w:p>
    <w:p>
      <w:r>
        <w:t>(-270.8, 71.3), (-270.2, 71.3), (-269.9, 71.6), (-270.2, 71.9), (-269.9, 71.9), (-269.6, 71.6), (-268.6, 71.6), (-268.9, 71.3), (-268.6, 71.0), (-267.1, 71.0), (-269.3, 71.0), (-269.6, 71.3), (-270.5, 71.3), (-270.8, 71.0) (0.137, 0.114, 0.075)</w:t>
      </w:r>
    </w:p>
    <w:p>
      <w:r>
        <w:t>(-269.9, 69.4), (-269.6, 69.4), (-269.3, 69.7), (-269.3, 70.3), (-268.9, 70.3), (-268.6, 70.0), (-268.0, 70.0), (-268.0, 69.7), (-268.6, 69.7), (-268.9, 69.4) (0.118, 0.125, 0.118)</w:t>
      </w:r>
    </w:p>
    <w:p>
      <w:r>
        <w:t>(-266.2, 69.4), (-266.5, 69.1), (-266.8, 69.1), (-267.1, 69.4), (-268.0, 69.4), (-267.7, 69.7), (-267.1, 69.7), (-266.8, 69.4) (0.090, 0.110, 0.114)</w:t>
      </w:r>
    </w:p>
    <w:p>
      <w:r>
        <w:t>(-270.5, 71.0), (-269.6, 71.0), (-269.3, 70.7), (-267.7, 70.7), (-267.4, 70.3), (-264.7, 70.3), (-264.3, 70.7), (-264.0, 70.7), (-263.7, 71.0), (-262.8, 71.0), (-262.5, 70.7), (-262.2, 70.7), (-262.8, 70.7), (-263.1, 71.0), (-263.7, 71.0), (-264.0, 70.7), (-264.3, 70.7), (-264.7, 70.3), (-266.2, 70.3), (-266.5, 70.0), (-267.7, 70.0), (-268.0, 70.3), (-268.6, 70.3), (-268.9, 70.7), (-269.6, 70.7), (-269.9, 71.0) (0.114, 0.110, 0.102)</w:t>
      </w:r>
    </w:p>
    <w:p>
      <w:r>
        <w:t>(-268.6, 71.3), (-268.3, 71.6), (-268.0, 71.3), (-267.1, 71.3), (-266.8, 71.6), (-264.7, 71.6), (-264.0, 72.2), (-263.7, 72.2), (-264.0, 72.2), (-264.3, 71.9), (-264.3, 71.6), (-264.7, 71.6), (-265.0, 71.3) (0.122, 0.063, 0.024)</w:t>
      </w:r>
    </w:p>
    <w:p>
      <w:r>
        <w:t>(-267.4, 70.7), (-266.5, 70.7), (-266.2, 71.0), (-265.6, 71.0), (-265.3, 70.7), (-264.7, 70.7), (-264.3, 71.0), (-264.7, 70.7) (0.078, 0.098, 0.090)</w:t>
      </w:r>
    </w:p>
    <w:p>
      <w:r>
        <w:t>(-265.0, 68.8), (-265.3, 69.1), (-265.3, 69.4), (-265.0, 69.4), (-264.7, 69.7), (-264.7, 68.8) (0.114, 0.145, 0.137)</w:t>
      </w:r>
    </w:p>
    <w:p>
      <w:r>
        <w:t>(-266.8, 69.7), (-266.5, 69.7), (-266.2, 70.0), (-264.7, 70.0), (-264.3, 70.3), (-264.0, 70.3), (-263.7, 70.7), (-263.1, 70.7), (-262.8, 70.3), (-262.5, 70.3), (-262.8, 70.0), (-263.4, 70.0), (-263.7, 69.7), (-264.0, 69.7), (-264.3, 69.4), (-264.3, 69.7), (-264.7, 70.0), (-265.0, 69.7), (-265.3, 69.7), (-265.6, 69.4), (-265.9, 69.4), (-266.2, 69.1), (-265.9, 69.4), (-266.2, 69.7) (0.118, 0.125, 0.118)</w:t>
      </w:r>
    </w:p>
    <w:p>
      <w:r>
        <w:t>(-263.4, 69.4), (-262.5, 69.4), (-262.5, 69.1), (-262.8, 69.4), (-263.1, 69.1) (0.078, 0.098, 0.090)</w:t>
      </w:r>
    </w:p>
    <w:p>
      <w:r>
        <w:t>(-264.0, 71.6), (-264.0, 71.9), (-263.7, 71.9), (-263.4, 72.2), (-263.1, 72.2), (-262.8, 71.9), (-261.0, 71.9), (-261.6, 71.9), (-261.9, 71.6) (0.078, 0.024, 0.012)</w:t>
      </w:r>
    </w:p>
    <w:p>
      <w:r>
        <w:t>(-265.3, 71.0), (-265.0, 71.0), (-264.7, 71.3), (-261.3, 71.3), (-260.7, 71.9), (-260.7, 72.2), (-259.4, 72.2), (-260.1, 71.6), (-260.4, 71.6), (-260.7, 71.3), (-264.3, 71.3), (-264.7, 71.0) (0.071, 0.071, 0.043)</w:t>
      </w:r>
    </w:p>
    <w:p>
      <w:r>
        <w:t>(-262.2, 69.4), (-261.6, 69.4), (-261.3, 69.7), (-261.0, 69.4), (-260.4, 69.4), (-260.7, 69.1), (-261.9, 69.1) (0.063, 0.086, 0.106)</w:t>
      </w:r>
    </w:p>
    <w:p>
      <w:r>
        <w:t>(-261.6, 79.9), (-261.9, 80.2), (-261.9, 80.8), (-261.0, 80.8), (-261.0, 80.5), (-260.7, 80.2), (-260.7, 79.9) (0.404, 0.314, 0.055)</w:t>
      </w:r>
    </w:p>
    <w:p>
      <w:r>
        <w:t>(-264.0, 69.1), (-264.0, 69.4), (-263.7, 69.4), (-263.4, 69.7), (-262.8, 69.7), (-262.2, 70.3), (-261.0, 70.3), (-260.7, 70.7), (-260.1, 70.7), (-259.7, 71.0), (-259.4, 71.0), (-259.1, 71.3), (-258.5, 71.3), (-258.2, 71.0), (-257.6, 71.0), (-257.6, 70.7), (-257.9, 70.3), (-258.2, 70.7), (-258.8, 70.7), (-259.1, 71.0), (-259.7, 70.3), (-259.7, 70.0), (-260.7, 70.0), (-261.0, 69.7), (-261.3, 70.0), (-261.6, 69.7), (-263.4, 69.7), (-263.7, 69.4), (-263.7, 69.1), (-263.4, 68.8), (-262.5, 68.8), (-263.7, 68.8) (0.090, 0.110, 0.114)</w:t>
      </w:r>
    </w:p>
    <w:p>
      <w:r>
        <w:t>(-260.7, 72.5), (-259.7, 72.5), (-259.1, 73.1), (-258.8, 73.1), (-259.4, 72.5) (0.137, 0.114, 0.075)</w:t>
      </w:r>
    </w:p>
    <w:p>
      <w:r>
        <w:t>(-259.4, 78.0), (-259.4, 78.3), (-258.5, 78.3), (-258.5, 78.0) (0.604, 0.416, 0.282)</w:t>
      </w:r>
    </w:p>
    <w:p>
      <w:r>
        <w:t>(-259.4, 70.0), (-259.4, 70.3), (-259.1, 70.7), (-258.8, 70.3), (-258.2, 70.3), (-258.2, 70.0) (0.094, 0.122, 0.141)</w:t>
      </w:r>
    </w:p>
    <w:p>
      <w:r>
        <w:t>(-262.5, 71.0), (-260.7, 71.0), (-260.4, 71.3), (-260.1, 71.3), (-259.1, 72.2), (-258.8, 71.9), (-258.2, 71.9), (-257.9, 72.2), (-257.6, 72.2), (-257.3, 72.5), (-256.7, 72.5), (-255.8, 73.4), (-254.8, 73.4), (-255.5, 73.4), (-255.8, 73.1), (-255.8, 72.5), (-257.3, 72.5), (-257.6, 72.2), (-257.3, 71.9), (-257.0, 71.9), (-256.7, 71.6), (-257.3, 71.6), (-257.6, 71.3), (-258.2, 71.3), (-258.5, 71.6), (-259.1, 71.6), (-259.4, 71.3), (-259.7, 71.3), (-260.1, 71.0), (-260.7, 71.0), (-261.0, 70.7), (-261.9, 70.7), (-262.2, 71.0) (0.078, 0.098, 0.090)</w:t>
      </w:r>
    </w:p>
    <w:p>
      <w:r>
        <w:t>(-259.1, 72.5), (-258.5, 73.1), (-258.2, 73.1), (-257.9, 73.4), (-256.7, 73.4), (-257.3, 73.4), (-257.6, 73.1), (-257.9, 73.1), (-258.2, 72.8), (-258.5, 72.8), (-258.8, 72.5) (0.122, 0.063, 0.024)</w:t>
      </w:r>
    </w:p>
    <w:p>
      <w:r>
        <w:t>(-259.1, 69.1), (-257.6, 69.1), (-257.3, 69.4), (-256.7, 69.4), (-256.7, 68.5), (-257.9, 68.5), (-258.2, 68.2), (-258.5, 68.5), (-258.8, 68.5), (-258.8, 68.8) (0.063, 0.086, 0.106)</w:t>
      </w:r>
    </w:p>
    <w:p>
      <w:r>
        <w:t>(-258.5, 72.5), (-258.2, 72.5), (-257.9, 72.8), (-257.6, 72.8), (-257.3, 73.1), (-256.7, 73.1), (-256.4, 73.4), (-256.1, 73.4), (-255.8, 73.7), (-255.8, 74.0), (-255.5, 74.3), (-254.5, 74.3), (-255.1, 73.7), (-255.8, 73.7), (-256.7, 72.8), (-257.3, 72.8), (-257.6, 72.5) (0.071, 0.071, 0.043)</w:t>
      </w:r>
    </w:p>
    <w:p>
      <w:r>
        <w:t>(-256.7, 71.9), (-256.4, 71.9), (-256.1, 72.2), (-256.1, 71.9) (0.090, 0.110, 0.114)</w:t>
      </w:r>
    </w:p>
    <w:p>
      <w:r>
        <w:t>(-257.0, 73.7), (-256.4, 73.7), (-255.5, 74.6), (-255.1, 74.6), (-255.5, 74.6), (-256.1, 74.0), (-256.1, 73.7) (0.137, 0.114, 0.075)</w:t>
      </w:r>
    </w:p>
    <w:p>
      <w:r>
        <w:t>(-255.5, 72.8), (-255.1, 73.1), (-254.5, 73.1), (-254.5, 72.8) (0.090, 0.110, 0.114)</w:t>
      </w:r>
    </w:p>
    <w:p>
      <w:r>
        <w:t>(-254.8, 73.7), (-254.2, 74.3), (-253.6, 74.3), (-253.3, 74.6), (-253.0, 74.6), (-253.3, 74.6), (-254.2, 73.7) (0.047, 0.067, 0.082)</w:t>
      </w:r>
    </w:p>
    <w:p>
      <w:r>
        <w:t>(-253.3, 79.9), (-253.6, 80.2), (-253.6, 80.5), (-253.3, 80.5) (0.478, 0.361, 0.220)</w:t>
      </w:r>
    </w:p>
    <w:p>
      <w:r>
        <w:t>(-254.8, 75.6), (-253.0, 77.4), (-253.0, 77.7), (-252.4, 78.3), (-252.4, 78.6), (-252.1, 78.9), (-252.1, 80.2), (-252.1, 78.3), (-254.5, 75.9), (-254.5, 75.6) (0.212, 0.212, 0.188)</w:t>
      </w:r>
    </w:p>
    <w:p>
      <w:r>
        <w:t>(-252.1, 59.9), (-252.1, 60.8), (-252.4, 61.1), (-252.4, 61.5), (-253.0, 62.1), (-253.3, 62.1), (-253.3, 63.0), (-253.0, 63.3), (-253.0, 64.8), (-253.3, 65.1), (-253.3, 67.3), (-253.0, 67.6), (-253.0, 68.5), (-252.4, 69.1), (-252.4, 70.7), (-252.7, 71.0), (-253.3, 71.0), (-254.5, 72.2), (-255.1, 72.2), (-256.1, 71.3), (-256.1, 70.7), (-256.4, 70.3), (-256.7, 70.3), (-257.3, 71.0), (-257.3, 71.3), (-256.7, 71.3), (-256.4, 71.6), (-256.1, 71.6), (-255.8, 71.9), (-255.8, 72.2), (-255.5, 72.5), (-255.1, 72.5), (-254.8, 72.2), (-254.5, 72.2), (-253.9, 72.8), (-254.5, 73.4), (-254.2, 73.4), (-253.9, 73.7), (-253.6, 73.7), (-252.7, 74.6), (-252.1, 74.6), (-249.9, 76.8), (-249.9, 76.5), (-250.2, 76.2), (-250.5, 76.2), (-252.1, 74.6), (-252.4, 74.6), (-253.0, 74.0), (-252.4, 73.4), (-251.2, 73.4), (-250.9, 73.7), (-250.9, 74.0), (-250.2, 74.0), (-249.6, 74.6), (-249.0, 74.6), (-249.6, 74.0), (-249.6, 73.7), (-250.5, 73.7), (-250.9, 73.4), (-250.9, 72.8), (-251.2, 73.1), (-251.5, 72.8), (-251.8, 72.8), (-252.1, 72.5), (-252.1, 72.2), (-251.8, 71.9), (-251.2, 71.9), (-251.2, 69.1), (-250.9, 68.8), (-250.2, 68.8), (-250.2, 66.1), (-249.9, 65.7), (-249.6, 65.7), (-249.6, 64.5), (-249.9, 64.2), (-249.9, 63.9), (-250.2, 63.6), (-250.2, 62.1), (-250.9, 61.5), (-250.9, 60.8), (-251.2, 60.8), (-251.5, 60.5), (-251.5, 60.2), (-251.8, 60.2) (0.063, 0.086, 0.106)</w:t>
      </w:r>
    </w:p>
    <w:p>
      <w:r>
        <w:t>(-254.2, 75.3), (-253.0, 76.5), (-253.0, 76.8), (-251.5, 78.3), (-251.5, 79.9), (-251.5, 78.3), (-252.4, 77.4), (-252.4, 77.1) (0.157, 0.141, 0.125)</w:t>
      </w:r>
    </w:p>
    <w:p>
      <w:r>
        <w:t>(-252.7, 75.3), (-251.5, 76.5), (-251.5, 76.8), (-251.2, 77.1), (-250.9, 77.1), (-250.9, 76.8), (-252.1, 75.6), (-252.4, 75.6) (0.020, 0.039, 0.051)</w:t>
      </w:r>
    </w:p>
    <w:p>
      <w:r>
        <w:t>(-253.9, 74.6), (-253.6, 74.9), (-253.6, 75.3), (-251.5, 77.4), (-251.2, 77.4), (-250.5, 78.0), (-250.5, 78.6), (-250.9, 78.9), (-250.9, 79.5), (-251.2, 79.9), (-251.2, 80.2), (-250.9, 80.5), (-250.2, 80.5), (-249.9, 80.2), (-249.9, 79.9), (-249.9, 80.2), (-250.2, 80.5), (-250.5, 80.5), (-251.2, 79.9), (-250.9, 79.5), (-250.9, 79.2), (-250.2, 78.6), (-249.9, 78.9), (-249.9, 78.6), (-250.2, 78.6), (-250.5, 78.3), (-250.5, 78.0), (-250.9, 77.7), (-250.9, 77.4), (-251.2, 77.4), (-253.0, 75.6), (-253.0, 75.3), (-252.7, 74.9), (-252.4, 75.3), (-252.7, 74.9), (-253.3, 74.9), (-253.6, 74.6) (0.071, 0.071, 0.043)</w:t>
      </w:r>
    </w:p>
    <w:p>
      <w:r>
        <w:t>(-251.5, 80.2), (-251.2, 80.5), (-251.2, 80.8), (-250.9, 80.8) (0.137, 0.114, 0.075)</w:t>
      </w:r>
    </w:p>
    <w:p>
      <w:r>
        <w:t>(-252.7, 74.0), (-252.4, 74.3), (-252.1, 74.3), (-250.9, 75.6), (-250.5, 75.6), (-249.9, 76.2), (-249.6, 75.9), (-249.9, 75.6), (-249.9, 75.3), (-250.2, 74.9), (-250.5, 74.9), (-250.9, 74.6), (-251.5, 74.6), (-252.4, 73.7) (0.090, 0.110, 0.114)</w:t>
      </w:r>
    </w:p>
    <w:p>
      <w:r>
        <w:t>(-252.4, 74.9), (-250.5, 76.8), (-250.5, 77.7), (-250.2, 78.0), (-250.2, 78.3), (-249.9, 78.3), (-249.9, 77.1), (-252.1, 74.9) (0.047, 0.067, 0.082)</w:t>
      </w:r>
    </w:p>
    <w:p>
      <w:r>
        <w:t>(-252.1, 73.7), (-251.5, 74.3), (-250.9, 74.3), (-250.5, 74.6), (-250.2, 74.6), (-249.6, 75.3), (-249.6, 75.6), (-249.6, 74.9), (-250.2, 74.3), (-250.9, 74.3), (-251.2, 74.0), (-251.2, 73.7) (0.071, 0.102, 0.125)</w:t>
      </w:r>
    </w:p>
    <w:p>
      <w:r>
        <w:t>(-250.2, 78.9), (-250.5, 79.2), (-250.5, 79.5), (-250.9, 79.9), (-250.5, 80.2), (-250.2, 80.2), (-250.2, 79.9), (-249.9, 79.5), (-249.9, 79.2) (0.047, 0.047, 0.016)</w:t>
      </w:r>
    </w:p>
    <w:p>
      <w:r>
        <w:t>(-249.3, 80.2), (-249.3, 80.8), (-250.2, 81.7), (-250.9, 81.7), (-251.2, 81.4), (-250.9, 81.7), (-250.9, 82.0), (-250.5, 81.7), (-249.9, 81.7), (-249.6, 81.4), (-249.6, 81.1), (-249.3, 80.8) (0.161, 0.169, 0.149)</w:t>
      </w:r>
    </w:p>
    <w:p>
      <w:r>
        <w:t>(-249.0, 74.9), (-249.3, 74.9), (-249.3, 75.6), (-249.3, 75.3) (0.047, 0.067, 0.082)</w:t>
      </w:r>
    </w:p>
    <w:p>
      <w:r>
        <w:t>(-248.4, 75.9), (-248.7, 76.2), (-249.6, 76.2), (-249.6, 79.9), (-249.6, 79.2), (-249.3, 78.9), (-249.3, 76.8), (-249.0, 76.5), (-248.7, 76.5), (-248.4, 76.2) (0.078, 0.098, 0.090)</w:t>
      </w:r>
    </w:p>
    <w:p>
      <w:r>
        <w:t>(-248.7, 76.8), (-249.0, 76.8), (-249.0, 77.7), (-249.0, 77.1) (0.090, 0.110, 0.114)</w:t>
      </w:r>
    </w:p>
    <w:p>
      <w:r>
        <w:t>(-248.4, 72.8), (-249.0, 72.8), (-249.0, 73.4), (-248.7, 73.4), (-248.7, 73.1) (0.063, 0.086, 0.106)</w:t>
      </w:r>
    </w:p>
    <w:p>
      <w:r>
        <w:t>(-248.7, 74.9), (-249.0, 75.3), (-249.0, 75.9), (-248.7, 75.9), (-248.4, 75.6), (-248.4, 75.3) (0.039, 0.078, 0.055)</w:t>
      </w:r>
    </w:p>
    <w:p>
      <w:r>
        <w:t>(-249.0, 74.3), (-248.1, 75.3), (-248.1, 74.9), (-248.7, 74.3) (0.078, 0.098, 0.090)</w:t>
      </w:r>
    </w:p>
    <w:p>
      <w:r>
        <w:t>(-246.6, 71.0), (-247.2, 71.6), (-247.8, 71.6), (-247.8, 71.9), (-248.1, 72.2), (-248.1, 73.4), (-248.4, 73.7), (-248.7, 73.7), (-248.7, 74.0), (-248.1, 74.6), (-248.1, 73.4), (-247.8, 73.1), (-247.8, 72.8), (-247.5, 72.5), (-247.5, 72.2), (-246.9, 71.6), (-246.9, 71.3) (0.090, 0.110, 0.114)</w:t>
      </w:r>
    </w:p>
    <w:p>
      <w:r>
        <w:t>(-245.9, 71.0), (-245.9, 71.3), (-246.6, 71.9), (-246.6, 72.2), (-246.9, 72.5), (-246.9, 73.1), (-247.2, 73.4), (-247.2, 74.0), (-247.5, 74.3), (-247.5, 75.3), (-247.8, 75.6), (-247.8, 76.2), (-248.1, 76.5), (-248.1, 76.8), (-248.4, 77.1), (-248.4, 78.6), (-248.7, 78.9), (-248.7, 79.2), (-249.0, 79.5), (-248.7, 79.2), (-248.7, 78.9), (-248.4, 78.6), (-248.4, 77.4), (-248.1, 77.1), (-248.1, 76.5), (-247.8, 76.2), (-247.8, 75.6), (-247.5, 75.3), (-247.5, 74.6), (-247.2, 74.3), (-247.2, 73.7), (-246.9, 73.4), (-246.9, 72.8), (-246.6, 72.5), (-246.6, 72.2), (-246.3, 71.9), (-246.3, 71.6), (-245.9, 71.3) (0.161, 0.169, 0.149)</w:t>
      </w:r>
    </w:p>
    <w:p>
      <w:r>
        <w:t>(-246.9, 72.2), (-247.2, 72.5), (-247.2, 72.8), (-247.5, 73.1), (-247.5, 73.7), (-247.8, 74.0), (-247.8, 75.3), (-247.8, 74.3), (-247.5, 74.0), (-247.5, 73.4), (-247.2, 73.1), (-247.2, 72.5) (0.114, 0.145, 0.137)</w:t>
      </w:r>
    </w:p>
    <w:p>
      <w:r>
        <w:t>(-244.1, 66.7), (-244.1, 67.6), (-244.7, 68.2), (-244.7, 68.5), (-245.0, 68.8), (-245.0, 69.4), (-245.3, 69.7), (-245.3, 70.3), (-245.6, 70.7), (-245.6, 71.3), (-245.9, 71.6), (-245.9, 71.9), (-246.3, 72.2), (-246.3, 72.5), (-246.6, 72.8), (-246.6, 73.4), (-246.9, 73.7), (-246.9, 74.3), (-247.2, 74.6), (-247.2, 75.3), (-247.5, 75.6), (-247.5, 76.2), (-247.8, 76.5), (-247.8, 77.1), (-248.1, 77.4), (-248.1, 78.6), (-248.4, 78.9), (-248.4, 79.2), (-249.0, 79.9), (-249.0, 80.8), (-249.3, 81.1), (-249.3, 81.4), (-249.6, 81.7), (-249.6, 82.0), (-249.9, 82.3), (-249.6, 82.6), (-249.6, 82.9), (-249.3, 82.9), (-249.0, 83.2), (-249.0, 85.7), (-249.3, 86.0), (-249.3, 86.3), (-249.6, 86.6), (-249.9, 86.6), (-250.2, 86.3), (-250.2, 86.0), (-250.9, 86.0), (-251.2, 86.3), (-251.2, 87.2), (-250.9, 87.5), (-250.5, 87.5), (-249.9, 88.1), (-249.9, 89.4), (-249.3, 89.4), (-249.3, 89.1), (-248.7, 88.4), (-248.1, 89.1), (-248.1, 89.7), (-248.4, 90.0), (-248.4, 90.6), (-248.7, 90.9), (-248.7, 93.0), (-248.4, 93.3), (-247.8, 93.3), (-247.8, 93.0), (-247.5, 92.7), (-246.6, 93.7), (-245.9, 93.7), (-245.6, 94.0), (-244.1, 94.0), (-244.4, 93.7), (-244.4, 92.1), (-244.7, 92.1), (-245.9, 90.9), (-245.9, 90.0), (-245.6, 89.7), (-245.3, 89.7), (-245.3, 88.7), (-245.6, 88.4), (-245.6, 87.2), (-245.3, 86.9), (-245.3, 86.6), (-245.0, 86.3), (-245.0, 86.0), (-245.3, 86.0), (-245.6, 85.7), (-245.6, 84.1), (-245.9, 84.1), (-246.3, 83.8), (-246.3, 83.2), (-245.9, 82.9), (-245.9, 82.0), (-246.3, 82.0), (-246.6, 81.7), (-246.6, 81.4), (-246.9, 81.1), (-246.9, 80.8), (-247.2, 80.5), (-247.2, 79.9), (-247.8, 79.2), (-247.8, 77.7), (-247.5, 77.4), (-247.5, 77.1), (-247.2, 76.8), (-247.2, 76.5), (-246.9, 76.2), (-246.9, 74.6), (-246.6, 74.3), (-246.6, 73.7), (-246.3, 73.4), (-246.3, 72.8), (-245.9, 72.5), (-245.9, 72.2), (-245.6, 71.9), (-245.6, 71.3), (-245.3, 71.0), (-245.3, 70.3), (-245.0, 70.0), (-245.0, 69.1), (-244.7, 68.8), (-244.7, 68.5), (-244.4, 68.2), (-244.4, 67.9), (-244.1, 67.6) (0.212, 0.212, 0.188)</w:t>
      </w:r>
    </w:p>
    <w:p>
      <w:r>
        <w:t>(-246.6, 68.2), (-246.6, 68.5), (-246.9, 68.8), (-246.9, 69.1), (-247.2, 69.4), (-247.2, 69.7), (-247.5, 70.0), (-247.5, 70.7), (-247.2, 70.7), (-247.2, 70.3), (-246.6, 69.7) (0.063, 0.086, 0.106)</w:t>
      </w:r>
    </w:p>
    <w:p>
      <w:r>
        <w:t>(-246.9, 76.5), (-246.9, 76.8), (-247.2, 77.1), (-247.2, 77.4), (-247.5, 77.7), (-247.5, 79.2), (-246.9, 79.2), (-246.9, 77.7), (-246.6, 77.4), (-246.6, 77.1), (-246.9, 76.8) (0.243, 0.275, 0.298)</w:t>
      </w:r>
    </w:p>
    <w:p>
      <w:r>
        <w:t>(-246.3, 68.2), (-246.3, 69.7), (-246.9, 70.3), (-246.9, 70.7), (-247.2, 71.0), (-247.5, 71.0), (-247.5, 71.3), (-247.2, 71.3), (-246.6, 70.7), (-246.6, 70.3), (-246.3, 70.0) (0.078, 0.098, 0.090)</w:t>
      </w:r>
    </w:p>
    <w:p>
      <w:r>
        <w:t>(-246.6, 67.0), (-246.6, 67.3), (-246.9, 67.6), (-246.6, 67.9), (-246.3, 67.9), (-245.9, 68.2), (-245.9, 69.1), (-245.9, 68.2), (-245.6, 67.9), (-245.9, 67.6), (-245.9, 67.3), (-246.3, 67.3) (0.090, 0.110, 0.114)</w:t>
      </w:r>
    </w:p>
    <w:p>
      <w:r>
        <w:t>(-230.0, 67.3), (-230.0, 68.5), (-229.4, 68.5), (-229.4, 67.3) (0.478, 0.361, 0.220)</w:t>
      </w:r>
    </w:p>
    <w:p>
      <w:r>
        <w:t>(-227.9, 66.4), (-228.2, 66.7), (-228.2, 68.5), (-227.9, 68.8), (-227.9, 70.7), (-227.5, 71.0), (-227.5, 72.5), (-227.9, 72.8), (-227.9, 73.4), (-227.5, 73.4), (-227.5, 69.1), (-227.2, 68.8), (-226.9, 68.8), (-226.9, 66.7), (-227.2, 66.7), (-227.5, 66.4) (0.478, 0.361, 0.220)</w:t>
      </w:r>
    </w:p>
    <w:p>
      <w:r>
        <w:t>(-220.2, 78.0), (-220.2, 78.3), (-220.5, 78.6), (-221.1, 78.6), (-221.1, 78.9), (-221.4, 79.2), (-221.4, 80.8), (-220.8, 81.4), (-220.5, 81.4), (-219.9, 82.0), (-219.6, 82.0), (-219.3, 81.7), (-219.6, 81.4), (-219.6, 79.9), (-219.9, 79.5), (-219.9, 78.6), (-220.2, 78.3) (0.310, 0.255, 0.024)</w:t>
      </w:r>
    </w:p>
    <w:p>
      <w:r>
        <w:t>(-215.9, 70.3), (-215.9, 70.7), (-216.2, 71.0), (-216.2, 71.6), (-215.9, 71.9), (-215.9, 72.5), (-215.6, 72.5), (-215.0, 73.1), (-215.0, 74.6), (-215.3, 74.9), (-215.3, 75.6), (-215.6, 75.9), (-215.9, 75.9), (-215.9, 76.8), (-215.6, 77.1), (-215.6, 77.4), (-215.3, 77.7), (-215.3, 78.0), (-215.0, 78.0), (-214.7, 78.3), (-214.7, 80.5), (-215.0, 80.8), (-215.0, 81.4), (-214.7, 81.4), (-214.1, 82.0), (-214.1, 84.5), (-214.4, 84.8), (-214.1, 84.5), (-214.1, 83.2), (-213.7, 82.9), (-213.4, 82.9), (-213.4, 82.6), (-213.7, 82.3), (-213.7, 81.4), (-213.4, 81.1), (-213.4, 80.8), (-213.1, 80.5), (-213.1, 80.2), (-213.1, 80.5), (-213.4, 80.8), (-214.1, 80.8), (-214.4, 80.5), (-214.4, 80.2), (-214.1, 79.9), (-214.1, 76.5), (-214.4, 76.2), (-214.4, 75.9), (-214.7, 75.6), (-214.7, 75.3), (-215.0, 74.9), (-215.0, 72.8), (-215.9, 71.9), (-215.9, 71.3), (-215.6, 71.0), (-214.7, 71.9), (-214.4, 71.9), (-215.0, 71.3), (-215.0, 71.0), (-215.6, 70.3) (0.224, 0.188, 0.133)</w:t>
      </w:r>
    </w:p>
    <w:p>
      <w:r>
        <w:t>(-212.8, 80.8), (-213.1, 80.8), (-213.1, 81.1), (-213.4, 81.4), (-213.4, 82.3), (-213.1, 82.6), (-213.1, 82.9), (-213.1, 82.6), (-212.8, 82.3) (0.212, 0.212, 0.188)</w:t>
      </w:r>
    </w:p>
    <w:p>
      <w:r>
        <w:t>(-213.4, 67.3), (-213.4, 67.6), (-213.1, 67.9), (-213.1, 68.2), (-212.8, 68.5), (-212.2, 68.5), (-211.9, 68.2), (-211.9, 67.9), (-211.6, 67.6), (-211.9, 67.3) (0.329, 0.267, 0.161)</w:t>
      </w:r>
    </w:p>
    <w:p>
      <w:r>
        <w:t>(-210.7, 74.9), (-211.6, 74.9), (-211.6, 76.5), (-211.9, 76.8), (-211.9, 77.1), (-212.5, 77.7), (-212.5, 78.6), (-212.8, 78.9), (-212.8, 80.5), (-212.5, 80.8), (-212.5, 82.9), (-212.8, 83.2), (-212.8, 83.8), (-212.8, 83.2), (-212.5, 82.9), (-212.5, 79.9), (-211.9, 79.2), (-211.6, 79.2), (-211.6, 76.2), (-210.7, 75.3) (0.106, 0.212, 0.149)</w:t>
      </w:r>
    </w:p>
    <w:p>
      <w:r>
        <w:t>(-211.9, 75.6), (-212.2, 75.9), (-212.2, 77.1), (-212.2, 76.8), (-211.9, 76.5) (0.212, 0.212, 0.188)</w:t>
      </w:r>
    </w:p>
    <w:p>
      <w:r>
        <w:t>(-211.6, 79.5), (-211.9, 79.5), (-212.2, 79.9), (-212.2, 80.5), (-212.2, 80.2) (0.086, 0.165, 0.125)</w:t>
      </w:r>
    </w:p>
    <w:p>
      <w:r>
        <w:t>(-211.9, 80.2), (-211.9, 80.5), (-212.2, 80.8), (-212.2, 81.1), (-211.9, 80.8) (0.067, 0.145, 0.090)</w:t>
      </w:r>
    </w:p>
    <w:p>
      <w:r>
        <w:t>(-207.6, 65.4), (-207.6, 65.7), (-207.9, 66.1), (-208.2, 65.7), (-208.5, 65.7), (-208.8, 66.1), (-209.1, 66.1), (-209.1, 66.4), (-209.5, 66.7), (-209.8, 66.4), (-211.0, 66.4), (-211.0, 67.6), (-211.3, 67.9), (-211.3, 68.5), (-211.0, 68.8), (-211.3, 69.1), (-213.7, 69.1), (-213.7, 69.7), (-213.4, 70.0), (-213.4, 71.6), (-213.7, 71.9), (-214.1, 71.9), (-214.4, 72.2), (-214.7, 72.2), (-215.6, 71.3), (-215.6, 71.9), (-214.7, 72.8), (-214.7, 74.9), (-214.4, 75.3), (-214.4, 75.6), (-214.1, 75.9), (-214.1, 76.2), (-213.7, 76.5), (-213.7, 79.9), (-214.1, 80.2), (-214.1, 80.5), (-213.4, 80.5), (-213.4, 80.2), (-213.1, 79.9), (-213.1, 78.9), (-212.8, 78.6), (-212.8, 75.3), (-212.5, 74.9), (-212.5, 74.3), (-212.8, 74.0), (-212.8, 73.1), (-212.5, 72.8), (-212.5, 72.5), (-212.2, 72.2), (-211.9, 72.2), (-211.9, 71.9), (-211.6, 71.6), (-211.6, 70.0), (-211.3, 69.7), (-211.3, 69.4), (-211.0, 69.1), (-210.7, 69.1), (-210.4, 69.4), (-209.8, 69.4), (-209.5, 69.1), (-209.5, 68.8), (-209.1, 68.5), (-209.1, 68.2), (-208.8, 67.9), (-208.5, 68.2), (-208.5, 68.5), (-208.5, 67.3), (-207.6, 66.4) (0.224, 0.204, 0.059)</w:t>
      </w:r>
    </w:p>
    <w:p>
      <w:r>
        <w:t>(-211.0, 73.7), (-211.3, 74.0), (-211.3, 74.6), (-211.0, 74.6) (0.212, 0.212, 0.188)</w:t>
      </w:r>
    </w:p>
    <w:p>
      <w:r>
        <w:t>(-210.7, 75.6), (-211.3, 76.2), (-211.3, 77.1), (-211.3, 76.5), (-210.7, 75.9) (0.086, 0.165, 0.125)</w:t>
      </w:r>
    </w:p>
    <w:p>
      <w:r>
        <w:t>(-210.7, 78.0), (-210.7, 78.3), (-211.3, 78.9), (-211.3, 80.2), (-211.3, 79.2), (-211.0, 78.9), (-211.0, 78.6), (-210.7, 78.3) (0.035, 0.141, 0.239)</w:t>
      </w:r>
    </w:p>
    <w:p>
      <w:r>
        <w:t>(-210.7, 76.2), (-210.7, 77.7), (-211.3, 78.3), (-211.3, 78.6), (-211.0, 78.3), (-211.0, 78.0), (-210.7, 77.7) (0.031, 0.110, 0.188)</w:t>
      </w:r>
    </w:p>
    <w:p>
      <w:r>
        <w:t>(-208.8, 68.2), (-208.8, 68.5), (-209.1, 68.8), (-209.1, 69.1), (-209.8, 69.7), (-210.4, 69.7), (-210.7, 69.4), (-211.0, 69.4), (-211.0, 69.7), (-211.3, 70.0), (-211.3, 71.6), (-211.6, 71.9), (-211.6, 72.2), (-211.9, 72.5), (-212.2, 72.5), (-212.2, 72.8), (-212.5, 73.1), (-212.5, 74.0), (-212.2, 74.3), (-212.2, 74.9), (-212.5, 75.3), (-212.5, 77.4), (-212.5, 75.9), (-211.9, 75.3), (-211.9, 74.9), (-211.6, 74.6), (-211.6, 74.0), (-211.3, 73.7), (-211.3, 72.8), (-210.7, 72.2), (-210.1, 72.2), (-210.1, 71.9), (-209.8, 71.6), (-209.8, 70.7), (-208.8, 69.7), (-209.1, 69.4), (-208.5, 68.8), (-208.8, 68.5) (0.224, 0.188, 0.133)</w:t>
      </w:r>
    </w:p>
    <w:p>
      <w:r>
        <w:t>(-210.4, 72.5), (-210.7, 72.5), (-211.0, 72.8), (-210.7, 72.8), (-210.4, 73.1), (-210.7, 73.4), (-211.0, 73.4), (-210.7, 73.4), (-210.4, 73.1) (0.161, 0.169, 0.149)</w:t>
      </w:r>
    </w:p>
    <w:p>
      <w:r>
        <w:t>(-210.1, 73.7), (-210.4, 73.7), (-210.4, 74.9), (-210.4, 74.0) (0.086, 0.165, 0.125)</w:t>
      </w:r>
    </w:p>
    <w:p>
      <w:r>
        <w:t>(-209.8, 74.0), (-210.1, 74.3), (-210.1, 74.6), (-209.8, 74.6) (0.020, 0.075, 0.106)</w:t>
      </w:r>
    </w:p>
    <w:p>
      <w:r>
        <w:t>(-209.5, 72.8), (-209.8, 72.8), (-210.1, 73.1), (-209.8, 73.4), (-209.5, 73.1) (0.161, 0.188, 0.208)</w:t>
      </w:r>
    </w:p>
    <w:p>
      <w:r>
        <w:t>(-209.1, 70.3), (-209.5, 70.7), (-209.5, 71.6), (-209.5, 71.0), (-209.1, 70.7) (0.157, 0.161, 0.094)</w:t>
      </w:r>
    </w:p>
    <w:p>
      <w:r>
        <w:t>(-206.4, 70.0), (-206.7, 70.3), (-206.7, 71.3), (-207.6, 72.2), (-207.6, 73.4), (-207.9, 73.7), (-207.9, 74.0), (-208.2, 74.3), (-208.2, 75.3), (-208.5, 75.6), (-208.5, 75.9), (-208.8, 76.2), (-208.8, 76.5), (-209.1, 76.8), (-209.1, 77.1), (-209.5, 77.4), (-209.5, 78.3), (-209.8, 78.6), (-209.8, 80.2), (-210.1, 80.5), (-210.1, 81.4), (-210.4, 81.7), (-210.4, 82.0), (-210.7, 82.3), (-210.7, 85.7), (-211.0, 86.0), (-211.0, 88.4), (-210.7, 88.7), (-210.7, 92.7), (-211.0, 93.0), (-211.0, 96.4), (-210.7, 96.7), (-211.0, 97.0), (-210.7, 97.3), (-210.7, 101.9), (-210.4, 101.6), (-210.4, 98.3), (-210.1, 97.9), (-210.1, 93.7), (-210.4, 93.3), (-210.4, 90.3), (-210.7, 90.0), (-210.7, 86.0), (-210.4, 85.7), (-210.4, 85.4), (-208.2, 83.2), (-207.9, 83.2), (-207.6, 82.9), (-207.3, 82.9), (-207.0, 82.6), (-207.0, 82.3), (-206.7, 82.0), (-206.7, 81.7), (-206.4, 81.4), (-206.7, 81.1), (-206.7, 80.5), (-207.3, 80.5), (-207.3, 81.1), (-207.6, 81.4), (-207.6, 81.7), (-207.9, 82.0), (-208.2, 82.0), (-208.5, 82.3), (-208.8, 82.3), (-209.1, 82.0), (-209.1, 81.7), (-209.5, 81.4), (-209.5, 80.8), (-209.1, 80.5), (-209.1, 78.9), (-208.8, 78.6), (-208.8, 78.0), (-208.5, 77.7), (-208.5, 76.8), (-208.2, 76.5), (-208.2, 75.3), (-207.9, 74.9), (-207.9, 74.6), (-207.6, 74.3), (-207.6, 73.4), (-207.3, 73.1), (-207.3, 72.8), (-207.0, 72.5), (-207.0, 72.2), (-206.4, 71.6), (-206.4, 71.0), (-206.1, 70.7), (-206.1, 70.3) (0.361, 0.682, 0.969)</w:t>
      </w:r>
    </w:p>
    <w:p>
      <w:r>
        <w:t>(-208.2, 69.4), (-208.2, 70.0), (-208.8, 70.7), (-208.5, 70.7), (-208.5, 70.3), (-208.2, 70.0) (0.086, 0.165, 0.125)</w:t>
      </w:r>
    </w:p>
    <w:p>
      <w:r>
        <w:t>(-208.2, 78.9), (-208.2, 79.5), (-207.9, 79.5), (-207.9, 78.9) (0.082, 0.494, 0.965)</w:t>
      </w:r>
    </w:p>
    <w:p>
      <w:r>
        <w:t>(-204.9, 69.1), (-206.1, 69.1), (-206.7, 69.7), (-206.7, 70.0), (-207.0, 70.3), (-207.0, 71.3), (-207.9, 72.2), (-207.9, 73.4), (-208.2, 73.7), (-208.2, 74.0), (-208.5, 74.3), (-208.5, 74.9), (-208.8, 75.3), (-208.8, 75.9), (-209.1, 76.2), (-209.1, 76.5), (-209.5, 76.8), (-209.5, 77.1), (-209.8, 77.4), (-209.8, 78.3), (-209.8, 77.4), (-209.5, 77.1), (-209.5, 76.8), (-209.1, 76.5), (-209.1, 76.2), (-208.8, 75.9), (-208.8, 75.6), (-208.5, 75.3), (-208.5, 74.3), (-208.2, 74.0), (-208.2, 73.7), (-207.9, 73.4), (-207.9, 72.2), (-207.0, 71.3), (-207.0, 70.3), (-206.4, 69.7), (-206.1, 70.0), (-205.8, 70.0), (-206.1, 69.7), (-205.5, 69.1) (0.392, 0.467, 0.835)</w:t>
      </w:r>
    </w:p>
    <w:p>
      <w:r>
        <w:t>(-207.3, 65.7), (-207.3, 66.4), (-208.2, 67.3), (-208.2, 67.9), (-207.9, 67.9), (-207.9, 67.6), (-207.6, 67.3), (-207.6, 66.7), (-207.3, 66.4) (0.141, 0.161, 0.031)</w:t>
      </w:r>
    </w:p>
    <w:p>
      <w:r>
        <w:t>(-206.7, 65.4), (-207.0, 65.4), (-207.0, 65.7), (-206.7, 66.1), (-206.7, 66.7), (-207.0, 67.0), (-207.0, 67.3), (-207.9, 68.2), (-207.9, 68.8), (-208.2, 69.1), (-207.9, 69.1), (-207.6, 68.8), (-207.9, 68.5), (-207.6, 68.2), (-207.6, 67.9), (-207.0, 67.3), (-207.0, 67.0), (-206.7, 66.7) (0.067, 0.145, 0.090)</w:t>
      </w:r>
    </w:p>
    <w:p>
      <w:r>
        <w:t>(-206.1, 72.8), (-206.4, 72.8), (-207.0, 73.4), (-207.0, 74.6), (-207.3, 74.9), (-207.3, 75.3), (-207.6, 75.6), (-207.6, 76.8), (-207.9, 77.1), (-207.9, 77.7), (-207.6, 78.0), (-207.6, 78.3), (-207.3, 78.0), (-207.3, 76.8), (-207.0, 76.5), (-207.0, 76.2), (-206.7, 75.9), (-206.7, 75.6), (-206.4, 75.3), (-206.4, 74.9), (-206.1, 74.6) (0.082, 0.494, 0.965)</w:t>
      </w:r>
    </w:p>
    <w:p>
      <w:r>
        <w:t>(-206.7, 68.5), (-206.7, 69.4), (-206.4, 69.1), (-206.7, 68.8) (0.388, 0.447, 0.557)</w:t>
      </w:r>
    </w:p>
    <w:p>
      <w:r>
        <w:t>(-206.4, 68.2), (-206.4, 68.8), (-206.1, 68.8), (-206.4, 68.5) (0.518, 0.569, 0.671)</w:t>
      </w:r>
    </w:p>
    <w:p>
      <w:r>
        <w:t>(-205.5, 66.7), (-205.5, 67.3), (-205.8, 67.6), (-205.8, 68.2), (-205.2, 68.2), (-205.2, 67.0) (0.702, 0.800, 0.965)</w:t>
      </w:r>
    </w:p>
    <w:p>
      <w:r>
        <w:t>(-204.5, 69.4), (-205.5, 69.4), (-205.8, 69.7), (-205.5, 70.0), (-205.5, 70.3) (0.200, 0.392, 0.710)</w:t>
      </w:r>
    </w:p>
    <w:p>
      <w:r>
        <w:t>(-204.5, 64.8), (-204.9, 65.1), (-204.9, 65.4), (-205.5, 66.1), (-205.5, 66.4), (-205.8, 66.7), (-205.8, 67.3), (-205.8, 66.7), (-205.5, 66.4), (-204.9, 67.0), (-204.9, 68.2), (-205.2, 68.5), (-205.8, 68.5), (-206.1, 68.2), (-206.1, 67.9), (-206.1, 68.5), (-204.9, 68.5), (-204.2, 67.9), (-204.5, 67.6), (-204.5, 67.3), (-204.9, 67.0), (-204.9, 66.1), (-204.5, 65.7) (0.545, 0.718, 0.953)</w:t>
      </w:r>
    </w:p>
    <w:p>
      <w:r>
        <w:t>(-204.2, 69.7), (-204.5, 69.7), (-204.9, 70.0), (-204.5, 70.0) (0.027, 0.396, 0.894)</w:t>
      </w:r>
    </w:p>
    <w:p>
      <w:r>
        <w:t>(-203.9, 76.8), (-204.2, 76.5), (-204.5, 76.8), (-204.5, 77.1), (-203.9, 77.1) (0.020, 0.325, 0.780)</w:t>
      </w:r>
    </w:p>
    <w:p>
      <w:r>
        <w:t>(-204.5, 78.9), (-204.9, 79.2), (-204.9, 80.5), (-204.5, 80.8), (-204.5, 81.1), (-204.2, 81.4), (-204.2, 82.6), (-203.9, 82.6), (-203.6, 82.3), (-203.6, 81.4), (-203.3, 81.1), (-203.3, 80.2) (0.020, 0.325, 0.780)</w:t>
      </w:r>
    </w:p>
    <w:p>
      <w:r>
        <w:t>(-202.4, 70.0), (-203.3, 70.0), (-203.6, 70.3), (-203.3, 70.7), (-203.3, 71.0), (-203.0, 71.3), (-203.0, 71.6), (-204.2, 72.8), (-203.9, 73.1), (-203.9, 73.4), (-204.2, 73.7), (-204.2, 75.6), (-204.9, 76.2), (-204.9, 77.7), (-205.2, 78.0), (-205.2, 81.1), (-204.9, 81.4), (-204.9, 83.2), (-204.5, 83.5), (-204.5, 83.8), (-204.2, 83.8), (-203.6, 83.2), (-203.6, 82.6), (-203.9, 82.9), (-204.2, 82.9), (-204.5, 82.6), (-204.5, 81.4), (-204.9, 81.1), (-204.9, 80.8), (-205.2, 80.5), (-205.2, 79.2), (-204.5, 78.6), (-204.2, 78.9), (-204.5, 78.6), (-204.5, 78.0), (-203.6, 77.1), (-203.3, 77.1), (-203.3, 76.8), (-203.6, 76.5), (-203.6, 75.6), (-203.3, 75.3), (-203.3, 72.8), (-203.0, 72.5), (-203.0, 72.2), (-202.7, 71.9), (-202.7, 71.6), (-202.4, 71.3), (-202.4, 71.0), (-202.1, 70.7), (-202.1, 70.3) (0.027, 0.396, 0.894)</w:t>
      </w:r>
    </w:p>
    <w:p>
      <w:r>
        <w:t>(-203.6, 79.5), (-203.0, 80.2), (-203.0, 80.5), (-203.0, 79.9), (-203.3, 79.9) (0.200, 0.392, 0.710)</w:t>
      </w:r>
    </w:p>
    <w:p>
      <w:r>
        <w:t>(-202.1, 70.0), (-201.8, 70.3), (-201.8, 70.7), (-202.1, 71.0), (-202.1, 71.3), (-202.4, 71.6), (-202.4, 71.9), (-202.7, 72.2), (-202.7, 72.5), (-203.0, 72.8), (-203.0, 75.3), (-203.3, 75.6), (-203.3, 76.5), (-203.0, 76.8), (-203.0, 77.1), (-203.3, 77.4), (-203.6, 77.4), (-204.2, 78.0), (-204.2, 78.6), (-204.2, 78.0), (-203.6, 77.4), (-203.3, 77.4), (-203.0, 77.1), (-203.0, 76.8), (-203.3, 76.5), (-203.3, 75.9), (-203.0, 75.6), (-203.0, 73.7), (-202.7, 73.4), (-202.7, 72.8), (-202.4, 72.5), (-202.4, 71.6), (-201.5, 70.7), (-201.5, 70.3), (-201.8, 70.3) (0.082, 0.494, 0.965)</w:t>
      </w:r>
    </w:p>
    <w:p>
      <w:r>
        <w:t>(-203.0, 70.3), (-202.7, 70.7), (-202.7, 70.3) (0.020, 0.325, 0.780)</w:t>
      </w:r>
    </w:p>
    <w:p>
      <w:r>
        <w:t>(-200.3, 77.4), (-201.2, 77.4), (-201.5, 77.7), (-203.3, 77.7), (-203.9, 78.3), (-203.6, 78.6), (-203.6, 78.9), (-203.3, 78.9), (-203.0, 79.2), (-202.4, 79.2), (-202.1, 79.5), (-202.1, 80.5), (-202.4, 80.8), (-202.4, 81.1), (-202.7, 81.4), (-202.7, 82.0), (-202.4, 82.3), (-202.4, 82.9), (-202.1, 82.6), (-202.1, 82.3), (-201.8, 82.0), (-201.8, 81.1), (-200.9, 80.2), (-200.9, 79.9), (-200.6, 79.5), (-200.6, 79.2), (-200.3, 78.9) (0.361, 0.682, 0.969)</w:t>
      </w:r>
    </w:p>
    <w:p>
      <w:r>
        <w:t>(-203.3, 78.3), (-203.3, 78.6), (-203.0, 78.6), (-202.7, 78.9), (-201.5, 78.9), (-201.2, 79.2), (-200.6, 78.6), (-200.6, 78.3), (-200.9, 78.0), (-203.0, 78.0) (0.545, 0.718, 0.953)</w:t>
      </w:r>
    </w:p>
    <w:p>
      <w:r>
        <w:t>(-202.4, 75.9), (-202.4, 76.2), (-201.5, 76.2), (-201.5, 75.9), (-201.8, 75.6), (-202.1, 75.6) (0.361, 0.682, 0.969)</w:t>
      </w:r>
    </w:p>
    <w:p>
      <w:r>
        <w:t>(-202.7, 78.3), (-202.4, 78.6), (-201.2, 78.6), (-201.2, 78.3) (0.702, 0.800, 0.965)</w:t>
      </w:r>
    </w:p>
    <w:p>
      <w:r>
        <w:t>(-201.2, 71.6), (-201.5, 71.6), (-201.5, 72.2), (-201.8, 72.5), (-201.8, 74.6), (-201.5, 74.3), (-201.5, 73.4), (-200.9, 72.8), (-200.9, 71.9) (0.361, 0.682, 0.969)</w:t>
      </w:r>
    </w:p>
    <w:p>
      <w:r>
        <w:t>(-200.9, 67.6), (-200.6, 67.9), (-200.3, 67.9), (-200.3, 67.6) (0.545, 0.718, 0.953)</w:t>
      </w:r>
    </w:p>
    <w:p>
      <w:r>
        <w:t>(-198.7, 73.7), (-199.6, 73.7), (-199.6, 74.0), (-199.9, 74.3), (-199.9, 74.6), (-200.3, 74.9), (-200.3, 75.3), (-200.9, 75.9), (-200.9, 76.2), (-200.3, 76.8), (-199.9, 76.5), (-199.9, 76.2), (-199.6, 75.9), (-199.6, 75.6), (-198.7, 74.6) (0.361, 0.682, 0.969)</w:t>
      </w:r>
    </w:p>
    <w:p>
      <w:r>
        <w:t>(-198.4, 78.0), (-198.7, 78.3), (-199.0, 78.3), (-199.6, 78.9), (-199.6, 79.9), (-199.3, 79.9), (-199.0, 79.5), (-199.0, 79.2), (-198.4, 78.6) (0.020, 0.325, 0.780)</w:t>
      </w:r>
    </w:p>
    <w:p>
      <w:r>
        <w:t>(-196.9, 71.0), (-197.2, 71.3), (-197.5, 71.3), (-197.5, 71.6), (-196.6, 72.5), (-196.9, 72.8), (-196.9, 73.1), (-197.2, 73.4), (-197.2, 73.7), (-197.8, 74.3), (-197.8, 75.3), (-198.1, 75.6), (-198.1, 75.9), (-198.4, 76.2), (-198.4, 76.5), (-198.7, 76.8), (-198.7, 77.1), (-199.0, 77.4), (-199.0, 77.7), (-199.3, 78.0), (-199.3, 78.3), (-199.0, 78.0), (-198.7, 78.0), (-198.4, 77.7), (-198.1, 78.0), (-198.1, 78.6), (-198.7, 79.2), (-198.7, 79.5), (-199.3, 80.2), (-199.6, 80.2), (-199.9, 79.9), (-199.9, 80.5), (-200.3, 80.8), (-200.3, 81.7), (-199.6, 81.7), (-199.3, 82.0), (-199.3, 83.2), (-199.6, 83.5), (-199.9, 83.5), (-200.3, 83.8), (-200.3, 84.1), (-199.9, 84.1), (-199.9, 83.8), (-199.3, 83.2), (-199.0, 83.2), (-198.7, 82.9), (-198.7, 82.6), (-198.4, 82.3), (-198.7, 82.0), (-198.7, 81.7), (-199.0, 81.4), (-199.0, 80.8), (-198.7, 80.5), (-198.7, 80.2), (-198.1, 79.5), (-197.8, 79.5), (-197.8, 78.3), (-197.5, 78.0), (-197.5, 77.1), (-197.2, 76.8), (-197.2, 76.2), (-196.9, 75.9), (-196.9, 75.3), (-196.6, 74.9), (-196.6, 74.3), (-196.3, 74.0), (-196.3, 73.7), (-196.0, 73.4), (-196.0, 72.2), (-196.9, 72.2), (-197.2, 71.9), (-197.2, 71.3) (0.027, 0.396, 0.894)</w:t>
      </w:r>
    </w:p>
    <w:p>
      <w:r>
        <w:t>(-197.2, 71.0), (-197.5, 71.0), (-197.8, 71.3), (-198.1, 71.3), (-198.1, 71.6), (-197.8, 71.6), (-196.9, 72.5), (-197.2, 72.8), (-197.2, 73.1), (-197.5, 73.4), (-197.5, 73.7), (-198.1, 74.3), (-198.1, 74.9), (-198.4, 75.3), (-198.4, 75.6), (-199.0, 76.2), (-199.0, 76.8), (-199.3, 77.1), (-199.3, 77.7), (-199.6, 78.0), (-199.6, 78.3), (-199.6, 78.0), (-199.3, 77.7), (-199.3, 77.4), (-199.0, 77.1), (-199.0, 76.8), (-198.7, 76.5), (-198.7, 76.2), (-198.4, 75.9), (-198.4, 75.6), (-198.1, 75.3), (-198.1, 74.3), (-197.5, 73.7), (-197.5, 73.4), (-197.2, 73.1), (-197.2, 72.8), (-196.9, 72.5), (-197.8, 71.6), (-197.8, 71.3), (-197.5, 71.0) (0.082, 0.494, 0.965)</w:t>
      </w:r>
    </w:p>
    <w:p>
      <w:r>
        <w:t>(-197.8, 72.5), (-198.4, 72.5), (-198.4, 72.8), (-198.1, 73.1), (-197.8, 72.8) (0.361, 0.682, 0.969)</w:t>
      </w:r>
    </w:p>
    <w:p>
      <w:r>
        <w:t>(-196.3, 73.1), (-196.6, 73.1), (-196.9, 73.4), (-196.9, 74.0), (-197.2, 74.3), (-197.2, 74.6), (-197.2, 74.3), (-196.3, 73.4) (0.020, 0.325, 0.780)</w:t>
      </w:r>
    </w:p>
    <w:p>
      <w:r>
        <w:t>(-196.9, 71.3), (-196.9, 71.9), (-196.0, 71.9), (-195.7, 71.6), (-196.0, 71.3) (0.020, 0.325, 0.780)</w:t>
      </w:r>
    </w:p>
    <w:p>
      <w:r>
        <w:t>(-196.6, 71.0), (-196.0, 71.0), (-195.3, 71.6), (-195.7, 71.9), (-195.3, 71.6), (-195.3, 71.3), (-195.7, 71.3), (-196.0, 71.0) (0.200, 0.392, 0.710)</w:t>
      </w:r>
    </w:p>
    <w:p>
      <w:r>
        <w:t>(-194.7, 72.8), (-195.0, 73.1), (-194.7, 73.4) (0.361, 0.682, 0.969)</w:t>
      </w:r>
    </w:p>
    <w:p>
      <w:r>
        <w:t>(-201.2, 68.8), (-201.2, 69.1), (-199.3, 69.1), (-199.0, 69.4), (-197.8, 69.4), (-197.2, 70.0), (-195.0, 70.0), (-194.7, 70.3), (-193.5, 70.3), (-193.2, 70.0), (-192.9, 70.0), (-192.9, 69.7), (-192.6, 69.4), (-192.3, 69.4), (-191.4, 70.3), (-191.7, 70.7), (-191.7, 71.0), (-191.1, 71.0), (-190.7, 71.3), (-189.2, 71.3), (-188.9, 71.0), (-189.2, 71.0), (-189.5, 70.7), (-189.8, 70.7), (-190.4, 70.0), (-190.1, 69.7), (-189.8, 69.7), (-189.5, 69.4), (-189.8, 69.1), (-190.4, 69.1), (-190.7, 68.8), (-191.7, 68.8), (-192.3, 69.4), (-192.6, 69.4), (-193.2, 68.8), (-193.2, 68.5), (-193.5, 68.2), (-193.8, 68.2), (-194.1, 67.9), (-194.7, 67.9), (-195.0, 67.6), (-196.0, 67.6), (-196.3, 67.3), (-196.9, 67.3), (-197.2, 67.0), (-197.2, 66.4), (-197.5, 66.1), (-197.8, 66.1), (-198.1, 66.4), (-198.1, 67.0), (-198.4, 67.3), (-198.4, 67.6), (-198.7, 67.9), (-198.7, 68.2), (-199.0, 68.5), (-200.9, 68.5) (0.545, 0.718, 0.953)</w:t>
      </w:r>
    </w:p>
    <w:p>
      <w:r>
        <w:t>(-190.7, 72.5), (-190.7, 72.8), (-191.4, 73.4), (-191.7, 73.4), (-192.0, 73.7), (-192.3, 73.7), (-192.3, 74.0), (-192.6, 74.3), (-192.6, 75.3), (-192.9, 75.6), (-192.9, 75.9), (-193.2, 76.2), (-193.2, 76.5), (-193.5, 76.8), (-193.5, 78.0), (-193.8, 78.3), (-193.8, 78.9), (-194.1, 79.2), (-194.1, 80.8), (-194.4, 81.1), (-194.4, 82.0), (-194.7, 82.3), (-194.7, 82.9), (-195.3, 83.5), (-195.7, 83.2), (-195.7, 82.9), (-196.0, 82.6), (-195.7, 82.3), (-195.7, 82.0), (-195.0, 81.4), (-195.0, 80.5), (-195.3, 80.2), (-195.3, 78.6), (-195.0, 78.3), (-195.0, 76.2), (-194.7, 75.9), (-194.7, 75.3), (-194.4, 74.9), (-194.4, 74.6), (-194.1, 74.3), (-194.1, 73.7), (-194.1, 74.0), (-194.7, 74.6), (-194.7, 75.9), (-195.0, 76.2), (-195.0, 77.4), (-195.3, 77.7), (-195.3, 78.3), (-195.7, 78.6), (-195.7, 81.7), (-196.0, 82.0), (-196.0, 85.4), (-196.3, 85.7), (-196.3, 86.9), (-196.0, 87.2), (-196.0, 86.9), (-195.7, 86.6), (-195.7, 86.3), (-195.3, 86.0), (-195.3, 85.4), (-195.0, 85.1), (-195.0, 84.8), (-194.7, 84.5), (-194.7, 83.8), (-194.4, 83.5), (-194.4, 82.0), (-194.1, 81.7), (-194.1, 81.4), (-193.8, 81.1), (-193.8, 79.5), (-193.5, 79.2), (-193.5, 78.3), (-193.2, 78.0), (-193.2, 77.4), (-192.9, 77.1), (-192.9, 76.5), (-192.6, 76.2), (-192.6, 75.3), (-192.3, 74.9), (-192.3, 74.6), (-192.0, 74.3), (-192.0, 74.0), (-190.7, 72.8) (0.082, 0.494, 0.965)</w:t>
      </w:r>
    </w:p>
    <w:p>
      <w:r>
        <w:t>(-193.8, 71.9), (-194.1, 71.9), (-194.1, 73.1), (-194.1, 72.2) (0.082, 0.494, 0.965)</w:t>
      </w:r>
    </w:p>
    <w:p>
      <w:r>
        <w:t>(-191.1, 72.5), (-191.1, 72.8), (-191.4, 73.1), (-191.7, 73.1), (-192.0, 73.4), (-193.5, 73.4), (-193.8, 73.1), (-193.8, 72.2), (-193.5, 71.9), (-193.2, 71.9), (-193.5, 71.9), (-193.8, 72.2), (-193.8, 74.3), (-194.1, 74.6), (-194.1, 74.9), (-194.4, 75.3), (-194.4, 75.9), (-194.7, 76.2), (-194.7, 78.3), (-195.0, 78.6), (-195.0, 80.2), (-194.7, 80.5), (-194.7, 81.4), (-195.3, 82.0), (-195.3, 82.3), (-195.7, 82.6), (-195.3, 82.9), (-195.3, 83.2), (-195.0, 82.9), (-195.0, 82.3), (-194.7, 82.0), (-194.7, 81.1), (-194.4, 80.8), (-194.4, 79.2), (-194.1, 78.9), (-194.1, 78.3), (-193.8, 78.0), (-193.8, 76.8), (-193.5, 76.5), (-193.5, 76.2), (-193.2, 75.9), (-193.2, 75.6), (-192.9, 75.3), (-192.9, 74.3), (-192.6, 74.0), (-192.6, 73.7), (-192.3, 73.4), (-192.0, 73.4), (-191.7, 73.1), (-191.4, 73.1), (-191.1, 72.8) (0.027, 0.396, 0.894)</w:t>
      </w:r>
    </w:p>
    <w:p>
      <w:r>
        <w:t>(-190.7, 74.3), (-191.1, 74.3), (-191.1, 74.6), (-191.7, 75.3), (-191.7, 75.6), (-192.0, 75.9), (-192.0, 76.8), (-192.3, 77.1), (-192.3, 78.3), (-192.6, 78.6), (-192.6, 79.9), (-192.9, 80.2), (-192.9, 81.4), (-193.2, 81.7), (-193.2, 82.0), (-193.5, 82.3), (-193.5, 84.8), (-193.2, 85.1), (-193.2, 85.4), (-192.9, 85.1), (-192.9, 84.1), (-192.6, 83.8), (-192.6, 82.3), (-192.3, 82.0), (-192.3, 81.7), (-192.0, 81.4), (-192.0, 79.5), (-191.7, 79.2), (-191.7, 78.0), (-191.4, 77.7), (-191.4, 77.1), (-191.1, 76.8), (-191.1, 75.9), (-190.7, 75.6) (0.361, 0.682, 0.969)</w:t>
      </w:r>
    </w:p>
    <w:p>
      <w:r>
        <w:t>(-193.5, 72.2), (-193.5, 73.1), (-192.0, 73.1), (-191.7, 72.8), (-191.4, 72.8), (-191.4, 72.5), (-191.7, 72.2) (0.020, 0.325, 0.780)</w:t>
      </w:r>
    </w:p>
    <w:p>
      <w:r>
        <w:t>(-187.4, 74.6), (-188.0, 74.6), (-188.0, 77.7), (-187.7, 77.7), (-187.7, 75.3), (-187.4, 74.9) (0.082, 0.494, 0.965)</w:t>
      </w:r>
    </w:p>
    <w:p>
      <w:r>
        <w:t>(-188.6, 73.7), (-188.6, 74.0), (-188.3, 74.0), (-188.0, 73.7), (-187.4, 73.7), (-186.8, 74.3), (-186.8, 74.6), (-186.5, 74.6), (-186.5, 74.3), (-186.1, 74.0), (-186.1, 73.7), (-186.5, 73.4), (-187.1, 73.4), (-187.4, 73.1), (-188.0, 73.1) (0.020, 0.325, 0.780)</w:t>
      </w:r>
    </w:p>
    <w:p>
      <w:r>
        <w:t>(-200.9, 63.9), (-200.3, 64.5), (-200.3, 64.8), (-199.9, 64.8), (-199.6, 65.1), (-198.1, 65.1), (-197.8, 65.4), (-197.5, 65.1), (-197.2, 65.4), (-195.7, 65.4), (-195.3, 65.7), (-195.3, 66.7), (-194.4, 66.7), (-194.4, 66.1), (-194.7, 65.7), (-194.4, 65.4), (-193.2, 65.4), (-192.9, 65.7), (-193.2, 66.1), (-192.6, 66.7), (-192.3, 66.7), (-192.0, 66.4), (-191.4, 66.4), (-190.4, 67.3), (-188.9, 67.3), (-188.6, 67.6), (-187.1, 67.6), (-186.8, 67.3), (-186.8, 67.0), (-186.5, 66.7), (-186.1, 66.7), (-185.8, 66.4), (-185.2, 66.4), (-184.9, 66.7), (-184.6, 66.7), (-184.3, 67.0), (-184.3, 67.3), (-184.9, 67.9), (-185.2, 67.9), (-185.2, 68.5), (-184.6, 68.5), (-184.3, 68.8), (-184.0, 68.8), (-183.7, 68.5), (-180.6, 68.5), (-180.3, 68.8), (-179.4, 68.8), (-179.1, 69.1), (-178.8, 69.1), (-178.5, 69.4), (-176.0, 69.4), (-175.7, 69.7), (-174.5, 69.7), (-174.2, 70.0), (-172.7, 70.0), (-172.3, 70.3), (-167.1, 70.3), (-167.1, 70.0), (-168.1, 70.0), (-168.4, 69.7), (-169.3, 69.7), (-169.6, 69.4), (-171.1, 69.4), (-171.4, 69.1), (-172.3, 69.1), (-172.7, 68.8), (-173.3, 68.8), (-173.6, 68.5), (-174.5, 68.5), (-174.8, 68.2), (-176.0, 68.2), (-176.3, 67.9), (-177.6, 67.9), (-177.9, 67.6), (-178.8, 67.6), (-179.1, 67.3), (-180.3, 67.3), (-180.6, 67.0), (-181.9, 67.0), (-182.5, 66.4), (-182.2, 66.1), (-181.9, 66.1), (-181.5, 65.7), (-181.9, 65.7), (-182.2, 65.4), (-184.3, 65.4), (-184.6, 65.1), (-186.5, 65.1), (-186.8, 64.8), (-187.4, 64.8), (-187.7, 64.5), (-189.5, 64.5), (-189.8, 64.2), (-193.8, 64.2), (-194.1, 63.9), (-196.0, 63.9), (-196.3, 63.6), (-200.6, 63.6) (0.545, 0.718, 0.953)</w:t>
      </w:r>
    </w:p>
    <w:p>
      <w:r>
        <w:t>(-188.9, 69.4), (-188.3, 70.0), (-188.3, 71.0), (-188.0, 71.3), (-188.0, 71.6), (-187.7, 71.6), (-187.4, 71.9), (-184.0, 71.9), (-183.7, 72.2), (-182.8, 72.2), (-182.2, 72.8), (-181.9, 72.8), (-181.5, 73.1), (-180.9, 73.1), (-180.6, 73.4), (-178.5, 73.4), (-178.5, 73.1), (-178.8, 73.1), (-179.1, 72.8), (-180.0, 72.8), (-180.3, 72.5), (-180.9, 72.5), (-181.2, 72.2), (-181.2, 71.9), (-180.9, 71.6), (-181.2, 71.3), (-183.7, 71.3), (-184.3, 70.7), (-184.3, 70.3), (-184.6, 70.0), (-184.9, 70.0), (-185.2, 70.3), (-186.5, 70.3), (-186.8, 70.0), (-187.1, 70.0), (-187.7, 69.4) (0.545, 0.718, 0.953)</w:t>
      </w:r>
    </w:p>
    <w:p>
      <w:r>
        <w:t>(-180.3, 74.6), (-180.9, 74.6), (-181.2, 74.9), (-181.5, 74.9), (-181.5, 75.6), (-181.2, 75.9), (-181.2, 76.2), (-181.5, 76.5), (-181.5, 76.8), (-182.2, 77.4), (-182.2, 77.7), (-182.5, 78.0), (-182.5, 78.6), (-183.4, 79.5), (-183.4, 80.8), (-183.7, 81.1), (-183.7, 84.5), (-184.0, 84.8), (-184.0, 87.5), (-183.7, 87.8), (-183.7, 89.1), (-183.4, 89.4), (-183.4, 89.7), (-182.5, 89.7), (-182.5, 89.4), (-182.2, 89.1), (-182.2, 88.7), (-182.5, 88.4), (-182.5, 86.9), (-182.2, 86.6), (-182.2, 85.7), (-181.9, 85.4), (-181.9, 85.1), (-181.5, 84.8), (-181.5, 84.5), (-181.2, 84.1), (-181.2, 82.9), (-180.9, 82.6), (-180.9, 81.1), (-180.3, 80.5), (-180.3, 78.9), (-180.0, 78.6), (-180.0, 78.3), (-179.7, 78.0), (-179.7, 77.4), (-179.4, 77.1), (-179.4, 76.5), (-178.8, 75.9), (-178.8, 75.6), (-179.4, 74.9), (-179.7, 74.9), (-179.4, 74.9), (-178.8, 75.6), (-179.1, 75.9), (-179.1, 76.2), (-179.7, 76.8), (-179.7, 77.4), (-180.0, 77.7), (-180.0, 78.3), (-180.6, 78.9), (-180.6, 79.2), (-180.9, 79.5), (-180.9, 80.2), (-181.5, 80.8), (-181.5, 82.0), (-181.2, 82.3), (-181.2, 82.9), (-181.5, 83.2), (-181.5, 83.5), (-182.5, 84.5), (-183.1, 83.8), (-183.1, 82.3), (-183.4, 82.0), (-183.4, 80.8), (-182.5, 79.9), (-182.5, 78.6), (-182.2, 78.3), (-182.2, 77.7), (-181.2, 76.8), (-181.2, 74.9), (-180.9, 74.6) (0.082, 0.494, 0.965)</w:t>
      </w:r>
    </w:p>
    <w:p>
      <w:r>
        <w:t>(-180.0, 74.9), (-180.9, 74.9), (-180.9, 76.8), (-181.9, 77.7), (-181.9, 78.3), (-182.2, 78.6), (-182.2, 79.9), (-183.1, 80.8), (-183.1, 82.0), (-182.8, 82.3), (-182.8, 83.8), (-182.5, 84.1), (-181.9, 83.5), (-181.9, 83.2), (-181.5, 82.9), (-181.5, 82.3), (-181.9, 82.0), (-181.9, 80.8), (-181.2, 80.2), (-181.2, 79.5), (-180.9, 79.2), (-180.9, 78.9), (-180.3, 78.3), (-180.3, 77.7), (-180.0, 77.4), (-180.0, 76.8), (-179.4, 76.2), (-179.4, 75.9), (-179.1, 75.6), (-179.4, 75.3), (-179.1, 75.6), (-180.0, 76.5), (-180.3, 76.5), (-180.9, 75.9), (-180.9, 75.3), (-180.6, 74.9) (0.027, 0.396, 0.894)</w:t>
      </w:r>
    </w:p>
    <w:p>
      <w:r>
        <w:t>(-180.6, 75.3), (-180.6, 75.9), (-180.3, 76.2), (-180.0, 76.2), (-179.4, 75.6), (-179.7, 75.3) (0.020, 0.325, 0.780)</w:t>
      </w:r>
    </w:p>
    <w:p>
      <w:r>
        <w:t>(-178.5, 78.0), (-178.8, 78.0), (-179.1, 78.3), (-179.1, 78.6), (-179.4, 78.9), (-179.4, 79.5), (-179.1, 79.9), (-178.8, 79.9), (-178.5, 79.5), (-178.5, 78.9), (-178.2, 78.6), (-178.5, 78.3) (0.361, 0.682, 0.969)</w:t>
      </w:r>
    </w:p>
    <w:p>
      <w:r>
        <w:t>(-176.0, 75.6), (-177.3, 75.6), (-177.9, 76.2), (-177.6, 76.5), (-177.6, 77.1), (-176.6, 77.1), (-176.3, 76.8), (-176.3, 76.5), (-176.0, 76.2) (0.082, 0.494, 0.965)</w:t>
      </w:r>
    </w:p>
    <w:p>
      <w:r>
        <w:t>(-176.3, 75.9), (-177.3, 75.9), (-177.3, 76.5), (-176.9, 76.8), (-176.3, 76.2) (0.027, 0.396, 0.894)</w:t>
      </w:r>
    </w:p>
    <w:p>
      <w:r>
        <w:t>(-175.7, 76.8), (-175.7, 77.1), (-176.6, 78.0), (-176.0, 77.4), (-175.7, 77.4) (0.361, 0.682, 0.969)</w:t>
      </w:r>
    </w:p>
    <w:p>
      <w:r>
        <w:t>(-172.7, 76.8), (-173.0, 76.8), (-173.6, 76.2), (-173.9, 76.2), (-174.2, 76.5), (-174.2, 77.1), (-174.5, 77.4), (-174.5, 77.7), (-174.8, 78.0), (-174.8, 78.3), (-174.5, 78.3), (-174.2, 78.0), (-174.2, 77.7), (-173.9, 77.4), (-173.3, 77.4), (-173.0, 77.7), (-172.7, 77.4) (0.020, 0.325, 0.780)</w:t>
      </w:r>
    </w:p>
    <w:p>
      <w:r>
        <w:t>(-177.9, 72.8), (-177.6, 72.8), (-176.3, 74.0), (-176.0, 74.0), (-175.7, 74.3), (-173.6, 74.3), (-172.7, 75.3), (-172.0, 75.3), (-171.7, 74.9), (-170.5, 74.9), (-170.2, 75.3), (-168.1, 75.3), (-167.7, 75.6), (-167.4, 75.6), (-167.4, 74.9), (-168.1, 74.3), (-170.2, 74.3), (-170.5, 74.0), (-171.7, 74.0), (-172.0, 74.3), (-172.3, 74.3), (-172.7, 74.6), (-173.0, 74.3), (-173.0, 74.0), (-172.7, 73.7), (-172.7, 73.4), (-173.3, 73.4), (-173.6, 73.1), (-174.5, 73.1), (-174.8, 72.8), (-175.7, 72.8), (-176.3, 72.2), (-177.3, 72.2) (0.545, 0.718, 0.953)</w:t>
      </w:r>
    </w:p>
    <w:p>
      <w:r>
        <w:t>(-205.8, 68.8), (-203.6, 68.8), (-203.3, 69.1), (-202.7, 69.1), (-202.4, 69.4), (-201.8, 69.4), (-201.5, 69.7), (-199.9, 69.7), (-199.6, 70.0), (-199.3, 70.0), (-199.0, 70.3), (-196.3, 70.3), (-196.0, 70.7), (-194.7, 70.7), (-194.4, 71.0), (-193.2, 71.0), (-192.9, 71.3), (-192.0, 71.3), (-191.7, 71.6), (-190.7, 71.6), (-190.4, 71.9), (-190.1, 71.9), (-189.8, 72.2), (-188.0, 72.2), (-187.7, 72.5), (-186.1, 72.5), (-185.8, 72.8), (-184.9, 72.8), (-184.6, 73.1), (-184.0, 73.1), (-183.7, 73.4), (-182.5, 73.4), (-182.2, 73.7), (-181.9, 73.7), (-181.5, 74.0), (-180.3, 74.0), (-180.0, 74.3), (-179.1, 74.3), (-178.8, 74.6), (-178.2, 74.6), (-177.9, 74.9), (-177.3, 74.9), (-176.9, 74.6), (-176.0, 74.6), (-175.7, 74.9), (-175.1, 74.9), (-174.8, 75.3), (-173.3, 75.3), (-173.0, 75.6), (-171.1, 75.6), (-170.8, 75.9), (-170.5, 75.9), (-170.2, 76.2), (-169.9, 76.2), (-169.6, 75.9), (-169.3, 76.2), (-168.7, 76.2), (-168.4, 76.5), (-166.2, 76.5), (-165.9, 76.8), (-165.0, 76.8), (-164.7, 76.5), (-164.4, 76.8), (-164.1, 76.8), (-163.8, 77.1), (-162.8, 77.1), (-162.5, 76.8), (-161.6, 76.8), (-161.0, 77.4), (-160.1, 77.4), (-159.8, 77.1), (-159.5, 77.1), (-158.9, 77.7), (-158.5, 77.7), (-158.2, 78.0), (-157.9, 77.7), (-157.0, 77.7), (-156.7, 77.4), (-156.4, 77.4), (-156.1, 77.7), (-153.0, 77.7), (-152.7, 78.0), (-151.5, 78.0), (-151.2, 77.7), (-150.0, 77.7), (-149.3, 78.3), (-148.7, 78.3), (-148.4, 78.6), (-148.1, 78.3), (-147.8, 78.3), (-147.5, 78.0), (-146.9, 78.0), (-146.6, 78.3), (-146.0, 78.3), (-145.7, 78.6), (-145.1, 78.6), (-144.7, 78.3), (-144.4, 78.3), (-143.8, 77.7), (-143.5, 77.7), (-142.6, 76.8), (-142.6, 76.5), (-141.1, 74.9), (-141.4, 74.6), (-141.4, 74.0), (-141.1, 73.7), (-140.8, 73.7), (-141.4, 73.1), (-141.1, 72.8), (-141.1, 72.2), (-141.4, 71.9), (-141.4, 74.3), (-142.0, 74.9), (-142.0, 75.6), (-142.3, 75.9), (-142.6, 75.9), (-142.9, 76.2), (-143.8, 76.2), (-144.4, 75.6), (-144.4, 73.4), (-144.7, 73.1), (-144.7, 71.9), (-145.1, 71.6), (-145.1, 71.3), (-144.7, 71.0), (-144.7, 70.3), (-145.4, 70.3), (-145.7, 70.7), (-147.5, 70.7), (-147.8, 71.0), (-156.4, 71.0), (-156.7, 70.7), (-158.9, 70.7), (-159.2, 70.3), (-162.2, 70.3), (-162.5, 70.0), (-163.1, 70.0), (-163.5, 69.7), (-163.8, 69.7), (-164.1, 69.4), (-164.7, 69.4), (-165.0, 69.1), (-165.9, 69.1), (-166.2, 68.8), (-168.1, 68.8), (-168.4, 68.5), (-169.0, 68.5), (-169.3, 68.2), (-170.5, 68.2), (-170.8, 67.9), (-172.0, 67.9), (-172.3, 67.6), (-173.3, 67.6), (-173.6, 67.3), (-175.7, 67.3), (-176.0, 67.0), (-177.3, 67.0), (-177.6, 66.7), (-176.9, 66.1), (-172.3, 66.1), (-172.0, 66.4), (-169.3, 66.4), (-169.0, 66.1), (-168.7, 66.1), (-168.1, 66.7), (-168.1, 67.0), (-160.7, 67.0), (-160.4, 67.3), (-159.8, 67.3), (-159.5, 67.6), (-157.0, 67.6), (-156.7, 67.9), (-148.7, 67.9), (-148.4, 67.6), (-145.7, 67.6), (-145.4, 67.9), (-144.4, 67.9), (-144.1, 67.6), (-143.8, 67.6), (-143.5, 67.3), (-143.2, 67.3), (-143.2, 65.4), (-143.5, 65.1), (-145.4, 65.1), (-145.7, 64.8), (-149.3, 64.8), (-149.7, 65.1), (-150.6, 65.1), (-150.9, 65.4), (-153.9, 65.4), (-154.3, 65.1), (-158.5, 65.1), (-158.9, 64.8), (-161.0, 64.8), (-161.3, 64.5), (-162.5, 64.5), (-162.8, 64.2), (-164.1, 64.2), (-164.4, 63.9), (-165.6, 63.9), (-165.9, 63.6), (-166.8, 63.6), (-167.1, 63.3), (-168.1, 63.3), (-168.4, 63.6), (-169.0, 63.6), (-169.3, 63.9), (-169.6, 63.9), (-169.9, 64.2), (-170.8, 64.2), (-171.1, 64.5), (-172.0, 64.5), (-172.3, 64.8), (-173.9, 64.8), (-174.2, 65.1), (-184.0, 65.1), (-184.3, 64.8), (-185.5, 64.8), (-185.8, 64.5), (-186.8, 64.5), (-187.1, 64.2), (-189.5, 64.2), (-187.7, 64.2), (-187.4, 64.5), (-186.8, 64.5), (-186.5, 64.8), (-184.6, 64.8), (-184.3, 65.1), (-182.2, 65.1), (-181.9, 65.4), (-181.5, 65.4), (-181.2, 65.7), (-181.9, 66.4), (-182.2, 66.4), (-181.9, 66.7), (-180.6, 66.7), (-180.3, 67.0), (-179.1, 67.0), (-178.8, 67.3), (-177.9, 67.3), (-177.6, 67.6), (-176.3, 67.6), (-176.0, 67.9), (-174.8, 67.9), (-174.5, 68.2), (-173.6, 68.2), (-173.3, 68.5), (-172.7, 68.5), (-172.3, 68.8), (-171.4, 68.8), (-171.1, 69.1), (-169.6, 69.1), (-169.3, 69.4), (-168.4, 69.4), (-168.1, 69.7), (-167.1, 69.7), (-166.8, 70.0), (-166.8, 70.3), (-167.1, 70.7), (-172.3, 70.7), (-172.7, 70.3), (-174.2, 70.3), (-174.5, 70.0), (-175.7, 70.0), (-176.0, 69.7), (-178.5, 69.7), (-178.8, 69.4), (-179.1, 69.4), (-179.4, 69.1), (-180.3, 69.1), (-180.6, 68.8), (-183.7, 68.8), (-184.0, 69.1), (-184.3, 69.1), (-184.6, 68.8), (-185.2, 68.8), (-185.5, 68.5), (-185.5, 67.9), (-185.2, 67.6), (-184.9, 67.6), (-184.6, 67.3), (-184.6, 67.0), (-184.9, 67.0), (-185.2, 66.7), (-185.8, 66.7), (-186.1, 67.0), (-186.5, 67.0), (-186.5, 67.3), (-187.1, 67.9), (-188.6, 67.9), (-188.9, 67.6), (-190.4, 67.6), (-191.4, 66.7), (-192.0, 66.7), (-192.3, 67.0), (-192.6, 67.0), (-193.5, 66.1), (-193.2, 65.7), (-194.4, 65.7), (-194.1, 66.1), (-194.1, 66.7), (-194.4, 67.0), (-195.3, 67.0), (-195.7, 66.7), (-195.7, 65.7), (-197.2, 65.7), (-197.5, 65.4), (-197.8, 65.7), (-198.1, 65.4), (-199.6, 65.4), (-199.9, 65.1), (-200.3, 65.1), (-200.6, 64.8), (-200.6, 64.5), (-201.2, 63.9), (-200.6, 63.3), (-198.7, 63.3), (-202.4, 63.3), (-202.1, 63.6), (-202.4, 63.9), (-202.7, 63.9), (-203.0, 64.2), (-204.2, 64.2), (-204.2, 65.7), (-204.5, 66.1), (-204.5, 67.0), (-204.2, 67.3), (-204.2, 67.6), (-203.9, 67.9), (-204.9, 68.8) (0.361, 0.682, 0.969)</w:t>
      </w:r>
    </w:p>
    <w:p>
      <w:r>
        <w:t>(-169.3, 78.0), (-169.9, 78.6), (-170.2, 78.3), (-170.2, 77.7), (-170.2, 78.6), (-170.8, 79.2), (-170.8, 80.2), (-171.1, 80.5), (-171.1, 80.8), (-171.4, 81.1), (-171.4, 81.7), (-171.1, 81.7), (-171.1, 81.4), (-170.8, 81.1), (-170.8, 80.8), (-170.5, 80.5), (-170.5, 79.9), (-170.2, 79.5), (-170.2, 79.2), (-169.9, 78.9), (-169.9, 78.6) (0.027, 0.396, 0.894)</w:t>
      </w:r>
    </w:p>
    <w:p>
      <w:r>
        <w:t>(-169.3, 77.1), (-169.6, 77.1), (-169.9, 77.4), (-169.9, 78.3), (-169.3, 77.7) (0.020, 0.325, 0.780)</w:t>
      </w:r>
    </w:p>
    <w:p>
      <w:r>
        <w:t>(-168.4, 78.3), (-168.7, 78.3), (-169.0, 78.6), (-169.0, 78.9), (-169.3, 79.2), (-169.3, 79.5), (-169.6, 79.9), (-169.6, 80.2), (-169.9, 80.5), (-169.9, 82.0), (-170.2, 82.3), (-170.2, 82.6), (-169.9, 82.9), (-169.9, 83.2), (-169.9, 82.6), (-169.6, 82.3), (-169.6, 82.0), (-169.3, 81.7), (-169.3, 80.5), (-169.0, 80.2), (-169.0, 79.9), (-168.4, 79.2) (0.361, 0.682, 0.969)</w:t>
      </w:r>
    </w:p>
    <w:p>
      <w:r>
        <w:t>(-168.1, 79.5), (-168.1, 79.9), (-168.4, 80.2), (-168.4, 80.5), (-168.7, 80.8), (-168.7, 81.7), (-169.0, 82.0), (-169.0, 83.2), (-169.0, 82.0), (-168.7, 81.7), (-168.7, 81.1), (-168.4, 80.8), (-168.4, 80.2), (-168.1, 79.9) (0.082, 0.494, 0.965)</w:t>
      </w:r>
    </w:p>
    <w:p>
      <w:r>
        <w:t>(-167.4, 77.7), (-167.7, 78.0), (-167.7, 79.9), (-168.1, 80.2), (-168.1, 80.8), (-168.4, 81.1), (-168.4, 81.7), (-168.7, 82.0), (-168.7, 83.2), (-169.0, 83.5), (-169.0, 86.0), (-168.7, 85.7), (-168.7, 84.8), (-168.4, 84.5), (-168.4, 82.9), (-168.1, 82.6), (-168.1, 82.3), (-167.7, 82.0), (-167.7, 81.4), (-167.4, 81.1), (-167.4, 79.5), (-167.1, 79.2), (-167.1, 78.9), (-166.8, 78.6), (-166.8, 78.3), (-166.5, 78.0), (-166.8, 78.0), (-166.8, 78.3), (-167.1, 78.6), (-167.4, 78.6), (-167.7, 78.3), (-167.7, 78.0) (0.027, 0.396, 0.894)</w:t>
      </w:r>
    </w:p>
    <w:p>
      <w:r>
        <w:t>(-166.8, 77.1), (-167.1, 77.1), (-167.4, 77.4), (-167.7, 77.4), (-167.7, 77.7), (-167.1, 77.1) (0.082, 0.494, 0.965)</w:t>
      </w:r>
    </w:p>
    <w:p>
      <w:r>
        <w:t>(-166.8, 77.7), (-167.1, 77.7), (-167.4, 78.0), (-167.4, 78.3), (-167.1, 78.3), (-167.1, 78.0) (0.020, 0.325, 0.780)</w:t>
      </w:r>
    </w:p>
    <w:p>
      <w:r>
        <w:t>(-167.1, 77.4), (-166.8, 77.4), (-166.5, 77.7), (-166.5, 77.4) (0.200, 0.392, 0.710)</w:t>
      </w:r>
    </w:p>
    <w:p>
      <w:r>
        <w:t>(-166.2, 77.7), (-166.2, 78.0), (-166.5, 78.3), (-166.5, 78.6), (-166.8, 78.9), (-166.8, 79.2), (-167.1, 79.5), (-167.1, 80.8), (-167.1, 79.9), (-166.8, 79.5), (-166.8, 78.9), (-166.2, 78.3) (0.082, 0.494, 0.965)</w:t>
      </w:r>
    </w:p>
    <w:p>
      <w:r>
        <w:t>(-164.7, 74.0), (-165.0, 74.0), (-165.9, 74.9), (-165.9, 75.6), (-165.6, 75.9), (-165.3, 75.9), (-165.0, 75.6), (-164.4, 75.6), (-164.4, 74.3) (0.545, 0.718, 0.953)</w:t>
      </w:r>
    </w:p>
    <w:p>
      <w:r>
        <w:t>(-164.1, 79.2), (-164.4, 79.5), (-164.1, 79.5) (0.361, 0.682, 0.969)</w:t>
      </w:r>
    </w:p>
    <w:p>
      <w:r>
        <w:t>(-163.5, 75.9), (-163.1, 76.2), (-161.9, 76.2), (-161.6, 75.9), (-161.3, 75.9), (-161.6, 75.6), (-161.9, 75.6), (-162.2, 75.3), (-162.8, 75.3) (0.545, 0.718, 0.953)</w:t>
      </w:r>
    </w:p>
    <w:p>
      <w:r>
        <w:t>(-162.2, 78.3), (-162.2, 78.9), (-161.9, 78.9), (-161.9, 78.3) (0.020, 0.325, 0.780)</w:t>
      </w:r>
    </w:p>
    <w:p>
      <w:r>
        <w:t>(-160.1, 80.2), (-160.1, 81.4), (-160.4, 81.7), (-160.4, 82.0), (-160.1, 82.3), (-160.1, 82.6), (-159.8, 82.9), (-159.5, 82.9), (-159.5, 80.2) (0.361, 0.682, 0.969)</w:t>
      </w:r>
    </w:p>
    <w:p>
      <w:r>
        <w:t>(-159.8, 78.0), (-160.1, 78.3), (-160.1, 78.6), (-159.8, 78.9), (-159.5, 78.9), (-159.5, 78.6), (-159.2, 78.3), (-159.5, 78.0) (0.082, 0.494, 0.965)</w:t>
      </w:r>
    </w:p>
    <w:p>
      <w:r>
        <w:t>(-160.7, 76.2), (-159.5, 76.2), (-159.2, 75.9), (-158.9, 75.9), (-158.5, 75.6), (-158.2, 75.6), (-158.5, 75.3), (-159.8, 75.3), (-160.4, 75.9), (-160.7, 75.9) (0.545, 0.718, 0.953)</w:t>
      </w:r>
    </w:p>
    <w:p>
      <w:r>
        <w:t>(-158.2, 76.5), (-158.2, 76.8), (-157.9, 76.8), (-157.6, 77.1), (-157.3, 77.1), (-157.0, 76.8), (-156.4, 76.8), (-156.4, 76.2), (-156.7, 75.9), (-157.0, 75.9), (-157.3, 75.6), (-157.6, 75.6), (-157.6, 76.2), (-157.9, 76.5) (0.545, 0.718, 0.953)</w:t>
      </w:r>
    </w:p>
    <w:p>
      <w:r>
        <w:t>(-156.4, 78.3), (-156.7, 78.3), (-157.3, 78.9), (-157.3, 80.5), (-157.0, 80.8), (-156.7, 80.8), (-156.4, 80.5), (-156.4, 79.5), (-156.1, 79.2), (-156.1, 78.6) (0.027, 0.396, 0.894)</w:t>
      </w:r>
    </w:p>
    <w:p>
      <w:r>
        <w:t>(-153.6, 78.3), (-154.3, 78.3), (-154.6, 78.6), (-155.5, 78.6), (-155.8, 78.3), (-156.1, 78.3), (-155.8, 78.6), (-155.8, 79.2), (-156.1, 79.5), (-156.1, 80.5), (-156.7, 81.1), (-157.0, 81.1), (-157.6, 80.5), (-157.6, 78.9), (-157.0, 78.3), (-157.3, 78.3), (-157.6, 78.6), (-157.6, 79.5), (-157.9, 79.9), (-157.9, 80.5), (-158.2, 80.8), (-158.2, 81.4), (-157.6, 82.0), (-157.6, 82.6), (-157.3, 82.9), (-157.3, 83.5), (-156.7, 84.1), (-156.7, 84.5), (-156.4, 84.8), (-156.4, 85.1), (-156.1, 85.4), (-156.1, 86.0), (-155.8, 86.0), (-155.8, 85.4), (-155.5, 85.1), (-155.5, 80.8), (-155.8, 80.5), (-155.8, 79.2), (-155.2, 78.6), (-154.6, 78.6), (-154.3, 78.9), (-153.6, 78.9), (-153.3, 78.6) (0.082, 0.494, 0.965)</w:t>
      </w:r>
    </w:p>
    <w:p>
      <w:r>
        <w:t>(-177.3, 66.7), (-176.0, 66.7), (-175.7, 67.0), (-173.6, 67.0), (-173.3, 67.3), (-172.3, 67.3), (-172.0, 67.6), (-170.8, 67.6), (-170.5, 67.9), (-169.3, 67.9), (-169.0, 68.2), (-168.4, 68.2), (-168.1, 68.5), (-166.2, 68.5), (-165.9, 68.8), (-165.0, 68.8), (-164.7, 69.1), (-164.1, 69.1), (-163.8, 69.4), (-163.5, 69.4), (-163.1, 69.7), (-162.5, 69.7), (-162.2, 70.0), (-159.2, 70.0), (-158.9, 70.3), (-156.7, 70.3), (-156.4, 70.7), (-147.8, 70.7), (-147.5, 70.3), (-145.7, 70.3), (-145.4, 70.0), (-144.7, 70.0), (-144.4, 70.3), (-144.4, 71.0), (-144.7, 71.3), (-144.7, 71.6), (-144.4, 71.9), (-144.4, 73.1), (-144.1, 73.4), (-144.1, 75.6), (-143.8, 75.9), (-142.9, 75.9), (-142.6, 75.6), (-142.3, 75.6), (-142.3, 75.3), (-142.9, 75.9), (-143.8, 75.9), (-144.1, 75.6), (-144.1, 74.9), (-143.8, 74.6), (-143.8, 74.0), (-144.1, 73.7), (-144.1, 70.7), (-144.4, 70.3), (-144.4, 70.0), (-145.1, 69.4), (-145.4, 69.7), (-148.4, 69.7), (-148.7, 69.4), (-149.0, 69.4), (-149.3, 69.1), (-148.7, 68.5), (-147.8, 68.5), (-147.5, 68.2), (-144.4, 68.2), (-144.1, 67.9), (-144.4, 68.2), (-145.4, 68.2), (-145.7, 67.9), (-148.4, 67.9), (-148.7, 68.2), (-156.7, 68.2), (-157.0, 67.9), (-159.5, 67.9), (-159.8, 67.6), (-160.4, 67.6), (-160.7, 67.3), (-168.1, 67.3), (-168.4, 67.0), (-168.4, 66.7), (-168.7, 66.4), (-169.0, 66.4), (-169.3, 66.7), (-172.0, 66.7), (-172.3, 66.4), (-176.9, 66.4) (0.204, 0.620, 0.976)</w:t>
      </w:r>
    </w:p>
    <w:p>
      <w:r>
        <w:t>(-154.6, 75.9), (-154.6, 76.2), (-154.9, 76.5), (-154.6, 76.8), (-153.3, 76.8), (-153.0, 77.1), (-153.0, 76.8), (-153.3, 76.8), (-153.6, 76.5), (-153.6, 76.2), (-153.9, 75.9) (0.545, 0.718, 0.953)</w:t>
      </w:r>
    </w:p>
    <w:p>
      <w:r>
        <w:t>(-150.6, 78.9), (-151.2, 78.9), (-151.5, 79.2), (-151.5, 79.9), (-151.2, 80.2), (-150.9, 80.2), (-150.3, 79.5), (-150.3, 79.2) (0.020, 0.325, 0.780)</w:t>
      </w:r>
    </w:p>
    <w:p>
      <w:r>
        <w:t>(-151.2, 76.2), (-151.5, 76.5), (-150.9, 77.1), (-150.6, 77.1), (-150.3, 76.8), (-150.3, 76.2) (0.545, 0.718, 0.953)</w:t>
      </w:r>
    </w:p>
    <w:p>
      <w:r>
        <w:t>(-150.9, 80.8), (-150.9, 81.4), (-150.6, 81.1) (0.020, 0.325, 0.780)</w:t>
      </w:r>
    </w:p>
    <w:p>
      <w:r>
        <w:t>(-146.9, 80.2), (-147.2, 80.2), (-148.1, 81.1), (-148.1, 81.7), (-147.8, 82.0), (-147.5, 81.7), (-147.5, 81.4), (-146.9, 80.8) (0.361, 0.682, 0.969)</w:t>
      </w:r>
    </w:p>
    <w:p>
      <w:r>
        <w:t>(-149.0, 69.1), (-148.7, 69.1), (-148.4, 69.4), (-145.4, 69.4), (-145.1, 69.1), (-144.4, 69.7), (-144.7, 69.4), (-144.7, 68.5), (-147.5, 68.5), (-147.8, 68.8), (-148.7, 68.8) (0.082, 0.494, 0.965)</w:t>
      </w:r>
    </w:p>
    <w:p>
      <w:r>
        <w:t>(-146.0, 71.0), (-146.3, 71.3), (-146.6, 71.3), (-146.6, 71.6), (-146.3, 71.6), (-146.0, 71.9), (-145.7, 71.6), (-145.7, 71.3) (0.204, 0.620, 0.976)</w:t>
      </w:r>
    </w:p>
    <w:p>
      <w:r>
        <w:t>(-145.7, 79.2), (-146.0, 79.2), (-146.0, 80.5), (-146.3, 80.8), (-146.0, 80.5), (-146.0, 79.5) (0.082, 0.494, 0.965)</w:t>
      </w:r>
    </w:p>
    <w:p>
      <w:r>
        <w:t>(-145.7, 81.4), (-146.0, 81.7), (-146.0, 82.3), (-145.7, 82.0) (0.031, 0.271, 0.639)</w:t>
      </w:r>
    </w:p>
    <w:p>
      <w:r>
        <w:t>(-148.1, 76.8), (-147.8, 77.1), (-146.6, 77.1), (-146.3, 77.4), (-146.0, 77.4), (-145.4, 78.0), (-144.7, 78.0), (-144.1, 77.4), (-143.8, 77.4), (-143.5, 77.1), (-143.5, 76.8), (-144.1, 76.8), (-144.4, 77.1), (-144.4, 77.4), (-144.7, 77.7), (-145.7, 76.8), (-146.3, 76.8), (-146.6, 76.5), (-147.8, 76.5) (0.545, 0.718, 0.953)</w:t>
      </w:r>
    </w:p>
    <w:p>
      <w:r>
        <w:t>(-143.2, 78.0), (-144.4, 79.2), (-145.1, 79.2), (-145.4, 79.5), (-145.4, 80.2), (-145.7, 80.5), (-145.7, 80.8), (-146.3, 81.4), (-146.3, 82.3), (-147.5, 83.5), (-147.5, 85.1), (-146.6, 85.1), (-146.6, 84.1), (-146.3, 83.8), (-146.3, 83.5), (-145.7, 82.9), (-145.7, 82.6), (-145.4, 82.3), (-145.4, 81.4), (-144.4, 80.5), (-144.4, 80.2), (-144.1, 79.9), (-144.1, 79.5), (-143.8, 79.2), (-143.2, 79.2), (-143.2, 78.9), (-143.5, 78.6), (-143.5, 78.3) (0.020, 0.325, 0.780)</w:t>
      </w:r>
    </w:p>
    <w:p>
      <w:r>
        <w:t>(-144.4, 79.5), (-144.7, 79.5), (-145.1, 79.9), (-145.1, 80.5), (-144.4, 79.9) (0.031, 0.271, 0.639)</w:t>
      </w:r>
    </w:p>
    <w:p>
      <w:r>
        <w:t>(-143.2, 79.9), (-142.9, 80.2), (-143.2, 79.9), (-143.5, 79.9), (-144.1, 80.5), (-144.1, 80.8), (-144.7, 81.4), (-144.7, 81.7), (-145.1, 82.0), (-145.1, 82.9), (-144.4, 82.9), (-144.4, 82.3), (-144.7, 82.6), (-145.1, 82.3), (-145.1, 82.0), (-144.4, 81.4), (-144.1, 81.7), (-143.2, 80.8), (-143.5, 81.1), (-143.8, 81.1), (-144.1, 80.8), (-144.1, 80.5), (-143.5, 79.9) (0.204, 0.620, 0.976)</w:t>
      </w:r>
    </w:p>
    <w:p>
      <w:r>
        <w:t>(-143.8, 68.5), (-144.4, 69.1), (-144.1, 69.4), (-144.1, 69.7), (-143.8, 70.0), (-143.8, 70.3), (-143.5, 70.7), (-143.2, 70.7), (-143.2, 70.0), (-143.5, 70.3), (-144.1, 69.7), (-144.1, 68.8) (0.020, 0.325, 0.780)</w:t>
      </w:r>
    </w:p>
    <w:p>
      <w:r>
        <w:t>(-143.8, 68.8), (-143.8, 69.7), (-143.5, 70.0), (-143.2, 69.7), (-143.2, 69.1), (-143.5, 68.8) (0.031, 0.271, 0.639)</w:t>
      </w:r>
    </w:p>
    <w:p>
      <w:r>
        <w:t>(-143.2, 80.2), (-143.5, 80.2), (-143.8, 80.5), (-143.8, 80.8), (-143.5, 80.8), (-143.2, 80.5) (0.361, 0.682, 0.969)</w:t>
      </w:r>
    </w:p>
    <w:p>
      <w:r>
        <w:t>(-143.8, 73.4), (-143.8, 73.7), (-143.5, 74.0), (-143.5, 74.6), (-143.8, 74.9), (-143.8, 75.6), (-142.9, 75.6), (-142.3, 74.9), (-142.9, 75.6), (-143.5, 75.6), (-143.8, 75.3), (-143.8, 74.9), (-143.5, 74.6), (-143.5, 74.0), (-143.8, 73.7) (0.082, 0.494, 0.965)</w:t>
      </w:r>
    </w:p>
    <w:p>
      <w:r>
        <w:t>(-143.8, 70.7), (-143.5, 71.0), (-143.5, 72.2), (-143.8, 72.5), (-143.8, 73.1), (-143.5, 73.4), (-143.5, 73.7), (-143.2, 74.0), (-143.2, 74.3), (-143.2, 74.0), (-143.5, 73.7), (-143.5, 73.4), (-143.8, 73.1), (-143.8, 72.5), (-143.5, 72.2), (-143.5, 71.9), (-143.2, 71.6), (-142.9, 71.6), (-142.6, 71.9), (-142.6, 73.1), (-142.6, 71.6), (-142.9, 71.3), (-142.9, 70.7), (-143.2, 71.0), (-143.5, 71.0) (0.027, 0.396, 0.894)</w:t>
      </w:r>
    </w:p>
    <w:p>
      <w:r>
        <w:t>(-144.1, 68.2), (-144.1, 68.5), (-143.8, 68.2), (-143.5, 68.5), (-143.2, 68.5), (-142.9, 68.8), (-142.9, 70.3), (-142.6, 70.3), (-142.6, 68.8), (-143.2, 68.2) (0.200, 0.392, 0.710)</w:t>
      </w:r>
    </w:p>
    <w:p>
      <w:r>
        <w:t>(-142.9, 71.9), (-143.2, 71.9), (-143.2, 72.2), (-143.5, 72.5), (-143.5, 73.1), (-143.2, 73.4), (-143.2, 73.7), (-142.9, 74.0), (-142.9, 74.3), (-143.2, 74.6), (-143.2, 75.3), (-142.9, 74.9), (-142.6, 74.9), (-142.6, 74.6), (-142.3, 74.3), (-142.3, 74.0), (-142.6, 73.7), (-142.6, 73.4), (-142.9, 73.1) (0.020, 0.325, 0.780)</w:t>
      </w:r>
    </w:p>
    <w:p>
      <w:r>
        <w:t>(-142.6, 79.2), (-142.9, 79.2), (-142.9, 79.5), (-142.6, 79.9), (-142.6, 80.5), (-142.9, 80.8), (-142.9, 81.1), (-142.9, 80.8), (-142.6, 80.5) (0.200, 0.392, 0.710)</w:t>
      </w:r>
    </w:p>
    <w:p>
      <w:r>
        <w:t>(-142.9, 78.0), (-143.2, 78.3), (-143.2, 78.6), (-142.9, 78.9), (-142.6, 78.9), (-142.3, 79.2), (-142.3, 80.8), (-142.6, 81.1), (-142.3, 81.4), (-142.3, 81.7), (-142.0, 82.0), (-142.0, 82.9), (-142.0, 81.4), (-142.3, 81.1), (-142.3, 79.5), (-141.7, 78.9), (-142.0, 78.9), (-142.3, 78.6), (-142.3, 78.0) (0.031, 0.271, 0.639)</w:t>
      </w:r>
    </w:p>
    <w:p>
      <w:r>
        <w:t>(-142.3, 73.4), (-142.3, 73.7), (-142.0, 74.0), (-142.0, 74.3), (-142.3, 74.6), (-142.0, 74.3), (-142.0, 73.7) (0.200, 0.392, 0.710)</w:t>
      </w:r>
    </w:p>
    <w:p>
      <w:r>
        <w:t>(-141.7, 79.2), (-142.0, 79.5), (-142.0, 81.1), (-141.7, 81.4), (-141.7, 82.3), (-141.7, 81.1), (-142.0, 80.8), (-142.0, 79.5) (0.024, 0.208, 0.506)</w:t>
      </w:r>
    </w:p>
    <w:p>
      <w:r>
        <w:t>(-141.7, 76.2), (-142.0, 76.5), (-142.0, 76.8), (-142.9, 77.7), (-143.2, 77.7), (-143.5, 78.0), (-143.2, 77.7), (-142.9, 77.7), (-142.6, 77.4), (-142.3, 77.4), (-142.0, 77.7), (-142.0, 78.6), (-141.7, 78.6), (-141.1, 78.0), (-140.8, 78.0), (-140.5, 77.7), (-139.8, 78.3), (-139.8, 81.4), (-139.8, 78.6), (-139.5, 78.3), (-139.5, 77.7), (-141.1, 77.7), (-141.4, 77.4), (-141.4, 77.1), (-141.1, 76.8), (-141.1, 76.2) (0.200, 0.392, 0.710)</w:t>
      </w:r>
    </w:p>
    <w:p>
      <w:r>
        <w:t>(-140.8, 80.8), (-141.1, 81.1), (-141.4, 80.8), (-141.1, 81.1), (-141.1, 81.7), (-141.4, 82.0), (-141.4, 82.3), (-141.4, 82.0), (-141.1, 81.7), (-140.8, 82.0) (0.012, 0.137, 0.345)</w:t>
      </w:r>
    </w:p>
    <w:p>
      <w:r>
        <w:t>(-140.8, 79.5), (-141.4, 79.5), (-141.4, 80.5), (-141.1, 80.8), (-140.8, 80.5) (0.008, 0.106, 0.290)</w:t>
      </w:r>
    </w:p>
    <w:p>
      <w:r>
        <w:t>(-140.5, 74.0), (-141.1, 74.0), (-141.1, 74.6), (-140.8, 74.6), (-140.5, 74.3) (0.545, 0.718, 0.953)</w:t>
      </w:r>
    </w:p>
    <w:p>
      <w:r>
        <w:t>(-140.5, 78.0), (-140.8, 78.3), (-141.1, 78.3), (-141.4, 78.6), (-141.1, 78.3), (-140.5, 78.3), (-140.1, 78.6), (-140.1, 82.6), (-140.1, 78.3) (0.149, 0.318, 0.592)</w:t>
      </w:r>
    </w:p>
    <w:p>
      <w:r>
        <w:t>(-143.2, 65.1), (-142.9, 65.4), (-142.9, 67.3), (-143.2, 67.6), (-143.5, 67.6), (-143.8, 67.9), (-143.2, 67.9), (-142.3, 68.8), (-142.3, 71.3), (-142.0, 71.6), (-142.0, 73.4), (-141.7, 73.7), (-141.7, 74.3), (-142.0, 74.6), (-141.7, 74.3), (-141.7, 71.9), (-141.4, 71.6), (-140.8, 72.2), (-140.8, 72.8), (-141.1, 73.1), (-140.1, 74.0), (-140.1, 74.3), (-142.0, 76.2), (-141.7, 75.9), (-141.1, 75.9), (-140.8, 76.2), (-140.8, 76.8), (-141.1, 77.1), (-141.1, 77.4), (-139.5, 77.4), (-139.2, 77.7), (-139.2, 78.3), (-139.5, 78.6), (-139.5, 81.4), (-139.8, 81.7), (-139.8, 82.9), (-139.5, 83.2), (-139.5, 82.9), (-139.2, 82.6), (-139.2, 81.1), (-138.6, 80.5), (-138.6, 79.9), (-139.2, 79.2), (-139.2, 78.3), (-138.9, 78.0), (-138.9, 77.4), (-139.2, 77.1), (-139.2, 76.8), (-139.5, 76.5), (-139.5, 74.6), (-139.8, 74.3), (-139.5, 74.0), (-139.5, 73.7), (-139.2, 73.4), (-138.9, 73.7), (-138.3, 73.1), (-138.3, 71.9), (-138.0, 71.6), (-138.3, 71.3), (-138.3, 71.0), (-138.6, 70.7), (-138.6, 67.6), (-138.9, 67.3), (-138.9, 66.1), (-139.2, 65.7), (-139.2, 65.4), (-139.5, 65.1), (-140.5, 65.1), (-140.8, 65.4), (-141.7, 65.4), (-142.0, 65.7), (-142.0, 66.1), (-142.3, 66.4), (-142.6, 66.1), (-142.6, 65.4), (-142.9, 65.1) (0.392, 0.467, 0.835)</w:t>
      </w:r>
    </w:p>
    <w:p>
      <w:r>
        <w:t>(-140.1, 65.7), (-140.8, 66.4), (-140.5, 66.7), (-140.5, 67.0), (-140.1, 67.3), (-140.1, 68.8), (-139.8, 69.1), (-139.8, 69.4), (-139.2, 69.4), (-139.2, 67.9), (-139.5, 67.6), (-139.5, 67.3), (-139.8, 67.0), (-139.8, 65.7) (0.545, 0.718, 0.953)</w:t>
      </w:r>
    </w:p>
    <w:p>
      <w:r>
        <w:t>(-137.7, 75.6), (-137.7, 76.8), (-137.4, 76.8), (-137.4, 76.5), (-137.7, 76.2) (0.392, 0.467, 0.835)</w:t>
      </w:r>
    </w:p>
    <w:p>
      <w:r>
        <w:t>(-137.7, 80.2), (-137.7, 80.5), (-137.4, 80.5), (-137.4, 80.2) (0.149, 0.318, 0.592)</w:t>
      </w:r>
    </w:p>
    <w:p>
      <w:r>
        <w:t>(-137.7, 67.0), (-137.7, 67.9), (-138.0, 68.2), (-138.0, 69.4), (-137.7, 69.7), (-137.4, 69.7), (-137.4, 69.4), (-137.1, 69.1), (-137.1, 68.5), (-137.4, 68.2), (-137.4, 67.3) (0.031, 0.271, 0.639)</w:t>
      </w:r>
    </w:p>
    <w:p>
      <w:r>
        <w:t>(-137.1, 81.4), (-137.4, 81.7), (-137.4, 82.3), (-137.4, 82.0), (-137.1, 81.7) (0.392, 0.467, 0.835)</w:t>
      </w:r>
    </w:p>
    <w:p>
      <w:r>
        <w:t>(-136.8, 69.1), (-137.1, 69.4), (-137.1, 69.7), (-137.4, 70.0), (-137.7, 70.0), (-137.7, 70.3), (-137.4, 70.3), (-136.8, 69.7) (0.020, 0.325, 0.780)</w:t>
      </w:r>
    </w:p>
    <w:p>
      <w:r>
        <w:t>(-136.8, 77.4), (-136.8, 77.7), (-137.1, 78.0), (-137.1, 78.3), (-137.4, 78.6), (-137.7, 78.6), (-137.7, 79.2), (-137.4, 79.2), (-136.8, 78.6), (-136.5, 78.6), (-136.5, 78.3), (-136.8, 78.0) (0.392, 0.467, 0.835)</w:t>
      </w:r>
    </w:p>
    <w:p>
      <w:r>
        <w:t>(-136.5, 69.4), (-136.5, 69.7), (-137.4, 70.7), (-137.1, 70.7), (-136.8, 70.3), (-136.8, 70.0), (-136.5, 69.7) (0.027, 0.396, 0.894)</w:t>
      </w:r>
    </w:p>
    <w:p>
      <w:r>
        <w:t>(-136.5, 75.9), (-136.8, 76.2), (-136.5, 76.5) (0.027, 0.396, 0.894)</w:t>
      </w:r>
    </w:p>
    <w:p>
      <w:r>
        <w:t>(-136.2, 68.5), (-136.2, 69.7), (-136.5, 70.0), (-136.5, 70.3), (-137.1, 71.0), (-137.4, 71.0), (-137.7, 71.3), (-137.7, 71.6), (-138.0, 71.9), (-138.0, 72.5), (-137.7, 72.8), (-137.4, 72.8), (-137.1, 72.5), (-136.5, 72.5), (-136.2, 72.2), (-135.5, 72.2), (-135.2, 72.5), (-135.2, 72.8), (-134.9, 73.1), (-134.9, 71.9), (-135.2, 71.6), (-135.2, 70.3), (-135.5, 70.0), (-135.5, 69.7), (-135.9, 69.4), (-135.9, 69.1), (-136.2, 68.8) (0.082, 0.494, 0.965)</w:t>
      </w:r>
    </w:p>
    <w:p>
      <w:r>
        <w:t>(-136.5, 66.7), (-136.5, 67.9), (-136.2, 68.2), (-136.2, 67.0) (0.392, 0.467, 0.835)</w:t>
      </w:r>
    </w:p>
    <w:p>
      <w:r>
        <w:t>(-137.4, 74.9), (-137.4, 75.3), (-137.1, 75.6), (-137.1, 76.5), (-137.1, 76.2), (-136.5, 75.6), (-136.2, 75.9), (-136.2, 76.5), (-136.8, 77.1), (-136.5, 77.1), (-135.9, 76.5), (-135.9, 76.2), (-135.2, 75.6), (-134.9, 75.9), (-134.9, 76.2), (-134.3, 76.8), (-134.6, 76.5), (-134.6, 75.9), (-134.9, 75.6), (-134.9, 75.3), (-135.2, 74.9) (0.082, 0.494, 0.965)</w:t>
      </w:r>
    </w:p>
    <w:p>
      <w:r>
        <w:t>(-135.5, 69.4), (-135.2, 69.7), (-135.2, 70.0), (-134.9, 70.3), (-134.9, 71.6), (-134.6, 71.9), (-134.6, 73.1), (-134.9, 73.4), (-135.5, 72.8), (-135.5, 72.5), (-136.2, 72.5), (-136.5, 72.8), (-137.1, 72.8), (-137.4, 73.1), (-137.7, 73.1), (-137.7, 73.4), (-137.4, 73.7), (-137.4, 74.6), (-135.2, 74.6), (-134.6, 75.3), (-134.6, 75.6), (-134.6, 75.3), (-134.9, 74.9), (-134.9, 73.7), (-134.6, 73.4), (-134.6, 71.3), (-134.9, 71.0), (-134.9, 70.0), (-135.2, 69.7), (-135.2, 69.4) (0.027, 0.396, 0.894)</w:t>
      </w:r>
    </w:p>
    <w:p>
      <w:r>
        <w:t>(-135.2, 75.9), (-135.5, 76.2), (-135.5, 76.5), (-136.5, 77.4), (-136.5, 78.0), (-136.2, 78.3), (-135.2, 78.3), (-134.9, 78.6), (-134.6, 78.6), (-134.3, 78.3), (-134.3, 77.1), (-135.2, 76.2) (0.204, 0.620, 0.976)</w:t>
      </w:r>
    </w:p>
    <w:p>
      <w:r>
        <w:t>(-135.2, 77.4), (-135.2, 77.7), (-134.9, 77.7), (-134.9, 77.4) (0.361, 0.682, 0.969)</w:t>
      </w:r>
    </w:p>
    <w:p>
      <w:r>
        <w:t>(-134.0, 77.7), (-134.0, 78.3), (-134.6, 78.9), (-134.9, 78.9), (-135.2, 78.6), (-135.9, 78.6), (-135.2, 78.6), (-134.9, 78.9), (-134.3, 78.9), (-134.3, 78.6), (-134.0, 78.3) (0.082, 0.494, 0.965)</w:t>
      </w:r>
    </w:p>
    <w:p>
      <w:r>
        <w:t>(-134.9, 68.5), (-134.9, 69.7), (-134.6, 70.0), (-134.6, 71.0), (-134.3, 71.3), (-134.3, 73.4), (-134.6, 73.7), (-134.6, 74.9), (-134.3, 75.3), (-134.3, 76.2), (-133.7, 76.8), (-133.7, 77.1), (-133.7, 76.8), (-134.0, 76.5), (-134.0, 75.9), (-134.3, 75.6), (-134.3, 74.9), (-134.6, 74.6), (-134.6, 74.0), (-134.3, 73.7), (-134.3, 73.4), (-134.0, 73.1), (-134.0, 70.0), (-134.6, 69.4), (-134.6, 69.1), (-134.9, 68.8) (0.020, 0.325, 0.780)</w:t>
      </w:r>
    </w:p>
    <w:p>
      <w:r>
        <w:t>(-134.6, 68.5), (-134.6, 68.8), (-134.3, 69.1), (-134.3, 69.4), (-134.0, 69.7), (-134.3, 69.4), (-134.3, 68.5) (0.031, 0.271, 0.639)</w:t>
      </w:r>
    </w:p>
    <w:p>
      <w:r>
        <w:t>(-134.3, 76.5), (-134.0, 76.8), (-134.0, 77.4), (-133.7, 77.7), (-133.7, 78.3), (-133.7, 77.4), (-134.0, 77.1), (-134.0, 76.8) (0.200, 0.392, 0.710)</w:t>
      </w:r>
    </w:p>
    <w:p>
      <w:r>
        <w:t>(-133.7, 71.3), (-133.7, 73.1), (-134.0, 73.4), (-134.0, 73.7), (-134.3, 74.0), (-134.3, 74.6), (-134.0, 74.9), (-134.0, 75.6), (-133.7, 75.9), (-133.7, 76.5), (-133.4, 76.8), (-133.4, 77.4), (-133.1, 77.7), (-133.1, 78.3), (-133.4, 78.6), (-133.4, 79.9), (-133.1, 80.2), (-132.8, 80.2), (-132.5, 80.5), (-132.2, 80.2), (-132.2, 78.9), (-132.5, 78.6), (-132.5, 77.7), (-132.8, 77.4), (-132.8, 77.1), (-133.1, 76.8), (-133.1, 76.2), (-133.4, 75.9), (-133.4, 73.1), (-133.7, 72.8) (0.031, 0.271, 0.639)</w:t>
      </w:r>
    </w:p>
    <w:p>
      <w:r>
        <w:t>(-133.1, 66.7), (-133.1, 67.0), (-132.5, 67.0), (-132.8, 66.7) (0.545, 0.718, 0.953)</w:t>
      </w:r>
    </w:p>
    <w:p>
      <w:r>
        <w:t>(-136.8, 66.1), (-137.1, 66.4), (-137.1, 67.9), (-136.8, 68.2), (-136.8, 68.8), (-136.5, 69.1), (-136.5, 68.2), (-136.8, 67.9), (-136.8, 66.7), (-136.5, 66.4), (-135.9, 67.0), (-135.9, 68.8), (-135.5, 69.1), (-135.2, 69.1), (-135.2, 68.5), (-134.9, 68.2), (-134.3, 68.2), (-134.0, 68.5), (-134.0, 68.8), (-133.7, 69.1), (-134.0, 69.4), (-133.7, 69.7), (-133.7, 71.0), (-133.4, 71.3), (-133.4, 72.8), (-133.1, 73.1), (-133.1, 75.9), (-132.8, 76.2), (-132.8, 76.5), (-132.5, 76.8), (-132.5, 77.4), (-132.2, 77.7), (-132.2, 78.3), (-131.9, 78.6), (-131.9, 83.5), (-131.6, 83.8), (-131.6, 86.6), (-131.3, 86.9), (-131.3, 87.2), (-130.9, 87.5), (-130.9, 87.8), (-130.6, 88.1), (-130.6, 89.1), (-131.6, 90.0), (-131.9, 90.0), (-131.9, 91.2), (-131.6, 91.5), (-131.6, 92.1), (-131.3, 92.4), (-131.3, 93.0), (-130.9, 93.0), (-130.6, 92.7), (-130.3, 93.0), (-130.3, 94.6), (-129.7, 95.2), (-129.7, 95.8), (-128.2, 95.8), (-127.9, 96.1), (-127.9, 97.3), (-127.9, 94.9), (-127.6, 94.6), (-127.6, 89.7), (-127.9, 89.4), (-127.9, 86.6), (-128.2, 86.3), (-128.2, 81.7), (-127.9, 81.4), (-128.2, 81.1), (-128.2, 79.5), (-127.9, 79.2), (-128.2, 78.9), (-128.5, 79.2), (-128.5, 80.2), (-128.2, 80.5), (-128.2, 82.3), (-128.5, 82.6), (-128.5, 83.2), (-128.8, 83.5), (-129.1, 83.2), (-129.1, 82.9), (-129.4, 82.6), (-129.4, 82.0), (-129.7, 81.7), (-129.7, 81.4), (-130.0, 81.1), (-130.0, 80.8), (-130.3, 80.5), (-130.3, 80.2), (-130.0, 79.9), (-129.7, 79.9), (-129.4, 79.5), (-129.4, 79.2), (-129.7, 79.2), (-130.0, 78.9), (-130.6, 78.9), (-130.9, 79.2), (-131.3, 78.9), (-131.6, 78.9), (-131.9, 78.6), (-131.9, 78.0), (-132.2, 77.7), (-132.2, 76.8), (-132.5, 76.5), (-132.5, 76.2), (-132.8, 75.9), (-132.8, 75.6), (-133.1, 75.3), (-133.1, 71.3), (-133.4, 71.0), (-133.4, 68.5), (-133.7, 68.2), (-133.7, 67.9), (-134.3, 67.3), (-134.3, 66.4), (-134.0, 66.1), (-133.7, 66.1), (-134.3, 66.1), (-134.9, 66.7), (-135.5, 66.7), (-135.9, 66.4), (-136.2, 66.4), (-136.5, 66.1) (0.200, 0.392, 0.710)</w:t>
      </w:r>
    </w:p>
    <w:p>
      <w:r>
        <w:t>(-133.4, 66.1), (-133.7, 66.4), (-134.0, 66.4), (-134.0, 67.3), (-133.4, 67.9), (-133.4, 68.2), (-133.1, 68.5), (-133.1, 71.0), (-132.8, 71.3), (-132.8, 75.3), (-132.5, 75.6), (-132.5, 75.9), (-132.2, 76.2), (-132.2, 76.5), (-131.9, 76.8), (-131.9, 77.7), (-131.6, 78.0), (-131.6, 78.6), (-131.3, 78.6), (-130.9, 78.9), (-130.6, 78.6), (-130.0, 78.6), (-129.7, 78.9), (-129.4, 78.9), (-129.1, 79.2), (-129.1, 79.5), (-129.7, 80.2), (-130.0, 80.2), (-130.0, 80.5), (-129.7, 80.8), (-129.7, 81.1), (-129.4, 81.4), (-129.4, 81.7), (-129.1, 82.0), (-129.1, 82.6), (-128.8, 82.9), (-128.8, 83.2), (-128.8, 82.6), (-128.5, 82.3), (-128.5, 80.5), (-128.8, 80.2), (-128.8, 79.2), (-128.2, 78.6), (-128.8, 78.0), (-128.8, 74.6), (-129.1, 74.3), (-129.1, 74.0), (-129.4, 73.7), (-129.4, 73.4), (-129.7, 73.1), (-129.7, 72.5), (-130.0, 72.2), (-130.0, 71.6), (-130.3, 71.3), (-130.3, 71.0), (-130.6, 70.7), (-130.6, 70.3), (-130.3, 70.0), (-130.3, 69.7), (-130.0, 69.4), (-130.0, 68.8), (-130.9, 67.9), (-130.9, 67.6), (-129.7, 66.4), (-129.4, 66.4), (-129.7, 66.4), (-130.0, 66.7), (-131.3, 66.7), (-131.6, 66.4), (-132.2, 66.4), (-132.5, 66.1) (0.392, 0.467, 0.835)</w:t>
      </w:r>
    </w:p>
    <w:p>
      <w:r>
        <w:t>(-130.0, 75.6), (-130.6, 76.2), (-130.6, 76.8), (-130.3, 77.1), (-130.0, 77.1), (-129.7, 76.8), (-129.7, 75.9) (0.200, 0.392, 0.710)</w:t>
      </w:r>
    </w:p>
    <w:p>
      <w:r>
        <w:t>(-130.3, 70.3), (-130.3, 70.7), (-130.0, 71.0), (-129.7, 71.0), (-129.4, 71.3), (-128.8, 71.3), (-128.5, 71.0), (-128.8, 70.7), (-129.1, 70.7), (-129.4, 70.3), (-129.7, 70.3), (-130.0, 70.0) (0.361, 0.682, 0.969)</w:t>
      </w:r>
    </w:p>
    <w:p>
      <w:r>
        <w:t>(-128.8, 68.8), (-128.8, 69.4), (-127.9, 69.4), (-127.9, 69.1), (-128.2, 68.8) (0.027, 0.396, 0.894)</w:t>
      </w:r>
    </w:p>
    <w:p>
      <w:r>
        <w:t>(-128.5, 76.2), (-128.5, 78.0), (-128.2, 78.3), (-127.3, 78.3), (-127.0, 78.0), (-125.4, 78.0), (-125.4, 77.7), (-127.0, 77.7), (-127.9, 76.8), (-127.9, 76.5), (-128.2, 76.2) (0.361, 0.682, 0.969)</w:t>
      </w:r>
    </w:p>
    <w:p>
      <w:r>
        <w:t>(-127.9, 67.0), (-127.9, 67.3), (-126.7, 67.3), (-126.7, 67.0) (0.545, 0.718, 0.953)</w:t>
      </w:r>
    </w:p>
    <w:p>
      <w:r>
        <w:t>(-127.3, 74.0), (-127.3, 74.6), (-126.7, 75.3), (-125.4, 75.3), (-125.1, 74.9), (-124.8, 74.9), (-124.5, 74.6), (-124.5, 74.3), (-125.1, 73.7), (-127.0, 73.7) (0.082, 0.494, 0.965)</w:t>
      </w:r>
    </w:p>
    <w:p>
      <w:r>
        <w:t>(-130.6, 67.6), (-130.6, 67.9), (-130.0, 68.5), (-129.7, 68.2), (-129.4, 68.2), (-129.1, 67.9), (-123.6, 67.9), (-123.3, 68.2), (-123.0, 67.9), (-120.5, 67.9), (-120.5, 67.6), (-120.8, 67.6), (-121.1, 67.3), (-120.8, 67.0), (-121.1, 67.0), (-121.4, 66.7), (-122.1, 66.7), (-122.4, 66.4), (-128.2, 66.4), (-128.5, 66.7), (-129.7, 66.7) (0.361, 0.682, 0.969)</w:t>
      </w:r>
    </w:p>
    <w:p>
      <w:r>
        <w:t>(-126.0, 79.9), (-125.7, 80.2), (-123.9, 80.2), (-123.6, 79.9), (-123.0, 79.9), (-123.3, 79.5), (-125.4, 79.5), (-125.7, 79.9) (0.020, 0.325, 0.780)</w:t>
      </w:r>
    </w:p>
    <w:p>
      <w:r>
        <w:t>(-129.4, 69.1), (-129.1, 69.4), (-129.1, 69.7), (-124.2, 69.7), (-123.9, 70.0), (-117.8, 70.0), (-117.5, 69.7), (-115.9, 69.7), (-115.6, 69.4), (-115.3, 69.4), (-117.8, 69.4), (-118.1, 69.1), (-123.9, 69.1), (-124.2, 68.8), (-127.6, 68.8), (-127.9, 68.5), (-128.8, 68.5) (0.082, 0.494, 0.965)</w:t>
      </w:r>
    </w:p>
    <w:p>
      <w:r>
        <w:t>(-127.9, 78.9), (-120.5, 78.9), (-120.2, 79.2), (-119.9, 79.2), (-119.6, 79.5), (-114.7, 79.5), (-118.7, 79.5), (-119.0, 79.2), (-119.6, 79.2), (-119.9, 78.9) (0.082, 0.494, 0.965)</w:t>
      </w:r>
    </w:p>
    <w:p>
      <w:r>
        <w:t>(-123.6, 71.3), (-123.3, 71.6), (-122.1, 71.6), (-121.7, 71.9), (-120.2, 71.9), (-119.6, 72.5), (-118.7, 72.5), (-118.4, 72.2), (-116.5, 72.2), (-116.2, 71.9), (-115.0, 71.9), (-116.8, 71.9), (-117.1, 71.6), (-119.3, 71.6), (-119.6, 71.3), (-120.2, 71.3), (-120.5, 71.0), (-121.7, 71.0), (-122.1, 71.3) (0.361, 0.682, 0.969)</w:t>
      </w:r>
    </w:p>
    <w:p>
      <w:r>
        <w:t>(-119.6, 80.5), (-119.3, 80.8), (-119.0, 80.5), (-118.4, 80.5), (-118.1, 80.8), (-116.8, 80.8), (-116.5, 80.5), (-115.0, 80.5), (-114.7, 80.2), (-119.6, 80.2) (0.020, 0.325, 0.780)</w:t>
      </w:r>
    </w:p>
    <w:p>
      <w:r>
        <w:t>(-111.6, 81.7), (-111.9, 81.7), (-112.2, 82.0), (-111.6, 82.0) (0.204, 0.620, 0.976)</w:t>
      </w:r>
    </w:p>
    <w:p>
      <w:r>
        <w:t>(-112.2, 72.2), (-112.2, 72.5), (-111.9, 72.8), (-111.6, 72.5), (-110.1, 72.5), (-110.4, 72.5), (-110.7, 72.2) (0.361, 0.682, 0.969)</w:t>
      </w:r>
    </w:p>
    <w:p>
      <w:r>
        <w:t>(-110.1, 80.5), (-109.8, 80.8), (-108.6, 80.8), (-108.3, 80.5), (-108.3, 80.2), (-109.5, 80.2), (-109.8, 80.5) (0.020, 0.325, 0.780)</w:t>
      </w:r>
    </w:p>
    <w:p>
      <w:r>
        <w:t>(-101.2, 78.9), (-102.1, 78.9), (-102.4, 79.2), (-104.3, 79.2), (-104.6, 79.5), (-106.1, 79.5), (-106.4, 79.9), (-107.0, 79.9), (-107.3, 79.5), (-109.8, 79.5), (-107.6, 79.5), (-107.3, 79.9), (-105.8, 79.9), (-105.5, 79.5), (-104.6, 79.5), (-104.3, 79.2), (-102.1, 79.2), (-101.8, 78.9) (0.082, 0.494, 0.965)</w:t>
      </w:r>
    </w:p>
    <w:p>
      <w:r>
        <w:t>(-104.9, 80.5), (-104.6, 80.5), (-104.3, 80.2), (-104.9, 80.2) (0.020, 0.325, 0.780)</w:t>
      </w:r>
    </w:p>
    <w:p>
      <w:r>
        <w:t>(-94.5, 76.8), (-94.8, 76.5), (-95.1, 76.8), (-95.7, 76.8), (-96.0, 76.5), (-96.3, 76.5), (-96.6, 76.2), (-97.2, 76.2), (-97.5, 76.5), (-98.7, 76.5), (-99.1, 76.8), (-100.3, 76.8), (-100.6, 76.5), (-101.5, 76.5), (-102.1, 77.1), (-102.4, 77.1), (-102.7, 77.4), (-104.0, 77.4), (-104.3, 77.1), (-115.0, 77.1), (-115.3, 77.4), (-116.5, 77.4), (-116.8, 77.7), (-117.8, 77.7), (-118.1, 78.0), (-117.5, 78.6), (-117.1, 78.6), (-116.8, 78.9), (-109.8, 78.9), (-109.5, 78.6), (-108.3, 78.6), (-107.9, 78.3), (-107.6, 78.3), (-107.3, 78.6), (-106.1, 78.6), (-105.8, 78.3), (-105.2, 78.3), (-104.9, 78.0), (-104.6, 78.0), (-104.3, 78.3), (-102.4, 78.3), (-102.1, 78.0), (-101.8, 78.0), (-101.5, 77.7), (-102.1, 77.1), (-101.8, 76.8), (-100.9, 76.8), (-100.6, 77.1), (-100.6, 77.7), (-100.3, 77.7), (-100.0, 78.0), (-98.7, 78.0), (-98.4, 77.7), (-98.1, 77.7), (-97.8, 77.4), (-97.8, 77.1), (-97.5, 76.8), (-97.2, 76.8), (-96.9, 76.5), (-96.6, 76.8), (-96.3, 76.8), (-95.7, 77.4), (-95.1, 77.4), (-94.8, 77.1), (-94.5, 77.1) (0.361, 0.682, 0.969)</w:t>
      </w:r>
    </w:p>
    <w:p>
      <w:r>
        <w:t>(-97.2, 79.2), (-97.5, 79.2), (-97.8, 78.9), (-98.1, 78.9), (-98.4, 79.2), (-99.4, 79.2), (-99.7, 79.5), (-99.4, 79.5), (-98.7, 80.2), (-98.4, 80.2), (-98.1, 80.5), (-97.2, 79.5) (0.020, 0.325, 0.780)</w:t>
      </w:r>
    </w:p>
    <w:p>
      <w:r>
        <w:t>(-93.8, 78.6), (-93.5, 78.9), (-93.2, 78.9), (-92.9, 79.2), (-92.6, 79.2), (-92.3, 78.9), (-92.3, 78.6), (-92.6, 78.3), (-93.2, 78.3), (-93.5, 78.6) (0.020, 0.325, 0.780)</w:t>
      </w:r>
    </w:p>
    <w:p>
      <w:r>
        <w:t>(-89.2, 77.4), (-89.2, 77.7), (-88.9, 77.7), (-88.6, 78.0), (-88.3, 78.0), (-88.0, 77.7), (-88.0, 77.4), (-88.3, 77.4), (-88.6, 77.1), (-88.9, 77.4) (0.020, 0.325, 0.780)</w:t>
      </w:r>
    </w:p>
    <w:p>
      <w:r>
        <w:t>(-79.4, 67.9), (-79.7, 67.6), (-80.3, 67.6), (-80.3, 67.9), (-80.7, 68.2), (-80.7, 68.8), (-81.0, 69.1), (-81.3, 69.1), (-81.6, 68.8), (-81.6, 68.5), (-82.2, 68.5), (-82.5, 68.8), (-83.1, 68.8), (-83.4, 69.1), (-84.0, 69.1), (-84.0, 69.4), (-83.7, 69.7), (-81.6, 69.7), (-81.3, 70.0), (-80.3, 69.1), (-79.7, 69.1), (-79.4, 68.8) (0.361, 0.682, 0.969)</w:t>
      </w:r>
    </w:p>
    <w:p>
      <w:r>
        <w:t>(-78.2, 69.4), (-78.5, 69.4), (-78.8, 69.7), (-79.1, 69.7), (-79.1, 70.3), (-78.8, 70.7), (-78.2, 70.7) (0.361, 0.682, 0.969)</w:t>
      </w:r>
    </w:p>
    <w:p>
      <w:r>
        <w:t>(-77.3, 70.3), (-77.0, 70.7), (-77.0, 71.0), (-76.7, 71.0) (0.082, 0.494, 0.965)</w:t>
      </w:r>
    </w:p>
    <w:p>
      <w:r>
        <w:t>(-77.9, 65.7), (-77.0, 66.7), (-77.0, 67.0), (-76.7, 67.3), (-76.7, 67.9), (-76.1, 68.5), (-76.1, 69.1), (-75.7, 68.8), (-76.4, 68.2), (-76.4, 67.9), (-76.7, 67.6), (-76.7, 67.3), (-77.0, 67.0), (-77.0, 66.7), (-77.6, 66.1), (-77.6, 65.7) (0.082, 0.204, 0.404)</w:t>
      </w:r>
    </w:p>
    <w:p>
      <w:r>
        <w:t>(-77.3, 65.7), (-77.3, 66.1), (-76.7, 66.7), (-76.7, 67.0), (-76.4, 67.3), (-76.4, 67.6), (-76.1, 67.9), (-76.1, 67.0), (-76.4, 66.7), (-76.7, 66.7), (-77.0, 66.4), (-77.0, 66.1) (0.110, 0.188, 0.298)</w:t>
      </w:r>
    </w:p>
    <w:p>
      <w:r>
        <w:t>(-76.7, 72.2), (-76.7, 72.8), (-76.4, 72.8), (-76.4, 72.5) (0.020, 0.325, 0.780)</w:t>
      </w:r>
    </w:p>
    <w:p>
      <w:r>
        <w:t>(-76.7, 68.2), (-76.7, 68.5), (-76.4, 68.8), (-76.4, 69.4), (-76.4, 68.5) (0.098, 0.255, 0.502)</w:t>
      </w:r>
    </w:p>
    <w:p>
      <w:r>
        <w:t>(-76.7, 70.0), (-76.7, 70.3), (-76.1, 70.3), (-76.4, 70.3) (0.031, 0.271, 0.639)</w:t>
      </w:r>
    </w:p>
    <w:p>
      <w:r>
        <w:t>(-76.4, 69.7), (-76.4, 70.0), (-76.1, 70.0) (0.024, 0.208, 0.506)</w:t>
      </w:r>
    </w:p>
    <w:p>
      <w:r>
        <w:t>(-75.7, 67.9), (-76.1, 68.2), (-75.7, 68.5) (0.204, 0.255, 0.361)</w:t>
      </w:r>
    </w:p>
    <w:p>
      <w:r>
        <w:t>(-76.1, 69.4), (-76.1, 69.7), (-75.7, 70.0), (-75.4, 70.0) (0.020, 0.173, 0.416)</w:t>
      </w:r>
    </w:p>
    <w:p>
      <w:r>
        <w:t>(-75.7, 69.1), (-75.7, 69.4), (-75.4, 69.7), (-75.4, 69.4) (0.059, 0.173, 0.345)</w:t>
      </w:r>
    </w:p>
    <w:p>
      <w:r>
        <w:t>(-76.1, 71.3), (-76.1, 71.6), (-75.7, 71.9), (-75.1, 71.9), (-75.1, 71.6), (-75.4, 71.3) (0.361, 0.682, 0.969)</w:t>
      </w:r>
    </w:p>
    <w:p>
      <w:r>
        <w:t>(-75.4, 68.8), (-75.4, 69.1), (-75.1, 69.4), (-75.1, 68.8) (0.110, 0.188, 0.298)</w:t>
      </w:r>
    </w:p>
    <w:p>
      <w:r>
        <w:t>(-79.1, 63.0), (-79.1, 63.3), (-78.8, 63.6), (-78.8, 64.5), (-79.1, 64.8), (-79.1, 67.0), (-78.8, 67.3), (-78.8, 67.9), (-78.2, 68.5), (-77.9, 68.5), (-77.3, 69.1), (-77.3, 70.0), (-76.7, 70.7), (-75.4, 70.7), (-73.6, 72.5), (-73.6, 73.1), (-73.3, 73.4), (-73.0, 73.4), (-72.7, 73.7), (-72.4, 73.7), (-71.8, 74.3), (-71.5, 74.3), (-69.9, 75.9), (-69.9, 76.2), (-69.6, 76.2), (-69.3, 76.5), (-69.3, 77.7), (-68.7, 77.1), (-68.1, 77.1), (-69.0, 76.2), (-69.0, 75.9), (-69.3, 75.6), (-69.3, 75.3), (-69.6, 74.9), (-69.9, 74.9), (-70.8, 74.0), (-71.1, 74.0), (-72.4, 72.8), (-72.7, 72.8), (-73.3, 72.2), (-73.6, 72.2), (-75.1, 70.7), (-76.7, 70.7), (-77.0, 70.3), (-77.0, 69.1), (-77.3, 68.8), (-77.3, 67.9), (-77.6, 67.6), (-77.6, 67.3), (-78.8, 66.1), (-78.8, 64.5), (-78.5, 64.2), (-78.5, 63.9), (-78.8, 63.6), (-78.8, 63.0) (0.200, 0.392, 0.710)</w:t>
      </w:r>
    </w:p>
    <w:p>
      <w:r>
        <w:t>(-75.1, 69.7), (-75.1, 70.0), (-74.5, 70.0), (-73.9, 70.7), (-73.9, 71.0), (-73.6, 71.3), (-73.0, 71.3), (-73.3, 71.0), (-73.6, 71.0), (-73.9, 70.7), (-73.9, 70.3), (-74.2, 70.3), (-74.8, 69.7) (0.082, 0.204, 0.404)</w:t>
      </w:r>
    </w:p>
    <w:p>
      <w:r>
        <w:t>(-75.7, 70.3), (-74.8, 70.3), (-73.6, 71.6), (-73.0, 71.6), (-72.7, 71.9), (-73.0, 71.6), (-73.6, 71.6), (-74.2, 71.0), (-74.2, 70.7), (-74.5, 70.3) (0.098, 0.255, 0.502)</w:t>
      </w:r>
    </w:p>
    <w:p>
      <w:r>
        <w:t>(-73.9, 67.3), (-73.9, 67.6), (-73.6, 67.9), (-73.6, 67.3) (0.290, 0.337, 0.431)</w:t>
      </w:r>
    </w:p>
    <w:p>
      <w:r>
        <w:t>(-72.1, 68.8), (-72.4, 68.5), (-72.7, 68.5), (-73.6, 69.4), (-73.6, 69.7), (-72.4, 69.7), (-72.1, 69.4) (0.176, 0.216, 0.263)</w:t>
      </w:r>
    </w:p>
    <w:p>
      <w:r>
        <w:t>(-72.4, 69.1), (-72.7, 68.8), (-73.0, 69.1), (-73.0, 69.4), (-72.4, 69.4) (0.161, 0.188, 0.208)</w:t>
      </w:r>
    </w:p>
    <w:p>
      <w:r>
        <w:t>(-72.1, 67.3), (-72.7, 67.3), (-72.7, 67.6), (-72.4, 67.9), (-72.1, 67.6) (0.176, 0.216, 0.263)</w:t>
      </w:r>
    </w:p>
    <w:p>
      <w:r>
        <w:t>(-73.9, 75.3), (-73.9, 75.9), (-72.7, 75.9), (-72.4, 76.2), (-72.4, 76.8), (-71.8, 76.8), (-71.5, 77.1), (-71.1, 77.1), (-71.1, 76.2), (-71.5, 75.9), (-72.1, 75.9), (-72.7, 75.3), (-72.7, 74.9), (-73.6, 74.9) (0.082, 0.494, 0.965)</w:t>
      </w:r>
    </w:p>
    <w:p>
      <w:r>
        <w:t>(-70.8, 77.7), (-71.1, 77.7), (-71.5, 78.0), (-72.4, 78.0), (-73.0, 78.6), (-73.3, 78.6), (-73.6, 78.9), (-73.6, 79.2), (-73.3, 79.5), (-73.0, 79.5), (-72.4, 80.2), (-72.4, 80.8), (-71.1, 80.8), (-71.1, 80.2), (-71.5, 79.9), (-72.1, 79.9), (-72.4, 79.5), (-72.4, 78.9), (-72.1, 78.6), (-71.8, 78.6), (-71.5, 78.3), (-71.1, 78.3), (-70.8, 78.0) (0.082, 0.494, 0.965)</w:t>
      </w:r>
    </w:p>
    <w:p>
      <w:r>
        <w:t>(-74.8, 69.1), (-74.8, 69.4), (-74.2, 70.0), (-73.9, 70.0), (-72.7, 71.3), (-72.7, 71.6), (-72.4, 71.9), (-72.1, 71.9), (-71.1, 72.8), (-70.8, 72.8), (-70.5, 73.1), (-70.2, 73.1), (-69.9, 73.4), (-69.3, 73.4), (-68.7, 74.0), (-68.7, 74.3), (-68.4, 74.3), (-68.1, 74.6), (-67.5, 74.6), (-67.5, 74.0), (-67.8, 73.7), (-67.8, 73.4), (-69.0, 73.4), (-70.2, 72.2), (-70.8, 72.2), (-71.1, 71.9), (-71.8, 71.9), (-72.4, 71.3), (-72.4, 71.0), (-73.3, 70.0), (-73.6, 70.0), (-74.5, 69.1) (0.204, 0.255, 0.361)</w:t>
      </w:r>
    </w:p>
    <w:p>
      <w:r>
        <w:t>(-71.8, 70.3), (-71.8, 70.7), (-72.1, 71.0), (-72.1, 71.3), (-71.8, 71.6), (-71.1, 71.6), (-70.8, 71.9), (-70.2, 71.9), (-69.0, 73.1), (-68.1, 73.1), (-68.1, 71.9), (-69.6, 71.9), (-71.5, 70.0) (0.176, 0.216, 0.263)</w:t>
      </w:r>
    </w:p>
    <w:p>
      <w:r>
        <w:t>(-74.8, 70.7), (-73.6, 71.9), (-73.3, 71.9), (-72.7, 72.5), (-72.4, 72.5), (-71.1, 73.7), (-70.8, 73.7), (-69.9, 74.6), (-69.6, 74.6), (-69.0, 75.3), (-69.0, 75.6), (-68.7, 75.9), (-68.7, 76.2), (-67.2, 77.7), (-67.2, 78.0), (-67.2, 77.7), (-67.8, 77.1), (-67.8, 76.8), (-68.7, 75.9), (-68.7, 75.6), (-69.0, 75.3), (-69.0, 74.9), (-69.3, 74.6), (-69.6, 74.6), (-70.8, 73.4), (-71.1, 73.4), (-72.4, 72.2), (-72.7, 72.2), (-73.0, 71.9), (-73.6, 71.9) (0.149, 0.318, 0.592)</w:t>
      </w:r>
    </w:p>
    <w:p>
      <w:r>
        <w:t>(-72.1, 72.2), (-71.1, 73.1), (-70.8, 73.1), (-69.6, 74.3), (-69.3, 74.3), (-68.7, 74.9), (-68.7, 75.3), (-68.7, 74.6), (-69.0, 74.6), (-69.3, 74.3), (-69.6, 74.3), (-70.2, 73.7), (-70.2, 73.4), (-70.5, 73.4), (-70.8, 73.1), (-71.1, 73.1) (0.098, 0.255, 0.502)</w:t>
      </w:r>
    </w:p>
    <w:p>
      <w:r>
        <w:t>(-70.2, 76.5), (-70.2, 77.1), (-69.9, 77.4), (-69.9, 77.7), (-69.6, 77.7), (-69.6, 76.5) (0.020, 0.325, 0.780)</w:t>
      </w:r>
    </w:p>
    <w:p>
      <w:r>
        <w:t>(-70.5, 78.9), (-70.5, 79.2), (-69.9, 79.9), (-69.0, 79.9), (-68.7, 79.5), (-69.0, 79.9), (-69.6, 79.9), (-70.2, 79.2), (-69.9, 78.9), (-69.9, 78.6), (-70.2, 78.6) (0.082, 0.494, 0.965)</w:t>
      </w:r>
    </w:p>
    <w:p>
      <w:r>
        <w:t>(-69.9, 73.7), (-69.6, 74.0), (-69.3, 74.0), (-69.0, 74.3), (-69.0, 74.0), (-69.3, 73.7) (0.082, 0.204, 0.404)</w:t>
      </w:r>
    </w:p>
    <w:p>
      <w:r>
        <w:t>(-69.3, 78.0), (-69.6, 78.3), (-69.6, 78.9), (-69.9, 79.2), (-69.6, 79.5), (-69.0, 79.5), (-68.7, 79.2), (-68.4, 79.2), (-69.3, 79.2), (-69.6, 78.9), (-69.6, 78.3) (0.204, 0.620, 0.976)</w:t>
      </w:r>
    </w:p>
    <w:p>
      <w:r>
        <w:t>(-69.0, 77.7), (-69.0, 78.0), (-69.3, 78.3), (-69.3, 78.9), (-68.1, 78.9), (-69.0, 78.9), (-69.3, 78.6), (-69.3, 78.3), (-68.7, 77.7) (0.361, 0.682, 0.969)</w:t>
      </w:r>
    </w:p>
    <w:p>
      <w:r>
        <w:t>(-69.6, 67.3), (-69.3, 67.6), (-68.1, 67.6), (-68.1, 67.3) (0.176, 0.216, 0.263)</w:t>
      </w:r>
    </w:p>
    <w:p>
      <w:r>
        <w:t>(-67.8, 78.0), (-68.1, 77.7), (-68.4, 77.7), (-69.0, 78.3), (-69.0, 78.6), (-67.8, 78.6) (0.545, 0.718, 0.953)</w:t>
      </w:r>
    </w:p>
    <w:p>
      <w:r>
        <w:t>(-68.4, 81.4), (-68.4, 81.7), (-68.1, 81.7), (-68.1, 81.4) (0.082, 0.494, 0.965)</w:t>
      </w:r>
    </w:p>
    <w:p>
      <w:r>
        <w:t>(-68.4, 74.6), (-68.4, 75.6), (-68.1, 75.9), (-67.8, 75.9), (-68.4, 75.3) (0.082, 0.204, 0.404)</w:t>
      </w:r>
    </w:p>
    <w:p>
      <w:r>
        <w:t>(-68.4, 79.9), (-68.4, 80.5), (-68.1, 80.8), (-67.8, 80.5), (-68.1, 80.2), (-68.1, 79.9) (0.020, 0.325, 0.780)</w:t>
      </w:r>
    </w:p>
    <w:p>
      <w:r>
        <w:t>(-68.1, 74.9), (-67.8, 75.3), (-67.8, 75.6), (-67.5, 75.9), (-67.5, 74.9) (0.110, 0.188, 0.298)</w:t>
      </w:r>
    </w:p>
    <w:p>
      <w:r>
        <w:t>(-67.2, 78.3), (-67.2, 78.6), (-67.8, 79.2), (-68.1, 79.2), (-68.4, 79.5), (-68.1, 79.5), (-67.2, 78.6) (0.200, 0.392, 0.710)</w:t>
      </w:r>
    </w:p>
    <w:p>
      <w:r>
        <w:t>(-67.8, 79.9), (-67.8, 80.2), (-67.5, 80.5), (-67.5, 79.9) (0.031, 0.271, 0.639)</w:t>
      </w:r>
    </w:p>
    <w:p>
      <w:r>
        <w:t>(-67.2, 78.9), (-67.8, 79.5), (-67.5, 79.5), (-67.2, 79.2) (0.149, 0.318, 0.592)</w:t>
      </w:r>
    </w:p>
    <w:p>
      <w:r>
        <w:t>(-66.5, 78.3), (-66.5, 78.6), (-66.2, 78.6) (0.059, 0.173, 0.345)</w:t>
      </w:r>
    </w:p>
    <w:p>
      <w:r>
        <w:t>(-66.5, 74.9), (-66.5, 75.6), (-66.2, 75.6), (-66.2, 74.9) (0.243, 0.275, 0.298)</w:t>
      </w:r>
    </w:p>
    <w:p>
      <w:r>
        <w:t>(-66.5, 77.4), (-66.5, 78.0), (-65.9, 78.6), (-65.9, 78.3), (-66.5, 77.7) (0.110, 0.188, 0.298)</w:t>
      </w:r>
    </w:p>
    <w:p>
      <w:r>
        <w:t>(-66.5, 78.9), (-66.5, 79.2), (-66.2, 79.5), (-66.2, 80.2), (-65.9, 80.5), (-65.9, 80.8), (-65.6, 80.5), (-65.6, 79.2), (-65.9, 78.9) (0.082, 0.204, 0.404)</w:t>
      </w:r>
    </w:p>
    <w:p>
      <w:r>
        <w:t>(-67.8, 76.2), (-67.5, 76.5), (-67.5, 76.8), (-67.2, 77.1), (-67.2, 77.4), (-66.9, 77.7), (-66.9, 78.0), (-66.9, 77.4), (-66.5, 77.1), (-66.2, 77.4), (-66.2, 77.7), (-65.6, 78.3), (-65.6, 78.9), (-65.3, 79.2), (-65.3, 80.5), (-65.6, 80.8), (-65.6, 82.3), (-65.3, 82.6), (-65.3, 81.1), (-65.0, 80.8), (-64.7, 80.8), (-64.4, 80.5), (-64.7, 80.5), (-65.0, 80.2), (-64.7, 79.9), (-64.4, 79.9), (-64.4, 79.5), (-64.1, 79.2), (-64.1, 78.9), (-64.4, 78.6), (-64.4, 78.3), (-65.0, 77.7), (-65.3, 77.7), (-65.6, 78.0), (-65.9, 77.7), (-65.9, 77.1), (-66.2, 76.8), (-66.5, 77.1), (-67.2, 76.5), (-67.2, 76.2) (0.204, 0.255, 0.361)</w:t>
      </w:r>
    </w:p>
    <w:p>
      <w:r>
        <w:t>(-67.2, 75.9), (-66.9, 76.2), (-66.9, 76.5), (-66.5, 76.8), (-65.3, 75.6), (-65.0, 75.6), (-65.3, 75.6), (-65.6, 75.3), (-65.6, 74.9), (-65.3, 74.6), (-64.4, 74.6), (-64.1, 74.9), (-64.1, 75.3), (-63.8, 74.9), (-63.8, 74.6), (-65.6, 74.6), (-66.2, 74.0), (-66.5, 74.0), (-67.2, 74.6) (0.176, 0.216, 0.263)</w:t>
      </w:r>
    </w:p>
    <w:p>
      <w:r>
        <w:t>(-64.4, 68.8), (-65.3, 68.8), (-65.6, 69.1), (-65.9, 69.1), (-65.9, 69.4), (-66.2, 69.7), (-66.5, 69.7), (-66.9, 70.0), (-66.9, 71.3), (-66.2, 71.9), (-65.9, 71.6), (-65.3, 71.6), (-65.0, 71.3), (-65.0, 71.0), (-64.7, 70.7), (-64.4, 70.7), (-64.1, 70.3), (-63.8, 70.7), (-63.5, 70.7), (-64.1, 70.0), (-64.1, 69.4), (-64.4, 69.1) (0.176, 0.216, 0.263)</w:t>
      </w:r>
    </w:p>
    <w:p>
      <w:r>
        <w:t>(-65.3, 74.9), (-65.3, 75.3), (-64.4, 75.3), (-64.4, 74.9) (0.212, 0.212, 0.188)</w:t>
      </w:r>
    </w:p>
    <w:p>
      <w:r>
        <w:t>(-64.7, 81.4), (-64.7, 81.7), (-64.4, 81.7), (-64.4, 81.4) (0.125, 0.180, 0.216)</w:t>
      </w:r>
    </w:p>
    <w:p>
      <w:r>
        <w:t>(-65.0, 72.2), (-65.0, 72.5), (-65.3, 72.8), (-65.3, 73.1), (-65.0, 73.4), (-65.0, 73.7), (-64.4, 73.7), (-64.1, 74.0), (-63.8, 74.0), (-64.1, 73.7), (-63.8, 73.4), (-63.8, 72.2), (-64.1, 71.9), (-64.4, 72.2) (0.176, 0.216, 0.263)</w:t>
      </w:r>
    </w:p>
    <w:p>
      <w:r>
        <w:t>(-65.0, 77.1), (-65.0, 77.4), (-64.7, 77.7), (-63.8, 77.7), (-63.8, 77.1), (-64.1, 76.8), (-64.7, 76.8) (0.176, 0.216, 0.263)</w:t>
      </w:r>
    </w:p>
    <w:p>
      <w:r>
        <w:t>(-63.5, 79.9), (-63.5, 80.5), (-62.9, 80.5), (-62.9, 79.9) (0.176, 0.216, 0.263)</w:t>
      </w:r>
    </w:p>
    <w:p>
      <w:r>
        <w:t>(-63.2, 75.9), (-63.2, 76.2), (-62.9, 76.5), (-62.9, 75.9) (0.176, 0.216, 0.263)</w:t>
      </w:r>
    </w:p>
    <w:p>
      <w:r>
        <w:t>(-60.1, 71.0), (-61.0, 71.0), (-61.0, 71.6), (-61.3, 71.9), (-61.9, 71.9), (-61.9, 72.5), (-62.3, 72.8), (-62.9, 72.8), (-62.9, 73.7), (-60.1, 73.7) (0.176, 0.216, 0.263)</w:t>
      </w:r>
    </w:p>
    <w:p>
      <w:r>
        <w:t>(-54.0, 53.8), (-54.0, 54.7), (-53.7, 55.0), (-53.7, 55.6), (-53.4, 55.9), (-53.4, 56.2), (-52.7, 56.9), (-52.7, 57.5), (-52.4, 57.8), (-52.4, 58.1), (-51.8, 58.7), (-51.8, 59.0), (-52.1, 59.3), (-52.1, 59.6), (-51.8, 59.9), (-51.8, 60.2), (-51.5, 60.5), (-51.5, 60.8), (-50.3, 62.1), (-50.3, 62.7), (-50.0, 63.0), (-50.0, 64.8), (-50.6, 65.4), (-51.2, 65.4), (-51.5, 65.1), (-51.5, 64.8), (-52.1, 64.2), (-52.7, 64.2), (-52.7, 64.5), (-53.1, 64.8), (-53.1, 65.4), (-53.4, 65.7), (-53.4, 66.1), (-53.7, 66.4), (-55.8, 66.4), (-55.8, 68.8), (-56.1, 69.1), (-56.1, 69.4), (-56.4, 69.7), (-56.4, 70.7), (-56.1, 71.0), (-56.1, 71.6), (-56.4, 71.9), (-58.0, 71.9), (-58.3, 72.2), (-58.3, 72.8), (-58.6, 73.1), (-59.2, 73.1), (-59.2, 81.4), (-59.5, 81.7), (-59.8, 81.7), (-60.1, 82.0), (-60.1, 82.3), (-60.7, 82.9), (-61.9, 82.9), (-62.6, 82.3), (-62.3, 82.0), (-62.6, 82.3), (-63.5, 82.3), (-63.8, 82.0), (-63.8, 81.1), (-65.0, 81.1), (-64.4, 81.1), (-64.1, 81.4), (-64.1, 81.7), (-64.4, 82.0), (-65.0, 82.0), (-65.0, 83.5), (-64.7, 83.8), (-64.7, 84.8), (-64.4, 85.1), (-64.4, 85.4), (-64.1, 85.7), (-64.1, 86.0), (-63.8, 86.3), (-63.8, 86.9), (-63.5, 87.2), (-63.5, 89.1), (-63.2, 89.4), (-63.2, 89.7), (-62.9, 89.7), (-62.3, 89.1), (-61.6, 89.1), (-61.3, 89.4), (-61.3, 90.6), (-60.4, 90.6), (-60.1, 90.3), (-60.1, 89.7), (-59.8, 89.4), (-57.3, 89.4), (-57.0, 89.1), (-56.4, 89.1), (-56.1, 88.7), (-55.5, 88.7), (-55.5, 88.1), (-55.2, 87.8), (-54.6, 87.8), (-54.3, 87.5), (-54.0, 87.8), (-52.4, 87.8), (-51.8, 88.4), (-51.2, 88.4), (-51.2, 88.1), (-50.9, 87.8), (-50.3, 87.8), (-50.0, 87.5), (-49.4, 87.5), (-49.4, 87.2), (-49.1, 86.9), (-49.1, 86.0), (-48.5, 85.4), (-48.5, 84.1), (-48.1, 83.8), (-48.1, 80.2), (-47.5, 79.5), (-47.2, 79.5), (-46.6, 80.2), (-46.6, 81.4), (-45.7, 81.4), (-45.7, 80.8), (-46.0, 80.5), (-46.0, 80.2), (-46.3, 80.2), (-46.9, 79.5), (-46.9, 78.9), (-47.2, 78.6), (-47.2, 74.9), (-46.9, 74.6), (-46.9, 74.3), (-46.3, 73.7), (-46.0, 73.7), (-45.4, 74.3), (-45.4, 74.9), (-45.1, 75.3), (-44.5, 75.3), (-44.2, 74.9), (-44.2, 74.6), (-44.5, 74.3), (-45.1, 74.3), (-45.4, 74.0), (-45.4, 73.7), (-46.0, 73.1), (-46.6, 73.1), (-46.9, 72.8), (-46.9, 72.2), (-47.2, 71.9), (-47.2, 71.3), (-47.5, 71.3), (-48.5, 70.3), (-48.5, 70.0), (-47.5, 69.1), (-47.5, 68.2), (-48.5, 67.3), (-48.5, 67.0), (-48.8, 66.7), (-48.8, 64.5), (-49.7, 63.6), (-49.7, 63.3), (-50.0, 63.0), (-50.0, 62.4), (-50.3, 62.1), (-50.3, 61.8), (-50.6, 61.5), (-50.6, 61.1), (-51.2, 60.5), (-51.2, 60.2), (-51.8, 59.6), (-51.8, 58.4), (-52.7, 57.5), (-52.7, 56.9), (-53.1, 56.5), (-53.1, 56.2), (-53.4, 55.9), (-53.4, 55.6), (-53.7, 55.3), (-53.7, 55.0), (-54.0, 54.7) (0.176, 0.216, 0.263)</w:t>
      </w:r>
    </w:p>
    <w:p>
      <w:r>
        <w:t>(-48.8, 71.9), (-48.8, 72.5), (-48.1, 73.1), (-48.1, 73.4), (-47.8, 73.7), (-46.9, 73.7), (-46.9, 73.4), (-47.2, 73.1), (-48.1, 73.1), (-48.8, 72.5) (0.161, 0.188, 0.208)</w:t>
      </w:r>
    </w:p>
    <w:p>
      <w:r>
        <w:t>(-46.0, 66.4), (-46.6, 66.4), (-46.9, 66.7), (-46.6, 67.0), (-46.6, 67.6), (-46.6, 67.0) (0.090, 0.110, 0.114)</w:t>
      </w:r>
    </w:p>
    <w:p>
      <w:r>
        <w:t>(-46.9, 68.2), (-46.9, 70.3), (-46.3, 71.0), (-46.3, 71.6), (-46.0, 71.9), (-46.0, 72.2), (-45.7, 72.5), (-45.4, 72.5), (-45.1, 72.8), (-46.0, 71.9), (-46.0, 71.6), (-46.3, 71.3), (-46.3, 70.7), (-46.6, 70.3), (-46.6, 70.0), (-46.9, 69.7) (0.129, 0.153, 0.176)</w:t>
      </w:r>
    </w:p>
    <w:p>
      <w:r>
        <w:t>(-46.6, 68.8), (-46.6, 69.4), (-46.3, 69.7), (-46.3, 70.0), (-46.0, 70.3), (-46.0, 70.7), (-45.7, 71.0), (-45.7, 71.6), (-45.4, 71.9), (-45.7, 71.6), (-45.7, 70.3), (-46.6, 69.4) (0.094, 0.122, 0.141)</w:t>
      </w:r>
    </w:p>
    <w:p>
      <w:r>
        <w:t>(-45.1, 67.0), (-45.7, 67.0), (-46.3, 67.6), (-46.3, 68.2), (-46.0, 68.5), (-46.0, 68.8), (-45.4, 68.8), (-45.1, 68.5) (0.047, 0.067, 0.082)</w:t>
      </w:r>
    </w:p>
    <w:p>
      <w:r>
        <w:t>(-45.4, 67.6), (-45.7, 67.6), (-46.0, 67.9), (-46.0, 68.2), (-45.4, 68.2) (0.020, 0.039, 0.051)</w:t>
      </w:r>
    </w:p>
    <w:p>
      <w:r>
        <w:t>(-46.3, 67.0), (-46.3, 67.3), (-45.7, 66.7), (-45.1, 66.7), (-44.8, 67.0), (-44.8, 68.2), (-44.8, 67.3), (-44.5, 67.0), (-44.8, 66.7), (-44.8, 66.4), (-45.1, 66.4), (-45.4, 66.7), (-45.7, 66.7), (-46.0, 67.0) (0.063, 0.086, 0.106)</w:t>
      </w:r>
    </w:p>
    <w:p>
      <w:r>
        <w:t>(-43.2, 69.7), (-43.2, 70.0), (-43.5, 70.3), (-44.2, 70.3), (-44.8, 71.0), (-44.8, 71.3), (-44.5, 71.6), (-44.5, 71.9), (-44.2, 71.9), (-43.5, 71.3), (-43.5, 70.3), (-43.2, 70.0) (0.020, 0.075, 0.106)</w:t>
      </w:r>
    </w:p>
    <w:p>
      <w:r>
        <w:t>(-43.5, 71.6), (-43.9, 71.9), (-43.5, 71.9) (0.047, 0.067, 0.082)</w:t>
      </w:r>
    </w:p>
    <w:p>
      <w:r>
        <w:t>(-43.5, 72.5), (-43.5, 73.1), (-43.2, 73.1), (-42.9, 73.4), (-42.9, 73.1) (0.047, 0.067, 0.082)</w:t>
      </w:r>
    </w:p>
    <w:p>
      <w:r>
        <w:t>(-42.6, 69.4), (-43.2, 69.4), (-43.5, 69.7), (-43.5, 70.0), (-43.2, 70.3), (-43.2, 70.7), (-43.2, 70.3), (-42.9, 70.0), (-42.9, 69.7) (0.047, 0.067, 0.082)</w:t>
      </w:r>
    </w:p>
    <w:p>
      <w:r>
        <w:t>(-43.5, 75.3), (-43.5, 75.9), (-43.2, 75.9), (-42.9, 76.2), (-42.9, 76.5), (-42.6, 76.5), (-43.2, 75.9), (-43.2, 75.3) (0.125, 0.180, 0.216)</w:t>
      </w:r>
    </w:p>
    <w:p>
      <w:r>
        <w:t>(-41.1, 67.6), (-42.3, 67.6), (-42.6, 67.9), (-42.6, 68.2), (-43.5, 69.1), (-43.5, 69.4), (-43.9, 69.7), (-44.2, 69.7), (-45.1, 70.7), (-45.1, 71.6), (-43.9, 72.8), (-43.9, 73.1), (-43.5, 73.4), (-43.2, 73.4), (-43.5, 73.4), (-43.9, 73.1), (-43.9, 72.5), (-43.5, 72.2), (-42.6, 73.1), (-42.6, 73.4), (-42.6, 72.8), (-43.2, 72.2), (-43.2, 71.0), (-42.9, 70.7), (-42.9, 70.3), (-42.6, 70.0), (-42.6, 69.7), (-42.3, 69.4), (-42.3, 69.1), (-42.0, 68.8), (-42.0, 68.5), (-41.7, 68.2), (-41.4, 68.2), (-41.1, 67.9) (0.063, 0.086, 0.106)</w:t>
      </w:r>
    </w:p>
    <w:p>
      <w:r>
        <w:t>(-41.1, 66.1), (-41.4, 65.7), (-42.3, 65.7), (-42.6, 66.1), (-42.9, 66.1), (-42.9, 66.4), (-43.9, 67.3), (-43.9, 67.6), (-44.2, 67.9), (-44.2, 68.8), (-43.9, 68.5), (-43.9, 68.2), (-43.2, 67.6), (-43.2, 67.3), (-42.9, 67.0), (-42.6, 67.0), (-42.3, 66.7), (-41.4, 66.7), (-41.1, 66.4) (0.094, 0.122, 0.141)</w:t>
      </w:r>
    </w:p>
    <w:p>
      <w:r>
        <w:t>(-42.9, 71.9), (-42.3, 72.5), (-42.6, 72.2), (-42.6, 71.9) (0.094, 0.122, 0.141)</w:t>
      </w:r>
    </w:p>
    <w:p>
      <w:r>
        <w:t>(-43.5, 74.0), (-42.9, 74.6), (-42.9, 75.9), (-42.3, 76.5), (-42.3, 76.8), (-42.0, 76.5), (-42.0, 76.2), (-42.3, 75.9), (-42.3, 74.3), (-42.0, 74.0), (-42.3, 74.3), (-43.2, 74.3) (0.129, 0.153, 0.176)</w:t>
      </w:r>
    </w:p>
    <w:p>
      <w:r>
        <w:t>(-42.3, 68.2), (-42.6, 68.5), (-42.6, 68.8), (-42.3, 68.8) (0.047, 0.067, 0.082)</w:t>
      </w:r>
    </w:p>
    <w:p>
      <w:r>
        <w:t>(-41.7, 70.0), (-41.7, 70.3), (-42.0, 70.7), (-42.0, 72.2), (-41.7, 72.5), (-41.7, 72.2), (-42.0, 71.9), (-42.0, 70.7), (-41.7, 70.3) (0.161, 0.188, 0.208)</w:t>
      </w:r>
    </w:p>
    <w:p>
      <w:r>
        <w:t>(-41.4, 80.8), (-41.4, 81.4), (-41.1, 81.7), (-41.1, 80.8) (0.161, 0.188, 0.208)</w:t>
      </w:r>
    </w:p>
    <w:p>
      <w:r>
        <w:t>(-41.7, 72.8), (-41.7, 74.0), (-42.0, 74.3), (-42.0, 75.9), (-41.7, 76.2), (-41.7, 77.4), (-41.4, 77.7), (-41.4, 78.9), (-41.7, 79.2), (-41.7, 80.5), (-41.1, 80.5), (-40.8, 80.8), (-40.8, 81.7), (-39.9, 82.6), (-39.9, 82.9), (-39.6, 82.6), (-39.6, 82.0), (-39.9, 82.0), (-40.5, 81.4), (-40.5, 79.5), (-40.2, 79.2), (-40.2, 78.9), (-40.5, 78.6), (-40.5, 77.7), (-40.8, 77.4), (-40.8, 76.5), (-41.1, 76.2), (-41.1, 75.6), (-41.4, 75.3), (-41.4, 74.3), (-41.7, 74.0) (0.161, 0.169, 0.149)</w:t>
      </w:r>
    </w:p>
    <w:p>
      <w:r>
        <w:t>(-41.7, 71.3), (-41.7, 71.9), (-41.4, 72.2), (-41.4, 74.0), (-41.1, 74.3), (-41.1, 75.3), (-40.8, 75.6), (-40.8, 76.2), (-40.5, 76.5), (-40.5, 77.4), (-40.2, 77.7), (-40.2, 78.0), (-39.6, 78.6), (-39.9, 78.3), (-39.9, 78.0), (-40.2, 77.7), (-40.2, 76.8), (-40.5, 76.5), (-40.5, 74.0), (-41.1, 73.4), (-41.1, 71.9), (-41.4, 71.9), (-41.7, 71.6) (0.212, 0.212, 0.188)</w:t>
      </w:r>
    </w:p>
    <w:p>
      <w:r>
        <w:t>(-40.2, 78.3), (-40.2, 78.6), (-39.9, 78.9), (-39.9, 79.5), (-39.3, 80.2), (-39.3, 80.8), (-38.9, 81.1), (-38.9, 81.4), (-38.3, 82.0), (-38.9, 81.4), (-38.9, 80.5), (-39.3, 80.2), (-39.3, 79.5), (-39.6, 79.2), (-39.6, 78.9) (0.224, 0.188, 0.133)</w:t>
      </w:r>
    </w:p>
    <w:p>
      <w:r>
        <w:t>(-39.9, 79.9), (-39.9, 80.8), (-39.6, 81.1), (-39.6, 81.7), (-39.3, 81.7), (-38.9, 82.0), (-38.9, 82.3), (-38.6, 82.3), (-38.3, 82.6), (-38.3, 82.9), (-38.3, 82.6), (-39.3, 81.7), (-39.3, 81.1), (-39.6, 80.8), (-39.6, 80.2) (0.157, 0.161, 0.094)</w:t>
      </w:r>
    </w:p>
    <w:p>
      <w:r>
        <w:t>(-39.6, 68.5), (-39.9, 68.8), (-39.9, 69.4), (-39.3, 69.4), (-38.6, 70.0), (-38.3, 69.7), (-38.6, 69.7), (-38.9, 69.4), (-38.9, 68.5) (0.290, 0.337, 0.431)</w:t>
      </w:r>
    </w:p>
    <w:p>
      <w:r>
        <w:t>(-23.3, 64.2), (-23.6, 64.2), (-23.9, 63.9), (-26.7, 63.9), (-27.0, 64.2), (-29.1, 64.2), (-29.4, 64.5), (-31.6, 64.5), (-31.9, 64.8), (-32.8, 64.8), (-33.1, 65.1), (-34.0, 65.1), (-34.3, 65.4), (-34.7, 65.4), (-35.0, 65.7), (-35.9, 65.7), (-36.2, 66.1), (-36.5, 66.1), (-37.1, 66.7), (-37.4, 66.7), (-37.7, 67.0), (-38.3, 67.0), (-39.6, 68.2), (-39.9, 68.2), (-40.2, 68.5), (-40.2, 68.8), (-41.1, 69.7), (-41.1, 70.0), (-41.4, 70.3), (-41.4, 71.3), (-40.8, 71.9), (-40.8, 73.4), (-40.5, 73.4), (-40.5, 72.5), (-39.9, 71.9), (-39.6, 71.9), (-39.3, 71.6), (-39.3, 71.3), (-38.6, 70.7), (-38.9, 70.3), (-38.9, 70.0), (-39.3, 69.7), (-39.9, 69.7), (-40.2, 69.4), (-40.2, 68.8), (-39.6, 68.2), (-38.9, 68.2), (-38.6, 68.5), (-38.6, 69.4), (-37.7, 69.4), (-37.4, 69.1), (-37.4, 68.8), (-37.7, 68.8), (-38.0, 68.5), (-38.3, 68.5), (-38.6, 68.2), (-38.6, 67.6), (-38.0, 67.0), (-37.7, 67.0), (-37.4, 66.7), (-37.1, 66.7), (-36.8, 66.4), (-36.5, 66.4), (-35.9, 65.7), (-35.0, 65.7), (-34.7, 65.4), (-34.0, 65.4), (-33.7, 65.1), (-33.1, 65.1), (-32.8, 64.8), (-32.5, 65.1), (-31.9, 65.1), (-31.6, 65.4), (-30.4, 65.4), (-30.1, 65.7), (-29.7, 65.7), (-29.4, 66.1), (-29.4, 66.4), (-29.1, 66.1), (-28.8, 66.1), (-28.5, 65.7), (-28.2, 65.7), (-27.9, 65.4), (-27.6, 65.4), (-27.3, 65.1), (-26.4, 65.1), (-26.1, 64.8), (-24.8, 64.8), (-24.5, 64.5), (-23.6, 64.5) (0.243, 0.275, 0.298)</w:t>
      </w:r>
    </w:p>
    <w:p>
      <w:r>
        <w:t>(-30.4, 65.7), (-31.6, 65.7), (-31.9, 65.4), (-32.5, 65.4), (-32.8, 65.1), (-33.1, 65.4), (-33.7, 65.4), (-34.0, 65.7), (-34.7, 65.7), (-35.0, 66.1), (-35.9, 66.1), (-36.5, 66.7), (-36.8, 66.7), (-37.1, 67.0), (-37.4, 67.0), (-37.7, 67.3), (-38.0, 67.3), (-38.3, 67.6), (-38.3, 68.2), (-38.0, 68.2), (-37.7, 68.5), (-37.4, 68.5), (-37.1, 68.8), (-36.2, 68.8), (-35.9, 68.5), (-34.7, 68.5), (-34.3, 68.8), (-33.7, 68.8), (-33.4, 68.5), (-33.4, 68.2), (-33.1, 67.9), (-32.5, 67.9), (-31.3, 66.7), (-31.3, 66.4), (-31.0, 66.1), (-30.7, 66.1) (0.290, 0.337, 0.431)</w:t>
      </w:r>
    </w:p>
    <w:p>
      <w:r>
        <w:t>(-34.3, 74.6), (-34.7, 74.9), (-34.3, 74.9) (0.604, 0.416, 0.282)</w:t>
      </w:r>
    </w:p>
    <w:p>
      <w:r>
        <w:t>(-34.3, 71.3), (-34.0, 71.6), (-33.7, 71.6), (-33.4, 71.9), (-33.4, 72.2), (-33.1, 72.5), (-33.1, 72.8), (-32.8, 72.8), (-32.2, 72.2), (-32.2, 71.9), (-32.5, 71.6), (-32.8, 71.6), (-33.4, 71.0), (-33.7, 71.0), (-34.0, 71.3) (0.800, 0.616, 0.478)</w:t>
      </w:r>
    </w:p>
    <w:p>
      <w:r>
        <w:t>(-33.1, 68.5), (-32.8, 68.5), (-32.5, 68.2), (-33.1, 68.2) (0.243, 0.275, 0.298)</w:t>
      </w:r>
    </w:p>
    <w:p>
      <w:r>
        <w:t>(-32.5, 74.0), (-32.5, 74.6), (-32.2, 74.9), (-31.3, 74.9), (-31.0, 74.6), (-31.0, 74.0) (0.800, 0.616, 0.478)</w:t>
      </w:r>
    </w:p>
    <w:p>
      <w:r>
        <w:t>(-30.7, 70.0), (-31.0, 70.3), (-31.3, 70.3), (-31.6, 70.7), (-31.9, 70.7), (-31.9, 71.0), (-31.3, 71.0), (-30.7, 70.3) (0.800, 0.616, 0.478)</w:t>
      </w:r>
    </w:p>
    <w:p>
      <w:r>
        <w:t>(-27.0, 79.5), (-27.0, 80.2), (-26.7, 80.5), (-26.7, 80.8), (-26.1, 80.8), (-26.1, 80.2), (-26.7, 79.5) (0.800, 0.616, 0.478)</w:t>
      </w:r>
    </w:p>
    <w:p>
      <w:r>
        <w:t>(-27.0, 69.1), (-27.3, 69.4), (-27.3, 69.7), (-27.0, 70.0), (-27.0, 70.3), (-26.4, 71.0), (-26.1, 71.0), (-25.8, 70.7), (-25.8, 69.7), (-26.1, 69.4), (-26.1, 69.1) (0.686, 0.518, 0.380)</w:t>
      </w:r>
    </w:p>
    <w:p>
      <w:r>
        <w:t>(-16.6, 64.8), (-20.5, 64.8), (-20.5, 65.4), (-20.9, 65.7), (-21.5, 65.7), (-21.8, 66.1), (-22.7, 66.1), (-23.3, 66.7), (-24.8, 66.7), (-25.8, 67.6), (-26.1, 67.6), (-26.4, 67.9), (-26.7, 67.9), (-27.0, 67.6), (-28.8, 67.6), (-29.1, 67.9), (-29.7, 67.9), (-30.1, 68.2), (-30.7, 68.2), (-31.0, 67.9), (-31.3, 67.9), (-31.6, 67.6), (-31.6, 67.3), (-31.0, 66.7), (-30.7, 66.7), (-30.4, 66.4), (-29.7, 66.4), (-29.7, 66.1), (-30.4, 66.1), (-30.7, 66.4), (-31.0, 66.4), (-31.0, 66.7), (-32.2, 67.9), (-32.2, 68.2), (-32.8, 68.8), (-33.4, 68.8), (-33.7, 69.1), (-34.3, 69.1), (-34.7, 68.8), (-35.9, 68.8), (-36.2, 69.1), (-37.1, 69.1), (-37.7, 69.7), (-38.0, 69.7), (-38.6, 70.3), (-38.3, 70.7), (-37.1, 70.7), (-36.8, 71.0), (-36.8, 71.3), (-38.6, 73.1), (-38.6, 73.4), (-39.6, 74.3), (-39.6, 76.8), (-39.3, 77.1), (-39.3, 77.4), (-38.9, 77.7), (-38.9, 78.3), (-38.6, 78.6), (-38.6, 78.9), (-38.3, 79.2), (-38.3, 79.9), (-38.0, 80.2), (-38.0, 80.5), (-37.4, 81.1), (-37.4, 81.4), (-37.1, 81.7), (-37.1, 82.6), (-36.8, 82.9), (-36.8, 83.2), (-36.2, 83.8), (-36.2, 84.1), (-35.9, 84.5), (-35.9, 84.8), (-35.6, 85.1), (-35.6, 85.4), (-35.3, 85.7), (-35.3, 86.6), (-35.0, 86.9), (-35.0, 87.5), (-34.7, 87.8), (-34.7, 88.1), (-34.3, 88.4), (-34.3, 88.7), (-34.0, 89.1), (-34.0, 89.4), (-33.7, 89.4), (-33.1, 90.0), (-33.1, 90.9), (-32.8, 91.2), (-32.8, 91.8), (-31.9, 92.7), (-31.9, 93.0), (-31.6, 93.3), (-31.6, 94.0), (-31.3, 94.3), (-31.3, 94.9), (-31.0, 95.2), (-31.0, 95.8), (-30.7, 96.1), (-30.7, 98.9), (-30.4, 99.2), (-30.4, 99.5), (-30.1, 99.8), (-30.1, 100.7), (-29.7, 101.0), (-29.7, 103.2), (-29.7, 102.2), (-29.4, 101.9), (-29.4, 101.3), (-29.7, 101.0), (-29.7, 100.1), (-30.1, 99.8), (-30.1, 99.5), (-30.4, 99.2), (-30.4, 98.6), (-30.7, 98.3), (-30.4, 97.9), (-30.4, 97.3), (-30.1, 97.0), (-30.4, 96.7), (-30.4, 95.5), (-30.7, 95.2), (-30.7, 94.3), (-31.0, 94.0), (-31.0, 93.7), (-30.7, 93.3), (-30.7, 92.4), (-31.0, 92.1), (-31.0, 91.2), (-30.4, 90.6), (-30.4, 89.7), (-30.7, 89.4), (-30.7, 88.7), (-31.0, 88.4), (-31.0, 88.1), (-32.2, 86.9), (-32.2, 85.7), (-32.5, 85.4), (-32.5, 85.1), (-33.1, 84.5), (-33.4, 84.5), (-33.7, 84.8), (-34.0, 84.5), (-34.0, 83.5), (-34.3, 83.2), (-34.3, 82.6), (-35.0, 82.0), (-35.3, 82.0), (-35.9, 81.4), (-35.9, 80.5), (-35.6, 80.2), (-35.9, 79.9), (-35.9, 79.2), (-36.2, 78.9), (-36.2, 78.3), (-36.5, 78.0), (-36.5, 77.7), (-37.1, 77.7), (-37.7, 78.3), (-38.0, 78.0), (-38.0, 77.7), (-38.3, 77.4), (-38.3, 75.3), (-38.0, 74.9), (-38.0, 74.3), (-38.3, 74.0), (-38.3, 73.4), (-35.6, 70.7), (-35.3, 70.7), (-34.7, 70.0), (-34.3, 70.0), (-34.0, 69.7), (-33.7, 69.7), (-33.4, 69.4), (-33.1, 69.4), (-32.8, 69.1), (-32.2, 69.1), (-31.9, 68.8), (-31.3, 68.8), (-31.0, 68.5), (-29.4, 68.5), (-29.1, 68.2), (-25.1, 68.2), (-24.8, 68.5), (-24.8, 69.4), (-24.2, 70.0), (-23.6, 69.4), (-23.0, 69.4), (-22.7, 69.7), (-22.4, 69.7), (-21.8, 70.3), (-22.4, 71.0), (-22.7, 71.0), (-23.0, 70.7), (-23.6, 70.7), (-23.6, 71.0), (-23.3, 71.3), (-23.0, 71.0), (-22.4, 71.0), (-22.1, 71.3), (-22.1, 71.6), (-21.8, 71.9), (-21.8, 73.7), (-21.5, 73.7), (-21.2, 74.0), (-20.2, 73.1), (-19.9, 73.1), (-19.6, 72.8), (-19.3, 73.1), (-19.0, 73.1), (-18.7, 73.4), (-18.7, 73.7), (-18.4, 74.0), (-18.1, 74.0), (-17.8, 74.3), (-17.8, 74.6), (-18.1, 74.9), (-20.9, 74.9), (-21.2, 74.6), (-21.5, 74.6), (-21.8, 74.9), (-21.8, 77.4), (-21.5, 77.7), (-21.5, 78.3), (-22.4, 79.2), (-22.4, 81.1), (-22.1, 81.4), (-22.1, 81.7), (-21.5, 82.3), (-21.5, 82.6), (-20.9, 83.2), (-20.9, 83.5), (-20.5, 83.5), (-20.2, 83.2), (-20.2, 82.6), (-19.9, 82.3), (-19.9, 82.0), (-19.3, 81.4), (-18.7, 81.4), (-18.4, 81.7), (-18.4, 82.0), (-18.1, 82.3), (-18.1, 82.9), (-17.5, 83.5), (-17.5, 83.8), (-16.9, 84.5), (-16.9, 84.8), (-16.3, 85.4), (-16.3, 85.7), (-15.9, 86.0), (-15.9, 86.3), (-15.3, 86.9), (-14.7, 86.9), (-14.4, 87.2), (-14.4, 87.8), (-13.8, 88.4), (-12.9, 88.4), (-12.6, 88.7), (-12.6, 89.1), (-12.3, 89.4), (-12.3, 89.7), (-12.0, 90.0), (-12.0, 90.3), (-11.7, 90.6), (-11.7, 91.2), (-12.0, 91.5), (-11.7, 91.8), (-11.7, 92.4), (-11.3, 92.7), (-11.3, 93.0), (-10.7, 93.7), (-10.7, 94.0), (-10.4, 94.3), (-10.4, 94.6), (-10.1, 94.9), (-10.1, 95.2), (-9.8, 95.5), (-9.8, 95.8), (-9.5, 96.1), (-9.5, 96.7), (-9.2, 97.0), (-9.2, 97.9), (-8.9, 98.3), (-8.9, 98.9), (-8.6, 99.2), (-8.6, 99.5), (-8.3, 99.8), (-8.3, 100.4), (-8.3, 99.8), (-8.6, 99.5), (-8.6, 98.9), (-8.9, 98.6), (-8.9, 98.3), (-9.2, 97.9), (-9.2, 97.0), (-9.5, 96.7), (-9.5, 95.8), (-9.8, 95.5), (-9.8, 95.2), (-10.1, 94.9), (-10.1, 94.6), (-10.4, 94.3), (-10.4, 94.0), (-10.7, 93.7), (-10.7, 93.0), (-11.0, 92.7), (-11.0, 92.4), (-11.3, 92.1), (-11.3, 90.3), (-12.0, 89.7), (-12.0, 89.4), (-12.3, 89.1), (-12.3, 88.4), (-12.6, 88.1), (-12.6, 86.0), (-12.3, 85.7), (-12.3, 83.2), (-12.6, 82.9), (-12.6, 80.5), (-12.9, 80.2), (-12.9, 79.9), (-13.2, 79.5), (-13.2, 78.6), (-13.5, 78.3), (-13.5, 77.1), (-13.8, 76.8), (-13.8, 75.9), (-14.1, 75.6), (-14.1, 69.4), (-14.4, 69.1), (-14.4, 68.2), (-14.7, 67.9), (-14.7, 67.6), (-15.0, 67.3), (-15.0, 66.4), (-15.6, 65.7), (-15.9, 65.7), (-16.6, 65.1) (0.478, 0.361, 0.220)</w:t>
      </w:r>
    </w:p>
    <w:p>
      <w:r>
        <w:t>(-23.9, 75.6), (-23.9, 76.8), (-23.6, 77.1), (-23.3, 76.8), (-23.3, 76.5), (-23.6, 76.2), (-23.6, 75.9) (0.686, 0.518, 0.380)</w:t>
      </w:r>
    </w:p>
    <w:p>
      <w:r>
        <w:t>(-21.5, 70.0), (-21.5, 70.3), (-20.2, 70.3), (-19.9, 70.7), (-19.6, 70.7), (-19.6, 70.0), (-19.9, 69.7), (-19.9, 69.1), (-20.5, 69.1) (0.604, 0.416, 0.282)</w:t>
      </w:r>
    </w:p>
    <w:p>
      <w:r>
        <w:t>(-15.9, 66.1), (-16.6, 66.7), (-17.5, 66.7), (-18.1, 67.3), (-18.1, 67.6), (-18.4, 67.9), (-18.4, 68.2), (-17.2, 69.4), (-16.9, 69.4), (-16.6, 69.7), (-16.6, 70.0), (-16.3, 70.3), (-16.3, 71.0), (-16.6, 71.3), (-17.2, 71.3), (-17.2, 71.6), (-16.6, 71.6), (-16.6, 71.3), (-16.3, 71.0), (-15.6, 71.0), (-16.6, 70.0), (-16.6, 69.7), (-16.9, 69.4), (-17.2, 69.4), (-17.8, 68.8), (-17.8, 68.5), (-18.1, 68.2), (-18.1, 67.9), (-17.8, 67.6), (-17.8, 67.3), (-17.5, 67.0), (-17.2, 67.0), (-16.9, 66.7), (-16.3, 66.7), (-15.6, 67.3), (-15.6, 67.6), (-15.3, 67.9), (-15.6, 67.6), (-15.6, 66.7), (-15.9, 66.4) (0.604, 0.416, 0.282)</w:t>
      </w:r>
    </w:p>
    <w:p>
      <w:r>
        <w:t>(-17.2, 77.4), (-17.2, 78.0), (-17.5, 78.3), (-17.5, 78.9), (-16.9, 79.5), (-16.3, 79.5), (-16.3, 78.6), (-16.6, 78.3), (-16.6, 78.0), (-16.9, 77.7), (-16.9, 77.4) (0.604, 0.416, 0.282)</w:t>
      </w:r>
    </w:p>
    <w:p>
      <w:r>
        <w:t>(-17.5, 67.3), (-17.5, 67.6), (-17.8, 67.9), (-17.8, 68.2), (-17.5, 68.5), (-17.5, 68.8), (-17.2, 69.1), (-16.9, 69.1), (-16.3, 69.7), (-16.3, 70.0), (-15.6, 70.7), (-15.3, 70.7), (-15.0, 70.3), (-15.0, 68.8), (-15.9, 67.9), (-15.9, 67.3), (-16.3, 67.0), (-16.9, 67.0), (-17.2, 67.3) (0.686, 0.518, 0.380)</w:t>
      </w:r>
    </w:p>
    <w:p>
      <w:r>
        <w:t>(-16.9, 67.6), (-17.2, 67.9), (-17.2, 68.5), (-16.9, 68.8), (-16.6, 68.8), (-15.6, 69.7), (-15.6, 69.1), (-15.9, 68.8), (-15.9, 68.5), (-16.3, 68.2), (-16.3, 67.6) (0.800, 0.616, 0.478)</w:t>
      </w:r>
    </w:p>
    <w:p>
      <w:r>
        <w:t>(-15.3, 72.5), (-15.9, 73.1), (-16.6, 73.1), (-16.6, 74.0), (-16.3, 74.3), (-16.3, 75.3), (-15.9, 75.6), (-15.6, 75.6), (-15.3, 75.9), (-15.0, 75.9), (-15.0, 75.6), (-15.3, 75.6), (-15.6, 75.3), (-15.9, 75.3), (-16.3, 74.9), (-16.3, 73.7), (-15.3, 72.8) (0.604, 0.416, 0.282)</w:t>
      </w:r>
    </w:p>
    <w:p>
      <w:r>
        <w:t>(-15.0, 73.4), (-15.6, 73.4), (-15.9, 73.7), (-15.9, 74.9), (-15.6, 74.9), (-15.3, 75.3), (-15.0, 74.9) (0.686, 0.518, 0.380)</w:t>
      </w:r>
    </w:p>
    <w:p>
      <w:r>
        <w:t>(-15.6, 67.9), (-14.7, 68.8), (-14.7, 70.3), (-15.3, 71.0), (-14.7, 71.0), (-14.7, 68.8) (0.553, 0.553, 0.259)</w:t>
      </w:r>
    </w:p>
    <w:p>
      <w:r>
        <w:t>(-14.7, 77.1), (-14.7, 77.4), (-15.0, 77.7), (-15.0, 78.0), (-15.3, 78.3), (-15.3, 78.6), (-15.6, 78.9), (-15.6, 79.5), (-15.3, 79.9), (-14.7, 79.9), (-14.4, 80.2), (-14.1, 80.2), (-14.1, 77.7), (-14.4, 77.4), (-14.4, 77.1) (0.604, 0.416, 0.282)</w:t>
      </w:r>
    </w:p>
    <w:p>
      <w:r>
        <w:t>(-15.0, 72.5), (-15.0, 72.8), (-15.3, 73.1), (-15.0, 73.1), (-14.7, 73.4), (-14.7, 74.9), (-15.0, 75.3), (-14.7, 75.3), (-14.7, 73.7), (-14.4, 73.4), (-14.4, 73.1), (-14.7, 72.8), (-14.7, 72.5) (0.553, 0.553, 0.259)</w:t>
      </w:r>
    </w:p>
    <w:p>
      <w:r>
        <w:t>(-14.4, 77.7), (-14.7, 78.0), (-14.7, 79.2), (-14.4, 79.2) (0.553, 0.553, 0.259)</w:t>
      </w:r>
    </w:p>
    <w:p>
      <w:r>
        <w:t>(-14.7, 66.1), (-14.7, 67.3), (-14.4, 67.6), (-14.4, 67.9), (-14.1, 68.2), (-14.1, 69.1), (-13.8, 69.4), (-13.8, 75.6), (-13.5, 75.9), (-13.5, 76.8), (-13.2, 77.1), (-13.2, 78.3), (-12.9, 78.6), (-12.9, 79.2), (-12.9, 78.0), (-13.2, 77.7), (-13.2, 76.5), (-13.5, 76.2), (-13.5, 70.3), (-13.8, 70.0), (-13.8, 68.2), (-14.1, 67.9), (-14.1, 67.6), (-14.4, 67.3), (-14.4, 66.7), (-14.7, 66.4) (0.329, 0.267, 0.161)</w:t>
      </w:r>
    </w:p>
    <w:p>
      <w:r>
        <w:t>(-14.1, 67.0), (-14.1, 67.3), (-13.8, 67.6), (-13.8, 67.9), (-13.5, 68.2), (-13.5, 69.7), (-13.5, 69.1), (-13.2, 68.8), (-13.2, 67.9), (-13.5, 67.9), (-14.1, 67.3) (0.286, 0.184, 0.098)</w:t>
      </w:r>
    </w:p>
    <w:p>
      <w:r>
        <w:t>(-14.1, 66.4), (-14.1, 66.7), (-13.8, 67.0), (-13.8, 67.3), (-13.5, 67.6), (-13.2, 67.6), (-13.2, 67.3), (-12.9, 67.0), (-12.9, 66.4), (-12.9, 66.7), (-13.2, 67.0), (-13.8, 67.0), (-14.1, 66.7) (0.224, 0.204, 0.059)</w:t>
      </w:r>
    </w:p>
    <w:p>
      <w:r>
        <w:t>(-13.2, 69.1), (-13.2, 70.0), (-12.9, 70.0), (-12.9, 69.4) (0.224, 0.204, 0.059)</w:t>
      </w:r>
    </w:p>
    <w:p>
      <w:r>
        <w:t>(-12.6, 79.2), (-12.9, 79.5), (-12.6, 79.9), (-12.6, 80.2), (-12.3, 80.5), (-12.3, 81.1), (-12.0, 81.4), (-12.0, 80.8), (-12.3, 80.5), (-12.3, 79.9), (-12.6, 79.5) (0.404, 0.314, 0.055)</w:t>
      </w:r>
    </w:p>
    <w:p>
      <w:r>
        <w:t>(-9.8, 80.5), (-10.1, 80.8), (-10.1, 81.1), (-9.8, 81.4), (-9.5, 81.4), (-9.2, 81.1), (-9.2, 80.8), (-9.5, 80.5) (0.404, 0.314, 0.055)</w:t>
      </w:r>
    </w:p>
    <w:p>
      <w:r>
        <w:t>(35.6, 66.1), (35.3, 66.4), (34.7, 66.4), (34.0, 65.7), (33.7, 65.7), (33.4, 66.1), (33.4, 66.7), (33.1, 67.0), (33.1, 68.8), (32.8, 69.1), (32.8, 69.4), (32.5, 69.7), (32.5, 70.7), (32.8, 71.0), (32.8, 71.6), (32.5, 71.9), (32.5, 72.5), (31.9, 73.1), (31.9, 74.6), (32.2, 74.9), (32.2, 75.9), (31.9, 76.2), (31.3, 76.2), (31.3, 76.5), (31.0, 76.8), (30.1, 76.8), (29.7, 77.1), (29.4, 77.1), (29.4, 77.4), (29.1, 77.7), (28.8, 77.7), (28.5, 78.0), (27.9, 78.0), (27.6, 78.3), (27.3, 78.3), (27.3, 78.6), (27.0, 78.9), (27.0, 79.5), (26.7, 79.9), (26.1, 79.9), (25.8, 79.5), (25.5, 79.9), (23.0, 79.9), (22.7, 79.5), (22.1, 79.5), (21.8, 79.9), (21.2, 79.9), (20.9, 79.5), (20.9, 79.2), (20.5, 78.9), (19.9, 78.9), (19.6, 78.6), (19.6, 78.3), (19.3, 78.0), (18.7, 78.0), (18.4, 78.3), (18.1, 78.3), (17.5, 77.7), (17.2, 77.7), (16.9, 78.0), (16.6, 78.0), (15.9, 78.6), (15.9, 80.5), (15.6, 80.8), (15.3, 80.8), (15.0, 81.1), (14.7, 81.1), (14.4, 81.4), (12.3, 81.4), (12.0, 81.7), (10.7, 81.7), (10.4, 82.0), (10.1, 82.0), (9.8, 82.3), (9.2, 82.3), (8.9, 82.6), (8.3, 82.6), (7.7, 83.2), (7.7, 84.5), (8.0, 84.8), (8.0, 85.4), (8.3, 85.7), (8.6, 85.7), (8.9, 86.0), (8.9, 85.1), (9.2, 84.8), (9.8, 84.8), (10.1, 84.5), (10.1, 84.1), (10.4, 83.8), (10.7, 83.8), (10.7, 83.2), (12.0, 82.0), (12.6, 82.0), (12.9, 81.7), (14.4, 81.7), (14.7, 81.4), (15.6, 81.4), (16.6, 80.5), (16.9, 80.5), (16.9, 80.2), (17.2, 79.9), (17.5, 79.9), (17.8, 80.2), (17.8, 80.5), (18.1, 80.8), (18.7, 80.8), (19.0, 81.1), (19.0, 81.4), (20.5, 81.4), (20.9, 81.7), (23.6, 81.7), (23.9, 82.0), (23.9, 82.3), (26.7, 82.3), (27.0, 82.6), (27.0, 82.9), (28.5, 82.9), (28.5, 82.6), (29.1, 82.0), (31.0, 82.0), (31.3, 82.3), (31.6, 82.3), (31.6, 82.0), (32.2, 81.4), (34.3, 81.4), (34.3, 81.1), (34.7, 80.8), (34.7, 78.0), (35.0, 77.7), (35.6, 77.7), (35.6, 75.9), (35.9, 75.6), (36.5, 75.6), (36.5, 74.9), (36.8, 74.6), (36.8, 74.0), (36.5, 73.7), (36.5, 71.0), (36.2, 71.0), (35.9, 70.7), (35.9, 68.8), (35.6, 68.5), (35.6, 68.2), (35.3, 67.9), (35.3, 67.0), (35.6, 66.7) (0.224, 0.188, 0.133)</w:t>
      </w:r>
    </w:p>
    <w:p>
      <w:r>
        <w:t>(36.8, 74.9), (36.8, 75.6), (36.5, 75.9), (35.9, 75.9), (35.9, 77.7), (35.6, 78.0), (35.0, 78.0), (35.0, 81.7), (35.3, 82.0), (35.0, 81.7), (35.3, 81.4), (35.6, 81.4), (35.9, 81.1), (36.8, 81.1), (37.1, 81.4), (37.1, 81.7), (37.7, 81.7), (38.0, 82.0), (38.0, 82.6), (37.7, 82.9), (37.1, 82.9), (37.1, 83.5), (36.8, 83.8), (36.8, 85.7), (37.4, 85.7), (37.7, 85.4), (37.7, 83.8), (38.0, 83.5), (38.6, 83.5), (38.9, 83.8), (39.6, 83.8), (39.6, 83.5), (39.9, 83.2), (39.9, 82.9), (40.2, 82.6), (40.5, 82.6), (40.8, 82.9), (40.8, 82.3), (40.5, 82.0), (39.3, 82.0), (38.9, 82.3), (38.6, 82.3), (38.0, 81.7), (38.0, 78.0), (37.7, 77.7), (37.7, 77.1), (37.4, 76.8), (37.4, 75.3), (37.1, 75.3) (0.157, 0.161, 0.094)</w:t>
      </w:r>
    </w:p>
    <w:p>
      <w:r>
        <w:t>(39.3, 79.9), (39.3, 80.5), (39.6, 80.5), (39.6, 79.9) (0.157, 0.161, 0.094)</w:t>
      </w:r>
    </w:p>
    <w:p>
      <w:r>
        <w:t>(39.3, 67.3), (39.3, 69.7), (39.9, 69.7), (39.9, 69.1), (39.6, 68.8), (39.6, 67.3) (0.157, 0.161, 0.094)</w:t>
      </w:r>
    </w:p>
    <w:p>
      <w:r>
        <w:t>(40.2, 67.0), (39.9, 67.3), (39.9, 68.8), (40.5, 68.8), (40.2, 68.8), (39.9, 68.5), (39.9, 67.3) (0.157, 0.141, 0.125)</w:t>
      </w:r>
    </w:p>
    <w:p>
      <w:r>
        <w:t>(36.2, 63.0), (36.2, 63.9), (36.5, 63.9), (36.8, 64.2), (36.8, 65.7), (37.4, 65.7), (37.7, 66.1), (37.7, 67.6), (37.1, 68.2), (36.8, 67.9), (36.8, 68.8), (37.1, 68.8), (37.4, 68.5), (38.0, 68.5), (38.3, 68.8), (38.3, 69.7), (38.0, 70.0), (38.0, 70.7), (38.3, 71.0), (38.6, 71.0), (38.9, 71.3), (38.9, 72.5), (39.3, 72.8), (39.3, 73.4), (38.9, 73.7), (37.7, 73.7), (37.4, 73.4), (37.4, 71.0), (36.8, 71.0), (36.8, 73.7), (37.1, 74.0), (37.1, 74.9), (37.4, 74.9), (37.7, 75.3), (37.7, 76.8), (38.0, 77.1), (38.0, 77.7), (38.3, 78.0), (38.3, 81.7), (38.6, 82.0), (38.9, 82.0), (39.3, 81.7), (40.5, 81.7), (41.1, 82.3), (41.1, 82.6), (41.7, 82.6), (42.0, 82.9), (42.0, 83.8), (41.7, 84.1), (41.7, 84.5), (41.7, 84.1), (42.0, 83.8), (42.6, 83.8), (42.6, 82.9), (42.9, 82.6), (43.9, 82.6), (43.9, 82.3), (44.2, 82.0), (44.8, 82.0), (44.8, 81.7), (44.2, 81.7), (43.9, 81.4), (43.9, 80.2), (44.2, 79.9), (44.2, 79.2), (44.5, 78.9), (45.1, 78.9), (45.4, 79.2), (45.4, 79.9), (45.7, 79.5), (45.7, 79.2), (45.4, 78.9), (43.9, 78.9), (43.5, 78.6), (43.9, 78.3), (44.8, 78.3), (44.8, 77.1), (44.2, 77.1), (43.9, 76.8), (43.9, 75.9), (43.2, 75.9), (42.9, 75.6), (42.9, 75.3), (43.2, 74.9), (43.5, 74.9), (43.2, 74.9), (42.9, 74.6), (42.9, 74.0), (42.3, 73.4), (42.3, 72.8), (42.6, 72.5), (42.6, 72.2), (42.0, 71.6), (42.0, 71.0), (41.7, 71.0), (41.4, 70.7), (41.4, 70.0), (41.1, 70.0), (40.8, 69.7), (40.8, 68.8), (40.5, 68.5), (40.5, 68.2), (40.2, 67.9), (40.2, 67.3), (39.9, 67.0), (39.9, 66.4), (39.6, 66.1), (39.3, 66.1), (38.9, 65.7), (38.6, 65.7), (38.3, 65.4), (38.3, 63.9), (38.0, 63.9), (37.7, 64.2), (37.7, 64.5), (37.4, 64.8), (37.1, 64.5), (37.1, 64.2), (36.8, 63.9), (36.8, 63.0) (0.161, 0.169, 0.149)</w:t>
      </w:r>
    </w:p>
    <w:p>
      <w:r>
        <w:t>(44.2, 71.9), (44.2, 72.5), (44.5, 72.5), (44.8, 72.8), (44.8, 71.9) (0.129, 0.153, 0.176)</w:t>
      </w:r>
    </w:p>
    <w:p>
      <w:r>
        <w:t>(44.5, 79.2), (44.5, 79.9), (44.2, 80.2), (44.2, 81.4), (44.8, 81.4), (45.1, 81.7), (45.4, 81.7), (45.7, 81.4), (45.7, 80.8), (45.4, 80.5), (45.4, 80.2), (45.1, 79.9), (45.1, 79.2) (0.106, 0.212, 0.149)</w:t>
      </w:r>
    </w:p>
    <w:p>
      <w:r>
        <w:t>(48.8, 72.8), (48.5, 73.1), (48.5, 73.4), (47.8, 74.0), (47.8, 74.6), (47.5, 74.9), (47.5, 76.5), (47.8, 76.8), (47.8, 78.3), (47.2, 78.9), (47.2, 80.5), (47.5, 80.5), (47.8, 80.8), (48.1, 80.8), (48.5, 81.1), (48.5, 81.7), (48.8, 81.7), (49.1, 82.0), (48.8, 82.3), (48.8, 84.8), (49.1, 85.1), (49.1, 85.4), (50.6, 85.4), (51.2, 86.0), (51.5, 86.0), (51.8, 86.3), (51.8, 87.5), (53.4, 87.5), (53.4, 83.8), (53.7, 83.5), (55.5, 83.5), (55.5, 81.7), (55.2, 81.7), (54.9, 82.0), (54.3, 82.0), (54.0, 81.7), (53.1, 81.7), (52.7, 81.4), (52.7, 80.8), (52.4, 80.8), (52.1, 80.5), (52.1, 80.2), (51.8, 79.9), (51.8, 77.7), (51.5, 77.4), (51.5, 76.2), (50.6, 76.2), (50.3, 75.9), (50.0, 75.9), (49.7, 75.6), (49.7, 73.1), (49.1, 73.1) (0.086, 0.165, 0.125)</w:t>
      </w:r>
    </w:p>
    <w:p>
      <w:r>
        <w:t>(52.1, 78.0), (52.1, 79.9), (52.4, 80.2), (52.4, 80.5), (52.7, 80.5), (53.1, 80.8), (53.1, 81.4), (54.0, 81.4), (54.3, 81.7), (54.9, 81.7), (55.2, 81.4), (55.5, 81.4), (55.8, 81.7), (55.8, 82.0), (56.4, 81.4), (56.4, 81.1), (56.1, 81.1), (55.5, 80.5), (55.5, 78.9), (54.3, 78.9), (54.3, 79.5), (53.7, 80.2), (53.1, 80.2), (52.7, 79.9), (53.1, 79.5), (53.4, 79.5), (53.4, 78.3), (53.1, 78.3), (52.7, 78.0) (0.114, 0.145, 0.137)</w:t>
      </w:r>
    </w:p>
    <w:p>
      <w:r>
        <w:t>(58.6, 72.5), (58.3, 72.8), (58.6, 73.1), (58.6, 73.4) (0.129, 0.153, 0.176)</w:t>
      </w:r>
    </w:p>
    <w:p>
      <w:r>
        <w:t>(58.3, 71.6), (58.3, 72.5), (58.6, 72.2), (58.9, 72.5), (58.9, 73.4), (58.6, 73.7), (58.3, 73.4), (58.3, 73.1), (58.3, 73.7), (58.9, 73.7), (58.9, 73.1), (59.2, 72.8), (58.9, 72.5), (58.9, 71.9), (58.6, 71.6) (0.114, 0.145, 0.137)</w:t>
      </w:r>
    </w:p>
    <w:p>
      <w:r>
        <w:t>(59.2, 67.9), (58.9, 68.2), (58.9, 69.4), (59.2, 69.7), (59.2, 69.1), (59.5, 68.8), (59.2, 68.5) (0.078, 0.098, 0.090)</w:t>
      </w:r>
    </w:p>
    <w:p>
      <w:r>
        <w:t>(59.8, 73.4), (60.1, 73.7), (60.1, 73.4) (0.071, 0.102, 0.125)</w:t>
      </w:r>
    </w:p>
    <w:p>
      <w:r>
        <w:t>(59.8, 71.6), (59.8, 72.2), (59.5, 72.5), (59.5, 72.8), (59.8, 73.1), (59.8, 72.8), (60.1, 72.5), (60.4, 72.5), (60.7, 72.8), (60.7, 73.1), (60.4, 73.4), (60.4, 73.7), (60.7, 73.4), (60.7, 72.5), (60.4, 72.2), (60.4, 71.9), (60.1, 71.9) (0.090, 0.110, 0.114)</w:t>
      </w:r>
    </w:p>
    <w:p>
      <w:r>
        <w:t>(60.1, 68.2), (60.1, 69.7), (59.8, 70.0), (59.8, 71.3), (60.7, 71.3), (60.7, 69.1), (60.4, 68.8), (60.4, 68.2) (0.114, 0.145, 0.137)</w:t>
      </w:r>
    </w:p>
    <w:p>
      <w:r>
        <w:t>(60.1, 72.8), (60.1, 73.1), (60.4, 73.1), (60.4, 72.8) (0.078, 0.098, 0.090)</w:t>
      </w:r>
    </w:p>
    <w:p>
      <w:r>
        <w:t>(59.8, 66.1), (59.8, 69.7), (59.8, 68.2), (60.1, 67.9), (60.4, 67.9), (60.7, 68.2), (60.7, 68.8), (61.0, 69.1), (61.0, 71.3), (60.7, 71.6), (60.1, 71.6), (60.4, 71.6), (60.7, 71.9), (60.7, 72.2), (61.0, 72.5), (61.3, 72.2), (61.9, 72.2), (62.3, 72.5), (61.0, 71.3), (61.0, 68.2), (60.7, 67.9), (60.7, 67.6), (60.4, 67.3), (60.4, 66.7) (0.118, 0.125, 0.118)</w:t>
      </w:r>
    </w:p>
    <w:p>
      <w:r>
        <w:t>(60.4, 66.1), (60.4, 66.4), (60.7, 66.7), (60.7, 67.3), (61.0, 67.6), (61.0, 67.9), (61.3, 67.9), (61.0, 67.6), (61.0, 66.4), (60.7, 66.4) (0.114, 0.110, 0.102)</w:t>
      </w:r>
    </w:p>
    <w:p>
      <w:r>
        <w:t>(61.6, 73.1), (61.6, 73.4), (61.9, 73.4), (61.9, 73.1) (0.129, 0.153, 0.176)</w:t>
      </w:r>
    </w:p>
    <w:p>
      <w:r>
        <w:t>(61.6, 69.1), (61.6, 70.0), (61.9, 70.3), (61.9, 70.7), (61.9, 69.1) (0.071, 0.071, 0.043)</w:t>
      </w:r>
    </w:p>
    <w:p>
      <w:r>
        <w:t>(60.4, 63.0), (60.4, 65.7), (60.7, 66.1), (61.0, 66.1), (61.3, 66.4), (61.3, 67.6), (61.6, 67.9), (61.3, 68.2), (61.3, 70.7), (61.6, 71.0), (61.6, 71.3), (62.9, 72.5), (62.9, 73.1), (63.5, 73.7), (63.8, 73.7), (63.2, 73.1), (63.5, 72.8), (63.2, 72.5), (63.2, 72.2), (62.9, 71.9), (62.9, 71.3), (62.6, 71.0), (62.6, 70.7), (62.3, 70.3), (62.3, 69.4), (62.3, 70.7), (61.9, 71.0), (61.6, 70.7), (61.6, 70.3), (61.3, 70.0), (61.3, 69.1), (61.6, 68.8), (61.9, 68.8), (61.9, 68.2), (61.6, 67.9), (61.6, 66.7), (61.3, 66.4), (61.3, 66.1), (61.0, 65.7), (61.0, 64.2), (60.7, 63.9), (60.7, 63.3) (0.078, 0.098, 0.090)</w:t>
      </w:r>
    </w:p>
    <w:p>
      <w:r>
        <w:t>(62.9, 76.8), (62.6, 77.1), (61.6, 77.1), (61.0, 77.7), (61.0, 78.0), (60.1, 78.9), (59.8, 78.9), (59.5, 79.2), (59.5, 79.9), (59.8, 80.2), (59.8, 81.4), (60.1, 81.7), (61.0, 81.7), (61.6, 82.3), (61.6, 82.6), (61.9, 82.9), (62.6, 82.9), (63.2, 82.3), (63.5, 82.3), (63.5, 82.0), (63.8, 81.7), (64.1, 81.7), (64.7, 81.1), (64.1, 81.1), (63.8, 80.8), (63.8, 79.9), (64.1, 79.5), (64.4, 79.5), (64.4, 79.2), (64.1, 79.2), (63.8, 78.9), (63.8, 78.6), (63.5, 78.3), (63.5, 77.7), (63.2, 78.0), (62.9, 77.7) (0.098, 0.137, 0.173)</w:t>
      </w:r>
    </w:p>
    <w:p>
      <w:r>
        <w:t>(61.3, 72.5), (61.0, 72.8), (61.0, 75.6), (61.0, 74.6), (61.3, 74.3), (61.9, 74.3), (62.3, 74.6), (62.3, 74.9), (62.6, 74.9), (62.9, 75.3), (63.2, 75.3), (63.5, 75.6), (63.5, 75.9), (63.2, 76.2), (63.2, 76.5), (63.5, 76.8), (63.5, 77.4), (63.8, 77.4), (64.1, 77.1), (64.4, 77.4), (64.4, 77.7), (65.0, 78.3), (65.0, 78.6), (64.7, 78.9), (64.7, 79.2), (65.0, 79.5), (65.0, 78.0), (64.7, 77.7), (64.7, 77.4), (64.4, 77.1), (64.4, 76.8), (64.1, 76.5), (64.1, 75.9), (63.8, 75.6), (63.8, 75.3), (63.2, 74.6), (63.2, 74.3), (62.3, 73.4), (62.3, 72.8), (61.9, 72.5) (0.114, 0.145, 0.137)</w:t>
      </w:r>
    </w:p>
    <w:p>
      <w:r>
        <w:t>(62.6, 73.1), (62.6, 73.4), (63.5, 74.3), (63.5, 74.6), (64.1, 75.3), (64.1, 75.6), (64.4, 75.9), (64.4, 76.5), (64.4, 75.6), (64.1, 75.3), (64.1, 74.6), (63.8, 74.3), (63.5, 74.3), (62.6, 73.4) (0.118, 0.125, 0.118)</w:t>
      </w:r>
    </w:p>
    <w:p>
      <w:r>
        <w:t>(63.5, 66.4), (63.5, 68.5), (63.8, 68.8), (63.8, 69.4), (64.1, 69.7), (64.1, 71.0), (64.1, 69.7), (64.4, 69.4), (64.1, 69.4), (63.8, 69.1), (63.8, 67.6), (63.5, 67.3) (0.553, 0.553, 0.259)</w:t>
      </w:r>
    </w:p>
    <w:p>
      <w:r>
        <w:t>(63.5, 72.5), (64.1, 73.1), (64.1, 74.3), (64.4, 74.6), (64.4, 74.9), (64.4, 73.7), (64.1, 73.4), (64.1, 73.1) (0.137, 0.114, 0.075)</w:t>
      </w:r>
    </w:p>
    <w:p>
      <w:r>
        <w:t>(64.1, 77.4), (63.8, 77.7), (63.8, 78.3), (64.1, 78.6), (64.1, 78.9), (64.4, 78.9), (64.7, 78.6), (64.7, 78.3), (64.1, 77.7) (0.129, 0.153, 0.176)</w:t>
      </w:r>
    </w:p>
    <w:p>
      <w:r>
        <w:t>(64.1, 67.9), (64.1, 69.1), (64.7, 69.1), (64.7, 68.2), (64.4, 67.9) (0.604, 0.416, 0.282)</w:t>
      </w:r>
    </w:p>
    <w:p>
      <w:r>
        <w:t>(64.1, 80.8), (64.7, 80.8), (65.3, 80.2), (65.3, 79.9), (65.0, 79.9), (64.7, 80.2), (64.4, 79.9), (64.1, 79.9) (0.094, 0.122, 0.141)</w:t>
      </w:r>
    </w:p>
    <w:p>
      <w:r>
        <w:t>(64.7, 75.3), (65.0, 75.6), (65.0, 75.9), (65.3, 75.9), (65.6, 76.2), (65.6, 76.5), (65.9, 76.8), (65.6, 76.5), (65.6, 76.2) (0.094, 0.110, 0.031)</w:t>
      </w:r>
    </w:p>
    <w:p>
      <w:r>
        <w:t>(65.0, 76.2), (65.0, 76.5), (65.3, 76.8), (65.3, 77.1), (65.6, 77.4), (65.6, 78.3), (65.6, 77.7), (65.9, 77.4), (66.2, 77.7), (66.2, 78.3), (66.2, 77.7), (65.9, 77.4), (65.9, 77.1), (65.3, 76.5), (65.3, 76.2) (0.071, 0.071, 0.043)</w:t>
      </w:r>
    </w:p>
    <w:p>
      <w:r>
        <w:t>(65.6, 78.6), (65.6, 79.9), (65.9, 80.2), (65.9, 80.5), (66.2, 80.8), (66.2, 80.5), (65.6, 79.9) (0.078, 0.098, 0.090)</w:t>
      </w:r>
    </w:p>
    <w:p>
      <w:r>
        <w:t>(65.9, 77.7), (65.9, 78.6), (66.2, 78.9), (66.2, 78.6), (65.9, 78.3) (0.047, 0.047, 0.016)</w:t>
      </w:r>
    </w:p>
    <w:p>
      <w:r>
        <w:t>(63.8, 71.6), (63.8, 71.9), (64.7, 72.8), (64.7, 73.1), (65.9, 74.3), (65.9, 75.3), (66.2, 75.6), (66.2, 75.9), (66.5, 76.2), (66.5, 76.5), (66.9, 76.8), (66.9, 77.7), (67.2, 78.0), (67.2, 78.9), (67.5, 79.2), (67.5, 79.9), (67.8, 80.2), (67.8, 81.4), (67.8, 80.2), (67.5, 79.9), (67.5, 78.9), (67.2, 78.6), (67.2, 78.0), (66.9, 77.7), (66.9, 76.8), (66.5, 76.5), (66.5, 75.9), (66.2, 75.6), (66.2, 75.3), (65.9, 74.9), (65.9, 74.3), (65.6, 74.0), (65.6, 73.7), (65.3, 73.7), (64.7, 73.1), (64.7, 72.8), (63.8, 71.9) (0.329, 0.267, 0.161)</w:t>
      </w:r>
    </w:p>
    <w:p>
      <w:r>
        <w:t>(65.9, 78.9), (65.9, 79.9), (66.5, 80.5), (66.5, 82.0), (66.2, 82.3), (66.2, 82.6), (66.5, 82.9), (66.5, 83.2), (66.9, 82.9), (66.9, 82.6), (66.5, 82.9), (66.2, 82.6), (66.2, 82.3), (66.9, 81.7), (66.9, 80.5), (66.5, 80.2), (66.5, 79.2), (66.2, 79.2) (0.071, 0.071, 0.043)</w:t>
      </w:r>
    </w:p>
    <w:p>
      <w:r>
        <w:t>(66.5, 73.7), (66.5, 74.6), (66.9, 74.9), (66.9, 75.3), (67.2, 75.6), (67.2, 75.9), (67.5, 75.9), (67.5, 74.6), (67.2, 74.9), (66.9, 74.9), (66.5, 74.6), (66.5, 74.3), (66.9, 74.0), (67.2, 74.0), (67.2, 73.7) (0.553, 0.553, 0.259)</w:t>
      </w:r>
    </w:p>
    <w:p>
      <w:r>
        <w:t>(66.9, 74.3), (66.9, 74.6), (67.2, 74.6), (67.2, 74.3) (0.686, 0.518, 0.380)</w:t>
      </w:r>
    </w:p>
    <w:p>
      <w:r>
        <w:t>(71.1, 68.8), (70.5, 68.8), (69.3, 70.0), (68.4, 70.0), (68.1, 70.3), (68.1, 70.7), (67.8, 71.0), (67.5, 71.0), (67.2, 70.7), (67.2, 70.0), (66.2, 69.1), (65.9, 69.1), (65.6, 69.4), (65.6, 71.6), (65.3, 71.9), (64.7, 71.9), (65.6, 72.8), (65.6, 73.1), (65.9, 73.1), (66.2, 73.4), (67.2, 73.4), (67.5, 73.7), (67.5, 74.3), (67.5, 73.7), (67.8, 73.4), (68.4, 73.4), (68.7, 73.7), (68.7, 74.0), (69.0, 74.3), (69.0, 73.4), (69.3, 73.1), (70.2, 73.1), (70.5, 72.8), (70.5, 72.2), (70.8, 71.9), (70.8, 71.0), (71.1, 70.7) (0.604, 0.416, 0.282)</w:t>
      </w:r>
    </w:p>
    <w:p>
      <w:r>
        <w:t>(68.4, 77.7), (68.1, 78.0), (68.1, 80.2), (68.1, 78.3), (68.4, 78.0) (0.553, 0.553, 0.259)</w:t>
      </w:r>
    </w:p>
    <w:p>
      <w:r>
        <w:t>(70.2, 78.0), (69.9, 78.0), (69.9, 78.6), (70.2, 78.3) (0.894, 0.804, 0.478)</w:t>
      </w:r>
    </w:p>
    <w:p>
      <w:r>
        <w:t>(74.5, 68.5), (74.5, 68.8), (74.8, 69.1), (74.8, 69.4), (75.4, 70.0), (76.4, 70.0), (77.0, 69.4), (77.6, 69.4), (77.9, 69.1), (78.2, 69.1), (78.2, 68.5), (76.7, 68.5), (76.4, 68.2), (76.1, 68.2), (75.4, 67.6), (75.1, 67.6), (74.8, 67.9), (74.8, 68.2) (0.686, 0.518, 0.380)</w:t>
      </w:r>
    </w:p>
    <w:p>
      <w:r>
        <w:t>(82.8, 73.4), (82.2, 73.4), (81.9, 73.7), (81.6, 73.7), (81.3, 74.0), (80.0, 74.0), (79.4, 73.4), (79.4, 73.1), (79.1, 72.8), (78.8, 72.8), (78.5, 73.1), (77.3, 73.1), (77.0, 73.4), (77.0, 73.7), (76.7, 74.0), (75.4, 74.0), (74.5, 73.1), (74.5, 72.8), (74.2, 72.5), (73.6, 72.5), (73.6, 73.7), (73.9, 74.0), (73.9, 75.3), (73.6, 75.6), (73.6, 76.8), (73.9, 77.1), (73.9, 78.0), (73.6, 78.3), (73.0, 78.3), (72.7, 78.6), (72.7, 78.9), (72.4, 79.2), (72.4, 79.9), (72.7, 80.2), (73.3, 80.2), (74.2, 81.1), (74.2, 83.5), (74.5, 83.8), (74.5, 84.5), (74.8, 84.8), (74.8, 85.1), (75.1, 85.4), (75.1, 86.3), (75.4, 86.6), (75.4, 87.2), (75.7, 87.5), (75.7, 87.8), (76.1, 87.8), (76.4, 88.1), (76.7, 88.1), (77.3, 87.5), (77.3, 86.9), (77.6, 86.6), (77.6, 84.5), (77.9, 84.1), (77.9, 82.6), (79.1, 81.4), (79.1, 81.1), (78.8, 80.8), (78.8, 79.5), (79.7, 78.6), (80.0, 78.6), (80.3, 78.3), (80.7, 78.3), (81.3, 77.7), (81.6, 77.7), (81.6, 77.1), (81.9, 76.8), (81.6, 76.5), (81.6, 76.2), (81.3, 75.9), (81.3, 75.3), (81.6, 74.9), (82.5, 74.9), (82.8, 75.3), (83.4, 75.3), (83.7, 74.9), (84.0, 74.9), (84.0, 74.3), (83.4, 73.7), (83.1, 73.7) (0.894, 0.804, 0.478)</w:t>
      </w:r>
    </w:p>
    <w:p>
      <w:r>
        <w:t>(84.0, 71.3), (84.0, 71.9), (84.3, 71.9), (84.3, 71.3) (0.894, 0.804, 0.478)</w:t>
      </w:r>
    </w:p>
    <w:p>
      <w:r>
        <w:t>(73.9, 53.8), (72.7, 55.0), (72.7, 55.9), (72.4, 56.2), (72.4, 57.5), (71.8, 58.1), (71.8, 58.4), (70.8, 59.3), (70.5, 59.3), (70.2, 59.6), (70.2, 59.9), (69.3, 60.8), (68.7, 60.8), (68.1, 60.2), (66.9, 60.2), (66.5, 60.5), (66.2, 60.5), (66.2, 60.8), (65.9, 61.1), (65.9, 61.5), (65.6, 61.8), (65.6, 62.4), (65.0, 63.0), (64.7, 63.0), (64.1, 63.6), (64.1, 65.7), (63.8, 66.1), (63.8, 67.3), (64.1, 67.6), (64.4, 67.6), (65.0, 68.2), (65.0, 69.1), (64.4, 69.7), (64.4, 71.3), (64.7, 71.6), (65.3, 71.6), (65.3, 69.4), (65.9, 68.8), (66.2, 68.8), (67.5, 70.0), (67.5, 70.7), (67.8, 70.7), (67.8, 70.3), (68.4, 69.7), (69.3, 69.7), (70.5, 68.5), (71.1, 68.5), (71.5, 68.8), (71.5, 70.7), (71.1, 71.0), (71.1, 71.9), (70.8, 72.2), (70.8, 72.8), (70.2, 73.4), (69.3, 73.4), (69.3, 74.3), (69.0, 74.6), (69.0, 77.1), (68.7, 77.4), (68.7, 78.0), (68.4, 78.3), (68.4, 81.4), (68.4, 79.2), (68.7, 78.9), (68.7, 77.7), (69.0, 77.4), (69.0, 76.2), (69.3, 75.9), (69.3, 74.9), (69.6, 74.6), (69.9, 74.6), (70.5, 75.3), (70.8, 75.3), (70.8, 74.9), (71.1, 74.6), (71.1, 72.8), (71.5, 72.5), (71.5, 71.9), (71.8, 71.6), (71.8, 70.3), (72.1, 70.0), (72.1, 69.4), (72.4, 69.1), (72.4, 67.3), (73.0, 66.7), (73.0, 66.4), (73.9, 65.4), (74.2, 65.4), (74.8, 66.1), (75.4, 66.1), (75.7, 65.7), (76.1, 65.7), (76.7, 65.1), (76.7, 64.8), (77.0, 64.5), (77.3, 64.5), (77.6, 64.2), (78.5, 64.2), (78.8, 63.9), (80.0, 63.9), (80.7, 64.5), (81.0, 64.5), (81.3, 64.8), (81.3, 65.1), (81.6, 65.4), (81.0, 66.1), (80.3, 66.1), (80.0, 66.4), (80.0, 67.0), (80.3, 67.3), (80.3, 67.9), (80.7, 68.2), (80.7, 68.5), (81.0, 68.8), (81.0, 69.4), (81.9, 70.3), (82.2, 70.3), (82.5, 70.0), (83.1, 70.0), (83.4, 69.7), (84.9, 69.7), (85.3, 70.0), (85.6, 70.0), (85.9, 70.3), (86.5, 70.3), (86.8, 70.7), (87.1, 70.7), (87.4, 71.0), (88.6, 71.0), (88.9, 71.3), (88.9, 71.6), (88.6, 71.9), (88.3, 71.6), (87.4, 71.6), (87.4, 72.2), (87.7, 72.5), (88.3, 72.5), (89.2, 73.4), (89.2, 74.6), (89.5, 74.9), (89.2, 75.3), (89.2, 75.6), (87.7, 77.1), (87.4, 77.1), (87.1, 77.4), (86.8, 77.4), (86.2, 78.0), (86.2, 80.5), (86.5, 80.8), (86.5, 81.4), (87.4, 82.3), (87.4, 82.6), (88.6, 83.8), (88.6, 84.1), (88.9, 84.5), (88.9, 84.8), (90.5, 86.3), (90.5, 86.6), (91.1, 87.2), (91.1, 88.1), (91.4, 88.4), (91.4, 88.7), (91.7, 89.1), (91.7, 90.0), (92.3, 90.6), (92.3, 90.9), (92.6, 91.2), (92.6, 92.1), (92.9, 92.4), (92.9, 92.7), (92.6, 93.0), (92.0, 92.4), (91.7, 92.4), (91.4, 92.1), (91.1, 92.1), (91.1, 92.4), (90.8, 92.7), (90.8, 93.7), (91.1, 94.0), (91.4, 94.0), (91.7, 94.3), (91.7, 94.6), (92.0, 94.9), (92.0, 95.5), (91.7, 95.8), (91.1, 95.8), (90.8, 95.5), (90.8, 95.2), (90.5, 94.9), (90.2, 94.9), (89.9, 95.2), (89.5, 95.2), (88.9, 95.8), (88.9, 96.4), (88.3, 97.0), (88.3, 98.3), (88.0, 98.6), (87.4, 98.6), (86.2, 97.3), (87.1, 98.3), (87.1, 98.6), (87.4, 98.6), (87.7, 98.9), (88.0, 98.6), (88.3, 98.6), (88.3, 98.3), (88.9, 97.6), (88.9, 97.3), (89.5, 96.7), (89.9, 96.7), (90.2, 97.0), (90.5, 97.0), (90.8, 96.7), (91.1, 96.7), (91.7, 97.3), (91.7, 97.6), (92.3, 98.3), (91.7, 98.9), (91.7, 99.8), (92.0, 100.1), (92.0, 100.4), (92.3, 100.7), (92.3, 101.0), (91.7, 101.6), (91.4, 101.6), (91.4, 102.2), (92.0, 102.9), (92.3, 102.9), (92.9, 103.5), (93.2, 103.5), (93.5, 103.8), (95.7, 103.8), (96.3, 104.4), (98.4, 104.4), (98.7, 104.7), (98.7, 105.9), (99.4, 105.9), (99.7, 105.6), (100.6, 105.6), (100.9, 105.9), (100.9, 106.2), (101.2, 106.2), (101.5, 106.5), (102.4, 106.5), (102.7, 106.8), (102.7, 107.1), (101.5, 108.4), (101.5, 108.7), (101.8, 109.0), (102.1, 109.0), (102.7, 109.6), (102.7, 109.9), (103.0, 109.9), (103.7, 109.3), (104.0, 109.3), (104.3, 109.0), (104.6, 109.0), (104.6, 107.8), (104.3, 107.5), (104.3, 107.1), (104.0, 106.8), (103.0, 106.8), (102.4, 106.2), (101.8, 106.2), (101.5, 106.5), (100.9, 105.9), (100.9, 105.6), (100.6, 105.3), (100.3, 105.3), (99.7, 104.7), (99.7, 103.8), (99.4, 103.5), (99.4, 103.2), (98.7, 103.2), (98.4, 102.9), (98.1, 102.9), (97.8, 102.5), (97.8, 101.9), (97.5, 101.6), (96.9, 101.6), (96.6, 101.9), (96.3, 101.9), (96.0, 101.6), (96.0, 100.7), (95.7, 100.4), (95.7, 100.1), (95.4, 100.1), (94.5, 99.2), (94.1, 99.2), (93.8, 98.9), (93.8, 98.6), (93.5, 98.3), (93.8, 97.9), (93.8, 97.3), (93.5, 97.0), (93.2, 97.0), (92.6, 96.4), (92.6, 93.3), (92.9, 93.0), (93.2, 93.3), (93.2, 93.7), (93.5, 94.0), (93.5, 94.3), (94.5, 95.2), (94.5, 95.5), (94.8, 95.5), (95.1, 95.8), (95.1, 96.1), (95.4, 96.4), (95.4, 96.7), (95.7, 97.0), (95.7, 97.3), (96.0, 97.6), (96.6, 97.6), (96.6, 97.3), (96.3, 97.6), (95.4, 96.7), (95.4, 96.4), (95.1, 96.1), (95.1, 95.8), (93.8, 94.6), (93.8, 94.3), (93.5, 94.0), (93.5, 93.7), (93.2, 93.3), (93.2, 92.7), (92.9, 92.4), (92.9, 91.8), (92.6, 91.5), (92.6, 91.2), (92.3, 90.9), (92.3, 90.3), (91.7, 89.7), (91.7, 88.7), (91.4, 88.4), (91.4, 86.0), (91.1, 85.7), (91.1, 85.4), (90.5, 84.8), (90.5, 84.1), (90.8, 83.8), (90.8, 83.5), (91.1, 83.2), (91.1, 82.3), (91.4, 82.0), (91.7, 82.3), (91.7, 83.8), (92.3, 84.5), (93.5, 84.5), (93.5, 84.1), (93.8, 83.8), (93.8, 83.2), (94.1, 82.9), (94.1, 82.3), (93.8, 82.0), (93.8, 79.2), (93.5, 78.9), (93.5, 77.7), (93.2, 77.4), (93.2, 76.8), (92.9, 76.5), (92.9, 75.3), (93.5, 74.6), (93.5, 74.3), (93.2, 74.3), (92.9, 74.0), (92.6, 74.0), (92.3, 73.7), (92.3, 73.1), (92.6, 72.8), (93.2, 72.8), (93.5, 72.5), (93.5, 71.9), (93.2, 71.6), (92.9, 71.6), (92.6, 71.9), (91.4, 71.9), (90.8, 71.3), (90.8, 71.0), (90.5, 70.7), (90.2, 70.7), (89.9, 70.3), (89.2, 70.3), (88.9, 70.0), (88.6, 70.0), (88.3, 69.7), (85.6, 69.7), (85.3, 69.4), (84.9, 69.4), (84.6, 69.1), (84.3, 69.1), (84.0, 68.8), (84.0, 68.5), (84.9, 67.6), (85.3, 67.6), (85.9, 67.0), (85.6, 66.7), (85.6, 66.4), (84.9, 65.7), (83.1, 65.7), (82.5, 65.1), (83.1, 64.5), (86.8, 64.5), (87.1, 64.2), (87.1, 63.3), (86.8, 63.0), (86.8, 62.7), (86.5, 62.4), (86.5, 61.8), (86.2, 61.5), (86.2, 60.8), (85.9, 60.5), (85.9, 60.2), (85.3, 59.6), (85.3, 58.7), (84.6, 58.1), (84.0, 58.1), (83.7, 58.4), (83.7, 58.7), (83.4, 59.0), (82.8, 58.4), (82.8, 57.5), (81.9, 57.5), (80.7, 56.2), (80.7, 54.7), (80.3, 54.4), (80.0, 54.4), (79.4, 53.8), (79.4, 53.2), (79.1, 52.9), (78.2, 52.9), (77.9, 53.2), (77.3, 53.2), (77.0, 53.5), (76.7, 53.5), (76.4, 53.8), (75.1, 53.8), (74.8, 53.5), (74.5, 53.8) (0.686, 0.518, 0.380)</w:t>
      </w:r>
    </w:p>
    <w:p>
      <w:r>
        <w:t>(89.5, 67.0), (89.5, 67.3), (90.2, 67.9), (90.2, 68.2), (90.5, 68.5), (90.8, 68.5), (90.2, 67.9), (90.2, 67.6) (0.286, 0.184, 0.098)</w:t>
      </w:r>
    </w:p>
    <w:p>
      <w:r>
        <w:t>(88.0, 63.9), (88.0, 64.5), (88.3, 64.8), (88.3, 65.1), (88.9, 65.7), (88.9, 67.6), (90.2, 68.8), (90.5, 68.8), (90.8, 69.1), (91.4, 69.1), (91.7, 69.4), (92.0, 69.4), (92.3, 69.7), (92.6, 69.7), (92.9, 70.0), (93.2, 70.0), (93.8, 70.7), (93.8, 71.0), (94.1, 71.0), (94.5, 71.3), (94.8, 71.3), (94.8, 70.7), (94.5, 71.0), (94.1, 71.0), (92.9, 69.7), (92.6, 69.7), (92.3, 69.4), (92.0, 69.4), (91.7, 69.1), (91.4, 69.1), (91.1, 68.8), (90.5, 68.8), (89.9, 68.2), (89.9, 67.9), (89.2, 67.3), (89.2, 66.7), (88.9, 66.4), (88.9, 65.7), (88.6, 65.4), (88.6, 65.1), (88.3, 64.8), (88.3, 64.5), (88.0, 64.2) (0.329, 0.267, 0.161)</w:t>
      </w:r>
    </w:p>
    <w:p>
      <w:r>
        <w:t>(89.5, 66.1), (89.5, 66.4), (89.9, 66.7), (89.9, 67.0), (90.5, 67.6), (90.5, 67.9), (91.1, 68.5), (91.7, 68.5), (92.0, 68.8), (92.9, 68.8), (93.2, 69.1), (92.9, 68.8), (92.0, 68.8), (91.7, 68.5), (91.4, 68.5), (91.1, 68.2), (91.1, 67.6), (91.4, 67.3), (91.1, 67.0), (90.5, 67.0) (0.192, 0.137, 0.094)</w:t>
      </w:r>
    </w:p>
    <w:p>
      <w:r>
        <w:t>(91.4, 67.6), (91.4, 68.2), (91.7, 67.9), (92.3, 67.9), (92.6, 68.2), (92.3, 68.5), (92.0, 68.5), (92.9, 68.5), (92.0, 67.6) (0.137, 0.114, 0.075)</w:t>
      </w:r>
    </w:p>
    <w:p>
      <w:r>
        <w:t>(91.1, 65.7), (91.4, 66.1), (91.4, 67.0), (91.7, 67.3), (92.0, 67.3), (92.3, 67.6), (92.6, 67.6), (92.9, 67.9), (92.9, 68.2), (93.2, 68.2), (93.5, 67.9), (93.2, 68.2), (92.0, 67.0), (92.0, 66.7), (92.3, 66.4), (91.7, 66.4) (0.157, 0.141, 0.125)</w:t>
      </w:r>
    </w:p>
    <w:p>
      <w:r>
        <w:t>(83.1, 64.8), (82.8, 65.1), (83.1, 65.4), (84.9, 65.4), (85.9, 66.4), (85.9, 66.7), (86.2, 67.0), (85.3, 67.9), (84.9, 67.9), (84.3, 68.5), (84.3, 68.8), (84.6, 68.8), (84.9, 69.1), (85.3, 69.1), (85.6, 69.4), (88.3, 69.4), (88.6, 69.7), (88.9, 69.7), (89.2, 70.0), (89.9, 70.0), (90.2, 70.3), (90.5, 70.3), (91.1, 71.0), (91.1, 71.3), (91.4, 71.6), (92.6, 71.6), (92.9, 71.3), (93.2, 71.3), (93.8, 71.9), (93.8, 72.5), (93.2, 73.1), (92.6, 73.1), (92.6, 73.7), (92.9, 73.7), (93.2, 74.0), (93.5, 74.0), (93.8, 74.3), (93.8, 74.6), (93.2, 75.3), (93.2, 76.5), (93.5, 76.8), (93.5, 77.4), (93.8, 77.7), (93.8, 78.9), (94.1, 79.2), (94.1, 82.0), (94.5, 82.3), (94.5, 82.9), (94.1, 83.2), (94.1, 83.8), (93.8, 84.1), (93.8, 84.5), (93.5, 84.8), (92.3, 84.8), (91.4, 83.8), (91.4, 82.3), (91.4, 83.2), (91.1, 83.5), (91.1, 83.8), (90.8, 84.1), (90.8, 84.8), (91.4, 85.4), (91.4, 85.7), (91.7, 86.0), (91.7, 88.4), (91.7, 86.9), (92.0, 86.6), (92.0, 86.3), (92.3, 86.0), (92.9, 86.0), (93.5, 86.6), (94.1, 86.6), (94.1, 84.8), (94.5, 84.5), (94.5, 81.7), (94.1, 81.4), (94.1, 79.2), (94.5, 78.9), (94.5, 76.8), (95.1, 76.2), (95.4, 76.2), (95.7, 76.5), (95.7, 77.1), (96.0, 77.4), (96.0, 78.3), (96.3, 78.6), (96.3, 79.5), (96.6, 79.9), (96.6, 81.1), (96.9, 81.4), (96.9, 82.0), (97.2, 82.3), (97.2, 83.5), (97.5, 83.8), (97.5, 84.8), (97.8, 85.1), (97.8, 86.6), (97.8, 85.1), (97.5, 84.8), (97.5, 83.8), (97.2, 83.5), (97.2, 82.3), (96.9, 82.0), (96.9, 80.5), (96.6, 80.2), (96.6, 79.5), (96.3, 79.2), (96.3, 77.1), (96.0, 76.8), (96.0, 76.2), (96.3, 75.9), (96.3, 75.3), (96.0, 75.3), (95.4, 74.6), (95.4, 74.0), (95.7, 73.7), (96.0, 73.7), (95.4, 73.1), (95.1, 73.1), (94.8, 72.8), (94.5, 72.8), (94.1, 72.5), (94.1, 72.2), (93.5, 71.6), (93.5, 71.3), (93.2, 71.0), (92.3, 71.0), (91.4, 70.0), (90.5, 70.0), (90.2, 69.7), (89.9, 69.7), (88.9, 68.8), (88.9, 68.5), (88.6, 68.2), (88.3, 68.2), (87.7, 67.6), (87.7, 66.7), (87.1, 66.7), (86.5, 66.1), (86.5, 65.7), (87.1, 65.1), (87.4, 65.1), (87.4, 63.6), (87.4, 64.2), (86.8, 64.8) (0.604, 0.416, 0.282)</w:t>
      </w:r>
    </w:p>
    <w:p>
      <w:r>
        <w:t>(91.7, 68.8), (92.0, 69.1), (92.3, 69.1), (92.6, 69.4), (92.9, 69.4), (93.2, 69.7), (93.2, 69.4), (92.9, 69.1), (92.0, 69.1) (0.224, 0.188, 0.133)</w:t>
      </w:r>
    </w:p>
    <w:p>
      <w:r>
        <w:t>(92.3, 66.7), (92.3, 67.0), (93.2, 67.9), (93.5, 67.6), (93.5, 67.0), (92.9, 67.0), (92.6, 66.7) (0.161, 0.169, 0.149)</w:t>
      </w:r>
    </w:p>
    <w:p>
      <w:r>
        <w:t>(94.1, 68.2), (93.8, 68.2), (93.8, 68.5) (0.071, 0.071, 0.043)</w:t>
      </w:r>
    </w:p>
    <w:p>
      <w:r>
        <w:t>(93.8, 68.8), (93.8, 69.4), (94.1, 69.7), (94.5, 69.7), (94.5, 69.4), (94.1, 69.7), (93.8, 69.4) (0.078, 0.024, 0.012)</w:t>
      </w:r>
    </w:p>
    <w:p>
      <w:r>
        <w:t>(94.5, 68.5), (94.1, 68.5), (94.5, 68.8), (94.5, 69.1), (94.1, 69.4), (94.5, 69.1) (0.016, 0.024, 0.012)</w:t>
      </w:r>
    </w:p>
    <w:p>
      <w:r>
        <w:t>(95.4, 78.6), (95.1, 78.6), (95.1, 79.9), (95.4, 79.5), (95.7, 79.5), (95.7, 79.2), (95.4, 78.9) (0.404, 0.314, 0.055)</w:t>
      </w:r>
    </w:p>
    <w:p>
      <w:r>
        <w:t>(95.7, 79.9), (95.4, 80.2), (95.1, 80.2), (95.1, 81.4), (95.1, 80.5), (95.4, 80.2), (95.7, 80.2), (96.0, 80.5), (96.0, 81.4), (96.0, 80.2) (0.329, 0.267, 0.161)</w:t>
      </w:r>
    </w:p>
    <w:p>
      <w:r>
        <w:t>(95.7, 80.5), (95.4, 80.8), (95.4, 81.7), (95.7, 81.7), (96.0, 82.0), (96.0, 81.7), (95.7, 81.4) (0.286, 0.184, 0.098)</w:t>
      </w:r>
    </w:p>
    <w:p>
      <w:r>
        <w:t>(96.6, 66.7), (96.3, 67.0), (96.3, 68.2), (96.6, 68.2) (0.545, 0.718, 0.953)</w:t>
      </w:r>
    </w:p>
    <w:p>
      <w:r>
        <w:t>(95.7, 72.2), (96.0, 72.5), (96.0, 72.8), (96.3, 72.8), (96.6, 73.1), (96.3, 73.4), (96.6, 73.4), (96.9, 73.7), (97.2, 73.7), (97.5, 74.0), (98.1, 74.0), (98.4, 74.3), (98.4, 74.6), (99.1, 75.3), (99.4, 75.3), (99.7, 75.6), (100.0, 75.6), (98.4, 74.0), (98.1, 74.0), (97.5, 73.4), (97.2, 73.4), (96.6, 72.8), (96.3, 72.8) (0.290, 0.337, 0.431)</w:t>
      </w:r>
    </w:p>
    <w:p>
      <w:r>
        <w:t>(97.2, 75.3), (97.2, 75.9), (97.8, 75.9), (97.8, 75.6), (97.5, 75.3) (0.800, 0.616, 0.478)</w:t>
      </w:r>
    </w:p>
    <w:p>
      <w:r>
        <w:t>(98.4, 75.3), (98.7, 75.6), (99.1, 75.6), (99.4, 75.9), (98.7, 75.3) (0.553, 0.553, 0.259)</w:t>
      </w:r>
    </w:p>
    <w:p>
      <w:r>
        <w:t>(96.0, 70.0), (96.0, 71.0), (97.8, 72.8), (98.1, 72.8), (98.7, 73.4), (99.1, 73.4), (100.0, 74.3), (100.3, 74.3), (100.6, 74.6), (100.9, 74.6), (101.8, 75.6), (102.4, 75.6), (102.4, 74.9), (102.1, 74.9), (100.9, 73.7), (100.3, 73.7), (98.4, 71.9), (97.2, 71.9), (96.9, 71.6), (96.9, 71.3), (96.6, 71.0), (96.6, 70.3), (96.3, 70.0) (0.545, 0.718, 0.953)</w:t>
      </w:r>
    </w:p>
    <w:p>
      <w:r>
        <w:t>(98.4, 78.3), (98.4, 79.5), (99.1, 80.2), (99.7, 80.2), (99.7, 79.5), (99.4, 79.2), (99.1, 79.2), (98.4, 78.6) (0.957, 0.510, 0.282)</w:t>
      </w:r>
    </w:p>
    <w:p>
      <w:r>
        <w:t>(96.0, 67.0), (96.0, 69.4), (95.7, 69.7), (95.7, 71.3), (96.9, 72.5), (97.2, 72.5), (98.1, 73.4), (98.4, 73.4), (98.7, 73.7), (99.1, 73.7), (100.3, 74.9), (100.6, 74.9), (101.5, 75.9), (101.8, 75.9), (103.0, 77.1), (103.0, 76.8), (102.7, 76.5), (102.7, 76.2), (102.4, 75.9), (101.8, 75.9), (100.9, 74.9), (100.6, 74.9), (100.3, 74.6), (100.0, 74.6), (99.1, 73.7), (98.7, 73.7), (98.1, 73.1), (97.8, 73.1), (95.7, 71.0), (95.7, 70.0), (96.0, 69.7) (0.518, 0.569, 0.671)</w:t>
      </w:r>
    </w:p>
    <w:p>
      <w:r>
        <w:t>(100.6, 67.3), (100.6, 67.9), (101.2, 67.9), (100.9, 67.6), (100.9, 67.3) (0.027, 0.396, 0.894)</w:t>
      </w:r>
    </w:p>
    <w:p>
      <w:r>
        <w:t>(95.7, 67.9), (95.7, 69.4), (95.4, 69.7), (95.4, 71.6), (96.3, 72.5), (96.6, 72.5), (97.2, 73.1), (97.5, 73.1), (98.1, 73.7), (98.4, 73.7), (100.3, 75.6), (100.0, 75.9), (101.2, 77.1), (101.2, 77.4), (101.5, 77.4), (101.8, 77.7), (102.1, 77.7), (102.7, 78.3), (102.7, 78.6), (103.0, 78.9), (103.0, 79.5), (103.3, 79.9), (103.3, 80.5), (103.7, 80.8), (103.7, 81.4), (104.0, 81.7), (104.0, 82.3), (104.3, 82.6), (104.3, 82.9), (105.2, 83.8), (105.2, 84.1), (106.1, 85.1), (106.1, 85.4), (106.7, 86.0), (107.0, 86.0), (107.3, 85.7), (107.0, 85.4), (107.0, 85.1), (106.4, 84.5), (106.4, 84.1), (105.5, 83.2), (105.5, 82.9), (105.2, 82.6), (105.2, 82.3), (104.6, 81.7), (104.6, 81.4), (104.3, 81.1), (104.3, 80.8), (104.0, 80.5), (104.0, 79.2), (103.7, 78.9), (103.7, 78.0), (103.3, 77.7), (103.3, 77.4), (103.0, 77.4), (101.8, 76.2), (101.5, 76.2), (100.6, 75.3), (100.3, 75.3), (99.1, 74.0), (98.7, 74.0), (98.4, 73.7), (98.1, 73.7), (97.2, 72.8), (96.9, 72.8), (95.4, 71.3), (95.4, 69.7), (95.7, 69.4) (0.388, 0.447, 0.557)</w:t>
      </w:r>
    </w:p>
    <w:p>
      <w:r>
        <w:t>(98.1, 64.5), (98.1, 65.7), (98.4, 66.1), (98.4, 66.4), (98.1, 66.7), (97.5, 66.7), (97.2, 67.0), (97.2, 70.7), (97.5, 71.0), (97.8, 71.0), (98.1, 70.7), (99.7, 70.7), (100.3, 71.3), (101.2, 71.3), (101.5, 71.0), (103.7, 71.0), (104.3, 70.3), (104.6, 70.3), (104.9, 70.7), (104.9, 71.9), (104.6, 72.2), (104.6, 72.5), (103.7, 73.4), (103.7, 75.6), (104.0, 75.9), (104.0, 77.1), (104.3, 77.4), (104.3, 78.0), (104.6, 78.3), (104.6, 78.9), (104.6, 78.3), (104.3, 78.0), (104.3, 75.9), (105.2, 74.9), (105.8, 74.9), (106.4, 74.3), (106.7, 74.3), (107.0, 74.0), (107.0, 71.9), (106.7, 71.6), (106.7, 69.7), (107.0, 69.4), (107.0, 67.0), (107.3, 66.7), (107.3, 66.1), (107.0, 65.7), (107.0, 65.1), (106.7, 64.8), (106.7, 64.5), (106.1, 63.9), (105.8, 63.9), (105.5, 64.2), (105.5, 65.4), (105.2, 65.7), (105.2, 66.1), (104.9, 66.4), (104.6, 66.4), (104.6, 66.7), (104.3, 67.0), (104.3, 67.6), (103.7, 68.2), (103.3, 68.2), (103.3, 68.5), (103.0, 68.8), (103.0, 69.1), (102.1, 70.0), (101.2, 70.0), (100.9, 69.7), (100.6, 70.0), (100.0, 70.0), (99.7, 69.7), (98.7, 69.7), (98.1, 69.1), (98.1, 68.5), (97.8, 68.5), (97.2, 67.9), (97.2, 67.3), (97.5, 67.0), (98.1, 67.0), (98.4, 67.3), (99.1, 67.3), (99.1, 66.7), (98.7, 66.4), (98.7, 66.1), (98.1, 65.4) (0.204, 0.620, 0.976)</w:t>
      </w:r>
    </w:p>
    <w:p>
      <w:r>
        <w:t>(103.3, 76.8), (103.3, 77.1), (103.7, 77.4), (104.0, 77.4) (0.392, 0.467, 0.835)</w:t>
      </w:r>
    </w:p>
    <w:p>
      <w:r>
        <w:t>(103.7, 77.7), (104.0, 78.0), (104.0, 78.9), (104.3, 79.2), (104.3, 80.5), (104.6, 80.8), (104.6, 81.1), (104.9, 81.4), (104.9, 81.7), (105.5, 82.3), (105.5, 82.6), (105.8, 82.9), (105.8, 83.2), (106.7, 84.1), (106.7, 84.5), (107.3, 85.1), (107.3, 85.4), (107.6, 85.7), (107.9, 85.7), (108.3, 86.0), (107.9, 85.7), (107.9, 84.8), (106.4, 83.2), (106.4, 82.9), (106.1, 82.6), (106.1, 82.3), (105.8, 82.0), (105.8, 81.7), (105.2, 81.1), (105.2, 80.8), (104.9, 80.5), (104.9, 80.2), (104.6, 79.9), (104.6, 79.2), (104.3, 78.9), (104.3, 78.3), (104.0, 78.0), (104.0, 77.7) (0.200, 0.392, 0.710)</w:t>
      </w:r>
    </w:p>
    <w:p>
      <w:r>
        <w:t>(106.1, 68.2), (105.8, 68.5), (105.8, 68.8), (105.5, 69.1), (105.5, 69.4), (105.8, 69.7), (106.1, 69.4) (0.361, 0.682, 0.969)</w:t>
      </w:r>
    </w:p>
    <w:p>
      <w:r>
        <w:t>(107.0, 69.7), (107.0, 71.6), (107.3, 71.9), (107.3, 74.0), (106.7, 74.6), (106.4, 74.6), (105.8, 75.3), (105.2, 75.3), (104.6, 75.9), (104.6, 78.0), (104.9, 78.3), (104.9, 79.9), (105.2, 80.2), (105.2, 80.5), (105.5, 80.8), (105.5, 81.1), (106.1, 81.7), (106.1, 82.0), (106.4, 82.3), (106.4, 82.6), (106.7, 82.9), (106.7, 83.2), (107.9, 84.5), (109.5, 84.5), (109.8, 84.1), (109.8, 81.7), (109.5, 81.4), (109.5, 80.5), (109.2, 80.2), (109.2, 79.5), (108.9, 79.2), (108.9, 78.9), (107.9, 78.0), (107.9, 76.2), (107.6, 75.9), (107.6, 74.3), (107.3, 74.0), (107.3, 71.9), (107.0, 71.6) (0.082, 0.494, 0.965)</w:t>
      </w:r>
    </w:p>
    <w:p>
      <w:r>
        <w:t>(107.9, 74.9), (107.9, 75.9), (108.3, 76.2), (108.3, 78.0), (109.2, 78.9), (109.2, 79.2), (109.2, 78.9), (108.9, 78.6), (108.9, 78.3), (108.6, 78.0), (108.6, 77.4), (108.3, 77.1), (108.3, 75.9), (107.9, 75.6) (0.027, 0.396, 0.894)</w:t>
      </w:r>
    </w:p>
    <w:p>
      <w:r>
        <w:t>(110.7, 66.4), (110.1, 66.4), (108.9, 67.6), (108.9, 68.5), (108.6, 68.8), (108.6, 71.6), (108.9, 71.9), (108.9, 74.0), (108.9, 71.6), (108.6, 71.3), (108.6, 69.7), (108.9, 69.4), (108.9, 68.8), (109.2, 68.5), (109.2, 68.2), (109.8, 67.6), (109.8, 67.3) (0.020, 0.173, 0.416)</w:t>
      </w:r>
    </w:p>
    <w:p>
      <w:r>
        <w:t>(111.3, 63.3), (111.3, 65.1), (110.7, 65.7), (110.1, 65.7), (109.5, 66.4), (108.9, 66.4), (108.9, 66.7), (108.6, 67.0), (108.6, 67.6), (108.3, 67.9), (108.3, 72.5), (108.6, 72.8), (108.6, 74.0), (108.9, 74.3), (108.9, 75.3), (109.2, 75.6), (109.2, 76.2), (109.5, 76.5), (109.5, 77.4), (109.5, 76.5), (109.2, 76.2), (109.2, 75.6), (108.9, 75.3), (108.9, 74.3), (108.6, 74.0), (108.6, 71.9), (108.3, 71.6), (108.3, 68.8), (108.6, 68.5), (108.6, 67.6), (110.1, 66.1), (110.7, 66.1), (111.6, 65.1), (111.6, 63.9), (111.9, 63.6), (111.6, 63.6) (0.024, 0.208, 0.506)</w:t>
      </w:r>
    </w:p>
    <w:p>
      <w:r>
        <w:t>(107.6, 73.1), (107.9, 73.4), (107.9, 74.6), (108.3, 74.9), (108.3, 75.6), (108.6, 75.9), (108.6, 77.1), (108.9, 77.4), (108.9, 78.0), (109.2, 78.3), (109.2, 78.6), (109.5, 78.9), (109.5, 79.5), (109.8, 79.9), (109.8, 80.5), (110.1, 80.8), (110.1, 81.4), (110.4, 81.7), (110.4, 82.9), (110.7, 83.2), (110.7, 83.5), (111.0, 83.8), (111.0, 85.1), (110.1, 86.0), (108.9, 86.0), (108.6, 85.7), (108.3, 85.7), (109.2, 86.6), (110.1, 86.6), (111.0, 85.7), (111.0, 85.4), (111.3, 85.1), (111.3, 83.8), (110.7, 83.2), (110.7, 82.9), (110.4, 82.6), (110.4, 81.7), (110.1, 81.4), (110.1, 80.8), (109.8, 80.5), (109.8, 79.9), (109.5, 79.5), (109.5, 78.9), (109.2, 78.6), (109.2, 78.0), (108.9, 77.7), (108.9, 76.8), (108.6, 76.5), (108.6, 75.9), (108.3, 75.6), (108.3, 74.6), (107.9, 74.3), (107.9, 73.4) (0.020, 0.325, 0.780)</w:t>
      </w:r>
    </w:p>
    <w:p>
      <w:r>
        <w:t>(111.0, 67.0), (110.7, 67.0), (109.5, 68.2), (109.5, 68.5), (109.2, 68.8), (109.2, 69.4), (108.9, 69.7), (108.9, 71.3), (109.2, 71.6), (109.2, 74.6), (109.5, 74.9), (109.5, 75.6), (109.5, 74.9), (109.2, 74.6), (109.2, 71.0), (109.5, 70.7), (109.5, 70.0), (109.8, 69.7), (109.8, 69.4), (110.1, 69.1), (110.1, 68.8), (110.4, 68.5), (110.7, 68.5), (110.7, 67.3) (0.012, 0.137, 0.345)</w:t>
      </w:r>
    </w:p>
    <w:p>
      <w:r>
        <w:t>(110.4, 68.8), (110.4, 69.1), (110.1, 69.4), (110.1, 69.7), (109.8, 70.0), (109.8, 70.7), (109.5, 71.0), (109.5, 74.6), (109.5, 73.1), (109.8, 72.8), (109.8, 71.3), (110.1, 71.0), (110.1, 70.7), (110.4, 70.3), (110.4, 70.0), (110.7, 69.7), (110.4, 69.4) (0.008, 0.106, 0.290)</w:t>
      </w:r>
    </w:p>
    <w:p>
      <w:r>
        <w:t>(110.4, 76.5), (110.1, 76.5), (110.1, 77.1), (110.1, 76.8) (0.008, 0.106, 0.290)</w:t>
      </w:r>
    </w:p>
    <w:p>
      <w:r>
        <w:t>(111.3, 70.7), (110.4, 70.7), (110.4, 71.0), (110.1, 71.3), (110.1, 72.8), (109.8, 73.1), (109.8, 74.9), (110.1, 75.3), (110.1, 76.2), (110.4, 76.2), (110.4, 75.9), (110.1, 75.6), (110.1, 72.2), (110.7, 71.6), (110.7, 71.3) (0.004, 0.078, 0.227)</w:t>
      </w:r>
    </w:p>
    <w:p>
      <w:r>
        <w:t>(110.1, 77.4), (110.1, 78.0), (110.4, 78.3), (110.4, 78.9), (110.7, 79.2), (110.7, 79.9), (110.7, 79.5), (111.0, 79.2), (110.4, 78.6), (110.4, 78.3), (110.1, 78.0) (0.012, 0.137, 0.345)</w:t>
      </w:r>
    </w:p>
    <w:p>
      <w:r>
        <w:t>(110.7, 71.9), (110.4, 72.2), (110.4, 74.9), (110.7, 75.3), (110.7, 75.6), (110.7, 74.0), (111.0, 73.7), (111.0, 72.2) (0.031, 0.110, 0.188)</w:t>
      </w:r>
    </w:p>
    <w:p>
      <w:r>
        <w:t>(110.4, 80.2), (110.4, 80.5), (110.7, 80.8), (110.7, 81.1), (111.0, 81.4), (111.0, 82.0), (111.3, 82.3), (111.3, 82.0), (111.0, 81.7), (111.0, 81.4), (110.7, 81.1), (110.7, 80.8), (110.4, 80.5) (0.024, 0.208, 0.506)</w:t>
      </w:r>
    </w:p>
    <w:p>
      <w:r>
        <w:t>(111.0, 68.2), (111.0, 68.5), (110.7, 68.8), (110.7, 69.4), (111.0, 69.1) (0.071, 0.157, 0.275)</w:t>
      </w:r>
    </w:p>
    <w:p>
      <w:r>
        <w:t>(111.3, 77.1), (111.0, 77.4), (111.0, 77.7), (111.3, 78.0) (0.388, 0.447, 0.557)</w:t>
      </w:r>
    </w:p>
    <w:p>
      <w:r>
        <w:t>(111.0, 79.5), (111.0, 80.2), (111.3, 80.5), (111.3, 80.2), (111.0, 79.9), (111.3, 79.5) (0.008, 0.106, 0.290)</w:t>
      </w:r>
    </w:p>
    <w:p>
      <w:r>
        <w:t>(111.0, 76.5), (111.0, 77.1), (111.3, 76.8), (111.6, 77.1), (111.6, 78.0), (111.3, 78.3), (111.0, 78.0), (111.0, 78.3), (111.6, 78.3), (111.6, 76.8), (111.3, 76.5) (0.290, 0.337, 0.431)</w:t>
      </w:r>
    </w:p>
    <w:p>
      <w:r>
        <w:t>(111.0, 80.5), (111.3, 80.8), (111.3, 81.1), (111.6, 81.1) (0.012, 0.137, 0.345)</w:t>
      </w:r>
    </w:p>
    <w:p>
      <w:r>
        <w:t>(111.0, 76.2), (111.3, 76.2), (111.6, 76.5), (111.6, 76.2) (0.204, 0.255, 0.361)</w:t>
      </w:r>
    </w:p>
    <w:p>
      <w:r>
        <w:t>(111.6, 66.7), (111.3, 67.0), (111.3, 67.6), (111.6, 67.6) (0.071, 0.157, 0.275)</w:t>
      </w:r>
    </w:p>
    <w:p>
      <w:r>
        <w:t>(111.6, 73.7), (111.6, 75.3), (111.0, 75.9), (111.6, 75.9), (111.9, 76.2), (111.9, 77.7), (111.9, 75.6), (111.6, 75.3) (0.176, 0.216, 0.263)</w:t>
      </w:r>
    </w:p>
    <w:p>
      <w:r>
        <w:t>(111.9, 81.7), (111.6, 81.7), (111.6, 82.0) (0.082, 0.204, 0.404)</w:t>
      </w:r>
    </w:p>
    <w:p>
      <w:r>
        <w:t>(111.3, 67.9), (111.3, 69.1), (111.0, 69.4), (111.0, 69.7), (110.7, 70.0), (110.7, 70.3), (111.3, 70.3), (111.6, 70.7), (111.6, 71.0), (111.9, 70.7), (111.6, 70.7), (111.3, 70.3), (111.3, 70.0), (111.9, 69.4), (112.9, 70.3), (112.5, 70.7), (112.9, 70.7), (112.9, 70.3), (112.5, 70.0), (112.5, 69.7), (112.2, 69.4), (111.9, 69.4), (111.3, 68.8), (111.3, 68.2), (111.6, 67.9), (111.9, 67.9) (0.059, 0.122, 0.224)</w:t>
      </w:r>
    </w:p>
    <w:p>
      <w:r>
        <w:t>(111.0, 78.6), (111.3, 78.6), (111.9, 79.2), (112.2, 79.2), (112.2, 78.6), (112.5, 78.3), (112.2, 78.6), (111.9, 78.3), (111.9, 78.0), (111.9, 78.3), (111.6, 78.6) (0.204, 0.255, 0.361)</w:t>
      </w:r>
    </w:p>
    <w:p>
      <w:r>
        <w:t>(111.6, 70.3), (112.5, 70.3), (111.9, 69.7), (112.2, 70.0), (111.9, 70.3) (0.031, 0.110, 0.188)</w:t>
      </w:r>
    </w:p>
    <w:p>
      <w:r>
        <w:t>(112.2, 67.0), (111.9, 67.0), (111.9, 67.6), (112.2, 67.3) (0.110, 0.188, 0.298)</w:t>
      </w:r>
    </w:p>
    <w:p>
      <w:r>
        <w:t>(112.2, 71.6), (112.2, 71.9), (111.9, 72.2), (111.9, 73.7), (112.2, 74.0), (112.2, 73.4), (112.5, 73.1), (112.5, 71.9) (0.290, 0.337, 0.431)</w:t>
      </w:r>
    </w:p>
    <w:p>
      <w:r>
        <w:t>(112.5, 73.4), (112.5, 74.0), (112.2, 74.3), (111.9, 74.0), (111.9, 75.3), (112.2, 75.3), (112.2, 74.6), (112.5, 74.3) (0.204, 0.255, 0.361)</w:t>
      </w:r>
    </w:p>
    <w:p>
      <w:r>
        <w:t>(112.9, 68.2), (112.5, 67.9), (112.9, 68.2), (112.2, 68.8), (111.9, 68.5), (111.9, 68.2), (111.9, 68.8), (112.2, 68.8) (0.016, 0.071, 0.157)</w:t>
      </w:r>
    </w:p>
    <w:p>
      <w:r>
        <w:t>(112.5, 68.2), (112.2, 68.2), (112.2, 68.5) (0.004, 0.024, 0.118)</w:t>
      </w:r>
    </w:p>
    <w:p>
      <w:r>
        <w:t>(111.9, 71.3), (111.9, 71.9), (111.9, 71.6), (112.2, 71.3), (112.9, 71.9), (112.9, 72.2), (112.9, 71.6), (112.5, 71.3) (0.204, 0.255, 0.361)</w:t>
      </w:r>
    </w:p>
    <w:p>
      <w:r>
        <w:t>(112.5, 78.6), (112.5, 79.2), (112.2, 79.5), (112.2, 79.9), (112.5, 79.5) (0.290, 0.337, 0.431)</w:t>
      </w:r>
    </w:p>
    <w:p>
      <w:r>
        <w:t>(113.5, 71.3), (113.2, 71.0), (113.2, 70.3), (113.2, 70.7), (112.9, 71.0), (111.9, 71.0), (112.5, 71.0), (113.2, 71.6) (0.110, 0.188, 0.298)</w:t>
      </w:r>
    </w:p>
    <w:p>
      <w:r>
        <w:t>(113.5, 73.4), (113.2, 73.7), (113.2, 74.9), (112.9, 75.3), (112.9, 75.6), (112.2, 76.2), (112.9, 76.2), (112.9, 75.3), (113.2, 74.9), (113.2, 73.7) (0.059, 0.122, 0.224)</w:t>
      </w:r>
    </w:p>
    <w:p>
      <w:r>
        <w:t>(113.5, 67.0), (113.2, 67.0), (113.2, 67.3) (0.020, 0.039, 0.051)</w:t>
      </w:r>
    </w:p>
    <w:p>
      <w:r>
        <w:t>(113.5, 71.9), (113.2, 72.2), (113.2, 72.8), (113.2, 72.5), (113.5, 72.2) (0.059, 0.122, 0.224)</w:t>
      </w:r>
    </w:p>
    <w:p>
      <w:r>
        <w:t>(113.5, 72.5), (113.5, 72.8), (113.2, 73.1), (113.2, 73.4), (113.5, 73.1) (0.004, 0.078, 0.227)</w:t>
      </w:r>
    </w:p>
    <w:p>
      <w:r>
        <w:t>(115.6, 77.1), (115.6, 78.0), (115.3, 78.3), (115.3, 78.6), (115.0, 78.9), (115.0, 79.2), (114.7, 79.5), (114.7, 79.9), (113.8, 80.8), (113.5, 80.5), (113.5, 80.2), (113.2, 79.9), (113.2, 77.7), (113.2, 81.1), (112.9, 81.4), (112.9, 82.0), (112.5, 82.3), (112.5, 83.5), (113.5, 83.5), (113.5, 83.2), (113.2, 83.5), (112.9, 83.5), (112.5, 83.2), (112.5, 82.3), (112.9, 82.0), (112.9, 81.4), (113.5, 80.8), (113.8, 81.1), (113.8, 82.6), (113.8, 81.7), (114.1, 81.4), (114.1, 80.8), (114.4, 80.5), (114.4, 80.2), (114.7, 79.9), (114.7, 79.5), (115.0, 79.2), (115.0, 78.9), (115.3, 78.6), (115.3, 78.3), (115.6, 78.0) (0.518, 0.569, 0.671)</w:t>
      </w:r>
    </w:p>
    <w:p>
      <w:r>
        <w:t>(114.4, 68.5), (114.1, 68.8), (114.1, 69.7), (114.1, 69.1), (114.4, 68.8), (114.7, 68.8) (0.761, 0.714, 0.710)</w:t>
      </w:r>
    </w:p>
    <w:p>
      <w:r>
        <w:t>(115.3, 77.7), (115.3, 78.0), (115.0, 78.3), (115.0, 78.6), (114.7, 78.9), (114.7, 79.2), (114.1, 79.9), (113.5, 79.2), (113.5, 78.9), (113.5, 79.9), (113.8, 80.2), (113.8, 80.5), (114.4, 79.9), (114.4, 79.5), (114.7, 79.2), (114.7, 78.9), (115.0, 78.6), (115.0, 78.3), (115.3, 78.0) (0.761, 0.714, 0.710)</w:t>
      </w:r>
    </w:p>
    <w:p>
      <w:r>
        <w:t>(115.3, 67.0), (115.0, 67.0), (114.7, 67.3), (114.7, 67.6), (113.8, 68.5), (113.8, 69.7), (114.1, 70.0), (114.1, 70.7), (114.7, 71.3), (114.7, 72.2), (114.7, 71.3), (114.4, 71.0), (114.4, 70.7), (114.1, 70.3), (114.1, 70.0), (113.8, 69.7), (113.8, 68.8), (114.4, 68.2), (115.0, 68.8), (115.3, 68.8), (115.6, 68.5), (115.6, 68.2), (115.3, 67.9), (115.0, 67.9), (114.7, 67.6), (114.7, 67.3), (115.0, 67.0) (0.518, 0.569, 0.671)</w:t>
      </w:r>
    </w:p>
    <w:p>
      <w:r>
        <w:t>(115.9, 69.1), (114.4, 69.1), (114.4, 70.0), (115.0, 70.7), (114.4, 70.0), (114.4, 69.4), (114.7, 69.1) (0.702, 0.800, 0.965)</w:t>
      </w:r>
    </w:p>
    <w:p>
      <w:r>
        <w:t>(114.4, 70.3), (114.7, 70.7), (114.7, 71.0), (115.0, 71.3), (115.0, 71.9), (115.0, 71.0) (0.761, 0.714, 0.710)</w:t>
      </w:r>
    </w:p>
    <w:p>
      <w:r>
        <w:t>(115.6, 78.3), (115.6, 78.6), (115.3, 78.9), (115.3, 79.2), (115.0, 79.5), (115.0, 79.9), (114.7, 80.2), (114.7, 80.5), (114.4, 80.8), (114.4, 81.4), (114.1, 81.7), (114.1, 82.3), (114.1, 81.7), (114.4, 81.4), (114.4, 81.1), (114.7, 80.8), (114.7, 80.2), (115.0, 79.9), (115.0, 79.5), (115.3, 79.2), (115.3, 78.9), (115.6, 78.6) (0.388, 0.447, 0.557)</w:t>
      </w:r>
    </w:p>
    <w:p>
      <w:r>
        <w:t>(115.6, 79.9), (115.3, 80.2), (115.3, 80.8), (115.0, 81.1), (115.0, 81.4), (114.7, 81.7), (114.7, 82.0), (114.4, 82.3), (114.4, 82.6), (114.4, 82.3), (114.7, 82.0), (115.0, 82.3), (115.0, 81.4), (115.3, 81.1), (115.3, 80.2) (0.243, 0.275, 0.298)</w:t>
      </w:r>
    </w:p>
    <w:p>
      <w:r>
        <w:t>(116.2, 70.0), (115.6, 70.0), (115.6, 72.5), (115.3, 72.8), (115.3, 73.7), (115.0, 74.0), (115.0, 74.3), (114.7, 74.6), (114.7, 76.5), (114.4, 76.8), (114.4, 77.7), (114.1, 78.0), (114.1, 78.3), (114.1, 78.0), (115.0, 77.1), (115.0, 75.3), (115.3, 74.9), (115.3, 73.7), (115.9, 73.1), (115.9, 72.5), (116.2, 72.2) (0.984, 0.992, 0.988)</w:t>
      </w:r>
    </w:p>
    <w:p>
      <w:r>
        <w:t>(117.1, 67.9), (116.2, 67.9), (116.2, 69.1), (115.9, 69.4), (114.7, 69.4), (114.7, 70.0), (115.3, 70.7), (115.3, 72.5), (115.0, 72.8), (115.0, 73.1), (114.7, 73.4), (114.7, 74.3), (114.4, 74.6), (114.4, 76.5), (114.1, 76.8), (114.1, 77.1), (113.8, 77.4), (113.8, 79.2), (114.1, 79.2), (114.4, 78.9), (114.4, 78.6), (114.7, 78.3), (114.7, 78.0), (115.0, 77.7), (115.0, 77.4), (115.3, 77.1), (115.3, 75.6), (115.6, 75.3), (115.6, 74.3), (115.9, 74.0), (115.9, 73.4), (115.6, 73.7), (115.6, 74.9), (115.3, 75.3), (115.3, 77.1), (114.4, 78.0), (114.1, 77.7), (114.1, 76.8), (114.4, 76.5), (114.4, 74.6), (114.7, 74.3), (114.7, 74.0), (115.0, 73.7), (115.0, 72.8), (115.3, 72.5), (115.3, 70.0), (115.6, 69.7), (116.2, 69.7), (116.5, 70.0), (116.5, 71.3), (116.5, 69.7), (116.2, 69.4), (116.5, 69.1), (116.8, 69.1), (117.1, 68.8) (0.847, 0.898, 0.965)</w:t>
      </w:r>
    </w:p>
    <w:p>
      <w:r>
        <w:t>(115.9, 77.7), (115.9, 78.6), (115.6, 78.9), (115.6, 79.2), (115.3, 79.5), (115.3, 79.9), (115.0, 80.2), (115.0, 80.8), (114.7, 81.1), (114.7, 81.4), (114.4, 81.7), (114.4, 82.0), (114.4, 81.7), (114.7, 81.4), (114.7, 81.1), (115.0, 80.8), (115.0, 80.2), (115.6, 79.5), (115.9, 79.9), (115.9, 80.2), (116.2, 80.5), (116.2, 81.1), (116.2, 78.9), (115.9, 78.6) (0.290, 0.337, 0.431)</w:t>
      </w:r>
    </w:p>
    <w:p>
      <w:r>
        <w:t>(115.3, 67.3), (115.3, 67.6), (115.6, 67.6), (115.9, 67.9), (115.9, 67.6), (115.6, 67.3) (0.702, 0.800, 0.965)</w:t>
      </w:r>
    </w:p>
    <w:p>
      <w:r>
        <w:t>(115.6, 67.9), (115.9, 68.2), (115.9, 68.5), (115.6, 68.8), (115.9, 68.8), (115.9, 68.2) (0.761, 0.714, 0.710)</w:t>
      </w:r>
    </w:p>
    <w:p>
      <w:r>
        <w:t>(116.2, 73.4), (116.2, 74.0), (115.9, 74.3), (115.9, 75.3), (115.6, 75.6), (115.6, 76.8), (115.6, 75.6), (115.9, 75.3), (115.9, 74.6), (116.2, 74.3) (0.761, 0.714, 0.710)</w:t>
      </w:r>
    </w:p>
    <w:p>
      <w:r>
        <w:t>(116.5, 79.9), (116.5, 81.1), (116.2, 81.4), (115.9, 81.1), (115.9, 80.5), (115.6, 80.2), (115.6, 81.1), (115.3, 81.4), (115.3, 83.2), (115.9, 83.8), (115.9, 84.5), (115.9, 83.8), (116.2, 83.5), (116.2, 81.7), (116.5, 81.4) (0.204, 0.255, 0.361)</w:t>
      </w:r>
    </w:p>
    <w:p>
      <w:r>
        <w:t>(116.2, 66.4), (116.2, 66.7), (115.9, 67.0), (116.2, 67.0) (0.518, 0.569, 0.671)</w:t>
      </w:r>
    </w:p>
    <w:p>
      <w:r>
        <w:t>(116.5, 76.8), (116.5, 77.1), (116.8, 77.1) (0.161, 0.188, 0.208)</w:t>
      </w:r>
    </w:p>
    <w:p>
      <w:r>
        <w:t>(116.5, 68.2), (116.5, 68.5), (116.8, 68.5), (116.8, 68.2) (0.984, 0.992, 0.988)</w:t>
      </w:r>
    </w:p>
    <w:p>
      <w:r>
        <w:t>(117.8, 74.6), (117.1, 75.3), (116.8, 74.9), (116.8, 74.6), (116.8, 75.6), (116.5, 75.9), (116.5, 76.2), (116.2, 76.5), (116.2, 78.6), (116.2, 76.5), (116.5, 76.2), (116.8, 76.5), (116.8, 75.6) (0.243, 0.275, 0.298)</w:t>
      </w:r>
    </w:p>
    <w:p>
      <w:r>
        <w:t>(116.5, 77.4), (116.5, 77.7), (116.8, 77.4), (117.1, 77.7), (116.8, 77.4) (0.129, 0.153, 0.176)</w:t>
      </w:r>
    </w:p>
    <w:p>
      <w:r>
        <w:t>(116.8, 77.7), (116.8, 78.0), (117.1, 78.0), (117.5, 78.3) (0.071, 0.102, 0.125)</w:t>
      </w:r>
    </w:p>
    <w:p>
      <w:r>
        <w:t>(117.5, 67.0), (117.1, 67.3), (116.8, 67.0), (117.1, 67.3), (116.8, 67.6), (117.1, 67.6), (117.1, 67.3) (0.702, 0.800, 0.965)</w:t>
      </w:r>
    </w:p>
    <w:p>
      <w:r>
        <w:t>(117.5, 67.3), (117.5, 68.8), (116.8, 69.4), (116.8, 71.3), (116.8, 69.7), (117.1, 69.4), (117.1, 69.1), (117.5, 68.8) (0.761, 0.714, 0.710)</w:t>
      </w:r>
    </w:p>
    <w:p>
      <w:r>
        <w:t>(117.1, 73.7), (117.1, 74.3), (117.5, 74.3), (117.1, 74.0) (0.067, 0.145, 0.090)</w:t>
      </w:r>
    </w:p>
    <w:p>
      <w:r>
        <w:t>(117.1, 79.9), (117.1, 81.7), (117.5, 81.7), (117.5, 81.4), (117.1, 81.1) (0.016, 0.071, 0.157)</w:t>
      </w:r>
    </w:p>
    <w:p>
      <w:r>
        <w:t>(117.1, 78.9), (117.1, 79.5), (117.5, 79.9), (117.5, 81.1), (117.5, 80.2), (117.8, 79.9), (117.8, 79.5), (117.5, 79.5), (117.1, 79.2) (0.004, 0.024, 0.118)</w:t>
      </w:r>
    </w:p>
    <w:p>
      <w:r>
        <w:t>(117.8, 71.9), (117.8, 72.2), (117.5, 72.5), (117.5, 73.1), (117.8, 72.8) (0.067, 0.145, 0.090)</w:t>
      </w:r>
    </w:p>
    <w:p>
      <w:r>
        <w:t>(118.1, 74.6), (118.1, 74.9), (117.5, 75.6), (117.5, 77.1), (117.5, 75.9), (117.8, 75.6), (117.8, 75.3), (118.1, 74.9) (0.388, 0.447, 0.557)</w:t>
      </w:r>
    </w:p>
    <w:p>
      <w:r>
        <w:t>(118.1, 70.0), (118.1, 70.7), (117.8, 71.0), (117.8, 71.6), (118.1, 71.6) (0.086, 0.165, 0.125)</w:t>
      </w:r>
    </w:p>
    <w:p>
      <w:r>
        <w:t>(118.7, 68.8), (118.4, 68.8), (118.4, 69.1) (0.039, 0.078, 0.055)</w:t>
      </w:r>
    </w:p>
    <w:p>
      <w:r>
        <w:t>(119.3, 69.4), (119.3, 69.7), (119.0, 70.0), (119.0, 70.7), (119.3, 71.0), (119.3, 71.3), (119.0, 71.6), (119.0, 71.9), (118.7, 72.2), (118.7, 73.1), (118.4, 73.4), (118.4, 74.0), (118.4, 73.7), (118.7, 73.4), (118.7, 72.2), (119.0, 71.9), (119.0, 71.6), (119.3, 71.3), (119.3, 71.0), (119.0, 70.7), (119.0, 70.0), (119.3, 69.7) (0.388, 0.447, 0.557)</w:t>
      </w:r>
    </w:p>
    <w:p>
      <w:r>
        <w:t>(119.9, 66.7), (119.9, 68.8), (119.6, 69.1), (119.6, 69.7), (119.3, 70.0), (119.3, 70.7), (119.6, 71.0), (119.6, 71.3), (119.3, 71.6), (119.3, 71.9), (119.0, 72.2), (119.0, 73.4), (118.7, 73.7), (118.7, 74.0), (118.4, 74.3), (118.4, 74.9), (118.1, 75.3), (118.1, 75.6), (117.8, 75.9), (117.8, 76.2), (117.8, 75.9), (118.4, 75.3), (118.4, 74.3), (119.0, 73.7), (119.6, 73.7), (119.6, 73.4), (119.0, 72.8), (119.0, 72.2), (119.9, 71.3), (119.3, 70.7), (119.3, 70.0), (119.9, 69.4) (0.518, 0.569, 0.671)</w:t>
      </w:r>
    </w:p>
    <w:p>
      <w:r>
        <w:t>(120.2, 67.0), (120.2, 69.4), (119.6, 70.0), (119.6, 70.7), (120.2, 71.3), (119.3, 72.2), (119.3, 72.8), (119.9, 73.4), (119.9, 73.7), (119.6, 74.0), (119.0, 74.0), (118.7, 74.3), (118.7, 75.3), (118.1, 75.9), (118.1, 76.2), (117.8, 76.5), (118.1, 76.8), (118.1, 77.4), (118.4, 77.7), (118.4, 78.0), (118.7, 78.3), (118.7, 78.6), (118.7, 78.3), (118.4, 78.0), (118.4, 77.7), (118.1, 77.4), (118.1, 76.5), (118.4, 76.2), (119.0, 76.2), (119.6, 76.8), (119.9, 76.8), (120.2, 76.5), (120.2, 76.2), (120.5, 75.9), (120.5, 74.6), (120.8, 74.3), (120.8, 73.7), (121.1, 73.4), (121.1, 73.1), (121.4, 72.8), (121.4, 71.9), (121.7, 71.6), (121.7, 70.7), (121.4, 70.3), (121.4, 70.0), (121.1, 69.7), (121.1, 69.4), (120.8, 69.1), (120.8, 68.5), (120.5, 68.2), (120.5, 67.9), (120.2, 67.6) (0.761, 0.714, 0.710)</w:t>
      </w:r>
    </w:p>
    <w:p>
      <w:r>
        <w:t>(119.6, 79.2), (119.6, 81.1), (119.3, 81.4), (119.3, 82.0), (119.6, 82.3), (119.6, 82.6), (119.9, 82.9), (119.9, 86.0), (120.2, 86.0), (120.2, 80.2), (119.9, 79.9), (119.9, 79.5) (0.984, 0.992, 0.988)</w:t>
      </w:r>
    </w:p>
    <w:p>
      <w:r>
        <w:t>(121.4, 73.1), (121.4, 73.4), (121.1, 73.7), (121.1, 74.3), (120.8, 74.6), (120.8, 75.9), (120.5, 76.2), (120.5, 76.5), (119.9, 77.1), (120.2, 77.4), (120.2, 77.1), (120.5, 76.8), (120.5, 76.2), (120.8, 75.9), (120.8, 74.6), (121.1, 74.3), (121.1, 73.7), (121.4, 73.4) (0.702, 0.800, 0.965)</w:t>
      </w:r>
    </w:p>
    <w:p>
      <w:r>
        <w:t>(121.4, 79.2), (121.4, 80.2), (121.1, 80.5), (121.1, 81.1), (120.8, 81.4), (120.8, 84.1), (120.8, 82.0), (121.1, 81.7), (121.1, 80.5), (121.4, 80.2) (0.761, 0.714, 0.710)</w:t>
      </w:r>
    </w:p>
    <w:p>
      <w:r>
        <w:t>(122.7, 79.5), (122.4, 79.9), (122.4, 80.2), (122.7, 79.9) (0.161, 0.188, 0.208)</w:t>
      </w:r>
    </w:p>
    <w:p>
      <w:r>
        <w:t>(123.0, 75.9), (123.0, 76.5), (122.7, 76.8), (122.7, 77.4), (122.4, 77.7), (122.4, 78.0), (122.4, 77.7), (122.7, 77.4), (122.7, 77.1), (123.0, 76.8) (0.388, 0.447, 0.557)</w:t>
      </w:r>
    </w:p>
    <w:p>
      <w:r>
        <w:t>(123.0, 77.1), (123.0, 77.4), (122.7, 77.7), (122.7, 78.0), (122.4, 78.3), (122.4, 78.6), (122.4, 78.3), (123.0, 77.7) (0.290, 0.337, 0.431)</w:t>
      </w:r>
    </w:p>
    <w:p>
      <w:r>
        <w:t>(123.0, 78.9), (122.7, 78.9), (122.7, 79.2), (122.4, 79.5), (122.7, 79.2), (123.0, 79.5) (0.176, 0.216, 0.263)</w:t>
      </w:r>
    </w:p>
    <w:p>
      <w:r>
        <w:t>(123.6, 72.2), (123.3, 72.5), (123.3, 72.8), (123.0, 73.1), (123.0, 73.4), (122.7, 73.7), (122.7, 74.0), (122.4, 74.3), (122.4, 75.3), (122.1, 75.6), (122.1, 76.5), (122.1, 75.9), (122.4, 75.6), (122.4, 74.3), (122.7, 74.0), (122.7, 73.7), (123.0, 73.4), (123.0, 73.1), (123.3, 72.8), (123.3, 72.5) (0.702, 0.800, 0.965)</w:t>
      </w:r>
    </w:p>
    <w:p>
      <w:r>
        <w:t>(120.2, 63.9), (120.2, 66.7), (120.5, 67.0), (120.5, 67.3), (120.8, 67.6), (120.8, 67.9), (121.1, 68.2), (121.1, 68.5), (121.4, 68.8), (121.4, 69.7), (122.1, 70.3), (122.1, 70.7), (122.4, 71.0), (122.4, 71.3), (122.1, 71.6), (122.1, 72.5), (121.7, 72.8), (121.7, 73.4), (121.4, 73.7), (121.4, 74.3), (121.1, 74.6), (121.1, 75.9), (120.8, 76.2), (120.8, 76.8), (120.5, 77.1), (120.5, 77.4), (120.2, 77.7), (119.0, 76.5), (118.4, 76.5), (118.4, 77.4), (119.0, 78.0), (119.0, 78.3), (119.3, 78.6), (119.3, 81.1), (119.3, 79.2), (119.6, 78.9), (120.2, 79.5), (120.2, 79.9), (120.5, 80.2), (120.5, 83.8), (120.5, 81.4), (120.8, 81.1), (120.8, 80.2), (121.1, 79.9), (121.1, 78.9), (121.4, 78.6), (121.4, 77.1), (121.7, 76.8), (121.7, 75.6), (122.1, 75.3), (122.1, 74.3), (122.4, 74.0), (122.4, 73.7), (122.7, 73.4), (122.7, 73.1), (123.0, 72.8), (123.0, 72.5), (123.6, 71.9), (123.6, 71.6), (123.9, 71.3), (123.9, 70.7), (124.2, 70.3), (124.8, 70.3), (125.1, 70.7), (126.3, 70.7), (127.0, 71.3), (127.0, 72.8), (126.7, 73.1), (126.7, 73.7), (126.3, 74.0), (126.3, 75.6), (126.3, 74.0), (126.7, 73.7), (126.7, 73.4), (127.0, 73.1), (127.0, 71.0), (126.7, 70.7), (126.3, 70.7), (126.0, 70.3), (125.7, 70.3), (125.4, 70.0), (125.7, 69.7), (125.7, 69.4), (126.0, 69.1), (126.0, 67.3), (127.0, 66.4), (127.0, 65.7), (127.0, 66.1), (126.0, 67.0), (126.0, 68.8), (125.1, 69.7), (124.5, 69.7), (124.2, 69.4), (124.2, 67.9), (124.5, 67.6), (124.5, 67.0), (124.5, 67.6), (124.2, 67.9), (124.2, 68.2), (123.9, 68.5), (123.9, 70.0), (123.6, 70.3), (123.6, 71.3), (123.0, 71.9), (122.7, 71.6), (122.7, 71.3), (123.0, 71.0), (123.0, 70.3), (122.7, 70.0), (122.7, 69.4), (120.5, 67.3), (120.5, 67.0), (120.2, 66.7) (0.847, 0.898, 0.965)</w:t>
      </w:r>
    </w:p>
    <w:p>
      <w:r>
        <w:t>(123.3, 77.1), (123.3, 77.7), (122.7, 78.3), (122.7, 78.6), (122.4, 78.9), (122.4, 79.2), (122.4, 78.9), (122.7, 78.6), (123.0, 78.6), (123.3, 78.9), (123.3, 79.5), (123.0, 79.9), (123.0, 81.1), (123.0, 79.9), (123.9, 78.9), (124.2, 78.9), (124.5, 78.6), (124.5, 78.3), (124.5, 78.6), (124.2, 78.9), (123.6, 78.9), (123.3, 78.6), (123.3, 78.3), (123.0, 78.0), (123.3, 77.7) (0.243, 0.275, 0.298)</w:t>
      </w:r>
    </w:p>
    <w:p>
      <w:r>
        <w:t>(126.3, 71.3), (124.8, 71.3), (124.2, 71.9), (124.2, 72.2), (123.6, 72.8), (123.6, 73.1), (123.3, 73.4), (123.3, 73.7), (123.0, 74.0), (123.0, 74.9), (122.7, 75.3), (122.7, 76.2), (122.4, 76.5), (122.4, 77.1), (122.1, 77.4), (122.1, 78.3), (122.1, 77.7), (122.4, 77.4), (122.4, 76.8), (122.7, 76.5), (122.7, 75.9), (123.0, 75.6), (123.0, 74.3), (123.3, 74.0), (123.3, 73.7), (123.9, 73.1), (123.9, 72.8), (124.2, 72.5), (124.2, 71.9), (124.8, 71.3), (126.0, 71.3), (126.3, 71.6) (0.518, 0.569, 0.671)</w:t>
      </w:r>
    </w:p>
    <w:p>
      <w:r>
        <w:t>(124.2, 72.8), (124.2, 73.1), (123.6, 73.7), (123.6, 74.0), (123.3, 74.3), (123.3, 75.3), (123.3, 74.6), (124.2, 73.7) (0.388, 0.447, 0.557)</w:t>
      </w:r>
    </w:p>
    <w:p>
      <w:r>
        <w:t>(124.5, 78.9), (124.2, 79.2), (123.9, 79.2), (123.3, 79.9), (123.3, 82.0), (123.3, 80.2) (0.290, 0.337, 0.431)</w:t>
      </w:r>
    </w:p>
    <w:p>
      <w:r>
        <w:t>(124.8, 78.6), (124.8, 78.9), (123.6, 80.2), (123.6, 82.0), (123.3, 82.3), (123.3, 84.8), (123.3, 82.3), (123.6, 82.0), (123.6, 80.8), (123.9, 80.5), (123.9, 80.2), (124.5, 79.5), (124.5, 79.2), (124.8, 78.9) (0.388, 0.447, 0.557)</w:t>
      </w:r>
    </w:p>
    <w:p>
      <w:r>
        <w:t>(123.9, 76.8), (123.9, 77.4), (124.2, 77.7), (124.2, 77.4), (123.9, 77.1) (0.020, 0.075, 0.106)</w:t>
      </w:r>
    </w:p>
    <w:p>
      <w:r>
        <w:t>(125.1, 71.9), (124.8, 71.9), (124.8, 72.2), (124.5, 72.5), (124.5, 73.7), (123.6, 74.6), (123.6, 75.3), (123.3, 75.6), (123.3, 76.5), (123.3, 75.6), (124.2, 74.6), (124.2, 74.0), (124.5, 73.7), (124.5, 72.5) (0.290, 0.337, 0.431)</w:t>
      </w:r>
    </w:p>
    <w:p>
      <w:r>
        <w:t>(124.5, 75.9), (123.9, 76.5), (124.2, 76.2), (124.5, 76.2) (0.016, 0.071, 0.157)</w:t>
      </w:r>
    </w:p>
    <w:p>
      <w:r>
        <w:t>(124.2, 71.0), (124.5, 70.7), (124.8, 70.7), (124.2, 70.7) (0.702, 0.800, 0.965)</w:t>
      </w:r>
    </w:p>
    <w:p>
      <w:r>
        <w:t>(124.8, 75.3), (123.9, 76.2), (124.5, 75.6), (124.8, 75.6) (0.031, 0.110, 0.188)</w:t>
      </w:r>
    </w:p>
    <w:p>
      <w:r>
        <w:t>(125.4, 73.1), (125.1, 73.1), (125.1, 73.7), (124.8, 74.0), (124.8, 74.6), (124.8, 74.0), (125.1, 73.7), (125.1, 73.4) (0.125, 0.180, 0.216)</w:t>
      </w:r>
    </w:p>
    <w:p>
      <w:r>
        <w:t>(125.1, 74.0), (125.1, 74.6), (124.8, 74.9), (125.1, 74.9) (0.098, 0.137, 0.173)</w:t>
      </w:r>
    </w:p>
    <w:p>
      <w:r>
        <w:t>(124.5, 71.0), (124.2, 71.3), (124.2, 71.6), (123.9, 71.9), (123.9, 72.2), (123.6, 72.5), (123.9, 72.2), (123.9, 71.9), (124.8, 71.0), (126.3, 71.0), (126.7, 71.3), (126.7, 72.8), (126.3, 73.1), (126.3, 73.4), (126.3, 73.1), (126.7, 72.8), (126.7, 71.3), (126.3, 71.0) (0.761, 0.714, 0.710)</w:t>
      </w:r>
    </w:p>
    <w:p>
      <w:r>
        <w:t>(125.4, 72.5), (125.1, 72.8), (125.4, 72.8) (0.098, 0.137, 0.173)</w:t>
      </w:r>
    </w:p>
    <w:p>
      <w:r>
        <w:t>(119.9, 52.6), (119.0, 53.5), (118.7, 53.5), (118.7, 53.8), (118.4, 54.1), (118.4, 55.6), (117.8, 56.2), (117.8, 56.5), (117.5, 56.9), (117.5, 57.8), (116.8, 58.4), (116.8, 59.0), (117.1, 59.0), (117.5, 59.3), (117.8, 59.3), (118.1, 59.6), (118.4, 59.6), (118.7, 59.9), (118.7, 60.5), (118.1, 61.1), (118.1, 61.8), (118.4, 61.8), (119.0, 61.1), (119.0, 60.8), (119.3, 60.5), (119.3, 59.9), (119.6, 59.6), (119.6, 59.0), (119.9, 58.7), (120.5, 58.7), (121.1, 59.3), (121.1, 59.6), (121.4, 59.9), (121.4, 61.5), (121.1, 61.8), (121.1, 62.4), (120.8, 62.7), (120.8, 63.3), (120.5, 63.6), (120.5, 66.7), (120.8, 67.0), (120.8, 67.3), (123.0, 69.4), (123.0, 70.0), (123.3, 70.3), (123.3, 71.0), (123.0, 71.3), (123.0, 71.6), (123.3, 71.3), (123.3, 70.3), (123.6, 70.0), (123.6, 68.5), (123.9, 68.2), (123.9, 67.9), (124.2, 67.6), (124.2, 67.0), (124.5, 66.7), (124.5, 66.1), (125.1, 65.4), (125.1, 65.1), (125.4, 64.8), (125.4, 63.3), (125.7, 63.0), (125.7, 62.7), (126.0, 62.4), (126.0, 62.1), (126.3, 61.8), (126.3, 60.5), (126.7, 60.2), (126.7, 59.6), (127.6, 58.7), (128.8, 59.9), (128.8, 60.2), (128.5, 60.5), (128.5, 60.8), (128.2, 61.1), (128.2, 63.3), (127.6, 63.9), (127.6, 64.2), (127.3, 64.5), (127.3, 66.4), (126.3, 67.3), (126.3, 69.1), (126.0, 69.4), (126.0, 69.7), (125.7, 70.0), (126.0, 70.0), (126.3, 70.3), (126.7, 70.3), (127.3, 71.0), (127.3, 73.1), (127.0, 73.4), (127.0, 73.7), (126.7, 74.0), (126.7, 75.6), (126.3, 75.9), (126.3, 77.7), (127.3, 78.6), (127.6, 78.6), (127.9, 78.3), (128.2, 78.3), (128.5, 78.6), (128.5, 79.9), (128.2, 80.2), (128.2, 81.7), (127.9, 82.0), (127.9, 82.9), (127.6, 83.2), (127.6, 83.5), (127.9, 83.8), (127.9, 84.5), (127.6, 84.8), (127.6, 85.4), (127.0, 86.0), (127.0, 86.6), (126.7, 86.9), (126.7, 87.2), (125.7, 88.1), (125.7, 89.1), (126.0, 89.1), (126.3, 89.4), (126.7, 89.1), (126.7, 88.7), (127.0, 88.4), (127.0, 87.8), (127.3, 87.5), (127.3, 86.6), (127.6, 86.3), (127.6, 85.7), (127.9, 85.4), (127.9, 84.8), (128.2, 84.5), (128.2, 82.9), (128.5, 82.6), (128.5, 81.4), (128.8, 81.1), (128.8, 80.2), (129.1, 79.9), (129.1, 79.2), (129.4, 78.9), (129.4, 77.7), (129.7, 77.4), (129.7, 77.1), (130.0, 76.8), (130.0, 75.9), (130.3, 75.6), (130.3, 73.4), (130.6, 73.1), (130.6, 72.2), (130.9, 71.9), (130.9, 71.6), (131.3, 71.3), (131.3, 69.7), (131.6, 69.4), (131.6, 68.8), (131.9, 68.5), (131.9, 67.9), (132.2, 67.6), (132.2, 67.0), (132.5, 66.7), (132.5, 65.7), (132.8, 65.4), (132.8, 65.1), (133.1, 64.8), (133.1, 64.2), (133.4, 63.9), (133.4, 63.3), (133.7, 63.0), (133.7, 62.1), (134.3, 61.5), (134.6, 61.5), (134.9, 61.1), (135.5, 61.1), (135.5, 60.5), (135.2, 60.2), (134.0, 60.2), (133.7, 59.9), (133.7, 59.6), (133.4, 59.3), (131.9, 59.3), (130.9, 58.4), (129.1, 58.4), (128.5, 57.8), (128.5, 57.5), (128.2, 57.5), (127.0, 56.2), (126.3, 56.9), (126.0, 56.9), (125.7, 56.5), (125.7, 56.2), (126.0, 55.9), (126.3, 55.9), (126.3, 55.3), (125.7, 55.3), (125.4, 55.6), (125.1, 55.3), (124.5, 55.3), (124.2, 55.6), (123.9, 55.6), (123.6, 55.9), (123.0, 55.9), (120.2, 53.2), (120.2, 52.9) (0.984, 0.992, 0.988)</w:t>
      </w:r>
    </w:p>
    <w:p>
      <w:r>
        <w:t>(126.7, 80.5), (126.3, 80.8), (126.3, 81.4), (126.7, 81.1) (0.929, 0.871, 0.725)</w:t>
      </w:r>
    </w:p>
    <w:p>
      <w:r>
        <w:t>(131.3, 71.6), (131.3, 71.9), (130.9, 72.2), (130.9, 73.1), (130.6, 73.4), (130.6, 74.6), (130.6, 73.7), (130.9, 73.4), (130.9, 72.5), (131.3, 72.2) (0.847, 0.898, 0.965)</w:t>
      </w:r>
    </w:p>
    <w:p>
      <w:r>
        <w:t>(131.9, 72.5), (131.9, 73.7), (131.6, 74.0), (131.6, 74.6), (131.3, 74.9), (131.3, 75.9), (131.3, 75.3), (131.6, 74.9), (131.6, 74.0), (131.9, 73.7) (0.388, 0.447, 0.557)</w:t>
      </w:r>
    </w:p>
    <w:p>
      <w:r>
        <w:t>(131.9, 76.2), (131.6, 76.2), (131.6, 77.1), (131.3, 77.4), (131.3, 77.7), (131.6, 78.0), (131.6, 77.4), (131.9, 77.1) (0.082, 0.204, 0.404)</w:t>
      </w:r>
    </w:p>
    <w:p>
      <w:r>
        <w:t>(132.5, 67.0), (132.5, 67.6), (132.2, 67.9), (132.2, 68.5), (131.9, 68.8), (131.9, 69.4), (131.6, 69.7), (131.6, 71.0), (131.6, 70.0), (131.9, 69.7), (131.9, 68.8), (132.2, 68.5), (132.2, 67.9), (132.5, 67.6) (0.847, 0.898, 0.965)</w:t>
      </w:r>
    </w:p>
    <w:p>
      <w:r>
        <w:t>(132.5, 69.1), (132.5, 69.7), (132.2, 70.0), (132.2, 71.0), (131.9, 71.3), (131.9, 72.2), (131.9, 71.3), (132.2, 71.0), (132.2, 70.3), (132.5, 70.0) (0.518, 0.569, 0.671)</w:t>
      </w:r>
    </w:p>
    <w:p>
      <w:r>
        <w:t>(132.8, 70.0), (132.8, 70.7), (132.5, 71.0), (132.5, 71.6), (132.5, 71.3), (132.8, 71.0) (0.149, 0.318, 0.592)</w:t>
      </w:r>
    </w:p>
    <w:p>
      <w:r>
        <w:t>(135.9, 63.3), (135.9, 63.9), (135.5, 64.2), (135.2, 64.2), (134.9, 63.9), (134.9, 64.5), (134.3, 65.1), (134.3, 65.4), (134.3, 65.1), (134.6, 64.8), (134.9, 65.1), (134.9, 66.1), (134.3, 66.7), (134.0, 66.4), (134.0, 67.3), (133.7, 67.6), (133.7, 67.9), (133.4, 68.2), (133.4, 69.4), (133.1, 69.7), (133.1, 71.0), (132.8, 71.3), (132.8, 71.6), (132.5, 71.9), (132.5, 73.1), (132.2, 73.4), (132.2, 74.9), (131.9, 75.3), (131.9, 75.6), (131.6, 75.9), (131.9, 75.9), (132.2, 76.2), (132.2, 76.8), (132.2, 75.3), (132.5, 74.9), (132.5, 74.6), (132.8, 74.3), (132.8, 72.2), (133.1, 71.9), (133.1, 71.0), (133.4, 70.7), (133.4, 70.0), (133.7, 69.7), (133.7, 68.8), (134.0, 68.5), (134.0, 67.6), (134.6, 67.0), (134.6, 66.7), (134.9, 66.4), (134.9, 64.8), (135.5, 64.2), (136.2, 64.2), (136.5, 64.5), (136.8, 64.2), (136.2, 64.2), (135.9, 63.9) (0.098, 0.255, 0.502)</w:t>
      </w:r>
    </w:p>
    <w:p>
      <w:r>
        <w:t>(135.5, 64.5), (135.2, 64.8), (135.2, 66.4), (134.9, 66.7), (134.9, 67.0), (134.3, 67.6), (134.3, 68.5), (134.0, 68.8), (134.0, 69.7), (133.7, 70.0), (133.7, 70.7), (133.4, 71.0), (133.4, 71.9), (133.1, 72.2), (133.1, 74.3), (132.8, 74.6), (132.8, 74.9), (132.5, 75.3), (132.5, 76.8), (132.2, 77.1), (132.2, 78.3), (131.3, 79.2), (131.3, 85.7), (131.6, 86.0), (132.5, 86.0), (132.8, 86.3), (132.8, 86.6), (133.1, 86.9), (133.1, 87.8), (133.7, 88.4), (133.7, 88.7), (134.0, 89.1), (134.0, 89.4), (134.3, 89.7), (134.6, 89.7), (134.9, 90.0), (135.2, 90.0), (135.5, 90.3), (136.5, 90.3), (136.8, 90.0), (136.8, 89.1), (136.5, 89.1), (135.9, 88.4), (135.5, 88.4), (134.9, 87.8), (134.9, 87.5), (134.6, 87.2), (134.3, 87.2), (134.0, 86.9), (133.7, 86.9), (132.8, 86.0), (132.8, 85.7), (132.2, 85.1), (131.9, 85.1), (131.3, 84.5), (131.3, 79.9), (132.2, 78.9), (132.2, 77.4), (132.5, 77.1), (132.5, 76.5), (132.8, 76.2), (132.8, 75.9), (133.1, 75.6), (133.1, 72.5), (133.4, 72.2), (133.4, 71.9), (133.7, 71.6), (133.7, 70.3), (134.0, 70.0), (134.0, 69.1), (134.3, 68.8), (134.3, 68.2), (134.6, 67.9), (134.6, 67.6), (134.9, 67.3), (134.9, 67.0), (135.2, 66.7), (135.2, 65.1), (135.5, 64.8), (136.5, 64.8), (136.8, 65.1), (136.2, 64.5) (0.149, 0.318, 0.592)</w:t>
      </w:r>
    </w:p>
    <w:p>
      <w:r>
        <w:t>(138.9, 65.1), (138.6, 65.1), (138.3, 65.4), (138.0, 65.4), (137.7, 65.7), (137.4, 65.7), (137.1, 65.4), (136.8, 65.4), (136.5, 65.1), (135.5, 65.1), (135.5, 66.7), (135.2, 67.0), (135.2, 67.3), (134.9, 67.6), (134.9, 67.9), (134.6, 68.2), (134.6, 68.8), (134.3, 69.1), (134.3, 70.0), (134.0, 70.3), (134.0, 71.6), (133.7, 71.9), (133.7, 72.2), (133.4, 72.5), (133.4, 75.6), (133.1, 75.9), (133.1, 76.2), (132.8, 76.5), (132.8, 77.1), (132.5, 77.4), (132.5, 78.9), (131.6, 79.9), (131.6, 84.5), (131.9, 84.8), (132.2, 84.8), (133.1, 85.7), (133.1, 86.0), (133.7, 86.6), (133.7, 84.5), (134.0, 84.1), (134.0, 83.5), (134.3, 83.2), (134.6, 83.2), (134.9, 82.9), (135.2, 83.2), (135.5, 82.9), (135.9, 82.9), (136.5, 82.3), (136.5, 82.0), (136.2, 81.7), (136.2, 80.8), (136.5, 80.5), (136.5, 80.2), (136.2, 79.9), (136.2, 80.2), (135.9, 80.5), (135.2, 79.9), (135.2, 79.2), (134.9, 78.9), (134.9, 77.4), (135.2, 77.1), (135.2, 75.9), (135.5, 75.6), (135.2, 75.3), (135.2, 74.0), (135.5, 73.7), (136.5, 73.7), (137.7, 74.9), (137.7, 75.3), (137.7, 74.6), (137.4, 74.3), (137.4, 73.4), (137.1, 73.4), (136.5, 72.8), (136.5, 71.9), (136.8, 71.6), (137.4, 71.6), (138.0, 72.2), (138.6, 72.2), (138.6, 71.6), (138.3, 71.3), (138.3, 70.7), (137.7, 70.0), (137.7, 68.8), (138.0, 68.5), (138.0, 67.3), (138.3, 67.0), (138.3, 66.4), (138.6, 66.1), (138.9, 66.1), (139.2, 65.7), (139.5, 65.7), (139.5, 65.4), (139.2, 65.4) (0.200, 0.392, 0.710)</w:t>
      </w:r>
    </w:p>
    <w:p>
      <w:r>
        <w:t>(136.2, 67.3), (136.2, 67.9), (136.5, 67.9), (136.5, 67.3) (0.149, 0.318, 0.592)</w:t>
      </w:r>
    </w:p>
    <w:p>
      <w:r>
        <w:t>(137.4, 71.9), (136.8, 71.9), (136.8, 72.8), (137.1, 73.1), (137.4, 73.1), (137.7, 73.4), (137.7, 74.3), (138.0, 74.6), (138.0, 75.3), (137.7, 75.6), (137.4, 75.3), (137.4, 74.9), (136.5, 74.0), (135.5, 74.0), (135.5, 75.3), (135.9, 75.6), (135.5, 75.9), (135.5, 77.1), (135.2, 77.4), (135.2, 78.9), (135.5, 79.2), (135.5, 79.9), (135.9, 80.2), (135.9, 79.9), (136.2, 79.5), (136.8, 80.2), (136.8, 80.5), (136.5, 80.8), (136.5, 81.7), (136.8, 82.0), (136.8, 82.3), (135.9, 83.2), (135.5, 83.2), (135.2, 83.5), (135.2, 84.8), (134.9, 85.1), (134.9, 85.7), (135.2, 86.0), (135.2, 86.3), (135.5, 86.3), (135.9, 86.6), (136.2, 86.3), (136.5, 86.3), (136.5, 86.0), (136.8, 85.7), (136.5, 85.4), (136.5, 83.5), (136.8, 83.2), (136.8, 82.6), (137.1, 82.3), (137.1, 81.7), (136.8, 81.4), (136.8, 81.1), (137.1, 80.8), (137.1, 79.5), (137.4, 79.2), (137.4, 78.6), (137.7, 78.3), (137.7, 77.1), (138.0, 76.8), (138.0, 73.7), (137.7, 73.4), (137.7, 73.1), (137.4, 72.8) (0.020, 0.325, 0.780)</w:t>
      </w:r>
    </w:p>
    <w:p>
      <w:r>
        <w:t>(137.7, 72.2), (137.7, 72.8), (138.0, 73.1), (138.0, 73.4), (138.3, 73.7), (138.3, 76.8), (138.0, 77.1), (138.0, 78.3), (137.7, 78.6), (137.7, 79.2), (137.4, 79.5), (137.4, 80.8), (137.1, 81.1), (137.1, 81.4), (137.4, 81.7), (137.4, 82.3), (137.1, 82.6), (137.1, 83.2), (136.8, 83.5), (136.8, 85.4), (137.1, 85.7), (136.8, 86.0), (136.8, 86.3), (136.5, 86.6), (136.2, 86.6), (135.9, 86.9), (135.5, 86.6), (135.2, 86.6), (134.9, 86.3), (134.9, 86.0), (134.6, 85.7), (134.6, 85.1), (134.9, 84.8), (134.9, 83.2), (134.3, 83.8), (134.3, 84.5), (134.0, 84.8), (134.0, 86.6), (134.3, 86.9), (134.6, 86.9), (135.2, 87.5), (135.2, 87.8), (135.5, 88.1), (135.9, 88.1), (136.5, 88.7), (136.8, 88.7), (137.1, 88.4), (137.1, 88.1), (138.0, 87.2), (138.0, 86.0), (138.3, 85.7), (138.3, 85.4), (138.6, 85.1), (138.6, 83.2), (138.3, 82.9), (138.3, 82.6), (138.0, 82.3), (138.0, 81.7), (138.3, 81.4), (138.3, 79.9), (138.6, 79.5), (138.6, 79.2), (138.9, 78.9), (138.9, 77.4), (139.2, 77.1), (139.2, 76.2), (139.5, 75.9), (139.2, 75.9), (138.9, 75.6), (138.9, 74.3), (139.2, 74.0), (139.2, 73.4), (138.9, 73.1), (138.6, 73.4), (138.0, 72.8), (138.0, 72.5) (0.031, 0.271, 0.639)</w:t>
      </w:r>
    </w:p>
    <w:p>
      <w:r>
        <w:t>(139.5, 66.1), (139.2, 66.1), (138.9, 66.4), (138.6, 66.4), (138.6, 67.0), (138.3, 67.3), (138.3, 67.6), (138.3, 67.3) (0.020, 0.325, 0.780)</w:t>
      </w:r>
    </w:p>
    <w:p>
      <w:r>
        <w:t>(139.8, 68.5), (139.2, 68.5), (138.9, 68.8), (138.9, 69.1), (138.6, 69.4), (138.9, 69.7), (138.9, 70.0), (139.2, 69.7), (139.5, 69.7), (139.8, 69.4), (139.8, 69.1), (140.1, 68.8) (0.200, 0.392, 0.710)</w:t>
      </w:r>
    </w:p>
    <w:p>
      <w:r>
        <w:t>(139.2, 77.4), (139.5, 77.4), (140.1, 78.0), (140.1, 77.7), (140.8, 77.1), (139.5, 77.1) (0.024, 0.208, 0.506)</w:t>
      </w:r>
    </w:p>
    <w:p>
      <w:r>
        <w:t>(142.6, 66.4), (141.7, 66.4), (141.4, 66.7), (141.1, 66.7), (141.4, 66.7), (141.7, 67.0), (141.7, 67.3), (141.1, 67.9), (140.5, 67.9), (140.1, 68.2), (140.1, 68.5), (140.5, 68.8), (140.1, 69.1), (140.1, 69.4), (139.5, 70.0), (139.2, 70.0), (138.9, 70.3), (138.6, 70.0), (138.6, 69.7), (138.3, 70.0), (138.0, 70.0), (138.6, 70.7), (138.6, 71.3), (138.9, 71.6), (138.9, 72.2), (138.6, 72.5), (138.3, 72.5), (138.3, 72.8), (138.6, 73.1), (138.9, 72.8), (139.5, 73.4), (139.5, 74.0), (139.2, 74.3), (139.2, 75.6), (139.5, 75.6), (139.5, 75.3), (139.8, 74.9), (139.8, 73.4), (140.1, 73.1), (140.1, 72.2), (139.8, 72.2), (139.2, 71.6), (139.2, 70.7), (140.5, 69.4), (140.5, 68.5), (140.8, 68.2), (141.1, 68.2), (141.7, 67.6), (141.7, 67.3), (142.3, 66.7), (142.6, 66.7) (0.149, 0.318, 0.592)</w:t>
      </w:r>
    </w:p>
    <w:p>
      <w:r>
        <w:t>(140.5, 70.3), (139.8, 71.0), (139.8, 71.3), (140.1, 71.3), (140.1, 70.7) (0.024, 0.208, 0.506)</w:t>
      </w:r>
    </w:p>
    <w:p>
      <w:r>
        <w:t>(140.5, 77.7), (140.5, 79.5), (140.1, 79.9), (140.1, 81.7), (139.8, 82.0), (139.8, 82.6), (139.8, 82.0), (140.5, 81.4) (0.082, 0.204, 0.404)</w:t>
      </w:r>
    </w:p>
    <w:p>
      <w:r>
        <w:t>(140.5, 69.7), (139.5, 70.7), (139.5, 71.6), (139.8, 71.9), (140.1, 71.9), (140.5, 72.2), (140.5, 73.1), (140.1, 73.4), (140.1, 74.9), (139.8, 75.3), (139.8, 75.9), (139.5, 76.2), (139.5, 76.8), (141.1, 76.8), (141.1, 76.2), (140.8, 75.9), (140.8, 75.6), (141.1, 75.3), (141.1, 74.3), (140.5, 73.7), (140.5, 71.9), (140.1, 71.6), (139.8, 71.6), (139.5, 71.3), (139.5, 71.0), (140.5, 70.0) (0.098, 0.255, 0.502)</w:t>
      </w:r>
    </w:p>
    <w:p>
      <w:r>
        <w:t>(140.8, 70.0), (140.8, 70.3), (140.5, 70.7), (140.5, 71.3), (140.8, 71.6) (0.020, 0.173, 0.416)</w:t>
      </w:r>
    </w:p>
    <w:p>
      <w:r>
        <w:t>(141.4, 67.0), (141.1, 67.0), (140.8, 66.7), (140.5, 67.0), (140.5, 67.6), (141.1, 67.6), (141.4, 67.3) (0.200, 0.392, 0.710)</w:t>
      </w:r>
    </w:p>
    <w:p>
      <w:r>
        <w:t>(141.7, 68.2), (141.1, 68.8), (141.1, 69.1), (140.8, 69.4), (140.8, 69.7), (141.1, 69.7), (141.1, 69.4), (141.4, 69.1), (141.4, 68.5) (0.024, 0.208, 0.506)</w:t>
      </w:r>
    </w:p>
    <w:p>
      <w:r>
        <w:t>(141.1, 70.0), (141.1, 71.6), (140.8, 71.9), (140.5, 71.6), (140.8, 71.9), (140.8, 73.7), (141.4, 74.3), (141.4, 75.3), (141.1, 75.6), (141.1, 75.9), (141.4, 76.2), (141.4, 76.8), (141.1, 77.1), (141.4, 77.4), (141.7, 77.4), (142.3, 78.0), (142.0, 77.7), (142.0, 77.4), (141.7, 77.1), (143.2, 75.6), (142.3, 76.5), (142.0, 76.5), (141.4, 75.9), (141.4, 74.3), (140.8, 73.7), (140.8, 72.8), (141.1, 72.5), (141.4, 72.5), (141.1, 72.2) (0.082, 0.204, 0.404)</w:t>
      </w:r>
    </w:p>
    <w:p>
      <w:r>
        <w:t>(141.4, 81.1), (141.1, 81.4), (141.1, 81.7), (141.4, 82.0), (141.4, 82.3), (141.7, 82.0), (141.7, 81.4) (0.004, 0.078, 0.227)</w:t>
      </w:r>
    </w:p>
    <w:p>
      <w:r>
        <w:t>(141.1, 78.3), (141.1, 80.2), (141.1, 78.9), (141.4, 78.6), (141.7, 78.9), (141.7, 80.5), (141.7, 79.5), (142.0, 79.2), (142.0, 78.3) (0.012, 0.137, 0.345)</w:t>
      </w:r>
    </w:p>
    <w:p>
      <w:r>
        <w:t>(141.4, 78.9), (141.4, 80.2), (141.1, 80.5), (141.1, 81.1), (141.4, 80.8), (142.0, 81.4), (142.0, 81.7), (142.0, 81.4), (141.7, 81.1), (141.7, 80.8), (141.4, 80.5) (0.008, 0.106, 0.290)</w:t>
      </w:r>
    </w:p>
    <w:p>
      <w:r>
        <w:t>(141.4, 73.1), (141.4, 73.4), (141.7, 73.7), (141.7, 74.0), (141.7, 73.4) (0.008, 0.106, 0.290)</w:t>
      </w:r>
    </w:p>
    <w:p>
      <w:r>
        <w:t>(140.8, 77.4), (140.8, 78.6), (140.8, 78.3), (141.1, 78.0), (142.0, 78.0), (142.3, 78.3), (142.3, 79.5), (142.6, 79.2), (142.6, 78.6), (141.7, 77.7), (141.4, 77.7), (141.1, 77.4) (0.020, 0.173, 0.416)</w:t>
      </w:r>
    </w:p>
    <w:p>
      <w:r>
        <w:t>(142.6, 67.3), (142.0, 67.9), (142.0, 68.2), (141.7, 68.5), (141.7, 68.8), (141.7, 68.5), (142.3, 67.9), (142.3, 67.6) (0.020, 0.173, 0.416)</w:t>
      </w:r>
    </w:p>
    <w:p>
      <w:r>
        <w:t>(142.9, 66.1), (142.0, 66.1), (142.6, 66.1), (142.9, 66.4), (142.9, 66.7), (142.6, 67.0), (142.3, 67.0), (142.0, 67.3), (142.0, 67.6), (140.8, 68.8), (140.8, 69.1), (140.8, 68.8), (143.2, 66.4) (0.098, 0.255, 0.502)</w:t>
      </w:r>
    </w:p>
    <w:p>
      <w:r>
        <w:t>(142.0, 75.3), (142.0, 75.6), (142.6, 75.6), (142.3, 75.6) (0.008, 0.106, 0.290)</w:t>
      </w:r>
    </w:p>
    <w:p>
      <w:r>
        <w:t>(142.6, 74.3), (142.3, 74.6), (142.6, 74.9), (142.9, 74.9), (142.9, 74.6) (0.004, 0.024, 0.118)</w:t>
      </w:r>
    </w:p>
    <w:p>
      <w:r>
        <w:t>(142.9, 67.6), (143.2, 67.3), (143.5, 67.3), (142.9, 67.3) (0.059, 0.173, 0.345)</w:t>
      </w:r>
    </w:p>
    <w:p>
      <w:r>
        <w:t>(145.1, 68.2), (144.4, 68.2), (144.1, 68.5), (144.1, 68.8), (143.5, 69.4), (143.2, 69.4), (142.9, 69.7), (142.9, 70.0), (142.3, 70.7), (142.3, 71.3), (142.6, 71.6), (142.6, 71.9), (143.2, 72.5), (143.8, 72.5), (144.1, 72.2), (145.7, 72.2), (146.0, 71.9), (145.4, 71.3), (145.4, 68.8), (145.1, 68.5) (0.984, 0.992, 0.988)</w:t>
      </w:r>
    </w:p>
    <w:p>
      <w:r>
        <w:t>(144.4, 69.4), (144.1, 69.7), (144.1, 70.0), (143.5, 70.7), (143.5, 71.3), (143.8, 71.0), (143.8, 70.3), (144.4, 69.7) (0.847, 0.898, 0.965)</w:t>
      </w:r>
    </w:p>
    <w:p>
      <w:r>
        <w:t>(144.4, 74.3), (144.1, 74.3), (144.1, 74.6), (143.5, 75.3) (0.059, 0.173, 0.345)</w:t>
      </w:r>
    </w:p>
    <w:p>
      <w:r>
        <w:t>(144.7, 75.9), (144.7, 76.2), (145.1, 76.2), (145.1, 75.9) (0.392, 0.467, 0.835)</w:t>
      </w:r>
    </w:p>
    <w:p>
      <w:r>
        <w:t>(145.7, 67.3), (145.1, 67.9), (144.7, 67.9), (145.1, 67.9), (145.4, 68.2), (145.4, 68.5), (145.7, 68.8), (145.7, 71.3), (146.3, 71.9), (145.7, 72.5), (144.1, 72.5), (143.8, 72.8), (143.2, 72.8), (142.3, 71.9), (142.3, 71.6), (142.3, 71.9), (143.2, 72.8), (144.1, 72.8), (144.4, 72.5), (145.7, 72.5), (146.3, 71.9), (146.3, 71.6), (145.7, 71.0), (145.7, 69.4), (146.0, 69.1), (146.0, 68.8), (146.3, 68.5), (146.6, 68.5), (147.5, 69.4), (147.2, 69.1), (147.2, 68.8), (146.9, 68.5), (146.3, 68.5), (146.0, 68.2), (145.7, 68.2), (145.4, 67.9), (145.4, 67.6) (0.847, 0.898, 0.965)</w:t>
      </w:r>
    </w:p>
    <w:p>
      <w:r>
        <w:t>(144.1, 74.0), (144.4, 74.0), (144.7, 74.3), (144.1, 74.9), (144.4, 74.6), (144.7, 74.6), (145.1, 74.3), (146.0, 74.3), (146.6, 74.9), (146.6, 75.3), (146.9, 75.6), (147.2, 75.6), (147.2, 74.9), (146.9, 75.3), (145.7, 74.0), (145.4, 74.3), (145.1, 74.3), (144.7, 74.0) (0.082, 0.204, 0.404)</w:t>
      </w:r>
    </w:p>
    <w:p>
      <w:r>
        <w:t>(145.1, 74.6), (145.7, 74.6), (146.6, 75.6), (146.6, 75.9), (146.9, 76.2), (146.9, 76.8), (147.2, 77.1), (147.2, 77.4), (147.2, 75.9), (146.9, 75.9), (146.3, 75.3), (146.3, 74.9), (146.0, 74.9), (145.7, 74.6) (0.098, 0.255, 0.502)</w:t>
      </w:r>
    </w:p>
    <w:p>
      <w:r>
        <w:t>(146.9, 70.0), (146.3, 70.0), (146.3, 70.3), (146.6, 70.7), (146.9, 70.3) (0.518, 0.569, 0.671)</w:t>
      </w:r>
    </w:p>
    <w:p>
      <w:r>
        <w:t>(146.3, 74.0), (146.9, 74.6), (146.9, 74.3), (146.6, 74.3) (0.071, 0.157, 0.275)</w:t>
      </w:r>
    </w:p>
    <w:p>
      <w:r>
        <w:t>(146.3, 69.1), (146.3, 69.4), (146.0, 69.7), (146.0, 71.0), (146.3, 71.0), (146.9, 71.6), (145.7, 72.8), (145.4, 72.8), (145.7, 72.8), (146.0, 72.5), (146.3, 72.5), (146.9, 71.9), (147.5, 71.9), (147.8, 72.2), (147.8, 73.7), (147.8, 71.9), (147.5, 71.9), (146.9, 71.3), (147.2, 71.0), (147.2, 70.7), (147.5, 70.3), (147.5, 70.0), (146.6, 69.1) (0.761, 0.714, 0.710)</w:t>
      </w:r>
    </w:p>
    <w:p>
      <w:r>
        <w:t>(144.7, 74.9), (145.4, 74.9), (145.7, 75.3), (146.0, 75.3), (146.3, 75.6), (146.3, 75.9), (146.6, 76.2), (146.6, 76.8), (146.9, 77.1), (146.9, 78.6), (147.2, 78.9), (146.9, 79.2), (146.9, 79.9), (147.2, 80.2), (147.2, 80.5), (147.5, 80.8), (147.5, 81.4), (147.8, 81.7), (147.8, 82.0), (147.8, 81.7), (148.1, 81.4), (148.4, 81.7), (148.4, 82.0), (148.4, 81.4), (148.1, 81.1), (148.1, 79.9), (147.8, 79.5), (147.8, 78.9), (147.5, 78.6), (147.5, 76.2), (147.5, 77.4), (147.2, 77.7), (146.9, 77.4), (146.9, 77.1), (146.6, 76.8), (146.6, 76.2), (146.3, 75.9), (146.3, 75.6), (145.7, 74.9) (0.149, 0.318, 0.592)</w:t>
      </w:r>
    </w:p>
    <w:p>
      <w:r>
        <w:t>(146.9, 72.5), (147.2, 72.5), (147.5, 72.8), (147.5, 73.7), (147.5, 72.5) (0.388, 0.447, 0.557)</w:t>
      </w:r>
    </w:p>
    <w:p>
      <w:r>
        <w:t>(147.8, 70.3), (147.5, 70.7), (147.5, 71.0), (147.2, 71.3), (147.5, 71.6), (147.8, 71.6), (147.5, 71.3), (147.5, 70.7) (0.929, 0.871, 0.725)</w:t>
      </w:r>
    </w:p>
    <w:p>
      <w:r>
        <w:t>(148.4, 75.9), (148.4, 76.5), (148.7, 76.8), (148.7, 77.4), (149.0, 77.7), (149.0, 79.5), (149.0, 77.4), (148.7, 77.1), (148.7, 76.5), (148.4, 76.2) (0.847, 0.898, 0.965)</w:t>
      </w:r>
    </w:p>
    <w:p>
      <w:r>
        <w:t>(149.0, 69.1), (149.0, 69.4), (149.3, 69.7), (149.3, 70.0), (149.7, 70.0), (149.7, 69.4), (149.3, 69.1) (0.847, 0.898, 0.965)</w:t>
      </w:r>
    </w:p>
    <w:p>
      <w:r>
        <w:t>(148.7, 66.4), (148.7, 67.0), (149.0, 67.3), (149.0, 67.6), (149.3, 67.9), (149.7, 67.9), (150.0, 68.2), (150.6, 68.2), (150.9, 67.9), (151.2, 67.9), (151.5, 67.6), (151.2, 67.9), (150.9, 67.9), (150.6, 68.2), (150.0, 68.2), (148.7, 67.0) (0.847, 0.898, 0.965)</w:t>
      </w:r>
    </w:p>
    <w:p>
      <w:r>
        <w:t>(149.0, 65.7), (149.0, 66.1), (149.3, 66.4), (149.3, 66.7), (149.7, 67.0), (149.7, 67.3), (150.0, 67.6), (150.6, 67.6), (150.9, 67.3), (151.2, 67.3), (151.5, 67.0), (151.8, 67.0), (151.5, 67.0), (151.2, 67.3), (150.9, 67.3), (150.6, 67.6), (150.3, 67.6), (149.3, 66.7), (149.3, 66.4), (149.0, 66.1) (0.518, 0.569, 0.671)</w:t>
      </w:r>
    </w:p>
    <w:p>
      <w:r>
        <w:t>(149.7, 73.1), (149.3, 73.4), (149.3, 74.6), (149.7, 74.9), (149.7, 75.6), (150.0, 75.9), (150.0, 76.2), (150.3, 76.5), (150.3, 77.7), (150.6, 78.0), (150.6, 78.9), (150.9, 79.2), (150.9, 79.5), (151.5, 80.2), (151.8, 79.9), (151.8, 78.6), (151.5, 78.3), (151.5, 77.7), (151.2, 77.4), (151.2, 76.8), (150.9, 76.5), (150.9, 75.3), (150.6, 74.9), (150.6, 74.3), (150.0, 73.7), (150.0, 73.4) (0.847, 0.898, 0.965)</w:t>
      </w:r>
    </w:p>
    <w:p>
      <w:r>
        <w:t>(153.0, 68.8), (152.7, 68.8), (152.1, 69.4), (153.0, 69.4) (0.847, 0.898, 0.965)</w:t>
      </w:r>
    </w:p>
    <w:p>
      <w:r>
        <w:t>(152.4, 66.7), (153.3, 66.7), (153.6, 66.4), (153.9, 66.4), (154.9, 67.3), (154.9, 67.6), (154.9, 67.3), (154.6, 67.0), (154.6, 66.7), (154.3, 66.7), (153.9, 66.4), (153.6, 66.4), (153.3, 66.7) (0.518, 0.569, 0.671)</w:t>
      </w:r>
    </w:p>
    <w:p>
      <w:r>
        <w:t>(154.6, 67.6), (154.6, 68.8), (155.2, 69.4), (154.9, 69.1), (154.9, 68.8), (154.6, 68.5) (0.847, 0.898, 0.965)</w:t>
      </w:r>
    </w:p>
    <w:p>
      <w:r>
        <w:t>(155.5, 66.1), (155.5, 66.7), (155.2, 67.0), (155.5, 67.0) (0.204, 0.255, 0.361)</w:t>
      </w:r>
    </w:p>
    <w:p>
      <w:r>
        <w:t>(155.2, 67.3), (155.5, 67.6), (155.5, 67.9), (155.5, 67.3) (0.290, 0.337, 0.431)</w:t>
      </w:r>
    </w:p>
    <w:p>
      <w:r>
        <w:t>(155.8, 66.1), (155.8, 67.9), (155.5, 68.2), (155.2, 67.9), (155.2, 67.6), (155.2, 67.9), (155.5, 68.2), (155.5, 68.5), (155.8, 68.8), (155.8, 69.1), (155.8, 68.8), (156.1, 68.5), (156.4, 68.8), (156.4, 68.5), (155.8, 67.9) (0.388, 0.447, 0.557)</w:t>
      </w:r>
    </w:p>
    <w:p>
      <w:r>
        <w:t>(155.8, 70.3), (155.8, 71.6), (156.1, 71.9), (156.1, 72.2), (156.4, 72.5), (156.4, 73.1), (156.4, 72.2), (155.8, 71.6) (0.761, 0.714, 0.710)</w:t>
      </w:r>
    </w:p>
    <w:p>
      <w:r>
        <w:t>(156.1, 67.3), (156.1, 67.9), (156.7, 68.5), (156.7, 69.1), (156.7, 68.5), (156.4, 68.2), (156.4, 67.9), (156.1, 67.6) (0.518, 0.569, 0.671)</w:t>
      </w:r>
    </w:p>
    <w:p>
      <w:r>
        <w:t>(156.1, 68.8), (156.1, 70.0), (156.4, 70.3), (156.4, 71.0), (156.7, 71.0), (156.7, 70.7), (156.4, 70.3), (156.4, 69.1) (0.290, 0.337, 0.431)</w:t>
      </w:r>
    </w:p>
    <w:p>
      <w:r>
        <w:t>(156.1, 70.3), (156.1, 71.0), (156.4, 71.3), (156.4, 71.6), (156.7, 71.9), (156.7, 72.2), (157.0, 71.9), (157.3, 71.9), (157.0, 71.6), (157.0, 71.0), (156.7, 71.3), (156.4, 71.3), (156.1, 71.0) (0.388, 0.447, 0.557)</w:t>
      </w:r>
    </w:p>
    <w:p>
      <w:r>
        <w:t>(156.4, 66.7), (156.4, 67.0), (156.7, 67.3), (156.7, 67.6), (157.0, 67.9), (157.0, 68.5), (157.0, 67.6), (156.4, 67.0) (0.847, 0.898, 0.965)</w:t>
      </w:r>
    </w:p>
    <w:p>
      <w:r>
        <w:t>(157.3, 70.7), (157.3, 71.0), (157.6, 71.3), (157.6, 71.6), (157.9, 71.9), (157.9, 72.8), (157.9, 71.9), (157.6, 71.6), (157.6, 71.0) (0.761, 0.714, 0.710)</w:t>
      </w:r>
    </w:p>
    <w:p>
      <w:r>
        <w:t>(157.0, 72.2), (157.0, 73.7), (157.0, 72.8), (157.3, 72.5), (157.6, 72.8), (157.6, 74.0), (157.3, 74.3), (157.6, 74.6), (157.6, 74.9), (157.9, 75.3), (157.9, 76.2), (158.2, 76.2), (158.5, 76.5), (158.2, 76.8), (158.2, 77.4), (158.5, 77.4), (158.5, 76.5), (158.2, 76.2), (158.2, 75.9), (157.9, 75.6), (157.9, 74.9), (157.6, 74.6), (157.6, 72.8), (157.3, 72.5), (157.3, 72.2) (0.290, 0.337, 0.431)</w:t>
      </w:r>
    </w:p>
    <w:p>
      <w:r>
        <w:t>(157.9, 78.3), (157.9, 78.9), (158.2, 79.2), (158.2, 79.5), (158.5, 79.9), (158.5, 81.7), (158.5, 79.9), (158.2, 79.5), (158.2, 78.9), (157.9, 78.6) (0.761, 0.714, 0.710)</w:t>
      </w:r>
    </w:p>
    <w:p>
      <w:r>
        <w:t>(157.9, 77.4), (157.9, 78.0), (158.2, 78.3), (158.2, 78.6), (158.5, 78.9), (158.5, 79.5), (158.9, 79.9), (158.9, 84.8), (158.9, 79.5), (158.5, 79.2), (158.5, 78.6), (157.9, 78.0) (0.518, 0.569, 0.671)</w:t>
      </w:r>
    </w:p>
    <w:p>
      <w:r>
        <w:t>(158.2, 77.7), (158.2, 78.0), (158.9, 78.6), (158.9, 79.2), (159.2, 79.5), (159.2, 82.0), (159.5, 81.7), (159.5, 79.9), (159.2, 79.5), (159.2, 79.2), (158.9, 78.9), (158.9, 78.0), (158.5, 77.7) (0.388, 0.447, 0.557)</w:t>
      </w:r>
    </w:p>
    <w:p>
      <w:r>
        <w:t>(159.2, 77.1), (159.2, 78.0), (159.5, 78.3), (159.5, 78.6), (159.8, 78.9), (159.8, 79.5), (159.8, 78.6), (159.5, 78.3), (159.5, 78.0), (159.2, 77.7) (0.761, 0.714, 0.710)</w:t>
      </w:r>
    </w:p>
    <w:p>
      <w:r>
        <w:t>(159.2, 78.3), (159.2, 78.9), (159.5, 79.2), (159.5, 79.5), (159.8, 79.9), (159.8, 82.0), (159.8, 79.9), (159.5, 79.5), (159.5, 78.9), (159.2, 78.6) (0.518, 0.569, 0.671)</w:t>
      </w:r>
    </w:p>
    <w:p>
      <w:r>
        <w:t>(175.4, 71.3), (173.6, 73.1), (173.6, 73.4), (174.5, 74.3), (174.5, 74.9), (175.4, 75.9), (175.4, 76.2), (175.7, 76.2), (176.0, 76.5), (176.3, 76.5), (176.9, 77.1), (176.3, 76.5), (176.0, 76.5), (175.1, 75.6), (175.1, 75.3), (174.5, 74.6), (174.5, 74.3), (174.2, 74.0), (174.2, 73.1), (174.8, 72.5), (175.4, 72.5), (175.7, 72.8), (175.7, 73.1), (176.0, 73.4), (175.7, 73.1), (175.7, 71.6) (0.847, 0.898, 0.965)</w:t>
      </w:r>
    </w:p>
    <w:p>
      <w:r>
        <w:t>(175.1, 73.7), (175.1, 74.6), (175.4, 74.9), (175.1, 74.6), (175.1, 74.0), (175.4, 73.7), (176.0, 74.3), (175.4, 73.7) (0.518, 0.569, 0.671)</w:t>
      </w:r>
    </w:p>
    <w:p>
      <w:r>
        <w:t>(174.8, 72.8), (174.8, 73.1), (174.5, 73.4), (174.5, 74.0), (174.8, 74.3), (174.8, 74.6), (175.4, 75.3), (175.4, 75.6), (176.0, 76.2), (175.4, 75.6), (175.4, 75.3), (174.8, 74.6), (174.8, 73.7), (175.1, 73.4), (175.4, 73.4), (176.3, 74.3), (176.6, 74.3), (177.9, 75.6), (176.6, 74.3), (176.3, 74.3), (175.7, 73.7), (175.7, 73.4), (175.1, 72.8) (0.761, 0.714, 0.710)</w:t>
      </w:r>
    </w:p>
    <w:p>
      <w:r>
        <w:t>(175.4, 74.0), (175.4, 74.6), (175.7, 74.6), (175.7, 74.3) (0.388, 0.447, 0.557)</w:t>
      </w:r>
    </w:p>
    <w:p>
      <w:r>
        <w:t>(177.6, 75.9), (178.2, 76.5), (177.9, 76.8), (178.2, 76.8), (179.7, 78.3), (180.0, 78.0), (179.7, 78.0), (178.8, 77.1), (178.5, 77.1), (178.2, 76.8), (178.2, 76.5) (0.243, 0.275, 0.298)</w:t>
      </w:r>
    </w:p>
    <w:p>
      <w:r>
        <w:t>(180.3, 78.6), (180.6, 78.9), (180.9, 78.9), (180.6, 78.6) (0.098, 0.137, 0.173)</w:t>
      </w:r>
    </w:p>
    <w:p>
      <w:r>
        <w:t>(181.5, 75.3), (181.2, 74.9), (180.9, 75.3), (180.9, 75.6), (181.5, 75.6) (0.847, 0.898, 0.965)</w:t>
      </w:r>
    </w:p>
    <w:p>
      <w:r>
        <w:t>(180.9, 80.2), (181.2, 80.5), (181.2, 80.8), (181.9, 80.8), (182.2, 80.5), (181.9, 80.8), (181.5, 80.8) (0.290, 0.337, 0.431)</w:t>
      </w:r>
    </w:p>
    <w:p>
      <w:r>
        <w:t>(182.2, 78.9), (182.5, 79.2), (182.5, 78.9) (0.290, 0.337, 0.431)</w:t>
      </w:r>
    </w:p>
    <w:p>
      <w:r>
        <w:t>(180.0, 76.8), (180.6, 77.4), (180.9, 77.4), (181.2, 77.7), (183.4, 77.7), (183.7, 77.4), (184.0, 77.4), (184.3, 77.7), (184.6, 77.7), (185.2, 78.3), (184.3, 77.4), (183.1, 77.4), (182.8, 77.7), (181.2, 77.7), (180.9, 77.4), (180.6, 77.4) (0.847, 0.898, 0.965)</w:t>
      </w:r>
    </w:p>
    <w:p>
      <w:r>
        <w:t>(184.6, 78.6), (183.7, 78.6), (183.4, 78.9), (182.8, 78.9), (182.8, 79.9), (182.5, 80.2), (182.5, 80.5), (181.9, 81.1), (181.2, 81.1), (181.5, 81.4), (181.9, 81.4), (182.2, 81.1), (182.2, 80.8), (183.1, 79.9), (183.4, 79.9), (183.7, 79.5), (183.7, 78.9), (184.0, 78.6) (0.388, 0.447, 0.557)</w:t>
      </w:r>
    </w:p>
    <w:p>
      <w:r>
        <w:t>(184.6, 78.0), (184.3, 78.0), (184.0, 77.7), (183.7, 77.7), (183.4, 78.0), (182.5, 78.0), (182.2, 78.3), (183.1, 78.3), (183.4, 78.0), (183.7, 78.0), (184.0, 77.7), (184.3, 78.0) (0.761, 0.714, 0.710)</w:t>
      </w:r>
    </w:p>
    <w:p>
      <w:r>
        <w:t>(185.2, 78.6), (184.9, 78.6), (184.6, 78.3), (184.3, 78.3), (184.0, 78.0), (183.7, 78.3), (183.4, 78.3), (183.1, 78.6), (182.5, 78.6), (183.4, 78.6), (183.7, 78.3), (184.6, 78.3), (184.9, 78.6) (0.518, 0.569, 0.671)</w:t>
      </w:r>
    </w:p>
    <w:p>
      <w:r>
        <w:t>(184.3, 78.9), (184.0, 78.9), (184.0, 79.2) (0.290, 0.337, 0.431)</w:t>
      </w:r>
    </w:p>
    <w:p>
      <w:r>
        <w:t>(184.9, 79.5), (184.6, 79.5), (184.3, 79.9), (184.3, 80.2), (184.6, 80.2), (184.6, 79.9) (0.004, 0.078, 0.227)</w:t>
      </w:r>
    </w:p>
    <w:p>
      <w:r>
        <w:t>(185.5, 81.1), (185.5, 81.4), (185.2, 81.7), (185.2, 82.0), (185.5, 81.7) (0.024, 0.208, 0.506)</w:t>
      </w:r>
    </w:p>
    <w:p>
      <w:r>
        <w:t>(185.8, 79.9), (185.2, 80.5), (185.2, 80.8), (185.5, 80.8), (185.8, 81.1), (185.8, 81.4), (186.1, 81.1), (186.8, 81.1), (186.5, 81.1), (185.8, 80.5), (186.1, 80.2) (0.098, 0.255, 0.502)</w:t>
      </w:r>
    </w:p>
    <w:p>
      <w:r>
        <w:t>(186.1, 81.4), (186.1, 81.7), (187.1, 81.7), (187.1, 81.4) (0.149, 0.318, 0.592)</w:t>
      </w:r>
    </w:p>
    <w:p>
      <w:r>
        <w:t>(188.0, 77.7), (187.1, 77.7), (187.1, 78.0), (186.5, 78.6), (186.1, 78.6), (186.5, 78.6), (187.1, 79.2), (186.8, 78.9), (186.8, 78.6), (187.1, 78.3), (188.3, 78.3), (188.3, 78.0) (0.847, 0.898, 0.965)</w:t>
      </w:r>
    </w:p>
    <w:p>
      <w:r>
        <w:t>(186.5, 80.2), (186.5, 80.5), (186.8, 80.8), (187.4, 80.8), (187.7, 81.1), (187.7, 82.0), (188.0, 82.0), (187.7, 81.7), (187.7, 80.8), (187.4, 80.5), (187.1, 80.8), (186.8, 80.8), (186.5, 80.5), (186.8, 80.2) (0.020, 0.173, 0.416)</w:t>
      </w:r>
    </w:p>
    <w:p>
      <w:r>
        <w:t>(188.0, 81.4), (188.0, 81.7), (188.6, 81.7), (188.6, 81.4) (0.008, 0.106, 0.290)</w:t>
      </w:r>
    </w:p>
    <w:p>
      <w:r>
        <w:t>(188.0, 69.4), (188.0, 70.0), (188.3, 70.3), (188.6, 70.3), (188.9, 70.7), (188.9, 70.0), (188.3, 69.4) (0.847, 0.898, 0.965)</w:t>
      </w:r>
    </w:p>
    <w:p>
      <w:r>
        <w:t>(188.9, 81.7), (188.6, 82.0), (188.9, 82.0) (0.020, 0.173, 0.416)</w:t>
      </w:r>
    </w:p>
    <w:p>
      <w:r>
        <w:t>(188.9, 78.9), (189.2, 79.2), (189.2, 78.9) (0.847, 0.898, 0.965)</w:t>
      </w:r>
    </w:p>
    <w:p>
      <w:r>
        <w:t>(183.4, 58.4), (183.7, 58.7), (183.7, 59.3), (184.6, 60.2), (184.6, 60.5), (185.5, 61.5), (185.5, 62.1), (185.8, 62.4), (185.8, 62.7), (186.8, 63.6), (186.8, 63.9), (187.1, 64.2), (187.1, 64.5), (187.4, 64.8), (187.4, 65.1), (187.7, 65.4), (187.7, 65.7), (188.0, 66.1), (188.0, 66.4), (188.3, 66.7), (188.3, 67.0), (188.6, 67.3), (188.6, 67.9), (189.2, 68.5), (189.2, 68.8), (189.5, 69.1), (189.5, 69.4), (190.1, 70.0), (190.1, 70.3), (190.4, 70.7), (190.4, 71.0), (190.7, 71.3), (190.7, 71.6), (191.4, 72.2), (191.4, 72.8), (191.7, 73.1), (191.7, 73.7), (192.6, 74.6), (192.6, 75.6), (192.9, 75.9), (192.9, 76.2), (193.2, 76.5), (193.2, 76.8), (193.5, 77.1), (193.5, 77.7), (193.8, 77.7), (194.1, 78.0), (194.1, 78.3), (194.4, 78.6), (194.1, 78.3), (194.1, 78.0), (193.8, 77.7), (193.8, 77.4), (193.5, 77.1), (193.5, 76.8), (193.2, 76.5), (193.2, 76.2), (192.9, 75.9), (192.9, 75.6), (192.6, 75.3), (192.6, 74.6), (192.3, 74.3), (192.3, 74.0), (191.7, 73.4), (191.7, 72.8), (191.4, 72.5), (191.4, 72.2), (191.1, 71.9), (191.1, 71.6), (190.7, 71.3), (190.7, 71.0), (190.4, 70.7), (190.4, 70.3), (190.1, 70.0), (190.1, 69.7), (189.5, 69.1), (189.5, 68.8), (189.2, 68.5), (189.2, 68.2), (188.6, 67.6), (188.6, 67.0), (188.3, 66.7), (188.3, 66.4), (188.0, 66.1), (188.0, 65.7), (187.4, 65.1), (187.4, 64.5), (186.8, 63.9), (186.8, 63.6), (186.5, 63.3), (186.5, 63.0), (185.5, 62.1), (185.5, 61.5), (184.6, 60.5), (184.6, 60.2), (184.3, 59.9), (184.3, 59.6), (183.7, 59.0), (183.7, 58.7) (0.847, 0.898, 0.965)</w:t>
      </w:r>
    </w:p>
    <w:p>
      <w:r>
        <w:t>(189.8, 66.7), (190.1, 67.0), (190.1, 67.3), (190.4, 67.6), (190.4, 67.9), (190.7, 67.9), (190.4, 67.6), (190.4, 67.3) (0.031, 0.271, 0.639)</w:t>
      </w:r>
    </w:p>
    <w:p>
      <w:r>
        <w:t>(187.7, 63.3), (187.7, 63.6), (188.0, 63.9), (188.0, 64.2), (188.9, 65.1), (188.9, 65.4), (189.2, 65.7), (189.2, 66.4), (189.5, 66.7), (189.5, 67.0), (189.8, 67.3), (189.8, 67.6), (190.1, 67.9), (190.1, 68.2), (190.7, 68.8), (190.7, 69.1), (191.1, 69.4), (191.1, 69.7), (191.4, 70.0), (191.4, 70.3), (191.7, 70.7), (191.7, 71.0), (192.0, 71.3), (192.0, 71.6), (192.3, 71.9), (192.3, 72.2), (193.2, 73.1), (193.2, 74.0), (193.5, 74.3), (193.5, 74.6), (193.8, 74.9), (193.8, 75.6), (193.8, 74.9), (193.5, 74.6), (193.5, 73.1), (193.2, 72.8), (193.2, 72.5), (192.9, 72.2), (192.6, 72.2), (192.0, 71.6), (192.0, 71.0), (191.7, 70.7), (191.7, 70.3), (191.1, 69.7), (191.1, 69.4), (191.4, 69.1), (191.4, 68.5), (191.1, 68.2), (190.4, 68.2), (189.8, 67.6), (189.8, 67.0), (189.5, 66.7), (189.5, 66.4), (189.2, 66.1), (189.2, 65.7), (188.9, 65.4), (188.9, 65.1), (188.0, 64.2), (188.0, 63.9), (187.7, 63.6) (0.200, 0.392, 0.710)</w:t>
      </w:r>
    </w:p>
    <w:p>
      <w:r>
        <w:t>(191.4, 69.4), (191.4, 69.7), (191.7, 70.0), (191.7, 69.7) (0.149, 0.318, 0.592)</w:t>
      </w:r>
    </w:p>
    <w:p>
      <w:r>
        <w:t>(192.0, 70.3), (192.3, 70.7), (192.3, 71.3), (192.6, 71.6), (192.6, 71.9), (192.9, 71.6), (192.9, 71.3) (0.031, 0.271, 0.639)</w:t>
      </w:r>
    </w:p>
    <w:p>
      <w:r>
        <w:t>(191.7, 68.8), (191.7, 69.4), (192.0, 69.7), (192.0, 70.0), (193.2, 71.3), (193.2, 71.6), (192.9, 71.9), (193.2, 72.2), (193.2, 70.7), (192.9, 70.3), (192.6, 70.3), (191.7, 69.4) (0.020, 0.325, 0.780)</w:t>
      </w:r>
    </w:p>
    <w:p>
      <w:r>
        <w:t>(192.3, 72.5), (192.9, 73.1), (192.9, 74.0), (193.2, 74.3), (193.2, 74.9), (193.5, 75.3), (193.5, 75.6), (193.8, 75.9), (193.8, 76.2), (194.1, 76.5), (194.1, 76.8), (194.7, 77.4), (194.7, 77.7), (194.7, 77.4), (194.4, 77.1), (194.4, 76.8), (193.8, 76.2), (193.8, 75.9), (193.5, 75.6), (193.5, 74.9), (193.2, 74.6), (193.2, 74.3), (192.9, 74.0), (192.9, 73.1) (0.392, 0.467, 0.835)</w:t>
      </w:r>
    </w:p>
    <w:p>
      <w:r>
        <w:t>(194.4, 75.3), (194.4, 75.6), (194.7, 75.6), (194.7, 75.3) (0.024, 0.208, 0.506)</w:t>
      </w:r>
    </w:p>
    <w:p>
      <w:r>
        <w:t>(193.8, 74.3), (194.1, 74.6), (194.1, 75.3), (194.4, 74.9), (194.7, 74.9), (195.0, 75.3), (195.0, 75.6), (194.7, 75.9), (194.4, 75.9), (194.7, 76.2), (195.0, 76.2), (195.0, 75.6), (195.3, 75.3), (195.3, 74.9), (195.0, 74.6), (194.1, 74.6) (0.031, 0.271, 0.639)</w:t>
      </w:r>
    </w:p>
    <w:p>
      <w:r>
        <w:t>(194.1, 76.2), (194.7, 76.8), (194.7, 77.1), (195.0, 77.1), (195.0, 76.8), (195.3, 76.5), (195.7, 76.8), (196.0, 76.5), (196.3, 76.5), (196.0, 76.2), (195.3, 76.2), (195.3, 76.5), (195.0, 76.8), (194.7, 76.8) (0.200, 0.392, 0.710)</w:t>
      </w:r>
    </w:p>
    <w:p>
      <w:r>
        <w:t>(195.7, 77.7), (195.7, 78.3), (196.0, 78.3), (196.0, 78.0) (0.020, 0.173, 0.416)</w:t>
      </w:r>
    </w:p>
    <w:p>
      <w:r>
        <w:t>(196.0, 78.9), (196.3, 79.2), (196.3, 78.9) (0.149, 0.318, 0.592)</w:t>
      </w:r>
    </w:p>
    <w:p>
      <w:r>
        <w:t>(195.7, 77.4), (196.3, 78.0), (196.3, 78.3), (196.0, 78.6), (196.3, 78.6), (196.3, 78.3), (196.6, 78.0), (196.6, 77.7), (196.3, 77.7), (196.0, 77.4) (0.024, 0.208, 0.506)</w:t>
      </w:r>
    </w:p>
    <w:p>
      <w:r>
        <w:t>(195.7, 79.9), (196.0, 80.2), (196.0, 80.5), (196.3, 80.8), (196.3, 81.1), (196.6, 81.4), (196.6, 81.7), (198.7, 83.8), (199.0, 83.8), (198.4, 83.2), (198.1, 83.2), (196.6, 81.7), (196.6, 81.4), (196.3, 81.1), (196.3, 80.8), (196.0, 80.5), (196.0, 80.2) (0.545, 0.718, 0.953)</w:t>
      </w:r>
    </w:p>
    <w:p>
      <w:r>
        <w:t>(193.8, 72.2), (194.4, 72.8), (194.7, 72.8), (195.0, 73.1), (195.3, 73.1), (196.3, 72.2), (196.9, 72.2), (197.2, 71.9), (197.8, 71.9), (198.1, 71.6), (198.4, 71.6), (198.7, 71.3), (199.3, 71.3), (199.9, 70.7), (199.9, 70.3), (199.0, 70.3), (198.7, 70.7), (197.8, 70.7), (197.5, 70.3), (196.9, 70.3), (196.6, 70.0), (196.3, 70.0), (196.0, 70.3), (194.1, 70.3), (194.1, 70.7), (193.8, 71.0) (0.082, 0.494, 0.965)</w:t>
      </w:r>
    </w:p>
    <w:p>
      <w:r>
        <w:t>(197.8, 75.3), (196.9, 75.3), (196.3, 75.9), (196.6, 76.2), (196.9, 75.9), (197.2, 75.9), (197.5, 75.6), (197.8, 75.6) (0.082, 0.494, 0.965)</w:t>
      </w:r>
    </w:p>
    <w:p>
      <w:r>
        <w:t>(196.3, 80.2), (196.3, 80.5), (196.6, 80.8), (196.6, 81.1), (196.9, 81.4), (196.9, 81.7), (198.1, 82.9), (198.4, 82.9), (199.0, 83.5), (198.4, 82.9), (198.1, 82.9), (196.9, 81.7), (196.9, 81.4), (196.6, 81.1), (196.6, 80.5) (0.392, 0.467, 0.835)</w:t>
      </w:r>
    </w:p>
    <w:p>
      <w:r>
        <w:t>(197.2, 80.8), (197.2, 81.1), (197.5, 81.4), (197.5, 81.1) (0.031, 0.271, 0.639)</w:t>
      </w:r>
    </w:p>
    <w:p>
      <w:r>
        <w:t>(197.2, 80.5), (197.8, 81.1), (197.8, 81.7), (198.1, 81.7), (198.7, 82.3), (199.0, 82.3), (198.7, 82.0), (198.4, 82.0), (197.8, 81.4), (197.8, 80.8), (197.5, 80.5) (0.020, 0.325, 0.780)</w:t>
      </w:r>
    </w:p>
    <w:p>
      <w:r>
        <w:t>(199.3, 78.9), (198.7, 78.9), (198.1, 79.5), (198.1, 79.9), (197.8, 80.2), (197.5, 80.2), (198.1, 80.8), (198.1, 80.5), (199.0, 79.5), (199.3, 79.5) (0.027, 0.396, 0.894)</w:t>
      </w:r>
    </w:p>
    <w:p>
      <w:r>
        <w:t>(200.6, 71.9), (199.6, 71.9), (199.3, 72.2), (198.7, 72.2), (197.2, 73.7), (196.9, 73.7), (196.9, 74.0), (198.1, 74.0), (198.1, 73.7), (198.4, 73.4), (198.7, 73.4), (199.0, 73.1), (199.3, 73.1), (199.6, 72.8), (199.9, 72.8), (200.6, 72.2) (0.031, 0.271, 0.639)</w:t>
      </w:r>
    </w:p>
    <w:p>
      <w:r>
        <w:t>(205.2, 72.8), (204.5, 72.8), (203.3, 74.0), (202.4, 74.0), (202.1, 74.3), (201.8, 74.3), (201.5, 74.6), (201.2, 74.6), (200.9, 74.9), (200.3, 74.9), (199.9, 75.3), (199.6, 75.3), (199.0, 75.9), (198.7, 75.9), (198.1, 76.5), (197.8, 76.5), (197.5, 76.8), (196.9, 76.8), (196.6, 77.1), (195.7, 77.1), (196.0, 77.1), (196.3, 77.4), (196.6, 77.4), (196.9, 77.7), (196.9, 78.0), (196.6, 78.3), (196.6, 78.9), (196.6, 78.6), (196.9, 78.3), (196.9, 78.0), (197.2, 77.7), (197.5, 77.7), (198.7, 76.5), (199.3, 76.5), (200.3, 75.6), (200.6, 75.6), (200.9, 75.3), (201.2, 75.3), (201.2, 74.9), (201.5, 74.6), (202.4, 74.6), (202.7, 74.3), (203.0, 74.3), (203.6, 73.7), (204.2, 73.7), (204.5, 73.4), (205.2, 73.4) (0.031, 0.271, 0.639)</w:t>
      </w:r>
    </w:p>
    <w:p>
      <w:r>
        <w:t>(201.2, 78.0), (200.6, 78.0), (200.3, 78.3), (200.3, 78.6), (200.6, 78.6), (200.9, 78.3), (201.2, 78.3) (0.027, 0.396, 0.894)</w:t>
      </w:r>
    </w:p>
    <w:p>
      <w:r>
        <w:t>(206.1, 72.5), (205.8, 72.2), (204.5, 72.2), (204.2, 72.5), (203.9, 72.5), (203.0, 73.4), (202.7, 73.4), (202.4, 73.7), (201.5, 73.7), (201.2, 74.0), (200.9, 74.0), (200.3, 74.6), (199.6, 74.6), (199.0, 75.3), (198.7, 75.3), (197.8, 76.2), (197.5, 76.2), (197.2, 76.5), (196.9, 76.5), (196.6, 76.8), (196.0, 76.8), (196.6, 76.8), (196.9, 76.5), (197.5, 76.5), (197.8, 76.2), (198.1, 76.2), (198.7, 75.6), (199.0, 75.6), (199.6, 74.9), (199.9, 74.9), (200.3, 74.6), (200.9, 74.6), (201.2, 74.3), (201.5, 74.3), (201.8, 74.0), (202.1, 74.0), (202.4, 73.7), (203.3, 73.7), (203.6, 74.0), (203.0, 74.6), (202.7, 74.6), (202.4, 74.9), (201.5, 74.9), (201.5, 75.3), (201.2, 75.6), (200.9, 75.6), (200.6, 75.9), (200.3, 75.9), (199.3, 76.8), (198.7, 76.8), (197.5, 78.0), (197.2, 78.0), (197.2, 78.3), (196.9, 78.6), (197.8, 77.7), (198.1, 77.7), (199.0, 76.8), (199.3, 76.8), (199.9, 76.2), (200.3, 76.2), (200.6, 75.9), (200.9, 75.9), (201.2, 75.6), (201.5, 75.6), (202.1, 74.9), (202.7, 74.9), (203.0, 74.6), (203.3, 74.6), (203.6, 74.3), (203.9, 74.3), (204.2, 74.0), (204.5, 74.0), (204.9, 73.7), (205.2, 73.7), (205.5, 73.4), (205.8, 73.4), (206.1, 73.1) (0.020, 0.325, 0.780)</w:t>
      </w:r>
    </w:p>
    <w:p>
      <w:r>
        <w:t>(203.3, 67.6), (202.7, 67.6), (202.1, 68.2), (201.8, 68.2), (201.8, 68.5), (201.5, 68.8), (201.2, 68.8), (201.2, 69.1), (201.8, 69.7), (201.8, 70.7), (202.1, 71.0), (202.4, 70.7), (202.7, 70.7), (203.0, 70.3), (202.7, 70.0), (202.7, 69.7), (202.4, 69.7), (202.1, 69.4), (202.1, 69.1), (203.3, 67.9) (0.031, 0.271, 0.639)</w:t>
      </w:r>
    </w:p>
    <w:p>
      <w:r>
        <w:t>(214.4, 59.9), (213.7, 59.9), (213.1, 60.5), (212.8, 60.5), (211.9, 61.5), (211.6, 61.5), (209.8, 63.3), (209.5, 63.3), (209.1, 63.6), (208.5, 63.6), (207.6, 64.5), (207.3, 64.5), (207.0, 64.8), (206.7, 64.8), (205.8, 65.7), (204.9, 65.7), (204.5, 66.1), (204.2, 66.1), (203.9, 66.4), (203.6, 66.4), (203.0, 67.0), (202.4, 67.0), (202.1, 67.3), (201.8, 67.3), (201.2, 67.9), (200.9, 67.9), (200.3, 68.5), (199.9, 68.5), (199.6, 68.8), (199.0, 68.8), (198.7, 69.1), (198.1, 69.1), (198.1, 69.7), (199.3, 69.7), (199.6, 69.4), (199.9, 69.4), (200.9, 70.3), (200.9, 70.7), (199.9, 71.6), (199.3, 71.6), (199.0, 71.9), (198.4, 71.9), (197.8, 72.5), (197.5, 72.5), (197.2, 72.8), (196.9, 72.8), (195.7, 74.0), (194.4, 74.0), (194.1, 73.7), (193.8, 73.7), (193.8, 74.0), (194.1, 74.3), (195.0, 74.3), (195.7, 74.9), (195.7, 75.3), (195.3, 75.6), (195.3, 75.9), (195.7, 75.9), (195.7, 75.6), (196.6, 74.6), (198.1, 74.6), (198.4, 74.3), (198.7, 74.3), (198.7, 74.0), (199.3, 73.4), (199.6, 73.4), (199.9, 73.1), (200.6, 73.1), (200.9, 72.8), (201.2, 72.8), (201.8, 72.2), (202.1, 72.2), (202.7, 71.6), (203.0, 71.6), (203.6, 71.0), (203.9, 71.0), (204.9, 70.0), (205.2, 70.0), (205.5, 69.7), (205.8, 69.7), (206.4, 69.1), (206.7, 69.1), (207.9, 67.9), (208.2, 67.9), (208.5, 67.6), (207.0, 67.6), (206.7, 67.9), (206.4, 67.6), (206.4, 67.0), (207.3, 66.1), (207.6, 66.1), (209.8, 63.9), (210.1, 63.9), (211.0, 63.0), (211.3, 63.0), (212.2, 62.1), (212.5, 62.1), (214.4, 60.2) (0.020, 0.325, 0.780)</w:t>
      </w:r>
    </w:p>
    <w:p>
      <w:r>
        <w:t>(207.3, 71.6), (207.0, 71.6), (206.7, 71.9), (207.0, 72.2), (207.3, 71.9) (0.020, 0.325, 0.780)</w:t>
      </w:r>
    </w:p>
    <w:p>
      <w:r>
        <w:t>(211.3, 67.9), (210.7, 67.9), (210.4, 68.2), (209.8, 68.2), (209.8, 68.5), (211.0, 68.5), (211.3, 68.2) (0.082, 0.494, 0.965)</w:t>
      </w:r>
    </w:p>
    <w:p>
      <w:r>
        <w:t>(210.7, 71.3), (210.7, 71.6), (211.0, 71.6), (211.0, 71.3) (0.204, 0.620, 0.976)</w:t>
      </w:r>
    </w:p>
    <w:p>
      <w:r>
        <w:t>(221.7, 75.9), (221.4, 76.2), (220.8, 76.2), (220.8, 76.8), (219.9, 77.7), (219.9, 78.3), (219.6, 78.6), (219.6, 78.9), (220.2, 78.9), (221.1, 78.0), (221.1, 77.1), (221.7, 76.5) (0.204, 0.620, 0.976)</w:t>
      </w:r>
    </w:p>
    <w:p>
      <w:r>
        <w:t>(222.9, 80.8), (222.9, 81.4), (223.6, 81.4), (223.6, 81.1), (223.3, 80.8) (0.027, 0.396, 0.894)</w:t>
      </w:r>
    </w:p>
    <w:p>
      <w:r>
        <w:t>(242.0, 68.5), (241.3, 68.5), (241.0, 68.8), (241.0, 69.1), (241.3, 69.1), (241.7, 68.8), (242.0, 68.8) (0.361, 0.682, 0.969)</w:t>
      </w:r>
    </w:p>
    <w:p>
      <w:r>
        <w:t>(243.8, 67.3), (244.1, 67.6), (245.0, 67.6), (245.3, 67.9), (245.6, 67.9), (246.3, 68.5), (246.3, 68.8), (246.6, 69.1), (246.9, 69.1), (247.8, 70.0), (247.8, 70.3), (248.4, 71.0), (247.8, 70.3), (247.8, 70.0), (245.3, 67.6), (244.1, 67.6) (0.392, 0.467, 0.835)</w:t>
      </w:r>
    </w:p>
    <w:p>
      <w:r>
        <w:t>(246.9, 67.3), (247.2, 67.6), (247.2, 67.9), (247.5, 67.6), (247.8, 67.9), (247.8, 68.2), (247.8, 67.9), (247.2, 67.3) (0.071, 0.157, 0.275)</w:t>
      </w:r>
    </w:p>
    <w:p>
      <w:r>
        <w:t>(244.4, 67.0), (245.3, 67.0), (248.1, 69.7), (248.1, 70.0), (249.0, 71.0), (249.0, 71.3), (249.3, 71.6), (249.3, 71.9), (249.3, 71.6), (249.0, 71.3), (249.0, 71.0), (248.1, 70.0), (248.1, 69.7), (245.9, 67.6), (245.9, 67.3), (245.6, 67.3), (245.3, 67.0) (0.149, 0.318, 0.592)</w:t>
      </w:r>
    </w:p>
    <w:p>
      <w:r>
        <w:t>(247.8, 77.1), (247.8, 77.7), (247.5, 78.0), (247.5, 79.5), (247.2, 79.9), (246.9, 79.9), (246.9, 80.2), (246.6, 80.5), (246.6, 81.4), (246.9, 81.7), (246.9, 82.3), (247.2, 82.6), (247.2, 82.9), (247.5, 83.2), (247.5, 83.5), (247.8, 83.8), (247.8, 84.1), (248.1, 84.5), (248.1, 84.8), (249.0, 85.7), (249.3, 85.4), (249.3, 80.2), (249.0, 79.9), (249.0, 79.2), (248.7, 78.9), (248.7, 78.0), (248.4, 77.7), (248.4, 77.1) (0.082, 0.494, 0.965)</w:t>
      </w:r>
    </w:p>
    <w:p>
      <w:r>
        <w:t>(247.8, 73.1), (247.8, 74.6), (248.1, 74.9), (248.1, 75.3), (248.4, 75.3), (248.7, 74.9), (248.7, 73.7), (248.7, 74.0), (248.4, 74.3), (248.1, 74.3), (247.8, 74.0), (247.8, 73.4), (248.1, 73.1), (248.4, 73.1) (0.082, 0.494, 0.965)</w:t>
      </w:r>
    </w:p>
    <w:p>
      <w:r>
        <w:t>(248.1, 73.4), (248.1, 74.0), (248.4, 74.0), (248.4, 73.4) (0.027, 0.396, 0.894)</w:t>
      </w:r>
    </w:p>
    <w:p>
      <w:r>
        <w:t>(246.6, 66.7), (246.6, 67.0), (247.2, 67.0), (248.1, 67.9), (248.1, 68.2), (249.3, 69.4), (249.3, 69.7), (249.6, 70.0), (249.9, 70.0), (249.0, 69.1), (249.0, 68.8), (248.7, 68.5), (248.4, 68.5), (248.1, 68.2), (248.1, 67.9), (247.8, 67.6), (247.8, 67.3), (247.2, 66.7) (0.110, 0.188, 0.298)</w:t>
      </w:r>
    </w:p>
    <w:p>
      <w:r>
        <w:t>(247.8, 68.5), (248.4, 69.1), (248.4, 69.4), (249.3, 70.3), (249.3, 70.7), (249.3, 70.0), (249.0, 69.7), (248.7, 69.7), (248.4, 69.4), (248.4, 69.1), (248.1, 68.8), (248.1, 68.5) (0.059, 0.173, 0.345)</w:t>
      </w:r>
    </w:p>
    <w:p>
      <w:r>
        <w:t>(248.4, 68.8), (248.7, 69.1), (248.7, 69.4), (249.0, 69.4) (0.071, 0.157, 0.275)</w:t>
      </w:r>
    </w:p>
    <w:p>
      <w:r>
        <w:t>(248.1, 70.3), (248.7, 71.0), (248.7, 71.3), (249.0, 71.6), (249.0, 71.9), (249.3, 72.2), (249.6, 72.2), (251.2, 73.7), (250.5, 73.1), (250.5, 72.8), (250.2, 72.8), (249.6, 72.2), (249.3, 72.2), (249.0, 71.9), (249.0, 71.6), (248.7, 71.3), (248.7, 71.0) (0.200, 0.392, 0.710)</w:t>
      </w:r>
    </w:p>
    <w:p>
      <w:r>
        <w:t>(249.6, 70.7), (249.6, 71.0), (250.2, 71.6), (250.5, 71.6), (250.5, 71.0), (250.2, 70.7) (0.035, 0.141, 0.239)</w:t>
      </w:r>
    </w:p>
    <w:p>
      <w:r>
        <w:t>(249.9, 69.7), (251.2, 71.0), (250.9, 70.7), (250.9, 70.3), (250.2, 69.7) (0.176, 0.216, 0.263)</w:t>
      </w:r>
    </w:p>
    <w:p>
      <w:r>
        <w:t>(250.5, 66.4), (250.2, 66.7), (249.9, 66.7), (249.9, 68.8), (250.2, 69.1), (250.2, 69.4), (251.2, 70.3), (251.2, 70.7), (251.5, 70.3), (251.5, 70.0), (251.8, 69.7), (251.8, 69.1), (250.9, 69.1), (250.2, 68.5), (250.2, 68.2), (249.9, 67.9), (249.9, 67.6), (250.5, 67.0), (251.5, 67.0), (251.2, 66.7), (251.2, 66.4) (0.243, 0.275, 0.298)</w:t>
      </w:r>
    </w:p>
    <w:p>
      <w:r>
        <w:t>(250.5, 67.3), (250.2, 67.6), (250.2, 67.9), (250.5, 68.2), (250.5, 68.5), (250.9, 68.8), (251.8, 68.8), (251.8, 67.9), (251.5, 67.6), (251.5, 67.3) (0.176, 0.216, 0.263)</w:t>
      </w:r>
    </w:p>
    <w:p>
      <w:r>
        <w:t>(250.5, 72.2), (251.2, 72.8), (251.2, 73.1), (251.5, 73.4), (251.2, 73.1), (251.2, 72.8), (250.9, 72.5), (250.9, 72.2) (0.082, 0.204, 0.404)</w:t>
      </w:r>
    </w:p>
    <w:p>
      <w:r>
        <w:t>(251.2, 78.0), (251.2, 78.9), (251.5, 78.9), (251.5, 78.6), (251.2, 78.3) (0.204, 0.620, 0.976)</w:t>
      </w:r>
    </w:p>
    <w:p>
      <w:r>
        <w:t>(250.9, 71.9), (251.2, 72.2), (252.4, 72.2), (252.1, 72.2), (251.2, 71.3), (251.2, 71.6) (0.110, 0.188, 0.298)</w:t>
      </w:r>
    </w:p>
    <w:p>
      <w:r>
        <w:t>(249.6, 73.1), (249.6, 73.7), (250.2, 73.7), (250.5, 74.0), (250.5, 74.6), (250.9, 74.9), (250.9, 75.3), (251.2, 75.3), (251.5, 75.6), (251.5, 76.2), (251.8, 76.5), (251.8, 77.1), (252.1, 77.4), (252.1, 77.7), (252.4, 78.0), (252.4, 78.6), (252.7, 78.9), (252.7, 79.5), (253.0, 79.9), (253.0, 80.2), (253.3, 79.9), (253.3, 78.9), (253.0, 78.6), (253.0, 78.3), (252.7, 78.0), (252.7, 77.4), (252.4, 77.1), (252.4, 76.5), (251.5, 75.6), (251.5, 74.6), (250.9, 74.0), (250.5, 74.0) (0.545, 0.718, 0.953)</w:t>
      </w:r>
    </w:p>
    <w:p>
      <w:r>
        <w:t>(251.8, 72.8), (251.8, 73.1), (252.1, 73.1) (0.008, 0.106, 0.290)</w:t>
      </w:r>
    </w:p>
    <w:p>
      <w:r>
        <w:t>(252.1, 72.5), (252.4, 72.8), (252.4, 73.1), (252.7, 73.4), (252.7, 73.7), (252.4, 74.0), (252.7, 73.7), (253.0, 74.0), (253.0, 73.7), (252.4, 73.1), (252.4, 72.5) (0.059, 0.173, 0.345)</w:t>
      </w:r>
    </w:p>
    <w:p>
      <w:r>
        <w:t>(252.1, 73.4), (252.7, 74.0), (252.7, 74.3), (253.0, 74.6), (253.0, 74.3), (252.4, 73.7), (252.4, 73.4) (0.012, 0.137, 0.345)</w:t>
      </w:r>
    </w:p>
    <w:p>
      <w:r>
        <w:t>(252.1, 75.3), (252.1, 75.6), (252.7, 76.2), (252.7, 76.8), (253.0, 77.1), (253.0, 77.7), (253.3, 78.0), (253.3, 78.3), (253.6, 78.6), (253.6, 79.5), (253.6, 78.6), (253.3, 78.3), (253.3, 77.7), (253.0, 77.4), (253.0, 77.1), (252.7, 76.8), (252.7, 76.2), (252.1, 75.6) (0.392, 0.467, 0.835)</w:t>
      </w:r>
    </w:p>
    <w:p>
      <w:r>
        <w:t>(253.0, 67.3), (252.7, 67.6), (253.0, 67.9), (253.3, 67.6) (0.290, 0.337, 0.431)</w:t>
      </w:r>
    </w:p>
    <w:p>
      <w:r>
        <w:t>(252.7, 74.6), (253.3, 75.3), (253.3, 75.9), (253.3, 74.6), (253.0, 74.9) (0.059, 0.173, 0.345)</w:t>
      </w:r>
    </w:p>
    <w:p>
      <w:r>
        <w:t>(253.3, 74.0), (253.3, 74.3), (253.9, 74.9), (253.6, 74.6), (253.6, 74.3) (0.110, 0.188, 0.298)</w:t>
      </w:r>
    </w:p>
    <w:p>
      <w:r>
        <w:t>(253.6, 75.6), (253.9, 75.9), (253.9, 76.2), (253.9, 75.6) (0.059, 0.122, 0.224)</w:t>
      </w:r>
    </w:p>
    <w:p>
      <w:r>
        <w:t>(249.6, 56.9), (249.6, 57.8), (249.3, 58.1), (249.3, 58.7), (249.0, 59.0), (249.0, 60.5), (248.7, 60.8), (248.7, 62.7), (248.4, 63.0), (248.4, 65.4), (248.7, 65.7), (249.0, 65.7), (249.3, 66.1), (248.7, 66.7), (247.8, 66.7), (247.2, 66.1), (246.6, 66.1), (245.9, 66.7), (245.9, 67.0), (246.6, 66.4), (247.2, 66.4), (248.1, 67.3), (248.1, 67.6), (248.4, 67.9), (248.4, 68.2), (248.7, 68.2), (249.3, 68.8), (249.3, 69.1), (249.6, 69.4), (249.9, 69.4), (249.9, 69.1), (249.6, 68.8), (249.6, 66.7), (249.9, 66.4), (250.2, 66.4), (250.5, 66.1), (251.2, 66.1), (251.5, 66.4), (251.5, 66.7), (251.8, 67.0), (251.8, 67.6), (252.1, 67.9), (252.1, 69.7), (251.8, 70.0), (251.8, 70.3), (251.5, 70.7), (251.5, 71.3), (252.1, 71.9), (252.7, 71.9), (253.0, 72.2), (253.0, 73.1), (253.3, 73.4), (253.3, 73.7), (253.9, 74.3), (254.2, 74.3), (254.2, 73.4), (255.5, 72.2), (256.1, 72.2), (256.4, 72.5), (256.4, 72.8), (256.7, 73.1), (256.7, 73.7), (257.0, 73.4), (257.3, 73.7), (258.5, 73.7), (258.8, 73.4), (259.1, 73.7), (259.4, 73.4), (259.7, 73.7), (260.1, 73.4), (260.4, 73.7), (261.0, 73.7), (261.3, 74.0), (261.6, 74.0), (261.9, 74.3), (262.5, 73.7), (262.5, 73.1), (262.8, 72.8), (262.5, 72.5), (262.5, 72.2), (262.2, 72.2), (261.9, 71.9), (261.9, 71.6), (261.6, 71.3), (261.3, 71.3), (260.1, 70.0), (260.1, 69.7), (259.1, 69.7), (258.8, 69.4), (258.8, 69.1), (258.2, 68.5), (258.2, 68.2), (257.6, 67.6), (257.3, 67.6), (256.1, 66.4), (256.1, 65.1), (255.8, 64.8), (255.8, 65.4), (256.1, 65.7), (256.1, 66.4), (255.8, 66.7), (255.8, 67.0), (255.5, 67.3), (255.1, 67.3), (254.8, 67.6), (253.9, 66.7), (253.9, 65.4), (253.6, 65.1), (253.6, 63.9), (253.9, 63.6), (253.9, 63.3), (253.6, 63.0), (253.6, 61.8), (253.9, 61.5), (253.9, 60.8), (253.6, 60.5), (253.6, 59.9), (253.3, 59.9), (253.0, 59.6), (253.0, 59.0), (252.7, 58.7), (252.7, 57.8), (252.4, 57.5), (252.4, 57.2), (252.1, 57.2), (251.8, 56.9) (0.204, 0.255, 0.361)</w:t>
      </w:r>
    </w:p>
    <w:p>
      <w:r>
        <w:t>(253.9, 78.9), (253.9, 80.8), (254.2, 81.1), (254.2, 81.4), (253.9, 81.7), (253.9, 83.2), (253.9, 82.0), (254.2, 81.7), (254.2, 81.1), (253.9, 80.8) (0.200, 0.392, 0.710)</w:t>
      </w:r>
    </w:p>
    <w:p>
      <w:r>
        <w:t>(253.9, 77.1), (254.2, 77.4), (254.2, 78.0), (254.2, 77.1) (0.110, 0.188, 0.298)</w:t>
      </w:r>
    </w:p>
    <w:p>
      <w:r>
        <w:t>(253.9, 75.3), (254.2, 75.6), (254.2, 76.8), (254.5, 77.1), (254.5, 77.4), (254.5, 76.5), (254.2, 76.2), (254.2, 75.6) (0.133, 0.161, 0.235)</w:t>
      </w:r>
    </w:p>
    <w:p>
      <w:r>
        <w:t>(254.8, 73.1), (254.5, 73.4), (254.5, 74.6), (254.8, 74.6) (0.243, 0.275, 0.298)</w:t>
      </w:r>
    </w:p>
    <w:p>
      <w:r>
        <w:t>(254.5, 76.2), (254.8, 76.5), (254.8, 76.8), (255.8, 77.7), (255.8, 77.4), (255.5, 77.1), (255.5, 76.8), (255.1, 76.5), (254.8, 76.5) (0.161, 0.188, 0.208)</w:t>
      </w:r>
    </w:p>
    <w:p>
      <w:r>
        <w:t>(254.8, 77.1), (254.8, 77.4), (255.5, 78.0), (255.5, 78.6), (255.8, 78.3), (255.8, 78.0) (0.125, 0.180, 0.216)</w:t>
      </w:r>
    </w:p>
    <w:p>
      <w:r>
        <w:t>(255.8, 78.6), (255.5, 78.9), (255.5, 79.2), (255.8, 79.5), (255.8, 79.9), (256.4, 80.5), (256.4, 81.7), (256.7, 81.7), (256.7, 81.1), (256.4, 80.8), (256.4, 79.9), (256.1, 79.5), (256.1, 79.2), (255.8, 78.9) (0.110, 0.188, 0.298)</w:t>
      </w:r>
    </w:p>
    <w:p>
      <w:r>
        <w:t>(257.3, 74.6), (257.6, 74.6), (257.9, 74.9), (257.9, 74.6) (0.204, 0.255, 0.361)</w:t>
      </w:r>
    </w:p>
    <w:p>
      <w:r>
        <w:t>(288.3, 71.0), (288.0, 71.0), (287.3, 70.3), (287.3, 70.0), (287.3, 70.7), (287.0, 71.0), (286.1, 71.0), (285.5, 70.3), (285.2, 70.3), (284.9, 70.7), (284.9, 71.0), (284.6, 71.3), (284.0, 71.3), (283.4, 71.9), (283.1, 71.9), (283.1, 72.2), (282.7, 72.5), (282.1, 72.5), (281.5, 71.9), (281.5, 71.6), (281.2, 71.6), (281.2, 71.9), (280.9, 72.2), (280.6, 72.2), (280.6, 72.5), (280.3, 72.8), (279.7, 72.8), (279.1, 72.2), (278.8, 72.5), (277.8, 72.5), (277.5, 72.2), (277.2, 72.5), (276.9, 72.5), (276.6, 72.8), (275.7, 72.8), (275.4, 72.5), (275.1, 72.5), (275.1, 72.8), (274.8, 73.1), (272.3, 73.1), (272.0, 72.8), (271.7, 73.1), (271.4, 72.8), (268.9, 72.8), (268.6, 73.1), (267.7, 73.1), (267.4, 72.8), (265.0, 72.8), (264.7, 72.5), (264.0, 72.5), (263.7, 72.8), (263.1, 72.8), (262.8, 73.1), (262.8, 73.7), (261.9, 74.6), (261.6, 74.3), (261.3, 74.3), (261.0, 74.0), (260.4, 74.0), (260.1, 73.7), (259.7, 74.0), (259.4, 73.7), (259.1, 74.0), (258.8, 73.7), (258.5, 74.0), (257.3, 74.0), (257.0, 73.7), (256.7, 74.0), (256.4, 73.7), (256.4, 73.1), (256.1, 72.8), (256.1, 72.5), (256.1, 73.1), (256.4, 73.4), (256.4, 74.0), (256.1, 74.3), (256.1, 74.6), (256.4, 74.9), (256.7, 74.6), (257.0, 74.6), (257.3, 74.3), (257.9, 74.3), (258.2, 74.6), (258.2, 74.9), (258.5, 74.9), (258.8, 75.3), (258.8, 75.6), (259.4, 75.6), (260.4, 76.5), (261.0, 76.5), (261.3, 76.8), (261.6, 76.8), (261.9, 77.1), (261.9, 77.4), (263.7, 77.4), (263.7, 77.1), (264.0, 76.8), (267.7, 76.8), (268.0, 76.5), (271.7, 76.5), (272.3, 75.9), (274.8, 75.9), (275.1, 75.6), (276.6, 75.6), (277.2, 74.9), (280.6, 74.9), (280.9, 74.6), (281.5, 74.6), (281.5, 74.3), (281.8, 74.0), (282.1, 74.0), (282.7, 73.4), (283.1, 73.4), (283.7, 72.8), (284.0, 72.8), (284.3, 72.5), (284.6, 72.5), (284.6, 72.2), (284.9, 71.9), (285.5, 71.9), (285.8, 71.6), (286.7, 71.6), (287.0, 71.3), (287.7, 71.3), (288.0, 71.0) (0.243, 0.275, 0.298)</w:t>
      </w:r>
    </w:p>
    <w:p>
      <w:r>
        <w:t>(284.0, 76.2), (283.7, 76.2), (283.4, 76.5), (283.1, 76.5), (282.4, 77.1), (282.1, 77.1), (281.8, 77.4), (280.9, 77.4), (280.9, 77.7), (280.6, 78.0), (280.3, 77.7), (280.0, 78.0), (279.7, 78.0), (279.7, 78.3), (279.4, 78.6), (279.1, 78.6), (278.8, 78.9), (277.8, 78.9), (277.5, 79.2), (276.0, 79.2), (275.7, 79.5), (274.2, 79.5), (273.9, 79.9), (273.2, 79.9), (272.9, 80.2), (272.3, 80.2), (272.0, 79.9), (269.9, 79.9), (269.6, 80.2), (268.9, 80.2), (268.3, 80.8), (268.0, 80.8), (267.4, 81.4), (266.8, 81.4), (266.5, 81.1), (266.2, 81.1), (265.9, 80.8), (265.0, 80.8), (264.7, 81.1), (263.1, 81.1), (262.5, 81.7), (261.9, 81.7), (261.6, 81.4), (261.6, 81.1), (260.1, 81.1), (260.7, 81.1), (261.0, 81.4), (261.0, 81.7), (261.3, 81.4), (261.6, 81.4), (261.9, 81.7), (261.9, 82.3), (262.2, 82.0), (263.7, 82.0), (264.0, 82.3), (264.0, 82.9), (264.7, 82.9), (265.0, 82.6), (265.9, 82.6), (266.2, 82.3), (266.8, 82.3), (267.1, 82.0), (268.6, 82.0), (268.9, 81.7), (271.4, 81.7), (271.7, 81.4), (272.0, 81.4), (272.3, 81.1), (272.6, 81.1), (272.9, 80.8), (274.8, 80.8), (275.1, 80.5), (276.6, 80.5), (276.9, 80.2), (277.5, 80.2), (277.8, 79.9), (279.7, 79.9), (279.7, 79.5), (280.3, 78.9), (280.6, 78.9), (280.6, 78.6), (280.9, 78.3), (281.8, 78.3), (281.8, 78.0), (282.1, 77.7), (282.4, 77.7), (282.7, 77.4), (282.7, 77.1), (283.1, 76.8), (283.7, 76.8), (284.0, 76.5) (0.161, 0.188, 0.208)</w:t>
      </w:r>
    </w:p>
    <w:p>
      <w:r>
        <w:t>(291.9, 73.7), (291.0, 73.7), (291.0, 74.0), (290.7, 74.3), (289.2, 74.3), (288.9, 74.6), (288.9, 74.9), (288.6, 75.3), (285.8, 75.3), (285.8, 75.6), (285.5, 75.9), (284.9, 75.9), (285.8, 75.9), (286.1, 75.6), (286.7, 75.6), (287.0, 75.3), (287.7, 75.9), (288.0, 75.9), (288.3, 76.2), (288.3, 76.8), (288.6, 76.5), (288.6, 76.2), (289.2, 75.6), (290.4, 75.6), (290.4, 75.3), (290.1, 75.3), (289.8, 74.9), (290.1, 74.6), (290.4, 74.6), (291.0, 74.0), (291.3, 74.3), (291.3, 74.0), (291.6, 73.7), (291.9, 74.0) (0.161, 0.188, 0.208)</w:t>
      </w:r>
    </w:p>
    <w:p>
      <w:r>
        <w:t>(295.9, 65.4), (295.0, 65.4), (294.7, 65.7), (294.1, 65.7), (294.1, 66.1), (293.8, 66.4), (293.5, 66.4), (293.2, 66.7), (292.9, 66.7), (293.2, 66.7), (293.5, 67.0), (293.2, 67.3), (292.6, 67.3), (292.6, 68.2), (292.3, 68.5), (292.6, 68.2), (292.9, 68.2), (293.2, 67.9), (293.5, 67.9) (0.243, 0.275, 0.298)</w:t>
      </w:r>
    </w:p>
    <w:p>
      <w:r>
        <w:t>(297.8, 71.3), (296.2, 71.3), (296.2, 71.6), (295.9, 71.9), (295.6, 71.9), (295.3, 72.2), (295.0, 72.2), (295.0, 72.5), (294.1, 73.4), (293.8, 73.4), (293.5, 73.7), (292.9, 73.7), (294.1, 73.7), (294.4, 73.4), (294.7, 73.4), (295.0, 73.1), (295.0, 72.8), (295.3, 72.5), (295.6, 72.5), (295.9, 72.2), (296.2, 72.5), (296.5, 72.5), (296.5, 72.2), (297.2, 71.6), (297.8, 71.6) (0.161, 0.188, 0.208)</w:t>
      </w:r>
    </w:p>
    <w:p>
      <w:r>
        <w:t>(316.5, 49.8), (316.2, 49.8), (315.9, 50.1), (315.3, 50.1), (314.9, 50.4), (314.6, 50.4), (314.3, 50.7), (314.3, 51.3), (313.4, 52.3), (313.1, 52.3), (312.5, 52.9), (312.2, 52.9), (312.2, 54.7), (311.9, 55.0), (311.9, 55.3), (311.0, 56.2), (310.0, 56.2), (310.0, 56.5), (309.4, 57.2), (309.1, 57.2), (309.1, 57.5), (308.8, 57.8), (307.9, 57.8), (307.9, 59.6), (307.6, 59.9), (307.3, 59.9), (307.0, 59.6), (306.4, 60.2), (306.4, 61.5), (305.7, 62.1), (305.7, 62.7), (306.4, 63.3), (306.4, 63.6), (306.1, 63.9), (306.1, 64.5), (306.4, 64.8), (306.4, 65.7), (306.1, 66.1), (306.1, 67.6), (305.4, 68.2), (305.4, 68.8), (305.1, 69.1), (304.8, 69.1), (304.8, 69.4), (304.5, 69.7), (303.9, 69.7), (303.6, 69.4), (303.6, 69.1), (303.3, 69.1), (303.3, 69.4), (303.0, 69.7), (302.1, 69.7), (301.8, 70.0), (301.5, 69.7), (301.1, 69.7), (300.5, 70.3), (300.2, 70.3), (299.9, 70.7), (299.6, 70.7), (299.3, 71.0), (299.0, 71.0), (298.7, 71.3), (298.1, 71.3), (298.1, 71.6), (297.8, 71.9), (297.2, 71.9), (296.9, 72.2), (296.9, 72.5), (296.5, 72.8), (296.2, 72.8), (295.9, 72.5), (295.6, 72.8), (295.3, 72.8), (295.3, 73.1), (294.7, 73.7), (294.4, 73.7), (294.1, 74.0), (292.3, 74.0), (291.9, 74.3), (291.6, 74.0), (291.6, 74.3), (291.3, 74.6), (291.0, 74.3), (290.4, 74.9), (290.1, 74.9), (290.4, 74.9), (290.7, 75.3), (290.7, 75.6), (290.4, 75.9), (289.2, 75.9), (288.9, 76.2), (288.9, 76.5), (288.3, 77.1), (288.0, 76.8), (288.0, 76.2), (287.7, 76.2), (287.0, 75.6), (286.7, 75.9), (286.1, 75.9), (285.8, 76.2), (284.3, 76.2), (284.3, 76.5), (283.7, 77.1), (283.1, 77.1), (283.1, 77.4), (282.4, 78.0), (282.1, 78.0), (282.1, 78.3), (281.8, 78.6), (280.9, 78.6), (280.9, 78.9), (280.6, 79.2), (280.3, 79.2), (280.0, 79.5), (280.0, 79.9), (279.7, 80.2), (277.8, 80.2), (277.5, 80.5), (276.9, 80.5), (276.6, 80.8), (275.1, 80.8), (274.8, 81.1), (272.9, 81.1), (272.6, 81.4), (272.3, 81.4), (272.0, 81.7), (271.7, 81.7), (271.4, 82.0), (270.8, 82.0), (271.4, 82.0), (271.7, 81.7), (272.0, 81.7), (272.3, 81.4), (273.9, 81.4), (274.2, 81.7), (274.5, 81.7), (274.8, 81.4), (275.1, 81.4), (275.4, 81.1), (275.7, 81.1), (276.3, 81.7), (276.6, 81.7), (276.6, 81.4), (276.9, 81.1), (277.8, 81.1), (278.1, 80.8), (278.5, 80.8), (278.8, 80.5), (279.1, 80.5), (279.4, 80.2), (279.7, 80.5), (280.3, 79.9), (280.9, 79.9), (281.2, 79.5), (281.5, 79.5), (281.5, 79.2), (281.8, 78.9), (283.7, 78.9), (284.0, 78.6), (284.6, 78.6), (284.6, 78.0), (284.9, 77.7), (286.4, 77.7), (286.7, 77.4), (286.7, 76.8), (287.0, 76.5), (287.7, 76.5), (288.3, 77.1), (288.3, 77.4), (288.6, 77.4), (289.2, 76.8), (289.5, 76.8), (290.1, 77.4), (290.7, 77.4), (290.7, 77.1), (291.3, 76.5), (291.3, 76.2), (291.6, 75.9), (292.6, 75.9), (292.9, 75.6), (294.4, 75.6), (294.4, 74.9), (294.7, 74.6), (295.0, 74.6), (295.3, 74.3), (295.9, 74.3), (296.2, 74.6), (296.2, 74.9), (298.4, 74.9), (298.7, 74.6), (299.0, 74.9), (299.0, 75.6), (299.9, 75.6), (300.2, 75.3), (300.5, 75.3), (301.1, 75.9), (301.1, 76.5), (301.8, 76.5), (301.8, 76.2), (302.1, 75.9), (303.0, 75.9), (303.3, 75.6), (303.9, 75.6), (304.2, 75.9), (305.7, 75.9), (306.1, 76.2), (306.1, 76.5), (309.4, 76.5), (309.7, 76.8), (311.6, 76.8), (311.9, 77.1), (311.9, 77.7), (312.2, 78.0), (312.2, 79.5), (312.5, 79.9), (313.4, 79.9), (313.7, 80.2), (313.7, 80.5), (314.0, 80.8), (314.0, 81.1), (314.9, 81.1), (315.3, 80.8), (317.7, 80.8), (318.0, 81.1), (318.6, 81.1), (318.0, 81.1), (317.7, 80.8), (317.7, 79.9), (317.1, 79.9), (316.8, 79.5), (316.8, 78.9), (315.9, 78.9), (315.6, 78.6), (315.6, 78.0), (315.9, 77.7), (317.7, 77.7), (318.0, 78.0), (318.6, 78.0), (318.0, 78.0), (317.7, 77.7), (317.7, 77.1), (317.1, 77.1), (316.8, 76.8), (316.8, 76.2), (317.1, 75.9), (317.7, 75.9), (317.7, 74.3), (314.0, 74.3), (313.7, 74.0), (313.7, 73.7), (313.1, 73.7), (312.8, 73.4), (312.8, 72.8), (312.5, 72.5), (312.5, 72.2), (313.1, 71.6), (313.4, 71.6), (313.4, 71.3), (313.7, 71.0), (313.4, 70.7), (313.4, 67.9), (313.7, 67.6), (313.7, 66.4), (314.0, 66.1), (314.0, 65.7), (314.3, 65.4), (314.3, 64.8), (314.0, 64.8), (313.7, 64.5), (313.7, 64.2), (313.4, 63.9), (313.4, 63.3), (313.1, 63.3), (312.8, 63.0), (312.8, 62.1), (312.5, 62.1), (312.2, 62.4), (311.6, 61.8), (311.6, 59.0), (311.9, 58.7), (311.9, 58.4), (312.2, 58.1), (312.2, 57.8), (312.5, 57.5), (312.8, 57.5), (312.8, 57.2), (313.4, 56.5), (313.4, 55.9), (313.7, 55.6), (313.7, 55.3), (314.6, 54.4), (314.6, 54.1), (315.3, 53.5), (315.3, 53.2), (315.6, 52.9), (315.6, 51.9), (315.9, 51.6), (315.9, 50.1), (316.2, 49.8) (0.125, 0.180, 0.216)</w:t>
      </w:r>
    </w:p>
    <w:p>
      <w:r>
        <w:t>(319.2, 67.0), (318.9, 67.3), (318.3, 67.3), (318.3, 67.6), (319.2, 67.6) (0.098, 0.137, 0.173)</w:t>
      </w:r>
    </w:p>
    <w:p>
      <w:r>
        <w:t>(319.9, 79.9), (319.9, 80.5), (320.2, 80.8), (320.5, 80.8), (320.5, 79.9) (0.125, 0.180, 0.216)</w:t>
      </w:r>
    </w:p>
    <w:p>
      <w:r>
        <w:t>(316.8, 62.7), (317.4, 62.7), (317.7, 62.4), (318.0, 62.7), (318.0, 63.6), (317.7, 63.9), (318.0, 63.6), (318.3, 63.9), (318.3, 64.5), (318.0, 64.8), (318.0, 65.7), (317.7, 66.1), (317.7, 66.4), (317.4, 66.7), (317.7, 66.7), (318.0, 67.0), (318.0, 67.3), (318.3, 67.0), (318.9, 67.0), (319.2, 66.7), (319.5, 67.0), (319.5, 67.6), (319.2, 67.9), (319.5, 67.9), (319.9, 68.2), (319.9, 68.5), (320.5, 69.1), (320.8, 69.1), (321.1, 68.8), (322.6, 68.8), (322.9, 69.1), (322.9, 69.4), (323.5, 69.4), (324.1, 70.0), (324.8, 70.0), (325.1, 69.7), (325.7, 69.7), (326.0, 70.0), (326.0, 70.7), (327.5, 70.7), (327.5, 70.0), (326.3, 70.0), (325.7, 69.4), (325.7, 69.1), (325.4, 68.8), (325.7, 68.5), (326.0, 68.5), (326.0, 68.2), (326.3, 67.9), (327.8, 67.9), (328.1, 67.6), (329.1, 67.6), (329.4, 67.9), (329.4, 67.3), (328.7, 67.3), (328.4, 67.0), (328.4, 66.4), (328.1, 66.4), (327.8, 66.1), (327.8, 66.7), (327.5, 67.0), (326.3, 67.0), (325.7, 66.4), (324.1, 66.4), (323.8, 66.1), (321.1, 66.1), (320.8, 65.7), (320.2, 65.7), (319.9, 65.4), (319.9, 65.1), (319.9, 65.7), (319.5, 66.1), (319.2, 65.7), (319.2, 65.1), (318.9, 64.8), (318.9, 63.9), (318.6, 63.6), (318.6, 62.1), (317.1, 62.1), (317.1, 62.4) (0.086, 0.165, 0.125)</w:t>
      </w:r>
    </w:p>
    <w:p>
      <w:r>
        <w:t>(331.2, 74.0), (331.5, 74.0), (331.8, 74.3), (331.8, 74.6), (331.8, 74.0) (0.129, 0.153, 0.176)</w:t>
      </w:r>
    </w:p>
    <w:p>
      <w:r>
        <w:t>(334.0, 75.9), (334.3, 76.2), (334.3, 76.5), (334.6, 76.5), (334.6, 75.9) (0.086, 0.165, 0.125)</w:t>
      </w:r>
    </w:p>
    <w:p>
      <w:r>
        <w:t>(333.7, 72.2), (333.7, 72.8), (334.6, 72.8), (334.9, 73.1), (334.9, 73.4), (335.5, 73.4), (335.5, 73.1), (335.2, 73.1), (334.6, 72.5), (334.6, 72.2) (0.086, 0.165, 0.125)</w:t>
      </w:r>
    </w:p>
    <w:p>
      <w:r>
        <w:t>(334.9, 76.8), (334.9, 77.1), (335.5, 77.1), (336.1, 77.7), (336.1, 78.0), (337.6, 78.0), (337.9, 78.3), (338.6, 78.3), (338.9, 78.0), (339.5, 78.0), (339.8, 78.3), (339.8, 78.9), (340.7, 78.9), (340.7, 78.3), (341.0, 78.0), (341.6, 78.0), (342.2, 78.6), (341.9, 78.9), (342.5, 78.9), (342.5, 78.3), (342.9, 78.0), (343.5, 78.0), (343.2, 78.0), (342.9, 77.7), (342.9, 77.1), (341.9, 77.1), (341.9, 77.7), (341.6, 78.0), (341.0, 78.0), (340.7, 77.7), (340.7, 77.1), (340.1, 77.1), (340.1, 77.7), (339.8, 78.0), (339.2, 78.0), (338.9, 77.7), (338.9, 77.1), (338.6, 76.8), (338.6, 76.2), (339.2, 75.6), (339.8, 75.6), (339.8, 74.6), (338.9, 74.6), (338.6, 74.3), (338.6, 74.0), (336.4, 74.0), (336.4, 74.3), (336.1, 74.6), (336.1, 75.6), (335.8, 75.9), (335.8, 76.5), (335.5, 76.8) (0.129, 0.153, 0.176)</w:t>
      </w:r>
    </w:p>
    <w:p>
      <w:r>
        <w:t>(344.1, 74.3), (344.1, 74.9), (345.0, 74.9), (345.0, 74.6), (344.7, 74.3) (0.129, 0.153, 0.176)</w:t>
      </w:r>
    </w:p>
    <w:p>
      <w:r>
        <w:t>(351.7, 74.3), (351.1, 74.3), (350.8, 74.0), (350.8, 75.6), (350.5, 75.9), (350.2, 75.9), (349.9, 76.2), (349.6, 75.9), (349.9, 76.2), (349.9, 76.5), (350.2, 76.8), (350.5, 76.8), (350.8, 76.5), (351.1, 76.5), (351.1, 76.2), (351.4, 75.9), (351.7, 75.9), (352.1, 75.6), (352.1, 74.9), (351.7, 74.9), (351.4, 74.6) (0.114, 0.145, 0.137)</w:t>
      </w:r>
    </w:p>
    <w:p>
      <w:r>
        <w:t>(344.1, 79.2), (344.4, 79.5), (346.5, 79.5), (346.8, 79.9), (348.7, 79.9), (349.0, 80.2), (349.0, 82.6), (348.7, 82.9), (349.6, 82.9), (349.9, 83.2), (349.9, 84.5), (350.8, 84.5), (351.1, 84.8), (351.7, 84.8), (352.1, 84.5), (359.4, 84.5), (360.0, 85.1), (360.0, 85.4), (361.6, 85.4), (361.9, 85.7), (363.7, 85.7), (364.0, 86.0), (364.0, 86.3), (364.6, 86.3), (364.9, 86.6), (367.7, 86.6), (367.7, 75.9), (354.8, 75.9), (354.5, 76.2), (352.4, 76.2), (352.1, 75.9), (351.7, 76.2), (351.4, 76.2), (351.4, 76.5), (350.8, 77.1), (349.9, 77.1), (349.6, 76.8), (349.6, 76.2), (349.0, 76.2), (349.0, 76.5), (348.7, 76.8), (348.1, 76.8), (347.8, 76.5), (347.8, 76.2), (346.8, 76.2), (346.8, 76.8), (346.5, 77.1), (345.6, 77.1), (345.3, 76.8), (345.3, 77.4), (345.0, 77.7), (344.7, 77.7), (344.7, 78.6) (0.086, 0.165, 0.125)</w:t>
      </w:r>
    </w:p>
    <w:p>
      <w:r>
        <w:t>(352.7, 78.9), (352.7, 79.5), (353.0, 79.9), (353.0, 80.8), (354.8, 80.8), (354.8, 79.9), (353.9, 79.9), (353.6, 79.5), (353.6, 78.9) (0.114, 0.145, 0.137)</w:t>
      </w:r>
    </w:p>
    <w:p>
      <w:r>
        <w:t>(353.0, 75.6), (353.6, 75.6), (353.9, 75.9), (354.5, 75.9), (354.8, 75.6) (0.114, 0.145, 0.137)</w:t>
      </w:r>
    </w:p>
    <w:p>
      <w:r>
        <w:t>(367.7, 66.1), (367.1, 66.1), (367.1, 66.7), (366.8, 67.0), (365.9, 67.0), (365.5, 66.7), (365.5, 66.1), (364.9, 66.1), (364.9, 66.7), (364.6, 67.0), (364.0, 67.0), (364.0, 67.6), (363.7, 67.9), (362.2, 67.9), (361.9, 68.2), (360.3, 68.2), (360.3, 68.8), (360.0, 69.1), (359.7, 68.8), (359.7, 71.6), (359.4, 71.9), (357.9, 71.9), (357.9, 72.5), (357.6, 72.8), (357.0, 72.8), (357.0, 73.4), (356.7, 73.7), (356.3, 73.7), (356.0, 74.0), (355.7, 74.0), (355.7, 75.6), (367.7, 75.6), (367.7, 74.3), (364.0, 74.3), (363.7, 74.0), (363.7, 73.7), (363.4, 73.4), (363.4, 72.2), (363.7, 71.9), (365.9, 71.9), (366.2, 71.6), (367.7, 71.6) (0.114, 0.145, 0.137)</w:t>
      </w:r>
    </w:p>
    <w:p>
      <w:r>
        <w:t>(367.7, 71.9), (366.2, 71.9), (365.9, 72.2), (363.7, 72.2), (363.7, 73.4), (364.0, 73.7), (364.0, 74.0), (367.7, 74.0) (0.086, 0.165, 0.125)</w:t>
      </w:r>
    </w:p>
    <w:p>
      <w:r>
        <w:t>(255.1, 88.4), (255.5, 88.4), (255.5, 88.1), (255.8, 87.8), (255.8, 86.0), (256.4, 85.4), (256.4, 85.1), (256.7, 84.8), (256.7, 84.5), (257.0, 84.1), (257.0, 83.8), (257.3, 83.5), (257.3, 83.2), (257.6, 82.9), (257.9, 82.9), (258.2, 83.2), (258.2, 83.5), (258.5, 83.5), (258.8, 83.8), (260.7, 83.8), (261.0, 83.5), (261.3, 83.8), (261.3, 84.5), (262.5, 84.5), (263.1, 83.8), (263.7, 83.8), (264.0, 84.1), (264.3, 84.1), (264.7, 83.8), (265.0, 83.8), (265.3, 83.5), (265.6, 83.5), (265.9, 83.8), (266.2, 83.5), (266.8, 83.5), (266.8, 83.2), (267.4, 82.6), (268.6, 82.6), (268.6, 82.3), (268.9, 82.0), (269.6, 82.0), (268.9, 82.0), (268.6, 82.3), (267.1, 82.3), (266.8, 82.6), (266.2, 82.6), (265.9, 82.9), (265.0, 82.9), (264.7, 83.2), (264.0, 83.2), (263.7, 82.9), (263.7, 82.3), (262.2, 82.3), (261.9, 82.6), (261.6, 82.3), (261.6, 81.7), (261.3, 81.7), (261.0, 82.0), (260.7, 81.7), (260.7, 81.4), (260.1, 81.4), (259.7, 81.1), (259.7, 80.8), (257.9, 80.8), (257.6, 80.5), (257.6, 80.2), (257.3, 80.2), (257.3, 80.8), (257.0, 81.1), (257.0, 81.7), (256.7, 82.0), (256.4, 82.0), (256.4, 83.5), (256.1, 83.8), (256.1, 85.4), (255.8, 85.7), (255.8, 86.3), (255.5, 86.6), (255.5, 87.2), (255.1, 87.5) (0.125, 0.180, 0.216)</w:t>
      </w:r>
    </w:p>
    <w:p>
      <w:r>
        <w:t>(255.5, 96.7), (255.1, 96.7), (255.5, 97.0), (255.1, 97.3), (255.1, 97.6), (255.8, 97.0) (0.086, 0.165, 0.125)</w:t>
      </w:r>
    </w:p>
    <w:p>
      <w:r>
        <w:t>(254.8, 78.0), (254.8, 79.5), (255.1, 79.9), (255.1, 82.9), (254.8, 83.2), (254.8, 84.1), (254.5, 84.5), (254.5, 85.4), (254.2, 85.7), (254.2, 86.9), (253.9, 87.2), (253.9, 87.5), (253.6, 87.8), (253.6, 88.1), (253.9, 87.8), (253.9, 87.2), (254.2, 86.9), (254.2, 85.7), (254.5, 85.4), (254.5, 85.1), (254.8, 84.8), (255.1, 84.8), (255.5, 85.1), (255.5, 85.7), (255.1, 86.0), (255.1, 86.9), (255.1, 86.6), (255.5, 86.3), (255.5, 85.7), (255.8, 85.4), (255.8, 83.8), (256.1, 83.5), (256.1, 81.4), (255.8, 81.1), (255.8, 80.5), (255.1, 79.9), (255.1, 78.3) (0.035, 0.141, 0.239)</w:t>
      </w:r>
    </w:p>
    <w:p>
      <w:r>
        <w:t>(254.2, 97.0), (254.2, 97.3), (254.5, 97.6), (254.5, 97.0) (0.035, 0.141, 0.239)</w:t>
      </w:r>
    </w:p>
    <w:p>
      <w:r>
        <w:t>(255.1, 85.1), (254.8, 85.1), (254.8, 85.4), (254.5, 85.7), (254.5, 86.9), (254.2, 87.2), (254.2, 87.8), (253.6, 88.4), (253.9, 88.4), (254.2, 88.7), (254.2, 91.5), (253.9, 91.8), (253.6, 91.8), (253.6, 92.7), (253.3, 93.0), (253.3, 94.6), (253.6, 94.6), (253.9, 94.9), (253.6, 95.2), (253.6, 97.0), (253.9, 97.3), (253.9, 97.6), (254.2, 97.9), (254.2, 106.2), (253.9, 106.5), (253.9, 108.4), (253.6, 108.7), (253.6, 109.9), (253.6, 108.7), (253.9, 108.4), (254.2, 108.7), (254.2, 111.7), (254.2, 107.8), (254.5, 107.5), (254.5, 105.6), (254.2, 105.3), (254.2, 103.8), (254.5, 103.5), (254.5, 102.2), (254.8, 101.9), (254.8, 97.9), (254.5, 97.9), (253.9, 97.3), (253.9, 97.0), (254.2, 96.7), (254.2, 94.0), (253.9, 93.7), (253.9, 91.8), (254.2, 91.5), (254.2, 89.7), (254.5, 89.4), (254.5, 87.8), (254.8, 87.5), (254.8, 86.0), (255.1, 85.7) (0.031, 0.110, 0.188)</w:t>
      </w:r>
    </w:p>
    <w:p>
      <w:r>
        <w:t>(253.9, 89.1), (253.6, 89.4), (253.6, 90.3), (253.9, 90.6), (253.9, 91.2) (0.020, 0.075, 0.106)</w:t>
      </w:r>
    </w:p>
    <w:p>
      <w:r>
        <w:t>(253.9, 88.7), (253.6, 88.7), (253.6, 89.1) (0.016, 0.071, 0.157)</w:t>
      </w:r>
    </w:p>
    <w:p>
      <w:r>
        <w:t>(253.6, 90.6), (253.6, 91.5), (253.9, 91.5), (253.6, 91.2) (0.016, 0.071, 0.157)</w:t>
      </w:r>
    </w:p>
    <w:p>
      <w:r>
        <w:t>(251.8, 96.4), (251.8, 97.3), (252.1, 97.6), (252.1, 97.9), (252.1, 96.7) (0.545, 0.718, 0.953)</w:t>
      </w:r>
    </w:p>
    <w:p>
      <w:r>
        <w:t>(251.8, 87.5), (251.8, 88.1), (251.5, 88.4), (251.5, 90.0), (251.8, 90.0) (0.545, 0.718, 0.953)</w:t>
      </w:r>
    </w:p>
    <w:p>
      <w:r>
        <w:t>(248.1, 87.2), (247.8, 87.5), (247.8, 89.4), (248.1, 89.7), (248.1, 90.0), (248.1, 89.4), (248.4, 89.1), (248.4, 87.8), (248.1, 87.5) (0.361, 0.682, 0.969)</w:t>
      </w:r>
    </w:p>
    <w:p>
      <w:r>
        <w:t>(229.7, 88.1), (229.7, 89.4), (230.6, 89.4), (230.6, 88.7), (230.3, 88.7), (230.0, 88.4), (230.0, 88.1) (0.204, 0.620, 0.976)</w:t>
      </w:r>
    </w:p>
    <w:p>
      <w:r>
        <w:t>(211.0, 92.1), (211.0, 93.7), (211.9, 93.7), (211.9, 92.1) (0.027, 0.396, 0.894)</w:t>
      </w:r>
    </w:p>
    <w:p>
      <w:r>
        <w:t>(207.9, 89.1), (207.3, 89.1), (207.3, 89.7), (207.6, 89.7), (207.9, 89.4) (0.027, 0.396, 0.894)</w:t>
      </w:r>
    </w:p>
    <w:p>
      <w:r>
        <w:t>(205.5, 89.1), (204.5, 89.1), (204.2, 89.4), (204.2, 90.3), (203.6, 90.9), (203.6, 91.2), (203.9, 91.5), (203.6, 91.8), (203.6, 92.1), (204.5, 92.1), (204.9, 91.8), (205.5, 91.8), (206.1, 91.2), (206.4, 91.2), (206.4, 90.6), (206.1, 90.6), (205.8, 90.9), (205.2, 90.9), (204.9, 90.6), (205.2, 90.3), (205.5, 90.3) (0.027, 0.396, 0.894)</w:t>
      </w:r>
    </w:p>
    <w:p>
      <w:r>
        <w:t>(203.0, 87.8), (203.3, 88.1), (203.3, 87.8) (0.027, 0.396, 0.894)</w:t>
      </w:r>
    </w:p>
    <w:p>
      <w:r>
        <w:t>(203.0, 92.7), (202.7, 93.0), (202.1, 93.0), (201.5, 93.7), (201.2, 93.7), (201.2, 94.3), (201.8, 94.3), (201.8, 94.0), (202.1, 93.7), (202.4, 93.7), (202.7, 93.3), (202.7, 93.0) (0.027, 0.396, 0.894)</w:t>
      </w:r>
    </w:p>
    <w:p>
      <w:r>
        <w:t>(202.1, 84.8), (201.8, 84.8), (201.8, 86.3), (202.1, 86.0) (0.020, 0.325, 0.780)</w:t>
      </w:r>
    </w:p>
    <w:p>
      <w:r>
        <w:t>(198.1, 81.4), (198.4, 81.7), (198.7, 81.7), (199.6, 82.6), (200.3, 82.6), (200.9, 83.2), (200.9, 83.5), (201.8, 84.5), (202.1, 84.5), (202.4, 84.8), (202.4, 86.0), (201.5, 86.9), (201.8, 87.2), (202.1, 86.9), (202.1, 86.3), (202.4, 86.0), (202.4, 85.1), (203.0, 84.5), (203.3, 84.5), (203.3, 83.8), (202.7, 83.8), (202.4, 84.1), (201.8, 84.1), (201.2, 83.5), (201.2, 82.9), (200.9, 82.6), (199.6, 82.6), (199.0, 82.0), (199.6, 81.4), (199.6, 81.1), (199.0, 81.7), (198.4, 81.7) (0.027, 0.396, 0.894)</w:t>
      </w:r>
    </w:p>
    <w:p>
      <w:r>
        <w:t>(199.9, 84.1), (200.9, 85.1), (200.9, 86.6), (200.3, 87.2), (199.9, 87.2), (199.6, 86.9), (199.9, 87.2), (200.6, 87.2), (200.9, 86.9), (200.9, 85.1) (0.361, 0.682, 0.969)</w:t>
      </w:r>
    </w:p>
    <w:p>
      <w:r>
        <w:t>(199.6, 82.9), (199.9, 82.9), (200.3, 83.2), (200.3, 83.5), (200.6, 83.5), (200.9, 83.8), (200.6, 83.5), (200.6, 83.2), (200.3, 82.9) (0.020, 0.325, 0.780)</w:t>
      </w:r>
    </w:p>
    <w:p>
      <w:r>
        <w:t>(195.7, 78.9), (196.3, 79.5), (196.3, 79.9), (196.9, 80.5), (196.9, 81.1), (197.2, 81.4), (197.2, 81.7), (198.1, 82.6), (198.4, 82.6), (199.3, 83.5), (199.6, 83.5), (200.3, 84.1), (200.6, 84.1), (201.2, 84.8), (201.2, 85.4), (201.5, 85.7), (201.5, 86.6), (201.5, 84.5), (201.2, 84.1), (200.9, 84.1), (200.6, 83.8), (200.3, 83.8), (199.9, 83.5), (199.3, 83.5), (199.0, 83.2), (199.0, 82.9), (199.3, 82.6), (198.1, 82.6), (197.8, 82.3), (197.8, 82.0), (196.9, 81.1), (196.9, 80.5), (197.2, 80.2), (196.9, 79.9), (196.9, 78.9), (196.3, 79.5) (0.200, 0.392, 0.710)</w:t>
      </w:r>
    </w:p>
    <w:p>
      <w:r>
        <w:t>(198.1, 84.8), (198.1, 85.1), (199.0, 85.1), (199.0, 84.8) (0.984, 0.992, 0.988)</w:t>
      </w:r>
    </w:p>
    <w:p>
      <w:r>
        <w:t>(194.4, 85.1), (194.7, 85.1), (195.0, 85.4), (196.3, 85.4), (196.6, 85.7), (197.5, 85.7), (197.8, 86.0), (198.1, 86.0), (198.4, 86.3), (199.0, 86.3), (199.3, 86.6), (199.6, 86.6), (199.9, 86.9), (200.3, 86.9), (200.6, 86.6), (200.3, 86.9), (199.9, 86.9), (199.6, 86.6), (199.3, 86.6), (199.0, 86.3), (198.7, 86.3), (198.4, 86.0), (197.8, 86.0), (197.5, 85.7), (196.9, 85.7), (196.6, 85.4), (195.0, 85.4), (194.7, 85.1) (0.545, 0.718, 0.953)</w:t>
      </w:r>
    </w:p>
    <w:p>
      <w:r>
        <w:t>(194.1, 84.8), (194.7, 84.8), (195.0, 85.1), (196.6, 85.1), (196.9, 85.4), (197.5, 85.4), (197.8, 85.7), (198.1, 85.7), (197.8, 85.7), (197.5, 85.4), (197.2, 85.4), (196.9, 85.1), (196.3, 85.1), (196.0, 84.8) (0.702, 0.800, 0.965)</w:t>
      </w:r>
    </w:p>
    <w:p>
      <w:r>
        <w:t>(195.7, 87.2), (196.0, 87.5), (196.3, 87.5), (196.6, 87.8), (196.9, 87.8), (196.6, 87.5), (196.0, 87.5) (0.020, 0.325, 0.780)</w:t>
      </w:r>
    </w:p>
    <w:p>
      <w:r>
        <w:t>(192.6, 84.1), (193.5, 85.1), (193.8, 85.1), (194.4, 85.7), (195.0, 85.7), (195.3, 86.0), (196.3, 86.0), (196.6, 86.3), (197.5, 86.3), (198.1, 86.9), (199.3, 86.9), (199.6, 87.2), (199.3, 86.9), (198.7, 86.9), (198.1, 86.3), (196.9, 86.3), (196.6, 86.0), (195.3, 86.0), (195.0, 85.7), (194.7, 85.7), (194.4, 85.4), (194.1, 85.4), (193.8, 85.1), (193.5, 85.1) (0.392, 0.467, 0.835)</w:t>
      </w:r>
    </w:p>
    <w:p>
      <w:r>
        <w:t>(187.7, 79.5), (188.0, 79.5), (188.6, 80.2), (188.9, 80.2), (190.4, 81.7), (190.7, 81.7), (192.3, 83.2), (192.6, 83.2), (193.8, 84.5), (196.0, 84.5), (196.3, 84.8), (196.9, 84.8), (197.2, 85.1), (197.5, 85.1), (197.8, 85.4), (198.1, 85.4), (198.4, 85.7), (199.0, 85.7), (199.3, 86.0), (199.6, 86.0), (199.9, 86.3), (200.3, 86.3), (200.3, 85.4), (199.3, 84.5), (198.7, 84.5), (196.3, 82.0), (196.3, 81.7), (195.7, 81.1), (195.7, 80.5), (195.3, 80.2), (195.3, 79.9), (194.7, 79.2), (195.0, 79.5), (195.0, 79.9), (195.7, 80.5), (195.7, 81.1), (196.0, 81.4), (196.0, 81.7), (196.9, 82.6), (196.9, 82.9), (197.2, 82.9), (197.8, 83.5), (197.8, 84.5), (197.5, 84.8), (197.2, 84.8), (196.9, 84.5), (196.6, 84.5), (195.3, 83.2), (195.0, 83.2), (195.0, 84.1), (194.7, 84.5), (193.8, 84.5), (193.5, 84.1), (193.5, 83.8), (193.2, 83.5), (192.9, 83.5), (192.0, 82.6), (191.7, 82.6), (190.7, 81.7), (190.4, 81.7), (189.8, 81.1), (189.8, 80.8), (189.5, 80.8), (188.6, 79.9), (188.3, 79.9), (188.0, 79.5) (0.847, 0.898, 0.965)</w:t>
      </w:r>
    </w:p>
    <w:p>
      <w:r>
        <w:t>(189.5, 81.7), (189.8, 82.0), (189.8, 82.3), (190.1, 82.6), (190.1, 84.1), (190.4, 84.5), (190.4, 84.8), (190.7, 84.8), (191.4, 85.4), (193.5, 85.4), (194.7, 86.6), (195.0, 86.6), (195.3, 86.9), (195.7, 86.9), (196.0, 87.2), (196.6, 87.2), (197.2, 87.8), (199.0, 87.8), (199.3, 87.5), (199.6, 87.5), (199.3, 87.2), (198.1, 87.2), (197.5, 86.6), (196.6, 86.6), (196.3, 86.3), (195.3, 86.3), (195.0, 86.0), (194.4, 86.0), (193.8, 85.4), (193.5, 85.4), (192.0, 83.8), (191.7, 83.8) (0.200, 0.392, 0.710)</w:t>
      </w:r>
    </w:p>
    <w:p>
      <w:r>
        <w:t>(193.2, 88.4), (193.2, 88.7), (193.5, 88.7), (193.5, 88.4) (0.082, 0.494, 0.965)</w:t>
      </w:r>
    </w:p>
    <w:p>
      <w:r>
        <w:t>(192.0, 85.7), (192.0, 86.3), (192.9, 86.3), (193.2, 86.0), (193.8, 86.0), (193.5, 85.7) (0.020, 0.325, 0.780)</w:t>
      </w:r>
    </w:p>
    <w:p>
      <w:r>
        <w:t>(191.7, 86.9), (191.4, 87.2), (191.4, 87.5), (191.7, 87.8), (192.3, 87.8), (192.6, 88.1), (192.6, 87.2), (192.0, 87.2) (0.082, 0.494, 0.965)</w:t>
      </w:r>
    </w:p>
    <w:p>
      <w:r>
        <w:t>(191.1, 83.5), (191.4, 83.8), (191.4, 84.1), (192.0, 84.8), (192.3, 84.8), (192.3, 84.5), (192.0, 84.1), (191.7, 84.1) (0.149, 0.318, 0.592)</w:t>
      </w:r>
    </w:p>
    <w:p>
      <w:r>
        <w:t>(190.7, 83.5), (190.7, 83.8), (191.1, 83.8) (0.031, 0.271, 0.639)</w:t>
      </w:r>
    </w:p>
    <w:p>
      <w:r>
        <w:t>(190.4, 96.4), (190.4, 97.0), (191.1, 97.0) (0.082, 0.494, 0.965)</w:t>
      </w:r>
    </w:p>
    <w:p>
      <w:r>
        <w:t>(189.8, 88.7), (189.5, 89.1), (189.5, 89.4), (191.1, 90.9), (191.4, 90.6), (191.4, 90.0), (190.4, 89.1), (190.4, 88.7) (0.082, 0.494, 0.965)</w:t>
      </w:r>
    </w:p>
    <w:p>
      <w:r>
        <w:t>(189.8, 91.2), (189.5, 91.2), (189.2, 91.5), (189.2, 91.8), (189.5, 91.8), (189.8, 91.5) (0.082, 0.494, 0.965)</w:t>
      </w:r>
    </w:p>
    <w:p>
      <w:r>
        <w:t>(188.6, 94.3), (188.6, 94.9), (188.9, 95.2), (188.9, 95.8), (189.8, 96.7), (189.8, 96.4), (189.5, 96.4), (189.2, 96.1), (189.2, 94.3) (0.020, 0.325, 0.780)</w:t>
      </w:r>
    </w:p>
    <w:p>
      <w:r>
        <w:t>(188.9, 96.7), (188.9, 97.0), (189.2, 97.3), (189.2, 97.0) (0.024, 0.208, 0.506)</w:t>
      </w:r>
    </w:p>
    <w:p>
      <w:r>
        <w:t>(188.3, 86.3), (188.3, 87.5), (188.6, 87.8), (189.2, 87.8), (189.5, 87.5), (189.5, 87.2), (189.2, 86.9), (189.2, 86.3) (0.082, 0.494, 0.965)</w:t>
      </w:r>
    </w:p>
    <w:p>
      <w:r>
        <w:t>(188.3, 94.9), (188.3, 95.2), (188.6, 95.5), (188.6, 96.7), (188.9, 96.4), (189.5, 97.0), (189.5, 97.3), (189.5, 96.7), (188.6, 95.8), (188.6, 95.2) (0.031, 0.271, 0.639)</w:t>
      </w:r>
    </w:p>
    <w:p>
      <w:r>
        <w:t>(186.5, 84.1), (186.8, 84.1), (188.0, 82.9), (188.9, 82.9), (189.2, 83.2), (189.5, 83.2), (189.8, 83.5), (189.8, 82.9), (187.7, 82.9) (0.020, 0.325, 0.780)</w:t>
      </w:r>
    </w:p>
    <w:p>
      <w:r>
        <w:t>(188.0, 83.5), (188.0, 83.8), (188.9, 83.8), (188.9, 83.5) (0.082, 0.494, 0.965)</w:t>
      </w:r>
    </w:p>
    <w:p>
      <w:r>
        <w:t>(188.9, 85.1), (188.6, 84.8), (188.3, 84.8), (188.0, 85.1), (188.0, 85.4), (188.6, 85.4) (0.020, 0.325, 0.780)</w:t>
      </w:r>
    </w:p>
    <w:p>
      <w:r>
        <w:t>(188.0, 94.0), (188.0, 94.3), (188.3, 94.6), (188.3, 94.0) (0.200, 0.392, 0.710)</w:t>
      </w:r>
    </w:p>
    <w:p>
      <w:r>
        <w:t>(188.3, 89.1), (188.0, 89.1), (187.4, 89.7), (187.4, 90.6), (187.7, 90.9), (188.0, 90.6), (188.0, 90.3), (188.3, 90.0), (188.3, 89.7), (188.6, 89.4) (0.082, 0.494, 0.965)</w:t>
      </w:r>
    </w:p>
    <w:p>
      <w:r>
        <w:t>(187.4, 93.7), (187.4, 94.0), (187.7, 94.3), (187.7, 94.6), (188.0, 94.9), (188.0, 94.6), (187.4, 94.0) (0.149, 0.318, 0.592)</w:t>
      </w:r>
    </w:p>
    <w:p>
      <w:r>
        <w:t>(186.1, 92.1), (186.5, 92.4), (186.5, 92.7), (187.1, 93.3), (187.1, 94.0), (187.4, 94.3), (187.4, 94.9), (188.0, 95.5), (188.0, 96.1), (188.3, 96.4), (188.3, 97.0), (188.3, 96.1), (188.0, 95.8), (188.0, 95.2), (187.4, 94.6), (187.4, 94.3), (187.1, 94.0), (187.1, 93.3), (186.8, 93.0), (186.8, 92.7) (0.200, 0.392, 0.710)</w:t>
      </w:r>
    </w:p>
    <w:p>
      <w:r>
        <w:t>(189.5, 82.6), (189.2, 82.3), (188.9, 82.6), (187.4, 82.6), (187.1, 82.9), (186.8, 82.9), (186.5, 83.2), (186.5, 83.5), (185.5, 84.5), (185.8, 84.5), (187.7, 82.6) (0.031, 0.271, 0.639)</w:t>
      </w:r>
    </w:p>
    <w:p>
      <w:r>
        <w:t>(186.5, 89.1), (186.5, 90.0), (186.8, 90.3), (186.8, 90.9), (187.1, 91.2), (187.1, 91.8), (187.4, 92.1), (187.4, 92.4), (187.7, 92.7), (187.7, 93.0), (188.0, 93.3), (188.0, 93.7), (188.0, 92.7), (187.7, 92.4), (187.7, 92.1), (187.1, 91.5), (187.1, 91.2), (186.8, 90.9), (186.8, 90.3), (186.5, 90.0) (0.020, 0.325, 0.780)</w:t>
      </w:r>
    </w:p>
    <w:p>
      <w:r>
        <w:t>(186.1, 89.1), (186.1, 90.0), (186.5, 90.3), (186.5, 91.8), (187.1, 92.4), (187.1, 92.7), (187.4, 93.0), (187.4, 93.3), (187.7, 93.7), (187.7, 94.0), (187.7, 93.3), (187.4, 93.0), (187.4, 92.7), (187.1, 92.4), (187.1, 92.1), (186.8, 91.8), (186.8, 91.2), (186.5, 90.9), (186.5, 90.3), (186.1, 90.0) (0.031, 0.271, 0.639)</w:t>
      </w:r>
    </w:p>
    <w:p>
      <w:r>
        <w:t>(186.5, 88.1), (186.8, 88.4), (186.8, 88.7), (187.1, 88.7), (187.1, 88.4), (186.8, 88.1) (0.082, 0.494, 0.965)</w:t>
      </w:r>
    </w:p>
    <w:p>
      <w:r>
        <w:t>(184.6, 90.6), (184.6, 91.5), (185.5, 92.4), (185.5, 93.3), (186.1, 94.0), (186.1, 94.3), (186.5, 94.6), (186.5, 95.8), (186.8, 96.1), (186.8, 96.4), (187.4, 97.0), (187.4, 97.3), (187.7, 97.6), (187.7, 97.9), (188.0, 98.3), (188.6, 98.3), (189.2, 98.9), (189.5, 98.9), (189.2, 98.6), (188.9, 98.6), (188.6, 98.3), (188.3, 98.3), (187.4, 97.3), (187.4, 96.7), (187.1, 96.4), (187.1, 96.1), (186.8, 95.8), (186.8, 95.5), (186.5, 95.2), (186.5, 94.3), (185.8, 93.7), (185.8, 93.3), (185.5, 93.0), (185.5, 92.4), (184.9, 91.8), (184.9, 91.5), (184.6, 91.2) (0.847, 0.898, 0.965)</w:t>
      </w:r>
    </w:p>
    <w:p>
      <w:r>
        <w:t>(187.1, 84.5), (186.8, 84.5), (186.5, 84.8), (186.8, 85.1), (186.5, 85.4), (186.5, 85.7), (186.8, 85.7), (187.1, 85.4) (0.082, 0.494, 0.965)</w:t>
      </w:r>
    </w:p>
    <w:p>
      <w:r>
        <w:t>(186.1, 86.3), (186.1, 87.2), (187.1, 87.2), (187.4, 86.9), (187.1, 86.6), (186.8, 86.6), (186.5, 86.3) (0.020, 0.325, 0.780)</w:t>
      </w:r>
    </w:p>
    <w:p>
      <w:r>
        <w:t>(188.9, 82.3), (187.7, 82.3), (187.4, 82.0), (187.4, 81.1), (187.1, 81.1), (187.4, 81.4), (187.4, 81.7), (186.1, 82.9), (185.5, 82.9), (185.2, 82.6), (185.2, 82.9), (185.5, 83.2), (185.5, 83.8), (184.9, 84.5), (184.6, 84.5), (184.6, 84.8), (184.9, 84.8), (186.1, 83.5), (186.1, 83.2), (186.8, 82.6), (187.1, 82.6), (187.4, 82.3) (0.024, 0.208, 0.506)</w:t>
      </w:r>
    </w:p>
    <w:p>
      <w:r>
        <w:t>(186.1, 87.5), (186.1, 88.7), (186.5, 88.7), (186.1, 88.4) (0.200, 0.392, 0.710)</w:t>
      </w:r>
    </w:p>
    <w:p>
      <w:r>
        <w:t>(185.8, 90.9), (186.1, 91.2), (186.1, 90.9) (0.098, 0.255, 0.502)</w:t>
      </w:r>
    </w:p>
    <w:p>
      <w:r>
        <w:t>(186.8, 82.0), (186.1, 82.0), (185.8, 81.7), (185.5, 82.0), (185.5, 82.6), (186.1, 82.6) (0.031, 0.271, 0.639)</w:t>
      </w:r>
    </w:p>
    <w:p>
      <w:r>
        <w:t>(186.5, 84.5), (186.1, 84.5), (185.8, 84.8), (185.8, 85.1), (185.5, 85.4), (185.8, 85.7), (185.8, 86.0), (186.1, 86.0), (186.1, 84.8) (0.200, 0.392, 0.710)</w:t>
      </w:r>
    </w:p>
    <w:p>
      <w:r>
        <w:t>(185.5, 84.8), (185.2, 85.1), (185.2, 85.7), (185.5, 86.0), (185.5, 87.2), (185.8, 87.5), (185.8, 88.4), (185.8, 87.2), (185.5, 86.9), (185.5, 85.7), (185.2, 85.4), (185.5, 85.1) (0.149, 0.318, 0.592)</w:t>
      </w:r>
    </w:p>
    <w:p>
      <w:r>
        <w:t>(184.9, 87.8), (185.5, 88.4), (185.2, 88.1), (185.2, 87.8) (0.082, 0.204, 0.404)</w:t>
      </w:r>
    </w:p>
    <w:p>
      <w:r>
        <w:t>(184.3, 84.1), (184.3, 85.4), (185.2, 86.3), (185.2, 87.2), (184.9, 87.5), (185.2, 87.5), (185.5, 87.8), (185.5, 88.1), (185.5, 87.5), (185.2, 87.2), (185.2, 86.0), (184.9, 85.7), (184.9, 85.1), (185.2, 84.8), (184.9, 85.1), (184.6, 85.1), (184.3, 84.8) (0.098, 0.255, 0.502)</w:t>
      </w:r>
    </w:p>
    <w:p>
      <w:r>
        <w:t>(184.9, 80.8), (184.9, 81.1), (184.6, 81.4), (184.6, 81.7), (184.3, 82.0), (184.6, 82.0), (184.9, 82.3), (184.9, 82.9), (185.2, 83.2), (185.2, 83.5), (184.9, 83.8), (184.6, 83.8), (184.3, 83.5), (184.3, 83.2), (184.3, 83.5), (184.6, 83.8), (184.6, 84.1), (184.9, 84.1), (185.2, 83.8), (185.2, 83.2), (184.9, 82.9), (184.9, 81.7), (185.2, 81.4), (185.2, 81.1) (0.020, 0.173, 0.416)</w:t>
      </w:r>
    </w:p>
    <w:p>
      <w:r>
        <w:t>(184.3, 82.3), (184.3, 82.9), (184.6, 83.2), (184.6, 83.5), (184.9, 83.5), (184.9, 83.2), (184.6, 82.9), (184.6, 82.3) (0.012, 0.137, 0.345)</w:t>
      </w:r>
    </w:p>
    <w:p>
      <w:r>
        <w:t>(183.7, 80.5), (183.7, 85.4), (184.0, 85.7), (184.0, 86.0), (184.3, 86.3), (184.3, 88.7), (184.3, 87.2), (184.6, 86.9), (184.3, 86.6), (184.3, 86.3), (184.0, 86.0), (184.0, 85.7), (183.7, 85.4) (0.388, 0.447, 0.557)</w:t>
      </w:r>
    </w:p>
    <w:p>
      <w:r>
        <w:t>(183.7, 88.7), (183.7, 89.4), (184.3, 90.0), (184.0, 89.7), (184.0, 89.4), (183.7, 89.1) (0.847, 0.898, 0.965)</w:t>
      </w:r>
    </w:p>
    <w:p>
      <w:r>
        <w:t>(183.1, 80.2), (182.5, 80.8), (182.5, 81.1), (181.9, 81.7), (181.5, 81.7), (180.9, 81.1), (180.9, 80.8), (180.9, 81.1), (181.2, 81.4), (181.2, 81.7), (181.9, 82.3), (181.9, 82.6), (182.2, 82.9), (182.5, 82.9), (183.1, 83.5), (183.1, 84.1), (183.4, 84.5), (183.4, 85.7), (183.7, 86.0), (183.7, 86.6), (184.0, 86.9), (184.0, 88.4), (184.0, 86.3), (183.7, 86.0), (183.7, 85.7), (183.4, 85.4), (183.4, 80.2) (0.518, 0.569, 0.671)</w:t>
      </w:r>
    </w:p>
    <w:p>
      <w:r>
        <w:t>(182.2, 82.0), (182.2, 82.3), (182.5, 82.3) (0.388, 0.447, 0.557)</w:t>
      </w:r>
    </w:p>
    <w:p>
      <w:r>
        <w:t>(180.6, 81.1), (180.6, 81.7), (180.9, 82.0), (180.9, 82.6), (181.2, 82.9), (181.2, 83.2), (182.5, 84.5), (182.5, 84.8), (182.8, 85.1), (182.8, 86.6), (183.1, 86.9), (183.1, 87.5), (183.4, 87.8), (183.4, 88.1), (183.4, 87.5), (183.1, 87.2), (183.1, 86.3), (182.8, 86.0), (182.8, 84.8), (182.5, 84.5), (182.5, 84.1), (181.2, 82.9), (181.2, 82.6), (180.9, 82.3), (180.9, 82.0), (180.6, 81.7) (0.847, 0.898, 0.965)</w:t>
      </w:r>
    </w:p>
    <w:p>
      <w:r>
        <w:t>(180.9, 81.4), (180.9, 81.7), (181.2, 82.0), (181.2, 82.3), (181.5, 82.6), (181.5, 82.9), (183.1, 84.5), (183.1, 85.4), (183.1, 84.5), (182.8, 84.1), (182.8, 83.5), (182.5, 83.2), (182.2, 83.2), (181.5, 82.6), (181.5, 82.3), (180.9, 81.7) (0.761, 0.714, 0.710)</w:t>
      </w:r>
    </w:p>
    <w:p>
      <w:r>
        <w:t>(180.3, 95.8), (180.3, 96.4), (180.6, 96.7), (180.9, 96.4) (0.847, 0.898, 0.965)</w:t>
      </w:r>
    </w:p>
    <w:p>
      <w:r>
        <w:t>(180.6, 86.6), (180.3, 86.9), (180.3, 87.2), (177.9, 89.7), (177.6, 89.7), (177.3, 90.0), (177.3, 91.2), (176.9, 91.5), (176.9, 91.8), (176.6, 92.1), (176.6, 93.0), (176.9, 93.0), (177.3, 92.7), (177.3, 92.4), (177.9, 91.8), (177.9, 91.5), (178.5, 90.9), (178.5, 90.6), (179.7, 89.4), (179.7, 88.7), (180.0, 88.4), (180.0, 88.1), (180.3, 87.8), (180.3, 87.5), (180.6, 87.2) (0.847, 0.898, 0.965)</w:t>
      </w:r>
    </w:p>
    <w:p>
      <w:r>
        <w:t>(173.6, 96.1), (173.9, 96.1), (174.2, 96.4), (174.8, 96.4), (175.4, 97.0), (175.4, 97.3), (175.1, 97.6), (174.8, 97.6), (175.4, 97.6), (175.4, 96.4), (174.2, 96.4), (173.9, 96.1) (0.761, 0.714, 0.710)</w:t>
      </w:r>
    </w:p>
    <w:p>
      <w:r>
        <w:t>(173.3, 96.4), (173.6, 96.7), (174.5, 96.7), (174.8, 97.0), (174.5, 97.3), (174.8, 97.3), (174.8, 97.0), (174.5, 96.7), (173.6, 96.7) (0.388, 0.447, 0.557)</w:t>
      </w:r>
    </w:p>
    <w:p>
      <w:r>
        <w:t>(173.0, 96.4), (173.3, 96.7), (173.3, 97.6), (173.6, 97.3), (174.2, 97.3), (174.5, 97.0), (173.6, 97.0) (0.290, 0.337, 0.431)</w:t>
      </w:r>
    </w:p>
    <w:p>
      <w:r>
        <w:t>(173.0, 94.0), (173.0, 94.3), (173.6, 94.3), (173.6, 94.0) (0.847, 0.898, 0.965)</w:t>
      </w:r>
    </w:p>
    <w:p>
      <w:r>
        <w:t>(171.7, 94.6), (172.3, 95.2), (172.7, 95.2), (173.0, 95.5), (172.3, 94.9), (172.0, 94.9) (0.847, 0.898, 0.965)</w:t>
      </w:r>
    </w:p>
    <w:p>
      <w:r>
        <w:t>(171.1, 92.1), (171.4, 92.4), (171.4, 93.0), (171.7, 93.0), (171.7, 92.7), (171.4, 92.4), (171.4, 92.1) (0.847, 0.898, 0.965)</w:t>
      </w:r>
    </w:p>
    <w:p>
      <w:r>
        <w:t>(170.5, 95.5), (170.8, 95.8), (171.1, 95.8), (171.1, 95.5) (0.008, 0.106, 0.290)</w:t>
      </w:r>
    </w:p>
    <w:p>
      <w:r>
        <w:t>(169.3, 95.2), (169.6, 95.2), (169.9, 95.5), (169.9, 96.1), (170.2, 96.4), (170.2, 97.9), (170.5, 97.9), (170.5, 97.6), (171.1, 97.0), (171.1, 96.4), (170.2, 96.4), (169.9, 96.1), (169.9, 95.5), (169.6, 95.2) (0.098, 0.255, 0.502)</w:t>
      </w:r>
    </w:p>
    <w:p>
      <w:r>
        <w:t>(169.9, 97.0), (169.6, 96.7), (169.0, 97.3), (169.0, 97.6), (169.3, 97.3), (169.9, 97.3) (0.024, 0.208, 0.506)</w:t>
      </w:r>
    </w:p>
    <w:p>
      <w:r>
        <w:t>(169.0, 95.2), (169.0, 95.5), (169.3, 95.8), (169.6, 95.8), (169.6, 95.5), (169.3, 95.5) (0.149, 0.318, 0.592)</w:t>
      </w:r>
    </w:p>
    <w:p>
      <w:r>
        <w:t>(169.0, 94.0), (169.0, 94.3), (169.3, 94.6), (169.6, 94.6), (169.6, 94.3), (169.3, 94.6), (169.0, 94.3) (0.008, 0.106, 0.290)</w:t>
      </w:r>
    </w:p>
    <w:p>
      <w:r>
        <w:t>(166.8, 94.6), (167.1, 94.6), (167.4, 94.9), (168.4, 94.9), (168.7, 95.2), (168.7, 94.9), (168.4, 94.6), (168.4, 94.3), (167.1, 94.3) (0.098, 0.255, 0.502)</w:t>
      </w:r>
    </w:p>
    <w:p>
      <w:r>
        <w:t>(168.4, 94.0), (167.7, 94.0), (167.4, 93.7), (167.7, 93.3), (168.1, 93.3), (167.7, 93.3), (167.4, 93.7), (166.8, 93.7), (167.1, 94.0) (0.082, 0.204, 0.404)</w:t>
      </w:r>
    </w:p>
    <w:p>
      <w:r>
        <w:t>(165.9, 95.5), (165.9, 96.1), (166.5, 96.1), (166.8, 96.4), (167.4, 96.4), (167.7, 96.7), (168.1, 96.7), (168.7, 96.1), (167.4, 96.1), (167.1, 95.8), (166.2, 95.8) (0.020, 0.325, 0.780)</w:t>
      </w:r>
    </w:p>
    <w:p>
      <w:r>
        <w:t>(165.9, 94.0), (166.8, 94.0), (166.5, 93.7), (166.2, 93.7) (0.020, 0.173, 0.416)</w:t>
      </w:r>
    </w:p>
    <w:p>
      <w:r>
        <w:t>(161.6, 87.5), (162.2, 88.1), (162.2, 88.4), (165.0, 91.2), (165.0, 91.5), (165.3, 91.8), (165.3, 92.1), (165.6, 92.4), (166.8, 92.4), (167.1, 92.1), (167.7, 92.1), (168.1, 92.4), (169.0, 92.4), (169.3, 92.7), (169.6, 92.7), (171.1, 94.3), (169.6, 92.7), (169.3, 92.7), (169.0, 92.4), (168.1, 92.4), (167.7, 92.1), (167.1, 92.1), (166.8, 92.4), (165.6, 92.4), (165.3, 92.1), (165.3, 91.8), (165.0, 91.5), (165.0, 91.2), (162.5, 88.7), (162.5, 88.4) (0.847, 0.898, 0.965)</w:t>
      </w:r>
    </w:p>
    <w:p>
      <w:r>
        <w:t>(165.6, 94.0), (165.9, 93.7), (165.6, 94.0), (165.6, 94.3), (165.9, 94.6), (166.5, 94.6), (166.8, 94.3), (165.9, 94.3) (0.024, 0.208, 0.506)</w:t>
      </w:r>
    </w:p>
    <w:p>
      <w:r>
        <w:t>(163.8, 92.4), (163.8, 92.7), (164.1, 92.4), (165.0, 93.3), (164.7, 93.7), (165.0, 94.0), (165.3, 94.0), (165.6, 93.7), (165.3, 93.7), (164.1, 92.4) (0.098, 0.255, 0.502)</w:t>
      </w:r>
    </w:p>
    <w:p>
      <w:r>
        <w:t>(164.1, 92.7), (164.1, 93.3), (164.4, 93.7), (164.7, 93.3) (0.024, 0.208, 0.506)</w:t>
      </w:r>
    </w:p>
    <w:p>
      <w:r>
        <w:t>(163.1, 95.2), (163.1, 95.8), (163.5, 96.1), (164.4, 96.1), (163.8, 95.5), (163.5, 95.5) (0.020, 0.325, 0.780)</w:t>
      </w:r>
    </w:p>
    <w:p>
      <w:r>
        <w:t>(158.5, 90.3), (158.5, 91.5), (158.2, 91.8), (158.2, 92.7), (158.5, 93.0), (158.5, 93.3), (159.2, 94.0), (159.5, 94.0), (159.8, 94.3), (159.8, 94.6), (160.1, 94.9), (160.1, 95.2), (160.7, 95.8), (160.7, 96.1), (161.0, 96.4), (161.9, 96.4), (162.2, 96.1), (162.5, 96.1), (162.8, 96.4), (163.1, 96.4), (163.5, 96.7), (163.8, 96.7), (164.1, 97.0), (164.1, 97.3), (164.4, 97.3), (164.7, 97.6), (166.5, 97.6), (166.8, 97.3), (168.7, 97.3), (169.6, 96.4), (169.9, 96.7), (169.9, 96.4), (169.6, 96.1), (169.0, 96.1), (168.7, 95.8), (168.7, 95.5), (167.7, 95.5), (167.1, 94.9), (165.9, 94.9), (165.3, 94.3), (165.0, 94.6), (164.7, 94.3), (164.7, 94.0), (164.4, 94.0), (163.8, 93.3), (163.8, 93.0), (163.5, 92.7), (163.5, 92.4), (163.1, 92.4), (162.5, 91.8), (162.5, 91.5), (162.2, 91.2), (161.9, 91.2), (161.6, 90.9), (161.6, 90.6), (161.3, 90.6), (161.0, 90.3), (160.4, 90.3), (160.1, 90.0), (159.8, 90.3) (0.031, 0.271, 0.639)</w:t>
      </w:r>
    </w:p>
    <w:p>
      <w:r>
        <w:t>(162.8, 91.2), (163.1, 91.5), (163.1, 91.8), (163.5, 91.8), (163.5, 91.5), (163.1, 91.2) (0.020, 0.173, 0.416)</w:t>
      </w:r>
    </w:p>
    <w:p>
      <w:r>
        <w:t>(160.4, 90.0), (161.3, 90.0), (161.9, 90.6), (161.9, 90.9), (162.2, 90.9), (162.8, 91.5), (162.8, 91.8), (163.1, 92.1), (163.8, 92.1), (163.8, 91.8), (163.5, 92.1), (163.1, 92.1), (162.8, 91.8), (162.8, 91.5), (162.5, 91.2), (162.8, 90.9), (162.5, 90.6), (162.2, 90.6), (161.9, 90.3), (161.6, 90.3), (161.3, 90.0), (161.0, 90.0), (160.7, 89.7) (0.024, 0.208, 0.506)</w:t>
      </w:r>
    </w:p>
    <w:p>
      <w:r>
        <w:t>(161.0, 97.0), (161.3, 97.3), (161.6, 97.3), (161.9, 97.0) (0.020, 0.173, 0.416)</w:t>
      </w:r>
    </w:p>
    <w:p>
      <w:r>
        <w:t>(161.3, 95.5), (161.3, 95.8), (161.6, 95.8) (0.020, 0.325, 0.780)</w:t>
      </w:r>
    </w:p>
    <w:p>
      <w:r>
        <w:t>(160.7, 89.1), (160.7, 89.4), (161.0, 89.7), (161.3, 89.7), (161.6, 90.0), (161.9, 90.0), (162.2, 90.3), (161.6, 89.7), (161.6, 89.4), (161.3, 89.7), (161.0, 89.7), (160.7, 89.4) (0.020, 0.173, 0.416)</w:t>
      </w:r>
    </w:p>
    <w:p>
      <w:r>
        <w:t>(161.0, 89.1), (161.0, 89.4), (161.3, 89.4), (161.3, 89.1) (0.012, 0.137, 0.345)</w:t>
      </w:r>
    </w:p>
    <w:p>
      <w:r>
        <w:t>(158.2, 93.0), (158.2, 93.3), (158.9, 94.0), (158.9, 94.3), (160.4, 95.8), (160.4, 96.1), (160.1, 96.4), (160.4, 96.4), (160.7, 96.7), (161.9, 96.7), (162.2, 97.0), (161.9, 97.3), (162.2, 97.0), (163.1, 97.0), (163.5, 97.3), (163.8, 97.3), (163.8, 97.0), (163.5, 97.0), (163.1, 96.7), (162.8, 96.7), (162.5, 96.4), (162.2, 96.4), (161.9, 96.7), (161.0, 96.7), (160.4, 96.1), (160.4, 95.8), (158.9, 94.3), (158.9, 94.0), (158.2, 93.3) (0.024, 0.208, 0.506)</w:t>
      </w:r>
    </w:p>
    <w:p>
      <w:r>
        <w:t>(160.1, 90.9), (159.5, 91.5), (159.8, 91.8), (159.8, 92.1), (160.1, 92.4), (160.4, 92.4), (160.7, 92.7), (160.7, 93.7), (160.4, 94.0), (160.1, 94.0), (159.8, 93.7), (159.8, 94.0), (160.7, 94.9), (161.3, 94.3), (161.6, 94.3), (162.2, 94.9), (162.5, 94.9), (162.2, 94.6), (162.2, 94.3), (161.9, 94.0), (161.9, 93.3), (161.6, 93.0), (161.6, 92.7), (160.7, 92.7), (160.4, 92.4), (160.7, 92.1), (160.7, 91.2), (160.4, 91.2) (0.020, 0.325, 0.780)</w:t>
      </w:r>
    </w:p>
    <w:p>
      <w:r>
        <w:t>(160.4, 83.8), (160.4, 84.8), (160.7, 85.1), (160.7, 85.4), (161.0, 85.7), (161.0, 86.6), (161.0, 85.7), (160.7, 85.4), (160.7, 84.8), (160.4, 84.5) (0.761, 0.714, 0.710)</w:t>
      </w:r>
    </w:p>
    <w:p>
      <w:r>
        <w:t>(160.1, 89.1), (160.4, 89.4), (160.4, 89.7), (160.4, 89.1) (0.098, 0.255, 0.502)</w:t>
      </w:r>
    </w:p>
    <w:p>
      <w:r>
        <w:t>(160.7, 88.4), (160.4, 88.4), (160.1, 88.7), (159.5, 88.7), (159.2, 89.1), (159.5, 88.7), (160.7, 88.7) (0.082, 0.204, 0.404)</w:t>
      </w:r>
    </w:p>
    <w:p>
      <w:r>
        <w:t>(159.8, 85.4), (159.8, 85.7), (160.1, 85.7) (0.243, 0.275, 0.298)</w:t>
      </w:r>
    </w:p>
    <w:p>
      <w:r>
        <w:t>(160.1, 87.2), (159.8, 87.2), (159.8, 87.5) (0.004, 0.024, 0.118)</w:t>
      </w:r>
    </w:p>
    <w:p>
      <w:r>
        <w:t>(159.5, 88.1), (159.8, 88.1), (160.1, 87.8), (159.8, 88.1), (159.5, 87.8) (0.004, 0.078, 0.227)</w:t>
      </w:r>
    </w:p>
    <w:p>
      <w:r>
        <w:t>(160.1, 89.4), (159.8, 89.1), (159.2, 89.7), (159.2, 90.0), (159.8, 90.0), (160.1, 89.7) (0.149, 0.318, 0.592)</w:t>
      </w:r>
    </w:p>
    <w:p>
      <w:r>
        <w:t>(159.5, 82.0), (159.2, 82.3), (159.2, 84.8), (159.5, 85.1), (159.5, 86.3), (159.5, 85.4), (159.8, 85.1), (160.1, 85.4), (159.8, 85.1), (159.8, 83.5), (159.8, 84.8), (159.5, 85.1), (159.2, 84.8), (159.2, 83.2), (159.5, 82.9) (0.290, 0.337, 0.431)</w:t>
      </w:r>
    </w:p>
    <w:p>
      <w:r>
        <w:t>(158.2, 93.7), (158.2, 94.3), (159.2, 95.2), (159.5, 95.2), (159.8, 95.5), (159.5, 95.8), (159.8, 96.1), (160.1, 96.1), (160.1, 95.8), (158.5, 94.3), (158.5, 94.0) (0.020, 0.173, 0.416)</w:t>
      </w:r>
    </w:p>
    <w:p>
      <w:r>
        <w:t>(159.8, 88.4), (159.2, 88.4), (158.2, 89.4), (158.2, 89.7), (157.9, 90.0), (157.6, 90.0), (157.9, 90.3), (157.9, 90.6), (157.6, 90.9), (157.3, 90.9), (157.6, 90.9), (157.9, 90.6), (157.9, 90.0), (158.9, 89.1), (158.9, 88.7), (159.2, 88.4) (0.012, 0.137, 0.345)</w:t>
      </w:r>
    </w:p>
    <w:p>
      <w:r>
        <w:t>(158.9, 89.7), (158.2, 90.3), (158.2, 91.2), (157.9, 91.5), (157.9, 92.1), (157.9, 91.8), (158.2, 91.5), (158.2, 90.3) (0.024, 0.208, 0.506)</w:t>
      </w:r>
    </w:p>
    <w:p>
      <w:r>
        <w:t>(158.5, 83.5), (158.5, 86.6), (157.9, 87.2), (157.9, 87.5), (157.3, 88.1), (157.3, 88.4), (156.7, 89.1), (156.4, 89.1), (156.1, 89.4), (156.1, 90.3), (155.8, 90.6), (155.8, 91.8), (156.1, 92.1), (156.1, 94.3), (156.4, 94.6), (156.7, 94.6), (158.2, 96.1), (158.2, 96.4), (158.9, 97.0), (159.2, 97.0), (160.1, 97.9), (160.1, 98.3), (161.6, 98.3), (160.4, 98.3), (159.8, 97.6), (159.8, 97.3), (159.5, 97.3), (157.3, 95.2), (157.3, 94.9), (157.0, 94.9), (156.4, 94.3), (156.4, 94.0), (156.1, 93.7), (156.1, 89.7), (157.6, 88.1), (157.6, 87.8), (158.2, 87.2), (158.2, 86.9), (158.5, 86.6) (0.847, 0.898, 0.965)</w:t>
      </w:r>
    </w:p>
    <w:p>
      <w:r>
        <w:t>(157.9, 90.9), (157.6, 91.2), (157.6, 91.8), (157.6, 91.5), (157.9, 91.2) (0.020, 0.173, 0.416)</w:t>
      </w:r>
    </w:p>
    <w:p>
      <w:r>
        <w:t>(157.3, 90.3), (157.3, 90.6), (157.6, 90.6), (157.6, 90.3) (0.008, 0.106, 0.290)</w:t>
      </w:r>
    </w:p>
    <w:p>
      <w:r>
        <w:t>(157.3, 92.4), (157.3, 93.0), (157.6, 93.3), (157.6, 92.4) (0.008, 0.106, 0.290)</w:t>
      </w:r>
    </w:p>
    <w:p>
      <w:r>
        <w:t>(157.3, 89.4), (157.0, 89.7), (156.7, 89.7), (156.7, 90.0) (0.518, 0.569, 0.671)</w:t>
      </w:r>
    </w:p>
    <w:p>
      <w:r>
        <w:t>(146.0, 67.3), (145.7, 67.6), (145.7, 67.9), (146.0, 67.9), (146.3, 68.2), (146.9, 68.2), (147.5, 68.8), (147.5, 69.1), (147.8, 69.4), (147.8, 69.7), (148.1, 70.0), (148.1, 71.6), (148.4, 71.9), (148.4, 75.6), (148.7, 75.9), (148.7, 76.2), (149.0, 76.5), (149.0, 77.1), (149.3, 77.4), (149.3, 79.9), (149.7, 80.2), (149.7, 81.1), (150.0, 81.4), (150.0, 82.3), (150.3, 82.6), (150.3, 83.8), (150.6, 84.1), (150.6, 86.6), (150.9, 86.9), (150.9, 87.5), (151.2, 87.8), (151.2, 89.1), (151.5, 89.4), (151.5, 91.2), (151.8, 91.5), (151.8, 92.4), (152.1, 92.7), (152.1, 93.3), (152.4, 93.7), (152.4, 95.5), (152.7, 95.8), (152.7, 96.1), (153.0, 96.4), (153.0, 96.7), (153.3, 97.0), (153.3, 97.6), (154.3, 98.6), (154.3, 99.2), (155.5, 100.4), (155.5, 100.7), (155.8, 101.0), (156.1, 101.0), (156.4, 101.3), (156.4, 101.6), (157.0, 102.2), (157.6, 102.2), (157.9, 102.5), (158.2, 102.5), (158.9, 103.2), (159.5, 103.2), (159.8, 103.5), (161.3, 103.5), (161.6, 103.8), (164.1, 103.8), (164.4, 103.5), (168.7, 103.5), (169.0, 103.2), (170.8, 103.2), (171.7, 102.2), (172.3, 102.2), (172.7, 102.5), (173.3, 102.5), (173.3, 100.4), (172.7, 100.4), (171.7, 99.5), (170.2, 99.5), (169.9, 99.2), (166.2, 99.2), (165.9, 99.5), (164.1, 99.5), (163.8, 99.2), (163.1, 99.2), (162.8, 98.9), (162.2, 98.9), (161.9, 98.6), (160.1, 98.6), (159.8, 98.3), (159.8, 97.9), (159.2, 97.3), (158.9, 97.3), (157.9, 96.4), (157.9, 96.1), (156.7, 94.9), (156.4, 94.9), (155.8, 94.3), (155.8, 92.1), (155.5, 91.8), (155.5, 90.6), (155.8, 90.3), (155.8, 89.4), (156.4, 88.7), (156.7, 88.7), (157.0, 88.4), (157.0, 88.1), (157.6, 87.5), (157.6, 87.2), (158.2, 86.6), (158.2, 82.0), (157.9, 81.7), (157.9, 80.2), (157.6, 79.9), (157.6, 79.2), (157.3, 78.9), (157.3, 77.1), (156.7, 76.5), (156.7, 76.2), (156.4, 75.9), (156.4, 74.0), (156.1, 73.7), (156.1, 73.1), (155.8, 72.8), (155.8, 72.5), (155.5, 72.2), (155.5, 71.0), (155.2, 70.7), (155.2, 69.7), (154.3, 68.8), (154.3, 67.3), (153.6, 67.3), (153.3, 67.6), (151.8, 67.6), (151.2, 68.2), (150.9, 68.2), (150.6, 68.5), (150.0, 68.5), (149.7, 68.2), (149.3, 68.2), (148.7, 67.6), (148.7, 67.3), (148.4, 67.0), (148.4, 66.1), (148.1, 66.1), (146.9, 67.3) (0.984, 0.992, 0.988)</w:t>
      </w:r>
    </w:p>
    <w:p>
      <w:r>
        <w:t>(152.1, 81.4), (152.1, 82.0), (151.8, 82.3), (151.8, 82.9), (152.1, 83.2), (152.4, 83.2), (152.4, 81.4) (0.847, 0.898, 0.965)</w:t>
      </w:r>
    </w:p>
    <w:p>
      <w:r>
        <w:t>(149.3, 80.2), (149.3, 81.4), (149.7, 81.7), (149.7, 82.9), (150.0, 83.2), (150.0, 83.8), (150.3, 84.1), (150.3, 86.6), (150.6, 86.9), (150.6, 87.8), (150.9, 88.1), (150.9, 89.7), (151.2, 90.0), (151.2, 91.2), (151.5, 91.5), (151.5, 92.7), (151.8, 93.0), (151.8, 94.0), (152.1, 94.3), (152.1, 95.5), (152.4, 95.8), (152.4, 96.1), (152.7, 96.4), (152.7, 96.7), (153.0, 97.0), (153.0, 97.3), (153.0, 97.0), (152.7, 96.7), (152.7, 96.4), (152.4, 96.1), (152.4, 95.8), (152.1, 95.5), (152.1, 93.7), (151.8, 93.3), (151.8, 92.7), (151.5, 92.4), (151.5, 91.5), (151.2, 91.2), (151.2, 89.4), (150.9, 89.1), (150.9, 87.8), (150.6, 87.5), (150.6, 86.9), (150.3, 86.6), (150.3, 84.1), (150.0, 83.8), (150.0, 82.6), (149.7, 82.3), (149.7, 81.4), (149.3, 81.1) (0.847, 0.898, 0.965)</w:t>
      </w:r>
    </w:p>
    <w:p>
      <w:r>
        <w:t>(148.4, 83.2), (148.4, 83.5), (148.1, 83.8), (147.8, 83.5), (147.8, 84.1), (148.4, 84.8), (148.4, 85.4), (148.7, 85.7), (148.7, 88.1), (149.0, 88.4), (149.0, 91.2), (149.3, 91.5), (149.3, 92.4), (149.7, 92.7), (149.7, 93.7), (150.0, 94.0), (150.0, 94.9), (150.3, 95.2), (150.3, 95.5), (150.6, 95.8), (150.6, 96.4), (150.9, 96.7), (150.9, 97.3), (151.8, 98.3), (151.8, 98.9), (152.7, 99.8), (152.7, 100.1), (153.3, 100.7), (153.3, 101.0), (153.9, 101.6), (153.9, 101.9), (154.3, 102.2), (154.3, 102.5), (154.6, 102.9), (154.9, 102.9), (154.6, 102.9), (154.3, 102.5), (154.3, 102.2), (153.9, 101.9), (154.3, 101.6), (154.9, 101.6), (155.2, 101.9), (154.9, 101.6), (154.6, 101.6), (154.3, 101.3), (154.3, 101.0), (153.3, 100.1), (153.3, 99.8), (153.0, 99.5), (153.0, 99.2), (152.7, 98.9), (152.4, 99.2), (152.1, 99.2), (151.8, 98.9), (151.8, 98.3), (151.5, 97.9), (151.5, 97.6), (151.8, 97.3), (152.1, 97.6), (151.8, 97.3), (151.8, 97.0), (151.5, 96.7), (151.5, 96.4), (151.2, 96.1), (151.2, 95.5), (150.9, 95.2), (150.9, 94.9), (150.6, 94.6), (150.6, 92.7), (150.6, 94.3), (150.3, 94.6), (150.0, 94.3), (150.0, 94.0), (149.7, 93.7), (149.7, 91.8), (150.0, 91.5), (150.3, 91.8), (150.3, 92.1), (150.3, 91.5), (150.0, 91.2), (150.0, 90.3), (149.7, 90.0), (149.7, 89.7), (149.3, 89.4), (149.3, 87.5), (149.0, 87.8), (148.7, 87.5), (148.7, 85.7), (149.0, 85.4), (149.3, 85.7), (149.3, 86.0), (149.3, 85.4), (149.0, 85.1), (149.0, 84.8), (148.7, 84.5), (148.7, 84.1), (148.4, 83.8) (0.149, 0.318, 0.592)</w:t>
      </w:r>
    </w:p>
    <w:p>
      <w:r>
        <w:t>(150.0, 86.6), (150.0, 89.1), (150.3, 89.4), (150.3, 90.0), (150.6, 90.3), (150.6, 91.2), (150.6, 90.0), (150.3, 89.7), (150.3, 89.1), (150.0, 88.7) (0.518, 0.569, 0.671)</w:t>
      </w:r>
    </w:p>
    <w:p>
      <w:r>
        <w:t>(150.0, 91.8), (150.0, 93.7), (150.3, 94.0), (150.3, 94.3), (150.3, 92.4), (150.0, 92.1) (0.098, 0.255, 0.502)</w:t>
      </w:r>
    </w:p>
    <w:p>
      <w:r>
        <w:t>(149.7, 96.7), (149.7, 97.0), (150.0, 97.3), (150.0, 97.0) (0.392, 0.467, 0.835)</w:t>
      </w:r>
    </w:p>
    <w:p>
      <w:r>
        <w:t>(149.0, 85.7), (149.0, 87.5), (149.3, 87.2), (149.3, 86.3), (149.0, 86.0) (0.098, 0.255, 0.502)</w:t>
      </w:r>
    </w:p>
    <w:p>
      <w:r>
        <w:t>(144.4, 75.3), (142.9, 76.8), (142.9, 77.4), (144.1, 78.6), (144.1, 79.2), (143.8, 79.5), (143.8, 80.2), (144.4, 80.8), (144.4, 81.1), (144.7, 81.4), (144.7, 82.6), (145.4, 83.2), (145.4, 86.0), (145.7, 86.3), (145.7, 89.1), (146.0, 89.4), (146.0, 89.7), (146.3, 90.0), (146.3, 92.1), (146.6, 92.4), (146.6, 93.3), (146.9, 93.7), (146.9, 96.1), (147.2, 96.4), (147.2, 96.7), (147.5, 97.0), (147.8, 97.0), (149.0, 98.3), (149.0, 98.6), (149.7, 99.2), (149.7, 99.5), (150.0, 99.5), (150.3, 99.8), (150.6, 99.8), (150.9, 100.1), (150.9, 100.4), (151.5, 101.0), (151.5, 101.3), (152.7, 102.5), (153.3, 102.5), (153.9, 103.2), (153.9, 103.5), (154.3, 103.8), (155.2, 103.8), (155.2, 103.2), (154.6, 103.2), (153.9, 102.5), (153.9, 102.2), (153.6, 101.9), (153.6, 101.6), (153.0, 101.0), (153.0, 100.7), (152.4, 100.1), (152.4, 99.8), (151.5, 98.9), (151.5, 98.3), (150.6, 97.3), (150.6, 96.7), (150.3, 96.4), (150.3, 95.8), (150.0, 95.5), (150.0, 95.2), (149.7, 94.9), (149.7, 94.0), (149.3, 93.7), (149.3, 92.7), (149.0, 92.4), (149.0, 91.5), (148.7, 91.2), (148.7, 88.4), (148.4, 88.1), (148.4, 85.7), (148.1, 85.4), (148.1, 84.8), (147.5, 84.1), (147.5, 81.7), (147.2, 81.4), (147.2, 80.8), (146.9, 80.5), (146.9, 80.2), (146.6, 79.9), (146.6, 79.2), (146.9, 78.9), (146.6, 78.6), (146.6, 77.1), (146.3, 76.8), (146.3, 76.2), (146.0, 75.9), (146.0, 75.6), (145.7, 75.6), (145.4, 75.3) (0.200, 0.392, 0.710)</w:t>
      </w:r>
    </w:p>
    <w:p>
      <w:r>
        <w:t>(148.1, 81.7), (148.1, 82.0), (147.8, 82.3), (147.8, 82.6), (148.1, 82.3), (148.4, 82.6), (148.4, 82.9), (148.1, 83.2), (148.4, 82.9), (148.4, 82.3), (148.1, 82.0) (0.098, 0.255, 0.502)</w:t>
      </w:r>
    </w:p>
    <w:p>
      <w:r>
        <w:t>(145.7, 90.0), (145.7, 90.6), (146.0, 90.9), (146.0, 90.0) (0.031, 0.271, 0.639)</w:t>
      </w:r>
    </w:p>
    <w:p>
      <w:r>
        <w:t>(144.1, 75.3), (142.6, 76.8), (142.6, 77.7), (143.5, 78.6), (143.5, 79.5), (142.9, 80.2), (142.9, 80.5), (143.2, 80.5), (144.1, 81.4), (144.1, 83.2), (144.4, 83.5), (144.4, 86.0), (144.7, 86.3), (144.7, 86.9), (145.1, 87.2), (145.1, 89.7), (145.4, 90.0), (145.4, 91.5), (145.7, 91.8), (145.7, 92.7), (146.0, 93.0), (146.0, 93.7), (146.3, 94.0), (146.3, 95.8), (146.6, 96.1), (146.6, 96.7), (146.9, 97.0), (146.9, 97.3), (147.2, 97.6), (147.2, 97.9), (148.1, 98.9), (148.1, 99.2), (148.4, 99.5), (148.4, 99.8), (148.4, 99.5), (148.7, 99.2), (149.3, 99.2), (148.7, 98.6), (148.7, 98.3), (147.8, 97.3), (147.5, 97.3), (146.9, 96.7), (146.9, 96.4), (146.6, 96.1), (146.6, 93.7), (146.3, 93.3), (146.3, 92.4), (146.0, 92.1), (146.0, 91.2), (145.4, 90.6), (145.4, 90.0), (145.7, 89.7), (145.7, 89.4), (145.4, 89.1), (145.4, 86.3), (145.1, 86.0), (145.1, 83.2), (144.4, 82.6), (144.4, 81.4), (144.1, 81.1), (144.1, 80.8), (143.5, 80.2), (143.5, 79.5), (143.8, 79.2), (143.8, 78.6), (142.6, 77.4), (142.6, 76.8) (0.149, 0.318, 0.592)</w:t>
      </w:r>
    </w:p>
    <w:p>
      <w:r>
        <w:t>(142.3, 79.9), (142.3, 81.1), (142.9, 81.7), (142.9, 82.3), (143.2, 82.6), (143.2, 85.7), (143.5, 86.0), (143.5, 87.8), (143.8, 88.1), (143.8, 88.7), (144.1, 89.1), (144.1, 89.4), (143.8, 89.7), (143.8, 90.3), (144.1, 90.6), (144.1, 90.9), (144.4, 91.2), (144.4, 91.5), (144.7, 91.8), (144.7, 92.1), (145.1, 92.4), (145.1, 93.3), (145.4, 93.7), (145.4, 94.6), (145.7, 94.9), (145.7, 95.8), (146.0, 96.1), (146.0, 97.0), (146.3, 97.3), (146.3, 97.9), (146.6, 98.3), (146.6, 98.6), (146.9, 98.9), (146.9, 99.5), (147.2, 99.8), (147.2, 100.1), (147.5, 100.4), (147.5, 101.0), (147.8, 101.3), (147.8, 101.6), (148.1, 101.9), (148.1, 101.6), (147.8, 101.3), (147.8, 101.0), (147.5, 100.7), (147.5, 99.8), (147.2, 99.5), (147.2, 99.2), (146.9, 98.9), (146.9, 98.6), (146.6, 98.3), (146.6, 97.9), (146.3, 97.6), (146.3, 97.3), (146.0, 97.0), (146.0, 96.1), (145.7, 95.8), (145.7, 94.9), (145.4, 94.6), (145.4, 93.7), (145.1, 93.3), (145.1, 92.4), (144.7, 92.1), (144.7, 91.5), (144.4, 91.2), (144.4, 90.9), (144.1, 90.6), (144.1, 88.1), (143.8, 87.8), (143.8, 86.3), (143.5, 86.0), (143.5, 83.2), (143.2, 82.9), (143.2, 81.7), (142.3, 80.8) (0.082, 0.204, 0.404)</w:t>
      </w:r>
    </w:p>
    <w:p>
      <w:r>
        <w:t>(143.8, 93.3), (143.8, 93.7), (144.4, 94.3), (144.4, 94.6), (144.7, 94.9), (144.7, 95.2), (144.7, 94.9), (144.4, 94.6), (144.4, 93.7), (144.1, 93.3) (0.031, 0.110, 0.188)</w:t>
      </w:r>
    </w:p>
    <w:p>
      <w:r>
        <w:t>(143.8, 94.6), (143.8, 94.9), (144.1, 95.2), (144.1, 96.1), (144.4, 96.4), (144.7, 96.1), (144.4, 95.8), (144.4, 95.2) (0.067, 0.145, 0.090)</w:t>
      </w:r>
    </w:p>
    <w:p>
      <w:r>
        <w:t>(143.5, 93.7), (143.2, 94.0), (143.2, 94.3), (143.5, 94.6), (143.5, 95.2), (143.8, 95.5), (143.8, 96.1), (144.4, 96.7), (144.4, 97.0), (144.7, 97.3), (144.4, 97.6), (145.1, 97.6), (145.1, 96.1), (144.7, 95.8), (144.7, 95.5), (144.7, 95.8), (145.1, 96.1), (144.4, 96.7), (143.8, 96.1), (143.8, 95.2), (143.5, 94.9) (0.086, 0.165, 0.125)</w:t>
      </w:r>
    </w:p>
    <w:p>
      <w:r>
        <w:t>(143.2, 90.9), (143.5, 91.2), (143.5, 91.8), (143.8, 92.1), (143.8, 93.0), (144.1, 93.0), (144.7, 93.7), (144.7, 94.6), (144.7, 93.7), (144.4, 93.3), (144.4, 92.7), (143.8, 92.1), (143.8, 91.5) (0.035, 0.141, 0.239)</w:t>
      </w:r>
    </w:p>
    <w:p>
      <w:r>
        <w:t>(142.6, 82.9), (142.6, 86.0), (142.3, 86.3), (142.3, 86.9), (142.0, 87.2), (142.0, 88.1), (142.3, 87.8), (142.6, 87.8), (142.9, 88.1), (142.9, 89.4), (143.2, 89.7), (143.2, 90.3), (143.8, 90.9), (143.5, 90.6), (143.5, 88.1), (143.2, 87.8), (143.2, 86.0), (142.9, 85.7), (142.9, 83.2) (0.110, 0.188, 0.298)</w:t>
      </w:r>
    </w:p>
    <w:p>
      <w:r>
        <w:t>(141.1, 91.8), (140.8, 92.1), (140.8, 92.4), (140.5, 92.7), (140.5, 93.7), (141.1, 93.0), (142.3, 93.0), (142.6, 93.3), (142.6, 94.3), (142.9, 94.6), (142.9, 94.9), (143.2, 95.2), (143.2, 96.4), (142.9, 96.7), (142.3, 96.7), (142.0, 97.0), (142.0, 99.2), (142.6, 99.2), (142.9, 98.9), (142.9, 97.0), (143.2, 96.7), (143.5, 96.7), (144.1, 97.3), (144.1, 97.6), (144.4, 97.3), (144.1, 97.0), (144.1, 96.7), (143.5, 96.1), (143.5, 95.5), (143.2, 95.2), (143.2, 94.6), (142.9, 94.3), (142.9, 94.0), (143.2, 93.7), (143.2, 93.3), (142.6, 93.3), (142.3, 93.0), (142.3, 92.4), (141.7, 91.8) (0.106, 0.212, 0.149)</w:t>
      </w:r>
    </w:p>
    <w:p>
      <w:r>
        <w:t>(142.3, 81.4), (142.3, 82.0), (142.6, 82.3), (142.6, 82.6), (142.9, 82.9), (142.9, 82.6), (142.6, 82.3), (142.6, 81.7) (0.059, 0.173, 0.345)</w:t>
      </w:r>
    </w:p>
    <w:p>
      <w:r>
        <w:t>(142.6, 88.1), (142.3, 88.1), (142.3, 88.4), (142.0, 88.7), (142.0, 89.4), (142.6, 89.4) (0.176, 0.216, 0.263)</w:t>
      </w:r>
    </w:p>
    <w:p>
      <w:r>
        <w:t>(141.7, 87.8), (141.7, 88.1), (141.4, 88.4), (141.4, 89.1), (141.1, 89.4), (141.1, 90.3), (140.5, 90.9), (139.8, 90.9), (139.8, 91.5), (140.8, 90.6), (141.1, 90.6), (141.7, 90.0), (142.0, 90.0), (142.6, 90.6), (142.6, 90.9), (142.9, 91.2), (142.9, 91.8), (143.2, 92.1), (143.2, 93.0), (143.5, 93.0), (143.5, 92.1), (143.2, 91.8), (143.2, 91.5), (142.9, 91.2), (142.9, 90.9), (143.2, 90.6), (142.9, 90.3), (142.9, 89.7), (142.0, 89.7), (141.7, 89.4), (141.7, 88.7), (142.0, 88.4), (141.7, 88.1) (0.125, 0.180, 0.216)</w:t>
      </w:r>
    </w:p>
    <w:p>
      <w:r>
        <w:t>(141.7, 90.9), (141.7, 91.2), (142.0, 91.2), (142.3, 91.5), (142.3, 91.2), (142.0, 90.9) (0.176, 0.216, 0.263)</w:t>
      </w:r>
    </w:p>
    <w:p>
      <w:r>
        <w:t>(141.7, 90.3), (141.1, 90.9), (140.8, 90.9), (141.1, 91.2), (140.5, 91.8), (140.5, 92.1), (140.1, 92.4), (141.1, 91.5), (141.7, 91.5), (142.6, 92.4), (142.6, 93.0), (142.3, 93.3), (142.0, 93.3), (142.3, 93.7), (142.3, 94.0), (142.3, 93.3), (142.6, 93.0), (142.9, 93.0), (142.9, 92.1), (142.6, 91.8), (142.6, 91.2), (142.3, 90.9), (142.3, 90.6), (142.0, 90.3) (0.161, 0.188, 0.208)</w:t>
      </w:r>
    </w:p>
    <w:p>
      <w:r>
        <w:t>(141.4, 93.3), (141.1, 93.7), (141.1, 94.3), (141.4, 94.3), (142.3, 95.2), (142.3, 95.5), (142.0, 95.8), (142.0, 96.1), (141.7, 96.4), (141.1, 96.4), (140.8, 96.1), (141.1, 96.4), (141.1, 96.7), (141.4, 97.0), (141.7, 97.0), (142.3, 96.4), (142.9, 96.4), (142.9, 95.5), (142.6, 95.2), (142.6, 94.9), (142.3, 94.6), (142.3, 94.3), (142.0, 94.0), (142.0, 93.7), (141.7, 93.3) (0.212, 0.212, 0.188)</w:t>
      </w:r>
    </w:p>
    <w:p>
      <w:r>
        <w:t>(140.8, 94.6), (140.8, 95.8), (141.1, 96.1), (141.7, 96.1), (141.7, 95.8), (142.0, 95.5), (142.0, 95.2), (141.4, 94.6) (0.106, 0.212, 0.149)</w:t>
      </w:r>
    </w:p>
    <w:p>
      <w:r>
        <w:t>(141.1, 92.1), (141.1, 92.4), (141.7, 92.4), (141.4, 92.1) (0.086, 0.165, 0.125)</w:t>
      </w:r>
    </w:p>
    <w:p>
      <w:r>
        <w:t>(141.4, 84.8), (141.1, 85.1), (141.1, 85.7), (141.4, 85.7) (0.031, 0.110, 0.188)</w:t>
      </w:r>
    </w:p>
    <w:p>
      <w:r>
        <w:t>(141.1, 95.2), (141.1, 95.5), (141.4, 95.8), (141.1, 95.5), (141.4, 95.2) (0.086, 0.165, 0.125)</w:t>
      </w:r>
    </w:p>
    <w:p>
      <w:r>
        <w:t>(141.4, 82.9), (141.1, 82.9), (141.1, 83.8), (140.8, 84.1), (140.8, 84.5), (141.1, 84.8), (141.4, 84.5) (0.004, 0.078, 0.227)</w:t>
      </w:r>
    </w:p>
    <w:p>
      <w:r>
        <w:t>(142.0, 82.0), (141.4, 82.6), (141.1, 82.3), (141.1, 82.0), (141.1, 82.3), (140.8, 82.6), (140.8, 83.8), (140.8, 82.9), (141.1, 82.6), (141.4, 82.6), (141.7, 82.9), (141.7, 85.7), (141.4, 86.0), (141.1, 86.0), (140.8, 85.7), (140.8, 84.8), (140.8, 86.0), (140.5, 86.3), (140.5, 86.9), (140.1, 87.2), (140.1, 88.4), (139.8, 88.7), (139.8, 90.3), (139.8, 90.0), (141.1, 88.7), (141.1, 88.1), (141.4, 87.8), (141.4, 87.2), (141.7, 86.9), (141.7, 86.3), (142.0, 86.0) (0.035, 0.141, 0.239)</w:t>
      </w:r>
    </w:p>
    <w:p>
      <w:r>
        <w:t>(141.1, 89.1), (140.8, 89.4), (140.8, 90.0), (140.5, 90.3), (140.1, 90.3), (140.1, 90.6), (140.5, 90.6), (140.8, 90.3), (140.8, 89.4) (0.098, 0.137, 0.173)</w:t>
      </w:r>
    </w:p>
    <w:p>
      <w:r>
        <w:t>(141.1, 93.3), (140.5, 94.0), (140.1, 94.0), (140.1, 94.3), (140.5, 94.6), (140.5, 95.5), (140.5, 94.6), (140.8, 94.3), (140.8, 93.7) (0.161, 0.188, 0.208)</w:t>
      </w:r>
    </w:p>
    <w:p>
      <w:r>
        <w:t>(140.5, 91.2), (139.2, 92.4), (139.5, 92.7), (139.5, 94.0), (140.1, 94.6), (140.1, 95.5), (139.5, 96.1), (139.8, 96.4), (139.8, 97.6), (140.1, 97.9), (140.1, 98.6), (140.5, 98.9), (140.5, 99.5), (140.8, 99.8), (140.8, 100.4), (141.1, 100.7), (141.1, 101.0), (141.4, 101.3), (141.4, 101.9), (141.7, 102.2), (141.7, 101.6), (141.4, 101.3), (141.4, 100.4), (141.1, 100.1), (141.1, 99.8), (140.8, 99.5), (140.8, 99.2), (140.5, 98.9), (140.5, 98.6), (140.1, 98.3), (140.1, 96.4), (140.5, 96.1), (140.8, 96.4), (140.5, 96.1), (140.5, 95.8), (140.1, 95.5), (140.1, 94.6), (139.8, 94.3), (139.8, 94.0), (139.5, 93.7), (139.5, 93.0), (139.8, 92.7), (139.8, 92.4), (140.1, 92.1), (140.1, 91.8), (140.8, 91.2) (0.176, 0.216, 0.263)</w:t>
      </w:r>
    </w:p>
    <w:p>
      <w:r>
        <w:t>(140.5, 89.7), (140.1, 90.0), (140.5, 90.0) (0.031, 0.110, 0.188)</w:t>
      </w:r>
    </w:p>
    <w:p>
      <w:r>
        <w:t>(140.5, 82.3), (140.5, 82.6), (140.1, 82.9), (140.1, 86.9), (140.1, 83.5), (140.5, 83.2) (0.012, 0.137, 0.345)</w:t>
      </w:r>
    </w:p>
    <w:p>
      <w:r>
        <w:t>(140.5, 92.4), (139.8, 93.0), (139.8, 93.7), (140.1, 93.7), (140.1, 92.7) (0.125, 0.180, 0.216)</w:t>
      </w:r>
    </w:p>
    <w:p>
      <w:r>
        <w:t>(139.8, 86.3), (139.8, 87.2), (139.5, 87.5), (139.5, 88.1), (139.2, 88.4), (139.2, 89.7), (139.2, 89.4), (139.5, 89.1), (139.5, 87.8), (139.8, 87.5) (0.059, 0.173, 0.345)</w:t>
      </w:r>
    </w:p>
    <w:p>
      <w:r>
        <w:t>(139.8, 90.6), (139.5, 90.9), (139.2, 90.9), (138.9, 91.2), (138.9, 91.5), (139.5, 91.5), (139.5, 90.9) (0.071, 0.157, 0.275)</w:t>
      </w:r>
    </w:p>
    <w:p>
      <w:r>
        <w:t>(139.5, 90.0), (139.2, 90.0), (139.2, 90.3), (138.9, 90.6), (138.9, 90.9), (139.2, 90.6), (139.5, 90.6) (0.110, 0.188, 0.298)</w:t>
      </w:r>
    </w:p>
    <w:p>
      <w:r>
        <w:t>(138.9, 94.0), (139.5, 94.6), (139.2, 94.3), (139.2, 94.0) (0.204, 0.255, 0.361)</w:t>
      </w:r>
    </w:p>
    <w:p>
      <w:r>
        <w:t>(139.5, 91.8), (138.9, 91.8), (138.6, 91.5), (138.6, 92.1), (138.3, 92.4), (138.6, 92.4), (139.2, 93.0), (139.2, 93.3), (138.6, 94.0), (138.3, 94.0), (138.6, 94.0), (138.9, 93.7), (139.2, 93.7), (139.2, 92.7), (138.9, 92.4) (0.110, 0.188, 0.298)</w:t>
      </w:r>
    </w:p>
    <w:p>
      <w:r>
        <w:t>(138.6, 81.4), (138.3, 81.7), (138.3, 82.3), (138.6, 82.6), (138.6, 82.9), (138.9, 82.6), (138.9, 82.0), (138.6, 81.7) (0.149, 0.318, 0.592)</w:t>
      </w:r>
    </w:p>
    <w:p>
      <w:r>
        <w:t>(138.6, 90.9), (138.3, 91.2), (138.6, 91.2) (0.059, 0.173, 0.345)</w:t>
      </w:r>
    </w:p>
    <w:p>
      <w:r>
        <w:t>(138.9, 94.6), (138.3, 94.6), (137.7, 95.2), (137.7, 95.8), (138.0, 96.1), (138.0, 96.4), (138.6, 96.4), (138.9, 96.1), (138.9, 95.8), (139.2, 95.5), (139.2, 94.9) (0.388, 0.447, 0.557)</w:t>
      </w:r>
    </w:p>
    <w:p>
      <w:r>
        <w:t>(138.6, 85.4), (138.6, 85.7), (138.3, 86.0), (138.3, 86.6), (138.3, 86.3), (138.6, 86.0) (0.149, 0.318, 0.592)</w:t>
      </w:r>
    </w:p>
    <w:p>
      <w:r>
        <w:t>(138.6, 94.9), (138.3, 94.9), (138.0, 95.2), (138.0, 95.8), (138.3, 96.1), (138.9, 95.5), (138.9, 95.2) (0.518, 0.569, 0.671)</w:t>
      </w:r>
    </w:p>
    <w:p>
      <w:r>
        <w:t>(138.3, 92.1), (138.0, 91.8), (137.7, 92.1), (137.7, 92.4), (138.0, 92.4) (0.204, 0.255, 0.361)</w:t>
      </w:r>
    </w:p>
    <w:p>
      <w:r>
        <w:t>(138.3, 93.0), (138.0, 93.3), (137.7, 93.3), (137.1, 94.0), (136.8, 94.0), (136.8, 94.6), (137.1, 94.6), (138.0, 93.7), (138.3, 93.7) (0.004, 0.078, 0.227)</w:t>
      </w:r>
    </w:p>
    <w:p>
      <w:r>
        <w:t>(137.7, 91.8), (137.4, 91.8), (137.4, 92.4), (137.4, 92.1) (0.098, 0.255, 0.502)</w:t>
      </w:r>
    </w:p>
    <w:p>
      <w:r>
        <w:t>(137.4, 93.3), (137.1, 93.3), (136.8, 93.7), (136.5, 93.7), (136.2, 94.0), (135.9, 94.0), (135.5, 93.7), (135.5, 94.0), (135.2, 94.3), (134.6, 94.3), (135.9, 94.3), (136.5, 94.9), (137.1, 94.9), (137.4, 94.6), (137.1, 94.9), (136.8, 94.9), (136.5, 94.6), (136.5, 94.0), (136.8, 93.7), (137.1, 93.7) (0.008, 0.106, 0.290)</w:t>
      </w:r>
    </w:p>
    <w:p>
      <w:r>
        <w:t>(135.5, 94.6), (135.9, 94.6), (136.8, 95.5), (137.1, 95.2), (136.5, 95.2), (135.9, 94.6) (0.012, 0.137, 0.345)</w:t>
      </w:r>
    </w:p>
    <w:p>
      <w:r>
        <w:t>(135.2, 91.5), (135.9, 92.1), (136.2, 92.1), (136.5, 91.8), (136.5, 91.5) (0.012, 0.137, 0.345)</w:t>
      </w:r>
    </w:p>
    <w:p>
      <w:r>
        <w:t>(132.8, 95.2), (134.0, 95.2), (134.3, 95.5), (134.0, 95.8), (134.0, 96.7), (134.3, 96.7), (134.9, 97.3), (134.9, 97.6), (135.2, 97.6), (135.9, 97.0), (136.2, 97.0), (136.8, 97.6), (136.8, 99.5), (137.4, 99.5), (137.4, 99.2), (137.7, 98.9), (137.7, 98.3), (137.4, 97.9), (137.4, 97.3), (137.7, 97.0), (138.0, 97.0), (137.4, 96.4), (137.4, 95.5), (137.4, 96.4), (137.1, 96.7), (136.8, 96.7), (135.2, 95.2), (134.6, 95.2), (134.3, 95.5), (134.0, 95.2), (134.0, 94.6), (134.0, 94.9), (133.7, 95.2) (0.098, 0.255, 0.502)</w:t>
      </w:r>
    </w:p>
    <w:p>
      <w:r>
        <w:t>(139.5, 85.1), (139.5, 86.6), (139.2, 86.9), (139.2, 87.5), (138.9, 87.8), (138.9, 88.1), (138.6, 88.4), (138.6, 89.1), (138.3, 89.4), (138.6, 89.7), (137.7, 90.6), (137.4, 90.6), (137.1, 90.9), (135.2, 90.9), (134.9, 90.6), (134.6, 90.6), (134.0, 90.0), (133.7, 90.0), (133.4, 89.7), (133.1, 89.7), (131.9, 88.4), (131.9, 88.1), (131.6, 88.1), (131.3, 87.8), (130.9, 87.8), (130.3, 87.2), (130.3, 86.3), (130.3, 87.5), (130.6, 87.8), (130.6, 88.1), (131.3, 88.7), (131.6, 88.7), (131.9, 89.1), (131.9, 89.4), (132.2, 89.7), (133.4, 89.7), (134.3, 90.6), (134.6, 90.6), (134.9, 90.9), (136.8, 90.9), (137.1, 91.2), (137.1, 91.5), (136.8, 91.8), (136.8, 92.7), (137.7, 92.7), (137.4, 92.7), (137.1, 92.4), (137.1, 91.8), (137.4, 91.5), (138.0, 91.5), (138.3, 91.8), (138.3, 91.5), (138.0, 91.2), (138.9, 90.3), (138.9, 87.8), (139.2, 87.5), (139.2, 86.9), (139.5, 86.6) (0.082, 0.204, 0.404)</w:t>
      </w:r>
    </w:p>
    <w:p>
      <w:r>
        <w:t>(131.9, 77.4), (131.9, 78.0), (131.6, 78.3), (131.3, 78.0), (131.3, 78.3), (130.9, 78.6), (130.9, 78.9), (130.6, 79.2), (130.6, 79.9), (130.3, 80.2), (130.3, 81.1), (130.3, 80.5), (130.6, 80.2), (130.9, 80.5), (130.9, 85.1), (130.6, 85.4), (130.6, 87.2), (130.9, 87.5), (131.9, 87.5), (132.2, 87.8), (132.2, 88.4), (133.1, 89.4), (133.4, 89.4), (133.7, 89.7), (134.0, 89.7), (134.6, 90.3), (134.9, 90.3), (135.2, 90.6), (137.1, 90.6), (137.4, 90.3), (137.7, 90.3), (138.3, 89.7), (138.0, 89.4), (138.3, 89.1), (138.3, 88.4), (138.6, 88.1), (138.6, 87.5), (138.9, 87.2), (138.9, 86.9), (139.2, 86.6), (139.2, 83.8), (139.5, 83.5), (139.5, 82.0), (139.8, 81.7), (139.8, 79.9), (140.1, 79.5), (140.1, 78.3), (139.5, 77.7), (139.2, 77.7), (139.2, 78.9), (138.9, 79.2), (138.9, 79.5), (138.6, 79.9), (138.6, 81.1), (138.9, 81.4), (138.9, 81.7), (139.2, 82.0), (139.2, 82.6), (138.9, 82.9), (138.9, 86.0), (138.6, 86.3), (138.6, 86.6), (138.3, 86.9), (138.3, 87.2), (137.4, 88.1), (137.4, 88.4), (137.1, 88.7), (137.1, 90.0), (136.5, 90.6), (135.5, 90.6), (135.2, 90.3), (134.9, 90.3), (134.6, 90.0), (134.3, 90.0), (133.7, 89.4), (133.7, 89.1), (133.4, 88.7), (133.4, 88.4), (132.8, 87.8), (132.8, 87.5), (131.9, 86.6), (131.9, 86.3), (131.6, 86.3), (130.9, 85.7), (130.9, 79.2), (131.9, 78.3) (0.098, 0.255, 0.502)</w:t>
      </w:r>
    </w:p>
    <w:p>
      <w:r>
        <w:t>(135.2, 93.7), (134.9, 93.3), (134.9, 93.7), (134.6, 94.0), (135.2, 94.0) (0.004, 0.078, 0.227)</w:t>
      </w:r>
    </w:p>
    <w:p>
      <w:r>
        <w:t>(133.4, 95.5), (133.7, 95.8), (133.7, 96.1), (133.7, 95.8), (134.6, 94.9), (135.2, 94.9), (136.8, 96.4), (137.1, 96.4), (137.1, 95.8), (136.8, 96.1), (135.5, 94.9), (134.6, 94.9), (134.3, 94.6), (134.3, 95.2), (134.0, 95.5) (0.082, 0.204, 0.404)</w:t>
      </w:r>
    </w:p>
    <w:p>
      <w:r>
        <w:t>(133.7, 93.0), (134.3, 93.7), (134.6, 93.7), (134.6, 93.0), (134.6, 93.3), (134.3, 93.7), (134.0, 93.3), (134.0, 93.0) (0.016, 0.071, 0.157)</w:t>
      </w:r>
    </w:p>
    <w:p>
      <w:r>
        <w:t>(134.3, 91.8), (134.0, 91.8), (133.7, 92.1), (134.3, 92.1) (0.110, 0.188, 0.298)</w:t>
      </w:r>
    </w:p>
    <w:p>
      <w:r>
        <w:t>(133.7, 90.6), (134.0, 90.9), (134.0, 91.5), (133.7, 91.8), (133.4, 91.8), (133.1, 92.1), (133.1, 92.4), (134.6, 92.4), (135.2, 93.0), (135.2, 92.7), (134.6, 92.1), (134.3, 92.4), (133.7, 92.4), (133.4, 92.1), (134.0, 91.5), (134.3, 91.5), (134.3, 91.2) (0.071, 0.157, 0.275)</w:t>
      </w:r>
    </w:p>
    <w:p>
      <w:r>
        <w:t>(130.0, 87.5), (130.0, 87.8), (130.3, 88.1), (130.3, 88.4), (131.3, 89.4), (131.6, 89.4), (132.2, 90.0), (132.5, 90.0), (132.8, 90.3), (133.7, 90.3), (134.6, 91.2), (134.6, 91.8), (135.5, 92.7), (135.5, 93.0), (135.9, 93.3), (136.2, 93.3), (136.5, 93.0), (137.4, 93.0), (136.8, 93.0), (136.5, 92.7), (136.5, 92.1), (136.2, 92.4), (135.9, 92.4), (134.9, 91.5), (135.2, 91.2), (136.5, 91.2), (136.8, 91.5), (136.5, 91.2), (134.9, 91.2), (134.6, 90.9), (134.3, 90.9), (133.4, 90.0), (132.2, 90.0), (131.6, 89.4), (131.6, 89.1), (131.3, 89.1), (130.3, 88.1), (130.3, 87.8) (0.059, 0.173, 0.345)</w:t>
      </w:r>
    </w:p>
    <w:p>
      <w:r>
        <w:t>(133.7, 94.3), (133.4, 94.0), (133.1, 94.0), (133.4, 94.3), (133.4, 94.6), (133.1, 94.9), (132.8, 94.9), (133.4, 94.9), (133.7, 94.6) (0.388, 0.447, 0.557)</w:t>
      </w:r>
    </w:p>
    <w:p>
      <w:r>
        <w:t>(133.4, 90.6), (133.1, 90.6), (132.8, 90.9), (132.5, 90.9), (132.5, 91.2), (132.8, 91.2), (133.1, 91.5), (132.8, 91.8), (132.8, 92.4), (133.1, 92.7), (132.8, 93.0), (133.1, 93.0), (133.1, 92.7), (132.8, 92.4), (132.8, 92.1), (133.4, 91.5), (133.7, 91.5), (133.7, 90.9) (0.035, 0.141, 0.239)</w:t>
      </w:r>
    </w:p>
    <w:p>
      <w:r>
        <w:t>(133.1, 94.3), (132.8, 94.0), (132.5, 94.3), (132.5, 94.6), (133.1, 94.6) (0.518, 0.569, 0.671)</w:t>
      </w:r>
    </w:p>
    <w:p>
      <w:r>
        <w:t>(133.4, 96.4), (133.4, 95.8), (133.1, 95.5), (133.4, 95.8), (133.1, 96.1), (131.9, 96.1), (131.6, 95.8), (131.9, 96.1), (132.2, 96.1), (132.5, 96.4) (0.020, 0.173, 0.416)</w:t>
      </w:r>
    </w:p>
    <w:p>
      <w:r>
        <w:t>(132.2, 86.3), (132.2, 86.6), (132.8, 87.2), (132.8, 86.9), (132.5, 86.6), (132.5, 86.3) (0.031, 0.271, 0.639)</w:t>
      </w:r>
    </w:p>
    <w:p>
      <w:r>
        <w:t>(131.9, 92.1), (132.5, 92.7), (132.2, 93.0), (132.5, 93.0), (132.8, 92.7), (132.5, 92.7) (0.031, 0.110, 0.188)</w:t>
      </w:r>
    </w:p>
    <w:p>
      <w:r>
        <w:t>(132.8, 91.5), (132.2, 91.5), (131.9, 91.8), (132.5, 92.4), (132.5, 91.8) (0.059, 0.122, 0.224)</w:t>
      </w:r>
    </w:p>
    <w:p>
      <w:r>
        <w:t>(132.2, 82.3), (132.2, 82.6), (132.5, 82.6), (132.5, 82.3) (0.149, 0.318, 0.592)</w:t>
      </w:r>
    </w:p>
    <w:p>
      <w:r>
        <w:t>(131.6, 95.5), (131.9, 95.8), (133.1, 95.8), (132.8, 95.5) (0.012, 0.137, 0.345)</w:t>
      </w:r>
    </w:p>
    <w:p>
      <w:r>
        <w:t>(131.6, 89.7), (131.9, 90.0), (131.9, 90.9), (132.2, 91.2), (132.2, 90.9), (132.5, 90.6), (132.8, 90.6), (132.5, 90.6) (0.071, 0.157, 0.275)</w:t>
      </w:r>
    </w:p>
    <w:p>
      <w:r>
        <w:t>(132.5, 94.0), (132.2, 94.0), (131.9, 94.3), (132.2, 94.6), (132.2, 94.3) (0.388, 0.447, 0.557)</w:t>
      </w:r>
    </w:p>
    <w:p>
      <w:r>
        <w:t>(133.1, 93.7), (132.2, 93.7), (131.6, 94.3), (131.6, 94.6), (131.9, 94.6), (131.6, 94.3), (132.2, 93.7) (0.290, 0.337, 0.431)</w:t>
      </w:r>
    </w:p>
    <w:p>
      <w:r>
        <w:t>(130.9, 92.4), (131.6, 92.4), (131.9, 92.7), (131.9, 93.0), (132.2, 92.7), (131.9, 92.4) (0.016, 0.071, 0.157)</w:t>
      </w:r>
    </w:p>
    <w:p>
      <w:r>
        <w:t>(130.9, 92.7), (131.3, 92.7), (131.6, 93.0), (131.6, 92.7) (0.004, 0.024, 0.118)</w:t>
      </w:r>
    </w:p>
    <w:p>
      <w:r>
        <w:t>(130.6, 90.9), (130.6, 91.5), (130.9, 91.5), (131.3, 91.8), (131.6, 91.8), (131.9, 91.5), (130.9, 91.5), (130.6, 91.2), (130.9, 90.9), (131.6, 90.9) (0.133, 0.161, 0.235)</w:t>
      </w:r>
    </w:p>
    <w:p>
      <w:r>
        <w:t>(130.6, 96.1), (130.6, 96.4), (131.6, 96.4), (131.3, 96.1) (0.098, 0.255, 0.502)</w:t>
      </w:r>
    </w:p>
    <w:p>
      <w:r>
        <w:t>(130.3, 90.0), (130.3, 90.3), (130.9, 90.3), (130.9, 90.0) (0.016, 0.071, 0.157)</w:t>
      </w:r>
    </w:p>
    <w:p>
      <w:r>
        <w:t>(130.3, 93.0), (130.6, 93.3), (130.6, 93.7), (130.9, 93.7) (0.133, 0.161, 0.235)</w:t>
      </w:r>
    </w:p>
    <w:p>
      <w:r>
        <w:t>(131.6, 93.7), (131.3, 94.0), (130.6, 94.0), (130.3, 94.3), (130.0, 94.3), (130.0, 95.2), (129.7, 95.5), (130.6, 94.6), (130.9, 94.6), (130.9, 94.3) (0.110, 0.188, 0.298)</w:t>
      </w:r>
    </w:p>
    <w:p>
      <w:r>
        <w:t>(131.6, 95.2), (131.3, 95.2), (130.9, 94.9), (130.6, 94.9), (129.1, 96.4), (129.1, 96.7), (129.7, 96.1), (129.7, 95.8), (130.3, 95.2), (130.9, 95.2), (131.3, 95.5) (0.059, 0.173, 0.345)</w:t>
      </w:r>
    </w:p>
    <w:p>
      <w:r>
        <w:t>(130.6, 80.5), (130.6, 81.1), (130.3, 81.4), (130.3, 82.0), (130.0, 82.3), (130.0, 82.6), (130.0, 82.3), (130.3, 82.0), (130.6, 82.3), (130.6, 85.1) (0.082, 0.204, 0.404)</w:t>
      </w:r>
    </w:p>
    <w:p>
      <w:r>
        <w:t>(130.3, 82.3), (130.3, 82.6), (130.0, 82.9), (130.3, 83.2) (0.059, 0.173, 0.345)</w:t>
      </w:r>
    </w:p>
    <w:p>
      <w:r>
        <w:t>(130.0, 92.1), (130.0, 92.4), (130.6, 92.4), (130.3, 92.1) (0.063, 0.086, 0.106)</w:t>
      </w:r>
    </w:p>
    <w:p>
      <w:r>
        <w:t>(130.0, 88.1), (130.0, 88.7), (129.7, 89.1), (130.6, 89.1), (130.9, 89.4), (130.0, 88.4) (0.071, 0.157, 0.275)</w:t>
      </w:r>
    </w:p>
    <w:p>
      <w:r>
        <w:t>(130.9, 95.5), (130.3, 95.5), (130.0, 95.8), (130.0, 96.1), (129.1, 97.0), (129.1, 97.3), (129.4, 97.6), (129.4, 97.9), (129.7, 97.9), (130.0, 97.6), (130.0, 96.7), (130.3, 96.4), (130.3, 96.1), (130.6, 95.8), (131.3, 95.8), (131.6, 96.1) (0.082, 0.204, 0.404)</w:t>
      </w:r>
    </w:p>
    <w:p>
      <w:r>
        <w:t>(130.3, 93.3), (130.0, 93.3), (130.0, 93.7), (129.7, 94.0), (129.4, 93.7), (129.4, 94.0), (130.3, 94.0) (0.176, 0.216, 0.263)</w:t>
      </w:r>
    </w:p>
    <w:p>
      <w:r>
        <w:t>(129.4, 89.7), (129.4, 90.0), (129.7, 90.3), (129.7, 90.6), (130.0, 90.9), (130.0, 91.2), (130.3, 91.5), (130.0, 91.2), (130.3, 90.9), (130.0, 90.9), (129.7, 90.6), (129.7, 90.0) (0.129, 0.153, 0.176)</w:t>
      </w:r>
    </w:p>
    <w:p>
      <w:r>
        <w:t>(130.0, 84.1), (129.7, 84.1), (129.7, 84.8), (129.4, 85.1), (129.4, 85.7), (129.7, 86.0), (129.7, 87.2), (129.7, 85.7), (129.4, 85.4), (129.4, 85.1), (129.7, 84.8), (130.0, 85.1) (0.004, 0.078, 0.227)</w:t>
      </w:r>
    </w:p>
    <w:p>
      <w:r>
        <w:t>(129.4, 90.3), (129.4, 90.9), (129.7, 91.2), (129.7, 90.9), (129.4, 90.6) (0.161, 0.169, 0.149)</w:t>
      </w:r>
    </w:p>
    <w:p>
      <w:r>
        <w:t>(129.4, 91.8), (129.4, 92.1), (129.7, 92.1) (0.071, 0.071, 0.043)</w:t>
      </w:r>
    </w:p>
    <w:p>
      <w:r>
        <w:t>(129.4, 86.0), (129.4, 86.9), (129.1, 87.2), (129.1, 87.8), (129.4, 87.5) (0.016, 0.071, 0.157)</w:t>
      </w:r>
    </w:p>
    <w:p>
      <w:r>
        <w:t>(129.4, 94.6), (129.1, 94.6), (129.1, 94.9) (0.098, 0.137, 0.173)</w:t>
      </w:r>
    </w:p>
    <w:p>
      <w:r>
        <w:t>(128.5, 93.3), (128.8, 93.7), (129.1, 93.7), (129.7, 93.0), (128.8, 93.0) (0.212, 0.212, 0.188)</w:t>
      </w:r>
    </w:p>
    <w:p>
      <w:r>
        <w:t>(129.1, 90.6), (128.5, 91.2), (128.5, 91.5), (128.8, 91.2), (129.4, 91.2), (129.1, 90.9) (0.157, 0.141, 0.125)</w:t>
      </w:r>
    </w:p>
    <w:p>
      <w:r>
        <w:t>(129.1, 95.5), (128.5, 95.5), (128.5, 96.7), (128.5, 96.1), (128.8, 95.8), (129.1, 95.8) (0.035, 0.141, 0.239)</w:t>
      </w:r>
    </w:p>
    <w:p>
      <w:r>
        <w:t>(128.8, 88.4), (128.5, 88.7), (128.8, 88.7) (0.020, 0.039, 0.051)</w:t>
      </w:r>
    </w:p>
    <w:p>
      <w:r>
        <w:t>(129.1, 91.5), (128.5, 92.1), (128.2, 91.8), (128.2, 92.7), (128.2, 92.4), (128.5, 92.1), (128.8, 92.4), (129.1, 92.4), (128.8, 92.1), (129.1, 91.8) (0.137, 0.114, 0.075)</w:t>
      </w:r>
    </w:p>
    <w:p>
      <w:r>
        <w:t>(128.8, 89.1), (128.5, 89.1), (128.5, 89.4) (0.000, 0.012, 0.024)</w:t>
      </w:r>
    </w:p>
    <w:p>
      <w:r>
        <w:t>(128.8, 90.3), (128.5, 90.6), (128.2, 90.3), (128.2, 90.9) (0.078, 0.098, 0.090)</w:t>
      </w:r>
    </w:p>
    <w:p>
      <w:r>
        <w:t>(127.6, 94.6), (127.9, 94.9), (128.2, 94.9), (128.2, 94.6), (127.9, 94.9) (0.020, 0.075, 0.106)</w:t>
      </w:r>
    </w:p>
    <w:p>
      <w:r>
        <w:t>(128.5, 95.2), (128.2, 95.5), (127.9, 95.5), (127.9, 96.1), (127.6, 96.4), (127.6, 96.7), (127.6, 96.4), (127.9, 96.1), (128.2, 96.4), (128.2, 95.5) (0.031, 0.110, 0.188)</w:t>
      </w:r>
    </w:p>
    <w:p>
      <w:r>
        <w:t>(128.2, 84.8), (128.2, 85.4), (127.9, 85.7), (127.9, 86.3), (127.6, 86.6), (127.6, 87.2), (127.6, 86.6), (127.9, 86.3), (127.9, 86.0), (128.2, 85.7) (0.847, 0.898, 0.965)</w:t>
      </w:r>
    </w:p>
    <w:p>
      <w:r>
        <w:t>(127.6, 92.7), (127.6, 94.0), (127.9, 94.3), (127.9, 93.0) (0.000, 0.012, 0.024)</w:t>
      </w:r>
    </w:p>
    <w:p>
      <w:r>
        <w:t>(127.6, 91.2), (127.3, 91.5), (127.6, 91.8) (0.000, 0.012, 0.024)</w:t>
      </w:r>
    </w:p>
    <w:p>
      <w:r>
        <w:t>(127.0, 82.9), (126.3, 83.5), (126.7, 83.5), (127.0, 83.2) (0.929, 0.871, 0.725)</w:t>
      </w:r>
    </w:p>
    <w:p>
      <w:r>
        <w:t>(126.0, 76.2), (126.0, 77.7), (125.7, 78.0), (126.0, 78.3), (126.0, 78.9), (126.3, 78.9), (127.0, 79.5), (127.0, 80.8), (127.6, 81.4), (127.6, 82.3), (127.3, 82.6), (127.3, 83.2), (126.7, 83.8), (126.3, 83.8), (126.0, 84.1), (126.0, 85.1), (126.3, 85.4), (126.3, 86.6), (125.7, 87.2), (125.4, 87.2), (125.1, 87.5), (125.1, 88.1), (125.4, 88.4), (125.4, 89.1), (125.4, 88.1), (126.3, 87.2), (126.3, 86.9), (126.7, 86.6), (126.7, 86.0), (127.3, 85.4), (127.3, 84.8), (127.6, 84.5), (127.6, 83.8), (127.3, 83.5), (127.3, 83.2), (127.6, 82.9), (127.6, 82.0), (127.9, 81.7), (127.9, 80.2), (128.2, 79.9), (128.2, 78.6), (127.9, 78.6), (127.6, 78.9), (127.3, 78.9), (126.0, 77.7) (0.847, 0.898, 0.965)</w:t>
      </w:r>
    </w:p>
    <w:p>
      <w:r>
        <w:t>(126.0, 90.6), (126.0, 90.9), (126.3, 91.2), (126.3, 91.5), (126.3, 90.9) (0.243, 0.275, 0.298)</w:t>
      </w:r>
    </w:p>
    <w:p>
      <w:r>
        <w:t>(126.0, 95.5), (125.7, 95.5), (125.7, 97.3), (125.4, 97.6), (126.0, 97.0) (0.929, 0.871, 0.725)</w:t>
      </w:r>
    </w:p>
    <w:p>
      <w:r>
        <w:t>(125.4, 91.8), (125.4, 93.0), (125.7, 93.3), (125.7, 94.3), (126.0, 94.6), (126.0, 94.9), (125.7, 95.2), (126.0, 95.2), (126.0, 93.0), (125.7, 92.7), (125.7, 92.1) (0.847, 0.898, 0.965)</w:t>
      </w:r>
    </w:p>
    <w:p>
      <w:r>
        <w:t>(126.0, 83.8), (125.4, 84.5), (125.4, 84.8), (125.1, 85.1), (125.4, 85.4), (125.7, 85.1), (126.0, 85.4), (125.7, 85.1), (125.7, 84.1) (0.702, 0.800, 0.965)</w:t>
      </w:r>
    </w:p>
    <w:p>
      <w:r>
        <w:t>(125.4, 77.7), (125.4, 78.9), (125.1, 79.2), (125.1, 80.2), (124.8, 80.5), (124.8, 81.4), (124.5, 81.7), (124.5, 82.9), (124.8, 83.2), (124.8, 83.8), (123.9, 84.8), (123.9, 86.9), (124.2, 87.2), (124.2, 87.8), (125.1, 88.7), (125.1, 89.1), (125.4, 89.4), (125.7, 89.4), (126.0, 89.7), (125.7, 89.4), (125.4, 89.4), (125.1, 89.1), (125.1, 88.4), (124.8, 88.1), (124.8, 87.5), (126.0, 86.3), (126.0, 85.7), (125.7, 85.4), (125.4, 85.7), (124.8, 85.1), (125.1, 84.8), (125.1, 84.5), (127.0, 82.6), (127.0, 82.3), (127.3, 82.0), (127.3, 81.4), (127.0, 81.1), (126.3, 81.7), (126.0, 81.4), (126.0, 80.8), (126.7, 80.2), (126.7, 79.9), (125.7, 78.9), (125.7, 78.6), (125.4, 78.3) (0.761, 0.714, 0.710)</w:t>
      </w:r>
    </w:p>
    <w:p>
      <w:r>
        <w:t>(124.5, 90.0), (124.5, 90.3), (125.1, 90.3), (124.8, 90.0) (0.000, 0.012, 0.024)</w:t>
      </w:r>
    </w:p>
    <w:p>
      <w:r>
        <w:t>(124.8, 91.5), (124.8, 91.8), (125.1, 92.1), (125.1, 93.0), (124.5, 93.7), (123.6, 93.7), (122.7, 92.7), (122.1, 92.7), (122.1, 93.3), (123.0, 94.3), (123.3, 94.3), (123.9, 94.9), (124.2, 94.9), (124.8, 95.5), (124.8, 96.7), (124.5, 97.0), (124.5, 97.3), (124.2, 97.6), (124.2, 97.9), (123.6, 98.6), (122.7, 98.6), (122.4, 98.9), (122.4, 99.5), (122.7, 99.8), (124.5, 99.8), (124.8, 100.1), (124.8, 100.4), (124.2, 101.0), (124.2, 101.9), (125.4, 103.2), (126.0, 103.2), (126.0, 100.1), (126.3, 99.8), (126.3, 98.6), (126.3, 99.5), (125.7, 100.1), (125.1, 100.1), (124.5, 99.5), (124.2, 99.5), (123.9, 99.2), (123.9, 98.9), (125.4, 97.3), (125.4, 93.7), (125.1, 93.3), (125.1, 92.1), (124.8, 91.8), (125.1, 91.5), (125.4, 91.5), (126.0, 92.1), (126.0, 92.7), (126.3, 93.0), (126.3, 97.3), (126.3, 93.0), (126.0, 92.7), (126.0, 92.1), (125.7, 91.8), (125.7, 91.5) (0.761, 0.714, 0.710)</w:t>
      </w:r>
    </w:p>
    <w:p>
      <w:r>
        <w:t>(125.1, 78.0), (125.1, 78.9), (124.8, 79.2), (124.8, 79.5), (124.2, 80.2), (124.2, 80.5), (123.9, 80.8), (123.9, 82.0), (123.6, 82.3), (123.6, 84.8), (123.3, 85.1), (123.3, 86.3), (123.6, 86.6), (123.6, 87.5), (124.8, 88.7), (123.9, 87.8), (123.9, 87.2), (123.6, 86.9), (123.6, 84.8), (124.5, 83.8), (124.5, 83.2), (124.2, 82.9), (124.2, 81.7), (124.5, 81.4), (124.5, 80.5), (124.8, 80.2), (124.8, 79.2), (125.1, 78.9) (0.518, 0.569, 0.671)</w:t>
      </w:r>
    </w:p>
    <w:p>
      <w:r>
        <w:t>(123.9, 89.7), (123.9, 90.0), (124.2, 90.3), (123.9, 90.0), (124.2, 89.7) (0.047, 0.047, 0.016)</w:t>
      </w:r>
    </w:p>
    <w:p>
      <w:r>
        <w:t>(123.6, 90.9), (123.6, 91.2), (123.9, 91.5), (123.6, 91.2), (123.9, 90.9) (0.212, 0.212, 0.188)</w:t>
      </w:r>
    </w:p>
    <w:p>
      <w:r>
        <w:t>(123.0, 85.7), (123.0, 86.9), (123.3, 87.2), (123.3, 87.8), (123.6, 88.1), (123.9, 88.1), (125.1, 89.4), (123.3, 87.5), (123.3, 86.6), (123.0, 86.3) (0.388, 0.447, 0.557)</w:t>
      </w:r>
    </w:p>
    <w:p>
      <w:r>
        <w:t>(123.0, 89.4), (123.9, 90.3), (123.3, 89.7), (123.3, 89.4) (0.094, 0.110, 0.031)</w:t>
      </w:r>
    </w:p>
    <w:p>
      <w:r>
        <w:t>(121.7, 92.4), (121.7, 93.3), (122.4, 94.0), (122.4, 94.3), (122.7, 94.6), (122.7, 94.9), (123.0, 95.2), (123.0, 96.4), (123.9, 97.3), (123.9, 97.6), (123.3, 98.3), (123.0, 98.3), (123.6, 98.3), (123.9, 97.9), (123.9, 97.6), (124.2, 97.3), (124.2, 97.0), (124.5, 96.7), (124.5, 95.5), (124.2, 95.2), (123.9, 95.2), (123.3, 94.6), (123.0, 94.6), (121.7, 93.3), (121.7, 92.7), (122.1, 92.4), (122.4, 92.4) (0.518, 0.569, 0.671)</w:t>
      </w:r>
    </w:p>
    <w:p>
      <w:r>
        <w:t>(121.7, 90.6), (123.6, 92.4), (123.0, 91.8), (123.3, 91.5), (123.6, 91.5), (123.0, 90.9), (122.1, 90.9) (0.157, 0.161, 0.094)</w:t>
      </w:r>
    </w:p>
    <w:p>
      <w:r>
        <w:t>(122.4, 89.4), (122.7, 89.4), (123.0, 89.1), (123.3, 89.1), (122.4, 89.1) (0.141, 0.161, 0.031)</w:t>
      </w:r>
    </w:p>
    <w:p>
      <w:r>
        <w:t>(122.4, 96.4), (122.7, 96.7), (122.7, 97.0), (123.0, 97.3), (122.4, 97.9), (122.7, 97.9), (123.0, 97.6), (123.0, 97.0) (0.290, 0.337, 0.431)</w:t>
      </w:r>
    </w:p>
    <w:p>
      <w:r>
        <w:t>(122.4, 86.6), (122.4, 87.2), (122.7, 87.5), (122.7, 87.8), (123.3, 88.4), (122.7, 87.8), (122.7, 87.2), (122.4, 86.9) (0.243, 0.275, 0.298)</w:t>
      </w:r>
    </w:p>
    <w:p>
      <w:r>
        <w:t>(121.7, 93.7), (122.1, 94.0), (122.1, 94.3), (122.4, 94.6), (122.4, 96.1), (123.3, 97.0), (123.3, 97.6), (122.7, 98.3), (122.4, 98.3), (122.1, 98.6), (122.4, 98.3), (122.7, 98.3), (123.0, 97.9), (123.3, 97.9), (123.6, 97.6), (123.6, 97.3), (122.7, 96.4), (122.7, 95.2), (122.4, 94.9), (122.4, 94.6), (122.1, 94.3), (122.1, 94.0) (0.388, 0.447, 0.557)</w:t>
      </w:r>
    </w:p>
    <w:p>
      <w:r>
        <w:t>(122.1, 90.3), (122.4, 90.6), (123.0, 90.6), (123.0, 90.3), (122.7, 90.0), (122.4, 90.0) (0.212, 0.212, 0.188)</w:t>
      </w:r>
    </w:p>
    <w:p>
      <w:r>
        <w:t>(122.1, 82.6), (122.1, 83.2), (122.4, 83.5), (122.4, 84.8), (122.4, 83.2), (122.1, 82.9) (0.118, 0.125, 0.118)</w:t>
      </w:r>
    </w:p>
    <w:p>
      <w:r>
        <w:t>(121.4, 93.7), (121.4, 94.0), (121.7, 94.3), (121.7, 96.1), (122.1, 96.4), (122.1, 96.7), (122.4, 97.0), (122.4, 97.3), (122.1, 97.6), (122.1, 97.9), (122.7, 97.3), (122.4, 97.0), (122.4, 96.7), (122.1, 96.4), (122.1, 96.1), (121.7, 95.8), (121.7, 94.3), (121.4, 94.0) (0.243, 0.275, 0.298)</w:t>
      </w:r>
    </w:p>
    <w:p>
      <w:r>
        <w:t>(122.1, 84.1), (121.7, 84.5), (121.7, 85.1), (122.1, 85.1) (0.071, 0.071, 0.043)</w:t>
      </w:r>
    </w:p>
    <w:p>
      <w:r>
        <w:t>(121.4, 88.1), (122.1, 88.7), (122.1, 89.4), (121.7, 89.7), (122.1, 89.4), (122.1, 88.7), (121.7, 88.4), (121.7, 88.1) (0.094, 0.110, 0.031)</w:t>
      </w:r>
    </w:p>
    <w:p>
      <w:r>
        <w:t>(121.7, 96.4), (121.7, 97.0), (121.4, 97.3), (121.4, 97.6), (121.7, 97.3), (122.1, 97.3), (122.1, 97.0), (121.7, 96.7) (0.212, 0.212, 0.188)</w:t>
      </w:r>
    </w:p>
    <w:p>
      <w:r>
        <w:t>(122.1, 86.0), (121.7, 86.3), (121.7, 86.9), (121.4, 87.2), (121.4, 87.5), (121.7, 87.5), (121.7, 86.3) (0.157, 0.161, 0.094)</w:t>
      </w:r>
    </w:p>
    <w:p>
      <w:r>
        <w:t>(121.7, 88.7), (121.4, 88.7), (121.7, 89.1), (121.4, 89.4), (121.1, 89.4), (121.7, 89.4) (0.035, 0.082, 0.008)</w:t>
      </w:r>
    </w:p>
    <w:p>
      <w:r>
        <w:t>(121.7, 90.9), (121.4, 90.9), (121.1, 91.2), (121.4, 91.2) (0.094, 0.110, 0.031)</w:t>
      </w:r>
    </w:p>
    <w:p>
      <w:r>
        <w:t>(121.1, 91.8), (120.8, 92.1), (120.5, 92.1), (120.5, 92.7), (120.8, 92.7), (120.8, 92.1) (0.212, 0.212, 0.188)</w:t>
      </w:r>
    </w:p>
    <w:p>
      <w:r>
        <w:t>(120.5, 93.0), (120.5, 93.7), (120.8, 94.0), (120.8, 94.3), (121.1, 94.6), (121.1, 94.3), (120.5, 93.7), (120.5, 93.3), (120.8, 93.0) (0.161, 0.169, 0.149)</w:t>
      </w:r>
    </w:p>
    <w:p>
      <w:r>
        <w:t>(121.1, 95.8), (121.1, 96.4), (120.8, 96.7), (120.5, 96.4), (120.5, 96.7), (120.2, 97.0), (120.2, 97.6), (120.8, 97.0), (120.8, 96.7), (121.1, 96.4) (0.094, 0.110, 0.031)</w:t>
      </w:r>
    </w:p>
    <w:p>
      <w:r>
        <w:t>(120.5, 95.5), (120.5, 96.1), (120.8, 96.4), (120.8, 95.5) (0.035, 0.082, 0.008)</w:t>
      </w:r>
    </w:p>
    <w:p>
      <w:r>
        <w:t>(120.5, 90.6), (120.5, 91.8), (120.8, 91.8), (120.5, 91.5) (0.161, 0.169, 0.149)</w:t>
      </w:r>
    </w:p>
    <w:p>
      <w:r>
        <w:t>(120.5, 86.3), (120.5, 86.6), (119.9, 87.2), (119.9, 89.4), (119.9, 87.8), (120.2, 87.5), (120.2, 86.9), (120.5, 86.6) (0.761, 0.714, 0.710)</w:t>
      </w:r>
    </w:p>
    <w:p>
      <w:r>
        <w:t>(119.6, 95.8), (119.6, 96.1), (119.3, 96.4), (119.0, 96.4), (119.0, 96.7), (119.6, 96.1) (0.553, 0.553, 0.259)</w:t>
      </w:r>
    </w:p>
    <w:p>
      <w:r>
        <w:t>(119.3, 89.1), (119.0, 89.1), (119.0, 89.7), (119.3, 89.4) (0.984, 0.992, 0.988)</w:t>
      </w:r>
    </w:p>
    <w:p>
      <w:r>
        <w:t>(119.0, 81.7), (119.0, 83.5), (118.7, 83.8), (118.7, 84.1), (118.4, 84.5), (118.4, 87.2), (118.7, 87.5), (118.7, 88.7), (118.4, 89.1), (118.4, 89.4), (118.7, 89.7), (118.7, 90.0), (119.0, 90.3), (119.3, 90.3), (119.3, 89.7), (119.6, 89.4), (119.6, 87.2), (120.2, 86.6), (120.2, 86.3), (119.9, 86.3), (119.6, 86.0), (119.6, 82.9), (119.3, 82.6), (119.3, 82.3), (119.0, 82.0) (0.847, 0.898, 0.965)</w:t>
      </w:r>
    </w:p>
    <w:p>
      <w:r>
        <w:t>(119.0, 92.1), (119.0, 92.7), (118.7, 93.0), (118.7, 94.6), (119.0, 94.9), (119.0, 94.6), (119.3, 94.3), (119.3, 92.4) (0.929, 0.871, 0.725)</w:t>
      </w:r>
    </w:p>
    <w:p>
      <w:r>
        <w:t>(118.1, 85.4), (118.1, 86.6), (117.8, 86.9), (117.8, 87.5), (117.5, 87.8), (117.8, 88.1), (117.8, 88.7), (117.5, 89.1), (117.8, 89.4), (117.8, 89.7), (118.1, 90.0), (118.1, 90.3), (117.1, 91.2), (117.1, 91.5), (117.5, 91.8), (117.5, 92.1), (118.1, 92.7), (118.1, 94.6), (118.4, 94.9), (118.4, 95.2), (118.7, 95.5), (118.7, 95.8), (119.0, 95.8), (119.3, 95.5), (119.3, 94.9), (119.6, 94.6), (119.6, 92.1), (119.3, 91.8), (119.3, 91.2), (119.6, 90.9), (119.6, 90.0), (119.6, 90.3), (119.3, 90.6), (119.3, 90.9), (119.0, 91.2), (118.7, 90.9), (118.7, 90.3), (118.4, 90.0), (118.4, 89.7), (118.1, 89.4), (118.1, 89.1), (118.4, 88.7), (118.4, 88.1), (118.1, 87.8) (0.761, 0.714, 0.710)</w:t>
      </w:r>
    </w:p>
    <w:p>
      <w:r>
        <w:t>(117.8, 86.0), (117.8, 86.6), (117.1, 87.2), (117.1, 87.5), (116.8, 87.8), (116.8, 88.4), (116.5, 88.7), (116.5, 89.4), (116.8, 89.7), (116.8, 91.8), (117.1, 92.1), (117.1, 92.7), (117.5, 93.0), (117.5, 94.3), (117.8, 94.6), (117.8, 94.9), (118.1, 95.2), (118.1, 95.5), (118.7, 96.1), (119.0, 96.1), (119.3, 95.8), (119.0, 96.1), (118.7, 96.1), (118.4, 95.8), (118.4, 95.5), (118.1, 95.2), (118.1, 94.9), (117.8, 94.6), (117.8, 92.7), (117.1, 92.1), (117.1, 91.8), (116.8, 91.5), (116.8, 91.2), (117.8, 90.3), (117.8, 90.0), (117.5, 89.7), (117.5, 89.4), (117.1, 89.1), (117.5, 88.7), (117.5, 88.1), (117.1, 87.8), (117.5, 87.5), (117.5, 86.9), (117.8, 86.6) (0.518, 0.569, 0.671)</w:t>
      </w:r>
    </w:p>
    <w:p>
      <w:r>
        <w:t>(117.5, 86.0), (116.2, 87.2), (116.2, 87.5), (115.9, 87.8), (115.9, 88.1), (115.3, 88.7), (115.3, 89.4), (115.9, 90.0), (115.9, 91.5), (116.5, 92.1), (116.5, 93.7), (116.8, 94.0), (116.8, 94.6), (117.1, 94.9), (117.1, 95.2), (117.5, 95.5), (117.1, 95.8), (117.1, 96.4), (118.1, 97.3), (118.4, 97.3), (118.7, 97.6), (118.7, 97.9), (119.0, 98.3), (119.0, 98.9), (119.3, 98.9), (120.8, 100.4), (119.0, 98.6), (119.0, 98.3), (118.7, 97.9), (118.7, 97.0), (118.4, 96.7), (118.1, 96.7), (117.8, 96.4), (117.8, 96.1), (117.5, 95.8), (117.5, 95.2), (117.1, 94.9), (117.1, 94.6), (116.8, 94.3), (116.8, 93.3), (116.5, 93.0), (116.5, 92.1), (116.2, 91.8), (116.2, 91.5), (115.9, 91.2), (115.9, 89.7), (115.6, 89.4), (115.6, 88.7), (115.9, 88.4), (115.9, 87.8), (116.2, 87.5), (116.2, 87.2) (0.290, 0.337, 0.431)</w:t>
      </w:r>
    </w:p>
    <w:p>
      <w:r>
        <w:t>(117.5, 86.3), (116.5, 87.2), (116.5, 87.5), (116.2, 87.8), (116.2, 88.4), (115.9, 88.7), (115.9, 89.4), (116.2, 89.7), (116.2, 91.2), (116.5, 91.5), (116.5, 91.8), (116.8, 92.1), (116.8, 93.0), (117.1, 93.3), (117.1, 94.3), (117.5, 94.6), (117.5, 94.9), (117.8, 95.2), (117.8, 95.8), (118.1, 96.1), (118.1, 96.4), (118.4, 96.4), (118.7, 96.7), (118.7, 96.4), (117.8, 95.5), (117.8, 95.2), (117.5, 94.9), (117.5, 94.6), (117.1, 94.3), (117.1, 93.0), (116.8, 92.7), (116.8, 92.1), (116.5, 91.8), (116.5, 89.7), (116.2, 89.4), (116.2, 88.7), (116.5, 88.4), (116.5, 87.8), (116.8, 87.5), (116.8, 87.2), (117.5, 86.6) (0.388, 0.447, 0.557)</w:t>
      </w:r>
    </w:p>
    <w:p>
      <w:r>
        <w:t>(117.1, 82.0), (117.1, 82.3), (116.8, 82.6), (116.8, 83.2), (117.1, 82.9) (0.004, 0.078, 0.227)</w:t>
      </w:r>
    </w:p>
    <w:p>
      <w:r>
        <w:t>(117.1, 83.2), (116.8, 83.5), (116.8, 84.1), (117.1, 84.5), (117.1, 84.8), (116.8, 85.1), (116.8, 85.4), (117.1, 85.1) (0.016, 0.071, 0.157)</w:t>
      </w:r>
    </w:p>
    <w:p>
      <w:r>
        <w:t>(116.2, 83.8), (116.2, 85.7), (115.9, 86.0), (115.3, 86.0), (115.6, 86.0), (115.9, 86.3), (115.9, 86.6), (115.9, 86.3), (116.2, 86.0), (116.8, 86.0), (116.5, 86.0), (116.2, 85.7) (0.176, 0.216, 0.263)</w:t>
      </w:r>
    </w:p>
    <w:p>
      <w:r>
        <w:t>(115.0, 91.8), (115.0, 92.7), (115.6, 93.3), (115.6, 93.7), (115.9, 94.0), (115.9, 94.9), (116.2, 95.2), (116.2, 95.5), (116.5, 95.8), (116.5, 96.1), (117.1, 96.7), (117.1, 97.0), (117.5, 97.0), (116.8, 96.4), (116.8, 96.1), (116.2, 95.5), (116.2, 95.2), (115.9, 94.9), (115.9, 94.0), (115.6, 93.7), (115.6, 93.3), (115.3, 93.0), (115.3, 92.7), (115.0, 92.4) (0.149, 0.318, 0.592)</w:t>
      </w:r>
    </w:p>
    <w:p>
      <w:r>
        <w:t>(115.3, 92.1), (115.3, 92.4), (115.6, 92.7), (115.6, 93.0), (115.9, 93.3), (115.9, 93.7), (116.2, 94.0), (116.2, 94.9), (116.5, 95.2), (116.5, 95.5), (116.8, 95.8), (116.8, 94.9), (116.5, 94.6), (116.5, 94.0), (115.6, 93.0), (115.6, 92.7), (115.3, 92.4) (0.098, 0.255, 0.502)</w:t>
      </w:r>
    </w:p>
    <w:p>
      <w:r>
        <w:t>(115.6, 92.1), (115.6, 92.4), (115.9, 92.7), (115.9, 93.0), (115.9, 92.4) (0.082, 0.204, 0.404)</w:t>
      </w:r>
    </w:p>
    <w:p>
      <w:r>
        <w:t>(117.1, 86.0), (116.8, 86.3), (116.2, 86.3), (116.2, 86.6), (115.9, 86.9), (115.9, 87.2), (115.6, 87.5), (115.6, 87.8), (115.0, 88.4), (115.0, 89.4), (115.6, 90.0), (115.0, 89.4), (115.0, 88.7), (115.6, 88.1), (115.6, 87.8), (115.9, 87.5), (115.9, 87.2) (0.243, 0.275, 0.298)</w:t>
      </w:r>
    </w:p>
    <w:p>
      <w:r>
        <w:t>(115.6, 83.8), (115.3, 84.1), (115.3, 85.1), (115.6, 85.1) (0.290, 0.337, 0.431)</w:t>
      </w:r>
    </w:p>
    <w:p>
      <w:r>
        <w:t>(115.3, 83.5), (115.3, 83.8), (115.0, 84.1), (115.0, 85.7), (115.9, 85.7), (115.9, 84.8), (115.9, 85.1), (115.6, 85.4), (115.3, 85.4), (115.0, 85.1), (115.0, 84.1), (115.3, 83.8) (0.243, 0.275, 0.298)</w:t>
      </w:r>
    </w:p>
    <w:p>
      <w:r>
        <w:t>(114.1, 90.6), (114.4, 90.6), (115.3, 91.5), (115.3, 91.8), (115.6, 91.8), (116.2, 92.4), (116.2, 93.3), (116.2, 92.1), (115.6, 91.5), (115.6, 90.9), (115.3, 91.2), (115.0, 90.9), (114.7, 90.9), (114.4, 90.6) (0.204, 0.255, 0.361)</w:t>
      </w:r>
    </w:p>
    <w:p>
      <w:r>
        <w:t>(115.3, 86.6), (114.7, 86.6), (114.4, 86.9), (114.4, 87.5), (115.0, 87.5), (115.3, 87.2) (0.106, 0.212, 0.149)</w:t>
      </w:r>
    </w:p>
    <w:p>
      <w:r>
        <w:t>(114.7, 82.3), (114.7, 82.6), (114.4, 82.9), (114.7, 82.6), (115.0, 82.9), (115.0, 83.8), (115.0, 82.6) (0.176, 0.216, 0.263)</w:t>
      </w:r>
    </w:p>
    <w:p>
      <w:r>
        <w:t>(114.4, 88.7), (114.1, 89.1), (114.1, 89.4), (114.4, 89.1), (114.7, 89.4), (114.7, 90.0), (115.3, 90.6), (115.3, 90.3), (114.7, 89.7), (114.7, 89.4), (114.4, 89.1) (0.125, 0.180, 0.216)</w:t>
      </w:r>
    </w:p>
    <w:p>
      <w:r>
        <w:t>(114.1, 84.1), (114.1, 86.6), (113.8, 86.9), (113.8, 87.2), (114.1, 87.5), (114.1, 87.8), (114.4, 88.1), (114.4, 88.4), (114.7, 88.7), (114.7, 89.1), (114.7, 88.1), (115.3, 87.5), (115.0, 87.8), (114.4, 87.8), (114.1, 87.5), (114.1, 86.6), (114.4, 86.3), (115.3, 86.3), (115.6, 86.6), (115.6, 86.9), (115.6, 86.3), (115.0, 86.3), (114.4, 85.7), (114.4, 85.1), (114.1, 84.8) (0.161, 0.188, 0.208)</w:t>
      </w:r>
    </w:p>
    <w:p>
      <w:r>
        <w:t>(114.1, 91.2), (114.1, 91.5), (114.4, 91.8), (114.7, 91.8), (114.7, 91.5), (114.4, 91.2) (0.388, 0.447, 0.557)</w:t>
      </w:r>
    </w:p>
    <w:p>
      <w:r>
        <w:t>(113.5, 89.7), (114.1, 90.3), (114.4, 90.3), (114.7, 90.6), (115.0, 90.6), (115.3, 90.9), (114.7, 90.3), (114.4, 90.3), (113.8, 89.7), (113.8, 89.4) (0.110, 0.188, 0.298)</w:t>
      </w:r>
    </w:p>
    <w:p>
      <w:r>
        <w:t>(113.5, 86.9), (113.5, 87.5), (113.8, 87.8), (113.8, 88.1), (114.1, 88.4), (113.8, 88.7), (113.8, 89.1), (114.1, 88.7), (114.1, 88.1), (113.8, 87.8), (113.8, 87.5), (113.5, 87.2) (0.176, 0.216, 0.263)</w:t>
      </w:r>
    </w:p>
    <w:p>
      <w:r>
        <w:t>(113.8, 84.1), (113.8, 84.5), (113.5, 84.8), (112.9, 84.8), (113.2, 85.1), (113.2, 85.4), (112.9, 85.7), (112.9, 86.6), (113.2, 86.9), (113.2, 87.8), (113.8, 88.4), (113.5, 88.1), (113.5, 87.8), (113.2, 87.5), (113.2, 86.9), (113.5, 86.6), (113.5, 84.8), (113.8, 84.5) (0.243, 0.275, 0.298)</w:t>
      </w:r>
    </w:p>
    <w:p>
      <w:r>
        <w:t>(113.5, 90.0), (113.2, 90.0), (113.2, 90.6), (113.5, 90.3) (0.059, 0.173, 0.345)</w:t>
      </w:r>
    </w:p>
    <w:p>
      <w:r>
        <w:t>(113.5, 81.1), (113.2, 81.4), (113.2, 82.0), (112.9, 82.3), (112.9, 83.2), (113.2, 83.2), (113.5, 82.9) (0.761, 0.714, 0.710)</w:t>
      </w:r>
    </w:p>
    <w:p>
      <w:r>
        <w:t>(113.2, 88.1), (112.9, 88.4), (112.9, 89.4), (113.5, 89.4), (113.5, 88.4) (0.204, 0.255, 0.361)</w:t>
      </w:r>
    </w:p>
    <w:p>
      <w:r>
        <w:t>(113.8, 93.0), (113.2, 93.0), (112.9, 93.3), (111.9, 93.3), (111.9, 93.7), (112.9, 93.7), (113.2, 94.0), (113.2, 94.3), (112.5, 94.9), (112.2, 94.9), (112.2, 97.3), (112.5, 97.0), (112.5, 96.1), (113.2, 95.5), (113.5, 95.5), (114.7, 94.3), (114.1, 93.7), (114.1, 93.3) (0.204, 0.620, 0.976)</w:t>
      </w:r>
    </w:p>
    <w:p>
      <w:r>
        <w:t>(113.8, 83.8), (113.2, 84.5), (112.9, 84.5), (112.5, 84.1), (112.2, 84.1), (112.5, 84.1), (112.9, 84.5), (113.5, 84.5), (113.5, 84.1) (0.290, 0.337, 0.431)</w:t>
      </w:r>
    </w:p>
    <w:p>
      <w:r>
        <w:t>(112.9, 78.3), (112.9, 79.5), (112.5, 79.9), (112.5, 80.2), (112.9, 80.5), (112.9, 81.1), (112.5, 81.4), (112.5, 82.0), (112.2, 82.3), (112.2, 83.8), (112.5, 83.8), (112.9, 84.1), (113.2, 84.1), (113.8, 83.5), (113.8, 82.9), (113.8, 83.5), (113.5, 83.8), (112.5, 83.8), (112.2, 83.5), (112.2, 82.3), (112.5, 82.0), (112.5, 81.4), (112.9, 81.1) (0.388, 0.447, 0.557)</w:t>
      </w:r>
    </w:p>
    <w:p>
      <w:r>
        <w:t>(112.9, 94.0), (112.5, 94.0), (112.5, 94.6), (112.9, 94.3) (0.082, 0.494, 0.965)</w:t>
      </w:r>
    </w:p>
    <w:p>
      <w:r>
        <w:t>(112.5, 85.7), (112.2, 86.0), (112.2, 87.2), (112.5, 87.5), (112.9, 87.5), (112.9, 86.9), (112.5, 86.9), (112.2, 86.6), (112.5, 86.3) (0.204, 0.255, 0.361)</w:t>
      </w:r>
    </w:p>
    <w:p>
      <w:r>
        <w:t>(111.6, 93.3), (111.9, 93.0), (112.9, 93.0), (113.2, 92.7), (113.8, 92.7), (113.8, 92.4), (111.9, 92.4), (111.9, 92.7), (111.6, 93.0) (0.361, 0.682, 0.969)</w:t>
      </w:r>
    </w:p>
    <w:p>
      <w:r>
        <w:t>(112.2, 84.5), (112.5, 84.8), (112.5, 84.5) (0.204, 0.255, 0.361)</w:t>
      </w:r>
    </w:p>
    <w:p>
      <w:r>
        <w:t>(112.2, 87.8), (112.2, 88.1), (111.9, 88.4), (112.5, 89.1), (112.5, 89.4), (112.9, 89.7), (112.5, 89.4), (112.5, 87.8) (0.110, 0.188, 0.298)</w:t>
      </w:r>
    </w:p>
    <w:p>
      <w:r>
        <w:t>(113.8, 91.2), (113.5, 91.5), (113.2, 91.5), (112.9, 91.8), (111.6, 91.8), (111.3, 92.1), (111.0, 92.1), (110.7, 92.4), (110.7, 92.7), (111.0, 92.7), (111.9, 91.8), (112.9, 91.8), (113.2, 91.5), (113.5, 91.5) (0.200, 0.392, 0.710)</w:t>
      </w:r>
    </w:p>
    <w:p>
      <w:r>
        <w:t>(112.2, 94.0), (111.9, 94.0), (111.9, 94.9), (111.6, 95.2), (112.2, 94.6) (0.200, 0.392, 0.710)</w:t>
      </w:r>
    </w:p>
    <w:p>
      <w:r>
        <w:t>(113.8, 91.5), (113.5, 91.8), (113.2, 91.8), (112.9, 92.1), (111.9, 92.1), (111.0, 93.0), (110.7, 93.0), (111.0, 93.3), (111.0, 93.7), (111.3, 94.0), (111.3, 94.3), (111.6, 94.6), (111.6, 94.9), (111.9, 95.2), (111.9, 97.0), (111.6, 97.3), (111.6, 97.6), (111.3, 97.9), (111.0, 97.9), (110.7, 98.3), (107.9, 98.3), (111.0, 98.3), (111.3, 97.9), (111.6, 97.9), (111.9, 97.6), (111.9, 95.2), (111.6, 94.9), (111.6, 93.7), (111.3, 93.3), (111.3, 93.0), (111.6, 92.7), (111.6, 92.4), (111.9, 92.1), (113.8, 92.1), (114.1, 92.4), (114.1, 93.0), (114.4, 93.0), (114.4, 92.1) (0.392, 0.467, 0.835)</w:t>
      </w:r>
    </w:p>
    <w:p>
      <w:r>
        <w:t>(111.9, 82.6), (111.6, 82.9), (111.6, 84.1), (111.9, 84.1), (111.9, 83.8), (111.6, 83.5), (111.6, 83.2), (111.9, 82.9) (0.149, 0.318, 0.592)</w:t>
      </w:r>
    </w:p>
    <w:p>
      <w:r>
        <w:t>(111.9, 82.3), (111.6, 82.3), (111.6, 82.6) (0.098, 0.255, 0.502)</w:t>
      </w:r>
    </w:p>
    <w:p>
      <w:r>
        <w:t>(111.9, 84.5), (111.9, 85.7), (111.6, 86.0), (111.6, 86.6), (110.7, 87.5), (110.4, 87.5), (110.4, 87.8), (111.0, 87.8), (111.9, 86.9) (0.098, 0.255, 0.502)</w:t>
      </w:r>
    </w:p>
    <w:p>
      <w:r>
        <w:t>(112.2, 89.1), (111.6, 88.4), (111.9, 88.1), (111.3, 88.7), (109.8, 88.7), (110.4, 88.7), (110.7, 89.1), (111.0, 89.1), (111.3, 89.4), (111.6, 89.4), (111.9, 89.1) (0.059, 0.173, 0.345)</w:t>
      </w:r>
    </w:p>
    <w:p>
      <w:r>
        <w:t>(111.3, 94.9), (110.7, 95.5), (110.7, 95.8), (111.3, 96.4), (111.3, 97.3), (111.0, 97.6), (111.3, 97.6), (111.3, 97.3), (111.6, 97.0), (111.6, 95.5), (111.3, 95.2) (0.388, 0.447, 0.557)</w:t>
      </w:r>
    </w:p>
    <w:p>
      <w:r>
        <w:t>(110.1, 90.0), (110.1, 90.3), (110.4, 90.6), (110.7, 90.3), (111.3, 90.3), (111.6, 90.6), (112.5, 90.6), (112.5, 90.0), (110.7, 90.0), (110.4, 89.7) (0.004, 0.078, 0.227)</w:t>
      </w:r>
    </w:p>
    <w:p>
      <w:r>
        <w:t>(110.7, 92.1), (111.0, 91.8), (111.3, 91.8), (110.7, 91.8) (0.149, 0.318, 0.592)</w:t>
      </w:r>
    </w:p>
    <w:p>
      <w:r>
        <w:t>(110.7, 97.0), (110.4, 97.3), (110.7, 97.3) (0.243, 0.275, 0.298)</w:t>
      </w:r>
    </w:p>
    <w:p>
      <w:r>
        <w:t>(112.2, 87.5), (111.9, 87.2), (111.0, 88.1), (109.5, 88.1), (109.2, 88.4), (109.5, 88.7), (109.8, 88.4), (111.3, 88.4) (0.082, 0.204, 0.404)</w:t>
      </w:r>
    </w:p>
    <w:p>
      <w:r>
        <w:t>(109.8, 92.7), (109.8, 93.3), (110.1, 93.7), (110.1, 94.9), (110.4, 95.2), (110.7, 95.2), (111.3, 94.6), (111.0, 94.3), (111.0, 94.0), (110.7, 93.7), (110.7, 93.3), (110.4, 93.0), (110.1, 93.0) (0.518, 0.569, 0.671)</w:t>
      </w:r>
    </w:p>
    <w:p>
      <w:r>
        <w:t>(111.6, 84.5), (111.6, 85.1), (111.3, 85.4), (111.3, 85.7), (110.1, 86.9), (109.2, 86.9), (108.6, 86.3), (108.6, 86.9), (109.2, 87.5), (110.1, 87.5), (110.4, 87.2), (110.7, 87.2), (111.3, 86.6), (111.3, 86.0), (111.6, 85.7) (0.031, 0.271, 0.639)</w:t>
      </w:r>
    </w:p>
    <w:p>
      <w:r>
        <w:t>(109.8, 91.8), (110.1, 91.8), (110.4, 92.1), (110.4, 91.8) (0.290, 0.337, 0.431)</w:t>
      </w:r>
    </w:p>
    <w:p>
      <w:r>
        <w:t>(109.8, 92.1), (109.8, 92.4), (110.1, 92.7), (110.4, 92.7), (110.4, 92.4), (110.1, 92.1) (0.388, 0.447, 0.557)</w:t>
      </w:r>
    </w:p>
    <w:p>
      <w:r>
        <w:t>(110.1, 89.4), (109.8, 89.7), (110.1, 89.7) (0.059, 0.122, 0.224)</w:t>
      </w:r>
    </w:p>
    <w:p>
      <w:r>
        <w:t>(109.8, 80.8), (109.8, 81.4), (110.1, 81.7), (110.1, 84.1), (109.5, 84.8), (108.3, 84.8), (108.3, 85.4), (108.6, 85.4), (108.9, 85.7), (110.1, 85.7), (110.7, 85.1), (110.7, 83.8), (110.4, 83.5), (110.4, 83.2), (110.1, 82.9), (110.1, 81.7), (109.8, 81.4) (0.027, 0.396, 0.894)</w:t>
      </w:r>
    </w:p>
    <w:p>
      <w:r>
        <w:t>(108.6, 88.1), (108.9, 88.4), (108.9, 89.1), (109.2, 89.1), (109.2, 88.7) (0.204, 0.255, 0.361)</w:t>
      </w:r>
    </w:p>
    <w:p>
      <w:r>
        <w:t>(108.3, 87.2), (108.3, 87.5), (108.9, 88.1), (109.2, 88.1), (109.5, 87.8), (109.2, 87.8), (108.6, 87.2) (0.098, 0.255, 0.502)</w:t>
      </w:r>
    </w:p>
    <w:p>
      <w:r>
        <w:t>(108.3, 89.7), (108.3, 90.3), (109.5, 91.5), (108.6, 90.6), (108.6, 90.0) (0.478, 0.361, 0.220)</w:t>
      </w:r>
    </w:p>
    <w:p>
      <w:r>
        <w:t>(105.2, 95.8), (106.4, 95.8), (107.0, 96.4), (107.9, 96.4), (108.3, 96.1), (108.6, 96.4), (109.5, 96.4), (109.8, 96.7), (110.1, 96.7), (110.4, 97.0), (110.7, 96.7), (110.1, 96.7), (109.8, 96.4), (108.9, 96.4), (108.6, 96.1), (108.3, 96.1), (107.9, 96.4), (107.3, 96.4), (107.0, 96.1), (106.7, 96.1), (106.4, 95.8) (0.329, 0.267, 0.161)</w:t>
      </w:r>
    </w:p>
    <w:p>
      <w:r>
        <w:t>(107.6, 86.0), (107.9, 86.3), (107.9, 86.9), (108.3, 86.9), (108.3, 86.3), (107.9, 86.0) (0.149, 0.318, 0.592)</w:t>
      </w:r>
    </w:p>
    <w:p>
      <w:r>
        <w:t>(107.3, 86.0), (107.0, 86.3), (107.3, 86.6), (107.3, 87.2), (107.6, 87.5), (107.6, 88.1), (108.3, 88.7), (108.3, 89.4), (108.6, 89.7), (108.6, 88.4), (108.3, 88.1), (108.3, 87.8), (107.9, 87.5), (107.9, 87.2), (107.6, 86.9), (107.6, 86.3) (0.290, 0.337, 0.431)</w:t>
      </w:r>
    </w:p>
    <w:p>
      <w:r>
        <w:t>(105.8, 89.7), (105.8, 90.3), (106.4, 90.9), (106.7, 90.9), (107.0, 91.2), (107.6, 91.2), (107.9, 90.9), (108.3, 90.9), (108.9, 91.5), (109.2, 91.5), (109.5, 91.8), (107.9, 90.3), (107.9, 89.4), (107.6, 89.7) (0.604, 0.416, 0.282)</w:t>
      </w:r>
    </w:p>
    <w:p>
      <w:r>
        <w:t>(104.0, 94.6), (104.9, 95.5), (106.4, 95.5), (106.7, 95.8), (107.0, 95.8), (107.3, 96.1), (107.9, 96.1), (108.3, 95.8), (108.6, 95.8), (108.9, 96.1), (109.8, 96.1), (110.1, 96.4), (110.7, 96.4), (110.7, 96.1), (109.5, 96.1), (109.2, 95.8), (107.0, 95.8), (106.7, 95.5), (105.2, 95.5), (104.9, 95.2), (104.6, 95.2) (0.478, 0.361, 0.220)</w:t>
      </w:r>
    </w:p>
    <w:p>
      <w:r>
        <w:t>(106.7, 90.3), (106.7, 90.6), (107.6, 90.6), (107.6, 90.3) (0.478, 0.361, 0.220)</w:t>
      </w:r>
    </w:p>
    <w:p>
      <w:r>
        <w:t>(107.0, 86.6), (107.0, 87.8), (107.3, 88.1), (107.3, 87.5), (107.0, 87.2) (0.478, 0.361, 0.220)</w:t>
      </w:r>
    </w:p>
    <w:p>
      <w:r>
        <w:t>(106.4, 92.4), (106.4, 92.7), (106.7, 92.7), (106.7, 92.4) (0.929, 0.871, 0.725)</w:t>
      </w:r>
    </w:p>
    <w:p>
      <w:r>
        <w:t>(103.3, 94.0), (103.7, 94.3), (104.0, 94.3), (104.6, 94.9), (104.9, 94.9), (105.2, 95.2), (106.7, 95.2), (107.0, 95.5), (109.2, 95.5), (109.5, 95.8), (110.4, 95.8), (109.8, 95.8), (109.5, 95.5), (108.9, 95.5), (108.6, 95.2), (107.0, 95.2), (106.7, 94.9), (106.1, 94.9), (105.8, 95.2), (105.2, 95.2), (104.3, 94.3), (103.7, 94.3) (0.604, 0.416, 0.282)</w:t>
      </w:r>
    </w:p>
    <w:p>
      <w:r>
        <w:t>(106.1, 96.1), (106.4, 96.4), (106.7, 96.4), (106.4, 96.1) (0.286, 0.184, 0.098)</w:t>
      </w:r>
    </w:p>
    <w:p>
      <w:r>
        <w:t>(105.2, 84.5), (105.2, 85.4), (104.9, 85.7), (104.9, 86.0), (104.6, 86.3), (104.6, 86.9), (104.9, 87.2), (104.9, 87.5), (105.5, 88.1), (105.5, 88.4), (105.8, 88.7), (106.1, 88.4), (107.6, 88.4), (107.3, 88.4), (106.7, 87.8), (106.7, 86.3), (105.8, 85.4), (105.8, 85.1) (0.604, 0.416, 0.282)</w:t>
      </w:r>
    </w:p>
    <w:p>
      <w:r>
        <w:t>(102.7, 91.2), (102.7, 91.5), (103.0, 91.5), (104.0, 92.4), (105.2, 92.4), (105.8, 93.0), (106.1, 93.0), (106.4, 93.3), (108.6, 93.3), (108.9, 93.0), (108.6, 92.7), (108.6, 92.4), (107.0, 92.4), (106.7, 92.1), (105.2, 92.1), (104.9, 91.8), (104.6, 91.8), (104.3, 91.5), (103.7, 91.5), (103.3, 91.2) (0.894, 0.804, 0.478)</w:t>
      </w:r>
    </w:p>
    <w:p>
      <w:r>
        <w:t>(100.3, 90.3), (100.6, 90.6), (100.6, 90.9), (100.9, 91.2), (100.9, 91.5), (101.2, 91.5), (102.1, 92.4), (102.1, 92.7), (103.0, 93.7), (103.3, 93.7), (103.7, 94.0), (104.3, 94.0), (105.2, 94.9), (105.8, 94.9), (106.1, 94.6), (106.7, 94.6), (107.0, 94.9), (108.6, 94.9), (108.9, 95.2), (109.5, 95.2), (109.8, 95.5), (110.4, 95.5), (109.8, 94.9), (109.2, 94.9), (108.9, 94.6), (107.0, 94.6), (106.7, 94.3), (105.2, 94.3), (104.6, 93.7), (103.3, 93.7), (100.6, 90.9), (100.6, 90.6) (0.686, 0.518, 0.380)</w:t>
      </w:r>
    </w:p>
    <w:p>
      <w:r>
        <w:t>(103.0, 96.7), (103.3, 96.7), (103.7, 97.0), (104.0, 97.0), (104.6, 97.6), (104.9, 97.6), (104.6, 97.3), (104.3, 97.3), (104.0, 97.0), (103.7, 97.0), (103.3, 96.7) (0.392, 0.467, 0.835)</w:t>
      </w:r>
    </w:p>
    <w:p>
      <w:r>
        <w:t>(102.7, 94.3), (104.0, 95.5), (104.6, 95.5), (104.3, 95.2), (103.7, 95.2) (0.243, 0.275, 0.298)</w:t>
      </w:r>
    </w:p>
    <w:p>
      <w:r>
        <w:t>(100.6, 93.0), (100.6, 93.7), (100.3, 94.0), (100.3, 94.3), (100.6, 94.3), (102.1, 95.8), (102.1, 96.4), (103.3, 96.4), (103.7, 96.7), (104.0, 96.7), (104.3, 97.0), (104.6, 97.0), (105.5, 97.9), (110.7, 97.9), (106.1, 97.9), (105.8, 97.6), (105.5, 97.6), (105.2, 97.3), (104.9, 97.3), (104.6, 97.0), (104.3, 97.0), (104.0, 96.7), (103.7, 96.7), (103.0, 96.1), (102.4, 96.1), (101.5, 95.2), (101.5, 94.6), (100.9, 94.0), (100.9, 93.7), (100.6, 93.3) (0.200, 0.392, 0.710)</w:t>
      </w:r>
    </w:p>
    <w:p>
      <w:r>
        <w:t>(102.1, 94.9), (102.1, 95.2), (102.4, 95.5), (103.0, 95.5), (104.0, 96.4), (103.0, 95.5), (102.7, 95.5) (0.098, 0.255, 0.502)</w:t>
      </w:r>
    </w:p>
    <w:p>
      <w:r>
        <w:t>(97.8, 77.7), (97.2, 78.3), (97.2, 78.6), (97.8, 79.2), (97.5, 79.5), (97.5, 81.1), (97.8, 81.4), (97.8, 83.8), (98.1, 84.1), (98.1, 85.4), (98.4, 85.7), (98.4, 86.9), (98.7, 87.2), (98.7, 87.5), (99.1, 87.8), (99.1, 88.1), (99.4, 88.4), (99.4, 89.1), (99.7, 89.4), (100.0, 89.4), (100.3, 89.7), (100.3, 90.0), (100.9, 90.6), (100.9, 90.9), (103.3, 93.3), (104.6, 93.3), (105.2, 94.0), (106.7, 94.0), (107.0, 94.3), (108.9, 94.3), (109.2, 94.6), (109.8, 94.6), (109.8, 94.3), (109.5, 94.0), (109.5, 92.4), (109.2, 92.1), (108.9, 92.1), (108.6, 91.8), (107.0, 91.8), (106.7, 91.5), (105.8, 91.5), (104.9, 90.6), (104.6, 90.6), (104.3, 90.3), (104.3, 89.7), (104.6, 89.4), (104.6, 89.1), (104.3, 88.7), (104.0, 88.7), (104.0, 89.1), (103.7, 89.4), (103.3, 89.4), (103.0, 89.1), (103.0, 88.1), (102.4, 87.5), (102.1, 87.5), (101.8, 87.2), (101.8, 85.1), (102.1, 84.8), (102.1, 83.8), (103.0, 82.9), (103.0, 82.3), (102.7, 82.0), (102.7, 81.7), (102.1, 81.7), (101.5, 81.1), (102.1, 80.5), (101.8, 80.2), (101.5, 80.2), (100.9, 80.8), (100.6, 80.8), (100.3, 80.5), (99.1, 80.5), (98.1, 79.5), (98.1, 77.7) (0.800, 0.616, 0.478)</w:t>
      </w:r>
    </w:p>
    <w:p>
      <w:r>
        <w:t>(101.2, 92.7), (101.2, 93.0), (103.0, 94.9), (103.0, 95.2), (103.7, 95.8), (103.7, 95.5), (102.4, 94.3), (102.4, 94.0), (101.5, 93.0), (101.5, 92.7) (0.204, 0.255, 0.361)</w:t>
      </w:r>
    </w:p>
    <w:p>
      <w:r>
        <w:t>(102.1, 94.3), (102.1, 94.6), (102.7, 95.2), (102.4, 94.9), (102.4, 94.6) (0.082, 0.204, 0.404)</w:t>
      </w:r>
    </w:p>
    <w:p>
      <w:r>
        <w:t>(95.7, 74.0), (95.7, 74.6), (96.0, 74.9), (96.3, 74.9), (96.6, 75.3), (96.6, 75.9), (96.3, 76.2), (96.3, 76.8), (96.6, 77.1), (96.6, 79.2), (96.9, 79.5), (96.9, 80.2), (97.2, 80.5), (97.2, 82.0), (97.5, 82.3), (97.5, 83.5), (97.5, 81.4), (97.2, 81.1), (97.2, 79.5), (97.5, 79.2), (96.9, 78.6), (96.9, 78.3), (97.8, 77.4), (98.1, 77.4), (98.4, 77.7), (98.4, 78.0), (98.7, 78.3), (98.7, 78.6), (99.1, 78.9), (99.4, 78.9), (100.0, 79.5), (100.0, 80.2), (100.3, 80.2), (100.6, 80.5), (100.9, 80.5), (101.5, 79.9), (101.8, 79.9), (102.4, 80.5), (101.8, 81.1), (102.1, 81.4), (102.7, 81.4), (103.0, 81.7), (103.0, 82.0), (103.3, 82.3), (103.3, 82.9), (102.4, 83.8), (102.4, 84.8), (102.1, 85.1), (102.1, 87.2), (102.4, 87.2), (103.3, 88.1), (103.3, 89.1), (103.7, 89.1), (103.7, 88.7), (104.0, 88.4), (104.3, 88.4), (104.9, 89.1), (104.9, 89.4), (104.6, 89.7), (104.6, 90.3), (104.9, 90.3), (105.8, 91.2), (106.7, 91.2), (107.0, 91.5), (108.6, 91.5), (108.9, 91.8), (109.2, 91.8), (109.5, 92.1), (109.2, 91.8), (108.9, 91.8), (108.3, 91.2), (107.9, 91.2), (107.6, 91.5), (107.0, 91.5), (106.7, 91.2), (106.4, 91.2), (105.5, 90.3), (105.5, 89.7), (105.8, 89.4), (107.6, 89.4), (107.6, 88.7), (106.1, 88.7), (105.8, 89.1), (105.2, 88.4), (105.2, 88.1), (104.6, 87.5), (104.6, 87.2), (104.3, 86.9), (104.3, 86.3), (104.6, 86.0), (104.6, 85.7), (104.9, 85.4), (104.9, 83.8), (104.0, 82.9), (104.0, 82.6), (103.7, 82.3), (103.7, 81.7), (103.3, 81.4), (103.3, 80.8), (103.0, 80.5), (103.0, 79.9), (102.7, 79.5), (102.7, 78.9), (102.4, 78.6), (102.4, 78.3), (102.1, 78.0), (101.8, 78.0), (101.5, 77.7), (101.2, 77.7), (100.9, 77.4), (100.9, 77.1), (100.3, 76.5), (100.0, 76.5), (99.7, 76.2), (99.1, 76.2), (97.8, 74.9), (97.5, 74.9), (96.9, 74.3), (96.6, 74.3), (96.3, 74.0) (0.686, 0.518, 0.380)</w:t>
      </w:r>
    </w:p>
    <w:p>
      <w:r>
        <w:t>(100.9, 93.0), (100.9, 93.3), (101.2, 93.7), (101.2, 94.0), (101.8, 94.6), (101.8, 95.2), (102.4, 95.8), (103.0, 95.8), (103.7, 96.4), (103.0, 95.8), (102.4, 95.8), (101.8, 95.2), (101.8, 94.6), (101.5, 94.3), (101.5, 94.0), (100.9, 93.3) (0.149, 0.318, 0.592)</w:t>
      </w:r>
    </w:p>
    <w:p>
      <w:r>
        <w:t>(99.7, 91.5), (100.0, 91.5), (100.9, 92.4), (100.9, 92.7), (101.2, 92.4), (101.5, 92.4), (101.8, 92.7), (101.8, 93.0), (103.7, 94.9), (104.0, 94.9), (103.3, 94.3), (103.0, 94.3), (101.8, 93.0), (101.8, 92.7), (101.2, 92.1), (100.9, 92.1), (100.6, 91.8), (100.6, 91.5) (0.290, 0.337, 0.431)</w:t>
      </w:r>
    </w:p>
    <w:p>
      <w:r>
        <w:t>(100.9, 89.7), (101.2, 90.0), (101.2, 90.3), (101.5, 90.6), (101.8, 90.6), (101.8, 90.0), (101.5, 89.7) (0.894, 0.804, 0.478)</w:t>
      </w:r>
    </w:p>
    <w:p>
      <w:r>
        <w:t>(100.6, 94.6), (100.0, 94.6), (100.0, 94.9), (100.3, 95.2), (100.3, 94.9) (0.020, 0.325, 0.780)</w:t>
      </w:r>
    </w:p>
    <w:p>
      <w:r>
        <w:t>(100.0, 94.3), (99.7, 94.6), (99.7, 95.2), (100.0, 95.5), (100.0, 96.7), (99.4, 97.3), (99.4, 97.6), (100.3, 96.7), (100.3, 96.1), (101.2, 95.2), (100.9, 94.9), (100.6, 94.9), (100.6, 95.2), (100.3, 95.5), (99.7, 94.9), (99.7, 94.6) (0.027, 0.396, 0.894)</w:t>
      </w:r>
    </w:p>
    <w:p>
      <w:r>
        <w:t>(99.1, 92.1), (99.4, 91.8), (99.7, 91.8), (100.6, 92.7), (100.6, 92.4), (100.0, 91.8), (99.4, 91.8) (0.388, 0.447, 0.557)</w:t>
      </w:r>
    </w:p>
    <w:p>
      <w:r>
        <w:t>(99.7, 92.4), (99.1, 93.0), (99.4, 93.3), (99.7, 93.3), (100.0, 93.0), (100.0, 92.7) (0.545, 0.718, 0.953)</w:t>
      </w:r>
    </w:p>
    <w:p>
      <w:r>
        <w:t>(100.0, 92.4), (99.7, 92.1), (99.4, 92.1), (99.1, 92.4), (99.1, 92.7), (99.7, 92.1) (0.518, 0.569, 0.671)</w:t>
      </w:r>
    </w:p>
    <w:p>
      <w:r>
        <w:t>(99.7, 94.3), (99.4, 94.6), (99.4, 96.4), (99.1, 96.7), (99.1, 97.3), (99.7, 96.7), (99.7, 95.5), (99.4, 95.2), (99.4, 94.6) (0.082, 0.494, 0.965)</w:t>
      </w:r>
    </w:p>
    <w:p>
      <w:r>
        <w:t>(98.4, 82.3), (98.1, 82.6), (98.1, 82.9), (98.4, 83.2), (98.4, 84.8), (98.7, 85.1), (98.7, 86.0), (99.1, 86.3), (99.1, 87.2), (100.0, 88.1), (100.0, 88.7), (100.0, 86.6), (99.7, 86.3), (99.7, 86.0), (99.4, 85.7), (99.4, 84.8), (99.1, 84.5), (99.1, 83.5), (98.7, 83.2), (98.7, 82.6) (0.894, 0.804, 0.478)</w:t>
      </w:r>
    </w:p>
    <w:p>
      <w:r>
        <w:t>(98.4, 90.9), (99.4, 90.9), (99.1, 90.9), (98.7, 90.6) (0.122, 0.063, 0.024)</w:t>
      </w:r>
    </w:p>
    <w:p>
      <w:r>
        <w:t>(99.1, 95.2), (99.1, 95.5), (98.4, 96.1), (98.4, 96.7), (98.7, 97.0), (98.7, 97.3), (99.1, 97.6), (99.1, 97.9), (99.1, 97.6), (98.7, 97.3), (98.7, 96.7), (99.1, 96.4) (0.204, 0.620, 0.976)</w:t>
      </w:r>
    </w:p>
    <w:p>
      <w:r>
        <w:t>(100.0, 93.3), (99.7, 93.7), (99.4, 93.7), (99.1, 93.3), (98.1, 94.3), (98.4, 94.0), (98.7, 94.0), (99.1, 94.3), (99.1, 94.9), (98.1, 95.8), (97.8, 95.8), (97.8, 96.1), (98.1, 96.4), (98.1, 97.0), (98.4, 97.3), (98.4, 97.9), (98.7, 97.9), (98.7, 97.6), (98.4, 97.3), (98.4, 97.0), (98.1, 96.7), (98.1, 96.1), (98.7, 95.5), (98.7, 95.2), (99.1, 94.9), (99.1, 94.3), (99.7, 93.7), (100.0, 93.7) (0.361, 0.682, 0.969)</w:t>
      </w:r>
    </w:p>
    <w:p>
      <w:r>
        <w:t>(97.8, 88.7), (98.4, 89.4), (98.4, 90.0), (98.7, 90.0), (98.4, 89.7), (98.4, 89.4) (0.239, 0.086, 0.027)</w:t>
      </w:r>
    </w:p>
    <w:p>
      <w:r>
        <w:t>(98.7, 94.3), (98.4, 94.3), (98.1, 94.6), (98.1, 95.2), (97.8, 95.5), (98.1, 95.5), (98.7, 94.9) (0.545, 0.718, 0.953)</w:t>
      </w:r>
    </w:p>
    <w:p>
      <w:r>
        <w:t>(98.1, 90.0), (97.8, 90.3), (98.1, 90.6), (98.4, 90.3) (0.192, 0.137, 0.094)</w:t>
      </w:r>
    </w:p>
    <w:p>
      <w:r>
        <w:t>(97.8, 89.1), (97.8, 89.4), (98.1, 89.7), (98.1, 89.4) (0.192, 0.020, 0.008)</w:t>
      </w:r>
    </w:p>
    <w:p>
      <w:r>
        <w:t>(97.5, 92.1), (98.1, 92.1), (98.4, 91.8), (98.1, 92.1), (97.8, 92.1), (97.5, 91.8) (0.020, 0.075, 0.106)</w:t>
      </w:r>
    </w:p>
    <w:p>
      <w:r>
        <w:t>(98.4, 92.1), (97.8, 92.7), (97.5, 92.4), (97.5, 92.7), (97.8, 92.7) (0.031, 0.110, 0.188)</w:t>
      </w:r>
    </w:p>
    <w:p>
      <w:r>
        <w:t>(97.8, 96.4), (97.5, 96.7), (97.5, 97.0), (97.8, 97.3), (97.8, 97.6), (98.1, 97.6), (98.1, 97.3), (97.8, 97.0) (0.545, 0.718, 0.953)</w:t>
      </w:r>
    </w:p>
    <w:p>
      <w:r>
        <w:t>(97.5, 89.4), (97.5, 89.7), (97.8, 89.7) (0.122, 0.063, 0.024)</w:t>
      </w:r>
    </w:p>
    <w:p>
      <w:r>
        <w:t>(97.2, 89.7), (97.2, 90.3), (97.5, 90.3), (97.8, 90.6), (97.5, 90.3), (97.8, 90.0), (97.5, 90.0) (0.137, 0.114, 0.075)</w:t>
      </w:r>
    </w:p>
    <w:p>
      <w:r>
        <w:t>(96.9, 93.0), (97.2, 93.3), (97.2, 93.0) (0.020, 0.075, 0.106)</w:t>
      </w:r>
    </w:p>
    <w:p>
      <w:r>
        <w:t>(97.8, 91.2), (97.2, 91.2), (96.9, 90.9), (96.9, 91.2), (96.3, 91.8), (96.6, 91.5), (97.5, 91.5) (0.039, 0.078, 0.055)</w:t>
      </w:r>
    </w:p>
    <w:p>
      <w:r>
        <w:t>(96.6, 82.6), (96.6, 83.5), (96.9, 83.8), (96.9, 84.8), (97.2, 85.1), (97.2, 85.7), (97.2, 84.8), (96.9, 84.5), (96.9, 83.5), (96.6, 83.2) (0.404, 0.314, 0.055)</w:t>
      </w:r>
    </w:p>
    <w:p>
      <w:r>
        <w:t>(97.2, 92.1), (96.9, 92.1), (96.6, 92.4), (96.3, 92.4), (96.6, 92.7), (96.9, 92.7), (97.2, 92.4) (0.086, 0.165, 0.125)</w:t>
      </w:r>
    </w:p>
    <w:p>
      <w:r>
        <w:t>(96.3, 92.1), (96.6, 92.1), (96.9, 91.8), (97.2, 91.8), (96.6, 91.8) (0.067, 0.145, 0.090)</w:t>
      </w:r>
    </w:p>
    <w:p>
      <w:r>
        <w:t>(96.6, 83.8), (96.6, 84.1), (96.3, 84.5), (96.9, 85.1), (96.6, 84.8) (0.310, 0.255, 0.024)</w:t>
      </w:r>
    </w:p>
    <w:p>
      <w:r>
        <w:t>(96.3, 86.6), (96.0, 86.9), (96.6, 87.5), (96.9, 87.5), (96.9, 86.9), (96.6, 86.6) (0.239, 0.086, 0.027)</w:t>
      </w:r>
    </w:p>
    <w:p>
      <w:r>
        <w:t>(96.9, 93.7), (96.0, 94.6), (96.3, 94.9), (96.3, 95.5), (96.3, 94.9), (96.6, 94.6), (96.6, 94.3), (96.9, 94.0) (0.000, 0.012, 0.024)</w:t>
      </w:r>
    </w:p>
    <w:p>
      <w:r>
        <w:t>(96.6, 90.0), (96.3, 90.0), (96.3, 90.3) (0.161, 0.169, 0.149)</w:t>
      </w:r>
    </w:p>
    <w:p>
      <w:r>
        <w:t>(96.6, 91.2), (96.3, 91.2), (96.3, 91.5) (0.035, 0.082, 0.008)</w:t>
      </w:r>
    </w:p>
    <w:p>
      <w:r>
        <w:t>(96.3, 89.1), (96.6, 89.4), (96.6, 89.7), (96.6, 89.4), (96.3, 89.1), (96.0, 89.1), (95.7, 89.4), (95.7, 89.7), (96.0, 90.0), (96.0, 89.4) (0.224, 0.188, 0.133)</w:t>
      </w:r>
    </w:p>
    <w:p>
      <w:r>
        <w:t>(96.0, 87.2), (95.7, 87.2), (95.7, 87.5), (95.4, 87.8), (95.4, 88.7), (95.1, 89.1), (95.1, 89.4), (94.8, 89.7), (95.1, 90.0), (95.4, 90.0), (95.4, 89.4), (96.3, 88.4), (96.6, 88.4), (97.2, 89.1), (97.2, 89.4), (97.2, 89.1), (97.5, 88.7), (97.5, 88.4), (96.9, 87.8), (96.6, 87.8) (0.192, 0.137, 0.094)</w:t>
      </w:r>
    </w:p>
    <w:p>
      <w:r>
        <w:t>(96.3, 90.9), (96.0, 90.9), (95.7, 91.2), (95.7, 91.8), (96.0, 92.1), (96.0, 91.8), (95.7, 91.5) (0.094, 0.110, 0.031)</w:t>
      </w:r>
    </w:p>
    <w:p>
      <w:r>
        <w:t>(95.7, 93.3), (96.0, 93.7), (96.0, 93.3) (0.071, 0.071, 0.043)</w:t>
      </w:r>
    </w:p>
    <w:p>
      <w:r>
        <w:t>(96.0, 92.4), (95.7, 92.4), (95.7, 92.7) (0.137, 0.114, 0.075)</w:t>
      </w:r>
    </w:p>
    <w:p>
      <w:r>
        <w:t>(95.7, 90.0), (95.4, 90.3), (95.7, 90.3), (96.0, 90.6), (96.0, 90.3) (0.157, 0.161, 0.094)</w:t>
      </w:r>
    </w:p>
    <w:p>
      <w:r>
        <w:t>(95.4, 82.0), (95.4, 84.1), (95.7, 84.1), (96.0, 84.5), (96.0, 84.8), (96.0, 82.3), (95.7, 82.0) (0.353, 0.047, 0.020)</w:t>
      </w:r>
    </w:p>
    <w:p>
      <w:r>
        <w:t>(95.4, 93.7), (95.4, 94.3), (95.7, 94.6), (95.7, 94.9), (96.0, 95.2), (96.0, 95.5), (96.0, 95.2), (95.7, 94.9), (95.7, 93.7) (0.078, 0.024, 0.012)</w:t>
      </w:r>
    </w:p>
    <w:p>
      <w:r>
        <w:t>(94.8, 90.6), (95.4, 91.2), (95.4, 92.1), (95.7, 92.1), (95.4, 91.8), (95.4, 91.2), (95.7, 90.9), (95.4, 90.9), (95.1, 90.6) (0.141, 0.110, 0.024)</w:t>
      </w:r>
    </w:p>
    <w:p>
      <w:r>
        <w:t>(96.3, 84.8), (95.7, 85.4), (95.4, 85.1), (95.4, 84.5), (95.4, 87.2), (95.1, 87.5), (95.1, 88.1), (94.1, 89.1), (93.8, 89.1), (93.2, 88.4), (92.9, 88.4), (92.6, 88.7), (92.6, 89.1), (92.9, 89.4), (92.9, 90.0), (93.5, 89.4), (94.5, 89.4), (94.5, 89.1), (94.8, 88.7), (94.8, 88.4), (95.1, 88.1), (95.1, 87.8), (95.4, 87.5), (95.4, 87.2), (96.3, 86.3), (96.6, 86.3), (97.2, 86.9), (97.2, 87.8), (98.4, 89.1), (97.5, 88.1), (97.5, 87.8), (97.2, 87.5), (97.2, 86.0), (96.9, 85.7), (96.9, 85.4) (0.286, 0.184, 0.098)</w:t>
      </w:r>
    </w:p>
    <w:p>
      <w:r>
        <w:t>(95.4, 92.4), (95.4, 92.7), (95.1, 93.0), (95.1, 93.7), (95.4, 93.3) (0.122, 0.063, 0.024)</w:t>
      </w:r>
    </w:p>
    <w:p>
      <w:r>
        <w:t>(94.5, 91.5), (94.5, 92.4), (94.8, 92.7), (95.1, 92.7), (95.1, 92.1), (94.8, 91.8), (94.8, 91.5) (0.078, 0.024, 0.012)</w:t>
      </w:r>
    </w:p>
    <w:p>
      <w:r>
        <w:t>(94.5, 92.7), (94.5, 93.0), (94.8, 93.3), (94.8, 93.0) (0.192, 0.020, 0.008)</w:t>
      </w:r>
    </w:p>
    <w:p>
      <w:r>
        <w:t>(95.4, 76.5), (95.1, 76.5), (94.8, 76.8), (94.8, 78.9), (94.5, 79.2), (94.5, 81.4), (94.8, 81.7), (94.8, 84.5), (94.5, 84.8), (94.5, 86.6), (94.1, 86.9), (93.5, 86.9), (92.9, 86.3), (92.3, 86.3), (92.3, 86.6), (92.0, 86.9), (92.0, 89.1), (92.3, 89.4), (92.3, 89.7), (92.6, 90.0), (92.6, 90.3), (92.6, 90.0), (92.3, 89.7), (92.3, 89.4), (92.0, 89.1), (92.0, 88.4), (92.3, 88.1), (92.3, 87.5), (92.6, 87.2), (93.2, 87.2), (93.5, 87.5), (94.1, 87.5), (94.8, 86.9), (94.8, 78.6), (95.1, 78.3), (95.4, 78.3), (95.7, 78.6), (95.7, 78.9), (96.0, 79.2), (96.0, 79.9), (96.3, 80.2), (96.3, 81.7), (96.6, 82.0), (96.6, 82.3), (96.9, 82.6), (96.9, 83.2), (96.9, 82.3), (96.6, 82.0), (96.6, 81.4), (96.3, 81.1), (96.3, 79.9), (96.0, 79.5), (96.0, 78.6), (95.7, 78.3), (95.7, 77.4), (95.4, 77.1) (0.478, 0.361, 0.220)</w:t>
      </w:r>
    </w:p>
    <w:p>
      <w:r>
        <w:t>(93.5, 90.3), (93.5, 90.6), (94.1, 91.2), (94.1, 92.1), (94.1, 91.5), (94.5, 91.2), (94.8, 91.2), (95.1, 91.5), (95.1, 91.8), (95.1, 91.2), (94.1, 90.3) (0.122, 0.063, 0.024)</w:t>
      </w:r>
    </w:p>
    <w:p>
      <w:r>
        <w:t>(93.5, 89.7), (93.8, 89.7), (94.1, 90.0), (94.5, 90.0), (94.8, 90.3), (95.1, 90.3), (94.8, 90.0), (94.1, 90.0), (93.8, 89.7) (0.200, 0.149, 0.035)</w:t>
      </w:r>
    </w:p>
    <w:p>
      <w:r>
        <w:t>(95.1, 84.5), (95.1, 86.9), (94.1, 87.8), (93.5, 87.8), (93.2, 87.5), (92.6, 87.5), (92.6, 88.1), (92.3, 88.4), (92.3, 89.1), (92.6, 89.4), (92.6, 89.7), (92.6, 89.4), (92.3, 89.1), (92.3, 88.7), (92.9, 88.1), (93.2, 88.1), (93.8, 88.7), (94.1, 88.7), (94.8, 88.1), (94.8, 87.5), (95.1, 87.2) (0.329, 0.267, 0.161)</w:t>
      </w:r>
    </w:p>
    <w:p>
      <w:r>
        <w:t>(93.5, 90.0), (93.2, 90.0), (93.2, 90.3) (0.239, 0.086, 0.027)</w:t>
      </w:r>
    </w:p>
    <w:p>
      <w:r>
        <w:t>(89.9, 88.7), (89.9, 89.1), (90.2, 89.1), (90.2, 88.7) (0.686, 0.518, 0.380)</w:t>
      </w:r>
    </w:p>
    <w:p>
      <w:r>
        <w:t>(87.1, 90.6), (87.1, 90.9), (87.4, 91.2), (87.4, 91.5), (87.7, 91.8), (88.0, 91.8), (88.3, 92.1), (88.6, 92.1), (88.9, 91.8), (88.9, 91.5), (88.0, 90.6) (0.686, 0.518, 0.380)</w:t>
      </w:r>
    </w:p>
    <w:p>
      <w:r>
        <w:t>(86.5, 94.9), (85.9, 94.9), (85.9, 95.5), (86.2, 95.5), (86.5, 95.2) (0.894, 0.804, 0.478)</w:t>
      </w:r>
    </w:p>
    <w:p>
      <w:r>
        <w:t>(84.6, 86.3), (84.3, 86.6), (84.0, 86.6), (84.0, 87.5), (84.6, 87.5), (84.9, 87.2), (84.9, 86.6) (0.894, 0.804, 0.478)</w:t>
      </w:r>
    </w:p>
    <w:p>
      <w:r>
        <w:t>(84.0, 95.8), (84.0, 96.4), (84.0, 96.1), (84.3, 95.8), (84.6, 96.1), (84.6, 96.4), (84.6, 96.1), (84.3, 95.8) (0.286, 0.184, 0.098)</w:t>
      </w:r>
    </w:p>
    <w:p>
      <w:r>
        <w:t>(83.7, 95.2), (83.7, 95.8), (84.0, 95.5) (0.310, 0.255, 0.024)</w:t>
      </w:r>
    </w:p>
    <w:p>
      <w:r>
        <w:t>(83.1, 94.3), (83.1, 94.6), (83.4, 94.9), (83.4, 95.5), (83.4, 95.2), (83.7, 94.9), (84.6, 95.8) (0.404, 0.314, 0.055)</w:t>
      </w:r>
    </w:p>
    <w:p>
      <w:r>
        <w:t>(81.0, 90.9), (81.0, 91.5), (81.9, 92.4), (81.9, 92.7), (82.2, 93.0), (82.2, 93.3), (82.5, 93.7), (82.5, 94.0), (82.8, 94.3), (82.8, 94.6), (83.1, 94.9), (83.1, 95.2), (83.1, 94.9), (82.8, 94.6), (82.8, 94.3), (83.1, 94.0), (84.6, 95.5), (83.4, 94.3), (83.4, 94.0), (82.8, 93.3), (82.8, 93.0), (82.5, 92.7), (82.5, 92.4), (81.9, 91.8), (81.9, 91.5), (81.3, 90.9) (0.478, 0.361, 0.220)</w:t>
      </w:r>
    </w:p>
    <w:p>
      <w:r>
        <w:t>(80.3, 89.7), (80.0, 90.0), (80.0, 90.9), (80.3, 91.2), (80.3, 91.5), (81.6, 92.7), (81.6, 93.0), (81.9, 93.3), (81.9, 93.7), (82.2, 94.0), (82.2, 94.3), (82.5, 94.6), (82.2, 94.3), (82.2, 94.0), (81.9, 93.7), (81.9, 93.3), (81.6, 93.0), (81.6, 92.7), (80.3, 91.5), (80.3, 90.9), (80.0, 90.6), (80.7, 90.0), (81.0, 90.0), (81.3, 90.3), (81.6, 90.3), (81.9, 90.6), (81.9, 90.9), (82.2, 91.2), (82.2, 91.5), (82.8, 92.1), (82.8, 92.4), (83.1, 92.7), (83.1, 93.0), (83.7, 93.7), (83.1, 93.0), (83.1, 92.7), (82.8, 92.4), (82.8, 92.1), (82.5, 91.8), (82.5, 91.5), (82.2, 91.2), (82.2, 90.9), (81.9, 90.6), (81.9, 90.3), (81.6, 90.3), (81.0, 89.7) (0.686, 0.518, 0.380)</w:t>
      </w:r>
    </w:p>
    <w:p>
      <w:r>
        <w:t>(80.3, 93.0), (80.3, 93.7), (80.7, 94.0), (80.7, 94.3), (81.0, 94.6), (81.3, 94.6), (81.6, 94.9), (81.6, 95.2), (81.9, 95.5), (81.9, 96.1), (82.5, 96.7), (82.5, 97.0), (82.8, 97.3), (82.8, 97.6), (82.8, 97.0), (82.5, 96.7), (82.5, 96.4), (82.2, 96.1), (82.2, 95.5), (81.9, 95.2), (81.9, 94.9), (81.3, 94.3), (81.3, 93.7), (80.7, 93.0) (0.929, 0.871, 0.725)</w:t>
      </w:r>
    </w:p>
    <w:p>
      <w:r>
        <w:t>(80.7, 90.3), (80.3, 90.6), (80.7, 90.9), (80.7, 91.5), (81.6, 92.4), (80.7, 91.5), (80.7, 90.9), (81.0, 90.6), (81.3, 90.6), (81.9, 91.2), (81.6, 90.9), (81.6, 90.6), (81.3, 90.6), (81.0, 90.3) (0.604, 0.416, 0.282)</w:t>
      </w:r>
    </w:p>
    <w:p>
      <w:r>
        <w:t>(77.9, 90.9), (77.3, 91.5), (77.3, 91.8), (77.0, 92.1), (77.0, 92.4), (77.9, 93.3), (77.9, 93.7), (78.2, 94.0), (78.2, 94.3), (78.5, 94.6), (78.5, 95.2), (78.8, 95.5), (78.8, 95.8), (79.7, 96.7), (79.7, 97.0), (80.3, 97.0), (80.7, 96.7), (81.3, 96.7), (82.5, 97.9), (82.5, 98.3), (82.8, 98.6), (82.8, 98.9), (84.9, 101.0), (84.9, 101.3), (85.3, 101.3), (84.9, 101.0), (84.9, 100.7), (84.3, 100.1), (84.3, 99.8), (84.0, 99.5), (84.0, 98.9), (83.4, 98.3), (83.4, 97.6), (83.1, 97.3), (83.1, 97.0), (82.8, 96.7), (82.8, 96.4), (82.5, 96.1), (82.5, 95.5), (82.2, 95.2), (82.2, 94.9), (81.6, 94.3), (81.6, 93.7), (81.3, 93.3), (81.3, 93.0), (81.0, 92.7), (80.7, 92.7), (80.0, 92.1), (79.7, 92.1), (79.4, 92.4), (79.1, 92.4), (78.8, 92.1), (78.8, 91.8), (78.5, 91.5), (78.5, 91.2), (78.8, 90.9), (78.5, 90.6), (78.2, 90.9) (0.894, 0.804, 0.478)</w:t>
      </w:r>
    </w:p>
    <w:p>
      <w:r>
        <w:t>(80.0, 81.4), (80.0, 81.7), (79.7, 82.0), (80.0, 82.3), (80.0, 82.9), (80.7, 82.9), (80.7, 81.7), (80.3, 81.7) (0.894, 0.804, 0.478)</w:t>
      </w:r>
    </w:p>
    <w:p>
      <w:r>
        <w:t>(72.7, 91.2), (72.1, 91.8), (72.1, 92.1), (71.8, 92.4), (71.8, 93.3), (72.7, 93.3), (73.0, 93.7), (73.3, 93.7), (73.6, 94.0), (74.2, 93.3), (74.2, 92.7), (73.9, 92.4), (73.9, 92.1), (73.0, 91.2) (0.604, 0.416, 0.282)</w:t>
      </w:r>
    </w:p>
    <w:p>
      <w:r>
        <w:t>(69.6, 82.3), (69.6, 84.8), (69.9, 85.1), (70.2, 85.1), (70.5, 84.8), (70.5, 83.8), (70.2, 83.5), (70.2, 83.2), (69.6, 82.6) (0.894, 0.804, 0.478)</w:t>
      </w:r>
    </w:p>
    <w:p>
      <w:r>
        <w:t>(68.7, 82.3), (68.7, 83.8), (69.0, 84.1), (69.3, 84.1), (69.3, 82.9), (69.0, 82.6), (69.0, 82.3) (0.929, 0.871, 0.725)</w:t>
      </w:r>
    </w:p>
    <w:p>
      <w:r>
        <w:t>(69.3, 81.7), (68.7, 81.7), (68.7, 82.0), (68.4, 82.3), (68.4, 84.5), (68.7, 84.8), (68.7, 85.1), (69.0, 85.1), (69.3, 84.8), (69.3, 84.5), (69.0, 84.5), (68.4, 83.8), (68.4, 82.3), (68.7, 82.0), (69.0, 82.0), (69.3, 82.3), (69.3, 82.6) (0.761, 0.714, 0.710)</w:t>
      </w:r>
    </w:p>
    <w:p>
      <w:r>
        <w:t>(68.4, 89.7), (68.4, 90.0), (68.1, 90.3), (68.1, 94.0), (68.4, 94.3), (68.4, 93.7), (68.7, 93.3), (68.7, 91.8), (69.0, 91.5), (69.0, 90.3) (0.761, 0.714, 0.710)</w:t>
      </w:r>
    </w:p>
    <w:p>
      <w:r>
        <w:t>(68.7, 86.9), (68.4, 86.9), (68.4, 87.2), (68.1, 87.5), (68.1, 88.4), (68.4, 88.7), (68.7, 88.4) (0.761, 0.714, 0.710)</w:t>
      </w:r>
    </w:p>
    <w:p>
      <w:r>
        <w:t>(66.9, 82.0), (66.5, 82.3), (66.5, 82.6), (66.9, 82.3) (0.047, 0.047, 0.016)</w:t>
      </w:r>
    </w:p>
    <w:p>
      <w:r>
        <w:t>(66.2, 83.2), (66.2, 85.4), (66.5, 85.7), (66.5, 86.9), (66.5, 85.7), (66.9, 85.4), (66.9, 83.8), (66.5, 84.1), (66.2, 83.8) (0.137, 0.114, 0.075)</w:t>
      </w:r>
    </w:p>
    <w:p>
      <w:r>
        <w:t>(65.9, 91.8), (65.9, 93.7), (66.2, 94.0), (66.2, 94.6), (66.2, 93.7), (65.9, 93.3), (65.9, 92.7), (66.2, 92.4), (66.2, 92.1) (0.016, 0.024, 0.012)</w:t>
      </w:r>
    </w:p>
    <w:p>
      <w:r>
        <w:t>(65.9, 94.0), (65.9, 95.2), (66.2, 95.5), (66.2, 95.8), (66.2, 94.9), (65.9, 94.6) (0.047, 0.047, 0.016)</w:t>
      </w:r>
    </w:p>
    <w:p>
      <w:r>
        <w:t>(65.9, 95.5), (65.9, 97.9), (66.2, 97.9), (66.2, 96.1), (65.9, 95.8) (0.071, 0.071, 0.043)</w:t>
      </w:r>
    </w:p>
    <w:p>
      <w:r>
        <w:t>(66.2, 86.3), (65.9, 86.3), (65.9, 90.3), (65.6, 90.6), (65.6, 93.0), (65.6, 91.2), (65.9, 90.9), (66.2, 90.9), (66.2, 90.6), (65.9, 90.3), (65.9, 87.2), (66.2, 86.9) (0.071, 0.071, 0.043)</w:t>
      </w:r>
    </w:p>
    <w:p>
      <w:r>
        <w:t>(65.3, 83.8), (65.3, 84.8), (65.0, 85.1), (65.0, 86.3), (65.0, 85.7), (65.3, 85.4) (0.161, 0.169, 0.149)</w:t>
      </w:r>
    </w:p>
    <w:p>
      <w:r>
        <w:t>(65.0, 93.0), (65.0, 94.9), (65.3, 94.6), (65.3, 94.3), (65.0, 94.0) (0.161, 0.169, 0.149)</w:t>
      </w:r>
    </w:p>
    <w:p>
      <w:r>
        <w:t>(65.3, 81.1), (65.0, 81.1), (64.1, 82.0), (63.8, 82.0), (63.8, 82.3), (64.1, 82.6), (64.7, 82.6), (65.0, 82.9), (65.0, 82.3), (65.3, 82.0) (0.129, 0.153, 0.176)</w:t>
      </w:r>
    </w:p>
    <w:p>
      <w:r>
        <w:t>(64.4, 83.5), (64.1, 83.5), (64.1, 84.5), (64.4, 84.1) (0.071, 0.102, 0.125)</w:t>
      </w:r>
    </w:p>
    <w:p>
      <w:r>
        <w:t>(64.7, 85.7), (64.4, 86.0), (63.8, 86.0), (63.8, 87.2), (64.1, 87.5), (64.7, 86.9) (0.129, 0.153, 0.176)</w:t>
      </w:r>
    </w:p>
    <w:p>
      <w:r>
        <w:t>(64.1, 82.9), (63.8, 83.2), (63.8, 85.1), (64.4, 85.1), (63.8, 84.5), (63.8, 83.5), (64.1, 83.2), (64.4, 83.2), (64.7, 83.5), (64.7, 84.1), (64.7, 83.5) (0.094, 0.122, 0.141)</w:t>
      </w:r>
    </w:p>
    <w:p>
      <w:r>
        <w:t>(64.1, 94.3), (64.1, 94.6), (63.8, 94.9), (64.1, 95.2), (64.1, 95.5), (64.4, 95.8), (64.4, 96.1), (64.4, 94.9), (64.1, 94.6) (0.094, 0.122, 0.141)</w:t>
      </w:r>
    </w:p>
    <w:p>
      <w:r>
        <w:t>(65.0, 80.2), (65.3, 80.5), (65.0, 80.8), (65.3, 80.8), (65.6, 81.1), (65.6, 82.0), (65.3, 82.3), (65.3, 82.9), (65.0, 83.2), (64.7, 82.9), (64.4, 82.9), (65.0, 83.5), (65.0, 84.1), (64.7, 84.5), (64.7, 85.1), (64.4, 85.4), (63.8, 85.4), (63.5, 85.1), (63.5, 83.2), (63.8, 82.9), (63.8, 82.6), (63.2, 82.6), (62.6, 83.2), (61.6, 83.2), (61.3, 82.9), (61.0, 82.9), (61.0, 87.5), (60.7, 87.8), (60.4, 87.8), (60.1, 87.5), (60.1, 86.0), (60.1, 89.7), (59.8, 90.0), (59.8, 90.9), (60.1, 90.6), (60.7, 90.6), (61.0, 90.9), (61.0, 91.5), (60.7, 91.8), (60.1, 91.8), (59.8, 91.5), (60.1, 91.8), (60.1, 93.3), (60.7, 93.3), (61.0, 93.7), (61.6, 93.7), (61.9, 94.0), (62.6, 94.0), (62.9, 94.3), (62.9, 95.5), (62.9, 95.2), (63.5, 94.6), (63.8, 94.6), (63.8, 94.3), (64.1, 94.0), (64.4, 94.3), (64.4, 94.6), (64.7, 94.9), (64.7, 97.3), (64.4, 97.6), (63.8, 97.6), (63.5, 97.3), (63.2, 97.3), (64.1, 98.3), (64.4, 98.3), (64.4, 97.9), (65.0, 97.3), (65.3, 97.3), (65.3, 94.9), (65.3, 95.5), (65.0, 95.8), (64.7, 95.5), (64.7, 94.9), (64.4, 94.6), (64.4, 93.0), (64.7, 92.7), (65.0, 92.7), (65.3, 93.0), (65.3, 94.0), (65.3, 93.0), (65.0, 92.7), (65.0, 91.2), (64.7, 90.9), (64.7, 90.0), (65.0, 89.7), (65.0, 86.6), (65.3, 86.3), (65.3, 85.7), (65.3, 86.3), (65.0, 86.6), (65.0, 86.9), (64.1, 87.8), (63.5, 87.2), (63.5, 86.0), (63.8, 85.7), (64.4, 85.7), (64.7, 85.4), (64.7, 85.1), (65.0, 84.8), (65.0, 83.8), (65.3, 83.5), (65.6, 83.8), (65.6, 85.1), (65.6, 82.9), (65.3, 82.6), (65.3, 82.3), (65.6, 82.0), (65.6, 81.7), (65.9, 81.4), (65.9, 81.1) (0.114, 0.145, 0.137)</w:t>
      </w:r>
    </w:p>
    <w:p>
      <w:r>
        <w:t>(58.0, 92.1), (58.0, 92.7), (58.3, 92.4), (58.9, 92.4), (59.2, 92.7), (59.2, 93.7), (58.9, 94.0), (58.9, 94.9), (59.2, 94.6), (59.5, 94.6), (59.8, 94.9), (59.8, 96.7), (60.4, 96.7), (60.7, 97.0), (60.4, 97.3), (60.1, 97.3), (60.7, 97.3), (61.0, 97.6), (61.0, 97.9), (61.6, 97.9), (61.9, 97.6), (61.9, 97.3), (62.3, 97.0), (63.5, 97.0), (63.8, 97.3), (64.4, 97.3), (64.4, 96.4), (64.1, 96.1), (64.1, 95.8), (63.8, 95.5), (63.8, 95.2), (63.5, 94.9), (63.2, 95.2), (63.2, 95.5), (62.9, 95.8), (62.6, 95.5), (62.6, 94.3), (61.9, 94.3), (61.6, 94.0), (61.0, 94.0), (60.7, 93.7), (60.1, 93.7), (59.8, 94.0), (59.5, 93.7), (59.5, 93.0), (59.8, 92.7), (59.8, 92.1), (59.2, 92.1), (58.9, 92.4), (58.6, 92.1) (0.086, 0.165, 0.125)</w:t>
      </w:r>
    </w:p>
    <w:p>
      <w:r>
        <w:t>(46.9, 87.5), (46.9, 87.8), (46.6, 88.1), (46.3, 88.1), (46.3, 89.4), (45.7, 90.0), (45.4, 90.0), (45.1, 90.3), (44.2, 90.3), (44.2, 93.3), (43.9, 93.7), (44.2, 94.0), (43.9, 94.3), (42.3, 94.3), (42.3, 96.4), (42.6, 96.7), (42.9, 96.7), (43.2, 97.0), (43.2, 97.6), (42.9, 97.9), (42.9, 98.6), (45.4, 98.6), (45.4, 97.9), (45.7, 97.6), (45.4, 97.3), (45.4, 97.0), (45.1, 97.0), (44.8, 96.7), (44.5, 97.0), (44.2, 97.0), (43.9, 96.7), (43.9, 96.1), (44.2, 95.8), (45.7, 95.8), (45.7, 94.9), (46.0, 94.6), (46.0, 94.0), (46.3, 93.7), (46.6, 93.7), (46.9, 94.0), (47.2, 93.7), (47.5, 93.7), (47.5, 89.7), (47.8, 89.4), (47.8, 88.1), (47.5, 87.8), (47.2, 87.8) (0.086, 0.165, 0.125)</w:t>
      </w:r>
    </w:p>
    <w:p>
      <w:r>
        <w:t>(37.7, 86.0), (37.1, 86.0), (37.1, 86.6), (37.4, 86.6), (37.4, 86.3) (0.157, 0.141, 0.125)</w:t>
      </w:r>
    </w:p>
    <w:p>
      <w:r>
        <w:t>(35.0, 87.8), (35.0, 89.7), (35.6, 89.7), (35.6, 88.1), (35.9, 87.8) (0.157, 0.141, 0.125)</w:t>
      </w:r>
    </w:p>
    <w:p>
      <w:r>
        <w:t>(35.0, 86.9), (35.0, 87.5), (35.6, 87.5), (35.6, 86.9) (0.157, 0.161, 0.094)</w:t>
      </w:r>
    </w:p>
    <w:p>
      <w:r>
        <w:t>(33.4, 90.9), (33.4, 91.5), (33.7, 91.5), (33.7, 90.9) (0.157, 0.141, 0.125)</w:t>
      </w:r>
    </w:p>
    <w:p>
      <w:r>
        <w:t>(32.2, 87.8), (32.2, 88.4), (32.5, 88.4), (33.1, 89.1), (33.1, 89.4), (33.4, 89.4), (33.4, 87.8) (0.157, 0.161, 0.094)</w:t>
      </w:r>
    </w:p>
    <w:p>
      <w:r>
        <w:t>(29.1, 82.3), (29.1, 83.5), (29.4, 83.5), (29.7, 83.8), (29.7, 84.5), (30.7, 84.5), (30.7, 83.8), (31.0, 83.5), (31.3, 83.5), (31.3, 82.6), (31.0, 82.3) (0.157, 0.161, 0.094)</w:t>
      </w:r>
    </w:p>
    <w:p>
      <w:r>
        <w:t>(8.3, 86.0), (7.7, 85.4), (7.4, 85.7), (7.1, 85.7), (6.7, 86.0), (6.7, 86.6), (6.1, 87.2), (5.8, 87.2), (5.8, 87.5), (5.5, 87.8), (5.2, 87.8), (4.9, 88.1), (4.9, 89.4), (4.6, 89.7), (4.3, 89.4), (4.3, 89.1), (4.0, 89.4), (3.7, 89.1), (3.1, 89.1), (3.1, 89.4), (2.8, 89.7), (2.1, 89.7), (1.8, 90.0), (1.8, 90.3), (1.5, 90.6), (1.2, 90.6), (1.2, 90.9), (0.6, 91.5), (0.9, 91.8), (1.5, 91.8), (1.8, 92.1), (1.8, 92.4), (1.8, 92.1), (2.1, 91.8), (2.8, 91.8), (3.1, 91.5), (3.4, 91.5), (3.7, 91.2), (4.0, 91.2), (4.3, 90.9), (4.9, 90.9), (4.9, 89.4), (5.8, 88.4), (6.1, 88.4), (8.3, 86.3) (0.157, 0.161, 0.094)</w:t>
      </w:r>
    </w:p>
    <w:p>
      <w:r>
        <w:t>(0.9, 90.6), (0.6, 90.9), (0.0, 90.9), (-0.3, 91.2), (-0.3, 91.5), (0.3, 91.5), (0.9, 90.9) (0.224, 0.188, 0.133)</w:t>
      </w:r>
    </w:p>
    <w:p>
      <w:r>
        <w:t>(-0.6, 91.2), (-1.2, 91.2), (-1.5, 91.5), (-3.1, 91.5), (-3.4, 91.8), (-4.0, 91.8), (-4.0, 92.1), (-4.6, 92.7), (-4.9, 92.7), (-5.2, 93.0), (-5.8, 93.0), (-6.1, 93.3), (-6.4, 93.3), (-7.1, 94.0), (-7.1, 94.6), (-7.4, 94.9), (-7.4, 97.3), (-6.7, 97.9), (-6.7, 99.5), (-6.4, 99.8), (-6.4, 100.1), (-6.4, 99.8), (-6.1, 99.5), (-6.1, 98.9), (-4.6, 97.3), (-4.6, 97.0), (-4.3, 96.7), (-4.3, 94.6), (-3.7, 94.0), (-3.4, 94.0), (-3.1, 93.7), (-3.1, 93.3), (-2.5, 92.7), (-1.5, 92.7), (-1.2, 92.4), (-0.9, 92.4), (-0.6, 92.1) (0.157, 0.161, 0.094)</w:t>
      </w:r>
    </w:p>
    <w:p>
      <w:r>
        <w:t>(-8.3, 94.9), (-8.3, 96.4), (-8.0, 96.7), (-8.0, 95.5), (-8.3, 95.2) (0.161, 0.129, 0.012)</w:t>
      </w:r>
    </w:p>
    <w:p>
      <w:r>
        <w:t>(-9.8, 91.5), (-9.8, 93.3), (-9.5, 93.7), (-9.5, 94.0), (-9.2, 94.3), (-9.2, 94.6), (-8.9, 94.9), (-8.9, 95.2), (-8.6, 95.5), (-8.6, 96.7), (-8.6, 94.9), (-8.3, 94.6), (-8.0, 94.9), (-8.0, 95.2), (-7.7, 95.5), (-7.7, 95.8), (-7.7, 93.7), (-8.3, 93.7), (-8.9, 93.0), (-8.9, 92.1), (-9.2, 91.8), (-9.2, 91.5) (0.200, 0.149, 0.035)</w:t>
      </w:r>
    </w:p>
    <w:p>
      <w:r>
        <w:t>(-9.5, 92.4), (-9.5, 93.3), (-9.2, 93.7), (-9.2, 92.7) (0.161, 0.129, 0.012)</w:t>
      </w:r>
    </w:p>
    <w:p>
      <w:r>
        <w:t>(-12.3, 81.4), (-12.3, 82.9), (-12.0, 83.2), (-12.0, 85.7), (-12.3, 86.0), (-12.3, 88.1), (-12.0, 88.4), (-12.0, 89.1), (-11.7, 89.4), (-11.7, 89.7), (-11.0, 90.3), (-11.0, 92.1), (-10.7, 92.4), (-10.7, 92.7), (-10.4, 93.0), (-10.4, 93.7), (-10.1, 94.0), (-10.1, 94.3), (-9.8, 94.6), (-9.8, 94.9), (-9.5, 95.2), (-9.5, 95.5), (-9.2, 95.8), (-9.2, 96.7), (-8.9, 97.0), (-8.9, 97.9), (-8.6, 98.3), (-8.6, 98.6), (-8.6, 98.3), (-8.9, 97.9), (-8.9, 97.0), (-9.2, 96.7), (-9.2, 95.5), (-9.5, 95.2), (-9.5, 94.9), (-9.8, 94.6), (-9.8, 94.3), (-10.1, 94.0), (-10.1, 93.7), (-10.4, 93.3), (-10.4, 92.7), (-10.7, 92.4), (-10.7, 91.5), (-11.0, 91.2), (-11.0, 89.7), (-11.3, 89.4), (-11.3, 89.1), (-11.7, 88.7), (-11.7, 88.4), (-12.0, 88.1), (-12.0, 86.3), (-11.7, 86.0), (-11.7, 83.8), (-12.0, 83.5), (-12.0, 81.7) (0.329, 0.267, 0.161)</w:t>
      </w:r>
    </w:p>
    <w:p>
      <w:r>
        <w:t>(-11.3, 86.0), (-11.7, 86.3), (-11.7, 88.1), (-11.3, 88.4), (-11.3, 88.7), (-11.0, 89.1), (-11.0, 89.4), (-10.7, 89.7), (-10.7, 91.2), (-10.4, 91.5), (-10.4, 92.4), (-10.4, 90.9), (-10.7, 90.6), (-10.7, 90.3), (-10.4, 90.0), (-10.4, 89.1), (-11.3, 88.1), (-11.3, 87.8), (-11.7, 87.5), (-11.7, 86.9), (-11.3, 86.6) (0.286, 0.184, 0.098)</w:t>
      </w:r>
    </w:p>
    <w:p>
      <w:r>
        <w:t>(-14.1, 82.3), (-14.4, 82.3), (-14.7, 82.6), (-14.7, 82.9), (-15.3, 83.5), (-15.3, 84.8), (-14.4, 85.7), (-13.8, 85.1), (-13.2, 85.1), (-13.2, 84.8), (-12.9, 84.5), (-12.9, 84.1), (-13.2, 83.8), (-13.2, 83.2) (0.604, 0.416, 0.282)</w:t>
      </w:r>
    </w:p>
    <w:p>
      <w:r>
        <w:t>(-16.3, 88.7), (-16.3, 89.4), (-15.6, 90.0), (-15.6, 90.3), (-15.0, 89.7), (-15.0, 89.1), (-15.3, 88.7) (0.478, 0.361, 0.220)</w:t>
      </w:r>
    </w:p>
    <w:p>
      <w:r>
        <w:t>(-19.0, 94.3), (-19.3, 94.6), (-19.3, 94.9), (-19.6, 95.2), (-19.6, 95.5), (-19.9, 95.8), (-19.9, 96.7), (-19.6, 97.0), (-18.1, 97.0), (-17.8, 97.3), (-17.5, 97.3), (-17.2, 97.6), (-17.2, 98.3), (-16.9, 98.6), (-16.6, 98.6), (-16.6, 97.9), (-16.9, 97.9), (-17.5, 97.3), (-16.9, 96.7), (-16.6, 96.7), (-16.6, 95.8), (-18.1, 94.3) (0.478, 0.361, 0.220)</w:t>
      </w:r>
    </w:p>
    <w:p>
      <w:r>
        <w:t>(-19.0, 82.6), (-19.3, 82.9), (-19.3, 84.8), (-19.0, 85.1), (-19.0, 85.4), (-18.7, 85.7), (-18.7, 86.0), (-17.8, 86.9), (-17.2, 86.9), (-16.9, 86.6), (-16.9, 86.3), (-17.2, 86.0), (-17.2, 85.4), (-17.8, 84.8), (-17.8, 84.5), (-18.1, 84.1), (-18.1, 83.8), (-18.7, 83.2), (-18.7, 82.9) (0.686, 0.518, 0.380)</w:t>
      </w:r>
    </w:p>
    <w:p>
      <w:r>
        <w:t>(-19.3, 87.2), (-19.3, 88.1), (-19.9, 88.7), (-19.9, 89.1), (-20.2, 89.4), (-20.2, 90.0), (-19.6, 90.0), (-19.3, 90.3), (-19.0, 90.3), (-18.7, 90.6), (-17.8, 90.6), (-17.8, 90.0), (-18.1, 89.7), (-18.1, 88.4), (-18.4, 88.1), (-18.4, 87.8), (-18.7, 87.5), (-18.7, 87.2) (0.478, 0.361, 0.220)</w:t>
      </w:r>
    </w:p>
    <w:p>
      <w:r>
        <w:t>(-24.8, 89.4), (-25.1, 89.4), (-25.5, 89.7), (-24.8, 89.7) (0.800, 0.616, 0.478)</w:t>
      </w:r>
    </w:p>
    <w:p>
      <w:r>
        <w:t>(-25.5, 94.6), (-25.5, 94.9), (-25.1, 95.2), (-24.8, 94.9), (-25.1, 94.6) (0.800, 0.616, 0.478)</w:t>
      </w:r>
    </w:p>
    <w:p>
      <w:r>
        <w:t>(-26.7, 96.7), (-27.0, 96.4), (-27.9, 96.4), (-28.2, 96.7), (-28.2, 97.0), (-28.5, 97.3), (-28.5, 97.9), (-27.9, 97.9), (-27.6, 97.6), (-27.3, 97.6), (-27.0, 97.3), (-26.7, 97.3) (0.604, 0.416, 0.282)</w:t>
      </w:r>
    </w:p>
    <w:p>
      <w:r>
        <w:t>(-33.1, 91.8), (-33.1, 92.1), (-32.8, 92.4), (-32.8, 92.7), (-32.5, 93.0), (-32.5, 93.3), (-32.2, 93.7), (-32.2, 94.0), (-31.9, 94.3), (-31.9, 94.9), (-31.6, 95.2), (-31.6, 95.8), (-31.3, 96.1), (-31.3, 97.6), (-31.0, 97.9), (-31.0, 98.9), (-31.0, 96.1), (-31.3, 95.8), (-31.3, 95.2), (-31.6, 94.9), (-31.6, 94.3), (-31.9, 94.0), (-31.9, 93.3), (-32.2, 93.0), (-32.2, 92.7) (0.329, 0.267, 0.161)</w:t>
      </w:r>
    </w:p>
    <w:p>
      <w:r>
        <w:t>(-32.5, 94.3), (-32.2, 94.6), (-32.2, 95.2), (-31.9, 95.5), (-31.9, 96.1), (-31.9, 95.2), (-32.2, 94.9), (-32.2, 94.6) (0.224, 0.188, 0.133)</w:t>
      </w:r>
    </w:p>
    <w:p>
      <w:r>
        <w:t>(-32.8, 95.5), (-32.5, 95.8), (-32.5, 97.3), (-31.6, 98.3), (-31.6, 98.6), (-31.6, 98.3), (-32.2, 97.6), (-32.2, 97.0), (-32.5, 96.7), (-32.5, 95.5) (0.137, 0.114, 0.075)</w:t>
      </w:r>
    </w:p>
    <w:p>
      <w:r>
        <w:t>(-34.7, 70.3), (-35.3, 71.0), (-35.6, 71.0), (-38.0, 73.4), (-38.0, 74.0), (-37.7, 74.3), (-37.7, 74.9), (-38.0, 75.3), (-38.0, 77.4), (-37.7, 77.7), (-37.7, 78.0), (-37.1, 77.4), (-36.5, 77.4), (-36.2, 77.7), (-36.2, 78.0), (-35.9, 78.3), (-35.9, 78.9), (-35.6, 79.2), (-35.6, 79.9), (-35.3, 80.2), (-35.6, 80.5), (-35.6, 81.4), (-35.3, 81.7), (-35.0, 81.7), (-34.0, 82.6), (-34.0, 83.2), (-33.7, 83.5), (-33.7, 84.5), (-33.4, 84.1), (-33.1, 84.1), (-32.2, 85.1), (-32.2, 85.4), (-31.9, 85.7), (-31.9, 86.9), (-30.7, 88.1), (-30.7, 88.4), (-30.4, 88.7), (-30.4, 89.4), (-30.1, 89.7), (-30.1, 90.6), (-30.7, 91.2), (-30.7, 92.1), (-30.4, 92.4), (-30.4, 93.3), (-30.7, 93.7), (-30.7, 94.0), (-30.4, 94.3), (-30.4, 95.2), (-30.1, 95.5), (-30.1, 96.7), (-29.7, 97.0), (-30.1, 97.3), (-30.1, 97.9), (-30.4, 98.3), (-29.4, 97.3), (-29.1, 97.3), (-29.1, 96.4), (-29.4, 96.1), (-29.4, 95.8), (-29.7, 95.5), (-29.7, 94.0), (-29.1, 93.3), (-29.1, 91.8), (-29.4, 91.5), (-29.4, 90.6), (-29.1, 90.3), (-29.1, 89.7), (-28.8, 89.4), (-28.8, 89.1), (-30.4, 87.5), (-30.4, 87.2), (-31.0, 86.6), (-31.3, 86.6), (-31.6, 86.3), (-31.6, 85.7), (-31.3, 85.4), (-30.7, 86.0), (-30.4, 85.7), (-29.4, 85.7), (-29.1, 86.0), (-28.8, 86.0), (-28.5, 86.3), (-27.6, 86.3), (-27.3, 86.0), (-27.3, 85.4), (-27.9, 84.8), (-28.2, 84.8), (-28.5, 84.5), (-29.1, 84.5), (-29.4, 84.1), (-30.1, 84.1), (-30.4, 83.8), (-31.0, 83.8), (-31.9, 82.9), (-31.9, 82.6), (-33.1, 81.4), (-33.1, 80.5), (-33.4, 80.2), (-33.4, 79.5), (-34.0, 78.9), (-34.0, 78.6), (-34.3, 78.3), (-34.3, 78.0), (-34.7, 77.7), (-34.7, 75.9), (-35.0, 76.2), (-36.5, 74.6), (-36.5, 74.3), (-37.4, 73.4), (-37.4, 73.1), (-37.1, 72.8), (-37.1, 72.5), (-35.6, 71.0), (-35.3, 71.0) (0.604, 0.416, 0.282)</w:t>
      </w:r>
    </w:p>
    <w:p>
      <w:r>
        <w:t>(-33.1, 94.6), (-33.4, 94.9), (-33.1, 94.9), (-32.8, 95.2), (-32.8, 94.9) (0.118, 0.125, 0.118)</w:t>
      </w:r>
    </w:p>
    <w:p>
      <w:r>
        <w:t>(-33.7, 91.2), (-33.7, 91.5), (-33.4, 91.8), (-33.4, 92.4), (-33.1, 92.7), (-33.1, 93.3), (-32.2, 94.3), (-32.5, 94.0), (-32.5, 93.7), (-32.8, 93.3), (-32.8, 93.0), (-33.1, 92.7), (-33.1, 92.4), (-33.4, 92.1), (-33.4, 91.5) (0.212, 0.212, 0.188)</w:t>
      </w:r>
    </w:p>
    <w:p>
      <w:r>
        <w:t>(-34.0, 91.5), (-33.7, 91.8), (-33.7, 92.7), (-33.4, 93.0), (-33.4, 93.7), (-32.5, 94.6), (-32.8, 94.3), (-32.8, 94.0), (-33.4, 93.3), (-33.4, 92.7), (-33.7, 92.4), (-33.7, 91.8) (0.161, 0.169, 0.149)</w:t>
      </w:r>
    </w:p>
    <w:p>
      <w:r>
        <w:t>(-34.0, 96.7), (-33.7, 96.7), (-33.4, 97.0), (-33.4, 97.3), (-33.7, 97.6), (-33.1, 97.6), (-33.4, 97.3), (-33.4, 96.7) (0.114, 0.145, 0.137)</w:t>
      </w:r>
    </w:p>
    <w:p>
      <w:r>
        <w:t>(-34.0, 93.3), (-33.7, 93.7), (-33.7, 94.6), (-33.4, 94.6), (-33.1, 94.3), (-33.7, 93.7), (-33.7, 93.3) (0.114, 0.145, 0.137)</w:t>
      </w:r>
    </w:p>
    <w:p>
      <w:r>
        <w:t>(-34.0, 85.1), (-34.3, 85.4), (-34.3, 87.2), (-34.0, 87.5), (-34.0, 87.8), (-33.4, 88.4), (-33.1, 88.1), (-33.1, 87.5), (-33.4, 87.2), (-33.4, 86.9), (-33.7, 86.6), (-33.7, 85.7), (-34.0, 85.4) (0.604, 0.416, 0.282)</w:t>
      </w:r>
    </w:p>
    <w:p>
      <w:r>
        <w:t>(-33.7, 97.0), (-34.0, 97.0), (-34.0, 97.6), (-33.7, 97.3) (0.129, 0.153, 0.176)</w:t>
      </w:r>
    </w:p>
    <w:p>
      <w:r>
        <w:t>(-34.7, 91.8), (-35.0, 92.1), (-34.7, 92.4), (-34.7, 92.7), (-34.3, 93.0), (-34.3, 93.3), (-34.0, 93.0), (-34.0, 92.4) (0.118, 0.125, 0.118)</w:t>
      </w:r>
    </w:p>
    <w:p>
      <w:r>
        <w:t>(-37.4, 84.1), (-37.1, 84.5), (-37.1, 85.1), (-36.2, 86.0), (-36.2, 86.3), (-35.9, 86.6), (-35.9, 87.2), (-35.6, 87.5), (-35.6, 88.1), (-35.3, 88.4), (-35.3, 88.7), (-35.0, 89.1), (-35.0, 89.4), (-34.7, 89.7), (-34.7, 90.0), (-34.3, 90.0), (-33.7, 90.6), (-33.7, 90.9), (-33.7, 90.6), (-35.0, 89.4), (-35.0, 88.7), (-35.3, 88.4), (-35.3, 88.1), (-35.6, 87.8), (-35.6, 87.5), (-35.9, 87.2), (-35.9, 86.3), (-36.2, 86.0), (-36.2, 85.7), (-37.1, 84.8), (-37.1, 84.5) (0.224, 0.188, 0.133)</w:t>
      </w:r>
    </w:p>
    <w:p>
      <w:r>
        <w:t>(-35.3, 90.3), (-35.9, 90.3), (-36.2, 90.6), (-35.9, 90.9), (-35.9, 91.2), (-35.6, 91.2), (-35.6, 90.9), (-35.3, 90.6) (0.161, 0.169, 0.149)</w:t>
      </w:r>
    </w:p>
    <w:p>
      <w:r>
        <w:t>(-36.2, 90.9), (-36.2, 91.2), (-35.9, 91.5), (-35.9, 91.8), (-36.2, 92.1), (-36.2, 92.7), (-36.2, 92.1), (-35.9, 91.8), (-35.6, 92.1), (-35.6, 93.3), (-35.6, 93.0), (-35.3, 92.7), (-35.0, 92.7), (-35.0, 92.4), (-35.3, 92.1), (-35.3, 91.8), (-35.6, 91.5), (-35.9, 91.5), (-36.2, 91.2) (0.114, 0.145, 0.137)</w:t>
      </w:r>
    </w:p>
    <w:p>
      <w:r>
        <w:t>(-36.2, 88.7), (-36.2, 89.4), (-35.9, 89.7), (-35.6, 89.4), (-35.6, 89.1), (-35.9, 88.7) (0.137, 0.114, 0.075)</w:t>
      </w:r>
    </w:p>
    <w:p>
      <w:r>
        <w:t>(-38.0, 83.5), (-38.0, 84.8), (-37.7, 85.1), (-37.7, 86.6), (-37.4, 86.9), (-37.4, 87.2), (-37.1, 87.5), (-37.1, 88.1), (-36.8, 88.4), (-36.8, 88.7), (-36.5, 89.1), (-36.5, 88.7), (-36.2, 88.4), (-35.9, 88.4), (-35.3, 89.1), (-35.3, 89.4), (-35.9, 90.0), (-35.3, 90.0), (-35.0, 90.3), (-35.0, 90.6), (-35.3, 90.9), (-35.3, 91.5), (-35.0, 91.8), (-34.7, 91.5), (-34.0, 92.1), (-34.0, 91.8), (-34.3, 91.5), (-34.0, 91.2), (-34.0, 90.6), (-34.3, 90.3), (-34.7, 90.3), (-35.0, 90.0), (-35.0, 89.7), (-35.3, 89.4), (-35.3, 89.1), (-35.6, 88.7), (-35.6, 88.4), (-35.9, 88.1), (-35.9, 87.5), (-36.2, 87.2), (-36.2, 86.9), (-36.5, 86.6), (-36.5, 86.3), (-36.8, 86.0), (-36.8, 85.7), (-37.4, 85.1), (-37.4, 84.8), (-37.7, 84.5), (-37.7, 84.1), (-38.0, 83.8) (0.157, 0.161, 0.094)</w:t>
      </w:r>
    </w:p>
    <w:p>
      <w:r>
        <w:t>(-36.8, 89.1), (-36.8, 89.4), (-37.1, 89.7), (-36.8, 89.7), (-36.5, 90.0), (-36.5, 90.3), (-36.2, 90.3), (-36.2, 90.0), (-36.8, 89.4) (0.114, 0.145, 0.137)</w:t>
      </w:r>
    </w:p>
    <w:p>
      <w:r>
        <w:t>(-37.1, 86.3), (-37.1, 87.2), (-36.5, 87.8), (-36.5, 86.9), (-36.8, 86.6), (-36.8, 86.3) (0.137, 0.114, 0.075)</w:t>
      </w:r>
    </w:p>
    <w:p>
      <w:r>
        <w:t>(-38.6, 71.0), (-38.9, 71.3), (-38.9, 71.6), (-39.6, 72.2), (-39.9, 72.2), (-40.2, 72.5), (-40.2, 73.4), (-40.5, 73.7), (-40.2, 74.0), (-40.2, 76.5), (-39.9, 76.8), (-39.9, 77.7), (-39.6, 78.0), (-39.6, 78.3), (-39.3, 78.6), (-39.3, 79.2), (-38.9, 79.5), (-38.9, 80.2), (-38.6, 80.5), (-38.6, 81.1), (-38.0, 81.7), (-38.0, 82.0), (-37.7, 82.3), (-37.7, 82.6), (-37.4, 82.9), (-37.4, 83.2), (-37.1, 83.5), (-37.1, 83.8), (-36.8, 84.1), (-36.8, 84.5), (-36.5, 84.8), (-36.5, 85.1), (-35.9, 85.7), (-35.9, 86.0), (-35.6, 86.3), (-35.6, 87.2), (-35.3, 87.5), (-35.3, 87.8), (-35.0, 88.1), (-35.0, 88.4), (-34.7, 88.7), (-34.7, 89.1), (-34.3, 89.4), (-34.3, 89.7), (-34.0, 89.7), (-33.4, 90.3), (-33.4, 91.2), (-33.4, 90.0), (-33.7, 89.7), (-34.0, 89.7), (-34.3, 89.4), (-34.3, 89.1), (-34.7, 88.7), (-34.7, 88.4), (-35.0, 88.1), (-35.0, 87.8), (-35.3, 87.5), (-35.3, 86.9), (-35.6, 86.6), (-35.6, 85.7), (-35.9, 85.4), (-35.9, 85.1), (-36.2, 84.8), (-36.2, 84.5), (-36.5, 84.1), (-36.5, 83.8), (-37.1, 83.2), (-37.1, 82.9), (-37.4, 82.6), (-37.4, 81.7), (-37.7, 81.4), (-37.7, 81.1), (-38.3, 80.5), (-38.3, 80.2), (-38.6, 79.9), (-38.6, 79.2), (-38.9, 78.9), (-38.9, 78.6), (-39.3, 78.3), (-39.3, 77.7), (-39.6, 77.4), (-39.6, 77.1), (-39.9, 76.8), (-39.9, 74.3), (-38.9, 73.4), (-38.9, 73.1), (-37.1, 71.3), (-37.1, 71.0) (0.329, 0.267, 0.161)</w:t>
      </w:r>
    </w:p>
    <w:p>
      <w:r>
        <w:t>(-39.9, 86.6), (-39.9, 88.1), (-39.3, 88.7), (-39.3, 89.7), (-38.3, 89.7), (-37.7, 90.3), (-37.7, 91.5), (-38.0, 91.8), (-37.7, 92.1), (-37.7, 92.7), (-37.1, 93.3), (-36.5, 93.3), (-36.5, 92.1), (-36.2, 91.8), (-36.2, 91.5), (-36.5, 91.2), (-36.5, 90.6), (-36.8, 90.3), (-36.8, 90.0), (-37.7, 90.0), (-38.3, 89.4), (-38.3, 89.1), (-39.3, 88.1), (-39.3, 87.2), (-39.6, 86.9), (-39.6, 86.6) (0.086, 0.165, 0.125)</w:t>
      </w:r>
    </w:p>
    <w:p>
      <w:r>
        <w:t>(-39.3, 84.8), (-39.3, 85.1), (-38.9, 85.4), (-38.9, 86.0), (-38.6, 86.3), (-38.6, 86.6), (-38.0, 87.2), (-38.0, 88.4), (-37.1, 89.4), (-37.1, 88.4), (-37.4, 88.1), (-37.4, 87.8), (-37.7, 87.5), (-37.7, 86.9), (-38.0, 86.6), (-38.0, 86.0), (-38.3, 85.7), (-38.3, 85.4), (-38.6, 85.1), (-38.9, 85.1) (0.161, 0.169, 0.149)</w:t>
      </w:r>
    </w:p>
    <w:p>
      <w:r>
        <w:t>(-40.2, 88.4), (-40.2, 89.7), (-39.9, 89.7), (-39.6, 90.0), (-39.6, 90.3), (-39.3, 90.6), (-39.3, 91.5), (-38.9, 91.8), (-38.9, 92.7), (-39.3, 93.0), (-39.3, 93.3), (-38.9, 93.7), (-39.3, 94.0), (-39.3, 94.3), (-38.9, 94.6), (-38.3, 94.6), (-38.0, 94.3), (-37.7, 94.3), (-37.4, 94.0), (-36.2, 94.0), (-35.9, 93.7), (-35.9, 92.1), (-35.9, 92.7), (-36.2, 93.0), (-36.2, 93.3), (-36.5, 93.7), (-37.1, 93.7), (-38.0, 92.7), (-38.0, 92.1), (-38.3, 91.8), (-38.0, 91.5), (-38.0, 90.3), (-38.3, 90.0), (-39.3, 90.0), (-39.6, 89.7), (-39.6, 88.7), (-39.9, 88.4) (0.106, 0.212, 0.149)</w:t>
      </w:r>
    </w:p>
    <w:p>
      <w:r>
        <w:t>(-39.3, 85.4), (-39.6, 85.7), (-39.6, 86.3), (-38.9, 86.9), (-38.9, 88.1), (-37.7, 89.4), (-37.7, 89.7), (-37.4, 89.7), (-37.4, 89.4), (-38.3, 88.4), (-38.3, 87.2), (-38.9, 86.6), (-38.9, 86.3), (-39.3, 86.0) (0.106, 0.212, 0.149)</w:t>
      </w:r>
    </w:p>
    <w:p>
      <w:r>
        <w:t>(-38.9, 82.6), (-38.9, 83.8), (-38.6, 84.1), (-38.6, 84.5), (-38.3, 84.8), (-38.3, 83.2), (-38.6, 82.9), (-38.6, 82.6) (0.118, 0.125, 0.118)</w:t>
      </w:r>
    </w:p>
    <w:p>
      <w:r>
        <w:t>(-39.3, 82.6), (-39.6, 82.9), (-39.6, 83.8), (-39.3, 84.1), (-39.3, 84.5), (-38.9, 84.8), (-38.6, 84.8), (-38.3, 85.1), (-38.9, 84.5), (-38.9, 84.1), (-39.3, 83.8) (0.114, 0.145, 0.137)</w:t>
      </w:r>
    </w:p>
    <w:p>
      <w:r>
        <w:t>(-39.9, 90.6), (-39.6, 90.9), (-39.9, 91.2), (-39.9, 92.7), (-39.6, 92.7), (-39.3, 92.4), (-39.3, 91.8), (-39.6, 91.5), (-39.6, 90.6) (0.086, 0.165, 0.125)</w:t>
      </w:r>
    </w:p>
    <w:p>
      <w:r>
        <w:t>(-39.9, 90.0), (-40.2, 90.0), (-40.5, 90.3), (-40.5, 91.8), (-40.8, 92.1), (-40.8, 92.7), (-41.1, 93.0), (-41.4, 93.0), (-41.4, 93.7), (-41.7, 94.0), (-41.7, 94.6), (-42.0, 94.9), (-42.3, 94.6), (-42.3, 94.3), (-42.3, 94.6), (-42.9, 95.2), (-42.9, 95.5), (-43.2, 95.8), (-44.8, 95.8), (-45.1, 96.1), (-45.4, 95.8), (-45.7, 96.1), (-46.3, 96.1), (-46.9, 95.5), (-46.9, 94.9), (-47.2, 94.9), (-47.2, 95.5), (-47.8, 96.1), (-47.8, 97.6), (-47.5, 97.3), (-47.2, 97.6), (-46.6, 97.6), (-46.3, 97.3), (-45.7, 97.3), (-45.4, 97.0), (-44.5, 97.0), (-44.2, 97.3), (-44.2, 97.6), (-43.9, 97.3), (-43.5, 97.3), (-43.2, 97.0), (-43.2, 96.7), (-42.9, 96.4), (-42.6, 96.4), (-42.0, 97.0), (-42.0, 97.3), (-41.4, 97.3), (-41.1, 97.0), (-40.8, 97.0), (-39.9, 97.9), (-39.3, 97.9), (-38.9, 97.6), (-39.3, 97.3), (-39.3, 96.4), (-39.6, 96.1), (-39.6, 95.8), (-39.9, 95.5), (-39.9, 95.2), (-39.6, 94.9), (-38.9, 94.9), (-39.6, 94.3), (-39.6, 94.0), (-39.3, 93.7), (-39.6, 93.3), (-39.6, 93.0), (-39.3, 92.7), (-39.6, 93.0), (-39.9, 93.0), (-40.2, 92.7), (-40.2, 91.2), (-39.9, 90.9), (-40.2, 90.6), (-39.9, 90.3) (0.098, 0.137, 0.173)</w:t>
      </w:r>
    </w:p>
    <w:p>
      <w:r>
        <w:t>(-43.2, 80.2), (-44.5, 80.2), (-44.5, 80.8), (-44.2, 81.1), (-44.2, 81.4), (-43.9, 81.7), (-43.9, 82.0), (-43.2, 82.0), (-42.9, 82.3), (-42.9, 82.6), (-43.2, 82.9), (-43.2, 83.5), (-43.5, 83.8), (-43.9, 83.8), (-43.9, 85.4), (-44.2, 85.7), (-44.2, 86.0), (-44.5, 86.3), (-44.8, 86.3), (-44.8, 86.6), (-45.4, 87.2), (-46.0, 87.2), (-46.0, 87.8), (-46.3, 88.1), (-46.9, 88.1), (-47.2, 87.8), (-47.5, 88.1), (-47.5, 89.4), (-47.8, 89.7), (-47.8, 90.0), (-48.1, 90.3), (-48.1, 92.4), (-48.8, 93.0), (-48.8, 93.3), (-49.4, 94.0), (-50.3, 94.0), (-50.3, 94.6), (-50.0, 94.6), (-49.7, 94.3), (-49.4, 94.3), (-49.1, 94.6), (-49.1, 94.0), (-48.8, 93.7), (-48.5, 93.7), (-48.5, 93.3), (-48.1, 93.0), (-47.8, 93.0), (-47.8, 92.7), (-47.5, 92.4), (-47.5, 92.1), (-47.2, 91.8), (-46.6, 91.8), (-46.3, 92.1), (-46.3, 92.4), (-46.3, 92.1), (-46.0, 91.8), (-45.7, 92.1), (-45.7, 92.4), (-45.1, 92.4), (-45.1, 92.1), (-44.8, 91.8), (-44.5, 91.8), (-44.5, 89.1), (-44.2, 88.7), (-43.9, 89.1), (-43.9, 89.4), (-43.5, 89.4), (-43.2, 89.7), (-43.5, 90.0), (-43.9, 90.0), (-43.2, 90.0), (-43.2, 89.1), (-43.5, 88.7), (-43.5, 88.1), (-42.9, 87.5), (-42.6, 87.5), (-42.6, 86.0), (-42.3, 85.7), (-42.3, 81.1), (-42.6, 80.8), (-42.9, 80.8), (-43.2, 80.5) (0.125, 0.180, 0.216)</w:t>
      </w:r>
    </w:p>
    <w:p>
      <w:r>
        <w:t>(-42.0, 80.2), (-42.0, 85.7), (-42.3, 86.0), (-42.3, 87.5), (-42.6, 87.8), (-42.9, 87.8), (-43.2, 88.1), (-43.2, 88.7), (-42.9, 89.1), (-42.9, 90.0), (-43.2, 90.3), (-43.9, 90.3), (-44.2, 90.0), (-43.9, 89.7), (-43.5, 89.7), (-43.9, 89.7), (-44.2, 89.4), (-44.2, 89.1), (-44.2, 91.8), (-44.5, 92.1), (-44.8, 92.1), (-44.8, 92.4), (-45.1, 92.7), (-45.7, 92.7), (-46.0, 92.4), (-46.0, 92.1), (-46.0, 92.4), (-46.3, 92.7), (-46.6, 92.4), (-46.6, 92.1), (-47.2, 92.1), (-47.2, 92.4), (-47.5, 92.7), (-47.5, 93.0), (-47.8, 93.3), (-48.1, 93.3), (-48.1, 93.7), (-48.5, 94.0), (-48.8, 94.0), (-48.8, 94.6), (-49.1, 94.9), (-49.4, 94.6), (-49.7, 94.6), (-50.0, 94.9), (-50.9, 94.9), (-50.9, 95.5), (-51.5, 96.1), (-51.8, 96.1), (-51.8, 96.4), (-52.4, 97.0), (-53.1, 97.0), (-53.4, 96.7), (-53.7, 96.7), (-54.0, 96.4), (-54.0, 96.1), (-54.0, 97.6), (-53.7, 97.9), (-53.4, 97.6), (-53.1, 97.9), (-53.1, 98.9), (-52.7, 99.2), (-52.7, 99.8), (-52.4, 100.1), (-52.7, 100.4), (-52.4, 100.4), (-52.1, 100.1), (-51.8, 100.4), (-51.5, 100.4), (-51.2, 100.1), (-51.2, 99.8), (-50.9, 99.5), (-50.6, 99.5), (-50.6, 98.9), (-49.7, 97.9), (-49.1, 97.9), (-48.8, 97.6), (-48.1, 97.6), (-48.1, 96.1), (-47.5, 95.5), (-47.5, 94.9), (-47.2, 94.6), (-46.9, 94.6), (-46.6, 94.9), (-46.6, 95.5), (-46.3, 95.8), (-45.7, 95.8), (-45.4, 95.5), (-45.1, 95.8), (-44.8, 95.5), (-43.2, 95.5), (-43.2, 95.2), (-42.6, 94.6), (-42.6, 94.3), (-42.3, 94.0), (-42.0, 94.3), (-42.0, 94.6), (-42.0, 94.0), (-41.7, 93.7), (-41.7, 93.0), (-41.4, 92.7), (-41.1, 92.7), (-41.1, 92.1), (-40.8, 91.8), (-40.8, 90.3), (-40.5, 90.0), (-40.5, 86.6), (-39.9, 86.0), (-39.9, 85.7), (-39.6, 85.4), (-39.6, 84.1), (-39.9, 83.8), (-39.9, 83.2), (-40.2, 82.9), (-40.2, 82.6), (-40.8, 82.0), (-41.1, 82.0), (-41.7, 81.4), (-41.7, 80.8), (-42.0, 80.5) (0.129, 0.153, 0.176)</w:t>
      </w:r>
    </w:p>
    <w:p>
      <w:r>
        <w:t>(-48.5, 64.8), (-48.5, 66.7), (-48.1, 67.0), (-48.1, 67.3), (-47.2, 68.2), (-47.2, 69.1), (-48.1, 70.0), (-48.1, 70.3), (-47.5, 71.0), (-47.2, 71.0), (-46.9, 71.3), (-46.9, 71.9), (-46.6, 72.2), (-46.6, 72.8), (-46.0, 72.8), (-45.1, 73.7), (-45.1, 74.0), (-44.5, 74.0), (-43.9, 74.6), (-43.9, 74.9), (-44.5, 75.6), (-45.1, 75.6), (-45.7, 74.9), (-45.7, 74.3), (-46.0, 74.0), (-46.3, 74.0), (-46.6, 74.3), (-46.6, 74.6), (-46.9, 74.9), (-46.9, 78.6), (-46.6, 78.9), (-46.6, 79.5), (-46.3, 79.9), (-46.0, 79.9), (-45.7, 80.2), (-45.7, 80.5), (-45.4, 80.8), (-45.4, 81.4), (-45.7, 81.7), (-46.6, 81.7), (-46.9, 81.4), (-46.9, 80.2), (-47.2, 79.9), (-47.5, 79.9), (-47.8, 80.2), (-47.8, 83.8), (-48.1, 84.1), (-48.1, 85.4), (-48.8, 86.0), (-48.8, 86.9), (-49.1, 87.2), (-49.1, 87.5), (-49.4, 87.8), (-50.0, 87.8), (-50.3, 88.1), (-50.9, 88.1), (-50.9, 88.4), (-51.2, 88.7), (-51.8, 88.7), (-52.4, 88.1), (-54.0, 88.1), (-54.3, 87.8), (-54.6, 88.1), (-55.2, 88.1), (-55.2, 88.7), (-55.5, 89.1), (-56.1, 89.1), (-56.4, 89.4), (-57.0, 89.4), (-57.3, 89.7), (-59.8, 89.7), (-59.8, 90.3), (-60.4, 90.9), (-61.3, 90.9), (-61.6, 90.6), (-61.6, 89.4), (-62.3, 89.4), (-62.6, 89.7), (-62.6, 90.9), (-62.3, 91.2), (-62.3, 91.5), (-61.9, 91.8), (-61.3, 91.8), (-61.0, 92.1), (-61.0, 92.4), (-60.4, 92.4), (-60.1, 92.7), (-60.1, 93.7), (-59.8, 94.0), (-59.8, 94.6), (-59.2, 94.6), (-58.9, 94.9), (-58.6, 94.9), (-58.3, 95.2), (-58.3, 95.5), (-58.3, 95.2), (-58.0, 94.9), (-57.7, 95.2), (-57.7, 95.5), (-57.3, 95.5), (-57.0, 95.8), (-55.5, 95.8), (-55.2, 95.5), (-54.6, 95.5), (-54.3, 95.8), (-54.3, 96.7), (-54.3, 96.1), (-54.0, 95.8), (-53.7, 96.1), (-53.7, 96.4), (-52.1, 96.4), (-52.1, 95.8), (-51.8, 95.5), (-51.2, 95.5), (-51.2, 94.9), (-50.9, 94.6), (-50.6, 94.6), (-50.6, 94.0), (-50.3, 93.7), (-49.4, 93.7), (-49.1, 93.3), (-49.1, 93.0), (-48.5, 92.4), (-48.5, 90.3), (-48.1, 90.0), (-48.1, 89.7), (-47.8, 89.4), (-47.8, 88.1), (-47.2, 87.5), (-46.9, 87.8), (-46.3, 87.8), (-46.3, 87.2), (-46.0, 86.9), (-45.4, 86.9), (-45.1, 86.6), (-45.1, 86.3), (-44.8, 86.0), (-44.5, 86.0), (-44.5, 85.7), (-44.2, 85.4), (-44.2, 83.8), (-43.9, 83.5), (-43.5, 83.5), (-43.5, 82.9), (-43.2, 82.6), (-43.2, 82.3), (-43.9, 82.3), (-44.2, 82.0), (-44.2, 81.7), (-44.5, 81.4), (-44.5, 81.1), (-44.8, 80.8), (-44.8, 80.2), (-44.5, 79.9), (-43.2, 79.9), (-42.9, 80.2), (-42.9, 80.5), (-42.6, 80.5), (-42.3, 80.8), (-42.3, 80.2), (-42.0, 79.9), (-42.0, 79.2), (-41.7, 78.9), (-41.7, 77.7), (-42.0, 77.4), (-42.0, 76.8), (-42.3, 77.1), (-42.6, 76.8), (-42.9, 76.8), (-43.2, 76.5), (-43.2, 76.2), (-43.5, 76.2), (-43.9, 75.9), (-43.9, 75.3), (-43.5, 74.9), (-43.2, 74.9), (-43.2, 74.6), (-43.5, 74.6), (-43.9, 74.3), (-44.2, 74.3), (-44.5, 74.0), (-44.8, 74.0), (-45.4, 73.4), (-45.4, 73.1), (-45.7, 72.8), (-46.0, 72.8), (-46.3, 72.5), (-46.3, 72.2), (-46.6, 71.9), (-46.6, 71.6), (-46.9, 71.3), (-46.9, 70.7), (-47.2, 70.3), (-47.2, 67.9), (-48.1, 67.0), (-48.1, 66.7), (-48.5, 66.4) (0.161, 0.188, 0.208)</w:t>
      </w:r>
    </w:p>
    <w:p>
      <w:r>
        <w:t>(-63.2, 90.0), (-63.2, 94.0), (-62.9, 94.3), (-62.9, 94.9), (-62.3, 95.5), (-61.9, 95.2), (-61.6, 95.5), (-61.6, 95.8), (-61.3, 96.1), (-61.3, 97.0), (-61.9, 97.6), (-61.9, 100.1), (-61.6, 100.4), (-61.6, 102.9), (-61.3, 103.2), (-61.3, 107.5), (-61.3, 107.1), (-61.0, 106.8), (-61.0, 105.9), (-60.4, 105.3), (-60.4, 104.1), (-60.1, 103.8), (-60.1, 103.2), (-59.8, 102.9), (-59.8, 101.9), (-59.5, 101.6), (-59.5, 101.0), (-59.2, 100.7), (-59.2, 98.9), (-59.2, 99.2), (-59.5, 99.5), (-59.8, 99.2), (-59.8, 98.3), (-59.5, 97.9), (-59.2, 98.3), (-59.2, 97.9), (-59.5, 97.6), (-59.8, 97.6), (-60.1, 97.3), (-60.1, 96.7), (-59.8, 96.4), (-59.5, 96.4), (-59.2, 96.7), (-58.3, 96.7), (-58.3, 96.1), (-58.0, 95.8), (-57.3, 95.8), (-57.0, 96.1), (-57.0, 96.4), (-56.1, 96.4), (-56.1, 96.1), (-57.0, 96.1), (-57.3, 95.8), (-57.7, 95.8), (-58.0, 95.5), (-58.0, 95.2), (-58.0, 95.5), (-58.3, 95.8), (-58.6, 95.5), (-58.6, 95.2), (-58.9, 95.2), (-59.2, 94.9), (-59.8, 94.9), (-60.1, 94.6), (-60.1, 94.0), (-60.4, 93.7), (-60.4, 92.7), (-61.0, 92.7), (-61.3, 92.4), (-61.3, 92.1), (-61.9, 92.1), (-62.6, 91.5), (-62.6, 91.2), (-62.9, 90.9), (-62.9, 90.0) (0.125, 0.180, 0.216)</w:t>
      </w:r>
    </w:p>
    <w:p>
      <w:r>
        <w:t>(-62.6, 95.5), (-62.3, 95.8), (-62.6, 96.1), (-62.6, 96.7), (-62.3, 97.0), (-62.3, 97.3), (-61.9, 97.3), (-61.6, 97.0), (-61.6, 96.4) (0.129, 0.153, 0.176)</w:t>
      </w:r>
    </w:p>
    <w:p>
      <w:r>
        <w:t>(-63.2, 94.3), (-63.2, 95.8), (-62.9, 96.1), (-62.9, 97.3), (-62.6, 97.6), (-62.6, 97.9), (-62.3, 98.3), (-62.3, 98.6), (-62.3, 97.6), (-62.6, 97.3), (-62.6, 97.0), (-62.9, 96.7), (-62.9, 95.2), (-63.2, 94.9) (0.098, 0.137, 0.173)</w:t>
      </w:r>
    </w:p>
    <w:p>
      <w:r>
        <w:t>(-65.3, 82.9), (-65.3, 84.1), (-65.0, 84.5), (-65.0, 85.7), (-64.7, 86.0), (-64.7, 86.9), (-64.4, 87.2), (-64.4, 87.5), (-64.1, 87.8), (-64.1, 89.4), (-63.8, 89.7), (-63.8, 91.5), (-63.5, 91.8), (-63.5, 89.4), (-63.8, 89.1), (-63.8, 87.2), (-64.1, 86.9), (-64.1, 86.3), (-64.4, 86.0), (-64.4, 85.7), (-64.7, 85.4), (-64.7, 85.1), (-65.0, 84.8), (-65.0, 83.8), (-65.3, 83.5) (0.110, 0.188, 0.298)</w:t>
      </w:r>
    </w:p>
    <w:p>
      <w:r>
        <w:t>(-64.7, 87.2), (-64.7, 88.1), (-64.4, 88.4), (-64.4, 89.1), (-64.4, 87.8), (-64.7, 87.5) (0.059, 0.173, 0.345)</w:t>
      </w:r>
    </w:p>
    <w:p>
      <w:r>
        <w:t>(-65.3, 91.2), (-65.3, 91.5), (-65.0, 91.8), (-65.0, 93.3), (-64.7, 93.7), (-64.7, 95.2), (-64.4, 95.5), (-64.4, 98.3), (-64.1, 98.6), (-64.1, 100.1), (-64.1, 98.6), (-64.4, 98.3), (-64.4, 94.9), (-64.7, 94.6), (-64.7, 92.4), (-65.0, 92.1), (-65.0, 91.2) (0.031, 0.271, 0.639)</w:t>
      </w:r>
    </w:p>
    <w:p>
      <w:r>
        <w:t>(-65.6, 82.6), (-65.6, 84.5), (-65.3, 84.8), (-65.3, 86.0), (-65.0, 86.3), (-65.0, 88.4), (-64.7, 88.7), (-64.7, 89.4), (-64.4, 89.7), (-64.4, 91.2), (-64.1, 91.5), (-64.1, 94.9), (-64.1, 90.6), (-64.4, 90.3), (-64.4, 89.4), (-64.7, 89.1), (-64.7, 88.4), (-65.0, 88.1), (-65.0, 86.0), (-65.3, 85.7), (-65.3, 84.5), (-65.6, 84.1) (0.082, 0.204, 0.404)</w:t>
      </w:r>
    </w:p>
    <w:p>
      <w:r>
        <w:t>(-66.5, 90.3), (-66.5, 90.6), (-66.2, 90.9), (-66.2, 91.2), (-65.9, 91.5), (-65.9, 92.4), (-65.6, 92.7), (-65.6, 93.3), (-65.3, 93.7), (-65.3, 94.6), (-65.0, 94.9), (-65.0, 95.8), (-64.7, 96.1), (-64.7, 98.9), (-64.4, 99.2), (-64.4, 99.5), (-64.4, 98.6), (-64.7, 98.3), (-64.7, 95.5), (-65.0, 95.2), (-65.0, 93.7), (-65.3, 93.3), (-65.3, 91.8), (-66.2, 90.9), (-66.2, 90.3) (0.020, 0.325, 0.780)</w:t>
      </w:r>
    </w:p>
    <w:p>
      <w:r>
        <w:t>(-66.9, 78.3), (-66.9, 79.2), (-67.2, 79.5), (-67.2, 79.9), (-66.2, 80.8), (-66.2, 81.1), (-65.9, 81.4), (-65.9, 84.8), (-65.6, 85.1), (-65.6, 86.6), (-65.3, 86.9), (-65.3, 88.7), (-65.0, 89.1), (-65.0, 90.0), (-64.7, 90.3), (-64.7, 92.1), (-64.7, 91.8), (-64.4, 91.5), (-64.7, 91.2), (-64.7, 89.7), (-65.0, 89.4), (-65.0, 88.7), (-65.3, 88.4), (-65.3, 86.3), (-65.6, 86.0), (-65.6, 84.8), (-65.9, 84.5), (-65.9, 81.1), (-66.2, 80.8), (-66.2, 80.5), (-66.5, 80.2), (-66.5, 79.5), (-66.9, 79.2) (0.098, 0.255, 0.502)</w:t>
      </w:r>
    </w:p>
    <w:p>
      <w:r>
        <w:t>(-67.2, 80.2), (-67.2, 80.8), (-66.5, 81.4), (-66.5, 84.1), (-66.2, 84.5), (-66.2, 86.3), (-65.9, 86.6), (-65.9, 88.1), (-65.6, 88.4), (-65.6, 89.4), (-65.3, 89.7), (-65.3, 90.9), (-65.0, 90.9), (-65.0, 90.3), (-65.3, 90.0), (-65.3, 89.1), (-65.6, 88.7), (-65.6, 86.9), (-65.9, 86.6), (-65.9, 85.1), (-66.2, 84.8), (-66.2, 81.4), (-66.5, 81.1), (-66.5, 80.8) (0.149, 0.318, 0.592)</w:t>
      </w:r>
    </w:p>
    <w:p>
      <w:r>
        <w:t>(-67.8, 80.8), (-67.8, 81.1), (-67.5, 81.4), (-67.5, 81.7), (-67.2, 82.0), (-67.2, 82.3), (-66.9, 82.6), (-66.9, 85.7), (-66.5, 86.0), (-66.5, 87.8), (-66.2, 88.1), (-66.5, 88.4), (-66.5, 88.7), (-66.2, 89.1), (-66.2, 90.0), (-65.9, 90.3), (-65.9, 90.9), (-65.6, 91.2), (-65.6, 89.7), (-65.9, 89.4), (-65.9, 88.4), (-66.2, 88.1), (-66.2, 86.6), (-66.5, 86.3), (-66.5, 84.5), (-66.9, 84.1), (-66.9, 81.4), (-67.5, 80.8) (0.200, 0.392, 0.710)</w:t>
      </w:r>
    </w:p>
    <w:p>
      <w:r>
        <w:t>(-67.2, 85.4), (-67.2, 88.1), (-66.9, 88.4), (-66.5, 88.1), (-66.9, 87.8), (-66.9, 86.0), (-67.2, 85.7) (0.020, 0.325, 0.780)</w:t>
      </w:r>
    </w:p>
    <w:p>
      <w:r>
        <w:t>(-70.8, 81.4), (-70.8, 82.9), (-71.1, 83.2), (-71.1, 84.5), (-70.5, 85.1), (-70.2, 85.1), (-69.6, 84.5), (-69.6, 82.6), (-69.9, 82.3), (-69.9, 82.0), (-70.2, 81.7), (-70.2, 81.4) (0.082, 0.494, 0.965)</w:t>
      </w:r>
    </w:p>
    <w:p>
      <w:r>
        <w:t>(-71.5, 94.0), (-71.5, 96.4), (-71.1, 96.4), (-71.1, 96.1), (-70.8, 95.8), (-70.5, 95.8), (-70.2, 96.1), (-70.2, 97.3), (-70.5, 97.6), (-70.8, 97.6), (-71.1, 97.9), (-71.5, 97.9), (-71.8, 97.6), (-71.8, 98.6), (-71.5, 98.9), (-70.5, 98.9), (-70.2, 99.2), (-70.2, 99.5), (-69.9, 99.5), (-69.9, 98.9), (-69.6, 98.6), (-69.6, 95.2), (-69.9, 94.9), (-69.9, 94.6), (-70.2, 94.9), (-70.8, 94.9), (-71.1, 94.6), (-71.1, 94.0) (0.020, 0.325, 0.780)</w:t>
      </w:r>
    </w:p>
    <w:p>
      <w:r>
        <w:t>(-77.6, 82.0), (-77.9, 82.3), (-78.2, 82.3), (-78.2, 82.6), (-78.5, 82.9), (-78.2, 83.2), (-78.2, 83.8), (-77.9, 83.8), (-77.9, 83.5), (-77.3, 82.9), (-77.3, 82.3) (0.204, 0.620, 0.976)</w:t>
      </w:r>
    </w:p>
    <w:p>
      <w:r>
        <w:t>(-83.4, 81.7), (-84.0, 81.7), (-84.3, 82.0), (-84.3, 82.9), (-84.0, 83.2), (-83.7, 83.2), (-83.4, 82.9) (0.204, 0.620, 0.976)</w:t>
      </w:r>
    </w:p>
    <w:p>
      <w:r>
        <w:t>(-76.7, 71.6), (-75.4, 72.8), (-75.1, 72.8), (-74.8, 73.1), (-74.2, 73.1), (-73.9, 72.8), (-75.1, 72.8), (-75.4, 72.5), (-75.7, 72.5), (-76.7, 71.6), (-77.0, 71.6), (-77.3, 71.9), (-77.3, 72.2), (-77.6, 72.5), (-77.6, 72.8), (-77.9, 73.1), (-78.2, 73.1), (-78.5, 73.4), (-79.4, 73.4), (-79.7, 73.7), (-80.0, 73.7), (-80.7, 74.3), (-82.2, 74.3), (-82.5, 74.6), (-82.8, 74.6), (-83.1, 74.9), (-83.4, 74.9), (-83.7, 75.3), (-84.3, 75.3), (-84.6, 75.6), (-85.3, 75.6), (-85.6, 75.9), (-87.4, 75.9), (-87.7, 76.2), (-88.0, 76.2), (-88.3, 76.5), (-88.6, 76.5), (-88.9, 76.8), (-90.8, 76.8), (-91.1, 77.1), (-92.0, 77.1), (-92.3, 77.4), (-92.9, 77.4), (-93.2, 77.7), (-93.8, 77.7), (-94.1, 78.0), (-95.7, 78.0), (-96.3, 78.6), (-99.1, 78.6), (-97.2, 78.6), (-96.6, 79.2), (-96.6, 79.9), (-96.9, 80.2), (-96.9, 81.1), (-96.6, 81.4), (-96.6, 82.0), (-96.3, 82.3), (-96.3, 82.9), (-96.0, 83.2), (-96.0, 83.5), (-95.7, 83.8), (-95.7, 84.5), (-95.4, 84.8), (-95.4, 86.6), (-95.1, 86.9), (-95.1, 87.8), (-94.8, 88.1), (-94.8, 89.7), (-94.5, 90.0), (-94.5, 91.2), (-94.1, 91.5), (-94.1, 92.1), (-93.8, 92.4), (-93.8, 94.3), (-93.5, 94.6), (-93.5, 94.9), (-93.2, 95.2), (-93.2, 95.5), (-92.9, 95.8), (-92.9, 96.4), (-92.6, 96.7), (-92.6, 97.6), (-92.3, 97.9), (-92.3, 98.3), (-92.0, 98.6), (-92.0, 99.8), (-91.7, 100.1), (-91.7, 100.7), (-91.4, 101.0), (-91.4, 101.6), (-91.1, 101.9), (-91.1, 102.5), (-90.8, 102.9), (-90.8, 103.2), (-90.5, 103.5), (-90.5, 103.8), (-90.2, 103.8), (-88.9, 105.0), (-88.6, 104.7), (-88.6, 103.2), (-88.9, 102.9), (-88.9, 102.2), (-89.2, 101.9), (-89.2, 101.0), (-89.5, 100.7), (-89.5, 99.5), (-90.2, 98.9), (-90.2, 98.3), (-89.9, 97.9), (-89.2, 97.9), (-88.9, 98.3), (-88.9, 98.9), (-88.3, 99.5), (-88.0, 99.5), (-87.7, 99.8), (-86.8, 99.8), (-86.5, 99.5), (-86.5, 98.6), (-85.9, 97.9), (-85.6, 97.9), (-85.3, 97.6), (-85.3, 97.0), (-86.2, 96.1), (-86.2, 94.3), (-85.9, 94.0), (-85.9, 93.7), (-85.6, 93.3), (-85.6, 93.0), (-85.3, 92.7), (-84.6, 92.7), (-82.8, 94.6), (-81.3, 94.6), (-80.7, 95.2), (-80.7, 96.4), (-81.0, 96.7), (-81.0, 97.3), (-80.7, 97.6), (-80.0, 97.6), (-79.7, 97.9), (-78.8, 97.9), (-78.2, 97.3), (-78.2, 96.7), (-78.5, 96.4), (-78.5, 94.9), (-79.1, 94.3), (-79.1, 93.7), (-79.4, 93.3), (-79.4, 93.0), (-79.7, 92.7), (-79.7, 92.1), (-80.0, 91.8), (-80.0, 91.2), (-80.3, 90.9), (-80.3, 90.6), (-79.7, 90.0), (-79.4, 90.0), (-79.1, 89.7), (-79.1, 88.4), (-79.4, 88.1), (-79.4, 87.8), (-78.8, 87.2), (-78.5, 87.2), (-77.9, 86.6), (-77.0, 86.6), (-76.7, 86.9), (-76.7, 89.4), (-76.4, 89.7), (-75.4, 89.7), (-75.1, 89.4), (-75.1, 89.1), (-74.8, 88.7), (-74.8, 88.1), (-74.2, 87.5), (-74.2, 87.2), (-73.9, 86.9), (-73.9, 86.6), (-73.0, 85.7), (-73.0, 85.1), (-72.4, 84.5), (-72.4, 83.8), (-72.7, 83.5), (-72.7, 82.3), (-73.0, 82.0), (-73.0, 81.7), (-73.3, 81.7), (-73.6, 82.0), (-73.9, 82.0), (-74.2, 81.7), (-74.8, 81.7), (-76.1, 80.5), (-76.1, 79.5), (-75.7, 79.2), (-75.4, 79.2), (-75.7, 79.2), (-76.1, 78.9), (-75.7, 78.6), (-76.1, 78.3), (-76.4, 78.3), (-76.7, 78.0), (-77.6, 78.0), (-77.9, 78.3), (-77.9, 78.6), (-77.6, 78.9), (-77.6, 79.5), (-78.8, 80.8), (-79.4, 80.8), (-79.7, 81.1), (-79.7, 81.7), (-79.4, 82.0), (-79.4, 82.9), (-80.0, 83.5), (-80.0, 83.8), (-80.7, 84.5), (-81.3, 83.8), (-81.3, 82.3), (-81.6, 82.0), (-81.6, 81.1), (-81.3, 80.8), (-81.0, 80.8), (-80.7, 80.5), (-80.3, 80.5), (-80.3, 79.9), (-80.7, 79.5), (-81.9, 79.5), (-82.5, 78.9), (-82.5, 77.7), (-82.8, 77.4), (-83.4, 77.4), (-83.7, 77.7), (-84.3, 77.7), (-84.6, 78.0), (-85.3, 78.0), (-85.6, 78.3), (-86.2, 78.3), (-86.8, 78.9), (-86.5, 79.2), (-86.5, 81.1), (-85.3, 82.3), (-85.3, 84.8), (-84.9, 85.1), (-84.9, 87.2), (-84.6, 87.5), (-84.6, 88.4), (-84.3, 88.7), (-84.3, 90.0), (-84.6, 90.3), (-84.6, 90.6), (-84.9, 90.9), (-85.3, 90.9), (-85.9, 90.3), (-85.9, 87.2), (-86.2, 86.9), (-86.2, 86.3), (-86.5, 86.0), (-86.5, 85.4), (-86.8, 85.1), (-86.8, 84.5), (-87.1, 84.1), (-87.1, 83.5), (-87.4, 83.2), (-87.4, 82.3), (-88.6, 81.1), (-88.6, 80.2), (-88.9, 79.9), (-89.2, 79.9), (-89.9, 79.2), (-89.9, 78.3), (-90.2, 78.3), (-90.5, 78.0), (-90.8, 78.0), (-91.1, 77.7), (-91.1, 77.4), (-90.8, 77.1), (-90.2, 77.1), (-89.9, 76.8), (-88.6, 76.8), (-88.3, 76.5), (-87.4, 76.5), (-87.1, 76.2), (-85.3, 76.2), (-84.9, 75.9), (-84.6, 75.9), (-84.3, 75.6), (-84.0, 75.6), (-83.7, 75.3), (-83.1, 75.3), (-82.8, 74.9), (-82.5, 74.9), (-82.2, 74.6), (-80.3, 74.6), (-80.3, 74.3), (-80.0, 74.0), (-79.7, 74.0), (-79.4, 73.7), (-77.9, 73.7), (-77.6, 73.4), (-77.3, 73.4), (-77.3, 72.2) (0.082, 0.494, 0.965)</w:t>
      </w:r>
    </w:p>
    <w:p>
      <w:r>
        <w:t>(-88.6, 88.4), (-88.6, 91.2), (-88.3, 91.2), (-88.3, 90.9), (-88.0, 90.6), (-88.0, 89.7), (-88.3, 89.4), (-88.3, 88.4) (0.204, 0.620, 0.976)</w:t>
      </w:r>
    </w:p>
    <w:p>
      <w:r>
        <w:t>(-90.5, 82.0), (-90.5, 82.6), (-90.2, 82.9), (-90.2, 83.2), (-89.9, 83.5), (-89.9, 83.8), (-89.5, 84.1), (-89.5, 85.7), (-89.2, 86.0), (-89.2, 82.9), (-89.5, 82.6), (-89.5, 82.3), (-89.9, 82.0) (0.204, 0.620, 0.976)</w:t>
      </w:r>
    </w:p>
    <w:p>
      <w:r>
        <w:t>(-95.7, 78.3), (-95.7, 78.6), (-95.4, 78.9), (-94.8, 78.9), (-93.5, 80.2), (-93.5, 80.5), (-93.2, 80.8), (-93.2, 81.7), (-92.6, 82.3), (-92.6, 83.2), (-92.3, 83.5), (-92.3, 84.1), (-92.0, 84.5), (-92.0, 85.1), (-91.7, 85.4), (-91.7, 86.0), (-91.4, 86.3), (-91.4, 86.9), (-91.1, 87.2), (-91.1, 89.4), (-90.8, 89.7), (-90.8, 91.5), (-90.5, 91.8), (-90.5, 92.4), (-90.2, 92.7), (-90.2, 94.0), (-89.9, 94.3), (-89.9, 94.9), (-89.5, 95.2), (-89.2, 94.9), (-89.2, 93.7), (-89.5, 93.3), (-89.5, 91.5), (-89.9, 91.2), (-89.9, 88.7), (-90.2, 88.4), (-90.2, 87.2), (-90.5, 86.9), (-90.5, 84.8), (-90.8, 84.5), (-90.8, 84.1), (-91.1, 83.8), (-91.1, 82.9), (-91.4, 82.6), (-91.4, 81.7), (-91.7, 81.4), (-91.7, 81.1), (-92.0, 80.8), (-91.7, 80.5), (-91.7, 79.9), (-91.4, 79.5), (-91.4, 78.0), (-91.7, 77.7), (-92.0, 78.0), (-93.8, 78.0), (-94.1, 78.3) (0.027, 0.396, 0.894)</w:t>
      </w:r>
    </w:p>
    <w:p>
      <w:r>
        <w:t>(-93.8, 88.1), (-94.1, 88.4), (-94.1, 89.7), (-93.8, 90.0), (-93.8, 90.6), (-93.5, 90.9), (-93.5, 92.4), (-93.2, 92.7), (-93.2, 93.7), (-92.9, 94.0), (-92.9, 94.3), (-92.6, 94.6), (-92.6, 94.9), (-92.3, 94.6), (-92.3, 94.0), (-92.6, 93.7), (-92.6, 93.0), (-92.9, 92.7), (-92.9, 92.1), (-93.2, 91.8), (-93.2, 91.2), (-93.5, 90.9), (-93.5, 90.3), (-93.2, 90.0), (-93.2, 88.7), (-93.5, 88.4), (-93.5, 88.1) (0.204, 0.620, 0.976)</w:t>
      </w:r>
    </w:p>
    <w:p>
      <w:r>
        <w:t>(-93.8, 96.7), (-93.8, 97.3), (-93.5, 97.6), (-93.5, 96.7) (0.020, 0.325, 0.780)</w:t>
      </w:r>
    </w:p>
    <w:p>
      <w:r>
        <w:t>(-94.8, 84.1), (-94.8, 86.0), (-94.5, 86.3), (-94.5, 86.6), (-94.5, 84.5) (0.204, 0.620, 0.976)</w:t>
      </w:r>
    </w:p>
    <w:p>
      <w:r>
        <w:t>(-96.9, 84.1), (-96.9, 85.1), (-96.6, 85.4), (-96.6, 86.0), (-96.3, 86.0), (-96.3, 84.8), (-96.6, 84.5), (-96.6, 84.1) (0.020, 0.325, 0.780)</w:t>
      </w:r>
    </w:p>
    <w:p>
      <w:r>
        <w:t>(-104.0, 90.0), (-104.0, 90.9), (-103.7, 91.2), (-103.7, 91.5), (-103.7, 90.0) (0.204, 0.620, 0.976)</w:t>
      </w:r>
    </w:p>
    <w:p>
      <w:r>
        <w:t>(-106.7, 81.4), (-106.7, 82.0), (-106.1, 82.6), (-106.1, 82.9), (-106.1, 82.3), (-105.8, 82.0), (-105.8, 81.7), (-106.1, 81.4) (0.204, 0.620, 0.976)</w:t>
      </w:r>
    </w:p>
    <w:p>
      <w:r>
        <w:t>(-117.1, 81.7), (-116.5, 82.3), (-116.5, 82.9), (-116.2, 83.2), (-116.2, 84.8), (-115.9, 85.1), (-115.9, 88.7), (-115.6, 89.1), (-115.6, 89.7), (-115.3, 90.0), (-115.3, 91.5), (-115.0, 91.8), (-115.0, 92.7), (-114.7, 93.0), (-114.7, 94.3), (-114.4, 94.6), (-114.4, 97.3), (-114.1, 97.6), (-113.8, 97.6), (-113.5, 97.9), (-111.3, 97.9), (-111.3, 97.0), (-111.6, 96.7), (-111.6, 95.8), (-112.2, 95.2), (-112.2, 94.6), (-112.5, 94.3), (-112.5, 94.0), (-112.9, 93.7), (-112.9, 93.3), (-113.2, 93.7), (-113.8, 93.7), (-114.1, 93.3), (-114.1, 90.0), (-113.8, 89.7), (-113.2, 89.7), (-112.9, 89.4), (-112.9, 89.1), (-113.2, 88.7), (-113.2, 88.4), (-113.5, 88.1), (-113.5, 86.6), (-113.8, 86.3), (-113.5, 86.0), (-113.5, 85.7), (-113.2, 85.4), (-112.9, 85.4), (-112.2, 86.0), (-112.2, 87.5), (-111.9, 87.8), (-111.9, 88.1), (-111.6, 88.4), (-111.6, 88.7), (-111.3, 89.1), (-111.3, 90.3), (-111.6, 90.6), (-111.6, 90.9), (-111.3, 91.2), (-111.3, 92.4), (-111.0, 92.7), (-111.0, 93.0), (-110.7, 93.3), (-110.7, 93.7), (-110.1, 94.3), (-110.1, 94.6), (-109.8, 94.9), (-109.8, 95.2), (-109.5, 95.5), (-109.5, 95.8), (-109.2, 96.1), (-109.2, 97.3), (-108.9, 97.3), (-108.3, 97.9), (-108.3, 98.3), (-107.9, 98.6), (-107.9, 99.8), (-107.3, 100.4), (-107.3, 100.7), (-106.7, 100.7), (-106.7, 94.3), (-107.0, 94.0), (-107.0, 90.3), (-107.6, 89.7), (-107.6, 89.1), (-107.9, 88.7), (-107.9, 88.4), (-108.3, 88.1), (-108.3, 87.5), (-108.6, 87.2), (-108.6, 84.8), (-108.9, 84.5), (-108.9, 84.1), (-109.2, 83.8), (-109.2, 83.5), (-109.5, 83.2), (-109.5, 82.9), (-109.8, 82.6), (-109.8, 82.0), (-110.7, 81.1), (-111.0, 81.1), (-111.3, 80.8), (-112.2, 80.8), (-112.5, 81.1), (-115.3, 81.1), (-115.6, 81.4), (-116.5, 81.4), (-116.8, 81.7) (0.082, 0.494, 0.965)</w:t>
      </w:r>
    </w:p>
    <w:p>
      <w:r>
        <w:t>(-116.8, 95.2), (-116.8, 95.5), (-116.5, 95.8), (-116.5, 96.1), (-116.8, 96.4), (-116.8, 97.3), (-116.5, 97.6), (-116.2, 97.3), (-116.2, 96.7), (-116.5, 96.4), (-116.5, 95.8), (-116.8, 95.5) (0.204, 0.620, 0.976)</w:t>
      </w:r>
    </w:p>
    <w:p>
      <w:r>
        <w:t>(-117.8, 92.1), (-117.8, 92.7), (-117.5, 93.0), (-117.5, 94.0), (-117.1, 94.3), (-117.1, 94.6), (-117.1, 93.3), (-117.5, 93.0), (-117.5, 92.1) (0.204, 0.620, 0.976)</w:t>
      </w:r>
    </w:p>
    <w:p>
      <w:r>
        <w:t>(-118.1, 94.3), (-118.1, 95.5), (-117.8, 95.8), (-117.8, 96.1), (-117.5, 96.4), (-117.5, 97.0), (-117.5, 96.1), (-117.8, 95.8), (-117.8, 95.5), (-118.1, 95.2) (0.020, 0.325, 0.780)</w:t>
      </w:r>
    </w:p>
    <w:p>
      <w:r>
        <w:t>(-118.7, 86.9), (-118.7, 89.4), (-118.4, 89.7), (-118.4, 87.5), (-118.7, 87.2) (0.204, 0.620, 0.976)</w:t>
      </w:r>
    </w:p>
    <w:p>
      <w:r>
        <w:t>(-121.1, 82.0), (-121.4, 82.3), (-121.4, 82.9), (-121.1, 82.6) (0.204, 0.620, 0.976)</w:t>
      </w:r>
    </w:p>
    <w:p>
      <w:r>
        <w:t>(-126.0, 85.1), (-126.0, 85.7), (-125.7, 86.0), (-125.7, 90.0), (-125.4, 90.3), (-125.4, 90.6), (-125.7, 90.9), (-125.7, 92.7), (-125.4, 93.0), (-125.4, 93.7), (-125.1, 94.0), (-125.1, 94.3), (-124.8, 94.6), (-124.8, 96.1), (-124.5, 96.4), (-124.5, 97.6), (-124.2, 97.9), (-124.2, 98.3), (-123.6, 98.9), (-123.6, 97.6), (-123.9, 97.3), (-123.9, 97.0), (-123.6, 96.7), (-123.6, 95.2), (-123.9, 94.9), (-123.9, 94.6), (-124.2, 94.6), (-124.8, 94.0), (-124.8, 93.7), (-125.1, 93.3), (-125.1, 87.2), (-125.4, 86.9), (-125.4, 85.7), (-125.7, 85.4), (-125.7, 85.1) (0.082, 0.494, 0.965)</w:t>
      </w:r>
    </w:p>
    <w:p>
      <w:r>
        <w:t>(-127.9, 79.5), (-127.9, 81.1), (-127.6, 81.4), (-127.9, 81.7), (-127.9, 86.3), (-127.6, 86.6), (-127.6, 89.4), (-127.3, 89.7), (-127.3, 94.6), (-127.0, 94.9), (-127.0, 95.8), (-127.6, 96.4), (-127.6, 97.9), (-127.3, 98.3), (-127.3, 98.6), (-127.0, 98.6), (-127.0, 96.7), (-126.7, 96.4), (-126.3, 96.4), (-126.0, 96.7), (-126.0, 97.9), (-125.7, 97.9), (-125.7, 96.7), (-126.0, 96.4), (-126.0, 93.7), (-126.3, 93.3), (-126.3, 89.4), (-126.7, 89.1), (-126.7, 86.9), (-127.0, 86.6), (-127.0, 85.7), (-127.3, 85.4), (-127.3, 81.1), (-127.0, 80.8), (-127.0, 80.5), (-126.7, 80.2), (-126.7, 79.9), (-127.0, 79.5) (0.020, 0.325, 0.780)</w:t>
      </w:r>
    </w:p>
    <w:p>
      <w:r>
        <w:t>(-127.3, 94.9), (-127.6, 95.2), (-127.6, 96.1), (-127.3, 95.8) (0.027, 0.396, 0.894)</w:t>
      </w:r>
    </w:p>
    <w:p>
      <w:r>
        <w:t>(-128.8, 86.6), (-128.8, 87.2), (-129.1, 87.5), (-129.1, 88.1), (-129.4, 88.4), (-129.4, 91.2), (-129.1, 91.5), (-129.1, 93.7), (-128.2, 94.6), (-127.9, 94.6), (-127.9, 89.7), (-128.2, 89.4), (-128.2, 87.8), (-128.5, 87.5), (-128.5, 86.9) (0.392, 0.467, 0.835)</w:t>
      </w:r>
    </w:p>
    <w:p>
      <w:r>
        <w:t>(-128.5, 96.1), (-129.4, 96.1), (-129.7, 96.4), (-129.7, 96.7), (-130.0, 97.0), (-130.0, 99.2), (-130.0, 97.0), (-129.7, 96.7), (-129.7, 96.4), (-129.4, 96.1), (-128.8, 96.1), (-128.2, 96.7), (-128.2, 98.6), (-128.2, 96.4) (0.204, 0.620, 0.976)</w:t>
      </w:r>
    </w:p>
    <w:p>
      <w:r>
        <w:t>(-130.3, 94.9), (-130.3, 95.5), (-130.0, 95.5), (-130.0, 95.2) (0.020, 0.325, 0.780)</w:t>
      </w:r>
    </w:p>
    <w:p>
      <w:r>
        <w:t>(-130.9, 93.3), (-130.9, 94.0), (-130.6, 94.3), (-130.6, 93.7) (0.082, 0.494, 0.965)</w:t>
      </w:r>
    </w:p>
    <w:p>
      <w:r>
        <w:t>(-131.3, 87.5), (-131.3, 89.4), (-131.6, 89.7), (-130.9, 89.1), (-130.9, 88.1), (-131.3, 87.8) (0.149, 0.318, 0.592)</w:t>
      </w:r>
    </w:p>
    <w:p>
      <w:r>
        <w:t>(-131.6, 86.9), (-131.9, 86.9), (-131.9, 87.8), (-132.2, 88.1), (-132.2, 89.4), (-132.5, 89.7), (-132.5, 90.0), (-132.2, 90.0), (-131.6, 89.4) (0.031, 0.271, 0.639)</w:t>
      </w:r>
    </w:p>
    <w:p>
      <w:r>
        <w:t>(-133.4, 77.7), (-133.4, 78.3), (-133.7, 78.6), (-133.7, 78.9), (-134.3, 79.5), (-134.9, 79.5), (-135.5, 78.9), (-135.9, 78.9), (-136.2, 79.2), (-136.2, 80.2), (-135.9, 80.5), (-133.7, 80.5), (-133.4, 80.8), (-133.1, 80.8), (-132.5, 81.4), (-132.5, 82.0), (-132.8, 82.3), (-132.8, 82.6), (-132.5, 82.9), (-132.5, 83.8), (-132.8, 84.1), (-132.8, 86.3), (-133.1, 86.6), (-133.1, 88.4), (-133.4, 88.7), (-133.4, 89.1), (-133.7, 89.4), (-133.7, 90.9), (-133.4, 91.2), (-133.4, 91.8), (-133.1, 92.1), (-133.1, 92.7), (-132.8, 93.0), (-132.8, 93.3), (-132.5, 93.7), (-131.9, 93.7), (-131.6, 93.3), (-131.6, 92.4), (-131.9, 92.1), (-131.9, 91.5), (-132.2, 91.2), (-132.2, 90.3), (-132.5, 90.3), (-132.8, 90.0), (-132.8, 89.7), (-132.5, 89.4), (-132.5, 88.1), (-132.2, 87.8), (-132.2, 86.9), (-131.9, 86.6), (-131.9, 83.8), (-132.2, 83.5), (-132.2, 80.5), (-132.5, 80.8), (-132.8, 80.5), (-133.1, 80.5), (-133.7, 79.9), (-133.7, 78.6), (-133.4, 78.3) (0.020, 0.325, 0.780)</w:t>
      </w:r>
    </w:p>
    <w:p>
      <w:r>
        <w:t>(-133.7, 81.4), (-134.9, 81.4), (-135.2, 81.1), (-136.2, 81.1), (-136.8, 81.7), (-136.5, 81.7), (-136.2, 82.0), (-136.2, 82.6), (-136.8, 83.2), (-136.8, 83.8), (-136.5, 84.1), (-136.5, 85.1), (-136.8, 85.4), (-136.8, 85.7), (-137.7, 86.6), (-137.7, 86.9), (-138.0, 87.2), (-138.0, 87.5), (-138.3, 87.8), (-138.6, 87.8), (-138.9, 87.5), (-138.9, 87.2), (-139.2, 87.5), (-139.2, 87.8), (-139.5, 88.1), (-138.3, 89.4), (-137.7, 89.4), (-137.7, 89.1), (-137.1, 88.4), (-135.9, 88.4), (-135.5, 88.1), (-135.2, 88.1), (-134.9, 87.8), (-134.6, 87.8), (-134.6, 87.5), (-134.3, 87.2), (-134.3, 86.0), (-134.0, 85.7), (-134.0, 84.5), (-133.7, 84.1) (0.082, 0.494, 0.965)</w:t>
      </w:r>
    </w:p>
    <w:p>
      <w:r>
        <w:t>(-136.8, 89.4), (-136.8, 89.7), (-136.5, 89.7), (-136.5, 89.4) (0.020, 0.325, 0.780)</w:t>
      </w:r>
    </w:p>
    <w:p>
      <w:r>
        <w:t>(-137.4, 82.6), (-137.4, 82.9), (-137.7, 83.2), (-137.7, 83.5), (-137.4, 83.2) (0.082, 0.494, 0.965)</w:t>
      </w:r>
    </w:p>
    <w:p>
      <w:r>
        <w:t>(-136.5, 82.0), (-137.1, 82.0), (-137.1, 83.2), (-137.7, 83.8), (-137.7, 84.8), (-138.0, 85.1), (-138.0, 86.0), (-138.3, 86.3), (-138.3, 86.6), (-138.6, 86.9), (-138.6, 87.5), (-138.3, 87.5), (-138.3, 87.2), (-138.0, 86.9), (-138.0, 86.6), (-137.1, 85.7), (-137.1, 85.4), (-136.8, 85.1), (-136.8, 84.1), (-137.1, 83.8), (-137.1, 83.2), (-136.5, 82.6) (0.204, 0.620, 0.976)</w:t>
      </w:r>
    </w:p>
    <w:p>
      <w:r>
        <w:t>(-138.6, 81.4), (-138.6, 83.2), (-138.9, 83.5), (-138.9, 83.8), (-139.5, 84.5), (-139.8, 84.5), (-140.1, 84.8), (-140.1, 85.1), (-140.8, 85.7), (-141.1, 85.7), (-141.7, 86.3), (-141.4, 86.3), (-141.1, 86.0), (-140.8, 86.0), (-140.1, 85.4), (-140.1, 85.1), (-139.2, 84.1), (-138.6, 84.1), (-138.6, 82.0), (-138.3, 81.7) (0.149, 0.318, 0.592)</w:t>
      </w:r>
    </w:p>
    <w:p>
      <w:r>
        <w:t>(-139.5, 85.1), (-141.1, 86.6), (-141.1, 86.9), (-140.5, 86.9), (-139.8, 86.3), (-139.8, 86.0), (-139.5, 85.7) (0.024, 0.208, 0.506)</w:t>
      </w:r>
    </w:p>
    <w:p>
      <w:r>
        <w:t>(-138.0, 72.8), (-138.0, 73.1), (-138.9, 74.0), (-139.2, 73.7), (-139.2, 74.0), (-139.5, 74.3), (-139.2, 74.6), (-139.2, 76.5), (-138.9, 76.8), (-138.9, 77.1), (-138.6, 77.4), (-138.6, 78.0), (-138.9, 78.3), (-138.9, 79.2), (-138.3, 79.9), (-138.3, 80.5), (-138.9, 81.1), (-138.9, 82.6), (-139.2, 82.9), (-139.2, 83.2), (-139.5, 83.5), (-140.1, 82.9), (-140.1, 83.8), (-141.4, 85.1), (-142.0, 85.1), (-142.3, 84.8), (-142.6, 84.8), (-142.6, 85.4), (-143.2, 86.0), (-143.5, 85.7), (-143.8, 86.0), (-144.4, 86.0), (-144.7, 85.7), (-145.1, 85.7), (-145.4, 85.4), (-145.4, 85.1), (-145.1, 84.8), (-145.1, 84.5), (-144.7, 84.1), (-144.7, 83.8), (-145.1, 84.1), (-145.1, 84.5), (-145.7, 85.1), (-146.3, 84.5), (-146.3, 84.1), (-145.4, 83.2), (-145.4, 82.6), (-145.4, 82.9), (-146.0, 83.5), (-146.0, 83.8), (-146.3, 84.1), (-146.3, 85.1), (-146.6, 85.4), (-147.2, 85.4), (-147.2, 85.7), (-146.6, 85.7), (-146.0, 85.1), (-145.7, 85.4), (-145.4, 85.4), (-144.4, 86.3), (-145.1, 86.9), (-146.3, 86.9), (-146.6, 86.6), (-147.2, 86.6), (-147.5, 86.3), (-147.5, 86.6), (-146.9, 86.6), (-146.6, 86.9), (-145.1, 86.9), (-144.7, 86.6), (-143.8, 86.6), (-143.2, 86.0), (-142.6, 86.0), (-142.3, 86.3), (-142.0, 86.3), (-141.1, 85.4), (-140.8, 85.4), (-140.5, 85.1), (-140.5, 84.8), (-139.8, 84.1), (-139.5, 84.1), (-139.2, 83.8), (-139.2, 83.5), (-138.9, 83.2), (-138.9, 81.4), (-138.6, 81.1), (-138.0, 81.7), (-138.0, 82.9), (-138.3, 83.2), (-138.3, 84.1), (-138.6, 84.5), (-138.6, 85.4), (-138.9, 85.7), (-138.9, 86.3), (-139.2, 86.6), (-139.2, 86.9), (-139.5, 87.2), (-139.5, 87.5), (-139.8, 87.8), (-139.2, 87.2), (-139.2, 86.9), (-138.9, 86.6), (-138.9, 86.3), (-138.6, 86.0), (-138.6, 85.4), (-138.3, 85.1), (-138.3, 84.5), (-138.0, 84.1), (-138.0, 83.2), (-137.7, 82.9), (-137.7, 81.7), (-137.1, 81.1), (-136.8, 81.4), (-136.2, 80.8), (-136.2, 80.5), (-136.5, 80.2), (-136.5, 79.2), (-136.2, 78.9), (-136.2, 78.6), (-136.5, 78.9), (-136.8, 78.9), (-137.4, 79.5), (-137.7, 79.5), (-138.0, 79.2), (-138.0, 78.6), (-137.7, 78.3), (-137.4, 78.3), (-137.4, 78.0), (-137.1, 77.7), (-137.1, 77.1), (-136.8, 76.8), (-136.8, 76.5), (-137.4, 77.1), (-137.7, 77.1), (-138.0, 76.8), (-138.0, 75.6), (-137.7, 75.3), (-137.7, 73.7), (-138.0, 73.4) (0.200, 0.392, 0.710)</w:t>
      </w:r>
    </w:p>
    <w:p>
      <w:r>
        <w:t>(-139.8, 87.5), (-140.1, 87.8), (-140.5, 87.8), (-140.8, 88.1), (-141.1, 88.1), (-141.4, 88.4), (-141.4, 88.7), (-141.7, 89.1), (-142.3, 89.1), (-142.0, 89.4), (-141.4, 89.4), (-141.4, 89.1), (-140.5, 88.1), (-140.1, 88.1), (-140.1, 87.8) (0.020, 0.325, 0.780)</w:t>
      </w:r>
    </w:p>
    <w:p>
      <w:r>
        <w:t>(-140.5, 83.5), (-140.8, 83.8), (-140.8, 84.1), (-141.4, 84.8), (-142.0, 84.8), (-141.4, 84.8), (-140.5, 83.8) (0.149, 0.318, 0.592)</w:t>
      </w:r>
    </w:p>
    <w:p>
      <w:r>
        <w:t>(-141.1, 82.0), (-141.1, 82.3), (-141.4, 82.6), (-141.4, 82.9), (-141.1, 82.9), (-140.8, 82.6), (-140.8, 82.3) (0.008, 0.106, 0.290)</w:t>
      </w:r>
    </w:p>
    <w:p>
      <w:r>
        <w:t>(-141.7, 82.6), (-141.7, 83.5), (-141.4, 83.8), (-140.8, 83.2), (-141.1, 83.5), (-141.4, 83.5), (-141.7, 83.2) (0.020, 0.173, 0.416)</w:t>
      </w:r>
    </w:p>
    <w:p>
      <w:r>
        <w:t>(-142.0, 83.2), (-142.0, 83.8), (-141.7, 84.1), (-141.4, 84.1), (-142.0, 83.5) (0.024, 0.208, 0.506)</w:t>
      </w:r>
    </w:p>
    <w:p>
      <w:r>
        <w:t>(-142.3, 83.8), (-142.0, 84.1), (-142.0, 84.5), (-141.7, 84.5) (0.031, 0.271, 0.639)</w:t>
      </w:r>
    </w:p>
    <w:p>
      <w:r>
        <w:t>(-142.3, 82.9), (-142.3, 83.5), (-142.6, 83.8), (-142.6, 84.1), (-142.3, 84.5), (-142.3, 84.1), (-142.6, 83.8), (-142.3, 83.5) (0.020, 0.325, 0.780)</w:t>
      </w:r>
    </w:p>
    <w:p>
      <w:r>
        <w:t>(-142.6, 81.4), (-142.9, 81.4), (-142.9, 81.7), (-143.2, 82.0), (-143.5, 82.0), (-143.8, 82.3), (-143.8, 82.9), (-143.5, 82.9), (-143.5, 82.3), (-142.9, 81.7), (-142.6, 81.7), (-142.3, 82.0), (-142.6, 81.7) (0.020, 0.325, 0.780)</w:t>
      </w:r>
    </w:p>
    <w:p>
      <w:r>
        <w:t>(-143.2, 81.4), (-143.8, 82.0), (-143.5, 81.7), (-143.2, 81.7), (-142.9, 82.0), (-143.2, 82.3), (-143.2, 82.9), (-143.5, 83.2), (-143.8, 83.2), (-144.1, 82.9), (-144.1, 82.6), (-144.1, 83.2), (-144.4, 83.5), (-143.5, 83.5), (-143.2, 83.8), (-143.2, 85.7), (-142.9, 85.4), (-142.9, 84.8), (-142.6, 84.5), (-142.9, 84.1), (-142.9, 83.8), (-142.6, 83.5), (-142.6, 82.9), (-142.9, 82.6), (-142.9, 82.3), (-142.6, 82.0), (-142.9, 82.0), (-143.2, 81.7) (0.027, 0.396, 0.894)</w:t>
      </w:r>
    </w:p>
    <w:p>
      <w:r>
        <w:t>(-138.9, 84.5), (-139.2, 84.5), (-139.5, 84.8), (-139.2, 85.1), (-139.2, 85.7), (-139.5, 86.0), (-139.5, 86.3), (-140.5, 87.2), (-141.1, 87.2), (-141.4, 86.9), (-141.4, 86.6), (-141.1, 86.3), (-141.4, 86.6), (-143.5, 86.6), (-143.8, 86.9), (-144.4, 86.9), (-142.9, 86.9), (-142.6, 86.6), (-142.3, 86.9), (-142.0, 86.9), (-141.4, 87.5), (-142.6, 88.7), (-144.7, 88.7), (-145.1, 88.4), (-145.7, 88.4), (-146.6, 89.4), (-147.2, 89.4), (-147.5, 89.1), (-147.5, 88.7), (-147.8, 88.4), (-147.8, 88.1), (-148.1, 87.8), (-147.5, 87.2), (-145.1, 87.2), (-146.9, 87.2), (-147.2, 86.9), (-147.8, 86.9), (-148.1, 87.2), (-148.1, 88.1), (-147.8, 88.4), (-147.8, 88.7), (-147.5, 89.1), (-147.5, 89.4), (-147.2, 89.7), (-146.6, 89.7), (-145.7, 88.7), (-141.7, 88.7), (-141.7, 88.4), (-141.1, 87.8), (-140.8, 87.8), (-140.5, 87.5), (-140.1, 87.5), (-139.8, 87.2), (-139.8, 86.9), (-139.2, 86.3), (-139.2, 85.7), (-138.9, 85.4) (0.031, 0.271, 0.639)</w:t>
      </w:r>
    </w:p>
    <w:p>
      <w:r>
        <w:t>(-143.2, 89.4), (-143.5, 89.7), (-144.1, 89.7), (-144.4, 90.0), (-145.1, 90.0), (-145.1, 91.2), (-144.7, 91.5), (-144.7, 92.7), (-144.4, 93.0), (-144.4, 94.6), (-144.1, 94.9), (-144.1, 95.5), (-143.8, 95.8), (-143.8, 96.4), (-143.5, 96.7), (-143.5, 97.3), (-143.2, 97.3), (-143.2, 94.0), (-143.5, 93.7), (-143.5, 93.0), (-143.2, 92.7), (-143.2, 92.1), (-142.9, 91.8), (-142.9, 91.5), (-142.3, 90.9), (-142.3, 90.3), (-142.6, 90.0), (-142.6, 89.7), (-142.9, 89.7) (0.204, 0.620, 0.976)</w:t>
      </w:r>
    </w:p>
    <w:p>
      <w:r>
        <w:t>(-144.7, 87.8), (-144.4, 87.8), (-144.1, 88.1), (-143.8, 87.8), (-143.5, 87.8), (-143.2, 88.1), (-142.9, 87.8), (-142.6, 87.8), (-142.6, 87.5), (-143.2, 87.5), (-143.5, 87.8), (-144.1, 87.8), (-144.4, 87.5) (0.020, 0.173, 0.416)</w:t>
      </w:r>
    </w:p>
    <w:p>
      <w:r>
        <w:t>(-145.4, 89.4), (-143.5, 89.4), (-143.2, 89.1), (-142.6, 89.1), (-144.4, 89.1), (-144.7, 89.4) (0.200, 0.392, 0.710)</w:t>
      </w:r>
    </w:p>
    <w:p>
      <w:r>
        <w:t>(-144.4, 83.8), (-144.4, 84.1), (-144.7, 84.5), (-144.4, 84.1), (-144.1, 84.1), (-143.8, 84.5), (-143.8, 85.4), (-144.1, 85.7), (-143.8, 85.7), (-143.5, 85.4), (-143.5, 83.8) (0.020, 0.325, 0.780)</w:t>
      </w:r>
    </w:p>
    <w:p>
      <w:r>
        <w:t>(-144.1, 84.5), (-144.4, 84.5), (-145.1, 85.1), (-145.1, 85.4), (-144.7, 85.4), (-144.4, 85.7), (-144.1, 85.4) (0.031, 0.271, 0.639)</w:t>
      </w:r>
    </w:p>
    <w:p>
      <w:r>
        <w:t>(-144.4, 81.7), (-144.7, 82.0), (-144.7, 82.3), (-144.4, 82.0) (0.361, 0.682, 0.969)</w:t>
      </w:r>
    </w:p>
    <w:p>
      <w:r>
        <w:t>(-145.1, 83.5), (-144.7, 83.5), (-144.4, 83.2), (-145.1, 83.2) (0.082, 0.494, 0.965)</w:t>
      </w:r>
    </w:p>
    <w:p>
      <w:r>
        <w:t>(-141.7, 87.5), (-142.0, 87.2), (-142.3, 87.2), (-142.6, 86.9), (-142.9, 87.2), (-144.7, 87.2), (-145.1, 87.5), (-147.5, 87.5), (-147.8, 87.8), (-147.5, 88.1), (-147.5, 88.4), (-147.2, 88.7), (-147.2, 89.1), (-146.6, 89.1), (-145.7, 88.1), (-145.1, 88.1), (-144.7, 88.4), (-142.6, 88.4) (0.024, 0.208, 0.506)</w:t>
      </w:r>
    </w:p>
    <w:p>
      <w:r>
        <w:t>(-145.4, 83.5), (-146.0, 84.1), (-146.0, 84.5), (-145.7, 84.8), (-145.4, 84.5), (-145.4, 84.1), (-145.1, 83.8) (0.392, 0.467, 0.835)</w:t>
      </w:r>
    </w:p>
    <w:p>
      <w:r>
        <w:t>(-144.7, 86.3), (-145.4, 85.7), (-145.7, 85.7), (-146.0, 85.4), (-146.6, 86.0), (-147.2, 86.0), (-147.2, 86.3), (-146.6, 86.3), (-146.3, 86.6), (-145.1, 86.6) (0.392, 0.467, 0.835)</w:t>
      </w:r>
    </w:p>
    <w:p>
      <w:r>
        <w:t>(-148.4, 88.4), (-148.4, 88.7), (-148.1, 89.1), (-148.1, 89.7), (-148.7, 90.3), (-148.7, 90.9), (-148.4, 90.9), (-147.8, 91.5), (-147.8, 91.8), (-146.9, 92.7), (-146.9, 93.0), (-146.6, 93.3), (-146.3, 93.0), (-146.3, 92.1), (-146.0, 91.8), (-146.0, 91.5), (-146.3, 91.2), (-146.3, 90.6), (-146.0, 90.3), (-146.0, 90.0), (-145.7, 89.7), (-146.3, 90.3), (-146.6, 90.3), (-146.9, 90.6), (-147.2, 90.6), (-148.1, 89.7), (-148.1, 89.1), (-148.4, 88.7) (0.027, 0.396, 0.894)</w:t>
      </w:r>
    </w:p>
    <w:p>
      <w:r>
        <w:t>(-148.4, 86.3), (-148.4, 86.6), (-148.7, 86.9), (-148.4, 87.2), (-148.4, 88.1), (-148.1, 88.4), (-148.1, 88.7), (-147.8, 89.1), (-147.8, 89.7), (-147.2, 90.3), (-146.9, 90.3), (-146.6, 90.0), (-146.3, 90.0), (-145.4, 89.1), (-144.7, 89.1), (-145.7, 89.1), (-146.6, 90.0), (-147.2, 90.0), (-147.8, 89.4), (-147.8, 89.1), (-148.1, 88.7), (-148.1, 88.4), (-148.4, 88.1), (-148.4, 87.2), (-147.8, 86.6), (-148.1, 86.3) (0.020, 0.325, 0.780)</w:t>
      </w:r>
    </w:p>
    <w:p>
      <w:r>
        <w:t>(-146.9, 82.0), (-146.9, 82.3), (-147.5, 82.9), (-147.8, 82.9), (-147.8, 83.2), (-148.1, 83.5), (-148.1, 84.5), (-149.0, 85.4), (-149.0, 87.5), (-149.0, 85.7), (-148.1, 84.8), (-148.1, 83.8), (-147.8, 83.5), (-147.8, 83.2), (-146.9, 82.3) (0.082, 0.494, 0.965)</w:t>
      </w:r>
    </w:p>
    <w:p>
      <w:r>
        <w:t>(-147.8, 83.8), (-147.8, 84.8), (-148.7, 85.7), (-148.7, 86.6), (-148.7, 86.3), (-148.4, 86.0), (-148.1, 86.0), (-147.8, 86.3), (-147.8, 85.7), (-147.5, 85.4), (-147.8, 85.1) (0.027, 0.396, 0.894)</w:t>
      </w:r>
    </w:p>
    <w:p>
      <w:r>
        <w:t>(-150.6, 78.6), (-150.9, 78.6), (-150.6, 78.6), (-150.0, 79.2), (-150.0, 79.5), (-150.9, 80.5), (-151.2, 80.5), (-151.8, 79.9), (-151.8, 79.2), (-151.5, 78.9), (-151.8, 79.2), (-151.8, 80.2), (-152.1, 80.5), (-152.1, 80.8), (-152.4, 81.1), (-152.7, 81.1), (-152.7, 82.3), (-152.4, 82.6), (-152.4, 83.5), (-152.1, 83.8), (-152.1, 85.4), (-152.4, 85.7), (-152.4, 87.2), (-152.1, 87.2), (-151.8, 87.5), (-151.8, 89.1), (-151.2, 89.1), (-150.6, 88.4), (-150.6, 87.2), (-150.9, 86.9), (-150.9, 84.8), (-150.6, 84.5), (-150.6, 83.2), (-150.9, 82.9), (-150.9, 82.3), (-150.3, 81.7), (-150.3, 80.8), (-150.6, 80.5), (-150.3, 80.2), (-150.3, 79.9), (-149.7, 79.2), (-150.0, 78.9), (-150.3, 78.9) (0.027, 0.396, 0.894)</w:t>
      </w:r>
    </w:p>
    <w:p>
      <w:r>
        <w:t>(-155.5, 88.7), (-155.8, 88.7), (-155.8, 89.4), (-155.5, 89.1) (0.082, 0.494, 0.965)</w:t>
      </w:r>
    </w:p>
    <w:p>
      <w:r>
        <w:t>(-156.7, 82.0), (-157.0, 82.3), (-156.7, 82.6), (-156.7, 82.9), (-156.1, 82.9), (-156.1, 82.0) (0.027, 0.396, 0.894)</w:t>
      </w:r>
    </w:p>
    <w:p>
      <w:r>
        <w:t>(-159.5, 86.9), (-159.5, 87.2), (-159.2, 87.5), (-159.2, 86.9) (0.027, 0.396, 0.894)</w:t>
      </w:r>
    </w:p>
    <w:p>
      <w:r>
        <w:t>(-161.6, 78.0), (-162.5, 78.0), (-162.8, 78.3), (-162.8, 78.9), (-162.5, 79.2), (-162.5, 79.9), (-162.8, 80.2), (-162.8, 82.0), (-162.2, 82.6), (-162.2, 84.1), (-163.5, 85.4), (-163.5, 86.0), (-163.1, 86.0), (-162.5, 85.4), (-162.5, 85.1), (-162.2, 84.8), (-162.2, 84.5), (-161.9, 84.1), (-161.9, 82.9), (-161.6, 82.6), (-161.9, 82.3), (-161.9, 80.5), (-161.6, 80.2) (0.027, 0.396, 0.894)</w:t>
      </w:r>
    </w:p>
    <w:p>
      <w:r>
        <w:t>(-167.4, 83.2), (-167.4, 83.5), (-167.7, 83.8), (-167.7, 85.4), (-167.4, 85.1) (0.204, 0.620, 0.976)</w:t>
      </w:r>
    </w:p>
    <w:p>
      <w:r>
        <w:t>(-174.2, 76.2), (-174.5, 76.5), (-174.5, 76.8), (-174.8, 77.1), (-174.8, 77.7), (-175.4, 78.3), (-175.4, 78.6), (-176.3, 79.5), (-176.6, 79.5), (-176.9, 79.9), (-176.9, 81.1), (-176.6, 81.4), (-176.6, 81.7), (-176.3, 82.0), (-176.3, 82.9), (-176.6, 83.2), (-176.6, 83.5), (-176.9, 83.8), (-176.9, 85.4), (-176.6, 85.7), (-176.6, 88.1), (-176.9, 88.4), (-176.9, 89.7), (-177.3, 90.0), (-177.3, 90.6), (-176.9, 90.9), (-176.9, 91.2), (-176.3, 91.8), (-176.3, 94.9), (-176.0, 95.2), (-176.0, 95.5), (-175.7, 95.8), (-175.7, 97.6), (-175.4, 97.6), (-174.8, 98.3), (-174.8, 99.5), (-174.2, 100.1), (-174.2, 100.4), (-173.9, 100.7), (-173.9, 101.6), (-173.6, 101.9), (-173.6, 103.2), (-173.3, 103.5), (-173.3, 103.8), (-172.3, 104.7), (-172.3, 105.3), (-171.1, 106.5), (-171.1, 107.1), (-170.8, 107.5), (-170.8, 107.8), (-170.2, 108.4), (-170.2, 108.7), (-169.9, 109.0), (-169.9, 109.6), (-168.7, 110.8), (-168.7, 111.1), (-168.4, 111.4), (-168.4, 111.7), (-168.1, 112.1), (-168.1, 113.3), (-167.7, 113.6), (-167.1, 113.0), (-167.1, 112.7), (-166.8, 112.4), (-166.8, 111.7), (-166.5, 111.4), (-166.5, 111.1), (-166.8, 110.8), (-166.8, 110.5), (-167.1, 110.2), (-167.1, 109.0), (-167.4, 108.7), (-167.4, 107.8), (-167.7, 107.5), (-167.7, 107.1), (-168.1, 106.8), (-168.1, 106.2), (-168.4, 105.9), (-168.4, 104.1), (-169.0, 103.5), (-169.0, 103.2), (-169.3, 102.9), (-169.3, 101.3), (-169.6, 101.0), (-169.6, 100.1), (-169.9, 99.8), (-169.9, 99.2), (-170.2, 98.9), (-170.2, 98.3), (-171.1, 97.3), (-171.1, 96.1), (-171.4, 95.8), (-171.4, 94.9), (-171.7, 94.6), (-171.7, 94.0), (-172.0, 93.7), (-172.0, 93.0), (-172.3, 92.7), (-172.3, 91.5), (-172.7, 91.2), (-172.7, 90.0), (-173.0, 89.7), (-173.0, 89.1), (-173.3, 88.7), (-173.3, 85.7), (-173.0, 85.4), (-173.0, 84.5), (-173.3, 84.1), (-173.3, 82.9), (-173.6, 82.6), (-173.6, 81.1), (-173.3, 80.8), (-173.3, 80.2), (-173.0, 79.9), (-173.0, 79.2), (-172.7, 78.9), (-172.7, 78.0), (-171.7, 77.1), (-171.7, 76.5), (-173.0, 76.5), (-173.3, 76.2), (-173.0, 76.5), (-172.7, 76.5), (-172.3, 76.8), (-172.3, 77.4), (-173.0, 78.0), (-173.3, 77.7), (-173.9, 77.7), (-173.9, 78.0), (-174.5, 78.6), (-174.8, 78.6), (-175.1, 78.3), (-175.1, 78.0), (-174.8, 77.7), (-174.8, 77.4), (-174.5, 77.1), (-174.5, 76.5) (0.027, 0.396, 0.894)</w:t>
      </w:r>
    </w:p>
    <w:p>
      <w:r>
        <w:t>(-179.1, 81.1), (-179.7, 81.1), (-180.0, 81.4), (-180.0, 83.5), (-180.3, 83.8), (-180.3, 84.8), (-180.6, 85.1), (-180.6, 85.4), (-180.9, 85.7), (-180.9, 86.3), (-181.2, 86.6), (-181.2, 89.4), (-180.9, 89.7), (-180.9, 92.7), (-180.6, 93.0), (-180.6, 93.3), (-180.3, 93.3), (-180.3, 92.1), (-180.0, 91.8), (-180.0, 90.0), (-179.7, 89.7), (-179.7, 86.3), (-179.4, 86.0), (-179.4, 85.1), (-179.1, 84.8) (0.361, 0.682, 0.969)</w:t>
      </w:r>
    </w:p>
    <w:p>
      <w:r>
        <w:t>(-186.1, 73.4), (-185.8, 73.7), (-185.8, 74.0), (-186.1, 74.3), (-186.1, 74.6), (-186.5, 74.9), (-186.8, 74.9), (-187.1, 74.6), (-187.1, 74.3), (-187.4, 74.0), (-188.0, 74.0), (-188.3, 74.3), (-188.6, 74.3), (-188.9, 74.0), (-188.9, 73.7), (-188.3, 73.1), (-188.6, 73.1), (-189.5, 74.0), (-189.5, 75.6), (-189.8, 75.9), (-189.8, 76.2), (-190.1, 76.5), (-190.1, 77.1), (-190.4, 77.4), (-190.4, 78.3), (-190.1, 78.6), (-190.4, 78.9), (-190.4, 79.5), (-190.7, 79.9), (-190.7, 82.9), (-191.1, 83.2), (-191.1, 84.5), (-191.4, 84.8), (-191.4, 86.3), (-191.7, 86.6), (-191.7, 87.5), (-192.0, 87.8), (-192.0, 88.1), (-192.3, 88.4), (-192.3, 89.1), (-192.6, 89.4), (-192.3, 89.7), (-192.3, 90.0), (-192.0, 90.3), (-192.0, 90.9), (-192.3, 91.2), (-192.3, 93.0), (-192.9, 93.7), (-193.2, 93.7), (-193.2, 94.9), (-193.5, 95.2), (-193.5, 96.4), (-193.2, 96.7), (-193.2, 97.6), (-193.2, 96.7), (-192.6, 96.1), (-192.3, 96.1), (-192.0, 96.4), (-192.0, 96.7), (-191.1, 96.7), (-191.1, 96.1), (-190.7, 95.8), (-190.7, 95.2), (-190.4, 94.9), (-190.4, 94.0), (-190.1, 93.7), (-190.1, 93.3), (-189.8, 93.0), (-189.8, 92.1), (-189.5, 91.8), (-189.5, 90.0), (-188.6, 89.1), (-188.6, 86.0), (-188.3, 85.7), (-188.3, 85.1), (-187.1, 83.8), (-187.1, 82.0), (-187.4, 81.7), (-187.4, 81.4), (-187.1, 81.1), (-187.1, 78.0), (-186.8, 77.7), (-186.8, 77.1), (-186.5, 76.8), (-186.5, 75.3), (-186.1, 74.9), (-186.1, 74.3), (-185.8, 74.0), (-185.8, 73.7) (0.027, 0.396, 0.894)</w:t>
      </w:r>
    </w:p>
    <w:p>
      <w:r>
        <w:t>(-187.4, 72.8), (-188.6, 72.8), (-188.9, 73.1), (-189.2, 73.1), (-189.8, 73.7), (-189.8, 74.9), (-190.1, 75.3), (-190.1, 75.9), (-190.4, 76.2), (-190.4, 77.1), (-190.7, 77.4), (-190.7, 79.2), (-191.1, 79.5), (-191.1, 81.1), (-191.4, 81.4), (-191.4, 82.6), (-191.7, 82.9), (-191.7, 84.5), (-192.0, 84.8), (-192.0, 86.0), (-192.3, 86.3), (-192.3, 86.9), (-192.6, 87.2), (-192.6, 87.5), (-192.9, 87.8), (-192.9, 88.4), (-193.2, 88.7), (-193.2, 89.4), (-194.1, 90.3), (-194.1, 92.4), (-194.4, 92.7), (-194.4, 95.5), (-194.7, 95.8), (-194.7, 97.9), (-195.0, 98.3), (-195.0, 101.9), (-195.3, 102.2), (-195.3, 103.8), (-195.7, 104.1), (-195.7, 105.6), (-196.0, 105.9), (-196.0, 106.8), (-196.3, 107.1), (-196.3, 108.4), (-196.6, 108.7), (-196.6, 111.4), (-196.9, 111.7), (-196.9, 112.4), (-197.2, 112.7), (-197.2, 113.6), (-197.5, 113.9), (-197.5, 115.4), (-197.2, 115.7), (-197.2, 116.0), (-196.9, 116.0), (-196.6, 115.7), (-195.3, 117.0), (-195.3, 117.6), (-195.0, 117.9), (-195.0, 118.8), (-195.3, 119.1), (-195.3, 119.4), (-195.0, 119.7), (-195.0, 120.3), (-194.7, 120.6), (-194.1, 120.6), (-193.8, 120.9), (-193.5, 120.9), (-193.2, 121.3), (-192.6, 121.3), (-192.0, 120.6), (-192.0, 120.3), (-191.4, 119.7), (-191.4, 118.8), (-191.1, 118.5), (-191.1, 116.0), (-190.7, 115.7), (-190.7, 113.9), (-190.4, 113.6), (-190.4, 110.8), (-190.1, 110.5), (-190.1, 109.3), (-189.8, 109.0), (-189.8, 108.4), (-189.5, 108.1), (-189.5, 107.5), (-189.2, 107.1), (-189.2, 106.8), (-188.9, 106.5), (-188.9, 103.2), (-188.6, 102.9), (-188.6, 101.3), (-188.3, 101.0), (-188.3, 99.8), (-188.0, 99.5), (-188.0, 97.9), (-187.7, 97.6), (-187.7, 95.5), (-187.4, 95.2), (-187.4, 93.0), (-187.1, 92.7), (-187.1, 91.8), (-187.4, 91.5), (-187.4, 90.0), (-187.1, 89.7), (-187.1, 89.1), (-187.4, 89.1), (-187.7, 88.7), (-187.7, 87.8), (-187.4, 87.5), (-187.4, 86.9), (-187.1, 86.6), (-187.1, 86.3), (-186.8, 86.0), (-186.8, 84.8), (-186.5, 84.5), (-186.5, 77.4), (-186.1, 77.1), (-186.1, 75.6), (-185.8, 75.3), (-185.8, 74.9), (-185.2, 74.3), (-184.9, 74.6), (-183.1, 74.6), (-182.8, 74.9), (-182.5, 74.6), (-182.5, 74.3), (-182.8, 74.3), (-183.1, 74.0), (-183.4, 74.3), (-184.0, 74.3), (-184.3, 74.0), (-184.9, 74.0), (-185.2, 73.7), (-185.5, 73.7), (-185.8, 73.4), (-185.5, 73.7), (-185.5, 74.0), (-185.8, 74.3), (-185.8, 74.9), (-186.1, 75.3), (-186.1, 76.8), (-186.5, 77.1), (-186.5, 77.7), (-186.8, 78.0), (-186.8, 81.1), (-187.1, 81.4), (-187.1, 81.7), (-186.8, 82.0), (-186.8, 83.8), (-188.0, 85.1), (-188.0, 85.7), (-188.3, 86.0), (-188.3, 89.1), (-189.2, 90.0), (-189.2, 91.8), (-189.5, 92.1), (-189.5, 93.0), (-189.8, 93.3), (-189.8, 93.7), (-190.1, 94.0), (-190.1, 94.9), (-190.4, 95.2), (-190.4, 95.8), (-190.7, 96.1), (-190.7, 96.7), (-191.1, 97.0), (-192.0, 97.0), (-192.3, 96.7), (-192.3, 96.4), (-192.6, 96.4), (-192.9, 96.7), (-192.9, 97.6), (-193.2, 97.9), (-193.5, 97.6), (-193.5, 96.7), (-193.8, 96.4), (-193.8, 95.2), (-193.5, 94.9), (-193.5, 93.7), (-193.2, 93.3), (-192.9, 93.3), (-192.6, 93.0), (-192.6, 91.2), (-192.3, 90.9), (-192.3, 90.3), (-192.6, 90.0), (-192.6, 89.7), (-192.9, 89.4), (-192.6, 89.1), (-192.6, 88.4), (-192.3, 88.1), (-192.3, 87.8), (-192.0, 87.5), (-192.0, 86.6), (-191.7, 86.3), (-191.7, 84.8), (-191.4, 84.5), (-191.4, 83.2), (-191.1, 82.9), (-191.1, 79.9), (-190.7, 79.5), (-190.7, 78.9), (-190.4, 78.6), (-190.7, 78.3), (-190.7, 77.4), (-190.4, 77.1), (-190.4, 76.5), (-190.1, 76.2), (-190.1, 75.9), (-189.8, 75.6), (-189.8, 74.0), (-188.6, 72.8) (0.082, 0.494, 0.965)</w:t>
      </w:r>
    </w:p>
    <w:p>
      <w:r>
        <w:t>(-197.8, 85.1), (-198.1, 85.4), (-198.1, 86.0), (-198.4, 86.3), (-198.4, 87.5), (-198.1, 87.5), (-197.8, 87.2) (0.361, 0.682, 0.969)</w:t>
      </w:r>
    </w:p>
    <w:p>
      <w:r>
        <w:t>(-199.3, 88.4), (-200.3, 89.4), (-200.3, 89.7), (-200.6, 90.0), (-200.6, 90.9), (-200.9, 91.2), (-200.9, 91.8), (-201.2, 92.1), (-201.2, 92.4), (-201.5, 92.7), (-201.5, 93.3), (-201.8, 93.7), (-201.8, 94.9), (-201.5, 94.6), (-201.5, 94.3), (-201.2, 94.0), (-201.2, 93.7), (-200.9, 93.3), (-200.9, 93.0), (-200.6, 92.7), (-200.6, 91.8), (-200.3, 91.5), (-200.3, 90.9), (-199.9, 90.6), (-199.9, 90.0), (-199.3, 89.4) (0.361, 0.682, 0.969)</w:t>
      </w:r>
    </w:p>
    <w:p>
      <w:r>
        <w:t>(-201.2, 86.3), (-201.5, 86.3), (-201.8, 86.6), (-201.8, 86.9), (-202.1, 87.2), (-202.1, 88.4), (-202.1, 88.1), (-201.2, 87.2) (0.027, 0.396, 0.894)</w:t>
      </w:r>
    </w:p>
    <w:p>
      <w:r>
        <w:t>(-202.4, 90.0), (-202.7, 90.3), (-202.7, 90.6), (-202.4, 90.3) (0.027, 0.396, 0.894)</w:t>
      </w:r>
    </w:p>
    <w:p>
      <w:r>
        <w:t>(-204.2, 69.4), (-203.9, 69.7), (-204.5, 70.3), (-205.2, 70.3), (-205.5, 70.7), (-205.5, 71.0), (-205.2, 70.7), (-204.2, 70.7), (-203.9, 71.0), (-203.9, 71.6), (-204.2, 71.9), (-205.5, 71.9), (-205.5, 72.2), (-204.9, 72.8), (-204.9, 75.3), (-205.8, 76.2), (-205.5, 76.5), (-205.5, 76.8), (-205.2, 77.1), (-205.2, 77.4), (-205.8, 78.0), (-205.8, 78.6), (-205.5, 78.9), (-205.5, 79.9), (-205.8, 80.2), (-205.8, 82.3), (-205.5, 82.6), (-205.5, 84.5), (-205.8, 84.8), (-205.8, 85.7), (-206.1, 86.0), (-206.1, 92.4), (-206.4, 92.7), (-206.7, 92.7), (-206.7, 93.0), (-207.0, 93.3), (-207.0, 94.3), (-207.3, 94.6), (-207.3, 95.5), (-207.9, 96.1), (-208.2, 96.1), (-208.5, 95.8), (-208.5, 95.2), (-208.8, 95.2), (-209.1, 94.9), (-209.1, 97.3), (-209.5, 97.6), (-209.5, 100.4), (-209.1, 100.4), (-209.1, 100.1), (-208.8, 99.8), (-208.5, 99.8), (-208.2, 100.1), (-208.2, 103.5), (-208.5, 103.8), (-208.5, 107.8), (-208.8, 108.1), (-208.8, 109.3), (-209.1, 109.6), (-209.1, 115.7), (-208.8, 116.0), (-208.8, 116.3), (-208.8, 116.0), (-208.5, 115.7), (-208.5, 114.2), (-208.2, 113.9), (-208.2, 109.0), (-207.9, 108.7), (-207.9, 108.4), (-207.6, 108.1), (-207.6, 107.8), (-207.3, 107.5), (-207.3, 106.5), (-207.0, 106.2), (-207.0, 104.1), (-206.7, 103.8), (-206.7, 101.9), (-206.4, 101.6), (-206.4, 99.5), (-206.1, 99.2), (-206.1, 92.7), (-204.9, 91.5), (-204.9, 91.2), (-204.5, 90.9), (-204.2, 91.2), (-204.2, 95.5), (-203.9, 95.8), (-203.3, 95.2), (-203.3, 94.6), (-203.0, 94.3), (-203.0, 93.3), (-202.7, 93.0), (-202.7, 92.4), (-202.4, 92.1), (-202.4, 91.8), (-202.1, 91.5), (-202.1, 91.2), (-201.8, 90.9), (-201.8, 90.0), (-201.5, 89.7), (-201.5, 89.1), (-201.2, 88.7), (-201.2, 88.4), (-200.6, 87.8), (-200.6, 87.5), (-200.3, 87.2), (-200.3, 86.9), (-199.9, 86.6), (-199.9, 86.3), (-199.6, 86.0), (-199.6, 85.7), (-199.0, 85.1), (-199.0, 84.5), (-198.4, 83.8), (-198.4, 83.2), (-198.1, 82.9), (-198.1, 82.0), (-197.8, 81.7), (-197.8, 81.1), (-197.5, 80.8), (-197.5, 78.6), (-197.2, 78.3), (-197.2, 77.7), (-196.9, 77.4), (-196.9, 76.8), (-196.6, 76.5), (-196.6, 75.9), (-196.3, 75.6), (-196.3, 74.3), (-196.0, 74.0), (-196.0, 73.7), (-195.7, 73.4), (-195.7, 72.2), (-195.0, 71.6), (-195.7, 72.2), (-195.7, 73.4), (-196.0, 73.7), (-196.0, 74.0), (-196.3, 74.3), (-196.3, 74.9), (-196.6, 75.3), (-196.6, 75.9), (-196.9, 76.2), (-196.9, 76.8), (-197.2, 77.1), (-197.2, 78.0), (-197.5, 78.3), (-197.5, 79.5), (-197.8, 79.9), (-198.1, 79.9), (-198.4, 80.2), (-198.4, 80.5), (-198.7, 80.8), (-198.7, 81.4), (-198.4, 81.7), (-198.4, 82.0), (-198.1, 82.3), (-198.4, 82.6), (-198.4, 82.9), (-199.0, 83.5), (-199.3, 83.5), (-199.6, 83.2), (-199.6, 82.0), (-200.3, 82.0), (-200.6, 81.7), (-200.6, 80.8), (-200.3, 80.5), (-200.3, 80.2), (-200.3, 80.5), (-200.6, 80.8), (-200.6, 81.1), (-200.9, 81.4), (-200.9, 82.3), (-201.2, 82.6), (-201.2, 83.5), (-201.5, 83.8), (-201.5, 84.5), (-202.1, 85.1), (-202.1, 85.4), (-202.4, 85.7), (-202.4, 86.0), (-202.7, 86.3), (-202.7, 87.5), (-203.0, 87.8), (-203.0, 88.1), (-203.3, 88.4), (-203.3, 88.7), (-203.6, 89.1), (-203.6, 90.6), (-204.2, 91.2), (-204.9, 90.6), (-204.9, 90.0), (-205.2, 89.7), (-205.2, 88.7), (-204.9, 88.4), (-204.9, 87.8), (-204.5, 87.5), (-204.5, 86.9), (-204.2, 86.6), (-204.2, 85.1), (-203.9, 84.8), (-203.9, 84.1), (-203.6, 83.8), (-203.6, 83.5), (-203.3, 83.2), (-203.3, 82.3), (-203.3, 83.2), (-204.2, 84.1), (-204.5, 84.1), (-204.9, 83.8), (-204.9, 83.5), (-205.2, 83.2), (-205.2, 81.4), (-205.5, 81.1), (-205.5, 78.0), (-205.2, 77.7), (-205.2, 76.2), (-204.5, 75.6), (-204.5, 73.7), (-204.2, 73.4), (-204.2, 73.1), (-204.5, 72.8), (-203.3, 71.6), (-203.3, 71.3), (-203.6, 71.0), (-203.6, 70.7), (-203.9, 70.3), (-203.3, 69.7), (-202.7, 69.7), (-203.9, 69.7) (0.082, 0.494, 0.965)</w:t>
      </w:r>
    </w:p>
    <w:p>
      <w:r>
        <w:t>(-204.9, 85.1), (-204.9, 85.4), (-205.2, 85.7), (-205.2, 86.6), (-204.9, 86.6) (0.027, 0.396, 0.894)</w:t>
      </w:r>
    </w:p>
    <w:p>
      <w:r>
        <w:t>(-211.6, 79.9), (-211.6, 81.7), (-212.2, 82.3), (-212.2, 83.5), (-212.2, 83.2), (-211.9, 82.9), (-211.9, 82.0), (-211.6, 81.7) (0.031, 0.110, 0.188)</w:t>
      </w:r>
    </w:p>
    <w:p>
      <w:r>
        <w:t>(-211.9, 83.2), (-211.9, 83.5), (-212.2, 83.8), (-212.2, 84.5), (-212.2, 84.1), (-211.9, 83.8) (0.035, 0.141, 0.239)</w:t>
      </w:r>
    </w:p>
    <w:p>
      <w:r>
        <w:t>(-212.8, 84.1), (-212.8, 85.7), (-213.1, 86.0), (-213.1, 86.9), (-212.8, 86.6) (0.086, 0.165, 0.125)</w:t>
      </w:r>
    </w:p>
    <w:p>
      <w:r>
        <w:t>(-213.1, 88.4), (-213.1, 89.7), (-213.4, 90.0), (-213.4, 91.8), (-213.1, 92.1), (-213.1, 95.5), (-212.8, 95.8), (-212.8, 96.7), (-212.8, 93.7), (-213.1, 93.3), (-213.1, 91.2), (-213.4, 90.9), (-213.4, 90.3), (-213.1, 90.0) (0.086, 0.165, 0.125)</w:t>
      </w:r>
    </w:p>
    <w:p>
      <w:r>
        <w:t>(-213.1, 83.2), (-213.7, 83.2), (-213.7, 84.5), (-213.4, 84.8), (-213.4, 86.9), (-213.4, 84.1), (-213.1, 83.8) (0.161, 0.169, 0.149)</w:t>
      </w:r>
    </w:p>
    <w:p>
      <w:r>
        <w:t>(-213.4, 88.7), (-213.4, 89.4), (-213.7, 89.7), (-213.7, 91.2), (-213.7, 90.0), (-213.4, 89.7) (0.106, 0.212, 0.149)</w:t>
      </w:r>
    </w:p>
    <w:p>
      <w:r>
        <w:t>(-214.4, 94.9), (-214.1, 95.2), (-214.1, 96.4), (-213.7, 96.4), (-213.7, 95.8), (-214.1, 95.5), (-214.1, 94.9) (0.212, 0.212, 0.188)</w:t>
      </w:r>
    </w:p>
    <w:p>
      <w:r>
        <w:t>(-214.4, 93.3), (-214.4, 93.7), (-214.7, 94.0), (-215.0, 94.0), (-214.7, 94.0), (-214.4, 94.3), (-214.1, 94.3), (-214.1, 93.7) (0.212, 0.212, 0.188)</w:t>
      </w:r>
    </w:p>
    <w:p>
      <w:r>
        <w:t>(-214.1, 88.1), (-214.1, 89.4), (-214.4, 89.7), (-215.0, 89.7), (-215.3, 90.0), (-215.3, 93.7), (-214.7, 93.7), (-214.7, 93.3), (-214.4, 93.0), (-214.1, 93.3), (-214.1, 93.0), (-214.4, 93.0), (-214.7, 92.7), (-214.7, 92.1), (-215.0, 91.8), (-214.7, 91.5), (-215.3, 90.9), (-215.3, 90.6), (-214.7, 90.0), (-214.4, 90.0), (-214.1, 90.3), (-214.1, 92.4), (-214.1, 89.7), (-213.7, 89.4), (-213.7, 88.7), (-214.1, 88.4) (0.161, 0.188, 0.208)</w:t>
      </w:r>
    </w:p>
    <w:p>
      <w:r>
        <w:t>(-214.7, 90.3), (-215.0, 90.6), (-215.0, 90.9), (-214.4, 91.5), (-214.7, 91.8), (-214.4, 92.1), (-214.4, 92.7), (-214.1, 92.7), (-214.4, 92.4), (-214.4, 90.3) (0.212, 0.212, 0.188)</w:t>
      </w:r>
    </w:p>
    <w:p>
      <w:r>
        <w:t>(-216.2, 76.2), (-216.5, 76.5), (-216.8, 76.5), (-217.1, 76.8), (-217.1, 77.1), (-218.0, 78.0), (-218.0, 79.2), (-218.3, 79.5), (-218.3, 81.1), (-218.0, 81.4), (-218.0, 82.0), (-217.7, 82.3), (-217.7, 83.8), (-217.4, 84.1), (-217.4, 86.6), (-216.5, 86.6), (-216.2, 86.9), (-216.2, 87.5), (-215.6, 87.5), (-215.6, 86.9), (-215.9, 86.6), (-215.9, 86.3), (-216.2, 86.3), (-216.5, 86.0), (-215.9, 85.4), (-215.9, 85.1), (-215.6, 84.8), (-215.3, 84.8), (-215.0, 84.5), (-214.4, 84.5), (-214.1, 84.8), (-214.4, 85.1), (-214.4, 86.3), (-214.1, 86.6), (-214.1, 87.8), (-214.1, 87.5), (-213.7, 87.2), (-213.7, 84.8), (-214.1, 84.8), (-214.4, 84.5), (-214.4, 82.0), (-214.7, 81.7), (-215.0, 81.7), (-215.3, 81.4), (-215.3, 80.8), (-215.0, 80.5), (-215.0, 78.3), (-215.3, 78.3), (-215.6, 78.0), (-215.6, 77.7), (-215.9, 77.4), (-215.9, 77.1), (-216.2, 76.8) (0.212, 0.212, 0.188)</w:t>
      </w:r>
    </w:p>
    <w:p>
      <w:r>
        <w:t>(-214.7, 84.8), (-215.0, 84.8), (-215.3, 85.1), (-215.6, 85.1), (-215.6, 85.4), (-216.2, 86.0), (-215.9, 86.0), (-215.6, 86.3), (-215.6, 86.6), (-215.3, 86.9), (-215.3, 89.1), (-216.2, 90.0), (-216.2, 91.5), (-216.5, 91.8), (-217.1, 91.8), (-217.4, 91.5), (-217.4, 89.1), (-217.1, 88.7), (-216.5, 88.7), (-216.5, 86.9), (-217.4, 86.9), (-217.4, 87.8), (-217.1, 88.1), (-217.1, 88.4), (-217.4, 88.7), (-217.4, 89.1), (-217.7, 89.4), (-217.7, 90.0), (-218.0, 90.3), (-218.0, 97.0), (-218.3, 97.3), (-218.0, 97.6), (-217.1, 97.6), (-216.5, 98.3), (-216.5, 98.9), (-216.2, 98.6), (-216.2, 98.3), (-215.9, 97.9), (-215.9, 97.6), (-216.2, 97.6), (-216.5, 97.3), (-216.5, 97.0), (-215.9, 96.4), (-215.6, 96.7), (-215.6, 97.0), (-215.0, 97.6), (-214.7, 97.6), (-214.4, 97.3), (-214.1, 97.3), (-213.4, 97.9), (-213.4, 95.2), (-213.7, 94.9), (-213.7, 91.5), (-213.7, 94.3), (-214.1, 94.6), (-214.4, 94.6), (-214.7, 94.3), (-215.0, 94.3), (-215.6, 93.7), (-215.6, 90.0), (-215.0, 89.4), (-214.4, 89.4), (-214.4, 86.6), (-214.7, 86.3) (0.161, 0.169, 0.149)</w:t>
      </w:r>
    </w:p>
    <w:p>
      <w:r>
        <w:t>(-215.9, 96.7), (-216.2, 97.0), (-216.2, 97.3), (-215.9, 97.3) (0.212, 0.212, 0.188)</w:t>
      </w:r>
    </w:p>
    <w:p>
      <w:r>
        <w:t>(-215.6, 87.8), (-216.2, 87.8), (-216.2, 88.7), (-216.5, 89.1), (-217.1, 89.1), (-217.1, 91.5), (-216.5, 91.5), (-216.5, 90.0), (-215.6, 89.1) (0.161, 0.188, 0.208)</w:t>
      </w:r>
    </w:p>
    <w:p>
      <w:r>
        <w:t>(-217.7, 87.8), (-217.7, 89.1), (-217.7, 88.7), (-217.4, 88.4), (-217.4, 88.1) (0.212, 0.212, 0.188)</w:t>
      </w:r>
    </w:p>
    <w:p>
      <w:r>
        <w:t>(-218.7, 81.7), (-218.7, 82.0), (-218.3, 82.3), (-218.3, 86.6), (-218.0, 86.9), (-218.0, 87.5), (-218.3, 87.8), (-218.3, 91.5), (-218.3, 90.3), (-218.0, 90.0), (-218.0, 87.8), (-217.7, 87.5), (-217.7, 84.1), (-218.0, 83.8), (-218.0, 82.3), (-218.3, 82.0), (-218.3, 81.7) (0.224, 0.188, 0.133)</w:t>
      </w:r>
    </w:p>
    <w:p>
      <w:r>
        <w:t>(-218.3, 91.8), (-218.3, 92.7), (-218.7, 93.0), (-218.7, 95.5), (-218.3, 95.8) (0.157, 0.161, 0.094)</w:t>
      </w:r>
    </w:p>
    <w:p>
      <w:r>
        <w:t>(-218.3, 96.1), (-218.3, 96.4), (-218.7, 96.7), (-218.7, 97.0), (-219.0, 97.3), (-219.3, 97.3), (-219.6, 97.6), (-219.6, 97.9), (-219.3, 98.3), (-219.0, 98.3), (-218.3, 97.6), (-218.7, 97.3), (-218.3, 97.0) (0.224, 0.188, 0.133)</w:t>
      </w:r>
    </w:p>
    <w:p>
      <w:r>
        <w:t>(-220.2, 82.0), (-220.2, 82.3), (-219.9, 82.6), (-219.9, 85.7), (-220.2, 86.0), (-220.2, 87.8), (-219.9, 88.1), (-219.9, 91.8), (-219.6, 92.1), (-219.6, 93.0), (-219.3, 93.3), (-219.3, 94.0), (-219.6, 94.3), (-219.6, 94.6), (-219.3, 94.9), (-219.3, 96.7), (-219.0, 97.0), (-219.0, 96.7), (-218.7, 96.4), (-218.7, 95.8), (-219.0, 95.5), (-219.0, 93.0), (-218.7, 92.7), (-218.7, 87.8), (-218.3, 87.5), (-218.3, 86.9), (-218.7, 86.6), (-218.7, 82.3), (-219.0, 82.0), (-219.3, 82.0), (-219.6, 82.3), (-219.9, 82.3) (0.224, 0.204, 0.059)</w:t>
      </w:r>
    </w:p>
    <w:p>
      <w:r>
        <w:t>(-219.9, 92.1), (-219.9, 94.6), (-219.6, 94.9), (-219.6, 97.3), (-219.3, 97.0), (-219.6, 96.7), (-219.6, 94.9), (-219.9, 94.6), (-219.9, 94.3), (-219.6, 94.0), (-219.6, 93.3), (-219.9, 93.0) (0.157, 0.161, 0.094)</w:t>
      </w:r>
    </w:p>
    <w:p>
      <w:r>
        <w:t>(-220.2, 91.8), (-220.2, 97.3), (-220.5, 97.6), (-219.9, 97.6), (-219.9, 94.9), (-220.2, 94.6) (0.161, 0.169, 0.149)</w:t>
      </w:r>
    </w:p>
    <w:p>
      <w:r>
        <w:t>(-220.5, 82.3), (-220.2, 82.6), (-220.2, 84.5), (-220.5, 84.8), (-220.5, 88.4), (-220.2, 88.7), (-220.2, 91.5), (-220.2, 88.1), (-220.5, 87.8), (-220.5, 86.0), (-220.2, 85.7), (-220.2, 82.6) (0.224, 0.188, 0.133)</w:t>
      </w:r>
    </w:p>
    <w:p>
      <w:r>
        <w:t>(-220.5, 90.9), (-220.8, 90.9), (-221.1, 91.2), (-221.1, 91.8), (-221.4, 92.1), (-221.4, 94.6), (-221.1, 94.9), (-221.1, 96.7), (-221.4, 97.0), (-220.8, 97.6), (-220.5, 97.3) (0.106, 0.212, 0.149)</w:t>
      </w:r>
    </w:p>
    <w:p>
      <w:r>
        <w:t>(-221.7, 93.3), (-221.7, 94.6), (-222.0, 94.9), (-222.0, 97.6), (-221.1, 97.6), (-221.7, 97.0), (-221.4, 96.7), (-221.4, 94.9), (-221.7, 94.6) (0.161, 0.188, 0.208)</w:t>
      </w:r>
    </w:p>
    <w:p>
      <w:r>
        <w:t>(-225.7, 88.7), (-225.7, 89.7), (-225.1, 89.7), (-224.8, 89.4), (-224.8, 89.1), (-225.1, 89.1), (-225.4, 88.7) (0.212, 0.212, 0.188)</w:t>
      </w:r>
    </w:p>
    <w:p>
      <w:r>
        <w:t>(-245.3, 87.2), (-245.3, 88.4), (-245.0, 88.7), (-245.0, 89.7), (-245.3, 90.0), (-245.6, 90.0), (-245.6, 90.9), (-244.7, 91.8), (-244.4, 91.8), (-244.1, 92.1), (-244.1, 93.7), (-242.6, 93.7), (-242.0, 93.0), (-241.7, 93.3), (-241.7, 93.0), (-241.3, 92.7), (-240.7, 92.7), (-240.1, 93.3), (-240.1, 93.7), (-239.8, 94.0), (-239.5, 93.7), (-238.9, 94.3), (-238.0, 94.3), (-237.7, 94.0), (-237.4, 94.0), (-237.1, 94.3), (-237.1, 94.6), (-236.1, 94.6), (-235.8, 94.3), (-234.6, 94.3), (-234.3, 94.0), (-234.0, 94.3), (-233.7, 94.0), (-232.5, 94.0), (-232.5, 92.7), (-232.1, 92.4), (-232.1, 91.8), (-232.5, 91.5), (-232.5, 91.2), (-232.1, 90.9), (-231.2, 90.9), (-230.9, 90.6), (-227.2, 90.6), (-226.9, 90.3), (-226.3, 90.3), (-226.0, 90.0), (-225.4, 90.0), (-224.8, 90.6), (-224.5, 90.6), (-224.2, 90.9), (-224.2, 91.2), (-223.9, 91.5), (-223.9, 91.8), (-223.6, 92.1), (-223.6, 94.3), (-223.3, 94.6), (-223.6, 94.9), (-223.3, 94.9), (-222.9, 94.6), (-222.9, 94.3), (-223.3, 94.0), (-223.3, 93.3), (-222.9, 93.0), (-223.3, 92.7), (-223.3, 91.8), (-222.9, 91.5), (-222.9, 91.2), (-222.6, 90.9), (-222.6, 89.7), (-222.9, 89.4), (-222.6, 89.1), (-222.6, 88.7), (-222.3, 88.4), (-222.3, 86.0), (-222.6, 86.3), (-222.9, 86.3), (-222.9, 86.6), (-223.3, 86.9), (-223.3, 87.5), (-223.6, 87.8), (-226.9, 87.8), (-227.2, 88.1), (-230.9, 88.1), (-231.2, 88.4), (-231.8, 88.4), (-232.1, 88.1), (-233.1, 88.1), (-233.4, 88.4), (-234.0, 88.4), (-234.3, 88.7), (-237.1, 88.7), (-237.4, 89.1), (-239.8, 89.1), (-240.1, 89.4), (-241.0, 89.4), (-241.3, 89.1), (-241.3, 88.7), (-241.0, 88.4), (-240.4, 88.4), (-240.4, 88.1), (-241.0, 88.1), (-241.7, 87.5), (-241.7, 87.2), (-242.0, 86.9), (-242.3, 86.9), (-242.9, 86.3), (-243.2, 86.3), (-243.5, 86.6), (-243.8, 86.6), (-244.4, 86.0), (-244.4, 86.3) (0.224, 0.188, 0.133)</w:t>
      </w:r>
    </w:p>
    <w:p>
      <w:r>
        <w:t>(-241.3, 93.0), (-241.3, 93.3), (-241.0, 93.3), (-240.7, 93.7), (-240.4, 93.7), (-240.4, 93.3), (-240.7, 93.0) (0.212, 0.212, 0.188)</w:t>
      </w:r>
    </w:p>
    <w:p>
      <w:r>
        <w:t>(-249.0, 91.8), (-249.0, 93.3), (-248.7, 93.7), (-248.7, 94.0), (-248.4, 93.7), (-249.0, 93.0) (0.161, 0.188, 0.208)</w:t>
      </w:r>
    </w:p>
    <w:p>
      <w:r>
        <w:t>(-249.9, 85.7), (-249.9, 86.3), (-249.6, 86.3), (-249.6, 85.7) (0.161, 0.169, 0.149)</w:t>
      </w:r>
    </w:p>
    <w:p>
      <w:r>
        <w:t>(-250.9, 94.0), (-250.9, 94.6), (-250.2, 94.6), (-250.2, 94.0) (0.114, 0.145, 0.137)</w:t>
      </w:r>
    </w:p>
    <w:p>
      <w:r>
        <w:t>(-251.2, 82.3), (-251.2, 82.9), (-250.9, 83.2), (-250.9, 82.3) (0.157, 0.161, 0.094)</w:t>
      </w:r>
    </w:p>
    <w:p>
      <w:r>
        <w:t>(-250.5, 90.6), (-250.9, 90.9), (-251.8, 90.9), (-252.1, 91.2), (-252.1, 92.4), (-252.4, 92.7), (-252.7, 92.7), (-253.0, 93.0), (-253.0, 93.3), (-252.7, 93.7), (-253.0, 94.0), (-252.7, 94.3), (-252.7, 94.9), (-252.4, 95.2), (-252.4, 95.8), (-252.7, 96.1), (-252.7, 96.4), (-252.1, 96.4), (-251.5, 97.0), (-251.5, 97.3), (-250.9, 97.9), (-250.5, 97.9), (-250.2, 97.6), (-250.2, 97.0), (-249.9, 96.7), (-249.9, 93.7), (-250.2, 93.3), (-250.2, 90.9) (0.106, 0.212, 0.149)</w:t>
      </w:r>
    </w:p>
    <w:p>
      <w:r>
        <w:t>(-251.8, 78.6), (-251.8, 80.2), (-252.1, 80.5), (-252.1, 81.7), (-251.8, 82.0), (-251.8, 82.6), (-252.1, 82.9), (-252.1, 83.5), (-252.7, 84.1), (-252.7, 84.5), (-253.3, 85.1), (-253.3, 85.7), (-253.6, 86.0), (-253.6, 86.9), (-254.2, 87.5), (-254.2, 88.1), (-253.9, 87.8), (-253.9, 87.5), (-253.3, 86.9), (-253.3, 86.3), (-253.0, 86.0), (-253.0, 85.7), (-252.7, 85.4), (-252.1, 85.4), (-251.8, 85.7), (-251.8, 86.0), (-251.5, 86.3), (-251.5, 86.6), (-251.5, 86.3), (-250.9, 85.7), (-250.2, 85.7), (-249.9, 85.4), (-249.6, 85.4), (-249.3, 85.7), (-249.3, 83.2), (-249.6, 83.2), (-249.9, 82.9), (-249.9, 82.6), (-250.2, 82.3), (-249.9, 82.0), (-250.5, 82.0), (-250.5, 83.2), (-250.9, 83.5), (-251.5, 82.9), (-251.5, 82.3), (-251.2, 82.0), (-251.2, 81.7), (-251.5, 81.4), (-251.5, 81.1), (-251.8, 80.8) (0.224, 0.188, 0.133)</w:t>
      </w:r>
    </w:p>
    <w:p>
      <w:r>
        <w:t>(-252.1, 85.7), (-252.7, 85.7), (-252.7, 86.0), (-253.0, 86.3), (-253.0, 86.9), (-253.3, 87.2), (-253.3, 88.1), (-253.0, 88.1), (-252.7, 87.8), (-252.4, 87.8), (-252.1, 87.5) (0.157, 0.161, 0.094)</w:t>
      </w:r>
    </w:p>
    <w:p>
      <w:r>
        <w:t>(-253.0, 93.7), (-253.3, 94.0), (-253.9, 94.0), (-254.5, 94.6), (-254.5, 95.5), (-254.8, 95.8), (-254.8, 96.7), (-253.0, 96.7), (-253.0, 96.1), (-252.7, 95.8), (-252.7, 95.2), (-253.0, 94.9), (-253.0, 94.3), (-253.3, 94.0) (0.129, 0.153, 0.176)</w:t>
      </w:r>
    </w:p>
    <w:p>
      <w:r>
        <w:t>(-253.6, 88.1), (-253.6, 88.4), (-254.2, 89.1), (-254.2, 89.4), (-253.9, 89.7), (-253.9, 90.0), (-253.6, 90.0), (-253.6, 88.7), (-253.3, 88.4) (0.157, 0.141, 0.125)</w:t>
      </w:r>
    </w:p>
    <w:p>
      <w:r>
        <w:t>(-253.3, 90.3), (-253.6, 90.3), (-253.9, 90.6), (-253.9, 90.9), (-254.2, 91.2), (-254.2, 91.5), (-255.1, 92.4), (-255.1, 92.7), (-254.8, 93.0), (-254.8, 93.7), (-255.5, 94.3), (-255.5, 95.8), (-255.1, 95.8), (-254.8, 95.5), (-254.8, 94.6), (-253.9, 93.7), (-253.6, 93.7), (-253.3, 93.3), (-253.3, 93.0), (-253.0, 92.7), (-253.0, 90.6) (0.114, 0.145, 0.137)</w:t>
      </w:r>
    </w:p>
    <w:p>
      <w:r>
        <w:t>(-253.6, 87.5), (-253.6, 87.8), (-254.5, 88.7), (-254.5, 90.3), (-255.1, 90.9), (-255.1, 91.2), (-255.5, 91.5), (-255.5, 91.8), (-255.8, 92.1), (-255.8, 92.7), (-255.8, 92.4), (-255.1, 91.8), (-254.8, 91.8), (-254.5, 91.5), (-254.5, 91.2), (-254.2, 90.9), (-254.2, 90.6), (-253.9, 90.3), (-254.2, 90.0), (-254.2, 89.7), (-254.5, 89.4), (-254.5, 89.1), (-253.9, 88.4), (-253.9, 88.1), (-253.6, 87.8) (0.161, 0.169, 0.149)</w:t>
      </w:r>
    </w:p>
    <w:p>
      <w:r>
        <w:t>(-255.1, 93.0), (-255.5, 93.0), (-255.5, 94.0), (-255.1, 93.7) (0.118, 0.125, 0.118)</w:t>
      </w:r>
    </w:p>
    <w:p>
      <w:r>
        <w:t>(-255.5, 96.1), (-255.5, 97.3), (-255.1, 97.3), (-255.1, 96.1) (0.161, 0.169, 0.149)</w:t>
      </w:r>
    </w:p>
    <w:p>
      <w:r>
        <w:t>(-255.1, 89.1), (-255.5, 89.1), (-255.8, 89.4), (-255.1, 89.4) (0.243, 0.275, 0.298)</w:t>
      </w:r>
    </w:p>
    <w:p>
      <w:r>
        <w:t>(-253.9, 86.6), (-253.9, 86.9), (-254.8, 87.8), (-254.8, 89.4), (-255.8, 90.3), (-255.8, 91.5), (-256.1, 91.8), (-256.1, 92.7), (-256.4, 93.0), (-256.4, 94.3), (-256.7, 94.6), (-256.7, 95.2), (-256.7, 94.6), (-256.4, 94.3), (-256.4, 93.0), (-256.1, 92.7), (-256.1, 92.1), (-255.8, 91.8), (-255.8, 91.5), (-255.5, 91.2), (-255.5, 90.9), (-254.8, 90.3), (-254.8, 88.7), (-254.5, 88.4), (-254.5, 87.5), (-253.9, 86.9) (0.212, 0.212, 0.188)</w:t>
      </w:r>
    </w:p>
    <w:p>
      <w:r>
        <w:t>(-255.1, 92.1), (-255.5, 92.4), (-255.5, 92.7), (-255.8, 93.0), (-255.8, 94.9), (-256.1, 95.2), (-256.1, 96.7), (-255.8, 97.0), (-255.8, 93.0), (-255.5, 92.7), (-255.5, 92.4) (0.157, 0.141, 0.125)</w:t>
      </w:r>
    </w:p>
    <w:p>
      <w:r>
        <w:t>(-261.0, 73.1), (-260.7, 73.1), (-260.4, 73.4), (-260.1, 73.4), (-259.7, 73.7), (-259.4, 73.7), (-259.1, 74.0), (-258.5, 74.0), (-258.2, 74.3), (-257.6, 74.3), (-257.3, 74.6), (-256.7, 74.6), (-255.8, 75.6), (-255.8, 75.9), (-255.5, 76.2), (-255.8, 76.5), (-255.8, 76.8), (-256.1, 77.1), (-256.1, 77.4), (-256.4, 77.7), (-256.4, 78.0), (-257.0, 78.6), (-257.0, 78.9), (-257.3, 79.2), (-257.3, 79.5), (-257.0, 79.9), (-257.0, 80.2), (-256.7, 80.5), (-257.0, 80.8), (-257.3, 80.8), (-257.6, 81.1), (-258.2, 81.1), (-258.8, 81.7), (-259.1, 81.7), (-259.4, 82.0), (-260.1, 82.0), (-260.7, 82.6), (-261.0, 82.6), (-261.3, 82.9), (-261.6, 82.9), (-261.9, 83.2), (-261.9, 84.8), (-262.2, 85.1), (-262.2, 86.0), (-263.1, 86.9), (-263.1, 88.1), (-262.8, 87.8), (-262.2, 87.8), (-262.2, 87.5), (-261.9, 87.2), (-261.9, 86.9), (-261.6, 86.6), (-261.6, 86.3), (-261.3, 86.0), (-261.3, 85.7), (-260.4, 84.8), (-259.7, 85.4), (-259.7, 87.5), (-260.1, 87.8), (-260.1, 88.1), (-260.4, 88.4), (-260.4, 89.1), (-260.7, 89.4), (-260.7, 90.0), (-260.4, 90.3), (-260.4, 91.8), (-260.7, 92.1), (-260.7, 93.3), (-260.4, 93.7), (-260.4, 94.0), (-260.1, 94.3), (-260.1, 94.9), (-259.7, 95.2), (-259.7, 95.5), (-259.4, 95.5), (-259.4, 95.2), (-259.1, 94.9), (-259.1, 93.3), (-259.4, 93.0), (-259.4, 92.7), (-258.5, 91.8), (-257.6, 91.8), (-257.6, 91.5), (-257.3, 91.2), (-257.3, 90.3), (-257.0, 90.0), (-256.7, 90.0), (-256.4, 90.3), (-256.4, 90.9), (-256.7, 91.2), (-256.7, 91.5), (-257.0, 91.8), (-257.0, 93.0), (-257.3, 93.3), (-257.3, 97.9), (-257.6, 98.3), (-257.6, 98.9), (-257.9, 99.2), (-257.9, 99.8), (-258.2, 100.1), (-258.2, 100.7), (-257.9, 101.0), (-257.9, 101.9), (-257.6, 102.2), (-257.6, 102.5), (-257.3, 102.9), (-257.3, 103.2), (-256.1, 104.4), (-256.4, 104.1), (-256.4, 103.8), (-256.7, 103.5), (-257.0, 103.5), (-257.3, 103.2), (-257.3, 102.9), (-257.6, 102.5), (-257.6, 101.0), (-257.9, 100.7), (-257.6, 100.4), (-257.6, 98.9), (-257.3, 98.6), (-257.3, 96.1), (-257.0, 95.8), (-257.0, 94.6), (-256.7, 94.3), (-256.7, 93.0), (-256.4, 92.7), (-256.4, 91.8), (-256.1, 91.5), (-256.1, 90.3), (-255.5, 89.7), (-255.8, 89.7), (-256.1, 89.4), (-255.5, 88.7), (-255.1, 88.7), (-255.1, 87.8), (-254.2, 86.9), (-254.2, 86.6), (-253.9, 86.3), (-253.9, 86.0), (-253.6, 85.7), (-253.6, 85.1), (-253.0, 84.5), (-253.0, 84.1), (-252.4, 83.5), (-252.4, 82.9), (-252.1, 82.6), (-252.1, 82.0), (-252.4, 81.7), (-252.4, 78.9), (-252.7, 78.6), (-252.7, 78.3), (-253.3, 77.7), (-253.3, 77.4), (-255.1, 75.6), (-255.5, 75.6), (-256.4, 74.6), (-256.7, 74.6), (-257.0, 74.3), (-257.9, 74.3), (-258.2, 74.0), (-258.8, 74.0), (-259.1, 73.7), (-259.4, 73.7), (-259.7, 73.4), (-260.1, 73.4), (-260.4, 73.1) (0.329, 0.267, 0.161)</w:t>
      </w:r>
    </w:p>
    <w:p>
      <w:r>
        <w:t>(-257.9, 82.3), (-258.2, 82.3), (-258.2, 82.9), (-257.9, 82.6) (0.478, 0.361, 0.220)</w:t>
      </w:r>
    </w:p>
    <w:p>
      <w:r>
        <w:t>(-265.9, 73.1), (-265.0, 73.1), (-264.7, 73.4), (-261.6, 73.4), (-261.3, 73.7), (-261.3, 74.3), (-261.9, 74.9), (-263.7, 74.9), (-264.3, 74.3), (-264.3, 74.0), (-265.3, 74.0), (-265.6, 74.3), (-265.9, 74.3), (-266.2, 74.6), (-266.2, 75.6), (-266.5, 75.9), (-266.5, 76.5), (-266.2, 76.8), (-265.3, 76.8), (-264.7, 76.2), (-264.0, 76.2), (-263.7, 75.9), (-263.4, 75.9), (-262.8, 76.5), (-263.4, 77.1), (-264.0, 77.1), (-264.7, 77.7), (-265.3, 77.7), (-265.3, 78.6), (-265.0, 78.9), (-265.0, 79.2), (-264.7, 79.5), (-264.7, 79.9), (-265.3, 80.5), (-265.6, 80.5), (-266.8, 81.7), (-267.1, 81.7), (-267.4, 82.0), (-267.7, 82.0), (-268.6, 82.9), (-268.6, 83.2), (-268.9, 83.5), (-268.9, 83.8), (-269.3, 84.1), (-269.3, 84.5), (-270.2, 85.4), (-270.5, 85.4), (-270.5, 86.6), (-268.3, 86.6), (-268.0, 86.9), (-268.0, 87.5), (-267.7, 87.8), (-266.5, 86.6), (-266.2, 86.6), (-265.6, 86.0), (-265.6, 85.7), (-265.0, 85.1), (-264.7, 85.1), (-264.3, 84.8), (-264.0, 84.8), (-263.7, 85.1), (-263.7, 85.4), (-264.0, 85.7), (-264.0, 86.6), (-264.3, 86.9), (-264.3, 91.5), (-264.0, 91.8), (-264.0, 92.1), (-263.4, 92.7), (-263.4, 99.2), (-262.5, 100.1), (-262.5, 100.4), (-262.8, 100.7), (-264.0, 100.7), (-264.3, 101.0), (-268.3, 101.0), (-268.6, 100.7), (-268.9, 100.7), (-269.3, 101.0), (-270.5, 101.0), (-270.8, 101.3), (-272.9, 101.3), (-272.9, 101.6), (-272.6, 101.6), (-272.3, 101.3), (-269.3, 101.3), (-268.9, 101.6), (-266.8, 101.6), (-266.5, 101.9), (-264.3, 101.9), (-264.0, 101.6), (-263.7, 101.6), (-263.4, 101.9), (-263.1, 101.9), (-262.5, 102.5), (-262.2, 102.5), (-261.9, 102.9), (-261.0, 102.9), (-260.7, 103.2), (-260.7, 103.5), (-261.0, 103.8), (-261.6, 103.8), (-261.9, 104.1), (-263.7, 104.1), (-264.0, 104.4), (-266.2, 104.4), (-266.5, 104.7), (-268.0, 104.7), (-268.3, 104.4), (-268.6, 104.4), (-268.9, 104.1), (-269.9, 104.1), (-270.2, 104.4), (-270.5, 104.4), (-271.7, 105.6), (-270.8, 105.6), (-270.5, 105.3), (-270.2, 105.6), (-267.7, 105.6), (-267.4, 105.9), (-264.7, 105.9), (-264.3, 105.6), (-262.5, 105.6), (-262.2, 105.9), (-261.9, 105.9), (-261.6, 106.2), (-261.6, 106.8), (-261.9, 107.1), (-261.9, 108.1), (-260.4, 109.6), (-260.4, 110.5), (-260.1, 110.8), (-260.1, 111.1), (-259.4, 111.7), (-257.6, 111.7), (-256.7, 112.7), (-256.7, 113.3), (-256.4, 113.6), (-256.1, 113.6), (-255.8, 113.3), (-255.8, 113.0), (-256.1, 113.0), (-256.7, 112.4), (-256.7, 112.1), (-256.4, 111.7), (-256.4, 111.4), (-256.1, 111.1), (-256.1, 110.8), (-256.4, 110.5), (-256.4, 110.2), (-256.7, 109.9), (-256.7, 109.6), (-257.0, 109.3), (-257.0, 109.0), (-257.3, 109.0), (-257.9, 108.4), (-257.9, 108.1), (-258.2, 107.8), (-258.2, 106.2), (-258.5, 105.9), (-259.1, 105.9), (-259.4, 105.6), (-259.7, 105.9), (-260.1, 105.9), (-260.4, 106.2), (-260.7, 106.2), (-261.3, 105.6), (-261.6, 105.6), (-261.9, 105.3), (-262.2, 105.3), (-262.5, 105.0), (-262.5, 104.7), (-262.2, 104.4), (-261.9, 104.4), (-261.6, 104.1), (-261.0, 104.1), (-260.7, 103.8), (-260.4, 103.8), (-260.1, 103.5), (-258.8, 103.5), (-258.5, 103.8), (-257.9, 103.8), (-257.0, 104.7), (-257.6, 104.1), (-257.6, 103.8), (-257.9, 103.5), (-257.9, 103.2), (-258.2, 102.9), (-258.8, 102.9), (-259.1, 103.2), (-260.1, 103.2), (-260.4, 102.9), (-261.3, 102.9), (-261.6, 102.5), (-261.9, 102.5), (-262.5, 101.9), (-262.5, 101.6), (-262.2, 101.3), (-260.7, 101.3), (-260.4, 101.6), (-259.1, 101.6), (-258.8, 101.3), (-258.8, 101.0), (-259.1, 100.7), (-259.1, 99.2), (-259.4, 99.2), (-259.7, 99.5), (-259.7, 100.1), (-260.4, 100.7), (-260.7, 100.7), (-261.0, 101.0), (-261.3, 101.0), (-261.9, 100.4), (-261.9, 100.1), (-262.5, 99.5), (-262.5, 98.3), (-262.8, 97.9), (-262.8, 92.4), (-263.1, 92.1), (-263.1, 91.8), (-264.0, 90.9), (-264.0, 88.7), (-264.3, 88.4), (-264.3, 87.2), (-264.0, 86.9), (-264.0, 86.3), (-263.4, 85.7), (-263.4, 85.4), (-263.1, 85.1), (-263.1, 83.8), (-263.4, 83.5), (-263.4, 83.2), (-264.0, 82.6), (-264.0, 82.3), (-264.7, 81.7), (-264.7, 81.1), (-264.0, 80.5), (-264.0, 80.2), (-263.7, 79.9), (-263.4, 79.9), (-263.1, 79.5), (-262.8, 79.5), (-262.8, 79.2), (-262.5, 78.9), (-262.5, 78.3), (-262.2, 78.0), (-262.2, 77.7), (-261.9, 77.4), (-261.9, 77.1), (-261.6, 76.8), (-261.6, 76.5), (-261.3, 76.2), (-261.6, 75.9), (-261.3, 75.6), (-261.3, 75.3), (-260.7, 74.6), (-260.7, 74.3), (-261.6, 73.4), (-264.3, 73.4), (-264.7, 73.1) (0.604, 0.416, 0.282)</w:t>
      </w:r>
    </w:p>
    <w:p>
      <w:r>
        <w:t>(-268.0, 83.2), (-268.3, 83.5), (-268.3, 84.1), (-268.6, 84.5), (-268.3, 84.8), (-267.4, 84.8), (-267.4, 83.2) (0.478, 0.361, 0.220)</w:t>
      </w:r>
    </w:p>
    <w:p>
      <w:r>
        <w:t>(-268.0, 80.5), (-268.9, 80.5), (-269.9, 81.4), (-270.2, 81.4), (-270.5, 81.7), (-270.8, 81.7), (-271.1, 82.0), (-271.1, 82.9), (-270.8, 83.2), (-270.8, 83.8), (-270.5, 84.1), (-270.2, 84.1), (-269.6, 83.5), (-269.6, 83.2), (-269.3, 82.9), (-269.3, 82.6), (-268.9, 82.3), (-268.9, 82.0), (-268.0, 81.1) (0.800, 0.616, 0.478)</w:t>
      </w:r>
    </w:p>
    <w:p>
      <w:r>
        <w:t>(-261.6, 73.7), (-264.7, 73.7), (-265.0, 73.4), (-265.9, 73.4), (-266.2, 73.1), (-269.9, 73.1), (-270.2, 73.4), (-271.1, 73.4), (-271.4, 73.7), (-271.7, 73.7), (-272.0, 74.0), (-273.9, 74.0), (-274.2, 74.3), (-274.5, 74.3), (-274.8, 74.6), (-275.1, 74.6), (-275.1, 74.9), (-275.7, 75.6), (-275.7, 75.9), (-276.0, 76.2), (-276.0, 77.7), (-276.3, 78.0), (-276.3, 78.6), (-276.0, 78.9), (-276.0, 79.2), (-275.1, 80.2), (-273.9, 80.2), (-273.2, 80.8), (-273.2, 81.1), (-272.9, 81.4), (-273.2, 81.7), (-273.2, 82.0), (-273.5, 82.3), (-273.5, 82.6), (-273.2, 82.6), (-272.9, 82.9), (-272.6, 82.6), (-272.3, 82.6), (-272.0, 82.3), (-271.7, 82.6), (-271.7, 82.9), (-271.4, 83.2), (-271.4, 84.1), (-272.0, 84.8), (-272.0, 85.1), (-272.3, 85.4), (-272.3, 86.6), (-272.6, 86.9), (-272.6, 87.5), (-272.9, 87.8), (-272.9, 88.1), (-273.2, 88.4), (-273.2, 89.1), (-273.5, 89.4), (-273.5, 89.7), (-273.9, 90.0), (-273.9, 90.6), (-274.2, 90.9), (-274.2, 91.2), (-274.5, 91.5), (-274.8, 91.5), (-275.4, 90.9), (-275.4, 90.0), (-275.1, 89.7), (-275.1, 87.5), (-275.4, 87.2), (-275.4, 86.9), (-275.7, 86.6), (-276.3, 86.6), (-276.6, 86.9), (-276.6, 89.7), (-276.9, 90.0), (-276.9, 91.5), (-277.2, 91.8), (-277.2, 93.0), (-277.5, 93.3), (-277.5, 95.5), (-277.8, 95.8), (-277.8, 96.1), (-278.1, 96.4), (-278.1, 96.7), (-278.5, 97.0), (-278.5, 97.6), (-278.8, 97.9), (-278.5, 97.6), (-278.5, 97.3), (-278.1, 97.0), (-278.1, 96.7), (-277.8, 96.4), (-277.8, 96.1), (-277.5, 95.8), (-277.5, 95.5), (-277.2, 95.2), (-277.2, 94.6), (-276.9, 94.3), (-276.9, 94.0), (-276.6, 93.7), (-275.7, 94.6), (-275.4, 94.6), (-275.4, 94.3), (-274.8, 93.7), (-273.9, 94.6), (-273.5, 94.6), (-273.5, 94.3), (-272.9, 93.7), (-272.6, 93.7), (-272.3, 93.3), (-272.0, 93.3), (-271.4, 94.0), (-271.4, 94.3), (-270.8, 94.3), (-270.8, 93.0), (-270.5, 92.7), (-270.5, 91.5), (-270.8, 91.2), (-270.8, 90.6), (-270.2, 90.0), (-269.9, 90.0), (-268.9, 89.1), (-268.6, 89.1), (-268.0, 89.7), (-268.0, 90.6), (-267.7, 90.9), (-267.7, 92.4), (-267.4, 92.7), (-267.4, 96.4), (-267.1, 96.7), (-267.1, 97.6), (-266.8, 97.9), (-266.8, 98.3), (-267.4, 98.9), (-268.0, 98.9), (-268.0, 99.2), (-267.4, 99.2), (-267.1, 99.5), (-264.7, 99.5), (-264.0, 100.1), (-264.3, 100.4), (-265.9, 100.4), (-266.2, 100.7), (-268.0, 100.7), (-268.3, 100.4), (-269.3, 100.4), (-269.6, 100.7), (-271.1, 100.7), (-271.4, 101.0), (-273.5, 101.0), (-274.5, 101.9), (-277.2, 101.9), (-277.2, 102.2), (-276.9, 102.2), (-276.6, 102.5), (-276.0, 102.5), (-275.7, 102.9), (-275.4, 102.5), (-274.8, 102.5), (-274.5, 102.2), (-274.2, 102.2), (-273.9, 101.9), (-272.6, 101.9), (-272.3, 101.6), (-269.3, 101.6), (-272.3, 101.6), (-272.6, 101.9), (-272.9, 101.9), (-273.2, 101.6), (-273.2, 101.3), (-272.9, 101.0), (-270.8, 101.0), (-270.5, 100.7), (-269.3, 100.7), (-268.9, 100.4), (-268.6, 100.4), (-268.3, 100.7), (-264.3, 100.7), (-264.0, 100.4), (-262.8, 100.4), (-262.8, 100.1), (-263.7, 99.2), (-263.7, 92.7), (-264.3, 92.1), (-264.3, 91.8), (-264.7, 91.5), (-264.7, 86.9), (-264.3, 86.6), (-264.3, 85.7), (-264.0, 85.4), (-264.0, 85.1), (-264.3, 85.1), (-264.7, 85.4), (-265.0, 85.4), (-265.3, 85.7), (-265.3, 86.0), (-266.2, 86.9), (-266.5, 86.9), (-267.7, 88.1), (-268.3, 87.5), (-268.3, 86.9), (-270.5, 86.9), (-270.8, 86.6), (-270.8, 85.4), (-270.5, 85.1), (-270.2, 85.1), (-269.6, 84.5), (-269.6, 84.1), (-269.3, 83.8), (-269.3, 83.5), (-268.9, 83.2), (-268.9, 82.9), (-267.7, 81.7), (-267.4, 81.7), (-267.1, 81.4), (-266.8, 81.4), (-265.6, 80.2), (-265.3, 80.2), (-265.0, 79.9), (-265.0, 79.5), (-265.3, 79.2), (-265.3, 78.9), (-265.6, 78.6), (-265.6, 77.7), (-265.3, 77.4), (-264.7, 77.4), (-264.0, 76.8), (-263.4, 76.8), (-263.1, 76.5), (-263.4, 76.2), (-263.7, 76.2), (-264.0, 76.5), (-264.7, 76.5), (-265.3, 77.1), (-266.2, 77.1), (-266.8, 76.5), (-266.8, 75.9), (-266.5, 75.6), (-266.5, 74.6), (-265.9, 74.0), (-265.6, 74.0), (-265.3, 73.7), (-264.3, 73.7), (-264.0, 74.0), (-264.0, 74.3), (-263.7, 74.6), (-261.9, 74.6), (-261.6, 74.3) (0.686, 0.518, 0.380)</w:t>
      </w:r>
    </w:p>
    <w:p>
      <w:r>
        <w:t>(-276.6, 77.7), (-276.6, 79.2), (-276.3, 79.5), (-276.3, 80.2), (-276.6, 80.5), (-276.6, 81.1), (-276.3, 81.1), (-276.0, 81.4), (-276.3, 81.7), (-276.6, 81.7), (-276.6, 82.0), (-276.3, 82.3), (-276.3, 85.7), (-276.9, 86.3), (-276.9, 87.2), (-276.9, 86.9), (-276.3, 86.3), (-275.7, 86.3), (-275.1, 86.9), (-275.1, 87.2), (-274.8, 87.5), (-274.8, 89.7), (-275.1, 90.0), (-275.1, 90.9), (-274.8, 91.2), (-274.5, 91.2), (-274.5, 90.9), (-274.2, 90.6), (-274.2, 90.0), (-273.9, 89.7), (-273.9, 89.4), (-273.5, 89.1), (-273.5, 88.4), (-273.2, 88.1), (-273.2, 87.8), (-272.9, 87.5), (-272.9, 86.9), (-272.6, 86.6), (-272.6, 85.4), (-272.3, 85.1), (-272.3, 84.8), (-271.7, 84.1), (-271.7, 83.2), (-272.0, 82.9), (-272.0, 82.6), (-272.3, 82.9), (-272.6, 82.9), (-272.9, 83.2), (-273.2, 82.9), (-273.5, 82.9), (-273.9, 82.6), (-273.9, 82.3), (-273.5, 82.0), (-273.5, 81.7), (-273.2, 81.4), (-273.5, 81.1), (-273.5, 80.8), (-273.9, 80.5), (-275.1, 80.5), (-276.6, 78.9) (0.604, 0.416, 0.282)</w:t>
      </w:r>
    </w:p>
    <w:p>
      <w:r>
        <w:t>(-275.1, 82.3), (-275.7, 82.3), (-276.0, 82.6), (-276.0, 83.2), (-275.7, 83.5), (-275.7, 83.8), (-275.4, 84.1), (-274.8, 83.5), (-274.8, 82.6) (0.686, 0.518, 0.380)</w:t>
      </w:r>
    </w:p>
    <w:p>
      <w:r>
        <w:t>(-276.0, 90.0), (-276.3, 90.0), (-276.6, 90.3), (-276.6, 92.4), (-276.3, 92.1), (-276.3, 91.8), (-276.0, 91.5) (0.800, 0.616, 0.478)</w:t>
      </w:r>
    </w:p>
    <w:p>
      <w:r>
        <w:t>(-277.2, 97.0), (-277.2, 97.3), (-276.9, 97.3), (-276.9, 97.0) (0.761, 0.714, 0.710)</w:t>
      </w:r>
    </w:p>
    <w:p>
      <w:r>
        <w:t>(-275.4, 74.0), (-276.0, 74.6), (-276.0, 74.9), (-276.9, 75.9), (-276.9, 76.2), (-277.2, 76.5), (-277.2, 77.4), (-277.5, 77.7), (-277.5, 78.9), (-277.2, 79.2), (-277.2, 80.2), (-277.5, 80.5), (-277.5, 84.8), (-277.8, 85.1), (-277.8, 91.2), (-278.1, 91.5), (-278.1, 92.7), (-278.5, 93.0), (-278.5, 94.9), (-278.8, 95.2), (-278.8, 96.1), (-279.1, 96.4), (-279.1, 97.3), (-279.1, 96.4), (-278.8, 96.1), (-278.8, 95.5), (-278.5, 95.2), (-278.5, 93.3), (-278.1, 93.0), (-278.1, 91.8), (-277.8, 91.5), (-277.8, 90.3), (-277.5, 90.0), (-277.5, 88.7), (-277.8, 88.4), (-277.8, 86.3), (-277.5, 86.0), (-277.5, 85.1), (-277.2, 84.8), (-277.2, 82.0), (-277.5, 81.7), (-277.5, 80.8), (-277.2, 80.5), (-277.2, 76.8), (-276.9, 76.5), (-276.9, 76.2), (-276.6, 75.9), (-276.6, 75.6), (-276.0, 74.9), (-276.0, 74.6) (0.329, 0.267, 0.161)</w:t>
      </w:r>
    </w:p>
    <w:p>
      <w:r>
        <w:t>(-277.8, 77.4), (-277.8, 84.1), (-278.1, 84.5), (-278.1, 85.4), (-278.5, 85.7), (-278.5, 87.8), (-278.1, 88.1), (-278.1, 91.2), (-278.5, 91.5), (-278.5, 92.7), (-278.8, 93.0), (-278.8, 94.6), (-278.8, 93.0), (-278.5, 92.7), (-278.5, 91.5), (-278.1, 91.2), (-278.1, 87.8), (-278.5, 87.5), (-278.5, 86.0), (-278.1, 85.7), (-278.1, 85.1), (-277.8, 84.8), (-277.8, 80.2), (-277.5, 79.9), (-277.8, 79.5) (0.224, 0.188, 0.133)</w:t>
      </w:r>
    </w:p>
    <w:p>
      <w:r>
        <w:t>(-278.5, 81.7), (-278.8, 81.7), (-278.8, 82.0), (-279.1, 82.3), (-279.1, 82.9), (-279.4, 83.2), (-279.4, 83.8), (-279.1, 84.1), (-279.1, 84.5), (-278.5, 83.8) (0.137, 0.114, 0.075)</w:t>
      </w:r>
    </w:p>
    <w:p>
      <w:r>
        <w:t>(-278.8, 91.2), (-278.8, 92.7), (-279.1, 93.0), (-279.1, 94.6), (-279.4, 94.9), (-279.4, 97.0), (-279.4, 95.2), (-279.1, 94.9), (-279.1, 93.0), (-278.8, 92.7) (0.157, 0.161, 0.094)</w:t>
      </w:r>
    </w:p>
    <w:p>
      <w:r>
        <w:t>(-278.5, 84.1), (-279.4, 85.1), (-279.7, 85.1), (-279.7, 85.4), (-279.1, 86.0), (-279.1, 86.6), (-278.8, 86.9), (-278.8, 87.8), (-278.5, 88.1), (-278.5, 88.4), (-279.1, 89.1), (-279.4, 89.1), (-279.7, 88.7), (-279.7, 89.1), (-279.4, 89.4), (-279.4, 90.0), (-280.0, 90.6), (-280.0, 91.2), (-279.7, 91.2), (-279.7, 90.9), (-279.4, 90.6), (-279.4, 90.3), (-279.1, 90.0), (-279.1, 89.7), (-278.8, 89.4), (-278.5, 89.7), (-278.5, 90.0), (-278.5, 88.1), (-278.8, 87.8), (-278.8, 85.7), (-278.5, 85.4) (0.157, 0.161, 0.094)</w:t>
      </w:r>
    </w:p>
    <w:p>
      <w:r>
        <w:t>(-279.4, 86.6), (-279.4, 86.9), (-279.1, 87.2), (-279.1, 88.1), (-279.4, 88.4), (-279.7, 88.4), (-279.4, 88.7), (-279.1, 88.7), (-278.8, 88.4), (-278.8, 88.1), (-279.1, 87.8), (-279.1, 86.9) (0.137, 0.114, 0.075)</w:t>
      </w:r>
    </w:p>
    <w:p>
      <w:r>
        <w:t>(-278.8, 89.7), (-278.8, 90.0), (-279.1, 90.3), (-279.1, 90.6), (-279.4, 90.9), (-279.4, 91.2), (-279.7, 91.5), (-279.7, 94.6), (-280.0, 94.9), (-280.0, 95.2), (-279.7, 95.5), (-279.7, 96.1), (-279.7, 94.9), (-279.4, 94.6), (-279.4, 93.0), (-279.1, 92.7), (-279.1, 91.2), (-278.8, 90.9) (0.137, 0.114, 0.075)</w:t>
      </w:r>
    </w:p>
    <w:p>
      <w:r>
        <w:t>(-279.7, 86.9), (-280.0, 87.2), (-280.0, 87.5), (-279.7, 87.8), (-279.7, 88.1), (-279.7, 87.5), (-279.4, 87.2) (0.078, 0.098, 0.090)</w:t>
      </w:r>
    </w:p>
    <w:p>
      <w:r>
        <w:t>(-279.7, 89.4), (-280.0, 89.4), (-280.0, 90.3), (-279.7, 90.0) (0.161, 0.169, 0.149)</w:t>
      </w:r>
    </w:p>
    <w:p>
      <w:r>
        <w:t>(-279.7, 85.7), (-279.7, 86.0), (-280.0, 86.3), (-280.0, 86.6), (-280.3, 86.9), (-280.3, 88.1), (-280.0, 88.4), (-280.0, 88.1), (-280.3, 87.8), (-280.3, 87.2), (-279.4, 86.3), (-279.4, 86.0) (0.118, 0.125, 0.118)</w:t>
      </w:r>
    </w:p>
    <w:p>
      <w:r>
        <w:t>(-280.3, 91.2), (-280.3, 95.2), (-280.3, 94.9), (-280.0, 94.6), (-280.0, 91.5) (0.118, 0.125, 0.118)</w:t>
      </w:r>
    </w:p>
    <w:p>
      <w:r>
        <w:t>(-280.9, 96.7), (-281.2, 97.0), (-280.9, 97.3) (0.161, 0.169, 0.149)</w:t>
      </w:r>
    </w:p>
    <w:p>
      <w:r>
        <w:t>(-283.4, 81.7), (-283.7, 81.7), (-284.0, 82.0), (-284.9, 82.0), (-284.9, 87.8), (-284.6, 87.8), (-284.3, 88.1), (-284.3, 97.0), (-284.6, 97.3), (-285.2, 97.3), (-285.2, 97.6), (-285.5, 97.9), (-285.5, 99.8), (-285.2, 100.1), (-285.2, 102.5), (-284.9, 102.2), (-284.9, 101.9), (-284.6, 101.6), (-284.6, 101.3), (-284.0, 100.7), (-284.0, 100.1), (-283.7, 99.8), (-283.7, 99.2), (-283.4, 98.9), (-283.4, 98.3), (-282.7, 97.6), (-282.4, 97.6), (-281.8, 98.3), (-281.8, 99.8), (-281.8, 98.9), (-281.5, 98.6), (-281.5, 98.3), (-281.2, 97.9), (-281.8, 97.3), (-281.8, 97.0), (-282.4, 96.4), (-282.4, 94.0), (-282.1, 93.7), (-282.1, 90.9), (-281.8, 90.6), (-281.2, 90.6), (-280.9, 90.3), (-280.9, 89.1), (-281.5, 88.4), (-281.5, 86.0), (-281.2, 85.7), (-281.2, 84.1), (-281.5, 83.8), (-281.5, 83.5), (-281.8, 83.2), (-281.8, 82.9), (-282.1, 82.6), (-282.1, 82.3), (-282.4, 82.0), (-283.1, 82.0) (0.086, 0.165, 0.125)</w:t>
      </w:r>
    </w:p>
    <w:p>
      <w:r>
        <w:t>(-305.1, 96.1), (-305.1, 97.6), (-304.5, 97.6), (-304.5, 96.1) (0.114, 0.145, 0.137)</w:t>
      </w:r>
    </w:p>
    <w:p>
      <w:r>
        <w:t>(-306.1, 90.0), (-306.1, 91.5), (-304.2, 91.5), (-304.2, 90.0) (0.114, 0.145, 0.137)</w:t>
      </w:r>
    </w:p>
    <w:p>
      <w:r>
        <w:t>(-293.2, 78.9), (-294.1, 78.9), (-294.1, 79.5), (-294.4, 79.9), (-299.9, 79.9), (-300.2, 79.5), (-300.2, 79.2), (-301.1, 79.2), (-301.5, 78.9), (-302.7, 78.9), (-302.7, 79.9), (-303.0, 80.2), (-303.9, 80.2), (-303.9, 80.5), (-304.2, 80.8), (-304.2, 81.7), (-303.9, 82.0), (-303.9, 87.8), (-304.2, 88.1), (-306.1, 88.1), (-306.4, 87.8), (-307.9, 87.8), (-307.9, 89.7), (-308.2, 90.0), (-309.1, 90.0), (-309.4, 90.3), (-309.7, 90.3), (-309.7, 91.8), (-310.0, 92.1), (-311.9, 92.1), (-311.9, 93.7), (-312.2, 94.0), (-312.2, 97.6), (-312.8, 98.3), (-313.7, 98.3), (-314.0, 97.9), (-314.3, 98.3), (-314.9, 98.3), (-314.9, 98.6), (-315.3, 98.9), (-316.2, 98.9), (-316.2, 99.5), (-315.9, 99.8), (-315.9, 101.3), (-316.5, 101.9), (-317.1, 101.9), (-317.1, 102.5), (-316.8, 102.9), (-316.8, 103.8), (-317.1, 104.1), (-317.4, 103.8), (-317.7, 103.8), (-317.7, 105.3), (-318.0, 105.6), (-318.6, 105.6), (-318.9, 105.9), (-319.2, 105.6), (-319.5, 105.9), (-320.2, 105.9), (-320.5, 105.6), (-320.8, 105.6), (-321.1, 105.3), (-321.1, 105.0), (-321.1, 105.9), (-321.4, 106.2), (-321.4, 106.8), (-321.7, 107.1), (-321.4, 107.1), (-321.1, 107.5), (-321.1, 107.8), (-320.8, 108.1), (-320.8, 108.4), (-320.2, 108.4), (-319.9, 108.7), (-320.2, 109.0), (-319.9, 108.7), (-319.2, 108.7), (-318.9, 109.0), (-318.3, 108.4), (-316.2, 108.4), (-315.9, 108.1), (-315.3, 108.1), (-315.3, 107.8), (-314.9, 107.5), (-314.3, 107.5), (-313.7, 108.1), (-312.5, 108.1), (-312.2, 107.8), (-311.3, 107.8), (-311.0, 108.1), (-309.1, 108.1), (-309.1, 107.8), (-308.8, 107.5), (-308.5, 107.5), (-308.5, 106.8), (-308.2, 106.5), (-307.3, 106.5), (-307.0, 106.8), (-306.4, 106.8), (-306.4, 106.2), (-306.1, 105.9), (-305.1, 105.9), (-304.8, 105.6), (-304.2, 105.6), (-303.9, 105.3), (-301.5, 105.3), (-301.1, 105.6), (-300.2, 105.6), (-299.9, 105.3), (-298.4, 105.3), (-298.4, 97.9), (-297.8, 97.3), (-296.2, 97.3), (-296.2, 94.0), (-295.9, 93.7), (-295.3, 93.7), (-295.3, 93.0), (-295.0, 92.7), (-294.1, 92.7), (-294.1, 91.2), (-294.4, 90.9), (-294.4, 90.0), (-294.1, 89.7), (-293.2, 89.7), (-293.2, 87.2), (-293.5, 86.9), (-293.5, 86.0), (-293.2, 85.7), (-292.3, 85.7), (-292.3, 82.9), (-291.9, 82.6), (-291.3, 82.6), (-291.3, 82.0), (-291.9, 82.0), (-292.3, 81.7), (-292.3, 79.9), (-292.9, 79.9), (-293.2, 79.5) (0.086, 0.165, 0.125)</w:t>
      </w:r>
    </w:p>
    <w:p>
      <w:r>
        <w:t>(-313.7, 94.0), (-313.7, 97.3), (-314.0, 97.6), (-313.7, 97.9), (-312.8, 97.9), (-312.5, 97.6), (-312.8, 97.3), (-312.8, 96.7), (-313.1, 96.4), (-313.1, 94.0) (0.067, 0.145, 0.090)</w:t>
      </w:r>
    </w:p>
    <w:p>
      <w:r>
        <w:t>(-313.7, 82.3), (-313.7, 89.4), (-313.1, 89.4), (-313.1, 88.1), (-313.4, 87.8), (-313.4, 82.3) (0.078, 0.098, 0.090)</w:t>
      </w:r>
    </w:p>
    <w:p>
      <w:r>
        <w:t>(-321.1, 91.8), (-321.4, 92.1), (-321.4, 93.3), (-321.7, 93.7), (-321.4, 93.7), (-321.4, 93.0), (-321.1, 92.7) (0.078, 0.098, 0.090)</w:t>
      </w:r>
    </w:p>
    <w:p>
      <w:r>
        <w:t>(-325.4, 81.4), (-326.0, 82.0), (-326.6, 82.0), (-326.6, 82.6), (-326.9, 82.9), (-326.9, 83.8), (-327.2, 84.1), (-327.2, 85.7), (-326.9, 86.0), (-326.9, 86.6), (-327.5, 87.2), (-327.8, 87.2), (-327.8, 88.7), (-328.1, 89.1), (-328.1, 92.7), (-327.8, 93.0), (-327.8, 93.7), (-328.1, 94.0), (-328.1, 94.6), (-328.4, 94.9), (-328.7, 94.9), (-329.1, 95.2), (-329.1, 97.0), (-329.4, 97.3), (-329.7, 97.0), (-329.7, 97.6), (-329.4, 97.9), (-329.4, 98.9), (-329.1, 99.2), (-329.1, 99.8), (-328.7, 99.5), (-328.4, 99.5), (-328.1, 99.8), (-328.1, 101.9), (-327.8, 102.2), (-327.8, 102.9), (-326.3, 102.9), (-326.0, 103.2), (-326.0, 103.5), (-325.4, 103.5), (-325.1, 103.8), (-325.1, 105.0), (-324.5, 105.0), (-324.1, 105.3), (-322.0, 105.3), (-321.7, 105.6), (-321.4, 105.6), (-321.4, 105.0), (-321.1, 104.7), (-320.8, 105.0), (-320.8, 105.3), (-320.5, 105.3), (-320.2, 105.6), (-319.5, 105.6), (-319.5, 104.7), (-319.9, 104.7), (-320.2, 104.4), (-320.2, 103.8), (-319.9, 103.5), (-319.5, 103.5), (-319.5, 103.2), (-319.2, 102.9), (-318.3, 102.9), (-318.9, 102.9), (-319.2, 102.5), (-319.2, 101.9), (-319.5, 101.6), (-319.5, 98.9), (-319.2, 98.6), (-318.9, 98.9), (-318.3, 98.9), (-318.0, 99.2), (-318.0, 99.8), (-317.4, 99.8), (-317.1, 99.5), (-316.8, 99.8), (-316.2, 99.8), (-316.5, 99.5), (-316.5, 98.9), (-316.2, 98.6), (-315.3, 98.6), (-315.3, 98.3), (-314.9, 97.9), (-314.3, 97.9), (-314.3, 97.6), (-314.0, 97.3), (-314.0, 94.0), (-314.3, 93.7), (-314.3, 91.8), (-314.9, 91.8), (-315.3, 91.5), (-315.3, 90.3), (-315.3, 91.5), (-315.6, 91.8), (-315.9, 91.8), (-316.2, 91.5), (-316.2, 90.0), (-315.9, 89.7), (-315.3, 89.7), (-314.9, 89.4), (-314.6, 89.4), (-314.6, 88.1), (-315.9, 88.1), (-316.2, 87.8), (-316.8, 87.8), (-316.8, 91.5), (-317.1, 91.8), (-318.0, 91.8), (-318.0, 92.4), (-318.3, 92.7), (-318.9, 92.7), (-318.9, 93.7), (-319.2, 94.0), (-319.9, 94.0), (-320.2, 93.7), (-320.2, 93.3), (-320.5, 93.0), (-321.1, 93.0), (-321.1, 93.7), (-321.4, 94.0), (-322.3, 94.0), (-322.3, 94.6), (-322.6, 94.9), (-324.1, 94.9), (-324.5, 94.6), (-324.5, 94.0), (-324.8, 94.0), (-325.4, 93.3), (-325.4, 93.0), (-325.7, 92.7), (-325.7, 91.8), (-326.0, 91.8), (-326.3, 91.5), (-326.3, 90.0), (-326.0, 89.7), (-326.0, 87.8), (-325.7, 87.5), (-325.4, 87.5), (-325.4, 86.3), (-325.7, 86.0), (-325.7, 84.8), (-325.4, 84.5), (-324.5, 84.5), (-323.8, 85.1), (-323.8, 85.7), (-323.2, 85.7), (-322.9, 86.0), (-322.9, 86.6), (-322.6, 86.6), (-322.6, 83.8), (-322.3, 83.5), (-322.3, 82.3), (-322.6, 82.0), (-323.2, 82.0), (-323.5, 81.7), (-324.1, 81.7), (-324.5, 81.4) (0.071, 0.102, 0.125)</w:t>
      </w:r>
    </w:p>
    <w:p>
      <w:r>
        <w:t>(-326.0, 75.6), (-325.4, 75.6), (-325.1, 75.9), (-325.1, 76.5), (-324.1, 76.5), (-323.8, 76.8), (-323.8, 77.7), (-324.1, 78.0), (-324.1, 78.6), (-323.2, 78.6), (-322.9, 78.9), (-322.9, 81.4), (-322.3, 81.4), (-322.0, 81.7), (-322.3, 82.0), (-322.0, 82.3), (-322.0, 83.5), (-322.3, 83.8), (-322.3, 86.6), (-322.6, 86.9), (-322.9, 86.9), (-323.2, 86.6), (-323.2, 86.0), (-323.8, 86.0), (-324.1, 85.7), (-324.1, 85.1), (-324.5, 84.8), (-325.4, 84.8), (-325.4, 86.0), (-325.1, 86.3), (-325.1, 87.5), (-325.4, 87.8), (-325.7, 87.8), (-325.7, 89.7), (-326.0, 90.0), (-326.0, 91.5), (-325.7, 91.5), (-325.4, 91.8), (-325.4, 92.7), (-325.1, 93.0), (-325.1, 93.3), (-324.8, 93.7), (-324.5, 93.7), (-324.1, 94.0), (-324.1, 94.6), (-322.6, 94.6), (-322.6, 94.0), (-322.3, 93.7), (-322.0, 93.7), (-321.7, 93.3), (-321.7, 92.1), (-321.1, 91.5), (-320.8, 91.8), (-320.8, 92.7), (-320.5, 92.7), (-319.9, 93.3), (-319.9, 93.7), (-319.2, 93.7), (-319.2, 92.7), (-318.9, 92.4), (-318.3, 92.4), (-318.3, 91.8), (-318.0, 91.5), (-317.4, 91.5), (-317.1, 91.2), (-317.1, 82.3), (-319.9, 82.3), (-319.9, 82.6), (-320.2, 82.9), (-321.7, 82.9), (-322.0, 82.6), (-322.0, 82.3), (-321.7, 82.0), (-321.4, 82.0), (-321.1, 81.7), (-321.1, 81.1), (-322.0, 81.1), (-322.3, 80.8), (-322.3, 79.9), (-322.0, 79.5), (-321.1, 79.5), (-321.1, 78.0), (-321.7, 77.4), (-321.7, 76.2), (-321.4, 75.9), (-325.1, 75.9), (-325.4, 75.6) (0.063, 0.086, 0.106)</w:t>
      </w:r>
    </w:p>
    <w:p>
      <w:r>
        <w:t>(-323.5, 82.0), (-323.8, 82.0), (-324.1, 82.3), (-324.1, 82.6), (-323.5, 82.6) (0.063, 0.086, 0.106)</w:t>
      </w:r>
    </w:p>
    <w:p>
      <w:r>
        <w:t>(-327.8, 96.7), (-327.8, 97.3), (-327.2, 97.3), (-327.2, 96.7) (0.094, 0.122, 0.141)</w:t>
      </w:r>
    </w:p>
    <w:p>
      <w:r>
        <w:t>(-332.7, 71.9), (-332.7, 72.8), (-332.4, 72.5), (-332.1, 72.8), (-332.1, 73.7), (-332.4, 74.0), (-332.7, 74.0), (-332.7, 74.9), (-332.4, 74.9), (-332.1, 75.3), (-332.1, 75.6), (-331.8, 75.9), (-331.8, 76.5), (-331.5, 76.5), (-331.2, 76.8), (-331.2, 77.7), (-330.9, 78.0), (-330.9, 81.4), (-330.6, 81.4), (-330.3, 81.7), (-330.3, 82.3), (-330.0, 82.6), (-330.0, 83.5), (-329.7, 83.8), (-329.7, 87.8), (-330.0, 88.1), (-330.0, 88.4), (-330.3, 88.7), (-330.3, 90.0), (-330.6, 90.3), (-330.9, 90.3), (-330.9, 90.6), (-330.6, 90.9), (-330.6, 92.7), (-331.2, 93.3), (-330.9, 93.7), (-331.2, 94.0), (-330.9, 94.3), (-330.9, 95.8), (-331.2, 96.1), (-331.2, 97.3), (-331.5, 97.6), (-331.8, 97.3), (-331.8, 96.1), (-331.8, 97.3), (-330.6, 98.6), (-330.6, 99.5), (-330.3, 99.8), (-330.3, 101.3), (-330.0, 101.6), (-329.4, 101.6), (-329.1, 101.9), (-328.7, 101.9), (-328.4, 102.2), (-328.4, 103.5), (-327.8, 104.1), (-327.8, 103.8), (-327.5, 103.5), (-327.2, 103.5), (-326.9, 103.8), (-326.9, 105.0), (-326.6, 105.0), (-326.3, 105.3), (-326.3, 105.6), (-326.3, 104.1), (-326.0, 103.8), (-325.7, 104.1), (-325.7, 105.6), (-325.4, 105.6), (-325.1, 105.9), (-324.5, 105.9), (-324.1, 106.2), (-323.2, 106.2), (-322.9, 106.5), (-322.6, 106.5), (-322.3, 106.8), (-322.3, 107.5), (-321.4, 107.5), (-321.7, 107.5), (-322.0, 107.1), (-321.7, 106.8), (-321.7, 106.2), (-321.4, 105.9), (-321.7, 105.9), (-322.0, 105.6), (-324.1, 105.6), (-324.5, 105.3), (-325.1, 105.3), (-325.4, 105.0), (-325.4, 103.8), (-326.0, 103.8), (-326.3, 103.5), (-326.3, 103.2), (-326.9, 103.2), (-327.2, 103.5), (-327.5, 103.2), (-327.8, 103.2), (-328.1, 102.9), (-328.1, 102.2), (-328.4, 101.9), (-328.4, 99.8), (-328.7, 99.8), (-329.1, 100.1), (-329.7, 99.5), (-329.7, 97.9), (-330.0, 97.6), (-330.0, 97.0), (-329.7, 96.7), (-329.4, 97.0), (-329.4, 95.2), (-328.7, 94.6), (-328.4, 94.6), (-328.4, 94.0), (-328.1, 93.7), (-328.1, 93.0), (-328.4, 92.7), (-328.4, 89.1), (-328.1, 88.7), (-328.1, 87.2), (-327.5, 86.6), (-327.5, 83.8), (-327.2, 83.5), (-327.2, 81.7), (-326.9, 81.4), (-326.6, 81.4), (-326.6, 80.8), (-326.9, 81.1), (-327.5, 80.5), (-327.5, 80.2), (-327.8, 80.2), (-328.4, 79.5), (-328.4, 78.0), (-329.1, 78.0), (-329.4, 77.7), (-329.4, 76.2), (-330.0, 76.2), (-330.6, 75.6), (-330.6, 75.3), (-330.9, 75.3), (-331.2, 74.9), (-331.2, 74.0), (-331.5, 73.7), (-331.5, 72.2), (-332.1, 72.2), (-332.4, 71.9) (0.094, 0.122, 0.141)</w:t>
      </w:r>
    </w:p>
    <w:p>
      <w:r>
        <w:t>(-331.5, 93.7), (-331.5, 97.3), (-331.5, 96.1), (-331.2, 95.8), (-331.2, 94.3), (-331.5, 94.0) (0.086, 0.165, 0.125)</w:t>
      </w:r>
    </w:p>
    <w:p>
      <w:r>
        <w:t>(-337.9, 86.0), (-337.9, 86.6), (-337.6, 86.6), (-337.6, 86.0) (0.125, 0.180, 0.216)</w:t>
      </w:r>
    </w:p>
    <w:p>
      <w:r>
        <w:t>(-339.8, 86.3), (-339.8, 86.6), (-339.2, 86.6), (-338.9, 86.9), (-338.9, 87.5), (-338.6, 87.5), (-338.6, 86.0), (-338.9, 86.0), (-339.2, 86.3) (0.125, 0.180, 0.216)</w:t>
      </w:r>
    </w:p>
    <w:p>
      <w:r>
        <w:t>(-341.0, 82.3), (-341.0, 82.9), (-340.7, 83.2), (-340.7, 83.5), (-340.7, 82.9), (-340.4, 82.6), (-340.1, 82.9), (-340.1, 83.5), (-340.1, 82.6), (-340.4, 82.3) (0.125, 0.180, 0.216)</w:t>
      </w:r>
    </w:p>
    <w:p>
      <w:r>
        <w:t>(-357.9, 104.1), (-357.9, 105.3), (-357.3, 105.3), (-357.3, 104.1) (0.125, 0.180, 0.216)</w:t>
      </w:r>
    </w:p>
    <w:p>
      <w:r>
        <w:t>(-334.0, 100.7), (-334.3, 101.0), (-334.3, 101.3), (-334.0, 101.6), (-334.0, 101.9), (-333.3, 101.9), (-333.3, 100.7) (0.129, 0.153, 0.176)</w:t>
      </w:r>
    </w:p>
    <w:p>
      <w:r>
        <w:t>(-330.3, 83.8), (-330.3, 87.8), (-330.6, 88.1), (-330.6, 89.4), (-330.9, 89.7), (-331.2, 89.4), (-331.2, 89.1), (-331.2, 89.4), (-331.5, 89.7), (-331.8, 89.7), (-331.8, 90.6), (-332.1, 90.9), (-332.1, 91.8), (-332.4, 92.1), (-332.7, 92.1), (-332.7, 92.7), (-333.0, 93.0), (-333.3, 93.0), (-333.3, 93.7), (-333.0, 94.0), (-333.0, 94.9), (-333.3, 95.2), (-333.7, 95.2), (-334.0, 94.9), (-334.0, 95.5), (-334.3, 95.8), (-334.3, 97.9), (-334.6, 98.3), (-335.8, 98.3), (-335.8, 100.4), (-334.6, 100.4), (-334.3, 100.7), (-334.0, 100.4), (-333.3, 100.4), (-333.0, 100.7), (-333.0, 101.9), (-332.7, 102.2), (-332.7, 102.5), (-332.4, 102.5), (-332.1, 102.9), (-332.1, 105.0), (-331.8, 105.3), (-331.2, 105.3), (-330.9, 105.6), (-330.0, 105.6), (-329.7, 105.9), (-329.1, 105.9), (-328.7, 106.2), (-328.4, 106.2), (-328.1, 106.5), (-328.1, 106.8), (-327.2, 106.8), (-326.9, 107.1), (-326.9, 107.8), (-325.7, 107.8), (-324.8, 108.7), (-324.5, 108.7), (-323.8, 109.3), (-323.8, 110.8), (-321.1, 110.8), (-320.8, 110.5), (-320.5, 110.5), (-320.5, 109.9), (-320.2, 109.6), (-320.2, 109.3), (-320.5, 109.0), (-320.2, 108.7), (-320.8, 108.7), (-321.1, 108.4), (-321.1, 108.1), (-321.4, 107.8), (-322.3, 107.8), (-322.6, 107.5), (-322.6, 106.8), (-322.9, 106.8), (-323.2, 106.5), (-324.1, 106.5), (-324.5, 106.2), (-325.1, 106.2), (-325.4, 105.9), (-326.3, 105.9), (-326.6, 105.6), (-326.9, 105.6), (-327.2, 105.3), (-327.2, 105.0), (-327.8, 105.0), (-328.1, 105.3), (-328.4, 105.0), (-328.4, 104.1), (-328.7, 104.1), (-329.1, 103.8), (-329.1, 102.2), (-329.4, 101.9), (-330.3, 101.9), (-330.6, 101.6), (-330.6, 99.8), (-330.9, 99.5), (-330.9, 98.6), (-332.1, 97.3), (-332.1, 96.1), (-331.8, 95.8), (-331.8, 93.7), (-331.5, 93.3), (-331.2, 93.7), (-331.5, 93.3), (-331.5, 93.0), (-331.2, 92.7), (-331.2, 90.0), (-330.9, 89.7), (-330.6, 89.7), (-330.6, 88.7), (-330.3, 88.4), (-330.3, 88.1), (-330.0, 87.8), (-330.0, 83.8) (0.098, 0.137, 0.173)</w:t>
      </w:r>
    </w:p>
    <w:p>
      <w:r>
        <w:t>(-328.7, 102.2), (-328.7, 103.8), (-328.4, 103.8), (-328.1, 104.1), (-328.1, 105.0), (-327.8, 104.7), (-327.2, 104.7), (-327.2, 103.8), (-327.5, 103.8), (-327.5, 104.1), (-327.8, 104.4), (-328.7, 103.5) (0.086, 0.165, 0.125)</w:t>
      </w:r>
    </w:p>
    <w:p>
      <w:r>
        <w:t>(-328.4, 106.5), (-328.4, 106.8), (-328.1, 107.1), (-328.1, 107.5), (-327.8, 107.8), (-327.2, 107.8), (-326.9, 108.1), (-326.6, 108.1), (-325.7, 109.0), (-325.7, 109.6), (-325.4, 109.9), (-325.1, 109.6), (-324.8, 109.9), (-324.5, 109.9), (-324.1, 110.2), (-324.1, 111.4), (-322.3, 111.4), (-322.0, 111.7), (-321.4, 111.7), (-321.1, 111.4), (-321.1, 111.1), (-323.8, 111.1), (-324.1, 110.8), (-324.1, 109.3), (-324.5, 109.0), (-324.8, 109.0), (-325.7, 108.1), (-326.9, 108.1), (-327.2, 107.8), (-327.2, 107.1), (-328.1, 107.1), (-328.4, 106.8) (0.129, 0.153, 0.176)</w:t>
      </w:r>
    </w:p>
    <w:p>
      <w:r>
        <w:t>(-319.2, 98.9), (-319.2, 101.6), (-318.9, 101.9), (-318.9, 102.5), (-318.3, 102.5), (-318.0, 102.9), (-318.3, 103.2), (-319.2, 103.2), (-319.2, 103.5), (-319.5, 103.8), (-319.9, 103.8), (-319.9, 104.4), (-319.5, 104.4), (-319.2, 104.7), (-319.2, 105.3), (-318.0, 105.3), (-318.0, 103.8), (-317.7, 103.5), (-317.4, 103.5), (-317.1, 103.8), (-317.1, 102.9), (-317.4, 102.5), (-317.4, 101.6), (-317.1, 101.3), (-316.8, 101.6), (-316.5, 101.6), (-316.2, 101.3), (-316.2, 100.1), (-316.8, 100.1), (-317.1, 99.8), (-317.4, 100.1), (-318.0, 100.1), (-318.3, 99.8), (-318.3, 99.2), (-318.9, 99.2) (0.067, 0.145, 0.090)</w:t>
      </w:r>
    </w:p>
    <w:p>
      <w:r>
        <w:t>(-306.1, 101.0), (-305.7, 101.3), (-305.7, 101.6), (-305.4, 101.6), (-305.4, 101.0) (0.114, 0.145, 0.137)</w:t>
      </w:r>
    </w:p>
    <w:p>
      <w:r>
        <w:t>(-287.0, 102.9), (-287.3, 102.9), (-287.7, 102.5), (-288.0, 102.9), (-288.0, 104.7), (-288.3, 105.0), (-288.3, 105.6), (-288.9, 106.2), (-288.9, 106.5), (-289.2, 106.8), (-289.2, 108.4), (-288.9, 108.7), (-288.9, 109.0), (-289.2, 109.3), (-289.5, 109.0), (-289.8, 109.0), (-290.1, 108.7), (-290.1, 109.9), (-290.4, 110.2), (-291.0, 110.2), (-291.3, 109.9), (-293.2, 109.9), (-293.5, 110.2), (-293.8, 110.2), (-294.1, 109.9), (-294.1, 109.0), (-295.0, 109.0), (-295.3, 108.7), (-295.3, 108.1), (-295.6, 108.1), (-295.9, 107.8), (-295.9, 108.7), (-296.2, 109.0), (-297.8, 109.0), (-297.8, 111.4), (-298.1, 111.7), (-298.1, 112.4), (-297.8, 112.7), (-296.2, 112.7), (-295.9, 113.0), (-295.9, 113.3), (-295.6, 113.6), (-294.4, 113.6), (-294.1, 113.3), (-290.4, 113.3), (-290.1, 113.0), (-289.8, 113.3), (-289.5, 113.3), (-288.9, 113.9), (-288.6, 113.6), (-288.3, 113.9), (-287.7, 113.9), (-287.3, 113.6), (-287.3, 113.3), (-287.0, 113.0), (-286.7, 113.0), (-286.4, 112.7), (-286.1, 112.7), (-286.1, 112.1), (-285.5, 111.4), (-285.8, 111.7), (-286.4, 111.7), (-286.7, 111.4), (-286.7, 110.8), (-286.4, 110.5), (-286.4, 110.2), (-286.1, 109.9), (-285.8, 110.2), (-285.8, 109.3), (-286.1, 109.0), (-286.1, 107.8), (-285.8, 107.5), (-285.8, 107.1), (-286.1, 106.8), (-286.1, 105.9), (-286.4, 105.6), (-286.7, 105.6), (-287.3, 105.0), (-287.3, 104.7), (-287.0, 104.4) (0.161, 0.169, 0.149)</w:t>
      </w:r>
    </w:p>
    <w:p>
      <w:r>
        <w:t>(-288.3, 106.2), (-288.3, 107.8), (-287.7, 107.8), (-287.7, 106.8) (0.114, 0.145, 0.137)</w:t>
      </w:r>
    </w:p>
    <w:p>
      <w:r>
        <w:t>(-288.3, 110.2), (-288.3, 110.8), (-288.0, 111.1), (-287.7, 111.1), (-287.3, 110.8), (-287.3, 110.5), (-287.7, 110.2) (0.114, 0.145, 0.137)</w:t>
      </w:r>
    </w:p>
    <w:p>
      <w:r>
        <w:t>(-285.5, 110.5), (-285.8, 110.5), (-286.1, 110.2), (-286.1, 110.5), (-286.4, 110.8), (-286.4, 111.4), (-285.8, 111.4), (-285.5, 111.1) (0.161, 0.188, 0.208)</w:t>
      </w:r>
    </w:p>
    <w:p>
      <w:r>
        <w:t>(-285.2, 105.6), (-285.2, 106.5), (-285.2, 106.2), (-284.9, 105.9), (-284.6, 106.2), (-284.6, 105.9), (-284.9, 105.9) (0.086, 0.165, 0.125)</w:t>
      </w:r>
    </w:p>
    <w:p>
      <w:r>
        <w:t>(-284.3, 106.8), (-284.6, 107.1), (-284.9, 107.1), (-285.2, 107.5), (-285.2, 107.8) (0.161, 0.169, 0.149)</w:t>
      </w:r>
    </w:p>
    <w:p>
      <w:r>
        <w:t>(-284.3, 111.4), (-284.3, 112.1), (-283.7, 112.1), (-283.7, 111.7), (-284.0, 111.4) (0.086, 0.165, 0.125)</w:t>
      </w:r>
    </w:p>
    <w:p>
      <w:r>
        <w:t>(-283.4, 106.2), (-284.6, 107.5), (-284.6, 108.1), (-284.0, 108.7), (-283.7, 108.7), (-283.7, 108.4), (-283.4, 108.1) (0.161, 0.188, 0.208)</w:t>
      </w:r>
    </w:p>
    <w:p>
      <w:r>
        <w:t>(-282.4, 97.9), (-282.7, 97.9), (-283.1, 98.3), (-283.1, 98.9), (-283.4, 99.2), (-283.4, 99.8), (-283.7, 100.1), (-283.7, 100.7), (-284.3, 101.3), (-284.3, 101.6), (-284.6, 101.9), (-284.6, 102.2), (-284.9, 102.5), (-284.9, 102.9), (-284.6, 103.2), (-284.6, 103.5), (-284.3, 103.8), (-284.3, 104.4), (-284.6, 104.7), (-284.3, 105.0), (-284.3, 105.3), (-284.3, 105.0), (-284.0, 104.7), (-284.0, 104.1), (-283.7, 103.8), (-283.4, 103.8), (-283.1, 103.5), (-282.7, 103.5), (-282.7, 101.3), (-282.1, 100.7), (-282.1, 98.3) (0.106, 0.212, 0.149)</w:t>
      </w:r>
    </w:p>
    <w:p>
      <w:r>
        <w:t>(-283.4, 108.7), (-283.7, 109.0), (-283.7, 109.3), (-284.0, 109.6), (-283.7, 109.3), (-283.4, 109.6), (-283.4, 109.9) (0.129, 0.153, 0.176)</w:t>
      </w:r>
    </w:p>
    <w:p>
      <w:r>
        <w:t>(-282.7, 103.8), (-283.1, 103.8), (-283.4, 104.1), (-283.7, 104.1), (-283.7, 104.7), (-284.0, 105.0), (-284.0, 106.5), (-283.4, 105.9), (-283.4, 105.3), (-283.1, 105.0), (-283.1, 104.1) (0.129, 0.153, 0.176)</w:t>
      </w:r>
    </w:p>
    <w:p>
      <w:r>
        <w:t>(-282.7, 108.1), (-283.1, 108.4), (-283.1, 109.9), (-282.1, 110.8), (-282.1, 109.9), (-282.4, 109.6), (-282.4, 109.0), (-282.1, 108.7), (-282.4, 109.0), (-282.7, 108.7) (0.114, 0.145, 0.137)</w:t>
      </w:r>
    </w:p>
    <w:p>
      <w:r>
        <w:t>(-283.1, 110.2), (-282.7, 110.5), (-282.7, 112.4), (-282.4, 112.7), (-282.7, 113.0), (-282.7, 113.3), (-283.1, 113.6), (-282.7, 113.3), (-282.4, 113.3), (-282.1, 113.6), (-282.1, 113.3), (-281.8, 113.0), (-281.8, 111.4) (0.161, 0.169, 0.149)</w:t>
      </w:r>
    </w:p>
    <w:p>
      <w:r>
        <w:t>(-282.1, 103.8), (-282.1, 104.1), (-282.4, 104.4), (-282.7, 104.1), (-282.7, 105.0), (-283.1, 105.3), (-283.1, 107.1), (-283.1, 106.5), (-282.7, 106.2), (-282.7, 105.9), (-282.4, 105.6), (-282.1, 105.6), (-281.8, 105.3), (-281.8, 105.0), (-282.1, 104.7) (0.161, 0.169, 0.149)</w:t>
      </w:r>
    </w:p>
    <w:p>
      <w:r>
        <w:t>(-282.4, 106.8), (-282.1, 106.8), (-281.8, 106.5), (-282.4, 106.5) (0.118, 0.125, 0.118)</w:t>
      </w:r>
    </w:p>
    <w:p>
      <w:r>
        <w:t>(-281.8, 108.1), (-282.1, 108.4), (-282.4, 108.4), (-282.4, 108.7) (0.118, 0.125, 0.118)</w:t>
      </w:r>
    </w:p>
    <w:p>
      <w:r>
        <w:t>(-281.8, 100.1), (-281.8, 100.7), (-282.4, 101.3), (-282.4, 104.1), (-282.4, 103.8), (-281.8, 103.2) (0.114, 0.145, 0.137)</w:t>
      </w:r>
    </w:p>
    <w:p>
      <w:r>
        <w:t>(-281.8, 105.6), (-282.1, 105.9), (-282.1, 106.2), (-281.8, 106.2) (0.157, 0.141, 0.125)</w:t>
      </w:r>
    </w:p>
    <w:p>
      <w:r>
        <w:t>(-281.8, 106.8), (-282.1, 107.1), (-282.1, 108.1), (-281.8, 107.8) (0.114, 0.110, 0.102)</w:t>
      </w:r>
    </w:p>
    <w:p>
      <w:r>
        <w:t>(-281.5, 108.7), (-281.8, 108.7), (-281.8, 109.0), (-282.1, 109.3), (-281.8, 109.6), (-281.5, 109.3), (-281.2, 109.3), (-281.5, 109.0) (0.161, 0.169, 0.149)</w:t>
      </w:r>
    </w:p>
    <w:p>
      <w:r>
        <w:t>(-281.8, 108.4), (-281.5, 108.4), (-281.2, 108.7), (-281.2, 108.4) (0.157, 0.141, 0.125)</w:t>
      </w:r>
    </w:p>
    <w:p>
      <w:r>
        <w:t>(-281.5, 107.8), (-281.5, 108.1), (-281.2, 108.1) (0.137, 0.114, 0.075)</w:t>
      </w:r>
    </w:p>
    <w:p>
      <w:r>
        <w:t>(-281.2, 106.8), (-281.5, 107.1), (-281.2, 107.5) (0.071, 0.071, 0.043)</w:t>
      </w:r>
    </w:p>
    <w:p>
      <w:r>
        <w:t>(-281.2, 109.9), (-281.5, 110.2), (-281.5, 111.1), (-281.5, 110.5), (-281.2, 110.2), (-280.9, 110.2) (0.137, 0.114, 0.075)</w:t>
      </w:r>
    </w:p>
    <w:p>
      <w:r>
        <w:t>(-280.9, 98.3), (-281.2, 98.3), (-281.2, 98.6), (-281.5, 98.9), (-281.5, 100.7), (-281.5, 99.2), (-281.2, 98.9), (-281.2, 98.6) (0.067, 0.145, 0.090)</w:t>
      </w:r>
    </w:p>
    <w:p>
      <w:r>
        <w:t>(-281.2, 105.9), (-281.2, 106.2), (-281.5, 106.5), (-281.5, 106.8), (-281.5, 106.5), (-281.2, 106.2), (-280.9, 106.5), (-280.9, 107.5), (-280.9, 105.9) (0.137, 0.114, 0.075)</w:t>
      </w:r>
    </w:p>
    <w:p>
      <w:r>
        <w:t>(-281.2, 110.5), (-281.2, 111.1), (-280.9, 111.4), (-280.9, 111.1), (-281.2, 110.8) (0.071, 0.071, 0.043)</w:t>
      </w:r>
    </w:p>
    <w:p>
      <w:r>
        <w:t>(-280.9, 104.7), (-281.2, 105.0), (-281.2, 105.6), (-280.9, 105.6) (0.122, 0.063, 0.024)</w:t>
      </w:r>
    </w:p>
    <w:p>
      <w:r>
        <w:t>(-281.2, 111.4), (-281.2, 111.7), (-280.9, 112.1), (-280.9, 112.4), (-281.2, 112.7), (-281.2, 113.0), (-280.9, 112.7), (-280.9, 111.7) (0.094, 0.110, 0.031)</w:t>
      </w:r>
    </w:p>
    <w:p>
      <w:r>
        <w:t>(-280.9, 100.1), (-280.9, 100.7), (-281.2, 101.0), (-281.2, 101.6), (-280.9, 101.9) (0.071, 0.071, 0.043)</w:t>
      </w:r>
    </w:p>
    <w:p>
      <w:r>
        <w:t>(-280.9, 108.4), (-280.9, 108.7), (-281.2, 109.0), (-280.9, 109.3), (-280.9, 109.6), (-280.3, 110.2), (-280.9, 109.6) (0.224, 0.188, 0.133)</w:t>
      </w:r>
    </w:p>
    <w:p>
      <w:r>
        <w:t>(-280.6, 101.0), (-280.6, 101.9), (-280.9, 102.2), (-280.9, 102.5), (-281.2, 102.9), (-281.2, 104.7), (-280.6, 104.1), (-280.6, 103.2), (-280.3, 102.9), (-280.3, 102.5), (-280.6, 102.2) (0.137, 0.114, 0.075)</w:t>
      </w:r>
    </w:p>
    <w:p>
      <w:r>
        <w:t>(-280.9, 110.5), (-280.6, 110.8), (-280.6, 111.4), (-280.6, 111.1), (-280.3, 110.8), (-280.6, 110.5) (0.122, 0.063, 0.024)</w:t>
      </w:r>
    </w:p>
    <w:p>
      <w:r>
        <w:t>(-280.0, 96.1), (-280.0, 97.0), (-280.3, 97.3), (-280.3, 97.9), (-280.6, 98.3), (-280.6, 98.6), (-281.2, 99.2), (-280.9, 99.5), (-280.9, 99.8), (-280.6, 100.1), (-280.6, 100.7), (-280.6, 99.2), (-280.3, 98.9), (-280.3, 98.6), (-280.0, 98.3), (-280.3, 97.9), (-279.7, 97.3), (-279.7, 96.4) (0.094, 0.110, 0.031)</w:t>
      </w:r>
    </w:p>
    <w:p>
      <w:r>
        <w:t>(-279.7, 109.6), (-279.1, 110.2), (-279.1, 111.4), (-279.1, 109.9), (-279.4, 109.6) (0.800, 0.616, 0.478)</w:t>
      </w:r>
    </w:p>
    <w:p>
      <w:r>
        <w:t>(-280.0, 107.8), (-280.0, 108.7), (-279.7, 109.0), (-279.7, 109.3), (-279.4, 109.3), (-278.8, 109.9), (-278.8, 111.4), (-279.1, 111.7), (-279.1, 113.0), (-278.8, 113.3), (-278.5, 113.0), (-278.5, 112.7), (-278.8, 112.7), (-279.1, 112.4), (-279.1, 111.7), (-278.8, 111.4), (-278.8, 109.9), (-278.5, 109.6), (-278.1, 109.6), (-278.8, 109.6), (-279.1, 109.3), (-279.1, 107.8), (-279.1, 108.7), (-279.4, 109.0), (-279.7, 109.0), (-280.0, 108.7) (0.761, 0.714, 0.710)</w:t>
      </w:r>
    </w:p>
    <w:p>
      <w:r>
        <w:t>(-278.5, 104.4), (-278.8, 104.7), (-278.8, 105.0), (-279.1, 105.3), (-279.1, 105.6), (-279.4, 105.9), (-279.4, 106.5), (-279.7, 106.8), (-279.7, 108.7), (-279.4, 108.7), (-279.4, 107.8), (-279.1, 107.5), (-279.1, 106.5), (-278.8, 106.2), (-278.8, 105.0), (-278.5, 104.7) (0.929, 0.871, 0.725)</w:t>
      </w:r>
    </w:p>
    <w:p>
      <w:r>
        <w:t>(-278.5, 101.9), (-278.5, 103.5), (-278.8, 103.8), (-278.8, 104.1), (-279.1, 104.4), (-279.1, 104.7), (-279.4, 105.0), (-279.4, 105.6), (-279.7, 105.9), (-279.7, 106.5), (-279.7, 105.9), (-279.4, 105.6), (-279.4, 105.3), (-279.1, 105.0), (-279.1, 104.7), (-278.5, 104.1), (-278.1, 104.4), (-278.1, 104.7), (-278.5, 105.0), (-278.5, 106.2), (-278.8, 106.5), (-278.8, 107.1), (-278.8, 106.5), (-278.5, 106.2), (-278.5, 105.0), (-278.1, 104.7), (-278.1, 103.2), (-278.5, 102.9) (0.761, 0.714, 0.710)</w:t>
      </w:r>
    </w:p>
    <w:p>
      <w:r>
        <w:t>(-276.9, 109.9), (-278.5, 109.9), (-278.5, 111.4), (-278.8, 111.7), (-278.8, 112.4), (-278.5, 112.4), (-278.5, 111.4) (0.929, 0.871, 0.725)</w:t>
      </w:r>
    </w:p>
    <w:p>
      <w:r>
        <w:t>(-272.9, 106.2), (-273.9, 106.2), (-274.2, 106.5), (-274.8, 106.5), (-275.1, 106.8), (-276.6, 106.8), (-277.5, 107.8), (-277.8, 107.8), (-278.5, 108.4), (-277.2, 108.4), (-276.9, 108.1), (-276.3, 108.1), (-276.0, 107.8), (-275.4, 107.8), (-274.5, 106.8), (-274.2, 106.8), (-273.9, 106.5), (-273.5, 106.5), (-273.2, 106.2) (0.604, 0.416, 0.282)</w:t>
      </w:r>
    </w:p>
    <w:p>
      <w:r>
        <w:t>(-276.0, 104.7), (-275.1, 104.7), (-274.8, 104.4), (-274.2, 104.4), (-276.0, 104.4) (0.604, 0.416, 0.282)</w:t>
      </w:r>
    </w:p>
    <w:p>
      <w:r>
        <w:t>(-276.0, 113.0), (-275.7, 113.3), (-274.8, 112.4), (-274.2, 112.4), (-273.9, 112.7), (-273.9, 112.4), (-275.7, 112.4), (-276.0, 112.7) (0.800, 0.616, 0.478)</w:t>
      </w:r>
    </w:p>
    <w:p>
      <w:r>
        <w:t>(-274.8, 109.0), (-274.5, 109.0), (-274.2, 108.7), (-274.8, 108.7) (0.929, 0.871, 0.725)</w:t>
      </w:r>
    </w:p>
    <w:p>
      <w:r>
        <w:t>(-274.2, 103.2), (-273.5, 103.2), (-273.2, 103.5), (-272.9, 103.5), (-273.2, 103.5), (-273.5, 103.2), (-273.2, 102.9), (-273.5, 102.9), (-273.9, 103.2) (0.894, 0.804, 0.478)</w:t>
      </w:r>
    </w:p>
    <w:p>
      <w:r>
        <w:t>(-268.6, 89.4), (-268.9, 89.4), (-269.9, 90.3), (-270.2, 90.3), (-270.5, 90.6), (-270.5, 91.2), (-270.2, 91.5), (-270.2, 92.7), (-270.5, 93.0), (-270.5, 94.3), (-270.8, 94.6), (-271.4, 94.6), (-271.7, 94.3), (-271.7, 94.0), (-272.0, 93.7), (-272.3, 93.7), (-272.6, 94.0), (-272.9, 94.0), (-273.2, 94.3), (-273.2, 94.6), (-273.5, 94.9), (-273.9, 94.9), (-274.8, 94.0), (-275.1, 94.3), (-275.1, 94.6), (-275.4, 94.9), (-275.7, 94.9), (-276.6, 94.0), (-276.6, 94.3), (-276.9, 94.6), (-276.9, 95.2), (-277.2, 95.5), (-277.2, 95.8), (-277.5, 96.1), (-277.5, 96.4), (-277.8, 96.7), (-277.8, 97.0), (-278.1, 97.3), (-278.1, 97.6), (-278.8, 98.3), (-278.8, 100.1), (-279.1, 100.4), (-279.1, 101.9), (-278.8, 102.2), (-278.8, 103.5), (-279.1, 103.8), (-279.1, 104.1), (-279.4, 104.4), (-279.4, 104.7), (-279.4, 104.4), (-279.1, 104.1), (-279.1, 103.8), (-278.8, 103.5), (-278.8, 101.9), (-278.5, 101.6), (-278.1, 101.9), (-278.1, 102.9), (-277.8, 103.2), (-277.8, 104.7), (-278.1, 105.0), (-278.1, 106.2), (-278.5, 106.5), (-278.5, 107.1), (-278.8, 107.5), (-278.8, 108.1), (-278.8, 107.8), (-278.1, 107.1), (-277.8, 107.1), (-277.5, 106.8), (-277.5, 106.5), (-277.2, 106.2), (-275.4, 106.2), (-274.8, 105.6), (-274.2, 105.6), (-273.9, 105.3), (-272.6, 105.3), (-272.6, 105.0), (-273.2, 105.0), (-273.5, 105.3), (-275.1, 105.3), (-275.4, 105.6), (-276.0, 105.6), (-276.3, 105.9), (-276.6, 105.9), (-276.9, 106.2), (-277.2, 106.2), (-277.8, 105.6), (-277.8, 104.7), (-277.5, 104.4), (-277.2, 104.4), (-276.9, 104.1), (-276.6, 104.1), (-276.3, 103.8), (-273.2, 103.8), (-272.9, 104.1), (-271.7, 104.1), (-271.4, 103.8), (-271.1, 103.8), (-270.8, 103.5), (-268.6, 103.5), (-268.3, 103.8), (-268.0, 103.8), (-267.7, 104.1), (-266.2, 104.1), (-265.9, 103.8), (-264.0, 103.8), (-263.7, 103.5), (-263.1, 103.5), (-263.1, 102.9), (-263.4, 102.5), (-266.8, 102.5), (-267.1, 102.2), (-268.3, 102.2), (-268.6, 101.9), (-272.3, 101.9), (-272.6, 102.2), (-273.9, 102.2), (-274.2, 102.5), (-274.5, 102.5), (-274.8, 102.9), (-275.4, 102.9), (-275.7, 103.2), (-276.0, 102.9), (-276.6, 102.9), (-276.9, 102.5), (-277.2, 102.5), (-277.5, 102.2), (-277.5, 101.9), (-277.2, 101.6), (-274.5, 101.6), (-273.5, 100.7), (-271.4, 100.7), (-271.1, 100.4), (-269.6, 100.4), (-269.3, 100.1), (-268.3, 100.1), (-268.0, 100.4), (-266.2, 100.4), (-265.9, 100.1), (-264.3, 100.1), (-264.7, 99.8), (-267.1, 99.8), (-267.4, 99.5), (-268.0, 99.5), (-268.3, 99.2), (-268.3, 98.9), (-268.0, 98.6), (-267.4, 98.6), (-267.1, 98.3), (-267.1, 97.9), (-267.4, 97.6), (-267.4, 96.7), (-267.7, 96.4), (-267.7, 92.7), (-268.0, 92.4), (-268.0, 90.9), (-268.3, 90.6), (-268.3, 89.7) (0.800, 0.616, 0.478)</w:t>
      </w:r>
    </w:p>
    <w:p>
      <w:r>
        <w:t>(-272.0, 111.1), (-272.3, 110.8), (-272.6, 111.1) (0.800, 0.616, 0.478)</w:t>
      </w:r>
    </w:p>
    <w:p>
      <w:r>
        <w:t>(-273.2, 103.2), (-272.6, 103.2), (-272.0, 102.5), (-269.6, 102.5), (-272.0, 102.5), (-272.3, 102.9), (-272.9, 102.9) (0.929, 0.871, 0.725)</w:t>
      </w:r>
    </w:p>
    <w:p>
      <w:r>
        <w:t>(-272.3, 108.1), (-271.7, 108.1), (-271.4, 107.8), (-271.1, 107.8), (-272.3, 107.8) (0.929, 0.871, 0.725)</w:t>
      </w:r>
    </w:p>
    <w:p>
      <w:r>
        <w:t>(-272.6, 102.5), (-272.3, 102.5), (-272.0, 102.9), (-272.3, 103.2), (-272.0, 102.9), (-268.3, 102.9), (-268.0, 103.2), (-267.7, 103.2), (-267.4, 103.5), (-266.8, 103.5), (-266.5, 103.2), (-266.8, 103.2), (-267.1, 102.9), (-267.7, 102.9), (-268.0, 102.5), (-269.3, 102.5), (-269.6, 102.2), (-272.0, 102.2), (-272.3, 102.5) (0.894, 0.804, 0.478)</w:t>
      </w:r>
    </w:p>
    <w:p>
      <w:r>
        <w:t>(-266.5, 105.3), (-265.3, 105.3), (-265.0, 105.0), (-264.3, 105.0), (-264.3, 104.7), (-265.6, 104.7), (-265.9, 105.0), (-266.5, 105.0) (0.651, 0.149, 0.090)</w:t>
      </w:r>
    </w:p>
    <w:p>
      <w:r>
        <w:t>(-268.3, 101.9), (-267.1, 101.9), (-266.8, 102.2), (-263.4, 102.2), (-262.8, 102.9), (-262.8, 103.5), (-263.1, 103.8), (-263.7, 103.8), (-264.0, 104.1), (-265.9, 104.1), (-264.0, 104.1), (-263.7, 103.8), (-261.9, 103.8), (-261.6, 103.5), (-261.0, 103.5), (-261.0, 103.2), (-261.9, 103.2), (-262.2, 102.9), (-262.5, 102.9), (-263.1, 102.2), (-263.4, 102.2), (-263.7, 101.9), (-264.0, 101.9), (-264.3, 102.2), (-266.5, 102.2), (-266.8, 101.9) (0.686, 0.518, 0.380)</w:t>
      </w:r>
    </w:p>
    <w:p>
      <w:r>
        <w:t>(-264.0, 104.7), (-264.0, 105.0), (-263.4, 105.0), (-263.7, 104.7) (0.478, 0.361, 0.220)</w:t>
      </w:r>
    </w:p>
    <w:p>
      <w:r>
        <w:t>(-260.4, 107.1), (-260.4, 107.5), (-260.1, 107.5), (-260.1, 107.1) (0.478, 0.361, 0.220)</w:t>
      </w:r>
    </w:p>
    <w:p>
      <w:r>
        <w:t>(-275.1, 74.0), (-275.7, 74.6), (-275.7, 74.9), (-276.3, 75.6), (-276.3, 75.9), (-276.6, 76.2), (-276.6, 76.5), (-276.9, 76.8), (-276.9, 80.5), (-277.2, 80.8), (-277.2, 81.7), (-276.9, 82.0), (-276.9, 84.8), (-277.2, 85.1), (-277.2, 86.0), (-277.5, 86.3), (-277.5, 88.4), (-277.2, 88.7), (-277.2, 90.0), (-277.5, 90.3), (-277.5, 91.5), (-277.8, 91.8), (-277.8, 93.0), (-278.1, 93.3), (-278.1, 95.2), (-278.5, 95.5), (-278.5, 96.1), (-278.8, 96.4), (-278.8, 97.3), (-279.1, 97.6), (-279.1, 97.9), (-279.1, 97.6), (-278.8, 97.3), (-278.8, 96.4), (-278.5, 96.1), (-278.5, 95.8), (-278.1, 95.5), (-278.1, 94.0), (-277.8, 93.7), (-277.8, 92.1), (-277.5, 91.8), (-277.5, 90.3), (-277.2, 90.0), (-277.2, 86.3), (-276.6, 85.7), (-276.6, 82.3), (-276.9, 82.0), (-276.9, 80.5), (-276.6, 80.2), (-276.6, 79.5), (-276.9, 79.2), (-276.9, 77.7), (-276.6, 77.4), (-276.6, 76.5), (-276.3, 76.2), (-276.3, 75.6), (-274.8, 74.0), (-274.5, 74.0), (-274.2, 73.7), (-273.2, 73.7), (-272.9, 73.4), (-272.3, 73.4), (-272.0, 73.1), (-271.1, 73.1), (-270.8, 72.8), (-264.7, 72.8), (-264.3, 73.1), (-261.6, 73.1), (-260.4, 74.3), (-260.4, 74.6), (-261.0, 75.3), (-261.0, 75.6), (-261.3, 75.9), (-261.0, 76.2), (-261.3, 76.5), (-261.3, 76.8), (-261.6, 77.1), (-261.6, 77.4), (-261.9, 77.7), (-261.9, 78.0), (-262.2, 78.3), (-262.2, 78.9), (-262.5, 79.2), (-262.5, 79.5), (-262.8, 79.9), (-263.1, 79.9), (-263.4, 80.2), (-263.7, 80.2), (-263.7, 80.5), (-264.3, 81.1), (-264.3, 81.7), (-263.7, 82.3), (-263.7, 82.6), (-263.1, 83.2), (-263.1, 83.5), (-262.8, 83.8), (-262.8, 85.1), (-263.1, 85.4), (-263.1, 85.7), (-263.7, 86.3), (-263.7, 86.9), (-264.0, 87.2), (-264.0, 88.4), (-263.7, 88.7), (-263.7, 90.9), (-262.8, 91.8), (-262.8, 92.1), (-262.5, 92.4), (-262.5, 97.9), (-262.2, 98.3), (-262.2, 99.5), (-261.6, 100.1), (-261.6, 100.4), (-261.3, 100.7), (-261.0, 100.7), (-260.7, 100.4), (-260.4, 100.4), (-260.1, 100.1), (-260.1, 99.5), (-259.4, 98.9), (-259.1, 98.9), (-258.8, 99.2), (-258.8, 100.7), (-258.5, 101.0), (-258.5, 101.3), (-259.1, 101.9), (-260.4, 101.9), (-260.7, 101.6), (-262.2, 101.6), (-262.2, 101.9), (-261.9, 102.2), (-261.6, 102.2), (-261.3, 102.5), (-260.4, 102.5), (-260.1, 102.9), (-259.1, 102.9), (-258.8, 102.5), (-258.2, 102.5), (-257.6, 103.2), (-257.6, 103.5), (-257.3, 103.8), (-257.3, 104.1), (-257.6, 104.4), (-257.9, 104.1), (-258.5, 104.1), (-258.8, 103.8), (-260.1, 103.8), (-260.4, 104.1), (-260.7, 104.1), (-261.0, 104.4), (-261.6, 104.4), (-261.9, 104.7), (-262.2, 104.7), (-262.2, 105.0), (-261.9, 105.0), (-261.6, 105.3), (-261.3, 105.3), (-260.7, 105.9), (-260.4, 105.9), (-260.1, 105.6), (-259.7, 105.6), (-259.4, 105.3), (-259.1, 105.6), (-258.5, 105.6), (-257.9, 106.2), (-257.9, 107.8), (-257.6, 108.1), (-257.6, 108.4), (-257.3, 108.7), (-257.0, 108.7), (-256.7, 109.0), (-256.7, 109.3), (-256.4, 109.6), (-256.4, 109.9), (-256.1, 110.2), (-256.1, 110.5), (-255.1, 111.4), (-255.1, 111.7), (-254.8, 112.1), (-254.8, 112.4), (-253.3, 113.9), (-253.3, 114.2), (-253.0, 114.5), (-253.0, 114.8), (-252.1, 115.7), (-252.1, 116.3), (-251.8, 116.7), (-251.8, 117.3), (-251.5, 117.6), (-251.5, 118.2), (-251.2, 118.5), (-251.2, 118.8), (-250.5, 119.4), (-250.5, 119.7), (-250.2, 120.0), (-250.2, 120.3), (-250.9, 120.9), (-250.9, 121.6), (-249.9, 122.5), (-249.9, 124.6), (-249.6, 124.9), (-249.6, 125.9), (-249.3, 126.2), (-249.3, 128.0), (-249.0, 128.3), (-249.0, 128.6), (-248.7, 128.9), (-248.7, 129.2), (-249.3, 129.8), (-249.6, 129.5), (-249.6, 129.2), (-249.9, 129.2), (-249.9, 129.5), (-250.2, 129.8), (-250.2, 130.1), (-251.2, 131.1), (-251.8, 131.1), (-252.1, 130.8), (-252.1, 130.5), (-252.4, 130.1), (-253.0, 130.1), (-253.6, 129.5), (-253.6, 129.2), (-253.9, 128.9), (-253.9, 128.6), (-254.2, 128.3), (-254.2, 128.0), (-254.5, 127.7), (-255.8, 127.7), (-256.1, 127.4), (-256.1, 127.1), (-256.4, 126.8), (-256.7, 126.8), (-257.0, 126.5), (-257.6, 126.5), (-258.8, 127.7), (-258.8, 128.0), (-259.1, 128.3), (-259.1, 128.9), (-259.4, 129.2), (-259.4, 129.5), (-260.1, 130.1), (-260.1, 130.5), (-260.4, 130.8), (-260.4, 131.1), (-260.7, 131.4), (-261.0, 131.4), (-261.6, 132.0), (-261.6, 132.3), (-261.9, 132.6), (-261.9, 133.5), (-262.2, 133.8), (-262.2, 134.1), (-261.9, 134.4), (-261.9, 135.1), (-261.3, 135.7), (-261.3, 136.0), (-260.4, 136.9), (-260.7, 137.2), (-261.0, 137.2), (-261.3, 137.5), (-261.9, 137.5), (-262.2, 137.8), (-262.5, 137.8), (-262.8, 138.1), (-262.8, 138.4), (-262.5, 138.4), (-262.2, 138.7), (-261.9, 138.7), (-261.3, 139.3), (-261.3, 139.7), (-261.0, 140.0), (-261.0, 142.7), (-260.7, 143.0), (-260.7, 143.3), (-260.4, 143.6), (-260.4, 143.9), (-260.1, 144.3), (-260.4, 144.6), (-260.4, 145.8), (-260.1, 146.1), (-260.1, 146.4), (-259.1, 147.3), (-259.4, 147.6), (-259.4, 148.5), (-259.1, 148.9), (-259.1, 149.5), (-259.1, 148.9), (-259.4, 148.5), (-259.4, 147.9), (-259.1, 147.6), (-259.1, 147.0), (-260.4, 145.8), (-260.4, 144.9), (-260.1, 144.6), (-260.1, 143.9), (-260.4, 143.6), (-260.4, 143.3), (-260.7, 143.0), (-260.7, 142.7), (-261.0, 142.4), (-261.0, 142.1), (-260.7, 141.8), (-260.7, 140.6), (-261.0, 140.3), (-261.0, 139.7), (-261.3, 139.3), (-261.3, 139.0), (-261.6, 138.7), (-261.6, 138.1), (-261.0, 137.5), (-260.1, 137.5), (-259.7, 137.2), (-259.4, 137.2), (-258.8, 136.6), (-258.8, 131.1), (-258.5, 130.8), (-258.5, 130.5), (-257.9, 129.8), (-257.6, 129.8), (-256.7, 130.8), (-256.7, 131.1), (-256.1, 131.7), (-256.1, 135.4), (-255.8, 135.7), (-255.8, 139.3), (-255.5, 139.7), (-255.5, 143.6), (-255.1, 143.9), (-255.1, 147.6), (-254.8, 147.9), (-254.8, 148.2), (-254.5, 148.5), (-254.5, 150.1), (-254.5, 147.3), (-253.6, 146.4), (-253.6, 146.1), (-253.3, 145.8), (-253.9, 145.2), (-253.9, 144.9), (-253.6, 144.6), (-253.6, 144.3), (-253.3, 143.9), (-253.3, 143.3), (-253.6, 143.0), (-253.6, 142.4), (-254.2, 141.8), (-254.2, 141.2), (-254.5, 140.9), (-254.5, 137.8), (-254.8, 137.5), (-254.8, 137.2), (-254.5, 136.9), (-254.5, 134.7), (-254.2, 134.4), (-254.2, 134.1), (-253.9, 133.8), (-253.3, 133.8), (-253.0, 134.1), (-253.0, 134.7), (-252.7, 135.1), (-252.7, 135.4), (-252.1, 136.0), (-250.2, 136.0), (-249.9, 136.3), (-249.6, 136.3), (-249.3, 136.0), (-249.0, 136.0), (-248.7, 136.3), (-248.7, 137.5), (-249.0, 137.8), (-249.6, 137.8), (-249.9, 138.1), (-249.9, 141.5), (-249.6, 141.8), (-249.6, 143.0), (-249.9, 143.3), (-249.9, 143.6), (-250.2, 143.9), (-250.2, 144.3), (-250.5, 144.6), (-250.5, 144.9), (-250.9, 145.2), (-250.9, 145.5), (-250.5, 145.8), (-250.5, 146.1), (-249.9, 146.1), (-249.6, 146.4), (-249.3, 146.4), (-249.0, 146.7), (-249.0, 147.6), (-248.4, 147.6), (-247.8, 148.2), (-247.8, 149.2), (-247.5, 149.5), (-247.5, 150.7), (-247.2, 151.0), (-247.2, 151.3), (-246.9, 151.6), (-246.9, 152.2), (-246.6, 152.5), (-246.6, 153.1), (-246.6, 152.2), (-246.9, 151.9), (-246.9, 151.6), (-247.2, 151.3), (-247.2, 151.0), (-247.5, 150.7), (-247.5, 146.4), (-247.8, 146.1), (-247.8, 142.1), (-248.1, 141.8), (-248.1, 137.8), (-248.4, 137.5), (-248.4, 127.7), (-248.7, 127.4), (-248.7, 125.5), (-249.0, 125.2), (-249.0, 124.6), (-249.3, 124.3), (-249.3, 123.7), (-249.6, 123.4), (-249.6, 121.6), (-249.9, 121.3), (-249.9, 120.9), (-250.2, 120.6), (-250.2, 119.4), (-250.5, 119.1), (-250.5, 118.8), (-251.2, 118.2), (-251.2, 117.9), (-251.5, 117.6), (-251.5, 117.0), (-251.8, 116.7), (-251.8, 116.3), (-252.1, 116.0), (-252.1, 115.7), (-252.4, 115.4), (-252.4, 115.1), (-253.0, 114.5), (-253.0, 114.2), (-253.6, 113.6), (-253.6, 113.3), (-254.8, 112.1), (-254.8, 111.7), (-255.1, 111.4), (-255.1, 111.1), (-255.5, 110.8), (-255.5, 110.5), (-256.4, 109.6), (-256.4, 109.0), (-257.3, 108.1), (-257.3, 107.8), (-257.6, 107.5), (-257.6, 105.9), (-257.9, 105.6), (-257.6, 105.3), (-256.7, 105.3), (-256.4, 105.0), (-256.4, 104.4), (-257.6, 103.2), (-257.6, 102.9), (-257.9, 102.5), (-257.9, 102.2), (-258.2, 101.9), (-258.2, 101.0), (-258.5, 100.7), (-258.5, 100.1), (-258.2, 99.8), (-258.2, 99.2), (-257.9, 98.9), (-257.9, 98.3), (-257.6, 97.9), (-257.6, 93.3), (-257.3, 93.0), (-257.3, 91.8), (-257.0, 91.5), (-257.0, 91.2), (-256.7, 90.9), (-256.7, 90.3), (-257.0, 90.3), (-257.0, 91.2), (-257.3, 91.5), (-257.3, 91.8), (-257.6, 92.1), (-258.5, 92.1), (-259.1, 92.7), (-259.1, 93.0), (-258.8, 93.3), (-258.8, 94.9), (-259.1, 95.2), (-259.1, 95.5), (-259.4, 95.8), (-259.7, 95.8), (-260.1, 95.5), (-260.1, 95.2), (-260.4, 94.9), (-260.4, 94.3), (-260.7, 94.0), (-260.7, 93.7), (-261.0, 93.3), (-261.0, 92.1), (-260.7, 91.8), (-260.7, 90.3), (-261.0, 90.0), (-261.0, 89.4), (-260.7, 89.1), (-260.7, 88.4), (-260.4, 88.1), (-260.4, 87.8), (-260.1, 87.5), (-260.1, 85.4), (-260.4, 85.1), (-261.0, 85.7), (-261.0, 86.0), (-261.3, 86.3), (-261.3, 86.6), (-261.6, 86.9), (-261.6, 87.2), (-261.9, 87.5), (-261.9, 87.8), (-262.2, 88.1), (-262.8, 88.1), (-263.1, 88.4), (-263.4, 88.1), (-263.4, 86.9), (-262.5, 86.0), (-262.5, 85.1), (-262.2, 84.8), (-262.2, 83.2), (-261.6, 82.6), (-261.3, 82.6), (-261.0, 82.3), (-260.7, 82.3), (-260.1, 81.7), (-259.4, 81.7), (-259.1, 81.4), (-258.8, 81.4), (-258.2, 80.8), (-257.6, 80.8), (-257.3, 80.5), (-257.0, 80.5), (-257.3, 80.2), (-257.3, 79.9), (-257.6, 79.5), (-257.6, 79.2), (-257.3, 78.9), (-257.3, 78.6), (-256.7, 78.0), (-256.7, 77.7), (-256.4, 77.4), (-256.4, 77.1), (-256.1, 76.8), (-256.1, 76.5), (-255.8, 76.2), (-256.1, 75.9), (-256.1, 75.6), (-256.7, 74.9), (-257.3, 74.9), (-257.6, 74.6), (-258.2, 74.6), (-258.5, 74.3), (-259.1, 74.3), (-259.4, 74.0), (-259.7, 74.0), (-260.1, 73.7), (-260.4, 73.7), (-260.7, 73.4), (-261.0, 73.4), (-261.3, 73.1), (-264.3, 73.1), (-264.7, 72.8), (-270.8, 72.8), (-271.1, 73.1), (-272.0, 73.1), (-272.3, 73.4), (-272.9, 73.4), (-273.2, 73.7), (-274.2, 73.7), (-274.5, 74.0) (0.478, 0.361, 0.220)</w:t>
      </w:r>
    </w:p>
    <w:p>
      <w:r>
        <w:t>(-258.8, 106.5), (-258.8, 106.8), (-258.5, 106.8), (-258.5, 106.5) (0.686, 0.518, 0.380)</w:t>
      </w:r>
    </w:p>
    <w:p>
      <w:r>
        <w:t>(-256.4, 94.6), (-256.4, 95.2), (-256.7, 95.5), (-256.7, 96.1), (-257.0, 96.4), (-257.0, 98.6), (-257.3, 98.9), (-257.3, 101.0), (-256.7, 100.4), (-257.3, 99.8), (-257.3, 98.9), (-257.0, 98.6), (-257.0, 96.7), (-256.7, 96.4), (-256.7, 95.8), (-256.4, 95.5) (0.224, 0.188, 0.133)</w:t>
      </w:r>
    </w:p>
    <w:p>
      <w:r>
        <w:t>(-256.4, 101.0), (-256.7, 100.7), (-257.0, 101.0), (-257.0, 101.3), (-257.3, 101.6), (-256.7, 101.0) (0.192, 0.137, 0.094)</w:t>
      </w:r>
    </w:p>
    <w:p>
      <w:r>
        <w:t>(-256.4, 96.1), (-256.4, 96.4), (-256.7, 96.7), (-256.7, 98.6), (-257.0, 98.9), (-257.0, 99.5), (-257.0, 98.9), (-256.7, 98.6), (-256.7, 97.0), (-256.4, 96.7) (0.157, 0.161, 0.094)</w:t>
      </w:r>
    </w:p>
    <w:p>
      <w:r>
        <w:t>(-256.7, 101.6), (-257.0, 101.9), (-256.7, 102.2), (-256.7, 102.5), (-256.4, 102.9), (-256.4, 101.6) (0.122, 0.063, 0.024)</w:t>
      </w:r>
    </w:p>
    <w:p>
      <w:r>
        <w:t>(-256.7, 99.8), (-256.4, 99.8), (-256.1, 99.5), (-256.7, 99.5) (0.137, 0.114, 0.075)</w:t>
      </w:r>
    </w:p>
    <w:p>
      <w:r>
        <w:t>(-256.7, 101.3), (-257.0, 101.6), (-256.7, 101.3), (-256.4, 101.3), (-256.1, 101.6), (-256.1, 103.2), (-256.1, 101.3) (0.137, 0.114, 0.075)</w:t>
      </w:r>
    </w:p>
    <w:p>
      <w:r>
        <w:t>(-256.1, 106.2), (-256.7, 106.2), (-256.7, 106.8), (-256.4, 107.1), (-256.1, 106.8), (-256.4, 106.8), (-256.7, 106.5), (-256.4, 106.2) (0.122, 0.063, 0.024)</w:t>
      </w:r>
    </w:p>
    <w:p>
      <w:r>
        <w:t>(-256.1, 98.9), (-256.4, 98.9), (-256.7, 99.2), (-256.4, 99.2) (0.094, 0.110, 0.031)</w:t>
      </w:r>
    </w:p>
    <w:p>
      <w:r>
        <w:t>(-256.4, 97.0), (-256.4, 98.6), (-256.7, 98.9), (-256.4, 98.6), (-256.1, 98.6), (-256.1, 97.6), (-256.4, 97.3) (0.137, 0.114, 0.075)</w:t>
      </w:r>
    </w:p>
    <w:p>
      <w:r>
        <w:t>(-255.8, 99.8), (-255.8, 100.1), (-256.1, 100.4), (-256.4, 100.4), (-256.4, 100.7), (-255.8, 101.3), (-255.8, 101.9) (0.157, 0.141, 0.125)</w:t>
      </w:r>
    </w:p>
    <w:p>
      <w:r>
        <w:t>(-255.8, 103.2), (-256.1, 103.5), (-255.8, 103.5) (0.157, 0.141, 0.125)</w:t>
      </w:r>
    </w:p>
    <w:p>
      <w:r>
        <w:t>(-256.1, 97.0), (-256.1, 97.3), (-255.8, 97.6), (-255.8, 99.2), (-255.8, 98.6), (-255.5, 98.3), (-255.8, 97.9), (-255.8, 97.6), (-256.1, 97.3) (0.118, 0.125, 0.118)</w:t>
      </w:r>
    </w:p>
    <w:p>
      <w:r>
        <w:t>(-255.5, 104.7), (-255.5, 105.3), (-255.8, 105.6), (-255.5, 105.6) (0.161, 0.169, 0.149)</w:t>
      </w:r>
    </w:p>
    <w:p>
      <w:r>
        <w:t>(-255.8, 111.1), (-255.8, 111.4), (-255.1, 112.1), (-255.1, 112.7), (-254.8, 112.7), (-254.5, 113.0), (-254.5, 113.3), (-254.2, 113.3), (-255.1, 112.4), (-255.1, 112.1), (-255.5, 111.7), (-255.5, 111.4) (0.553, 0.553, 0.259)</w:t>
      </w:r>
    </w:p>
    <w:p>
      <w:r>
        <w:t>(-255.1, 99.5), (-255.5, 99.5), (-255.5, 102.2), (-255.1, 101.9), (-255.1, 100.7), (-254.8, 100.4), (-254.5, 100.4), (-254.5, 100.1), (-254.2, 99.8), (-254.5, 99.8), (-254.8, 100.1), (-255.1, 99.8) (0.161, 0.169, 0.149)</w:t>
      </w:r>
    </w:p>
    <w:p>
      <w:r>
        <w:t>(-255.8, 105.9), (-255.5, 106.2), (-255.5, 107.5), (-255.1, 107.8), (-254.8, 107.8), (-254.2, 108.4), (-253.9, 108.4), (-253.3, 109.0), (-253.3, 109.6), (-253.3, 108.4), (-253.6, 108.1), (-254.5, 108.1), (-255.5, 107.1), (-255.5, 106.2) (0.118, 0.125, 0.118)</w:t>
      </w:r>
    </w:p>
    <w:p>
      <w:r>
        <w:t>(-260.1, 104.4), (-260.1, 104.7), (-258.8, 104.7), (-258.5, 105.0), (-258.2, 105.0), (-257.3, 105.9), (-257.3, 107.5), (-257.0, 107.8), (-257.0, 108.1), (-256.1, 109.0), (-256.1, 109.6), (-255.1, 110.5), (-255.1, 110.8), (-254.8, 111.1), (-254.8, 111.4), (-254.5, 111.7), (-254.5, 112.1), (-253.3, 113.3), (-253.3, 113.6), (-252.7, 114.2), (-252.7, 114.5), (-252.1, 115.1), (-252.1, 115.4), (-251.8, 115.7), (-251.8, 116.0), (-251.5, 116.3), (-251.5, 116.7), (-251.2, 117.0), (-251.2, 117.6), (-250.9, 117.9), (-250.9, 118.2), (-250.2, 118.8), (-250.2, 119.1), (-250.2, 118.8), (-250.5, 118.5), (-250.5, 118.2), (-251.2, 117.6), (-251.2, 117.0), (-251.5, 116.7), (-251.5, 116.0), (-252.1, 115.4), (-252.1, 115.1), (-252.4, 114.8), (-252.4, 114.5), (-253.0, 113.9), (-253.0, 113.6), (-253.6, 113.0), (-253.6, 112.7), (-254.5, 111.7), (-254.5, 111.4), (-254.8, 111.1), (-254.8, 110.8), (-255.8, 109.9), (-255.8, 109.6), (-256.1, 109.3), (-256.1, 109.0), (-256.4, 108.7), (-256.4, 108.4), (-257.0, 107.8), (-257.0, 107.5), (-257.3, 107.1), (-257.3, 105.9), (-257.0, 105.6), (-256.4, 105.6), (-256.1, 105.3), (-256.1, 105.0), (-256.7, 105.6), (-257.6, 105.6), (-258.2, 105.0), (-258.5, 105.0), (-259.1, 104.4) (0.329, 0.267, 0.161)</w:t>
      </w:r>
    </w:p>
    <w:p>
      <w:r>
        <w:t>(-255.1, 108.4), (-254.5, 109.0), (-254.2, 109.0), (-253.9, 109.3), (-253.9, 109.0), (-254.2, 108.7), (-254.5, 108.7), (-254.8, 108.4) (0.078, 0.098, 0.090)</w:t>
      </w:r>
    </w:p>
    <w:p>
      <w:r>
        <w:t>(-254.5, 105.9), (-254.5, 106.5), (-253.9, 106.5), (-253.9, 106.2), (-254.2, 105.9) (0.129, 0.153, 0.176)</w:t>
      </w:r>
    </w:p>
    <w:p>
      <w:r>
        <w:t>(-256.4, 107.8), (-256.4, 108.1), (-256.1, 108.4), (-256.1, 108.7), (-255.8, 109.0), (-255.8, 109.3), (-254.8, 110.2), (-254.8, 110.5), (-254.5, 110.8), (-254.5, 111.1), (-253.9, 111.7), (-253.9, 112.1), (-253.3, 112.7), (-253.3, 113.0), (-252.7, 113.6), (-252.7, 113.9), (-252.1, 114.5), (-252.1, 114.8), (-251.5, 115.4), (-251.5, 115.7), (-251.2, 116.0), (-251.2, 115.7), (-252.1, 114.8), (-252.1, 114.5), (-252.7, 113.9), (-252.7, 113.6), (-253.0, 113.3), (-253.0, 113.0), (-253.6, 112.4), (-253.6, 112.1), (-254.5, 111.1), (-254.5, 110.8), (-254.8, 110.5), (-254.8, 110.2), (-255.8, 109.3), (-255.8, 109.0), (-256.1, 108.7), (-256.1, 108.4), (-256.4, 108.1) (0.224, 0.188, 0.133)</w:t>
      </w:r>
    </w:p>
    <w:p>
      <w:r>
        <w:t>(-255.1, 108.7), (-254.2, 109.6), (-254.2, 109.9), (-253.9, 110.2), (-253.9, 110.8), (-253.3, 111.4), (-253.0, 111.4), (-253.0, 111.1), (-253.3, 110.8), (-253.3, 110.5), (-253.6, 110.2), (-253.6, 109.9), (-254.2, 109.3), (-254.5, 109.3) (0.094, 0.110, 0.031)</w:t>
      </w:r>
    </w:p>
    <w:p>
      <w:r>
        <w:t>(-254.2, 97.9), (-254.2, 98.9), (-253.9, 99.2), (-253.3, 99.2), (-253.0, 98.9), (-253.0, 97.9) (0.161, 0.169, 0.149)</w:t>
      </w:r>
    </w:p>
    <w:p>
      <w:r>
        <w:t>(-255.8, 106.8), (-256.1, 107.1), (-256.1, 107.5), (-255.5, 108.1), (-255.5, 108.7), (-255.1, 109.0), (-255.1, 109.3), (-254.2, 110.2), (-254.2, 110.8), (-252.7, 112.4), (-252.7, 112.7), (-252.1, 113.3), (-252.1, 113.9), (-251.5, 114.5), (-251.5, 114.8), (-251.2, 114.8), (-251.2, 113.9), (-251.5, 113.6), (-251.5, 113.3), (-251.8, 113.0), (-251.8, 112.4), (-252.4, 111.7), (-252.4, 111.4), (-252.7, 111.1), (-252.7, 110.8), (-253.3, 110.2), (-253.3, 109.9), (-253.6, 109.6), (-253.3, 109.9), (-253.3, 110.2), (-253.0, 110.5), (-253.0, 110.8), (-252.7, 111.1), (-252.7, 111.4), (-253.0, 111.7), (-253.3, 111.7), (-254.2, 110.8), (-254.2, 110.2), (-254.5, 109.9), (-254.5, 109.6), (-255.5, 108.7), (-255.5, 107.8), (-255.8, 107.5) (0.137, 0.114, 0.075)</w:t>
      </w:r>
    </w:p>
    <w:p>
      <w:r>
        <w:t>(-254.2, 111.1), (-253.3, 112.1), (-253.3, 112.4), (-252.4, 113.3), (-253.0, 112.7), (-253.0, 112.4) (0.157, 0.161, 0.094)</w:t>
      </w:r>
    </w:p>
    <w:p>
      <w:r>
        <w:t>(-253.0, 109.9), (-253.0, 110.2), (-252.4, 110.8), (-252.4, 111.1), (-252.1, 111.4), (-252.1, 111.7), (-251.5, 112.4), (-251.5, 113.0), (-251.2, 113.3), (-251.2, 113.0), (-251.5, 112.7), (-251.5, 112.4), (-251.8, 112.1), (-251.8, 111.7), (-252.1, 111.4), (-252.1, 111.1), (-253.0, 110.2) (0.157, 0.161, 0.094)</w:t>
      </w:r>
    </w:p>
    <w:p>
      <w:r>
        <w:t>(-250.2, 102.2), (-251.2, 102.2), (-251.5, 102.5), (-252.1, 102.5), (-252.1, 102.9), (-251.5, 102.9), (-251.2, 103.2), (-251.2, 103.5), (-251.2, 102.9), (-250.9, 102.5), (-250.5, 102.5), (-250.2, 102.9) (0.106, 0.212, 0.149)</w:t>
      </w:r>
    </w:p>
    <w:p>
      <w:r>
        <w:t>(-252.7, 109.3), (-252.7, 109.9), (-251.5, 111.1), (-251.5, 111.4), (-251.2, 111.7), (-251.2, 112.4), (-250.9, 112.7), (-250.9, 113.0), (-250.2, 113.6), (-250.2, 115.1), (-249.6, 115.1), (-249.6, 114.8), (-249.9, 114.5), (-249.9, 113.9), (-249.6, 113.6), (-249.6, 113.3), (-249.9, 113.0), (-249.9, 111.7), (-250.2, 111.4), (-250.5, 111.4), (-250.9, 111.1), (-251.2, 111.1), (-252.1, 110.2), (-252.1, 109.9), (-252.4, 109.6), (-252.4, 109.3) (0.161, 0.169, 0.149)</w:t>
      </w:r>
    </w:p>
    <w:p>
      <w:r>
        <w:t>(-254.5, 101.6), (-254.5, 101.9), (-254.8, 102.2), (-254.8, 104.4), (-254.2, 105.0), (-254.2, 105.3), (-253.9, 105.3), (-253.0, 106.2), (-253.0, 106.8), (-252.1, 106.8), (-251.5, 106.2), (-250.9, 106.2), (-250.5, 106.5), (-250.2, 106.2), (-249.9, 106.5), (-249.9, 106.8), (-249.6, 106.8), (-249.0, 107.5), (-249.0, 107.8), (-249.3, 108.1), (-249.3, 108.7), (-249.3, 108.1), (-249.0, 107.8), (-248.4, 107.8), (-248.1, 108.1), (-248.1, 108.7), (-248.4, 109.0), (-248.7, 109.0), (-248.4, 109.0), (-248.1, 109.3), (-248.1, 109.0), (-247.8, 108.7), (-247.8, 107.8), (-248.4, 107.1), (-249.0, 107.1), (-249.3, 106.8), (-249.3, 105.6), (-252.1, 105.6), (-252.4, 105.3), (-252.7, 105.3), (-253.0, 105.0), (-253.0, 102.9), (-253.6, 102.2), (-253.6, 101.9), (-254.2, 101.9) (0.086, 0.165, 0.125)</w:t>
      </w:r>
    </w:p>
    <w:p>
      <w:r>
        <w:t>(-251.2, 109.3), (-251.2, 109.6), (-250.9, 109.9), (-250.5, 109.9), (-250.5, 109.3), (-250.9, 109.6) (0.090, 0.110, 0.114)</w:t>
      </w:r>
    </w:p>
    <w:p>
      <w:r>
        <w:t>(-251.2, 106.8), (-251.5, 107.1), (-251.5, 107.5), (-251.8, 107.8), (-251.5, 108.1), (-250.5, 108.1), (-250.2, 108.4), (-249.9, 108.4), (-249.6, 108.1), (-249.6, 107.1), (-250.5, 107.1), (-250.9, 106.8) (0.129, 0.153, 0.176)</w:t>
      </w:r>
    </w:p>
    <w:p>
      <w:r>
        <w:t>(-249.9, 102.2), (-249.9, 102.9), (-250.2, 103.2), (-250.5, 102.9), (-250.9, 102.9), (-250.9, 103.5), (-251.2, 103.8), (-251.5, 103.5), (-251.5, 103.2), (-252.1, 103.2), (-252.1, 104.4), (-251.2, 104.4), (-250.9, 104.1), (-250.5, 104.1), (-249.9, 103.5), (-249.9, 103.2), (-249.6, 102.9), (-249.9, 102.5) (0.129, 0.153, 0.176)</w:t>
      </w:r>
    </w:p>
    <w:p>
      <w:r>
        <w:t>(-255.8, 97.3), (-255.5, 97.6), (-255.5, 97.9), (-255.1, 98.3), (-255.5, 98.6), (-255.5, 99.2), (-255.1, 99.2), (-254.8, 99.5), (-254.8, 99.8), (-254.5, 99.5), (-254.2, 99.5), (-253.9, 99.8), (-253.9, 100.4), (-254.2, 100.7), (-254.8, 100.7), (-254.8, 101.9), (-255.5, 102.5), (-255.5, 104.4), (-255.1, 104.7), (-255.1, 105.6), (-255.5, 105.9), (-255.1, 106.2), (-255.1, 107.1), (-254.5, 107.8), (-253.6, 107.8), (-253.0, 108.4), (-253.0, 109.0), (-252.4, 109.0), (-252.1, 109.3), (-252.1, 109.6), (-251.8, 109.9), (-251.8, 110.2), (-251.2, 110.8), (-250.9, 110.8), (-250.5, 111.1), (-250.2, 111.1), (-249.6, 111.7), (-249.6, 113.0), (-249.3, 113.0), (-249.0, 112.7), (-248.4, 112.7), (-248.1, 112.4), (-248.1, 111.1), (-247.8, 110.8), (-248.1, 111.1), (-249.3, 111.1), (-249.6, 110.8), (-249.6, 109.6), (-249.3, 109.3), (-248.4, 109.3), (-248.7, 109.3), (-249.0, 109.0), (-249.3, 109.0), (-249.6, 108.7), (-249.6, 108.4), (-249.9, 108.7), (-250.2, 108.7), (-250.5, 108.4), (-251.5, 108.4), (-252.1, 107.8), (-252.1, 107.5), (-251.2, 106.5), (-250.9, 106.5), (-250.5, 106.8), (-250.2, 106.8), (-250.5, 106.8), (-250.9, 106.5), (-251.5, 106.5), (-252.1, 107.1), (-253.0, 107.1), (-253.3, 106.8), (-253.3, 106.2), (-253.9, 105.6), (-254.2, 105.6), (-254.5, 105.3), (-254.5, 105.0), (-255.1, 104.4), (-255.1, 102.2), (-254.8, 101.9), (-254.8, 101.6), (-254.5, 101.3), (-254.2, 101.6), (-253.6, 101.6), (-253.3, 101.9), (-253.3, 102.2), (-253.0, 102.5), (-253.3, 102.9), (-253.0, 102.5), (-252.7, 102.9), (-252.7, 105.0), (-252.4, 105.0), (-252.1, 105.3), (-249.3, 105.3), (-249.0, 105.6), (-248.7, 105.3), (-248.4, 105.3), (-248.4, 104.1), (-247.8, 103.5), (-247.5, 103.5), (-246.9, 104.1), (-246.9, 104.4), (-246.3, 104.4), (-245.6, 103.8), (-245.3, 103.8), (-245.0, 104.1), (-245.0, 105.0), (-245.3, 105.3), (-245.6, 105.0), (-245.6, 105.3), (-245.9, 105.6), (-246.3, 105.6), (-246.6, 105.9), (-246.9, 105.6), (-247.2, 105.9), (-247.5, 105.9), (-247.2, 105.9), (-246.9, 106.2), (-246.9, 106.5), (-246.3, 107.1), (-246.3, 107.5), (-245.9, 107.5), (-245.6, 107.8), (-245.3, 107.5), (-245.0, 107.5), (-245.0, 107.1), (-244.7, 106.8), (-244.4, 106.8), (-244.1, 107.1), (-244.1, 107.8), (-243.8, 108.1), (-243.8, 108.4), (-244.1, 108.7), (-243.5, 108.7), (-243.2, 109.0), (-243.2, 109.9), (-243.5, 110.2), (-243.8, 110.2), (-243.8, 110.5), (-244.1, 110.8), (-244.4, 110.8), (-244.4, 111.1), (-244.1, 111.4), (-244.1, 110.8), (-243.8, 110.5), (-243.2, 110.5), (-242.9, 110.8), (-242.6, 110.8), (-242.3, 110.5), (-241.3, 110.5), (-241.0, 110.8), (-240.7, 110.8), (-240.4, 110.5), (-240.4, 108.1), (-240.7, 107.8), (-240.7, 107.1), (-241.0, 107.1), (-241.3, 106.8), (-241.3, 106.2), (-240.7, 105.6), (-240.4, 105.6), (-240.4, 103.2), (-241.0, 102.5), (-241.0, 101.9), (-244.1, 101.9), (-244.4, 101.6), (-245.0, 101.6), (-245.3, 101.9), (-246.9, 101.9), (-247.2, 101.6), (-247.2, 100.7), (-247.5, 101.0), (-248.1, 101.0), (-248.4, 100.7), (-248.1, 100.4), (-248.1, 100.1), (-248.4, 99.8), (-248.4, 99.2), (-248.1, 98.9), (-248.1, 98.3), (-247.8, 97.9), (-248.1, 97.6), (-248.1, 97.0), (-248.4, 97.0), (-249.0, 97.6), (-249.3, 97.6), (-249.3, 97.9), (-249.6, 98.3), (-249.6, 98.9), (-249.9, 99.2), (-249.9, 99.5), (-250.2, 99.8), (-250.5, 99.5), (-250.5, 99.2), (-251.2, 98.6), (-251.2, 97.9), (-251.8, 97.3), (-251.8, 97.0), (-252.1, 96.7), (-252.7, 96.7), (-253.0, 97.0), (-254.8, 97.0), (-254.8, 97.3), (-255.1, 97.6), (-255.5, 97.6) (0.114, 0.145, 0.137)</w:t>
      </w:r>
    </w:p>
    <w:p>
      <w:r>
        <w:t>(-248.7, 111.4), (-249.0, 111.7), (-249.0, 112.1), (-248.7, 112.4), (-248.4, 112.1), (-248.7, 111.7) (0.086, 0.165, 0.125)</w:t>
      </w:r>
    </w:p>
    <w:p>
      <w:r>
        <w:t>(-249.0, 108.1), (-249.0, 108.7), (-248.4, 108.7), (-248.4, 108.1) (0.094, 0.122, 0.141)</w:t>
      </w:r>
    </w:p>
    <w:p>
      <w:r>
        <w:t>(-248.7, 106.8), (-248.4, 106.8), (-248.1, 106.5), (-248.7, 106.5) (0.106, 0.212, 0.149)</w:t>
      </w:r>
    </w:p>
    <w:p>
      <w:r>
        <w:t>(-248.4, 109.6), (-249.3, 109.6), (-249.3, 110.8), (-249.0, 110.5), (-248.7, 110.8), (-248.1, 110.8), (-247.8, 111.1), (-247.8, 112.4), (-248.4, 113.0), (-249.0, 113.0), (-249.3, 113.3), (-249.3, 113.6), (-249.0, 113.6), (-248.7, 113.9), (-249.3, 114.5), (-249.3, 115.1), (-249.0, 114.8), (-249.3, 114.5), (-248.7, 113.9), (-248.7, 113.3), (-248.4, 113.0), (-248.1, 113.0), (-247.8, 112.7), (-246.3, 112.7), (-246.9, 112.1), (-246.6, 111.7), (-246.6, 111.1), (-247.2, 111.1), (-247.8, 110.5), (-248.1, 110.8), (-248.4, 110.8), (-248.7, 110.5), (-248.4, 110.2) (0.129, 0.153, 0.176)</w:t>
      </w:r>
    </w:p>
    <w:p>
      <w:r>
        <w:t>(-248.1, 109.9), (-248.1, 110.2), (-248.4, 110.5), (-248.1, 110.5) (0.106, 0.212, 0.149)</w:t>
      </w:r>
    </w:p>
    <w:p>
      <w:r>
        <w:t>(-245.3, 104.1), (-245.6, 104.1), (-246.3, 104.7), (-246.9, 104.7), (-247.2, 104.4), (-247.2, 104.1), (-247.5, 103.8), (-247.8, 103.8), (-248.1, 104.1), (-248.1, 105.3), (-248.4, 105.6), (-248.7, 105.6), (-248.7, 105.9), (-249.0, 106.2), (-249.0, 106.5), (-248.7, 106.2), (-248.1, 106.2), (-247.8, 106.5), (-248.1, 106.8), (-247.8, 106.5), (-247.8, 105.9), (-247.5, 105.6), (-247.2, 105.6), (-246.9, 105.3), (-246.6, 105.6), (-246.3, 105.3), (-245.9, 105.3), (-245.9, 105.0), (-245.6, 104.7), (-245.3, 105.0) (0.129, 0.153, 0.176)</w:t>
      </w:r>
    </w:p>
    <w:p>
      <w:r>
        <w:t>(-247.5, 106.2), (-247.5, 106.8), (-246.9, 106.8), (-247.2, 106.5), (-247.2, 106.2) (0.086, 0.165, 0.125)</w:t>
      </w:r>
    </w:p>
    <w:p>
      <w:r>
        <w:t>(-247.8, 106.8), (-248.1, 107.1), (-247.5, 107.8), (-247.5, 108.7), (-247.8, 109.0), (-247.8, 109.3), (-248.1, 109.6), (-247.8, 109.9), (-247.8, 110.2), (-247.2, 110.8), (-246.3, 110.8), (-246.3, 109.9), (-246.6, 109.6), (-246.6, 109.0), (-246.9, 108.7), (-246.9, 108.1), (-246.6, 107.8), (-246.6, 107.1), (-247.5, 107.1) (0.098, 0.137, 0.173)</w:t>
      </w:r>
    </w:p>
    <w:p>
      <w:r>
        <w:t>(-245.6, 106.2), (-245.6, 106.5), (-244.7, 106.5), (-245.3, 105.9) (0.086, 0.165, 0.125)</w:t>
      </w:r>
    </w:p>
    <w:p>
      <w:r>
        <w:t>(-244.4, 107.1), (-244.7, 107.1), (-244.7, 107.5), (-245.0, 107.8), (-245.3, 107.8), (-245.6, 108.1), (-245.9, 107.8), (-246.3, 107.8), (-246.6, 108.1), (-246.6, 108.7), (-246.3, 109.0), (-246.3, 109.6), (-245.9, 109.9), (-245.9, 110.8), (-245.6, 111.1), (-245.6, 111.4), (-244.7, 111.4), (-244.7, 110.8), (-244.4, 110.5), (-244.1, 110.5), (-244.1, 110.2), (-243.8, 109.9), (-243.5, 109.9), (-243.5, 109.0), (-244.1, 109.0), (-244.4, 108.7), (-244.1, 108.4), (-244.1, 108.1), (-244.4, 107.8) (0.086, 0.165, 0.125)</w:t>
      </w:r>
    </w:p>
    <w:p>
      <w:r>
        <w:t>(-253.3, 88.7), (-253.3, 90.0), (-252.7, 90.6), (-252.7, 92.4), (-252.4, 92.4), (-252.4, 91.2), (-251.8, 90.6), (-250.9, 90.6), (-250.5, 90.3), (-249.9, 90.9), (-249.9, 93.3), (-249.6, 93.7), (-249.6, 96.7), (-249.9, 97.0), (-249.9, 97.6), (-250.5, 98.3), (-250.9, 98.3), (-250.9, 98.6), (-250.2, 99.2), (-250.2, 99.5), (-250.2, 99.2), (-249.9, 98.9), (-249.9, 98.3), (-249.6, 97.9), (-249.6, 97.6), (-249.3, 97.3), (-249.0, 97.3), (-248.4, 96.7), (-248.1, 96.7), (-247.8, 97.0), (-247.8, 97.6), (-247.5, 97.9), (-247.8, 98.3), (-247.8, 98.9), (-248.1, 99.2), (-248.1, 99.8), (-247.8, 100.1), (-247.8, 100.4), (-248.1, 100.7), (-247.5, 100.7), (-247.2, 100.4), (-246.9, 100.7), (-246.9, 101.6), (-245.3, 101.6), (-245.0, 101.3), (-244.4, 101.3), (-244.1, 101.6), (-241.0, 101.6), (-240.7, 101.9), (-240.7, 102.5), (-240.1, 103.2), (-240.1, 105.6), (-240.4, 105.9), (-240.7, 105.9), (-241.0, 106.2), (-241.0, 106.8), (-240.7, 106.8), (-240.4, 107.1), (-240.4, 107.8), (-240.1, 108.1), (-240.1, 108.4), (-239.8, 108.7), (-239.8, 108.1), (-239.2, 107.5), (-237.4, 107.5), (-236.7, 108.1), (-236.7, 108.4), (-235.5, 108.4), (-235.5, 108.1), (-234.9, 107.5), (-234.9, 106.8), (-234.6, 106.5), (-234.3, 106.5), (-234.3, 106.2), (-234.0, 105.9), (-233.4, 105.9), (-233.1, 105.6), (-232.5, 105.6), (-232.1, 105.3), (-231.8, 105.6), (-231.2, 105.6), (-231.2, 105.0), (-230.9, 104.7), (-230.6, 104.7), (-230.3, 104.4), (-230.3, 104.1), (-230.0, 103.8), (-229.7, 104.1), (-229.4, 103.8), (-229.4, 103.2), (-229.1, 102.9), (-229.1, 102.2), (-229.4, 101.9), (-230.0, 101.9), (-230.3, 101.6), (-230.3, 99.2), (-230.0, 98.9), (-228.5, 98.9), (-228.2, 99.2), (-228.2, 99.5), (-226.3, 99.5), (-226.3, 99.2), (-226.0, 98.9), (-225.4, 98.9), (-224.8, 99.5), (-223.6, 99.5), (-223.6, 98.9), (-223.3, 98.6), (-222.9, 98.9), (-222.9, 99.5), (-222.6, 99.5), (-222.6, 98.9), (-222.9, 98.9), (-223.9, 97.9), (-226.0, 97.9), (-226.3, 97.6), (-226.9, 97.6), (-227.5, 97.0), (-227.9, 97.0), (-228.2, 96.7), (-228.2, 96.1), (-227.9, 95.8), (-227.5, 95.8), (-229.1, 95.8), (-229.4, 95.5), (-229.4, 95.2), (-231.2, 95.2), (-231.5, 94.9), (-231.5, 94.6), (-231.8, 94.6), (-232.1, 94.3), (-233.7, 94.3), (-234.0, 94.6), (-234.3, 94.3), (-234.6, 94.6), (-235.8, 94.6), (-236.1, 94.9), (-237.1, 94.9), (-237.4, 94.6), (-237.4, 94.3), (-237.7, 94.3), (-238.0, 94.6), (-238.9, 94.6), (-239.5, 94.0), (-239.8, 94.3), (-240.1, 94.0), (-240.7, 94.0), (-241.0, 93.7), (-241.7, 93.7), (-242.0, 93.3), (-242.6, 94.0), (-243.8, 94.0), (-244.1, 94.3), (-245.6, 94.3), (-245.9, 94.0), (-246.6, 94.0), (-247.5, 93.0), (-247.5, 93.3), (-247.8, 93.7), (-248.1, 93.7), (-248.7, 94.3), (-249.0, 94.0), (-249.0, 93.7), (-249.3, 93.3), (-249.3, 91.8), (-249.0, 91.5), (-249.0, 90.9), (-248.7, 90.6), (-248.7, 90.0), (-248.4, 89.7), (-248.4, 89.1), (-248.7, 88.7), (-249.0, 89.1), (-249.0, 89.4), (-249.3, 89.7), (-249.9, 89.7), (-250.2, 89.4), (-250.2, 88.1), (-250.5, 87.8), (-250.9, 87.8), (-251.5, 87.2), (-251.5, 86.9), (-251.8, 86.6), (-251.8, 86.3), (-251.8, 87.5), (-252.4, 88.1), (-252.7, 88.1) (0.161, 0.169, 0.149)</w:t>
      </w:r>
    </w:p>
    <w:p>
      <w:r>
        <w:t>(-240.1, 108.7), (-240.1, 109.6), (-239.8, 109.6), (-239.8, 109.0) (0.106, 0.212, 0.149)</w:t>
      </w:r>
    </w:p>
    <w:p>
      <w:r>
        <w:t>(-239.2, 107.8), (-239.5, 108.1), (-239.5, 109.6), (-239.8, 109.9), (-240.1, 109.9), (-240.1, 110.8), (-239.8, 110.5), (-239.5, 110.5), (-238.9, 111.1), (-238.9, 111.4), (-238.3, 111.4), (-238.3, 110.8), (-239.2, 110.8), (-239.5, 110.5), (-239.5, 109.9), (-238.9, 109.3), (-237.7, 109.3), (-237.7, 109.0), (-238.0, 109.0), (-238.3, 108.7), (-238.3, 107.8) (0.129, 0.153, 0.176)</w:t>
      </w:r>
    </w:p>
    <w:p>
      <w:r>
        <w:t>(-239.2, 98.9), (-238.3, 98.9), (-238.0, 98.6), (-239.2, 98.6) (0.157, 0.141, 0.125)</w:t>
      </w:r>
    </w:p>
    <w:p>
      <w:r>
        <w:t>(-219.0, 101.9), (-219.3, 102.2), (-219.3, 103.5), (-219.0, 103.8), (-219.3, 103.5), (-219.3, 102.9), (-219.0, 102.5) (0.224, 0.188, 0.133)</w:t>
      </w:r>
    </w:p>
    <w:p>
      <w:r>
        <w:t>(-218.7, 104.7), (-219.0, 105.0), (-219.0, 105.3), (-218.7, 105.3) (0.224, 0.188, 0.133)</w:t>
      </w:r>
    </w:p>
    <w:p>
      <w:r>
        <w:t>(-217.1, 109.0), (-217.1, 110.8), (-216.8, 111.1), (-216.8, 111.4), (-217.1, 111.7), (-217.1, 112.1), (-217.4, 112.4), (-217.4, 113.0), (-217.7, 113.3), (-217.7, 113.6), (-217.4, 113.6), (-217.1, 113.9), (-216.8, 113.9), (-216.8, 113.6), (-216.5, 113.3), (-216.5, 112.7), (-216.8, 112.4), (-216.8, 111.1), (-217.1, 110.8), (-216.8, 110.5), (-216.8, 109.3) (0.243, 0.275, 0.298)</w:t>
      </w:r>
    </w:p>
    <w:p>
      <w:r>
        <w:t>(-215.0, 105.9), (-215.3, 106.2), (-215.6, 106.2), (-215.6, 107.5), (-215.9, 107.8), (-215.9, 108.7), (-215.6, 109.0), (-215.6, 110.5), (-215.3, 110.5), (-215.3, 110.2), (-215.6, 109.9), (-215.0, 109.3), (-215.0, 108.7), (-214.7, 108.4), (-214.7, 106.2) (0.329, 0.267, 0.161)</w:t>
      </w:r>
    </w:p>
    <w:p>
      <w:r>
        <w:t>(-215.6, 98.3), (-215.6, 98.6), (-215.9, 98.9), (-215.9, 99.5), (-215.6, 99.8), (-215.6, 101.0), (-215.3, 101.3), (-215.3, 102.2), (-214.7, 102.9), (-214.7, 102.2), (-214.4, 101.9), (-214.4, 98.9), (-214.7, 98.6), (-214.7, 98.3) (0.224, 0.204, 0.059)</w:t>
      </w:r>
    </w:p>
    <w:p>
      <w:r>
        <w:t>(-215.6, 97.3), (-215.6, 97.9), (-215.9, 98.3), (-215.9, 98.6), (-216.2, 98.9), (-216.2, 101.6), (-215.9, 101.9), (-215.9, 104.4), (-216.2, 104.7), (-216.2, 105.3), (-215.9, 105.6), (-215.9, 105.9), (-215.3, 105.9), (-214.7, 105.3), (-214.7, 104.4), (-214.4, 104.1), (-214.4, 102.9), (-214.1, 102.5), (-214.1, 99.8), (-213.7, 99.5), (-213.7, 99.2), (-214.1, 98.9), (-214.1, 97.6), (-214.4, 97.6), (-214.7, 97.9), (-214.4, 98.3), (-214.4, 98.6), (-214.1, 98.9), (-214.1, 101.9), (-214.4, 102.2), (-214.4, 102.9), (-214.7, 103.2), (-215.6, 102.2), (-215.6, 101.3), (-215.9, 101.0), (-215.9, 99.8), (-216.2, 99.5), (-216.2, 98.9), (-215.9, 98.6), (-215.9, 98.3), (-215.6, 97.9), (-215.3, 97.9), (-215.3, 97.6) (0.224, 0.188, 0.133)</w:t>
      </w:r>
    </w:p>
    <w:p>
      <w:r>
        <w:t>(-215.0, 111.4), (-215.0, 112.1), (-214.7, 112.1), (-214.7, 111.4) (0.243, 0.275, 0.298)</w:t>
      </w:r>
    </w:p>
    <w:p>
      <w:r>
        <w:t>(-212.8, 106.8), (-213.1, 107.1), (-213.1, 107.5), (-213.4, 107.8), (-213.4, 108.4), (-213.7, 108.7), (-213.7, 110.2), (-214.1, 110.5), (-214.1, 113.9), (-214.4, 114.2), (-214.1, 114.2), (-213.7, 113.9), (-213.7, 112.7), (-214.1, 112.4), (-214.1, 111.7), (-213.7, 111.4), (-213.7, 110.2), (-213.4, 109.9), (-213.4, 109.0), (-213.1, 108.7), (-213.1, 107.8), (-212.8, 107.5) (0.176, 0.216, 0.263)</w:t>
      </w:r>
    </w:p>
    <w:p>
      <w:r>
        <w:t>(-213.4, 110.2), (-213.4, 111.4), (-213.7, 111.7), (-213.7, 112.4), (-213.7, 112.1), (-213.4, 111.7) (0.243, 0.275, 0.298)</w:t>
      </w:r>
    </w:p>
    <w:p>
      <w:r>
        <w:t>(-213.4, 105.6), (-213.4, 107.5), (-213.4, 107.1), (-213.1, 106.8), (-213.1, 106.5), (-213.4, 106.2) (0.161, 0.188, 0.208)</w:t>
      </w:r>
    </w:p>
    <w:p>
      <w:r>
        <w:t>(-213.4, 98.3), (-213.4, 101.3), (-213.1, 101.6), (-213.1, 105.6), (-213.1, 102.9), (-212.8, 102.5), (-212.8, 101.0), (-213.1, 100.7), (-213.1, 100.4), (-213.4, 100.1) (0.106, 0.212, 0.149)</w:t>
      </w:r>
    </w:p>
    <w:p>
      <w:r>
        <w:t>(-212.8, 105.9), (-213.1, 105.9), (-213.1, 106.2) (0.125, 0.180, 0.216)</w:t>
      </w:r>
    </w:p>
    <w:p>
      <w:r>
        <w:t>(-212.8, 97.3), (-213.1, 97.6), (-213.1, 100.1), (-212.8, 100.4), (-212.8, 100.7), (-212.8, 98.9), (-213.1, 98.6), (-213.1, 98.3), (-212.8, 97.9) (0.086, 0.165, 0.125)</w:t>
      </w:r>
    </w:p>
    <w:p>
      <w:r>
        <w:t>(-212.5, 106.5), (-212.5, 107.5), (-212.8, 107.8), (-212.8, 108.7), (-213.1, 109.0), (-213.1, 110.8), (-213.1, 110.2), (-212.8, 109.9), (-212.8, 108.4), (-212.5, 108.1) (0.204, 0.255, 0.361)</w:t>
      </w:r>
    </w:p>
    <w:p>
      <w:r>
        <w:t>(-212.5, 104.4), (-212.5, 105.0), (-212.8, 105.3), (-212.8, 105.6), (-212.5, 105.3) (0.035, 0.141, 0.239)</w:t>
      </w:r>
    </w:p>
    <w:p>
      <w:r>
        <w:t>(-211.9, 102.2), (-211.9, 107.1), (-212.2, 107.5), (-212.2, 109.3), (-212.5, 109.6), (-212.5, 111.4), (-212.5, 110.8), (-212.2, 110.5), (-212.2, 107.8), (-211.9, 107.5) (0.149, 0.318, 0.592)</w:t>
      </w:r>
    </w:p>
    <w:p>
      <w:r>
        <w:t>(-211.0, 82.0), (-211.0, 84.5), (-211.3, 84.8), (-211.3, 85.4), (-211.6, 85.7), (-211.6, 91.8), (-211.3, 92.1), (-211.3, 100.7), (-211.6, 101.0), (-211.6, 107.5), (-211.9, 107.8), (-211.9, 110.5), (-212.2, 110.8), (-212.2, 111.4), (-212.5, 111.7), (-212.5, 114.2), (-212.2, 114.5), (-212.2, 119.7), (-211.9, 120.0), (-211.9, 124.9), (-211.6, 125.2), (-211.6, 126.8), (-211.9, 127.1), (-211.9, 137.8), (-211.9, 136.0), (-211.6, 135.7), (-211.6, 106.2), (-211.3, 105.9), (-211.3, 90.0), (-211.6, 89.7), (-211.6, 86.0), (-211.3, 85.7), (-211.3, 85.1), (-211.0, 84.8) (0.200, 0.392, 0.710)</w:t>
      </w:r>
    </w:p>
    <w:p>
      <w:r>
        <w:t>(-208.2, 98.3), (-208.2, 98.6), (-207.9, 98.6), (-207.9, 98.3) (0.204, 0.620, 0.976)</w:t>
      </w:r>
    </w:p>
    <w:p>
      <w:r>
        <w:t>(-206.7, 98.3), (-207.0, 98.3), (-207.0, 100.1), (-207.3, 100.4), (-207.3, 100.7), (-207.6, 101.0), (-207.6, 101.6), (-207.9, 101.9), (-207.9, 106.2), (-207.6, 105.9), (-207.6, 105.6), (-207.3, 105.3), (-207.3, 102.5), (-207.0, 102.2), (-207.0, 100.4), (-206.7, 100.1) (0.027, 0.396, 0.894)</w:t>
      </w:r>
    </w:p>
    <w:p>
      <w:r>
        <w:t>(-197.2, 99.2), (-197.5, 99.2), (-197.5, 100.4), (-197.8, 100.7), (-197.8, 101.6), (-198.1, 101.9), (-198.1, 103.5), (-198.4, 103.8), (-198.4, 106.8), (-198.1, 106.8), (-197.8, 106.5), (-197.8, 106.2), (-197.5, 105.9), (-197.5, 102.9), (-197.2, 102.5) (0.361, 0.682, 0.969)</w:t>
      </w:r>
    </w:p>
    <w:p>
      <w:r>
        <w:t>(-185.5, 78.0), (-185.5, 78.3), (-185.8, 78.6), (-185.8, 79.5), (-185.5, 79.9), (-185.5, 87.5), (-185.2, 87.8), (-185.2, 90.6), (-184.9, 90.9), (-184.9, 92.7), (-185.2, 93.0), (-185.2, 94.0), (-185.5, 94.3), (-185.5, 94.6), (-185.8, 94.9), (-185.8, 95.5), (-186.1, 95.8), (-186.1, 96.7), (-186.5, 97.0), (-186.5, 100.4), (-186.8, 100.7), (-186.8, 105.3), (-187.1, 105.6), (-187.1, 106.2), (-187.4, 106.5), (-187.4, 107.1), (-187.7, 107.5), (-187.7, 108.4), (-188.0, 108.7), (-188.0, 111.1), (-188.3, 111.4), (-188.3, 114.8), (-188.6, 115.1), (-188.6, 115.7), (-188.9, 116.0), (-188.9, 117.3), (-189.2, 117.6), (-189.2, 119.7), (-189.5, 120.0), (-189.5, 120.9), (-189.8, 121.3), (-189.8, 121.6), (-190.1, 121.9), (-190.1, 124.6), (-189.8, 124.9), (-189.2, 124.3), (-189.2, 124.0), (-188.9, 123.7), (-188.9, 123.1), (-188.6, 122.8), (-188.6, 121.3), (-188.3, 120.9), (-188.3, 120.3), (-188.0, 120.0), (-188.0, 119.7), (-187.1, 118.8), (-187.1, 118.5), (-186.8, 118.2), (-186.8, 117.6), (-186.5, 117.3), (-186.5, 116.3), (-186.1, 116.0), (-186.1, 115.7), (-185.5, 115.1), (-185.5, 114.8), (-185.2, 114.5), (-185.2, 113.3), (-184.3, 112.4), (-184.3, 108.4), (-184.0, 108.1), (-184.0, 107.1), (-183.4, 106.5), (-183.4, 105.9), (-183.7, 105.6), (-183.7, 103.8), (-183.4, 103.5), (-183.1, 103.5), (-183.1, 101.9), (-183.4, 101.6), (-183.4, 99.2), (-183.7, 98.9), (-183.7, 98.3), (-183.1, 97.6), (-183.1, 96.7), (-183.4, 96.4), (-183.7, 96.4), (-184.0, 96.7), (-184.0, 97.0), (-184.3, 97.3), (-184.6, 97.3), (-184.9, 97.0), (-184.9, 96.7), (-184.6, 96.4), (-184.6, 94.3), (-184.9, 94.0), (-184.6, 93.7), (-184.6, 90.6), (-184.9, 90.3), (-184.9, 89.4), (-185.2, 89.1), (-185.2, 85.1), (-184.9, 84.8), (-184.9, 78.9), (-185.2, 78.6), (-185.2, 78.3) (0.361, 0.682, 0.969)</w:t>
      </w:r>
    </w:p>
    <w:p>
      <w:r>
        <w:t>(-172.3, 109.9), (-172.3, 110.2), (-172.0, 110.5), (-172.0, 109.9) (0.027, 0.396, 0.894)</w:t>
      </w:r>
    </w:p>
    <w:p>
      <w:r>
        <w:t>(-172.0, 95.8), (-172.0, 96.1), (-172.3, 96.4), (-172.3, 97.6), (-171.7, 98.3), (-171.7, 98.9), (-171.4, 99.2), (-171.1, 98.9), (-171.1, 98.6), (-171.4, 98.3), (-171.4, 97.9), (-171.7, 97.6), (-171.7, 96.4), (-172.0, 96.1) (0.020, 0.325, 0.780)</w:t>
      </w:r>
    </w:p>
    <w:p>
      <w:r>
        <w:t>(-171.1, 100.1), (-171.1, 100.4), (-170.8, 100.7), (-170.8, 102.5), (-170.5, 102.9), (-170.5, 103.2), (-170.2, 103.5), (-169.9, 103.5), (-169.9, 101.3), (-170.2, 101.0), (-170.2, 100.7), (-170.8, 100.1) (0.020, 0.325, 0.780)</w:t>
      </w:r>
    </w:p>
    <w:p>
      <w:r>
        <w:t>(-169.0, 104.7), (-169.0, 105.0), (-169.3, 105.3), (-169.3, 106.2), (-169.0, 106.2), (-168.7, 105.9), (-168.7, 105.0) (0.020, 0.325, 0.780)</w:t>
      </w:r>
    </w:p>
    <w:p>
      <w:r>
        <w:t>(-168.7, 96.7), (-168.7, 97.6), (-169.0, 97.9), (-169.0, 99.8), (-168.7, 100.1), (-168.7, 101.6), (-168.4, 101.9), (-168.4, 102.2), (-168.1, 102.5), (-168.1, 102.9), (-167.7, 103.2), (-167.7, 103.8), (-167.4, 104.1), (-167.4, 105.6), (-166.5, 106.5), (-166.5, 107.1), (-166.2, 107.5), (-166.2, 109.0), (-165.9, 109.3), (-165.6, 109.3), (-165.6, 108.7), (-165.9, 108.4), (-165.9, 107.8), (-166.2, 107.5), (-166.2, 106.5), (-166.5, 106.2), (-166.8, 106.2), (-167.1, 105.9), (-167.1, 104.4), (-166.8, 104.1), (-166.8, 102.5), (-167.1, 102.2), (-167.1, 101.9), (-167.7, 101.3), (-167.7, 100.7), (-168.1, 100.4), (-168.1, 97.9), (-168.4, 97.6), (-168.4, 97.0) (0.204, 0.620, 0.976)</w:t>
      </w:r>
    </w:p>
    <w:p>
      <w:r>
        <w:t>(-131.9, 96.1), (-131.9, 96.4), (-132.2, 96.7), (-132.2, 97.0), (-131.9, 97.3), (-131.9, 99.5), (-132.2, 99.8), (-132.2, 100.4), (-132.5, 100.7), (-132.2, 101.0), (-132.2, 101.3), (-131.9, 101.6), (-131.9, 101.9), (-131.6, 101.6), (-131.6, 101.0), (-131.9, 100.7), (-131.9, 99.2), (-131.6, 98.9), (-131.6, 96.7), (-131.9, 96.4) (0.082, 0.494, 0.965)</w:t>
      </w:r>
    </w:p>
    <w:p>
      <w:r>
        <w:t>(-130.9, 98.6), (-130.9, 99.5), (-131.3, 99.8), (-130.9, 100.1), (-130.9, 101.0), (-130.6, 101.0), (-130.6, 100.4), (-130.3, 100.1), (-130.3, 99.8), (-130.6, 99.5), (-130.6, 98.6) (0.020, 0.325, 0.780)</w:t>
      </w:r>
    </w:p>
    <w:p>
      <w:r>
        <w:t>(-130.0, 99.5), (-130.0, 102.2), (-129.7, 102.5), (-129.1, 102.5), (-129.4, 102.5), (-130.0, 101.9) (0.082, 0.494, 0.965)</w:t>
      </w:r>
    </w:p>
    <w:p>
      <w:r>
        <w:t>(-129.4, 103.5), (-129.1, 103.8), (-128.8, 103.8), (-128.8, 103.5) (0.020, 0.325, 0.780)</w:t>
      </w:r>
    </w:p>
    <w:p>
      <w:r>
        <w:t>(-129.7, 99.8), (-129.7, 101.9), (-129.4, 102.2), (-129.1, 102.2), (-128.8, 102.5), (-128.5, 102.2), (-128.2, 102.2), (-128.2, 101.9), (-128.5, 102.2), (-129.4, 102.2), (-129.7, 101.9) (0.204, 0.620, 0.976)</w:t>
      </w:r>
    </w:p>
    <w:p>
      <w:r>
        <w:t>(-129.4, 96.4), (-129.4, 96.7), (-129.7, 97.0), (-129.7, 99.5), (-129.4, 99.8), (-129.4, 101.9), (-128.5, 101.9), (-128.2, 101.6), (-128.2, 98.9), (-128.5, 98.6), (-128.5, 96.7), (-128.8, 96.4) (0.361, 0.682, 0.969)</w:t>
      </w:r>
    </w:p>
    <w:p>
      <w:r>
        <w:t>(-129.4, 97.0), (-129.4, 97.9), (-129.1, 98.3), (-129.1, 101.6), (-128.8, 101.6), (-128.5, 101.3), (-128.5, 99.2), (-128.8, 98.9), (-128.8, 97.0) (0.545, 0.718, 0.953)</w:t>
      </w:r>
    </w:p>
    <w:p>
      <w:r>
        <w:t>(-128.5, 105.0), (-128.8, 105.0), (-128.8, 105.6), (-128.5, 105.3) (0.082, 0.494, 0.965)</w:t>
      </w:r>
    </w:p>
    <w:p>
      <w:r>
        <w:t>(-127.9, 97.9), (-127.9, 102.2), (-128.2, 102.5), (-128.5, 102.5), (-127.9, 102.5) (0.082, 0.494, 0.965)</w:t>
      </w:r>
    </w:p>
    <w:p>
      <w:r>
        <w:t>(-117.1, 97.6), (-116.8, 97.9), (-116.8, 98.6), (-116.5, 98.9), (-116.5, 99.8), (-116.5, 98.3) (0.200, 0.392, 0.710)</w:t>
      </w:r>
    </w:p>
    <w:p>
      <w:r>
        <w:t>(-119.3, 92.1), (-119.3, 95.5), (-119.0, 95.8), (-119.0, 97.0), (-118.7, 97.3), (-118.7, 97.6), (-118.4, 97.9), (-118.4, 98.3), (-118.1, 98.6), (-118.1, 101.9), (-117.8, 102.2), (-117.8, 103.2), (-117.5, 103.5), (-117.5, 104.7), (-117.1, 105.0), (-117.1, 107.1), (-116.8, 107.5), (-116.8, 107.8), (-116.5, 108.1), (-116.5, 109.3), (-116.2, 109.6), (-116.2, 112.4), (-115.9, 112.7), (-115.9, 113.6), (-115.6, 113.9), (-115.6, 114.5), (-115.3, 114.8), (-115.3, 116.3), (-115.0, 116.7), (-115.0, 117.0), (-114.7, 117.3), (-114.7, 117.9), (-114.4, 118.2), (-114.4, 119.4), (-114.1, 119.7), (-114.1, 120.6), (-113.8, 120.9), (-113.8, 121.3), (-113.5, 120.9), (-113.5, 117.9), (-113.8, 117.6), (-113.8, 116.7), (-114.1, 116.3), (-114.1, 115.4), (-114.4, 115.1), (-114.4, 112.4), (-114.7, 112.1), (-114.7, 110.5), (-115.0, 110.2), (-115.0, 108.7), (-115.3, 108.4), (-115.3, 107.1), (-115.6, 106.8), (-115.6, 105.9), (-115.9, 105.6), (-115.9, 104.4), (-116.2, 104.1), (-116.2, 102.5), (-116.5, 102.2), (-116.5, 100.4), (-116.8, 100.1), (-116.8, 99.5), (-117.1, 99.2), (-117.1, 97.9), (-117.5, 97.6), (-117.5, 97.3), (-117.8, 97.0), (-117.8, 96.4), (-118.1, 96.1), (-118.1, 95.8), (-118.4, 95.5), (-118.4, 94.0), (-118.7, 93.7), (-118.7, 93.0), (-119.0, 92.7), (-119.0, 92.4) (0.031, 0.271, 0.639)</w:t>
      </w:r>
    </w:p>
    <w:p>
      <w:r>
        <w:t>(-117.8, 97.9), (-117.8, 100.1), (-117.5, 100.4), (-117.5, 101.6), (-117.1, 101.9), (-117.1, 103.5), (-116.8, 103.8), (-116.8, 105.3), (-116.5, 105.6), (-116.5, 106.2), (-116.2, 106.5), (-116.2, 108.7), (-115.9, 109.0), (-115.9, 111.1), (-115.6, 111.4), (-115.6, 112.4), (-115.3, 112.7), (-115.3, 113.3), (-115.0, 113.6), (-115.0, 114.2), (-114.7, 114.5), (-114.7, 113.0), (-115.0, 112.7), (-115.0, 110.8), (-115.3, 110.5), (-115.3, 109.0), (-115.6, 108.7), (-115.6, 107.8), (-115.9, 107.5), (-115.9, 106.5), (-116.2, 106.2), (-116.2, 105.3), (-116.5, 105.0), (-116.5, 102.5), (-116.8, 102.2), (-116.8, 101.0), (-117.1, 100.7), (-117.1, 99.8), (-117.5, 99.5), (-117.5, 98.3) (0.024, 0.208, 0.506)</w:t>
      </w:r>
    </w:p>
    <w:p>
      <w:r>
        <w:t>(-115.9, 102.9), (-115.9, 104.1), (-115.6, 104.4), (-115.6, 105.6), (-115.3, 105.9), (-115.3, 106.8), (-115.3, 105.6), (-115.6, 105.3), (-115.6, 104.1), (-115.9, 103.8) (0.020, 0.325, 0.780)</w:t>
      </w:r>
    </w:p>
    <w:p>
      <w:r>
        <w:t>(-115.0, 106.8), (-115.0, 108.4), (-114.7, 108.7), (-114.7, 109.9), (-114.4, 110.2), (-114.4, 110.5), (-114.4, 110.2), (-114.7, 109.9), (-114.7, 108.1), (-115.0, 107.8) (0.200, 0.392, 0.710)</w:t>
      </w:r>
    </w:p>
    <w:p>
      <w:r>
        <w:t>(-107.3, 80.8), (-107.9, 81.4), (-107.9, 81.7), (-107.3, 82.3), (-107.3, 82.6), (-107.0, 82.9), (-107.0, 83.5), (-106.7, 83.8), (-106.7, 84.5), (-106.4, 84.8), (-106.4, 85.7), (-106.1, 86.0), (-106.1, 87.2), (-105.5, 87.8), (-105.5, 88.1), (-105.2, 88.4), (-105.2, 89.7), (-104.9, 90.0), (-104.9, 92.4), (-104.6, 92.7), (-104.6, 96.4), (-104.3, 96.7), (-104.3, 97.0), (-103.0, 98.3), (-103.0, 100.4), (-102.7, 100.7), (-102.7, 101.0), (-102.4, 101.3), (-102.4, 101.6), (-102.1, 101.9), (-102.1, 102.2), (-101.8, 102.5), (-101.8, 103.5), (-101.5, 103.8), (-101.5, 105.9), (-101.8, 106.2), (-101.8, 106.5), (-101.5, 106.8), (-101.5, 107.5), (-101.2, 107.8), (-101.2, 108.4), (-100.9, 108.7), (-100.9, 109.9), (-100.6, 110.2), (-100.6, 110.8), (-100.0, 111.4), (-100.0, 111.7), (-99.7, 112.1), (-99.7, 112.7), (-99.4, 113.0), (-99.4, 113.6), (-99.1, 113.9), (-99.1, 114.2), (-98.7, 114.5), (-98.7, 115.1), (-98.4, 115.4), (-98.4, 115.7), (-98.1, 116.0), (-98.1, 116.3), (-97.8, 116.7), (-97.8, 117.0), (-97.5, 117.3), (-97.5, 117.9), (-97.2, 118.2), (-97.2, 118.8), (-96.6, 119.4), (-96.6, 119.7), (-96.3, 120.0), (-96.3, 120.6), (-96.0, 120.9), (-96.0, 121.6), (-95.1, 122.5), (-95.1, 123.1), (-94.8, 123.4), (-94.5, 123.1), (-94.5, 122.8), (-94.1, 122.5), (-94.1, 121.6), (-93.8, 121.3), (-93.5, 121.3), (-92.9, 121.9), (-92.9, 123.1), (-92.6, 123.4), (-92.3, 123.4), (-92.3, 121.9), (-92.6, 121.6), (-92.6, 121.3), (-92.9, 120.9), (-92.9, 120.0), (-93.2, 119.7), (-93.2, 118.2), (-93.5, 117.9), (-93.5, 117.3), (-93.8, 117.0), (-93.8, 116.7), (-94.5, 116.0), (-94.5, 115.7), (-94.8, 115.4), (-94.8, 115.1), (-95.1, 114.8), (-95.1, 114.2), (-95.4, 113.9), (-95.4, 113.6), (-95.7, 113.6), (-96.3, 113.0), (-96.3, 109.9), (-96.6, 109.6), (-96.6, 108.4), (-96.9, 108.1), (-96.9, 105.6), (-97.2, 105.3), (-97.2, 103.5), (-97.5, 103.2), (-97.5, 102.2), (-97.8, 101.9), (-97.8, 100.7), (-98.1, 100.4), (-98.1, 99.8), (-98.4, 99.5), (-98.4, 98.3), (-98.7, 97.9), (-98.7, 97.3), (-99.1, 97.0), (-99.1, 95.5), (-99.4, 95.2), (-99.4, 94.6), (-99.7, 94.3), (-99.7, 94.0), (-100.0, 93.7), (-100.0, 93.0), (-100.3, 92.7), (-100.3, 91.2), (-100.6, 90.9), (-100.6, 90.3), (-101.2, 89.7), (-101.2, 89.4), (-101.5, 89.1), (-101.5, 88.1), (-101.8, 88.1), (-102.1, 87.8), (-102.4, 87.8), (-103.0, 87.2), (-103.0, 86.0), (-102.4, 85.4), (-102.1, 85.7), (-101.8, 85.4), (-101.5, 85.7), (-101.2, 85.7), (-100.9, 86.0), (-100.9, 86.6), (-100.6, 86.9), (-100.0, 86.9), (-99.4, 87.5), (-99.4, 87.8), (-99.1, 88.1), (-99.1, 89.4), (-98.1, 90.3), (-98.1, 91.5), (-97.8, 91.8), (-97.8, 93.0), (-97.5, 93.3), (-97.5, 94.0), (-97.2, 94.3), (-97.2, 95.5), (-96.9, 95.8), (-96.9, 97.3), (-96.6, 97.6), (-96.6, 97.9), (-96.3, 98.3), (-96.3, 98.9), (-96.0, 99.2), (-96.0, 99.8), (-95.7, 100.1), (-95.7, 100.7), (-95.4, 101.0), (-95.4, 101.6), (-95.1, 101.9), (-95.1, 102.5), (-94.8, 102.9), (-94.8, 103.2), (-94.5, 103.5), (-94.1, 103.5), (-93.8, 103.8), (-93.5, 103.5), (-93.2, 103.5), (-93.2, 103.2), (-93.5, 102.9), (-93.5, 102.2), (-93.8, 101.9), (-93.8, 101.3), (-94.1, 101.0), (-94.1, 100.1), (-94.5, 99.8), (-94.5, 97.0), (-94.8, 96.7), (-94.8, 96.1), (-95.4, 95.5), (-95.4, 94.6), (-95.7, 94.3), (-95.7, 93.0), (-96.0, 92.7), (-96.0, 92.4), (-96.3, 92.1), (-96.3, 91.5), (-96.6, 91.2), (-96.6, 89.1), (-96.9, 88.7), (-96.9, 87.8), (-97.2, 87.5), (-97.2, 86.9), (-97.5, 86.6), (-97.5, 85.1), (-97.8, 84.8), (-97.8, 84.1), (-98.4, 83.5), (-98.4, 83.2), (-98.7, 82.9), (-98.7, 82.0), (-99.1, 81.7), (-99.1, 81.1), (-99.4, 80.8), (-99.4, 80.5), (-102.1, 80.5), (-102.4, 80.2), (-103.0, 80.2), (-104.0, 81.1), (-104.0, 81.7), (-103.3, 82.3), (-103.3, 84.5), (-103.7, 84.8), (-104.6, 83.8), (-104.6, 83.5), (-105.2, 82.9), (-105.2, 82.0), (-104.9, 81.7), (-104.9, 81.4), (-105.2, 81.4), (-105.8, 80.8) (0.082, 0.494, 0.965)</w:t>
      </w:r>
    </w:p>
    <w:p>
      <w:r>
        <w:t>(-85.3, 100.1), (-85.3, 101.6), (-85.6, 101.9), (-85.6, 102.5), (-85.3, 102.9), (-85.3, 103.2), (-84.6, 103.8), (-84.6, 104.1), (-84.3, 104.4), (-84.3, 104.7), (-83.7, 105.3), (-83.1, 105.3), (-83.1, 105.0), (-82.8, 104.7), (-83.1, 104.4), (-83.1, 104.1), (-83.4, 103.8), (-83.4, 103.2), (-83.7, 102.9), (-83.7, 102.5), (-84.0, 102.2), (-84.0, 101.6), (-84.3, 101.3), (-84.3, 101.0), (-84.6, 100.7), (-84.6, 100.1) (0.082, 0.494, 0.965)</w:t>
      </w:r>
    </w:p>
    <w:p>
      <w:r>
        <w:t>(-68.7, 102.2), (-69.0, 102.5), (-69.0, 105.3), (-68.7, 105.3), (-68.4, 105.0), (-68.4, 102.5) (0.082, 0.494, 0.965)</w:t>
      </w:r>
    </w:p>
    <w:p>
      <w:r>
        <w:t>(-67.8, 98.6), (-67.8, 100.4), (-67.5, 100.7), (-67.2, 100.4), (-67.2, 99.2), (-67.5, 98.9), (-67.5, 98.6) (0.020, 0.325, 0.780)</w:t>
      </w:r>
    </w:p>
    <w:p>
      <w:r>
        <w:t>(-66.9, 111.1), (-66.9, 111.7), (-67.2, 112.1), (-67.2, 112.4), (-67.5, 112.7), (-67.5, 113.0), (-67.2, 113.3), (-66.9, 113.3) (0.020, 0.325, 0.780)</w:t>
      </w:r>
    </w:p>
    <w:p>
      <w:r>
        <w:t>(-64.7, 105.9), (-64.7, 113.9), (-64.7, 113.3), (-64.4, 113.0), (-64.7, 112.7) (0.020, 0.325, 0.780)</w:t>
      </w:r>
    </w:p>
    <w:p>
      <w:r>
        <w:t>(-64.4, 99.8), (-64.4, 112.7), (-64.4, 106.2), (-64.1, 105.9), (-64.1, 104.4), (-64.4, 104.1) (0.200, 0.392, 0.710)</w:t>
      </w:r>
    </w:p>
    <w:p>
      <w:r>
        <w:t>(-63.2, 96.1), (-63.2, 97.6), (-62.9, 97.9), (-62.9, 98.9), (-62.6, 98.9), (-62.6, 98.3), (-62.9, 97.9), (-62.9, 97.6), (-63.2, 97.3) (0.031, 0.110, 0.188)</w:t>
      </w:r>
    </w:p>
    <w:p>
      <w:r>
        <w:t>(-62.6, 100.7), (-62.6, 107.5), (-62.9, 107.8), (-62.9, 111.7), (-62.6, 112.1), (-62.6, 116.7), (-62.3, 117.0), (-62.3, 118.8), (-62.3, 116.7), (-61.9, 116.3), (-61.9, 113.9), (-62.3, 113.6), (-62.3, 112.4), (-61.9, 112.1), (-61.9, 107.1), (-62.3, 106.8), (-62.3, 106.2), (-61.9, 105.9), (-61.9, 103.2), (-62.3, 102.9), (-62.3, 101.3), (-62.6, 101.0) (0.031, 0.110, 0.188)</w:t>
      </w:r>
    </w:p>
    <w:p>
      <w:r>
        <w:t>(-60.7, 97.9), (-60.7, 100.7), (-60.7, 99.8), (-60.4, 99.5), (-60.4, 98.3) (0.098, 0.137, 0.173)</w:t>
      </w:r>
    </w:p>
    <w:p>
      <w:r>
        <w:t>(-59.2, 103.2), (-59.2, 103.8), (-59.5, 104.1), (-59.5, 105.3), (-59.8, 105.6), (-60.4, 105.6), (-60.7, 105.9), (-60.7, 106.8), (-61.0, 107.1), (-61.0, 109.9), (-60.7, 110.2), (-60.7, 110.8), (-61.0, 111.1), (-61.0, 112.4), (-60.7, 112.7), (-60.7, 113.3), (-61.0, 113.6), (-60.7, 113.6), (-60.4, 113.3), (-60.4, 112.7), (-60.1, 112.4), (-60.1, 112.1), (-59.8, 111.7), (-60.1, 111.4), (-60.1, 108.1), (-59.8, 107.8), (-59.8, 105.6), (-59.5, 105.3), (-59.5, 104.7), (-59.2, 104.4) (0.098, 0.137, 0.173)</w:t>
      </w:r>
    </w:p>
    <w:p>
      <w:r>
        <w:t>(-59.5, 98.3), (-59.5, 99.2), (-59.5, 98.9), (-59.2, 98.6) (0.161, 0.188, 0.208)</w:t>
      </w:r>
    </w:p>
    <w:p>
      <w:r>
        <w:t>(-58.6, 102.5), (-58.9, 102.9), (-58.9, 104.4), (-58.6, 104.7) (0.114, 0.145, 0.137)</w:t>
      </w:r>
    </w:p>
    <w:p>
      <w:r>
        <w:t>(-57.0, 101.6), (-57.3, 101.9), (-57.3, 103.5), (-58.0, 104.1), (-58.3, 104.1), (-58.3, 105.6), (-57.3, 105.6), (-57.3, 102.9), (-57.0, 102.5), (-57.0, 102.2), (-57.3, 101.9) (0.106, 0.212, 0.149)</w:t>
      </w:r>
    </w:p>
    <w:p>
      <w:r>
        <w:t>(-54.6, 95.8), (-55.2, 95.8), (-55.5, 96.1), (-55.8, 96.1), (-55.8, 96.4), (-56.1, 96.7), (-57.0, 96.7), (-57.3, 96.4), (-57.3, 96.1), (-58.0, 96.1), (-58.0, 96.7), (-58.3, 97.0), (-59.2, 97.0), (-59.5, 96.7), (-59.8, 96.7), (-59.8, 97.3), (-59.5, 97.3), (-58.9, 97.9), (-58.9, 100.7), (-59.2, 101.0), (-59.2, 101.6), (-59.5, 101.9), (-59.5, 102.9), (-59.8, 103.2), (-59.8, 103.8), (-60.1, 104.1), (-60.1, 105.3), (-59.8, 105.3), (-59.8, 104.1), (-59.5, 103.8), (-59.5, 103.2), (-58.6, 102.2), (-58.3, 102.5), (-58.3, 103.8), (-58.0, 103.8), (-57.7, 103.5), (-57.7, 101.9), (-57.3, 101.6), (-57.0, 101.9), (-56.7, 101.6), (-56.1, 101.6), (-55.8, 101.9), (-55.5, 101.9), (-55.2, 102.2), (-55.2, 101.9), (-54.9, 101.6), (-54.6, 101.6), (-54.3, 101.3), (-54.3, 101.0), (-54.0, 100.7), (-53.7, 101.0), (-53.4, 100.7), (-53.4, 100.1), (-54.0, 100.1), (-54.6, 99.5), (-54.6, 99.2), (-55.2, 98.6), (-55.2, 97.3), (-54.9, 97.0), (-54.6, 97.0), (-54.9, 97.0), (-55.2, 96.7), (-54.9, 96.4), (-54.6, 96.4) (0.129, 0.153, 0.176)</w:t>
      </w:r>
    </w:p>
    <w:p>
      <w:r>
        <w:t>(-56.7, 101.9), (-56.1, 102.5), (-55.8, 102.5), (-55.5, 102.9), (-55.2, 102.5), (-55.5, 102.2), (-55.8, 102.2), (-56.1, 101.9) (0.114, 0.145, 0.137)</w:t>
      </w:r>
    </w:p>
    <w:p>
      <w:r>
        <w:t>(-55.2, 103.2), (-55.2, 103.8), (-55.5, 104.1), (-55.5, 105.3), (-55.2, 105.3), (-54.9, 105.0), (-55.2, 104.7) (0.106, 0.212, 0.149)</w:t>
      </w:r>
    </w:p>
    <w:p>
      <w:r>
        <w:t>(-50.6, 101.3), (-50.9, 101.6), (-51.2, 101.6), (-51.5, 101.9), (-51.8, 101.9), (-52.1, 101.6), (-52.7, 101.6), (-52.7, 101.9), (-53.1, 102.2), (-53.1, 102.5), (-53.4, 102.9), (-55.2, 102.9), (-55.5, 103.2), (-55.8, 102.9), (-56.1, 102.9), (-56.7, 102.2), (-56.7, 104.7), (-57.0, 105.0), (-57.0, 105.9), (-57.3, 106.2), (-58.0, 106.2), (-58.6, 105.6), (-58.6, 105.0), (-58.9, 104.7), (-59.2, 104.7), (-59.2, 105.3), (-59.5, 105.6), (-59.5, 107.8), (-59.8, 108.1), (-59.8, 111.4), (-59.5, 111.7), (-59.8, 112.1), (-59.8, 112.4), (-60.1, 112.7), (-60.1, 113.3), (-60.7, 113.9), (-60.7, 117.6), (-60.1, 118.2), (-60.1, 118.8), (-59.8, 118.8), (-59.5, 119.1), (-59.5, 119.7), (-59.2, 119.7), (-58.9, 120.0), (-58.9, 127.7), (-59.2, 128.0), (-59.2, 128.9), (-58.9, 129.2), (-58.9, 129.5), (-58.6, 129.5), (-58.6, 127.1), (-58.3, 126.8), (-58.3, 121.9), (-58.6, 121.6), (-58.6, 120.0), (-58.3, 119.7), (-58.3, 118.8), (-58.0, 118.5), (-58.0, 117.9), (-57.7, 117.6), (-57.7, 115.7), (-57.3, 115.4), (-57.3, 114.8), (-56.7, 114.2), (-56.1, 114.2), (-55.8, 114.5), (-54.9, 114.5), (-54.6, 114.8), (-54.6, 115.4), (-54.3, 115.4), (-53.7, 116.0), (-53.7, 116.3), (-53.4, 116.7), (-53.1, 116.7), (-52.7, 117.0), (-52.7, 117.3), (-52.1, 117.3), (-51.8, 117.6), (-51.5, 117.6), (-51.2, 117.9), (-51.2, 118.5), (-50.3, 118.5), (-50.3, 118.2), (-50.0, 117.9), (-50.0, 116.3), (-50.3, 116.0), (-50.0, 115.7), (-50.0, 115.1), (-50.3, 114.8), (-50.3, 112.7), (-50.0, 112.4), (-50.0, 111.1), (-50.6, 110.5), (-50.6, 110.2), (-50.3, 109.9), (-50.0, 109.9), (-50.0, 109.6), (-49.7, 109.3), (-49.4, 109.3), (-49.4, 109.0), (-49.7, 108.7), (-49.7, 108.1), (-49.4, 107.8), (-49.4, 106.8), (-49.7, 107.1), (-49.7, 108.7), (-50.0, 109.0), (-50.3, 108.7), (-50.3, 108.1), (-50.3, 108.7), (-50.6, 109.0), (-50.9, 109.0), (-51.2, 108.7), (-51.2, 108.1), (-51.5, 107.8), (-51.2, 107.5), (-51.2, 106.2), (-50.9, 105.9), (-51.2, 105.6), (-51.2, 105.0), (-51.5, 104.7), (-51.5, 103.8), (-51.2, 103.5), (-51.2, 103.2), (-51.5, 102.9), (-51.2, 102.5), (-50.9, 102.5), (-50.3, 101.9), (-50.6, 101.6) (0.086, 0.165, 0.125)</w:t>
      </w:r>
    </w:p>
    <w:p>
      <w:r>
        <w:t>(-54.9, 96.7), (-54.6, 96.7), (-54.3, 97.0), (-54.6, 97.3), (-54.9, 97.3), (-54.9, 98.6), (-54.3, 99.2), (-54.3, 99.5), (-54.0, 99.8), (-53.4, 99.8), (-53.4, 97.9), (-53.1, 97.6), (-52.1, 97.6), (-52.1, 97.0), (-52.4, 96.7), (-53.1, 96.7), (-52.4, 96.7), (-52.1, 97.0), (-52.4, 97.3), (-53.1, 97.3), (-53.1, 97.6), (-53.7, 98.3), (-54.3, 97.6), (-54.3, 97.0), (-54.6, 96.7) (0.125, 0.180, 0.216)</w:t>
      </w:r>
    </w:p>
    <w:p>
      <w:r>
        <w:t>(-51.5, 100.7), (-51.8, 100.7), (-52.1, 100.4), (-52.4, 100.7), (-53.1, 100.7), (-53.7, 101.3), (-54.0, 101.0), (-54.0, 101.6), (-54.3, 101.9), (-54.9, 101.9), (-54.9, 102.5), (-53.4, 102.5), (-53.4, 102.2), (-53.1, 101.9), (-53.1, 101.6), (-52.7, 101.3), (-52.1, 101.3), (-51.8, 101.0), (-51.5, 101.0) (0.098, 0.137, 0.173)</w:t>
      </w:r>
    </w:p>
    <w:p>
      <w:r>
        <w:t>(-53.1, 99.2), (-53.1, 100.4), (-52.7, 100.1), (-53.1, 99.8) (0.106, 0.212, 0.149)</w:t>
      </w:r>
    </w:p>
    <w:p>
      <w:r>
        <w:t>(-48.5, 105.9), (-48.8, 105.9), (-49.1, 106.2), (-49.4, 106.2), (-49.4, 106.5), (-49.1, 106.8), (-49.1, 107.8), (-49.4, 108.1), (-49.4, 108.7), (-49.1, 109.0), (-49.1, 109.3), (-48.5, 108.7), (-48.5, 108.1), (-48.1, 107.8), (-48.1, 106.8), (-48.5, 106.5) (0.090, 0.110, 0.114)</w:t>
      </w:r>
    </w:p>
    <w:p>
      <w:r>
        <w:t>(-44.5, 97.3), (-45.4, 97.3), (-45.7, 97.6), (-46.3, 97.6), (-46.6, 97.9), (-47.2, 97.9), (-47.5, 97.6), (-47.8, 97.9), (-48.8, 97.9), (-49.1, 98.3), (-49.7, 98.3), (-50.3, 98.9), (-50.3, 99.5), (-50.6, 99.8), (-50.9, 99.8), (-50.9, 100.1), (-51.2, 100.4), (-51.2, 100.7), (-50.9, 101.0), (-51.2, 101.3), (-51.8, 101.3), (-51.8, 101.6), (-51.5, 101.6), (-51.2, 101.3), (-50.9, 101.3), (-50.6, 101.0), (-50.0, 101.6), (-50.0, 101.3), (-49.7, 101.0), (-49.4, 101.3), (-49.4, 101.6), (-49.1, 101.9), (-49.1, 102.5), (-48.8, 102.5), (-48.8, 101.9), (-48.5, 101.6), (-47.8, 101.6), (-47.8, 101.0), (-47.5, 100.7), (-45.4, 100.7), (-45.4, 99.8), (-45.1, 99.5), (-44.8, 99.8), (-44.2, 99.8), (-44.2, 98.9), (-44.5, 98.6) (0.114, 0.145, 0.137)</w:t>
      </w:r>
    </w:p>
    <w:p>
      <w:r>
        <w:t>(-38.9, 97.9), (-39.3, 98.3), (-39.9, 98.3), (-40.8, 97.3), (-41.1, 97.3), (-41.4, 97.6), (-41.7, 97.6), (-42.3, 98.3), (-42.9, 98.3), (-43.2, 97.9), (-43.2, 97.3), (-43.5, 97.6), (-43.9, 97.6), (-44.2, 97.9), (-44.2, 98.6), (-43.9, 98.9), (-43.9, 99.8), (-44.2, 100.1), (-44.8, 100.1), (-45.1, 99.8), (-45.1, 100.7), (-45.4, 101.0), (-47.5, 101.0), (-47.5, 101.6), (-47.8, 101.9), (-47.8, 102.5), (-48.1, 102.9), (-48.5, 102.5), (-48.5, 101.9), (-48.5, 102.5), (-48.8, 102.9), (-49.1, 102.9), (-49.4, 102.5), (-49.4, 101.9), (-49.7, 101.6), (-49.7, 101.3), (-49.4, 101.0), (-49.7, 101.3), (-49.7, 101.6), (-50.0, 101.9), (-50.3, 101.6), (-50.0, 101.9), (-50.9, 102.9), (-51.2, 102.9), (-50.9, 103.2), (-50.9, 103.5), (-51.2, 103.8), (-51.2, 104.7), (-50.9, 105.0), (-50.9, 105.6), (-50.6, 105.9), (-50.9, 106.2), (-50.9, 107.5), (-51.2, 107.8), (-50.9, 108.1), (-50.9, 108.7), (-50.6, 108.7), (-50.6, 108.1), (-50.3, 107.8), (-50.0, 108.1), (-50.0, 108.7), (-50.0, 107.1), (-49.7, 106.8), (-49.7, 106.2), (-49.4, 105.9), (-49.1, 105.9), (-48.8, 105.6), (-48.5, 105.6), (-48.1, 105.9), (-48.1, 106.5), (-47.8, 106.8), (-47.8, 107.8), (-48.1, 108.1), (-48.1, 108.7), (-49.1, 109.6), (-49.7, 109.6), (-49.7, 109.9), (-50.0, 110.2), (-50.3, 110.2), (-50.3, 110.5), (-49.7, 111.1), (-49.7, 112.4), (-50.0, 112.7), (-50.0, 114.5), (-49.7, 114.5), (-49.4, 114.2), (-48.5, 114.2), (-48.1, 114.5), (-48.1, 114.2), (-47.8, 113.9), (-47.5, 113.9), (-47.2, 113.6), (-46.3, 113.6), (-46.0, 113.9), (-45.1, 113.9), (-44.8, 114.2), (-44.8, 114.5), (-44.5, 114.5), (-44.5, 114.2), (-44.2, 113.9), (-43.9, 114.2), (-43.9, 114.5), (-42.0, 114.5), (-42.0, 113.9), (-41.7, 113.6), (-41.7, 113.3), (-41.4, 113.0), (-41.1, 113.0), (-40.8, 112.7), (-40.5, 112.7), (-40.5, 112.4), (-40.2, 112.1), (-39.9, 112.4), (-39.6, 112.4), (-39.3, 112.1), (-38.6, 112.1), (-38.0, 111.4), (-38.0, 109.9), (-37.7, 109.6), (-37.4, 109.6), (-37.4, 106.8), (-37.7, 106.8), (-38.0, 106.5), (-38.0, 105.0), (-37.7, 104.7), (-37.4, 104.7), (-37.4, 101.0), (-37.7, 101.0), (-38.0, 100.7), (-38.0, 98.9), (-38.6, 98.9), (-38.9, 99.2), (-39.3, 98.9), (-39.3, 98.3) (0.094, 0.122, 0.141)</w:t>
      </w:r>
    </w:p>
    <w:p>
      <w:r>
        <w:t>(-46.0, 109.9), (-46.0, 110.8), (-44.5, 110.8), (-44.5, 109.9) (0.071, 0.102, 0.125)</w:t>
      </w:r>
    </w:p>
    <w:p>
      <w:r>
        <w:t>(-42.9, 97.0), (-42.9, 97.9), (-42.3, 97.9), (-42.0, 97.6), (-42.3, 97.3), (-42.3, 97.0) (0.114, 0.145, 0.137)</w:t>
      </w:r>
    </w:p>
    <w:p>
      <w:r>
        <w:t>(-38.9, 98.3), (-38.9, 98.9), (-38.6, 98.6) (0.114, 0.145, 0.137)</w:t>
      </w:r>
    </w:p>
    <w:p>
      <w:r>
        <w:t>(-35.3, 93.0), (-35.3, 93.3), (-36.2, 94.3), (-37.4, 94.3), (-37.7, 94.6), (-38.0, 94.6), (-38.3, 94.9), (-38.6, 94.9), (-38.9, 95.2), (-39.6, 95.2), (-39.6, 95.5), (-39.3, 95.8), (-39.3, 96.1), (-38.9, 96.4), (-38.9, 97.3), (-38.6, 97.6), (-38.6, 98.3), (-38.3, 98.6), (-38.0, 98.6), (-37.7, 98.9), (-37.7, 100.7), (-37.4, 100.7), (-37.1, 101.0), (-37.1, 104.7), (-37.4, 105.0), (-37.7, 105.0), (-37.7, 106.5), (-37.4, 106.5), (-37.1, 106.8), (-37.1, 109.6), (-37.4, 109.9), (-37.7, 109.9), (-37.7, 111.4), (-36.5, 111.4), (-36.2, 111.7), (-34.7, 111.7), (-34.3, 112.1), (-34.3, 112.7), (-33.7, 112.7), (-33.7, 112.4), (-33.1, 111.7), (-32.8, 111.7), (-32.8, 110.8), (-33.1, 111.1), (-33.1, 111.4), (-33.4, 111.7), (-33.7, 111.4), (-33.7, 109.9), (-33.4, 109.6), (-33.4, 109.0), (-33.1, 108.7), (-32.8, 108.7), (-32.5, 108.4), (-32.2, 108.7), (-32.2, 108.4), (-31.9, 108.1), (-31.6, 108.4), (-31.6, 104.4), (-31.6, 107.8), (-31.9, 108.1), (-32.5, 107.5), (-32.5, 105.6), (-32.2, 105.3), (-32.2, 105.0), (-32.5, 104.7), (-32.5, 104.1), (-32.8, 103.8), (-32.8, 102.2), (-32.5, 101.9), (-32.5, 101.6), (-32.2, 101.3), (-32.2, 100.7), (-32.5, 100.4), (-32.5, 100.7), (-32.8, 101.0), (-32.8, 102.5), (-33.1, 102.9), (-33.4, 102.5), (-33.4, 101.0), (-33.7, 100.7), (-33.7, 100.1), (-33.4, 99.8), (-33.7, 99.8), (-34.0, 99.5), (-34.0, 99.2), (-34.7, 99.2), (-35.0, 98.9), (-35.0, 98.3), (-34.7, 97.9), (-34.3, 97.9), (-34.7, 97.6), (-34.7, 97.0), (-34.0, 96.4), (-33.4, 96.4), (-33.7, 96.1), (-33.7, 94.9), (-34.0, 94.6), (-34.0, 93.7), (-34.3, 93.7), (-34.7, 93.3), (-34.7, 93.0) (0.086, 0.165, 0.125)</w:t>
      </w:r>
    </w:p>
    <w:p>
      <w:r>
        <w:t>(-36.2, 105.9), (-36.2, 106.8), (-32.8, 106.8), (-32.8, 106.2), (-35.0, 106.2), (-35.3, 105.9) (0.114, 0.145, 0.137)</w:t>
      </w:r>
    </w:p>
    <w:p>
      <w:r>
        <w:t>(-34.7, 98.3), (-34.7, 98.9), (-34.0, 98.9), (-33.7, 99.2), (-33.7, 99.5), (-33.1, 99.5), (-33.1, 98.9), (-33.4, 98.6), (-33.4, 98.3), (-33.7, 98.3), (-34.0, 97.9), (-34.3, 98.3) (0.094, 0.122, 0.141)</w:t>
      </w:r>
    </w:p>
    <w:p>
      <w:r>
        <w:t>(-33.7, 97.9), (-33.4, 97.9), (-33.1, 98.3), (-33.1, 98.6), (-32.8, 98.9), (-32.8, 99.5), (-32.8, 98.3), (-33.1, 97.9) (0.086, 0.165, 0.125)</w:t>
      </w:r>
    </w:p>
    <w:p>
      <w:r>
        <w:t>(-32.5, 108.7), (-32.8, 109.0), (-33.1, 109.0), (-33.1, 109.6), (-33.4, 109.9), (-33.4, 111.4), (-33.4, 111.1), (-32.8, 110.5), (-32.5, 110.5) (0.094, 0.122, 0.141)</w:t>
      </w:r>
    </w:p>
    <w:p>
      <w:r>
        <w:t>(-32.8, 99.8), (-33.1, 99.8), (-33.1, 101.6), (-33.1, 101.0), (-32.8, 100.7) (0.114, 0.145, 0.137)</w:t>
      </w:r>
    </w:p>
    <w:p>
      <w:r>
        <w:t>(-33.4, 95.2), (-33.4, 96.1), (-33.1, 96.4), (-33.1, 97.3), (-32.8, 97.6), (-32.8, 97.9), (-32.5, 98.3), (-32.5, 100.1), (-32.2, 100.4), (-32.2, 99.8), (-32.5, 99.5), (-32.5, 98.3), (-32.8, 97.9), (-32.8, 97.3), (-33.1, 97.0), (-33.1, 95.2) (0.090, 0.110, 0.114)</w:t>
      </w:r>
    </w:p>
    <w:p>
      <w:r>
        <w:t>(-32.5, 97.6), (-32.5, 97.9), (-32.2, 98.3), (-32.2, 99.5), (-31.9, 99.8), (-31.9, 100.4), (-31.9, 98.6), (-32.2, 98.3), (-32.2, 97.9) (0.078, 0.098, 0.090)</w:t>
      </w:r>
    </w:p>
    <w:p>
      <w:r>
        <w:t>(-31.9, 102.5), (-32.2, 102.9), (-32.2, 104.1), (-31.9, 104.1), (-32.2, 103.8), (-31.9, 103.5) (0.129, 0.153, 0.176)</w:t>
      </w:r>
    </w:p>
    <w:p>
      <w:r>
        <w:t>(-31.9, 101.3), (-32.2, 101.6), (-32.2, 101.9), (-32.5, 102.2), (-32.5, 103.8), (-32.5, 102.9), (-31.9, 102.2), (-31.6, 102.5), (-31.6, 104.1), (-31.9, 104.4), (-32.2, 104.4), (-32.2, 104.7), (-31.9, 105.0), (-31.9, 105.3), (-32.2, 105.6), (-32.2, 107.5), (-31.9, 107.8), (-31.9, 104.4), (-31.6, 104.1), (-31.6, 101.9), (-31.9, 101.6) (0.114, 0.145, 0.137)</w:t>
      </w:r>
    </w:p>
    <w:p>
      <w:r>
        <w:t>(-31.9, 109.9), (-32.2, 109.9), (-32.2, 111.7), (-32.2, 110.5), (-31.9, 110.2), (-31.6, 110.5), (-31.6, 110.8), (-31.6, 110.5), (-31.9, 110.2) (0.129, 0.153, 0.176)</w:t>
      </w:r>
    </w:p>
    <w:p>
      <w:r>
        <w:t>(-31.9, 108.4), (-31.9, 108.7), (-32.2, 109.0), (-32.2, 109.6), (-31.9, 109.6), (-31.6, 109.9), (-31.6, 110.2), (-31.6, 109.6), (-31.9, 109.3) (0.114, 0.145, 0.137)</w:t>
      </w:r>
    </w:p>
    <w:p>
      <w:r>
        <w:t>(-31.6, 99.2), (-31.6, 100.4), (-31.9, 100.7), (-31.9, 101.0), (-31.6, 101.3), (-31.6, 101.6), (-31.3, 101.6), (-31.0, 101.3), (-31.3, 101.0), (-31.3, 100.7), (-31.6, 100.4) (0.118, 0.125, 0.118)</w:t>
      </w:r>
    </w:p>
    <w:p>
      <w:r>
        <w:t>(-31.3, 105.3), (-31.3, 106.5), (-31.3, 105.9), (-31.0, 105.6) (0.090, 0.110, 0.114)</w:t>
      </w:r>
    </w:p>
    <w:p>
      <w:r>
        <w:t>(-31.3, 101.9), (-31.3, 104.4), (-31.0, 104.7), (-31.0, 105.3), (-30.7, 105.6), (-31.0, 105.9), (-31.0, 109.6), (-31.0, 109.3), (-30.7, 109.0), (-30.4, 109.0), (-30.4, 108.4), (-31.0, 107.8), (-31.0, 106.2), (-30.7, 105.9), (-30.7, 105.0), (-31.3, 104.4), (-31.3, 102.5), (-31.0, 102.2), (-30.7, 102.5), (-30.7, 102.2), (-31.0, 101.9) (0.078, 0.098, 0.090)</w:t>
      </w:r>
    </w:p>
    <w:p>
      <w:r>
        <w:t>(-31.0, 103.2), (-31.0, 104.4), (-30.7, 104.7), (-30.7, 103.8), (-31.0, 103.5) (0.039, 0.078, 0.055)</w:t>
      </w:r>
    </w:p>
    <w:p>
      <w:r>
        <w:t>(-31.0, 102.5), (-31.0, 102.9), (-30.7, 103.2), (-30.7, 103.5), (-30.7, 102.9) (0.071, 0.071, 0.043)</w:t>
      </w:r>
    </w:p>
    <w:p>
      <w:r>
        <w:t>(-31.0, 99.2), (-31.0, 100.1), (-30.7, 100.4), (-30.7, 100.7), (-30.4, 101.0), (-30.4, 101.6), (-30.4, 101.0), (-30.7, 100.7), (-30.7, 100.1), (-31.0, 99.8) (0.212, 0.212, 0.188)</w:t>
      </w:r>
    </w:p>
    <w:p>
      <w:r>
        <w:t>(-30.7, 109.3), (-30.7, 109.6), (-30.4, 109.6), (-30.4, 109.3) (0.071, 0.071, 0.043)</w:t>
      </w:r>
    </w:p>
    <w:p>
      <w:r>
        <w:t>(-30.7, 109.9), (-30.4, 110.2), (-30.4, 109.9) (0.047, 0.047, 0.016)</w:t>
      </w:r>
    </w:p>
    <w:p>
      <w:r>
        <w:t>(-30.4, 104.7), (-30.4, 108.1), (-30.4, 106.5), (-30.1, 106.2), (-30.1, 105.0) (0.071, 0.071, 0.043)</w:t>
      </w:r>
    </w:p>
    <w:p>
      <w:r>
        <w:t>(-28.2, 108.1), (-28.2, 108.4), (-28.5, 108.7), (-28.5, 111.4), (-28.8, 111.7), (-28.8, 112.1), (-29.7, 113.0), (-29.7, 113.9), (-29.1, 113.9), (-29.1, 113.6), (-28.8, 113.3), (-28.8, 112.4), (-27.9, 111.4), (-27.9, 110.8), (-28.2, 110.5) (0.761, 0.714, 0.710)</w:t>
      </w:r>
    </w:p>
    <w:p>
      <w:r>
        <w:t>(-28.5, 104.4), (-28.5, 105.3), (-28.2, 105.6), (-28.2, 104.4) (0.761, 0.714, 0.710)</w:t>
      </w:r>
    </w:p>
    <w:p>
      <w:r>
        <w:t>(-24.5, 105.0), (-24.5, 105.3), (-24.2, 105.3), (-24.2, 105.0) (0.686, 0.518, 0.380)</w:t>
      </w:r>
    </w:p>
    <w:p>
      <w:r>
        <w:t>(-15.3, 99.5), (-15.6, 99.8), (-15.6, 100.7), (-15.9, 101.0), (-15.9, 102.5), (-15.6, 102.9), (-15.6, 103.2), (-14.7, 104.1), (-14.7, 104.4), (-14.4, 104.4), (-14.1, 104.1), (-13.2, 104.1), (-12.9, 104.4), (-12.9, 104.7), (-12.6, 105.0), (-12.6, 105.3), (-12.0, 105.3), (-11.7, 105.0), (-11.7, 104.7), (-12.0, 104.4), (-12.0, 104.1), (-11.7, 103.8), (-11.7, 103.5), (-11.0, 102.9), (-10.4, 102.9), (-10.4, 101.9), (-11.0, 101.3), (-11.3, 101.3), (-12.0, 101.9), (-13.5, 100.4), (-13.5, 100.1), (-13.8, 100.1), (-14.1, 99.8), (-14.7, 99.8), (-15.0, 99.5) (0.478, 0.361, 0.220)</w:t>
      </w:r>
    </w:p>
    <w:p>
      <w:r>
        <w:t>(-31.0, 68.8), (-31.3, 69.1), (-31.9, 69.1), (-32.2, 69.4), (-32.8, 69.4), (-33.1, 69.7), (-33.4, 69.7), (-33.7, 70.0), (-34.0, 70.0), (-33.7, 70.0), (-33.4, 69.7), (-33.1, 69.7), (-32.8, 69.4), (-31.9, 69.4), (-31.6, 69.1), (-31.0, 69.1), (-30.7, 68.8), (-29.1, 68.8), (-28.8, 69.1), (-28.8, 69.7), (-29.1, 70.0), (-29.1, 70.7), (-29.7, 71.3), (-29.7, 71.6), (-29.4, 71.9), (-29.1, 71.6), (-27.9, 71.6), (-27.6, 71.9), (-27.6, 72.2), (-28.2, 72.8), (-28.5, 72.8), (-28.5, 73.7), (-28.2, 73.7), (-27.9, 74.0), (-27.6, 74.0), (-27.3, 74.3), (-27.3, 74.9), (-27.6, 75.3), (-27.6, 75.6), (-27.3, 75.9), (-27.3, 76.2), (-26.1, 77.4), (-26.1, 77.7), (-25.8, 78.0), (-25.8, 78.3), (-25.1, 78.9), (-25.1, 79.2), (-24.2, 80.2), (-24.2, 80.5), (-23.9, 80.8), (-23.9, 81.1), (-23.3, 81.7), (-23.0, 81.7), (-22.1, 82.6), (-22.1, 83.2), (-21.5, 83.8), (-21.5, 84.5), (-21.2, 84.8), (-21.2, 85.4), (-21.5, 85.7), (-21.5, 86.0), (-20.5, 86.9), (-20.5, 87.5), (-21.2, 88.1), (-21.5, 87.8), (-21.8, 87.8), (-21.8, 88.7), (-22.1, 89.1), (-21.8, 89.4), (-21.8, 89.7), (-21.2, 90.3), (-21.2, 90.6), (-20.5, 91.2), (-20.2, 91.2), (-19.9, 91.5), (-19.6, 91.5), (-19.3, 91.8), (-19.3, 93.0), (-19.6, 93.3), (-19.6, 94.0), (-19.9, 94.3), (-19.9, 94.6), (-20.2, 94.9), (-20.2, 95.2), (-20.5, 95.5), (-20.5, 97.3), (-20.9, 97.6), (-20.9, 100.7), (-20.2, 101.3), (-19.9, 101.3), (-19.6, 101.6), (-19.3, 101.6), (-18.7, 102.2), (-18.4, 102.2), (-17.8, 102.9), (-17.5, 102.9), (-16.6, 103.8), (-16.6, 104.1), (-16.3, 104.4), (-15.9, 104.4), (-15.3, 105.0), (-15.3, 105.3), (-14.7, 105.9), (-14.4, 105.9), (-14.1, 106.2), (-14.1, 106.5), (-13.8, 106.8), (-13.5, 106.8), (-12.3, 108.1), (-12.0, 108.1), (-11.7, 108.4), (-10.4, 108.4), (-9.5, 109.3), (-9.5, 109.6), (-9.2, 109.9), (-9.2, 110.2), (-8.6, 110.8), (-8.6, 111.1), (-8.3, 111.4), (-8.3, 111.7), (-7.4, 112.7), (-7.1, 112.7), (-6.4, 113.3), (-6.4, 113.6), (-6.1, 113.9), (-6.1, 114.2), (-5.8, 114.5), (-5.8, 115.4), (-5.5, 115.7), (-5.5, 116.3), (-5.2, 116.7), (-5.2, 117.0), (-4.9, 117.3), (-4.9, 117.6), (-4.6, 117.9), (-4.6, 118.8), (-4.3, 119.1), (-4.3, 119.4), (-3.7, 120.0), (-3.4, 120.0), (-2.8, 120.6), (-2.8, 120.9), (-2.5, 120.9), (-2.1, 121.3), (-1.8, 121.3), (-0.9, 122.2), (-0.6, 122.2), (-0.6, 121.3), (0.0, 120.6), (0.6, 120.6), (1.2, 121.3), (1.2, 121.9), (1.5, 122.2), (2.1, 122.2), (2.5, 122.5), (2.5, 123.1), (3.1, 123.7), (3.4, 123.7), (3.7, 124.0), (3.7, 124.3), (4.0, 124.6), (4.0, 126.2), (3.7, 126.5), (2.8, 126.5), (2.1, 125.9), (0.3, 125.9), (-0.3, 125.2), (-0.6, 125.5), (-1.2, 125.5), (-1.5, 125.9), (-1.5, 126.2), (-2.8, 127.4), (-3.1, 127.4), (-3.4, 127.7), (-3.7, 127.7), (-4.3, 128.3), (-4.6, 128.3), (-5.2, 128.9), (-4.6, 129.5), (-4.3, 129.5), (-4.0, 129.8), (-4.0, 130.5), (-3.7, 130.8), (-3.7, 131.4), (-4.3, 132.0), (-4.6, 132.0), (-4.9, 132.3), (-5.5, 132.3), (-6.1, 132.9), (-6.4, 132.9), (-6.4, 133.5), (-5.8, 134.1), (-5.2, 134.1), (-4.9, 134.4), (-4.6, 134.4), (-4.0, 135.1), (-4.0, 135.4), (-3.7, 135.7), (-3.7, 136.0), (-4.0, 136.3), (-4.0, 136.9), (-3.4, 137.5), (-3.4, 138.7), (-3.7, 139.0), (-4.0, 139.0), (-4.6, 138.4), (-4.6, 138.1), (-4.9, 138.4), (-4.9, 139.0), (-4.6, 139.3), (-4.6, 141.8), (-5.2, 142.4), (-5.5, 142.4), (-5.8, 142.7), (-5.8, 143.3), (-5.5, 143.6), (-5.5, 147.3), (-6.1, 147.9), (-6.4, 147.9), (-6.7, 147.6), (-6.1, 148.2), (-5.2, 147.3), (-5.2, 146.1), (-4.6, 145.5), (-4.3, 145.5), (-4.3, 144.3), (-4.0, 143.9), (-4.0, 143.3), (-3.7, 143.0), (-3.7, 142.7), (-2.8, 141.8), (-2.5, 141.8), (-2.5, 141.5), (-1.8, 140.9), (-1.5, 140.9), (-1.2, 140.6), (-1.2, 140.0), (-0.9, 139.7), (-0.9, 137.8), (-0.6, 137.5), (-0.6, 136.6), (0.0, 136.0), (0.0, 134.7), (-0.3, 134.4), (-0.3, 132.6), (0.3, 132.0), (0.3, 131.7), (0.6, 131.4), (0.6, 131.1), (1.2, 130.5), (1.2, 130.1), (0.9, 130.1), (0.6, 129.8), (0.6, 128.9), (0.9, 128.6), (1.2, 128.6), (1.5, 128.3), (1.8, 128.6), (2.5, 128.6), (2.5, 127.7), (3.1, 127.1), (4.0, 127.1), (4.3, 127.4), (4.6, 127.4), (4.6, 126.8), (4.3, 126.5), (4.3, 125.2), (4.0, 124.9), (4.0, 124.3), (3.7, 124.0), (3.7, 123.7), (3.4, 123.4), (3.4, 123.1), (2.8, 122.5), (2.8, 122.2), (2.1, 121.6), (1.8, 121.6), (1.5, 121.3), (1.5, 120.0), (0.9, 120.0), (0.6, 120.3), (0.0, 120.3), (-0.3, 120.0), (-0.3, 119.4), (-0.9, 118.8), (-1.2, 118.8), (-1.5, 118.5), (-1.8, 118.5), (-2.5, 117.9), (-2.5, 117.6), (-3.1, 117.0), (-3.4, 117.0), (-4.6, 115.7), (-4.6, 115.4), (-4.9, 115.1), (-4.9, 114.5), (-5.5, 113.9), (-5.8, 113.9), (-6.1, 113.6), (-6.1, 112.7), (-6.4, 112.7), (-7.4, 111.7), (-7.4, 110.2), (-7.7, 109.9), (-7.7, 109.3), (-8.0, 109.0), (-8.0, 108.7), (-8.3, 108.4), (-8.3, 108.1), (-8.0, 107.8), (-7.7, 107.8), (-7.4, 108.1), (-7.1, 108.1), (-4.9, 110.2), (-4.6, 110.2), (-3.4, 111.4), (-3.1, 111.4), (-2.8, 111.1), (-2.5, 111.4), (-2.5, 111.7), (-2.5, 111.1), (-3.1, 110.5), (-3.1, 110.8), (-3.4, 111.1), (-3.7, 110.8), (-3.7, 110.5), (-4.3, 109.9), (-4.3, 109.6), (-4.3, 109.9), (-4.6, 110.2), (-4.9, 110.2), (-6.4, 108.7), (-6.4, 108.4), (-7.7, 107.1), (-7.7, 106.8), (-8.0, 106.5), (-8.3, 106.5), (-8.6, 106.2), (-8.6, 105.3), (-8.9, 105.0), (-8.9, 104.7), (-9.8, 103.8), (-9.8, 101.9), (-10.1, 101.6), (-10.1, 101.0), (-10.7, 100.4), (-10.7, 100.1), (-11.0, 99.8), (-11.0, 98.3), (-12.0, 97.3), (-12.6, 97.9), (-12.9, 97.9), (-13.2, 97.6), (-13.2, 95.8), (-14.1, 94.9), (-14.1, 94.3), (-14.4, 94.0), (-14.4, 93.0), (-14.7, 92.7), (-14.7, 92.4), (-13.8, 91.5), (-13.2, 91.5), (-12.9, 91.8), (-12.9, 92.4), (-12.6, 92.7), (-12.6, 94.3), (-12.6, 94.0), (-12.3, 93.7), (-11.3, 93.7), (-10.7, 94.3), (-10.7, 94.6), (-10.4, 94.9), (-10.7, 94.6), (-10.7, 94.3), (-11.0, 94.0), (-11.0, 93.7), (-11.7, 93.0), (-11.7, 92.7), (-12.0, 92.4), (-12.0, 91.8), (-12.3, 91.5), (-12.0, 91.2), (-12.0, 90.6), (-12.3, 90.3), (-12.3, 90.0), (-12.6, 89.7), (-12.6, 89.4), (-12.9, 89.1), (-12.9, 88.7), (-13.8, 88.7), (-14.7, 87.8), (-14.7, 87.2), (-15.3, 87.2), (-16.3, 86.3), (-16.3, 86.0), (-16.6, 85.7), (-16.6, 85.4), (-17.2, 84.8), (-17.2, 84.5), (-17.8, 83.8), (-17.8, 83.5), (-18.4, 82.9), (-18.4, 82.3), (-18.7, 82.0), (-18.7, 81.7), (-19.3, 81.7), (-19.6, 82.0), (-19.6, 82.3), (-19.9, 82.6), (-19.9, 83.2), (-20.5, 83.8), (-20.9, 83.8), (-21.2, 83.5), (-21.2, 83.2), (-21.8, 82.6), (-21.8, 82.3), (-22.4, 81.7), (-22.4, 81.4), (-22.7, 81.1), (-22.7, 79.2), (-21.8, 78.3), (-21.8, 77.7), (-22.1, 77.4), (-22.1, 74.9), (-21.5, 74.3), (-21.2, 74.3), (-20.9, 74.6), (-18.1, 74.6), (-18.1, 74.3), (-18.4, 74.3), (-19.0, 73.7), (-19.0, 73.4), (-19.3, 73.4), (-19.6, 73.1), (-19.9, 73.4), (-20.2, 73.4), (-21.2, 74.3), (-21.5, 74.0), (-21.8, 74.0), (-22.1, 73.7), (-22.1, 71.9), (-22.4, 71.6), (-22.4, 71.3), (-23.0, 71.3), (-23.3, 71.6), (-23.9, 71.0), (-23.9, 70.7), (-23.6, 70.3), (-23.0, 70.3), (-22.7, 70.7), (-22.4, 70.7), (-22.1, 70.3), (-22.4, 70.0), (-22.7, 70.0), (-23.0, 69.7), (-23.6, 69.7), (-24.2, 70.3), (-25.1, 69.4), (-25.1, 68.5), (-24.8, 68.2), (-24.2, 68.2), (-23.6, 67.6), (-24.2, 67.6), (-25.1, 68.5), (-29.1, 68.5), (-29.4, 68.8) (0.604, 0.416, 0.282)</w:t>
      </w:r>
    </w:p>
    <w:p>
      <w:r>
        <w:t>(-13.8, 91.8), (-14.4, 92.4), (-14.4, 92.7), (-14.1, 93.0), (-14.1, 94.0), (-13.8, 94.3), (-13.8, 94.9), (-12.9, 95.8), (-12.9, 97.6), (-12.6, 97.6), (-12.0, 97.0), (-10.7, 98.3), (-10.7, 99.8), (-10.4, 100.1), (-10.4, 100.4), (-9.8, 101.0), (-9.8, 101.3), (-9.5, 101.6), (-9.5, 103.8), (-8.6, 104.7), (-8.6, 105.0), (-8.3, 105.3), (-8.3, 106.2), (-8.0, 106.2), (-7.4, 106.8), (-7.4, 107.1), (-6.1, 108.4), (-6.1, 108.7), (-4.9, 109.9), (-4.6, 109.9), (-4.6, 109.3), (-5.5, 108.4), (-5.5, 108.1), (-6.4, 107.1), (-6.4, 106.8), (-7.1, 106.2), (-7.1, 105.6), (-7.4, 105.3), (-7.4, 104.7), (-7.7, 104.4), (-7.7, 104.1), (-8.0, 103.8), (-8.0, 103.2), (-8.0, 103.5), (-8.3, 103.8), (-8.6, 103.8), (-9.2, 103.2), (-9.2, 102.9), (-9.5, 102.5), (-9.5, 100.7), (-9.8, 100.4), (-9.8, 100.1), (-9.5, 99.8), (-8.9, 99.8), (-8.6, 100.1), (-8.6, 100.7), (-8.6, 100.1), (-8.9, 99.8), (-8.9, 99.5), (-9.2, 99.2), (-9.2, 98.9), (-9.5, 98.6), (-9.5, 97.9), (-9.8, 97.6), (-9.8, 96.7), (-10.1, 96.4), (-10.1, 96.1), (-10.7, 95.5), (-10.7, 95.2), (-11.0, 94.9), (-11.0, 94.6), (-11.7, 94.0), (-12.3, 94.0), (-12.3, 94.3), (-12.6, 94.6), (-12.9, 94.3), (-12.9, 92.7), (-13.2, 92.4), (-13.2, 91.8) (0.686, 0.518, 0.380)</w:t>
      </w:r>
    </w:p>
    <w:p>
      <w:r>
        <w:t>(-9.5, 100.1), (-9.5, 100.4), (-9.2, 100.7), (-9.2, 102.5), (-8.9, 102.9), (-8.9, 103.2), (-8.6, 103.5), (-8.3, 103.5), (-8.3, 102.9), (-8.6, 102.5), (-8.6, 101.0), (-8.9, 100.7), (-8.9, 100.1) (0.800, 0.616, 0.478)</w:t>
      </w:r>
    </w:p>
    <w:p>
      <w:r>
        <w:t>(-8.3, 96.7), (-8.3, 97.3), (-8.0, 97.6), (-8.0, 97.9), (-7.7, 98.3), (-7.4, 98.3), (-7.4, 97.9), (-8.0, 97.3), (-8.0, 97.0) (0.141, 0.110, 0.024)</w:t>
      </w:r>
    </w:p>
    <w:p>
      <w:r>
        <w:t>(-8.0, 104.7), (-8.0, 105.6), (-7.7, 105.6), (-7.7, 104.7) (0.800, 0.616, 0.478)</w:t>
      </w:r>
    </w:p>
    <w:p>
      <w:r>
        <w:t>(-7.7, 98.6), (-7.1, 99.2), (-7.1, 99.8), (-7.1, 99.2), (-7.4, 98.9), (-7.4, 98.6) (0.094, 0.110, 0.031)</w:t>
      </w:r>
    </w:p>
    <w:p>
      <w:r>
        <w:t>(-7.1, 100.1), (-7.1, 100.4), (-7.4, 100.7), (-7.1, 101.0), (-7.1, 101.9), (-6.7, 101.9), (-6.4, 102.2), (-6.4, 101.9), (-6.7, 101.6), (-6.7, 101.3), (-7.1, 101.0) (0.071, 0.071, 0.043)</w:t>
      </w:r>
    </w:p>
    <w:p>
      <w:r>
        <w:t>(-5.8, 99.2), (-5.8, 99.8), (-6.4, 100.4), (-6.7, 100.1), (-6.7, 99.8), (-6.7, 100.4), (-6.4, 100.7), (-6.4, 101.3), (-6.1, 101.6), (-6.1, 102.2), (-6.1, 100.4), (-5.8, 100.1) (0.137, 0.114, 0.075)</w:t>
      </w:r>
    </w:p>
    <w:p>
      <w:r>
        <w:t>(-6.1, 103.2), (-6.4, 103.5), (-6.1, 103.8), (-6.1, 104.4), (-5.8, 104.4), (-5.5, 104.7), (-5.5, 104.4), (-6.1, 103.8) (0.071, 0.071, 0.043)</w:t>
      </w:r>
    </w:p>
    <w:p>
      <w:r>
        <w:t>(-5.8, 104.7), (-5.8, 105.3), (-5.5, 105.6), (-5.5, 105.0) (0.078, 0.024, 0.012)</w:t>
      </w:r>
    </w:p>
    <w:p>
      <w:r>
        <w:t>(-5.2, 100.7), (-5.5, 100.7), (-5.5, 101.0), (-5.8, 101.3), (-5.8, 102.2), (-5.8, 101.3) (0.157, 0.141, 0.125)</w:t>
      </w:r>
    </w:p>
    <w:p>
      <w:r>
        <w:t>(-5.8, 103.2), (-5.8, 103.5), (-5.5, 103.8), (-5.5, 104.1), (-5.2, 104.4), (-5.2, 105.0), (-5.2, 104.1), (-5.8, 103.5) (0.137, 0.114, 0.075)</w:t>
      </w:r>
    </w:p>
    <w:p>
      <w:r>
        <w:t>(-5.5, 98.6), (-5.8, 98.9), (-5.5, 98.9), (-5.2, 99.2), (-5.2, 99.8), (-5.8, 100.4), (-5.8, 100.7), (-5.2, 100.1), (-5.2, 99.2), (-5.5, 98.9) (0.118, 0.125, 0.118)</w:t>
      </w:r>
    </w:p>
    <w:p>
      <w:r>
        <w:t>(-5.5, 103.2), (-5.2, 103.5), (-5.2, 103.2) (0.157, 0.141, 0.125)</w:t>
      </w:r>
    </w:p>
    <w:p>
      <w:r>
        <w:t>(-6.1, 104.7), (-6.1, 105.3), (-5.2, 106.2), (-5.2, 106.5), (-4.9, 106.8), (-4.9, 107.1), (-4.3, 107.8), (-4.3, 106.8), (-4.6, 106.8), (-5.2, 106.2), (-5.2, 105.6), (-5.5, 105.9), (-6.1, 105.3) (0.122, 0.063, 0.024)</w:t>
      </w:r>
    </w:p>
    <w:p>
      <w:r>
        <w:t>(-5.8, 110.5), (-5.8, 110.8), (-4.0, 112.7), (-3.4, 112.7), (-3.4, 112.4), (-3.7, 112.4), (-5.2, 110.8), (-5.5, 110.8) (0.329, 0.267, 0.161)</w:t>
      </w:r>
    </w:p>
    <w:p>
      <w:r>
        <w:t>(-4.6, 101.9), (-4.6, 102.2), (-4.9, 102.5), (-4.9, 103.5), (-5.2, 103.8), (-4.9, 104.1), (-4.9, 104.4), (-4.6, 104.1), (-4.0, 104.1), (-3.7, 103.8), (-4.0, 103.8), (-4.3, 103.5), (-4.6, 103.5), (-4.9, 103.2), (-4.9, 102.9), (-4.3, 102.2), (-4.0, 102.5) (0.118, 0.125, 0.118)</w:t>
      </w:r>
    </w:p>
    <w:p>
      <w:r>
        <w:t>(-4.6, 104.7), (-4.6, 105.0), (-4.3, 105.0), (-4.0, 105.3), (-4.0, 105.6), (-4.3, 105.9), (-4.6, 105.9), (-4.0, 105.9), (-4.0, 104.7) (0.161, 0.169, 0.149)</w:t>
      </w:r>
    </w:p>
    <w:p>
      <w:r>
        <w:t>(-4.3, 102.5), (-4.3, 103.2), (-4.0, 103.5), (-4.0, 102.9) (0.090, 0.110, 0.114)</w:t>
      </w:r>
    </w:p>
    <w:p>
      <w:r>
        <w:t>(-4.6, 101.3), (-4.6, 101.6), (-3.7, 102.5), (-3.7, 103.5), (-3.4, 103.8), (-4.0, 104.4), (-3.4, 105.0), (-3.4, 105.3), (-3.1, 105.3), (-2.5, 105.9), (-2.5, 106.2), (-2.8, 106.5), (-2.5, 106.2), (-2.5, 105.6), (-2.8, 105.3), (-2.8, 105.0), (-3.4, 104.4), (-3.4, 103.2), (-3.7, 102.9), (-3.7, 102.2) (0.114, 0.145, 0.137)</w:t>
      </w:r>
    </w:p>
    <w:p>
      <w:r>
        <w:t>(-3.4, 105.6), (-3.4, 106.2), (-2.8, 106.2), (-2.8, 105.9), (-3.1, 105.6) (0.118, 0.125, 0.118)</w:t>
      </w:r>
    </w:p>
    <w:p>
      <w:r>
        <w:t>(-3.7, 105.0), (-3.7, 105.9), (-4.0, 106.2), (-4.6, 106.2), (-4.0, 106.2), (-3.7, 106.5), (-3.7, 107.5), (-3.4, 107.8), (-1.8, 107.8), (-1.2, 108.4), (-1.2, 108.7), (-0.9, 109.0), (-1.2, 108.7), (-1.2, 108.4), (-1.5, 108.1), (-1.5, 107.5), (-1.8, 107.5), (-2.1, 107.8), (-3.4, 107.8), (-3.7, 107.5), (-3.7, 106.8), (-3.4, 106.5), (-3.1, 106.5), (-3.4, 106.5), (-3.7, 106.2) (0.157, 0.141, 0.125)</w:t>
      </w:r>
    </w:p>
    <w:p>
      <w:r>
        <w:t>(-2.8, 102.5), (-3.1, 102.9), (-3.1, 103.5), (-2.8, 103.8), (-2.8, 104.1), (-2.5, 104.1), (-2.5, 103.2), (-2.8, 102.9) (0.161, 0.188, 0.208)</w:t>
      </w:r>
    </w:p>
    <w:p>
      <w:r>
        <w:t>(-3.7, 97.6), (-4.0, 97.9), (-4.0, 98.9), (-3.7, 99.2), (-3.7, 99.5), (-3.4, 99.8), (-3.4, 100.7), (-3.1, 101.0), (-3.1, 101.3), (-2.1, 102.2), (-2.1, 103.2), (-2.1, 101.9), (-1.8, 101.6), (-1.5, 101.6), (-1.2, 101.9), (-1.2, 101.6), (-1.5, 101.6), (-2.1, 101.0), (-2.1, 100.1), (-2.5, 99.8), (-2.5, 99.5), (-3.1, 98.9), (-3.1, 98.3), (-3.4, 97.9), (-3.4, 97.6) (0.114, 0.145, 0.137)</w:t>
      </w:r>
    </w:p>
    <w:p>
      <w:r>
        <w:t>(-2.8, 100.1), (-2.8, 100.7), (-2.5, 100.7), (-2.8, 100.4) (0.090, 0.110, 0.114)</w:t>
      </w:r>
    </w:p>
    <w:p>
      <w:r>
        <w:t>(-2.8, 101.9), (-2.8, 102.2), (-2.5, 102.5), (-2.5, 102.9), (-2.5, 102.2) (0.129, 0.153, 0.176)</w:t>
      </w:r>
    </w:p>
    <w:p>
      <w:r>
        <w:t>(-4.9, 105.9), (-4.9, 106.2), (-4.6, 106.5), (-4.3, 106.5), (-4.0, 106.8), (-4.0, 108.1), (-3.7, 108.4), (-3.7, 108.7), (-3.4, 109.0), (-2.5, 109.0), (-1.8, 109.6), (-1.8, 109.9), (-1.5, 109.9), (-0.6, 110.8), (-0.6, 111.1), (-0.3, 111.4), (-0.3, 111.7), (0.0, 111.4), (0.0, 111.1), (-0.9, 110.2), (-0.9, 109.9), (-1.2, 109.6), (-1.2, 109.3), (-1.5, 109.0), (-1.5, 108.7), (-1.8, 108.7), (-2.1, 108.4), (-2.5, 108.4), (-2.8, 108.1), (-3.7, 108.1), (-4.0, 107.8), (-4.0, 106.8), (-4.3, 106.5), (-4.6, 106.5), (-4.9, 106.2) (0.137, 0.114, 0.075)</w:t>
      </w:r>
    </w:p>
    <w:p>
      <w:r>
        <w:t>(-2.1, 111.4), (-2.1, 112.1), (-1.8, 112.4), (-1.5, 112.4), (-1.5, 111.7), (-1.8, 111.4) (0.553, 0.553, 0.259)</w:t>
      </w:r>
    </w:p>
    <w:p>
      <w:r>
        <w:t>(-1.8, 102.2), (-1.8, 103.2), (-1.5, 103.5), (-1.5, 102.2) (0.071, 0.102, 0.125)</w:t>
      </w:r>
    </w:p>
    <w:p>
      <w:r>
        <w:t>(-1.8, 105.6), (-1.8, 106.2), (-1.5, 106.2), (-1.5, 105.6) (0.161, 0.188, 0.208)</w:t>
      </w:r>
    </w:p>
    <w:p>
      <w:r>
        <w:t>(-1.8, 99.2), (-1.8, 99.8), (-1.5, 100.1), (-1.5, 100.4), (-1.5, 99.2) (0.161, 0.188, 0.208)</w:t>
      </w:r>
    </w:p>
    <w:p>
      <w:r>
        <w:t>(-1.8, 109.3), (-1.5, 109.6), (-1.5, 109.3) (0.122, 0.063, 0.024)</w:t>
      </w:r>
    </w:p>
    <w:p>
      <w:r>
        <w:t>(-1.8, 101.9), (-1.5, 101.9), (-1.2, 102.2), (-1.2, 103.5), (-1.5, 103.8), (-1.8, 103.5), (-1.8, 104.1), (-1.5, 104.1), (-1.2, 103.8), (-1.2, 102.2), (-1.5, 101.9) (0.094, 0.122, 0.141)</w:t>
      </w:r>
    </w:p>
    <w:p>
      <w:r>
        <w:t>(-0.9, 98.9), (-0.9, 99.2), (-1.2, 99.5), (-0.9, 99.8), (-1.2, 100.1), (-1.2, 100.4), (-1.5, 100.7), (-1.8, 100.4), (-1.8, 101.0), (-1.5, 101.3), (-1.2, 101.3), (-0.9, 101.6), (-0.9, 104.4), (-1.2, 104.7), (-1.8, 104.7), (-2.1, 104.4), (-2.1, 103.5), (-2.1, 104.1), (-2.5, 104.4), (-2.8, 104.4), (-3.1, 104.1), (-3.1, 103.8), (-3.1, 104.4), (-2.5, 105.0), (-2.5, 105.3), (-2.1, 105.6), (-2.1, 105.9), (-2.1, 105.6), (-1.8, 105.3), (-1.5, 105.3), (-1.2, 105.6), (-1.2, 106.2), (-1.2, 105.9), (-0.9, 105.6), (-0.9, 105.3), (-0.3, 104.7), (0.0, 104.7), (0.0, 102.5), (0.0, 103.8), (-0.6, 104.4), (-0.9, 104.1), (-0.9, 102.5), (-0.3, 101.9), (0.0, 101.9), (0.0, 101.3), (-0.3, 101.0), (-0.6, 101.0), (-0.9, 100.7) (0.129, 0.153, 0.176)</w:t>
      </w:r>
    </w:p>
    <w:p>
      <w:r>
        <w:t>(-3.4, 106.8), (-3.4, 107.5), (-2.1, 107.5), (-1.8, 107.1), (-1.5, 107.1), (-1.2, 107.5), (-1.2, 108.1), (-0.9, 108.4), (-0.9, 108.7), (-0.6, 109.0), (-0.6, 109.6), (-0.3, 109.9), (0.0, 109.9), (0.6, 110.5), (0.6, 111.7), (0.0, 112.4), (0.3, 112.1), (0.9, 112.1), (0.9, 110.2), (0.6, 110.2), (0.3, 109.9), (0.3, 109.3), (0.0, 109.0), (0.0, 107.5), (-0.3, 107.1), (-0.6, 107.1), (-1.2, 106.5), (-1.8, 106.5), (-2.1, 106.2), (-2.8, 106.8) (0.161, 0.169, 0.149)</w:t>
      </w:r>
    </w:p>
    <w:p>
      <w:r>
        <w:t>(-0.9, 109.3), (-0.9, 109.6), (-0.6, 109.9), (-0.6, 110.2), (-0.3, 110.5), (0.0, 110.5), (-0.9, 109.6) (0.157, 0.161, 0.094)</w:t>
      </w:r>
    </w:p>
    <w:p>
      <w:r>
        <w:t>(-0.3, 102.2), (-0.6, 102.5), (-0.6, 103.5), (-0.3, 103.8) (0.161, 0.188, 0.208)</w:t>
      </w:r>
    </w:p>
    <w:p>
      <w:r>
        <w:t>(-0.6, 111.4), (-0.6, 111.7), (-0.3, 112.1), (0.0, 112.1), (0.0, 111.7), (-0.3, 112.1), (-0.6, 111.7) (0.157, 0.161, 0.094)</w:t>
      </w:r>
    </w:p>
    <w:p>
      <w:r>
        <w:t>(0.9, 98.6), (0.9, 98.9), (0.6, 99.2), (0.3, 99.2), (0.3, 101.6), (0.3, 101.0), (0.6, 100.7), (0.6, 99.2), (0.9, 98.9) (0.161, 0.169, 0.149)</w:t>
      </w:r>
    </w:p>
    <w:p>
      <w:r>
        <w:t>(3.4, 96.1), (3.1, 96.1), (2.8, 96.4), (2.5, 96.1), (1.2, 96.1), (1.2, 97.6), (0.9, 97.9), (0.3, 97.9), (0.0, 97.6), (0.0, 96.7), (-0.3, 96.7), (-0.6, 96.4), (-0.9, 96.4), (-1.5, 97.0), (-1.8, 96.7), (-2.1, 97.0), (-2.1, 97.3), (-1.8, 97.3), (-1.5, 97.6), (-1.5, 97.9), (-1.2, 97.9), (-0.9, 98.3), (-0.9, 98.6), (-0.6, 98.9), (-0.6, 100.7), (-0.3, 100.7), (0.0, 101.0), (0.0, 99.2), (0.3, 98.9), (0.6, 98.9), (0.9, 99.2), (0.9, 100.7), (0.6, 101.0), (0.6, 101.6), (0.3, 101.9), (0.3, 104.7), (0.0, 105.0), (-0.3, 105.0), (-0.6, 105.3), (-0.6, 105.6), (-0.9, 105.9), (-0.9, 106.5), (-0.6, 106.8), (-0.3, 106.8), (0.3, 107.5), (0.3, 109.0), (0.6, 109.3), (0.6, 109.9), (0.9, 109.9), (1.2, 110.2), (1.2, 112.1), (0.9, 112.4), (0.6, 112.4), (0.9, 112.4), (1.2, 112.7), (1.2, 113.0), (1.2, 111.7), (1.5, 111.4), (1.5, 111.1), (2.1, 110.5), (2.8, 110.5), (2.8, 109.9), (2.5, 109.6), (2.5, 108.7), (2.8, 108.4), (2.8, 108.1), (3.4, 107.5), (3.4, 106.2), (2.8, 106.2), (2.5, 105.9), (2.1, 105.9), (1.8, 105.6), (1.8, 105.0), (1.5, 104.7), (1.5, 103.8), (1.8, 103.5), (2.1, 103.8), (2.8, 103.8), (2.8, 102.9), (3.1, 102.5), (3.7, 102.5), (3.7, 101.9), (4.0, 101.6), (5.8, 101.6), (6.1, 101.9), (6.1, 103.5), (6.4, 103.5), (6.7, 103.8), (6.7, 105.3), (7.4, 105.3), (7.7, 105.0), (7.7, 101.9), (7.4, 101.6), (7.4, 98.3), (5.8, 98.3), (5.5, 97.9), (5.5, 97.6), (5.2, 97.6), (4.9, 97.3), (4.9, 96.7), (4.6, 97.0), (3.4, 97.0), (3.1, 96.7), (3.4, 96.4) (0.114, 0.145, 0.137)</w:t>
      </w:r>
    </w:p>
    <w:p>
      <w:r>
        <w:t>(15.6, 97.0), (14.1, 97.0), (14.1, 99.5), (14.4, 99.5), (14.7, 99.8), (15.0, 99.5), (15.3, 99.5), (15.3, 97.9), (15.6, 97.6) (0.157, 0.161, 0.094)</w:t>
      </w:r>
    </w:p>
    <w:p>
      <w:r>
        <w:t>(27.6, 101.0), (27.3, 101.0), (27.3, 101.6), (27.0, 101.9), (27.0, 102.5), (26.7, 102.9), (25.8, 102.9), (25.5, 102.5), (25.5, 101.9), (24.8, 101.9), (24.8, 102.9), (24.5, 103.2), (23.9, 103.2), (23.9, 105.3), (23.3, 105.9), (20.2, 105.9), (19.9, 106.2), (19.9, 106.8), (20.2, 106.5), (20.9, 106.5), (21.2, 106.8), (21.2, 107.5), (21.5, 107.5), (21.8, 107.8), (21.8, 108.7), (22.7, 108.7), (23.0, 109.0), (23.0, 109.6), (23.6, 109.6), (23.9, 109.9), (23.9, 112.7), (24.2, 113.0), (24.5, 113.0), (24.5, 112.1), (24.8, 111.7), (24.8, 108.1), (25.1, 107.8), (25.8, 107.8), (25.8, 106.2), (26.1, 105.9), (26.7, 105.9), (27.0, 106.2), (27.0, 111.4), (26.7, 111.7), (26.1, 111.7), (26.7, 111.7), (27.0, 112.1), (27.0, 112.4), (27.0, 106.2), (27.3, 105.9), (27.6, 105.9), (27.3, 105.9), (27.0, 105.6), (27.3, 105.3), (27.6, 105.3), (27.6, 104.1), (27.9, 103.8), (27.9, 102.9), (27.6, 102.5) (0.157, 0.141, 0.125)</w:t>
      </w:r>
    </w:p>
    <w:p>
      <w:r>
        <w:t>(42.9, 97.0), (42.9, 97.3), (42.6, 97.6), (42.9, 97.6) (0.094, 0.122, 0.141)</w:t>
      </w:r>
    </w:p>
    <w:p>
      <w:r>
        <w:t>(39.9, 98.3), (39.9, 105.6), (40.2, 105.9), (40.2, 107.8), (42.0, 107.8), (42.0, 107.1), (41.7, 106.8), (41.7, 106.2), (42.3, 105.6), (42.6, 105.6), (42.9, 105.9), (42.9, 106.5), (43.5, 106.5), (43.9, 106.8), (43.9, 107.8), (45.7, 107.8), (46.0, 108.1), (46.0, 108.7), (47.5, 108.7), (47.5, 108.1), (47.8, 107.8), (47.8, 98.9), (47.8, 101.6), (47.5, 101.9), (42.3, 101.9), (42.0, 101.6), (42.0, 98.3) (0.090, 0.110, 0.114)</w:t>
      </w:r>
    </w:p>
    <w:p>
      <w:r>
        <w:t>(58.9, 92.7), (58.3, 92.7), (58.0, 93.0), (58.0, 93.7), (57.7, 94.0), (57.0, 94.0), (56.7, 93.7), (56.7, 93.0), (56.1, 93.0), (56.1, 95.5), (55.8, 95.8), (55.8, 97.3), (55.5, 97.6), (54.9, 97.6), (54.6, 97.3), (54.6, 95.8), (53.7, 95.8), (53.7, 97.3), (53.4, 97.6), (50.9, 97.6), (50.6, 97.9), (50.0, 97.9), (50.0, 107.5), (49.7, 107.8), (49.7, 108.7), (50.6, 108.7), (50.9, 109.0), (50.9, 110.5), (51.5, 110.5), (51.8, 110.8), (51.8, 111.7), (52.7, 111.7), (52.7, 110.8), (53.1, 110.5), (53.7, 110.5), (53.7, 109.9), (54.0, 109.6), (54.6, 109.6), (54.6, 109.0), (54.9, 108.7), (55.8, 108.7), (55.8, 106.2), (56.1, 105.9), (56.7, 105.9), (57.0, 105.6), (59.8, 105.6), (59.8, 97.3), (60.1, 97.0), (60.4, 97.0), (59.8, 97.0), (59.5, 96.7), (59.5, 94.9), (59.8, 94.6), (59.8, 94.3), (59.8, 94.6), (59.5, 94.9), (59.2, 94.9), (58.9, 95.2), (58.6, 94.9), (58.6, 94.0), (58.9, 93.7) (0.090, 0.110, 0.114)</w:t>
      </w:r>
    </w:p>
    <w:p>
      <w:r>
        <w:t>(63.5, 107.8), (63.5, 109.6), (63.8, 109.6), (63.8, 109.0), (63.5, 108.7) (0.090, 0.110, 0.114)</w:t>
      </w:r>
    </w:p>
    <w:p>
      <w:r>
        <w:t>(63.8, 99.2), (63.8, 100.4), (64.1, 100.4), (64.1, 100.1), (63.8, 99.8) (0.090, 0.110, 0.114)</w:t>
      </w:r>
    </w:p>
    <w:p>
      <w:r>
        <w:t>(63.8, 105.3), (63.8, 105.9), (64.1, 105.9), (64.1, 105.6) (0.114, 0.145, 0.137)</w:t>
      </w:r>
    </w:p>
    <w:p>
      <w:r>
        <w:t>(65.0, 97.6), (64.7, 97.9), (64.7, 98.3), (64.4, 98.6), (64.1, 98.6), (63.5, 97.9), (63.5, 100.1), (63.5, 99.2), (63.8, 98.9), (64.1, 98.9), (64.7, 99.5), (64.7, 100.1), (64.4, 100.4), (64.4, 100.7), (64.7, 101.0), (65.3, 101.0), (64.7, 101.0), (64.4, 100.7), (64.7, 100.4), (64.7, 99.2), (65.0, 98.9), (65.3, 98.9), (64.7, 98.3), (65.0, 97.9) (0.086, 0.165, 0.125)</w:t>
      </w:r>
    </w:p>
    <w:p>
      <w:r>
        <w:t>(65.0, 108.1), (64.7, 108.1), (64.1, 108.7), (64.1, 109.0), (64.4, 109.3), (65.0, 109.3), (65.3, 109.0), (65.0, 108.7) (0.067, 0.145, 0.090)</w:t>
      </w:r>
    </w:p>
    <w:p>
      <w:r>
        <w:t>(65.0, 101.3), (65.3, 101.3), (65.6, 101.6), (65.3, 101.3), (65.0, 101.3), (64.7, 101.6), (64.7, 102.5), (65.6, 102.5), (65.0, 102.5), (64.7, 102.2), (64.7, 101.6) (0.071, 0.102, 0.125)</w:t>
      </w:r>
    </w:p>
    <w:p>
      <w:r>
        <w:t>(66.2, 104.1), (66.2, 104.4), (65.9, 104.7), (65.0, 104.7), (64.7, 104.4), (64.7, 103.5), (65.0, 103.2), (65.3, 103.2), (65.0, 103.2), (64.7, 103.5), (64.7, 104.4), (64.1, 105.0), (64.1, 105.3), (64.4, 105.3), (64.4, 105.0), (64.7, 104.7), (65.9, 104.7), (66.2, 105.0) (0.098, 0.137, 0.173)</w:t>
      </w:r>
    </w:p>
    <w:p>
      <w:r>
        <w:t>(63.8, 101.3), (63.8, 101.6), (64.1, 101.6), (64.1, 101.3), (64.7, 100.7), (65.3, 100.7), (66.2, 101.6), (66.2, 102.5), (66.2, 101.3), (66.5, 101.0), (66.2, 100.7), (65.3, 100.7), (65.0, 100.4), (64.1, 101.3) (0.114, 0.145, 0.137)</w:t>
      </w:r>
    </w:p>
    <w:p>
      <w:r>
        <w:t>(65.3, 103.5), (65.0, 103.8), (65.0, 104.1), (65.3, 104.4), (65.6, 104.1), (65.6, 103.8) (0.125, 0.180, 0.216)</w:t>
      </w:r>
    </w:p>
    <w:p>
      <w:r>
        <w:t>(65.0, 105.0), (65.0, 105.9), (65.6, 105.9), (65.6, 105.3), (65.3, 105.0) (0.071, 0.102, 0.125)</w:t>
      </w:r>
    </w:p>
    <w:p>
      <w:r>
        <w:t>(65.0, 101.6), (65.3, 101.6), (65.6, 101.9), (65.3, 102.2), (65.0, 102.2), (65.6, 102.2), (65.6, 101.9), (65.3, 101.6) (0.063, 0.086, 0.106)</w:t>
      </w:r>
    </w:p>
    <w:p>
      <w:r>
        <w:t>(65.3, 99.5), (65.0, 99.8), (65.3, 100.1), (65.3, 100.4), (65.9, 100.4), (65.6, 100.1), (65.6, 99.5) (0.161, 0.169, 0.149)</w:t>
      </w:r>
    </w:p>
    <w:p>
      <w:r>
        <w:t>(65.6, 103.2), (65.6, 103.5), (65.9, 103.8), (65.9, 104.1), (65.6, 104.4), (65.9, 104.4), (65.9, 103.2) (0.129, 0.153, 0.176)</w:t>
      </w:r>
    </w:p>
    <w:p>
      <w:r>
        <w:t>(65.6, 105.0), (65.9, 105.3), (65.9, 105.6), (65.9, 105.0) (0.094, 0.122, 0.141)</w:t>
      </w:r>
    </w:p>
    <w:p>
      <w:r>
        <w:t>(65.6, 93.3), (65.6, 97.9), (65.3, 98.3), (66.2, 99.2), (66.2, 99.8), (66.2, 99.2), (65.9, 98.9), (65.9, 98.3), (65.6, 97.9) (0.078, 0.098, 0.090)</w:t>
      </w:r>
    </w:p>
    <w:p>
      <w:r>
        <w:t>(66.5, 95.2), (66.5, 97.9), (66.2, 98.3), (66.2, 98.9), (66.9, 98.3), (66.5, 97.9) (0.094, 0.110, 0.031)</w:t>
      </w:r>
    </w:p>
    <w:p>
      <w:r>
        <w:t>(66.5, 102.2), (66.5, 102.5), (66.9, 102.5) (0.129, 0.153, 0.176)</w:t>
      </w:r>
    </w:p>
    <w:p>
      <w:r>
        <w:t>(66.5, 103.5), (66.5, 104.1), (66.9, 104.4), (66.9, 104.7), (67.2, 104.7), (66.5, 104.1) (0.071, 0.102, 0.125)</w:t>
      </w:r>
    </w:p>
    <w:p>
      <w:r>
        <w:t>(66.5, 101.3), (66.5, 101.9), (66.5, 101.6), (66.9, 101.3), (67.2, 101.6), (67.2, 102.5), (67.2, 101.3) (0.161, 0.169, 0.149)</w:t>
      </w:r>
    </w:p>
    <w:p>
      <w:r>
        <w:t>(66.5, 104.4), (66.5, 104.7), (67.2, 105.3), (67.2, 105.6), (67.5, 105.9), (67.5, 105.6), (66.5, 104.7) (0.094, 0.122, 0.141)</w:t>
      </w:r>
    </w:p>
    <w:p>
      <w:r>
        <w:t>(66.9, 103.5), (66.9, 104.1), (67.2, 104.4), (66.9, 104.1), (67.2, 103.8), (67.2, 103.5) (0.063, 0.086, 0.106)</w:t>
      </w:r>
    </w:p>
    <w:p>
      <w:r>
        <w:t>(66.9, 98.6), (67.2, 98.9), (66.9, 98.6), (66.5, 98.9), (66.5, 100.1), (66.9, 100.4), (67.2, 100.4), (67.8, 101.0), (67.8, 101.3), (67.8, 100.4), (67.5, 100.7), (67.2, 100.4), (66.9, 100.4), (66.5, 100.1), (66.5, 98.9) (0.071, 0.071, 0.043)</w:t>
      </w:r>
    </w:p>
    <w:p>
      <w:r>
        <w:t>(66.9, 98.9), (66.9, 99.2), (67.2, 99.5), (66.9, 99.8), (66.9, 100.1), (67.2, 100.1), (67.5, 100.4), (67.5, 99.8), (67.2, 99.5), (67.2, 99.2) (0.047, 0.047, 0.016)</w:t>
      </w:r>
    </w:p>
    <w:p>
      <w:r>
        <w:t>(66.9, 112.1), (66.9, 112.4), (67.8, 112.4), (67.2, 112.4) (0.094, 0.122, 0.141)</w:t>
      </w:r>
    </w:p>
    <w:p>
      <w:r>
        <w:t>(66.9, 103.2), (67.2, 103.2), (67.5, 103.5), (67.5, 103.2) (0.090, 0.110, 0.114)</w:t>
      </w:r>
    </w:p>
    <w:p>
      <w:r>
        <w:t>(66.5, 105.0), (66.2, 105.3), (66.2, 105.9), (66.9, 105.9), (67.2, 106.2), (67.2, 106.5), (67.5, 106.8), (67.5, 107.5), (67.8, 107.5), (67.8, 107.1), (68.1, 106.8), (68.1, 106.5), (67.8, 106.2), (67.5, 106.2), (66.9, 105.6), (66.9, 105.3) (0.114, 0.145, 0.137)</w:t>
      </w:r>
    </w:p>
    <w:p>
      <w:r>
        <w:t>(67.5, 104.7), (67.2, 105.0), (67.8, 105.6), (67.8, 105.9), (68.1, 105.6), (67.8, 105.3), (67.8, 105.0) (0.090, 0.110, 0.114)</w:t>
      </w:r>
    </w:p>
    <w:p>
      <w:r>
        <w:t>(67.5, 102.5), (67.5, 102.9), (67.8, 103.2), (67.8, 104.7), (68.1, 105.0), (68.1, 105.3), (68.4, 105.6), (68.1, 105.9), (68.1, 106.2), (68.4, 106.5), (68.4, 106.8), (68.7, 107.1), (68.7, 107.8), (69.0, 107.8), (69.3, 107.5), (69.6, 107.5), (69.3, 107.1), (69.3, 106.5), (68.4, 105.6), (68.4, 105.3), (67.8, 104.7), (67.8, 103.5), (68.1, 103.2) (0.118, 0.125, 0.118)</w:t>
      </w:r>
    </w:p>
    <w:p>
      <w:r>
        <w:t>(68.1, 103.8), (68.1, 104.4), (69.0, 105.3), (69.0, 105.0), (68.4, 104.4), (68.4, 103.8) (0.161, 0.169, 0.149)</w:t>
      </w:r>
    </w:p>
    <w:p>
      <w:r>
        <w:t>(68.1, 101.0), (68.1, 101.6), (68.4, 101.9), (68.4, 102.2), (68.7, 102.5), (68.7, 102.9), (69.3, 103.5), (69.3, 103.8), (69.3, 103.2), (69.0, 102.9), (69.0, 102.5), (68.4, 101.9), (68.4, 101.6), (68.1, 101.3) (0.078, 0.024, 0.012)</w:t>
      </w:r>
    </w:p>
    <w:p>
      <w:r>
        <w:t>(69.9, 112.7), (69.6, 112.4), (69.6, 112.1), (69.3, 112.1), (69.0, 111.7), (68.4, 112.4), (68.1, 112.4), (67.8, 112.7), (67.2, 112.7), (67.5, 112.7), (67.8, 113.0), (67.8, 113.3), (69.0, 113.3), (69.3, 113.0), (69.6, 113.0) (0.098, 0.137, 0.173)</w:t>
      </w:r>
    </w:p>
    <w:p>
      <w:r>
        <w:t>(68.7, 105.3), (68.7, 105.6), (69.0, 105.9), (69.0, 105.6) (0.157, 0.141, 0.125)</w:t>
      </w:r>
    </w:p>
    <w:p>
      <w:r>
        <w:t>(69.3, 105.0), (69.3, 106.2), (69.6, 106.5), (69.6, 107.1), (70.2, 107.1), (70.2, 106.2), (69.6, 106.2), (69.3, 105.9) (0.157, 0.161, 0.094)</w:t>
      </w:r>
    </w:p>
    <w:p>
      <w:r>
        <w:t>(69.6, 105.3), (69.6, 105.9), (70.2, 105.9), (69.9, 105.9), (69.6, 105.6) (0.137, 0.114, 0.075)</w:t>
      </w:r>
    </w:p>
    <w:p>
      <w:r>
        <w:t>(69.3, 107.8), (69.3, 108.1), (69.0, 108.4), (69.3, 108.7), (69.3, 109.0), (69.6, 109.0), (70.2, 109.6), (70.8, 109.6), (70.8, 109.3), (70.2, 108.7), (70.2, 108.4), (69.6, 107.8) (0.067, 0.145, 0.090)</w:t>
      </w:r>
    </w:p>
    <w:p>
      <w:r>
        <w:t>(69.9, 104.7), (69.9, 105.3), (70.2, 105.3), (70.2, 105.0) (0.078, 0.024, 0.012)</w:t>
      </w:r>
    </w:p>
    <w:p>
      <w:r>
        <w:t>(69.9, 107.5), (69.9, 107.8), (70.2, 108.1), (70.2, 107.5) (0.137, 0.114, 0.075)</w:t>
      </w:r>
    </w:p>
    <w:p>
      <w:r>
        <w:t>(69.0, 103.8), (69.6, 104.4), (69.9, 104.4), (70.5, 105.0), (70.5, 105.9), (70.8, 106.2), (70.8, 106.5), (71.1, 106.8), (71.1, 106.5), (70.5, 105.9), (70.5, 105.0), (69.9, 104.4), (69.9, 104.1), (69.6, 103.8), (69.6, 103.5), (69.6, 103.8), (69.3, 104.1) (0.122, 0.063, 0.024)</w:t>
      </w:r>
    </w:p>
    <w:p>
      <w:r>
        <w:t>(70.2, 98.6), (70.2, 99.8), (70.5, 100.1), (70.8, 99.8), (70.5, 99.5), (70.5, 98.9) (0.604, 0.416, 0.282)</w:t>
      </w:r>
    </w:p>
    <w:p>
      <w:r>
        <w:t>(70.8, 110.8), (70.8, 111.1), (71.1, 111.1) (0.106, 0.212, 0.149)</w:t>
      </w:r>
    </w:p>
    <w:p>
      <w:r>
        <w:t>(71.1, 109.6), (70.8, 109.9), (71.1, 110.2) (0.157, 0.161, 0.094)</w:t>
      </w:r>
    </w:p>
    <w:p>
      <w:r>
        <w:t>(71.8, 111.7), (71.5, 111.4), (71.5, 110.8), (71.5, 111.1), (71.1, 111.4), (70.5, 111.4), (71.5, 111.4) (0.114, 0.145, 0.137)</w:t>
      </w:r>
    </w:p>
    <w:p>
      <w:r>
        <w:t>(70.8, 106.8), (70.5, 107.1), (70.5, 108.7), (71.8, 109.9), (71.8, 110.5), (71.8, 109.9), (72.1, 109.6), (72.7, 110.2), (72.7, 110.5), (72.7, 110.2), (71.5, 109.0), (71.5, 108.4), (71.1, 108.1), (71.1, 107.1) (0.094, 0.110, 0.031)</w:t>
      </w:r>
    </w:p>
    <w:p>
      <w:r>
        <w:t>(71.8, 112.1), (71.8, 112.4), (72.1, 112.7), (72.1, 112.4) (0.106, 0.212, 0.149)</w:t>
      </w:r>
    </w:p>
    <w:p>
      <w:r>
        <w:t>(72.1, 110.2), (72.1, 110.5), (72.4, 110.8), (72.1, 110.5), (72.4, 110.2) (0.035, 0.082, 0.008)</w:t>
      </w:r>
    </w:p>
    <w:p>
      <w:r>
        <w:t>(72.1, 112.1), (72.4, 112.4), (72.4, 112.7), (72.4, 112.1) (0.161, 0.169, 0.149)</w:t>
      </w:r>
    </w:p>
    <w:p>
      <w:r>
        <w:t>(72.4, 105.3), (72.4, 105.6), (72.7, 105.9), (72.7, 106.2), (72.7, 105.6) (0.761, 0.714, 0.710)</w:t>
      </w:r>
    </w:p>
    <w:p>
      <w:r>
        <w:t>(72.1, 111.1), (73.6, 112.7), (73.9, 112.4), (73.9, 112.1), (73.6, 111.7), (73.3, 111.7), (73.0, 111.4), (73.0, 111.1) (0.094, 0.110, 0.031)</w:t>
      </w:r>
    </w:p>
    <w:p>
      <w:r>
        <w:t>(72.4, 107.1), (72.7, 107.5), (72.7, 107.8), (73.0, 108.1), (73.0, 108.4), (73.3, 108.7), (73.3, 109.0), (73.6, 109.3), (73.6, 109.6), (73.9, 109.9), (73.9, 110.2), (74.2, 110.5), (75.1, 110.5), (75.4, 110.2), (75.4, 109.9), (75.7, 109.6), (74.8, 110.5), (74.2, 110.5), (73.9, 110.2), (73.9, 109.9), (73.6, 109.6), (73.6, 109.3), (73.3, 109.0), (73.3, 108.7), (73.0, 108.4), (73.0, 108.1), (72.7, 107.8), (72.7, 107.5) (0.553, 0.553, 0.259)</w:t>
      </w:r>
    </w:p>
    <w:p>
      <w:r>
        <w:t>(70.5, 95.2), (70.5, 95.8), (71.5, 96.7), (71.5, 97.9), (71.1, 98.3), (71.1, 98.6), (71.5, 98.9), (71.5, 99.2), (72.1, 99.8), (72.4, 99.8), (72.7, 100.1), (72.7, 101.6), (71.8, 102.5), (71.5, 102.5), (70.8, 101.9), (70.8, 101.6), (70.5, 101.3), (70.2, 101.3), (70.2, 101.6), (70.5, 101.9), (70.5, 102.2), (70.8, 102.5), (70.8, 102.9), (71.1, 103.2), (71.1, 103.8), (71.5, 104.1), (71.5, 104.4), (71.8, 104.7), (71.8, 105.0), (72.1, 105.3), (72.1, 105.6), (72.4, 105.9), (72.4, 106.5), (73.0, 107.1), (73.0, 107.5), (73.6, 108.1), (73.6, 108.4), (73.9, 108.7), (73.9, 109.0), (74.2, 109.3), (74.2, 109.6), (74.8, 109.6), (74.8, 109.3), (75.1, 109.0), (74.8, 108.7), (74.8, 108.4), (74.2, 107.8), (74.2, 107.5), (73.3, 106.5), (73.3, 105.6), (73.0, 105.3), (73.0, 105.0), (72.4, 104.4), (72.4, 104.1), (72.1, 103.8), (72.1, 103.2), (72.7, 102.5), (73.0, 102.5), (73.9, 103.5), (73.9, 103.8), (75.1, 105.0), (75.1, 105.3), (75.7, 105.9), (75.7, 106.2), (76.1, 106.5), (76.1, 106.8), (76.4, 107.1), (76.4, 107.8), (77.0, 108.4), (79.1, 108.4), (79.7, 107.8), (79.7, 107.1), (79.4, 106.8), (79.4, 106.5), (79.1, 106.2), (79.1, 105.3), (78.8, 105.0), (78.8, 104.7), (78.2, 104.1), (78.2, 103.8), (77.9, 103.5), (77.9, 103.2), (77.6, 102.9), (77.6, 102.5), (77.3, 102.2), (77.3, 101.9), (77.0, 101.6), (77.0, 101.3), (76.1, 100.4), (76.1, 100.1), (75.7, 99.8), (75.7, 99.5), (73.6, 97.3), (73.6, 95.8), (71.5, 95.8), (71.1, 95.5), (70.8, 95.5) (0.800, 0.616, 0.478)</w:t>
      </w:r>
    </w:p>
    <w:p>
      <w:r>
        <w:t>(74.2, 105.9), (74.2, 106.2), (74.5, 106.5), (74.8, 106.5), (74.8, 106.2), (74.5, 105.9) (0.478, 0.361, 0.220)</w:t>
      </w:r>
    </w:p>
    <w:p>
      <w:r>
        <w:t>(73.9, 105.0), (73.9, 105.9), (74.2, 105.6), (74.5, 105.6), (75.1, 106.2), (75.1, 106.5), (74.8, 106.8), (74.5, 106.8), (74.2, 106.5), (74.5, 106.8), (74.8, 106.8), (75.1, 107.1), (75.4, 107.1), (75.4, 106.8), (75.1, 106.5), (75.1, 105.9), (74.2, 105.0) (0.604, 0.416, 0.282)</w:t>
      </w:r>
    </w:p>
    <w:p>
      <w:r>
        <w:t>(72.4, 103.2), (72.4, 103.8), (72.7, 104.1), (72.7, 104.4), (73.3, 105.0), (73.3, 105.3), (73.6, 105.6), (73.6, 106.5), (74.5, 107.5), (74.5, 107.8), (75.1, 108.4), (75.1, 108.7), (75.4, 109.0), (75.1, 109.3), (75.1, 109.6), (74.8, 109.9), (74.2, 109.9), (73.9, 109.6), (73.9, 109.3), (73.6, 109.0), (73.6, 108.7), (73.3, 108.4), (73.3, 108.1), (73.0, 107.8), (73.3, 108.1), (73.3, 108.4), (73.6, 108.7), (73.6, 109.0), (73.9, 109.3), (73.9, 109.6), (74.2, 109.9), (74.2, 110.2), (74.8, 110.2), (75.7, 109.3), (76.1, 109.3), (76.4, 109.0), (77.3, 109.0), (77.6, 108.7), (78.8, 108.7), (79.1, 109.0), (79.7, 109.0), (79.7, 108.7), (80.0, 108.4), (80.0, 106.8), (79.7, 106.5), (79.7, 106.2), (79.4, 105.9), (79.4, 105.3), (79.1, 105.0), (79.4, 105.3), (79.4, 106.2), (79.7, 106.5), (79.7, 106.8), (80.0, 107.1), (80.0, 107.8), (79.1, 108.7), (77.0, 108.7), (76.1, 107.8), (76.1, 107.1), (75.7, 106.8), (75.7, 106.5), (75.4, 106.2), (75.4, 105.9), (74.8, 105.3), (74.8, 105.0), (73.6, 103.8), (73.6, 103.5), (73.0, 102.9), (72.7, 102.9) (0.686, 0.518, 0.380)</w:t>
      </w:r>
    </w:p>
    <w:p>
      <w:r>
        <w:t>(73.9, 98.9), (73.9, 99.2), (73.6, 99.5), (73.6, 101.3), (74.2, 101.3), (74.5, 101.6), (74.5, 103.5), (75.7, 104.7), (75.7, 105.3), (76.1, 105.6), (76.1, 106.2), (77.0, 107.1), (77.0, 107.5), (77.3, 107.8), (78.8, 107.8), (78.8, 106.8), (78.5, 106.5), (78.5, 105.3), (78.2, 105.0), (78.2, 104.4), (78.2, 105.6), (77.9, 105.9), (77.6, 105.9), (77.6, 106.5), (77.3, 106.8), (77.0, 106.8), (76.1, 105.9), (76.1, 104.7), (76.4, 104.4), (76.4, 104.1), (75.1, 102.9), (75.1, 101.3), (74.5, 100.7), (74.5, 100.1), (74.8, 99.8), (75.1, 99.8), (76.4, 101.0), (75.4, 100.1), (75.4, 99.8), (74.5, 98.9) (0.894, 0.804, 0.478)</w:t>
      </w:r>
    </w:p>
    <w:p>
      <w:r>
        <w:t>(74.8, 100.1), (74.8, 100.7), (75.4, 101.3), (75.4, 102.9), (76.7, 104.1), (76.7, 104.4), (76.4, 104.7), (76.4, 105.9), (77.0, 106.5), (77.3, 106.5), (77.3, 105.9), (77.6, 105.6), (77.9, 105.6), (77.9, 104.1), (77.6, 103.8), (77.6, 103.5), (77.0, 102.9), (77.0, 102.2), (76.4, 101.6), (76.4, 101.3), (75.1, 100.1) (0.929, 0.871, 0.725)</w:t>
      </w:r>
    </w:p>
    <w:p>
      <w:r>
        <w:t>(75.1, 97.3), (75.1, 97.9), (75.4, 98.3), (75.4, 98.6), (76.4, 99.5), (76.4, 99.8), (77.0, 100.4), (77.0, 100.7), (77.6, 101.3), (77.6, 101.6), (77.6, 101.3), (77.3, 101.0), (77.3, 100.7), (76.7, 100.1), (76.7, 99.8), (76.4, 99.5), (76.7, 99.2), (77.0, 99.2), (77.6, 99.8), (77.6, 100.1), (80.3, 102.9), (80.3, 103.2), (80.7, 103.5), (80.3, 103.2), (80.3, 102.9), (78.2, 100.7), (78.2, 100.4), (77.6, 99.8), (77.6, 99.5), (76.7, 98.6), (76.7, 98.3), (76.1, 97.6), (75.7, 97.6), (75.4, 97.3) (0.604, 0.416, 0.282)</w:t>
      </w:r>
    </w:p>
    <w:p>
      <w:r>
        <w:t>(76.4, 111.7), (76.4, 112.1), (77.0, 112.7), (77.0, 113.0), (77.6, 113.6), (77.3, 113.3), (77.3, 112.7), (77.6, 112.4), (79.4, 112.4), (79.7, 112.7), (79.4, 112.4), (77.9, 112.4), (77.0, 111.4), (76.7, 111.4) (0.604, 0.416, 0.282)</w:t>
      </w:r>
    </w:p>
    <w:p>
      <w:r>
        <w:t>(77.9, 106.8), (77.9, 107.1), (78.2, 107.1) (0.929, 0.871, 0.725)</w:t>
      </w:r>
    </w:p>
    <w:p>
      <w:r>
        <w:t>(76.7, 99.5), (77.0, 99.8), (77.0, 100.1), (77.6, 100.7), (77.6, 101.0), (77.9, 101.3), (77.9, 101.9), (78.2, 102.2), (78.2, 102.5), (78.5, 102.9), (78.5, 103.2), (78.8, 103.5), (78.8, 103.8), (79.1, 104.1), (78.8, 103.8), (78.8, 103.5), (78.5, 103.2), (78.5, 102.9), (78.2, 102.5), (78.2, 101.9), (78.5, 101.6), (78.8, 101.6), (80.0, 102.9), (77.3, 100.1), (77.3, 99.8), (77.0, 99.5) (0.478, 0.361, 0.220)</w:t>
      </w:r>
    </w:p>
    <w:p>
      <w:r>
        <w:t>(78.2, 109.9), (77.9, 110.2), (77.9, 110.8), (78.2, 111.1), (78.5, 111.1), (78.8, 111.4), (79.1, 111.4), (79.1, 110.8) (0.404, 0.314, 0.055)</w:t>
      </w:r>
    </w:p>
    <w:p>
      <w:r>
        <w:t>(78.5, 101.9), (78.5, 102.5), (78.8, 102.2), (79.1, 102.2), (79.4, 102.5), (78.8, 101.9) (0.329, 0.267, 0.161)</w:t>
      </w:r>
    </w:p>
    <w:p>
      <w:r>
        <w:t>(78.8, 102.5), (78.8, 102.9), (79.1, 103.2), (79.1, 103.5), (79.4, 103.8), (79.4, 104.1), (79.7, 104.4), (79.4, 104.1), (79.4, 103.8), (79.1, 103.5), (79.1, 103.2), (79.4, 102.9), (79.7, 103.2), (79.1, 102.5) (0.286, 0.184, 0.098)</w:t>
      </w:r>
    </w:p>
    <w:p>
      <w:r>
        <w:t>(79.4, 103.2), (79.4, 103.5), (79.7, 103.8), (79.7, 104.1), (80.0, 104.4), (80.0, 104.7), (80.3, 105.0), (80.3, 105.3), (81.0, 105.9), (80.7, 105.6), (80.7, 105.0), (80.3, 104.7), (80.3, 104.4), (79.7, 103.8), (79.7, 103.5) (0.353, 0.047, 0.020)</w:t>
      </w:r>
    </w:p>
    <w:p>
      <w:r>
        <w:t>(71.5, 89.4), (71.5, 89.7), (70.5, 90.6), (71.1, 91.2), (71.1, 91.5), (70.8, 91.8), (70.8, 92.1), (70.5, 92.4), (70.5, 92.7), (70.2, 93.0), (69.9, 92.7), (69.6, 92.7), (69.6, 93.0), (69.3, 93.3), (69.3, 94.6), (69.0, 94.9), (69.0, 96.4), (68.7, 96.7), (68.4, 96.7), (68.1, 96.4), (68.1, 96.1), (67.8, 95.8), (67.8, 94.9), (67.8, 96.1), (68.1, 96.4), (68.1, 97.3), (68.4, 97.6), (68.4, 98.3), (68.7, 98.6), (68.7, 98.9), (69.0, 99.2), (69.0, 99.8), (69.3, 100.1), (69.3, 100.7), (69.9, 101.3), (69.9, 101.6), (70.2, 101.9), (70.2, 102.5), (70.8, 103.2), (70.8, 103.5), (70.8, 103.2), (70.5, 102.9), (70.5, 102.5), (70.2, 102.2), (70.2, 101.9), (69.9, 101.6), (69.9, 101.3), (70.2, 101.0), (70.5, 101.0), (71.1, 101.6), (71.1, 101.9), (71.5, 102.2), (71.8, 102.2), (72.4, 101.6), (72.4, 100.1), (72.1, 100.1), (71.1, 99.2), (71.1, 98.9), (70.8, 98.6), (70.8, 98.3), (71.1, 97.9), (71.1, 96.7), (70.2, 95.8), (70.2, 95.2), (70.5, 94.9), (70.8, 95.2), (71.1, 95.2), (71.5, 95.5), (73.6, 95.5), (73.9, 95.8), (73.9, 97.3), (76.1, 99.5), (76.1, 99.8), (76.4, 100.1), (76.4, 100.4), (77.3, 101.3), (77.3, 101.6), (77.6, 101.9), (77.6, 102.2), (77.9, 102.5), (77.9, 102.9), (78.2, 103.2), (78.2, 103.5), (78.5, 103.8), (78.5, 104.1), (78.8, 104.4), (78.5, 104.1), (78.5, 103.8), (78.2, 103.5), (78.2, 103.2), (77.9, 102.9), (77.9, 102.5), (77.6, 102.2), (77.6, 101.9), (77.3, 101.6), (77.3, 101.3), (76.7, 100.7), (76.7, 100.4), (76.1, 99.8), (76.1, 99.5), (75.1, 98.6), (75.1, 98.3), (74.8, 97.9), (74.8, 97.3), (75.1, 97.0), (75.4, 97.0), (75.7, 97.3), (76.1, 97.3), (77.0, 98.3), (77.0, 98.6), (77.9, 99.5), (77.9, 99.8), (78.5, 100.4), (78.5, 100.7), (80.7, 102.9), (80.7, 103.2), (81.0, 103.5), (81.0, 103.8), (81.6, 104.4), (81.6, 104.7), (82.2, 105.3), (82.2, 105.6), (82.8, 105.6), (83.1, 105.3), (83.1, 104.1), (83.4, 103.8), (83.7, 103.8), (84.3, 104.4), (85.6, 104.4), (86.5, 105.3), (86.5, 105.6), (87.4, 106.5), (87.4, 106.8), (87.7, 107.1), (87.7, 107.8), (87.4, 108.1), (87.4, 108.4), (87.7, 108.4), (88.3, 109.0), (88.6, 109.0), (88.9, 109.3), (88.9, 109.6), (89.2, 109.6), (89.9, 110.2), (90.2, 110.2), (90.5, 110.5), (90.8, 110.5), (90.8, 110.2), (91.1, 109.9), (91.4, 109.9), (91.7, 110.2), (92.0, 110.2), (93.2, 111.4), (93.5, 111.4), (94.1, 112.1), (95.7, 112.1), (96.6, 113.0), (97.2, 113.0), (97.5, 113.3), (97.8, 113.3), (98.1, 113.0), (97.8, 112.7), (97.5, 112.7), (97.2, 112.4), (96.6, 112.4), (96.0, 111.7), (95.7, 111.7), (93.2, 109.3), (93.2, 109.0), (92.3, 108.1), (92.3, 107.8), (91.4, 106.8), (91.4, 106.5), (89.5, 104.7), (91.4, 106.5), (91.4, 106.8), (91.7, 107.1), (91.7, 107.5), (92.9, 108.7), (92.9, 109.0), (93.2, 109.3), (93.2, 109.6), (93.5, 109.9), (93.5, 110.2), (93.2, 110.5), (92.9, 110.2), (92.6, 110.2), (91.7, 109.3), (91.4, 109.3), (90.8, 108.7), (90.5, 108.7), (89.9, 108.1), (89.5, 108.1), (89.2, 107.8), (89.2, 106.8), (88.9, 106.5), (88.9, 106.2), (88.6, 105.9), (88.6, 105.6), (88.3, 105.3), (88.3, 105.0), (88.0, 105.0), (87.1, 104.1), (87.1, 103.8), (86.8, 103.8), (86.2, 103.2), (85.6, 103.2), (85.3, 103.5), (84.9, 103.5), (84.6, 103.8), (84.0, 103.8), (83.7, 103.5), (83.4, 103.5), (82.5, 102.5), (82.5, 102.2), (82.2, 101.9), (81.6, 101.9), (81.9, 102.2), (81.9, 102.5), (82.5, 103.2), (82.5, 104.1), (82.8, 104.4), (82.8, 104.7), (82.5, 105.0), (82.2, 105.0), (81.3, 104.1), (81.3, 103.8), (81.0, 103.5), (81.0, 103.2), (80.3, 102.5), (80.3, 102.2), (80.0, 101.9), (80.0, 101.6), (79.7, 101.3), (79.4, 101.3), (78.2, 100.1), (78.2, 99.8), (77.9, 99.5), (77.9, 99.2), (77.0, 98.3), (77.0, 97.9), (76.7, 97.6), (76.7, 97.3), (76.4, 97.3), (76.1, 97.0), (76.1, 96.7), (74.8, 95.5), (74.8, 94.9), (75.1, 94.6), (75.1, 93.0), (74.8, 92.7), (74.8, 92.1), (74.5, 91.8), (74.5, 91.5), (74.2, 91.2), (74.2, 90.9), (73.6, 90.3), (73.6, 90.0), (72.4, 90.0), (71.8, 89.4) (0.686, 0.518, 0.380)</w:t>
      </w:r>
    </w:p>
    <w:p>
      <w:r>
        <w:t>(79.4, 98.6), (79.4, 99.2), (80.0, 99.8), (80.0, 100.4), (80.3, 100.7), (80.3, 101.0), (80.7, 101.0), (80.7, 100.7), (81.0, 100.4), (81.0, 100.1), (80.7, 99.8), (80.0, 99.8), (79.7, 99.5), (79.7, 98.9) (0.686, 0.518, 0.380)</w:t>
      </w:r>
    </w:p>
    <w:p>
      <w:r>
        <w:t>(80.0, 105.3), (80.0, 105.6), (80.3, 105.9), (80.3, 106.2), (80.7, 106.5), (80.7, 106.2), (80.0, 105.6) (0.404, 0.314, 0.055)</w:t>
      </w:r>
    </w:p>
    <w:p>
      <w:r>
        <w:t>(80.3, 105.6), (81.0, 106.2), (81.0, 106.8), (81.3, 107.1), (81.3, 107.5), (81.6, 107.8), (81.9, 107.8), (82.2, 107.5), (81.9, 107.1), (81.9, 106.8), (81.3, 106.2), (81.3, 105.9), (81.0, 105.6), (81.0, 105.3), (81.0, 105.6), (80.7, 105.9) (0.310, 0.255, 0.024)</w:t>
      </w:r>
    </w:p>
    <w:p>
      <w:r>
        <w:t>(81.3, 106.5), (81.3, 106.8), (81.6, 107.1), (81.6, 106.8) (0.353, 0.047, 0.020)</w:t>
      </w:r>
    </w:p>
    <w:p>
      <w:r>
        <w:t>(72.1, 106.8), (72.1, 107.1), (72.4, 107.5), (72.4, 107.8), (72.7, 108.1), (72.7, 108.4), (73.0, 108.7), (73.0, 109.0), (73.3, 109.3), (73.3, 109.6), (73.6, 109.9), (73.6, 110.2), (74.5, 111.1), (74.8, 111.1), (77.9, 114.2), (77.9, 114.5), (78.5, 115.1), (79.1, 115.1), (79.4, 115.4), (79.7, 115.4), (80.0, 115.7), (80.0, 116.0), (80.3, 116.3), (80.7, 116.3), (81.9, 117.6), (82.8, 117.6), (83.4, 117.0), (83.4, 116.7), (83.7, 116.3), (83.7, 115.1), (83.1, 114.5), (83.1, 114.2), (83.4, 113.9), (84.0, 113.9), (84.9, 114.8), (85.6, 114.8), (85.9, 115.1), (86.5, 115.1), (88.3, 117.0), (88.6, 117.0), (88.9, 117.3), (90.2, 117.3), (90.5, 117.0), (90.8, 117.0), (91.7, 116.0), (91.7, 115.7), (92.0, 115.4), (91.7, 115.1), (91.7, 114.8), (91.4, 114.5), (91.1, 114.5), (90.8, 114.2), (90.5, 114.2), (88.6, 112.4), (88.6, 112.1), (88.3, 111.7), (88.0, 111.7), (87.7, 112.1), (86.8, 112.1), (86.2, 111.4), (86.2, 111.1), (86.5, 110.8), (86.5, 110.5), (86.8, 110.2), (86.5, 110.2), (85.9, 110.8), (84.9, 110.8), (84.6, 110.5), (84.3, 110.5), (84.0, 110.2), (83.1, 110.2), (82.2, 109.3), (82.2, 109.0), (81.6, 108.4), (81.3, 108.4), (80.7, 107.8), (80.7, 106.8), (80.3, 106.5), (80.7, 106.8), (80.7, 108.1), (81.9, 109.3), (81.9, 109.9), (82.2, 110.2), (82.8, 110.2), (83.1, 110.5), (83.7, 110.5), (84.0, 110.8), (84.3, 110.8), (85.6, 112.1), (85.9, 112.1), (86.2, 112.4), (86.5, 112.4), (87.1, 113.0), (87.1, 113.3), (87.4, 113.6), (87.7, 113.6), (88.0, 113.9), (88.3, 113.9), (89.5, 115.1), (89.5, 115.4), (89.9, 115.7), (90.2, 115.7), (90.5, 116.0), (90.5, 116.7), (90.2, 117.0), (88.6, 117.0), (87.1, 115.4), (86.8, 115.4), (86.5, 115.1), (85.9, 115.1), (85.6, 114.8), (85.3, 114.8), (84.9, 114.5), (84.6, 114.5), (83.7, 113.6), (82.8, 113.6), (81.9, 112.7), (81.9, 112.4), (81.6, 112.4), (81.3, 112.1), (80.7, 112.1), (79.7, 111.1), (79.7, 110.5), (78.5, 109.3), (77.9, 109.3), (77.6, 109.6), (77.3, 109.6), (77.0, 109.9), (76.4, 109.9), (76.1, 110.2), (75.7, 110.2), (75.1, 110.8), (74.2, 110.8), (73.6, 110.2), (73.6, 109.9), (73.3, 109.6), (73.3, 109.3), (73.0, 109.0), (73.0, 108.7), (72.7, 108.4), (72.7, 108.1), (72.4, 107.8), (72.4, 107.5), (72.1, 107.1) (0.478, 0.361, 0.220)</w:t>
      </w:r>
    </w:p>
    <w:p>
      <w:r>
        <w:t>(75.7, 109.9), (76.1, 109.9), (76.4, 109.6), (77.0, 109.6), (77.3, 109.3), (77.6, 109.3), (77.9, 109.0), (78.5, 109.0), (80.0, 110.5), (80.0, 111.1), (80.7, 111.7), (81.3, 111.7), (81.6, 112.1), (81.3, 111.7), (81.0, 111.7), (80.3, 111.1), (80.3, 110.5), (80.7, 110.2), (81.9, 110.2), (82.2, 110.5), (82.8, 110.5), (83.1, 110.8), (83.4, 110.8), (83.7, 111.1), (84.0, 111.1), (84.6, 111.7), (84.9, 111.7), (85.6, 112.4), (85.9, 112.4), (88.0, 114.5), (88.3, 114.5), (88.9, 115.1), (88.9, 115.4), (89.2, 115.7), (88.6, 116.3), (88.3, 116.3), (87.7, 115.7), (87.7, 115.4), (87.4, 115.1), (87.1, 115.1), (86.8, 114.8), (85.9, 114.8), (85.6, 114.5), (85.3, 114.5), (84.3, 113.6), (84.0, 113.6), (83.7, 113.3), (83.1, 113.3), (82.8, 113.0), (82.5, 113.0), (82.2, 112.7), (82.2, 112.4), (82.2, 112.7), (82.8, 113.3), (83.7, 113.3), (84.6, 114.2), (84.9, 114.2), (85.3, 114.5), (85.6, 114.5), (85.9, 114.8), (86.5, 114.8), (86.8, 115.1), (87.1, 115.1), (88.6, 116.7), (90.2, 116.7), (90.2, 116.0), (89.9, 116.0), (89.2, 115.4), (89.2, 115.1), (88.3, 114.2), (88.0, 114.2), (87.7, 113.9), (87.4, 113.9), (86.8, 113.3), (86.8, 113.0), (86.5, 112.7), (86.2, 112.7), (85.9, 112.4), (85.6, 112.4), (84.3, 111.1), (84.0, 111.1), (83.7, 110.8), (83.1, 110.8), (82.8, 110.5), (82.2, 110.5), (81.6, 109.9), (81.6, 109.3), (80.3, 108.1), (80.3, 106.8), (80.0, 106.5), (80.0, 106.2), (79.7, 105.9), (79.7, 105.6), (79.7, 105.9), (80.0, 106.2), (80.0, 106.5), (80.3, 106.8), (80.3, 108.4), (80.0, 108.7), (80.0, 109.0), (79.7, 109.3), (79.1, 109.3), (78.8, 109.0), (77.6, 109.0), (77.3, 109.3), (76.4, 109.3) (0.604, 0.416, 0.282)</w:t>
      </w:r>
    </w:p>
    <w:p>
      <w:r>
        <w:t>(82.8, 108.4), (83.1, 108.7), (83.1, 109.0), (83.7, 109.0), (84.0, 109.3), (84.3, 109.0), (84.6, 109.0), (84.3, 108.7), (84.3, 108.4), (84.0, 108.4), (83.7, 108.1), (83.1, 108.1) (0.310, 0.255, 0.024)</w:t>
      </w:r>
    </w:p>
    <w:p>
      <w:r>
        <w:t>(81.3, 111.1), (81.6, 111.4), (81.9, 111.4), (83.1, 112.7), (83.7, 112.7), (84.0, 113.0), (84.6, 113.0), (84.9, 113.3), (84.9, 113.6), (85.3, 113.9), (86.5, 113.9), (86.2, 113.6), (86.2, 113.3), (85.9, 113.3), (85.6, 113.0), (85.3, 113.0), (84.0, 111.7), (83.7, 111.7), (83.4, 111.4), (82.8, 111.4), (82.5, 111.1) (0.800, 0.616, 0.478)</w:t>
      </w:r>
    </w:p>
    <w:p>
      <w:r>
        <w:t>(83.7, 97.3), (84.0, 97.6), (84.0, 97.9), (84.3, 98.3), (84.3, 98.6), (84.6, 98.9), (84.6, 99.2), (84.9, 99.5), (84.9, 99.8), (85.6, 100.4), (85.6, 100.7), (86.2, 101.3), (86.2, 101.6), (86.5, 101.9), (86.5, 102.2), (86.8, 102.2), (88.0, 103.5), (88.3, 103.5), (88.9, 104.1), (88.9, 104.4), (88.9, 104.1), (87.1, 102.2), (86.8, 102.2), (86.2, 101.6), (86.2, 101.3), (85.6, 100.7), (85.6, 100.4), (84.9, 99.8), (84.9, 99.5), (84.6, 99.2), (84.6, 98.9), (84.3, 98.6), (84.3, 98.3), (84.0, 97.9), (84.0, 97.6) (0.686, 0.518, 0.380)</w:t>
      </w:r>
    </w:p>
    <w:p>
      <w:r>
        <w:t>(85.6, 107.5), (86.5, 107.5), (86.5, 107.1), (85.9, 107.1) (0.404, 0.314, 0.055)</w:t>
      </w:r>
    </w:p>
    <w:p>
      <w:r>
        <w:t>(86.8, 100.1), (86.8, 100.4), (87.1, 100.7), (87.7, 100.7), (87.1, 100.1) (0.192, 0.020, 0.008)</w:t>
      </w:r>
    </w:p>
    <w:p>
      <w:r>
        <w:t>(86.2, 98.6), (86.8, 99.2), (86.8, 99.5), (87.1, 99.5), (87.7, 100.1), (88.0, 100.1), (88.6, 100.7), (88.6, 101.0), (92.0, 104.4), (89.2, 101.6), (89.2, 101.3), (88.9, 101.3), (88.6, 101.0), (88.6, 100.7), (88.3, 100.4), (88.3, 100.1), (88.0, 100.1), (87.7, 99.8), (87.4, 99.8) (0.286, 0.184, 0.098)</w:t>
      </w:r>
    </w:p>
    <w:p>
      <w:r>
        <w:t>(80.7, 104.4), (81.0, 104.7), (81.0, 105.0), (81.3, 105.3), (81.3, 105.6), (81.6, 105.9), (81.6, 106.2), (82.2, 106.8), (82.2, 107.1), (82.5, 107.5), (81.9, 108.1), (81.6, 108.1), (81.0, 107.5), (81.0, 107.1), (81.0, 107.8), (81.3, 108.1), (81.6, 108.1), (82.5, 109.0), (82.5, 109.3), (83.1, 109.9), (84.0, 109.9), (84.3, 110.2), (84.6, 110.2), (84.9, 110.5), (85.9, 110.5), (86.5, 109.9), (86.8, 109.9), (87.1, 110.2), (86.8, 110.5), (86.8, 110.8), (86.5, 111.1), (86.5, 111.4), (86.8, 111.7), (87.7, 111.7), (88.0, 111.4), (88.3, 111.4), (88.9, 112.1), (88.9, 112.4), (90.5, 113.9), (90.8, 113.9), (91.1, 114.2), (91.4, 114.2), (92.0, 114.8), (92.0, 115.1), (92.3, 115.4), (92.9, 115.4), (93.2, 115.7), (93.8, 115.7), (94.1, 116.0), (94.1, 116.3), (95.7, 116.3), (96.0, 116.0), (96.3, 116.0), (96.6, 115.7), (97.2, 115.7), (97.5, 115.4), (97.8, 115.7), (98.7, 115.7), (99.4, 116.3), (98.7, 117.0), (99.4, 116.3), (99.4, 116.0), (99.1, 115.7), (98.7, 115.7), (98.1, 115.1), (96.9, 115.1), (96.6, 115.4), (96.3, 115.4), (96.0, 115.1), (96.0, 114.5), (95.7, 114.8), (94.8, 114.8), (94.5, 115.1), (93.5, 115.1), (92.9, 114.5), (92.9, 114.2), (92.6, 113.9), (92.6, 113.6), (92.0, 113.0), (91.7, 113.0), (91.4, 112.7), (91.1, 112.7), (90.8, 112.4), (90.5, 112.4), (89.5, 111.4), (89.2, 111.4), (88.9, 111.1), (88.6, 111.1), (88.3, 110.8), (88.3, 110.5), (88.0, 110.5), (87.7, 110.2), (87.4, 110.2), (86.5, 109.3), (85.9, 109.3), (84.3, 107.8), (83.1, 107.8), (81.9, 106.5), (81.9, 106.2), (81.3, 105.6), (81.3, 105.3), (81.0, 105.0), (81.0, 104.7) (0.404, 0.314, 0.055)</w:t>
      </w:r>
    </w:p>
    <w:p>
      <w:r>
        <w:t>(88.3, 99.8), (88.9, 100.4), (88.9, 100.7), (89.5, 101.3), (89.5, 101.6), (90.2, 102.2), (89.9, 101.9), (89.9, 101.6), (89.2, 101.0), (89.2, 100.4), (88.9, 100.1), (88.9, 99.8) (0.404, 0.314, 0.055)</w:t>
      </w:r>
    </w:p>
    <w:p>
      <w:r>
        <w:t>(84.9, 97.6), (85.3, 97.9), (85.3, 98.3), (85.6, 98.6), (85.6, 98.9), (85.9, 99.2), (85.9, 99.5), (86.5, 100.1), (86.5, 100.4), (87.4, 101.3), (87.7, 101.3), (89.5, 103.2), (89.5, 103.5), (89.9, 103.8), (90.2, 103.8), (90.8, 104.4), (90.8, 104.7), (93.8, 107.8), (93.8, 108.1), (94.5, 108.7), (94.8, 108.7), (95.1, 109.0), (95.4, 109.0), (94.5, 108.1), (94.5, 107.8), (93.8, 107.1), (93.5, 107.1), (93.2, 106.8), (93.2, 106.5), (92.6, 105.9), (92.3, 105.9), (92.0, 105.6), (92.0, 105.0), (91.4, 104.4), (91.1, 104.4), (90.8, 104.1), (90.8, 103.8), (90.5, 103.5), (90.5, 103.2), (90.2, 102.9), (89.9, 102.9), (88.3, 101.3), (88.3, 101.0), (88.0, 100.7), (88.0, 100.4), (87.7, 100.4), (87.1, 99.8), (86.8, 99.8), (86.2, 99.2), (86.2, 98.9), (85.6, 98.3), (85.6, 97.9), (85.3, 97.6) (0.239, 0.086, 0.027)</w:t>
      </w:r>
    </w:p>
    <w:p>
      <w:r>
        <w:t>(81.0, 104.1), (81.3, 104.4), (81.3, 104.7), (81.9, 105.3), (81.9, 105.6), (82.5, 106.2), (83.1, 106.2), (84.0, 105.3), (84.3, 105.3), (84.9, 105.9), (84.9, 106.2), (85.3, 106.5), (85.6, 106.5), (85.9, 106.2), (86.5, 106.2), (87.1, 106.8), (87.1, 107.8), (86.8, 108.1), (86.5, 108.1), (86.2, 108.4), (86.5, 108.7), (87.1, 108.7), (87.4, 109.0), (87.7, 109.0), (89.2, 110.5), (89.5, 110.5), (90.2, 111.1), (90.5, 111.1), (91.4, 112.1), (92.0, 112.1), (92.3, 112.4), (92.6, 112.4), (92.9, 112.7), (93.5, 112.7), (93.8, 113.0), (93.8, 113.9), (94.1, 114.2), (94.8, 114.2), (95.1, 113.9), (95.4, 113.9), (95.7, 113.6), (96.6, 113.6), (96.9, 113.9), (96.9, 114.2), (97.2, 114.5), (98.1, 114.5), (98.7, 113.9), (99.1, 113.9), (99.4, 113.6), (98.1, 112.4), (97.8, 112.4), (97.5, 112.1), (97.2, 112.1), (96.9, 111.7), (96.6, 111.7), (96.3, 111.4), (96.0, 111.4), (92.6, 108.1), (92.6, 107.8), (91.7, 106.8), (92.6, 107.8), (92.6, 108.1), (93.5, 109.0), (93.5, 109.3), (95.7, 111.4), (96.0, 111.4), (96.6, 112.1), (97.2, 112.1), (97.5, 112.4), (97.8, 112.4), (98.4, 113.0), (97.8, 113.6), (97.5, 113.6), (97.2, 113.3), (96.6, 113.3), (95.7, 112.4), (94.1, 112.4), (93.5, 111.7), (93.2, 111.7), (92.0, 110.5), (91.7, 110.5), (91.4, 110.2), (91.1, 110.2), (91.1, 110.5), (90.8, 110.8), (90.5, 110.8), (90.2, 110.5), (89.9, 110.5), (89.2, 109.9), (88.9, 109.9), (88.6, 109.6), (88.6, 109.3), (88.3, 109.3), (87.7, 108.7), (87.4, 108.7), (87.1, 108.4), (87.1, 108.1), (87.4, 107.8), (87.4, 107.1), (87.1, 106.8), (87.1, 106.5), (86.2, 105.6), (86.2, 105.3), (85.6, 104.7), (84.3, 104.7), (83.7, 104.1), (83.4, 104.1), (83.4, 105.3), (82.8, 105.9), (82.2, 105.9), (81.9, 105.6), (81.9, 105.3), (81.3, 104.7), (81.3, 104.4) (0.604, 0.416, 0.282)</w:t>
      </w:r>
    </w:p>
    <w:p>
      <w:r>
        <w:t>(90.8, 103.5), (91.1, 103.8), (91.1, 104.1), (91.4, 104.1), (92.0, 104.7) (0.353, 0.047, 0.020)</w:t>
      </w:r>
    </w:p>
    <w:p>
      <w:r>
        <w:t>(91.4, 104.7), (91.4, 105.0), (91.7, 105.0) (0.192, 0.020, 0.008)</w:t>
      </w:r>
    </w:p>
    <w:p>
      <w:r>
        <w:t>(81.3, 105.0), (81.6, 105.3), (81.6, 105.6), (82.2, 106.2), (82.2, 106.5), (83.1, 107.5), (84.3, 107.5), (85.9, 109.0), (86.5, 109.0), (87.4, 109.9), (87.7, 109.9), (88.0, 110.2), (88.3, 110.2), (88.6, 110.5), (88.6, 110.8), (88.9, 110.8), (89.2, 111.1), (89.5, 111.1), (90.5, 112.1), (90.8, 112.1), (91.1, 112.4), (91.4, 112.4), (91.7, 112.7), (92.0, 112.7), (92.9, 113.6), (92.9, 113.9), (93.2, 114.2), (93.2, 114.5), (93.5, 114.8), (94.5, 114.8), (94.8, 114.5), (95.7, 114.5), (96.0, 114.2), (96.3, 114.5), (96.3, 115.1), (96.6, 115.1), (96.9, 114.8), (98.1, 114.8), (98.7, 115.4), (99.1, 115.4), (99.7, 116.0), (99.7, 116.3), (99.1, 117.0), (99.1, 117.6), (99.4, 117.6), (99.7, 117.9), (101.2, 117.9), (100.9, 117.9), (100.3, 117.3), (100.0, 117.3), (99.7, 117.0), (100.0, 116.7), (100.0, 116.0), (100.9, 115.1), (102.1, 115.1), (101.8, 115.1), (100.9, 114.2), (100.6, 114.2), (100.3, 113.9), (100.0, 113.9), (99.7, 113.6), (99.7, 113.3), (98.4, 112.1), (97.8, 112.1), (97.5, 111.7), (97.2, 111.7), (96.9, 111.4), (96.6, 111.4), (96.3, 111.1), (96.0, 111.1), (95.4, 110.5), (95.4, 110.2), (95.1, 110.2), (92.9, 108.1), (92.9, 107.8), (91.7, 106.5), (92.9, 107.8), (92.9, 108.1), (96.0, 111.1), (96.3, 111.1), (96.6, 111.4), (96.9, 111.4), (97.2, 111.7), (97.5, 111.7), (97.8, 112.1), (98.1, 112.1), (99.7, 113.6), (99.1, 114.2), (98.7, 114.2), (98.1, 114.8), (97.2, 114.8), (96.6, 114.2), (96.6, 113.9), (95.7, 113.9), (95.4, 114.2), (95.1, 114.2), (94.8, 114.5), (94.1, 114.5), (93.5, 113.9), (93.5, 113.0), (92.9, 113.0), (92.6, 112.7), (92.3, 112.7), (92.0, 112.4), (91.4, 112.4), (90.5, 111.4), (90.2, 111.4), (89.5, 110.8), (89.2, 110.8), (87.7, 109.3), (87.4, 109.3), (87.1, 109.0), (86.5, 109.0), (85.9, 108.4), (86.5, 107.8), (86.8, 107.8), (86.8, 106.8), (86.5, 106.5), (85.9, 106.5), (85.6, 106.8), (85.3, 106.8), (84.6, 106.2), (84.6, 105.9), (84.3, 105.6), (84.0, 105.6), (83.1, 106.5), (82.5, 106.5), (81.6, 105.6), (81.6, 105.3) (0.478, 0.361, 0.220)</w:t>
      </w:r>
    </w:p>
    <w:p>
      <w:r>
        <w:t>(92.3, 105.3), (92.3, 105.6), (92.6, 105.6), (93.5, 106.5), (93.5, 106.8), (93.8, 106.8), (94.5, 107.5) (0.353, 0.047, 0.020)</w:t>
      </w:r>
    </w:p>
    <w:p>
      <w:r>
        <w:t>(86.8, 98.9), (87.1, 99.2), (87.4, 99.2), (87.7, 99.5), (88.9, 99.5), (89.2, 99.8), (89.2, 100.1), (89.5, 100.4), (89.5, 101.0), (90.2, 101.6), (90.2, 101.9), (92.6, 104.4), (92.6, 104.7), (95.4, 107.5), (95.7, 107.5), (96.3, 106.8), (96.9, 107.5), (96.9, 107.8), (97.2, 108.1), (97.5, 108.1), (97.5, 107.8), (97.8, 107.5), (97.8, 107.1), (98.1, 106.8), (99.7, 106.8), (100.0, 107.1), (100.0, 107.5), (100.6, 107.5), (100.9, 107.1), (100.6, 107.1), (100.3, 107.5), (100.0, 107.1), (100.0, 106.8), (98.1, 106.8), (97.8, 106.5), (97.8, 105.6), (97.5, 105.3), (96.9, 105.3), (96.6, 105.6), (96.6, 106.2), (96.3, 106.5), (96.0, 106.5), (95.4, 105.9), (94.8, 105.9), (94.5, 105.6), (94.5, 105.0), (94.1, 105.0), (93.8, 105.3), (93.5, 105.0), (93.2, 105.0), (90.5, 102.2), (90.5, 101.9), (90.2, 101.6), (90.2, 101.0), (89.9, 100.7), (90.2, 100.4), (90.2, 98.3), (89.5, 98.3), (88.9, 98.9), (88.6, 98.9), (88.3, 99.2), (88.0, 99.2), (87.7, 99.5), (87.4, 99.2), (87.1, 99.2) (0.478, 0.361, 0.220)</w:t>
      </w:r>
    </w:p>
    <w:p>
      <w:r>
        <w:t>(85.3, 96.4), (85.9, 97.0), (85.9, 97.3), (86.8, 98.3), (86.8, 98.6), (87.1, 98.9), (87.4, 98.9), (87.7, 99.2), (88.0, 98.9), (88.3, 98.9), (88.6, 98.6), (88.9, 98.6), (89.5, 97.9), (90.2, 97.9), (90.5, 98.3), (90.5, 100.4), (90.2, 100.7), (90.5, 101.0), (90.5, 101.6), (90.8, 101.9), (90.8, 102.2), (93.2, 104.7), (93.5, 104.7), (93.8, 105.0), (94.1, 104.7), (94.5, 104.7), (94.8, 105.0), (94.8, 105.6), (95.4, 105.6), (96.0, 106.2), (96.3, 106.2), (96.3, 105.6), (96.9, 105.0), (97.5, 105.0), (98.1, 105.6), (98.1, 106.5), (100.0, 106.5), (100.3, 106.8), (100.3, 107.1), (100.6, 106.8), (101.8, 106.8), (102.1, 107.1), (102.1, 107.5), (101.2, 108.4), (101.2, 108.7), (100.9, 109.0), (100.9, 109.3), (101.5, 109.3), (102.4, 110.2), (103.0, 110.2), (103.7, 109.6), (103.0, 110.2), (102.7, 110.2), (102.4, 109.9), (102.4, 109.6), (102.1, 109.3), (101.8, 109.3), (101.2, 108.7), (101.2, 108.4), (102.4, 107.1), (102.4, 106.8), (101.5, 106.8), (101.2, 106.5), (100.9, 106.5), (100.6, 106.2), (100.6, 105.9), (99.7, 105.9), (99.4, 106.2), (98.7, 106.2), (98.4, 105.9), (98.4, 104.7), (96.3, 104.7), (95.7, 104.1), (93.5, 104.1), (93.2, 103.8), (92.9, 103.8), (92.3, 103.2), (92.0, 103.2), (91.1, 102.2), (91.1, 101.6), (91.4, 101.3), (91.7, 101.3), (92.0, 101.0), (92.0, 100.7), (91.7, 100.4), (91.7, 100.1), (91.4, 99.8), (91.4, 98.9), (92.0, 98.3), (91.4, 97.6), (91.4, 97.3), (91.1, 97.0), (90.8, 97.0), (90.5, 97.3), (90.2, 97.3), (89.9, 97.0), (89.5, 97.0), (89.2, 97.3), (89.2, 97.6), (88.6, 98.3), (88.6, 98.6), (88.3, 98.9), (88.0, 98.9), (87.7, 99.2), (87.4, 98.9), (87.1, 98.9), (86.8, 98.6), (86.8, 98.3), (85.9, 97.3), (85.9, 97.0) (0.604, 0.416, 0.282)</w:t>
      </w:r>
    </w:p>
    <w:p>
      <w:r>
        <w:t>(95.1, 107.8), (95.4, 108.1), (96.0, 108.1), (96.3, 108.4), (96.0, 108.7), (96.0, 109.3), (96.3, 109.6), (96.6, 109.6), (96.9, 109.3), (96.9, 109.0), (97.5, 108.4), (97.8, 108.4), (97.8, 108.1), (97.5, 108.4), (97.2, 108.4), (96.3, 107.5), (95.7, 108.1), (95.4, 108.1) (0.329, 0.267, 0.161)</w:t>
      </w:r>
    </w:p>
    <w:p>
      <w:r>
        <w:t>(92.3, 105.0), (94.8, 107.5), (94.8, 107.8), (95.7, 108.7), (95.7, 109.3), (95.4, 109.6), (95.1, 109.6), (93.2, 107.8), (95.1, 109.6), (95.4, 109.6), (96.3, 110.5), (96.6, 110.5), (96.9, 110.8), (96.9, 110.2), (98.1, 109.0), (98.4, 109.0), (99.1, 109.6), (99.7, 109.6), (100.3, 110.2), (100.9, 110.2), (100.6, 109.9), (100.0, 109.9), (99.7, 109.6), (99.7, 109.0), (99.7, 109.3), (99.4, 109.6), (99.1, 109.6), (98.7, 109.3), (98.7, 109.0), (98.4, 108.7), (98.4, 108.1), (98.1, 108.1), (98.1, 108.4), (97.8, 108.7), (97.5, 108.7), (97.2, 109.0), (97.2, 109.3), (96.6, 109.9), (96.3, 109.9), (95.7, 109.3), (95.7, 108.7), (96.3, 108.1), (96.0, 108.4), (95.4, 108.4), (94.8, 107.8), (94.8, 107.5) (0.286, 0.184, 0.098)</w:t>
      </w:r>
    </w:p>
    <w:p>
      <w:r>
        <w:t>(97.5, 105.9), (97.2, 105.9), (97.2, 106.5), (97.5, 106.2) (0.404, 0.314, 0.055)</w:t>
      </w:r>
    </w:p>
    <w:p>
      <w:r>
        <w:t>(92.9, 93.3), (92.9, 96.4), (92.6, 96.7), (92.6, 97.0), (92.6, 96.7), (92.9, 96.4), (93.2, 96.7), (93.5, 96.7), (94.1, 97.3), (94.1, 97.9), (93.8, 98.3), (94.1, 98.6), (94.1, 98.9), (94.5, 98.9), (95.4, 99.8), (95.7, 99.8), (96.0, 100.1), (96.0, 100.4), (96.3, 100.7), (96.3, 101.6), (96.6, 101.6), (96.9, 101.3), (97.5, 101.3), (98.1, 101.9), (98.1, 102.5), (97.8, 102.9), (96.9, 102.9), (96.9, 103.8), (97.5, 103.8), (97.5, 103.5), (97.8, 103.2), (97.8, 102.9), (98.1, 102.5), (98.4, 102.5), (98.7, 102.9), (99.4, 102.9), (99.7, 103.2), (99.7, 103.5), (100.0, 103.8), (100.0, 104.7), (100.3, 105.0), (100.6, 105.0), (101.2, 105.6), (101.2, 105.9), (101.5, 106.2), (101.8, 105.9), (102.4, 105.9), (103.0, 106.5), (103.7, 106.5), (103.7, 106.2), (103.3, 105.9), (103.0, 105.9), (102.7, 105.6), (102.7, 105.3), (102.1, 104.7), (101.8, 104.7), (101.2, 104.1), (101.2, 103.5), (100.6, 102.9), (100.0, 102.9), (99.4, 102.2), (99.4, 101.9), (99.1, 101.6), (98.7, 101.6), (98.1, 101.0), (98.1, 100.7), (97.8, 100.4), (97.8, 99.8), (97.5, 99.5), (97.5, 99.2), (96.9, 98.6), (96.9, 97.9), (96.0, 97.9), (95.4, 97.3), (95.4, 97.0), (95.1, 96.7), (95.1, 96.4), (94.8, 96.1), (94.8, 95.8), (94.5, 95.8), (94.1, 95.5), (94.1, 95.2), (93.2, 94.3), (93.2, 94.0), (92.9, 93.7) (0.800, 0.616, 0.478)</w:t>
      </w:r>
    </w:p>
    <w:p>
      <w:r>
        <w:t>(97.5, 95.5), (97.5, 96.1), (97.2, 96.4), (97.2, 96.7), (96.9, 97.0), (96.9, 97.6), (97.2, 97.9), (97.2, 98.3), (97.5, 98.6), (97.5, 98.9), (97.8, 99.2), (97.8, 99.5), (98.1, 99.8), (98.4, 99.5), (98.4, 98.9), (98.1, 98.6), (98.1, 97.9), (97.8, 97.9), (97.5, 97.6), (97.2, 97.6), (96.9, 97.3), (97.2, 97.0), (97.2, 96.7), (97.5, 96.4) (0.518, 0.569, 0.671)</w:t>
      </w:r>
    </w:p>
    <w:p>
      <w:r>
        <w:t>(98.4, 107.1), (98.1, 107.1), (98.1, 107.5), (97.8, 107.8) (0.404, 0.314, 0.055)</w:t>
      </w:r>
    </w:p>
    <w:p>
      <w:r>
        <w:t>(98.4, 98.3), (98.4, 98.6), (98.7, 98.9), (99.1, 98.9), (99.1, 98.3) (0.392, 0.467, 0.835)</w:t>
      </w:r>
    </w:p>
    <w:p>
      <w:r>
        <w:t>(99.1, 107.1), (98.7, 107.1), (98.1, 107.8), (98.4, 107.5), (98.7, 107.8), (98.7, 108.1), (99.4, 107.5) (0.494, 0.094, 0.051)</w:t>
      </w:r>
    </w:p>
    <w:p>
      <w:r>
        <w:t>(97.5, 110.8), (97.5, 111.1), (97.8, 111.4), (98.1, 111.4), (98.4, 111.7), (98.7, 111.7), (100.0, 113.0), (100.0, 113.3), (100.3, 113.6), (100.0, 113.3), (100.0, 113.0), (99.7, 112.7), (100.0, 112.4), (99.1, 111.4), (99.1, 111.1), (98.7, 110.8), (98.4, 110.8), (98.1, 110.5), (97.8, 110.8) (0.286, 0.184, 0.098)</w:t>
      </w:r>
    </w:p>
    <w:p>
      <w:r>
        <w:t>(96.9, 111.1), (97.2, 111.1), (97.5, 111.4), (97.2, 111.1), (97.2, 110.8), (97.5, 110.5), (97.8, 110.5), (98.1, 110.2), (98.4, 110.5), (98.7, 110.5), (99.1, 110.8), (98.4, 110.2), (98.7, 109.9), (99.4, 109.9), (99.7, 110.2), (100.0, 110.2), (100.3, 110.5), (100.9, 110.5), (101.2, 110.2), (100.9, 109.9), (101.2, 110.2), (100.9, 110.5), (100.3, 110.5), (99.7, 109.9), (100.0, 109.6), (100.3, 109.6), (100.0, 109.6), (99.7, 109.9), (99.1, 109.9), (98.4, 109.3), (98.1, 109.3), (97.2, 110.2), (97.2, 110.8) (0.329, 0.267, 0.161)</w:t>
      </w:r>
    </w:p>
    <w:p>
      <w:r>
        <w:t>(98.1, 100.1), (98.1, 100.4), (98.4, 100.7), (98.4, 101.0), (98.7, 101.3), (99.1, 101.3), (99.7, 101.9), (99.7, 102.2), (100.0, 102.5), (100.3, 102.5), (99.7, 101.9), (99.7, 101.6) (0.686, 0.518, 0.380)</w:t>
      </w:r>
    </w:p>
    <w:p>
      <w:r>
        <w:t>(99.1, 109.0), (99.1, 109.3), (99.4, 109.3), (99.4, 109.0) (0.353, 0.047, 0.020)</w:t>
      </w:r>
    </w:p>
    <w:p>
      <w:r>
        <w:t>(98.7, 110.2), (99.4, 110.8), (99.4, 111.1), (99.7, 111.4), (99.7, 111.7), (99.7, 111.4), (99.4, 111.1), (99.4, 110.8), (99.7, 110.5), (100.0, 110.5), (99.7, 110.5), (99.4, 110.2) (0.478, 0.361, 0.220)</w:t>
      </w:r>
    </w:p>
    <w:p>
      <w:r>
        <w:t>(100.0, 110.8), (99.7, 110.8), (99.7, 111.1) (0.604, 0.416, 0.282)</w:t>
      </w:r>
    </w:p>
    <w:p>
      <w:r>
        <w:t>(100.6, 108.1), (100.0, 108.1), (100.0, 108.4), (99.7, 108.7), (99.4, 108.7), (100.3, 108.7), (100.6, 108.4) (0.494, 0.094, 0.051)</w:t>
      </w:r>
    </w:p>
    <w:p>
      <w:r>
        <w:t>(98.7, 108.4), (99.1, 108.7), (99.4, 108.4), (99.7, 108.4), (99.7, 108.1), (100.0, 107.8), (100.6, 107.8), (100.9, 108.1), (100.9, 107.8), (101.2, 107.5), (101.5, 107.5), (101.2, 107.1), (100.6, 107.8), (100.0, 107.8), (99.7, 107.5), (99.7, 107.1), (99.4, 107.1), (99.7, 107.5) (0.404, 0.314, 0.055)</w:t>
      </w:r>
    </w:p>
    <w:p>
      <w:r>
        <w:t>(99.4, 98.3), (99.4, 98.9), (99.1, 99.2), (99.4, 99.5), (99.7, 99.5), (100.0, 99.8), (100.0, 100.1), (100.3, 100.4), (100.3, 100.7), (101.2, 101.6), (101.2, 101.0), (100.9, 100.7), (100.9, 100.4), (100.6, 100.1), (100.6, 99.2), (100.3, 99.2), (99.7, 98.6), (99.7, 98.3) (0.200, 0.392, 0.710)</w:t>
      </w:r>
    </w:p>
    <w:p>
      <w:r>
        <w:t>(100.6, 98.3), (100.3, 98.3), (100.3, 98.6) (0.031, 0.271, 0.639)</w:t>
      </w:r>
    </w:p>
    <w:p>
      <w:r>
        <w:t>(101.5, 95.5), (101.2, 95.5), (100.6, 96.1), (100.6, 96.7), (99.7, 97.6), (99.7, 97.9), (100.0, 98.3), (100.0, 98.6), (100.3, 98.9), (100.9, 98.9), (100.9, 98.3), (101.2, 97.9), (101.2, 97.6), (101.8, 97.0), (101.8, 95.8) (0.020, 0.325, 0.780)</w:t>
      </w:r>
    </w:p>
    <w:p>
      <w:r>
        <w:t>(98.7, 99.2), (98.7, 99.5), (98.4, 99.8), (98.4, 100.1), (100.0, 101.6), (100.0, 101.9), (100.3, 102.2), (100.9, 102.2), (101.8, 103.2), (101.8, 103.8), (102.1, 103.8), (103.3, 105.0), (103.3, 105.3), (103.7, 105.3), (103.7, 104.7), (103.0, 104.1), (103.0, 103.8), (100.0, 100.7), (100.0, 100.4) (0.388, 0.447, 0.557)</w:t>
      </w:r>
    </w:p>
    <w:p>
      <w:r>
        <w:t>(100.6, 102.5), (101.5, 103.5), (101.5, 103.2), (100.9, 102.5) (0.518, 0.569, 0.671)</w:t>
      </w:r>
    </w:p>
    <w:p>
      <w:r>
        <w:t>(101.8, 107.1), (101.5, 107.1), (101.8, 107.5), (101.5, 107.8), (101.2, 107.8), (101.2, 108.1), (100.9, 108.4), (100.9, 108.7), (100.6, 109.0), (100.3, 109.0), (100.3, 109.3), (100.6, 109.6), (100.9, 109.6), (101.5, 110.2), (101.2, 110.5), (101.2, 110.8), (101.5, 111.1), (101.5, 110.8), (101.8, 110.5), (102.7, 110.5), (102.4, 110.5), (101.5, 109.6), (100.9, 109.6), (100.6, 109.3), (100.6, 109.0), (100.9, 108.7), (100.9, 108.4), (101.8, 107.5) (0.478, 0.361, 0.220)</w:t>
      </w:r>
    </w:p>
    <w:p>
      <w:r>
        <w:t>(100.3, 111.4), (101.2, 112.4), (101.5, 112.4), (101.8, 112.7), (101.5, 112.4), (101.8, 112.1), (101.5, 112.1), (100.9, 111.4) (0.761, 0.714, 0.710)</w:t>
      </w:r>
    </w:p>
    <w:p>
      <w:r>
        <w:t>(102.1, 110.8), (101.8, 110.8), (101.8, 111.1) (0.329, 0.267, 0.161)</w:t>
      </w:r>
    </w:p>
    <w:p>
      <w:r>
        <w:t>(101.5, 103.8), (101.5, 104.1), (101.8, 104.4), (102.1, 104.4), (103.0, 105.3), (103.0, 105.6), (103.3, 105.6), (103.0, 105.3), (103.0, 105.0), (102.1, 104.1), (101.8, 104.1) (0.686, 0.518, 0.380)</w:t>
      </w:r>
    </w:p>
    <w:p>
      <w:r>
        <w:t>(103.3, 108.1), (103.0, 108.1), (102.7, 108.4), (103.3, 108.4) (0.929, 0.871, 0.725)</w:t>
      </w:r>
    </w:p>
    <w:p>
      <w:r>
        <w:t>(102.1, 108.1), (102.1, 108.7), (102.4, 109.0), (104.0, 109.0), (104.3, 108.7), (104.3, 108.1), (103.7, 107.5), (102.7, 107.5) (0.800, 0.616, 0.478)</w:t>
      </w:r>
    </w:p>
    <w:p>
      <w:r>
        <w:t>(104.0, 110.2), (103.3, 110.8), (103.0, 110.8), (103.3, 111.1), (103.7, 110.8), (103.7, 110.5) (0.243, 0.275, 0.298)</w:t>
      </w:r>
    </w:p>
    <w:p>
      <w:r>
        <w:t>(104.0, 108.4), (103.7, 108.1), (103.7, 108.4), (103.3, 108.7), (102.7, 108.7), (104.0, 108.7) (0.761, 0.714, 0.710)</w:t>
      </w:r>
    </w:p>
    <w:p>
      <w:r>
        <w:t>(103.3, 97.0), (103.3, 97.6), (104.3, 97.6), (104.0, 97.3), (103.7, 97.3) (0.361, 0.682, 0.969)</w:t>
      </w:r>
    </w:p>
    <w:p>
      <w:r>
        <w:t>(103.7, 98.6), (103.7, 98.9), (104.0, 99.2), (104.0, 98.6) (0.082, 0.494, 0.965)</w:t>
      </w:r>
    </w:p>
    <w:p>
      <w:r>
        <w:t>(104.3, 110.2), (104.0, 110.5), (104.0, 110.8), (103.3, 111.4), (104.0, 110.8), (104.3, 110.8) (0.204, 0.255, 0.361)</w:t>
      </w:r>
    </w:p>
    <w:p>
      <w:r>
        <w:t>(103.0, 110.5), (103.3, 110.5), (104.0, 109.9), (104.3, 109.9), (104.6, 110.2), (104.6, 110.5), (104.9, 110.2), (104.9, 109.9), (103.7, 109.9) (0.290, 0.337, 0.431)</w:t>
      </w:r>
    </w:p>
    <w:p>
      <w:r>
        <w:t>(103.0, 102.9), (104.6, 104.4), (104.6, 104.7), (104.6, 104.1), (104.3, 103.8), (104.3, 103.5), (103.7, 102.9) (0.361, 0.682, 0.969)</w:t>
      </w:r>
    </w:p>
    <w:p>
      <w:r>
        <w:t>(103.3, 103.8), (103.3, 104.1), (104.0, 104.7), (104.0, 105.3), (103.7, 105.6), (103.7, 105.9), (104.0, 106.2), (104.0, 106.5), (104.3, 106.8), (104.9, 106.8), (105.2, 107.1), (105.2, 108.1), (105.5, 108.4), (105.8, 108.4), (105.8, 107.1), (105.5, 106.8), (105.5, 106.5), (104.0, 105.0), (104.0, 104.7), (103.7, 104.4), (103.7, 104.1) (0.518, 0.569, 0.671)</w:t>
      </w:r>
    </w:p>
    <w:p>
      <w:r>
        <w:t>(101.5, 101.3), (101.5, 101.9), (103.0, 103.5), (103.3, 103.5), (104.0, 104.1), (104.0, 104.4), (104.3, 104.7), (104.3, 105.0), (105.8, 106.5), (105.8, 106.8), (106.1, 107.1), (106.1, 109.3), (105.8, 109.6), (105.8, 109.9), (105.2, 110.5), (105.2, 110.8), (104.3, 111.7), (104.0, 111.7), (104.3, 111.7), (105.2, 110.8), (105.2, 110.5), (106.4, 109.3), (106.4, 108.4), (106.1, 108.1), (106.1, 107.1), (106.4, 106.8), (106.4, 106.2), (106.1, 106.2), (105.5, 105.6), (105.2, 105.6), (104.3, 104.7), (104.3, 104.4), (101.5, 101.6) (0.392, 0.467, 0.835)</w:t>
      </w:r>
    </w:p>
    <w:p>
      <w:r>
        <w:t>(104.6, 107.1), (104.6, 107.5), (104.9, 107.8), (104.9, 109.0), (104.6, 109.3), (104.3, 109.3), (104.0, 109.6), (104.9, 109.6), (105.2, 109.9), (105.2, 110.2), (104.9, 110.5), (105.2, 110.2), (105.2, 109.9), (105.8, 109.3), (105.8, 108.7), (105.5, 108.7), (104.9, 108.1), (104.9, 107.1) (0.388, 0.447, 0.557)</w:t>
      </w:r>
    </w:p>
    <w:p>
      <w:r>
        <w:t>(104.6, 99.5), (104.9, 99.8), (105.2, 99.8), (105.5, 100.1), (106.1, 100.1), (106.4, 99.8), (107.0, 99.8), (107.3, 99.5), (107.0, 99.5), (106.7, 99.2), (104.9, 99.2) (0.082, 0.494, 0.965)</w:t>
      </w:r>
    </w:p>
    <w:p>
      <w:r>
        <w:t>(106.7, 106.8), (106.4, 107.1), (106.4, 108.1), (106.7, 108.1), (106.7, 107.5), (107.0, 107.1) (0.361, 0.682, 0.969)</w:t>
      </w:r>
    </w:p>
    <w:p>
      <w:r>
        <w:t>(112.5, 98.3), (112.2, 98.3), (112.2, 98.6) (0.027, 0.396, 0.894)</w:t>
      </w:r>
    </w:p>
    <w:p>
      <w:r>
        <w:t>(113.2, 107.8), (113.2, 109.0), (113.5, 109.0), (113.5, 108.1) (0.204, 0.620, 0.976)</w:t>
      </w:r>
    </w:p>
    <w:p>
      <w:r>
        <w:t>(114.1, 101.6), (113.8, 101.6), (113.2, 102.2), (113.5, 102.5), (114.1, 101.9) (0.204, 0.620, 0.976)</w:t>
      </w:r>
    </w:p>
    <w:p>
      <w:r>
        <w:t>(115.9, 109.6), (115.6, 109.6), (115.3, 109.9), (115.3, 110.8), (115.0, 111.1), (115.0, 111.7), (115.3, 111.7), (115.9, 111.1) (0.027, 0.396, 0.894)</w:t>
      </w:r>
    </w:p>
    <w:p>
      <w:r>
        <w:t>(114.7, 94.6), (113.5, 95.8), (113.2, 95.8), (112.9, 96.1), (112.9, 97.0), (111.9, 97.9), (111.9, 98.3), (111.6, 98.6), (111.6, 98.9), (111.3, 99.2), (110.7, 99.2), (110.4, 99.5), (109.8, 99.5), (109.5, 99.8), (109.5, 100.1), (109.2, 100.4), (109.2, 100.7), (108.9, 101.0), (108.9, 101.3), (107.6, 102.5), (108.3, 103.2), (108.3, 103.5), (108.6, 103.8), (108.6, 105.0), (108.3, 105.3), (108.6, 105.6), (108.6, 106.2), (108.3, 106.5), (108.3, 106.8), (107.9, 107.1), (107.9, 107.5), (107.6, 107.8), (107.6, 109.9), (107.9, 110.2), (107.9, 110.5), (108.3, 110.8), (108.3, 111.1), (109.5, 112.4), (109.5, 112.7), (109.8, 113.0), (109.8, 113.3), (110.1, 113.6), (111.0, 113.6), (111.0, 113.0), (111.3, 112.7), (111.3, 112.4), (111.6, 112.1), (111.6, 111.7), (111.9, 111.4), (111.9, 110.5), (112.5, 109.9), (112.9, 110.2), (112.9, 112.4), (113.5, 113.0), (113.5, 113.3), (113.2, 113.6), (112.9, 113.6), (112.5, 113.3), (112.5, 113.0), (112.2, 112.7), (112.2, 113.3), (112.9, 113.9), (112.9, 114.5), (112.5, 114.8), (112.5, 116.3), (112.9, 116.7), (113.2, 116.7), (113.5, 117.0), (113.8, 117.0), (115.6, 118.8), (116.5, 118.8), (116.8, 118.5), (117.1, 118.5), (117.5, 118.2), (117.8, 118.2), (118.4, 118.8), (118.4, 121.9), (118.7, 122.2), (118.7, 122.8), (119.0, 123.1), (119.0, 123.7), (119.6, 124.3), (120.5, 124.3), (120.8, 124.0), (121.4, 124.0), (121.7, 123.7), (122.1, 123.7), (122.4, 123.4), (122.7, 123.4), (122.7, 123.1), (122.1, 123.7), (121.7, 123.7), (121.4, 124.0), (119.9, 124.0), (119.3, 123.4), (119.3, 123.1), (119.0, 122.8), (119.0, 121.9), (118.7, 121.6), (118.7, 118.8), (119.0, 118.5), (119.0, 117.9), (119.3, 117.6), (119.3, 117.0), (119.6, 116.7), (119.6, 115.4), (119.9, 115.1), (119.9, 114.5), (119.9, 115.1), (119.6, 115.4), (119.6, 115.7), (119.3, 116.0), (119.3, 116.3), (119.0, 116.7), (118.7, 116.3), (118.7, 114.5), (119.6, 113.6), (119.9, 113.6), (120.2, 113.9), (120.5, 113.6), (120.5, 112.7), (120.8, 112.4), (120.8, 109.9), (121.1, 109.6), (121.1, 108.4), (121.4, 108.1), (121.4, 107.1), (121.7, 106.8), (121.7, 106.5), (122.4, 105.9), (122.4, 105.6), (122.1, 105.3), (121.7, 105.3), (121.4, 105.6), (121.1, 105.6), (121.1, 106.5), (120.8, 106.8), (120.8, 107.8), (120.5, 108.1), (120.5, 108.4), (119.9, 109.0), (119.6, 109.0), (119.6, 109.3), (118.1, 110.8), (118.1, 111.4), (117.8, 111.7), (117.8, 112.1), (117.5, 112.4), (117.5, 112.7), (117.1, 113.0), (117.1, 113.3), (115.9, 114.5), (115.9, 114.8), (115.6, 115.1), (115.3, 115.1), (115.0, 114.8), (115.0, 114.2), (115.6, 113.6), (115.6, 112.7), (116.5, 111.7), (116.5, 110.8), (116.8, 110.5), (116.8, 110.2), (117.5, 109.6), (117.5, 109.3), (117.8, 109.0), (117.8, 108.4), (118.4, 107.8), (118.4, 107.5), (118.7, 107.1), (118.7, 106.2), (119.3, 105.6), (119.3, 105.3), (119.6, 105.0), (119.6, 103.8), (119.6, 104.7), (119.0, 105.3), (119.0, 105.6), (118.7, 105.9), (118.7, 106.5), (117.5, 107.8), (117.5, 108.1), (117.1, 108.4), (116.8, 108.4), (116.5, 108.1), (116.5, 106.8), (116.8, 106.5), (116.8, 105.9), (116.5, 105.9), (116.5, 106.2), (115.9, 106.8), (115.3, 106.8), (115.0, 106.5), (115.0, 105.6), (115.3, 105.3), (115.3, 105.0), (115.6, 104.7), (115.6, 102.9), (115.0, 102.2), (115.0, 101.3), (115.6, 100.7), (115.9, 101.0), (116.8, 101.0), (116.8, 100.1), (116.5, 99.8), (116.5, 98.6), (116.8, 98.3), (117.1, 98.3), (116.8, 98.3), (116.5, 97.9), (116.2, 97.9), (115.9, 97.6), (115.9, 97.0), (115.3, 96.4), (115.3, 95.2), (115.0, 94.9), (115.0, 94.6) (0.082, 0.494, 0.965)</w:t>
      </w:r>
    </w:p>
    <w:p>
      <w:r>
        <w:t>(116.8, 98.6), (116.8, 99.8), (117.1, 100.1), (117.1, 101.0), (116.8, 101.3), (115.9, 101.3), (115.6, 101.0), (115.3, 101.3), (115.3, 102.2), (115.9, 102.9), (115.9, 104.7), (115.6, 105.0), (115.6, 105.3), (115.3, 105.6), (115.3, 106.5), (115.9, 106.5), (116.2, 106.2), (116.2, 105.9), (116.5, 105.6), (116.8, 105.6), (117.1, 105.9), (117.1, 106.5), (116.8, 106.8), (116.8, 108.1), (117.1, 108.1), (117.1, 107.8), (118.4, 106.5), (118.4, 105.9), (118.7, 105.6), (118.7, 105.3), (119.3, 104.7), (119.3, 103.8), (119.6, 103.5), (119.0, 103.5), (118.4, 102.9), (118.1, 102.9), (117.5, 102.2), (117.5, 100.1), (117.1, 99.8), (117.1, 99.2), (117.5, 98.9), (117.1, 98.6) (0.027, 0.396, 0.894)</w:t>
      </w:r>
    </w:p>
    <w:p>
      <w:r>
        <w:t>(117.1, 103.5), (116.8, 103.8), (116.8, 104.4), (117.1, 104.7), (117.8, 104.7), (117.8, 104.1) (0.020, 0.325, 0.780)</w:t>
      </w:r>
    </w:p>
    <w:p>
      <w:r>
        <w:t>(117.8, 98.3), (118.1, 98.6), (118.1, 98.3) (0.392, 0.467, 0.835)</w:t>
      </w:r>
    </w:p>
    <w:p>
      <w:r>
        <w:t>(117.5, 99.2), (117.5, 99.8), (117.8, 100.1), (117.8, 102.2), (118.1, 102.5), (118.4, 102.5), (119.0, 103.2), (119.3, 103.2), (119.3, 102.2), (118.4, 101.3), (118.4, 101.0), (118.1, 100.7), (118.1, 100.1), (117.8, 99.8), (117.8, 99.2) (0.020, 0.325, 0.780)</w:t>
      </w:r>
    </w:p>
    <w:p>
      <w:r>
        <w:t>(114.7, 92.1), (114.7, 93.0), (114.4, 93.3), (114.4, 93.7), (115.3, 94.6), (115.3, 94.9), (115.6, 95.2), (115.6, 95.8), (115.9, 96.1), (115.9, 96.7), (116.2, 97.0), (116.2, 97.3), (116.5, 97.6), (116.8, 97.6), (117.5, 98.3), (117.5, 98.6), (118.4, 99.5), (118.4, 100.7), (118.7, 101.0), (118.7, 101.3), (119.6, 102.2), (119.6, 103.2), (119.9, 103.2), (120.2, 102.9), (120.8, 103.5), (121.1, 103.5), (121.4, 103.8), (121.7, 103.8), (122.1, 104.1), (122.1, 104.4), (122.4, 104.7), (122.4, 105.3), (122.7, 105.6), (122.7, 106.2), (123.3, 106.2), (123.3, 105.6), (123.0, 105.3), (123.0, 105.0), (121.7, 103.8), (121.4, 103.8), (120.8, 103.2), (120.8, 102.9), (121.1, 102.5), (120.2, 102.5), (118.7, 101.0), (118.7, 100.7), (118.4, 100.4), (118.4, 99.8), (118.7, 99.5), (118.7, 99.2), (118.4, 98.9), (118.1, 98.9), (117.5, 98.3), (117.8, 97.9), (117.5, 97.6), (117.5, 97.3), (117.1, 97.3), (116.8, 97.0), (116.8, 96.7), (116.2, 96.1), (116.2, 95.8), (115.9, 95.5), (115.9, 95.2), (115.6, 94.9), (115.6, 94.0), (115.3, 93.7), (115.3, 93.3), (114.7, 92.7) (0.200, 0.392, 0.710)</w:t>
      </w:r>
    </w:p>
    <w:p>
      <w:r>
        <w:t>(117.8, 97.3), (117.8, 97.6), (118.4, 98.3), (118.4, 98.6), (119.0, 99.2), (119.3, 99.2), (120.5, 100.4), (119.3, 99.2), (119.0, 99.2), (118.7, 98.9), (118.7, 98.3), (118.4, 97.9), (118.4, 97.6), (118.1, 97.6) (0.388, 0.447, 0.557)</w:t>
      </w:r>
    </w:p>
    <w:p>
      <w:r>
        <w:t>(120.5, 103.5), (119.9, 103.5), (119.9, 105.0), (119.6, 105.3), (119.6, 105.6), (119.0, 106.2), (119.0, 107.1), (118.7, 107.5), (118.7, 107.8), (118.1, 108.4), (118.1, 109.0), (117.8, 109.3), (117.8, 109.6), (117.1, 110.2), (117.1, 110.5), (116.8, 110.8), (116.8, 111.7), (115.9, 112.7), (115.9, 113.6), (115.3, 114.2), (115.3, 114.8), (115.6, 114.8), (115.6, 114.5), (116.8, 113.3), (116.8, 113.0), (117.1, 112.7), (117.1, 112.4), (117.5, 112.1), (117.5, 111.7), (117.8, 111.4), (117.8, 110.8), (119.3, 109.3), (119.3, 109.0), (119.6, 108.7), (119.9, 108.7), (120.2, 108.4), (120.2, 108.1), (120.5, 107.8), (120.5, 106.8), (120.8, 106.5), (120.8, 105.6), (121.1, 105.3), (121.4, 105.3), (121.7, 105.0), (122.1, 105.0), (121.4, 105.0), (121.1, 105.3), (120.2, 105.3), (119.9, 105.0), (119.9, 104.4), (120.2, 104.1), (120.2, 103.8) (0.204, 0.620, 0.976)</w:t>
      </w:r>
    </w:p>
    <w:p>
      <w:r>
        <w:t>(119.3, 97.0), (119.0, 97.0), (119.0, 97.9), (119.0, 97.3) (0.243, 0.275, 0.298)</w:t>
      </w:r>
    </w:p>
    <w:p>
      <w:r>
        <w:t>(119.6, 97.3), (119.3, 97.6), (119.3, 97.9), (119.6, 98.3), (119.6, 98.6), (119.9, 98.6), (120.2, 98.9), (119.3, 97.9), (119.3, 97.6) (0.106, 0.212, 0.149)</w:t>
      </w:r>
    </w:p>
    <w:p>
      <w:r>
        <w:t>(119.0, 100.1), (119.3, 100.4), (119.3, 100.7), (119.6, 101.0), (119.6, 101.3), (119.9, 101.6), (120.2, 101.6), (120.5, 101.9), (120.8, 101.9), (121.1, 101.6), (120.8, 101.9), (120.5, 101.9), (119.3, 100.7), (119.3, 100.4), (119.6, 100.1), (120.2, 100.7), (119.6, 100.1) (0.545, 0.718, 0.953)</w:t>
      </w:r>
    </w:p>
    <w:p>
      <w:r>
        <w:t>(119.6, 100.4), (119.6, 100.7), (120.5, 101.6), (120.8, 101.6), (120.8, 101.0), (120.2, 101.0) (0.702, 0.800, 0.965)</w:t>
      </w:r>
    </w:p>
    <w:p>
      <w:r>
        <w:t>(120.8, 97.6), (120.2, 98.3), (120.2, 98.6), (120.5, 98.9), (120.5, 99.2), (120.5, 97.9) (0.157, 0.161, 0.094)</w:t>
      </w:r>
    </w:p>
    <w:p>
      <w:r>
        <w:t>(119.0, 99.5), (119.0, 99.8), (119.6, 99.8), (120.5, 100.7), (120.8, 100.7), (121.4, 101.3), (121.4, 101.6), (121.1, 101.9), (121.4, 101.9), (121.4, 101.3), (120.8, 100.7), (120.5, 100.7), (119.3, 99.5) (0.518, 0.569, 0.671)</w:t>
      </w:r>
    </w:p>
    <w:p>
      <w:r>
        <w:t>(120.2, 104.4), (120.2, 105.0), (121.1, 105.0), (121.4, 104.7), (121.7, 104.7), (121.7, 104.4), (121.4, 104.1), (121.1, 104.1), (120.8, 103.8), (120.5, 103.8), (120.5, 104.1) (0.361, 0.682, 0.969)</w:t>
      </w:r>
    </w:p>
    <w:p>
      <w:r>
        <w:t>(121.1, 100.7), (121.7, 101.3), (121.7, 101.9), (121.4, 102.2), (121.1, 102.2), (121.7, 102.2), (121.7, 101.3) (0.388, 0.447, 0.557)</w:t>
      </w:r>
    </w:p>
    <w:p>
      <w:r>
        <w:t>(121.7, 97.6), (121.4, 97.9), (121.4, 99.2), (121.4, 98.3), (121.7, 97.9) (0.329, 0.267, 0.161)</w:t>
      </w:r>
    </w:p>
    <w:p>
      <w:r>
        <w:t>(122.1, 102.9), (121.4, 102.9), (121.4, 103.2), (121.7, 103.5), (121.7, 103.2) (0.098, 0.255, 0.502)</w:t>
      </w:r>
    </w:p>
    <w:p>
      <w:r>
        <w:t>(122.4, 106.2), (122.1, 106.5), (122.1, 106.8), (121.7, 107.1), (121.7, 108.1), (121.4, 108.4), (121.4, 109.6), (121.1, 109.9), (121.1, 112.1), (121.1, 110.5), (121.4, 110.2), (121.4, 109.0), (121.7, 108.7), (121.7, 108.1), (122.1, 107.8), (122.1, 107.5), (122.4, 107.1), (122.4, 106.8), (122.7, 106.5) (0.027, 0.396, 0.894)</w:t>
      </w:r>
    </w:p>
    <w:p>
      <w:r>
        <w:t>(122.1, 98.3), (121.7, 98.3), (121.7, 98.6) (0.478, 0.361, 0.220)</w:t>
      </w:r>
    </w:p>
    <w:p>
      <w:r>
        <w:t>(123.3, 106.5), (123.0, 106.5), (122.7, 106.8), (122.7, 107.1), (122.4, 107.5), (122.4, 107.8), (122.1, 108.1), (122.1, 108.7), (121.7, 109.0), (121.7, 110.2), (121.4, 110.5), (121.4, 112.1), (121.1, 112.4), (121.1, 113.3), (120.8, 113.6), (121.1, 113.3), (121.1, 113.0), (121.4, 112.7), (121.4, 111.4), (121.7, 111.1), (121.7, 109.9), (122.1, 109.6), (122.1, 109.0), (122.4, 108.7), (122.4, 108.4), (123.0, 107.8), (123.0, 107.1), (123.3, 106.8) (0.020, 0.325, 0.780)</w:t>
      </w:r>
    </w:p>
    <w:p>
      <w:r>
        <w:t>(121.1, 100.1), (121.4, 100.1), (122.4, 101.0), (122.4, 101.3), (122.7, 101.6), (122.7, 101.0), (122.4, 100.7), (122.1, 100.7), (121.4, 100.1) (0.106, 0.212, 0.149)</w:t>
      </w:r>
    </w:p>
    <w:p>
      <w:r>
        <w:t>(122.4, 103.2), (122.4, 103.5), (122.7, 103.5), (123.0, 103.8), (123.3, 103.8), (123.6, 104.1), (123.3, 103.8), (123.0, 103.8), (122.7, 103.5), (122.7, 103.2) (0.059, 0.173, 0.345)</w:t>
      </w:r>
    </w:p>
    <w:p>
      <w:r>
        <w:t>(122.7, 99.2), (123.0, 99.5), (123.3, 99.5), (123.6, 99.2), (123.3, 99.2), (123.0, 99.5) (0.929, 0.871, 0.725)</w:t>
      </w:r>
    </w:p>
    <w:p>
      <w:r>
        <w:t>(122.1, 101.6), (122.1, 102.2), (121.7, 102.5), (122.7, 102.5), (123.0, 102.2), (123.3, 102.2), (123.6, 102.5), (123.9, 102.5), (125.1, 103.8), (125.4, 103.8), (125.1, 103.8), (123.3, 101.9), (123.0, 102.2), (122.7, 102.2) (0.290, 0.337, 0.431)</w:t>
      </w:r>
    </w:p>
    <w:p>
      <w:r>
        <w:t>(122.1, 103.8), (123.3, 105.0), (123.3, 105.3), (123.6, 105.6), (123.6, 105.9), (123.9, 105.6), (123.9, 105.3), (123.6, 105.0), (123.3, 105.0) (0.149, 0.318, 0.592)</w:t>
      </w:r>
    </w:p>
    <w:p>
      <w:r>
        <w:t>(123.0, 103.5), (123.3, 103.5), (123.6, 103.8), (123.9, 103.8), (123.6, 103.5) (0.035, 0.141, 0.239)</w:t>
      </w:r>
    </w:p>
    <w:p>
      <w:r>
        <w:t>(123.0, 102.5), (123.3, 102.9), (123.9, 102.9), (124.8, 103.8), (123.9, 102.9), (123.6, 102.9), (123.3, 102.5) (0.243, 0.275, 0.298)</w:t>
      </w:r>
    </w:p>
    <w:p>
      <w:r>
        <w:t>(123.0, 104.4), (123.3, 104.7), (123.6, 104.7), (124.2, 105.3), (124.2, 105.6), (123.9, 105.9), (123.9, 106.2), (124.2, 105.9), (124.5, 105.9), (124.8, 106.2), (124.8, 105.9), (124.5, 105.6), (124.5, 105.3), (123.9, 104.7), (123.6, 104.7), (123.3, 104.4) (0.098, 0.255, 0.502)</w:t>
      </w:r>
    </w:p>
    <w:p>
      <w:r>
        <w:t>(124.5, 106.5), (124.2, 106.5), (124.2, 108.1), (123.9, 108.4), (123.9, 109.0), (123.6, 109.3), (123.6, 109.6), (123.3, 109.9), (123.3, 110.2), (123.0, 110.5), (123.0, 112.4), (123.3, 112.4), (123.6, 112.7), (123.9, 112.7), (123.9, 112.4), (124.2, 112.1), (124.2, 111.7), (124.5, 111.4), (124.5, 110.8), (124.8, 110.5), (124.8, 110.2), (125.1, 109.9), (125.1, 109.6), (125.1, 109.9), (124.8, 110.2), (124.8, 110.5), (124.5, 110.8), (124.5, 111.1), (123.9, 111.7), (123.6, 111.7), (123.0, 111.1), (123.3, 110.8), (123.3, 110.2), (123.9, 109.6), (123.9, 108.7), (124.2, 108.4), (124.2, 107.5), (124.5, 107.1), (124.8, 107.1), (124.5, 106.8) (0.020, 0.173, 0.416)</w:t>
      </w:r>
    </w:p>
    <w:p>
      <w:r>
        <w:t>(123.9, 104.1), (124.2, 104.1), (124.5, 104.4), (124.8, 104.4), (124.5, 104.1) (0.110, 0.188, 0.298)</w:t>
      </w:r>
    </w:p>
    <w:p>
      <w:r>
        <w:t>(124.8, 107.5), (124.5, 107.5), (124.5, 108.4), (124.2, 108.7), (124.2, 109.6), (123.6, 110.2), (123.6, 110.8), (123.3, 111.1), (123.6, 111.4), (123.9, 111.4), (124.2, 111.1), (124.2, 110.8), (124.5, 110.5), (124.5, 110.2), (124.8, 109.9), (124.8, 109.6), (125.1, 109.3), (125.1, 108.7), (125.4, 108.4), (125.1, 108.1), (125.1, 107.8) (0.012, 0.137, 0.345)</w:t>
      </w:r>
    </w:p>
    <w:p>
      <w:r>
        <w:t>(124.2, 104.7), (124.5, 105.0), (125.1, 105.0), (124.8, 104.7) (0.204, 0.255, 0.361)</w:t>
      </w:r>
    </w:p>
    <w:p>
      <w:r>
        <w:t>(123.0, 100.1), (123.3, 100.1), (123.9, 100.7), (123.9, 101.9), (125.4, 103.5), (126.3, 103.5), (126.3, 100.1), (126.3, 103.2), (126.0, 103.5), (125.4, 103.5), (123.9, 101.9), (123.9, 101.0), (124.5, 100.4), (124.5, 100.1) (0.518, 0.569, 0.671)</w:t>
      </w:r>
    </w:p>
    <w:p>
      <w:r>
        <w:t>(124.8, 108.1), (124.8, 109.0), (124.8, 108.7), (125.1, 108.4) (0.008, 0.106, 0.290)</w:t>
      </w:r>
    </w:p>
    <w:p>
      <w:r>
        <w:t>(124.8, 101.3), (124.8, 101.9), (125.1, 102.2), (125.4, 102.2), (125.4, 101.6), (125.1, 101.3) (0.984, 0.992, 0.988)</w:t>
      </w:r>
    </w:p>
    <w:p>
      <w:r>
        <w:t>(124.5, 106.2), (124.8, 106.5), (124.8, 106.8), (125.7, 107.8), (125.7, 108.1), (125.7, 107.8), (125.4, 107.5), (125.4, 107.1) (0.082, 0.204, 0.404)</w:t>
      </w:r>
    </w:p>
    <w:p>
      <w:r>
        <w:t>(126.0, 97.3), (125.4, 97.9), (125.1, 97.9), (124.2, 98.9), (124.2, 99.2), (124.5, 99.2), (124.8, 99.5), (125.1, 99.5), (125.4, 99.8), (125.7, 99.8), (126.0, 99.5), (126.0, 98.9), (126.0, 99.2), (125.4, 99.8), (124.8, 99.2), (124.8, 98.9), (125.7, 97.9), (126.0, 97.9) (0.847, 0.898, 0.965)</w:t>
      </w:r>
    </w:p>
    <w:p>
      <w:r>
        <w:t>(125.1, 104.4), (125.4, 104.7), (125.4, 104.4) (0.125, 0.180, 0.216)</w:t>
      </w:r>
    </w:p>
    <w:p>
      <w:r>
        <w:t>(124.8, 105.3), (124.8, 105.6), (125.1, 105.9), (125.1, 106.2), (125.7, 106.8), (126.0, 106.8), (126.0, 105.9), (125.4, 105.3) (0.290, 0.337, 0.431)</w:t>
      </w:r>
    </w:p>
    <w:p>
      <w:r>
        <w:t>(125.1, 101.0), (125.7, 101.6), (125.7, 102.2), (125.4, 102.5), (125.1, 102.5), (125.4, 102.9), (125.7, 102.9), (125.7, 101.6) (0.847, 0.898, 0.965)</w:t>
      </w:r>
    </w:p>
    <w:p>
      <w:r>
        <w:t>(126.3, 108.7), (126.0, 109.0), (126.0, 109.6), (125.7, 109.9), (125.7, 110.5), (125.4, 110.8), (125.4, 111.4), (125.1, 111.7), (125.1, 112.7), (124.8, 113.0), (124.8, 113.9), (124.8, 113.6), (125.1, 113.3), (125.1, 112.1), (125.4, 111.7), (125.4, 111.1), (125.7, 110.8), (125.7, 109.9), (126.0, 109.6), (126.0, 109.0) (0.200, 0.392, 0.710)</w:t>
      </w:r>
    </w:p>
    <w:p>
      <w:r>
        <w:t>(126.0, 98.3), (125.7, 98.3), (125.1, 98.9), (125.1, 99.2), (125.4, 99.5), (125.7, 99.2), (125.7, 98.9), (126.0, 98.6) (0.984, 0.992, 0.988)</w:t>
      </w:r>
    </w:p>
    <w:p>
      <w:r>
        <w:t>(125.1, 106.5), (125.7, 107.1), (125.7, 107.5), (126.0, 107.8), (126.0, 107.1), (125.7, 107.1) (0.204, 0.255, 0.361)</w:t>
      </w:r>
    </w:p>
    <w:p>
      <w:r>
        <w:t>(127.0, 109.6), (126.7, 109.6), (126.3, 109.9), (126.3, 110.5), (126.0, 110.8), (126.0, 112.4), (126.3, 112.1), (126.3, 111.7), (126.7, 111.4), (126.7, 111.1), (127.0, 110.8), (127.0, 110.5), (127.3, 110.2), (127.0, 109.9) (0.361, 0.682, 0.969)</w:t>
      </w:r>
    </w:p>
    <w:p>
      <w:r>
        <w:t>(126.3, 109.0), (126.3, 109.6), (126.0, 109.9), (126.0, 110.5), (126.0, 109.9), (126.7, 109.3), (127.0, 109.3), (127.3, 109.6), (127.3, 109.9), (127.6, 110.2), (127.6, 110.5), (127.6, 109.6), (127.0, 109.0) (0.392, 0.467, 0.835)</w:t>
      </w:r>
    </w:p>
    <w:p>
      <w:r>
        <w:t>(125.7, 105.3), (126.3, 105.9), (126.3, 107.1), (126.7, 107.1), (127.0, 107.5), (127.3, 107.5), (128.5, 108.7), (128.5, 108.4), (126.7, 106.5), (126.7, 105.9), (126.0, 105.3) (0.243, 0.275, 0.298)</w:t>
      </w:r>
    </w:p>
    <w:p>
      <w:r>
        <w:t>(126.3, 108.4), (126.7, 108.7), (127.0, 108.7), (127.6, 109.3), (127.9, 109.3), (127.6, 109.0), (127.6, 108.7), (127.3, 108.4) (0.388, 0.447, 0.557)</w:t>
      </w:r>
    </w:p>
    <w:p>
      <w:r>
        <w:t>(126.3, 107.5), (126.3, 108.1), (127.3, 108.1), (127.9, 108.7), (127.9, 109.0), (128.5, 109.6), (128.2, 109.3), (128.2, 109.0), (127.9, 108.7), (127.9, 108.4), (127.3, 107.8), (127.0, 107.8), (126.7, 107.5) (0.290, 0.337, 0.431)</w:t>
      </w:r>
    </w:p>
    <w:p>
      <w:r>
        <w:t>(127.9, 96.7), (127.6, 97.0), (127.6, 97.6), (127.9, 97.9) (0.020, 0.075, 0.106)</w:t>
      </w:r>
    </w:p>
    <w:p>
      <w:r>
        <w:t>(127.6, 98.3), (127.6, 98.6), (127.9, 98.9), (127.9, 98.6) (0.004, 0.043, 0.031)</w:t>
      </w:r>
    </w:p>
    <w:p>
      <w:r>
        <w:t>(127.9, 99.2), (127.6, 99.2), (127.6, 100.4), (127.9, 100.1) (0.000, 0.012, 0.024)</w:t>
      </w:r>
    </w:p>
    <w:p>
      <w:r>
        <w:t>(127.6, 102.9), (127.6, 103.2), (127.9, 103.2), (127.9, 102.9) (0.094, 0.039, 0.082)</w:t>
      </w:r>
    </w:p>
    <w:p>
      <w:r>
        <w:t>(127.6, 101.9), (127.6, 102.2), (127.9, 102.2), (128.2, 102.5), (128.2, 102.2), (127.9, 101.9) (0.094, 0.122, 0.141)</w:t>
      </w:r>
    </w:p>
    <w:p>
      <w:r>
        <w:t>(127.0, 104.1), (126.7, 104.4), (127.0, 104.7), (126.7, 105.0), (126.3, 105.0), (126.7, 105.0), (127.3, 105.6), (127.3, 105.9), (127.6, 106.2), (127.6, 106.5), (127.9, 106.8), (128.2, 106.8), (128.5, 107.1), (128.8, 107.1), (129.1, 107.5), (129.4, 107.5), (129.7, 107.1), (130.0, 107.1), (130.0, 106.2), (128.5, 104.7), (128.5, 104.4), (128.2, 104.1), (128.5, 103.8), (128.2, 104.1), (127.9, 104.1), (127.6, 104.4), (127.3, 104.1) (0.224, 0.188, 0.133)</w:t>
      </w:r>
    </w:p>
    <w:p>
      <w:r>
        <w:t>(128.2, 105.0), (127.9, 105.3), (127.9, 105.9), (128.8, 105.9), (128.8, 105.6) (0.224, 0.204, 0.059)</w:t>
      </w:r>
    </w:p>
    <w:p>
      <w:r>
        <w:t>(128.8, 99.8), (128.5, 100.1), (128.5, 101.3), (128.8, 101.3), (128.8, 100.7), (128.5, 100.4), (128.5, 100.1) (0.125, 0.180, 0.216)</w:t>
      </w:r>
    </w:p>
    <w:p>
      <w:r>
        <w:t>(127.9, 109.6), (127.9, 110.5), (127.6, 110.8), (127.6, 111.1), (127.9, 111.4), (128.8, 111.4), (130.0, 112.7), (130.3, 112.7), (130.3, 112.1), (129.7, 111.4), (129.1, 111.4), (128.2, 110.5), (128.2, 110.2), (127.9, 109.9) (0.200, 0.392, 0.710)</w:t>
      </w:r>
    </w:p>
    <w:p>
      <w:r>
        <w:t>(128.5, 102.9), (128.8, 103.2), (128.5, 103.5), (129.4, 103.5), (128.8, 102.9) (0.161, 0.169, 0.149)</w:t>
      </w:r>
    </w:p>
    <w:p>
      <w:r>
        <w:t>(128.8, 97.9), (128.8, 98.3), (129.1, 98.3) (0.110, 0.188, 0.298)</w:t>
      </w:r>
    </w:p>
    <w:p>
      <w:r>
        <w:t>(128.8, 100.1), (128.8, 100.4), (129.1, 100.4) (0.110, 0.188, 0.298)</w:t>
      </w:r>
    </w:p>
    <w:p>
      <w:r>
        <w:t>(128.2, 108.7), (128.5, 109.0), (128.5, 109.3), (129.1, 109.9), (129.7, 109.9), (130.3, 110.5), (128.8, 109.0), (128.5, 109.0) (0.204, 0.255, 0.361)</w:t>
      </w:r>
    </w:p>
    <w:p>
      <w:r>
        <w:t>(128.5, 101.6), (128.5, 102.5), (128.8, 102.5), (129.4, 103.2), (130.3, 103.2), (129.4, 102.2), (129.1, 102.2), (128.8, 101.9), (128.8, 101.6) (0.129, 0.153, 0.176)</w:t>
      </w:r>
    </w:p>
    <w:p>
      <w:r>
        <w:t>(130.0, 103.8), (128.8, 103.8), (128.5, 104.1), (128.8, 104.4), (128.8, 104.7), (129.1, 105.0), (128.8, 104.7), (128.8, 104.4), (129.1, 104.1), (130.0, 104.1) (0.212, 0.212, 0.188)</w:t>
      </w:r>
    </w:p>
    <w:p>
      <w:r>
        <w:t>(128.8, 98.9), (129.1, 99.2), (128.8, 99.5), (129.4, 99.5), (129.4, 98.9) (0.035, 0.141, 0.239)</w:t>
      </w:r>
    </w:p>
    <w:p>
      <w:r>
        <w:t>(128.5, 108.1), (128.8, 108.4), (128.8, 108.7), (129.7, 109.6), (129.7, 109.0), (129.4, 108.7), (129.1, 108.7) (0.176, 0.216, 0.263)</w:t>
      </w:r>
    </w:p>
    <w:p>
      <w:r>
        <w:t>(129.7, 94.9), (129.4, 95.2), (129.4, 95.8), (129.1, 96.1), (128.8, 96.1), (128.8, 97.6), (128.5, 97.9), (128.5, 98.3), (128.8, 98.6), (129.4, 98.6), (129.7, 98.9), (129.7, 99.5), (129.4, 99.8), (129.1, 99.8), (129.1, 100.1), (129.4, 100.4), (129.7, 100.4), (130.0, 100.7), (130.6, 100.7), (130.0, 100.7), (129.4, 100.1), (129.4, 99.8), (129.7, 99.5), (129.7, 98.9), (129.4, 98.6), (128.8, 98.6), (128.5, 98.3), (128.5, 97.9), (128.8, 97.6), (128.8, 96.4), (129.4, 95.8), (129.4, 95.5), (129.7, 95.2) (0.071, 0.157, 0.275)</w:t>
      </w:r>
    </w:p>
    <w:p>
      <w:r>
        <w:t>(127.0, 106.5), (128.2, 107.8), (128.5, 107.8), (129.1, 108.4), (130.9, 108.4), (131.3, 108.7), (131.6, 108.7), (130.9, 108.1), (130.9, 107.8), (130.3, 107.1), (130.3, 106.8), (130.6, 106.5), (130.0, 105.9), (130.3, 106.2), (130.3, 107.1), (130.0, 107.5), (129.7, 107.5), (129.4, 107.8), (129.1, 107.8), (128.8, 107.5), (128.5, 107.5), (128.2, 107.1), (127.9, 107.1), (127.3, 106.5), (127.3, 106.2) (0.212, 0.212, 0.188)</w:t>
      </w:r>
    </w:p>
    <w:p>
      <w:r>
        <w:t>(129.1, 101.0), (129.1, 101.9), (129.4, 101.9), (130.9, 103.5), (130.0, 102.5), (130.0, 102.2), (129.7, 101.9), (129.4, 101.9), (129.1, 101.6) (0.098, 0.137, 0.173)</w:t>
      </w:r>
    </w:p>
    <w:p>
      <w:r>
        <w:t>(129.1, 97.6), (129.1, 97.9), (130.0, 98.9), (130.0, 99.2), (130.3, 99.5), (130.3, 98.9), (130.6, 98.6), (130.6, 98.3), (130.3, 97.9), (130.0, 97.9), (129.7, 98.3), (129.4, 98.3), (129.1, 97.9) (0.059, 0.173, 0.345)</w:t>
      </w:r>
    </w:p>
    <w:p>
      <w:r>
        <w:t>(129.4, 101.3), (130.0, 101.9), (130.6, 101.9), (129.7, 101.0) (0.031, 0.110, 0.188)</w:t>
      </w:r>
    </w:p>
    <w:p>
      <w:r>
        <w:t>(130.0, 99.5), (129.7, 99.8), (129.7, 100.1), (130.0, 100.4), (130.3, 100.4), (130.3, 100.1), (130.0, 99.8) (0.110, 0.188, 0.298)</w:t>
      </w:r>
    </w:p>
    <w:p>
      <w:r>
        <w:t>(129.1, 104.4), (129.1, 104.7), (129.4, 105.0), (129.4, 105.3), (129.7, 105.6), (130.0, 105.6), (130.9, 106.5), (130.6, 106.8), (130.6, 107.1), (130.9, 107.1), (130.9, 106.5), (130.6, 106.2), (130.6, 105.9), (129.7, 105.0), (129.7, 104.7), (129.4, 104.4) (0.329, 0.267, 0.161)</w:t>
      </w:r>
    </w:p>
    <w:p>
      <w:r>
        <w:t>(129.4, 110.2), (129.7, 110.5), (130.0, 110.5), (130.3, 110.8), (130.6, 110.8), (131.6, 111.7), (130.6, 110.8), (130.3, 110.8), (129.7, 110.2) (0.098, 0.255, 0.502)</w:t>
      </w:r>
    </w:p>
    <w:p>
      <w:r>
        <w:t>(130.0, 109.3), (130.3, 109.6), (131.3, 109.6), (130.6, 109.0), (130.3, 109.0) (0.125, 0.180, 0.216)</w:t>
      </w:r>
    </w:p>
    <w:p>
      <w:r>
        <w:t>(130.3, 102.2), (130.3, 102.5), (130.9, 103.2), (130.9, 102.9), (130.6, 102.5), (130.6, 102.2) (0.059, 0.122, 0.224)</w:t>
      </w:r>
    </w:p>
    <w:p>
      <w:r>
        <w:t>(129.7, 108.7), (130.0, 109.0), (130.3, 108.7), (130.6, 108.7), (131.3, 109.3), (131.6, 109.3), (130.9, 108.7) (0.161, 0.188, 0.208)</w:t>
      </w:r>
    </w:p>
    <w:p>
      <w:r>
        <w:t>(130.0, 109.6), (130.0, 109.9), (130.3, 109.9), (130.6, 110.2), (130.9, 110.2), (131.3, 110.5), (131.6, 110.5), (131.9, 110.8), (131.6, 110.5), (131.6, 110.2), (131.3, 109.9), (130.3, 109.9) (0.110, 0.188, 0.298)</w:t>
      </w:r>
    </w:p>
    <w:p>
      <w:r>
        <w:t>(130.3, 101.3), (130.9, 101.9), (131.3, 101.9), (131.6, 101.6), (131.3, 101.3) (0.004, 0.078, 0.227)</w:t>
      </w:r>
    </w:p>
    <w:p>
      <w:r>
        <w:t>(130.9, 98.6), (130.6, 98.9), (130.6, 99.5), (130.3, 99.8), (130.6, 100.1), (130.6, 100.4), (132.2, 100.4), (131.3, 100.4), (130.9, 100.1), (130.9, 99.5), (131.6, 98.9), (131.9, 98.9), (131.6, 98.9), (131.3, 98.6) (0.082, 0.204, 0.404)</w:t>
      </w:r>
    </w:p>
    <w:p>
      <w:r>
        <w:t>(130.3, 96.7), (130.3, 97.6), (130.9, 98.3), (131.3, 98.3), (131.6, 98.6), (132.2, 98.6), (132.5, 98.3), (131.6, 97.3), (131.3, 97.3), (130.9, 97.0), (130.6, 97.0) (0.020, 0.173, 0.416)</w:t>
      </w:r>
    </w:p>
    <w:p>
      <w:r>
        <w:t>(130.9, 102.2), (130.9, 102.5), (131.3, 102.9), (131.3, 103.5), (131.9, 103.5), (131.9, 102.9), (131.6, 102.5), (131.6, 102.2) (0.035, 0.141, 0.239)</w:t>
      </w:r>
    </w:p>
    <w:p>
      <w:r>
        <w:t>(131.3, 101.0), (131.9, 101.6), (131.6, 101.9), (131.9, 101.9), (132.2, 101.6), (132.2, 101.3), (131.9, 101.3), (131.6, 101.0) (0.008, 0.106, 0.290)</w:t>
      </w:r>
    </w:p>
    <w:p>
      <w:r>
        <w:t>(132.2, 103.5), (131.9, 103.8), (131.6, 103.8), (132.2, 103.8) (0.071, 0.157, 0.275)</w:t>
      </w:r>
    </w:p>
    <w:p>
      <w:r>
        <w:t>(132.2, 102.5), (132.2, 103.2), (132.5, 103.5), (132.5, 103.8), (132.5, 103.2), (132.2, 102.9) (0.059, 0.173, 0.345)</w:t>
      </w:r>
    </w:p>
    <w:p>
      <w:r>
        <w:t>(133.1, 101.0), (131.9, 101.0), (132.2, 101.0), (132.5, 101.3), (132.5, 101.6), (131.9, 102.2), (131.9, 102.5), (133.1, 101.3) (0.012, 0.137, 0.345)</w:t>
      </w:r>
    </w:p>
    <w:p>
      <w:r>
        <w:t>(131.6, 109.0), (131.9, 109.3), (131.6, 109.6), (131.6, 109.9), (131.9, 110.2), (131.9, 110.5), (132.2, 110.8), (132.2, 111.1), (133.4, 112.4), (133.7, 112.4), (134.0, 112.7), (134.0, 111.7), (133.1, 110.8), (132.8, 110.8), (132.2, 110.2), (132.2, 109.9), (131.9, 109.6), (131.9, 109.0) (0.176, 0.216, 0.263)</w:t>
      </w:r>
    </w:p>
    <w:p>
      <w:r>
        <w:t>(134.3, 98.3), (133.7, 98.3), (133.1, 98.9), (132.8, 98.9), (132.5, 99.2), (131.6, 99.2), (131.3, 99.5), (131.3, 100.1), (132.5, 100.1), (134.0, 98.6), (134.3, 98.6) (0.098, 0.255, 0.502)</w:t>
      </w:r>
    </w:p>
    <w:p>
      <w:r>
        <w:t>(129.7, 104.4), (130.0, 104.7), (130.0, 105.0), (130.9, 105.9), (130.9, 106.2), (131.3, 106.5), (131.3, 107.1), (130.9, 107.5), (131.3, 107.8), (131.3, 108.1), (132.2, 109.0), (132.2, 109.6), (132.5, 109.9), (132.5, 110.2), (132.8, 110.5), (133.1, 110.5), (134.3, 111.7), (134.3, 112.7), (134.9, 112.7), (135.2, 113.0), (135.5, 112.7), (136.5, 112.7), (136.8, 112.4), (136.5, 112.1), (136.5, 111.7), (135.5, 110.8), (135.5, 110.5), (134.6, 109.6), (134.6, 109.3), (134.0, 108.7), (134.0, 108.4), (133.1, 107.5), (133.1, 106.8), (132.8, 106.5), (132.8, 106.2), (132.5, 105.9), (132.2, 105.9), (131.6, 105.3), (131.6, 105.0), (131.3, 104.7), (130.9, 104.7), (130.6, 104.4) (0.243, 0.275, 0.298)</w:t>
      </w:r>
    </w:p>
    <w:p>
      <w:r>
        <w:t>(133.7, 100.7), (133.1, 100.7), (132.8, 100.4), (132.5, 100.4), (132.2, 100.7), (133.1, 100.7), (133.4, 101.0), (133.4, 101.3), (132.5, 102.2), (132.5, 102.5), (132.5, 102.2), (132.8, 101.9), (133.1, 101.9), (133.4, 101.6), (133.7, 101.6), (134.0, 101.3), (134.0, 101.0) (0.020, 0.173, 0.416)</w:t>
      </w:r>
    </w:p>
    <w:p>
      <w:r>
        <w:t>(130.3, 104.1), (130.6, 104.1), (130.9, 104.4), (131.3, 104.4), (131.9, 105.0), (131.9, 105.3), (132.2, 105.6), (132.5, 105.6), (133.1, 106.2), (133.1, 106.5), (133.4, 106.8), (133.4, 107.5), (133.7, 107.8), (134.0, 107.8), (134.9, 108.7), (134.9, 109.3), (136.2, 110.5), (135.2, 109.6), (135.2, 109.3), (134.9, 109.0), (134.9, 108.7), (133.7, 107.5), (133.7, 107.1), (133.4, 106.8), (133.4, 106.5), (132.2, 105.3), (132.2, 105.0), (131.3, 104.1) (0.176, 0.216, 0.263)</w:t>
      </w:r>
    </w:p>
    <w:p>
      <w:r>
        <w:t>(132.8, 104.4), (133.7, 105.3), (133.7, 105.6), (134.3, 106.2), (134.3, 106.5), (134.6, 106.8), (134.3, 106.5), (134.3, 105.6), (133.4, 104.7), (133.1, 104.7) (0.059, 0.173, 0.345)</w:t>
      </w:r>
    </w:p>
    <w:p>
      <w:r>
        <w:t>(133.1, 102.2), (133.1, 103.2), (133.7, 103.8), (133.7, 104.1), (134.0, 104.4), (134.3, 104.4), (134.6, 104.7), (134.9, 104.7), (135.2, 105.0), (135.2, 105.6), (135.2, 105.0), (134.6, 104.4), (134.6, 104.1), (134.3, 103.8), (134.3, 102.9), (134.0, 102.5), (134.0, 102.2) (0.098, 0.255, 0.502)</w:t>
      </w:r>
    </w:p>
    <w:p>
      <w:r>
        <w:t>(134.0, 108.1), (134.3, 108.4), (134.3, 108.7), (134.6, 109.0), (134.6, 108.7) (0.204, 0.255, 0.361)</w:t>
      </w:r>
    </w:p>
    <w:p>
      <w:r>
        <w:t>(132.8, 102.2), (132.8, 102.5), (132.5, 102.9), (132.8, 103.2), (132.8, 104.1), (133.1, 104.4), (133.4, 104.4), (134.0, 105.0), (134.3, 104.7), (134.6, 105.0), (134.6, 106.5), (134.9, 106.8), (134.9, 107.1), (135.2, 107.5), (135.2, 107.8), (137.7, 110.2), (138.0, 109.9), (138.3, 109.9), (138.3, 107.8), (138.0, 108.1), (138.0, 108.4), (137.7, 108.7), (136.8, 108.7), (135.9, 107.8), (135.9, 107.1), (136.2, 106.8), (134.6, 105.3), (134.6, 105.0), (134.3, 104.7), (134.0, 104.7), (133.4, 104.1), (133.4, 103.8), (132.8, 103.2) (0.082, 0.204, 0.404)</w:t>
      </w:r>
    </w:p>
    <w:p>
      <w:r>
        <w:t>(130.6, 96.7), (130.9, 96.7), (131.3, 97.0), (131.6, 97.0), (132.8, 98.3), (132.2, 98.9), (132.5, 98.9), (132.8, 98.6), (133.1, 98.6), (133.7, 97.9), (134.3, 97.9), (134.6, 98.3), (134.6, 98.6), (134.3, 98.9), (134.0, 98.9), (132.8, 100.1), (133.1, 100.4), (133.7, 100.4), (134.3, 101.0), (134.3, 101.3), (133.7, 101.9), (133.4, 101.9), (135.2, 101.9), (135.9, 101.3), (136.8, 102.2), (136.8, 102.9), (137.1, 103.2), (137.1, 103.5), (136.5, 104.1), (136.2, 104.1), (135.9, 103.8), (135.9, 102.9), (135.5, 102.5), (135.2, 102.5), (134.9, 102.9), (134.6, 102.9), (134.6, 103.8), (134.9, 104.1), (134.9, 104.4), (135.2, 104.7), (134.9, 105.0), (134.9, 105.3), (134.9, 105.0), (135.2, 104.7), (135.5, 105.0), (135.5, 105.9), (136.2, 105.9), (136.5, 106.2), (136.5, 106.5), (136.8, 106.5), (136.8, 106.2), (137.1, 105.9), (137.1, 105.6), (137.4, 105.3), (137.4, 104.7), (137.7, 104.4), (137.7, 103.5), (138.0, 103.2), (138.0, 102.9), (138.3, 102.5), (138.6, 102.9), (138.6, 103.8), (138.6, 102.9), (138.3, 102.5), (138.3, 101.6), (138.0, 101.3), (138.0, 101.0), (137.7, 100.7), (137.7, 99.2), (137.7, 99.5), (137.4, 99.8), (136.8, 99.8), (136.5, 99.5), (136.5, 97.6), (136.2, 97.3), (135.9, 97.3), (135.2, 97.9), (134.9, 97.9), (134.6, 97.6), (134.6, 97.3), (134.3, 97.0), (134.0, 97.0), (133.7, 96.7), (133.7, 96.4), (133.4, 96.7), (132.5, 96.7), (132.2, 96.4), (131.9, 96.4), (131.6, 96.7) (0.024, 0.208, 0.506)</w:t>
      </w:r>
    </w:p>
    <w:p>
      <w:r>
        <w:t>(134.9, 99.8), (134.9, 100.4), (135.5, 101.0), (135.9, 101.0), (136.2, 100.7), (136.2, 100.1), (135.9, 99.8) (0.031, 0.271, 0.639)</w:t>
      </w:r>
    </w:p>
    <w:p>
      <w:r>
        <w:t>(134.3, 102.2), (134.3, 102.5), (134.9, 102.5), (135.2, 102.2), (135.5, 102.2), (136.2, 102.9), (136.2, 103.8), (136.5, 103.8), (136.8, 103.5), (136.8, 103.2), (136.5, 102.9), (136.5, 102.2), (135.9, 101.6), (135.2, 102.2) (0.031, 0.271, 0.639)</w:t>
      </w:r>
    </w:p>
    <w:p>
      <w:r>
        <w:t>(135.9, 106.2), (136.2, 106.5), (136.2, 106.2) (0.020, 0.173, 0.416)</w:t>
      </w:r>
    </w:p>
    <w:p>
      <w:r>
        <w:t>(131.9, 104.1), (131.9, 104.4), (132.5, 105.0), (132.5, 105.3), (133.7, 106.5), (133.7, 106.8), (134.0, 107.1), (134.0, 107.5), (135.2, 108.7), (135.2, 109.0), (135.5, 109.3), (135.5, 109.6), (136.5, 110.5), (136.8, 110.5), (138.3, 112.1), (138.3, 112.4), (138.9, 113.0), (138.9, 113.3), (139.5, 113.9), (139.8, 113.9), (141.1, 115.1), (141.1, 114.5), (140.8, 114.2), (140.5, 114.2), (140.1, 113.9), (139.8, 113.9), (138.3, 112.4), (138.3, 112.1), (138.0, 111.7), (138.0, 111.1), (138.3, 110.8), (138.3, 110.2), (138.0, 110.2), (137.7, 110.5), (134.9, 107.8), (134.9, 107.5), (134.0, 106.5), (134.0, 106.2), (133.1, 105.3), (133.1, 105.0), (132.5, 104.4), (132.5, 104.1) (0.110, 0.188, 0.298)</w:t>
      </w:r>
    </w:p>
    <w:p>
      <w:r>
        <w:t>(138.3, 102.9), (138.3, 103.2), (138.0, 103.5), (138.0, 104.4), (137.7, 104.7), (137.7, 105.3), (137.4, 105.6), (137.4, 105.9), (137.1, 106.2), (137.1, 106.5), (136.8, 106.8), (136.5, 106.8), (136.2, 107.1), (136.2, 107.8), (136.8, 108.4), (137.7, 108.4), (137.7, 108.1), (138.0, 107.8), (138.0, 107.5), (138.3, 107.1), (138.3, 106.5), (138.6, 106.2), (138.6, 105.9), (138.9, 105.6), (138.9, 105.0), (138.6, 104.7), (138.6, 104.1), (138.3, 103.8) (0.098, 0.255, 0.502)</w:t>
      </w:r>
    </w:p>
    <w:p>
      <w:r>
        <w:t>(137.7, 111.7), (137.7, 112.1), (138.3, 112.7), (138.0, 112.4), (138.0, 112.1) (0.176, 0.216, 0.263)</w:t>
      </w:r>
    </w:p>
    <w:p>
      <w:r>
        <w:t>(138.6, 97.0), (138.3, 97.0), (138.0, 97.3), (137.7, 97.3), (137.7, 97.9), (138.0, 98.3), (138.0, 100.1), (138.0, 99.2), (138.3, 98.9), (138.3, 98.6), (138.0, 98.3), (138.0, 97.6) (0.082, 0.204, 0.404)</w:t>
      </w:r>
    </w:p>
    <w:p>
      <w:r>
        <w:t>(138.3, 99.2), (138.3, 100.1), (138.0, 100.4), (138.0, 100.7), (138.3, 100.4), (138.6, 100.7), (138.3, 100.4) (0.020, 0.173, 0.416)</w:t>
      </w:r>
    </w:p>
    <w:p>
      <w:r>
        <w:t>(138.6, 97.3), (138.3, 97.6), (138.3, 98.3), (138.6, 98.6), (138.6, 98.9) (0.059, 0.173, 0.345)</w:t>
      </w:r>
    </w:p>
    <w:p>
      <w:r>
        <w:t>(138.9, 110.2), (138.6, 110.5), (138.6, 110.8), (138.3, 111.1), (138.3, 111.7), (138.6, 112.1), (138.3, 111.7), (138.3, 111.1), (138.9, 110.5) (0.071, 0.157, 0.275)</w:t>
      </w:r>
    </w:p>
    <w:p>
      <w:r>
        <w:t>(138.3, 100.7), (138.3, 101.3), (138.6, 101.6), (138.6, 102.5), (138.6, 102.2), (138.9, 101.9), (138.6, 101.6), (138.6, 101.0) (0.082, 0.204, 0.404)</w:t>
      </w:r>
    </w:p>
    <w:p>
      <w:r>
        <w:t>(138.6, 108.7), (138.6, 110.2), (138.9, 109.9), (138.9, 109.3), (138.6, 109.0) (0.059, 0.173, 0.345)</w:t>
      </w:r>
    </w:p>
    <w:p>
      <w:r>
        <w:t>(138.9, 98.3), (138.9, 98.9), (138.6, 99.2), (138.6, 99.5), (138.9, 99.8), (138.9, 100.1) (0.012, 0.137, 0.345)</w:t>
      </w:r>
    </w:p>
    <w:p>
      <w:r>
        <w:t>(138.6, 99.8), (138.6, 100.4), (138.9, 100.7), (138.9, 101.6), (139.2, 101.9), (139.2, 101.6), (138.9, 101.3), (138.9, 100.4), (138.6, 100.1) (0.059, 0.173, 0.345)</w:t>
      </w:r>
    </w:p>
    <w:p>
      <w:r>
        <w:t>(138.9, 102.2), (138.9, 104.4), (139.2, 104.7), (139.2, 105.9), (138.9, 106.2), (138.9, 106.8), (138.6, 107.1), (138.6, 108.4), (138.6, 107.8), (138.9, 107.5), (138.9, 106.8), (139.2, 106.5), (139.2, 104.4), (138.9, 104.1) (0.020, 0.173, 0.416)</w:t>
      </w:r>
    </w:p>
    <w:p>
      <w:r>
        <w:t>(139.5, 109.9), (139.2, 109.9), (139.2, 110.5), (138.6, 111.1), (138.6, 111.7), (138.6, 111.4), (139.5, 110.5) (0.035, 0.141, 0.239)</w:t>
      </w:r>
    </w:p>
    <w:p>
      <w:r>
        <w:t>(139.2, 102.2), (139.2, 104.1), (139.5, 104.4), (139.5, 106.5), (139.2, 106.8), (139.2, 107.5), (138.9, 107.8), (138.9, 109.0), (138.9, 108.1), (139.2, 107.8), (139.2, 107.1), (139.5, 106.8), (139.5, 104.4), (139.2, 104.1) (0.012, 0.137, 0.345)</w:t>
      </w:r>
    </w:p>
    <w:p>
      <w:r>
        <w:t>(138.9, 112.1), (138.9, 112.4), (140.1, 113.6), (139.2, 112.7), (139.2, 112.4) (0.059, 0.122, 0.224)</w:t>
      </w:r>
    </w:p>
    <w:p>
      <w:r>
        <w:t>(139.5, 101.6), (139.5, 104.1), (139.8, 104.4), (139.8, 106.8), (139.5, 107.1), (139.5, 107.8), (139.2, 108.1), (139.2, 109.6), (139.5, 109.6), (139.5, 107.8), (139.8, 107.5), (139.8, 104.4), (139.5, 104.1) (0.008, 0.106, 0.290)</w:t>
      </w:r>
    </w:p>
    <w:p>
      <w:r>
        <w:t>(138.9, 97.6), (138.9, 97.9), (139.2, 97.9), (139.5, 98.3), (139.5, 98.6), (139.8, 98.9), (139.8, 99.5), (140.1, 99.8), (140.1, 100.1), (140.1, 99.8), (139.8, 99.5), (139.8, 98.9), (139.5, 98.6), (139.5, 97.9), (139.2, 97.6) (0.071, 0.157, 0.275)</w:t>
      </w:r>
    </w:p>
    <w:p>
      <w:r>
        <w:t>(139.2, 98.3), (139.2, 99.5), (139.5, 99.8), (139.5, 101.3), (139.8, 101.6), (139.8, 101.0), (140.1, 100.7), (140.1, 100.4), (139.8, 100.1), (139.8, 99.8), (139.5, 99.5), (139.5, 98.9), (139.2, 98.6) (0.035, 0.141, 0.239)</w:t>
      </w:r>
    </w:p>
    <w:p>
      <w:r>
        <w:t>(139.2, 96.7), (138.9, 97.0), (138.9, 97.3), (139.2, 97.3), (139.8, 97.9), (139.8, 98.6), (140.1, 98.9), (140.1, 99.5), (140.5, 99.8), (140.1, 99.5), (140.1, 98.9), (139.8, 98.6), (139.8, 97.9), (139.5, 97.6), (139.5, 97.0) (0.110, 0.188, 0.298)</w:t>
      </w:r>
    </w:p>
    <w:p>
      <w:r>
        <w:t>(139.8, 101.9), (139.8, 104.1), (140.1, 104.4), (140.1, 107.5), (139.8, 107.8), (139.8, 110.5), (139.2, 111.1), (139.8, 110.5), (139.8, 110.2), (140.5, 109.6), (140.1, 109.3), (140.1, 108.7), (140.5, 108.4), (140.8, 108.4), (140.8, 107.5), (141.1, 107.1), (141.1, 106.8), (140.5, 106.2), (140.5, 105.0), (140.1, 104.7), (140.1, 102.2) (0.004, 0.078, 0.227)</w:t>
      </w:r>
    </w:p>
    <w:p>
      <w:r>
        <w:t>(140.1, 101.0), (140.1, 101.3), (140.5, 101.6), (140.5, 101.3) (0.059, 0.122, 0.224)</w:t>
      </w:r>
    </w:p>
    <w:p>
      <w:r>
        <w:t>(140.1, 101.6), (140.1, 101.9), (140.5, 102.2), (140.5, 101.9) (0.031, 0.110, 0.188)</w:t>
      </w:r>
    </w:p>
    <w:p>
      <w:r>
        <w:t>(139.8, 111.4), (139.8, 112.4), (140.1, 112.7), (140.1, 113.0), (140.5, 113.3), (140.8, 113.3), (140.5, 113.0), (140.5, 112.7), (140.8, 112.4), (140.5, 112.1), (140.5, 111.7), (140.1, 111.4) (0.016, 0.071, 0.157)</w:t>
      </w:r>
    </w:p>
    <w:p>
      <w:r>
        <w:t>(141.7, 109.9), (141.4, 110.2), (140.8, 110.2), (140.5, 109.9), (140.1, 110.2), (140.1, 110.5), (138.9, 111.7), (139.5, 112.4), (139.5, 112.7), (140.5, 113.6), (139.8, 113.0), (139.8, 112.7), (139.5, 112.4), (139.5, 111.4), (139.8, 111.1), (140.1, 111.1), (140.8, 111.7), (141.4, 111.1), (141.4, 110.8), (141.7, 110.5) (0.031, 0.110, 0.188)</w:t>
      </w:r>
    </w:p>
    <w:p>
      <w:r>
        <w:t>(140.5, 100.1), (140.5, 100.7), (140.8, 101.0), (140.8, 101.6), (141.1, 101.9), (141.1, 102.2), (141.1, 101.9), (140.8, 101.6), (140.8, 100.7), (140.5, 100.4) (0.125, 0.180, 0.216)</w:t>
      </w:r>
    </w:p>
    <w:p>
      <w:r>
        <w:t>(140.5, 102.5), (140.5, 104.7), (140.8, 105.0), (140.8, 106.2), (141.1, 106.5), (142.0, 106.5), (142.0, 106.2), (141.4, 105.6), (141.4, 104.7), (140.8, 104.1), (140.8, 103.5), (140.5, 103.2) (0.016, 0.071, 0.157)</w:t>
      </w:r>
    </w:p>
    <w:p>
      <w:r>
        <w:t>(140.8, 102.5), (140.8, 103.2), (141.1, 103.5), (141.1, 104.1), (141.4, 104.4), (141.7, 104.4), (141.1, 103.8), (141.1, 103.5), (140.8, 103.2) (0.067, 0.098, 0.165)</w:t>
      </w:r>
    </w:p>
    <w:p>
      <w:r>
        <w:t>(141.4, 111.7), (141.1, 111.7), (140.8, 112.1), (141.1, 112.1) (0.067, 0.098, 0.165)</w:t>
      </w:r>
    </w:p>
    <w:p>
      <w:r>
        <w:t>(140.5, 96.4), (140.5, 98.3), (140.8, 98.6), (140.8, 98.9), (141.1, 99.2), (141.1, 99.5), (141.4, 99.8), (141.4, 100.1), (141.7, 100.4), (141.7, 101.3), (142.0, 101.3), (141.7, 101.0), (142.0, 100.7), (141.7, 100.4), (141.7, 100.1), (141.4, 99.8), (141.4, 99.2), (141.1, 98.9), (141.1, 97.0) (0.243, 0.275, 0.298)</w:t>
      </w:r>
    </w:p>
    <w:p>
      <w:r>
        <w:t>(140.5, 108.7), (140.5, 109.3), (140.8, 109.6), (140.8, 109.9), (141.4, 109.9), (141.7, 109.6), (142.0, 109.6), (142.3, 109.3), (142.3, 109.0), (141.7, 109.0), (141.4, 108.7) (0.016, 0.071, 0.157)</w:t>
      </w:r>
    </w:p>
    <w:p>
      <w:r>
        <w:t>(141.4, 106.8), (141.4, 107.1), (141.1, 107.5), (141.1, 108.4), (141.4, 108.4), (141.7, 108.7), (142.3, 108.7), (142.0, 108.4), (142.0, 107.5), (141.7, 107.1), (141.7, 106.8) (0.031, 0.110, 0.188)</w:t>
      </w:r>
    </w:p>
    <w:p>
      <w:r>
        <w:t>(141.4, 102.2), (141.4, 102.9), (141.7, 103.2), (141.7, 103.5), (142.0, 103.8), (141.7, 103.5), (141.7, 102.9), (141.4, 102.5) (0.161, 0.188, 0.208)</w:t>
      </w:r>
    </w:p>
    <w:p>
      <w:r>
        <w:t>(142.0, 110.8), (141.7, 110.8), (141.7, 111.1), (141.4, 111.4), (141.7, 111.4), (142.0, 111.1) (0.098, 0.137, 0.173)</w:t>
      </w:r>
    </w:p>
    <w:p>
      <w:r>
        <w:t>(142.3, 111.1), (141.7, 111.7), (141.7, 112.1), (142.0, 111.7), (142.0, 111.4) (0.094, 0.122, 0.141)</w:t>
      </w:r>
    </w:p>
    <w:p>
      <w:r>
        <w:t>(142.0, 106.8), (142.0, 107.1), (142.3, 107.5), (142.3, 108.4), (142.3, 107.1) (0.067, 0.098, 0.165)</w:t>
      </w:r>
    </w:p>
    <w:p>
      <w:r>
        <w:t>(142.3, 106.8), (142.6, 107.1), (142.6, 109.3), (142.0, 109.9), (142.3, 110.2), (142.3, 110.8), (142.6, 111.1), (142.3, 111.4), (142.3, 111.7), (141.7, 112.4), (141.4, 112.1), (141.1, 112.4), (142.0, 112.4), (142.3, 112.7), (142.3, 112.1), (142.6, 111.7), (142.6, 110.2), (142.9, 109.9), (142.9, 109.0), (143.2, 108.7), (143.2, 108.1), (142.9, 107.8), (142.9, 107.5) (0.071, 0.102, 0.125)</w:t>
      </w:r>
    </w:p>
    <w:p>
      <w:r>
        <w:t>(142.6, 97.6), (142.3, 97.6), (142.3, 98.3), (142.6, 97.9) (0.086, 0.165, 0.125)</w:t>
      </w:r>
    </w:p>
    <w:p>
      <w:r>
        <w:t>(142.0, 105.3), (142.0, 105.6), (142.6, 106.2), (142.6, 106.5), (143.2, 107.1), (143.5, 107.1), (143.2, 107.1), (142.6, 106.5), (142.6, 106.2), (142.9, 105.9), (143.2, 105.9), (143.8, 106.5), (143.2, 105.9), (142.6, 105.9) (0.047, 0.067, 0.082)</w:t>
      </w:r>
    </w:p>
    <w:p>
      <w:r>
        <w:t>(142.9, 106.2), (142.9, 106.5), (143.2, 106.8), (143.5, 106.8), (143.5, 106.5), (143.2, 106.2) (0.020, 0.039, 0.051)</w:t>
      </w:r>
    </w:p>
    <w:p>
      <w:r>
        <w:t>(142.6, 102.5), (142.6, 103.2), (142.9, 103.5), (142.9, 103.8), (143.2, 103.8), (143.5, 104.1), (143.8, 103.8), (143.8, 103.5), (143.5, 103.2), (143.5, 102.9), (143.2, 102.5) (0.329, 0.267, 0.161)</w:t>
      </w:r>
    </w:p>
    <w:p>
      <w:r>
        <w:t>(143.5, 108.7), (143.2, 109.0), (143.2, 109.9), (142.9, 110.2), (142.9, 111.7), (142.6, 112.1), (142.9, 112.4), (143.5, 112.4), (143.5, 112.1), (143.8, 111.7), (143.8, 110.8), (143.5, 110.5), (143.5, 109.9), (143.2, 109.6), (143.5, 109.3) (0.063, 0.086, 0.106)</w:t>
      </w:r>
    </w:p>
    <w:p>
      <w:r>
        <w:t>(143.2, 110.8), (143.2, 111.7), (143.5, 111.7), (143.5, 111.1) (0.047, 0.067, 0.082)</w:t>
      </w:r>
    </w:p>
    <w:p>
      <w:r>
        <w:t>(143.2, 97.0), (143.2, 98.9), (142.6, 99.5), (142.0, 99.5), (142.0, 100.4), (142.3, 100.7), (142.0, 101.0), (142.3, 101.3), (142.0, 101.6), (142.0, 102.2), (141.7, 102.5), (142.0, 102.9), (142.0, 103.5), (142.3, 103.8), (142.3, 104.1), (143.8, 105.6), (144.1, 105.6), (143.5, 105.0), (143.5, 104.4), (143.2, 104.1), (142.9, 104.1), (142.6, 103.8), (142.6, 103.5), (142.3, 103.2), (142.3, 102.5), (142.6, 102.2), (143.2, 102.2), (143.8, 102.9), (143.8, 103.2), (144.1, 103.5), (144.1, 103.8), (144.7, 103.8), (145.1, 104.1), (145.1, 105.3), (144.7, 105.6), (145.1, 105.6), (145.4, 105.9), (145.7, 105.9), (146.0, 105.6), (146.0, 104.4), (145.4, 104.4), (144.7, 103.8), (144.7, 103.5), (145.1, 103.2), (145.1, 102.5), (145.4, 102.2), (145.4, 101.0), (145.1, 100.7), (145.1, 100.1), (144.7, 99.8), (144.7, 99.5), (143.8, 98.6), (143.8, 97.3), (143.5, 97.0) (0.212, 0.212, 0.188)</w:t>
      </w:r>
    </w:p>
    <w:p>
      <w:r>
        <w:t>(143.5, 101.3), (143.5, 101.9), (143.8, 102.2), (144.1, 102.2), (144.4, 101.9), (144.4, 101.6), (144.1, 101.3) (0.224, 0.188, 0.133)</w:t>
      </w:r>
    </w:p>
    <w:p>
      <w:r>
        <w:t>(144.1, 106.8), (143.5, 107.5), (143.5, 108.4), (143.8, 108.7), (143.8, 109.0), (144.1, 109.3), (144.4, 109.0), (145.7, 109.0), (145.7, 108.4) (0.020, 0.075, 0.106)</w:t>
      </w:r>
    </w:p>
    <w:p>
      <w:r>
        <w:t>(145.7, 109.3), (144.4, 109.3), (144.1, 109.6), (143.8, 109.3), (143.5, 109.6), (143.8, 109.9), (143.8, 110.5), (144.1, 110.8), (144.1, 111.7), (143.8, 112.1), (143.8, 112.4), (144.1, 112.1), (144.1, 110.2), (144.4, 109.9), (145.4, 109.9), (145.7, 109.6), (146.0, 109.6), (146.6, 110.2) (0.071, 0.102, 0.125)</w:t>
      </w:r>
    </w:p>
    <w:p>
      <w:r>
        <w:t>(144.1, 97.9), (144.1, 98.6), (145.1, 99.5), (145.1, 99.8), (145.1, 99.2), (144.1, 98.3) (0.161, 0.169, 0.149)</w:t>
      </w:r>
    </w:p>
    <w:p>
      <w:r>
        <w:t>(144.7, 97.9), (144.7, 98.3), (145.1, 98.6), (145.1, 97.9) (0.114, 0.145, 0.137)</w:t>
      </w:r>
    </w:p>
    <w:p>
      <w:r>
        <w:t>(145.7, 102.5), (145.4, 102.5), (145.4, 103.2), (145.1, 103.5), (145.1, 103.8), (144.7, 104.1), (143.8, 104.1), (143.8, 105.0), (144.1, 105.3), (144.7, 105.3), (144.7, 104.1), (145.1, 103.8), (145.4, 104.1), (145.7, 104.1) (0.243, 0.275, 0.298)</w:t>
      </w:r>
    </w:p>
    <w:p>
      <w:r>
        <w:t>(144.4, 106.2), (145.4, 107.1), (145.7, 107.1), (144.7, 106.2) (0.106, 0.212, 0.149)</w:t>
      </w:r>
    </w:p>
    <w:p>
      <w:r>
        <w:t>(144.1, 105.9), (144.7, 105.9), (146.0, 107.1), (145.4, 106.5), (145.4, 106.2), (145.1, 105.9) (0.161, 0.188, 0.208)</w:t>
      </w:r>
    </w:p>
    <w:p>
      <w:r>
        <w:t>(145.1, 98.9), (145.4, 99.2), (145.4, 99.5), (145.7, 99.8), (145.7, 98.9) (0.129, 0.153, 0.176)</w:t>
      </w:r>
    </w:p>
    <w:p>
      <w:r>
        <w:t>(145.4, 97.0), (145.4, 98.6), (145.7, 98.6), (145.7, 98.3), (145.4, 97.9) (0.098, 0.137, 0.173)</w:t>
      </w:r>
    </w:p>
    <w:p>
      <w:r>
        <w:t>(145.4, 99.8), (145.4, 100.7), (145.7, 101.0), (145.7, 101.3), (146.0, 101.3), (145.7, 101.0), (145.7, 100.4), (145.4, 100.1) (0.161, 0.188, 0.208)</w:t>
      </w:r>
    </w:p>
    <w:p>
      <w:r>
        <w:t>(146.0, 110.2), (145.7, 110.5), (145.7, 110.8), (146.0, 111.1), (146.0, 111.4), (146.3, 111.7), (146.3, 110.5) (0.098, 0.137, 0.173)</w:t>
      </w:r>
    </w:p>
    <w:p>
      <w:r>
        <w:t>(144.4, 110.2), (144.4, 112.7), (144.7, 113.0), (144.7, 113.3), (145.4, 113.3), (146.0, 113.9), (146.0, 114.8), (146.3, 114.8), (146.3, 114.5), (146.9, 113.9), (146.9, 113.6), (146.6, 113.3), (147.8, 112.1), (147.8, 111.7), (147.2, 112.4), (146.6, 111.7), (146.6, 111.4), (146.6, 111.7), (146.3, 112.1), (145.7, 111.4), (145.7, 111.1), (145.4, 110.8), (145.4, 110.2) (0.067, 0.098, 0.165)</w:t>
      </w:r>
    </w:p>
    <w:p>
      <w:r>
        <w:t>(145.7, 109.9), (145.7, 110.2), (146.0, 109.9), (146.6, 110.5), (146.6, 111.1), (146.6, 110.5), (146.0, 109.9) (0.094, 0.122, 0.141)</w:t>
      </w:r>
    </w:p>
    <w:p>
      <w:r>
        <w:t>(146.0, 97.6), (146.0, 97.9), (146.3, 98.3), (146.3, 99.2), (146.6, 99.5), (146.6, 99.8), (146.6, 98.9), (146.3, 98.6), (146.3, 98.3), (146.0, 97.9) (0.110, 0.188, 0.298)</w:t>
      </w:r>
    </w:p>
    <w:p>
      <w:r>
        <w:t>(146.0, 109.3), (146.9, 110.2), (146.9, 110.8), (146.9, 110.2), (146.6, 109.9), (146.6, 109.6), (146.3, 109.6) (0.063, 0.086, 0.106)</w:t>
      </w:r>
    </w:p>
    <w:p>
      <w:r>
        <w:t>(147.2, 104.7), (146.9, 104.7), (146.3, 105.3), (146.3, 105.6), (146.0, 105.9), (146.0, 106.5), (146.3, 106.8), (146.9, 106.8), (146.9, 106.5), (147.5, 105.9), (147.5, 105.0) (0.243, 0.275, 0.298)</w:t>
      </w:r>
    </w:p>
    <w:p>
      <w:r>
        <w:t>(146.3, 99.5), (146.3, 100.4), (146.6, 100.7), (146.6, 101.0), (146.9, 101.3), (146.9, 102.5), (147.2, 102.2), (147.5, 102.2), (147.2, 101.9), (147.2, 101.6), (146.6, 101.0), (146.6, 100.1), (146.3, 99.8) (0.071, 0.157, 0.275)</w:t>
      </w:r>
    </w:p>
    <w:p>
      <w:r>
        <w:t>(145.7, 100.1), (146.0, 100.4), (146.0, 101.0), (146.3, 101.3), (146.3, 101.6), (146.6, 101.9), (146.6, 102.9), (146.9, 103.2), (146.9, 103.8), (147.2, 104.1), (147.5, 104.1), (148.1, 104.7), (148.1, 105.0), (148.1, 104.7), (147.5, 104.1), (147.5, 103.8), (146.9, 103.2), (146.9, 102.9), (146.6, 102.5), (146.6, 101.9), (146.3, 101.6), (146.3, 100.7), (146.0, 100.4), (146.0, 100.1) (0.125, 0.180, 0.216)</w:t>
      </w:r>
    </w:p>
    <w:p>
      <w:r>
        <w:t>(145.7, 101.6), (145.7, 102.2), (146.0, 102.5), (146.0, 104.1), (146.3, 104.4), (146.3, 105.0), (146.9, 104.4), (147.2, 104.4), (147.8, 105.0), (147.8, 105.9), (148.1, 105.9), (148.1, 105.6), (147.8, 105.3), (147.8, 104.7), (147.5, 104.4), (147.2, 104.4), (146.3, 103.5), (146.3, 101.9), (146.0, 101.6) (0.176, 0.216, 0.263)</w:t>
      </w:r>
    </w:p>
    <w:p>
      <w:r>
        <w:t>(146.0, 108.4), (146.0, 109.0), (146.3, 109.3), (146.6, 109.3), (146.9, 109.6), (146.9, 109.9), (147.2, 110.2), (147.2, 110.8), (147.5, 110.8), (147.8, 110.5), (147.8, 110.2), (147.5, 110.5), (146.9, 109.9), (146.9, 109.0), (146.6, 108.7), (146.3, 108.7) (0.047, 0.067, 0.082)</w:t>
      </w:r>
    </w:p>
    <w:p>
      <w:r>
        <w:t>(147.5, 111.1), (147.2, 111.1), (147.2, 111.4) (0.020, 0.075, 0.106)</w:t>
      </w:r>
    </w:p>
    <w:p>
      <w:r>
        <w:t>(147.2, 109.9), (147.5, 110.2), (147.5, 109.9) (0.020, 0.039, 0.051)</w:t>
      </w:r>
    </w:p>
    <w:p>
      <w:r>
        <w:t>(146.9, 99.8), (146.9, 100.1), (147.2, 100.4), (147.2, 101.3), (147.5, 101.6), (147.5, 101.9), (148.7, 103.2), (147.8, 102.2), (147.8, 101.9), (147.5, 101.6), (147.5, 101.3), (147.2, 101.0), (147.2, 100.4), (146.9, 100.1) (0.059, 0.173, 0.345)</w:t>
      </w:r>
    </w:p>
    <w:p>
      <w:r>
        <w:t>(146.0, 108.1), (146.3, 108.4), (146.6, 108.4), (147.2, 109.0), (147.5, 109.0), (148.1, 109.6), (148.1, 110.5), (148.4, 110.5), (148.4, 110.2), (148.1, 109.9), (148.4, 109.6), (148.1, 109.6), (147.5, 109.0), (147.2, 109.0), (146.3, 108.1) (0.078, 0.098, 0.090)</w:t>
      </w:r>
    </w:p>
    <w:p>
      <w:r>
        <w:t>(147.2, 109.3), (147.2, 109.6), (147.5, 109.6), (147.8, 109.9), (147.8, 109.6), (147.5, 109.3) (0.071, 0.071, 0.043)</w:t>
      </w:r>
    </w:p>
    <w:p>
      <w:r>
        <w:t>(147.2, 102.5), (147.2, 103.2), (148.4, 104.4), (149.0, 104.4), (149.3, 104.7), (148.1, 103.5), (148.1, 103.2), (147.5, 102.5) (0.035, 0.141, 0.239)</w:t>
      </w:r>
    </w:p>
    <w:p>
      <w:r>
        <w:t>(146.3, 107.1), (146.6, 107.5), (146.9, 107.5), (147.5, 108.1), (147.8, 108.1), (148.1, 108.4), (148.4, 108.4), (148.7, 108.1), (149.3, 108.7), (149.3, 108.4), (149.0, 108.1), (149.3, 107.8), (149.3, 107.5), (149.7, 107.1), (149.3, 106.8), (148.7, 107.5), (148.7, 107.8), (148.4, 108.1), (148.1, 108.1), (147.8, 107.8), (147.8, 106.8), (148.4, 106.2), (147.5, 106.2), (147.2, 106.5), (147.2, 106.8), (146.9, 107.1) (0.212, 0.212, 0.188)</w:t>
      </w:r>
    </w:p>
    <w:p>
      <w:r>
        <w:t>(148.1, 107.5), (148.1, 107.8), (148.4, 107.8), (148.4, 107.5) (0.329, 0.267, 0.161)</w:t>
      </w:r>
    </w:p>
    <w:p>
      <w:r>
        <w:t>(148.1, 105.3), (148.4, 105.6), (148.4, 105.9), (148.7, 105.9) (0.161, 0.188, 0.208)</w:t>
      </w:r>
    </w:p>
    <w:p>
      <w:r>
        <w:t>(149.0, 106.5), (148.4, 106.5), (148.1, 106.8), (148.1, 107.1), (148.7, 107.1), (149.0, 106.8) (0.243, 0.275, 0.298)</w:t>
      </w:r>
    </w:p>
    <w:p>
      <w:r>
        <w:t>(148.1, 111.4), (148.1, 112.4), (148.7, 112.4), (149.0, 112.1), (149.0, 111.7), (148.7, 111.7), (148.4, 111.4) (0.098, 0.137, 0.173)</w:t>
      </w:r>
    </w:p>
    <w:p>
      <w:r>
        <w:t>(147.8, 102.5), (148.4, 103.2), (148.4, 103.5), (149.0, 104.1), (149.3, 104.1), (149.7, 104.4) (0.012, 0.137, 0.345)</w:t>
      </w:r>
    </w:p>
    <w:p>
      <w:r>
        <w:t>(148.4, 109.9), (148.7, 110.2), (148.7, 109.9), (149.0, 109.6), (149.3, 109.9), (149.0, 109.6), (148.7, 109.6) (0.071, 0.071, 0.043)</w:t>
      </w:r>
    </w:p>
    <w:p>
      <w:r>
        <w:t>(148.4, 108.7), (149.0, 108.7), (149.3, 109.0), (148.7, 108.4) (0.224, 0.188, 0.133)</w:t>
      </w:r>
    </w:p>
    <w:p>
      <w:r>
        <w:t>(148.7, 104.7), (148.7, 105.0), (149.0, 105.3), (149.3, 105.3) (0.031, 0.110, 0.188)</w:t>
      </w:r>
    </w:p>
    <w:p>
      <w:r>
        <w:t>(143.8, 75.3), (142.0, 77.1), (142.3, 77.4), (142.3, 77.7), (142.6, 78.0), (142.6, 78.3), (143.2, 78.9), (142.6, 79.5), (142.6, 80.8), (143.5, 81.7), (143.5, 82.9), (143.8, 83.2), (143.8, 86.0), (144.1, 86.3), (144.1, 87.8), (144.4, 88.1), (144.4, 90.6), (144.7, 90.9), (144.7, 91.2), (145.1, 91.5), (145.1, 92.1), (145.4, 92.4), (145.4, 93.3), (145.7, 93.7), (145.7, 94.6), (146.0, 94.9), (146.0, 95.8), (146.3, 96.1), (146.3, 97.0), (146.6, 97.3), (146.6, 97.6), (146.9, 97.9), (146.9, 98.3), (147.2, 98.6), (147.2, 98.9), (147.5, 99.2), (147.5, 99.5), (147.8, 99.8), (147.8, 100.7), (148.1, 101.0), (148.1, 101.3), (150.3, 103.5), (150.3, 103.8), (150.6, 104.1), (150.6, 104.7), (151.5, 105.6), (151.5, 105.9), (151.8, 106.2), (152.1, 106.2), (152.7, 106.8), (152.7, 107.1), (153.6, 108.1), (153.6, 108.4), (154.3, 109.0), (154.3, 109.3), (154.6, 109.3), (156.1, 110.8), (156.4, 110.8), (156.7, 111.1), (157.6, 111.1), (157.9, 111.4), (159.5, 111.4), (160.1, 112.1), (160.7, 112.1), (161.0, 112.4), (161.6, 112.4), (161.9, 112.1), (161.6, 112.1), (161.3, 111.7), (160.1, 111.7), (159.8, 111.4), (159.5, 111.4), (159.2, 111.1), (157.0, 111.1), (156.7, 110.8), (156.4, 110.8), (155.8, 110.2), (155.8, 109.9), (153.6, 107.8), (153.6, 107.5), (151.8, 105.6), (151.8, 105.3), (151.5, 105.0), (151.5, 104.7), (151.2, 104.7), (150.9, 104.4), (150.9, 104.1), (150.0, 103.2), (150.0, 102.9), (149.7, 102.5), (149.7, 102.2), (148.7, 101.3), (148.7, 101.0), (148.4, 100.7), (148.4, 100.1), (148.1, 99.8), (148.1, 99.5), (147.8, 99.2), (147.8, 98.9), (146.9, 97.9), (146.9, 97.6), (146.6, 97.3), (146.6, 97.0), (146.3, 96.7), (146.3, 96.1), (146.0, 95.8), (146.0, 94.0), (145.7, 93.7), (145.7, 93.0), (145.4, 92.7), (145.4, 91.8), (145.1, 91.5), (145.1, 90.0), (144.7, 89.7), (144.7, 87.2), (144.4, 86.9), (144.4, 86.3), (144.1, 86.0), (144.1, 83.5), (143.8, 83.2), (143.8, 81.4), (143.2, 80.8), (142.9, 80.8), (142.6, 80.5), (142.6, 80.2), (143.2, 79.5), (143.2, 78.6), (142.3, 77.7), (142.3, 76.8) (0.098, 0.255, 0.502)</w:t>
      </w:r>
    </w:p>
    <w:p>
      <w:r>
        <w:t>(148.1, 102.2), (149.0, 103.2), (149.0, 103.5), (150.0, 104.4), (150.0, 104.1), (149.3, 103.5), (149.3, 103.2), (148.4, 102.2) (0.020, 0.173, 0.416)</w:t>
      </w:r>
    </w:p>
    <w:p>
      <w:r>
        <w:t>(148.4, 101.9), (149.7, 103.2), (149.7, 103.5), (150.3, 104.1), (150.0, 103.8), (150.0, 103.5) (0.024, 0.208, 0.506)</w:t>
      </w:r>
    </w:p>
    <w:p>
      <w:r>
        <w:t>(149.7, 105.3), (149.3, 105.6), (149.7, 105.9), (150.0, 105.6) (0.059, 0.122, 0.224)</w:t>
      </w:r>
    </w:p>
    <w:p>
      <w:r>
        <w:t>(150.3, 107.5), (149.7, 107.5), (149.7, 109.0), (149.7, 108.1), (150.0, 107.8), (150.6, 107.8), (150.9, 108.1) (0.243, 0.275, 0.298)</w:t>
      </w:r>
    </w:p>
    <w:p>
      <w:r>
        <w:t>(150.0, 109.0), (150.0, 109.3), (150.3, 109.6), (150.9, 109.6), (150.9, 109.3), (150.6, 109.6), (150.3, 109.6), (150.0, 109.3) (0.290, 0.337, 0.431)</w:t>
      </w:r>
    </w:p>
    <w:p>
      <w:r>
        <w:t>(150.0, 104.7), (150.3, 105.0), (150.3, 105.3), (150.6, 105.3), (150.9, 105.6) (0.059, 0.173, 0.345)</w:t>
      </w:r>
    </w:p>
    <w:p>
      <w:r>
        <w:t>(150.3, 108.4), (150.0, 108.7), (150.3, 109.0), (150.3, 109.3), (150.6, 109.3), (150.9, 109.0), (150.6, 108.7), (150.6, 108.4) (0.388, 0.447, 0.557)</w:t>
      </w:r>
    </w:p>
    <w:p>
      <w:r>
        <w:t>(150.0, 108.1), (150.0, 108.4), (150.3, 108.1), (150.6, 108.1), (150.9, 108.4), (150.9, 108.7), (150.9, 108.4), (150.6, 108.1) (0.290, 0.337, 0.431)</w:t>
      </w:r>
    </w:p>
    <w:p>
      <w:r>
        <w:t>(152.1, 110.2), (151.2, 111.1), (150.0, 111.1), (149.7, 111.4), (149.3, 111.4), (149.7, 111.4), (150.0, 111.7), (150.6, 111.7), (150.9, 111.4), (151.2, 111.4), (151.5, 111.1), (152.1, 111.1) (0.020, 0.075, 0.106)</w:t>
      </w:r>
    </w:p>
    <w:p>
      <w:r>
        <w:t>(150.3, 106.2), (150.3, 106.5), (150.6, 106.8), (150.9, 106.8), (151.2, 107.1), (151.2, 107.5), (151.8, 108.1), (151.8, 107.8), (150.6, 106.5), (150.6, 106.2) (0.016, 0.071, 0.157)</w:t>
      </w:r>
    </w:p>
    <w:p>
      <w:r>
        <w:t>(150.9, 103.8), (151.2, 104.1), (151.2, 104.4), (151.5, 104.4), (151.5, 104.1), (151.2, 103.8) (0.149, 0.318, 0.592)</w:t>
      </w:r>
    </w:p>
    <w:p>
      <w:r>
        <w:t>(151.2, 96.7), (151.2, 97.0), (151.8, 97.6), (151.8, 97.9), (152.1, 98.3), (152.1, 98.9), (152.4, 98.9), (152.4, 98.6), (152.1, 98.3), (152.1, 97.9), (151.5, 97.3), (151.5, 97.0) (0.098, 0.255, 0.502)</w:t>
      </w:r>
    </w:p>
    <w:p>
      <w:r>
        <w:t>(151.8, 108.4), (152.1, 108.7), (152.1, 109.0), (152.1, 108.4) (0.031, 0.110, 0.188)</w:t>
      </w:r>
    </w:p>
    <w:p>
      <w:r>
        <w:t>(151.5, 107.1), (152.1, 107.8), (152.1, 108.1), (152.4, 108.4), (152.4, 108.7), (152.7, 109.0), (152.7, 108.7), (152.1, 108.1), (152.1, 107.8) (0.004, 0.078, 0.227)</w:t>
      </w:r>
    </w:p>
    <w:p>
      <w:r>
        <w:t>(152.4, 109.0), (152.1, 109.3), (152.1, 109.9), (152.4, 110.2), (152.4, 111.1), (152.1, 111.4), (151.8, 111.4), (152.4, 111.4), (152.7, 111.1), (152.7, 109.3) (0.016, 0.071, 0.157)</w:t>
      </w:r>
    </w:p>
    <w:p>
      <w:r>
        <w:t>(153.3, 104.4), (153.0, 104.4), (153.0, 104.7) (0.200, 0.392, 0.710)</w:t>
      </w:r>
    </w:p>
    <w:p>
      <w:r>
        <w:t>(153.0, 104.1), (153.3, 104.1), (153.6, 104.4), (153.3, 104.7), (153.6, 104.4), (153.6, 104.1) (0.020, 0.325, 0.780)</w:t>
      </w:r>
    </w:p>
    <w:p>
      <w:r>
        <w:t>(148.7, 99.5), (148.7, 100.7), (149.0, 101.0), (149.0, 101.3), (150.0, 102.2), (150.0, 102.5), (150.3, 102.9), (150.3, 103.2), (150.6, 103.5), (151.2, 103.5), (151.8, 104.1), (151.8, 104.7), (152.1, 104.7), (152.7, 105.3), (152.7, 105.6), (153.0, 105.9), (153.3, 105.9), (154.3, 106.8), (154.3, 107.8), (155.5, 109.0), (156.1, 109.0), (156.4, 109.3), (157.0, 109.3), (157.3, 109.6), (158.2, 109.6), (157.9, 109.3), (157.9, 109.0), (157.0, 109.0), (155.5, 107.5), (155.5, 107.1), (156.1, 106.5), (157.6, 106.5), (157.9, 106.2), (157.6, 106.2), (156.7, 105.3), (156.4, 105.3), (155.5, 104.4), (155.5, 104.1), (154.3, 104.1), (153.6, 103.5), (153.6, 103.2), (153.3, 102.9), (152.4, 102.9), (151.2, 101.6), (151.2, 101.3), (150.9, 101.0), (150.9, 100.7), (150.0, 99.8), (149.7, 99.8), (149.3, 99.5) (0.031, 0.271, 0.639)</w:t>
      </w:r>
    </w:p>
    <w:p>
      <w:r>
        <w:t>(153.0, 98.6), (153.6, 99.2), (153.6, 99.5), (153.9, 99.8), (153.9, 100.1), (154.9, 101.0), (154.9, 101.3), (154.9, 101.0), (154.3, 100.4), (154.3, 100.1), (153.6, 99.5), (153.6, 99.2) (0.518, 0.569, 0.671)</w:t>
      </w:r>
    </w:p>
    <w:p>
      <w:r>
        <w:t>(153.0, 109.3), (153.3, 109.6), (153.3, 110.5), (153.9, 111.1), (154.3, 111.1), (154.6, 111.4), (154.9, 111.4), (155.5, 112.1), (155.5, 112.4), (155.8, 112.4), (155.8, 112.1), (154.6, 110.8), (154.3, 110.8), (153.3, 109.9), (153.3, 109.6) (0.035, 0.141, 0.239)</w:t>
      </w:r>
    </w:p>
    <w:p>
      <w:r>
        <w:t>(154.3, 105.6), (154.3, 105.9), (155.2, 105.9), (155.2, 105.3), (154.6, 105.3) (0.020, 0.325, 0.780)</w:t>
      </w:r>
    </w:p>
    <w:p>
      <w:r>
        <w:t>(154.9, 102.2), (155.2, 102.5), (155.2, 102.2) (0.020, 0.173, 0.416)</w:t>
      </w:r>
    </w:p>
    <w:p>
      <w:r>
        <w:t>(150.3, 104.4), (150.3, 104.7), (151.2, 105.6), (151.2, 105.9), (153.3, 108.1), (153.3, 108.4), (153.6, 108.7), (153.6, 109.0), (153.9, 109.3), (153.9, 109.6), (154.3, 109.6), (156.1, 111.4), (156.4, 111.4), (156.7, 111.7), (159.2, 111.7), (159.5, 112.1), (159.8, 112.1), (160.1, 112.4), (160.4, 112.4), (160.7, 112.7), (161.6, 112.7), (161.0, 112.7), (160.7, 112.4), (160.1, 112.4), (159.5, 111.7), (157.9, 111.7), (157.6, 111.4), (156.7, 111.4), (156.4, 111.1), (156.1, 111.1), (154.6, 109.6), (154.3, 109.6), (153.9, 109.3), (153.9, 109.0), (153.3, 108.4), (153.3, 108.1), (152.4, 107.1), (152.4, 106.8), (152.1, 106.5), (151.8, 106.5), (151.2, 105.9), (151.2, 105.6), (150.3, 104.7) (0.082, 0.204, 0.404)</w:t>
      </w:r>
    </w:p>
    <w:p>
      <w:r>
        <w:t>(155.5, 98.9), (155.2, 99.2), (155.5, 99.5), (155.5, 99.8), (155.8, 99.5), (155.8, 99.2) (0.847, 0.898, 0.965)</w:t>
      </w:r>
    </w:p>
    <w:p>
      <w:r>
        <w:t>(153.3, 97.9), (153.3, 98.3), (153.9, 98.9), (153.9, 99.2), (155.2, 100.4), (155.2, 100.7), (157.0, 102.5), (157.6, 102.5), (158.2, 103.2), (158.5, 103.2), (158.9, 103.5), (159.5, 103.5), (158.9, 103.5), (158.2, 102.9), (157.9, 102.9), (157.6, 102.5), (157.0, 102.5), (156.1, 101.6), (156.1, 101.3), (155.8, 101.3), (155.2, 100.7), (155.2, 100.4), (153.9, 99.2), (153.9, 98.6), (154.3, 98.3), (154.6, 98.3), (154.6, 97.9), (153.9, 98.6) (0.847, 0.898, 0.965)</w:t>
      </w:r>
    </w:p>
    <w:p>
      <w:r>
        <w:t>(151.8, 105.0), (152.1, 105.3), (152.1, 105.6), (153.9, 107.5), (153.9, 107.8), (156.1, 109.9), (156.1, 110.2), (156.4, 110.5), (156.7, 110.5), (157.0, 110.8), (159.2, 110.8), (159.5, 111.1), (159.8, 111.1), (160.1, 111.4), (161.0, 111.4), (161.0, 111.1), (160.4, 110.5), (160.1, 110.5), (159.8, 110.8), (159.2, 110.8), (158.9, 110.5), (158.5, 110.5), (158.2, 110.2), (158.2, 109.9), (157.3, 109.9), (157.0, 109.6), (156.4, 109.6), (156.1, 109.3), (155.5, 109.3), (153.9, 107.8), (153.9, 106.8), (153.3, 106.2), (153.0, 106.2), (152.4, 105.6), (152.4, 105.3), (152.1, 105.0) (0.149, 0.318, 0.592)</w:t>
      </w:r>
    </w:p>
    <w:p>
      <w:r>
        <w:t>(156.4, 100.1), (156.4, 100.7), (156.7, 101.0), (156.7, 100.4) (0.847, 0.898, 0.965)</w:t>
      </w:r>
    </w:p>
    <w:p>
      <w:r>
        <w:t>(155.2, 102.9), (155.5, 102.9), (155.8, 103.2), (155.8, 103.8), (156.1, 104.1), (157.0, 104.1), (157.6, 104.7), (158.9, 104.7), (158.5, 104.7), (158.2, 104.4), (157.3, 104.4), (157.0, 104.1), (157.0, 103.8), (156.7, 104.1), (156.1, 104.1), (155.8, 103.8), (155.8, 102.9) (0.098, 0.255, 0.502)</w:t>
      </w:r>
    </w:p>
    <w:p>
      <w:r>
        <w:t>(153.0, 108.4), (153.3, 108.7), (153.3, 109.3), (155.2, 111.1), (155.5, 111.1), (156.4, 112.1), (158.9, 112.1), (159.2, 112.4), (159.5, 112.4), (159.8, 112.7), (160.4, 112.7), (160.7, 113.0), (161.0, 113.0), (161.3, 113.3), (161.6, 113.3), (161.6, 113.0), (160.7, 113.0), (160.4, 112.7), (160.1, 112.7), (159.8, 112.4), (159.5, 112.4), (159.2, 112.1), (156.7, 112.1), (156.4, 111.7), (156.1, 111.7), (154.3, 109.9), (153.9, 109.9), (153.6, 109.6), (153.6, 109.3), (153.3, 109.0), (153.3, 108.7) (0.059, 0.173, 0.345)</w:t>
      </w:r>
    </w:p>
    <w:p>
      <w:r>
        <w:t>(158.5, 109.9), (158.5, 110.2), (158.9, 110.2), (159.2, 110.5), (159.8, 110.5), (160.1, 110.2), (159.5, 109.6), (158.9, 109.6) (0.200, 0.392, 0.710)</w:t>
      </w:r>
    </w:p>
    <w:p>
      <w:r>
        <w:t>(157.0, 103.2), (157.6, 103.8), (157.9, 103.8), (158.2, 104.1), (158.9, 104.1), (159.2, 104.4), (159.5, 104.4), (159.8, 104.7), (160.1, 104.7), (160.4, 105.0), (162.2, 105.0), (160.7, 105.0), (160.4, 104.7), (160.1, 104.7), (159.8, 104.4), (159.2, 104.4), (158.9, 104.1), (158.2, 104.1), (157.9, 103.8), (157.6, 103.8) (0.388, 0.447, 0.557)</w:t>
      </w:r>
    </w:p>
    <w:p>
      <w:r>
        <w:t>(157.6, 105.6), (157.6, 105.9), (157.9, 105.9), (158.2, 106.2), (158.5, 106.2), (158.9, 106.5), (158.9, 106.8), (159.2, 107.1), (161.0, 107.1), (161.3, 106.8), (161.9, 106.8), (162.2, 106.5), (161.9, 106.5), (161.6, 106.2), (159.2, 106.2), (158.9, 105.9), (158.9, 105.6), (158.5, 105.6), (158.2, 105.3), (157.9, 105.3) (0.200, 0.392, 0.710)</w:t>
      </w:r>
    </w:p>
    <w:p>
      <w:r>
        <w:t>(159.2, 101.0), (159.2, 101.6), (159.8, 101.6), (159.8, 101.0) (0.847, 0.898, 0.965)</w:t>
      </w:r>
    </w:p>
    <w:p>
      <w:r>
        <w:t>(155.5, 103.2), (155.5, 103.8), (155.8, 104.1), (155.8, 104.4), (156.4, 104.4), (156.7, 104.7), (156.4, 105.0), (156.7, 105.0), (157.3, 105.6), (157.9, 105.0), (158.2, 105.0), (158.5, 105.3), (158.9, 105.3), (159.2, 105.6), (159.2, 105.9), (161.6, 105.9), (161.9, 106.2), (162.2, 106.2), (162.2, 105.6), (162.5, 105.3), (164.1, 105.3), (164.4, 105.6), (164.1, 105.9), (164.7, 105.9), (165.3, 106.5), (165.6, 106.5), (166.2, 107.1), (166.2, 106.2), (165.6, 106.2), (165.3, 105.9), (165.0, 105.9), (164.7, 105.6), (165.0, 105.3), (165.6, 105.3), (160.4, 105.3), (160.1, 105.0), (159.8, 105.0), (159.5, 104.7), (159.2, 104.7), (158.9, 105.0), (157.6, 105.0), (157.0, 104.4), (157.3, 104.1), (157.9, 104.1), (157.6, 104.1), (157.0, 103.5), (157.3, 103.8), (157.3, 104.1), (157.0, 104.4), (156.1, 104.4), (155.5, 103.8) (0.149, 0.318, 0.592)</w:t>
      </w:r>
    </w:p>
    <w:p>
      <w:r>
        <w:t>(155.8, 107.1), (155.8, 107.5), (157.0, 108.7), (157.9, 108.7), (158.2, 109.0), (158.2, 109.3), (158.5, 109.6), (158.9, 109.3), (159.5, 109.3), (160.1, 109.9), (160.4, 109.6), (161.3, 109.6), (162.2, 110.5), (162.2, 110.8), (162.8, 111.4), (164.1, 111.4), (165.6, 109.9), (165.6, 108.7), (165.9, 108.4), (165.9, 108.1), (165.3, 107.5), (165.3, 107.1), (165.0, 106.8), (163.5, 106.8), (163.1, 106.5), (162.5, 106.5), (161.9, 107.1), (161.3, 107.1), (161.0, 107.5), (159.2, 107.5), (158.5, 106.8), (158.5, 106.5), (157.9, 106.5), (157.6, 106.8), (156.1, 106.8) (0.020, 0.325, 0.780)</w:t>
      </w:r>
    </w:p>
    <w:p>
      <w:r>
        <w:t>(161.9, 112.4), (161.9, 112.7), (164.4, 112.7), (163.5, 112.7), (163.1, 112.4) (0.024, 0.208, 0.506)</w:t>
      </w:r>
    </w:p>
    <w:p>
      <w:r>
        <w:t>(160.4, 109.9), (160.4, 110.2), (161.3, 111.1), (161.3, 111.4), (161.6, 111.7), (161.9, 111.7), (162.2, 112.1), (163.1, 112.1), (163.5, 112.4), (164.1, 112.4), (164.4, 112.1), (164.7, 112.1), (165.3, 111.4), (165.3, 111.1), (165.6, 110.8), (165.6, 110.2), (164.1, 111.7), (162.8, 111.7), (161.9, 110.8), (161.9, 110.5), (161.3, 109.9) (0.031, 0.271, 0.639)</w:t>
      </w:r>
    </w:p>
    <w:p>
      <w:r>
        <w:t>(162.5, 106.2), (163.5, 106.2), (163.8, 105.9), (162.5, 105.9) (0.031, 0.271, 0.639)</w:t>
      </w:r>
    </w:p>
    <w:p>
      <w:r>
        <w:t>(156.7, 102.9), (157.0, 102.9), (157.6, 103.5), (157.9, 103.5), (158.2, 103.8), (158.9, 103.8), (159.2, 104.1), (159.8, 104.1), (160.1, 104.4), (160.4, 104.4), (160.7, 104.7), (167.4, 104.7), (167.7, 105.0), (167.7, 106.8), (167.7, 105.3), (168.4, 104.7), (168.7, 105.0), (168.7, 105.3), (168.7, 104.7), (169.0, 104.4), (171.1, 104.4), (171.4, 104.7), (171.7, 104.7), (171.4, 104.7), (171.1, 104.4), (168.4, 104.4), (168.1, 104.7), (166.8, 104.7), (166.5, 104.4), (165.9, 104.4), (165.6, 104.7), (161.0, 104.7), (160.7, 104.4), (160.1, 104.4), (159.8, 104.1), (159.2, 104.1), (158.9, 103.8), (158.2, 103.8), (157.9, 103.5), (157.6, 103.5), (157.0, 102.9) (0.518, 0.569, 0.671)</w:t>
      </w:r>
    </w:p>
    <w:p>
      <w:r>
        <w:t>(162.2, 98.6), (162.8, 98.6), (163.1, 98.9), (163.8, 98.9), (164.1, 99.2), (165.9, 99.2), (164.4, 99.2), (164.1, 98.9), (163.5, 98.9), (163.1, 98.6) (0.847, 0.898, 0.965)</w:t>
      </w:r>
    </w:p>
    <w:p>
      <w:r>
        <w:t>(163.5, 106.5), (165.0, 106.5), (164.7, 106.2), (163.8, 106.2) (0.200, 0.392, 0.710)</w:t>
      </w:r>
    </w:p>
    <w:p>
      <w:r>
        <w:t>(166.8, 109.6), (166.8, 109.9), (166.5, 110.2), (166.5, 110.5), (166.2, 110.8), (165.9, 110.8), (165.6, 111.1), (165.6, 111.4), (164.7, 112.4), (164.4, 112.4), (164.7, 112.7), (165.0, 112.7), (165.6, 112.1), (165.6, 111.7), (166.5, 110.8), (166.8, 110.8) (0.098, 0.255, 0.502)</w:t>
      </w:r>
    </w:p>
    <w:p>
      <w:r>
        <w:t>(167.1, 111.4), (166.8, 111.7), (166.5, 111.7), (166.2, 112.1), (166.2, 112.4), (165.3, 113.3), (164.1, 113.3), (165.3, 113.3) (0.059, 0.173, 0.345)</w:t>
      </w:r>
    </w:p>
    <w:p>
      <w:r>
        <w:t>(165.9, 108.7), (165.9, 109.9), (165.9, 109.6), (166.2, 109.3), (166.2, 109.0) (0.200, 0.392, 0.710)</w:t>
      </w:r>
    </w:p>
    <w:p>
      <w:r>
        <w:t>(165.3, 106.8), (165.6, 107.1), (165.6, 107.5), (166.2, 108.1), (166.2, 108.4), (166.5, 108.7), (166.5, 109.0), (166.5, 108.7), (166.2, 108.4), (166.2, 107.5), (165.6, 106.8) (0.031, 0.271, 0.639)</w:t>
      </w:r>
    </w:p>
    <w:p>
      <w:r>
        <w:t>(166.5, 109.3), (166.2, 109.6), (166.2, 109.9), (165.9, 110.2), (165.9, 110.5), (166.2, 110.5), (166.2, 110.2), (166.5, 109.9) (0.149, 0.318, 0.592)</w:t>
      </w:r>
    </w:p>
    <w:p>
      <w:r>
        <w:t>(165.0, 105.6), (165.3, 105.6), (165.6, 105.9), (166.2, 105.9), (166.5, 106.2), (166.5, 107.1), (166.5, 106.8), (166.8, 106.5), (167.1, 106.8), (167.1, 105.9), (166.8, 106.2), (166.5, 105.9), (166.5, 105.6) (0.098, 0.255, 0.502)</w:t>
      </w:r>
    </w:p>
    <w:p>
      <w:r>
        <w:t>(167.4, 111.1), (167.4, 111.7), (166.8, 112.4), (166.5, 112.4), (165.3, 113.6), (164.4, 113.6), (165.6, 113.6), (166.2, 113.0), (166.5, 113.0), (167.1, 112.4), (167.4, 112.4) (0.071, 0.157, 0.275)</w:t>
      </w:r>
    </w:p>
    <w:p>
      <w:r>
        <w:t>(167.4, 109.3), (167.4, 109.6), (167.1, 109.9), (167.1, 110.8), (166.8, 111.1), (166.5, 111.1), (165.9, 111.7), (165.9, 112.1), (165.0, 113.0), (164.7, 113.0), (165.3, 113.0), (165.9, 112.4), (165.9, 112.1), (166.5, 111.4), (166.8, 111.4), (167.1, 111.1), (167.1, 110.2), (167.7, 109.6) (0.082, 0.204, 0.404)</w:t>
      </w:r>
    </w:p>
    <w:p>
      <w:r>
        <w:t>(166.8, 107.1), (166.8, 108.7), (167.1, 109.0), (167.1, 109.6), (167.1, 109.3), (167.4, 109.0), (167.4, 108.4), (167.4, 108.7), (167.1, 109.0), (166.8, 108.7), (166.8, 107.8), (167.1, 107.5), (167.1, 107.1) (0.020, 0.173, 0.416)</w:t>
      </w:r>
    </w:p>
    <w:p>
      <w:r>
        <w:t>(167.1, 105.0), (167.4, 105.3), (167.4, 106.5), (167.4, 105.0) (0.388, 0.447, 0.557)</w:t>
      </w:r>
    </w:p>
    <w:p>
      <w:r>
        <w:t>(166.8, 97.6), (167.4, 97.6), (167.7, 97.9), (168.7, 97.9), (168.4, 97.6) (0.149, 0.318, 0.592)</w:t>
      </w:r>
    </w:p>
    <w:p>
      <w:r>
        <w:t>(168.4, 105.3), (168.1, 105.6), (168.1, 105.9), (168.4, 105.6), (168.7, 105.9), (168.4, 105.6) (0.702, 0.800, 0.965)</w:t>
      </w:r>
    </w:p>
    <w:p>
      <w:r>
        <w:t>(168.1, 110.5), (168.1, 111.4), (168.4, 111.7), (168.4, 112.1), (168.7, 112.4), (169.0, 112.4), (168.7, 112.4), (168.4, 112.1), (168.4, 111.7), (168.7, 111.4), (169.0, 111.7), (168.4, 111.1), (168.4, 110.8) (0.016, 0.071, 0.157)</w:t>
      </w:r>
    </w:p>
    <w:p>
      <w:r>
        <w:t>(168.7, 111.7), (168.7, 112.1), (169.0, 112.1) (0.004, 0.024, 0.118)</w:t>
      </w:r>
    </w:p>
    <w:p>
      <w:r>
        <w:t>(168.4, 105.9), (168.1, 106.2), (168.1, 106.5), (168.4, 106.8), (168.4, 107.1), (168.7, 107.5), (168.7, 108.7), (169.0, 109.0), (169.0, 109.9), (169.0, 109.6), (169.3, 109.3), (169.6, 109.6), (169.3, 109.3), (169.3, 107.5), (169.0, 107.1), (169.0, 106.8), (168.7, 106.5), (168.7, 106.2) (0.847, 0.898, 0.965)</w:t>
      </w:r>
    </w:p>
    <w:p>
      <w:r>
        <w:t>(168.1, 112.1), (168.1, 112.4), (168.4, 112.7), (168.4, 113.0), (169.0, 113.0), (169.3, 112.7), (169.9, 112.7), (169.6, 112.7), (169.3, 112.4), (169.3, 112.1), (169.3, 112.4), (169.0, 112.7), (168.7, 112.7) (0.067, 0.098, 0.165)</w:t>
      </w:r>
    </w:p>
    <w:p>
      <w:r>
        <w:t>(169.3, 109.6), (169.3, 110.2), (169.6, 110.2), (169.6, 109.9) (0.984, 0.992, 0.988)</w:t>
      </w:r>
    </w:p>
    <w:p>
      <w:r>
        <w:t>(169.0, 100.7), (169.9, 100.7), (170.2, 100.4), (169.0, 100.4) (0.847, 0.898, 0.965)</w:t>
      </w:r>
    </w:p>
    <w:p>
      <w:r>
        <w:t>(169.9, 97.6), (169.6, 97.9), (169.3, 97.9), (169.9, 97.9) (0.082, 0.204, 0.404)</w:t>
      </w:r>
    </w:p>
    <w:p>
      <w:r>
        <w:t>(169.9, 105.3), (169.6, 105.6), (169.9, 105.6) (0.035, 0.141, 0.239)</w:t>
      </w:r>
    </w:p>
    <w:p>
      <w:r>
        <w:t>(173.6, 100.4), (173.3, 100.1), (173.0, 100.1), (172.7, 99.8), (172.3, 99.8), (172.0, 99.5), (172.7, 100.1), (173.3, 100.1), (173.6, 100.4), (173.6, 102.5), (173.3, 102.9), (172.7, 102.9), (172.3, 102.5), (171.7, 102.5), (170.8, 103.5), (169.0, 103.5), (168.7, 103.8), (164.4, 103.8), (164.1, 104.1), (161.6, 104.1), (161.3, 103.8), (160.1, 103.8), (161.0, 103.8), (161.3, 104.1), (165.0, 104.1), (165.3, 103.8), (168.7, 103.8), (169.0, 103.5), (169.9, 103.5), (170.2, 103.8), (171.1, 103.8), (171.4, 104.1), (171.7, 104.1), (172.0, 104.4), (172.3, 104.4), (172.7, 104.7), (173.0, 104.7), (173.3, 104.4), (173.3, 103.5), (173.6, 103.2) (0.847, 0.898, 0.965)</w:t>
      </w:r>
    </w:p>
    <w:p>
      <w:r>
        <w:t>(169.6, 105.9), (169.9, 105.9), (170.2, 105.6), (170.8, 105.6), (171.1, 105.3), (171.4, 105.3), (170.2, 105.3), (170.2, 105.6), (169.9, 105.9) (0.110, 0.188, 0.298)</w:t>
      </w:r>
    </w:p>
    <w:p>
      <w:r>
        <w:t>(170.5, 106.2), (170.2, 106.5), (170.2, 106.8), (170.5, 106.8), (170.8, 107.1), (170.8, 106.8), (170.5, 106.5) (0.098, 0.255, 0.502)</w:t>
      </w:r>
    </w:p>
    <w:p>
      <w:r>
        <w:t>(170.2, 107.1), (170.5, 107.1), (170.8, 107.5), (170.5, 107.8), (170.8, 107.8), (170.8, 107.5), (170.5, 107.1) (0.082, 0.204, 0.404)</w:t>
      </w:r>
    </w:p>
    <w:p>
      <w:r>
        <w:t>(170.8, 109.0), (170.8, 109.6), (171.1, 109.6), (170.8, 109.3) (0.020, 0.173, 0.416)</w:t>
      </w:r>
    </w:p>
    <w:p>
      <w:r>
        <w:t>(171.1, 97.3), (170.8, 97.6), (170.8, 97.9), (171.1, 97.9) (0.082, 0.204, 0.404)</w:t>
      </w:r>
    </w:p>
    <w:p>
      <w:r>
        <w:t>(171.1, 109.3), (171.4, 109.6), (171.1, 109.9), (170.8, 109.9), (171.1, 110.2), (171.1, 109.9), (171.4, 109.6), (171.7, 109.6), (171.4, 109.6) (0.082, 0.204, 0.404)</w:t>
      </w:r>
    </w:p>
    <w:p>
      <w:r>
        <w:t>(171.1, 106.2), (170.8, 106.5), (171.1, 106.8), (171.1, 108.1), (171.4, 108.4), (171.4, 108.7), (171.7, 109.0), (172.0, 109.0), (172.3, 108.7), (172.3, 107.5), (172.0, 107.1), (172.0, 106.5), (171.7, 106.2) (0.149, 0.318, 0.592)</w:t>
      </w:r>
    </w:p>
    <w:p>
      <w:r>
        <w:t>(171.4, 106.5), (171.4, 107.8), (172.0, 108.4), (172.0, 107.8), (171.7, 107.5), (171.7, 106.8) (0.200, 0.392, 0.710)</w:t>
      </w:r>
    </w:p>
    <w:p>
      <w:r>
        <w:t>(171.7, 101.0), (171.7, 101.6), (172.0, 101.6), (172.3, 101.3), (172.0, 101.0) (0.847, 0.898, 0.965)</w:t>
      </w:r>
    </w:p>
    <w:p>
      <w:r>
        <w:t>(172.3, 96.7), (172.0, 96.7), (172.0, 97.3), (171.7, 97.6), (171.7, 97.9), (171.7, 97.6), (172.0, 97.3), (172.3, 97.3) (0.004, 0.078, 0.227)</w:t>
      </w:r>
    </w:p>
    <w:p>
      <w:r>
        <w:t>(171.7, 110.8), (171.7, 111.1), (172.0, 110.8), (172.3, 111.1), (172.3, 110.8) (0.004, 0.024, 0.118)</w:t>
      </w:r>
    </w:p>
    <w:p>
      <w:r>
        <w:t>(170.2, 107.5), (170.2, 107.8), (170.5, 108.1), (170.5, 108.7), (170.8, 108.4), (171.1, 108.7), (171.1, 109.0), (171.4, 109.3), (172.0, 109.3), (172.3, 109.0), (172.7, 109.0), (172.7, 108.7), (173.0, 108.4), (173.3, 108.7), (173.3, 109.6), (173.3, 108.1), (173.6, 107.8), (173.6, 107.5), (173.9, 107.1), (173.6, 107.5), (173.6, 107.8), (173.3, 108.1), (173.0, 108.1), (172.7, 107.8), (172.7, 107.5), (172.3, 107.1), (172.3, 106.2), (172.7, 105.9), (173.0, 105.9), (172.7, 105.9), (172.3, 106.2), (172.0, 106.2), (172.3, 106.5), (172.3, 107.1), (172.7, 107.5), (172.7, 108.7), (172.0, 109.3), (171.7, 109.3), (171.1, 108.7), (171.1, 108.4), (170.8, 108.1), (170.5, 108.1), (170.2, 107.8) (0.098, 0.255, 0.502)</w:t>
      </w:r>
    </w:p>
    <w:p>
      <w:r>
        <w:t>(172.0, 97.6), (172.0, 97.9), (172.3, 97.9), (172.3, 97.6) (0.016, 0.071, 0.157)</w:t>
      </w:r>
    </w:p>
    <w:p>
      <w:r>
        <w:t>(172.7, 109.9), (172.7, 109.3), (172.3, 109.6), (172.0, 109.6), (172.3, 109.9) (0.020, 0.173, 0.416)</w:t>
      </w:r>
    </w:p>
    <w:p>
      <w:r>
        <w:t>(172.0, 104.1), (172.3, 104.1), (172.7, 104.4), (173.0, 104.4), (173.0, 103.8), (172.3, 103.8) (0.984, 0.992, 0.988)</w:t>
      </w:r>
    </w:p>
    <w:p>
      <w:r>
        <w:t>(175.4, 109.9), (175.1, 109.6), (175.1, 109.0), (174.8, 108.7), (174.8, 108.4), (174.5, 108.4), (174.2, 108.7), (174.2, 110.5), (173.6, 111.1), (173.6, 111.4), (173.3, 111.7), (173.3, 112.1), (172.7, 112.7), (172.0, 112.7), (171.4, 112.1), (171.1, 112.1), (170.2, 111.1), (170.2, 110.8), (169.9, 110.5), (169.9, 110.2), (169.6, 110.5), (169.3, 110.5), (169.6, 110.5), (170.2, 111.1), (170.2, 111.4), (171.4, 112.7), (172.0, 112.7), (172.7, 113.3), (173.0, 113.3), (172.7, 113.3), (172.3, 113.0), (173.3, 112.1), (173.3, 111.7), (173.9, 111.1), (174.2, 111.1), (174.5, 111.4), (174.5, 111.7), (174.8, 111.4), (174.8, 111.1), (175.1, 110.8), (175.1, 110.2) (0.847, 0.898, 0.965)</w:t>
      </w:r>
    </w:p>
    <w:p>
      <w:r>
        <w:t>(170.8, 105.9), (172.3, 105.9), (172.7, 106.2), (173.3, 106.2), (173.6, 106.5), (173.6, 107.1), (173.3, 107.5), (173.3, 107.8), (173.3, 107.5), (173.6, 107.1), (173.6, 106.5), (173.3, 106.2), (172.7, 106.2), (172.0, 105.6), (171.7, 105.9) (0.082, 0.204, 0.404)</w:t>
      </w:r>
    </w:p>
    <w:p>
      <w:r>
        <w:t>(172.7, 106.5), (172.7, 107.1), (173.0, 107.5), (173.3, 107.1), (173.0, 107.1), (172.7, 106.8) (0.020, 0.173, 0.416)</w:t>
      </w:r>
    </w:p>
    <w:p>
      <w:r>
        <w:t>(173.6, 105.3), (173.6, 104.7), (173.6, 105.0), (173.3, 105.3), (173.0, 105.3), (172.7, 105.0), (172.3, 105.0), (172.7, 105.0), (173.0, 105.3) (0.518, 0.569, 0.671)</w:t>
      </w:r>
    </w:p>
    <w:p>
      <w:r>
        <w:t>(173.0, 106.5), (173.0, 106.8), (173.3, 106.8) (0.012, 0.137, 0.345)</w:t>
      </w:r>
    </w:p>
    <w:p>
      <w:r>
        <w:t>(173.3, 104.7), (173.0, 105.0), (173.3, 105.0) (0.702, 0.800, 0.965)</w:t>
      </w:r>
    </w:p>
    <w:p>
      <w:r>
        <w:t>(172.7, 98.9), (173.0, 98.9), (173.6, 99.5), (174.2, 99.5), (173.9, 99.2), (173.6, 99.2), (173.0, 98.6) (0.290, 0.337, 0.431)</w:t>
      </w:r>
    </w:p>
    <w:p>
      <w:r>
        <w:t>(172.3, 99.2), (172.7, 99.2), (173.3, 99.8), (173.6, 99.8), (174.2, 100.4), (174.2, 101.0), (174.2, 100.1), (173.9, 100.1), (173.6, 99.8), (173.3, 99.8), (172.7, 99.2) (0.518, 0.569, 0.671)</w:t>
      </w:r>
    </w:p>
    <w:p>
      <w:r>
        <w:t>(174.2, 111.4), (173.9, 111.4), (173.6, 111.7), (173.6, 112.1), (172.7, 113.0), (173.6, 113.0), (173.9, 112.7), (174.2, 112.7), (174.5, 112.4), (174.5, 112.1), (174.2, 111.7) (0.984, 0.992, 0.988)</w:t>
      </w:r>
    </w:p>
    <w:p>
      <w:r>
        <w:t>(174.5, 102.2), (174.5, 103.2), (174.2, 103.5), (174.2, 103.8), (173.9, 104.1), (173.9, 105.3), (173.6, 105.6), (173.0, 105.6), (172.7, 105.3), (173.0, 105.6), (173.6, 105.6), (173.9, 105.9), (173.9, 106.2), (174.2, 106.5), (174.2, 107.5), (173.9, 107.8), (173.9, 108.1), (173.9, 107.8), (174.2, 107.5), (174.2, 106.5), (173.9, 106.2), (173.9, 105.9), (174.2, 105.6), (174.5, 105.6), (174.8, 105.3), (175.1, 105.3), (174.8, 105.3), (174.5, 105.6), (173.9, 105.0), (173.9, 104.1), (174.2, 103.8), (174.2, 103.5), (174.5, 103.2) (0.388, 0.447, 0.557)</w:t>
      </w:r>
    </w:p>
    <w:p>
      <w:r>
        <w:t>(173.6, 97.6), (173.9, 97.6), (173.6, 97.6), (173.3, 97.9), (173.3, 98.6), (173.6, 98.9), (173.9, 98.9), (174.5, 99.5), (174.2, 99.8), (173.9, 99.8), (174.2, 99.8), (174.5, 100.1), (174.5, 100.7), (174.5, 100.4), (174.8, 100.1), (175.1, 100.1), (175.7, 100.7), (173.9, 98.9), (173.6, 98.9), (173.3, 98.6), (173.3, 97.9) (0.388, 0.447, 0.557)</w:t>
      </w:r>
    </w:p>
    <w:p>
      <w:r>
        <w:t>(174.5, 109.0), (174.5, 110.5), (174.8, 110.5), (174.8, 109.3) (0.984, 0.992, 0.988)</w:t>
      </w:r>
    </w:p>
    <w:p>
      <w:r>
        <w:t>(175.7, 105.9), (175.4, 105.9), (174.8, 106.5), (174.8, 107.8), (174.2, 108.4), (174.5, 108.1), (174.8, 108.1), (175.1, 108.4), (175.1, 108.7), (175.1, 108.4), (175.4, 108.1), (175.7, 108.4), (175.4, 108.1), (175.1, 108.1), (174.8, 107.8), (174.8, 106.8) (0.702, 0.800, 0.965)</w:t>
      </w:r>
    </w:p>
    <w:p>
      <w:r>
        <w:t>(174.2, 107.8), (174.5, 107.5), (174.5, 106.2), (175.1, 105.6), (175.4, 105.6), (175.7, 105.3), (179.4, 105.3), (175.4, 105.3), (175.1, 105.6), (174.8, 105.6), (174.5, 105.9), (174.2, 105.9), (174.2, 106.2), (174.5, 106.5), (174.5, 107.5) (0.518, 0.569, 0.671)</w:t>
      </w:r>
    </w:p>
    <w:p>
      <w:r>
        <w:t>(174.2, 98.3), (174.5, 98.6), (174.8, 98.6), (175.1, 98.9), (175.4, 98.9), (175.7, 99.2), (175.4, 98.9), (175.4, 98.6), (175.1, 98.3) (0.984, 0.992, 0.988)</w:t>
      </w:r>
    </w:p>
    <w:p>
      <w:r>
        <w:t>(174.8, 104.4), (175.1, 104.4), (175.4, 104.1), (176.0, 104.1), (175.4, 104.1), (175.1, 104.4), (174.8, 104.1) (0.004, 0.078, 0.227)</w:t>
      </w:r>
    </w:p>
    <w:p>
      <w:r>
        <w:t>(175.4, 110.2), (175.4, 110.8), (175.1, 111.1), (175.4, 110.8), (175.7, 111.1), (175.7, 110.5) (0.929, 0.871, 0.725)</w:t>
      </w:r>
    </w:p>
    <w:p>
      <w:r>
        <w:t>(175.1, 101.3), (175.1, 101.6), (175.7, 102.2), (175.7, 102.5), (176.0, 102.9), (176.0, 102.2), (175.7, 102.2), (175.4, 101.9), (175.4, 101.6) (0.000, 0.012, 0.024)</w:t>
      </w:r>
    </w:p>
    <w:p>
      <w:r>
        <w:t>(175.1, 101.9), (175.4, 102.2), (175.4, 102.5), (175.7, 102.9), (175.7, 103.5), (175.4, 103.8), (176.3, 102.9), (176.0, 103.2), (175.4, 102.5), (175.4, 102.2) (0.004, 0.024, 0.118)</w:t>
      </w:r>
    </w:p>
    <w:p>
      <w:r>
        <w:t>(175.4, 108.4), (175.4, 109.3), (175.7, 109.6), (175.7, 110.2), (175.7, 108.7) (0.761, 0.714, 0.710)</w:t>
      </w:r>
    </w:p>
    <w:p>
      <w:r>
        <w:t>(175.7, 97.3), (175.7, 97.6), (175.4, 97.9), (174.5, 97.9), (175.1, 97.9), (175.7, 98.6), (175.7, 98.9), (175.4, 99.2), (175.1, 99.2), (174.8, 98.9), (176.0, 100.1), (176.0, 99.8), (176.9, 98.9), (176.9, 97.9), (176.3, 97.9) (0.847, 0.898, 0.965)</w:t>
      </w:r>
    </w:p>
    <w:p>
      <w:r>
        <w:t>(175.1, 104.1), (175.1, 103.8), (175.4, 103.5), (175.7, 103.8), (176.0, 103.8), (176.0, 103.5), (176.3, 103.2), (176.9, 103.8), (176.6, 103.5), (176.6, 103.2), (176.3, 103.2), (175.7, 103.8), (175.4, 103.5), (175.4, 102.9), (175.4, 103.5), (175.1, 103.8) (0.016, 0.071, 0.157)</w:t>
      </w:r>
    </w:p>
    <w:p>
      <w:r>
        <w:t>(176.3, 103.5), (176.3, 103.8), (176.6, 103.8) (0.067, 0.098, 0.165)</w:t>
      </w:r>
    </w:p>
    <w:p>
      <w:r>
        <w:t>(176.9, 103.5), (177.3, 103.8), (177.3, 103.5) (0.004, 0.024, 0.118)</w:t>
      </w:r>
    </w:p>
    <w:p>
      <w:r>
        <w:t>(177.6, 103.5), (177.6, 103.8), (178.2, 103.8), (178.5, 104.1), (178.8, 104.1), (178.5, 103.8), (178.2, 103.8), (177.9, 103.5) (0.000, 0.012, 0.024)</w:t>
      </w:r>
    </w:p>
    <w:p>
      <w:r>
        <w:t>(176.0, 106.2), (176.0, 106.5), (175.4, 107.1), (176.0, 107.1), (176.3, 106.8), (176.6, 106.8), (177.3, 107.5), (177.3, 107.8), (176.9, 108.1), (176.6, 108.1), (176.6, 109.0), (176.9, 109.3), (176.9, 110.5), (176.6, 110.8), (176.6, 111.4), (177.3, 112.1), (177.3, 112.4), (176.9, 112.7), (176.6, 112.7), (176.0, 113.3), (176.0, 114.5), (176.3, 114.8), (176.3, 117.0), (177.3, 117.9), (177.3, 118.2), (177.6, 118.5), (177.6, 118.8), (177.9, 118.8), (178.2, 119.1), (178.8, 119.1), (179.1, 119.4), (179.4, 119.4), (179.7, 119.7), (180.3, 119.7), (180.6, 119.4), (181.2, 119.4), (182.2, 118.5), (182.2, 116.3), (181.9, 116.0), (181.5, 116.0), (181.2, 115.7), (181.2, 115.4), (181.5, 115.1), (181.5, 114.5), (181.2, 114.2), (180.9, 114.2), (180.3, 113.6), (180.3, 112.1), (180.0, 111.7), (179.7, 112.1), (179.4, 112.1), (179.1, 112.4), (178.8, 112.1), (178.2, 112.1), (177.9, 111.7), (177.6, 111.7), (177.3, 111.4), (177.6, 111.1), (177.6, 110.8), (178.2, 110.2), (178.5, 110.2), (178.8, 109.9), (179.1, 110.2), (179.4, 110.2), (179.7, 110.5), (180.0, 110.5), (180.3, 110.2), (180.3, 109.6), (180.6, 109.3), (180.6, 109.0), (180.9, 108.7), (180.9, 108.1), (180.6, 107.8), (180.6, 106.5), (180.3, 106.5), (180.0, 106.2) (0.984, 0.992, 0.988)</w:t>
      </w:r>
    </w:p>
    <w:p>
      <w:r>
        <w:t>(178.5, 99.2), (178.5, 99.5), (179.1, 99.5), (179.1, 99.2) (0.847, 0.898, 0.965)</w:t>
      </w:r>
    </w:p>
    <w:p>
      <w:r>
        <w:t>(177.9, 104.1), (178.2, 104.1), (178.5, 104.4), (179.7, 104.4), (180.0, 104.7), (180.9, 104.7), (181.2, 105.0), (181.5, 105.0), (181.9, 104.7), (182.2, 104.7), (182.5, 104.4), (179.7, 104.4), (179.4, 104.1), (179.1, 104.1), (178.8, 103.8), (179.1, 104.1), (178.8, 104.4), (178.5, 104.4), (178.2, 104.1) (0.004, 0.024, 0.118)</w:t>
      </w:r>
    </w:p>
    <w:p>
      <w:r>
        <w:t>(180.6, 101.0), (180.3, 100.7), (180.0, 101.0), (179.7, 101.0), (179.7, 101.3), (180.3, 101.3) (0.847, 0.898, 0.965)</w:t>
      </w:r>
    </w:p>
    <w:p>
      <w:r>
        <w:t>(184.6, 102.9), (183.7, 101.9), (182.2, 101.9), (181.9, 102.2), (181.9, 102.9), (181.5, 103.2), (180.6, 103.2), (180.3, 102.9), (179.7, 102.9), (179.4, 102.5), (178.8, 102.5), (179.4, 102.5), (179.7, 102.9), (180.3, 102.9), (180.6, 103.2), (181.5, 103.2), (181.9, 102.9), (181.9, 102.5), (182.5, 101.9), (183.7, 101.9) (0.847, 0.898, 0.965)</w:t>
      </w:r>
    </w:p>
    <w:p>
      <w:r>
        <w:t>(181.5, 111.1), (181.5, 111.4), (181.2, 111.7), (181.2, 113.3), (181.5, 113.6), (181.9, 113.6), (182.2, 113.9), (182.8, 113.9), (182.8, 113.0), (182.5, 112.7), (182.5, 112.4), (182.2, 112.1), (182.2, 111.7), (181.9, 111.4), (181.9, 111.1) (0.518, 0.569, 0.671)</w:t>
      </w:r>
    </w:p>
    <w:p>
      <w:r>
        <w:t>(181.2, 106.2), (181.2, 106.5), (181.5, 106.8), (181.5, 107.5), (181.9, 107.8), (182.2, 107.8), (182.5, 107.5), (182.8, 107.5), (183.1, 107.1), (182.8, 107.5), (182.2, 107.5), (181.2, 106.5) (0.761, 0.714, 0.710)</w:t>
      </w:r>
    </w:p>
    <w:p>
      <w:r>
        <w:t>(183.1, 105.6), (182.8, 105.6), (182.8, 105.9) (0.016, 0.071, 0.157)</w:t>
      </w:r>
    </w:p>
    <w:p>
      <w:r>
        <w:t>(182.2, 104.1), (182.5, 104.1), (182.8, 104.4), (182.8, 104.7), (182.5, 105.0), (182.5, 105.9), (182.5, 105.6), (182.8, 105.3), (183.1, 105.3), (183.4, 105.6), (183.1, 105.9), (183.4, 105.6), (183.7, 105.6), (184.0, 105.3), (184.6, 105.3), (184.3, 105.3), (184.0, 105.0), (184.0, 104.1) (0.067, 0.098, 0.165)</w:t>
      </w:r>
    </w:p>
    <w:p>
      <w:r>
        <w:t>(183.1, 103.5), (183.4, 103.8), (183.4, 103.5) (0.000, 0.012, 0.024)</w:t>
      </w:r>
    </w:p>
    <w:p>
      <w:r>
        <w:t>(183.1, 104.4), (183.1, 104.7), (183.7, 104.7), (183.7, 104.4) (0.133, 0.161, 0.235)</w:t>
      </w:r>
    </w:p>
    <w:p>
      <w:r>
        <w:t>(181.5, 98.6), (181.5, 99.5), (182.2, 100.1), (182.5, 100.1), (183.1, 100.7), (184.3, 100.7), (184.9, 101.3), (184.9, 101.6), (185.2, 101.9), (185.8, 101.9), (185.8, 101.0), (185.2, 101.0), (184.6, 100.4), (184.6, 100.1), (184.3, 99.8), (183.1, 99.8), (182.8, 99.5), (182.8, 98.9), (183.4, 98.3), (183.7, 98.3), (183.4, 98.3), (183.1, 97.9), (182.5, 97.9), (182.2, 98.3), (181.9, 98.3) (0.847, 0.898, 0.965)</w:t>
      </w:r>
    </w:p>
    <w:p>
      <w:r>
        <w:t>(184.0, 100.4), (183.7, 100.1), (183.4, 100.4) (0.929, 0.871, 0.725)</w:t>
      </w:r>
    </w:p>
    <w:p>
      <w:r>
        <w:t>(184.3, 104.7), (184.6, 105.0), (185.2, 105.0), (185.5, 105.3), (186.1, 105.3), (185.5, 104.7), (184.9, 104.7), (184.6, 104.4) (0.004, 0.024, 0.118)</w:t>
      </w:r>
    </w:p>
    <w:p>
      <w:r>
        <w:t>(185.5, 98.9), (185.2, 98.9), (184.9, 99.2), (184.9, 99.5), (185.5, 99.5) (0.847, 0.898, 0.965)</w:t>
      </w:r>
    </w:p>
    <w:p>
      <w:r>
        <w:t>(186.1, 105.0), (186.5, 105.3), (186.8, 105.3), (187.1, 105.6), (187.4, 105.3), (187.7, 105.3), (186.5, 105.3) (0.016, 0.071, 0.157)</w:t>
      </w:r>
    </w:p>
    <w:p>
      <w:r>
        <w:t>(192.3, 106.8), (191.1, 106.8), (190.7, 106.5), (190.4, 106.5), (190.1, 106.8), (190.1, 107.1), (190.4, 107.5), (190.4, 107.8), (190.1, 108.1), (189.8, 108.1), (189.5, 108.4), (188.9, 108.4), (188.3, 107.8), (188.0, 107.8), (187.7, 107.5), (187.1, 107.5), (186.8, 107.1), (185.8, 107.1), (185.5, 107.5), (183.4, 107.5), (183.4, 108.4), (184.0, 109.0), (184.0, 109.3), (184.3, 109.6), (184.3, 110.8), (184.0, 111.1), (184.0, 111.4), (183.7, 111.7), (183.7, 112.4), (184.0, 112.4), (184.9, 113.3), (184.9, 113.6), (184.3, 114.2), (184.0, 114.2), (183.7, 114.5), (183.7, 114.8), (184.0, 115.1), (184.0, 115.4), (185.2, 116.7), (185.2, 117.9), (185.8, 117.9), (186.1, 117.6), (186.5, 117.6), (187.1, 117.0), (187.4, 117.0), (187.7, 117.3), (187.7, 117.6), (187.4, 117.9), (187.4, 118.8), (187.7, 118.5), (188.0, 118.5), (188.0, 118.2), (188.3, 117.9), (188.3, 117.3), (189.2, 116.3), (191.1, 116.3), (191.4, 116.7), (191.4, 117.0), (191.7, 117.3), (192.3, 117.3), (192.3, 116.7), (192.6, 116.3), (192.6, 116.0), (193.2, 115.4), (193.2, 108.7), (193.5, 108.4), (193.5, 108.1) (0.984, 0.992, 0.988)</w:t>
      </w:r>
    </w:p>
    <w:p>
      <w:r>
        <w:t>(190.1, 101.3), (189.5, 100.7), (188.0, 100.7), (187.7, 101.0), (187.7, 101.6), (188.0, 101.9), (188.0, 102.2), (188.3, 102.5), (188.3, 102.9), (188.9, 103.5), (188.9, 103.8), (188.3, 104.4), (188.0, 104.4), (187.1, 103.5), (185.2, 103.5), (186.8, 103.5), (187.4, 104.1), (187.7, 104.1), (188.0, 104.4), (188.3, 104.4), (188.9, 103.8), (188.9, 103.5), (188.3, 102.9), (188.3, 102.2), (188.0, 101.9), (188.0, 101.0), (188.3, 100.7), (189.5, 100.7) (0.847, 0.898, 0.965)</w:t>
      </w:r>
    </w:p>
    <w:p>
      <w:r>
        <w:t>(189.8, 106.2), (189.5, 106.5), (189.2, 106.5), (188.6, 107.1), (188.3, 107.1), (188.9, 107.1) (0.761, 0.714, 0.710)</w:t>
      </w:r>
    </w:p>
    <w:p>
      <w:r>
        <w:t>(188.9, 101.6), (188.9, 102.5), (189.5, 103.2), (189.5, 103.8), (189.5, 103.2), (188.9, 102.5), (188.9, 101.9), (189.2, 101.6), (189.5, 101.6) (0.388, 0.447, 0.557)</w:t>
      </w:r>
    </w:p>
    <w:p>
      <w:r>
        <w:t>(188.3, 101.0), (188.3, 101.9), (188.3, 101.6), (188.9, 101.0), (189.2, 101.0), (189.5, 101.3), (189.8, 101.3), (190.1, 101.6), (190.4, 101.6), (190.1, 101.6), (189.8, 101.3), (189.5, 101.3), (189.2, 101.0) (0.761, 0.714, 0.710)</w:t>
      </w:r>
    </w:p>
    <w:p>
      <w:r>
        <w:t>(189.2, 102.2), (189.5, 101.9), (189.8, 101.9), (189.2, 101.9) (0.243, 0.275, 0.298)</w:t>
      </w:r>
    </w:p>
    <w:p>
      <w:r>
        <w:t>(190.4, 104.1), (189.8, 104.7), (189.8, 105.0), (190.7, 105.0), (190.1, 104.4) (0.059, 0.122, 0.224)</w:t>
      </w:r>
    </w:p>
    <w:p>
      <w:r>
        <w:t>(191.7, 105.3), (190.7, 104.4), (191.1, 104.1), (190.7, 104.4), (191.4, 105.0), (191.1, 105.3), (189.5, 105.3), (189.2, 105.0), (189.8, 104.4), (189.2, 105.0), (189.2, 105.3) (0.110, 0.188, 0.298)</w:t>
      </w:r>
    </w:p>
    <w:p>
      <w:r>
        <w:t>(190.1, 99.2), (190.7, 99.8), (190.4, 100.1), (191.1, 100.1), (190.4, 99.5), (190.4, 99.2) (0.847, 0.898, 0.965)</w:t>
      </w:r>
    </w:p>
    <w:p>
      <w:r>
        <w:t>(190.4, 102.9), (190.4, 103.2), (190.7, 103.5), (190.7, 103.2) (0.000, 0.012, 0.024)</w:t>
      </w:r>
    </w:p>
    <w:p>
      <w:r>
        <w:t>(189.8, 98.3), (190.4, 98.9), (190.7, 98.9), (191.1, 99.2), (191.1, 99.5), (191.4, 99.5), (191.7, 99.8), (190.7, 98.9), (190.4, 98.9) (0.518, 0.569, 0.671)</w:t>
      </w:r>
    </w:p>
    <w:p>
      <w:r>
        <w:t>(189.8, 97.0), (189.8, 97.9), (190.1, 97.9), (190.4, 98.3), (190.7, 97.9), (191.1, 97.9), (191.4, 98.3), (192.0, 98.3), (192.3, 98.6), (192.6, 98.6), (192.6, 98.3), (192.0, 97.6), (191.7, 97.6), (191.4, 97.3), (190.4, 97.3), (190.1, 97.0) (0.200, 0.392, 0.710)</w:t>
      </w:r>
    </w:p>
    <w:p>
      <w:r>
        <w:t>(191.4, 103.2), (191.1, 103.5), (191.4, 103.5) (0.004, 0.024, 0.118)</w:t>
      </w:r>
    </w:p>
    <w:p>
      <w:r>
        <w:t>(190.7, 112.1), (190.7, 112.7), (192.0, 112.7), (192.3, 112.4), (192.0, 112.1) (0.847, 0.898, 0.965)</w:t>
      </w:r>
    </w:p>
    <w:p>
      <w:r>
        <w:t>(191.1, 104.4), (191.4, 104.1), (191.1, 104.4), (191.4, 104.7), (191.7, 104.7), (192.0, 105.0), (192.0, 105.3), (192.3, 105.3), (192.3, 105.0), (192.0, 105.0), (191.7, 104.7), (191.4, 104.7) (0.204, 0.255, 0.361)</w:t>
      </w:r>
    </w:p>
    <w:p>
      <w:r>
        <w:t>(190.7, 98.3), (191.7, 99.2), (192.0, 99.2), (192.3, 99.5), (192.3, 99.2), (192.0, 98.9), (192.0, 98.6), (191.4, 98.6), (191.1, 98.3) (0.149, 0.318, 0.592)</w:t>
      </w:r>
    </w:p>
    <w:p>
      <w:r>
        <w:t>(191.7, 104.1), (191.4, 104.4), (191.7, 104.4), (192.0, 104.7), (192.0, 104.1) (0.290, 0.337, 0.431)</w:t>
      </w:r>
    </w:p>
    <w:p>
      <w:r>
        <w:t>(192.6, 101.3), (191.7, 100.4), (192.3, 101.0), (192.3, 101.3), (192.0, 101.6), (191.7, 101.3), (191.4, 101.3), (191.1, 101.6), (190.7, 101.6), (192.3, 101.6) (0.847, 0.898, 0.965)</w:t>
      </w:r>
    </w:p>
    <w:p>
      <w:r>
        <w:t>(190.7, 99.5), (191.4, 100.1), (191.7, 100.1), (192.9, 101.3), (192.3, 101.9), (191.7, 101.9), (192.6, 101.9), (192.9, 101.6), (192.9, 101.3), (191.7, 100.1), (191.4, 100.1) (0.702, 0.800, 0.965)</w:t>
      </w:r>
    </w:p>
    <w:p>
      <w:r>
        <w:t>(192.3, 102.9), (192.6, 102.9), (192.9, 103.2), (192.9, 103.5), (192.3, 104.1), (192.3, 104.7), (194.1, 104.7), (192.6, 104.7), (192.3, 104.4), (192.9, 103.8), (192.9, 103.2), (192.6, 102.9) (0.149, 0.318, 0.592)</w:t>
      </w:r>
    </w:p>
    <w:p>
      <w:r>
        <w:t>(192.9, 98.6), (192.6, 98.9), (192.9, 99.2), (192.9, 99.8), (193.5, 99.8), (193.2, 99.5), (193.2, 99.2), (192.9, 98.9) (0.020, 0.325, 0.780)</w:t>
      </w:r>
    </w:p>
    <w:p>
      <w:r>
        <w:t>(192.6, 100.4), (193.2, 101.0), (193.2, 101.3), (193.5, 101.6), (192.9, 102.2), (192.6, 102.2), (193.2, 102.2), (193.5, 101.9), (193.5, 101.6), (193.2, 101.3), (193.2, 101.0) (0.361, 0.682, 0.969)</w:t>
      </w:r>
    </w:p>
    <w:p>
      <w:r>
        <w:t>(192.6, 105.0), (192.6, 105.3), (193.8, 105.3), (193.8, 105.0) (0.098, 0.255, 0.502)</w:t>
      </w:r>
    </w:p>
    <w:p>
      <w:r>
        <w:t>(190.7, 106.2), (193.2, 106.2), (193.5, 106.5), (193.8, 106.5), (194.1, 106.8), (194.1, 110.2), (194.1, 106.5), (193.5, 106.5), (193.2, 106.2) (0.702, 0.800, 0.965)</w:t>
      </w:r>
    </w:p>
    <w:p>
      <w:r>
        <w:t>(192.9, 100.4), (193.5, 101.0), (193.5, 101.3), (193.8, 101.6), (193.8, 101.9), (193.5, 102.2), (193.8, 102.2), (193.8, 101.6), (193.5, 101.3), (193.5, 101.0) (0.204, 0.620, 0.976)</w:t>
      </w:r>
    </w:p>
    <w:p>
      <w:r>
        <w:t>(194.1, 101.9), (194.1, 102.2), (193.8, 102.5), (194.1, 102.9) (0.082, 0.494, 0.965)</w:t>
      </w:r>
    </w:p>
    <w:p>
      <w:r>
        <w:t>(194.7, 109.0), (194.7, 110.5), (194.4, 110.8), (194.4, 111.4), (194.4, 111.1), (194.7, 110.8) (0.392, 0.467, 0.835)</w:t>
      </w:r>
    </w:p>
    <w:p>
      <w:r>
        <w:t>(192.9, 102.9), (193.2, 103.2), (193.2, 103.8), (192.6, 104.4), (194.1, 104.4), (194.7, 105.0), (194.1, 105.6), (193.8, 105.6), (194.4, 105.6), (195.0, 106.2), (195.0, 107.1), (195.3, 107.5), (195.3, 107.8), (195.0, 108.1), (195.0, 110.8), (194.7, 111.1), (194.7, 111.7), (194.4, 112.1), (194.4, 112.7), (194.4, 112.1), (194.7, 111.7), (195.0, 111.7), (195.3, 112.1), (195.3, 113.9), (195.7, 113.6), (195.7, 112.7), (195.3, 112.4), (195.3, 109.9), (195.0, 109.6), (195.0, 108.7), (195.3, 108.4), (195.3, 107.5), (195.0, 107.1), (195.0, 105.3), (194.7, 105.0), (194.7, 104.4), (194.4, 104.1), (194.4, 103.5), (193.8, 102.9) (0.200, 0.392, 0.710)</w:t>
      </w:r>
    </w:p>
    <w:p>
      <w:r>
        <w:t>(197.2, 97.6), (196.3, 97.6), (195.7, 98.3), (195.7, 98.6), (196.0, 98.9), (196.6, 98.9), (197.2, 99.5), (196.6, 100.1), (196.3, 99.8), (195.7, 99.8), (195.3, 99.5), (194.7, 99.5), (195.0, 99.8), (195.0, 100.1), (195.3, 100.4), (195.3, 101.0), (195.7, 101.3), (196.3, 101.3), (196.6, 101.6), (196.6, 101.3), (196.9, 101.0), (196.9, 100.7), (197.2, 100.4), (198.1, 100.4), (198.4, 100.1), (198.4, 99.2), (198.1, 99.2), (197.5, 98.6), (197.5, 97.9) (0.082, 0.494, 0.965)</w:t>
      </w:r>
    </w:p>
    <w:p>
      <w:r>
        <w:t>(196.9, 102.2), (196.6, 102.5), (196.6, 103.5), (196.9, 103.8), (197.2, 103.5), (197.5, 103.5), (197.5, 102.5), (197.2, 102.5) (0.082, 0.494, 0.965)</w:t>
      </w:r>
    </w:p>
    <w:p>
      <w:r>
        <w:t>(197.5, 106.2), (197.2, 106.5), (197.2, 106.8), (197.5, 107.1), (197.8, 106.8), (197.8, 106.5) (0.082, 0.494, 0.965)</w:t>
      </w:r>
    </w:p>
    <w:p>
      <w:r>
        <w:t>(198.7, 108.7), (198.1, 108.7), (198.1, 109.0), (197.8, 109.3), (197.8, 109.6), (198.4, 110.2), (198.7, 109.9), (198.7, 109.6), (199.0, 109.3), (199.0, 109.0) (0.082, 0.494, 0.965)</w:t>
      </w:r>
    </w:p>
    <w:p>
      <w:r>
        <w:t>(198.7, 101.0), (198.7, 101.6), (199.0, 101.9), (199.3, 101.9), (199.6, 101.6), (199.6, 101.0) (0.082, 0.494, 0.965)</w:t>
      </w:r>
    </w:p>
    <w:p>
      <w:r>
        <w:t>(199.0, 105.9), (199.0, 106.2), (199.3, 106.5), (199.6, 106.2), (199.3, 105.9) (0.082, 0.494, 0.965)</w:t>
      </w:r>
    </w:p>
    <w:p>
      <w:r>
        <w:t>(199.0, 97.6), (199.0, 98.6), (199.6, 98.6), (199.6, 97.6) (0.082, 0.494, 0.965)</w:t>
      </w:r>
    </w:p>
    <w:p>
      <w:r>
        <w:t>(201.2, 104.1), (200.9, 103.8), (200.6, 103.8), (199.9, 104.4), (199.6, 104.4), (199.3, 104.7), (200.3, 104.7), (200.6, 104.4), (200.9, 104.4) (0.082, 0.494, 0.965)</w:t>
      </w:r>
    </w:p>
    <w:p>
      <w:r>
        <w:t>(202.4, 97.9), (201.2, 97.9), (201.2, 98.3), (200.3, 99.2), (200.3, 100.4), (200.9, 99.8), (200.9, 99.5), (201.5, 98.9), (201.8, 98.9), (202.4, 98.3) (0.082, 0.494, 0.965)</w:t>
      </w:r>
    </w:p>
    <w:p>
      <w:r>
        <w:t>(248.1, 105.0), (248.1, 105.9), (248.4, 106.2), (248.4, 106.8), (248.7, 106.8), (248.7, 106.2), (248.4, 105.9), (248.4, 105.3) (0.361, 0.682, 0.969)</w:t>
      </w:r>
    </w:p>
    <w:p>
      <w:r>
        <w:t>(248.7, 111.7), (248.1, 111.7), (248.1, 113.0), (248.4, 113.3), (249.0, 112.7), (248.7, 112.4) (0.361, 0.682, 0.969)</w:t>
      </w:r>
    </w:p>
    <w:p>
      <w:r>
        <w:t>(247.5, 94.9), (247.5, 97.3), (247.8, 97.6), (248.1, 97.6), (248.7, 98.3), (248.7, 99.8), (249.0, 100.1), (249.0, 100.7), (249.0, 100.1), (249.3, 99.8), (249.3, 97.9), (249.0, 97.6), (249.0, 97.3), (248.7, 97.0), (248.7, 96.4), (247.8, 95.5), (247.8, 95.2) (0.082, 0.494, 0.965)</w:t>
      </w:r>
    </w:p>
    <w:p>
      <w:r>
        <w:t>(252.1, 105.6), (252.1, 105.9), (251.8, 106.2), (251.8, 111.4), (251.5, 111.7), (251.5, 113.3), (251.8, 113.6), (252.1, 113.3), (252.1, 107.5), (252.4, 107.1), (252.4, 105.9) (0.545, 0.718, 0.953)</w:t>
      </w:r>
    </w:p>
    <w:p>
      <w:r>
        <w:t>(253.9, 108.7), (253.9, 109.9), (253.6, 110.2), (253.6, 113.6), (253.9, 113.3) (0.016, 0.071, 0.157)</w:t>
      </w:r>
    </w:p>
    <w:p>
      <w:r>
        <w:t>(254.5, 109.3), (254.5, 110.8), (254.5, 109.9), (254.8, 109.6) (0.098, 0.137, 0.173)</w:t>
      </w:r>
    </w:p>
    <w:p>
      <w:r>
        <w:t>(254.8, 110.2), (254.8, 110.8), (254.5, 111.1), (254.5, 112.7), (254.8, 113.0), (255.1, 112.7), (255.1, 111.1), (255.5, 110.8), (255.1, 110.8), (254.8, 110.5) (0.129, 0.153, 0.176)</w:t>
      </w:r>
    </w:p>
    <w:p>
      <w:r>
        <w:t>(255.1, 101.6), (255.1, 105.9), (254.8, 106.2), (254.8, 109.3), (254.8, 109.0), (255.1, 108.7), (255.1, 108.4), (255.5, 108.1), (255.5, 107.1), (255.8, 106.8), (255.5, 106.5), (255.5, 106.2), (255.1, 105.9) (0.086, 0.165, 0.125)</w:t>
      </w:r>
    </w:p>
    <w:p>
      <w:r>
        <w:t>(255.5, 108.4), (255.5, 108.7), (255.1, 109.0), (255.1, 109.6), (254.8, 109.9), (255.1, 110.2), (255.1, 110.5), (255.8, 109.9), (256.1, 110.2), (256.1, 111.4), (256.4, 111.7), (256.7, 111.4), (256.4, 111.1), (256.4, 110.8), (256.1, 110.5), (256.1, 109.6), (255.8, 109.3), (255.8, 108.7) (0.114, 0.145, 0.137)</w:t>
      </w:r>
    </w:p>
    <w:p>
      <w:r>
        <w:t>(255.5, 110.5), (255.8, 110.8), (255.5, 111.1), (255.5, 112.4), (255.8, 112.7), (255.8, 113.0), (256.1, 113.0), (256.1, 112.7), (256.4, 112.4), (256.1, 112.1), (256.1, 111.7), (255.8, 111.4), (255.8, 110.5) (0.161, 0.169, 0.149)</w:t>
      </w:r>
    </w:p>
    <w:p>
      <w:r>
        <w:t>(262.5, 105.0), (262.2, 105.0), (261.6, 104.4), (261.0, 104.4), (260.7, 104.1), (259.1, 104.1), (258.8, 104.4), (258.2, 104.4), (257.9, 104.1), (257.0, 104.1), (256.7, 103.8), (256.4, 104.1), (256.4, 105.9), (256.7, 106.2), (257.0, 105.9), (257.3, 106.2), (257.3, 106.5), (257.0, 106.8), (257.0, 107.5), (256.7, 107.8), (256.4, 107.5), (256.4, 106.8), (256.4, 107.5), (256.1, 107.8), (256.1, 109.3), (256.4, 109.6), (256.4, 110.5), (256.7, 110.8), (256.7, 111.1), (257.0, 111.1), (257.3, 110.8), (257.9, 110.8), (258.2, 110.5), (258.8, 110.5), (258.8, 110.2), (259.1, 109.9), (259.7, 109.9), (260.1, 109.6), (261.0, 109.6), (261.0, 109.0), (260.7, 108.7), (261.0, 108.4), (261.0, 108.1), (260.7, 108.4), (260.4, 108.4), (259.7, 107.8), (259.7, 107.1), (258.8, 107.1), (258.5, 106.8), (258.5, 106.2), (259.1, 105.6), (261.6, 105.6), (261.9, 105.3), (262.2, 105.6), (262.2, 105.9), (262.5, 105.9), (262.8, 105.6), (262.5, 105.3) (0.086, 0.165, 0.125)</w:t>
      </w:r>
    </w:p>
    <w:p>
      <w:r>
        <w:t>(262.8, 109.6), (262.2, 109.6), (261.9, 109.9), (261.9, 110.5), (262.5, 110.5), (262.5, 110.2), (262.8, 109.9) (0.086, 0.165, 0.125)</w:t>
      </w:r>
    </w:p>
    <w:p>
      <w:r>
        <w:t>(263.7, 109.0), (264.0, 108.7), (264.3, 109.0), (264.3, 109.6), (264.7, 109.6), (264.7, 109.3), (265.0, 109.0), (265.0, 108.7), (265.3, 108.4), (265.6, 108.4), (265.6, 108.1), (265.9, 107.8), (266.5, 107.8), (266.8, 108.1), (266.8, 105.9), (267.1, 105.6), (267.7, 105.6), (268.0, 105.3), (268.9, 105.3), (269.3, 105.6), (269.9, 105.6), (270.2, 105.3), (271.7, 105.3), (271.7, 104.1), (264.0, 104.1), (264.0, 105.6), (263.7, 105.9), (263.7, 107.8), (264.0, 108.1), (264.0, 108.7) (0.086, 0.165, 0.125)</w:t>
      </w:r>
    </w:p>
    <w:p>
      <w:r>
        <w:t>(279.7, 106.8), (279.7, 106.2), (279.4, 105.9), (279.4, 105.6), (278.8, 105.6), (278.5, 105.9), (277.8, 105.9), (277.5, 106.2), (277.2, 106.2), (276.9, 105.9), (276.9, 106.5), (277.2, 106.8), (277.5, 106.8), (277.8, 106.5), (278.5, 106.5), (279.1, 107.1), (279.1, 107.5), (279.4, 107.5), (279.4, 107.1) (0.086, 0.165, 0.125)</w:t>
      </w:r>
    </w:p>
    <w:p>
      <w:r>
        <w:t>(333.0, 124.0), (331.8, 124.0), (331.8, 124.6), (331.5, 124.9), (330.9, 124.9), (330.9, 126.8), (331.5, 126.8), (331.8, 127.1), (331.8, 127.4), (332.1, 127.7), (332.1, 128.0), (332.4, 128.0), (332.7, 127.7), (333.0, 127.7), (333.0, 127.1), (333.3, 126.8), (333.7, 126.8), (333.7, 124.9), (333.3, 124.9), (333.0, 124.6) (0.067, 0.145, 0.090)</w:t>
      </w:r>
    </w:p>
    <w:p>
      <w:r>
        <w:t>(296.9, 112.7), (296.5, 113.0), (296.5, 113.3), (296.9, 113.6) (0.067, 0.145, 0.090)</w:t>
      </w:r>
    </w:p>
    <w:p>
      <w:r>
        <w:t>(272.3, 114.8), (272.3, 115.7), (273.9, 115.7), (274.2, 116.0), (274.2, 117.6), (274.5, 117.6), (274.8, 117.3), (275.7, 117.3), (276.0, 117.6), (276.0, 117.9), (277.5, 117.9), (277.8, 117.6), (278.1, 117.9), (278.1, 118.5), (277.8, 118.8), (278.1, 118.5), (279.4, 118.5), (279.7, 118.8), (279.7, 119.7), (280.0, 119.4), (280.3, 119.7), (280.3, 120.0), (280.6, 120.0), (280.9, 119.7), (281.2, 119.7), (281.5, 120.0), (281.5, 120.3), (281.8, 120.6), (281.5, 120.9), (281.8, 121.3), (281.8, 121.6), (282.4, 122.2), (282.4, 122.5), (282.7, 122.8), (282.7, 125.5), (283.1, 125.9), (283.7, 125.9), (284.0, 126.2), (284.0, 126.8), (283.7, 127.1), (282.1, 127.1), (282.1, 127.7), (282.4, 127.7), (282.7, 127.4), (284.6, 127.4), (284.6, 127.1), (284.9, 126.8), (284.9, 124.9), (284.6, 124.9), (284.3, 124.6), (284.3, 124.0), (284.6, 123.7), (284.6, 123.1), (284.3, 123.1), (284.0, 122.8), (284.0, 121.6), (283.7, 121.6), (283.4, 121.3), (283.4, 120.9), (283.1, 120.6), (282.7, 120.6), (282.1, 120.0), (282.1, 119.7), (281.8, 119.4), (281.8, 119.1), (281.5, 118.8), (281.5, 117.0), (281.2, 116.7), (281.2, 116.3), (280.6, 115.7), (280.3, 115.7), (280.0, 116.0), (279.7, 115.7), (279.7, 114.8), (278.1, 114.8), (278.1, 115.4), (277.5, 116.0), (275.1, 116.0), (274.8, 115.7), (274.8, 115.1), (273.9, 115.1), (273.5, 114.8) (0.161, 0.188, 0.208)</w:t>
      </w:r>
    </w:p>
    <w:p>
      <w:r>
        <w:t>(278.1, 116.0), (278.1, 116.7), (279.4, 116.7), (279.4, 116.0) (0.106, 0.212, 0.149)</w:t>
      </w:r>
    </w:p>
    <w:p>
      <w:r>
        <w:t>(272.0, 114.2), (272.0, 114.5), (271.7, 114.8), (272.0, 114.8) (0.161, 0.169, 0.149)</w:t>
      </w:r>
    </w:p>
    <w:p>
      <w:r>
        <w:t>(283.7, 126.2), (283.1, 126.2), (282.4, 125.5), (282.4, 122.8), (282.1, 122.5), (282.1, 122.2), (281.5, 121.6), (281.5, 121.3), (281.2, 120.9), (281.5, 120.6), (281.2, 120.3), (281.2, 120.0), (280.9, 120.0), (280.6, 120.3), (280.3, 120.3), (280.0, 120.0), (280.0, 119.7), (279.7, 120.0), (279.4, 119.7), (279.4, 118.8), (278.1, 118.8), (277.8, 118.5), (277.8, 117.9), (277.5, 118.2), (276.0, 118.2), (275.7, 117.9), (275.7, 117.6), (274.8, 117.6), (274.5, 117.9), (274.2, 117.9), (273.9, 117.6), (273.9, 116.0), (272.3, 116.0), (271.7, 116.7), (269.9, 116.7), (269.9, 117.3), (269.6, 117.6), (269.3, 117.6), (268.9, 117.9), (268.6, 117.6), (268.0, 117.6), (268.0, 117.9), (267.7, 118.2), (267.7, 118.8), (267.4, 119.1), (266.8, 119.1), (266.5, 118.8), (266.2, 118.8), (266.2, 119.7), (265.9, 120.0), (265.6, 119.7), (265.3, 120.0), (264.0, 120.0), (264.0, 120.6), (263.7, 120.9), (263.1, 120.9), (263.1, 121.9), (263.7, 121.9), (263.7, 121.6), (264.0, 121.3), (264.7, 121.3), (265.3, 121.9), (265.0, 122.2), (265.0, 122.8), (264.7, 123.1), (264.3, 123.1), (264.3, 123.7), (264.0, 124.0), (263.7, 124.0), (263.4, 124.3), (263.1, 124.3), (262.8, 124.0), (262.8, 129.5), (263.1, 129.2), (263.4, 129.2), (263.4, 128.0), (263.7, 127.7), (263.7, 127.1), (264.3, 126.5), (264.7, 126.5), (265.0, 126.8), (265.0, 127.7), (265.3, 128.0), (265.3, 128.6), (265.9, 129.2), (266.5, 129.2), (266.8, 129.5), (268.3, 129.5), (268.6, 129.8), (268.9, 129.8), (269.3, 130.1), (269.3, 130.5), (269.6, 130.8), (269.6, 131.4), (269.9, 131.4), (270.2, 131.7), (270.5, 131.7), (270.5, 130.8), (270.8, 130.5), (271.7, 130.5), (272.0, 130.8), (272.9, 130.8), (273.2, 130.5), (275.4, 130.5), (275.7, 130.1), (276.9, 130.1), (277.2, 129.8), (277.8, 129.8), (278.1, 129.5), (280.0, 129.5), (280.0, 128.9), (280.6, 128.3), (281.5, 128.3), (281.5, 128.0), (281.8, 127.7), (281.8, 127.1), (282.1, 126.8), (283.7, 126.8) (0.212, 0.212, 0.188)</w:t>
      </w:r>
    </w:p>
    <w:p>
      <w:r>
        <w:t>(269.6, 116.7), (268.0, 116.7), (267.7, 117.0), (267.1, 117.0), (266.8, 117.3), (265.9, 117.3), (265.9, 117.6), (265.6, 117.9), (265.0, 117.9), (264.7, 118.2), (264.0, 118.2), (263.7, 117.9), (262.8, 117.9), (262.5, 118.2), (262.2, 118.2), (262.2, 120.6), (261.9, 120.9), (261.6, 120.6), (261.6, 121.6), (261.9, 121.6), (262.2, 121.9), (262.2, 124.0), (262.5, 124.0), (262.8, 123.7), (263.1, 124.0), (263.4, 124.0), (263.7, 123.7), (264.0, 123.7), (264.0, 122.2), (264.3, 121.9), (265.0, 121.9), (264.7, 121.6), (264.0, 121.6), (264.0, 121.9), (263.7, 122.2), (263.1, 122.2), (262.8, 121.9), (262.8, 120.9), (263.1, 120.6), (263.7, 120.6), (263.7, 120.0), (264.0, 119.7), (265.3, 119.7), (265.6, 119.4), (265.9, 119.7), (265.9, 118.8), (266.2, 118.5), (266.5, 118.5), (266.8, 118.8), (267.4, 118.8), (267.4, 118.2), (267.7, 117.9), (267.7, 117.6), (268.0, 117.3), (268.6, 117.3), (268.9, 117.6), (269.3, 117.3), (269.6, 117.3) (0.161, 0.188, 0.208)</w:t>
      </w:r>
    </w:p>
    <w:p>
      <w:r>
        <w:t>(264.3, 122.2), (264.3, 122.8), (264.7, 122.8), (264.7, 122.2) (0.106, 0.212, 0.149)</w:t>
      </w:r>
    </w:p>
    <w:p>
      <w:r>
        <w:t>(255.5, 123.4), (255.5, 124.3), (255.8, 124.6), (255.8, 124.9), (256.1, 125.2), (256.1, 125.5), (256.1, 124.0), (255.8, 123.7), (255.8, 123.4) (0.161, 0.169, 0.149)</w:t>
      </w:r>
    </w:p>
    <w:p>
      <w:r>
        <w:t>(255.5, 112.7), (255.1, 113.0), (255.1, 113.3), (255.8, 113.9), (255.8, 113.3), (255.5, 113.0) (0.114, 0.145, 0.137)</w:t>
      </w:r>
    </w:p>
    <w:p>
      <w:r>
        <w:t>(255.1, 116.7), (255.1, 118.2), (255.5, 118.2), (255.8, 117.9), (255.8, 117.0), (255.5, 117.0) (0.129, 0.153, 0.176)</w:t>
      </w:r>
    </w:p>
    <w:p>
      <w:r>
        <w:t>(254.8, 118.2), (254.8, 120.0), (255.1, 120.0), (255.5, 119.7), (255.5, 118.8) (0.161, 0.188, 0.208)</w:t>
      </w:r>
    </w:p>
    <w:p>
      <w:r>
        <w:t>(254.8, 122.5), (254.8, 122.8), (254.5, 123.1), (254.5, 125.2), (254.8, 125.5), (254.8, 126.2), (255.5, 126.8), (255.8, 126.8), (255.8, 125.2), (255.5, 124.9), (255.5, 124.6), (255.1, 124.3), (255.1, 123.4), (254.8, 123.1) (0.161, 0.188, 0.208)</w:t>
      </w:r>
    </w:p>
    <w:p>
      <w:r>
        <w:t>(254.5, 125.5), (254.5, 126.5), (254.8, 126.8), (255.1, 126.8), (254.5, 126.2) (0.125, 0.180, 0.216)</w:t>
      </w:r>
    </w:p>
    <w:p>
      <w:r>
        <w:t>(254.5, 115.4), (254.5, 120.6), (254.8, 120.6), (254.8, 120.3), (254.5, 120.0), (254.5, 118.2), (254.8, 117.9), (254.8, 115.7) (0.125, 0.180, 0.216)</w:t>
      </w:r>
    </w:p>
    <w:p>
      <w:r>
        <w:t>(254.5, 121.9), (254.5, 122.2), (254.2, 122.5), (254.2, 124.0), (254.2, 122.8), (254.5, 122.5) (0.125, 0.180, 0.216)</w:t>
      </w:r>
    </w:p>
    <w:p>
      <w:r>
        <w:t>(253.9, 123.4), (253.9, 123.7), (253.6, 124.0), (253.6, 126.8), (253.9, 127.1) (0.016, 0.071, 0.157)</w:t>
      </w:r>
    </w:p>
    <w:p>
      <w:r>
        <w:t>(253.9, 115.7), (253.9, 117.6), (253.6, 117.9), (253.6, 120.6), (253.9, 120.6), (253.6, 120.3), (253.6, 119.1), (253.9, 118.8) (0.016, 0.071, 0.157)</w:t>
      </w:r>
    </w:p>
    <w:p>
      <w:r>
        <w:t>(253.9, 113.6), (253.6, 113.9), (253.6, 117.6), (253.6, 115.7), (253.9, 115.4) (0.020, 0.075, 0.106)</w:t>
      </w:r>
    </w:p>
    <w:p>
      <w:r>
        <w:t>(253.9, 120.9), (253.6, 120.9), (253.6, 123.7), (253.6, 122.2), (253.9, 121.9) (0.020, 0.075, 0.106)</w:t>
      </w:r>
    </w:p>
    <w:p>
      <w:r>
        <w:t>(251.8, 117.3), (251.8, 117.9), (251.5, 118.2), (251.5, 120.0), (251.8, 120.3), (251.8, 120.9) (0.545, 0.718, 0.953)</w:t>
      </w:r>
    </w:p>
    <w:p>
      <w:r>
        <w:t>(218.0, 128.9), (218.7, 128.9), (219.0, 128.6), (219.3, 128.6), (219.6, 128.3), (220.2, 128.3), (220.5, 128.0), (222.0, 128.0), (222.3, 127.7), (223.6, 127.7), (223.9, 127.4), (226.6, 127.4), (226.9, 127.1), (229.1, 127.1), (229.4, 126.8), (232.1, 126.8), (232.5, 126.5), (234.6, 126.5), (234.3, 126.5), (234.0, 126.2), (232.5, 126.2), (232.1, 125.9), (223.9, 125.9), (223.6, 126.2), (222.3, 126.2), (222.0, 126.5), (221.1, 126.5), (222.3, 126.5), (222.6, 126.2), (223.9, 126.2), (224.2, 125.9), (227.2, 125.9), (227.5, 126.2), (228.5, 126.2), (228.8, 126.5), (228.5, 126.8), (227.2, 126.8), (226.9, 127.1), (224.2, 127.1), (223.9, 127.4), (223.6, 127.4), (223.3, 127.7), (222.0, 127.7), (221.7, 128.0), (220.5, 128.0), (220.2, 128.3), (219.6, 128.3), (219.3, 128.6), (219.0, 128.6), (218.7, 128.9) (0.027, 0.396, 0.894)</w:t>
      </w:r>
    </w:p>
    <w:p>
      <w:r>
        <w:t>(228.5, 126.5), (227.5, 126.5), (227.2, 126.2), (224.2, 126.2), (223.9, 126.5), (222.6, 126.5), (222.3, 126.8), (220.8, 126.8), (220.5, 127.1), (218.7, 127.1), (218.3, 127.4), (218.0, 127.4), (217.7, 127.7), (216.8, 127.7), (218.0, 127.7), (218.3, 128.0), (218.3, 128.3), (218.0, 128.6), (217.7, 128.6), (217.4, 128.9), (216.8, 128.9), (217.7, 128.9), (218.0, 128.6), (218.7, 128.6), (219.0, 128.3), (219.3, 128.3), (219.6, 128.0), (220.2, 128.0), (220.5, 127.7), (221.7, 127.7), (222.0, 127.4), (223.3, 127.4), (223.6, 127.1), (223.9, 127.1), (224.2, 126.8), (226.9, 126.8), (227.2, 126.5) (0.020, 0.325, 0.780)</w:t>
      </w:r>
    </w:p>
    <w:p>
      <w:r>
        <w:t>(219.3, 126.2), (219.6, 126.2), (219.9, 125.9), (220.5, 125.9), (219.3, 125.9) (0.204, 0.620, 0.976)</w:t>
      </w:r>
    </w:p>
    <w:p>
      <w:r>
        <w:t>(219.0, 127.7), (219.3, 127.7), (219.6, 127.4), (220.5, 127.4), (219.3, 127.4) (0.031, 0.271, 0.639)</w:t>
      </w:r>
    </w:p>
    <w:p>
      <w:r>
        <w:t>(217.1, 126.8), (216.8, 126.5), (215.3, 126.5), (214.7, 127.1), (214.4, 127.1), (214.1, 127.4), (213.4, 127.4), (213.1, 127.7), (212.2, 127.7), (211.9, 128.0), (211.6, 128.0), (211.6, 128.3), (212.8, 128.3), (213.1, 128.0), (213.4, 128.0), (214.4, 127.1), (216.8, 127.1) (0.204, 0.620, 0.976)</w:t>
      </w:r>
    </w:p>
    <w:p>
      <w:r>
        <w:t>(197.2, 112.1), (197.2, 113.6), (197.5, 113.3), (197.5, 112.4) (0.082, 0.494, 0.965)</w:t>
      </w:r>
    </w:p>
    <w:p>
      <w:r>
        <w:t>(196.0, 105.9), (195.3, 105.9), (195.3, 107.1), (195.7, 107.5), (195.7, 108.4), (195.3, 108.7), (195.3, 109.0), (195.7, 109.3), (195.7, 112.4), (196.0, 112.7), (196.0, 113.6), (195.3, 114.2), (195.3, 115.4), (195.0, 115.7), (195.0, 116.7), (194.7, 117.0), (194.7, 117.6), (194.4, 117.9), (194.4, 118.5), (193.8, 119.1), (193.8, 119.7), (192.9, 120.6), (192.6, 120.6), (191.7, 121.6), (191.7, 121.9), (192.0, 121.9), (192.3, 121.6), (192.6, 121.6), (192.9, 121.3), (192.9, 120.6), (194.4, 119.1), (194.4, 118.8), (194.7, 118.5), (194.7, 117.9), (195.0, 117.6), (195.0, 117.3), (195.3, 117.0), (195.3, 116.3), (195.7, 116.0), (195.7, 113.9), (196.0, 113.6), (196.0, 113.3), (196.3, 113.0), (196.3, 112.4), (196.0, 112.1), (196.0, 107.1), (196.3, 106.8), (196.3, 106.2) (0.020, 0.325, 0.780)</w:t>
      </w:r>
    </w:p>
    <w:p>
      <w:r>
        <w:t>(195.0, 112.1), (194.7, 112.1), (194.7, 112.7), (194.4, 113.0), (194.7, 113.3), (194.7, 116.3), (194.7, 114.2), (195.0, 113.9) (0.149, 0.318, 0.592)</w:t>
      </w:r>
    </w:p>
    <w:p>
      <w:r>
        <w:t>(194.4, 113.3), (194.4, 115.7), (194.1, 116.0), (194.1, 117.0), (193.8, 117.3), (193.8, 117.9), (193.5, 118.2), (193.5, 118.8), (193.2, 119.1), (193.2, 119.4), (191.1, 121.6), (191.4, 121.9), (191.4, 121.6), (192.6, 120.3), (192.9, 120.3), (193.5, 119.7), (193.5, 119.1), (194.1, 118.5), (194.1, 117.9), (194.4, 117.6), (194.4, 117.0), (194.7, 116.7), (194.4, 116.3) (0.200, 0.392, 0.710)</w:t>
      </w:r>
    </w:p>
    <w:p>
      <w:r>
        <w:t>(193.8, 114.8), (193.8, 116.0), (193.5, 116.3), (193.5, 116.7), (193.2, 117.0), (193.2, 117.6), (192.9, 117.9), (192.9, 118.2), (192.0, 119.1), (191.4, 119.1), (191.4, 120.0), (190.7, 120.6), (190.1, 120.0), (190.1, 119.7), (189.8, 119.4), (189.8, 119.1), (189.8, 119.4), (190.1, 119.7), (190.1, 120.6), (191.1, 120.6), (191.7, 120.0), (191.7, 119.7), (192.6, 118.8), (192.6, 118.5), (192.9, 118.2), (192.9, 117.9), (193.2, 117.6), (193.2, 117.0), (193.5, 116.7), (193.5, 116.3), (193.8, 116.0) (0.545, 0.718, 0.953)</w:t>
      </w:r>
    </w:p>
    <w:p>
      <w:r>
        <w:t>(192.9, 118.5), (192.9, 118.8), (192.0, 119.7), (192.0, 120.0), (191.1, 120.9), (190.1, 120.9), (189.8, 120.6), (189.2, 121.3), (188.3, 121.3), (188.3, 121.6), (188.6, 121.6), (188.9, 121.9), (189.2, 121.9), (189.8, 122.5), (189.8, 122.8), (190.4, 122.2), (190.4, 121.6), (191.4, 120.6), (191.7, 120.6), (192.0, 120.3), (192.0, 120.0), (192.6, 119.4), (192.6, 119.1), (192.9, 118.8) (0.361, 0.682, 0.969)</w:t>
      </w:r>
    </w:p>
    <w:p>
      <w:r>
        <w:t>(188.0, 121.6), (188.0, 121.9), (188.3, 122.2), (188.6, 122.2), (188.9, 122.5), (188.9, 122.8), (188.6, 123.1), (188.6, 123.7), (189.2, 124.3), (189.5, 124.3), (189.8, 124.6), (190.1, 124.6), (190.1, 124.3), (190.4, 124.0), (190.4, 123.4), (190.7, 123.1), (190.7, 121.6), (190.7, 122.2), (189.8, 123.1), (189.5, 122.8), (189.5, 122.5), (189.2, 122.2), (188.9, 122.2), (188.6, 121.9), (188.3, 121.9) (0.204, 0.620, 0.976)</w:t>
      </w:r>
    </w:p>
    <w:p>
      <w:r>
        <w:t>(185.8, 123.4), (185.8, 123.7), (186.5, 124.3), (186.5, 124.6), (186.8, 124.9), (186.8, 125.2), (187.1, 125.5), (187.1, 126.2), (187.4, 126.5), (187.7, 126.5), (188.0, 126.8), (188.3, 126.5), (188.9, 126.5), (189.2, 126.2), (189.5, 126.5), (189.8, 126.5), (191.1, 127.7), (192.0, 127.7), (192.3, 127.4), (192.3, 126.2), (192.6, 125.9), (192.6, 124.3), (192.3, 124.6), (192.3, 124.9), (192.0, 125.2), (191.7, 124.9), (191.4, 124.9), (191.1, 124.6), (191.1, 122.8), (191.4, 122.5), (191.1, 122.2), (191.1, 121.9), (191.1, 123.1), (190.7, 123.4), (190.7, 124.0), (190.4, 124.3), (190.4, 124.6), (190.1, 124.9), (189.8, 124.9), (189.5, 124.6), (189.2, 124.6), (188.3, 123.7), (188.3, 123.1), (188.6, 122.8), (188.6, 122.5), (188.3, 122.5), (188.0, 122.2), (187.7, 122.5), (187.4, 122.5), (186.8, 123.1), (186.5, 123.1), (186.1, 123.4) (0.082, 0.494, 0.965)</w:t>
      </w:r>
    </w:p>
    <w:p>
      <w:r>
        <w:t>(189.5, 119.1), (188.9, 119.1), (188.6, 119.4), (188.3, 119.4), (187.4, 120.3), (187.4, 120.6), (188.6, 119.4), (189.2, 119.4), (189.5, 119.7), (189.5, 120.0), (189.8, 120.3), (189.8, 119.7), (189.5, 119.4) (0.518, 0.569, 0.671)</w:t>
      </w:r>
    </w:p>
    <w:p>
      <w:r>
        <w:t>(188.3, 120.6), (189.2, 120.6), (188.9, 120.3), (188.6, 120.3) (0.200, 0.392, 0.710)</w:t>
      </w:r>
    </w:p>
    <w:p>
      <w:r>
        <w:t>(193.5, 115.7), (193.5, 116.0), (193.2, 116.3), (193.2, 116.7), (192.9, 117.0), (192.9, 117.6), (192.0, 118.5), (191.7, 118.2), (191.4, 118.2), (191.1, 117.9), (190.1, 117.9), (189.8, 117.6), (188.0, 119.4), (187.7, 119.4), (187.4, 119.7), (187.1, 119.7), (186.1, 118.8), (184.6, 118.8), (184.6, 119.1), (184.3, 119.4), (184.3, 119.7), (184.6, 120.0), (184.9, 120.0), (185.2, 120.3), (185.2, 120.9), (185.5, 121.3), (186.1, 121.3), (186.1, 120.6), (185.8, 120.6), (185.5, 120.3), (185.2, 120.3), (184.9, 120.0), (185.2, 119.7), (184.9, 119.4), (184.9, 119.1), (185.2, 118.8), (185.8, 118.8), (186.1, 119.1), (186.1, 119.4), (186.5, 119.7), (187.4, 119.7), (187.7, 119.4), (188.0, 119.4), (188.6, 118.8), (188.9, 118.8), (189.2, 118.5), (189.8, 118.5), (190.1, 118.8), (190.1, 119.4), (190.4, 119.7), (190.4, 120.0), (190.7, 120.3), (191.1, 120.0), (191.1, 119.1), (191.4, 118.8), (192.0, 118.8), (192.6, 118.2), (192.6, 117.9), (192.9, 117.6), (192.9, 117.0), (193.2, 116.7), (193.2, 116.3), (193.5, 116.0) (0.702, 0.800, 0.965)</w:t>
      </w:r>
    </w:p>
    <w:p>
      <w:r>
        <w:t>(189.2, 119.7), (188.6, 119.7), (188.0, 120.3), (188.3, 120.3), (188.6, 120.0), (188.9, 120.0), (189.2, 120.3) (0.388, 0.447, 0.557)</w:t>
      </w:r>
    </w:p>
    <w:p>
      <w:r>
        <w:t>(189.5, 120.3), (189.5, 120.6), (189.2, 120.9), (188.3, 120.9), (188.0, 120.6), (187.7, 120.6), (187.4, 120.9), (187.4, 121.6), (187.7, 121.6), (188.3, 120.9), (189.2, 120.9), (189.5, 120.6) (0.392, 0.467, 0.835)</w:t>
      </w:r>
    </w:p>
    <w:p>
      <w:r>
        <w:t>(187.1, 112.4), (186.8, 112.7), (186.8, 113.3), (187.7, 113.3), (188.0, 113.0), (188.0, 112.4) (0.847, 0.898, 0.965)</w:t>
      </w:r>
    </w:p>
    <w:p>
      <w:r>
        <w:t>(187.1, 120.9), (186.1, 121.9), (185.5, 121.9), (186.5, 121.9), (186.8, 121.6), (187.1, 121.6) (0.361, 0.682, 0.969)</w:t>
      </w:r>
    </w:p>
    <w:p>
      <w:r>
        <w:t>(184.6, 123.7), (185.2, 123.7), (186.1, 122.8), (186.5, 122.8), (186.8, 122.5), (187.1, 122.5), (187.4, 122.2), (187.7, 122.2), (187.7, 121.9), (187.4, 122.2), (185.2, 122.2), (184.9, 121.9), (184.9, 122.2), (184.6, 122.5) (0.200, 0.392, 0.710)</w:t>
      </w:r>
    </w:p>
    <w:p>
      <w:r>
        <w:t>(187.7, 119.7), (187.4, 120.0), (186.5, 120.0), (186.1, 119.7), (185.8, 119.7), (185.5, 120.0), (185.2, 120.0), (184.9, 120.3), (184.6, 120.3), (184.3, 120.0), (184.9, 120.6), (184.9, 120.9), (185.2, 121.3), (185.2, 121.6), (186.1, 121.6), (187.1, 120.6), (187.1, 120.3) (0.545, 0.718, 0.953)</w:t>
      </w:r>
    </w:p>
    <w:p>
      <w:r>
        <w:t>(185.8, 119.1), (185.2, 119.1), (185.2, 119.4), (185.5, 119.7), (185.8, 119.4) (0.761, 0.714, 0.710)</w:t>
      </w:r>
    </w:p>
    <w:p>
      <w:r>
        <w:t>(184.6, 121.6), (184.6, 121.9), (184.0, 122.5), (183.7, 122.5), (183.7, 122.8), (184.0, 123.1), (184.0, 123.4), (184.3, 123.4), (184.3, 122.5), (184.6, 122.2) (0.149, 0.318, 0.592)</w:t>
      </w:r>
    </w:p>
    <w:p>
      <w:r>
        <w:t>(182.5, 119.7), (182.8, 119.7), (183.4, 120.3), (183.7, 120.3), (184.0, 120.6), (184.3, 120.6), (184.6, 120.9), (184.6, 121.3), (184.6, 120.9), (184.3, 120.6), (184.0, 120.6), (183.1, 119.7) (0.388, 0.447, 0.557)</w:t>
      </w:r>
    </w:p>
    <w:p>
      <w:r>
        <w:t>(184.3, 121.3), (184.3, 121.9), (184.0, 122.2), (183.1, 122.2), (182.8, 122.5), (182.8, 123.1), (183.1, 123.4), (183.4, 123.4), (183.7, 123.7), (183.7, 123.1), (183.4, 122.8), (183.4, 122.5), (183.7, 122.2), (184.0, 122.2), (184.3, 121.9) (0.098, 0.255, 0.502)</w:t>
      </w:r>
    </w:p>
    <w:p>
      <w:r>
        <w:t>(183.1, 121.6), (184.0, 121.6), (183.7, 121.3), (183.4, 121.3) (0.059, 0.173, 0.345)</w:t>
      </w:r>
    </w:p>
    <w:p>
      <w:r>
        <w:t>(181.5, 109.3), (181.2, 109.6), (181.2, 110.2), (180.9, 110.5), (180.9, 113.3), (182.2, 114.5), (182.2, 114.8), (182.5, 115.1), (182.5, 115.4), (182.8, 115.4), (183.1, 115.7), (183.1, 116.0), (183.4, 116.3), (183.1, 116.7), (183.1, 118.2), (182.8, 118.5), (182.8, 118.8), (182.2, 119.4), (183.1, 118.5), (183.4, 118.5), (184.0, 119.1), (184.0, 119.7), (184.0, 119.4), (184.3, 119.1), (184.3, 117.3), (184.0, 117.0), (184.0, 116.7), (183.4, 116.0), (183.4, 115.7), (183.1, 115.4), (183.1, 115.1), (182.8, 114.8), (182.8, 114.5), (183.1, 114.2), (183.1, 113.9), (183.7, 113.3), (182.8, 112.4), (182.8, 111.1), (182.2, 110.5), (182.2, 109.9), (182.5, 109.6), (182.2, 109.3) (0.761, 0.714, 0.710)</w:t>
      </w:r>
    </w:p>
    <w:p>
      <w:r>
        <w:t>(182.5, 120.6), (182.5, 121.3), (182.8, 121.6), (183.1, 121.3), (183.1, 120.9), (182.8, 120.9) (0.110, 0.188, 0.298)</w:t>
      </w:r>
    </w:p>
    <w:p>
      <w:r>
        <w:t>(184.0, 121.9), (182.8, 121.9), (182.2, 122.5), (181.9, 122.5), (181.9, 123.4), (182.2, 123.7), (182.2, 124.3), (182.8, 123.7), (182.8, 123.4), (182.5, 123.1), (182.5, 122.5), (183.1, 121.9) (0.082, 0.204, 0.404)</w:t>
      </w:r>
    </w:p>
    <w:p>
      <w:r>
        <w:t>(182.2, 115.1), (182.2, 115.4), (183.1, 116.3), (182.8, 116.0), (182.8, 115.7), (182.5, 115.7), (182.2, 115.4) (0.929, 0.871, 0.725)</w:t>
      </w:r>
    </w:p>
    <w:p>
      <w:r>
        <w:t>(184.6, 120.6), (183.7, 119.7), (183.7, 119.1), (183.4, 118.8), (183.1, 118.8), (182.2, 119.7), (181.9, 119.7), (181.5, 120.0), (181.2, 120.0), (180.9, 120.3), (180.6, 120.3), (180.9, 120.3), (181.2, 120.0), (181.5, 120.0), (181.9, 119.7), (182.2, 119.7), (182.5, 119.4), (183.1, 119.4), (184.0, 120.3), (184.3, 120.3) (0.518, 0.569, 0.671)</w:t>
      </w:r>
    </w:p>
    <w:p>
      <w:r>
        <w:t>(169.6, 119.4), (170.8, 119.4), (171.1, 119.7), (171.4, 119.4), (174.8, 119.4), (175.4, 118.8), (175.4, 118.5), (176.0, 117.9), (176.3, 117.9), (177.9, 119.4), (178.5, 119.4), (178.8, 119.7), (179.1, 119.7), (179.4, 120.0), (180.3, 120.0), (180.6, 119.7), (181.2, 119.7), (181.9, 119.1), (182.2, 119.1), (182.2, 118.8), (182.8, 118.2), (182.8, 116.3), (181.9, 115.4), (181.9, 114.5), (180.6, 113.3), (180.6, 110.5), (180.9, 110.2), (180.9, 109.6), (181.9, 108.7), (182.2, 108.7), (182.8, 109.3), (182.8, 109.6), (182.5, 109.9), (182.8, 110.2), (182.8, 110.5), (183.1, 110.8), (183.1, 112.4), (184.0, 113.3), (183.7, 113.6), (183.7, 113.9), (183.4, 114.2), (183.4, 114.8), (183.7, 115.1), (183.7, 115.4), (184.0, 115.7), (184.0, 116.0), (184.6, 116.7), (184.6, 118.5), (186.1, 118.5), (187.1, 119.4), (187.4, 119.4), (187.7, 119.1), (188.0, 119.1), (189.8, 117.3), (190.1, 117.6), (191.1, 117.6), (191.4, 117.9), (191.7, 117.9), (192.0, 118.2), (192.6, 117.6), (192.6, 117.0), (192.9, 116.7), (192.9, 116.3), (193.2, 116.0), (193.2, 115.7), (193.5, 115.4), (193.5, 110.8), (193.8, 110.5), (193.8, 106.8), (193.5, 106.8), (193.2, 106.5), (191.1, 106.5), (192.3, 106.5), (193.8, 108.1), (193.8, 108.4), (193.5, 108.7), (193.5, 115.4), (192.9, 116.0), (192.9, 116.3), (192.6, 116.7), (192.6, 117.3), (192.3, 117.6), (191.7, 117.6), (191.1, 117.0), (191.1, 116.7), (189.2, 116.7), (188.6, 117.3), (188.6, 117.9), (188.3, 118.2), (188.3, 118.5), (188.0, 118.8), (187.7, 118.8), (187.4, 119.1), (187.1, 118.8), (187.1, 117.9), (187.4, 117.6), (187.4, 117.3), (187.1, 117.3), (186.5, 117.9), (186.1, 117.9), (185.8, 118.2), (185.2, 118.2), (184.9, 117.9), (184.9, 116.7), (183.7, 115.4), (183.7, 115.1), (183.4, 114.8), (183.4, 114.5), (184.0, 113.9), (184.3, 113.9), (184.6, 113.6), (184.6, 113.3), (184.0, 112.7), (183.7, 112.7), (183.4, 112.4), (183.4, 111.7), (183.7, 111.4), (183.7, 111.1), (184.0, 110.8), (184.0, 109.6), (183.7, 109.3), (183.7, 109.0), (183.1, 108.4), (183.1, 107.5), (183.4, 107.1), (185.5, 107.1), (185.8, 106.8), (186.8, 106.8), (187.1, 107.1), (187.7, 107.1), (188.0, 107.5), (188.3, 107.5), (188.9, 108.1), (189.5, 108.1), (189.8, 107.8), (190.1, 107.8), (190.1, 107.5), (189.8, 107.1), (189.8, 106.8), (190.4, 106.2), (190.1, 106.5), (189.8, 106.5), (189.5, 106.8), (189.5, 107.1), (189.2, 107.5), (188.0, 107.5), (187.7, 107.1), (187.1, 107.1), (186.8, 106.8), (185.2, 106.8), (184.9, 107.1), (183.4, 107.1), (182.5, 108.1), (181.9, 108.1), (181.2, 107.5), (181.2, 106.8), (180.6, 106.2), (180.3, 106.2), (180.6, 106.2), (180.9, 106.5), (180.9, 107.8), (181.2, 108.1), (181.2, 108.7), (180.9, 109.0), (180.9, 109.3), (180.6, 109.6), (180.6, 110.2), (180.0, 110.8), (179.7, 110.8), (179.4, 110.5), (179.1, 110.5), (178.8, 110.2), (178.5, 110.5), (178.2, 110.5), (177.9, 110.8), (177.9, 111.1), (177.6, 111.4), (177.9, 111.4), (178.2, 111.7), (178.8, 111.7), (179.1, 112.1), (179.4, 111.7), (179.7, 111.7), (180.0, 111.4), (180.6, 112.1), (180.6, 113.6), (180.9, 113.9), (181.2, 113.9), (181.9, 114.5), (181.9, 115.1), (181.5, 115.4), (181.5, 115.7), (181.2, 116.0), (180.3, 116.0), (180.3, 116.7), (180.6, 117.0), (180.6, 117.3), (180.3, 117.6), (179.1, 117.6), (178.5, 117.0), (178.8, 116.7), (178.8, 116.3), (177.6, 115.1), (177.3, 115.1), (177.3, 115.4), (177.6, 115.7), (177.6, 117.3), (178.5, 118.2), (178.5, 118.5), (179.1, 119.1), (178.8, 119.4), (178.2, 119.4), (177.9, 119.1), (177.6, 119.1), (177.3, 118.8), (177.3, 118.5), (176.9, 118.2), (176.9, 117.9), (176.0, 117.0), (176.0, 114.8), (175.7, 114.5), (175.7, 113.3), (176.6, 112.4), (176.9, 112.4), (176.9, 112.1), (176.3, 111.4), (176.3, 110.8), (176.6, 110.5), (176.6, 109.3), (176.3, 109.0), (176.3, 108.1), (176.6, 107.8), (176.9, 107.8), (176.9, 107.5), (176.6, 107.1), (176.3, 107.1), (176.0, 107.5), (175.4, 107.5), (175.1, 107.1), (175.7, 106.5), (175.7, 106.2), (176.0, 105.9), (179.7, 105.9), (176.0, 105.9), (175.1, 106.8), (175.1, 107.8), (175.4, 107.8), (176.0, 108.4), (176.0, 111.4), (176.3, 111.7), (176.3, 112.7), (175.7, 113.3), (175.7, 115.1), (176.0, 115.4), (176.0, 117.0), (175.4, 117.6), (172.0, 117.6), (171.7, 117.9), (171.1, 117.9), (171.7, 117.9), (172.0, 117.6), (174.2, 117.6), (174.5, 117.9), (174.8, 117.9), (175.1, 118.2), (175.1, 118.8), (174.5, 119.4), (173.3, 119.4), (173.0, 119.1), (171.7, 119.1), (171.4, 119.4) (0.847, 0.898, 0.965)</w:t>
      </w:r>
    </w:p>
    <w:p>
      <w:r>
        <w:t>(181.5, 112.7), (181.5, 113.0), (181.9, 113.3), (182.5, 113.3), (182.2, 113.0), (182.2, 112.7) (0.388, 0.447, 0.557)</w:t>
      </w:r>
    </w:p>
    <w:p>
      <w:r>
        <w:t>(180.9, 120.9), (181.5, 121.6), (181.5, 121.9), (181.9, 122.2), (182.2, 122.2), (182.5, 121.9), (182.5, 121.6), (181.9, 120.9), (181.9, 120.6), (181.5, 120.9) (0.204, 0.255, 0.361)</w:t>
      </w:r>
    </w:p>
    <w:p>
      <w:r>
        <w:t>(181.5, 123.4), (181.5, 123.7), (181.2, 124.0), (181.2, 125.5), (181.5, 125.9), (181.5, 126.2), (182.2, 126.8), (181.9, 126.5), (181.9, 123.7) (0.059, 0.173, 0.345)</w:t>
      </w:r>
    </w:p>
    <w:p>
      <w:r>
        <w:t>(181.2, 121.9), (181.2, 122.2), (180.9, 122.5), (180.6, 122.5), (180.6, 122.8), (180.9, 122.8), (181.2, 123.1), (181.2, 123.7), (181.2, 123.4), (181.5, 123.1), (181.5, 122.2) (0.110, 0.188, 0.298)</w:t>
      </w:r>
    </w:p>
    <w:p>
      <w:r>
        <w:t>(180.0, 122.8), (180.9, 123.7), (180.9, 125.5), (181.2, 125.9), (181.2, 126.2), (181.2, 125.9), (180.9, 125.5), (180.9, 123.1), (180.6, 123.1), (180.3, 122.8) (0.071, 0.157, 0.275)</w:t>
      </w:r>
    </w:p>
    <w:p>
      <w:r>
        <w:t>(180.3, 121.6), (180.0, 121.6), (180.0, 121.9) (0.020, 0.075, 0.106)</w:t>
      </w:r>
    </w:p>
    <w:p>
      <w:r>
        <w:t>(180.3, 118.2), (180.0, 117.9), (179.7, 117.9), (179.4, 118.2), (179.4, 118.5), (180.0, 118.5) (0.761, 0.714, 0.710)</w:t>
      </w:r>
    </w:p>
    <w:p>
      <w:r>
        <w:t>(179.4, 121.9), (179.4, 122.2), (180.0, 122.2), (179.7, 122.2) (0.031, 0.110, 0.188)</w:t>
      </w:r>
    </w:p>
    <w:p>
      <w:r>
        <w:t>(179.4, 121.6), (178.8, 122.2), (178.2, 122.2), (178.8, 122.2), (179.1, 122.5), (179.1, 121.9) (0.098, 0.137, 0.173)</w:t>
      </w:r>
    </w:p>
    <w:p>
      <w:r>
        <w:t>(176.3, 122.5), (176.3, 122.8), (177.3, 122.8), (177.3, 122.5) (0.016, 0.071, 0.157)</w:t>
      </w:r>
    </w:p>
    <w:p>
      <w:r>
        <w:t>(180.3, 120.3), (179.4, 120.3), (179.1, 120.0), (178.8, 120.0), (178.5, 119.7), (177.9, 119.7), (176.3, 118.2), (176.0, 118.2), (175.7, 118.5), (175.7, 118.8), (175.4, 119.1), (175.4, 119.4), (175.1, 119.7), (171.7, 119.7), (171.4, 120.0), (170.8, 120.0), (170.5, 119.7), (169.6, 119.7), (169.6, 120.0), (172.7, 120.0), (173.0, 119.7), (175.4, 119.7), (175.4, 119.4), (176.3, 118.5), (177.3, 119.4), (177.6, 119.4), (177.9, 119.7), (178.5, 119.7), (178.8, 120.0), (179.1, 120.0), (179.4, 120.3) (0.761, 0.714, 0.710)</w:t>
      </w:r>
    </w:p>
    <w:p>
      <w:r>
        <w:t>(176.0, 112.7), (175.4, 113.3), (175.4, 113.6), (175.1, 113.9), (175.1, 114.2), (175.4, 114.5), (175.4, 114.8), (175.4, 113.3) (0.929, 0.871, 0.725)</w:t>
      </w:r>
    </w:p>
    <w:p>
      <w:r>
        <w:t>(174.5, 116.0), (174.5, 116.3), (174.8, 116.3), (174.8, 116.0) (0.388, 0.447, 0.557)</w:t>
      </w:r>
    </w:p>
    <w:p>
      <w:r>
        <w:t>(176.6, 121.6), (176.3, 121.3), (176.0, 121.3), (175.7, 120.9), (174.5, 120.9), (174.2, 121.3), (173.9, 121.3), (173.6, 121.6), (172.3, 121.6), (172.0, 121.3), (171.7, 121.3), (172.0, 121.3), (172.3, 121.6), (173.9, 121.6), (174.5, 120.9), (175.7, 120.9), (176.0, 121.3), (176.3, 121.3) (0.243, 0.275, 0.298)</w:t>
      </w:r>
    </w:p>
    <w:p>
      <w:r>
        <w:t>(179.4, 120.6), (178.8, 120.6), (178.5, 120.3), (178.2, 120.3), (177.9, 120.0), (177.3, 120.0), (176.9, 119.7), (176.6, 119.7), (176.3, 119.4), (176.3, 119.7), (175.7, 120.3), (174.5, 120.3), (174.2, 120.6), (169.3, 120.6), (169.0, 120.3), (167.7, 120.3), (168.7, 120.3), (169.0, 120.6), (169.3, 120.6), (169.6, 120.9), (169.9, 120.9), (170.2, 120.6), (172.3, 120.6), (172.7, 120.9), (173.0, 120.9), (173.3, 120.6), (174.2, 120.6), (174.5, 120.3), (176.3, 120.3), (176.6, 120.0), (177.9, 120.0), (178.5, 120.6) (0.388, 0.447, 0.557)</w:t>
      </w:r>
    </w:p>
    <w:p>
      <w:r>
        <w:t>(173.3, 113.9), (173.9, 113.9), (174.2, 114.2), (174.2, 114.5), (173.3, 115.4), (173.3, 115.7), (172.3, 116.7), (172.7, 116.7), (173.0, 116.3), (173.6, 116.3), (173.9, 116.7), (175.1, 116.7), (175.4, 116.3), (175.4, 116.0), (174.5, 115.1), (174.5, 114.2), (174.2, 113.9) (0.518, 0.569, 0.671)</w:t>
      </w:r>
    </w:p>
    <w:p>
      <w:r>
        <w:t>(175.4, 111.1), (175.1, 111.4), (175.1, 112.7), (174.5, 113.3), (174.2, 113.3), (173.9, 113.6), (172.7, 113.6), (172.3, 113.3), (172.0, 113.3), (171.7, 113.0), (172.0, 113.3), (172.3, 113.3), (172.7, 113.6), (174.2, 113.6), (174.8, 114.2), (174.8, 115.1), (175.7, 116.0), (175.7, 116.3), (175.1, 117.0), (173.9, 117.0), (173.6, 116.7), (173.0, 116.7), (172.7, 117.0), (172.0, 117.0), (171.7, 117.3), (171.4, 117.3), (170.8, 117.9), (169.3, 117.9), (170.8, 117.9), (171.1, 117.6), (171.4, 117.6), (171.7, 117.3), (172.0, 117.3), (172.3, 117.0), (173.6, 117.0), (173.9, 117.3), (175.1, 117.3), (175.7, 116.7), (175.7, 115.7), (175.4, 115.4), (175.4, 115.1), (175.1, 114.8), (175.1, 114.5), (174.8, 114.2), (174.8, 113.9), (175.1, 113.6), (175.1, 113.3), (176.0, 112.4), (176.0, 112.1), (175.7, 111.7), (175.7, 111.4) (0.761, 0.714, 0.710)</w:t>
      </w:r>
    </w:p>
    <w:p>
      <w:r>
        <w:t>(179.7, 120.9), (178.5, 120.9), (177.9, 120.3), (176.6, 120.3), (176.3, 120.6), (174.5, 120.6), (174.2, 120.9), (173.3, 120.9), (173.0, 121.3), (172.7, 121.3), (172.3, 120.9), (170.2, 120.9), (169.9, 121.3), (169.6, 121.3), (169.3, 120.9), (169.0, 120.9), (168.7, 120.6), (168.1, 120.6), (168.4, 120.6), (169.0, 121.3), (170.2, 121.3), (170.5, 120.9), (172.0, 120.9), (172.3, 121.3), (173.6, 121.3), (173.9, 120.9), (174.2, 120.9), (174.5, 120.6), (175.7, 120.6), (176.0, 120.9), (176.3, 120.9), (176.9, 121.6), (178.2, 121.6), (178.5, 121.3), (178.8, 121.3), (179.1, 120.9) (0.290, 0.337, 0.431)</w:t>
      </w:r>
    </w:p>
    <w:p>
      <w:r>
        <w:t>(173.6, 114.2), (173.6, 114.8), (172.7, 115.7), (172.7, 116.0), (172.0, 116.7), (171.7, 116.7), (171.4, 117.0), (171.7, 116.7), (172.0, 116.7), (173.0, 115.7), (173.0, 115.4), (173.9, 114.5) (0.388, 0.447, 0.557)</w:t>
      </w:r>
    </w:p>
    <w:p>
      <w:r>
        <w:t>(172.0, 115.4), (171.7, 115.4), (171.4, 115.7), (171.4, 116.0) (0.212, 0.212, 0.188)</w:t>
      </w:r>
    </w:p>
    <w:p>
      <w:r>
        <w:t>(171.1, 114.5), (171.4, 114.8), (171.4, 115.1), (172.3, 115.1), (171.7, 115.1) (0.157, 0.161, 0.094)</w:t>
      </w:r>
    </w:p>
    <w:p>
      <w:r>
        <w:t>(165.9, 118.8), (166.8, 119.7), (167.1, 119.7), (167.4, 120.0), (169.0, 120.0), (169.3, 120.3), (174.2, 120.3), (174.5, 120.0), (175.7, 120.0), (176.0, 119.7), (176.0, 119.4), (176.3, 119.1), (176.6, 119.4), (176.9, 119.4), (177.3, 119.7), (177.6, 119.7), (177.3, 119.7), (176.3, 118.8), (175.7, 119.4), (175.7, 119.7), (175.4, 120.0), (173.0, 120.0), (172.7, 120.3), (169.6, 120.3), (169.3, 120.0), (167.4, 120.0), (167.1, 119.7), (166.8, 119.7), (166.5, 119.4), (166.5, 119.1), (166.2, 118.8), (166.8, 118.2), (167.7, 118.2), (166.5, 118.2) (0.518, 0.569, 0.671)</w:t>
      </w:r>
    </w:p>
    <w:p>
      <w:r>
        <w:t>(172.0, 116.0), (171.7, 116.0), (170.8, 117.0), (171.4, 116.3), (171.7, 116.3) (0.243, 0.275, 0.298)</w:t>
      </w:r>
    </w:p>
    <w:p>
      <w:r>
        <w:t>(174.8, 118.2), (174.5, 118.2), (174.2, 117.9), (172.0, 117.9), (171.7, 118.2), (170.8, 118.2), (170.5, 118.5), (168.7, 118.5), (168.4, 118.8), (168.1, 118.8), (168.1, 119.1), (168.4, 119.1), (168.7, 119.4), (169.3, 119.4), (169.6, 119.1), (171.4, 119.1), (171.7, 118.8), (173.0, 118.8), (173.3, 119.1), (174.5, 119.1), (174.8, 118.8) (0.984, 0.992, 0.988)</w:t>
      </w:r>
    </w:p>
    <w:p>
      <w:r>
        <w:t>(169.9, 113.3), (170.2, 113.6), (170.8, 113.6), (170.5, 113.3) (0.000, 0.012, 0.024)</w:t>
      </w:r>
    </w:p>
    <w:p>
      <w:r>
        <w:t>(170.5, 116.0), (170.2, 116.0), (169.9, 116.3), (169.9, 116.7), (170.5, 116.7) (0.094, 0.110, 0.031)</w:t>
      </w:r>
    </w:p>
    <w:p>
      <w:r>
        <w:t>(164.4, 120.9), (165.0, 121.6), (165.0, 121.9), (165.3, 122.2), (166.5, 122.2), (166.8, 121.9), (167.4, 121.9), (167.7, 122.2), (167.7, 122.5), (170.2, 122.5), (170.8, 123.1), (170.8, 123.4), (172.7, 123.4), (173.0, 123.7), (173.9, 123.7), (174.2, 123.4), (174.2, 123.1), (174.5, 122.8), (175.1, 122.8), (175.4, 122.5), (175.4, 122.2), (175.7, 121.9), (176.0, 121.9), (174.8, 121.9), (174.5, 122.2), (174.2, 122.2), (173.6, 122.8), (172.7, 122.8), (172.3, 123.1), (171.1, 123.1), (170.5, 122.5), (168.7, 122.5), (168.4, 122.2), (168.1, 122.2), (167.7, 121.9), (166.5, 121.9), (166.2, 122.2), (165.9, 122.2), (165.6, 121.9), (165.3, 121.9), (165.0, 121.6), (165.0, 121.3), (164.7, 120.9) (0.098, 0.137, 0.173)</w:t>
      </w:r>
    </w:p>
    <w:p>
      <w:r>
        <w:t>(169.3, 115.4), (169.6, 115.4), (169.9, 115.1), (170.2, 115.1), (169.6, 115.1) (0.329, 0.267, 0.161)</w:t>
      </w:r>
    </w:p>
    <w:p>
      <w:r>
        <w:t>(160.1, 120.3), (160.1, 120.9), (161.3, 120.9), (161.6, 121.3), (161.9, 121.3), (162.2, 121.6), (162.2, 122.2), (164.4, 122.2), (165.0, 122.8), (165.3, 122.8), (165.6, 123.1), (166.5, 123.1), (166.8, 123.4), (167.1, 123.1), (167.7, 123.1), (168.1, 123.4), (169.3, 123.4), (169.6, 123.7), (169.3, 124.0), (169.9, 124.6), (170.5, 124.6), (170.8, 124.9), (172.3, 124.9), (173.0, 124.3), (173.6, 124.3), (173.9, 124.0), (174.2, 124.3), (175.4, 124.3), (176.3, 123.4), (176.6, 123.4), (176.9, 123.1), (178.8, 123.1), (179.1, 122.8), (178.8, 122.5), (177.6, 122.5), (177.6, 122.8), (177.3, 123.1), (176.3, 123.1), (176.0, 122.8), (176.0, 122.5), (176.3, 122.2), (176.9, 122.2), (175.7, 122.2), (175.7, 122.5), (175.1, 123.1), (174.5, 123.1), (174.5, 123.4), (173.9, 124.0), (172.0, 124.0), (171.7, 123.7), (170.8, 123.7), (170.5, 123.4), (170.5, 123.1), (170.2, 122.8), (167.7, 122.8), (167.4, 122.5), (167.4, 122.2), (166.8, 122.2), (166.5, 122.5), (165.3, 122.5), (164.7, 121.9), (164.7, 121.6), (164.1, 120.9), (162.8, 120.9), (162.2, 120.3), (162.2, 120.0), (162.2, 120.3), (161.9, 120.6), (161.0, 120.6), (160.7, 120.3), (161.0, 120.0), (161.0, 119.7), (160.4, 120.3) (0.031, 0.110, 0.188)</w:t>
      </w:r>
    </w:p>
    <w:p>
      <w:r>
        <w:t>(169.0, 114.2), (169.0, 114.5), (169.3, 114.5) (0.157, 0.161, 0.094)</w:t>
      </w:r>
    </w:p>
    <w:p>
      <w:r>
        <w:t>(171.1, 116.0), (170.8, 115.7), (170.2, 115.7), (169.3, 116.7), (167.1, 116.7), (167.4, 117.0), (167.7, 117.0), (168.1, 117.3), (168.4, 117.3), (168.1, 117.3), (167.7, 117.0), (168.1, 116.7), (168.7, 116.7), (169.0, 117.0), (169.3, 116.7), (169.6, 117.0), (170.2, 117.0), (169.6, 117.0), (169.3, 116.7), (170.2, 115.7), (170.8, 115.7) (0.157, 0.161, 0.094)</w:t>
      </w:r>
    </w:p>
    <w:p>
      <w:r>
        <w:t>(162.2, 118.8), (162.8, 119.4), (162.8, 120.0), (163.5, 120.6), (164.7, 120.6), (165.3, 121.3), (165.3, 121.6), (165.6, 121.6), (165.9, 121.9), (166.2, 121.9), (166.5, 121.6), (167.7, 121.6), (168.1, 121.9), (168.4, 121.9), (168.7, 122.2), (170.5, 122.2), (171.1, 122.8), (172.3, 122.8), (172.7, 122.5), (173.6, 122.5), (174.2, 121.9), (174.5, 121.9), (174.8, 121.6), (176.0, 121.6), (176.3, 121.9), (176.6, 121.9), (176.3, 121.9), (176.0, 121.6), (174.5, 121.6), (173.9, 122.2), (172.3, 122.2), (171.7, 121.6), (171.1, 121.6), (170.8, 121.9), (170.5, 121.9), (170.2, 122.2), (168.7, 122.2), (168.4, 121.9), (168.1, 121.9), (167.4, 121.3), (165.9, 121.3), (165.6, 120.9), (165.6, 120.6), (163.8, 120.6), (163.1, 120.0), (163.1, 119.7), (162.8, 119.4), (162.8, 119.1), (162.5, 119.1) (0.125, 0.180, 0.216)</w:t>
      </w:r>
    </w:p>
    <w:p>
      <w:r>
        <w:t>(169.3, 126.8), (169.0, 126.8), (168.7, 126.5), (168.4, 126.8), (168.4, 127.4), (168.7, 127.4) (0.031, 0.110, 0.188)</w:t>
      </w:r>
    </w:p>
    <w:p>
      <w:r>
        <w:t>(168.7, 114.2), (168.4, 113.9), (168.1, 114.2), (168.1, 114.5), (168.7, 114.5) (0.161, 0.169, 0.149)</w:t>
      </w:r>
    </w:p>
    <w:p>
      <w:r>
        <w:t>(166.8, 114.8), (167.7, 114.8), (168.1, 115.1), (168.1, 115.4), (168.4, 115.4), (169.0, 114.8) (0.224, 0.188, 0.133)</w:t>
      </w:r>
    </w:p>
    <w:p>
      <w:r>
        <w:t>(167.4, 113.3), (167.7, 113.3), (168.1, 113.6), (168.4, 113.6), (168.1, 113.3) (0.129, 0.153, 0.176)</w:t>
      </w:r>
    </w:p>
    <w:p>
      <w:r>
        <w:t>(168.4, 118.5), (168.1, 118.5), (167.7, 118.8), (167.4, 118.8), (167.4, 119.1), (167.7, 119.4), (168.4, 119.4), (168.1, 119.4), (167.7, 119.1), (167.7, 118.8), (168.1, 118.5) (0.847, 0.898, 0.965)</w:t>
      </w:r>
    </w:p>
    <w:p>
      <w:r>
        <w:t>(166.5, 118.8), (166.8, 119.1), (166.8, 119.4), (167.1, 119.4), (167.4, 119.7), (169.0, 119.7), (167.7, 119.7), (167.1, 119.1), (167.1, 118.8), (167.4, 118.5), (167.7, 118.5), (168.1, 118.2), (168.7, 118.2), (168.1, 118.2), (167.7, 118.5), (166.8, 118.5) (0.761, 0.714, 0.710)</w:t>
      </w:r>
    </w:p>
    <w:p>
      <w:r>
        <w:t>(167.7, 114.2), (167.4, 114.5), (166.5, 114.5), (167.7, 114.5) (0.157, 0.161, 0.094)</w:t>
      </w:r>
    </w:p>
    <w:p>
      <w:r>
        <w:t>(168.4, 117.9), (166.5, 117.9), (166.2, 118.2), (165.6, 118.2), (165.3, 118.5), (165.6, 118.8), (165.6, 119.1), (166.2, 119.7), (166.5, 119.7), (166.8, 120.0), (167.1, 120.0), (166.8, 120.0), (165.6, 118.8), (166.5, 117.9) (0.388, 0.447, 0.557)</w:t>
      </w:r>
    </w:p>
    <w:p>
      <w:r>
        <w:t>(171.1, 115.1), (170.5, 114.5), (170.2, 114.5), (169.9, 114.8), (169.3, 114.8), (168.4, 115.7), (168.1, 115.7), (167.7, 115.4), (167.7, 115.1), (160.7, 115.1), (160.4, 114.8), (160.7, 115.1), (161.3, 115.1), (161.6, 115.4), (162.5, 115.4), (164.1, 117.0), (164.7, 117.0), (165.0, 117.3), (167.4, 117.3), (166.2, 117.3), (165.9, 117.0), (164.7, 117.0), (164.4, 116.7), (164.4, 116.3), (165.0, 115.7), (165.9, 115.7), (166.2, 116.0), (167.4, 116.0), (167.7, 116.3), (169.0, 116.3), (169.9, 115.4), (170.2, 115.4), (170.5, 115.1) (0.212, 0.212, 0.188)</w:t>
      </w:r>
    </w:p>
    <w:p>
      <w:r>
        <w:t>(168.1, 112.7), (167.7, 112.7), (167.4, 113.0), (166.8, 113.0), (166.2, 113.6), (165.9, 113.6), (165.6, 113.9), (165.3, 113.9), (165.0, 114.2), (162.2, 114.2), (165.3, 114.2), (165.6, 113.9), (165.9, 113.9), (166.2, 113.6), (166.5, 113.6), (166.8, 113.3), (167.1, 113.3), (167.4, 113.0), (168.1, 113.0) (0.098, 0.137, 0.173)</w:t>
      </w:r>
    </w:p>
    <w:p>
      <w:r>
        <w:t>(161.0, 117.0), (161.6, 117.6), (161.6, 117.9), (162.2, 118.5), (162.5, 118.5), (163.5, 119.4), (163.5, 120.0), (163.8, 120.3), (165.6, 120.3), (165.9, 120.6), (165.9, 120.9), (167.4, 120.9), (168.1, 121.6), (168.4, 121.6), (168.7, 121.9), (170.2, 121.9), (170.5, 121.6), (170.8, 121.6), (171.1, 121.3), (171.4, 121.3), (171.1, 121.3), (170.8, 121.6), (170.5, 121.6), (170.2, 121.9), (168.7, 121.9), (167.7, 120.9), (166.8, 120.9), (166.5, 120.6), (166.2, 120.6), (165.9, 120.3), (165.3, 120.3), (165.0, 120.0), (164.1, 120.0), (163.5, 119.4), (163.5, 119.1), (163.1, 119.1), (162.5, 118.5), (162.2, 118.5), (161.6, 117.9), (161.6, 117.6) (0.176, 0.216, 0.263)</w:t>
      </w:r>
    </w:p>
    <w:p>
      <w:r>
        <w:t>(164.7, 116.3), (164.7, 116.7), (165.9, 116.7), (166.2, 117.0), (167.1, 117.0), (166.8, 116.7), (166.8, 116.3), (166.2, 116.3), (165.9, 116.0), (165.0, 116.0) (0.161, 0.169, 0.149)</w:t>
      </w:r>
    </w:p>
    <w:p>
      <w:r>
        <w:t>(164.4, 118.2), (164.4, 118.5), (165.6, 119.7), (165.9, 119.7), (166.2, 120.0), (166.5, 120.0), (166.8, 120.3), (167.4, 120.3), (166.8, 120.3), (166.5, 120.0), (166.2, 120.0), (165.3, 119.1), (165.3, 118.8), (165.0, 118.5), (165.6, 117.9), (166.2, 117.9), (165.0, 117.9), (164.7, 118.2) (0.290, 0.337, 0.431)</w:t>
      </w:r>
    </w:p>
    <w:p>
      <w:r>
        <w:t>(166.2, 114.2), (165.6, 114.2), (165.3, 114.5), (164.7, 114.5), (166.2, 114.5) (0.114, 0.145, 0.137)</w:t>
      </w:r>
    </w:p>
    <w:p>
      <w:r>
        <w:t>(160.1, 115.4), (160.1, 116.3), (160.4, 116.7), (161.0, 116.7), (161.9, 117.6), (161.9, 117.9), (162.2, 118.2), (162.5, 118.2), (163.1, 118.8), (163.5, 118.8), (163.8, 119.1), (163.8, 119.4), (164.1, 119.7), (165.0, 119.7), (165.3, 120.0), (165.9, 120.0), (166.2, 120.3), (166.5, 120.3), (166.8, 120.6), (167.7, 120.6), (168.7, 121.6), (170.2, 121.6), (170.5, 121.3), (170.8, 121.3), (170.5, 121.3), (170.2, 121.6), (169.0, 121.6), (168.4, 120.9), (168.1, 120.9), (167.7, 120.6), (166.8, 120.6), (166.5, 120.3), (166.2, 120.3), (165.9, 120.0), (165.6, 120.0), (164.1, 118.5), (164.1, 118.2), (164.4, 117.9), (164.7, 117.9), (165.0, 117.6), (168.7, 117.6), (165.0, 117.6), (164.7, 117.3), (164.1, 117.3), (162.5, 115.7), (161.6, 115.7), (161.3, 115.4), (160.7, 115.4), (160.4, 115.1) (0.243, 0.275, 0.298)</w:t>
      </w:r>
    </w:p>
    <w:p>
      <w:r>
        <w:t>(163.1, 121.3), (163.1, 121.6), (164.1, 121.6), (163.8, 121.3) (0.016, 0.071, 0.157)</w:t>
      </w:r>
    </w:p>
    <w:p>
      <w:r>
        <w:t>(161.3, 114.2), (161.3, 114.5), (162.2, 114.5), (161.9, 114.2) (0.125, 0.180, 0.216)</w:t>
      </w:r>
    </w:p>
    <w:p>
      <w:r>
        <w:t>(161.0, 120.3), (161.9, 120.3), (161.9, 119.7), (161.3, 119.7), (161.3, 120.0) (0.016, 0.071, 0.157)</w:t>
      </w:r>
    </w:p>
    <w:p>
      <w:r>
        <w:t>(161.0, 113.3), (161.6, 113.9), (161.9, 113.6), (161.3, 113.6) (0.071, 0.157, 0.275)</w:t>
      </w:r>
    </w:p>
    <w:p>
      <w:r>
        <w:t>(159.5, 119.1), (159.8, 119.4), (160.1, 119.1), (160.4, 119.1), (160.7, 119.4), (160.7, 119.7), (160.4, 120.0), (161.0, 119.4), (161.0, 119.1), (161.3, 118.8), (161.6, 118.8), (162.5, 119.7), (162.5, 120.3), (162.8, 120.6), (163.1, 120.6), (162.5, 120.0), (162.5, 119.4), (162.2, 119.1), (161.9, 119.1), (161.3, 118.5), (161.3, 118.8), (161.0, 119.1), (160.7, 118.8), (159.8, 118.8) (0.098, 0.137, 0.173)</w:t>
      </w:r>
    </w:p>
    <w:p>
      <w:r>
        <w:t>(160.1, 114.5), (160.4, 114.5), (160.7, 114.8), (164.1, 114.8), (161.3, 114.8), (161.0, 114.5) (0.161, 0.188, 0.208)</w:t>
      </w:r>
    </w:p>
    <w:p>
      <w:r>
        <w:t>(161.0, 118.2), (160.7, 118.5), (161.0, 118.5) (0.071, 0.102, 0.125)</w:t>
      </w:r>
    </w:p>
    <w:p>
      <w:r>
        <w:t>(160.1, 113.3), (160.1, 113.6), (161.0, 113.6), (161.3, 113.9), (160.7, 113.3) (0.035, 0.141, 0.239)</w:t>
      </w:r>
    </w:p>
    <w:p>
      <w:r>
        <w:t>(160.1, 117.6), (159.8, 117.9), (160.4, 118.5), (160.7, 118.2), (160.7, 117.9), (160.4, 117.6) (0.020, 0.075, 0.106)</w:t>
      </w:r>
    </w:p>
    <w:p>
      <w:r>
        <w:t>(160.1, 119.4), (160.1, 119.7), (160.4, 119.7), (160.4, 119.4) (0.125, 0.180, 0.216)</w:t>
      </w:r>
    </w:p>
    <w:p>
      <w:r>
        <w:t>(159.8, 113.9), (160.1, 114.2), (160.4, 114.2), (160.1, 113.9) (0.125, 0.180, 0.216)</w:t>
      </w:r>
    </w:p>
    <w:p>
      <w:r>
        <w:t>(158.9, 113.9), (158.9, 114.5), (159.2, 114.8), (159.5, 114.8), (159.8, 115.1), (159.8, 116.0), (159.8, 115.4), (160.1, 115.1), (160.1, 114.8), (159.8, 114.5), (159.8, 114.2), (159.5, 113.9) (0.176, 0.216, 0.263)</w:t>
      </w:r>
    </w:p>
    <w:p>
      <w:r>
        <w:t>(158.9, 114.8), (159.5, 115.4), (159.5, 115.1), (159.2, 115.1) (0.161, 0.188, 0.208)</w:t>
      </w:r>
    </w:p>
    <w:p>
      <w:r>
        <w:t>(158.5, 116.3), (158.9, 116.7), (158.9, 117.0), (159.2, 117.0), (159.5, 117.3), (159.5, 117.9), (160.1, 117.3), (159.5, 117.3), (159.2, 117.0), (159.2, 116.7), (158.9, 116.3) (0.071, 0.102, 0.125)</w:t>
      </w:r>
    </w:p>
    <w:p>
      <w:r>
        <w:t>(158.9, 117.6), (159.2, 117.9), (159.2, 118.5), (159.2, 117.6) (0.098, 0.137, 0.173)</w:t>
      </w:r>
    </w:p>
    <w:p>
      <w:r>
        <w:t>(157.3, 124.3), (158.5, 125.5), (158.5, 125.9), (158.9, 126.2), (158.9, 126.5), (159.2, 126.8), (159.2, 127.7), (159.5, 128.0), (159.2, 128.3), (159.2, 128.6), (158.9, 128.9), (158.9, 129.5), (159.2, 129.5), (159.2, 129.2), (159.5, 128.9), (159.5, 127.4), (159.2, 127.1), (159.2, 126.5), (158.9, 126.2), (158.9, 124.9), (158.2, 124.9), (157.9, 124.6), (157.6, 124.6) (0.012, 0.137, 0.345)</w:t>
      </w:r>
    </w:p>
    <w:p>
      <w:r>
        <w:t>(158.5, 122.2), (158.5, 122.5), (159.2, 122.5), (158.9, 122.2) (0.071, 0.157, 0.275)</w:t>
      </w:r>
    </w:p>
    <w:p>
      <w:r>
        <w:t>(158.9, 115.7), (158.5, 116.0), (158.9, 116.0) (0.094, 0.122, 0.141)</w:t>
      </w:r>
    </w:p>
    <w:p>
      <w:r>
        <w:t>(157.6, 124.0), (157.6, 124.3), (157.9, 124.3), (158.2, 124.6), (158.9, 124.6), (159.2, 124.9), (159.2, 126.2), (159.5, 126.5), (159.5, 124.6), (159.2, 124.3), (159.2, 124.0), (158.9, 123.7), (158.2, 123.7), (157.9, 124.0) (0.008, 0.106, 0.290)</w:t>
      </w:r>
    </w:p>
    <w:p>
      <w:r>
        <w:t>(158.9, 113.6), (158.5, 113.6), (158.2, 113.9), (158.5, 113.9) (0.133, 0.161, 0.235)</w:t>
      </w:r>
    </w:p>
    <w:p>
      <w:r>
        <w:t>(158.2, 114.2), (158.2, 114.8), (158.5, 114.8), (158.9, 115.1), (158.5, 114.8), (158.5, 114.2) (0.125, 0.180, 0.216)</w:t>
      </w:r>
    </w:p>
    <w:p>
      <w:r>
        <w:t>(157.9, 114.2), (157.9, 115.7), (158.2, 116.0), (158.9, 115.4), (158.5, 115.4), (157.9, 114.8) (0.098, 0.137, 0.173)</w:t>
      </w:r>
    </w:p>
    <w:p>
      <w:r>
        <w:t>(155.2, 124.6), (156.4, 124.6), (157.3, 125.5), (157.6, 125.5), (157.9, 125.9), (157.9, 126.2), (158.2, 126.5), (158.2, 126.8), (158.5, 127.1), (158.5, 127.4), (158.5, 127.1), (158.2, 126.8), (158.2, 126.5), (157.9, 126.2), (157.9, 125.9), (156.7, 124.6), (156.1, 124.6), (155.8, 124.3), (155.5, 124.6) (0.082, 0.204, 0.404)</w:t>
      </w:r>
    </w:p>
    <w:p>
      <w:r>
        <w:t>(157.6, 115.1), (157.3, 115.1), (157.3, 116.3), (157.0, 116.7), (157.0, 117.6), (156.4, 118.2), (155.8, 118.2), (155.5, 118.5), (154.6, 118.5), (154.3, 118.8), (154.3, 120.9), (155.2, 121.9), (155.2, 122.2), (154.6, 122.8), (154.6, 123.1), (154.9, 122.8), (156.7, 122.8), (156.7, 122.5), (157.9, 121.3), (158.2, 121.3), (158.5, 120.9), (158.5, 120.6), (158.2, 120.3), (158.2, 119.7), (158.5, 119.4), (159.2, 119.4), (159.2, 119.1), (159.8, 118.5), (159.5, 118.2), (159.5, 118.5), (159.2, 118.8), (158.9, 118.5), (158.9, 117.9), (158.5, 117.6), (158.9, 117.3), (158.5, 117.0), (158.5, 116.7), (157.6, 115.7) (0.031, 0.110, 0.188)</w:t>
      </w:r>
    </w:p>
    <w:p>
      <w:r>
        <w:t>(158.5, 112.7), (157.9, 112.7), (157.3, 113.3), (157.3, 113.6), (157.0, 113.9), (156.7, 113.9), (156.4, 114.2), (156.7, 114.5), (156.7, 115.1), (157.0, 115.4), (157.0, 116.3), (157.0, 115.1), (157.3, 114.8), (157.6, 114.8), (157.6, 114.2), (158.9, 113.0) (0.059, 0.122, 0.224)</w:t>
      </w:r>
    </w:p>
    <w:p>
      <w:r>
        <w:t>(160.4, 113.0), (159.8, 113.0), (159.5, 112.7), (159.2, 112.7), (158.9, 112.4), (156.4, 112.4), (155.5, 111.4), (156.1, 112.1), (156.1, 113.3), (155.8, 113.6), (155.8, 113.9), (155.5, 114.2), (155.2, 114.2), (154.9, 114.5), (154.9, 115.7), (155.2, 116.0), (155.2, 116.7), (155.8, 116.7), (155.8, 116.0), (156.1, 115.7), (156.1, 115.4), (155.8, 115.1), (155.8, 114.2), (156.1, 113.9), (156.4, 113.9), (156.7, 113.6), (157.0, 113.6), (157.0, 113.3), (157.9, 112.4), (158.5, 112.4), (159.2, 113.0), (158.9, 113.3), (159.5, 113.3), (159.8, 113.6), (159.8, 113.3), (160.1, 113.0) (0.071, 0.157, 0.275)</w:t>
      </w:r>
    </w:p>
    <w:p>
      <w:r>
        <w:t>(153.0, 124.9), (154.9, 124.9), (155.2, 125.2), (156.1, 125.2), (157.9, 127.1), (157.9, 128.6), (157.9, 128.3), (158.2, 128.0), (158.2, 127.1), (157.9, 126.8), (157.9, 126.5), (157.6, 126.2), (157.6, 125.9), (157.3, 125.9), (156.4, 124.9) (0.098, 0.255, 0.502)</w:t>
      </w:r>
    </w:p>
    <w:p>
      <w:r>
        <w:t>(154.9, 124.3), (155.5, 124.3), (155.8, 124.0), (156.1, 124.3), (156.7, 124.3), (157.3, 124.9), (157.6, 124.9), (158.2, 125.5), (156.7, 124.0), (155.5, 124.0), (155.2, 124.3) (0.059, 0.173, 0.345)</w:t>
      </w:r>
    </w:p>
    <w:p>
      <w:r>
        <w:t>(155.8, 112.7), (155.5, 112.7), (155.5, 113.3), (155.8, 113.0) (0.059, 0.122, 0.224)</w:t>
      </w:r>
    </w:p>
    <w:p>
      <w:r>
        <w:t>(151.2, 124.6), (151.8, 124.6), (152.1, 124.9), (152.4, 124.9), (152.7, 125.2), (153.9, 125.2), (154.3, 125.5), (154.9, 125.5), (155.5, 126.2), (156.4, 126.2), (156.7, 126.5), (156.7, 126.8), (157.0, 127.1), (157.0, 127.4), (157.3, 127.7), (157.6, 127.7), (157.6, 127.1), (156.1, 125.5), (155.2, 125.5), (154.9, 125.2), (153.0, 125.2), (152.7, 124.9), (152.4, 124.9), (152.1, 124.6) (0.149, 0.318, 0.592)</w:t>
      </w:r>
    </w:p>
    <w:p>
      <w:r>
        <w:t>(153.3, 123.1), (153.6, 123.4), (153.9, 123.4), (154.3, 123.7), (154.6, 123.4), (154.3, 123.1) (0.004, 0.078, 0.227)</w:t>
      </w:r>
    </w:p>
    <w:p>
      <w:r>
        <w:t>(152.1, 123.7), (152.4, 124.0), (153.6, 124.0), (153.9, 124.3), (154.6, 124.3), (154.9, 124.0), (155.2, 124.0), (154.6, 124.0), (154.3, 124.3), (153.9, 124.3), (153.6, 124.0), (153.0, 124.0), (152.7, 123.7) (0.012, 0.137, 0.345)</w:t>
      </w:r>
    </w:p>
    <w:p>
      <w:r>
        <w:t>(151.8, 124.0), (152.1, 124.0), (152.4, 124.3), (153.3, 124.3), (153.6, 124.6), (154.9, 124.6), (153.9, 124.6), (153.6, 124.3), (152.4, 124.3), (152.1, 124.0) (0.020, 0.173, 0.416)</w:t>
      </w:r>
    </w:p>
    <w:p>
      <w:r>
        <w:t>(153.6, 120.6), (153.3, 120.3), (153.0, 120.3), (152.7, 120.0), (152.4, 120.0), (152.1, 120.3), (151.8, 120.3), (151.8, 120.6), (151.5, 120.9), (151.8, 121.3), (152.4, 121.3), (152.7, 120.9), (153.3, 120.9) (0.059, 0.122, 0.224)</w:t>
      </w:r>
    </w:p>
    <w:p>
      <w:r>
        <w:t>(151.8, 113.3), (151.2, 113.3), (151.2, 114.2), (151.5, 114.5), (151.8, 114.2) (0.020, 0.075, 0.106)</w:t>
      </w:r>
    </w:p>
    <w:p>
      <w:r>
        <w:t>(151.2, 122.8), (151.2, 123.4), (151.8, 123.4), (151.8, 123.1), (151.5, 122.8) (0.004, 0.078, 0.227)</w:t>
      </w:r>
    </w:p>
    <w:p>
      <w:r>
        <w:t>(155.8, 113.3), (155.5, 113.6), (155.2, 113.6), (154.9, 113.9), (154.3, 113.9), (154.3, 114.2), (153.9, 114.5), (153.9, 114.8), (153.6, 115.1), (153.6, 116.7), (153.3, 117.0), (153.0, 116.7), (152.1, 116.7), (152.1, 117.0), (151.8, 117.3), (151.2, 117.3), (151.2, 117.6), (152.4, 117.6), (152.7, 117.9), (152.7, 119.7), (153.0, 120.0), (153.3, 120.0), (153.9, 120.6), (153.3, 121.3), (152.7, 121.3), (152.4, 121.6), (151.8, 121.6), (151.5, 121.3), (152.4, 122.2), (152.1, 122.5), (151.2, 122.5), (150.9, 122.2), (150.6, 122.2), (150.3, 121.9), (150.0, 121.9), (149.7, 122.2), (149.3, 122.2), (148.7, 122.8), (147.8, 122.8), (147.5, 122.5), (147.5, 122.2), (149.3, 120.3), (150.6, 120.3), (150.9, 120.0), (150.0, 120.0), (149.7, 119.7), (149.7, 119.1), (150.0, 118.8), (150.0, 118.2), (150.6, 117.6), (150.3, 117.3), (150.3, 117.0), (149.7, 116.3), (149.3, 116.3), (149.0, 116.7), (149.0, 117.0), (148.7, 117.3), (148.7, 117.6), (148.4, 117.9), (148.1, 117.9), (148.4, 118.2), (148.7, 117.9), (148.7, 117.3), (149.0, 117.0), (149.0, 116.7), (149.3, 116.3), (149.7, 116.3), (150.0, 116.7), (150.0, 117.0), (150.3, 117.3), (150.3, 117.9), (150.0, 118.2), (150.0, 118.5), (149.7, 118.8), (149.7, 119.1), (149.3, 119.4), (148.4, 119.4), (148.4, 119.7), (148.1, 120.0), (148.1, 120.3), (147.8, 120.6), (147.8, 120.9), (147.2, 121.6), (147.2, 122.5), (147.5, 122.8), (147.5, 123.4), (147.2, 123.7), (146.9, 123.7), (146.6, 124.0), (146.6, 124.3), (146.9, 124.6), (147.2, 124.6), (147.8, 125.2), (148.1, 124.9), (148.4, 124.9), (148.7, 124.6), (149.0, 124.6), (150.0, 123.7), (149.7, 123.7), (149.3, 123.4), (149.3, 123.1), (149.7, 122.8), (150.9, 122.8), (151.2, 122.5), (151.5, 122.5), (151.8, 122.8), (152.1, 122.5), (153.0, 122.5), (153.3, 122.8), (154.3, 122.8), (154.9, 122.2), (154.9, 121.9), (153.9, 120.9), (153.9, 118.8), (154.6, 118.2), (155.5, 118.2), (155.8, 117.9), (156.4, 117.9), (156.7, 117.6), (156.7, 115.4), (156.4, 115.1), (156.4, 114.5), (156.1, 114.2), (156.1, 115.1), (156.4, 115.4), (156.4, 115.7), (156.1, 116.0), (156.1, 116.7), (155.8, 117.0), (155.2, 117.0), (154.9, 116.7), (154.9, 116.0), (154.6, 115.7), (154.6, 114.5), (155.2, 113.9), (155.5, 113.9), (155.5, 113.6) (0.035, 0.141, 0.239)</w:t>
      </w:r>
    </w:p>
    <w:p>
      <w:r>
        <w:t>(150.9, 114.5), (151.2, 114.8), (151.2, 114.5) (0.071, 0.102, 0.125)</w:t>
      </w:r>
    </w:p>
    <w:p>
      <w:r>
        <w:t>(150.6, 114.2), (150.3, 114.5), (150.3, 114.8), (150.9, 115.4), (150.9, 115.7), (151.5, 115.7), (151.5, 115.4), (151.8, 115.1), (152.1, 115.1), (151.2, 115.1), (150.6, 114.5) (0.086, 0.165, 0.125)</w:t>
      </w:r>
    </w:p>
    <w:p>
      <w:r>
        <w:t>(155.2, 112.1), (154.9, 111.7), (154.6, 111.7), (154.3, 111.4), (153.9, 111.4), (153.0, 110.5), (153.0, 109.9), (153.0, 111.1), (152.4, 111.7), (150.9, 111.7), (150.6, 112.1), (149.3, 112.1), (148.7, 112.7), (148.1, 112.7), (147.8, 112.4), (147.5, 112.7), (147.5, 113.0), (147.8, 113.3), (146.6, 114.5), (146.6, 114.8), (146.3, 115.1), (146.0, 115.1), (146.0, 116.0), (146.3, 115.7), (146.3, 115.4), (146.9, 114.8), (147.2, 114.8), (147.8, 115.4), (147.8, 116.0), (148.1, 116.3), (148.4, 116.3), (148.7, 116.7), (148.7, 116.0), (149.3, 115.4), (149.3, 115.1), (150.6, 113.9), (150.9, 114.2), (150.9, 113.3), (151.2, 113.0), (151.8, 113.0), (152.1, 113.3), (152.1, 114.2), (151.8, 114.5), (151.8, 114.8), (152.1, 114.8), (152.4, 115.1), (152.1, 115.4), (151.8, 115.4), (151.8, 115.7), (151.5, 116.0), (150.9, 116.0), (150.9, 116.3), (150.6, 116.7), (150.6, 117.0), (151.2, 117.0), (151.5, 116.7), (151.8, 116.7), (152.1, 116.3), (153.0, 116.3), (153.3, 116.7), (153.3, 115.1), (153.6, 114.8), (153.6, 114.5), (153.9, 114.2), (153.9, 113.9), (154.3, 113.6), (154.9, 113.6), (155.2, 113.3) (0.031, 0.110, 0.188)</w:t>
      </w:r>
    </w:p>
    <w:p>
      <w:r>
        <w:t>(150.9, 112.4), (150.6, 112.7), (150.3, 112.7), (150.3, 113.0), (150.6, 112.7), (150.9, 112.7) (0.035, 0.141, 0.239)</w:t>
      </w:r>
    </w:p>
    <w:p>
      <w:r>
        <w:t>(150.9, 117.3), (150.6, 117.3), (150.9, 117.6), (150.3, 118.2), (150.3, 118.8), (150.0, 119.1), (150.0, 119.7), (150.9, 119.7), (150.9, 119.4), (150.6, 119.1), (150.6, 118.2), (150.9, 117.9) (0.059, 0.122, 0.224)</w:t>
      </w:r>
    </w:p>
    <w:p>
      <w:r>
        <w:t>(152.4, 117.9), (151.2, 117.9), (151.2, 120.0), (150.6, 120.6), (149.3, 120.6), (147.8, 122.2), (147.8, 122.5), (148.7, 122.5), (149.3, 121.9), (149.7, 121.9), (149.0, 121.3), (149.7, 120.6), (150.6, 120.6), (150.9, 120.9), (150.9, 121.3), (150.6, 121.6), (150.6, 121.9), (150.9, 121.9), (151.2, 122.2), (152.1, 122.2), (151.2, 121.3), (151.2, 120.6), (151.8, 120.0), (152.1, 120.0), (152.4, 119.7) (0.071, 0.157, 0.275)</w:t>
      </w:r>
    </w:p>
    <w:p>
      <w:r>
        <w:t>(154.3, 124.0), (153.9, 123.7), (153.6, 123.7), (153.0, 123.1), (153.0, 122.8), (152.1, 122.8), (152.1, 123.4), (151.8, 123.7), (151.2, 123.7), (150.9, 123.4), (150.9, 123.1), (150.9, 123.4), (150.6, 123.7), (150.3, 123.7), (150.3, 124.3), (150.0, 124.6), (149.3, 124.6), (149.0, 124.9), (148.7, 124.9), (148.4, 125.2), (148.1, 125.2), (147.8, 125.5), (147.5, 125.2), (147.5, 125.5), (146.9, 126.2), (146.6, 126.2), (146.3, 126.5), (146.3, 127.1), (146.9, 127.1), (149.3, 124.6), (150.0, 124.6), (150.9, 123.7), (151.8, 123.7), (152.1, 123.4), (152.7, 123.4), (153.0, 123.7), (153.6, 123.7), (153.9, 124.0) (0.008, 0.106, 0.290)</w:t>
      </w:r>
    </w:p>
    <w:p>
      <w:r>
        <w:t>(151.2, 125.5), (150.9, 125.5), (150.6, 125.9), (150.3, 125.9), (149.7, 126.5), (149.7, 126.8), (149.7, 126.5), (150.3, 125.9), (150.6, 126.2) (0.392, 0.467, 0.835)</w:t>
      </w:r>
    </w:p>
    <w:p>
      <w:r>
        <w:t>(150.0, 114.8), (149.7, 115.1), (149.7, 116.0), (150.3, 116.7), (150.6, 116.3), (150.6, 115.4) (0.098, 0.137, 0.173)</w:t>
      </w:r>
    </w:p>
    <w:p>
      <w:r>
        <w:t>(150.0, 123.1), (150.0, 123.4), (150.3, 123.4), (150.3, 123.1) (0.059, 0.173, 0.345)</w:t>
      </w:r>
    </w:p>
    <w:p>
      <w:r>
        <w:t>(149.3, 121.3), (149.7, 121.6), (150.3, 121.6), (150.6, 121.3), (150.6, 120.9), (149.7, 120.9) (0.110, 0.188, 0.298)</w:t>
      </w:r>
    </w:p>
    <w:p>
      <w:r>
        <w:t>(150.0, 124.0), (149.7, 124.3), (150.0, 124.3) (0.004, 0.078, 0.227)</w:t>
      </w:r>
    </w:p>
    <w:p>
      <w:r>
        <w:t>(150.6, 126.5), (150.3, 126.2), (150.0, 126.5), (150.0, 126.8), (149.7, 127.1), (149.3, 127.1), (148.7, 127.7), (149.0, 127.7), (150.3, 126.5) (0.204, 0.620, 0.976)</w:t>
      </w:r>
    </w:p>
    <w:p>
      <w:r>
        <w:t>(149.7, 116.7), (149.3, 116.7), (149.3, 117.0), (149.0, 117.3), (149.0, 117.9), (148.4, 118.5), (148.4, 119.1), (149.3, 119.1), (149.3, 118.8), (149.7, 118.5), (149.7, 118.2), (150.0, 117.9), (150.0, 117.3), (149.7, 117.0) (0.071, 0.157, 0.275)</w:t>
      </w:r>
    </w:p>
    <w:p>
      <w:r>
        <w:t>(149.3, 115.7), (149.0, 116.0), (149.0, 116.3), (149.3, 116.0) (0.059, 0.122, 0.224)</w:t>
      </w:r>
    </w:p>
    <w:p>
      <w:r>
        <w:t>(148.4, 113.3), (148.4, 113.9), (149.3, 113.9), (149.3, 113.3) (0.016, 0.071, 0.157)</w:t>
      </w:r>
    </w:p>
    <w:p>
      <w:r>
        <w:t>(147.8, 116.3), (147.5, 116.7), (147.5, 117.0), (148.1, 117.6), (148.4, 117.6), (148.4, 116.7), (148.1, 116.7) (0.004, 0.078, 0.227)</w:t>
      </w:r>
    </w:p>
    <w:p>
      <w:r>
        <w:t>(147.5, 120.6), (147.2, 120.6), (147.2, 121.3), (147.5, 120.9) (0.008, 0.106, 0.290)</w:t>
      </w:r>
    </w:p>
    <w:p>
      <w:r>
        <w:t>(147.2, 113.0), (146.9, 113.3), (147.2, 113.6) (0.098, 0.137, 0.173)</w:t>
      </w:r>
    </w:p>
    <w:p>
      <w:r>
        <w:t>(146.9, 115.1), (146.6, 115.4), (146.6, 115.7), (146.3, 116.0), (146.6, 115.7), (147.2, 115.7), (147.5, 116.0), (147.5, 116.3), (147.5, 115.4), (147.2, 115.1) (0.059, 0.122, 0.224)</w:t>
      </w:r>
    </w:p>
    <w:p>
      <w:r>
        <w:t>(146.6, 122.8), (146.6, 123.1), (146.9, 123.4), (147.2, 123.4), (147.2, 122.8) (0.059, 0.173, 0.345)</w:t>
      </w:r>
    </w:p>
    <w:p>
      <w:r>
        <w:t>(146.3, 116.3), (146.6, 116.7), (147.2, 116.7), (147.2, 116.0), (146.6, 116.0) (0.035, 0.141, 0.239)</w:t>
      </w:r>
    </w:p>
    <w:p>
      <w:r>
        <w:t>(145.4, 117.0), (145.7, 117.3), (145.7, 117.6), (146.0, 117.9), (146.3, 117.6), (146.3, 117.3), (146.6, 117.0), (148.1, 118.5), (148.1, 118.2), (147.8, 117.9), (147.8, 117.6), (147.2, 117.0), (146.6, 117.0), (146.3, 116.7), (145.7, 117.3) (0.008, 0.106, 0.290)</w:t>
      </w:r>
    </w:p>
    <w:p>
      <w:r>
        <w:t>(145.4, 117.3), (145.4, 117.6), (145.7, 117.9), (145.7, 119.4), (146.0, 119.7), (146.0, 120.0), (146.6, 120.6), (146.6, 122.5), (146.0, 123.1), (145.7, 123.1), (145.4, 123.4), (145.7, 123.4), (146.3, 124.0), (146.6, 123.7), (146.6, 123.4), (146.3, 123.1), (146.3, 122.8), (146.6, 122.5), (146.9, 122.5), (146.9, 120.6), (147.2, 120.3), (147.8, 120.3), (147.8, 119.7), (148.1, 119.4), (148.1, 118.8), (146.6, 117.3), (146.6, 117.6), (146.0, 118.2), (145.4, 117.6) (0.012, 0.137, 0.345)</w:t>
      </w:r>
    </w:p>
    <w:p>
      <w:r>
        <w:t>(145.4, 123.7), (146.0, 124.3), (146.0, 124.6), (145.7, 124.9), (145.4, 124.9), (145.1, 124.6), (144.7, 124.6), (145.1, 124.9), (146.0, 124.9), (146.3, 125.2), (146.6, 125.2), (146.6, 124.9), (146.3, 124.6), (146.3, 124.3), (145.7, 123.7) (0.059, 0.173, 0.345)</w:t>
      </w:r>
    </w:p>
    <w:p>
      <w:r>
        <w:t>(145.1, 116.3), (145.7, 117.0), (146.0, 116.7), (146.0, 116.3) (0.004, 0.078, 0.227)</w:t>
      </w:r>
    </w:p>
    <w:p>
      <w:r>
        <w:t>(145.1, 124.3), (145.4, 124.6), (145.7, 124.6), (145.7, 124.3) (0.082, 0.204, 0.404)</w:t>
      </w:r>
    </w:p>
    <w:p>
      <w:r>
        <w:t>(145.1, 113.6), (145.1, 113.9), (145.4, 114.2), (145.7, 114.2), (145.7, 113.9), (145.4, 113.6) (0.098, 0.137, 0.173)</w:t>
      </w:r>
    </w:p>
    <w:p>
      <w:r>
        <w:t>(145.7, 115.1), (145.7, 115.4), (145.4, 115.7), (144.7, 115.7), (145.1, 116.0), (145.7, 116.0) (0.016, 0.071, 0.157)</w:t>
      </w:r>
    </w:p>
    <w:p>
      <w:r>
        <w:t>(146.0, 121.3), (146.0, 121.9), (145.1, 122.8), (144.7, 122.8), (144.7, 123.1), (144.1, 123.7), (145.4, 122.5), (145.7, 122.5), (146.0, 122.2) (0.098, 0.255, 0.502)</w:t>
      </w:r>
    </w:p>
    <w:p>
      <w:r>
        <w:t>(145.1, 119.1), (145.1, 120.0), (145.4, 120.3), (145.7, 120.3), (145.1, 119.7) (0.024, 0.208, 0.506)</w:t>
      </w:r>
    </w:p>
    <w:p>
      <w:r>
        <w:t>(145.4, 120.6), (145.7, 120.9), (145.7, 121.9), (145.1, 122.5), (144.7, 122.5), (143.5, 123.7), (143.8, 123.4), (144.1, 123.4), (144.4, 123.1), (144.4, 122.8), (144.7, 122.5), (145.1, 122.5), (145.7, 121.9), (145.7, 120.9) (0.149, 0.318, 0.592)</w:t>
      </w:r>
    </w:p>
    <w:p>
      <w:r>
        <w:t>(144.7, 119.4), (144.7, 120.3), (145.1, 120.3), (144.7, 120.0) (0.031, 0.271, 0.639)</w:t>
      </w:r>
    </w:p>
    <w:p>
      <w:r>
        <w:t>(142.9, 114.8), (143.2, 115.1), (144.1, 115.1), (144.4, 115.4), (145.4, 115.4), (145.4, 115.1), (144.7, 115.1), (144.4, 114.8) (0.020, 0.075, 0.106)</w:t>
      </w:r>
    </w:p>
    <w:p>
      <w:r>
        <w:t>(143.5, 117.3), (143.8, 117.3), (144.4, 117.9), (144.4, 118.5), (144.4, 117.6), (144.1, 117.3) (0.392, 0.467, 0.835)</w:t>
      </w:r>
    </w:p>
    <w:p>
      <w:r>
        <w:t>(142.3, 114.5), (142.6, 114.5), (142.9, 114.2), (144.1, 114.2), (144.4, 114.5), (144.7, 114.5), (145.1, 114.8), (145.7, 114.8), (145.7, 114.5), (144.4, 114.5), (144.1, 114.2), (142.6, 114.2) (0.071, 0.102, 0.125)</w:t>
      </w:r>
    </w:p>
    <w:p>
      <w:r>
        <w:t>(143.8, 117.6), (143.5, 117.9), (143.5, 118.2), (143.8, 118.5), (144.1, 118.5), (144.1, 117.9) (0.361, 0.682, 0.969)</w:t>
      </w:r>
    </w:p>
    <w:p>
      <w:r>
        <w:t>(143.5, 120.9), (143.5, 121.3), (143.8, 121.3), (144.1, 121.6), (144.1, 121.3), (143.8, 121.3) (0.361, 0.682, 0.969)</w:t>
      </w:r>
    </w:p>
    <w:p>
      <w:r>
        <w:t>(145.1, 114.2), (144.7, 113.9), (144.7, 113.6), (144.4, 113.3), (144.4, 113.0), (144.1, 112.7), (144.1, 112.4), (143.2, 113.3), (142.9, 113.3), (142.9, 113.6), (142.6, 113.9), (141.7, 113.9), (142.0, 113.9), (142.3, 114.2), (142.6, 113.9), (144.1, 113.9), (144.4, 114.2) (0.094, 0.122, 0.141)</w:t>
      </w:r>
    </w:p>
    <w:p>
      <w:r>
        <w:t>(142.6, 114.8), (142.6, 115.1), (142.9, 115.1), (143.2, 115.4), (144.1, 115.4), (143.2, 115.4) (0.016, 0.071, 0.157)</w:t>
      </w:r>
    </w:p>
    <w:p>
      <w:r>
        <w:t>(143.5, 112.7), (142.9, 112.7), (142.6, 112.4), (142.6, 113.6), (142.6, 113.3), (142.9, 113.0), (143.2, 113.0) (0.090, 0.110, 0.114)</w:t>
      </w:r>
    </w:p>
    <w:p>
      <w:r>
        <w:t>(142.0, 114.8), (142.3, 115.1), (142.3, 114.8) (0.031, 0.110, 0.188)</w:t>
      </w:r>
    </w:p>
    <w:p>
      <w:r>
        <w:t>(144.1, 117.0), (142.0, 117.0), (141.7, 116.7), (140.8, 116.7), (140.5, 116.3), (138.6, 116.3), (138.9, 116.3), (139.2, 116.7), (139.8, 116.7), (140.1, 117.0), (142.6, 117.0), (142.9, 117.3), (143.2, 117.3), (143.5, 117.0), (144.1, 117.0), (144.7, 117.6), (144.7, 118.5), (144.4, 118.8), (144.4, 119.4), (144.1, 119.7), (144.1, 120.3), (145.1, 121.3), (145.1, 121.6), (144.4, 122.2), (143.8, 122.2), (143.2, 122.8), (142.9, 122.8), (142.3, 123.4), (142.3, 123.7), (142.0, 124.0), (142.0, 124.3), (137.1, 129.2), (136.8, 129.2), (136.5, 129.5), (136.5, 129.8), (136.2, 130.1), (136.8, 129.5), (137.4, 129.5), (139.8, 127.1), (139.8, 126.8), (142.9, 123.7), (143.2, 123.7), (144.7, 122.2), (145.1, 122.2), (145.4, 121.9), (145.4, 120.9), (145.1, 120.6), (144.7, 120.6), (144.4, 120.3), (144.4, 119.1), (144.7, 118.8), (144.7, 117.6) (0.200, 0.392, 0.710)</w:t>
      </w:r>
    </w:p>
    <w:p>
      <w:r>
        <w:t>(142.3, 113.3), (142.0, 113.6), (141.1, 113.6), (142.3, 113.6) (0.071, 0.102, 0.125)</w:t>
      </w:r>
    </w:p>
    <w:p>
      <w:r>
        <w:t>(141.7, 114.8), (141.7, 115.1), (142.0, 115.4), (142.3, 115.4) (0.035, 0.141, 0.239)</w:t>
      </w:r>
    </w:p>
    <w:p>
      <w:r>
        <w:t>(141.4, 112.7), (141.7, 113.0), (141.7, 113.3), (142.0, 113.3), (142.3, 113.0), (142.0, 112.7) (0.063, 0.086, 0.106)</w:t>
      </w:r>
    </w:p>
    <w:p>
      <w:r>
        <w:t>(140.8, 113.9), (141.4, 113.9), (141.7, 114.2), (141.7, 114.5), (142.0, 114.5), (142.0, 114.2), (141.7, 114.2), (141.4, 113.9) (0.098, 0.137, 0.173)</w:t>
      </w:r>
    </w:p>
    <w:p>
      <w:r>
        <w:t>(141.1, 114.2), (141.4, 114.5), (141.4, 114.2) (0.125, 0.180, 0.216)</w:t>
      </w:r>
    </w:p>
    <w:p>
      <w:r>
        <w:t>(142.0, 123.7), (141.4, 124.3), (141.4, 124.6), (138.9, 127.1), (141.7, 124.3), (141.7, 124.0) (0.082, 0.494, 0.965)</w:t>
      </w:r>
    </w:p>
    <w:p>
      <w:r>
        <w:t>(140.8, 112.7), (140.8, 113.0), (141.1, 113.3), (141.4, 113.3), (141.4, 113.0), (141.1, 112.7) (0.020, 0.075, 0.106)</w:t>
      </w:r>
    </w:p>
    <w:p>
      <w:r>
        <w:t>(140.5, 114.8), (140.5, 115.1), (140.8, 115.4), (141.1, 115.4), (141.4, 115.7) (0.082, 0.204, 0.404)</w:t>
      </w:r>
    </w:p>
    <w:p>
      <w:r>
        <w:t>(133.1, 113.3), (133.4, 113.6), (134.0, 113.6), (134.3, 113.9), (135.9, 113.9), (136.2, 114.2), (136.8, 114.2), (137.1, 114.5), (137.4, 114.5), (137.7, 114.8), (138.3, 114.8), (138.6, 115.1), (139.5, 115.1), (139.8, 115.4), (140.1, 115.4), (140.5, 115.7), (140.8, 115.7), (141.1, 116.0), (141.7, 116.0), (141.4, 116.0), (141.1, 115.7), (140.8, 115.7), (140.1, 115.1), (139.8, 115.1), (139.5, 114.8), (139.2, 114.8), (138.9, 114.5), (138.6, 114.5), (138.3, 114.2), (137.7, 114.2), (137.4, 113.9), (134.3, 113.9), (134.0, 113.6), (133.4, 113.6) (0.098, 0.255, 0.502)</w:t>
      </w:r>
    </w:p>
    <w:p>
      <w:r>
        <w:t>(134.9, 109.6), (135.9, 110.5), (135.9, 110.8), (136.8, 111.7), (136.8, 112.1), (137.1, 112.4), (137.1, 112.7), (137.4, 112.7), (138.0, 113.3), (138.0, 113.6), (137.7, 113.9), (138.3, 113.9), (138.6, 114.2), (138.9, 114.2), (139.2, 114.5), (139.5, 114.5), (139.8, 114.8), (140.1, 114.8), (140.1, 114.5), (139.8, 114.2), (139.5, 114.2), (138.6, 113.3), (138.6, 113.0), (138.3, 113.0), (137.4, 112.1), (137.4, 111.4), (137.1, 111.1), (136.8, 111.1), (136.5, 110.8), (136.2, 110.8) (0.204, 0.255, 0.361)</w:t>
      </w:r>
    </w:p>
    <w:p>
      <w:r>
        <w:t>(136.5, 113.0), (136.5, 113.3), (136.8, 113.6), (137.7, 113.6), (137.7, 113.3), (137.4, 113.0), (137.1, 113.0), (136.8, 112.7) (0.290, 0.337, 0.431)</w:t>
      </w:r>
    </w:p>
    <w:p>
      <w:r>
        <w:t>(128.2, 109.6), (128.2, 109.9), (128.5, 110.2), (128.5, 110.5), (129.1, 111.1), (129.7, 111.1), (130.6, 112.1), (130.6, 113.0), (131.3, 113.6), (131.6, 113.6), (131.9, 113.9), (132.2, 113.9), (132.5, 114.2), (133.7, 114.2), (134.0, 114.5), (135.2, 114.5), (135.5, 114.8), (136.2, 114.8), (136.5, 115.1), (136.8, 115.1), (137.1, 115.4), (137.7, 115.4), (138.0, 115.7), (138.3, 115.7), (138.6, 116.0), (140.5, 116.0), (140.8, 116.3), (141.7, 116.3), (142.0, 116.7), (144.1, 116.7), (144.7, 117.3), (144.1, 116.7), (142.0, 116.7), (141.7, 116.3), (141.1, 116.3), (140.8, 116.0), (140.5, 116.0), (140.1, 115.7), (139.8, 115.7), (139.5, 115.4), (138.6, 115.4), (138.3, 115.1), (137.7, 115.1), (137.4, 114.8), (137.1, 114.8), (136.8, 114.5), (136.2, 114.5), (135.9, 114.2), (134.3, 114.2), (134.0, 113.9), (133.4, 113.9), (132.5, 113.0), (132.2, 113.0), (131.6, 112.4), (131.6, 112.1), (130.6, 111.1), (130.3, 111.1), (130.0, 110.8), (129.7, 110.8), (129.1, 110.2), (128.8, 110.2) (0.149, 0.318, 0.592)</w:t>
      </w:r>
    </w:p>
    <w:p>
      <w:r>
        <w:t>(142.0, 117.3), (138.6, 117.3), (138.3, 117.6), (138.0, 117.6), (137.7, 117.9), (136.8, 117.9), (136.5, 118.2), (135.9, 118.2), (135.5, 118.5), (135.5, 119.4), (135.9, 119.7), (135.9, 121.3), (135.5, 121.6), (135.5, 122.5), (136.2, 123.1), (136.2, 123.4), (135.9, 123.7), (135.9, 124.0), (134.9, 124.9), (134.6, 124.9), (134.3, 125.2), (134.3, 126.8), (134.0, 127.1), (134.0, 127.4), (133.1, 128.3), (133.1, 128.6), (132.2, 129.5), (131.9, 129.5), (131.3, 128.9), (131.3, 128.6), (130.6, 128.0), (130.6, 127.7), (130.3, 127.7), (130.0, 127.4), (129.4, 127.4), (129.1, 127.1), (128.5, 127.1), (129.1, 127.1), (129.4, 127.4), (129.7, 127.4), (130.6, 128.3), (130.6, 128.6), (130.9, 128.9), (130.9, 129.5), (130.3, 130.1), (130.3, 130.5), (130.6, 130.5), (130.9, 130.8), (131.3, 130.5), (131.6, 130.5), (131.6, 130.1), (131.9, 129.8), (132.2, 129.8), (133.4, 128.6), (133.4, 128.3), (134.9, 126.8), (134.9, 126.5), (135.2, 126.2), (135.2, 125.9), (136.2, 124.9), (136.2, 124.6), (137.4, 123.4), (137.4, 123.1), (138.0, 122.5), (138.0, 122.2), (138.3, 121.9), (138.6, 121.9), (138.9, 121.6), (138.9, 121.3), (138.6, 120.9), (138.6, 120.6), (138.3, 120.3), (138.3, 120.0), (138.6, 119.7), (138.6, 119.4), (138.9, 119.1), (140.5, 119.1), (141.1, 118.5), (141.1, 117.6), (141.4, 117.3) (0.027, 0.396, 0.894)</w:t>
      </w:r>
    </w:p>
    <w:p>
      <w:r>
        <w:t>(130.3, 113.0), (130.3, 113.6), (130.9, 113.6), (131.3, 113.9), (131.6, 113.9), (131.9, 114.2), (132.2, 114.2), (132.5, 114.5), (133.1, 114.5), (133.4, 114.8), (133.7, 114.8), (134.3, 115.4), (134.9, 115.4), (135.2, 115.7), (135.5, 115.4), (135.9, 115.4), (136.2, 115.7), (137.1, 115.7), (137.4, 116.0), (138.3, 116.0), (138.0, 116.0), (137.7, 115.7), (137.1, 115.7), (136.8, 115.4), (136.5, 115.4), (136.2, 115.1), (135.5, 115.1), (135.2, 114.8), (134.0, 114.8), (133.7, 114.5), (132.5, 114.5), (132.2, 114.2), (131.9, 114.2), (131.6, 113.9), (131.3, 113.9) (0.031, 0.271, 0.639)</w:t>
      </w:r>
    </w:p>
    <w:p>
      <w:r>
        <w:t>(130.9, 110.8), (131.9, 111.7), (131.9, 112.1), (132.8, 113.0), (133.1, 113.0), (133.4, 113.3), (134.0, 113.3), (134.3, 113.6), (136.5, 113.6), (136.2, 113.3), (136.2, 113.0), (135.5, 113.0), (135.2, 113.3), (134.9, 113.0), (134.0, 113.0), (133.7, 112.7), (133.4, 112.7), (131.6, 110.8) (0.204, 0.255, 0.361)</w:t>
      </w:r>
    </w:p>
    <w:p>
      <w:r>
        <w:t>(127.9, 111.7), (127.9, 113.9), (127.6, 114.2), (127.6, 115.4), (127.0, 116.0), (127.0, 116.3), (126.7, 116.7), (126.7, 117.6), (126.3, 117.9), (126.3, 119.1), (126.0, 119.4), (126.0, 120.3), (126.0, 119.7), (126.3, 119.4), (126.3, 118.5), (126.7, 118.2), (126.7, 117.9), (128.5, 116.0), (131.6, 116.0), (131.9, 116.3), (132.5, 116.3), (133.1, 117.0), (133.1, 117.3), (133.4, 117.6), (133.4, 120.3), (133.1, 120.6), (133.1, 120.9), (132.8, 121.3), (132.8, 121.6), (132.2, 122.2), (131.3, 122.2), (131.3, 122.5), (130.9, 122.8), (130.9, 123.1), (129.4, 124.6), (129.1, 124.6), (128.8, 124.9), (128.8, 125.5), (129.1, 125.2), (129.7, 125.9), (129.4, 126.2), (127.0, 126.2), (126.7, 125.9), (125.7, 125.9), (124.8, 124.9), (124.8, 123.7), (125.1, 123.4), (125.1, 122.8), (125.4, 122.5), (125.4, 121.9), (125.7, 121.6), (125.7, 120.9), (125.7, 121.6), (125.4, 121.9), (125.4, 122.2), (125.1, 122.5), (125.1, 123.1), (124.8, 123.4), (124.8, 125.5), (125.4, 126.2), (126.7, 126.2), (127.0, 126.5), (127.9, 126.5), (128.2, 126.8), (129.1, 126.8), (129.4, 127.1), (130.0, 127.1), (130.3, 127.4), (130.6, 127.4), (130.9, 127.7), (130.9, 128.0), (131.6, 128.6), (131.6, 128.9), (131.9, 129.2), (132.2, 129.2), (132.8, 128.6), (132.8, 128.3), (133.7, 127.4), (133.7, 127.1), (134.0, 126.8), (134.0, 125.2), (134.6, 124.6), (134.9, 124.6), (135.5, 124.0), (135.5, 123.7), (135.9, 123.4), (135.9, 123.1), (135.2, 122.5), (135.2, 121.6), (135.5, 121.3), (135.5, 119.7), (135.2, 119.4), (135.2, 118.5), (135.9, 117.9), (136.5, 117.9), (136.8, 117.6), (137.7, 117.6), (138.0, 117.3), (138.3, 117.3), (138.6, 117.0), (139.8, 117.0), (139.2, 117.0), (138.9, 116.7), (138.6, 116.7), (138.3, 116.3), (137.4, 116.3), (137.1, 116.0), (136.2, 116.0), (135.9, 115.7), (135.5, 115.7), (135.2, 116.0), (134.9, 115.7), (134.3, 115.7), (133.7, 115.1), (133.4, 115.1), (133.1, 114.8), (132.5, 114.8), (132.2, 114.5), (131.9, 114.5), (131.6, 114.2), (131.3, 114.2), (130.9, 113.9), (130.3, 113.9), (130.0, 113.6), (130.0, 113.0), (128.8, 111.7) (0.020, 0.325, 0.780)</w:t>
      </w:r>
    </w:p>
    <w:p>
      <w:r>
        <w:t>(142.6, 117.3), (142.3, 117.3), (142.0, 117.6), (141.4, 117.6), (141.4, 118.5), (140.5, 119.4), (138.9, 119.4), (138.9, 119.7), (138.6, 120.0), (138.6, 120.3), (138.9, 120.6), (138.9, 120.9), (139.2, 121.3), (139.2, 121.6), (138.6, 122.2), (138.3, 122.2), (138.3, 122.5), (137.7, 123.1), (137.7, 123.4), (136.5, 124.6), (136.5, 124.9), (135.5, 125.9), (135.5, 126.2), (135.2, 126.5), (135.2, 126.8), (133.7, 128.3), (133.7, 128.6), (132.2, 130.1), (131.9, 130.1), (131.9, 130.5), (131.6, 130.8), (131.3, 130.8), (130.9, 131.1), (130.6, 130.8), (130.3, 130.8), (130.0, 130.5), (130.0, 130.1), (130.6, 129.5), (130.6, 128.9), (130.3, 128.6), (130.3, 128.3), (129.7, 127.7), (129.4, 127.7), (129.1, 127.4), (128.5, 127.4), (128.2, 127.1), (127.3, 127.1), (127.0, 126.8), (125.7, 126.8), (125.1, 127.4), (124.8, 127.4), (124.5, 127.1), (124.5, 125.9), (124.2, 125.5), (124.2, 123.7), (124.5, 123.4), (124.5, 123.1), (124.5, 123.4), (124.2, 123.7), (124.2, 126.5), (123.9, 126.8), (123.9, 127.1), (122.7, 128.3), (122.7, 128.6), (122.1, 129.2), (122.1, 129.5), (120.8, 130.8), (120.8, 131.1), (120.2, 131.7), (120.2, 132.0), (119.9, 132.3), (119.9, 132.6), (119.6, 132.9), (119.6, 133.2), (119.3, 133.5), (119.3, 133.8), (119.0, 134.1), (119.0, 135.1), (118.7, 135.4), (118.7, 135.7), (118.1, 136.3), (118.1, 136.6), (117.8, 136.9), (117.8, 137.8), (120.2, 137.8), (120.2, 137.5), (123.0, 134.7), (123.0, 134.4), (123.3, 134.1), (123.3, 133.8), (123.6, 133.5), (123.6, 133.2), (124.5, 132.3), (124.5, 132.0), (125.1, 131.4), (125.4, 131.4), (125.4, 130.8), (126.7, 129.5), (126.7, 128.9), (125.7, 128.0), (125.7, 127.4), (126.0, 127.1), (126.3, 127.1), (126.7, 126.8), (127.3, 127.4), (128.8, 127.4), (130.0, 128.6), (130.0, 129.2), (129.7, 129.5), (129.1, 129.5), (128.8, 129.2), (127.9, 129.2), (127.9, 129.5), (128.2, 129.8), (128.8, 129.8), (129.4, 130.5), (129.4, 130.8), (129.7, 131.1), (131.6, 131.1), (135.2, 127.4), (135.2, 127.1), (137.1, 125.2), (137.1, 124.9), (138.9, 123.1), (138.9, 122.8), (140.8, 120.9), (140.8, 120.6), (141.4, 120.0), (141.7, 120.0), (142.0, 119.7), (142.0, 119.4), (142.3, 119.1), (142.3, 118.5), (142.0, 118.2), (142.3, 117.9), (142.3, 117.6) (0.082, 0.494, 0.965)</w:t>
      </w:r>
    </w:p>
    <w:p>
      <w:r>
        <w:t>(132.5, 116.7), (131.9, 116.7), (131.6, 116.3), (128.5, 116.3), (127.0, 117.9), (127.0, 118.2), (126.7, 118.5), (126.7, 119.4), (126.3, 119.7), (126.3, 120.3), (126.0, 120.6), (126.0, 121.6), (125.7, 121.9), (125.7, 122.5), (125.4, 122.8), (125.4, 123.4), (125.1, 123.7), (125.1, 124.9), (125.7, 125.5), (126.7, 125.5), (127.0, 125.9), (129.4, 125.9), (129.1, 125.5), (128.8, 125.9), (128.5, 125.5), (128.5, 124.9), (129.1, 124.3), (129.4, 124.3), (130.6, 123.1), (130.6, 122.8), (130.9, 122.5), (130.9, 122.2), (131.3, 121.9), (132.2, 121.9), (132.5, 121.6), (132.5, 121.3), (132.8, 120.9), (132.8, 120.6), (133.1, 120.3), (133.1, 117.6), (132.8, 117.3), (132.8, 117.0) (0.031, 0.271, 0.639)</w:t>
      </w:r>
    </w:p>
    <w:p>
      <w:r>
        <w:t>(127.6, 111.4), (127.6, 112.7), (127.3, 113.0), (127.3, 114.2), (127.0, 114.5), (127.0, 115.7), (126.7, 116.0), (126.7, 116.3), (126.7, 116.0), (127.3, 115.4), (127.3, 114.2), (127.6, 113.9) (0.027, 0.396, 0.894)</w:t>
      </w:r>
    </w:p>
    <w:p>
      <w:r>
        <w:t>(127.3, 111.4), (127.3, 112.1), (127.0, 112.4), (127.0, 113.3), (126.7, 113.6), (126.7, 115.1), (126.3, 115.4), (126.3, 116.7), (126.3, 116.0), (126.7, 115.7), (126.7, 114.5), (127.0, 114.2), (127.0, 113.0), (127.3, 112.7) (0.082, 0.494, 0.965)</w:t>
      </w:r>
    </w:p>
    <w:p>
      <w:r>
        <w:t>(127.6, 120.6), (127.0, 120.6), (126.7, 120.9), (126.7, 121.9), (126.3, 122.2), (126.3, 122.8), (126.0, 123.1), (126.0, 123.4), (125.7, 123.7), (125.7, 124.6), (126.3, 124.6), (126.7, 124.9), (127.3, 124.9), (127.3, 123.4), (127.6, 123.1), (127.6, 121.9), (127.9, 121.6), (127.9, 120.9) (0.024, 0.208, 0.506)</w:t>
      </w:r>
    </w:p>
    <w:p>
      <w:r>
        <w:t>(124.5, 123.7), (124.5, 125.5), (124.8, 125.9), (124.8, 127.1), (125.1, 127.1), (125.7, 126.5), (126.7, 126.5), (125.4, 126.5), (124.5, 125.5) (0.027, 0.396, 0.894)</w:t>
      </w:r>
    </w:p>
    <w:p>
      <w:r>
        <w:t>(124.5, 120.3), (124.5, 120.6), (124.2, 120.9), (124.2, 121.9), (123.9, 122.2), (124.5, 121.6) (0.361, 0.682, 0.969)</w:t>
      </w:r>
    </w:p>
    <w:p>
      <w:r>
        <w:t>(124.5, 113.9), (124.5, 115.1), (124.2, 115.4), (124.2, 116.7), (123.9, 117.0), (123.9, 117.6), (123.6, 117.9), (123.6, 118.5), (123.6, 117.9), (123.9, 117.6), (123.9, 117.3), (124.2, 117.0), (124.2, 115.4), (124.5, 115.1) (0.020, 0.325, 0.780)</w:t>
      </w:r>
    </w:p>
    <w:p>
      <w:r>
        <w:t>(124.2, 117.3), (124.2, 117.6), (123.9, 117.9), (123.9, 118.5), (123.6, 118.8), (123.6, 119.4), (123.3, 119.7), (123.3, 120.3), (123.0, 120.6), (122.7, 120.6), (122.4, 120.9), (122.1, 120.9), (122.1, 121.6), (122.4, 121.9), (122.4, 122.8), (121.7, 123.4), (122.1, 123.4), (122.7, 122.8), (122.7, 121.9), (123.0, 121.6), (123.3, 121.6), (123.3, 121.3), (123.6, 120.9), (123.6, 119.1), (123.9, 118.8), (123.9, 117.9), (124.2, 117.6) (0.200, 0.392, 0.710)</w:t>
      </w:r>
    </w:p>
    <w:p>
      <w:r>
        <w:t>(124.2, 106.2), (123.9, 106.5), (123.9, 107.5), (123.6, 107.8), (123.6, 108.4), (123.3, 108.7), (123.3, 109.0), (123.0, 109.3), (123.0, 109.6), (122.7, 109.9), (122.7, 110.5), (122.4, 110.8), (122.4, 112.4), (122.1, 112.7), (122.1, 113.0), (121.7, 113.3), (121.7, 113.9), (121.4, 114.2), (121.4, 115.1), (121.1, 115.4), (121.1, 116.7), (120.8, 117.0), (120.8, 121.3), (121.1, 121.3), (121.1, 120.9), (121.4, 120.6), (121.4, 120.0), (122.1, 119.4), (122.1, 119.1), (122.7, 118.5), (122.7, 117.6), (123.0, 117.3), (123.0, 116.7), (123.3, 116.3), (123.3, 116.0), (123.6, 115.7), (123.6, 114.8), (123.9, 114.5), (123.9, 113.9), (124.2, 113.6), (124.2, 113.0), (124.5, 112.7), (124.5, 111.7), (124.5, 112.1), (124.2, 112.4), (124.2, 112.7), (123.9, 113.0), (123.6, 113.0), (123.3, 112.7), (123.0, 112.7), (122.7, 112.4), (122.7, 110.5), (123.0, 110.2), (123.0, 109.9), (123.3, 109.6), (123.3, 109.3), (123.6, 109.0), (123.6, 108.4), (123.9, 108.1), (123.9, 106.5) (0.024, 0.208, 0.506)</w:t>
      </w:r>
    </w:p>
    <w:p>
      <w:r>
        <w:t>(123.0, 113.3), (122.7, 113.3), (122.7, 113.9), (122.4, 114.2), (122.4, 115.7), (123.3, 114.8), (123.3, 113.9), (123.0, 113.6) (0.020, 0.173, 0.416)</w:t>
      </w:r>
    </w:p>
    <w:p>
      <w:r>
        <w:t>(123.0, 120.0), (122.4, 120.6), (122.7, 120.3), (123.0, 120.3) (0.020, 0.325, 0.780)</w:t>
      </w:r>
    </w:p>
    <w:p>
      <w:r>
        <w:t>(123.6, 106.2), (123.6, 106.8), (123.3, 107.1), (123.3, 107.8), (122.7, 108.4), (122.7, 108.7), (122.4, 109.0), (122.4, 109.6), (122.1, 109.9), (122.1, 111.1), (121.7, 111.4), (121.7, 112.7), (121.4, 113.0), (121.4, 113.3), (121.1, 113.6), (121.1, 114.2), (120.8, 114.5), (120.8, 115.4), (120.5, 115.7), (120.5, 116.3), (120.2, 116.7), (120.2, 118.8), (119.9, 119.1), (119.9, 121.9), (120.2, 122.2), (120.2, 122.8), (120.8, 122.8), (121.7, 121.9), (121.7, 120.9), (123.0, 119.7), (123.0, 119.4), (123.3, 119.1), (123.3, 117.9), (123.6, 117.6), (123.6, 117.0), (123.9, 116.7), (123.9, 115.4), (124.2, 115.1), (124.2, 113.9), (124.5, 113.6), (124.5, 113.0), (124.5, 113.6), (124.2, 113.9), (124.2, 114.5), (123.9, 114.8), (123.9, 115.7), (123.6, 116.0), (123.6, 116.3), (123.3, 116.7), (123.3, 117.3), (123.0, 117.6), (123.0, 118.5), (122.4, 119.1), (122.4, 119.4), (121.7, 120.0), (121.7, 120.6), (121.4, 120.9), (121.4, 121.3), (121.1, 121.6), (120.8, 121.6), (120.5, 121.3), (120.5, 117.0), (120.8, 116.7), (120.8, 115.4), (121.1, 115.1), (121.1, 114.2), (121.4, 113.9), (121.4, 113.3), (121.7, 113.0), (121.7, 112.7), (122.1, 112.4), (122.1, 110.8), (122.4, 110.5), (122.4, 109.9), (122.7, 109.6), (122.7, 109.3), (123.0, 109.0), (123.0, 108.7), (123.3, 108.4), (123.3, 107.8), (123.6, 107.5) (0.031, 0.271, 0.639)</w:t>
      </w:r>
    </w:p>
    <w:p>
      <w:r>
        <w:t>(123.3, 124.3), (122.7, 124.3), (122.4, 124.6), (122.1, 124.6), (121.7, 124.9), (121.4, 124.9), (121.4, 125.2), (121.1, 125.5), (121.1, 125.9), (120.8, 126.2), (120.8, 126.5), (120.2, 127.1), (120.2, 127.4), (119.9, 127.7), (119.9, 128.9), (120.2, 128.9), (120.5, 129.2), (120.8, 129.2), (121.4, 128.6), (121.4, 128.3), (121.7, 128.0), (121.7, 127.7), (123.6, 125.9), (123.6, 124.6) (0.361, 0.682, 0.969)</w:t>
      </w:r>
    </w:p>
    <w:p>
      <w:r>
        <w:t>(120.8, 113.9), (120.5, 113.9), (120.2, 114.2), (120.2, 115.1), (119.9, 115.4), (119.9, 116.3), (119.9, 116.0), (120.2, 115.7), (120.2, 115.4), (120.5, 115.1), (120.5, 114.5), (120.8, 114.2) (0.200, 0.392, 0.710)</w:t>
      </w:r>
    </w:p>
    <w:p>
      <w:r>
        <w:t>(120.2, 116.0), (120.2, 116.3), (119.9, 116.7), (119.9, 117.9), (119.6, 118.2), (119.6, 118.8), (119.3, 119.1), (119.3, 120.6), (119.6, 120.9), (119.6, 122.5), (119.9, 122.8), (119.9, 123.1), (120.2, 123.4), (121.4, 123.4), (122.1, 122.8), (122.1, 121.9), (120.8, 123.1), (120.2, 123.1), (119.9, 122.8), (119.9, 122.2), (119.6, 121.9), (119.6, 119.1), (119.9, 118.8), (119.9, 116.7), (120.2, 116.3) (0.020, 0.325, 0.780)</w:t>
      </w:r>
    </w:p>
    <w:p>
      <w:r>
        <w:t>(119.6, 117.0), (119.6, 117.6), (119.3, 117.9), (119.3, 118.5), (119.0, 118.8), (119.0, 121.6), (119.3, 121.9), (119.3, 122.8), (119.6, 123.1), (119.6, 123.4), (119.9, 123.7), (121.4, 123.7), (120.2, 123.7), (119.6, 123.1), (119.6, 122.8), (119.3, 122.5), (119.3, 120.9), (119.0, 120.6), (119.0, 119.1), (119.3, 118.8), (119.3, 118.2), (119.6, 117.9) (0.027, 0.396, 0.894)</w:t>
      </w:r>
    </w:p>
    <w:p>
      <w:r>
        <w:t>(119.9, 113.9), (119.6, 113.9), (119.0, 114.5), (119.0, 116.3), (119.0, 116.0), (119.3, 115.7), (119.3, 115.4), (119.6, 115.1), (119.6, 114.5), (119.9, 114.2) (0.204, 0.620, 0.976)</w:t>
      </w:r>
    </w:p>
    <w:p>
      <w:r>
        <w:t>(118.1, 113.9), (117.5, 113.9), (117.5, 114.2), (117.1, 114.5), (117.5, 114.8), (117.8, 114.8), (118.1, 114.5) (0.027, 0.396, 0.894)</w:t>
      </w:r>
    </w:p>
    <w:p>
      <w:r>
        <w:t>(117.1, 122.5), (116.8, 122.5), (116.8, 123.4), (117.1, 123.1) (0.361, 0.682, 0.969)</w:t>
      </w:r>
    </w:p>
    <w:p>
      <w:r>
        <w:t>(115.6, 117.0), (115.6, 117.9), (116.2, 117.9), (116.5, 117.6), (116.5, 117.0) (0.027, 0.396, 0.894)</w:t>
      </w:r>
    </w:p>
    <w:p>
      <w:r>
        <w:t>(115.0, 112.4), (114.7, 112.7), (114.4, 112.7), (114.4, 113.6), (115.0, 113.0) (0.027, 0.396, 0.894)</w:t>
      </w:r>
    </w:p>
    <w:p>
      <w:r>
        <w:t>(106.4, 109.6), (105.5, 110.5), (105.5, 110.8), (104.6, 111.7), (104.9, 111.7), (105.2, 112.1), (105.2, 112.4), (104.3, 113.3), (104.3, 113.6), (104.6, 113.9), (104.6, 114.5), (104.9, 114.8), (104.9, 115.7), (105.2, 116.0), (105.2, 117.6), (104.9, 117.9), (104.9, 118.2), (104.6, 118.5), (104.6, 118.8), (104.3, 119.1), (104.3, 119.4), (103.7, 120.0), (102.7, 120.0), (102.4, 119.7), (102.1, 120.0), (101.8, 120.0), (101.5, 120.3), (101.2, 120.3), (101.5, 120.6), (101.2, 120.9), (98.7, 120.9), (98.4, 120.6), (98.1, 120.6), (97.8, 120.9), (97.5, 120.9), (97.2, 121.3), (96.0, 121.3), (95.7, 120.9), (95.4, 120.9), (95.7, 120.9), (96.0, 121.3), (96.0, 121.6), (95.7, 121.9), (94.8, 121.9), (94.1, 121.3), (93.2, 121.3), (93.2, 121.6), (92.9, 121.9), (92.9, 122.5), (92.6, 122.8), (92.6, 123.1), (92.3, 123.4), (92.0, 123.1), (92.0, 125.9), (92.3, 126.2), (92.3, 128.9), (92.6, 129.2), (92.6, 132.0), (92.9, 132.3), (92.9, 133.5), (93.2, 133.8), (93.2, 137.8), (93.5, 137.5), (93.8, 137.8), (93.8, 140.3), (94.1, 140.6), (94.1, 140.9), (93.8, 141.2), (93.8, 141.5), (94.1, 141.8), (94.1, 142.1), (94.5, 142.4), (94.5, 143.0), (94.5, 141.2), (94.1, 140.9), (94.1, 139.0), (93.8, 138.7), (93.8, 130.1), (94.5, 129.5), (94.5, 127.7), (93.5, 126.8), (93.5, 126.2), (93.2, 125.9), (93.2, 124.0), (93.5, 123.7), (93.5, 123.1), (94.5, 122.2), (95.1, 122.2), (95.4, 122.5), (95.7, 122.5), (96.0, 122.2), (98.1, 122.2), (98.7, 122.8), (98.1, 123.4), (96.0, 123.4), (96.0, 124.6), (96.3, 124.9), (96.3, 126.8), (96.6, 127.1), (96.9, 126.8), (97.2, 126.8), (97.2, 126.5), (98.1, 125.5), (98.4, 125.5), (99.1, 126.2), (99.1, 126.5), (100.3, 127.7), (100.6, 127.7), (101.2, 128.3), (102.4, 128.3), (102.7, 128.6), (103.0, 128.6), (103.3, 128.3), (103.3, 128.0), (104.3, 127.1), (104.6, 127.1), (104.9, 126.8), (105.8, 126.8), (106.1, 126.5), (106.4, 126.5), (106.7, 126.2), (107.0, 126.5), (107.9, 126.5), (108.3, 126.8), (108.6, 126.8), (108.9, 126.5), (109.5, 127.1), (109.5, 127.4), (109.8, 127.7), (109.8, 129.8), (110.1, 130.1), (110.1, 130.5), (110.4, 130.5), (111.0, 129.8), (111.3, 130.1), (111.6, 130.1), (111.9, 130.5), (111.6, 130.8), (111.9, 131.1), (111.9, 131.7), (112.2, 131.4), (112.5, 131.7), (112.5, 129.8), (112.9, 129.5), (112.9, 129.2), (111.6, 128.0), (111.6, 127.7), (111.3, 127.4), (111.3, 125.5), (111.6, 125.2), (111.6, 124.3), (112.2, 123.7), (112.5, 123.7), (113.5, 124.6), (113.5, 124.9), (113.8, 125.2), (113.8, 125.9), (113.5, 126.2), (113.8, 126.5), (113.8, 128.9), (114.1, 129.2), (114.1, 129.5), (114.7, 130.1), (114.7, 130.5), (115.0, 130.8), (115.0, 131.7), (114.7, 132.0), (114.4, 132.0), (113.5, 132.9), (113.5, 133.8), (113.8, 134.1), (113.8, 134.4), (114.4, 134.4), (114.7, 134.1), (114.7, 133.8), (115.0, 133.5), (115.0, 133.2), (115.3, 132.9), (115.6, 132.9), (115.9, 132.6), (116.2, 132.9), (116.8, 132.9), (116.8, 132.0), (116.5, 131.7), (116.5, 129.8), (116.8, 129.5), (116.8, 127.1), (116.5, 126.8), (116.5, 126.5), (116.2, 126.5), (115.6, 125.9), (115.6, 125.5), (115.0, 124.9), (115.0, 124.3), (114.7, 124.0), (114.7, 122.2), (115.0, 121.9), (115.0, 121.6), (115.3, 121.3), (115.3, 120.6), (115.0, 120.3), (115.0, 120.0), (114.7, 119.7), (114.4, 119.7), (114.1, 119.4), (113.5, 119.4), (112.9, 120.0), (112.2, 120.0), (111.3, 119.1), (111.3, 118.8), (111.0, 118.5), (110.7, 118.5), (110.1, 119.1), (109.2, 119.1), (108.9, 118.8), (108.9, 118.2), (107.9, 117.3), (107.6, 117.3), (107.3, 117.0), (107.0, 117.0), (106.7, 116.7), (106.7, 116.0), (106.4, 115.7), (106.4, 115.4), (106.1, 115.1), (106.1, 114.5), (106.7, 113.9), (107.0, 113.9), (107.3, 113.6), (107.6, 113.6), (107.9, 113.9), (108.3, 113.6), (108.6, 113.6), (108.6, 113.0), (107.6, 112.1), (107.3, 112.1), (107.0, 111.7), (107.0, 110.8), (106.7, 110.5), (106.7, 110.2), (106.4, 109.9) (0.361, 0.682, 0.969)</w:t>
      </w:r>
    </w:p>
    <w:p>
      <w:r>
        <w:t>(104.9, 112.1), (104.3, 112.1), (104.0, 112.4), (102.4, 112.4), (102.7, 112.4), (103.3, 113.0), (103.3, 113.3), (103.0, 113.6), (102.7, 113.6), (102.1, 113.0), (103.7, 114.5), (103.7, 114.8), (104.3, 115.4), (104.3, 117.6), (103.3, 118.5), (103.3, 118.8), (103.0, 119.1), (103.0, 119.4), (102.7, 119.7), (103.7, 119.7), (104.0, 119.4), (104.0, 119.1), (104.3, 118.8), (104.3, 118.5), (104.6, 118.2), (104.6, 117.9), (104.9, 117.6), (104.9, 116.0), (104.6, 115.7), (104.6, 114.8), (104.3, 114.5), (104.3, 113.9), (104.0, 113.6), (104.0, 113.3), (104.9, 112.4) (0.545, 0.718, 0.953)</w:t>
      </w:r>
    </w:p>
    <w:p>
      <w:r>
        <w:t>(101.8, 112.4), (102.7, 113.3), (103.0, 113.3), (103.0, 113.0), (102.7, 112.7), (102.4, 112.7), (102.1, 112.4) (0.702, 0.800, 0.965)</w:t>
      </w:r>
    </w:p>
    <w:p>
      <w:r>
        <w:t>(101.5, 112.7), (103.0, 114.2), (103.0, 114.5), (103.3, 114.8), (103.3, 115.4), (103.7, 115.7), (103.7, 116.3), (104.0, 116.7), (104.0, 117.3), (103.3, 117.9), (103.3, 118.2), (103.0, 118.5), (103.0, 118.8), (102.1, 119.7), (101.8, 119.7), (101.5, 120.0), (100.3, 120.0), (99.7, 119.4), (99.1, 119.4), (98.4, 120.0), (98.4, 120.3), (99.4, 119.4), (99.7, 119.7), (100.0, 119.7), (100.3, 120.0), (101.5, 120.0), (101.8, 119.7), (102.1, 119.7), (102.4, 119.4), (102.7, 119.4), (102.7, 119.1), (103.0, 118.8), (103.0, 118.5), (104.0, 117.6), (104.0, 115.4), (103.3, 114.8), (103.3, 114.5) (0.518, 0.569, 0.671)</w:t>
      </w:r>
    </w:p>
    <w:p>
      <w:r>
        <w:t>(102.7, 117.6), (102.1, 117.6), (101.8, 117.9), (101.5, 117.9), (102.1, 117.9), (102.4, 118.2), (102.4, 118.5), (101.5, 119.4), (101.2, 119.4), (101.5, 119.4), (102.4, 118.5), (102.4, 118.2), (102.7, 117.9) (0.290, 0.337, 0.431)</w:t>
      </w:r>
    </w:p>
    <w:p>
      <w:r>
        <w:t>(101.8, 113.9), (101.5, 114.2), (101.8, 114.5), (102.1, 114.5), (101.8, 114.2) (0.212, 0.212, 0.188)</w:t>
      </w:r>
    </w:p>
    <w:p>
      <w:r>
        <w:t>(103.0, 114.8), (102.7, 114.8), (102.4, 115.1), (102.4, 117.0), (101.8, 117.6), (101.5, 117.6), (101.8, 117.6), (102.1, 117.3), (102.7, 117.3), (103.0, 117.6), (103.0, 117.9), (102.7, 118.2), (102.7, 118.5), (101.5, 119.7), (100.3, 119.7), (99.7, 119.1), (99.1, 119.1), (98.1, 120.0), (98.1, 120.3), (98.1, 120.0), (99.1, 119.1), (99.7, 119.1), (100.3, 119.7), (101.5, 119.7), (101.8, 119.4), (102.1, 119.4), (102.7, 118.8), (102.7, 118.5), (103.0, 118.2), (103.0, 117.9), (103.7, 117.3), (103.7, 116.7), (103.3, 116.3), (103.3, 115.7), (103.0, 115.4) (0.388, 0.447, 0.557)</w:t>
      </w:r>
    </w:p>
    <w:p>
      <w:r>
        <w:t>(102.1, 115.4), (101.8, 115.4), (101.5, 115.7), (101.2, 115.7), (100.9, 116.0), (100.9, 117.3), (101.8, 117.3), (101.8, 117.0), (102.1, 116.7) (0.686, 0.518, 0.380)</w:t>
      </w:r>
    </w:p>
    <w:p>
      <w:r>
        <w:t>(101.2, 116.3), (101.2, 116.7), (101.5, 117.0), (101.8, 116.7), (101.5, 116.3) (0.800, 0.616, 0.478)</w:t>
      </w:r>
    </w:p>
    <w:p>
      <w:r>
        <w:t>(100.6, 113.3), (100.9, 113.6), (100.9, 113.3) (0.122, 0.063, 0.024)</w:t>
      </w:r>
    </w:p>
    <w:p>
      <w:r>
        <w:t>(100.3, 118.8), (100.6, 119.1), (100.9, 119.1), (101.2, 118.8), (100.9, 118.8), (100.6, 119.1) (0.176, 0.216, 0.263)</w:t>
      </w:r>
    </w:p>
    <w:p>
      <w:r>
        <w:t>(101.5, 115.4), (100.9, 115.4), (100.3, 116.0), (100.3, 116.7), (100.0, 117.0), (100.3, 117.0), (100.9, 117.6), (101.2, 117.6), (100.9, 117.6), (100.6, 117.3), (100.6, 116.0), (101.2, 115.4) (0.604, 0.416, 0.282)</w:t>
      </w:r>
    </w:p>
    <w:p>
      <w:r>
        <w:t>(99.7, 118.5), (100.3, 119.1), (100.0, 118.8), (100.6, 118.2), (100.9, 118.5), (101.2, 118.5), (101.5, 118.8), (102.1, 118.2), (100.6, 118.2), (100.3, 118.5) (0.243, 0.275, 0.298)</w:t>
      </w:r>
    </w:p>
    <w:p>
      <w:r>
        <w:t>(100.0, 114.5), (100.0, 114.8), (100.9, 114.8), (100.3, 114.2) (0.604, 0.416, 0.282)</w:t>
      </w:r>
    </w:p>
    <w:p>
      <w:r>
        <w:t>(98.7, 120.3), (98.7, 120.6), (101.2, 120.6), (100.9, 120.3), (100.3, 120.3), (100.0, 120.0), (99.7, 120.0), (99.4, 119.7) (0.545, 0.718, 0.953)</w:t>
      </w:r>
    </w:p>
    <w:p>
      <w:r>
        <w:t>(98.7, 117.3), (98.7, 117.6), (99.1, 117.9), (99.1, 118.5), (99.4, 118.5), (99.7, 118.2), (100.3, 118.2), (99.7, 118.2), (99.4, 117.9), (99.1, 117.9), (98.7, 117.6) (0.329, 0.267, 0.161)</w:t>
      </w:r>
    </w:p>
    <w:p>
      <w:r>
        <w:t>(98.1, 116.0), (98.4, 116.0), (98.7, 116.3), (98.7, 116.7), (99.1, 116.3), (98.7, 116.0) (0.494, 0.094, 0.051)</w:t>
      </w:r>
    </w:p>
    <w:p>
      <w:r>
        <w:t>(98.4, 116.3), (97.8, 116.3), (97.5, 116.7), (97.5, 117.0), (97.8, 117.3), (98.4, 116.7) (0.353, 0.047, 0.020)</w:t>
      </w:r>
    </w:p>
    <w:p>
      <w:r>
        <w:t>(94.5, 117.3), (94.8, 117.6), (95.7, 117.6), (96.3, 117.0), (96.6, 117.0), (97.8, 118.2), (98.7, 118.2), (98.7, 117.9), (98.4, 117.6), (98.4, 117.0), (97.8, 117.6), (97.2, 117.0), (96.6, 117.0), (96.3, 116.7), (95.1, 116.7) (0.286, 0.184, 0.098)</w:t>
      </w:r>
    </w:p>
    <w:p>
      <w:r>
        <w:t>(97.8, 116.0), (97.5, 115.7), (97.2, 116.0), (96.6, 116.0), (96.3, 116.3), (96.0, 116.3), (96.3, 116.3), (96.6, 116.7), (97.2, 116.7) (0.310, 0.255, 0.024)</w:t>
      </w:r>
    </w:p>
    <w:p>
      <w:r>
        <w:t>(96.6, 118.8), (96.9, 118.5), (97.2, 118.5), (96.6, 118.5) (0.212, 0.212, 0.188)</w:t>
      </w:r>
    </w:p>
    <w:p>
      <w:r>
        <w:t>(95.4, 119.1), (95.7, 119.4), (96.3, 119.4), (96.3, 119.1), (96.0, 119.4), (95.7, 119.1) (0.176, 0.216, 0.263)</w:t>
      </w:r>
    </w:p>
    <w:p>
      <w:r>
        <w:t>(94.8, 118.5), (95.1, 118.8), (95.7, 118.8), (96.0, 119.1), (96.3, 118.8), (96.0, 118.5) (0.243, 0.275, 0.298)</w:t>
      </w:r>
    </w:p>
    <w:p>
      <w:r>
        <w:t>(92.9, 120.0), (93.2, 120.0), (93.5, 120.3), (93.8, 120.3), (94.1, 120.6), (95.1, 120.6), (94.8, 120.6), (94.5, 120.3), (93.8, 120.3), (93.5, 120.0) (0.518, 0.569, 0.671)</w:t>
      </w:r>
    </w:p>
    <w:p>
      <w:r>
        <w:t>(92.9, 117.9), (92.9, 118.2), (93.8, 118.2), (94.1, 118.5), (93.8, 118.2), (93.8, 117.9) (0.224, 0.188, 0.133)</w:t>
      </w:r>
    </w:p>
    <w:p>
      <w:r>
        <w:t>(95.7, 121.3), (95.4, 121.3), (95.1, 120.9), (94.1, 120.9), (93.8, 120.6), (93.5, 120.6), (93.2, 120.3), (93.2, 120.6), (92.6, 121.3), (92.3, 121.3), (92.3, 121.9), (92.0, 122.2), (92.0, 122.8), (92.3, 123.1), (92.3, 122.8), (92.6, 122.5), (92.6, 121.9), (92.9, 121.6), (92.9, 121.3), (93.2, 120.9), (94.1, 120.9), (94.8, 121.6), (95.7, 121.6) (0.545, 0.718, 0.953)</w:t>
      </w:r>
    </w:p>
    <w:p>
      <w:r>
        <w:t>(92.9, 120.3), (92.3, 120.3), (92.3, 120.9), (92.6, 120.9), (92.9, 120.6) (0.702, 0.800, 0.965)</w:t>
      </w:r>
    </w:p>
    <w:p>
      <w:r>
        <w:t>(92.6, 118.5), (92.3, 118.8), (92.0, 118.8), (91.4, 119.4), (91.1, 119.4), (91.4, 119.4), (92.0, 118.8), (92.6, 118.8) (0.212, 0.212, 0.188)</w:t>
      </w:r>
    </w:p>
    <w:p>
      <w:r>
        <w:t>(92.3, 120.0), (92.0, 120.0), (91.7, 120.3), (91.7, 120.6), (92.0, 120.9), (92.0, 121.6), (91.7, 121.9), (91.7, 123.7), (91.7, 122.2), (92.0, 121.9), (92.0, 120.9), (91.7, 120.6) (0.518, 0.569, 0.671)</w:t>
      </w:r>
    </w:p>
    <w:p>
      <w:r>
        <w:t>(92.6, 119.1), (92.9, 119.4), (92.6, 119.1), (92.0, 119.1), (91.4, 119.7), (91.1, 119.7), (90.8, 120.0), (90.8, 120.3), (91.1, 120.6), (91.1, 120.9), (91.1, 120.0), (92.0, 119.1) (0.243, 0.275, 0.298)</w:t>
      </w:r>
    </w:p>
    <w:p>
      <w:r>
        <w:t>(91.7, 118.2), (90.8, 119.1), (91.4, 119.1), (91.7, 118.8) (0.224, 0.188, 0.133)</w:t>
      </w:r>
    </w:p>
    <w:p>
      <w:r>
        <w:t>(91.7, 117.6), (91.1, 117.6), (90.8, 117.9), (90.2, 117.9), (89.9, 118.2), (90.5, 118.8), (90.8, 118.8), (91.7, 117.9) (0.286, 0.184, 0.098)</w:t>
      </w:r>
    </w:p>
    <w:p>
      <w:r>
        <w:t>(90.5, 123.4), (90.5, 124.6), (90.2, 124.9), (90.2, 126.2), (90.5, 126.5), (90.5, 127.1), (90.8, 127.4), (90.8, 128.3), (91.1, 128.6), (91.1, 128.3), (90.8, 128.0), (90.8, 126.8), (90.5, 126.5) (0.031, 0.110, 0.188)</w:t>
      </w:r>
    </w:p>
    <w:p>
      <w:r>
        <w:t>(90.8, 120.6), (90.5, 120.3), (90.2, 120.6), (89.9, 120.6), (89.5, 120.9), (90.2, 120.9), (90.5, 120.6) (0.212, 0.212, 0.188)</w:t>
      </w:r>
    </w:p>
    <w:p>
      <w:r>
        <w:t>(90.5, 122.2), (90.5, 122.8), (90.2, 123.1), (89.9, 123.1), (89.9, 123.4), (90.2, 123.7), (90.2, 124.0), (90.2, 123.1), (90.5, 122.8) (0.020, 0.075, 0.106)</w:t>
      </w:r>
    </w:p>
    <w:p>
      <w:r>
        <w:t>(89.9, 125.2), (89.9, 126.8), (90.2, 127.1), (90.2, 127.4), (90.5, 127.7), (90.5, 128.6), (90.5, 127.4), (90.2, 127.1), (90.2, 126.5), (89.9, 126.2) (0.098, 0.137, 0.173)</w:t>
      </w:r>
    </w:p>
    <w:p>
      <w:r>
        <w:t>(90.2, 122.2), (89.9, 122.5), (89.9, 122.8), (90.2, 122.8) (0.020, 0.039, 0.051)</w:t>
      </w:r>
    </w:p>
    <w:p>
      <w:r>
        <w:t>(89.5, 124.6), (89.5, 126.8), (89.9, 127.1), (89.9, 127.7), (90.2, 128.0), (90.2, 128.6), (90.2, 127.7), (89.9, 127.4), (89.9, 127.1), (89.5, 126.8) (0.129, 0.153, 0.176)</w:t>
      </w:r>
    </w:p>
    <w:p>
      <w:r>
        <w:t>(88.9, 123.7), (88.9, 125.5), (89.2, 125.9), (89.2, 123.7) (0.161, 0.188, 0.208)</w:t>
      </w:r>
    </w:p>
    <w:p>
      <w:r>
        <w:t>(88.6, 119.4), (88.9, 119.7), (89.2, 119.4) (0.604, 0.416, 0.282)</w:t>
      </w:r>
    </w:p>
    <w:p>
      <w:r>
        <w:t>(87.4, 119.1), (87.4, 119.4), (88.0, 120.0), (88.3, 120.0), (88.6, 120.3), (89.2, 120.3), (89.9, 119.7), (89.9, 119.1), (89.5, 118.8), (87.7, 118.8) (0.478, 0.361, 0.220)</w:t>
      </w:r>
    </w:p>
    <w:p>
      <w:r>
        <w:t>(88.9, 121.9), (88.9, 122.8), (87.7, 124.0), (87.7, 124.6), (87.4, 124.9), (87.4, 125.9), (87.1, 126.2), (87.1, 127.4), (86.8, 127.7), (86.5, 127.7), (86.5, 128.0), (86.2, 128.3), (86.2, 128.6), (86.5, 128.6), (88.0, 130.1), (88.0, 129.8), (88.3, 129.5), (88.3, 129.2), (88.0, 128.9), (88.3, 128.6), (88.3, 128.0), (88.9, 127.4), (89.2, 127.7), (89.2, 128.0), (89.5, 128.3), (89.5, 128.6), (89.9, 128.9), (89.9, 129.5), (90.2, 129.8), (90.2, 128.9), (89.9, 128.6), (89.9, 128.0), (89.5, 127.7), (89.5, 127.1), (89.2, 126.8), (89.2, 126.2), (88.6, 125.5), (88.6, 123.7), (88.9, 123.4), (89.2, 123.4), (89.2, 122.5), (88.9, 122.2) (0.161, 0.169, 0.149)</w:t>
      </w:r>
    </w:p>
    <w:p>
      <w:r>
        <w:t>(87.4, 120.9), (88.3, 121.9), (88.6, 121.9), (88.3, 121.6), (88.0, 121.6) (0.192, 0.137, 0.094)</w:t>
      </w:r>
    </w:p>
    <w:p>
      <w:r>
        <w:t>(87.1, 117.0), (87.1, 117.9), (87.7, 117.9), (88.0, 118.2), (88.9, 118.2), (88.9, 117.9), (88.6, 117.6), (88.3, 117.6), (87.7, 117.0) (0.286, 0.184, 0.098)</w:t>
      </w:r>
    </w:p>
    <w:p>
      <w:r>
        <w:t>(86.8, 123.7), (87.1, 124.0), (87.1, 124.3), (87.4, 124.3), (87.4, 124.0), (87.1, 124.0) (0.114, 0.145, 0.137)</w:t>
      </w:r>
    </w:p>
    <w:p>
      <w:r>
        <w:t>(87.1, 121.3), (86.8, 121.3), (86.8, 121.9), (87.1, 121.6) (0.141, 0.161, 0.031)</w:t>
      </w:r>
    </w:p>
    <w:p>
      <w:r>
        <w:t>(85.9, 120.9), (85.6, 121.3), (86.2, 121.9), (86.5, 121.9), (86.5, 121.6), (86.2, 121.3), (86.2, 120.9) (0.137, 0.114, 0.075)</w:t>
      </w:r>
    </w:p>
    <w:p>
      <w:r>
        <w:t>(86.8, 124.0), (85.9, 124.0), (85.6, 124.3), (84.9, 124.3), (84.6, 124.6), (84.9, 124.9), (84.9, 126.5), (85.3, 126.8), (85.3, 127.1), (85.9, 127.7), (85.9, 128.3), (86.2, 128.0), (86.2, 127.7), (86.5, 127.4), (86.8, 127.4), (86.8, 126.2), (87.1, 125.9), (87.1, 124.9), (87.4, 124.6), (87.1, 124.6), (86.8, 124.3) (0.106, 0.212, 0.149)</w:t>
      </w:r>
    </w:p>
    <w:p>
      <w:r>
        <w:t>(84.0, 120.0), (84.0, 120.3), (84.9, 121.3), (84.9, 122.5), (85.3, 122.8), (85.6, 122.8), (86.5, 123.7), (86.8, 123.4), (87.1, 123.7), (87.7, 123.7), (87.7, 123.4), (88.3, 122.8), (88.3, 122.2), (87.1, 120.9), (86.8, 120.9), (86.5, 120.6), (86.2, 120.6), (85.9, 120.3), (84.9, 120.3), (84.6, 120.0), (84.3, 120.3) (0.157, 0.161, 0.094)</w:t>
      </w:r>
    </w:p>
    <w:p>
      <w:r>
        <w:t>(84.6, 116.0), (84.6, 116.3), (84.9, 116.3), (85.3, 116.7), (86.2, 116.7), (86.8, 117.3), (86.8, 117.6), (86.8, 117.0), (87.1, 116.7), (87.4, 116.7), (86.8, 116.0), (86.5, 116.0), (86.2, 115.7), (84.9, 115.7) (0.310, 0.255, 0.024)</w:t>
      </w:r>
    </w:p>
    <w:p>
      <w:r>
        <w:t>(84.9, 117.6), (84.9, 117.9), (85.6, 117.9), (85.6, 117.6) (0.478, 0.361, 0.220)</w:t>
      </w:r>
    </w:p>
    <w:p>
      <w:r>
        <w:t>(72.1, 107.5), (72.1, 107.8), (72.4, 108.1), (72.4, 108.7), (73.0, 109.3), (73.0, 109.6), (73.3, 109.9), (73.3, 110.2), (73.6, 110.5), (73.6, 110.8), (74.2, 111.4), (74.5, 111.4), (75.7, 112.7), (76.1, 112.7), (76.7, 113.3), (76.7, 113.6), (78.5, 115.4), (79.1, 115.4), (81.6, 117.9), (82.2, 117.9), (82.5, 118.2), (83.1, 118.2), (83.7, 118.8), (85.9, 118.8), (86.5, 119.4), (86.5, 119.7), (86.8, 120.0), (87.1, 120.0), (87.4, 120.3), (87.7, 120.3), (88.0, 120.6), (88.3, 120.6), (88.6, 120.9), (89.2, 120.9), (89.9, 120.3), (90.2, 120.3), (90.8, 119.7), (90.8, 119.4), (89.5, 118.2), (90.2, 117.6), (90.8, 117.6), (91.1, 117.3), (91.7, 117.3), (92.0, 117.6), (92.0, 118.5), (92.3, 118.5), (92.6, 118.2), (92.6, 117.9), (93.2, 117.3), (93.5, 117.3), (94.5, 118.2), (94.8, 118.2), (95.1, 117.9), (95.7, 117.9), (96.3, 118.5), (96.6, 118.2), (97.5, 118.2), (96.6, 117.3), (96.3, 117.3), (95.7, 117.9), (94.8, 117.9), (94.1, 117.3), (94.8, 116.7), (94.1, 116.7), (93.8, 116.3), (93.5, 116.3), (93.2, 116.7), (92.9, 116.7), (92.6, 116.3), (92.9, 116.0), (92.9, 115.7), (92.0, 115.7), (92.0, 116.0), (90.8, 117.3), (90.5, 117.3), (90.2, 117.6), (88.9, 117.6), (88.6, 117.3), (88.3, 117.3), (88.0, 117.0), (88.3, 117.3), (88.6, 117.3), (89.2, 117.9), (89.2, 118.2), (88.9, 118.5), (88.0, 118.5), (87.7, 118.2), (87.1, 118.2), (86.5, 117.6), (86.5, 117.3), (86.2, 117.0), (85.9, 117.0), (85.6, 117.3), (85.3, 117.3), (84.9, 117.0), (83.7, 117.0), (82.8, 117.9), (81.9, 117.9), (80.7, 116.7), (80.3, 116.7), (79.7, 116.0), (79.7, 115.7), (79.4, 115.7), (79.1, 115.4), (78.5, 115.4), (77.6, 114.5), (77.6, 114.2), (74.8, 111.4), (74.5, 111.4), (73.3, 110.2), (73.3, 109.9), (73.0, 109.6), (73.0, 109.3), (72.7, 109.0), (72.7, 108.7), (72.4, 108.4), (72.4, 108.1), (72.1, 107.8) (0.329, 0.267, 0.161)</w:t>
      </w:r>
    </w:p>
    <w:p>
      <w:r>
        <w:t>(84.3, 122.8), (84.3, 123.1), (84.6, 123.4), (84.6, 124.0), (85.6, 124.0), (85.9, 123.7), (86.2, 123.7), (85.6, 123.1), (85.3, 123.1), (84.9, 122.8) (0.114, 0.145, 0.137)</w:t>
      </w:r>
    </w:p>
    <w:p>
      <w:r>
        <w:t>(83.4, 114.2), (83.4, 114.5), (84.0, 115.1), (84.0, 116.3), (83.7, 116.7), (84.9, 116.7), (85.3, 117.0), (85.6, 117.0), (85.3, 117.0), (84.9, 116.7), (84.6, 116.7), (84.3, 116.3), (84.3, 116.0), (84.9, 115.4), (86.2, 115.4), (86.5, 115.7), (86.8, 115.7), (87.7, 116.7), (86.5, 115.4), (85.9, 115.4), (85.6, 115.1), (84.9, 115.1), (84.0, 114.2) (0.404, 0.314, 0.055)</w:t>
      </w:r>
    </w:p>
    <w:p>
      <w:r>
        <w:t>(78.5, 115.7), (79.1, 115.7), (81.6, 118.2), (81.9, 118.2), (82.2, 118.5), (82.8, 118.5), (83.1, 118.8), (83.1, 119.1), (83.4, 119.1), (83.7, 119.4), (85.3, 119.4), (86.2, 120.3), (86.8, 120.3), (87.1, 120.6), (87.4, 120.6), (88.0, 121.3), (88.3, 121.3), (88.6, 121.6), (89.2, 121.6), (89.5, 121.3), (88.6, 121.3), (88.3, 120.9), (88.0, 120.9), (87.7, 120.6), (87.4, 120.6), (87.1, 120.3), (86.8, 120.3), (85.6, 119.1), (83.7, 119.1), (83.4, 118.8), (83.1, 118.8), (82.8, 118.5), (82.5, 118.5), (82.2, 118.2), (81.6, 118.2), (79.1, 115.7) (0.224, 0.188, 0.133)</w:t>
      </w:r>
    </w:p>
    <w:p>
      <w:r>
        <w:t>(80.7, 110.5), (80.7, 111.1), (81.0, 111.4), (81.3, 111.4), (81.9, 112.1), (82.2, 112.1), (82.5, 112.4), (82.5, 112.7), (82.8, 112.7), (83.1, 113.0), (83.7, 113.0), (84.0, 113.3), (84.3, 113.3), (85.3, 114.2), (85.6, 114.2), (85.9, 114.5), (86.8, 114.5), (87.1, 114.8), (87.4, 114.8), (88.0, 115.4), (88.0, 115.7), (88.3, 116.0), (88.6, 116.0), (88.9, 115.7), (88.6, 115.4), (88.6, 115.1), (88.3, 114.8), (88.0, 114.8), (85.9, 112.7), (85.6, 112.7), (84.9, 112.1), (84.6, 112.1), (84.0, 111.4), (83.7, 111.4), (83.4, 111.1), (83.1, 111.1), (82.8, 110.8), (82.2, 110.8), (81.9, 110.5) (0.686, 0.518, 0.380)</w:t>
      </w:r>
    </w:p>
    <w:p>
      <w:r>
        <w:t>(85.6, 127.7), (84.9, 127.1), (84.9, 126.8), (84.6, 126.5), (83.4, 127.7), (83.7, 128.0), (84.0, 127.7) (0.129, 0.153, 0.176)</w:t>
      </w:r>
    </w:p>
    <w:p>
      <w:r>
        <w:t>(82.2, 118.8), (82.8, 119.4), (83.4, 119.4), (83.7, 119.7), (84.0, 119.7), (84.3, 120.0), (84.6, 119.7), (84.9, 120.0), (85.6, 120.0), (85.3, 119.7), (83.7, 119.7), (83.4, 119.4), (83.1, 119.4), (82.8, 119.1), (82.8, 118.8) (0.192, 0.137, 0.094)</w:t>
      </w:r>
    </w:p>
    <w:p>
      <w:r>
        <w:t>(82.5, 119.4), (82.2, 119.7), (82.8, 120.3), (82.8, 120.9), (83.7, 120.9), (84.0, 120.6), (83.4, 120.6), (83.1, 120.3), (83.1, 120.0), (83.4, 119.7), (82.8, 119.7) (0.157, 0.141, 0.125)</w:t>
      </w:r>
    </w:p>
    <w:p>
      <w:r>
        <w:t>(81.9, 113.6), (81.9, 113.9), (82.2, 113.9), (82.5, 114.2), (82.5, 114.8), (81.9, 115.4), (81.9, 116.3), (81.6, 116.7), (81.9, 117.0), (82.5, 117.0), (82.8, 116.7), (82.8, 116.0), (83.1, 115.7), (83.1, 115.4), (82.8, 115.1), (82.8, 114.2), (82.2, 113.6) (0.604, 0.416, 0.282)</w:t>
      </w:r>
    </w:p>
    <w:p>
      <w:r>
        <w:t>(81.9, 120.0), (82.5, 120.6), (82.5, 120.3), (82.2, 120.0) (0.161, 0.169, 0.149)</w:t>
      </w:r>
    </w:p>
    <w:p>
      <w:r>
        <w:t>(81.9, 120.6), (81.6, 120.9), (81.6, 121.3), (81.9, 121.6), (81.9, 122.5), (82.2, 122.8), (82.2, 123.4), (82.5, 123.4), (82.5, 122.2), (82.8, 121.9), (82.8, 121.3), (82.2, 120.6) (0.129, 0.153, 0.176)</w:t>
      </w:r>
    </w:p>
    <w:p>
      <w:r>
        <w:t>(81.0, 118.5), (81.9, 119.4), (82.2, 119.4), (81.9, 119.4), (81.6, 119.1), (81.6, 118.8), (81.3, 118.8) (0.118, 0.125, 0.118)</w:t>
      </w:r>
    </w:p>
    <w:p>
      <w:r>
        <w:t>(81.3, 119.1), (81.3, 119.4), (81.6, 119.4), (81.9, 119.7) (0.114, 0.145, 0.137)</w:t>
      </w:r>
    </w:p>
    <w:p>
      <w:r>
        <w:t>(81.3, 119.7), (81.6, 120.0), (81.6, 119.7) (0.129, 0.153, 0.176)</w:t>
      </w:r>
    </w:p>
    <w:p>
      <w:r>
        <w:t>(81.6, 120.6), (81.3, 120.3), (81.3, 120.0), (81.0, 120.3), (80.7, 120.3), (81.0, 120.6) (0.125, 0.180, 0.216)</w:t>
      </w:r>
    </w:p>
    <w:p>
      <w:r>
        <w:t>(80.3, 112.4), (80.3, 112.7), (81.0, 113.3), (81.3, 113.3), (81.6, 113.0), (81.6, 112.7), (81.3, 112.4), (81.0, 112.4), (81.3, 112.4), (81.6, 112.7), (81.3, 113.0), (80.7, 113.0), (80.3, 112.7) (0.404, 0.314, 0.055)</w:t>
      </w:r>
    </w:p>
    <w:p>
      <w:r>
        <w:t>(79.4, 115.1), (79.7, 115.1), (80.7, 116.0), (81.0, 116.0), (81.3, 116.3), (81.6, 116.3), (81.6, 115.4), (81.3, 115.4), (81.0, 115.7), (80.7, 115.7), (80.3, 115.4), (80.0, 115.4), (79.7, 115.1) (0.553, 0.553, 0.259)</w:t>
      </w:r>
    </w:p>
    <w:p>
      <w:r>
        <w:t>(80.0, 118.5), (80.7, 119.1), (81.0, 119.1), (81.0, 118.8), (80.3, 118.8) (0.086, 0.165, 0.125)</w:t>
      </w:r>
    </w:p>
    <w:p>
      <w:r>
        <w:t>(77.6, 112.7), (77.6, 113.3), (77.9, 113.6), (77.9, 113.9), (78.8, 114.8), (79.7, 114.8), (80.0, 115.1), (80.3, 115.1), (80.7, 115.4), (81.0, 115.4), (81.3, 115.1), (81.9, 115.1), (82.2, 114.8), (82.2, 114.2), (81.9, 114.2), (81.6, 113.9), (81.3, 114.2), (80.3, 114.2), (80.0, 113.9), (80.0, 113.6), (79.7, 113.3), (79.7, 113.0), (79.4, 112.7) (0.686, 0.518, 0.380)</w:t>
      </w:r>
    </w:p>
    <w:p>
      <w:r>
        <w:t>(79.7, 118.2), (79.7, 118.5), (80.0, 118.8), (80.0, 119.1), (80.3, 119.1), (79.7, 118.5) (0.114, 0.145, 0.137)</w:t>
      </w:r>
    </w:p>
    <w:p>
      <w:r>
        <w:t>(79.4, 120.6), (79.4, 120.9), (79.1, 121.3), (79.1, 121.6), (79.4, 121.9), (79.7, 121.9), (80.0, 121.6), (80.0, 121.3) (0.086, 0.165, 0.125)</w:t>
      </w:r>
    </w:p>
    <w:p>
      <w:r>
        <w:t>(79.1, 117.6), (79.1, 118.2), (78.8, 118.5), (79.1, 118.8), (79.1, 119.1), (79.4, 119.1), (79.7, 118.8), (79.4, 118.5), (79.4, 117.9) (0.161, 0.169, 0.149)</w:t>
      </w:r>
    </w:p>
    <w:p>
      <w:r>
        <w:t>(77.0, 114.5), (77.3, 114.8), (77.3, 115.4), (77.6, 115.7), (77.9, 115.7), (78.2, 116.0), (79.1, 116.0), (79.4, 116.3), (79.4, 117.0), (79.1, 117.3), (79.7, 117.9), (79.7, 117.6), (80.0, 117.3), (80.3, 117.3), (81.0, 117.9), (81.0, 118.2), (81.3, 118.5), (81.9, 118.5), (81.6, 118.5), (80.0, 117.0), (79.7, 117.0), (79.4, 116.7), (79.4, 116.3), (79.1, 116.0), (78.2, 116.0), (77.3, 115.1), (77.3, 114.8) (0.157, 0.161, 0.094)</w:t>
      </w:r>
    </w:p>
    <w:p>
      <w:r>
        <w:t>(78.8, 113.6), (78.8, 114.2), (79.4, 114.2), (79.4, 113.9), (79.1, 113.6) (0.761, 0.714, 0.710)</w:t>
      </w:r>
    </w:p>
    <w:p>
      <w:r>
        <w:t>(78.5, 113.0), (78.2, 113.3), (78.2, 113.6), (78.5, 113.9), (78.5, 114.2), (78.8, 114.5), (79.7, 114.5), (79.7, 113.6), (79.1, 113.0) (0.800, 0.616, 0.478)</w:t>
      </w:r>
    </w:p>
    <w:p>
      <w:r>
        <w:t>(79.4, 120.0), (79.1, 119.7), (78.8, 120.0), (77.9, 120.0), (77.9, 120.3), (78.2, 120.6), (78.5, 120.6), (78.8, 120.9), (78.8, 120.6), (79.1, 120.3), (79.4, 120.3) (0.129, 0.153, 0.176)</w:t>
      </w:r>
    </w:p>
    <w:p>
      <w:r>
        <w:t>(78.5, 120.9), (77.9, 120.9), (77.9, 121.3), (78.2, 121.6), (78.5, 121.3) (0.125, 0.180, 0.216)</w:t>
      </w:r>
    </w:p>
    <w:p>
      <w:r>
        <w:t>(77.6, 117.0), (77.6, 117.6), (77.9, 117.9), (77.9, 118.5), (78.2, 118.5), (78.5, 118.2), (78.5, 117.6), (78.8, 117.3), (78.2, 117.9), (77.6, 117.3) (0.118, 0.125, 0.118)</w:t>
      </w:r>
    </w:p>
    <w:p>
      <w:r>
        <w:t>(78.5, 121.6), (78.2, 121.9), (77.9, 121.9), (77.6, 121.6), (77.3, 121.9), (77.6, 121.6), (77.9, 121.9), (77.9, 122.8), (77.6, 123.1), (77.3, 122.8), (77.6, 123.1), (77.6, 123.4), (77.6, 123.1), (77.9, 122.8), (77.9, 122.2), (78.2, 121.9), (78.5, 122.2) (0.129, 0.153, 0.176)</w:t>
      </w:r>
    </w:p>
    <w:p>
      <w:r>
        <w:t>(74.8, 113.9), (75.1, 113.9), (75.7, 114.5), (75.7, 115.1), (77.0, 116.3), (77.3, 116.3), (78.2, 117.3), (78.5, 117.3), (78.8, 117.0), (79.1, 117.0), (79.1, 116.3), (78.2, 116.3), (77.9, 116.0), (77.6, 116.0), (77.0, 115.4), (77.0, 114.8), (76.7, 114.5), (77.0, 114.8), (77.0, 115.1), (76.7, 115.4), (76.4, 115.4), (76.1, 115.1), (76.1, 114.5), (75.7, 114.2), (75.4, 114.2), (75.1, 113.9) (0.137, 0.114, 0.075)</w:t>
      </w:r>
    </w:p>
    <w:p>
      <w:r>
        <w:t>(76.4, 120.6), (76.1, 120.9), (76.1, 121.6), (76.4, 121.9), (77.0, 121.9), (77.3, 121.6), (77.3, 121.3), (77.0, 120.9), (77.0, 120.6) (0.086, 0.165, 0.125)</w:t>
      </w:r>
    </w:p>
    <w:p>
      <w:r>
        <w:t>(76.4, 114.8), (76.4, 115.1), (76.7, 115.1), (76.7, 114.8) (0.094, 0.110, 0.031)</w:t>
      </w:r>
    </w:p>
    <w:p>
      <w:r>
        <w:t>(75.7, 116.7), (75.7, 117.6), (76.1, 117.9), (76.1, 118.2), (76.7, 118.8), (77.0, 118.5), (77.0, 118.2), (77.3, 117.9), (77.3, 117.6), (76.4, 116.7) (0.161, 0.169, 0.149)</w:t>
      </w:r>
    </w:p>
    <w:p>
      <w:r>
        <w:t>(76.7, 122.5), (76.4, 122.5), (76.1, 122.2), (76.1, 121.9), (75.7, 122.2), (74.8, 122.2), (74.8, 123.7), (75.1, 123.4), (76.7, 123.4) (0.098, 0.137, 0.173)</w:t>
      </w:r>
    </w:p>
    <w:p>
      <w:r>
        <w:t>(75.1, 123.7), (75.1, 124.3), (74.8, 124.6), (75.1, 124.9), (75.1, 125.2), (74.8, 125.5), (75.4, 125.5), (75.4, 125.2), (75.7, 124.9), (76.1, 125.2), (76.1, 125.5), (76.4, 125.5), (76.4, 124.9), (76.1, 124.9), (75.7, 124.6), (75.7, 123.7) (0.086, 0.165, 0.125)</w:t>
      </w:r>
    </w:p>
    <w:p>
      <w:r>
        <w:t>(74.8, 120.0), (74.5, 120.3), (74.5, 121.3), (75.1, 121.9), (75.7, 121.9), (75.7, 120.6), (76.1, 120.3), (76.1, 120.0) (0.106, 0.212, 0.149)</w:t>
      </w:r>
    </w:p>
    <w:p>
      <w:r>
        <w:t>(73.9, 112.7), (74.2, 112.7), (74.8, 113.3), (74.8, 113.6), (75.1, 113.6), (75.4, 113.9), (75.7, 113.9), (76.4, 114.5), (76.4, 114.2), (75.4, 113.3), (75.1, 113.3), (74.2, 112.4) (0.141, 0.110, 0.024)</w:t>
      </w:r>
    </w:p>
    <w:p>
      <w:r>
        <w:t>(72.4, 113.0), (72.7, 113.3), (72.7, 113.6), (71.8, 114.5), (71.8, 114.8), (72.1, 115.1), (72.1, 115.7), (72.4, 115.7), (73.0, 116.3), (73.0, 117.9), (73.3, 117.6), (73.6, 117.6), (73.9, 117.9), (73.9, 118.8), (73.6, 119.1), (73.3, 119.1), (73.0, 118.8), (73.0, 119.1), (73.6, 119.1), (73.9, 118.8), (73.9, 117.9), (74.2, 117.6), (74.2, 117.3), (74.5, 117.0), (74.8, 117.0), (75.4, 117.6), (75.4, 117.9), (75.7, 118.2), (75.7, 119.4), (75.4, 119.7), (75.1, 119.7), (76.1, 119.7), (76.4, 120.0), (76.4, 120.3), (76.1, 120.6), (76.4, 120.3), (76.7, 120.3), (76.7, 120.0), (77.0, 119.7), (78.8, 119.7), (79.1, 119.4), (78.8, 119.1), (78.8, 118.8), (78.5, 118.5), (78.8, 118.2), (78.2, 118.8), (77.9, 118.8), (77.6, 118.5), (77.6, 117.9), (77.3, 118.2), (77.3, 118.5), (76.7, 119.1), (75.7, 118.2), (75.7, 117.9), (75.4, 117.6), (75.4, 117.0), (75.1, 117.0), (74.8, 116.7), (74.8, 116.3), (73.9, 115.4), (73.3, 115.4), (72.7, 114.8), (72.7, 113.3) (0.114, 0.145, 0.137)</w:t>
      </w:r>
    </w:p>
    <w:p>
      <w:r>
        <w:t>(72.1, 111.7), (72.4, 111.7), (72.7, 112.1), (72.7, 113.0), (73.0, 113.3), (73.0, 113.9), (73.6, 113.9), (74.2, 114.5), (74.2, 115.4), (75.1, 116.3), (75.1, 116.7), (75.4, 116.7), (75.7, 116.3), (76.4, 116.3), (77.0, 117.0), (77.3, 117.0), (77.3, 116.7), (77.0, 116.7), (76.1, 115.7), (75.7, 115.7), (75.4, 115.4), (75.4, 114.5), (75.1, 114.2), (74.8, 114.2), (74.5, 113.9), (74.5, 113.6), (73.9, 113.0), (73.3, 113.0), (72.7, 112.4), (72.7, 112.1), (72.4, 111.7) (0.157, 0.161, 0.094)</w:t>
      </w:r>
    </w:p>
    <w:p>
      <w:r>
        <w:t>(77.6, 127.1), (77.0, 127.1), (76.7, 126.8), (76.7, 125.9), (76.1, 125.9), (75.7, 125.5), (75.7, 125.2), (75.7, 125.5), (75.4, 125.9), (74.8, 125.9), (74.5, 125.5), (74.8, 125.2), (74.8, 124.9), (74.5, 124.6), (74.8, 124.3), (74.8, 124.0), (74.5, 124.3), (73.9, 124.3), (73.9, 125.5), (73.6, 125.9), (73.0, 125.9), (72.7, 126.2), (71.8, 126.2), (71.8, 127.7), (71.5, 128.0), (70.8, 128.0), (70.8, 128.6), (70.5, 128.9), (70.2, 128.9), (71.8, 128.9), (72.1, 129.2), (72.7, 129.2), (73.0, 129.5), (74.8, 129.5), (75.1, 129.8), (75.7, 129.8), (76.1, 130.1), (76.1, 130.5), (76.4, 130.5), (76.4, 130.1), (76.7, 129.8), (77.0, 129.8), (77.3, 129.5), (77.6, 129.5) (0.114, 0.145, 0.137)</w:t>
      </w:r>
    </w:p>
    <w:p>
      <w:r>
        <w:t>(73.9, 114.8), (73.6, 115.1), (73.9, 115.1) (0.118, 0.125, 0.118)</w:t>
      </w:r>
    </w:p>
    <w:p>
      <w:r>
        <w:t>(73.3, 113.3), (73.3, 113.6), (73.9, 113.6), (73.6, 113.3) (0.161, 0.169, 0.149)</w:t>
      </w:r>
    </w:p>
    <w:p>
      <w:r>
        <w:t>(73.0, 114.2), (73.0, 114.5), (73.3, 114.8), (73.6, 114.8), (73.9, 114.5), (73.6, 114.2) (0.067, 0.145, 0.090)</w:t>
      </w:r>
    </w:p>
    <w:p>
      <w:r>
        <w:t>(73.3, 117.9), (73.0, 118.2), (73.0, 118.5), (73.3, 118.8), (73.6, 118.8), (73.6, 117.9) (0.106, 0.212, 0.149)</w:t>
      </w:r>
    </w:p>
    <w:p>
      <w:r>
        <w:t>(71.5, 113.3), (71.8, 113.6), (72.4, 113.6), (72.4, 113.3) (0.067, 0.145, 0.090)</w:t>
      </w:r>
    </w:p>
    <w:p>
      <w:r>
        <w:t>(66.9, 118.8), (66.9, 119.7), (66.5, 120.0), (66.2, 120.0), (66.2, 121.6), (66.5, 121.6), (66.9, 121.9), (66.9, 123.7), (67.5, 123.7), (67.5, 120.0), (67.8, 119.7), (67.8, 118.8) (0.067, 0.145, 0.090)</w:t>
      </w:r>
    </w:p>
    <w:p>
      <w:r>
        <w:t>(64.4, 112.4), (64.4, 112.7), (65.0, 113.3), (65.0, 112.7), (64.7, 112.4) (0.118, 0.125, 0.118)</w:t>
      </w:r>
    </w:p>
    <w:p>
      <w:r>
        <w:t>(63.8, 113.0), (63.8, 113.3), (64.7, 113.3), (64.1, 112.7) (0.090, 0.110, 0.114)</w:t>
      </w:r>
    </w:p>
    <w:p>
      <w:r>
        <w:t>(66.9, 111.1), (64.7, 111.1), (64.4, 110.8), (64.4, 110.2), (64.1, 110.2), (63.8, 109.9), (63.2, 109.9), (63.2, 115.4), (62.9, 115.7), (60.1, 115.7), (59.8, 115.4), (59.8, 114.2), (56.1, 114.2), (56.1, 116.7), (55.5, 117.3), (55.2, 117.3), (54.9, 117.0), (54.9, 116.0), (54.3, 116.0), (54.3, 117.6), (54.9, 117.6), (55.2, 117.3), (55.5, 117.3), (56.1, 117.9), (56.1, 118.5), (55.8, 118.8), (55.8, 119.7), (56.1, 119.4), (59.5, 119.4), (60.1, 120.0), (60.1, 121.6), (59.8, 121.9), (60.1, 122.2), (60.1, 122.5), (59.8, 122.8), (60.1, 123.1), (60.1, 123.4), (60.7, 123.4), (60.7, 121.9), (61.0, 121.6), (62.6, 121.6), (62.6, 120.9), (63.2, 120.3), (63.5, 120.3), (63.5, 118.8), (63.8, 118.5), (64.1, 118.5), (64.1, 117.9), (63.8, 117.9), (63.5, 117.6), (63.5, 117.0), (63.8, 116.7), (63.8, 116.0), (64.1, 115.7), (64.4, 115.7), (64.7, 115.4), (64.7, 115.1), (65.3, 114.5), (65.3, 113.9), (65.6, 113.6), (65.9, 113.9), (66.2, 113.6), (66.5, 113.9), (66.9, 113.6), (67.5, 113.6), (67.5, 113.0), (67.2, 113.0), (66.5, 112.4), (66.5, 112.1), (66.9, 111.7), (67.2, 112.1), (67.5, 112.1), (67.2, 112.1), (66.9, 111.7) (0.114, 0.145, 0.137)</w:t>
      </w:r>
    </w:p>
    <w:p>
      <w:r>
        <w:t>(52.1, 113.9), (53.7, 113.9), (54.0, 114.2), (54.0, 114.5), (55.5, 114.5), (55.8, 114.8), (55.8, 114.2), (56.1, 113.9), (59.8, 113.9), (60.1, 114.2), (60.1, 115.4), (62.9, 115.4), (62.9, 113.9), (62.6, 114.2), (60.1, 114.2), (59.8, 113.9), (54.9, 113.9), (54.6, 113.6), (54.0, 113.6), (53.7, 113.9) (0.090, 0.110, 0.114)</w:t>
      </w:r>
    </w:p>
    <w:p>
      <w:r>
        <w:t>(49.1, 113.9), (49.1, 114.5), (49.4, 114.5), (49.7, 114.8), (50.0, 114.5), (50.3, 114.8), (50.3, 115.7), (50.6, 115.7), (50.9, 115.4), (52.7, 115.4), (52.7, 115.1), (52.1, 115.1), (51.8, 114.8), (51.8, 114.2), (50.0, 114.2), (49.7, 113.9) (0.114, 0.145, 0.137)</w:t>
      </w:r>
    </w:p>
    <w:p>
      <w:r>
        <w:t>(41.4, 118.8), (41.7, 118.8), (42.0, 118.5), (43.5, 118.5), (43.9, 118.8), (44.8, 118.8), (45.1, 119.1), (45.1, 119.7), (45.7, 119.7), (46.0, 120.0), (46.0, 120.3), (46.6, 120.3), (46.9, 120.6), (47.2, 120.3), (47.5, 120.3), (47.5, 120.0), (47.8, 119.7), (47.8, 118.8), (47.8, 119.4), (47.5, 119.7), (46.9, 119.7), (46.6, 120.0), (46.0, 120.0), (45.7, 119.7), (45.7, 118.8), (43.9, 118.8), (43.5, 118.5), (43.5, 118.2), (42.0, 118.2), (42.0, 118.5), (41.7, 118.8) (0.114, 0.145, 0.137)</w:t>
      </w:r>
    </w:p>
    <w:p>
      <w:r>
        <w:t>(25.1, 115.7), (25.5, 115.7), (25.8, 116.0), (25.8, 116.7), (26.1, 117.0), (25.8, 117.3), (25.8, 117.6), (25.5, 117.9), (25.1, 117.9), (24.8, 118.2), (24.5, 117.9), (24.2, 117.9), (24.2, 118.5), (24.5, 118.5), (25.1, 119.1), (25.8, 119.1), (26.1, 118.8), (26.7, 118.8), (27.0, 118.5), (27.3, 118.8), (27.3, 119.4), (27.6, 119.4), (27.9, 119.7), (28.5, 119.7), (28.8, 120.0), (29.4, 120.0), (29.7, 120.3), (29.7, 120.9), (31.3, 120.9), (32.5, 122.2), (32.2, 122.5), (32.5, 122.5), (33.1, 123.1), (33.1, 123.4), (33.4, 123.4), (35.3, 125.2), (35.6, 125.2), (35.9, 125.5), (35.9, 125.9), (36.5, 125.9), (36.8, 126.2), (36.8, 126.8), (37.1, 127.1), (37.1, 127.4), (37.4, 127.4), (37.7, 127.7), (37.7, 128.0), (38.0, 128.3), (38.0, 128.6), (38.3, 128.9), (38.3, 129.8), (38.0, 130.1), (38.0, 131.7), (38.3, 132.0), (38.3, 132.3), (38.6, 132.6), (38.6, 132.9), (38.9, 133.2), (38.9, 133.5), (39.3, 133.8), (39.3, 134.4), (39.9, 135.1), (39.9, 137.5), (40.2, 137.8), (39.9, 138.1), (39.9, 138.7), (40.5, 138.7), (40.8, 139.0), (40.8, 139.7), (41.7, 139.7), (42.0, 140.0), (42.6, 140.0), (43.2, 139.3), (43.9, 139.3), (44.2, 139.7), (46.6, 139.7), (46.9, 140.0), (46.9, 140.9), (47.2, 140.6), (47.8, 140.6), (47.8, 140.0), (48.1, 139.7), (48.1, 137.8), (48.5, 137.5), (51.8, 137.5), (52.1, 137.8), (52.1, 139.7), (52.7, 139.7), (53.1, 140.0), (53.1, 140.6), (53.7, 140.6), (54.0, 140.9), (54.0, 141.8), (55.5, 141.8), (55.5, 140.0), (55.8, 139.7), (55.8, 133.8), (56.1, 133.5), (56.7, 133.5), (56.7, 130.1), (56.1, 130.1), (55.5, 129.5), (55.5, 128.0), (54.0, 128.0), (53.7, 127.7), (53.7, 126.8), (53.4, 126.5), (53.4, 126.2), (52.1, 126.2), (51.8, 125.9), (50.9, 125.9), (50.6, 126.2), (50.0, 126.2), (49.7, 125.9), (48.1, 125.9), (47.8, 125.5), (47.8, 124.3), (48.1, 124.0), (49.7, 124.0), (49.7, 123.1), (49.1, 123.1), (48.8, 122.8), (48.8, 121.9), (48.1, 121.9), (48.1, 123.4), (48.8, 123.4), (49.1, 123.7), (48.8, 124.0), (47.8, 124.0), (47.5, 123.7), (47.5, 123.1), (46.9, 123.1), (46.6, 122.8), (46.6, 121.9), (47.2, 121.3), (47.5, 121.3), (47.5, 120.6), (47.8, 120.3), (47.8, 120.0), (47.8, 120.3), (47.5, 120.6), (47.2, 120.6), (46.9, 120.9), (46.6, 120.6), (46.0, 120.6), (45.7, 120.3), (45.7, 120.0), (45.1, 120.0), (44.8, 119.7), (44.8, 119.1), (43.9, 119.1), (43.5, 118.8), (42.0, 118.8), (41.7, 119.1), (41.1, 119.1), (41.1, 119.7), (40.8, 120.0), (40.2, 120.0), (39.9, 119.7), (39.9, 118.8), (38.9, 118.8), (38.6, 119.1), (35.9, 119.1), (35.6, 118.8), (35.0, 118.8), (34.7, 118.5), (34.7, 118.2), (33.1, 118.2), (32.5, 117.6), (32.2, 117.6), (31.9, 117.3), (31.9, 115.7), (31.6, 115.4), (31.6, 114.8), (31.0, 114.8), (30.7, 115.1), (30.1, 115.1), (30.1, 115.4), (29.7, 115.7), (29.1, 115.7), (28.8, 116.0), (28.5, 115.7) (0.106, 0.212, 0.149)</w:t>
      </w:r>
    </w:p>
    <w:p>
      <w:r>
        <w:t>(40.2, 119.1), (40.2, 119.7), (40.8, 119.7), (40.8, 119.1) (0.114, 0.145, 0.137)</w:t>
      </w:r>
    </w:p>
    <w:p>
      <w:r>
        <w:t>(39.9, 118.2), (38.9, 118.2), (38.6, 117.9), (38.3, 117.9), (38.0, 118.2), (36.2, 118.2), (36.2, 118.8), (38.6, 118.8), (38.9, 118.5), (39.9, 118.5) (0.114, 0.145, 0.137)</w:t>
      </w:r>
    </w:p>
    <w:p>
      <w:r>
        <w:t>(15.9, 118.2), (15.0, 118.2), (14.7, 117.9), (14.4, 118.2), (14.1, 118.2), (14.1, 118.5), (13.8, 118.8), (14.1, 119.1), (14.1, 119.4), (15.3, 119.4), (15.3, 119.1), (15.6, 118.8), (15.9, 118.8) (0.106, 0.212, 0.149)</w:t>
      </w:r>
    </w:p>
    <w:p>
      <w:r>
        <w:t>(13.8, 123.4), (13.8, 123.7), (14.1, 124.0), (14.1, 124.3), (14.7, 124.3), (14.7, 123.7), (14.4, 123.4) (0.176, 0.216, 0.263)</w:t>
      </w:r>
    </w:p>
    <w:p>
      <w:r>
        <w:t>(13.2, 122.2), (13.5, 122.5), (14.4, 122.5), (14.7, 122.2), (14.7, 121.6), (13.8, 121.6) (0.106, 0.212, 0.149)</w:t>
      </w:r>
    </w:p>
    <w:p>
      <w:r>
        <w:t>(12.3, 125.9), (12.3, 126.5), (12.6, 126.8), (12.9, 126.8), (12.9, 126.2), (12.6, 125.9) (0.243, 0.275, 0.298)</w:t>
      </w:r>
    </w:p>
    <w:p>
      <w:r>
        <w:t>(12.3, 121.9), (12.0, 122.2), (12.3, 122.5), (12.3, 122.8), (12.6, 122.8), (12.9, 123.1), (12.6, 122.8), (12.6, 121.9) (0.212, 0.212, 0.188)</w:t>
      </w:r>
    </w:p>
    <w:p>
      <w:r>
        <w:t>(11.3, 122.2), (11.0, 122.5), (11.0, 122.8), (10.7, 123.1), (11.0, 123.4), (11.0, 123.7), (11.3, 124.0), (11.3, 124.3), (12.6, 124.3), (13.5, 125.2), (13.5, 124.9), (12.3, 123.7), (12.3, 123.4), (11.3, 122.5) (0.106, 0.212, 0.149)</w:t>
      </w:r>
    </w:p>
    <w:p>
      <w:r>
        <w:t>(11.7, 116.3), (11.3, 116.3), (11.3, 117.0), (10.7, 117.6), (12.0, 117.6), (11.7, 117.3) (0.212, 0.212, 0.188)</w:t>
      </w:r>
    </w:p>
    <w:p>
      <w:r>
        <w:t>(11.0, 125.5), (10.7, 125.9), (10.7, 126.8), (11.0, 127.1), (11.0, 127.4), (11.3, 127.7), (11.7, 127.7), (11.7, 126.2) (0.106, 0.212, 0.149)</w:t>
      </w:r>
    </w:p>
    <w:p>
      <w:r>
        <w:t>(6.7, 117.6), (6.7, 118.2), (7.1, 118.2), (7.4, 118.5), (7.7, 118.5), (8.6, 119.4), (8.6, 120.0), (8.9, 120.0), (9.2, 119.7), (9.8, 120.3), (9.5, 120.6), (9.5, 120.9), (9.8, 121.3), (10.1, 121.3), (10.4, 121.6), (10.4, 122.2), (10.1, 122.5), (10.1, 122.8), (9.5, 123.4), (8.3, 122.2), (8.3, 121.9), (8.0, 121.6), (8.0, 120.9), (7.7, 120.6), (7.4, 120.6), (7.1, 120.3), (6.7, 120.3), (7.1, 120.3), (8.0, 121.3), (8.0, 121.6), (8.3, 121.9), (8.3, 122.2), (8.6, 122.5), (8.6, 122.8), (8.9, 123.1), (8.9, 125.5), (9.2, 125.9), (9.2, 126.5), (8.6, 127.1), (9.2, 127.1), (10.4, 128.3), (10.4, 128.6), (10.7, 128.9), (10.7, 129.2), (11.0, 129.5), (11.3, 129.5), (11.3, 129.2), (11.7, 128.9), (12.3, 129.5), (12.0, 129.2), (12.0, 128.6), (11.7, 128.3), (11.7, 128.0), (11.3, 128.0), (10.7, 127.4), (10.7, 127.1), (10.4, 126.8), (10.4, 126.5), (10.1, 126.2), (9.8, 126.2), (8.9, 125.2), (8.9, 124.0), (9.5, 123.4), (10.1, 124.0), (10.1, 124.6), (10.4, 124.9), (10.4, 125.5), (10.7, 125.5), (11.0, 125.2), (11.3, 125.2), (12.0, 125.9), (12.0, 126.5), (12.3, 126.8), (12.3, 127.4), (13.8, 127.4), (14.1, 127.7), (14.1, 128.3), (13.8, 128.6), (13.8, 129.2), (13.8, 128.9), (14.4, 128.3), (14.7, 128.3), (15.3, 128.9), (15.6, 128.6), (15.6, 127.7), (15.3, 127.4), (15.3, 126.2), (15.0, 126.2), (15.0, 127.1), (14.7, 127.4), (14.1, 127.4), (13.8, 127.1), (13.8, 126.8), (13.5, 126.5), (13.5, 126.2), (12.6, 125.2), (12.3, 125.2), (12.0, 124.9), (11.7, 124.9), (11.0, 124.3), (11.0, 124.0), (10.7, 123.7), (10.7, 123.4), (10.4, 123.1), (10.4, 122.8), (10.7, 122.5), (10.7, 121.3), (10.4, 120.9), (10.7, 120.6), (11.3, 120.6), (12.0, 120.0), (11.7, 120.0), (11.0, 120.6), (10.7, 120.3), (10.7, 120.0), (11.0, 119.7), (11.0, 118.8), (11.0, 119.4), (10.7, 119.7), (10.4, 119.4), (10.4, 118.8), (10.1, 118.8), (10.1, 119.4), (9.8, 119.7), (9.2, 119.7), (8.9, 119.4), (8.9, 118.8), (8.6, 118.8), (8.0, 118.2), (7.7, 118.2), (7.4, 117.9), (7.1, 117.9) (0.212, 0.212, 0.188)</w:t>
      </w:r>
    </w:p>
    <w:p>
      <w:r>
        <w:t>(9.5, 123.7), (9.2, 124.0), (9.2, 125.2), (9.8, 125.9), (10.1, 125.9), (10.4, 126.2), (10.4, 125.9), (10.1, 125.5), (10.1, 124.9), (9.8, 124.6), (9.8, 124.0) (0.161, 0.169, 0.149)</w:t>
      </w:r>
    </w:p>
    <w:p>
      <w:r>
        <w:t>(8.9, 121.9), (8.9, 122.2), (9.2, 122.2) (0.157, 0.161, 0.094)</w:t>
      </w:r>
    </w:p>
    <w:p>
      <w:r>
        <w:t>(8.3, 127.4), (8.3, 128.0), (8.6, 128.0), (8.3, 127.7), (8.6, 127.4) (0.224, 0.188, 0.133)</w:t>
      </w:r>
    </w:p>
    <w:p>
      <w:r>
        <w:t>(6.1, 117.3), (6.1, 117.9), (6.4, 118.2), (6.4, 118.5), (6.7, 118.8), (7.1, 118.8), (7.7, 119.4), (7.7, 119.7), (7.4, 120.0), (7.1, 120.0), (7.4, 120.0), (8.6, 121.3), (8.6, 122.2), (9.5, 123.1), (9.8, 122.8), (9.8, 122.5), (10.1, 122.2), (10.1, 121.6), (9.8, 121.6), (9.2, 120.9), (9.2, 120.6), (9.5, 120.3), (9.2, 120.0), (8.9, 120.3), (8.6, 120.3), (8.3, 120.0), (8.3, 119.4), (7.7, 118.8), (7.4, 118.8), (7.1, 118.5), (6.7, 118.5), (6.4, 118.2), (6.4, 117.3) (0.161, 0.169, 0.149)</w:t>
      </w:r>
    </w:p>
    <w:p>
      <w:r>
        <w:t>(7.1, 113.6), (7.1, 114.5), (7.4, 114.8), (8.0, 114.8), (8.0, 114.2), (7.4, 113.6) (0.106, 0.212, 0.149)</w:t>
      </w:r>
    </w:p>
    <w:p>
      <w:r>
        <w:t>(7.4, 125.2), (7.1, 125.5), (7.1, 126.2), (7.7, 126.2), (7.7, 125.5) (0.553, 0.553, 0.259)</w:t>
      </w:r>
    </w:p>
    <w:p>
      <w:r>
        <w:t>(4.3, 117.6), (4.3, 118.2), (4.6, 118.5), (4.6, 118.8), (5.5, 119.7), (5.5, 120.0), (5.8, 120.0), (6.1, 120.3), (6.4, 120.3), (8.0, 121.9), (8.0, 122.2), (8.3, 122.5), (8.3, 122.8), (8.6, 123.1), (8.6, 123.7), (8.3, 124.0), (8.3, 124.9), (8.6, 125.2), (8.6, 125.5), (8.9, 125.9), (8.9, 126.2), (7.7, 127.4), (7.7, 127.7), (8.9, 128.9), (8.0, 128.0), (8.0, 127.4), (8.9, 126.5), (8.9, 125.9), (8.6, 125.5), (8.6, 123.1), (8.3, 122.8), (8.3, 122.5), (8.0, 122.2), (8.0, 121.9), (7.7, 121.6), (7.7, 121.3), (7.1, 120.6), (6.7, 120.6), (4.6, 118.5), (4.6, 118.2), (4.3, 117.9) (0.329, 0.267, 0.161)</w:t>
      </w:r>
    </w:p>
    <w:p>
      <w:r>
        <w:t>(6.7, 124.9), (6.4, 125.2), (6.4, 126.2), (6.7, 126.5), (7.4, 126.5), (7.1, 126.5), (6.7, 126.2), (6.7, 125.5), (7.1, 125.2) (0.604, 0.416, 0.282)</w:t>
      </w:r>
    </w:p>
    <w:p>
      <w:r>
        <w:t>(5.8, 121.3), (6.7, 122.2), (6.7, 122.5), (7.1, 122.8), (7.4, 122.8), (7.4, 122.2), (6.4, 121.3) (0.553, 0.553, 0.259)</w:t>
      </w:r>
    </w:p>
    <w:p>
      <w:r>
        <w:t>(4.9, 117.0), (4.9, 117.9), (6.7, 119.7), (7.4, 119.7), (7.4, 119.4), (7.1, 119.1), (6.7, 119.1), (6.1, 118.5), (6.1, 118.2), (5.8, 118.2), (5.5, 118.5), (4.9, 117.9) (0.157, 0.161, 0.094)</w:t>
      </w:r>
    </w:p>
    <w:p>
      <w:r>
        <w:t>(4.9, 113.6), (5.5, 113.6), (5.8, 113.9), (5.8, 114.5), (5.2, 115.1), (4.9, 114.8), (4.3, 114.8), (4.6, 115.1), (4.6, 115.4), (5.2, 116.0), (5.2, 116.3), (5.5, 116.7), (5.8, 116.7), (6.1, 117.0), (6.7, 117.0), (7.1, 117.3), (7.7, 117.3), (8.0, 117.0), (8.0, 116.0), (7.7, 116.0), (7.4, 115.7), (7.1, 115.7), (6.7, 115.4), (6.4, 115.4), (6.1, 115.1), (6.1, 113.9), (6.4, 113.6) (0.106, 0.212, 0.149)</w:t>
      </w:r>
    </w:p>
    <w:p>
      <w:r>
        <w:t>(5.2, 118.8), (6.4, 120.0), (6.7, 120.0), (6.4, 120.0), (5.8, 119.4), (5.8, 119.1), (5.5, 119.1) (0.224, 0.188, 0.133)</w:t>
      </w:r>
    </w:p>
    <w:p>
      <w:r>
        <w:t>(5.2, 116.7), (5.2, 117.0), (5.5, 117.0), (5.8, 117.3), (5.8, 117.0), (5.5, 117.0) (0.114, 0.145, 0.137)</w:t>
      </w:r>
    </w:p>
    <w:p>
      <w:r>
        <w:t>(5.2, 117.6), (5.2, 117.9), (5.5, 118.2), (5.5, 117.6) (0.137, 0.114, 0.075)</w:t>
      </w:r>
    </w:p>
    <w:p>
      <w:r>
        <w:t>(5.2, 125.2), (5.2, 125.9), (5.5, 125.9), (5.5, 125.5) (0.329, 0.267, 0.161)</w:t>
      </w:r>
    </w:p>
    <w:p>
      <w:r>
        <w:t>(5.5, 113.9), (4.9, 113.9), (4.9, 114.5), (5.2, 114.8), (5.5, 114.5) (0.086, 0.165, 0.125)</w:t>
      </w:r>
    </w:p>
    <w:p>
      <w:r>
        <w:t>(4.6, 115.7), (4.0, 116.3), (4.3, 116.3), (4.6, 116.7), (4.6, 117.0), (4.9, 116.7), (4.9, 116.0) (0.161, 0.169, 0.149)</w:t>
      </w:r>
    </w:p>
    <w:p>
      <w:r>
        <w:t>(4.0, 115.1), (4.3, 115.4), (4.3, 115.7), (4.3, 115.1) (0.114, 0.145, 0.137)</w:t>
      </w:r>
    </w:p>
    <w:p>
      <w:r>
        <w:t>(3.7, 116.7), (4.0, 116.7), (4.3, 117.0), (4.3, 117.3), (4.3, 116.7) (0.212, 0.212, 0.188)</w:t>
      </w:r>
    </w:p>
    <w:p>
      <w:r>
        <w:t>(3.4, 113.9), (3.4, 114.2), (3.7, 114.5), (4.0, 114.2), (3.7, 113.9) (0.212, 0.212, 0.188)</w:t>
      </w:r>
    </w:p>
    <w:p>
      <w:r>
        <w:t>(3.4, 115.4), (3.7, 115.7), (3.7, 115.4) (0.094, 0.110, 0.031)</w:t>
      </w:r>
    </w:p>
    <w:p>
      <w:r>
        <w:t>(3.1, 117.6), (3.1, 117.9), (3.4, 118.2), (3.7, 118.2), (3.4, 117.9), (3.4, 117.6) (0.553, 0.553, 0.259)</w:t>
      </w:r>
    </w:p>
    <w:p>
      <w:r>
        <w:t>(3.1, 115.1), (3.1, 115.7), (3.4, 115.7), (3.1, 115.4), (3.4, 115.1) (0.137, 0.114, 0.075)</w:t>
      </w:r>
    </w:p>
    <w:p>
      <w:r>
        <w:t>(2.8, 117.6), (2.8, 118.2), (3.1, 118.5), (3.7, 118.5), (3.4, 118.5), (2.8, 117.9) (0.604, 0.416, 0.282)</w:t>
      </w:r>
    </w:p>
    <w:p>
      <w:r>
        <w:t>(2.5, 119.4), (2.5, 120.0), (2.8, 120.3), (3.1, 120.3), (3.1, 119.7), (2.8, 119.7) (0.329, 0.267, 0.161)</w:t>
      </w:r>
    </w:p>
    <w:p>
      <w:r>
        <w:t>(1.8, 113.9), (1.8, 114.2), (2.1, 114.2), (2.5, 114.5), (2.5, 114.8), (2.8, 115.1), (2.8, 115.4), (2.8, 115.1), (3.1, 114.8), (3.4, 114.8), (2.8, 114.8), (2.5, 114.5), (2.5, 114.2), (2.1, 113.9) (0.157, 0.161, 0.094)</w:t>
      </w:r>
    </w:p>
    <w:p>
      <w:r>
        <w:t>(1.2, 113.9), (1.5, 114.2), (1.5, 114.5), (1.8, 114.5), (2.5, 115.1), (2.5, 115.4), (2.8, 115.7), (2.8, 116.0), (2.8, 115.7), (2.5, 115.4), (2.5, 115.1) (0.224, 0.188, 0.133)</w:t>
      </w:r>
    </w:p>
    <w:p>
      <w:r>
        <w:t>(0.9, 113.6), (1.2, 113.3), (1.5, 113.6), (1.5, 113.9), (1.8, 113.6), (2.1, 113.6), (2.5, 113.9), (2.5, 113.6), (1.5, 113.6), (1.2, 113.3) (0.157, 0.141, 0.125)</w:t>
      </w:r>
    </w:p>
    <w:p>
      <w:r>
        <w:t>(1.2, 115.7), (1.2, 116.0), (1.5, 116.0) (0.604, 0.416, 0.282)</w:t>
      </w:r>
    </w:p>
    <w:p>
      <w:r>
        <w:t>(-1.2, 116.3), (-0.9, 116.7), (-0.9, 117.0), (-0.6, 117.3), (0.0, 117.3), (0.3, 117.6), (0.6, 117.6), (0.9, 117.9), (0.9, 118.2), (1.2, 118.5), (1.8, 118.5), (1.8, 118.2), (1.5, 117.9), (1.5, 117.6), (1.2, 117.6), (0.3, 116.7), (0.3, 116.3), (0.0, 116.0), (-0.9, 116.0) (0.329, 0.267, 0.161)</w:t>
      </w:r>
    </w:p>
    <w:p>
      <w:r>
        <w:t>(-5.2, 107.8), (-4.0, 109.0), (-4.0, 109.3), (-3.7, 109.6), (-3.4, 109.6), (-3.1, 109.9), (-2.8, 109.9), (-1.8, 110.8), (-1.5, 110.8), (-1.2, 111.1), (-1.2, 111.4), (-0.9, 111.7), (-0.9, 112.4), (0.0, 113.3), (0.0, 113.6), (0.3, 113.9), (0.6, 113.9), (2.1, 115.4), (2.1, 115.7), (2.5, 116.0), (2.5, 116.3), (2.8, 116.7), (3.4, 116.7), (3.7, 117.0), (4.0, 117.0), (3.7, 117.0), (3.4, 116.7), (3.1, 116.7), (2.1, 115.7), (2.1, 115.4), (0.6, 113.9), (0.3, 113.9), (0.0, 113.6), (0.0, 113.3), (-0.6, 112.7), (-0.6, 112.4), (-0.9, 112.1), (-0.9, 111.7), (-1.2, 111.4), (-1.2, 111.1), (-2.5, 109.9), (-2.8, 109.9), (-3.1, 109.6), (-3.7, 109.6), (-4.0, 109.3), (-4.0, 109.0) (0.329, 0.267, 0.161)</w:t>
      </w:r>
    </w:p>
    <w:p>
      <w:r>
        <w:t>(-6.7, 105.6), (-6.7, 105.9), (-6.1, 106.5), (-6.1, 106.8), (-5.5, 107.5), (-5.5, 107.8), (-4.3, 109.0), (-4.3, 109.3), (-4.0, 109.6), (-4.0, 109.9), (-3.7, 110.2), (-3.1, 110.2), (-2.1, 111.1), (-1.8, 111.1), (-1.2, 111.7), (-1.2, 112.4), (-1.5, 112.7), (-2.1, 112.7), (-2.5, 112.4), (-2.5, 112.1), (-2.8, 111.7), (-2.8, 111.4), (-3.1, 111.7), (-3.4, 111.7), (-4.6, 110.5), (-4.9, 110.5), (-7.1, 108.4), (-7.4, 108.4), (-7.7, 108.1), (-8.0, 108.1), (-8.0, 108.4), (-7.7, 108.7), (-7.7, 109.0), (-7.4, 109.3), (-7.4, 109.9), (-7.1, 110.2), (-7.1, 111.7), (-6.4, 112.4), (-6.1, 112.4), (-5.8, 112.7), (-5.8, 113.6), (-5.5, 113.6), (-4.6, 114.5), (-4.6, 115.1), (-4.3, 115.4), (-4.3, 115.7), (-3.4, 116.7), (-3.1, 116.7), (-2.1, 117.6), (-2.1, 117.9), (-1.8, 118.2), (-1.5, 118.2), (-1.2, 118.5), (-0.9, 118.5), (0.0, 119.4), (0.0, 120.0), (0.6, 120.0), (0.9, 119.7), (1.5, 119.7), (1.8, 120.0), (1.8, 121.3), (2.1, 121.3), (3.1, 122.2), (3.1, 122.5), (3.7, 123.1), (3.7, 123.4), (4.0, 123.7), (4.0, 124.0), (4.3, 124.3), (4.3, 124.9), (4.6, 125.2), (4.6, 126.5), (4.9, 126.8), (4.9, 127.4), (4.6, 127.7), (4.3, 127.7), (4.0, 127.4), (3.1, 127.4), (2.8, 127.7), (2.8, 128.6), (2.5, 128.9), (1.8, 128.9), (1.5, 128.6), (1.2, 128.9), (0.9, 128.9), (0.9, 129.8), (1.2, 129.8), (1.5, 130.1), (1.5, 130.5), (0.9, 131.1), (0.9, 131.4), (0.6, 131.7), (0.6, 132.0), (0.0, 132.6), (0.0, 134.4), (0.3, 134.7), (0.3, 136.0), (-0.3, 136.6), (-0.3, 137.5), (-0.6, 137.8), (-0.6, 139.7), (-0.9, 140.0), (-0.9, 140.6), (-1.5, 141.2), (-1.8, 141.2), (-2.1, 141.5), (-2.1, 141.8), (-2.5, 142.1), (-2.8, 142.1), (-3.4, 142.7), (-3.4, 143.0), (-3.7, 143.3), (-3.7, 143.9), (-4.0, 144.3), (-4.0, 145.5), (-4.3, 145.8), (-4.6, 145.8), (-4.9, 146.1), (-4.9, 147.3), (-6.1, 148.5), (-7.1, 147.6), (-7.1, 145.8), (-7.1, 147.0), (-7.7, 147.6), (-8.0, 147.3), (-8.0, 146.7), (-8.0, 147.3), (-7.7, 147.6), (-7.7, 147.9), (-7.4, 147.6), (-6.4, 148.5), (-6.4, 148.9), (-6.1, 149.2), (-6.1, 149.5), (-5.8, 149.8), (-5.2, 149.8), (-5.2, 148.9), (-5.5, 148.5), (-5.2, 148.2), (-5.2, 147.9), (-4.6, 147.3), (-3.7, 147.3), (-3.7, 146.4), (-3.4, 146.1), (-3.4, 145.8), (-3.1, 145.5), (-2.8, 145.5), (-2.1, 146.1), (-1.5, 146.1), (-1.5, 145.8), (-1.2, 145.5), (-1.2, 144.3), (-0.9, 143.9), (-0.6, 143.9), (-0.6, 143.0), (0.0, 142.4), (0.0, 141.8), (-0.3, 141.5), (-0.3, 140.6), (0.3, 140.0), (0.3, 139.7), (0.6, 139.3), (0.6, 138.1), (1.2, 137.5), (1.2, 137.2), (1.5, 136.9), (1.2, 136.6), (1.2, 136.3), (0.9, 136.0), (0.9, 135.1), (1.2, 134.7), (1.2, 134.1), (1.5, 133.8), (1.5, 132.9), (2.1, 132.3), (2.5, 132.3), (2.5, 130.5), (3.1, 129.8), (3.7, 129.8), (4.3, 129.2), (4.6, 129.5), (4.6, 129.8), (4.9, 130.1), (4.9, 129.5), (5.2, 129.2), (5.2, 128.6), (5.5, 128.3), (5.5, 128.0), (6.1, 127.4), (7.1, 128.3), (7.1, 128.9), (6.7, 129.2), (6.7, 130.1), (6.7, 129.5), (7.1, 129.2), (7.1, 128.9), (7.7, 128.3), (8.0, 128.6), (8.3, 128.6), (8.6, 128.9), (7.4, 127.7), (7.4, 127.4), (8.3, 126.5), (8.3, 125.2), (8.0, 124.9), (8.0, 122.8), (7.7, 122.5), (7.7, 121.9), (6.4, 120.6), (6.1, 120.6), (5.8, 120.3), (5.5, 120.3), (5.2, 120.0), (5.2, 119.7), (4.3, 118.8), (4.3, 118.5), (4.0, 118.2), (4.0, 117.9), (3.7, 117.6), (3.7, 117.3), (3.4, 117.3), (3.1, 117.0), (2.8, 117.0), (2.1, 116.3), (2.1, 116.0), (1.8, 115.7), (1.8, 115.4), (0.6, 114.2), (0.3, 114.2), (-0.3, 113.6), (-0.3, 113.3), (-1.2, 112.4), (-1.2, 111.7), (-1.5, 111.4), (-1.5, 111.1), (-1.8, 111.1), (-2.8, 110.2), (-3.1, 110.2), (-3.4, 109.9), (-3.7, 109.9), (-4.3, 109.3), (-4.3, 109.0), (-5.5, 107.8), (-5.5, 107.5), (-6.1, 106.8), (-6.1, 106.5), (-6.7, 105.9) (0.478, 0.361, 0.220)</w:t>
      </w:r>
    </w:p>
    <w:p>
      <w:r>
        <w:t>(-1.8, 113.3), (-2.1, 113.6), (-2.1, 113.9), (-1.8, 113.9) (0.329, 0.267, 0.161)</w:t>
      </w:r>
    </w:p>
    <w:p>
      <w:r>
        <w:t>(-3.1, 114.5), (-3.1, 114.8), (-2.5, 114.8), (-2.5, 114.5) (0.329, 0.267, 0.161)</w:t>
      </w:r>
    </w:p>
    <w:p>
      <w:r>
        <w:t>(-11.3, 112.1), (-11.7, 112.1), (-12.3, 112.7), (-12.3, 113.0), (-12.0, 113.3), (-11.7, 113.3), (-11.3, 113.0) (0.800, 0.616, 0.478)</w:t>
      </w:r>
    </w:p>
    <w:p>
      <w:r>
        <w:t>(-21.2, 117.0), (-21.2, 117.6), (-20.5, 117.6), (-20.2, 117.9), (-19.0, 117.9), (-18.7, 118.2), (-18.1, 118.2), (-17.8, 117.9), (-17.5, 117.9), (-17.2, 118.2), (-16.9, 117.9), (-16.6, 117.9), (-16.6, 117.6), (-16.9, 117.3), (-17.8, 117.3), (-18.4, 116.7), (-19.3, 116.7), (-19.6, 116.3), (-20.2, 116.3), (-20.5, 116.7), (-20.9, 116.7) (0.686, 0.518, 0.380)</w:t>
      </w:r>
    </w:p>
    <w:p>
      <w:r>
        <w:t>(-26.7, 114.5), (-26.7, 114.8), (-26.4, 114.8), (-26.4, 114.5) (0.686, 0.518, 0.380)</w:t>
      </w:r>
    </w:p>
    <w:p>
      <w:r>
        <w:t>(-27.6, 112.7), (-27.9, 113.0), (-28.2, 113.0), (-28.2, 113.6), (-27.9, 113.9), (-27.6, 113.6), (-27.3, 113.6), (-27.3, 113.0) (0.686, 0.518, 0.380)</w:t>
      </w:r>
    </w:p>
    <w:p>
      <w:r>
        <w:t>(-29.4, 113.0), (-29.4, 113.6), (-29.1, 113.3) (0.929, 0.871, 0.725)</w:t>
      </w:r>
    </w:p>
    <w:p>
      <w:r>
        <w:t>(-28.5, 116.3), (-29.1, 116.3), (-29.1, 116.7), (-29.4, 117.0), (-29.4, 117.9), (-29.7, 118.2), (-29.7, 118.5), (-30.4, 119.1), (-30.4, 119.4), (-30.7, 119.7), (-30.7, 120.3), (-31.0, 120.6), (-31.0, 121.3), (-30.7, 121.6), (-30.7, 121.9), (-30.1, 121.9), (-30.1, 120.9), (-29.7, 120.6), (-29.7, 119.4), (-28.8, 118.5), (-28.8, 118.2), (-28.5, 117.9) (0.686, 0.518, 0.380)</w:t>
      </w:r>
    </w:p>
    <w:p>
      <w:r>
        <w:t>(-30.7, 112.1), (-31.0, 112.1), (-31.3, 112.4), (-31.0, 112.7), (-31.0, 113.0), (-31.3, 113.3), (-31.6, 113.0), (-32.2, 113.6), (-31.6, 113.0), (-31.3, 113.3), (-31.0, 113.0), (-31.0, 112.4) (0.071, 0.071, 0.043)</w:t>
      </w:r>
    </w:p>
    <w:p>
      <w:r>
        <w:t>(-31.0, 115.4), (-31.0, 115.7), (-31.3, 116.0), (-31.3, 116.3), (-31.6, 116.7), (-31.6, 117.0), (-31.6, 116.7), (-31.0, 116.0) (0.686, 0.518, 0.380)</w:t>
      </w:r>
    </w:p>
    <w:p>
      <w:r>
        <w:t>(-31.6, 114.5), (-31.6, 114.8), (-31.9, 115.1), (-32.2, 115.1), (-32.2, 115.4), (-31.6, 114.8) (0.122, 0.063, 0.024)</w:t>
      </w:r>
    </w:p>
    <w:p>
      <w:r>
        <w:t>(-32.2, 114.5), (-32.2, 114.8), (-31.9, 114.8) (0.078, 0.024, 0.012)</w:t>
      </w:r>
    </w:p>
    <w:p>
      <w:r>
        <w:t>(-31.9, 112.7), (-32.2, 112.7), (-32.2, 113.0), (-32.5, 113.3), (-32.5, 113.9), (-32.5, 113.3) (0.090, 0.110, 0.114)</w:t>
      </w:r>
    </w:p>
    <w:p>
      <w:r>
        <w:t>(-32.5, 126.5), (-32.5, 126.8), (-32.2, 127.1), (-32.2, 128.3), (-32.5, 128.6), (-32.8, 128.6), (-32.2, 128.6), (-32.2, 127.1), (-32.5, 126.8) (0.686, 0.518, 0.380)</w:t>
      </w:r>
    </w:p>
    <w:p>
      <w:r>
        <w:t>(-32.5, 115.1), (-32.5, 115.4), (-32.8, 115.7), (-32.8, 116.0), (-32.5, 116.0) (0.071, 0.071, 0.043)</w:t>
      </w:r>
    </w:p>
    <w:p>
      <w:r>
        <w:t>(-32.8, 113.9), (-33.1, 113.9), (-33.1, 114.8), (-32.8, 114.5) (0.161, 0.169, 0.149)</w:t>
      </w:r>
    </w:p>
    <w:p>
      <w:r>
        <w:t>(-32.8, 117.0), (-33.1, 117.3), (-33.1, 117.6), (-32.8, 117.3) (0.071, 0.071, 0.043)</w:t>
      </w:r>
    </w:p>
    <w:p>
      <w:r>
        <w:t>(-33.4, 116.3), (-33.4, 117.9), (-33.1, 117.9), (-32.8, 117.6), (-33.1, 117.9), (-33.4, 117.6) (0.078, 0.098, 0.090)</w:t>
      </w:r>
    </w:p>
    <w:p>
      <w:r>
        <w:t>(-33.1, 115.1), (-33.4, 115.1), (-33.4, 115.4) (0.114, 0.145, 0.137)</w:t>
      </w:r>
    </w:p>
    <w:p>
      <w:r>
        <w:t>(-33.4, 118.2), (-33.7, 118.5), (-33.7, 118.8), (-33.4, 118.5) (0.090, 0.110, 0.114)</w:t>
      </w:r>
    </w:p>
    <w:p>
      <w:r>
        <w:t>(-33.1, 113.3), (-33.7, 113.9), (-33.7, 114.5), (-35.0, 115.7), (-34.7, 115.7), (-34.0, 116.3), (-34.0, 116.7), (-34.0, 116.0), (-33.7, 115.7), (-33.7, 115.1), (-33.4, 114.8), (-33.4, 113.9), (-33.1, 113.6), (-32.8, 113.6) (0.129, 0.153, 0.176)</w:t>
      </w:r>
    </w:p>
    <w:p>
      <w:r>
        <w:t>(-33.7, 119.1), (-34.0, 119.4), (-34.0, 119.7), (-33.7, 120.0) (0.078, 0.098, 0.090)</w:t>
      </w:r>
    </w:p>
    <w:p>
      <w:r>
        <w:t>(-34.0, 120.0), (-34.0, 120.6), (-33.7, 120.6), (-33.7, 120.3) (0.039, 0.078, 0.055)</w:t>
      </w:r>
    </w:p>
    <w:p>
      <w:r>
        <w:t>(-33.7, 121.3), (-34.0, 121.6), (-34.0, 121.9), (-33.7, 121.6) (0.039, 0.078, 0.055)</w:t>
      </w:r>
    </w:p>
    <w:p>
      <w:r>
        <w:t>(-33.7, 125.5), (-34.0, 125.5), (-34.0, 126.5), (-34.3, 126.8), (-34.0, 126.5), (-33.7, 126.5), (-34.0, 126.2), (-33.7, 125.9) (0.078, 0.098, 0.090)</w:t>
      </w:r>
    </w:p>
    <w:p>
      <w:r>
        <w:t>(-34.3, 120.9), (-34.3, 124.6), (-34.3, 124.0), (-34.0, 123.7), (-33.7, 124.0), (-33.7, 124.3), (-33.7, 124.0), (-34.0, 123.7), (-34.0, 123.4), (-34.3, 123.1), (-34.3, 122.5), (-33.7, 121.9), (-34.0, 122.2), (-34.3, 121.9) (0.078, 0.098, 0.090)</w:t>
      </w:r>
    </w:p>
    <w:p>
      <w:r>
        <w:t>(-34.0, 127.1), (-34.3, 127.4), (-34.0, 127.4) (0.016, 0.024, 0.012)</w:t>
      </w:r>
    </w:p>
    <w:p>
      <w:r>
        <w:t>(-33.7, 116.0), (-33.7, 117.6), (-34.0, 117.9), (-34.0, 118.2), (-34.3, 118.5), (-34.3, 118.8), (-34.7, 119.1), (-34.7, 119.4), (-34.7, 119.1), (-34.3, 118.8), (-34.3, 118.5), (-34.0, 118.2), (-33.7, 118.2) (0.114, 0.145, 0.137)</w:t>
      </w:r>
    </w:p>
    <w:p>
      <w:r>
        <w:t>(-35.0, 123.7), (-34.7, 124.0), (-34.7, 124.3), (-34.7, 123.7) (0.114, 0.145, 0.137)</w:t>
      </w:r>
    </w:p>
    <w:p>
      <w:r>
        <w:t>(-34.7, 122.2), (-35.0, 122.5), (-35.0, 122.8), (-34.7, 123.1) (0.067, 0.145, 0.090)</w:t>
      </w:r>
    </w:p>
    <w:p>
      <w:r>
        <w:t>(-35.0, 125.5), (-35.0, 126.2), (-34.7, 125.9) (0.212, 0.212, 0.188)</w:t>
      </w:r>
    </w:p>
    <w:p>
      <w:r>
        <w:t>(-35.6, 127.4), (-35.6, 127.7), (-35.3, 127.7), (-35.3, 127.4) (0.004, 0.043, 0.031)</w:t>
      </w:r>
    </w:p>
    <w:p>
      <w:r>
        <w:t>(-34.7, 127.1), (-35.0, 127.4), (-35.3, 127.1), (-35.6, 127.1), (-35.9, 127.4), (-36.2, 127.4), (-36.5, 127.7), (-35.9, 127.7), (-35.9, 127.4), (-35.6, 127.1), (-35.3, 127.1), (-35.0, 127.4), (-35.0, 127.7), (-34.7, 127.7) (0.039, 0.078, 0.055)</w:t>
      </w:r>
    </w:p>
    <w:p>
      <w:r>
        <w:t>(-34.7, 121.9), (-35.9, 123.1), (-36.2, 123.1), (-36.5, 122.8), (-36.8, 122.8), (-36.8, 123.4), (-35.9, 123.4), (-35.6, 123.7), (-35.3, 123.4), (-34.7, 123.4), (-35.3, 122.8), (-35.3, 122.5) (0.086, 0.165, 0.125)</w:t>
      </w:r>
    </w:p>
    <w:p>
      <w:r>
        <w:t>(-31.6, 111.1), (-31.6, 111.7), (-31.9, 112.1), (-32.2, 112.1), (-32.5, 111.7), (-32.5, 110.8), (-32.5, 111.7), (-32.8, 112.1), (-33.1, 112.1), (-33.4, 112.4), (-33.4, 112.7), (-34.0, 113.3), (-34.3, 113.0), (-34.7, 113.0), (-35.0, 112.7), (-34.7, 112.4), (-34.7, 112.1), (-36.2, 112.1), (-36.5, 111.7), (-38.0, 111.7), (-38.6, 112.4), (-39.3, 112.4), (-39.6, 112.7), (-39.9, 112.7), (-40.2, 112.4), (-40.2, 112.7), (-40.5, 113.0), (-40.8, 113.0), (-41.1, 113.3), (-41.4, 113.3), (-41.4, 113.9), (-41.1, 113.6), (-40.8, 113.6), (-40.5, 113.3), (-39.6, 113.3), (-38.9, 112.7), (-37.7, 112.7), (-37.4, 112.4), (-36.5, 112.4), (-36.2, 112.7), (-36.2, 113.0), (-35.9, 113.3), (-35.9, 113.6), (-35.3, 113.6), (-35.0, 113.3), (-34.7, 113.3), (-34.3, 113.6), (-34.3, 114.8), (-34.7, 115.1), (-35.0, 115.1), (-35.0, 115.4), (-34.0, 114.5), (-34.0, 113.9), (-33.1, 113.0), (-32.8, 113.3), (-32.5, 113.0), (-32.5, 112.7), (-32.2, 112.4), (-31.9, 112.4), (-31.9, 112.1), (-31.6, 111.7) (0.114, 0.145, 0.137)</w:t>
      </w:r>
    </w:p>
    <w:p>
      <w:r>
        <w:t>(-37.7, 113.0), (-37.1, 113.0), (-36.8, 112.7), (-36.5, 112.7), (-37.4, 112.7) (0.098, 0.137, 0.173)</w:t>
      </w:r>
    </w:p>
    <w:p>
      <w:r>
        <w:t>(-37.7, 119.7), (-37.7, 120.6), (-37.4, 120.6), (-37.1, 120.9), (-37.1, 121.3), (-37.4, 121.6), (-37.7, 121.3), (-37.7, 121.6), (-37.1, 121.6), (-37.1, 120.3), (-37.4, 120.0), (-37.4, 119.7) (0.086, 0.165, 0.125)</w:t>
      </w:r>
    </w:p>
    <w:p>
      <w:r>
        <w:t>(-37.7, 120.9), (-37.4, 121.3), (-37.4, 120.9) (0.067, 0.145, 0.090)</w:t>
      </w:r>
    </w:p>
    <w:p>
      <w:r>
        <w:t>(-38.6, 124.6), (-38.6, 125.2), (-38.0, 125.9), (-37.7, 125.9), (-37.1, 125.2), (-37.4, 125.2), (-37.7, 124.9), (-38.3, 124.9) (0.086, 0.165, 0.125)</w:t>
      </w:r>
    </w:p>
    <w:p>
      <w:r>
        <w:t>(-36.5, 113.0), (-36.8, 113.0), (-37.1, 113.3), (-37.7, 113.3), (-38.0, 113.0), (-38.6, 113.0), (-38.6, 113.3), (-38.9, 113.6), (-39.3, 113.3), (-39.6, 113.6), (-40.5, 113.6), (-40.8, 113.9), (-41.1, 113.9), (-41.4, 114.2), (-41.7, 113.9), (-41.7, 114.5), (-42.0, 114.8), (-41.7, 114.8), (-41.4, 115.1), (-41.4, 115.4), (-41.1, 115.7), (-41.1, 116.7), (-41.7, 117.3), (-41.4, 117.3), (-41.1, 117.6), (-40.8, 117.3), (-40.5, 117.3), (-40.5, 116.7), (-39.9, 116.0), (-39.6, 116.0), (-39.3, 116.3), (-39.3, 117.9), (-39.6, 118.2), (-39.9, 117.9), (-40.2, 118.2), (-40.2, 120.0), (-40.5, 120.3), (-40.5, 120.9), (-40.2, 121.3), (-40.2, 121.9), (-39.9, 121.9), (-38.6, 123.1), (-38.3, 123.1), (-38.3, 122.5), (-38.6, 122.2), (-39.3, 122.2), (-39.6, 121.9), (-39.6, 119.7), (-39.3, 119.4), (-39.3, 118.8), (-38.6, 118.2), (-38.3, 118.5), (-38.3, 118.2), (-38.0, 117.9), (-38.0, 116.0), (-38.3, 115.7), (-38.6, 115.7), (-38.9, 115.4), (-38.9, 114.8), (-39.3, 114.5), (-39.3, 113.9), (-38.6, 113.3), (-38.0, 113.3), (-37.7, 113.6), (-37.7, 113.9), (-37.4, 114.2), (-37.4, 114.8), (-37.1, 115.1), (-37.1, 115.4), (-36.5, 115.4), (-36.2, 115.7), (-36.2, 116.0), (-35.9, 116.3), (-35.9, 117.9), (-36.2, 118.2), (-36.2, 119.4), (-35.9, 119.7), (-35.9, 120.0), (-35.6, 120.0), (-35.3, 119.7), (-35.3, 117.9), (-35.6, 117.6), (-35.6, 115.7), (-35.3, 115.4), (-35.3, 115.1), (-35.0, 114.8), (-34.7, 114.8), (-34.7, 113.6), (-35.0, 113.6), (-35.3, 113.9), (-35.9, 113.9), (-36.2, 113.6), (-36.2, 113.3) (0.086, 0.165, 0.125)</w:t>
      </w:r>
    </w:p>
    <w:p>
      <w:r>
        <w:t>(-39.9, 126.5), (-40.2, 126.8), (-39.9, 127.1), (-39.6, 126.8) (0.086, 0.165, 0.125)</w:t>
      </w:r>
    </w:p>
    <w:p>
      <w:r>
        <w:t>(-42.9, 114.8), (-42.9, 115.4), (-43.2, 115.7), (-43.9, 115.7), (-41.7, 115.7), (-41.4, 116.0), (-41.4, 116.7), (-41.7, 117.0), (-42.6, 117.0), (-42.6, 117.3), (-42.3, 117.6), (-42.3, 117.3), (-42.0, 117.0), (-41.7, 117.0), (-41.4, 116.7), (-41.4, 116.0), (-41.7, 115.7), (-41.7, 115.1), (-42.0, 115.1), (-42.3, 114.8) (0.114, 0.145, 0.137)</w:t>
      </w:r>
    </w:p>
    <w:p>
      <w:r>
        <w:t>(-42.0, 116.0), (-42.3, 116.0), (-42.6, 116.3), (-44.2, 116.3), (-44.2, 117.6), (-43.9, 117.9), (-44.2, 118.2), (-44.2, 118.8), (-43.9, 118.5), (-43.2, 118.5), (-43.2, 118.2), (-42.6, 117.6), (-42.9, 117.3), (-42.9, 117.0), (-42.6, 116.7), (-41.7, 116.7), (-41.7, 116.3) (0.129, 0.153, 0.176)</w:t>
      </w:r>
    </w:p>
    <w:p>
      <w:r>
        <w:t>(-44.8, 117.0), (-44.8, 117.6), (-44.5, 117.6), (-44.5, 117.0) (0.086, 0.165, 0.125)</w:t>
      </w:r>
    </w:p>
    <w:p>
      <w:r>
        <w:t>(-46.0, 114.8), (-45.4, 114.8), (-45.1, 115.1), (-45.1, 115.7), (-45.4, 116.0), (-46.0, 116.0), (-46.0, 116.3), (-45.7, 116.7), (-45.7, 117.3), (-45.4, 117.3), (-45.4, 117.0), (-45.1, 116.7), (-44.5, 116.7), (-44.5, 116.3), (-44.2, 116.0), (-42.6, 116.0), (-43.9, 116.0), (-44.2, 115.7), (-43.9, 115.4), (-43.2, 115.4), (-43.2, 114.8), (-44.8, 114.8), (-45.1, 114.5), (-45.1, 114.2), (-45.4, 114.2), (-45.4, 114.5), (-45.7, 114.8) (0.098, 0.137, 0.173)</w:t>
      </w:r>
    </w:p>
    <w:p>
      <w:r>
        <w:t>(-47.2, 113.9), (-47.8, 114.5), (-47.8, 115.4), (-48.1, 115.7), (-48.1, 116.7), (-48.1, 116.0), (-47.8, 115.7), (-47.5, 116.0), (-47.5, 116.7), (-47.2, 116.3), (-46.6, 116.3), (-46.3, 116.7), (-46.6, 117.0), (-46.9, 117.0), (-46.3, 117.0), (-46.0, 116.7), (-46.3, 116.3), (-46.3, 116.0), (-46.0, 115.7), (-45.4, 115.7), (-45.4, 115.1), (-46.0, 115.1), (-46.3, 114.8), (-46.0, 114.5), (-45.7, 114.5), (-45.7, 114.2), (-46.0, 114.2), (-46.3, 113.9) (0.086, 0.165, 0.125)</w:t>
      </w:r>
    </w:p>
    <w:p>
      <w:r>
        <w:t>(-61.0, 113.9), (-61.0, 115.7), (-61.3, 116.0), (-61.0, 116.3), (-61.0, 118.8), (-60.7, 119.1), (-60.7, 122.8), (-61.0, 123.1), (-61.0, 130.1), (-60.7, 130.5), (-60.7, 135.4), (-60.4, 135.7), (-60.1, 135.7), (-60.1, 135.1), (-59.8, 134.7), (-59.5, 135.1), (-59.5, 135.4), (-59.2, 135.7), (-59.2, 137.2), (-58.9, 137.5), (-58.9, 137.8), (-58.6, 138.1), (-58.6, 138.7), (-58.9, 139.0), (-58.9, 140.3), (-58.3, 140.3), (-58.3, 140.0), (-57.7, 139.3), (-57.7, 139.0), (-58.3, 138.4), (-58.3, 138.1), (-58.6, 137.8), (-58.3, 137.5), (-58.3, 132.9), (-58.0, 132.6), (-58.0, 131.1), (-57.7, 130.8), (-57.3, 131.1), (-57.3, 132.6), (-57.0, 132.9), (-57.0, 136.9), (-56.7, 137.2), (-56.7, 138.1), (-56.4, 137.8), (-55.8, 137.8), (-55.5, 137.5), (-55.5, 136.9), (-55.2, 136.6), (-54.9, 136.6), (-54.6, 136.9), (-54.9, 137.2), (-54.9, 137.5), (-54.6, 137.8), (-53.7, 137.8), (-53.4, 137.5), (-53.4, 136.9), (-53.1, 136.6), (-53.1, 136.0), (-52.7, 135.7), (-52.4, 135.7), (-52.1, 135.4), (-52.1, 135.1), (-51.8, 134.7), (-51.5, 134.7), (-51.2, 134.4), (-51.2, 134.1), (-50.9, 133.8), (-50.9, 133.5), (-50.6, 133.2), (-50.3, 133.2), (-50.0, 133.5), (-50.0, 133.8), (-49.7, 133.8), (-50.0, 133.5), (-50.0, 133.2), (-49.4, 132.6), (-49.4, 132.3), (-49.1, 132.0), (-48.5, 132.6), (-48.5, 132.9), (-48.1, 133.2), (-48.1, 134.1), (-47.8, 134.1), (-46.9, 135.1), (-46.6, 135.1), (-46.3, 135.4), (-46.3, 136.0), (-46.0, 136.3), (-46.0, 136.6), (-45.7, 136.9), (-45.7, 137.2), (-45.4, 137.2), (-45.1, 137.5), (-44.8, 137.2), (-44.8, 136.9), (-45.1, 136.6), (-45.1, 136.3), (-45.4, 136.0), (-45.4, 135.4), (-45.7, 135.1), (-46.0, 135.1), (-46.3, 134.7), (-46.3, 134.4), (-46.6, 134.1), (-46.6, 133.2), (-46.9, 133.2), (-47.5, 132.6), (-47.5, 132.0), (-47.8, 131.7), (-47.5, 131.4), (-47.5, 131.1), (-47.2, 130.8), (-46.6, 130.8), (-46.3, 131.1), (-46.3, 132.0), (-46.0, 132.3), (-46.0, 132.6), (-45.7, 132.6), (-44.8, 133.5), (-44.8, 134.1), (-44.5, 134.4), (-44.5, 134.7), (-44.2, 135.1), (-44.5, 134.7), (-43.9, 134.1), (-43.5, 134.1), (-43.2, 134.4), (-43.2, 133.8), (-42.9, 133.5), (-42.9, 132.6), (-43.2, 132.3), (-43.2, 132.0), (-43.5, 131.7), (-43.9, 131.7), (-43.9, 132.3), (-44.2, 132.6), (-44.5, 132.6), (-45.1, 132.0), (-45.1, 131.7), (-44.2, 130.8), (-44.2, 129.8), (-43.5, 129.2), (-42.9, 129.8), (-42.9, 130.5), (-42.6, 130.8), (-42.6, 131.1), (-42.3, 131.4), (-42.3, 132.3), (-42.0, 132.6), (-42.0, 132.3), (-41.7, 132.0), (-41.7, 130.1), (-41.4, 129.8), (-41.1, 129.8), (-40.8, 129.5), (-40.8, 129.2), (-40.5, 128.9), (-40.2, 128.9), (-39.9, 128.6), (-39.6, 128.6), (-39.3, 128.3), (-38.9, 128.3), (-38.6, 128.0), (-38.6, 127.7), (-37.7, 126.8), (-37.4, 126.8), (-37.1, 127.1), (-36.8, 126.8), (-36.5, 126.8), (-35.9, 126.2), (-35.6, 126.2), (-35.3, 126.5), (-35.6, 126.2), (-35.6, 125.9), (-35.3, 125.5), (-35.3, 123.7), (-35.6, 124.0), (-35.9, 123.7), (-36.8, 123.7), (-37.1, 123.4), (-37.1, 122.8), (-36.8, 122.5), (-36.5, 122.5), (-36.2, 122.8), (-35.9, 122.8), (-35.3, 122.2), (-35.3, 120.9), (-35.0, 120.6), (-34.7, 120.6), (-35.0, 120.3), (-35.0, 119.1), (-34.7, 118.8), (-34.7, 118.5), (-34.3, 118.2), (-34.3, 117.9), (-34.0, 117.6), (-34.0, 117.0), (-34.3, 116.7), (-34.3, 116.3), (-34.7, 116.0), (-35.0, 116.0), (-35.3, 115.7), (-35.3, 117.6), (-35.0, 117.9), (-35.0, 119.7), (-35.6, 120.3), (-35.9, 120.3), (-36.2, 120.0), (-36.2, 119.7), (-36.5, 119.4), (-36.5, 118.2), (-36.2, 117.9), (-36.2, 116.3), (-36.5, 116.0), (-36.5, 115.7), (-37.1, 115.7), (-37.4, 115.4), (-37.4, 115.1), (-37.7, 114.8), (-37.7, 114.2), (-38.0, 113.9), (-38.6, 113.9), (-38.6, 115.4), (-38.3, 115.4), (-37.7, 116.0), (-37.7, 117.9), (-38.0, 118.2), (-38.0, 118.5), (-38.3, 118.8), (-38.6, 118.5), (-38.9, 118.8), (-38.9, 119.4), (-39.3, 119.7), (-39.3, 121.9), (-38.6, 121.9), (-38.0, 122.5), (-38.0, 123.1), (-38.3, 123.4), (-38.6, 123.4), (-39.9, 122.2), (-40.2, 122.2), (-40.5, 121.9), (-40.5, 121.3), (-40.8, 120.9), (-40.8, 120.3), (-40.5, 120.0), (-40.5, 118.2), (-39.9, 117.6), (-39.6, 117.9), (-39.6, 116.3), (-39.9, 116.3), (-40.2, 116.7), (-40.2, 117.3), (-40.5, 117.6), (-40.8, 117.6), (-41.1, 117.9), (-41.4, 117.6), (-41.7, 117.6), (-42.0, 117.3), (-42.0, 117.6), (-42.3, 117.9), (-42.6, 117.9), (-42.9, 118.2), (-42.9, 118.5), (-43.2, 118.8), (-43.9, 118.8), (-44.2, 119.1), (-44.5, 118.8), (-44.5, 118.2), (-44.2, 117.9), (-44.8, 117.9), (-45.1, 117.6), (-45.1, 117.0), (-45.1, 117.3), (-45.4, 117.6), (-45.7, 117.6), (-46.0, 117.3), (-46.0, 117.0), (-46.3, 117.3), (-46.9, 117.3), (-47.2, 117.0), (-46.9, 116.7), (-46.6, 116.7), (-47.2, 116.7), (-47.2, 117.0), (-47.5, 117.3), (-48.1, 117.3), (-48.5, 117.6), (-48.5, 117.9), (-48.8, 118.2), (-48.8, 121.3), (-49.1, 121.6), (-49.7, 121.6), (-50.0, 121.9), (-50.9, 121.9), (-51.2, 121.6), (-51.2, 121.3), (-52.1, 121.3), (-52.4, 120.9), (-52.1, 120.6), (-52.1, 119.1), (-51.8, 118.8), (-51.5, 118.8), (-51.2, 119.1), (-51.2, 119.4), (-50.9, 119.4), (-50.6, 119.7), (-50.6, 120.6), (-50.3, 120.6), (-50.3, 120.3), (-50.0, 120.0), (-49.4, 120.0), (-49.7, 120.0), (-50.0, 119.7), (-50.0, 118.2), (-49.7, 117.9), (-49.4, 118.2), (-49.4, 118.5), (-49.4, 117.6), (-50.0, 118.2), (-50.0, 118.5), (-50.3, 118.8), (-51.2, 118.8), (-51.5, 118.5), (-51.5, 117.9), (-51.8, 117.9), (-52.1, 117.6), (-52.7, 117.6), (-53.1, 117.3), (-53.1, 117.0), (-53.4, 117.0), (-54.0, 116.3), (-54.0, 116.0), (-54.3, 115.7), (-55.2, 115.7), (-55.5, 115.4), (-55.5, 114.8), (-55.8, 114.8), (-56.1, 114.5), (-56.7, 114.5), (-57.0, 114.8), (-57.0, 115.4), (-57.3, 115.7), (-57.3, 117.6), (-57.7, 117.9), (-57.7, 118.5), (-58.0, 118.8), (-58.0, 119.7), (-58.3, 120.0), (-58.3, 121.6), (-58.0, 121.9), (-58.0, 126.8), (-58.3, 127.1), (-58.3, 129.5), (-58.6, 129.8), (-58.9, 129.8), (-59.2, 129.5), (-59.2, 129.2), (-59.5, 128.9), (-59.5, 128.0), (-59.2, 127.7), (-59.2, 120.0), (-59.5, 120.0), (-59.8, 119.7), (-59.8, 119.1), (-60.1, 119.1), (-60.4, 118.8), (-60.4, 118.2), (-61.0, 117.6) (0.106, 0.212, 0.149)</w:t>
      </w:r>
    </w:p>
    <w:p>
      <w:r>
        <w:t>(-47.8, 116.0), (-47.8, 116.7), (-48.1, 117.0), (-47.5, 117.0), (-47.8, 116.7) (0.098, 0.137, 0.173)</w:t>
      </w:r>
    </w:p>
    <w:p>
      <w:r>
        <w:t>(-49.4, 114.5), (-49.4, 115.4), (-49.1, 115.7), (-48.8, 115.7), (-48.5, 116.0), (-48.5, 116.3), (-48.5, 115.7), (-48.1, 115.4), (-48.1, 114.8), (-48.5, 114.5) (0.098, 0.137, 0.173)</w:t>
      </w:r>
    </w:p>
    <w:p>
      <w:r>
        <w:t>(-50.0, 114.8), (-49.7, 115.1), (-49.7, 115.7), (-50.0, 116.0), (-49.7, 116.3), (-49.7, 117.6), (-49.4, 117.3), (-49.1, 117.6), (-49.1, 118.5), (-49.4, 118.8), (-49.7, 118.5), (-49.7, 118.2), (-49.7, 119.4), (-49.4, 119.7), (-49.1, 119.4), (-49.1, 118.2), (-48.8, 117.9), (-49.1, 117.6), (-48.8, 117.3), (-48.5, 117.3), (-48.5, 116.7), (-48.8, 116.3), (-48.8, 116.0), (-49.1, 116.0), (-49.7, 115.4), (-49.7, 114.8) (0.114, 0.145, 0.137)</w:t>
      </w:r>
    </w:p>
    <w:p>
      <w:r>
        <w:t>(-51.8, 119.1), (-51.8, 120.6), (-52.1, 120.9), (-51.2, 120.9), (-50.9, 121.3), (-50.9, 121.6), (-50.0, 121.6), (-49.7, 121.3), (-49.1, 121.3), (-49.1, 119.7), (-49.1, 120.0), (-49.4, 120.3), (-50.0, 120.3), (-50.0, 120.6), (-50.3, 120.9), (-50.6, 120.9), (-50.9, 120.6), (-50.9, 119.7), (-51.2, 119.7), (-51.5, 119.4), (-51.5, 119.1) (0.086, 0.165, 0.125)</w:t>
      </w:r>
    </w:p>
    <w:p>
      <w:r>
        <w:t>(-55.2, 114.8), (-55.2, 115.4), (-54.9, 115.4), (-54.9, 114.8) (0.098, 0.137, 0.173)</w:t>
      </w:r>
    </w:p>
    <w:p>
      <w:r>
        <w:t>(-61.3, 117.3), (-61.3, 120.9), (-61.0, 121.3), (-61.0, 121.9), (-61.0, 119.1), (-61.3, 118.8) (0.125, 0.180, 0.216)</w:t>
      </w:r>
    </w:p>
    <w:p>
      <w:r>
        <w:t>(-61.3, 112.1), (-61.3, 113.9), (-61.3, 113.6), (-61.0, 113.3), (-61.0, 112.7), (-61.3, 112.4) (0.125, 0.180, 0.216)</w:t>
      </w:r>
    </w:p>
    <w:p>
      <w:r>
        <w:t>(-61.6, 119.1), (-61.6, 121.6), (-61.3, 121.9), (-61.3, 121.3), (-61.6, 120.9) (0.071, 0.157, 0.275)</w:t>
      </w:r>
    </w:p>
    <w:p>
      <w:r>
        <w:t>(-63.5, 95.2), (-63.5, 97.9), (-63.2, 98.3), (-63.2, 101.6), (-62.9, 101.9), (-62.9, 107.5), (-62.9, 100.7), (-62.6, 100.4), (-62.3, 100.7), (-62.3, 101.0), (-61.9, 101.3), (-61.9, 102.9), (-61.6, 103.2), (-61.6, 105.9), (-61.9, 106.2), (-61.9, 106.8), (-61.6, 107.1), (-61.6, 112.1), (-61.9, 112.4), (-61.9, 113.6), (-61.6, 113.9), (-61.6, 116.3), (-61.9, 116.7), (-61.9, 118.8), (-62.3, 119.1), (-62.3, 121.3), (-62.6, 121.6), (-62.6, 128.0), (-62.9, 128.3), (-62.9, 131.7), (-63.2, 132.0), (-63.2, 138.1), (-63.2, 134.1), (-62.9, 133.8), (-62.9, 132.9), (-62.6, 132.6), (-62.6, 130.5), (-61.9, 129.8), (-61.9, 125.2), (-61.6, 124.9), (-61.6, 124.6), (-61.3, 124.3), (-61.3, 122.5), (-61.0, 122.2), (-61.3, 122.2), (-61.9, 121.6), (-61.9, 119.1), (-61.6, 118.8), (-61.6, 117.3), (-61.3, 117.0), (-61.6, 116.7), (-61.3, 116.3), (-61.6, 116.0), (-61.3, 115.7), (-61.3, 114.2), (-61.6, 113.9), (-61.6, 112.1), (-61.3, 111.7), (-61.3, 111.1), (-61.0, 110.8), (-61.0, 110.2), (-61.3, 109.9), (-61.3, 109.0), (-61.6, 108.7), (-61.6, 108.1), (-61.3, 107.8), (-61.6, 107.5), (-61.6, 103.2), (-61.9, 102.9), (-61.9, 100.4), (-62.3, 100.1), (-62.3, 98.9), (-62.6, 99.2), (-62.9, 99.2), (-63.2, 98.9), (-63.2, 97.9), (-63.5, 97.6) (0.035, 0.141, 0.239)</w:t>
      </w:r>
    </w:p>
    <w:p>
      <w:r>
        <w:t>(-63.5, 112.7), (-63.5, 128.0), (-63.8, 128.3), (-63.8, 133.5), (-63.8, 128.6), (-63.5, 128.3) (0.098, 0.255, 0.502)</w:t>
      </w:r>
    </w:p>
    <w:p>
      <w:r>
        <w:t>(-64.1, 100.4), (-64.1, 104.1), (-63.8, 104.4), (-63.8, 105.9), (-64.1, 106.2), (-64.1, 113.3), (-63.8, 113.6), (-63.8, 127.1), (-64.1, 127.4), (-64.1, 128.9), (-64.1, 128.3), (-63.8, 128.0), (-63.8, 109.9), (-64.1, 109.6), (-64.1, 109.0), (-63.8, 108.7), (-63.8, 103.8), (-64.1, 103.5) (0.149, 0.318, 0.592)</w:t>
      </w:r>
    </w:p>
    <w:p>
      <w:r>
        <w:t>(-64.4, 113.3), (-64.4, 121.9), (-64.1, 122.2), (-64.1, 122.8), (-64.4, 123.1), (-64.4, 126.5), (-64.1, 126.8), (-64.1, 127.1), (-64.1, 113.6) (0.200, 0.392, 0.710)</w:t>
      </w:r>
    </w:p>
    <w:p>
      <w:r>
        <w:t>(-78.8, 110.2), (-80.0, 110.2), (-80.0, 110.5), (-80.3, 110.8), (-80.7, 110.8), (-80.7, 111.1), (-81.0, 111.4), (-81.6, 111.4), (-81.9, 111.7), (-82.2, 111.4), (-82.5, 111.7), (-82.8, 111.7), (-84.0, 113.0), (-84.0, 113.9), (-84.3, 114.2), (-84.3, 114.8), (-84.6, 115.1), (-84.6, 115.7), (-84.9, 116.0), (-85.3, 116.0), (-85.3, 116.7), (-85.9, 117.3), (-85.9, 117.6), (-86.2, 117.9), (-86.5, 117.6), (-86.8, 117.6), (-87.1, 117.9), (-88.0, 117.0), (-88.0, 116.7), (-88.3, 116.7), (-88.6, 116.3), (-88.9, 116.3), (-89.5, 115.7), (-89.5, 115.1), (-89.9, 114.8), (-89.9, 114.5), (-90.2, 114.2), (-90.8, 114.2), (-91.1, 114.5), (-91.1, 114.8), (-91.4, 115.1), (-91.4, 115.4), (-91.7, 115.7), (-91.7, 118.2), (-91.4, 118.5), (-91.4, 118.8), (-91.1, 119.1), (-91.1, 120.0), (-90.8, 120.3), (-90.8, 123.7), (-90.5, 124.0), (-90.5, 124.3), (-89.9, 123.7), (-89.2, 124.3), (-89.2, 124.9), (-88.9, 125.2), (-88.9, 126.8), (-89.2, 127.1), (-89.2, 128.6), (-89.5, 128.9), (-88.9, 129.5), (-88.9, 130.1), (-88.6, 130.5), (-88.6, 131.1), (-88.3, 131.4), (-88.3, 131.7), (-88.0, 132.0), (-88.0, 132.3), (-87.7, 132.6), (-87.7, 133.8), (-87.4, 134.1), (-87.4, 134.4), (-86.8, 135.1), (-86.8, 135.4), (-86.5, 135.7), (-86.5, 138.7), (-86.2, 138.4), (-86.2, 138.1), (-85.3, 137.2), (-85.3, 135.7), (-84.9, 135.4), (-84.3, 135.4), (-84.0, 135.7), (-84.0, 136.0), (-83.4, 136.6), (-83.4, 137.2), (-84.0, 137.8), (-84.0, 138.1), (-84.3, 138.4), (-84.3, 139.0), (-84.0, 139.3), (-83.4, 139.3), (-83.1, 139.7), (-83.1, 140.0), (-82.8, 140.3), (-82.8, 141.8), (-82.5, 141.8), (-81.9, 142.4), (-81.9, 143.9), (-82.2, 144.3), (-82.5, 144.3), (-82.8, 144.6), (-82.8, 145.2), (-82.2, 145.8), (-81.6, 145.8), (-81.3, 145.5), (-81.3, 144.3), (-81.0, 143.9), (-81.0, 142.1), (-81.3, 141.8), (-81.3, 140.9), (-81.6, 140.6), (-81.6, 140.3), (-81.9, 140.0), (-81.9, 139.7), (-82.2, 139.3), (-82.5, 139.3), (-82.8, 139.0), (-82.8, 138.1), (-82.2, 137.5), (-81.9, 137.5), (-81.9, 137.2), (-81.6, 136.9), (-81.6, 136.3), (-81.3, 136.0), (-80.7, 136.0), (-80.7, 134.1), (-81.3, 133.5), (-81.3, 133.8), (-81.6, 134.1), (-81.9, 133.8), (-81.9, 131.1), (-81.6, 130.8), (-81.6, 130.1), (-81.9, 129.8), (-82.2, 129.8), (-82.8, 129.2), (-82.8, 128.6), (-84.0, 127.4), (-84.0, 126.8), (-84.3, 126.5), (-84.3, 126.2), (-84.6, 125.9), (-84.6, 124.0), (-84.9, 123.7), (-84.9, 122.8), (-84.6, 122.5), (-84.6, 122.2), (-84.3, 121.9), (-81.9, 121.9), (-81.6, 122.2), (-81.6, 122.8), (-81.9, 123.1), (-81.9, 123.4), (-81.6, 123.7), (-81.6, 124.9), (-81.3, 125.2), (-81.3, 125.5), (-80.7, 126.2), (-80.3, 126.2), (-80.0, 126.5), (-80.0, 126.8), (-79.7, 127.1), (-79.7, 127.7), (-79.4, 128.0), (-79.4, 128.3), (-79.1, 128.3), (-78.8, 128.0), (-78.2, 128.0), (-77.3, 128.9), (-77.3, 129.2), (-77.6, 129.5), (-78.8, 129.5), (-79.1, 129.8), (-79.1, 130.8), (-78.5, 131.4), (-78.2, 131.4), (-77.9, 131.7), (-77.6, 131.7), (-77.3, 131.4), (-77.3, 131.1), (-77.0, 130.8), (-77.0, 129.5), (-76.4, 128.9), (-76.7, 128.6), (-76.7, 126.8), (-77.0, 126.5), (-77.0, 125.2), (-77.3, 124.9), (-77.3, 123.7), (-77.0, 123.4), (-77.0, 122.2), (-77.6, 121.6), (-77.6, 117.9), (-77.9, 117.6), (-77.9, 117.0), (-78.2, 116.7), (-78.2, 116.3), (-78.5, 116.0), (-78.5, 115.7), (-78.8, 115.4) (0.020, 0.325, 0.780)</w:t>
      </w:r>
    </w:p>
    <w:p>
      <w:r>
        <w:t>(-92.0, 124.9), (-92.0, 125.9), (-91.7, 126.2), (-91.7, 126.5), (-91.4, 126.8), (-91.4, 125.5), (-91.7, 125.2), (-91.7, 124.9) (0.082, 0.494, 0.965)</w:t>
      </w:r>
    </w:p>
    <w:p>
      <w:r>
        <w:t>(-97.2, 122.2), (-97.2, 122.5), (-96.9, 122.8), (-96.9, 123.1), (-96.6, 122.8), (-96.6, 122.5), (-96.9, 122.2) (0.020, 0.325, 0.780)</w:t>
      </w:r>
    </w:p>
    <w:p>
      <w:r>
        <w:t>(-99.7, 117.3), (-99.7, 117.9), (-99.4, 118.2), (-99.4, 118.5), (-99.1, 118.8), (-99.1, 119.1), (-99.1, 117.9), (-99.4, 117.6), (-99.4, 117.3) (0.020, 0.325, 0.780)</w:t>
      </w:r>
    </w:p>
    <w:p>
      <w:r>
        <w:t>(-121.4, 80.5), (-121.7, 80.8), (-122.1, 80.8), (-122.4, 81.1), (-122.7, 81.1), (-122.7, 81.4), (-122.4, 81.7), (-122.4, 82.0), (-122.1, 82.3), (-122.1, 82.6), (-122.4, 82.9), (-122.4, 84.1), (-122.7, 84.5), (-122.7, 85.1), (-123.0, 85.4), (-123.0, 86.6), (-122.7, 86.9), (-122.7, 87.5), (-122.4, 87.8), (-122.4, 89.1), (-122.1, 89.4), (-122.1, 90.6), (-121.7, 90.9), (-121.7, 91.5), (-121.4, 91.8), (-121.4, 92.7), (-121.1, 93.0), (-121.1, 93.3), (-120.8, 93.7), (-120.5, 93.7), (-120.5, 90.3), (-120.8, 90.0), (-120.8, 87.2), (-121.1, 86.9), (-121.1, 84.8), (-120.8, 84.5), (-120.5, 84.5), (-120.2, 84.8), (-120.2, 85.1), (-119.9, 85.4), (-119.9, 86.0), (-119.6, 86.3), (-119.6, 86.6), (-119.3, 86.9), (-119.3, 87.5), (-119.0, 87.8), (-119.0, 89.7), (-118.7, 90.0), (-118.7, 90.3), (-118.4, 90.6), (-118.4, 91.2), (-118.1, 91.5), (-118.1, 92.7), (-117.8, 93.0), (-117.8, 94.3), (-117.5, 94.6), (-117.5, 95.2), (-117.1, 95.5), (-117.1, 96.4), (-116.8, 96.1), (-116.8, 95.8), (-116.5, 95.5), (-116.2, 95.8), (-116.2, 96.4), (-115.9, 96.7), (-115.9, 97.3), (-116.5, 97.9), (-116.8, 97.6), (-116.2, 98.3), (-116.2, 98.9), (-115.9, 99.2), (-115.9, 101.6), (-115.6, 101.9), (-115.6, 103.2), (-115.3, 103.5), (-115.3, 103.8), (-115.0, 104.1), (-115.0, 105.6), (-114.7, 105.9), (-114.7, 107.8), (-114.4, 108.1), (-114.4, 109.6), (-114.1, 109.9), (-114.1, 111.1), (-113.8, 111.4), (-113.8, 113.9), (-113.5, 114.2), (-113.5, 114.8), (-113.2, 115.1), (-113.2, 116.3), (-112.9, 116.7), (-112.9, 118.5), (-112.5, 118.8), (-112.5, 119.7), (-112.2, 120.0), (-112.2, 120.6), (-111.9, 120.9), (-111.9, 122.5), (-111.6, 122.8), (-111.6, 128.0), (-111.9, 128.3), (-111.9, 129.8), (-112.5, 130.5), (-112.5, 132.3), (-112.9, 132.6), (-112.9, 134.4), (-113.2, 134.7), (-113.2, 135.4), (-113.5, 135.7), (-113.5, 136.6), (-113.8, 136.9), (-113.8, 140.0), (-113.5, 140.3), (-113.5, 142.4), (-113.2, 142.7), (-113.2, 145.2), (-112.9, 145.5), (-112.9, 148.2), (-112.5, 148.5), (-112.5, 150.4), (-112.9, 150.7), (-112.9, 161.7), (-112.5, 162.0), (-112.5, 163.0), (-112.2, 163.3), (-112.2, 164.2), (-111.9, 164.5), (-111.9, 164.8), (-110.7, 166.0), (-110.7, 166.3), (-109.8, 167.3), (-109.8, 167.6), (-109.5, 167.9), (-109.5, 168.5), (-109.2, 168.8), (-109.2, 169.4), (-108.9, 169.7), (-108.9, 170.3), (-108.6, 170.6), (-108.6, 170.9), (-108.3, 171.2), (-108.3, 171.9), (-107.9, 172.2), (-107.9, 172.5), (-107.6, 172.8), (-107.6, 173.4), (-107.3, 173.7), (-107.3, 174.9), (-107.0, 175.2), (-107.0, 175.8), (-106.7, 176.1), (-106.7, 177.4), (-106.4, 177.7), (-106.4, 178.6), (-106.1, 178.9), (-106.1, 180.1), (-105.8, 180.4), (-105.8, 181.4), (-105.5, 181.7), (-105.5, 182.6), (-104.9, 183.2), (-104.6, 182.9), (-104.6, 181.7), (-105.2, 181.1), (-105.2, 180.7), (-105.5, 180.4), (-105.5, 180.1), (-105.2, 179.8), (-105.5, 179.5), (-105.5, 178.0), (-105.8, 177.7), (-105.8, 177.4), (-106.1, 177.1), (-105.8, 176.8), (-105.8, 176.1), (-105.5, 175.8), (-105.5, 175.2), (-105.2, 174.9), (-105.2, 171.2), (-104.9, 170.9), (-104.9, 170.0), (-105.5, 169.4), (-105.5, 168.2), (-105.8, 167.9), (-105.8, 166.0), (-106.1, 165.7), (-106.1, 163.9), (-106.4, 163.6), (-106.4, 161.7), (-106.7, 161.4), (-106.7, 158.4), (-107.0, 158.1), (-107.0, 150.1), (-107.3, 149.8), (-107.3, 143.6), (-107.6, 143.3), (-107.6, 140.9), (-107.9, 140.6), (-107.9, 137.8), (-108.3, 137.5), (-108.3, 136.6), (-107.9, 136.3), (-107.9, 133.2), (-107.6, 132.9), (-107.6, 132.6), (-107.3, 132.3), (-107.3, 131.7), (-107.6, 131.4), (-107.6, 131.1), (-108.6, 132.0), (-109.2, 131.4), (-109.2, 129.8), (-108.9, 129.5), (-108.9, 129.2), (-108.6, 128.9), (-108.6, 128.6), (-108.9, 128.3), (-108.9, 127.7), (-109.2, 127.4), (-109.2, 125.9), (-109.5, 125.5), (-109.5, 124.3), (-109.8, 124.0), (-109.8, 122.5), (-110.4, 121.9), (-110.4, 120.3), (-110.7, 120.0), (-110.7, 118.5), (-111.6, 117.6), (-111.6, 117.0), (-111.9, 116.7), (-111.9, 115.7), (-112.2, 115.4), (-112.2, 114.5), (-112.5, 114.2), (-112.5, 113.3), (-112.9, 113.0), (-112.9, 107.5), (-112.5, 107.1), (-112.2, 107.1), (-111.6, 107.8), (-111.3, 107.8), (-111.0, 108.1), (-111.0, 110.5), (-110.7, 110.8), (-110.7, 111.4), (-110.4, 111.7), (-110.4, 112.1), (-110.1, 112.4), (-110.1, 113.9), (-110.4, 114.2), (-110.4, 114.8), (-108.9, 116.3), (-108.9, 117.0), (-108.6, 117.3), (-108.6, 117.9), (-107.9, 118.5), (-107.9, 118.8), (-107.6, 118.8), (-107.3, 119.1), (-107.3, 118.8), (-107.0, 118.5), (-107.0, 118.2), (-106.4, 117.6), (-106.1, 117.6), (-105.5, 118.2), (-105.5, 118.8), (-105.8, 119.1), (-105.8, 119.4), (-106.1, 119.7), (-106.7, 119.7), (-106.7, 120.3), (-107.0, 120.6), (-107.0, 121.3), (-106.7, 121.6), (-106.7, 121.9), (-106.4, 122.2), (-106.4, 122.5), (-106.1, 122.8), (-106.1, 123.1), (-105.8, 123.4), (-105.5, 123.4), (-105.2, 123.1), (-105.2, 121.6), (-105.5, 121.3), (-105.5, 120.0), (-105.2, 119.7), (-104.9, 120.0), (-104.6, 120.0), (-104.3, 120.3), (-104.3, 121.6), (-104.0, 121.9), (-103.7, 121.9), (-103.3, 122.2), (-103.0, 122.2), (-102.7, 122.5), (-102.7, 123.4), (-102.1, 124.0), (-102.1, 124.3), (-101.8, 124.6), (-101.8, 124.9), (-101.5, 125.2), (-101.5, 125.5), (-101.2, 125.9), (-101.2, 126.5), (-100.6, 126.5), (-100.3, 126.8), (-100.0, 126.8), (-99.7, 126.5), (-99.7, 124.9), (-100.0, 124.6), (-100.0, 124.0), (-100.3, 123.7), (-100.3, 122.2), (-100.6, 121.9), (-101.8, 121.9), (-102.1, 122.2), (-102.7, 121.6), (-102.7, 120.9), (-102.4, 120.6), (-102.4, 120.3), (-102.1, 120.0), (-102.1, 117.6), (-102.4, 117.3), (-102.7, 117.3), (-103.0, 117.6), (-103.3, 117.6), (-104.0, 117.0), (-104.0, 115.7), (-104.3, 115.4), (-104.3, 114.8), (-105.2, 113.9), (-105.2, 113.3), (-105.5, 113.0), (-105.5, 112.4), (-105.8, 112.1), (-105.8, 111.7), (-106.4, 111.1), (-106.4, 110.8), (-106.7, 110.5), (-106.7, 109.9), (-107.0, 109.6), (-107.0, 109.0), (-107.3, 108.7), (-107.3, 108.4), (-107.9, 107.8), (-107.9, 106.8), (-108.3, 106.5), (-108.3, 105.9), (-108.9, 105.3), (-108.9, 105.0), (-109.2, 104.7), (-109.2, 104.1), (-109.8, 103.5), (-109.8, 103.2), (-110.1, 102.9), (-110.1, 102.2), (-110.4, 101.9), (-110.4, 100.4), (-110.7, 100.1), (-110.7, 98.9), (-111.0, 98.6), (-111.6, 99.2), (-112.2, 99.2), (-112.2, 101.6), (-111.9, 101.9), (-111.9, 102.2), (-111.3, 102.9), (-111.3, 103.8), (-111.6, 104.1), (-111.6, 105.0), (-111.9, 105.3), (-112.5, 104.7), (-112.5, 103.8), (-112.9, 103.5), (-112.9, 102.9), (-113.2, 102.9), (-113.5, 102.5), (-113.5, 101.6), (-113.8, 101.3), (-113.8, 100.7), (-114.1, 100.7), (-114.7, 100.1), (-114.7, 99.5), (-115.0, 99.2), (-115.0, 98.6), (-115.9, 97.6), (-115.9, 94.9), (-116.2, 94.6), (-116.2, 94.0), (-116.5, 93.7), (-116.5, 93.3), (-116.8, 93.0), (-116.8, 92.1), (-117.1, 91.8), (-117.1, 90.3), (-118.1, 89.4), (-118.1, 85.7), (-118.4, 85.4), (-118.4, 84.5), (-118.7, 84.1), (-118.7, 83.8), (-119.3, 83.2), (-119.3, 82.9), (-119.6, 82.6), (-119.6, 81.7), (-120.5, 80.8), (-120.5, 80.5) (0.082, 0.494, 0.965)</w:t>
      </w:r>
    </w:p>
    <w:p>
      <w:r>
        <w:t>(-112.5, 116.3), (-112.5, 118.2), (-112.2, 118.5), (-112.2, 117.0), (-112.5, 116.7) (0.204, 0.620, 0.976)</w:t>
      </w:r>
    </w:p>
    <w:p>
      <w:r>
        <w:t>(-119.9, 87.8), (-119.9, 88.1), (-120.2, 88.4), (-120.2, 90.0), (-119.9, 90.3), (-119.9, 94.6), (-120.2, 94.9), (-121.1, 94.9), (-121.4, 94.6), (-121.4, 96.4), (-121.1, 96.7), (-121.1, 97.9), (-121.4, 98.3), (-121.4, 98.9), (-121.1, 99.2), (-121.1, 100.4), (-120.8, 100.7), (-120.8, 102.9), (-120.5, 103.2), (-120.5, 105.3), (-120.2, 105.6), (-120.2, 109.9), (-120.5, 110.2), (-120.5, 110.5), (-120.2, 110.8), (-120.2, 111.7), (-120.5, 112.1), (-120.5, 112.4), (-120.2, 112.7), (-120.5, 113.0), (-120.5, 114.5), (-120.8, 114.8), (-120.8, 117.3), (-120.5, 117.6), (-120.5, 119.7), (-120.2, 120.0), (-120.2, 121.9), (-119.9, 122.2), (-119.9, 123.7), (-119.6, 124.0), (-119.6, 127.7), (-119.3, 128.0), (-119.3, 129.5), (-119.0, 129.8), (-119.0, 130.5), (-118.7, 130.8), (-118.7, 132.6), (-118.4, 132.9), (-118.4, 133.2), (-118.1, 133.5), (-118.1, 134.4), (-117.8, 134.7), (-117.8, 135.7), (-118.1, 136.0), (-118.1, 137.5), (-118.4, 137.8), (-118.7, 137.8), (-119.0, 138.1), (-119.3, 138.1), (-119.3, 139.0), (-119.0, 139.3), (-119.0, 139.7), (-118.7, 140.0), (-118.7, 143.6), (-118.4, 143.9), (-118.4, 144.3), (-118.1, 144.6), (-118.1, 144.9), (-117.8, 145.2), (-118.1, 145.5), (-117.8, 145.8), (-117.1, 145.8), (-116.8, 145.5), (-116.5, 145.5), (-116.5, 145.2), (-115.9, 144.6), (-115.6, 144.9), (-115.6, 147.0), (-115.3, 147.3), (-115.3, 148.9), (-115.0, 149.2), (-115.0, 150.7), (-114.7, 151.0), (-114.7, 153.5), (-114.4, 153.5), (-114.4, 151.9), (-114.1, 151.6), (-114.1, 150.7), (-113.8, 150.4), (-113.8, 149.5), (-113.5, 149.2), (-113.5, 146.4), (-113.8, 146.1), (-113.8, 145.2), (-114.1, 144.9), (-114.1, 141.2), (-114.4, 140.9), (-114.4, 136.3), (-114.1, 136.0), (-114.1, 135.1), (-113.8, 134.7), (-113.8, 133.5), (-113.5, 133.2), (-113.5, 131.7), (-113.2, 131.4), (-113.2, 129.8), (-112.9, 129.5), (-112.9, 129.2), (-112.5, 128.9), (-112.5, 126.8), (-112.2, 126.5), (-112.2, 124.9), (-112.5, 124.6), (-112.5, 121.3), (-112.9, 120.9), (-112.9, 120.0), (-113.2, 119.7), (-113.2, 117.9), (-113.5, 117.6), (-113.5, 116.0), (-113.8, 115.7), (-113.8, 114.8), (-114.1, 114.5), (-114.1, 113.3), (-114.1, 115.1), (-113.8, 115.4), (-113.8, 116.3), (-113.5, 116.7), (-113.5, 117.6), (-113.2, 117.9), (-113.2, 120.9), (-113.8, 121.6), (-114.1, 121.3), (-114.1, 120.9), (-114.4, 120.6), (-114.4, 119.7), (-114.7, 119.4), (-114.7, 118.2), (-115.0, 117.9), (-115.0, 117.3), (-115.3, 117.0), (-115.3, 116.7), (-115.6, 116.3), (-115.6, 114.8), (-115.9, 114.5), (-115.9, 113.9), (-116.2, 113.6), (-116.2, 112.7), (-116.5, 112.4), (-116.5, 109.6), (-116.8, 109.3), (-116.8, 108.1), (-117.1, 107.8), (-117.1, 107.5), (-117.5, 107.1), (-117.5, 105.0), (-117.8, 104.7), (-117.8, 103.5), (-118.1, 103.2), (-118.1, 102.2), (-118.4, 101.9), (-118.4, 98.6), (-118.7, 98.3), (-118.7, 97.9), (-119.0, 97.6), (-119.0, 97.3), (-119.3, 97.0), (-119.3, 95.8), (-119.6, 95.5), (-119.6, 92.1), (-119.3, 91.8), (-118.7, 92.4), (-118.7, 92.7), (-118.4, 93.0), (-118.4, 93.7), (-118.4, 92.4), (-118.7, 92.1), (-118.7, 91.5), (-119.0, 91.2), (-119.0, 90.6), (-119.3, 90.3), (-119.3, 89.7), (-119.6, 89.4), (-119.6, 88.1) (0.020, 0.325, 0.780)</w:t>
      </w:r>
    </w:p>
    <w:p>
      <w:r>
        <w:t>(-150.9, 120.6), (-150.9, 120.9), (-150.6, 121.3), (-150.3, 121.3), (-150.3, 120.9), (-150.6, 120.6) (0.020, 0.325, 0.780)</w:t>
      </w:r>
    </w:p>
    <w:p>
      <w:r>
        <w:t>(-165.0, 112.1), (-165.9, 113.0), (-165.9, 116.7), (-166.2, 117.0), (-166.2, 117.9), (-166.5, 118.2), (-166.5, 119.4), (-166.2, 119.4), (-165.9, 119.7), (-164.4, 119.7), (-164.1, 120.0), (-163.5, 120.0), (-163.1, 120.3), (-161.6, 120.3), (-161.3, 120.0), (-161.0, 120.0), (-160.7, 119.7), (-160.4, 119.7), (-160.1, 119.4), (-160.1, 119.1), (-159.5, 118.5), (-159.5, 118.2), (-159.2, 117.9), (-159.2, 117.6), (-158.9, 117.3), (-158.9, 117.0), (-158.5, 116.7), (-158.5, 116.3), (-158.2, 116.0), (-158.2, 115.7), (-158.5, 115.4), (-158.5, 115.1), (-160.1, 115.1), (-161.0, 114.2), (-161.9, 114.2), (-162.5, 113.6), (-162.8, 113.9), (-163.5, 113.9), (-164.1, 113.3), (-164.1, 112.7), (-164.4, 112.4), (-164.4, 112.1) (0.204, 0.620, 0.976)</w:t>
      </w:r>
    </w:p>
    <w:p>
      <w:r>
        <w:t>(-168.7, 114.5), (-169.0, 114.8), (-169.0, 116.0), (-168.7, 116.0), (-168.7, 115.7), (-168.4, 115.4), (-168.4, 114.8) (0.027, 0.396, 0.894)</w:t>
      </w:r>
    </w:p>
    <w:p>
      <w:r>
        <w:t>(-190.4, 125.5), (-191.4, 125.5), (-191.7, 125.9), (-191.7, 126.5), (-192.0, 126.8), (-192.0, 127.4), (-191.7, 127.7), (-191.4, 127.7), (-190.7, 127.1), (-190.7, 126.2), (-190.4, 125.9) (0.361, 0.682, 0.969)</w:t>
      </w:r>
    </w:p>
    <w:p>
      <w:r>
        <w:t>(-194.7, 122.2), (-194.7, 122.5), (-194.4, 122.8), (-194.1, 122.8), (-194.1, 122.2) (0.082, 0.494, 0.965)</w:t>
      </w:r>
    </w:p>
    <w:p>
      <w:r>
        <w:t>(-199.0, 107.8), (-199.6, 108.4), (-199.6, 109.3), (-199.9, 109.6), (-199.9, 110.5), (-199.6, 110.8), (-199.9, 111.1), (-199.9, 111.7), (-200.3, 112.1), (-200.3, 112.4), (-200.6, 112.7), (-200.6, 114.5), (-200.9, 114.8), (-200.9, 117.6), (-200.9, 117.3), (-200.6, 117.0), (-200.6, 116.7), (-200.3, 116.3), (-200.3, 115.7), (-199.9, 115.4), (-199.9, 114.8), (-199.6, 114.5), (-199.6, 111.4), (-199.0, 110.8), (-199.0, 110.5), (-198.7, 110.2), (-198.7, 108.1) (0.361, 0.682, 0.969)</w:t>
      </w:r>
    </w:p>
    <w:p>
      <w:r>
        <w:t>(-199.6, 97.6), (-199.9, 97.6), (-200.3, 97.9), (-200.3, 98.6), (-200.6, 98.9), (-200.6, 99.2), (-201.2, 99.8), (-201.2, 100.1), (-201.5, 100.4), (-201.5, 101.0), (-201.8, 101.3), (-201.8, 101.6), (-202.1, 101.9), (-202.1, 102.2), (-202.7, 102.9), (-202.7, 103.5), (-203.0, 103.8), (-203.0, 105.0), (-203.3, 105.3), (-203.3, 105.6), (-203.9, 106.2), (-204.2, 106.2), (-204.2, 106.5), (-204.5, 106.8), (-204.5, 108.1), (-204.9, 108.4), (-204.9, 109.6), (-205.2, 109.9), (-205.2, 110.8), (-205.5, 111.1), (-205.5, 111.7), (-205.8, 112.1), (-205.8, 112.7), (-206.1, 113.0), (-206.1, 113.3), (-206.4, 113.6), (-206.4, 113.9), (-206.7, 114.2), (-206.7, 116.0), (-207.0, 116.3), (-207.0, 117.6), (-207.3, 117.9), (-207.3, 118.8), (-207.6, 119.1), (-207.6, 121.6), (-207.9, 121.9), (-207.9, 123.7), (-208.2, 124.0), (-208.2, 126.5), (-208.5, 126.8), (-208.5, 128.0), (-208.8, 128.3), (-208.8, 130.8), (-209.1, 131.1), (-209.1, 133.5), (-209.5, 133.8), (-209.5, 135.4), (-209.1, 135.7), (-208.2, 135.7), (-207.9, 135.4), (-207.3, 135.4), (-207.0, 135.7), (-207.0, 136.9), (-206.7, 137.2), (-206.7, 139.3), (-207.0, 139.7), (-207.0, 140.3), (-206.4, 140.3), (-205.5, 139.3), (-205.5, 137.8), (-205.2, 137.5), (-205.2, 136.9), (-205.5, 136.6), (-205.5, 136.0), (-205.8, 135.7), (-205.8, 133.2), (-205.5, 132.9), (-205.5, 132.3), (-205.8, 132.0), (-205.8, 131.1), (-206.1, 130.8), (-206.1, 130.1), (-205.5, 129.5), (-205.5, 129.2), (-205.2, 128.9), (-205.2, 127.1), (-204.9, 126.8), (-204.9, 124.9), (-204.5, 124.6), (-204.5, 122.8), (-204.2, 122.5), (-204.2, 120.3), (-203.9, 120.0), (-203.9, 119.4), (-203.6, 119.1), (-203.6, 118.2), (-203.3, 117.9), (-203.3, 117.3), (-203.0, 117.0), (-203.0, 116.0), (-202.7, 115.7), (-202.7, 114.5), (-202.4, 114.2), (-202.4, 113.6), (-202.1, 113.3), (-202.1, 111.7), (-201.8, 111.4), (-201.8, 109.9), (-201.5, 109.6), (-201.5, 108.7), (-201.2, 108.4), (-201.2, 107.8), (-200.9, 107.5), (-200.9, 106.8), (-200.6, 106.5), (-200.6, 105.9), (-200.3, 105.6), (-200.3, 104.4), (-199.9, 104.1), (-199.9, 102.2), (-199.6, 101.9) (0.082, 0.494, 0.965)</w:t>
      </w:r>
    </w:p>
    <w:p>
      <w:r>
        <w:t>(-210.4, 114.2), (-210.7, 114.5), (-210.7, 115.4), (-210.4, 115.7), (-210.4, 116.3), (-210.4, 114.8), (-210.7, 114.5) (0.361, 0.682, 0.969)</w:t>
      </w:r>
    </w:p>
    <w:p>
      <w:r>
        <w:t>(-212.8, 113.9), (-212.8, 121.3), (-212.5, 121.6), (-212.5, 121.9), (-212.2, 122.2), (-212.2, 125.2), (-211.9, 125.5), (-211.9, 126.8), (-211.9, 125.2), (-212.2, 124.9), (-212.2, 120.0), (-212.5, 119.7), (-212.5, 114.5), (-212.8, 114.2) (0.149, 0.318, 0.592)</w:t>
      </w:r>
    </w:p>
    <w:p>
      <w:r>
        <w:t>(-212.8, 121.6), (-212.8, 122.5), (-212.5, 122.8), (-212.5, 126.2), (-212.2, 126.5), (-212.2, 127.7), (-212.5, 128.0), (-212.5, 131.4), (-212.5, 128.0), (-212.2, 127.7), (-212.2, 125.5), (-212.5, 125.2), (-212.5, 122.2), (-212.8, 121.9) (0.098, 0.255, 0.502)</w:t>
      </w:r>
    </w:p>
    <w:p>
      <w:r>
        <w:t>(-212.8, 122.8), (-212.8, 123.1), (-213.1, 123.4), (-212.8, 123.7), (-212.8, 125.9) (0.082, 0.204, 0.404)</w:t>
      </w:r>
    </w:p>
    <w:p>
      <w:r>
        <w:t>(-212.8, 110.2), (-212.8, 110.8), (-213.1, 111.1), (-213.1, 116.3), (-213.1, 113.9), (-212.8, 113.6) (0.290, 0.337, 0.431)</w:t>
      </w:r>
    </w:p>
    <w:p>
      <w:r>
        <w:t>(-213.1, 125.5), (-213.1, 126.5), (-212.8, 126.8), (-213.1, 127.1), (-213.1, 128.9), (-213.1, 128.6), (-212.8, 128.3), (-212.8, 126.2), (-213.1, 125.9) (0.059, 0.173, 0.345)</w:t>
      </w:r>
    </w:p>
    <w:p>
      <w:r>
        <w:t>(-213.4, 112.1), (-213.4, 121.3), (-213.1, 121.6), (-213.1, 121.9), (-213.1, 119.7), (-213.4, 119.4), (-213.4, 117.3), (-213.1, 117.0), (-213.1, 116.7), (-213.4, 116.3) (0.204, 0.255, 0.361)</w:t>
      </w:r>
    </w:p>
    <w:p>
      <w:r>
        <w:t>(-213.4, 121.9), (-213.4, 125.2), (-213.1, 125.2), (-213.1, 123.7), (-213.4, 123.4), (-213.1, 123.1), (-213.1, 122.5), (-213.4, 122.2) (0.110, 0.188, 0.298)</w:t>
      </w:r>
    </w:p>
    <w:p>
      <w:r>
        <w:t>(-213.4, 125.5), (-213.4, 128.3), (-213.4, 127.1), (-213.1, 126.8), (-213.4, 126.5) (0.071, 0.157, 0.275)</w:t>
      </w:r>
    </w:p>
    <w:p>
      <w:r>
        <w:t>(-213.7, 122.2), (-213.7, 123.7), (-214.1, 124.0), (-213.7, 124.3), (-213.7, 128.3), (-214.1, 128.6), (-214.1, 128.9), (-213.7, 129.2), (-213.7, 129.8), (-213.4, 129.8), (-213.7, 129.5) (0.125, 0.180, 0.216)</w:t>
      </w:r>
    </w:p>
    <w:p>
      <w:r>
        <w:t>(-214.1, 114.8), (-214.4, 115.1), (-214.1, 115.4), (-214.1, 120.0), (-213.7, 120.3), (-213.7, 121.9), (-213.4, 121.6), (-213.7, 121.3), (-213.7, 115.4), (-214.1, 115.1) (0.176, 0.216, 0.263)</w:t>
      </w:r>
    </w:p>
    <w:p>
      <w:r>
        <w:t>(-213.7, 114.2), (-214.1, 114.5), (-214.4, 114.5), (-214.4, 114.8), (-214.1, 114.5), (-213.7, 114.8), (-213.7, 115.1) (0.243, 0.275, 0.298)</w:t>
      </w:r>
    </w:p>
    <w:p>
      <w:r>
        <w:t>(-214.1, 121.9), (-214.1, 123.1), (-214.4, 123.4), (-214.4, 124.0), (-214.1, 123.7) (0.161, 0.188, 0.208)</w:t>
      </w:r>
    </w:p>
    <w:p>
      <w:r>
        <w:t>(-214.4, 120.9), (-214.4, 121.3), (-214.1, 121.6), (-214.1, 120.9) (0.106, 0.212, 0.149)</w:t>
      </w:r>
    </w:p>
    <w:p>
      <w:r>
        <w:t>(-215.9, 114.8), (-216.2, 115.1), (-216.2, 117.6), (-215.9, 117.9), (-215.6, 117.9), (-215.3, 117.6), (-215.3, 115.1), (-215.6, 114.8) (0.329, 0.267, 0.161)</w:t>
      </w:r>
    </w:p>
    <w:p>
      <w:r>
        <w:t>(-219.3, 103.8), (-219.6, 103.8), (-219.6, 104.7), (-220.2, 105.3), (-220.2, 105.6), (-220.5, 105.9), (-220.5, 106.2), (-220.8, 106.5), (-221.1, 106.5), (-221.4, 106.8), (-222.0, 106.8), (-222.3, 107.1), (-222.9, 107.1), (-223.6, 107.8), (-223.6, 108.1), (-223.9, 108.4), (-223.9, 108.7), (-223.6, 108.7), (-223.3, 109.0), (-223.3, 109.3), (-222.9, 109.6), (-222.6, 109.6), (-222.0, 110.2), (-222.0, 110.5), (-221.7, 110.8), (-221.7, 112.7), (-221.4, 113.0), (-221.4, 113.3), (-220.8, 113.9), (-220.8, 114.2), (-219.9, 115.1), (-219.9, 115.4), (-220.2, 115.7), (-220.2, 116.0), (-220.5, 116.3), (-220.5, 117.6), (-220.8, 117.9), (-221.1, 117.9), (-221.1, 118.8), (-221.4, 119.1), (-221.7, 118.8), (-222.0, 118.8), (-222.3, 118.5), (-222.3, 117.9), (-222.0, 117.6), (-222.0, 117.0), (-222.6, 117.0), (-222.9, 116.7), (-223.3, 117.0), (-223.3, 117.3), (-223.6, 117.6), (-224.5, 117.6), (-224.8, 117.9), (-224.5, 118.2), (-224.5, 119.4), (-223.6, 119.4), (-223.6, 119.1), (-223.3, 118.8), (-222.9, 119.1), (-222.9, 119.4), (-222.6, 119.4), (-222.3, 119.7), (-222.3, 120.3), (-222.0, 120.6), (-222.0, 120.9), (-221.7, 121.3), (-221.4, 121.3), (-221.1, 121.6), (-220.8, 121.3), (-220.5, 121.6), (-220.2, 121.6), (-219.9, 121.3), (-219.9, 120.6), (-220.2, 120.3), (-220.2, 120.0), (-219.9, 119.7), (-219.6, 119.7), (-219.0, 119.1), (-219.0, 118.8), (-218.3, 118.2), (-218.3, 117.9), (-218.0, 117.6), (-218.0, 117.0), (-218.3, 116.7), (-218.3, 115.7), (-218.0, 115.4), (-218.0, 113.3), (-217.7, 113.0), (-217.7, 111.1), (-217.4, 110.8), (-217.4, 108.1), (-218.0, 107.5), (-218.0, 106.5), (-218.3, 106.2), (-218.3, 105.9), (-218.7, 105.6), (-219.0, 105.6), (-219.3, 105.3), (-219.3, 105.0), (-219.0, 104.7), (-219.0, 104.1) (0.329, 0.267, 0.161)</w:t>
      </w:r>
    </w:p>
    <w:p>
      <w:r>
        <w:t>(-223.3, 114.8), (-223.3, 115.7), (-222.9, 115.7), (-222.9, 115.1) (0.329, 0.267, 0.161)</w:t>
      </w:r>
    </w:p>
    <w:p>
      <w:r>
        <w:t>(-226.0, 108.1), (-226.0, 108.4), (-226.3, 108.7), (-226.6, 108.7), (-226.6, 109.0), (-226.9, 109.3), (-226.9, 109.6), (-227.2, 109.9), (-227.2, 111.4), (-227.9, 112.1), (-227.9, 112.4), (-228.2, 112.7), (-228.2, 114.5), (-227.9, 114.8), (-227.9, 115.4), (-227.5, 115.4), (-227.2, 115.7), (-227.2, 117.0), (-227.5, 117.3), (-227.9, 117.0), (-227.9, 117.6), (-227.5, 117.6), (-227.2, 117.9), (-227.2, 119.4), (-226.9, 119.4), (-226.6, 119.7), (-226.6, 120.9), (-226.3, 120.9), (-226.0, 121.3), (-225.7, 121.3), (-225.4, 121.6), (-224.8, 120.9), (-225.1, 120.6), (-225.1, 119.7), (-224.8, 119.4), (-224.8, 118.2), (-225.1, 117.9), (-224.5, 117.3), (-223.6, 117.3), (-223.6, 117.0), (-222.9, 116.3), (-222.6, 116.7), (-222.0, 116.7), (-221.7, 117.0), (-221.7, 117.6), (-222.0, 117.9), (-222.0, 118.5), (-221.7, 118.5), (-221.4, 118.8), (-221.4, 117.9), (-221.1, 117.6), (-220.8, 117.6), (-220.8, 116.3), (-220.5, 116.0), (-220.5, 115.7), (-220.2, 115.4), (-220.2, 115.1), (-221.1, 114.2), (-221.1, 113.9), (-221.7, 113.3), (-221.7, 113.0), (-222.0, 112.7), (-222.0, 110.8), (-222.3, 110.5), (-222.3, 110.2), (-222.6, 109.9), (-222.9, 109.9), (-223.6, 109.3), (-223.6, 109.0), (-223.9, 109.0), (-224.5, 108.4), (-224.8, 108.4), (-225.1, 108.1) (0.243, 0.275, 0.298)</w:t>
      </w:r>
    </w:p>
    <w:p>
      <w:r>
        <w:t>(-225.7, 114.5), (-225.7, 114.8), (-226.0, 115.1), (-226.0, 115.7), (-225.1, 115.7), (-224.8, 116.0), (-224.8, 116.3), (-224.8, 115.1), (-224.5, 114.8), (-225.1, 114.8), (-225.4, 114.5) (0.329, 0.267, 0.161)</w:t>
      </w:r>
    </w:p>
    <w:p>
      <w:r>
        <w:t>(-233.1, 105.9), (-233.4, 106.2), (-234.0, 106.2), (-234.0, 106.5), (-234.3, 106.8), (-234.6, 106.8), (-234.6, 107.5), (-235.2, 108.1), (-235.2, 108.4), (-235.5, 108.7), (-236.7, 108.7), (-236.4, 109.0), (-236.4, 109.6), (-236.1, 109.9), (-236.1, 110.5), (-236.4, 110.8), (-236.7, 110.8), (-237.1, 111.1), (-237.1, 112.4), (-236.7, 112.4), (-236.4, 112.7), (-236.4, 113.3), (-236.7, 113.6), (-237.1, 113.6), (-237.4, 113.9), (-238.0, 113.9), (-238.0, 114.5), (-238.3, 114.8), (-238.6, 114.5), (-238.6, 114.2), (-239.5, 114.2), (-239.8, 113.9), (-239.8, 114.8), (-239.5, 114.8), (-239.2, 115.1), (-239.2, 115.7), (-239.5, 116.0), (-240.1, 116.0), (-240.1, 116.7), (-240.4, 117.0), (-241.0, 117.0), (-241.0, 117.9), (-240.7, 118.2), (-240.7, 118.5), (-240.4, 118.8), (-240.1, 118.8), (-239.8, 119.1), (-239.8, 119.4), (-240.1, 119.7), (-240.1, 120.6), (-239.8, 120.9), (-239.8, 121.9), (-240.1, 122.2), (-240.1, 123.4), (-239.8, 123.7), (-239.8, 124.0), (-238.3, 124.0), (-238.0, 123.7), (-237.7, 124.0), (-237.7, 124.6), (-238.0, 124.9), (-238.0, 125.5), (-237.7, 125.2), (-237.4, 125.5), (-236.7, 125.5), (-236.7, 125.2), (-236.4, 124.9), (-236.7, 124.6), (-236.7, 124.0), (-236.4, 123.7), (-236.4, 123.1), (-236.7, 123.1), (-237.1, 122.8), (-237.1, 121.9), (-236.7, 121.6), (-236.4, 121.6), (-236.4, 119.7), (-236.1, 119.4), (-235.5, 119.4), (-235.5, 117.9), (-234.9, 117.3), (-234.6, 117.6), (-234.3, 117.6), (-234.3, 115.1), (-234.0, 114.8), (-234.3, 114.5), (-234.3, 114.2), (-234.0, 113.9), (-233.7, 113.9), (-234.0, 113.9), (-234.6, 113.3), (-234.6, 113.0), (-234.3, 112.7), (-234.0, 112.7), (-234.3, 112.4), (-234.3, 111.7), (-234.6, 111.4), (-234.6, 111.1), (-234.3, 110.8), (-234.3, 109.0), (-234.0, 108.7), (-234.0, 106.8), (-233.7, 106.5), (-233.4, 106.5), (-233.4, 106.2) (0.161, 0.188, 0.208)</w:t>
      </w:r>
    </w:p>
    <w:p>
      <w:r>
        <w:t>(-238.0, 124.0), (-238.3, 124.3), (-238.9, 124.3), (-238.9, 124.9), (-239.2, 125.2), (-239.2, 127.4), (-238.9, 127.7), (-238.9, 128.6), (-238.3, 128.6), (-238.3, 128.0), (-238.6, 127.7), (-238.6, 125.9), (-238.3, 125.5), (-238.0, 125.9), (-237.7, 125.5), (-238.0, 125.9), (-238.3, 125.5), (-238.3, 124.9), (-238.0, 124.6) (0.106, 0.212, 0.149)</w:t>
      </w:r>
    </w:p>
    <w:p>
      <w:r>
        <w:t>(-240.1, 115.1), (-240.1, 115.7), (-239.5, 115.7), (-239.5, 115.1) (0.106, 0.212, 0.149)</w:t>
      </w:r>
    </w:p>
    <w:p>
      <w:r>
        <w:t>(-240.1, 113.9), (-240.4, 113.9), (-240.4, 115.1), (-240.7, 115.4), (-241.0, 115.4), (-241.3, 115.7), (-241.0, 116.0), (-241.0, 116.7), (-240.4, 116.7), (-240.4, 115.1), (-240.1, 114.8) (0.129, 0.153, 0.176)</w:t>
      </w:r>
    </w:p>
    <w:p>
      <w:r>
        <w:t>(-241.3, 122.5), (-241.7, 122.8), (-241.7, 123.4), (-242.0, 123.7), (-242.0, 124.6), (-241.7, 124.3), (-241.7, 124.0), (-241.3, 123.7), (-241.3, 123.1), (-241.0, 122.8) (0.161, 0.188, 0.208)</w:t>
      </w:r>
    </w:p>
    <w:p>
      <w:r>
        <w:t>(-237.4, 107.8), (-238.0, 107.8), (-238.0, 108.7), (-237.7, 108.7), (-237.4, 109.0), (-237.4, 109.3), (-237.7, 109.6), (-238.9, 109.6), (-239.2, 109.9), (-239.2, 110.5), (-239.5, 110.8), (-239.8, 110.8), (-240.1, 111.1), (-240.4, 110.8), (-240.7, 111.1), (-241.0, 111.1), (-241.3, 110.8), (-242.3, 110.8), (-242.6, 111.1), (-242.9, 111.1), (-243.2, 110.8), (-243.8, 110.8), (-243.8, 111.4), (-244.1, 111.7), (-244.4, 111.4), (-244.7, 111.7), (-245.6, 111.7), (-245.9, 111.4), (-245.9, 111.1), (-246.3, 111.1), (-246.3, 111.7), (-246.6, 112.1), (-245.9, 112.7), (-246.3, 113.0), (-247.8, 113.0), (-248.1, 113.3), (-248.4, 113.3), (-248.4, 113.9), (-248.1, 113.9), (-247.8, 114.2), (-247.8, 114.5), (-249.0, 115.7), (-249.0, 116.7), (-248.4, 117.3), (-248.4, 117.6), (-248.1, 117.9), (-248.1, 118.5), (-247.8, 118.8), (-247.8, 119.7), (-247.5, 120.0), (-247.5, 120.6), (-247.2, 120.9), (-247.2, 121.6), (-246.6, 122.2), (-246.6, 124.6), (-246.3, 124.9), (-246.3, 128.3), (-245.9, 128.6), (-245.9, 128.9), (-245.6, 129.2), (-245.6, 129.5), (-245.3, 129.8), (-245.3, 130.1), (-244.7, 130.8), (-244.1, 130.8), (-243.8, 130.5), (-243.8, 129.8), (-243.5, 129.5), (-243.5, 128.9), (-243.2, 128.6), (-242.9, 128.6), (-243.2, 128.3), (-243.2, 128.0), (-242.9, 127.7), (-242.9, 127.1), (-242.6, 126.8), (-242.6, 126.2), (-242.3, 125.9), (-242.3, 123.7), (-242.0, 123.4), (-242.0, 122.8), (-241.3, 122.2), (-240.7, 122.8), (-240.4, 122.8), (-240.4, 122.2), (-240.1, 121.9), (-240.1, 120.9), (-240.4, 120.6), (-240.4, 119.7), (-240.1, 119.4), (-240.1, 119.1), (-240.4, 119.1), (-241.0, 118.5), (-241.0, 118.2), (-241.3, 117.9), (-241.3, 116.0), (-241.7, 115.7), (-241.0, 115.1), (-240.7, 115.1), (-240.7, 113.9), (-240.4, 113.6), (-239.8, 113.6), (-239.5, 113.9), (-238.6, 113.9), (-238.3, 114.2), (-238.3, 114.5), (-238.3, 113.9), (-238.0, 113.6), (-237.4, 113.6), (-237.1, 113.3), (-236.7, 113.3), (-236.7, 112.7), (-237.1, 112.7), (-237.4, 112.4), (-237.4, 111.1), (-236.7, 110.5), (-236.4, 110.5), (-236.4, 109.9), (-236.7, 109.6), (-236.7, 109.0), (-237.1, 108.7), (-237.1, 108.1) (0.106, 0.212, 0.149)</w:t>
      </w:r>
    </w:p>
    <w:p>
      <w:r>
        <w:t>(-248.1, 114.2), (-248.4, 114.2), (-248.4, 114.8), (-248.1, 114.5) (0.086, 0.165, 0.125)</w:t>
      </w:r>
    </w:p>
    <w:p>
      <w:r>
        <w:t>(-248.7, 120.3), (-248.7, 120.6), (-248.4, 120.9), (-248.4, 121.6), (-248.1, 121.9), (-248.1, 121.6), (-248.4, 121.3), (-248.4, 120.6) (0.141, 0.161, 0.031)</w:t>
      </w:r>
    </w:p>
    <w:p>
      <w:r>
        <w:t>(-249.3, 117.0), (-248.4, 117.9), (-248.7, 117.6), (-248.7, 117.3), (-249.0, 117.0) (0.161, 0.169, 0.149)</w:t>
      </w:r>
    </w:p>
    <w:p>
      <w:r>
        <w:t>(-249.3, 118.5), (-249.3, 119.4), (-248.7, 120.0), (-248.7, 119.1) (0.137, 0.114, 0.075)</w:t>
      </w:r>
    </w:p>
    <w:p>
      <w:r>
        <w:t>(-248.7, 114.2), (-248.7, 114.8), (-249.3, 115.4), (-250.2, 115.4), (-250.2, 115.7), (-249.9, 115.7), (-249.6, 116.0), (-249.6, 117.0), (-249.3, 117.3), (-249.3, 117.9), (-248.7, 117.9), (-248.4, 118.2), (-248.4, 118.5), (-248.4, 118.2), (-249.6, 117.0), (-249.3, 116.7), (-249.3, 115.7), (-248.7, 115.1) (0.114, 0.145, 0.137)</w:t>
      </w:r>
    </w:p>
    <w:p>
      <w:r>
        <w:t>(-249.3, 113.9), (-249.6, 113.9), (-249.6, 114.5), (-249.3, 114.2) (0.161, 0.188, 0.208)</w:t>
      </w:r>
    </w:p>
    <w:p>
      <w:r>
        <w:t>(-250.2, 116.0), (-250.2, 116.3), (-249.9, 116.7), (-249.9, 117.6), (-249.6, 117.6), (-249.6, 117.3), (-249.9, 117.0), (-249.9, 116.0) (0.118, 0.125, 0.118)</w:t>
      </w:r>
    </w:p>
    <w:p>
      <w:r>
        <w:t>(-250.5, 114.5), (-250.5, 114.8), (-250.9, 115.1), (-251.2, 115.1), (-251.2, 115.4), (-250.9, 115.7), (-250.9, 116.0), (-250.5, 116.3) (0.157, 0.141, 0.125)</w:t>
      </w:r>
    </w:p>
    <w:p>
      <w:r>
        <w:t>(-262.5, 105.9), (-264.3, 105.9), (-264.7, 106.2), (-267.4, 106.2), (-267.7, 105.9), (-270.2, 105.9), (-270.5, 105.6), (-270.8, 105.9), (-271.7, 105.9), (-272.0, 105.6), (-270.5, 104.1), (-270.2, 104.1), (-269.9, 103.8), (-268.9, 103.8), (-268.6, 104.1), (-268.3, 104.1), (-268.0, 104.4), (-266.5, 104.4), (-267.7, 104.4), (-268.0, 104.1), (-268.3, 104.1), (-268.6, 103.8), (-270.8, 103.8), (-271.1, 104.1), (-271.4, 104.1), (-271.7, 104.4), (-272.9, 104.4), (-273.2, 104.1), (-276.3, 104.1), (-276.6, 104.4), (-276.9, 104.4), (-277.2, 104.7), (-277.5, 104.7), (-277.5, 105.6), (-277.2, 105.9), (-276.9, 105.9), (-276.6, 105.6), (-276.3, 105.6), (-276.0, 105.3), (-275.4, 105.3), (-275.1, 105.0), (-273.5, 105.0), (-273.2, 104.7), (-272.6, 104.7), (-272.3, 105.0), (-272.3, 105.3), (-272.6, 105.6), (-273.9, 105.6), (-274.2, 105.9), (-274.8, 105.9), (-275.4, 106.5), (-277.2, 106.5), (-277.2, 106.8), (-277.8, 107.5), (-278.1, 107.5), (-278.5, 107.8), (-278.5, 108.1), (-278.8, 108.4), (-278.5, 108.7), (-278.5, 109.0), (-277.8, 109.0), (-277.5, 108.7), (-277.2, 108.7), (-276.9, 108.4), (-276.3, 108.4), (-276.0, 108.1), (-275.4, 108.1), (-274.8, 107.5), (-274.5, 107.5), (-274.2, 107.1), (-273.9, 107.1), (-273.5, 106.8), (-273.2, 106.8), (-272.9, 106.5), (-272.0, 106.5), (-271.7, 106.2), (-263.4, 106.2), (-263.1, 106.5), (-263.1, 106.8), (-263.4, 107.1), (-263.7, 107.1), (-264.0, 107.5), (-264.0, 108.1), (-263.7, 108.1), (-263.1, 108.7), (-263.1, 109.0), (-262.8, 109.3), (-262.8, 111.1), (-263.1, 111.4), (-262.8, 111.7), (-262.8, 113.6), (-261.9, 114.5), (-261.9, 115.7), (-261.6, 116.0), (-261.6, 121.6), (-261.9, 121.9), (-261.9, 123.4), (-262.5, 124.0), (-262.5, 124.3), (-263.4, 125.2), (-263.7, 125.2), (-264.0, 125.5), (-264.0, 126.2), (-264.3, 126.5), (-264.3, 126.8), (-265.6, 128.0), (-265.6, 128.6), (-265.9, 128.9), (-265.9, 129.5), (-266.2, 129.8), (-266.2, 130.1), (-266.5, 130.5), (-266.5, 130.8), (-266.8, 131.1), (-266.8, 131.4), (-267.1, 131.7), (-267.1, 132.9), (-267.4, 133.2), (-267.4, 133.5), (-268.3, 134.4), (-268.3, 134.7), (-268.6, 135.1), (-268.9, 135.1), (-269.6, 135.7), (-269.9, 135.7), (-269.9, 136.0), (-270.5, 136.6), (-270.5, 136.9), (-271.1, 137.5), (-271.4, 137.5), (-271.7, 137.8), (-272.0, 137.8), (-272.3, 138.1), (-273.5, 138.1), (-273.9, 137.8), (-274.2, 137.8), (-274.8, 137.2), (-275.1, 137.2), (-275.4, 136.9), (-276.0, 136.9), (-276.6, 137.5), (-276.9, 137.5), (-277.8, 138.4), (-278.1, 138.4), (-279.1, 139.3), (-279.4, 139.3), (-279.7, 139.7), (-280.0, 139.3), (-280.3, 139.3), (-281.2, 138.4), (-281.2, 137.2), (-281.5, 137.2), (-281.5, 138.1), (-282.1, 138.7), (-282.7, 138.1), (-282.7, 138.4), (-282.1, 139.0), (-281.5, 139.0), (-281.2, 139.3), (-281.2, 139.7), (-280.3, 140.6), (-280.3, 140.9), (-279.4, 140.9), (-279.1, 141.2), (-278.8, 141.2), (-278.5, 140.9), (-278.5, 140.6), (-277.8, 140.0), (-277.5, 140.0), (-277.2, 139.7), (-276.3, 139.7), (-275.4, 138.7), (-272.9, 138.7), (-272.3, 139.3), (-271.7, 139.3), (-271.4, 139.0), (-271.4, 138.7), (-271.1, 138.4), (-271.1, 138.1), (-270.8, 137.8), (-269.6, 137.8), (-269.3, 138.1), (-269.3, 138.4), (-268.9, 138.7), (-268.6, 138.7), (-268.3, 138.4), (-268.3, 138.1), (-267.7, 137.5), (-267.4, 137.5), (-267.1, 137.2), (-266.8, 137.2), (-266.5, 136.9), (-266.5, 136.6), (-265.9, 136.0), (-265.6, 136.0), (-265.0, 136.6), (-265.0, 136.9), (-264.7, 136.9), (-264.7, 136.0), (-265.0, 136.0), (-265.3, 135.7), (-265.6, 135.7), (-265.9, 135.4), (-265.9, 134.1), (-265.6, 133.8), (-265.6, 132.9), (-265.3, 132.6), (-265.3, 131.7), (-265.0, 131.4), (-265.0, 131.1), (-264.7, 130.8), (-264.7, 130.5), (-264.3, 130.1), (-264.3, 129.5), (-263.4, 128.6), (-263.1, 128.6), (-262.8, 128.3), (-262.5, 128.3), (-262.5, 128.0), (-262.2, 127.7), (-262.2, 127.4), (-261.9, 127.1), (-261.9, 125.2), (-261.6, 124.9), (-261.6, 124.3), (-261.3, 124.0), (-261.3, 122.8), (-261.0, 122.5), (-261.0, 121.6), (-260.7, 121.3), (-260.7, 118.2), (-260.4, 117.9), (-260.4, 117.6), (-259.7, 117.0), (-258.8, 117.0), (-258.2, 117.6), (-257.9, 117.6), (-257.3, 118.2), (-256.7, 117.6), (-256.7, 115.4), (-256.1, 114.8), (-255.8, 114.8), (-255.5, 114.5), (-255.5, 113.9), (-255.1, 113.6), (-254.8, 113.6), (-254.8, 113.0), (-255.1, 113.0), (-255.5, 112.7), (-255.5, 112.1), (-256.1, 111.4), (-256.1, 111.7), (-256.4, 112.1), (-256.4, 112.4), (-256.1, 112.7), (-255.8, 112.7), (-255.5, 113.0), (-255.5, 113.3), (-256.1, 113.9), (-256.4, 113.9), (-257.0, 113.3), (-257.0, 112.7), (-257.6, 112.1), (-259.4, 112.1), (-260.4, 111.1), (-260.4, 110.8), (-260.7, 110.5), (-260.7, 109.6), (-262.2, 108.1), (-262.2, 107.1), (-261.9, 106.8), (-261.9, 106.2), (-262.2, 106.2) (0.686, 0.518, 0.380)</w:t>
      </w:r>
    </w:p>
    <w:p>
      <w:r>
        <w:t>(-263.4, 106.5), (-271.7, 106.5), (-272.0, 106.8), (-272.9, 106.8), (-273.2, 107.1), (-273.5, 107.1), (-273.9, 107.5), (-274.2, 107.5), (-274.5, 107.8), (-274.8, 107.8), (-275.4, 108.4), (-276.0, 108.4), (-276.3, 108.7), (-276.9, 108.7), (-277.2, 109.0), (-277.5, 109.0), (-277.8, 109.3), (-278.5, 109.3), (-278.8, 109.0), (-278.8, 108.7), (-278.8, 109.3), (-277.2, 109.3), (-276.9, 109.0), (-276.3, 109.0), (-276.0, 108.7), (-275.7, 108.7), (-275.4, 108.4), (-275.1, 108.4), (-274.8, 108.1), (-274.2, 108.1), (-273.9, 107.8), (-273.2, 107.8), (-272.6, 107.1), (-269.3, 107.1), (-268.9, 107.5), (-268.9, 107.8), (-269.3, 108.1), (-269.6, 108.1), (-269.9, 108.4), (-270.2, 108.4), (-270.5, 108.7), (-270.8, 108.7), (-271.1, 109.0), (-271.4, 109.0), (-271.7, 109.3), (-271.7, 109.6), (-271.1, 110.2), (-270.8, 110.2), (-270.5, 110.5), (-270.5, 111.1), (-270.8, 111.4), (-271.1, 111.4), (-271.4, 111.7), (-271.1, 112.1), (-271.1, 112.4), (-270.8, 112.7), (-270.8, 113.0), (-270.2, 113.6), (-269.9, 113.6), (-269.6, 113.9), (-269.3, 113.9), (-268.9, 114.2), (-268.9, 114.8), (-269.3, 115.1), (-269.6, 115.1), (-269.9, 115.4), (-269.9, 115.7), (-270.5, 116.3), (-270.5, 117.0), (-270.8, 117.3), (-270.8, 117.6), (-271.1, 117.9), (-271.7, 117.9), (-272.0, 117.6), (-272.3, 117.6), (-272.9, 118.2), (-272.9, 118.5), (-273.5, 119.1), (-273.9, 119.1), (-274.2, 119.4), (-274.8, 118.8), (-274.8, 118.2), (-275.1, 117.9), (-275.1, 117.6), (-275.4, 117.6), (-275.7, 117.9), (-275.7, 118.5), (-276.0, 118.8), (-276.0, 119.1), (-276.3, 119.4), (-276.6, 119.4), (-276.9, 119.7), (-277.2, 119.4), (-277.2, 119.1), (-277.5, 118.8), (-277.5, 118.2), (-277.2, 117.9), (-277.2, 117.3), (-276.6, 116.7), (-276.6, 114.2), (-276.9, 114.2), (-277.2, 113.9), (-277.2, 112.7), (-276.9, 112.4), (-276.9, 112.1), (-276.3, 111.4), (-276.3, 111.1), (-276.0, 110.8), (-275.7, 110.8), (-275.4, 110.5), (-275.1, 110.5), (-275.1, 110.2), (-275.4, 109.9), (-275.7, 109.9), (-276.6, 110.8), (-277.2, 110.8), (-277.8, 111.4), (-277.8, 112.7), (-278.8, 113.6), (-279.4, 113.0), (-279.4, 112.1), (-279.4, 114.5), (-279.7, 114.8), (-279.7, 115.4), (-279.7, 114.8), (-279.4, 114.5), (-279.4, 114.2), (-278.8, 113.6), (-278.1, 113.6), (-277.5, 114.2), (-277.5, 115.4), (-277.8, 115.7), (-277.8, 116.0), (-278.1, 116.3), (-278.1, 116.7), (-278.5, 117.0), (-278.5, 117.6), (-278.8, 117.9), (-278.8, 118.2), (-279.1, 118.5), (-279.1, 118.8), (-279.7, 119.4), (-279.7, 121.9), (-280.0, 122.2), (-280.0, 123.7), (-280.3, 124.0), (-280.3, 124.3), (-280.6, 124.6), (-280.6, 128.0), (-280.9, 128.3), (-280.9, 129.2), (-281.8, 130.1), (-281.8, 131.4), (-282.7, 132.3), (-283.1, 132.0), (-283.1, 131.4), (-283.4, 131.7), (-283.4, 133.2), (-283.7, 133.5), (-283.7, 134.4), (-283.4, 134.7), (-283.4, 135.7), (-283.1, 136.0), (-283.1, 136.9), (-282.7, 137.2), (-282.7, 137.8), (-282.1, 138.4), (-281.8, 138.1), (-281.8, 137.2), (-281.5, 136.9), (-281.2, 136.9), (-280.9, 137.2), (-280.9, 138.4), (-280.3, 139.0), (-280.0, 139.0), (-279.7, 139.3), (-279.4, 139.0), (-279.1, 139.0), (-278.1, 138.1), (-277.8, 138.1), (-276.9, 137.2), (-276.6, 137.2), (-276.0, 136.6), (-275.4, 136.6), (-275.1, 136.9), (-274.8, 136.9), (-274.2, 137.5), (-273.9, 137.5), (-273.5, 137.8), (-272.3, 137.8), (-272.0, 137.5), (-271.7, 137.5), (-271.4, 137.2), (-271.1, 137.2), (-270.8, 136.9), (-270.8, 136.6), (-270.2, 136.0), (-270.2, 135.7), (-269.9, 135.4), (-269.6, 135.4), (-268.9, 134.7), (-268.6, 134.7), (-268.6, 134.4), (-267.7, 133.5), (-267.7, 133.2), (-267.4, 132.9), (-267.4, 131.7), (-267.1, 131.4), (-267.1, 131.1), (-266.8, 130.8), (-266.8, 130.5), (-266.5, 130.1), (-266.5, 129.8), (-266.2, 129.5), (-266.2, 128.9), (-265.9, 128.6), (-265.9, 128.0), (-264.7, 126.8), (-264.7, 126.5), (-264.3, 126.2), (-264.3, 125.5), (-263.7, 124.9), (-263.4, 124.9), (-262.8, 124.3), (-262.8, 124.0), (-262.2, 123.4), (-262.2, 121.9), (-261.9, 121.6), (-261.9, 116.0), (-262.2, 115.7), (-262.2, 114.5), (-263.1, 113.6), (-263.1, 111.7), (-263.4, 111.4), (-263.1, 111.1), (-263.1, 109.3), (-263.4, 109.0), (-263.4, 108.7), (-263.7, 108.4), (-264.0, 108.4), (-264.3, 108.1), (-264.3, 107.5), (-263.7, 106.8), (-263.4, 106.8) (0.800, 0.616, 0.478)</w:t>
      </w:r>
    </w:p>
    <w:p>
      <w:r>
        <w:t>(-269.3, 107.5), (-272.6, 107.5), (-273.2, 108.1), (-273.9, 108.1), (-274.2, 108.4), (-274.8, 108.4), (-275.1, 108.7), (-275.4, 108.7), (-275.7, 109.0), (-276.0, 109.0), (-276.3, 109.3), (-276.9, 109.3), (-277.2, 109.6), (-277.8, 109.6), (-276.9, 109.6), (-276.6, 109.9), (-277.8, 111.1), (-277.2, 110.5), (-276.6, 110.5), (-275.7, 109.6), (-275.4, 109.6), (-274.8, 110.2), (-274.8, 110.5), (-275.1, 110.8), (-275.4, 110.8), (-275.7, 111.1), (-276.0, 111.1), (-276.0, 111.4), (-276.6, 112.1), (-276.6, 112.4), (-276.9, 112.7), (-276.9, 113.9), (-276.6, 113.9), (-276.3, 114.2), (-276.3, 116.7), (-276.9, 117.3), (-276.9, 117.9), (-277.2, 118.2), (-277.2, 118.8), (-276.9, 119.1), (-276.9, 119.4), (-276.6, 119.1), (-276.3, 119.1), (-276.3, 118.8), (-276.0, 118.5), (-276.0, 117.9), (-275.4, 117.3), (-275.1, 117.3), (-274.8, 117.6), (-274.8, 117.9), (-274.5, 118.2), (-274.5, 118.8), (-274.2, 119.1), (-273.9, 118.8), (-273.5, 118.8), (-273.2, 118.5), (-273.2, 118.2), (-272.3, 117.3), (-272.0, 117.3), (-271.7, 117.6), (-271.1, 117.6), (-271.1, 117.3), (-270.8, 117.0), (-270.8, 116.3), (-270.2, 115.7), (-270.2, 115.4), (-269.6, 114.8), (-269.3, 114.8), (-269.3, 114.2), (-269.6, 114.2), (-269.9, 113.9), (-270.2, 113.9), (-271.1, 113.0), (-271.1, 112.7), (-271.4, 112.4), (-271.4, 112.1), (-271.7, 111.7), (-271.1, 111.1), (-270.8, 111.1), (-270.8, 110.5), (-271.1, 110.5), (-272.0, 109.6), (-272.0, 109.3), (-271.4, 108.7), (-271.1, 108.7), (-270.8, 108.4), (-270.5, 108.4), (-270.2, 108.1), (-269.9, 108.1), (-269.6, 107.8), (-269.3, 107.8) (0.894, 0.804, 0.478)</w:t>
      </w:r>
    </w:p>
    <w:p>
      <w:r>
        <w:t>(-274.5, 114.5), (-274.5, 114.8), (-274.2, 114.8), (-274.2, 114.5) (0.800, 0.616, 0.478)</w:t>
      </w:r>
    </w:p>
    <w:p>
      <w:r>
        <w:t>(-274.5, 120.6), (-274.8, 120.6), (-274.8, 121.3), (-274.5, 120.9) (0.894, 0.804, 0.478)</w:t>
      </w:r>
    </w:p>
    <w:p>
      <w:r>
        <w:t>(-278.1, 113.9), (-278.1, 114.5), (-278.5, 114.8), (-278.5, 116.7), (-278.5, 116.3), (-278.1, 116.0), (-278.1, 115.7), (-277.8, 115.4), (-277.8, 114.2) (0.894, 0.804, 0.478)</w:t>
      </w:r>
    </w:p>
    <w:p>
      <w:r>
        <w:t>(-278.5, 113.9), (-278.8, 113.9), (-279.1, 114.2), (-279.1, 114.5), (-279.4, 114.8), (-279.4, 115.4), (-279.7, 115.7), (-279.7, 116.3), (-279.7, 115.7), (-279.4, 115.4), (-279.4, 115.1), (-278.8, 114.5), (-278.5, 114.5) (0.761, 0.714, 0.710)</w:t>
      </w:r>
    </w:p>
    <w:p>
      <w:r>
        <w:t>(-278.8, 114.8), (-279.1, 115.1), (-279.1, 115.4), (-279.4, 115.7), (-279.4, 116.3), (-279.7, 116.7), (-279.7, 117.9), (-279.4, 117.9), (-279.1, 117.6), (-279.1, 117.0), (-278.8, 116.7) (0.929, 0.871, 0.725)</w:t>
      </w:r>
    </w:p>
    <w:p>
      <w:r>
        <w:t>(-279.4, 124.6), (-279.7, 124.9), (-279.7, 125.2), (-280.0, 125.5), (-280.0, 128.3), (-279.7, 128.6), (-279.4, 128.6), (-279.1, 128.3), (-279.1, 125.9), (-279.4, 125.5) (0.686, 0.518, 0.380)</w:t>
      </w:r>
    </w:p>
    <w:p>
      <w:r>
        <w:t>(-278.8, 117.0), (-278.8, 117.6), (-279.4, 118.2), (-279.7, 118.2), (-280.0, 117.9), (-280.0, 117.3), (-280.0, 118.5), (-280.3, 118.8), (-280.3, 119.1), (-280.6, 119.4), (-280.6, 120.9), (-280.9, 121.3), (-280.9, 123.1), (-281.2, 123.4), (-281.2, 124.3), (-281.5, 124.6), (-281.5, 125.9), (-281.8, 126.2), (-281.8, 127.4), (-282.1, 127.7), (-282.1, 128.6), (-282.4, 128.9), (-282.4, 129.5), (-282.7, 129.8), (-282.7, 130.1), (-283.1, 130.5), (-283.1, 131.1), (-282.7, 131.4), (-282.7, 132.0), (-282.1, 131.4), (-282.1, 130.1), (-281.2, 129.2), (-281.2, 128.3), (-280.9, 128.0), (-280.9, 124.6), (-280.6, 124.3), (-280.6, 124.0), (-280.3, 123.7), (-280.3, 122.2), (-280.0, 121.9), (-280.0, 119.4), (-279.4, 118.8), (-279.4, 118.5), (-279.1, 118.2), (-279.1, 117.9), (-278.8, 117.6) (0.761, 0.714, 0.710)</w:t>
      </w:r>
    </w:p>
    <w:p>
      <w:r>
        <w:t>(-280.9, 114.8), (-280.9, 115.4), (-281.2, 115.7), (-280.9, 115.7) (0.122, 0.063, 0.024)</w:t>
      </w:r>
    </w:p>
    <w:p>
      <w:r>
        <w:t>(-280.9, 113.0), (-281.2, 113.3), (-281.2, 113.6), (-280.9, 113.6), (-281.2, 113.3) (0.071, 0.071, 0.043)</w:t>
      </w:r>
    </w:p>
    <w:p>
      <w:r>
        <w:t>(-281.2, 114.2), (-281.2, 115.4), (-281.2, 114.8), (-280.9, 114.5) (0.141, 0.110, 0.024)</w:t>
      </w:r>
    </w:p>
    <w:p>
      <w:r>
        <w:t>(-280.9, 116.0), (-281.2, 116.0), (-281.5, 116.3), (-281.5, 117.0), (-281.8, 117.3), (-281.5, 117.0), (-281.2, 117.3), (-281.2, 116.7), (-280.9, 116.3) (0.141, 0.110, 0.024)</w:t>
      </w:r>
    </w:p>
    <w:p>
      <w:r>
        <w:t>(-281.5, 117.3), (-281.8, 117.6), (-281.5, 117.9), (-281.5, 118.8) (0.122, 0.063, 0.024)</w:t>
      </w:r>
    </w:p>
    <w:p>
      <w:r>
        <w:t>(-281.8, 113.6), (-281.8, 114.8), (-281.5, 115.1), (-281.5, 115.4), (-281.8, 115.7), (-281.8, 116.0), (-282.1, 116.3), (-282.1, 117.0), (-281.8, 116.7), (-281.8, 115.7), (-281.5, 115.4), (-281.5, 114.2), (-281.8, 113.9) (0.157, 0.161, 0.094)</w:t>
      </w:r>
    </w:p>
    <w:p>
      <w:r>
        <w:t>(-281.8, 117.9), (-281.8, 119.1), (-282.1, 119.4), (-281.8, 119.4) (0.078, 0.024, 0.012)</w:t>
      </w:r>
    </w:p>
    <w:p>
      <w:r>
        <w:t>(-282.4, 114.2), (-282.7, 114.5), (-282.7, 114.8), (-282.4, 114.8) (0.157, 0.161, 0.094)</w:t>
      </w:r>
    </w:p>
    <w:p>
      <w:r>
        <w:t>(-282.4, 113.6), (-282.7, 113.6), (-283.1, 113.9), (-283.1, 114.2), (-283.4, 114.5), (-283.1, 114.5), (-282.4, 113.9) (0.114, 0.145, 0.137)</w:t>
      </w:r>
    </w:p>
    <w:p>
      <w:r>
        <w:t>(-282.7, 116.7), (-283.1, 116.7), (-283.1, 119.1), (-282.7, 118.8) (0.212, 0.212, 0.188)</w:t>
      </w:r>
    </w:p>
    <w:p>
      <w:r>
        <w:t>(-282.7, 119.7), (-283.1, 120.0), (-283.1, 120.9), (-283.4, 121.3), (-283.4, 121.9), (-283.4, 121.3), (-283.1, 120.9), (-283.1, 120.6), (-282.7, 120.3) (0.157, 0.161, 0.094)</w:t>
      </w:r>
    </w:p>
    <w:p>
      <w:r>
        <w:t>(-282.4, 120.0), (-282.4, 120.9), (-282.7, 121.3), (-282.7, 121.6), (-283.1, 121.9), (-283.1, 124.6), (-284.0, 125.5), (-284.0, 125.9), (-284.3, 126.2), (-284.3, 127.7), (-284.6, 128.0), (-284.6, 128.3), (-284.9, 128.6), (-284.9, 128.9), (-284.6, 128.6), (-284.3, 128.9), (-284.3, 129.2), (-284.3, 128.3), (-284.0, 128.0), (-284.0, 127.7), (-283.7, 127.4), (-283.7, 127.1), (-283.4, 126.8), (-283.4, 126.2), (-283.4, 126.8), (-284.0, 127.4), (-284.3, 127.1), (-284.3, 126.2), (-283.7, 125.5), (-283.1, 125.5), (-283.1, 124.0), (-282.7, 123.7), (-282.7, 122.8), (-283.1, 122.5), (-283.1, 122.2), (-282.4, 121.6), (-282.4, 120.6), (-282.1, 120.3) (0.094, 0.110, 0.031)</w:t>
      </w:r>
    </w:p>
    <w:p>
      <w:r>
        <w:t>(-282.1, 114.2), (-282.1, 114.8), (-282.4, 115.1), (-282.7, 115.1), (-283.1, 114.8), (-283.4, 114.8), (-283.7, 114.5), (-283.4, 114.2), (-284.0, 114.2), (-284.0, 115.4), (-284.9, 116.3), (-284.6, 116.7), (-284.6, 117.0), (-284.3, 117.3), (-284.0, 117.3), (-283.7, 117.6), (-283.7, 118.8), (-284.3, 119.4), (-284.6, 119.1), (-284.6, 118.2), (-284.9, 118.2), (-284.9, 119.4), (-285.5, 120.0), (-285.5, 120.3), (-284.9, 120.3), (-284.6, 120.6), (-284.6, 121.6), (-284.3, 121.9), (-284.3, 123.4), (-284.0, 123.7), (-284.0, 124.3), (-283.7, 124.0), (-283.7, 122.8), (-284.0, 122.5), (-283.7, 122.2), (-283.7, 121.3), (-283.4, 120.9), (-283.4, 120.0), (-282.7, 119.4), (-283.1, 119.4), (-283.4, 119.1), (-283.4, 116.7), (-283.1, 116.3), (-282.7, 116.3), (-282.4, 116.7), (-282.4, 117.6), (-282.4, 116.3), (-282.1, 116.0), (-282.4, 115.7), (-282.1, 115.4) (0.161, 0.169, 0.149)</w:t>
      </w:r>
    </w:p>
    <w:p>
      <w:r>
        <w:t>(-283.4, 125.9), (-283.7, 125.9), (-284.0, 126.2), (-284.0, 127.1), (-283.7, 126.8), (-284.0, 126.5) (0.071, 0.071, 0.043)</w:t>
      </w:r>
    </w:p>
    <w:p>
      <w:r>
        <w:t>(-284.0, 120.6), (-284.0, 121.6), (-284.0, 121.3), (-283.7, 120.9) (0.212, 0.212, 0.188)</w:t>
      </w:r>
    </w:p>
    <w:p>
      <w:r>
        <w:t>(-284.0, 117.6), (-284.0, 117.9), (-284.3, 118.2), (-284.3, 118.8), (-284.0, 118.8) (0.114, 0.145, 0.137)</w:t>
      </w:r>
    </w:p>
    <w:p>
      <w:r>
        <w:t>(-285.2, 113.3), (-285.2, 114.5), (-284.3, 115.4), (-284.3, 114.2), (-284.0, 113.9), (-284.0, 113.3) (0.161, 0.188, 0.208)</w:t>
      </w:r>
    </w:p>
    <w:p>
      <w:r>
        <w:t>(-284.6, 121.9), (-284.6, 123.7), (-284.3, 124.0), (-284.3, 124.3), (-284.6, 124.6), (-284.9, 124.3), (-285.2, 124.3), (-284.9, 124.6), (-284.9, 125.2), (-284.6, 125.5), (-284.6, 126.8), (-284.9, 127.1), (-285.5, 126.5), (-285.5, 126.2), (-285.5, 126.8), (-285.2, 127.1), (-285.2, 127.4), (-284.9, 127.7), (-284.6, 127.4), (-284.6, 125.2), (-284.3, 124.9), (-284.0, 124.9), (-283.7, 124.6), (-283.7, 124.3), (-284.0, 124.6), (-284.3, 124.3), (-284.3, 123.7), (-284.6, 123.4) (0.157, 0.161, 0.094)</w:t>
      </w:r>
    </w:p>
    <w:p>
      <w:r>
        <w:t>(-284.9, 116.7), (-284.9, 117.0), (-285.5, 117.6), (-285.2, 117.6), (-284.9, 117.3) (0.114, 0.145, 0.137)</w:t>
      </w:r>
    </w:p>
    <w:p>
      <w:r>
        <w:t>(-284.9, 120.6), (-285.2, 120.6), (-285.8, 121.3), (-285.8, 121.9), (-285.5, 122.2), (-285.5, 122.8), (-285.2, 123.1), (-285.2, 124.0), (-285.2, 123.7), (-284.9, 123.4) (0.114, 0.145, 0.137)</w:t>
      </w:r>
    </w:p>
    <w:p>
      <w:r>
        <w:t>(-285.2, 118.8), (-285.5, 118.8), (-285.5, 119.7), (-285.2, 119.4) (0.161, 0.188, 0.208)</w:t>
      </w:r>
    </w:p>
    <w:p>
      <w:r>
        <w:t>(-285.5, 123.4), (-285.5, 123.7), (-285.8, 124.0), (-285.8, 125.9), (-285.5, 125.9), (-285.2, 126.2), (-285.2, 126.5), (-284.9, 126.8), (-284.9, 125.5), (-285.2, 125.2), (-285.2, 124.6), (-285.5, 124.3) (0.161, 0.169, 0.149)</w:t>
      </w:r>
    </w:p>
    <w:p>
      <w:r>
        <w:t>(-285.8, 115.4), (-285.8, 117.0), (-285.5, 117.3), (-285.2, 117.0), (-285.2, 116.3), (-285.5, 116.0), (-285.5, 115.4) (0.086, 0.165, 0.125)</w:t>
      </w:r>
    </w:p>
    <w:p>
      <w:r>
        <w:t>(-285.8, 126.2), (-286.1, 126.5), (-286.1, 126.8), (-285.8, 126.5) (0.114, 0.145, 0.137)</w:t>
      </w:r>
    </w:p>
    <w:p>
      <w:r>
        <w:t>(-286.1, 113.0), (-286.4, 113.0), (-286.7, 113.3), (-287.0, 113.3), (-287.0, 113.9), (-286.7, 113.6), (-286.1, 113.6) (0.114, 0.145, 0.137)</w:t>
      </w:r>
    </w:p>
    <w:p>
      <w:r>
        <w:t>(-286.7, 113.9), (-287.0, 114.2), (-287.0, 114.5), (-286.7, 114.8), (-286.1, 114.8), (-286.1, 113.9) (0.086, 0.165, 0.125)</w:t>
      </w:r>
    </w:p>
    <w:p>
      <w:r>
        <w:t>(-286.7, 115.7), (-287.0, 116.0), (-287.0, 116.3), (-286.7, 116.0), (-286.4, 116.3), (-286.4, 117.0), (-286.7, 117.3), (-287.0, 117.0), (-286.7, 117.3), (-286.4, 117.3), (-286.4, 116.0) (0.161, 0.188, 0.208)</w:t>
      </w:r>
    </w:p>
    <w:p>
      <w:r>
        <w:t>(-286.7, 118.5), (-287.0, 118.8), (-287.0, 119.7), (-286.7, 120.0), (-286.4, 120.0), (-286.4, 118.5) (0.086, 0.165, 0.125)</w:t>
      </w:r>
    </w:p>
    <w:p>
      <w:r>
        <w:t>(-286.7, 116.3), (-287.0, 116.7), (-286.7, 117.0) (0.212, 0.212, 0.188)</w:t>
      </w:r>
    </w:p>
    <w:p>
      <w:r>
        <w:t>(-287.0, 120.0), (-287.0, 120.3), (-287.3, 120.6), (-287.7, 120.6), (-287.3, 120.9), (-287.3, 121.6), (-287.3, 120.6), (-287.0, 120.3), (-286.7, 120.3) (0.114, 0.145, 0.137)</w:t>
      </w:r>
    </w:p>
    <w:p>
      <w:r>
        <w:t>(-288.0, 120.9), (-288.0, 121.6), (-288.3, 121.9), (-288.3, 123.4), (-287.3, 124.3), (-287.3, 124.6), (-287.0, 124.9), (-286.4, 124.9), (-286.4, 123.7), (-286.7, 123.4), (-287.0, 123.4), (-287.7, 122.8), (-287.7, 120.9) (0.086, 0.165, 0.125)</w:t>
      </w:r>
    </w:p>
    <w:p>
      <w:r>
        <w:t>(-287.7, 116.0), (-288.0, 116.0), (-288.0, 117.0), (-287.7, 116.7) (0.086, 0.165, 0.125)</w:t>
      </w:r>
    </w:p>
    <w:p>
      <w:r>
        <w:t>(-288.9, 126.8), (-289.2, 126.8), (-289.2, 127.7), (-288.9, 127.4) (0.106, 0.212, 0.149)</w:t>
      </w:r>
    </w:p>
    <w:p>
      <w:r>
        <w:t>(-322.6, 114.2), (-322.6, 114.8), (-321.7, 114.8), (-321.4, 115.1), (-321.4, 115.4), (-320.8, 116.0), (-320.2, 116.0), (-320.2, 115.1), (-320.5, 114.8), (-320.5, 114.2), (-320.2, 113.9), (-319.5, 113.9), (-319.2, 114.2), (-319.2, 114.5), (-318.9, 114.8), (-318.9, 115.7), (-319.2, 116.0), (-319.2, 117.9), (-318.9, 118.2), (-318.9, 118.5), (-318.6, 118.8), (-318.3, 118.5), (-318.3, 117.9), (-318.0, 117.6), (-317.4, 117.6), (-317.1, 117.9), (-317.1, 118.8), (-314.3, 118.8), (-314.0, 119.1), (-314.0, 119.4), (-312.2, 119.4), (-312.2, 117.9), (-311.9, 117.6), (-311.3, 117.6), (-311.3, 117.0), (-311.0, 116.7), (-310.3, 116.7), (-310.3, 115.1), (-310.0, 114.8), (-309.1, 114.8), (-308.8, 114.5), (-308.5, 114.5), (-307.9, 113.9), (-307.3, 113.9), (-306.7, 114.5), (-306.7, 114.8), (-306.4, 114.8), (-306.4, 114.5), (-305.7, 113.9), (-305.4, 113.9), (-305.1, 114.2), (-305.1, 116.7), (-305.4, 117.0), (-305.4, 117.6), (-305.1, 117.9), (-305.1, 118.5), (-304.8, 118.8), (-304.5, 118.8), (-304.5, 118.2), (-303.9, 117.6), (-303.9, 116.0), (-303.6, 115.7), (-303.3, 116.0), (-303.3, 116.7), (-303.0, 117.0), (-303.0, 117.6), (-303.3, 117.9), (-303.3, 118.8), (-303.0, 118.8), (-302.7, 119.1), (-302.7, 119.7), (-302.4, 119.7), (-302.1, 120.0), (-302.1, 121.6), (-301.5, 121.6), (-301.1, 121.9), (-301.1, 122.8), (-301.5, 123.1), (-302.1, 123.1), (-302.1, 123.7), (-302.4, 124.0), (-303.3, 124.0), (-303.3, 124.6), (-303.6, 124.9), (-303.9, 124.9), (-304.2, 124.6), (-304.2, 124.0), (-304.2, 124.6), (-304.5, 124.9), (-304.8, 124.9), (-304.8, 125.5), (-304.5, 125.5), (-304.2, 125.9), (-304.2, 126.8), (-304.5, 127.1), (-304.8, 127.1), (-304.8, 128.9), (-304.5, 128.9), (-303.9, 129.5), (-304.2, 129.8), (-303.9, 130.1), (-303.9, 130.5), (-304.5, 131.1), (-305.1, 131.1), (-305.1, 132.0), (-304.8, 132.3), (-304.8, 133.8), (-304.5, 133.8), (-304.2, 133.5), (-304.2, 131.1), (-303.9, 130.8), (-303.6, 130.8), (-303.3, 131.1), (-303.3, 132.6), (-303.0, 132.6), (-303.0, 131.1), (-303.3, 130.8), (-303.0, 130.5), (-302.4, 130.5), (-302.4, 130.1), (-302.1, 129.8), (-300.2, 129.8), (-299.9, 129.5), (-298.4, 129.5), (-298.4, 128.9), (-298.1, 128.6), (-296.5, 128.6), (-296.2, 128.9), (-296.2, 129.8), (-295.9, 129.5), (-292.3, 129.5), (-292.3, 128.0), (-291.9, 127.7), (-291.3, 127.7), (-291.3, 126.8), (-291.0, 126.5), (-290.4, 126.5), (-290.1, 126.8), (-290.1, 125.9), (-289.8, 125.5), (-288.6, 125.5), (-288.3, 125.9), (-288.0, 125.9), (-287.0, 126.8), (-287.0, 127.4), (-286.4, 128.0), (-286.4, 126.5), (-286.1, 126.2), (-286.1, 124.0), (-285.8, 123.7), (-285.8, 123.4), (-285.5, 123.1), (-285.8, 122.8), (-285.8, 122.2), (-286.1, 121.9), (-286.1, 121.3), (-285.5, 120.6), (-285.8, 120.3), (-285.8, 118.8), (-285.5, 118.5), (-285.2, 118.5), (-285.2, 118.2), (-284.9, 117.9), (-284.3, 117.9), (-284.3, 117.6), (-284.6, 117.3), (-285.2, 117.9), (-285.5, 117.9), (-285.8, 117.6), (-285.8, 117.3), (-286.1, 117.0), (-286.1, 115.4), (-285.8, 115.1), (-285.5, 115.1), (-284.9, 115.7), (-284.9, 116.0), (-284.6, 115.7), (-284.6, 115.4), (-285.5, 114.5), (-285.5, 113.3), (-285.2, 113.0), (-284.0, 113.0), (-283.7, 113.3), (-283.7, 113.9), (-283.4, 113.9), (-283.4, 113.6), (-283.1, 113.3), (-283.1, 113.0), (-282.7, 112.7), (-283.1, 112.4), (-283.1, 110.5), (-283.7, 109.9), (-283.7, 109.6), (-284.0, 109.3), (-284.0, 109.0), (-284.3, 109.0), (-284.6, 108.7), (-284.6, 108.4), (-284.9, 108.1), (-284.9, 107.8), (-285.2, 108.1), (-284.6, 108.7), (-284.6, 109.3), (-284.9, 109.6), (-285.5, 109.6), (-285.5, 110.2), (-285.2, 109.9), (-284.9, 110.2), (-284.9, 110.8), (-285.2, 111.1), (-285.2, 111.4), (-285.8, 112.1), (-285.8, 114.8), (-286.1, 115.1), (-286.7, 115.1), (-287.3, 114.5), (-287.3, 113.9), (-287.7, 114.2), (-288.3, 114.2), (-288.6, 113.9), (-288.9, 114.2), (-289.5, 113.6), (-289.8, 113.6), (-290.1, 113.3), (-290.4, 113.6), (-294.1, 113.6), (-294.4, 113.9), (-295.6, 113.9), (-296.2, 113.3), (-296.2, 113.0), (-297.8, 113.0), (-298.4, 112.4), (-298.4, 111.7), (-298.1, 111.4), (-298.1, 109.0), (-298.4, 108.7), (-298.4, 108.1), (-299.9, 108.1), (-300.2, 107.8), (-300.2, 106.8), (-301.1, 106.8), (-301.5, 106.5), (-301.5, 106.2), (-303.9, 106.2), (-303.9, 106.5), (-304.2, 106.8), (-304.8, 106.8), (-305.1, 106.5), (-305.1, 106.2), (-306.1, 106.2), (-306.1, 106.8), (-306.4, 107.1), (-307.0, 107.1), (-307.3, 106.8), (-308.2, 106.8), (-308.2, 107.5), (-308.5, 107.8), (-308.8, 107.8), (-308.8, 108.1), (-309.1, 108.4), (-311.0, 108.4), (-311.3, 108.1), (-312.2, 108.1), (-312.5, 108.4), (-313.7, 108.4), (-314.3, 107.8), (-314.9, 107.8), (-314.9, 108.1), (-315.3, 108.4), (-315.9, 108.4), (-316.2, 108.7), (-318.3, 108.7), (-318.9, 109.3), (-319.2, 109.0), (-319.9, 109.0), (-319.9, 109.6), (-320.2, 109.9), (-320.2, 110.5), (-320.5, 110.8), (-320.8, 110.8), (-320.8, 111.4), (-321.1, 111.7), (-321.1, 112.1), (-320.8, 112.4), (-320.8, 113.9), (-321.1, 114.2), (-321.1, 114.5), (-321.4, 114.8), (-322.0, 114.8), (-322.3, 114.5), (-322.3, 114.2) (0.106, 0.212, 0.149)</w:t>
      </w:r>
    </w:p>
    <w:p>
      <w:r>
        <w:t>(-303.6, 116.0), (-303.6, 117.6), (-304.2, 118.2), (-304.2, 123.7), (-303.9, 124.0), (-303.9, 124.6), (-303.6, 124.6), (-303.6, 124.0), (-303.3, 123.7), (-302.4, 123.7), (-302.4, 123.1), (-302.1, 122.8), (-301.5, 122.8), (-301.5, 121.9), (-302.1, 121.9), (-302.4, 121.6), (-302.4, 120.0), (-302.7, 120.0), (-303.0, 119.7), (-303.0, 119.1), (-303.3, 119.1), (-303.6, 118.8), (-303.6, 117.9), (-303.3, 117.6), (-303.3, 117.0), (-303.6, 116.7) (0.161, 0.188, 0.208)</w:t>
      </w:r>
    </w:p>
    <w:p>
      <w:r>
        <w:t>(-308.2, 117.6), (-308.5, 117.9), (-308.8, 117.9), (-308.8, 118.8), (-309.1, 119.1), (-310.0, 119.1), (-310.0, 119.7), (-309.4, 119.7), (-309.1, 119.4), (-308.2, 119.4), (-307.9, 119.7), (-307.9, 120.3), (-308.5, 120.9), (-308.8, 120.9), (-308.8, 121.9), (-308.2, 121.9), (-307.9, 122.2), (-307.9, 122.8), (-308.2, 123.1), (-308.2, 123.4), (-307.9, 123.7), (-307.3, 123.7), (-307.3, 123.1), (-307.0, 122.8), (-305.4, 122.8), (-305.4, 120.9), (-306.1, 120.9), (-306.4, 120.6), (-306.4, 118.8), (-307.0, 118.8), (-307.3, 118.5), (-307.3, 117.9), (-307.9, 117.9) (0.161, 0.188, 0.208)</w:t>
      </w:r>
    </w:p>
    <w:p>
      <w:r>
        <w:t>(-311.6, 122.2), (-311.6, 122.8), (-310.3, 122.8), (-310.3, 121.9), (-311.3, 121.9) (0.161, 0.188, 0.208)</w:t>
      </w:r>
    </w:p>
    <w:p>
      <w:r>
        <w:t>(-318.0, 123.1), (-318.0, 125.9), (-317.4, 125.9), (-317.1, 125.5), (-317.1, 123.1) (0.161, 0.188, 0.208)</w:t>
      </w:r>
    </w:p>
    <w:p>
      <w:r>
        <w:t>(-320.2, 124.0), (-320.2, 124.6), (-319.2, 124.6), (-319.2, 124.0) (0.161, 0.188, 0.208)</w:t>
      </w:r>
    </w:p>
    <w:p>
      <w:r>
        <w:t>(-332.1, 110.8), (-333.3, 110.8), (-333.3, 111.4), (-333.0, 111.7), (-333.0, 113.0), (-333.3, 113.3), (-333.7, 113.3), (-333.7, 114.5), (-334.0, 114.8), (-334.3, 114.8), (-334.6, 114.5), (-334.9, 114.5), (-335.2, 114.2), (-336.1, 114.2), (-336.1, 114.5), (-335.5, 114.5), (-335.2, 114.8), (-335.2, 115.4), (-334.9, 115.7), (-334.3, 115.7), (-334.0, 115.4), (-334.0, 114.8), (-333.7, 114.5), (-333.3, 114.8), (-332.4, 114.8), (-332.1, 114.5), (-332.1, 114.2), (-331.8, 113.9), (-331.5, 113.9), (-331.2, 113.6), (-331.2, 112.1), (-331.5, 111.7), (-331.8, 111.7), (-332.1, 111.4) (0.176, 0.216, 0.263)</w:t>
      </w:r>
    </w:p>
    <w:p>
      <w:r>
        <w:t>(-337.0, 112.1), (-337.0, 112.4), (-337.6, 113.0), (-337.6, 113.3), (-337.9, 113.6), (-337.3, 113.6), (-337.3, 113.0), (-337.0, 112.7) (0.176, 0.216, 0.263)</w:t>
      </w:r>
    </w:p>
    <w:p>
      <w:r>
        <w:t>(-343.2, 118.2), (-343.2, 118.8), (-342.5, 118.8), (-342.9, 118.8), (-343.2, 118.5) (0.106, 0.212, 0.149)</w:t>
      </w:r>
    </w:p>
    <w:p>
      <w:r>
        <w:t>(-309.1, 129.8), (-309.7, 129.8), (-309.7, 130.5), (-309.4, 130.5), (-309.4, 130.1) (0.129, 0.153, 0.176)</w:t>
      </w:r>
    </w:p>
    <w:p>
      <w:r>
        <w:t>(-308.2, 129.8), (-307.9, 130.1), (-307.9, 130.5), (-307.6, 130.5), (-307.6, 130.1), (-307.3, 129.8) (0.129, 0.153, 0.176)</w:t>
      </w:r>
    </w:p>
    <w:p>
      <w:r>
        <w:t>(-305.4, 128.9), (-305.7, 128.9), (-306.1, 129.2), (-306.1, 129.5), (-305.7, 129.8), (-305.7, 130.5), (-306.1, 130.8), (-306.1, 131.7), (-306.4, 132.0), (-306.4, 133.5), (-306.1, 133.8), (-306.4, 134.1), (-306.4, 134.4), (-306.1, 134.7), (-306.1, 134.1), (-305.7, 133.8), (-305.1, 133.8), (-305.1, 132.3), (-305.4, 132.0), (-305.4, 131.1), (-305.1, 130.8), (-304.5, 130.8), (-304.2, 130.5), (-304.2, 130.1), (-304.5, 129.8), (-304.2, 129.5), (-304.5, 129.2), (-305.1, 129.2) (0.129, 0.153, 0.176)</w:t>
      </w:r>
    </w:p>
    <w:p>
      <w:r>
        <w:t>(-303.9, 131.1), (-303.9, 132.6), (-303.6, 132.6), (-303.6, 131.1) (0.129, 0.153, 0.176)</w:t>
      </w:r>
    </w:p>
    <w:p>
      <w:r>
        <w:t>(-288.6, 129.8), (-290.1, 129.8), (-290.4, 130.1), (-291.0, 130.1), (-291.6, 129.5), (-291.6, 129.2), (-291.9, 128.9), (-291.9, 129.5), (-292.3, 129.8), (-295.9, 129.8), (-296.2, 130.1), (-296.5, 129.8), (-296.5, 128.9), (-296.9, 128.9), (-296.9, 129.2), (-297.2, 129.5), (-297.5, 129.2), (-297.5, 128.9), (-298.1, 128.9), (-298.1, 129.5), (-298.4, 129.8), (-299.9, 129.8), (-300.2, 130.1), (-302.1, 130.1), (-302.1, 130.5), (-302.4, 130.8), (-302.7, 130.8), (-302.7, 132.6), (-303.0, 132.9), (-303.9, 132.9), (-303.9, 133.5), (-304.5, 134.1), (-305.7, 134.1), (-305.7, 134.7), (-306.1, 135.1), (-306.4, 135.1), (-306.4, 135.7), (-306.1, 136.0), (-306.1, 136.6), (-306.4, 136.9), (-306.1, 137.2), (-306.1, 137.8), (-305.7, 138.1), (-305.7, 138.7), (-305.1, 138.7), (-305.1, 137.2), (-305.4, 136.9), (-305.1, 136.6), (-305.1, 134.7), (-304.8, 134.4), (-304.2, 134.4), (-303.9, 134.7), (-303.9, 135.7), (-304.2, 136.0), (-304.2, 136.9), (-303.9, 137.2), (-303.9, 137.5), (-302.4, 137.5), (-302.4, 136.0), (-302.1, 135.7), (-301.5, 135.7), (-301.5, 134.7), (-301.1, 134.4), (-300.2, 134.4), (-299.9, 134.7), (-298.4, 134.7), (-298.1, 134.4), (-297.2, 134.4), (-296.9, 134.7), (-296.9, 135.7), (-294.1, 135.7), (-294.1, 135.1), (-293.8, 134.7), (-293.2, 134.7), (-293.2, 134.1), (-292.9, 133.8), (-292.3, 133.8), (-291.9, 133.5), (-290.1, 133.5), (-290.1, 133.2), (-289.8, 132.9), (-289.2, 132.9), (-289.2, 132.0), (-288.9, 131.7), (-288.9, 131.1), (-288.6, 130.8) (0.114, 0.145, 0.137)</w:t>
      </w:r>
    </w:p>
    <w:p>
      <w:r>
        <w:t>(-291.9, 141.8), (-291.9, 142.7), (-290.1, 142.7), (-290.1, 141.8) (0.078, 0.098, 0.090)</w:t>
      </w:r>
    </w:p>
    <w:p>
      <w:r>
        <w:t>(-288.3, 129.5), (-288.3, 132.0), (-287.7, 132.6), (-287.0, 132.6), (-287.0, 131.4), (-288.0, 130.5), (-288.0, 129.5) (0.106, 0.212, 0.149)</w:t>
      </w:r>
    </w:p>
    <w:p>
      <w:r>
        <w:t>(-286.7, 138.4), (-287.0, 138.4), (-287.3, 138.7), (-287.3, 139.0), (-287.7, 139.3), (-287.7, 139.7), (-287.3, 140.0), (-287.3, 140.9), (-287.3, 139.3), (-286.7, 138.7) (0.118, 0.125, 0.118)</w:t>
      </w:r>
    </w:p>
    <w:p>
      <w:r>
        <w:t>(-286.1, 132.9), (-286.1, 134.7), (-286.4, 135.1), (-286.4, 135.4), (-287.0, 136.0), (-287.7, 135.4), (-287.7, 134.7), (-288.0, 134.7), (-288.0, 135.4), (-287.7, 135.7), (-287.3, 135.7), (-287.0, 136.0), (-287.3, 136.3), (-287.3, 137.5), (-287.3, 136.9), (-286.7, 136.3), (-286.1, 136.3), (-286.1, 136.0), (-286.4, 135.7), (-286.1, 135.4) (0.067, 0.145, 0.090)</w:t>
      </w:r>
    </w:p>
    <w:p>
      <w:r>
        <w:t>(-286.7, 142.1), (-286.7, 143.0), (-287.0, 143.3), (-287.0, 143.6), (-286.7, 143.3), (-286.4, 143.6), (-286.4, 143.0), (-286.7, 142.7) (0.118, 0.125, 0.118)</w:t>
      </w:r>
    </w:p>
    <w:p>
      <w:r>
        <w:t>(-286.4, 138.4), (-286.4, 138.7), (-287.0, 139.3), (-287.0, 140.0), (-286.7, 139.7), (-286.4, 140.0), (-286.4, 140.6), (-286.4, 140.0), (-286.7, 139.7), (-286.7, 139.3), (-286.4, 139.0) (0.114, 0.110, 0.102)</w:t>
      </w:r>
    </w:p>
    <w:p>
      <w:r>
        <w:t>(-286.7, 136.6), (-287.0, 136.9), (-287.0, 137.8), (-286.7, 137.8), (-286.1, 138.4), (-286.1, 139.0), (-286.4, 139.3), (-286.4, 139.7), (-286.1, 140.0), (-286.1, 140.6), (-285.8, 140.9), (-285.8, 141.5), (-285.5, 141.2), (-284.9, 141.2), (-284.9, 140.9), (-285.2, 140.6), (-285.2, 140.3), (-285.5, 140.0), (-285.5, 139.0), (-285.8, 138.7), (-285.8, 137.2), (-286.1, 137.2), (-286.4, 136.9), (-286.1, 136.6) (0.078, 0.098, 0.090)</w:t>
      </w:r>
    </w:p>
    <w:p>
      <w:r>
        <w:t>(-285.8, 128.6), (-286.1, 128.9), (-286.1, 129.5), (-285.8, 129.8) (0.161, 0.169, 0.149)</w:t>
      </w:r>
    </w:p>
    <w:p>
      <w:r>
        <w:t>(-285.5, 127.4), (-285.5, 128.0), (-285.2, 128.3), (-285.2, 129.5), (-285.2, 128.6), (-284.9, 128.3), (-284.9, 128.0) (0.067, 0.145, 0.090)</w:t>
      </w:r>
    </w:p>
    <w:p>
      <w:r>
        <w:t>(-285.2, 132.3), (-285.2, 134.7), (-285.2, 133.5), (-284.9, 133.2), (-284.9, 132.6) (0.047, 0.047, 0.016)</w:t>
      </w:r>
    </w:p>
    <w:p>
      <w:r>
        <w:t>(-284.6, 128.9), (-284.9, 129.2), (-284.9, 130.5), (-285.2, 130.8), (-285.2, 131.7), (-285.5, 132.0), (-285.5, 134.7), (-285.2, 135.1), (-285.2, 137.8), (-284.6, 137.8), (-284.6, 136.9), (-284.6, 137.5), (-284.9, 137.8), (-285.2, 137.5), (-285.2, 136.6), (-284.9, 136.3), (-284.9, 136.0), (-285.2, 135.7), (-285.2, 135.1), (-285.5, 134.7), (-285.5, 132.3), (-285.2, 132.0), (-284.9, 132.3), (-284.9, 129.8), (-284.6, 129.5) (0.071, 0.071, 0.043)</w:t>
      </w:r>
    </w:p>
    <w:p>
      <w:r>
        <w:t>(-284.9, 141.5), (-285.2, 141.8), (-285.2, 143.0), (-285.2, 142.4), (-284.9, 142.1), (-284.3, 142.1), (-284.0, 142.4), (-284.3, 142.1), (-284.6, 142.1), (-284.9, 141.8) (0.118, 0.125, 0.118)</w:t>
      </w:r>
    </w:p>
    <w:p>
      <w:r>
        <w:t>(-284.6, 141.5), (-284.6, 141.8), (-284.3, 141.8), (-284.0, 142.1) (0.067, 0.145, 0.090)</w:t>
      </w:r>
    </w:p>
    <w:p>
      <w:r>
        <w:t>(-284.3, 139.3), (-284.3, 140.3), (-284.0, 140.3), (-284.3, 140.0) (0.071, 0.071, 0.043)</w:t>
      </w:r>
    </w:p>
    <w:p>
      <w:r>
        <w:t>(-285.5, 135.1), (-285.5, 138.7), (-285.2, 139.0), (-285.2, 140.0), (-284.9, 140.3), (-284.9, 140.6), (-284.6, 140.9), (-284.6, 141.2), (-283.7, 142.1), (-283.7, 142.4), (-283.4, 142.7), (-283.4, 143.0), (-282.7, 143.6), (-282.7, 143.9), (-282.4, 144.3), (-282.4, 145.8), (-282.1, 145.8), (-282.4, 145.5), (-282.4, 144.3), (-282.1, 143.9), (-281.8, 143.9), (-282.1, 143.6), (-282.1, 143.0), (-282.4, 142.7), (-282.4, 142.1), (-282.4, 142.7), (-282.7, 143.0), (-283.1, 143.0), (-283.4, 142.7), (-283.4, 142.4), (-283.7, 142.1), (-283.7, 141.5), (-283.4, 141.2), (-283.1, 141.2), (-282.7, 141.5), (-283.1, 141.2), (-283.1, 140.9), (-283.7, 140.3), (-283.7, 140.0), (-284.0, 139.7), (-284.0, 138.4), (-284.3, 138.1), (-284.3, 137.8), (-284.6, 138.1), (-285.2, 138.1), (-285.5, 137.8) (0.094, 0.110, 0.031)</w:t>
      </w:r>
    </w:p>
    <w:p>
      <w:r>
        <w:t>(-283.7, 142.7), (-283.7, 143.0), (-283.4, 143.3), (-283.4, 143.6), (-283.1, 143.6), (-283.7, 143.0) (0.067, 0.145, 0.090)</w:t>
      </w:r>
    </w:p>
    <w:p>
      <w:r>
        <w:t>(-283.4, 141.5), (-283.1, 141.8), (-283.1, 142.4), (-282.7, 142.4), (-283.1, 142.1), (-283.1, 141.8) (0.035, 0.082, 0.008)</w:t>
      </w:r>
    </w:p>
    <w:p>
      <w:r>
        <w:t>(-283.1, 139.3), (-283.1, 139.7), (-282.7, 140.0), (-282.7, 140.3), (-281.8, 141.2), (-281.8, 141.8), (-281.5, 142.1), (-281.5, 143.0), (-281.2, 143.3), (-281.2, 144.3), (-281.2, 143.3), (-281.5, 143.0), (-281.5, 141.8), (-281.8, 141.5), (-281.8, 140.9), (-283.1, 139.7) (0.329, 0.267, 0.161)</w:t>
      </w:r>
    </w:p>
    <w:p>
      <w:r>
        <w:t>(-282.7, 138.7), (-282.7, 139.0), (-282.1, 139.7), (-281.8, 139.7), (-281.5, 140.0), (-281.2, 140.0), (-281.5, 139.7), (-281.5, 139.3), (-282.1, 139.3) (0.553, 0.553, 0.259)</w:t>
      </w:r>
    </w:p>
    <w:p>
      <w:r>
        <w:t>(-283.1, 138.4), (-283.1, 139.0), (-282.7, 139.3), (-282.7, 139.7), (-281.5, 140.9), (-281.5, 141.5), (-281.2, 141.8), (-281.2, 143.0), (-280.9, 143.3), (-280.9, 145.2), (-280.3, 145.8), (-280.3, 146.1), (-280.3, 145.8), (-280.9, 145.2), (-280.9, 143.3), (-281.2, 143.0), (-281.2, 140.9), (-281.5, 140.6), (-281.5, 140.3), (-281.8, 140.0), (-282.1, 140.0), (-283.1, 139.0) (0.478, 0.361, 0.220)</w:t>
      </w:r>
    </w:p>
    <w:p>
      <w:r>
        <w:t>(-280.6, 141.8), (-280.9, 142.1), (-280.9, 142.7), (-280.6, 142.4) (0.553, 0.553, 0.259)</w:t>
      </w:r>
    </w:p>
    <w:p>
      <w:r>
        <w:t>(-272.6, 140.9), (-272.6, 141.2), (-272.9, 141.5), (-272.6, 141.8), (-272.6, 142.1), (-272.3, 142.1), (-272.3, 140.9) (0.686, 0.518, 0.380)</w:t>
      </w:r>
    </w:p>
    <w:p>
      <w:r>
        <w:t>(-271.1, 141.8), (-269.9, 143.0), (-269.6, 143.0), (-269.3, 143.3), (-268.6, 143.3), (-268.6, 142.4), (-268.9, 142.1), (-268.9, 141.8), (-269.3, 141.8), (-269.6, 141.5), (-270.2, 141.5), (-270.5, 141.8) (0.478, 0.361, 0.220)</w:t>
      </w:r>
    </w:p>
    <w:p>
      <w:r>
        <w:t>(-262.5, 139.3), (-263.1, 140.0), (-262.8, 140.0), (-262.2, 140.6), (-261.9, 140.6), (-261.9, 139.7), (-262.2, 139.3) (0.686, 0.518, 0.380)</w:t>
      </w:r>
    </w:p>
    <w:p>
      <w:r>
        <w:t>(-254.5, 113.6), (-254.8, 113.9), (-255.1, 113.9), (-255.1, 114.5), (-255.8, 115.1), (-256.1, 115.1), (-256.4, 115.4), (-256.4, 117.6), (-257.3, 118.5), (-257.9, 117.9), (-258.2, 117.9), (-258.8, 117.3), (-259.7, 117.3), (-260.1, 117.6), (-260.1, 117.9), (-260.4, 118.2), (-260.4, 121.3), (-260.7, 121.6), (-260.7, 122.5), (-261.0, 122.8), (-261.0, 124.0), (-261.3, 124.3), (-261.3, 124.9), (-261.6, 125.2), (-261.6, 127.1), (-261.9, 127.4), (-261.9, 127.7), (-262.2, 128.0), (-262.2, 128.3), (-262.5, 128.6), (-262.8, 128.6), (-263.1, 128.9), (-263.4, 128.9), (-264.0, 129.5), (-264.0, 130.1), (-264.3, 130.5), (-264.3, 130.8), (-264.7, 131.1), (-264.7, 131.4), (-265.0, 131.7), (-265.0, 132.6), (-265.3, 132.9), (-265.3, 133.8), (-265.6, 134.1), (-265.6, 135.4), (-265.3, 135.4), (-265.0, 135.7), (-264.7, 135.7), (-264.3, 136.0), (-264.3, 136.9), (-264.7, 137.2), (-265.0, 137.2), (-265.3, 136.9), (-265.3, 136.6), (-265.6, 136.3), (-265.9, 136.3), (-266.2, 136.6), (-266.2, 136.9), (-266.8, 137.5), (-267.1, 137.5), (-267.4, 137.8), (-267.7, 137.8), (-268.0, 138.1), (-268.0, 138.4), (-268.6, 139.0), (-268.9, 139.0), (-269.6, 138.4), (-269.6, 138.1), (-270.8, 138.1), (-270.8, 138.4), (-271.1, 138.7), (-271.1, 139.0), (-271.7, 139.7), (-272.3, 139.7), (-272.9, 139.0), (-275.4, 139.0), (-276.3, 140.0), (-277.2, 140.0), (-277.5, 140.3), (-277.8, 140.3), (-278.1, 140.6), (-278.1, 140.9), (-278.8, 141.5), (-279.1, 141.5), (-279.4, 141.2), (-280.3, 141.2), (-280.6, 140.9), (-280.6, 140.6), (-280.9, 140.3), (-281.2, 140.3), (-281.2, 140.6), (-280.9, 140.9), (-280.9, 141.8), (-280.6, 141.5), (-280.0, 142.1), (-280.0, 143.0), (-279.7, 143.3), (-279.7, 143.6), (-278.8, 144.6), (-278.8, 144.9), (-278.5, 145.2), (-278.5, 146.1), (-277.8, 146.7), (-277.8, 147.3), (-277.5, 147.0), (-276.9, 147.0), (-276.6, 147.3), (-276.6, 147.6), (-275.7, 148.5), (-275.7, 148.9), (-275.4, 149.2), (-275.4, 149.5), (-275.1, 149.8), (-275.1, 150.1), (-274.2, 151.0), (-274.2, 151.3), (-273.9, 151.6), (-273.9, 151.9), (-273.2, 152.5), (-272.9, 152.5), (-272.3, 153.1), (-272.0, 153.1), (-271.7, 153.5), (-271.7, 152.5), (-272.0, 152.2), (-272.0, 151.9), (-271.7, 151.6), (-271.7, 149.5), (-272.0, 149.2), (-272.0, 148.9), (-272.3, 148.5), (-272.3, 147.9), (-272.6, 147.6), (-272.6, 147.3), (-275.1, 144.9), (-275.1, 143.9), (-275.4, 143.6), (-275.4, 141.8), (-275.1, 141.5), (-275.1, 140.9), (-274.2, 140.0), (-273.9, 140.0), (-273.2, 140.6), (-273.2, 142.1), (-272.9, 142.4), (-272.9, 142.7), (-272.6, 142.7), (-272.0, 143.3), (-272.0, 143.6), (-270.8, 144.9), (-270.8, 145.2), (-270.5, 145.5), (-270.5, 146.1), (-270.2, 146.4), (-270.2, 147.0), (-269.9, 147.3), (-269.9, 147.9), (-269.6, 148.2), (-269.6, 148.9), (-269.3, 149.2), (-269.3, 149.5), (-268.6, 150.1), (-268.6, 150.4), (-267.4, 151.6), (-264.7, 151.6), (-264.3, 151.9), (-264.0, 151.9), (-262.8, 153.1), (-262.2, 153.1), (-261.9, 153.5), (-261.6, 153.5), (-261.3, 153.8), (-261.3, 154.1), (-260.7, 154.7), (-259.4, 154.7), (-259.1, 155.0), (-259.1, 156.2), (-258.8, 156.5), (-258.5, 156.5), (-257.3, 157.7), (-257.3, 158.4), (-256.7, 159.0), (-256.4, 159.0), (-255.5, 159.9), (-255.5, 160.8), (-255.1, 161.1), (-255.1, 161.4), (-254.2, 162.3), (-253.9, 162.3), (-253.3, 163.0), (-252.7, 163.0), (-251.5, 164.2), (-251.5, 164.5), (-251.2, 164.8), (-251.5, 164.5), (-251.5, 163.9), (-251.8, 163.6), (-251.8, 163.3), (-252.4, 163.3), (-252.7, 163.0), (-253.3, 163.0), (-254.2, 162.0), (-254.2, 161.7), (-254.5, 161.7), (-254.8, 161.4), (-254.8, 160.8), (-254.5, 160.5), (-254.2, 160.8), (-253.6, 160.8), (-253.9, 160.5), (-253.9, 160.2), (-254.5, 160.2), (-255.1, 159.6), (-255.1, 159.3), (-255.5, 159.0), (-255.5, 158.7), (-256.1, 158.7), (-257.0, 157.7), (-257.0, 156.8), (-257.3, 156.8), (-258.5, 155.6), (-258.5, 155.3), (-259.1, 154.7), (-259.1, 154.4), (-259.4, 154.1), (-258.5, 153.1), (-257.6, 154.1), (-257.6, 154.4), (-256.4, 155.6), (-256.4, 155.9), (-255.1, 157.1), (-255.1, 157.4), (-254.8, 157.7), (-254.8, 158.1), (-254.5, 158.4), (-254.2, 158.4), (-253.0, 159.6), (-252.7, 159.6), (-252.1, 160.2), (-252.1, 160.5), (-250.9, 161.7), (-250.9, 162.0), (-251.2, 162.3), (-251.2, 162.7), (-250.2, 163.6), (-250.2, 163.9), (-250.2, 163.6), (-250.5, 163.3), (-250.5, 163.0), (-250.9, 162.7), (-250.9, 161.4), (-251.2, 161.1), (-251.5, 161.1), (-252.1, 160.5), (-252.1, 160.2), (-252.7, 159.6), (-253.0, 159.6), (-255.1, 157.4), (-255.1, 157.1), (-256.4, 155.9), (-256.4, 155.6), (-256.7, 155.3), (-256.7, 155.0), (-257.6, 154.1), (-257.6, 153.8), (-257.9, 153.5), (-258.2, 153.5), (-258.5, 153.1), (-258.8, 153.1), (-259.1, 152.8), (-259.1, 151.9), (-258.8, 151.6), (-257.6, 151.6), (-259.4, 151.6), (-260.1, 151.0), (-260.7, 151.0), (-261.0, 150.7), (-261.6, 151.3), (-261.9, 151.0), (-261.9, 150.7), (-261.3, 150.1), (-261.0, 150.1), (-260.4, 149.5), (-260.4, 148.9), (-260.7, 148.9), (-261.0, 149.2), (-261.3, 149.2), (-261.6, 149.5), (-261.6, 149.8), (-261.9, 150.1), (-262.8, 150.1), (-263.4, 149.5), (-263.4, 149.2), (-263.1, 148.9), (-262.8, 148.9), (-262.2, 148.2), (-262.2, 147.9), (-261.9, 147.6), (-260.7, 147.6), (-260.4, 147.3), (-260.1, 147.3), (-259.7, 147.6), (-259.7, 148.9), (-259.4, 149.2), (-259.4, 148.9), (-259.7, 148.5), (-259.7, 147.6), (-259.4, 147.3), (-260.4, 146.4), (-260.4, 146.1), (-260.7, 145.8), (-260.7, 144.6), (-260.4, 144.3), (-260.7, 143.9), (-260.7, 143.6), (-261.0, 143.3), (-261.0, 143.0), (-261.3, 142.7), (-261.3, 140.0), (-261.6, 139.7), (-261.6, 139.3), (-261.9, 139.0), (-262.2, 139.0), (-262.5, 138.7), (-262.8, 138.7), (-263.1, 138.4), (-263.1, 138.1), (-262.5, 137.5), (-262.2, 137.5), (-261.9, 137.2), (-261.3, 137.2), (-261.0, 136.9), (-260.7, 136.9), (-261.6, 136.0), (-261.6, 135.7), (-262.2, 135.1), (-262.2, 134.4), (-262.5, 134.1), (-262.5, 133.8), (-262.2, 133.5), (-262.2, 132.6), (-261.9, 132.3), (-261.9, 132.0), (-261.0, 131.1), (-260.7, 131.1), (-260.7, 130.8), (-260.4, 130.5), (-260.4, 130.1), (-259.7, 129.5), (-259.7, 129.2), (-259.4, 128.9), (-259.4, 128.3), (-259.1, 128.0), (-259.1, 127.7), (-257.6, 126.2), (-257.0, 126.2), (-256.7, 126.5), (-256.4, 126.5), (-255.8, 127.1), (-255.8, 127.4), (-254.5, 127.4), (-253.9, 128.0), (-253.9, 128.3), (-253.6, 128.6), (-253.6, 128.9), (-253.3, 129.2), (-253.3, 129.5), (-253.0, 129.8), (-252.4, 129.8), (-251.8, 130.5), (-251.8, 130.8), (-251.2, 130.8), (-250.5, 130.1), (-250.5, 129.8), (-250.2, 129.5), (-250.2, 129.2), (-249.9, 128.9), (-249.6, 128.9), (-249.3, 129.2), (-249.3, 129.5), (-249.0, 129.2), (-249.0, 128.9), (-249.3, 128.6), (-249.3, 128.3), (-249.6, 128.0), (-249.6, 126.2), (-249.9, 125.9), (-249.9, 124.9), (-250.2, 124.6), (-250.2, 122.5), (-251.2, 121.6), (-251.2, 120.9), (-250.5, 120.3), (-250.5, 120.0), (-250.9, 120.3), (-251.2, 120.0), (-251.2, 119.7), (-250.9, 119.4), (-251.5, 118.8), (-251.5, 118.5), (-251.8, 118.2), (-251.8, 117.6), (-252.1, 117.3), (-252.1, 116.7), (-252.4, 116.3), (-252.4, 115.7), (-253.3, 114.8), (-253.3, 114.5), (-253.6, 114.2), (-253.6, 113.9), (-253.9, 113.6) (0.604, 0.416, 0.282)</w:t>
      </w:r>
    </w:p>
    <w:p>
      <w:r>
        <w:t>(-260.7, 138.4), (-260.7, 138.7), (-260.4, 139.0), (-260.4, 139.3), (-259.4, 140.3), (-259.1, 140.3), (-259.1, 140.0), (-258.8, 139.7), (-258.8, 139.3), (-259.1, 139.0), (-259.1, 138.7), (-259.4, 139.0), (-259.7, 138.7), (-260.1, 138.7), (-260.4, 138.4) (0.239, 0.086, 0.027)</w:t>
      </w:r>
    </w:p>
    <w:p>
      <w:r>
        <w:t>(-257.6, 131.1), (-257.9, 131.4), (-257.9, 136.6), (-258.2, 136.9), (-258.2, 137.5), (-258.5, 137.8), (-258.8, 137.8), (-259.1, 138.1), (-261.0, 138.1), (-261.0, 139.0), (-260.7, 139.3), (-260.7, 139.7), (-260.1, 140.3), (-260.1, 140.6), (-259.7, 140.9), (-259.7, 141.5), (-260.1, 141.8), (-260.1, 142.1), (-260.4, 142.4), (-260.1, 142.7), (-260.1, 143.0), (-259.7, 143.3), (-259.7, 143.6), (-259.4, 143.9), (-259.4, 144.6), (-259.7, 144.9), (-259.7, 145.8), (-258.5, 147.0), (-258.5, 147.6), (-258.8, 147.9), (-258.8, 148.5), (-258.5, 148.9), (-258.5, 150.1), (-258.5, 149.2), (-257.9, 148.5), (-257.0, 148.5), (-257.3, 148.5), (-257.6, 148.2), (-257.3, 147.9), (-257.0, 147.9), (-256.7, 147.6), (-256.4, 147.6), (-256.4, 147.0), (-256.1, 146.7), (-256.1, 144.9), (-256.1, 145.8), (-256.4, 146.1), (-256.4, 147.3), (-257.0, 147.9), (-257.6, 147.9), (-257.9, 148.2), (-258.2, 148.2), (-258.5, 147.9), (-258.5, 146.7), (-257.9, 146.1), (-257.6, 146.4), (-258.5, 145.5), (-259.1, 145.5), (-259.4, 145.2), (-259.4, 143.6), (-260.1, 143.0), (-260.1, 142.1), (-259.7, 141.8), (-259.4, 141.8), (-259.4, 140.6), (-260.7, 139.3), (-260.7, 139.0), (-261.0, 138.7), (-261.0, 138.4), (-260.7, 138.1), (-260.4, 138.1), (-260.1, 138.4), (-259.7, 138.4), (-259.4, 138.7), (-259.1, 138.4), (-258.8, 138.4), (-258.2, 137.8), (-258.2, 137.5), (-257.9, 137.2), (-257.9, 136.6), (-257.6, 136.3), (-257.3, 136.3), (-257.0, 136.6), (-257.0, 137.2), (-256.7, 137.5), (-256.7, 138.7), (-257.0, 139.0), (-258.2, 139.0), (-258.2, 139.3), (-257.6, 139.3), (-257.3, 139.0), (-256.7, 139.7), (-256.7, 140.0), (-256.7, 132.6), (-257.0, 132.3), (-257.0, 131.7) (0.286, 0.184, 0.098)</w:t>
      </w:r>
    </w:p>
    <w:p>
      <w:r>
        <w:t>(-257.3, 136.6), (-257.6, 136.6), (-257.6, 137.2), (-257.9, 137.5), (-257.9, 137.8), (-258.8, 138.7), (-258.8, 139.0), (-258.5, 139.3), (-258.5, 139.7), (-258.8, 140.0), (-258.8, 140.3), (-259.1, 140.6), (-259.1, 141.8), (-259.4, 142.1), (-259.4, 142.4), (-259.7, 142.7), (-259.7, 143.0), (-259.1, 143.6), (-259.1, 143.9), (-258.8, 144.3), (-258.8, 144.6), (-258.5, 144.6), (-258.5, 143.9), (-258.2, 143.6), (-258.5, 143.6), (-258.8, 143.3), (-258.8, 143.0), (-259.1, 142.7), (-259.1, 141.8), (-258.5, 141.2), (-257.6, 141.2), (-257.6, 140.9), (-257.9, 140.6), (-257.9, 140.3), (-258.5, 139.7), (-258.5, 139.0), (-257.9, 138.4), (-257.3, 138.4), (-257.0, 138.1), (-257.0, 137.8), (-257.3, 137.5) (0.200, 0.149, 0.035)</w:t>
      </w:r>
    </w:p>
    <w:p>
      <w:r>
        <w:t>(-258.5, 142.1), (-258.5, 142.7), (-258.2, 142.7), (-257.9, 143.0), (-257.6, 143.0), (-257.6, 142.1) (0.224, 0.188, 0.133)</w:t>
      </w:r>
    </w:p>
    <w:p>
      <w:r>
        <w:t>(-257.0, 138.4), (-257.3, 138.7), (-257.9, 138.7), (-257.0, 138.7) (0.224, 0.204, 0.059)</w:t>
      </w:r>
    </w:p>
    <w:p>
      <w:r>
        <w:t>(-257.9, 130.1), (-258.2, 130.5), (-258.2, 130.8), (-258.5, 131.1), (-258.5, 136.6), (-259.4, 137.5), (-259.7, 137.5), (-260.1, 137.8), (-261.0, 137.8), (-261.3, 138.1), (-261.3, 138.7), (-261.3, 138.1), (-261.0, 137.8), (-259.1, 137.8), (-258.8, 137.5), (-258.5, 137.5), (-258.5, 136.9), (-258.2, 136.6), (-258.2, 131.4), (-257.6, 130.8), (-256.7, 131.7), (-256.7, 132.3), (-256.4, 132.6), (-256.4, 140.9), (-256.1, 141.2), (-256.1, 144.6), (-255.8, 144.9), (-255.8, 146.7), (-256.1, 147.0), (-256.1, 147.6), (-256.4, 147.9), (-256.7, 147.9), (-257.0, 148.2), (-257.3, 148.2), (-256.7, 148.2), (-256.4, 147.9), (-256.1, 147.9), (-255.8, 148.2), (-255.5, 148.2), (-254.8, 148.9), (-254.8, 148.5), (-255.1, 148.2), (-255.1, 147.9), (-255.5, 147.6), (-255.5, 143.9), (-255.8, 143.6), (-255.8, 139.7), (-256.1, 139.3), (-256.1, 135.7), (-256.4, 135.4), (-256.4, 131.7), (-257.0, 131.1), (-257.0, 130.8), (-257.6, 130.1) (0.329, 0.267, 0.161)</w:t>
      </w:r>
    </w:p>
    <w:p>
      <w:r>
        <w:t>(-257.3, 139.3), (-257.6, 139.7), (-257.0, 140.3), (-257.0, 140.6), (-256.7, 140.9), (-256.7, 141.5), (-256.7, 140.3), (-257.0, 140.0), (-257.0, 139.7) (0.224, 0.188, 0.133)</w:t>
      </w:r>
    </w:p>
    <w:p>
      <w:r>
        <w:t>(-253.9, 134.1), (-253.9, 134.4), (-254.2, 134.7), (-254.2, 136.9), (-254.5, 137.2), (-254.5, 137.5), (-254.2, 137.8), (-254.2, 140.9), (-253.9, 141.2), (-253.9, 141.8), (-253.3, 142.4), (-253.3, 143.0), (-253.0, 143.3), (-253.0, 143.9), (-253.3, 144.3), (-253.3, 144.6), (-253.6, 144.9), (-253.6, 145.2), (-253.0, 145.8), (-253.3, 146.1), (-253.3, 146.4), (-254.2, 147.3), (-254.2, 150.4), (-254.2, 147.6), (-253.0, 146.4), (-253.0, 146.1), (-252.7, 145.8), (-252.7, 145.5), (-252.4, 145.2), (-252.4, 140.9), (-252.1, 140.6), (-252.1, 140.3), (-251.8, 140.0), (-251.8, 139.7), (-251.5, 139.3), (-251.5, 138.4), (-251.2, 138.1), (-250.9, 138.1), (-250.5, 138.4), (-250.5, 139.0), (-250.9, 139.3), (-250.9, 140.0), (-250.5, 140.3), (-250.5, 142.4), (-250.9, 142.7), (-250.9, 143.3), (-251.2, 143.6), (-251.2, 143.9), (-251.5, 144.3), (-251.5, 144.9), (-251.8, 145.2), (-251.5, 145.5), (-251.5, 146.4), (-251.2, 146.7), (-251.2, 147.0), (-250.9, 147.3), (-250.5, 147.3), (-250.2, 147.6), (-250.2, 148.9), (-249.9, 149.2), (-248.1, 149.2), (-247.8, 149.5), (-247.8, 150.1), (-247.8, 149.5), (-248.1, 149.2), (-248.1, 148.2), (-248.4, 147.9), (-249.0, 147.9), (-249.3, 147.6), (-249.3, 146.7), (-249.6, 146.7), (-249.9, 146.4), (-250.5, 146.4), (-250.9, 146.1), (-250.9, 145.8), (-251.2, 145.5), (-251.2, 145.2), (-250.9, 144.9), (-250.9, 144.6), (-250.5, 144.3), (-250.5, 143.9), (-250.2, 143.6), (-250.2, 143.3), (-249.9, 143.0), (-249.9, 141.8), (-250.2, 141.5), (-250.2, 138.1), (-249.6, 137.5), (-249.0, 137.5), (-249.0, 136.3), (-249.3, 136.3), (-249.6, 136.6), (-249.9, 136.6), (-250.2, 136.3), (-252.1, 136.3), (-253.0, 135.4), (-253.0, 135.1), (-253.3, 134.7), (-253.3, 134.1) (0.604, 0.416, 0.282)</w:t>
      </w:r>
    </w:p>
    <w:p>
      <w:r>
        <w:t>(-249.9, 119.7), (-249.9, 120.6), (-249.6, 120.9), (-249.6, 121.3), (-249.3, 121.6), (-249.3, 123.4), (-249.0, 123.7), (-249.0, 124.3), (-248.7, 124.6), (-248.7, 125.2), (-248.4, 125.5), (-248.4, 127.4), (-248.1, 127.7), (-248.1, 137.5), (-247.8, 137.8), (-247.8, 141.8), (-247.5, 142.1), (-247.5, 146.1), (-247.2, 146.4), (-247.2, 150.7), (-246.9, 151.0), (-246.9, 151.3), (-246.6, 151.6), (-246.6, 151.9), (-246.3, 152.2), (-246.3, 153.5), (-246.3, 152.2), (-246.6, 151.9), (-246.6, 151.3), (-246.9, 151.0), (-246.9, 150.7), (-247.2, 150.4), (-247.2, 147.6), (-246.9, 147.3), (-246.9, 146.1), (-247.2, 145.8), (-247.2, 143.0), (-247.5, 142.7), (-247.5, 138.1), (-247.8, 137.8), (-247.8, 129.5), (-248.1, 129.2), (-248.1, 126.5), (-248.4, 126.2), (-248.4, 124.3), (-248.7, 124.0), (-248.7, 123.4), (-249.0, 123.1), (-249.0, 122.2), (-249.3, 121.9), (-249.3, 120.9), (-249.6, 120.6), (-249.6, 120.3), (-249.9, 120.0) (0.329, 0.267, 0.161)</w:t>
      </w:r>
    </w:p>
    <w:p>
      <w:r>
        <w:t>(-248.1, 124.6), (-248.1, 126.2), (-247.8, 126.5), (-247.8, 129.2), (-247.5, 129.5), (-247.5, 137.8), (-247.2, 138.1), (-247.2, 142.4), (-247.2, 137.5), (-247.5, 137.2), (-247.5, 132.0), (-247.2, 131.7), (-247.2, 129.8), (-247.5, 129.5), (-247.5, 128.3), (-247.8, 128.0), (-247.8, 126.5), (-248.1, 126.2) (0.224, 0.188, 0.133)</w:t>
      </w:r>
    </w:p>
    <w:p>
      <w:r>
        <w:t>(-246.6, 138.4), (-246.6, 140.9), (-246.3, 141.2), (-246.3, 141.8), (-246.3, 140.0), (-246.6, 139.7), (-246.6, 139.3), (-246.3, 139.0), (-246.3, 138.7) (0.137, 0.114, 0.075)</w:t>
      </w:r>
    </w:p>
    <w:p>
      <w:r>
        <w:t>(-250.5, 116.7), (-250.5, 117.3), (-250.2, 117.6), (-250.2, 117.9), (-249.6, 118.5), (-249.6, 119.4), (-249.3, 119.7), (-249.3, 120.0), (-249.0, 120.3), (-249.0, 120.6), (-248.7, 120.9), (-248.7, 121.9), (-248.4, 122.2), (-248.4, 122.5), (-248.1, 122.8), (-248.1, 123.7), (-247.8, 124.0), (-247.8, 125.9), (-247.5, 126.2), (-247.5, 128.0), (-247.2, 128.3), (-247.2, 129.5), (-246.9, 129.8), (-246.9, 136.0), (-246.6, 136.3), (-246.6, 138.1), (-245.9, 138.7), (-245.9, 139.0), (-246.3, 139.3), (-246.3, 139.7), (-245.9, 140.0), (-245.9, 141.8), (-246.3, 142.1), (-245.9, 142.4), (-245.9, 144.6), (-245.3, 144.6), (-245.0, 144.9), (-245.3, 145.2), (-245.3, 145.8), (-245.0, 146.1), (-245.0, 149.8), (-245.3, 150.1), (-245.3, 150.7), (-245.6, 151.0), (-245.3, 151.0), (-244.7, 151.6), (-244.7, 155.0), (-245.0, 155.3), (-245.0, 155.6), (-245.3, 155.9), (-245.6, 155.6), (-245.6, 154.1), (-245.6, 155.0), (-245.9, 155.3), (-245.9, 155.6), (-246.6, 156.2), (-246.9, 156.2), (-246.3, 156.2), (-245.9, 156.5), (-245.9, 157.1), (-246.6, 157.7), (-246.6, 158.1), (-246.9, 158.4), (-247.2, 158.4), (-246.9, 158.7), (-246.9, 160.5), (-247.2, 160.8), (-246.9, 161.1), (-246.9, 162.0), (-246.6, 162.3), (-246.6, 164.5), (-246.9, 164.8), (-246.9, 165.7), (-246.6, 165.7), (-246.3, 165.4), (-246.3, 165.1), (-245.9, 164.8), (-245.0, 164.8), (-244.7, 164.5), (-244.7, 163.0), (-244.4, 162.7), (-244.7, 162.7), (-245.0, 162.3), (-245.3, 162.3), (-245.6, 162.0), (-246.6, 162.0), (-246.9, 161.7), (-246.9, 161.1), (-246.6, 160.8), (-245.6, 160.8), (-245.3, 160.5), (-244.7, 160.5), (-244.4, 160.2), (-244.1, 160.2), (-244.1, 159.3), (-243.8, 159.0), (-243.8, 157.7), (-244.1, 157.4), (-244.7, 157.4), (-245.0, 157.7), (-245.0, 158.4), (-245.6, 159.0), (-245.9, 158.7), (-245.9, 157.7), (-245.0, 156.8), (-245.0, 156.2), (-244.7, 155.9), (-244.7, 155.3), (-243.8, 154.4), (-243.2, 155.0), (-243.2, 155.3), (-242.9, 155.6), (-242.9, 155.9), (-242.6, 156.2), (-242.6, 156.5), (-242.0, 157.1), (-242.0, 157.4), (-241.7, 157.4), (-241.7, 156.5), (-242.3, 155.9), (-242.3, 151.9), (-242.6, 151.6), (-242.6, 151.3), (-242.9, 151.0), (-243.2, 151.0), (-243.8, 150.4), (-243.8, 150.1), (-243.2, 149.5), (-243.2, 149.2), (-243.8, 148.5), (-243.8, 148.2), (-244.1, 148.2), (-244.4, 147.9), (-244.7, 147.9), (-245.0, 147.6), (-245.0, 147.0), (-244.7, 146.7), (-244.7, 146.4), (-244.4, 146.1), (-243.8, 146.7), (-243.5, 146.4), (-243.5, 146.1), (-242.9, 145.5), (-242.6, 145.8), (-242.3, 145.8), (-242.0, 146.1), (-242.0, 146.7), (-241.7, 146.4), (-241.3, 146.7), (-241.3, 146.4), (-241.0, 146.1), (-241.0, 145.8), (-240.7, 145.5), (-239.8, 145.5), (-239.5, 145.8), (-239.2, 145.5), (-238.9, 145.8), (-238.6, 145.8), (-238.3, 145.5), (-238.0, 145.8), (-238.0, 137.8), (-238.3, 137.5), (-238.3, 136.9), (-238.6, 136.6), (-238.6, 134.7), (-238.9, 134.7), (-239.2, 135.1), (-239.8, 135.1), (-240.4, 134.4), (-240.4, 132.6), (-240.7, 132.6), (-241.3, 132.0), (-241.3, 131.7), (-241.7, 132.0), (-241.7, 135.7), (-242.0, 136.0), (-242.0, 137.5), (-242.6, 138.1), (-242.9, 138.1), (-242.9, 138.7), (-243.2, 139.0), (-243.2, 140.9), (-243.5, 141.2), (-243.5, 141.5), (-243.8, 141.8), (-244.1, 141.5), (-244.1, 140.9), (-244.4, 140.6), (-244.4, 139.7), (-244.7, 139.3), (-244.7, 140.0), (-245.0, 140.3), (-245.0, 140.6), (-244.7, 140.9), (-245.3, 141.5), (-245.9, 140.9), (-245.9, 135.1), (-245.6, 134.7), (-245.6, 133.2), (-245.9, 132.9), (-245.9, 131.7), (-246.3, 131.4), (-246.3, 130.5), (-247.2, 129.5), (-247.2, 128.6), (-246.9, 128.3), (-246.9, 127.1), (-246.6, 126.8), (-246.6, 124.9), (-246.9, 124.6), (-246.9, 122.2), (-247.5, 121.6), (-247.5, 121.3), (-247.8, 120.9), (-247.8, 120.0), (-248.4, 119.4), (-248.4, 118.8), (-248.7, 118.5), (-248.7, 118.2), (-248.7, 118.5), (-248.4, 118.8), (-248.4, 120.3), (-248.1, 120.6), (-248.1, 121.3), (-247.8, 121.6), (-247.8, 121.9), (-248.1, 122.2), (-248.7, 121.6), (-248.7, 120.9), (-249.0, 120.6), (-249.0, 120.0), (-249.6, 119.4), (-249.6, 117.9), (-249.9, 117.9), (-250.5, 117.3) (0.157, 0.161, 0.094)</w:t>
      </w:r>
    </w:p>
    <w:p>
      <w:r>
        <w:t>(-243.8, 135.1), (-243.8, 136.6), (-244.1, 136.9), (-244.1, 137.2), (-243.8, 137.5), (-243.5, 137.5), (-243.5, 136.3), (-243.8, 136.0) (0.157, 0.161, 0.094)</w:t>
      </w:r>
    </w:p>
    <w:p>
      <w:r>
        <w:t>(-243.8, 142.7), (-243.8, 143.3), (-243.5, 143.3), (-243.5, 143.0) (0.161, 0.169, 0.149)</w:t>
      </w:r>
    </w:p>
    <w:p>
      <w:r>
        <w:t>(-240.1, 136.0), (-240.7, 136.0), (-240.7, 137.5), (-240.4, 137.5), (-240.4, 137.2), (-240.1, 136.9) (0.161, 0.169, 0.149)</w:t>
      </w:r>
    </w:p>
    <w:p>
      <w:r>
        <w:t>(-229.4, 129.2), (-229.4, 129.8), (-229.1, 129.8), (-229.4, 129.5) (0.161, 0.169, 0.149)</w:t>
      </w:r>
    </w:p>
    <w:p>
      <w:r>
        <w:t>(-228.8, 129.8), (-228.5, 129.8), (-228.2, 130.1), (-228.2, 131.4), (-228.5, 131.7), (-229.7, 131.7), (-229.4, 131.7), (-229.1, 132.0), (-228.8, 131.7), (-228.5, 131.7), (-228.2, 132.0), (-228.2, 132.3), (-227.2, 132.3), (-226.6, 131.7), (-226.6, 131.1), (-226.9, 131.1), (-227.2, 130.8), (-227.9, 130.8), (-228.2, 130.5), (-228.2, 130.1), (-228.5, 129.8) (0.161, 0.188, 0.208)</w:t>
      </w:r>
    </w:p>
    <w:p>
      <w:r>
        <w:t>(-223.3, 135.1), (-223.3, 135.4), (-223.6, 135.7), (-223.9, 135.7), (-223.9, 136.0), (-224.2, 136.3), (-224.2, 136.9), (-224.5, 137.2), (-224.5, 137.8), (-224.2, 138.1), (-224.2, 142.7), (-223.9, 142.7), (-223.6, 143.0), (-223.6, 142.7), (-223.3, 142.4), (-223.3, 141.8), (-222.9, 141.5), (-222.9, 140.3), (-222.6, 140.0), (-222.9, 139.7), (-222.6, 139.3), (-222.6, 135.7), (-222.9, 135.7), (-223.3, 135.4) (0.157, 0.141, 0.125)</w:t>
      </w:r>
    </w:p>
    <w:p>
      <w:r>
        <w:t>(-222.0, 135.1), (-222.0, 136.9), (-221.7, 137.2), (-221.7, 138.4), (-222.0, 138.7), (-222.0, 143.6), (-222.3, 143.9), (-222.3, 144.9), (-221.7, 145.5), (-220.8, 145.5), (-220.5, 145.2), (-220.5, 140.9), (-220.2, 140.6), (-220.2, 137.8), (-220.5, 137.5), (-220.5, 136.0), (-221.4, 135.1) (0.086, 0.165, 0.125)</w:t>
      </w:r>
    </w:p>
    <w:p>
      <w:r>
        <w:t>(-220.2, 129.2), (-220.2, 128.9), (-220.5, 128.9), (-220.8, 128.6), (-221.1, 128.9), (-221.7, 128.9), (-221.4, 129.2) (0.161, 0.188, 0.208)</w:t>
      </w:r>
    </w:p>
    <w:p>
      <w:r>
        <w:t>(-214.1, 136.9), (-214.4, 136.6), (-214.1, 136.3), (-214.1, 136.0), (-214.4, 135.7), (-214.4, 134.1), (-214.7, 133.8), (-214.4, 133.5), (-214.4, 132.0), (-213.7, 131.4), (-213.4, 131.4), (-213.4, 130.5), (-214.1, 129.8), (-214.1, 129.2), (-214.4, 128.9), (-214.4, 128.6), (-214.1, 128.3), (-214.1, 124.3), (-214.4, 124.3), (-214.4, 124.6), (-214.7, 124.9), (-214.7, 125.5), (-215.0, 125.9), (-215.0, 127.4), (-215.3, 127.7), (-215.3, 128.0), (-215.6, 128.3), (-215.9, 128.3), (-216.5, 127.7), (-216.5, 127.4), (-216.8, 127.1), (-216.8, 126.2), (-217.4, 126.2), (-217.7, 125.9), (-218.0, 125.9), (-218.0, 127.1), (-218.7, 127.7), (-219.0, 127.7), (-219.6, 128.3), (-219.6, 128.6), (-219.9, 128.9), (-219.9, 129.2), (-220.5, 129.8), (-221.1, 129.8), (-221.4, 129.5), (-221.7, 129.5), (-222.0, 129.2), (-222.0, 128.6), (-222.3, 128.3), (-222.3, 127.7), (-222.6, 127.4), (-222.6, 126.2), (-222.9, 125.9), (-222.9, 125.5), (-223.3, 125.2), (-223.6, 125.2), (-224.5, 126.2), (-224.5, 126.5), (-225.4, 127.4), (-225.7, 127.4), (-226.0, 127.1), (-226.3, 127.4), (-226.9, 127.4), (-227.2, 127.7), (-227.9, 127.7), (-227.9, 128.0), (-228.2, 128.3), (-228.5, 128.0), (-228.5, 128.3), (-228.8, 128.6), (-228.8, 129.5), (-228.5, 129.5), (-228.2, 129.8), (-227.9, 129.8), (-227.5, 130.1), (-227.5, 130.5), (-226.3, 130.5), (-226.0, 130.1), (-225.7, 130.5), (-223.6, 130.5), (-222.6, 131.4), (-222.6, 131.7), (-222.3, 132.0), (-222.3, 134.1), (-222.0, 134.4), (-222.0, 134.7), (-221.4, 134.7), (-220.2, 136.0), (-220.2, 134.1), (-219.9, 133.8), (-219.9, 133.2), (-220.2, 132.9), (-220.2, 132.3), (-219.9, 132.0), (-220.2, 131.7), (-219.9, 131.4), (-219.9, 130.5), (-219.6, 130.1), (-219.9, 129.8), (-219.6, 129.5), (-218.7, 129.5), (-218.0, 130.1), (-218.0, 130.5), (-217.7, 130.8), (-217.7, 132.9), (-218.0, 133.2), (-218.0, 134.7), (-217.7, 135.1), (-217.7, 136.0), (-217.4, 136.3), (-217.4, 137.5), (-217.1, 137.8), (-217.1, 138.7), (-216.8, 138.7), (-216.8, 138.1), (-216.2, 137.5), (-215.9, 137.5), (-215.9, 136.9), (-215.6, 136.6), (-215.6, 136.3), (-215.3, 136.0), (-215.0, 136.3), (-215.0, 136.6), (-214.4, 136.6) (0.106, 0.212, 0.149)</w:t>
      </w:r>
    </w:p>
    <w:p>
      <w:r>
        <w:t>(-219.6, 129.8), (-219.3, 130.1), (-219.6, 130.5), (-219.6, 131.4), (-219.9, 131.7), (-219.6, 132.0), (-219.9, 132.3), (-219.9, 132.9), (-219.6, 133.2), (-219.6, 133.8), (-218.7, 133.8), (-218.3, 134.1), (-218.3, 133.2), (-218.0, 132.9), (-218.0, 130.8), (-218.3, 130.5), (-218.3, 130.1), (-218.7, 129.8) (0.161, 0.169, 0.149)</w:t>
      </w:r>
    </w:p>
    <w:p>
      <w:r>
        <w:t>(-217.7, 137.8), (-217.7, 138.4), (-217.4, 138.4), (-217.4, 137.8) (0.098, 0.137, 0.173)</w:t>
      </w:r>
    </w:p>
    <w:p>
      <w:r>
        <w:t>(-219.9, 134.1), (-219.9, 137.5), (-219.6, 137.8), (-219.6, 138.7), (-219.9, 139.0), (-219.9, 139.7), (-219.6, 140.0), (-219.6, 141.8), (-219.3, 142.1), (-219.3, 143.6), (-219.0, 143.6), (-218.3, 143.0), (-218.3, 142.7), (-218.0, 142.4), (-218.0, 141.8), (-217.7, 141.5), (-217.7, 140.9), (-217.4, 140.6), (-217.1, 140.6), (-216.8, 140.3), (-216.5, 140.6), (-216.5, 141.8), (-216.2, 142.1), (-215.9, 142.1), (-215.6, 142.4), (-215.3, 142.4), (-214.4, 143.3), (-214.4, 144.3), (-214.4, 143.9), (-214.1, 143.6), (-214.4, 143.3), (-214.4, 142.7), (-214.1, 142.4), (-214.1, 141.5), (-215.3, 140.3), (-215.0, 140.0), (-214.7, 140.0), (-214.4, 139.7), (-214.4, 138.7), (-214.7, 138.4), (-214.4, 138.1), (-214.7, 138.1), (-215.0, 138.4), (-215.0, 138.7), (-215.3, 139.0), (-215.6, 139.0), (-215.9, 139.3), (-216.2, 139.3), (-216.2, 139.7), (-216.5, 140.0), (-216.8, 140.0), (-217.1, 139.7), (-217.1, 139.0), (-217.4, 138.7), (-217.7, 138.7), (-218.0, 138.4), (-218.0, 137.8), (-217.7, 137.5), (-217.7, 136.3), (-218.0, 136.0), (-218.0, 135.1), (-218.3, 134.7), (-218.3, 134.4), (-218.7, 134.1) (0.129, 0.153, 0.176)</w:t>
      </w:r>
    </w:p>
    <w:p>
      <w:r>
        <w:t>(-215.0, 137.2), (-215.3, 137.2), (-215.9, 137.8), (-216.2, 137.8), (-216.5, 138.1), (-216.5, 138.7), (-216.8, 139.0), (-216.8, 139.7), (-216.5, 139.7), (-216.2, 140.0), (-216.2, 140.3), (-216.2, 140.0), (-216.5, 139.7), (-216.5, 139.3), (-216.2, 139.0), (-215.9, 139.0), (-215.6, 138.7), (-215.3, 138.7), (-215.3, 138.4), (-214.7, 137.8), (-215.0, 137.5) (0.098, 0.137, 0.173)</w:t>
      </w:r>
    </w:p>
    <w:p>
      <w:r>
        <w:t>(-215.9, 138.1), (-215.9, 138.4), (-215.6, 138.4), (-215.6, 138.1) (0.086, 0.165, 0.125)</w:t>
      </w:r>
    </w:p>
    <w:p>
      <w:r>
        <w:t>(-215.6, 142.7), (-215.9, 143.0), (-215.9, 143.3), (-215.6, 143.3), (-215.3, 143.6), (-215.0, 143.6), (-215.0, 143.3) (0.094, 0.122, 0.141)</w:t>
      </w:r>
    </w:p>
    <w:p>
      <w:r>
        <w:t>(-215.3, 136.3), (-215.3, 136.6), (-215.6, 136.9), (-215.6, 137.2), (-215.3, 136.9), (-215.0, 136.9), (-215.3, 136.6) (0.129, 0.153, 0.176)</w:t>
      </w:r>
    </w:p>
    <w:p>
      <w:r>
        <w:t>(-215.0, 141.2), (-215.3, 141.5), (-215.3, 141.8), (-215.0, 142.1), (-214.7, 142.1), (-214.7, 141.8), (-215.0, 141.5) (0.125, 0.180, 0.216)</w:t>
      </w:r>
    </w:p>
    <w:p>
      <w:r>
        <w:t>(-213.7, 139.7), (-214.1, 140.0), (-214.4, 140.0), (-214.7, 140.3), (-214.7, 140.6), (-213.7, 141.5), (-213.7, 142.7), (-213.7, 141.5), (-214.1, 141.2), (-214.1, 140.9), (-214.4, 140.9), (-214.7, 140.6), (-214.7, 140.3), (-214.4, 140.0), (-214.1, 140.0) (0.114, 0.145, 0.137)</w:t>
      </w:r>
    </w:p>
    <w:p>
      <w:r>
        <w:t>(-214.1, 137.8), (-214.1, 138.1), (-214.4, 138.4), (-214.1, 138.7), (-214.1, 139.7), (-213.7, 139.3), (-213.7, 139.0), (-214.1, 138.7) (0.106, 0.212, 0.149)</w:t>
      </w:r>
    </w:p>
    <w:p>
      <w:r>
        <w:t>(-214.1, 137.2), (-214.1, 137.5), (-214.4, 137.8), (-214.1, 137.5), (-213.7, 137.8), (-213.7, 138.7), (-213.7, 137.2) (0.114, 0.145, 0.137)</w:t>
      </w:r>
    </w:p>
    <w:p>
      <w:r>
        <w:t>(-213.4, 131.7), (-213.7, 131.7), (-214.1, 132.0), (-214.1, 133.5), (-214.4, 133.8), (-214.1, 134.1), (-214.1, 135.7), (-213.7, 136.0), (-213.7, 136.3), (-214.4, 136.9), (-214.7, 136.9), (-214.7, 137.5), (-214.4, 137.5), (-214.4, 136.9), (-214.1, 136.6), (-213.4, 137.2), (-213.4, 137.5), (-213.4, 136.3), (-213.1, 136.0), (-213.1, 134.7), (-213.4, 135.1), (-214.1, 134.4), (-214.1, 132.9), (-213.7, 132.6), (-213.4, 132.9), (-213.4, 133.2) (0.086, 0.165, 0.125)</w:t>
      </w:r>
    </w:p>
    <w:p>
      <w:r>
        <w:t>(-213.4, 138.4), (-213.4, 139.7), (-214.1, 140.3), (-214.4, 140.3), (-214.4, 140.6), (-214.1, 140.6), (-213.7, 140.9), (-213.7, 141.2), (-213.7, 140.0), (-213.4, 139.7) (0.086, 0.165, 0.125)</w:t>
      </w:r>
    </w:p>
    <w:p>
      <w:r>
        <w:t>(-213.7, 132.9), (-213.7, 134.4), (-213.4, 134.7), (-213.4, 133.5), (-213.7, 133.2) (0.067, 0.145, 0.090)</w:t>
      </w:r>
    </w:p>
    <w:p>
      <w:r>
        <w:t>(-213.4, 128.6), (-213.4, 129.5), (-213.1, 129.8), (-213.1, 129.2), (-213.4, 128.9) (0.110, 0.188, 0.298)</w:t>
      </w:r>
    </w:p>
    <w:p>
      <w:r>
        <w:t>(-213.1, 140.0), (-213.1, 143.6), (-213.1, 143.3), (-212.8, 143.0), (-213.1, 142.7) (0.020, 0.075, 0.106)</w:t>
      </w:r>
    </w:p>
    <w:p>
      <w:r>
        <w:t>(-211.3, 134.1), (-211.3, 135.7), (-211.6, 136.0), (-211.6, 139.7), (-211.3, 140.0), (-211.0, 139.7), (-210.1, 139.7), (-209.8, 140.0), (-209.5, 140.0), (-209.8, 140.0), (-210.1, 139.7), (-210.4, 139.7), (-210.7, 139.3), (-211.0, 139.3), (-211.3, 139.0), (-211.3, 138.1), (-211.0, 137.8), (-210.7, 137.8), (-210.4, 137.5), (-210.1, 137.5), (-209.8, 137.2), (-209.5, 137.2), (-209.5, 136.0), (-209.8, 136.0), (-210.1, 135.7), (-210.1, 136.0), (-209.8, 136.3), (-209.8, 137.2), (-210.1, 137.5), (-211.0, 137.5), (-211.3, 137.2), (-211.3, 136.3), (-211.0, 136.0), (-211.0, 135.4), (-211.3, 135.1) (0.392, 0.467, 0.835)</w:t>
      </w:r>
    </w:p>
    <w:p>
      <w:r>
        <w:t>(-210.7, 135.7), (-210.7, 136.0), (-211.0, 136.3), (-211.0, 137.2), (-210.1, 137.2), (-210.1, 136.3), (-210.4, 136.0), (-210.4, 135.7) (0.200, 0.392, 0.710)</w:t>
      </w:r>
    </w:p>
    <w:p>
      <w:r>
        <w:t>(-210.4, 141.8), (-210.4, 142.1), (-210.1, 142.1) (0.020, 0.325, 0.780)</w:t>
      </w:r>
    </w:p>
    <w:p>
      <w:r>
        <w:t>(-211.0, 138.1), (-211.0, 139.0), (-210.7, 139.0), (-210.4, 139.3), (-210.1, 139.3), (-209.8, 139.7), (-208.5, 139.7), (-208.2, 139.3), (-207.6, 139.3), (-207.3, 139.0), (-207.3, 137.8), (-207.6, 137.8), (-207.9, 137.5), (-209.8, 137.5), (-210.1, 137.8), (-210.4, 137.8), (-210.7, 138.1) (0.361, 0.682, 0.969)</w:t>
      </w:r>
    </w:p>
    <w:p>
      <w:r>
        <w:t>(-210.1, 138.7), (-208.8, 138.7), (-208.5, 138.4), (-208.2, 138.4), (-208.5, 138.4), (-208.8, 138.1), (-209.8, 138.1), (-210.1, 138.4) (0.702, 0.800, 0.965)</w:t>
      </w:r>
    </w:p>
    <w:p>
      <w:r>
        <w:t>(-210.4, 138.1), (-210.4, 138.7), (-210.1, 139.0), (-209.8, 139.0), (-209.5, 139.3), (-209.1, 139.0), (-208.2, 139.0), (-207.9, 138.7), (-207.6, 138.7), (-207.6, 138.1), (-207.9, 138.1), (-208.2, 137.8), (-209.8, 137.8), (-210.1, 138.1) (0.545, 0.718, 0.953)</w:t>
      </w:r>
    </w:p>
    <w:p>
      <w:r>
        <w:t>(-195.0, 126.2), (-195.7, 126.2), (-195.7, 126.5), (-196.3, 127.1), (-196.3, 127.7), (-196.6, 128.0), (-196.6, 128.3), (-196.9, 128.6), (-196.9, 128.9), (-197.5, 129.5), (-197.5, 130.1), (-197.8, 130.5), (-196.9, 130.5), (-196.3, 129.8), (-196.3, 129.5), (-196.0, 129.2), (-196.0, 128.6), (-195.7, 128.3), (-195.7, 128.0), (-195.3, 127.7), (-195.3, 127.4), (-195.0, 127.1) (0.082, 0.494, 0.965)</w:t>
      </w:r>
    </w:p>
    <w:p>
      <w:r>
        <w:t>(-192.9, 128.6), (-193.2, 128.9), (-193.2, 129.5), (-192.9, 129.5), (-192.6, 129.2), (-192.6, 128.9) (0.361, 0.682, 0.969)</w:t>
      </w:r>
    </w:p>
    <w:p>
      <w:r>
        <w:t>(-186.8, 140.0), (-187.1, 140.0), (-187.4, 140.3), (-187.4, 140.6), (-187.7, 140.9), (-187.4, 141.2), (-187.4, 141.5), (-186.8, 140.9), (-186.5, 140.9), (-186.5, 140.6), (-186.8, 140.3) (0.027, 0.396, 0.894)</w:t>
      </w:r>
    </w:p>
    <w:p>
      <w:r>
        <w:t>(-184.0, 137.2), (-184.6, 137.2), (-184.6, 137.5), (-184.3, 137.8), (-184.0, 137.5) (0.027, 0.396, 0.894)</w:t>
      </w:r>
    </w:p>
    <w:p>
      <w:r>
        <w:t>(-171.4, 129.2), (-171.4, 129.5), (-170.5, 129.5), (-170.5, 129.2), (-170.8, 129.2), (-171.1, 128.9) (0.027, 0.396, 0.894)</w:t>
      </w:r>
    </w:p>
    <w:p>
      <w:r>
        <w:t>(-168.1, 130.1), (-168.1, 130.8), (-167.7, 131.1), (-167.4, 130.8), (-167.1, 130.8), (-167.1, 130.5), (-167.4, 130.5), (-167.7, 130.1) (0.027, 0.396, 0.894)</w:t>
      </w:r>
    </w:p>
    <w:p>
      <w:r>
        <w:t>(-165.9, 132.6), (-165.9, 133.5), (-165.9, 133.2), (-165.6, 132.9), (-165.3, 132.9), (-165.6, 132.9) (0.027, 0.396, 0.894)</w:t>
      </w:r>
    </w:p>
    <w:p>
      <w:r>
        <w:t>(-163.1, 142.4), (-162.8, 142.7), (-162.5, 142.7), (-162.2, 142.4), (-161.6, 142.4), (-161.6, 142.1), (-161.3, 141.8), (-162.8, 141.8), (-163.1, 142.1) (0.082, 0.494, 0.965)</w:t>
      </w:r>
    </w:p>
    <w:p>
      <w:r>
        <w:t>(-159.5, 135.4), (-159.8, 135.7), (-159.8, 136.6), (-159.5, 136.9), (-158.9, 136.9), (-158.9, 136.0) (0.027, 0.396, 0.894)</w:t>
      </w:r>
    </w:p>
    <w:p>
      <w:r>
        <w:t>(-153.0, 140.6), (-153.0, 140.9), (-152.7, 140.9) (0.082, 0.494, 0.965)</w:t>
      </w:r>
    </w:p>
    <w:p>
      <w:r>
        <w:t>(-158.2, 128.0), (-158.2, 128.6), (-157.9, 128.9), (-157.3, 128.9), (-156.7, 129.5), (-156.4, 129.5), (-154.9, 131.1), (-154.6, 131.1), (-154.3, 131.4), (-153.9, 131.4), (-153.6, 131.7), (-153.3, 131.7), (-152.7, 132.3), (-152.4, 132.3), (-152.1, 132.6), (-150.9, 132.6), (-150.6, 132.9), (-150.3, 132.9), (-150.0, 133.2), (-149.7, 133.2), (-148.4, 134.4), (-148.1, 134.4), (-147.5, 135.1), (-147.2, 135.1), (-146.6, 135.7), (-146.3, 135.7), (-146.0, 136.0), (-145.7, 136.0), (-145.4, 136.3), (-145.1, 136.3), (-144.7, 136.6), (-144.4, 136.6), (-143.8, 137.2), (-143.2, 137.2), (-143.2, 136.9), (-143.5, 136.6), (-143.5, 135.7), (-143.8, 135.4), (-143.8, 134.4), (-144.1, 134.1), (-144.1, 133.8), (-144.4, 133.5), (-144.4, 133.2), (-145.1, 132.6), (-145.7, 132.6), (-146.0, 132.3), (-146.3, 132.3), (-146.6, 132.0), (-147.2, 132.0), (-147.5, 131.7), (-148.1, 131.7), (-148.4, 131.4), (-148.7, 131.4), (-149.0, 131.1), (-149.7, 131.1), (-150.0, 130.8), (-150.3, 130.8), (-150.6, 130.5), (-151.5, 130.5), (-151.8, 130.1), (-152.4, 130.1), (-152.7, 129.8), (-153.3, 129.8), (-153.6, 129.5), (-153.9, 129.5), (-154.3, 129.2), (-154.9, 129.2), (-155.2, 128.9), (-156.4, 128.9), (-156.7, 128.6), (-157.0, 128.6), (-157.3, 128.3), (-157.6, 128.3), (-157.9, 128.0) (0.024, 0.208, 0.506)</w:t>
      </w:r>
    </w:p>
    <w:p>
      <w:r>
        <w:t>(-153.3, 130.5), (-153.3, 130.8), (-153.0, 131.1), (-152.7, 131.1), (-152.1, 131.7), (-151.8, 131.7), (-151.5, 132.0), (-149.7, 132.0), (-149.3, 132.3), (-148.7, 132.3), (-147.5, 133.5), (-147.2, 133.5), (-145.4, 135.4), (-144.7, 135.4), (-144.7, 134.4), (-145.4, 133.8), (-146.0, 133.8), (-146.6, 133.2), (-146.9, 133.2), (-147.2, 132.9), (-147.5, 132.9), (-147.8, 132.6), (-148.1, 132.6), (-148.4, 132.3), (-148.7, 132.3), (-149.0, 132.0), (-149.3, 132.0), (-149.7, 131.7), (-150.0, 131.7), (-150.3, 131.4), (-150.6, 131.4), (-150.9, 131.1), (-151.5, 131.1), (-151.8, 130.8), (-152.4, 130.8), (-152.7, 130.5) (0.020, 0.173, 0.416)</w:t>
      </w:r>
    </w:p>
    <w:p>
      <w:r>
        <w:t>(-116.2, 130.1), (-116.5, 130.5), (-116.5, 131.4), (-116.2, 131.7), (-116.2, 132.9), (-115.9, 133.2), (-115.9, 135.4), (-115.6, 135.7), (-115.6, 136.6), (-115.3, 136.9), (-115.3, 139.3), (-115.0, 139.7), (-115.0, 140.6), (-115.0, 136.0), (-114.7, 135.7), (-114.7, 132.0), (-115.0, 131.7), (-115.3, 131.7), (-115.9, 131.1), (-115.9, 130.5) (0.031, 0.271, 0.639)</w:t>
      </w:r>
    </w:p>
    <w:p>
      <w:r>
        <w:t>(-103.7, 128.3), (-103.7, 128.9), (-104.0, 129.2), (-104.0, 129.5), (-103.7, 129.8), (-103.7, 130.1), (-103.3, 130.5), (-103.3, 131.4), (-103.0, 131.7), (-103.0, 131.4), (-102.7, 131.1), (-102.4, 131.1), (-102.1, 130.8), (-102.1, 130.5), (-102.4, 130.1), (-102.7, 130.1), (-103.0, 129.8), (-103.0, 128.6), (-103.3, 128.3) (0.082, 0.494, 0.965)</w:t>
      </w:r>
    </w:p>
    <w:p>
      <w:r>
        <w:t>(-95.7, 130.5), (-96.0, 130.8), (-95.7, 131.1), (-95.4, 130.8) (0.020, 0.325, 0.780)</w:t>
      </w:r>
    </w:p>
    <w:p>
      <w:r>
        <w:t>(-90.8, 127.7), (-90.8, 128.0), (-91.1, 128.3), (-91.1, 129.5), (-90.5, 130.1), (-90.5, 130.5), (-90.2, 130.8), (-90.2, 131.7), (-89.9, 132.0), (-89.9, 132.6), (-89.5, 132.9), (-89.5, 133.8), (-89.2, 134.1), (-89.2, 135.1), (-88.9, 135.4), (-88.9, 136.0), (-88.6, 136.3), (-88.6, 136.9), (-88.3, 137.2), (-88.3, 137.8), (-88.0, 138.1), (-88.0, 139.0), (-87.7, 139.3), (-87.7, 139.7), (-87.1, 140.3), (-87.1, 141.5), (-86.5, 142.1), (-86.5, 142.4), (-86.2, 142.7), (-86.2, 143.0), (-85.9, 143.3), (-85.9, 143.9), (-85.3, 144.6), (-85.3, 144.9), (-84.9, 145.2), (-84.9, 147.0), (-84.6, 147.3), (-84.6, 147.6), (-84.0, 148.2), (-84.0, 148.5), (-83.7, 148.9), (-83.7, 149.2), (-83.4, 149.5), (-83.4, 149.8), (-83.1, 150.1), (-83.1, 150.4), (-81.3, 152.2), (-81.3, 153.5), (-81.0, 153.8), (-80.0, 153.8), (-79.7, 154.1), (-79.7, 152.8), (-80.0, 152.5), (-80.0, 151.9), (-80.3, 151.6), (-80.3, 151.0), (-80.7, 150.7), (-80.7, 150.1), (-81.3, 149.5), (-81.3, 149.2), (-82.2, 148.2), (-82.2, 147.9), (-82.8, 147.3), (-82.8, 146.7), (-83.1, 146.4), (-83.1, 146.1), (-83.4, 145.8), (-83.4, 145.5), (-83.7, 145.2), (-83.7, 144.9), (-84.0, 144.6), (-84.0, 144.3), (-84.6, 143.6), (-84.6, 143.0), (-84.9, 142.7), (-84.9, 142.4), (-85.6, 141.8), (-85.6, 141.5), (-85.9, 141.2), (-85.9, 140.9), (-86.2, 140.6), (-86.2, 140.0), (-87.1, 139.0), (-87.1, 137.2), (-87.4, 136.9), (-87.4, 136.3), (-87.7, 136.0), (-87.7, 135.7), (-88.0, 135.4), (-88.0, 135.1), (-88.3, 134.7), (-88.3, 133.2), (-88.6, 132.9), (-88.6, 132.6), (-88.9, 132.3), (-88.9, 132.0), (-89.2, 131.7), (-89.2, 131.1), (-89.5, 130.8), (-89.5, 130.1), (-90.5, 129.2), (-90.5, 128.0) (0.082, 0.494, 0.965)</w:t>
      </w:r>
    </w:p>
    <w:p>
      <w:r>
        <w:t>(-85.3, 139.7), (-85.3, 140.6), (-84.6, 141.2), (-84.3, 140.9), (-84.3, 140.3), (-84.6, 140.0), (-84.6, 139.7) (0.020, 0.325, 0.780)</w:t>
      </w:r>
    </w:p>
    <w:p>
      <w:r>
        <w:t>(-83.7, 142.1), (-83.7, 143.0), (-83.4, 143.0), (-83.4, 142.4) (0.020, 0.325, 0.780)</w:t>
      </w:r>
    </w:p>
    <w:p>
      <w:r>
        <w:t>(-80.3, 137.8), (-81.0, 138.4), (-81.0, 139.0), (-80.0, 139.0), (-80.0, 138.1) (0.020, 0.325, 0.780)</w:t>
      </w:r>
    </w:p>
    <w:p>
      <w:r>
        <w:t>(-77.9, 135.7), (-78.2, 136.0), (-78.2, 137.2), (-77.6, 137.8), (-77.0, 137.8), (-77.0, 136.6), (-77.3, 136.3), (-77.3, 136.0), (-77.6, 135.7) (0.082, 0.494, 0.965)</w:t>
      </w:r>
    </w:p>
    <w:p>
      <w:r>
        <w:t>(-73.0, 109.3), (-73.3, 109.6), (-73.3, 111.4), (-73.6, 111.7), (-73.3, 112.1), (-73.3, 113.3), (-73.0, 113.6), (-73.0, 113.9), (-72.4, 114.5), (-72.4, 114.8), (-72.1, 115.1), (-72.1, 115.7), (-71.8, 116.0), (-71.8, 121.6), (-72.1, 121.9), (-72.1, 122.8), (-71.8, 123.1), (-71.8, 124.9), (-72.7, 125.9), (-73.6, 124.9), (-73.6, 124.0), (-73.3, 123.7), (-73.3, 123.1), (-73.0, 122.8), (-73.0, 121.9), (-73.3, 121.6), (-73.9, 121.6), (-74.2, 121.3), (-74.2, 120.6), (-73.9, 120.3), (-73.9, 119.1), (-74.2, 118.8), (-74.2, 118.5), (-74.5, 118.5), (-75.1, 117.9), (-75.4, 118.2), (-75.4, 120.3), (-75.1, 120.6), (-74.5, 120.6), (-74.2, 120.9), (-74.2, 121.3), (-74.5, 121.6), (-74.8, 121.6), (-74.8, 121.9), (-75.1, 122.2), (-75.1, 122.5), (-74.8, 122.8), (-74.8, 124.6), (-74.5, 124.9), (-74.5, 126.8), (-74.2, 127.1), (-74.2, 128.0), (-73.9, 128.3), (-73.9, 129.8), (-73.6, 130.1), (-73.9, 130.5), (-73.6, 130.8), (-73.6, 131.7), (-73.3, 132.0), (-73.3, 132.3), (-73.0, 132.6), (-73.0, 133.2), (-72.7, 133.5), (-72.7, 134.4), (-72.4, 134.7), (-72.4, 137.2), (-71.5, 138.1), (-71.5, 138.4), (-72.4, 139.3), (-72.1, 139.7), (-72.1, 140.0), (-71.8, 140.0), (-70.8, 140.9), (-70.8, 141.2), (-71.5, 141.8), (-71.8, 141.8), (-72.1, 142.1), (-72.4, 142.1), (-72.4, 143.9), (-72.7, 144.3), (-72.7, 145.2), (-71.1, 145.2), (-70.8, 145.5), (-70.8, 145.8), (-71.1, 146.1), (-71.1, 146.7), (-71.5, 147.0), (-71.5, 147.9), (-71.1, 148.2), (-71.1, 148.5), (-70.8, 148.9), (-70.8, 149.2), (-70.5, 149.5), (-70.5, 150.1), (-71.1, 150.7), (-71.5, 150.7), (-71.8, 151.0), (-72.1, 150.7), (-73.3, 150.7), (-73.6, 151.0), (-73.0, 151.6), (-70.8, 151.6), (-70.5, 151.9), (-70.2, 151.6), (-69.9, 151.9), (-69.6, 151.9), (-69.3, 152.2), (-69.3, 152.5), (-69.0, 152.8), (-68.7, 152.8), (-68.4, 152.5), (-68.4, 152.2), (-68.1, 151.9), (-67.8, 151.9), (-67.5, 152.2), (-67.5, 153.5), (-67.2, 153.8), (-67.5, 153.5), (-67.5, 150.1), (-67.8, 149.8), (-67.8, 148.2), (-67.5, 147.9), (-66.9, 147.9), (-66.9, 147.6), (-67.2, 147.3), (-67.2, 146.1), (-67.5, 145.8), (-67.8, 145.8), (-68.1, 145.5), (-68.1, 145.2), (-68.4, 144.9), (-68.1, 144.6), (-68.1, 144.3), (-67.8, 143.9), (-67.8, 143.6), (-67.2, 143.0), (-67.5, 143.0), (-67.8, 142.7), (-67.8, 142.4), (-67.5, 142.1), (-67.2, 142.1), (-66.9, 142.4), (-66.9, 142.1), (-67.2, 141.8), (-67.5, 141.8), (-67.8, 142.1), (-68.1, 142.1), (-68.4, 142.4), (-68.4, 142.7), (-68.7, 143.0), (-70.2, 141.5), (-70.2, 140.9), (-69.9, 140.6), (-69.6, 140.6), (-69.3, 140.9), (-68.1, 140.9), (-67.8, 140.6), (-67.8, 140.3), (-67.5, 140.0), (-67.8, 139.7), (-67.8, 139.0), (-67.2, 138.4), (-67.5, 138.1), (-67.8, 138.1), (-68.4, 137.5), (-68.4, 136.3), (-68.7, 136.0), (-68.7, 135.7), (-69.0, 135.4), (-69.0, 134.7), (-69.3, 134.4), (-69.3, 133.8), (-69.6, 133.5), (-69.6, 132.6), (-69.9, 132.3), (-69.9, 130.1), (-70.2, 129.8), (-70.2, 128.6), (-69.9, 128.3), (-69.9, 124.9), (-69.6, 124.6), (-69.6, 122.2), (-69.9, 121.9), (-69.9, 118.8), (-70.2, 118.5), (-70.2, 116.0), (-70.5, 115.7), (-70.5, 112.1), (-70.8, 111.7), (-70.8, 110.8), (-71.1, 110.5), (-71.1, 109.9), (-71.5, 109.6), (-71.8, 109.6), (-72.1, 109.3) (0.082, 0.494, 0.965)</w:t>
      </w:r>
    </w:p>
    <w:p>
      <w:r>
        <w:t>(-70.5, 139.7), (-70.2, 140.0), (-69.9, 140.0), (-69.0, 139.0), (-70.5, 139.0) (0.027, 0.396, 0.894)</w:t>
      </w:r>
    </w:p>
    <w:p>
      <w:r>
        <w:t>(-67.8, 129.8), (-68.4, 130.5), (-68.4, 131.1), (-67.8, 131.7), (-67.8, 132.3), (-67.5, 132.6), (-67.5, 133.2), (-67.2, 133.5), (-67.2, 132.9), (-66.9, 132.6), (-66.9, 130.1), (-67.2, 129.8) (0.020, 0.325, 0.780)</w:t>
      </w:r>
    </w:p>
    <w:p>
      <w:r>
        <w:t>(-67.5, 142.4), (-67.5, 142.7), (-67.2, 142.7), (-67.2, 142.4) (0.204, 0.620, 0.976)</w:t>
      </w:r>
    </w:p>
    <w:p>
      <w:r>
        <w:t>(-65.6, 142.4), (-65.9, 142.7), (-65.9, 143.0), (-65.6, 143.0) (0.031, 0.271, 0.639)</w:t>
      </w:r>
    </w:p>
    <w:p>
      <w:r>
        <w:t>(-64.4, 126.8), (-64.7, 127.1), (-64.7, 132.9), (-64.4, 133.2), (-64.4, 136.0), (-64.7, 136.3), (-64.7, 137.8), (-65.0, 138.1), (-65.3, 137.8), (-65.6, 137.8), (-65.9, 137.5), (-65.9, 137.8), (-66.2, 138.1), (-66.2, 139.0), (-66.9, 139.7), (-66.9, 140.6), (-67.2, 140.9), (-67.2, 141.2), (-66.9, 141.5), (-66.5, 141.5), (-65.3, 140.3), (-65.0, 140.3), (-65.0, 138.7), (-64.7, 138.4), (-64.7, 138.1), (-64.4, 137.8), (-64.4, 132.3), (-64.7, 132.0), (-64.7, 130.5), (-64.4, 130.1) (0.020, 0.325, 0.780)</w:t>
      </w:r>
    </w:p>
    <w:p>
      <w:r>
        <w:t>(-64.4, 139.0), (-64.4, 140.3), (-64.7, 140.6), (-64.7, 140.9), (-64.4, 141.2), (-64.4, 141.5), (-64.7, 141.8), (-64.7, 142.1), (-65.0, 142.4), (-65.3, 142.4), (-65.3, 143.0), (-65.6, 143.3), (-65.9, 143.3), (-65.3, 143.3), (-65.0, 143.0), (-64.4, 143.0) (0.149, 0.318, 0.592)</w:t>
      </w:r>
    </w:p>
    <w:p>
      <w:r>
        <w:t>(-64.4, 138.4), (-64.7, 138.7), (-64.7, 139.7), (-64.7, 139.0), (-64.4, 138.7) (0.200, 0.392, 0.710)</w:t>
      </w:r>
    </w:p>
    <w:p>
      <w:r>
        <w:t>(-63.2, 138.7), (-63.2, 140.3), (-63.5, 140.6), (-63.5, 141.2), (-63.5, 140.9), (-63.2, 140.6) (0.035, 0.141, 0.239)</w:t>
      </w:r>
    </w:p>
    <w:p>
      <w:r>
        <w:t>(-63.2, 141.5), (-63.2, 142.1), (-62.9, 142.4), (-62.6, 142.4), (-62.6, 141.8), (-62.9, 141.5) (0.016, 0.071, 0.157)</w:t>
      </w:r>
    </w:p>
    <w:p>
      <w:r>
        <w:t>(-62.6, 132.9), (-62.6, 133.8), (-62.9, 134.1), (-62.9, 138.1), (-63.2, 138.4), (-62.9, 138.7), (-62.9, 140.6), (-63.2, 140.9), (-63.2, 141.2), (-62.9, 141.2), (-62.3, 141.8), (-62.3, 142.1), (-62.3, 141.5), (-62.6, 141.2), (-62.6, 140.3), (-61.6, 139.3), (-62.6, 138.4), (-62.6, 137.8), (-61.9, 137.2), (-61.9, 135.1), (-62.3, 134.7), (-62.3, 133.2) (0.031, 0.110, 0.188)</w:t>
      </w:r>
    </w:p>
    <w:p>
      <w:r>
        <w:t>(-62.3, 142.4), (-62.3, 142.7), (-61.9, 143.0), (-61.9, 142.4) (0.071, 0.102, 0.125)</w:t>
      </w:r>
    </w:p>
    <w:p>
      <w:r>
        <w:t>(-61.9, 130.1), (-62.3, 130.5), (-62.3, 132.9), (-61.9, 133.2), (-61.9, 134.7), (-61.6, 134.7), (-61.6, 133.2), (-61.9, 132.9) (0.098, 0.137, 0.173)</w:t>
      </w:r>
    </w:p>
    <w:p>
      <w:r>
        <w:t>(-61.6, 135.1), (-61.6, 137.2), (-62.3, 137.8), (-62.3, 138.4), (-61.9, 138.4), (-61.6, 138.7), (-61.3, 138.7), (-61.6, 138.7), (-61.9, 138.4), (-61.9, 138.1), (-61.3, 137.5), (-61.0, 137.5), (-61.0, 136.0), (-61.3, 135.7), (-61.3, 135.1) (0.035, 0.141, 0.239)</w:t>
      </w:r>
    </w:p>
    <w:p>
      <w:r>
        <w:t>(-60.7, 138.4), (-61.3, 139.0), (-61.6, 139.0), (-61.9, 138.7), (-61.3, 139.3), (-62.3, 140.3), (-62.3, 141.2), (-61.9, 141.5), (-61.9, 141.8), (-61.6, 142.1), (-61.6, 142.4), (-61.3, 142.4), (-61.0, 142.1), (-61.3, 142.1), (-61.6, 141.8), (-61.6, 141.5), (-61.9, 141.2), (-61.9, 140.6), (-61.6, 140.3), (-60.7, 140.3), (-60.7, 140.0), (-61.3, 139.3), (-60.7, 138.7) (0.098, 0.137, 0.173)</w:t>
      </w:r>
    </w:p>
    <w:p>
      <w:r>
        <w:t>(-61.0, 137.8), (-61.3, 137.8), (-61.6, 138.1), (-61.6, 138.4), (-61.0, 138.4) (0.125, 0.180, 0.216)</w:t>
      </w:r>
    </w:p>
    <w:p>
      <w:r>
        <w:t>(-61.6, 140.6), (-61.6, 141.2), (-61.3, 141.5), (-61.3, 141.8), (-61.0, 141.5), (-61.0, 140.9), (-61.3, 140.6) (0.125, 0.180, 0.216)</w:t>
      </w:r>
    </w:p>
    <w:p>
      <w:r>
        <w:t>(-61.3, 124.6), (-61.3, 126.8), (-61.6, 127.1), (-61.6, 132.9), (-61.3, 133.2), (-61.3, 134.7), (-61.0, 135.1), (-61.0, 135.4), (-61.0, 130.5), (-61.3, 130.1) (0.125, 0.180, 0.216)</w:t>
      </w:r>
    </w:p>
    <w:p>
      <w:r>
        <w:t>(-60.7, 139.0), (-61.0, 139.3), (-60.7, 139.7) (0.031, 0.110, 0.188)</w:t>
      </w:r>
    </w:p>
    <w:p>
      <w:r>
        <w:t>(-61.0, 140.6), (-60.7, 140.9), (-60.7, 141.5), (-61.0, 141.8), (-60.7, 141.8), (-60.4, 141.5), (-60.4, 140.9), (-60.7, 140.6) (0.106, 0.212, 0.149)</w:t>
      </w:r>
    </w:p>
    <w:p>
      <w:r>
        <w:t>(-61.0, 135.7), (-60.7, 136.0), (-60.7, 137.5), (-60.4, 137.8), (-60.4, 137.5), (-60.1, 137.2), (-60.1, 136.3), (-60.7, 135.7) (0.098, 0.137, 0.173)</w:t>
      </w:r>
    </w:p>
    <w:p>
      <w:r>
        <w:t>(-57.7, 140.9), (-58.0, 141.2), (-58.0, 141.8), (-57.7, 141.8) (0.067, 0.145, 0.090)</w:t>
      </w:r>
    </w:p>
    <w:p>
      <w:r>
        <w:t>(-57.7, 131.1), (-57.7, 132.6), (-58.0, 132.9), (-58.0, 137.5), (-58.3, 137.8), (-58.0, 138.1), (-58.0, 138.4), (-57.3, 139.0), (-57.3, 139.3), (-58.0, 140.0), (-58.0, 140.3), (-58.3, 140.6), (-58.9, 140.6), (-59.2, 140.3), (-59.2, 139.0), (-58.9, 138.7), (-58.9, 138.1), (-59.2, 137.8), (-59.2, 137.5), (-59.5, 137.2), (-59.5, 135.7), (-59.8, 135.4), (-59.8, 135.1), (-59.8, 135.7), (-60.1, 136.0), (-59.8, 136.3), (-59.8, 137.2), (-60.1, 137.5), (-60.1, 137.8), (-60.4, 138.1), (-60.4, 140.6), (-60.1, 140.9), (-60.1, 141.5), (-61.3, 142.7), (-61.6, 142.7), (-61.6, 143.3), (-61.0, 143.9), (-61.0, 144.3), (-60.7, 144.6), (-60.7, 144.9), (-60.4, 145.2), (-60.4, 145.5), (-60.1, 145.8), (-59.8, 145.8), (-59.5, 146.1), (-58.6, 146.1), (-58.3, 146.4), (-58.0, 146.1), (-57.7, 146.1), (-57.3, 146.4), (-55.8, 146.4), (-55.5, 146.7), (-54.3, 146.7), (-54.3, 145.8), (-54.0, 145.5), (-54.0, 144.9), (-53.7, 144.6), (-53.7, 144.3), (-53.4, 143.9), (-53.1, 143.9), (-53.1, 143.6), (-52.7, 143.3), (-52.1, 143.3), (-51.8, 143.6), (-51.2, 143.6), (-50.9, 143.9), (-50.9, 144.3), (-50.6, 144.6), (-50.6, 145.5), (-51.5, 146.4), (-51.8, 146.4), (-51.8, 146.7), (-52.1, 147.0), (-52.1, 147.6), (-51.8, 147.9), (-51.8, 149.5), (-50.6, 149.5), (-50.6, 149.2), (-50.3, 148.9), (-50.0, 148.9), (-49.7, 148.5), (-49.7, 147.9), (-49.4, 147.6), (-49.1, 147.9), (-48.8, 147.9), (-48.8, 146.7), (-48.5, 146.4), (-48.5, 145.8), (-48.8, 145.5), (-48.8, 144.9), (-49.1, 144.6), (-48.8, 144.3), (-48.8, 143.6), (-48.1, 143.0), (-48.1, 142.7), (-48.5, 142.4), (-48.5, 141.2), (-48.1, 140.9), (-47.8, 140.9), (-47.5, 141.2), (-47.2, 141.2), (-46.9, 141.5), (-47.2, 141.2), (-47.2, 140.6), (-47.5, 140.3), (-47.2, 140.0), (-46.6, 140.0), (-46.0, 140.6), (-46.0, 140.9), (-46.0, 140.6), (-45.7, 140.3), (-45.7, 139.7), (-45.1, 139.0), (-45.1, 138.7), (-45.7, 139.3), (-46.0, 139.3), (-46.3, 139.0), (-46.3, 138.1), (-47.2, 137.2), (-47.2, 136.9), (-47.5, 136.6), (-47.5, 135.7), (-47.2, 135.4), (-46.3, 136.3), (-46.3, 136.6), (-46.0, 136.9), (-46.0, 137.2), (-45.7, 137.5), (-45.4, 137.5), (-45.1, 137.8), (-45.1, 138.1), (-45.1, 137.8), (-45.4, 137.5), (-45.7, 137.5), (-46.0, 137.2), (-46.0, 136.9), (-46.3, 136.6), (-46.3, 136.3), (-46.6, 136.0), (-46.6, 135.4), (-46.9, 135.4), (-47.8, 134.4), (-48.1, 134.4), (-48.5, 134.1), (-48.5, 133.2), (-48.8, 132.9), (-48.8, 132.6), (-49.1, 132.3), (-49.1, 132.6), (-49.7, 133.2), (-49.7, 133.5), (-49.4, 133.8), (-49.7, 134.1), (-50.0, 134.1), (-50.3, 133.8), (-50.3, 133.5), (-50.6, 133.5), (-50.6, 133.8), (-50.9, 134.1), (-50.9, 134.4), (-51.5, 135.1), (-51.8, 135.1), (-51.8, 135.4), (-52.4, 136.0), (-52.7, 136.0), (-52.7, 136.6), (-53.1, 136.9), (-53.1, 137.5), (-53.7, 138.1), (-54.6, 138.1), (-55.2, 137.5), (-55.2, 137.2), (-54.9, 136.9), (-55.2, 136.9), (-55.2, 137.5), (-55.8, 138.1), (-56.4, 138.1), (-56.7, 138.4), (-57.0, 138.1), (-57.0, 137.2), (-57.3, 136.9), (-57.3, 132.9), (-57.7, 132.6) (0.086, 0.165, 0.125)</w:t>
      </w:r>
    </w:p>
    <w:p>
      <w:r>
        <w:t>(-48.1, 136.9), (-48.1, 137.5), (-47.8, 137.5), (-47.2, 138.1), (-47.2, 138.7), (-46.9, 139.0), (-46.6, 138.7), (-46.6, 138.4), (-47.5, 137.5), (-47.5, 137.2), (-47.8, 136.9) (0.106, 0.212, 0.149)</w:t>
      </w:r>
    </w:p>
    <w:p>
      <w:r>
        <w:t>(-48.1, 141.2), (-48.1, 142.4), (-47.8, 142.7), (-47.8, 143.0), (-47.5, 143.0), (-46.6, 143.9), (-46.3, 143.9), (-46.6, 143.9), (-48.1, 142.4), (-48.1, 141.8), (-47.8, 141.5), (-47.5, 141.5), (-46.6, 142.4), (-46.3, 142.4), (-46.0, 142.7), (-46.0, 143.0), (-46.0, 142.4), (-46.3, 142.4), (-47.2, 141.5), (-47.5, 141.5), (-47.8, 141.2) (0.114, 0.145, 0.137)</w:t>
      </w:r>
    </w:p>
    <w:p>
      <w:r>
        <w:t>(-47.8, 141.8), (-47.8, 142.4), (-46.6, 143.6), (-46.3, 143.6), (-46.0, 143.9), (-46.0, 143.3), (-46.3, 143.0), (-46.3, 142.7), (-46.6, 142.7), (-47.5, 141.8) (0.129, 0.153, 0.176)</w:t>
      </w:r>
    </w:p>
    <w:p>
      <w:r>
        <w:t>(-47.2, 140.3), (-46.9, 140.6), (-46.9, 140.9), (-46.6, 141.2), (-46.3, 140.9), (-46.3, 140.6), (-46.6, 140.3) (0.067, 0.145, 0.090)</w:t>
      </w:r>
    </w:p>
    <w:p>
      <w:r>
        <w:t>(-47.2, 135.7), (-47.2, 136.6), (-46.9, 136.9), (-46.9, 137.2), (-46.0, 138.1), (-46.0, 139.0), (-45.7, 139.0), (-46.0, 138.7), (-46.0, 138.1), (-45.7, 137.8), (-45.4, 137.8), (-45.7, 137.8), (-46.3, 137.2), (-46.3, 136.9), (-46.6, 136.6), (-46.6, 136.3) (0.067, 0.145, 0.090)</w:t>
      </w:r>
    </w:p>
    <w:p>
      <w:r>
        <w:t>(-46.3, 141.2), (-46.3, 141.5), (-46.0, 141.5), (-46.0, 141.2) (0.071, 0.102, 0.125)</w:t>
      </w:r>
    </w:p>
    <w:p>
      <w:r>
        <w:t>(-47.2, 131.1), (-47.2, 131.4), (-47.5, 131.7), (-47.2, 132.0), (-47.2, 132.6), (-46.9, 132.9), (-46.6, 132.9), (-46.3, 133.2), (-46.3, 134.1), (-46.0, 134.4), (-46.0, 134.7), (-45.7, 134.7), (-45.1, 135.4), (-45.1, 136.0), (-44.8, 136.3), (-44.8, 136.6), (-44.5, 136.6), (-44.5, 135.1), (-44.8, 134.7), (-44.8, 134.4), (-45.1, 134.1), (-45.1, 133.5), (-45.7, 132.9), (-46.0, 132.9), (-46.3, 132.6), (-46.3, 132.3), (-46.6, 132.0), (-46.6, 131.1) (0.086, 0.165, 0.125)</w:t>
      </w:r>
    </w:p>
    <w:p>
      <w:r>
        <w:t>(-46.0, 129.8), (-46.0, 130.5), (-45.4, 130.5), (-45.4, 129.8) (0.086, 0.165, 0.125)</w:t>
      </w:r>
    </w:p>
    <w:p>
      <w:r>
        <w:t>(-46.0, 133.5), (-46.0, 133.8), (-45.7, 134.1), (-45.7, 134.4), (-45.4, 134.4), (-45.4, 133.5) (0.067, 0.145, 0.090)</w:t>
      </w:r>
    </w:p>
    <w:p>
      <w:r>
        <w:t>(-45.7, 140.9), (-45.7, 141.5), (-46.3, 142.1), (-46.6, 141.8), (-46.3, 142.1), (-46.0, 142.1), (-45.7, 142.4), (-45.7, 143.3), (-45.4, 143.6), (-45.4, 143.9), (-45.1, 143.9), (-44.5, 143.3), (-44.5, 143.0), (-44.5, 143.3), (-44.8, 143.6), (-45.1, 143.6), (-45.7, 143.0), (-45.7, 142.1), (-45.4, 141.8), (-45.1, 141.8), (-44.5, 142.4), (-44.5, 142.1), (-44.8, 141.8), (-45.1, 141.8), (-45.4, 141.5), (-45.4, 141.2) (0.094, 0.122, 0.141)</w:t>
      </w:r>
    </w:p>
    <w:p>
      <w:r>
        <w:t>(-45.4, 142.1), (-45.4, 143.0), (-45.1, 143.3), (-44.8, 143.3), (-44.8, 143.0), (-44.5, 142.7), (-45.1, 142.1) (0.071, 0.102, 0.125)</w:t>
      </w:r>
    </w:p>
    <w:p>
      <w:r>
        <w:t>(-45.1, 139.7), (-45.1, 140.6), (-44.8, 140.6), (-44.8, 139.7) (0.125, 0.180, 0.216)</w:t>
      </w:r>
    </w:p>
    <w:p>
      <w:r>
        <w:t>(-44.5, 137.2), (-44.8, 137.5), (-44.8, 137.8), (-44.5, 138.1), (-44.5, 138.7), (-45.4, 139.7), (-45.4, 140.9), (-45.1, 141.2), (-44.8, 141.2), (-44.8, 140.9), (-45.1, 140.9), (-45.4, 140.6), (-45.4, 139.7), (-45.1, 139.3), (-44.8, 139.3), (-44.2, 138.7), (-44.5, 138.4), (-44.5, 138.1), (-44.2, 137.8), (-44.5, 137.5) (0.129, 0.153, 0.176)</w:t>
      </w:r>
    </w:p>
    <w:p>
      <w:r>
        <w:t>(-43.5, 138.7), (-43.2, 139.0), (-43.5, 138.7), (-43.9, 138.7), (-44.5, 139.3), (-44.5, 141.2), (-44.8, 141.5), (-45.1, 141.5), (-44.8, 141.5), (-44.2, 142.1), (-44.2, 143.0), (-44.2, 141.8), (-43.9, 141.5), (-43.9, 141.2), (-43.5, 140.9), (-43.9, 141.2), (-44.2, 141.2), (-44.5, 140.9), (-44.5, 139.3), (-43.9, 138.7) (0.098, 0.137, 0.173)</w:t>
      </w:r>
    </w:p>
    <w:p>
      <w:r>
        <w:t>(-44.2, 139.7), (-44.2, 140.6), (-43.9, 140.9), (-43.9, 140.6), (-43.5, 140.3), (-43.9, 140.6), (-44.2, 140.3) (0.071, 0.102, 0.125)</w:t>
      </w:r>
    </w:p>
    <w:p>
      <w:r>
        <w:t>(-43.5, 134.4), (-43.9, 134.4), (-44.2, 134.7), (-43.9, 134.4), (-43.5, 134.7) (0.125, 0.180, 0.216)</w:t>
      </w:r>
    </w:p>
    <w:p>
      <w:r>
        <w:t>(-43.9, 134.7), (-43.9, 136.0), (-43.5, 135.7), (-43.5, 135.1) (0.161, 0.188, 0.208)</w:t>
      </w:r>
    </w:p>
    <w:p>
      <w:r>
        <w:t>(-43.5, 139.3), (-43.9, 139.3), (-43.9, 140.3), (-43.5, 140.0) (0.020, 0.075, 0.106)</w:t>
      </w:r>
    </w:p>
    <w:p>
      <w:r>
        <w:t>(-43.5, 136.0), (-43.9, 136.3), (-43.5, 136.3) (0.125, 0.180, 0.216)</w:t>
      </w:r>
    </w:p>
    <w:p>
      <w:r>
        <w:t>(-43.2, 135.1), (-43.2, 136.3), (-43.9, 136.9), (-44.2, 136.6), (-44.5, 136.9), (-44.2, 137.2), (-44.2, 137.5), (-43.9, 137.8), (-43.5, 137.8), (-42.9, 137.2), (-42.6, 137.2), (-42.3, 136.9), (-42.6, 136.9), (-43.2, 136.3) (0.098, 0.137, 0.173)</w:t>
      </w:r>
    </w:p>
    <w:p>
      <w:r>
        <w:t>(-43.5, 129.5), (-43.9, 129.8), (-43.9, 130.8), (-44.8, 131.7), (-44.8, 132.0), (-44.5, 132.3), (-44.2, 132.3), (-44.2, 131.7), (-43.9, 131.4), (-43.5, 131.4), (-42.9, 132.0), (-42.9, 132.3), (-42.6, 132.6), (-42.6, 133.5), (-42.9, 133.8), (-42.9, 134.4), (-42.9, 134.1), (-42.6, 133.8), (-42.6, 133.5), (-42.0, 132.9), (-42.6, 132.3), (-42.6, 131.4), (-42.9, 131.1), (-42.9, 130.8), (-43.2, 130.5), (-43.2, 129.8) (0.086, 0.165, 0.125)</w:t>
      </w:r>
    </w:p>
    <w:p>
      <w:r>
        <w:t>(-42.0, 136.6), (-42.0, 136.9), (-42.6, 137.5), (-42.9, 137.5), (-43.5, 138.1), (-44.2, 138.1), (-44.2, 138.4), (-43.5, 138.4), (-42.9, 139.0), (-42.9, 140.0), (-42.9, 139.7), (-42.6, 139.3), (-42.6, 138.7), (-42.0, 138.1) (0.125, 0.180, 0.216)</w:t>
      </w:r>
    </w:p>
    <w:p>
      <w:r>
        <w:t>(-42.9, 138.1), (-42.9, 138.4), (-42.6, 138.4), (-42.6, 138.1) (0.176, 0.216, 0.263)</w:t>
      </w:r>
    </w:p>
    <w:p>
      <w:r>
        <w:t>(-42.9, 134.7), (-42.9, 136.3), (-42.3, 136.3), (-42.6, 136.3), (-42.9, 136.0) (0.071, 0.102, 0.125)</w:t>
      </w:r>
    </w:p>
    <w:p>
      <w:r>
        <w:t>(-42.0, 140.6), (-42.6, 140.6), (-42.6, 140.9), (-42.9, 141.2), (-42.9, 142.4), (-42.6, 142.7), (-42.3, 142.7), (-42.0, 142.4), (-42.0, 142.1), (-41.7, 141.8), (-41.7, 140.9) (0.290, 0.337, 0.431)</w:t>
      </w:r>
    </w:p>
    <w:p>
      <w:r>
        <w:t>(-42.0, 133.8), (-42.3, 134.1), (-42.3, 134.4), (-42.6, 134.7), (-42.6, 136.0), (-42.3, 136.0), (-42.3, 135.4), (-42.0, 135.1), (-42.0, 134.4), (-41.7, 134.1) (0.020, 0.075, 0.106)</w:t>
      </w:r>
    </w:p>
    <w:p>
      <w:r>
        <w:t>(-42.3, 140.0), (-42.3, 140.3), (-42.0, 140.3), (-41.4, 140.9), (-41.4, 141.8), (-41.7, 142.1), (-41.7, 142.4), (-42.0, 142.7), (-41.4, 142.1), (-41.4, 140.6), (-42.0, 140.0) (0.204, 0.255, 0.361)</w:t>
      </w:r>
    </w:p>
    <w:p>
      <w:r>
        <w:t>(-41.7, 137.8), (-41.7, 138.1), (-42.3, 138.7), (-42.3, 139.3), (-41.7, 139.3), (-41.1, 140.0), (-41.1, 140.3), (-40.8, 140.6), (-40.8, 141.8), (-40.8, 140.0), (-41.1, 139.7), (-41.1, 139.0), (-41.7, 138.4) (0.133, 0.161, 0.235)</w:t>
      </w:r>
    </w:p>
    <w:p>
      <w:r>
        <w:t>(-42.6, 139.7), (-42.6, 140.0), (-42.9, 140.3), (-42.3, 139.7), (-42.0, 139.7), (-41.1, 140.6), (-41.1, 142.1), (-41.7, 142.7), (-41.7, 143.0), (-42.0, 143.3), (-42.0, 144.3), (-41.7, 144.6), (-41.7, 144.9), (-41.4, 145.2), (-41.4, 145.8), (-41.1, 146.1), (-40.5, 146.1), (-40.5, 145.2), (-40.5, 145.5), (-40.8, 145.8), (-41.1, 145.8), (-41.4, 145.5), (-41.4, 145.2), (-41.7, 144.9), (-41.7, 143.6), (-41.4, 143.3), (-41.1, 143.3), (-40.8, 143.6), (-40.8, 144.3), (-40.8, 143.6), (-40.5, 143.3), (-40.8, 143.0), (-40.8, 142.7), (-41.1, 142.4), (-41.1, 140.6), (-42.0, 139.7) (0.176, 0.216, 0.263)</w:t>
      </w:r>
    </w:p>
    <w:p>
      <w:r>
        <w:t>(-40.8, 132.0), (-40.8, 132.3), (-41.1, 132.6), (-41.1, 132.9), (-40.8, 132.9) (0.000, 0.012, 0.024)</w:t>
      </w:r>
    </w:p>
    <w:p>
      <w:r>
        <w:t>(-40.8, 136.3), (-40.8, 136.6), (-40.2, 137.2), (-40.2, 138.7), (-40.2, 137.8), (-39.9, 137.5), (-39.9, 137.2), (-40.2, 137.2), (-40.8, 136.6) (0.761, 0.714, 0.710)</w:t>
      </w:r>
    </w:p>
    <w:p>
      <w:r>
        <w:t>(-40.5, 136.6), (-40.2, 136.9), (-39.9, 136.9), (-39.9, 136.6), (-40.2, 136.9) (0.702, 0.800, 0.965)</w:t>
      </w:r>
    </w:p>
    <w:p>
      <w:r>
        <w:t>(-39.3, 129.5), (-39.9, 129.5), (-40.2, 129.8), (-40.2, 130.1), (-40.8, 130.8), (-40.5, 131.1), (-39.6, 130.1), (-39.6, 129.8) (0.039, 0.078, 0.055)</w:t>
      </w:r>
    </w:p>
    <w:p>
      <w:r>
        <w:t>(-40.5, 140.6), (-40.5, 141.8), (-40.2, 141.5), (-38.9, 141.5), (-39.6, 141.5), (-39.9, 141.2), (-39.9, 140.9), (-40.2, 140.6) (0.059, 0.122, 0.224)</w:t>
      </w:r>
    </w:p>
    <w:p>
      <w:r>
        <w:t>(-38.9, 141.8), (-39.6, 141.8), (-39.9, 142.1), (-40.2, 142.1), (-40.2, 142.7), (-39.9, 142.7), (-39.3, 142.1), (-38.9, 142.1) (0.016, 0.071, 0.157)</w:t>
      </w:r>
    </w:p>
    <w:p>
      <w:r>
        <w:t>(-37.4, 127.1), (-37.7, 127.1), (-38.3, 127.7), (-38.3, 128.0), (-38.9, 128.6), (-39.3, 128.6), (-39.6, 128.9), (-39.9, 128.9), (-40.2, 129.2), (-40.5, 129.2), (-40.5, 129.5), (-41.1, 130.1), (-41.4, 130.1), (-41.4, 131.4), (-41.4, 130.8), (-40.8, 130.1), (-40.8, 129.8), (-39.9, 128.9), (-39.6, 128.9), (-39.3, 128.6), (-38.9, 128.6), (-38.3, 128.0), (-38.3, 127.7), (-37.7, 127.1) (0.086, 0.165, 0.125)</w:t>
      </w:r>
    </w:p>
    <w:p>
      <w:r>
        <w:t>(-39.9, 137.8), (-39.9, 139.0), (-38.6, 140.3), (-38.3, 140.3), (-39.3, 139.3), (-39.3, 139.0), (-39.6, 138.7), (-39.6, 138.4), (-39.9, 138.1) (0.702, 0.800, 0.965)</w:t>
      </w:r>
    </w:p>
    <w:p>
      <w:r>
        <w:t>(-40.2, 139.0), (-40.2, 139.3), (-38.9, 140.6), (-38.6, 140.6), (-38.3, 140.9), (-36.8, 140.9), (-38.3, 140.9), (-38.6, 140.6), (-38.9, 140.6), (-39.3, 140.3), (-39.3, 140.0), (-39.6, 140.0), (-40.2, 139.3) (0.518, 0.569, 0.671)</w:t>
      </w:r>
    </w:p>
    <w:p>
      <w:r>
        <w:t>(-35.3, 129.2), (-35.9, 129.2), (-36.8, 130.1), (-37.4, 130.1), (-37.7, 130.5), (-38.0, 130.5), (-38.9, 131.4), (-38.9, 132.3), (-39.3, 132.6), (-39.3, 132.9), (-39.6, 133.2), (-39.6, 133.5), (-39.9, 133.8), (-39.9, 134.1), (-40.2, 134.4), (-40.2, 134.7), (-40.5, 135.1), (-40.5, 136.3), (-40.2, 136.6), (-39.9, 136.3), (-39.9, 135.4), (-38.3, 133.8), (-38.0, 133.8), (-38.3, 133.8), (-39.9, 135.4), (-39.9, 136.0), (-40.2, 136.3), (-40.5, 136.0), (-40.5, 135.1), (-40.2, 134.7), (-40.2, 134.4), (-39.9, 134.1), (-39.9, 133.8), (-38.9, 132.9), (-38.9, 131.4), (-38.0, 130.5), (-37.7, 130.5), (-37.4, 130.1), (-36.8, 130.1), (-35.9, 129.2) (0.847, 0.898, 0.965)</w:t>
      </w:r>
    </w:p>
    <w:p>
      <w:r>
        <w:t>(-38.3, 137.5), (-38.6, 137.5), (-38.3, 137.8), (-38.3, 138.1), (-38.6, 138.4), (-38.3, 138.1) (0.031, 0.110, 0.188)</w:t>
      </w:r>
    </w:p>
    <w:p>
      <w:r>
        <w:t>(-35.3, 126.8), (-35.9, 126.8), (-36.5, 127.4), (-37.7, 127.4), (-38.0, 127.7), (-38.0, 128.0), (-38.9, 128.9), (-39.3, 128.9), (-39.6, 129.2), (-39.9, 129.2), (-40.5, 129.8), (-40.5, 130.1), (-41.1, 130.8), (-41.1, 131.1), (-41.1, 130.8), (-40.5, 130.1), (-40.5, 129.8), (-39.9, 129.2), (-38.3, 129.2), (-38.6, 129.2), (-38.9, 128.9), (-38.0, 128.0), (-37.7, 128.0), (-37.4, 127.7), (-37.1, 127.7), (-36.8, 128.0), (-37.7, 128.9), (-36.8, 128.0), (-35.3, 128.0), (-36.5, 128.0), (-36.8, 127.7), (-36.2, 127.1), (-35.9, 127.1), (-35.6, 126.8) (0.067, 0.145, 0.090)</w:t>
      </w:r>
    </w:p>
    <w:p>
      <w:r>
        <w:t>(-37.1, 128.0), (-37.4, 128.0), (-37.7, 128.3), (-38.0, 128.3), (-38.6, 128.9), (-38.0, 128.9) (0.039, 0.078, 0.055)</w:t>
      </w:r>
    </w:p>
    <w:p>
      <w:r>
        <w:t>(-38.9, 139.3), (-38.0, 140.3), (-38.3, 140.6), (-37.1, 140.6), (-37.1, 140.3), (-37.4, 140.6), (-37.7, 140.6) (0.761, 0.714, 0.710)</w:t>
      </w:r>
    </w:p>
    <w:p>
      <w:r>
        <w:t>(-37.7, 132.0), (-37.7, 132.3), (-37.4, 132.3), (-37.4, 132.0) (0.847, 0.898, 0.965)</w:t>
      </w:r>
    </w:p>
    <w:p>
      <w:r>
        <w:t>(-36.8, 141.2), (-37.1, 141.5), (-37.7, 141.5), (-37.4, 141.8), (-38.0, 142.4), (-38.3, 142.4), (-38.0, 142.4), (-37.7, 142.1), (-37.4, 142.1), (-37.1, 141.8), (-36.8, 141.8), (-37.1, 141.5) (0.290, 0.337, 0.431)</w:t>
      </w:r>
    </w:p>
    <w:p>
      <w:r>
        <w:t>(-38.3, 135.7), (-38.3, 136.3), (-37.7, 136.3), (-37.4, 136.0), (-36.2, 136.0), (-36.2, 135.7), (-36.5, 135.7), (-36.8, 135.4), (-38.0, 135.4) (0.000, 0.012, 0.024)</w:t>
      </w:r>
    </w:p>
    <w:p>
      <w:r>
        <w:t>(-36.5, 137.5), (-37.4, 137.5), (-37.4, 137.8), (-37.7, 138.1), (-37.4, 138.4), (-37.1, 138.4), (-36.5, 137.8) (0.518, 0.569, 0.671)</w:t>
      </w:r>
    </w:p>
    <w:p>
      <w:r>
        <w:t>(-36.8, 137.8), (-37.1, 137.8), (-37.4, 138.1), (-37.1, 138.1) (0.761, 0.714, 0.710)</w:t>
      </w:r>
    </w:p>
    <w:p>
      <w:r>
        <w:t>(-36.5, 140.3), (-36.8, 140.3), (-36.8, 140.6) (0.702, 0.800, 0.965)</w:t>
      </w:r>
    </w:p>
    <w:p>
      <w:r>
        <w:t>(-36.2, 138.4), (-36.5, 138.7), (-36.8, 138.7), (-36.2, 138.7) (0.204, 0.255, 0.361)</w:t>
      </w:r>
    </w:p>
    <w:p>
      <w:r>
        <w:t>(-32.8, 129.8), (-33.1, 129.5), (-33.7, 129.5), (-34.0, 129.2), (-35.0, 129.2), (-35.3, 129.5), (-35.9, 129.5), (-36.8, 130.5), (-37.4, 130.5), (-37.7, 130.8), (-38.0, 130.8), (-38.6, 131.4), (-38.6, 132.9), (-39.6, 133.8), (-39.6, 134.1), (-39.9, 134.4), (-39.9, 134.7), (-40.2, 135.1), (-40.2, 136.0), (-40.2, 135.4), (-38.3, 133.5), (-37.7, 133.5), (-37.4, 133.2), (-36.5, 133.2), (-36.2, 132.9), (-35.9, 132.9), (-35.6, 132.6), (-35.6, 132.3), (-35.9, 132.3), (-36.5, 131.7), (-36.5, 131.1), (-35.3, 129.8), (-34.0, 129.8), (-33.7, 130.1), (-33.7, 130.5), (-34.3, 131.1), (-34.7, 131.1), (-35.0, 131.4), (-35.0, 131.7), (-34.3, 131.7), (-34.0, 131.4), (-32.8, 131.4), (-32.5, 131.1), (-32.5, 130.8), (-32.8, 130.5) (0.984, 0.992, 0.988)</w:t>
      </w:r>
    </w:p>
    <w:p>
      <w:r>
        <w:t>(-35.6, 139.3), (-36.2, 140.0), (-36.2, 140.3), (-36.5, 140.6), (-35.6, 139.7) (0.761, 0.714, 0.710)</w:t>
      </w:r>
    </w:p>
    <w:p>
      <w:r>
        <w:t>(-35.0, 136.6), (-35.3, 136.9), (-35.9, 136.9), (-35.6, 137.2), (-35.6, 137.5), (-35.9, 137.8), (-35.6, 137.5), (-35.3, 137.8), (-35.6, 137.5), (-35.6, 137.2) (0.176, 0.216, 0.263)</w:t>
      </w:r>
    </w:p>
    <w:p>
      <w:r>
        <w:t>(-34.7, 138.1), (-34.7, 138.4), (-35.3, 139.0), (-35.6, 139.0), (-36.5, 140.0), (-36.8, 140.0), (-36.5, 140.0), (-35.6, 139.0), (-35.3, 139.3), (-35.3, 139.7), (-36.2, 140.6), (-35.3, 139.7), (-35.3, 139.3), (-35.0, 139.0), (-35.0, 138.7), (-34.7, 138.4) (0.518, 0.569, 0.671)</w:t>
      </w:r>
    </w:p>
    <w:p>
      <w:r>
        <w:t>(-35.0, 140.6), (-35.6, 141.2), (-35.6, 141.5), (-35.3, 141.5), (-35.6, 141.2) (0.016, 0.071, 0.157)</w:t>
      </w:r>
    </w:p>
    <w:p>
      <w:r>
        <w:t>(-35.9, 135.7), (-35.6, 135.4), (-35.3, 135.7), (-35.0, 135.4), (-34.7, 135.4), (-34.7, 135.1), (-35.0, 135.4), (-35.3, 135.1), (-35.6, 135.1), (-35.6, 135.4) (0.020, 0.039, 0.051)</w:t>
      </w:r>
    </w:p>
    <w:p>
      <w:r>
        <w:t>(-34.0, 130.1), (-35.3, 130.1), (-36.2, 131.1), (-36.2, 131.7), (-35.9, 132.0), (-35.6, 132.0), (-35.3, 132.3), (-35.3, 132.6), (-35.9, 133.2), (-36.2, 133.2), (-36.5, 133.5), (-37.4, 133.5), (-36.5, 133.5), (-36.2, 133.2), (-35.9, 133.2), (-34.7, 132.0), (-34.3, 132.0), (-34.0, 131.7), (-33.1, 131.7), (-34.0, 131.7), (-34.3, 132.0), (-35.0, 132.0), (-35.3, 131.7), (-35.3, 131.4), (-34.7, 130.8), (-34.3, 130.8), (-34.0, 130.5) (0.847, 0.898, 0.965)</w:t>
      </w:r>
    </w:p>
    <w:p>
      <w:r>
        <w:t>(-35.0, 136.9), (-35.3, 137.2), (-35.3, 137.5), (-35.0, 137.2) (0.243, 0.275, 0.298)</w:t>
      </w:r>
    </w:p>
    <w:p>
      <w:r>
        <w:t>(-33.4, 132.3), (-33.7, 132.3), (-34.0, 132.6), (-34.3, 132.6), (-34.7, 132.9), (-35.0, 132.9), (-35.9, 133.8), (-36.5, 133.8), (-35.9, 133.8), (-35.6, 133.5), (-35.3, 133.5), (-35.3, 133.2), (-35.0, 132.9), (-34.7, 132.9), (-34.3, 132.6), (-34.0, 132.6), (-33.7, 132.3) (0.518, 0.569, 0.671)</w:t>
      </w:r>
    </w:p>
    <w:p>
      <w:r>
        <w:t>(-33.7, 132.9), (-34.0, 132.9), (-34.3, 133.2), (-34.7, 133.2), (-35.6, 134.1), (-36.2, 134.1), (-35.6, 134.1), (-35.0, 133.5), (-34.7, 133.5), (-34.0, 132.9) (0.290, 0.337, 0.431)</w:t>
      </w:r>
    </w:p>
    <w:p>
      <w:r>
        <w:t>(-33.1, 135.7), (-33.4, 136.0), (-33.7, 136.0), (-34.0, 136.3), (-34.0, 136.6), (-34.3, 136.9), (-34.3, 137.2), (-34.7, 137.5), (-34.7, 137.8), (-35.0, 138.1), (-35.0, 138.4), (-35.3, 138.7), (-35.0, 138.4), (-34.7, 138.7), (-34.3, 138.4), (-34.3, 137.8), (-34.0, 137.5), (-34.0, 137.2), (-33.4, 136.6), (-33.4, 136.3), (-33.1, 136.0) (0.388, 0.447, 0.557)</w:t>
      </w:r>
    </w:p>
    <w:p>
      <w:r>
        <w:t>(-33.4, 133.5), (-34.0, 134.1), (-34.0, 134.4), (-33.7, 134.4), (-34.0, 134.1) (0.129, 0.153, 0.176)</w:t>
      </w:r>
    </w:p>
    <w:p>
      <w:r>
        <w:t>(-32.8, 135.4), (-33.4, 135.4), (-34.7, 136.6), (-34.7, 137.2), (-35.0, 137.5), (-35.0, 137.8), (-35.0, 137.5), (-34.7, 137.2), (-34.7, 136.9), (-34.3, 136.6), (-34.3, 136.3), (-33.7, 135.7), (-33.4, 135.7), (-33.1, 135.4), (-32.8, 135.7), (-32.8, 136.0), (-33.1, 136.3), (-33.1, 136.6), (-33.7, 137.2), (-33.7, 137.5), (-34.0, 137.8), (-34.0, 138.1), (-34.0, 137.8), (-33.7, 137.5), (-33.7, 137.2), (-33.1, 136.6), (-33.1, 136.3), (-32.8, 136.0) (0.290, 0.337, 0.431)</w:t>
      </w:r>
    </w:p>
    <w:p>
      <w:r>
        <w:t>(-32.5, 128.9), (-35.6, 128.9), (-32.8, 128.9), (-32.2, 129.5), (-32.2, 130.8), (-31.9, 131.1), (-32.5, 131.7), (-32.8, 131.7), (-33.1, 132.0), (-34.0, 132.0), (-34.3, 132.3), (-34.7, 132.3), (-35.9, 133.5), (-36.2, 133.5), (-35.9, 133.5), (-35.0, 132.6), (-34.7, 132.6), (-34.3, 132.3), (-34.0, 132.3), (-33.7, 132.0), (-33.1, 132.0), (-32.8, 131.7), (-32.2, 131.7), (-31.9, 131.4), (-31.9, 130.8), (-32.2, 130.5), (-32.2, 129.2) (0.761, 0.714, 0.710)</w:t>
      </w:r>
    </w:p>
    <w:p>
      <w:r>
        <w:t>(-31.9, 136.3), (-32.2, 136.6), (-32.2, 136.9), (-32.8, 137.5), (-32.8, 137.8), (-33.4, 138.4), (-33.4, 138.7), (-33.7, 139.0), (-33.7, 139.3), (-34.3, 140.0), (-34.3, 140.3), (-34.0, 140.0), (-34.0, 139.7), (-33.1, 138.7), (-33.1, 138.1), (-32.2, 137.2), (-32.2, 136.9), (-31.9, 136.6) (0.000, 0.012, 0.024)</w:t>
      </w:r>
    </w:p>
    <w:p>
      <w:r>
        <w:t>(-32.5, 135.1), (-33.4, 135.1), (-34.7, 136.3), (-33.4, 135.1), (-32.8, 135.1), (-32.5, 135.4), (-32.5, 136.0), (-32.8, 136.3), (-32.5, 136.0) (0.243, 0.275, 0.298)</w:t>
      </w:r>
    </w:p>
    <w:p>
      <w:r>
        <w:t>(-31.0, 138.7), (-31.3, 138.7), (-33.1, 140.6), (-33.1, 140.9), (-33.7, 141.5), (-33.7, 142.1), (-34.3, 142.7), (-34.3, 143.3), (-34.0, 143.3), (-33.7, 143.0), (-33.7, 142.4), (-33.1, 141.8), (-33.1, 141.5), (-31.3, 139.7), (-31.3, 139.3), (-31.0, 139.0) (0.847, 0.898, 0.965)</w:t>
      </w:r>
    </w:p>
    <w:p>
      <w:r>
        <w:t>(-32.5, 133.8), (-32.8, 133.8), (-33.1, 134.1), (-32.8, 133.8), (-32.5, 134.1) (0.020, 0.039, 0.051)</w:t>
      </w:r>
    </w:p>
    <w:p>
      <w:r>
        <w:t>(-31.6, 139.3), (-32.8, 140.6), (-32.8, 140.9), (-33.1, 141.2), (-31.6, 139.7) (0.984, 0.992, 0.988)</w:t>
      </w:r>
    </w:p>
    <w:p>
      <w:r>
        <w:t>(-32.5, 133.5), (-32.2, 133.8), (-32.2, 134.1), (-32.2, 133.5) (0.094, 0.039, 0.082)</w:t>
      </w:r>
    </w:p>
    <w:p>
      <w:r>
        <w:t>(-31.9, 134.4), (-31.9, 134.7), (-32.2, 135.1), (-32.2, 135.4), (-32.2, 135.1), (-31.9, 134.7), (-31.6, 134.7) (0.212, 0.212, 0.188)</w:t>
      </w:r>
    </w:p>
    <w:p>
      <w:r>
        <w:t>(-31.0, 141.2), (-31.6, 141.8), (-31.6, 142.4), (-32.5, 143.3), (-32.5, 143.6), (-32.2, 143.9), (-32.2, 143.6), (-31.9, 143.3), (-31.9, 143.0), (-31.0, 142.1) (0.000, 0.012, 0.024)</w:t>
      </w:r>
    </w:p>
    <w:p>
      <w:r>
        <w:t>(-31.0, 142.4), (-31.6, 143.0), (-31.6, 143.3), (-31.9, 143.6), (-31.9, 143.9), (-31.9, 143.6), (-31.3, 143.0), (-31.3, 142.7) (0.020, 0.039, 0.051)</w:t>
      </w:r>
    </w:p>
    <w:p>
      <w:r>
        <w:t>(-31.9, 132.6), (-31.3, 133.2), (-31.3, 133.5), (-31.3, 133.2), (-31.6, 132.9), (-31.6, 132.6) (0.329, 0.267, 0.161)</w:t>
      </w:r>
    </w:p>
    <w:p>
      <w:r>
        <w:t>(-31.6, 128.9), (-31.6, 129.5), (-31.9, 129.8), (-31.9, 130.1), (-31.6, 130.5), (-31.6, 130.8), (-31.3, 131.1), (-31.3, 131.4), (-31.6, 131.7), (-31.6, 132.0), (-31.3, 132.0), (-30.7, 132.6), (-30.7, 136.3), (-30.7, 135.4), (-30.4, 135.1), (-30.4, 134.4), (-30.7, 134.1), (-30.7, 132.3), (-31.3, 131.7), (-31.3, 131.1), (-31.0, 130.8), (-31.0, 129.2), (-31.3, 128.9) (0.686, 0.518, 0.380)</w:t>
      </w:r>
    </w:p>
    <w:p>
      <w:r>
        <w:t>(-30.4, 137.8), (-30.7, 137.8), (-31.6, 138.7), (-31.3, 138.4), (-31.0, 138.4), (-30.7, 138.7), (-30.7, 139.0), (-31.0, 139.3), (-31.0, 139.7), (-32.2, 140.9), (-31.0, 139.7), (-31.0, 139.3), (-30.4, 138.7) (0.761, 0.714, 0.710)</w:t>
      </w:r>
    </w:p>
    <w:p>
      <w:r>
        <w:t>(-30.4, 136.9), (-30.7, 137.2), (-30.4, 137.2) (0.686, 0.518, 0.380)</w:t>
      </w:r>
    </w:p>
    <w:p>
      <w:r>
        <w:t>(-28.5, 138.7), (-28.5, 139.0), (-28.8, 139.3), (-28.8, 139.7), (-28.2, 139.7), (-28.2, 139.0) (0.800, 0.616, 0.478)</w:t>
      </w:r>
    </w:p>
    <w:p>
      <w:r>
        <w:t>(-28.5, 141.8), (-28.5, 142.4), (-28.2, 142.4), (-27.9, 142.1), (-28.2, 141.8) (0.478, 0.361, 0.220)</w:t>
      </w:r>
    </w:p>
    <w:p>
      <w:r>
        <w:t>(-25.8, 141.8), (-25.8, 142.4), (-25.5, 142.4), (-25.5, 141.8) (0.478, 0.361, 0.220)</w:t>
      </w:r>
    </w:p>
    <w:p>
      <w:r>
        <w:t>(-20.5, 134.4), (-20.5, 134.7), (-20.9, 135.1), (-20.9, 135.4), (-21.2, 135.7), (-21.2, 136.6), (-21.5, 136.9), (-21.5, 137.2), (-21.8, 137.5), (-21.8, 137.8), (-22.1, 138.1), (-22.1, 138.4), (-22.4, 138.7), (-22.4, 139.0), (-22.7, 139.3), (-22.1, 140.0), (-22.1, 140.3), (-21.8, 140.6), (-21.8, 140.9), (-21.5, 141.2), (-21.5, 141.5), (-19.9, 143.0), (-20.2, 142.7), (-20.2, 142.4), (-20.9, 141.8), (-20.9, 141.5), (-21.2, 141.2), (-21.2, 140.9), (-21.5, 140.6), (-21.5, 140.0), (-21.8, 139.7), (-21.8, 138.1), (-21.5, 137.8), (-21.5, 137.2), (-21.2, 136.9), (-21.2, 136.3), (-20.9, 136.0), (-20.9, 135.1), (-20.5, 134.7) (0.800, 0.616, 0.478)</w:t>
      </w:r>
    </w:p>
    <w:p>
      <w:r>
        <w:t>(-19.9, 134.4), (-20.2, 134.4), (-20.2, 134.7), (-20.5, 135.1), (-20.5, 136.0), (-20.9, 136.3), (-20.9, 136.9), (-21.2, 137.2), (-21.2, 137.5), (-21.2, 137.2), (-20.9, 136.9), (-20.9, 136.3), (-20.5, 136.0), (-20.5, 135.1) (0.761, 0.714, 0.710)</w:t>
      </w:r>
    </w:p>
    <w:p>
      <w:r>
        <w:t>(-20.5, 128.6), (-20.2, 128.6), (-19.9, 128.9), (-19.9, 128.6) (0.404, 0.314, 0.055)</w:t>
      </w:r>
    </w:p>
    <w:p>
      <w:r>
        <w:t>(-19.6, 132.6), (-19.9, 132.6), (-19.9, 132.9) (0.239, 0.086, 0.027)</w:t>
      </w:r>
    </w:p>
    <w:p>
      <w:r>
        <w:t>(-19.6, 134.4), (-19.3, 134.4), (-19.6, 134.4), (-20.2, 135.1), (-20.2, 136.0), (-20.5, 136.3), (-20.5, 136.9), (-20.9, 137.2), (-20.9, 137.5), (-21.2, 137.8), (-21.2, 139.7), (-20.9, 140.0), (-20.9, 140.3), (-20.5, 140.6), (-20.5, 140.9), (-20.2, 141.2), (-20.2, 141.5), (-18.7, 143.0), (-18.7, 144.6), (-19.0, 144.9), (-19.0, 146.1), (-18.7, 146.4), (-18.7, 147.6), (-18.4, 147.9), (-18.4, 151.0), (-18.7, 151.3), (-18.7, 152.2), (-18.4, 152.2), (-17.8, 152.8), (-17.8, 153.5), (-18.4, 154.1), (-17.8, 153.5), (-17.8, 152.5), (-18.1, 152.2), (-18.1, 148.2), (-18.4, 147.9), (-18.4, 147.3), (-18.7, 147.0), (-18.7, 146.4), (-19.0, 146.1), (-19.0, 144.9), (-18.7, 144.6), (-18.7, 144.3), (-18.4, 143.9), (-18.4, 143.6), (-18.7, 143.3), (-18.7, 143.0), (-20.2, 141.5), (-20.2, 140.6), (-20.5, 140.3), (-20.5, 140.0), (-20.9, 139.7), (-20.9, 137.8), (-20.5, 137.5), (-20.5, 137.2), (-20.2, 136.9), (-20.2, 135.1) (0.929, 0.871, 0.725)</w:t>
      </w:r>
    </w:p>
    <w:p>
      <w:r>
        <w:t>(-18.4, 132.6), (-18.7, 132.3), (-19.0, 132.3), (-19.3, 132.0), (-19.6, 132.0), (-20.2, 132.6), (-20.2, 133.2), (-20.2, 132.6), (-19.9, 132.3), (-19.6, 132.3), (-19.3, 132.0), (-19.0, 132.3), (-18.7, 132.3) (0.286, 0.184, 0.098)</w:t>
      </w:r>
    </w:p>
    <w:p>
      <w:r>
        <w:t>(-19.3, 132.9), (-19.0, 133.2), (-18.7, 133.2), (-18.7, 132.9) (0.078, 0.024, 0.012)</w:t>
      </w:r>
    </w:p>
    <w:p>
      <w:r>
        <w:t>(-19.9, 141.5), (-18.4, 143.0), (-18.4, 143.3), (-18.1, 143.6), (-18.1, 143.0), (-18.4, 143.0) (0.847, 0.898, 0.965)</w:t>
      </w:r>
    </w:p>
    <w:p>
      <w:r>
        <w:t>(-23.6, 127.4), (-23.6, 128.9), (-23.3, 129.2), (-23.3, 129.5), (-22.7, 130.1), (-22.7, 131.4), (-22.4, 131.4), (-22.1, 131.7), (-21.8, 131.7), (-21.5, 132.0), (-21.5, 133.2), (-21.8, 133.5), (-21.8, 134.7), (-21.5, 134.7), (-20.9, 134.1), (-21.2, 134.1), (-21.5, 133.8), (-21.5, 132.9), (-21.2, 132.6), (-21.2, 131.7), (-21.8, 131.1), (-21.8, 130.8), (-22.1, 130.5), (-22.1, 130.1), (-21.5, 129.5), (-21.5, 128.0), (-20.5, 127.1), (-19.9, 127.1), (-18.7, 128.3), (-18.7, 130.8), (-18.4, 130.8), (-18.4, 129.5), (-18.7, 129.2), (-18.7, 128.9), (-18.4, 128.6), (-18.4, 128.3), (-18.1, 128.0), (-17.8, 128.0), (-17.5, 127.7), (-17.2, 128.0), (-16.9, 128.0), (-15.9, 128.9), (-15.9, 130.5), (-15.6, 130.5), (-14.7, 129.5), (-14.1, 129.5), (-13.8, 129.8), (-13.2, 129.8), (-12.9, 130.1), (-12.0, 130.1), (-11.0, 131.1), (-11.0, 131.4), (-11.0, 130.8), (-11.3, 130.5), (-11.3, 130.1), (-12.0, 130.1), (-12.3, 129.8), (-13.2, 129.8), (-13.5, 129.5), (-13.8, 129.5), (-14.1, 129.2), (-14.4, 129.2), (-14.7, 128.9), (-14.7, 128.6), (-15.9, 127.4), (-15.9, 127.1), (-16.3, 127.4), (-16.6, 127.1), (-16.9, 127.4), (-17.2, 127.4), (-17.5, 127.1), (-18.4, 127.1), (-18.7, 126.8), (-19.6, 126.8), (-19.9, 126.5), (-20.5, 126.5), (-20.9, 126.2), (-21.5, 126.2), (-21.5, 126.8), (-22.4, 127.7), (-23.3, 127.7) (0.604, 0.416, 0.282)</w:t>
      </w:r>
    </w:p>
    <w:p>
      <w:r>
        <w:t>(-21.2, 128.0), (-21.2, 129.5), (-21.8, 130.1), (-21.8, 130.5), (-21.5, 130.8), (-21.5, 131.1), (-20.9, 131.7), (-20.9, 132.6), (-21.2, 132.9), (-21.2, 133.8), (-18.1, 133.8), (-20.5, 133.8), (-20.9, 133.5), (-20.9, 132.6), (-20.5, 132.3), (-20.5, 130.8), (-20.9, 130.5), (-20.9, 128.6), (-20.5, 128.3), (-19.9, 128.3), (-19.6, 128.6), (-19.6, 130.5), (-19.3, 130.8), (-19.3, 131.1), (-18.1, 132.3), (-16.9, 132.3), (-16.6, 132.0), (-17.5, 131.1), (-17.5, 130.8), (-17.8, 130.5), (-17.8, 129.2), (-17.5, 128.9), (-16.9, 129.5), (-16.9, 129.8), (-16.6, 130.1), (-16.6, 130.5), (-15.9, 131.1), (-15.6, 131.1), (-14.4, 129.8), (-14.1, 130.1), (-13.8, 130.1), (-13.5, 130.5), (-12.3, 130.5), (-12.0, 130.8), (-11.7, 130.8), (-11.3, 131.1), (-11.3, 131.7), (-11.7, 132.0), (-11.7, 132.3), (-11.7, 132.0), (-11.3, 131.7), (-11.3, 131.1), (-12.0, 130.5), (-12.9, 130.5), (-13.2, 130.1), (-13.8, 130.1), (-14.1, 129.8), (-14.7, 129.8), (-15.6, 130.8), (-15.9, 130.8), (-16.3, 130.5), (-16.3, 128.9), (-16.9, 128.3), (-17.2, 128.3), (-17.5, 128.0), (-17.8, 128.3), (-18.1, 128.3), (-18.1, 128.6), (-18.4, 128.9), (-18.4, 129.2), (-18.1, 129.5), (-18.1, 130.8), (-18.4, 131.1), (-18.7, 131.1), (-19.0, 130.8), (-19.0, 128.3), (-19.9, 127.4), (-20.5, 127.4) (0.478, 0.361, 0.220)</w:t>
      </w:r>
    </w:p>
    <w:p>
      <w:r>
        <w:t>(-20.5, 133.5), (-19.6, 133.5), (-20.2, 133.5), (-20.5, 133.2), (-20.5, 132.6), (-19.6, 131.7), (-19.3, 131.7), (-19.0, 132.0), (-18.7, 132.0), (-18.1, 132.6), (-16.9, 132.6), (-16.6, 132.3), (-16.3, 132.3), (-15.9, 132.6), (-15.0, 132.6), (-14.7, 132.3), (-14.4, 132.3), (-14.1, 132.0), (-15.0, 131.1), (-14.4, 130.5), (-14.1, 130.5), (-13.8, 130.8), (-13.5, 130.8), (-13.2, 131.1), (-12.9, 131.1), (-13.2, 130.8), (-13.5, 130.8), (-13.8, 130.5), (-14.1, 130.5), (-14.4, 130.1), (-15.6, 131.4), (-15.9, 131.4), (-16.3, 131.1), (-17.2, 131.1), (-16.3, 132.0), (-16.9, 132.6), (-18.1, 132.6), (-19.6, 131.1), (-19.6, 130.8), (-19.9, 130.5), (-19.9, 129.2), (-20.2, 128.9), (-20.5, 128.9), (-20.5, 130.5), (-20.2, 130.8), (-20.2, 132.3), (-20.5, 132.6) (0.329, 0.267, 0.161)</w:t>
      </w:r>
    </w:p>
    <w:p>
      <w:r>
        <w:t>(-17.5, 129.2), (-17.5, 130.5), (-17.2, 130.8), (-16.6, 130.8), (-16.9, 130.5), (-16.9, 130.1), (-17.2, 129.8), (-17.2, 129.5) (0.404, 0.314, 0.055)</w:t>
      </w:r>
    </w:p>
    <w:p>
      <w:r>
        <w:t>(-16.9, 133.2), (-15.9, 133.2), (-16.3, 132.9), (-16.6, 132.9) (0.239, 0.086, 0.027)</w:t>
      </w:r>
    </w:p>
    <w:p>
      <w:r>
        <w:t>(-15.6, 133.5), (-15.3, 133.8), (-15.0, 133.5), (-14.7, 133.5) (0.137, 0.114, 0.075)</w:t>
      </w:r>
    </w:p>
    <w:p>
      <w:r>
        <w:t>(-12.0, 131.4), (-12.3, 131.1), (-12.6, 131.1), (-12.9, 131.4), (-13.2, 131.4), (-13.5, 131.1), (-13.8, 131.1), (-14.1, 130.8), (-14.4, 130.8), (-14.7, 131.1), (-13.8, 132.0), (-14.4, 132.6), (-14.7, 132.6), (-15.0, 132.9), (-15.9, 132.9), (-16.3, 132.6), (-16.6, 132.6), (-16.9, 132.9), (-17.8, 132.9), (-17.8, 133.2), (-17.2, 133.2), (-16.9, 133.5), (-16.6, 133.5), (-16.9, 133.5), (-17.2, 133.2), (-16.6, 132.6), (-16.3, 132.6), (-15.9, 132.9), (-15.0, 132.9), (-14.7, 132.6), (-14.1, 132.6), (-12.9, 131.4), (-12.3, 131.4), (-12.0, 131.7) (0.286, 0.184, 0.098)</w:t>
      </w:r>
    </w:p>
    <w:p>
      <w:r>
        <w:t>(-12.6, 132.6), (-12.9, 132.3), (-13.2, 132.6), (-13.5, 132.6), (-14.1, 133.2), (-13.8, 133.2), (-13.5, 133.5), (-13.8, 133.2), (-13.8, 132.9), (-13.5, 132.6) (0.192, 0.020, 0.008)</w:t>
      </w:r>
    </w:p>
    <w:p>
      <w:r>
        <w:t>(-12.3, 132.6), (-12.3, 132.9), (-12.3, 132.6), (-12.6, 132.3), (-12.6, 132.0), (-13.2, 132.0), (-14.1, 132.9), (-14.4, 132.9), (-14.7, 133.2), (-14.4, 133.5), (-13.8, 133.5), (-14.1, 133.5), (-14.4, 133.2), (-13.5, 132.3), (-13.2, 132.3), (-12.9, 132.0) (0.239, 0.086, 0.027)</w:t>
      </w:r>
    </w:p>
    <w:p>
      <w:r>
        <w:t>(-13.5, 133.2), (-12.9, 133.2), (-12.6, 132.9), (-13.5, 132.9) (0.078, 0.024, 0.012)</w:t>
      </w:r>
    </w:p>
    <w:p>
      <w:r>
        <w:t>(-12.9, 131.7), (-12.6, 131.7), (-12.3, 132.0), (-12.3, 131.7) (0.353, 0.047, 0.020)</w:t>
      </w:r>
    </w:p>
    <w:p>
      <w:r>
        <w:t>(-12.6, 134.7), (-12.3, 135.1), (-12.3, 134.7) (0.761, 0.714, 0.710)</w:t>
      </w:r>
    </w:p>
    <w:p>
      <w:r>
        <w:t>(-9.8, 143.6), (-9.8, 143.0), (-10.1, 143.0), (-10.4, 142.7), (-10.4, 142.4), (-10.7, 142.1), (-11.3, 142.1), (-11.7, 142.4), (-12.6, 142.4), (-12.9, 142.7), (-13.5, 142.7), (-13.8, 142.4), (-14.7, 142.4), (-15.6, 143.3), (-15.3, 143.3), (-15.0, 143.6), (-13.8, 143.6), (-12.9, 144.6), (-12.3, 144.6), (-12.0, 144.3), (-10.7, 144.3), (-10.4, 143.9), (-10.4, 143.6), (-10.1, 143.3) (0.847, 0.898, 0.965)</w:t>
      </w:r>
    </w:p>
    <w:p>
      <w:r>
        <w:t>(-12.9, 130.8), (-12.3, 130.8), (-11.7, 131.4), (-11.7, 131.7), (-11.7, 131.1), (-12.0, 131.1), (-12.3, 130.8) (0.404, 0.314, 0.055)</w:t>
      </w:r>
    </w:p>
    <w:p>
      <w:r>
        <w:t>(-11.3, 135.4), (-11.3, 136.0), (-11.0, 136.3), (-11.0, 136.9), (-11.0, 136.6), (-10.7, 136.3), (-10.4, 136.3), (-10.1, 136.6), (-11.0, 135.7), (-11.0, 135.4) (0.604, 0.416, 0.282)</w:t>
      </w:r>
    </w:p>
    <w:p>
      <w:r>
        <w:t>(-13.2, 134.7), (-12.9, 134.7), (-12.3, 135.4), (-12.3, 136.6), (-11.7, 137.2), (-11.7, 137.5), (-11.3, 137.8), (-11.3, 138.1), (-9.8, 139.7), (-9.8, 140.0), (-9.5, 140.3), (-9.5, 140.9), (-9.2, 141.2), (-9.2, 142.1), (-9.5, 142.4), (-9.5, 143.9), (-9.5, 142.4), (-9.2, 142.1), (-9.2, 139.7), (-9.8, 139.0), (-10.1, 139.0), (-10.4, 138.7), (-10.7, 138.7), (-11.3, 138.1), (-11.3, 137.8), (-11.7, 137.5), (-11.7, 137.2), (-12.3, 136.6), (-12.3, 135.4), (-12.9, 134.7) (0.929, 0.871, 0.725)</w:t>
      </w:r>
    </w:p>
    <w:p>
      <w:r>
        <w:t>(-11.3, 134.7), (-11.7, 135.1), (-11.7, 136.0), (-11.3, 136.3), (-11.3, 136.6), (-11.3, 136.3), (-11.7, 136.0), (-11.7, 135.4), (-11.3, 135.1), (-11.0, 135.1), (-10.7, 135.4), (-10.7, 135.7), (-9.8, 136.6), (-9.8, 136.9), (-9.5, 137.2), (-9.5, 137.5), (-10.1, 138.1), (-9.5, 138.1), (-9.5, 137.2), (-9.8, 136.9), (-9.8, 136.6), (-10.4, 136.0), (-10.4, 135.7), (-10.7, 135.4), (-10.7, 135.1), (-11.0, 135.1) (0.686, 0.518, 0.380)</w:t>
      </w:r>
    </w:p>
    <w:p>
      <w:r>
        <w:t>(-10.7, 136.6), (-10.7, 137.5), (-10.1, 137.5), (-10.1, 136.9), (-10.4, 136.6) (0.478, 0.361, 0.220)</w:t>
      </w:r>
    </w:p>
    <w:p>
      <w:r>
        <w:t>(-12.0, 136.0), (-12.0, 136.6), (-11.3, 137.2), (-11.3, 137.5), (-11.0, 137.8), (-11.0, 138.1), (-10.7, 138.4), (-10.4, 138.4), (-10.1, 138.7), (-9.8, 138.7), (-8.9, 139.7), (-8.9, 142.1), (-9.2, 142.4), (-9.2, 145.2), (-8.9, 145.5), (-8.9, 145.8), (-8.6, 146.1), (-8.6, 147.6), (-8.6, 146.1), (-8.9, 145.8), (-8.9, 145.5), (-9.2, 145.2), (-9.2, 142.4), (-8.9, 142.1), (-8.9, 139.3), (-9.2, 139.0), (-9.5, 139.0), (-9.8, 138.7), (-10.1, 138.7), (-11.3, 137.5), (-11.3, 137.2), (-11.7, 136.9), (-11.7, 136.6), (-12.0, 136.3) (0.761, 0.714, 0.710)</w:t>
      </w:r>
    </w:p>
    <w:p>
      <w:r>
        <w:t>(-10.1, 131.1), (-10.4, 131.4), (-10.4, 131.7), (-11.0, 132.3), (-11.0, 133.5), (-12.0, 134.4), (-13.8, 134.4), (-12.3, 134.4), (-12.0, 134.7), (-12.0, 135.7), (-12.0, 135.1), (-11.3, 134.4), (-11.0, 134.7), (-10.7, 134.7), (-10.4, 135.1), (-10.4, 135.4), (-10.1, 135.7), (-10.1, 136.0), (-9.5, 136.6), (-9.5, 136.9), (-9.2, 137.2), (-9.2, 138.1), (-9.5, 138.4), (-10.1, 138.4), (-10.4, 138.1), (-10.1, 138.4), (-9.8, 138.4), (-9.5, 138.7), (-9.2, 138.7), (-8.6, 139.3), (-8.6, 142.1), (-8.9, 142.4), (-8.6, 142.1), (-8.3, 142.1), (-8.0, 142.4), (-8.0, 142.7), (-7.7, 143.0), (-7.7, 143.3), (-6.7, 144.3), (-6.7, 144.9), (-6.4, 145.2), (-6.4, 146.7), (-6.4, 146.1), (-6.1, 145.8), (-6.1, 145.5), (-6.4, 145.2), (-6.4, 143.6), (-6.7, 143.3), (-6.7, 143.0), (-7.1, 142.7), (-7.1, 142.4), (-7.4, 142.1), (-7.4, 138.4), (-7.7, 138.1), (-7.7, 137.2), (-6.7, 136.3), (-6.7, 136.0), (-7.4, 135.4), (-8.0, 135.4), (-8.3, 135.1), (-8.6, 135.1), (-8.9, 134.7), (-9.2, 134.7), (-9.5, 134.4), (-9.8, 134.4), (-10.1, 134.1), (-10.1, 132.3), (-9.8, 132.0), (-9.8, 131.7), (-9.5, 131.4), (-8.6, 131.4), (-8.9, 131.1) (0.800, 0.616, 0.478)</w:t>
      </w:r>
    </w:p>
    <w:p>
      <w:r>
        <w:t>(0.9, 142.1), (0.6, 142.1), (0.9, 142.4), (0.9, 142.7), (0.6, 143.0), (0.6, 143.3), (0.3, 143.6), (0.3, 143.9), (0.9, 143.3), (0.9, 143.0), (1.2, 142.7), (0.9, 142.4) (0.243, 0.275, 0.298)</w:t>
      </w:r>
    </w:p>
    <w:p>
      <w:r>
        <w:t>(2.1, 140.3), (1.8, 140.3), (1.5, 140.6), (0.9, 140.6), (0.6, 140.9), (0.6, 141.8), (0.9, 141.8), (0.9, 140.9), (1.2, 140.6), (1.5, 140.6), (1.8, 140.3) (0.478, 0.361, 0.220)</w:t>
      </w:r>
    </w:p>
    <w:p>
      <w:r>
        <w:t>(1.5, 141.5), (1.8, 141.8), (1.8, 142.1), (2.1, 142.4), (2.5, 142.4), (2.8, 142.7), (2.5, 142.4), (2.1, 142.4), (1.8, 142.1), (1.8, 141.5), (2.1, 141.2), (4.0, 143.0), (2.5, 141.5), (2.5, 141.2), (1.8, 141.2) (0.761, 0.714, 0.710)</w:t>
      </w:r>
    </w:p>
    <w:p>
      <w:r>
        <w:t>(6.1, 127.7), (5.8, 128.0), (5.8, 128.3), (5.5, 128.6), (5.5, 129.2), (5.2, 129.5), (5.2, 130.1), (4.9, 130.5), (4.3, 129.8), (4.3, 129.5), (3.7, 130.1), (3.1, 130.1), (2.8, 130.5), (2.8, 132.3), (2.5, 132.6), (2.1, 132.6), (1.8, 132.9), (1.8, 133.8), (1.5, 134.1), (1.5, 134.7), (1.2, 135.1), (1.2, 136.0), (1.5, 136.3), (1.5, 136.6), (1.8, 136.9), (1.5, 137.2), (1.5, 137.5), (0.9, 138.1), (0.9, 139.3), (0.6, 139.7), (0.6, 140.0), (0.0, 140.6), (0.0, 141.5), (0.3, 141.8), (0.3, 142.4), (-0.3, 143.0), (-0.3, 143.9), (-0.6, 144.3), (-0.9, 144.3), (-0.9, 145.5), (-1.2, 145.8), (-1.2, 146.4), (-0.6, 145.8), (-0.3, 145.8), (0.0, 146.1), (0.0, 146.4), (0.0, 145.2), (-0.3, 144.9), (-0.3, 144.3), (0.0, 143.9), (0.0, 143.6), (0.3, 143.3), (0.3, 143.0), (0.6, 142.7), (0.6, 142.4), (0.3, 142.1), (0.3, 140.9), (0.9, 140.3), (1.5, 140.3), (1.8, 140.0), (2.1, 140.0), (2.1, 139.0), (2.5, 138.7), (2.5, 138.4), (2.8, 138.1), (2.8, 137.8), (2.1, 137.8), (1.8, 137.5), (2.1, 137.2), (2.1, 136.9), (2.5, 136.6), (2.5, 136.3), (2.8, 136.0), (2.8, 134.7), (3.4, 134.1), (3.4, 133.5), (3.7, 133.2), (3.7, 132.9), (4.0, 132.6), (4.0, 132.3), (4.3, 132.0), (4.3, 131.7), (4.6, 131.4), (4.6, 131.1), (4.9, 130.8), (5.2, 130.8), (5.2, 130.1), (5.5, 129.8), (5.5, 129.5), (6.1, 128.9), (6.4, 129.2), (6.7, 128.9), (6.7, 128.3) (0.329, 0.267, 0.161)</w:t>
      </w:r>
    </w:p>
    <w:p>
      <w:r>
        <w:t>(2.8, 138.7), (2.5, 139.0), (2.5, 139.3), (2.8, 139.0) (0.478, 0.361, 0.220)</w:t>
      </w:r>
    </w:p>
    <w:p>
      <w:r>
        <w:t>(3.7, 136.0), (3.1, 136.6), (2.8, 136.3), (3.1, 136.6), (3.1, 136.9), (2.8, 137.2), (2.8, 137.5), (2.8, 137.2), (3.4, 136.6), (3.4, 136.3) (0.212, 0.212, 0.188)</w:t>
      </w:r>
    </w:p>
    <w:p>
      <w:r>
        <w:t>(2.1, 141.8), (3.4, 143.0), (3.4, 143.3), (4.3, 144.3), (4.3, 143.9), (3.7, 143.3), (3.7, 143.0), (3.4, 143.0), (2.8, 142.4), (2.8, 142.1), (2.5, 141.8) (0.847, 0.898, 0.965)</w:t>
      </w:r>
    </w:p>
    <w:p>
      <w:r>
        <w:t>(4.0, 135.1), (3.4, 135.7), (3.7, 135.7), (3.7, 135.4) (0.161, 0.169, 0.149)</w:t>
      </w:r>
    </w:p>
    <w:p>
      <w:r>
        <w:t>(4.6, 134.4), (4.6, 134.7), (4.3, 135.1), (4.3, 135.4), (4.0, 135.7), (4.0, 136.0), (3.7, 136.3), (3.7, 136.6), (3.4, 136.9), (3.4, 137.2), (3.1, 137.5), (3.1, 138.1), (2.8, 138.4), (3.1, 138.1), (3.1, 137.8), (3.4, 137.5), (3.4, 136.9), (3.7, 136.6), (3.7, 136.3), (4.0, 136.0), (4.0, 135.7), (4.3, 135.4), (4.3, 135.1), (4.6, 134.7) (0.243, 0.275, 0.298)</w:t>
      </w:r>
    </w:p>
    <w:p>
      <w:r>
        <w:t>(6.1, 130.8), (5.8, 131.1), (5.5, 130.8), (5.5, 130.5), (5.5, 130.8), (5.2, 131.1), (4.9, 131.1), (4.9, 131.4), (4.6, 131.7), (4.6, 132.0), (4.3, 132.3), (4.3, 132.6), (4.0, 132.9), (4.0, 133.2), (3.7, 133.5), (3.7, 134.1), (3.1, 134.7), (3.1, 136.3), (2.5, 136.9), (2.5, 137.2), (2.1, 137.5), (2.5, 137.5), (2.5, 137.2), (2.8, 136.9), (2.8, 136.6), (3.4, 136.0), (3.1, 135.7), (3.1, 135.4), (3.4, 135.1), (3.4, 134.4), (3.7, 134.1), (3.7, 133.5), (4.0, 133.2), (4.0, 132.9), (4.3, 132.6), (4.3, 132.3), (4.6, 132.0), (4.6, 131.7), (5.2, 131.1), (5.8, 131.1) (0.224, 0.188, 0.133)</w:t>
      </w:r>
    </w:p>
    <w:p>
      <w:r>
        <w:t>(4.3, 132.9), (4.3, 133.2), (4.0, 133.5), (4.0, 134.1), (3.7, 134.4), (3.7, 134.7), (4.3, 134.1), (4.0, 133.8), (4.0, 133.5), (4.3, 133.2), (4.6, 133.5), (4.3, 133.2) (0.157, 0.161, 0.094)</w:t>
      </w:r>
    </w:p>
    <w:p>
      <w:r>
        <w:t>(5.2, 139.3), (4.9, 139.7), (4.6, 139.7), (3.7, 140.6), (3.4, 140.6), (3.4, 141.2), (3.7, 141.5), (3.7, 141.8), (4.0, 142.1), (4.3, 142.1), (4.6, 142.4), (4.6, 142.1), (4.3, 141.8), (4.3, 141.5), (4.0, 141.2), (5.5, 139.7) (0.243, 0.275, 0.298)</w:t>
      </w:r>
    </w:p>
    <w:p>
      <w:r>
        <w:t>(4.3, 135.7), (4.3, 136.0), (4.0, 136.3), (4.0, 136.6), (3.7, 136.9), (3.7, 137.5), (3.4, 137.8), (3.4, 138.1), (3.1, 138.4), (3.1, 139.0), (2.8, 139.3), (2.8, 140.0), (2.5, 140.3), (3.1, 140.9), (3.1, 141.2), (3.4, 141.5), (3.1, 141.2), (3.1, 140.6), (3.4, 140.3), (3.7, 140.3), (4.6, 139.3), (4.9, 139.3), (5.2, 139.0), (5.8, 139.7), (4.3, 141.2), (4.6, 141.5), (4.6, 141.8), (5.2, 142.4), (4.6, 141.8), (4.6, 141.2), (4.9, 140.9), (5.8, 140.9), (6.4, 140.3), (6.4, 140.0), (6.7, 139.7), (7.1, 139.7), (7.1, 139.3), (7.4, 139.0), (7.4, 138.7), (5.2, 138.7), (4.6, 138.1), (4.3, 138.1), (3.7, 137.5), (3.7, 136.9), (4.0, 136.6), (4.0, 136.3), (4.3, 136.0) (0.290, 0.337, 0.431)</w:t>
      </w:r>
    </w:p>
    <w:p>
      <w:r>
        <w:t>(4.6, 132.6), (4.6, 133.2), (4.3, 133.5), (4.3, 133.8), (4.3, 133.5), (4.9, 132.9) (0.137, 0.114, 0.075)</w:t>
      </w:r>
    </w:p>
    <w:p>
      <w:r>
        <w:t>(4.9, 134.7), (4.9, 135.1), (4.6, 135.4), (4.6, 136.0), (4.3, 136.3), (4.3, 136.6), (4.0, 136.9), (4.0, 137.5), (4.3, 137.8), (4.6, 137.8), (5.2, 138.4), (7.4, 138.4), (7.7, 138.7), (7.7, 139.0), (7.4, 139.3), (7.4, 139.7), (7.1, 140.0), (6.7, 140.0), (6.7, 140.3), (5.8, 141.2), (4.9, 141.2), (4.9, 141.8), (5.2, 142.1), (5.2, 141.8), (5.8, 141.2), (6.1, 141.2), (6.7, 140.6), (6.7, 140.3), (7.7, 139.3), (7.7, 138.7), (8.0, 138.4), (8.0, 138.1), (7.7, 137.8), (7.4, 138.1), (7.1, 137.8), (5.8, 137.8), (5.5, 137.5), (4.6, 137.5), (4.3, 137.2), (4.3, 136.6), (4.6, 136.3), (4.6, 135.4), (4.9, 135.1) (0.388, 0.447, 0.557)</w:t>
      </w:r>
    </w:p>
    <w:p>
      <w:r>
        <w:t>(6.1, 130.1), (5.8, 130.5), (6.1, 130.5) (0.141, 0.110, 0.024)</w:t>
      </w:r>
    </w:p>
    <w:p>
      <w:r>
        <w:t>(6.4, 129.5), (6.1, 129.2), (5.8, 129.5) (0.286, 0.184, 0.098)</w:t>
      </w:r>
    </w:p>
    <w:p>
      <w:r>
        <w:t>(4.9, 135.4), (4.9, 136.3), (4.6, 136.6), (4.6, 137.2), (5.5, 137.2), (5.8, 137.5), (7.1, 137.5), (7.4, 137.8), (7.7, 137.5), (8.3, 138.1), (8.3, 138.4), (8.0, 138.7), (8.0, 139.3), (7.1, 140.3), (7.1, 140.6), (6.1, 141.5), (5.8, 141.5), (5.5, 141.8), (5.5, 142.4), (5.8, 142.7), (5.8, 143.0), (5.8, 142.7), (5.5, 142.4), (6.4, 141.5), (6.4, 141.2), (7.7, 140.0), (7.7, 139.7), (8.0, 139.3), (8.0, 139.0), (8.3, 138.7), (8.3, 138.4), (8.6, 138.1), (8.6, 137.5), (8.3, 137.2), (8.3, 136.9), (8.0, 136.9), (7.7, 136.6), (7.4, 136.6), (7.1, 136.3), (6.4, 136.3), (6.1, 136.6), (5.8, 136.6), (4.9, 135.7) (0.518, 0.569, 0.671)</w:t>
      </w:r>
    </w:p>
    <w:p>
      <w:r>
        <w:t>(5.8, 134.7), (5.8, 135.4), (6.1, 135.4), (7.1, 134.4), (7.4, 134.4), (7.7, 134.7), (7.7, 135.4), (8.6, 136.3), (8.6, 135.4), (9.2, 134.7), (8.9, 135.1), (8.3, 135.1), (7.7, 134.4), (7.7, 134.1), (8.0, 133.8), (8.0, 133.5), (7.7, 133.5), (6.1, 135.1) (0.702, 0.800, 0.965)</w:t>
      </w:r>
    </w:p>
    <w:p>
      <w:r>
        <w:t>(8.9, 131.1), (8.9, 131.7), (9.5, 132.3), (9.5, 133.5), (9.2, 133.8), (9.2, 134.1), (8.9, 134.4), (8.6, 134.1), (8.6, 133.2), (8.3, 132.9), (8.3, 132.6), (8.0, 132.3), (7.7, 132.3), (7.1, 132.9), (7.1, 133.2), (6.7, 133.5), (6.4, 133.2), (6.4, 132.6), (7.1, 132.0), (7.1, 131.7), (6.7, 132.0), (6.7, 132.3), (6.4, 132.6), (6.4, 133.2), (6.1, 133.5), (6.1, 134.7), (7.7, 133.2), (8.0, 133.2), (8.3, 133.5), (8.3, 133.8), (8.0, 134.1), (8.0, 134.4), (8.3, 134.7), (8.9, 134.7), (9.2, 134.4), (9.2, 133.8), (9.5, 133.5), (9.5, 132.0), (8.9, 131.4) (0.847, 0.898, 0.965)</w:t>
      </w:r>
    </w:p>
    <w:p>
      <w:r>
        <w:t>(7.7, 130.1), (7.4, 130.5), (7.4, 132.0), (6.7, 132.6), (6.7, 133.2), (6.7, 132.9), (7.7, 132.0), (8.0, 132.0), (8.6, 132.6), (8.6, 132.9), (8.9, 133.2), (8.9, 134.1), (8.9, 133.8), (9.2, 133.5), (9.2, 132.3), (8.6, 131.7), (8.6, 130.8), (8.3, 130.5), (8.3, 130.1) (0.984, 0.992, 0.988)</w:t>
      </w:r>
    </w:p>
    <w:p>
      <w:r>
        <w:t>(8.0, 129.2), (7.1, 130.1), (7.1, 130.8), (7.1, 130.1), (7.7, 129.5), (8.3, 129.5), (8.9, 130.1), (8.9, 130.5), (9.2, 130.8), (9.2, 131.4), (9.5, 131.7), (9.2, 131.4), (9.2, 130.8), (8.9, 130.5), (8.9, 130.1) (0.761, 0.714, 0.710)</w:t>
      </w:r>
    </w:p>
    <w:p>
      <w:r>
        <w:t>(6.4, 131.7), (6.4, 132.0), (6.1, 132.3), (6.1, 133.2), (5.8, 133.5), (5.8, 133.8), (5.5, 134.1), (5.5, 134.7), (5.2, 135.1), (5.2, 135.7), (5.8, 136.3), (6.1, 136.3), (6.4, 136.0), (7.1, 136.0), (7.4, 136.3), (7.7, 136.3), (8.0, 136.6), (8.3, 136.6), (8.6, 136.9), (8.6, 137.2), (8.9, 137.5), (8.9, 138.1), (8.6, 138.4), (8.6, 138.7), (8.3, 139.0), (8.3, 139.3), (8.0, 139.7), (8.0, 140.0), (6.7, 141.2), (6.7, 141.5), (5.8, 142.4), (6.7, 141.5), (6.7, 141.2), (8.0, 140.0), (8.0, 139.7), (8.9, 138.7), (8.9, 136.6), (9.2, 136.3), (9.5, 136.3), (9.8, 136.6), (13.8, 136.6), (14.1, 136.9), (14.4, 136.9), (15.0, 137.5), (15.0, 139.0), (15.0, 138.1), (15.3, 137.8), (15.0, 137.5), (15.0, 137.2), (14.7, 136.9), (14.4, 136.9), (14.1, 136.6), (9.8, 136.6), (9.2, 136.0), (9.2, 135.1), (8.9, 135.4), (8.9, 136.3), (8.6, 136.6), (7.4, 135.4), (7.4, 134.7), (7.1, 134.7), (6.1, 135.7), (5.8, 135.7), (5.5, 135.4), (5.5, 134.7), (5.8, 134.4), (5.8, 133.5), (6.1, 133.2), (6.1, 132.3), (6.7, 131.7), (6.7, 131.4) (0.761, 0.714, 0.710)</w:t>
      </w:r>
    </w:p>
    <w:p>
      <w:r>
        <w:t>(8.6, 127.7), (8.9, 128.0), (8.9, 128.3), (9.2, 128.3), (9.5, 128.0), (9.8, 128.3), (8.9, 127.4) (0.157, 0.161, 0.094)</w:t>
      </w:r>
    </w:p>
    <w:p>
      <w:r>
        <w:t>(9.5, 136.6), (9.2, 136.6), (9.2, 137.2), (9.2, 136.9) (0.702, 0.800, 0.965)</w:t>
      </w:r>
    </w:p>
    <w:p>
      <w:r>
        <w:t>(9.5, 128.6), (9.5, 129.2), (9.8, 128.9) (0.094, 0.110, 0.031)</w:t>
      </w:r>
    </w:p>
    <w:p>
      <w:r>
        <w:t>(9.5, 134.7), (9.5, 136.0), (9.8, 136.3), (10.7, 136.3), (10.1, 136.3), (9.5, 135.7) (0.518, 0.569, 0.671)</w:t>
      </w:r>
    </w:p>
    <w:p>
      <w:r>
        <w:t>(13.8, 136.9), (9.5, 136.9), (9.5, 137.2), (9.2, 137.5), (9.2, 138.7), (8.3, 139.7), (8.3, 140.0), (7.4, 140.9), (7.4, 141.2), (7.1, 141.5), (7.1, 141.8), (6.1, 142.7), (6.1, 143.0), (6.1, 142.7), (7.1, 141.8), (7.1, 141.5), (7.7, 140.9), (8.0, 140.9), (8.3, 141.2), (8.3, 141.8), (8.6, 142.1), (8.6, 143.0), (8.3, 143.3), (8.3, 144.3), (8.6, 144.6), (8.9, 144.6), (9.5, 145.2), (9.5, 145.5), (9.8, 145.8), (10.1, 145.8), (10.7, 145.2), (10.7, 144.9), (11.3, 144.3), (11.3, 143.9), (11.7, 143.6), (11.7, 143.0), (12.0, 142.7), (12.0, 142.4), (12.6, 141.8), (12.6, 141.2), (12.9, 140.9), (12.9, 140.3), (13.2, 140.0), (13.2, 139.0), (13.8, 138.4), (14.1, 138.4), (14.7, 139.0), (14.7, 139.3), (14.7, 137.5), (14.4, 137.2), (14.1, 137.2) (0.847, 0.898, 0.965)</w:t>
      </w:r>
    </w:p>
    <w:p>
      <w:r>
        <w:t>(10.1, 129.5), (10.4, 129.8), (10.1, 130.1), (10.4, 130.5), (10.4, 129.8) (0.078, 0.098, 0.090)</w:t>
      </w:r>
    </w:p>
    <w:p>
      <w:r>
        <w:t>(9.8, 140.6), (9.8, 141.8), (10.1, 142.1), (10.1, 142.4), (10.4, 142.7), (11.0, 142.7), (10.7, 142.4), (10.7, 141.5), (10.4, 141.2), (10.4, 140.9), (10.1, 140.6) (0.761, 0.714, 0.710)</w:t>
      </w:r>
    </w:p>
    <w:p>
      <w:r>
        <w:t>(10.1, 130.5), (10.7, 131.1), (10.7, 130.5), (10.4, 130.8) (0.114, 0.145, 0.137)</w:t>
      </w:r>
    </w:p>
    <w:p>
      <w:r>
        <w:t>(14.1, 138.7), (13.8, 138.7), (13.5, 139.0), (13.5, 140.0), (13.2, 140.3), (13.2, 140.9), (12.9, 141.2), (12.9, 141.8), (12.3, 142.4), (12.3, 142.7), (12.0, 143.0), (12.0, 143.6), (11.7, 143.9), (11.7, 144.3), (11.0, 144.9), (11.0, 145.2), (10.1, 146.1), (9.8, 146.1), (9.2, 145.5), (9.2, 145.2), (8.9, 144.9), (8.6, 144.9), (8.0, 144.3), (8.0, 143.3), (8.3, 143.0), (8.3, 142.1), (8.0, 141.8), (8.0, 141.2), (7.7, 141.2), (7.4, 141.5), (7.4, 141.8), (6.4, 142.7), (6.4, 143.3), (6.7, 143.3), (7.1, 143.6), (7.1, 143.9), (8.3, 145.2), (8.3, 145.8), (8.6, 146.1), (8.6, 146.7), (8.9, 147.0), (8.9, 147.3), (9.5, 147.3), (10.4, 146.4), (10.7, 146.4), (11.3, 145.8), (11.3, 145.5), (11.7, 145.2), (11.7, 144.9), (12.0, 144.6), (12.0, 144.3), (12.6, 143.6), (12.6, 143.3), (13.2, 142.7), (13.2, 142.1), (13.5, 141.8), (13.5, 141.5), (13.8, 141.2), (13.8, 140.9), (14.1, 140.6), (14.1, 140.3), (14.4, 140.0), (14.4, 139.0) (0.984, 0.992, 0.988)</w:t>
      </w:r>
    </w:p>
    <w:p>
      <w:r>
        <w:t>(11.7, 138.4), (12.0, 138.7), (12.0, 139.7), (12.3, 140.0), (12.3, 140.9), (12.0, 141.2), (11.7, 140.9), (11.7, 140.6), (11.3, 140.6), (11.0, 140.3), (10.7, 140.3), (10.4, 140.0), (10.4, 139.3), (10.1, 139.0), (10.1, 139.3), (9.8, 139.7), (9.5, 139.7), (9.5, 140.0), (9.2, 140.3), (9.2, 143.9), (9.5, 144.3), (10.1, 143.6), (10.4, 143.6), (11.0, 143.0), (10.4, 143.0), (9.8, 142.4), (9.8, 142.1), (9.5, 141.8), (9.5, 140.6), (9.8, 140.3), (10.1, 140.3), (10.7, 140.9), (10.7, 141.2), (11.0, 141.5), (11.0, 142.4), (11.0, 141.5), (11.3, 141.2), (12.0, 141.2), (12.3, 140.9), (12.3, 139.7), (12.0, 139.3), (12.0, 138.7) (0.929, 0.871, 0.725)</w:t>
      </w:r>
    </w:p>
    <w:p>
      <w:r>
        <w:t>(10.7, 134.7), (10.7, 135.1), (11.0, 135.1), (11.0, 134.7) (0.020, 0.075, 0.106)</w:t>
      </w:r>
    </w:p>
    <w:p>
      <w:r>
        <w:t>(11.0, 131.1), (10.7, 131.4), (11.0, 131.7), (11.0, 132.0), (11.7, 132.6), (11.7, 133.2), (11.7, 132.0), (11.0, 131.4) (0.129, 0.153, 0.176)</w:t>
      </w:r>
    </w:p>
    <w:p>
      <w:r>
        <w:t>(10.4, 138.4), (10.1, 138.7), (10.7, 139.3), (10.7, 140.0), (11.0, 140.0), (11.3, 140.3), (11.7, 140.3), (12.0, 140.6), (12.0, 140.9), (12.0, 140.0), (11.7, 139.7), (11.7, 138.7), (11.3, 138.4) (0.761, 0.714, 0.710)</w:t>
      </w:r>
    </w:p>
    <w:p>
      <w:r>
        <w:t>(11.7, 129.5), (11.3, 129.8), (11.3, 130.1), (11.7, 130.5), (12.0, 130.5), (12.0, 129.8) (0.243, 0.275, 0.298)</w:t>
      </w:r>
    </w:p>
    <w:p>
      <w:r>
        <w:t>(11.3, 131.1), (11.3, 131.4), (11.7, 131.7), (12.0, 131.7), (12.3, 132.0), (12.3, 132.3), (12.3, 131.7), (12.6, 131.4), (12.6, 131.1), (12.0, 131.1), (11.7, 131.4) (0.161, 0.188, 0.208)</w:t>
      </w:r>
    </w:p>
    <w:p>
      <w:r>
        <w:t>(9.8, 137.5), (11.3, 137.5), (11.7, 137.8), (12.3, 137.8), (12.6, 138.1), (14.1, 138.1), (14.1, 137.5), (13.8, 137.5), (13.5, 137.2), (10.1, 137.2) (0.984, 0.992, 0.988)</w:t>
      </w:r>
    </w:p>
    <w:p>
      <w:r>
        <w:t>(12.0, 126.8), (12.0, 128.3), (12.3, 128.6), (12.3, 129.2), (12.6, 129.5), (12.6, 129.8), (12.9, 130.1), (13.2, 129.8), (13.5, 129.8), (13.5, 128.9), (12.9, 129.5), (12.3, 128.9), (12.3, 128.0), (12.6, 127.7), (13.2, 127.7), (13.8, 128.3), (13.8, 127.7), (12.3, 127.7), (12.0, 127.4) (0.161, 0.188, 0.208)</w:t>
      </w:r>
    </w:p>
    <w:p>
      <w:r>
        <w:t>(12.6, 128.0), (12.6, 128.9), (12.9, 129.2), (13.2, 128.9), (12.9, 128.6), (13.2, 128.3), (12.9, 128.0) (0.106, 0.212, 0.149)</w:t>
      </w:r>
    </w:p>
    <w:p>
      <w:r>
        <w:t>(13.8, 135.1), (13.5, 135.4), (13.8, 135.4), (13.8, 135.1), (13.5, 134.7), (13.2, 134.7), (12.9, 135.1), (12.0, 135.1), (11.7, 135.4), (12.0, 135.1), (12.3, 135.1), (12.6, 135.4), (12.9, 135.4), (12.9, 135.1), (13.2, 134.7), (13.5, 134.7) (0.129, 0.153, 0.176)</w:t>
      </w:r>
    </w:p>
    <w:p>
      <w:r>
        <w:t>(13.5, 135.1), (13.2, 135.1), (13.2, 135.4) (0.114, 0.145, 0.137)</w:t>
      </w:r>
    </w:p>
    <w:p>
      <w:r>
        <w:t>(11.7, 129.2), (12.3, 129.8), (12.3, 130.5), (12.0, 130.8), (11.7, 130.8), (11.3, 130.5), (11.7, 130.8), (11.7, 131.1), (12.0, 130.8), (12.6, 130.8), (12.9, 131.1), (12.9, 131.4), (12.6, 131.7), (12.6, 132.3), (12.3, 132.6), (12.3, 133.2), (12.0, 133.5), (12.0, 134.1), (12.3, 134.4), (14.1, 134.4), (14.4, 134.7), (15.6, 134.7), (15.9, 135.1), (15.9, 135.7), (15.9, 134.7), (14.7, 134.7), (14.4, 134.4), (12.3, 134.4), (12.0, 134.1), (12.0, 133.8), (12.3, 133.5), (12.3, 132.9), (12.6, 132.6), (12.6, 132.3), (13.2, 131.7), (13.5, 131.7), (13.8, 132.0), (13.8, 133.5), (14.1, 133.8), (14.4, 133.8), (14.7, 133.5), (15.0, 133.5), (15.6, 132.9), (15.3, 132.6), (15.3, 132.3), (14.4, 131.4), (14.1, 131.4), (13.8, 131.1), (13.8, 129.5), (13.8, 129.8), (13.5, 130.1), (13.2, 130.1), (12.9, 130.5) (0.176, 0.216, 0.263)</w:t>
      </w:r>
    </w:p>
    <w:p>
      <w:r>
        <w:t>(13.2, 128.0), (13.5, 128.3), (13.2, 128.6), (13.5, 128.6), (13.5, 128.3) (0.161, 0.169, 0.149)</w:t>
      </w:r>
    </w:p>
    <w:p>
      <w:r>
        <w:t>(14.7, 132.6), (14.4, 132.6), (14.1, 132.9), (14.1, 133.2), (14.7, 133.2) (0.161, 0.188, 0.208)</w:t>
      </w:r>
    </w:p>
    <w:p>
      <w:r>
        <w:t>(13.8, 134.7), (14.1, 135.1), (14.1, 135.4), (14.7, 135.4), (15.0, 135.1), (15.3, 135.1), (15.6, 135.4), (15.3, 135.7), (15.6, 135.7), (15.6, 135.1), (14.4, 135.1), (14.1, 134.7) (0.161, 0.188, 0.208)</w:t>
      </w:r>
    </w:p>
    <w:p>
      <w:r>
        <w:t>(14.4, 136.6), (14.7, 136.6), (15.3, 137.2), (15.3, 137.5), (15.3, 136.9), (15.0, 136.9), (14.7, 136.6) (0.518, 0.569, 0.671)</w:t>
      </w:r>
    </w:p>
    <w:p>
      <w:r>
        <w:t>(15.0, 140.9), (15.0, 141.8), (14.7, 142.1), (14.7, 142.4), (14.4, 142.7), (14.4, 143.0), (14.4, 142.7), (14.7, 142.4), (15.0, 142.4), (15.3, 142.7), (15.3, 143.3), (15.0, 143.6), (15.3, 143.3), (15.9, 143.3), (15.9, 142.4), (15.6, 142.1), (15.6, 141.8), (15.3, 142.1), (15.0, 141.8) (0.204, 0.255, 0.361)</w:t>
      </w:r>
    </w:p>
    <w:p>
      <w:r>
        <w:t>(10.1, 135.7), (10.4, 136.0), (14.7, 136.0), (15.0, 136.3), (15.3, 136.3), (15.9, 136.9), (15.9, 139.0), (15.6, 139.3), (15.6, 139.7), (15.3, 140.0), (15.6, 140.3), (15.6, 141.5), (15.6, 139.7), (15.9, 139.3), (16.9, 139.3), (17.5, 140.0), (17.5, 140.6), (17.8, 140.3), (18.1, 140.6), (18.4, 140.6), (17.2, 139.3), (16.3, 139.3), (15.9, 139.0), (15.9, 136.9), (15.3, 136.3), (15.0, 136.3), (14.7, 136.0), (10.4, 136.0) (0.290, 0.337, 0.431)</w:t>
      </w:r>
    </w:p>
    <w:p>
      <w:r>
        <w:t>(15.9, 141.8), (16.3, 142.1), (16.6, 142.1), (16.6, 141.8), (16.9, 141.5), (16.6, 141.8), (16.3, 141.8), (15.9, 141.5) (0.388, 0.447, 0.557)</w:t>
      </w:r>
    </w:p>
    <w:p>
      <w:r>
        <w:t>(16.9, 140.0), (16.3, 140.0), (15.9, 140.3), (15.9, 141.2), (16.3, 141.5), (16.6, 141.5), (16.9, 141.2) (0.518, 0.569, 0.671)</w:t>
      </w:r>
    </w:p>
    <w:p>
      <w:r>
        <w:t>(16.3, 140.3), (16.3, 141.2), (16.6, 141.2), (16.6, 140.9), (16.3, 140.6), (16.6, 140.3) (0.761, 0.714, 0.710)</w:t>
      </w:r>
    </w:p>
    <w:p>
      <w:r>
        <w:t>(15.9, 142.1), (16.3, 142.4), (16.3, 143.3), (15.9, 143.6), (15.3, 143.6), (15.0, 143.9), (16.3, 143.9), (16.3, 143.0), (16.9, 142.4), (17.5, 142.4), (18.1, 143.0), (18.1, 144.6), (18.1, 143.0), (16.9, 141.8), (16.9, 142.1), (16.6, 142.4), (16.3, 142.4) (0.290, 0.337, 0.431)</w:t>
      </w:r>
    </w:p>
    <w:p>
      <w:r>
        <w:t>(15.9, 139.7), (15.9, 140.0), (16.3, 139.7), (16.9, 139.7), (17.2, 140.0), (17.2, 140.9), (17.2, 140.0), (16.9, 139.7) (0.388, 0.447, 0.557)</w:t>
      </w:r>
    </w:p>
    <w:p>
      <w:r>
        <w:t>(16.6, 136.9), (16.6, 138.7), (16.9, 138.7), (17.2, 138.4), (17.2, 137.5), (16.9, 137.2), (16.9, 136.9) (0.176, 0.216, 0.263)</w:t>
      </w:r>
    </w:p>
    <w:p>
      <w:r>
        <w:t>(18.4, 138.7), (18.1, 139.0), (18.1, 139.3), (19.0, 140.3), (19.3, 140.3), (19.3, 140.0), (19.6, 139.7), (19.3, 139.3), (19.3, 139.0), (18.7, 139.0) (0.176, 0.216, 0.263)</w:t>
      </w:r>
    </w:p>
    <w:p>
      <w:r>
        <w:t>(20.2, 139.0), (20.2, 140.0), (20.5, 140.3), (20.5, 139.3) (0.290, 0.337, 0.431)</w:t>
      </w:r>
    </w:p>
    <w:p>
      <w:r>
        <w:t>(20.5, 141.5), (20.2, 141.5), (20.2, 142.4), (20.5, 142.1) (0.176, 0.216, 0.263)</w:t>
      </w:r>
    </w:p>
    <w:p>
      <w:r>
        <w:t>(14.4, 128.6), (14.1, 128.9), (14.1, 131.1), (14.4, 131.1), (15.6, 132.3), (15.6, 132.6), (15.9, 132.9), (15.0, 133.8), (14.7, 133.8), (14.4, 134.1), (14.1, 134.1), (13.5, 133.5), (13.5, 132.0), (13.2, 132.0), (12.9, 132.3), (12.9, 132.6), (12.6, 132.9), (12.6, 133.5), (12.3, 133.8), (12.3, 134.1), (14.4, 134.1), (14.7, 134.4), (15.9, 134.4), (16.3, 134.7), (16.3, 135.7), (15.9, 136.0), (15.0, 136.0), (15.3, 136.0), (16.3, 136.9), (16.3, 139.0), (17.2, 139.0), (18.7, 140.6), (18.4, 140.9), (18.1, 140.9), (17.8, 140.6), (17.5, 140.9), (17.5, 141.2), (17.2, 141.5), (17.2, 141.8), (17.2, 141.5), (17.8, 140.9), (18.7, 141.8), (18.7, 142.1), (19.0, 142.4), (19.0, 142.7), (19.3, 143.0), (19.3, 143.3), (19.6, 143.6), (20.5, 143.6), (20.9, 143.3), (21.5, 143.3), (21.8, 143.6), (21.8, 144.6), (21.5, 144.9), (19.6, 144.9), (19.3, 145.2), (19.3, 145.8), (19.6, 146.1), (19.9, 146.1), (20.2, 145.8), (20.5, 145.8), (21.2, 146.4), (21.8, 146.4), (21.8, 145.8), (23.0, 144.6), (23.9, 144.6), (24.5, 145.2), (24.5, 145.8), (25.8, 145.8), (26.1, 146.1), (26.7, 146.1), (27.0, 146.4), (27.9, 146.4), (28.2, 146.1), (28.5, 146.1), (28.8, 145.8), (29.1, 145.8), (29.4, 145.5), (29.7, 145.5), (29.7, 145.2), (30.1, 144.9), (31.0, 144.9), (31.0, 144.6), (31.9, 143.6), (32.5, 143.6), (33.4, 142.7), (33.4, 141.8), (33.7, 141.5), (33.7, 138.7), (34.0, 138.4), (34.0, 137.8), (34.3, 137.5), (34.3, 136.0), (34.7, 135.7), (34.7, 135.4), (35.0, 135.1), (35.0, 134.1), (34.7, 133.8), (34.7, 133.2), (34.3, 132.9), (34.3, 132.6), (33.4, 131.7), (33.4, 131.4), (33.1, 131.1), (33.1, 130.8), (32.5, 130.1), (32.2, 130.1), (31.9, 129.8), (31.9, 128.9), (31.6, 128.6), (31.0, 128.6), (30.7, 128.3), (30.4, 128.3), (30.1, 128.0), (29.1, 128.0), (28.5, 127.4), (28.5, 127.1), (27.9, 127.1), (27.6, 126.8), (27.3, 126.8), (27.0, 126.5), (27.0, 126.2), (26.7, 125.9), (26.7, 125.5), (26.1, 125.5), (25.8, 125.2), (25.8, 124.6), (23.9, 124.6), (23.6, 124.9), (23.0, 124.9), (22.7, 125.2), (21.8, 125.2), (21.5, 125.5), (21.2, 125.5), (21.2, 125.9), (20.9, 126.2), (20.2, 126.2), (20.2, 126.5), (19.9, 126.8), (19.6, 126.8), (19.6, 127.1), (19.0, 127.7), (18.7, 127.7), (18.7, 128.0), (17.8, 128.9), (17.5, 128.6), (16.6, 128.6), (16.6, 130.8), (16.3, 131.1), (15.0, 131.1), (14.7, 130.8), (14.7, 128.6) (0.243, 0.275, 0.298)</w:t>
      </w:r>
    </w:p>
    <w:p>
      <w:r>
        <w:t>(6.4, 113.9), (6.4, 115.1), (6.7, 115.1), (7.1, 115.4), (7.4, 115.4), (7.7, 115.7), (8.0, 115.7), (8.3, 116.0), (8.3, 117.0), (7.7, 117.6), (7.1, 117.6), (6.7, 117.3), (7.1, 117.6), (7.4, 117.6), (7.7, 117.9), (8.0, 117.9), (8.6, 118.5), (8.9, 118.5), (9.2, 118.8), (9.2, 119.4), (9.8, 119.4), (9.8, 118.8), (10.1, 118.5), (10.4, 118.5), (10.7, 118.8), (10.7, 119.4), (10.7, 118.8), (11.0, 118.5), (11.3, 118.8), (11.3, 119.7), (11.0, 120.0), (11.0, 120.3), (11.7, 119.7), (12.0, 119.7), (12.3, 120.0), (11.3, 120.9), (10.7, 120.9), (10.4, 120.6), (10.4, 120.0), (10.4, 120.6), (11.0, 121.3), (11.0, 121.9), (11.3, 121.9), (11.7, 122.2), (11.7, 122.5), (12.6, 123.4), (12.6, 123.7), (13.8, 124.9), (13.8, 125.2), (13.5, 125.5), (12.6, 124.6), (11.7, 124.6), (12.0, 124.6), (12.3, 124.9), (12.6, 124.9), (13.8, 126.2), (13.8, 126.5), (14.1, 126.8), (14.1, 127.1), (14.7, 127.1), (14.7, 126.2), (15.0, 125.9), (15.0, 125.5), (16.3, 124.3), (16.3, 124.0), (16.6, 123.7), (17.8, 123.7), (18.1, 123.4), (19.0, 123.4), (19.0, 123.1), (19.3, 122.8), (19.6, 123.1), (20.2, 122.5), (20.9, 122.5), (21.2, 122.2), (21.5, 122.2), (21.8, 121.9), (23.9, 121.9), (24.2, 121.6), (24.8, 121.6), (25.1, 121.9), (26.7, 121.9), (27.0, 122.2), (27.0, 122.5), (27.6, 122.5), (28.2, 123.1), (28.2, 123.4), (29.4, 123.4), (29.7, 123.7), (30.7, 123.7), (31.3, 124.3), (31.6, 124.3), (31.9, 124.6), (31.9, 124.9), (32.2, 124.9), (33.4, 126.2), (33.4, 126.5), (34.0, 127.1), (34.0, 127.4), (34.3, 127.7), (34.3, 128.6), (35.3, 129.5), (35.3, 130.1), (36.2, 131.1), (36.2, 131.7), (37.1, 132.6), (37.1, 132.9), (37.4, 133.2), (37.4, 133.8), (37.1, 134.1), (37.1, 134.7), (37.4, 135.1), (37.4, 136.0), (37.1, 136.3), (37.1, 139.0), (36.8, 139.3), (36.8, 140.0), (36.5, 140.3), (36.5, 140.9), (36.2, 141.2), (36.2, 141.8), (35.9, 142.1), (35.9, 142.7), (35.6, 143.0), (35.3, 143.0), (35.3, 143.3), (35.0, 143.6), (35.0, 143.9), (34.7, 144.3), (34.7, 144.6), (33.7, 145.5), (33.7, 145.8), (33.4, 146.1), (33.1, 146.1), (32.8, 146.4), (32.5, 146.4), (32.5, 147.0), (32.2, 147.3), (32.2, 147.6), (31.9, 147.9), (31.9, 148.2), (31.3, 148.9), (31.0, 148.9), (30.7, 149.2), (30.1, 149.2), (30.1, 149.5), (29.4, 150.1), (29.1, 150.1), (29.1, 150.4), (28.5, 151.0), (27.9, 151.0), (27.6, 151.3), (27.0, 151.3), (26.7, 151.6), (26.1, 151.6), (25.5, 151.0), (25.1, 151.0), (25.1, 151.3), (24.8, 151.6), (24.5, 151.6), (23.9, 151.0), (23.9, 150.7), (22.7, 149.5), (22.1, 149.5), (22.1, 149.8), (22.4, 149.5), (22.7, 149.5), (23.3, 150.1), (23.3, 150.4), (23.9, 151.0), (23.9, 151.3), (23.6, 151.6), (23.3, 151.6), (23.0, 151.3), (23.0, 151.0), (22.7, 151.0), (22.1, 150.4), (22.1, 150.7), (22.4, 150.7), (23.0, 151.3), (23.0, 151.6), (23.3, 151.9), (22.4, 152.8), (21.8, 152.8), (21.5, 153.1), (21.2, 152.8), (21.2, 151.0), (20.2, 151.0), (20.9, 151.0), (21.2, 151.3), (21.2, 152.5), (20.9, 152.8), (20.5, 152.8), (20.2, 153.1), (19.9, 152.8), (19.9, 152.2), (19.9, 152.5), (19.6, 152.8), (19.3, 152.8), (19.0, 153.1), (18.4, 152.5), (17.8, 153.1), (17.5, 153.1), (17.5, 154.1), (18.7, 154.1), (18.7, 153.5), (19.3, 152.8), (19.9, 152.8), (20.2, 153.1), (20.2, 154.1), (21.5, 154.1), (21.5, 153.5), (22.1, 152.8), (22.4, 152.8), (22.7, 152.5), (23.0, 152.8), (23.3, 152.8), (23.6, 153.1), (23.6, 153.5), (25.8, 153.5), (26.1, 153.8), (26.7, 153.8), (27.0, 154.1), (27.9, 154.1), (27.9, 153.1), (28.2, 152.8), (28.5, 152.8), (28.5, 152.5), (28.8, 152.2), (29.4, 152.2), (29.7, 151.9), (30.1, 151.9), (30.4, 151.6), (31.0, 151.6), (31.3, 151.3), (31.9, 151.3), (32.2, 151.0), (32.2, 150.7), (32.5, 150.4), (32.5, 150.1), (32.8, 149.8), (33.1, 149.8), (33.4, 149.5), (33.4, 149.2), (33.7, 148.9), (34.0, 148.9), (34.3, 148.5), (34.3, 148.2), (34.7, 147.9), (35.0, 147.9), (35.3, 147.6), (35.6, 147.6), (36.2, 147.0), (36.5, 147.0), (36.8, 146.7), (36.8, 146.1), (36.5, 145.8), (36.5, 145.2), (36.8, 144.9), (36.8, 144.6), (37.4, 143.9), (37.4, 143.3), (38.0, 142.7), (38.0, 142.1), (38.3, 141.8), (38.3, 141.2), (38.6, 140.9), (38.6, 140.6), (38.9, 140.3), (38.9, 139.7), (39.3, 139.3), (39.3, 139.0), (39.6, 138.7), (39.6, 135.1), (38.9, 134.4), (38.9, 133.8), (38.6, 133.5), (38.6, 133.2), (38.3, 132.9), (38.3, 132.6), (38.0, 132.3), (38.0, 132.0), (37.7, 131.7), (37.7, 130.1), (38.0, 129.8), (38.0, 128.9), (37.7, 128.6), (37.7, 128.3), (37.4, 128.0), (37.4, 127.7), (37.1, 127.7), (36.8, 127.4), (36.8, 127.1), (36.5, 126.8), (36.5, 126.2), (35.9, 126.2), (35.6, 125.9), (35.6, 125.5), (35.3, 125.5), (33.4, 123.7), (33.1, 123.7), (32.8, 123.4), (32.8, 123.1), (32.5, 122.8), (32.2, 122.8), (31.9, 122.5), (32.2, 122.2), (31.3, 121.3), (29.7, 121.3), (29.4, 120.9), (29.4, 120.3), (28.8, 120.3), (28.5, 120.0), (27.9, 120.0), (27.6, 119.7), (27.3, 119.7), (26.7, 119.1), (26.1, 119.1), (25.8, 119.4), (25.1, 119.4), (24.5, 118.8), (24.2, 118.8), (23.9, 118.5), (23.9, 117.9), (22.1, 117.9), (21.8, 117.6), (19.9, 117.6), (19.6, 117.9), (19.0, 117.9), (18.7, 117.6), (18.7, 117.0), (18.1, 117.0), (17.8, 116.7), (17.8, 116.0), (16.3, 116.0), (16.3, 117.6), (16.6, 117.6), (16.9, 117.9), (16.9, 118.5), (16.6, 118.8), (16.3, 118.8), (15.9, 119.1), (15.6, 119.1), (15.6, 119.4), (15.3, 119.7), (14.1, 119.7), (13.8, 119.4), (13.8, 119.1), (13.5, 118.8), (13.8, 118.5), (13.8, 117.9), (13.5, 117.6), (13.2, 117.6), (12.9, 117.3), (12.9, 117.0), (12.6, 117.3), (12.3, 117.3), (12.0, 117.0), (12.0, 117.3), (12.3, 117.6), (12.0, 117.9), (10.7, 117.9), (10.4, 117.6), (11.0, 117.0), (11.0, 116.0), (10.7, 116.0), (10.4, 115.7), (10.4, 114.8), (10.1, 114.5), (10.1, 114.2), (9.8, 114.2), (9.5, 113.9), (9.5, 113.6), (8.3, 113.6), (8.3, 114.8), (8.0, 115.1), (7.4, 115.1), (6.7, 114.5), (6.7, 113.9) (0.161, 0.188, 0.208)</w:t>
      </w:r>
    </w:p>
    <w:p>
      <w:r>
        <w:t>(24.8, 121.9), (24.2, 121.9), (23.9, 122.2), (21.8, 122.2), (21.5, 122.5), (21.2, 122.5), (20.9, 122.8), (20.2, 122.8), (19.6, 123.4), (19.3, 123.1), (19.3, 123.4), (19.0, 123.7), (18.1, 123.7), (17.8, 124.0), (16.6, 124.0), (16.6, 124.3), (15.6, 125.2), (15.6, 125.5), (15.3, 125.9), (15.6, 126.2), (15.6, 127.4), (15.9, 127.7), (15.9, 129.5), (15.6, 129.8), (15.3, 129.5), (15.3, 129.2), (15.0, 128.9), (15.0, 130.8), (16.3, 130.8), (16.3, 128.6), (16.6, 128.3), (17.5, 128.3), (17.8, 128.6), (18.4, 128.0), (18.4, 127.7), (18.7, 127.4), (19.0, 127.4), (19.3, 127.1), (19.3, 126.8), (19.6, 126.5), (19.9, 126.5), (19.9, 126.2), (20.2, 125.9), (20.9, 125.9), (20.9, 125.5), (21.2, 125.2), (21.5, 125.2), (21.8, 124.9), (22.7, 124.9), (23.0, 124.6), (23.6, 124.6), (23.9, 124.3), (25.8, 124.3), (26.1, 124.6), (26.1, 125.2), (26.7, 125.2), (27.0, 125.5), (27.0, 125.9), (27.3, 126.2), (27.3, 126.5), (27.6, 126.5), (27.9, 126.8), (28.5, 126.8), (28.8, 127.1), (28.8, 127.4), (29.1, 127.7), (30.1, 127.7), (30.4, 128.0), (30.7, 128.0), (31.0, 128.3), (31.6, 128.3), (32.2, 128.9), (32.2, 129.8), (32.5, 129.8), (33.4, 130.8), (33.4, 131.1), (33.7, 131.4), (33.7, 131.7), (34.7, 132.6), (34.7, 132.9), (35.0, 133.2), (35.0, 133.8), (35.3, 134.1), (35.3, 135.1), (35.0, 135.4), (35.0, 135.7), (34.7, 136.0), (34.7, 137.5), (34.3, 137.8), (34.3, 138.4), (34.0, 138.7), (34.0, 141.5), (33.7, 141.8), (33.7, 142.7), (32.5, 143.9), (31.9, 143.9), (31.3, 144.6), (31.3, 144.9), (31.0, 145.2), (30.1, 145.2), (30.1, 145.5), (29.7, 145.8), (29.4, 145.8), (29.1, 146.1), (28.8, 146.1), (28.5, 146.4), (28.2, 146.4), (27.9, 146.7), (27.0, 146.7), (26.7, 146.4), (26.1, 146.4), (25.8, 146.1), (24.5, 146.1), (24.2, 145.8), (24.2, 145.2), (23.9, 144.9), (23.0, 144.9), (22.1, 145.8), (22.1, 146.4), (21.8, 146.7), (21.2, 146.7), (20.5, 146.1), (20.2, 146.1), (19.9, 146.4), (19.6, 146.4), (19.0, 145.8), (19.0, 145.2), (19.6, 144.6), (21.5, 144.6), (21.5, 143.6), (20.9, 143.6), (20.5, 143.9), (19.6, 143.9), (19.0, 143.3), (19.0, 143.0), (18.7, 142.7), (18.7, 142.4), (18.4, 142.1), (18.4, 141.8), (17.8, 141.2), (17.5, 141.5), (17.5, 141.8), (18.4, 142.7), (18.4, 143.9), (18.4, 143.3), (18.7, 143.0), (19.3, 143.6), (19.3, 144.6), (19.0, 144.9), (19.0, 145.8), (19.3, 146.1), (19.3, 146.7), (18.7, 147.3), (18.7, 147.9), (18.4, 148.2), (18.4, 149.5), (18.1, 149.8), (18.1, 150.1), (17.8, 150.4), (17.8, 150.7), (18.1, 150.7), (18.7, 151.3), (18.7, 152.5), (19.0, 152.8), (19.3, 152.5), (19.6, 152.5), (19.6, 152.2), (19.9, 151.9), (19.9, 151.0), (20.2, 150.7), (21.2, 150.7), (21.5, 151.0), (21.5, 152.8), (21.2, 153.1), (20.9, 153.1), (20.9, 153.5), (21.8, 152.5), (22.4, 152.5), (23.0, 151.9), (22.7, 151.6), (22.7, 151.3), (22.4, 151.0), (22.1, 151.0), (21.8, 150.7), (21.8, 149.5), (22.1, 149.2), (22.7, 149.2), (24.2, 150.7), (24.2, 151.0), (24.5, 151.3), (24.8, 151.3), (24.8, 151.0), (25.1, 150.7), (25.5, 150.7), (26.1, 151.3), (26.7, 151.3), (27.0, 151.0), (27.6, 151.0), (27.9, 150.7), (28.5, 150.7), (28.8, 150.4), (28.8, 150.1), (29.1, 149.8), (29.4, 149.8), (29.7, 149.5), (29.7, 149.2), (30.1, 148.9), (30.7, 148.9), (31.0, 148.5), (31.3, 148.5), (31.6, 148.2), (31.6, 147.9), (31.9, 147.6), (31.9, 147.3), (32.2, 147.0), (32.2, 146.4), (32.5, 146.1), (32.8, 146.1), (33.1, 145.8), (33.4, 145.8), (33.4, 145.5), (34.3, 144.6), (34.3, 144.3), (34.7, 143.9), (34.7, 143.6), (35.0, 143.3), (35.0, 143.0), (35.3, 142.7), (35.6, 142.7), (35.6, 142.1), (35.9, 141.8), (35.9, 141.2), (36.2, 140.9), (36.2, 140.3), (36.5, 140.0), (36.5, 139.3), (36.8, 139.0), (36.8, 136.3), (37.1, 136.0), (37.1, 135.1), (36.8, 134.7), (36.8, 134.1), (37.1, 133.8), (37.1, 133.2), (36.8, 132.9), (36.8, 132.6), (35.9, 131.7), (35.9, 131.1), (35.0, 130.1), (35.0, 129.5), (34.0, 128.6), (34.0, 127.7), (33.7, 127.4), (33.7, 127.1), (33.1, 126.5), (33.1, 126.2), (32.2, 125.2), (31.9, 125.2), (31.6, 124.9), (31.6, 124.6), (31.3, 124.6), (30.7, 124.0), (29.7, 124.0), (29.4, 123.7), (28.2, 123.7), (27.9, 123.4), (27.9, 123.1), (27.6, 122.8), (27.0, 122.8), (26.7, 122.5), (26.7, 122.2), (25.1, 122.2) (0.176, 0.216, 0.263)</w:t>
      </w:r>
    </w:p>
    <w:p>
      <w:r>
        <w:t>(44.2, 140.9), (44.2, 141.8), (45.7, 141.8), (46.0, 141.5), (46.6, 141.5), (46.6, 141.2), (46.3, 141.2), (46.0, 140.9) (0.086, 0.165, 0.125)</w:t>
      </w:r>
    </w:p>
    <w:p>
      <w:r>
        <w:t>(68.1, 130.1), (68.1, 130.8), (68.7, 130.8), (69.0, 131.1), (69.0, 131.7), (69.6, 131.7), (69.6, 131.1), (69.9, 130.8), (70.8, 130.8), (70.2, 130.8), (69.9, 130.5), (69.6, 130.8), (69.3, 130.8), (69.0, 130.5), (69.0, 130.1) (0.067, 0.145, 0.090)</w:t>
      </w:r>
    </w:p>
    <w:p>
      <w:r>
        <w:t>(81.6, 128.6), (81.3, 128.6), (81.3, 128.9), (80.3, 129.8), (80.0, 129.8), (80.0, 131.4), (80.3, 131.4), (80.3, 131.1), (80.7, 130.8), (81.0, 130.8), (81.0, 130.1), (81.6, 129.5), (81.6, 129.2), (81.3, 128.9) (0.129, 0.153, 0.176)</w:t>
      </w:r>
    </w:p>
    <w:p>
      <w:r>
        <w:t>(84.3, 120.9), (84.0, 120.9), (83.7, 121.3), (83.1, 121.3), (83.1, 121.9), (82.8, 122.2), (82.8, 123.4), (82.5, 123.7), (82.5, 124.3), (82.2, 124.6), (82.2, 125.5), (81.6, 126.2), (81.6, 126.8), (81.3, 127.1), (81.3, 128.3), (81.6, 128.3), (81.9, 128.6), (81.6, 128.9), (81.9, 129.2), (81.9, 129.5), (81.3, 130.1), (81.3, 130.8), (81.0, 131.1), (80.7, 131.1), (80.7, 131.4), (80.3, 131.7), (80.0, 131.7), (80.3, 132.0), (80.0, 132.3), (80.0, 132.6), (79.7, 132.9), (79.7, 134.7), (80.0, 135.1), (80.0, 136.6), (80.3, 136.6), (81.0, 137.2), (81.0, 137.5), (81.6, 138.1), (81.6, 139.3), (81.3, 139.7), (81.3, 140.6), (81.0, 140.9), (80.7, 140.9), (80.3, 141.2), (80.0, 141.2), (80.0, 141.8), (79.7, 142.1), (79.7, 143.6), (80.7, 142.7), (80.7, 142.4), (81.3, 141.8), (81.9, 141.8), (82.2, 141.5), (82.2, 140.9), (82.5, 140.6), (82.5, 140.0), (83.1, 139.3), (83.1, 138.7), (82.8, 138.4), (82.8, 137.2), (82.5, 136.9), (82.5, 136.6), (82.2, 136.3), (82.5, 136.0), (82.2, 135.7), (82.5, 135.4), (82.5, 134.1), (82.8, 133.8), (82.8, 133.5), (83.1, 133.2), (83.1, 132.6), (83.4, 132.3), (83.4, 131.7), (83.7, 131.4), (84.0, 131.4), (84.3, 131.1), (84.6, 131.1), (85.3, 131.7), (85.3, 132.3), (85.6, 132.6), (85.6, 129.8), (85.3, 129.5), (84.9, 129.5), (84.6, 129.2), (83.1, 129.2), (82.8, 128.9), (82.8, 128.3), (83.1, 128.0), (83.4, 128.0), (83.1, 127.7), (84.6, 126.2), (84.6, 124.9), (84.3, 124.6), (84.6, 124.3), (84.3, 124.0), (84.3, 123.4), (84.0, 123.1), (84.0, 122.8), (84.3, 122.5), (84.6, 122.5), (84.6, 121.3) (0.161, 0.169, 0.149)</w:t>
      </w:r>
    </w:p>
    <w:p>
      <w:r>
        <w:t>(84.6, 131.4), (84.3, 131.4), (84.0, 131.7), (83.7, 131.7), (83.7, 132.3), (83.4, 132.6), (83.4, 133.2), (83.1, 133.5), (83.1, 133.8), (82.8, 134.1), (82.8, 135.4), (82.5, 135.7), (82.8, 136.0), (82.8, 136.6), (83.1, 136.6), (83.4, 136.9), (83.7, 136.9), (83.7, 136.6), (84.0, 136.3), (84.3, 136.3), (84.6, 136.0), (84.9, 136.0), (84.9, 134.7), (85.3, 134.4), (85.3, 134.1), (84.9, 133.8), (85.3, 133.5), (85.3, 132.6), (84.9, 132.3), (84.9, 131.7) (0.224, 0.188, 0.133)</w:t>
      </w:r>
    </w:p>
    <w:p>
      <w:r>
        <w:t>(84.3, 140.0), (84.0, 140.3), (84.0, 140.6), (83.7, 140.9), (83.7, 141.8), (84.0, 142.1), (84.0, 143.9), (84.3, 144.3), (84.3, 144.9), (84.6, 145.2), (84.6, 144.9), (84.9, 144.6), (84.9, 143.0), (85.3, 142.7), (85.3, 140.3), (84.9, 140.3), (84.6, 140.0) (0.161, 0.188, 0.208)</w:t>
      </w:r>
    </w:p>
    <w:p>
      <w:r>
        <w:t>(83.1, 128.3), (83.1, 128.9), (84.6, 128.9), (84.9, 129.2), (85.6, 129.2), (85.9, 129.5), (87.1, 129.5), (87.4, 129.8), (87.4, 130.1), (87.7, 130.5), (87.7, 132.0), (87.4, 132.3), (87.4, 132.6), (86.8, 133.2), (86.2, 132.6), (86.2, 132.3), (85.9, 132.0), (85.9, 130.8), (85.9, 133.5), (86.2, 133.8), (86.2, 134.7), (86.5, 135.1), (86.5, 135.4), (86.8, 135.7), (87.1, 135.4), (87.1, 134.4), (87.4, 134.1), (87.4, 133.5), (87.7, 133.2), (87.7, 132.3), (88.0, 132.0), (88.0, 130.8), (87.7, 130.5), (87.7, 130.1), (86.5, 128.9), (86.2, 129.2), (85.6, 128.6), (85.6, 128.0), (84.0, 128.0), (83.7, 128.3) (0.161, 0.188, 0.208)</w:t>
      </w:r>
    </w:p>
    <w:p>
      <w:r>
        <w:t>(86.2, 129.8), (86.2, 132.0), (86.5, 132.3), (86.5, 132.6), (86.8, 132.9), (87.1, 132.6), (87.1, 132.3), (87.4, 132.0), (87.4, 130.5), (87.1, 130.1), (87.1, 129.8) (0.125, 0.180, 0.216)</w:t>
      </w:r>
    </w:p>
    <w:p>
      <w:r>
        <w:t>(88.0, 130.5), (88.3, 130.8), (88.3, 130.5) (0.212, 0.212, 0.188)</w:t>
      </w:r>
    </w:p>
    <w:p>
      <w:r>
        <w:t>(88.9, 139.3), (88.9, 140.3), (89.2, 140.6), (89.5, 140.6), (89.5, 139.7), (89.2, 139.3) (0.224, 0.188, 0.133)</w:t>
      </w:r>
    </w:p>
    <w:p>
      <w:r>
        <w:t>(88.9, 127.7), (88.6, 128.0), (88.6, 129.5), (88.3, 129.8), (88.3, 130.1), (88.6, 130.5), (88.6, 132.3), (88.3, 132.6), (88.3, 134.1), (88.6, 134.4), (88.6, 136.0), (88.9, 136.3), (88.9, 137.2), (89.5, 137.2), (89.5, 136.9), (89.9, 136.6), (89.9, 135.7), (90.2, 135.4), (90.5, 135.4), (90.8, 135.7), (90.8, 134.4), (90.5, 134.1), (90.5, 133.2), (90.2, 132.9), (90.2, 132.3), (89.5, 132.3), (89.2, 132.0), (89.2, 130.8), (89.5, 130.5), (89.9, 130.5), (89.9, 129.8), (89.5, 129.5), (89.5, 128.9), (89.2, 128.6), (89.2, 128.3), (88.9, 128.0) (0.224, 0.188, 0.133)</w:t>
      </w:r>
    </w:p>
    <w:p>
      <w:r>
        <w:t>(89.5, 130.8), (89.5, 132.0), (90.2, 132.0), (90.2, 130.8) (0.224, 0.204, 0.059)</w:t>
      </w:r>
    </w:p>
    <w:p>
      <w:r>
        <w:t>(90.2, 130.1), (90.5, 130.5), (90.5, 130.1) (0.157, 0.161, 0.094)</w:t>
      </w:r>
    </w:p>
    <w:p>
      <w:r>
        <w:t>(90.5, 132.0), (90.5, 132.9), (90.8, 133.2), (90.8, 134.1), (90.8, 132.9), (90.5, 132.6) (0.192, 0.137, 0.094)</w:t>
      </w:r>
    </w:p>
    <w:p>
      <w:r>
        <w:t>(91.1, 132.0), (90.8, 132.3), (90.8, 132.6), (91.1, 132.3) (0.137, 0.114, 0.075)</w:t>
      </w:r>
    </w:p>
    <w:p>
      <w:r>
        <w:t>(91.1, 141.2), (91.1, 142.1), (91.4, 141.8), (91.1, 141.5) (0.243, 0.275, 0.298)</w:t>
      </w:r>
    </w:p>
    <w:p>
      <w:r>
        <w:t>(91.4, 137.8), (91.1, 138.1), (91.1, 139.0), (91.4, 139.3), (91.4, 140.3), (91.7, 140.6), (91.7, 141.2), (91.7, 140.3), (91.4, 140.0), (91.4, 139.0), (91.7, 138.7), (91.4, 138.4) (0.129, 0.153, 0.176)</w:t>
      </w:r>
    </w:p>
    <w:p>
      <w:r>
        <w:t>(91.7, 136.3), (91.7, 137.2), (91.4, 137.5), (91.7, 137.8), (91.7, 138.4) (0.125, 0.180, 0.216)</w:t>
      </w:r>
    </w:p>
    <w:p>
      <w:r>
        <w:t>(92.0, 140.9), (92.0, 141.5), (92.3, 141.8), (92.3, 141.5), (92.0, 141.2) (0.094, 0.122, 0.141)</w:t>
      </w:r>
    </w:p>
    <w:p>
      <w:r>
        <w:t>(92.0, 142.4), (92.6, 143.0), (92.6, 142.7), (92.3, 142.7) (0.161, 0.169, 0.149)</w:t>
      </w:r>
    </w:p>
    <w:p>
      <w:r>
        <w:t>(92.9, 138.1), (92.9, 139.7), (93.2, 140.0), (93.2, 141.2), (93.5, 141.5), (93.5, 141.8), (93.5, 141.2), (93.2, 140.9), (93.2, 140.0), (92.9, 139.7) (0.518, 0.569, 0.671)</w:t>
      </w:r>
    </w:p>
    <w:p>
      <w:r>
        <w:t>(93.5, 137.8), (93.2, 138.1), (93.2, 139.7), (93.5, 140.0), (93.5, 140.9), (93.8, 140.9), (93.8, 140.6), (93.5, 140.3) (0.545, 0.718, 0.953)</w:t>
      </w:r>
    </w:p>
    <w:p>
      <w:r>
        <w:t>(93.8, 141.8), (93.8, 142.4), (94.1, 142.7), (94.1, 143.3), (94.5, 143.6), (94.5, 143.3), (94.1, 143.0), (94.1, 142.4), (93.8, 142.1) (0.392, 0.467, 0.835)</w:t>
      </w:r>
    </w:p>
    <w:p>
      <w:r>
        <w:t>(96.0, 141.5), (95.7, 141.8), (95.7, 142.7), (95.7, 142.4), (96.0, 142.1) (0.027, 0.396, 0.894)</w:t>
      </w:r>
    </w:p>
    <w:p>
      <w:r>
        <w:t>(96.6, 138.1), (96.0, 138.1), (95.4, 138.7), (95.1, 138.7), (94.8, 138.4), (94.8, 138.1), (94.8, 138.4), (95.1, 138.7), (95.1, 141.2), (95.4, 141.5), (95.4, 143.3), (95.1, 143.6), (95.1, 143.9), (95.4, 144.3), (95.4, 144.9), (96.6, 143.6), (97.5, 143.6), (97.8, 143.3), (98.1, 143.3), (98.1, 143.0), (98.7, 142.4), (98.7, 141.5), (97.8, 140.6), (97.8, 140.3), (96.9, 139.3), (96.9, 138.7), (96.6, 138.4) (0.082, 0.494, 0.965)</w:t>
      </w:r>
    </w:p>
    <w:p>
      <w:r>
        <w:t>(111.9, 136.6), (111.9, 137.5), (112.2, 137.5), (112.2, 136.6) (0.361, 0.682, 0.969)</w:t>
      </w:r>
    </w:p>
    <w:p>
      <w:r>
        <w:t>(131.6, 132.9), (130.9, 132.9), (130.6, 132.6), (130.3, 132.9), (129.4, 132.9), (129.1, 133.2), (128.2, 133.2), (127.3, 134.1), (127.0, 134.1), (127.0, 134.4), (126.0, 135.4), (126.0, 135.7), (125.7, 136.0), (125.7, 136.9), (124.8, 137.8), (124.5, 137.8), (124.2, 138.1), (124.2, 138.4), (123.6, 139.0), (123.3, 139.0), (122.1, 140.3), (122.1, 141.5), (121.1, 142.4), (121.1, 142.7), (120.8, 143.0), (120.8, 143.6), (119.9, 144.6), (119.9, 145.5), (119.6, 145.8), (119.6, 146.1), (118.7, 147.0), (118.7, 147.6), (119.0, 147.9), (119.0, 147.6), (119.9, 146.7), (120.2, 146.7), (120.8, 146.1), (120.8, 145.8), (122.4, 144.3), (122.7, 144.3), (123.0, 143.9), (123.0, 143.6), (123.3, 143.3), (123.3, 143.0), (125.4, 140.9), (125.4, 140.6), (125.7, 140.3), (125.7, 140.0), (126.7, 139.0), (127.0, 139.0), (127.0, 138.7), (128.2, 137.5), (128.2, 137.2), (128.5, 136.9), (129.1, 136.9), (129.7, 136.3), (129.7, 136.0), (130.6, 135.1), (130.6, 134.7), (131.3, 134.1), (131.3, 133.8), (131.6, 133.5) (0.361, 0.682, 0.969)</w:t>
      </w:r>
    </w:p>
    <w:p>
      <w:r>
        <w:t>(132.8, 134.4), (132.8, 134.7), (132.5, 135.1), (132.5, 135.4), (132.2, 135.7), (132.2, 136.0), (131.6, 136.6), (131.6, 136.9), (130.3, 138.1), (130.0, 138.1), (130.0, 138.4), (129.7, 138.7), (129.7, 139.3), (129.4, 139.7), (129.1, 139.7), (128.8, 140.0), (128.5, 140.0), (127.3, 141.2), (127.0, 141.2), (126.7, 141.5), (126.7, 141.8), (125.7, 142.7), (125.4, 142.7), (124.8, 143.3), (124.8, 143.6), (123.3, 145.2), (123.3, 145.5), (123.0, 145.8), (123.3, 145.8), (123.6, 145.5), (124.2, 145.5), (126.3, 143.3), (127.0, 143.3), (127.3, 143.0), (127.6, 143.0), (128.2, 142.4), (128.5, 142.4), (129.4, 141.5), (129.7, 141.5), (130.0, 141.2), (130.3, 141.2), (130.9, 140.6), (131.3, 140.6), (132.5, 139.3), (132.8, 139.3), (133.1, 139.0), (133.4, 139.0), (133.1, 139.0), (132.8, 139.3), (132.2, 139.3), (130.9, 140.6), (130.3, 140.6), (130.0, 140.3), (130.3, 140.0), (130.3, 139.7), (130.6, 139.3), (130.6, 138.7), (131.6, 137.8), (131.6, 137.2), (132.2, 136.6), (132.2, 136.0), (132.5, 135.7), (132.5, 135.1), (132.8, 134.7) (0.027, 0.396, 0.894)</w:t>
      </w:r>
    </w:p>
    <w:p>
      <w:r>
        <w:t>(138.0, 128.0), (137.1, 128.9), (136.8, 128.9), (135.5, 130.1), (135.2, 130.1), (134.9, 130.5), (134.9, 130.8), (133.4, 132.3), (133.4, 132.6), (133.1, 132.9), (133.1, 133.5), (132.8, 133.8), (132.8, 134.1), (132.2, 134.7), (132.2, 135.1), (131.9, 135.4), (131.9, 135.7), (131.6, 136.0), (131.3, 136.0), (131.3, 136.3), (130.9, 136.6), (130.9, 136.9), (130.0, 137.8), (129.7, 137.8), (128.5, 139.0), (128.2, 139.0), (128.2, 139.3), (126.0, 141.5), (126.0, 141.8), (125.4, 142.4), (125.1, 142.4), (124.5, 143.0), (124.5, 143.3), (123.0, 144.9), (123.0, 145.2), (121.7, 146.4), (121.7, 147.0), (122.7, 147.0), (123.6, 146.1), (123.9, 146.1), (124.2, 145.8), (124.5, 145.8), (125.7, 144.6), (126.0, 144.6), (126.3, 144.3), (126.7, 144.3), (127.0, 143.9), (127.3, 143.9), (128.5, 142.7), (128.8, 142.7), (129.7, 141.8), (130.0, 141.8), (130.6, 141.2), (130.9, 141.2), (132.2, 140.0), (132.5, 140.0), (133.1, 139.3), (133.4, 139.3), (133.7, 139.0), (134.3, 139.0), (134.9, 138.4), (135.2, 138.4), (135.5, 138.1), (135.2, 138.4), (134.9, 138.4), (134.6, 138.7), (134.3, 138.7), (134.0, 139.0), (133.7, 139.0), (133.4, 139.3), (133.1, 139.3), (132.8, 139.7), (132.5, 139.7), (131.3, 140.9), (130.9, 140.9), (130.3, 141.5), (130.0, 141.5), (129.7, 141.8), (129.4, 141.8), (128.5, 142.7), (128.2, 142.7), (127.6, 143.3), (127.3, 143.3), (127.0, 143.6), (126.3, 143.6), (124.2, 145.8), (123.6, 145.8), (123.3, 146.1), (123.0, 146.1), (122.7, 145.8), (123.0, 145.5), (123.0, 145.2), (124.5, 143.6), (124.5, 143.3), (125.4, 142.4), (125.7, 142.4), (126.3, 141.8), (126.3, 141.5), (127.0, 140.9), (127.3, 140.9), (128.5, 139.7), (128.8, 139.7), (129.1, 139.3), (129.4, 139.3), (129.4, 138.7), (129.7, 138.4), (129.7, 138.1), (130.0, 137.8), (130.3, 137.8), (131.3, 136.9), (131.3, 136.6), (131.9, 136.0), (131.9, 135.7), (132.2, 135.4), (132.2, 135.1), (132.5, 134.7), (132.5, 134.4), (132.8, 134.1), (132.8, 133.8), (133.1, 133.5), (133.1, 133.2), (133.4, 132.9), (133.4, 132.6), (134.9, 131.1), (134.9, 130.8), (136.8, 128.9), (137.1, 128.9) (0.082, 0.494, 0.965)</w:t>
      </w:r>
    </w:p>
    <w:p>
      <w:r>
        <w:t>(134.0, 132.9), (133.4, 133.5), (133.4, 133.8), (133.1, 134.1), (133.1, 134.7), (132.8, 135.1), (132.8, 135.7), (132.5, 136.0), (132.5, 136.6), (131.9, 137.2), (131.9, 137.8), (130.9, 138.7), (130.9, 139.3), (130.6, 139.7), (130.6, 140.0), (130.3, 140.3), (130.9, 140.3), (132.2, 139.0), (132.8, 139.0), (133.1, 138.7), (133.7, 138.7), (134.0, 138.4), (134.3, 138.4), (134.6, 138.1), (134.9, 138.1), (134.0, 138.1), (133.7, 138.4), (133.1, 138.4), (132.8, 138.1), (132.8, 137.8), (133.1, 137.5), (133.1, 134.7), (133.4, 134.4), (133.4, 133.8), (133.7, 133.5), (133.7, 133.2) (0.020, 0.325, 0.780)</w:t>
      </w:r>
    </w:p>
    <w:p>
      <w:r>
        <w:t>(134.3, 132.0), (133.7, 132.6), (133.7, 132.9), (133.4, 133.2), (134.0, 132.6), (134.0, 132.3) (0.200, 0.392, 0.710)</w:t>
      </w:r>
    </w:p>
    <w:p>
      <w:r>
        <w:t>(136.2, 129.8), (135.2, 130.8), (135.2, 131.1), (134.6, 131.7), (135.9, 130.5), (135.9, 130.1) (0.027, 0.396, 0.894)</w:t>
      </w:r>
    </w:p>
    <w:p>
      <w:r>
        <w:t>(136.8, 129.8), (134.3, 132.3), (134.9, 131.7), (135.2, 131.7), (136.5, 130.5), (136.5, 130.1) (0.020, 0.325, 0.780)</w:t>
      </w:r>
    </w:p>
    <w:p>
      <w:r>
        <w:t>(136.5, 132.9), (136.2, 133.2), (136.2, 133.5), (136.5, 133.2) (0.008, 0.106, 0.290)</w:t>
      </w:r>
    </w:p>
    <w:p>
      <w:r>
        <w:t>(136.8, 133.5), (136.8, 133.8), (136.5, 134.1), (135.9, 134.1), (135.9, 134.4), (136.2, 134.7), (136.5, 134.7), (136.5, 134.4), (136.8, 134.1), (137.1, 134.1), (136.8, 133.8) (0.059, 0.173, 0.345)</w:t>
      </w:r>
    </w:p>
    <w:p>
      <w:r>
        <w:t>(143.8, 123.7), (143.5, 124.0), (143.2, 124.0), (137.4, 129.8), (137.1, 129.8), (136.8, 130.1), (136.8, 130.5), (135.2, 132.0), (134.9, 132.0), (134.3, 132.6), (134.3, 132.9), (134.0, 133.2), (134.0, 133.5), (133.7, 133.8), (133.7, 134.4), (133.4, 134.7), (133.4, 137.5), (133.1, 137.8), (133.1, 138.1), (133.7, 138.1), (134.0, 137.8), (135.2, 137.8), (136.2, 136.9), (135.2, 137.8), (134.6, 137.8), (134.3, 137.5), (134.3, 137.2), (134.0, 136.9), (134.0, 136.3), (133.7, 136.0), (133.7, 134.4), (134.0, 134.1), (134.0, 133.8), (134.3, 133.5), (134.3, 133.2), (136.2, 131.4), (136.5, 131.4), (136.8, 131.1), (136.8, 130.8), (139.2, 128.3), (139.5, 128.3), (142.0, 125.9), (142.3, 125.9), (142.9, 125.2), (142.9, 124.9), (143.5, 124.3), (143.5, 124.0) (0.031, 0.271, 0.639)</w:t>
      </w:r>
    </w:p>
    <w:p>
      <w:r>
        <w:t>(137.7, 132.0), (137.4, 132.0), (137.1, 132.3), (137.4, 132.3) (0.008, 0.106, 0.290)</w:t>
      </w:r>
    </w:p>
    <w:p>
      <w:r>
        <w:t>(137.7, 132.9), (137.4, 133.2), (137.1, 133.2), (137.1, 133.8), (137.4, 133.8), (137.7, 133.5) (0.082, 0.204, 0.404)</w:t>
      </w:r>
    </w:p>
    <w:p>
      <w:r>
        <w:t>(144.7, 123.4), (144.1, 124.0), (143.8, 124.0), (143.8, 124.3), (143.2, 124.9), (143.2, 125.2), (142.3, 126.2), (142.0, 126.2), (139.5, 128.6), (139.2, 128.6), (137.1, 130.8), (137.1, 131.1), (136.5, 131.7), (136.2, 131.7), (134.6, 133.2), (134.6, 133.5), (134.3, 133.8), (134.3, 134.1), (134.0, 134.4), (134.0, 136.0), (134.3, 136.3), (134.3, 136.9), (134.6, 137.2), (134.6, 137.5), (135.2, 137.5), (136.2, 136.6), (135.2, 137.5), (134.9, 137.5), (134.6, 137.2), (134.6, 136.9), (134.9, 136.6), (134.9, 136.0), (134.3, 135.4), (134.3, 134.4), (134.6, 134.1), (134.6, 133.8), (135.2, 133.2), (135.2, 132.9), (137.4, 130.8), (137.4, 130.5), (138.3, 129.5), (138.6, 129.5), (139.5, 128.6), (139.8, 128.6), (141.1, 127.4), (141.4, 127.4), (142.0, 126.8), (142.3, 126.8), (143.5, 125.5), (143.5, 124.9), (143.8, 124.6), (143.8, 124.3) (0.024, 0.208, 0.506)</w:t>
      </w:r>
    </w:p>
    <w:p>
      <w:r>
        <w:t>(138.9, 132.0), (138.3, 132.0), (138.3, 132.3), (138.0, 132.6), (138.0, 132.9) (0.059, 0.173, 0.345)</w:t>
      </w:r>
    </w:p>
    <w:p>
      <w:r>
        <w:t>(139.5, 130.1), (139.2, 130.1), (138.9, 130.5), (138.6, 130.5), (138.3, 130.8), (138.3, 131.4), (139.2, 131.4), (139.5, 131.1), (139.8, 131.4), (139.8, 132.0), (139.5, 132.3), (139.5, 132.6), (139.2, 132.9), (138.9, 132.9), (138.3, 133.5), (138.3, 133.8), (138.0, 134.1), (137.7, 134.1), (136.8, 135.1), (136.8, 135.4), (136.5, 135.7), (136.8, 135.4), (137.1, 135.4), (137.4, 135.1), (137.7, 135.1), (137.7, 134.7), (138.6, 133.8), (138.9, 133.8), (139.2, 133.5), (139.2, 133.2), (139.8, 132.6), (140.1, 132.6), (140.5, 132.3), (140.1, 132.6), (139.8, 132.3), (139.8, 131.7), (140.1, 131.4), (139.8, 131.4), (139.5, 131.1), (139.2, 131.1), (138.9, 130.8) (0.008, 0.106, 0.290)</w:t>
      </w:r>
    </w:p>
    <w:p>
      <w:r>
        <w:t>(140.5, 136.0), (139.8, 136.6), (139.5, 136.6), (139.5, 137.2), (138.3, 138.4), (138.3, 138.7), (138.6, 138.4), (138.9, 138.4), (139.8, 137.5), (139.8, 136.9), (140.5, 136.3) (0.200, 0.392, 0.710)</w:t>
      </w:r>
    </w:p>
    <w:p>
      <w:r>
        <w:t>(139.5, 130.5), (139.2, 130.8), (139.5, 130.8) (0.035, 0.141, 0.239)</w:t>
      </w:r>
    </w:p>
    <w:p>
      <w:r>
        <w:t>(141.1, 133.8), (140.8, 133.8), (138.0, 136.6), (138.0, 136.9), (138.3, 136.9), (139.8, 135.4), (139.8, 135.1), (140.1, 134.7), (140.5, 134.7), (141.1, 134.1) (0.361, 0.682, 0.969)</w:t>
      </w:r>
    </w:p>
    <w:p>
      <w:r>
        <w:t>(140.8, 129.8), (140.5, 129.8), (139.8, 130.5), (139.8, 130.8), (140.5, 130.8), (140.5, 130.5), (140.8, 130.1) (0.071, 0.157, 0.275)</w:t>
      </w:r>
    </w:p>
    <w:p>
      <w:r>
        <w:t>(147.2, 124.9), (146.9, 124.9), (146.6, 124.6), (146.9, 124.9), (146.9, 125.2), (146.6, 125.5), (146.3, 125.5), (146.0, 125.2), (145.1, 125.2), (144.4, 124.6), (144.4, 126.2), (142.9, 127.7), (142.6, 127.7), (142.3, 128.0), (142.0, 128.0), (141.4, 128.6), (141.1, 128.6), (140.8, 128.9), (140.1, 128.9), (139.2, 129.8), (138.9, 129.8), (138.6, 130.1), (138.3, 130.1), (138.0, 130.5), (138.0, 131.1), (136.5, 132.6), (136.2, 132.6), (135.9, 132.9), (135.9, 133.8), (135.5, 134.1), (135.9, 133.8), (136.5, 133.8), (136.5, 133.5), (136.8, 133.2), (136.8, 132.9), (137.1, 132.6), (137.7, 132.6), (138.0, 132.3), (138.0, 132.0), (138.3, 131.7), (138.9, 131.7), (139.2, 132.0), (139.2, 132.3), (138.9, 132.6), (138.6, 132.6), (138.3, 132.9), (138.3, 133.2), (137.1, 134.4), (136.8, 134.4), (136.8, 134.7), (136.2, 135.4), (135.5, 135.4), (135.9, 135.7), (135.9, 136.3), (136.2, 136.3), (136.8, 135.7), (137.1, 135.7), (137.4, 135.4), (137.1, 135.7), (136.8, 135.7), (136.5, 135.4), (136.5, 135.1), (137.7, 133.8), (138.0, 133.8), (138.0, 133.5), (138.9, 132.6), (139.2, 132.6), (139.2, 132.3), (139.5, 132.0), (139.5, 131.4), (139.8, 131.1), (140.1, 131.1), (139.8, 131.1), (139.2, 131.7), (138.3, 131.7), (138.0, 131.4), (138.0, 130.8), (138.6, 130.1), (138.9, 130.1), (139.2, 129.8), (139.5, 129.8), (139.8, 130.1), (140.5, 129.5), (141.1, 129.5), (142.0, 128.6), (142.3, 128.6), (142.6, 128.3), (142.9, 128.3), (143.2, 128.0), (144.1, 128.0), (144.1, 127.7), (144.4, 127.4), (145.7, 127.4), (146.0, 127.7), (146.0, 128.0), (145.4, 128.6), (146.6, 127.4), (146.3, 127.4), (146.0, 127.1), (146.0, 126.5), (146.6, 125.9), (146.9, 125.9), (147.2, 125.5) (0.012, 0.137, 0.345)</w:t>
      </w:r>
    </w:p>
    <w:p>
      <w:r>
        <w:t>(145.4, 117.9), (145.4, 119.7), (146.0, 120.3), (146.0, 120.6), (146.3, 120.9), (146.3, 122.2), (145.4, 123.1), (145.1, 123.1), (145.1, 123.4), (144.1, 124.3), (144.1, 124.6), (143.8, 124.9), (143.8, 125.5), (142.3, 127.1), (142.0, 127.1), (141.4, 127.7), (141.1, 127.7), (139.8, 128.9), (139.5, 128.9), (138.6, 129.8), (138.3, 129.8), (137.7, 130.5), (137.7, 130.8), (135.5, 132.9), (135.5, 133.2), (134.9, 133.8), (134.9, 134.1), (134.6, 134.4), (134.6, 135.4), (135.2, 136.0), (135.2, 136.6), (134.9, 136.9), (134.9, 137.2), (135.2, 137.2), (135.9, 136.6), (135.5, 136.3), (135.5, 135.7), (135.2, 135.4), (135.5, 135.1), (136.2, 135.1), (135.2, 134.1), (135.5, 133.8), (135.5, 132.9), (136.2, 132.3), (136.5, 132.3), (137.7, 131.1), (137.7, 130.5), (138.3, 129.8), (138.6, 129.8), (138.9, 129.5), (139.2, 129.5), (140.1, 128.6), (140.8, 128.6), (141.1, 128.3), (141.4, 128.3), (142.0, 127.7), (142.3, 127.7), (142.6, 127.4), (142.9, 127.4), (144.1, 126.2), (144.1, 124.6), (144.4, 124.3), (144.7, 124.3), (145.1, 124.0), (145.4, 124.0), (145.1, 123.7), (145.1, 123.4), (146.0, 122.5), (146.3, 122.5), (146.3, 120.6), (145.7, 120.0), (145.7, 119.7), (145.4, 119.4) (0.020, 0.173, 0.416)</w:t>
      </w:r>
    </w:p>
    <w:p>
      <w:r>
        <w:t>(142.0, 130.5), (141.4, 130.5), (140.1, 131.7), (140.1, 132.3), (140.5, 132.0), (140.8, 132.0), (142.0, 130.8) (0.004, 0.078, 0.227)</w:t>
      </w:r>
    </w:p>
    <w:p>
      <w:r>
        <w:t>(146.0, 133.5), (145.4, 133.5), (143.8, 135.1), (143.5, 135.1), (142.3, 136.3), (142.0, 136.3), (141.7, 136.6), (141.4, 136.6), (141.1, 136.9), (140.8, 136.9), (140.1, 137.5), (140.1, 137.8), (139.2, 138.7), (139.2, 139.0), (138.3, 140.0), (138.3, 140.3), (138.0, 140.6), (138.0, 140.9), (138.3, 141.2), (138.3, 141.5), (138.6, 141.8), (138.9, 141.8), (139.2, 141.5), (139.5, 141.5), (140.1, 140.9), (140.1, 140.6), (141.4, 139.3), (141.7, 139.3), (142.0, 139.0), (142.0, 138.7), (142.3, 138.4), (142.6, 138.4), (145.7, 135.4), (145.7, 134.4), (146.0, 134.1) (0.031, 0.271, 0.639)</w:t>
      </w:r>
    </w:p>
    <w:p>
      <w:r>
        <w:t>(142.9, 136.9), (142.0, 136.9), (141.7, 137.2), (141.4, 137.2), (141.1, 137.5), (141.1, 137.8), (140.8, 138.1), (140.8, 138.4), (141.4, 138.4) (0.024, 0.208, 0.506)</w:t>
      </w:r>
    </w:p>
    <w:p>
      <w:r>
        <w:t>(143.5, 128.6), (143.2, 128.3), (142.9, 128.6), (142.6, 128.6), (142.3, 128.9), (142.0, 128.9), (141.1, 129.8), (141.1, 130.1), (140.8, 130.5), (140.8, 130.8), (140.5, 131.1), (141.4, 130.1), (142.3, 130.1), (142.3, 129.8), (142.9, 129.2), (143.2, 129.2), (143.2, 128.9) (0.035, 0.141, 0.239)</w:t>
      </w:r>
    </w:p>
    <w:p>
      <w:r>
        <w:t>(142.6, 130.5), (142.3, 130.5), (142.3, 130.8), (141.4, 131.7) (0.008, 0.106, 0.290)</w:t>
      </w:r>
    </w:p>
    <w:p>
      <w:r>
        <w:t>(142.6, 132.3), (142.3, 132.6), (142.6, 132.6) (0.361, 0.682, 0.969)</w:t>
      </w:r>
    </w:p>
    <w:p>
      <w:r>
        <w:t>(142.9, 129.5), (142.6, 129.8), (142.6, 130.1), (142.9, 130.1) (0.004, 0.078, 0.227)</w:t>
      </w:r>
    </w:p>
    <w:p>
      <w:r>
        <w:t>(150.3, 129.8), (149.3, 129.8), (149.0, 130.1), (148.7, 130.1), (148.4, 130.5), (147.2, 130.5), (147.2, 131.4), (146.6, 132.0), (146.3, 132.0), (146.0, 132.3), (145.7, 132.3), (144.1, 133.8), (144.1, 134.1), (143.5, 134.7), (142.9, 134.7), (142.6, 134.4), (142.6, 135.4), (142.3, 135.7), (142.0, 135.7), (141.7, 136.0), (141.1, 136.0), (140.1, 136.9), (140.1, 137.2), (140.8, 136.6), (141.1, 136.6), (141.4, 136.3), (141.7, 136.3), (142.0, 136.0), (142.3, 136.0), (143.5, 134.7), (143.8, 134.7), (145.4, 133.2), (146.0, 133.2), (146.3, 133.5), (146.3, 134.1), (146.0, 134.4), (146.0, 135.4), (142.6, 138.7), (142.3, 138.7), (142.3, 139.0), (141.7, 139.7), (141.4, 139.7), (140.5, 140.6), (140.5, 140.9), (139.5, 141.8), (139.2, 141.8), (138.9, 142.1), (138.6, 142.1), (138.0, 141.5), (138.0, 141.2), (137.7, 140.9), (137.7, 140.6), (138.0, 140.3), (138.0, 140.0), (138.9, 139.0), (138.9, 138.7), (139.8, 137.8), (138.9, 138.7), (138.6, 138.7), (137.7, 139.7), (137.7, 140.0), (137.4, 140.3), (137.4, 142.1), (137.7, 142.4), (139.2, 142.4), (139.5, 142.1), (139.8, 142.1), (140.8, 141.2), (140.8, 140.9), (142.3, 139.3), (142.6, 139.3), (143.2, 138.7), (143.2, 138.4), (145.4, 136.3), (145.7, 136.3), (146.0, 136.0), (146.0, 135.7), (146.3, 135.4), (146.3, 135.1), (146.6, 134.7), (146.6, 134.4), (146.9, 134.1), (146.9, 133.8), (149.3, 131.4), (149.7, 131.4), (150.3, 130.8) (0.020, 0.325, 0.780)</w:t>
      </w:r>
    </w:p>
    <w:p>
      <w:r>
        <w:t>(146.6, 129.8), (146.3, 130.1), (146.0, 130.1), (145.7, 130.5), (145.7, 130.8), (145.1, 131.4), (144.4, 131.4), (144.4, 132.0), (143.8, 132.6), (143.5, 132.6), (142.6, 133.5), (142.3, 133.5), (142.0, 133.8), (142.0, 134.1), (140.8, 135.4), (140.5, 135.4), (140.5, 135.7), (139.8, 136.3), (141.1, 135.1), (141.4, 135.1), (141.7, 134.7), (141.7, 134.4), (142.6, 133.5), (143.2, 133.5), (143.8, 132.9), (144.1, 132.9), (144.4, 132.6), (144.4, 132.3), (144.7, 132.0), (145.1, 132.0), (145.4, 131.7), (145.7, 131.7), (146.3, 131.1), (146.3, 130.5), (146.6, 130.1) (0.082, 0.494, 0.965)</w:t>
      </w:r>
    </w:p>
    <w:p>
      <w:r>
        <w:t>(146.9, 130.5), (146.6, 130.5), (146.6, 131.1), (145.7, 132.0), (145.4, 132.0), (145.1, 132.3), (144.7, 132.3), (144.7, 132.6), (144.1, 133.2), (143.8, 133.2), (143.2, 133.8), (142.6, 133.8), (142.0, 134.4), (142.0, 134.7), (141.4, 135.4), (141.1, 135.4), (140.8, 135.7), (140.8, 136.0), (141.1, 135.7), (141.7, 135.7), (142.0, 135.4), (142.3, 135.4), (142.3, 134.4), (142.6, 134.1), (142.9, 134.4), (143.5, 134.4), (143.8, 134.1), (143.8, 133.8), (145.7, 132.0), (146.0, 132.0), (146.3, 131.7), (146.6, 131.7), (146.9, 131.4) (0.027, 0.396, 0.894)</w:t>
      </w:r>
    </w:p>
    <w:p>
      <w:r>
        <w:t>(145.7, 127.7), (144.4, 127.7), (144.4, 128.0), (144.1, 128.3), (143.5, 128.3), (143.8, 128.6), (143.5, 128.9), (143.5, 129.2), (143.2, 129.5), (143.2, 130.1), (143.2, 129.8), (144.1, 128.9), (144.4, 128.9), (144.7, 128.6), (145.1, 128.6), (145.7, 128.0) (0.008, 0.106, 0.290)</w:t>
      </w:r>
    </w:p>
    <w:p>
      <w:r>
        <w:t>(153.0, 127.7), (152.7, 127.4), (152.4, 127.4), (152.1, 127.1), (152.1, 126.8), (151.8, 126.8), (151.2, 127.4), (150.9, 127.1), (150.6, 127.4), (150.3, 127.4), (150.3, 127.7), (151.5, 127.7), (151.8, 128.0), (151.8, 128.6), (151.5, 128.9), (150.0, 128.9), (149.7, 128.6), (148.7, 128.6), (148.7, 128.9), (148.4, 129.2), (148.4, 129.8), (149.0, 129.8), (149.3, 129.5), (150.3, 129.5), (150.6, 129.8), (150.6, 130.8), (149.7, 131.7), (149.3, 131.7), (147.2, 133.8), (147.2, 134.1), (146.9, 134.4), (146.9, 134.7), (146.6, 135.1), (146.6, 135.4), (146.3, 135.7), (146.3, 136.0), (145.7, 136.6), (145.4, 136.6), (143.5, 138.4), (143.5, 138.7), (142.6, 139.7), (142.3, 139.7), (141.1, 140.9), (141.1, 141.2), (139.8, 142.4), (139.5, 142.4), (139.2, 142.7), (137.7, 142.7), (137.1, 142.1), (137.1, 140.3), (137.4, 140.0), (137.4, 139.7), (138.0, 139.0), (138.0, 138.7), (138.0, 139.0), (137.1, 140.0), (137.1, 140.6), (136.8, 140.9), (136.8, 141.5), (136.5, 141.8), (136.5, 142.4), (136.2, 142.7), (136.2, 143.0), (135.5, 143.6), (135.2, 143.6), (135.2, 144.3), (135.5, 144.3), (136.2, 143.6), (136.5, 143.6), (136.8, 143.3), (138.0, 143.3), (138.3, 143.0), (139.2, 143.0), (139.5, 142.7), (139.8, 142.7), (140.1, 142.4), (140.5, 142.4), (140.5, 142.1), (141.7, 140.9), (141.7, 140.6), (142.9, 139.3), (143.2, 139.3), (143.5, 139.0), (143.5, 138.7), (143.8, 138.4), (143.8, 138.1), (145.4, 136.6), (145.7, 136.6), (146.6, 135.7), (146.6, 135.4), (146.9, 135.1), (146.9, 134.7), (147.5, 134.1), (147.8, 134.1), (148.1, 133.8), (148.4, 133.8), (148.7, 133.5), (148.7, 133.2), (150.3, 131.7), (150.6, 131.7), (150.9, 131.4), (151.2, 131.4), (151.5, 131.1), (151.5, 130.1), (151.8, 129.8), (151.8, 129.5), (152.4, 128.9), (152.7, 128.9), (153.0, 128.6) (0.027, 0.396, 0.894)</w:t>
      </w:r>
    </w:p>
    <w:p>
      <w:r>
        <w:t>(145.4, 128.0), (145.1, 128.0), (144.7, 128.3), (145.1, 128.3) (0.004, 0.078, 0.227)</w:t>
      </w:r>
    </w:p>
    <w:p>
      <w:r>
        <w:t>(145.4, 137.5), (145.4, 137.8), (146.6, 137.8), (146.6, 137.5), (146.3, 137.2), (145.7, 137.2) (0.204, 0.620, 0.976)</w:t>
      </w:r>
    </w:p>
    <w:p>
      <w:r>
        <w:t>(155.5, 126.5), (154.9, 125.9), (154.3, 125.9), (153.9, 125.5), (152.7, 125.5), (152.4, 125.2), (152.1, 125.2), (151.8, 124.9), (150.9, 124.9), (150.3, 125.5), (150.0, 125.5), (147.5, 128.0), (147.2, 128.0), (146.3, 128.9), (146.0, 128.9), (145.4, 129.5), (145.1, 129.5), (144.7, 129.8), (144.4, 129.8), (142.3, 132.0), (142.0, 132.0), (140.5, 133.5), (140.1, 133.5), (140.1, 133.8), (138.9, 135.1), (138.6, 135.1), (136.8, 136.9), (136.5, 136.9), (135.9, 137.5), (135.9, 137.8), (136.8, 136.9), (137.1, 136.9), (141.1, 132.9), (141.4, 132.9), (143.2, 131.1), (143.5, 131.1), (144.7, 129.8), (145.1, 129.8), (145.4, 129.5), (145.7, 129.5), (146.3, 128.9), (146.6, 128.9), (147.5, 128.0), (147.8, 128.0), (149.0, 126.8), (149.3, 126.8), (149.3, 126.5), (150.3, 125.5), (150.6, 125.5), (150.9, 125.2), (151.2, 125.2), (151.5, 125.5), (150.9, 126.2), (150.9, 126.5), (150.6, 126.8), (150.3, 126.8), (150.0, 127.1), (150.0, 127.4), (150.3, 127.1), (150.6, 127.1), (150.9, 126.8), (151.5, 126.8), (151.8, 126.5), (152.1, 126.5), (152.4, 126.2), (153.6, 126.2), (153.9, 126.5) (0.200, 0.392, 0.710)</w:t>
      </w:r>
    </w:p>
    <w:p>
      <w:r>
        <w:t>(149.0, 127.1), (147.8, 128.3), (147.5, 128.3), (146.6, 129.2), (146.3, 129.2), (146.0, 129.5), (146.9, 129.5), (147.5, 128.9), (147.8, 128.9), (147.8, 128.6), (148.4, 128.0), (148.4, 127.7) (0.392, 0.467, 0.835)</w:t>
      </w:r>
    </w:p>
    <w:p>
      <w:r>
        <w:t>(146.9, 129.8), (146.9, 130.1), (148.4, 130.1), (148.1, 129.8), (148.1, 129.5), (147.8, 129.2), (147.5, 129.2) (0.200, 0.392, 0.710)</w:t>
      </w:r>
    </w:p>
    <w:p>
      <w:r>
        <w:t>(153.6, 135.1), (152.7, 136.0), (152.4, 136.0), (150.6, 137.8), (150.3, 137.8), (146.9, 141.2), (146.9, 141.5), (145.4, 143.0), (145.1, 143.0), (144.4, 143.6), (144.1, 143.6), (144.1, 143.9), (142.9, 145.2), (142.9, 145.8), (143.5, 146.4), (144.1, 146.4), (144.4, 146.7), (146.0, 146.7), (146.3, 146.4), (146.9, 146.4), (147.2, 146.1), (147.5, 146.1), (147.8, 145.8), (148.1, 145.8), (148.4, 145.5), (148.7, 145.5), (149.3, 144.9), (149.3, 144.6), (150.0, 143.9), (150.6, 143.9), (150.9, 143.6), (151.5, 143.6), (151.8, 143.3), (151.8, 142.1), (152.1, 141.8), (151.8, 142.1), (151.8, 142.4), (151.5, 142.7), (151.2, 142.7), (150.9, 143.0), (150.0, 143.0), (149.0, 143.9), (148.7, 143.9), (148.7, 144.3), (148.4, 144.6), (148.1, 144.6), (147.5, 145.2), (147.2, 145.2), (146.6, 145.8), (146.0, 145.8), (145.7, 146.1), (144.1, 146.1), (143.5, 145.5), (143.5, 144.9), (145.1, 143.3), (145.4, 143.3), (146.0, 142.7), (146.3, 142.7), (147.2, 141.8), (147.2, 141.5), (147.8, 140.9), (147.8, 140.6), (150.0, 138.4), (150.3, 138.4), (151.2, 137.5), (151.5, 137.5), (151.5, 137.2) (0.024, 0.208, 0.506)</w:t>
      </w:r>
    </w:p>
    <w:p>
      <w:r>
        <w:t>(147.8, 135.7), (148.1, 136.0), (148.4, 136.0), (148.7, 135.7) (0.204, 0.620, 0.976)</w:t>
      </w:r>
    </w:p>
    <w:p>
      <w:r>
        <w:t>(151.5, 128.0), (150.3, 128.0), (149.7, 127.4), (149.0, 128.0), (148.7, 128.0), (148.4, 128.3), (148.4, 128.6), (148.1, 128.9), (148.1, 129.2), (148.4, 128.9), (148.4, 128.6), (148.7, 128.3), (149.7, 128.3), (150.0, 128.6), (151.5, 128.6) (0.082, 0.494, 0.965)</w:t>
      </w:r>
    </w:p>
    <w:p>
      <w:r>
        <w:t>(153.0, 139.3), (152.7, 139.0), (152.1, 139.0), (151.5, 139.7), (151.5, 140.0), (151.2, 140.3), (150.3, 140.3), (149.7, 140.9), (150.0, 140.9), (150.3, 140.6), (150.9, 140.6), (151.2, 140.3), (152.4, 140.3), (152.7, 140.0), (152.7, 139.7) (0.008, 0.106, 0.290)</w:t>
      </w:r>
    </w:p>
    <w:p>
      <w:r>
        <w:t>(153.3, 132.0), (152.7, 132.0), (152.1, 132.6), (151.5, 132.6), (151.2, 132.9), (150.6, 132.9), (150.3, 133.2), (150.3, 133.8), (151.2, 133.8), (152.7, 132.3), (153.0, 132.3) (0.204, 0.620, 0.976)</w:t>
      </w:r>
    </w:p>
    <w:p>
      <w:r>
        <w:t>(158.9, 127.4), (158.9, 127.7), (158.5, 128.0), (158.5, 129.2), (158.2, 129.5), (158.2, 130.1), (157.9, 130.5), (157.9, 130.8), (157.3, 131.4), (157.3, 131.7), (155.2, 133.8), (154.9, 133.8), (153.9, 134.7), (153.9, 135.1), (151.8, 137.2), (151.8, 137.5), (151.5, 137.8), (151.2, 137.8), (150.3, 138.7), (150.0, 138.7), (148.1, 140.6), (148.1, 140.9), (147.5, 141.5), (147.5, 141.8), (146.3, 143.0), (146.0, 143.0), (145.4, 143.6), (145.1, 143.6), (143.8, 144.9), (143.8, 145.5), (144.1, 145.8), (145.7, 145.8), (146.0, 145.5), (146.6, 145.5), (147.2, 144.9), (147.5, 144.9), (148.1, 144.3), (148.4, 144.3), (148.4, 143.9), (148.7, 143.6), (149.0, 143.6), (150.0, 142.7), (150.9, 142.7), (151.2, 142.4), (151.5, 142.4), (151.5, 142.1), (152.1, 141.5), (152.4, 141.5), (153.6, 140.3), (153.6, 140.0), (153.9, 139.7), (154.6, 139.7), (154.9, 139.3), (155.5, 139.3), (156.7, 138.1), (155.8, 139.0), (155.5, 139.0), (155.2, 139.3), (154.6, 139.3), (154.3, 139.7), (153.9, 139.7), (152.4, 141.2), (152.1, 141.2), (151.5, 141.8), (151.2, 141.8), (150.9, 142.1), (149.7, 142.1), (149.3, 142.4), (149.0, 142.4), (147.5, 143.9), (147.2, 143.9), (146.9, 144.3), (146.6, 144.3), (146.3, 143.9), (146.6, 143.6), (146.6, 143.3), (147.8, 142.1), (147.8, 141.8), (148.1, 141.5), (148.1, 141.2), (148.4, 140.9), (148.4, 140.6), (149.3, 139.7), (149.7, 139.7), (150.6, 138.7), (150.9, 138.7), (151.5, 138.1), (151.8, 138.1), (151.8, 137.8), (152.1, 137.5), (152.1, 137.2), (153.6, 135.7), (153.6, 135.4), (155.5, 133.5), (155.8, 133.5), (157.6, 131.7), (157.6, 131.4), (157.9, 131.1), (157.9, 130.8), (158.2, 130.5), (158.2, 130.1), (158.5, 129.8), (158.5, 128.9), (158.9, 128.6) (0.020, 0.173, 0.416)</w:t>
      </w:r>
    </w:p>
    <w:p>
      <w:r>
        <w:t>(158.5, 131.1), (158.2, 131.1), (157.9, 131.4), (157.9, 131.7), (155.8, 133.8), (155.5, 133.8), (154.9, 134.4), (154.9, 134.7), (154.3, 135.4), (154.3, 135.7), (153.6, 136.3), (153.3, 136.3), (152.4, 137.2), (152.4, 137.5), (152.1, 137.8), (152.1, 138.1), (151.8, 138.4), (151.5, 138.4), (150.9, 139.0), (150.6, 139.0), (149.7, 140.0), (149.3, 140.0), (148.7, 140.6), (148.7, 140.9), (148.4, 141.2), (148.4, 141.5), (148.1, 141.8), (148.1, 142.1), (146.9, 143.3), (146.9, 143.6), (146.6, 143.9), (146.9, 143.9), (147.2, 143.6), (147.5, 143.6), (149.0, 142.1), (149.3, 142.1), (149.7, 141.8), (150.0, 141.8), (150.3, 141.5), (150.9, 141.5), (151.2, 141.2), (151.5, 141.2), (151.8, 140.9), (152.4, 140.9), (153.0, 140.3), (153.0, 140.0), (153.9, 139.0), (155.2, 139.0), (155.5, 138.7), (155.8, 138.7), (156.7, 137.8), (156.4, 137.8), (155.5, 138.7), (155.2, 138.7), (154.9, 139.0), (153.9, 139.0), (153.0, 138.1), (153.0, 137.8), (152.7, 137.5), (153.0, 137.2), (153.0, 136.9), (154.6, 135.4), (154.6, 135.1), (155.2, 134.4), (155.5, 134.4), (156.1, 133.8), (156.4, 133.8), (156.7, 133.5), (157.6, 133.5), (157.6, 133.2), (157.9, 132.9), (157.9, 131.7) (0.012, 0.137, 0.345)</w:t>
      </w:r>
    </w:p>
    <w:p>
      <w:r>
        <w:t>(154.6, 132.6), (154.3, 132.6), (153.3, 133.5), (153.0, 133.5), (152.1, 134.4), (152.4, 134.7) (0.200, 0.392, 0.710)</w:t>
      </w:r>
    </w:p>
    <w:p>
      <w:r>
        <w:t>(153.6, 133.8), (153.0, 134.4), (153.3, 134.4), (153.6, 134.1) (0.149, 0.318, 0.592)</w:t>
      </w:r>
    </w:p>
    <w:p>
      <w:r>
        <w:t>(154.3, 133.8), (152.7, 135.4), (152.7, 135.7), (153.9, 134.4), (153.9, 134.1) (0.098, 0.255, 0.502)</w:t>
      </w:r>
    </w:p>
    <w:p>
      <w:r>
        <w:t>(154.6, 137.8), (154.6, 138.1), (155.2, 138.1), (154.9, 138.1) (0.004, 0.078, 0.227)</w:t>
      </w:r>
    </w:p>
    <w:p>
      <w:r>
        <w:t>(158.2, 136.3), (157.3, 137.2), (157.0, 137.2), (156.7, 137.5), (156.1, 137.5), (155.2, 138.4), (154.6, 138.4), (154.3, 138.1), (153.6, 138.1), (153.3, 137.8), (153.3, 136.9), (153.6, 136.6), (153.3, 136.9), (153.3, 137.2), (153.0, 137.5), (153.3, 137.8), (153.3, 138.1), (153.9, 138.7), (154.9, 138.7), (155.2, 138.4), (155.5, 138.4), (156.4, 137.5), (157.0, 137.5), (157.3, 137.2), (157.6, 137.2), (157.9, 136.9), (157.9, 136.6) (0.008, 0.106, 0.290)</w:t>
      </w:r>
    </w:p>
    <w:p>
      <w:r>
        <w:t>(154.3, 126.8), (154.6, 127.1), (154.6, 127.4), (155.5, 128.3), (155.8, 128.3), (156.1, 128.6), (156.1, 128.9), (156.4, 129.2), (156.4, 129.5), (156.1, 129.8), (156.1, 130.1), (155.8, 130.5), (155.8, 130.8), (155.5, 131.1), (155.5, 131.4), (154.6, 132.3), (155.5, 131.4), (155.5, 131.1), (155.8, 130.8), (155.8, 130.5), (156.1, 130.1), (156.1, 129.8), (156.4, 129.5), (156.4, 128.6), (154.6, 126.8) (0.027, 0.396, 0.894)</w:t>
      </w:r>
    </w:p>
    <w:p>
      <w:r>
        <w:t>(155.8, 126.8), (154.9, 126.8), (156.7, 128.6), (156.7, 129.5), (156.4, 129.8), (156.4, 130.1), (156.1, 130.5), (156.1, 130.8), (155.8, 131.1), (155.8, 131.4), (154.9, 132.3), (154.9, 132.6), (154.6, 132.9), (155.8, 131.7), (155.8, 131.4), (156.4, 130.8), (156.4, 130.5), (156.7, 130.1), (156.7, 129.5), (157.0, 129.2), (157.0, 128.3), (156.7, 128.0), (156.7, 127.7) (0.020, 0.325, 0.780)</w:t>
      </w:r>
    </w:p>
    <w:p>
      <w:r>
        <w:t>(156.4, 126.5), (155.8, 126.5), (157.3, 128.0), (157.3, 129.2), (157.0, 129.5), (157.0, 130.1), (156.7, 130.5), (156.7, 130.8), (156.1, 131.4), (156.1, 131.7), (154.6, 133.2), (154.3, 133.2), (153.9, 133.5), (153.9, 133.8), (154.3, 133.5), (154.6, 133.5), (156.7, 131.4), (156.7, 131.1), (157.0, 130.8), (157.0, 130.5), (157.3, 130.1), (157.3, 129.8), (157.6, 129.5), (157.6, 128.0), (157.3, 128.0), (156.7, 127.4), (156.7, 127.1), (156.4, 126.8) (0.031, 0.271, 0.639)</w:t>
      </w:r>
    </w:p>
    <w:p>
      <w:r>
        <w:t>(157.3, 136.6), (157.0, 136.6), (156.7, 136.9), (156.7, 137.2), (157.0, 136.9), (157.3, 136.9) (0.004, 0.078, 0.227)</w:t>
      </w:r>
    </w:p>
    <w:p>
      <w:r>
        <w:t>(158.2, 128.3), (158.2, 128.6), (157.9, 128.9), (157.9, 130.1), (157.0, 131.1), (157.0, 131.4), (154.3, 134.1), (154.9, 133.5), (155.2, 133.5), (157.0, 131.7), (157.0, 131.4), (157.6, 130.8), (157.6, 130.5), (157.9, 130.1), (157.9, 129.5), (158.2, 129.2) (0.024, 0.208, 0.506)</w:t>
      </w:r>
    </w:p>
    <w:p>
      <w:r>
        <w:t>(163.8, 134.1), (163.1, 134.1), (162.8, 133.8), (162.5, 134.1), (161.9, 134.1), (160.4, 135.7), (160.1, 135.7), (160.1, 136.0), (159.2, 136.9), (158.9, 136.9), (158.9, 137.2), (158.2, 137.8), (157.9, 137.8), (157.6, 138.1), (157.3, 138.1), (155.8, 139.7), (155.2, 139.7), (154.9, 140.0), (154.6, 140.0), (152.7, 141.8), (152.4, 141.8), (152.1, 142.1), (152.1, 142.7), (152.4, 142.4), (152.7, 142.4), (155.2, 140.0), (155.5, 140.0), (155.8, 139.7), (156.1, 139.7), (157.0, 138.7), (157.0, 138.4), (157.3, 138.1), (157.6, 138.1), (157.9, 137.8), (158.2, 137.8), (161.3, 134.7), (161.6, 134.7), (162.2, 134.1), (162.8, 134.1), (163.5, 134.7), (163.5, 135.4), (163.8, 135.1) (0.098, 0.255, 0.502)</w:t>
      </w:r>
    </w:p>
    <w:p>
      <w:r>
        <w:t>(158.5, 131.4), (158.2, 131.7), (158.2, 132.0), (158.5, 131.7) (0.008, 0.106, 0.290)</w:t>
      </w:r>
    </w:p>
    <w:p>
      <w:r>
        <w:t>(158.9, 129.8), (158.5, 130.1), (158.5, 130.5), (158.2, 130.8), (158.5, 130.8), (158.9, 130.5) (0.059, 0.173, 0.345)</w:t>
      </w:r>
    </w:p>
    <w:p>
      <w:r>
        <w:t>(158.9, 134.7), (158.5, 135.1), (158.5, 135.4), (158.9, 135.1) (0.031, 0.110, 0.188)</w:t>
      </w:r>
    </w:p>
    <w:p>
      <w:r>
        <w:t>(163.1, 134.7), (162.8, 134.4), (162.2, 134.4), (161.6, 135.1), (161.3, 135.1), (158.2, 138.1), (157.9, 138.1), (157.6, 138.4), (157.3, 138.4), (157.3, 138.7), (156.1, 140.0), (155.8, 140.0), (155.5, 140.3), (155.2, 140.3), (154.9, 140.6), (155.5, 140.6), (156.1, 140.0), (156.7, 140.0), (157.6, 139.0), (157.6, 138.7), (158.2, 138.1), (158.5, 138.1), (159.2, 137.5), (159.2, 137.2), (159.5, 136.9), (159.8, 136.9), (160.1, 136.6), (160.1, 136.3), (160.4, 136.0), (160.7, 136.0), (161.0, 135.7), (161.6, 136.3), (161.9, 136.0), (162.5, 136.0), (163.1, 135.4) (0.149, 0.318, 0.592)</w:t>
      </w:r>
    </w:p>
    <w:p>
      <w:r>
        <w:t>(159.2, 129.8), (159.2, 130.5), (158.9, 130.8), (159.2, 130.5), (159.5, 130.5), (159.5, 130.1) (0.071, 0.157, 0.275)</w:t>
      </w:r>
    </w:p>
    <w:p>
      <w:r>
        <w:t>(160.4, 133.8), (160.1, 133.8), (160.1, 134.1), (159.5, 134.7), (159.2, 134.7), (159.2, 135.1), (158.9, 135.4), (158.9, 135.7), (159.2, 135.4), (159.2, 135.1) (0.004, 0.078, 0.227)</w:t>
      </w:r>
    </w:p>
    <w:p>
      <w:r>
        <w:t>(161.3, 136.3), (161.0, 136.0), (160.7, 136.3), (160.4, 136.3), (160.4, 136.6), (159.8, 137.2), (159.5, 137.2), (159.5, 137.5), (158.5, 138.4), (158.2, 138.4), (157.9, 138.7), (157.9, 139.0), (156.7, 140.3), (157.3, 140.3), (158.2, 139.3), (158.5, 139.3), (159.5, 138.4), (159.8, 138.4), (160.4, 137.8), (160.4, 137.5), (160.7, 137.2), (161.0, 137.2), (161.3, 136.9) (0.200, 0.392, 0.710)</w:t>
      </w:r>
    </w:p>
    <w:p>
      <w:r>
        <w:t>(161.6, 133.8), (157.9, 137.5), (159.2, 136.3), (159.5, 136.3), (159.5, 136.0) (0.020, 0.173, 0.416)</w:t>
      </w:r>
    </w:p>
    <w:p>
      <w:r>
        <w:t>(160.7, 131.1), (160.1, 131.1), (159.8, 130.8), (159.5, 131.1), (159.2, 131.1), (159.2, 132.0), (160.1, 131.1) (0.059, 0.122, 0.224)</w:t>
      </w:r>
    </w:p>
    <w:p>
      <w:r>
        <w:t>(160.1, 132.0), (160.1, 132.3), (160.4, 132.3), (160.4, 132.0) (0.071, 0.157, 0.275)</w:t>
      </w:r>
    </w:p>
    <w:p>
      <w:r>
        <w:t>(161.9, 133.2), (161.0, 133.2), (160.7, 133.5), (160.7, 133.8), (159.5, 135.1), (159.5, 135.4), (158.9, 136.0), (159.8, 135.1), (159.8, 134.7), (160.1, 134.4), (160.4, 134.4), (160.7, 134.1), (160.7, 133.8), (161.3, 133.2) (0.008, 0.106, 0.290)</w:t>
      </w:r>
    </w:p>
    <w:p>
      <w:r>
        <w:t>(161.0, 130.1), (160.4, 130.1), (160.1, 130.5), (160.1, 130.8), (160.7, 130.8), (160.7, 130.5) (0.031, 0.110, 0.188)</w:t>
      </w:r>
    </w:p>
    <w:p>
      <w:r>
        <w:t>(163.1, 132.9), (162.8, 132.9), (162.5, 133.2), (162.2, 133.2), (161.9, 133.5), (161.3, 133.5), (161.0, 133.8), (161.0, 134.1), (160.4, 134.7), (160.1, 134.7), (160.1, 135.1), (158.9, 136.3), (158.5, 136.3), (158.2, 136.6), (158.2, 136.9), (157.6, 137.5), (157.3, 137.5), (157.6, 137.5), (161.6, 133.5), (161.9, 133.5), (162.2, 133.2), (162.5, 133.2), (162.8, 132.9) (0.012, 0.137, 0.345)</w:t>
      </w:r>
    </w:p>
    <w:p>
      <w:r>
        <w:t>(162.2, 130.5), (161.9, 130.1), (161.6, 130.1), (161.3, 130.5), (161.0, 130.5), (161.0, 131.1), (161.6, 131.1), (161.6, 130.8), (161.9, 130.5) (0.098, 0.137, 0.173)</w:t>
      </w:r>
    </w:p>
    <w:p>
      <w:r>
        <w:t>(163.1, 133.8), (163.8, 133.8), (164.1, 134.1), (164.7, 133.5), (165.0, 133.5), (165.0, 133.2), (163.8, 133.2), (163.5, 133.5), (163.1, 133.5) (0.082, 0.204, 0.404)</w:t>
      </w:r>
    </w:p>
    <w:p>
      <w:r>
        <w:t>(165.9, 133.8), (165.9, 133.2), (165.3, 132.6), (164.7, 132.6), (164.4, 132.3), (164.1, 132.6), (163.5, 132.6), (163.5, 132.9), (163.1, 133.2), (162.8, 133.2), (162.5, 133.5), (162.2, 133.5), (162.5, 133.5), (162.8, 133.2), (163.5, 133.2), (163.8, 132.9), (165.0, 132.9), (165.3, 133.2), (165.3, 133.8), (165.6, 134.1) (0.059, 0.173, 0.345)</w:t>
      </w:r>
    </w:p>
    <w:p>
      <w:r>
        <w:t>(163.1, 130.1), (163.1, 130.5), (163.5, 130.5), (163.8, 130.8), (164.1, 130.8), (164.7, 131.4), (165.0, 131.4), (165.3, 131.7), (165.9, 131.7), (165.9, 131.1), (165.0, 131.1), (164.7, 130.8), (164.4, 130.8), (164.1, 130.5), (163.8, 130.5), (163.5, 130.1) (0.031, 0.110, 0.188)</w:t>
      </w:r>
    </w:p>
    <w:p>
      <w:r>
        <w:t>(160.7, 137.5), (160.7, 137.8), (161.0, 138.1), (161.0, 138.7), (161.3, 139.0), (161.3, 140.0), (161.9, 140.0), (161.9, 138.7), (162.8, 137.8), (163.1, 138.1), (163.5, 138.1), (163.8, 138.4), (163.8, 138.7), (164.4, 139.3), (164.7, 139.3), (165.6, 140.3), (165.6, 141.5), (165.9, 141.8), (165.9, 142.1), (166.5, 142.7), (166.8, 142.7), (168.1, 143.9), (168.4, 143.6), (168.7, 143.6), (168.7, 142.4), (168.4, 142.7), (167.7, 142.7), (167.4, 142.4), (167.4, 142.1), (166.8, 141.5), (166.8, 140.0), (166.5, 139.7), (166.5, 139.0), (166.2, 138.7), (166.2, 138.4), (165.9, 138.1), (165.9, 137.8), (165.6, 137.5), (165.6, 136.6), (165.3, 136.6), (165.0, 136.3), (164.4, 136.3), (164.1, 136.0), (163.8, 136.0), (163.5, 135.7), (163.1, 135.7), (162.5, 136.3), (161.9, 136.3), (161.6, 136.6), (161.6, 136.9), (161.0, 137.5) (0.031, 0.271, 0.639)</w:t>
      </w:r>
    </w:p>
    <w:p>
      <w:r>
        <w:t>(164.4, 136.0), (165.0, 136.0), (165.3, 136.3), (165.6, 136.3), (165.9, 136.6), (165.9, 137.5), (166.2, 137.8), (166.2, 138.1), (166.5, 138.4), (166.5, 138.7), (166.8, 139.0), (166.8, 139.7), (166.8, 138.1), (166.5, 137.8), (166.5, 137.5), (166.2, 137.2), (166.2, 136.6), (165.9, 136.3), (165.9, 136.0) (0.098, 0.255, 0.502)</w:t>
      </w:r>
    </w:p>
    <w:p>
      <w:r>
        <w:t>(154.6, 123.7), (156.7, 123.7), (157.0, 124.0), (157.3, 124.0), (157.6, 123.7), (157.9, 123.7), (158.2, 123.4), (158.9, 123.4), (159.5, 124.0), (159.5, 124.3), (159.8, 124.6), (159.8, 126.5), (159.5, 126.8), (159.8, 127.1), (159.8, 128.9), (159.5, 129.2), (159.5, 129.8), (159.8, 130.1), (159.8, 130.5), (159.5, 130.8), (159.2, 130.8), (158.9, 131.1), (158.9, 131.4), (158.9, 131.1), (159.2, 130.8), (159.5, 130.8), (160.4, 129.8), (161.9, 129.8), (162.5, 130.5), (161.6, 131.4), (160.1, 131.4), (159.2, 132.3), (158.9, 132.0), (158.5, 132.0), (158.2, 132.3), (158.2, 133.2), (157.6, 133.8), (156.7, 133.8), (156.1, 134.4), (155.8, 134.4), (155.5, 134.7), (155.2, 134.7), (154.9, 135.1), (154.9, 135.4), (153.9, 136.3), (153.9, 136.6), (153.6, 136.9), (153.6, 137.8), (154.3, 137.8), (154.6, 137.5), (154.9, 137.8), (155.5, 137.8), (156.1, 137.2), (156.4, 137.2), (156.4, 136.9), (157.0, 136.3), (157.3, 136.3), (157.6, 136.6), (158.2, 136.0), (158.5, 136.0), (158.5, 135.7), (158.2, 135.4), (158.2, 135.1), (158.9, 134.4), (159.5, 134.4), (159.8, 134.1), (159.8, 133.8), (160.1, 133.5), (160.4, 133.5), (161.0, 132.9), (162.5, 132.9), (162.8, 132.6), (163.1, 132.6), (163.1, 132.3), (163.5, 132.0), (165.0, 132.0), (165.3, 132.3), (165.6, 132.3), (166.8, 133.5), (167.1, 133.5), (168.1, 134.4), (168.1, 134.7), (168.4, 135.1), (168.4, 135.4), (169.0, 136.0), (169.0, 138.1), (169.3, 138.1), (169.6, 137.8), (169.9, 138.1), (169.9, 138.7), (169.6, 139.0), (169.6, 139.3), (169.9, 139.3), (170.2, 139.0), (170.2, 138.4), (170.5, 138.1), (170.8, 138.1), (171.4, 138.7), (171.4, 139.0), (171.7, 139.3), (171.7, 139.7), (172.7, 140.6), (173.3, 140.6), (173.6, 140.9), (174.2, 140.9), (174.5, 140.6), (174.8, 140.6), (174.8, 140.3), (175.4, 139.7), (175.4, 139.3), (176.0, 138.7), (176.0, 138.4), (176.6, 137.8), (176.9, 137.8), (177.3, 137.5), (177.6, 137.5), (177.9, 137.2), (178.5, 137.2), (178.8, 136.9), (179.1, 136.9), (180.6, 135.4), (180.6, 135.1), (180.9, 134.7), (180.9, 134.4), (181.2, 134.1), (181.2, 133.8), (181.5, 133.5), (181.5, 131.4), (181.9, 131.1), (181.9, 130.8), (181.5, 130.5), (181.5, 129.8), (181.9, 129.5), (181.9, 129.2), (181.5, 128.9), (181.5, 127.1), (181.2, 126.8), (181.2, 126.5), (180.9, 126.2), (180.9, 125.9), (180.6, 125.5), (180.6, 123.7), (179.7, 122.8), (179.7, 122.5), (179.4, 122.5), (179.4, 123.1), (179.1, 123.4), (177.3, 123.4), (176.9, 123.7), (176.3, 123.7), (175.4, 124.6), (174.2, 124.6), (173.9, 124.3), (173.6, 124.6), (173.0, 124.6), (172.3, 125.2), (170.8, 125.2), (170.5, 124.9), (169.9, 124.9), (169.0, 124.0), (169.3, 123.7), (168.1, 123.7), (167.7, 123.4), (167.1, 123.4), (166.8, 123.7), (166.5, 123.4), (165.6, 123.4), (165.3, 123.1), (165.0, 123.1), (164.7, 122.8), (164.4, 122.8), (164.1, 122.5), (162.2, 122.5), (161.9, 122.2), (161.9, 121.9), (161.6, 121.6), (161.3, 121.6), (161.0, 121.3), (160.1, 121.3), (159.5, 120.6), (159.8, 120.3), (159.8, 119.7), (159.5, 119.4), (159.2, 119.7), (158.5, 119.7), (158.5, 120.3), (158.9, 120.6), (158.9, 120.9), (158.2, 121.6), (157.9, 121.6), (157.0, 122.5), (157.0, 122.8), (156.7, 123.1), (154.9, 123.1), (154.9, 123.4) (0.035, 0.141, 0.239)</w:t>
      </w:r>
    </w:p>
    <w:p>
      <w:r>
        <w:t>(164.7, 133.8), (164.4, 134.1), (164.4, 134.7), (164.7, 135.1), (165.6, 135.1), (165.9, 135.4), (166.2, 135.4), (166.5, 135.7), (166.5, 136.0), (166.8, 136.3), (166.8, 136.6), (167.1, 136.9), (167.1, 137.2), (167.4, 137.5), (168.1, 137.5), (167.4, 136.9), (167.4, 136.6), (166.8, 136.0), (166.8, 135.1), (166.5, 134.7), (165.9, 134.7), (165.0, 133.8) (0.020, 0.173, 0.416)</w:t>
      </w:r>
    </w:p>
    <w:p>
      <w:r>
        <w:t>(164.1, 134.4), (164.1, 135.1), (163.8, 135.4), (163.8, 135.7), (165.9, 135.7), (166.2, 136.0), (166.2, 136.3), (166.5, 136.6), (166.5, 137.2), (166.8, 137.5), (166.8, 137.8), (167.1, 138.1), (167.1, 141.5), (167.7, 142.1), (167.7, 142.4), (168.4, 142.4), (168.4, 142.1), (168.7, 141.8), (168.7, 141.5), (169.0, 141.2), (168.4, 141.8), (168.1, 141.8), (167.7, 141.5), (167.7, 140.9), (167.4, 140.6), (167.4, 139.7), (167.7, 139.3), (167.7, 138.4), (167.4, 138.1), (167.4, 137.8), (166.8, 137.2), (166.8, 136.9), (166.5, 136.6), (166.5, 136.3), (166.2, 136.0), (166.2, 135.7), (165.9, 135.7), (165.6, 135.4), (164.7, 135.4), (164.1, 134.7) (0.024, 0.208, 0.506)</w:t>
      </w:r>
    </w:p>
    <w:p>
      <w:r>
        <w:t>(166.8, 134.4), (166.8, 134.7), (167.1, 134.7), (167.1, 134.4) (0.059, 0.173, 0.345)</w:t>
      </w:r>
    </w:p>
    <w:p>
      <w:r>
        <w:t>(165.6, 132.6), (166.2, 133.2), (166.2, 133.8), (165.9, 134.1), (165.9, 134.4), (166.5, 134.4), (166.8, 134.1), (167.1, 134.1), (167.4, 134.4), (167.4, 134.7), (167.1, 135.1), (167.1, 136.0), (168.4, 137.2), (168.7, 137.2), (168.7, 136.0), (168.1, 135.4), (168.1, 135.1), (167.7, 134.7), (167.7, 134.4), (167.1, 133.8), (166.8, 133.8) (0.012, 0.137, 0.345)</w:t>
      </w:r>
    </w:p>
    <w:p>
      <w:r>
        <w:t>(167.1, 131.4), (167.1, 132.0), (167.4, 132.0), (167.4, 131.4) (0.071, 0.157, 0.275)</w:t>
      </w:r>
    </w:p>
    <w:p>
      <w:r>
        <w:t>(167.7, 137.8), (167.7, 138.1), (168.1, 138.4), (168.1, 138.7), (168.4, 138.4), (168.4, 138.1), (168.1, 137.8) (0.082, 0.204, 0.404)</w:t>
      </w:r>
    </w:p>
    <w:p>
      <w:r>
        <w:t>(167.7, 136.9), (168.4, 137.5), (168.4, 137.8), (168.7, 138.1), (168.7, 138.7), (168.7, 137.5), (168.4, 137.5) (0.059, 0.173, 0.345)</w:t>
      </w:r>
    </w:p>
    <w:p>
      <w:r>
        <w:t>(168.4, 138.7), (168.1, 139.0), (168.1, 139.3), (167.7, 139.7), (167.7, 140.6), (168.1, 140.9), (168.1, 141.5), (168.4, 141.5), (169.0, 140.9), (169.3, 140.9), (169.6, 140.6), (168.7, 140.6), (168.4, 140.3) (0.020, 0.173, 0.416)</w:t>
      </w:r>
    </w:p>
    <w:p>
      <w:r>
        <w:t>(169.0, 138.4), (169.0, 139.3), (169.3, 139.7), (169.6, 139.7), (169.3, 139.3), (169.3, 139.0), (169.0, 138.7) (0.008, 0.106, 0.290)</w:t>
      </w:r>
    </w:p>
    <w:p>
      <w:r>
        <w:t>(168.7, 139.0), (168.7, 140.3), (169.6, 140.3), (169.6, 140.0), (169.9, 139.7), (169.6, 140.0), (169.3, 140.0), (168.7, 139.3) (0.012, 0.137, 0.345)</w:t>
      </w:r>
    </w:p>
    <w:p>
      <w:r>
        <w:t>(169.6, 138.1), (169.3, 138.4), (169.3, 138.7), (169.6, 138.7) (0.004, 0.078, 0.227)</w:t>
      </w:r>
    </w:p>
    <w:p>
      <w:r>
        <w:t>(169.3, 131.7), (169.3, 132.0), (169.9, 132.0), (169.6, 132.0) (0.059, 0.122, 0.224)</w:t>
      </w:r>
    </w:p>
    <w:p>
      <w:r>
        <w:t>(169.3, 141.8), (169.0, 142.1), (169.0, 143.0), (169.0, 142.7), (169.3, 142.4), (169.6, 142.4), (169.9, 142.7), (169.9, 143.3), (169.9, 143.0), (170.2, 142.7), (170.2, 142.4), (169.9, 142.1), (169.9, 141.8) (0.149, 0.318, 0.592)</w:t>
      </w:r>
    </w:p>
    <w:p>
      <w:r>
        <w:t>(169.3, 141.2), (169.0, 141.5), (169.0, 141.8), (168.7, 142.1), (169.3, 141.5), (169.9, 141.5), (170.2, 141.8), (170.2, 142.1), (170.5, 142.4), (170.5, 142.7), (170.5, 141.8), (170.2, 141.5), (170.2, 141.2) (0.098, 0.255, 0.502)</w:t>
      </w:r>
    </w:p>
    <w:p>
      <w:r>
        <w:t>(169.6, 140.9), (170.2, 140.9), (170.5, 141.2), (170.5, 141.5), (170.8, 141.5), (170.8, 140.9), (170.5, 140.6), (169.9, 140.6) (0.082, 0.204, 0.404)</w:t>
      </w:r>
    </w:p>
    <w:p>
      <w:r>
        <w:t>(171.1, 130.5), (171.1, 130.8), (170.5, 131.4), (170.2, 131.4), (169.9, 131.7), (169.6, 131.4), (169.6, 131.7), (169.9, 131.7), (170.2, 132.0), (170.2, 132.3), (170.5, 132.3), (171.1, 132.9), (171.1, 133.5), (171.4, 133.5), (171.4, 132.0), (171.7, 131.7), (171.7, 131.1), (171.4, 130.8), (171.4, 130.5) (0.098, 0.137, 0.173)</w:t>
      </w:r>
    </w:p>
    <w:p>
      <w:r>
        <w:t>(169.9, 140.0), (169.9, 140.3), (170.5, 140.3), (171.1, 140.9), (171.1, 141.2), (171.4, 140.9), (171.7, 140.9), (171.7, 140.6), (171.1, 140.0), (170.8, 140.0), (170.5, 139.7), (170.2, 140.0) (0.059, 0.173, 0.345)</w:t>
      </w:r>
    </w:p>
    <w:p>
      <w:r>
        <w:t>(170.8, 132.9), (170.8, 133.5), (171.1, 133.8), (170.8, 134.1), (171.1, 134.1), (171.4, 133.8), (171.1, 133.8), (170.8, 133.5) (0.059, 0.122, 0.224)</w:t>
      </w:r>
    </w:p>
    <w:p>
      <w:r>
        <w:t>(170.5, 138.4), (170.5, 139.0), (170.2, 139.3), (170.2, 139.7), (170.5, 139.3), (170.8, 139.7), (171.1, 139.7), (172.0, 140.6), (172.3, 140.6), (171.4, 139.7), (171.4, 139.3), (171.1, 139.0), (171.1, 138.7), (170.8, 138.4) (0.071, 0.157, 0.275)</w:t>
      </w:r>
    </w:p>
    <w:p>
      <w:r>
        <w:t>(170.8, 136.9), (170.8, 137.2), (171.4, 137.2), (171.4, 136.9) (0.016, 0.071, 0.157)</w:t>
      </w:r>
    </w:p>
    <w:p>
      <w:r>
        <w:t>(175.4, 126.5), (175.1, 126.2), (173.0, 126.2), (172.7, 125.9), (172.3, 126.2), (172.0, 126.2), (172.0, 126.8), (172.7, 126.8), (173.0, 127.1), (173.0, 128.0), (172.0, 128.9), (171.7, 128.9), (171.4, 129.2), (171.1, 129.2), (170.5, 129.8), (169.3, 129.8), (168.7, 130.5), (167.7, 129.5), (167.1, 129.5), (167.1, 130.5), (168.1, 130.5), (168.4, 130.8), (168.4, 131.1), (168.7, 131.4), (168.7, 132.0), (169.6, 131.1), (169.9, 131.4), (170.2, 131.1), (170.5, 131.1), (170.8, 130.8), (170.8, 130.5), (171.1, 130.1), (171.7, 130.1), (172.0, 129.8), (173.0, 129.8), (173.3, 129.5), (173.6, 129.8), (173.9, 129.5), (174.2, 129.5), (174.2, 128.6), (175.4, 127.4) (0.031, 0.110, 0.188)</w:t>
      </w:r>
    </w:p>
    <w:p>
      <w:r>
        <w:t>(172.0, 130.1), (171.7, 130.5), (171.7, 130.8), (172.0, 131.1), (172.0, 131.7), (171.7, 132.0), (171.7, 132.9), (172.7, 132.0), (172.3, 131.7), (172.7, 131.4), (172.7, 131.1), (172.3, 130.8), (172.3, 130.5) (0.059, 0.122, 0.224)</w:t>
      </w:r>
    </w:p>
    <w:p>
      <w:r>
        <w:t>(171.1, 143.6), (171.7, 143.6), (172.3, 143.0), (172.7, 143.0), (173.3, 142.4), (173.6, 142.4), (173.9, 142.1), (174.5, 142.1), (174.5, 141.8), (174.8, 141.5), (174.5, 141.8), (173.9, 141.8), (173.6, 142.1), (172.3, 142.1), (172.3, 142.4), (172.0, 142.7), (171.7, 142.7), (171.4, 142.4), (171.4, 142.1), (171.1, 141.8), (171.1, 141.5), (170.8, 141.8), (170.8, 142.1), (171.1, 142.4) (0.020, 0.173, 0.416)</w:t>
      </w:r>
    </w:p>
    <w:p>
      <w:r>
        <w:t>(171.4, 141.8), (171.7, 142.1), (171.7, 142.4), (172.0, 142.4), (172.0, 142.1), (172.3, 141.8), (173.6, 141.8), (173.9, 141.5), (174.2, 141.5), (174.8, 140.9), (174.5, 141.2), (174.2, 141.2), (173.9, 141.5), (173.6, 141.2), (173.3, 141.2), (173.0, 140.9), (172.0, 140.9), (171.7, 141.2), (171.4, 141.2) (0.012, 0.137, 0.345)</w:t>
      </w:r>
    </w:p>
    <w:p>
      <w:r>
        <w:t>(173.0, 132.3), (172.7, 132.3), (171.7, 133.2), (171.7, 133.8), (170.5, 135.1), (170.5, 135.7), (170.2, 136.0), (170.2, 136.3), (169.9, 136.6), (169.9, 137.5), (170.5, 137.5), (170.8, 137.8), (171.1, 137.8), (172.3, 139.0), (172.7, 138.7), (172.7, 137.2), (172.3, 136.9), (172.3, 136.3), (173.3, 135.4), (173.9, 135.4), (174.2, 135.7), (174.5, 135.7), (175.1, 136.3), (175.4, 136.3), (176.0, 135.7), (176.0, 135.1), (175.7, 134.7), (175.7, 134.1), (175.4, 133.8), (175.4, 133.5), (174.8, 133.5), (174.5, 133.2), (174.5, 132.9), (173.9, 132.9), (173.6, 132.6), (173.3, 132.6) (0.031, 0.110, 0.188)</w:t>
      </w:r>
    </w:p>
    <w:p>
      <w:r>
        <w:t>(174.2, 138.1), (173.9, 137.8), (173.6, 137.8), (173.3, 138.1), (173.3, 138.7), (173.9, 138.7), (173.9, 138.4) (0.125, 0.180, 0.216)</w:t>
      </w:r>
    </w:p>
    <w:p>
      <w:r>
        <w:t>(173.3, 135.7), (172.7, 136.3), (172.7, 136.9), (173.0, 137.2), (173.0, 138.4), (173.0, 138.1), (173.6, 137.5), (173.9, 137.5), (174.5, 138.1), (174.5, 138.4), (174.5, 137.8), (174.8, 137.5), (174.8, 137.2), (175.1, 136.9), (175.4, 136.9), (175.4, 136.6), (175.1, 136.6), (174.5, 136.0), (174.2, 136.0), (173.9, 135.7) (0.098, 0.137, 0.173)</w:t>
      </w:r>
    </w:p>
    <w:p>
      <w:r>
        <w:t>(175.4, 137.2), (175.1, 137.2), (175.1, 137.5), (174.8, 137.8), (174.8, 138.4), (174.5, 138.7), (174.5, 139.0), (173.9, 139.7), (173.9, 140.0), (174.5, 140.0), (174.5, 139.7), (174.8, 139.3), (174.8, 139.0), (175.1, 138.7), (175.4, 138.7) (0.031, 0.110, 0.188)</w:t>
      </w:r>
    </w:p>
    <w:p>
      <w:r>
        <w:t>(176.0, 140.9), (175.7, 140.9), (175.4, 141.2), (175.4, 141.5), (174.2, 142.7), (174.2, 143.0), (173.9, 143.3), (174.2, 143.0), (174.5, 143.0), (175.4, 142.1), (175.4, 141.8), (175.7, 141.5), (175.7, 141.2) (0.098, 0.255, 0.502)</w:t>
      </w:r>
    </w:p>
    <w:p>
      <w:r>
        <w:t>(175.4, 140.3), (175.1, 140.6), (175.1, 140.9), (174.5, 141.5), (175.4, 140.6) (0.059, 0.173, 0.345)</w:t>
      </w:r>
    </w:p>
    <w:p>
      <w:r>
        <w:t>(176.3, 141.2), (176.0, 141.2), (176.0, 141.5), (175.7, 141.8), (175.7, 142.1), (174.8, 143.0), (175.1, 143.3), (175.1, 143.0), (175.4, 142.7), (175.7, 142.7), (176.0, 142.4), (176.0, 141.8), (176.3, 141.5), (176.6, 141.5) (0.149, 0.318, 0.592)</w:t>
      </w:r>
    </w:p>
    <w:p>
      <w:r>
        <w:t>(176.0, 136.3), (175.7, 136.3), (175.7, 136.6) (0.059, 0.122, 0.224)</w:t>
      </w:r>
    </w:p>
    <w:p>
      <w:r>
        <w:t>(176.6, 133.2), (176.3, 133.2), (175.7, 133.8), (176.0, 133.8), (176.3, 133.5), (176.6, 133.5) (0.059, 0.122, 0.224)</w:t>
      </w:r>
    </w:p>
    <w:p>
      <w:r>
        <w:t>(176.3, 141.8), (176.3, 142.4), (176.6, 142.4), (176.6, 141.8) (0.200, 0.392, 0.710)</w:t>
      </w:r>
    </w:p>
    <w:p>
      <w:r>
        <w:t>(178.8, 133.2), (178.5, 133.5), (178.5, 134.4), (178.2, 134.7), (177.3, 134.7), (176.9, 134.4), (176.9, 134.1), (176.6, 133.8), (176.3, 133.8), (176.0, 134.1), (176.0, 134.7), (176.3, 135.1), (176.3, 135.7), (176.0, 136.0), (176.3, 136.0), (176.9, 135.4), (177.9, 135.4), (177.9, 135.1), (178.5, 134.4), (178.8, 134.4), (178.8, 134.1), (179.1, 133.8), (178.8, 133.5) (0.098, 0.137, 0.173)</w:t>
      </w:r>
    </w:p>
    <w:p>
      <w:r>
        <w:t>(178.8, 134.7), (178.5, 134.7), (178.2, 135.1), (178.2, 135.4), (177.9, 135.7), (176.9, 135.7), (176.6, 136.0), (176.9, 135.7), (177.9, 135.7) (0.059, 0.122, 0.224)</w:t>
      </w:r>
    </w:p>
    <w:p>
      <w:r>
        <w:t>(177.3, 128.9), (177.3, 129.2), (178.8, 129.2), (178.8, 128.6), (177.9, 128.6), (177.6, 128.9) (0.031, 0.110, 0.188)</w:t>
      </w:r>
    </w:p>
    <w:p>
      <w:r>
        <w:t>(180.3, 137.8), (179.4, 138.7), (179.1, 138.7), (178.8, 139.0), (178.2, 139.0), (177.9, 139.3), (177.6, 139.3), (176.9, 140.0), (176.6, 140.0), (176.0, 140.6), (176.3, 140.6), (176.6, 140.3), (176.9, 140.3), (177.9, 139.3), (178.2, 139.3), (178.5, 139.0), (178.8, 139.0), (179.1, 138.7), (179.4, 138.7) (0.024, 0.208, 0.506)</w:t>
      </w:r>
    </w:p>
    <w:p>
      <w:r>
        <w:t>(179.1, 132.0), (178.8, 132.0), (178.5, 131.7), (177.9, 131.7), (176.9, 132.6), (176.9, 133.8), (177.3, 134.1), (177.3, 134.4), (178.2, 134.4), (178.2, 133.5), (178.8, 132.9), (178.8, 132.3) (0.031, 0.110, 0.188)</w:t>
      </w:r>
    </w:p>
    <w:p>
      <w:r>
        <w:t>(181.5, 138.4), (181.2, 138.7), (180.0, 138.7), (179.4, 139.3), (179.1, 139.3), (178.8, 139.7), (178.2, 139.7), (177.9, 140.0), (177.6, 140.0), (176.6, 140.9), (176.3, 140.9), (176.9, 141.5), (177.9, 141.5), (177.9, 141.2), (178.2, 140.9), (178.2, 140.0), (178.5, 139.7), (178.8, 139.7), (179.1, 139.3), (179.4, 139.3), (179.7, 139.7), (179.7, 140.0), (181.5, 140.0) (0.031, 0.271, 0.639)</w:t>
      </w:r>
    </w:p>
    <w:p>
      <w:r>
        <w:t>(179.4, 139.7), (179.1, 139.7), (178.8, 140.0), (178.5, 140.0), (178.5, 140.3), (178.8, 140.0), (179.4, 140.0) (0.149, 0.318, 0.592)</w:t>
      </w:r>
    </w:p>
    <w:p>
      <w:r>
        <w:t>(178.5, 128.0), (178.5, 128.3), (178.8, 128.3), (179.1, 128.6), (179.1, 129.5), (179.4, 129.2), (179.4, 128.9) (0.059, 0.122, 0.224)</w:t>
      </w:r>
    </w:p>
    <w:p>
      <w:r>
        <w:t>(178.5, 140.6), (179.4, 140.6), (179.4, 140.3), (178.8, 140.3) (0.200, 0.392, 0.710)</w:t>
      </w:r>
    </w:p>
    <w:p>
      <w:r>
        <w:t>(181.5, 133.8), (181.5, 134.1), (181.2, 134.4), (181.2, 134.7), (180.9, 135.1), (180.9, 135.4), (179.1, 137.2), (178.8, 137.2), (178.5, 137.5), (177.9, 137.5), (177.6, 137.8), (177.3, 137.8), (176.9, 138.1), (176.6, 138.1), (176.3, 138.4), (176.3, 138.7), (175.7, 139.3), (176.9, 138.1), (177.9, 138.1), (178.2, 137.8), (178.8, 137.8), (179.4, 137.2), (179.7, 137.2), (179.7, 136.9), (180.0, 136.6), (180.0, 136.3), (181.2, 135.1), (181.2, 134.7), (181.5, 134.4) (0.008, 0.106, 0.290)</w:t>
      </w:r>
    </w:p>
    <w:p>
      <w:r>
        <w:t>(179.4, 132.3), (179.1, 132.3), (179.1, 133.5), (179.1, 132.9), (179.4, 132.6) (0.059, 0.122, 0.224)</w:t>
      </w:r>
    </w:p>
    <w:p>
      <w:r>
        <w:t>(179.7, 129.8), (179.7, 130.8), (180.0, 131.1), (180.3, 130.8), (180.6, 130.8), (180.6, 130.1), (180.3, 129.8) (0.031, 0.110, 0.188)</w:t>
      </w:r>
    </w:p>
    <w:p>
      <w:r>
        <w:t>(181.5, 126.5), (181.5, 126.8), (181.9, 127.1), (181.9, 128.9), (182.2, 129.2), (182.2, 131.1), (181.9, 131.4), (181.9, 132.3), (182.2, 132.6), (182.2, 132.9), (181.9, 133.2), (181.9, 134.4), (181.5, 134.7), (181.5, 135.1), (180.3, 136.3), (180.3, 136.6), (180.0, 136.9), (180.0, 137.2), (179.7, 137.5), (179.4, 137.5), (178.8, 138.1), (178.2, 138.1), (177.9, 138.4), (176.9, 138.4), (175.1, 140.3), (175.4, 140.0), (175.7, 140.0), (176.3, 139.3), (176.6, 139.3), (177.3, 138.7), (177.9, 138.7), (178.2, 138.4), (178.5, 138.4), (178.8, 138.1), (179.1, 138.1), (179.7, 137.5), (180.0, 137.5), (180.3, 137.2), (180.3, 136.9), (180.6, 136.6), (180.6, 136.3), (181.5, 135.4), (181.5, 135.1), (181.9, 134.7), (181.9, 134.4), (182.2, 134.1), (182.2, 133.2), (182.5, 132.9), (182.5, 131.7), (182.8, 131.4), (182.8, 129.8), (182.5, 129.5), (182.5, 127.4) (0.012, 0.137, 0.345)</w:t>
      </w:r>
    </w:p>
    <w:p>
      <w:r>
        <w:t>(182.2, 136.3), (181.9, 136.6), (181.9, 136.9), (180.9, 137.8), (180.6, 137.8), (179.4, 139.0), (179.1, 139.0), (178.8, 139.3), (178.5, 139.3), (178.8, 139.3), (179.1, 139.0), (179.4, 139.0), (180.0, 138.4), (180.3, 138.4), (181.9, 136.9), (181.9, 136.6) (0.098, 0.255, 0.502)</w:t>
      </w:r>
    </w:p>
    <w:p>
      <w:r>
        <w:t>(182.8, 124.0), (182.2, 124.6), (182.2, 126.5), (182.5, 126.8), (182.5, 127.1), (182.8, 127.4), (182.8, 129.5), (183.1, 129.8), (183.1, 131.4), (182.8, 131.7), (182.8, 132.9), (182.5, 133.2), (182.5, 134.1), (182.2, 134.4), (182.2, 134.7), (181.9, 135.1), (181.9, 135.4), (180.9, 136.3), (180.9, 136.6), (180.6, 136.9), (180.6, 137.2), (180.0, 137.8), (179.7, 137.8), (179.1, 138.4), (178.8, 138.4), (178.5, 138.7), (178.2, 138.7), (177.9, 139.0), (177.3, 139.0), (176.6, 139.7), (176.3, 139.7), (175.7, 140.3), (175.7, 140.6), (176.6, 139.7), (176.9, 139.7), (177.6, 139.0), (177.9, 139.0), (178.2, 138.7), (178.8, 138.7), (179.1, 138.4), (179.4, 138.4), (180.3, 137.5), (180.6, 137.5), (180.6, 137.2), (181.2, 136.6), (181.2, 136.3), (181.9, 135.7), (181.9, 135.4), (182.5, 134.7), (182.5, 134.1), (182.8, 133.8), (182.8, 133.2), (183.1, 132.9), (183.1, 132.0), (183.4, 131.7), (183.4, 129.5), (183.1, 129.2), (183.1, 128.9), (183.4, 128.6), (183.4, 128.0), (183.1, 127.7), (183.1, 126.8), (182.8, 126.5) (0.020, 0.173, 0.416)</w:t>
      </w:r>
    </w:p>
    <w:p>
      <w:r>
        <w:t>(180.6, 138.4), (181.2, 138.4), (181.5, 138.1), (180.9, 138.1) (0.149, 0.318, 0.592)</w:t>
      </w:r>
    </w:p>
    <w:p>
      <w:r>
        <w:t>(183.4, 123.7), (183.1, 123.7), (183.1, 126.5), (183.4, 126.8), (183.4, 127.7), (183.7, 128.0), (183.7, 128.6), (183.4, 128.9), (183.4, 129.2), (183.7, 129.5), (183.7, 131.7), (183.4, 132.0), (183.4, 132.9), (183.1, 133.2), (183.1, 133.8), (182.8, 134.1), (182.8, 134.7), (182.2, 135.4), (182.2, 135.7), (181.5, 136.3), (181.5, 136.6), (180.9, 137.2), (180.9, 137.5), (181.5, 136.9), (181.5, 136.6), (182.5, 135.7), (182.5, 135.4), (182.8, 135.1), (182.8, 134.7), (183.1, 134.4), (183.1, 134.1), (183.4, 133.8), (183.4, 132.9), (183.7, 132.6), (183.7, 130.5), (184.0, 130.1), (184.0, 128.6), (183.7, 128.3), (183.7, 124.0) (0.024, 0.208, 0.506)</w:t>
      </w:r>
    </w:p>
    <w:p>
      <w:r>
        <w:t>(184.3, 123.7), (184.0, 123.7), (184.0, 128.3), (184.3, 128.6), (184.3, 130.1), (184.0, 130.5), (184.0, 132.6), (183.7, 132.9), (183.7, 133.8), (183.4, 134.1), (183.4, 134.4), (183.1, 134.7), (183.1, 135.1), (182.8, 135.4), (182.8, 135.7), (182.5, 136.0), (182.5, 136.3), (182.2, 136.6), (182.2, 136.9), (181.2, 137.8), (182.2, 137.8), (182.5, 137.5), (182.5, 137.2), (182.8, 136.9), (182.8, 136.6), (183.1, 136.3), (183.1, 136.0), (183.4, 135.7), (183.4, 135.4), (183.7, 135.1), (183.7, 134.1), (184.0, 133.8), (184.0, 132.9), (184.3, 132.6), (184.3, 131.7), (184.6, 131.4), (184.6, 128.3), (184.3, 128.0) (0.031, 0.271, 0.639)</w:t>
      </w:r>
    </w:p>
    <w:p>
      <w:r>
        <w:t>(192.0, 141.5), (194.1, 141.5), (194.1, 141.2), (192.3, 141.2) (0.082, 0.494, 0.965)</w:t>
      </w:r>
    </w:p>
    <w:p>
      <w:r>
        <w:t>(193.5, 137.2), (193.8, 137.2), (194.1, 136.9), (193.5, 136.9) (0.082, 0.494, 0.965)</w:t>
      </w:r>
    </w:p>
    <w:p>
      <w:r>
        <w:t>(194.1, 133.5), (195.3, 133.5), (195.7, 133.2), (195.3, 132.9), (194.7, 132.9), (194.4, 133.2), (194.1, 133.2) (0.082, 0.494, 0.965)</w:t>
      </w:r>
    </w:p>
    <w:p>
      <w:r>
        <w:t>(196.9, 135.1), (196.6, 135.1), (196.0, 135.7), (196.6, 135.7), (196.9, 135.4) (0.082, 0.494, 0.965)</w:t>
      </w:r>
    </w:p>
    <w:p>
      <w:r>
        <w:t>(196.0, 142.7), (196.6, 143.3), (197.5, 143.3), (197.8, 143.0), (197.8, 142.4), (196.6, 142.4), (196.3, 142.7) (0.082, 0.494, 0.965)</w:t>
      </w:r>
    </w:p>
    <w:p>
      <w:r>
        <w:t>(198.1, 138.4), (197.8, 138.7), (197.2, 138.7), (196.3, 139.7), (196.0, 139.7), (195.7, 140.0), (196.6, 140.0), (196.9, 139.7), (197.2, 139.7), (197.8, 139.0), (198.1, 139.0) (0.082, 0.494, 0.965)</w:t>
      </w:r>
    </w:p>
    <w:p>
      <w:r>
        <w:t>(198.4, 131.4), (198.1, 131.4), (197.8, 131.7), (198.1, 131.7) (0.082, 0.494, 0.965)</w:t>
      </w:r>
    </w:p>
    <w:p>
      <w:r>
        <w:t>(199.3, 141.2), (199.0, 141.5), (199.0, 141.8), (199.3, 141.8) (0.082, 0.494, 0.965)</w:t>
      </w:r>
    </w:p>
    <w:p>
      <w:r>
        <w:t>(200.3, 133.8), (199.6, 133.2), (199.0, 133.2), (197.8, 134.4), (199.6, 134.4) (0.082, 0.494, 0.965)</w:t>
      </w:r>
    </w:p>
    <w:p>
      <w:r>
        <w:t>(214.1, 132.3), (213.1, 132.3), (212.8, 132.6), (212.2, 132.6), (211.9, 132.9), (211.9, 133.2), (211.3, 133.8), (210.4, 133.8), (210.1, 134.1), (208.2, 134.1), (207.6, 134.7), (206.7, 134.7), (206.4, 135.1), (205.8, 135.1), (205.5, 135.4), (204.9, 135.4), (204.9, 135.7), (205.5, 135.7), (205.8, 136.0), (206.4, 136.0), (206.7, 136.3), (207.0, 136.0), (207.6, 136.6), (207.6, 136.9), (207.3, 137.2), (207.0, 137.2), (206.7, 136.9), (206.1, 136.9), (205.8, 137.2), (204.9, 137.2), (204.2, 136.6), (204.2, 136.3), (203.3, 136.3), (202.4, 137.2), (201.2, 137.2), (201.2, 137.8), (200.9, 138.1), (199.3, 138.1), (199.0, 137.8), (199.0, 137.5), (199.6, 136.9), (200.3, 136.9), (201.2, 136.0), (201.5, 136.0), (201.8, 135.7), (202.4, 135.7), (203.0, 135.1), (202.7, 135.4), (202.4, 135.4), (202.1, 135.7), (201.8, 135.7), (201.5, 136.0), (201.2, 136.0), (200.9, 136.3), (200.6, 136.3), (200.3, 136.6), (199.9, 136.6), (199.6, 136.9), (199.0, 136.9), (198.1, 137.8), (197.8, 137.8), (197.5, 138.1), (196.9, 138.1), (196.6, 138.4), (196.3, 138.4), (196.0, 138.7), (195.7, 138.7), (195.3, 139.0), (195.0, 139.0), (194.7, 139.3), (194.4, 139.3), (194.1, 139.7), (193.5, 139.7), (193.2, 140.0), (192.9, 140.0), (192.6, 140.3), (192.0, 140.3), (191.7, 140.6), (191.4, 140.6), (191.1, 140.9), (190.4, 140.9), (189.8, 141.5), (189.2, 141.5), (188.9, 141.8), (188.3, 141.8), (188.0, 142.1), (187.7, 142.1), (187.7, 142.4), (187.1, 143.0), (186.5, 143.0), (186.1, 143.3), (185.8, 143.3), (185.2, 143.9), (185.2, 144.6), (184.9, 144.9), (184.6, 144.9), (184.0, 145.5), (184.0, 145.8), (183.7, 146.1), (183.7, 146.7), (184.0, 147.0), (184.0, 148.5), (184.3, 148.9), (184.6, 148.5), (186.8, 148.5), (187.1, 148.2), (188.3, 148.2), (188.9, 147.6), (189.2, 147.6), (189.5, 147.3), (191.4, 147.3), (191.7, 147.0), (192.0, 147.0), (192.3, 146.7), (193.8, 146.7), (194.1, 146.4), (196.0, 146.4), (196.3, 146.1), (199.6, 146.1), (199.9, 145.8), (200.9, 145.8), (201.2, 145.5), (201.5, 145.5), (201.8, 145.2), (202.4, 145.2), (202.7, 144.9), (203.0, 145.2), (203.0, 144.9), (202.4, 144.3), (202.1, 144.6), (201.8, 144.3), (201.8, 143.6), (202.1, 143.3), (202.7, 143.3), (203.0, 143.6), (203.6, 143.6), (204.2, 143.0), (204.5, 143.0), (204.5, 141.2), (205.2, 140.6), (205.5, 140.6), (205.8, 140.3), (206.1, 140.3), (206.1, 140.0), (206.4, 139.7), (206.4, 139.3), (206.7, 139.0), (206.7, 138.7), (207.0, 138.4), (207.0, 138.1), (207.3, 137.8), (207.3, 137.2), (207.6, 136.9), (209.1, 136.9), (209.1, 136.3), (208.8, 136.3), (208.5, 136.0), (208.2, 136.0), (207.6, 135.4), (208.2, 134.7), (209.8, 134.7), (210.1, 135.1), (210.7, 135.1), (211.0, 135.4), (211.3, 135.4), (211.6, 135.7), (213.1, 135.7), (213.4, 135.4), (213.1, 135.4), (212.8, 135.1), (211.9, 135.1), (211.6, 134.7), (211.3, 134.7), (211.0, 134.4), (211.0, 134.1), (211.6, 133.5), (213.1, 133.5), (213.4, 133.2), (213.7, 133.2), (214.1, 132.9) (0.027, 0.396, 0.894)</w:t>
      </w:r>
    </w:p>
    <w:p>
      <w:r>
        <w:t>(203.6, 131.1), (203.6, 131.4), (204.5, 131.4), (204.5, 131.1) (0.027, 0.396, 0.894)</w:t>
      </w:r>
    </w:p>
    <w:p>
      <w:r>
        <w:t>(205.2, 138.4), (205.2, 139.0), (205.5, 139.0), (205.8, 138.7), (205.5, 138.4) (0.082, 0.494, 0.965)</w:t>
      </w:r>
    </w:p>
    <w:p>
      <w:r>
        <w:t>(211.6, 131.1), (211.3, 131.1), (211.0, 131.4), (210.7, 131.4), (210.4, 131.7), (210.1, 131.7), (209.5, 132.3), (208.5, 132.3), (208.2, 132.6), (207.9, 132.6), (207.6, 132.9), (207.3, 132.9), (207.0, 133.2), (206.4, 133.2), (205.8, 133.8), (205.5, 133.8), (205.8, 133.8), (206.1, 133.5), (206.4, 133.5), (206.7, 133.2), (207.3, 133.2), (207.9, 132.6), (208.2, 132.6), (208.5, 132.3), (209.5, 132.3), (209.8, 132.0), (210.1, 132.0), (210.7, 131.4), (211.0, 131.4), (211.3, 131.1) (0.027, 0.396, 0.894)</w:t>
      </w:r>
    </w:p>
    <w:p>
      <w:r>
        <w:t>(218.0, 128.0), (215.9, 128.0), (215.3, 128.6), (215.0, 128.6), (214.7, 128.9), (213.4, 128.9), (213.1, 129.2), (212.8, 129.2), (212.5, 129.5), (212.2, 129.5), (211.9, 129.8), (211.3, 129.8), (211.0, 130.1), (210.4, 130.1), (210.1, 130.5), (209.8, 130.5), (209.5, 130.8), (209.1, 130.8), (208.8, 131.1), (208.2, 131.1), (207.9, 131.4), (207.6, 131.4), (207.6, 131.7), (207.3, 132.0), (206.7, 132.0), (206.4, 132.3), (206.1, 132.3), (205.5, 132.9), (204.9, 132.9), (204.5, 133.2), (204.2, 133.2), (203.6, 133.8), (203.3, 133.8), (203.0, 134.1), (202.7, 134.1), (202.1, 134.7), (202.4, 134.7), (202.7, 134.4), (203.3, 134.4), (204.2, 133.5), (205.2, 133.5), (206.1, 132.6), (206.7, 132.6), (207.3, 132.0), (207.9, 132.0), (208.2, 131.7), (209.1, 131.7), (209.8, 131.1), (210.1, 131.1), (210.4, 130.8), (211.0, 130.8), (211.3, 130.5), (211.6, 130.5), (211.9, 130.1), (212.2, 130.1), (212.5, 129.8), (213.1, 129.8), (213.4, 129.5), (214.7, 129.5), (215.0, 129.2), (215.3, 129.2), (215.6, 128.9), (216.5, 128.9), (216.8, 128.6), (217.4, 128.6), (217.7, 128.3), (218.0, 128.3) (0.031, 0.271, 0.639)</w:t>
      </w:r>
    </w:p>
    <w:p>
      <w:r>
        <w:t>(210.4, 128.9), (210.1, 128.9), (209.8, 129.2), (210.1, 129.2) (0.204, 0.620, 0.976)</w:t>
      </w:r>
    </w:p>
    <w:p>
      <w:r>
        <w:t>(217.4, 129.2), (216.5, 129.2), (216.2, 129.5), (215.9, 129.5), (215.6, 129.8), (215.0, 129.8), (215.9, 129.8), (216.5, 129.2) (0.027, 0.396, 0.894)</w:t>
      </w:r>
    </w:p>
    <w:p>
      <w:r>
        <w:t>(251.8, 122.2), (251.8, 124.3), (251.5, 124.6), (251.5, 127.4), (250.9, 128.0), (250.5, 128.0), (250.2, 128.3), (249.3, 128.3), (249.0, 128.0), (248.1, 128.0), (247.8, 128.3), (246.9, 128.3), (246.3, 128.9), (246.6, 129.2), (246.9, 129.2), (247.2, 129.5), (249.3, 129.5), (249.6, 129.2), (250.5, 129.2), (250.5, 128.9), (250.9, 128.6), (251.5, 129.2), (251.5, 130.8), (251.8, 131.1), (251.8, 133.5), (252.1, 133.8), (252.1, 138.4), (252.1, 129.8), (252.4, 129.5), (252.4, 128.3), (252.1, 128.0), (252.1, 123.4), (251.8, 123.1) (0.545, 0.718, 0.953)</w:t>
      </w:r>
    </w:p>
    <w:p>
      <w:r>
        <w:t>(253.6, 130.1), (253.6, 132.9), (253.9, 133.2), (253.9, 134.7), (253.9, 130.8), (253.6, 130.5) (0.016, 0.071, 0.157)</w:t>
      </w:r>
    </w:p>
    <w:p>
      <w:r>
        <w:t>(254.2, 126.5), (254.2, 127.1), (253.9, 127.4), (253.6, 127.1), (253.6, 128.3), (253.9, 128.6), (253.9, 129.2), (253.6, 129.5), (253.6, 129.8), (253.9, 130.1), (253.9, 130.5), (253.9, 129.8), (254.2, 129.5) (0.031, 0.110, 0.188)</w:t>
      </w:r>
    </w:p>
    <w:p>
      <w:r>
        <w:t>(253.6, 133.2), (253.6, 135.7), (253.9, 136.0), (253.9, 139.7), (253.9, 138.1), (254.2, 137.8), (254.2, 134.1), (254.2, 134.7), (253.9, 135.1), (253.6, 134.7) (0.031, 0.110, 0.188)</w:t>
      </w:r>
    </w:p>
    <w:p>
      <w:r>
        <w:t>(254.2, 138.4), (254.2, 139.3), (254.5, 139.7), (254.5, 146.4), (254.8, 146.7), (254.8, 148.9), (254.8, 143.9), (254.5, 143.6), (254.5, 138.4) (0.020, 0.075, 0.106)</w:t>
      </w:r>
    </w:p>
    <w:p>
      <w:r>
        <w:t>(254.8, 130.5), (254.5, 130.8), (254.5, 131.7), (254.8, 132.0) (0.161, 0.188, 0.208)</w:t>
      </w:r>
    </w:p>
    <w:p>
      <w:r>
        <w:t>(254.5, 135.1), (254.5, 137.5), (254.8, 137.8), (254.8, 138.1), (254.8, 137.5), (254.5, 137.2) (0.086, 0.165, 0.125)</w:t>
      </w:r>
    </w:p>
    <w:p>
      <w:r>
        <w:t>(255.1, 131.1), (255.1, 132.0), (255.8, 132.6), (255.5, 132.9), (255.5, 134.4), (255.8, 134.7), (255.8, 133.2), (255.5, 132.9), (255.8, 132.6), (255.8, 132.0), (256.1, 131.7), (255.8, 131.4), (255.8, 131.1) (0.161, 0.169, 0.149)</w:t>
      </w:r>
    </w:p>
    <w:p>
      <w:r>
        <w:t>(255.8, 136.6), (255.8, 136.9), (255.5, 137.2), (255.5, 137.8), (255.8, 138.1), (255.8, 141.5), (255.5, 141.8), (255.5, 142.4), (255.8, 142.7), (255.8, 145.8) (0.161, 0.188, 0.208)</w:t>
      </w:r>
    </w:p>
    <w:p>
      <w:r>
        <w:t>(272.0, 132.6), (271.7, 132.9), (271.1, 132.9), (270.8, 132.6), (270.8, 132.3), (270.5, 132.0), (269.9, 132.0), (269.6, 131.7), (269.3, 132.0), (268.3, 132.0), (268.0, 132.3), (268.0, 133.5), (267.7, 133.8), (264.3, 133.8), (264.3, 135.7), (264.0, 136.0), (263.7, 136.0), (263.4, 136.3), (261.9, 136.3), (261.6, 136.0), (261.3, 136.0), (261.0, 135.7), (260.7, 136.0), (260.1, 136.0), (260.1, 136.6), (259.7, 136.9), (260.1, 137.2), (260.1, 137.5), (259.4, 138.1), (259.1, 138.1), (258.8, 137.8), (258.2, 137.8), (257.9, 138.1), (257.3, 138.1), (257.3, 138.4), (257.6, 138.4), (257.9, 138.7), (257.9, 139.0), (258.2, 139.3), (258.2, 139.7), (257.9, 140.0), (257.9, 145.8), (257.6, 146.1), (257.3, 145.8), (257.0, 146.1), (257.0, 148.9), (257.3, 149.2), (257.3, 151.6), (257.3, 150.1), (257.6, 149.8), (257.9, 149.8), (258.2, 150.1), (258.2, 150.7), (257.9, 151.0), (257.9, 151.6), (258.8, 151.6), (259.1, 151.9), (259.1, 152.5), (258.8, 152.8), (258.5, 152.5), (258.5, 152.2), (257.9, 152.2), (257.9, 152.5), (257.6, 152.8), (257.6, 153.8), (258.8, 153.8), (259.1, 154.1), (259.1, 154.7), (259.4, 154.7), (259.4, 153.1), (259.7, 152.8), (260.1, 152.8), (260.4, 152.5), (260.7, 152.5), (260.7, 151.9), (260.4, 151.6), (260.4, 151.0), (260.7, 150.7), (261.3, 150.7), (261.3, 149.2), (261.0, 148.9), (261.0, 147.9), (261.3, 147.6), (261.6, 147.6), (261.6, 147.0), (261.9, 146.7), (261.6, 146.4), (261.6, 145.8), (261.9, 145.5), (261.9, 144.9), (261.6, 144.9), (261.3, 144.6), (261.3, 143.9), (261.9, 143.3), (262.2, 143.6), (262.2, 144.3), (262.5, 144.3), (262.8, 143.9), (263.1, 144.3), (263.1, 144.9), (264.7, 144.9), (265.0, 144.6), (265.6, 144.6), (265.6, 144.3), (265.9, 143.9), (265.9, 143.0), (265.6, 142.7), (265.6, 142.1), (266.2, 141.5), (266.8, 141.5), (267.1, 141.8), (267.4, 141.8), (267.7, 141.5), (267.7, 140.0), (267.1, 140.0), (266.8, 139.7), (266.2, 139.7), (265.9, 140.0), (265.9, 141.8), (265.6, 142.1), (263.1, 142.1), (262.8, 141.8), (262.2, 141.8), (261.9, 141.5), (261.9, 140.9), (262.2, 140.6), (262.5, 140.9), (262.8, 140.9), (262.8, 140.3), (262.5, 140.0), (262.8, 139.7), (262.5, 139.3), (262.5, 138.7), (262.8, 138.4), (263.7, 138.4), (263.7, 138.1), (264.0, 137.8), (266.8, 137.8), (267.1, 137.5), (268.6, 137.5), (268.6, 136.9), (268.9, 136.6), (269.9, 136.6), (270.2, 136.9), (271.7, 136.9), (272.0, 136.6), (274.5, 136.6), (274.5, 136.3), (272.9, 136.3), (272.6, 136.0), (272.6, 135.1), (272.0, 135.1), (271.7, 134.7), (271.7, 134.4), (271.1, 134.4), (270.8, 134.1), (271.1, 133.8), (271.4, 133.8), (272.0, 133.2) (0.161, 0.169, 0.149)</w:t>
      </w:r>
    </w:p>
    <w:p>
      <w:r>
        <w:t>(269.6, 134.7), (269.3, 134.7), (268.9, 134.4), (268.9, 134.1), (268.9, 134.7), (268.6, 135.1), (268.0, 135.1), (268.9, 135.1), (269.3, 134.7) (0.106, 0.212, 0.149)</w:t>
      </w:r>
    </w:p>
    <w:p>
      <w:r>
        <w:t>(270.5, 140.0), (269.9, 140.0), (269.6, 140.3), (268.3, 140.3), (268.3, 141.5), (269.6, 141.5), (269.6, 140.9), (269.9, 140.6), (270.5, 140.6) (0.161, 0.169, 0.149)</w:t>
      </w:r>
    </w:p>
    <w:p>
      <w:r>
        <w:t>(271.1, 132.3), (271.1, 132.6), (271.7, 132.6), (271.7, 132.3) (0.106, 0.212, 0.149)</w:t>
      </w:r>
    </w:p>
    <w:p>
      <w:r>
        <w:t>(277.5, 131.7), (277.2, 131.7), (276.9, 132.0), (276.3, 132.0), (276.0, 131.7), (276.0, 130.8), (276.3, 130.5), (276.6, 130.5), (276.9, 130.8), (276.6, 130.5), (275.7, 130.5), (275.4, 130.8), (273.2, 130.8), (272.9, 131.1), (271.1, 131.1), (270.8, 130.8), (270.8, 132.0), (271.7, 132.0), (272.0, 132.3), (272.9, 132.3), (273.2, 132.0), (277.5, 132.0) (0.161, 0.188, 0.208)</w:t>
      </w:r>
    </w:p>
    <w:p>
      <w:r>
        <w:t>(280.9, 129.8), (280.6, 129.8), (280.3, 129.5), (280.0, 129.8), (278.1, 129.8), (278.1, 130.5), (280.0, 130.5), (280.3, 130.8), (280.9, 130.8) (0.161, 0.188, 0.208)</w:t>
      </w:r>
    </w:p>
    <w:p>
      <w:r>
        <w:t>(289.5, 137.8), (288.0, 137.8), (287.7, 137.5), (287.7, 137.2), (287.3, 137.5), (286.1, 137.5), (285.8, 137.8), (284.0, 137.8), (283.7, 138.1), (283.1, 138.1), (283.4, 138.1), (283.7, 138.4), (283.4, 138.7), (283.1, 138.7), (283.1, 139.7), (283.4, 140.0), (283.4, 140.6), (284.0, 141.2), (284.0, 142.7), (283.7, 143.0), (283.4, 142.7), (282.7, 142.7), (282.4, 143.0), (282.1, 143.0), (282.1, 143.3), (283.7, 143.3), (284.0, 143.6), (284.0, 144.9), (283.7, 145.2), (283.1, 145.2), (283.1, 145.5), (282.7, 145.8), (281.2, 145.8), (280.9, 146.1), (280.9, 146.4), (280.6, 146.7), (280.0, 146.7), (280.0, 147.6), (280.3, 147.3), (283.4, 147.3), (283.7, 147.6), (285.5, 147.6), (286.1, 148.2), (287.3, 148.2), (287.7, 147.9), (287.7, 147.0), (287.0, 146.4), (287.0, 146.1), (287.7, 145.5), (287.7, 143.9), (288.0, 143.6), (288.0, 143.3), (287.3, 142.7), (287.3, 142.1), (288.0, 141.5), (288.0, 140.9), (287.7, 140.6), (287.7, 140.0), (288.0, 139.7), (288.0, 138.4), (288.3, 138.1), (289.5, 138.1) (0.086, 0.165, 0.125)</w:t>
      </w:r>
    </w:p>
    <w:p>
      <w:r>
        <w:t>(296.2, 133.8), (296.5, 133.8), (296.9, 134.1), (296.9, 134.4), (303.0, 134.4), (303.0, 134.1), (303.3, 133.8), (303.6, 133.8), (299.3, 133.8), (299.0, 133.5), (299.0, 133.2), (299.0, 133.5), (298.7, 133.8) (0.106, 0.212, 0.149)</w:t>
      </w:r>
    </w:p>
    <w:p>
      <w:r>
        <w:t>(304.2, 128.9), (304.2, 129.5), (304.5, 129.5), (304.5, 128.9) (0.086, 0.165, 0.125)</w:t>
      </w:r>
    </w:p>
    <w:p>
      <w:r>
        <w:t>(336.4, 142.7), (336.7, 143.0), (336.7, 143.6), (337.0, 143.9), (343.8, 143.9), (343.8, 142.7) (0.067, 0.145, 0.090)</w:t>
      </w:r>
    </w:p>
    <w:p>
      <w:r>
        <w:t>(335.2, 146.1), (335.2, 146.7), (335.5, 146.7), (335.5, 146.1) (0.067, 0.145, 0.090)</w:t>
      </w:r>
    </w:p>
    <w:p>
      <w:r>
        <w:t>(311.9, 146.1), (311.9, 146.7), (312.8, 146.7), (312.8, 146.1) (0.106, 0.212, 0.149)</w:t>
      </w:r>
    </w:p>
    <w:p>
      <w:r>
        <w:t>(304.2, 157.7), (304.2, 158.4), (304.5, 158.7), (304.8, 158.7), (305.1, 159.0), (305.1, 159.3), (306.1, 159.3), (306.1, 158.7), (305.7, 158.4), (305.7, 158.1), (305.1, 158.1), (304.8, 157.7), (304.5, 158.1) (0.067, 0.145, 0.090)</w:t>
      </w:r>
    </w:p>
    <w:p>
      <w:r>
        <w:t>(305.7, 147.3), (305.1, 147.3), (305.1, 148.5), (304.8, 148.9), (304.8, 150.4), (305.1, 150.7), (305.1, 151.6), (304.8, 151.9), (303.9, 151.9), (303.6, 151.6), (303.6, 151.0), (303.3, 151.0), (303.3, 152.5), (303.6, 152.5), (304.2, 153.1), (304.2, 155.9), (304.5, 155.9), (304.8, 155.6), (304.8, 155.0), (305.1, 154.7), (305.4, 154.7), (305.4, 154.1), (305.7, 153.8), (305.7, 149.8), (305.4, 149.5), (305.4, 147.9), (305.7, 147.6) (0.067, 0.145, 0.090)</w:t>
      </w:r>
    </w:p>
    <w:p>
      <w:r>
        <w:t>(301.8, 152.8), (302.1, 153.1), (302.1, 153.5), (302.7, 153.5), (302.7, 152.8) (0.067, 0.145, 0.090)</w:t>
      </w:r>
    </w:p>
    <w:p>
      <w:r>
        <w:t>(299.6, 151.0), (299.6, 151.3), (300.5, 151.3), (300.5, 151.0) (0.090, 0.110, 0.114)</w:t>
      </w:r>
    </w:p>
    <w:p>
      <w:r>
        <w:t>(299.0, 144.9), (299.0, 145.8), (300.5, 145.8), (300.5, 144.9) (0.067, 0.145, 0.090)</w:t>
      </w:r>
    </w:p>
    <w:p>
      <w:r>
        <w:t>(298.7, 158.1), (298.7, 159.0), (299.0, 158.7), (298.7, 158.4) (0.094, 0.122, 0.141)</w:t>
      </w:r>
    </w:p>
    <w:p>
      <w:r>
        <w:t>(297.2, 146.1), (297.2, 146.7), (297.8, 146.7), (298.1, 147.0), (298.1, 147.6), (298.7, 147.6), (299.0, 147.9), (299.0, 148.5), (299.9, 148.5), (299.9, 147.0), (299.6, 146.7), (299.6, 146.1) (0.090, 0.110, 0.114)</w:t>
      </w:r>
    </w:p>
    <w:p>
      <w:r>
        <w:t>(295.6, 148.9), (296.5, 148.9), (296.9, 149.2), (296.9, 149.5), (296.9, 148.9) (0.094, 0.122, 0.141)</w:t>
      </w:r>
    </w:p>
    <w:p>
      <w:r>
        <w:t>(295.9, 152.8), (295.9, 153.5), (296.2, 153.8), (296.5, 153.8), (296.9, 153.5), (296.9, 152.8) (0.094, 0.122, 0.141)</w:t>
      </w:r>
    </w:p>
    <w:p>
      <w:r>
        <w:t>(296.2, 155.6), (295.9, 155.9), (296.2, 156.2), (296.2, 156.5), (296.5, 156.8), (296.5, 156.2), (296.2, 155.9), (296.5, 155.6) (0.086, 0.165, 0.125)</w:t>
      </w:r>
    </w:p>
    <w:p>
      <w:r>
        <w:t>(292.9, 153.8), (292.9, 154.4), (293.2, 154.7), (293.8, 154.7), (294.1, 155.0), (294.1, 155.3), (294.7, 155.3), (295.0, 155.6), (295.3, 155.6), (295.9, 156.2), (295.9, 158.4), (295.3, 159.0), (295.0, 159.0), (295.0, 159.6), (295.3, 159.6), (295.6, 159.3), (295.9, 159.6), (296.5, 159.6), (296.9, 159.9), (296.9, 160.8), (297.2, 161.1), (297.2, 161.4), (297.8, 161.4), (298.1, 161.7), (298.4, 161.7), (298.7, 162.0), (298.7, 161.7), (298.4, 161.7), (298.1, 161.4), (298.1, 160.8), (297.8, 160.8), (297.5, 160.5), (297.5, 159.9), (297.8, 159.6), (298.1, 159.6), (298.1, 159.0), (297.8, 158.7), (297.2, 158.7), (296.9, 158.4), (296.5, 158.4), (296.2, 158.1), (296.5, 157.7), (296.9, 157.7), (296.9, 155.9), (296.5, 155.9), (296.9, 156.2), (296.9, 156.8), (296.5, 157.1), (295.9, 156.5), (295.9, 156.2), (295.6, 155.9), (295.9, 155.6), (295.9, 154.1), (295.6, 153.8), (295.9, 154.1), (295.9, 154.7), (295.6, 155.0), (295.3, 155.0), (295.0, 154.7), (295.0, 154.1), (294.7, 153.8), (294.1, 153.8), (293.8, 154.1), (293.5, 153.8) (0.098, 0.137, 0.173)</w:t>
      </w:r>
    </w:p>
    <w:p>
      <w:r>
        <w:t>(295.0, 153.8), (295.3, 154.1), (295.3, 154.7), (295.6, 154.7), (295.6, 154.1), (295.3, 153.8) (0.086, 0.165, 0.125)</w:t>
      </w:r>
    </w:p>
    <w:p>
      <w:r>
        <w:t>(294.1, 146.4), (294.1, 147.3), (294.4, 147.6), (294.7, 147.6), (295.0, 147.9), (297.5, 147.9), (295.9, 147.9), (295.6, 147.6), (295.6, 146.4) (0.090, 0.110, 0.114)</w:t>
      </w:r>
    </w:p>
    <w:p>
      <w:r>
        <w:t>(288.9, 153.1), (288.9, 153.5), (289.5, 153.5), (289.5, 153.1) (0.098, 0.137, 0.173)</w:t>
      </w:r>
    </w:p>
    <w:p>
      <w:r>
        <w:t>(284.3, 146.1), (284.3, 146.4), (284.6, 146.4), (284.6, 146.1) (0.114, 0.145, 0.137)</w:t>
      </w:r>
    </w:p>
    <w:p>
      <w:r>
        <w:t>(257.0, 162.0), (257.6, 162.7), (257.6, 162.0), (257.9, 161.7), (257.9, 160.8), (258.2, 160.5), (258.8, 160.5), (259.1, 160.8), (259.1, 161.4), (259.7, 161.4), (259.7, 160.8), (260.1, 160.5), (261.6, 160.5), (261.6, 158.1), (260.4, 158.1), (260.1, 157.7), (260.1, 157.1), (259.7, 156.8), (259.7, 156.2), (260.1, 155.9), (261.6, 155.9), (261.9, 155.6), (261.9, 154.4), (262.2, 154.1), (262.5, 154.1), (262.8, 153.8), (263.1, 154.1), (263.4, 154.1), (263.7, 154.4), (263.7, 154.7), (264.0, 155.0), (264.0, 155.9), (264.7, 155.9), (265.0, 155.6), (265.6, 155.6), (266.2, 155.0), (266.5, 155.0), (266.8, 154.7), (267.1, 154.7), (268.0, 153.8), (268.3, 153.8), (268.9, 153.1), (269.3, 153.1), (269.6, 152.8), (269.9, 152.8), (269.9, 151.9), (270.2, 151.6), (271.4, 151.6), (271.7, 151.9), (272.6, 151.9), (272.9, 151.6), (273.5, 151.6), (273.5, 151.3), (273.9, 151.0), (274.5, 151.0), (274.5, 150.7), (274.8, 150.4), (275.1, 150.7), (275.7, 150.7), (276.0, 150.4), (276.6, 150.4), (276.9, 150.7), (278.8, 150.7), (279.1, 150.4), (284.6, 150.4), (285.2, 149.8), (285.5, 149.8), (285.8, 150.1), (287.3, 150.1), (287.7, 149.8), (288.0, 149.8), (288.3, 150.1), (288.3, 150.7), (288.6, 151.0), (289.5, 151.0), (289.8, 150.7), (289.8, 150.1), (290.1, 149.8), (290.4, 149.8), (290.7, 150.1), (290.7, 150.4), (291.3, 151.0), (292.6, 151.0), (293.2, 151.6), (293.2, 151.9), (293.8, 151.9), (294.1, 152.2), (294.1, 152.8), (293.8, 153.1), (293.8, 153.8), (294.1, 153.5), (295.6, 153.5), (296.2, 154.1), (296.2, 155.3), (296.5, 155.3), (296.5, 155.0), (296.9, 154.7), (296.9, 153.8), (296.5, 154.1), (296.2, 154.1), (295.6, 153.5), (295.6, 152.8), (294.4, 151.6), (294.4, 151.0), (294.1, 151.0), (293.8, 150.7), (293.8, 150.1), (294.1, 149.8), (294.4, 149.8), (294.7, 149.5), (295.0, 149.8), (295.3, 149.5), (295.9, 149.5), (296.2, 149.8), (296.2, 150.4), (295.6, 151.0), (295.6, 151.3), (296.2, 151.9), (296.5, 151.9), (296.5, 151.6), (296.9, 151.3), (297.5, 151.3), (297.5, 151.0), (297.8, 150.7), (297.8, 149.8), (297.5, 150.1), (297.2, 150.1), (296.5, 149.5), (296.5, 149.2), (295.6, 149.2), (295.3, 148.9), (295.0, 148.9), (294.7, 148.5), (294.7, 148.2), (293.8, 148.2), (293.5, 147.9), (293.8, 147.6), (294.1, 147.6), (293.8, 147.6), (293.5, 147.3), (293.8, 147.0), (293.8, 146.1), (294.1, 145.8), (293.8, 145.5), (293.8, 145.2), (293.5, 144.9), (293.8, 144.6), (293.8, 143.9), (294.1, 143.6), (295.0, 143.6), (295.0, 143.0), (294.7, 143.0), (294.4, 142.7), (294.4, 142.1), (294.1, 142.1), (293.8, 141.8), (293.8, 140.9), (294.1, 140.6), (294.4, 140.6), (294.4, 140.0), (294.1, 140.0), (293.8, 140.3), (292.9, 140.3), (292.6, 140.0), (292.9, 139.7), (292.9, 138.7), (292.6, 139.0), (291.0, 139.0), (290.7, 138.7), (290.7, 137.8), (291.0, 137.5), (291.9, 137.5), (291.9, 137.2), (291.6, 136.9), (290.1, 136.9), (289.8, 137.2), (288.3, 137.2), (288.0, 137.5), (289.5, 137.5), (289.8, 137.8), (289.8, 138.1), (289.5, 138.4), (288.3, 138.4), (288.3, 139.7), (288.0, 140.0), (288.0, 140.6), (288.3, 140.9), (288.3, 141.5), (287.7, 142.1), (287.7, 142.7), (288.3, 143.3), (288.3, 143.6), (288.0, 143.9), (288.0, 145.5), (287.3, 146.1), (287.3, 146.4), (288.0, 147.0), (288.0, 147.9), (287.3, 148.5), (286.1, 148.5), (285.5, 147.9), (283.7, 147.9), (283.4, 147.6), (280.3, 147.6), (280.0, 147.9), (279.7, 147.6), (279.7, 146.7), (280.0, 146.4), (280.6, 146.4), (280.6, 146.1), (281.2, 145.5), (282.7, 145.5), (282.7, 145.2), (283.1, 144.9), (283.7, 144.9), (283.7, 143.6), (282.1, 143.6), (281.8, 143.3), (281.8, 143.0), (282.1, 142.7), (282.4, 142.7), (282.7, 142.4), (283.4, 142.4), (283.7, 142.7), (283.7, 141.2), (283.1, 140.6), (283.1, 140.0), (282.7, 139.7), (282.7, 138.7), (283.1, 138.4), (283.4, 138.4), (283.1, 138.4), (282.7, 138.1), (280.9, 138.1), (280.6, 137.8), (276.9, 137.8), (276.6, 137.5), (276.0, 137.5), (275.4, 136.9), (272.0, 136.9), (271.7, 137.2), (270.2, 137.2), (269.9, 136.9), (268.9, 136.9), (268.9, 137.5), (268.6, 137.8), (267.1, 137.8), (266.8, 138.1), (264.0, 138.1), (264.0, 138.4), (263.7, 138.7), (262.8, 138.7), (262.8, 139.3), (263.1, 139.7), (262.8, 140.0), (263.1, 140.3), (263.1, 140.9), (262.8, 141.2), (262.5, 141.2), (262.2, 140.9), (262.2, 141.5), (262.8, 141.5), (263.1, 141.8), (265.6, 141.8), (265.6, 140.0), (266.2, 139.3), (266.8, 139.3), (267.1, 139.7), (267.7, 139.7), (268.0, 140.0), (268.0, 142.7), (267.7, 143.0), (267.7, 145.8), (267.4, 146.1), (267.4, 148.5), (266.8, 149.2), (266.2, 149.2), (266.2, 150.7), (265.6, 151.3), (265.3, 151.3), (265.0, 151.6), (264.7, 151.6), (264.3, 151.9), (264.0, 151.9), (263.7, 152.2), (262.8, 152.2), (262.5, 151.9), (262.2, 151.9), (261.6, 151.3), (261.6, 151.0), (260.7, 151.0), (260.7, 151.6), (261.0, 151.9), (261.0, 152.5), (260.7, 152.8), (260.4, 152.8), (260.1, 153.1), (259.7, 153.1), (259.4, 152.8), (259.1, 152.8), (258.8, 152.5), (258.8, 151.9), (257.9, 151.9), (257.6, 151.6), (257.6, 151.0), (257.9, 150.7), (257.9, 150.1), (257.6, 150.1), (257.6, 151.6), (257.3, 151.9), (257.3, 152.5), (257.0, 152.8), (256.7, 152.8), (256.7, 153.5), (257.3, 153.5), (257.3, 152.8), (257.6, 152.5), (257.6, 152.2), (257.9, 151.9), (258.5, 151.9), (258.8, 152.2), (258.8, 152.5), (259.1, 152.8), (259.4, 152.8), (259.7, 153.1), (259.7, 154.7), (259.4, 155.0), (259.1, 155.0), (258.8, 154.7), (258.8, 154.1), (258.2, 154.1), (258.2, 156.5), (257.9, 156.8), (257.3, 156.8), (257.3, 157.7), (257.6, 157.7), (257.9, 158.1), (257.9, 158.7), (257.6, 159.0), (257.3, 159.0), (257.3, 161.7) (0.114, 0.145, 0.137)</w:t>
      </w:r>
    </w:p>
    <w:p>
      <w:r>
        <w:t>(265.9, 144.3), (265.9, 144.6), (265.6, 144.9), (265.0, 144.9), (265.9, 144.9) (0.114, 0.145, 0.137)</w:t>
      </w:r>
    </w:p>
    <w:p>
      <w:r>
        <w:t>(267.7, 141.8), (267.4, 142.1), (265.9, 142.1), (265.9, 142.7), (266.2, 143.0), (266.2, 144.9), (265.9, 145.2), (262.2, 145.2), (262.2, 145.5), (261.9, 145.8), (261.9, 146.4), (262.2, 146.7), (261.9, 147.0), (261.9, 147.6), (261.6, 147.9), (261.3, 147.9), (261.3, 148.9), (261.6, 149.2), (261.6, 150.7), (261.9, 151.0), (261.9, 151.3), (262.2, 151.6), (261.9, 151.9), (262.2, 151.6), (262.5, 151.6), (262.8, 151.9), (263.7, 151.9), (264.0, 151.6), (264.3, 151.6), (264.7, 151.3), (265.0, 151.3), (265.3, 151.0), (265.6, 151.0), (265.9, 150.7), (265.9, 149.2), (266.2, 148.9), (266.8, 148.9), (267.1, 148.5), (267.1, 146.1), (267.4, 145.8), (267.4, 143.0), (267.7, 142.7), (268.0, 143.0), (268.0, 144.6), (268.0, 143.0), (267.7, 142.7) (0.157, 0.141, 0.125)</w:t>
      </w:r>
    </w:p>
    <w:p>
      <w:r>
        <w:t>(262.8, 154.1), (262.5, 154.4), (262.2, 154.4), (262.2, 155.6), (261.6, 156.2), (260.1, 156.2), (260.1, 156.8), (260.4, 157.1), (260.4, 157.7), (261.6, 157.7), (261.9, 158.1), (261.9, 158.7), (262.2, 159.0), (262.2, 160.5), (263.4, 160.5), (263.4, 160.2), (263.7, 159.9), (264.0, 160.2), (264.3, 159.9), (264.0, 159.9), (263.7, 159.6), (263.7, 159.0), (262.2, 159.0), (261.9, 158.7), (262.2, 158.4), (263.4, 158.4), (262.2, 158.4), (261.9, 158.1), (261.9, 157.7), (262.2, 157.4), (263.4, 157.4), (264.0, 158.1), (264.7, 158.1), (265.0, 157.7), (265.0, 157.1), (265.3, 156.8), (265.6, 156.8), (265.6, 156.5), (265.9, 156.2), (265.9, 155.9), (265.0, 155.9), (264.7, 156.2), (264.0, 156.2), (263.7, 155.9), (263.7, 155.0), (263.4, 154.7), (263.4, 154.4), (263.1, 154.4) (0.161, 0.169, 0.149)</w:t>
      </w:r>
    </w:p>
    <w:p>
      <w:r>
        <w:t>(262.2, 157.7), (262.2, 158.1), (263.4, 158.1), (263.4, 157.7) (0.114, 0.145, 0.137)</w:t>
      </w:r>
    </w:p>
    <w:p>
      <w:r>
        <w:t>(261.9, 143.6), (261.6, 143.9), (261.6, 144.6), (261.9, 144.6), (262.2, 144.9), (262.8, 144.9), (262.8, 144.3), (262.5, 144.6), (262.2, 144.6), (261.9, 144.3) (0.114, 0.145, 0.137)</w:t>
      </w:r>
    </w:p>
    <w:p>
      <w:r>
        <w:t>(257.6, 138.7), (256.4, 138.7), (256.4, 139.3), (256.1, 139.7), (256.1, 145.8), (255.8, 146.1), (255.5, 146.1), (255.5, 152.5), (255.8, 152.2), (256.1, 152.5), (256.1, 155.6), (256.4, 155.9), (256.1, 156.2), (255.8, 156.2), (255.5, 155.9), (255.5, 155.3), (255.5, 156.5), (255.8, 156.8), (255.8, 157.7), (256.1, 158.1), (256.4, 157.7), (256.7, 157.7), (257.0, 157.4), (257.0, 156.8), (257.3, 156.5), (257.3, 156.2), (257.6, 155.9), (257.9, 156.2), (257.9, 156.5), (257.9, 154.1), (257.6, 154.1), (257.3, 153.8), (256.7, 153.8), (256.4, 153.5), (256.4, 152.8), (256.7, 152.5), (257.0, 152.5), (257.0, 149.2), (256.7, 148.9), (256.7, 146.1), (257.3, 145.5), (257.6, 145.8), (257.6, 140.0), (257.9, 139.7), (257.9, 139.3), (257.6, 139.0) (0.129, 0.153, 0.176)</w:t>
      </w:r>
    </w:p>
    <w:p>
      <w:r>
        <w:t>(255.5, 156.8), (255.5, 158.1), (256.1, 158.7), (256.1, 159.0), (255.8, 159.3), (255.8, 159.6), (256.1, 159.6), (256.1, 158.7), (255.8, 158.4), (255.8, 158.1), (255.5, 157.7) (0.098, 0.137, 0.173)</w:t>
      </w:r>
    </w:p>
    <w:p>
      <w:r>
        <w:t>(255.8, 152.5), (255.5, 152.8), (255.5, 154.1), (255.8, 154.4), (255.8, 155.6), (255.8, 153.8), (255.5, 153.5), (255.5, 153.1), (255.8, 152.8) (0.125, 0.180, 0.216)</w:t>
      </w:r>
    </w:p>
    <w:p>
      <w:r>
        <w:t>(254.8, 154.1), (254.5, 154.4), (254.5, 155.3), (254.8, 155.6), (254.8, 161.7), (255.1, 162.0), (255.1, 163.6), (255.1, 158.4), (254.8, 158.1) (0.020, 0.075, 0.106)</w:t>
      </w:r>
    </w:p>
    <w:p>
      <w:r>
        <w:t>(254.8, 150.4), (254.8, 151.3), (254.5, 151.6), (254.5, 152.2), (254.8, 152.5) (0.020, 0.075, 0.106)</w:t>
      </w:r>
    </w:p>
    <w:p>
      <w:r>
        <w:t>(254.5, 152.5), (254.5, 154.1), (254.8, 153.8), (254.5, 153.5) (0.016, 0.071, 0.157)</w:t>
      </w:r>
    </w:p>
    <w:p>
      <w:r>
        <w:t>(252.1, 139.3), (252.1, 145.5), (252.4, 145.8), (252.4, 156.2), (252.7, 156.5), (252.7, 157.7), (252.7, 153.8), (252.4, 153.5), (252.4, 151.0), (252.7, 150.7), (252.7, 147.3), (252.4, 147.0), (252.4, 146.4), (252.7, 146.1), (252.7, 143.6), (252.4, 143.3), (252.4, 141.2), (252.1, 140.9) (0.545, 0.718, 0.953)</w:t>
      </w:r>
    </w:p>
    <w:p>
      <w:r>
        <w:t>(250.2, 146.1), (250.2, 147.0), (249.9, 147.3), (249.9, 149.5), (250.2, 149.8), (250.2, 151.0), (250.5, 151.0), (250.5, 146.4) (0.361, 0.682, 0.969)</w:t>
      </w:r>
    </w:p>
    <w:p>
      <w:r>
        <w:t>(243.5, 67.6), (243.2, 67.9), (243.8, 67.9), (244.4, 68.5), (244.4, 68.8), (244.7, 69.1), (244.7, 69.4), (245.0, 69.7), (245.3, 69.7), (245.9, 70.3), (245.9, 70.7), (245.6, 71.0), (245.6, 71.9), (245.9, 71.9), (246.9, 71.0), (247.2, 71.0), (247.8, 71.6), (247.8, 71.9), (248.1, 72.2), (248.4, 72.2), (249.0, 72.8), (249.0, 73.4), (249.3, 73.7), (249.3, 74.0), (249.9, 74.6), (249.9, 74.9), (250.2, 75.3), (250.2, 75.6), (250.5, 75.9), (250.5, 76.8), (249.6, 77.7), (249.9, 78.0), (249.9, 79.2), (250.2, 79.5), (250.2, 81.7), (250.5, 82.0), (250.5, 86.0), (250.9, 86.3), (250.9, 92.1), (250.5, 92.4), (250.5, 96.1), (250.9, 96.4), (250.9, 97.3), (251.2, 97.6), (251.2, 99.8), (250.9, 100.1), (250.9, 101.0), (250.5, 101.3), (250.5, 102.9), (250.2, 103.2), (250.2, 105.6), (249.9, 105.9), (249.9, 109.6), (249.6, 109.9), (249.6, 110.2), (249.3, 110.5), (249.3, 111.7), (249.6, 112.1), (249.6, 112.4), (249.9, 112.7), (249.9, 113.6), (249.3, 114.2), (249.6, 114.5), (249.6, 114.8), (249.9, 115.1), (249.9, 121.9), (250.2, 122.2), (250.2, 124.9), (249.9, 125.2), (249.9, 125.5), (248.7, 126.8), (248.4, 126.8), (247.8, 127.4), (247.2, 127.4), (246.9, 127.7), (245.9, 127.7), (245.0, 128.6), (245.0, 129.2), (245.3, 129.5), (245.6, 129.5), (245.9, 129.8), (247.8, 129.8), (248.7, 130.8), (248.7, 131.7), (249.0, 132.0), (249.0, 133.5), (249.3, 133.8), (249.3, 136.6), (249.0, 136.9), (249.3, 137.2), (249.3, 137.8), (249.9, 137.8), (250.5, 138.4), (250.5, 139.0), (249.9, 139.7), (249.6, 139.7), (249.6, 142.4), (249.9, 142.7), (249.9, 143.3), (250.2, 143.3), (250.2, 143.0), (250.9, 142.4), (251.2, 142.7), (251.2, 143.0), (251.5, 143.3), (251.5, 153.8), (251.8, 154.1), (251.8, 155.6), (251.5, 155.9), (251.5, 158.7), (251.2, 159.0), (250.9, 158.7), (250.9, 155.9), (250.5, 155.6), (250.5, 154.1), (250.2, 154.1), (250.2, 157.7), (250.5, 158.1), (250.5, 159.0), (250.9, 159.3), (250.9, 159.6), (251.2, 159.9), (251.2, 161.1), (250.9, 161.4), (250.9, 166.6), (251.2, 166.9), (251.2, 169.4), (251.5, 169.7), (251.5, 170.0), (251.5, 168.8), (251.8, 168.5), (251.8, 166.9), (252.1, 166.6), (252.4, 166.9), (252.4, 171.5), (252.1, 171.9), (251.8, 171.5), (251.8, 171.2), (251.5, 170.9), (251.5, 170.6), (251.5, 171.2), (251.2, 171.5), (251.2, 172.5), (251.5, 172.8), (251.5, 173.4), (251.8, 173.7), (251.8, 174.3), (252.1, 174.6), (252.1, 175.8), (251.8, 176.1), (251.8, 176.5), (251.2, 177.1), (251.2, 177.4), (251.5, 177.4), (252.1, 178.0), (252.1, 178.3), (252.4, 178.6), (252.4, 180.1), (252.7, 180.4), (252.7, 180.7), (253.0, 181.1), (253.0, 181.4), (253.3, 181.7), (253.3, 185.0), (253.0, 185.3), (253.0, 186.0), (253.3, 186.3), (253.3, 186.9), (253.9, 186.9), (254.2, 187.2), (254.2, 188.1), (254.5, 188.4), (254.5, 190.6), (253.9, 191.2), (253.6, 190.9), (253.6, 190.6), (253.3, 190.3), (253.3, 189.9), (253.0, 189.9), (252.7, 190.3), (252.7, 191.8), (252.4, 192.1), (252.4, 193.0), (252.1, 193.3), (252.1, 193.6), (251.8, 193.9), (251.5, 193.9), (251.5, 195.5), (250.5, 196.4), (249.9, 195.8), (249.9, 195.5), (249.3, 194.9), (249.3, 194.5), (250.2, 193.6), (250.5, 193.6), (250.9, 193.3), (250.9, 193.0), (250.5, 192.7), (250.5, 191.8), (250.2, 191.5), (250.2, 190.9), (249.9, 190.6), (249.9, 190.3), (249.6, 190.6), (248.7, 190.6), (248.1, 191.2), (248.1, 192.7), (248.4, 193.0), (248.4, 193.6), (249.0, 194.2), (249.0, 194.9), (249.3, 195.2), (249.3, 195.8), (249.6, 196.1), (249.6, 196.4), (249.3, 196.7), (249.6, 197.0), (249.3, 197.3), (248.7, 197.3), (248.1, 196.7), (246.6, 196.7), (245.9, 196.1), (245.9, 195.8), (245.6, 195.5), (245.0, 195.5), (244.7, 195.2), (243.5, 195.2), (242.9, 195.8), (241.7, 195.8), (241.3, 195.5), (240.7, 195.5), (240.4, 195.2), (240.4, 194.9), (240.1, 194.5), (239.2, 194.5), (238.6, 193.9), (238.0, 193.9), (237.7, 193.6), (236.1, 193.6), (235.8, 193.3), (235.5, 193.3), (235.2, 193.0), (233.7, 193.0), (234.0, 193.3), (234.3, 193.3), (234.6, 193.6), (234.9, 193.6), (235.5, 194.2), (235.8, 194.2), (236.1, 194.5), (237.1, 194.5), (237.4, 194.9), (238.0, 194.9), (238.3, 195.2), (238.6, 195.2), (238.9, 195.5), (239.5, 195.5), (239.8, 195.8), (240.4, 195.8), (241.3, 196.7), (242.0, 196.7), (242.6, 197.3), (242.9, 197.3), (243.2, 197.6), (243.5, 197.6), (244.1, 198.2), (244.4, 198.2), (244.7, 198.5), (244.1, 197.9), (244.4, 197.6), (245.0, 197.6), (245.6, 198.2), (245.3, 198.5), (245.3, 198.8), (245.6, 198.8), (247.2, 200.4), (247.5, 200.4), (249.9, 202.8), (248.1, 201.0), (248.4, 200.7), (249.0, 200.7), (249.6, 201.3), (249.9, 201.3), (250.5, 201.9), (250.5, 202.2), (250.9, 202.2), (251.8, 203.1), (251.8, 203.7), (252.1, 204.1), (252.4, 204.1), (254.2, 205.9), (254.5, 205.6), (254.5, 203.4), (254.8, 203.1), (255.5, 203.7), (255.5, 202.2), (255.1, 201.9), (255.1, 201.3), (254.8, 201.0), (254.8, 198.5), (254.8, 201.6), (254.5, 201.9), (254.2, 201.9), (253.6, 201.3), (253.6, 199.1), (253.3, 198.8), (253.3, 196.4), (253.6, 196.1), (253.6, 195.8), (253.9, 195.5), (254.2, 195.5), (254.5, 195.8), (254.5, 197.3), (254.5, 195.5), (254.8, 195.2), (254.8, 194.5), (255.1, 194.2), (255.1, 193.6), (255.5, 193.3), (255.5, 191.2), (255.8, 190.9), (255.8, 189.0), (255.5, 188.7), (255.5, 184.1), (255.1, 183.8), (255.1, 182.6), (254.8, 182.3), (254.8, 181.4), (254.8, 182.6), (255.1, 182.9), (255.1, 183.5), (254.8, 183.8), (253.9, 182.9), (253.9, 182.6), (253.6, 182.3), (253.6, 180.7), (253.3, 180.4), (253.3, 179.2), (253.0, 178.9), (253.0, 178.6), (252.7, 178.3), (252.7, 174.0), (253.0, 173.7), (253.3, 174.0), (253.3, 174.3), (253.6, 174.6), (253.6, 178.3), (253.9, 178.6), (253.9, 179.5), (254.2, 179.8), (254.2, 180.1), (254.5, 180.4), (254.5, 180.7), (254.5, 180.4), (254.2, 180.1), (254.2, 179.5), (253.9, 179.2), (253.9, 178.3), (253.6, 178.0), (253.6, 174.6), (253.3, 174.3), (253.3, 171.9), (253.6, 171.5), (253.6, 170.6), (253.6, 171.2), (253.3, 171.5), (253.0, 171.5), (252.7, 171.2), (252.7, 166.0), (253.0, 165.7), (253.3, 165.7), (253.3, 160.2), (253.0, 159.9), (253.0, 153.5), (252.7, 153.1), (252.7, 152.5), (253.0, 152.2), (253.0, 144.9), (253.0, 146.1), (252.7, 146.4), (252.7, 147.0), (253.0, 147.3), (253.0, 150.7), (252.7, 151.0), (252.7, 153.5), (253.0, 153.8), (253.0, 157.7), (252.7, 158.1), (252.4, 157.7), (252.4, 156.5), (252.1, 156.2), (252.1, 145.8), (251.8, 145.5), (251.8, 139.3), (252.1, 139.0), (252.4, 139.3), (252.4, 140.9), (252.7, 141.2), (252.7, 143.3), (252.7, 140.3), (252.4, 140.0), (252.4, 129.8), (252.4, 138.4), (252.1, 138.7), (251.8, 138.4), (251.8, 133.8), (251.5, 133.5), (251.5, 131.1), (251.2, 130.8), (251.2, 129.2), (250.9, 128.9), (250.9, 129.2), (250.5, 129.5), (249.6, 129.5), (249.3, 129.8), (247.2, 129.8), (246.9, 129.5), (246.6, 129.5), (245.9, 128.9), (246.9, 128.0), (247.8, 128.0), (248.1, 127.7), (249.0, 127.7), (249.3, 128.0), (250.2, 128.0), (250.5, 127.7), (250.9, 127.7), (251.2, 127.4), (251.2, 124.6), (251.5, 124.3), (251.5, 122.2), (251.8, 121.9), (252.1, 122.2), (252.1, 123.1), (252.1, 113.6), (251.8, 113.9), (251.2, 113.3), (251.2, 111.7), (251.5, 111.4), (251.5, 106.2), (251.8, 105.9), (251.8, 105.6), (252.1, 105.3), (252.7, 105.9), (252.7, 98.3), (252.4, 97.9), (252.4, 96.1), (252.1, 95.8), (252.1, 94.6), (251.8, 94.3), (251.8, 92.1), (252.1, 91.8), (252.1, 88.7), (252.4, 88.4), (252.4, 86.9), (252.7, 86.6), (252.7, 85.7), (253.0, 85.4), (253.0, 83.8), (253.3, 83.5), (253.3, 82.0), (253.6, 81.7), (253.6, 79.9), (253.0, 80.5), (252.7, 80.2), (252.7, 79.9), (252.4, 79.5), (252.4, 78.9), (252.1, 78.6), (252.1, 78.0), (251.8, 77.7), (251.8, 77.4), (251.5, 77.1), (251.5, 76.5), (251.2, 76.2), (251.2, 75.6), (250.9, 75.6), (250.5, 75.3), (250.5, 74.9), (250.2, 74.6), (250.2, 74.0), (250.5, 73.7), (250.2, 73.4), (250.2, 73.1), (249.9, 73.1), (249.6, 72.8), (249.3, 72.8), (248.7, 72.2), (248.7, 71.9), (248.4, 71.6), (248.4, 71.3), (247.5, 70.3), (247.5, 70.0), (246.9, 69.4), (246.6, 69.4), (245.9, 68.8), (245.9, 68.5), (245.6, 68.2), (245.3, 68.2), (245.0, 67.9), (244.1, 67.9), (243.8, 67.6) (0.361, 0.682, 0.969)</w:t>
      </w:r>
    </w:p>
    <w:p>
      <w:r>
        <w:t>(248.7, 152.8), (248.7, 154.4), (249.0, 154.7), (249.0, 153.8), (248.7, 153.5) (0.082, 0.494, 0.965)</w:t>
      </w:r>
    </w:p>
    <w:p>
      <w:r>
        <w:t>(248.4, 149.8), (248.4, 151.3), (248.7, 151.6), (248.7, 151.9), (248.7, 150.1) (0.082, 0.494, 0.965)</w:t>
      </w:r>
    </w:p>
    <w:p>
      <w:r>
        <w:t>(238.9, 148.9), (238.9, 149.5), (239.5, 149.5), (239.5, 149.2), (239.2, 148.9) (0.204, 0.620, 0.976)</w:t>
      </w:r>
    </w:p>
    <w:p>
      <w:r>
        <w:t>(234.9, 146.1), (234.6, 146.1), (234.3, 146.4), (234.3, 147.0), (234.9, 147.0), (235.2, 146.7), (234.9, 146.4) (0.200, 0.392, 0.710)</w:t>
      </w:r>
    </w:p>
    <w:p>
      <w:r>
        <w:t>(234.0, 146.4), (234.0, 146.7), (233.7, 147.0), (234.0, 147.0) (0.392, 0.467, 0.835)</w:t>
      </w:r>
    </w:p>
    <w:p>
      <w:r>
        <w:t>(234.3, 147.3), (233.4, 147.3), (233.1, 147.6), (232.5, 147.6), (232.1, 147.9), (231.8, 147.9), (232.8, 147.9), (233.1, 147.6), (233.7, 147.6), (234.0, 147.3) (0.204, 0.620, 0.976)</w:t>
      </w:r>
    </w:p>
    <w:p>
      <w:r>
        <w:t>(231.2, 145.8), (231.5, 145.8), (231.8, 145.5), (233.1, 145.5), (233.7, 146.1), (234.3, 146.1), (234.3, 145.8), (233.7, 145.8), (233.4, 145.5), (231.8, 145.5), (231.5, 145.8) (0.204, 0.620, 0.976)</w:t>
      </w:r>
    </w:p>
    <w:p>
      <w:r>
        <w:t>(233.1, 146.4), (232.8, 146.1), (231.8, 146.1), (231.5, 146.4), (231.2, 146.4), (230.9, 146.7), (230.0, 146.7), (231.2, 146.7), (231.5, 146.4), (231.8, 146.4), (232.1, 146.1), (232.5, 146.1), (232.8, 146.4), (232.8, 146.7), (232.5, 147.0), (232.1, 147.0), (231.5, 147.6), (231.2, 147.6), (231.5, 147.6), (231.8, 147.3), (232.1, 147.3), (232.5, 147.0), (232.8, 147.0), (233.1, 146.7) (0.545, 0.718, 0.953)</w:t>
      </w:r>
    </w:p>
    <w:p>
      <w:r>
        <w:t>(233.7, 146.4), (233.1, 145.8), (231.8, 145.8), (231.5, 146.1), (231.2, 146.1), (230.9, 146.4), (231.2, 146.1), (231.5, 146.1), (231.8, 145.8), (232.8, 145.8), (233.4, 146.4), (233.4, 146.7), (232.8, 147.3), (232.5, 147.3), (232.1, 147.6), (231.8, 147.6), (231.5, 147.9), (230.9, 147.9), (230.6, 148.2), (230.0, 148.2), (229.7, 148.5), (229.4, 148.5), (229.1, 148.9), (228.5, 148.9), (229.1, 148.9), (229.4, 148.5), (229.7, 148.5), (230.0, 148.2), (230.6, 148.2), (230.9, 147.9), (231.5, 147.9), (231.8, 147.6), (232.1, 147.6), (232.5, 147.3), (233.1, 147.3), (233.7, 146.7) (0.361, 0.682, 0.969)</w:t>
      </w:r>
    </w:p>
    <w:p>
      <w:r>
        <w:t>(230.9, 146.1), (230.6, 146.1), (230.3, 146.4), (230.0, 146.4), (230.6, 146.4) (0.392, 0.467, 0.835)</w:t>
      </w:r>
    </w:p>
    <w:p>
      <w:r>
        <w:t>(231.2, 148.2), (230.9, 148.2), (230.6, 148.5), (230.0, 148.5), (229.7, 148.9), (229.4, 148.9), (230.0, 148.9), (230.3, 148.5), (230.6, 148.5), (230.9, 148.2) (0.204, 0.620, 0.976)</w:t>
      </w:r>
    </w:p>
    <w:p>
      <w:r>
        <w:t>(230.9, 145.8), (229.7, 145.8), (229.4, 146.1), (228.5, 146.1), (228.2, 146.4), (229.7, 146.4), (230.0, 146.1), (230.3, 146.1), (230.6, 145.8) (0.200, 0.392, 0.710)</w:t>
      </w:r>
    </w:p>
    <w:p>
      <w:r>
        <w:t>(232.5, 146.4), (232.1, 146.4), (231.8, 146.7), (231.5, 146.7), (231.2, 147.0), (229.7, 147.0), (229.4, 147.3), (228.8, 147.3), (228.5, 147.6), (227.9, 147.6), (228.5, 147.6), (228.8, 147.3), (229.4, 147.3), (229.7, 147.0), (230.0, 147.0), (230.3, 147.3), (229.7, 147.9), (229.4, 147.9), (229.1, 148.2), (228.5, 148.2), (228.2, 148.5), (227.9, 148.5), (227.5, 148.9), (227.2, 148.9), (227.5, 148.9), (227.9, 148.5), (228.5, 148.5), (228.8, 148.2), (229.1, 148.2), (229.4, 147.9), (230.0, 147.9), (230.3, 147.6), (230.9, 147.6), (231.2, 147.3), (231.5, 147.3), (232.1, 146.7), (232.5, 146.7) (0.702, 0.800, 0.965)</w:t>
      </w:r>
    </w:p>
    <w:p>
      <w:r>
        <w:t>(230.3, 149.5), (229.4, 149.5), (228.8, 150.1), (228.5, 150.1), (229.1, 150.1), (229.4, 149.8), (230.0, 149.8) (0.027, 0.396, 0.894)</w:t>
      </w:r>
    </w:p>
    <w:p>
      <w:r>
        <w:t>(228.5, 146.7), (227.5, 146.7), (227.2, 147.0), (226.9, 147.0), (226.6, 147.3), (225.4, 147.3), (226.6, 147.3), (226.9, 147.0), (227.5, 147.0), (227.9, 146.7) (0.204, 0.620, 0.976)</w:t>
      </w:r>
    </w:p>
    <w:p>
      <w:r>
        <w:t>(226.3, 151.6), (227.5, 151.6), (227.9, 151.3), (226.6, 151.3) (0.204, 0.620, 0.976)</w:t>
      </w:r>
    </w:p>
    <w:p>
      <w:r>
        <w:t>(226.3, 146.7), (226.0, 146.4), (225.7, 146.4), (225.4, 146.7), (224.5, 146.7), (224.2, 147.0), (225.7, 147.0), (226.0, 146.7) (0.027, 0.396, 0.894)</w:t>
      </w:r>
    </w:p>
    <w:p>
      <w:r>
        <w:t>(226.0, 151.0), (225.1, 151.0), (224.5, 151.6), (224.2, 151.6), (223.9, 151.9), (223.6, 151.9), (223.9, 151.9), (224.2, 151.6), (224.5, 151.6), (224.8, 151.3), (225.1, 151.3), (225.4, 151.0) (0.027, 0.396, 0.894)</w:t>
      </w:r>
    </w:p>
    <w:p>
      <w:r>
        <w:t>(226.6, 148.5), (225.4, 148.5), (225.1, 148.9), (224.5, 148.9), (224.2, 149.2), (223.6, 149.2), (223.3, 149.5), (222.0, 149.5), (221.7, 149.8), (220.5, 149.8), (220.8, 150.1), (222.0, 150.1), (222.3, 149.8), (222.9, 149.8), (223.3, 149.5), (224.2, 149.5), (224.5, 149.2), (225.4, 149.2), (225.7, 148.9), (226.0, 148.9), (226.3, 148.5) (0.984, 0.992, 0.988)</w:t>
      </w:r>
    </w:p>
    <w:p>
      <w:r>
        <w:t>(224.8, 147.6), (223.9, 147.6), (223.6, 147.9), (222.3, 147.9), (222.0, 148.2), (221.4, 148.2), (221.1, 148.5), (220.5, 148.5), (221.1, 148.5), (221.4, 148.2), (222.3, 148.2), (222.6, 147.9), (224.2, 147.9), (224.5, 147.6) (0.392, 0.467, 0.835)</w:t>
      </w:r>
    </w:p>
    <w:p>
      <w:r>
        <w:t>(213.4, 151.0), (214.7, 152.2), (217.1, 152.2), (217.4, 151.9), (217.7, 151.9), (218.0, 151.6), (219.0, 151.6), (219.3, 151.3), (219.9, 151.3), (220.2, 151.0), (220.5, 151.0), (221.1, 150.4), (222.0, 150.4), (222.3, 150.1), (222.9, 150.1), (223.3, 149.8), (224.2, 149.8), (224.5, 149.5), (225.4, 149.5), (225.7, 149.2), (226.0, 149.2), (226.3, 148.9), (226.9, 148.9), (227.2, 148.5), (227.5, 148.5), (227.9, 148.2), (228.2, 148.2), (228.5, 147.9), (229.1, 147.9), (229.4, 147.6), (229.7, 147.6), (230.0, 147.3), (229.7, 147.3), (229.4, 147.6), (228.8, 147.6), (228.5, 147.9), (226.9, 147.9), (226.6, 148.2), (225.4, 148.2), (225.1, 148.5), (224.5, 148.5), (224.2, 148.9), (223.3, 148.9), (222.9, 149.2), (221.4, 149.2), (221.1, 149.5), (219.6, 149.5), (219.3, 149.8), (219.0, 149.8), (218.7, 150.1), (217.4, 150.1), (217.1, 149.8), (216.5, 149.8), (215.3, 148.5), (215.3, 147.0), (214.4, 147.9), (214.4, 148.5), (214.1, 148.9), (214.1, 149.2), (213.4, 149.8) (0.847, 0.898, 0.965)</w:t>
      </w:r>
    </w:p>
    <w:p>
      <w:r>
        <w:t>(222.9, 147.0), (222.6, 147.0), (222.3, 146.7), (222.0, 147.0), (221.4, 147.0), (220.8, 147.6), (220.5, 147.6), (220.8, 147.6), (221.1, 147.3), (221.4, 147.3), (221.7, 147.0) (0.027, 0.396, 0.894)</w:t>
      </w:r>
    </w:p>
    <w:p>
      <w:r>
        <w:t>(221.4, 152.2), (220.8, 152.2), (220.5, 152.5), (220.2, 152.5), (219.9, 152.8), (220.5, 152.8), (220.8, 152.5), (221.4, 152.5) (0.020, 0.325, 0.780)</w:t>
      </w:r>
    </w:p>
    <w:p>
      <w:r>
        <w:t>(216.5, 148.2), (216.8, 148.5), (220.2, 148.5), (220.5, 148.2), (221.1, 148.2), (221.4, 147.9), (222.0, 147.9), (222.3, 147.6), (223.6, 147.6), (223.9, 147.3), (224.5, 147.3), (222.3, 147.3), (222.0, 147.6), (221.4, 147.6), (221.1, 147.9), (220.2, 147.9), (219.9, 148.2), (219.6, 147.9), (218.3, 147.9), (218.0, 147.6), (217.7, 147.6), (217.1, 147.0), (216.8, 147.0), (216.5, 147.3) (0.200, 0.392, 0.710)</w:t>
      </w:r>
    </w:p>
    <w:p>
      <w:r>
        <w:t>(219.0, 147.3), (219.9, 147.3), (220.2, 147.0), (219.0, 147.0) (0.204, 0.620, 0.976)</w:t>
      </w:r>
    </w:p>
    <w:p>
      <w:r>
        <w:t>(220.2, 153.1), (219.6, 153.1), (219.3, 153.5), (219.0, 153.5), (218.7, 153.8), (219.0, 153.8), (219.6, 153.1) (0.027, 0.396, 0.894)</w:t>
      </w:r>
    </w:p>
    <w:p>
      <w:r>
        <w:t>(220.2, 151.9), (219.9, 151.9), (219.6, 152.2), (219.3, 152.2), (219.0, 152.5), (218.3, 152.5), (218.0, 152.8), (217.4, 152.8), (218.3, 152.8), (218.7, 152.5), (219.0, 152.5), (219.3, 152.2), (219.6, 152.2), (219.9, 151.9) (0.392, 0.467, 0.835)</w:t>
      </w:r>
    </w:p>
    <w:p>
      <w:r>
        <w:t>(212.2, 151.6), (212.5, 151.6), (212.8, 151.9), (213.1, 151.9), (213.4, 152.2), (213.4, 152.5), (213.7, 152.8), (213.4, 153.1), (212.5, 153.1), (212.8, 153.5), (213.1, 153.5), (213.4, 153.8), (215.0, 153.8), (215.3, 154.1), (216.5, 154.1), (216.8, 153.8), (217.4, 153.8), (217.7, 153.5), (218.7, 153.5), (219.0, 153.1), (219.3, 153.1), (220.2, 152.2), (220.5, 152.2), (220.8, 151.9), (221.4, 151.9), (221.7, 152.2), (222.3, 152.2), (222.6, 151.9), (223.3, 151.9), (223.6, 151.6), (223.9, 151.6), (224.2, 151.3), (224.5, 151.3), (225.1, 150.7), (226.6, 150.7), (226.9, 150.4), (227.5, 150.4), (227.9, 150.1), (228.2, 150.1), (229.1, 149.2), (228.8, 149.2), (228.5, 149.5), (227.9, 149.5), (227.5, 149.8), (226.9, 149.8), (226.6, 150.1), (226.0, 150.1), (225.7, 150.4), (225.1, 150.4), (224.8, 150.7), (224.2, 150.7), (223.9, 151.0), (223.3, 151.0), (222.9, 151.3), (222.0, 151.3), (221.7, 151.6), (221.4, 151.6), (221.1, 151.9), (220.5, 151.9), (220.2, 152.2), (219.9, 152.2), (219.6, 152.5), (219.3, 152.5), (219.0, 152.8), (218.7, 152.8), (218.3, 153.1), (217.1, 153.1), (216.8, 153.5), (215.0, 153.5), (214.7, 153.1), (214.4, 153.1), (214.1, 152.8), (213.7, 152.8), (213.4, 152.5), (213.4, 152.2), (212.5, 151.3), (212.5, 148.5), (213.7, 147.3), (213.7, 147.0), (214.1, 146.7), (214.4, 146.7), (214.7, 146.4), (214.7, 145.8), (214.7, 146.1), (214.1, 146.7), (213.7, 146.4), (213.1, 147.0), (213.4, 147.3), (212.8, 147.9), (212.8, 148.2), (212.5, 148.5), (212.5, 150.1), (212.2, 150.4) (0.200, 0.392, 0.710)</w:t>
      </w:r>
    </w:p>
    <w:p>
      <w:r>
        <w:t>(218.7, 151.9), (218.0, 151.9), (217.7, 152.2), (217.4, 152.2), (218.0, 152.2), (218.3, 151.9) (0.702, 0.800, 0.965)</w:t>
      </w:r>
    </w:p>
    <w:p>
      <w:r>
        <w:t>(217.1, 148.9), (217.4, 148.9), (217.7, 149.2), (218.0, 149.2), (218.3, 148.9), (219.0, 148.9) (0.392, 0.467, 0.835)</w:t>
      </w:r>
    </w:p>
    <w:p>
      <w:r>
        <w:t>(215.0, 145.8), (215.9, 145.8), (216.5, 146.4), (216.5, 146.7), (216.8, 146.7), (216.8, 146.4), (216.2, 145.8) (0.204, 0.620, 0.976)</w:t>
      </w:r>
    </w:p>
    <w:p>
      <w:r>
        <w:t>(213.7, 150.4), (213.7, 150.7), (214.1, 151.0), (214.1, 151.3), (214.7, 151.9), (216.5, 151.9), (216.8, 151.6), (217.1, 151.6), (217.4, 151.3), (219.0, 151.3), (219.3, 151.0), (219.6, 151.0), (219.9, 150.7), (219.6, 150.7), (219.3, 150.4), (217.1, 150.4), (216.8, 150.1), (216.2, 150.1), (215.9, 149.8), (215.6, 149.8), (215.0, 149.2), (215.0, 148.2), (214.7, 148.2), (214.7, 148.5), (215.0, 148.9), (215.0, 149.2), (215.3, 149.5), (215.3, 150.1), (214.7, 150.7), (214.4, 150.4) (0.984, 0.992, 0.988)</w:t>
      </w:r>
    </w:p>
    <w:p>
      <w:r>
        <w:t>(215.6, 146.4), (214.1, 147.9), (214.1, 148.5), (213.7, 148.9), (213.7, 149.2), (213.1, 149.8), (213.1, 151.0), (214.7, 152.5), (216.8, 152.5), (214.7, 152.5), (213.1, 151.0), (213.1, 149.8), (213.7, 149.2), (213.7, 148.9), (214.1, 148.5), (214.1, 147.9), (215.3, 146.7), (215.6, 147.0), (215.6, 148.5), (216.5, 149.5), (217.1, 149.5), (217.4, 149.8), (218.7, 149.8), (219.0, 149.5), (219.3, 149.5), (219.0, 149.5), (218.7, 149.8), (217.4, 149.8), (217.1, 149.5), (216.5, 149.5), (215.6, 148.5) (0.702, 0.800, 0.965)</w:t>
      </w:r>
    </w:p>
    <w:p>
      <w:r>
        <w:t>(215.9, 144.9), (215.6, 144.6), (215.3, 144.6), (215.0, 144.9), (215.0, 145.2), (214.7, 145.5), (213.7, 145.5), (213.7, 145.8), (214.1, 145.5), (214.7, 145.5), (215.0, 145.2), (215.9, 145.2) (0.027, 0.396, 0.894)</w:t>
      </w:r>
    </w:p>
    <w:p>
      <w:r>
        <w:t>(214.4, 145.8), (214.1, 145.8), (213.7, 146.1), (214.1, 146.1) (0.020, 0.325, 0.780)</w:t>
      </w:r>
    </w:p>
    <w:p>
      <w:r>
        <w:t>(215.3, 146.1), (215.0, 146.1), (215.0, 146.4), (213.7, 147.6), (213.7, 147.9), (213.4, 148.2), (213.4, 148.5), (213.1, 148.9), (213.1, 149.2), (213.1, 148.9), (213.4, 148.5), (213.4, 148.2), (213.7, 147.9), (213.7, 147.6) (0.361, 0.682, 0.969)</w:t>
      </w:r>
    </w:p>
    <w:p>
      <w:r>
        <w:t>(213.1, 152.2), (213.1, 152.8), (213.4, 152.8), (213.1, 152.5) (0.149, 0.318, 0.592)</w:t>
      </w:r>
    </w:p>
    <w:p>
      <w:r>
        <w:t>(213.1, 148.2), (212.8, 148.5), (212.8, 148.9), (213.1, 148.5) (0.204, 0.620, 0.976)</w:t>
      </w:r>
    </w:p>
    <w:p>
      <w:r>
        <w:t>(213.1, 147.3), (212.8, 147.3), (212.8, 147.6) (0.020, 0.325, 0.780)</w:t>
      </w:r>
    </w:p>
    <w:p>
      <w:r>
        <w:t>(213.1, 146.7), (212.8, 147.0), (212.5, 147.0), (212.5, 147.6), (212.5, 147.3) (0.027, 0.396, 0.894)</w:t>
      </w:r>
    </w:p>
    <w:p>
      <w:r>
        <w:t>(212.2, 151.9), (212.2, 152.5), (212.5, 152.5), (212.8, 152.8), (212.8, 152.2), (212.5, 151.9) (0.031, 0.271, 0.639)</w:t>
      </w:r>
    </w:p>
    <w:p>
      <w:r>
        <w:t>(212.2, 148.9), (211.6, 149.5), (211.6, 150.1), (211.9, 150.4), (211.9, 152.5), (212.2, 152.8), (212.5, 152.8), (212.2, 152.8), (211.9, 152.5), (211.9, 150.4), (212.2, 150.1) (0.020, 0.325, 0.780)</w:t>
      </w:r>
    </w:p>
    <w:p>
      <w:r>
        <w:t>(211.3, 150.7), (211.0, 150.7), (211.0, 151.0), (210.7, 151.3), (210.7, 151.6), (210.4, 151.9), (210.1, 151.9), (209.8, 152.2), (209.5, 152.2), (209.1, 152.5), (208.5, 152.5), (207.9, 153.1), (207.9, 153.5), (208.2, 153.8), (209.5, 153.8), (210.4, 152.8), (210.7, 152.8), (211.0, 152.5), (211.0, 152.2), (211.3, 151.9) (0.082, 0.494, 0.965)</w:t>
      </w:r>
    </w:p>
    <w:p>
      <w:r>
        <w:t>(201.2, 144.3), (201.2, 144.6), (201.5, 144.6), (201.5, 144.3) (0.082, 0.494, 0.965)</w:t>
      </w:r>
    </w:p>
    <w:p>
      <w:r>
        <w:t>(199.6, 144.9), (199.0, 144.9), (198.7, 145.2), (198.7, 145.5), (199.3, 145.5), (199.6, 145.2) (0.082, 0.494, 0.965)</w:t>
      </w:r>
    </w:p>
    <w:p>
      <w:r>
        <w:t>(189.5, 142.7), (189.5, 143.0), (189.8, 143.0), (190.7, 143.9), (190.4, 144.3), (190.4, 144.6), (189.8, 145.2), (189.8, 145.5), (190.7, 145.5), (191.1, 145.2), (191.4, 145.2), (191.7, 144.9), (192.3, 144.9), (192.6, 144.6), (193.2, 144.6), (193.5, 144.3), (193.2, 143.9), (192.3, 143.9), (192.0, 143.6), (191.7, 143.6), (191.1, 143.0), (191.1, 142.7) (0.082, 0.494, 0.965)</w:t>
      </w:r>
    </w:p>
    <w:p>
      <w:r>
        <w:t>(183.1, 153.1), (184.3, 151.9), (185.8, 151.9), (186.1, 151.6), (200.6, 151.6), (200.9, 151.3), (201.5, 151.3), (201.8, 151.0), (201.8, 150.7), (200.9, 149.8), (200.6, 150.1), (198.4, 150.1), (198.1, 149.8), (192.3, 149.8), (192.0, 149.5), (190.7, 149.5), (190.4, 149.8), (186.1, 149.8), (185.8, 150.1), (185.2, 150.1), (184.9, 150.4), (184.6, 150.4), (185.2, 150.4), (185.5, 150.1), (186.1, 150.1), (186.5, 149.8), (192.3, 149.8), (192.6, 150.1), (193.8, 150.1), (194.1, 150.4), (194.4, 150.4), (194.7, 150.7), (194.4, 151.0), (194.1, 151.0), (193.8, 151.3), (191.1, 151.3), (190.7, 151.6), (190.4, 151.3), (190.1, 151.6), (189.8, 151.3), (187.4, 151.3), (187.1, 151.6), (185.2, 151.6), (184.9, 151.9), (184.0, 151.9), (183.1, 152.8) (0.020, 0.325, 0.780)</w:t>
      </w:r>
    </w:p>
    <w:p>
      <w:r>
        <w:t>(185.8, 152.8), (187.4, 152.8), (187.7, 152.5), (188.9, 152.5), (189.2, 152.8), (190.4, 152.8), (190.7, 153.1), (191.4, 153.1), (191.7, 152.8), (192.3, 152.8), (192.6, 152.5), (195.0, 152.5), (194.1, 152.5), (193.8, 152.2), (193.5, 152.5), (193.2, 152.2), (188.9, 152.2), (188.6, 152.5), (185.8, 152.5) (0.082, 0.494, 0.965)</w:t>
      </w:r>
    </w:p>
    <w:p>
      <w:r>
        <w:t>(186.8, 150.7), (190.1, 150.7), (190.1, 150.4), (187.1, 150.4) (0.024, 0.208, 0.506)</w:t>
      </w:r>
    </w:p>
    <w:p>
      <w:r>
        <w:t>(188.9, 149.2), (188.6, 148.9), (188.3, 148.9), (188.0, 149.2), (187.1, 149.2) (0.204, 0.620, 0.976)</w:t>
      </w:r>
    </w:p>
    <w:p>
      <w:r>
        <w:t>(186.5, 144.3), (186.8, 144.6), (187.4, 144.6), (187.7, 144.3), (187.4, 143.9), (186.8, 143.9) (0.082, 0.494, 0.965)</w:t>
      </w:r>
    </w:p>
    <w:p>
      <w:r>
        <w:t>(182.2, 154.1), (182.8, 153.5), (182.8, 152.8), (184.0, 151.6), (184.9, 151.6), (185.2, 151.3), (187.1, 151.3), (187.4, 151.0), (189.8, 151.0), (190.1, 151.3), (190.4, 151.0), (190.7, 151.3), (191.1, 151.0), (193.8, 151.0), (194.1, 150.7), (194.4, 150.7), (194.1, 150.7), (193.8, 150.4), (192.6, 150.4), (192.3, 150.1), (186.5, 150.1), (186.1, 150.4), (185.5, 150.4), (185.2, 150.7), (184.0, 150.7), (183.4, 151.3), (182.8, 151.3), (182.2, 151.9), (182.5, 152.2), (182.5, 152.5), (182.8, 152.8), (182.5, 153.1), (182.5, 153.8) (0.031, 0.271, 0.639)</w:t>
      </w:r>
    </w:p>
    <w:p>
      <w:r>
        <w:t>(183.1, 148.5), (183.1, 148.9), (182.8, 149.2), (182.8, 150.4), (183.1, 150.4), (183.4, 150.7), (183.7, 150.4), (184.3, 150.4), (184.6, 150.1), (184.9, 150.1), (184.9, 149.8), (184.6, 149.8), (184.0, 149.2), (184.0, 148.9), (183.7, 148.5) (0.200, 0.392, 0.710)</w:t>
      </w:r>
    </w:p>
    <w:p>
      <w:r>
        <w:t>(182.8, 154.1), (182.2, 154.7), (182.2, 155.3), (182.5, 155.3), (182.8, 155.6), (183.1, 155.6), (183.1, 155.0), (182.8, 154.7) (0.200, 0.392, 0.710)</w:t>
      </w:r>
    </w:p>
    <w:p>
      <w:r>
        <w:t>(182.8, 148.9), (182.5, 149.2), (182.5, 149.5), (182.2, 149.8), (182.2, 150.4), (181.5, 151.0), (181.5, 151.3), (181.9, 151.6), (182.2, 151.3), (182.5, 151.3), (182.8, 151.0), (183.4, 151.0), (183.7, 150.7), (183.4, 151.0), (183.1, 150.7), (182.8, 150.7), (182.5, 150.4), (182.5, 149.2) (0.149, 0.318, 0.592)</w:t>
      </w:r>
    </w:p>
    <w:p>
      <w:r>
        <w:t>(182.5, 154.1), (181.2, 155.3), (181.5, 155.6), (182.5, 155.6), (182.2, 155.6), (181.9, 155.3), (181.9, 154.7) (0.149, 0.318, 0.592)</w:t>
      </w:r>
    </w:p>
    <w:p>
      <w:r>
        <w:t>(180.9, 151.9), (181.2, 152.2), (181.5, 152.2), (182.2, 152.8), (182.2, 153.5), (182.2, 153.1), (182.5, 152.8), (182.2, 152.5), (182.2, 152.2), (181.2, 152.2) (0.024, 0.208, 0.506)</w:t>
      </w:r>
    </w:p>
    <w:p>
      <w:r>
        <w:t>(179.7, 146.7), (180.0, 146.7), (180.6, 147.3), (180.9, 147.0), (181.2, 147.0), (181.5, 146.7), (181.9, 146.7), (182.5, 147.3), (182.5, 148.9), (182.8, 148.5), (182.8, 148.2), (183.1, 147.9), (183.1, 147.6), (182.8, 147.3), (182.8, 146.4), (182.5, 146.1), (182.5, 145.8), (181.9, 145.8), (181.2, 146.4), (180.0, 146.4) (0.031, 0.271, 0.639)</w:t>
      </w:r>
    </w:p>
    <w:p>
      <w:r>
        <w:t>(182.2, 148.9), (182.2, 149.5), (181.9, 149.8), (181.9, 150.1), (181.2, 150.7), (181.2, 151.0), (180.9, 151.3), (180.9, 151.6), (181.2, 151.9), (181.9, 151.9), (182.2, 151.6), (181.9, 151.9), (181.2, 151.3), (181.2, 151.0), (181.9, 150.4), (181.9, 149.8), (182.2, 149.5) (0.098, 0.255, 0.502)</w:t>
      </w:r>
    </w:p>
    <w:p>
      <w:r>
        <w:t>(180.9, 147.3), (180.9, 147.6), (180.6, 147.9), (180.9, 147.6), (181.9, 147.6), (182.2, 147.9), (182.2, 148.5), (182.2, 147.3), (181.9, 147.0), (181.5, 147.0), (181.2, 147.3) (0.024, 0.208, 0.506)</w:t>
      </w:r>
    </w:p>
    <w:p>
      <w:r>
        <w:t>(180.9, 147.9), (180.6, 148.2), (180.9, 147.9), (181.5, 147.9), (181.9, 148.2), (181.9, 149.2), (181.9, 147.9) (0.020, 0.173, 0.416)</w:t>
      </w:r>
    </w:p>
    <w:p>
      <w:r>
        <w:t>(181.9, 154.4), (181.2, 155.0), (180.6, 155.0), (180.6, 155.6), (180.9, 155.9), (181.9, 155.9), (181.5, 155.9), (180.9, 155.3) (0.098, 0.255, 0.502)</w:t>
      </w:r>
    </w:p>
    <w:p>
      <w:r>
        <w:t>(180.3, 157.1), (180.3, 157.4), (181.2, 157.4), (181.5, 157.7), (181.9, 157.7), (181.9, 157.1), (181.2, 157.1), (180.9, 156.8), (180.6, 156.8) (0.012, 0.137, 0.345)</w:t>
      </w:r>
    </w:p>
    <w:p>
      <w:r>
        <w:t>(181.5, 152.8), (181.2, 152.8), (180.9, 153.1), (180.9, 153.5), (180.6, 153.8), (180.6, 154.1), (181.2, 154.1), (181.5, 153.8) (0.012, 0.137, 0.345)</w:t>
      </w:r>
    </w:p>
    <w:p>
      <w:r>
        <w:t>(181.2, 148.5), (180.6, 149.2), (180.6, 149.5), (180.3, 149.8), (180.3, 150.4), (180.0, 150.7), (180.9, 149.8), (180.9, 149.5), (181.2, 149.2) (0.008, 0.106, 0.290)</w:t>
      </w:r>
    </w:p>
    <w:p>
      <w:r>
        <w:t>(181.5, 148.2), (180.9, 148.2), (180.9, 148.5), (180.3, 149.2), (180.3, 149.5), (179.7, 150.1), (179.7, 151.9), (180.0, 151.9), (180.0, 151.6), (180.3, 151.3), (180.3, 151.0), (180.6, 150.7), (180.6, 150.4), (181.2, 149.8), (181.2, 149.5), (181.5, 149.2) (0.012, 0.137, 0.345)</w:t>
      </w:r>
    </w:p>
    <w:p>
      <w:r>
        <w:t>(179.7, 149.8), (179.4, 150.1), (179.4, 150.7), (179.1, 151.0), (179.1, 151.6), (178.8, 151.9), (178.8, 152.2), (178.5, 152.5), (178.5, 152.8), (178.2, 153.1), (178.2, 153.5), (178.5, 153.8), (179.1, 153.8), (179.4, 154.1), (178.8, 154.7), (178.8, 155.6), (179.4, 156.2), (179.4, 156.5), (179.7, 156.8), (179.7, 157.1), (179.4, 157.4), (178.8, 157.4), (178.5, 157.7), (178.8, 157.4), (180.0, 157.4), (180.0, 157.1), (180.6, 156.5), (180.9, 156.5), (181.2, 156.8), (181.9, 156.8), (182.2, 157.1), (182.2, 157.7), (181.9, 158.1), (181.5, 158.1), (181.5, 158.7), (181.9, 159.0), (181.9, 159.6), (181.2, 160.2), (180.9, 160.2), (181.5, 160.2), (181.5, 159.9), (181.9, 159.6), (181.9, 158.7), (182.2, 158.4), (182.2, 156.8), (181.9, 156.8), (181.5, 156.5), (181.2, 156.5), (180.9, 156.2), (180.6, 156.2), (180.0, 155.6), (180.0, 155.0), (180.3, 154.7), (180.9, 154.7), (181.9, 153.8), (181.9, 152.8), (181.5, 152.5), (181.2, 152.5), (180.6, 151.9), (180.6, 151.0), (180.6, 151.3), (180.3, 151.6), (180.3, 151.9), (180.0, 152.2), (179.7, 152.2), (179.4, 151.9), (179.4, 150.1) (0.020, 0.173, 0.416)</w:t>
      </w:r>
    </w:p>
    <w:p>
      <w:r>
        <w:t>(179.7, 147.0), (179.4, 147.3), (179.4, 147.6), (179.7, 147.3) (0.200, 0.392, 0.710)</w:t>
      </w:r>
    </w:p>
    <w:p>
      <w:r>
        <w:t>(180.6, 147.6), (180.0, 148.2), (180.0, 148.5), (179.1, 149.5), (179.1, 149.8), (178.8, 150.1), (178.8, 150.7), (178.8, 150.4), (179.1, 150.1), (179.1, 149.8), (179.7, 149.2), (179.7, 148.9), (180.3, 148.2), (180.3, 147.9) (0.098, 0.255, 0.502)</w:t>
      </w:r>
    </w:p>
    <w:p>
      <w:r>
        <w:t>(179.4, 155.0), (179.1, 155.3), (179.4, 155.6), (179.7, 155.3) (0.012, 0.137, 0.345)</w:t>
      </w:r>
    </w:p>
    <w:p>
      <w:r>
        <w:t>(178.8, 157.7), (179.4, 157.7), (179.7, 158.1), (179.7, 157.7) (0.012, 0.137, 0.345)</w:t>
      </w:r>
    </w:p>
    <w:p>
      <w:r>
        <w:t>(180.0, 147.0), (180.0, 147.3), (179.4, 147.9), (179.1, 147.6), (177.9, 148.9), (177.6, 148.9), (177.6, 149.2), (177.9, 149.5), (177.9, 150.1), (178.5, 150.7), (178.5, 150.1), (178.8, 149.8), (178.8, 149.5), (179.7, 148.5), (179.7, 148.2), (180.3, 147.6), (180.3, 147.3) (0.149, 0.318, 0.592)</w:t>
      </w:r>
    </w:p>
    <w:p>
      <w:r>
        <w:t>(179.1, 150.4), (179.1, 150.7), (178.8, 151.0), (178.8, 151.3), (177.9, 152.2), (177.9, 153.5), (177.6, 153.8), (177.6, 154.4), (178.5, 155.3), (178.5, 156.2), (178.8, 156.5), (179.1, 156.5), (179.4, 156.8), (179.1, 157.1), (179.4, 156.8), (179.1, 156.5), (179.1, 156.2), (178.5, 155.6), (178.5, 154.7), (179.4, 153.8), (179.7, 153.8), (180.0, 153.5), (180.0, 153.1), (179.7, 153.1), (179.4, 153.5), (179.4, 153.8), (179.1, 154.1), (178.5, 154.1), (177.9, 153.5), (177.9, 153.1), (178.2, 152.8), (178.2, 152.5), (178.5, 152.2), (178.5, 151.9), (178.8, 151.6), (178.8, 151.0), (179.1, 150.7) (0.024, 0.208, 0.506)</w:t>
      </w:r>
    </w:p>
    <w:p>
      <w:r>
        <w:t>(179.4, 158.4), (179.1, 158.1), (178.8, 158.1), (178.5, 158.4), (178.5, 158.7), (178.2, 159.0), (178.8, 159.0) (0.004, 0.078, 0.227)</w:t>
      </w:r>
    </w:p>
    <w:p>
      <w:r>
        <w:t>(177.9, 155.0), (178.2, 155.3), (178.2, 156.2), (178.5, 156.5), (178.5, 156.8), (178.2, 157.1), (178.2, 157.7), (178.2, 157.4), (178.5, 157.1), (178.8, 157.1), (179.1, 156.8), (178.8, 156.8), (178.2, 156.2), (178.2, 155.3) (0.098, 0.255, 0.502)</w:t>
      </w:r>
    </w:p>
    <w:p>
      <w:r>
        <w:t>(179.1, 147.3), (178.5, 147.3), (177.6, 148.2), (177.6, 148.5), (177.9, 148.5) (0.031, 0.271, 0.639)</w:t>
      </w:r>
    </w:p>
    <w:p>
      <w:r>
        <w:t>(177.3, 148.9), (177.3, 149.5), (177.6, 149.8), (177.6, 149.5), (177.3, 149.2) (0.200, 0.392, 0.710)</w:t>
      </w:r>
    </w:p>
    <w:p>
      <w:r>
        <w:t>(177.9, 157.1), (177.9, 158.1), (176.6, 159.3), (176.6, 159.6), (176.9, 159.3), (176.9, 159.0), (177.9, 158.1) (0.149, 0.318, 0.592)</w:t>
      </w:r>
    </w:p>
    <w:p>
      <w:r>
        <w:t>(177.6, 157.1), (177.3, 157.1), (176.9, 157.4), (176.9, 157.7), (176.6, 158.1), (176.6, 158.4), (176.0, 159.0), (176.0, 159.6), (176.3, 159.9), (176.3, 159.3), (177.6, 158.1) (0.200, 0.392, 0.710)</w:t>
      </w:r>
    </w:p>
    <w:p>
      <w:r>
        <w:t>(176.6, 143.6), (176.0, 143.0), (176.0, 142.7), (175.7, 143.0), (175.4, 143.0), (175.4, 143.3), (175.1, 143.6), (174.8, 143.3), (174.2, 143.3), (173.6, 143.9), (173.3, 143.9), (173.0, 144.3), (172.7, 144.3), (172.3, 144.6), (172.0, 144.6), (171.1, 145.5), (170.5, 145.5), (170.2, 145.2), (170.2, 143.0), (170.2, 143.3), (169.9, 143.6), (169.9, 145.5), (169.6, 145.8), (169.6, 146.1), (169.9, 145.8), (170.8, 145.8), (171.1, 145.5), (173.6, 145.5), (174.5, 144.6), (174.8, 144.6), (175.1, 144.3), (176.3, 144.3), (176.6, 143.9) (0.031, 0.271, 0.639)</w:t>
      </w:r>
    </w:p>
    <w:p>
      <w:r>
        <w:t>(170.5, 145.2), (171.1, 145.2), (172.0, 144.3), (172.3, 144.3), (172.7, 143.9), (173.0, 143.9), (173.3, 143.6), (173.6, 143.6), (173.6, 143.3), (173.9, 143.0), (173.9, 142.7), (174.2, 142.4), (173.9, 142.4), (173.6, 142.7), (173.3, 142.7), (172.7, 143.3), (172.3, 143.3), (171.7, 143.9), (171.1, 143.9), (170.8, 143.6), (170.8, 142.4), (170.8, 142.7), (170.5, 143.0) (0.024, 0.208, 0.506)</w:t>
      </w:r>
    </w:p>
    <w:p>
      <w:r>
        <w:t>(173.3, 155.6), (173.0, 155.6), (172.3, 156.2), (172.3, 156.5), (171.7, 157.1), (171.7, 157.4), (171.4, 157.7), (171.4, 158.4), (171.7, 158.4), (172.3, 157.7), (172.3, 157.4), (173.0, 156.8), (173.0, 156.5), (173.3, 156.2) (0.361, 0.682, 0.969)</w:t>
      </w:r>
    </w:p>
    <w:p>
      <w:r>
        <w:t>(172.7, 152.8), (172.0, 152.8), (170.8, 154.1), (170.5, 154.1), (170.2, 154.4), (170.2, 155.0), (170.5, 155.3), (170.8, 155.0), (171.1, 155.0), (171.7, 154.4), (171.7, 154.1), (172.0, 153.8), (172.3, 153.8), (172.7, 153.5) (0.361, 0.682, 0.969)</w:t>
      </w:r>
    </w:p>
    <w:p>
      <w:r>
        <w:t>(170.2, 148.9), (169.9, 148.9), (169.6, 149.2), (169.6, 149.5), (169.0, 150.1), (169.0, 150.7), (169.3, 150.4), (169.6, 150.4), (169.6, 150.1), (169.9, 149.8), (169.9, 149.5), (170.2, 149.2) (0.361, 0.682, 0.969)</w:t>
      </w:r>
    </w:p>
    <w:p>
      <w:r>
        <w:t>(169.6, 142.7), (169.3, 142.7), (169.3, 143.0), (169.0, 143.3), (169.0, 143.6), (168.7, 143.9), (168.7, 144.6), (168.4, 144.9), (169.3, 144.9), (169.3, 144.6), (169.6, 144.3) (0.200, 0.392, 0.710)</w:t>
      </w:r>
    </w:p>
    <w:p>
      <w:r>
        <w:t>(157.6, 144.9), (157.6, 145.2), (158.5, 145.2), (158.5, 144.9), (158.2, 144.9), (157.9, 145.2) (0.031, 0.271, 0.639)</w:t>
      </w:r>
    </w:p>
    <w:p>
      <w:r>
        <w:t>(135.9, 151.6), (135.9, 151.9), (136.8, 151.9), (137.1, 151.6), (137.4, 151.6), (137.7, 151.3), (138.0, 151.3), (138.3, 151.0), (138.6, 151.0), (138.9, 150.7), (139.2, 150.7), (139.5, 150.4), (139.8, 150.4), (140.5, 149.8), (141.1, 149.8), (141.4, 149.5), (146.0, 149.5), (146.3, 149.8), (147.8, 149.8), (148.1, 150.1), (149.0, 150.1), (149.3, 150.4), (149.7, 150.4), (150.9, 151.6), (151.2, 151.6), (152.4, 152.8), (152.7, 152.8), (153.0, 153.1), (153.3, 153.1), (153.9, 153.8), (154.3, 153.8), (154.6, 154.1), (154.9, 154.1), (155.2, 154.4), (156.4, 154.4), (156.7, 154.1), (157.6, 154.1), (157.9, 153.8), (159.2, 153.8), (160.1, 152.8), (160.1, 152.5), (161.0, 151.6), (161.0, 151.3), (161.3, 151.0), (161.3, 150.7), (162.2, 149.8), (162.5, 149.8), (162.8, 149.5), (163.5, 149.5), (164.7, 148.2), (165.0, 148.2), (165.3, 147.9), (166.2, 147.9), (166.5, 148.2), (167.1, 148.2), (167.4, 148.5), (167.7, 148.5), (168.1, 148.9), (170.5, 146.4), (171.4, 146.4), (171.7, 146.7), (171.7, 147.3), (172.0, 147.6), (172.0, 148.5), (171.7, 148.9), (171.7, 149.2), (171.4, 149.5), (171.4, 149.8), (170.8, 150.4), (170.8, 150.7), (170.5, 151.0), (170.5, 152.2), (170.8, 151.9), (171.1, 151.9), (173.0, 150.1), (173.3, 150.1), (173.6, 149.8), (173.9, 149.8), (174.8, 150.7), (174.8, 152.8), (175.1, 153.1), (175.1, 154.4), (174.8, 154.7), (174.8, 155.3), (174.5, 155.6), (174.5, 156.2), (174.2, 156.5), (174.5, 156.2), (174.5, 155.6), (174.8, 155.3), (174.8, 154.7), (175.1, 154.4), (175.1, 150.1), (174.8, 149.8), (174.5, 149.8), (174.2, 149.5), (173.3, 149.5), (173.0, 149.8), (172.7, 149.8), (172.3, 150.1), (172.3, 150.4), (171.1, 151.6), (170.8, 151.3), (170.8, 150.7), (171.1, 150.4), (171.1, 150.1), (172.0, 149.2), (172.0, 147.0), (171.7, 146.7), (171.7, 146.4), (170.5, 146.4), (169.3, 147.6), (169.0, 147.6), (168.4, 148.2), (168.1, 147.9), (168.1, 147.6), (168.4, 147.3), (168.4, 146.4), (168.7, 146.1), (168.7, 145.8), (169.0, 145.5), (169.0, 145.2), (168.4, 145.2), (167.4, 146.1), (166.8, 146.1), (166.5, 145.8), (166.5, 145.5), (166.2, 145.2), (166.2, 144.9), (165.9, 144.6), (165.6, 144.9), (165.6, 145.2), (165.3, 145.5), (165.3, 146.1), (164.4, 147.0), (164.4, 147.6), (162.8, 149.2), (162.5, 149.2), (161.9, 149.8), (161.6, 149.8), (161.0, 150.4), (161.0, 150.7), (160.7, 151.0), (160.7, 151.3), (159.8, 152.2), (159.8, 152.5), (159.2, 153.1), (158.2, 153.1), (157.9, 153.5), (157.0, 153.5), (156.7, 153.8), (156.4, 153.8), (156.1, 153.5), (155.5, 153.5), (155.2, 153.1), (154.9, 153.1), (154.3, 152.5), (153.9, 152.5), (153.6, 152.2), (153.3, 152.2), (153.0, 151.9), (152.7, 151.9), (151.8, 151.0), (151.5, 151.0), (150.9, 150.4), (150.6, 150.4), (150.3, 150.1), (150.0, 150.1), (149.7, 149.8), (149.0, 149.8), (148.7, 149.5), (148.1, 149.5), (147.8, 149.2), (143.2, 149.2), (142.9, 148.9), (140.8, 148.9), (140.5, 148.5), (140.5, 146.7), (140.8, 146.4), (140.8, 145.8), (141.1, 145.5), (141.1, 145.2), (141.4, 144.9), (141.4, 144.6), (142.6, 143.3), (142.9, 143.3), (143.8, 142.4), (143.8, 142.1), (146.3, 139.7), (146.6, 139.7), (146.9, 139.3), (146.9, 139.0), (148.1, 137.8), (148.4, 137.8), (149.0, 137.2), (149.3, 137.2), (149.7, 136.9), (149.7, 136.6), (150.6, 135.7), (150.9, 135.7), (151.8, 134.7), (151.8, 134.4), (152.1, 134.1), (148.7, 137.5), (148.4, 137.5), (146.3, 139.7), (146.0, 139.7), (145.7, 140.0), (145.1, 140.0), (144.7, 140.3), (144.7, 140.6), (144.1, 141.2), (144.1, 141.5), (141.4, 144.3), (141.4, 144.6), (141.1, 144.9), (141.1, 145.2), (140.8, 145.5), (140.8, 145.8), (140.5, 146.1), (140.5, 147.0), (140.1, 147.3), (140.1, 147.6), (138.9, 148.9), (138.9, 149.2), (138.0, 150.1), (137.7, 150.1), (137.4, 150.4), (137.1, 150.4), (136.8, 150.7), (136.5, 150.7), (136.2, 151.0), (136.2, 151.3) (0.027, 0.396, 0.894)</w:t>
      </w:r>
    </w:p>
    <w:p>
      <w:r>
        <w:t>(152.1, 134.7), (150.9, 136.0), (150.6, 136.0), (150.0, 136.6), (150.0, 136.9), (149.3, 137.5), (149.0, 137.5), (148.4, 138.1), (148.1, 138.1), (148.1, 138.4), (146.6, 140.0), (146.3, 140.0), (144.1, 142.1), (144.1, 142.4), (142.9, 143.6), (142.6, 143.6), (141.7, 144.6), (141.7, 144.9), (141.4, 145.2), (141.4, 145.5), (141.1, 145.8), (141.1, 146.4), (140.8, 146.7), (140.8, 148.5), (142.9, 148.5), (143.2, 148.9), (147.8, 148.9), (148.1, 149.2), (148.7, 149.2), (149.0, 149.5), (149.7, 149.5), (150.0, 149.8), (150.3, 149.8), (150.6, 150.1), (150.9, 150.1), (151.5, 150.7), (151.8, 150.7), (152.7, 151.6), (153.0, 151.6), (153.3, 151.9), (153.6, 151.9), (153.9, 152.2), (154.3, 152.2), (154.9, 152.8), (155.2, 152.8), (155.5, 153.1), (156.1, 153.1), (156.4, 153.5), (156.7, 153.5), (157.0, 153.1), (157.9, 153.1), (158.2, 152.8), (159.2, 152.8), (159.5, 152.5), (159.5, 152.2), (160.4, 151.3), (160.4, 151.0), (160.7, 150.7), (160.7, 150.4), (161.6, 149.5), (161.9, 149.5), (162.5, 148.9), (162.8, 148.9), (164.1, 147.6), (164.1, 147.0), (165.0, 146.1), (165.0, 145.5), (165.3, 145.2), (165.3, 144.9), (165.9, 144.3), (166.5, 144.9), (166.5, 145.2), (166.8, 145.5), (166.8, 145.8), (167.4, 145.8), (168.1, 145.2), (168.1, 144.9), (168.4, 144.6), (168.4, 143.9), (168.1, 144.3), (166.8, 143.0), (166.5, 143.0), (165.6, 142.1), (165.6, 141.8), (165.3, 141.5), (165.3, 140.3), (164.7, 139.7), (164.4, 139.7), (163.5, 138.7), (163.5, 138.4), (163.1, 138.4), (162.8, 138.1), (162.2, 138.7), (162.2, 140.0), (161.9, 140.3), (161.3, 140.3), (161.0, 140.0), (161.0, 139.0), (160.7, 138.7), (160.7, 138.1), (160.4, 138.1), (159.8, 138.7), (159.5, 138.7), (158.5, 139.7), (158.2, 139.7), (157.3, 140.6), (156.4, 140.6), (156.4, 140.9), (156.1, 141.2), (156.1, 142.4), (155.8, 142.7), (155.5, 142.7), (155.2, 143.0), (154.6, 143.0), (154.6, 143.6), (154.3, 143.9), (154.3, 144.6), (153.6, 145.2), (153.3, 145.2), (153.3, 145.5), (153.0, 145.8), (152.7, 145.8), (153.0, 146.1), (152.4, 146.7), (152.1, 146.7), (151.8, 147.0), (151.5, 147.0), (151.2, 147.3), (150.9, 147.3), (150.6, 147.6), (149.7, 147.6), (149.3, 147.9), (146.0, 147.9), (145.7, 148.2), (144.1, 148.2), (143.8, 147.9), (142.6, 147.9), (141.4, 146.7), (141.4, 146.4), (141.7, 146.1), (141.7, 145.5), (142.0, 145.2), (142.0, 144.6), (142.3, 144.3), (142.6, 144.3), (145.4, 141.5), (145.7, 141.5), (145.7, 141.2), (149.3, 137.5), (149.7, 137.5), (152.1, 135.1) (0.020, 0.325, 0.780)</w:t>
      </w:r>
    </w:p>
    <w:p>
      <w:r>
        <w:t>(153.0, 134.7), (152.7, 134.7), (149.7, 137.8), (149.3, 137.8), (146.0, 141.2), (146.0, 141.5), (145.7, 141.8), (145.4, 141.8), (142.6, 144.6), (142.3, 144.6), (142.3, 145.2), (142.0, 145.5), (142.0, 146.1), (141.7, 146.4), (141.7, 146.7), (142.6, 147.6), (143.8, 147.6), (144.1, 147.9), (145.7, 147.9), (146.0, 147.6), (149.3, 147.6), (149.7, 147.3), (150.6, 147.3), (150.9, 147.0), (151.2, 147.0), (151.5, 146.7), (151.8, 146.7), (152.1, 146.4), (152.4, 146.4), (152.7, 146.1), (152.4, 145.8), (152.7, 145.5), (153.0, 145.5), (153.0, 145.2), (153.3, 144.9), (153.6, 144.9), (153.9, 144.6), (153.9, 143.9), (154.3, 143.6), (154.3, 143.0), (154.6, 142.7), (155.2, 142.7), (155.5, 142.4), (155.8, 142.4), (155.8, 141.2), (156.1, 140.9), (156.1, 140.6), (156.4, 140.3), (156.1, 140.3), (155.5, 140.9), (154.6, 140.9), (152.7, 142.7), (152.4, 142.7), (152.1, 143.0), (152.1, 143.3), (151.5, 143.9), (150.9, 143.9), (150.6, 144.3), (150.3, 144.3), (148.7, 145.8), (148.4, 145.8), (148.1, 146.1), (147.8, 146.1), (147.5, 146.4), (147.2, 146.4), (146.9, 146.7), (146.3, 146.7), (146.0, 147.0), (144.4, 147.0), (144.1, 146.7), (143.5, 146.7), (142.6, 145.8), (142.6, 145.2), (143.8, 143.9), (143.8, 143.6), (144.1, 143.3), (144.4, 143.3), (145.1, 142.7), (145.4, 142.7), (146.6, 141.5), (146.6, 141.2), (150.3, 137.5), (150.6, 137.5), (152.4, 135.7), (152.4, 135.4) (0.031, 0.271, 0.639)</w:t>
      </w:r>
    </w:p>
    <w:p>
      <w:r>
        <w:t>(145.4, 144.6), (144.7, 144.6), (144.4, 144.9), (144.4, 145.2), (145.1, 145.2), (145.4, 144.9) (0.012, 0.137, 0.345)</w:t>
      </w:r>
    </w:p>
    <w:p>
      <w:r>
        <w:t>(134.9, 140.0), (133.7, 140.0), (133.4, 140.3), (133.1, 140.3), (131.6, 141.8), (131.3, 141.8), (130.6, 142.4), (130.3, 142.4), (129.1, 143.6), (128.8, 143.6), (128.5, 143.9), (128.2, 143.9), (128.2, 144.3), (127.3, 145.2), (127.0, 145.2), (125.4, 146.7), (124.8, 146.7), (124.8, 147.0), (124.5, 147.3), (124.5, 147.6), (124.2, 147.9), (123.9, 147.9), (123.6, 148.2), (123.6, 148.5), (123.9, 148.9), (124.2, 148.5), (124.5, 148.5), (127.0, 146.1), (128.5, 146.1), (128.8, 145.8), (129.1, 145.8), (129.4, 145.5), (130.0, 145.5), (130.3, 145.2), (130.9, 145.2), (130.9, 144.9), (130.6, 144.6), (130.6, 144.3), (131.3, 143.6), (131.6, 143.6), (131.9, 143.3), (132.5, 143.3), (132.8, 143.0), (132.8, 142.7), (133.1, 142.4), (133.1, 142.1), (134.9, 140.3) (0.361, 0.682, 0.969)</w:t>
      </w:r>
    </w:p>
    <w:p>
      <w:r>
        <w:t>(123.6, 153.1), (123.9, 153.5), (123.9, 153.8), (124.2, 154.1), (124.5, 154.1), (124.8, 153.8), (124.8, 153.1) (0.082, 0.494, 0.965)</w:t>
      </w:r>
    </w:p>
    <w:p>
      <w:r>
        <w:t>(120.8, 150.1), (120.5, 150.1), (120.2, 150.4), (120.2, 150.7), (120.5, 150.7), (120.8, 150.4) (0.361, 0.682, 0.969)</w:t>
      </w:r>
    </w:p>
    <w:p>
      <w:r>
        <w:t>(117.5, 152.8), (117.1, 152.5), (116.8, 152.8), (116.2, 152.8), (115.6, 153.5), (115.3, 153.5), (115.0, 153.8), (114.7, 153.8), (114.4, 154.1), (113.8, 154.1), (113.5, 154.4), (113.5, 154.7), (113.8, 155.0), (114.1, 155.0), (114.4, 154.7), (115.0, 154.7), (115.3, 154.4), (115.9, 154.4), (116.2, 154.1), (116.5, 154.1), (117.5, 153.1) (0.361, 0.682, 0.969)</w:t>
      </w:r>
    </w:p>
    <w:p>
      <w:r>
        <w:t>(114.7, 150.1), (114.4, 150.1), (114.1, 150.4), (113.8, 150.4), (113.8, 151.0), (113.2, 151.6), (113.2, 152.5), (113.8, 152.5), (113.8, 151.6), (113.5, 151.3), (113.8, 151.0), (114.1, 151.0), (114.7, 150.4) (0.361, 0.682, 0.969)</w:t>
      </w:r>
    </w:p>
    <w:p>
      <w:r>
        <w:t>(99.4, 155.0), (99.4, 155.9), (99.7, 155.9), (99.7, 155.0) (0.361, 0.682, 0.969)</w:t>
      </w:r>
    </w:p>
    <w:p>
      <w:r>
        <w:t>(99.7, 150.7), (99.4, 150.7), (99.1, 151.0), (99.1, 154.1), (99.4, 154.1), (99.7, 153.8) (0.361, 0.682, 0.969)</w:t>
      </w:r>
    </w:p>
    <w:p>
      <w:r>
        <w:t>(96.3, 145.8), (96.0, 146.1), (96.0, 146.4), (96.3, 146.4), (96.6, 146.7), (96.6, 147.6), (96.9, 147.9), (96.9, 148.2), (97.2, 148.5), (97.2, 150.4), (97.5, 150.7), (97.5, 153.8), (97.2, 154.1), (97.2, 156.8), (96.9, 157.1), (96.9, 159.0), (96.6, 159.3), (96.6, 160.8), (96.3, 161.1), (96.0, 160.8), (96.0, 162.0), (95.7, 162.3), (95.7, 163.6), (95.4, 163.9), (95.4, 164.2), (95.7, 164.2), (96.0, 164.5), (96.0, 166.6), (95.4, 167.3), (95.4, 167.9), (95.7, 168.2), (95.7, 168.8), (96.0, 168.8), (96.0, 167.6), (96.3, 167.3), (96.3, 163.6), (96.6, 163.3), (96.6, 162.3), (96.9, 162.0), (96.9, 160.2), (97.2, 159.9), (97.2, 157.7), (97.5, 157.4), (97.5, 156.8), (97.8, 156.5), (98.1, 156.5), (98.1, 156.2), (98.4, 155.9), (98.1, 155.6), (98.1, 151.6), (97.8, 151.3), (97.8, 150.4), (97.5, 150.1), (97.5, 147.9), (97.2, 147.6), (97.2, 147.3), (96.9, 147.0), (96.9, 146.7), (96.6, 146.4), (96.6, 146.1) (0.361, 0.682, 0.969)</w:t>
      </w:r>
    </w:p>
    <w:p>
      <w:r>
        <w:t>(96.0, 146.7), (95.7, 147.0), (96.0, 147.3), (96.0, 148.9), (96.6, 148.9), (96.9, 149.2), (96.9, 151.0), (97.2, 151.3), (97.2, 153.1), (96.9, 153.5), (96.9, 153.8), (96.6, 154.1), (96.3, 153.8), (96.3, 151.6), (96.3, 160.8), (96.3, 159.3), (96.6, 159.0), (96.6, 157.1), (96.9, 156.8), (96.9, 154.1), (97.2, 153.8), (97.2, 150.7), (96.9, 150.4), (96.9, 148.5), (96.6, 148.2), (96.6, 147.9), (96.3, 147.6), (96.3, 146.7) (0.545, 0.718, 0.953)</w:t>
      </w:r>
    </w:p>
    <w:p>
      <w:r>
        <w:t>(96.3, 149.2), (96.3, 151.3), (96.6, 151.6), (96.6, 153.8), (96.6, 153.5), (96.9, 153.1), (96.9, 151.3), (96.6, 151.0), (96.6, 149.2) (0.702, 0.800, 0.965)</w:t>
      </w:r>
    </w:p>
    <w:p>
      <w:r>
        <w:t>(95.4, 145.2), (95.7, 145.5), (95.7, 146.1), (96.0, 145.8) (0.392, 0.467, 0.835)</w:t>
      </w:r>
    </w:p>
    <w:p>
      <w:r>
        <w:t>(95.7, 146.4), (95.4, 146.7), (95.4, 147.0), (95.1, 147.3), (95.1, 147.6), (95.4, 147.9), (95.4, 148.2), (95.7, 148.5), (95.7, 148.2), (95.4, 147.9), (95.4, 147.0), (95.7, 146.7) (0.518, 0.569, 0.671)</w:t>
      </w:r>
    </w:p>
    <w:p>
      <w:r>
        <w:t>(95.1, 151.6), (94.8, 151.6), (94.8, 151.9) (0.094, 0.039, 0.082)</w:t>
      </w:r>
    </w:p>
    <w:p>
      <w:r>
        <w:t>(94.1, 143.6), (94.1, 143.9), (94.8, 144.6), (94.8, 144.9), (95.1, 145.2), (95.1, 145.5), (95.4, 145.8), (95.4, 145.5), (95.1, 145.2), (95.1, 144.3), (94.8, 143.9), (94.5, 143.9) (0.200, 0.392, 0.710)</w:t>
      </w:r>
    </w:p>
    <w:p>
      <w:r>
        <w:t>(94.5, 149.2), (94.5, 149.8), (94.8, 149.8), (94.8, 149.2) (0.114, 0.110, 0.102)</w:t>
      </w:r>
    </w:p>
    <w:p>
      <w:r>
        <w:t>(94.8, 150.1), (94.5, 150.4), (94.5, 150.7), (94.8, 151.0) (0.157, 0.141, 0.125)</w:t>
      </w:r>
    </w:p>
    <w:p>
      <w:r>
        <w:t>(94.1, 144.3), (94.1, 144.6), (94.8, 145.2), (94.5, 144.9), (94.5, 144.6) (0.149, 0.318, 0.592)</w:t>
      </w:r>
    </w:p>
    <w:p>
      <w:r>
        <w:t>(94.1, 146.1), (94.5, 146.4), (94.5, 146.1) (0.067, 0.098, 0.165)</w:t>
      </w:r>
    </w:p>
    <w:p>
      <w:r>
        <w:t>(94.1, 147.6), (94.1, 148.9), (94.5, 148.9), (94.1, 148.5) (0.157, 0.141, 0.125)</w:t>
      </w:r>
    </w:p>
    <w:p>
      <w:r>
        <w:t>(94.1, 149.2), (94.1, 149.8), (93.8, 150.1), (93.8, 150.4), (94.1, 150.4), (94.5, 150.1), (94.1, 149.8) (0.192, 0.137, 0.094)</w:t>
      </w:r>
    </w:p>
    <w:p>
      <w:r>
        <w:t>(94.1, 156.2), (94.1, 156.5), (93.8, 156.8), (93.8, 158.4), (93.8, 157.4), (94.1, 157.1) (0.224, 0.188, 0.133)</w:t>
      </w:r>
    </w:p>
    <w:p>
      <w:r>
        <w:t>(93.8, 145.2), (93.8, 145.5), (94.1, 145.5) (0.110, 0.188, 0.298)</w:t>
      </w:r>
    </w:p>
    <w:p>
      <w:r>
        <w:t>(93.8, 147.0), (93.8, 147.6), (94.1, 147.3) (0.192, 0.137, 0.094)</w:t>
      </w:r>
    </w:p>
    <w:p>
      <w:r>
        <w:t>(93.5, 146.7), (93.5, 147.9), (93.8, 148.2), (93.8, 149.5), (93.5, 149.8), (93.5, 150.1), (93.2, 150.4), (93.8, 151.0), (94.1, 151.0), (94.5, 151.3), (94.5, 151.0), (94.1, 150.7), (93.8, 150.7), (93.5, 150.4), (93.5, 150.1), (93.8, 149.8), (93.8, 147.9), (93.5, 147.6) (0.224, 0.188, 0.133)</w:t>
      </w:r>
    </w:p>
    <w:p>
      <w:r>
        <w:t>(93.2, 151.6), (92.9, 151.9), (92.9, 152.2), (93.2, 152.5), (93.8, 152.5), (93.8, 151.6) (0.329, 0.267, 0.161)</w:t>
      </w:r>
    </w:p>
    <w:p>
      <w:r>
        <w:t>(92.6, 144.3), (92.0, 144.9), (92.0, 146.1), (92.3, 146.1), (92.6, 145.8) (0.224, 0.188, 0.133)</w:t>
      </w:r>
    </w:p>
    <w:p>
      <w:r>
        <w:t>(91.7, 148.5), (91.7, 149.2), (92.0, 149.5), (92.3, 149.5), (92.3, 148.9), (92.0, 148.5) (0.224, 0.188, 0.133)</w:t>
      </w:r>
    </w:p>
    <w:p>
      <w:r>
        <w:t>(91.7, 144.9), (91.1, 144.9), (91.1, 145.8), (91.4, 145.8), (91.7, 145.5) (0.329, 0.267, 0.161)</w:t>
      </w:r>
    </w:p>
    <w:p>
      <w:r>
        <w:t>(91.4, 146.7), (91.1, 147.0), (91.1, 147.9), (91.4, 147.9), (91.7, 147.6), (91.7, 147.0) (0.329, 0.267, 0.161)</w:t>
      </w:r>
    </w:p>
    <w:p>
      <w:r>
        <w:t>(89.5, 148.9), (89.5, 149.2), (89.9, 149.5), (90.2, 149.5), (90.8, 150.1), (90.8, 150.7), (91.1, 151.0), (91.4, 151.0), (91.7, 150.7), (91.7, 150.4), (91.1, 149.8), (90.8, 149.8), (90.5, 149.5), (90.5, 149.2), (90.2, 148.9) (0.329, 0.267, 0.161)</w:t>
      </w:r>
    </w:p>
    <w:p>
      <w:r>
        <w:t>(90.2, 152.2), (90.2, 152.8), (90.5, 153.1), (90.5, 153.5), (90.8, 153.8), (91.1, 153.8), (91.4, 153.5), (90.8, 152.8), (90.5, 152.8), (90.2, 152.5) (0.329, 0.267, 0.161)</w:t>
      </w:r>
    </w:p>
    <w:p>
      <w:r>
        <w:t>(89.9, 145.2), (89.9, 145.5), (90.2, 145.5), (90.2, 145.2) (0.224, 0.188, 0.133)</w:t>
      </w:r>
    </w:p>
    <w:p>
      <w:r>
        <w:t>(88.0, 150.4), (88.0, 151.9), (88.3, 152.2), (88.6, 152.2), (88.6, 150.7), (88.3, 150.4) (0.329, 0.267, 0.161)</w:t>
      </w:r>
    </w:p>
    <w:p>
      <w:r>
        <w:t>(87.1, 141.2), (87.1, 141.5), (86.5, 142.1), (86.5, 144.6), (86.2, 144.9), (86.2, 145.8), (86.5, 146.1), (87.1, 146.1), (87.4, 146.4), (87.4, 146.7), (87.1, 147.0), (86.5, 147.0), (86.5, 147.6), (86.8, 147.3), (87.1, 147.6), (88.0, 146.7), (88.6, 147.3), (88.6, 147.9), (88.3, 148.2), (88.0, 148.2), (87.7, 148.5), (87.7, 149.8), (88.3, 149.8), (88.6, 150.1), (88.6, 150.4), (89.2, 151.0), (89.2, 151.6), (89.9, 151.6), (90.2, 151.3), (90.2, 150.1), (89.9, 150.1), (89.5, 149.8), (89.2, 149.8), (88.9, 149.5), (88.9, 148.5), (89.5, 147.9), (89.9, 147.9), (90.2, 147.6), (90.2, 147.0), (88.9, 147.0), (88.6, 146.7), (88.6, 143.9), (88.3, 143.6), (88.3, 142.1), (87.4, 141.2) (0.224, 0.188, 0.133)</w:t>
      </w:r>
    </w:p>
    <w:p>
      <w:r>
        <w:t>(88.3, 132.0), (88.0, 132.3), (88.0, 133.2), (87.7, 133.5), (87.7, 134.1), (87.4, 134.4), (87.4, 135.4), (86.8, 136.0), (86.2, 135.4), (86.2, 135.1), (85.9, 134.7), (85.9, 133.8), (85.6, 133.5), (85.6, 132.9), (85.6, 133.5), (85.3, 133.8), (85.6, 134.1), (85.6, 134.4), (85.3, 134.7), (85.3, 136.0), (84.9, 136.3), (84.6, 136.3), (84.3, 136.6), (84.0, 136.6), (84.0, 136.9), (83.7, 137.2), (83.4, 137.2), (83.1, 136.9), (82.8, 136.9), (83.1, 137.2), (83.1, 138.4), (83.4, 138.7), (83.4, 139.3), (82.8, 140.0), (82.8, 140.6), (82.5, 140.9), (82.5, 141.5), (81.9, 142.1), (81.3, 142.1), (81.0, 142.4), (81.0, 142.7), (79.7, 143.9), (79.7, 145.5), (80.0, 145.8), (80.0, 146.1), (80.3, 146.4), (80.3, 148.5), (80.0, 148.9), (80.0, 151.9), (80.3, 152.2), (80.3, 153.8), (80.7, 154.1), (80.7, 154.4), (81.9, 155.6), (81.9, 155.9), (82.2, 156.2), (82.5, 156.2), (82.8, 156.5), (82.8, 156.8), (83.1, 157.1), (83.1, 157.4), (83.4, 157.7), (83.4, 158.1), (83.7, 158.4), (83.7, 158.7), (84.6, 159.6), (84.9, 159.6), (85.3, 159.9), (85.3, 160.5), (85.6, 160.8), (85.3, 161.1), (85.6, 161.1), (86.2, 161.7), (87.1, 161.7), (87.1, 161.1), (87.4, 160.8), (87.4, 159.3), (87.1, 159.0), (87.4, 158.7), (87.4, 156.8), (87.7, 156.5), (88.6, 156.5), (88.9, 156.8), (88.9, 159.0), (88.6, 159.3), (88.6, 159.6), (88.9, 159.9), (88.9, 160.5), (88.6, 160.8), (88.6, 161.4), (88.0, 162.0), (88.0, 162.7), (87.7, 163.0), (87.7, 167.3), (88.3, 167.3), (88.6, 167.6), (88.9, 167.3), (89.2, 167.6), (89.2, 167.9), (89.5, 168.2), (89.5, 170.0), (89.9, 170.3), (89.9, 171.5), (89.9, 170.3), (90.5, 169.7), (90.5, 168.5), (90.2, 168.2), (90.2, 167.9), (89.9, 167.6), (89.9, 166.6), (89.5, 166.3), (89.5, 165.7), (89.2, 165.4), (89.2, 163.9), (88.9, 163.6), (88.9, 162.7), (89.2, 162.3), (89.2, 162.0), (89.5, 161.7), (89.5, 161.1), (89.9, 160.8), (89.9, 159.9), (90.2, 159.6), (89.9, 159.3), (90.2, 159.0), (90.2, 158.1), (90.5, 157.7), (90.8, 157.7), (91.1, 158.1), (91.1, 161.1), (91.4, 161.4), (92.0, 161.4), (92.3, 161.1), (92.6, 161.4), (92.6, 161.7), (92.9, 162.0), (92.9, 162.7), (92.9, 162.0), (93.2, 161.7), (93.2, 159.0), (93.5, 158.7), (93.5, 156.8), (93.8, 156.5), (93.8, 156.2), (94.1, 155.9), (94.1, 151.3), (93.8, 151.3), (92.9, 150.4), (93.2, 150.1), (93.2, 149.8), (93.5, 149.5), (93.5, 148.2), (93.2, 147.9), (93.2, 146.7), (93.5, 146.4), (93.5, 146.1), (92.9, 146.7), (92.6, 146.4), (92.6, 146.1), (93.2, 145.5), (93.2, 145.2), (92.9, 144.9), (92.9, 145.8), (92.3, 146.4), (92.0, 146.4), (91.7, 146.1), (91.7, 145.8), (91.4, 146.1), (91.1, 146.1), (90.8, 145.8), (90.8, 144.9), (91.1, 144.6), (92.0, 144.6), (92.6, 143.9), (92.6, 143.3), (91.7, 142.4), (91.7, 142.1), (91.4, 142.1), (91.1, 142.4), (90.8, 142.1), (90.8, 140.9), (91.1, 140.6), (91.4, 140.9), (91.1, 140.6), (91.1, 140.3), (90.8, 140.0), (90.8, 139.0), (90.5, 138.7), (90.5, 138.1), (90.8, 137.8), (90.8, 137.5), (91.1, 137.2), (91.1, 136.0), (90.8, 136.0), (90.5, 135.7), (90.2, 135.7), (90.2, 136.3), (90.5, 136.6), (90.2, 136.9), (89.9, 136.9), (89.9, 137.2), (89.5, 137.5), (88.9, 137.5), (88.6, 137.2), (88.6, 136.3), (88.3, 136.0), (88.3, 134.4), (88.0, 134.1), (88.0, 132.6), (88.3, 132.3) (0.212, 0.212, 0.188)</w:t>
      </w:r>
    </w:p>
    <w:p>
      <w:r>
        <w:t>(87.1, 144.3), (87.1, 144.6), (86.8, 144.9), (87.1, 145.2), (87.4, 145.2), (87.4, 144.3) (0.286, 0.184, 0.098)</w:t>
      </w:r>
    </w:p>
    <w:p>
      <w:r>
        <w:t>(86.2, 150.1), (86.2, 152.8), (86.5, 153.1), (86.5, 153.5), (86.8, 153.8), (86.5, 154.1), (86.2, 154.1), (86.8, 154.7), (87.1, 154.7), (87.4, 154.4), (87.4, 151.9), (87.1, 151.6), (87.1, 150.1) (0.224, 0.188, 0.133)</w:t>
      </w:r>
    </w:p>
    <w:p>
      <w:r>
        <w:t>(79.1, 145.8), (79.1, 146.4), (79.4, 146.4), (80.0, 147.0), (80.0, 148.5), (80.0, 146.4), (79.7, 146.1), (79.7, 145.8) (0.161, 0.169, 0.149)</w:t>
      </w:r>
    </w:p>
    <w:p>
      <w:r>
        <w:t>(79.4, 142.7), (79.4, 143.0), (79.1, 143.3), (79.1, 145.5), (79.4, 145.5) (0.161, 0.188, 0.208)</w:t>
      </w:r>
    </w:p>
    <w:p>
      <w:r>
        <w:t>(50.9, 153.8), (50.9, 154.7), (51.5, 154.7), (51.5, 153.8) (0.114, 0.145, 0.137)</w:t>
      </w:r>
    </w:p>
    <w:p>
      <w:r>
        <w:t>(45.1, 146.1), (45.1, 147.9), (44.8, 148.2), (44.8, 149.8), (45.1, 149.8), (45.4, 150.1), (45.4, 151.6), (45.1, 151.9), (44.8, 151.6), (44.8, 155.3), (44.5, 155.6), (44.2, 155.6), (43.9, 155.9), (43.5, 155.6), (43.5, 154.4), (43.2, 154.4), (43.2, 161.4), (44.5, 161.4), (44.8, 161.7), (47.5, 161.7), (47.8, 162.0), (47.8, 162.3), (47.8, 162.0), (47.5, 161.7), (47.5, 160.8), (47.8, 160.5), (48.5, 160.5), (48.5, 158.1), (48.8, 157.7), (48.8, 156.8), (48.5, 157.1), (48.1, 157.1), (47.8, 156.8), (47.8, 155.9), (47.5, 155.6), (47.5, 153.8), (46.9, 153.8), (46.6, 153.5), (46.6, 151.9), (46.9, 151.6), (46.9, 150.1), (46.6, 149.8), (46.6, 147.3), (46.9, 147.0), (46.9, 146.4), (46.0, 146.4), (45.7, 146.1) (0.114, 0.145, 0.137)</w:t>
      </w:r>
    </w:p>
    <w:p>
      <w:r>
        <w:t>(38.6, 148.9), (38.6, 149.8), (38.9, 149.8), (38.9, 148.9) (0.094, 0.122, 0.141)</w:t>
      </w:r>
    </w:p>
    <w:p>
      <w:r>
        <w:t>(31.6, 155.3), (31.6, 155.6), (32.2, 156.2), (32.2, 156.8), (32.8, 156.8), (32.8, 155.9), (32.5, 155.6), (32.5, 155.3) (0.114, 0.145, 0.137)</w:t>
      </w:r>
    </w:p>
    <w:p>
      <w:r>
        <w:t>(31.6, 151.6), (31.3, 151.6), (31.0, 151.9), (30.4, 151.9), (30.1, 152.2), (29.7, 152.2), (29.4, 152.5), (28.8, 152.5), (28.8, 152.8), (28.5, 153.1), (28.2, 153.1), (28.2, 153.8), (28.5, 153.8), (28.8, 153.5), (28.8, 153.1), (29.1, 152.8), (29.4, 153.1), (29.4, 152.8), (29.7, 152.5), (30.1, 152.8), (30.1, 152.5), (30.4, 152.2), (30.7, 152.2), (31.0, 151.9), (31.3, 151.9) (0.125, 0.180, 0.216)</w:t>
      </w:r>
    </w:p>
    <w:p>
      <w:r>
        <w:t>(23.0, 146.4), (23.3, 146.7), (23.6, 146.4), (23.9, 146.4), (23.9, 146.1), (23.3, 146.1) (0.243, 0.275, 0.298)</w:t>
      </w:r>
    </w:p>
    <w:p>
      <w:r>
        <w:t>(22.4, 149.8), (22.1, 150.1), (22.7, 150.7), (23.0, 150.7), (23.3, 151.0), (23.3, 151.3), (23.6, 151.3), (23.6, 151.0), (23.0, 150.4), (23.0, 150.1), (22.7, 149.8) (0.125, 0.180, 0.216)</w:t>
      </w:r>
    </w:p>
    <w:p>
      <w:r>
        <w:t>(22.4, 147.0), (22.1, 147.3), (22.1, 147.9), (22.4, 148.2), (22.7, 147.9), (22.7, 147.6), (22.4, 147.3) (0.243, 0.275, 0.298)</w:t>
      </w:r>
    </w:p>
    <w:p>
      <w:r>
        <w:t>(22.4, 153.1), (22.1, 153.5), (22.1, 153.8), (22.4, 153.8), (22.7, 154.1), (22.7, 153.1) (0.129, 0.153, 0.176)</w:t>
      </w:r>
    </w:p>
    <w:p>
      <w:r>
        <w:t>(20.9, 147.3), (20.5, 147.6), (20.9, 147.9), (21.2, 147.9), (20.9, 147.6) (0.125, 0.180, 0.216)</w:t>
      </w:r>
    </w:p>
    <w:p>
      <w:r>
        <w:t>(20.5, 147.9), (20.5, 148.2), (21.2, 148.2), (20.9, 148.2) (0.161, 0.188, 0.208)</w:t>
      </w:r>
    </w:p>
    <w:p>
      <w:r>
        <w:t>(14.7, 159.3), (15.0, 159.6), (15.6, 159.0), (16.6, 159.9), (16.9, 159.9), (17.2, 159.6), (17.5, 159.6), (17.8, 159.3), (17.8, 159.0), (17.5, 158.7), (17.5, 156.2), (17.8, 155.9), (18.1, 156.2), (18.1, 157.4), (18.7, 157.4), (19.0, 157.7), (19.3, 157.7), (19.6, 157.4), (19.6, 157.1), (19.3, 156.8), (19.6, 156.5), (20.5, 156.5), (20.5, 156.2), (20.9, 155.9), (21.2, 155.9), (21.5, 155.6), (21.5, 155.3), (21.8, 155.0), (23.0, 155.0), (23.3, 154.7), (23.6, 154.7), (23.6, 154.4), (23.9, 154.1), (25.5, 154.1), (25.8, 154.4), (27.0, 154.4), (26.7, 154.1), (26.1, 154.1), (25.8, 153.8), (23.6, 153.8), (23.3, 153.5), (23.3, 153.1), (23.0, 153.1), (22.7, 152.8), (23.0, 153.1), (23.0, 154.1), (22.7, 154.4), (22.4, 154.1), (22.1, 154.1), (21.8, 153.8), (21.8, 153.5), (22.1, 153.1), (21.8, 153.5), (21.8, 154.1), (21.5, 154.4), (20.2, 154.4), (19.9, 154.1), (19.9, 153.1), (20.5, 152.5), (20.9, 152.5), (20.9, 151.3), (20.2, 151.3), (20.2, 152.8), (19.9, 153.1), (19.3, 153.1), (19.0, 153.5), (19.0, 154.1), (18.7, 154.4), (17.5, 154.4), (17.2, 154.1), (17.2, 153.1), (17.5, 152.8), (17.8, 152.8), (18.4, 152.2), (18.4, 151.6), (18.1, 151.3), (17.8, 151.3), (17.5, 151.0), (16.9, 151.6), (16.3, 151.0), (16.3, 150.7), (16.3, 151.3), (15.3, 152.2), (15.3, 152.5), (15.6, 152.8), (15.9, 152.8), (16.3, 153.1), (16.3, 156.5), (15.9, 156.8), (15.9, 157.7), (15.3, 158.4), (15.0, 158.4), (14.7, 158.7) (0.125, 0.180, 0.216)</w:t>
      </w:r>
    </w:p>
    <w:p>
      <w:r>
        <w:t>(19.6, 147.0), (19.3, 147.0), (19.3, 147.3), (19.0, 147.6), (19.0, 147.9), (19.3, 148.2), (19.6, 147.9) (0.243, 0.275, 0.298)</w:t>
      </w:r>
    </w:p>
    <w:p>
      <w:r>
        <w:t>(19.3, 149.2), (19.0, 149.5), (19.0, 149.8), (19.3, 150.1), (19.6, 150.1), (19.6, 149.2) (0.161, 0.188, 0.208)</w:t>
      </w:r>
    </w:p>
    <w:p>
      <w:r>
        <w:t>(18.7, 143.3), (18.7, 143.6), (19.0, 143.9), (19.0, 144.6), (18.7, 144.9), (18.4, 144.6), (18.4, 144.3), (18.4, 145.8), (18.7, 145.8), (19.0, 146.1), (18.7, 145.8), (18.7, 144.9), (19.0, 144.6), (19.0, 143.6) (0.133, 0.161, 0.235)</w:t>
      </w:r>
    </w:p>
    <w:p>
      <w:r>
        <w:t>(18.7, 146.1), (18.4, 146.4), (18.7, 146.4) (0.098, 0.137, 0.173)</w:t>
      </w:r>
    </w:p>
    <w:p>
      <w:r>
        <w:t>(19.0, 146.4), (18.4, 147.0), (18.1, 147.0), (17.8, 147.3), (18.4, 147.3), (19.0, 146.7) (0.125, 0.180, 0.216)</w:t>
      </w:r>
    </w:p>
    <w:p>
      <w:r>
        <w:t>(18.4, 153.1), (18.1, 153.1), (17.8, 153.5), (18.4, 153.5) (0.176, 0.216, 0.263)</w:t>
      </w:r>
    </w:p>
    <w:p>
      <w:r>
        <w:t>(17.8, 156.2), (17.8, 158.7), (18.7, 158.7), (18.7, 157.7), (18.1, 157.7), (17.8, 157.4) (0.161, 0.188, 0.208)</w:t>
      </w:r>
    </w:p>
    <w:p>
      <w:r>
        <w:t>(18.1, 151.9), (17.8, 151.6), (17.5, 151.9), (17.5, 152.2), (18.1, 152.2) (0.129, 0.153, 0.176)</w:t>
      </w:r>
    </w:p>
    <w:p>
      <w:r>
        <w:t>(17.5, 143.6), (17.2, 143.6), (17.2, 144.3), (17.5, 143.9) (0.702, 0.800, 0.965)</w:t>
      </w:r>
    </w:p>
    <w:p>
      <w:r>
        <w:t>(17.5, 143.0), (16.9, 143.0), (16.9, 143.3), (17.2, 143.0), (17.5, 143.0), (17.8, 143.3), (17.8, 144.3), (17.2, 144.9), (16.9, 144.6), (16.9, 144.3), (16.9, 144.9), (17.2, 145.2), (17.5, 144.9), (17.5, 144.6), (17.8, 144.3), (17.8, 143.3) (0.518, 0.569, 0.671)</w:t>
      </w:r>
    </w:p>
    <w:p>
      <w:r>
        <w:t>(17.2, 156.2), (16.9, 156.5), (17.2, 156.8) (0.161, 0.188, 0.208)</w:t>
      </w:r>
    </w:p>
    <w:p>
      <w:r>
        <w:t>(17.8, 149.2), (17.5, 149.5), (17.2, 149.5), (16.9, 149.8), (16.9, 150.1), (16.6, 150.4), (16.6, 151.0), (16.9, 151.0), (16.6, 150.7), (16.6, 150.4), (16.9, 150.1), (17.2, 150.4), (17.2, 149.8) (0.098, 0.137, 0.173)</w:t>
      </w:r>
    </w:p>
    <w:p>
      <w:r>
        <w:t>(17.5, 142.7), (17.8, 143.0), (17.5, 142.7), (16.9, 142.7), (16.6, 143.0), (16.6, 143.9), (16.3, 144.3), (15.0, 144.3), (15.0, 144.6), (14.7, 144.9), (15.3, 144.3), (15.6, 144.3), (16.3, 144.9), (16.3, 145.8), (15.9, 146.1), (15.6, 146.1), (15.0, 146.7), (15.6, 146.1), (15.9, 146.4), (15.9, 146.7), (15.9, 146.1), (16.3, 145.8), (16.9, 145.8), (17.5, 146.4), (17.5, 145.2), (17.8, 144.9), (17.8, 144.6), (17.8, 144.9), (17.2, 145.5), (16.6, 144.9), (16.6, 143.0), (16.9, 142.7) (0.388, 0.447, 0.557)</w:t>
      </w:r>
    </w:p>
    <w:p>
      <w:r>
        <w:t>(16.6, 151.9), (16.3, 152.2), (16.3, 152.5), (16.6, 152.5) (0.176, 0.216, 0.263)</w:t>
      </w:r>
    </w:p>
    <w:p>
      <w:r>
        <w:t>(16.6, 147.3), (16.3, 147.3), (15.9, 147.6), (15.9, 147.9), (16.3, 147.6), (16.6, 147.9) (0.847, 0.898, 0.965)</w:t>
      </w:r>
    </w:p>
    <w:p>
      <w:r>
        <w:t>(15.6, 153.1), (15.9, 153.5), (15.9, 154.4), (15.9, 153.1) (0.176, 0.216, 0.263)</w:t>
      </w:r>
    </w:p>
    <w:p>
      <w:r>
        <w:t>(15.6, 144.6), (15.3, 144.6), (15.0, 144.9), (15.3, 144.6), (15.9, 145.2), (15.0, 146.1), (15.0, 146.4), (14.7, 146.7), (14.7, 147.0), (14.4, 147.3), (14.7, 147.0), (14.7, 146.7), (15.6, 145.8), (15.9, 145.8), (16.3, 146.1), (16.3, 146.7), (15.9, 147.0), (16.6, 146.4), (16.9, 146.7), (17.2, 146.7), (17.2, 146.4), (16.9, 146.1), (16.3, 146.1), (15.9, 145.8), (15.9, 144.9) (0.518, 0.569, 0.671)</w:t>
      </w:r>
    </w:p>
    <w:p>
      <w:r>
        <w:t>(15.9, 155.6), (15.3, 155.6), (15.3, 156.5), (15.6, 156.8), (15.9, 156.5) (0.035, 0.141, 0.239)</w:t>
      </w:r>
    </w:p>
    <w:p>
      <w:r>
        <w:t>(15.3, 156.8), (15.3, 157.1), (15.6, 157.1) (0.071, 0.157, 0.275)</w:t>
      </w:r>
    </w:p>
    <w:p>
      <w:r>
        <w:t>(15.6, 146.4), (15.0, 147.0), (15.3, 147.3), (15.0, 147.6), (15.6, 147.0) (0.290, 0.337, 0.431)</w:t>
      </w:r>
    </w:p>
    <w:p>
      <w:r>
        <w:t>(15.6, 145.2), (15.3, 144.9), (15.0, 145.2), (15.0, 145.5), (14.7, 145.8), (14.4, 145.8), (14.1, 146.1), (14.4, 145.8), (15.0, 145.8) (0.545, 0.718, 0.953)</w:t>
      </w:r>
    </w:p>
    <w:p>
      <w:r>
        <w:t>(14.7, 153.5), (14.4, 153.8), (14.4, 154.1), (14.7, 153.8) (0.110, 0.188, 0.298)</w:t>
      </w:r>
    </w:p>
    <w:p>
      <w:r>
        <w:t>(14.7, 158.1), (14.4, 158.1), (14.4, 158.7), (14.7, 158.4) (0.071, 0.157, 0.275)</w:t>
      </w:r>
    </w:p>
    <w:p>
      <w:r>
        <w:t>(15.0, 142.7), (14.7, 142.7), (15.0, 143.0), (14.7, 143.3), (14.4, 143.3), (14.4, 143.9), (13.8, 144.6), (14.1, 144.9), (14.1, 145.2), (13.8, 145.5), (14.1, 145.2), (14.1, 144.3), (15.0, 143.3) (0.082, 0.204, 0.404)</w:t>
      </w:r>
    </w:p>
    <w:p>
      <w:r>
        <w:t>(15.0, 152.2), (15.0, 152.5), (14.4, 153.1), (14.4, 153.5), (13.8, 154.1), (14.7, 153.1), (15.0, 153.5), (15.0, 153.8), (14.4, 154.4), (14.4, 155.0), (14.1, 155.3), (13.8, 155.3), (13.8, 155.9), (14.1, 155.6), (14.4, 155.9), (14.4, 156.2), (13.8, 156.8), (13.8, 157.1), (13.2, 157.7), (13.2, 158.7), (12.9, 159.0), (12.9, 159.3), (13.5, 158.7), (13.5, 157.7), (14.4, 156.8), (14.4, 156.2), (14.7, 155.9), (14.7, 155.0), (15.0, 154.7), (15.3, 154.7), (15.6, 154.4), (15.6, 153.5), (15.3, 153.1), (15.0, 153.5), (14.7, 153.1), (14.7, 152.8), (15.0, 152.5) (0.204, 0.255, 0.361)</w:t>
      </w:r>
    </w:p>
    <w:p>
      <w:r>
        <w:t>(14.7, 146.1), (14.4, 146.1), (13.8, 146.7), (13.8, 147.0), (14.1, 147.0), (14.7, 146.4) (0.702, 0.800, 0.965)</w:t>
      </w:r>
    </w:p>
    <w:p>
      <w:r>
        <w:t>(15.9, 154.7), (15.6, 154.7), (15.0, 155.3), (15.0, 156.8), (14.1, 157.7), (14.1, 158.1), (13.8, 158.4), (13.8, 159.0), (13.5, 159.3), (13.5, 159.6), (13.2, 159.9), (13.2, 161.1), (12.6, 161.7), (12.3, 161.7), (11.7, 162.3), (12.3, 162.3), (12.6, 162.0), (12.9, 162.0), (13.5, 161.4), (13.5, 160.2), (13.8, 159.9), (13.8, 159.6), (14.4, 159.0), (14.1, 158.7), (14.1, 158.1), (14.4, 157.7), (14.7, 157.7), (15.0, 158.1), (15.3, 158.1), (15.6, 157.7), (15.6, 157.4), (15.3, 157.4), (15.0, 157.1), (15.0, 155.3), (15.3, 155.0), (15.9, 155.0) (0.110, 0.188, 0.298)</w:t>
      </w:r>
    </w:p>
    <w:p>
      <w:r>
        <w:t>(14.1, 155.9), (13.8, 156.2), (13.8, 156.5), (14.1, 156.2) (0.098, 0.255, 0.502)</w:t>
      </w:r>
    </w:p>
    <w:p>
      <w:r>
        <w:t>(13.5, 147.3), (14.1, 147.3), (14.4, 147.0), (14.1, 147.3), (13.8, 147.3), (13.5, 147.0) (0.545, 0.718, 0.953)</w:t>
      </w:r>
    </w:p>
    <w:p>
      <w:r>
        <w:t>(13.8, 148.5), (13.8, 148.9), (13.5, 149.2), (13.2, 149.2), (12.6, 149.8), (13.2, 149.2), (13.5, 149.5), (13.5, 149.2), (13.8, 148.9) (0.204, 0.255, 0.361)</w:t>
      </w:r>
    </w:p>
    <w:p>
      <w:r>
        <w:t>(13.5, 145.2), (12.6, 146.1), (13.2, 145.5), (13.5, 145.5) (0.071, 0.157, 0.275)</w:t>
      </w:r>
    </w:p>
    <w:p>
      <w:r>
        <w:t>(13.5, 147.6), (13.2, 147.6), (12.9, 147.9), (12.9, 148.2) (0.702, 0.800, 0.965)</w:t>
      </w:r>
    </w:p>
    <w:p>
      <w:r>
        <w:t>(13.2, 149.5), (12.9, 149.8), (12.9, 150.1), (13.2, 149.8) (0.110, 0.188, 0.298)</w:t>
      </w:r>
    </w:p>
    <w:p>
      <w:r>
        <w:t>(13.2, 155.9), (12.9, 155.9), (12.3, 156.5), (12.3, 157.1), (12.6, 157.1), (13.2, 156.5) (0.059, 0.173, 0.345)</w:t>
      </w:r>
    </w:p>
    <w:p>
      <w:r>
        <w:t>(12.9, 156.2), (12.6, 156.5), (12.6, 156.8), (12.9, 156.5) (0.012, 0.137, 0.345)</w:t>
      </w:r>
    </w:p>
    <w:p>
      <w:r>
        <w:t>(13.2, 147.3), (12.3, 148.2), (12.3, 148.5), (12.0, 148.9), (12.0, 149.2), (11.7, 149.5), (12.0, 149.5), (12.9, 148.5), (13.2, 148.5), (13.5, 148.2), (13.2, 148.5), (12.9, 148.5), (12.6, 148.2), (12.6, 147.9) (0.518, 0.569, 0.671)</w:t>
      </w:r>
    </w:p>
    <w:p>
      <w:r>
        <w:t>(14.1, 154.1), (13.8, 154.4), (13.8, 154.7), (13.5, 155.0), (13.5, 155.3), (13.2, 155.6), (13.5, 155.9), (13.5, 156.5), (12.6, 157.4), (12.3, 157.4), (12.0, 157.1), (12.0, 156.8), (12.0, 157.1), (11.3, 157.7), (11.0, 157.7), (9.8, 159.0), (11.0, 157.7), (11.7, 157.7), (12.0, 158.1), (12.0, 158.7), (11.7, 159.0), (11.7, 159.3), (11.7, 159.0), (12.0, 158.7), (12.0, 158.1), (12.6, 157.4), (13.2, 157.4), (13.5, 157.1), (13.5, 155.3), (13.8, 155.0), (14.1, 155.0) (0.082, 0.204, 0.404)</w:t>
      </w:r>
    </w:p>
    <w:p>
      <w:r>
        <w:t>(16.3, 147.9), (15.9, 148.2), (15.6, 148.2), (15.6, 148.5), (15.3, 148.9), (15.3, 149.2), (15.0, 149.5), (14.7, 149.5), (14.7, 149.8), (14.4, 150.1), (14.4, 150.4), (13.8, 151.0), (13.8, 151.3), (13.5, 151.6), (13.5, 151.9), (13.2, 152.2), (12.9, 152.2), (12.6, 152.5), (12.6, 153.1), (12.3, 153.5), (12.0, 153.5), (11.7, 153.8), (11.3, 153.8), (10.7, 154.4), (10.4, 154.4), (10.1, 154.7), (9.8, 154.7), (9.5, 155.0), (9.5, 155.3), (8.9, 155.9), (8.6, 155.9), (8.3, 156.2), (8.3, 156.5), (7.4, 157.4), (7.1, 157.4), (8.0, 157.4), (8.3, 157.1), (8.6, 157.1), (9.5, 156.2), (9.8, 156.2), (10.1, 155.9), (10.4, 155.9), (12.3, 154.1), (12.3, 153.5), (12.6, 153.1), (12.9, 153.1), (13.2, 152.8), (13.2, 152.5), (14.1, 151.6), (14.1, 151.3), (14.4, 151.0), (14.4, 150.7), (15.0, 150.1), (15.0, 149.8), (15.3, 149.5), (15.3, 149.2), (16.3, 148.2) (0.984, 0.992, 0.988)</w:t>
      </w:r>
    </w:p>
    <w:p>
      <w:r>
        <w:t>(13.5, 148.5), (13.2, 148.9), (12.9, 148.9), (12.0, 149.8), (11.7, 149.8), (11.3, 149.5), (11.7, 149.2), (11.7, 148.9), (12.0, 148.5), (11.7, 148.9), (11.7, 149.2), (11.0, 149.8), (11.0, 150.4), (11.7, 149.8), (12.0, 149.8), (12.9, 148.9), (13.2, 148.9) (0.388, 0.447, 0.557)</w:t>
      </w:r>
    </w:p>
    <w:p>
      <w:r>
        <w:t>(12.6, 147.0), (12.3, 147.3), (12.0, 147.0), (12.0, 147.3), (11.7, 147.6), (11.7, 147.9) (0.110, 0.188, 0.298)</w:t>
      </w:r>
    </w:p>
    <w:p>
      <w:r>
        <w:t>(13.2, 143.0), (12.9, 143.3), (12.9, 143.6), (12.3, 144.3), (12.3, 144.6), (12.0, 144.9), (12.0, 145.2), (11.7, 145.5), (11.7, 145.8), (10.7, 146.7), (10.4, 146.7), (9.8, 147.3), (10.1, 147.3), (11.7, 145.8), (11.7, 145.5), (12.0, 145.2), (12.0, 144.9), (12.3, 144.6), (12.3, 144.3), (12.9, 143.6), (12.9, 143.3) (0.847, 0.898, 0.965)</w:t>
      </w:r>
    </w:p>
    <w:p>
      <w:r>
        <w:t>(16.3, 148.5), (15.6, 149.2), (15.6, 149.5), (15.3, 149.8), (15.3, 150.1), (14.7, 150.7), (14.7, 151.0), (14.4, 151.3), (14.4, 151.6), (13.5, 152.5), (13.5, 152.8), (12.9, 153.5), (12.6, 153.5), (12.3, 153.1), (12.3, 152.5), (12.9, 151.9), (13.2, 151.9), (13.2, 151.6), (13.5, 151.3), (13.5, 151.0), (14.1, 150.4), (14.1, 150.1), (14.4, 149.8), (14.4, 149.5), (14.4, 149.8), (14.1, 150.1), (14.1, 150.4), (13.5, 151.0), (13.5, 151.3), (12.3, 152.5), (12.3, 152.8), (11.7, 153.5), (11.3, 153.5), (10.7, 154.1), (10.4, 154.1), (10.1, 154.4), (9.5, 154.4), (9.2, 154.7), (9.2, 155.0), (8.3, 155.9), (8.6, 155.6), (8.9, 155.6), (9.2, 155.3), (9.2, 155.0), (9.8, 154.4), (10.1, 154.4), (10.4, 154.1), (10.7, 154.1), (11.3, 153.5), (11.7, 153.5), (12.0, 153.1), (12.3, 153.1), (12.6, 153.5), (12.6, 154.1), (10.4, 156.2), (10.1, 156.2), (9.8, 156.5), (9.5, 156.5), (8.6, 157.4), (8.3, 157.4), (8.0, 157.7), (7.1, 157.7), (6.7, 157.4), (7.1, 157.1), (7.4, 157.1), (8.0, 156.5), (7.4, 157.1), (7.1, 157.1), (6.7, 157.4), (6.7, 157.7), (8.3, 157.7), (8.9, 157.1), (9.2, 157.1), (9.8, 156.5), (10.1, 156.5), (10.4, 156.2), (10.7, 156.2), (11.3, 155.6), (11.3, 155.3), (12.0, 154.7), (12.3, 154.7), (12.3, 154.4), (12.6, 154.1), (12.6, 153.8), (13.5, 152.8), (13.5, 152.5), (14.4, 151.6), (14.4, 151.3), (15.0, 150.7), (15.0, 150.4), (15.3, 150.1), (15.3, 149.8), (15.6, 149.5), (15.6, 149.2) (0.847, 0.898, 0.965)</w:t>
      </w:r>
    </w:p>
    <w:p>
      <w:r>
        <w:t>(11.3, 147.9), (11.0, 148.2), (11.0, 148.5), (11.3, 148.2) (0.059, 0.122, 0.224)</w:t>
      </w:r>
    </w:p>
    <w:p>
      <w:r>
        <w:t>(11.0, 158.1), (10.7, 158.4), (11.0, 158.7), (11.3, 158.7), (11.3, 158.1) (0.012, 0.137, 0.345)</w:t>
      </w:r>
    </w:p>
    <w:p>
      <w:r>
        <w:t>(11.0, 151.9), (10.7, 151.9), (10.4, 152.2), (11.0, 152.2) (0.004, 0.024, 0.118)</w:t>
      </w:r>
    </w:p>
    <w:p>
      <w:r>
        <w:t>(11.0, 147.9), (10.7, 148.2), (10.7, 148.5), (10.4, 148.9), (10.7, 148.9), (10.7, 148.2) (0.133, 0.161, 0.235)</w:t>
      </w:r>
    </w:p>
    <w:p>
      <w:r>
        <w:t>(11.0, 147.6), (10.1, 148.5), (10.1, 149.2), (10.4, 149.5), (10.1, 149.8), (10.1, 150.1), (10.4, 150.1), (10.4, 149.8), (11.3, 148.9), (10.7, 149.5), (10.4, 149.5), (10.1, 149.2), (10.1, 148.5) (0.204, 0.255, 0.361)</w:t>
      </w:r>
    </w:p>
    <w:p>
      <w:r>
        <w:t>(11.7, 156.5), (11.0, 157.1), (10.7, 157.1), (10.4, 157.4), (10.1, 157.4), (9.2, 158.4), (8.9, 158.4), (8.6, 158.7), (8.9, 158.4), (9.2, 158.4), (9.8, 157.7), (10.1, 157.7), (10.7, 157.1), (11.0, 157.1) (0.388, 0.447, 0.557)</w:t>
      </w:r>
    </w:p>
    <w:p>
      <w:r>
        <w:t>(10.4, 147.9), (10.1, 148.2), (9.8, 148.2), (9.8, 148.9), (9.8, 148.5) (0.290, 0.337, 0.431)</w:t>
      </w:r>
    </w:p>
    <w:p>
      <w:r>
        <w:t>(13.5, 153.8), (12.9, 154.4), (12.9, 154.7), (11.7, 155.9), (11.7, 156.2), (11.0, 156.8), (10.7, 156.8), (10.4, 157.1), (10.1, 157.1), (9.5, 157.7), (9.2, 157.7), (8.6, 158.4), (8.3, 158.4), (8.0, 158.7), (6.7, 158.7), (6.1, 158.1), (6.1, 157.4), (6.7, 156.8), (7.1, 156.8), (7.7, 156.2), (7.1, 156.8), (6.7, 156.8), (6.4, 157.1), (6.1, 157.1), (6.1, 158.1), (6.7, 158.7), (8.3, 158.7), (8.9, 158.1), (9.2, 158.1), (10.1, 157.1), (10.4, 157.1), (10.7, 156.8), (11.0, 156.8), (11.7, 156.2), (11.7, 155.9), (12.9, 154.7), (12.9, 154.4) (0.518, 0.569, 0.671)</w:t>
      </w:r>
    </w:p>
    <w:p>
      <w:r>
        <w:t>(12.0, 155.0), (11.7, 155.3), (11.7, 155.6), (10.7, 156.5), (10.4, 156.5), (10.1, 156.8), (9.8, 156.8), (9.2, 157.4), (8.9, 157.4), (8.3, 158.1), (6.7, 158.1), (6.4, 157.7), (6.4, 157.4), (6.7, 157.1), (6.4, 157.4), (6.4, 157.7), (6.7, 158.1), (8.3, 158.1), (8.6, 157.7), (8.9, 157.7), (9.8, 156.8), (10.1, 156.8), (10.4, 156.5), (10.7, 156.5), (11.7, 155.6), (11.7, 155.3) (0.702, 0.800, 0.965)</w:t>
      </w:r>
    </w:p>
    <w:p>
      <w:r>
        <w:t>(7.4, 147.6), (8.3, 148.5), (8.6, 148.5), (8.6, 148.2), (8.3, 148.5) (0.702, 0.800, 0.965)</w:t>
      </w:r>
    </w:p>
    <w:p>
      <w:r>
        <w:t>(7.1, 144.3), (7.7, 144.9), (7.7, 145.2), (8.0, 145.5), (8.0, 146.7), (7.4, 147.3), (8.3, 148.2), (8.9, 147.6), (9.2, 147.6), (8.9, 147.6), (8.6, 147.3), (8.6, 147.0), (8.3, 146.7), (8.3, 146.1), (8.0, 145.8), (8.0, 145.2) (0.847, 0.898, 0.965)</w:t>
      </w:r>
    </w:p>
    <w:p>
      <w:r>
        <w:t>(9.5, 152.2), (9.2, 152.5), (8.9, 152.5), (8.9, 152.8), (8.6, 153.1), (8.6, 153.5), (8.3, 153.8), (7.7, 153.8), (7.1, 153.1), (6.7, 153.5), (6.4, 153.5), (6.1, 153.8), (6.1, 155.3), (6.7, 154.7), (7.1, 154.7), (7.7, 154.1), (8.0, 154.1), (8.3, 154.4), (7.7, 155.0), (7.7, 155.3), (7.7, 155.0), (8.3, 154.4), (8.3, 154.1), (8.9, 153.5), (9.5, 153.5), (9.2, 153.5), (8.9, 153.1), (8.9, 152.8) (0.243, 0.275, 0.298)</w:t>
      </w:r>
    </w:p>
    <w:p>
      <w:r>
        <w:t>(5.5, 146.1), (6.4, 147.0), (6.7, 147.0), (7.1, 147.3), (7.1, 147.6), (8.9, 149.5), (9.2, 149.5), (9.2, 149.2), (8.9, 148.9), (8.9, 148.2), (9.2, 147.9), (8.9, 147.9), (8.9, 148.5), (8.6, 148.9), (8.3, 148.9), (7.1, 147.6), (7.1, 147.3), (6.7, 147.0), (7.1, 146.7), (7.7, 146.7), (7.7, 145.5), (7.4, 145.2), (7.7, 145.5), (7.7, 146.1), (7.4, 146.4), (6.7, 146.4), (6.4, 146.1), (7.1, 146.7), (6.7, 147.0), (6.4, 147.0) (0.761, 0.714, 0.710)</w:t>
      </w:r>
    </w:p>
    <w:p>
      <w:r>
        <w:t>(8.0, 154.4), (7.7, 154.4), (7.4, 154.7), (7.4, 155.0) (0.212, 0.212, 0.188)</w:t>
      </w:r>
    </w:p>
    <w:p>
      <w:r>
        <w:t>(4.6, 145.8), (4.6, 146.1), (5.2, 146.7), (5.2, 147.0), (4.6, 147.6), (4.3, 147.6), (4.3, 148.5), (4.9, 148.5), (4.9, 147.9), (5.5, 147.3), (5.8, 147.3), (7.4, 148.9), (7.4, 149.2), (7.7, 149.5), (7.7, 150.4), (8.0, 150.7), (8.0, 151.0), (8.9, 151.9), (9.2, 151.9), (9.5, 151.6), (9.8, 151.6), (10.4, 151.0), (10.1, 151.0), (9.5, 150.4), (9.5, 150.1), (9.8, 149.8), (9.8, 149.2), (9.5, 148.9), (9.5, 148.2), (9.5, 148.9), (9.8, 149.2), (9.8, 149.8), (9.5, 150.1), (9.2, 150.1), (8.6, 150.7), (8.3, 150.7), (8.0, 150.4), (8.0, 149.5), (7.4, 148.9), (7.4, 148.5), (6.1, 147.3), (5.8, 147.3), (5.2, 146.7), (5.2, 146.4), (4.9, 146.4), (4.6, 146.1) (0.388, 0.447, 0.557)</w:t>
      </w:r>
    </w:p>
    <w:p>
      <w:r>
        <w:t>(3.1, 143.6), (4.0, 144.6), (4.0, 144.9), (4.3, 144.9), (4.6, 145.2), (4.6, 145.5), (4.9, 145.8), (4.9, 146.1), (5.2, 146.1), (5.5, 146.4), (5.5, 146.7), (5.8, 147.0), (6.1, 147.0), (7.7, 148.5), (7.7, 148.9), (8.3, 149.5), (8.3, 150.4), (8.6, 150.4), (9.2, 149.8), (9.5, 149.8), (9.5, 149.2), (9.2, 148.9), (9.2, 148.2), (9.5, 147.9), (9.8, 147.9), (9.5, 147.9), (9.2, 148.2), (9.2, 148.9), (9.5, 149.2), (9.5, 149.5), (9.2, 149.8), (8.9, 149.8), (6.7, 147.6), (6.7, 147.3), (6.4, 147.3), (4.6, 145.5), (4.6, 145.2) (0.518, 0.569, 0.671)</w:t>
      </w:r>
    </w:p>
    <w:p>
      <w:r>
        <w:t>(6.7, 155.6), (7.1, 155.9), (7.1, 155.6) (0.094, 0.122, 0.141)</w:t>
      </w:r>
    </w:p>
    <w:p>
      <w:r>
        <w:t>(6.7, 153.8), (6.4, 153.8), (6.4, 154.4), (6.7, 154.1) (0.290, 0.337, 0.431)</w:t>
      </w:r>
    </w:p>
    <w:p>
      <w:r>
        <w:t>(4.9, 144.3), (6.1, 145.5), (6.1, 145.8), (6.4, 145.8), (6.7, 146.1), (7.4, 146.1), (7.4, 145.5), (6.7, 146.1) (0.518, 0.569, 0.671)</w:t>
      </w:r>
    </w:p>
    <w:p>
      <w:r>
        <w:t>(5.5, 144.3), (6.7, 145.5), (6.7, 145.2), (6.4, 145.2), (6.1, 144.9), (6.4, 144.6), (6.1, 144.3), (5.8, 144.6) (0.290, 0.337, 0.431)</w:t>
      </w:r>
    </w:p>
    <w:p>
      <w:r>
        <w:t>(6.1, 149.2), (5.8, 149.5), (5.8, 150.1), (6.4, 149.5) (0.388, 0.447, 0.557)</w:t>
      </w:r>
    </w:p>
    <w:p>
      <w:r>
        <w:t>(5.8, 155.9), (6.1, 156.2), (6.1, 155.9) (0.133, 0.161, 0.235)</w:t>
      </w:r>
    </w:p>
    <w:p>
      <w:r>
        <w:t>(1.2, 142.1), (1.2, 142.4), (1.5, 142.7), (1.2, 143.0), (1.2, 143.3), (0.3, 144.3), (0.3, 144.9), (0.6, 144.9), (0.9, 145.2), (0.6, 145.5), (0.6, 145.8), (0.9, 145.5), (2.1, 145.5), (2.5, 145.8), (2.5, 146.7), (2.8, 147.0), (2.8, 147.9), (3.1, 148.2), (3.1, 150.1), (3.4, 150.4), (3.4, 150.7), (4.3, 151.6), (4.3, 152.2), (4.6, 152.5), (4.6, 153.1), (4.9, 153.5), (4.9, 154.4), (4.6, 154.7), (4.6, 155.3), (5.2, 155.3), (4.9, 155.0), (4.9, 153.8), (5.5, 153.1), (6.7, 153.1), (7.1, 152.8), (7.7, 153.5), (8.3, 153.5), (8.3, 153.1), (8.6, 152.8), (8.6, 152.5), (8.9, 152.2), (9.2, 152.2), (9.5, 151.9), (9.8, 151.9), (10.7, 151.0), (11.0, 151.0), (11.3, 150.7), (11.3, 150.4), (11.7, 150.1), (11.0, 150.7), (10.7, 150.4), (10.7, 149.8), (11.3, 149.2), (10.7, 149.8), (10.7, 150.1), (10.4, 150.4), (10.1, 150.4), (9.8, 150.1), (9.8, 150.4), (10.1, 150.7), (10.4, 150.7), (10.7, 151.0), (9.8, 151.9), (9.5, 151.9), (9.2, 152.2), (8.9, 152.2), (7.7, 151.0), (7.7, 150.7), (7.4, 150.4), (7.4, 149.5), (7.1, 149.2), (7.1, 148.9), (5.8, 147.6), (5.5, 147.6), (5.2, 147.9), (5.2, 148.5), (4.9, 148.9), (4.3, 148.9), (4.0, 148.5), (4.0, 147.6), (4.3, 147.3), (4.6, 147.3), (4.9, 147.0), (4.9, 146.7), (4.3, 146.1), (4.3, 145.5), (2.8, 143.9), (2.5, 143.9), (2.1, 144.3), (1.5, 143.6), (1.5, 143.3), (1.8, 143.0), (2.1, 143.0), (2.5, 143.3), (2.1, 143.0), (1.8, 143.0), (1.2, 142.4) (0.290, 0.337, 0.431)</w:t>
      </w:r>
    </w:p>
    <w:p>
      <w:r>
        <w:t>(3.7, 143.9), (4.9, 145.2), (4.9, 145.5), (5.2, 145.8), (5.5, 145.8), (6.4, 146.7), (6.7, 146.7), (7.1, 147.0), (7.4, 147.0), (7.1, 147.0), (5.8, 145.8), (5.2, 145.8), (4.9, 145.5), (4.9, 145.2), (5.2, 144.9), (5.5, 145.2), (4.6, 144.3), (4.3, 144.6) (0.702, 0.800, 0.965)</w:t>
      </w:r>
    </w:p>
    <w:p>
      <w:r>
        <w:t>(5.2, 155.9), (5.2, 156.2), (5.5, 156.5), (5.8, 156.5), (5.5, 156.5), (5.2, 156.2), (5.5, 155.9) (0.110, 0.188, 0.298)</w:t>
      </w:r>
    </w:p>
    <w:p>
      <w:r>
        <w:t>(6.1, 153.5), (5.5, 153.5), (5.2, 153.8), (5.2, 155.0), (5.5, 155.3), (5.2, 155.6), (4.9, 155.6), (4.9, 155.9), (5.2, 155.6), (5.8, 155.6), (5.8, 153.8) (0.204, 0.255, 0.361)</w:t>
      </w:r>
    </w:p>
    <w:p>
      <w:r>
        <w:t>(5.2, 145.2), (5.2, 145.5), (5.5, 145.5) (0.847, 0.898, 0.965)</w:t>
      </w:r>
    </w:p>
    <w:p>
      <w:r>
        <w:t>(4.9, 151.6), (4.9, 152.5), (5.5, 152.5), (5.5, 152.2) (0.204, 0.255, 0.361)</w:t>
      </w:r>
    </w:p>
    <w:p>
      <w:r>
        <w:t>(4.9, 158.1), (4.6, 158.4), (5.2, 159.0), (5.5, 159.0), (5.2, 158.7), (5.2, 158.4) (0.020, 0.173, 0.416)</w:t>
      </w:r>
    </w:p>
    <w:p>
      <w:r>
        <w:t>(5.2, 157.7), (4.9, 157.7), (4.6, 158.1), (4.9, 157.7), (5.2, 158.1) (0.082, 0.204, 0.404)</w:t>
      </w:r>
    </w:p>
    <w:p>
      <w:r>
        <w:t>(4.0, 156.2), (3.7, 156.5), (3.7, 156.8), (4.0, 157.1), (4.0, 157.4), (4.3, 157.4), (4.6, 157.1), (4.3, 156.8), (4.3, 156.5) (0.149, 0.318, 0.592)</w:t>
      </w:r>
    </w:p>
    <w:p>
      <w:r>
        <w:t>(3.7, 149.8), (3.4, 150.1), (3.7, 150.4), (3.7, 150.7), (4.3, 150.7), (4.3, 150.1), (4.0, 149.8) (0.204, 0.255, 0.361)</w:t>
      </w:r>
    </w:p>
    <w:p>
      <w:r>
        <w:t>(2.5, 147.0), (2.5, 149.5), (2.8, 149.8), (2.8, 150.1), (3.1, 150.4), (3.1, 150.7), (3.7, 151.3), (3.7, 151.6), (4.0, 151.9), (4.0, 152.2), (4.3, 152.5), (4.3, 154.1), (4.0, 154.4), (3.7, 154.4), (4.0, 154.7), (4.3, 154.7), (4.6, 154.4), (4.6, 153.5), (4.3, 153.1), (4.3, 152.5), (4.0, 152.2), (4.0, 151.6), (3.1, 150.7), (3.1, 150.4), (2.8, 150.1), (2.8, 148.2), (2.5, 147.9) (0.388, 0.447, 0.557)</w:t>
      </w:r>
    </w:p>
    <w:p>
      <w:r>
        <w:t>(3.1, 153.5), (3.7, 154.1), (4.0, 154.1), (3.4, 153.5) (0.392, 0.467, 0.835)</w:t>
      </w:r>
    </w:p>
    <w:p>
      <w:r>
        <w:t>(3.1, 157.7), (3.1, 158.4), (3.7, 158.4), (3.7, 157.7) (0.024, 0.208, 0.506)</w:t>
      </w:r>
    </w:p>
    <w:p>
      <w:r>
        <w:t>(2.1, 153.1), (3.1, 154.1), (3.1, 154.4), (3.4, 154.7), (3.4, 155.0), (4.3, 155.0), (3.7, 155.0), (3.1, 154.4), (3.1, 154.1) (0.149, 0.318, 0.592)</w:t>
      </w:r>
    </w:p>
    <w:p>
      <w:r>
        <w:t>(3.4, 152.5), (3.1, 152.8), (2.8, 152.8), (3.4, 152.8) (0.545, 0.718, 0.953)</w:t>
      </w:r>
    </w:p>
    <w:p>
      <w:r>
        <w:t>(2.8, 154.1), (2.8, 154.7), (2.5, 155.0), (2.1, 155.0), (1.8, 154.7), (2.1, 155.0), (2.5, 155.0), (3.1, 155.6), (3.1, 156.2), (3.4, 156.5), (2.8, 157.1), (2.8, 158.4), (3.1, 158.7), (4.3, 158.7), (4.9, 159.3), (4.9, 159.6), (4.6, 159.9), (3.1, 159.9), (2.5, 160.5), (2.1, 160.5), (1.8, 160.2), (1.8, 159.3), (1.5, 159.3), (0.9, 158.7), (0.9, 159.0), (1.2, 159.0), (1.8, 159.6), (1.5, 159.9), (1.2, 159.9), (0.9, 159.6), (0.3, 159.6), (0.0, 159.9), (0.0, 160.5), (0.3, 160.8), (0.9, 160.8), (1.2, 161.1), (1.2, 161.7), (2.5, 161.7), (2.8, 162.0), (3.1, 162.0), (3.4, 161.7), (3.7, 161.7), (4.0, 161.4), (3.7, 161.1), (3.4, 161.1), (2.8, 160.5), (3.4, 159.9), (4.3, 159.9), (4.9, 160.5), (5.5, 160.5), (5.5, 160.2), (4.9, 159.6), (4.9, 159.3), (4.3, 158.7), (4.3, 158.1), (4.9, 157.4), (5.2, 157.4), (4.9, 157.1), (4.9, 156.8), (4.6, 156.5), (4.6, 155.6), (4.3, 155.3), (3.4, 155.3), (3.1, 155.0), (3.1, 154.7), (2.8, 154.4) (0.098, 0.255, 0.502)</w:t>
      </w:r>
    </w:p>
    <w:p>
      <w:r>
        <w:t>(2.8, 151.3), (3.1, 151.6), (3.1, 152.2), (2.8, 152.5), (2.1, 152.5), (3.1, 152.5), (3.4, 152.2), (3.1, 151.9), (3.1, 151.6) (0.702, 0.800, 0.965)</w:t>
      </w:r>
    </w:p>
    <w:p>
      <w:r>
        <w:t>(0.9, 146.1), (1.5, 146.1), (2.1, 146.7), (2.1, 149.8), (2.5, 150.1), (2.5, 150.4), (3.1, 151.0), (3.1, 151.3), (3.7, 151.9), (3.7, 152.8), (3.4, 153.1), (2.8, 153.1), (2.5, 152.8), (2.1, 152.8), (2.5, 152.8), (2.8, 153.1), (3.4, 153.1), (4.0, 153.8), (4.0, 152.5), (3.7, 152.2), (3.7, 151.9), (3.4, 151.6), (3.4, 151.3), (2.8, 150.7), (2.8, 150.4), (2.5, 150.1), (2.5, 149.8), (2.1, 149.5), (2.1, 146.7), (1.8, 146.4), (1.8, 146.1) (0.518, 0.569, 0.671)</w:t>
      </w:r>
    </w:p>
    <w:p>
      <w:r>
        <w:t>(1.8, 143.3), (1.8, 143.6), (2.1, 143.9), (2.5, 143.6), (2.1, 143.3) (0.243, 0.275, 0.298)</w:t>
      </w:r>
    </w:p>
    <w:p>
      <w:r>
        <w:t>(1.5, 150.7), (1.5, 151.6), (1.8, 151.9), (2.5, 151.9), (2.5, 151.6), (2.1, 151.3), (2.1, 151.0), (1.8, 151.0) (0.984, 0.992, 0.988)</w:t>
      </w:r>
    </w:p>
    <w:p>
      <w:r>
        <w:t>(1.8, 148.5), (1.8, 148.9), (1.5, 149.2), (1.5, 149.5), (2.1, 150.1), (1.8, 149.8) (0.761, 0.714, 0.710)</w:t>
      </w:r>
    </w:p>
    <w:p>
      <w:r>
        <w:t>(0.3, 154.4), (0.6, 154.7), (0.9, 154.7), (1.2, 155.0), (1.5, 155.0), (2.1, 155.6), (2.1, 155.9), (2.8, 156.5), (3.1, 156.5), (2.8, 156.2), (2.8, 155.6), (2.5, 155.3), (2.1, 155.3), (1.5, 154.7), (1.5, 154.4), (1.2, 154.4), (0.9, 154.1), (0.6, 154.4) (0.149, 0.318, 0.592)</w:t>
      </w:r>
    </w:p>
    <w:p>
      <w:r>
        <w:t>(0.9, 153.5), (1.5, 153.5), (2.1, 154.1), (2.1, 153.8), (1.8, 153.8), (1.5, 153.5) (0.012, 0.137, 0.345)</w:t>
      </w:r>
    </w:p>
    <w:p>
      <w:r>
        <w:t>(1.5, 157.7), (1.5, 158.4), (1.8, 158.4), (1.8, 158.1) (0.200, 0.392, 0.710)</w:t>
      </w:r>
    </w:p>
    <w:p>
      <w:r>
        <w:t>(0.6, 153.5), (0.9, 153.8), (1.5, 153.8), (2.1, 154.4), (2.5, 154.4), (2.5, 154.1), (2.1, 154.4), (1.5, 153.8), (1.8, 153.5), (1.5, 153.8), (0.9, 153.8) (0.020, 0.173, 0.416)</w:t>
      </w:r>
    </w:p>
    <w:p>
      <w:r>
        <w:t>(0.6, 146.1), (0.6, 146.4), (0.6, 146.1), (0.9, 145.8), (1.8, 145.8), (2.1, 146.1), (2.1, 146.4), (2.1, 145.8), (0.9, 145.8) (0.388, 0.447, 0.557)</w:t>
      </w:r>
    </w:p>
    <w:p>
      <w:r>
        <w:t>(0.9, 146.4), (0.9, 146.7), (1.2, 146.4), (1.5, 146.4), (1.8, 146.7), (1.5, 146.4) (0.761, 0.714, 0.710)</w:t>
      </w:r>
    </w:p>
    <w:p>
      <w:r>
        <w:t>(1.5, 146.7), (1.2, 146.7), (1.2, 147.0), (0.9, 147.3), (0.9, 147.6), (0.6, 147.9), (0.9, 147.6), (0.9, 147.3), (1.2, 147.0), (1.5, 147.0) (0.847, 0.898, 0.965)</w:t>
      </w:r>
    </w:p>
    <w:p>
      <w:r>
        <w:t>(0.3, 155.0), (0.3, 155.3), (0.9, 155.9), (0.9, 156.2), (1.2, 156.5), (1.2, 156.8), (1.8, 156.8), (1.8, 156.2), (1.2, 155.6), (0.9, 155.6) (0.024, 0.208, 0.506)</w:t>
      </w:r>
    </w:p>
    <w:p>
      <w:r>
        <w:t>(1.5, 148.2), (1.5, 148.5), (1.2, 148.9), (1.2, 149.2), (0.6, 149.8), (0.0, 149.8), (0.0, 150.4), (-0.6, 151.0), (-1.2, 151.0), (-0.6, 151.0), (0.0, 150.4), (0.0, 150.1), (0.3, 149.8), (0.6, 149.8), (1.2, 150.4), (1.2, 151.6), (1.8, 152.2), (2.8, 152.2), (2.8, 151.6), (2.5, 151.3), (2.5, 151.0), (1.2, 149.8), (1.2, 148.9), (1.5, 148.5) (0.847, 0.898, 0.965)</w:t>
      </w:r>
    </w:p>
    <w:p>
      <w:r>
        <w:t>(-0.9, 155.6), (-0.9, 155.9), (-0.3, 156.5), (-0.3, 157.1), (0.0, 157.1), (0.9, 158.1), (0.9, 157.7), (1.2, 157.4), (2.5, 157.4), (2.5, 157.1), (2.8, 156.8), (1.8, 155.9), (1.8, 155.6), (1.5, 155.3), (1.2, 155.3), (0.9, 155.0), (0.6, 155.0), (0.9, 155.3), (1.2, 155.3), (2.1, 156.2), (2.1, 156.8), (1.8, 157.1), (1.2, 157.1), (0.9, 156.8), (0.9, 156.5), (0.6, 156.2), (0.6, 155.9), (-0.3, 155.0), (-0.3, 155.6), (-0.6, 155.9) (0.031, 0.271, 0.639)</w:t>
      </w:r>
    </w:p>
    <w:p>
      <w:r>
        <w:t>(0.0, 151.6), (0.9, 152.5), (1.2, 152.5), (0.9, 152.5), (0.3, 151.9), (0.3, 151.6) (0.388, 0.447, 0.557)</w:t>
      </w:r>
    </w:p>
    <w:p>
      <w:r>
        <w:t>(1.2, 144.9), (0.9, 144.9), (0.6, 145.2), (0.3, 145.2), (0.0, 144.9), (0.3, 145.2), (0.3, 146.4), (0.3, 145.5), (0.9, 144.9) (0.243, 0.275, 0.298)</w:t>
      </w:r>
    </w:p>
    <w:p>
      <w:r>
        <w:t>(1.5, 147.3), (1.2, 147.3), (1.2, 147.6), (0.3, 148.5), (0.3, 149.2), (-0.6, 150.1), (-0.6, 150.4), (-0.9, 150.7), (-0.6, 150.7), (-0.3, 150.4), (-0.3, 149.8), (0.0, 149.5), (0.6, 149.5), (0.9, 149.2), (0.9, 148.9), (1.2, 148.5), (1.2, 148.2), (1.5, 147.9) (0.984, 0.992, 0.988)</w:t>
      </w:r>
    </w:p>
    <w:p>
      <w:r>
        <w:t>(0.3, 150.1), (0.3, 150.4), (-0.3, 151.0), (0.0, 151.0), (0.3, 150.7), (0.6, 151.0), (0.6, 151.3), (0.6, 150.1) (0.761, 0.714, 0.710)</w:t>
      </w:r>
    </w:p>
    <w:p>
      <w:r>
        <w:t>(0.0, 152.8), (0.0, 153.1), (0.3, 153.5), (0.6, 153.1), (0.3, 152.8) (0.082, 0.204, 0.404)</w:t>
      </w:r>
    </w:p>
    <w:p>
      <w:r>
        <w:t>(-0.6, 153.5), (-0.6, 153.8), (-0.3, 153.8), (-0.3, 153.5) (0.149, 0.318, 0.592)</w:t>
      </w:r>
    </w:p>
    <w:p>
      <w:r>
        <w:t>(-1.8, 155.3), (-1.8, 155.6), (-2.5, 156.2), (-2.5, 157.7), (-1.8, 158.4), (-1.5, 158.4), (-1.5, 158.1), (-0.9, 157.4), (-0.6, 157.4), (-0.3, 157.7), (-0.3, 158.7), (-0.6, 159.0), (-0.9, 159.0), (-0.9, 159.3), (-0.3, 159.3), (0.0, 159.6), (0.3, 159.3), (0.9, 159.3), (1.2, 159.6), (1.5, 159.6), (1.2, 159.3), (0.9, 159.3), (0.6, 159.0), (0.6, 158.1), (0.0, 157.4), (-0.3, 157.4), (-0.6, 157.1), (-0.6, 156.5), (-1.5, 155.6), (-1.5, 155.3) (0.024, 0.208, 0.506)</w:t>
      </w:r>
    </w:p>
    <w:p>
      <w:r>
        <w:t>(0.9, 152.2), (0.6, 151.9), (0.6, 151.6), (0.3, 151.3), (0.3, 151.0), (0.0, 151.3), (-0.6, 151.3), (-0.9, 151.6), (-1.2, 151.6), (-1.5, 151.9), (-1.8, 151.9), (-2.1, 151.6), (-2.1, 151.9), (-1.8, 152.2), (-1.2, 151.6), (-0.9, 151.6), (-0.6, 151.3), (0.3, 151.3), (0.6, 151.6), (0.6, 151.9) (0.518, 0.569, 0.671)</w:t>
      </w:r>
    </w:p>
    <w:p>
      <w:r>
        <w:t>(-0.9, 147.3), (-0.6, 147.6), (-0.6, 147.3) (0.141, 0.110, 0.024)</w:t>
      </w:r>
    </w:p>
    <w:p>
      <w:r>
        <w:t>(-0.9, 157.7), (-0.6, 158.1), (-0.6, 157.7) (0.031, 0.271, 0.639)</w:t>
      </w:r>
    </w:p>
    <w:p>
      <w:r>
        <w:t>(-0.9, 155.0), (-0.9, 155.3), (-0.6, 155.6), (-0.6, 155.0) (0.149, 0.318, 0.592)</w:t>
      </w:r>
    </w:p>
    <w:p>
      <w:r>
        <w:t>(0.6, 153.8), (0.3, 153.8), (-0.3, 153.1), (0.0, 153.5), (0.0, 153.8), (-0.3, 154.1), (-0.6, 154.1), (-0.9, 153.8), (-0.9, 153.5), (-0.9, 153.8), (-1.5, 154.4), (-1.8, 154.4), (-2.8, 155.3), (-2.8, 155.9), (-2.5, 155.9), (-2.1, 155.6), (-2.1, 155.3), (-1.8, 155.0), (-1.5, 155.0), (-1.2, 155.3), (-1.2, 155.6), (-1.2, 155.0), (-0.9, 154.7), (-0.3, 154.7), (0.0, 155.0), (0.3, 154.7), (0.0, 154.4), (0.3, 154.1), (0.6, 154.1) (0.098, 0.255, 0.502)</w:t>
      </w:r>
    </w:p>
    <w:p>
      <w:r>
        <w:t>(-0.6, 146.1), (-0.9, 146.4), (-0.9, 146.7), (-1.5, 147.3), (-0.6, 146.4) (0.286, 0.184, 0.098)</w:t>
      </w:r>
    </w:p>
    <w:p>
      <w:r>
        <w:t>(-0.9, 147.6), (-1.2, 147.9), (-1.2, 148.2), (-2.1, 149.2), (-2.1, 149.5), (-1.8, 149.5), (-1.5, 149.2), (-1.5, 148.9), (-1.2, 148.5), (-1.2, 148.2), (-0.9, 147.9) (0.122, 0.063, 0.024)</w:t>
      </w:r>
    </w:p>
    <w:p>
      <w:r>
        <w:t>(-1.2, 150.4), (-1.5, 150.7), (-1.5, 151.0), (-1.8, 151.3), (-1.8, 151.6), (-1.5, 151.6), (-1.2, 151.3), (-0.9, 151.3), (-1.2, 151.3), (-1.5, 151.0), (-1.5, 150.7) (0.761, 0.714, 0.710)</w:t>
      </w:r>
    </w:p>
    <w:p>
      <w:r>
        <w:t>(-2.5, 152.8), (-2.1, 152.5), (-1.5, 152.5), (-0.9, 151.9), (-1.5, 152.5), (-2.1, 152.5), (-2.5, 152.2), (-2.5, 151.6) (0.290, 0.337, 0.431)</w:t>
      </w:r>
    </w:p>
    <w:p>
      <w:r>
        <w:t>(-1.2, 146.7), (-1.8, 147.3), (-2.1, 147.0), (-2.8, 147.0), (-2.8, 147.9), (-2.5, 148.2), (-2.5, 147.9), (-2.1, 147.6), (-1.8, 147.6), (-1.8, 147.3) (0.310, 0.255, 0.024)</w:t>
      </w:r>
    </w:p>
    <w:p>
      <w:r>
        <w:t>(-1.8, 147.9), (-2.1, 147.9), (-2.1, 148.2), (-2.5, 148.5), (-2.5, 148.9), (-2.5, 148.5) (0.286, 0.184, 0.098)</w:t>
      </w:r>
    </w:p>
    <w:p>
      <w:r>
        <w:t>(-1.2, 152.5), (-1.5, 152.8), (-2.1, 152.8), (-2.5, 153.1), (-2.8, 152.8), (-3.1, 153.1), (-3.1, 153.5), (-2.8, 153.8), (-2.5, 153.5), (-2.5, 153.1), (-2.1, 152.8), (-1.5, 152.8) (0.204, 0.255, 0.361)</w:t>
      </w:r>
    </w:p>
    <w:p>
      <w:r>
        <w:t>(-0.6, 153.1), (-0.9, 153.1), (-1.2, 153.5), (-1.2, 153.8), (-1.5, 154.1), (-2.1, 154.1), (-2.5, 153.8), (-3.4, 154.7), (-3.4, 155.6), (-3.7, 155.9), (-4.0, 155.9), (-4.0, 156.8), (-4.3, 157.1), (-4.0, 157.4), (-4.0, 157.7), (-3.7, 157.7), (-3.4, 157.4), (-2.8, 157.4), (-3.4, 156.8), (-2.8, 156.2), (-3.1, 155.9), (-3.1, 155.3), (-1.8, 154.1), (-1.5, 154.1), (-1.2, 153.8), (-1.2, 153.5), (-0.9, 153.1) (0.082, 0.204, 0.404)</w:t>
      </w:r>
    </w:p>
    <w:p>
      <w:r>
        <w:t>(-2.5, 149.5), (-2.5, 149.8), (-2.8, 150.1), (-3.4, 150.1), (-3.4, 150.7), (-3.1, 150.4), (-2.8, 150.4), (-2.5, 150.1) (0.200, 0.149, 0.035)</w:t>
      </w:r>
    </w:p>
    <w:p>
      <w:r>
        <w:t>(-2.8, 156.5), (-3.1, 156.8), (-2.8, 157.1) (0.020, 0.173, 0.416)</w:t>
      </w:r>
    </w:p>
    <w:p>
      <w:r>
        <w:t>(-2.8, 148.5), (-3.1, 148.9), (-3.1, 149.2), (-2.8, 148.9) (0.329, 0.267, 0.161)</w:t>
      </w:r>
    </w:p>
    <w:p>
      <w:r>
        <w:t>(-3.4, 151.6), (-3.1, 151.9), (-2.8, 151.6) (0.212, 0.212, 0.188)</w:t>
      </w:r>
    </w:p>
    <w:p>
      <w:r>
        <w:t>(-2.8, 151.9), (-3.1, 152.2), (-3.4, 151.9), (-3.7, 152.2), (-3.7, 152.5), (-3.4, 152.8), (-3.1, 152.8), (-2.8, 152.5) (0.243, 0.275, 0.298)</w:t>
      </w:r>
    </w:p>
    <w:p>
      <w:r>
        <w:t>(-1.5, 146.4), (-2.1, 146.4), (-2.8, 145.8), (-3.1, 145.8), (-3.1, 146.1), (-3.4, 146.4), (-3.4, 147.3), (-3.7, 147.6), (-4.6, 147.6), (-4.9, 147.9), (-4.9, 148.2), (-5.2, 148.5), (-4.9, 148.9), (-4.9, 149.5), (-4.9, 148.2), (-4.6, 147.9), (-4.0, 147.9), (-3.4, 148.5), (-3.1, 148.5), (-2.8, 148.2), (-3.1, 147.9), (-3.1, 147.0), (-2.8, 146.7), (-2.1, 146.7), (-1.8, 147.0), (-1.5, 146.7) (0.404, 0.314, 0.055)</w:t>
      </w:r>
    </w:p>
    <w:p>
      <w:r>
        <w:t>(-3.1, 153.8), (-3.4, 153.8), (-4.0, 154.4), (-4.0, 155.0), (-3.7, 155.0), (-3.7, 154.7), (-3.1, 154.1) (0.110, 0.188, 0.298)</w:t>
      </w:r>
    </w:p>
    <w:p>
      <w:r>
        <w:t>(-4.0, 155.3), (-4.0, 155.6), (-3.7, 155.6), (-3.7, 155.3) (0.059, 0.173, 0.345)</w:t>
      </w:r>
    </w:p>
    <w:p>
      <w:r>
        <w:t>(-3.7, 153.5), (-4.3, 154.1), (-4.3, 154.4), (-3.7, 153.8) (0.133, 0.161, 0.235)</w:t>
      </w:r>
    </w:p>
    <w:p>
      <w:r>
        <w:t>(-4.6, 148.2), (-4.6, 149.2), (-4.3, 149.5), (-4.0, 149.2), (-3.4, 149.2), (-3.4, 148.9), (-4.0, 148.2) (0.310, 0.255, 0.024)</w:t>
      </w:r>
    </w:p>
    <w:p>
      <w:r>
        <w:t>(-4.0, 153.1), (-4.3, 153.1), (-4.3, 153.5), (-4.6, 153.8), (-4.3, 153.8), (-4.0, 153.5) (0.129, 0.153, 0.176)</w:t>
      </w:r>
    </w:p>
    <w:p>
      <w:r>
        <w:t>(-3.4, 151.3), (-3.7, 151.0), (-4.6, 151.9), (-5.2, 151.9), (-4.9, 152.2), (-4.6, 152.2), (-4.3, 151.9), (-4.3, 151.6), (-4.0, 151.3) (0.224, 0.188, 0.133)</w:t>
      </w:r>
    </w:p>
    <w:p>
      <w:r>
        <w:t>(-4.6, 156.2), (-4.6, 156.8), (-4.3, 156.8), (-4.3, 156.2) (0.204, 0.255, 0.361)</w:t>
      </w:r>
    </w:p>
    <w:p>
      <w:r>
        <w:t>(-4.6, 158.1), (-4.6, 158.7), (-4.3, 158.7), (-4.3, 158.4) (0.059, 0.122, 0.224)</w:t>
      </w:r>
    </w:p>
    <w:p>
      <w:r>
        <w:t>(-4.3, 155.6), (-4.6, 155.9), (-4.9, 155.9), (-4.9, 158.1), (-4.9, 157.7), (-4.6, 157.4), (-4.3, 157.4), (-4.9, 156.8), (-4.9, 156.2), (-4.6, 155.9), (-4.3, 155.9) (0.110, 0.188, 0.298)</w:t>
      </w:r>
    </w:p>
    <w:p>
      <w:r>
        <w:t>(-4.6, 154.7), (-4.6, 155.0), (-4.9, 155.3), (-4.6, 155.3) (0.059, 0.122, 0.224)</w:t>
      </w:r>
    </w:p>
    <w:p>
      <w:r>
        <w:t>(-4.6, 151.3), (-4.9, 151.3), (-4.9, 151.6) (0.224, 0.204, 0.059)</w:t>
      </w:r>
    </w:p>
    <w:p>
      <w:r>
        <w:t>(-4.0, 151.6), (-4.0, 151.9), (-4.6, 152.5), (-4.9, 152.5), (-5.5, 153.1), (-5.8, 152.8), (-5.8, 152.5), (-5.8, 153.8), (-5.2, 153.8), (-4.9, 153.5), (-4.9, 153.1), (-4.6, 152.8), (-4.3, 152.8), (-4.0, 152.5) (0.212, 0.212, 0.188)</w:t>
      </w:r>
    </w:p>
    <w:p>
      <w:r>
        <w:t>(-4.6, 153.1), (-4.6, 153.5), (-5.2, 154.1), (-5.8, 154.1), (-5.8, 154.4), (-5.2, 154.4), (-5.2, 154.1), (-4.6, 153.5) (0.161, 0.188, 0.208)</w:t>
      </w:r>
    </w:p>
    <w:p>
      <w:r>
        <w:t>(-4.6, 154.4), (-5.5, 155.3), (-5.8, 155.0), (-5.2, 155.6), (-5.2, 155.9), (-5.2, 155.3), (-4.9, 155.0), (-4.9, 154.7) (0.098, 0.137, 0.173)</w:t>
      </w:r>
    </w:p>
    <w:p>
      <w:r>
        <w:t>(-7.4, 148.5), (-7.4, 149.2), (-7.1, 149.2), (-6.7, 149.5), (-6.7, 150.4), (-6.1, 151.0), (-6.1, 151.6), (-5.2, 151.6), (-5.2, 151.3), (-4.9, 151.0), (-4.6, 151.0), (-4.3, 151.3), (-3.7, 150.7), (-3.7, 150.1), (-3.4, 149.8), (-3.1, 149.8), (-2.8, 149.5), (-4.0, 149.5), (-4.0, 150.1), (-4.6, 150.7), (-4.9, 150.7), (-5.2, 151.0), (-5.5, 151.0), (-6.7, 149.8), (-6.7, 149.5), (-7.1, 149.2), (-7.1, 148.9) (0.286, 0.184, 0.098)</w:t>
      </w:r>
    </w:p>
    <w:p>
      <w:r>
        <w:t>(-5.5, 151.9), (-5.8, 152.2), (-5.5, 152.5), (-5.5, 152.8), (-5.2, 152.5), (-5.2, 152.2) (0.329, 0.267, 0.161)</w:t>
      </w:r>
    </w:p>
    <w:p>
      <w:r>
        <w:t>(-7.7, 148.2), (-7.7, 150.4), (-7.7, 148.5), (-7.4, 148.2), (-6.7, 148.9), (-6.7, 149.2), (-6.4, 149.5), (-6.4, 149.8), (-5.5, 150.7), (-5.2, 150.7), (-4.9, 150.4), (-4.6, 150.4), (-4.3, 150.1), (-4.3, 149.8), (-4.6, 149.5), (-5.2, 150.1), (-5.8, 150.1), (-6.4, 149.5), (-6.4, 149.2), (-6.7, 148.9), (-6.7, 148.5), (-7.4, 147.9) (0.329, 0.267, 0.161)</w:t>
      </w:r>
    </w:p>
    <w:p>
      <w:r>
        <w:t>(-5.8, 151.9), (-6.1, 151.9), (-6.4, 152.2), (-6.1, 152.5), (-6.1, 152.8), (-6.1, 152.2) (0.224, 0.188, 0.133)</w:t>
      </w:r>
    </w:p>
    <w:p>
      <w:r>
        <w:t>(-5.8, 156.2), (-6.4, 156.2), (-6.7, 156.5), (-6.7, 157.1), (-6.1, 157.1), (-5.8, 156.8) (0.000, 0.012, 0.024)</w:t>
      </w:r>
    </w:p>
    <w:p>
      <w:r>
        <w:t>(-6.7, 152.5), (-6.7, 152.8), (-6.4, 152.8), (-6.1, 153.1) (0.157, 0.161, 0.094)</w:t>
      </w:r>
    </w:p>
    <w:p>
      <w:r>
        <w:t>(-6.4, 153.8), (-6.7, 154.1), (-6.4, 154.1) (0.114, 0.110, 0.102)</w:t>
      </w:r>
    </w:p>
    <w:p>
      <w:r>
        <w:t>(-6.4, 153.1), (-6.7, 153.1), (-6.7, 153.8), (-6.4, 153.5) (0.137, 0.114, 0.075)</w:t>
      </w:r>
    </w:p>
    <w:p>
      <w:r>
        <w:t>(-6.4, 154.4), (-6.7, 154.4), (-6.7, 155.0), (-6.4, 154.7) (0.090, 0.110, 0.114)</w:t>
      </w:r>
    </w:p>
    <w:p>
      <w:r>
        <w:t>(-7.1, 150.7), (-7.1, 151.9), (-7.1, 151.0), (-6.7, 150.7), (-6.4, 151.0), (-6.4, 151.9), (-6.4, 151.0), (-6.7, 150.7) (0.224, 0.204, 0.059)</w:t>
      </w:r>
    </w:p>
    <w:p>
      <w:r>
        <w:t>(-6.7, 151.9), (-7.1, 152.2), (-6.7, 152.2), (-6.4, 152.5), (-6.7, 152.2) (0.192, 0.137, 0.094)</w:t>
      </w:r>
    </w:p>
    <w:p>
      <w:r>
        <w:t>(-8.3, 157.7), (-8.3, 158.4), (-7.7, 159.0), (-7.4, 158.7), (-7.1, 158.7), (-6.7, 158.4), (-5.8, 158.4), (-5.5, 158.7), (-5.8, 158.4), (-6.7, 158.4), (-7.1, 158.7), (-7.7, 158.7), (-8.3, 158.1) (0.761, 0.714, 0.710)</w:t>
      </w:r>
    </w:p>
    <w:p>
      <w:r>
        <w:t>(-7.4, 155.6), (-7.4, 157.7), (-6.4, 157.7), (-7.1, 157.7), (-7.4, 157.4) (0.243, 0.275, 0.298)</w:t>
      </w:r>
    </w:p>
    <w:p>
      <w:r>
        <w:t>(-7.4, 149.5), (-7.1, 149.8), (-7.1, 150.4), (-7.1, 149.5) (0.200, 0.149, 0.035)</w:t>
      </w:r>
    </w:p>
    <w:p>
      <w:r>
        <w:t>(-7.7, 155.9), (-7.7, 158.1), (-6.7, 158.1), (-7.4, 158.1), (-7.7, 157.7) (0.388, 0.447, 0.557)</w:t>
      </w:r>
    </w:p>
    <w:p>
      <w:r>
        <w:t>(-7.7, 145.5), (-7.7, 146.4), (-7.4, 146.1), (-7.7, 145.8) (0.286, 0.184, 0.098)</w:t>
      </w:r>
    </w:p>
    <w:p>
      <w:r>
        <w:t>(-8.3, 144.9), (-8.3, 145.2), (-8.0, 145.5), (-8.0, 146.4), (-7.7, 146.7), (-7.7, 147.3), (-7.4, 147.0), (-7.4, 146.4), (-7.7, 146.7), (-8.0, 146.4), (-8.0, 145.5), (-7.7, 145.2), (-7.4, 145.5), (-7.4, 145.8), (-7.4, 145.5), (-8.0, 144.9) (0.329, 0.267, 0.161)</w:t>
      </w:r>
    </w:p>
    <w:p>
      <w:r>
        <w:t>(-8.6, 143.3), (-8.6, 144.9), (-8.3, 144.6), (-8.0, 144.6), (-7.4, 145.2), (-7.4, 144.9), (-8.0, 144.3), (-8.0, 143.9), (-8.3, 143.6), (-8.3, 143.3) (0.478, 0.361, 0.220)</w:t>
      </w:r>
    </w:p>
    <w:p>
      <w:r>
        <w:t>(-18.4, 147.0), (-18.1, 147.3), (-18.1, 147.9), (-17.8, 148.2), (-17.8, 152.2), (-17.5, 152.5), (-17.5, 153.5), (-18.4, 154.4), (-18.4, 155.0), (-19.3, 155.9), (-19.9, 155.9), (-20.2, 156.2), (-20.5, 155.9), (-20.2, 156.2), (-19.9, 156.2), (-19.6, 155.9), (-19.0, 155.9), (-18.7, 155.6), (-18.1, 155.6), (-17.8, 155.9), (-17.8, 156.5), (-17.5, 156.5), (-17.5, 155.9), (-17.8, 155.9), (-18.1, 155.6), (-18.1, 154.7), (-17.2, 153.8), (-16.9, 153.8), (-16.9, 153.1), (-17.2, 152.8), (-17.2, 152.5), (-17.5, 152.2), (-17.5, 150.1), (-17.8, 149.8), (-17.8, 147.6) (0.847, 0.898, 0.965)</w:t>
      </w:r>
    </w:p>
    <w:p>
      <w:r>
        <w:t>(-19.3, 146.4), (-19.3, 147.3), (-19.6, 147.6), (-19.6, 148.2), (-19.9, 148.5), (-19.9, 151.0), (-20.2, 151.3), (-20.2, 151.9), (-20.5, 152.2), (-20.5, 152.8), (-20.5, 152.5), (-20.2, 152.2), (-20.2, 151.3), (-19.9, 151.0), (-19.9, 150.1), (-19.6, 149.8), (-19.6, 147.6), (-19.3, 147.3) (0.800, 0.616, 0.478)</w:t>
      </w:r>
    </w:p>
    <w:p>
      <w:r>
        <w:t>(-21.5, 138.1), (-21.5, 139.7), (-21.2, 140.0), (-21.2, 140.6), (-20.9, 140.9), (-20.9, 141.2), (-20.5, 141.5), (-20.5, 141.8), (-19.9, 142.4), (-19.9, 142.7), (-19.3, 143.3), (-19.3, 146.1), (-19.0, 146.4), (-19.0, 147.3), (-19.3, 147.6), (-19.3, 149.8), (-19.6, 150.1), (-19.6, 151.0), (-19.9, 151.3), (-19.9, 152.2), (-20.2, 152.5), (-20.2, 153.1), (-19.9, 153.5), (-19.9, 154.4), (-20.2, 154.7), (-20.5, 154.7), (-20.9, 154.4), (-22.1, 154.4), (-22.1, 156.2), (-22.1, 154.7), (-21.8, 154.4), (-21.5, 154.4), (-20.9, 155.0), (-20.9, 155.3), (-20.5, 155.3), (-20.2, 155.6), (-19.6, 155.6), (-19.3, 155.3), (-19.0, 155.3), (-19.0, 155.0), (-18.7, 154.7), (-18.7, 154.1), (-18.1, 153.5), (-18.1, 152.8), (-18.4, 152.5), (-18.7, 152.5), (-19.0, 152.2), (-19.0, 151.3), (-18.7, 151.0), (-18.7, 147.9), (-19.0, 147.6), (-19.0, 146.4), (-19.3, 146.1), (-19.3, 144.9), (-19.0, 144.6), (-19.0, 143.0), (-20.5, 141.5), (-20.5, 141.2), (-20.9, 140.9), (-20.9, 140.6), (-21.2, 140.3), (-21.2, 140.0), (-21.5, 139.7) (0.761, 0.714, 0.710)</w:t>
      </w:r>
    </w:p>
    <w:p>
      <w:r>
        <w:t>(-20.5, 153.8), (-20.5, 154.4), (-20.2, 154.4), (-20.2, 154.1) (0.518, 0.569, 0.671)</w:t>
      </w:r>
    </w:p>
    <w:p>
      <w:r>
        <w:t>(-20.2, 146.4), (-20.5, 146.7), (-20.5, 147.0), (-20.9, 147.3), (-20.5, 147.3), (-20.2, 147.0) (0.604, 0.416, 0.282)</w:t>
      </w:r>
    </w:p>
    <w:p>
      <w:r>
        <w:t>(-21.8, 154.7), (-21.8, 156.5), (-21.5, 156.8), (-21.5, 157.4), (-21.5, 156.8), (-21.8, 156.5), (-21.8, 155.6), (-21.5, 155.3), (-21.2, 155.3), (-20.9, 155.6), (-20.5, 155.6), (-20.2, 155.9), (-20.5, 155.6), (-20.9, 155.6), (-21.2, 155.3), (-21.2, 155.0), (-21.5, 154.7) (0.929, 0.871, 0.725)</w:t>
      </w:r>
    </w:p>
    <w:p>
      <w:r>
        <w:t>(-22.1, 152.8), (-22.1, 153.1), (-21.5, 153.1), (-21.5, 152.8) (0.329, 0.267, 0.161)</w:t>
      </w:r>
    </w:p>
    <w:p>
      <w:r>
        <w:t>(-21.2, 152.2), (-21.5, 151.9), (-21.8, 152.2), (-22.1, 152.2), (-23.0, 153.1), (-23.9, 153.1), (-23.0, 153.1), (-22.1, 152.2) (0.604, 0.416, 0.282)</w:t>
      </w:r>
    </w:p>
    <w:p>
      <w:r>
        <w:t>(-22.4, 148.9), (-23.0, 148.9), (-23.0, 150.7), (-23.3, 151.0), (-23.3, 151.3), (-22.7, 150.7), (-22.4, 150.7), (-22.1, 150.4), (-22.1, 149.2) (0.929, 0.871, 0.725)</w:t>
      </w:r>
    </w:p>
    <w:p>
      <w:r>
        <w:t>(-21.2, 152.5), (-22.1, 152.5), (-23.0, 153.5), (-23.6, 153.5), (-23.3, 153.5), (-23.0, 153.8), (-23.0, 154.4), (-23.3, 154.7), (-23.3, 155.0), (-23.0, 155.0), (-23.0, 154.4), (-22.1, 153.5), (-21.2, 153.5) (0.478, 0.361, 0.220)</w:t>
      </w:r>
    </w:p>
    <w:p>
      <w:r>
        <w:t>(-24.5, 153.5), (-23.9, 153.5), (-23.3, 154.1), (-23.3, 154.4), (-23.6, 154.7), (-24.5, 154.7), (-23.6, 154.7), (-23.3, 154.4), (-23.3, 153.8), (-23.6, 153.8), (-23.9, 153.5) (0.329, 0.267, 0.161)</w:t>
      </w:r>
    </w:p>
    <w:p>
      <w:r>
        <w:t>(-21.5, 148.2), (-21.8, 148.2), (-22.1, 147.9), (-22.4, 147.9), (-22.7, 147.6), (-23.3, 147.6), (-23.6, 147.3), (-25.1, 147.3), (-25.5, 147.6), (-25.8, 147.6), (-26.1, 147.9), (-26.1, 148.2), (-26.4, 148.5), (-26.4, 149.2), (-26.1, 149.5), (-26.1, 150.4), (-26.4, 150.7), (-25.5, 151.6), (-25.5, 152.5), (-25.8, 152.8), (-25.1, 152.2), (-24.8, 152.5), (-23.3, 152.5), (-23.0, 152.2), (-22.7, 152.2), (-21.8, 151.3), (-21.8, 151.0), (-21.5, 150.7), (-21.5, 150.4), (-21.2, 150.1), (-21.2, 148.9), (-21.5, 148.5) (0.800, 0.616, 0.478)</w:t>
      </w:r>
    </w:p>
    <w:p>
      <w:r>
        <w:t>(-24.2, 153.8), (-23.9, 153.8), (-23.6, 154.1), (-23.9, 154.4), (-24.2, 154.4), (-23.6, 154.4), (-23.6, 154.1), (-23.9, 153.8) (0.224, 0.188, 0.133)</w:t>
      </w:r>
    </w:p>
    <w:p>
      <w:r>
        <w:t>(-25.1, 147.6), (-24.8, 147.6), (-25.1, 147.6), (-26.1, 148.5), (-26.1, 149.2), (-25.5, 149.8), (-25.5, 150.4), (-25.1, 150.7), (-24.5, 150.7), (-24.2, 151.0), (-24.2, 151.3), (-24.5, 151.6), (-24.5, 152.2), (-23.9, 152.2), (-23.6, 151.9), (-23.0, 151.9), (-21.8, 150.7), (-21.8, 148.9), (-22.1, 148.9), (-22.4, 148.5), (-23.3, 148.5), (-23.6, 148.2), (-23.6, 148.5), (-23.9, 148.9), (-24.5, 148.9), (-24.8, 149.2), (-25.5, 149.2), (-26.1, 148.5) (0.761, 0.714, 0.710)</w:t>
      </w:r>
    </w:p>
    <w:p>
      <w:r>
        <w:t>(-23.6, 155.3), (-24.2, 155.3), (-24.5, 155.6), (-25.5, 155.6), (-25.5, 155.9), (-24.2, 155.9), (-23.9, 155.6), (-23.6, 155.6) (0.686, 0.518, 0.380)</w:t>
      </w:r>
    </w:p>
    <w:p>
      <w:r>
        <w:t>(-25.8, 148.5), (-25.5, 148.9), (-24.8, 148.9), (-24.5, 148.5), (-23.9, 148.5), (-23.9, 148.2), (-24.2, 147.9), (-25.1, 147.9) (0.929, 0.871, 0.725)</w:t>
      </w:r>
    </w:p>
    <w:p>
      <w:r>
        <w:t>(-24.5, 158.4), (-24.8, 158.4), (-24.8, 158.7) (0.118, 0.125, 0.118)</w:t>
      </w:r>
    </w:p>
    <w:p>
      <w:r>
        <w:t>(-23.0, 156.5), (-23.3, 156.8), (-23.3, 157.4), (-23.6, 157.7), (-24.8, 157.7), (-25.1, 158.1), (-25.5, 158.1), (-25.8, 158.4), (-27.0, 158.4), (-27.3, 158.1), (-28.2, 158.1), (-27.3, 159.0), (-27.3, 159.3), (-27.0, 159.3), (-26.7, 159.6), (-27.0, 159.3), (-27.0, 159.0), (-27.3, 158.7), (-27.0, 158.4), (-25.8, 158.4), (-25.5, 158.1), (-25.1, 158.1), (-24.8, 157.7), (-23.9, 157.7), (-23.6, 158.1), (-23.9, 158.4), (-23.3, 157.7), (-23.0, 157.7), (-23.3, 157.4), (-23.3, 156.8) (0.212, 0.212, 0.188)</w:t>
      </w:r>
    </w:p>
    <w:p>
      <w:r>
        <w:t>(-30.1, 139.7), (-29.7, 140.0), (-29.7, 142.1), (-28.8, 143.0), (-28.8, 143.6), (-28.5, 143.9), (-28.5, 144.3), (-28.2, 144.3), (-27.9, 143.9), (-27.9, 143.6), (-27.3, 143.0), (-27.0, 143.3), (-26.1, 143.3), (-25.8, 143.6), (-24.5, 143.6), (-24.2, 143.9), (-24.2, 144.3), (-24.8, 144.9), (-25.5, 144.9), (-25.8, 145.2), (-25.5, 145.2), (-25.1, 145.5), (-24.2, 145.5), (-23.9, 145.8), (-23.6, 145.8), (-23.3, 146.1), (-23.6, 146.4), (-24.5, 146.4), (-24.8, 146.7), (-25.1, 146.7), (-25.8, 147.3), (-25.1, 146.7), (-22.7, 146.7), (-22.4, 146.4), (-22.4, 143.9), (-21.8, 143.3), (-21.5, 143.6), (-21.2, 143.6), (-20.5, 144.3), (-20.2, 143.9), (-20.5, 143.6), (-20.5, 143.3), (-20.9, 143.0), (-21.8, 143.0), (-22.4, 142.4), (-22.7, 142.4), (-23.3, 141.8), (-24.2, 141.8), (-24.5, 141.5), (-24.8, 141.5), (-25.5, 140.9), (-25.8, 140.9), (-26.1, 140.6), (-26.4, 140.9), (-28.5, 140.9), (-28.8, 141.2), (-28.8, 141.8), (-29.1, 142.1), (-29.4, 142.1), (-29.7, 141.8), (-29.7, 140.0) (0.604, 0.416, 0.282)</w:t>
      </w:r>
    </w:p>
    <w:p>
      <w:r>
        <w:t>(-23.0, 156.2), (-23.3, 156.2), (-23.6, 156.5), (-23.6, 157.1), (-23.9, 157.4), (-24.8, 157.4), (-25.1, 157.7), (-25.5, 157.7), (-25.8, 158.1), (-26.1, 158.1), (-26.4, 157.7), (-27.6, 157.7), (-27.9, 157.4), (-28.2, 157.4), (-28.5, 157.1), (-28.2, 157.4), (-27.9, 157.4), (-27.6, 157.7), (-27.0, 157.7), (-26.7, 158.1), (-25.8, 158.1), (-25.5, 157.7), (-25.1, 157.7), (-24.8, 157.4), (-23.6, 157.4), (-23.6, 156.5), (-23.3, 156.2) (0.243, 0.275, 0.298)</w:t>
      </w:r>
    </w:p>
    <w:p>
      <w:r>
        <w:t>(-29.4, 155.3), (-29.4, 155.9), (-29.1, 155.9), (-28.8, 156.2), (-28.5, 156.2), (-28.5, 155.9), (-28.2, 155.6), (-28.2, 155.3), (-27.9, 155.0), (-27.3, 155.0), (-25.8, 156.5), (-25.8, 157.1), (-25.1, 157.1), (-24.8, 156.8), (-24.5, 156.8), (-24.5, 156.5), (-23.9, 155.9), (-23.6, 155.9), (-23.3, 155.6), (-23.0, 155.6), (-22.7, 155.9), (-22.7, 154.7), (-22.7, 155.0), (-23.0, 155.3), (-23.3, 155.3), (-23.6, 155.0), (-23.9, 155.0), (-23.6, 155.0), (-23.3, 155.3), (-23.3, 155.6), (-23.6, 155.9), (-23.9, 155.9), (-24.2, 156.2), (-25.5, 156.2), (-25.8, 155.9), (-25.8, 155.6), (-25.5, 155.3), (-24.5, 155.3), (-26.4, 155.3), (-27.0, 154.7), (-27.0, 154.4), (-26.7, 154.1), (-27.0, 154.4), (-27.0, 154.7), (-27.3, 155.0), (-28.2, 155.0), (-28.5, 155.3) (0.553, 0.553, 0.259)</w:t>
      </w:r>
    </w:p>
    <w:p>
      <w:r>
        <w:t>(-26.4, 149.5), (-26.4, 149.8), (-26.7, 150.1), (-26.7, 150.4), (-26.4, 150.4) (0.686, 0.518, 0.380)</w:t>
      </w:r>
    </w:p>
    <w:p>
      <w:r>
        <w:t>(-27.0, 152.5), (-27.0, 152.8), (-26.7, 153.1), (-26.4, 153.1), (-26.4, 152.8), (-26.7, 153.1), (-27.0, 152.8) (0.929, 0.871, 0.725)</w:t>
      </w:r>
    </w:p>
    <w:p>
      <w:r>
        <w:t>(-26.4, 146.7), (-26.7, 147.0), (-27.0, 147.0), (-27.6, 147.6), (-28.2, 147.6), (-27.3, 147.6), (-27.0, 147.9), (-27.0, 149.2), (-27.0, 147.9), (-26.7, 147.6), (-26.7, 147.3), (-26.4, 147.0) (0.329, 0.267, 0.161)</w:t>
      </w:r>
    </w:p>
    <w:p>
      <w:r>
        <w:t>(-30.4, 139.7), (-30.4, 140.0), (-30.1, 140.3), (-30.1, 142.4), (-29.1, 143.3), (-29.1, 143.9), (-28.8, 144.3), (-28.8, 144.6), (-28.5, 144.9), (-28.2, 144.9), (-27.9, 145.2), (-27.9, 146.1), (-28.8, 147.0), (-28.8, 147.3), (-28.5, 147.6), (-28.2, 147.3), (-27.6, 147.3), (-27.0, 146.7), (-26.7, 146.7), (-26.4, 146.4), (-26.1, 146.7), (-26.1, 147.0), (-26.4, 147.3), (-26.4, 147.6), (-26.7, 147.9), (-25.1, 146.4), (-24.8, 146.4), (-24.5, 146.1), (-23.6, 146.1), (-23.9, 146.1), (-24.2, 145.8), (-25.1, 145.8), (-25.5, 145.5), (-25.8, 145.5), (-26.1, 145.2), (-25.5, 144.6), (-24.8, 144.6), (-24.5, 144.3), (-24.5, 143.9), (-25.8, 143.9), (-26.1, 143.6), (-27.0, 143.6), (-27.3, 143.3), (-27.6, 143.6), (-27.6, 143.9), (-28.2, 144.6), (-28.5, 144.6), (-28.8, 144.3), (-28.8, 143.9), (-29.1, 143.6), (-29.1, 143.0), (-30.1, 142.1), (-30.1, 140.0) (0.478, 0.361, 0.220)</w:t>
      </w:r>
    </w:p>
    <w:p>
      <w:r>
        <w:t>(-31.3, 157.4), (-31.0, 157.4), (-30.7, 157.7), (-30.4, 157.7), (-30.1, 158.1), (-29.7, 158.1), (-29.4, 158.4), (-30.1, 157.7), (-30.1, 157.1), (-29.7, 156.8), (-28.5, 156.8), (-28.2, 157.1), (-27.9, 157.1), (-27.6, 157.4), (-25.1, 157.4), (-24.8, 157.1), (-23.9, 157.1), (-23.9, 156.5), (-23.3, 155.9), (-23.0, 155.9), (-22.4, 156.5), (-23.0, 155.9), (-23.3, 155.9), (-23.6, 156.2), (-23.9, 156.2), (-24.2, 156.5), (-24.2, 156.8), (-24.5, 157.1), (-24.8, 157.1), (-25.1, 157.4), (-25.8, 157.4), (-26.1, 157.1), (-26.1, 156.5), (-27.3, 155.3), (-27.9, 155.3), (-27.9, 155.6), (-28.2, 155.9), (-28.2, 156.2), (-28.5, 156.5), (-28.8, 156.5), (-29.1, 156.2), (-29.4, 156.2), (-29.7, 155.9), (-29.7, 155.6), (-30.7, 155.6), (-31.0, 155.9), (-31.0, 156.2), (-31.3, 156.5) (0.478, 0.361, 0.220)</w:t>
      </w:r>
    </w:p>
    <w:p>
      <w:r>
        <w:t>(-27.9, 147.9), (-27.6, 147.9), (-27.3, 148.2), (-27.3, 147.9) (0.224, 0.188, 0.133)</w:t>
      </w:r>
    </w:p>
    <w:p>
      <w:r>
        <w:t>(-30.1, 151.3), (-30.1, 151.6), (-29.7, 151.9), (-29.1, 151.9), (-28.8, 152.2), (-28.5, 151.9), (-28.2, 151.9), (-27.9, 151.6), (-27.3, 151.6), (-27.0, 151.9), (-27.0, 152.2), (-27.0, 151.9), (-26.7, 151.6), (-27.3, 151.0), (-28.2, 151.0), (-28.5, 151.3), (-28.8, 151.3), (-29.1, 151.0), (-29.7, 151.0) (0.847, 0.898, 0.965)</w:t>
      </w:r>
    </w:p>
    <w:p>
      <w:r>
        <w:t>(-27.9, 148.5), (-28.2, 148.5), (-28.5, 148.9), (-29.7, 148.9), (-30.1, 149.2), (-27.9, 149.2) (0.000, 0.012, 0.024)</w:t>
      </w:r>
    </w:p>
    <w:p>
      <w:r>
        <w:t>(-29.7, 157.1), (-29.7, 157.4), (-29.4, 157.7), (-29.1, 157.7), (-28.8, 158.1), (-28.5, 158.1), (-28.2, 158.4), (-28.5, 158.1), (-28.2, 157.7), (-27.9, 157.7), (-28.2, 157.7), (-28.8, 157.1) (0.329, 0.267, 0.161)</w:t>
      </w:r>
    </w:p>
    <w:p>
      <w:r>
        <w:t>(-30.1, 142.7), (-29.7, 143.0), (-29.7, 143.3), (-29.4, 143.6), (-29.4, 143.9), (-29.1, 144.3), (-29.1, 144.6), (-28.5, 145.2), (-28.5, 146.1), (-29.1, 146.7), (-28.8, 146.4), (-28.5, 146.4), (-28.2, 146.1), (-28.2, 145.2), (-28.5, 145.2), (-29.1, 144.6), (-29.1, 144.3), (-29.4, 143.9), (-29.4, 143.3) (0.329, 0.267, 0.161)</w:t>
      </w:r>
    </w:p>
    <w:p>
      <w:r>
        <w:t>(-29.4, 144.3), (-29.4, 144.9), (-28.8, 145.5), (-28.8, 145.8), (-28.8, 145.2), (-29.4, 144.6) (0.286, 0.184, 0.098)</w:t>
      </w:r>
    </w:p>
    <w:p>
      <w:r>
        <w:t>(-28.8, 147.6), (-29.1, 147.3), (-29.1, 147.0), (-29.4, 147.3), (-29.7, 147.3), (-29.7, 147.6) (0.290, 0.337, 0.431)</w:t>
      </w:r>
    </w:p>
    <w:p>
      <w:r>
        <w:t>(-30.1, 145.8), (-30.1, 146.1), (-29.7, 146.1), (-29.7, 145.8) (0.000, 0.012, 0.024)</w:t>
      </w:r>
    </w:p>
    <w:p>
      <w:r>
        <w:t>(-31.0, 150.7), (-30.7, 151.0), (-30.4, 151.0), (-30.1, 150.7), (-29.1, 150.7), (-28.8, 151.0), (-28.5, 151.0), (-28.2, 150.7), (-27.0, 150.7), (-26.1, 151.6), (-26.1, 153.1), (-26.4, 153.5), (-26.7, 153.5), (-27.3, 152.8), (-27.3, 152.2), (-27.6, 151.9), (-27.9, 151.9), (-28.2, 152.2), (-28.5, 152.2), (-28.8, 152.5), (-29.1, 152.5), (-29.4, 152.2), (-31.6, 152.2), (-32.5, 153.1), (-32.8, 153.1), (-32.8, 155.0), (-33.4, 155.6), (-34.7, 155.6), (-34.7, 155.9), (-35.0, 156.2), (-35.0, 156.5), (-34.7, 156.8), (-34.7, 157.4), (-34.3, 157.7), (-34.3, 158.1), (-34.0, 158.4), (-34.0, 158.7), (-33.7, 159.0), (-33.4, 159.0), (-33.1, 159.3), (-32.8, 159.3), (-32.5, 159.0), (-32.2, 159.0), (-31.9, 158.7), (-31.3, 158.7), (-31.0, 159.0), (-30.4, 159.0), (-30.1, 159.3), (-30.1, 161.1), (-29.4, 161.7), (-29.1, 161.7), (-28.8, 162.0), (-27.6, 162.0), (-26.7, 161.1), (-26.4, 161.1), (-26.1, 161.4), (-26.1, 163.3), (-25.8, 163.6), (-25.8, 165.1), (-25.8, 163.6), (-26.1, 163.3), (-26.1, 161.4), (-26.7, 160.8), (-27.0, 161.1), (-27.0, 161.4), (-27.6, 162.0), (-28.5, 162.0), (-28.8, 161.7), (-29.1, 161.7), (-29.7, 161.1), (-29.7, 160.2), (-29.4, 159.9), (-29.4, 159.3), (-29.7, 159.3), (-30.1, 159.0), (-30.7, 159.0), (-31.0, 158.7), (-33.1, 158.7), (-33.4, 158.4), (-33.4, 158.1), (-33.7, 157.7), (-33.7, 157.4), (-34.0, 157.1), (-33.7, 156.8), (-33.4, 156.8), (-33.1, 156.5), (-32.8, 156.5), (-32.5, 156.2), (-32.5, 155.9), (-32.2, 155.6), (-32.5, 155.3), (-32.5, 154.7), (-32.8, 154.4), (-32.8, 153.8), (-32.2, 153.1), (-31.6, 153.1), (-31.6, 152.8), (-31.3, 152.5), (-29.7, 152.5), (-28.8, 153.5), (-28.5, 153.1), (-28.5, 152.8), (-27.9, 152.2), (-27.6, 152.2), (-27.3, 152.5), (-27.3, 153.5), (-27.0, 153.8), (-26.7, 153.5), (-26.4, 153.5), (-26.1, 153.1), (-26.1, 152.8), (-25.8, 152.5), (-25.8, 151.6), (-26.7, 150.7), (-30.1, 150.7), (-30.4, 151.0), (-30.7, 151.0) (0.761, 0.714, 0.710)</w:t>
      </w:r>
    </w:p>
    <w:p>
      <w:r>
        <w:t>(-30.7, 145.8), (-30.7, 146.1), (-30.4, 146.1), (-30.1, 146.4), (-29.7, 146.4), (-30.1, 146.4), (-30.4, 146.1), (-30.4, 145.8) (0.016, 0.024, 0.012)</w:t>
      </w:r>
    </w:p>
    <w:p>
      <w:r>
        <w:t>(-30.7, 143.3), (-30.7, 143.6), (-30.4, 143.6) (0.071, 0.071, 0.043)</w:t>
      </w:r>
    </w:p>
    <w:p>
      <w:r>
        <w:t>(-30.7, 143.9), (-30.7, 145.5), (-30.4, 145.5), (-30.7, 145.2) (0.047, 0.047, 0.016)</w:t>
      </w:r>
    </w:p>
    <w:p>
      <w:r>
        <w:t>(-28.8, 147.9), (-29.7, 147.9), (-30.1, 147.6), (-30.1, 147.3), (-29.7, 147.0), (-29.4, 147.0), (-29.7, 147.0), (-30.1, 147.3), (-30.4, 147.3), (-31.0, 147.9), (-31.6, 147.9), (-32.2, 147.3), (-32.2, 148.2), (-31.9, 148.5), (-31.6, 148.2), (-31.0, 148.2), (-30.7, 147.9) (0.243, 0.275, 0.298)</w:t>
      </w:r>
    </w:p>
    <w:p>
      <w:r>
        <w:t>(-32.5, 157.4), (-31.9, 158.1), (-31.9, 156.5), (-31.6, 156.2), (-31.6, 155.9), (-30.7, 155.0), (-28.5, 155.0), (-28.2, 154.7), (-27.3, 154.7), (-28.5, 154.7), (-28.8, 154.4), (-30.1, 154.4), (-30.4, 154.7), (-31.0, 154.7), (-31.3, 154.4), (-31.6, 154.4), (-31.6, 154.7), (-31.3, 155.0), (-31.3, 155.3), (-31.6, 155.6), (-31.6, 156.2), (-32.2, 156.8), (-32.2, 157.1) (0.388, 0.447, 0.557)</w:t>
      </w:r>
    </w:p>
    <w:p>
      <w:r>
        <w:t>(-30.1, 151.0), (-30.4, 151.3), (-30.7, 151.3), (-31.6, 150.4), (-30.7, 151.3), (-31.3, 151.9), (-31.6, 151.9), (-32.5, 152.8), (-31.6, 151.9), (-30.1, 151.9), (-30.4, 151.6), (-30.4, 151.3) (0.702, 0.800, 0.965)</w:t>
      </w:r>
    </w:p>
    <w:p>
      <w:r>
        <w:t>(-31.3, 155.9), (-31.3, 156.2), (-31.6, 156.5), (-31.6, 158.1), (-31.0, 158.1), (-30.7, 158.4), (-29.7, 158.4), (-30.1, 158.4), (-30.4, 158.1), (-30.7, 158.1), (-31.0, 157.7), (-31.3, 157.7), (-31.6, 157.4), (-31.6, 156.5), (-31.3, 156.2) (0.553, 0.553, 0.259)</w:t>
      </w:r>
    </w:p>
    <w:p>
      <w:r>
        <w:t>(-27.6, 152.5), (-27.9, 152.5), (-28.2, 152.8), (-28.2, 153.1), (-28.8, 153.8), (-29.7, 152.8), (-31.3, 152.8), (-31.3, 153.1), (-31.6, 153.5), (-32.2, 153.5), (-32.5, 153.8), (-32.5, 154.4), (-32.2, 154.7), (-32.2, 155.3), (-31.9, 155.6), (-32.2, 155.9), (-32.2, 156.2), (-32.8, 156.8), (-33.1, 156.8), (-33.4, 157.1), (-33.7, 157.1), (-33.4, 157.4), (-33.4, 157.7), (-33.1, 158.1), (-33.1, 158.4), (-31.3, 158.4), (-31.9, 158.4), (-32.8, 157.4), (-32.5, 157.1), (-32.5, 156.8), (-31.9, 156.2), (-31.9, 155.6), (-31.6, 155.3), (-31.6, 155.0), (-31.9, 154.7), (-31.9, 154.4), (-31.6, 154.1), (-31.3, 154.1), (-31.0, 154.4), (-30.4, 154.4), (-30.1, 154.1), (-28.8, 154.1), (-28.5, 154.4), (-27.3, 154.4), (-26.7, 153.8), (-27.0, 154.1), (-27.6, 153.5) (0.518, 0.569, 0.671)</w:t>
      </w:r>
    </w:p>
    <w:p>
      <w:r>
        <w:t>(-31.0, 142.7), (-31.0, 143.0), (-31.3, 143.3), (-31.3, 145.2), (-31.3, 143.6), (-31.0, 143.3) (0.047, 0.067, 0.082)</w:t>
      </w:r>
    </w:p>
    <w:p>
      <w:r>
        <w:t>(-31.0, 143.6), (-31.0, 145.2), (-31.3, 145.5), (-31.6, 145.5), (-31.3, 145.8), (-31.3, 146.1), (-31.6, 146.4), (-31.3, 146.4), (-31.0, 146.1) (0.020, 0.039, 0.051)</w:t>
      </w:r>
    </w:p>
    <w:p>
      <w:r>
        <w:t>(-32.5, 145.2), (-32.5, 146.1), (-32.2, 146.1), (-31.9, 146.4), (-31.6, 146.1), (-31.6, 145.8), (-31.9, 145.5), (-31.9, 145.2) (0.000, 0.012, 0.024)</w:t>
      </w:r>
    </w:p>
    <w:p>
      <w:r>
        <w:t>(-32.5, 143.9), (-32.5, 144.9), (-32.2, 144.6), (-31.9, 144.6), (-31.9, 144.3), (-32.2, 144.3) (0.004, 0.024, 0.118)</w:t>
      </w:r>
    </w:p>
    <w:p>
      <w:r>
        <w:t>(-33.4, 149.5), (-33.7, 149.5), (-33.4, 149.5), (-33.1, 149.8), (-32.8, 149.8), (-32.2, 150.4), (-31.9, 150.4), (-31.3, 151.0), (-31.3, 151.3), (-31.6, 151.6), (-32.2, 151.6), (-32.8, 151.0), (-33.1, 151.0), (-33.4, 151.3), (-33.4, 151.6), (-33.1, 151.6), (-32.5, 152.2), (-33.4, 153.1), (-33.4, 154.7), (-33.7, 155.0), (-34.0, 155.0), (-34.3, 154.7), (-34.7, 154.7), (-35.3, 155.3), (-35.3, 157.4), (-35.0, 157.7), (-35.0, 158.4), (-34.7, 158.7), (-34.7, 160.2), (-34.3, 160.5), (-33.7, 159.9), (-32.8, 159.9), (-32.5, 159.6), (-32.2, 159.6), (-31.9, 159.3), (-32.2, 159.3), (-32.5, 159.6), (-33.1, 159.6), (-33.4, 159.3), (-33.7, 159.3), (-34.7, 158.4), (-34.7, 157.7), (-35.0, 157.4), (-35.0, 156.8), (-35.3, 156.5), (-35.3, 155.9), (-34.7, 155.3), (-33.4, 155.3), (-33.1, 155.0), (-33.1, 153.1), (-31.6, 151.6), (-31.3, 151.6), (-31.0, 151.3), (-31.9, 150.4), (-32.2, 150.4), (-32.8, 149.8), (-33.1, 149.8) (0.847, 0.898, 0.965)</w:t>
      </w:r>
    </w:p>
    <w:p>
      <w:r>
        <w:t>(-35.6, 147.9), (-35.3, 147.9), (-35.0, 148.2), (-34.7, 147.9), (-34.3, 147.9), (-34.0, 148.2), (-33.7, 148.2), (-33.4, 147.9), (-32.8, 147.9), (-32.5, 148.2), (-32.8, 148.5), (-33.1, 148.5), (-32.5, 148.5), (-32.2, 148.9), (-32.2, 149.2), (-31.9, 149.5), (-32.2, 149.2), (-32.2, 148.5), (-32.5, 148.2), (-32.5, 147.9), (-33.7, 147.9), (-34.0, 147.6), (-34.7, 147.6), (-35.0, 147.9) (0.204, 0.255, 0.361)</w:t>
      </w:r>
    </w:p>
    <w:p>
      <w:r>
        <w:t>(-34.7, 143.0), (-34.7, 143.6), (-34.3, 143.9), (-33.7, 143.3), (-34.0, 143.6), (-34.3, 143.6), (-34.7, 143.3) (0.702, 0.800, 0.965)</w:t>
      </w:r>
    </w:p>
    <w:p>
      <w:r>
        <w:t>(-35.9, 144.9), (-35.9, 146.4), (-36.2, 146.7), (-36.2, 147.0), (-35.9, 147.3), (-35.9, 147.6), (-35.0, 147.6), (-34.7, 147.3), (-34.0, 147.3), (-33.7, 147.6), (-32.5, 147.6), (-32.5, 147.3), (-33.1, 146.7), (-33.1, 146.4), (-33.1, 146.7), (-32.8, 147.0), (-32.8, 147.3), (-33.1, 147.6), (-33.7, 147.6), (-35.6, 145.8), (-35.6, 145.5), (-35.9, 145.2) (0.290, 0.337, 0.431)</w:t>
      </w:r>
    </w:p>
    <w:p>
      <w:r>
        <w:t>(-34.7, 142.4), (-35.0, 142.7), (-35.0, 143.0), (-35.3, 143.3), (-35.3, 143.6), (-35.6, 143.9), (-35.6, 144.6), (-34.3, 145.8), (-34.3, 146.1), (-33.7, 146.7), (-33.7, 144.9), (-34.0, 144.6), (-33.7, 144.3), (-33.7, 143.9), (-33.4, 143.6), (-33.4, 143.3), (-33.4, 143.6), (-34.0, 144.3), (-34.7, 144.3), (-35.0, 143.9), (-35.0, 142.7) (0.518, 0.569, 0.671)</w:t>
      </w:r>
    </w:p>
    <w:p>
      <w:r>
        <w:t>(-34.3, 153.1), (-34.7, 153.1), (-34.7, 153.5) (0.847, 0.898, 0.965)</w:t>
      </w:r>
    </w:p>
    <w:p>
      <w:r>
        <w:t>(-33.1, 147.3), (-33.1, 147.0), (-33.4, 146.7), (-33.4, 143.9), (-33.4, 144.3), (-33.7, 144.6), (-33.4, 144.9), (-33.4, 146.7), (-33.7, 147.0), (-34.7, 146.1), (-34.7, 145.8), (-35.9, 144.6), (-35.9, 143.9), (-35.6, 143.6), (-35.6, 143.3), (-35.3, 143.0), (-35.3, 142.7), (-34.7, 142.1), (-34.7, 141.8), (-34.3, 141.5), (-34.7, 141.8), (-34.7, 142.1), (-35.0, 142.4), (-36.2, 142.4), (-36.5, 142.1), (-37.1, 142.1), (-37.4, 142.4), (-37.7, 142.4), (-37.4, 142.4), (-37.1, 142.1), (-36.5, 142.1), (-35.9, 142.7), (-35.9, 143.3), (-36.5, 143.9), (-36.8, 143.9), (-37.4, 144.6), (-37.4, 144.9), (-38.3, 145.8), (-39.3, 145.8), (-39.9, 145.2), (-39.3, 145.8), (-38.3, 145.8), (-38.0, 145.5), (-37.7, 145.5), (-37.7, 145.2), (-37.4, 144.9), (-37.4, 144.6), (-36.8, 143.9), (-36.2, 143.9), (-35.9, 144.3), (-35.9, 144.6), (-35.6, 144.9), (-35.6, 145.2), (-35.3, 145.5), (-35.3, 145.8), (-33.7, 147.3) (0.388, 0.447, 0.557)</w:t>
      </w:r>
    </w:p>
    <w:p>
      <w:r>
        <w:t>(-36.2, 148.9), (-36.2, 149.2), (-35.9, 149.2), (-35.9, 148.9) (0.004, 0.024, 0.118)</w:t>
      </w:r>
    </w:p>
    <w:p>
      <w:r>
        <w:t>(-36.8, 145.2), (-36.8, 145.5), (-36.5, 145.5), (-36.5, 145.2) (0.176, 0.216, 0.263)</w:t>
      </w:r>
    </w:p>
    <w:p>
      <w:r>
        <w:t>(-36.2, 144.6), (-36.5, 144.3), (-36.2, 144.6), (-36.2, 145.5), (-36.5, 145.8), (-36.8, 145.8), (-37.1, 145.5), (-37.1, 144.9), (-37.1, 145.5), (-37.7, 146.1), (-38.3, 146.1), (-37.4, 146.1), (-37.1, 145.8), (-36.5, 146.4), (-36.5, 146.7), (-36.2, 146.4) (0.204, 0.255, 0.361)</w:t>
      </w:r>
    </w:p>
    <w:p>
      <w:r>
        <w:t>(-36.8, 150.1), (-37.1, 150.4), (-37.1, 150.7), (-36.8, 150.4) (0.000, 0.012, 0.024)</w:t>
      </w:r>
    </w:p>
    <w:p>
      <w:r>
        <w:t>(-37.1, 150.1), (-37.4, 150.4), (-37.4, 151.0), (-37.1, 151.0), (-36.8, 150.7), (-37.1, 151.0), (-37.4, 150.7), (-37.4, 150.4) (0.020, 0.039, 0.051)</w:t>
      </w:r>
    </w:p>
    <w:p>
      <w:r>
        <w:t>(-37.1, 147.6), (-37.4, 147.9), (-37.4, 148.2), (-37.1, 148.2) (0.098, 0.137, 0.173)</w:t>
      </w:r>
    </w:p>
    <w:p>
      <w:r>
        <w:t>(-38.6, 146.7), (-38.6, 147.0), (-38.3, 147.3), (-38.0, 147.3), (-37.7, 147.6), (-37.7, 148.5), (-38.0, 148.9), (-38.0, 149.2), (-37.7, 149.5), (-37.4, 149.2), (-36.8, 149.2), (-36.8, 148.5), (-36.5, 148.2), (-36.5, 147.9), (-36.8, 147.6), (-36.8, 147.0), (-37.1, 146.7) (0.133, 0.161, 0.235)</w:t>
      </w:r>
    </w:p>
    <w:p>
      <w:r>
        <w:t>(-37.7, 151.6), (-38.0, 151.9), (-38.0, 152.2), (-37.7, 151.9) (0.020, 0.039, 0.051)</w:t>
      </w:r>
    </w:p>
    <w:p>
      <w:r>
        <w:t>(-37.7, 152.2), (-38.0, 152.5), (-38.0, 158.1), (-38.0, 156.8), (-37.7, 156.5) (0.000, 0.012, 0.024)</w:t>
      </w:r>
    </w:p>
    <w:p>
      <w:r>
        <w:t>(-36.8, 143.0), (-38.0, 143.0), (-37.4, 143.0), (-37.1, 143.3), (-38.0, 144.3), (-38.3, 144.3), (-38.6, 144.6), (-39.3, 143.9), (-38.6, 143.3), (-39.3, 143.9), (-39.3, 144.6), (-38.9, 144.9), (-38.6, 144.6), (-38.3, 144.6), (-37.1, 143.3), (-36.8, 143.3) (0.847, 0.898, 0.965)</w:t>
      </w:r>
    </w:p>
    <w:p>
      <w:r>
        <w:t>(-37.4, 143.3), (-38.3, 143.3), (-38.9, 143.9), (-38.6, 144.3), (-38.3, 143.9), (-38.0, 143.9) (0.984, 0.992, 0.988)</w:t>
      </w:r>
    </w:p>
    <w:p>
      <w:r>
        <w:t>(-38.6, 149.2), (-38.6, 149.8), (-38.3, 149.8), (-38.0, 150.1), (-38.0, 150.4), (-38.0, 149.5), (-38.3, 149.2) (0.125, 0.180, 0.216)</w:t>
      </w:r>
    </w:p>
    <w:p>
      <w:r>
        <w:t>(-38.3, 150.1), (-38.6, 150.4), (-38.3, 150.4) (0.161, 0.188, 0.208)</w:t>
      </w:r>
    </w:p>
    <w:p>
      <w:r>
        <w:t>(-37.1, 146.1), (-37.4, 146.4), (-38.9, 146.4), (-39.3, 146.7), (-39.3, 147.0), (-38.0, 148.2), (-38.6, 148.9), (-38.9, 148.9), (-39.3, 148.5), (-39.3, 147.9), (-39.6, 147.6), (-39.9, 147.6), (-40.2, 147.9), (-40.2, 148.5), (-39.9, 148.9), (-39.6, 148.9), (-39.3, 149.2), (-39.3, 149.8), (-39.6, 150.1), (-40.2, 150.1), (-40.5, 149.8), (-40.8, 149.8), (-40.8, 150.4), (-41.1, 150.7), (-41.1, 151.3), (-40.5, 151.3), (-39.9, 150.7), (-39.3, 151.3), (-39.9, 151.9), (-39.9, 153.8), (-39.9, 152.8), (-39.6, 152.5), (-39.3, 152.5), (-38.9, 152.2), (-39.3, 151.9), (-39.3, 151.0), (-38.9, 150.7), (-38.9, 150.4), (-38.6, 150.1), (-39.3, 149.5), (-38.6, 148.9), (-38.3, 148.9), (-38.0, 148.5), (-38.0, 147.6), (-38.3, 147.6), (-38.9, 147.0), (-38.9, 146.7), (-38.6, 146.4), (-37.1, 146.4), (-36.5, 147.0), (-36.5, 147.6), (-36.2, 147.9), (-35.9, 147.9), (-36.2, 147.9), (-36.5, 147.6), (-36.5, 147.0), (-36.8, 146.7), (-36.8, 146.4) (0.176, 0.216, 0.263)</w:t>
      </w:r>
    </w:p>
    <w:p>
      <w:r>
        <w:t>(-38.9, 143.0), (-39.9, 143.9), (-39.9, 144.9), (-39.3, 145.5), (-38.3, 145.5), (-37.7, 144.9), (-38.3, 145.5), (-38.9, 145.5), (-39.3, 145.2), (-39.6, 145.2), (-39.9, 144.9), (-39.9, 143.9) (0.518, 0.569, 0.671)</w:t>
      </w:r>
    </w:p>
    <w:p>
      <w:r>
        <w:t>(-38.9, 153.1), (-39.3, 153.5), (-39.3, 153.8), (-39.6, 154.1), (-39.3, 154.4), (-39.6, 154.7), (-39.6, 155.0), (-39.3, 155.0), (-39.3, 154.1), (-38.9, 153.8) (0.129, 0.153, 0.176)</w:t>
      </w:r>
    </w:p>
    <w:p>
      <w:r>
        <w:t>(-38.9, 152.5), (-39.3, 152.8), (-39.6, 152.8), (-39.6, 153.5), (-39.6, 153.1), (-39.3, 152.8), (-38.9, 152.8) (0.161, 0.188, 0.208)</w:t>
      </w:r>
    </w:p>
    <w:p>
      <w:r>
        <w:t>(-40.2, 144.9), (-40.2, 145.2), (-39.9, 145.5), (-39.9, 145.8), (-39.6, 146.1), (-38.6, 146.1), (-39.3, 146.1), (-40.2, 145.2) (0.290, 0.337, 0.431)</w:t>
      </w:r>
    </w:p>
    <w:p>
      <w:r>
        <w:t>(-39.9, 157.4), (-40.2, 157.7), (-40.2, 158.4), (-39.9, 158.7), (-39.9, 159.0), (-39.6, 159.0), (-39.6, 157.7) (0.098, 0.137, 0.173)</w:t>
      </w:r>
    </w:p>
    <w:p>
      <w:r>
        <w:t>(-39.6, 156.8), (-39.9, 157.1), (-40.2, 157.1), (-40.5, 157.4), (-40.8, 157.1), (-41.1, 157.1), (-41.1, 159.6), (-40.8, 159.9), (-40.8, 159.6), (-40.5, 159.3), (-39.6, 159.3), (-39.3, 159.6), (-38.9, 159.6), (-38.9, 158.4), (-39.3, 158.1), (-39.3, 157.7), (-39.6, 157.4) (0.129, 0.153, 0.176)</w:t>
      </w:r>
    </w:p>
    <w:p>
      <w:r>
        <w:t>(-39.9, 155.0), (-39.9, 155.6), (-40.5, 156.2), (-40.8, 156.2), (-41.1, 155.9), (-40.8, 156.2), (-40.2, 156.2), (-39.9, 155.9) (0.161, 0.188, 0.208)</w:t>
      </w:r>
    </w:p>
    <w:p>
      <w:r>
        <w:t>(-40.2, 143.6), (-40.5, 143.6), (-40.5, 143.9) (0.204, 0.255, 0.361)</w:t>
      </w:r>
    </w:p>
    <w:p>
      <w:r>
        <w:t>(-40.8, 153.1), (-40.8, 154.1), (-40.8, 153.8), (-40.5, 153.5) (0.290, 0.337, 0.431)</w:t>
      </w:r>
    </w:p>
    <w:p>
      <w:r>
        <w:t>(-43.2, 141.5), (-43.2, 144.3), (-43.5, 144.6), (-43.5, 146.4), (-42.9, 147.0), (-42.9, 147.3), (-42.6, 147.6), (-42.6, 150.7), (-42.3, 151.0), (-42.3, 151.3), (-41.7, 151.9), (-41.7, 153.1), (-41.4, 153.5), (-41.4, 154.4), (-41.1, 154.7), (-41.1, 155.0), (-40.8, 155.3), (-40.5, 155.3), (-40.5, 154.4), (-40.2, 154.1), (-40.2, 151.9), (-39.6, 151.3), (-39.9, 151.0), (-40.5, 151.6), (-41.1, 151.6), (-41.4, 151.3), (-41.4, 150.7), (-41.1, 150.4), (-41.1, 149.8), (-40.8, 149.5), (-40.5, 149.5), (-40.2, 149.8), (-39.6, 149.8), (-39.6, 149.2), (-39.9, 149.2), (-40.5, 148.5), (-40.5, 147.9), (-39.9, 147.3), (-39.6, 147.3), (-38.9, 147.9), (-38.9, 148.5), (-38.6, 148.5), (-38.3, 148.2), (-39.6, 147.0), (-39.6, 146.7), (-39.3, 146.4), (-39.6, 146.4), (-40.2, 145.8), (-40.2, 145.5), (-40.2, 146.1), (-40.5, 146.4), (-41.1, 146.4), (-41.7, 145.8), (-41.7, 145.2), (-42.0, 144.9), (-42.0, 144.6), (-42.3, 144.3), (-42.3, 143.3), (-42.0, 143.0), (-42.6, 143.0), (-43.2, 142.4) (0.243, 0.275, 0.298)</w:t>
      </w:r>
    </w:p>
    <w:p>
      <w:r>
        <w:t>(-41.4, 143.6), (-41.4, 144.9), (-41.1, 145.2), (-41.1, 145.5), (-40.8, 145.5), (-40.8, 144.6), (-41.1, 144.3), (-41.1, 143.6) (0.125, 0.180, 0.216)</w:t>
      </w:r>
    </w:p>
    <w:p>
      <w:r>
        <w:t>(-44.5, 144.6), (-44.5, 144.9), (-44.8, 145.2), (-44.8, 146.4), (-44.5, 146.7), (-44.5, 147.0), (-43.9, 147.6), (-43.9, 147.9), (-43.5, 148.2), (-43.5, 150.4), (-43.9, 150.7), (-43.9, 151.3), (-43.5, 151.6), (-43.5, 151.9), (-42.9, 152.5), (-42.9, 152.8), (-42.6, 153.1), (-42.6, 153.5), (-42.0, 154.1), (-42.0, 154.7), (-41.7, 155.0), (-41.7, 155.6), (-41.4, 155.9), (-41.4, 156.2), (-41.1, 156.5), (-41.1, 156.8), (-40.8, 156.8), (-40.5, 157.1), (-40.2, 156.8), (-39.9, 156.8), (-39.6, 156.5), (-39.3, 156.8), (-39.3, 157.4), (-38.9, 157.7), (-38.9, 158.1), (-38.9, 157.7), (-39.3, 157.4), (-39.3, 156.8), (-38.9, 156.5), (-38.9, 154.1), (-38.9, 155.0), (-39.3, 155.3), (-39.6, 155.3), (-39.6, 155.9), (-40.2, 156.5), (-40.8, 156.5), (-41.4, 155.9), (-41.4, 155.6), (-41.7, 155.3), (-41.7, 155.0), (-42.0, 154.7), (-42.0, 154.1), (-42.3, 153.8), (-42.3, 153.1), (-42.6, 152.8), (-42.6, 152.5), (-43.2, 151.9), (-43.2, 151.6), (-43.5, 151.3), (-43.5, 150.1), (-43.2, 149.8), (-43.2, 148.5), (-43.5, 148.2), (-43.5, 147.6), (-44.2, 147.0), (-44.2, 146.7), (-44.5, 146.4), (-44.5, 145.8), (-44.8, 145.5), (-44.8, 145.2), (-44.5, 144.9) (0.125, 0.180, 0.216)</w:t>
      </w:r>
    </w:p>
    <w:p>
      <w:r>
        <w:t>(-43.5, 141.8), (-43.5, 143.9), (-43.9, 144.3), (-43.9, 144.9), (-44.2, 145.2), (-44.2, 146.4), (-43.9, 146.7), (-43.9, 147.0), (-43.2, 147.6), (-43.2, 148.2), (-42.9, 148.5), (-42.9, 149.8), (-43.2, 150.1), (-43.2, 151.0), (-42.9, 151.3), (-42.9, 151.6), (-42.6, 151.9), (-42.6, 152.2), (-42.3, 152.5), (-42.3, 152.8), (-42.0, 153.1), (-42.0, 153.5), (-41.7, 153.8), (-41.7, 154.4), (-41.4, 154.7), (-41.4, 155.3), (-40.8, 155.9), (-40.5, 155.9), (-40.2, 155.6), (-40.2, 154.4), (-40.2, 155.3), (-40.5, 155.6), (-40.8, 155.6), (-41.4, 155.0), (-41.4, 154.7), (-41.7, 154.4), (-41.7, 153.5), (-42.0, 153.1), (-42.0, 151.9), (-42.6, 151.3), (-42.6, 151.0), (-42.9, 150.7), (-42.9, 147.6), (-43.2, 147.3), (-43.2, 147.0), (-43.9, 146.4), (-43.9, 144.6), (-43.5, 144.3) (0.176, 0.216, 0.263)</w:t>
      </w:r>
    </w:p>
    <w:p>
      <w:r>
        <w:t>(-43.2, 156.5), (-43.2, 156.8), (-42.9, 156.8), (-42.6, 157.1) (0.094, 0.122, 0.141)</w:t>
      </w:r>
    </w:p>
    <w:p>
      <w:r>
        <w:t>(-43.2, 154.4), (-43.2, 154.7), (-43.5, 155.0), (-43.5, 155.6), (-43.2, 155.9), (-43.2, 156.2), (-42.6, 156.8), (-42.6, 155.3), (-42.9, 155.0), (-42.9, 154.7) (0.071, 0.102, 0.125)</w:t>
      </w:r>
    </w:p>
    <w:p>
      <w:r>
        <w:t>(-44.5, 143.6), (-45.1, 144.3), (-45.4, 144.3), (-45.4, 144.6), (-45.7, 144.9), (-45.4, 145.2), (-45.4, 146.4), (-45.1, 146.7), (-45.1, 147.3), (-44.2, 148.2), (-44.2, 148.5), (-43.9, 148.9), (-43.9, 149.5), (-44.2, 149.8), (-44.2, 150.7), (-44.5, 151.0), (-44.8, 151.0), (-44.8, 151.3), (-45.1, 151.6), (-45.7, 151.0), (-45.7, 150.7), (-46.0, 150.4), (-46.0, 148.9), (-46.3, 148.5), (-46.9, 149.2), (-46.9, 151.6), (-46.6, 151.9), (-46.6, 153.5), (-46.3, 153.8), (-45.7, 153.8), (-45.4, 154.1), (-45.4, 154.7), (-44.8, 155.3), (-44.8, 155.6), (-44.8, 155.3), (-44.5, 155.0), (-44.2, 155.0), (-43.9, 154.7), (-43.9, 154.4), (-44.2, 154.1), (-44.8, 154.1), (-45.1, 153.8), (-45.4, 153.8), (-45.7, 153.5), (-45.7, 152.2), (-45.1, 151.6), (-44.8, 151.6), (-43.5, 152.8), (-43.5, 153.1), (-43.2, 153.5), (-43.2, 153.8), (-42.3, 154.7), (-42.3, 155.6), (-42.0, 155.9), (-42.0, 156.5), (-42.3, 156.8), (-42.3, 157.1), (-42.6, 157.4), (-42.9, 157.1), (-43.2, 157.1), (-43.5, 156.8), (-43.5, 156.2), (-44.2, 156.2), (-44.2, 156.5), (-44.5, 156.8), (-45.1, 156.8), (-45.1, 157.4), (-44.8, 157.7), (-44.5, 157.7), (-43.9, 158.4), (-43.5, 158.4), (-43.2, 158.7), (-43.2, 160.8), (-43.5, 161.1), (-43.9, 161.1), (-43.9, 164.5), (-43.5, 164.5), (-42.9, 165.1), (-42.9, 166.6), (-42.3, 167.3), (-42.3, 169.7), (-42.0, 169.7), (-41.7, 170.0), (-41.4, 169.7), (-40.8, 169.7), (-40.2, 169.1), (-39.9, 169.1), (-39.9, 168.8), (-39.6, 168.5), (-39.6, 167.9), (-40.5, 166.9), (-40.5, 163.0), (-40.2, 162.7), (-40.8, 162.0), (-40.8, 160.2), (-41.4, 159.6), (-41.4, 156.5), (-41.7, 156.2), (-41.7, 155.9), (-42.0, 155.6), (-42.0, 155.3), (-42.3, 155.0), (-42.3, 154.1), (-42.9, 153.5), (-42.9, 153.1), (-43.2, 152.8), (-43.2, 152.5), (-43.9, 151.9), (-43.9, 151.6), (-44.2, 151.3), (-44.2, 150.7), (-43.9, 150.4), (-43.9, 148.2), (-44.2, 147.9), (-44.2, 147.6), (-44.8, 147.0), (-44.8, 146.7), (-45.1, 146.4), (-45.1, 146.1), (-45.4, 145.8), (-45.4, 145.2), (-45.7, 144.9), (-45.1, 144.3), (-44.8, 144.3), (-44.8, 143.9) (0.098, 0.137, 0.173)</w:t>
      </w:r>
    </w:p>
    <w:p>
      <w:r>
        <w:t>(-45.1, 151.9), (-45.4, 152.2), (-45.4, 153.5), (-45.1, 153.5), (-44.8, 153.8), (-44.2, 153.8), (-43.5, 154.4), (-43.5, 154.7), (-44.2, 155.3), (-44.5, 155.3), (-44.5, 155.9), (-43.5, 155.9), (-43.9, 155.6), (-43.9, 155.0), (-43.5, 154.7), (-43.5, 154.4), (-43.2, 154.1), (-42.6, 154.7), (-42.6, 155.0), (-42.6, 154.7), (-43.5, 153.8), (-43.5, 153.5), (-43.9, 153.1), (-43.9, 152.8), (-44.8, 151.9) (0.094, 0.122, 0.141)</w:t>
      </w:r>
    </w:p>
    <w:p>
      <w:r>
        <w:t>(-44.2, 143.3), (-44.2, 143.6), (-44.5, 143.9), (-44.5, 144.3), (-44.8, 144.6), (-45.1, 144.6), (-45.4, 144.9), (-45.1, 145.2), (-45.1, 145.8), (-45.1, 145.2), (-44.8, 144.9), (-44.8, 144.6), (-44.5, 144.3), (-44.5, 143.9), (-44.2, 143.6) (0.129, 0.153, 0.176)</w:t>
      </w:r>
    </w:p>
    <w:p>
      <w:r>
        <w:t>(-45.1, 155.6), (-44.8, 155.9), (-44.8, 156.5), (-44.5, 156.5), (-44.5, 156.2) (0.086, 0.165, 0.125)</w:t>
      </w:r>
    </w:p>
    <w:p>
      <w:r>
        <w:t>(-45.1, 157.7), (-44.8, 158.1), (-44.8, 158.4), (-44.5, 158.4), (-44.5, 158.1), (-44.8, 158.1) (0.086, 0.165, 0.125)</w:t>
      </w:r>
    </w:p>
    <w:p>
      <w:r>
        <w:t>(-45.4, 147.6), (-45.4, 150.1), (-45.1, 150.4), (-44.5, 150.4), (-44.5, 148.2), (-44.8, 147.9), (-45.1, 147.9) (0.071, 0.102, 0.125)</w:t>
      </w:r>
    </w:p>
    <w:p>
      <w:r>
        <w:t>(-46.9, 144.6), (-46.9, 145.8), (-46.6, 145.8), (-46.3, 146.1), (-46.0, 146.1), (-46.0, 145.5), (-46.3, 145.2), (-46.3, 144.9), (-46.6, 144.6) (0.071, 0.102, 0.125)</w:t>
      </w:r>
    </w:p>
    <w:p>
      <w:r>
        <w:t>(-48.1, 146.1), (-48.1, 146.4), (-47.8, 146.7), (-47.8, 147.3), (-47.5, 147.6), (-47.2, 147.3), (-46.9, 147.3), (-46.6, 147.0), (-46.6, 146.7), (-47.2, 146.1), (-47.5, 146.1), (-47.8, 146.4) (0.098, 0.137, 0.173)</w:t>
      </w:r>
    </w:p>
    <w:p>
      <w:r>
        <w:t>(-48.1, 145.2), (-48.1, 145.8), (-47.8, 146.1), (-47.5, 145.8), (-47.5, 145.5), (-47.8, 145.2) (0.129, 0.153, 0.176)</w:t>
      </w:r>
    </w:p>
    <w:p>
      <w:r>
        <w:t>(-56.1, 154.1), (-56.1, 155.9), (-55.8, 156.2), (-55.8, 156.8), (-55.5, 157.1), (-55.5, 157.7), (-55.2, 157.7), (-54.9, 157.4), (-54.6, 157.4), (-54.6, 155.9), (-54.3, 155.6), (-54.3, 154.4), (-54.6, 154.1) (0.129, 0.153, 0.176)</w:t>
      </w:r>
    </w:p>
    <w:p>
      <w:r>
        <w:t>(-56.7, 145.2), (-56.7, 145.8), (-56.1, 145.8), (-56.1, 145.2) (0.106, 0.212, 0.149)</w:t>
      </w:r>
    </w:p>
    <w:p>
      <w:r>
        <w:t>(-57.3, 143.6), (-57.3, 144.3), (-57.0, 143.9), (-56.7, 143.9), (-57.0, 143.6) (0.067, 0.145, 0.090)</w:t>
      </w:r>
    </w:p>
    <w:p>
      <w:r>
        <w:t>(-57.7, 144.9), (-58.0, 144.9), (-58.0, 145.2) (0.067, 0.145, 0.090)</w:t>
      </w:r>
    </w:p>
    <w:p>
      <w:r>
        <w:t>(-59.2, 150.1), (-59.2, 150.4), (-59.5, 150.7), (-59.8, 150.7), (-60.1, 151.0), (-60.1, 151.6), (-59.8, 151.9), (-59.8, 152.2), (-59.2, 152.2), (-58.3, 153.1), (-58.6, 153.5), (-58.3, 153.5), (-58.0, 153.8), (-58.0, 155.0), (-58.3, 155.3), (-58.3, 155.9), (-58.0, 155.9), (-58.0, 155.6), (-57.7, 155.3), (-57.3, 155.6), (-57.3, 155.0), (-57.0, 154.7), (-57.0, 154.4), (-57.3, 154.1), (-57.3, 153.8), (-57.7, 153.5), (-57.7, 151.9), (-57.3, 151.6), (-57.0, 151.6), (-57.0, 150.7), (-57.3, 150.4), (-58.9, 150.4) (0.086, 0.165, 0.125)</w:t>
      </w:r>
    </w:p>
    <w:p>
      <w:r>
        <w:t>(-58.3, 154.1), (-58.6, 154.1), (-58.6, 155.9), (-58.6, 155.3), (-58.3, 155.0) (0.071, 0.102, 0.125)</w:t>
      </w:r>
    </w:p>
    <w:p>
      <w:r>
        <w:t>(-58.3, 156.8), (-58.6, 156.8), (-58.6, 157.1) (0.086, 0.165, 0.125)</w:t>
      </w:r>
    </w:p>
    <w:p>
      <w:r>
        <w:t>(-58.9, 155.9), (-58.9, 156.8), (-58.6, 156.5), (-58.3, 156.5), (-58.3, 156.2), (-58.6, 156.2) (0.094, 0.122, 0.141)</w:t>
      </w:r>
    </w:p>
    <w:p>
      <w:r>
        <w:t>(-58.6, 142.7), (-59.2, 143.3), (-59.2, 143.6), (-58.6, 144.3), (-58.3, 143.9), (-58.3, 143.0) (0.106, 0.212, 0.149)</w:t>
      </w:r>
    </w:p>
    <w:p>
      <w:r>
        <w:t>(-59.2, 144.9), (-59.5, 145.2), (-59.2, 145.5), (-58.9, 145.2) (0.067, 0.145, 0.090)</w:t>
      </w:r>
    </w:p>
    <w:p>
      <w:r>
        <w:t>(-60.1, 151.9), (-60.1, 152.2), (-60.4, 152.5), (-60.4, 153.1), (-60.4, 152.8), (-60.1, 152.5), (-59.8, 152.8), (-59.8, 153.1), (-59.2, 153.1), (-58.9, 153.5), (-58.9, 153.8), (-58.3, 153.8), (-58.6, 153.8), (-58.9, 153.5), (-58.6, 153.1), (-59.2, 152.5), (-59.8, 152.5), (-60.1, 152.2) (0.094, 0.122, 0.141)</w:t>
      </w:r>
    </w:p>
    <w:p>
      <w:r>
        <w:t>(-60.1, 154.4), (-60.1, 154.7), (-59.8, 155.0), (-59.5, 154.7), (-59.8, 154.4) (0.125, 0.180, 0.216)</w:t>
      </w:r>
    </w:p>
    <w:p>
      <w:r>
        <w:t>(-60.1, 155.3), (-59.8, 155.3), (-59.5, 155.0), (-59.8, 155.3), (-60.1, 155.0) (0.129, 0.153, 0.176)</w:t>
      </w:r>
    </w:p>
    <w:p>
      <w:r>
        <w:t>(-59.5, 146.4), (-59.8, 146.4), (-60.1, 146.7), (-60.4, 146.7), (-60.7, 147.0), (-61.3, 147.0), (-61.3, 147.6), (-61.6, 147.9), (-61.9, 147.9), (-61.9, 148.5), (-62.3, 148.9), (-62.3, 149.5), (-61.6, 150.1), (-61.0, 150.1), (-60.4, 149.5), (-60.4, 148.9), (-60.1, 148.5), (-60.1, 147.3), (-59.8, 147.0), (-59.5, 147.0) (0.129, 0.153, 0.176)</w:t>
      </w:r>
    </w:p>
    <w:p>
      <w:r>
        <w:t>(-62.6, 151.9), (-62.3, 152.2), (-62.6, 152.5), (-62.6, 153.1), (-62.3, 153.1), (-62.3, 152.8), (-61.9, 152.5), (-61.3, 152.5), (-60.7, 153.1), (-60.7, 153.8), (-60.4, 153.5), (-59.5, 153.5), (-58.9, 154.1), (-58.9, 155.6), (-58.9, 154.1), (-59.2, 153.8), (-59.2, 153.5), (-59.8, 153.5), (-60.1, 153.1), (-60.1, 152.8), (-60.1, 153.1), (-60.4, 153.5), (-60.7, 153.1), (-60.7, 152.5), (-60.4, 152.2), (-60.7, 151.9), (-61.0, 152.2), (-61.3, 152.2), (-61.6, 151.9), (-61.9, 151.9), (-62.3, 152.2) (0.086, 0.165, 0.125)</w:t>
      </w:r>
    </w:p>
    <w:p>
      <w:r>
        <w:t>(-61.3, 145.2), (-61.0, 145.5), (-61.0, 145.2) (0.129, 0.153, 0.176)</w:t>
      </w:r>
    </w:p>
    <w:p>
      <w:r>
        <w:t>(-61.3, 154.1), (-61.6, 154.4), (-61.3, 154.7), (-61.3, 155.0) (0.071, 0.102, 0.125)</w:t>
      </w:r>
    </w:p>
    <w:p>
      <w:r>
        <w:t>(-61.9, 152.8), (-61.9, 153.5), (-61.6, 153.8), (-61.6, 154.1), (-61.3, 153.8), (-61.0, 154.1), (-61.0, 154.7), (-61.0, 153.1), (-61.0, 153.5), (-61.3, 153.8), (-61.6, 153.8), (-61.9, 153.5) (0.094, 0.122, 0.141)</w:t>
      </w:r>
    </w:p>
    <w:p>
      <w:r>
        <w:t>(-62.9, 145.2), (-62.9, 145.8), (-62.3, 145.8), (-62.3, 145.2) (0.071, 0.102, 0.125)</w:t>
      </w:r>
    </w:p>
    <w:p>
      <w:r>
        <w:t>(-62.6, 154.1), (-62.9, 154.4), (-62.9, 155.9), (-62.6, 156.2), (-62.6, 156.8), (-62.3, 157.1), (-62.3, 154.7), (-62.6, 154.4) (0.125, 0.180, 0.216)</w:t>
      </w:r>
    </w:p>
    <w:p>
      <w:r>
        <w:t>(-63.2, 143.0), (-62.9, 143.3), (-62.9, 144.3), (-63.2, 144.6), (-63.2, 144.9), (-62.6, 144.3), (-62.3, 144.3), (-62.3, 143.9) (0.125, 0.180, 0.216)</w:t>
      </w:r>
    </w:p>
    <w:p>
      <w:r>
        <w:t>(-63.5, 148.9), (-63.5, 151.0), (-63.2, 151.0), (-63.2, 148.9) (0.125, 0.180, 0.216)</w:t>
      </w:r>
    </w:p>
    <w:p>
      <w:r>
        <w:t>(-63.8, 143.0), (-63.8, 143.3), (-63.5, 143.6), (-63.5, 144.3), (-63.5, 143.3) (0.204, 0.255, 0.361)</w:t>
      </w:r>
    </w:p>
    <w:p>
      <w:r>
        <w:t>(-63.5, 145.5), (-63.8, 145.8), (-63.8, 146.4), (-63.8, 146.1), (-63.5, 145.8) (0.059, 0.122, 0.224)</w:t>
      </w:r>
    </w:p>
    <w:p>
      <w:r>
        <w:t>(-63.8, 150.1), (-63.8, 152.8), (-64.1, 153.1), (-64.1, 153.5), (-63.5, 153.5), (-63.5, 151.3), (-63.8, 151.0) (0.035, 0.141, 0.239)</w:t>
      </w:r>
    </w:p>
    <w:p>
      <w:r>
        <w:t>(-64.1, 145.5), (-64.1, 147.6), (-63.8, 147.9), (-63.8, 149.5), (-63.8, 146.7), (-64.1, 146.4) (0.035, 0.141, 0.239)</w:t>
      </w:r>
    </w:p>
    <w:p>
      <w:r>
        <w:t>(-64.1, 153.8), (-64.1, 154.7), (-63.8, 155.0), (-63.8, 155.9), (-63.8, 154.7), (-64.1, 154.4) (0.004, 0.078, 0.227)</w:t>
      </w:r>
    </w:p>
    <w:p>
      <w:r>
        <w:t>(-64.4, 148.2), (-64.4, 152.2), (-64.1, 152.5), (-64.1, 152.8), (-64.1, 151.9), (-64.4, 151.6) (0.004, 0.078, 0.227)</w:t>
      </w:r>
    </w:p>
    <w:p>
      <w:r>
        <w:t>(-64.1, 143.6), (-64.1, 144.3), (-64.7, 144.9), (-64.4, 144.6), (-64.1, 144.6) (0.388, 0.447, 0.557)</w:t>
      </w:r>
    </w:p>
    <w:p>
      <w:r>
        <w:t>(-65.0, 155.0), (-65.0, 156.8), (-64.7, 157.1), (-64.7, 156.8), (-65.0, 156.5) (0.031, 0.271, 0.639)</w:t>
      </w:r>
    </w:p>
    <w:p>
      <w:r>
        <w:t>(-64.7, 144.3), (-65.3, 144.3), (-65.6, 144.6), (-65.6, 144.9), (-65.3, 144.6), (-65.0, 144.6) (0.545, 0.718, 0.953)</w:t>
      </w:r>
    </w:p>
    <w:p>
      <w:r>
        <w:t>(-65.0, 145.2), (-65.3, 145.5), (-65.3, 146.4), (-65.6, 146.7), (-65.6, 148.5), (-65.9, 148.9), (-65.9, 152.5), (-65.6, 152.8), (-65.6, 153.1), (-65.9, 153.5), (-65.9, 153.8), (-66.2, 154.1), (-66.9, 154.1), (-66.9, 154.4), (-66.5, 154.7), (-66.5, 155.0), (-66.2, 155.3), (-66.2, 155.6), (-65.9, 155.9), (-65.9, 156.5), (-65.6, 156.8), (-65.6, 157.4), (-65.3, 157.7), (-65.3, 158.4), (-65.0, 158.7), (-65.0, 159.3), (-64.7, 159.6), (-64.7, 161.1), (-64.4, 161.4), (-64.4, 161.7), (-64.1, 162.0), (-64.1, 162.7), (-64.1, 161.1), (-64.4, 160.8), (-64.4, 160.2), (-64.7, 159.9), (-64.7, 158.4), (-65.0, 158.1), (-65.0, 157.1), (-65.3, 156.8), (-65.3, 154.1), (-65.6, 153.8), (-65.6, 147.6), (-65.3, 147.3), (-65.3, 145.5) (0.200, 0.392, 0.710)</w:t>
      </w:r>
    </w:p>
    <w:p>
      <w:r>
        <w:t>(-64.4, 143.6), (-65.0, 143.6), (-65.3, 143.9), (-66.5, 143.9), (-66.9, 144.3), (-66.9, 145.8), (-66.2, 146.4), (-66.2, 147.3), (-66.5, 147.6), (-66.5, 149.2), (-66.2, 149.5), (-66.2, 151.6), (-66.2, 148.9), (-65.9, 148.5), (-65.9, 146.7), (-65.6, 146.4), (-65.6, 145.5), (-64.7, 144.6), (-65.0, 144.9), (-65.3, 144.9), (-65.9, 145.5), (-66.2, 145.5), (-66.5, 145.2), (-66.5, 144.9), (-65.9, 144.3), (-65.6, 144.3), (-65.3, 143.9), (-64.7, 143.9) (0.392, 0.467, 0.835)</w:t>
      </w:r>
    </w:p>
    <w:p>
      <w:r>
        <w:t>(-65.9, 144.6), (-66.2, 144.9), (-66.2, 145.2), (-65.9, 145.2) (0.361, 0.682, 0.969)</w:t>
      </w:r>
    </w:p>
    <w:p>
      <w:r>
        <w:t>(-65.0, 140.6), (-65.3, 140.6), (-66.5, 141.8), (-66.9, 141.8), (-66.5, 142.1), (-66.5, 142.7), (-67.5, 143.6), (-67.5, 143.9), (-67.8, 144.3), (-67.8, 144.9), (-67.5, 145.2), (-67.5, 145.5), (-66.9, 146.1), (-66.9, 147.3), (-66.5, 147.3), (-66.5, 146.4), (-67.2, 145.8), (-67.2, 144.3), (-66.5, 143.6), (-65.3, 143.6), (-65.0, 143.3), (-64.4, 143.3), (-65.0, 143.3), (-65.3, 143.6), (-65.9, 143.6), (-66.2, 143.3), (-66.2, 142.7), (-65.6, 142.1), (-65.0, 142.1), (-65.0, 141.8), (-64.7, 141.5), (-64.7, 141.2), (-65.0, 140.9) (0.200, 0.392, 0.710)</w:t>
      </w:r>
    </w:p>
    <w:p>
      <w:r>
        <w:t>(-67.5, 148.2), (-67.5, 149.8), (-67.2, 150.1), (-67.2, 153.5), (-66.9, 153.8), (-66.2, 153.8), (-66.2, 151.9), (-66.5, 151.6), (-66.5, 149.5), (-66.9, 149.2), (-66.9, 148.2) (0.204, 0.620, 0.976)</w:t>
      </w:r>
    </w:p>
    <w:p>
      <w:r>
        <w:t>(-70.5, 143.6), (-70.5, 143.3), (-70.8, 143.0), (-71.1, 143.3), (-72.1, 143.3), (-71.8, 143.3), (-71.5, 143.6) (0.027, 0.396, 0.894)</w:t>
      </w:r>
    </w:p>
    <w:p>
      <w:r>
        <w:t>(-78.5, 143.0), (-78.8, 143.0), (-78.8, 143.3), (-79.1, 143.6), (-79.4, 143.6), (-80.0, 144.3), (-80.0, 145.5), (-81.0, 146.4), (-80.7, 146.7), (-79.7, 146.7), (-79.4, 146.4), (-78.8, 146.4), (-78.5, 146.1), (-78.5, 144.3), (-78.2, 143.9), (-78.5, 143.6) (0.020, 0.325, 0.780)</w:t>
      </w:r>
    </w:p>
    <w:p>
      <w:r>
        <w:t>(-86.5, 154.1), (-86.5, 154.7), (-86.2, 154.7), (-86.2, 154.1) (0.027, 0.396, 0.894)</w:t>
      </w:r>
    </w:p>
    <w:p>
      <w:r>
        <w:t>(-87.1, 143.3), (-87.1, 143.9), (-86.8, 144.3), (-86.8, 143.3) (0.020, 0.325, 0.780)</w:t>
      </w:r>
    </w:p>
    <w:p>
      <w:r>
        <w:t>(-104.6, 136.6), (-104.9, 136.9), (-104.9, 137.8), (-104.3, 138.4), (-104.3, 139.0), (-104.6, 139.3), (-105.2, 138.7), (-104.9, 139.0), (-104.9, 140.0), (-105.2, 140.3), (-105.5, 140.3), (-105.5, 140.6), (-105.2, 140.9), (-104.9, 140.9), (-104.6, 141.2), (-104.6, 142.7), (-104.3, 143.0), (-104.3, 144.3), (-104.0, 144.6), (-104.0, 144.9), (-103.7, 145.2), (-103.7, 145.8), (-104.0, 146.1), (-104.3, 146.1), (-104.3, 146.7), (-104.0, 147.0), (-104.0, 148.5), (-104.3, 148.9), (-104.3, 153.5), (-104.0, 153.8), (-104.0, 156.5), (-103.7, 156.8), (-103.7, 158.7), (-103.3, 159.0), (-103.3, 159.6), (-102.7, 160.2), (-102.7, 160.8), (-102.4, 160.8), (-102.1, 160.5), (-101.8, 160.8), (-101.5, 160.8), (-101.2, 161.1), (-101.2, 161.4), (-100.0, 161.4), (-100.0, 160.8), (-100.3, 160.5), (-100.3, 159.6), (-100.0, 159.3), (-100.0, 159.0), (-99.7, 158.7), (-99.7, 158.1), (-99.4, 157.7), (-99.4, 156.8), (-98.4, 155.9), (-98.4, 155.0), (-98.1, 154.7), (-98.1, 151.9), (-98.4, 151.6), (-98.4, 151.0), (-98.7, 150.7), (-98.7, 150.1), (-99.1, 149.8), (-99.1, 149.2), (-99.4, 148.9), (-99.4, 147.6), (-99.7, 147.3), (-99.4, 147.0), (-99.4, 146.7), (-99.7, 146.4), (-99.7, 146.1), (-100.0, 145.8), (-100.3, 145.8), (-100.9, 145.2), (-100.9, 143.9), (-101.5, 143.3), (-101.5, 143.0), (-102.1, 142.4), (-102.1, 142.1), (-102.7, 141.5), (-102.7, 140.9), (-103.0, 140.6), (-103.0, 140.0), (-103.3, 139.7), (-103.3, 138.4), (-104.3, 137.5), (-104.3, 136.9) (0.020, 0.325, 0.780)</w:t>
      </w:r>
    </w:p>
    <w:p>
      <w:r>
        <w:t>(-116.5, 154.4), (-116.8, 154.7), (-116.5, 155.0), (-116.5, 155.3) (0.020, 0.325, 0.780)</w:t>
      </w:r>
    </w:p>
    <w:p>
      <w:r>
        <w:t>(-118.7, 154.1), (-118.7, 154.7), (-118.4, 155.0), (-118.4, 154.4) (0.082, 0.494, 0.965)</w:t>
      </w:r>
    </w:p>
    <w:p>
      <w:r>
        <w:t>(-119.6, 149.8), (-119.6, 153.1), (-119.3, 153.5), (-119.0, 153.5), (-119.0, 153.1), (-119.3, 152.8), (-119.3, 150.7), (-119.6, 150.4) (0.082, 0.494, 0.965)</w:t>
      </w:r>
    </w:p>
    <w:p>
      <w:r>
        <w:t>(-133.4, 141.8), (-133.7, 142.1), (-133.7, 142.7), (-134.0, 143.0), (-134.0, 147.9), (-134.3, 148.2), (-134.3, 150.4), (-134.6, 150.7), (-134.6, 153.1), (-134.9, 153.5), (-134.9, 155.9), (-134.6, 156.2), (-134.6, 157.7), (-134.3, 158.1), (-134.3, 159.3), (-134.3, 158.1), (-134.6, 157.7), (-134.6, 155.9), (-134.9, 155.6), (-134.9, 153.8), (-134.6, 153.5), (-134.6, 151.3), (-134.3, 151.0), (-134.3, 149.2), (-134.0, 148.9), (-134.0, 146.4), (-133.7, 146.1), (-133.7, 145.8), (-133.4, 145.5), (-133.1, 145.5), (-132.2, 146.4), (-132.2, 150.4), (-132.5, 150.7), (-132.5, 151.6), (-132.2, 151.9), (-132.2, 154.1), (-131.9, 154.4), (-131.9, 161.4), (-131.6, 161.7), (-131.6, 162.3), (-131.3, 162.7), (-131.3, 163.6), (-131.6, 163.9), (-132.2, 163.3), (-132.2, 162.7), (-133.1, 161.7), (-133.4, 161.7), (-133.1, 161.7), (-132.5, 162.3), (-132.5, 162.7), (-132.2, 163.0), (-132.2, 163.6), (-131.9, 163.9), (-131.9, 164.5), (-133.7, 166.3), (-134.0, 166.3), (-134.3, 166.6), (-134.6, 166.6), (-134.0, 166.6), (-133.7, 166.9), (-133.1, 166.3), (-133.1, 166.0), (-132.8, 165.7), (-132.8, 165.4), (-131.6, 164.2), (-131.3, 164.2), (-130.6, 164.8), (-130.6, 165.4), (-130.3, 165.7), (-130.3, 166.3), (-130.6, 166.6), (-130.6, 168.8), (-130.9, 169.1), (-130.9, 169.4), (-130.6, 169.7), (-130.6, 171.5), (-130.3, 171.9), (-130.3, 172.8), (-130.3, 170.9), (-130.6, 170.6), (-130.6, 168.5), (-130.3, 168.2), (-130.3, 165.1), (-130.6, 164.8), (-130.6, 164.2), (-130.9, 163.9), (-130.9, 163.0), (-131.3, 162.7), (-131.3, 162.0), (-131.6, 161.7), (-131.6, 161.1), (-131.9, 160.8), (-131.9, 157.1), (-131.6, 156.8), (-131.6, 155.6), (-131.9, 155.3), (-131.9, 153.8), (-132.2, 153.5), (-132.2, 146.1), (-132.5, 145.8), (-132.5, 145.2), (-132.8, 144.9), (-132.8, 144.3), (-133.1, 143.9), (-133.1, 142.1) (0.020, 0.173, 0.416)</w:t>
      </w:r>
    </w:p>
    <w:p>
      <w:r>
        <w:t>(-133.4, 145.8), (-133.4, 146.1), (-133.7, 146.4), (-133.7, 148.9), (-134.0, 149.2), (-134.0, 151.0), (-134.3, 151.3), (-134.3, 153.5), (-134.6, 153.8), (-134.6, 155.6), (-134.3, 155.9), (-134.3, 157.7), (-134.3, 155.9), (-134.6, 155.6), (-134.6, 153.8), (-134.3, 153.5), (-134.3, 151.9), (-134.0, 151.6), (-134.0, 151.0), (-133.7, 150.7), (-133.7, 148.5), (-133.4, 148.2), (-133.4, 146.7), (-133.1, 146.4), (-132.8, 146.7), (-132.8, 153.5), (-132.5, 153.8), (-132.5, 154.7), (-132.2, 155.0), (-132.2, 161.4), (-132.5, 161.7), (-132.8, 161.7), (-133.4, 161.1), (-133.4, 161.4), (-133.1, 161.4), (-131.9, 162.7), (-131.9, 163.3), (-131.6, 163.6), (-131.6, 162.7), (-131.9, 162.3), (-131.9, 161.7), (-132.2, 161.4), (-132.2, 154.4), (-132.5, 154.1), (-132.5, 153.8), (-132.8, 153.5), (-132.8, 152.5), (-132.5, 152.2), (-132.5, 151.9), (-132.8, 151.6), (-132.8, 150.7), (-132.5, 150.4), (-132.5, 146.4), (-133.1, 145.8) (0.012, 0.137, 0.345)</w:t>
      </w:r>
    </w:p>
    <w:p>
      <w:r>
        <w:t>(-133.7, 153.8), (-133.7, 155.0), (-133.4, 155.3), (-133.4, 157.1), (-133.7, 157.4), (-133.7, 159.0), (-133.4, 159.3), (-133.4, 159.9), (-133.1, 160.2), (-133.1, 160.8), (-132.8, 160.8), (-132.8, 156.2), (-133.4, 155.6), (-133.4, 153.8) (0.004, 0.078, 0.227)</w:t>
      </w:r>
    </w:p>
    <w:p>
      <w:r>
        <w:t>(-133.1, 146.7), (-133.1, 148.2), (-133.4, 148.5), (-133.4, 150.7), (-133.7, 151.0), (-133.7, 151.6), (-134.0, 151.9), (-134.0, 153.5), (-134.3, 153.8), (-134.3, 155.6), (-134.0, 155.9), (-134.0, 158.7), (-134.0, 157.4), (-133.7, 157.1), (-133.7, 155.3), (-134.0, 155.0), (-134.0, 153.8), (-133.7, 153.5), (-133.4, 153.5), (-132.8, 154.1), (-132.8, 155.9), (-132.5, 156.2), (-132.5, 160.8), (-132.8, 161.1), (-133.1, 161.1), (-133.4, 160.8), (-133.4, 160.2), (-133.7, 159.9), (-133.7, 159.3), (-133.7, 159.9), (-133.4, 160.2), (-133.4, 160.8), (-132.8, 161.4), (-132.5, 161.4), (-132.5, 155.0), (-132.8, 154.7), (-132.8, 153.8), (-133.1, 153.5) (0.008, 0.106, 0.290)</w:t>
      </w:r>
    </w:p>
    <w:p>
      <w:r>
        <w:t>(-139.2, 128.0), (-139.5, 128.3), (-139.8, 128.3), (-139.8, 128.6), (-141.1, 129.8), (-141.1, 130.8), (-140.8, 131.1), (-140.8, 131.4), (-140.5, 131.7), (-140.5, 132.3), (-140.1, 132.6), (-140.1, 133.5), (-139.8, 133.8), (-139.8, 134.1), (-139.5, 134.4), (-139.5, 134.7), (-139.2, 135.1), (-139.2, 135.4), (-138.9, 135.7), (-138.9, 136.9), (-138.6, 137.2), (-138.6, 137.5), (-138.3, 137.8), (-138.3, 138.1), (-138.0, 138.4), (-138.0, 139.3), (-137.7, 139.7), (-137.7, 140.0), (-137.4, 140.3), (-137.4, 141.5), (-137.1, 141.8), (-137.1, 142.7), (-136.8, 143.0), (-136.8, 143.6), (-136.5, 143.9), (-136.5, 144.9), (-136.2, 145.2), (-136.2, 145.5), (-135.9, 145.8), (-135.2, 145.8), (-134.9, 146.1), (-134.9, 146.4), (-134.6, 146.7), (-134.6, 147.0), (-134.9, 147.3), (-134.9, 150.1), (-135.2, 150.4), (-135.2, 156.8), (-134.9, 157.1), (-134.9, 158.1), (-134.6, 158.4), (-134.6, 159.3), (-134.3, 159.6), (-134.3, 160.2), (-134.0, 160.5), (-134.0, 161.1), (-133.7, 161.4), (-133.7, 161.7), (-132.8, 162.7), (-132.8, 163.3), (-132.5, 163.6), (-132.5, 163.9), (-132.2, 164.2), (-132.5, 164.5), (-132.5, 164.8), (-132.8, 165.1), (-133.1, 165.1), (-133.7, 165.7), (-134.0, 165.7), (-134.3, 166.0), (-134.6, 166.0), (-135.5, 166.9), (-135.9, 166.9), (-136.2, 167.3), (-136.2, 167.6), (-136.5, 167.9), (-136.8, 167.9), (-137.1, 168.2), (-137.4, 168.2), (-138.0, 168.8), (-137.7, 168.5), (-137.4, 168.5), (-137.1, 168.2), (-136.8, 168.2), (-136.2, 167.6), (-136.2, 167.3), (-135.9, 166.9), (-135.5, 166.9), (-135.2, 166.6), (-134.9, 166.6), (-134.6, 166.3), (-134.3, 166.3), (-134.0, 166.0), (-133.7, 166.0), (-132.2, 164.5), (-132.2, 163.9), (-132.5, 163.6), (-132.5, 163.0), (-132.8, 162.7), (-132.8, 162.3), (-133.1, 162.0), (-133.4, 162.0), (-133.7, 161.7), (-133.7, 161.4), (-134.0, 161.1), (-134.0, 160.5), (-134.3, 160.2), (-134.3, 159.6), (-134.6, 159.3), (-134.6, 158.1), (-134.9, 157.7), (-134.9, 156.2), (-135.2, 155.9), (-135.2, 153.5), (-134.9, 153.1), (-134.9, 150.7), (-134.6, 150.4), (-134.6, 148.2), (-134.3, 147.9), (-134.3, 143.0), (-134.0, 142.7), (-134.0, 142.1), (-133.4, 141.5), (-132.8, 142.1), (-132.8, 143.9), (-132.5, 144.3), (-132.5, 144.9), (-132.2, 145.2), (-132.2, 145.8), (-131.9, 146.1), (-131.9, 153.5), (-131.6, 153.8), (-131.6, 155.3), (-131.3, 155.6), (-131.3, 156.8), (-131.6, 157.1), (-131.6, 160.8), (-131.3, 161.1), (-131.3, 161.7), (-130.9, 162.0), (-130.9, 162.7), (-130.6, 163.0), (-130.6, 163.9), (-130.3, 164.2), (-130.3, 164.8), (-130.0, 165.1), (-130.0, 164.8), (-129.7, 164.5), (-129.7, 164.2), (-130.3, 163.6), (-130.3, 163.0), (-130.6, 162.7), (-130.6, 161.7), (-130.9, 161.4), (-130.9, 156.8), (-131.3, 156.5), (-131.3, 152.8), (-131.6, 152.5), (-131.6, 146.1), (-131.9, 145.8), (-131.9, 141.8), (-132.2, 141.5), (-132.2, 138.1), (-133.1, 137.2), (-133.1, 136.9), (-132.8, 136.6), (-132.8, 136.3), (-133.1, 136.0), (-133.1, 135.4), (-133.7, 134.7), (-133.7, 134.4), (-134.6, 133.5), (-134.6, 133.2), (-134.9, 133.2), (-135.2, 132.9), (-135.2, 132.3), (-135.9, 131.7), (-135.9, 130.8), (-136.2, 130.5), (-136.2, 130.1), (-136.8, 129.5), (-137.1, 129.5), (-137.4, 129.2), (-137.4, 128.9), (-138.3, 128.0) (0.024, 0.208, 0.506)</w:t>
      </w:r>
    </w:p>
    <w:p>
      <w:r>
        <w:t>(-154.9, 144.6), (-154.9, 144.9), (-155.2, 145.2), (-155.2, 146.4), (-154.9, 146.4), (-152.7, 148.5), (-152.4, 148.5), (-152.1, 148.9), (-151.5, 148.9), (-151.2, 149.2), (-150.6, 149.2), (-150.3, 149.5), (-149.3, 149.5), (-149.0, 149.8), (-148.4, 149.8), (-148.1, 150.1), (-147.8, 150.1), (-147.5, 150.4), (-147.2, 150.4), (-146.9, 150.7), (-146.6, 150.7), (-146.3, 151.0), (-146.0, 151.0), (-145.7, 151.3), (-145.4, 151.3), (-145.1, 151.6), (-144.4, 151.6), (-144.4, 150.4), (-144.7, 150.1), (-145.1, 150.1), (-146.6, 148.5), (-146.9, 148.5), (-147.2, 148.2), (-147.8, 148.2), (-148.1, 147.9), (-148.4, 147.9), (-148.7, 147.6), (-149.0, 147.6), (-150.6, 146.1), (-151.8, 146.1), (-152.1, 146.4), (-152.4, 146.4), (-153.0, 145.8), (-153.0, 145.5), (-154.3, 144.3), (-154.6, 144.6) (0.082, 0.494, 0.965)</w:t>
      </w:r>
    </w:p>
    <w:p>
      <w:r>
        <w:t>(-160.1, 149.5), (-160.1, 150.1), (-159.8, 150.4), (-159.5, 150.4), (-158.5, 151.3), (-157.9, 151.3), (-157.6, 151.6), (-157.3, 151.3), (-153.6, 151.3), (-153.3, 151.6), (-151.5, 151.6), (-151.2, 151.9), (-150.0, 151.9), (-149.7, 152.2), (-148.7, 152.2), (-148.1, 152.8), (-147.8, 152.8), (-147.2, 153.5), (-146.9, 153.5), (-146.6, 153.8), (-146.3, 153.8), (-146.0, 154.1), (-145.4, 154.1), (-145.1, 153.8), (-145.4, 153.5), (-145.4, 153.1), (-145.7, 152.8), (-145.7, 152.5), (-146.3, 151.9), (-146.6, 151.9), (-147.5, 151.0), (-148.1, 151.0), (-148.4, 150.7), (-149.0, 150.7), (-149.3, 150.4), (-150.3, 150.4), (-150.6, 150.1), (-152.1, 150.1), (-152.4, 149.8), (-153.3, 149.8), (-153.6, 149.5), (-153.9, 149.5), (-154.3, 149.2), (-154.6, 149.2), (-154.9, 148.9), (-156.7, 148.9), (-157.0, 149.2), (-158.9, 149.2), (-159.2, 148.9), (-159.2, 148.5), (-159.5, 148.5), (-159.8, 148.9), (-159.8, 149.2) (0.020, 0.325, 0.780)</w:t>
      </w:r>
    </w:p>
    <w:p>
      <w:r>
        <w:t>(-146.3, 159.3), (-146.3, 158.7), (-146.6, 158.4), (-146.6, 158.1), (-147.5, 157.1), (-147.8, 157.1), (-148.1, 156.8), (-147.8, 156.5), (-147.5, 156.5), (-147.5, 155.3), (-148.4, 154.4), (-148.4, 153.8), (-149.0, 153.1), (-149.3, 153.1), (-149.7, 152.8), (-150.0, 152.8), (-150.3, 153.1), (-150.6, 153.1), (-150.6, 153.5), (-150.3, 153.8), (-150.0, 153.8), (-149.7, 154.1), (-149.0, 154.1), (-148.7, 154.4), (-148.7, 154.7), (-149.0, 155.0), (-149.3, 155.0), (-149.7, 155.3), (-150.0, 155.3), (-150.3, 155.6), (-150.9, 155.6), (-151.2, 155.3), (-152.1, 155.3), (-152.4, 155.6), (-152.7, 155.6), (-153.0, 155.9), (-153.3, 155.6), (-153.9, 156.2), (-154.9, 156.2), (-155.5, 155.6), (-155.5, 155.3), (-154.9, 154.7), (-154.6, 154.7), (-156.1, 154.7), (-156.4, 155.0), (-156.7, 155.0), (-157.0, 155.3), (-157.3, 155.0), (-158.2, 155.0), (-158.5, 154.7), (-158.9, 154.7), (-159.2, 154.4), (-159.8, 154.4), (-159.8, 154.7), (-160.1, 155.0), (-160.1, 155.3), (-160.4, 155.6), (-160.1, 155.9), (-160.1, 156.5), (-159.5, 157.1), (-159.2, 157.1), (-158.9, 157.4), (-158.5, 157.4), (-157.0, 159.0), (-156.7, 159.0), (-156.4, 159.3), (-155.8, 159.3), (-155.5, 159.6), (-154.6, 159.6), (-154.3, 159.9), (-150.6, 159.9), (-150.0, 159.3), (-148.1, 159.3), (-147.8, 159.6), (-146.6, 159.6) (0.082, 0.494, 0.965)</w:t>
      </w:r>
    </w:p>
    <w:p>
      <w:r>
        <w:t>(-160.4, 145.8), (-161.0, 145.8), (-161.3, 146.1), (-164.1, 146.1), (-164.4, 145.8), (-165.0, 145.8), (-165.3, 145.5), (-166.2, 145.5), (-166.5, 145.8), (-166.8, 145.8), (-167.1, 146.1), (-167.7, 146.1), (-168.7, 147.0), (-169.3, 147.0), (-169.9, 146.4), (-170.2, 146.4), (-170.5, 146.1), (-173.3, 146.1), (-173.6, 146.4), (-177.9, 146.4), (-178.2, 146.7), (-179.1, 146.7), (-179.1, 147.0), (-178.5, 147.0), (-178.2, 147.3), (-177.3, 147.3), (-176.9, 147.6), (-176.6, 147.6), (-176.0, 148.2), (-170.2, 148.2), (-169.9, 147.9), (-168.7, 147.9), (-168.4, 147.6), (-166.2, 147.6), (-165.9, 147.9), (-164.1, 147.9), (-163.8, 147.6), (-163.1, 147.6), (-162.8, 147.3), (-162.2, 147.3), (-161.9, 147.0), (-161.0, 147.0), (-160.4, 146.4) (0.204, 0.620, 0.976)</w:t>
      </w:r>
    </w:p>
    <w:p>
      <w:r>
        <w:t>(-186.8, 153.8), (-185.5, 153.8), (-185.2, 153.5), (-185.2, 153.1), (-186.1, 153.1) (0.027, 0.396, 0.894)</w:t>
      </w:r>
    </w:p>
    <w:p>
      <w:r>
        <w:t>(-209.8, 142.1), (-210.1, 142.4), (-210.4, 142.4), (-210.7, 142.7), (-210.7, 144.3), (-211.0, 144.6), (-211.0, 144.9), (-210.4, 144.3), (-210.1, 144.3), (-209.8, 144.6), (-209.8, 145.2), (-209.5, 145.5), (-209.5, 147.6), (-209.8, 147.9), (-209.8, 149.5), (-210.1, 149.8), (-210.1, 154.1), (-209.8, 154.4), (-209.8, 155.3), (-209.5, 155.6), (-209.5, 156.2), (-209.5, 155.9), (-209.1, 155.6), (-209.1, 155.0), (-209.5, 154.7), (-209.5, 148.5), (-209.1, 148.2), (-209.1, 145.8), (-209.5, 145.5), (-209.5, 143.0), (-209.8, 142.7) (0.027, 0.396, 0.894)</w:t>
      </w:r>
    </w:p>
    <w:p>
      <w:r>
        <w:t>(-210.1, 144.6), (-210.4, 144.6), (-210.7, 144.9), (-210.7, 145.8), (-210.4, 146.1), (-210.4, 150.1), (-210.4, 149.8), (-210.1, 149.5), (-210.1, 147.9), (-209.8, 147.6), (-209.8, 145.5), (-210.1, 145.2) (0.020, 0.325, 0.780)</w:t>
      </w:r>
    </w:p>
    <w:p>
      <w:r>
        <w:t>(-210.4, 143.0), (-210.4, 143.6), (-210.1, 143.3) (0.020, 0.325, 0.780)</w:t>
      </w:r>
    </w:p>
    <w:p>
      <w:r>
        <w:t>(-211.9, 138.7), (-211.9, 142.4), (-211.6, 142.7), (-211.6, 143.6), (-211.9, 143.9), (-211.9, 144.6), (-211.6, 144.9), (-211.6, 151.0), (-211.3, 151.3), (-211.3, 153.8), (-211.0, 154.1), (-211.0, 159.0), (-210.7, 159.3), (-210.7, 162.3), (-210.4, 162.7), (-210.4, 164.5), (-210.1, 164.8), (-210.1, 169.7), (-210.4, 170.0), (-210.4, 171.2), (-210.1, 171.5), (-210.1, 174.9), (-209.8, 175.2), (-209.8, 179.2), (-209.5, 179.5), (-209.5, 182.3), (-209.1, 182.6), (-209.1, 186.3), (-209.1, 181.1), (-209.5, 180.7), (-209.5, 178.0), (-209.8, 177.7), (-209.8, 170.3), (-210.1, 170.0), (-210.1, 165.4), (-209.8, 165.1), (-209.8, 161.7), (-210.1, 161.4), (-210.1, 160.8), (-210.4, 160.5), (-210.4, 160.2), (-210.7, 159.9), (-210.7, 157.4), (-210.4, 157.1), (-210.4, 150.4), (-210.7, 150.1), (-210.7, 146.1), (-211.0, 145.8), (-211.0, 145.2), (-211.3, 144.9), (-211.3, 143.6), (-211.0, 143.3), (-211.0, 142.7), (-210.7, 142.4), (-210.7, 141.8), (-210.4, 141.5), (-210.1, 141.8), (-209.8, 141.8), (-209.5, 141.5), (-209.5, 141.2), (-208.8, 140.6), (-209.1, 140.3), (-209.8, 140.3), (-210.1, 140.0), (-211.0, 140.0), (-211.3, 140.3), (-211.9, 139.7) (0.200, 0.392, 0.710)</w:t>
      </w:r>
    </w:p>
    <w:p>
      <w:r>
        <w:t>(-211.9, 144.9), (-211.9, 151.0), (-211.6, 151.3), (-211.6, 154.1), (-211.3, 154.4), (-211.3, 157.4), (-211.3, 154.1), (-211.6, 153.8), (-211.6, 151.3), (-211.9, 151.0) (0.149, 0.318, 0.592)</w:t>
      </w:r>
    </w:p>
    <w:p>
      <w:r>
        <w:t>(-213.1, 144.3), (-213.1, 144.9), (-212.8, 144.9), (-212.8, 144.3) (0.031, 0.110, 0.188)</w:t>
      </w:r>
    </w:p>
    <w:p>
      <w:r>
        <w:t>(-213.1, 151.0), (-213.1, 155.9), (-212.8, 156.2), (-212.8, 157.7), (-212.8, 154.7), (-213.1, 154.4) (0.071, 0.102, 0.125)</w:t>
      </w:r>
    </w:p>
    <w:p>
      <w:r>
        <w:t>(-213.1, 145.5), (-213.1, 150.7), (-213.1, 149.8), (-212.8, 149.5), (-212.8, 146.4), (-213.1, 146.1) (0.020, 0.075, 0.106)</w:t>
      </w:r>
    </w:p>
    <w:p>
      <w:r>
        <w:t>(-214.1, 142.7), (-214.1, 143.3), (-213.7, 143.6), (-214.1, 143.9), (-214.1, 144.6), (-213.7, 144.9), (-213.7, 145.2), (-213.7, 144.9), (-214.1, 144.6), (-214.1, 144.3), (-213.7, 143.9), (-213.7, 143.6), (-214.1, 143.3) (0.106, 0.212, 0.149)</w:t>
      </w:r>
    </w:p>
    <w:p>
      <w:r>
        <w:t>(-214.7, 144.6), (-214.4, 144.9), (-214.4, 145.5), (-214.7, 145.8), (-215.0, 145.5), (-215.0, 145.8), (-214.7, 145.8), (-214.4, 146.1), (-214.1, 145.8), (-213.7, 146.1), (-213.7, 150.7), (-213.4, 151.0), (-213.4, 154.4), (-213.4, 149.8), (-213.7, 149.5), (-213.7, 145.8), (-213.4, 145.5), (-213.4, 144.9), (-213.4, 145.2), (-213.7, 145.5) (0.086, 0.165, 0.125)</w:t>
      </w:r>
    </w:p>
    <w:p>
      <w:r>
        <w:t>(-214.4, 151.0), (-214.4, 151.9), (-214.1, 152.2), (-214.1, 152.8), (-214.4, 153.1), (-214.4, 153.5), (-214.7, 153.8), (-215.0, 153.5), (-215.0, 151.3), (-215.0, 153.5), (-215.3, 153.8), (-215.3, 155.0), (-214.7, 155.6), (-214.4, 155.3), (-214.4, 155.0), (-214.1, 154.7), (-213.7, 155.0), (-213.7, 155.3), (-213.4, 155.6), (-213.4, 158.1), (-213.1, 158.4), (-213.1, 159.6), (-213.1, 158.4), (-213.4, 158.1), (-213.4, 154.7), (-213.7, 154.4), (-213.7, 151.0), (-213.7, 151.6), (-214.1, 151.9), (-214.4, 151.6) (0.114, 0.145, 0.137)</w:t>
      </w:r>
    </w:p>
    <w:p>
      <w:r>
        <w:t>(-214.1, 146.1), (-214.4, 146.4), (-214.4, 147.6), (-214.7, 147.9), (-214.7, 148.9), (-214.4, 149.2), (-214.4, 149.5), (-214.1, 149.8), (-214.1, 151.6) (0.106, 0.212, 0.149)</w:t>
      </w:r>
    </w:p>
    <w:p>
      <w:r>
        <w:t>(-214.7, 149.2), (-214.7, 149.8), (-215.0, 150.1), (-215.0, 151.0), (-214.7, 151.3), (-214.7, 153.5), (-214.7, 153.1), (-214.4, 152.8), (-214.4, 152.2), (-214.7, 151.9), (-214.7, 151.0), (-214.4, 150.7), (-214.4, 149.8), (-214.7, 149.5) (0.086, 0.165, 0.125)</w:t>
      </w:r>
    </w:p>
    <w:p>
      <w:r>
        <w:t>(-214.7, 146.4), (-215.0, 146.4), (-215.0, 148.5), (-215.0, 147.9), (-214.7, 147.6) (0.129, 0.153, 0.176)</w:t>
      </w:r>
    </w:p>
    <w:p>
      <w:r>
        <w:t>(-215.6, 157.7), (-215.9, 158.1), (-215.9, 159.0), (-215.6, 159.0) (0.114, 0.145, 0.137)</w:t>
      </w:r>
    </w:p>
    <w:p>
      <w:r>
        <w:t>(-215.3, 145.8), (-215.3, 146.1), (-215.6, 146.4), (-215.9, 146.1), (-216.2, 146.4), (-217.4, 146.4), (-217.7, 146.7), (-217.7, 149.8), (-217.4, 150.1), (-217.4, 153.5), (-217.1, 153.5), (-216.8, 153.8), (-216.8, 154.7), (-216.5, 154.4), (-216.5, 151.3), (-216.2, 151.0), (-216.2, 150.7), (-215.9, 150.4), (-215.6, 150.4), (-215.3, 150.7), (-215.3, 150.1), (-215.0, 149.8), (-215.0, 148.9), (-215.3, 148.5), (-215.3, 146.4), (-215.0, 146.1), (-214.7, 146.1), (-215.0, 146.1) (0.098, 0.137, 0.173)</w:t>
      </w:r>
    </w:p>
    <w:p>
      <w:r>
        <w:t>(-215.3, 144.3), (-215.9, 144.3), (-216.2, 144.6), (-216.2, 145.2), (-217.1, 146.1), (-217.4, 146.1), (-216.2, 146.1), (-215.9, 145.8), (-215.6, 145.8), (-215.6, 145.5), (-215.3, 145.2) (0.129, 0.153, 0.176)</w:t>
      </w:r>
    </w:p>
    <w:p>
      <w:r>
        <w:t>(-215.6, 150.7), (-215.9, 150.7), (-215.9, 151.0), (-216.2, 151.3), (-216.2, 154.4), (-217.1, 155.3), (-217.1, 155.6), (-217.4, 155.9), (-217.4, 156.5), (-217.7, 156.8), (-217.7, 157.7), (-217.4, 158.1), (-217.4, 160.8), (-217.1, 161.1), (-216.5, 161.1), (-216.5, 160.5), (-216.2, 160.2), (-216.2, 159.6), (-215.9, 159.3), (-216.2, 159.0), (-216.2, 158.1), (-215.6, 157.4), (-215.6, 157.1), (-215.0, 156.5), (-215.0, 156.2), (-214.7, 155.9), (-215.6, 155.0), (-215.6, 153.8), (-215.3, 153.5), (-215.3, 151.0) (0.129, 0.153, 0.176)</w:t>
      </w:r>
    </w:p>
    <w:p>
      <w:r>
        <w:t>(-217.1, 154.7), (-217.7, 154.7), (-218.0, 155.0), (-218.3, 154.7), (-218.3, 158.4), (-218.3, 158.1), (-218.0, 157.7), (-218.0, 156.8), (-217.7, 156.5), (-217.7, 155.9), (-217.4, 155.6), (-217.4, 155.3), (-217.1, 155.0) (0.114, 0.145, 0.137)</w:t>
      </w:r>
    </w:p>
    <w:p>
      <w:r>
        <w:t>(-217.7, 150.7), (-218.0, 151.0), (-218.3, 151.0), (-218.3, 151.3), (-218.0, 151.6), (-218.0, 151.9), (-217.7, 152.2), (-217.7, 152.5), (-218.0, 152.8), (-218.3, 152.8), (-218.3, 153.5), (-218.0, 153.8), (-217.4, 153.8), (-217.7, 153.5) (0.114, 0.145, 0.137)</w:t>
      </w:r>
    </w:p>
    <w:p>
      <w:r>
        <w:t>(-219.0, 150.1), (-219.0, 150.7), (-218.7, 151.0), (-218.7, 153.8), (-218.3, 154.1), (-218.3, 154.4), (-218.0, 154.7), (-217.7, 154.4), (-217.1, 154.4), (-217.1, 153.8), (-217.4, 154.1), (-218.0, 154.1), (-218.7, 153.5), (-218.7, 152.8), (-218.3, 152.5), (-218.0, 152.5), (-218.0, 152.2), (-218.3, 151.9), (-218.3, 151.6), (-218.7, 151.3), (-218.7, 151.0), (-218.3, 150.7), (-218.0, 150.7), (-217.7, 150.4), (-217.7, 150.1) (0.086, 0.165, 0.125)</w:t>
      </w:r>
    </w:p>
    <w:p>
      <w:r>
        <w:t>(-218.0, 148.9), (-218.3, 149.2), (-219.0, 149.2), (-219.0, 149.8), (-218.0, 149.8) (0.114, 0.145, 0.137)</w:t>
      </w:r>
    </w:p>
    <w:p>
      <w:r>
        <w:t>(-218.3, 147.0), (-218.7, 147.3), (-219.0, 147.0), (-219.0, 148.2), (-219.3, 148.5), (-219.3, 149.5), (-219.3, 149.2), (-219.0, 148.9), (-218.3, 148.9), (-218.0, 148.5), (-218.0, 147.6), (-218.3, 147.3) (0.086, 0.165, 0.125)</w:t>
      </w:r>
    </w:p>
    <w:p>
      <w:r>
        <w:t>(-219.3, 143.9), (-219.0, 144.3), (-219.0, 144.6), (-218.3, 144.6), (-218.3, 143.9) (0.161, 0.169, 0.149)</w:t>
      </w:r>
    </w:p>
    <w:p>
      <w:r>
        <w:t>(-219.3, 149.8), (-219.6, 150.1), (-219.6, 150.7), (-219.9, 151.0), (-219.9, 156.5), (-219.6, 156.8), (-219.6, 159.3), (-219.3, 159.6), (-219.3, 159.9), (-219.0, 159.9), (-219.0, 159.6), (-218.7, 159.3), (-218.7, 154.1), (-219.0, 153.8), (-219.0, 151.0), (-219.3, 150.7) (0.157, 0.161, 0.094)</w:t>
      </w:r>
    </w:p>
    <w:p>
      <w:r>
        <w:t>(-222.3, 134.4), (-222.6, 134.7), (-222.3, 135.1), (-222.3, 139.3), (-222.6, 139.7), (-222.3, 140.0), (-222.6, 140.3), (-222.6, 141.5), (-222.9, 141.8), (-222.9, 142.4), (-223.3, 142.7), (-223.3, 143.0), (-223.6, 143.3), (-223.9, 143.0), (-223.9, 148.5), (-223.6, 148.5), (-223.3, 148.9), (-223.3, 150.7), (-222.9, 150.4), (-222.9, 150.1), (-222.6, 149.8), (-222.6, 147.9), (-222.9, 147.6), (-222.9, 146.7), (-222.6, 146.4), (-222.3, 146.4), (-221.7, 145.8), (-221.1, 145.8), (-220.2, 146.7), (-220.2, 147.9), (-220.5, 148.2), (-220.5, 150.4), (-220.8, 150.7), (-220.5, 151.0), (-220.5, 151.6), (-220.2, 151.6), (-220.2, 151.0), (-219.9, 150.7), (-219.9, 150.1), (-219.6, 149.8), (-219.6, 148.5), (-219.3, 148.2), (-219.3, 147.0), (-219.0, 146.7), (-218.7, 147.0), (-218.3, 146.7), (-218.0, 147.0), (-218.0, 147.3), (-218.0, 146.7), (-217.7, 146.4), (-217.7, 146.1), (-217.4, 145.8), (-217.1, 145.8), (-216.5, 145.2), (-216.5, 144.6), (-215.9, 143.9), (-215.3, 143.9), (-215.0, 144.3), (-215.0, 144.6), (-214.7, 144.3), (-214.1, 144.9), (-214.7, 144.3), (-214.7, 143.3), (-214.7, 143.6), (-215.0, 143.9), (-215.3, 143.9), (-215.6, 143.6), (-215.9, 143.6), (-216.2, 143.3), (-216.2, 143.0), (-215.9, 142.7), (-215.9, 142.4), (-216.2, 142.4), (-216.8, 141.8), (-216.8, 140.9), (-217.4, 140.9), (-217.4, 141.5), (-217.7, 141.8), (-217.7, 142.4), (-218.0, 142.7), (-218.0, 143.0), (-218.3, 143.3), (-218.3, 143.6), (-218.0, 143.9), (-218.0, 144.6), (-218.3, 144.9), (-219.0, 144.9), (-219.3, 144.6), (-219.3, 144.3), (-219.6, 143.9), (-219.6, 142.1), (-219.9, 141.8), (-219.9, 140.0), (-219.9, 140.6), (-220.2, 140.9), (-220.2, 145.2), (-220.8, 145.8), (-221.7, 145.8), (-222.6, 144.9), (-222.6, 143.9), (-222.3, 143.6), (-222.3, 138.7), (-222.0, 138.4), (-222.0, 137.2), (-222.3, 136.9) (0.114, 0.145, 0.137)</w:t>
      </w:r>
    </w:p>
    <w:p>
      <w:r>
        <w:t>(-220.2, 153.1), (-220.2, 153.8), (-220.5, 154.1), (-220.5, 155.6), (-220.2, 155.9), (-220.2, 156.8), (-219.9, 157.1), (-219.9, 157.7), (-219.9, 156.8), (-220.2, 156.5) (0.157, 0.141, 0.125)</w:t>
      </w:r>
    </w:p>
    <w:p>
      <w:r>
        <w:t>(-221.7, 146.1), (-222.3, 146.7), (-222.6, 146.7), (-222.6, 147.6), (-222.3, 147.9), (-222.3, 149.5), (-221.7, 150.1), (-221.7, 150.4), (-221.4, 150.7), (-221.1, 150.7), (-220.8, 150.4), (-220.8, 148.2), (-220.5, 147.9), (-220.5, 146.7), (-221.1, 146.1) (0.129, 0.153, 0.176)</w:t>
      </w:r>
    </w:p>
    <w:p>
      <w:r>
        <w:t>(-240.1, 151.0), (-240.1, 151.3), (-240.7, 151.9), (-240.7, 155.0), (-240.4, 155.3), (-240.1, 155.3) (0.157, 0.161, 0.094)</w:t>
      </w:r>
    </w:p>
    <w:p>
      <w:r>
        <w:t>(-240.7, 148.9), (-240.7, 149.2), (-240.4, 149.5), (-240.4, 149.2) (0.157, 0.161, 0.094)</w:t>
      </w:r>
    </w:p>
    <w:p>
      <w:r>
        <w:t>(-241.7, 144.9), (-241.7, 145.2), (-241.3, 145.5), (-241.3, 145.2) (0.161, 0.169, 0.149)</w:t>
      </w:r>
    </w:p>
    <w:p>
      <w:r>
        <w:t>(-241.3, 153.8), (-241.7, 153.8), (-241.7, 155.0), (-241.3, 154.7) (0.212, 0.212, 0.188)</w:t>
      </w:r>
    </w:p>
    <w:p>
      <w:r>
        <w:t>(-241.7, 150.1), (-242.0, 150.4), (-242.0, 151.0), (-241.7, 151.3), (-241.7, 151.6), (-241.3, 151.3), (-241.3, 150.4) (0.212, 0.212, 0.188)</w:t>
      </w:r>
    </w:p>
    <w:p>
      <w:r>
        <w:t>(-241.3, 153.1), (-241.7, 153.1), (-241.7, 153.5), (-242.0, 153.8), (-242.0, 154.7), (-242.0, 153.8), (-241.7, 153.5), (-241.3, 153.5) (0.224, 0.188, 0.133)</w:t>
      </w:r>
    </w:p>
    <w:p>
      <w:r>
        <w:t>(-241.7, 156.2), (-241.3, 156.5), (-241.3, 158.7), (-241.7, 159.0), (-242.0, 158.7), (-242.0, 157.7), (-242.3, 157.4), (-242.3, 157.1), (-242.3, 157.7), (-242.0, 158.1), (-242.0, 159.6), (-241.7, 159.9), (-241.7, 160.2), (-241.3, 160.2), (-241.3, 156.5) (0.157, 0.141, 0.125)</w:t>
      </w:r>
    </w:p>
    <w:p>
      <w:r>
        <w:t>(-243.8, 145.2), (-243.5, 145.5), (-243.5, 145.2) (0.161, 0.169, 0.149)</w:t>
      </w:r>
    </w:p>
    <w:p>
      <w:r>
        <w:t>(-244.4, 152.5), (-244.4, 153.8), (-244.1, 153.8), (-243.8, 153.5), (-243.8, 153.1), (-244.1, 152.8), (-244.1, 152.5) (0.224, 0.188, 0.133)</w:t>
      </w:r>
    </w:p>
    <w:p>
      <w:r>
        <w:t>(-243.8, 155.3), (-244.1, 155.3), (-244.4, 155.6), (-244.4, 156.2), (-244.1, 156.5), (-243.8, 156.2) (0.224, 0.188, 0.133)</w:t>
      </w:r>
    </w:p>
    <w:p>
      <w:r>
        <w:t>(-244.4, 146.7), (-244.7, 147.0), (-244.7, 147.6), (-244.4, 147.6) (0.224, 0.188, 0.133)</w:t>
      </w:r>
    </w:p>
    <w:p>
      <w:r>
        <w:t>(-245.0, 154.1), (-245.3, 154.4), (-245.3, 155.6), (-245.3, 155.3), (-245.0, 155.0) (0.137, 0.114, 0.075)</w:t>
      </w:r>
    </w:p>
    <w:p>
      <w:r>
        <w:t>(-245.6, 151.6), (-245.6, 152.2), (-245.3, 151.9), (-245.0, 152.2), (-245.0, 152.5), (-245.0, 151.9), (-245.3, 151.6) (0.141, 0.110, 0.024)</w:t>
      </w:r>
    </w:p>
    <w:p>
      <w:r>
        <w:t>(-245.3, 152.2), (-245.6, 152.5), (-245.6, 153.1), (-245.3, 153.5), (-245.3, 153.8), (-245.3, 153.1), (-245.0, 152.8), (-245.3, 152.5) (0.094, 0.110, 0.031)</w:t>
      </w:r>
    </w:p>
    <w:p>
      <w:r>
        <w:t>(-245.9, 146.1), (-245.9, 146.7), (-245.6, 147.0), (-245.3, 147.0), (-245.3, 146.1) (0.137, 0.114, 0.075)</w:t>
      </w:r>
    </w:p>
    <w:p>
      <w:r>
        <w:t>(-247.2, 132.0), (-247.2, 137.2), (-246.9, 137.5), (-246.9, 142.7), (-246.6, 143.0), (-246.6, 145.5), (-246.3, 145.8), (-246.3, 147.3), (-246.6, 147.6), (-246.6, 148.2), (-246.9, 148.5), (-246.9, 149.8), (-246.6, 150.1), (-246.6, 150.4), (-246.3, 150.7), (-246.3, 151.0), (-245.9, 151.3), (-245.9, 151.6), (-245.9, 151.0), (-245.6, 150.7), (-245.6, 148.9), (-245.3, 148.5), (-245.3, 147.3), (-245.6, 147.3), (-246.3, 146.7), (-246.3, 146.1), (-245.9, 145.8), (-245.6, 145.8), (-245.6, 145.2), (-246.3, 144.6), (-246.3, 142.4), (-246.6, 142.1), (-246.6, 141.2), (-246.9, 140.9), (-246.9, 136.3), (-247.2, 136.0) (0.192, 0.137, 0.094)</w:t>
      </w:r>
    </w:p>
    <w:p>
      <w:r>
        <w:t>(-246.6, 148.9), (-246.6, 149.5), (-246.3, 149.8), (-246.3, 148.9) (0.141, 0.110, 0.024)</w:t>
      </w:r>
    </w:p>
    <w:p>
      <w:r>
        <w:t>(-246.3, 156.5), (-246.9, 156.5), (-246.6, 156.5), (-246.3, 156.8), (-246.6, 157.1), (-246.6, 157.4), (-247.2, 158.1), (-246.9, 158.1), (-246.9, 157.7), (-246.3, 157.1) (0.137, 0.114, 0.075)</w:t>
      </w:r>
    </w:p>
    <w:p>
      <w:r>
        <w:t>(-246.9, 143.0), (-246.9, 145.8), (-246.6, 146.1), (-246.6, 147.3), (-246.6, 145.8), (-246.9, 145.5) (0.224, 0.188, 0.133)</w:t>
      </w:r>
    </w:p>
    <w:p>
      <w:r>
        <w:t>(-246.6, 156.8), (-247.2, 156.8), (-247.2, 157.7), (-246.9, 157.4), (-246.9, 157.1) (0.141, 0.110, 0.024)</w:t>
      </w:r>
    </w:p>
    <w:p>
      <w:r>
        <w:t>(-247.8, 150.4), (-247.8, 151.6), (-247.5, 151.9), (-247.5, 152.2), (-247.2, 152.5), (-247.2, 152.8), (-246.9, 153.1), (-246.9, 154.4), (-247.2, 154.7), (-247.5, 154.7), (-247.8, 155.0), (-248.4, 155.0), (-247.8, 155.0), (-247.5, 154.7), (-247.2, 154.7), (-246.9, 154.4), (-246.9, 153.1), (-247.2, 152.8), (-247.2, 152.2), (-247.5, 151.9), (-247.5, 151.3), (-247.8, 151.0) (0.686, 0.518, 0.380)</w:t>
      </w:r>
    </w:p>
    <w:p>
      <w:r>
        <w:t>(-246.3, 155.6), (-246.6, 155.9), (-246.9, 155.9), (-247.2, 156.2), (-247.8, 156.2), (-248.1, 155.9), (-248.4, 155.9), (-248.4, 156.5), (-248.1, 156.8), (-248.4, 156.5), (-248.1, 156.2), (-247.2, 156.2), (-246.9, 155.9), (-246.6, 155.9) (0.224, 0.188, 0.133)</w:t>
      </w:r>
    </w:p>
    <w:p>
      <w:r>
        <w:t>(-248.1, 156.5), (-247.8, 156.8), (-247.8, 157.1), (-247.5, 157.4), (-247.5, 158.1), (-247.5, 157.4), (-247.8, 157.1), (-247.8, 156.8), (-247.5, 156.5), (-247.2, 156.5) (0.192, 0.137, 0.094)</w:t>
      </w:r>
    </w:p>
    <w:p>
      <w:r>
        <w:t>(-246.3, 154.7), (-246.3, 155.0), (-246.9, 155.6), (-249.0, 155.6), (-249.0, 156.2), (-248.1, 157.1), (-248.1, 157.4), (-248.1, 157.1), (-249.0, 156.2), (-249.0, 155.9), (-248.7, 155.6), (-248.1, 155.6), (-247.8, 155.9), (-247.2, 155.9), (-246.3, 155.0) (0.329, 0.267, 0.161)</w:t>
      </w:r>
    </w:p>
    <w:p>
      <w:r>
        <w:t>(-249.6, 156.8), (-249.6, 157.7), (-249.3, 158.1), (-249.3, 159.9), (-249.0, 159.6), (-249.0, 159.3), (-248.7, 159.0), (-248.7, 158.7), (-248.4, 158.4), (-248.4, 158.1), (-248.7, 157.7), (-248.7, 157.4), (-249.3, 156.8) (0.686, 0.518, 0.380)</w:t>
      </w:r>
    </w:p>
    <w:p>
      <w:r>
        <w:t>(-249.3, 157.4), (-249.3, 157.7), (-249.0, 158.1), (-249.0, 157.7) (0.800, 0.616, 0.478)</w:t>
      </w:r>
    </w:p>
    <w:p>
      <w:r>
        <w:t>(-249.0, 150.4), (-249.6, 150.4), (-249.9, 150.7), (-249.9, 151.0), (-249.3, 151.0), (-249.0, 150.7) (0.929, 0.871, 0.725)</w:t>
      </w:r>
    </w:p>
    <w:p>
      <w:r>
        <w:t>(-249.9, 156.5), (-249.9, 157.7), (-249.6, 158.1), (-249.6, 160.2), (-249.3, 160.2), (-249.0, 159.9), (-249.3, 160.2), (-249.6, 159.9), (-249.6, 158.1), (-249.9, 157.7), (-249.9, 156.8), (-249.6, 156.5), (-249.3, 156.5) (0.604, 0.416, 0.282)</w:t>
      </w:r>
    </w:p>
    <w:p>
      <w:r>
        <w:t>(-249.9, 148.5), (-249.9, 148.9), (-249.3, 148.9), (-249.3, 148.5) (0.478, 0.361, 0.220)</w:t>
      </w:r>
    </w:p>
    <w:p>
      <w:r>
        <w:t>(-253.3, 153.1), (-253.3, 154.4), (-253.6, 154.7), (-253.6, 155.0), (-253.0, 155.0), (-252.7, 154.7), (-251.8, 154.7), (-250.2, 156.2), (-250.2, 157.4), (-250.2, 156.5), (-249.9, 156.2), (-249.3, 156.2), (-249.0, 156.5), (-249.0, 156.8), (-248.1, 157.7), (-248.1, 159.0), (-248.7, 159.6), (-248.7, 159.9), (-249.3, 160.5), (-249.6, 160.5), (-249.9, 160.2), (-249.9, 158.1), (-249.9, 160.5), (-249.0, 160.5), (-248.7, 160.2), (-248.7, 159.9), (-248.4, 159.6), (-248.4, 159.3), (-248.1, 159.0), (-248.1, 157.7), (-248.4, 157.4), (-248.4, 157.1), (-249.3, 156.2), (-249.3, 155.6), (-249.0, 155.3), (-246.9, 155.3), (-246.6, 155.0), (-246.6, 154.7), (-246.3, 154.4), (-246.3, 153.8), (-246.3, 154.4), (-247.2, 155.3), (-249.6, 155.3), (-250.2, 155.9), (-250.5, 155.6), (-250.9, 155.6), (-251.2, 155.3), (-251.2, 155.0), (-251.5, 154.7), (-253.0, 154.7), (-253.3, 154.4) (0.478, 0.361, 0.220)</w:t>
      </w:r>
    </w:p>
    <w:p>
      <w:r>
        <w:t>(-249.0, 155.0), (-249.6, 155.0), (-249.9, 155.3), (-250.2, 155.3), (-250.2, 155.6), (-249.6, 155.0) (0.604, 0.416, 0.282)</w:t>
      </w:r>
    </w:p>
    <w:p>
      <w:r>
        <w:t>(-252.7, 147.0), (-253.0, 147.3), (-253.0, 147.6), (-253.3, 147.9), (-253.3, 148.2), (-253.6, 148.5), (-253.6, 149.2), (-253.9, 149.5), (-253.9, 150.4), (-253.9, 149.8), (-253.3, 149.2), (-252.4, 150.1), (-252.4, 150.4), (-251.5, 151.3), (-251.2, 151.3), (-250.9, 151.0), (-250.9, 150.7), (-249.9, 149.8), (-248.7, 149.8), (-248.1, 150.4), (-248.1, 150.7), (-249.0, 151.6), (-248.7, 151.6), (-247.5, 152.8), (-247.5, 153.1), (-247.2, 153.5), (-247.2, 154.1), (-247.8, 154.7), (-249.0, 154.7), (-247.8, 154.7), (-247.5, 154.4), (-247.2, 154.4), (-247.2, 153.1), (-247.5, 152.8), (-247.5, 152.5), (-247.8, 152.2), (-247.8, 151.9), (-248.1, 151.6), (-248.1, 150.1), (-248.4, 149.8), (-250.5, 149.8), (-250.9, 149.5), (-250.9, 149.2), (-251.2, 148.9), (-251.2, 148.5), (-252.1, 148.5), (-252.4, 148.9), (-253.0, 148.2), (-252.7, 147.9), (-252.4, 147.9), (-252.4, 147.0) (0.800, 0.616, 0.478)</w:t>
      </w:r>
    </w:p>
    <w:p>
      <w:r>
        <w:t>(-253.6, 149.8), (-253.6, 150.7), (-253.6, 150.1), (-253.3, 149.8), (-252.4, 150.7), (-252.4, 151.0), (-251.8, 151.6), (-249.9, 151.6), (-249.6, 151.9), (-249.3, 151.9), (-248.1, 153.1), (-248.1, 154.1), (-248.4, 154.4), (-249.3, 154.4), (-249.6, 154.1), (-250.2, 154.1), (-250.5, 153.8), (-250.9, 153.8), (-251.2, 153.5), (-252.1, 153.5), (-252.7, 152.8), (-252.7, 152.2), (-253.3, 151.6), (-253.3, 151.3), (-253.3, 151.6), (-253.0, 151.9), (-253.0, 152.2), (-252.7, 152.5), (-252.7, 152.8), (-252.4, 153.1), (-252.4, 153.5), (-251.5, 153.5), (-251.2, 153.8), (-250.9, 153.8), (-250.5, 154.1), (-249.9, 154.1), (-249.6, 154.4), (-247.8, 154.4), (-247.5, 154.1), (-247.5, 153.5), (-247.8, 153.1), (-247.8, 152.8), (-248.7, 151.9), (-249.0, 151.9), (-249.3, 151.6), (-248.4, 150.7), (-248.4, 150.4), (-248.7, 150.1), (-249.9, 150.1), (-250.5, 150.7), (-250.5, 151.0), (-251.2, 151.6), (-251.5, 151.6), (-252.7, 150.4), (-252.7, 150.1), (-253.3, 149.5) (0.761, 0.714, 0.710)</w:t>
      </w:r>
    </w:p>
    <w:p>
      <w:r>
        <w:t>(-253.3, 150.1), (-253.3, 151.0), (-253.0, 151.3), (-253.0, 151.6), (-252.4, 152.2), (-252.4, 152.8), (-252.1, 153.1), (-251.2, 153.1), (-250.9, 153.5), (-250.5, 153.5), (-250.2, 153.8), (-249.6, 153.8), (-249.3, 154.1), (-248.4, 154.1), (-248.4, 153.1), (-249.3, 152.2), (-249.6, 152.2), (-249.9, 151.9), (-251.8, 151.9), (-252.7, 151.0), (-252.7, 150.7) (0.929, 0.871, 0.725)</w:t>
      </w:r>
    </w:p>
    <w:p>
      <w:r>
        <w:t>(-253.0, 153.1), (-253.0, 153.8), (-252.7, 154.1), (-251.8, 154.1), (-251.5, 154.4), (-251.2, 154.4), (-250.9, 154.7), (-250.9, 155.0), (-250.5, 155.3), (-250.2, 155.0), (-249.9, 155.0), (-249.6, 154.7), (-249.3, 154.7), (-249.9, 154.7), (-250.2, 155.0), (-250.5, 155.0), (-251.5, 154.1), (-252.7, 154.1), (-253.0, 153.8) (0.686, 0.518, 0.380)</w:t>
      </w:r>
    </w:p>
    <w:p>
      <w:r>
        <w:t>(-251.8, 149.8), (-251.8, 150.4), (-251.5, 150.7), (-251.2, 150.7), (-251.2, 150.1), (-251.5, 149.8) (0.686, 0.518, 0.380)</w:t>
      </w:r>
    </w:p>
    <w:p>
      <w:r>
        <w:t>(-251.2, 138.4), (-251.2, 139.3), (-251.5, 139.7), (-251.5, 140.0), (-251.8, 140.3), (-251.8, 140.6), (-252.1, 140.9), (-252.1, 145.2), (-252.4, 145.5), (-252.4, 145.8), (-252.7, 146.1), (-252.7, 146.4), (-253.9, 147.6), (-253.9, 149.2), (-253.9, 148.5), (-253.6, 148.2), (-253.6, 147.9), (-253.3, 147.6), (-253.3, 147.3), (-252.7, 146.7), (-252.4, 146.7), (-252.1, 147.0), (-252.1, 147.9), (-252.4, 148.2), (-252.7, 148.2), (-252.4, 148.5), (-252.1, 148.2), (-251.2, 148.2), (-250.9, 148.5), (-250.9, 148.9), (-250.5, 149.2), (-250.5, 149.5), (-248.4, 149.5), (-248.1, 149.8), (-248.1, 149.5), (-249.9, 149.5), (-250.5, 148.9), (-250.5, 147.6), (-250.9, 147.6), (-251.5, 147.0), (-251.5, 146.7), (-251.8, 146.4), (-251.8, 145.5), (-252.1, 145.2), (-251.8, 144.9), (-251.8, 144.3), (-251.5, 143.9), (-251.5, 143.6), (-251.2, 143.3), (-251.2, 142.7), (-250.9, 142.4), (-250.9, 140.3), (-251.2, 140.0), (-251.2, 139.3), (-250.9, 139.0), (-250.9, 138.4) (0.686, 0.518, 0.380)</w:t>
      </w:r>
    </w:p>
    <w:p>
      <w:r>
        <w:t>(-253.0, 152.5), (-253.0, 152.8), (-252.7, 153.1), (-252.7, 153.8), (-251.5, 153.8), (-250.5, 154.7), (-250.2, 154.7), (-249.9, 154.4), (-250.5, 154.4), (-250.9, 154.1), (-251.2, 154.1), (-251.5, 153.8), (-252.4, 153.8), (-252.7, 153.5), (-252.7, 153.1), (-253.0, 152.8) (0.800, 0.616, 0.478)</w:t>
      </w:r>
    </w:p>
    <w:p>
      <w:r>
        <w:t>(-253.9, 156.5), (-253.9, 157.1), (-251.2, 159.9), (-250.9, 159.9), (-250.9, 159.0), (-251.2, 158.7), (-251.2, 158.4), (-251.5, 158.1), (-251.8, 158.1), (-252.1, 157.7), (-252.4, 157.7), (-253.6, 156.5) (0.192, 0.020, 0.008)</w:t>
      </w:r>
    </w:p>
    <w:p>
      <w:r>
        <w:t>(-253.0, 154.1), (-253.0, 154.4), (-251.8, 154.4), (-252.7, 154.4) (0.604, 0.416, 0.282)</w:t>
      </w:r>
    </w:p>
    <w:p>
      <w:r>
        <w:t>(-254.2, 151.3), (-254.2, 152.2), (-253.6, 152.8), (-253.6, 154.1), (-253.9, 154.4), (-253.9, 155.6), (-253.3, 155.6), (-252.7, 155.0), (-251.8, 155.0), (-250.5, 156.2), (-250.5, 156.5), (-250.5, 156.2), (-251.8, 155.0), (-252.7, 155.0), (-253.0, 155.3), (-253.6, 155.3), (-253.9, 155.0), (-253.9, 154.7), (-253.6, 154.4), (-253.6, 152.8), (-254.2, 152.2) (0.329, 0.267, 0.161)</w:t>
      </w:r>
    </w:p>
    <w:p>
      <w:r>
        <w:t>(-257.0, 153.5), (-255.8, 154.7), (-255.8, 155.0), (-255.1, 155.6), (-254.8, 155.6), (-254.2, 156.2), (-254.2, 157.1), (-251.2, 160.2), (-250.9, 160.2), (-250.5, 159.9), (-250.5, 159.3), (-250.5, 159.9), (-250.9, 160.2), (-251.2, 160.2), (-254.2, 157.1), (-254.2, 156.5), (-253.9, 156.2), (-253.6, 156.2), (-252.4, 157.4), (-252.1, 157.4), (-251.8, 157.7), (-251.5, 157.7), (-250.9, 158.4), (-250.9, 158.7), (-250.9, 156.5), (-251.8, 155.6), (-252.4, 155.6), (-252.4, 155.9), (-253.0, 156.5), (-253.3, 156.2), (-254.2, 156.2), (-254.8, 155.6), (-254.8, 155.0), (-255.1, 155.3), (-255.5, 155.3), (-255.8, 155.0), (-255.8, 154.7) (0.239, 0.086, 0.027)</w:t>
      </w:r>
    </w:p>
    <w:p>
      <w:r>
        <w:t>(-257.0, 153.8), (-256.1, 154.7), (-256.1, 155.0), (-254.5, 156.5), (-254.5, 156.8), (-254.5, 156.2), (-254.2, 155.9), (-253.3, 155.9), (-253.0, 156.2), (-252.7, 155.9), (-252.7, 155.6), (-252.4, 155.3), (-251.8, 155.3), (-250.9, 156.2), (-251.8, 155.3), (-252.7, 155.3), (-253.3, 155.9), (-253.9, 155.9), (-254.2, 155.6), (-254.2, 154.4), (-253.9, 154.1), (-254.2, 154.4), (-254.2, 154.7), (-254.5, 155.0), (-254.5, 155.3), (-254.2, 155.6), (-254.2, 155.9), (-254.5, 156.2), (-254.8, 155.9), (-255.1, 155.9), (-256.1, 155.0), (-256.1, 154.7) (0.286, 0.184, 0.098)</w:t>
      </w:r>
    </w:p>
    <w:p>
      <w:r>
        <w:t>(-253.9, 153.5), (-254.5, 154.1), (-254.5, 154.4), (-254.2, 154.1), (-254.2, 153.8) (0.239, 0.086, 0.027)</w:t>
      </w:r>
    </w:p>
    <w:p>
      <w:r>
        <w:t>(-256.4, 151.9), (-256.1, 151.9), (-255.1, 151.0), (-254.8, 151.0), (-254.5, 151.3), (-254.5, 151.9), (-254.8, 152.2), (-254.8, 152.5), (-254.5, 152.8), (-254.2, 152.8), (-254.8, 152.2), (-254.5, 151.9), (-254.5, 151.3), (-254.8, 151.0), (-255.1, 151.0), (-256.1, 151.9) (0.239, 0.086, 0.027)</w:t>
      </w:r>
    </w:p>
    <w:p>
      <w:r>
        <w:t>(-254.5, 150.7), (-254.5, 150.4), (-254.8, 150.1), (-254.8, 149.5), (-255.1, 149.8), (-256.7, 149.8), (-255.5, 149.8), (-255.1, 150.1), (-255.1, 150.7), (-254.8, 150.4) (0.329, 0.267, 0.161)</w:t>
      </w:r>
    </w:p>
    <w:p>
      <w:r>
        <w:t>(-254.8, 151.3), (-255.1, 151.3), (-256.1, 152.2), (-257.6, 152.2), (-257.9, 152.5), (-257.6, 152.5), (-255.5, 154.7), (-255.5, 155.0), (-255.1, 155.0), (-254.8, 154.7), (-254.8, 154.1), (-254.2, 153.5), (-254.2, 153.1), (-254.5, 153.1), (-255.1, 152.5), (-255.1, 152.2), (-254.8, 151.9) (0.192, 0.020, 0.008)</w:t>
      </w:r>
    </w:p>
    <w:p>
      <w:r>
        <w:t>(-256.4, 148.2), (-256.1, 148.5), (-255.8, 148.5), (-255.1, 149.2), (-255.5, 149.5), (-256.1, 149.5), (-255.1, 149.5), (-254.8, 149.2), (-255.5, 148.5), (-255.8, 148.5), (-256.1, 148.2) (0.286, 0.184, 0.098)</w:t>
      </w:r>
    </w:p>
    <w:p>
      <w:r>
        <w:t>(-256.1, 148.9), (-256.1, 149.2), (-255.5, 149.2), (-255.8, 148.9) (0.239, 0.086, 0.027)</w:t>
      </w:r>
    </w:p>
    <w:p>
      <w:r>
        <w:t>(-255.5, 150.1), (-255.8, 150.1), (-255.5, 150.4), (-256.1, 151.0), (-256.4, 151.0), (-257.0, 151.6), (-257.3, 151.6), (-257.0, 151.6), (-256.4, 151.0), (-256.1, 151.0), (-255.8, 150.7), (-255.5, 150.7) (0.478, 0.361, 0.220)</w:t>
      </w:r>
    </w:p>
    <w:p>
      <w:r>
        <w:t>(-258.2, 153.1), (-257.9, 153.1), (-257.3, 153.8), (-257.3, 154.1), (-256.4, 155.0), (-256.4, 155.3), (-256.1, 155.6), (-256.1, 155.9), (-254.8, 157.1), (-254.8, 157.4), (-253.0, 159.3), (-254.8, 157.4), (-254.8, 157.1), (-255.1, 156.8), (-255.1, 156.5), (-256.4, 155.3), (-256.4, 155.0), (-257.3, 154.1), (-257.3, 153.8), (-257.9, 153.1) (0.478, 0.361, 0.220)</w:t>
      </w:r>
    </w:p>
    <w:p>
      <w:r>
        <w:t>(-257.3, 152.5), (-256.7, 153.1), (-256.4, 153.1), (-256.1, 152.8), (-256.4, 152.5) (0.078, 0.024, 0.012)</w:t>
      </w:r>
    </w:p>
    <w:p>
      <w:r>
        <w:t>(-256.4, 148.9), (-256.7, 149.2), (-257.3, 149.2), (-256.4, 149.2) (0.122, 0.063, 0.024)</w:t>
      </w:r>
    </w:p>
    <w:p>
      <w:r>
        <w:t>(-257.3, 147.0), (-257.6, 147.0), (-257.9, 147.3), (-257.3, 147.3) (0.161, 0.129, 0.012)</w:t>
      </w:r>
    </w:p>
    <w:p>
      <w:r>
        <w:t>(-257.0, 147.0), (-257.3, 146.7), (-257.0, 147.0), (-257.0, 147.3), (-257.3, 147.6), (-257.9, 147.6), (-258.2, 147.3), (-257.9, 147.0), (-258.2, 147.0), (-258.2, 147.6), (-257.3, 147.6), (-257.0, 147.3) (0.200, 0.149, 0.035)</w:t>
      </w:r>
    </w:p>
    <w:p>
      <w:r>
        <w:t>(-258.2, 145.5), (-257.6, 146.1), (-257.3, 146.1), (-257.3, 145.8), (-257.6, 145.8), (-257.9, 145.5) (0.224, 0.188, 0.133)</w:t>
      </w:r>
    </w:p>
    <w:p>
      <w:r>
        <w:t>(-258.2, 139.7), (-257.3, 140.6), (-257.3, 141.2), (-257.6, 141.5), (-258.5, 141.5), (-258.8, 141.8), (-258.8, 142.7), (-258.5, 143.0), (-258.5, 143.3), (-258.2, 143.3), (-258.2, 143.0), (-258.5, 143.0), (-258.8, 142.7), (-258.8, 142.1), (-258.5, 141.8), (-257.6, 141.8), (-257.3, 142.1), (-257.3, 143.3), (-257.0, 143.6), (-257.0, 143.9), (-256.7, 144.3), (-256.7, 144.6), (-257.3, 145.2), (-257.9, 145.2), (-258.2, 144.9), (-258.8, 144.9), (-259.1, 144.6), (-259.1, 144.3), (-259.1, 145.2), (-257.9, 145.2), (-257.6, 145.5), (-257.3, 145.5), (-257.0, 145.8), (-257.0, 146.1), (-257.6, 146.7), (-257.9, 146.4), (-258.2, 146.7), (-257.6, 146.7), (-257.3, 146.4), (-256.7, 147.0), (-256.7, 147.3), (-257.0, 147.6), (-256.7, 147.3), (-256.7, 146.1), (-256.4, 145.8), (-256.4, 145.5), (-256.7, 145.2), (-256.7, 141.8), (-257.0, 141.5), (-257.0, 140.9), (-257.3, 140.6), (-257.3, 140.3), (-257.9, 139.7) (0.224, 0.204, 0.059)</w:t>
      </w:r>
    </w:p>
    <w:p>
      <w:r>
        <w:t>(-257.9, 143.3), (-257.9, 143.6), (-257.3, 143.6), (-257.6, 143.3) (0.157, 0.161, 0.094)</w:t>
      </w:r>
    </w:p>
    <w:p>
      <w:r>
        <w:t>(-256.7, 150.1), (-257.0, 150.1), (-257.3, 150.4), (-257.6, 150.4), (-257.9, 150.7), (-258.5, 150.7), (-258.8, 150.4), (-258.8, 150.7), (-257.9, 150.7), (-257.6, 150.4), (-257.3, 150.4), (-257.0, 150.1) (0.478, 0.361, 0.220)</w:t>
      </w:r>
    </w:p>
    <w:p>
      <w:r>
        <w:t>(-258.2, 143.9), (-258.2, 144.6), (-257.9, 144.6), (-257.6, 144.9), (-257.3, 144.6), (-257.3, 143.9) (0.141, 0.161, 0.031)</w:t>
      </w:r>
    </w:p>
    <w:p>
      <w:r>
        <w:t>(-257.3, 148.9), (-257.6, 148.9), (-257.9, 149.2), (-258.2, 149.2), (-258.2, 149.5), (-257.6, 148.9) (0.200, 0.149, 0.035)</w:t>
      </w:r>
    </w:p>
    <w:p>
      <w:r>
        <w:t>(-269.9, 148.2), (-269.9, 148.9), (-269.6, 149.2), (-269.6, 149.8), (-268.6, 150.7), (-268.6, 151.3), (-267.1, 152.8), (-267.1, 153.5), (-266.8, 153.8), (-266.8, 154.1), (-266.2, 154.7), (-266.2, 155.3), (-265.3, 156.2), (-265.0, 156.2), (-264.7, 156.5), (-264.0, 155.9), (-263.7, 155.9), (-263.1, 155.3), (-263.1, 154.7), (-263.4, 154.4), (-262.8, 153.8), (-262.5, 153.8), (-261.3, 155.0), (-261.0, 155.0), (-260.4, 155.6), (-260.7, 155.9), (-260.7, 156.5), (-260.1, 157.1), (-259.4, 157.1), (-259.1, 157.4), (-258.5, 157.4), (-258.2, 157.7), (-258.2, 158.1), (-257.9, 158.4), (-257.9, 158.7), (-257.3, 159.3), (-257.3, 159.6), (-257.0, 159.9), (-257.0, 160.2), (-256.7, 160.2), (-255.8, 161.1), (-255.8, 161.4), (-254.2, 163.0), (-253.9, 163.0), (-253.6, 163.3), (-253.3, 163.3), (-252.1, 164.5), (-252.1, 164.8), (-251.5, 165.4), (-251.2, 165.4), (-250.9, 165.7), (-250.5, 165.7), (-250.2, 165.4), (-249.9, 165.4), (-249.9, 165.1), (-249.6, 164.8), (-249.6, 163.6), (-249.9, 163.3), (-249.9, 162.7), (-250.5, 162.0), (-250.5, 161.1), (-250.9, 161.1), (-251.2, 160.8), (-251.5, 160.8), (-251.8, 160.5), (-251.5, 160.8), (-251.2, 160.8), (-250.5, 161.4), (-250.5, 162.7), (-250.2, 163.0), (-250.2, 163.3), (-249.9, 163.6), (-249.9, 164.5), (-250.5, 165.1), (-251.2, 165.1), (-251.8, 164.5), (-251.8, 164.2), (-252.7, 163.3), (-253.3, 163.3), (-253.9, 162.7), (-254.2, 162.7), (-255.5, 161.4), (-255.5, 161.1), (-255.8, 160.8), (-255.8, 159.9), (-256.4, 159.3), (-256.7, 159.3), (-257.6, 158.4), (-257.6, 157.7), (-258.5, 156.8), (-258.8, 156.8), (-259.4, 156.2), (-259.4, 155.0), (-260.7, 155.0), (-261.6, 154.1), (-261.6, 153.8), (-261.9, 153.8), (-262.2, 153.5), (-262.8, 153.5), (-264.0, 152.2), (-264.3, 152.2), (-264.7, 151.9), (-267.4, 151.9), (-268.9, 150.4), (-268.9, 150.1), (-269.6, 149.5), (-269.6, 149.2), (-269.9, 148.9) (0.478, 0.361, 0.220)</w:t>
      </w:r>
    </w:p>
    <w:p>
      <w:r>
        <w:t>(-258.5, 151.9), (-258.8, 151.9), (-258.8, 152.8), (-258.8, 152.2) (0.478, 0.361, 0.220)</w:t>
      </w:r>
    </w:p>
    <w:p>
      <w:r>
        <w:t>(-260.7, 140.0), (-260.7, 140.3), (-260.4, 140.6), (-260.4, 141.8), (-260.7, 142.1), (-260.7, 142.4), (-260.4, 142.7), (-260.4, 143.0), (-260.1, 143.3), (-260.1, 143.6), (-259.7, 143.9), (-259.7, 144.6), (-260.1, 144.9), (-260.1, 145.8), (-258.8, 147.0), (-258.8, 147.6), (-259.1, 147.9), (-259.1, 148.5), (-258.8, 148.9), (-258.8, 150.1), (-258.5, 150.4), (-257.9, 150.4), (-258.5, 150.4), (-258.8, 150.1), (-258.8, 148.9), (-259.1, 148.5), (-259.1, 147.9), (-258.8, 147.6), (-258.8, 147.0), (-260.1, 145.8), (-260.1, 144.9), (-259.7, 144.6), (-259.7, 143.9), (-260.1, 143.6), (-260.1, 143.3), (-260.4, 143.0), (-260.4, 142.7), (-260.7, 142.4), (-260.4, 142.1), (-260.4, 141.8), (-260.1, 141.5), (-260.1, 140.9), (-260.4, 140.6), (-260.4, 140.3) (0.329, 0.267, 0.161)</w:t>
      </w:r>
    </w:p>
    <w:p>
      <w:r>
        <w:t>(-260.1, 149.8), (-260.1, 150.4), (-259.7, 150.4), (-259.7, 149.8) (0.800, 0.616, 0.478)</w:t>
      </w:r>
    </w:p>
    <w:p>
      <w:r>
        <w:t>(-259.4, 151.9), (-260.1, 151.9), (-260.4, 152.2), (-260.4, 152.5), (-260.1, 152.8), (-259.7, 152.5), (-259.4, 152.5) (0.686, 0.518, 0.380)</w:t>
      </w:r>
    </w:p>
    <w:p>
      <w:r>
        <w:t>(-263.1, 149.2), (-263.1, 149.5), (-262.8, 149.8), (-261.9, 149.8), (-261.9, 149.5), (-261.3, 148.9), (-261.0, 148.9), (-260.7, 148.5), (-260.4, 148.5), (-260.1, 148.9), (-260.1, 149.5), (-261.0, 150.4), (-261.3, 150.4), (-261.6, 150.7), (-261.6, 151.0), (-261.9, 151.3), (-261.0, 150.4), (-260.7, 150.7), (-260.1, 150.7), (-259.4, 151.3), (-257.3, 151.3), (-256.7, 150.7), (-256.4, 150.7), (-256.1, 150.4), (-256.7, 150.4), (-257.0, 150.7), (-257.3, 150.7), (-257.6, 151.0), (-258.5, 151.0), (-258.8, 151.3), (-259.4, 150.7), (-259.4, 149.5), (-260.1, 148.9), (-260.1, 147.6), (-260.4, 147.6), (-260.7, 147.9), (-261.9, 147.9), (-261.9, 148.2), (-262.8, 149.2) (0.686, 0.518, 0.380)</w:t>
      </w:r>
    </w:p>
    <w:p>
      <w:r>
        <w:t>(-262.8, 154.1), (-263.1, 154.4), (-262.8, 154.7), (-262.8, 155.3), (-263.7, 156.2), (-264.0, 156.2), (-264.3, 156.5), (-264.0, 156.2), (-263.7, 156.2), (-263.1, 155.6), (-262.5, 155.6), (-262.2, 155.3), (-261.9, 155.6), (-261.6, 155.6), (-261.3, 155.9), (-261.3, 156.5), (-261.0, 156.8), (-261.0, 157.1), (-260.7, 157.4), (-260.4, 157.4), (-259.7, 158.1), (-259.4, 158.1), (-259.1, 158.4), (-259.1, 158.7), (-257.9, 159.9), (-257.9, 160.2), (-257.6, 160.2), (-257.3, 160.5), (-256.7, 160.5), (-257.0, 160.5), (-257.3, 160.2), (-257.3, 159.9), (-257.6, 159.6), (-257.6, 159.3), (-258.2, 158.7), (-258.2, 158.4), (-258.5, 158.1), (-258.5, 157.7), (-259.1, 157.7), (-259.4, 157.4), (-260.1, 157.4), (-261.0, 156.5), (-261.0, 155.9), (-260.7, 155.6), (-261.0, 155.3), (-261.3, 155.3), (-262.5, 154.1) (0.404, 0.314, 0.055)</w:t>
      </w:r>
    </w:p>
    <w:p>
      <w:r>
        <w:t>(-263.1, 158.1), (-262.8, 158.4), (-262.8, 158.7), (-262.5, 159.0), (-262.2, 159.0), (-261.9, 159.3), (-261.6, 159.3), (-261.3, 159.6), (-258.5, 159.6), (-258.2, 159.9), (-259.4, 158.7), (-259.4, 158.4), (-259.7, 158.4), (-260.4, 157.7), (-260.7, 157.7), (-261.3, 157.1), (-261.3, 156.8), (-261.3, 157.1), (-261.9, 157.7), (-262.8, 157.7) (0.329, 0.267, 0.161)</w:t>
      </w:r>
    </w:p>
    <w:p>
      <w:r>
        <w:t>(-261.3, 145.8), (-261.6, 146.1), (-261.3, 146.4), (-261.0, 146.4), (-261.0, 146.1) (0.686, 0.518, 0.380)</w:t>
      </w:r>
    </w:p>
    <w:p>
      <w:r>
        <w:t>(-263.1, 155.9), (-263.4, 156.2), (-263.1, 155.9), (-262.5, 155.9), (-262.2, 156.2), (-262.2, 156.5), (-261.9, 156.8), (-262.2, 157.1), (-262.2, 157.4), (-261.9, 157.4), (-261.6, 157.1), (-261.6, 155.9), (-261.9, 155.9), (-262.2, 155.6), (-262.5, 155.9) (0.310, 0.255, 0.024)</w:t>
      </w:r>
    </w:p>
    <w:p>
      <w:r>
        <w:t>(-262.8, 146.7), (-263.1, 147.0), (-263.1, 147.3), (-262.8, 147.6), (-262.5, 147.6), (-262.5, 146.7) (0.686, 0.518, 0.380)</w:t>
      </w:r>
    </w:p>
    <w:p>
      <w:r>
        <w:t>(-260.7, 144.3), (-261.0, 143.9), (-261.0, 143.6), (-261.6, 143.0), (-261.6, 142.7), (-261.9, 142.4), (-261.9, 142.1), (-262.5, 142.1), (-263.1, 142.7), (-263.1, 143.0), (-263.4, 143.3), (-264.0, 143.3), (-264.3, 143.6), (-264.3, 144.6), (-264.7, 144.9), (-266.5, 144.9), (-266.8, 145.2), (-266.8, 145.5), (-266.5, 145.8), (-265.9, 145.8), (-265.6, 146.1), (-265.0, 146.1), (-264.7, 145.8), (-264.3, 145.8), (-264.0, 146.1), (-263.7, 145.8), (-263.4, 145.8), (-263.1, 145.5), (-263.1, 144.6), (-263.4, 144.3), (-262.8, 143.6), (-262.5, 143.6), (-261.6, 144.6), (-261.6, 144.9), (-261.3, 144.9) (0.686, 0.518, 0.380)</w:t>
      </w:r>
    </w:p>
    <w:p>
      <w:r>
        <w:t>(-264.0, 148.2), (-264.0, 148.5), (-263.7, 148.5), (-263.7, 148.2) (0.686, 0.518, 0.380)</w:t>
      </w:r>
    </w:p>
    <w:p>
      <w:r>
        <w:t>(-264.0, 157.4), (-264.3, 157.7), (-264.3, 158.4), (-264.0, 158.7), (-263.7, 158.7), (-263.4, 159.0), (-264.0, 158.4) (0.200, 0.149, 0.035)</w:t>
      </w:r>
    </w:p>
    <w:p>
      <w:r>
        <w:t>(-267.4, 156.5), (-267.1, 156.8), (-267.1, 157.1), (-266.8, 157.4), (-266.8, 158.7), (-266.5, 158.7), (-266.5, 157.4), (-265.9, 156.8), (-265.6, 157.1), (-264.0, 157.1), (-263.7, 157.4), (-263.7, 157.7), (-263.4, 158.1), (-263.4, 158.4), (-262.8, 159.0), (-263.1, 158.7), (-263.1, 158.4), (-263.4, 158.1), (-262.8, 157.4), (-262.5, 157.4), (-262.5, 157.1), (-262.2, 156.8), (-262.5, 156.5), (-262.5, 156.2), (-263.1, 156.2), (-263.4, 156.5), (-263.7, 156.5), (-264.3, 157.1), (-265.3, 157.1), (-265.9, 156.5), (-266.2, 156.5), (-266.5, 156.2), (-267.1, 156.2) (0.286, 0.184, 0.098)</w:t>
      </w:r>
    </w:p>
    <w:p>
      <w:r>
        <w:t>(-265.3, 158.1), (-265.3, 158.4), (-265.0, 158.7), (-264.7, 158.7), (-264.3, 159.0), (-263.7, 159.0), (-264.0, 159.0), (-264.7, 158.4), (-264.7, 158.1) (0.161, 0.129, 0.012)</w:t>
      </w:r>
    </w:p>
    <w:p>
      <w:r>
        <w:t>(-265.6, 155.0), (-265.6, 155.3), (-265.0, 155.9), (-264.3, 155.9), (-263.7, 155.3), (-263.7, 155.0), (-264.0, 154.7), (-265.3, 154.7) (0.604, 0.416, 0.282)</w:t>
      </w:r>
    </w:p>
    <w:p>
      <w:r>
        <w:t>(-266.2, 157.4), (-265.6, 158.1), (-265.3, 157.7), (-264.7, 157.7), (-264.3, 157.4), (-265.6, 157.4), (-265.9, 157.1) (0.239, 0.086, 0.027)</w:t>
      </w:r>
    </w:p>
    <w:p>
      <w:r>
        <w:t>(-266.5, 152.5), (-266.5, 153.1), (-266.2, 153.1), (-266.2, 152.5) (0.604, 0.416, 0.282)</w:t>
      </w:r>
    </w:p>
    <w:p>
      <w:r>
        <w:t>(-268.6, 151.6), (-268.6, 151.9), (-268.3, 152.2), (-268.3, 152.5), (-268.0, 152.5), (-267.4, 153.1), (-267.4, 154.7), (-267.1, 155.0), (-267.1, 155.3), (-266.8, 155.6), (-266.5, 155.6), (-265.9, 156.2), (-265.6, 156.2), (-265.3, 156.5), (-265.0, 156.5), (-265.3, 156.5), (-266.5, 155.3), (-266.5, 154.7), (-267.1, 154.1), (-267.1, 153.8), (-267.4, 153.5), (-267.4, 152.8) (0.404, 0.314, 0.055)</w:t>
      </w:r>
    </w:p>
    <w:p>
      <w:r>
        <w:t>(-269.9, 152.5), (-268.9, 153.5), (-268.9, 153.8), (-269.3, 154.1), (-267.7, 155.6), (-267.7, 155.9), (-267.4, 156.2), (-267.1, 155.9), (-266.5, 155.9), (-266.2, 156.2), (-266.5, 155.9), (-266.8, 155.9), (-267.4, 155.3), (-267.4, 155.0), (-267.7, 154.7), (-267.7, 153.1), (-268.0, 152.8), (-268.3, 152.8), (-268.6, 152.5), (-268.6, 152.2), (-269.3, 152.8), (-269.6, 152.5) (0.310, 0.255, 0.024)</w:t>
      </w:r>
    </w:p>
    <w:p>
      <w:r>
        <w:t>(-269.9, 145.5), (-269.9, 145.8), (-270.2, 146.1), (-269.9, 146.4), (-269.9, 147.0), (-269.6, 147.3), (-269.6, 147.9), (-269.3, 148.2), (-269.3, 148.9), (-268.0, 150.1), (-267.7, 150.1), (-267.7, 149.8), (-268.0, 149.5), (-268.0, 148.9), (-268.3, 148.5), (-268.3, 147.6), (-268.6, 147.3), (-268.3, 147.0), (-268.3, 146.7), (-269.6, 145.5) (0.686, 0.518, 0.380)</w:t>
      </w:r>
    </w:p>
    <w:p>
      <w:r>
        <w:t>(-269.9, 151.0), (-269.9, 151.6), (-269.6, 151.9), (-269.3, 151.9), (-269.6, 151.6), (-269.6, 151.0) (0.239, 0.086, 0.027)</w:t>
      </w:r>
    </w:p>
    <w:p>
      <w:r>
        <w:t>(-270.5, 151.6), (-270.5, 151.9), (-270.2, 152.2), (-270.2, 154.1), (-268.6, 155.6), (-268.3, 155.6), (-268.3, 155.3), (-269.6, 154.1), (-269.3, 153.8), (-269.3, 153.5), (-270.2, 152.5), (-270.2, 152.2), (-270.5, 151.9) (0.404, 0.314, 0.055)</w:t>
      </w:r>
    </w:p>
    <w:p>
      <w:r>
        <w:t>(-270.2, 148.5), (-270.2, 149.5), (-270.5, 149.8), (-271.1, 149.2), (-270.8, 149.5), (-270.8, 149.8), (-270.5, 150.1), (-270.5, 150.4), (-270.2, 150.7), (-270.2, 151.6), (-269.9, 151.9), (-269.9, 152.2), (-269.6, 152.2), (-269.3, 152.5), (-268.9, 152.2), (-268.9, 151.6), (-269.3, 151.3), (-269.3, 150.7), (-269.9, 150.1), (-269.9, 149.8), (-270.2, 149.5) (0.286, 0.184, 0.098)</w:t>
      </w:r>
    </w:p>
    <w:p>
      <w:r>
        <w:t>(-271.1, 147.6), (-271.1, 148.2), (-270.8, 148.5), (-270.8, 149.2), (-270.5, 149.2), (-270.5, 148.5), (-270.8, 148.2), (-270.8, 147.9) (0.239, 0.086, 0.027)</w:t>
      </w:r>
    </w:p>
    <w:p>
      <w:r>
        <w:t>(-271.1, 156.5), (-271.1, 157.4), (-271.4, 157.7), (-271.7, 157.7), (-271.1, 157.7) (0.224, 0.204, 0.059)</w:t>
      </w:r>
    </w:p>
    <w:p>
      <w:r>
        <w:t>(-272.3, 145.5), (-272.3, 145.8), (-272.0, 146.1), (-272.0, 146.7), (-271.7, 147.0), (-271.7, 147.3), (-271.4, 147.6), (-271.4, 147.9), (-271.4, 147.6), (-271.1, 147.3), (-270.8, 147.6), (-270.8, 147.3), (-271.1, 147.0), (-271.1, 146.7), (-271.4, 146.4), (-271.4, 146.1), (-272.0, 145.5) (0.353, 0.047, 0.020)</w:t>
      </w:r>
    </w:p>
    <w:p>
      <w:r>
        <w:t>(-272.3, 156.2), (-272.3, 157.1), (-272.0, 157.1), (-271.7, 157.4), (-271.4, 157.4), (-271.4, 156.5), (-271.7, 156.2) (0.200, 0.149, 0.035)</w:t>
      </w:r>
    </w:p>
    <w:p>
      <w:r>
        <w:t>(-272.0, 156.5), (-272.0, 156.8), (-271.7, 157.1), (-271.7, 156.8) (0.161, 0.129, 0.012)</w:t>
      </w:r>
    </w:p>
    <w:p>
      <w:r>
        <w:t>(-272.9, 144.6), (-272.9, 145.5), (-272.3, 146.1), (-272.3, 146.4), (-272.3, 146.1), (-272.6, 145.8), (-272.6, 145.5), (-272.3, 145.2), (-272.0, 145.2), (-271.1, 146.1), (-271.1, 146.4), (-271.1, 146.1), (-271.7, 145.5), (-271.7, 145.2), (-272.0, 145.2), (-272.6, 144.6) (0.286, 0.184, 0.098)</w:t>
      </w:r>
    </w:p>
    <w:p>
      <w:r>
        <w:t>(-272.0, 155.9), (-272.6, 155.9), (-272.6, 157.1), (-272.3, 157.4), (-272.6, 157.1), (-272.6, 156.2), (-272.3, 155.9) (0.224, 0.204, 0.059)</w:t>
      </w:r>
    </w:p>
    <w:p>
      <w:r>
        <w:t>(-272.6, 154.7), (-272.9, 155.0), (-272.6, 155.0), (-272.0, 155.6), (-272.3, 155.3), (-272.3, 155.0) (0.310, 0.255, 0.024)</w:t>
      </w:r>
    </w:p>
    <w:p>
      <w:r>
        <w:t>(-272.6, 155.3), (-272.9, 155.6), (-272.9, 156.2), (-272.9, 155.9), (-272.6, 155.6), (-272.3, 155.6) (0.286, 0.184, 0.098)</w:t>
      </w:r>
    </w:p>
    <w:p>
      <w:r>
        <w:t>(-273.2, 144.3), (-273.2, 145.2), (-273.2, 144.6), (-272.9, 144.3), (-272.6, 144.3), (-272.0, 144.9), (-272.6, 144.3) (0.310, 0.255, 0.024)</w:t>
      </w:r>
    </w:p>
    <w:p>
      <w:r>
        <w:t>(-273.9, 143.0), (-273.9, 144.9), (-273.5, 145.2), (-273.5, 145.5), (-272.3, 146.7), (-272.3, 147.0), (-272.3, 146.7), (-272.6, 146.4), (-272.6, 146.1), (-273.5, 145.2), (-273.5, 144.3), (-273.2, 143.9), (-272.6, 143.9), (-271.4, 145.2), (-273.2, 143.3), (-273.5, 143.3) (0.404, 0.314, 0.055)</w:t>
      </w:r>
    </w:p>
    <w:p>
      <w:r>
        <w:t>(-274.2, 140.3), (-274.8, 140.9), (-274.8, 141.5), (-275.1, 141.8), (-275.1, 143.6), (-274.8, 143.9), (-274.8, 144.9), (-272.3, 147.3), (-272.3, 147.6), (-272.0, 147.9), (-272.0, 148.5), (-271.7, 148.9), (-271.7, 149.2), (-271.4, 149.5), (-271.4, 151.6), (-271.7, 151.9), (-271.7, 152.2), (-271.4, 152.5), (-271.4, 153.5), (-271.7, 153.8), (-272.0, 153.5), (-272.3, 153.5), (-272.9, 152.8), (-273.2, 152.8), (-274.2, 151.9), (-274.2, 151.6), (-274.5, 151.3), (-274.5, 151.0), (-275.4, 150.1), (-275.4, 149.8), (-275.7, 149.5), (-275.7, 149.2), (-276.0, 148.9), (-276.0, 148.5), (-276.9, 147.6), (-276.9, 147.3), (-277.5, 147.3), (-277.5, 148.2), (-277.2, 148.5), (-277.2, 149.2), (-276.9, 149.5), (-276.9, 150.4), (-276.6, 150.7), (-276.6, 151.3), (-276.9, 151.6), (-278.1, 150.4), (-278.1, 150.1), (-279.1, 149.2), (-279.1, 148.9), (-279.1, 149.2), (-278.1, 150.1), (-278.1, 150.4), (-277.8, 150.7), (-277.8, 151.3), (-276.3, 152.8), (-276.3, 153.1), (-276.0, 153.5), (-276.0, 154.1), (-274.2, 155.9), (-273.9, 155.9), (-273.9, 155.6), (-273.5, 155.3), (-273.5, 154.4), (-273.9, 154.1), (-273.9, 153.8), (-273.5, 153.5), (-273.2, 153.8), (-272.6, 153.8), (-272.3, 154.1), (-272.0, 154.1), (-271.7, 154.4), (-271.7, 155.0), (-271.4, 155.3), (-271.1, 155.3), (-269.9, 156.5), (-269.9, 156.8), (-268.9, 157.7), (-268.0, 157.7), (-268.0, 157.1), (-268.3, 156.8), (-268.3, 156.5), (-268.6, 156.2), (-268.6, 155.9), (-270.5, 154.1), (-270.5, 152.2), (-270.8, 151.9), (-270.8, 150.7), (-271.1, 150.4), (-271.1, 150.1), (-271.4, 149.8), (-271.4, 149.5), (-271.7, 149.2), (-271.7, 148.5), (-272.0, 148.2), (-272.0, 147.9), (-272.3, 147.6), (-272.3, 147.3), (-272.6, 147.0), (-272.6, 146.7), (-273.9, 145.5), (-273.9, 145.2), (-274.2, 144.9), (-274.2, 143.0), (-273.9, 142.7), (-273.5, 143.0), (-273.2, 143.0), (-271.1, 145.2), (-271.1, 145.5), (-270.8, 145.8), (-270.8, 146.1), (-270.5, 146.4), (-270.5, 147.0), (-270.2, 147.3), (-270.2, 147.6), (-270.2, 147.3), (-270.5, 147.0), (-270.5, 146.4), (-270.8, 146.1), (-270.8, 145.5), (-271.1, 145.2), (-271.1, 144.9), (-272.3, 143.6), (-272.3, 143.3), (-272.6, 143.0), (-272.9, 143.0), (-273.2, 142.7), (-273.2, 142.4), (-273.5, 142.1), (-273.5, 140.6), (-273.9, 140.3) (0.478, 0.361, 0.220)</w:t>
      </w:r>
    </w:p>
    <w:p>
      <w:r>
        <w:t>(-276.6, 153.8), (-276.6, 154.4), (-276.3, 154.7), (-276.3, 155.0), (-275.1, 156.2), (-275.1, 156.5), (-274.8, 156.8), (-274.8, 157.1), (-274.5, 157.1), (-274.2, 157.4), (-273.9, 157.4), (-273.2, 158.1), (-272.9, 158.1), (-272.6, 157.7), (-272.3, 158.1), (-271.4, 158.1), (-270.8, 158.7), (-270.5, 158.7), (-270.2, 159.0), (-270.2, 158.4), (-270.8, 157.7), (-271.1, 158.1), (-271.7, 158.1), (-272.0, 157.7), (-272.3, 157.7), (-272.9, 157.1), (-272.9, 156.5), (-272.9, 156.8), (-273.2, 157.1), (-274.2, 157.1), (-275.1, 156.2), (-275.1, 155.9), (-276.6, 154.4) (0.224, 0.188, 0.133)</w:t>
      </w:r>
    </w:p>
    <w:p>
      <w:r>
        <w:t>(-274.8, 146.1), (-274.8, 147.3), (-275.1, 147.6), (-275.7, 147.6), (-275.4, 147.9), (-275.4, 148.5), (-275.1, 148.9), (-275.1, 149.2), (-274.8, 149.5), (-274.8, 150.1), (-274.5, 150.4), (-274.2, 150.4), (-273.9, 150.7), (-273.9, 151.0), (-273.5, 151.3), (-273.5, 151.6), (-273.2, 151.6), (-272.9, 151.3), (-272.9, 151.0), (-272.3, 150.4), (-272.3, 149.8), (-272.6, 149.8), (-272.6, 150.1), (-272.9, 150.4), (-273.5, 150.4), (-273.9, 150.1), (-273.9, 149.2), (-273.5, 148.9), (-272.9, 148.9), (-272.9, 147.9) (0.686, 0.518, 0.380)</w:t>
      </w:r>
    </w:p>
    <w:p>
      <w:r>
        <w:t>(-275.4, 153.8), (-275.1, 154.1), (-275.1, 154.4), (-274.8, 154.4) (0.553, 0.553, 0.259)</w:t>
      </w:r>
    </w:p>
    <w:p>
      <w:r>
        <w:t>(-275.7, 153.1), (-275.7, 153.5), (-275.4, 153.5) (0.604, 0.416, 0.282)</w:t>
      </w:r>
    </w:p>
    <w:p>
      <w:r>
        <w:t>(-277.2, 156.8), (-277.2, 157.7), (-276.9, 158.1), (-276.6, 158.1), (-275.1, 159.6), (-274.8, 159.6), (-274.5, 159.9), (-274.2, 159.6), (-274.2, 159.3), (-275.7, 157.7), (-276.0, 157.7), (-276.6, 157.1), (-276.9, 157.1) (0.212, 0.212, 0.188)</w:t>
      </w:r>
    </w:p>
    <w:p>
      <w:r>
        <w:t>(-277.8, 154.7), (-276.9, 155.6), (-276.9, 155.9), (-275.7, 157.1), (-275.1, 157.1), (-275.1, 156.8), (-275.4, 156.5), (-275.4, 156.2), (-276.0, 155.6), (-276.3, 155.6), (-276.6, 155.3), (-276.6, 155.0), (-276.9, 154.7), (-277.2, 155.0), (-277.5, 155.0) (0.157, 0.161, 0.094)</w:t>
      </w:r>
    </w:p>
    <w:p>
      <w:r>
        <w:t>(-276.9, 150.7), (-277.2, 151.0), (-276.9, 151.3) (0.604, 0.416, 0.282)</w:t>
      </w:r>
    </w:p>
    <w:p>
      <w:r>
        <w:t>(-277.8, 144.9), (-277.8, 145.2), (-277.2, 145.2), (-277.2, 144.9) (0.478, 0.361, 0.220)</w:t>
      </w:r>
    </w:p>
    <w:p>
      <w:r>
        <w:t>(-278.8, 149.2), (-277.5, 150.4), (-277.5, 150.7), (-277.2, 150.7), (-277.2, 150.4), (-277.5, 150.4) (0.553, 0.553, 0.259)</w:t>
      </w:r>
    </w:p>
    <w:p>
      <w:r>
        <w:t>(-277.8, 153.5), (-277.5, 153.8), (-277.5, 153.5) (0.122, 0.063, 0.024)</w:t>
      </w:r>
    </w:p>
    <w:p>
      <w:r>
        <w:t>(-280.9, 151.9), (-280.9, 152.2), (-280.6, 152.5), (-280.6, 152.8), (-280.3, 153.1), (-280.3, 153.5), (-280.0, 153.8), (-280.0, 154.7), (-279.4, 155.3), (-279.4, 155.6), (-279.1, 155.9), (-278.8, 155.9), (-278.1, 156.5), (-278.1, 157.1), (-277.8, 157.4), (-279.1, 158.7), (-279.1, 159.9), (-278.8, 160.2), (-278.5, 160.2), (-278.1, 160.5), (-277.8, 160.5), (-277.5, 160.2), (-277.2, 160.5), (-276.6, 160.5), (-277.2, 160.5), (-277.5, 160.2), (-277.5, 159.0), (-277.2, 158.7), (-276.6, 158.7), (-275.7, 159.6), (-275.7, 159.9), (-275.7, 159.3), (-276.6, 158.4), (-276.9, 158.4), (-277.5, 157.7), (-277.5, 156.8), (-277.2, 156.5), (-276.9, 156.8), (-276.6, 156.8), (-276.0, 157.4), (-275.7, 157.4), (-273.9, 159.3), (-273.2, 159.3), (-273.2, 158.4), (-273.9, 157.7), (-274.2, 157.7), (-274.5, 157.4), (-275.7, 157.4), (-277.2, 155.9), (-277.5, 155.9), (-278.5, 155.0), (-278.5, 154.7), (-278.8, 154.4), (-278.8, 152.8), (-279.1, 152.5), (-279.1, 152.2), (-279.7, 152.8), (-280.3, 152.2), (-280.6, 152.2) (0.161, 0.169, 0.149)</w:t>
      </w:r>
    </w:p>
    <w:p>
      <w:r>
        <w:t>(-277.8, 152.8), (-278.1, 153.1), (-278.1, 154.1), (-277.5, 154.7), (-277.2, 154.7), (-277.2, 154.1), (-277.8, 154.1), (-278.1, 153.8), (-278.1, 153.1) (0.137, 0.114, 0.075)</w:t>
      </w:r>
    </w:p>
    <w:p>
      <w:r>
        <w:t>(-278.5, 152.8), (-278.5, 154.4), (-278.1, 154.7), (-278.1, 155.0), (-277.5, 155.6), (-277.2, 155.6), (-278.1, 154.7), (-278.1, 154.4), (-278.5, 154.1) (0.157, 0.141, 0.125)</w:t>
      </w:r>
    </w:p>
    <w:p>
      <w:r>
        <w:t>(-278.8, 147.3), (-278.8, 148.2), (-278.5, 148.5), (-278.1, 148.5), (-278.1, 148.2), (-278.5, 147.9), (-278.5, 147.6) (0.800, 0.616, 0.478)</w:t>
      </w:r>
    </w:p>
    <w:p>
      <w:r>
        <w:t>(-279.4, 149.2), (-279.4, 149.8), (-278.5, 150.7), (-278.5, 151.9), (-278.8, 152.2), (-278.8, 152.5), (-278.5, 152.5), (-278.1, 152.2), (-277.8, 152.5), (-277.5, 152.5), (-276.9, 153.1), (-278.5, 151.6), (-278.5, 150.7), (-279.1, 150.1), (-279.1, 149.8), (-279.4, 149.5) (0.224, 0.188, 0.133)</w:t>
      </w:r>
    </w:p>
    <w:p>
      <w:r>
        <w:t>(-280.3, 142.1), (-280.3, 142.4), (-280.6, 142.7), (-280.6, 143.3), (-280.3, 143.6), (-280.3, 145.5), (-280.0, 145.8), (-280.0, 145.5), (-280.3, 145.2), (-280.3, 144.9), (-280.0, 144.6), (-279.1, 145.5), (-279.1, 146.4), (-279.4, 146.7), (-279.7, 146.4), (-279.1, 147.0), (-279.1, 147.9), (-279.1, 147.3), (-278.8, 147.0), (-278.1, 147.6), (-278.1, 147.9), (-277.8, 148.2), (-277.8, 148.5), (-278.1, 148.9), (-278.5, 148.9), (-278.8, 148.5), (-278.8, 148.9), (-277.5, 150.1), (-277.5, 149.5), (-277.8, 149.2), (-277.8, 148.2), (-278.1, 147.9), (-278.1, 147.0), (-278.8, 146.4), (-278.8, 145.2), (-279.1, 144.9), (-279.1, 144.6), (-280.0, 143.6), (-280.0, 143.3), (-280.3, 143.0) (0.686, 0.518, 0.380)</w:t>
      </w:r>
    </w:p>
    <w:p>
      <w:r>
        <w:t>(-279.4, 150.7), (-279.4, 151.3), (-279.1, 151.3), (-279.1, 150.7) (0.137, 0.114, 0.075)</w:t>
      </w:r>
    </w:p>
    <w:p>
      <w:r>
        <w:t>(-280.0, 144.9), (-280.0, 145.2), (-279.7, 145.5), (-279.7, 146.1), (-279.4, 146.4), (-279.4, 145.5) (0.800, 0.616, 0.478)</w:t>
      </w:r>
    </w:p>
    <w:p>
      <w:r>
        <w:t>(-280.9, 150.4), (-280.9, 151.3), (-280.6, 151.6), (-280.6, 151.9), (-280.3, 151.9), (-279.7, 152.5), (-279.1, 151.9), (-278.8, 151.9), (-279.1, 151.9), (-280.3, 150.7), (-280.6, 150.7) (0.157, 0.141, 0.125)</w:t>
      </w:r>
    </w:p>
    <w:p>
      <w:r>
        <w:t>(-280.3, 148.2), (-280.3, 148.5), (-280.0, 148.9), (-280.0, 149.2), (-280.0, 148.2) (0.141, 0.110, 0.024)</w:t>
      </w:r>
    </w:p>
    <w:p>
      <w:r>
        <w:t>(-280.3, 149.2), (-280.3, 149.8), (-280.0, 149.8), (-280.0, 149.5) (0.137, 0.114, 0.075)</w:t>
      </w:r>
    </w:p>
    <w:p>
      <w:r>
        <w:t>(-281.5, 152.2), (-281.8, 152.5), (-281.8, 153.8), (-281.5, 153.8), (-281.2, 154.1), (-281.2, 154.4), (-280.9, 154.7), (-280.9, 155.9), (-281.2, 156.2), (-281.2, 156.8), (-280.9, 157.1), (-280.6, 156.8), (-280.3, 157.1), (-280.3, 157.4), (-280.0, 157.4), (-279.7, 157.1), (-279.7, 156.5), (-279.4, 156.2), (-279.4, 155.9), (-279.7, 155.6), (-279.7, 155.3), (-280.3, 154.7), (-280.3, 153.8), (-280.6, 153.5), (-280.6, 153.1), (-280.9, 152.8), (-280.9, 152.5), (-281.2, 152.2) (0.129, 0.153, 0.176)</w:t>
      </w:r>
    </w:p>
    <w:p>
      <w:r>
        <w:t>(-281.5, 146.1), (-281.2, 146.4), (-281.2, 147.0), (-280.9, 147.0), (-280.9, 146.4), (-281.2, 146.1) (0.094, 0.110, 0.031)</w:t>
      </w:r>
    </w:p>
    <w:p>
      <w:r>
        <w:t>(-283.4, 143.9), (-283.7, 144.3), (-283.7, 144.6), (-283.1, 144.6), (-282.7, 144.9), (-282.7, 145.2), (-283.1, 145.5), (-283.4, 145.5), (-283.1, 145.8), (-283.1, 146.1), (-282.7, 146.1), (-282.4, 146.4), (-282.4, 147.0), (-282.7, 147.3), (-282.7, 147.6), (-282.1, 148.2), (-282.1, 148.5), (-281.8, 148.5), (-281.5, 148.9), (-281.5, 149.2), (-281.2, 149.5), (-281.2, 149.8), (-280.9, 149.8), (-280.6, 150.1), (-280.6, 150.4), (-280.3, 150.4), (-279.7, 151.0), (-279.7, 150.7), (-279.4, 150.4), (-279.4, 150.1), (-279.7, 149.8), (-279.7, 148.9), (-279.7, 149.8), (-280.0, 150.1), (-280.3, 150.1), (-280.6, 149.8), (-280.6, 148.9), (-280.9, 148.5), (-280.9, 148.2), (-280.3, 147.6), (-280.0, 147.9), (-280.6, 147.3), (-281.2, 147.9), (-281.5, 147.9), (-281.8, 147.6), (-281.8, 146.4), (-282.4, 146.4), (-282.7, 146.1), (-282.7, 144.6), (-283.1, 144.3), (-283.1, 143.9) (0.157, 0.161, 0.094)</w:t>
      </w:r>
    </w:p>
    <w:p>
      <w:r>
        <w:t>(-281.5, 144.9), (-281.5, 145.5), (-281.8, 145.8), (-281.5, 145.8) (0.071, 0.071, 0.043)</w:t>
      </w:r>
    </w:p>
    <w:p>
      <w:r>
        <w:t>(-284.3, 148.9), (-284.3, 149.5), (-284.9, 150.1), (-284.9, 150.7), (-284.6, 151.0), (-284.6, 151.3), (-284.3, 151.6), (-284.3, 151.9), (-284.0, 151.9), (-283.7, 152.2), (-283.7, 152.5), (-283.4, 152.8), (-283.4, 153.8), (-283.1, 153.8), (-282.7, 154.1), (-282.7, 155.9), (-282.4, 156.2), (-282.4, 156.5), (-283.1, 157.1), (-283.1, 157.7), (-282.7, 158.1), (-282.7, 159.0), (-282.1, 159.0), (-281.8, 159.3), (-281.8, 159.6), (-280.9, 159.6), (-280.6, 159.3), (-280.6, 158.7), (-280.0, 158.1), (-279.4, 158.7), (-279.4, 160.2), (-279.7, 160.5), (-279.4, 160.5), (-279.1, 160.8), (-278.8, 160.5), (-279.1, 160.5), (-279.4, 160.2), (-279.4, 158.7), (-278.1, 157.4), (-278.5, 157.1), (-278.5, 156.5), (-278.8, 156.2), (-279.1, 156.2), (-279.4, 156.5), (-279.4, 157.1), (-280.0, 157.7), (-280.3, 157.7), (-280.6, 157.4), (-280.6, 157.1), (-280.9, 157.4), (-281.2, 157.4), (-281.5, 157.1), (-281.5, 156.2), (-281.2, 155.9), (-281.2, 154.7), (-281.5, 154.4), (-281.5, 154.1), (-281.8, 154.1), (-282.1, 153.8), (-282.1, 152.5), (-281.5, 151.9), (-281.2, 151.9), (-280.9, 151.6), (-281.2, 151.3), (-281.2, 150.7), (-281.8, 150.7), (-282.1, 150.4), (-282.1, 149.8), (-282.7, 149.2), (-283.4, 149.2), (-283.7, 148.9), (-284.0, 149.2) (0.114, 0.145, 0.137)</w:t>
      </w:r>
    </w:p>
    <w:p>
      <w:r>
        <w:t>(-281.8, 144.6), (-282.1, 144.6), (-282.1, 145.5), (-282.1, 144.9) (0.047, 0.047, 0.016)</w:t>
      </w:r>
    </w:p>
    <w:p>
      <w:r>
        <w:t>(-284.9, 147.9), (-284.9, 148.5), (-284.6, 148.9), (-284.6, 149.5), (-284.6, 148.9), (-284.3, 148.5), (-284.0, 148.9), (-283.7, 148.5), (-283.4, 148.9), (-282.7, 148.9), (-281.8, 149.8), (-281.8, 150.4), (-281.2, 150.4), (-280.9, 150.1), (-281.2, 150.1), (-281.5, 149.8), (-281.5, 149.5), (-281.8, 149.2), (-281.8, 148.9), (-282.1, 148.9), (-282.4, 148.5), (-282.4, 148.2), (-283.1, 147.6), (-283.1, 147.3), (-282.7, 147.0), (-283.1, 147.3), (-284.3, 147.3), (-284.3, 147.6), (-284.6, 147.9) (0.118, 0.125, 0.118)</w:t>
      </w:r>
    </w:p>
    <w:p>
      <w:r>
        <w:t>(-283.4, 144.9), (-283.4, 145.2), (-283.1, 145.2), (-283.1, 144.9) (0.161, 0.169, 0.149)</w:t>
      </w:r>
    </w:p>
    <w:p>
      <w:r>
        <w:t>(-284.3, 152.2), (-284.3, 155.9), (-284.0, 156.2), (-284.0, 156.5), (-283.7, 156.8), (-283.1, 156.8), (-282.7, 156.5), (-282.7, 156.2), (-283.1, 155.9), (-283.1, 154.1), (-283.4, 154.1), (-283.7, 153.8), (-283.7, 152.8), (-284.0, 152.5), (-284.0, 152.2) (0.094, 0.122, 0.141)</w:t>
      </w:r>
    </w:p>
    <w:p>
      <w:r>
        <w:t>(-284.9, 142.4), (-284.9, 143.3), (-284.0, 144.3), (-284.0, 145.2), (-283.7, 145.5), (-283.7, 145.2), (-284.0, 144.9), (-284.0, 143.0), (-284.6, 142.4) (0.114, 0.145, 0.137)</w:t>
      </w:r>
    </w:p>
    <w:p>
      <w:r>
        <w:t>(-284.9, 143.6), (-284.6, 143.9), (-284.6, 144.6), (-284.3, 144.9), (-284.3, 145.8), (-283.4, 145.8), (-283.7, 145.8), (-284.3, 145.2), (-284.3, 144.3) (0.086, 0.165, 0.125)</w:t>
      </w:r>
    </w:p>
    <w:p>
      <w:r>
        <w:t>(-285.5, 142.1), (-285.5, 143.0), (-285.2, 143.3), (-285.2, 143.6), (-284.9, 143.9), (-284.9, 144.9), (-284.6, 145.2), (-284.6, 145.5), (-284.9, 145.8), (-284.9, 146.4), (-284.3, 147.0), (-283.1, 147.0), (-283.1, 146.4), (-283.4, 146.1), (-284.3, 146.1), (-284.6, 145.8), (-284.6, 144.9), (-284.9, 144.6), (-284.9, 143.9), (-285.2, 143.6), (-285.2, 143.3), (-285.5, 143.0) (0.067, 0.145, 0.090)</w:t>
      </w:r>
    </w:p>
    <w:p>
      <w:r>
        <w:t>(-285.5, 144.6), (-285.5, 145.5), (-285.2, 145.2), (-285.2, 144.9) (0.039, 0.078, 0.055)</w:t>
      </w:r>
    </w:p>
    <w:p>
      <w:r>
        <w:t>(-285.8, 143.0), (-285.8, 145.8), (-285.2, 145.8), (-284.9, 145.5), (-284.9, 145.2), (-285.5, 145.8), (-285.8, 145.5), (-285.8, 144.6), (-285.5, 144.3), (-285.2, 144.6), (-285.2, 143.9), (-285.5, 143.6), (-285.5, 143.3) (0.078, 0.098, 0.090)</w:t>
      </w:r>
    </w:p>
    <w:p>
      <w:r>
        <w:t>(-285.5, 146.7), (-285.8, 147.0), (-285.5, 147.0) (0.114, 0.145, 0.137)</w:t>
      </w:r>
    </w:p>
    <w:p>
      <w:r>
        <w:t>(-285.8, 152.8), (-286.1, 153.1), (-286.1, 155.6), (-285.8, 155.6) (0.078, 0.098, 0.090)</w:t>
      </w:r>
    </w:p>
    <w:p>
      <w:r>
        <w:t>(-286.7, 143.6), (-287.0, 143.9), (-287.0, 145.8), (-286.4, 145.8), (-286.4, 143.9) (0.114, 0.145, 0.137)</w:t>
      </w:r>
    </w:p>
    <w:p>
      <w:r>
        <w:t>(-288.6, 137.2), (-288.6, 137.5), (-288.9, 137.8), (-288.9, 138.4), (-288.6, 138.7), (-288.9, 139.0), (-288.6, 139.3), (-288.6, 139.7), (-288.3, 140.0), (-288.3, 142.4), (-288.6, 142.7), (-288.6, 143.0), (-288.9, 143.3), (-288.9, 145.8), (-288.6, 146.1), (-288.6, 146.4), (-288.3, 146.7), (-288.3, 149.5), (-288.0, 149.8), (-287.7, 149.5), (-287.3, 149.5), (-287.0, 149.8), (-287.0, 150.1), (-286.7, 150.4), (-286.7, 151.0), (-286.1, 151.6), (-286.1, 151.9), (-285.8, 152.2), (-285.8, 152.5), (-285.5, 152.8), (-285.5, 155.9), (-285.8, 156.2), (-285.8, 157.7), (-286.1, 158.1), (-288.0, 158.1), (-288.0, 160.8), (-287.7, 161.1), (-287.7, 161.4), (-288.0, 161.7), (-288.3, 161.7), (-288.6, 162.0), (-288.9, 162.0), (-289.2, 162.3), (-289.5, 162.0), (-290.1, 162.0), (-290.1, 162.3), (-289.2, 163.3), (-288.6, 163.3), (-288.3, 163.0), (-288.0, 163.3), (-288.0, 164.5), (-287.7, 164.8), (-287.3, 164.8), (-287.7, 164.5), (-287.7, 162.7), (-287.0, 162.0), (-286.4, 162.0), (-286.1, 161.7), (-284.6, 161.7), (-284.6, 159.9), (-284.3, 159.6), (-284.0, 159.9), (-284.0, 161.7), (-284.0, 158.1), (-283.7, 157.7), (-284.0, 157.4), (-284.0, 157.1), (-284.3, 156.8), (-284.3, 156.2), (-284.6, 155.9), (-284.6, 151.6), (-284.9, 151.3), (-284.9, 151.0), (-285.2, 150.7), (-285.2, 147.9), (-284.9, 147.6), (-284.6, 147.6), (-284.6, 147.0), (-285.2, 146.4), (-285.2, 146.1), (-285.8, 146.1), (-286.1, 145.8), (-286.1, 143.0), (-285.8, 142.7), (-285.8, 142.1), (-285.5, 141.8), (-285.5, 141.5), (-285.8, 141.8), (-286.1, 141.5), (-286.1, 140.9), (-286.4, 140.9), (-286.7, 140.6), (-286.7, 140.0), (-287.0, 140.3), (-287.0, 140.9), (-287.3, 141.2), (-287.7, 140.9), (-287.7, 140.0), (-288.0, 139.7), (-288.0, 139.3), (-287.7, 139.0), (-287.7, 138.7), (-287.0, 138.1), (-286.7, 138.1), (-287.0, 138.1), (-287.3, 137.8), (-287.7, 137.8), (-287.7, 138.1), (-288.0, 138.4), (-288.6, 137.8) (0.090, 0.110, 0.114)</w:t>
      </w:r>
    </w:p>
    <w:p>
      <w:r>
        <w:t>(-287.3, 145.5), (-287.3, 145.8), (-287.7, 146.1), (-287.7, 146.7), (-287.3, 146.7), (-287.0, 146.4), (-286.7, 146.4), (-286.4, 146.7), (-286.4, 147.0), (-286.7, 147.3), (-286.7, 147.6), (-286.4, 147.6), (-286.4, 146.1), (-287.0, 146.1), (-287.3, 145.8) (0.094, 0.122, 0.141)</w:t>
      </w:r>
    </w:p>
    <w:p>
      <w:r>
        <w:t>(-287.7, 149.8), (-288.0, 150.1), (-288.0, 151.6), (-287.7, 151.9), (-287.7, 152.5), (-287.0, 152.5), (-287.0, 151.9), (-286.7, 151.6), (-286.4, 151.6), (-287.0, 151.0), (-287.0, 150.4), (-287.3, 150.1), (-287.3, 149.8) (0.078, 0.098, 0.090)</w:t>
      </w:r>
    </w:p>
    <w:p>
      <w:r>
        <w:t>(-287.7, 154.1), (-287.7, 155.6), (-287.0, 155.6), (-287.0, 154.1) (0.078, 0.098, 0.090)</w:t>
      </w:r>
    </w:p>
    <w:p>
      <w:r>
        <w:t>(-289.2, 136.0), (-289.2, 136.6), (-289.5, 136.9), (-290.1, 136.9), (-290.1, 137.5), (-290.4, 137.8), (-291.9, 137.8), (-291.9, 138.1), (-292.3, 138.4), (-293.8, 138.4), (-294.1, 138.1), (-294.1, 138.4), (-294.4, 138.7), (-295.0, 138.7), (-295.0, 139.7), (-295.3, 140.0), (-295.9, 140.0), (-296.2, 139.7), (-297.2, 139.7), (-297.2, 140.0), (-297.5, 140.3), (-299.0, 140.3), (-299.0, 140.6), (-299.3, 140.9), (-299.9, 140.9), (-299.9, 143.6), (-299.3, 143.6), (-299.0, 143.9), (-299.0, 144.6), (-296.2, 144.6), (-295.9, 144.9), (-295.9, 145.5), (-295.3, 145.5), (-295.0, 145.8), (-294.4, 145.8), (-293.8, 146.4), (-293.8, 148.5), (-293.5, 148.5), (-292.9, 149.2), (-292.9, 149.8), (-293.2, 150.1), (-293.2, 150.4), (-292.9, 150.7), (-292.3, 150.7), (-291.9, 151.0), (-291.9, 153.5), (-291.6, 153.8), (-291.6, 154.7), (-291.9, 155.0), (-291.9, 155.6), (-291.3, 155.6), (-291.0, 155.9), (-291.0, 158.7), (-290.4, 158.7), (-290.1, 159.0), (-290.1, 159.6), (-289.5, 159.6), (-288.9, 160.2), (-288.6, 160.2), (-288.3, 160.5), (-288.3, 158.1), (-288.0, 157.7), (-286.1, 157.7), (-286.1, 156.2), (-285.8, 155.9), (-286.1, 155.9), (-286.4, 155.6), (-286.4, 153.1), (-286.1, 152.8), (-286.1, 152.2), (-286.4, 151.9), (-286.7, 151.9), (-286.7, 152.5), (-287.0, 152.8), (-287.7, 152.8), (-288.0, 152.5), (-288.0, 151.9), (-288.3, 151.6), (-288.3, 149.8), (-288.6, 149.5), (-288.6, 146.7), (-288.9, 146.4), (-288.9, 146.1), (-289.2, 145.8), (-289.2, 143.3), (-288.9, 143.0), (-288.9, 142.7), (-288.6, 142.4), (-288.6, 140.0), (-288.9, 139.7), (-288.9, 139.3), (-289.2, 139.0), (-288.9, 138.7), (-289.2, 138.4), (-289.2, 137.8), (-288.9, 137.5), (-288.9, 137.2), (-288.6, 136.9), (-288.6, 136.3), (-288.9, 136.0) (0.067, 0.145, 0.090)</w:t>
      </w:r>
    </w:p>
    <w:p>
      <w:r>
        <w:t>(-303.6, 156.8), (-303.6, 159.6), (-298.4, 159.6), (-298.4, 156.8) (0.129, 0.153, 0.176)</w:t>
      </w:r>
    </w:p>
    <w:p>
      <w:r>
        <w:t>(-305.1, 155.0), (-304.8, 154.7), (-304.5, 154.7), (-305.1, 154.7) (0.129, 0.153, 0.176)</w:t>
      </w:r>
    </w:p>
    <w:p>
      <w:r>
        <w:t>(-328.1, 154.1), (-328.1, 154.7), (-327.2, 154.7), (-327.2, 154.1) (0.086, 0.165, 0.125)</w:t>
      </w:r>
    </w:p>
    <w:p>
      <w:r>
        <w:t>(-334.9, 144.9), (-333.3, 144.9), (-334.0, 144.9), (-334.3, 144.6), (-334.3, 144.3), (-334.3, 144.6), (-334.6, 144.9) (0.067, 0.145, 0.090)</w:t>
      </w:r>
    </w:p>
    <w:p>
      <w:r>
        <w:t>(-364.3, 155.9), (-368.0, 155.9), (-368.0, 161.7), (-366.5, 161.7), (-366.5, 159.9), (-366.2, 159.6), (-365.2, 159.6), (-365.2, 158.1), (-364.9, 157.7), (-364.6, 157.7), (-364.6, 157.1), (-364.3, 156.8) (0.067, 0.145, 0.090)</w:t>
      </w:r>
    </w:p>
    <w:p>
      <w:r>
        <w:t>(-326.3, 151.0), (-327.8, 151.0), (-327.8, 151.9), (-328.1, 152.2), (-328.4, 151.9), (-330.0, 151.9), (-330.0, 152.5), (-330.3, 152.8), (-330.9, 152.8), (-330.9, 153.8), (-331.2, 154.1), (-332.1, 154.1), (-332.1, 155.6), (-332.4, 155.9), (-333.0, 155.9), (-333.0, 156.5), (-333.3, 156.8), (-334.0, 156.8), (-334.0, 157.7), (-334.3, 158.1), (-335.8, 158.1), (-335.8, 161.7), (-336.1, 162.0), (-336.1, 169.7), (-336.4, 170.0), (-340.1, 170.0), (-340.1, 171.5), (-339.2, 171.5), (-338.9, 171.9), (-338.9, 172.8), (-338.3, 172.8), (-337.9, 173.1), (-337.9, 173.4), (-337.6, 173.7), (-336.4, 173.7), (-336.4, 170.0), (-336.1, 169.7), (-334.3, 169.7), (-334.0, 170.0), (-332.4, 170.0), (-332.1, 170.3), (-332.1, 171.5), (-331.2, 171.5), (-330.9, 171.9), (-330.9, 172.8), (-330.3, 172.8), (-330.0, 173.1), (-330.0, 173.7), (-328.4, 173.7), (-328.4, 167.9), (-328.1, 167.6), (-326.3, 167.6), (-326.3, 166.9), (-326.0, 166.6), (-325.4, 166.6), (-325.4, 166.0), (-325.1, 165.7), (-323.2, 165.7), (-323.2, 165.1), (-322.9, 164.8), (-322.3, 164.8), (-322.3, 163.9), (-322.0, 163.6), (-320.5, 163.6), (-320.5, 162.3), (-320.2, 162.0), (-319.2, 162.0), (-319.2, 161.7), (-319.9, 161.7), (-320.2, 161.4), (-320.2, 160.2), (-320.5, 159.9), (-321.1, 159.9), (-321.4, 159.6), (-321.4, 158.1), (-322.0, 158.1), (-322.3, 157.7), (-322.3, 155.9), (-322.9, 155.9), (-323.2, 155.6), (-323.2, 154.1), (-324.8, 154.1), (-325.1, 153.8), (-325.1, 151.9), (-326.0, 151.9), (-326.3, 151.6) (0.067, 0.145, 0.090)</w:t>
      </w:r>
    </w:p>
    <w:p>
      <w:r>
        <w:t>(-319.9, 159.0), (-319.9, 161.4), (-318.3, 161.4), (-318.0, 161.7), (-317.4, 161.7), (-317.1, 161.4), (-317.1, 160.8), (-317.4, 160.5), (-317.4, 160.2), (-317.7, 160.2), (-318.0, 159.9), (-318.0, 159.6), (-318.3, 159.3), (-318.3, 159.0) (0.090, 0.110, 0.114)</w:t>
      </w:r>
    </w:p>
    <w:p>
      <w:r>
        <w:t>(-303.9, 156.8), (-303.9, 159.9), (-303.3, 159.9), (-303.6, 159.9), (-303.9, 159.6) (0.106, 0.212, 0.149)</w:t>
      </w:r>
    </w:p>
    <w:p>
      <w:r>
        <w:t>(-303.9, 161.1), (-303.9, 163.9), (-304.2, 164.2), (-304.2, 167.9), (-303.9, 168.2), (-303.9, 168.8), (-304.2, 169.1), (-304.2, 169.4), (-303.9, 169.7), (-304.2, 170.0), (-303.9, 170.0), (-303.6, 169.7), (-303.3, 169.7), (-303.3, 169.1), (-303.0, 168.8), (-302.4, 168.8), (-302.1, 168.5), (-302.1, 167.9), (-302.4, 167.6), (-302.4, 166.9), (-302.1, 166.6), (-301.5, 166.6), (-301.1, 166.3), (-300.2, 166.3), (-300.2, 166.0), (-299.9, 165.7), (-299.3, 165.7), (-299.0, 166.0), (-298.4, 166.0), (-298.1, 166.3), (-296.5, 166.3), (-295.6, 167.3), (-295.6, 167.6), (-295.3, 167.9), (-295.0, 167.9), (-294.7, 168.2), (-294.7, 168.5), (-294.4, 168.5), (-293.8, 169.1), (-293.8, 177.4), (-293.5, 177.4), (-293.2, 177.7), (-293.2, 178.0), (-292.9, 178.3), (-292.9, 183.5), (-291.0, 183.5), (-290.7, 183.8), (-290.4, 183.5), (-290.1, 183.8), (-289.5, 183.8), (-289.5, 178.0), (-289.8, 177.7), (-289.8, 170.0), (-289.5, 169.7), (-289.5, 169.1), (-289.8, 169.1), (-290.4, 168.5), (-290.4, 168.2), (-291.0, 168.2), (-291.3, 167.9), (-291.3, 166.9), (-291.9, 166.9), (-292.3, 167.3), (-293.2, 167.3), (-293.5, 166.9), (-293.5, 164.8), (-293.8, 164.8), (-294.1, 164.5), (-294.1, 163.9), (-294.4, 163.9), (-294.7, 163.6), (-294.7, 163.3), (-295.3, 162.7), (-295.3, 162.3), (-295.9, 162.3), (-296.2, 162.0), (-297.2, 162.0), (-297.5, 162.3), (-298.1, 162.3), (-298.4, 162.0), (-299.9, 162.0), (-300.2, 161.7), (-301.1, 161.7), (-301.5, 162.0), (-302.7, 162.0), (-303.0, 161.7), (-303.3, 161.7), (-303.6, 161.4), (-303.6, 161.1) (0.129, 0.153, 0.176)</w:t>
      </w:r>
    </w:p>
    <w:p>
      <w:r>
        <w:t>(-284.3, 159.9), (-284.3, 161.7), (-284.6, 162.0), (-286.1, 162.0), (-286.4, 162.3), (-287.0, 162.3), (-287.3, 162.7), (-287.3, 164.5), (-287.0, 164.8), (-287.0, 165.7), (-286.4, 165.7), (-286.1, 166.0), (-286.1, 166.6), (-285.5, 166.6), (-285.2, 166.9), (-285.2, 167.6), (-284.3, 167.6), (-284.3, 166.9), (-284.0, 166.6), (-283.4, 166.6), (-283.4, 166.0), (-283.1, 165.7), (-283.1, 161.7), (-283.4, 162.0), (-284.0, 162.0), (-284.3, 161.7) (0.067, 0.145, 0.090)</w:t>
      </w:r>
    </w:p>
    <w:p>
      <w:r>
        <w:t>(-284.0, 156.8), (-283.7, 157.1), (-283.7, 157.4), (-283.4, 157.7), (-283.7, 158.1), (-283.7, 161.7), (-283.4, 161.7), (-283.1, 161.4), (-282.7, 161.7), (-282.7, 165.7), (-283.1, 166.0), (-283.1, 166.6), (-283.4, 166.9), (-284.0, 166.9), (-284.0, 167.6), (-284.3, 167.9), (-285.2, 167.9), (-285.5, 167.6), (-285.5, 166.9), (-286.1, 166.9), (-286.4, 166.6), (-286.4, 166.0), (-287.0, 166.0), (-287.3, 165.7), (-287.3, 165.1), (-287.7, 165.1), (-288.3, 164.5), (-288.3, 163.9), (-288.6, 163.6), (-289.2, 163.6), (-289.8, 163.0), (-289.2, 163.6), (-289.2, 163.9), (-288.9, 164.2), (-288.9, 164.5), (-288.6, 164.8), (-288.6, 166.9), (-288.0, 167.6), (-288.0, 167.9), (-287.7, 168.2), (-287.7, 169.4), (-287.0, 169.4), (-286.7, 169.7), (-286.7, 171.9), (-286.4, 171.9), (-286.1, 172.2), (-286.1, 172.8), (-285.5, 172.8), (-285.2, 172.5), (-284.9, 172.8), (-284.9, 173.7), (-285.2, 174.0), (-285.2, 174.6), (-284.9, 174.9), (-284.9, 175.5), (-284.3, 175.5), (-284.0, 175.8), (-284.0, 177.4), (-284.3, 177.7), (-284.9, 177.7), (-285.5, 178.3), (-287.0, 178.3), (-287.0, 179.2), (-286.7, 179.5), (-286.4, 179.5), (-286.1, 179.8), (-285.8, 179.5), (-285.2, 179.5), (-284.9, 179.8), (-284.6, 179.8), (-284.3, 179.5), (-284.3, 178.3), (-284.6, 178.0), (-284.3, 177.7), (-284.0, 177.7), (-283.7, 177.4), (-282.4, 177.4), (-282.4, 170.0), (-282.1, 169.7), (-282.1, 163.0), (-281.8, 162.7), (-281.2, 162.7), (-280.9, 162.3), (-280.6, 162.3), (-280.6, 161.1), (-279.7, 160.2), (-279.7, 159.9), (-280.0, 160.2), (-280.3, 159.9), (-280.3, 158.7), (-280.0, 158.4), (-280.3, 158.7), (-280.3, 159.3), (-280.9, 159.9), (-281.8, 159.9), (-282.1, 159.6), (-282.1, 159.3), (-282.7, 159.3), (-283.1, 159.0), (-283.1, 158.1), (-283.4, 157.7), (-283.4, 157.1), (-283.7, 157.1) (0.086, 0.165, 0.125)</w:t>
      </w:r>
    </w:p>
    <w:p>
      <w:r>
        <w:t>(-280.0, 159.3), (-280.0, 159.9), (-279.7, 159.6) (0.067, 0.145, 0.090)</w:t>
      </w:r>
    </w:p>
    <w:p>
      <w:r>
        <w:t>(-280.0, 158.7), (-280.0, 159.0), (-279.7, 159.3), (-279.7, 158.7) (0.090, 0.110, 0.114)</w:t>
      </w:r>
    </w:p>
    <w:p>
      <w:r>
        <w:t>(-279.4, 160.8), (-280.0, 160.8), (-280.0, 161.4), (-280.0, 161.1), (-279.7, 160.8) (0.106, 0.212, 0.149)</w:t>
      </w:r>
    </w:p>
    <w:p>
      <w:r>
        <w:t>(-279.4, 161.1), (-279.7, 161.1), (-279.7, 161.4), (-280.0, 161.7), (-279.4, 161.7) (0.161, 0.169, 0.149)</w:t>
      </w:r>
    </w:p>
    <w:p>
      <w:r>
        <w:t>(-278.8, 161.1), (-278.8, 161.4), (-278.5, 161.4), (-278.5, 161.1) (0.067, 0.145, 0.090)</w:t>
      </w:r>
    </w:p>
    <w:p>
      <w:r>
        <w:t>(-278.5, 158.7), (-278.8, 159.0), (-278.8, 159.9), (-278.5, 159.9), (-278.1, 160.2), (-277.8, 159.9), (-277.8, 159.3), (-278.1, 159.0), (-278.1, 158.7) (0.161, 0.188, 0.208)</w:t>
      </w:r>
    </w:p>
    <w:p>
      <w:r>
        <w:t>(-276.6, 159.3), (-276.9, 159.3), (-276.9, 159.9), (-276.9, 159.6) (0.118, 0.125, 0.118)</w:t>
      </w:r>
    </w:p>
    <w:p>
      <w:r>
        <w:t>(-276.9, 161.1), (-276.9, 161.4), (-276.6, 161.4), (-276.6, 161.1) (0.212, 0.212, 0.188)</w:t>
      </w:r>
    </w:p>
    <w:p>
      <w:r>
        <w:t>(-277.2, 159.0), (-277.2, 160.2), (-276.0, 160.2), (-276.0, 159.6), (-276.6, 159.0) (0.114, 0.145, 0.137)</w:t>
      </w:r>
    </w:p>
    <w:p>
      <w:r>
        <w:t>(-277.2, 160.8), (-277.2, 161.7), (-276.0, 161.7), (-275.7, 161.4), (-275.7, 161.1), (-276.0, 160.8) (0.161, 0.188, 0.208)</w:t>
      </w:r>
    </w:p>
    <w:p>
      <w:r>
        <w:t>(-276.3, 160.5), (-276.0, 160.5), (-275.4, 161.1), (-275.4, 161.4), (-275.1, 161.7), (-274.8, 161.7), (-274.5, 161.4), (-274.5, 161.1), (-274.8, 160.8), (-275.1, 160.8), (-275.7, 160.2), (-276.0, 160.5) (0.129, 0.153, 0.176)</w:t>
      </w:r>
    </w:p>
    <w:p>
      <w:r>
        <w:t>(-275.4, 159.6), (-275.4, 160.2), (-275.1, 160.5), (-274.8, 160.5), (-274.2, 161.1), (-274.2, 161.7), (-273.9, 162.0), (-273.9, 162.3), (-273.2, 163.0), (-273.2, 163.6), (-272.9, 163.9), (-272.9, 164.5), (-272.6, 164.5), (-272.3, 164.8), (-272.3, 167.6), (-272.0, 167.9), (-272.0, 166.9), (-272.3, 166.6), (-272.3, 164.8), (-272.6, 164.5), (-272.6, 163.9), (-272.9, 163.6), (-272.9, 162.7), (-271.7, 161.4), (-271.4, 161.4), (-271.4, 160.5), (-271.7, 160.2), (-272.3, 160.2), (-272.6, 159.9), (-272.9, 159.9), (-273.2, 159.6), (-273.9, 159.6), (-274.5, 160.2), (-274.8, 159.9), (-275.1, 159.9) (0.161, 0.188, 0.208)</w:t>
      </w:r>
    </w:p>
    <w:p>
      <w:r>
        <w:t>(-279.1, 149.5), (-278.8, 149.8), (-278.8, 150.1), (-278.1, 150.7), (-278.1, 151.6), (-276.6, 153.1), (-276.6, 153.5), (-276.3, 153.8), (-276.3, 154.4), (-274.8, 155.9), (-274.8, 156.2), (-274.5, 156.5), (-274.2, 156.5), (-273.9, 156.8), (-273.2, 156.8), (-273.2, 155.6), (-272.9, 155.3), (-273.2, 155.0), (-272.6, 154.4), (-272.0, 155.0), (-272.0, 155.3), (-271.4, 155.9), (-271.1, 155.9), (-270.5, 156.5), (-270.5, 157.7), (-269.9, 158.4), (-269.6, 158.4), (-268.6, 159.3), (-268.6, 159.9), (-268.0, 159.9), (-267.7, 160.2), (-267.4, 160.2), (-267.1, 160.5), (-266.8, 160.5), (-266.5, 160.8), (-265.9, 160.8), (-265.3, 161.4), (-265.3, 161.7), (-265.3, 161.4), (-265.0, 161.1), (-264.7, 161.4), (-264.7, 161.7), (-264.3, 161.4), (-264.0, 161.4), (-263.7, 161.1), (-263.4, 161.4), (-263.4, 162.0), (-263.7, 162.3), (-264.0, 162.3), (-264.0, 162.7), (-263.7, 163.0), (-263.4, 163.0), (-263.1, 162.7), (-262.8, 162.7), (-262.5, 162.3), (-262.2, 162.7), (-261.9, 162.7), (-261.6, 163.0), (-262.2, 163.6), (-262.2, 164.8), (-261.6, 164.8), (-261.3, 165.1), (-261.3, 165.4), (-261.0, 165.7), (-260.7, 165.7), (-260.4, 166.0), (-260.4, 166.6), (-260.7, 166.9), (-260.7, 167.6), (-261.3, 168.2), (-261.9, 168.2), (-261.9, 168.5), (-261.0, 168.5), (-260.7, 168.8), (-260.4, 168.8), (-260.4, 167.3), (-260.7, 166.9), (-260.1, 166.3), (-259.1, 166.3), (-258.5, 165.7), (-257.0, 165.7), (-256.7, 166.0), (-255.8, 166.0), (-254.8, 166.9), (-253.9, 166.9), (-253.3, 166.3), (-253.3, 166.0), (-253.6, 165.7), (-254.2, 165.7), (-254.5, 165.4), (-255.5, 165.4), (-256.4, 164.5), (-256.4, 164.2), (-256.7, 164.2), (-257.0, 164.5), (-257.6, 164.5), (-257.9, 164.8), (-258.5, 164.2), (-258.5, 163.9), (-258.8, 163.6), (-258.5, 163.3), (-258.5, 163.0), (-258.2, 162.7), (-258.2, 162.3), (-258.5, 162.3), (-260.1, 160.8), (-260.4, 161.1), (-260.7, 161.1), (-261.6, 162.0), (-262.5, 162.0), (-263.7, 160.8), (-264.7, 160.8), (-265.0, 160.5), (-265.0, 160.2), (-265.3, 160.2), (-265.6, 160.5), (-265.9, 160.2), (-266.2, 160.2), (-267.1, 159.3), (-267.1, 157.4), (-267.4, 157.1), (-267.4, 156.8), (-267.7, 156.5), (-267.7, 156.2), (-268.0, 155.9), (-268.0, 155.6), (-268.3, 155.9), (-268.3, 156.2), (-268.0, 156.5), (-268.0, 156.8), (-267.7, 157.1), (-267.7, 157.7), (-268.0, 158.1), (-268.9, 158.1), (-270.2, 156.8), (-270.2, 156.5), (-271.1, 155.6), (-271.4, 155.6), (-272.3, 154.7), (-272.3, 154.4), (-272.9, 154.4), (-274.2, 153.1), (-274.2, 152.8), (-274.5, 152.5), (-274.5, 152.2), (-275.1, 151.6), (-275.1, 151.0), (-275.7, 150.4), (-275.7, 150.1), (-276.3, 149.5), (-276.3, 149.2), (-276.6, 149.5), (-276.3, 149.8), (-276.3, 150.4), (-276.0, 150.7), (-276.0, 151.0), (-275.7, 151.3), (-275.7, 151.6), (-275.1, 152.2), (-275.1, 152.5), (-274.8, 152.8), (-274.8, 153.1), (-274.5, 153.5), (-273.9, 153.5), (-273.5, 153.8), (-273.5, 154.1), (-273.2, 154.4), (-273.2, 155.3), (-273.5, 155.6), (-273.5, 155.9), (-273.9, 156.2), (-274.2, 156.2), (-276.3, 154.1), (-276.3, 153.5), (-276.6, 153.1), (-276.6, 152.8), (-278.1, 151.3), (-278.1, 150.7), (-278.5, 150.4), (-278.5, 150.1) (0.329, 0.267, 0.161)</w:t>
      </w:r>
    </w:p>
    <w:p>
      <w:r>
        <w:t>(-266.8, 159.0), (-266.8, 159.3), (-266.5, 159.6), (-266.2, 159.6), (-265.9, 159.9), (-265.0, 159.9), (-264.7, 160.2), (-264.3, 160.2), (-264.0, 160.5), (-263.7, 160.5), (-264.0, 160.5), (-265.0, 159.6), (-265.9, 159.6), (-266.5, 159.0) (0.224, 0.188, 0.133)</w:t>
      </w:r>
    </w:p>
    <w:p>
      <w:r>
        <w:t>(-266.2, 157.7), (-266.2, 158.1), (-265.9, 158.4), (-265.9, 158.7), (-265.6, 159.0), (-265.0, 159.0), (-264.3, 159.6), (-264.3, 159.3), (-264.7, 159.0), (-265.0, 159.0) (0.200, 0.149, 0.035)</w:t>
      </w:r>
    </w:p>
    <w:p>
      <w:r>
        <w:t>(-269.3, 160.2), (-269.3, 160.5), (-268.3, 160.5), (-268.0, 160.8), (-267.7, 160.8), (-266.8, 161.7), (-266.8, 162.0), (-266.5, 162.0), (-266.2, 162.3), (-265.9, 162.3), (-265.6, 162.7), (-266.2, 163.3), (-266.2, 163.6), (-265.9, 163.9), (-265.9, 164.5), (-265.3, 165.1), (-265.3, 167.6), (-265.0, 167.9), (-265.0, 169.7), (-264.7, 170.0), (-264.7, 170.9), (-264.3, 171.2), (-264.3, 171.5), (-264.0, 171.9), (-264.0, 172.8), (-262.2, 172.8), (-262.2, 170.9), (-261.9, 170.6), (-261.6, 170.6), (-261.6, 169.7), (-261.9, 169.7), (-262.2, 170.0), (-263.7, 170.0), (-264.3, 169.4), (-264.3, 168.8), (-264.0, 168.5), (-263.4, 168.5), (-263.1, 168.2), (-262.8, 168.5), (-262.5, 168.5), (-262.5, 168.2), (-262.2, 167.9), (-261.3, 167.9), (-261.0, 167.6), (-261.0, 166.9), (-260.7, 166.6), (-260.7, 166.0), (-261.0, 166.0), (-261.6, 165.4), (-261.6, 165.1), (-262.2, 165.1), (-262.5, 164.8), (-262.5, 163.6), (-261.9, 163.0), (-262.2, 163.0), (-262.5, 162.7), (-262.8, 163.0), (-263.1, 163.0), (-263.4, 163.3), (-263.7, 163.3), (-264.3, 162.7), (-264.3, 162.3), (-264.0, 162.0), (-263.7, 162.0), (-263.7, 161.4), (-264.0, 161.7), (-264.3, 161.7), (-264.7, 162.0), (-265.3, 162.0), (-265.6, 161.7), (-265.6, 161.4), (-265.9, 161.1), (-266.5, 161.1), (-266.8, 160.8), (-267.1, 160.8), (-267.4, 160.5), (-267.7, 160.5), (-268.0, 160.2) (0.243, 0.275, 0.298)</w:t>
      </w:r>
    </w:p>
    <w:p>
      <w:r>
        <w:t>(-264.0, 159.3), (-264.0, 159.6), (-263.7, 159.9), (-263.1, 159.9), (-263.1, 159.6), (-263.4, 159.3) (0.141, 0.110, 0.024)</w:t>
      </w:r>
    </w:p>
    <w:p>
      <w:r>
        <w:t>(-263.7, 163.9), (-263.7, 164.5), (-263.4, 164.5), (-263.1, 164.8), (-263.1, 163.9) (0.329, 0.267, 0.161)</w:t>
      </w:r>
    </w:p>
    <w:p>
      <w:r>
        <w:t>(-264.0, 159.9), (-263.7, 160.2), (-263.1, 160.2), (-262.8, 160.5), (-262.5, 160.5), (-262.2, 160.8), (-262.2, 160.5), (-262.5, 160.5), (-262.8, 160.2), (-262.8, 159.9), (-263.1, 160.2), (-263.7, 160.2) (0.141, 0.161, 0.031)</w:t>
      </w:r>
    </w:p>
    <w:p>
      <w:r>
        <w:t>(-262.8, 159.6), (-262.5, 159.9), (-262.5, 160.2), (-262.2, 160.2), (-261.9, 160.5), (-261.9, 160.8), (-261.9, 160.5) (0.200, 0.149, 0.035)</w:t>
      </w:r>
    </w:p>
    <w:p>
      <w:r>
        <w:t>(-263.7, 158.1), (-263.7, 158.4), (-261.6, 160.5), (-261.6, 160.8), (-261.9, 161.1), (-261.6, 161.1), (-261.3, 160.8), (-261.0, 160.8), (-261.0, 160.2), (-261.3, 159.9), (-261.6, 159.9), (-261.9, 159.6), (-262.2, 159.6), (-262.5, 159.3), (-262.8, 159.3), (-263.7, 158.4) (0.224, 0.204, 0.059)</w:t>
      </w:r>
    </w:p>
    <w:p>
      <w:r>
        <w:t>(-263.1, 160.8), (-262.5, 161.4), (-261.3, 161.4), (-261.0, 161.1), (-261.3, 161.1), (-261.6, 161.4), (-262.5, 161.4) (0.224, 0.188, 0.133)</w:t>
      </w:r>
    </w:p>
    <w:p>
      <w:r>
        <w:t>(-260.1, 159.9), (-258.8, 159.9), (-258.2, 160.5), (-257.9, 160.5), (-258.5, 159.9) (0.310, 0.255, 0.024)</w:t>
      </w:r>
    </w:p>
    <w:p>
      <w:r>
        <w:t>(-257.9, 162.7), (-258.2, 163.0), (-258.2, 163.3), (-258.5, 163.6), (-258.2, 163.9), (-258.2, 164.2), (-257.9, 164.5), (-257.6, 164.2), (-257.0, 164.2), (-256.7, 163.9), (-257.0, 163.6), (-257.0, 163.3), (-257.3, 163.0), (-257.6, 163.0) (0.212, 0.212, 0.188)</w:t>
      </w:r>
    </w:p>
    <w:p>
      <w:r>
        <w:t>(-258.5, 162.0), (-258.2, 162.0), (-257.6, 162.7), (-257.3, 162.7), (-256.7, 163.3), (-256.7, 163.6), (-256.4, 163.9), (-256.4, 163.0), (-257.0, 162.3), (-257.9, 162.3), (-258.2, 162.0) (0.224, 0.188, 0.133)</w:t>
      </w:r>
    </w:p>
    <w:p>
      <w:r>
        <w:t>(-261.0, 159.9), (-260.7, 160.2), (-260.7, 160.8), (-260.4, 160.8), (-260.1, 160.5), (-258.8, 161.7), (-258.2, 161.7), (-257.9, 162.0), (-257.0, 162.0), (-256.1, 163.0), (-256.1, 164.5), (-255.5, 165.1), (-254.5, 165.1), (-254.2, 165.4), (-253.6, 165.4), (-253.3, 165.7), (-253.0, 165.7), (-253.0, 164.5), (-253.6, 163.9), (-253.9, 163.9), (-254.2, 163.6), (-254.5, 163.6), (-256.7, 161.4), (-256.7, 161.1), (-257.3, 161.1), (-257.6, 160.8), (-258.2, 160.8), (-258.8, 160.2), (-260.1, 160.2), (-260.4, 159.9) (0.286, 0.184, 0.098)</w:t>
      </w:r>
    </w:p>
    <w:p>
      <w:r>
        <w:t>(-256.1, 166.3), (-256.1, 166.6), (-255.8, 166.9), (-255.5, 166.9), (-255.5, 166.6), (-255.8, 166.3) (0.224, 0.188, 0.133)</w:t>
      </w:r>
    </w:p>
    <w:p>
      <w:r>
        <w:t>(-258.5, 153.5), (-259.1, 154.1), (-258.8, 154.4), (-258.8, 154.7), (-258.2, 155.3), (-258.2, 155.6), (-257.3, 156.5), (-257.0, 156.5), (-256.7, 156.8), (-256.7, 157.7), (-256.1, 158.4), (-255.5, 158.4), (-255.1, 158.7), (-255.1, 159.0), (-254.8, 159.3), (-254.8, 159.6), (-254.5, 159.9), (-253.9, 159.9), (-253.6, 160.2), (-253.6, 160.5), (-253.3, 160.8), (-253.6, 161.1), (-254.2, 161.1), (-254.5, 160.8), (-254.5, 161.4), (-254.2, 161.4), (-253.9, 161.7), (-253.9, 162.0), (-253.3, 162.7), (-252.7, 162.7), (-252.4, 163.0), (-251.8, 163.0), (-251.5, 163.3), (-251.5, 163.6), (-250.9, 164.2), (-250.5, 163.9), (-250.9, 163.6), (-250.9, 163.3), (-251.5, 162.7), (-251.5, 162.3), (-251.2, 162.0), (-251.2, 161.7), (-252.4, 160.5), (-252.4, 160.2), (-252.7, 159.9), (-253.0, 159.9), (-254.2, 158.7), (-254.5, 158.7), (-255.1, 158.1), (-255.1, 157.7), (-255.5, 157.4), (-255.5, 157.1), (-256.7, 155.9), (-256.7, 155.6), (-257.9, 154.4), (-257.9, 154.1) (0.686, 0.518, 0.380)</w:t>
      </w:r>
    </w:p>
    <w:p>
      <w:r>
        <w:t>(-253.3, 167.6), (-252.4, 167.6), (-252.1, 167.3), (-251.8, 167.3), (-251.5, 166.9), (-252.1, 166.3), (-252.4, 166.3), (-252.7, 166.0), (-253.0, 166.0), (-253.0, 166.3), (-253.3, 166.6) (0.224, 0.188, 0.133)</w:t>
      </w:r>
    </w:p>
    <w:p>
      <w:r>
        <w:t>(-254.2, 157.4), (-251.2, 160.5), (-250.5, 160.5), (-250.5, 160.2), (-250.9, 160.5), (-251.2, 160.5) (0.286, 0.184, 0.098)</w:t>
      </w:r>
    </w:p>
    <w:p>
      <w:r>
        <w:t>(-247.8, 158.1), (-247.8, 159.0), (-248.1, 159.3), (-248.1, 159.6), (-248.4, 159.9), (-248.4, 160.2), (-249.0, 160.8), (-249.9, 160.8), (-250.2, 160.5), (-250.2, 157.7), (-250.2, 160.5), (-250.5, 160.8), (-250.9, 160.8), (-250.5, 160.8), (-250.2, 161.1), (-250.2, 162.0), (-249.6, 162.7), (-249.6, 163.3), (-249.3, 163.6), (-249.3, 164.8), (-249.6, 165.1), (-249.6, 165.4), (-249.9, 165.7), (-250.2, 165.7), (-250.5, 166.0), (-250.9, 166.0), (-251.2, 165.7), (-251.5, 165.7), (-252.4, 164.8), (-252.4, 164.5), (-253.3, 163.6), (-253.6, 163.6), (-253.9, 163.3), (-254.2, 163.3), (-256.1, 161.4), (-256.1, 161.1), (-256.4, 160.8), (-257.0, 160.8), (-256.7, 160.8), (-256.4, 161.1), (-256.4, 161.4), (-254.5, 163.3), (-254.2, 163.3), (-253.9, 163.6), (-253.6, 163.6), (-252.7, 164.5), (-252.7, 165.7), (-252.4, 166.0), (-252.1, 166.0), (-251.8, 166.3), (-251.5, 166.3), (-251.2, 166.6), (-250.5, 166.6), (-250.2, 166.3), (-249.9, 166.3), (-249.6, 166.0), (-249.6, 165.7), (-249.3, 165.4), (-249.3, 165.1), (-249.0, 164.8), (-249.0, 164.2), (-249.3, 163.9), (-249.3, 162.7), (-250.2, 161.7), (-250.2, 161.1), (-249.9, 160.8), (-249.3, 160.8), (-248.7, 161.4), (-248.4, 161.4), (-248.4, 160.8), (-248.1, 160.5), (-248.1, 159.9), (-247.8, 159.6) (0.329, 0.267, 0.161)</w:t>
      </w:r>
    </w:p>
    <w:p>
      <w:r>
        <w:t>(-251.2, 164.2), (-251.2, 164.5), (-250.9, 164.8), (-250.5, 164.8), (-250.2, 164.5), (-250.2, 164.2), (-250.5, 164.2), (-250.9, 164.5) (0.553, 0.553, 0.259)</w:t>
      </w:r>
    </w:p>
    <w:p>
      <w:r>
        <w:t>(-249.6, 169.1), (-250.2, 169.1), (-250.5, 169.4), (-250.2, 169.7), (-249.9, 169.7), (-249.6, 169.4) (0.161, 0.169, 0.149)</w:t>
      </w:r>
    </w:p>
    <w:p>
      <w:r>
        <w:t>(-249.9, 161.1), (-249.9, 161.7), (-249.0, 162.7), (-249.0, 163.6), (-249.0, 162.3), (-249.3, 162.0), (-249.0, 161.7), (-248.7, 161.7), (-249.3, 161.1) (0.286, 0.184, 0.098)</w:t>
      </w:r>
    </w:p>
    <w:p>
      <w:r>
        <w:t>(-249.0, 163.9), (-248.7, 164.2), (-248.7, 164.8), (-249.0, 165.1), (-249.0, 165.7), (-249.3, 166.0), (-249.3, 166.3), (-249.6, 166.6), (-249.6, 166.9), (-249.3, 167.3), (-249.3, 167.6), (-248.1, 168.8), (-248.1, 169.1), (-248.1, 168.8), (-248.7, 168.2), (-248.7, 167.9), (-249.0, 167.6), (-249.0, 166.0), (-248.7, 165.7), (-248.7, 163.9) (0.224, 0.188, 0.133)</w:t>
      </w:r>
    </w:p>
    <w:p>
      <w:r>
        <w:t>(-248.7, 162.7), (-248.7, 163.0), (-248.4, 163.0), (-248.4, 162.7) (0.200, 0.149, 0.035)</w:t>
      </w:r>
    </w:p>
    <w:p>
      <w:r>
        <w:t>(-247.8, 165.1), (-247.8, 165.4), (-248.1, 165.7), (-248.4, 165.7), (-248.4, 166.3), (-248.7, 166.6), (-248.7, 167.3), (-247.8, 167.3) (0.157, 0.161, 0.094)</w:t>
      </w:r>
    </w:p>
    <w:p>
      <w:r>
        <w:t>(-247.2, 158.7), (-247.2, 160.2), (-247.5, 160.5), (-247.5, 161.7), (-247.8, 162.0), (-249.0, 162.0), (-249.3, 161.7), (-249.3, 161.4), (-249.3, 161.7), (-248.7, 162.3), (-248.4, 162.3), (-248.1, 162.7), (-248.1, 163.0), (-248.4, 163.3), (-248.7, 163.3), (-248.7, 163.6), (-248.4, 163.9), (-248.4, 165.4), (-248.1, 165.4), (-248.1, 165.1), (-247.8, 164.8), (-247.8, 164.5), (-247.5, 164.2), (-247.2, 164.5), (-246.9, 164.2), (-246.9, 162.3), (-247.2, 162.0), (-247.2, 161.1), (-247.5, 160.8), (-247.2, 160.5) (0.192, 0.137, 0.094)</w:t>
      </w:r>
    </w:p>
    <w:p>
      <w:r>
        <w:t>(-247.5, 158.4), (-247.5, 159.6), (-247.8, 159.9), (-247.8, 160.5), (-248.1, 160.8), (-248.1, 161.4), (-248.4, 161.7), (-247.8, 161.7), (-247.8, 160.5), (-247.5, 160.2) (0.224, 0.188, 0.133)</w:t>
      </w:r>
    </w:p>
    <w:p>
      <w:r>
        <w:t>(-246.9, 164.5), (-247.2, 164.8), (-247.5, 164.5), (-247.5, 166.6), (-247.2, 166.3), (-247.2, 164.8) (0.224, 0.188, 0.133)</w:t>
      </w:r>
    </w:p>
    <w:p>
      <w:r>
        <w:t>(-246.6, 161.1), (-246.6, 161.7), (-246.3, 161.7), (-246.3, 161.4) (0.224, 0.188, 0.133)</w:t>
      </w:r>
    </w:p>
    <w:p>
      <w:r>
        <w:t>(-244.4, 163.0), (-244.4, 164.5), (-244.7, 164.8), (-244.4, 164.8) (0.157, 0.141, 0.125)</w:t>
      </w:r>
    </w:p>
    <w:p>
      <w:r>
        <w:t>(-242.3, 160.8), (-242.9, 160.8), (-243.2, 161.1), (-243.5, 161.1), (-243.5, 161.7), (-243.2, 162.0), (-242.6, 162.0), (-242.3, 161.7) (0.157, 0.141, 0.125)</w:t>
      </w:r>
    </w:p>
    <w:p>
      <w:r>
        <w:t>(-242.9, 158.4), (-242.9, 159.6), (-242.6, 159.6), (-242.6, 158.7) (0.212, 0.212, 0.188)</w:t>
      </w:r>
    </w:p>
    <w:p>
      <w:r>
        <w:t>(-238.9, 162.0), (-238.9, 163.6), (-238.6, 163.6), (-238.3, 163.9), (-238.6, 164.2), (-238.9, 164.2), (-238.9, 164.5), (-239.2, 164.8), (-239.5, 164.8), (-239.8, 165.1), (-240.4, 165.1), (-240.4, 167.6), (-240.1, 167.9), (-240.1, 169.7), (-239.5, 169.7), (-239.2, 169.4), (-238.6, 169.4), (-238.6, 168.2), (-238.0, 167.6), (-237.1, 167.6), (-237.1, 166.6), (-237.7, 166.6), (-238.0, 166.3), (-238.0, 165.1), (-238.3, 164.8), (-238.3, 162.7) (0.157, 0.161, 0.094)</w:t>
      </w:r>
    </w:p>
    <w:p>
      <w:r>
        <w:t>(-238.3, 168.2), (-238.3, 169.4), (-238.6, 169.7), (-239.2, 169.7), (-239.5, 170.0), (-239.8, 170.0), (-239.8, 173.7), (-239.5, 173.7), (-239.2, 173.4), (-238.3, 173.4), (-238.0, 173.7), (-237.4, 173.7), (-237.1, 174.0), (-237.1, 174.6), (-236.1, 174.6), (-236.1, 173.1), (-235.8, 172.8), (-235.5, 172.8), (-235.5, 170.0), (-235.8, 170.0), (-236.1, 169.7), (-237.1, 169.7), (-237.4, 169.4), (-237.4, 169.1), (-238.0, 169.1), (-238.3, 168.8) (0.118, 0.125, 0.118)</w:t>
      </w:r>
    </w:p>
    <w:p>
      <w:r>
        <w:t>(-215.6, 165.7), (-215.9, 165.7), (-215.9, 166.9), (-215.6, 166.6) (0.212, 0.212, 0.188)</w:t>
      </w:r>
    </w:p>
    <w:p>
      <w:r>
        <w:t>(-215.0, 162.0), (-215.0, 162.7), (-214.7, 162.7), (-214.7, 162.3) (0.161, 0.188, 0.208)</w:t>
      </w:r>
    </w:p>
    <w:p>
      <w:r>
        <w:t>(-214.7, 167.3), (-214.7, 167.9), (-214.4, 168.2), (-214.4, 169.4), (-214.1, 169.7), (-214.1, 170.0), (-213.7, 169.7), (-213.7, 167.9), (-214.4, 167.3) (0.114, 0.145, 0.137)</w:t>
      </w:r>
    </w:p>
    <w:p>
      <w:r>
        <w:t>(-213.7, 160.2), (-214.1, 160.5), (-214.1, 160.8), (-214.4, 161.1), (-214.1, 161.4), (-213.7, 161.1) (0.157, 0.161, 0.094)</w:t>
      </w:r>
    </w:p>
    <w:p>
      <w:r>
        <w:t>(-213.7, 161.4), (-214.1, 161.7), (-214.1, 163.6), (-214.4, 163.9), (-214.4, 164.5), (-213.7, 164.5), (-213.4, 164.2), (-213.4, 161.7) (0.114, 0.145, 0.137)</w:t>
      </w:r>
    </w:p>
    <w:p>
      <w:r>
        <w:t>(-213.1, 159.9), (-213.1, 160.8), (-212.8, 161.1), (-213.1, 161.4), (-213.1, 164.2), (-213.7, 164.8), (-213.1, 165.4), (-213.1, 166.9), (-213.4, 167.3), (-213.1, 167.6), (-212.8, 167.6), (-212.5, 167.9), (-212.5, 166.6), (-212.8, 166.3), (-212.8, 163.3), (-213.1, 163.0), (-213.1, 161.7), (-212.8, 161.4), (-212.8, 159.9) (0.106, 0.212, 0.149)</w:t>
      </w:r>
    </w:p>
    <w:p>
      <w:r>
        <w:t>(-212.8, 168.2), (-213.1, 168.5), (-213.1, 169.4), (-212.8, 169.4), (-212.5, 169.1), (-212.8, 168.8) (0.212, 0.212, 0.188)</w:t>
      </w:r>
    </w:p>
    <w:p>
      <w:r>
        <w:t>(-212.8, 153.8), (-212.8, 154.4), (-212.5, 154.7), (-212.5, 159.0), (-212.2, 159.3), (-212.2, 161.4), (-211.6, 162.0), (-211.6, 162.3), (-211.6, 162.0), (-211.9, 161.7), (-211.9, 161.4), (-212.2, 161.1), (-212.2, 157.1), (-212.5, 156.8), (-212.5, 153.8) (0.031, 0.110, 0.188)</w:t>
      </w:r>
    </w:p>
    <w:p>
      <w:r>
        <w:t>(-212.5, 170.9), (-212.5, 171.9), (-212.2, 172.2), (-212.2, 174.0), (-211.9, 174.3), (-211.9, 177.1), (-211.9, 173.1), (-212.2, 172.8), (-212.2, 171.9), (-212.5, 171.5) (0.114, 0.145, 0.137)</w:t>
      </w:r>
    </w:p>
    <w:p>
      <w:r>
        <w:t>(-211.6, 163.0), (-211.6, 164.5), (-211.9, 164.8), (-212.2, 164.5), (-212.2, 163.0), (-212.2, 164.5), (-211.9, 164.8), (-211.9, 165.7), (-211.9, 165.1), (-211.6, 164.8) (0.071, 0.102, 0.125)</w:t>
      </w:r>
    </w:p>
    <w:p>
      <w:r>
        <w:t>(-211.6, 166.9), (-211.9, 167.3), (-211.9, 169.7), (-211.6, 170.0), (-211.6, 170.9), (-211.9, 171.2), (-211.6, 171.5), (-211.6, 169.7), (-211.9, 169.4), (-211.9, 168.5), (-211.6, 168.2) (0.071, 0.102, 0.125)</w:t>
      </w:r>
    </w:p>
    <w:p>
      <w:r>
        <w:t>(-211.6, 165.1), (-211.6, 165.7), (-211.9, 166.0), (-211.9, 166.9), (-211.6, 166.6) (0.094, 0.122, 0.141)</w:t>
      </w:r>
    </w:p>
    <w:p>
      <w:r>
        <w:t>(-209.8, 167.9), (-209.8, 169.7), (-209.5, 169.7), (-209.5, 168.2) (0.204, 0.620, 0.976)</w:t>
      </w:r>
    </w:p>
    <w:p>
      <w:r>
        <w:t>(-208.5, 140.6), (-209.1, 141.2), (-209.1, 141.5), (-209.5, 141.8), (-209.5, 142.7), (-209.1, 143.0), (-209.1, 145.5), (-208.8, 145.8), (-208.8, 148.2), (-209.1, 148.5), (-209.1, 154.7), (-208.8, 155.0), (-208.8, 155.6), (-209.1, 155.9), (-209.1, 156.2), (-209.5, 156.5), (-209.8, 156.2), (-209.8, 155.6), (-210.1, 155.3), (-210.1, 154.4), (-210.1, 157.1), (-209.8, 157.4), (-209.8, 160.2), (-210.1, 160.5), (-209.8, 160.8), (-209.8, 161.4), (-209.1, 161.4), (-208.2, 162.3), (-208.2, 163.9), (-207.9, 164.2), (-207.9, 166.3), (-207.6, 166.6), (-207.6, 172.8), (-207.3, 173.1), (-207.3, 177.7), (-207.0, 178.0), (-207.0, 182.3), (-206.7, 182.6), (-206.7, 184.7), (-206.4, 185.0), (-206.4, 185.3), (-206.7, 185.7), (-206.7, 186.0), (-207.0, 186.3), (-207.0, 186.6), (-207.3, 186.9), (-207.6, 186.6), (-207.6, 183.2), (-207.9, 182.9), (-207.9, 181.4), (-208.2, 181.1), (-208.2, 178.3), (-208.5, 178.0), (-208.5, 177.1), (-208.8, 176.8), (-208.8, 174.3), (-209.1, 174.0), (-209.1, 166.0), (-209.5, 165.7), (-209.5, 164.8), (-209.5, 165.1), (-209.8, 165.4), (-209.8, 166.0), (-209.5, 166.3), (-209.5, 167.9), (-209.1, 168.2), (-209.1, 169.7), (-209.5, 170.0), (-209.5, 176.1), (-208.8, 176.8), (-208.8, 178.0), (-208.5, 178.3), (-208.5, 179.8), (-208.2, 180.1), (-208.2, 181.7), (-207.9, 182.0), (-207.9, 183.8), (-207.6, 184.1), (-207.6, 187.5), (-207.3, 187.8), (-207.3, 188.1), (-206.7, 188.7), (-206.7, 189.0), (-206.4, 189.3), (-206.4, 187.2), (-206.1, 186.9), (-206.1, 185.0), (-206.4, 184.7), (-206.4, 181.4), (-206.7, 181.1), (-206.7, 179.8), (-207.0, 179.5), (-207.0, 174.6), (-207.3, 174.3), (-207.3, 166.6), (-207.6, 166.3), (-207.6, 165.4), (-207.9, 165.1), (-207.9, 163.0), (-208.2, 162.7), (-208.2, 161.4), (-208.5, 161.1), (-208.5, 158.4), (-208.2, 158.1), (-208.2, 151.0), (-208.5, 150.7), (-208.5, 146.1), (-208.8, 145.8), (-208.8, 144.9), (-209.1, 144.6), (-209.1, 144.3), (-208.8, 143.9), (-208.8, 143.6), (-209.1, 143.3), (-209.1, 142.7), (-209.5, 142.4), (-209.5, 142.1), (-209.1, 141.8), (-209.1, 141.5), (-208.5, 140.9) (0.082, 0.494, 0.965)</w:t>
      </w:r>
    </w:p>
    <w:p>
      <w:r>
        <w:t>(-185.8, 166.3), (-186.1, 166.3), (-186.1, 166.9), (-185.8, 166.6) (0.027, 0.396, 0.894)</w:t>
      </w:r>
    </w:p>
    <w:p>
      <w:r>
        <w:t>(-184.9, 166.6), (-184.9, 166.9), (-184.6, 166.9), (-184.3, 167.3), (-184.0, 167.3), (-183.7, 167.6), (-183.4, 167.6), (-183.1, 167.9), (-183.1, 168.8), (-182.5, 168.8), (-181.9, 169.4), (-176.3, 169.4), (-176.0, 169.7), (-174.2, 169.7), (-173.9, 170.0), (-173.3, 170.0), (-173.0, 170.3), (-172.7, 170.3), (-172.3, 170.6), (-172.0, 170.6), (-171.7, 170.3), (-171.4, 170.3), (-171.1, 170.0), (-171.1, 169.4), (-171.4, 169.1), (-172.0, 169.1), (-172.3, 168.8), (-173.3, 168.8), (-173.6, 168.5), (-173.9, 168.5), (-174.5, 167.9), (-174.8, 167.9), (-175.4, 167.3), (-176.3, 167.3), (-176.6, 167.6), (-176.9, 167.6), (-177.3, 167.3), (-180.3, 167.3), (-180.6, 166.9), (-183.1, 166.9), (-183.4, 166.6) (0.027, 0.396, 0.894)</w:t>
      </w:r>
    </w:p>
    <w:p>
      <w:r>
        <w:t>(-152.4, 167.3), (-152.7, 167.3), (-153.0, 167.6), (-153.0, 168.8), (-152.4, 168.8), (-152.1, 168.5), (-152.1, 167.6) (0.082, 0.494, 0.965)</w:t>
      </w:r>
    </w:p>
    <w:p>
      <w:r>
        <w:t>(-139.8, 169.7), (-140.1, 169.7), (-142.3, 171.9), (-142.6, 171.9), (-142.9, 172.2), (-143.2, 172.2), (-143.5, 172.5), (-144.1, 172.5), (-144.4, 172.8), (-144.7, 172.8), (-145.1, 173.1), (-145.7, 173.1), (-146.0, 173.4), (-146.3, 173.4), (-146.6, 173.7), (-146.9, 173.7), (-147.2, 174.0), (-147.5, 174.0), (-147.8, 174.3), (-147.8, 174.6), (-148.1, 174.9), (-147.8, 175.2), (-147.8, 175.8), (-147.2, 176.5), (-146.6, 176.5), (-146.3, 176.8), (-145.4, 176.8), (-145.1, 176.5), (-144.7, 176.5), (-144.1, 175.8), (-143.8, 175.8), (-143.2, 175.2), (-143.2, 174.9), (-142.6, 174.3), (-141.7, 174.3), (-141.7, 174.0), (-141.4, 173.7), (-141.7, 174.0), (-143.2, 174.0), (-143.8, 174.6), (-144.1, 174.3), (-144.1, 173.7), (-142.3, 171.9), (-142.0, 171.9) (0.031, 0.271, 0.639)</w:t>
      </w:r>
    </w:p>
    <w:p>
      <w:r>
        <w:t>(-139.8, 170.0), (-142.0, 172.2), (-142.3, 172.2), (-143.8, 173.7), (-143.8, 174.3), (-143.2, 173.7), (-141.7, 173.7), (-141.4, 173.4), (-141.4, 173.1), (-140.8, 172.5), (-140.5, 172.5), (-141.1, 172.5), (-141.4, 172.8), (-141.4, 173.1), (-141.7, 173.4), (-142.0, 173.4), (-142.3, 173.1), (-142.3, 172.8), (-141.1, 171.5), (-141.1, 171.2) (0.024, 0.208, 0.506)</w:t>
      </w:r>
    </w:p>
    <w:p>
      <w:r>
        <w:t>(-139.5, 170.0), (-140.8, 171.2), (-140.8, 171.5), (-142.0, 172.8), (-142.0, 173.1), (-141.7, 173.1), (-141.7, 172.8), (-141.1, 172.2), (-140.5, 172.2), (-140.1, 172.5), (-140.8, 171.9), (-140.8, 171.2) (0.020, 0.173, 0.416)</w:t>
      </w:r>
    </w:p>
    <w:p>
      <w:r>
        <w:t>(-140.1, 173.1), (-140.8, 173.1), (-141.1, 173.4), (-141.1, 173.7), (-141.4, 174.0), (-141.4, 174.3), (-141.4, 174.0), (-140.5, 173.1), (-140.1, 173.4), (-140.1, 174.3), (-140.5, 174.6), (-140.5, 174.9), (-140.1, 174.6), (-140.1, 174.3), (-139.8, 174.0), (-139.8, 173.4) (0.149, 0.318, 0.592)</w:t>
      </w:r>
    </w:p>
    <w:p>
      <w:r>
        <w:t>(-138.9, 168.5), (-139.2, 168.5), (-139.5, 168.8), (-139.8, 168.8), (-139.8, 169.4), (-139.5, 169.1), (-139.2, 169.1), (-138.9, 168.8) (0.200, 0.392, 0.710)</w:t>
      </w:r>
    </w:p>
    <w:p>
      <w:r>
        <w:t>(-138.6, 168.8), (-139.2, 169.4), (-139.5, 169.4), (-139.2, 169.4), (-138.9, 169.1), (-138.6, 169.1) (0.149, 0.318, 0.592)</w:t>
      </w:r>
    </w:p>
    <w:p>
      <w:r>
        <w:t>(-139.2, 170.9), (-139.5, 171.2), (-139.5, 171.5), (-138.9, 172.2), (-138.9, 172.8), (-138.6, 173.1), (-138.6, 173.4), (-138.3, 173.4), (-138.0, 173.1), (-138.0, 172.8), (-138.3, 172.5), (-138.3, 171.5), (-138.0, 171.2), (-138.6, 171.2), (-138.9, 171.5), (-139.2, 171.5), (-139.5, 171.2) (0.016, 0.071, 0.157)</w:t>
      </w:r>
    </w:p>
    <w:p>
      <w:r>
        <w:t>(-138.9, 173.1), (-138.9, 173.7), (-138.6, 174.0), (-138.3, 174.0), (-138.0, 173.7), (-138.0, 173.4), (-138.3, 173.7), (-138.6, 173.7), (-138.9, 173.4) (0.004, 0.078, 0.227)</w:t>
      </w:r>
    </w:p>
    <w:p>
      <w:r>
        <w:t>(-136.2, 169.4), (-136.8, 169.4), (-137.4, 170.0), (-138.0, 170.0), (-138.3, 170.3), (-138.6, 170.3), (-138.9, 170.6), (-138.9, 170.9), (-139.2, 171.2), (-138.9, 171.2), (-138.6, 170.9), (-138.0, 170.9), (-137.7, 170.6), (-137.1, 170.6), (-137.1, 170.3) (0.004, 0.024, 0.118)</w:t>
      </w:r>
    </w:p>
    <w:p>
      <w:r>
        <w:t>(-138.0, 171.5), (-138.0, 172.5), (-137.7, 172.8), (-137.7, 172.5), (-138.0, 172.2) (0.031, 0.110, 0.188)</w:t>
      </w:r>
    </w:p>
    <w:p>
      <w:r>
        <w:t>(-134.3, 167.9), (-134.6, 167.9), (-134.9, 167.6), (-135.2, 167.6), (-135.2, 167.9), (-136.2, 168.8), (-136.5, 168.8), (-136.8, 169.1), (-137.1, 169.1), (-137.7, 169.7), (-138.0, 169.7), (-138.3, 170.0), (-138.6, 170.0), (-139.2, 170.6), (-139.5, 170.6), (-139.5, 170.9), (-139.8, 171.2), (-139.8, 171.9), (-139.2, 172.5), (-139.2, 172.2), (-139.8, 171.5), (-139.8, 171.2), (-138.6, 170.0), (-138.3, 170.0), (-138.0, 169.7), (-137.7, 169.7), (-137.4, 169.4), (-137.1, 169.4), (-136.5, 168.8), (-135.5, 168.8), (-135.5, 168.5), (-134.9, 167.9) (0.004, 0.078, 0.227)</w:t>
      </w:r>
    </w:p>
    <w:p>
      <w:r>
        <w:t>(-137.7, 171.9), (-137.7, 172.2), (-137.1, 172.2), (-137.4, 172.2) (0.098, 0.137, 0.173)</w:t>
      </w:r>
    </w:p>
    <w:p>
      <w:r>
        <w:t>(-137.7, 170.9), (-137.1, 171.5), (-136.8, 171.5), (-136.8, 170.9) (0.020, 0.075, 0.106)</w:t>
      </w:r>
    </w:p>
    <w:p>
      <w:r>
        <w:t>(-135.2, 171.5), (-135.5, 171.5), (-135.9, 171.9), (-135.9, 172.2), (-136.5, 172.8), (-136.8, 172.8), (-137.1, 173.1), (-137.1, 173.7), (-136.5, 173.7), (-136.5, 173.4), (-135.9, 172.8), (-135.9, 172.5), (-135.2, 171.9) (0.110, 0.188, 0.298)</w:t>
      </w:r>
    </w:p>
    <w:p>
      <w:r>
        <w:t>(-136.2, 164.5), (-136.2, 164.8), (-136.5, 165.1), (-136.5, 165.7), (-135.5, 165.7), (-135.5, 164.5) (0.027, 0.396, 0.894)</w:t>
      </w:r>
    </w:p>
    <w:p>
      <w:r>
        <w:t>(-134.9, 170.0), (-135.5, 170.0), (-136.2, 170.6), (-136.2, 171.2), (-136.2, 170.6), (-135.9, 170.3), (-135.5, 170.3), (-135.2, 170.0) (0.031, 0.110, 0.188)</w:t>
      </w:r>
    </w:p>
    <w:p>
      <w:r>
        <w:t>(-135.9, 163.3), (-135.9, 163.6), (-135.2, 163.6), (-135.2, 163.3) (0.027, 0.396, 0.894)</w:t>
      </w:r>
    </w:p>
    <w:p>
      <w:r>
        <w:t>(-134.3, 167.6), (-134.6, 167.3), (-135.2, 167.3), (-135.9, 167.9), (-135.9, 168.2), (-136.2, 168.5), (-135.5, 167.9), (-135.5, 167.6), (-135.2, 167.3), (-134.9, 167.3), (-134.6, 167.6) (0.008, 0.106, 0.290)</w:t>
      </w:r>
    </w:p>
    <w:p>
      <w:r>
        <w:t>(-133.7, 170.6), (-134.9, 170.6), (-135.2, 170.9), (-135.5, 170.9), (-135.5, 171.2), (-135.9, 171.5), (-135.5, 171.2), (-135.2, 171.2), (-134.9, 171.5), (-134.9, 172.5), (-134.9, 171.9), (-134.6, 171.5), (-134.6, 171.2), (-134.3, 170.9), (-134.0, 170.9) (0.071, 0.157, 0.275)</w:t>
      </w:r>
    </w:p>
    <w:p>
      <w:r>
        <w:t>(-133.1, 170.3), (-133.4, 170.3), (-133.7, 170.0), (-134.6, 170.0), (-134.9, 170.3), (-135.2, 170.3), (-135.5, 170.6), (-135.9, 170.6), (-135.9, 171.2), (-136.2, 171.5), (-136.2, 171.9), (-136.5, 172.2), (-136.2, 171.9), (-136.2, 171.5), (-135.9, 171.2), (-135.9, 170.9), (-135.5, 170.6), (-135.2, 170.6), (-134.9, 170.3), (-133.7, 170.3), (-133.4, 170.6), (-134.0, 171.2), (-134.3, 171.2), (-134.3, 171.9), (-134.0, 171.5), (-133.4, 171.5), (-133.1, 171.2) (0.059, 0.122, 0.224)</w:t>
      </w:r>
    </w:p>
    <w:p>
      <w:r>
        <w:t>(-131.9, 168.5), (-132.5, 168.5), (-132.8, 168.8), (-133.7, 168.8), (-134.0, 168.5), (-134.3, 168.5), (-134.6, 168.2), (-134.9, 168.2), (-135.2, 168.5), (-135.2, 168.8), (-135.5, 169.1), (-136.5, 169.1), (-136.2, 169.1), (-135.9, 169.4), (-136.8, 170.3), (-136.8, 170.6), (-136.5, 170.9), (-136.5, 171.5), (-136.8, 171.9), (-136.5, 171.5), (-136.5, 170.6), (-135.5, 169.7), (-134.6, 169.7), (-134.3, 169.4), (-133.7, 169.4), (-133.4, 169.7), (-133.1, 169.7), (-132.8, 170.0), (-132.2, 170.0), (-132.2, 168.8) (0.016, 0.071, 0.157)</w:t>
      </w:r>
    </w:p>
    <w:p>
      <w:r>
        <w:t>(-134.9, 166.9), (-134.6, 166.9), (-134.3, 167.3), (-134.0, 167.3), (-134.0, 166.9) (0.012, 0.137, 0.345)</w:t>
      </w:r>
    </w:p>
    <w:p>
      <w:r>
        <w:t>(-134.0, 167.6), (-134.0, 167.9), (-133.7, 167.9), (-133.4, 168.2), (-133.1, 168.2), (-133.4, 168.2) (0.035, 0.141, 0.239)</w:t>
      </w:r>
    </w:p>
    <w:p>
      <w:r>
        <w:t>(-133.7, 167.3), (-133.7, 167.6), (-133.4, 167.6), (-133.4, 167.3) (0.059, 0.173, 0.345)</w:t>
      </w:r>
    </w:p>
    <w:p>
      <w:r>
        <w:t>(-133.7, 163.6), (-133.7, 164.2), (-133.4, 164.5), (-133.1, 164.2), (-133.1, 163.9), (-133.4, 163.6) (0.200, 0.392, 0.710)</w:t>
      </w:r>
    </w:p>
    <w:p>
      <w:r>
        <w:t>(-131.6, 167.9), (-131.9, 168.2), (-131.6, 168.5), (-131.9, 168.8), (-131.9, 170.0), (-132.2, 170.3), (-132.8, 170.3), (-132.8, 171.2), (-133.4, 171.9), (-134.0, 171.9), (-134.0, 172.2), (-134.3, 172.5), (-134.3, 173.1), (-134.9, 173.7), (-135.2, 173.7), (-135.9, 174.3), (-135.9, 174.6), (-136.2, 174.9), (-136.2, 176.8), (-135.9, 176.8), (-135.5, 177.1), (-135.2, 176.8), (-134.9, 176.8), (-134.9, 174.6), (-134.0, 173.7), (-134.0, 173.4), (-133.7, 173.1), (-132.2, 173.1), (-131.6, 173.7), (-131.6, 174.0), (-131.6, 172.5), (-131.9, 172.2), (-131.9, 171.5), (-131.6, 171.2), (-131.6, 169.7), (-131.9, 169.4), (-131.6, 169.1), (-131.6, 168.5), (-131.3, 168.2) (0.004, 0.078, 0.227)</w:t>
      </w:r>
    </w:p>
    <w:p>
      <w:r>
        <w:t>(-134.3, 168.2), (-134.0, 168.2), (-133.7, 168.5), (-132.8, 168.5), (-132.5, 168.2), (-132.2, 168.2), (-132.8, 168.2), (-133.1, 168.5), (-133.4, 168.5), (-133.7, 168.2) (0.031, 0.110, 0.188)</w:t>
      </w:r>
    </w:p>
    <w:p>
      <w:r>
        <w:t>(-133.1, 166.6), (-133.4, 166.9), (-133.1, 167.3) (0.082, 0.204, 0.404)</w:t>
      </w:r>
    </w:p>
    <w:p>
      <w:r>
        <w:t>(-132.5, 167.3), (-132.8, 167.3), (-133.1, 167.6), (-132.5, 167.6) (0.110, 0.188, 0.298)</w:t>
      </w:r>
    </w:p>
    <w:p>
      <w:r>
        <w:t>(-132.8, 166.6), (-132.8, 166.9), (-132.5, 166.9), (-132.5, 166.6) (0.059, 0.173, 0.345)</w:t>
      </w:r>
    </w:p>
    <w:p>
      <w:r>
        <w:t>(-132.2, 166.9), (-132.2, 167.6), (-131.9, 167.3) (0.071, 0.157, 0.275)</w:t>
      </w:r>
    </w:p>
    <w:p>
      <w:r>
        <w:t>(-130.9, 164.8), (-131.3, 164.5), (-131.6, 164.5), (-132.5, 165.4), (-132.5, 165.7), (-132.8, 166.0), (-132.8, 166.3), (-132.5, 166.3), (-132.5, 165.4), (-131.9, 164.8), (-131.3, 164.8), (-130.9, 165.1) (0.012, 0.137, 0.345)</w:t>
      </w:r>
    </w:p>
    <w:p>
      <w:r>
        <w:t>(-131.6, 165.4), (-131.9, 165.7), (-131.9, 166.3), (-131.6, 166.6), (-131.3, 166.3), (-131.3, 165.7) (0.004, 0.078, 0.227)</w:t>
      </w:r>
    </w:p>
    <w:p>
      <w:r>
        <w:t>(-131.9, 165.1), (-132.2, 165.4), (-132.2, 166.6), (-131.3, 167.6), (-131.3, 167.9), (-131.3, 166.6), (-130.9, 166.3), (-130.9, 165.4), (-131.3, 165.1) (0.008, 0.106, 0.290)</w:t>
      </w:r>
    </w:p>
    <w:p>
      <w:r>
        <w:t>(-131.3, 168.5), (-131.3, 169.1), (-131.6, 169.4), (-131.3, 169.7), (-131.3, 171.2), (-131.6, 171.5), (-131.6, 172.2), (-131.3, 172.5), (-131.3, 173.1), (-131.3, 169.7), (-131.6, 169.4), (-131.3, 169.1) (0.008, 0.106, 0.290)</w:t>
      </w:r>
    </w:p>
    <w:p>
      <w:r>
        <w:t>(-131.3, 169.4), (-130.9, 169.7), (-130.9, 173.1), (-130.9, 172.2), (-130.6, 171.9), (-130.9, 171.5), (-130.9, 169.7) (0.012, 0.137, 0.345)</w:t>
      </w:r>
    </w:p>
    <w:p>
      <w:r>
        <w:t>(-130.0, 166.6), (-130.0, 168.2), (-130.3, 168.5), (-130.3, 170.6), (-130.0, 170.9), (-130.0, 173.1), (-129.4, 173.1), (-129.4, 172.2), (-129.7, 171.9), (-129.7, 171.5), (-130.0, 171.2), (-130.0, 170.0), (-130.3, 169.7), (-130.3, 169.1), (-130.0, 168.8), (-130.0, 167.9), (-129.7, 167.6), (-129.7, 166.9) (0.024, 0.208, 0.506)</w:t>
      </w:r>
    </w:p>
    <w:p>
      <w:r>
        <w:t>(-129.4, 164.8), (-129.7, 164.8), (-129.7, 165.1), (-130.0, 165.4), (-130.0, 166.3), (-129.7, 166.0), (-129.7, 165.1) (0.098, 0.255, 0.502)</w:t>
      </w:r>
    </w:p>
    <w:p>
      <w:r>
        <w:t>(-94.5, 172.8), (-93.8, 173.4), (-93.8, 173.7), (-93.5, 173.7), (-93.5, 173.4), (-94.1, 172.8) (0.027, 0.396, 0.894)</w:t>
      </w:r>
    </w:p>
    <w:p>
      <w:r>
        <w:t>(-92.3, 165.7), (-93.2, 166.6), (-93.5, 166.6), (-93.8, 166.9), (-93.8, 168.5), (-93.2, 168.5), (-92.6, 169.1), (-92.6, 169.4), (-92.0, 169.4), (-92.0, 168.8), (-92.3, 168.8), (-92.9, 168.2), (-92.9, 166.9), (-92.6, 166.6), (-92.3, 166.6), (-92.0, 166.3), (-92.0, 166.0) (0.027, 0.396, 0.894)</w:t>
      </w:r>
    </w:p>
    <w:p>
      <w:r>
        <w:t>(-91.7, 170.9), (-91.7, 171.2), (-92.0, 171.5), (-92.0, 171.9), (-91.7, 172.2) (0.024, 0.208, 0.506)</w:t>
      </w:r>
    </w:p>
    <w:p>
      <w:r>
        <w:t>(-88.6, 166.0), (-88.9, 166.0), (-89.9, 166.9), (-89.9, 167.3), (-90.2, 167.6), (-90.2, 167.9), (-90.8, 168.5), (-90.8, 168.8), (-91.1, 169.1), (-91.1, 169.4), (-91.4, 169.7), (-91.4, 170.0), (-91.7, 170.3), (-92.0, 170.3), (-92.3, 170.6), (-92.3, 172.5), (-91.4, 173.4), (-91.4, 173.7), (-91.1, 174.0), (-90.5, 174.0), (-90.2, 174.3), (-90.2, 174.9), (-89.5, 175.5), (-89.2, 175.2), (-88.9, 175.2), (-88.9, 174.9), (-89.5, 174.3), (-90.2, 174.3), (-90.8, 173.7), (-90.8, 173.4), (-91.4, 172.8), (-91.4, 170.6), (-91.1, 170.3), (-91.1, 170.0), (-90.2, 169.1), (-90.2, 168.8), (-89.9, 168.5), (-89.9, 168.2), (-88.6, 166.9) (0.031, 0.271, 0.639)</w:t>
      </w:r>
    </w:p>
    <w:p>
      <w:r>
        <w:t>(-88.6, 167.3), (-89.5, 168.2), (-89.5, 168.8), (-89.9, 169.1), (-89.9, 169.4), (-90.8, 170.3), (-90.8, 170.6), (-91.1, 170.9), (-91.1, 172.5), (-90.5, 173.1), (-90.5, 173.4), (-90.2, 173.7), (-90.2, 174.0), (-89.5, 174.0), (-88.9, 174.6), (-88.6, 174.6), (-88.3, 174.9), (-88.0, 174.9), (-87.4, 174.3), (-87.7, 174.3), (-88.0, 174.6), (-88.6, 174.6), (-88.9, 174.3), (-89.2, 174.3), (-89.5, 174.0), (-89.9, 174.0), (-90.5, 173.4), (-90.5, 173.1), (-91.1, 172.5), (-91.1, 170.9), (-90.8, 170.6), (-90.8, 170.3), (-89.9, 169.4), (-89.9, 169.1), (-89.5, 168.8), (-89.5, 168.5), (-88.9, 167.9), (-88.9, 167.6) (0.200, 0.392, 0.710)</w:t>
      </w:r>
    </w:p>
    <w:p>
      <w:r>
        <w:t>(-88.3, 168.5), (-88.6, 168.8), (-88.6, 169.1), (-89.9, 170.3), (-89.9, 170.9), (-90.2, 171.2), (-90.2, 171.9), (-89.9, 172.2), (-89.9, 172.8), (-89.5, 173.1), (-89.2, 173.1), (-88.9, 173.4), (-88.6, 173.1), (-88.3, 173.1), (-88.0, 173.4), (-86.8, 173.4), (-87.7, 173.4), (-88.0, 173.1), (-89.5, 173.1), (-89.9, 172.8), (-89.9, 170.3), (-89.2, 169.7), (-88.9, 169.7), (-88.9, 169.4), (-88.3, 168.8), (-88.0, 169.1), (-88.0, 168.5) (0.847, 0.898, 0.965)</w:t>
      </w:r>
    </w:p>
    <w:p>
      <w:r>
        <w:t>(-87.7, 167.3), (-88.0, 167.6), (-88.0, 167.9), (-88.9, 168.8), (-88.9, 169.1), (-89.9, 170.0), (-88.9, 169.1), (-88.9, 168.8), (-88.3, 168.2), (-88.0, 168.2), (-87.7, 168.5), (-87.7, 169.4) (0.702, 0.800, 0.965)</w:t>
      </w:r>
    </w:p>
    <w:p>
      <w:r>
        <w:t>(-87.7, 169.7), (-88.0, 170.0), (-88.0, 170.3), (-87.4, 170.9), (-87.7, 170.6) (0.847, 0.898, 0.965)</w:t>
      </w:r>
    </w:p>
    <w:p>
      <w:r>
        <w:t>(-87.7, 166.9), (-88.0, 167.3), (-87.7, 166.9), (-87.4, 167.3), (-87.4, 168.5), (-87.4, 166.9) (0.545, 0.718, 0.953)</w:t>
      </w:r>
    </w:p>
    <w:p>
      <w:r>
        <w:t>(-89.5, 172.8), (-88.0, 172.8), (-87.7, 173.1), (-86.5, 173.1), (-86.2, 172.8), (-86.2, 172.5), (-85.9, 172.2), (-84.9, 172.2), (-84.6, 171.9), (-84.3, 171.9), (-84.3, 171.5), (-84.0, 171.2), (-83.4, 171.2), (-83.1, 170.9), (-82.5, 170.9), (-82.2, 170.6), (-84.3, 170.6), (-84.9, 171.2), (-87.4, 171.2), (-88.3, 170.3), (-88.3, 170.0), (-88.0, 169.7), (-88.0, 169.4), (-88.3, 169.1), (-88.6, 169.4), (-88.6, 169.7), (-88.9, 170.0), (-89.2, 170.0), (-89.5, 170.3) (0.984, 0.992, 0.988)</w:t>
      </w:r>
    </w:p>
    <w:p>
      <w:r>
        <w:t>(-86.5, 167.3), (-86.5, 167.9), (-85.9, 167.9), (-85.9, 167.3) (0.031, 0.271, 0.639)</w:t>
      </w:r>
    </w:p>
    <w:p>
      <w:r>
        <w:t>(-85.3, 172.8), (-85.6, 172.8), (-86.2, 173.4), (-86.5, 173.4), (-86.2, 173.4), (-85.9, 173.1), (-85.6, 173.1) (0.702, 0.800, 0.965)</w:t>
      </w:r>
    </w:p>
    <w:p>
      <w:r>
        <w:t>(-85.9, 168.2), (-85.6, 168.5), (-85.6, 168.8), (-85.3, 168.8), (-85.3, 168.5), (-85.6, 168.5) (0.149, 0.318, 0.592)</w:t>
      </w:r>
    </w:p>
    <w:p>
      <w:r>
        <w:t>(-85.6, 167.9), (-85.6, 168.2), (-84.9, 168.2), (-85.3, 167.9) (0.200, 0.392, 0.710)</w:t>
      </w:r>
    </w:p>
    <w:p>
      <w:r>
        <w:t>(-85.6, 165.4), (-85.6, 166.0), (-85.3, 166.0), (-84.9, 165.7), (-84.6, 165.7), (-84.9, 165.4) (0.027, 0.396, 0.894)</w:t>
      </w:r>
    </w:p>
    <w:p>
      <w:r>
        <w:t>(-85.6, 169.4), (-85.3, 169.1), (-84.0, 169.1), (-84.6, 169.1), (-84.9, 168.8), (-85.3, 169.1), (-85.6, 169.1) (0.098, 0.255, 0.502)</w:t>
      </w:r>
    </w:p>
    <w:p>
      <w:r>
        <w:t>(-83.7, 173.4), (-84.0, 173.4), (-84.3, 173.7), (-84.0, 173.7) (0.024, 0.208, 0.506)</w:t>
      </w:r>
    </w:p>
    <w:p>
      <w:r>
        <w:t>(-82.5, 172.2), (-82.8, 172.5), (-83.1, 172.5), (-83.4, 172.8), (-83.7, 172.8), (-83.1, 172.8) (0.200, 0.392, 0.710)</w:t>
      </w:r>
    </w:p>
    <w:p>
      <w:r>
        <w:t>(-83.7, 169.4), (-83.4, 169.4), (-83.1, 169.1), (-82.8, 169.1), (-82.5, 168.8), (-81.6, 168.8), (-82.8, 168.8), (-83.4, 169.4) (0.200, 0.392, 0.710)</w:t>
      </w:r>
    </w:p>
    <w:p>
      <w:r>
        <w:t>(-84.0, 165.4), (-84.0, 166.3), (-83.7, 166.6), (-83.7, 166.9), (-83.4, 167.3), (-82.5, 167.3), (-82.2, 166.9), (-81.9, 166.9), (-81.6, 166.6), (-81.3, 166.6), (-81.0, 166.3), (-81.0, 166.0), (-81.6, 166.0), (-81.9, 166.3), (-83.1, 166.3) (0.027, 0.396, 0.894)</w:t>
      </w:r>
    </w:p>
    <w:p>
      <w:r>
        <w:t>(-83.7, 164.8), (-83.4, 164.8), (-83.1, 164.5), (-82.2, 164.5), (-81.9, 164.8), (-81.6, 164.5), (-81.3, 164.5), (-81.0, 164.2), (-81.3, 163.9), (-82.5, 163.9), (-82.8, 164.2), (-83.7, 164.2) (0.027, 0.396, 0.894)</w:t>
      </w:r>
    </w:p>
    <w:p>
      <w:r>
        <w:t>(-78.8, 166.0), (-79.4, 166.0), (-79.7, 166.3), (-80.0, 166.3), (-80.0, 166.6), (-80.7, 167.3), (-81.0, 167.3), (-81.3, 167.6), (-81.6, 167.6), (-81.9, 167.9), (-82.5, 167.9), (-82.8, 168.2), (-84.3, 168.2), (-84.6, 167.9), (-84.6, 167.6), (-84.9, 167.6), (-84.6, 167.9), (-84.6, 168.2), (-84.9, 168.5), (-84.3, 168.5), (-84.0, 168.8), (-83.4, 168.8), (-83.1, 168.5), (-82.2, 168.5), (-81.3, 167.6), (-80.3, 167.6), (-80.3, 166.9), (-79.7, 166.3), (-79.1, 166.3) (0.031, 0.271, 0.639)</w:t>
      </w:r>
    </w:p>
    <w:p>
      <w:r>
        <w:t>(-82.2, 172.8), (-81.6, 172.8), (-81.3, 172.5), (-82.2, 172.5) (0.024, 0.208, 0.506)</w:t>
      </w:r>
    </w:p>
    <w:p>
      <w:r>
        <w:t>(-75.4, 167.3), (-75.7, 167.6), (-76.1, 167.6), (-76.4, 167.9), (-76.7, 167.9), (-77.0, 168.2), (-77.6, 168.2), (-78.2, 168.8), (-78.5, 168.8), (-78.8, 169.1), (-80.0, 169.1), (-80.3, 169.4), (-81.0, 169.4), (-81.3, 169.7), (-81.6, 169.7), (-81.9, 170.0), (-82.5, 170.0), (-82.8, 170.3), (-84.6, 170.3), (-85.3, 170.9), (-85.9, 170.9), (-84.9, 170.9), (-84.3, 170.3), (-82.2, 170.3), (-81.9, 170.6), (-82.5, 171.2), (-83.1, 171.2), (-83.4, 171.5), (-84.0, 171.5), (-84.0, 171.9), (-84.3, 172.2), (-84.6, 172.2), (-84.9, 172.5), (-85.9, 172.5), (-85.9, 172.8), (-86.2, 173.1), (-85.6, 172.5), (-84.9, 172.5), (-84.6, 172.2), (-84.3, 172.2), (-84.0, 171.9), (-83.7, 171.9), (-83.1, 171.2), (-82.5, 171.2), (-82.2, 170.9), (-81.9, 170.9), (-81.6, 170.6), (-81.3, 170.6), (-81.0, 170.3), (-80.7, 170.3), (-80.3, 170.0), (-80.0, 170.0), (-79.7, 169.7), (-79.1, 169.7), (-78.8, 169.4), (-78.5, 169.4), (-78.2, 169.1), (-77.9, 169.1), (-77.6, 168.8), (-77.3, 168.8), (-77.0, 168.5), (-76.7, 168.5), (-75.7, 167.6), (-75.4, 167.6) (0.847, 0.898, 0.965)</w:t>
      </w:r>
    </w:p>
    <w:p>
      <w:r>
        <w:t>(-81.6, 168.2), (-81.3, 168.2), (-81.0, 167.9), (-80.7, 167.9), (-81.3, 167.9) (0.024, 0.208, 0.506)</w:t>
      </w:r>
    </w:p>
    <w:p>
      <w:r>
        <w:t>(-80.3, 171.5), (-80.7, 171.5), (-81.3, 172.2), (-81.9, 172.2), (-81.0, 172.2) (0.098, 0.255, 0.502)</w:t>
      </w:r>
    </w:p>
    <w:p>
      <w:r>
        <w:t>(-81.3, 162.0), (-81.3, 162.3), (-80.7, 162.3), (-80.7, 162.0) (0.027, 0.396, 0.894)</w:t>
      </w:r>
    </w:p>
    <w:p>
      <w:r>
        <w:t>(-81.3, 170.0), (-80.7, 170.0), (-80.3, 169.7), (-80.0, 169.7), (-81.0, 169.7) (0.984, 0.992, 0.988)</w:t>
      </w:r>
    </w:p>
    <w:p>
      <w:r>
        <w:t>(-74.2, 168.2), (-74.5, 168.5), (-74.8, 168.5), (-75.1, 168.8), (-75.4, 168.8), (-76.1, 169.4), (-76.4, 169.4), (-77.0, 170.0), (-77.3, 170.0), (-77.6, 170.3), (-77.9, 170.3), (-78.2, 170.6), (-78.5, 170.6), (-79.1, 171.2), (-79.4, 171.2), (-79.4, 171.5), (-80.0, 172.2), (-80.7, 172.2), (-81.6, 173.1), (-82.2, 173.1), (-82.5, 172.8), (-82.8, 172.8), (-83.1, 173.1), (-83.4, 173.1), (-83.4, 173.4), (-84.0, 174.0), (-84.3, 174.0), (-84.6, 173.7), (-84.9, 174.0), (-85.3, 174.0), (-85.6, 174.3), (-86.5, 174.3), (-86.8, 174.6), (-87.4, 174.6), (-87.1, 174.9), (-85.6, 174.9), (-84.9, 174.3), (-84.6, 174.3), (-84.3, 174.0), (-83.7, 174.0), (-83.4, 173.7), (-83.1, 173.7), (-82.5, 173.1), (-81.3, 173.1), (-81.0, 172.8), (-80.7, 172.8), (-80.0, 172.2), (-79.4, 172.2), (-79.1, 171.9), (-78.8, 171.9), (-78.5, 171.5), (-78.2, 171.5), (-77.9, 171.2), (-77.3, 171.2), (-76.1, 170.0), (-75.7, 170.0), (-75.4, 169.7), (-75.1, 169.7), (-74.2, 168.8) (0.031, 0.271, 0.639)</w:t>
      </w:r>
    </w:p>
    <w:p>
      <w:r>
        <w:t>(-79.7, 171.5), (-80.0, 171.5), (-80.3, 171.9), (-80.0, 171.9) (0.024, 0.208, 0.506)</w:t>
      </w:r>
    </w:p>
    <w:p>
      <w:r>
        <w:t>(-77.3, 166.3), (-77.6, 166.0), (-77.9, 166.3), (-78.2, 166.0), (-78.5, 166.0), (-79.1, 166.6), (-79.7, 166.6), (-80.0, 166.9), (-80.0, 167.9), (-80.3, 168.2), (-80.7, 168.2), (-80.0, 168.2), (-79.7, 167.9), (-79.4, 167.9), (-79.1, 167.6), (-78.5, 167.6), (-78.5, 167.3), (-79.1, 166.6), (-78.8, 166.3) (0.149, 0.318, 0.592)</w:t>
      </w:r>
    </w:p>
    <w:p>
      <w:r>
        <w:t>(-77.0, 169.4), (-77.6, 170.0), (-77.9, 170.0), (-78.2, 170.3), (-78.5, 170.3), (-78.8, 170.6), (-79.1, 170.6), (-79.4, 170.9), (-80.0, 170.9), (-79.1, 170.9), (-78.5, 170.3), (-78.2, 170.3), (-77.9, 170.0), (-77.6, 170.0) (0.200, 0.392, 0.710)</w:t>
      </w:r>
    </w:p>
    <w:p>
      <w:r>
        <w:t>(-78.8, 166.6), (-78.2, 167.3), (-77.9, 167.3), (-77.6, 166.9), (-77.9, 166.6) (0.098, 0.255, 0.502)</w:t>
      </w:r>
    </w:p>
    <w:p>
      <w:r>
        <w:t>(-77.6, 166.6), (-77.3, 166.9), (-76.7, 166.3), (-75.7, 166.3), (-75.7, 165.7), (-77.3, 165.7), (-77.3, 166.0), (-77.0, 166.3), (-77.3, 166.6) (0.031, 0.271, 0.639)</w:t>
      </w:r>
    </w:p>
    <w:p>
      <w:r>
        <w:t>(-76.1, 166.6), (-76.4, 166.6), (-76.7, 166.9), (-77.0, 166.9), (-77.3, 167.3), (-77.0, 167.3), (-76.4, 166.6) (0.200, 0.392, 0.710)</w:t>
      </w:r>
    </w:p>
    <w:p>
      <w:r>
        <w:t>(-74.5, 166.6), (-74.8, 166.6), (-74.8, 166.9), (-74.5, 167.3), (-75.1, 167.9), (-75.4, 167.9), (-76.1, 168.5), (-75.4, 167.9), (-75.1, 167.9), (-74.5, 167.3) (0.545, 0.718, 0.953)</w:t>
      </w:r>
    </w:p>
    <w:p>
      <w:r>
        <w:t>(-75.1, 166.9), (-75.1, 167.6), (-74.8, 167.3) (0.702, 0.800, 0.965)</w:t>
      </w:r>
    </w:p>
    <w:p>
      <w:r>
        <w:t>(-73.3, 166.9), (-74.2, 167.9), (-74.5, 167.9), (-74.8, 168.2), (-75.1, 168.2), (-75.7, 168.8), (-75.4, 168.5), (-75.1, 168.5), (-74.8, 168.2), (-74.5, 168.2), (-74.2, 167.9), (-73.9, 167.9), (-73.9, 167.6) (0.200, 0.392, 0.710)</w:t>
      </w:r>
    </w:p>
    <w:p>
      <w:r>
        <w:t>(-73.9, 166.0), (-74.2, 166.0), (-74.5, 166.3), (-74.8, 166.3), (-75.1, 166.6), (-75.4, 166.6), (-75.1, 166.6), (-74.8, 166.3), (-74.5, 166.3), (-74.2, 166.6), (-74.2, 167.3), (-74.8, 167.9), (-73.9, 166.9), (-73.9, 166.6), (-73.6, 166.3) (0.361, 0.682, 0.969)</w:t>
      </w:r>
    </w:p>
    <w:p>
      <w:r>
        <w:t>(-75.1, 172.8), (-75.1, 173.1), (-74.5, 173.7), (-73.6, 173.7), (-72.7, 174.6), (-72.1, 174.6), (-72.1, 174.3), (-72.7, 174.3), (-73.3, 173.7), (-73.3, 173.4), (-73.6, 173.1), (-73.6, 172.8), (-73.9, 172.5), (-74.8, 172.5) (0.027, 0.396, 0.894)</w:t>
      </w:r>
    </w:p>
    <w:p>
      <w:r>
        <w:t>(-73.3, 171.2), (-73.3, 171.5), (-73.0, 171.9), (-72.1, 171.9), (-72.1, 170.9), (-73.0, 170.9) (0.027, 0.396, 0.894)</w:t>
      </w:r>
    </w:p>
    <w:p>
      <w:r>
        <w:t>(-71.1, 172.8), (-71.5, 172.8), (-71.5, 173.4), (-71.5, 173.1) (0.027, 0.396, 0.894)</w:t>
      </w:r>
    </w:p>
    <w:p>
      <w:r>
        <w:t>(-65.6, 166.9), (-65.9, 166.6), (-66.2, 166.6), (-66.5, 166.9), (-66.9, 166.9), (-67.2, 167.3), (-69.0, 167.3), (-69.0, 167.6), (-69.6, 168.2), (-69.6, 168.8), (-69.9, 169.1), (-67.5, 169.1), (-67.2, 168.8), (-66.9, 169.1), (-65.9, 169.1), (-65.6, 168.8) (0.027, 0.396, 0.894)</w:t>
      </w:r>
    </w:p>
    <w:p>
      <w:r>
        <w:t>(-66.5, 155.3), (-66.5, 156.2), (-66.2, 156.5), (-66.2, 157.4), (-66.5, 157.7), (-66.5, 158.4), (-66.9, 158.7), (-67.8, 158.7), (-68.1, 158.4), (-68.1, 158.1), (-68.7, 157.4), (-69.6, 158.4), (-69.6, 159.9), (-69.9, 160.2), (-69.9, 161.4), (-69.6, 161.7), (-69.6, 162.3), (-69.3, 162.3), (-69.0, 162.7), (-68.7, 162.7), (-68.4, 162.3), (-67.2, 162.3), (-66.9, 162.7), (-66.5, 162.7), (-66.2, 163.0), (-65.6, 163.0), (-65.6, 162.0), (-65.9, 162.0), (-66.2, 161.7), (-66.2, 159.0), (-65.6, 158.4), (-65.6, 157.7), (-65.9, 157.4), (-65.9, 156.8), (-66.2, 156.5), (-66.2, 155.9), (-66.5, 155.6) (0.027, 0.396, 0.894)</w:t>
      </w:r>
    </w:p>
    <w:p>
      <w:r>
        <w:t>(-64.7, 170.6), (-65.0, 170.9), (-65.0, 171.2), (-64.7, 171.5), (-64.7, 172.2) (0.031, 0.271, 0.639)</w:t>
      </w:r>
    </w:p>
    <w:p>
      <w:r>
        <w:t>(-64.7, 157.4), (-64.7, 158.1), (-64.4, 158.4), (-64.4, 159.9), (-64.1, 160.2), (-64.1, 160.8), (-63.8, 161.1), (-63.8, 163.3), (-63.5, 163.6), (-63.5, 161.4), (-63.8, 161.1), (-63.8, 160.5), (-64.1, 160.2), (-64.1, 159.9), (-64.4, 159.6), (-64.4, 158.4), (-64.7, 158.1) (0.149, 0.318, 0.592)</w:t>
      </w:r>
    </w:p>
    <w:p>
      <w:r>
        <w:t>(-64.1, 165.1), (-64.1, 169.4), (-64.4, 169.7), (-64.4, 170.3), (-63.8, 169.7), (-63.8, 166.3), (-64.1, 166.0) (0.200, 0.392, 0.710)</w:t>
      </w:r>
    </w:p>
    <w:p>
      <w:r>
        <w:t>(-63.8, 163.6), (-63.8, 164.2), (-64.1, 164.5), (-64.1, 164.8), (-64.1, 164.5), (-63.5, 163.9) (0.031, 0.271, 0.639)</w:t>
      </w:r>
    </w:p>
    <w:p>
      <w:r>
        <w:t>(-63.5, 164.2), (-63.8, 164.5), (-63.8, 166.0), (-63.5, 166.3), (-63.5, 169.7), (-64.4, 170.6), (-64.4, 172.8), (-64.1, 173.1), (-64.1, 173.7), (-63.8, 174.0), (-63.8, 174.6), (-63.8, 171.5), (-63.5, 171.2) (0.149, 0.318, 0.592)</w:t>
      </w:r>
    </w:p>
    <w:p>
      <w:r>
        <w:t>(-63.2, 164.8), (-63.2, 171.2), (-63.5, 171.5), (-63.5, 174.9), (-63.8, 175.2), (-63.8, 178.0), (-63.8, 175.5), (-63.5, 175.2), (-63.5, 171.9), (-63.2, 171.5) (0.098, 0.255, 0.502)</w:t>
      </w:r>
    </w:p>
    <w:p>
      <w:r>
        <w:t>(-62.6, 161.4), (-62.6, 161.7), (-62.3, 162.0), (-62.3, 162.3), (-61.9, 162.7), (-61.9, 163.3), (-61.9, 162.3), (-62.3, 162.0), (-62.3, 161.7) (0.035, 0.141, 0.239)</w:t>
      </w:r>
    </w:p>
    <w:p>
      <w:r>
        <w:t>(-63.8, 153.8), (-63.8, 154.4), (-63.5, 154.7), (-63.5, 156.8), (-63.2, 157.1), (-63.2, 159.0), (-62.9, 159.3), (-62.9, 159.6), (-62.6, 159.9), (-62.6, 160.5), (-62.3, 160.8), (-62.3, 161.4), (-61.9, 161.7), (-61.9, 162.0), (-61.6, 162.3), (-61.6, 165.4), (-61.9, 165.7), (-61.6, 166.0), (-61.6, 167.3), (-61.9, 167.6), (-61.9, 172.8), (-62.3, 173.1), (-62.3, 178.3), (-61.9, 178.0), (-61.9, 177.1), (-62.3, 176.8), (-61.9, 176.5), (-61.6, 176.5), (-61.6, 171.9), (-61.3, 171.5), (-61.3, 167.3), (-61.0, 166.9), (-61.0, 166.6), (-61.3, 166.3), (-61.3, 165.7), (-61.0, 165.4), (-61.0, 163.3), (-61.3, 163.0), (-61.3, 161.1), (-61.6, 160.8), (-61.6, 159.0), (-61.9, 158.7), (-62.3, 158.7), (-62.6, 158.4), (-62.6, 158.1), (-62.9, 157.7), (-62.9, 157.4), (-63.2, 157.1), (-63.2, 156.2), (-63.5, 155.9), (-63.5, 153.8) (0.031, 0.110, 0.188)</w:t>
      </w:r>
    </w:p>
    <w:p>
      <w:r>
        <w:t>(-61.9, 166.3), (-61.9, 166.9), (-62.3, 167.3), (-62.3, 172.8), (-62.3, 167.6), (-61.9, 167.3) (0.035, 0.141, 0.239)</w:t>
      </w:r>
    </w:p>
    <w:p>
      <w:r>
        <w:t>(-61.3, 159.9), (-61.3, 160.8), (-61.0, 160.8), (-61.3, 160.5) (0.059, 0.122, 0.224)</w:t>
      </w:r>
    </w:p>
    <w:p>
      <w:r>
        <w:t>(-61.0, 170.9), (-61.0, 171.5), (-61.3, 171.9), (-61.3, 172.5), (-61.3, 172.2), (-61.0, 171.9) (0.071, 0.102, 0.125)</w:t>
      </w:r>
    </w:p>
    <w:p>
      <w:r>
        <w:t>(-61.0, 167.3), (-61.0, 170.3), (-60.7, 170.3), (-60.7, 170.0), (-60.4, 169.7), (-60.4, 168.8), (-60.7, 168.5), (-60.7, 168.2), (-61.0, 167.9) (0.071, 0.102, 0.125)</w:t>
      </w:r>
    </w:p>
    <w:p>
      <w:r>
        <w:t>(-60.7, 163.3), (-60.7, 166.3), (-60.4, 166.6), (-60.7, 166.9), (-60.7, 167.9), (-60.4, 168.2), (-60.4, 168.5), (-60.4, 166.0), (-60.7, 165.7), (-60.7, 164.8), (-60.4, 164.5), (-60.4, 163.3) (0.086, 0.165, 0.125)</w:t>
      </w:r>
    </w:p>
    <w:p>
      <w:r>
        <w:t>(-60.1, 169.1), (-60.1, 170.0), (-59.8, 170.3), (-59.5, 170.0), (-59.5, 169.4), (-59.8, 169.1) (0.078, 0.098, 0.090)</w:t>
      </w:r>
    </w:p>
    <w:p>
      <w:r>
        <w:t>(-59.8, 166.9), (-60.1, 167.3), (-60.1, 168.8), (-59.8, 168.8), (-59.2, 169.4), (-59.2, 170.0), (-59.8, 170.6), (-60.4, 170.0), (-60.4, 171.5), (-60.1, 171.9), (-60.1, 172.8), (-59.8, 173.1), (-59.8, 174.9), (-59.5, 174.9), (-59.5, 171.9), (-59.2, 171.5), (-59.2, 168.2), (-59.5, 167.9), (-59.5, 166.9) (0.090, 0.110, 0.114)</w:t>
      </w:r>
    </w:p>
    <w:p>
      <w:r>
        <w:t>(-58.9, 163.9), (-58.9, 164.5), (-59.2, 164.8), (-59.2, 166.3), (-59.5, 166.6), (-59.2, 166.9), (-59.2, 167.6), (-58.9, 167.9), (-58.9, 168.8), (-58.6, 168.5), (-58.6, 167.3), (-58.3, 166.9), (-58.6, 166.6), (-58.6, 164.8), (-58.9, 164.5) (0.114, 0.145, 0.137)</w:t>
      </w:r>
    </w:p>
    <w:p>
      <w:r>
        <w:t>(-58.9, 170.0), (-58.9, 175.5), (-58.6, 175.8), (-58.6, 176.5), (-58.6, 173.7), (-58.3, 173.4), (-58.3, 172.2), (-58.6, 171.9), (-58.6, 170.0) (0.114, 0.145, 0.137)</w:t>
      </w:r>
    </w:p>
    <w:p>
      <w:r>
        <w:t>(-57.3, 158.4), (-57.3, 158.7), (-57.7, 159.0), (-57.7, 159.3), (-58.0, 159.6), (-58.0, 160.5), (-58.0, 160.2), (-57.7, 159.9), (-57.3, 160.2), (-57.3, 161.7), (-57.7, 162.0), (-58.0, 161.7), (-58.3, 161.7), (-58.6, 162.0), (-59.2, 161.4), (-59.5, 161.4), (-59.8, 161.7), (-59.8, 162.0), (-60.1, 162.3), (-60.1, 162.7), (-60.4, 163.0), (-60.1, 163.3), (-60.1, 164.5), (-60.4, 164.8), (-60.4, 165.7), (-60.1, 166.0), (-60.1, 166.9), (-59.5, 166.3), (-59.5, 164.8), (-59.2, 164.5), (-59.2, 163.9), (-58.9, 163.6), (-58.6, 163.9), (-58.6, 164.5), (-58.3, 164.8), (-58.3, 166.6), (-58.0, 166.9), (-58.3, 167.3), (-58.3, 168.5), (-58.6, 168.8), (-58.6, 169.7), (-58.3, 170.0), (-58.3, 171.9), (-58.0, 172.2), (-58.0, 173.4), (-58.3, 173.7), (-58.3, 176.5), (-58.9, 177.1), (-58.9, 178.9), (-59.2, 179.2), (-59.2, 179.8), (-59.8, 180.4), (-59.8, 180.7), (-59.5, 181.1), (-59.2, 181.1), (-58.9, 180.7), (-58.9, 178.0), (-58.6, 177.7), (-58.6, 177.4), (-58.3, 177.1), (-58.3, 175.8), (-58.0, 175.5), (-58.0, 171.9), (-58.3, 171.5), (-58.3, 170.0), (-58.0, 169.7), (-58.0, 169.1), (-57.7, 168.8), (-57.7, 167.3), (-58.3, 166.6), (-58.0, 166.3), (-58.0, 165.7), (-58.3, 165.4), (-58.3, 164.8), (-58.0, 164.5), (-58.0, 163.9), (-57.7, 163.6), (-57.7, 162.7), (-57.3, 162.3), (-57.3, 159.9), (-57.7, 159.6), (-57.7, 159.3), (-57.3, 159.0) (0.094, 0.122, 0.141)</w:t>
      </w:r>
    </w:p>
    <w:p>
      <w:r>
        <w:t>(-57.7, 160.2), (-57.7, 160.5), (-58.0, 160.8), (-58.0, 161.4), (-57.7, 161.7) (0.071, 0.102, 0.125)</w:t>
      </w:r>
    </w:p>
    <w:p>
      <w:r>
        <w:t>(-56.1, 160.8), (-55.8, 161.1), (-55.8, 161.7), (-55.8, 160.8) (0.114, 0.145, 0.137)</w:t>
      </w:r>
    </w:p>
    <w:p>
      <w:r>
        <w:t>(-56.7, 156.2), (-56.7, 156.8), (-57.0, 157.1), (-57.0, 157.7), (-57.3, 158.1), (-57.0, 158.4), (-57.0, 159.0), (-57.3, 159.3), (-57.3, 159.6), (-57.0, 159.9), (-57.0, 160.8), (-56.7, 160.5), (-55.8, 160.5), (-55.5, 160.8), (-55.5, 166.6), (-55.2, 166.9), (-55.5, 167.3), (-55.5, 167.9), (-55.2, 168.2), (-55.2, 168.5), (-54.9, 168.8), (-55.2, 169.1), (-55.2, 171.9), (-54.9, 172.2), (-54.9, 173.7), (-55.2, 174.0), (-55.2, 176.5), (-55.5, 176.8), (-55.5, 177.1), (-56.1, 177.7), (-56.1, 178.0), (-56.4, 178.3), (-56.4, 180.4), (-56.1, 180.7), (-56.1, 181.7), (-56.4, 182.0), (-56.4, 182.6), (-56.1, 182.9), (-56.1, 183.8), (-56.4, 184.1), (-56.4, 184.7), (-56.1, 185.0), (-56.1, 185.7), (-56.1, 185.0), (-55.8, 184.7), (-55.8, 184.1), (-55.5, 183.8), (-55.5, 182.9), (-55.2, 182.6), (-54.6, 182.6), (-54.6, 180.7), (-54.3, 180.4), (-54.3, 179.8), (-54.0, 179.5), (-54.0, 178.9), (-54.3, 178.6), (-54.3, 171.9), (-54.6, 171.5), (-54.6, 166.9), (-54.9, 166.6), (-54.9, 165.1), (-54.9, 166.3), (-55.2, 166.6), (-55.5, 166.3), (-55.5, 163.9), (-55.2, 163.6), (-55.2, 163.0), (-54.6, 162.3), (-54.9, 162.0), (-54.9, 160.8), (-54.6, 160.5), (-54.6, 159.0), (-54.9, 159.0), (-54.9, 159.6), (-55.2, 159.9), (-55.5, 159.9), (-55.8, 159.6), (-55.8, 159.0), (-56.1, 158.7), (-56.1, 156.8), (-56.4, 156.5), (-56.4, 156.2) (0.086, 0.165, 0.125)</w:t>
      </w:r>
    </w:p>
    <w:p>
      <w:r>
        <w:t>(-62.9, 143.0), (-61.9, 143.9), (-61.9, 144.3), (-62.6, 144.9), (-62.9, 144.9), (-63.2, 145.2), (-63.2, 145.8), (-63.5, 146.1), (-63.5, 148.5), (-63.2, 148.5), (-62.6, 149.2), (-62.6, 149.5), (-62.9, 149.8), (-62.9, 151.0), (-63.2, 151.3), (-63.2, 155.3), (-63.2, 154.4), (-62.6, 153.8), (-61.9, 154.4), (-61.9, 157.1), (-62.3, 157.4), (-62.9, 156.8), (-62.9, 156.2), (-62.9, 157.1), (-62.6, 157.4), (-62.6, 157.7), (-62.3, 158.1), (-62.3, 158.4), (-61.9, 158.4), (-61.3, 159.0), (-61.3, 159.6), (-61.0, 159.9), (-61.0, 160.5), (-60.7, 160.8), (-61.0, 161.1), (-61.0, 163.0), (-60.7, 163.0), (-60.4, 162.7), (-60.4, 162.3), (-60.1, 162.0), (-60.1, 161.7), (-59.5, 161.1), (-59.2, 161.1), (-58.6, 161.7), (-58.3, 161.4), (-58.3, 159.6), (-58.0, 159.3), (-58.0, 159.0), (-57.7, 158.7), (-57.7, 158.1), (-57.3, 157.7), (-57.3, 157.1), (-57.0, 156.8), (-57.0, 156.2), (-56.7, 155.9), (-56.4, 155.9), (-56.1, 156.2), (-56.1, 156.5), (-56.1, 156.2), (-56.4, 155.9), (-56.4, 154.1), (-56.1, 153.8), (-54.6, 153.8), (-54.0, 154.4), (-54.0, 155.6), (-54.3, 155.9), (-54.3, 157.4), (-54.0, 157.4), (-53.7, 157.7), (-53.4, 157.7), (-53.1, 158.1), (-53.1, 159.0), (-52.7, 158.7), (-51.5, 158.7), (-50.9, 159.3), (-50.9, 159.6), (-50.6, 159.6), (-50.3, 159.9), (-50.3, 160.5), (-50.6, 160.8), (-50.9, 160.8), (-50.9, 161.4), (-50.6, 161.7), (-50.6, 162.0), (-50.9, 162.3), (-51.2, 162.0), (-50.9, 162.3), (-50.9, 169.7), (-51.2, 170.0), (-51.8, 170.0), (-51.8, 170.9), (-52.1, 171.2), (-52.1, 172.8), (-51.8, 173.1), (-51.8, 174.6), (-52.1, 174.9), (-52.1, 176.5), (-51.8, 176.8), (-51.8, 177.7), (-52.4, 178.3), (-53.1, 178.3), (-53.4, 178.0), (-53.4, 178.6), (-53.7, 178.9), (-53.7, 180.7), (-54.0, 181.1), (-54.0, 181.4), (-53.7, 181.7), (-53.7, 182.6), (-54.0, 182.9), (-54.0, 183.2), (-54.3, 183.5), (-54.3, 184.7), (-54.0, 185.0), (-54.3, 185.3), (-54.3, 185.7), (-54.0, 186.0), (-54.0, 186.9), (-53.7, 186.6), (-53.4, 186.6), (-53.1, 186.9), (-53.1, 192.4), (-53.1, 192.1), (-52.7, 191.8), (-52.4, 192.1), (-52.4, 192.4), (-52.1, 192.7), (-52.4, 193.0), (-52.4, 193.6), (-52.7, 193.9), (-53.4, 193.3), (-54.3, 193.3), (-54.3, 194.2), (-54.6, 194.5), (-54.9, 194.5), (-54.6, 194.5), (-54.3, 194.9), (-54.0, 194.5), (-54.0, 194.2), (-53.7, 193.9), (-52.1, 193.9), (-51.5, 193.3), (-51.5, 189.6), (-51.2, 189.3), (-51.2, 188.7), (-51.5, 188.4), (-51.5, 188.1), (-51.8, 187.8), (-51.8, 182.0), (-52.1, 181.7), (-52.1, 180.1), (-52.7, 179.5), (-52.7, 179.2), (-51.5, 178.0), (-50.6, 178.0), (-50.0, 178.6), (-50.3, 178.9), (-50.3, 182.0), (-50.0, 182.3), (-50.0, 182.9), (-49.7, 183.2), (-49.7, 183.5), (-49.4, 183.8), (-48.8, 183.8), (-48.5, 184.1), (-48.5, 182.9), (-48.1, 182.6), (-48.1, 181.1), (-47.8, 180.7), (-47.8, 178.0), (-48.1, 178.0), (-48.5, 177.7), (-49.7, 177.7), (-50.0, 177.4), (-50.0, 167.9), (-49.7, 167.6), (-49.7, 162.0), (-49.1, 161.4), (-49.1, 161.1), (-48.8, 160.8), (-48.8, 159.0), (-48.5, 158.7), (-48.5, 158.1), (-48.1, 157.7), (-48.1, 155.0), (-47.5, 154.4), (-47.5, 154.1), (-47.8, 154.1), (-48.5, 153.5), (-48.5, 152.8), (-48.1, 152.5), (-48.1, 151.3), (-48.5, 151.3), (-48.8, 151.0), (-48.8, 149.2), (-49.1, 148.9), (-49.4, 149.2), (-49.7, 149.2), (-49.7, 149.5), (-50.0, 149.8), (-50.3, 149.8), (-50.3, 150.1), (-50.6, 150.4), (-51.2, 150.4), (-51.5, 150.1), (-51.5, 149.8), (-51.8, 149.8), (-52.1, 149.5), (-52.1, 147.9), (-52.4, 147.6), (-52.4, 147.0), (-52.1, 146.7), (-52.1, 146.4), (-51.8, 146.1), (-51.5, 146.1), (-50.9, 145.5), (-50.9, 144.6), (-51.2, 144.3), (-51.2, 143.9), (-51.8, 143.9), (-52.1, 143.6), (-52.7, 143.6), (-52.7, 143.9), (-53.1, 144.3), (-53.4, 144.3), (-53.4, 144.6), (-53.7, 144.9), (-53.7, 145.5), (-54.0, 145.8), (-54.0, 146.7), (-54.3, 147.0), (-55.5, 147.0), (-55.8, 146.7), (-57.3, 146.7), (-57.7, 146.4), (-58.0, 146.4), (-58.3, 146.7), (-58.6, 146.4), (-59.2, 146.4), (-59.2, 147.0), (-59.5, 147.3), (-59.8, 147.3), (-59.8, 148.5), (-60.1, 148.9), (-60.1, 149.5), (-61.0, 150.4), (-61.6, 150.4), (-62.6, 149.5), (-62.6, 148.9), (-62.3, 148.5), (-62.3, 147.9), (-61.9, 147.6), (-61.6, 147.6), (-61.6, 147.0), (-61.3, 146.7), (-60.7, 146.7), (-60.4, 146.4), (-60.1, 146.4), (-60.1, 146.1), (-60.7, 145.5), (-60.7, 145.2), (-61.0, 144.9), (-61.0, 144.6), (-61.3, 144.3), (-61.3, 143.9), (-61.6, 143.6), (-61.9, 143.6), (-62.6, 143.0) (0.098, 0.137, 0.173)</w:t>
      </w:r>
    </w:p>
    <w:p>
      <w:r>
        <w:t>(-54.9, 157.7), (-55.2, 158.1), (-55.5, 158.1), (-55.5, 159.6), (-55.2, 159.6), (-55.2, 159.0), (-54.9, 158.7), (-54.6, 158.7), (-54.3, 159.0), (-54.3, 160.5), (-54.6, 160.8), (-54.6, 162.0), (-54.3, 162.3), (-54.9, 163.0), (-54.9, 163.6), (-55.2, 163.9), (-55.2, 166.3), (-55.2, 165.1), (-54.9, 164.8), (-54.6, 165.1), (-54.6, 166.6), (-54.3, 166.9), (-54.3, 171.5), (-54.0, 171.9), (-54.0, 178.6), (-53.7, 178.6), (-53.7, 178.0), (-53.4, 177.7), (-53.1, 178.0), (-52.4, 178.0), (-52.4, 177.4), (-52.1, 177.1), (-52.7, 176.5), (-52.7, 174.0), (-52.4, 173.7), (-52.1, 174.0), (-52.1, 174.6), (-52.1, 174.0), (-52.4, 173.7), (-52.4, 171.9), (-52.7, 171.5), (-52.7, 170.3), (-52.4, 170.0), (-52.4, 167.9), (-52.7, 167.6), (-52.7, 163.0), (-52.4, 162.7), (-52.4, 159.9), (-52.1, 159.6), (-52.1, 159.0), (-52.7, 159.0), (-53.1, 159.3), (-53.4, 159.0), (-53.4, 158.1), (-53.7, 158.1), (-54.0, 157.7) (0.114, 0.145, 0.137)</w:t>
      </w:r>
    </w:p>
    <w:p>
      <w:r>
        <w:t>(-52.1, 170.0), (-52.4, 170.3), (-52.4, 171.5), (-52.4, 171.2), (-52.1, 170.9) (0.094, 0.122, 0.141)</w:t>
      </w:r>
    </w:p>
    <w:p>
      <w:r>
        <w:t>(-51.8, 159.0), (-51.8, 160.5), (-52.1, 160.8), (-52.1, 162.7), (-52.4, 163.0), (-52.4, 167.6), (-52.1, 167.9), (-52.1, 169.7), (-51.2, 169.7), (-51.2, 162.3), (-50.9, 162.0), (-50.9, 161.7), (-51.2, 161.4), (-51.2, 160.8), (-51.5, 160.5), (-51.5, 159.9), (-51.2, 159.6), (-51.2, 159.3), (-51.5, 159.0) (0.129, 0.153, 0.176)</w:t>
      </w:r>
    </w:p>
    <w:p>
      <w:r>
        <w:t>(-51.2, 159.9), (-51.2, 160.5), (-50.6, 160.5), (-50.6, 159.9) (0.114, 0.145, 0.137)</w:t>
      </w:r>
    </w:p>
    <w:p>
      <w:r>
        <w:t>(-47.8, 159.6), (-48.1, 159.6), (-48.5, 159.9), (-48.5, 160.8), (-48.8, 161.1), (-48.8, 161.4), (-49.4, 162.0), (-49.4, 162.3), (-49.4, 162.0), (-49.1, 161.7), (-48.5, 161.7), (-48.1, 161.4), (-47.8, 161.7), (-47.8, 160.8), (-47.5, 160.5), (-47.2, 160.5), (-47.2, 160.2), (-47.5, 160.2), (-47.8, 159.9) (0.094, 0.122, 0.141)</w:t>
      </w:r>
    </w:p>
    <w:p>
      <w:r>
        <w:t>(-47.5, 157.1), (-47.8, 157.4), (-47.8, 157.7), (-48.1, 158.1), (-48.1, 159.0), (-48.5, 159.3), (-48.5, 159.6), (-48.1, 159.3), (-47.8, 159.3), (-47.5, 159.6), (-47.5, 159.9), (-47.2, 159.9), (-46.9, 160.2), (-46.9, 160.5), (-47.5, 161.1), (-47.5, 161.7), (-47.2, 161.7), (-46.9, 162.0), (-47.2, 162.3), (-47.2, 163.6), (-46.3, 163.6), (-46.3, 163.0), (-46.6, 162.7), (-46.6, 162.3), (-46.0, 161.7), (-45.1, 161.7), (-44.8, 161.4), (-44.8, 161.1), (-45.1, 160.8), (-45.4, 160.8), (-46.6, 159.6), (-46.6, 159.3), (-46.3, 159.0), (-46.6, 158.7), (-46.6, 158.1), (-46.9, 157.7), (-46.9, 157.4), (-47.2, 157.1) (0.114, 0.145, 0.137)</w:t>
      </w:r>
    </w:p>
    <w:p>
      <w:r>
        <w:t>(-46.9, 172.2), (-46.9, 172.8), (-46.3, 172.8), (-46.3, 172.2) (0.098, 0.137, 0.173)</w:t>
      </w:r>
    </w:p>
    <w:p>
      <w:r>
        <w:t>(-46.3, 159.6), (-46.0, 159.3), (-45.7, 159.6), (-45.4, 159.3), (-46.3, 159.3) (0.086, 0.165, 0.125)</w:t>
      </w:r>
    </w:p>
    <w:p>
      <w:r>
        <w:t>(-45.4, 162.0), (-46.0, 162.0), (-46.3, 162.3), (-46.3, 162.7), (-46.0, 162.7), (-45.7, 162.3), (-45.4, 162.3) (0.086, 0.165, 0.125)</w:t>
      </w:r>
    </w:p>
    <w:p>
      <w:r>
        <w:t>(-48.1, 143.3), (-48.5, 143.6), (-48.5, 144.3), (-48.8, 144.6), (-48.5, 144.9), (-48.1, 144.6), (-47.8, 144.6), (-47.2, 145.2), (-47.2, 145.8), (-46.3, 146.7), (-46.3, 147.0), (-46.9, 147.6), (-47.2, 147.6), (-47.5, 147.9), (-48.1, 147.3), (-48.1, 147.0), (-48.5, 146.7), (-48.5, 147.9), (-48.8, 148.2), (-49.1, 148.2), (-49.4, 147.9), (-49.4, 148.5), (-50.0, 149.2), (-50.3, 149.2), (-50.3, 149.5), (-50.6, 149.8), (-51.2, 149.8), (-51.2, 150.1), (-50.6, 150.1), (-50.6, 149.8), (-50.3, 149.5), (-50.0, 149.5), (-50.0, 149.2), (-49.7, 148.9), (-49.4, 148.9), (-49.1, 148.5), (-48.5, 149.2), (-48.5, 151.0), (-48.1, 151.0), (-47.8, 151.3), (-47.8, 152.5), (-48.1, 152.8), (-48.1, 153.5), (-47.8, 153.8), (-47.5, 153.8), (-47.2, 154.1), (-47.2, 154.4), (-47.8, 155.0), (-47.8, 157.1), (-47.5, 156.8), (-47.2, 156.8), (-46.6, 157.4), (-46.6, 157.7), (-46.3, 158.1), (-46.3, 158.7), (-46.0, 159.0), (-45.4, 159.0), (-45.1, 159.3), (-45.7, 159.9), (-46.0, 159.6), (-46.0, 159.9), (-45.4, 160.5), (-45.1, 160.5), (-44.8, 160.8), (-44.5, 160.5), (-44.2, 160.8), (-44.2, 161.4), (-44.5, 161.7), (-44.8, 161.7), (-45.1, 162.0), (-45.1, 162.3), (-45.4, 162.7), (-45.7, 162.7), (-46.0, 163.0), (-46.0, 163.9), (-45.7, 164.2), (-45.7, 164.8), (-46.0, 165.1), (-46.3, 165.1), (-46.3, 165.7), (-46.0, 166.0), (-46.0, 166.6), (-45.7, 166.9), (-45.7, 167.6), (-46.0, 167.9), (-46.0, 169.7), (-46.3, 170.0), (-46.3, 171.5), (-46.0, 171.9), (-46.0, 172.8), (-46.3, 173.1), (-46.3, 173.7), (-46.0, 174.0), (-46.0, 175.8), (-46.3, 176.1), (-47.2, 176.1), (-47.2, 176.8), (-47.5, 177.1), (-47.5, 177.4), (-46.6, 177.4), (-46.6, 176.8), (-46.3, 176.5), (-46.0, 176.8), (-46.0, 177.4), (-45.4, 177.4), (-45.1, 177.7), (-45.4, 178.0), (-46.0, 178.0), (-45.1, 178.0), (-44.8, 177.7), (-44.5, 177.7), (-44.2, 177.4), (-43.5, 177.4), (-43.5, 177.1), (-43.2, 176.8), (-42.6, 176.8), (-42.3, 177.1), (-42.3, 177.4), (-40.8, 177.4), (-40.8, 177.1), (-41.1, 176.8), (-41.7, 176.8), (-42.0, 177.1), (-42.3, 176.8), (-42.3, 176.1), (-42.6, 175.8), (-42.6, 175.2), (-42.3, 174.9), (-42.0, 174.9), (-42.0, 173.7), (-42.3, 173.4), (-42.3, 173.1), (-42.9, 173.1), (-43.2, 172.8), (-42.9, 172.5), (-42.6, 172.5), (-42.6, 172.2), (-42.0, 171.5), (-41.4, 171.5), (-41.1, 171.2), (-40.8, 171.5), (-40.8, 170.0), (-41.4, 170.0), (-41.7, 170.3), (-41.7, 170.6), (-42.0, 170.9), (-42.3, 170.6), (-42.3, 170.0), (-42.6, 169.7), (-42.6, 167.3), (-43.2, 166.6), (-43.2, 165.1), (-43.5, 164.8), (-43.9, 164.8), (-44.2, 164.5), (-44.2, 161.1), (-43.9, 160.8), (-43.5, 160.8), (-43.5, 158.7), (-43.9, 158.7), (-44.2, 158.4), (-44.5, 158.7), (-44.8, 158.7), (-45.1, 158.4), (-45.1, 158.1), (-45.4, 157.7), (-45.4, 156.8), (-45.1, 156.5), (-45.1, 155.9), (-45.4, 155.6), (-45.1, 155.3), (-45.4, 155.3), (-45.7, 155.0), (-45.7, 154.1), (-46.3, 154.1), (-46.9, 153.5), (-46.9, 151.9), (-47.2, 151.6), (-47.2, 149.2), (-46.3, 148.2), (-45.7, 148.9), (-45.7, 150.4), (-45.4, 150.7), (-45.4, 151.0), (-45.1, 151.3), (-45.1, 151.0), (-44.8, 150.7), (-44.5, 150.7), (-45.1, 150.7), (-45.7, 150.1), (-45.7, 147.6), (-45.4, 147.3), (-45.1, 147.6), (-45.4, 147.3), (-45.4, 146.7), (-45.7, 146.4), (-45.7, 145.2), (-46.0, 144.9), (-46.0, 144.3), (-46.6, 144.3), (-47.5, 143.3) (0.094, 0.122, 0.141)</w:t>
      </w:r>
    </w:p>
    <w:p>
      <w:r>
        <w:t>(-44.2, 166.0), (-44.8, 166.0), (-44.8, 166.6), (-45.1, 166.9), (-45.1, 169.7), (-45.4, 170.0), (-45.7, 170.0), (-45.4, 170.0), (-45.1, 169.7), (-44.5, 169.7), (-44.5, 166.9), (-44.2, 166.6) (0.086, 0.165, 0.125)</w:t>
      </w:r>
    </w:p>
    <w:p>
      <w:r>
        <w:t>(-40.5, 161.7), (-40.5, 162.0), (-39.9, 162.7), (-40.2, 163.0), (-39.9, 162.7), (-39.9, 162.3) (0.129, 0.153, 0.176)</w:t>
      </w:r>
    </w:p>
    <w:p>
      <w:r>
        <w:t>(-39.9, 172.8), (-40.2, 172.8), (-40.5, 173.1), (-40.5, 173.4), (-40.2, 173.7), (-40.5, 174.0), (-40.5, 175.5), (-39.9, 175.5), (-39.6, 175.2), (-39.6, 173.7), (-39.9, 173.4) (0.094, 0.122, 0.141)</w:t>
      </w:r>
    </w:p>
    <w:p>
      <w:r>
        <w:t>(-39.9, 170.0), (-39.9, 170.6), (-39.6, 170.6), (-39.6, 170.0) (0.161, 0.188, 0.208)</w:t>
      </w:r>
    </w:p>
    <w:p>
      <w:r>
        <w:t>(-40.5, 159.6), (-40.5, 161.4), (-39.6, 162.3), (-39.6, 162.7), (-40.2, 163.3), (-40.2, 163.9), (-39.9, 164.2), (-39.9, 166.6), (-39.6, 166.6), (-39.6, 164.2), (-39.3, 163.9), (-39.3, 163.6), (-38.9, 163.3), (-38.9, 162.7), (-39.3, 162.3), (-38.9, 162.0), (-38.9, 160.8), (-39.3, 160.5), (-39.3, 159.9), (-39.6, 159.6) (0.125, 0.180, 0.216)</w:t>
      </w:r>
    </w:p>
    <w:p>
      <w:r>
        <w:t>(-38.3, 169.1), (-38.6, 168.8), (-38.9, 169.1), (-38.9, 169.4), (-39.3, 169.7), (-39.6, 169.7), (-39.3, 169.7), (-38.9, 169.4), (-38.3, 169.4) (0.125, 0.180, 0.216)</w:t>
      </w:r>
    </w:p>
    <w:p>
      <w:r>
        <w:t>(-38.6, 171.2), (-38.9, 171.2), (-38.9, 171.5) (0.114, 0.145, 0.137)</w:t>
      </w:r>
    </w:p>
    <w:p>
      <w:r>
        <w:t>(-38.6, 170.3), (-38.6, 170.6), (-38.9, 170.9), (-38.6, 170.9) (0.094, 0.122, 0.141)</w:t>
      </w:r>
    </w:p>
    <w:p>
      <w:r>
        <w:t>(-38.0, 172.2), (-38.9, 173.1), (-38.9, 173.4), (-38.6, 173.7), (-38.6, 174.3), (-38.3, 174.6), (-38.3, 174.0), (-38.0, 173.7) (0.161, 0.188, 0.208)</w:t>
      </w:r>
    </w:p>
    <w:p>
      <w:r>
        <w:t>(-38.6, 160.8), (-38.6, 163.6), (-38.9, 163.9), (-38.9, 164.5), (-39.3, 164.8), (-38.9, 165.1), (-38.9, 166.3), (-38.6, 166.6), (-38.6, 166.9), (-38.3, 166.6), (-38.3, 166.0), (-38.0, 165.7), (-37.7, 166.0), (-37.7, 168.2), (-37.7, 165.7), (-38.0, 165.4), (-38.0, 164.8), (-38.0, 165.1), (-38.3, 165.4), (-38.6, 165.1) (0.098, 0.137, 0.173)</w:t>
      </w:r>
    </w:p>
    <w:p>
      <w:r>
        <w:t>(-38.3, 161.7), (-38.3, 165.1), (-38.3, 164.8), (-38.0, 164.5), (-37.7, 164.8), (-37.7, 165.4), (-37.7, 164.5), (-38.0, 164.2), (-38.0, 163.9), (-38.3, 163.6) (0.094, 0.122, 0.141)</w:t>
      </w:r>
    </w:p>
    <w:p>
      <w:r>
        <w:t>(-38.3, 158.1), (-38.3, 160.2), (-38.0, 160.5), (-37.7, 160.2), (-37.7, 159.6), (-37.7, 159.9), (-38.0, 160.2), (-38.3, 159.9) (0.047, 0.067, 0.082)</w:t>
      </w:r>
    </w:p>
    <w:p>
      <w:r>
        <w:t>(-38.3, 160.8), (-38.3, 161.1), (-38.0, 161.4), (-38.0, 163.6), (-37.7, 163.9), (-37.7, 164.2), (-37.7, 162.3), (-37.4, 162.0), (-37.7, 161.7), (-37.7, 160.8), (-38.0, 161.1) (0.071, 0.102, 0.125)</w:t>
      </w:r>
    </w:p>
    <w:p>
      <w:r>
        <w:t>(-37.7, 156.8), (-37.7, 158.1), (-38.0, 158.4), (-38.0, 159.9), (-38.0, 159.6), (-37.7, 159.3) (0.020, 0.039, 0.051)</w:t>
      </w:r>
    </w:p>
    <w:p>
      <w:r>
        <w:t>(-37.4, 162.3), (-37.4, 168.2), (-37.4, 164.2), (-37.1, 163.9), (-37.1, 163.6), (-37.4, 163.3) (0.063, 0.086, 0.106)</w:t>
      </w:r>
    </w:p>
    <w:p>
      <w:r>
        <w:t>(-37.1, 165.4), (-37.1, 168.5), (-36.8, 168.2), (-36.8, 166.3), (-37.1, 166.0) (0.020, 0.039, 0.051)</w:t>
      </w:r>
    </w:p>
    <w:p>
      <w:r>
        <w:t>(-36.8, 168.5), (-37.1, 168.8), (-37.1, 169.4), (-36.8, 169.7), (-36.8, 171.5), (-36.5, 171.9), (-36.5, 171.2), (-36.8, 170.9) (0.000, 0.012, 0.024)</w:t>
      </w:r>
    </w:p>
    <w:p>
      <w:r>
        <w:t>(-37.1, 169.7), (-37.1, 171.5), (-36.8, 171.9), (-36.8, 172.8), (-36.5, 173.1), (-36.5, 174.6), (-36.5, 173.4), (-36.2, 173.1), (-36.2, 172.5), (-37.1, 171.5) (0.020, 0.039, 0.051)</w:t>
      </w:r>
    </w:p>
    <w:p>
      <w:r>
        <w:t>(-35.6, 164.5), (-35.6, 165.4), (-35.3, 165.7), (-35.3, 166.9), (-35.0, 167.3), (-35.0, 171.9), (-35.0, 169.7), (-34.7, 169.4), (-35.0, 169.1), (-35.0, 166.0), (-35.3, 165.7), (-35.3, 165.4), (-35.6, 165.1) (0.847, 0.898, 0.965)</w:t>
      </w:r>
    </w:p>
    <w:p>
      <w:r>
        <w:t>(-31.9, 159.0), (-31.3, 159.0), (-31.0, 159.3), (-30.7, 159.3), (-30.4, 159.6), (-30.4, 159.3), (-31.0, 159.3), (-31.3, 159.0) (0.929, 0.871, 0.725)</w:t>
      </w:r>
    </w:p>
    <w:p>
      <w:r>
        <w:t>(-30.4, 158.7), (-30.1, 158.7), (-29.7, 159.0), (-29.4, 159.0), (-29.1, 159.3), (-29.1, 159.9), (-29.4, 160.2), (-29.4, 161.1), (-29.1, 161.4), (-28.8, 161.4), (-28.5, 161.7), (-28.2, 161.7), (-28.5, 161.7), (-29.1, 161.1), (-29.1, 160.5), (-28.8, 160.2), (-28.8, 159.3), (-29.1, 159.0), (-29.7, 159.0), (-30.1, 158.7) (0.518, 0.569, 0.671)</w:t>
      </w:r>
    </w:p>
    <w:p>
      <w:r>
        <w:t>(-29.7, 158.7), (-29.1, 158.7), (-28.5, 159.3), (-28.5, 160.2), (-28.8, 160.5), (-28.8, 161.1), (-28.5, 161.4), (-28.8, 161.1), (-28.8, 160.8), (-28.5, 160.5), (-28.5, 160.2), (-28.2, 159.9), (-28.2, 159.3), (-28.5, 159.0), (-28.8, 159.0), (-29.1, 158.7) (0.388, 0.447, 0.557)</w:t>
      </w:r>
    </w:p>
    <w:p>
      <w:r>
        <w:t>(-30.4, 160.8), (-30.4, 161.7), (-30.1, 161.7), (-29.7, 162.0), (-29.4, 162.0), (-29.1, 162.3), (-28.5, 162.3), (-28.2, 162.7), (-27.9, 162.3), (-27.6, 162.3), (-26.7, 161.4), (-26.4, 161.7), (-26.4, 163.6), (-26.1, 163.9), (-26.1, 164.8), (-26.1, 163.9), (-26.4, 163.6), (-26.4, 161.4), (-26.7, 161.4), (-27.6, 162.3), (-29.1, 162.3), (-29.4, 162.0), (-29.7, 162.0), (-30.4, 161.4) (0.847, 0.898, 0.965)</w:t>
      </w:r>
    </w:p>
    <w:p>
      <w:r>
        <w:t>(-29.1, 158.4), (-28.8, 158.7), (-28.5, 158.7), (-27.9, 159.3), (-27.9, 159.9), (-28.2, 160.2), (-28.2, 160.5), (-28.5, 160.8), (-28.5, 161.1), (-28.2, 161.4), (-27.9, 161.4), (-27.6, 161.1), (-27.9, 161.4), (-28.2, 161.4), (-28.5, 161.1), (-28.5, 160.8), (-27.9, 160.2), (-27.6, 160.2), (-27.3, 160.5), (-27.0, 160.2), (-26.7, 160.2), (-27.3, 160.2), (-27.9, 159.6), (-27.9, 159.3), (-28.5, 158.7), (-28.8, 158.7) (0.290, 0.337, 0.431)</w:t>
      </w:r>
    </w:p>
    <w:p>
      <w:r>
        <w:t>(-27.6, 160.5), (-27.9, 160.5), (-28.2, 160.8), (-28.2, 161.1), (-27.9, 161.1), (-27.6, 160.8) (0.243, 0.275, 0.298)</w:t>
      </w:r>
    </w:p>
    <w:p>
      <w:r>
        <w:t>(-29.7, 157.7), (-29.4, 158.1), (-29.1, 158.1), (-28.8, 158.4), (-28.5, 158.4), (-27.6, 159.3), (-27.6, 159.6), (-27.3, 159.9), (-26.7, 159.9), (-25.8, 160.8), (-25.5, 160.5), (-25.8, 160.8), (-27.0, 159.6), (-27.3, 159.6), (-27.6, 159.3), (-27.6, 159.0), (-27.9, 158.7), (-28.2, 158.7), (-28.5, 158.4), (-28.8, 158.4), (-29.1, 158.1), (-29.4, 158.1) (0.243, 0.275, 0.298)</w:t>
      </w:r>
    </w:p>
    <w:p>
      <w:r>
        <w:t>(-26.4, 158.7), (-27.0, 158.7), (-26.7, 159.0), (-26.7, 159.3), (-26.7, 159.0) (0.161, 0.169, 0.149)</w:t>
      </w:r>
    </w:p>
    <w:p>
      <w:r>
        <w:t>(-25.5, 166.0), (-25.5, 169.7), (-25.8, 170.0), (-25.8, 173.7), (-26.1, 174.0), (-26.1, 185.0), (-26.1, 175.5), (-25.8, 175.2), (-25.8, 170.0), (-25.5, 169.7) (0.761, 0.714, 0.710)</w:t>
      </w:r>
    </w:p>
    <w:p>
      <w:r>
        <w:t>(-25.8, 159.0), (-25.5, 159.3), (-25.5, 159.0) (0.047, 0.047, 0.016)</w:t>
      </w:r>
    </w:p>
    <w:p>
      <w:r>
        <w:t>(-25.5, 160.8), (-25.8, 161.1), (-25.5, 161.4) (0.290, 0.337, 0.431)</w:t>
      </w:r>
    </w:p>
    <w:p>
      <w:r>
        <w:t>(-25.5, 158.7), (-25.1, 159.0), (-25.1, 158.7) (0.078, 0.098, 0.090)</w:t>
      </w:r>
    </w:p>
    <w:p>
      <w:r>
        <w:t>(-25.1, 160.2), (-25.1, 161.4), (-25.5, 161.7), (-25.8, 161.4), (-25.8, 161.7), (-25.5, 162.0), (-25.5, 163.9), (-25.5, 163.0), (-25.1, 162.7), (-24.8, 162.7), (-24.5, 163.0), (-24.5, 163.3), (-24.5, 163.0), (-24.8, 162.7), (-24.8, 161.7), (-25.1, 161.4) (0.388, 0.447, 0.557)</w:t>
      </w:r>
    </w:p>
    <w:p>
      <w:r>
        <w:t>(-25.1, 163.0), (-25.1, 163.9), (-24.8, 163.6), (-24.5, 163.9), (-24.5, 163.6), (-24.8, 163.3), (-24.8, 163.0) (0.290, 0.337, 0.431)</w:t>
      </w:r>
    </w:p>
    <w:p>
      <w:r>
        <w:t>(-24.5, 166.0), (-24.5, 167.6), (-24.2, 167.6), (-24.5, 167.3) (0.020, 0.039, 0.051)</w:t>
      </w:r>
    </w:p>
    <w:p>
      <w:r>
        <w:t>(-24.5, 160.8), (-24.2, 161.1), (-24.2, 161.4), (-23.9, 161.7), (-23.9, 163.6), (-23.9, 161.4) (0.847, 0.898, 0.965)</w:t>
      </w:r>
    </w:p>
    <w:p>
      <w:r>
        <w:t>(-23.9, 170.6), (-24.2, 170.6), (-24.2, 170.9) (0.047, 0.047, 0.016)</w:t>
      </w:r>
    </w:p>
    <w:p>
      <w:r>
        <w:t>(-24.2, 168.5), (-24.2, 169.4), (-23.9, 169.7), (-23.9, 169.1), (-24.2, 168.8) (0.000, 0.012, 0.024)</w:t>
      </w:r>
    </w:p>
    <w:p>
      <w:r>
        <w:t>(-24.2, 169.7), (-24.2, 170.0), (-23.9, 170.3), (-23.9, 170.0) (0.016, 0.024, 0.012)</w:t>
      </w:r>
    </w:p>
    <w:p>
      <w:r>
        <w:t>(-23.6, 172.5), (-23.6, 172.8), (-23.9, 173.1), (-23.6, 173.4) (0.035, 0.082, 0.008)</w:t>
      </w:r>
    </w:p>
    <w:p>
      <w:r>
        <w:t>(-23.6, 159.3), (-24.2, 159.9), (-24.2, 160.2), (-24.5, 160.5), (-23.6, 161.4), (-23.6, 164.8), (-23.3, 165.1), (-23.3, 165.7), (-23.0, 166.0), (-23.0, 166.3), (-22.7, 166.6), (-22.7, 167.9), (-22.4, 168.2), (-22.4, 170.0), (-22.1, 170.3), (-22.1, 170.6), (-22.1, 168.5), (-21.8, 168.2), (-21.8, 167.3), (-22.1, 166.9), (-22.1, 166.3), (-22.4, 166.0), (-22.4, 165.1), (-22.7, 164.8), (-22.7, 161.4), (-22.1, 160.8), (-22.1, 160.5), (-22.4, 160.2), (-22.4, 159.9), (-22.7, 159.6), (-22.7, 159.3) (0.984, 0.992, 0.988)</w:t>
      </w:r>
    </w:p>
    <w:p>
      <w:r>
        <w:t>(-21.5, 157.7), (-22.7, 159.0), (-23.0, 159.0), (-22.7, 159.0), (-22.4, 159.3), (-22.4, 159.6), (-22.1, 159.9), (-22.1, 160.2), (-21.8, 160.5), (-21.8, 160.8), (-22.4, 161.4), (-22.4, 164.8), (-22.1, 165.1), (-22.1, 166.0), (-21.8, 166.3), (-21.8, 166.9), (-21.5, 167.3), (-21.5, 168.2), (-21.8, 168.5), (-21.8, 170.6), (-22.1, 170.9), (-22.4, 170.6), (-22.4, 170.3), (-22.4, 171.2), (-22.1, 171.5), (-22.1, 172.5), (-22.1, 171.5), (-21.8, 171.2), (-20.9, 172.2), (-20.9, 173.4), (-20.5, 173.7), (-20.5, 174.3), (-20.2, 174.0), (-20.2, 171.9), (-20.5, 171.5), (-20.5, 170.6), (-20.9, 170.3), (-20.9, 165.1), (-21.2, 164.8), (-21.2, 162.0), (-21.5, 161.7), (-21.5, 161.1), (-21.2, 160.8), (-21.2, 159.9), (-21.8, 159.3), (-22.1, 159.3), (-22.4, 159.0), (-22.4, 158.7) (0.847, 0.898, 0.965)</w:t>
      </w:r>
    </w:p>
    <w:p>
      <w:r>
        <w:t>(-11.0, 146.4), (-11.0, 147.3), (-11.3, 147.6), (-11.3, 148.2), (-11.7, 148.5), (-11.7, 149.5), (-11.3, 149.8), (-11.3, 150.4), (-10.7, 151.0), (-10.7, 152.5), (-11.0, 152.8), (-11.0, 157.7), (-11.3, 158.1), (-11.0, 158.4), (-11.0, 158.7), (-10.7, 159.0), (-10.7, 159.3), (-10.4, 159.6), (-10.4, 159.9), (-10.1, 160.2), (-10.1, 160.8), (-9.8, 161.1), (-9.8, 164.5), (-10.1, 164.8), (-9.8, 165.1), (-9.8, 165.7), (-9.5, 166.0), (-9.5, 166.9), (-9.8, 167.3), (-9.8, 168.8), (-9.5, 169.1), (-9.5, 170.0), (-9.8, 170.3), (-9.8, 171.5), (-9.5, 171.9), (-9.5, 172.8), (-9.8, 173.1), (-9.8, 174.0), (-9.5, 174.3), (-9.5, 174.6), (-8.9, 175.2), (-8.6, 175.2), (-8.3, 175.5), (-8.3, 175.8), (-8.6, 176.1), (-8.6, 176.5), (-8.9, 176.8), (-9.5, 176.8), (-9.8, 177.1), (-10.1, 177.1), (-10.1, 177.7), (-9.2, 178.6), (-9.5, 178.9), (-9.5, 179.5), (-9.2, 179.8), (-9.2, 180.4), (-8.9, 180.4), (-8.9, 178.6), (-8.6, 178.3), (-8.6, 177.4), (-8.3, 177.1), (-8.0, 177.1), (-7.7, 177.4), (-7.7, 178.9), (-7.7, 177.7), (-7.4, 177.4), (-7.4, 176.8), (-7.1, 176.5), (-5.8, 176.5), (-6.4, 176.5), (-7.1, 175.8), (-7.7, 175.8), (-8.0, 175.5), (-8.3, 175.5), (-8.6, 175.2), (-8.6, 174.9), (-8.3, 174.6), (-8.0, 174.6), (-7.7, 174.3), (-7.4, 174.3), (-7.1, 174.6), (-6.7, 174.6), (-6.4, 174.9), (-5.2, 174.9), (-4.6, 175.5), (-5.2, 176.1), (-4.9, 176.1), (-4.6, 175.8), (-3.7, 175.8), (-3.1, 176.5), (-3.1, 177.4), (-2.8, 177.7), (-2.8, 179.5), (-2.8, 177.1), (-2.5, 176.8), (-1.8, 177.4), (-1.8, 179.5), (-1.5, 179.8), (-1.5, 180.7), (-1.8, 181.1), (-2.1, 181.1), (-2.5, 180.7), (-2.5, 180.1), (-2.5, 181.4), (-2.1, 181.7), (-2.1, 182.3), (-2.5, 182.6), (-2.5, 182.9), (-2.8, 183.2), (-2.8, 183.5), (-2.5, 183.8), (-2.1, 183.8), (-1.8, 184.1), (-1.8, 185.0), (-2.1, 185.3), (-2.5, 185.3), (-2.8, 185.7), (-3.1, 185.7), (-3.7, 186.3), (-3.4, 186.6), (-2.5, 186.6), (-2.1, 186.3), (-2.1, 186.0), (-1.8, 185.7), (-1.2, 185.7), (-0.9, 186.0), (-0.9, 184.4), (-1.2, 184.1), (-1.2, 183.8), (-1.5, 183.5), (-1.5, 182.9), (-1.2, 182.6), (-1.2, 182.3), (-1.5, 182.0), (-1.5, 179.8), (-1.8, 179.5), (-1.8, 177.4), (-2.1, 177.1), (-2.1, 176.1), (-2.5, 175.8), (-2.5, 173.4), (-2.8, 173.1), (-2.8, 168.8), (-3.1, 168.5), (-3.1, 167.9), (-3.4, 167.6), (-3.4, 166.6), (-3.4, 167.9), (-3.7, 168.2), (-4.3, 167.6), (-4.3, 166.6), (-4.6, 166.3), (-4.6, 165.1), (-5.5, 164.2), (-5.5, 163.9), (-5.8, 163.6), (-5.8, 163.9), (-6.1, 164.2), (-6.1, 165.4), (-6.4, 165.7), (-6.7, 165.7), (-7.4, 165.1), (-7.4, 163.6), (-8.3, 162.7), (-8.3, 162.3), (-7.7, 161.7), (-7.4, 161.7), (-7.1, 162.0), (-7.1, 162.3), (-6.7, 162.7), (-6.4, 162.7), (-6.4, 162.3), (-7.1, 161.7), (-7.1, 161.1), (-6.4, 160.5), (-6.4, 160.2), (-6.7, 160.2), (-7.1, 160.5), (-7.1, 160.8), (-7.4, 161.1), (-7.7, 161.1), (-8.3, 160.5), (-8.3, 160.2), (-8.6, 159.9), (-8.0, 159.3), (-7.4, 159.3), (-7.1, 159.0), (-6.7, 159.0), (-6.4, 158.7), (-5.8, 158.7), (-5.5, 159.0), (-5.5, 160.5), (-4.9, 161.1), (-4.9, 160.8), (-5.5, 160.2), (-5.5, 159.0), (-5.8, 158.7), (-6.7, 158.7), (-7.1, 159.0), (-7.4, 159.0), (-7.7, 159.3), (-8.6, 158.4), (-8.6, 158.1), (-8.6, 159.0), (-8.9, 159.3), (-9.2, 159.3), (-9.5, 159.0), (-9.5, 158.7), (-9.8, 158.4), (-9.8, 154.1), (-9.5, 153.8), (-9.5, 152.5), (-9.8, 152.2), (-9.8, 151.3), (-9.5, 151.0), (-9.8, 150.7), (-9.8, 149.8), (-10.1, 149.5), (-10.1, 149.2), (-10.7, 148.5), (-10.7, 147.9), (-11.0, 147.6) (0.847, 0.898, 0.965)</w:t>
      </w:r>
    </w:p>
    <w:p>
      <w:r>
        <w:t>(-7.1, 170.9), (-7.1, 171.2), (-6.7, 171.5), (-6.4, 171.5), (-6.1, 171.9), (-6.1, 171.5), (-6.7, 170.9) (0.702, 0.800, 0.965)</w:t>
      </w:r>
    </w:p>
    <w:p>
      <w:r>
        <w:t>(-8.0, 159.6), (-8.3, 159.9), (-8.0, 160.2), (-8.0, 160.5), (-7.7, 160.8), (-7.4, 160.8), (-7.4, 160.5), (-6.7, 159.9), (-6.4, 159.9), (-6.1, 160.2), (-6.1, 160.5), (-6.7, 161.1), (-6.7, 161.7), (-6.1, 162.3), (-6.1, 162.7), (-6.4, 163.0), (-6.7, 163.0), (-7.4, 162.3), (-7.4, 162.0), (-7.7, 162.0), (-8.0, 162.3), (-8.0, 162.7), (-7.1, 163.6), (-7.1, 165.1), (-6.7, 165.4), (-6.4, 165.4), (-6.4, 164.2), (-6.1, 163.9), (-6.1, 163.6), (-5.8, 163.3), (-5.2, 163.9), (-5.2, 164.2), (-4.3, 165.1), (-4.3, 166.3), (-4.0, 166.6), (-4.0, 167.6), (-3.7, 167.9), (-3.7, 166.3), (-4.0, 166.0), (-4.0, 165.4), (-4.3, 165.1), (-4.3, 164.8), (-4.6, 164.5), (-4.6, 163.0), (-4.9, 162.7), (-4.9, 161.4), (-5.8, 160.5), (-5.8, 159.0), (-6.4, 159.0), (-6.7, 159.3), (-7.1, 159.3), (-7.4, 159.6) (0.984, 0.992, 0.988)</w:t>
      </w:r>
    </w:p>
    <w:p>
      <w:r>
        <w:t>(-6.1, 173.1), (-6.1, 173.4), (-5.2, 173.4), (-5.5, 173.4), (-5.8, 173.1) (0.984, 0.992, 0.988)</w:t>
      </w:r>
    </w:p>
    <w:p>
      <w:r>
        <w:t>(-4.3, 163.6), (-4.3, 164.5), (-4.0, 164.8), (-4.0, 165.1), (-3.7, 165.4), (-3.7, 166.0), (-3.7, 165.1), (-4.0, 164.8), (-4.0, 164.5), (-4.3, 164.2) (0.847, 0.898, 0.965)</w:t>
      </w:r>
    </w:p>
    <w:p>
      <w:r>
        <w:t>(-4.0, 158.1), (-4.0, 160.2), (-4.0, 159.9), (-3.7, 159.6), (-4.0, 159.3) (0.110, 0.188, 0.298)</w:t>
      </w:r>
    </w:p>
    <w:p>
      <w:r>
        <w:t>(-3.7, 158.1), (-3.7, 159.3), (-3.1, 159.3), (-3.4, 159.3), (-3.7, 159.0) (0.204, 0.255, 0.361)</w:t>
      </w:r>
    </w:p>
    <w:p>
      <w:r>
        <w:t>(-3.4, 160.5), (-3.7, 160.8), (-3.7, 161.4), (-3.4, 161.7), (-3.1, 161.7), (-3.1, 161.4), (-3.4, 161.7), (-3.7, 161.4), (-3.7, 160.8) (0.016, 0.071, 0.157)</w:t>
      </w:r>
    </w:p>
    <w:p>
      <w:r>
        <w:t>(-3.7, 160.2), (-3.4, 160.2), (-3.1, 160.5), (-3.1, 160.2) (0.035, 0.141, 0.239)</w:t>
      </w:r>
    </w:p>
    <w:p>
      <w:r>
        <w:t>(-3.1, 169.4), (-3.1, 170.3), (-3.4, 170.6), (-3.4, 171.5), (-3.1, 171.9) (0.984, 0.992, 0.988)</w:t>
      </w:r>
    </w:p>
    <w:p>
      <w:r>
        <w:t>(-3.4, 162.0), (-3.1, 162.3), (-3.1, 162.7), (-3.1, 162.0) (0.031, 0.110, 0.188)</w:t>
      </w:r>
    </w:p>
    <w:p>
      <w:r>
        <w:t>(-2.8, 162.7), (-2.8, 163.3), (-2.5, 163.6), (-2.5, 163.3), (-2.8, 163.0) (0.004, 0.078, 0.227)</w:t>
      </w:r>
    </w:p>
    <w:p>
      <w:r>
        <w:t>(-2.8, 162.0), (-2.8, 162.3), (-2.5, 162.7), (-2.5, 163.0), (-2.5, 162.3) (0.035, 0.141, 0.239)</w:t>
      </w:r>
    </w:p>
    <w:p>
      <w:r>
        <w:t>(-2.5, 163.9), (-2.5, 165.1), (-2.1, 165.4), (-2.1, 165.1), (-2.5, 164.8) (0.016, 0.071, 0.157)</w:t>
      </w:r>
    </w:p>
    <w:p>
      <w:r>
        <w:t>(-1.5, 161.4), (-2.1, 162.0), (-2.1, 162.7), (-1.8, 162.3), (-1.8, 161.7) (0.059, 0.173, 0.345)</w:t>
      </w:r>
    </w:p>
    <w:p>
      <w:r>
        <w:t>(-3.4, 157.7), (-3.4, 158.1), (-3.1, 158.4), (-3.1, 159.0), (-2.8, 159.3), (-2.5, 159.3), (-2.1, 159.6), (-2.1, 160.2), (-1.8, 160.5), (-1.5, 160.2), (-1.5, 159.6), (-1.2, 159.3), (-1.2, 159.0), (-0.9, 158.7), (-0.6, 158.7), (-0.6, 158.4), (-0.9, 158.1), (-1.2, 158.1), (-1.2, 158.4), (-1.5, 158.7), (-1.8, 158.7), (-2.8, 157.7) (0.098, 0.255, 0.502)</w:t>
      </w:r>
    </w:p>
    <w:p>
      <w:r>
        <w:t>(-2.1, 165.7), (-2.1, 166.0), (-1.5, 166.6), (-1.5, 166.9), (-1.5, 166.6), (-1.8, 166.3), (-1.8, 165.7) (0.004, 0.078, 0.227)</w:t>
      </w:r>
    </w:p>
    <w:p>
      <w:r>
        <w:t>(-1.5, 167.9), (-1.5, 168.2), (-1.2, 168.5), (-1.2, 169.4), (-1.5, 169.7), (-1.5, 170.9), (-1.2, 171.2), (-1.2, 171.5), (-1.2, 168.5), (-1.5, 168.2) (0.016, 0.071, 0.157)</w:t>
      </w:r>
    </w:p>
    <w:p>
      <w:r>
        <w:t>(-0.9, 169.7), (-0.9, 171.5), (-1.2, 171.9), (-0.9, 172.2), (-0.9, 172.8), (-0.6, 173.1), (-0.6, 173.7), (-0.3, 174.0), (-0.6, 173.7), (-0.6, 172.5), (-0.9, 172.2) (0.031, 0.110, 0.188)</w:t>
      </w:r>
    </w:p>
    <w:p>
      <w:r>
        <w:t>(-0.3, 159.6), (-0.9, 159.6), (-0.9, 160.5), (-0.6, 160.5), (-0.3, 160.2) (0.020, 0.173, 0.416)</w:t>
      </w:r>
    </w:p>
    <w:p>
      <w:r>
        <w:t>(-0.3, 171.5), (-0.3, 171.9), (0.0, 172.2), (0.0, 172.8), (0.0, 171.9) (0.059, 0.173, 0.345)</w:t>
      </w:r>
    </w:p>
    <w:p>
      <w:r>
        <w:t>(0.0, 166.0), (-0.3, 166.3), (-0.3, 167.9), (0.0, 167.9), (0.3, 167.6), (0.3, 167.3), (0.0, 166.9) (0.098, 0.255, 0.502)</w:t>
      </w:r>
    </w:p>
    <w:p>
      <w:r>
        <w:t>(-3.4, 159.6), (-3.1, 159.6), (-2.5, 160.2), (-2.5, 160.5), (-2.1, 160.8), (-2.1, 161.1), (-2.5, 161.4), (-2.1, 161.7), (-1.8, 161.4), (-1.5, 161.7), (-1.5, 162.3), (-1.8, 162.7), (-1.8, 163.0), (-1.5, 163.3), (-1.5, 164.8), (-1.2, 165.1), (-1.2, 165.4), (-0.9, 165.7), (-0.9, 166.0), (-0.6, 166.3), (-0.6, 168.5), (-0.3, 168.8), (-0.3, 171.2), (0.3, 171.9), (0.3, 174.0), (0.6, 174.3), (0.6, 175.5), (1.2, 175.5), (1.8, 176.1), (1.8, 177.7), (1.5, 178.0), (1.5, 179.8), (1.8, 180.1), (1.8, 180.7), (2.8, 181.7), (2.8, 182.3), (3.1, 182.6), (3.4, 182.3), (4.0, 182.3), (4.3, 182.0), (4.6, 182.0), (3.4, 180.7), (3.4, 180.4), (2.8, 179.8), (2.8, 179.5), (2.1, 178.9), (2.1, 178.0), (2.8, 177.4), (2.8, 176.1), (3.1, 175.8), (2.8, 175.5), (2.8, 174.0), (2.5, 173.7), (2.5, 173.1), (1.2, 171.9), (1.2, 171.2), (0.6, 170.6), (0.6, 170.3), (0.3, 170.0), (0.3, 167.9), (0.0, 168.2), (-0.3, 168.2), (-0.6, 167.9), (-0.6, 166.3), (0.0, 165.7), (0.0, 164.8), (-0.3, 164.5), (-0.3, 162.7), (0.0, 162.3), (0.0, 161.7), (0.3, 161.4), (0.9, 161.4), (0.9, 161.1), (0.3, 161.1), (-0.3, 160.5), (-0.6, 160.8), (-0.9, 160.8), (-1.2, 160.5), (-1.2, 159.6), (-1.2, 160.2), (-1.8, 160.8), (-2.1, 160.8), (-2.5, 160.5), (-2.5, 159.6) (0.082, 0.204, 0.404)</w:t>
      </w:r>
    </w:p>
    <w:p>
      <w:r>
        <w:t>(0.9, 161.7), (0.3, 161.7), (0.3, 162.3), (0.0, 162.7), (0.0, 164.5), (0.0, 164.2), (0.3, 163.9), (0.3, 162.7), (0.9, 162.0) (0.020, 0.173, 0.416)</w:t>
      </w:r>
    </w:p>
    <w:p>
      <w:r>
        <w:t>(0.6, 169.1), (0.6, 170.0), (0.9, 170.3), (0.9, 170.6), (0.9, 169.7), (0.6, 169.4) (0.098, 0.255, 0.502)</w:t>
      </w:r>
    </w:p>
    <w:p>
      <w:r>
        <w:t>(0.9, 171.2), (0.9, 171.5), (0.6, 171.9), (0.9, 172.2), (0.9, 172.8) (0.098, 0.255, 0.502)</w:t>
      </w:r>
    </w:p>
    <w:p>
      <w:r>
        <w:t>(1.5, 171.5), (1.5, 171.9), (2.1, 172.5), (2.1, 172.2), (1.8, 171.9), (1.8, 171.5) (0.020, 0.173, 0.416)</w:t>
      </w:r>
    </w:p>
    <w:p>
      <w:r>
        <w:t>(0.9, 158.4), (1.5, 159.0), (1.8, 159.0), (2.1, 159.3), (2.1, 160.2), (2.5, 160.2), (3.1, 159.6), (4.6, 159.6), (4.6, 159.3), (4.3, 159.0), (3.1, 159.0), (2.5, 158.4), (2.5, 157.7), (1.8, 157.7), (2.1, 158.1), (2.1, 158.4), (1.8, 158.7), (1.5, 158.7), (1.2, 158.4), (1.2, 157.7), (1.2, 158.1) (0.149, 0.318, 0.592)</w:t>
      </w:r>
    </w:p>
    <w:p>
      <w:r>
        <w:t>(1.2, 162.0), (0.6, 162.7), (0.6, 163.9), (0.3, 164.2), (0.3, 166.9), (0.6, 167.3), (0.6, 168.8), (0.9, 169.1), (0.9, 169.4), (1.2, 169.7), (1.2, 170.9), (1.5, 171.2), (1.8, 171.2), (2.1, 171.5), (2.1, 171.9), (2.5, 172.2), (2.5, 172.8), (2.8, 173.1), (2.8, 173.7), (3.1, 174.0), (3.1, 175.5), (3.4, 175.8), (3.4, 176.8), (3.1, 177.1), (3.1, 177.4), (3.4, 177.7), (3.4, 178.9), (3.1, 179.2), (3.1, 179.5), (3.7, 180.1), (3.7, 180.7), (4.0, 181.1), (4.0, 180.4), (4.3, 180.1), (5.5, 180.1), (5.8, 179.8), (5.8, 178.9), (5.2, 178.3), (4.9, 178.3), (4.3, 178.9), (4.0, 178.9), (3.7, 178.6), (4.6, 177.7), (4.6, 171.9), (4.3, 171.5), (4.3, 171.2), (4.0, 170.9), (4.0, 170.3), (4.3, 170.0), (4.3, 169.7), (4.6, 169.4), (4.6, 169.1), (4.3, 168.8), (4.3, 166.9), (4.0, 166.6), (4.0, 166.0), (4.3, 165.7), (4.3, 164.8), (4.0, 164.5), (4.0, 163.0), (4.3, 162.7), (4.3, 162.0), (3.4, 162.0), (3.1, 162.3), (2.8, 162.3), (2.5, 162.0) (0.024, 0.208, 0.506)</w:t>
      </w:r>
    </w:p>
    <w:p>
      <w:r>
        <w:t>(3.1, 160.5), (3.4, 160.8), (3.7, 160.8), (4.0, 161.1), (4.6, 161.1), (4.6, 160.5), (4.3, 160.2), (3.4, 160.2) (0.024, 0.208, 0.506)</w:t>
      </w:r>
    </w:p>
    <w:p>
      <w:r>
        <w:t>(4.6, 158.7), (5.2, 159.3), (5.2, 159.6), (5.8, 160.2), (5.8, 161.4), (6.1, 161.4), (6.1, 160.2), (5.8, 159.9), (5.8, 159.6), (5.5, 159.3), (5.2, 159.3) (0.024, 0.208, 0.506)</w:t>
      </w:r>
    </w:p>
    <w:p>
      <w:r>
        <w:t>(5.8, 159.0), (5.8, 159.3), (6.1, 159.6), (6.1, 159.9), (6.4, 160.2), (6.4, 159.9), (6.1, 159.6), (6.1, 159.3) (0.098, 0.255, 0.502)</w:t>
      </w:r>
    </w:p>
    <w:p>
      <w:r>
        <w:t>(6.4, 160.5), (6.4, 161.4), (6.1, 161.7), (5.8, 161.7), (5.5, 161.4), (5.5, 160.8), (4.9, 160.8), (4.9, 161.1), (4.6, 161.4), (4.3, 161.4), (4.0, 161.7), (4.3, 161.7), (4.6, 162.0), (4.6, 162.7), (4.3, 163.0), (4.3, 164.5), (4.6, 164.8), (4.6, 165.7), (4.3, 166.0), (4.3, 166.6), (4.6, 166.9), (4.6, 168.8), (4.9, 169.1), (4.9, 169.4), (4.6, 169.7), (4.6, 170.0), (4.3, 170.3), (4.3, 170.9), (4.6, 171.2), (4.6, 171.5), (4.9, 171.9), (4.9, 177.7), (4.6, 178.0), (4.6, 178.3), (4.9, 178.0), (5.2, 178.0), (6.1, 178.9), (6.1, 180.7), (7.7, 180.7), (8.0, 180.4), (8.6, 181.1), (8.9, 180.7), (9.2, 180.7), (9.2, 179.8), (9.5, 179.5), (9.5, 179.2), (9.8, 178.9), (9.5, 178.6), (9.5, 178.3), (9.2, 178.0), (9.2, 177.7), (8.9, 177.4), (8.9, 176.5), (8.6, 176.1), (8.6, 174.3), (8.3, 174.0), (8.3, 173.4), (8.0, 173.1), (8.0, 172.2), (7.7, 171.9), (7.7, 171.2), (7.4, 170.9), (7.4, 170.0), (7.1, 170.0), (6.7, 169.7), (6.7, 168.5), (7.1, 168.2), (7.1, 167.3), (7.4, 166.9), (7.4, 166.6), (7.7, 166.3), (7.7, 165.1), (8.0, 164.8), (8.0, 162.3), (8.6, 161.7), (8.9, 161.7), (9.2, 161.4), (9.5, 161.4), (9.5, 160.8), (8.6, 160.8), (8.3, 160.5), (8.0, 160.5), (7.4, 161.1), (7.1, 160.8), (6.7, 160.8) (0.031, 0.271, 0.639)</w:t>
      </w:r>
    </w:p>
    <w:p>
      <w:r>
        <w:t>(6.1, 158.7), (7.1, 159.6), (7.1, 159.9), (7.4, 160.2), (7.7, 159.9), (7.7, 159.6), (8.3, 159.0), (8.0, 159.3), (6.7, 159.3) (0.200, 0.392, 0.710)</w:t>
      </w:r>
    </w:p>
    <w:p>
      <w:r>
        <w:t>(7.7, 166.9), (7.4, 167.3), (7.4, 168.2), (7.1, 168.5), (7.1, 169.7), (7.4, 169.7), (7.7, 169.4), (7.7, 167.6), (8.0, 167.3) (0.024, 0.208, 0.506)</w:t>
      </w:r>
    </w:p>
    <w:p>
      <w:r>
        <w:t>(10.1, 158.1), (9.8, 158.1), (8.9, 159.0), (8.6, 159.0), (8.0, 159.6), (8.0, 159.9), (7.4, 160.5), (6.7, 159.9), (6.7, 159.6), (5.8, 158.7), (5.8, 158.4), (5.8, 158.7), (6.4, 159.3), (6.4, 159.6), (6.7, 159.9), (6.7, 160.5), (7.1, 160.5), (7.4, 160.8), (8.0, 160.2), (8.0, 159.9), (9.5, 158.4), (9.8, 158.4) (0.149, 0.318, 0.592)</w:t>
      </w:r>
    </w:p>
    <w:p>
      <w:r>
        <w:t>(8.6, 163.6), (8.3, 163.6), (8.3, 164.8), (8.0, 165.1), (8.3, 165.1), (8.6, 164.8), (8.6, 164.2), (8.9, 163.9) (0.149, 0.318, 0.592)</w:t>
      </w:r>
    </w:p>
    <w:p>
      <w:r>
        <w:t>(10.7, 157.7), (9.8, 158.7), (9.5, 158.7), (8.3, 159.9), (8.3, 160.2), (8.3, 159.9), (8.9, 159.3), (9.2, 159.3) (0.098, 0.255, 0.502)</w:t>
      </w:r>
    </w:p>
    <w:p>
      <w:r>
        <w:t>(8.6, 159.9), (8.6, 160.5), (9.5, 160.5), (9.8, 160.8), (9.8, 161.4), (10.1, 161.4), (10.4, 161.1), (11.0, 161.1), (10.1, 160.2), (10.1, 159.6), (10.4, 159.3), (10.7, 159.3), (9.5, 159.3), (9.2, 159.6), (8.9, 159.6) (0.024, 0.208, 0.506)</w:t>
      </w:r>
    </w:p>
    <w:p>
      <w:r>
        <w:t>(9.8, 164.8), (9.8, 165.1), (9.5, 165.4), (9.5, 165.7), (9.2, 166.0), (9.2, 166.6), (8.9, 166.9), (8.9, 169.7), (9.2, 170.0), (9.2, 172.5), (9.5, 172.8), (9.5, 173.7), (9.8, 174.0), (9.8, 175.5), (10.1, 175.8), (10.1, 177.1), (10.4, 177.4), (10.4, 178.0), (10.7, 178.3), (10.7, 180.4), (10.4, 180.7), (10.4, 181.1), (10.1, 181.4), (10.1, 181.7), (10.7, 181.1), (10.7, 180.7), (11.0, 180.4), (11.0, 178.6), (10.7, 178.3), (10.7, 177.4), (10.4, 177.1), (10.4, 175.2), (10.1, 174.9), (10.1, 174.0), (9.8, 173.7), (9.8, 172.8), (9.5, 172.5), (9.5, 169.7), (9.2, 169.4), (9.2, 167.3), (9.5, 166.9), (9.5, 166.3), (9.8, 166.0), (9.8, 165.4), (10.1, 165.1), (10.1, 164.8) (0.082, 0.204, 0.404)</w:t>
      </w:r>
    </w:p>
    <w:p>
      <w:r>
        <w:t>(10.4, 166.9), (10.4, 167.3), (10.1, 167.6), (10.1, 167.9), (10.4, 167.6) (0.071, 0.157, 0.275)</w:t>
      </w:r>
    </w:p>
    <w:p>
      <w:r>
        <w:t>(10.7, 164.5), (10.4, 164.8), (10.4, 165.1), (10.1, 165.4), (10.1, 166.9), (9.8, 167.3), (9.8, 170.6), (10.1, 170.9), (10.1, 172.8), (10.4, 173.1), (10.4, 174.6), (10.7, 174.9), (10.7, 176.8), (11.0, 177.1), (11.0, 177.4), (11.3, 177.7), (11.3, 176.8), (11.0, 176.5), (11.0, 174.6), (10.7, 174.3), (10.7, 172.8), (10.4, 172.5), (10.4, 171.9), (10.1, 171.5), (10.1, 168.2), (9.8, 167.9), (9.8, 167.6), (10.1, 167.3), (10.1, 166.9), (10.4, 166.6), (10.4, 166.3), (10.7, 166.0), (10.7, 165.1), (11.0, 164.8) (0.110, 0.188, 0.298)</w:t>
      </w:r>
    </w:p>
    <w:p>
      <w:r>
        <w:t>(11.3, 162.3), (10.7, 162.3), (10.1, 163.0), (10.1, 164.5), (10.4, 164.5), (10.4, 164.2), (10.7, 163.9), (10.7, 163.3), (11.3, 162.7) (0.204, 0.255, 0.361)</w:t>
      </w:r>
    </w:p>
    <w:p>
      <w:r>
        <w:t>(10.1, 159.0), (10.7, 159.0), (11.0, 159.3), (11.3, 159.3), (11.3, 159.0), (11.7, 158.7), (11.3, 159.0), (11.0, 159.0), (10.7, 158.7), (10.4, 158.7) (0.020, 0.173, 0.416)</w:t>
      </w:r>
    </w:p>
    <w:p>
      <w:r>
        <w:t>(12.0, 162.7), (11.7, 162.7), (11.0, 163.3), (11.0, 163.9), (10.7, 164.2), (11.0, 164.5), (11.3, 164.2), (11.3, 163.9), (11.7, 163.6), (11.7, 163.0) (0.176, 0.216, 0.263)</w:t>
      </w:r>
    </w:p>
    <w:p>
      <w:r>
        <w:t>(12.9, 157.7), (12.6, 157.7), (12.3, 158.1), (12.3, 158.7), (12.0, 159.0), (12.0, 159.3), (11.7, 159.6), (10.4, 159.6), (10.4, 160.2), (11.3, 161.1), (11.3, 161.4), (11.7, 161.4), (12.0, 161.1), (12.0, 160.8), (12.3, 160.5), (12.3, 159.9), (12.6, 159.6), (12.6, 159.0), (12.9, 158.7) (0.098, 0.255, 0.502)</w:t>
      </w:r>
    </w:p>
    <w:p>
      <w:r>
        <w:t>(13.5, 159.0), (12.6, 159.9), (12.6, 160.5), (12.3, 160.8), (12.3, 161.1), (11.7, 161.7), (11.3, 161.7), (11.0, 161.4), (10.7, 161.7), (10.4, 161.7), (10.7, 162.0), (11.7, 162.0), (12.3, 161.4), (12.6, 161.4), (12.9, 161.1), (12.9, 159.9), (13.2, 159.6), (13.2, 159.3) (0.082, 0.204, 0.404)</w:t>
      </w:r>
    </w:p>
    <w:p>
      <w:r>
        <w:t>(13.8, 161.4), (12.9, 162.3), (12.6, 162.3), (12.0, 163.0), (12.0, 163.6), (11.7, 163.9), (11.7, 164.2), (11.3, 164.5), (11.3, 164.8), (11.0, 165.1), (11.0, 166.0), (10.7, 166.3), (10.7, 167.6), (10.4, 167.9), (10.4, 170.3), (10.7, 170.6), (10.7, 172.5), (11.0, 172.8), (11.0, 174.3), (11.3, 174.6), (11.3, 175.8), (11.7, 176.1), (11.7, 177.1), (12.0, 177.4), (12.0, 177.7), (12.3, 178.0), (12.3, 181.4), (12.6, 181.1), (12.6, 178.0), (12.3, 177.7), (12.3, 177.4), (12.0, 177.1), (12.0, 175.2), (11.7, 174.9), (11.7, 172.2), (11.3, 171.9), (11.3, 171.5), (11.0, 171.2), (11.0, 170.3), (11.3, 170.0), (11.3, 168.2), (11.7, 167.9), (11.7, 166.9), (12.0, 166.6), (12.0, 165.1), (12.6, 164.5), (13.2, 164.5), (13.5, 164.8), (13.5, 165.4), (13.8, 165.4), (14.4, 166.0), (14.4, 166.3), (15.3, 165.4), (15.6, 165.4), (15.6, 165.1), (15.9, 164.8), (15.9, 163.0), (15.3, 162.3), (14.7, 162.3), (14.4, 162.0), (14.1, 162.0), (13.8, 161.7) (0.125, 0.180, 0.216)</w:t>
      </w:r>
    </w:p>
    <w:p>
      <w:r>
        <w:t>(12.6, 164.8), (12.3, 165.1), (12.3, 165.7), (13.2, 165.7), (13.2, 164.8) (0.129, 0.153, 0.176)</w:t>
      </w:r>
    </w:p>
    <w:p>
      <w:r>
        <w:t>(12.3, 166.0), (12.3, 166.9), (12.0, 167.3), (12.0, 168.8), (12.3, 168.5), (12.3, 167.3), (12.6, 166.9), (12.6, 166.6), (12.9, 166.3), (13.2, 166.3), (13.5, 166.6), (13.5, 166.9), (13.8, 166.9), (14.1, 167.3), (14.1, 168.5), (14.4, 168.8), (14.4, 170.3), (14.7, 170.6), (14.7, 171.5), (15.0, 171.9), (15.3, 171.9), (15.6, 172.2), (15.6, 172.8), (15.6, 171.2), (15.9, 170.9), (15.9, 168.8), (15.6, 168.5), (15.3, 168.5), (14.4, 167.6), (14.4, 166.9), (14.1, 166.6), (14.1, 166.0), (13.8, 165.7), (13.5, 165.7), (13.2, 166.0) (0.161, 0.188, 0.208)</w:t>
      </w:r>
    </w:p>
    <w:p>
      <w:r>
        <w:t>(14.4, 159.6), (14.1, 159.6), (14.1, 159.9), (13.8, 160.2), (13.8, 160.5), (14.1, 160.2), (14.4, 160.2) (0.176, 0.216, 0.263)</w:t>
      </w:r>
    </w:p>
    <w:p>
      <w:r>
        <w:t>(14.4, 160.8), (14.1, 161.1), (14.1, 161.7), (14.4, 161.7), (14.7, 162.0), (15.0, 162.0), (15.0, 161.7), (14.7, 161.4), (14.7, 161.1) (0.129, 0.153, 0.176)</w:t>
      </w:r>
    </w:p>
    <w:p>
      <w:r>
        <w:t>(15.0, 159.9), (14.7, 159.6), (14.7, 160.2), (14.4, 160.5), (14.1, 160.5), (15.0, 160.5) (0.161, 0.188, 0.208)</w:t>
      </w:r>
    </w:p>
    <w:p>
      <w:r>
        <w:t>(15.6, 160.5), (15.3, 160.5), (15.0, 160.8), (14.7, 160.8), (15.0, 161.1), (15.0, 161.4), (15.0, 161.1) (0.161, 0.169, 0.149)</w:t>
      </w:r>
    </w:p>
    <w:p>
      <w:r>
        <w:t>(15.6, 160.8), (15.3, 161.1), (15.3, 162.0), (15.6, 161.7), (15.9, 161.7), (15.9, 161.1) (0.161, 0.188, 0.208)</w:t>
      </w:r>
    </w:p>
    <w:p>
      <w:r>
        <w:t>(40.5, 139.0), (39.6, 139.0), (39.6, 139.3), (39.3, 139.7), (39.3, 140.3), (38.9, 140.6), (38.9, 140.9), (38.6, 141.2), (38.6, 141.8), (38.3, 142.1), (38.3, 142.7), (37.7, 143.3), (37.7, 143.9), (37.1, 144.6), (37.1, 144.9), (36.8, 145.2), (36.8, 145.8), (37.1, 146.1), (37.1, 146.7), (36.5, 147.3), (36.2, 147.3), (35.6, 147.9), (35.3, 147.9), (35.0, 148.2), (34.7, 148.2), (34.7, 148.5), (34.0, 149.2), (33.7, 149.2), (33.7, 149.5), (33.1, 150.1), (32.8, 150.1), (32.8, 150.4), (32.5, 150.7), (32.5, 151.0), (31.3, 152.2), (31.0, 152.2), (30.7, 152.5), (30.4, 152.5), (30.4, 152.8), (30.1, 153.1), (29.7, 152.8), (29.7, 153.1), (29.4, 153.5), (29.1, 153.1), (29.1, 153.5), (28.5, 154.1), (28.2, 154.1), (27.9, 154.4), (27.3, 154.4), (27.0, 154.7), (25.8, 154.7), (25.5, 154.4), (23.9, 154.4), (23.9, 154.7), (23.6, 155.0), (23.3, 155.0), (23.0, 155.3), (21.8, 155.3), (21.8, 155.6), (21.2, 156.2), (20.9, 156.2), (20.9, 156.5), (20.5, 156.8), (19.9, 156.8), (19.9, 157.4), (19.3, 158.1), (19.0, 158.1), (19.0, 158.7), (18.7, 159.0), (18.1, 159.0), (18.1, 159.3), (17.5, 159.9), (17.2, 159.9), (16.9, 160.2), (16.6, 160.2), (15.6, 159.3), (15.3, 159.6), (15.3, 160.2), (15.6, 160.2), (15.9, 160.5), (15.9, 160.8), (16.3, 161.1), (16.3, 161.7), (15.9, 162.0), (15.6, 162.0), (15.6, 162.3), (16.3, 163.0), (16.3, 164.8), (15.9, 165.1), (15.9, 165.4), (15.6, 165.7), (15.3, 165.7), (14.4, 166.6), (14.7, 166.9), (14.7, 167.6), (15.3, 168.2), (15.6, 168.2), (16.3, 168.8), (16.3, 170.9), (15.9, 171.2), (15.9, 174.0), (16.3, 174.3), (16.3, 174.9), (16.6, 175.2), (16.6, 175.5), (16.3, 175.8), (16.3, 177.1), (16.6, 176.8), (16.9, 177.1), (16.9, 177.4), (17.5, 177.4), (17.8, 177.7), (18.4, 177.7), (18.7, 177.4), (19.6, 177.4), (20.2, 178.0), (23.3, 178.0), (23.6, 178.3), (23.6, 178.6), (23.9, 178.9), (23.9, 179.5), (24.2, 179.8), (24.2, 180.7), (23.9, 181.1), (23.9, 183.8), (23.9, 182.9), (24.2, 182.6), (25.5, 182.6), (25.8, 182.9), (25.8, 192.7), (25.5, 193.0), (25.1, 193.0), (25.1, 193.6), (27.6, 193.6), (27.9, 193.9), (32.5, 193.9), (32.5, 193.3), (32.2, 193.3), (31.9, 193.0), (32.2, 192.7), (32.8, 192.7), (33.1, 192.4), (33.4, 192.4), (33.4, 186.0), (33.1, 186.0), (32.8, 185.7), (32.8, 184.1), (32.5, 183.8), (32.5, 182.9), (32.8, 182.6), (32.8, 181.7), (32.5, 181.4), (32.5, 181.1), (32.2, 181.1), (31.9, 180.7), (31.9, 180.1), (31.6, 179.8), (31.6, 178.0), (31.0, 178.0), (30.7, 177.7), (30.7, 177.1), (30.4, 176.8), (30.4, 175.8), (30.1, 175.8), (29.7, 175.5), (29.7, 173.1), (29.4, 172.8), (29.4, 171.9), (29.1, 171.9), (28.8, 171.5), (28.8, 170.0), (28.2, 170.0), (27.9, 169.7), (27.3, 169.7), (27.0, 169.4), (27.0, 169.1), (26.7, 168.8), (26.7, 166.9), (26.1, 166.9), (25.8, 166.6), (25.8, 164.8), (25.1, 164.8), (24.8, 165.1), (22.1, 165.1), (21.8, 164.8), (21.8, 163.3), (21.5, 163.0), (21.5, 162.3), (21.8, 162.0), (22.7, 162.0), (22.7, 161.7), (23.0, 161.4), (23.6, 161.4), (23.6, 161.1), (23.9, 160.8), (24.8, 160.8), (25.1, 160.5), (25.1, 159.9), (25.5, 159.6), (25.8, 159.6), (25.8, 157.1), (26.1, 156.8), (27.6, 156.8), (27.6, 156.5), (28.2, 155.9), (28.5, 155.9), (28.8, 155.6), (29.4, 155.6), (29.7, 155.3), (29.7, 155.0), (30.1, 154.7), (30.4, 154.7), (30.7, 154.4), (31.0, 154.4), (31.9, 153.5), (32.2, 153.5), (32.5, 153.1), (33.1, 153.1), (33.1, 152.8), (33.4, 152.5), (33.4, 152.2), (34.7, 151.0), (35.0, 151.0), (35.3, 150.7), (35.6, 150.7), (36.2, 150.1), (36.5, 150.1), (36.5, 149.8), (36.8, 149.5), (36.8, 149.2), (37.4, 148.5), (37.4, 148.2), (37.7, 147.9), (37.7, 147.6), (38.0, 147.3), (38.0, 146.1), (38.6, 145.5), (38.6, 144.9), (38.9, 144.6), (38.9, 144.3), (39.3, 143.9), (39.3, 143.6), (39.6, 143.3), (39.6, 142.7), (39.9, 142.4), (39.9, 140.9), (40.2, 140.6), (40.8, 140.6), (41.1, 140.9), (41.7, 140.9), (41.7, 140.0), (40.8, 140.0), (40.5, 139.7) (0.129, 0.153, 0.176)</w:t>
      </w:r>
    </w:p>
    <w:p>
      <w:r>
        <w:t>(37.1, 151.9), (36.8, 152.2), (35.9, 152.2), (35.6, 152.5), (35.3, 152.5), (35.3, 152.8), (35.0, 153.1), (34.7, 153.1), (34.7, 153.5), (34.0, 154.1), (33.7, 154.1), (34.0, 154.4), (33.7, 154.7), (33.1, 154.7), (32.5, 154.1), (31.9, 154.1), (31.9, 154.7), (31.6, 155.0), (31.3, 154.7), (31.3, 155.0), (31.0, 155.3), (30.4, 155.3), (30.4, 156.5), (30.1, 156.8), (29.7, 156.5), (29.7, 156.2), (29.7, 156.5), (29.4, 156.8), (29.1, 156.8), (28.8, 157.1), (28.8, 157.4), (29.1, 157.4), (29.4, 157.7), (29.1, 158.1), (29.1, 159.9), (28.8, 160.2), (28.2, 160.2), (27.9, 159.9), (27.9, 160.5), (27.6, 160.8), (27.0, 160.8), (27.0, 161.7), (27.6, 161.7), (27.9, 161.4), (28.2, 161.7), (28.2, 162.0), (28.5, 162.0), (29.1, 162.7), (29.1, 163.6), (28.8, 163.9), (28.8, 164.5), (29.1, 164.8), (29.4, 164.8), (29.7, 164.5), (30.1, 164.8), (30.1, 165.7), (29.7, 166.0), (29.7, 166.6), (31.6, 166.6), (31.9, 166.9), (31.9, 167.6), (33.7, 167.6), (34.0, 167.9), (33.7, 168.2), (32.2, 168.2), (32.2, 169.7), (33.7, 169.7), (34.0, 170.0), (34.0, 170.6), (34.7, 170.6), (35.0, 170.9), (35.0, 172.8), (35.6, 172.8), (35.9, 173.1), (35.9, 173.7), (36.2, 174.0), (36.2, 174.6), (36.5, 174.6), (36.8, 174.9), (36.8, 176.8), (38.0, 176.8), (38.3, 177.1), (38.3, 177.4), (38.6, 177.4), (38.9, 177.7), (38.6, 178.0), (38.6, 179.5), (38.9, 179.8), (38.9, 180.7), (38.6, 181.1), (38.6, 181.7), (38.9, 182.0), (38.9, 182.6), (39.6, 182.6), (39.6, 179.8), (39.9, 179.5), (39.9, 178.0), (39.6, 177.7), (39.9, 177.4), (40.8, 177.4), (41.1, 177.7), (42.0, 177.7), (42.0, 172.2), (42.0, 174.0), (41.7, 174.3), (41.4, 174.0), (41.4, 170.3), (40.2, 170.3), (39.9, 170.0), (40.2, 169.7), (40.8, 169.7), (40.2, 169.7), (39.9, 169.4), (39.9, 167.9), (39.6, 167.6), (39.3, 167.9), (38.3, 167.9), (38.0, 167.6), (38.0, 167.3), (37.7, 167.3), (37.4, 166.9), (37.4, 165.1), (35.9, 165.1), (35.6, 164.8), (35.6, 164.2), (35.3, 164.2), (35.0, 163.9), (34.7, 164.2), (34.0, 164.2), (33.7, 163.9), (33.7, 163.0), (33.4, 163.3), (33.1, 163.3), (32.8, 163.0), (31.9, 163.0), (31.6, 162.7), (31.6, 162.0), (31.0, 162.0), (30.7, 162.3), (29.7, 162.3), (29.4, 162.0), (28.8, 162.0), (28.5, 161.7), (28.5, 161.1), (28.8, 160.8), (29.4, 160.8), (29.7, 160.5), (31.6, 160.5), (31.6, 159.9), (31.3, 159.6), (31.3, 159.0), (31.6, 158.7), (31.6, 157.4), (31.9, 157.1), (31.9, 156.2), (31.3, 155.6), (31.3, 155.3), (31.6, 155.0), (32.5, 155.0), (32.8, 155.3), (32.8, 155.6), (33.1, 155.9), (33.1, 156.5), (33.1, 156.2), (33.7, 155.6), (34.0, 155.6), (34.3, 155.3), (34.7, 155.3), (34.7, 155.0), (35.0, 154.7), (35.3, 154.7), (35.3, 153.8), (35.6, 153.5), (36.5, 153.5), (36.5, 153.1), (37.1, 152.5), (37.4, 152.5), (38.0, 151.9) (0.094, 0.122, 0.141)</w:t>
      </w:r>
    </w:p>
    <w:p>
      <w:r>
        <w:t>(46.6, 140.0), (44.2, 140.0), (43.9, 139.7), (43.2, 139.7), (42.6, 140.3), (42.0, 140.3), (42.0, 140.9), (41.7, 141.2), (40.5, 141.2), (40.2, 140.9), (40.2, 142.4), (39.9, 142.7), (39.9, 143.3), (39.6, 143.6), (39.6, 143.9), (39.3, 144.3), (39.3, 144.6), (38.9, 144.9), (38.9, 145.5), (38.3, 146.1), (38.3, 147.3), (38.0, 147.6), (38.0, 147.9), (37.7, 148.2), (37.7, 148.5), (37.1, 149.2), (37.1, 149.5), (36.8, 149.8), (36.8, 150.1), (36.5, 150.4), (36.2, 150.4), (35.6, 151.0), (35.3, 151.0), (35.0, 151.3), (34.7, 151.3), (33.7, 152.2), (33.7, 152.5), (33.4, 152.8), (33.4, 153.1), (33.1, 153.5), (32.5, 153.5), (32.2, 153.8), (31.9, 153.8), (31.0, 154.7), (30.7, 154.7), (29.4, 155.9), (28.8, 155.9), (28.5, 156.2), (28.2, 156.2), (27.9, 156.5), (27.9, 156.8), (27.6, 157.1), (26.1, 157.1), (26.1, 159.6), (25.8, 159.9), (25.5, 159.9), (25.5, 160.5), (24.8, 161.1), (23.9, 161.1), (23.9, 161.4), (23.6, 161.7), (23.0, 161.7), (23.0, 162.0), (22.7, 162.3), (21.8, 162.3), (21.8, 163.0), (22.1, 163.3), (22.1, 164.8), (24.8, 164.8), (25.1, 164.5), (25.8, 164.5), (26.1, 164.8), (26.1, 166.6), (26.7, 166.6), (27.0, 166.9), (27.0, 168.8), (27.3, 169.1), (27.3, 169.4), (27.9, 169.4), (28.2, 169.7), (28.8, 169.7), (29.1, 170.0), (29.1, 171.5), (29.4, 171.5), (29.7, 171.9), (29.7, 172.8), (30.1, 173.1), (30.1, 175.5), (30.4, 175.5), (30.7, 175.8), (30.7, 176.8), (31.0, 177.1), (31.0, 177.7), (31.6, 177.7), (31.9, 178.0), (31.9, 179.8), (32.2, 180.1), (32.2, 180.7), (32.5, 180.7), (32.8, 181.1), (32.8, 181.4), (33.1, 181.7), (33.1, 182.6), (32.8, 182.9), (32.8, 183.8), (33.1, 184.1), (33.1, 185.7), (33.4, 185.7), (33.7, 186.0), (33.7, 192.4), (33.4, 192.7), (33.1, 192.7), (32.8, 193.0), (32.2, 193.0), (32.5, 193.0), (32.8, 193.3), (32.8, 193.6), (33.4, 193.6), (34.0, 194.2), (34.7, 194.2), (35.3, 194.9), (35.3, 195.8), (35.6, 195.8), (35.9, 196.1), (35.9, 196.7), (36.8, 196.7), (37.1, 197.0), (37.1, 197.6), (37.7, 197.6), (38.0, 197.9), (39.6, 197.9), (39.6, 197.6), (39.9, 197.3), (41.4, 197.3), (40.2, 197.3), (39.9, 197.0), (39.9, 197.3), (39.6, 197.6), (38.3, 197.6), (38.0, 197.3), (38.0, 196.7), (37.7, 197.0), (37.4, 196.7), (37.4, 196.1), (37.1, 196.1), (36.8, 195.8), (36.8, 194.9), (37.1, 194.5), (37.4, 194.5), (37.4, 194.2), (37.7, 193.9), (38.0, 194.2), (38.0, 194.5), (38.3, 194.5), (38.3, 193.6), (38.6, 193.3), (38.6, 193.0), (38.9, 192.7), (38.9, 186.0), (39.3, 185.7), (39.6, 185.7), (40.2, 186.3), (40.2, 187.8), (41.7, 187.8), (41.7, 186.9), (42.0, 186.6), (42.0, 178.0), (41.1, 178.0), (40.8, 177.7), (39.9, 177.7), (40.2, 178.0), (40.2, 179.5), (39.9, 179.8), (39.9, 182.6), (39.6, 182.9), (38.9, 182.9), (38.6, 182.6), (38.6, 182.0), (38.3, 181.7), (38.3, 181.1), (38.6, 180.7), (38.6, 179.8), (38.3, 179.5), (38.3, 178.0), (38.6, 177.7), (38.3, 177.7), (38.0, 177.4), (38.0, 177.1), (36.8, 177.1), (36.5, 176.8), (36.5, 174.9), (36.2, 174.9), (35.9, 174.6), (35.9, 174.0), (35.6, 173.7), (35.6, 173.1), (35.0, 173.1), (34.7, 172.8), (34.7, 170.9), (34.0, 170.9), (33.7, 170.6), (33.7, 170.0), (32.2, 170.0), (31.9, 169.7), (31.9, 168.2), (32.2, 167.9), (33.7, 167.9), (31.9, 167.9), (31.6, 167.6), (31.6, 166.9), (29.7, 166.9), (29.4, 166.6), (29.4, 166.0), (29.7, 165.7), (29.7, 164.8), (29.4, 165.1), (29.1, 165.1), (28.5, 164.5), (28.5, 163.9), (28.8, 163.6), (28.8, 162.7), (28.5, 162.3), (28.2, 162.3), (27.9, 162.0), (27.9, 161.7), (27.6, 162.0), (27.0, 162.0), (26.7, 161.7), (26.7, 160.8), (27.0, 160.5), (27.6, 160.5), (27.6, 159.9), (27.9, 159.6), (28.2, 159.9), (28.8, 159.9), (28.8, 158.1), (29.1, 157.7), (28.8, 157.7), (28.5, 157.4), (28.5, 157.1), (29.1, 156.5), (29.4, 156.5), (29.4, 156.2), (29.7, 155.9), (30.1, 156.2), (30.1, 156.5), (30.1, 155.3), (30.4, 155.0), (31.0, 155.0), (31.0, 154.7), (31.3, 154.4), (31.6, 154.7), (31.6, 154.1), (31.9, 153.8), (32.5, 153.8), (33.1, 154.4), (33.7, 154.4), (33.4, 154.1), (33.7, 153.8), (34.0, 153.8), (34.3, 153.5), (34.3, 153.1), (34.7, 152.8), (35.0, 152.8), (35.0, 152.5), (35.3, 152.2), (35.6, 152.2), (35.9, 151.9), (36.8, 151.9), (37.1, 151.6), (38.0, 151.6), (38.3, 151.9), (38.9, 151.3), (39.3, 151.6), (39.6, 151.6), (39.6, 151.0), (39.9, 150.7), (40.5, 150.7), (40.5, 150.1), (40.8, 149.8), (41.4, 149.8), (41.7, 149.5), (41.7, 146.1), (42.3, 145.5), (42.6, 145.5), (42.6, 145.2), (42.9, 144.9), (43.5, 144.9), (43.5, 144.3), (42.3, 144.3), (42.0, 143.9), (42.0, 142.7), (42.6, 142.1), (42.9, 142.4), (43.5, 142.4), (43.9, 142.7), (46.9, 142.7), (46.6, 142.4), (47.2, 141.8), (47.5, 141.8), (47.2, 141.8), (46.9, 141.5), (46.9, 141.2), (46.6, 140.9) (0.114, 0.145, 0.137)</w:t>
      </w:r>
    </w:p>
    <w:p>
      <w:r>
        <w:t>(41.7, 150.1), (40.8, 150.1), (40.8, 150.7), (40.5, 151.0), (39.9, 151.0), (39.9, 151.6), (39.6, 151.9), (39.3, 151.9), (38.9, 151.6), (38.3, 152.2), (38.0, 152.2), (37.4, 152.8), (37.1, 152.8), (36.8, 153.1), (36.8, 153.5), (36.5, 153.8), (35.6, 153.8), (35.6, 154.7), (35.3, 155.0), (35.0, 155.0), (35.0, 155.3), (34.7, 155.6), (34.3, 155.6), (34.0, 155.9), (33.7, 155.9), (33.4, 156.2), (33.4, 156.5), (32.8, 157.1), (32.2, 157.1), (31.9, 157.4), (31.9, 158.7), (31.6, 159.0), (31.6, 159.6), (31.9, 159.9), (31.9, 160.5), (31.6, 160.8), (29.7, 160.8), (29.4, 161.1), (28.8, 161.1), (28.8, 161.7), (29.4, 161.7), (29.7, 162.0), (30.7, 162.0), (31.0, 161.7), (31.6, 161.7), (31.9, 162.0), (31.9, 162.7), (32.8, 162.7), (33.1, 163.0), (33.4, 163.0), (33.7, 162.7), (34.0, 163.0), (34.0, 163.9), (34.7, 163.9), (35.0, 163.6), (35.3, 163.9), (35.6, 163.9), (35.9, 164.2), (35.9, 164.8), (37.4, 164.8), (37.7, 165.1), (37.7, 166.9), (38.0, 166.6), (38.3, 166.9), (38.6, 166.9), (38.9, 166.6), (40.8, 166.6), (40.8, 166.0), (41.1, 165.7), (41.4, 165.7), (41.4, 164.8), (41.7, 164.5), (41.7, 163.9), (42.0, 163.6), (41.7, 163.3), (42.0, 163.0), (42.0, 162.7), (42.3, 162.3), (42.3, 162.0), (42.6, 161.7), (42.9, 161.7), (42.6, 161.7), (42.3, 161.4), (42.3, 160.8), (42.6, 160.5), (42.6, 159.9), (42.3, 159.6), (42.3, 154.4), (42.6, 154.1), (42.6, 151.9), (42.3, 151.9), (42.0, 151.6), (42.0, 151.0), (41.7, 150.7) (0.090, 0.110, 0.114)</w:t>
      </w:r>
    </w:p>
    <w:p>
      <w:r>
        <w:t>(38.3, 170.9), (38.6, 171.2), (38.6, 170.9) (0.114, 0.145, 0.137)</w:t>
      </w:r>
    </w:p>
    <w:p>
      <w:r>
        <w:t>(40.2, 162.0), (40.2, 162.7), (39.9, 163.0), (40.2, 163.3), (41.4, 163.3), (41.4, 162.3), (41.1, 162.0) (0.067, 0.145, 0.090)</w:t>
      </w:r>
    </w:p>
    <w:p>
      <w:r>
        <w:t>(40.8, 167.9), (40.8, 168.8), (41.1, 169.1), (41.1, 169.7), (40.8, 170.0), (40.2, 170.0), (41.4, 170.0), (41.7, 170.3), (41.7, 174.0), (41.7, 170.3), (41.4, 170.0), (41.4, 167.9) (0.114, 0.145, 0.137)</w:t>
      </w:r>
    </w:p>
    <w:p>
      <w:r>
        <w:t>(42.3, 162.7), (42.3, 163.0), (42.0, 163.3), (42.3, 163.6), (42.0, 163.9), (42.3, 163.6) (0.067, 0.145, 0.090)</w:t>
      </w:r>
    </w:p>
    <w:p>
      <w:r>
        <w:t>(81.6, 162.7), (81.6, 164.2), (81.9, 163.9), (81.6, 163.6) (0.125, 0.180, 0.216)</w:t>
      </w:r>
    </w:p>
    <w:p>
      <w:r>
        <w:t>(79.7, 147.0), (79.7, 149.8), (79.4, 150.1), (79.1, 150.1), (79.1, 152.8), (79.4, 153.1), (79.4, 153.5), (79.7, 153.8), (79.7, 155.9), (80.0, 156.2), (80.0, 157.7), (80.3, 158.1), (80.3, 159.0), (80.7, 159.3), (80.7, 159.9), (81.0, 160.2), (81.0, 160.8), (81.3, 161.1), (81.3, 161.4), (81.6, 161.7), (81.6, 162.3), (81.9, 162.7), (81.9, 163.6), (82.2, 163.9), (81.9, 164.2), (81.9, 164.5), (82.2, 164.8), (82.2, 166.6), (82.5, 166.6), (82.8, 166.9), (82.8, 166.6), (83.4, 166.0), (83.4, 164.8), (83.7, 164.5), (83.7, 163.3), (83.4, 163.0), (83.7, 162.7), (83.4, 162.3), (83.4, 161.7), (83.7, 161.4), (83.7, 160.8), (83.1, 160.8), (82.8, 160.5), (82.8, 159.0), (83.1, 158.7), (83.4, 158.7), (83.4, 158.4), (83.1, 158.1), (83.1, 157.7), (82.8, 157.4), (82.8, 157.1), (82.5, 156.8), (82.5, 156.5), (82.2, 156.5), (81.6, 155.9), (81.6, 155.6), (80.3, 154.4), (80.3, 154.1), (80.0, 153.8), (80.0, 152.2), (79.7, 151.9) (0.161, 0.188, 0.208)</w:t>
      </w:r>
    </w:p>
    <w:p>
      <w:r>
        <w:t>(82.2, 166.9), (82.2, 170.6), (82.5, 170.9), (82.5, 173.7), (82.8, 174.0), (82.8, 176.8), (83.1, 176.8), (83.1, 174.0), (82.8, 173.7), (82.8, 173.1), (83.4, 172.5), (83.4, 172.2), (83.1, 171.9), (83.1, 171.2), (82.8, 170.9), (83.1, 170.6), (83.1, 168.8), (82.8, 168.5), (82.8, 167.3), (82.5, 166.9) (0.129, 0.153, 0.176)</w:t>
      </w:r>
    </w:p>
    <w:p>
      <w:r>
        <w:t>(83.7, 163.0), (84.0, 163.3), (84.0, 163.6), (84.0, 163.0) (0.212, 0.212, 0.188)</w:t>
      </w:r>
    </w:p>
    <w:p>
      <w:r>
        <w:t>(84.0, 159.3), (84.0, 159.6), (84.3, 159.6) (0.161, 0.188, 0.208)</w:t>
      </w:r>
    </w:p>
    <w:p>
      <w:r>
        <w:t>(83.1, 159.0), (83.1, 160.5), (83.7, 160.5), (84.0, 160.8), (84.0, 161.4), (83.7, 161.7), (83.7, 162.3), (84.3, 163.0), (84.3, 163.6), (84.0, 163.9), (84.0, 164.5), (83.7, 164.8), (83.7, 166.0), (83.1, 166.6), (83.1, 168.5), (83.4, 168.8), (83.4, 170.6), (83.1, 170.9), (83.4, 171.2), (83.4, 171.9), (83.7, 172.2), (83.7, 172.5), (83.1, 173.1), (83.1, 173.7), (83.4, 174.0), (83.4, 176.5), (83.7, 176.8), (83.7, 177.1), (84.0, 177.4), (84.6, 177.4), (84.6, 175.2), (84.9, 174.9), (84.9, 174.6), (85.3, 174.3), (85.3, 172.8), (85.6, 172.5), (85.6, 170.6), (86.2, 170.0), (86.5, 170.0), (86.5, 169.7), (87.4, 168.8), (87.4, 168.2), (87.1, 167.9), (87.4, 167.6), (87.4, 163.6), (87.1, 163.6), (86.8, 163.3), (86.8, 163.9), (86.5, 164.2), (85.9, 164.2), (85.9, 164.5), (85.6, 164.8), (85.3, 164.5), (85.3, 163.9), (84.9, 163.9), (84.6, 163.6), (84.6, 162.0), (85.3, 161.4), (85.6, 161.7), (85.6, 161.4), (85.3, 161.4), (84.9, 161.1), (85.3, 160.8), (84.9, 160.5), (84.9, 159.9), (84.0, 159.9), (83.7, 159.6), (83.7, 159.0) (0.161, 0.169, 0.149)</w:t>
      </w:r>
    </w:p>
    <w:p>
      <w:r>
        <w:t>(88.6, 156.8), (87.7, 156.8), (87.7, 158.7), (87.4, 159.0), (87.7, 159.3), (87.7, 160.8), (87.4, 161.1), (87.4, 161.7), (87.1, 162.0), (86.2, 162.0), (85.9, 161.7), (85.6, 162.0), (85.3, 161.7), (84.9, 162.0), (84.9, 163.6), (84.6, 163.9), (84.9, 163.6), (85.3, 163.6), (85.6, 163.9), (85.6, 164.5), (85.6, 164.2), (85.9, 163.9), (86.5, 163.9), (86.5, 163.3), (86.8, 163.0), (87.1, 163.3), (87.4, 163.3), (87.4, 163.0), (87.7, 162.7), (87.7, 162.0), (88.3, 161.4), (88.3, 160.8), (88.6, 160.5), (88.6, 159.9), (88.3, 159.6), (88.3, 159.3), (88.6, 159.0) (0.224, 0.188, 0.133)</w:t>
      </w:r>
    </w:p>
    <w:p>
      <w:r>
        <w:t>(87.7, 167.6), (87.7, 168.8), (87.4, 169.1), (87.7, 169.4), (87.7, 170.3), (88.0, 170.6), (87.7, 170.9), (88.0, 171.2), (88.0, 171.5), (88.3, 171.9), (88.3, 174.6), (88.6, 174.9), (88.6, 175.8), (88.9, 176.1), (88.9, 176.5), (88.9, 175.8), (89.2, 175.5), (89.2, 173.1), (89.5, 172.8), (89.5, 170.3), (89.2, 170.0), (89.2, 168.2), (88.9, 167.9), (88.9, 167.6), (88.6, 167.9), (88.3, 167.6) (0.161, 0.188, 0.208)</w:t>
      </w:r>
    </w:p>
    <w:p>
      <w:r>
        <w:t>(90.8, 151.6), (90.8, 152.2), (91.4, 152.8), (91.7, 152.8), (92.3, 153.5), (92.3, 154.1), (91.7, 154.7), (92.0, 155.0), (92.0, 155.6), (91.7, 155.9), (90.8, 155.9), (90.5, 155.6), (90.5, 154.4), (90.2, 154.1), (90.2, 153.8), (89.9, 153.5), (89.9, 153.1), (89.2, 152.5), (88.9, 152.5), (88.6, 152.8), (88.6, 155.6), (88.9, 155.9), (89.5, 155.9), (90.5, 156.8), (90.5, 157.4), (90.8, 157.4), (91.1, 157.7), (90.8, 158.1), (90.5, 158.1), (90.5, 159.0), (90.2, 159.3), (90.5, 159.6), (90.2, 159.9), (90.2, 160.8), (89.9, 161.1), (89.9, 161.7), (89.5, 162.0), (89.5, 162.3), (89.2, 162.7), (89.2, 163.6), (89.5, 163.9), (89.5, 165.4), (89.9, 165.7), (89.9, 166.3), (90.2, 166.6), (90.2, 167.6), (90.5, 167.9), (90.5, 168.2), (90.8, 168.2), (90.8, 167.9), (91.1, 167.6), (91.4, 167.6), (91.7, 167.9), (91.7, 168.2), (91.7, 166.0), (92.0, 165.7), (92.3, 165.7), (92.3, 164.5), (92.6, 164.2), (92.6, 162.0), (92.3, 161.7), (92.3, 161.4), (92.0, 161.7), (91.4, 161.7), (90.8, 161.1), (90.8, 158.1), (91.1, 157.7), (91.7, 157.7), (92.0, 158.1), (92.0, 158.4), (92.0, 157.7), (92.3, 157.4), (92.3, 156.8), (92.6, 156.5), (92.6, 155.6), (92.9, 155.3), (92.9, 155.0), (93.5, 154.4), (93.5, 153.5), (93.2, 153.5), (92.9, 153.1), (92.6, 153.1), (92.3, 152.8), (92.3, 151.6) (0.224, 0.188, 0.133)</w:t>
      </w:r>
    </w:p>
    <w:p>
      <w:r>
        <w:t>(91.4, 172.2), (91.4, 172.5), (91.1, 172.8), (91.1, 173.7), (91.4, 174.0), (91.4, 174.3), (91.7, 174.6), (91.7, 175.2), (92.0, 175.5), (92.0, 173.1), (91.4, 172.5) (0.224, 0.188, 0.133)</w:t>
      </w:r>
    </w:p>
    <w:p>
      <w:r>
        <w:t>(91.7, 170.9), (91.7, 172.5), (92.0, 172.8), (92.3, 172.5), (92.3, 172.2), (92.0, 171.9), (92.0, 171.2) (0.212, 0.212, 0.188)</w:t>
      </w:r>
    </w:p>
    <w:p>
      <w:r>
        <w:t>(92.3, 166.0), (92.0, 166.0), (92.0, 169.4), (92.0, 169.1), (92.3, 168.8) (0.212, 0.212, 0.188)</w:t>
      </w:r>
    </w:p>
    <w:p>
      <w:r>
        <w:t>(92.3, 172.8), (92.3, 174.6), (92.6, 174.3), (92.6, 174.0), (92.3, 173.7) (0.161, 0.169, 0.149)</w:t>
      </w:r>
    </w:p>
    <w:p>
      <w:r>
        <w:t>(93.2, 162.0), (93.2, 162.7), (92.9, 163.0), (92.9, 164.2), (92.6, 164.5), (92.6, 167.6), (92.6, 165.1), (92.9, 164.8), (92.9, 164.2), (93.2, 163.9) (0.161, 0.169, 0.149)</w:t>
      </w:r>
    </w:p>
    <w:p>
      <w:r>
        <w:t>(92.6, 167.9), (92.6, 173.7), (92.9, 174.0), (92.9, 172.2), (93.5, 171.5), (93.5, 170.9), (93.2, 170.6), (93.2, 170.0), (92.9, 170.0), (92.6, 169.7) (0.106, 0.212, 0.149)</w:t>
      </w:r>
    </w:p>
    <w:p>
      <w:r>
        <w:t>(93.2, 165.1), (93.2, 165.7), (92.9, 166.0), (92.9, 169.7), (93.2, 169.7), (93.2, 167.6), (93.5, 167.3), (93.2, 166.9), (93.5, 166.6), (93.5, 166.3), (93.2, 166.0) (0.086, 0.165, 0.125)</w:t>
      </w:r>
    </w:p>
    <w:p>
      <w:r>
        <w:t>(94.5, 157.4), (94.5, 158.4), (94.1, 158.7), (94.1, 159.6), (93.8, 159.9), (93.8, 161.1), (93.8, 159.9), (94.1, 159.6), (94.5, 159.9) (0.137, 0.114, 0.075)</w:t>
      </w:r>
    </w:p>
    <w:p>
      <w:r>
        <w:t>(93.8, 168.8), (93.8, 170.9), (94.1, 171.2), (94.1, 172.5), (94.5, 172.8), (94.5, 174.6), (94.5, 172.8), (94.1, 172.5), (94.1, 170.6), (93.8, 170.3) (0.110, 0.188, 0.298)</w:t>
      </w:r>
    </w:p>
    <w:p>
      <w:r>
        <w:t>(94.1, 166.9), (94.1, 170.3), (94.5, 170.6), (94.5, 171.9), (94.5, 170.3), (94.1, 170.0) (0.204, 0.255, 0.361)</w:t>
      </w:r>
    </w:p>
    <w:p>
      <w:r>
        <w:t>(95.1, 167.3), (95.1, 169.1), (95.4, 169.4), (95.4, 170.0), (95.7, 170.3), (96.0, 170.0), (95.7, 169.7), (95.7, 169.1), (95.4, 168.8), (95.4, 168.2), (95.1, 167.9) (0.392, 0.467, 0.835)</w:t>
      </w:r>
    </w:p>
    <w:p>
      <w:r>
        <w:t>(95.7, 164.5), (95.4, 164.5), (95.4, 166.9), (95.7, 166.6) (0.545, 0.718, 0.953)</w:t>
      </w:r>
    </w:p>
    <w:p>
      <w:r>
        <w:t>(96.0, 157.7), (96.0, 160.2), (95.7, 160.5), (95.7, 162.0), (95.4, 162.3), (95.7, 162.0), (95.7, 160.8), (96.0, 160.5) (0.518, 0.569, 0.671)</w:t>
      </w:r>
    </w:p>
    <w:p>
      <w:r>
        <w:t>(95.1, 169.4), (95.1, 171.5), (95.4, 171.9), (95.4, 172.5), (95.7, 172.8), (95.7, 173.4), (96.0, 173.4), (96.3, 173.1), (96.6, 173.1), (96.9, 173.4), (96.9, 173.7), (97.5, 174.3), (97.5, 174.6), (99.7, 176.8), (99.7, 177.1), (100.3, 177.7), (100.6, 177.7), (100.6, 177.4), (100.3, 177.1), (100.3, 176.8), (100.0, 176.5), (100.0, 176.1), (99.4, 175.5), (99.4, 175.2), (98.7, 174.6), (98.7, 174.3), (98.4, 174.0), (98.4, 173.7), (97.2, 172.5), (97.2, 172.2), (96.6, 171.5), (96.6, 170.9), (96.3, 170.6), (96.3, 170.3), (96.0, 170.3), (95.7, 170.6), (95.1, 170.0) (0.200, 0.392, 0.710)</w:t>
      </w:r>
    </w:p>
    <w:p>
      <w:r>
        <w:t>(130.6, 169.4), (130.9, 169.7), (131.9, 169.7), (132.2, 169.4), (132.2, 169.1), (130.9, 169.1) (0.020, 0.325, 0.780)</w:t>
      </w:r>
    </w:p>
    <w:p>
      <w:r>
        <w:t>(145.4, 164.2), (144.7, 163.6), (144.1, 163.6), (143.8, 163.9), (142.0, 163.9), (141.7, 164.2), (141.4, 164.2), (141.1, 164.5), (140.8, 164.5), (140.5, 164.8), (140.1, 164.8), (139.8, 165.1), (139.5, 165.1), (138.6, 166.0), (138.3, 166.0), (137.7, 166.6), (137.1, 166.6), (136.8, 166.9), (135.2, 166.9), (134.9, 167.3), (133.4, 167.3), (133.1, 167.6), (132.5, 167.6), (132.2, 167.9), (131.6, 167.9), (131.3, 168.2), (130.0, 168.2), (129.7, 168.5), (129.1, 168.5), (128.8, 168.8), (128.2, 168.8), (128.2, 169.4), (127.9, 169.7), (127.9, 170.6), (128.8, 171.5), (129.1, 171.5), (130.0, 172.5), (130.3, 172.5), (131.3, 173.4), (132.5, 173.4), (132.8, 173.1), (133.7, 173.1), (134.0, 172.8), (134.3, 173.1), (135.2, 173.1), (135.5, 172.8), (135.9, 172.8), (136.5, 172.2), (137.7, 172.2), (138.0, 172.5), (139.5, 172.5), (139.8, 172.2), (140.1, 172.2), (140.5, 171.9), (141.7, 171.9), (141.7, 170.0), (142.3, 169.4), (142.9, 169.4), (142.9, 169.1), (143.5, 168.5), (143.5, 168.2), (143.8, 167.9), (144.1, 167.9), (144.4, 168.2), (144.7, 168.2), (145.1, 167.9), (145.7, 167.9), (145.4, 167.9), (144.7, 167.3), (143.8, 167.3), (143.5, 166.9), (143.5, 165.7), (143.8, 165.4), (144.4, 165.4), (145.4, 164.5) (0.027, 0.396, 0.894)</w:t>
      </w:r>
    </w:p>
    <w:p>
      <w:r>
        <w:t>(177.3, 149.8), (177.3, 151.0), (176.9, 151.3), (176.9, 153.5), (176.3, 154.1), (176.3, 154.7), (175.7, 155.3), (175.7, 157.1), (175.4, 157.4), (174.5, 157.4), (174.2, 157.7), (174.2, 158.1), (173.9, 158.4), (173.9, 158.7), (174.5, 158.7), (174.8, 159.0), (174.8, 159.3), (175.1, 159.6), (175.1, 161.1), (174.5, 161.7), (174.2, 161.7), (173.9, 162.0), (173.9, 164.2), (173.6, 164.5), (173.6, 165.1), (173.0, 165.7), (172.7, 165.7), (172.3, 165.4), (172.3, 165.1), (172.0, 165.4), (172.0, 165.7), (171.7, 166.0), (170.8, 166.0), (170.2, 165.4), (169.9, 165.4), (169.6, 165.1), (168.7, 166.0), (168.4, 166.0), (168.4, 166.3), (168.1, 166.6), (168.1, 167.6), (167.7, 167.9), (167.7, 168.5), (167.4, 168.8), (167.1, 168.8), (166.8, 169.1), (166.8, 169.4), (166.5, 169.7), (166.5, 171.9), (166.2, 172.2), (165.9, 172.2), (165.9, 172.5), (166.2, 172.8), (166.2, 173.7), (165.6, 174.3), (165.6, 176.8), (165.9, 177.1), (166.2, 177.1), (166.5, 177.4), (166.8, 177.4), (167.1, 177.7), (167.1, 183.2), (166.2, 184.1), (166.2, 184.4), (165.9, 184.7), (165.9, 185.7), (166.2, 186.0), (166.2, 186.6), (165.9, 186.9), (165.9, 188.1), (165.6, 188.4), (165.6, 190.6), (165.3, 190.9), (165.3, 192.7), (165.0, 193.0), (165.0, 193.3), (164.7, 193.6), (164.7, 193.9), (164.4, 194.2), (164.4, 194.9), (164.7, 194.5), (164.7, 193.9), (165.3, 193.3), (165.3, 192.7), (165.6, 192.4), (165.6, 191.2), (165.9, 190.9), (165.9, 189.9), (166.2, 189.6), (166.2, 187.8), (166.5, 187.5), (166.5, 186.9), (166.8, 186.6), (166.8, 185.7), (167.1, 185.3), (167.1, 184.7), (167.4, 184.4), (167.4, 183.5), (167.7, 183.2), (167.7, 182.3), (168.1, 182.0), (168.1, 181.1), (168.4, 180.7), (168.4, 178.9), (168.7, 178.6), (168.7, 178.3), (169.0, 178.0), (169.0, 177.7), (169.3, 177.4), (169.3, 177.1), (169.6, 176.8), (169.6, 176.5), (169.9, 176.1), (169.9, 171.9), (170.5, 171.2), (170.5, 170.9), (171.1, 170.3), (171.1, 169.7), (171.7, 169.1), (172.0, 169.1), (172.3, 168.8), (172.3, 168.5), (172.7, 168.2), (172.7, 167.9), (173.0, 167.6), (173.0, 167.3), (173.3, 166.9), (173.3, 166.3), (173.6, 166.0), (173.6, 165.4), (173.9, 165.1), (173.9, 163.9), (174.2, 163.6), (174.2, 162.3), (174.8, 161.7), (175.1, 161.7), (175.1, 161.4), (175.7, 160.8), (176.0, 160.8), (176.3, 160.5), (176.6, 160.5), (176.6, 159.9), (176.0, 160.5), (175.7, 160.2), (175.7, 158.7), (176.3, 158.1), (176.3, 157.7), (177.3, 156.8), (178.2, 156.8), (178.2, 156.5), (177.9, 156.2), (177.9, 155.3), (177.6, 155.0), (177.6, 154.7), (177.3, 154.4), (177.3, 153.8), (177.6, 153.5), (177.6, 152.2), (178.2, 151.6), (178.2, 151.3), (178.5, 151.0) (0.031, 0.271, 0.639)</w:t>
      </w:r>
    </w:p>
    <w:p>
      <w:r>
        <w:t>(172.3, 172.5), (172.0, 172.8), (172.0, 173.1), (171.7, 173.4), (171.7, 174.6), (171.7, 173.7), (172.0, 173.4), (172.3, 173.4), (172.7, 173.7), (172.7, 176.5), (172.7, 173.1), (172.3, 172.8) (0.012, 0.137, 0.345)</w:t>
      </w:r>
    </w:p>
    <w:p>
      <w:r>
        <w:t>(176.9, 159.9), (176.9, 160.5), (176.6, 160.8), (176.3, 160.8), (176.0, 161.1), (175.7, 161.1), (175.4, 161.4), (175.4, 161.7), (174.5, 162.7), (174.5, 163.6), (174.2, 163.9), (174.2, 165.1), (173.9, 165.4), (173.9, 166.0), (173.6, 166.3), (173.6, 166.9), (173.3, 167.3), (173.3, 167.6), (173.0, 167.9), (173.0, 168.2), (172.7, 168.5), (172.7, 168.8), (172.0, 169.4), (171.7, 169.4), (171.4, 169.7), (171.4, 170.3), (171.1, 170.6), (171.1, 170.9), (170.2, 171.9), (170.2, 176.1), (169.9, 176.5), (169.9, 176.8), (169.6, 177.1), (169.6, 177.4), (169.3, 177.7), (169.3, 178.0), (169.0, 178.3), (169.0, 178.6), (169.3, 178.9), (169.3, 178.3), (169.6, 178.0), (169.6, 177.7), (170.2, 177.1), (170.2, 176.8), (170.5, 176.5), (170.5, 175.5), (170.8, 175.2), (170.8, 174.0), (171.1, 173.7), (171.1, 172.8), (171.4, 172.5), (171.4, 171.9), (171.7, 171.5), (171.7, 171.2), (172.0, 170.9), (172.0, 170.6), (172.3, 170.3), (172.3, 170.0), (172.7, 169.7), (172.7, 169.4), (173.0, 169.1), (173.6, 169.1), (173.6, 167.9), (173.9, 167.6), (173.9, 167.3), (174.2, 166.9), (174.2, 166.6), (174.5, 166.3), (174.5, 166.0), (175.4, 165.1), (174.5, 166.0), (174.2, 165.7), (174.2, 163.9), (174.5, 163.6), (174.5, 162.7), (176.0, 161.1), (176.3, 161.1), (176.6, 161.4), (176.6, 161.7), (176.6, 161.4), (176.9, 161.1), (176.9, 160.8), (177.6, 160.2), (177.3, 160.2) (0.024, 0.208, 0.506)</w:t>
      </w:r>
    </w:p>
    <w:p>
      <w:r>
        <w:t>(175.7, 165.4), (175.7, 165.7), (174.8, 166.6), (174.8, 167.3), (174.5, 167.6), (174.5, 167.9), (174.2, 168.2), (174.2, 169.1), (173.9, 169.4), (173.9, 171.9), (173.6, 172.2), (173.6, 180.7), (173.6, 172.5), (173.9, 172.2), (173.9, 169.7), (174.2, 169.4), (174.2, 168.5), (174.5, 168.2), (174.5, 167.6), (174.8, 167.3), (174.8, 166.9), (175.1, 166.6), (175.1, 166.3), (175.7, 165.7) (0.200, 0.392, 0.710)</w:t>
      </w:r>
    </w:p>
    <w:p>
      <w:r>
        <w:t>(174.5, 163.9), (174.5, 165.7), (175.4, 164.8), (174.8, 165.4), (174.5, 165.1) (0.020, 0.173, 0.416)</w:t>
      </w:r>
    </w:p>
    <w:p>
      <w:r>
        <w:t>(175.4, 164.5), (175.1, 164.8), (174.8, 164.8), (174.8, 165.1) (0.012, 0.137, 0.345)</w:t>
      </w:r>
    </w:p>
    <w:p>
      <w:r>
        <w:t>(176.3, 161.4), (176.0, 161.4), (174.8, 162.7), (174.8, 163.3), (174.8, 163.0), (175.4, 162.3), (175.4, 162.0), (176.0, 161.4) (0.020, 0.173, 0.416)</w:t>
      </w:r>
    </w:p>
    <w:p>
      <w:r>
        <w:t>(176.0, 162.0), (176.0, 162.3), (175.4, 163.0), (175.4, 163.3), (175.1, 163.6), (175.1, 164.2), (174.8, 164.5), (175.1, 164.5), (175.4, 164.2), (175.4, 163.3), (175.7, 163.0), (175.7, 162.7), (176.0, 162.3) (0.008, 0.106, 0.290)</w:t>
      </w:r>
    </w:p>
    <w:p>
      <w:r>
        <w:t>(176.3, 161.7), (176.0, 161.7), (175.7, 162.0), (175.7, 162.3), (175.1, 163.0), (175.1, 163.3), (174.8, 163.6), (174.8, 164.2), (174.8, 163.6), (175.1, 163.3), (175.1, 163.0), (175.7, 162.3), (176.0, 162.7), (176.0, 163.0), (175.7, 163.3), (175.7, 163.6), (175.7, 163.3), (176.0, 163.0), (176.0, 162.7), (176.3, 162.3) (0.012, 0.137, 0.345)</w:t>
      </w:r>
    </w:p>
    <w:p>
      <w:r>
        <w:t>(179.1, 159.9), (178.8, 160.2), (178.5, 160.2), (177.3, 161.4), (177.3, 161.7), (176.9, 162.0), (176.9, 163.0), (176.6, 163.3), (176.6, 163.6), (176.3, 163.9), (176.3, 164.2), (176.0, 164.5), (176.0, 164.8), (176.0, 164.5), (176.6, 163.9), (176.6, 163.6), (176.9, 163.3), (176.9, 162.0), (177.3, 161.7), (177.3, 161.4), (178.5, 160.2), (178.8, 160.2) (0.200, 0.392, 0.710)</w:t>
      </w:r>
    </w:p>
    <w:p>
      <w:r>
        <w:t>(177.6, 159.3), (177.3, 159.6), (177.3, 159.9), (177.9, 159.9), (177.6, 159.9), (177.3, 159.6) (0.020, 0.173, 0.416)</w:t>
      </w:r>
    </w:p>
    <w:p>
      <w:r>
        <w:t>(177.9, 159.0), (177.9, 159.3), (177.6, 159.6), (178.2, 159.6), (177.9, 159.3) (0.012, 0.137, 0.345)</w:t>
      </w:r>
    </w:p>
    <w:p>
      <w:r>
        <w:t>(179.4, 160.2), (179.1, 160.2), (178.8, 160.5), (178.5, 160.5), (178.8, 160.5), (179.1, 160.8), (179.4, 160.5) (0.392, 0.467, 0.835)</w:t>
      </w:r>
    </w:p>
    <w:p>
      <w:r>
        <w:t>(177.6, 160.8), (178.5, 159.9), (178.8, 159.9), (179.1, 159.6), (179.7, 159.6), (180.0, 159.9), (180.0, 160.2), (180.3, 160.5), (180.3, 160.8), (179.7, 161.4), (180.0, 161.4), (180.3, 161.1), (180.9, 161.1), (180.0, 160.2), (180.0, 159.9), (179.7, 159.6), (179.1, 159.6), (178.8, 159.9), (178.5, 159.9) (0.149, 0.318, 0.592)</w:t>
      </w:r>
    </w:p>
    <w:p>
      <w:r>
        <w:t>(179.7, 159.9), (179.7, 160.5), (179.1, 161.1), (179.1, 161.7), (180.0, 162.7), (180.0, 163.0), (180.3, 163.3), (180.3, 162.7), (180.6, 162.3), (180.6, 162.0), (180.9, 161.7), (180.9, 161.4), (180.3, 161.4), (180.0, 161.7), (179.7, 161.7), (179.4, 161.4), (180.0, 160.8), (180.0, 160.5), (179.7, 160.2) (0.200, 0.392, 0.710)</w:t>
      </w:r>
    </w:p>
    <w:p>
      <w:r>
        <w:t>(179.7, 159.0), (180.6, 159.9), (180.6, 160.2), (180.6, 159.9), (180.3, 159.6), (180.3, 159.0) (0.082, 0.204, 0.404)</w:t>
      </w:r>
    </w:p>
    <w:p>
      <w:r>
        <w:t>(180.0, 159.6), (180.3, 159.9), (180.3, 160.2), (180.9, 160.8), (181.2, 160.8), (180.9, 160.5), (180.6, 160.5), (180.3, 160.2), (180.3, 159.9) (0.098, 0.255, 0.502)</w:t>
      </w:r>
    </w:p>
    <w:p>
      <w:r>
        <w:t>(181.2, 157.7), (180.0, 157.7), (180.0, 158.7), (180.3, 158.7), (180.6, 159.0), (180.6, 159.6), (180.6, 159.3), (181.2, 158.7) (0.059, 0.173, 0.345)</w:t>
      </w:r>
    </w:p>
    <w:p>
      <w:r>
        <w:t>(181.5, 159.0), (181.2, 159.0), (180.9, 159.3), (180.9, 159.9), (181.2, 159.9), (181.5, 159.6) (0.012, 0.137, 0.345)</w:t>
      </w:r>
    </w:p>
    <w:p>
      <w:r>
        <w:t>(181.2, 156.2), (181.5, 156.2), (181.9, 156.5), (182.2, 156.5), (182.5, 156.8), (182.5, 158.4), (182.2, 158.7), (182.2, 159.6), (181.9, 159.9), (181.9, 160.2), (181.5, 160.5), (181.2, 160.5), (181.9, 161.1), (181.9, 161.4), (182.2, 161.7), (182.5, 161.7), (182.5, 160.8), (182.2, 160.5), (182.2, 159.0), (182.5, 158.7), (182.5, 158.4), (182.8, 158.1), (182.8, 156.8), (182.2, 156.2) (0.024, 0.208, 0.506)</w:t>
      </w:r>
    </w:p>
    <w:p>
      <w:r>
        <w:t>(182.8, 155.9), (182.2, 155.9), (183.1, 156.8), (183.1, 158.1), (182.8, 158.4), (182.8, 159.0), (182.5, 159.3), (182.5, 160.5), (182.8, 160.8), (182.8, 161.7), (182.5, 162.0), (182.2, 162.0), (181.5, 161.4), (181.5, 161.1), (181.2, 161.1), (181.2, 161.7), (181.5, 162.0), (181.5, 163.0), (181.9, 163.3), (181.9, 164.2), (182.2, 164.5), (182.2, 164.8), (182.5, 165.1), (182.8, 164.8), (182.8, 160.5), (183.1, 160.2), (183.1, 159.9), (183.4, 159.6), (183.4, 158.7), (183.1, 158.4), (183.1, 157.4), (183.4, 157.1), (183.4, 156.5) (0.031, 0.271, 0.639)</w:t>
      </w:r>
    </w:p>
    <w:p>
      <w:r>
        <w:t>(183.4, 153.8), (182.8, 153.8), (183.1, 154.1), (183.1, 154.7), (183.4, 155.0), (183.4, 155.6), (183.1, 155.9), (183.7, 156.5), (183.7, 157.1), (183.4, 157.4), (183.4, 158.4), (183.7, 158.7), (183.7, 159.6), (183.4, 159.9), (183.4, 160.2), (183.1, 160.5), (183.1, 164.8), (182.5, 165.4), (181.9, 164.8), (181.9, 164.5), (181.5, 164.2), (181.5, 163.3), (181.2, 163.0), (181.2, 162.0), (180.9, 162.0), (180.9, 162.3), (180.6, 162.7), (180.6, 163.3), (180.9, 163.6), (180.9, 163.9), (181.2, 164.2), (181.2, 164.5), (181.5, 164.8), (181.5, 165.1), (181.9, 165.4), (181.9, 165.7), (182.2, 166.0), (182.2, 166.3), (182.5, 166.6), (182.5, 167.3), (182.8, 167.6), (182.8, 167.9), (183.1, 167.9), (183.7, 167.3), (183.7, 166.9), (184.0, 166.6), (184.0, 164.2), (184.3, 163.9), (184.6, 163.9), (184.9, 163.6), (185.2, 163.6), (185.5, 163.9), (185.5, 163.3), (184.9, 163.3), (183.4, 161.7), (183.4, 160.8), (184.0, 160.2), (184.0, 159.9), (184.3, 159.6), (184.3, 159.0), (184.6, 158.7), (184.6, 157.1), (184.3, 156.8), (184.3, 156.5), (184.0, 156.2), (184.0, 155.9), (183.7, 155.6), (183.7, 154.7), (184.0, 154.4) (0.020, 0.325, 0.780)</w:t>
      </w:r>
    </w:p>
    <w:p>
      <w:r>
        <w:t>(180.0, 163.3), (180.0, 163.6), (180.3, 163.9), (180.3, 164.5), (180.6, 164.8), (180.6, 165.4), (180.9, 165.7), (180.9, 166.3), (181.2, 166.6), (181.2, 166.9), (181.5, 167.3), (181.5, 169.4), (181.9, 169.7), (181.9, 170.0), (182.2, 170.3), (182.2, 170.6), (182.5, 170.9), (182.5, 171.5), (183.4, 172.5), (183.7, 172.5), (184.0, 172.8), (184.0, 173.4), (184.3, 173.7), (184.6, 173.7), (185.5, 174.6), (185.5, 174.9), (186.1, 174.9), (186.8, 175.5), (186.8, 175.8), (187.1, 176.1), (187.1, 177.1), (187.4, 177.1), (187.7, 176.8), (188.0, 176.8), (188.6, 177.4), (188.6, 178.3), (188.6, 177.1), (188.3, 176.8), (188.3, 175.2), (188.6, 174.9), (188.6, 174.3), (187.7, 175.2), (187.4, 175.2), (187.1, 174.9), (187.1, 174.6), (186.8, 174.3), (186.8, 173.4), (187.4, 172.8), (187.4, 172.5), (187.7, 172.2), (187.7, 171.9), (187.4, 171.9), (187.1, 172.2), (187.1, 172.8), (186.8, 173.1), (186.5, 173.1), (186.1, 172.8), (185.8, 172.8), (185.5, 172.5), (185.5, 172.2), (185.2, 171.9), (185.2, 171.2), (184.9, 170.9), (184.0, 170.9), (183.7, 171.2), (183.4, 171.2), (182.8, 170.6), (182.8, 170.0), (182.5, 170.0), (181.9, 169.4), (181.9, 167.3), (181.5, 166.9), (181.5, 166.3), (181.2, 166.0), (181.2, 165.7), (180.9, 165.4), (180.9, 165.1), (180.6, 164.8), (180.6, 164.5), (180.3, 164.2), (180.3, 163.6) (0.082, 0.494, 0.965)</w:t>
      </w:r>
    </w:p>
    <w:p>
      <w:r>
        <w:t>(185.8, 170.0), (185.8, 170.6), (186.1, 170.6), (186.1, 170.0) (0.082, 0.494, 0.965)</w:t>
      </w:r>
    </w:p>
    <w:p>
      <w:r>
        <w:t>(192.0, 173.1), (192.3, 173.4), (192.9, 173.4), (193.2, 173.1), (193.8, 173.1), (193.5, 172.8), (192.3, 172.8) (0.027, 0.396, 0.894)</w:t>
      </w:r>
    </w:p>
    <w:p>
      <w:r>
        <w:t>(193.5, 169.7), (192.9, 169.7), (192.6, 170.0), (192.6, 170.3), (192.9, 170.6), (193.2, 170.6), (193.5, 170.3) (0.020, 0.325, 0.780)</w:t>
      </w:r>
    </w:p>
    <w:p>
      <w:r>
        <w:t>(195.7, 170.0), (195.0, 170.0), (195.0, 170.3), (195.3, 170.6), (195.7, 170.3) (0.020, 0.325, 0.780)</w:t>
      </w:r>
    </w:p>
    <w:p>
      <w:r>
        <w:t>(204.9, 172.8), (204.2, 172.8), (203.9, 173.1), (204.2, 173.4), (204.5, 173.4), (204.9, 173.1) (0.082, 0.494, 0.965)</w:t>
      </w:r>
    </w:p>
    <w:p>
      <w:r>
        <w:t>(204.9, 170.0), (204.9, 170.3), (205.2, 170.3), (205.5, 170.6), (206.4, 170.6), (206.4, 170.0) (0.082, 0.494, 0.965)</w:t>
      </w:r>
    </w:p>
    <w:p>
      <w:r>
        <w:t>(211.6, 171.5), (211.0, 172.2), (211.0, 172.8), (211.6, 172.8), (211.9, 172.5), (211.9, 171.9) (0.082, 0.494, 0.965)</w:t>
      </w:r>
    </w:p>
    <w:p>
      <w:r>
        <w:t>(214.4, 171.5), (214.7, 171.5), (215.0, 171.2), (214.4, 171.2) (0.027, 0.396, 0.894)</w:t>
      </w:r>
    </w:p>
    <w:p>
      <w:r>
        <w:t>(222.6, 171.9), (222.3, 172.2), (222.0, 172.2), (221.7, 172.5), (221.7, 172.8), (222.3, 172.8), (222.6, 172.5) (0.204, 0.620, 0.976)</w:t>
      </w:r>
    </w:p>
    <w:p>
      <w:r>
        <w:t>(237.4, 170.3), (237.4, 170.9), (237.7, 170.9), (238.0, 171.2), (238.3, 170.9), (238.3, 170.6), (238.0, 170.3) (0.082, 0.494, 0.965)</w:t>
      </w:r>
    </w:p>
    <w:p>
      <w:r>
        <w:t>(241.7, 170.0), (241.0, 170.0), (241.0, 170.3), (241.3, 170.6), (241.7, 170.3) (0.082, 0.494, 0.965)</w:t>
      </w:r>
    </w:p>
    <w:p>
      <w:r>
        <w:t>(245.9, 170.0), (245.9, 170.6), (246.6, 170.6), (246.6, 170.0) (0.361, 0.682, 0.969)</w:t>
      </w:r>
    </w:p>
    <w:p>
      <w:r>
        <w:t>(245.9, 172.8), (245.9, 173.4), (246.9, 173.4), (246.6, 173.1), (246.6, 172.8) (0.361, 0.682, 0.969)</w:t>
      </w:r>
    </w:p>
    <w:p>
      <w:r>
        <w:t>(253.0, 166.0), (253.0, 171.2), (253.3, 171.2), (253.3, 170.6), (253.6, 170.3), (253.3, 170.0), (253.3, 166.0) (0.545, 0.718, 0.953)</w:t>
      </w:r>
    </w:p>
    <w:p>
      <w:r>
        <w:t>(254.8, 162.0), (254.8, 174.6), (255.1, 174.9), (255.1, 176.8), (255.1, 176.5), (255.5, 176.1), (255.5, 175.2), (255.1, 174.9), (255.1, 174.6), (254.8, 174.3), (254.8, 172.5), (255.1, 172.2), (255.1, 171.5), (255.5, 171.2), (255.5, 170.9), (255.1, 170.6), (255.5, 170.3), (255.5, 167.9), (255.1, 167.6), (255.1, 165.1), (254.8, 164.8), (255.1, 164.5), (255.1, 163.9), (254.8, 163.6) (0.016, 0.071, 0.157)</w:t>
      </w:r>
    </w:p>
    <w:p>
      <w:r>
        <w:t>(255.8, 171.2), (255.5, 171.5), (255.5, 172.2), (255.1, 172.5), (255.1, 174.3), (255.5, 174.6), (255.5, 174.9), (255.5, 174.3), (255.1, 174.0), (255.1, 172.5), (255.5, 172.2), (255.5, 171.5) (0.031, 0.110, 0.188)</w:t>
      </w:r>
    </w:p>
    <w:p>
      <w:r>
        <w:t>(255.5, 158.4), (255.5, 160.8), (255.8, 160.5), (256.1, 160.5), (256.1, 159.9), (255.8, 159.9), (255.5, 159.6), (255.5, 159.3), (255.8, 159.0), (255.8, 158.7) (0.086, 0.165, 0.125)</w:t>
      </w:r>
    </w:p>
    <w:p>
      <w:r>
        <w:t>(255.8, 160.8), (255.8, 161.4), (256.1, 161.7), (256.1, 171.2), (255.8, 171.5), (255.8, 172.2), (255.5, 172.5), (255.5, 174.0), (255.8, 174.3), (255.8, 174.9), (256.1, 175.2), (256.1, 176.5), (255.8, 176.8), (255.8, 177.1), (256.1, 177.4), (256.1, 178.0), (256.1, 174.0), (255.5, 173.4), (255.5, 173.1), (255.8, 172.8), (256.1, 172.8), (256.1, 165.7), (256.4, 165.4), (256.4, 161.7), (256.1, 161.4), (256.1, 160.8) (0.098, 0.137, 0.173)</w:t>
      </w:r>
    </w:p>
    <w:p>
      <w:r>
        <w:t>(256.4, 159.0), (256.4, 161.4), (256.4, 160.2), (256.7, 159.9), (256.4, 159.6) (0.129, 0.153, 0.176)</w:t>
      </w:r>
    </w:p>
    <w:p>
      <w:r>
        <w:t>(256.7, 166.3), (256.7, 169.7), (256.4, 170.0), (256.4, 170.6), (256.7, 170.9), (256.7, 171.9), (256.7, 171.2), (257.0, 170.9), (257.0, 170.0), (256.7, 169.7) (0.125, 0.180, 0.216)</w:t>
      </w:r>
    </w:p>
    <w:p>
      <w:r>
        <w:t>(257.0, 157.7), (256.7, 158.1), (256.4, 158.1), (256.1, 158.4), (256.7, 159.0), (256.7, 159.6), (257.0, 159.9), (256.7, 160.2), (256.7, 161.7), (257.0, 161.7), (257.0, 159.0), (257.3, 158.7), (257.6, 158.7), (257.6, 158.1), (257.3, 158.1) (0.106, 0.212, 0.149)</w:t>
      </w:r>
    </w:p>
    <w:p>
      <w:r>
        <w:t>(261.0, 168.2), (261.0, 168.5), (260.7, 168.8), (260.1, 168.8), (261.0, 168.8) (0.106, 0.212, 0.149)</w:t>
      </w:r>
    </w:p>
    <w:p>
      <w:r>
        <w:t>(261.0, 171.5), (261.0, 172.5), (261.0, 172.2), (261.3, 171.9) (0.106, 0.212, 0.149)</w:t>
      </w:r>
    </w:p>
    <w:p>
      <w:r>
        <w:t>(261.0, 160.8), (261.3, 161.1), (261.3, 161.4), (261.6, 161.4), (261.6, 160.8) (0.161, 0.169, 0.149)</w:t>
      </w:r>
    </w:p>
    <w:p>
      <w:r>
        <w:t>(266.8, 159.9), (266.8, 160.5), (267.4, 160.5), (268.0, 161.1), (268.0, 161.4), (268.6, 161.4), (268.6, 160.5), (268.3, 160.5), (268.0, 160.8), (267.7, 160.5), (267.7, 160.2), (267.1, 160.2) (0.161, 0.188, 0.208)</w:t>
      </w:r>
    </w:p>
    <w:p>
      <w:r>
        <w:t>(268.0, 173.1), (267.7, 173.1), (267.7, 174.3), (267.7, 174.0), (268.0, 173.7) (0.110, 0.188, 0.298)</w:t>
      </w:r>
    </w:p>
    <w:p>
      <w:r>
        <w:t>(270.5, 160.8), (270.2, 160.8), (270.2, 161.1), (269.9, 161.4), (270.5, 161.4) (0.161, 0.188, 0.208)</w:t>
      </w:r>
    </w:p>
    <w:p>
      <w:r>
        <w:t>(299.9, 166.9), (299.6, 166.9), (299.3, 166.6), (299.3, 166.0), (299.0, 165.7), (299.0, 165.1), (298.4, 164.5), (298.4, 163.9), (298.7, 163.6), (298.7, 162.3), (298.4, 162.0), (298.1, 162.0), (297.8, 161.7), (297.2, 161.7), (296.9, 161.4), (296.9, 161.1), (296.5, 160.8), (296.5, 159.9), (295.9, 159.9), (295.6, 159.6), (295.3, 159.9), (295.0, 159.9), (294.7, 159.6), (294.7, 159.0), (295.0, 158.7), (295.3, 158.7), (295.6, 158.4), (295.9, 158.7), (295.6, 158.4), (295.6, 156.2), (295.3, 155.9), (295.0, 155.9), (294.7, 155.6), (294.1, 155.6), (293.8, 155.3), (293.8, 155.0), (293.2, 155.0), (292.6, 154.4), (292.6, 153.8), (292.9, 153.5), (293.5, 153.5), (293.5, 152.8), (293.8, 152.5), (293.8, 152.2), (293.2, 152.2), (292.9, 151.9), (292.9, 151.6), (292.6, 151.3), (291.3, 151.3), (290.4, 150.4), (290.4, 150.1), (290.1, 150.1), (290.1, 150.7), (289.5, 151.3), (288.6, 151.3), (287.7, 150.4), (287.7, 150.1), (287.3, 150.4), (285.8, 150.4), (285.5, 150.1), (285.2, 150.1), (284.6, 150.7), (279.1, 150.7), (278.8, 151.0), (276.9, 151.0), (276.6, 150.7), (276.0, 150.7), (275.7, 151.0), (275.1, 151.0), (274.8, 150.7), (274.8, 151.0), (274.5, 151.3), (273.9, 151.3), (273.9, 151.6), (273.5, 151.9), (272.9, 151.9), (272.6, 152.2), (271.7, 152.2), (271.4, 151.9), (270.2, 151.9), (270.2, 152.8), (269.9, 153.1), (269.6, 153.1), (269.3, 153.5), (268.9, 153.5), (268.3, 154.1), (268.0, 154.1), (267.1, 155.0), (266.8, 155.0), (266.5, 155.3), (266.2, 155.3), (265.9, 155.6), (266.2, 155.9), (266.2, 156.2), (265.9, 156.5), (265.9, 156.8), (265.6, 157.1), (265.3, 157.1), (265.3, 157.7), (264.7, 158.4), (264.0, 158.4), (263.7, 158.1), (263.7, 158.4), (263.4, 158.7), (262.2, 158.7), (261.9, 159.0), (261.9, 161.4), (261.6, 161.7), (261.3, 161.7), (261.0, 161.4), (261.0, 161.1), (260.7, 160.8), (260.1, 160.8), (260.1, 161.4), (259.7, 161.7), (259.1, 161.7), (258.8, 161.4), (258.8, 160.8), (258.2, 160.8), (258.2, 161.7), (257.9, 162.0), (257.9, 162.7), (257.6, 163.0), (256.7, 162.0), (256.7, 165.4), (256.4, 165.7), (256.4, 169.7), (256.4, 166.3), (256.7, 166.0), (257.0, 166.3), (257.0, 169.7), (257.3, 170.0), (257.3, 170.9), (257.0, 171.2), (257.0, 171.9), (256.7, 172.2), (256.4, 171.9), (256.4, 170.9), (256.4, 172.8), (256.7, 173.1), (256.7, 173.4), (257.0, 173.4), (257.3, 173.7), (257.3, 175.8), (257.6, 175.8), (257.9, 175.5), (257.9, 173.7), (258.2, 173.4), (258.5, 173.4), (258.8, 173.7), (259.4, 173.7), (259.7, 173.4), (260.4, 173.4), (260.4, 173.1), (260.7, 172.8), (260.7, 171.5), (261.0, 171.2), (261.3, 171.5), (261.3, 170.3), (261.6, 170.0), (261.6, 169.7), (261.9, 169.4), (261.9, 167.9), (262.2, 167.6), (262.8, 167.6), (262.8, 166.9), (263.1, 166.6), (263.4, 166.6), (263.4, 166.3), (264.0, 165.7), (264.0, 165.1), (264.7, 164.5), (265.0, 164.5), (265.0, 163.0), (265.3, 162.7), (265.3, 162.0), (265.9, 161.4), (265.9, 161.1), (266.2, 160.8), (266.5, 160.8), (266.5, 159.9), (266.8, 159.6), (267.4, 159.6), (267.4, 159.3), (267.7, 159.0), (268.0, 159.0), (268.3, 158.7), (268.3, 157.1), (268.6, 156.8), (268.9, 156.8), (268.9, 156.5), (269.3, 156.2), (269.6, 156.2), (269.9, 155.9), (269.9, 155.6), (270.2, 155.3), (270.8, 155.3), (270.8, 155.0), (271.1, 154.7), (271.4, 154.7), (271.7, 155.0), (272.9, 155.0), (273.2, 154.7), (273.5, 154.7), (273.9, 154.4), (274.8, 154.4), (274.8, 154.1), (275.1, 153.8), (275.7, 153.8), (276.0, 154.1), (276.0, 154.4), (276.9, 154.4), (276.9, 154.1), (277.2, 153.8), (279.4, 153.8), (279.7, 154.1), (280.0, 154.1), (280.3, 154.4), (280.9, 154.4), (281.2, 154.1), (281.5, 154.1), (282.1, 153.5), (282.4, 153.5), (282.7, 153.1), (284.0, 153.1), (284.3, 153.5), (287.7, 153.5), (288.0, 153.8), (288.3, 153.8), (288.6, 154.1), (289.5, 154.1), (289.8, 154.4), (290.1, 154.1), (290.7, 154.1), (291.0, 154.4), (291.6, 154.4), (291.9, 154.7), (292.3, 154.7), (292.9, 155.3), (292.9, 155.9), (293.8, 155.9), (294.1, 156.2), (294.1, 156.8), (294.4, 156.8), (294.7, 157.1), (294.7, 159.6), (295.0, 159.9), (295.6, 159.9), (295.9, 160.2), (295.9, 161.4), (296.2, 161.7), (296.2, 162.0), (296.5, 162.0), (296.9, 162.3), (296.9, 162.7), (297.2, 163.0), (297.2, 163.6), (297.8, 164.2), (297.8, 164.5), (298.4, 165.1), (298.4, 165.4), (298.7, 165.7), (299.0, 165.7), (299.3, 166.0), (299.3, 166.6), (299.6, 166.9) (0.129, 0.153, 0.176)</w:t>
      </w:r>
    </w:p>
    <w:p>
      <w:r>
        <w:t>(255.8, 173.1), (255.8, 173.4), (256.4, 174.0), (256.4, 179.5), (256.7, 179.8), (256.7, 180.1), (257.3, 180.7), (257.3, 181.7), (257.6, 182.0), (257.3, 182.3), (257.3, 184.1), (257.6, 184.4), (258.2, 184.4), (258.5, 184.7), (258.5, 185.3), (257.9, 186.0), (257.6, 186.0), (257.6, 187.8), (257.9, 188.1), (257.9, 188.4), (258.2, 188.7), (258.2, 190.6), (257.9, 190.9), (257.9, 191.2), (257.6, 191.5), (257.6, 192.7), (257.3, 193.0), (257.3, 193.9), (257.3, 193.6), (257.6, 193.3), (257.6, 192.7), (257.9, 192.4), (257.9, 191.8), (258.2, 191.5), (258.2, 188.7), (258.5, 188.4), (258.5, 188.1), (258.2, 187.8), (258.2, 187.2), (257.9, 186.9), (257.9, 186.6), (258.2, 186.3), (258.5, 186.3), (258.8, 186.6), (258.8, 187.5), (259.1, 187.8), (259.1, 188.4), (259.4, 188.4), (259.4, 188.1), (259.7, 187.8), (259.7, 187.2), (260.1, 186.9), (260.1, 186.3), (260.4, 186.0), (260.7, 186.0), (261.3, 186.6), (261.3, 186.9), (261.0, 187.2), (261.0, 187.8), (260.7, 188.1), (260.7, 188.4), (260.4, 188.7), (260.4, 189.0), (260.1, 189.3), (260.1, 189.9), (260.4, 190.3), (260.4, 190.6), (260.7, 190.9), (260.7, 191.2), (261.0, 191.5), (261.3, 191.5), (261.6, 191.2), (261.6, 188.1), (261.9, 187.8), (261.9, 187.5), (262.2, 187.2), (262.8, 187.2), (263.1, 186.9), (263.4, 186.9), (263.7, 186.6), (263.7, 186.0), (262.5, 186.0), (261.9, 185.3), (261.9, 184.7), (262.2, 184.4), (262.5, 184.4), (262.8, 184.1), (263.1, 184.4), (263.4, 184.4), (263.7, 184.7), (263.7, 183.2), (263.4, 182.9), (263.4, 181.1), (263.7, 180.7), (264.0, 180.7), (264.3, 181.1), (264.3, 183.5), (264.7, 183.5), (264.7, 178.3), (264.3, 178.0), (264.3, 177.7), (264.0, 177.4), (264.0, 176.8), (263.7, 176.5), (263.7, 176.1), (264.3, 175.5), (264.3, 174.9), (264.7, 174.6), (265.0, 174.6), (265.0, 174.0), (265.3, 173.7), (265.3, 173.1), (265.6, 172.8), (265.6, 170.6), (265.9, 170.3), (265.9, 170.0), (266.5, 169.4), (266.5, 168.8), (266.8, 168.5), (266.8, 167.3), (267.7, 166.3), (267.7, 165.1), (268.0, 164.8), (268.3, 164.8), (268.6, 164.5), (268.9, 164.5), (268.9, 164.2), (269.3, 163.9), (269.6, 163.9), (269.9, 163.6), (269.9, 162.0), (270.2, 161.7), (270.5, 161.7), (270.8, 161.4), (271.4, 161.4), (271.7, 161.1), (271.7, 160.5), (272.3, 159.9), (274.5, 159.9), (275.1, 159.3), (276.3, 159.3), (276.6, 159.6), (277.5, 159.6), (277.8, 159.3), (278.5, 159.3), (278.8, 159.6), (279.7, 159.6), (280.6, 158.7), (280.9, 158.7), (281.2, 158.4), (281.5, 158.4), (281.5, 158.1), (281.8, 157.7), (283.1, 157.7), (283.4, 158.1), (283.4, 158.7), (283.1, 159.0), (283.4, 159.0), (283.4, 158.7), (283.7, 158.4), (284.0, 158.7), (284.6, 158.7), (284.9, 158.4), (285.2, 158.7), (286.4, 158.7), (286.7, 159.0), (286.7, 159.3), (288.3, 159.3), (288.6, 159.6), (288.6, 159.9), (289.8, 159.9), (290.1, 160.2), (290.4, 160.2), (291.0, 160.8), (290.7, 161.1), (291.0, 161.4), (291.3, 161.4), (292.9, 163.0), (292.9, 163.3), (293.2, 163.6), (293.2, 163.9), (293.5, 163.9), (293.8, 164.2), (293.8, 164.5), (294.1, 164.8), (294.1, 165.4), (294.4, 165.7), (294.4, 166.6), (295.0, 167.3), (295.3, 167.3), (296.2, 168.2), (296.2, 168.5), (295.9, 168.8), (295.9, 169.1), (296.2, 169.4), (296.2, 169.7), (296.5, 169.7), (297.5, 170.6), (297.5, 171.5), (298.1, 172.2), (298.1, 172.8), (298.4, 173.1), (298.4, 173.4), (298.7, 173.7), (298.7, 174.0), (299.0, 174.3), (299.0, 174.6), (299.3, 174.6), (299.6, 174.3), (300.8, 174.3), (301.1, 174.0), (302.7, 174.0), (303.0, 173.7), (303.6, 173.7), (303.9, 173.4), (303.9, 172.8), (304.2, 172.5), (306.7, 172.5), (307.0, 172.2), (308.5, 172.2), (308.8, 172.5), (308.8, 172.8), (309.7, 172.8), (310.0, 173.1), (310.0, 173.7), (310.3, 173.7), (310.7, 173.4), (311.0, 173.7), (311.3, 173.4), (311.6, 173.4), (311.9, 173.1), (312.5, 173.1), (313.1, 173.7), (313.1, 174.9), (313.7, 174.9), (314.0, 175.2), (314.0, 175.8), (314.6, 175.8), (314.9, 176.1), (314.9, 176.8), (315.3, 177.1), (315.9, 177.1), (316.2, 177.4), (316.5, 177.4), (316.8, 177.7), (316.8, 178.0), (317.1, 178.3), (317.1, 178.6), (316.8, 178.9), (316.8, 182.3), (317.1, 182.3), (317.4, 182.6), (317.4, 183.5), (317.7, 183.8), (317.7, 184.7), (317.7, 184.1), (318.0, 183.8), (318.3, 184.1), (318.3, 184.7), (318.9, 185.3), (318.3, 186.0), (318.0, 186.0), (318.0, 186.3), (317.7, 186.6), (317.7, 187.5), (318.0, 187.8), (318.0, 189.6), (318.0, 188.1), (318.3, 187.8), (318.9, 187.8), (319.2, 188.1), (319.2, 189.6), (319.5, 189.9), (319.2, 190.3), (319.2, 190.6), (318.9, 190.9), (319.2, 190.6), (319.5, 190.6), (319.5, 189.9), (319.2, 189.6), (319.2, 189.0), (319.9, 188.4), (319.9, 186.0), (320.2, 185.7), (320.2, 185.0), (319.9, 184.7), (319.9, 181.1), (319.5, 180.7), (319.5, 178.9), (319.9, 178.6), (319.9, 178.0), (320.2, 177.7), (320.2, 177.4), (320.5, 177.1), (320.8, 177.1), (321.1, 176.8), (321.1, 176.1), (319.9, 174.9), (319.9, 172.8), (319.2, 172.8), (318.9, 172.5), (318.9, 171.9), (318.6, 171.9), (318.9, 172.2), (318.6, 172.5), (317.7, 172.5), (316.5, 171.2), (316.2, 171.2), (315.9, 171.5), (315.6, 171.2), (315.6, 170.9), (315.3, 170.9), (314.6, 170.3), (313.1, 170.3), (312.8, 170.0), (312.8, 169.7), (312.2, 169.7), (311.9, 170.0), (311.3, 170.0), (310.3, 169.1), (310.0, 169.1), (309.7, 168.8), (309.1, 168.8), (308.8, 168.5), (308.8, 168.2), (308.5, 167.9), (308.2, 167.9), (307.9, 168.2), (307.6, 167.9), (307.3, 167.9), (307.0, 167.6), (306.7, 167.6), (306.4, 167.3), (304.2, 167.3), (303.9, 166.9), (303.6, 167.3), (302.1, 167.3), (302.1, 167.6), (301.5, 168.2), (301.1, 168.2), (300.8, 167.9), (300.8, 167.6), (300.5, 167.3), (299.6, 167.3), (299.0, 166.6), (299.0, 166.0), (298.7, 166.0), (298.1, 165.4), (298.1, 165.1), (297.5, 164.5), (297.5, 164.2), (296.9, 163.6), (296.9, 163.0), (296.5, 162.7), (296.5, 162.3), (296.2, 162.3), (295.9, 162.0), (295.9, 161.7), (295.6, 161.4), (295.6, 160.2), (295.0, 160.2), (294.4, 159.6), (294.4, 157.1), (294.1, 157.1), (293.8, 156.8), (293.8, 156.2), (292.9, 156.2), (292.6, 155.9), (292.6, 155.3), (292.3, 155.0), (291.9, 155.0), (291.6, 154.7), (291.0, 154.7), (290.7, 154.4), (290.1, 154.4), (289.8, 154.7), (289.5, 154.4), (288.6, 154.4), (288.3, 154.1), (288.0, 154.1), (287.7, 153.8), (284.3, 153.8), (284.0, 153.5), (282.7, 153.5), (282.4, 153.8), (282.1, 153.8), (281.5, 154.4), (281.2, 154.4), (280.9, 154.7), (280.3, 154.7), (280.0, 154.4), (279.7, 154.4), (279.4, 154.1), (277.2, 154.1), (277.2, 154.4), (276.9, 154.7), (276.0, 154.7), (275.7, 154.4), (275.7, 154.1), (275.1, 154.1), (275.1, 154.4), (274.8, 154.7), (273.9, 154.7), (273.5, 155.0), (273.2, 155.0), (272.9, 155.3), (271.7, 155.3), (271.4, 155.0), (271.1, 155.0), (271.1, 155.3), (270.8, 155.6), (270.2, 155.6), (270.2, 155.9), (269.6, 156.5), (269.3, 156.5), (269.3, 156.8), (268.9, 157.1), (268.6, 157.1), (268.6, 158.7), (268.0, 159.3), (267.7, 159.3), (267.7, 159.6), (267.4, 159.9), (267.1, 159.9), (267.7, 159.9), (268.0, 160.2), (268.0, 160.5), (268.3, 160.2), (268.6, 160.2), (268.9, 160.5), (268.9, 161.4), (268.6, 161.7), (268.0, 161.7), (267.7, 161.4), (267.7, 161.1), (267.4, 160.8), (266.8, 160.8), (266.5, 161.1), (266.2, 161.1), (266.2, 161.4), (265.6, 162.0), (265.6, 162.7), (265.3, 163.0), (265.3, 164.5), (265.0, 164.8), (264.7, 164.8), (264.3, 165.1), (264.3, 165.7), (263.7, 166.3), (263.7, 166.6), (263.4, 166.9), (263.1, 166.9), (263.1, 167.6), (262.8, 167.9), (262.2, 167.9), (262.2, 169.4), (261.9, 169.7), (261.9, 170.0), (261.6, 170.3), (261.6, 171.9), (261.3, 172.2), (261.3, 172.5), (260.7, 173.1), (260.7, 173.4), (260.4, 173.7), (259.7, 173.7), (259.4, 174.0), (258.8, 174.0), (258.5, 173.7), (258.2, 173.7), (258.2, 175.5), (257.9, 175.8), (257.9, 176.1), (257.6, 176.5), (257.0, 175.8), (257.0, 173.7), (256.7, 173.7), (256.4, 173.4), (256.4, 173.1) (0.125, 0.180, 0.216)</w:t>
      </w:r>
    </w:p>
    <w:p>
      <w:r>
        <w:t>(276.3, 162.7), (276.6, 162.7), (276.9, 163.0), (276.9, 163.3), (277.8, 163.3), (278.1, 163.6), (279.4, 163.6), (279.7, 163.9), (282.4, 163.9), (282.7, 164.2), (282.7, 164.5), (283.4, 164.5), (283.7, 164.2), (284.0, 164.5), (284.0, 164.2), (284.3, 163.9), (284.6, 163.9), (285.2, 164.5), (285.5, 164.5), (285.8, 164.8), (286.1, 164.5), (288.9, 164.5), (289.2, 164.8), (289.2, 165.4), (289.5, 165.4), (291.0, 166.9), (291.3, 166.9), (291.6, 167.3), (291.9, 167.3), (291.6, 166.9), (291.9, 166.6), (291.9, 165.1), (291.6, 165.1), (291.3, 164.8), (291.6, 164.5), (291.9, 164.5), (291.3, 164.5), (291.0, 164.2), (291.3, 163.9), (292.3, 163.9), (292.6, 163.6), (292.9, 163.6), (292.6, 163.6), (291.9, 163.0), (291.9, 162.3), (291.3, 161.7), (291.0, 161.7), (290.7, 161.4), (290.4, 161.7), (289.2, 161.7), (288.9, 161.4), (288.6, 161.4), (288.0, 160.8), (288.3, 160.5), (288.3, 159.6), (286.7, 159.6), (286.4, 159.3), (286.4, 159.0), (285.2, 159.0), (284.9, 158.7), (284.6, 159.0), (284.0, 159.0), (283.7, 158.7), (283.7, 159.0), (284.0, 159.0), (284.3, 159.3), (284.3, 159.6), (284.6, 159.6), (284.9, 159.9), (284.9, 160.2), (285.2, 160.5), (284.9, 160.8), (285.2, 161.1), (284.6, 161.7), (281.2, 161.7), (281.2, 162.0), (280.6, 162.7), (280.3, 162.7), (280.0, 163.0), (279.7, 162.7), (279.7, 162.0), (279.4, 161.7), (279.1, 161.7), (278.5, 162.3), (277.8, 162.3), (277.5, 162.7) (0.110, 0.188, 0.298)</w:t>
      </w:r>
    </w:p>
    <w:p>
      <w:r>
        <w:t>(286.4, 170.6), (286.7, 170.9), (287.0, 170.6) (0.290, 0.337, 0.431)</w:t>
      </w:r>
    </w:p>
    <w:p>
      <w:r>
        <w:t>(288.3, 160.8), (288.6, 161.1), (288.9, 161.1), (289.2, 161.4), (290.4, 161.4), (290.4, 161.1), (290.7, 160.8), (290.4, 160.5), (290.1, 160.5), (289.8, 160.2), (288.6, 160.2), (288.6, 160.5) (0.176, 0.216, 0.263)</w:t>
      </w:r>
    </w:p>
    <w:p>
      <w:r>
        <w:t>(292.3, 162.7), (292.3, 163.0), (292.6, 163.3), (292.6, 163.0) (0.176, 0.216, 0.263)</w:t>
      </w:r>
    </w:p>
    <w:p>
      <w:r>
        <w:t>(299.0, 161.7), (299.0, 163.0), (299.3, 163.3), (299.3, 163.6), (299.6, 163.6), (299.6, 163.0), (299.3, 162.7), (299.3, 162.0), (299.6, 161.7) (0.114, 0.145, 0.137)</w:t>
      </w:r>
    </w:p>
    <w:p>
      <w:r>
        <w:t>(299.6, 161.1), (299.6, 161.4), (299.9, 161.7), (299.6, 162.0), (299.6, 162.7), (299.9, 163.0), (299.9, 163.6), (300.2, 163.3), (300.5, 163.3), (300.8, 163.6), (301.8, 163.6), (302.1, 163.3), (302.4, 163.3), (302.7, 163.6), (302.7, 163.0), (303.0, 162.7), (303.3, 163.0), (303.3, 163.6), (303.3, 163.0), (303.6, 162.7), (303.3, 162.7), (303.0, 162.3), (303.0, 162.0), (302.7, 162.3), (302.4, 162.0), (300.2, 162.0), (299.6, 161.4) (0.094, 0.122, 0.141)</w:t>
      </w:r>
    </w:p>
    <w:p>
      <w:r>
        <w:t>(306.1, 163.6), (305.4, 164.2), (305.1, 164.2), (304.8, 163.9), (304.8, 163.6), (304.8, 163.9), (304.5, 164.2), (304.2, 164.2), (303.9, 163.9), (303.9, 163.0), (303.6, 163.0), (303.6, 163.6), (303.3, 163.9), (302.7, 163.9), (302.4, 163.6), (302.1, 163.6), (301.8, 163.9), (300.8, 163.9), (300.5, 163.6), (300.2, 163.6), (299.9, 163.9), (299.3, 163.9), (299.0, 163.6), (299.0, 163.3), (299.0, 163.6), (298.7, 163.9), (298.7, 164.5), (299.3, 165.1), (299.3, 165.7), (299.6, 166.0), (299.6, 166.6), (299.9, 166.6), (300.2, 166.9), (300.5, 166.9), (301.1, 167.6), (301.1, 167.9), (301.5, 167.9), (301.8, 167.6), (301.8, 167.3), (302.1, 166.9), (303.6, 166.9), (303.9, 166.6), (304.2, 166.9), (304.5, 166.9), (304.2, 166.9), (303.9, 166.6), (304.2, 166.3), (304.5, 166.3), (304.5, 166.0), (304.8, 165.7), (304.8, 165.1), (305.1, 164.8), (305.4, 164.8), (305.7, 164.5), (305.7, 163.9) (0.098, 0.137, 0.173)</w:t>
      </w:r>
    </w:p>
    <w:p>
      <w:r>
        <w:t>(307.0, 160.5), (307.3, 160.8), (307.3, 161.1), (307.6, 161.1), (307.9, 160.8), (307.3, 160.8) (0.114, 0.145, 0.137)</w:t>
      </w:r>
    </w:p>
    <w:p>
      <w:r>
        <w:t>(360.0, 162.0), (360.0, 163.6), (361.6, 163.6), (361.6, 163.0), (362.2, 162.3), (363.4, 162.3), (363.7, 162.0), (364.0, 162.3), (364.0, 162.7), (364.6, 162.7), (364.9, 163.0), (364.9, 163.6), (365.9, 163.6), (366.2, 163.9), (366.2, 164.8), (367.7, 164.8), (367.7, 161.7), (367.1, 161.7), (366.8, 161.4), (366.8, 161.1), (366.2, 161.1), (366.2, 161.4), (365.9, 161.7), (364.9, 161.7), (364.6, 161.4), (364.6, 161.1), (363.7, 161.1), (363.7, 161.4), (363.4, 161.7), (363.1, 161.7), (362.8, 162.0) (0.039, 0.078, 0.055)</w:t>
      </w:r>
    </w:p>
    <w:p>
      <w:r>
        <w:t>(332.1, 178.9), (332.1, 179.5), (334.6, 179.5), (334.6, 178.9) (0.067, 0.145, 0.090)</w:t>
      </w:r>
    </w:p>
    <w:p>
      <w:r>
        <w:t>(295.3, 174.0), (295.3, 174.9), (295.0, 175.2), (295.0, 175.5), (294.7, 175.8), (295.0, 176.1), (295.0, 176.8), (295.3, 177.1), (295.3, 177.4), (295.9, 178.0), (296.9, 178.0), (296.5, 178.0), (296.2, 177.7), (296.2, 177.1), (295.9, 176.8), (295.9, 175.8), (295.6, 175.5), (295.6, 174.0) (0.243, 0.275, 0.298)</w:t>
      </w:r>
    </w:p>
    <w:p>
      <w:r>
        <w:t>(294.7, 184.1), (294.7, 184.7), (295.0, 185.0), (295.0, 185.7), (295.0, 184.1) (0.243, 0.275, 0.298)</w:t>
      </w:r>
    </w:p>
    <w:p>
      <w:r>
        <w:t>(281.8, 170.0), (281.5, 170.3), (281.2, 170.3), (280.9, 170.6), (280.0, 170.6), (280.0, 171.5), (279.7, 171.9), (279.1, 171.9), (278.1, 172.8), (277.8, 172.8), (277.5, 173.1), (277.5, 173.4), (277.2, 173.7), (277.2, 174.0), (276.3, 174.9), (276.0, 174.9), (276.0, 175.5), (275.7, 175.8), (275.1, 175.8), (275.4, 175.8), (275.7, 176.1), (275.7, 176.8), (276.0, 177.1), (276.0, 177.4), (275.7, 177.7), (275.7, 179.8), (276.0, 179.8), (276.3, 180.1), (276.3, 180.4), (276.6, 180.7), (276.6, 181.4), (276.9, 181.7), (276.6, 182.0), (276.9, 182.3), (276.9, 182.9), (277.2, 183.2), (277.2, 186.0), (277.5, 186.3), (277.5, 186.9), (277.8, 187.2), (277.8, 187.5), (278.5, 188.1), (278.5, 188.4), (279.4, 189.3), (279.4, 189.6), (279.7, 189.9), (279.7, 192.7), (280.3, 193.3), (281.5, 193.3), (281.8, 193.6), (285.5, 193.6), (285.8, 193.3), (287.3, 193.3), (287.7, 193.0), (287.7, 192.7), (288.0, 192.4), (288.3, 192.4), (288.6, 192.1), (288.9, 192.1), (288.9, 191.8), (289.2, 191.5), (289.8, 191.5), (290.1, 191.2), (290.4, 191.2), (291.0, 190.6), (291.3, 190.6), (291.9, 189.9), (292.3, 189.9), (292.9, 189.3), (293.2, 189.3), (293.2, 188.1), (293.5, 187.8), (293.5, 187.2), (293.8, 186.9), (293.8, 186.6), (294.1, 186.3), (294.1, 185.3), (293.8, 185.0), (294.1, 184.7), (293.8, 184.4), (293.8, 184.1), (294.1, 183.8), (293.8, 183.5), (293.8, 182.6), (293.2, 182.0), (293.2, 179.8), (292.9, 179.5), (292.9, 178.6), (292.6, 178.3), (292.3, 178.3), (291.9, 178.0), (291.9, 177.7), (291.0, 176.8), (291.0, 175.8), (290.7, 175.8), (290.4, 175.5), (290.4, 174.9), (290.7, 174.6), (290.7, 174.0), (290.4, 173.7), (289.8, 173.7), (289.5, 173.4), (289.2, 173.4), (288.9, 173.1), (288.9, 172.8), (288.6, 172.5), (288.3, 172.5), (288.0, 172.2), (287.7, 172.2), (287.3, 171.9), (286.1, 171.9), (285.8, 171.5), (285.8, 170.3), (284.9, 170.3), (284.6, 170.0) (0.290, 0.337, 0.431)</w:t>
      </w:r>
    </w:p>
    <w:p>
      <w:r>
        <w:t>(288.9, 164.8), (286.1, 164.8), (285.8, 165.1), (285.5, 164.8), (285.2, 164.8), (284.6, 164.2), (284.3, 164.2), (284.3, 164.5), (284.0, 164.8), (283.7, 164.5), (283.4, 164.8), (282.7, 164.8), (282.4, 164.5), (282.4, 164.2), (279.7, 164.2), (279.4, 163.9), (278.1, 163.9), (277.8, 164.2), (276.9, 164.2), (276.6, 164.5), (276.3, 164.5), (276.0, 164.2), (276.0, 164.5), (275.7, 164.8), (275.1, 164.8), (274.8, 165.1), (274.5, 164.8), (273.9, 164.8), (273.9, 165.4), (273.5, 165.7), (273.2, 165.7), (272.9, 165.4), (272.9, 164.8), (272.6, 164.8), (272.6, 165.4), (272.3, 165.7), (272.3, 166.0), (272.0, 166.3), (272.0, 166.9), (271.7, 167.3), (271.7, 167.6), (271.1, 168.2), (271.1, 168.5), (270.5, 169.1), (270.2, 169.1), (270.2, 169.4), (269.9, 169.7), (269.6, 169.7), (269.3, 170.0), (269.3, 170.6), (268.9, 170.9), (268.9, 171.9), (268.6, 172.2), (268.6, 172.8), (268.3, 173.1), (268.3, 173.7), (268.0, 174.0), (268.0, 174.3), (267.7, 174.6), (267.7, 174.9), (267.4, 175.2), (267.4, 175.8), (267.7, 176.1), (267.7, 176.5), (267.4, 176.8), (267.1, 176.8), (267.1, 177.4), (267.4, 177.7), (267.4, 178.0), (267.7, 178.3), (267.7, 178.6), (268.0, 178.9), (268.0, 181.7), (268.3, 182.0), (268.3, 183.8), (268.6, 184.1), (268.6, 184.4), (268.9, 184.7), (268.9, 185.7), (269.9, 186.6), (269.9, 188.7), (269.6, 189.0), (269.6, 192.7), (269.3, 193.0), (269.3, 193.6), (268.9, 193.9), (268.3, 193.9), (268.6, 194.2), (268.6, 195.5), (268.9, 195.8), (268.9, 196.4), (268.6, 196.7), (268.9, 197.0), (268.6, 197.3), (268.6, 198.5), (268.6, 197.3), (268.9, 197.0), (268.9, 195.8), (268.6, 195.5), (268.6, 194.2), (268.9, 193.9), (269.3, 193.9), (269.9, 193.3), (270.2, 193.6), (270.8, 193.6), (271.1, 193.9), (271.4, 193.9), (271.4, 193.6), (271.7, 193.3), (272.6, 193.3), (272.9, 193.6), (273.2, 193.3), (273.9, 193.3), (274.2, 193.0), (275.4, 193.0), (275.7, 193.3), (275.7, 193.6), (276.0, 193.3), (276.3, 193.6), (276.6, 193.3), (279.4, 193.3), (279.7, 193.0), (280.0, 193.3), (279.4, 192.7), (279.4, 189.9), (279.1, 189.6), (279.1, 189.3), (278.1, 188.4), (278.1, 188.1), (277.5, 187.5), (277.5, 187.2), (277.2, 186.9), (277.2, 186.3), (276.9, 186.0), (276.9, 183.2), (276.6, 182.9), (276.6, 182.3), (276.3, 182.0), (276.6, 181.7), (276.3, 181.4), (276.3, 180.7), (276.0, 180.4), (276.0, 180.1), (275.7, 180.1), (275.4, 179.8), (275.4, 177.7), (275.7, 177.4), (275.7, 177.1), (275.4, 176.8), (275.4, 176.1), (275.1, 176.1), (274.8, 175.8), (275.1, 175.5), (275.7, 175.5), (275.7, 174.9), (276.0, 174.6), (276.3, 174.6), (276.9, 174.0), (276.9, 173.7), (277.2, 173.4), (277.2, 173.1), (277.8, 172.5), (278.1, 172.5), (279.1, 171.5), (279.7, 171.5), (279.7, 170.6), (280.0, 170.3), (280.9, 170.3), (281.2, 170.0), (281.5, 170.0), (281.8, 169.7), (284.6, 169.7), (284.9, 170.0), (285.8, 170.0), (286.1, 170.3), (286.1, 171.5), (287.3, 171.5), (287.7, 171.9), (288.0, 171.9), (288.3, 172.2), (288.6, 172.2), (289.2, 172.8), (289.2, 173.1), (289.5, 173.1), (289.8, 173.4), (290.4, 173.4), (291.0, 174.0), (291.0, 174.6), (290.7, 174.9), (290.7, 175.5), (291.0, 175.5), (291.3, 175.8), (291.3, 176.8), (292.3, 177.7), (292.3, 178.0), (292.6, 178.0), (293.2, 178.6), (293.2, 179.5), (293.5, 179.8), (293.5, 182.0), (294.1, 182.6), (294.1, 183.5), (294.4, 183.8), (294.1, 184.1), (294.1, 184.4), (294.4, 184.7), (294.1, 185.0), (294.4, 185.3), (294.4, 186.3), (294.1, 186.6), (294.1, 186.9), (293.8, 187.2), (293.8, 187.5), (294.7, 187.5), (295.0, 187.2), (295.6, 187.2), (295.6, 185.7), (295.9, 185.3), (297.5, 185.3), (297.5, 185.0), (297.2, 184.7), (297.2, 183.8), (296.9, 184.1), (296.5, 184.1), (296.2, 183.8), (296.2, 182.6), (297.2, 181.7), (297.5, 182.0), (297.8, 182.0), (297.8, 179.8), (297.5, 179.5), (297.5, 178.6), (297.2, 178.3), (295.9, 178.3), (295.0, 177.4), (295.0, 177.1), (294.7, 176.8), (294.7, 176.1), (294.4, 175.8), (294.7, 175.5), (294.7, 175.2), (295.0, 174.9), (295.0, 174.0), (295.3, 173.7), (295.3, 172.2), (295.0, 171.9), (295.0, 171.2), (294.4, 170.6), (294.4, 170.3), (294.1, 170.3), (293.8, 170.0), (293.8, 169.7), (293.5, 169.7), (292.9, 169.1), (292.9, 168.2), (292.6, 167.9), (292.3, 167.9), (291.9, 167.6), (291.6, 167.6), (291.3, 167.3), (291.0, 167.3), (289.5, 165.7), (289.2, 165.7), (288.9, 165.4) (0.204, 0.255, 0.361)</w:t>
      </w:r>
    </w:p>
    <w:p>
      <w:r>
        <w:t>(267.1, 176.1), (267.1, 176.5), (267.4, 176.5), (267.4, 176.1) (0.110, 0.188, 0.298)</w:t>
      </w:r>
    </w:p>
    <w:p>
      <w:r>
        <w:t>(283.1, 158.1), (281.8, 158.1), (281.8, 158.4), (281.5, 158.7), (281.2, 158.7), (280.9, 159.0), (280.6, 159.0), (279.7, 159.9), (278.8, 159.9), (278.5, 159.6), (277.8, 159.6), (277.5, 159.9), (276.6, 159.9), (276.3, 159.6), (275.1, 159.6), (274.5, 160.2), (272.3, 160.2), (272.0, 160.5), (272.0, 161.1), (271.4, 161.7), (270.8, 161.7), (270.5, 162.0), (270.2, 162.0), (270.2, 163.6), (269.6, 164.2), (269.3, 164.2), (269.3, 164.5), (268.9, 164.8), (268.6, 164.8), (268.3, 165.1), (268.0, 165.1), (268.0, 166.3), (267.1, 167.3), (267.1, 168.5), (266.8, 168.8), (266.8, 169.4), (266.2, 170.0), (266.2, 170.3), (265.9, 170.6), (265.9, 172.8), (265.6, 173.1), (265.6, 173.7), (265.3, 174.0), (265.3, 174.6), (265.0, 174.9), (264.7, 174.9), (264.7, 175.5), (264.0, 176.1), (264.0, 176.5), (264.3, 176.8), (264.3, 177.4), (264.7, 177.7), (264.7, 178.0), (265.0, 178.3), (265.0, 183.5), (264.7, 183.8), (264.3, 183.8), (264.0, 183.5), (264.0, 181.1), (263.7, 181.1), (263.7, 182.9), (264.0, 183.2), (264.0, 184.7), (263.7, 185.0), (263.4, 184.7), (263.1, 184.7), (262.8, 184.4), (262.5, 184.7), (262.2, 184.7), (262.2, 185.3), (262.5, 185.7), (263.7, 185.7), (264.0, 186.0), (264.0, 186.6), (263.4, 187.2), (263.1, 187.2), (262.8, 187.5), (262.2, 187.5), (262.2, 187.8), (261.9, 188.1), (261.9, 191.2), (261.3, 191.8), (261.0, 191.8), (260.4, 191.2), (260.4, 190.9), (260.1, 190.6), (260.1, 190.3), (259.7, 189.9), (259.7, 189.3), (260.1, 189.0), (260.1, 188.7), (260.4, 188.4), (260.4, 188.1), (260.7, 187.8), (260.7, 187.2), (261.0, 186.9), (261.0, 186.6), (260.7, 186.3), (260.4, 186.3), (260.4, 186.9), (260.1, 187.2), (260.1, 187.8), (259.7, 188.1), (259.7, 188.4), (259.4, 188.7), (259.1, 188.7), (258.8, 188.4), (258.8, 187.8), (258.5, 187.5), (258.5, 186.6), (258.2, 186.6), (258.2, 186.9), (258.5, 187.2), (258.5, 187.8), (258.8, 188.1), (258.8, 190.9), (258.5, 191.2), (258.5, 191.8), (258.2, 192.1), (258.2, 193.0), (257.9, 193.3), (257.9, 193.6), (257.6, 193.9), (257.6, 194.5), (257.3, 194.9), (257.3, 199.5), (257.6, 199.8), (257.6, 201.9), (257.9, 202.2), (257.9, 203.4), (257.6, 203.7), (257.9, 204.1), (257.9, 204.7), (258.2, 205.0), (258.2, 210.8), (257.9, 211.1), (257.6, 210.8), (257.6, 210.5), (257.3, 210.2), (257.6, 210.5), (257.6, 210.8), (257.3, 211.1), (257.6, 211.1), (257.9, 211.4), (257.9, 211.7), (258.5, 211.1), (258.5, 210.8), (258.8, 210.5), (258.8, 210.2), (258.2, 209.6), (258.2, 206.2), (258.5, 205.9), (258.8, 205.9), (259.1, 206.2), (259.1, 206.5), (259.4, 206.8), (259.7, 206.8), (260.1, 206.5), (260.7, 207.1), (260.7, 207.4), (261.0, 207.7), (261.3, 207.4), (261.6, 207.4), (261.6, 205.0), (261.9, 204.7), (261.9, 203.1), (262.5, 202.5), (262.8, 202.8), (262.8, 203.4), (263.1, 203.7), (263.1, 204.4), (263.4, 204.7), (263.7, 204.7), (263.7, 204.4), (264.0, 204.1), (264.0, 203.7), (264.3, 203.4), (264.3, 203.1), (264.7, 202.8), (265.3, 202.8), (265.6, 202.5), (265.6, 202.2), (266.2, 201.6), (266.5, 201.6), (266.5, 198.8), (267.4, 197.9), (267.4, 197.6), (267.7, 197.3), (267.7, 196.1), (268.0, 195.8), (268.0, 193.9), (268.3, 193.6), (268.9, 193.6), (268.9, 193.0), (269.3, 192.7), (269.3, 189.0), (269.6, 188.7), (269.6, 186.6), (268.6, 185.7), (268.6, 184.7), (268.3, 184.4), (268.3, 184.1), (268.0, 183.8), (268.0, 182.0), (267.7, 181.7), (267.7, 178.9), (267.4, 178.6), (267.4, 178.3), (267.1, 178.0), (267.1, 177.7), (266.8, 177.4), (266.8, 176.1), (267.1, 175.8), (267.1, 175.2), (267.4, 174.9), (267.4, 173.1), (267.7, 172.8), (268.3, 172.8), (268.3, 172.2), (268.6, 171.9), (268.3, 171.5), (268.3, 170.9), (268.6, 170.6), (268.9, 170.6), (268.9, 170.0), (269.6, 169.4), (269.9, 169.4), (269.9, 169.1), (270.2, 168.8), (270.5, 168.8), (270.8, 168.5), (270.8, 168.2), (271.4, 167.6), (271.4, 167.3), (271.7, 166.9), (271.7, 166.3), (272.0, 166.0), (272.0, 165.7), (272.3, 165.4), (272.6, 165.7), (272.3, 165.4), (272.3, 164.8), (272.6, 164.5), (272.9, 164.5), (273.2, 164.8), (273.2, 165.4), (273.5, 165.4), (273.5, 164.8), (273.9, 164.5), (274.5, 164.5), (274.8, 164.8), (275.1, 164.5), (275.7, 164.5), (275.7, 164.2), (276.0, 163.9), (276.3, 164.2), (276.6, 164.2), (276.9, 163.9), (277.8, 163.9), (277.8, 163.6), (276.9, 163.6), (276.6, 163.3), (276.6, 163.0), (276.3, 163.0), (276.0, 162.7), (276.3, 162.3), (277.5, 162.3), (277.8, 162.0), (278.5, 162.0), (279.1, 161.4), (279.4, 161.4), (280.0, 162.0), (280.0, 162.7), (280.3, 162.3), (280.6, 162.3), (280.9, 162.0), (280.9, 161.7), (281.2, 161.4), (284.6, 161.4), (284.9, 161.1), (284.6, 160.8), (284.9, 160.5), (284.6, 160.2), (284.6, 159.9), (284.3, 159.9), (284.0, 159.6), (284.0, 159.3), (283.1, 159.3), (282.7, 159.0), (283.1, 158.7) (0.176, 0.216, 0.263)</w:t>
      </w:r>
    </w:p>
    <w:p>
      <w:r>
        <w:t>(262.8, 178.0), (262.5, 178.0), (262.5, 178.9), (262.8, 178.6) (0.176, 0.216, 0.263)</w:t>
      </w:r>
    </w:p>
    <w:p>
      <w:r>
        <w:t>(260.7, 178.0), (260.4, 178.3), (260.4, 178.6), (260.7, 178.9), (261.0, 178.6), (261.0, 178.3) (0.129, 0.153, 0.176)</w:t>
      </w:r>
    </w:p>
    <w:p>
      <w:r>
        <w:t>(259.7, 184.1), (259.4, 184.4), (259.1, 184.4), (259.1, 185.3), (259.7, 185.3), (260.1, 185.0), (260.1, 184.7), (259.7, 184.4) (0.176, 0.216, 0.263)</w:t>
      </w:r>
    </w:p>
    <w:p>
      <w:r>
        <w:t>(259.4, 181.4), (259.1, 181.7), (259.4, 181.7) (0.098, 0.137, 0.173)</w:t>
      </w:r>
    </w:p>
    <w:p>
      <w:r>
        <w:t>(259.1, 178.3), (259.1, 178.9), (258.8, 179.2), (258.8, 179.5), (258.5, 179.8), (257.9, 179.8), (257.9, 180.7), (258.2, 180.4), (258.2, 180.1), (259.4, 178.9), (259.4, 178.6) (0.161, 0.188, 0.208)</w:t>
      </w:r>
    </w:p>
    <w:p>
      <w:r>
        <w:t>(257.0, 183.2), (257.0, 184.4), (257.3, 184.7), (257.3, 188.4), (257.6, 188.7), (257.6, 189.0), (257.9, 189.3), (257.9, 190.3), (257.6, 190.6), (257.9, 190.6), (257.9, 188.7), (257.6, 188.4), (257.6, 188.1), (257.3, 187.8), (257.3, 186.0), (257.6, 185.7), (257.9, 185.7), (258.2, 185.3), (258.2, 184.7), (257.6, 184.7), (257.0, 184.1) (0.098, 0.137, 0.173)</w:t>
      </w:r>
    </w:p>
    <w:p>
      <w:r>
        <w:t>(257.3, 178.0), (257.3, 178.6), (257.6, 178.6), (257.9, 178.3), (257.6, 178.0) (0.098, 0.137, 0.173)</w:t>
      </w:r>
    </w:p>
    <w:p>
      <w:r>
        <w:t>(257.0, 181.7), (257.0, 182.6), (256.7, 182.9), (256.4, 182.6), (256.4, 182.3), (256.4, 182.6), (256.7, 182.9), (256.7, 183.5), (256.7, 183.2), (257.0, 182.9) (0.031, 0.110, 0.188)</w:t>
      </w:r>
    </w:p>
    <w:p>
      <w:r>
        <w:t>(256.4, 181.4), (256.4, 182.0), (256.7, 182.3), (256.7, 182.6), (256.7, 181.4) (0.016, 0.071, 0.157)</w:t>
      </w:r>
    </w:p>
    <w:p>
      <w:r>
        <w:t>(256.1, 180.4), (256.1, 181.1), (256.7, 181.1), (256.7, 180.7), (256.4, 180.4) (0.031, 0.110, 0.188)</w:t>
      </w:r>
    </w:p>
    <w:p>
      <w:r>
        <w:t>(256.1, 178.3), (256.1, 179.2), (255.8, 179.5), (255.5, 179.2), (255.5, 179.5), (255.8, 179.8), (255.8, 180.7), (255.8, 180.4), (256.1, 180.1), (256.4, 180.1), (256.4, 179.8), (256.1, 179.5) (0.035, 0.141, 0.239)</w:t>
      </w:r>
    </w:p>
    <w:p>
      <w:r>
        <w:t>(254.8, 174.9), (254.8, 176.8), (255.1, 177.1), (255.1, 177.7), (255.8, 178.3), (255.5, 178.6), (255.8, 178.9), (255.8, 179.2), (255.8, 177.4), (255.5, 177.1), (255.5, 176.8), (255.1, 177.1), (254.8, 176.8) (0.031, 0.110, 0.188)</w:t>
      </w:r>
    </w:p>
    <w:p>
      <w:r>
        <w:t>(253.0, 174.0), (253.0, 178.3), (253.3, 178.6), (253.3, 178.9), (253.6, 179.2), (253.6, 180.4), (253.9, 180.7), (253.9, 182.3), (254.2, 182.6), (254.2, 182.9), (254.8, 183.5), (254.8, 182.9), (254.5, 182.6), (254.5, 181.1), (254.2, 180.7), (254.2, 180.4), (253.9, 180.1), (253.9, 179.8), (253.6, 179.5), (253.6, 178.6), (253.3, 178.3), (253.3, 174.6), (253.0, 174.3) (0.545, 0.718, 0.953)</w:t>
      </w:r>
    </w:p>
    <w:p>
      <w:r>
        <w:t>(250.5, 177.7), (250.2, 177.7), (249.9, 178.0), (249.9, 178.3), (249.6, 178.6), (249.6, 178.9), (249.9, 179.2), (249.9, 179.5), (249.6, 179.8), (249.6, 180.7), (249.9, 181.1), (249.9, 181.7), (250.2, 182.0), (250.2, 182.3), (250.5, 182.0) (0.361, 0.682, 0.969)</w:t>
      </w:r>
    </w:p>
    <w:p>
      <w:r>
        <w:t>(246.9, 176.8), (246.6, 177.1), (246.9, 177.4), (246.9, 177.7), (247.2, 178.0), (247.5, 177.7), (247.5, 177.1), (247.2, 176.8) (0.702, 0.800, 0.965)</w:t>
      </w:r>
    </w:p>
    <w:p>
      <w:r>
        <w:t>(249.0, 172.8), (249.0, 173.7), (248.7, 174.0), (248.7, 174.3), (248.4, 174.6), (247.8, 174.0), (247.2, 174.0), (247.5, 174.3), (247.5, 174.6), (248.1, 175.2), (247.5, 175.8), (247.2, 175.8), (246.9, 175.5), (245.3, 175.5), (245.0, 175.2), (245.0, 174.9), (244.7, 174.6), (244.7, 174.0), (244.4, 173.7), (244.1, 173.7), (244.1, 174.9), (244.4, 175.2), (244.4, 175.5), (244.7, 175.8), (244.7, 177.4), (245.3, 177.4), (246.3, 178.3), (246.3, 178.6), (245.9, 178.9), (245.9, 181.4), (245.6, 181.7), (245.6, 182.3), (245.3, 182.6), (245.3, 182.9), (244.7, 183.5), (244.7, 183.8), (244.4, 184.1), (244.4, 184.4), (243.8, 185.0), (243.8, 185.7), (244.7, 185.7), (245.9, 184.4), (245.9, 184.1), (246.6, 183.5), (246.6, 183.2), (246.9, 182.9), (246.9, 182.6), (247.2, 182.3), (247.2, 181.4), (247.5, 181.1), (247.5, 180.7), (247.8, 180.4), (247.8, 178.9), (248.1, 178.6), (248.1, 177.7), (248.4, 177.4), (248.4, 177.1), (249.0, 176.5), (249.3, 176.8), (249.6, 176.5), (250.2, 176.5), (250.2, 175.2), (249.9, 174.9), (249.9, 174.6), (249.6, 174.3), (249.6, 173.7), (249.0, 173.1) (0.361, 0.682, 0.969)</w:t>
      </w:r>
    </w:p>
    <w:p>
      <w:r>
        <w:t>(246.6, 176.1), (245.9, 176.1), (245.6, 176.5), (245.6, 176.8), (246.6, 177.7), (246.6, 178.9), (246.3, 179.2), (246.3, 181.7), (245.9, 182.0), (245.9, 182.6), (245.6, 182.9), (245.6, 183.2), (245.0, 183.8), (245.0, 184.4), (245.3, 184.4), (245.6, 184.1), (245.6, 183.8), (245.9, 183.5), (245.9, 183.2), (246.6, 182.6), (246.6, 182.3), (246.9, 182.0), (246.9, 180.7), (247.2, 180.4), (247.2, 179.2), (247.5, 178.9), (247.5, 178.3), (247.8, 178.0), (247.8, 176.8), (247.5, 176.5), (246.9, 176.5) (0.545, 0.718, 0.953)</w:t>
      </w:r>
    </w:p>
    <w:p>
      <w:r>
        <w:t>(244.1, 175.8), (244.1, 176.5), (244.4, 176.8), (244.4, 178.0), (244.7, 178.0), (245.0, 177.7), (244.7, 177.7), (244.4, 177.4), (244.4, 176.1) (0.392, 0.467, 0.835)</w:t>
      </w:r>
    </w:p>
    <w:p>
      <w:r>
        <w:t>(244.4, 180.1), (244.1, 180.4), (244.1, 181.1), (244.4, 181.4), (244.7, 181.1), (244.7, 180.4) (0.204, 0.620, 0.976)</w:t>
      </w:r>
    </w:p>
    <w:p>
      <w:r>
        <w:t>(244.4, 182.3), (244.1, 182.6), (244.4, 182.6) (0.031, 0.271, 0.639)</w:t>
      </w:r>
    </w:p>
    <w:p>
      <w:r>
        <w:t>(243.5, 175.8), (243.5, 176.8), (243.2, 177.1), (243.2, 177.4), (243.5, 177.7), (243.5, 178.6), (243.8, 178.9), (243.8, 179.2), (243.5, 179.5), (243.5, 179.8), (243.2, 180.1), (243.2, 180.7), (243.5, 181.1), (243.5, 182.0), (243.8, 182.3), (243.8, 183.2), (244.4, 183.2), (245.0, 182.6), (245.0, 182.0), (245.3, 181.7), (245.3, 179.2), (245.6, 178.9), (245.6, 178.3), (245.3, 178.0), (245.0, 178.0), (244.7, 178.3), (244.4, 178.3), (244.1, 178.0), (244.1, 176.8), (243.8, 176.5), (243.8, 175.8) (0.200, 0.392, 0.710)</w:t>
      </w:r>
    </w:p>
    <w:p>
      <w:r>
        <w:t>(244.1, 183.5), (243.8, 183.5), (243.8, 183.8) (0.082, 0.494, 0.965)</w:t>
      </w:r>
    </w:p>
    <w:p>
      <w:r>
        <w:t>(242.9, 179.8), (242.9, 182.3), (243.2, 182.6), (243.2, 183.5), (242.6, 184.1), (242.3, 184.1), (242.0, 183.8), (242.0, 182.0), (241.7, 182.0), (241.3, 181.7), (239.8, 181.7), (241.3, 181.7), (242.0, 182.3), (242.0, 184.1), (242.3, 184.4), (242.6, 184.1), (242.9, 184.1), (243.2, 183.8), (243.2, 182.0), (242.9, 181.7) (0.361, 0.682, 0.969)</w:t>
      </w:r>
    </w:p>
    <w:p>
      <w:r>
        <w:t>(242.3, 178.9), (242.3, 180.4), (241.7, 181.1), (242.0, 181.4), (242.3, 181.4), (242.3, 179.8), (242.6, 179.5), (242.6, 179.2) (0.702, 0.800, 0.965)</w:t>
      </w:r>
    </w:p>
    <w:p>
      <w:r>
        <w:t>(241.3, 174.9), (241.0, 174.9), (240.4, 175.5), (241.0, 175.5), (241.3, 175.2) (0.702, 0.800, 0.965)</w:t>
      </w:r>
    </w:p>
    <w:p>
      <w:r>
        <w:t>(241.0, 177.1), (241.0, 178.6), (241.3, 178.9), (241.3, 179.5), (240.7, 180.1), (240.4, 180.1), (240.1, 180.4), (239.2, 180.4), (238.9, 180.1), (239.2, 180.4), (240.1, 180.4), (240.4, 180.1), (241.0, 180.1), (241.3, 179.8), (241.3, 178.9), (241.0, 178.6) (0.204, 0.620, 0.976)</w:t>
      </w:r>
    </w:p>
    <w:p>
      <w:r>
        <w:t>(239.8, 183.2), (240.1, 183.2), (240.7, 183.8), (241.3, 183.2), (241.0, 183.5), (240.4, 183.5), (240.1, 183.2) (0.027, 0.396, 0.894)</w:t>
      </w:r>
    </w:p>
    <w:p>
      <w:r>
        <w:t>(242.3, 174.0), (242.0, 174.0), (241.7, 173.7), (241.0, 173.7), (239.8, 174.9), (239.8, 175.5), (239.5, 175.8), (239.5, 176.1), (238.9, 176.8), (238.9, 177.1), (238.6, 177.4), (238.6, 177.7), (238.0, 178.3), (238.0, 178.9), (237.7, 179.2), (237.7, 179.5), (237.4, 179.8), (237.4, 180.1), (237.1, 180.4), (237.7, 179.8), (237.7, 179.5), (238.0, 179.2), (238.0, 178.6), (238.3, 178.3), (238.3, 178.0), (238.6, 177.7), (238.6, 177.4), (239.5, 176.5), (239.8, 176.8), (239.8, 177.7), (239.2, 178.3), (239.2, 178.6), (238.9, 178.9), (238.9, 179.5), (238.6, 179.8), (238.6, 180.4), (238.9, 180.4), (239.2, 180.7), (241.0, 180.7), (241.7, 180.1), (241.7, 178.6), (241.3, 178.3), (241.3, 176.8), (241.7, 176.5), (241.3, 176.1), (241.0, 176.5), (240.1, 176.5), (239.8, 176.1), (239.8, 175.2), (241.0, 174.0), (241.7, 174.0), (242.6, 174.9), (242.6, 176.5), (242.9, 176.8), (242.9, 178.6), (243.2, 178.9), (243.2, 179.2), (243.2, 178.9), (242.9, 178.6), (242.9, 174.9), (242.6, 174.6), (242.6, 174.3) (0.361, 0.682, 0.969)</w:t>
      </w:r>
    </w:p>
    <w:p>
      <w:r>
        <w:t>(240.7, 177.4), (240.4, 177.4), (240.1, 177.7), (240.1, 178.3), (239.5, 178.9), (239.5, 179.2), (239.2, 179.5), (239.2, 180.1), (240.1, 180.1), (240.1, 179.8), (240.4, 179.5), (240.7, 179.5) (0.200, 0.392, 0.710)</w:t>
      </w:r>
    </w:p>
    <w:p>
      <w:r>
        <w:t>(241.3, 182.6), (241.0, 182.3), (240.7, 182.3), (240.4, 182.6), (237.7, 182.6), (237.7, 183.2), (238.3, 182.6), (239.5, 182.6), (239.8, 182.9), (240.1, 182.9), (240.4, 183.2), (241.0, 183.2), (241.3, 182.9) (0.020, 0.325, 0.780)</w:t>
      </w:r>
    </w:p>
    <w:p>
      <w:r>
        <w:t>(241.7, 174.3), (241.0, 174.3), (240.1, 175.2), (240.1, 176.1), (241.0, 176.1), (241.3, 175.8), (242.0, 176.5), (241.7, 176.8), (241.7, 178.3), (242.0, 178.6), (242.0, 180.1), (241.0, 181.1), (239.2, 181.1), (238.9, 180.7), (238.6, 180.7), (238.3, 180.4), (238.3, 179.8), (238.6, 179.5), (238.6, 178.9), (238.9, 178.6), (238.9, 178.3), (239.5, 177.7), (239.5, 176.8), (238.9, 177.4), (238.9, 177.7), (238.6, 178.0), (238.6, 178.3), (238.3, 178.6), (238.3, 179.2), (238.0, 179.5), (238.0, 179.8), (237.1, 180.7), (237.1, 181.4), (236.1, 182.3), (236.1, 182.6), (235.8, 182.9), (235.8, 183.5), (236.1, 183.2), (236.4, 183.2), (236.4, 182.9), (236.7, 182.6), (236.7, 182.0), (237.1, 181.7), (237.4, 181.7), (237.7, 181.4), (238.9, 181.4), (239.2, 181.7), (239.5, 181.7), (239.8, 181.4), (241.3, 181.4), (241.7, 181.7), (242.0, 181.7), (242.3, 182.0), (242.3, 183.8), (242.6, 183.8), (242.9, 183.5), (242.9, 182.6), (242.6, 182.3), (242.6, 179.8), (242.9, 179.5), (242.9, 178.9), (242.6, 178.6), (242.6, 176.8), (242.3, 176.5), (242.3, 174.9) (0.545, 0.718, 0.953)</w:t>
      </w:r>
    </w:p>
    <w:p>
      <w:r>
        <w:t>(238.6, 183.5), (238.6, 183.8), (238.9, 183.8), (238.9, 183.5) (0.204, 0.620, 0.976)</w:t>
      </w:r>
    </w:p>
    <w:p>
      <w:r>
        <w:t>(237.1, 183.8), (237.4, 184.1), (237.7, 184.1), (237.7, 183.8), (238.6, 182.9), (239.5, 182.9), (238.3, 182.9), (237.7, 183.5), (237.4, 183.2), (237.4, 182.6), (237.7, 182.3), (240.4, 182.3), (238.9, 182.3), (238.6, 182.0), (238.0, 182.0), (237.4, 182.6), (237.4, 182.9), (237.1, 183.2) (0.200, 0.392, 0.710)</w:t>
      </w:r>
    </w:p>
    <w:p>
      <w:r>
        <w:t>(237.4, 180.7), (237.4, 181.1), (238.0, 181.1), (238.0, 180.7) (0.702, 0.800, 0.965)</w:t>
      </w:r>
    </w:p>
    <w:p>
      <w:r>
        <w:t>(237.1, 182.3), (237.7, 181.7), (238.9, 181.7), (237.7, 181.7), (237.4, 182.0), (237.1, 182.0) (0.361, 0.682, 0.969)</w:t>
      </w:r>
    </w:p>
    <w:p>
      <w:r>
        <w:t>(237.4, 178.0), (237.1, 178.0), (237.1, 178.9), (237.4, 178.6) (0.020, 0.325, 0.780)</w:t>
      </w:r>
    </w:p>
    <w:p>
      <w:r>
        <w:t>(237.7, 185.7), (237.4, 185.3), (237.4, 185.7), (236.7, 186.3), (236.4, 186.3), (236.1, 186.6), (235.8, 186.6), (236.4, 186.6), (237.1, 186.0), (237.4, 186.0) (0.204, 0.620, 0.976)</w:t>
      </w:r>
    </w:p>
    <w:p>
      <w:r>
        <w:t>(238.0, 176.8), (237.7, 176.8), (237.7, 177.1), (236.7, 178.0), (236.7, 178.3), (235.8, 179.2), (235.5, 179.2), (235.8, 179.5), (235.8, 180.4), (235.2, 181.1), (234.6, 181.1), (234.6, 181.4), (234.9, 181.7), (235.5, 181.7), (235.5, 181.4), (236.4, 180.4), (236.1, 180.7), (235.8, 180.4), (235.8, 179.5), (236.1, 179.2), (236.4, 179.2), (236.7, 179.5), (236.7, 179.8), (236.7, 179.5), (237.4, 178.9), (237.1, 179.2), (236.7, 178.9), (236.7, 178.0), (237.1, 177.7), (237.7, 177.7), (237.7, 177.4), (238.0, 177.1) (0.027, 0.396, 0.894)</w:t>
      </w:r>
    </w:p>
    <w:p>
      <w:r>
        <w:t>(236.4, 179.5), (236.1, 179.5), (236.1, 180.4), (236.4, 180.1) (0.020, 0.325, 0.780)</w:t>
      </w:r>
    </w:p>
    <w:p>
      <w:r>
        <w:t>(237.4, 179.5), (237.1, 179.8), (237.1, 180.1), (236.7, 180.4), (236.7, 180.7), (235.8, 181.7), (235.8, 182.0), (235.2, 182.6), (235.2, 183.2), (235.2, 182.9), (235.5, 182.6), (235.5, 182.3), (235.8, 182.0), (235.8, 181.7), (236.7, 180.7), (236.7, 180.4), (237.1, 180.1), (237.1, 179.8) (0.204, 0.620, 0.976)</w:t>
      </w:r>
    </w:p>
    <w:p>
      <w:r>
        <w:t>(236.7, 181.1), (236.1, 181.7), (236.1, 182.0), (235.8, 182.3), (235.8, 182.6), (235.5, 182.9), (235.5, 183.2), (235.2, 183.5), (235.2, 184.1), (235.5, 184.4), (235.8, 184.4), (236.4, 183.8), (236.4, 183.5), (236.7, 183.2), (236.7, 182.9), (236.7, 183.2), (236.4, 183.5), (236.1, 183.5), (235.8, 183.8), (235.5, 183.5), (235.5, 182.9), (235.8, 182.6), (235.8, 182.3), (236.7, 181.4) (0.361, 0.682, 0.969)</w:t>
      </w:r>
    </w:p>
    <w:p>
      <w:r>
        <w:t>(236.7, 183.5), (236.7, 183.8), (235.8, 184.7), (235.5, 184.7), (234.9, 184.1), (234.9, 183.8), (234.9, 184.7), (235.8, 184.7), (236.4, 184.1), (236.7, 184.1) (0.204, 0.620, 0.976)</w:t>
      </w:r>
    </w:p>
    <w:p>
      <w:r>
        <w:t>(234.9, 179.8), (234.9, 180.1), (235.2, 180.1) (0.204, 0.620, 0.976)</w:t>
      </w:r>
    </w:p>
    <w:p>
      <w:r>
        <w:t>(234.9, 177.4), (234.6, 177.7), (234.6, 178.0), (234.9, 178.3), (234.9, 178.0), (235.2, 177.7) (0.027, 0.396, 0.894)</w:t>
      </w:r>
    </w:p>
    <w:p>
      <w:r>
        <w:t>(234.3, 182.9), (234.3, 183.2), (234.0, 183.5), (234.0, 183.8), (234.3, 184.1), (234.3, 184.4), (234.6, 184.1), (234.6, 183.2) (0.027, 0.396, 0.894)</w:t>
      </w:r>
    </w:p>
    <w:p>
      <w:r>
        <w:t>(232.8, 183.5), (232.8, 184.1), (233.1, 184.1), (233.1, 183.5) (0.545, 0.718, 0.953)</w:t>
      </w:r>
    </w:p>
    <w:p>
      <w:r>
        <w:t>(232.5, 185.3), (232.5, 185.7), (233.4, 185.7), (233.4, 185.3) (0.027, 0.396, 0.894)</w:t>
      </w:r>
    </w:p>
    <w:p>
      <w:r>
        <w:t>(232.5, 182.6), (231.8, 183.2), (231.8, 184.7), (233.7, 184.7), (233.7, 182.9), (233.4, 182.6) (0.204, 0.620, 0.976)</w:t>
      </w:r>
    </w:p>
    <w:p>
      <w:r>
        <w:t>(232.8, 182.9), (232.1, 183.5), (232.1, 184.1), (232.5, 184.4), (233.4, 184.4), (233.4, 183.2), (233.1, 182.9) (0.361, 0.682, 0.969)</w:t>
      </w:r>
    </w:p>
    <w:p>
      <w:r>
        <w:t>(232.5, 176.8), (232.5, 178.6), (232.8, 178.6), (232.8, 177.1) (0.027, 0.396, 0.894)</w:t>
      </w:r>
    </w:p>
    <w:p>
      <w:r>
        <w:t>(231.8, 180.1), (231.5, 180.4), (231.5, 182.3), (231.2, 182.6), (231.2, 183.5), (230.9, 183.8), (231.2, 184.1), (231.2, 183.2), (232.1, 182.3), (232.8, 182.3), (233.1, 182.0), (233.4, 182.0), (233.4, 181.1), (232.8, 181.7), (232.5, 181.7), (231.8, 181.1) (0.027, 0.396, 0.894)</w:t>
      </w:r>
    </w:p>
    <w:p>
      <w:r>
        <w:t>(231.2, 177.4), (230.9, 177.4), (230.9, 177.7), (230.6, 178.0), (230.6, 178.3), (230.3, 178.6), (230.3, 180.7), (230.6, 180.4), (230.6, 179.2), (230.9, 178.9), (230.9, 178.3), (231.2, 178.0) (0.545, 0.718, 0.953)</w:t>
      </w:r>
    </w:p>
    <w:p>
      <w:r>
        <w:t>(231.5, 176.1), (230.9, 176.1), (230.3, 176.8), (230.3, 177.1), (230.0, 177.4), (230.0, 177.7), (229.7, 178.0), (229.7, 181.1), (229.4, 181.4), (229.1, 181.4), (228.5, 180.7), (229.1, 181.4), (229.7, 181.4), (229.7, 178.3), (230.0, 178.0), (230.0, 177.4), (230.9, 176.5), (231.2, 176.5), (231.8, 177.1), (231.8, 178.3), (231.5, 178.6), (231.5, 179.2), (231.2, 179.5), (231.2, 180.4), (231.2, 179.8), (231.5, 179.5), (231.5, 178.6), (231.8, 178.3), (231.8, 176.5) (0.204, 0.620, 0.976)</w:t>
      </w:r>
    </w:p>
    <w:p>
      <w:r>
        <w:t>(229.1, 185.7), (229.4, 185.7), (229.7, 186.0), (230.0, 185.7), (230.3, 185.7), (230.3, 185.3), (229.4, 185.3) (0.027, 0.396, 0.894)</w:t>
      </w:r>
    </w:p>
    <w:p>
      <w:r>
        <w:t>(231.2, 176.8), (230.9, 176.8), (230.3, 177.4), (230.3, 178.0), (230.0, 178.3), (230.0, 181.4), (229.7, 181.7), (229.1, 181.7), (228.2, 180.7), (228.2, 180.4), (228.2, 181.1), (228.8, 181.7), (229.1, 181.7), (230.0, 182.6), (230.0, 183.8), (229.4, 184.4), (228.8, 184.4), (228.5, 184.1), (228.5, 183.8), (228.2, 183.5), (228.2, 183.2), (228.2, 183.8), (228.5, 184.1), (228.5, 184.4), (229.7, 184.4), (230.0, 184.1), (230.0, 183.5), (230.3, 183.2), (230.3, 182.0), (230.6, 181.7), (230.6, 181.1), (230.9, 180.7), (230.9, 179.5), (231.2, 179.2), (231.2, 178.6), (231.5, 178.3), (231.5, 177.1) (0.361, 0.682, 0.969)</w:t>
      </w:r>
    </w:p>
    <w:p>
      <w:r>
        <w:t>(230.9, 181.1), (230.9, 181.7), (230.6, 182.0), (230.6, 183.2), (230.3, 183.5), (230.3, 184.1), (229.7, 184.7), (228.5, 184.7), (228.2, 184.4), (228.2, 184.1), (227.9, 183.8), (227.9, 182.9), (227.9, 183.8), (228.2, 184.1), (228.2, 184.7), (228.5, 185.0), (229.1, 185.0), (229.4, 184.7), (230.0, 184.7), (230.3, 184.4), (230.3, 183.5), (230.6, 183.2), (230.6, 182.3), (230.9, 182.0) (0.204, 0.620, 0.976)</w:t>
      </w:r>
    </w:p>
    <w:p>
      <w:r>
        <w:t>(242.9, 185.0), (241.3, 185.0), (241.0, 184.7), (241.0, 184.1), (241.3, 183.8), (241.3, 183.5), (240.7, 184.1), (240.1, 183.5), (239.8, 183.5), (239.5, 183.2), (238.6, 183.2), (238.0, 183.8), (238.0, 184.1), (237.7, 184.4), (237.4, 184.4), (237.1, 184.1), (236.7, 184.4), (236.4, 184.4), (235.8, 185.0), (234.9, 185.0), (234.6, 184.7), (234.6, 184.4), (234.3, 184.7), (234.0, 184.4), (234.0, 184.1), (234.0, 184.7), (233.7, 185.0), (231.8, 185.0), (231.5, 184.7), (231.5, 183.2), (232.1, 182.6), (231.5, 183.2), (231.5, 184.1), (231.2, 184.4), (230.6, 183.8), (230.9, 183.5), (230.9, 182.6), (231.2, 182.3), (231.2, 180.7), (231.2, 182.0), (230.9, 182.3), (230.9, 183.2), (230.6, 183.5), (230.6, 184.4), (230.0, 185.0), (229.4, 185.0), (230.3, 185.0), (230.6, 185.3), (230.6, 185.7), (230.3, 186.0), (230.0, 186.0), (229.7, 186.3), (229.4, 186.0), (229.1, 186.0), (228.8, 185.7), (228.8, 185.3), (228.5, 185.3), (227.9, 184.7), (227.9, 184.1), (227.9, 184.4), (227.2, 185.0), (226.9, 184.7), (226.9, 184.4), (226.6, 184.1), (226.6, 183.8), (226.3, 183.5), (226.3, 183.2), (226.3, 183.8), (225.7, 184.4), (225.4, 184.4), (225.1, 184.1), (225.1, 184.7), (224.8, 185.0), (223.9, 185.0), (223.6, 185.3), (223.3, 185.0), (223.3, 184.7), (222.9, 184.4), (222.9, 183.8), (222.9, 185.3), (222.3, 186.0), (222.0, 186.0), (221.7, 185.7), (221.7, 185.0), (221.4, 185.3), (220.5, 185.3), (219.9, 184.7), (219.9, 183.5), (219.9, 184.7), (219.3, 185.3), (218.7, 185.3), (218.3, 185.0), (218.0, 185.0), (216.8, 183.8), (216.8, 183.5), (216.5, 183.8), (216.5, 184.1), (216.2, 184.4), (216.2, 185.0), (215.9, 185.3), (215.6, 185.3), (215.3, 185.7), (215.0, 185.7), (214.7, 186.0), (214.7, 186.6), (215.0, 186.6), (215.3, 186.9), (215.6, 186.6), (219.0, 186.6), (219.3, 186.9), (220.2, 186.9), (220.5, 187.2), (221.1, 187.2), (221.4, 187.5), (222.0, 187.5), (222.3, 187.8), (223.9, 187.8), (224.2, 187.5), (226.0, 187.5), (226.3, 187.8), (226.6, 187.8), (226.9, 188.1), (226.6, 188.4), (226.3, 188.4), (226.0, 188.7), (224.2, 188.7), (223.6, 189.3), (223.3, 189.3), (222.9, 189.6), (221.4, 189.6), (221.1, 189.9), (220.8, 189.9), (221.1, 189.9), (221.4, 190.3), (222.6, 190.3), (222.9, 190.6), (223.6, 190.6), (223.9, 190.3), (226.0, 190.3), (226.3, 189.9), (228.8, 189.9), (229.1, 189.6), (229.4, 189.6), (229.7, 189.3), (231.2, 189.3), (231.8, 189.9), (231.8, 190.3), (232.1, 190.6), (233.1, 190.6), (234.0, 189.6), (234.6, 189.6), (234.9, 189.3), (235.2, 189.3), (235.5, 189.6), (235.8, 189.6), (236.1, 189.9), (236.1, 190.6), (236.4, 190.9), (236.7, 190.6), (237.4, 190.6), (237.7, 190.3), (238.0, 190.3), (238.0, 189.9), (238.3, 189.6), (238.6, 189.6), (238.9, 189.3), (239.5, 189.3), (239.8, 189.0), (239.8, 188.4), (239.2, 188.4), (238.3, 187.5), (238.3, 186.9), (238.9, 186.3), (239.2, 186.3), (239.2, 186.0), (238.9, 185.7), (238.9, 185.0), (239.2, 184.7), (239.8, 184.7), (240.1, 185.0), (240.7, 185.0), (241.3, 185.7), (241.7, 185.7), (242.0, 186.0), (242.3, 186.0), (242.9, 185.3) (0.082, 0.494, 0.965)</w:t>
      </w:r>
    </w:p>
    <w:p>
      <w:r>
        <w:t>(229.4, 179.5), (229.4, 180.4), (229.1, 180.7), (228.8, 180.7), (228.5, 180.4), (228.5, 180.1), (228.5, 180.4), (229.1, 181.1), (229.4, 181.1) (0.200, 0.392, 0.710)</w:t>
      </w:r>
    </w:p>
    <w:p>
      <w:r>
        <w:t>(228.5, 182.3), (228.5, 182.9), (228.8, 183.2), (228.8, 183.5), (229.1, 183.8), (229.4, 183.8), (229.4, 182.6), (229.1, 182.6), (228.8, 182.3) (0.702, 0.800, 0.965)</w:t>
      </w:r>
    </w:p>
    <w:p>
      <w:r>
        <w:t>(228.5, 178.6), (228.5, 179.8), (228.8, 180.1), (228.8, 180.4), (229.1, 180.4), (229.1, 178.9), (228.8, 178.6) (0.020, 0.325, 0.780)</w:t>
      </w:r>
    </w:p>
    <w:p>
      <w:r>
        <w:t>(227.9, 180.1), (227.9, 180.7), (227.5, 181.1), (227.2, 180.7), (227.2, 181.1), (228.2, 182.0), (228.2, 182.9), (228.5, 183.2), (228.5, 183.5), (228.8, 183.8), (228.8, 184.1), (229.4, 184.1), (229.7, 183.8), (229.7, 182.6), (229.1, 182.0), (228.8, 182.0), (227.9, 181.1) (0.545, 0.718, 0.953)</w:t>
      </w:r>
    </w:p>
    <w:p>
      <w:r>
        <w:t>(226.9, 175.8), (226.9, 176.1), (227.2, 176.5), (227.2, 177.1), (227.5, 177.4), (227.5, 177.7), (228.2, 178.3), (228.2, 178.6), (228.5, 178.3), (228.8, 178.3), (229.4, 178.9), (229.4, 179.2), (229.4, 178.9), (229.1, 178.6), (229.1, 178.3), (229.4, 178.0), (229.4, 177.4), (229.7, 177.1), (229.7, 176.1), (229.1, 176.8), (229.1, 177.4), (228.8, 177.7), (228.8, 178.0), (228.5, 178.3), (228.2, 178.3), (227.9, 178.0), (227.9, 176.8), (227.5, 176.5), (227.5, 176.1), (227.2, 175.8) (0.027, 0.396, 0.894)</w:t>
      </w:r>
    </w:p>
    <w:p>
      <w:r>
        <w:t>(227.2, 181.4), (227.5, 181.7), (227.5, 182.0), (227.9, 182.3), (227.9, 182.6), (227.9, 182.0) (0.361, 0.682, 0.969)</w:t>
      </w:r>
    </w:p>
    <w:p>
      <w:r>
        <w:t>(227.2, 179.5), (227.2, 180.4), (227.5, 180.7), (227.5, 179.8) (0.702, 0.800, 0.965)</w:t>
      </w:r>
    </w:p>
    <w:p>
      <w:r>
        <w:t>(226.3, 182.0), (226.6, 182.3), (226.6, 182.6), (226.9, 182.9), (226.9, 183.5), (227.2, 183.5), (227.2, 182.9), (226.9, 182.6), (226.9, 182.3), (226.6, 182.0) (0.020, 0.325, 0.780)</w:t>
      </w:r>
    </w:p>
    <w:p>
      <w:r>
        <w:t>(226.0, 182.9), (226.0, 183.2), (225.7, 183.5), (225.4, 183.5), (225.4, 184.1), (225.7, 184.1), (226.0, 183.8), (226.0, 183.2), (226.3, 182.9), (226.6, 183.2), (226.6, 183.5), (226.9, 183.8), (226.9, 184.1), (227.2, 184.4), (227.2, 184.7), (227.5, 184.4), (227.5, 183.8), (226.9, 183.8), (226.6, 183.5), (226.6, 182.9) (0.027, 0.396, 0.894)</w:t>
      </w:r>
    </w:p>
    <w:p>
      <w:r>
        <w:t>(226.3, 179.8), (226.0, 180.1), (226.0, 180.4), (225.7, 180.7), (225.7, 182.0), (225.4, 182.3), (225.4, 183.2), (225.4, 182.9), (225.7, 182.6), (226.3, 182.6), (226.3, 182.3), (226.0, 182.0), (226.0, 181.4), (225.7, 181.1), (226.0, 180.7), (226.0, 180.4), (226.3, 180.1), (226.6, 180.4), (226.6, 181.7), (227.2, 182.3), (227.2, 182.6), (227.5, 182.9), (227.5, 183.5), (227.5, 182.6), (226.9, 182.0), (226.9, 181.7), (226.6, 181.4), (226.6, 180.4), (226.3, 180.1) (0.200, 0.392, 0.710)</w:t>
      </w:r>
    </w:p>
    <w:p>
      <w:r>
        <w:t>(226.0, 177.1), (225.4, 177.7), (225.4, 178.6), (225.1, 178.9), (225.1, 180.4), (225.1, 179.8), (226.0, 178.9), (226.3, 178.9), (226.9, 179.5), (226.9, 180.1), (226.9, 179.5), (227.2, 179.2), (227.5, 179.5), (227.5, 179.2), (226.6, 178.3), (226.6, 177.7) (0.545, 0.718, 0.953)</w:t>
      </w:r>
    </w:p>
    <w:p>
      <w:r>
        <w:t>(226.3, 180.7), (226.0, 181.1), (226.3, 181.4), (226.3, 181.7) (0.031, 0.271, 0.639)</w:t>
      </w:r>
    </w:p>
    <w:p>
      <w:r>
        <w:t>(225.7, 177.7), (225.7, 178.6), (226.3, 178.6), (226.3, 177.7) (0.702, 0.800, 0.965)</w:t>
      </w:r>
    </w:p>
    <w:p>
      <w:r>
        <w:t>(226.3, 176.8), (225.7, 176.8), (225.4, 177.1), (225.4, 177.4), (225.1, 177.7), (225.1, 178.3), (224.8, 178.6), (224.8, 179.8), (224.5, 180.1), (224.5, 180.7), (224.2, 181.1), (224.2, 181.7), (224.8, 181.1), (225.1, 181.4), (225.1, 182.6), (225.1, 181.7), (225.4, 181.4), (225.4, 180.1), (226.3, 179.2), (226.6, 179.5), (226.3, 179.2), (226.0, 179.2), (225.4, 179.8), (225.4, 180.4), (225.1, 180.7), (224.8, 180.4), (224.8, 178.9), (225.1, 178.6), (225.1, 177.7), (226.0, 176.8), (226.9, 177.7), (226.9, 178.3), (227.9, 179.2), (227.9, 179.8), (227.9, 179.2), (227.2, 178.6), (227.2, 178.3), (226.9, 178.0), (226.9, 177.7), (226.6, 177.4), (226.6, 177.1) (0.361, 0.682, 0.969)</w:t>
      </w:r>
    </w:p>
    <w:p>
      <w:r>
        <w:t>(226.9, 177.1), (226.9, 177.4), (226.9, 177.1), (226.3, 176.5), (225.4, 176.5), (225.1, 176.8), (225.1, 177.1), (224.8, 177.4), (224.8, 178.3), (224.8, 177.7), (225.1, 177.4), (225.1, 177.1), (225.7, 176.5), (226.3, 176.5) (0.204, 0.620, 0.976)</w:t>
      </w:r>
    </w:p>
    <w:p>
      <w:r>
        <w:t>(224.8, 181.4), (224.2, 182.0), (224.2, 182.6), (224.5, 182.3), (224.8, 182.6), (224.8, 183.2), (224.2, 183.8), (223.9, 183.5), (223.9, 183.2), (223.9, 183.8), (224.5, 183.8), (224.5, 183.5), (224.8, 183.2) (0.545, 0.718, 0.953)</w:t>
      </w:r>
    </w:p>
    <w:p>
      <w:r>
        <w:t>(224.5, 182.6), (224.2, 182.9), (224.2, 183.5), (224.5, 183.2) (0.702, 0.800, 0.965)</w:t>
      </w:r>
    </w:p>
    <w:p>
      <w:r>
        <w:t>(224.5, 178.9), (224.5, 179.5), (224.2, 179.8), (224.2, 180.4), (223.9, 180.7), (223.9, 182.0), (223.9, 181.1), (224.2, 180.7), (224.2, 180.1), (224.5, 179.8) (0.204, 0.620, 0.976)</w:t>
      </w:r>
    </w:p>
    <w:p>
      <w:r>
        <w:t>(223.9, 182.3), (223.9, 182.9), (223.6, 183.2), (223.6, 184.1), (223.9, 184.4), (224.5, 184.4), (224.8, 184.1), (224.8, 183.5), (224.8, 183.8), (224.5, 184.1), (223.9, 184.1), (223.6, 183.8), (223.6, 183.2), (223.9, 182.9) (0.361, 0.682, 0.969)</w:t>
      </w:r>
    </w:p>
    <w:p>
      <w:r>
        <w:t>(223.3, 183.5), (223.3, 184.4), (223.6, 184.7), (223.6, 185.0), (223.9, 184.7), (224.8, 184.7), (224.8, 184.4), (224.5, 184.7), (223.9, 184.7), (223.3, 184.1) (0.204, 0.620, 0.976)</w:t>
      </w:r>
    </w:p>
    <w:p>
      <w:r>
        <w:t>(222.9, 181.7), (222.3, 182.3), (222.3, 182.6), (222.6, 182.9), (222.9, 182.9), (223.3, 182.6), (223.3, 182.0) (0.020, 0.325, 0.780)</w:t>
      </w:r>
    </w:p>
    <w:p>
      <w:r>
        <w:t>(223.3, 182.9), (222.9, 183.2), (222.6, 183.2), (222.3, 182.9), (222.3, 184.4), (222.0, 184.7), (222.0, 185.7), (222.3, 185.7), (222.6, 185.3), (222.6, 183.8), (222.9, 183.5), (222.9, 183.2) (0.027, 0.396, 0.894)</w:t>
      </w:r>
    </w:p>
    <w:p>
      <w:r>
        <w:t>(222.0, 174.0), (221.7, 174.3), (222.0, 174.6), (222.0, 174.9), (222.3, 175.2), (222.6, 175.2), (222.6, 174.3), (222.3, 174.0) (0.027, 0.396, 0.894)</w:t>
      </w:r>
    </w:p>
    <w:p>
      <w:r>
        <w:t>(221.4, 177.1), (221.4, 178.6), (221.7, 178.9), (221.7, 179.8), (222.0, 180.1), (222.0, 180.7), (222.9, 180.7), (223.3, 180.4), (223.3, 180.1), (222.9, 179.8), (222.6, 179.8), (221.7, 178.9), (221.7, 177.1) (0.020, 0.325, 0.780)</w:t>
      </w:r>
    </w:p>
    <w:p>
      <w:r>
        <w:t>(221.1, 178.0), (221.1, 178.6), (221.4, 178.9), (221.4, 180.1), (221.7, 180.4), (221.7, 181.4), (221.7, 180.1), (221.4, 179.8), (221.4, 178.9), (221.1, 178.6) (0.200, 0.392, 0.710)</w:t>
      </w:r>
    </w:p>
    <w:p>
      <w:r>
        <w:t>(221.4, 180.4), (221.4, 181.7), (221.7, 182.0), (221.7, 184.4), (221.1, 185.0), (220.8, 185.0), (220.2, 184.4), (220.2, 183.5), (219.9, 183.2), (220.2, 183.5), (220.2, 184.7), (220.5, 185.0), (221.4, 185.0), (221.7, 184.7), (221.7, 181.7), (221.4, 181.4) (0.204, 0.620, 0.976)</w:t>
      </w:r>
    </w:p>
    <w:p>
      <w:r>
        <w:t>(219.6, 177.4), (219.3, 177.7), (219.3, 178.0), (219.6, 178.3), (219.9, 178.3), (220.2, 178.6), (220.2, 178.9), (220.5, 179.2), (220.5, 179.8), (220.2, 180.1), (220.2, 180.4), (220.5, 180.7), (220.5, 181.1), (219.6, 182.0), (219.3, 182.0), (219.0, 182.3), (218.3, 182.3), (218.3, 182.6), (220.2, 182.6), (220.5, 182.9), (220.8, 182.9), (220.8, 181.7), (220.5, 181.4), (220.5, 181.1), (220.8, 180.7), (220.8, 179.8), (220.5, 179.5), (220.5, 178.9), (220.2, 178.6), (220.5, 178.3), (220.5, 178.0), (220.2, 177.7), (220.2, 177.4) (0.545, 0.718, 0.953)</w:t>
      </w:r>
    </w:p>
    <w:p>
      <w:r>
        <w:t>(219.6, 177.7), (219.9, 178.0), (219.9, 177.7) (0.702, 0.800, 0.965)</w:t>
      </w:r>
    </w:p>
    <w:p>
      <w:r>
        <w:t>(219.3, 183.2), (219.6, 183.5), (219.6, 183.2) (0.200, 0.392, 0.710)</w:t>
      </w:r>
    </w:p>
    <w:p>
      <w:r>
        <w:t>(219.3, 179.5), (219.3, 180.1), (219.0, 180.4), (219.0, 180.7), (219.3, 180.7), (219.3, 180.4), (219.6, 180.1), (219.6, 179.8) (0.031, 0.271, 0.639)</w:t>
      </w:r>
    </w:p>
    <w:p>
      <w:r>
        <w:t>(219.0, 179.8), (219.0, 180.1), (218.7, 180.4), (218.7, 180.7), (218.3, 181.1), (218.3, 181.4), (219.0, 181.4), (219.3, 181.1), (219.0, 181.1), (218.7, 180.7), (218.7, 180.4), (219.0, 180.1) (0.020, 0.325, 0.780)</w:t>
      </w:r>
    </w:p>
    <w:p>
      <w:r>
        <w:t>(217.7, 183.5), (217.7, 183.8), (218.0, 184.1), (218.0, 184.4), (218.3, 184.7), (219.3, 184.7), (219.3, 184.4), (219.6, 184.1), (219.6, 183.8), (219.3, 183.5), (218.7, 183.5), (218.3, 183.8), (218.0, 183.8) (0.020, 0.325, 0.780)</w:t>
      </w:r>
    </w:p>
    <w:p>
      <w:r>
        <w:t>(220.5, 177.1), (219.3, 177.1), (219.0, 177.4), (219.0, 177.7), (218.0, 178.6), (218.0, 178.9), (218.0, 178.6), (218.3, 178.3), (218.7, 178.3), (219.0, 178.6), (219.0, 178.9), (218.7, 179.2), (218.7, 179.5), (218.0, 180.1), (217.7, 179.8), (217.7, 179.5), (217.1, 180.1), (217.1, 180.4), (216.8, 180.7), (216.8, 181.1), (216.2, 181.7), (216.2, 182.0), (215.9, 182.3), (215.9, 182.9), (215.3, 183.5), (215.0, 183.5), (215.0, 183.8), (214.7, 184.1), (214.7, 184.7), (215.6, 184.7), (215.9, 184.4), (215.9, 183.8), (217.1, 182.6), (218.0, 182.6), (218.3, 182.9), (219.9, 182.9), (220.5, 183.5), (220.5, 184.4), (220.8, 184.7), (221.1, 184.7), (221.4, 184.4), (221.4, 182.0), (221.1, 181.7), (221.1, 179.8), (220.8, 179.5), (220.8, 178.0), (220.5, 177.7) (0.361, 0.682, 0.969)</w:t>
      </w:r>
    </w:p>
    <w:p>
      <w:r>
        <w:t>(217.4, 184.1), (218.0, 184.7), (217.7, 184.4), (217.7, 184.1) (0.027, 0.396, 0.894)</w:t>
      </w:r>
    </w:p>
    <w:p>
      <w:r>
        <w:t>(218.7, 178.6), (218.3, 178.6), (218.3, 178.9), (218.0, 179.2), (218.0, 179.8), (217.1, 180.7), (217.1, 181.1), (216.8, 181.4), (216.8, 181.7), (216.2, 182.3), (216.2, 182.9), (216.5, 182.9), (217.4, 182.0), (217.7, 182.0), (217.7, 181.7), (217.4, 181.4), (217.7, 181.1), (217.7, 180.1), (218.3, 179.5), (218.3, 179.2), (218.7, 178.9) (0.545, 0.718, 0.953)</w:t>
      </w:r>
    </w:p>
    <w:p>
      <w:r>
        <w:t>(218.0, 183.2), (217.7, 183.2), (217.4, 182.9), (217.1, 183.2), (217.1, 183.8), (217.4, 183.8), (217.4, 183.5), (217.7, 183.2), (218.0, 183.5) (0.200, 0.392, 0.710)</w:t>
      </w:r>
    </w:p>
    <w:p>
      <w:r>
        <w:t>(217.7, 174.3), (217.1, 174.3), (217.1, 174.9), (216.8, 175.2), (217.1, 175.2), (217.4, 174.9), (217.7, 174.9) (0.027, 0.396, 0.894)</w:t>
      </w:r>
    </w:p>
    <w:p>
      <w:r>
        <w:t>(216.8, 184.1), (216.5, 184.4), (216.5, 185.3), (217.1, 185.3), (216.8, 185.0) (0.027, 0.396, 0.894)</w:t>
      </w:r>
    </w:p>
    <w:p>
      <w:r>
        <w:t>(216.2, 187.8), (216.2, 188.1), (217.1, 188.1), (216.8, 188.1), (216.5, 187.8) (0.082, 0.494, 0.965)</w:t>
      </w:r>
    </w:p>
    <w:p>
      <w:r>
        <w:t>(217.4, 178.9), (217.4, 179.2), (216.8, 179.8), (216.8, 180.1), (216.5, 180.4), (216.5, 181.1), (216.2, 181.4), (215.9, 181.4), (215.9, 181.7), (215.6, 182.0), (215.6, 182.3), (215.6, 182.0), (216.5, 181.1), (216.5, 180.4), (217.1, 179.8), (217.1, 179.5), (217.4, 179.2) (0.200, 0.392, 0.710)</w:t>
      </w:r>
    </w:p>
    <w:p>
      <w:r>
        <w:t>(215.9, 178.9), (215.9, 179.2), (216.2, 179.2), (216.2, 178.9) (0.200, 0.392, 0.710)</w:t>
      </w:r>
    </w:p>
    <w:p>
      <w:r>
        <w:t>(216.2, 179.8), (215.9, 180.1), (215.9, 180.4), (216.2, 180.7) (0.031, 0.271, 0.639)</w:t>
      </w:r>
    </w:p>
    <w:p>
      <w:r>
        <w:t>(215.3, 183.8), (215.0, 184.1), (215.3, 184.4), (215.6, 184.4), (215.6, 183.8) (0.545, 0.718, 0.953)</w:t>
      </w:r>
    </w:p>
    <w:p>
      <w:r>
        <w:t>(217.1, 178.3), (216.5, 178.3), (216.2, 178.6), (215.9, 178.3), (215.9, 178.0), (215.3, 178.0), (214.7, 178.6), (214.7, 178.9), (214.4, 179.2), (214.4, 181.1), (214.1, 181.4), (214.1, 182.3), (213.7, 182.6), (213.7, 182.9), (213.4, 183.2), (213.4, 184.4), (213.7, 184.4), (214.1, 184.1), (214.1, 183.5), (215.0, 182.6), (215.3, 182.6), (215.3, 182.0), (215.6, 181.7), (215.6, 181.4), (215.9, 181.1), (216.2, 181.1), (215.6, 180.4), (215.6, 180.1), (216.2, 179.5), (216.5, 179.8), (216.5, 180.1), (216.5, 179.8), (217.1, 179.2), (217.1, 178.9), (217.4, 178.6) (0.020, 0.325, 0.780)</w:t>
      </w:r>
    </w:p>
    <w:p>
      <w:r>
        <w:t>(214.7, 181.7), (214.7, 182.3), (215.0, 182.3), (215.0, 181.7) (0.031, 0.271, 0.639)</w:t>
      </w:r>
    </w:p>
    <w:p>
      <w:r>
        <w:t>(213.1, 176.8), (213.1, 177.1), (212.8, 177.4), (212.8, 178.0), (212.8, 177.4), (213.4, 176.8), (214.4, 177.7), (214.4, 178.0), (214.1, 178.3), (214.1, 179.2), (214.1, 178.3), (214.4, 178.0), (214.4, 177.4), (213.7, 176.8) (0.204, 0.620, 0.976)</w:t>
      </w:r>
    </w:p>
    <w:p>
      <w:r>
        <w:t>(212.8, 176.8), (212.8, 177.1), (212.8, 176.8), (213.1, 176.5), (213.7, 176.5), (214.7, 177.4), (214.7, 177.7), (214.7, 177.1), (214.1, 176.5), (213.1, 176.5) (0.082, 0.494, 0.965)</w:t>
      </w:r>
    </w:p>
    <w:p>
      <w:r>
        <w:t>(213.7, 181.7), (213.7, 182.0), (213.4, 182.3), (213.4, 182.9), (213.1, 183.2), (213.1, 184.1), (213.1, 183.2), (213.4, 182.9), (213.4, 182.6), (213.7, 182.3) (0.200, 0.392, 0.710)</w:t>
      </w:r>
    </w:p>
    <w:p>
      <w:r>
        <w:t>(213.4, 178.0), (213.1, 178.3), (213.1, 180.1), (212.8, 180.4), (212.8, 181.4), (212.8, 180.7), (213.1, 180.4), (213.1, 179.5), (213.4, 179.2) (0.545, 0.718, 0.953)</w:t>
      </w:r>
    </w:p>
    <w:p>
      <w:r>
        <w:t>(213.4, 177.1), (213.1, 177.4), (213.1, 178.0), (212.8, 178.3), (212.8, 179.5), (212.5, 179.8), (212.5, 180.4), (212.2, 180.7), (212.2, 182.3), (211.9, 182.6), (211.9, 183.2), (211.6, 183.5), (211.6, 183.8), (211.3, 184.1), (211.3, 184.7), (212.5, 184.7), (212.5, 184.4), (212.8, 184.1), (212.8, 182.3), (213.1, 182.0), (213.1, 181.7), (213.4, 181.4), (213.4, 180.1), (213.7, 179.8), (213.7, 178.3), (214.1, 178.0), (214.1, 177.7) (0.361, 0.682, 0.969)</w:t>
      </w:r>
    </w:p>
    <w:p>
      <w:r>
        <w:t>(212.5, 182.3), (212.5, 182.6), (212.2, 182.9), (212.2, 183.2), (211.9, 183.5), (211.9, 184.4), (212.2, 184.4), (212.5, 184.1) (0.545, 0.718, 0.953)</w:t>
      </w:r>
    </w:p>
    <w:p>
      <w:r>
        <w:t>(212.2, 179.5), (211.9, 179.5), (211.9, 181.1), (211.9, 179.8) (0.082, 0.494, 0.965)</w:t>
      </w:r>
    </w:p>
    <w:p>
      <w:r>
        <w:t>(209.5, 185.0), (209.8, 185.0), (210.1, 185.3), (210.1, 186.0), (209.8, 186.3), (209.8, 186.6), (210.1, 186.3), (212.5, 186.3), (212.8, 186.0), (213.1, 186.0), (213.1, 185.7), (213.4, 185.3), (213.7, 185.3), (214.1, 185.0), (214.1, 184.7), (213.7, 185.0), (213.4, 185.0), (213.1, 184.7), (213.1, 184.4), (213.1, 185.0), (212.5, 185.7), (211.9, 185.7), (211.6, 186.0), (211.3, 186.0), (210.7, 185.3), (210.7, 185.0), (210.4, 184.7), (210.4, 184.4), (211.0, 183.8), (210.4, 184.4), (210.4, 184.7), (210.1, 185.0) (0.082, 0.494, 0.965)</w:t>
      </w:r>
    </w:p>
    <w:p>
      <w:r>
        <w:t>(211.6, 182.9), (211.6, 183.2), (211.3, 183.5), (211.3, 183.8), (210.7, 184.4), (210.7, 184.7), (211.0, 185.0), (211.0, 185.3), (211.3, 185.7), (211.6, 185.7), (211.9, 185.3), (212.5, 185.3), (212.8, 185.0), (212.8, 184.4), (212.8, 184.7), (212.5, 185.0), (211.3, 185.0), (211.0, 184.7), (211.0, 184.1), (211.3, 183.8), (211.3, 183.5), (211.6, 183.2) (0.204, 0.620, 0.976)</w:t>
      </w:r>
    </w:p>
    <w:p>
      <w:r>
        <w:t>(210.1, 177.4), (210.7, 178.0), (210.7, 178.9), (211.0, 178.9), (211.3, 179.2), (211.3, 179.5), (211.6, 179.8), (211.6, 179.5), (211.9, 179.2), (211.6, 179.2), (211.3, 178.9), (211.0, 178.9), (210.7, 178.6), (210.7, 178.0) (0.027, 0.396, 0.894)</w:t>
      </w:r>
    </w:p>
    <w:p>
      <w:r>
        <w:t>(210.4, 179.8), (210.4, 180.4), (211.0, 181.1), (211.0, 181.7), (211.3, 181.7), (211.3, 180.4), (210.7, 179.8) (0.031, 0.271, 0.639)</w:t>
      </w:r>
    </w:p>
    <w:p>
      <w:r>
        <w:t>(211.0, 179.2), (210.7, 179.2), (210.4, 179.5), (210.7, 179.5), (211.6, 180.4), (211.6, 181.7), (211.3, 182.0), (211.0, 182.0), (210.7, 181.7), (210.7, 181.1), (210.4, 180.7), (210.4, 183.2), (210.1, 183.5), (210.1, 183.8), (209.8, 184.1), (209.8, 184.7), (209.8, 184.4), (210.1, 184.1), (210.1, 183.8), (210.4, 183.5), (210.7, 183.5), (211.0, 183.2), (211.0, 182.9), (211.3, 182.6), (211.3, 182.0), (211.6, 181.7), (211.6, 180.1), (211.0, 179.5) (0.020, 0.325, 0.780)</w:t>
      </w:r>
    </w:p>
    <w:p>
      <w:r>
        <w:t>(211.0, 183.5), (210.7, 183.8), (210.4, 183.8), (210.4, 184.1), (210.1, 184.4), (210.1, 184.7), (210.1, 184.4) (0.027, 0.396, 0.894)</w:t>
      </w:r>
    </w:p>
    <w:p>
      <w:r>
        <w:t>(210.1, 179.8), (210.1, 180.1), (209.8, 180.4), (209.8, 181.1), (210.1, 181.4) (0.200, 0.392, 0.710)</w:t>
      </w:r>
    </w:p>
    <w:p>
      <w:r>
        <w:t>(210.4, 178.6), (210.4, 178.9), (210.1, 179.2), (210.1, 179.5), (209.8, 179.8), (209.8, 180.1), (209.5, 180.4), (209.5, 181.4), (210.1, 182.0), (210.1, 182.6), (210.1, 181.7), (209.5, 181.1), (209.5, 180.4), (209.8, 180.1), (209.8, 179.8), (210.1, 179.5), (210.1, 179.2), (210.4, 178.9) (0.392, 0.467, 0.835)</w:t>
      </w:r>
    </w:p>
    <w:p>
      <w:r>
        <w:t>(206.7, 175.8), (206.7, 176.1), (207.0, 176.1), (207.3, 176.5), (207.6, 176.5), (207.9, 176.1), (208.2, 176.1), (208.8, 175.5), (209.5, 175.5), (210.1, 176.1), (210.1, 177.1), (211.0, 178.0), (211.0, 178.6), (211.3, 178.6), (211.6, 178.9), (212.2, 178.9), (212.2, 176.5), (212.2, 176.8), (211.3, 177.7), (211.0, 177.4), (211.0, 177.1), (210.7, 176.8), (210.7, 176.5), (210.4, 176.1), (210.1, 176.1), (209.5, 175.5), (208.8, 175.5), (208.5, 175.8), (208.2, 175.5), (207.0, 175.5) (0.020, 0.325, 0.780)</w:t>
      </w:r>
    </w:p>
    <w:p>
      <w:r>
        <w:t>(209.1, 178.0), (209.1, 179.2), (209.5, 179.2), (209.8, 178.9), (209.8, 178.3), (209.5, 178.0) (0.702, 0.800, 0.965)</w:t>
      </w:r>
    </w:p>
    <w:p>
      <w:r>
        <w:t>(210.1, 182.9), (210.1, 183.2), (209.1, 184.1), (209.1, 184.4), (208.2, 185.3), (207.9, 185.3), (207.9, 185.7), (208.5, 185.7), (209.5, 184.7), (209.5, 184.1), (209.8, 183.8), (209.8, 183.5), (210.1, 183.2) (0.200, 0.392, 0.710)</w:t>
      </w:r>
    </w:p>
    <w:p>
      <w:r>
        <w:t>(208.5, 177.7), (208.8, 178.0), (208.8, 178.6), (208.8, 178.0), (209.1, 177.7), (209.5, 177.7), (209.8, 178.0), (209.5, 177.7) (0.545, 0.718, 0.953)</w:t>
      </w:r>
    </w:p>
    <w:p>
      <w:r>
        <w:t>(209.1, 182.6), (208.8, 182.9), (208.8, 183.2), (207.6, 184.4), (207.9, 184.1), (208.2, 184.1), (208.5, 183.8), (208.5, 183.5), (209.1, 182.9) (0.702, 0.800, 0.965)</w:t>
      </w:r>
    </w:p>
    <w:p>
      <w:r>
        <w:t>(208.8, 180.4), (208.2, 180.4), (207.9, 180.7), (207.9, 181.1), (208.5, 181.1), (208.5, 180.7) (0.702, 0.800, 0.965)</w:t>
      </w:r>
    </w:p>
    <w:p>
      <w:r>
        <w:t>(207.9, 174.6), (208.2, 174.6), (208.5, 174.3), (207.9, 174.3) (0.082, 0.494, 0.965)</w:t>
      </w:r>
    </w:p>
    <w:p>
      <w:r>
        <w:t>(207.9, 178.9), (207.6, 178.9), (207.3, 179.2), (207.6, 178.9), (207.9, 179.2) (0.020, 0.173, 0.416)</w:t>
      </w:r>
    </w:p>
    <w:p>
      <w:r>
        <w:t>(209.8, 179.2), (209.5, 179.5), (208.8, 179.5), (208.8, 179.8), (208.5, 180.1), (208.2, 180.1), (207.9, 180.4), (207.6, 180.4), (207.3, 180.7), (207.3, 181.1), (207.6, 181.4), (208.2, 181.4), (208.8, 182.0), (208.8, 182.6), (208.2, 183.2), (208.2, 183.5), (207.9, 183.8), (207.6, 183.8), (207.3, 184.1), (207.0, 184.1), (206.7, 184.4), (206.4, 184.4), (205.8, 183.8), (205.5, 183.8), (205.2, 183.5), (204.5, 183.5), (204.2, 183.8), (204.5, 183.5), (205.2, 183.5), (205.8, 184.1), (205.8, 184.4), (205.5, 184.7), (205.2, 184.7), (204.9, 185.0), (204.5, 185.0), (203.9, 184.4), (204.5, 185.0), (204.9, 185.0), (205.2, 184.7), (206.4, 184.7), (206.7, 185.0), (207.0, 184.7), (207.9, 184.7), (209.1, 183.5), (209.1, 183.2), (209.5, 182.9), (209.5, 182.0), (208.8, 181.4), (208.8, 180.7), (209.1, 180.4), (209.1, 180.1), (209.5, 179.8), (209.5, 179.5) (0.545, 0.718, 0.953)</w:t>
      </w:r>
    </w:p>
    <w:p>
      <w:r>
        <w:t>(205.5, 178.0), (205.5, 177.7), (206.4, 176.8), (208.8, 176.8), (209.1, 177.1), (209.5, 177.1), (210.1, 177.7), (209.1, 176.8), (206.4, 176.8), (206.1, 177.1), (205.8, 177.1), (205.8, 177.4), (205.5, 177.7) (0.204, 0.620, 0.976)</w:t>
      </w:r>
    </w:p>
    <w:p>
      <w:r>
        <w:t>(206.4, 181.7), (206.1, 182.0), (206.1, 183.2), (206.4, 183.5), (207.3, 183.5), (208.2, 182.6), (208.2, 182.3), (207.9, 182.0), (207.3, 182.0), (207.0, 181.7) (0.200, 0.392, 0.710)</w:t>
      </w:r>
    </w:p>
    <w:p>
      <w:r>
        <w:t>(206.4, 182.3), (206.4, 182.9), (206.7, 183.2), (207.3, 183.2), (207.6, 182.9), (207.6, 182.6), (207.3, 182.3) (0.031, 0.271, 0.639)</w:t>
      </w:r>
    </w:p>
    <w:p>
      <w:r>
        <w:t>(208.2, 178.3), (207.3, 178.3), (206.4, 179.2), (206.4, 179.5), (206.7, 179.8), (207.0, 179.8), (206.4, 179.2), (207.3, 178.3) (0.200, 0.392, 0.710)</w:t>
      </w:r>
    </w:p>
    <w:p>
      <w:r>
        <w:t>(208.8, 185.7), (208.5, 186.0), (207.9, 186.0), (207.6, 185.7), (207.3, 186.0), (207.0, 186.0), (206.7, 186.3), (206.1, 186.3), (205.8, 186.0), (204.9, 186.0), (204.9, 186.3), (205.2, 186.6), (207.3, 186.6), (207.9, 186.0), (208.5, 186.0) (0.082, 0.494, 0.965)</w:t>
      </w:r>
    </w:p>
    <w:p>
      <w:r>
        <w:t>(207.9, 188.1), (207.3, 188.1), (207.0, 187.8), (206.7, 188.1), (206.4, 188.1), (206.1, 188.4), (206.1, 188.7), (206.4, 189.0), (206.4, 189.3), (206.7, 189.6), (207.0, 189.3), (207.3, 189.3), (207.9, 188.7) (0.361, 0.682, 0.969)</w:t>
      </w:r>
    </w:p>
    <w:p>
      <w:r>
        <w:t>(209.5, 177.4), (210.1, 178.0), (210.1, 178.9), (210.1, 178.0), (209.5, 177.4), (209.1, 177.4), (208.8, 177.1), (206.4, 177.1), (205.8, 177.7), (205.8, 178.0), (205.5, 178.3), (205.5, 178.9), (205.2, 179.2), (205.2, 179.5), (205.5, 179.2), (206.4, 180.1), (206.4, 181.1), (205.8, 181.7), (205.8, 182.0), (205.5, 182.3), (205.5, 182.6), (205.2, 182.9), (204.9, 182.9), (204.5, 182.6), (204.5, 182.0), (204.9, 181.7), (204.9, 180.7), (204.9, 181.7), (204.5, 182.0), (204.5, 182.3), (204.2, 182.6), (204.5, 182.9), (204.2, 183.2), (204.2, 183.5), (203.9, 183.8), (203.9, 184.1), (203.9, 183.8), (204.5, 183.2), (205.2, 183.2), (205.5, 183.5), (205.8, 183.5), (206.4, 184.1), (206.7, 184.1), (206.4, 183.8), (206.1, 183.8), (205.5, 183.2), (205.5, 182.6), (205.8, 182.3), (205.8, 181.7), (206.4, 181.1), (206.7, 181.1), (207.0, 181.4), (207.3, 181.4), (207.6, 181.7), (208.2, 181.7), (208.5, 182.0), (208.5, 182.6), (207.9, 183.2), (207.9, 183.5), (207.9, 183.2), (208.5, 182.6), (208.5, 182.0), (208.2, 181.7), (207.6, 181.7), (207.0, 181.1), (207.0, 180.7), (207.3, 180.4), (206.7, 180.4), (205.8, 179.5), (205.8, 179.2), (206.1, 178.9), (205.8, 178.9), (205.5, 178.6), (205.5, 178.3), (205.8, 178.0), (205.8, 177.7), (206.1, 177.4), (206.4, 177.4), (206.7, 177.1), (207.0, 177.1), (207.3, 177.4), (207.3, 178.0), (207.6, 177.7), (208.2, 177.7), (208.5, 178.0), (208.2, 177.7), (208.5, 177.4) (0.361, 0.682, 0.969)</w:t>
      </w:r>
    </w:p>
    <w:p>
      <w:r>
        <w:t>(207.0, 177.4), (206.7, 177.4), (206.4, 177.7), (206.1, 177.7), (206.1, 178.0), (205.8, 178.3), (205.8, 178.6), (206.4, 178.6), (207.0, 178.0) (0.545, 0.718, 0.953)</w:t>
      </w:r>
    </w:p>
    <w:p>
      <w:r>
        <w:t>(203.9, 184.7), (203.9, 185.0), (204.2, 185.3), (205.2, 185.3), (205.5, 185.0), (205.8, 185.3), (207.0, 185.3), (207.3, 185.0), (207.6, 185.0), (207.0, 185.0), (206.7, 185.3), (206.4, 185.0), (205.2, 185.0), (204.9, 185.3), (204.5, 185.3) (0.361, 0.682, 0.969)</w:t>
      </w:r>
    </w:p>
    <w:p>
      <w:r>
        <w:t>(205.8, 180.4), (205.5, 180.4), (205.5, 181.1), (205.8, 180.7) (0.702, 0.800, 0.965)</w:t>
      </w:r>
    </w:p>
    <w:p>
      <w:r>
        <w:t>(205.5, 179.5), (205.2, 179.8), (205.2, 181.7), (204.9, 182.0), (204.9, 182.6), (205.2, 182.6), (205.2, 182.3), (205.5, 182.0), (205.5, 181.7), (206.1, 181.1), (206.1, 180.1) (0.545, 0.718, 0.953)</w:t>
      </w:r>
    </w:p>
    <w:p>
      <w:r>
        <w:t>(204.2, 184.1), (204.2, 184.4), (204.5, 184.7), (204.9, 184.7), (205.2, 184.4), (205.5, 184.4), (205.5, 184.1), (205.2, 183.8), (204.5, 183.8) (0.702, 0.800, 0.965)</w:t>
      </w:r>
    </w:p>
    <w:p>
      <w:r>
        <w:t>(204.2, 182.3), (203.9, 182.6), (203.9, 182.9), (204.2, 182.9), (203.9, 182.6) (0.204, 0.620, 0.976)</w:t>
      </w:r>
    </w:p>
    <w:p>
      <w:r>
        <w:t>(204.9, 178.6), (204.5, 178.9), (204.5, 180.7), (204.2, 181.1), (204.2, 181.4), (203.6, 182.0), (203.6, 183.2), (203.3, 183.5), (203.3, 183.8), (203.0, 184.1), (203.0, 184.7), (202.7, 185.0), (202.7, 185.3), (203.3, 185.3), (203.3, 184.1), (203.6, 183.8), (203.6, 182.6), (203.9, 182.3), (203.9, 182.0), (204.2, 181.7), (204.2, 181.4), (204.5, 181.1), (204.5, 178.9) (0.200, 0.392, 0.710)</w:t>
      </w:r>
    </w:p>
    <w:p>
      <w:r>
        <w:t>(202.4, 179.2), (202.1, 179.5), (202.1, 179.8), (203.6, 179.8), (203.9, 180.1), (203.9, 180.7), (203.6, 181.1), (203.9, 181.1), (204.2, 180.7), (204.2, 179.8), (203.9, 179.5), (203.9, 179.2) (0.031, 0.271, 0.639)</w:t>
      </w:r>
    </w:p>
    <w:p>
      <w:r>
        <w:t>(202.4, 176.8), (202.7, 177.1), (203.0, 177.1), (203.6, 177.7), (203.6, 178.3), (203.6, 177.4), (203.3, 177.1), (202.7, 177.1) (0.204, 0.620, 0.976)</w:t>
      </w:r>
    </w:p>
    <w:p>
      <w:r>
        <w:t>(202.4, 177.7), (202.4, 178.0), (202.7, 178.0), (203.0, 178.3), (203.0, 178.0), (202.7, 177.7) (0.545, 0.718, 0.953)</w:t>
      </w:r>
    </w:p>
    <w:p>
      <w:r>
        <w:t>(203.9, 178.0), (203.9, 178.6), (203.6, 178.9), (200.3, 178.9), (200.6, 178.9), (201.2, 179.5), (201.2, 179.8), (201.5, 180.1), (201.2, 180.4), (200.6, 180.4), (200.6, 180.7), (200.3, 181.1), (200.9, 181.1), (201.2, 180.7), (201.2, 180.4), (201.5, 180.1), (201.8, 180.4), (202.1, 180.4), (202.4, 180.7), (203.0, 180.7), (203.3, 181.1), (203.3, 180.7), (203.6, 180.4), (203.3, 180.1), (202.7, 180.1), (202.4, 180.4), (201.8, 179.8), (201.8, 179.2), (202.1, 178.9), (203.6, 178.9), (203.9, 178.6) (0.200, 0.392, 0.710)</w:t>
      </w:r>
    </w:p>
    <w:p>
      <w:r>
        <w:t>(202.7, 182.6), (202.4, 182.3), (202.1, 182.3), (201.2, 183.2), (200.6, 183.2), (201.5, 183.2), (201.8, 182.9), (202.4, 182.9), (202.7, 183.2), (202.7, 183.5) (0.082, 0.494, 0.965)</w:t>
      </w:r>
    </w:p>
    <w:p>
      <w:r>
        <w:t>(199.3, 179.8), (199.3, 181.1), (199.9, 181.1), (200.3, 180.7), (200.3, 180.4), (200.6, 180.1), (201.2, 180.1), (201.5, 180.4), (201.5, 180.7), (201.2, 181.1), (201.2, 181.4), (201.5, 181.7), (202.7, 181.7), (203.0, 182.0), (203.3, 182.0), (203.9, 181.4), (203.3, 181.4), (203.0, 181.1), (202.4, 181.1), (202.1, 180.7), (201.8, 180.7), (200.9, 179.8), (200.9, 179.5), (200.6, 179.2), (199.9, 179.2) (0.020, 0.325, 0.780)</w:t>
      </w:r>
    </w:p>
    <w:p>
      <w:r>
        <w:t>(199.0, 181.4), (199.0, 182.0), (198.7, 182.3), (198.7, 182.9), (199.0, 183.2), (199.3, 183.2), (199.0, 183.2), (198.7, 182.9), (198.7, 182.6), (199.0, 182.3), (199.0, 182.0), (199.3, 181.7), (200.3, 182.6), (200.3, 182.9), (199.9, 183.2), (200.3, 183.2), (200.6, 182.9), (201.2, 182.9), (202.1, 182.0), (202.4, 182.0), (203.0, 182.6), (203.0, 183.8), (203.0, 183.2), (203.3, 182.9), (203.3, 182.3), (203.0, 182.3), (202.7, 182.0), (201.5, 182.0), (200.9, 181.4), (199.9, 181.4), (199.6, 181.7), (199.3, 181.4) (0.027, 0.396, 0.894)</w:t>
      </w:r>
    </w:p>
    <w:p>
      <w:r>
        <w:t>(200.3, 181.7), (200.3, 182.0), (200.6, 182.3), (200.6, 181.7) (0.082, 0.494, 0.965)</w:t>
      </w:r>
    </w:p>
    <w:p>
      <w:r>
        <w:t>(199.3, 177.7), (199.6, 177.4), (199.9, 177.4), (200.3, 177.1), (201.8, 177.1), (199.9, 177.1) (0.204, 0.620, 0.976)</w:t>
      </w:r>
    </w:p>
    <w:p>
      <w:r>
        <w:t>(198.4, 185.0), (200.3, 185.0), (200.6, 184.7), (201.8, 184.7), (201.8, 184.1), (200.9, 184.1), (200.6, 184.4), (199.6, 184.4), (199.3, 184.1), (199.3, 184.7), (199.0, 185.0) (0.545, 0.718, 0.953)</w:t>
      </w:r>
    </w:p>
    <w:p>
      <w:r>
        <w:t>(200.6, 179.5), (200.3, 179.5), (199.6, 180.1), (199.9, 180.1) (0.031, 0.271, 0.639)</w:t>
      </w:r>
    </w:p>
    <w:p>
      <w:r>
        <w:t>(199.3, 182.0), (199.3, 182.3), (199.0, 182.6), (199.0, 182.9), (199.3, 182.9), (199.6, 183.2), (199.9, 182.9), (199.9, 182.6) (0.020, 0.325, 0.780)</w:t>
      </w:r>
    </w:p>
    <w:p>
      <w:r>
        <w:t>(203.0, 177.4), (202.7, 177.4), (202.4, 177.1), (202.1, 177.1), (201.8, 177.4), (200.3, 177.4), (199.9, 177.7), (199.6, 177.7), (199.3, 178.0), (199.0, 178.0), (199.0, 178.3), (198.7, 178.6), (198.4, 178.6), (197.8, 179.2), (197.8, 179.5), (197.5, 179.8), (197.5, 180.1), (197.2, 180.4), (197.2, 180.7), (196.9, 181.1), (196.9, 182.3), (196.9, 181.4), (197.2, 181.1), (197.2, 180.7), (197.5, 180.4), (197.5, 179.8), (197.8, 179.5), (197.8, 179.2), (198.4, 178.6), (198.7, 178.6), (199.0, 178.9), (199.0, 179.5), (198.7, 179.8), (198.7, 180.1), (198.1, 180.7), (198.1, 183.2), (198.4, 183.5), (198.7, 183.5), (199.0, 183.8), (199.3, 183.8), (199.6, 184.1), (200.6, 184.1), (200.9, 183.8), (201.8, 183.8), (202.1, 184.1), (202.1, 184.7), (201.8, 185.0), (200.6, 185.0), (200.3, 185.3), (198.4, 185.3), (198.1, 185.0), (197.8, 185.0), (197.5, 184.7), (197.5, 184.4), (197.2, 184.1), (197.2, 183.8), (196.6, 183.2), (196.6, 183.5), (196.9, 183.8), (196.9, 184.1), (197.2, 184.4), (197.2, 185.0), (197.5, 185.3), (199.3, 185.3), (199.6, 185.7), (200.3, 185.7), (200.6, 185.3), (201.2, 185.3), (201.5, 185.0), (201.8, 185.0), (202.4, 184.4), (202.4, 183.8), (200.3, 183.8), (199.9, 184.1), (199.6, 183.8), (199.0, 183.8), (198.7, 183.5), (198.4, 183.5), (198.1, 183.2), (198.1, 181.1), (198.4, 180.7), (198.4, 180.4), (198.7, 180.1), (198.7, 179.8), (199.0, 179.5), (199.0, 179.2), (199.6, 178.6), (199.9, 178.6), (200.3, 178.3), (200.6, 178.3), (200.9, 178.0), (201.8, 178.0), (202.1, 178.3), (202.4, 178.3), (202.7, 178.6), (203.3, 178.6), (203.3, 177.7) (0.361, 0.682, 0.969)</w:t>
      </w:r>
    </w:p>
    <w:p>
      <w:r>
        <w:t>(198.7, 180.4), (198.7, 180.7), (198.4, 181.1), (198.4, 183.2), (198.4, 181.4), (198.7, 181.1) (0.204, 0.620, 0.976)</w:t>
      </w:r>
    </w:p>
    <w:p>
      <w:r>
        <w:t>(198.4, 184.1), (198.4, 184.4), (198.7, 184.4) (0.847, 0.898, 0.965)</w:t>
      </w:r>
    </w:p>
    <w:p>
      <w:r>
        <w:t>(197.8, 184.1), (198.1, 184.4), (198.1, 184.7), (199.0, 184.7), (199.0, 184.1), (198.7, 184.1), (199.0, 184.4), (198.7, 184.7), (198.4, 184.7), (198.1, 184.4), (198.1, 183.8) (0.702, 0.800, 0.965)</w:t>
      </w:r>
    </w:p>
    <w:p>
      <w:r>
        <w:t>(198.1, 177.1), (198.1, 177.4), (198.4, 177.4), (198.4, 177.1) (0.031, 0.271, 0.639)</w:t>
      </w:r>
    </w:p>
    <w:p>
      <w:r>
        <w:t>(199.9, 178.0), (199.6, 178.0), (198.7, 178.9), (198.4, 178.9), (198.1, 179.2), (198.1, 179.5), (197.8, 179.8), (197.8, 180.4), (197.5, 180.7), (197.5, 181.1), (197.2, 181.4), (197.2, 181.7), (197.5, 181.7), (197.8, 182.0), (197.8, 183.2), (197.5, 183.5), (197.2, 183.5), (196.9, 183.2), (196.9, 182.6), (196.9, 183.2), (197.5, 183.8), (197.5, 184.1), (197.8, 184.4), (197.8, 184.7), (197.8, 184.4), (197.5, 184.1), (198.1, 183.5), (198.4, 183.8), (198.7, 183.8), (198.4, 183.8), (197.8, 183.2), (197.8, 180.7), (198.4, 180.1), (198.4, 179.8), (198.7, 179.5), (198.7, 178.9), (199.0, 178.6), (199.3, 178.6) (0.545, 0.718, 0.953)</w:t>
      </w:r>
    </w:p>
    <w:p>
      <w:r>
        <w:t>(197.2, 182.0), (197.2, 183.2), (197.5, 183.2), (197.5, 182.0) (0.702, 0.800, 0.965)</w:t>
      </w:r>
    </w:p>
    <w:p>
      <w:r>
        <w:t>(188.9, 175.5), (188.9, 177.1), (189.2, 176.8), (189.2, 176.1), (189.5, 175.8), (189.5, 175.5), (190.4, 174.6), (190.7, 174.6), (191.1, 174.3), (194.7, 174.3), (195.0, 174.6), (195.3, 174.6), (196.3, 175.5), (196.3, 175.8), (196.6, 176.1), (196.6, 177.7), (197.2, 178.3), (197.2, 178.9), (196.6, 179.5), (196.3, 179.5), (196.6, 179.8), (196.9, 179.8), (197.2, 179.5), (197.2, 178.6), (197.8, 178.0), (198.4, 178.0), (199.3, 177.1), (199.3, 176.5), (199.6, 176.1), (200.6, 176.1), (200.9, 176.5), (201.8, 176.5), (202.1, 176.1), (203.0, 176.1), (203.3, 176.5), (203.6, 176.5), (204.2, 177.1), (204.2, 178.6), (203.9, 178.9), (204.2, 179.2), (204.2, 179.5), (204.2, 178.9), (204.9, 178.3), (204.9, 177.4), (205.2, 177.1), (205.2, 176.8), (205.5, 176.5), (204.9, 175.8), (202.7, 175.8), (202.4, 175.5), (200.6, 175.5), (200.3, 175.8), (199.9, 175.8), (199.6, 175.5), (199.6, 174.9), (199.9, 174.6), (199.9, 174.3), (199.6, 174.3), (199.3, 174.6), (199.3, 175.5), (199.6, 175.8), (199.6, 176.1), (199.3, 176.5), (199.0, 176.1), (198.4, 176.1), (197.2, 174.9), (197.2, 174.6), (196.9, 174.3), (196.6, 174.3), (196.3, 174.0), (195.7, 174.0), (195.3, 173.7), (195.0, 173.7), (194.7, 173.4), (194.4, 173.4), (194.1, 173.1), (194.4, 172.8), (195.0, 172.8), (195.3, 172.5), (195.7, 172.5), (196.0, 172.8), (196.9, 172.8), (197.5, 173.4), (198.1, 173.4), (198.4, 173.7), (198.7, 173.4), (198.1, 172.8), (197.8, 172.8), (197.5, 172.5), (197.2, 172.5), (196.9, 172.2), (196.3, 172.2), (196.0, 171.9), (194.1, 171.9), (193.8, 172.2), (192.9, 172.2), (192.0, 171.2), (192.0, 170.9), (191.1, 170.9), (191.1, 171.5), (191.7, 172.2), (191.7, 172.8), (191.4, 173.1), (191.1, 173.1), (190.7, 173.4), (190.4, 173.4), (189.8, 174.0), (189.8, 174.6) (0.020, 0.325, 0.780)</w:t>
      </w:r>
    </w:p>
    <w:p>
      <w:r>
        <w:t>(196.6, 178.0), (196.3, 178.3), (196.3, 178.6), (196.6, 178.9), (196.6, 179.2), (196.9, 178.9), (196.9, 178.3) (0.031, 0.271, 0.639)</w:t>
      </w:r>
    </w:p>
    <w:p>
      <w:r>
        <w:t>(195.3, 183.8), (195.7, 184.1), (195.7, 184.7), (196.0, 185.0), (196.0, 185.3), (196.6, 185.3), (196.6, 184.4), (196.3, 184.1), (196.3, 183.8), (196.0, 183.5), (195.7, 183.8) (0.200, 0.392, 0.710)</w:t>
      </w:r>
    </w:p>
    <w:p>
      <w:r>
        <w:t>(196.3, 179.8), (196.0, 179.8), (195.7, 180.1), (195.7, 180.7), (196.0, 180.7), (196.3, 180.4) (0.031, 0.271, 0.639)</w:t>
      </w:r>
    </w:p>
    <w:p>
      <w:r>
        <w:t>(196.0, 181.7), (196.0, 182.6), (195.3, 183.2), (195.0, 183.2), (195.3, 183.2), (195.7, 183.5), (195.7, 183.2), (196.3, 182.6), (196.3, 182.0) (0.020, 0.325, 0.780)</w:t>
      </w:r>
    </w:p>
    <w:p>
      <w:r>
        <w:t>(196.0, 178.6), (196.0, 179.2), (195.3, 179.8), (195.3, 180.1), (194.4, 181.1), (194.1, 181.1), (193.8, 181.4), (193.8, 181.7), (194.1, 182.0), (193.8, 181.7), (193.8, 181.4), (194.1, 181.1), (194.7, 181.1), (195.0, 181.4), (195.0, 181.7), (195.7, 181.7), (196.0, 181.4), (196.6, 182.0), (196.6, 182.3), (196.6, 182.0), (196.3, 181.7), (196.3, 181.4), (196.6, 181.1), (196.6, 180.4), (196.9, 180.1), (196.6, 180.1), (196.6, 180.7), (196.0, 181.4), (195.3, 180.7), (195.3, 180.1), (196.3, 179.2), (196.0, 178.9) (0.200, 0.392, 0.710)</w:t>
      </w:r>
    </w:p>
    <w:p>
      <w:r>
        <w:t>(195.3, 182.0), (195.0, 182.3), (195.3, 182.3) (0.082, 0.494, 0.965)</w:t>
      </w:r>
    </w:p>
    <w:p>
      <w:r>
        <w:t>(195.7, 182.0), (195.7, 182.3), (195.3, 182.6), (195.0, 182.6), (194.7, 182.3), (195.0, 182.0), (194.7, 182.3), (194.7, 182.6), (194.4, 182.9), (195.0, 183.5), (195.3, 183.5), (195.0, 183.5), (194.7, 183.2), (195.0, 182.9), (195.3, 182.9), (195.7, 182.6) (0.027, 0.396, 0.894)</w:t>
      </w:r>
    </w:p>
    <w:p>
      <w:r>
        <w:t>(193.8, 189.0), (194.1, 189.3), (194.4, 189.3), (194.7, 189.6), (195.3, 189.6), (195.7, 189.3), (196.0, 189.3), (196.0, 189.0), (196.3, 188.7), (196.0, 188.4), (195.7, 188.4), (195.3, 188.1), (194.4, 188.1), (194.1, 188.4), (194.1, 188.7) (0.361, 0.682, 0.969)</w:t>
      </w:r>
    </w:p>
    <w:p>
      <w:r>
        <w:t>(194.7, 181.4), (194.4, 181.4), (194.4, 181.7) (0.031, 0.271, 0.639)</w:t>
      </w:r>
    </w:p>
    <w:p>
      <w:r>
        <w:t>(194.1, 181.4), (194.1, 181.7), (194.4, 182.0), (194.7, 182.0), (194.7, 181.7), (194.4, 182.0), (194.1, 181.7) (0.020, 0.325, 0.780)</w:t>
      </w:r>
    </w:p>
    <w:p>
      <w:r>
        <w:t>(193.2, 181.7), (193.8, 182.3), (193.8, 182.6), (193.8, 182.3), (193.5, 182.0), (193.5, 181.7) (0.361, 0.682, 0.969)</w:t>
      </w:r>
    </w:p>
    <w:p>
      <w:r>
        <w:t>(193.2, 182.6), (192.9, 182.9), (192.9, 183.2), (193.2, 183.5), (193.2, 183.8), (193.5, 184.1), (193.5, 184.4), (193.8, 184.7), (194.4, 184.7), (194.4, 184.4), (193.5, 183.5), (193.5, 182.9) (0.702, 0.800, 0.965)</w:t>
      </w:r>
    </w:p>
    <w:p>
      <w:r>
        <w:t>(193.2, 177.4), (193.5, 177.7), (193.5, 177.4) (0.024, 0.208, 0.506)</w:t>
      </w:r>
    </w:p>
    <w:p>
      <w:r>
        <w:t>(194.1, 179.8), (193.8, 180.1), (193.5, 180.1), (192.9, 180.7), (192.3, 180.7), (192.0, 181.1), (192.0, 181.4), (192.3, 181.7), (192.6, 181.7), (192.9, 181.4), (192.9, 180.7), (193.2, 180.4), (193.5, 180.4), (193.8, 180.1), (194.1, 180.1) (0.702, 0.800, 0.965)</w:t>
      </w:r>
    </w:p>
    <w:p>
      <w:r>
        <w:t>(194.1, 177.4), (193.8, 177.1), (192.6, 177.1), (192.0, 177.7), (191.7, 177.7), (191.7, 179.5), (192.3, 179.5), (192.6, 179.2), (192.9, 179.2), (193.2, 178.9), (193.2, 178.6), (192.3, 178.6), (192.0, 178.3), (192.0, 177.7), (192.3, 177.4), (192.6, 177.7), (192.9, 177.7), (193.2, 178.0), (193.8, 178.0), (194.1, 177.7) (0.031, 0.271, 0.639)</w:t>
      </w:r>
    </w:p>
    <w:p>
      <w:r>
        <w:t>(194.1, 176.8), (193.5, 176.8), (193.2, 176.5), (192.3, 176.5), (191.4, 177.4), (191.4, 178.9), (191.1, 179.2), (191.4, 179.5), (191.4, 180.1), (192.0, 180.1), (192.3, 179.8), (192.6, 179.8), (192.9, 179.5), (193.2, 179.5), (193.5, 179.2), (193.5, 178.9), (194.4, 178.0), (194.4, 177.1) (0.200, 0.392, 0.710)</w:t>
      </w:r>
    </w:p>
    <w:p>
      <w:r>
        <w:t>(192.0, 177.4), (192.3, 177.1), (192.0, 177.4), (192.9, 178.3), (193.2, 178.3), (192.9, 178.0), (192.6, 178.0) (0.149, 0.318, 0.592)</w:t>
      </w:r>
    </w:p>
    <w:p>
      <w:r>
        <w:t>(192.3, 183.5), (192.3, 183.8), (192.6, 184.1), (192.6, 184.4), (192.3, 184.7), (192.0, 184.7), (192.3, 185.0), (192.6, 185.0), (192.6, 184.1), (192.3, 183.8) (0.392, 0.467, 0.835)</w:t>
      </w:r>
    </w:p>
    <w:p>
      <w:r>
        <w:t>(191.4, 175.5), (191.1, 175.8), (190.7, 175.8), (190.4, 176.1), (190.4, 176.8), (190.1, 177.1), (190.1, 178.0), (189.8, 178.3), (190.1, 178.6), (190.1, 179.2), (189.8, 179.5), (189.8, 179.8), (189.2, 180.4), (189.2, 182.0), (188.9, 182.3), (188.9, 183.8), (188.6, 184.1), (188.6, 184.4), (188.9, 184.7), (189.2, 184.7), (189.5, 184.4), (189.5, 182.9), (189.8, 182.6), (189.8, 182.0), (190.4, 181.4), (190.7, 181.4), (191.1, 181.1), (191.7, 181.7), (192.0, 181.7), (192.9, 182.6), (193.2, 182.3), (193.8, 182.9), (193.8, 183.5), (194.7, 184.4), (194.7, 184.7), (194.4, 185.0), (193.8, 185.0), (193.2, 184.4), (193.2, 184.1), (192.9, 183.8), (192.9, 183.5), (192.9, 183.8), (193.2, 184.1), (193.2, 184.4), (193.8, 185.0), (194.4, 185.0), (194.7, 184.7), (194.7, 184.4), (193.8, 183.5), (193.8, 182.9), (193.5, 182.6), (193.5, 182.3), (192.9, 181.7), (193.2, 181.4), (193.2, 181.1), (193.8, 180.4), (194.1, 180.4), (194.7, 179.8), (194.7, 179.5), (195.3, 178.9), (195.3, 178.6), (195.7, 178.3), (195.7, 176.5), (194.7, 175.5), (193.5, 175.5), (193.5, 175.8), (194.1, 175.8), (194.7, 176.5), (194.7, 176.8), (195.0, 177.1), (195.0, 178.0), (194.7, 178.3), (194.7, 178.6), (193.2, 180.1), (192.9, 180.1), (192.6, 180.4), (192.9, 180.4), (193.2, 180.7), (193.2, 181.4), (192.6, 182.0), (192.3, 182.0), (191.7, 181.4), (191.7, 181.1), (192.0, 180.7), (191.7, 181.1), (191.1, 181.1), (190.7, 180.7), (190.7, 180.4), (190.4, 180.1), (190.4, 178.6), (190.7, 178.3), (190.7, 177.1), (191.7, 176.1), (191.7, 175.8), (192.0, 175.5) (0.545, 0.718, 0.953)</w:t>
      </w:r>
    </w:p>
    <w:p>
      <w:r>
        <w:t>(191.4, 184.7), (191.7, 185.0), (191.7, 185.3), (192.0, 185.3) (0.361, 0.682, 0.969)</w:t>
      </w:r>
    </w:p>
    <w:p>
      <w:r>
        <w:t>(190.7, 182.3), (190.7, 183.2), (191.1, 183.5), (191.4, 183.5), (192.0, 184.1), (192.0, 184.4), (192.3, 184.4), (192.3, 184.1), (192.0, 183.8), (192.0, 182.6), (191.7, 182.3) (0.200, 0.392, 0.710)</w:t>
      </w:r>
    </w:p>
    <w:p>
      <w:r>
        <w:t>(190.7, 178.6), (190.7, 180.1), (191.1, 180.4), (191.1, 180.7), (191.7, 180.7), (192.0, 180.4), (192.3, 180.4), (192.6, 180.1), (192.3, 180.4), (192.0, 180.4), (191.7, 180.7), (191.4, 180.4), (191.1, 180.4), (190.7, 180.1) (0.361, 0.682, 0.969)</w:t>
      </w:r>
    </w:p>
    <w:p>
      <w:r>
        <w:t>(195.0, 175.2), (192.3, 175.2), (192.0, 174.9), (191.7, 174.9), (191.4, 175.2), (191.1, 175.2), (190.1, 176.1), (190.1, 176.8), (189.8, 177.1), (189.8, 178.0), (189.5, 178.3), (189.5, 179.5), (188.9, 180.1), (188.9, 181.7), (188.6, 182.0), (188.6, 182.9), (188.3, 183.2), (188.3, 183.5), (187.7, 184.1), (187.7, 184.4), (188.0, 184.7), (188.0, 185.0), (188.3, 185.3), (188.3, 185.7), (188.6, 186.0), (188.9, 186.0), (189.2, 185.7), (189.5, 185.7), (189.5, 185.3), (189.8, 185.0), (189.8, 184.7), (190.1, 184.4), (190.1, 182.3), (190.7, 181.7), (191.4, 181.7), (191.7, 182.0), (192.0, 182.0), (192.3, 182.3), (192.3, 182.6), (192.6, 182.9), (192.6, 183.8), (192.9, 184.1), (192.9, 185.3), (193.5, 185.3), (193.8, 185.7), (194.7, 185.7), (195.0, 185.3), (195.0, 184.1), (194.7, 184.1), (194.1, 183.5), (195.0, 184.4), (195.0, 184.7), (194.4, 185.3), (193.8, 185.3), (192.9, 184.4), (192.9, 184.1), (192.6, 183.8), (192.6, 182.6), (192.0, 182.0), (191.7, 182.0), (191.1, 181.4), (190.7, 181.7), (190.4, 181.7), (190.1, 182.0), (190.1, 182.6), (189.8, 182.9), (189.8, 184.4), (189.2, 185.0), (188.9, 185.0), (188.3, 184.4), (188.3, 184.1), (188.6, 183.8), (188.6, 182.3), (188.9, 182.0), (188.9, 180.4), (189.5, 179.8), (189.5, 179.5), (189.8, 179.2), (189.8, 178.6), (189.5, 178.3), (189.8, 178.0), (189.8, 177.1), (190.1, 176.8), (190.1, 176.1), (190.7, 175.5), (191.1, 175.5), (191.4, 175.2), (192.0, 175.2), (192.3, 175.5), (192.0, 175.8), (192.0, 176.1), (191.1, 177.1), (192.3, 175.8), (192.9, 175.8), (193.2, 176.1), (193.8, 176.1), (194.1, 176.5), (194.4, 176.5), (194.1, 176.1), (193.5, 176.1), (193.2, 175.8), (193.2, 175.5), (193.5, 175.2), (194.7, 175.2), (195.7, 176.1), (195.7, 175.8) (0.361, 0.682, 0.969)</w:t>
      </w:r>
    </w:p>
    <w:p>
      <w:r>
        <w:t>(190.1, 180.4), (189.8, 180.4), (189.8, 180.7), (189.5, 181.1), (189.5, 181.4), (190.1, 181.4) (0.702, 0.800, 0.965)</w:t>
      </w:r>
    </w:p>
    <w:p>
      <w:r>
        <w:t>(190.4, 174.9), (189.8, 175.5), (189.8, 175.8), (189.5, 176.1), (189.5, 176.8), (188.9, 177.4), (188.9, 178.3), (188.3, 178.9), (188.3, 179.2), (188.9, 179.2), (188.9, 178.9), (189.2, 178.6), (189.2, 177.7), (189.5, 177.4), (189.5, 176.1), (189.8, 175.8), (189.8, 175.5) (0.200, 0.392, 0.710)</w:t>
      </w:r>
    </w:p>
    <w:p>
      <w:r>
        <w:t>(187.1, 181.7), (186.5, 182.3), (187.1, 182.9), (187.4, 182.9), (187.7, 182.6), (187.7, 182.3) (0.361, 0.682, 0.969)</w:t>
      </w:r>
    </w:p>
    <w:p>
      <w:r>
        <w:t>(187.4, 180.1), (187.1, 180.1), (186.8, 180.4), (187.1, 180.7), (187.4, 180.4) (0.361, 0.682, 0.969)</w:t>
      </w:r>
    </w:p>
    <w:p>
      <w:r>
        <w:t>(186.8, 186.9), (187.1, 186.9), (187.4, 186.6), (186.8, 186.6) (0.361, 0.682, 0.969)</w:t>
      </w:r>
    </w:p>
    <w:p>
      <w:r>
        <w:t>(186.1, 185.0), (186.1, 186.0), (186.5, 186.0), (186.5, 185.3) (0.361, 0.682, 0.969)</w:t>
      </w:r>
    </w:p>
    <w:p>
      <w:r>
        <w:t>(184.9, 178.6), (184.3, 179.2), (185.2, 180.1), (185.2, 180.4), (184.6, 181.1), (184.6, 181.4), (184.9, 181.4), (185.2, 181.7), (185.5, 181.7), (185.5, 178.9), (185.2, 178.6) (0.361, 0.682, 0.969)</w:t>
      </w:r>
    </w:p>
    <w:p>
      <w:r>
        <w:t>(178.2, 160.8), (178.2, 161.1), (177.9, 161.4), (177.9, 161.7), (177.6, 162.0), (177.6, 162.3), (177.3, 162.7), (177.3, 163.9), (176.3, 164.8), (176.3, 165.4), (176.0, 165.7), (176.0, 166.0), (175.4, 166.6), (175.4, 166.9), (175.1, 167.3), (175.1, 167.9), (174.8, 168.2), (174.8, 168.8), (174.5, 169.1), (174.5, 170.3), (174.2, 170.6), (174.2, 173.7), (173.9, 174.0), (173.9, 177.7), (174.2, 178.0), (174.2, 182.9), (174.5, 183.2), (174.5, 184.4), (174.8, 184.7), (174.8, 185.7), (175.1, 186.0), (175.1, 187.5), (175.4, 187.8), (175.4, 189.3), (175.7, 189.6), (175.7, 190.6), (176.0, 190.9), (176.0, 193.9), (176.6, 193.9), (176.9, 194.2), (176.9, 194.9), (176.6, 195.2), (176.3, 194.9), (176.6, 195.2), (176.6, 195.8), (176.9, 196.1), (176.9, 196.7), (177.3, 197.0), (177.3, 197.6), (177.6, 197.9), (177.6, 198.2), (177.9, 198.5), (177.9, 199.5), (178.2, 199.8), (178.2, 200.7), (178.5, 201.0), (178.5, 201.3), (178.8, 201.6), (178.8, 201.9), (179.1, 202.2), (179.1, 202.8), (179.4, 203.1), (179.4, 203.7), (179.7, 204.1), (179.7, 204.4), (180.0, 204.1), (180.0, 202.2), (180.3, 201.9), (180.0, 201.6), (179.7, 201.6), (179.1, 201.0), (179.1, 199.1), (178.2, 198.2), (178.2, 197.9), (177.9, 197.6), (177.9, 195.8), (177.6, 195.5), (177.6, 195.2), (177.3, 194.9), (177.3, 194.2), (176.9, 193.9), (176.9, 190.9), (176.6, 190.6), (176.6, 189.9), (176.3, 189.6), (176.3, 188.4), (176.0, 188.1), (176.0, 186.0), (175.7, 185.7), (175.7, 184.7), (175.4, 184.4), (175.4, 183.5), (175.1, 183.2), (175.1, 182.0), (174.8, 181.7), (174.8, 179.2), (174.5, 178.9), (174.5, 175.5), (174.8, 175.2), (174.8, 172.8), (175.1, 172.5), (175.1, 170.6), (175.7, 170.0), (175.7, 169.7), (176.0, 169.4), (176.0, 167.6), (176.3, 167.3), (176.3, 166.9), (176.6, 166.6), (176.9, 166.6), (177.3, 166.3), (177.3, 165.1), (177.6, 164.8), (177.6, 164.2), (177.9, 163.9), (177.9, 163.6), (178.2, 163.3), (178.2, 162.7), (178.8, 162.0), (178.8, 160.8) (0.361, 0.682, 0.969)</w:t>
      </w:r>
    </w:p>
    <w:p>
      <w:r>
        <w:t>(173.0, 184.4), (172.7, 184.7), (172.7, 185.3), (173.0, 185.7), (173.0, 186.3), (173.3, 186.6), (173.3, 187.5), (173.6, 187.8), (173.6, 188.4), (173.9, 188.7), (173.9, 189.6), (174.2, 189.9), (174.2, 192.1), (174.5, 191.8), (174.5, 191.2), (174.2, 190.9), (174.2, 189.6), (173.9, 189.3), (173.9, 188.4), (173.6, 188.1), (173.6, 186.6), (173.3, 186.3), (173.3, 185.7), (173.0, 185.7), (172.7, 185.3), (172.7, 185.0), (173.0, 184.7) (0.016, 0.071, 0.157)</w:t>
      </w:r>
    </w:p>
    <w:p>
      <w:r>
        <w:t>(172.0, 175.2), (172.0, 176.1), (171.7, 176.5), (171.7, 180.7), (171.4, 181.1), (171.4, 182.0), (171.7, 182.3), (171.7, 182.6), (172.0, 182.6), (172.3, 182.9), (172.3, 185.0), (172.3, 184.7), (173.0, 184.1), (173.3, 184.4), (173.3, 185.3), (173.3, 183.8), (173.0, 183.5), (173.0, 182.9), (172.7, 182.6), (172.7, 181.4), (172.3, 181.1), (172.3, 176.1), (172.0, 175.8) (0.004, 0.078, 0.227)</w:t>
      </w:r>
    </w:p>
    <w:p>
      <w:r>
        <w:t>(172.0, 186.3), (172.0, 188.4), (172.3, 188.4), (172.3, 186.3) (0.110, 0.188, 0.298)</w:t>
      </w:r>
    </w:p>
    <w:p>
      <w:r>
        <w:t>(171.4, 184.4), (171.1, 184.7), (171.1, 185.3), (171.7, 186.0), (171.7, 187.2), (171.4, 187.5), (171.4, 187.8), (171.7, 188.1), (171.7, 189.3), (172.0, 189.6), (172.0, 190.3), (172.3, 190.6), (172.3, 191.5), (172.0, 191.8), (172.3, 191.5), (172.3, 189.6), (172.7, 189.3), (173.0, 189.3), (173.3, 189.6), (173.0, 189.3), (173.0, 189.0), (172.7, 188.7), (172.7, 186.6), (172.7, 188.4), (172.3, 188.7), (172.0, 188.7), (171.7, 188.4), (171.7, 186.3), (172.0, 186.0), (172.3, 186.0), (172.0, 185.7), (172.0, 185.3), (171.7, 185.0), (171.7, 184.4) (0.071, 0.157, 0.275)</w:t>
      </w:r>
    </w:p>
    <w:p>
      <w:r>
        <w:t>(172.3, 173.7), (172.0, 173.7), (172.0, 174.6), (171.7, 174.9), (171.7, 176.1), (171.4, 176.5), (171.4, 178.3), (171.4, 176.5), (171.7, 176.1), (171.7, 175.2), (172.0, 174.9), (172.3, 175.2), (172.3, 175.8) (0.008, 0.106, 0.290)</w:t>
      </w:r>
    </w:p>
    <w:p>
      <w:r>
        <w:t>(171.4, 182.3), (171.4, 183.5), (172.0, 183.5), (172.0, 182.9), (171.7, 182.9), (171.4, 182.6) (0.059, 0.122, 0.224)</w:t>
      </w:r>
    </w:p>
    <w:p>
      <w:r>
        <w:t>(171.1, 178.3), (170.8, 178.6), (170.8, 179.2), (170.5, 179.5), (170.5, 181.4), (170.2, 181.7), (170.2, 182.0), (169.9, 182.3), (170.2, 182.6), (170.8, 182.0), (170.8, 179.8), (171.1, 179.5), (171.1, 178.9), (171.4, 178.6) (0.071, 0.157, 0.275)</w:t>
      </w:r>
    </w:p>
    <w:p>
      <w:r>
        <w:t>(171.4, 175.2), (171.4, 176.1), (171.1, 176.5), (171.1, 177.1), (170.2, 178.0), (170.2, 178.3), (169.9, 178.6), (169.9, 178.9), (170.2, 179.2), (169.9, 178.9), (170.2, 178.6), (170.2, 178.3), (170.5, 178.0), (170.8, 178.3), (171.1, 178.0), (171.1, 176.5), (171.4, 176.1) (0.012, 0.137, 0.345)</w:t>
      </w:r>
    </w:p>
    <w:p>
      <w:r>
        <w:t>(171.4, 178.9), (171.4, 179.5), (171.1, 179.8), (171.1, 182.0), (170.2, 182.9), (169.9, 182.6), (169.9, 185.7), (170.2, 186.0), (170.5, 186.0), (170.8, 186.3), (170.8, 187.2), (170.2, 187.8), (169.9, 187.8), (169.3, 187.2), (169.3, 186.3), (169.0, 186.0), (169.0, 188.1), (168.7, 188.4), (168.7, 188.7), (168.4, 189.0), (168.4, 189.9), (168.1, 190.3), (168.1, 192.1), (168.7, 192.1), (169.0, 192.4), (169.0, 193.0), (169.3, 193.3), (169.3, 193.6), (169.6, 193.9), (169.9, 193.6), (169.9, 192.1), (169.0, 191.2), (169.0, 190.3), (169.9, 189.3), (170.2, 189.6), (170.5, 189.6), (170.8, 189.9), (170.8, 191.8), (170.8, 191.2), (171.1, 190.9), (171.1, 190.6), (171.4, 190.3), (171.7, 190.3), (171.7, 189.6), (171.4, 189.3), (171.4, 188.1), (171.1, 187.8), (171.1, 187.5), (171.4, 187.2), (171.4, 186.0), (170.8, 185.3), (170.8, 184.7), (171.4, 184.1), (171.7, 184.1), (172.0, 184.4), (172.0, 185.0), (172.0, 183.8), (171.4, 183.8), (171.1, 183.5), (171.1, 180.4), (171.4, 180.1) (0.035, 0.141, 0.239)</w:t>
      </w:r>
    </w:p>
    <w:p>
      <w:r>
        <w:t>(169.9, 179.2), (169.9, 179.8), (169.6, 180.1), (170.2, 180.7), (170.2, 181.4), (170.2, 179.5) (0.059, 0.173, 0.345)</w:t>
      </w:r>
    </w:p>
    <w:p>
      <w:r>
        <w:t>(169.6, 185.0), (169.6, 185.7), (169.3, 186.0), (169.6, 186.3), (169.6, 187.2), (169.9, 187.5), (170.2, 187.5), (170.5, 187.2), (170.5, 186.3), (170.2, 186.3), (169.6, 185.7) (0.071, 0.157, 0.275)</w:t>
      </w:r>
    </w:p>
    <w:p>
      <w:r>
        <w:t>(169.3, 184.7), (169.3, 185.0), (169.0, 185.3), (169.3, 185.7) (0.059, 0.173, 0.345)</w:t>
      </w:r>
    </w:p>
    <w:p>
      <w:r>
        <w:t>(169.0, 178.9), (168.7, 178.9), (168.7, 180.4), (168.7, 179.5), (169.0, 179.2) (0.098, 0.255, 0.502)</w:t>
      </w:r>
    </w:p>
    <w:p>
      <w:r>
        <w:t>(173.3, 169.4), (173.0, 169.4), (173.0, 169.7), (172.7, 170.0), (172.7, 170.3), (172.3, 170.6), (172.3, 170.9), (172.0, 171.2), (172.0, 171.5), (171.7, 171.9), (171.7, 172.5), (171.4, 172.8), (171.4, 173.7), (171.1, 174.0), (171.1, 175.2), (170.8, 175.5), (170.8, 176.5), (170.5, 176.8), (170.5, 177.1), (169.9, 177.7), (169.9, 178.0), (169.6, 178.3), (169.6, 178.9), (169.3, 179.2), (169.3, 180.4), (169.0, 180.7), (169.0, 181.7), (168.7, 182.0), (168.7, 182.6), (168.4, 182.9), (168.4, 183.8), (168.1, 184.1), (168.1, 185.3), (167.7, 185.7), (167.7, 186.3), (167.4, 186.6), (167.4, 187.2), (167.1, 187.5), (167.1, 188.4), (166.8, 188.7), (166.8, 190.6), (166.5, 190.9), (166.5, 191.5), (166.2, 191.8), (166.2, 192.7), (165.9, 193.0), (165.9, 193.6), (165.3, 194.2), (165.3, 195.5), (165.0, 195.8), (165.0, 197.9), (164.7, 198.2), (164.7, 203.7), (165.0, 204.1), (165.0, 205.0), (165.0, 203.7), (164.7, 203.4), (164.7, 200.1), (165.0, 199.8), (165.0, 196.7), (165.3, 196.4), (165.3, 194.5), (165.9, 193.9), (165.9, 193.3), (166.2, 193.0), (166.2, 192.4), (166.5, 192.1), (166.5, 191.5), (166.8, 191.2), (166.8, 189.0), (167.1, 188.7), (167.1, 188.1), (167.4, 187.8), (167.4, 187.5), (167.7, 187.2), (167.7, 185.7), (168.1, 185.3), (168.1, 184.4), (168.4, 184.1), (168.4, 183.5), (168.7, 183.2), (168.7, 182.3), (169.0, 182.0), (169.0, 181.4), (169.3, 181.1), (169.3, 180.1), (169.6, 179.8), (169.6, 178.6), (169.9, 178.3), (169.9, 178.0), (170.8, 177.1), (170.8, 176.5), (171.1, 176.1), (171.1, 175.2), (171.4, 174.9), (171.4, 173.4), (171.7, 173.1), (171.7, 172.8), (172.3, 172.2), (172.7, 172.5), (172.7, 172.8), (173.0, 172.5), (173.0, 171.2), (173.3, 170.9) (0.020, 0.173, 0.416)</w:t>
      </w:r>
    </w:p>
    <w:p>
      <w:r>
        <w:t>(169.0, 179.5), (169.0, 180.4), (168.7, 180.7), (168.7, 181.4), (168.4, 181.7), (168.4, 182.0), (168.1, 182.3), (168.1, 183.5), (167.7, 183.8), (167.7, 184.7), (167.4, 185.0), (167.4, 185.3), (167.1, 185.7), (167.1, 186.9), (166.8, 187.2), (166.8, 188.1), (166.5, 188.4), (166.5, 189.6), (166.2, 189.9), (166.2, 190.9), (165.9, 191.2), (165.9, 192.4), (165.6, 192.7), (165.6, 193.3), (165.0, 193.9), (165.0, 195.5), (165.0, 194.2), (165.6, 193.6), (165.6, 193.0), (165.9, 192.7), (165.9, 191.8), (166.2, 191.5), (166.2, 190.9), (166.5, 190.6), (166.5, 188.7), (166.8, 188.4), (166.8, 187.5), (167.1, 187.2), (167.1, 186.6), (167.4, 186.3), (167.4, 185.7), (167.7, 185.3), (167.7, 184.1), (168.1, 183.8), (168.1, 182.9), (168.4, 182.6), (168.4, 182.0), (168.7, 181.7), (168.7, 180.7), (169.0, 180.4) (0.024, 0.208, 0.506)</w:t>
      </w:r>
    </w:p>
    <w:p>
      <w:r>
        <w:t>(96.6, 170.3), (96.6, 170.6), (96.9, 170.9), (96.9, 171.5), (97.5, 172.2), (97.5, 172.5), (98.7, 173.7), (98.7, 174.0), (99.1, 174.3), (99.1, 174.6), (99.7, 175.2), (99.7, 175.5), (100.3, 176.1), (100.3, 176.5), (100.6, 176.8), (100.6, 177.1), (101.2, 177.7), (101.2, 178.6), (101.5, 178.9), (101.5, 179.5), (101.8, 179.8), (101.8, 180.1), (102.1, 180.4), (102.1, 180.7), (102.4, 181.1), (102.4, 181.7), (102.7, 182.0), (102.7, 183.5), (103.0, 183.8), (103.0, 184.7), (103.3, 185.0), (103.3, 185.7), (103.7, 186.0), (103.7, 186.3), (104.0, 186.6), (104.0, 186.9), (104.6, 187.5), (104.6, 187.8), (104.9, 188.1), (104.9, 188.4), (105.2, 188.7), (105.2, 189.3), (105.5, 189.6), (105.5, 190.6), (105.8, 190.9), (105.8, 193.3), (106.1, 193.6), (106.1, 195.5), (106.4, 195.8), (106.4, 197.0), (106.7, 197.3), (106.7, 198.5), (107.0, 198.8), (107.0, 199.8), (107.3, 200.1), (107.3, 201.6), (107.6, 201.9), (107.6, 202.2), (107.9, 202.5), (107.9, 203.1), (108.3, 203.4), (108.3, 203.7), (108.6, 204.1), (108.6, 204.4), (108.9, 204.7), (108.9, 205.0), (109.5, 205.6), (109.2, 205.3), (109.2, 205.0), (108.9, 204.7), (108.9, 204.1), (108.6, 203.7), (108.6, 203.1), (108.3, 202.8), (108.3, 202.5), (107.9, 202.2), (107.9, 201.9), (107.6, 201.6), (107.6, 200.1), (107.3, 199.8), (107.3, 198.8), (107.0, 198.5), (107.0, 197.0), (106.7, 196.7), (106.7, 194.9), (106.4, 194.5), (106.4, 194.2), (106.7, 193.9), (106.7, 192.7), (106.4, 192.4), (106.4, 191.8), (106.1, 191.5), (106.1, 191.2), (105.8, 190.9), (105.8, 189.9), (105.5, 189.6), (105.5, 189.0), (105.2, 188.7), (105.2, 188.4), (104.9, 188.1), (104.9, 187.8), (104.6, 187.5), (104.6, 186.9), (103.7, 186.0), (103.7, 185.7), (103.3, 185.3), (103.3, 184.7), (103.0, 184.4), (103.0, 182.0), (102.7, 181.7), (102.7, 180.7), (102.4, 180.4), (102.4, 180.1), (102.1, 179.8), (102.1, 179.5), (101.8, 179.2), (101.8, 178.9), (101.5, 178.6), (101.5, 177.7), (101.2, 177.4), (101.2, 177.1), (100.9, 176.8), (100.9, 176.5), (100.6, 176.1), (100.3, 176.1), (99.7, 175.5), (99.7, 175.2), (99.1, 174.6), (99.1, 174.3), (98.7, 174.0), (98.7, 173.7), (98.4, 173.4), (98.4, 173.1), (96.9, 171.5), (96.9, 170.6) (0.082, 0.494, 0.965)</w:t>
      </w:r>
    </w:p>
    <w:p>
      <w:r>
        <w:t>(102.1, 182.3), (102.1, 185.0), (103.3, 186.3), (103.3, 186.6), (103.7, 186.9), (103.7, 187.2), (103.7, 186.6), (103.3, 186.3), (103.3, 186.0), (103.0, 185.7), (103.0, 185.0), (102.7, 184.7), (102.7, 183.8), (102.4, 183.5), (102.4, 182.9), (102.1, 182.6) (0.200, 0.392, 0.710)</w:t>
      </w:r>
    </w:p>
    <w:p>
      <w:r>
        <w:t>(101.8, 180.4), (101.8, 180.7), (102.1, 181.1), (102.1, 182.0), (102.4, 182.3), (102.4, 182.6), (102.4, 182.0), (102.1, 181.7), (102.1, 181.1), (101.8, 180.7) (0.027, 0.396, 0.894)</w:t>
      </w:r>
    </w:p>
    <w:p>
      <w:r>
        <w:t>(101.8, 188.1), (101.8, 188.4), (102.1, 188.4), (102.1, 188.1) (0.024, 0.208, 0.506)</w:t>
      </w:r>
    </w:p>
    <w:p>
      <w:r>
        <w:t>(98.1, 175.5), (99.4, 176.8), (99.4, 177.1), (99.7, 177.4), (99.7, 177.7), (100.3, 178.3), (100.3, 179.2), (100.6, 179.5), (100.6, 179.8), (100.9, 180.1), (100.9, 180.7), (101.2, 181.1), (101.2, 182.3), (101.5, 182.6), (101.5, 183.5), (101.8, 183.8), (101.8, 184.7), (101.8, 181.1), (101.2, 180.4), (101.2, 180.1), (100.9, 179.8), (100.9, 179.2), (100.6, 178.9), (100.6, 178.0), (100.3, 178.0), (99.4, 177.1), (99.4, 176.8) (0.020, 0.325, 0.780)</w:t>
      </w:r>
    </w:p>
    <w:p>
      <w:r>
        <w:t>(100.6, 185.0), (100.3, 185.0), (100.3, 185.7), (100.6, 185.3) (0.024, 0.208, 0.506)</w:t>
      </w:r>
    </w:p>
    <w:p>
      <w:r>
        <w:t>(99.4, 186.3), (99.1, 186.6), (99.4, 186.9) (0.020, 0.173, 0.416)</w:t>
      </w:r>
    </w:p>
    <w:p>
      <w:r>
        <w:t>(99.1, 182.3), (99.1, 182.6), (98.7, 182.9), (98.7, 183.5), (99.1, 183.8), (99.1, 184.1), (99.4, 184.1), (99.7, 183.8), (99.7, 183.2), (99.4, 182.9), (99.4, 182.6) (0.149, 0.318, 0.592)</w:t>
      </w:r>
    </w:p>
    <w:p>
      <w:r>
        <w:t>(97.5, 178.0), (97.5, 179.8), (97.2, 180.1), (97.2, 180.7), (97.8, 181.4), (97.8, 182.3), (97.8, 182.0), (98.1, 181.7), (98.1, 179.2), (97.8, 178.9), (97.8, 178.0) (0.024, 0.208, 0.506)</w:t>
      </w:r>
    </w:p>
    <w:p>
      <w:r>
        <w:t>(97.2, 181.1), (97.2, 181.4), (96.9, 181.7), (96.9, 182.3), (97.2, 182.6), (97.2, 182.9), (97.5, 183.2), (97.5, 183.8), (97.5, 181.4) (0.020, 0.173, 0.416)</w:t>
      </w:r>
    </w:p>
    <w:p>
      <w:r>
        <w:t>(96.3, 182.3), (96.0, 182.6), (96.3, 182.9), (96.3, 184.4), (96.6, 184.7), (96.6, 185.3), (96.9, 185.7), (96.9, 186.3), (97.2, 186.6), (96.9, 186.9), (96.9, 187.5), (97.2, 187.8), (97.2, 190.6), (96.9, 190.9), (96.9, 192.4), (97.2, 192.7), (97.2, 193.6), (97.5, 193.9), (97.5, 194.2), (97.5, 188.7), (97.8, 188.4), (97.8, 186.9), (97.5, 186.6), (97.5, 185.0), (97.2, 184.7), (97.2, 183.2), (96.9, 182.9), (96.9, 182.6), (96.6, 182.3) (0.059, 0.173, 0.345)</w:t>
      </w:r>
    </w:p>
    <w:p>
      <w:r>
        <w:t>(97.2, 178.0), (97.2, 178.9), (96.9, 179.2), (96.9, 179.5), (96.3, 180.1), (96.0, 180.1), (96.0, 180.7), (96.3, 181.1), (96.6, 180.7), (96.9, 180.7), (96.9, 180.1), (97.2, 179.8) (0.098, 0.255, 0.502)</w:t>
      </w:r>
    </w:p>
    <w:p>
      <w:r>
        <w:t>(96.9, 181.1), (96.6, 181.1), (96.3, 181.4), (96.0, 181.4), (96.0, 182.3), (96.3, 182.0), (96.6, 182.0), (96.6, 181.7), (96.9, 181.4) (0.082, 0.204, 0.404)</w:t>
      </w:r>
    </w:p>
    <w:p>
      <w:r>
        <w:t>(95.7, 182.0), (95.4, 182.3), (95.4, 184.1), (95.7, 184.4), (95.7, 187.8), (96.0, 188.1), (96.0, 189.0), (95.7, 189.3), (95.7, 192.7), (96.0, 193.0), (96.0, 193.3), (96.3, 193.6), (96.6, 193.3), (96.6, 190.9), (96.9, 190.6), (96.9, 187.8), (96.6, 187.5), (96.6, 186.9), (96.9, 186.6), (96.6, 186.3), (96.6, 185.7), (96.3, 185.3), (96.3, 184.7), (96.0, 184.4), (96.0, 182.9), (95.7, 182.6) (0.110, 0.188, 0.298)</w:t>
      </w:r>
    </w:p>
    <w:p>
      <w:r>
        <w:t>(94.8, 170.0), (94.8, 171.5), (95.1, 171.9), (95.1, 174.3), (95.4, 174.6), (95.4, 174.9), (95.7, 174.6), (96.0, 174.9), (96.0, 177.7), (95.7, 178.0), (96.0, 178.3), (96.0, 179.8), (96.3, 179.8), (96.6, 179.5), (96.6, 179.2), (96.9, 178.9), (96.9, 177.4), (96.6, 177.1), (96.6, 175.2), (96.3, 174.9), (96.3, 174.3), (96.6, 174.0), (96.6, 173.4), (96.3, 173.4), (96.0, 173.7), (95.7, 173.7), (95.4, 173.4), (95.4, 172.8), (95.1, 172.5), (95.1, 171.9), (94.8, 171.5) (0.149, 0.318, 0.592)</w:t>
      </w:r>
    </w:p>
    <w:p>
      <w:r>
        <w:t>(95.7, 174.9), (95.4, 175.2), (95.4, 175.5), (95.7, 175.8), (95.7, 177.1) (0.200, 0.392, 0.710)</w:t>
      </w:r>
    </w:p>
    <w:p>
      <w:r>
        <w:t>(95.4, 175.8), (95.4, 177.4), (95.7, 177.7), (95.7, 177.4), (95.4, 177.1) (0.388, 0.447, 0.557)</w:t>
      </w:r>
    </w:p>
    <w:p>
      <w:r>
        <w:t>(95.1, 174.6), (95.1, 174.9), (94.8, 175.2), (94.8, 177.4), (95.1, 177.7), (95.1, 178.3), (95.4, 178.6), (95.4, 179.5), (95.7, 179.8), (95.7, 180.1), (95.7, 178.3), (95.4, 178.0), (95.4, 177.7), (95.1, 177.4) (0.290, 0.337, 0.431)</w:t>
      </w:r>
    </w:p>
    <w:p>
      <w:r>
        <w:t>(94.8, 173.1), (94.8, 174.6), (94.5, 174.9), (94.5, 178.3), (94.8, 178.6), (94.8, 180.1), (95.1, 180.4), (95.1, 181.4), (95.4, 181.7), (95.4, 182.0), (95.7, 181.7), (95.7, 181.4), (96.0, 181.1), (95.7, 180.7), (95.7, 180.4), (95.4, 180.1), (95.4, 179.8), (95.1, 179.5), (95.1, 178.6), (94.8, 178.3), (94.8, 177.7), (94.5, 177.4), (94.5, 175.2), (94.8, 174.9) (0.204, 0.255, 0.361)</w:t>
      </w:r>
    </w:p>
    <w:p>
      <w:r>
        <w:t>(94.1, 178.0), (94.1, 180.4), (94.5, 180.7), (94.5, 182.3), (94.8, 182.6), (94.8, 184.7), (95.1, 185.0), (95.1, 185.7), (95.4, 186.0), (95.4, 184.4), (95.1, 184.1), (95.1, 181.7), (94.8, 181.4), (94.8, 180.4), (94.5, 180.1), (94.5, 178.6), (94.1, 178.3) (0.176, 0.216, 0.263)</w:t>
      </w:r>
    </w:p>
    <w:p>
      <w:r>
        <w:t>(94.5, 184.7), (94.5, 185.7), (94.8, 185.7), (94.8, 185.0) (0.161, 0.188, 0.208)</w:t>
      </w:r>
    </w:p>
    <w:p>
      <w:r>
        <w:t>(93.2, 172.2), (93.2, 174.0), (92.9, 174.3), (92.9, 174.9), (93.2, 175.2), (93.2, 176.8), (92.9, 177.1), (93.2, 177.4), (93.2, 177.7), (93.5, 177.7), (93.5, 177.1), (93.8, 176.8), (93.5, 176.5), (93.5, 172.5) (0.086, 0.165, 0.125)</w:t>
      </w:r>
    </w:p>
    <w:p>
      <w:r>
        <w:t>(93.8, 177.7), (92.6, 178.9), (92.0, 178.9), (92.3, 179.2), (92.3, 179.5), (92.9, 180.1), (92.9, 180.4), (92.9, 180.1), (93.2, 179.8), (93.2, 178.6), (93.5, 178.3), (93.5, 178.0) (0.129, 0.153, 0.176)</w:t>
      </w:r>
    </w:p>
    <w:p>
      <w:r>
        <w:t>(92.9, 177.4), (92.9, 177.7), (92.6, 178.0), (92.6, 178.6), (93.2, 178.0), (92.9, 177.7) (0.114, 0.145, 0.137)</w:t>
      </w:r>
    </w:p>
    <w:p>
      <w:r>
        <w:t>(92.0, 183.8), (92.3, 184.1), (92.3, 185.3), (92.6, 185.7), (92.6, 186.0), (92.9, 186.3), (92.9, 186.0), (93.5, 185.3), (93.5, 185.0), (93.2, 185.0), (92.6, 184.4), (92.6, 184.1), (92.3, 184.1) (0.129, 0.153, 0.176)</w:t>
      </w:r>
    </w:p>
    <w:p>
      <w:r>
        <w:t>(92.6, 174.6), (92.3, 174.9), (92.3, 177.1), (92.6, 177.4), (92.6, 177.1), (92.9, 176.8), (92.9, 175.2), (92.6, 174.9) (0.157, 0.161, 0.094)</w:t>
      </w:r>
    </w:p>
    <w:p>
      <w:r>
        <w:t>(91.1, 178.6), (91.1, 180.1), (91.4, 180.4), (91.4, 180.7), (91.7, 181.1), (91.7, 181.4), (92.0, 181.7), (92.0, 183.5), (92.3, 183.5), (92.3, 181.1), (92.0, 180.7), (92.0, 180.1), (91.7, 179.8), (91.7, 178.9), (91.4, 178.6) (0.161, 0.188, 0.208)</w:t>
      </w:r>
    </w:p>
    <w:p>
      <w:r>
        <w:t>(91.7, 175.5), (91.4, 175.8), (91.4, 176.8), (91.7, 176.5), (92.0, 176.5), (92.0, 175.8) (0.224, 0.204, 0.059)</w:t>
      </w:r>
    </w:p>
    <w:p>
      <w:r>
        <w:t>(92.0, 176.8), (91.7, 176.8), (91.4, 177.1), (91.1, 177.1), (90.8, 177.4), (91.7, 177.4), (92.0, 177.1) (0.224, 0.188, 0.133)</w:t>
      </w:r>
    </w:p>
    <w:p>
      <w:r>
        <w:t>(90.8, 173.7), (90.5, 174.0), (90.5, 174.9), (90.2, 175.2), (90.2, 176.5), (90.5, 176.8), (90.5, 177.1), (90.8, 177.1), (91.1, 176.8), (91.1, 175.8), (91.4, 175.5), (91.4, 174.6), (91.1, 174.3), (91.1, 174.0) (0.157, 0.161, 0.094)</w:t>
      </w:r>
    </w:p>
    <w:p>
      <w:r>
        <w:t>(89.2, 178.6), (89.5, 178.6), (89.9, 178.9), (89.9, 179.8), (89.5, 180.1), (89.5, 180.7), (89.9, 180.7), (90.2, 181.1), (90.2, 182.3), (89.9, 182.6), (89.5, 182.6), (89.2, 182.3), (89.2, 182.9), (89.5, 182.6), (89.9, 182.6), (90.2, 182.3), (90.5, 182.3), (90.8, 182.6), (90.5, 182.9), (90.8, 182.6), (91.7, 182.6), (91.7, 181.7), (91.4, 181.4), (91.4, 181.1), (91.1, 180.7), (91.1, 180.4), (90.8, 180.1), (90.8, 178.9), (90.2, 178.9), (89.9, 178.6) (0.106, 0.212, 0.149)</w:t>
      </w:r>
    </w:p>
    <w:p>
      <w:r>
        <w:t>(89.5, 181.1), (89.5, 182.3), (89.9, 182.3), (89.9, 181.1) (0.114, 0.145, 0.137)</w:t>
      </w:r>
    </w:p>
    <w:p>
      <w:r>
        <w:t>(88.6, 176.1), (88.3, 176.5), (88.6, 176.8), (88.6, 177.1), (88.9, 177.1), (88.6, 176.8) (0.129, 0.153, 0.176)</w:t>
      </w:r>
    </w:p>
    <w:p>
      <w:r>
        <w:t>(71.5, 161.1), (71.1, 161.1), (71.1, 161.4), (70.5, 162.0), (69.9, 162.0), (69.9, 162.7), (70.2, 163.0), (70.2, 169.7), (69.9, 170.0), (69.9, 170.6), (70.2, 170.9), (70.2, 172.8), (69.9, 173.1), (69.0, 173.1), (68.7, 172.8), (68.7, 171.9), (67.8, 171.9), (67.8, 172.8), (67.5, 173.1), (67.2, 173.1), (66.9, 172.8), (66.9, 173.7), (67.2, 174.0), (67.2, 174.9), (66.9, 175.2), (66.5, 174.9), (65.9, 174.9), (65.9, 175.8), (66.2, 176.1), (66.2, 179.5), (65.9, 179.8), (65.9, 180.7), (66.5, 180.7), (66.9, 180.4), (67.2, 180.7), (67.2, 181.7), (66.9, 182.0), (66.9, 182.9), (67.2, 182.6), (67.5, 182.6), (67.8, 182.9), (67.8, 183.5), (69.0, 183.5), (69.0, 182.9), (69.3, 182.6), (69.9, 182.6), (70.2, 182.9), (70.2, 183.8), (69.9, 184.1), (69.9, 188.7), (70.5, 188.7), (70.5, 187.8), (70.8, 187.5), (71.8, 187.5), (71.8, 186.0), (70.8, 186.0), (70.5, 185.7), (70.5, 184.7), (70.8, 184.4), (71.8, 184.4), (71.8, 182.0), (71.5, 181.7), (71.5, 180.7), (71.8, 180.4), (71.8, 174.9), (71.5, 174.6), (71.5, 174.0), (71.8, 173.7), (71.8, 170.9), (70.8, 170.9), (70.5, 170.6), (70.5, 170.0), (70.8, 169.7), (71.5, 169.7), (71.5, 166.9), (71.8, 166.6), (71.8, 161.7), (71.5, 161.4) (0.086, 0.165, 0.125)</w:t>
      </w:r>
    </w:p>
    <w:p>
      <w:r>
        <w:t>(46.0, 170.0), (46.0, 171.5), (45.7, 171.9), (43.9, 171.9), (43.9, 177.4), (44.2, 177.7), (44.8, 177.7), (45.1, 178.0), (45.1, 185.7), (45.4, 185.7), (45.7, 186.0), (45.7, 186.3), (46.0, 186.6), (46.6, 186.6), (46.6, 186.0), (46.9, 185.7), (46.9, 177.1), (46.6, 176.8), (46.6, 170.0) (0.114, 0.145, 0.137)</w:t>
      </w:r>
    </w:p>
    <w:p>
      <w:r>
        <w:t>(32.2, 175.8), (32.2, 176.8), (32.5, 176.8), (32.5, 175.8) (0.129, 0.153, 0.176)</w:t>
      </w:r>
    </w:p>
    <w:p>
      <w:r>
        <w:t>(12.9, 166.6), (12.9, 166.9), (12.6, 167.3), (12.6, 168.5), (12.3, 168.8), (12.3, 172.5), (12.6, 172.8), (12.6, 173.4), (12.9, 173.7), (12.9, 174.6), (13.2, 174.9), (13.2, 176.5), (13.8, 177.1), (13.8, 178.3), (14.1, 178.6), (14.1, 178.9), (15.0, 178.9), (15.6, 179.5), (15.6, 179.8), (15.3, 180.1), (15.3, 180.4), (15.0, 180.7), (14.4, 180.7), (14.1, 180.4), (14.1, 180.1), (13.8, 179.8), (13.2, 180.4), (13.2, 183.2), (13.8, 183.2), (14.1, 182.9), (14.4, 182.9), (14.7, 182.6), (15.3, 182.6), (15.9, 183.2), (15.9, 183.5), (15.0, 184.4), (14.7, 184.4), (14.7, 184.7), (15.0, 185.0), (15.3, 185.0), (15.6, 185.3), (15.9, 185.3), (16.6, 186.0), (16.3, 186.3), (16.6, 186.6), (16.6, 186.9), (16.9, 187.2), (16.9, 189.6), (16.6, 189.9), (16.3, 189.9), (16.3, 191.5), (15.9, 191.8), (15.6, 191.5), (15.3, 191.8), (14.7, 191.8), (14.7, 192.4), (15.0, 192.7), (15.0, 193.0), (15.6, 193.0), (16.3, 193.6), (16.9, 193.6), (17.2, 193.9), (18.7, 193.9), (19.0, 194.2), (19.6, 194.2), (19.9, 193.9), (20.9, 193.9), (21.2, 193.6), (21.5, 193.6), (21.8, 193.9), (21.8, 194.5), (22.7, 194.5), (23.3, 193.9), (23.6, 193.9), (23.9, 193.6), (24.8, 193.6), (24.8, 193.0), (25.1, 192.7), (25.5, 192.7), (25.5, 182.9), (24.2, 182.9), (24.2, 183.8), (23.9, 184.1), (23.6, 183.8), (23.6, 181.1), (23.9, 180.7), (23.9, 179.8), (23.6, 179.5), (23.6, 178.9), (23.3, 178.6), (23.3, 178.3), (20.2, 178.3), (19.6, 177.7), (18.7, 177.7), (18.4, 178.0), (17.8, 178.0), (17.5, 177.7), (16.9, 177.7), (16.6, 177.4), (16.6, 177.1), (16.3, 177.4), (15.9, 177.1), (15.9, 175.8), (16.3, 175.5), (16.3, 175.2), (15.9, 174.9), (15.9, 174.3), (15.6, 174.0), (15.6, 173.1), (15.3, 172.8), (15.3, 172.2), (15.0, 172.2), (14.4, 171.5), (14.4, 170.6), (14.1, 170.3), (14.1, 168.8), (13.8, 168.5), (13.8, 167.3), (13.5, 167.3), (13.2, 166.9), (13.2, 166.6) (0.161, 0.169, 0.149)</w:t>
      </w:r>
    </w:p>
    <w:p>
      <w:r>
        <w:t>(14.1, 179.2), (14.1, 179.8), (14.4, 180.1), (14.4, 180.4), (15.0, 180.4), (15.0, 180.1), (15.3, 179.8), (15.3, 179.5), (15.0, 179.2) (0.157, 0.141, 0.125)</w:t>
      </w:r>
    </w:p>
    <w:p>
      <w:r>
        <w:t>(13.8, 183.5), (14.1, 183.8), (14.4, 183.8), (14.7, 184.1), (15.0, 184.1), (15.6, 183.5), (15.6, 183.2), (15.3, 182.9), (14.7, 182.9), (14.4, 183.2), (14.1, 183.2) (0.157, 0.141, 0.125)</w:t>
      </w:r>
    </w:p>
    <w:p>
      <w:r>
        <w:t>(14.7, 185.0), (14.4, 185.3), (14.4, 186.0), (14.1, 186.3), (13.8, 186.0), (13.5, 186.0), (13.2, 186.3), (13.5, 186.6), (13.8, 186.6), (14.1, 186.3), (14.4, 186.3), (15.0, 186.9), (15.0, 187.5), (14.1, 188.4), (13.8, 188.1), (13.8, 188.7), (13.5, 189.0), (13.2, 189.0), (13.2, 189.3), (12.9, 189.6), (12.9, 190.6), (13.8, 190.6), (14.4, 189.9), (14.7, 190.3), (14.7, 191.5), (15.3, 191.5), (15.6, 191.2), (15.9, 191.5), (15.9, 189.9), (16.3, 189.6), (16.6, 189.6), (16.6, 187.2), (16.3, 186.9), (16.3, 186.6), (15.9, 186.3), (16.3, 186.0), (15.9, 185.7), (15.3, 185.7) (0.129, 0.153, 0.176)</w:t>
      </w:r>
    </w:p>
    <w:p>
      <w:r>
        <w:t>(12.9, 183.5), (12.9, 183.8), (13.2, 184.1), (13.2, 185.0), (13.8, 185.7), (14.1, 185.7), (14.1, 185.3), (14.4, 185.0), (14.4, 184.1), (14.1, 184.1), (13.5, 183.5) (0.114, 0.145, 0.137)</w:t>
      </w:r>
    </w:p>
    <w:p>
      <w:r>
        <w:t>(12.9, 176.1), (12.9, 177.4), (13.2, 177.7), (12.9, 178.0), (12.9, 178.3), (13.2, 178.6), (13.2, 179.8), (13.2, 178.6), (12.9, 178.3), (12.9, 178.0), (13.2, 177.7), (13.5, 177.7), (13.5, 177.1), (12.9, 176.5) (0.106, 0.212, 0.149)</w:t>
      </w:r>
    </w:p>
    <w:p>
      <w:r>
        <w:t>(12.3, 181.7), (12.3, 182.0), (12.0, 182.3), (12.3, 182.6), (12.3, 184.1), (12.6, 184.4), (12.6, 185.0), (12.9, 185.3), (12.9, 186.0), (12.3, 186.6), (12.6, 186.9), (12.6, 188.7), (12.3, 189.0), (12.3, 189.3), (12.0, 189.6), (12.0, 190.3), (11.7, 190.6), (11.7, 191.2), (11.3, 191.5), (11.3, 193.0), (11.7, 193.3), (11.7, 193.0), (11.3, 192.7), (11.3, 191.8), (12.3, 190.9), (12.6, 190.9), (12.6, 189.6), (12.9, 189.3), (12.9, 189.0), (13.5, 188.4), (13.5, 188.1), (13.8, 187.8), (14.1, 188.1), (14.7, 187.5), (14.7, 186.9), (14.4, 186.6), (14.1, 186.6), (13.8, 186.9), (13.5, 186.9), (12.9, 186.3), (13.5, 185.7), (12.9, 185.0), (12.9, 184.1), (12.6, 183.8), (12.6, 182.6), (12.3, 182.3) (0.098, 0.137, 0.173)</w:t>
      </w:r>
    </w:p>
    <w:p>
      <w:r>
        <w:t>(11.7, 168.2), (11.7, 170.0), (11.3, 170.3), (11.3, 171.2), (11.7, 171.5), (11.7, 171.9), (12.0, 172.2), (12.0, 174.9), (12.3, 175.2), (12.3, 177.1), (12.6, 177.4), (12.6, 177.7), (12.9, 177.7), (13.2, 178.0), (13.2, 178.3), (12.9, 178.6), (12.9, 181.1), (12.6, 181.4), (12.6, 182.3), (12.9, 182.6), (12.9, 183.2), (12.9, 180.4), (13.2, 180.1), (12.9, 179.8), (12.9, 178.6), (13.2, 178.3), (13.5, 178.6), (13.5, 179.5), (13.5, 178.0), (13.2, 178.0), (12.6, 177.4), (12.6, 176.1), (12.9, 175.8), (12.9, 174.9), (12.6, 174.6), (12.6, 173.7), (12.3, 173.4), (12.3, 172.8), (12.0, 172.5), (12.0, 169.1), (11.7, 168.8) (0.129, 0.153, 0.176)</w:t>
      </w:r>
    </w:p>
    <w:p>
      <w:r>
        <w:t>(12.0, 184.1), (12.0, 184.7), (12.3, 185.0), (12.3, 186.3), (12.6, 186.0), (12.6, 185.3), (12.3, 185.0), (12.3, 184.4) (0.125, 0.180, 0.216)</w:t>
      </w:r>
    </w:p>
    <w:p>
      <w:r>
        <w:t>(12.3, 187.5), (12.0, 187.8), (12.0, 189.3), (12.0, 189.0), (12.3, 188.7) (0.031, 0.110, 0.188)</w:t>
      </w:r>
    </w:p>
    <w:p>
      <w:r>
        <w:t>(12.0, 186.6), (12.0, 187.2), (11.7, 187.5), (11.7, 190.3), (11.7, 187.8), (12.3, 187.2), (12.3, 186.9) (0.035, 0.141, 0.239)</w:t>
      </w:r>
    </w:p>
    <w:p>
      <w:r>
        <w:t>(11.7, 177.4), (11.7, 178.9), (12.0, 179.2), (12.0, 180.1), (11.7, 180.4), (11.7, 181.1), (11.3, 181.4), (11.7, 181.1), (12.0, 181.1), (12.0, 178.0), (11.7, 177.7) (0.071, 0.157, 0.275)</w:t>
      </w:r>
    </w:p>
    <w:p>
      <w:r>
        <w:t>(11.3, 184.1), (11.3, 187.5), (11.3, 186.6), (11.7, 186.3), (11.7, 186.0), (12.0, 185.7), (12.0, 185.0), (11.7, 184.7), (11.7, 184.4) (0.110, 0.188, 0.298)</w:t>
      </w:r>
    </w:p>
    <w:p>
      <w:r>
        <w:t>(11.7, 181.4), (11.3, 181.7), (11.3, 182.6), (11.0, 182.9), (11.7, 183.5), (11.7, 183.8), (12.0, 183.8), (11.7, 183.5), (11.7, 182.9), (11.3, 182.6), (11.7, 182.3), (11.7, 182.0), (12.0, 181.7), (12.0, 181.4) (0.035, 0.141, 0.239)</w:t>
      </w:r>
    </w:p>
    <w:p>
      <w:r>
        <w:t>(11.0, 183.2), (11.0, 183.5), (11.7, 184.1), (11.3, 183.8), (11.3, 183.5) (0.071, 0.157, 0.275)</w:t>
      </w:r>
    </w:p>
    <w:p>
      <w:r>
        <w:t>(11.0, 177.7), (11.0, 178.3), (11.3, 178.6), (11.3, 180.4), (11.0, 180.7), (11.0, 181.1), (10.7, 181.4), (10.7, 181.7), (11.3, 181.1), (11.3, 178.0) (0.059, 0.173, 0.345)</w:t>
      </w:r>
    </w:p>
    <w:p>
      <w:r>
        <w:t>(11.0, 181.7), (10.7, 182.0), (10.7, 182.6), (10.7, 182.3), (11.0, 182.0) (0.012, 0.137, 0.345)</w:t>
      </w:r>
    </w:p>
    <w:p>
      <w:r>
        <w:t>(10.4, 182.3), (10.4, 183.2), (10.7, 183.5), (10.7, 183.8), (11.0, 184.1), (11.0, 183.8), (10.7, 183.5), (10.7, 182.9), (10.4, 182.6) (0.059, 0.173, 0.345)</w:t>
      </w:r>
    </w:p>
    <w:p>
      <w:r>
        <w:t>(9.8, 182.6), (9.8, 182.9), (10.1, 183.2), (10.1, 183.8), (10.4, 184.1), (10.4, 184.4), (10.7, 184.7), (10.7, 185.0), (11.0, 185.3), (11.0, 184.4), (10.4, 183.8), (10.4, 183.5), (10.1, 183.2), (10.1, 182.6) (0.082, 0.204, 0.404)</w:t>
      </w:r>
    </w:p>
    <w:p>
      <w:r>
        <w:t>(10.4, 181.7), (10.1, 182.0), (10.1, 182.3), (10.4, 182.0) (0.020, 0.173, 0.416)</w:t>
      </w:r>
    </w:p>
    <w:p>
      <w:r>
        <w:t>(10.4, 185.7), (9.8, 185.7), (9.8, 186.3), (9.5, 186.6), (9.5, 187.8), (10.1, 188.4), (10.4, 188.1) (0.149, 0.318, 0.592)</w:t>
      </w:r>
    </w:p>
    <w:p>
      <w:r>
        <w:t>(9.8, 179.2), (9.8, 179.5), (9.5, 179.8), (9.5, 180.4), (9.5, 180.1), (9.8, 179.8) (0.149, 0.318, 0.592)</w:t>
      </w:r>
    </w:p>
    <w:p>
      <w:r>
        <w:t>(10.1, 161.7), (9.5, 161.7), (9.2, 162.0), (8.6, 162.0), (8.6, 162.3), (8.3, 162.7), (8.3, 163.3), (8.6, 163.3), (9.2, 163.9), (8.9, 164.2), (8.9, 164.8), (8.3, 165.4), (8.0, 165.4), (8.0, 166.3), (7.7, 166.6), (8.3, 167.3), (8.0, 167.6), (8.0, 169.4), (7.7, 169.7), (7.7, 170.9), (8.0, 171.2), (8.0, 171.9), (8.3, 172.2), (8.3, 173.1), (8.6, 173.4), (8.6, 174.0), (8.9, 174.3), (8.9, 176.1), (9.2, 176.5), (9.2, 177.4), (9.5, 177.7), (9.5, 178.0), (9.8, 178.3), (9.8, 178.6), (10.1, 178.9), (10.1, 179.8), (9.8, 180.1), (9.8, 180.4), (9.2, 181.1), (8.9, 181.1), (8.9, 182.0), (8.6, 182.3), (8.6, 183.8), (8.9, 184.1), (8.9, 185.3), (9.2, 185.7), (9.2, 186.0), (8.3, 186.9), (8.0, 186.9), (7.7, 187.2), (7.4, 187.2), (7.1, 187.5), (6.7, 187.5), (7.4, 188.1), (7.7, 188.1), (8.0, 188.4), (8.6, 188.4), (8.9, 188.1), (9.2, 188.4), (9.5, 188.4), (9.8, 188.7), (9.8, 189.9), (10.1, 189.6), (10.1, 189.0), (10.4, 188.7), (10.4, 188.4), (10.1, 188.7), (9.2, 187.8), (9.2, 186.6), (9.5, 186.3), (9.5, 185.7), (9.8, 185.3), (10.4, 185.3), (10.7, 185.7), (10.4, 185.3), (10.4, 184.7), (10.1, 184.4), (10.1, 184.1), (9.8, 183.8), (9.8, 183.2), (9.5, 182.9), (9.5, 182.0), (9.8, 181.7), (9.8, 181.4), (10.1, 181.1), (10.1, 180.7), (10.4, 180.4), (10.4, 178.3), (10.1, 178.0), (10.1, 177.4), (9.8, 177.1), (9.8, 175.8), (9.5, 175.5), (9.5, 174.0), (9.2, 173.7), (9.2, 172.8), (8.9, 172.5), (8.9, 170.0), (8.6, 169.7), (8.6, 166.9), (8.9, 166.6), (8.9, 166.0), (9.2, 165.7), (9.2, 165.4), (9.5, 165.1), (9.5, 164.8), (9.8, 164.5), (9.8, 163.0), (10.4, 162.3), (10.4, 162.0) (0.098, 0.255, 0.502)</w:t>
      </w:r>
    </w:p>
    <w:p>
      <w:r>
        <w:t>(8.0, 189.0), (8.3, 189.3), (9.2, 189.3), (9.2, 189.0) (0.020, 0.173, 0.416)</w:t>
      </w:r>
    </w:p>
    <w:p>
      <w:r>
        <w:t>(8.0, 180.7), (7.7, 181.1), (7.1, 181.1), (5.8, 182.3), (5.5, 182.3), (6.1, 182.3), (6.4, 182.0), (6.7, 182.0), (7.1, 181.7), (7.4, 181.7), (7.7, 182.0), (7.7, 183.2), (7.1, 183.8), (7.7, 183.8), (8.0, 184.1), (8.0, 184.4), (7.7, 184.7), (8.3, 184.7), (8.6, 185.0), (8.6, 186.3), (8.3, 186.6), (8.9, 186.0), (8.9, 185.7), (8.6, 185.3), (8.6, 184.1), (8.3, 183.8), (8.3, 182.3), (8.6, 182.0), (8.6, 181.4) (0.024, 0.208, 0.506)</w:t>
      </w:r>
    </w:p>
    <w:p>
      <w:r>
        <w:t>(7.4, 184.1), (7.4, 184.4), (7.7, 184.4), (7.7, 184.1) (0.098, 0.255, 0.502)</w:t>
      </w:r>
    </w:p>
    <w:p>
      <w:r>
        <w:t>(5.2, 184.7), (5.2, 185.0), (4.9, 185.3), (5.5, 186.0), (5.5, 187.8), (5.8, 188.1), (6.1, 188.1), (6.4, 188.4), (6.7, 188.4), (7.1, 188.7), (7.4, 188.7), (7.7, 189.0), (8.0, 188.7), (9.2, 188.7), (9.5, 189.0), (9.5, 189.9), (9.2, 190.3), (9.2, 190.6), (9.5, 190.9), (9.5, 191.5), (9.5, 188.7), (9.2, 188.7), (8.9, 188.4), (8.6, 188.7), (8.0, 188.7), (7.7, 188.4), (7.4, 188.4), (6.4, 187.5), (6.7, 187.2), (7.1, 187.2), (7.4, 186.9), (7.7, 186.9), (7.1, 186.9), (6.1, 186.0), (6.1, 185.7), (5.8, 185.3), (5.8, 184.7) (0.082, 0.204, 0.404)</w:t>
      </w:r>
    </w:p>
    <w:p>
      <w:r>
        <w:t>(7.1, 184.1), (6.7, 184.4), (6.7, 184.7), (7.1, 185.0), (7.4, 184.7), (7.1, 184.4) (0.082, 0.204, 0.404)</w:t>
      </w:r>
    </w:p>
    <w:p>
      <w:r>
        <w:t>(4.3, 182.3), (4.9, 182.9), (5.2, 182.9), (5.5, 183.2), (5.5, 184.4), (5.8, 184.4), (6.1, 184.7), (6.1, 185.3), (6.4, 185.7), (6.4, 186.0), (7.1, 186.6), (8.0, 186.6), (8.3, 186.3), (8.3, 185.0), (7.4, 185.0), (7.1, 185.3), (6.4, 184.7), (6.4, 184.4), (6.7, 184.1), (6.7, 183.8), (7.4, 183.2), (7.4, 182.0), (7.1, 182.0), (6.7, 182.3), (6.4, 182.3), (6.1, 182.6), (5.2, 182.6), (4.9, 182.3) (0.020, 0.173, 0.416)</w:t>
      </w:r>
    </w:p>
    <w:p>
      <w:r>
        <w:t>(6.7, 181.1), (6.1, 181.1), (5.8, 180.7), (5.8, 180.1), (5.5, 180.4), (4.3, 180.4), (4.3, 181.4), (4.9, 182.0), (5.8, 182.0) (0.098, 0.255, 0.502)</w:t>
      </w:r>
    </w:p>
    <w:p>
      <w:r>
        <w:t>(2.1, 181.4), (2.1, 181.7), (2.5, 182.0), (2.5, 182.3), (2.8, 182.6), (2.8, 183.2), (3.1, 183.5), (3.1, 184.4), (3.4, 184.4), (3.7, 184.7), (3.7, 185.0), (3.4, 185.3), (3.4, 186.0), (3.7, 186.3), (3.7, 186.6), (3.4, 186.9), (3.4, 187.8), (4.6, 189.0), (4.6, 189.3), (4.9, 189.6), (5.8, 189.6), (6.1, 189.9), (6.4, 189.6), (7.4, 190.6), (7.4, 190.9), (8.0, 191.5), (8.0, 191.8), (8.3, 191.8), (8.9, 192.4), (8.9, 192.1), (9.2, 191.8), (9.2, 190.9), (8.9, 190.6), (8.9, 190.3), (9.2, 189.9), (9.2, 189.6), (8.9, 189.6), (8.6, 189.9), (8.0, 189.3), (7.7, 189.3), (7.4, 189.0), (7.1, 189.0), (6.7, 188.7), (6.4, 188.7), (6.1, 188.4), (5.8, 188.4), (5.2, 187.8), (5.2, 186.0), (4.6, 185.3), (4.9, 185.0), (4.9, 184.7), (5.2, 184.4), (5.2, 184.1), (4.3, 185.0), (4.0, 185.0), (3.7, 184.7), (3.7, 183.2), (4.3, 182.6), (3.4, 182.6), (3.1, 182.9), (2.5, 182.3), (2.5, 181.7) (0.059, 0.173, 0.345)</w:t>
      </w:r>
    </w:p>
    <w:p>
      <w:r>
        <w:t>(5.2, 183.2), (4.9, 183.2), (4.6, 182.9), (4.3, 182.9), (4.0, 183.2), (4.0, 184.7), (4.3, 184.7), (5.2, 183.8) (0.012, 0.137, 0.345)</w:t>
      </w:r>
    </w:p>
    <w:p>
      <w:r>
        <w:t>(4.3, 178.3), (4.0, 178.6), (4.3, 178.6) (0.098, 0.255, 0.502)</w:t>
      </w:r>
    </w:p>
    <w:p>
      <w:r>
        <w:t>(3.1, 186.3), (3.1, 186.6), (3.4, 186.6), (3.4, 186.3) (0.082, 0.204, 0.404)</w:t>
      </w:r>
    </w:p>
    <w:p>
      <w:r>
        <w:t>(2.8, 185.7), (2.5, 186.0), (2.5, 187.2), (2.8, 187.5), (2.8, 189.6), (4.6, 189.6), (4.3, 189.3), (4.3, 189.0), (3.1, 187.8), (3.1, 186.9), (2.8, 187.2), (2.5, 186.9), (2.5, 186.3), (2.8, 186.0), (3.1, 186.0), (3.1, 185.7) (0.110, 0.188, 0.298)</w:t>
      </w:r>
    </w:p>
    <w:p>
      <w:r>
        <w:t>(3.1, 177.7), (2.8, 177.7), (2.5, 178.0), (2.5, 178.9), (2.8, 179.2), (3.1, 178.9) (0.020, 0.173, 0.416)</w:t>
      </w:r>
    </w:p>
    <w:p>
      <w:r>
        <w:t>(1.8, 182.9), (2.1, 183.2), (2.1, 183.5), (2.5, 183.8), (2.5, 184.4), (2.8, 184.7), (2.8, 185.0), (2.5, 185.3), (2.5, 185.7), (2.8, 185.3), (3.1, 185.3), (3.4, 185.0), (3.4, 184.7), (3.1, 184.7), (2.8, 184.4), (2.8, 184.1), (2.5, 183.8), (2.5, 183.5), (2.1, 183.2), (2.1, 182.9) (0.071, 0.157, 0.275)</w:t>
      </w:r>
    </w:p>
    <w:p>
      <w:r>
        <w:t>(1.5, 180.1), (1.5, 182.0), (1.8, 182.3), (1.8, 182.6), (2.1, 182.6), (2.5, 182.9), (2.5, 183.2), (2.8, 183.5), (2.8, 183.8), (2.8, 183.5), (2.5, 183.2), (2.5, 182.6), (2.1, 182.3), (2.1, 182.0), (1.8, 181.7), (1.8, 181.1), (1.5, 180.7) (0.110, 0.188, 0.298)</w:t>
      </w:r>
    </w:p>
    <w:p>
      <w:r>
        <w:t>(1.5, 182.6), (1.5, 182.9), (1.8, 183.2), (1.8, 183.5), (2.1, 183.8), (2.1, 186.9), (2.1, 185.3), (2.5, 185.0), (2.5, 184.7), (2.1, 184.4), (2.1, 183.8), (1.8, 183.5), (1.8, 183.2), (1.5, 182.9) (0.059, 0.122, 0.224)</w:t>
      </w:r>
    </w:p>
    <w:p>
      <w:r>
        <w:t>(1.8, 186.6), (1.8, 188.7), (1.5, 189.0), (1.5, 189.3), (1.8, 189.6), (1.8, 190.9) (0.004, 0.024, 0.118)</w:t>
      </w:r>
    </w:p>
    <w:p>
      <w:r>
        <w:t>(0.6, 175.8), (0.9, 176.1), (0.9, 177.7), (1.2, 178.0), (1.2, 179.5), (1.2, 178.0), (1.5, 177.7), (1.5, 176.1), (1.2, 175.8) (0.059, 0.173, 0.345)</w:t>
      </w:r>
    </w:p>
    <w:p>
      <w:r>
        <w:t>(1.2, 183.8), (1.2, 184.1), (0.9, 184.4), (0.6, 184.1), (0.6, 184.4), (0.9, 184.4), (1.2, 184.1) (0.020, 0.039, 0.051)</w:t>
      </w:r>
    </w:p>
    <w:p>
      <w:r>
        <w:t>(0.6, 182.0), (0.6, 182.3), (0.9, 182.6), (0.9, 182.3) (0.020, 0.075, 0.106)</w:t>
      </w:r>
    </w:p>
    <w:p>
      <w:r>
        <w:t>(0.6, 183.2), (0.6, 183.8), (0.9, 184.1), (0.9, 183.2) (0.000, 0.012, 0.024)</w:t>
      </w:r>
    </w:p>
    <w:p>
      <w:r>
        <w:t>(0.6, 182.6), (0.6, 182.9), (0.9, 182.9) (0.020, 0.039, 0.051)</w:t>
      </w:r>
    </w:p>
    <w:p>
      <w:r>
        <w:t>(0.0, 178.3), (0.0, 179.8), (0.3, 180.1), (0.3, 181.1), (0.6, 181.4), (0.6, 181.7), (0.9, 182.0), (0.6, 181.7), (0.6, 179.8), (0.3, 179.5), (0.3, 178.9), (0.0, 178.6) (0.016, 0.071, 0.157)</w:t>
      </w:r>
    </w:p>
    <w:p>
      <w:r>
        <w:t>(0.0, 175.5), (0.0, 176.1), (-0.3, 176.5), (-0.6, 176.1), (-0.6, 175.8), (-0.6, 176.1), (-0.3, 176.5), (-0.3, 178.6), (-0.3, 178.3), (0.0, 178.0), (0.3, 178.3), (0.3, 178.6), (0.3, 178.0), (0.0, 177.7) (0.031, 0.110, 0.188)</w:t>
      </w:r>
    </w:p>
    <w:p>
      <w:r>
        <w:t>(-0.6, 174.0), (-0.6, 174.6), (-0.3, 174.9), (-0.3, 175.2), (-0.6, 175.5), (-0.3, 175.8), (-0.3, 176.1), (-0.3, 174.3) (0.016, 0.071, 0.157)</w:t>
      </w:r>
    </w:p>
    <w:p>
      <w:r>
        <w:t>(-1.2, 182.9), (-1.2, 183.5), (-0.9, 183.8), (-0.9, 184.1), (-0.9, 183.2) (0.702, 0.800, 0.965)</w:t>
      </w:r>
    </w:p>
    <w:p>
      <w:r>
        <w:t>(-2.5, 177.1), (-2.5, 179.8), (-2.1, 180.1), (-2.1, 180.7), (-1.8, 180.7), (-1.8, 179.8), (-2.1, 179.5), (-2.1, 177.4) (0.984, 0.992, 0.988)</w:t>
      </w:r>
    </w:p>
    <w:p>
      <w:r>
        <w:t>(-5.5, 184.4), (-5.5, 184.7), (-4.9, 184.7), (-4.6, 185.0), (-3.7, 185.0), (-3.4, 185.3), (-4.0, 186.0), (-4.0, 186.6), (-3.7, 186.6), (-3.4, 186.9), (-2.1, 186.9), (-2.1, 186.6), (-1.8, 186.3), (-1.5, 186.6), (-1.5, 187.8), (-1.8, 188.1), (-1.8, 188.7), (-1.8, 188.1), (-1.5, 187.8), (-1.5, 187.2), (-0.9, 186.6), (-0.3, 186.6), (-0.6, 186.3), (-0.6, 185.0), (-0.6, 186.0), (-0.9, 186.3), (-1.2, 186.0), (-1.8, 186.0), (-1.8, 186.3), (-2.5, 186.9), (-3.4, 186.9), (-4.0, 186.3), (-3.1, 185.3), (-2.8, 185.3), (-2.5, 185.0), (-2.1, 185.0), (-2.1, 184.1), (-2.5, 184.1), (-3.1, 183.5), (-3.7, 184.1), (-4.0, 184.1), (-4.3, 184.4) (0.702, 0.800, 0.965)</w:t>
      </w:r>
    </w:p>
    <w:p>
      <w:r>
        <w:t>(-4.0, 176.5), (-3.4, 177.1), (-3.4, 177.4), (-3.4, 177.1), (-3.7, 176.8), (-3.7, 176.5) (0.761, 0.714, 0.710)</w:t>
      </w:r>
    </w:p>
    <w:p>
      <w:r>
        <w:t>(-4.3, 179.2), (-4.9, 179.8), (-4.9, 180.1), (-4.3, 180.1), (-4.0, 180.4), (-4.0, 179.8), (-4.3, 179.5) (0.071, 0.157, 0.275)</w:t>
      </w:r>
    </w:p>
    <w:p>
      <w:r>
        <w:t>(-4.3, 181.7), (-4.6, 182.0), (-4.6, 182.9), (-4.9, 183.2), (-4.3, 182.6), (-4.0, 182.6), (-4.6, 182.0) (0.031, 0.110, 0.188)</w:t>
      </w:r>
    </w:p>
    <w:p>
      <w:r>
        <w:t>(-4.9, 178.3), (-4.6, 178.6), (-4.6, 178.3) (0.016, 0.071, 0.157)</w:t>
      </w:r>
    </w:p>
    <w:p>
      <w:r>
        <w:t>(-4.9, 181.1), (-5.5, 181.1), (-5.5, 182.0), (-5.5, 181.4), (-5.2, 181.1), (-4.9, 181.1), (-4.6, 181.4), (-4.6, 181.7), (-4.9, 182.0), (-4.9, 182.9), (-5.2, 183.2), (-4.9, 182.9), (-4.9, 182.0), (-4.6, 181.7), (-4.0, 182.3), (-4.0, 182.0), (-4.3, 182.0), (-4.6, 181.7), (-4.6, 181.4) (0.016, 0.071, 0.157)</w:t>
      </w:r>
    </w:p>
    <w:p>
      <w:r>
        <w:t>(-4.6, 177.7), (-4.9, 177.4), (-5.2, 177.7), (-5.2, 178.0), (-4.6, 178.0) (0.004, 0.024, 0.118)</w:t>
      </w:r>
    </w:p>
    <w:p>
      <w:r>
        <w:t>(-6.1, 179.5), (-6.1, 180.1), (-5.8, 180.4), (-5.8, 180.7), (-5.5, 180.4), (-4.9, 180.4), (-4.3, 181.1), (-4.3, 181.4), (-4.0, 181.7), (-4.3, 181.4), (-4.3, 180.7), (-4.6, 180.7), (-5.2, 180.1), (-5.2, 179.8), (-5.8, 180.4), (-6.1, 180.1) (0.059, 0.122, 0.224)</w:t>
      </w:r>
    </w:p>
    <w:p>
      <w:r>
        <w:t>(-4.9, 181.4), (-5.2, 181.4), (-5.2, 182.0), (-5.5, 182.3), (-5.5, 182.9), (-5.2, 182.9), (-5.2, 182.0), (-4.9, 181.7) (0.004, 0.024, 0.118)</w:t>
      </w:r>
    </w:p>
    <w:p>
      <w:r>
        <w:t>(-5.8, 178.3), (-5.8, 178.6), (-5.5, 178.9), (-5.2, 178.9), (-5.2, 178.6), (-5.5, 178.3) (0.059, 0.122, 0.224)</w:t>
      </w:r>
    </w:p>
    <w:p>
      <w:r>
        <w:t>(-4.9, 178.6), (-4.9, 178.9), (-5.2, 179.2), (-5.5, 179.2), (-5.8, 178.9), (-6.1, 178.9), (-6.1, 179.2), (-5.8, 179.5), (-5.8, 179.8), (-5.5, 179.8), (-4.9, 179.2) (0.004, 0.078, 0.227)</w:t>
      </w:r>
    </w:p>
    <w:p>
      <w:r>
        <w:t>(-6.4, 187.5), (-6.7, 187.8), (-6.7, 189.3), (-6.4, 189.6), (-5.5, 189.6), (-5.2, 189.3), (-5.2, 189.0), (-6.1, 188.1), (-6.1, 187.8) (0.388, 0.447, 0.557)</w:t>
      </w:r>
    </w:p>
    <w:p>
      <w:r>
        <w:t>(-6.7, 181.1), (-6.7, 182.9), (-6.4, 183.2), (-6.7, 183.5), (-6.7, 183.8), (-7.4, 184.4), (-7.4, 185.3), (-7.1, 185.7), (-7.1, 187.8), (-7.4, 188.1), (-7.4, 189.0), (-7.1, 189.3), (-7.1, 189.6), (-6.4, 190.3), (-6.1, 190.3), (-5.8, 189.9), (-4.6, 189.9), (-4.3, 189.6), (-4.3, 189.0), (-5.5, 187.8), (-5.5, 187.5), (-6.1, 186.9), (-6.1, 186.3), (-5.5, 185.7), (-5.5, 185.3), (-6.1, 184.7), (-6.1, 184.1), (-5.8, 183.8), (-6.1, 183.8), (-6.4, 183.5), (-6.4, 183.2), (-6.7, 182.9) (0.518, 0.569, 0.671)</w:t>
      </w:r>
    </w:p>
    <w:p>
      <w:r>
        <w:t>(-6.1, 178.0), (-6.4, 178.3), (-6.4, 178.6), (-6.1, 178.6) (0.016, 0.071, 0.157)</w:t>
      </w:r>
    </w:p>
    <w:p>
      <w:r>
        <w:t>(-6.7, 184.7), (-6.7, 186.0), (-6.4, 186.0), (-6.1, 185.7), (-6.1, 185.3) (0.388, 0.447, 0.557)</w:t>
      </w:r>
    </w:p>
    <w:p>
      <w:r>
        <w:t>(-7.4, 179.8), (-7.4, 181.4), (-7.7, 181.7), (-7.7, 182.0), (-8.0, 182.3), (-8.0, 183.8), (-8.3, 184.1), (-8.3, 185.0), (-8.0, 185.3), (-8.0, 187.8), (-8.3, 188.1), (-8.3, 189.3), (-8.0, 189.6), (-8.0, 189.9), (-7.7, 190.3), (-8.0, 190.6), (-8.0, 190.9), (-8.3, 191.2), (-8.3, 203.7), (-8.3, 191.5), (-7.7, 190.9), (-7.7, 189.9), (-8.0, 189.6), (-8.0, 187.5), (-7.7, 187.2), (-7.7, 186.9), (-8.0, 186.6), (-8.0, 183.8), (-7.4, 183.2) (0.847, 0.898, 0.965)</w:t>
      </w:r>
    </w:p>
    <w:p>
      <w:r>
        <w:t>(-21.8, 186.3), (-21.8, 187.8), (-22.1, 188.1), (-22.1, 189.0), (-21.8, 189.3), (-22.1, 189.6), (-21.8, 189.9), (-21.8, 190.3) (0.118, 0.125, 0.118)</w:t>
      </w:r>
    </w:p>
    <w:p>
      <w:r>
        <w:t>(-22.4, 180.1), (-22.4, 181.1), (-22.1, 181.4), (-22.1, 180.7), (-22.4, 180.4) (0.047, 0.047, 0.016)</w:t>
      </w:r>
    </w:p>
    <w:p>
      <w:r>
        <w:t>(-22.7, 176.8), (-23.0, 177.1), (-22.7, 177.4), (-22.7, 177.7) (0.016, 0.024, 0.012)</w:t>
      </w:r>
    </w:p>
    <w:p>
      <w:r>
        <w:t>(-22.7, 176.5), (-23.0, 176.5), (-23.0, 176.8) (0.035, 0.082, 0.008)</w:t>
      </w:r>
    </w:p>
    <w:p>
      <w:r>
        <w:t>(-23.3, 173.1), (-23.3, 174.0), (-23.6, 174.3), (-23.9, 174.0), (-23.3, 174.6), (-23.3, 174.9), (-23.0, 175.2), (-23.0, 174.9), (-23.3, 174.6) (0.067, 0.145, 0.090)</w:t>
      </w:r>
    </w:p>
    <w:p>
      <w:r>
        <w:t>(-24.2, 174.6), (-24.2, 174.9), (-23.9, 175.2), (-23.9, 175.5), (-23.6, 175.8), (-23.6, 176.5), (-23.6, 175.5), (-23.9, 175.2), (-23.9, 174.9) (0.212, 0.212, 0.188)</w:t>
      </w:r>
    </w:p>
    <w:p>
      <w:r>
        <w:t>(-23.6, 178.0), (-23.6, 178.3), (-23.9, 178.6), (-24.5, 178.6), (-24.5, 179.2), (-24.8, 179.5), (-24.8, 182.3), (-24.5, 182.0), (-24.2, 182.3), (-24.2, 183.2), (-24.5, 183.5), (-24.8, 183.2), (-24.8, 182.9), (-24.8, 183.8), (-24.5, 184.1), (-24.5, 184.4), (-24.2, 184.7), (-23.6, 184.7), (-23.3, 185.0), (-23.3, 186.0), (-23.0, 186.3), (-23.0, 186.9), (-23.0, 182.0), (-23.3, 181.7), (-23.3, 179.8), (-23.6, 179.5) (0.329, 0.267, 0.161)</w:t>
      </w:r>
    </w:p>
    <w:p>
      <w:r>
        <w:t>(-24.5, 173.4), (-24.5, 175.5), (-24.8, 175.8), (-24.8, 179.2), (-24.8, 178.6), (-24.5, 178.3), (-23.9, 178.3), (-23.9, 178.0), (-23.6, 177.7), (-23.6, 176.8), (-23.9, 176.5), (-23.9, 175.8), (-24.2, 175.5), (-24.2, 175.2), (-24.5, 174.9) (0.243, 0.275, 0.298)</w:t>
      </w:r>
    </w:p>
    <w:p>
      <w:r>
        <w:t>(-24.5, 187.8), (-24.8, 188.1), (-24.8, 189.6), (-24.5, 189.6), (-24.2, 189.3), (-24.2, 188.1) (0.290, 0.337, 0.431)</w:t>
      </w:r>
    </w:p>
    <w:p>
      <w:r>
        <w:t>(-25.1, 169.7), (-25.1, 175.2), (-25.5, 175.5), (-25.5, 179.8), (-25.5, 175.8), (-25.1, 175.5) (0.388, 0.447, 0.557)</w:t>
      </w:r>
    </w:p>
    <w:p>
      <w:r>
        <w:t>(-25.1, 183.8), (-25.1, 185.0), (-25.5, 185.3), (-25.5, 185.7), (-25.8, 186.0), (-26.4, 186.0), (-25.8, 186.0), (-25.1, 186.6) (0.290, 0.337, 0.431)</w:t>
      </w:r>
    </w:p>
    <w:p>
      <w:r>
        <w:t>(-25.8, 186.9), (-25.8, 187.2), (-26.1, 187.5), (-25.5, 188.1), (-25.5, 189.3), (-25.5, 188.1), (-25.8, 187.8) (0.204, 0.255, 0.361)</w:t>
      </w:r>
    </w:p>
    <w:p>
      <w:r>
        <w:t>(-25.5, 182.9), (-25.5, 185.0), (-26.1, 185.7), (-27.9, 185.7), (-25.8, 185.7), (-25.8, 185.3), (-25.5, 185.0) (0.388, 0.447, 0.557)</w:t>
      </w:r>
    </w:p>
    <w:p>
      <w:r>
        <w:t>(-26.4, 186.3), (-26.1, 186.6), (-26.1, 186.9), (-26.4, 187.2), (-26.4, 188.7), (-26.1, 189.0), (-26.4, 189.3), (-26.4, 190.3), (-25.8, 190.9), (-25.8, 188.7), (-26.1, 188.4), (-26.1, 187.8), (-26.4, 187.5), (-26.1, 187.2), (-26.1, 186.6) (0.110, 0.188, 0.298)</w:t>
      </w:r>
    </w:p>
    <w:p>
      <w:r>
        <w:t>(-28.2, 188.1), (-28.2, 188.7), (-28.2, 188.4), (-27.9, 188.1), (-27.6, 188.1), (-27.0, 188.7), (-27.0, 189.3), (-27.3, 189.6), (-27.6, 189.6), (-27.9, 189.3), (-27.6, 189.6), (-27.6, 190.3), (-27.9, 190.6), (-27.3, 189.9), (-27.0, 190.3), (-26.7, 190.3), (-27.0, 189.9), (-27.0, 189.6), (-26.4, 189.0), (-26.7, 188.7), (-26.7, 188.1) (0.059, 0.173, 0.345)</w:t>
      </w:r>
    </w:p>
    <w:p>
      <w:r>
        <w:t>(-28.2, 186.6), (-27.9, 186.9), (-26.7, 186.9), (-26.7, 186.6), (-27.0, 186.3), (-27.9, 186.3) (0.004, 0.078, 0.227)</w:t>
      </w:r>
    </w:p>
    <w:p>
      <w:r>
        <w:t>(-28.2, 187.5), (-28.2, 187.8), (-26.7, 187.8), (-26.7, 187.5) (0.082, 0.204, 0.404)</w:t>
      </w:r>
    </w:p>
    <w:p>
      <w:r>
        <w:t>(-27.9, 188.4), (-27.9, 189.0), (-27.6, 189.3), (-27.3, 189.3), (-27.3, 188.7), (-27.6, 188.4) (0.012, 0.137, 0.345)</w:t>
      </w:r>
    </w:p>
    <w:p>
      <w:r>
        <w:t>(-28.2, 175.8), (-28.5, 175.5), (-28.8, 175.5), (-29.1, 175.8), (-30.4, 175.8), (-30.7, 176.1), (-31.6, 176.1), (-31.9, 176.5), (-31.6, 176.8), (-30.1, 176.8), (-29.7, 176.5), (-28.5, 176.5), (-28.2, 176.1) (0.984, 0.992, 0.988)</w:t>
      </w:r>
    </w:p>
    <w:p>
      <w:r>
        <w:t>(-31.9, 174.3), (-31.6, 174.6), (-30.4, 174.6), (-30.1, 174.9), (-29.7, 174.9), (-29.4, 174.6), (-29.1, 174.6), (-28.8, 174.9), (-28.5, 174.6), (-28.5, 174.3), (-29.1, 174.3), (-29.4, 174.0), (-31.6, 174.0) (0.984, 0.992, 0.988)</w:t>
      </w:r>
    </w:p>
    <w:p>
      <w:r>
        <w:t>(-33.4, 168.5), (-33.7, 168.8), (-33.7, 169.1), (-34.0, 169.4), (-34.0, 170.6), (-33.7, 170.9), (-33.7, 172.5), (-33.4, 172.8), (-33.4, 174.6), (-32.8, 175.2), (-32.8, 175.5), (-32.5, 175.8), (-32.5, 176.1), (-32.8, 176.5), (-32.8, 178.0), (-32.5, 178.3), (-32.5, 179.8), (-32.8, 180.1), (-32.8, 180.4), (-32.5, 180.7), (-32.5, 182.0), (-31.9, 182.0), (-31.6, 182.3), (-31.0, 182.3), (-30.7, 182.0), (-27.6, 182.0), (-27.3, 181.7), (-26.7, 181.7), (-26.4, 182.0), (-26.4, 184.4), (-27.0, 185.0), (-27.3, 185.0), (-27.6, 184.7), (-27.9, 184.7), (-28.2, 185.0), (-28.8, 185.0), (-29.4, 185.7), (-29.4, 186.0), (-29.7, 186.3), (-29.7, 186.9), (-30.1, 187.2), (-30.4, 187.2), (-30.7, 186.9), (-30.7, 186.3), (-31.0, 186.0), (-31.0, 185.7), (-31.3, 185.3), (-31.0, 185.0), (-31.0, 184.7), (-30.7, 184.4), (-31.3, 183.8), (-31.6, 183.8), (-31.9, 184.1), (-31.9, 184.7), (-31.6, 185.0), (-31.6, 187.2), (-31.3, 187.5), (-31.3, 187.8), (-30.7, 187.8), (-30.1, 187.2), (-29.7, 187.5), (-29.7, 188.1), (-29.7, 186.3), (-29.4, 186.0), (-29.4, 185.7), (-29.1, 185.3), (-28.8, 185.3), (-28.5, 185.0), (-26.7, 185.0), (-26.4, 184.7), (-26.4, 173.4), (-26.4, 178.6), (-26.7, 178.9), (-26.7, 179.5), (-26.4, 179.8), (-26.4, 180.7), (-26.7, 181.1), (-27.6, 181.1), (-27.9, 180.7), (-28.2, 180.7), (-28.5, 181.1), (-30.1, 181.1), (-30.4, 181.4), (-31.6, 181.4), (-31.9, 181.7), (-32.2, 181.4), (-32.2, 179.8), (-31.6, 179.2), (-31.3, 179.5), (-30.7, 179.5), (-30.4, 179.8), (-30.1, 179.5), (-29.7, 179.5), (-29.4, 179.8), (-27.9, 179.8), (-27.3, 179.2), (-27.6, 178.9), (-30.4, 178.9), (-30.7, 178.6), (-31.0, 178.6), (-31.3, 178.9), (-31.6, 178.9), (-31.9, 178.6), (-31.9, 178.3), (-31.3, 177.7), (-27.6, 177.7), (-27.3, 177.4), (-27.3, 177.1), (-27.6, 176.8), (-27.6, 176.5), (-27.9, 176.1), (-27.9, 174.3), (-27.6, 174.0), (-27.6, 173.1), (-27.9, 172.8), (-29.7, 172.8), (-30.1, 173.1), (-30.4, 173.1), (-30.7, 172.8), (-32.2, 172.8), (-32.8, 172.2), (-32.8, 171.9), (-32.5, 171.5), (-28.5, 171.5), (-28.5, 170.9), (-29.4, 170.9), (-29.7, 171.2), (-30.1, 171.2), (-30.4, 170.9), (-31.9, 170.9), (-32.5, 171.5), (-32.8, 171.2), (-32.8, 170.3), (-32.2, 169.7), (-29.7, 169.7), (-29.4, 170.0), (-29.1, 170.0), (-28.5, 169.4), (-28.2, 169.7), (-27.9, 169.4), (-27.6, 169.4), (-27.6, 169.1), (-27.9, 168.8), (-28.5, 169.4), (-29.1, 168.8), (-32.8, 168.8), (-33.1, 168.5) (0.847, 0.898, 0.965)</w:t>
      </w:r>
    </w:p>
    <w:p>
      <w:r>
        <w:t>(-34.0, 149.5), (-35.0, 150.4), (-35.3, 150.4), (-35.3, 150.7), (-35.6, 151.0), (-35.6, 152.5), (-35.9, 152.8), (-35.9, 154.4), (-36.2, 154.7), (-36.2, 157.4), (-35.9, 157.7), (-35.9, 159.6), (-35.6, 159.9), (-35.6, 164.2), (-35.3, 164.5), (-35.3, 165.1), (-35.0, 165.4), (-35.0, 165.7), (-34.7, 166.0), (-34.7, 169.1), (-34.3, 169.4), (-34.7, 169.7), (-34.7, 172.8), (-34.3, 173.1), (-34.3, 174.3), (-34.0, 174.6), (-34.0, 175.8), (-33.7, 176.1), (-33.7, 178.9), (-33.4, 179.2), (-33.4, 181.1), (-33.1, 181.4), (-33.1, 182.0), (-32.8, 182.3), (-32.8, 185.0), (-32.5, 185.3), (-32.5, 187.2), (-32.2, 187.5), (-32.2, 188.4), (-31.9, 188.7), (-31.9, 191.2), (-31.6, 191.5), (-31.6, 193.9), (-31.3, 194.2), (-31.3, 194.5), (-31.0, 194.9), (-31.0, 195.2), (-30.7, 195.5), (-30.7, 196.4), (-30.4, 196.7), (-30.4, 197.3), (-30.1, 197.6), (-30.1, 198.2), (-29.7, 198.5), (-29.7, 198.8), (-29.4, 199.1), (-29.4, 198.2), (-29.7, 197.9), (-29.7, 195.8), (-30.1, 195.5), (-30.1, 194.5), (-31.0, 193.6), (-31.0, 193.0), (-30.4, 192.4), (-30.1, 192.7), (-29.7, 192.7), (-29.7, 188.4), (-30.1, 188.1), (-30.1, 187.5), (-30.7, 188.1), (-31.3, 188.1), (-31.6, 187.8), (-31.6, 187.5), (-31.9, 187.2), (-31.9, 185.0), (-32.2, 184.7), (-32.2, 184.1), (-31.6, 183.5), (-31.3, 183.5), (-30.4, 184.4), (-30.7, 184.7), (-30.7, 185.0), (-31.0, 185.3), (-30.7, 185.7), (-30.7, 186.0), (-30.4, 186.3), (-30.4, 186.9), (-30.1, 186.9), (-30.1, 186.3), (-29.7, 186.0), (-29.7, 185.7), (-28.8, 184.7), (-28.2, 184.7), (-27.9, 184.4), (-27.6, 184.4), (-27.3, 184.7), (-27.0, 184.7), (-26.7, 184.4), (-26.7, 182.0), (-27.3, 182.0), (-27.6, 182.3), (-30.7, 182.3), (-31.0, 182.6), (-31.6, 182.6), (-31.9, 182.3), (-32.5, 182.3), (-32.8, 182.0), (-32.8, 180.7), (-33.1, 180.4), (-33.1, 180.1), (-32.8, 179.8), (-32.8, 178.3), (-33.1, 178.0), (-33.1, 176.5), (-32.8, 176.1), (-32.8, 175.8), (-33.1, 175.5), (-33.1, 175.2), (-33.7, 174.6), (-33.7, 172.8), (-34.0, 172.5), (-34.0, 170.9), (-34.3, 170.6), (-34.3, 169.4), (-34.0, 169.1), (-34.0, 168.8), (-33.4, 168.2), (-33.1, 168.2), (-32.8, 168.5), (-29.1, 168.5), (-28.5, 169.1), (-27.9, 168.5), (-27.3, 169.1), (-27.3, 169.4), (-27.6, 169.7), (-27.9, 169.7), (-28.2, 170.0), (-28.5, 169.7), (-29.1, 170.3), (-29.4, 170.3), (-29.7, 170.0), (-32.2, 170.0), (-32.5, 170.3), (-32.5, 171.2), (-31.9, 170.6), (-30.4, 170.6), (-30.1, 170.9), (-29.7, 170.9), (-29.4, 170.6), (-28.5, 170.6), (-28.2, 170.9), (-28.2, 171.5), (-28.5, 171.9), (-32.5, 171.9), (-32.5, 172.2), (-32.2, 172.5), (-30.7, 172.5), (-30.4, 172.8), (-30.1, 172.8), (-29.7, 172.5), (-27.9, 172.5), (-27.3, 173.1), (-27.3, 174.0), (-27.6, 174.3), (-27.6, 176.1), (-27.3, 176.5), (-27.3, 176.8), (-27.0, 177.1), (-27.0, 177.4), (-27.6, 178.0), (-31.3, 178.0), (-31.6, 178.3), (-31.6, 178.6), (-31.3, 178.6), (-31.0, 178.3), (-30.7, 178.3), (-30.4, 178.6), (-27.6, 178.6), (-27.0, 179.2), (-27.9, 180.1), (-29.4, 180.1), (-29.7, 179.8), (-30.1, 179.8), (-30.4, 180.1), (-30.7, 179.8), (-31.3, 179.8), (-31.6, 179.5), (-31.9, 179.8), (-31.9, 181.4), (-31.6, 181.1), (-30.4, 181.1), (-30.1, 180.7), (-28.5, 180.7), (-28.2, 180.4), (-27.9, 180.4), (-27.6, 180.7), (-26.7, 180.7), (-26.7, 179.8), (-27.0, 179.5), (-27.0, 178.9), (-26.7, 178.6), (-26.7, 173.4), (-26.4, 173.1), (-26.4, 170.0), (-26.1, 169.7), (-26.1, 168.2), (-25.8, 167.9), (-25.8, 166.6), (-26.1, 166.3), (-26.1, 165.1), (-26.4, 164.8), (-26.4, 163.9), (-26.7, 163.6), (-26.7, 161.7), (-27.6, 162.7), (-27.9, 162.7), (-28.2, 163.0), (-28.5, 162.7), (-29.1, 162.7), (-29.4, 162.3), (-29.7, 162.3), (-30.1, 162.0), (-30.4, 162.0), (-30.7, 161.7), (-30.7, 159.9), (-31.3, 159.3), (-31.6, 159.3), (-32.2, 159.9), (-32.5, 159.9), (-32.8, 160.2), (-33.7, 160.2), (-34.3, 160.8), (-35.0, 160.2), (-35.0, 158.7), (-35.3, 158.4), (-35.3, 157.7), (-35.6, 157.4), (-35.6, 155.3), (-34.7, 154.4), (-34.3, 154.4), (-34.0, 154.7), (-33.7, 154.7), (-33.7, 153.1), (-32.8, 152.2), (-33.1, 151.9), (-33.4, 151.9), (-33.7, 151.6), (-33.7, 151.3), (-33.1, 150.7), (-32.8, 150.7), (-32.2, 151.3), (-31.6, 151.3), (-31.6, 151.0), (-31.9, 150.7), (-32.2, 150.7), (-32.8, 150.1), (-33.1, 150.1), (-33.4, 149.8), (-33.7, 149.8) (0.984, 0.992, 0.988)</w:t>
      </w:r>
    </w:p>
    <w:p>
      <w:r>
        <w:t>(-33.7, 179.2), (-33.7, 181.1), (-33.4, 181.4), (-33.4, 182.6), (-33.1, 182.9), (-33.1, 184.1), (-33.1, 182.3), (-33.4, 182.0), (-33.4, 181.4), (-33.7, 181.1) (0.847, 0.898, 0.965)</w:t>
      </w:r>
    </w:p>
    <w:p>
      <w:r>
        <w:t>(-34.3, 186.9), (-34.3, 189.3), (-34.3, 187.8), (-34.0, 187.5), (-34.3, 187.2) (0.020, 0.039, 0.051)</w:t>
      </w:r>
    </w:p>
    <w:p>
      <w:r>
        <w:t>(-34.7, 173.1), (-34.7, 174.3), (-34.3, 174.6), (-34.3, 176.1), (-34.0, 176.5), (-34.0, 177.7), (-34.0, 176.1), (-34.3, 175.8), (-34.3, 174.6), (-34.7, 174.3) (0.847, 0.898, 0.965)</w:t>
      </w:r>
    </w:p>
    <w:p>
      <w:r>
        <w:t>(-34.3, 185.0), (-34.3, 185.7), (-34.7, 186.0), (-35.0, 185.7), (-34.7, 186.0), (-34.7, 187.8), (-34.7, 186.9), (-34.3, 186.6) (0.047, 0.067, 0.082)</w:t>
      </w:r>
    </w:p>
    <w:p>
      <w:r>
        <w:t>(-35.0, 183.2), (-35.0, 185.3), (-34.7, 185.7), (-34.7, 185.3), (-35.0, 185.0), (-34.7, 184.7), (-34.7, 183.2) (0.020, 0.039, 0.051)</w:t>
      </w:r>
    </w:p>
    <w:p>
      <w:r>
        <w:t>(-35.3, 180.7), (-35.3, 181.7), (-35.0, 182.0), (-35.0, 182.9), (-35.0, 181.4), (-35.3, 181.1) (0.000, 0.012, 0.024)</w:t>
      </w:r>
    </w:p>
    <w:p>
      <w:r>
        <w:t>(-35.6, 175.5), (-35.6, 177.7), (-35.9, 178.0), (-36.2, 177.7), (-36.2, 176.8), (-36.2, 177.7), (-35.9, 178.0), (-35.9, 178.6), (-35.6, 178.9), (-35.6, 180.4), (-35.3, 180.1), (-35.3, 179.5), (-35.6, 179.2) (0.020, 0.039, 0.051)</w:t>
      </w:r>
    </w:p>
    <w:p>
      <w:r>
        <w:t>(-36.2, 173.4), (-36.2, 176.5), (-35.9, 176.8), (-35.9, 177.7), (-35.9, 174.0), (-36.2, 173.7) (0.000, 0.012, 0.024)</w:t>
      </w:r>
    </w:p>
    <w:p>
      <w:r>
        <w:t>(-35.9, 183.2), (-36.2, 183.2), (-36.2, 185.0), (-35.9, 184.7) (0.161, 0.188, 0.208)</w:t>
      </w:r>
    </w:p>
    <w:p>
      <w:r>
        <w:t>(-36.8, 186.0), (-37.1, 186.3), (-36.8, 186.6) (0.071, 0.102, 0.125)</w:t>
      </w:r>
    </w:p>
    <w:p>
      <w:r>
        <w:t>(-37.1, 185.7), (-37.4, 186.0), (-37.4, 186.6), (-37.1, 186.9), (-36.8, 186.9), (-36.5, 186.6), (-36.5, 186.0), (-36.8, 185.7) (0.094, 0.122, 0.141)</w:t>
      </w:r>
    </w:p>
    <w:p>
      <w:r>
        <w:t>(-37.4, 172.8), (-37.4, 174.6), (-37.1, 174.6), (-36.8, 174.9), (-37.1, 174.6), (-37.1, 174.3), (-37.4, 174.0) (0.094, 0.122, 0.141)</w:t>
      </w:r>
    </w:p>
    <w:p>
      <w:r>
        <w:t>(-37.4, 175.8), (-37.7, 176.1), (-37.7, 177.4), (-37.1, 178.0), (-36.8, 177.7), (-36.8, 176.1), (-37.1, 175.8) (0.161, 0.188, 0.208)</w:t>
      </w:r>
    </w:p>
    <w:p>
      <w:r>
        <w:t>(-37.4, 179.2), (-37.4, 181.1), (-37.1, 181.4), (-37.1, 179.2) (0.161, 0.188, 0.208)</w:t>
      </w:r>
    </w:p>
    <w:p>
      <w:r>
        <w:t>(-40.2, 164.2), (-40.2, 166.9), (-39.3, 167.9), (-39.3, 168.5), (-39.6, 168.8), (-39.6, 169.1), (-39.9, 169.4), (-40.2, 169.4), (-40.5, 169.7), (-40.5, 170.6), (-40.2, 170.9), (-40.2, 171.2), (-39.3, 172.2), (-39.3, 173.7), (-38.9, 174.0), (-38.9, 176.1), (-38.0, 177.1), (-38.0, 178.0), (-37.7, 178.3), (-37.7, 178.6), (-38.0, 178.9), (-38.0, 181.7), (-37.7, 182.0), (-37.7, 182.3), (-36.8, 183.2), (-36.8, 183.5), (-36.5, 183.8), (-36.5, 184.4), (-37.1, 185.0), (-37.4, 184.7), (-37.7, 184.7), (-38.0, 184.4), (-38.6, 184.4), (-38.6, 185.7), (-38.0, 185.7), (-37.7, 185.3), (-37.4, 185.3), (-37.1, 185.0), (-36.8, 185.0), (-36.2, 185.7), (-36.2, 186.9), (-36.8, 187.5), (-37.4, 186.9), (-38.0, 186.9), (-38.0, 187.8), (-37.7, 188.1), (-37.1, 188.1), (-36.8, 187.8), (-35.6, 189.0), (-35.6, 189.3), (-35.9, 189.6), (-36.2, 189.6), (-36.5, 189.9), (-36.8, 189.9), (-37.1, 190.3), (-37.1, 190.6), (-37.7, 191.2), (-38.0, 191.2), (-38.3, 191.5), (-38.6, 191.5), (-38.6, 192.4), (-38.3, 192.4), (-38.3, 192.1), (-37.7, 191.5), (-37.1, 192.1), (-37.1, 193.3), (-36.8, 193.3), (-36.5, 193.6), (-36.2, 193.6), (-35.9, 193.3), (-36.2, 193.0), (-36.2, 192.7), (-36.5, 192.4), (-36.5, 191.5), (-36.2, 191.2), (-36.2, 190.9), (-35.6, 190.3), (-35.3, 190.6), (-35.3, 190.9), (-35.0, 191.2), (-35.0, 193.0), (-35.3, 193.3), (-35.0, 193.3), (-35.0, 193.0), (-34.7, 192.7), (-34.7, 189.9), (-34.7, 190.3), (-35.0, 190.6), (-35.3, 190.3), (-35.3, 189.6), (-35.0, 189.3), (-35.0, 188.7), (-35.6, 188.1), (-35.6, 185.7), (-35.9, 185.3), (-35.9, 185.0), (-36.2, 185.3), (-36.5, 185.0), (-36.5, 183.2), (-36.2, 182.9), (-35.9, 182.9), (-35.9, 182.0), (-36.5, 181.4), (-36.5, 180.7), (-36.8, 180.4), (-36.8, 178.0), (-37.1, 178.3), (-38.0, 177.4), (-38.0, 176.1), (-37.4, 175.5), (-37.1, 175.5), (-36.8, 175.8), (-36.8, 175.5), (-37.1, 175.2), (-37.1, 174.9), (-37.4, 174.9), (-37.7, 174.6), (-37.7, 170.0), (-38.0, 169.7), (-38.0, 166.0), (-38.0, 166.6), (-38.6, 167.3), (-38.9, 166.9), (-38.9, 166.6), (-39.3, 166.3), (-39.3, 165.1), (-39.3, 166.6), (-39.6, 166.9), (-39.9, 166.9), (-40.2, 166.6) (0.129, 0.153, 0.176)</w:t>
      </w:r>
    </w:p>
    <w:p>
      <w:r>
        <w:t>(-40.5, 170.9), (-40.5, 171.5), (-40.8, 171.9), (-41.1, 171.5), (-41.4, 171.9), (-42.0, 171.9), (-42.3, 172.2), (-42.3, 172.5), (-42.6, 172.8), (-42.9, 172.8), (-42.3, 172.8), (-42.0, 173.1), (-42.0, 173.4), (-41.7, 173.7), (-41.7, 174.9), (-42.0, 175.2), (-42.3, 175.2), (-42.3, 175.8), (-42.0, 176.1), (-42.0, 176.8), (-41.7, 176.5), (-41.1, 176.5), (-40.5, 177.1), (-40.5, 177.4), (-40.8, 177.7), (-42.0, 177.7), (-41.7, 177.7), (-41.4, 178.0), (-41.1, 177.7), (-40.8, 178.0), (-40.8, 178.6), (-40.5, 178.9), (-40.2, 178.9), (-39.9, 179.2), (-39.6, 179.2), (-39.3, 178.9), (-38.6, 178.9), (-38.3, 179.2), (-38.3, 182.9), (-38.6, 183.2), (-38.9, 183.2), (-38.9, 185.3), (-39.6, 186.0), (-39.9, 186.0), (-40.2, 186.3), (-39.9, 186.6), (-39.3, 186.6), (-38.9, 186.3), (-38.6, 186.3), (-38.3, 186.6), (-38.3, 188.4), (-36.8, 188.4), (-36.2, 189.0), (-37.7, 190.6), (-38.0, 190.6), (-38.3, 190.3), (-38.6, 190.6), (-38.6, 190.9), (-38.9, 191.2), (-38.9, 191.5), (-39.3, 191.8), (-39.3, 192.1), (-39.6, 192.4), (-39.6, 192.7), (-38.9, 193.3), (-37.7, 192.1), (-37.4, 192.1), (-37.7, 191.8), (-38.0, 192.1), (-38.0, 192.4), (-38.9, 193.3), (-39.3, 193.0), (-39.3, 191.8), (-38.6, 191.2), (-38.3, 191.2), (-38.0, 190.9), (-37.7, 190.9), (-37.4, 190.6), (-37.4, 190.3), (-36.8, 189.6), (-36.5, 189.6), (-36.2, 189.3), (-35.9, 189.3), (-35.9, 189.0), (-36.8, 188.1), (-37.1, 188.4), (-37.7, 188.4), (-38.3, 187.8), (-38.3, 186.9), (-38.0, 186.6), (-37.7, 186.6), (-37.7, 186.0), (-37.1, 185.3), (-36.8, 185.3), (-36.5, 185.7), (-36.8, 185.3), (-37.1, 185.3), (-37.4, 185.7), (-37.7, 185.7), (-38.0, 186.0), (-38.6, 186.0), (-38.9, 185.7), (-38.9, 184.4), (-38.6, 184.1), (-38.0, 184.1), (-37.7, 184.4), (-37.4, 184.4), (-37.1, 184.7), (-36.8, 184.4), (-36.8, 183.8), (-37.1, 183.5), (-37.1, 183.2), (-38.0, 182.3), (-38.0, 182.0), (-38.3, 181.7), (-38.3, 178.9), (-38.0, 178.6), (-38.0, 178.3), (-38.3, 178.0), (-38.3, 177.1), (-39.3, 176.1), (-39.3, 174.0), (-39.3, 175.2), (-39.9, 175.8), (-40.5, 175.8), (-40.8, 175.5), (-40.8, 174.0), (-40.5, 173.7), (-40.8, 173.4), (-40.8, 173.1), (-40.2, 172.5), (-39.9, 172.5), (-39.6, 172.8), (-39.6, 173.4), (-39.6, 172.2), (-40.5, 171.2) (0.114, 0.145, 0.137)</w:t>
      </w:r>
    </w:p>
    <w:p>
      <w:r>
        <w:t>(-40.5, 189.0), (-40.5, 189.9), (-38.9, 189.9), (-38.9, 188.7), (-40.2, 188.7) (0.114, 0.145, 0.137)</w:t>
      </w:r>
    </w:p>
    <w:p>
      <w:r>
        <w:t>(-40.2, 174.3), (-40.2, 174.6), (-39.9, 174.9), (-39.9, 174.3) (0.090, 0.110, 0.114)</w:t>
      </w:r>
    </w:p>
    <w:p>
      <w:r>
        <w:t>(-41.1, 184.1), (-41.1, 184.4), (-40.8, 184.7), (-40.8, 185.3), (-41.1, 185.7), (-40.8, 185.7), (-40.8, 184.7), (-41.1, 184.4) (0.114, 0.145, 0.137)</w:t>
      </w:r>
    </w:p>
    <w:p>
      <w:r>
        <w:t>(-48.1, 161.7), (-48.5, 162.0), (-49.1, 162.0), (-49.1, 162.3), (-49.4, 162.7), (-49.4, 167.6), (-49.7, 167.9), (-49.7, 177.4), (-48.1, 177.4), (-47.8, 177.7), (-47.5, 177.7), (-47.2, 178.0), (-47.2, 178.9), (-46.9, 178.9), (-46.6, 179.2), (-46.6, 180.7), (-46.9, 181.1), (-47.2, 181.1), (-47.2, 183.5), (-46.9, 183.8), (-46.9, 184.7), (-47.2, 185.0), (-47.2, 186.6), (-46.9, 186.9), (-46.9, 187.8), (-47.2, 188.1), (-47.8, 188.1), (-47.8, 188.7), (-48.1, 189.0), (-49.7, 189.0), (-50.0, 188.7), (-49.7, 188.4), (-49.7, 187.8), (-50.0, 187.5), (-50.0, 187.2), (-50.3, 186.9), (-50.3, 185.0), (-50.6, 184.7), (-50.6, 184.1), (-50.3, 183.8), (-50.3, 182.3), (-50.6, 182.0), (-50.6, 178.9), (-50.3, 178.6), (-50.6, 178.3), (-51.5, 178.3), (-52.4, 179.2), (-52.4, 179.5), (-51.8, 180.1), (-51.8, 181.7), (-51.5, 182.0), (-51.5, 187.8), (-51.2, 188.1), (-51.2, 188.4), (-50.9, 188.7), (-50.9, 189.3), (-51.2, 189.6), (-51.2, 193.3), (-51.5, 193.6), (-51.5, 193.9), (-50.9, 193.9), (-50.0, 194.9), (-50.0, 195.2), (-49.7, 194.9), (-42.6, 194.9), (-42.3, 195.2), (-42.3, 195.5), (-40.5, 195.5), (-40.2, 195.2), (-38.9, 195.2), (-38.3, 195.8), (-38.3, 196.4), (-38.0, 196.7), (-38.0, 197.0), (-37.4, 197.0), (-37.1, 197.3), (-37.1, 197.6), (-36.8, 197.9), (-36.8, 198.5), (-36.5, 198.8), (-36.5, 199.8), (-36.8, 200.1), (-36.8, 200.4), (-37.4, 201.0), (-37.4, 201.6), (-37.1, 201.6), (-36.8, 201.3), (-36.5, 201.6), (-36.5, 201.3), (-36.2, 201.0), (-35.9, 201.0), (-35.0, 200.1), (-35.0, 199.8), (-34.7, 199.5), (-34.0, 199.5), (-34.0, 199.1), (-33.7, 198.8), (-33.7, 198.5), (-33.1, 197.9), (-32.8, 197.9), (-32.8, 197.6), (-33.4, 197.6), (-33.7, 197.3), (-33.7, 196.7), (-34.0, 196.4), (-34.0, 195.5), (-33.7, 195.2), (-33.7, 194.5), (-34.7, 193.6), (-35.0, 193.9), (-36.2, 193.9), (-36.5, 194.2), (-36.8, 194.2), (-38.0, 193.0), (-38.3, 193.0), (-38.9, 193.6), (-39.9, 192.7), (-39.9, 192.4), (-39.6, 192.1), (-39.6, 191.8), (-39.3, 191.5), (-39.3, 191.2), (-38.9, 190.9), (-38.9, 190.6), (-38.6, 190.3), (-38.6, 189.9), (-38.3, 189.6), (-38.3, 188.7), (-38.6, 188.4), (-38.6, 186.6), (-38.9, 186.6), (-39.3, 186.9), (-39.9, 186.9), (-40.5, 186.3), (-39.9, 185.7), (-39.6, 185.7), (-39.3, 185.3), (-39.3, 183.2), (-38.9, 182.9), (-38.6, 182.9), (-38.6, 179.2), (-39.3, 179.2), (-39.6, 179.5), (-39.9, 179.5), (-40.2, 179.2), (-40.5, 179.2), (-41.1, 178.6), (-41.1, 178.0), (-41.4, 178.3), (-41.7, 178.0), (-42.0, 178.0), (-42.6, 177.4), (-42.6, 177.1), (-43.2, 177.1), (-43.2, 177.4), (-43.5, 177.7), (-44.2, 177.7), (-44.5, 178.0), (-44.8, 178.0), (-45.1, 178.3), (-46.0, 178.3), (-46.3, 178.0), (-46.0, 177.7), (-45.4, 177.7), (-46.0, 177.7), (-46.3, 177.4), (-46.3, 176.8), (-46.3, 177.4), (-46.6, 177.7), (-47.5, 177.7), (-47.8, 177.4), (-47.8, 177.1), (-47.5, 176.8), (-47.5, 176.1), (-47.2, 175.8), (-46.3, 175.8), (-46.3, 174.0), (-46.0, 173.7), (-44.5, 173.7), (-44.5, 173.1), (-45.4, 173.1), (-45.7, 172.8), (-45.7, 172.2), (-45.7, 172.8), (-46.0, 173.1), (-46.0, 173.7), (-46.3, 174.0), (-46.6, 173.7), (-46.6, 173.1), (-46.9, 173.1), (-46.9, 173.7), (-47.2, 174.0), (-47.5, 173.7), (-47.5, 172.8), (-47.2, 172.5), (-47.2, 172.2), (-46.9, 171.9), (-46.3, 171.9), (-46.6, 171.5), (-46.6, 170.0), (-46.3, 169.7), (-46.3, 167.9), (-46.0, 167.6), (-46.0, 166.9), (-46.3, 166.6), (-46.3, 166.0), (-46.6, 165.7), (-46.6, 165.1), (-46.3, 164.8), (-46.0, 164.8), (-46.0, 164.2), (-46.3, 163.9), (-47.2, 163.9), (-47.5, 163.6), (-47.5, 162.3), (-47.2, 162.0), (-47.8, 162.0) (0.086, 0.165, 0.125)</w:t>
      </w:r>
    </w:p>
    <w:p>
      <w:r>
        <w:t>(-47.5, 178.0), (-47.5, 180.7), (-47.8, 181.1), (-47.8, 182.6), (-48.1, 182.9), (-48.1, 184.1), (-48.5, 184.4), (-48.8, 184.1), (-49.4, 184.1), (-50.0, 183.5), (-50.0, 183.2), (-50.0, 186.9), (-49.7, 187.2), (-49.7, 187.5), (-49.4, 187.8), (-49.4, 188.4), (-49.7, 188.7), (-48.1, 188.7), (-48.1, 188.1), (-47.8, 187.8), (-47.2, 187.8), (-47.2, 186.9), (-47.5, 186.6), (-47.5, 185.0), (-47.2, 184.7), (-47.2, 183.8), (-47.5, 183.5), (-47.5, 181.1), (-47.2, 180.7), (-46.9, 180.7), (-46.9, 179.2), (-47.2, 179.2), (-47.5, 178.9) (0.094, 0.122, 0.141)</w:t>
      </w:r>
    </w:p>
    <w:p>
      <w:r>
        <w:t>(-54.3, 186.0), (-54.6, 186.3), (-54.6, 186.6), (-54.9, 186.9), (-54.6, 187.2), (-54.6, 188.7), (-54.3, 188.7) (0.094, 0.122, 0.141)</w:t>
      </w:r>
    </w:p>
    <w:p>
      <w:r>
        <w:t>(-54.0, 179.8), (-54.0, 180.4), (-54.3, 180.7), (-54.3, 182.6), (-54.6, 182.9), (-55.2, 182.9), (-55.2, 183.8), (-55.5, 184.1), (-55.5, 186.0), (-56.1, 186.6), (-55.8, 186.9), (-55.8, 187.5), (-55.5, 187.8), (-55.5, 188.7), (-55.8, 189.0), (-55.8, 190.9), (-55.5, 191.2), (-55.5, 192.7), (-55.8, 193.0), (-55.5, 193.3), (-55.5, 193.6), (-55.2, 193.6), (-54.6, 194.2), (-54.6, 189.0), (-54.9, 188.7), (-54.9, 187.2), (-55.2, 186.9), (-54.9, 186.6), (-54.9, 186.3), (-54.6, 186.0), (-54.6, 183.5), (-54.3, 183.2), (-54.3, 182.9), (-54.0, 182.6), (-54.0, 181.7), (-54.3, 181.4), (-54.3, 181.1), (-54.0, 180.7) (0.114, 0.145, 0.137)</w:t>
      </w:r>
    </w:p>
    <w:p>
      <w:r>
        <w:t>(-55.8, 185.0), (-55.8, 185.7), (-56.1, 186.0), (-56.4, 185.7), (-56.4, 185.3), (-56.4, 185.7), (-56.1, 186.0), (-55.8, 186.0) (0.094, 0.122, 0.141)</w:t>
      </w:r>
    </w:p>
    <w:p>
      <w:r>
        <w:t>(-56.7, 160.8), (-57.0, 161.1), (-57.0, 162.3), (-57.3, 162.7), (-57.3, 163.6), (-57.7, 163.9), (-57.7, 164.5), (-58.0, 164.8), (-58.0, 165.4), (-57.7, 165.7), (-57.7, 166.3), (-58.0, 166.6), (-57.3, 167.3), (-57.3, 168.8), (-57.7, 169.1), (-57.7, 169.7), (-58.0, 170.0), (-58.0, 171.5), (-57.7, 171.9), (-57.7, 175.5), (-58.0, 175.8), (-58.0, 177.1), (-58.3, 177.4), (-58.3, 177.7), (-57.7, 178.3), (-57.7, 178.9), (-58.3, 179.5), (-58.6, 179.2), (-58.6, 180.7), (-59.2, 181.4), (-59.2, 183.8), (-59.5, 184.1), (-60.1, 184.1), (-60.4, 183.8), (-60.4, 183.5), (-60.4, 186.0), (-60.1, 186.3), (-60.1, 188.4), (-59.8, 188.4), (-59.5, 188.7), (-59.8, 189.0), (-59.8, 189.3), (-59.5, 189.3), (-59.2, 189.0), (-59.2, 188.7), (-58.9, 188.4), (-58.6, 188.4), (-58.3, 188.7), (-58.0, 188.7), (-57.7, 188.4), (-57.7, 187.8), (-57.3, 187.5), (-57.0, 187.5), (-57.0, 187.2), (-56.4, 186.6), (-56.4, 186.0), (-56.7, 185.7), (-56.7, 185.3), (-57.0, 185.0), (-56.7, 184.7), (-56.7, 184.1), (-56.4, 183.8), (-56.4, 182.9), (-56.7, 182.6), (-56.7, 182.0), (-56.4, 181.7), (-56.4, 180.7), (-56.7, 180.4), (-56.7, 178.3), (-56.4, 178.0), (-56.4, 177.7), (-55.8, 177.1), (-55.8, 176.8), (-55.5, 176.5), (-55.5, 174.0), (-55.2, 173.7), (-55.2, 172.2), (-55.5, 171.9), (-55.5, 169.1), (-55.2, 168.8), (-55.5, 168.5), (-55.5, 168.2), (-55.8, 167.9), (-55.8, 167.3), (-55.5, 166.9), (-55.8, 166.6), (-55.8, 163.9), (-56.1, 163.6), (-56.1, 161.1), (-56.1, 161.4), (-56.4, 161.7), (-56.7, 161.4) (0.098, 0.137, 0.173)</w:t>
      </w:r>
    </w:p>
    <w:p>
      <w:r>
        <w:t>(-58.6, 178.0), (-58.6, 178.9), (-58.3, 179.2), (-58.0, 178.9), (-58.0, 178.3), (-58.3, 178.0) (0.129, 0.153, 0.176)</w:t>
      </w:r>
    </w:p>
    <w:p>
      <w:r>
        <w:t>(-58.6, 182.6), (-58.6, 184.4), (-58.9, 184.7), (-58.9, 185.3), (-58.6, 185.3) (0.067, 0.098, 0.165)</w:t>
      </w:r>
    </w:p>
    <w:p>
      <w:r>
        <w:t>(-59.8, 175.8), (-59.8, 177.4), (-59.2, 178.0), (-59.2, 178.6), (-59.2, 176.1), (-59.5, 175.8) (0.090, 0.110, 0.114)</w:t>
      </w:r>
    </w:p>
    <w:p>
      <w:r>
        <w:t>(-59.5, 178.3), (-59.8, 178.6), (-59.8, 178.9), (-59.5, 178.9) (0.063, 0.086, 0.106)</w:t>
      </w:r>
    </w:p>
    <w:p>
      <w:r>
        <w:t>(-59.8, 179.2), (-59.8, 179.8), (-59.5, 179.8), (-59.5, 179.2) (0.090, 0.110, 0.114)</w:t>
      </w:r>
    </w:p>
    <w:p>
      <w:r>
        <w:t>(-59.8, 177.7), (-59.8, 178.3), (-59.5, 178.0) (0.078, 0.098, 0.090)</w:t>
      </w:r>
    </w:p>
    <w:p>
      <w:r>
        <w:t>(-59.2, 171.9), (-59.2, 174.9), (-59.5, 175.2), (-59.8, 175.2), (-60.1, 174.9), (-60.1, 174.6), (-60.1, 176.5), (-60.4, 176.8), (-60.4, 177.1), (-60.7, 177.4), (-60.7, 177.7), (-60.4, 178.0), (-60.4, 179.8), (-60.1, 180.1), (-59.8, 180.1), (-60.1, 179.8), (-60.1, 179.5), (-60.4, 179.2), (-60.4, 177.7), (-60.1, 177.4), (-60.1, 175.8), (-59.8, 175.5), (-59.5, 175.5), (-58.9, 176.1), (-58.9, 176.8), (-58.9, 175.8), (-59.2, 175.5) (0.118, 0.125, 0.118)</w:t>
      </w:r>
    </w:p>
    <w:p>
      <w:r>
        <w:t>(-60.1, 181.1), (-60.4, 181.4), (-60.4, 183.2), (-60.1, 183.5), (-60.1, 183.8), (-59.5, 183.8), (-59.5, 181.4), (-59.8, 181.1) (0.129, 0.153, 0.176)</w:t>
      </w:r>
    </w:p>
    <w:p>
      <w:r>
        <w:t>(-61.0, 180.1), (-60.7, 180.4), (-60.7, 181.7), (-60.7, 181.4), (-60.1, 180.7), (-60.1, 180.4), (-60.1, 180.7), (-60.4, 181.1), (-60.7, 180.7), (-60.7, 180.1) (0.114, 0.145, 0.137)</w:t>
      </w:r>
    </w:p>
    <w:p>
      <w:r>
        <w:t>(-60.7, 178.3), (-61.0, 178.6), (-60.7, 178.9), (-60.7, 179.8), (-60.4, 180.1), (-60.4, 180.7), (-60.4, 180.1), (-60.7, 179.8) (0.157, 0.141, 0.125)</w:t>
      </w:r>
    </w:p>
    <w:p>
      <w:r>
        <w:t>(-60.7, 170.6), (-60.7, 171.9), (-61.0, 172.2), (-61.0, 173.4), (-61.3, 173.7), (-61.3, 176.1), (-61.0, 176.5), (-61.0, 177.1), (-60.7, 177.1), (-61.0, 176.8), (-60.7, 176.5), (-60.4, 176.5), (-60.4, 174.6), (-60.1, 174.3), (-60.1, 173.1), (-60.4, 172.8), (-60.4, 171.9), (-60.7, 171.5) (0.086, 0.165, 0.125)</w:t>
      </w:r>
    </w:p>
    <w:p>
      <w:r>
        <w:t>(-61.0, 177.7), (-61.3, 178.0), (-61.3, 179.5), (-61.0, 179.5), (-61.0, 178.9), (-61.3, 178.6), (-60.7, 178.0) (0.114, 0.145, 0.137)</w:t>
      </w:r>
    </w:p>
    <w:p>
      <w:r>
        <w:t>(-61.6, 179.5), (-61.6, 180.4), (-61.3, 180.7), (-61.3, 182.0), (-61.0, 182.3), (-61.0, 183.8), (-60.7, 184.1), (-60.7, 184.4), (-60.7, 184.1), (-61.0, 183.8), (-61.0, 181.7), (-61.3, 181.4), (-61.3, 180.4), (-61.6, 180.1) (0.071, 0.102, 0.125)</w:t>
      </w:r>
    </w:p>
    <w:p>
      <w:r>
        <w:t>(-61.3, 176.5), (-61.6, 176.8), (-61.6, 177.7), (-61.3, 177.4) (0.071, 0.102, 0.125)</w:t>
      </w:r>
    </w:p>
    <w:p>
      <w:r>
        <w:t>(-61.9, 179.5), (-61.9, 181.7), (-61.6, 182.0), (-61.6, 183.2), (-61.3, 183.5), (-61.3, 184.1), (-61.0, 184.4), (-61.0, 185.0), (-61.0, 184.1), (-61.3, 183.8), (-61.3, 182.3), (-61.6, 182.0), (-61.6, 180.7), (-61.9, 180.4) (0.016, 0.071, 0.157)</w:t>
      </w:r>
    </w:p>
    <w:p>
      <w:r>
        <w:t>(-62.9, 185.7), (-62.6, 186.0), (-62.6, 188.7), (-62.6, 185.7) (0.149, 0.318, 0.592)</w:t>
      </w:r>
    </w:p>
    <w:p>
      <w:r>
        <w:t>(-63.8, 179.2), (-63.8, 180.7), (-63.5, 181.1), (-63.5, 182.0), (-63.2, 182.3), (-63.2, 183.8), (-62.9, 184.1), (-62.9, 184.4), (-62.9, 184.1), (-63.2, 183.8), (-63.2, 182.3), (-63.5, 182.0), (-63.5, 180.4), (-63.8, 180.1) (0.149, 0.318, 0.592)</w:t>
      </w:r>
    </w:p>
    <w:p>
      <w:r>
        <w:t>(-64.1, 179.8), (-64.1, 183.5), (-63.8, 183.8), (-63.8, 184.7), (-63.5, 185.0), (-63.5, 185.3), (-63.2, 185.7), (-63.2, 186.6), (-62.9, 186.9), (-62.9, 189.3), (-62.6, 189.6), (-62.6, 193.3), (-62.6, 189.0), (-62.9, 188.7), (-62.9, 186.0), (-63.2, 185.7), (-63.2, 184.1), (-63.5, 183.8), (-63.5, 182.3), (-63.8, 182.0), (-63.8, 181.1), (-64.1, 180.7) (0.200, 0.392, 0.710)</w:t>
      </w:r>
    </w:p>
    <w:p>
      <w:r>
        <w:t>(-64.1, 174.0), (-64.1, 176.1), (-64.4, 176.5), (-64.4, 177.4), (-64.1, 177.7), (-64.1, 179.5), (-64.1, 179.2), (-63.8, 178.9), (-63.8, 178.3), (-64.1, 178.0), (-64.1, 175.2), (-63.8, 174.9), (-64.1, 174.6) (0.031, 0.271, 0.639)</w:t>
      </w:r>
    </w:p>
    <w:p>
      <w:r>
        <w:t>(-66.5, 174.9), (-66.2, 175.2), (-65.9, 174.9), (-65.6, 175.2), (-65.6, 174.9) (0.027, 0.396, 0.894)</w:t>
      </w:r>
    </w:p>
    <w:p>
      <w:r>
        <w:t>(-77.0, 175.2), (-77.0, 175.5), (-76.7, 175.5), (-76.4, 175.8), (-76.1, 175.8), (-75.4, 176.5), (-74.8, 176.5), (-75.4, 175.8), (-75.4, 175.5), (-75.7, 175.2) (0.027, 0.396, 0.894)</w:t>
      </w:r>
    </w:p>
    <w:p>
      <w:r>
        <w:t>(-83.1, 176.5), (-83.1, 176.8), (-81.3, 176.8), (-81.0, 177.1), (-81.0, 178.0), (-80.3, 178.0), (-79.7, 177.4), (-79.4, 177.4), (-78.8, 178.0), (-76.7, 178.0), (-76.4, 177.7), (-76.4, 177.1), (-78.5, 177.1), (-78.8, 176.8), (-79.1, 176.8), (-79.4, 176.5), (-79.4, 175.5), (-80.0, 175.5), (-80.0, 176.1), (-79.7, 176.5), (-80.3, 177.1), (-81.0, 177.1), (-81.3, 176.8), (-81.3, 175.5), (-81.0, 175.2), (-81.6, 175.2), (-82.5, 176.1), (-82.8, 176.1) (0.027, 0.396, 0.894)</w:t>
      </w:r>
    </w:p>
    <w:p>
      <w:r>
        <w:t>(-85.3, 175.5), (-85.3, 175.8), (-84.6, 175.8), (-84.6, 175.5) (0.027, 0.396, 0.894)</w:t>
      </w:r>
    </w:p>
    <w:p>
      <w:r>
        <w:t>(-86.8, 177.4), (-86.8, 177.7), (-86.5, 177.7), (-86.5, 177.4) (0.027, 0.396, 0.894)</w:t>
      </w:r>
    </w:p>
    <w:p>
      <w:r>
        <w:t>(-89.2, 174.0), (-88.9, 174.0), (-88.6, 174.3), (-88.0, 174.3), (-87.7, 174.0), (-86.8, 174.0) (0.392, 0.467, 0.835)</w:t>
      </w:r>
    </w:p>
    <w:p>
      <w:r>
        <w:t>(-88.9, 176.5), (-89.2, 176.1), (-89.9, 176.1), (-89.9, 176.5), (-90.2, 176.8), (-90.2, 177.1), (-90.5, 177.4), (-90.8, 177.4), (-90.5, 177.7), (-89.5, 176.8), (-89.2, 176.8) (0.027, 0.396, 0.894)</w:t>
      </w:r>
    </w:p>
    <w:p>
      <w:r>
        <w:t>(-94.8, 177.1), (-94.8, 177.4), (-94.5, 177.4), (-94.5, 177.1) (0.031, 0.271, 0.639)</w:t>
      </w:r>
    </w:p>
    <w:p>
      <w:r>
        <w:t>(-118.1, 163.3), (-118.1, 165.7), (-117.8, 166.0), (-117.8, 167.6), (-117.5, 167.9), (-117.5, 170.9), (-117.1, 171.2), (-117.1, 173.1), (-116.8, 173.4), (-116.8, 175.8), (-116.5, 176.1), (-116.5, 176.8), (-115.9, 177.4), (-115.9, 177.7), (-115.6, 178.0), (-115.6, 179.5), (-115.3, 179.8), (-115.3, 181.7), (-115.0, 182.0), (-115.0, 182.6), (-114.7, 182.9), (-114.7, 183.2), (-114.4, 183.5), (-114.4, 184.1), (-114.1, 184.4), (-114.1, 184.7), (-113.8, 185.0), (-113.8, 187.8), (-113.5, 188.1), (-113.5, 188.4), (-113.2, 188.7), (-112.9, 188.7), (-112.5, 188.4), (-112.5, 188.1), (-112.2, 187.8), (-112.2, 186.9), (-111.9, 186.6), (-111.9, 186.0), (-112.2, 185.7), (-112.2, 182.3), (-112.5, 182.0), (-112.5, 180.4), (-112.9, 180.1), (-112.9, 179.2), (-113.2, 178.9), (-113.2, 178.3), (-114.1, 177.4), (-114.1, 176.8), (-114.4, 176.5), (-114.4, 175.2), (-114.7, 174.9), (-114.7, 174.3), (-115.0, 174.0), (-115.0, 173.1), (-115.3, 172.8), (-115.3, 172.2), (-115.6, 171.9), (-115.6, 170.6), (-115.9, 170.3), (-115.9, 169.7), (-116.2, 169.4), (-116.2, 168.5), (-116.5, 168.2), (-116.5, 167.3), (-116.8, 166.9), (-116.8, 166.0), (-117.1, 165.7), (-117.1, 164.8), (-117.5, 164.5), (-117.5, 164.2), (-118.1, 163.6) (0.020, 0.173, 0.416)</w:t>
      </w:r>
    </w:p>
    <w:p>
      <w:r>
        <w:t>(-129.7, 173.4), (-130.0, 173.4), (-130.0, 175.2), (-129.7, 174.9) (0.098, 0.255, 0.502)</w:t>
      </w:r>
    </w:p>
    <w:p>
      <w:r>
        <w:t>(-131.3, 174.6), (-131.3, 176.5), (-131.6, 176.8), (-131.6, 177.4), (-131.9, 177.7), (-131.9, 178.3), (-132.2, 178.6), (-132.2, 181.4), (-132.5, 181.7), (-132.5, 183.5), (-132.8, 183.8), (-132.8, 189.9), (-132.5, 189.6), (-132.5, 185.7), (-132.2, 185.3), (-132.2, 182.0), (-131.9, 181.7), (-131.9, 179.5), (-131.6, 179.2), (-131.6, 177.7), (-131.3, 177.4) (0.004, 0.078, 0.227)</w:t>
      </w:r>
    </w:p>
    <w:p>
      <w:r>
        <w:t>(-132.5, 174.3), (-132.5, 174.6), (-132.2, 174.9), (-132.2, 175.8), (-132.2, 174.3) (0.004, 0.024, 0.118)</w:t>
      </w:r>
    </w:p>
    <w:p>
      <w:r>
        <w:t>(-132.8, 174.6), (-132.8, 175.2), (-132.5, 175.5), (-132.5, 174.9) (0.020, 0.075, 0.106)</w:t>
      </w:r>
    </w:p>
    <w:p>
      <w:r>
        <w:t>(-133.1, 185.7), (-133.4, 186.0), (-133.4, 186.9), (-133.1, 187.2), (-133.1, 188.4), (-133.4, 188.7), (-133.1, 189.0), (-133.1, 193.0), (-133.1, 192.7), (-132.8, 192.4), (-132.8, 190.3), (-133.1, 189.9) (0.031, 0.110, 0.188)</w:t>
      </w:r>
    </w:p>
    <w:p>
      <w:r>
        <w:t>(-133.4, 177.4), (-133.7, 177.4), (-134.0, 177.7), (-133.4, 177.7) (0.020, 0.075, 0.106)</w:t>
      </w:r>
    </w:p>
    <w:p>
      <w:r>
        <w:t>(-134.0, 174.0), (-134.6, 174.6), (-134.6, 176.5), (-134.3, 176.1), (-133.7, 176.1), (-133.4, 175.8), (-133.4, 175.2), (-133.7, 174.9), (-133.7, 174.6), (-134.0, 174.3) (0.031, 0.110, 0.188)</w:t>
      </w:r>
    </w:p>
    <w:p>
      <w:r>
        <w:t>(-132.2, 173.4), (-133.7, 173.4), (-133.7, 174.3), (-133.4, 174.6), (-133.4, 174.9), (-133.1, 175.2), (-133.1, 175.8), (-133.7, 176.5), (-134.3, 176.5), (-134.9, 177.1), (-134.9, 177.4), (-135.5, 178.0), (-135.9, 178.0), (-136.2, 178.3), (-136.2, 181.1), (-135.9, 181.4), (-135.9, 182.9), (-135.5, 183.2), (-135.5, 184.1), (-135.5, 182.9), (-135.2, 182.6), (-135.2, 182.3), (-134.6, 181.7), (-134.3, 182.0), (-134.3, 182.3), (-134.0, 182.6), (-134.0, 186.0), (-134.3, 186.3), (-134.6, 186.3), (-134.9, 186.6), (-135.2, 186.3), (-135.9, 186.3), (-135.9, 188.7), (-136.2, 189.0), (-136.2, 189.6), (-136.8, 190.3), (-136.8, 190.9), (-136.5, 191.2), (-136.5, 191.5), (-136.8, 191.8), (-136.8, 193.0), (-136.5, 193.3), (-135.9, 193.3), (-134.9, 194.2), (-134.3, 194.2), (-133.4, 193.3), (-133.4, 189.0), (-133.7, 188.7), (-133.4, 188.4), (-133.4, 187.2), (-133.7, 186.9), (-133.7, 186.0), (-133.1, 185.3), (-133.1, 182.9), (-132.8, 182.6), (-132.8, 181.7), (-132.5, 181.4), (-132.5, 178.6), (-132.2, 178.3), (-132.2, 177.7), (-131.9, 177.4), (-131.9, 176.8), (-131.6, 176.5), (-131.6, 174.3), (-131.9, 174.0), (-131.9, 173.7) (0.016, 0.071, 0.157)</w:t>
      </w:r>
    </w:p>
    <w:p>
      <w:r>
        <w:t>(-134.9, 178.6), (-135.2, 178.9), (-135.2, 179.5), (-134.9, 179.8), (-134.3, 179.8), (-134.0, 179.5), (-134.0, 178.9), (-134.6, 178.9) (0.020, 0.075, 0.106)</w:t>
      </w:r>
    </w:p>
    <w:p>
      <w:r>
        <w:t>(-134.6, 182.0), (-134.9, 182.3), (-134.6, 182.3) (0.071, 0.102, 0.125)</w:t>
      </w:r>
    </w:p>
    <w:p>
      <w:r>
        <w:t>(-134.3, 182.6), (-134.9, 182.6), (-135.2, 182.9), (-135.2, 184.1), (-135.9, 184.7), (-135.9, 186.0), (-135.2, 186.0), (-134.9, 186.3), (-134.6, 186.0), (-134.3, 186.0) (0.067, 0.098, 0.165)</w:t>
      </w:r>
    </w:p>
    <w:p>
      <w:r>
        <w:t>(-135.2, 177.1), (-135.5, 177.4), (-135.9, 177.4), (-135.9, 177.7), (-136.2, 178.0), (-135.9, 177.7), (-135.5, 177.7), (-135.2, 177.4) (0.031, 0.110, 0.188)</w:t>
      </w:r>
    </w:p>
    <w:p>
      <w:r>
        <w:t>(-136.5, 176.8), (-136.5, 177.1), (-136.2, 177.4), (-135.9, 177.1), (-136.2, 177.1) (0.059, 0.122, 0.224)</w:t>
      </w:r>
    </w:p>
    <w:p>
      <w:r>
        <w:t>(-136.5, 178.9), (-136.5, 181.4), (-136.8, 181.7), (-136.8, 182.3), (-136.5, 182.6), (-136.5, 182.9), (-136.8, 183.2), (-136.8, 184.7), (-136.5, 185.0), (-136.5, 185.7), (-136.8, 186.0), (-136.8, 189.9), (-136.5, 189.6), (-136.5, 189.0), (-136.2, 188.7), (-136.2, 184.7), (-135.9, 184.4), (-135.9, 183.8), (-136.2, 183.5), (-136.2, 181.4), (-136.5, 181.1) (0.031, 0.110, 0.188)</w:t>
      </w:r>
    </w:p>
    <w:p>
      <w:r>
        <w:t>(-135.2, 172.2), (-135.5, 172.5), (-135.5, 172.8), (-136.2, 173.4), (-136.2, 173.7), (-136.5, 174.0), (-136.8, 174.0), (-136.8, 174.3), (-137.1, 174.6), (-137.4, 174.3), (-137.4, 173.7), (-137.7, 174.0), (-137.7, 174.3), (-138.0, 174.6), (-138.0, 174.9), (-137.4, 174.3), (-137.1, 174.6), (-137.1, 174.9), (-137.7, 175.5), (-138.0, 175.5), (-137.4, 175.5), (-137.1, 175.2), (-137.1, 174.9), (-136.5, 174.3), (-136.5, 174.0), (-135.2, 172.8) (0.059, 0.173, 0.345)</w:t>
      </w:r>
    </w:p>
    <w:p>
      <w:r>
        <w:t>(-137.1, 184.7), (-137.1, 185.7), (-136.8, 185.7), (-136.8, 185.0) (0.016, 0.071, 0.157)</w:t>
      </w:r>
    </w:p>
    <w:p>
      <w:r>
        <w:t>(-134.3, 172.2), (-134.6, 172.2), (-134.6, 172.5), (-135.5, 173.4), (-135.5, 173.7), (-136.2, 174.3), (-136.2, 174.6), (-136.5, 174.9), (-136.5, 175.2), (-136.8, 175.5), (-136.8, 175.8), (-137.1, 176.1), (-137.4, 176.1), (-137.7, 176.5), (-138.0, 176.5), (-138.0, 178.3), (-137.7, 178.6), (-138.0, 178.9), (-138.0, 183.2), (-138.3, 183.5), (-138.3, 187.8), (-138.6, 188.1), (-138.6, 191.5), (-138.9, 191.8), (-138.9, 193.3), (-139.8, 194.2), (-139.8, 194.5), (-139.2, 193.9), (-138.9, 193.9), (-138.9, 193.0), (-138.6, 192.7), (-138.6, 192.1), (-138.3, 191.8), (-138.3, 184.1), (-138.0, 183.8), (-138.0, 179.2), (-137.7, 178.9), (-137.7, 177.1), (-137.4, 176.8), (-137.1, 176.8), (-136.8, 176.5), (-136.5, 176.5), (-136.5, 174.9), (-136.2, 174.6), (-136.2, 174.3), (-135.2, 173.4), (-134.9, 173.4), (-134.6, 173.1), (-134.6, 172.5) (0.008, 0.106, 0.290)</w:t>
      </w:r>
    </w:p>
    <w:p>
      <w:r>
        <w:t>(-137.1, 174.0), (-137.1, 174.3), (-137.7, 174.9), (-137.7, 175.2), (-137.4, 174.9), (-137.4, 174.6), (-137.1, 174.3) (0.082, 0.204, 0.404)</w:t>
      </w:r>
    </w:p>
    <w:p>
      <w:r>
        <w:t>(-139.2, 174.0), (-139.2, 174.3), (-138.9, 174.6), (-138.9, 174.9), (-138.3, 175.5), (-138.3, 176.5), (-138.6, 176.8), (-138.6, 177.1), (-138.3, 177.4), (-138.3, 178.3), (-138.0, 178.6), (-138.3, 178.9), (-138.3, 182.6), (-138.6, 182.9), (-138.6, 186.0), (-138.9, 186.3), (-138.9, 190.6), (-139.2, 190.9), (-139.2, 193.0), (-139.8, 193.6), (-139.8, 193.9), (-139.2, 193.3), (-139.2, 191.8), (-138.9, 191.5), (-138.9, 188.1), (-138.6, 187.8), (-138.6, 183.5), (-138.3, 183.2), (-138.3, 178.9), (-138.0, 178.6), (-138.3, 178.3), (-138.3, 176.5), (-138.0, 176.1), (-137.7, 176.1), (-137.4, 175.8), (-137.1, 175.8), (-137.1, 175.5), (-136.8, 175.2), (-136.8, 174.9), (-136.5, 174.6), (-136.8, 174.9), (-136.8, 175.2), (-137.4, 175.8), (-138.0, 175.8), (-138.3, 175.5), (-138.3, 174.6), (-138.0, 174.3), (-138.6, 174.9), (-139.2, 174.3) (0.012, 0.137, 0.345)</w:t>
      </w:r>
    </w:p>
    <w:p>
      <w:r>
        <w:t>(-138.9, 174.3), (-138.6, 174.6), (-138.0, 174.0), (-138.3, 174.3), (-138.6, 174.3), (-138.9, 174.0) (0.008, 0.106, 0.290)</w:t>
      </w:r>
    </w:p>
    <w:p>
      <w:r>
        <w:t>(-139.2, 174.6), (-139.2, 175.5), (-138.9, 175.8), (-138.9, 185.7), (-139.2, 186.0), (-139.2, 186.6), (-139.5, 186.9), (-139.5, 190.6), (-139.8, 190.9), (-139.8, 192.7), (-140.5, 193.3), (-140.8, 193.3), (-141.4, 192.7), (-141.4, 192.4), (-141.7, 192.1), (-141.7, 192.7), (-142.0, 193.0), (-142.0, 193.9), (-142.3, 194.2), (-142.3, 194.9), (-142.0, 195.2), (-142.0, 198.2), (-142.0, 194.9), (-141.7, 194.5), (-141.1, 194.5), (-141.1, 194.2), (-140.5, 193.6), (-140.1, 193.6), (-139.5, 193.0), (-139.5, 190.9), (-139.2, 190.6), (-139.2, 186.3), (-138.9, 186.0), (-138.9, 182.9), (-138.6, 182.6), (-138.6, 178.9), (-138.3, 178.6), (-138.6, 178.3), (-138.6, 177.4), (-138.9, 177.1), (-138.9, 176.8), (-138.6, 176.5), (-138.6, 175.5), (-139.2, 174.9) (0.020, 0.173, 0.416)</w:t>
      </w:r>
    </w:p>
    <w:p>
      <w:r>
        <w:t>(-139.5, 174.3), (-139.5, 174.6), (-139.8, 174.9), (-139.8, 175.5), (-139.5, 175.8), (-139.5, 176.1), (-139.2, 176.5), (-139.5, 176.8), (-139.5, 177.7), (-139.8, 178.0), (-139.8, 181.1), (-140.1, 181.4), (-140.1, 181.7), (-140.5, 182.0), (-140.5, 182.3), (-140.8, 182.6), (-140.8, 183.2), (-141.1, 183.5), (-141.1, 185.3), (-141.4, 185.7), (-141.4, 186.0), (-141.7, 186.3), (-141.7, 188.4), (-142.0, 188.7), (-142.0, 189.6), (-142.3, 189.9), (-142.3, 190.9), (-142.6, 191.2), (-142.6, 196.1), (-142.3, 196.4), (-142.3, 198.2), (-142.0, 198.5), (-142.0, 201.3), (-142.0, 198.5), (-142.3, 198.2), (-142.3, 195.2), (-142.6, 194.9), (-142.6, 194.2), (-142.3, 193.9), (-142.3, 193.0), (-142.0, 192.7), (-142.0, 192.1), (-141.7, 191.8), (-141.1, 192.4), (-141.1, 192.7), (-140.8, 193.0), (-140.5, 193.0), (-140.1, 192.7), (-140.1, 190.9), (-139.8, 190.6), (-139.8, 186.9), (-139.5, 186.6), (-139.5, 186.0), (-139.8, 185.7), (-139.8, 184.7), (-139.5, 184.4), (-139.2, 184.7), (-139.2, 185.3), (-139.2, 175.8), (-139.5, 175.5) (0.024, 0.208, 0.506)</w:t>
      </w:r>
    </w:p>
    <w:p>
      <w:r>
        <w:t>(-140.5, 173.4), (-141.1, 174.0), (-141.1, 174.3), (-141.4, 174.6), (-142.6, 174.6), (-142.6, 175.2), (-140.8, 175.2), (-140.8, 174.6), (-140.5, 174.3) (0.200, 0.392, 0.710)</w:t>
      </w:r>
    </w:p>
    <w:p>
      <w:r>
        <w:t>(-141.7, 177.7), (-141.7, 178.0), (-141.4, 178.0), (-141.4, 177.7) (0.027, 0.396, 0.894)</w:t>
      </w:r>
    </w:p>
    <w:p>
      <w:r>
        <w:t>(-143.8, 177.1), (-143.8, 177.4), (-144.1, 177.7), (-144.1, 178.0), (-143.8, 178.3), (-143.8, 178.6), (-143.5, 178.3), (-143.2, 178.6), (-142.9, 178.6), (-142.6, 178.9), (-142.3, 178.9), (-142.3, 178.3), (-142.9, 178.3), (-143.2, 178.0), (-143.2, 177.7), (-143.5, 177.4), (-143.5, 177.1) (0.027, 0.396, 0.894)</w:t>
      </w:r>
    </w:p>
    <w:p>
      <w:r>
        <w:t>(-147.5, 179.2), (-147.2, 179.5), (-146.3, 179.5), (-146.0, 179.2), (-145.7, 179.2), (-145.1, 178.6), (-147.5, 178.6) (0.027, 0.396, 0.894)</w:t>
      </w:r>
    </w:p>
    <w:p>
      <w:r>
        <w:t>(-148.1, 184.1), (-147.2, 184.1), (-147.5, 183.8), (-147.8, 183.8) (0.012, 0.137, 0.345)</w:t>
      </w:r>
    </w:p>
    <w:p>
      <w:r>
        <w:t>(-144.7, 184.1), (-145.1, 183.8), (-145.7, 183.8), (-146.0, 183.5), (-146.3, 183.5), (-146.6, 183.2), (-148.7, 183.2), (-149.0, 183.5), (-149.7, 183.5), (-150.0, 183.8), (-151.5, 183.8), (-151.8, 184.1), (-151.8, 184.4), (-152.4, 185.0), (-153.0, 185.0), (-152.4, 185.0), (-152.1, 184.7), (-148.1, 184.7), (-147.8, 185.0), (-146.9, 185.0), (-146.6, 185.3), (-146.0, 185.3), (-145.7, 185.7), (-145.1, 185.7), (-145.1, 185.3), (-144.7, 185.0) (0.020, 0.173, 0.416)</w:t>
      </w:r>
    </w:p>
    <w:p>
      <w:r>
        <w:t>(-150.6, 185.7), (-149.7, 185.7), (-149.3, 186.0), (-148.1, 186.0), (-147.8, 186.3), (-147.8, 186.0), (-148.1, 185.7), (-149.0, 185.7), (-149.3, 185.3), (-149.7, 185.7) (0.098, 0.255, 0.502)</w:t>
      </w:r>
    </w:p>
    <w:p>
      <w:r>
        <w:t>(-140.1, 174.9), (-140.5, 175.2), (-140.5, 175.8), (-140.1, 176.1), (-140.1, 178.6), (-140.5, 178.9), (-140.5, 180.1), (-140.8, 180.4), (-140.8, 180.7), (-141.1, 181.1), (-141.1, 181.4), (-141.7, 182.0), (-141.7, 182.3), (-142.3, 182.9), (-142.6, 182.6), (-143.2, 182.6), (-143.5, 182.3), (-143.8, 182.3), (-144.1, 182.0), (-145.1, 182.0), (-145.4, 181.7), (-148.1, 181.7), (-148.4, 181.4), (-149.3, 181.4), (-149.7, 181.7), (-150.0, 181.7), (-150.3, 182.0), (-150.9, 182.0), (-151.2, 182.3), (-151.5, 182.3), (-151.8, 182.6), (-152.4, 182.6), (-152.7, 182.9), (-153.0, 182.9), (-153.3, 183.2), (-153.6, 183.2), (-154.3, 183.8), (-154.6, 183.8), (-154.9, 184.1), (-155.2, 184.1), (-155.5, 184.4), (-155.8, 184.4), (-156.1, 184.7), (-156.4, 184.7), (-156.4, 185.0), (-156.7, 185.3), (-157.0, 185.3), (-157.3, 185.7), (-157.6, 185.7), (-157.9, 186.0), (-158.2, 186.0), (-158.9, 186.6), (-159.2, 186.6), (-159.5, 186.9), (-159.5, 187.2), (-159.8, 187.5), (-160.1, 187.5), (-160.7, 188.1), (-161.0, 188.1), (-161.3, 188.4), (-161.6, 188.4), (-161.9, 188.7), (-162.2, 188.7), (-162.5, 189.0), (-162.8, 189.0), (-163.5, 189.6), (-164.1, 189.6), (-164.4, 189.9), (-164.7, 189.9), (-165.9, 191.2), (-165.6, 191.2), (-165.3, 191.5), (-163.5, 191.5), (-163.1, 191.2), (-162.8, 191.2), (-162.8, 190.9), (-162.2, 190.3), (-161.9, 190.3), (-161.6, 189.9), (-161.0, 189.9), (-160.7, 189.6), (-160.4, 189.6), (-159.8, 189.0), (-159.2, 189.0), (-158.9, 188.7), (-158.5, 188.7), (-158.2, 188.4), (-157.6, 188.4), (-157.3, 188.1), (-156.7, 188.1), (-156.4, 187.8), (-155.8, 187.8), (-155.5, 187.5), (-155.2, 187.5), (-154.9, 187.2), (-153.9, 187.2), (-153.0, 188.1), (-152.4, 188.1), (-152.1, 187.8), (-147.5, 187.8), (-147.2, 188.1), (-146.6, 188.1), (-146.3, 188.4), (-145.7, 188.4), (-145.4, 188.7), (-145.1, 188.7), (-144.7, 189.0), (-144.7, 189.3), (-144.1, 189.9), (-144.1, 192.4), (-143.8, 192.7), (-143.8, 193.0), (-143.5, 193.3), (-143.5, 193.6), (-143.2, 193.9), (-143.2, 195.5), (-142.9, 195.8), (-142.9, 197.3), (-142.6, 197.6), (-142.6, 198.8), (-142.3, 199.1), (-142.3, 201.3), (-142.0, 201.6), (-142.0, 202.2), (-142.0, 201.6), (-142.3, 201.3), (-142.3, 198.5), (-142.6, 198.2), (-142.6, 196.4), (-142.9, 196.1), (-142.9, 191.2), (-142.6, 190.9), (-142.6, 189.9), (-142.3, 189.6), (-142.3, 188.7), (-142.0, 188.4), (-142.0, 186.3), (-141.7, 186.0), (-141.7, 185.7), (-141.4, 185.3), (-141.4, 183.5), (-141.1, 183.2), (-141.1, 182.6), (-140.8, 182.3), (-140.8, 182.0), (-140.5, 181.7), (-140.5, 181.4), (-140.1, 181.1), (-140.1, 178.0), (-139.8, 177.7), (-139.8, 175.8), (-140.1, 175.5) (0.031, 0.271, 0.639)</w:t>
      </w:r>
    </w:p>
    <w:p>
      <w:r>
        <w:t>(-144.1, 183.8), (-144.4, 183.5), (-144.4, 183.2), (-144.7, 183.2), (-145.1, 182.9), (-145.7, 182.9), (-146.0, 182.6), (-149.0, 182.6), (-149.3, 182.9), (-150.3, 182.9), (-150.6, 183.2), (-151.8, 183.2), (-152.7, 184.1), (-153.0, 184.1), (-153.3, 184.4), (-153.6, 184.4), (-153.9, 184.7), (-154.3, 184.7), (-154.6, 185.0), (-154.9, 185.0), (-155.5, 185.7), (-156.1, 185.7), (-156.4, 186.0), (-156.7, 186.0), (-157.0, 186.3), (-157.3, 186.3), (-157.9, 186.9), (-157.9, 187.2), (-157.6, 187.5), (-157.3, 187.2), (-156.7, 187.2), (-156.4, 186.9), (-156.1, 186.9), (-155.8, 186.6), (-155.2, 186.6), (-154.9, 186.3), (-154.6, 186.3), (-154.3, 186.0), (-153.9, 186.0), (-153.6, 185.7), (-152.1, 185.7), (-151.8, 185.3), (-149.7, 185.3), (-149.3, 185.0), (-149.0, 185.3), (-148.1, 185.3), (-147.5, 186.0), (-147.5, 186.3), (-147.2, 186.6), (-146.9, 186.6), (-146.6, 186.9), (-146.3, 186.9), (-146.0, 187.2), (-144.7, 187.2), (-144.4, 187.5), (-144.1, 187.2), (-143.8, 187.2), (-143.8, 185.7), (-144.1, 185.3) (0.024, 0.208, 0.506)</w:t>
      </w:r>
    </w:p>
    <w:p>
      <w:r>
        <w:t>(-151.5, 186.6), (-151.2, 186.6), (-150.9, 186.3), (-150.6, 186.3), (-150.9, 186.3), (-151.2, 186.6), (-151.5, 186.3) (0.149, 0.318, 0.592)</w:t>
      </w:r>
    </w:p>
    <w:p>
      <w:r>
        <w:t>(-171.1, 182.6), (-171.1, 182.9), (-169.6, 182.9), (-169.3, 183.2), (-169.0, 183.2), (-168.7, 182.9), (-168.7, 182.6) (0.027, 0.396, 0.894)</w:t>
      </w:r>
    </w:p>
    <w:p>
      <w:r>
        <w:t>(-172.3, 186.9), (-172.7, 186.6), (-173.3, 186.6), (-173.6, 186.9), (-174.2, 186.9), (-174.5, 187.2), (-173.0, 187.2), (-172.7, 186.9) (0.204, 0.620, 0.976)</w:t>
      </w:r>
    </w:p>
    <w:p>
      <w:r>
        <w:t>(-203.9, 184.1), (-203.9, 185.0), (-203.6, 185.3), (-203.6, 184.1) (0.082, 0.494, 0.965)</w:t>
      </w:r>
    </w:p>
    <w:p>
      <w:r>
        <w:t>(-209.5, 161.7), (-209.5, 164.5), (-209.1, 164.8), (-209.1, 165.7), (-208.8, 166.0), (-208.8, 174.0), (-208.5, 174.3), (-208.5, 176.8), (-208.2, 177.1), (-208.2, 178.0), (-207.9, 178.3), (-207.9, 181.1), (-207.6, 181.4), (-207.6, 182.9), (-207.3, 183.2), (-207.3, 186.6), (-207.3, 186.3), (-207.0, 186.0), (-207.0, 185.7), (-206.7, 185.3), (-206.7, 185.0), (-207.0, 184.7), (-207.0, 182.6), (-207.3, 182.3), (-207.3, 178.0), (-207.6, 177.7), (-207.6, 173.1), (-207.9, 172.8), (-207.9, 166.6), (-208.2, 166.3), (-208.2, 164.2), (-208.5, 163.9), (-208.5, 162.3), (-209.1, 161.7) (0.027, 0.396, 0.894)</w:t>
      </w:r>
    </w:p>
    <w:p>
      <w:r>
        <w:t>(-208.5, 184.7), (-208.5, 186.6), (-208.2, 186.3), (-208.2, 186.0), (-208.5, 185.7) (0.361, 0.682, 0.969)</w:t>
      </w:r>
    </w:p>
    <w:p>
      <w:r>
        <w:t>(-208.8, 186.9), (-208.8, 187.8), (-208.5, 188.1), (-208.5, 189.6), (-208.2, 189.9), (-208.2, 192.7), (-208.2, 188.7), (-208.5, 188.4), (-208.5, 187.8), (-208.8, 187.5) (0.200, 0.392, 0.710)</w:t>
      </w:r>
    </w:p>
    <w:p>
      <w:r>
        <w:t>(-210.7, 178.0), (-210.7, 183.5), (-210.4, 183.8), (-210.4, 186.3), (-210.1, 186.6), (-210.1, 188.1), (-209.8, 188.4), (-209.8, 190.3), (-209.8, 187.8), (-210.1, 187.5), (-210.1, 186.0), (-210.4, 185.7), (-210.4, 183.8), (-210.7, 183.5) (0.031, 0.110, 0.188)</w:t>
      </w:r>
    </w:p>
    <w:p>
      <w:r>
        <w:t>(-211.0, 185.7), (-211.0, 186.6), (-210.7, 186.9), (-210.7, 188.4), (-210.7, 186.6), (-211.0, 186.3) (0.114, 0.145, 0.137)</w:t>
      </w:r>
    </w:p>
    <w:p>
      <w:r>
        <w:t>(-211.6, 171.9), (-211.6, 176.5), (-211.6, 175.5), (-211.3, 175.2), (-211.3, 174.9), (-211.6, 174.6) (0.094, 0.122, 0.141)</w:t>
      </w:r>
    </w:p>
    <w:p>
      <w:r>
        <w:t>(-212.2, 186.9), (-212.2, 187.5), (-211.9, 187.8), (-211.9, 188.4), (-211.6, 188.7), (-211.6, 187.8), (-211.9, 187.5), (-211.9, 186.9) (0.224, 0.188, 0.133)</w:t>
      </w:r>
    </w:p>
    <w:p>
      <w:r>
        <w:t>(-213.7, 178.3), (-214.1, 178.6), (-214.1, 179.8), (-213.7, 180.1), (-213.7, 181.7), (-213.4, 182.0), (-213.4, 183.2), (-212.8, 183.2), (-212.5, 183.5), (-212.8, 183.8), (-212.8, 184.4), (-212.5, 184.7), (-212.2, 184.7), (-212.2, 182.0), (-211.9, 181.7), (-211.9, 178.9), (-212.2, 178.6), (-212.2, 178.3), (-212.2, 179.5), (-212.5, 179.8), (-212.2, 180.1), (-212.2, 181.7), (-212.8, 182.3), (-213.1, 182.3), (-213.7, 181.7), (-213.7, 181.1), (-213.4, 180.7), (-213.4, 178.9), (-213.7, 178.6) (0.224, 0.188, 0.133)</w:t>
      </w:r>
    </w:p>
    <w:p>
      <w:r>
        <w:t>(-213.4, 178.6), (-213.1, 178.9), (-213.1, 180.7), (-213.4, 181.1), (-213.4, 181.7), (-213.1, 182.0), (-212.8, 182.0), (-212.5, 181.7), (-212.5, 180.1), (-212.8, 179.8), (-212.5, 179.5), (-212.8, 179.2), (-212.8, 178.9), (-213.1, 178.6) (0.192, 0.137, 0.094)</w:t>
      </w:r>
    </w:p>
    <w:p>
      <w:r>
        <w:t>(-213.7, 174.9), (-213.7, 176.5), (-214.1, 176.8), (-214.1, 177.4), (-213.4, 178.0), (-213.4, 178.3), (-213.1, 178.3), (-212.5, 178.9), (-212.5, 179.2), (-212.5, 178.0), (-212.8, 178.0), (-213.4, 177.4), (-213.4, 176.1), (-213.7, 175.8) (0.157, 0.161, 0.094)</w:t>
      </w:r>
    </w:p>
    <w:p>
      <w:r>
        <w:t>(-214.1, 187.5), (-214.4, 187.5), (-214.4, 187.8), (-214.1, 188.1), (-214.1, 188.4), (-214.4, 188.7), (-214.4, 190.9), (-214.4, 190.3), (-213.1, 189.0), (-213.4, 188.7), (-213.4, 188.4), (-213.7, 188.1), (-213.7, 187.8) (0.129, 0.153, 0.176)</w:t>
      </w:r>
    </w:p>
    <w:p>
      <w:r>
        <w:t>(-214.7, 188.1), (-214.7, 188.4), (-214.4, 188.4), (-214.4, 188.1) (0.114, 0.145, 0.137)</w:t>
      </w:r>
    </w:p>
    <w:p>
      <w:r>
        <w:t>(-216.8, 174.9), (-216.8, 176.5), (-217.4, 177.1), (-216.8, 177.1) (0.224, 0.188, 0.133)</w:t>
      </w:r>
    </w:p>
    <w:p>
      <w:r>
        <w:t>(-217.4, 183.8), (-217.4, 184.4), (-217.7, 184.7), (-217.7, 187.8), (-218.0, 188.1), (-218.0, 192.4), (-217.7, 192.7), (-217.7, 193.3), (-217.4, 193.3), (-217.1, 193.6), (-216.8, 193.3), (-216.5, 193.3), (-216.5, 192.7), (-216.2, 192.4), (-216.2, 187.8), (-216.5, 187.5), (-216.5, 186.9), (-216.8, 186.6), (-216.8, 186.0), (-216.5, 185.7), (-216.5, 185.0), (-216.8, 184.7), (-216.8, 184.1), (-217.1, 183.8) (0.157, 0.161, 0.094)</w:t>
      </w:r>
    </w:p>
    <w:p>
      <w:r>
        <w:t>(-220.8, 162.7), (-221.7, 162.7), (-221.7, 167.9), (-221.4, 168.2), (-221.4, 169.7), (-221.7, 170.0), (-221.7, 176.8), (-222.0, 177.1), (-222.0, 179.5), (-222.3, 179.8), (-222.3, 180.7), (-222.0, 181.1), (-222.0, 182.3), (-222.3, 182.6), (-222.3, 185.3), (-222.0, 185.7), (-222.0, 186.6), (-222.3, 186.9), (-222.3, 187.8), (-222.0, 188.1), (-222.0, 188.7), (-222.0, 188.1), (-221.4, 187.5), (-221.1, 187.8), (-221.1, 187.2), (-220.8, 186.9), (-220.8, 186.3), (-220.5, 186.0), (-220.5, 184.7), (-220.2, 184.4), (-220.2, 183.8), (-219.9, 183.5), (-219.9, 181.4), (-219.6, 181.1), (-219.6, 179.2), (-219.9, 178.9), (-219.9, 178.0), (-220.5, 177.4), (-220.5, 177.1), (-220.8, 176.8), (-220.8, 166.6), (-220.5, 166.3), (-220.5, 163.0) (0.157, 0.161, 0.094)</w:t>
      </w:r>
    </w:p>
    <w:p>
      <w:r>
        <w:t>(-221.4, 187.8), (-221.7, 188.1), (-221.7, 188.7), (-221.4, 188.7) (0.157, 0.141, 0.125)</w:t>
      </w:r>
    </w:p>
    <w:p>
      <w:r>
        <w:t>(-239.2, 160.8), (-239.5, 161.1), (-239.5, 161.7), (-240.1, 162.3), (-241.0, 162.3), (-241.0, 163.0), (-240.7, 163.3), (-240.7, 163.6), (-241.0, 163.9), (-241.0, 164.8), (-241.3, 165.1), (-242.0, 165.1), (-242.0, 165.4), (-242.3, 165.7), (-242.6, 165.4), (-242.6, 164.8), (-242.3, 164.5), (-242.3, 163.9), (-242.6, 163.6), (-242.6, 163.3), (-242.6, 164.5), (-243.2, 165.1), (-243.8, 165.1), (-243.8, 171.9), (-243.5, 171.9), (-243.2, 172.2), (-243.2, 172.8), (-242.9, 173.1), (-242.9, 173.7), (-242.6, 173.7), (-242.3, 174.0), (-242.3, 174.9), (-242.0, 175.2), (-242.0, 175.5), (-241.7, 175.8), (-241.3, 175.8), (-241.0, 176.1), (-241.0, 176.5), (-241.3, 176.8), (-241.3, 178.9), (-241.7, 179.2), (-241.7, 182.6), (-241.7, 179.2), (-241.3, 178.9), (-241.3, 178.6), (-241.0, 178.3), (-240.7, 178.3), (-240.4, 178.0), (-238.6, 178.0), (-238.3, 177.7), (-237.4, 177.7), (-237.1, 177.4), (-236.1, 177.4), (-235.8, 177.7), (-235.8, 178.6), (-236.1, 178.9), (-236.1, 181.7), (-236.4, 182.0), (-237.1, 182.0), (-237.4, 181.7), (-237.4, 181.1), (-238.9, 181.1), (-239.2, 180.7), (-239.2, 179.8), (-239.8, 179.8), (-239.8, 182.9), (-240.1, 183.2), (-240.1, 183.5), (-240.4, 183.8), (-240.7, 183.8), (-240.1, 183.8), (-239.8, 184.1), (-239.8, 185.7), (-240.1, 186.0), (-240.1, 187.5), (-240.4, 187.8), (-240.4, 188.7), (-240.1, 188.7), (-239.8, 189.0), (-239.8, 192.7), (-238.6, 192.7), (-238.3, 193.0), (-238.6, 193.3), (-239.8, 193.3), (-239.5, 193.3), (-239.2, 193.6), (-238.3, 193.6), (-238.0, 193.3), (-237.7, 193.6), (-237.1, 193.6), (-236.7, 193.3), (-236.4, 193.3), (-236.1, 193.0), (-236.1, 192.1), (-235.8, 191.8), (-235.5, 191.8), (-235.2, 191.5), (-235.2, 189.9), (-234.9, 189.6), (-233.4, 189.6), (-233.4, 189.0), (-233.1, 188.7), (-232.5, 188.7), (-232.5, 188.1), (-232.1, 187.8), (-232.1, 186.0), (-231.8, 185.7), (-230.3, 185.7), (-230.0, 186.0), (-229.4, 186.0), (-229.1, 186.3), (-229.1, 187.8), (-228.5, 187.8), (-228.2, 188.1), (-228.2, 189.6), (-227.2, 189.6), (-226.9, 189.9), (-226.9, 190.6), (-227.2, 190.9), (-227.2, 191.8), (-226.3, 191.8), (-226.0, 192.1), (-226.0, 193.3), (-225.7, 193.0), (-225.4, 193.0), (-225.1, 192.7), (-224.5, 192.7), (-224.2, 193.0), (-223.6, 193.0), (-223.6, 191.8), (-223.3, 191.5), (-223.3, 191.2), (-222.9, 190.9), (-222.6, 191.2), (-222.6, 192.4), (-222.9, 192.7), (-222.9, 193.0), (-222.6, 193.0), (-222.6, 191.8), (-222.3, 191.5), (-222.3, 191.2), (-222.0, 190.9), (-222.3, 190.6), (-222.3, 190.3), (-222.6, 189.9), (-222.6, 188.7), (-222.3, 188.4), (-222.3, 188.1), (-222.6, 187.8), (-222.6, 186.9), (-222.3, 186.6), (-222.3, 185.7), (-222.6, 185.3), (-222.6, 182.6), (-222.3, 182.3), (-222.3, 181.1), (-222.6, 180.7), (-222.6, 179.8), (-222.3, 179.5), (-222.3, 178.3), (-222.3, 178.6), (-222.6, 178.9), (-222.6, 180.7), (-222.9, 181.1), (-222.9, 181.4), (-223.3, 181.7), (-223.6, 181.4), (-223.6, 181.1), (-224.2, 180.4), (-224.2, 178.9), (-224.5, 178.6), (-224.5, 178.0), (-224.8, 177.7), (-224.8, 177.1), (-224.5, 176.8), (-224.5, 175.8), (-226.0, 175.8), (-226.3, 175.5), (-226.3, 174.9), (-227.2, 174.9), (-227.5, 174.6), (-227.5, 174.0), (-228.2, 174.0), (-228.2, 174.9), (-227.9, 175.2), (-227.9, 176.8), (-228.2, 177.1), (-229.1, 177.1), (-229.4, 176.8), (-229.4, 175.8), (-229.7, 175.8), (-230.0, 175.5), (-230.0, 175.2), (-230.0, 175.5), (-230.3, 175.8), (-230.6, 175.5), (-230.6, 174.9), (-232.1, 174.9), (-232.5, 174.6), (-232.5, 174.0), (-233.1, 174.0), (-233.7, 173.4), (-233.7, 172.2), (-233.4, 171.9), (-233.4, 170.3), (-232.8, 169.7), (-232.5, 169.7), (-232.5, 166.9), (-232.8, 166.9), (-233.4, 166.3), (-233.4, 166.0), (-234.9, 166.0), (-235.2, 165.7), (-235.8, 165.7), (-236.1, 165.4), (-236.1, 163.9), (-236.4, 163.9), (-236.7, 164.2), (-237.1, 164.2), (-237.4, 163.9), (-237.4, 163.0), (-238.0, 163.0), (-238.0, 164.8), (-237.7, 165.1), (-237.7, 166.3), (-237.1, 166.3), (-236.7, 166.6), (-236.7, 167.6), (-237.1, 167.9), (-238.0, 167.9), (-238.0, 168.8), (-237.4, 168.8), (-237.1, 169.1), (-237.1, 169.4), (-236.1, 169.4), (-235.8, 169.7), (-235.5, 169.7), (-235.2, 170.0), (-235.2, 172.8), (-235.5, 173.1), (-235.8, 173.1), (-235.8, 174.6), (-236.1, 174.9), (-237.1, 174.9), (-237.4, 174.6), (-237.4, 174.0), (-238.0, 174.0), (-238.3, 173.7), (-239.2, 173.7), (-239.5, 174.0), (-239.8, 174.0), (-240.1, 173.7), (-240.1, 170.0), (-240.4, 169.7), (-240.4, 167.9), (-240.7, 167.6), (-240.7, 165.1), (-240.4, 164.8), (-239.8, 164.8), (-239.5, 164.5), (-239.2, 164.5), (-239.2, 164.2), (-238.9, 163.9), (-238.6, 163.9), (-238.9, 163.9), (-239.2, 163.6), (-239.2, 162.0), (-238.9, 161.7), (-238.3, 162.3), (-238.3, 162.0), (-238.9, 161.4), (-238.9, 161.1) (0.157, 0.141, 0.125)</w:t>
      </w:r>
    </w:p>
    <w:p>
      <w:r>
        <w:t>(-236.1, 177.7), (-237.1, 177.7), (-237.4, 178.0), (-238.0, 178.0), (-238.0, 178.6), (-236.1, 178.6) (0.118, 0.125, 0.118)</w:t>
      </w:r>
    </w:p>
    <w:p>
      <w:r>
        <w:t>(-236.4, 178.9), (-238.0, 178.9), (-238.3, 178.6), (-238.3, 178.0), (-238.6, 178.3), (-240.4, 178.3), (-240.7, 178.6), (-241.0, 178.6), (-241.0, 178.9), (-241.3, 179.2), (-241.3, 182.9), (-241.0, 183.2), (-241.0, 183.5), (-240.4, 183.5), (-240.4, 183.2), (-240.1, 182.9), (-240.1, 179.8), (-239.8, 179.5), (-239.2, 179.5), (-238.9, 179.8), (-238.9, 180.7), (-237.4, 180.7), (-237.1, 181.1), (-237.1, 181.7), (-236.4, 181.7) (0.157, 0.161, 0.094)</w:t>
      </w:r>
    </w:p>
    <w:p>
      <w:r>
        <w:t>(-244.1, 178.0), (-245.0, 178.0), (-245.0, 178.9), (-245.3, 179.2), (-245.9, 179.2), (-246.3, 178.9), (-246.3, 178.6), (-246.3, 179.5), (-245.9, 179.8), (-245.9, 180.4), (-246.6, 181.1), (-246.9, 181.1), (-246.9, 182.6), (-247.2, 182.9), (-247.2, 183.5), (-247.2, 183.2), (-246.9, 182.9), (-246.6, 182.9), (-246.6, 181.1), (-246.3, 180.7), (-245.3, 180.7), (-245.3, 180.1), (-245.0, 179.8), (-244.4, 179.8), (-244.4, 179.2), (-244.1, 178.9) (0.224, 0.188, 0.133)</w:t>
      </w:r>
    </w:p>
    <w:p>
      <w:r>
        <w:t>(-249.3, 178.3), (-249.3, 179.5), (-248.4, 179.5), (-248.4, 178.6), (-248.7, 178.3) (0.224, 0.188, 0.133)</w:t>
      </w:r>
    </w:p>
    <w:p>
      <w:r>
        <w:t>(-257.0, 175.2), (-257.3, 175.2), (-257.3, 175.5), (-257.0, 175.8), (-257.0, 176.5), (-257.3, 176.8), (-259.1, 176.8), (-259.1, 177.4), (-257.3, 177.4), (-257.0, 177.7), (-256.7, 177.4), (-256.7, 176.8), (-257.0, 176.5) (0.243, 0.275, 0.298)</w:t>
      </w:r>
    </w:p>
    <w:p>
      <w:r>
        <w:t>(-277.5, 161.1), (-277.5, 162.0), (-277.2, 162.3), (-276.6, 162.3), (-276.3, 162.7), (-276.3, 163.0), (-276.6, 163.3), (-277.2, 163.3), (-277.2, 164.8), (-276.6, 164.8), (-276.3, 165.1), (-276.3, 165.4), (-276.0, 165.7), (-276.0, 166.6), (-275.7, 166.9), (-275.7, 167.6), (-275.4, 167.6), (-275.1, 167.9), (-275.1, 177.7), (-275.4, 178.0), (-275.4, 179.5), (-275.1, 179.8), (-275.1, 181.1), (-275.4, 181.4), (-275.4, 181.7), (-275.7, 182.0), (-275.7, 182.6), (-275.1, 183.2), (-275.1, 183.5), (-274.8, 183.8), (-275.1, 184.1), (-275.1, 184.7), (-275.4, 185.0), (-275.4, 185.7), (-275.1, 186.0), (-275.4, 186.3), (-275.4, 186.9), (-275.1, 187.2), (-275.1, 187.5), (-274.8, 187.8), (-274.8, 188.7), (-274.5, 188.4), (-274.2, 188.7), (-274.2, 189.6), (-274.5, 189.9), (-274.5, 190.6), (-274.8, 190.9), (-274.8, 191.5), (-273.2, 191.5), (-272.9, 191.8), (-272.9, 192.7), (-272.6, 192.7), (-272.3, 193.0), (-272.3, 193.6), (-272.0, 193.9), (-272.0, 194.5), (-271.7, 194.5), (-271.7, 194.2), (-271.4, 193.9), (-271.1, 193.9), (-271.1, 193.6), (-270.8, 193.3), (-270.5, 193.3), (-270.5, 186.0), (-270.2, 185.7), (-270.2, 185.0), (-269.9, 184.7), (-269.6, 184.7), (-269.6, 181.1), (-269.3, 180.7), (-269.3, 179.2), (-268.9, 178.9), (-269.3, 178.6), (-269.3, 178.3), (-269.6, 178.0), (-269.9, 178.0), (-270.5, 177.4), (-270.8, 177.4), (-271.1, 177.1), (-271.1, 176.1), (-270.8, 175.8), (-270.5, 175.8), (-270.5, 174.9), (-270.8, 174.9), (-271.1, 174.6), (-271.1, 173.1), (-271.4, 172.8), (-271.7, 172.8), (-272.0, 172.5), (-272.0, 170.9), (-272.3, 170.6), (-272.3, 170.0), (-272.0, 169.7), (-272.0, 169.1), (-272.3, 168.8), (-272.3, 167.9), (-272.6, 167.6), (-272.6, 164.8), (-272.9, 164.8), (-273.2, 164.5), (-273.2, 163.9), (-273.5, 163.6), (-273.5, 163.0), (-274.2, 162.3), (-274.2, 162.0), (-274.5, 161.7), (-274.8, 162.0), (-275.1, 162.0), (-275.4, 161.7), (-275.7, 161.7), (-276.0, 162.0), (-277.2, 162.0), (-277.5, 161.7) (0.161, 0.169, 0.149)</w:t>
      </w:r>
    </w:p>
    <w:p>
      <w:r>
        <w:t>(-285.8, 187.2), (-285.8, 187.5), (-285.5, 187.5), (-285.5, 187.2), (-284.9, 186.6), (-282.4, 186.6), (-282.1, 186.9), (-282.1, 187.5), (-281.8, 187.8), (-280.6, 187.8), (-280.3, 188.1), (-280.3, 188.7), (-280.0, 188.4), (-280.0, 187.8), (-280.3, 187.5), (-280.3, 186.9), (-282.1, 186.9), (-282.4, 186.6), (-282.4, 186.3), (-284.9, 186.3), (-285.2, 186.6), (-285.2, 186.9), (-285.5, 187.2) (0.118, 0.125, 0.118)</w:t>
      </w:r>
    </w:p>
    <w:p>
      <w:r>
        <w:t>(-285.2, 187.2), (-285.2, 187.8), (-284.9, 187.5), (-282.4, 187.5), (-282.1, 187.8), (-282.1, 188.7), (-280.6, 188.7), (-280.6, 188.1), (-281.8, 188.1), (-282.4, 187.5), (-282.4, 186.9), (-284.9, 186.9) (0.090, 0.110, 0.114)</w:t>
      </w:r>
    </w:p>
    <w:p>
      <w:r>
        <w:t>(-284.9, 187.8), (-284.9, 189.3), (-284.0, 189.3), (-284.0, 189.0), (-283.7, 188.7), (-282.4, 188.7), (-282.4, 187.8) (0.067, 0.145, 0.090)</w:t>
      </w:r>
    </w:p>
    <w:p>
      <w:r>
        <w:t>(-299.9, 166.0), (-299.9, 166.3), (-300.2, 166.6), (-301.1, 166.6), (-301.5, 166.9), (-302.1, 166.9), (-302.1, 167.6), (-301.8, 167.9), (-301.8, 168.5), (-302.4, 169.1), (-303.0, 169.1), (-303.0, 169.7), (-303.3, 170.0), (-303.6, 170.0), (-303.9, 170.3), (-303.9, 177.7), (-303.0, 177.7), (-302.7, 178.0), (-302.7, 178.9), (-303.0, 179.2), (-303.0, 180.7), (-302.1, 180.7), (-301.8, 181.1), (-301.8, 182.0), (-302.1, 182.3), (-302.1, 183.2), (-301.8, 183.5), (-301.5, 183.5), (-300.8, 184.1), (-300.8, 184.4), (-300.5, 184.4), (-300.2, 184.7), (-300.2, 186.0), (-300.5, 186.3), (-300.8, 186.3), (-301.5, 186.9), (-301.8, 186.9), (-301.8, 187.5), (-301.1, 187.5), (-300.8, 187.8), (-300.2, 187.8), (-299.9, 188.1), (-299.9, 188.7), (-300.2, 189.0), (-300.8, 189.0), (-301.1, 189.3), (-301.1, 189.9), (-300.2, 189.9), (-299.9, 190.3), (-299.9, 190.6), (-299.3, 190.6), (-299.0, 190.9), (-299.0, 191.5), (-298.4, 191.5), (-298.1, 191.8), (-298.1, 193.3), (-297.8, 193.6), (-297.5, 193.6), (-297.2, 193.3), (-295.9, 193.3), (-295.6, 193.0), (-295.3, 193.0), (-295.3, 191.8), (-295.0, 191.5), (-294.4, 191.5), (-294.4, 190.9), (-294.1, 190.6), (-293.8, 190.9), (-293.2, 190.9), (-293.2, 189.9), (-293.5, 189.6), (-293.5, 188.1), (-292.9, 187.5), (-292.3, 187.5), (-292.3, 186.3), (-292.9, 186.3), (-293.5, 185.7), (-293.5, 183.8), (-293.2, 183.5), (-293.2, 178.3), (-293.5, 178.0), (-293.5, 177.7), (-293.8, 177.7), (-294.1, 177.4), (-294.1, 169.1), (-294.4, 168.8), (-294.7, 168.8), (-295.0, 168.5), (-295.0, 168.2), (-295.3, 168.2), (-295.9, 167.6), (-295.9, 167.3), (-296.5, 166.6), (-298.1, 166.6), (-298.4, 166.3), (-299.0, 166.3), (-299.3, 166.0) (0.161, 0.188, 0.208)</w:t>
      </w:r>
    </w:p>
    <w:p>
      <w:r>
        <w:t>(-303.9, 178.0), (-303.9, 178.6), (-304.2, 178.9), (-304.2, 183.5), (-302.4, 183.5), (-302.4, 182.3), (-302.1, 182.0), (-302.1, 181.1), (-303.0, 181.1), (-303.3, 180.7), (-303.3, 179.2), (-303.0, 178.9), (-303.0, 178.0) (0.129, 0.153, 0.176)</w:t>
      </w:r>
    </w:p>
    <w:p>
      <w:r>
        <w:t>(-328.4, 178.0), (-329.1, 178.0), (-329.4, 178.3), (-330.0, 178.3), (-330.0, 178.9), (-329.4, 178.9), (-329.1, 178.6), (-328.4, 178.6) (0.067, 0.145, 0.090)</w:t>
      </w:r>
    </w:p>
    <w:p>
      <w:r>
        <w:t>(-352.1, 191.8), (-352.1, 193.6), (-352.4, 193.9), (-356.0, 193.9), (-356.0, 201.6), (-356.3, 201.9), (-360.0, 201.9), (-360.0, 203.7), (-359.7, 204.1), (-359.7, 205.6), (-352.4, 205.6), (-352.1, 205.9), (-352.1, 209.6), (-348.4, 209.6), (-348.4, 200.1), (-349.0, 200.1), (-349.3, 199.8), (-349.3, 198.8), (-349.9, 198.8), (-350.2, 198.5), (-350.2, 197.9), (-352.1, 197.9), (-352.4, 197.6), (-352.4, 193.9), (-352.1, 193.6), (-351.4, 193.6), (-351.1, 193.3), (-350.2, 193.3), (-350.2, 192.7), (-350.8, 192.7), (-351.1, 192.4), (-351.1, 191.8) (0.106, 0.212, 0.149)</w:t>
      </w:r>
    </w:p>
    <w:p>
      <w:r>
        <w:t>(-303.9, 183.8), (-303.9, 188.7), (-304.2, 189.0), (-304.2, 190.6), (-303.9, 190.9), (-303.9, 192.4), (-302.7, 192.4), (-302.4, 192.7), (-302.4, 192.1), (-302.1, 191.8), (-301.8, 192.1), (-301.8, 193.6), (-301.5, 193.6), (-301.5, 193.3), (-300.8, 192.7), (-300.2, 192.7), (-299.9, 193.0), (-299.9, 193.3), (-299.6, 193.6), (-298.7, 192.7), (-298.4, 192.7), (-298.4, 191.8), (-299.0, 191.8), (-299.3, 191.5), (-299.3, 190.9), (-299.9, 190.9), (-300.2, 190.6), (-300.2, 190.3), (-301.1, 190.3), (-301.5, 189.9), (-301.5, 189.3), (-300.8, 188.7), (-300.2, 188.7), (-300.2, 188.1), (-300.8, 188.1), (-301.1, 187.8), (-301.8, 187.8), (-302.1, 187.5), (-302.1, 186.9), (-301.8, 186.6), (-301.5, 186.6), (-300.8, 186.0), (-300.5, 186.0), (-300.5, 184.7), (-300.8, 184.7), (-301.1, 184.4), (-301.1, 184.1), (-301.5, 183.8), (-301.8, 183.8), (-302.1, 183.5), (-302.4, 183.8) (0.161, 0.169, 0.149)</w:t>
      </w:r>
    </w:p>
    <w:p>
      <w:r>
        <w:t>(-293.2, 183.8), (-293.2, 185.7), (-292.9, 186.0), (-292.3, 186.0), (-291.9, 186.3), (-291.9, 187.5), (-292.3, 187.8), (-292.9, 187.8), (-293.2, 188.1), (-293.2, 189.6), (-292.9, 189.9), (-292.9, 190.9), (-293.2, 191.2), (-293.8, 191.2), (-294.1, 190.9), (-294.1, 191.5), (-294.4, 191.8), (-295.0, 191.8), (-295.0, 193.0), (-295.3, 193.3), (-295.6, 193.3), (-295.6, 193.6), (-294.7, 192.7), (-294.4, 192.7), (-294.1, 193.0), (-294.1, 193.3), (-293.8, 193.6), (-293.5, 193.6), (-293.2, 193.3), (-293.2, 193.0), (-292.9, 192.7), (-292.6, 192.7), (-292.3, 192.4), (-291.9, 192.7), (-291.9, 193.6), (-291.3, 193.6), (-291.3, 192.7), (-291.0, 192.4), (-290.4, 192.4), (-289.8, 193.0), (-290.1, 193.3), (-289.8, 193.6), (-289.2, 193.6), (-289.2, 193.0), (-289.5, 192.7), (-289.5, 192.1), (-289.8, 191.8), (-289.5, 191.5), (-289.5, 190.6), (-289.2, 190.3), (-289.5, 189.9), (-289.5, 189.6), (-289.8, 189.6), (-290.1, 189.3), (-290.1, 184.1), (-290.4, 183.8), (-290.7, 184.1), (-291.0, 183.8) (0.161, 0.169, 0.149)</w:t>
      </w:r>
    </w:p>
    <w:p>
      <w:r>
        <w:t>(-291.0, 192.7), (-291.0, 193.0), (-290.1, 193.0), (-290.4, 192.7) (0.161, 0.188, 0.208)</w:t>
      </w:r>
    </w:p>
    <w:p>
      <w:r>
        <w:t>(-287.7, 191.2), (-287.7, 191.5), (-287.3, 191.5), (-287.3, 191.2) (0.114, 0.145, 0.137)</w:t>
      </w:r>
    </w:p>
    <w:p>
      <w:r>
        <w:t>(-287.7, 188.1), (-287.7, 188.7), (-287.3, 189.0), (-287.3, 189.6), (-287.7, 189.9), (-287.7, 190.3), (-288.0, 190.6), (-288.0, 190.9), (-287.3, 190.9), (-287.0, 191.2), (-287.0, 192.7), (-286.7, 193.0), (-287.0, 193.3), (-287.0, 193.6), (-286.4, 193.6), (-286.1, 193.9), (-286.1, 194.5), (-286.4, 194.9), (-286.7, 194.9), (-286.7, 195.5), (-286.1, 195.5), (-285.8, 195.8), (-285.5, 195.8), (-285.2, 196.1), (-285.2, 196.4), (-284.3, 196.4), (-284.0, 196.7), (-283.1, 196.7), (-283.1, 195.8), (-283.4, 195.5), (-283.4, 194.9), (-282.7, 194.2), (-282.4, 194.2), (-281.8, 193.6), (-280.6, 193.6), (-280.3, 193.3), (-279.4, 193.3), (-279.1, 193.6), (-279.1, 193.0), (-278.8, 192.7), (-278.5, 192.7), (-278.5, 190.9), (-278.1, 190.6), (-279.7, 190.6), (-280.0, 190.3), (-280.0, 189.3), (-280.3, 189.0), (-280.0, 188.7), (-280.3, 189.0), (-283.7, 189.0), (-283.7, 189.3), (-284.0, 189.6), (-284.9, 189.6), (-285.2, 189.3), (-285.2, 188.1), (-285.5, 187.8), (-286.7, 187.8), (-287.0, 188.1) (0.086, 0.165, 0.125)</w:t>
      </w:r>
    </w:p>
    <w:p>
      <w:r>
        <w:t>(-285.8, 197.9), (-285.8, 198.5), (-284.3, 198.5), (-284.0, 198.8), (-284.0, 199.5), (-283.4, 199.5), (-283.1, 199.8), (-283.1, 201.6), (-281.5, 201.6), (-281.2, 201.9), (-280.9, 201.9), (-280.3, 201.3), (-280.3, 198.8), (-280.9, 198.8), (-281.2, 198.5), (-281.2, 198.2), (-281.8, 198.2), (-282.1, 197.9), (-282.1, 197.6), (-282.4, 197.9) (0.086, 0.165, 0.125)</w:t>
      </w:r>
    </w:p>
    <w:p>
      <w:r>
        <w:t>(-269.3, 183.8), (-269.3, 184.7), (-269.6, 185.0), (-269.9, 185.0), (-269.9, 185.7), (-270.2, 186.0), (-270.2, 193.3), (-270.5, 193.6), (-270.8, 193.6), (-270.8, 193.9), (-271.1, 194.2), (-271.4, 194.2), (-271.4, 194.9), (-271.1, 195.2), (-271.1, 195.8), (-271.4, 196.1), (-271.4, 197.6), (-272.0, 198.2), (-272.0, 199.8), (-272.3, 200.1), (-272.3, 200.4), (-272.9, 201.0), (-273.2, 200.7), (-273.2, 201.0), (-273.5, 201.3), (-273.9, 201.3), (-274.5, 201.9), (-274.8, 201.9), (-274.8, 210.5), (-274.8, 210.2), (-274.5, 209.9), (-274.8, 209.6), (-274.5, 209.3), (-274.2, 209.3), (-274.2, 208.7), (-273.9, 208.3), (-273.2, 208.3), (-272.9, 208.7), (-272.9, 209.0), (-272.3, 209.0), (-272.3, 208.0), (-272.6, 207.7), (-272.6, 206.8), (-272.3, 206.5), (-272.3, 205.9), (-272.0, 205.6), (-271.7, 205.9), (-272.0, 205.6), (-272.0, 205.3), (-272.3, 205.0), (-273.2, 205.0), (-273.5, 204.7), (-273.5, 204.1), (-273.2, 203.7), (-272.6, 203.7), (-272.6, 202.2), (-272.3, 201.9), (-272.0, 201.9), (-272.0, 199.1), (-271.7, 198.8), (-271.4, 198.8), (-271.1, 198.5), (-271.1, 197.9), (-270.5, 197.3), (-270.2, 197.6), (-270.2, 197.3), (-269.9, 197.0), (-269.6, 197.0), (-269.6, 196.1), (-269.3, 195.8), (-268.3, 195.8), (-268.9, 195.8), (-269.3, 195.5), (-269.3, 194.9), (-268.9, 194.5), (-268.3, 194.5), (-268.3, 192.7), (-268.6, 193.0), (-268.9, 193.0), (-269.3, 192.7), (-269.3, 191.8), (-268.9, 191.5), (-268.9, 190.3), (-269.3, 190.3), (-269.6, 189.9), (-269.6, 189.6), (-269.9, 189.3), (-269.9, 187.8), (-270.2, 187.5), (-270.2, 186.0), (-269.9, 185.7), (-269.6, 185.7), (-269.6, 185.0), (-269.3, 184.7) (0.161, 0.188, 0.208)</w:t>
      </w:r>
    </w:p>
    <w:p>
      <w:r>
        <w:t>(-226.0, 194.9), (-225.4, 194.9), (-225.1, 195.2), (-225.1, 197.6), (-225.4, 197.9), (-226.0, 197.9), (-226.0, 198.5), (-225.7, 198.8), (-225.7, 199.8), (-224.5, 199.8), (-224.5, 195.2), (-225.1, 195.2), (-225.4, 194.9) (0.106, 0.212, 0.149)</w:t>
      </w:r>
    </w:p>
    <w:p>
      <w:r>
        <w:t>(-225.7, 193.3), (-225.4, 193.3), (-225.1, 193.6), (-224.5, 193.6), (-224.5, 193.0), (-225.1, 193.0), (-225.4, 193.3) (0.114, 0.145, 0.137)</w:t>
      </w:r>
    </w:p>
    <w:p>
      <w:r>
        <w:t>(-222.9, 189.9), (-223.3, 189.9), (-223.3, 190.9), (-222.9, 191.2), (-222.9, 191.5), (-223.3, 191.8), (-223.3, 193.3), (-223.3, 192.7), (-222.9, 192.4), (-222.9, 191.2), (-223.3, 190.9), (-222.9, 190.6) (0.157, 0.161, 0.094)</w:t>
      </w:r>
    </w:p>
    <w:p>
      <w:r>
        <w:t>(-221.1, 188.7), (-221.4, 189.0), (-222.0, 189.0), (-222.3, 188.7), (-222.3, 189.9), (-222.0, 190.3), (-222.0, 190.6), (-221.7, 190.9), (-222.0, 191.2), (-222.0, 191.5), (-222.0, 191.2), (-221.7, 190.9), (-221.4, 190.9), (-221.4, 190.6), (-221.1, 190.3), (-221.1, 189.9), (-220.8, 189.6), (-220.8, 189.0) (0.114, 0.145, 0.137)</w:t>
      </w:r>
    </w:p>
    <w:p>
      <w:r>
        <w:t>(-216.8, 195.2), (-216.8, 195.5), (-216.5, 195.5), (-216.2, 195.8), (-215.3, 195.8), (-215.3, 195.2) (0.161, 0.188, 0.208)</w:t>
      </w:r>
    </w:p>
    <w:p>
      <w:r>
        <w:t>(-215.9, 202.5), (-215.9, 204.4), (-215.6, 204.4), (-215.6, 204.1), (-215.3, 203.7), (-215.3, 203.1), (-215.6, 202.8), (-215.6, 202.5) (0.161, 0.188, 0.208)</w:t>
      </w:r>
    </w:p>
    <w:p>
      <w:r>
        <w:t>(-215.3, 186.0), (-215.3, 187.5), (-215.6, 187.8), (-215.9, 187.8), (-215.9, 192.4), (-216.2, 192.7), (-216.2, 193.9), (-215.0, 193.9), (-214.7, 193.6), (-214.7, 188.7), (-215.0, 188.4), (-215.0, 188.1), (-214.7, 187.8), (-214.7, 187.5), (-215.3, 186.9) (0.106, 0.212, 0.149)</w:t>
      </w:r>
    </w:p>
    <w:p>
      <w:r>
        <w:t>(-214.4, 192.7), (-214.4, 193.6), (-215.3, 194.5), (-215.3, 194.9), (-215.0, 194.5), (-214.7, 194.9), (-214.4, 194.5), (-214.4, 194.2), (-214.1, 193.9), (-214.1, 193.3), (-214.4, 193.0) (0.129, 0.153, 0.176)</w:t>
      </w:r>
    </w:p>
    <w:p>
      <w:r>
        <w:t>(-213.1, 189.3), (-214.1, 190.3), (-214.1, 192.7), (-213.7, 193.0), (-213.7, 193.9), (-214.1, 194.2), (-214.1, 194.9), (-213.7, 195.2), (-213.7, 195.5), (-214.1, 195.8), (-214.1, 199.5), (-213.7, 199.8), (-213.7, 203.4), (-213.4, 203.7), (-213.4, 204.1), (-212.5, 205.0), (-212.2, 205.0), (-212.2, 203.7), (-212.5, 203.4), (-212.5, 202.8), (-212.8, 202.5), (-212.8, 196.7), (-213.4, 196.1), (-213.4, 195.2), (-212.8, 194.5), (-212.8, 189.6) (0.161, 0.188, 0.208)</w:t>
      </w:r>
    </w:p>
    <w:p>
      <w:r>
        <w:t>(-211.9, 189.9), (-211.9, 191.8), (-212.2, 192.1), (-212.2, 192.7), (-211.9, 193.0), (-211.9, 193.6), (-211.6, 193.6), (-211.9, 193.3), (-211.9, 190.3), (-211.6, 189.9) (0.157, 0.141, 0.125)</w:t>
      </w:r>
    </w:p>
    <w:p>
      <w:r>
        <w:t>(-211.9, 201.6), (-211.9, 202.5), (-211.6, 202.8), (-211.6, 201.6) (0.114, 0.145, 0.137)</w:t>
      </w:r>
    </w:p>
    <w:p>
      <w:r>
        <w:t>(-211.3, 189.6), (-211.6, 189.6), (-211.3, 189.9), (-211.6, 190.3), (-211.6, 193.3), (-211.6, 192.4), (-211.3, 192.1) (0.157, 0.161, 0.094)</w:t>
      </w:r>
    </w:p>
    <w:p>
      <w:r>
        <w:t>(-211.0, 191.8), (-211.0, 192.1), (-211.3, 192.4), (-211.3, 193.0), (-211.0, 192.7), (-211.0, 192.4), (-210.7, 192.1) (0.224, 0.188, 0.133)</w:t>
      </w:r>
    </w:p>
    <w:p>
      <w:r>
        <w:t>(-210.7, 192.4), (-210.7, 192.7), (-211.0, 193.0), (-211.0, 193.6), (-210.7, 193.6) (0.212, 0.212, 0.188)</w:t>
      </w:r>
    </w:p>
    <w:p>
      <w:r>
        <w:t>(-210.1, 197.0), (-210.1, 198.8), (-210.4, 199.1), (-210.4, 199.5), (-210.7, 199.8), (-210.7, 200.4), (-210.4, 200.4), (-210.1, 200.7), (-210.1, 201.3), (-210.7, 201.9), (-210.7, 202.5), (-210.1, 203.1), (-210.1, 205.0), (-210.4, 205.3), (-211.3, 205.3), (-211.6, 205.6), (-211.6, 206.5), (-211.3, 206.8), (-211.3, 207.4), (-211.0, 207.4), (-210.7, 207.1), (-210.4, 207.1), (-210.1, 206.8), (-210.1, 203.4), (-209.8, 203.1), (-209.8, 201.6), (-210.1, 201.3) (0.161, 0.188, 0.208)</w:t>
      </w:r>
    </w:p>
    <w:p>
      <w:r>
        <w:t>(-210.1, 193.3), (-210.1, 193.9), (-209.8, 194.2), (-209.8, 194.5), (-209.8, 193.9), (-210.1, 193.6) (0.106, 0.212, 0.149)</w:t>
      </w:r>
    </w:p>
    <w:p>
      <w:r>
        <w:t>(-210.1, 190.3), (-210.1, 191.8), (-209.8, 192.1), (-209.8, 193.6), (-209.5, 193.9), (-209.5, 195.8), (-209.5, 193.9), (-209.8, 193.6), (-209.8, 190.6) (0.086, 0.165, 0.125)</w:t>
      </w:r>
    </w:p>
    <w:p>
      <w:r>
        <w:t>(-209.5, 190.9), (-209.5, 192.4), (-209.1, 192.7), (-209.1, 193.0), (-209.1, 192.4), (-209.5, 192.1) (0.031, 0.110, 0.188)</w:t>
      </w:r>
    </w:p>
    <w:p>
      <w:r>
        <w:t>(-208.8, 195.5), (-208.8, 201.0), (-208.8, 197.0), (-208.5, 196.7), (-208.5, 196.1), (-208.8, 195.8) (0.031, 0.110, 0.188)</w:t>
      </w:r>
    </w:p>
    <w:p>
      <w:r>
        <w:t>(-207.6, 194.9), (-207.6, 195.8), (-207.3, 196.1), (-207.3, 197.9), (-207.6, 198.2), (-207.6, 201.9), (-207.9, 202.2), (-207.9, 207.7), (-207.6, 208.0), (-207.0, 208.0), (-207.0, 207.7), (-206.4, 207.1), (-206.7, 207.4), (-207.0, 207.4), (-207.3, 207.7), (-207.6, 207.7), (-207.9, 207.4), (-207.9, 202.2), (-207.6, 201.9), (-207.6, 200.4), (-207.3, 200.1), (-207.3, 195.8), (-207.6, 195.5) (0.200, 0.392, 0.710)</w:t>
      </w:r>
    </w:p>
    <w:p>
      <w:r>
        <w:t>(-207.6, 192.7), (-207.6, 193.3), (-207.3, 193.6), (-207.3, 194.5), (-207.0, 194.9), (-207.0, 195.2), (-206.7, 195.5), (-206.4, 195.2), (-206.4, 194.5), (-207.3, 193.6), (-207.3, 193.3), (-207.6, 193.0) (0.361, 0.682, 0.969)</w:t>
      </w:r>
    </w:p>
    <w:p>
      <w:r>
        <w:t>(-206.4, 196.7), (-206.7, 196.7), (-206.7, 198.8), (-206.7, 198.5), (-206.4, 198.2) (0.361, 0.682, 0.969)</w:t>
      </w:r>
    </w:p>
    <w:p>
      <w:r>
        <w:t>(-205.2, 203.7), (-205.2, 204.1), (-204.5, 204.1), (-204.5, 203.7) (0.020, 0.325, 0.780)</w:t>
      </w:r>
    </w:p>
    <w:p>
      <w:r>
        <w:t>(-203.0, 202.5), (-203.0, 202.8), (-202.7, 202.8) (0.020, 0.325, 0.780)</w:t>
      </w:r>
    </w:p>
    <w:p>
      <w:r>
        <w:t>(-198.1, 195.8), (-198.7, 195.8), (-199.0, 196.1), (-199.0, 196.4), (-199.3, 196.7), (-200.6, 196.7), (-200.6, 197.0), (-200.9, 197.3), (-200.9, 198.2), (-202.1, 199.5), (-202.4, 199.5), (-202.7, 199.8), (-202.7, 200.1), (-203.6, 201.0), (-203.9, 201.0), (-203.9, 201.3), (-204.5, 201.9), (-204.9, 201.9), (-205.8, 202.8), (-205.8, 203.7), (-205.5, 204.1), (-205.5, 204.4), (-204.2, 204.4), (-203.3, 203.4), (-202.4, 203.4), (-202.1, 203.1), (-202.1, 202.2), (-201.8, 201.9), (-201.8, 201.6), (-201.5, 201.3), (-201.5, 200.7), (-200.9, 200.1), (-200.9, 199.8), (-200.3, 199.1), (-200.3, 198.8), (-199.9, 198.5), (-199.9, 198.2), (-199.6, 197.9), (-199.6, 197.6), (-198.7, 196.7), (-198.4, 196.7), (-198.4, 196.4), (-198.1, 196.1) (0.027, 0.396, 0.894)</w:t>
      </w:r>
    </w:p>
    <w:p>
      <w:r>
        <w:t>(-198.4, 202.2), (-198.7, 202.2), (-199.0, 202.5), (-199.3, 202.5), (-199.9, 203.1), (-199.6, 202.8), (-199.3, 202.8), (-198.7, 202.2) (0.204, 0.620, 0.976)</w:t>
      </w:r>
    </w:p>
    <w:p>
      <w:r>
        <w:t>(-197.8, 199.1), (-198.7, 200.1), (-199.0, 200.1), (-200.3, 201.3), (-200.3, 202.2), (-201.2, 203.1), (-200.9, 203.4), (-200.6, 203.4), (-199.3, 202.2), (-199.0, 202.2), (-198.7, 201.9), (-197.5, 201.9), (-197.5, 201.6), (-198.1, 201.6), (-198.4, 201.3), (-198.4, 201.0), (-198.1, 200.7), (-197.8, 200.7), (-197.5, 200.4), (-197.5, 199.5) (0.361, 0.682, 0.969)</w:t>
      </w:r>
    </w:p>
    <w:p>
      <w:r>
        <w:t>(-194.1, 201.6), (-195.7, 201.6), (-196.0, 201.9), (-196.6, 201.9), (-197.2, 202.5), (-198.4, 202.5), (-198.7, 202.8), (-199.0, 202.8), (-199.3, 203.1), (-199.6, 203.1), (-200.3, 203.7), (-200.9, 203.7), (-201.2, 204.1), (-200.9, 203.7), (-200.3, 203.7), (-199.9, 203.4), (-199.6, 203.4), (-199.3, 203.1), (-199.0, 203.1), (-198.7, 202.8), (-198.4, 202.8), (-198.1, 202.5), (-197.2, 202.5), (-196.9, 202.2), (-196.6, 202.2), (-196.3, 201.9), (-195.7, 201.9), (-195.3, 201.6) (0.200, 0.392, 0.710)</w:t>
      </w:r>
    </w:p>
    <w:p>
      <w:r>
        <w:t>(-197.2, 203.1), (-197.8, 203.1), (-198.7, 204.1), (-199.0, 204.1), (-198.7, 204.1), (-198.4, 203.7), (-197.2, 203.7), (-197.5, 203.7), (-197.8, 203.4), (-197.5, 203.1) (0.020, 0.173, 0.416)</w:t>
      </w:r>
    </w:p>
    <w:p>
      <w:r>
        <w:t>(-197.5, 203.4), (-196.6, 203.4), (-196.3, 203.1), (-196.0, 203.1), (-196.9, 203.1), (-197.2, 203.4) (0.012, 0.137, 0.345)</w:t>
      </w:r>
    </w:p>
    <w:p>
      <w:r>
        <w:t>(-189.8, 199.1), (-190.7, 198.2), (-190.7, 197.9), (-191.1, 197.6), (-191.7, 197.6), (-192.6, 198.5), (-193.2, 198.5), (-193.5, 198.8), (-193.8, 198.8), (-195.0, 200.1), (-195.7, 200.1), (-196.0, 199.8), (-196.0, 198.5), (-195.0, 197.6), (-195.0, 197.3), (-194.7, 197.0), (-194.7, 196.1), (-195.0, 195.8), (-195.3, 195.8), (-195.7, 195.5), (-196.0, 195.8), (-196.3, 195.8), (-196.6, 196.1), (-196.6, 196.4), (-198.1, 197.9), (-198.4, 197.9), (-198.4, 198.2), (-199.9, 199.8), (-199.9, 200.1), (-200.6, 200.7), (-200.6, 201.0), (-200.9, 201.3), (-200.9, 201.9), (-201.2, 202.2), (-201.2, 202.5), (-201.5, 202.8), (-201.5, 203.7), (-201.2, 203.7), (-201.2, 203.4), (-201.5, 203.1), (-200.6, 202.2), (-200.6, 201.3), (-199.0, 199.8), (-198.7, 199.8), (-197.8, 198.8), (-197.2, 199.5), (-197.2, 200.4), (-197.8, 201.0), (-198.1, 201.0), (-198.1, 201.3), (-197.5, 201.3), (-197.2, 201.6), (-197.2, 201.9), (-196.9, 201.6), (-196.3, 201.6), (-196.0, 201.3), (-194.4, 201.3), (-194.1, 201.0), (-193.8, 201.0), (-193.2, 200.4), (-192.9, 200.4), (-192.6, 200.1), (-190.4, 200.1), (-190.1, 199.8), (-189.8, 199.8) (0.204, 0.620, 0.976)</w:t>
      </w:r>
    </w:p>
    <w:p>
      <w:r>
        <w:t>(-196.6, 201.0), (-196.3, 201.3), (-196.0, 201.0), (-195.3, 201.0) (0.361, 0.682, 0.969)</w:t>
      </w:r>
    </w:p>
    <w:p>
      <w:r>
        <w:t>(-194.4, 202.5), (-194.7, 202.2), (-195.0, 202.2), (-195.3, 202.5), (-195.7, 202.5), (-196.0, 202.8), (-196.6, 202.8), (-196.0, 202.8), (-195.7, 203.1), (-196.0, 203.4), (-196.3, 203.4), (-195.7, 203.4), (-195.3, 203.1), (-195.0, 203.1) (0.020, 0.173, 0.416)</w:t>
      </w:r>
    </w:p>
    <w:p>
      <w:r>
        <w:t>(-192.3, 202.8), (-191.4, 202.8), (-191.1, 203.1), (-189.8, 203.1), (-189.5, 203.4), (-188.3, 203.4), (-188.0, 203.1), (-186.1, 203.1), (-185.8, 203.4), (-185.5, 203.1), (-184.9, 203.1), (-184.3, 203.7), (-184.9, 203.1), (-187.4, 203.1), (-187.7, 202.8), (-188.6, 202.8), (-188.9, 203.1), (-190.1, 203.1), (-190.4, 202.8) (0.031, 0.271, 0.639)</w:t>
      </w:r>
    </w:p>
    <w:p>
      <w:r>
        <w:t>(-192.0, 201.0), (-190.4, 201.0), (-190.1, 200.7), (-189.2, 200.7), (-188.9, 200.4), (-183.7, 200.4), (-183.4, 200.7), (-179.4, 200.7), (-179.1, 201.0), (-178.5, 201.0), (-178.2, 201.3), (-176.3, 201.3), (-176.6, 201.3), (-176.9, 201.0), (-177.3, 201.3), (-177.9, 201.3), (-178.2, 201.0), (-178.5, 201.0), (-178.8, 200.7), (-180.0, 200.7), (-180.3, 200.4), (-181.2, 200.4), (-181.5, 200.7), (-182.5, 200.7), (-182.8, 200.4), (-188.9, 200.4), (-189.2, 200.7), (-190.1, 200.7), (-190.4, 201.0) (0.027, 0.396, 0.894)</w:t>
      </w:r>
    </w:p>
    <w:p>
      <w:r>
        <w:t>(-183.4, 202.8), (-182.2, 202.8), (-181.9, 202.5), (-180.6, 202.5), (-180.0, 203.1), (-177.6, 203.1), (-177.3, 202.8), (-179.7, 202.8), (-180.0, 202.5), (-181.5, 202.5), (-181.9, 202.2), (-182.8, 202.2) (0.020, 0.173, 0.416)</w:t>
      </w:r>
    </w:p>
    <w:p>
      <w:r>
        <w:t>(-178.5, 204.4), (-178.5, 204.7), (-178.2, 204.7), (-178.2, 204.4) (0.702, 0.800, 0.965)</w:t>
      </w:r>
    </w:p>
    <w:p>
      <w:r>
        <w:t>(-178.5, 204.1), (-178.8, 204.4), (-178.8, 205.0), (-177.9, 205.0), (-177.6, 204.7), (-178.2, 204.1) (0.545, 0.718, 0.953)</w:t>
      </w:r>
    </w:p>
    <w:p>
      <w:r>
        <w:t>(-172.3, 201.6), (-172.3, 201.9), (-172.0, 201.9), (-171.7, 202.2), (-170.5, 202.2), (-170.5, 201.9), (-170.8, 201.9), (-171.1, 201.6) (0.082, 0.494, 0.965)</w:t>
      </w:r>
    </w:p>
    <w:p>
      <w:r>
        <w:t>(-141.7, 194.9), (-141.7, 198.8), (-141.4, 199.1), (-141.4, 201.6), (-141.1, 201.9), (-141.1, 203.1), (-140.8, 203.4), (-140.8, 204.4), (-140.8, 203.4), (-141.1, 203.1), (-141.1, 201.0), (-141.4, 200.7), (-141.4, 197.3), (-141.1, 197.0), (-140.8, 197.3), (-140.8, 197.0), (-140.5, 196.7), (-140.8, 196.7), (-141.1, 196.4), (-141.1, 195.8), (-141.4, 195.5), (-141.4, 194.9) (0.012, 0.137, 0.345)</w:t>
      </w:r>
    </w:p>
    <w:p>
      <w:r>
        <w:t>(-140.5, 193.9), (-140.8, 194.2), (-140.8, 194.5), (-140.5, 194.2) (0.082, 0.204, 0.404)</w:t>
      </w:r>
    </w:p>
    <w:p>
      <w:r>
        <w:t>(-140.1, 196.7), (-140.5, 197.0), (-140.5, 197.3), (-140.8, 197.6), (-141.1, 197.3), (-141.1, 200.7), (-140.8, 201.0), (-140.8, 203.1), (-140.5, 203.4), (-140.5, 205.3), (-140.5, 201.9), (-140.1, 201.6) (0.008, 0.106, 0.290)</w:t>
      </w:r>
    </w:p>
    <w:p>
      <w:r>
        <w:t>(-140.1, 193.9), (-140.1, 194.2), (-140.8, 194.9), (-141.1, 194.9), (-141.1, 195.5), (-140.8, 195.8), (-140.8, 196.4), (-140.5, 196.4), (-140.5, 194.9), (-140.1, 194.5) (0.059, 0.173, 0.345)</w:t>
      </w:r>
    </w:p>
    <w:p>
      <w:r>
        <w:t>(-139.5, 195.2), (-139.8, 195.2), (-139.8, 196.7), (-139.8, 196.1), (-139.5, 195.8) (0.059, 0.122, 0.224)</w:t>
      </w:r>
    </w:p>
    <w:p>
      <w:r>
        <w:t>(-138.9, 194.9), (-138.9, 195.8), (-138.6, 196.1), (-138.9, 196.4), (-138.9, 197.6), (-138.6, 197.6), (-138.6, 196.1), (-138.9, 195.8), (-138.9, 195.2), (-138.6, 194.9) (0.059, 0.122, 0.224)</w:t>
      </w:r>
    </w:p>
    <w:p>
      <w:r>
        <w:t>(-137.7, 200.1), (-138.0, 200.1), (-138.0, 202.5), (-138.3, 202.8), (-138.0, 203.1), (-138.0, 202.8), (-137.7, 202.5), (-137.7, 202.2), (-137.1, 201.6), (-137.4, 201.6), (-137.7, 201.3) (0.035, 0.141, 0.239)</w:t>
      </w:r>
    </w:p>
    <w:p>
      <w:r>
        <w:t>(-137.1, 201.9), (-137.4, 202.2), (-137.4, 202.5), (-137.7, 202.8), (-137.7, 203.1), (-138.0, 203.4), (-137.1, 203.4) (0.008, 0.106, 0.290)</w:t>
      </w:r>
    </w:p>
    <w:p>
      <w:r>
        <w:t>(-136.8, 176.8), (-137.1, 177.1), (-137.4, 177.1), (-137.4, 178.9), (-137.7, 179.2), (-137.7, 183.8), (-138.0, 184.1), (-138.0, 191.8), (-138.3, 192.1), (-138.3, 192.7), (-138.6, 193.0), (-138.6, 193.9), (-138.9, 194.2), (-139.2, 194.2), (-139.5, 194.5), (-139.5, 194.9), (-139.2, 195.2), (-139.2, 195.8), (-139.5, 196.1), (-139.5, 196.7), (-139.8, 197.0), (-139.8, 201.6), (-140.1, 201.9), (-140.1, 205.6), (-139.8, 205.9), (-139.8, 206.5), (-139.5, 206.5), (-139.2, 206.2), (-139.2, 205.9), (-138.9, 205.6), (-138.9, 204.7), (-138.6, 204.4), (-138.3, 204.7), (-138.3, 209.3), (-138.0, 209.3), (-137.7, 209.6), (-137.7, 211.1), (-137.4, 211.4), (-137.1, 211.1), (-137.1, 210.8), (-136.8, 210.5), (-136.8, 209.9), (-136.2, 209.3), (-135.9, 209.6), (-135.5, 209.6), (-135.2, 209.9), (-134.9, 209.9), (-134.3, 209.3), (-134.3, 205.0), (-134.0, 204.7), (-134.0, 202.2), (-133.7, 201.9), (-133.7, 195.2), (-133.4, 194.9), (-133.4, 194.2), (-133.1, 193.9), (-133.1, 193.6), (-132.8, 193.3), (-132.8, 192.7), (-132.8, 193.0), (-134.3, 194.5), (-134.6, 194.5), (-134.9, 194.9), (-135.2, 194.5), (-135.9, 194.5), (-137.1, 193.3), (-137.1, 186.0), (-137.4, 185.7), (-137.4, 184.7), (-137.1, 184.4), (-137.1, 181.7), (-136.8, 181.4), (-136.8, 178.9), (-136.5, 178.6), (-136.5, 178.0), (-136.2, 177.7), (-136.8, 177.1) (0.004, 0.078, 0.227)</w:t>
      </w:r>
    </w:p>
    <w:p>
      <w:r>
        <w:t>(-136.8, 193.3), (-135.9, 194.2), (-135.2, 194.2), (-134.9, 194.5), (-135.9, 193.6), (-136.5, 193.6) (0.031, 0.110, 0.188)</w:t>
      </w:r>
    </w:p>
    <w:p>
      <w:r>
        <w:t>(-130.9, 175.2), (-130.9, 177.4), (-131.3, 177.7), (-131.3, 179.2), (-131.6, 179.5), (-131.6, 181.7), (-131.9, 182.0), (-131.9, 185.3), (-132.2, 185.7), (-132.2, 193.0), (-132.8, 193.6), (-132.8, 193.9), (-133.1, 194.2), (-133.1, 194.9), (-133.4, 195.2), (-133.4, 201.9), (-133.7, 202.2), (-133.7, 204.7), (-134.0, 205.0), (-134.0, 209.3), (-134.9, 210.2), (-135.2, 210.2), (-135.5, 209.9), (-135.9, 209.9), (-136.2, 209.6), (-136.5, 209.9), (-136.5, 210.5), (-136.8, 210.8), (-136.8, 211.1), (-137.1, 211.4), (-137.1, 211.7), (-136.8, 211.7), (-136.5, 212.0), (-136.2, 212.0), (-135.9, 212.3), (-135.9, 212.6), (-135.9, 212.0), (-135.5, 211.7), (-135.2, 211.7), (-134.6, 212.3), (-134.6, 212.6), (-134.3, 212.9), (-134.3, 213.6), (-134.9, 214.2), (-134.3, 214.8), (-134.3, 215.1), (-134.0, 215.4), (-134.0, 216.3), (-133.7, 216.6), (-133.7, 217.2), (-133.4, 217.5), (-133.4, 213.9), (-133.7, 213.6), (-133.7, 212.0), (-134.0, 211.7), (-134.0, 210.5), (-133.7, 210.2), (-133.7, 209.6), (-133.4, 209.3), (-133.4, 203.1), (-133.1, 202.8), (-133.1, 194.9), (-132.8, 194.5), (-132.8, 194.2), (-132.5, 193.9), (-132.5, 193.6), (-132.2, 193.3), (-132.2, 189.0), (-131.9, 188.7), (-131.9, 184.7), (-131.6, 184.4), (-131.6, 181.4), (-131.3, 181.1), (-131.3, 178.0), (-130.9, 177.7) (0.008, 0.106, 0.290)</w:t>
      </w:r>
    </w:p>
    <w:p>
      <w:r>
        <w:t>(-130.6, 176.5), (-130.6, 177.7), (-130.9, 178.0), (-130.9, 181.1), (-131.3, 181.4), (-131.3, 184.4), (-131.6, 184.7), (-131.6, 188.7), (-131.9, 189.0), (-131.9, 193.3), (-132.2, 193.6), (-132.2, 193.9), (-132.5, 194.2), (-132.5, 194.5), (-132.8, 194.9), (-132.8, 202.8), (-133.1, 203.1), (-133.1, 209.3), (-133.4, 209.6), (-133.4, 210.2), (-133.7, 210.5), (-133.7, 211.7), (-133.4, 212.0), (-133.4, 213.6), (-133.1, 213.9), (-133.1, 217.9), (-132.8, 217.9), (-132.8, 213.9), (-133.1, 213.6), (-133.1, 209.9), (-132.8, 209.6), (-132.8, 203.7), (-132.5, 203.4), (-132.5, 202.8), (-132.8, 202.5), (-132.8, 201.0), (-132.5, 200.7), (-132.5, 194.9), (-132.2, 194.5), (-132.2, 194.2), (-131.9, 193.9), (-131.9, 193.6), (-131.6, 193.3), (-131.6, 189.6), (-131.3, 189.3), (-131.3, 183.8), (-130.9, 183.5), (-130.9, 180.7), (-130.6, 180.4) (0.012, 0.137, 0.345)</w:t>
      </w:r>
    </w:p>
    <w:p>
      <w:r>
        <w:t>(-62.3, 189.6), (-62.3, 193.3), (-62.6, 193.6), (-62.6, 199.1), (-62.3, 199.5), (-62.3, 200.7) (0.031, 0.271, 0.639)</w:t>
      </w:r>
    </w:p>
    <w:p>
      <w:r>
        <w:t>(-61.6, 193.9), (-61.6, 198.5), (-61.3, 198.8), (-61.3, 201.6), (-61.3, 197.0), (-61.6, 196.7) (0.020, 0.173, 0.416)</w:t>
      </w:r>
    </w:p>
    <w:p>
      <w:r>
        <w:t>(-61.6, 189.0), (-61.6, 193.6), (-61.3, 193.9), (-61.3, 196.7), (-61.0, 197.0), (-61.0, 200.7), (-61.0, 195.8), (-61.3, 195.5), (-61.3, 193.9), (-61.6, 193.6) (0.012, 0.137, 0.345)</w:t>
      </w:r>
    </w:p>
    <w:p>
      <w:r>
        <w:t>(-61.3, 184.4), (-61.3, 189.0), (-61.0, 189.3), (-61.0, 193.3), (-60.7, 193.6), (-60.7, 194.2), (-60.1, 194.9), (-60.1, 195.2), (-60.1, 193.6), (-60.4, 193.3), (-60.4, 191.2), (-60.1, 190.9), (-60.1, 188.7), (-60.4, 188.4), (-60.4, 186.3), (-60.7, 186.0), (-60.7, 185.3), (-61.0, 185.3), (-61.3, 185.0) (0.031, 0.110, 0.188)</w:t>
      </w:r>
    </w:p>
    <w:p>
      <w:r>
        <w:t>(-61.3, 189.3), (-61.3, 193.6), (-61.0, 193.9), (-61.0, 194.2), (-60.7, 194.5), (-60.7, 200.4), (-60.4, 200.7), (-60.4, 203.7), (-60.1, 204.1), (-60.1, 208.7), (-59.8, 209.0), (-59.8, 209.3), (-60.1, 209.6), (-60.1, 212.6), (-59.8, 212.9), (-59.8, 215.7), (-59.8, 205.0), (-60.1, 204.7), (-60.1, 195.5), (-60.4, 195.2), (-60.4, 194.9), (-61.0, 194.2), (-61.0, 193.6), (-61.3, 193.3) (0.035, 0.141, 0.239)</w:t>
      </w:r>
    </w:p>
    <w:p>
      <w:r>
        <w:t>(-59.5, 194.2), (-59.8, 194.2), (-59.8, 196.4), (-59.8, 196.1), (-59.5, 195.8) (0.098, 0.137, 0.173)</w:t>
      </w:r>
    </w:p>
    <w:p>
      <w:r>
        <w:t>(-59.5, 190.3), (-59.8, 190.3), (-59.8, 190.9), (-60.1, 191.2), (-60.1, 193.3), (-59.8, 193.6), (-59.2, 193.0), (-59.2, 192.4), (-59.5, 192.1) (0.071, 0.102, 0.125)</w:t>
      </w:r>
    </w:p>
    <w:p>
      <w:r>
        <w:t>(-59.8, 197.9), (-59.8, 204.7), (-59.5, 205.0), (-59.5, 209.6), (-59.2, 209.6), (-59.2, 206.2), (-58.9, 205.9), (-59.2, 205.6), (-59.2, 203.1), (-59.5, 202.8), (-59.5, 199.8), (-59.8, 199.5) (0.098, 0.137, 0.173)</w:t>
      </w:r>
    </w:p>
    <w:p>
      <w:r>
        <w:t>(-59.2, 198.2), (-59.5, 198.2), (-59.5, 199.5), (-59.5, 198.8), (-59.2, 198.5) (0.129, 0.153, 0.176)</w:t>
      </w:r>
    </w:p>
    <w:p>
      <w:r>
        <w:t>(-59.2, 195.8), (-59.2, 197.6), (-59.5, 197.9), (-59.2, 197.9) (0.106, 0.212, 0.149)</w:t>
      </w:r>
    </w:p>
    <w:p>
      <w:r>
        <w:t>(-58.6, 188.7), (-58.9, 188.7), (-58.9, 189.0), (-59.5, 189.6), (-59.5, 189.9), (-59.2, 190.3), (-59.2, 192.1), (-58.9, 192.4), (-58.9, 192.7), (-58.9, 191.8), (-58.6, 191.5), (-58.6, 189.9), (-58.3, 189.6), (-58.3, 189.0) (0.094, 0.122, 0.141)</w:t>
      </w:r>
    </w:p>
    <w:p>
      <w:r>
        <w:t>(-58.9, 196.7), (-58.9, 197.9), (-58.6, 197.9), (-58.6, 197.3), (-58.9, 197.0) (0.114, 0.145, 0.137)</w:t>
      </w:r>
    </w:p>
    <w:p>
      <w:r>
        <w:t>(-59.2, 201.9), (-59.2, 202.8), (-58.9, 203.1), (-58.9, 203.7), (-58.6, 204.1), (-58.6, 204.7), (-58.9, 205.0), (-58.6, 205.3), (-58.6, 205.6), (-58.3, 205.6), (-58.3, 205.3), (-58.0, 205.0), (-58.3, 204.7), (-58.3, 204.1), (-57.7, 203.4), (-57.7, 202.8), (-58.0, 202.5), (-58.0, 201.9) (0.106, 0.212, 0.149)</w:t>
      </w:r>
    </w:p>
    <w:p>
      <w:r>
        <w:t>(-55.2, 194.9), (-56.1, 195.8), (-56.1, 196.1), (-56.4, 196.4), (-56.4, 198.5), (-56.7, 198.8), (-56.7, 199.8), (-57.0, 200.1), (-57.3, 199.8), (-57.3, 197.3), (-57.7, 197.0), (-57.7, 196.7), (-57.7, 198.5), (-57.3, 198.8), (-57.3, 201.6), (-56.4, 201.6), (-55.8, 202.2), (-55.8, 202.5), (-56.1, 202.8), (-56.1, 203.4), (-55.8, 203.7), (-55.8, 204.7), (-56.1, 205.0), (-56.1, 206.5), (-55.8, 206.5), (-55.8, 206.2), (-56.1, 205.9), (-55.8, 205.6), (-54.6, 205.6), (-54.3, 205.9), (-54.3, 206.5), (-54.0, 206.8), (-54.0, 207.4), (-54.0, 206.8), (-54.3, 206.5), (-54.3, 205.9), (-54.0, 205.6), (-54.0, 205.0), (-54.3, 205.0), (-54.6, 204.7), (-54.6, 204.1), (-54.0, 203.4), (-54.0, 201.0), (-54.3, 201.0), (-54.6, 200.7), (-54.6, 197.3), (-54.3, 197.0), (-54.3, 195.5), (-54.6, 195.2), (-54.6, 194.9) (0.106, 0.212, 0.149)</w:t>
      </w:r>
    </w:p>
    <w:p>
      <w:r>
        <w:t>(-52.4, 194.2), (-53.7, 194.2), (-53.7, 194.5), (-54.3, 195.2), (-54.0, 195.5), (-54.0, 197.0), (-54.3, 197.3), (-54.3, 200.7), (-54.0, 200.7), (-53.7, 201.0), (-53.7, 203.4), (-54.3, 204.1), (-54.3, 204.7), (-54.0, 204.7), (-53.7, 205.0), (-53.7, 208.7), (-53.4, 208.7), (-53.4, 201.9), (-53.1, 201.6), (-52.7, 201.6), (-52.4, 201.3), (-52.1, 201.6), (-52.1, 196.4), (-52.4, 196.4), (-52.7, 196.1), (-52.4, 195.8), (-53.1, 195.2), (-53.1, 194.9), (-53.4, 194.9), (-53.7, 194.5), (-53.4, 194.2) (0.129, 0.153, 0.176)</w:t>
      </w:r>
    </w:p>
    <w:p>
      <w:r>
        <w:t>(-53.7, 186.9), (-54.0, 187.2), (-54.0, 188.7), (-54.3, 189.0), (-54.3, 193.0), (-53.4, 193.0), (-52.7, 193.6), (-52.7, 193.0), (-52.4, 192.7), (-52.7, 192.4), (-52.7, 192.1), (-52.7, 192.4), (-53.1, 192.7), (-53.4, 192.4), (-53.4, 186.9) (0.129, 0.153, 0.176)</w:t>
      </w:r>
    </w:p>
    <w:p>
      <w:r>
        <w:t>(-52.1, 195.5), (-52.1, 195.8), (-52.4, 196.1), (-52.1, 196.1), (-51.8, 196.4), (-51.8, 196.7), (-51.5, 196.7), (-51.5, 195.8), (-51.8, 195.8) (0.161, 0.169, 0.149)</w:t>
      </w:r>
    </w:p>
    <w:p>
      <w:r>
        <w:t>(-53.4, 194.5), (-53.1, 194.5), (-52.7, 194.9), (-52.7, 195.2), (-52.4, 195.5), (-52.1, 195.2), (-51.8, 195.5), (-50.9, 195.5), (-50.6, 195.2), (-50.3, 195.2), (-50.3, 194.9), (-50.9, 194.2), (-51.5, 194.2), (-51.8, 193.9), (-52.4, 194.5) (0.114, 0.145, 0.137)</w:t>
      </w:r>
    </w:p>
    <w:p>
      <w:r>
        <w:t>(-51.8, 199.1), (-51.8, 201.3), (-51.5, 201.3), (-51.2, 201.0), (-51.5, 200.7), (-51.5, 199.1) (0.161, 0.169, 0.149)</w:t>
      </w:r>
    </w:p>
    <w:p>
      <w:r>
        <w:t>(-51.8, 197.6), (-51.8, 198.8), (-51.2, 198.8), (-51.2, 197.6) (0.114, 0.145, 0.137)</w:t>
      </w:r>
    </w:p>
    <w:p>
      <w:r>
        <w:t>(-46.3, 191.8), (-46.3, 192.7), (-46.0, 193.0), (-46.0, 193.6), (-46.0, 192.7), (-46.3, 192.4) (0.114, 0.145, 0.137)</w:t>
      </w:r>
    </w:p>
    <w:p>
      <w:r>
        <w:t>(-41.1, 190.9), (-41.1, 191.5), (-41.4, 191.8), (-42.0, 191.8), (-41.7, 192.1), (-41.7, 193.0), (-41.4, 193.0), (-41.1, 192.7), (-40.8, 193.0), (-40.5, 193.0), (-40.5, 192.1), (-41.1, 191.5) (0.114, 0.145, 0.137)</w:t>
      </w:r>
    </w:p>
    <w:p>
      <w:r>
        <w:t>(-39.9, 198.5), (-40.2, 198.8), (-40.2, 199.8), (-39.9, 200.1), (-39.6, 200.1), (-39.6, 199.8), (-39.3, 199.5), (-39.3, 199.1), (-39.6, 198.8), (-39.6, 198.5) (0.086, 0.165, 0.125)</w:t>
      </w:r>
    </w:p>
    <w:p>
      <w:r>
        <w:t>(-38.9, 191.8), (-38.9, 193.0), (-38.6, 192.7), (-38.9, 192.4) (0.106, 0.212, 0.149)</w:t>
      </w:r>
    </w:p>
    <w:p>
      <w:r>
        <w:t>(-37.7, 192.4), (-38.0, 192.7), (-37.4, 193.3), (-37.4, 192.4) (0.094, 0.122, 0.141)</w:t>
      </w:r>
    </w:p>
    <w:p>
      <w:r>
        <w:t>(-37.7, 189.0), (-37.7, 189.6), (-37.4, 189.3) (0.071, 0.102, 0.125)</w:t>
      </w:r>
    </w:p>
    <w:p>
      <w:r>
        <w:t>(-36.8, 188.7), (-38.0, 188.7), (-38.0, 189.0), (-37.7, 188.7), (-37.1, 189.3), (-37.7, 189.9), (-38.3, 189.9), (-38.0, 190.3), (-37.7, 190.3), (-36.5, 189.0) (0.094, 0.122, 0.141)</w:t>
      </w:r>
    </w:p>
    <w:p>
      <w:r>
        <w:t>(-35.6, 191.5), (-35.9, 191.8), (-35.9, 192.4), (-35.6, 192.4) (0.071, 0.102, 0.125)</w:t>
      </w:r>
    </w:p>
    <w:p>
      <w:r>
        <w:t>(-35.6, 190.6), (-35.9, 190.9), (-35.9, 191.5), (-36.2, 191.8), (-36.2, 192.4), (-35.6, 193.0), (-35.3, 192.7), (-35.3, 191.5), (-35.6, 191.2) (0.094, 0.122, 0.141)</w:t>
      </w:r>
    </w:p>
    <w:p>
      <w:r>
        <w:t>(-35.9, 193.0), (-35.6, 193.3), (-35.9, 193.6), (-35.0, 193.6), (-35.3, 193.6), (-35.6, 193.3), (-35.3, 193.0), (-35.6, 193.3) (0.114, 0.145, 0.137)</w:t>
      </w:r>
    </w:p>
    <w:p>
      <w:r>
        <w:t>(-34.0, 187.8), (-34.0, 191.2), (-33.7, 190.9), (-33.7, 188.7), (-34.0, 188.4) (0.000, 0.012, 0.024)</w:t>
      </w:r>
    </w:p>
    <w:p>
      <w:r>
        <w:t>(-33.7, 191.2), (-34.0, 191.5), (-33.7, 191.5) (0.020, 0.039, 0.051)</w:t>
      </w:r>
    </w:p>
    <w:p>
      <w:r>
        <w:t>(-33.7, 192.7), (-33.4, 193.0), (-33.7, 192.7), (-34.0, 192.7), (-34.0, 193.6), (-34.0, 193.0) (0.020, 0.075, 0.106)</w:t>
      </w:r>
    </w:p>
    <w:p>
      <w:r>
        <w:t>(-33.7, 193.0), (-33.7, 193.3), (-33.4, 193.3), (-33.1, 193.6) (0.020, 0.039, 0.051)</w:t>
      </w:r>
    </w:p>
    <w:p>
      <w:r>
        <w:t>(-33.7, 195.5), (-33.7, 196.4), (-33.4, 196.7), (-33.4, 197.3), (-32.8, 197.3), (-33.7, 196.4) (0.067, 0.145, 0.090)</w:t>
      </w:r>
    </w:p>
    <w:p>
      <w:r>
        <w:t>(-33.4, 194.2), (-33.4, 196.4), (-33.1, 196.7), (-32.8, 196.7), (-32.5, 197.0), (-32.8, 196.7), (-32.8, 196.4), (-33.1, 196.4), (-33.4, 196.1) (0.039, 0.078, 0.055)</w:t>
      </w:r>
    </w:p>
    <w:p>
      <w:r>
        <w:t>(-33.1, 193.9), (-33.1, 195.2), (-32.8, 194.9), (-32.8, 194.5), (-33.1, 194.2) (0.016, 0.024, 0.012)</w:t>
      </w:r>
    </w:p>
    <w:p>
      <w:r>
        <w:t>(-32.8, 195.2), (-33.1, 195.5), (-33.1, 196.1), (-32.8, 196.1) (0.004, 0.043, 0.031)</w:t>
      </w:r>
    </w:p>
    <w:p>
      <w:r>
        <w:t>(-33.1, 203.7), (-33.1, 204.7), (-32.8, 204.7), (-32.8, 203.7) (0.086, 0.165, 0.125)</w:t>
      </w:r>
    </w:p>
    <w:p>
      <w:r>
        <w:t>(-32.5, 198.8), (-32.5, 200.1), (-33.1, 200.7), (-33.4, 200.7), (-33.4, 201.9), (-32.5, 201.9), (-32.5, 200.7), (-32.2, 200.4), (-32.5, 200.1) (0.086, 0.165, 0.125)</w:t>
      </w:r>
    </w:p>
    <w:p>
      <w:r>
        <w:t>(-32.5, 196.1), (-32.5, 196.7), (-32.8, 197.0), (-32.5, 197.3), (-32.5, 197.6), (-32.5, 197.3), (-32.2, 197.0), (-32.2, 196.7), (-32.5, 196.4) (0.020, 0.075, 0.106)</w:t>
      </w:r>
    </w:p>
    <w:p>
      <w:r>
        <w:t>(-32.5, 189.3), (-32.5, 192.1), (-32.2, 192.4), (-32.2, 193.0), (-32.2, 192.1), (-32.5, 191.8) (0.761, 0.714, 0.710)</w:t>
      </w:r>
    </w:p>
    <w:p>
      <w:r>
        <w:t>(-32.5, 187.5), (-32.5, 188.7), (-32.2, 189.0), (-32.2, 191.8), (-31.9, 192.1), (-31.9, 193.6), (-31.9, 191.5), (-32.2, 191.2), (-32.2, 188.7), (-32.5, 188.4) (0.847, 0.898, 0.965)</w:t>
      </w:r>
    </w:p>
    <w:p>
      <w:r>
        <w:t>(-32.2, 197.3), (-32.2, 198.2), (-31.9, 198.5), (-31.9, 199.1), (-31.6, 199.5), (-31.6, 199.1), (-31.9, 198.8), (-31.9, 197.9), (-32.2, 197.6) (0.020, 0.039, 0.051)</w:t>
      </w:r>
    </w:p>
    <w:p>
      <w:r>
        <w:t>(-31.9, 200.7), (-31.6, 201.0), (-31.6, 201.9), (-31.9, 202.2), (-31.9, 202.8), (-31.6, 203.1), (-31.9, 202.8), (-31.9, 202.5), (-31.6, 202.2), (-31.6, 201.0) (0.129, 0.153, 0.176)</w:t>
      </w:r>
    </w:p>
    <w:p>
      <w:r>
        <w:t>(-31.9, 203.4), (-32.2, 203.7), (-32.2, 204.4), (-31.9, 204.7), (-31.3, 204.7), (-31.3, 204.4), (-31.6, 204.1), (-31.6, 203.7) (0.161, 0.188, 0.208)</w:t>
      </w:r>
    </w:p>
    <w:p>
      <w:r>
        <w:t>(-32.2, 198.5), (-32.2, 199.5), (-31.3, 200.4), (-31.3, 201.0), (-31.3, 200.7), (-31.0, 200.4), (-30.7, 200.7), (-31.0, 200.4), (-31.0, 200.1), (-31.3, 199.8), (-31.3, 199.5), (-31.6, 199.8), (-32.2, 199.1) (0.020, 0.075, 0.106)</w:t>
      </w:r>
    </w:p>
    <w:p>
      <w:r>
        <w:t>(-31.0, 200.7), (-31.0, 201.3), (-30.7, 201.3), (-30.7, 201.0) (0.020, 0.039, 0.051)</w:t>
      </w:r>
    </w:p>
    <w:p>
      <w:r>
        <w:t>(-30.7, 202.2), (-31.0, 202.2), (-31.0, 203.4), (-31.0, 203.1), (-30.7, 202.8), (-30.4, 202.8), (-30.7, 202.5) (0.071, 0.102, 0.125)</w:t>
      </w:r>
    </w:p>
    <w:p>
      <w:r>
        <w:t>(-31.0, 189.6), (-31.0, 190.9), (-30.7, 191.2), (-30.7, 190.9), (-30.4, 190.6), (-30.4, 189.9), (-30.7, 189.6) (0.847, 0.898, 0.965)</w:t>
      </w:r>
    </w:p>
    <w:p>
      <w:r>
        <w:t>(-30.4, 203.4), (-30.4, 204.1), (-30.1, 204.4), (-30.1, 203.4) (0.004, 0.043, 0.031)</w:t>
      </w:r>
    </w:p>
    <w:p>
      <w:r>
        <w:t>(-29.4, 188.7), (-29.4, 192.7), (-29.7, 193.0), (-30.1, 193.0), (-30.4, 192.7), (-30.7, 193.0), (-30.7, 193.6), (-29.7, 194.5), (-29.7, 195.5), (-29.4, 195.8), (-29.4, 197.9), (-29.1, 198.2), (-29.1, 199.1), (-29.4, 199.5), (-30.1, 198.8), (-30.1, 198.5), (-30.4, 198.2), (-30.4, 197.6), (-30.7, 197.3), (-30.7, 196.7), (-31.0, 196.4), (-31.0, 195.5), (-31.3, 195.2), (-31.3, 194.9), (-31.6, 194.5), (-31.6, 194.2), (-31.6, 194.5), (-31.3, 194.9), (-31.3, 195.2), (-31.0, 195.5), (-31.0, 196.4), (-30.7, 196.7), (-30.7, 197.3), (-30.4, 197.6), (-30.4, 198.2), (-30.1, 198.5), (-30.1, 198.8), (-29.7, 199.1), (-29.7, 199.5), (-29.4, 199.8), (-29.4, 200.1), (-29.1, 200.4), (-29.1, 201.3), (-28.8, 201.6), (-28.8, 201.9), (-28.5, 202.2), (-28.5, 203.4), (-28.2, 203.7), (-28.2, 204.1), (-27.6, 204.7), (-27.6, 205.0), (-27.3, 205.3), (-27.3, 205.6), (-27.0, 205.9), (-27.0, 206.2), (-26.7, 206.5), (-26.7, 207.1), (-26.4, 207.4), (-26.1, 207.1), (-26.1, 206.8), (-26.4, 206.5), (-26.4, 206.2), (-26.7, 205.9), (-26.7, 205.6), (-27.0, 205.3), (-27.0, 204.7), (-27.3, 204.4), (-27.3, 204.1), (-27.9, 203.4), (-27.9, 202.2), (-28.2, 201.9), (-28.2, 201.3), (-28.5, 201.0), (-28.5, 200.4), (-28.8, 200.1), (-28.8, 199.5), (-29.1, 199.1), (-29.1, 197.3), (-28.8, 197.0), (-28.5, 197.0), (-28.2, 196.7), (-27.6, 196.7), (-27.6, 195.2), (-27.9, 194.9), (-28.8, 194.9), (-29.1, 194.5), (-29.1, 194.2), (-28.8, 193.9), (-28.5, 193.9), (-28.2, 194.2), (-27.9, 194.2), (-27.3, 193.6), (-27.3, 193.3), (-27.6, 193.0), (-28.8, 193.0), (-29.4, 192.4) (0.847, 0.898, 0.965)</w:t>
      </w:r>
    </w:p>
    <w:p>
      <w:r>
        <w:t>(-28.8, 194.2), (-28.8, 194.5), (-27.9, 194.5), (-28.2, 194.5), (-28.5, 194.2) (0.702, 0.800, 0.965)</w:t>
      </w:r>
    </w:p>
    <w:p>
      <w:r>
        <w:t>(-28.2, 195.5), (-28.5, 195.8), (-28.2, 196.1), (-27.9, 195.8) (0.984, 0.992, 0.988)</w:t>
      </w:r>
    </w:p>
    <w:p>
      <w:r>
        <w:t>(-28.5, 193.3), (-28.5, 193.6), (-27.6, 193.6), (-27.6, 193.3) (0.984, 0.992, 0.988)</w:t>
      </w:r>
    </w:p>
    <w:p>
      <w:r>
        <w:t>(-28.2, 198.2), (-28.2, 199.1), (-27.6, 199.1), (-27.6, 198.8), (-27.9, 198.5), (-27.9, 198.2) (0.518, 0.569, 0.671)</w:t>
      </w:r>
    </w:p>
    <w:p>
      <w:r>
        <w:t>(-27.0, 193.6), (-27.6, 194.2), (-27.6, 194.9), (-27.3, 195.2), (-27.3, 195.5), (-27.0, 195.8), (-27.3, 196.1), (-27.3, 196.7), (-27.6, 197.0), (-27.9, 197.0), (-28.2, 197.3), (-28.5, 197.3), (-28.8, 197.6), (-28.8, 199.1), (-28.5, 199.5), (-28.5, 200.1), (-28.2, 200.4), (-28.2, 200.7), (-27.9, 201.0), (-27.9, 201.9), (-27.6, 202.2), (-27.6, 203.1), (-27.3, 203.4), (-27.3, 203.7), (-27.0, 204.1), (-27.0, 204.4), (-26.7, 204.7), (-26.7, 205.3), (-26.1, 205.9), (-26.1, 206.2), (-25.8, 206.5), (-25.8, 207.1), (-25.8, 206.5), (-26.1, 206.2), (-26.1, 205.6), (-26.4, 205.3), (-26.4, 205.0), (-26.7, 204.7), (-26.7, 204.1), (-27.0, 203.7), (-27.0, 203.4), (-27.3, 203.1), (-27.3, 202.5), (-27.6, 202.2), (-27.6, 201.9), (-27.9, 201.6), (-27.9, 200.4), (-27.3, 199.8), (-27.0, 199.8), (-27.0, 195.5), (-27.3, 195.2), (-27.3, 194.9), (-27.6, 194.5), (-27.3, 194.2), (-27.3, 193.9) (0.761, 0.714, 0.710)</w:t>
      </w:r>
    </w:p>
    <w:p>
      <w:r>
        <w:t>(-27.9, 191.5), (-27.6, 191.8), (-27.0, 191.8), (-26.7, 191.5), (-26.7, 191.2), (-27.0, 190.9), (-27.6, 190.9), (-27.3, 190.9), (-26.7, 191.5), (-27.0, 191.8), (-27.6, 191.8) (0.004, 0.078, 0.227)</w:t>
      </w:r>
    </w:p>
    <w:p>
      <w:r>
        <w:t>(-28.8, 189.6), (-28.8, 192.4), (-28.5, 192.4), (-28.2, 192.7), (-27.0, 192.7), (-26.7, 193.0), (-26.7, 193.6), (-27.0, 193.9), (-27.0, 194.2), (-27.3, 194.5), (-27.0, 194.9), (-27.0, 195.2), (-26.7, 195.5), (-26.7, 199.8), (-27.0, 200.1), (-27.3, 200.1), (-27.6, 200.4), (-27.6, 201.6), (-27.3, 201.9), (-27.3, 202.2), (-27.0, 202.5), (-27.0, 203.1), (-26.7, 203.4), (-26.7, 203.7), (-26.4, 204.1), (-26.4, 204.7), (-26.1, 205.0), (-26.1, 205.3), (-25.8, 205.6), (-25.8, 206.2), (-25.8, 205.3), (-26.1, 205.0), (-26.1, 203.7), (-26.4, 203.4), (-26.4, 203.1), (-27.0, 202.5), (-27.0, 202.2), (-26.7, 201.9), (-26.7, 201.6), (-26.4, 201.3), (-26.4, 197.3), (-26.7, 197.0), (-26.7, 195.5), (-27.0, 195.2), (-27.0, 194.9), (-27.3, 194.5), (-27.0, 194.2), (-27.0, 193.9), (-26.7, 193.6), (-26.7, 193.0), (-27.0, 192.7), (-28.2, 192.7), (-28.8, 192.1) (0.518, 0.569, 0.671)</w:t>
      </w:r>
    </w:p>
    <w:p>
      <w:r>
        <w:t>(-26.7, 190.6), (-26.1, 191.2), (-26.1, 191.5), (-26.4, 191.8), (-26.1, 191.5), (-26.1, 190.9), (-26.4, 190.6) (0.071, 0.157, 0.275)</w:t>
      </w:r>
    </w:p>
    <w:p>
      <w:r>
        <w:t>(-26.7, 192.7), (-26.4, 193.0), (-26.4, 193.6), (-26.7, 193.9), (-26.7, 194.2), (-27.0, 194.5), (-26.7, 194.9), (-26.7, 195.2), (-26.4, 195.5), (-26.4, 197.0), (-26.1, 197.3), (-26.1, 201.3), (-26.4, 201.6), (-26.4, 201.9), (-26.7, 202.2), (-26.7, 202.5), (-26.1, 203.1), (-26.1, 203.4), (-25.8, 203.7), (-25.8, 205.0), (-25.5, 205.3), (-25.5, 208.0), (-26.1, 208.7), (-26.4, 208.7), (-26.7, 208.3), (-25.5, 209.6), (-25.5, 208.7), (-25.8, 208.3), (-25.5, 208.0), (-25.5, 203.7), (-25.8, 203.4), (-25.8, 200.1), (-26.1, 199.8), (-26.1, 196.7), (-26.4, 196.4), (-26.4, 195.5), (-26.7, 195.2), (-26.7, 194.9), (-27.0, 194.5), (-26.7, 194.2), (-26.7, 193.9), (-26.4, 193.6), (-26.4, 193.0) (0.388, 0.447, 0.557)</w:t>
      </w:r>
    </w:p>
    <w:p>
      <w:r>
        <w:t>(-28.5, 191.2), (-28.5, 191.8), (-27.9, 192.4), (-26.7, 192.4), (-26.1, 193.0), (-26.1, 193.6), (-26.4, 193.9), (-26.4, 194.2), (-26.7, 194.5), (-26.4, 194.9), (-26.4, 195.2), (-26.1, 195.5), (-26.1, 196.4), (-25.8, 196.7), (-25.8, 199.8), (-25.5, 200.1), (-25.5, 203.4), (-25.1, 203.7), (-25.1, 206.8), (-25.1, 203.4), (-25.5, 203.1), (-25.5, 202.8), (-25.1, 202.5), (-25.1, 202.2), (-25.5, 201.9), (-25.5, 199.5), (-25.8, 199.1), (-25.8, 196.1), (-26.1, 195.8), (-26.1, 195.5), (-26.4, 195.2), (-26.4, 194.9), (-26.7, 194.5), (-26.4, 194.2), (-26.4, 193.9), (-26.1, 193.6), (-26.1, 192.7), (-26.4, 192.7), (-26.7, 192.4), (-27.9, 192.4), (-28.5, 191.8) (0.290, 0.337, 0.431)</w:t>
      </w:r>
    </w:p>
    <w:p>
      <w:r>
        <w:t>(-25.5, 189.6), (-25.5, 191.2), (-25.8, 191.5), (-25.8, 191.8), (-26.1, 192.1), (-25.8, 192.1), (-25.5, 191.8) (0.176, 0.216, 0.263)</w:t>
      </w:r>
    </w:p>
    <w:p>
      <w:r>
        <w:t>(-25.1, 194.2), (-25.5, 193.9), (-25.8, 194.2), (-25.8, 194.5), (-25.1, 194.5) (0.212, 0.212, 0.188)</w:t>
      </w:r>
    </w:p>
    <w:p>
      <w:r>
        <w:t>(-24.8, 184.1), (-24.8, 186.6), (-25.1, 186.9), (-25.8, 186.3), (-25.8, 186.6), (-25.5, 186.9), (-25.5, 187.8), (-25.1, 188.1), (-25.1, 191.8), (-25.8, 192.4), (-25.8, 193.6), (-26.1, 193.9), (-26.1, 194.2), (-26.4, 194.5), (-26.1, 194.9), (-26.1, 195.2), (-25.8, 195.5), (-25.8, 195.8), (-25.5, 196.1), (-25.5, 199.1), (-25.1, 199.5), (-25.1, 201.9), (-24.8, 202.2), (-24.8, 202.5), (-25.1, 202.8), (-25.1, 203.1), (-24.8, 203.4), (-24.8, 206.2), (-24.2, 205.6), (-23.3, 205.6), (-22.7, 205.0), (-22.7, 204.4), (-22.4, 204.1), (-22.4, 200.7), (-22.7, 200.4), (-22.7, 198.2), (-23.0, 197.9), (-23.0, 197.6), (-23.3, 197.3), (-23.3, 197.0), (-23.6, 197.0), (-23.9, 196.7), (-23.9, 194.2), (-24.2, 193.9), (-24.2, 192.7), (-23.9, 192.4), (-23.9, 191.5), (-23.6, 191.2), (-23.6, 190.3), (-23.0, 189.6), (-23.0, 187.2), (-23.3, 186.9), (-23.3, 186.3), (-23.6, 186.0), (-23.6, 185.0), (-24.2, 185.0), (-24.8, 184.4) (0.243, 0.275, 0.298)</w:t>
      </w:r>
    </w:p>
    <w:p>
      <w:r>
        <w:t>(-23.9, 202.2), (-24.2, 202.2), (-24.2, 202.5), (-24.5, 202.8), (-24.5, 203.1), (-24.2, 203.1), (-23.9, 202.8) (0.212, 0.212, 0.188)</w:t>
      </w:r>
    </w:p>
    <w:p>
      <w:r>
        <w:t>(-23.0, 189.9), (-23.3, 190.3), (-23.3, 191.2), (-23.6, 191.5), (-23.6, 192.4), (-23.9, 192.7), (-23.9, 193.9), (-23.6, 194.2), (-23.6, 196.7), (-23.3, 196.7), (-23.0, 197.0), (-23.0, 197.3), (-22.7, 197.6), (-22.7, 197.9), (-22.7, 193.9), (-23.0, 193.6), (-23.0, 193.0), (-22.7, 192.7), (-22.7, 190.9), (-23.0, 190.6) (0.329, 0.267, 0.161)</w:t>
      </w:r>
    </w:p>
    <w:p>
      <w:r>
        <w:t>(-21.8, 194.2), (-21.8, 197.3), (-22.1, 197.6), (-22.4, 197.3), (-22.4, 195.8), (-22.4, 200.4), (-22.1, 200.7), (-22.1, 204.1), (-22.4, 204.4), (-22.4, 205.0), (-23.0, 205.6), (-22.7, 205.6), (-22.4, 205.3), (-22.4, 205.0), (-22.1, 204.7), (-21.8, 204.7) (0.212, 0.212, 0.188)</w:t>
      </w:r>
    </w:p>
    <w:p>
      <w:r>
        <w:t>(-6.4, 193.3), (-6.7, 193.6), (-6.7, 194.9), (-6.4, 195.2), (-6.4, 195.5), (-6.4, 194.5), (-6.1, 194.2), (-6.1, 193.6) (0.212, 0.212, 0.188)</w:t>
      </w:r>
    </w:p>
    <w:p>
      <w:r>
        <w:t>(-6.4, 202.2), (-6.4, 204.1), (-5.5, 205.0), (-5.2, 205.0), (-5.5, 205.0), (-6.1, 204.4), (-6.1, 204.1), (-6.4, 203.7) (0.161, 0.169, 0.149)</w:t>
      </w:r>
    </w:p>
    <w:p>
      <w:r>
        <w:t>(-5.5, 190.9), (-5.8, 190.9), (-5.8, 191.5), (-5.8, 191.2) (0.929, 0.871, 0.725)</w:t>
      </w:r>
    </w:p>
    <w:p>
      <w:r>
        <w:t>(-6.7, 192.7), (-6.7, 193.3), (-6.4, 193.0), (-5.8, 193.6), (-5.8, 194.2), (-6.1, 194.5), (-6.1, 195.5), (-6.4, 195.8), (-6.7, 195.5), (-6.7, 195.2), (-7.1, 194.9), (-7.1, 193.9), (-7.1, 194.9), (-6.7, 195.2), (-6.7, 196.1), (-7.1, 196.4), (-7.1, 203.4), (-7.1, 197.9), (-6.7, 197.6), (-6.7, 197.0), (-6.4, 196.7), (-6.1, 197.0), (-6.1, 198.5), (-5.8, 198.8), (-5.8, 203.7), (-5.5, 204.1), (-5.5, 204.4), (-4.3, 204.4), (-4.3, 203.7), (-4.0, 203.4), (-4.0, 202.8), (-3.7, 202.5), (-3.4, 202.5), (-3.1, 202.2), (-1.8, 202.2), (-1.5, 201.9), (-0.6, 201.9), (-1.5, 201.9), (-1.8, 202.2), (-3.4, 202.2), (-3.7, 201.9), (-4.3, 201.9), (-4.3, 202.8), (-4.6, 203.1), (-4.6, 203.4), (-5.2, 204.1), (-5.5, 203.7), (-5.5, 201.9), (-5.8, 201.6), (-5.8, 196.7), (-6.1, 196.4), (-6.1, 194.5), (-5.8, 194.2), (-5.8, 193.3), (-6.4, 192.7) (0.243, 0.275, 0.298)</w:t>
      </w:r>
    </w:p>
    <w:p>
      <w:r>
        <w:t>(-6.4, 197.0), (-6.4, 197.6), (-6.7, 197.9), (-6.7, 204.7), (-6.7, 202.2), (-6.4, 201.9), (-6.1, 202.2), (-6.1, 203.7), (-5.8, 204.1), (-5.8, 204.4), (-5.5, 204.7), (-5.2, 204.7), (-4.9, 205.0), (-4.6, 205.0), (-4.3, 204.7), (-4.0, 204.7), (-4.0, 204.4), (-3.7, 204.1), (-3.7, 203.4), (-2.8, 202.5), (-2.5, 202.5), (-3.1, 202.5), (-3.4, 202.8), (-3.7, 202.8), (-3.7, 203.4), (-4.0, 203.7), (-4.0, 204.4), (-4.3, 204.7), (-5.5, 204.7), (-5.8, 204.4), (-5.8, 204.1), (-6.1, 203.7), (-6.1, 198.8), (-6.4, 198.5) (0.212, 0.212, 0.188)</w:t>
      </w:r>
    </w:p>
    <w:p>
      <w:r>
        <w:t>(-7.1, 192.4), (-7.1, 193.6), (-7.1, 192.7), (-6.7, 192.4), (-6.4, 192.4), (-5.5, 193.3), (-5.5, 194.2), (-5.8, 194.5), (-5.8, 196.4), (-5.5, 196.7), (-5.5, 201.6), (-5.2, 201.9), (-5.2, 203.7), (-4.9, 203.4), (-4.9, 203.1), (-4.6, 202.8), (-4.6, 201.9), (-4.3, 201.6), (-3.7, 201.6), (-3.4, 201.9), (-1.8, 201.9), (-2.8, 201.9), (-3.7, 201.0), (-3.7, 200.1), (-4.0, 199.8), (-4.0, 199.5), (-3.7, 199.1), (-3.7, 198.2), (-4.0, 197.9), (-4.0, 196.7), (-4.3, 196.4), (-4.3, 196.1), (-4.6, 195.8), (-5.2, 195.8), (-5.5, 195.5), (-5.5, 195.2), (-5.8, 194.9), (-5.8, 194.5), (-5.5, 194.2), (-5.5, 193.3), (-6.4, 192.4) (0.290, 0.337, 0.431)</w:t>
      </w:r>
    </w:p>
    <w:p>
      <w:r>
        <w:t>(-6.7, 183.2), (-7.4, 183.8), (-7.4, 184.1), (-7.7, 184.4), (-7.7, 186.3), (-7.4, 186.6), (-7.4, 187.2), (-7.7, 187.5), (-7.7, 189.3), (-7.4, 189.6), (-7.4, 189.9), (-7.1, 190.3), (-7.1, 190.6), (-7.4, 190.9), (-7.4, 191.2), (-8.0, 191.8), (-8.0, 203.1), (-7.7, 203.4), (-7.7, 205.6), (-7.7, 202.2), (-8.0, 201.9), (-8.0, 195.5), (-7.7, 195.2), (-7.7, 193.3), (-8.0, 193.0), (-8.0, 192.1), (-7.1, 191.2), (-6.7, 191.2), (-6.1, 191.8), (-5.8, 191.8), (-5.5, 192.1), (-4.9, 192.1), (-4.6, 192.4), (-1.8, 192.4), (-1.5, 192.7), (-1.5, 193.9), (-1.8, 194.2), (-1.8, 194.9), (-1.5, 195.2), (-1.5, 197.3), (-1.2, 197.6), (-1.2, 197.9), (-0.9, 198.2), (-0.9, 199.5), (-0.6, 199.8), (-0.6, 200.7), (0.0, 201.3), (0.6, 201.3), (0.9, 201.0), (0.9, 198.8), (0.9, 200.7), (0.3, 201.3), (-0.3, 200.7), (-0.3, 200.1), (-0.6, 199.8), (-0.6, 198.8), (-0.9, 198.5), (-0.9, 197.6), (-1.2, 197.3), (-1.2, 192.7), (-1.5, 192.4), (-1.5, 192.1), (-5.2, 192.1), (-5.5, 191.8), (-5.8, 191.8), (-6.1, 191.5), (-6.1, 190.9), (-5.8, 190.6), (-4.9, 190.6), (-4.6, 190.3), (-3.7, 190.3), (-3.4, 189.9), (-2.8, 189.9), (-2.5, 189.6), (-2.5, 189.3), (-2.1, 189.0), (-2.1, 188.1), (-1.8, 187.8), (-1.8, 186.6), (-1.8, 186.9), (-2.1, 187.2), (-3.4, 187.2), (-3.7, 186.9), (-4.0, 186.9), (-4.3, 186.6), (-4.3, 186.0), (-3.7, 185.3), (-4.6, 185.3), (-4.9, 185.0), (-5.5, 185.0), (-5.8, 184.7), (-5.8, 184.4), (-5.5, 184.1), (-4.3, 184.1), (-5.8, 184.1), (-5.8, 184.7), (-5.2, 185.3), (-5.2, 185.7), (-5.8, 186.3), (-5.8, 186.9), (-5.2, 187.5), (-5.2, 187.8), (-4.0, 189.0), (-4.0, 189.6), (-4.6, 190.3), (-5.8, 190.3), (-6.1, 190.6), (-6.4, 190.6), (-7.4, 189.6), (-7.4, 189.3), (-7.7, 189.0), (-7.7, 188.1), (-7.4, 187.8), (-7.4, 185.7), (-7.7, 185.3), (-7.7, 184.4), (-7.1, 183.8), (-7.1, 183.5) (0.761, 0.714, 0.710)</w:t>
      </w:r>
    </w:p>
    <w:p>
      <w:r>
        <w:t>(-6.4, 192.1), (-5.8, 192.7), (-5.5, 192.7), (-4.9, 193.3), (-4.9, 193.9), (-5.2, 194.2), (-5.2, 195.5), (-4.6, 195.5), (-4.0, 196.1), (-4.0, 196.4), (-3.7, 196.7), (-3.7, 197.9), (-3.4, 198.2), (-3.4, 199.1), (-3.7, 199.5), (-3.7, 199.8), (-3.4, 200.1), (-3.4, 201.0), (-2.8, 201.6), (-0.3, 201.6), (-0.6, 201.6), (-0.9, 201.3), (-2.5, 201.3), (-2.8, 201.0), (-2.8, 200.7), (-2.5, 200.4), (-2.1, 200.4), (-1.8, 200.1), (-1.8, 198.2), (-2.1, 197.9), (-2.8, 197.9), (-3.1, 197.6), (-3.1, 197.3), (-3.4, 197.0), (-3.4, 193.9), (-4.3, 193.0), (-4.9, 193.0), (-5.2, 192.7), (-5.5, 192.7), (-5.8, 192.4), (-6.1, 192.4), (-6.4, 192.1), (-7.1, 192.1), (-7.4, 192.4), (-7.4, 203.7), (-7.4, 192.4), (-7.1, 192.1) (0.388, 0.447, 0.557)</w:t>
      </w:r>
    </w:p>
    <w:p>
      <w:r>
        <w:t>(-1.5, 202.5), (-1.8, 202.5), (-2.1, 202.8), (-2.5, 202.8), (-2.8, 203.1), (-3.1, 203.1), (-3.4, 203.4), (-3.4, 204.1), (-3.7, 204.4), (-3.7, 204.7), (-4.0, 205.0), (-4.3, 205.0), (-4.6, 205.3), (-4.9, 205.3), (-4.0, 205.3), (-3.4, 204.7), (-3.4, 204.1), (-1.8, 202.5) (0.106, 0.212, 0.149)</w:t>
      </w:r>
    </w:p>
    <w:p>
      <w:r>
        <w:t>(-7.1, 191.5), (-7.7, 192.1), (-7.7, 193.0), (-7.7, 192.4), (-7.1, 191.8), (-6.4, 191.8), (-6.1, 192.1), (-5.8, 192.1), (-5.5, 192.4), (-5.2, 192.4), (-4.9, 192.7), (-4.3, 192.7), (-3.1, 193.9), (-3.1, 197.0), (-2.8, 197.3), (-2.8, 197.6), (-2.1, 197.6), (-1.5, 198.2), (-1.5, 200.1), (-2.1, 200.7), (-2.5, 200.7), (-2.5, 201.0), (-0.9, 201.0), (-0.6, 201.3), (-0.3, 201.3), (0.0, 201.6), (0.6, 201.6), (0.9, 201.3), (0.6, 201.6), (0.0, 201.6), (-0.9, 200.7), (-0.9, 199.8), (-1.2, 199.5), (-1.2, 198.2), (-1.5, 197.9), (-1.5, 197.6), (-1.8, 197.3), (-1.8, 195.2), (-2.1, 194.9), (-2.1, 194.2), (-1.8, 193.9), (-1.8, 192.7), (-4.6, 192.7), (-4.9, 192.4), (-5.5, 192.4), (-5.8, 192.1), (-6.1, 192.1), (-6.7, 191.5) (0.518, 0.569, 0.671)</w:t>
      </w:r>
    </w:p>
    <w:p>
      <w:r>
        <w:t>(-0.3, 188.1), (-0.6, 187.8), (-0.6, 188.4), (-0.9, 188.7), (-0.9, 189.3), (-2.1, 190.6), (-2.5, 190.6), (-2.8, 190.9), (-3.7, 190.9), (-4.0, 191.2), (-4.9, 191.2), (-4.6, 191.5), (-2.8, 191.5), (-2.5, 191.2), (-0.9, 191.2), (-0.6, 190.9), (-0.3, 190.9), (-0.3, 190.6), (0.0, 190.3), (0.0, 189.3), (-0.3, 189.0) (0.984, 0.992, 0.988)</w:t>
      </w:r>
    </w:p>
    <w:p>
      <w:r>
        <w:t>(-0.9, 186.9), (-1.2, 187.2), (-1.2, 187.8), (-1.5, 188.1), (-1.5, 188.7), (-1.8, 189.0), (-1.8, 189.3), (-2.8, 190.3), (-3.1, 190.3), (-3.4, 190.6), (-4.0, 190.6), (-4.3, 190.9), (-5.2, 190.9), (-5.5, 191.2), (-5.5, 191.5), (-4.9, 191.5), (-5.2, 191.2), (-4.9, 190.9), (-4.0, 190.9), (-3.7, 190.6), (-2.8, 190.6), (-2.5, 190.3), (-2.1, 190.3), (-1.2, 189.3), (-1.2, 188.7), (-0.9, 188.4), (-0.9, 187.8), (-0.6, 187.5), (0.0, 188.1), (0.0, 189.0), (0.3, 189.3), (0.3, 190.3), (0.0, 190.6), (0.0, 190.9), (-0.3, 191.2), (-0.6, 191.2), (-0.9, 191.5), (-2.5, 191.5), (-2.8, 191.8), (-4.3, 191.8), (-1.5, 191.8), (-0.9, 192.4), (-0.9, 194.9), (-0.6, 195.2), (-0.6, 196.1), (-0.9, 196.4), (-0.9, 197.0), (-0.6, 197.3), (-0.6, 198.5), (-0.3, 198.8), (-0.3, 199.8), (0.0, 200.1), (0.0, 200.7), (0.3, 201.0), (0.6, 200.7), (0.6, 198.2), (0.3, 197.9), (0.3, 196.1), (0.0, 195.8), (0.0, 193.0), (-0.3, 192.7), (-0.3, 191.8), (0.0, 191.5), (0.0, 190.6), (0.3, 190.3), (0.3, 189.3), (0.0, 189.0), (0.0, 187.5), (-0.3, 187.2), (-0.3, 186.9) (0.847, 0.898, 0.965)</w:t>
      </w:r>
    </w:p>
    <w:p>
      <w:r>
        <w:t>(-0.3, 202.8), (-0.6, 202.5), (-0.3, 202.8), (-0.9, 203.4), (-1.2, 203.1), (-1.2, 202.8), (-1.8, 203.4), (-1.8, 204.1), (-1.5, 203.7), (-1.2, 203.7), (-0.6, 203.1), (-0.3, 203.1) (0.067, 0.145, 0.090)</w:t>
      </w:r>
    </w:p>
    <w:p>
      <w:r>
        <w:t>(-0.6, 202.8), (-0.9, 202.8), (-0.9, 203.1) (0.078, 0.098, 0.090)</w:t>
      </w:r>
    </w:p>
    <w:p>
      <w:r>
        <w:t>(-0.3, 196.4), (-0.3, 198.2), (0.0, 198.5), (0.0, 199.8), (0.3, 199.8), (0.3, 198.2), (0.0, 197.9), (0.0, 196.7) (0.984, 0.992, 0.988)</w:t>
      </w:r>
    </w:p>
    <w:p>
      <w:r>
        <w:t>(0.3, 190.6), (0.3, 191.5), (0.0, 191.8), (0.0, 192.4), (0.3, 192.7), (0.3, 193.9), (0.3, 192.4), (0.0, 192.1), (0.3, 191.8) (0.761, 0.714, 0.710)</w:t>
      </w:r>
    </w:p>
    <w:p>
      <w:r>
        <w:t>(0.3, 203.4), (0.6, 203.7), (0.9, 203.4) (0.161, 0.188, 0.208)</w:t>
      </w:r>
    </w:p>
    <w:p>
      <w:r>
        <w:t>(1.5, 201.6), (1.2, 201.9), (1.5, 201.9) (0.243, 0.275, 0.298)</w:t>
      </w:r>
    </w:p>
    <w:p>
      <w:r>
        <w:t>(1.5, 190.9), (1.5, 191.2), (1.8, 191.5), (1.8, 191.2) (0.020, 0.039, 0.051)</w:t>
      </w:r>
    </w:p>
    <w:p>
      <w:r>
        <w:t>(1.5, 191.5), (1.5, 193.3), (1.8, 193.3), (1.8, 191.8) (0.000, 0.012, 0.024)</w:t>
      </w:r>
    </w:p>
    <w:p>
      <w:r>
        <w:t>(1.5, 193.6), (1.5, 193.9), (1.8, 194.2), (1.8, 195.5), (2.1, 195.2), (2.1, 194.9), (1.8, 194.5), (1.8, 193.6) (0.020, 0.039, 0.051)</w:t>
      </w:r>
    </w:p>
    <w:p>
      <w:r>
        <w:t>(1.8, 201.6), (1.8, 201.9), (1.5, 202.2), (1.5, 202.5), (1.8, 202.5), (2.1, 202.8), (2.5, 202.8), (2.5, 202.5), (1.8, 201.9) (0.161, 0.188, 0.208)</w:t>
      </w:r>
    </w:p>
    <w:p>
      <w:r>
        <w:t>(2.5, 194.9), (2.5, 195.2), (1.8, 195.8), (1.8, 196.1), (2.1, 196.4), (2.1, 195.8), (2.5, 195.5) (0.020, 0.075, 0.106)</w:t>
      </w:r>
    </w:p>
    <w:p>
      <w:r>
        <w:t>(2.8, 195.2), (2.8, 195.5), (2.5, 195.8), (2.5, 196.4), (2.1, 196.7), (1.8, 196.4), (1.8, 196.7), (2.8, 197.6), (2.8, 197.3), (2.5, 197.0), (2.5, 196.1), (2.8, 195.8) (0.071, 0.102, 0.125)</w:t>
      </w:r>
    </w:p>
    <w:p>
      <w:r>
        <w:t>(2.1, 197.6), (2.1, 198.8), (2.5, 199.1), (2.5, 199.8), (2.8, 199.8), (2.8, 197.9), (2.5, 197.6) (0.020, 0.075, 0.106)</w:t>
      </w:r>
    </w:p>
    <w:p>
      <w:r>
        <w:t>(2.8, 200.7), (2.5, 201.0), (2.8, 201.3) (0.063, 0.086, 0.106)</w:t>
      </w:r>
    </w:p>
    <w:p>
      <w:r>
        <w:t>(3.1, 198.2), (3.1, 200.1), (2.8, 200.4), (2.5, 200.1), (2.5, 200.7), (2.8, 200.4), (3.1, 200.7), (3.1, 201.0), (3.1, 200.7), (2.8, 200.4), (3.1, 200.1) (0.071, 0.102, 0.125)</w:t>
      </w:r>
    </w:p>
    <w:p>
      <w:r>
        <w:t>(2.5, 193.3), (2.5, 193.6), (2.8, 193.9), (2.8, 194.5), (3.1, 194.9), (3.1, 197.3), (3.1, 196.1), (3.4, 195.8), (3.4, 195.5), (3.1, 195.2), (3.1, 194.9), (2.8, 194.5), (2.8, 193.9), (2.5, 193.6) (0.098, 0.137, 0.173)</w:t>
      </w:r>
    </w:p>
    <w:p>
      <w:r>
        <w:t>(3.4, 201.3), (3.1, 201.3), (3.1, 201.6), (2.8, 201.9), (2.5, 201.6), (2.8, 201.9), (3.1, 201.9), (3.1, 201.6) (0.086, 0.165, 0.125)</w:t>
      </w:r>
    </w:p>
    <w:p>
      <w:r>
        <w:t>(2.5, 190.6), (2.5, 193.0), (2.8, 193.3), (3.1, 193.3), (3.4, 193.6), (4.0, 193.0), (4.3, 193.0), (4.3, 192.7), (4.6, 192.4), (4.3, 192.4), (4.0, 192.7), (3.7, 192.7), (3.4, 192.4), (3.4, 191.8), (3.1, 191.8), (2.8, 191.5), (2.8, 191.2), (2.5, 190.9) (0.133, 0.161, 0.235)</w:t>
      </w:r>
    </w:p>
    <w:p>
      <w:r>
        <w:t>(3.7, 192.4), (4.0, 192.4), (4.3, 192.1), (3.7, 192.1) (0.110, 0.188, 0.298)</w:t>
      </w:r>
    </w:p>
    <w:p>
      <w:r>
        <w:t>(2.5, 187.5), (2.5, 190.3), (2.8, 190.6), (2.8, 190.9), (3.1, 191.2), (3.1, 191.5), (3.4, 191.5), (3.7, 191.8), (4.3, 191.8), (4.6, 192.1), (4.9, 191.8), (4.9, 191.5), (5.2, 191.2), (5.2, 190.3), (5.5, 189.9), (5.8, 190.3), (6.4, 190.3), (6.4, 189.9), (6.1, 190.3), (5.8, 189.9), (2.8, 189.9), (2.5, 189.6) (0.071, 0.157, 0.275)</w:t>
      </w:r>
    </w:p>
    <w:p>
      <w:r>
        <w:t>(5.8, 193.6), (4.9, 193.6), (4.9, 194.5), (4.3, 195.2), (4.3, 196.1), (4.6, 196.4), (5.2, 196.4), (5.2, 195.5), (5.5, 195.2), (5.5, 194.2), (5.8, 193.9) (0.098, 0.137, 0.173)</w:t>
      </w:r>
    </w:p>
    <w:p>
      <w:r>
        <w:t>(5.2, 200.7), (5.2, 201.6), (5.8, 201.6), (5.8, 201.0), (5.5, 200.7) (0.161, 0.188, 0.208)</w:t>
      </w:r>
    </w:p>
    <w:p>
      <w:r>
        <w:t>(5.8, 198.8), (5.8, 199.5), (6.1, 199.5), (6.1, 198.8) (0.098, 0.137, 0.173)</w:t>
      </w:r>
    </w:p>
    <w:p>
      <w:r>
        <w:t>(4.9, 192.1), (5.5, 192.1), (6.4, 191.2), (7.4, 191.2), (7.1, 190.9), (7.1, 190.6), (6.7, 190.3), (6.4, 190.6), (5.8, 190.6), (5.5, 190.3), (5.5, 191.2), (5.2, 191.5), (5.2, 191.8) (0.110, 0.188, 0.298)</w:t>
      </w:r>
    </w:p>
    <w:p>
      <w:r>
        <w:t>(2.8, 193.6), (3.1, 193.9), (3.1, 194.5), (3.4, 194.9), (3.4, 195.2), (3.7, 195.5), (3.7, 196.1), (3.4, 196.4), (3.4, 197.6), (3.7, 197.9), (3.7, 199.1), (4.6, 199.1), (4.6, 198.8), (4.9, 198.5), (4.9, 197.3), (4.0, 196.4), (4.0, 196.1), (3.7, 195.8), (3.7, 195.5), (4.6, 194.5), (4.6, 193.6), (4.9, 193.3), (5.8, 193.3), (6.1, 193.6), (6.1, 193.9), (5.8, 194.2), (5.8, 196.7), (6.1, 197.0), (6.4, 197.0), (6.4, 196.7), (7.4, 195.8), (7.4, 195.2), (7.7, 194.9), (8.0, 195.2), (8.0, 195.5), (8.6, 196.1), (8.6, 196.7), (8.9, 197.0), (8.9, 197.6), (9.5, 197.0), (9.8, 197.3), (9.8, 197.9), (10.1, 198.2), (10.1, 198.5), (10.1, 197.9), (9.8, 197.6), (9.8, 196.7), (9.5, 196.4), (9.5, 196.1), (9.2, 195.8), (9.2, 195.5), (8.9, 195.2), (8.9, 194.5), (8.6, 194.2), (8.3, 194.2), (8.0, 193.9), (7.7, 193.9), (7.1, 193.3), (7.1, 193.0), (6.7, 193.3), (6.4, 193.0), (5.8, 193.0), (5.5, 192.7), (5.2, 192.7), (4.9, 192.4), (4.6, 192.7), (4.6, 193.0), (4.3, 193.3), (4.0, 193.3), (3.4, 193.9), (3.1, 193.6) (0.125, 0.180, 0.216)</w:t>
      </w:r>
    </w:p>
    <w:p>
      <w:r>
        <w:t>(6.7, 195.2), (6.4, 195.2), (6.4, 195.8), (6.7, 195.5) (0.161, 0.188, 0.208)</w:t>
      </w:r>
    </w:p>
    <w:p>
      <w:r>
        <w:t>(5.2, 192.4), (5.5, 192.4), (5.8, 192.7), (6.1, 192.7), (6.1, 192.4), (6.7, 191.8), (7.1, 191.8), (7.4, 192.1), (7.4, 192.4), (6.7, 193.0), (7.1, 192.7), (7.4, 192.7), (8.0, 192.1), (7.7, 191.8), (7.7, 191.5), (6.4, 191.5), (5.5, 192.4) (0.071, 0.157, 0.275)</w:t>
      </w:r>
    </w:p>
    <w:p>
      <w:r>
        <w:t>(7.1, 192.1), (6.7, 192.1), (6.4, 192.4), (6.4, 192.7), (6.7, 192.7), (7.1, 192.4) (0.035, 0.141, 0.239)</w:t>
      </w:r>
    </w:p>
    <w:p>
      <w:r>
        <w:t>(7.1, 200.7), (6.7, 201.0), (7.1, 201.3), (7.1, 201.6), (7.4, 201.3), (7.4, 201.0) (0.114, 0.145, 0.137)</w:t>
      </w:r>
    </w:p>
    <w:p>
      <w:r>
        <w:t>(7.7, 196.7), (7.4, 196.7), (7.4, 197.3), (7.7, 197.0) (0.098, 0.137, 0.173)</w:t>
      </w:r>
    </w:p>
    <w:p>
      <w:r>
        <w:t>(7.1, 198.5), (7.1, 199.1), (7.1, 198.5), (7.4, 198.2), (7.7, 198.2), (8.6, 199.1), (8.6, 199.5), (8.6, 199.1), (8.3, 198.8), (8.3, 198.2), (7.4, 198.2) (0.125, 0.180, 0.216)</w:t>
      </w:r>
    </w:p>
    <w:p>
      <w:r>
        <w:t>(7.4, 198.5), (7.4, 199.1), (7.1, 199.5), (8.3, 200.7), (8.3, 201.6), (8.6, 201.6), (8.6, 199.8), (8.3, 199.5), (8.3, 199.1), (7.7, 198.5) (0.161, 0.188, 0.208)</w:t>
      </w:r>
    </w:p>
    <w:p>
      <w:r>
        <w:t>(9.5, 191.8), (9.2, 192.1), (9.2, 192.4), (8.9, 192.7), (8.3, 192.1), (7.4, 193.0), (7.4, 193.3), (7.7, 193.6), (8.0, 193.6), (8.3, 193.9), (8.6, 193.9), (8.9, 193.6), (9.2, 193.6), (9.5, 193.3) (0.110, 0.188, 0.298)</w:t>
      </w:r>
    </w:p>
    <w:p>
      <w:r>
        <w:t>(10.7, 192.1), (10.7, 193.3), (10.1, 193.9), (9.8, 193.6), (9.8, 193.0), (9.8, 193.3), (9.2, 193.9), (8.9, 193.9), (8.9, 194.2), (9.5, 194.9), (9.8, 194.9), (10.7, 193.9) (0.176, 0.216, 0.263)</w:t>
      </w:r>
    </w:p>
    <w:p>
      <w:r>
        <w:t>(10.7, 188.1), (10.7, 188.7), (10.4, 189.0), (10.4, 189.6), (9.8, 190.3), (9.8, 192.7), (10.1, 193.0), (10.1, 193.6), (10.4, 193.3), (10.4, 192.1), (10.7, 191.8), (10.7, 189.3), (10.4, 189.0), (10.7, 188.7) (0.204, 0.255, 0.361)</w:t>
      </w:r>
    </w:p>
    <w:p>
      <w:r>
        <w:t>(11.0, 192.1), (11.0, 193.6), (11.3, 193.9), (11.3, 194.2), (11.7, 194.5), (11.7, 194.9), (11.3, 195.2), (11.3, 196.4), (11.7, 196.7), (11.7, 196.1), (11.3, 195.8), (11.3, 195.2), (11.7, 194.9), (11.7, 194.2), (11.3, 193.9), (11.3, 193.6), (11.0, 193.3) (0.125, 0.180, 0.216)</w:t>
      </w:r>
    </w:p>
    <w:p>
      <w:r>
        <w:t>(12.0, 191.8), (11.7, 192.1), (11.7, 192.4), (12.0, 192.4) (0.071, 0.102, 0.125)</w:t>
      </w:r>
    </w:p>
    <w:p>
      <w:r>
        <w:t>(12.3, 191.2), (12.0, 191.5), (12.3, 191.8), (12.3, 192.4), (12.0, 192.7), (11.7, 192.7), (12.0, 193.0), (12.0, 192.7), (12.3, 192.4), (12.3, 192.1), (12.6, 191.8), (12.6, 191.5) (0.094, 0.122, 0.141)</w:t>
      </w:r>
    </w:p>
    <w:p>
      <w:r>
        <w:t>(14.4, 193.3), (13.5, 192.4), (13.2, 192.7), (12.9, 192.7), (12.6, 193.0), (12.6, 193.3), (12.9, 193.6), (14.1, 193.6) (0.161, 0.169, 0.149)</w:t>
      </w:r>
    </w:p>
    <w:p>
      <w:r>
        <w:t>(14.1, 190.6), (13.8, 190.9), (12.9, 190.9), (12.6, 191.2), (12.9, 191.5), (12.9, 191.8), (12.6, 192.1), (12.6, 192.4), (12.3, 192.7), (12.6, 192.7), (12.9, 192.4), (13.2, 192.4), (13.5, 192.1), (14.1, 192.1), (14.4, 191.8), (14.4, 191.2), (14.1, 190.9) (0.114, 0.145, 0.137)</w:t>
      </w:r>
    </w:p>
    <w:p>
      <w:r>
        <w:t>(13.8, 198.8), (13.5, 199.1), (13.5, 199.5), (13.2, 199.8), (13.5, 199.8), (13.8, 200.1), (13.8, 200.7), (14.1, 201.0), (14.1, 200.7), (14.4, 200.4), (14.4, 199.1), (14.1, 199.1) (0.129, 0.153, 0.176)</w:t>
      </w:r>
    </w:p>
    <w:p>
      <w:r>
        <w:t>(11.3, 193.3), (11.7, 193.6), (11.7, 193.9), (12.0, 194.2), (12.0, 194.9), (11.7, 195.2), (11.7, 195.8), (12.0, 196.1), (12.0, 196.7), (11.7, 197.0), (11.7, 197.3), (12.0, 197.6), (12.9, 197.6), (12.9, 197.0), (13.2, 196.7), (13.5, 196.7), (13.5, 195.5), (13.8, 195.2), (14.4, 195.2), (14.7, 195.5), (15.0, 195.2), (15.3, 195.5), (15.3, 195.8), (15.6, 195.5), (16.3, 195.5), (16.6, 195.8), (17.8, 195.8), (18.1, 195.5), (18.7, 195.5), (18.7, 194.2), (17.2, 194.2), (16.9, 193.9), (16.3, 193.9), (15.6, 193.3), (15.3, 193.3), (15.3, 193.6), (15.0, 193.9), (14.7, 193.9), (14.4, 193.6), (14.1, 193.9), (12.9, 193.9), (12.3, 193.3), (12.3, 193.0), (11.7, 193.6) (0.129, 0.153, 0.176)</w:t>
      </w:r>
    </w:p>
    <w:p>
      <w:r>
        <w:t>(13.8, 192.4), (14.4, 193.0), (14.7, 193.0), (14.7, 192.7), (14.4, 192.4), (14.4, 192.1), (14.1, 192.4) (0.157, 0.141, 0.125)</w:t>
      </w:r>
    </w:p>
    <w:p>
      <w:r>
        <w:t>(13.8, 195.5), (13.8, 195.8), (15.0, 195.8), (15.0, 195.5), (14.7, 195.8), (14.4, 195.5) (0.125, 0.180, 0.216)</w:t>
      </w:r>
    </w:p>
    <w:p>
      <w:r>
        <w:t>(14.7, 193.3), (14.7, 193.6), (15.0, 193.6), (15.0, 193.3) (0.114, 0.145, 0.137)</w:t>
      </w:r>
    </w:p>
    <w:p>
      <w:r>
        <w:t>(9.2, 194.9), (9.2, 195.2), (9.5, 195.5), (9.5, 195.8), (9.8, 196.1), (9.8, 196.4), (10.1, 196.7), (10.1, 197.6), (10.4, 197.9), (10.4, 198.5), (10.7, 198.8), (10.7, 199.5), (11.0, 199.5), (11.3, 199.8), (11.0, 200.1), (11.0, 200.4), (11.3, 200.7), (11.3, 201.6), (10.7, 202.2), (10.4, 202.2), (10.1, 202.5), (10.1, 202.8), (10.4, 203.1), (10.4, 205.3), (10.1, 205.6), (10.1, 205.9), (9.8, 206.2), (9.8, 206.8), (10.1, 207.1), (10.1, 207.7), (9.8, 208.0), (9.8, 208.7), (10.1, 209.0), (10.1, 209.3), (11.3, 209.3), (11.7, 209.6), (11.7, 209.9), (12.0, 209.9), (12.3, 210.2), (12.3, 210.5), (12.6, 210.5), (12.9, 210.8), (12.9, 211.7), (13.8, 211.7), (14.1, 212.0), (14.1, 212.6), (15.6, 212.6), (15.9, 212.9), (15.9, 213.6), (23.6, 213.6), (23.9, 213.9), (25.8, 213.9), (25.8, 212.9), (26.1, 212.6), (28.8, 212.6), (28.8, 212.0), (29.1, 211.7), (31.0, 211.7), (31.3, 212.0), (31.3, 211.1), (31.6, 210.8), (31.6, 210.2), (31.3, 209.9), (31.6, 209.6), (31.3, 209.3), (29.1, 209.3), (28.8, 209.0), (28.8, 208.7), (26.1, 208.7), (25.8, 208.3), (25.8, 202.2), (26.4, 201.6), (26.4, 201.0), (26.7, 200.7), (26.7, 199.8), (26.4, 200.1), (26.1, 199.8), (26.1, 197.9), (25.8, 197.6), (25.8, 197.0), (25.5, 196.7), (25.5, 194.9), (25.1, 194.9), (24.8, 194.5), (24.8, 193.9), (23.9, 193.9), (23.6, 194.2), (23.3, 194.2), (23.3, 194.5), (23.0, 194.9), (23.0, 195.5), (22.7, 195.8), (22.1, 195.8), (21.8, 195.5), (21.8, 194.9), (21.5, 194.5), (21.5, 194.2), (19.9, 194.2), (19.6, 194.5), (19.0, 194.5), (19.0, 195.5), (18.7, 195.8), (18.1, 195.8), (17.8, 196.1), (16.6, 196.1), (16.3, 195.8), (15.9, 195.8), (15.6, 196.1), (13.8, 196.1), (13.8, 196.7), (13.5, 197.0), (13.2, 197.0), (13.2, 197.6), (12.9, 197.9), (11.7, 197.9), (11.3, 197.6), (11.3, 196.7), (11.0, 196.4), (11.0, 195.2), (11.3, 194.9), (11.3, 194.5), (11.0, 194.2), (11.0, 193.9), (9.8, 195.2), (9.5, 195.2) (0.161, 0.188, 0.208)</w:t>
      </w:r>
    </w:p>
    <w:p>
      <w:r>
        <w:t>(23.0, 194.5), (22.7, 194.9), (22.1, 194.9), (22.1, 195.5), (22.7, 195.5), (22.7, 194.9) (0.106, 0.212, 0.149)</w:t>
      </w:r>
    </w:p>
    <w:p>
      <w:r>
        <w:t>(23.9, 186.0), (23.9, 192.4), (23.6, 192.7), (23.3, 192.7), (23.0, 193.0), (22.1, 193.0), (22.1, 193.3), (23.6, 193.3), (23.9, 193.0) (0.129, 0.153, 0.176)</w:t>
      </w:r>
    </w:p>
    <w:p>
      <w:r>
        <w:t>(39.3, 186.0), (39.3, 192.7), (39.6, 192.7), (39.9, 192.4), (40.5, 192.4), (40.8, 192.7), (41.1, 192.4), (41.4, 192.4), (41.4, 191.8), (41.7, 191.5), (42.0, 191.8), (42.0, 192.4), (42.0, 191.8), (41.7, 191.5), (41.7, 188.1), (40.2, 188.1), (39.9, 187.8), (39.9, 186.3), (39.6, 186.0) (0.094, 0.122, 0.141)</w:t>
      </w:r>
    </w:p>
    <w:p>
      <w:r>
        <w:t>(41.7, 191.8), (41.7, 192.4), (41.4, 192.7), (41.1, 192.7), (40.8, 193.0), (40.5, 192.7), (39.9, 192.7), (40.2, 193.0), (40.2, 193.6), (40.8, 193.6), (40.8, 193.0), (41.1, 192.7), (41.7, 192.7) (0.114, 0.145, 0.137)</w:t>
      </w:r>
    </w:p>
    <w:p>
      <w:r>
        <w:t>(45.7, 189.6), (46.0, 189.9), (45.7, 190.3), (45.7, 190.6), (45.1, 191.2), (45.1, 191.5), (44.5, 192.1), (44.2, 192.1), (44.2, 193.0), (44.5, 193.0), (44.8, 192.7), (45.1, 193.0), (45.1, 193.3), (45.4, 193.0), (45.7, 193.3), (45.7, 193.6), (46.3, 194.2), (46.6, 194.2), (46.9, 193.9), (46.9, 193.0), (47.2, 192.7), (47.5, 192.7), (47.2, 192.4), (47.2, 192.1), (46.9, 191.8), (46.9, 190.3), (46.6, 189.9), (46.0, 189.9) (0.114, 0.145, 0.137)</w:t>
      </w:r>
    </w:p>
    <w:p>
      <w:r>
        <w:t>(46.3, 192.1), (46.3, 192.7), (46.6, 192.7), (46.6, 192.1) (0.129, 0.153, 0.176)</w:t>
      </w:r>
    </w:p>
    <w:p>
      <w:r>
        <w:t>(77.3, 198.8), (78.8, 198.8), (78.8, 197.9), (77.9, 197.9), (77.9, 198.5), (77.6, 198.8) (0.161, 0.188, 0.208)</w:t>
      </w:r>
    </w:p>
    <w:p>
      <w:r>
        <w:t>(93.2, 186.3), (92.9, 186.6), (92.9, 187.5), (93.2, 187.8), (93.2, 192.4), (93.8, 193.0), (93.8, 193.3), (94.1, 193.6), (94.1, 193.9), (94.8, 194.5), (94.8, 194.9), (95.1, 194.5), (95.1, 193.6), (94.8, 193.3), (94.8, 187.2), (94.1, 186.6), (94.1, 186.3), (93.8, 186.3), (93.5, 186.6) (0.161, 0.188, 0.208)</w:t>
      </w:r>
    </w:p>
    <w:p>
      <w:r>
        <w:t>(95.1, 194.9), (95.1, 195.5), (94.8, 195.8), (94.8, 196.7), (95.1, 197.0), (95.1, 197.6), (95.4, 197.9), (95.4, 198.5), (95.7, 198.8), (95.7, 199.8), (96.0, 200.1), (96.0, 200.4), (96.3, 200.4), (96.6, 200.7), (96.6, 198.8), (95.7, 197.9), (96.0, 197.6), (95.7, 197.3), (95.7, 195.2), (95.4, 194.9) (0.106, 0.212, 0.149)</w:t>
      </w:r>
    </w:p>
    <w:p>
      <w:r>
        <w:t>(95.4, 198.8), (95.1, 199.1), (95.1, 201.0), (95.4, 201.0), (96.0, 201.6), (96.3, 201.6), (96.6, 201.3), (96.6, 201.0), (96.3, 200.7), (96.0, 200.7), (95.7, 200.4), (95.7, 200.1), (95.4, 199.8) (0.161, 0.188, 0.208)</w:t>
      </w:r>
    </w:p>
    <w:p>
      <w:r>
        <w:t>(96.3, 201.9), (96.0, 201.9), (96.0, 202.8), (96.3, 202.5) (0.129, 0.153, 0.176)</w:t>
      </w:r>
    </w:p>
    <w:p>
      <w:r>
        <w:t>(96.6, 202.8), (96.3, 202.8), (96.0, 203.1), (96.0, 203.4), (96.3, 203.7), (96.3, 204.1), (96.6, 203.7) (0.106, 0.212, 0.149)</w:t>
      </w:r>
    </w:p>
    <w:p>
      <w:r>
        <w:t>(96.9, 192.7), (96.9, 193.3), (96.6, 193.6), (96.6, 194.2), (96.9, 193.9) (0.071, 0.157, 0.275)</w:t>
      </w:r>
    </w:p>
    <w:p>
      <w:r>
        <w:t>(94.1, 174.0), (94.1, 177.7), (93.8, 178.0), (93.8, 178.3), (93.5, 178.6), (93.5, 179.8), (93.2, 180.1), (93.2, 180.4), (92.9, 180.7), (92.6, 180.4), (92.6, 180.1), (92.0, 179.5), (92.0, 179.2), (92.0, 179.8), (92.3, 180.1), (92.3, 180.7), (92.6, 180.7), (92.9, 181.1), (92.9, 181.7), (92.6, 182.0), (92.6, 183.5), (92.3, 183.8), (92.6, 183.8), (92.9, 184.1), (92.9, 184.4), (93.2, 184.7), (93.5, 184.7), (93.8, 185.0), (93.8, 185.3), (93.2, 186.0), (93.5, 186.3), (93.8, 186.0), (94.1, 186.0), (94.5, 186.3), (94.5, 186.6), (95.1, 187.2), (95.1, 193.3), (95.4, 193.6), (95.4, 194.5), (96.0, 195.2), (96.0, 196.7), (96.3, 197.0), (96.3, 198.2), (96.9, 198.8), (96.9, 201.3), (96.6, 201.6), (96.6, 202.5), (96.9, 202.8), (96.9, 204.4), (97.2, 204.7), (97.2, 205.0), (97.5, 205.3), (97.5, 205.6), (97.8, 205.9), (97.8, 206.2), (98.1, 206.5), (98.1, 206.8), (98.4, 207.1), (98.4, 208.0), (98.7, 208.3), (98.7, 208.7), (99.4, 209.3), (99.4, 211.4), (99.7, 211.7), (99.7, 212.0), (100.0, 212.3), (100.0, 213.9), (100.3, 214.2), (100.3, 217.5), (100.0, 217.9), (100.0, 218.8), (100.6, 219.4), (100.9, 219.4), (100.9, 218.8), (100.6, 218.5), (100.6, 218.2), (101.2, 217.5), (101.5, 217.5), (101.8, 217.2), (101.8, 216.9), (102.1, 216.6), (101.8, 216.3), (101.8, 215.7), (102.1, 215.4), (102.4, 215.4), (102.4, 215.1), (102.1, 214.8), (102.1, 213.9), (101.8, 213.6), (102.1, 213.3), (101.5, 212.6), (101.5, 212.0), (101.2, 211.7), (101.2, 211.1), (100.9, 211.1), (100.6, 210.8), (100.6, 210.5), (100.0, 209.9), (100.0, 209.3), (99.4, 208.7), (99.4, 208.3), (99.1, 208.0), (99.1, 207.7), (98.7, 207.4), (98.7, 206.8), (98.4, 206.5), (98.4, 206.2), (98.1, 205.9), (98.1, 205.6), (97.8, 205.3), (97.8, 204.1), (97.5, 203.7), (97.5, 199.8), (97.2, 199.5), (97.2, 197.9), (96.9, 197.6), (96.9, 195.8), (96.6, 195.5), (96.6, 194.5), (96.3, 194.2), (96.3, 193.9), (95.7, 193.3), (95.7, 193.0), (95.4, 192.7), (95.4, 189.3), (95.7, 189.0), (95.7, 188.1), (95.4, 187.8), (95.4, 186.3), (95.1, 186.0), (94.5, 186.0), (94.1, 185.7), (94.1, 184.7), (94.5, 184.4), (94.5, 182.6), (94.1, 182.3), (94.1, 181.4), (93.8, 181.1), (93.8, 178.0), (94.1, 177.7) (0.125, 0.180, 0.216)</w:t>
      </w:r>
    </w:p>
    <w:p>
      <w:r>
        <w:t>(99.1, 192.4), (98.7, 192.7), (98.7, 193.6), (99.4, 194.2), (99.7, 194.2), (99.7, 193.9), (100.0, 193.6), (100.0, 193.0), (99.7, 192.7), (99.7, 192.4) (0.149, 0.318, 0.592)</w:t>
      </w:r>
    </w:p>
    <w:p>
      <w:r>
        <w:t>(97.8, 182.6), (97.8, 183.8), (97.5, 184.1), (97.5, 184.7), (97.8, 185.0), (97.8, 186.6), (98.1, 186.9), (98.1, 188.4), (97.8, 188.7), (97.8, 195.8), (98.1, 196.1), (98.1, 197.9), (98.4, 198.2), (98.4, 200.7), (98.7, 201.0), (98.7, 202.8), (99.1, 203.1), (99.1, 203.7), (99.4, 204.1), (99.4, 204.7), (99.7, 205.0), (99.7, 205.3), (100.0, 205.6), (100.0, 205.9), (100.9, 206.8), (102.1, 206.8), (102.4, 206.5), (103.0, 206.5), (103.3, 206.2), (103.7, 206.2), (104.0, 205.9), (104.3, 205.9), (104.6, 206.2), (105.2, 206.2), (105.2, 205.9), (104.6, 205.3), (102.1, 205.3), (101.8, 205.6), (101.2, 205.6), (100.0, 204.4), (100.0, 204.1), (99.7, 203.7), (99.7, 203.1), (99.4, 202.8), (99.4, 201.9), (99.1, 201.6), (99.1, 200.4), (98.7, 200.1), (98.7, 197.0), (98.4, 196.7), (98.4, 195.8), (98.1, 195.5), (98.1, 193.9), (97.8, 193.6), (97.8, 192.4), (98.1, 192.1), (98.1, 189.9), (98.4, 189.6), (98.4, 189.0), (98.7, 188.7), (98.7, 188.4), (99.1, 188.1), (99.1, 187.5), (99.4, 187.2), (98.7, 186.6), (99.1, 186.3), (98.7, 186.0), (98.4, 186.0), (97.8, 185.3) (0.082, 0.204, 0.404)</w:t>
      </w:r>
    </w:p>
    <w:p>
      <w:r>
        <w:t>(97.2, 193.9), (96.9, 194.2), (96.9, 195.5), (97.2, 195.8), (97.2, 197.6), (97.5, 197.9), (97.5, 199.5), (97.8, 199.8), (97.8, 203.7), (98.1, 204.1), (98.1, 204.4), (98.4, 204.7), (98.4, 205.0), (98.7, 205.3), (98.7, 205.6), (99.1, 205.9), (99.1, 206.2), (99.7, 206.8), (99.7, 207.1), (100.0, 207.4), (100.0, 207.7), (100.3, 208.0), (100.3, 209.6), (100.6, 209.9), (100.6, 210.2), (101.5, 210.2), (101.8, 209.9), (102.4, 209.9), (102.7, 210.2), (103.0, 209.9), (103.3, 209.9), (103.7, 209.6), (104.0, 209.6), (104.3, 209.3), (103.7, 208.7), (103.7, 207.7), (103.3, 207.4), (102.7, 207.4), (102.4, 207.7), (101.8, 207.7), (101.5, 208.0), (100.6, 208.0), (100.0, 207.4), (100.0, 207.1), (99.4, 206.5), (99.4, 206.2), (98.7, 205.6), (98.7, 205.3), (98.4, 205.0), (98.4, 204.1), (98.1, 203.7), (98.1, 198.5), (97.8, 198.2), (97.8, 196.4), (97.5, 196.1), (97.5, 194.5), (97.2, 194.2) (0.110, 0.188, 0.298)</w:t>
      </w:r>
    </w:p>
    <w:p>
      <w:r>
        <w:t>(98.4, 180.1), (98.4, 181.7), (98.1, 182.0), (98.1, 185.3), (98.4, 185.7), (98.7, 185.7), (99.1, 186.0), (99.4, 186.0), (99.7, 185.7), (100.0, 186.0), (100.0, 186.9), (99.4, 187.5), (99.4, 188.1), (99.1, 188.4), (99.1, 188.7), (98.7, 189.0), (98.7, 189.6), (98.4, 189.9), (98.4, 192.1), (98.1, 192.4), (98.1, 193.6), (98.4, 193.9), (98.4, 195.5), (98.7, 195.8), (98.7, 196.7), (99.1, 197.0), (99.1, 200.1), (99.4, 200.4), (99.4, 201.6), (99.7, 201.9), (99.7, 202.8), (100.0, 203.1), (100.0, 203.7), (100.3, 204.1), (100.3, 204.4), (101.2, 205.3), (101.8, 205.3), (102.1, 205.0), (104.6, 205.0), (105.2, 205.6), (105.8, 205.0), (105.2, 204.4), (105.2, 204.1), (104.6, 203.4), (104.6, 203.1), (104.3, 202.8), (103.3, 202.8), (103.0, 202.5), (102.7, 202.5), (102.4, 202.8), (101.8, 202.8), (100.9, 201.9), (100.9, 201.0), (100.6, 200.7), (100.6, 200.1), (100.3, 199.8), (100.3, 198.2), (100.0, 197.9), (100.0, 197.0), (99.7, 196.7), (99.7, 196.1), (99.4, 195.8), (99.4, 194.5), (98.4, 193.6), (98.4, 192.7), (99.1, 192.1), (99.7, 192.1), (100.0, 192.4), (100.0, 192.7), (100.3, 192.7), (100.6, 192.4), (100.6, 191.8), (100.3, 191.5), (100.3, 189.0), (100.6, 188.7), (100.6, 185.7), (100.3, 186.0), (100.0, 185.7), (100.0, 185.0), (100.3, 184.7), (99.7, 184.1), (99.4, 184.4), (99.1, 184.4), (98.7, 184.1), (98.7, 183.8), (98.4, 183.5), (98.4, 182.9), (98.7, 182.6), (98.7, 182.3), (99.1, 182.0), (99.1, 181.7), (98.7, 181.4), (98.7, 180.7), (98.4, 180.4) (0.098, 0.255, 0.502)</w:t>
      </w:r>
    </w:p>
    <w:p>
      <w:r>
        <w:t>(101.8, 202.2), (101.8, 202.5), (102.4, 202.5), (102.4, 202.2) (0.149, 0.318, 0.592)</w:t>
      </w:r>
    </w:p>
    <w:p>
      <w:r>
        <w:t>(96.9, 174.0), (96.6, 174.3), (96.6, 174.9), (96.9, 175.2), (96.9, 177.1), (97.2, 177.4), (97.2, 177.7), (97.8, 177.7), (98.1, 178.0), (98.1, 178.9), (98.4, 179.2), (98.4, 179.8), (98.7, 180.1), (98.7, 180.4), (99.1, 180.7), (99.1, 181.4), (99.4, 181.7), (99.4, 182.3), (99.7, 182.6), (99.7, 182.9), (100.0, 183.2), (100.0, 184.1), (100.9, 185.0), (100.9, 188.7), (100.6, 189.0), (100.6, 191.5), (100.9, 191.8), (100.9, 192.4), (100.3, 193.0), (100.3, 193.6), (100.0, 193.9), (100.0, 194.2), (99.7, 194.5), (99.7, 195.8), (100.0, 196.1), (100.0, 196.7), (100.3, 197.0), (100.3, 197.9), (100.6, 198.2), (100.6, 199.8), (100.9, 200.1), (100.9, 200.7), (101.2, 201.0), (101.2, 201.9), (101.5, 202.2), (101.8, 201.9), (101.5, 201.6), (102.4, 200.7), (102.7, 200.7), (103.0, 201.0), (103.0, 201.9), (102.7, 202.2), (103.0, 202.2), (103.3, 202.5), (104.3, 202.5), (104.9, 203.1), (104.9, 203.4), (105.8, 204.4), (105.8, 204.7), (107.3, 206.2), (107.6, 206.2), (109.2, 207.7), (109.8, 207.7), (110.1, 208.0), (110.1, 207.7), (109.8, 207.4), (109.8, 207.1), (109.5, 207.1), (107.6, 205.3), (107.6, 205.0), (107.0, 204.4), (107.0, 204.1), (106.7, 203.7), (106.7, 203.4), (106.4, 203.1), (106.4, 202.5), (106.1, 202.2), (106.1, 201.3), (105.8, 201.0), (105.8, 200.1), (105.5, 199.8), (105.5, 198.8), (105.2, 198.5), (105.2, 197.6), (104.9, 197.3), (104.9, 195.8), (104.6, 195.5), (104.6, 194.2), (104.3, 193.9), (104.3, 190.3), (104.0, 189.9), (104.0, 189.3), (103.7, 189.0), (103.7, 188.7), (103.3, 188.4), (103.3, 188.1), (103.0, 187.8), (103.0, 187.5), (102.7, 187.2), (102.7, 186.6), (102.4, 186.3), (102.4, 186.0), (101.8, 185.3), (101.8, 185.0), (101.5, 184.7), (101.5, 183.8), (101.2, 183.5), (101.2, 182.6), (100.9, 182.3), (100.9, 181.1), (100.6, 180.7), (100.6, 180.1), (100.3, 179.8), (100.3, 179.5), (100.0, 179.2), (100.0, 178.3), (99.4, 177.7), (99.4, 177.4), (99.1, 177.1), (99.1, 176.8), (97.8, 175.5), (97.8, 175.2), (97.2, 174.6), (97.2, 174.3) (0.031, 0.271, 0.639)</w:t>
      </w:r>
    </w:p>
    <w:p>
      <w:r>
        <w:t>(102.7, 201.0), (102.4, 201.0), (101.8, 201.6), (102.1, 201.9), (102.7, 201.9) (0.098, 0.255, 0.502)</w:t>
      </w:r>
    </w:p>
    <w:p>
      <w:r>
        <w:t>(102.1, 185.3), (102.7, 186.0), (102.7, 186.3), (103.0, 186.6), (103.0, 187.2), (103.3, 187.5), (103.3, 187.8), (103.7, 188.1), (103.7, 188.4), (104.0, 188.7), (104.0, 189.0), (104.3, 189.3), (104.3, 189.9), (104.6, 190.3), (104.6, 193.9), (104.9, 194.2), (104.9, 195.5), (105.2, 195.8), (105.2, 197.3), (105.5, 197.6), (105.5, 198.5), (105.8, 198.8), (105.8, 199.8), (106.1, 200.1), (106.1, 201.0), (106.4, 201.3), (106.4, 202.2), (106.7, 202.5), (106.7, 203.1), (107.0, 203.4), (107.0, 203.7), (107.3, 204.1), (107.3, 204.4), (107.9, 205.0), (107.9, 205.3), (108.9, 206.2), (108.6, 205.9), (108.6, 205.3), (107.9, 204.7), (107.9, 204.4), (107.6, 204.1), (107.6, 203.7), (107.3, 203.4), (107.3, 202.8), (107.0, 202.5), (107.0, 201.9), (106.7, 201.6), (106.7, 200.7), (106.4, 200.4), (106.4, 199.1), (106.1, 198.8), (106.1, 197.9), (105.8, 197.6), (105.8, 196.4), (105.5, 196.1), (105.5, 194.2), (105.2, 193.9), (105.2, 191.8), (104.9, 191.5), (104.9, 189.6), (104.6, 189.3), (104.6, 188.7), (104.3, 188.4), (104.3, 188.1), (103.3, 187.2), (103.3, 186.9), (103.0, 186.6), (103.0, 186.3) (0.020, 0.325, 0.780)</w:t>
      </w:r>
    </w:p>
    <w:p>
      <w:r>
        <w:t>(104.0, 187.2), (104.0, 187.5), (104.6, 188.1), (104.6, 188.4), (104.9, 188.7), (104.9, 189.3), (105.2, 189.6), (105.2, 191.5), (105.5, 191.8), (105.5, 193.9), (105.8, 194.2), (105.8, 196.1), (106.1, 196.4), (106.1, 197.6), (106.4, 197.9), (106.4, 198.8), (106.7, 199.1), (106.7, 200.4), (107.0, 200.7), (107.0, 201.6), (107.3, 201.9), (107.3, 202.5), (107.6, 202.8), (107.6, 203.4), (107.9, 203.7), (107.9, 204.1), (108.3, 204.4), (108.3, 204.7), (108.9, 205.3), (108.6, 205.0), (108.6, 204.7), (108.3, 204.4), (108.3, 204.1), (107.9, 203.7), (107.9, 203.4), (107.6, 203.1), (107.6, 202.5), (107.3, 202.2), (107.3, 201.9), (107.0, 201.6), (107.0, 200.1), (106.7, 199.8), (106.7, 198.8), (106.4, 198.5), (106.4, 197.3), (106.1, 197.0), (106.1, 195.8), (105.8, 195.5), (105.8, 193.6), (105.5, 193.3), (105.5, 190.9), (105.2, 190.6), (105.2, 189.6), (104.9, 189.3), (104.9, 188.7), (104.6, 188.4), (104.6, 188.1), (104.3, 187.8), (104.3, 187.5) (0.027, 0.396, 0.894)</w:t>
      </w:r>
    </w:p>
    <w:p>
      <w:r>
        <w:t>(131.3, 194.9), (130.9, 194.5), (130.6, 194.5), (130.3, 194.9), (130.0, 194.9) (0.027, 0.396, 0.894)</w:t>
      </w:r>
    </w:p>
    <w:p>
      <w:r>
        <w:t>(161.6, 193.9), (161.0, 193.9), (161.0, 194.9), (161.3, 195.2), (161.3, 194.9), (161.6, 194.5) (0.020, 0.325, 0.780)</w:t>
      </w:r>
    </w:p>
    <w:p>
      <w:r>
        <w:t>(163.8, 191.8), (163.8, 193.3), (163.8, 193.0), (164.1, 192.7), (164.1, 192.1) (0.027, 0.396, 0.894)</w:t>
      </w:r>
    </w:p>
    <w:p>
      <w:r>
        <w:t>(164.1, 195.5), (164.1, 198.8), (163.8, 199.1), (163.8, 203.4), (164.1, 203.7), (164.1, 204.7), (164.1, 201.6), (163.8, 201.3), (163.8, 200.7), (164.1, 200.4), (164.1, 197.6), (164.4, 197.3), (164.4, 195.8) (0.031, 0.271, 0.639)</w:t>
      </w:r>
    </w:p>
    <w:p>
      <w:r>
        <w:t>(164.7, 196.4), (164.7, 197.3), (164.4, 197.6), (164.4, 200.4), (164.1, 200.7), (164.1, 201.3), (164.4, 201.6), (164.4, 203.4), (164.4, 198.2), (164.7, 197.9) (0.024, 0.208, 0.506)</w:t>
      </w:r>
    </w:p>
    <w:p>
      <w:r>
        <w:t>(166.8, 198.2), (166.5, 198.5), (166.2, 198.2), (166.2, 198.5), (165.9, 198.8), (165.9, 201.3), (165.6, 201.6), (165.6, 201.9), (165.3, 202.2), (165.3, 202.8), (165.6, 203.1), (165.6, 203.7), (165.6, 202.2), (166.2, 201.6), (166.5, 201.9), (166.2, 201.6), (166.8, 201.0), (167.1, 201.0), (167.1, 199.8), (166.8, 199.5), (167.1, 199.1), (167.1, 198.8), (166.8, 198.5) (0.008, 0.106, 0.290)</w:t>
      </w:r>
    </w:p>
    <w:p>
      <w:r>
        <w:t>(166.8, 201.3), (166.8, 201.9), (166.5, 202.2), (166.5, 202.5), (166.8, 202.5) (0.004, 0.078, 0.227)</w:t>
      </w:r>
    </w:p>
    <w:p>
      <w:r>
        <w:t>(167.1, 193.0), (166.8, 193.3), (166.8, 193.9), (167.1, 194.2), (167.1, 195.5), (167.1, 194.9), (167.4, 194.5), (167.4, 193.6), (167.1, 193.3) (0.008, 0.106, 0.290)</w:t>
      </w:r>
    </w:p>
    <w:p>
      <w:r>
        <w:t>(169.6, 180.4), (169.6, 181.1), (169.3, 181.4), (169.3, 182.0), (169.0, 182.3), (169.0, 183.2), (168.7, 183.5), (168.7, 184.1), (168.4, 184.4), (168.4, 185.3), (168.1, 185.7), (168.1, 187.2), (167.7, 187.5), (167.7, 187.8), (167.4, 188.1), (167.4, 188.7), (167.1, 189.0), (167.1, 191.2), (166.8, 191.5), (166.8, 192.1), (166.5, 192.4), (166.5, 193.0), (166.2, 193.3), (166.2, 193.9), (165.6, 194.5), (165.6, 196.4), (165.3, 196.7), (165.3, 199.8), (165.0, 200.1), (165.0, 203.4), (165.3, 203.7), (165.3, 204.7), (165.6, 205.0), (165.6, 205.6), (165.9, 205.9), (165.9, 207.4), (165.9, 205.9), (165.6, 205.6), (165.6, 204.1), (165.3, 203.7), (165.3, 203.1), (165.0, 202.8), (165.0, 202.2), (165.3, 201.9), (165.3, 201.6), (165.6, 201.3), (165.6, 198.8), (165.9, 198.5), (165.9, 198.2), (166.2, 197.9), (166.5, 198.2), (166.8, 197.9), (167.1, 198.2), (167.1, 198.5), (167.1, 197.6), (166.8, 197.3), (166.8, 194.2), (166.5, 193.9), (166.5, 193.3), (167.1, 192.7), (167.4, 193.0), (167.4, 193.3), (167.4, 192.7), (167.7, 192.4), (167.7, 192.1), (167.4, 191.8), (167.4, 189.3), (168.1, 188.7), (168.4, 188.7), (168.4, 188.4), (168.7, 188.1), (168.7, 187.2), (168.4, 186.9), (168.4, 186.0), (168.7, 185.7), (169.0, 185.7), (168.7, 185.3), (169.0, 185.0), (169.0, 184.7), (169.3, 184.4), (169.6, 184.7), (169.6, 184.4), (169.3, 184.1), (169.3, 182.9), (169.6, 182.6), (169.6, 182.3), (169.9, 182.0), (169.9, 180.7) (0.012, 0.137, 0.345)</w:t>
      </w:r>
    </w:p>
    <w:p>
      <w:r>
        <w:t>(168.4, 196.7), (168.1, 197.0), (167.4, 197.0), (167.4, 200.4), (167.7, 200.7), (167.7, 206.5), (168.1, 206.8), (168.1, 209.6), (168.1, 206.5), (167.7, 206.2), (167.7, 200.4), (167.4, 200.1), (167.4, 198.2), (167.7, 197.9), (167.7, 197.3) (0.059, 0.173, 0.345)</w:t>
      </w:r>
    </w:p>
    <w:p>
      <w:r>
        <w:t>(167.7, 193.9), (167.7, 194.5), (167.4, 194.9), (167.4, 195.5), (167.7, 195.8), (168.4, 195.2), (168.4, 194.5) (0.035, 0.141, 0.239)</w:t>
      </w:r>
    </w:p>
    <w:p>
      <w:r>
        <w:t>(168.1, 189.0), (167.7, 189.3), (167.7, 191.8), (167.7, 190.3), (168.1, 189.9) (0.008, 0.106, 0.290)</w:t>
      </w:r>
    </w:p>
    <w:p>
      <w:r>
        <w:t>(167.7, 192.7), (167.7, 193.3), (168.1, 193.3), (168.1, 193.0) (0.059, 0.173, 0.345)</w:t>
      </w:r>
    </w:p>
    <w:p>
      <w:r>
        <w:t>(168.4, 198.5), (168.1, 198.8), (168.1, 199.8), (168.4, 199.5), (168.7, 199.5), (168.7, 198.8) (0.204, 0.255, 0.361)</w:t>
      </w:r>
    </w:p>
    <w:p>
      <w:r>
        <w:t>(169.0, 197.0), (168.4, 197.0), (168.1, 197.3), (168.1, 197.6), (168.4, 197.3), (168.7, 197.6), (168.7, 197.3) (0.110, 0.188, 0.298)</w:t>
      </w:r>
    </w:p>
    <w:p>
      <w:r>
        <w:t>(169.9, 189.6), (169.3, 190.3), (169.3, 191.2), (170.2, 192.1), (170.2, 193.6), (169.6, 194.2), (169.0, 193.6), (169.0, 193.3), (168.7, 193.0), (168.7, 192.4), (168.1, 192.4), (168.1, 192.7), (168.4, 192.7), (168.7, 193.0), (168.7, 193.6), (168.4, 193.9), (168.1, 193.6), (167.7, 193.6), (168.7, 194.5), (168.7, 195.2), (167.7, 196.1), (167.4, 195.8), (167.1, 195.8), (167.1, 197.3), (167.1, 197.0), (167.4, 196.7), (168.1, 196.7), (168.4, 196.4), (168.7, 196.7), (169.3, 196.7), (169.6, 197.0), (169.6, 197.3), (169.6, 196.7), (169.9, 196.4), (169.9, 195.5), (170.2, 195.2), (170.2, 192.7), (170.5, 192.4), (170.5, 189.9), (170.2, 189.9) (0.071, 0.157, 0.275)</w:t>
      </w:r>
    </w:p>
    <w:p>
      <w:r>
        <w:t>(173.0, 192.7), (172.0, 192.7), (171.1, 193.6), (171.1, 194.5), (170.8, 194.9), (170.8, 197.3), (170.5, 197.6), (170.8, 197.9), (170.5, 198.2), (170.8, 198.5), (170.5, 198.8), (170.5, 199.8), (170.2, 200.1), (169.3, 199.1), (169.3, 198.8), (169.0, 198.5), (169.0, 198.2), (168.4, 197.6), (167.7, 198.2), (167.7, 200.1), (168.1, 200.4), (168.1, 206.2), (168.4, 206.5), (168.4, 209.9), (168.4, 205.3), (168.1, 205.0), (168.1, 200.1), (167.7, 199.8), (167.7, 198.8), (168.4, 198.2), (169.0, 198.8), (169.0, 199.1), (169.3, 199.5), (169.3, 200.1), (169.9, 200.7), (169.9, 201.0), (170.2, 201.3), (170.2, 203.7), (170.5, 204.1), (170.5, 204.7), (170.8, 204.7), (170.8, 204.1), (170.5, 203.7), (170.5, 201.3), (170.8, 201.0), (171.1, 201.3), (171.1, 200.4), (170.8, 200.1), (170.8, 196.4), (171.1, 196.1), (171.1, 194.2), (171.4, 193.9), (171.4, 193.6), (171.7, 193.3), (172.0, 193.3), (172.3, 193.0), (173.0, 193.6), (173.0, 194.2), (173.3, 193.9), (173.0, 193.6) (0.082, 0.204, 0.404)</w:t>
      </w:r>
    </w:p>
    <w:p>
      <w:r>
        <w:t>(170.8, 201.3), (170.8, 203.7), (170.8, 203.1), (171.1, 202.8), (171.1, 201.6) (0.020, 0.173, 0.416)</w:t>
      </w:r>
    </w:p>
    <w:p>
      <w:r>
        <w:t>(170.8, 192.4), (171.1, 192.4), (171.4, 192.1), (170.8, 192.1) (0.012, 0.137, 0.345)</w:t>
      </w:r>
    </w:p>
    <w:p>
      <w:r>
        <w:t>(171.4, 201.6), (171.4, 202.8), (171.1, 203.1), (171.1, 204.1), (171.1, 203.4), (171.4, 203.1) (0.024, 0.208, 0.506)</w:t>
      </w:r>
    </w:p>
    <w:p>
      <w:r>
        <w:t>(173.0, 189.6), (172.7, 189.6), (172.7, 191.5), (172.0, 192.1), (171.7, 192.1), (171.1, 192.7), (170.5, 192.7), (170.5, 195.2), (170.2, 195.5), (170.2, 196.4), (169.9, 196.7), (169.9, 197.3), (169.6, 197.6), (169.3, 197.3), (169.3, 197.0), (169.0, 197.3), (169.0, 197.9), (169.3, 198.2), (169.3, 198.5), (169.6, 198.8), (169.6, 199.1), (170.2, 199.8), (170.2, 198.8), (170.5, 198.5), (170.2, 198.2), (170.5, 197.9), (170.2, 197.6), (170.5, 197.3), (170.5, 194.9), (170.8, 194.5), (170.8, 193.6), (172.0, 192.4), (173.0, 192.4), (173.3, 192.7), (173.3, 193.6), (173.6, 193.9), (173.6, 194.9), (174.2, 195.5), (174.2, 195.8), (174.5, 196.1), (174.5, 197.3), (174.5, 196.1), (174.2, 195.8), (174.2, 194.2), (173.9, 194.2), (173.3, 193.6), (173.3, 189.9) (0.059, 0.173, 0.345)</w:t>
      </w:r>
    </w:p>
    <w:p>
      <w:r>
        <w:t>(172.0, 190.6), (171.4, 190.6), (171.4, 190.9), (171.1, 191.2), (171.1, 191.8), (171.7, 191.8), (172.0, 191.5) (0.008, 0.106, 0.290)</w:t>
      </w:r>
    </w:p>
    <w:p>
      <w:r>
        <w:t>(173.0, 186.6), (173.0, 187.5), (173.3, 187.8), (173.3, 188.7), (173.6, 189.0), (173.6, 189.6), (173.9, 189.9), (173.9, 192.7), (174.2, 192.7), (174.2, 192.4), (173.9, 192.1), (173.9, 189.9), (173.6, 189.6), (173.6, 188.7), (173.3, 188.4), (173.3, 187.8), (173.0, 187.5) (0.004, 0.078, 0.227)</w:t>
      </w:r>
    </w:p>
    <w:p>
      <w:r>
        <w:t>(173.6, 189.9), (173.6, 192.7), (174.2, 193.3), (174.2, 193.6), (174.2, 193.3), (174.5, 193.0), (174.5, 192.7), (174.2, 193.0), (173.9, 193.0), (173.6, 192.7) (0.035, 0.141, 0.239)</w:t>
      </w:r>
    </w:p>
    <w:p>
      <w:r>
        <w:t>(174.5, 193.3), (174.5, 193.6), (174.2, 193.9), (174.5, 194.2), (174.8, 193.9), (174.5, 193.6) (0.071, 0.157, 0.275)</w:t>
      </w:r>
    </w:p>
    <w:p>
      <w:r>
        <w:t>(174.8, 198.8), (174.8, 200.1), (175.1, 200.1), (175.1, 199.1) (0.204, 0.255, 0.361)</w:t>
      </w:r>
    </w:p>
    <w:p>
      <w:r>
        <w:t>(175.1, 196.1), (175.1, 196.7), (175.4, 196.7), (175.1, 196.4) (0.004, 0.078, 0.227)</w:t>
      </w:r>
    </w:p>
    <w:p>
      <w:r>
        <w:t>(174.8, 194.2), (174.5, 194.5), (174.8, 194.9), (174.8, 196.7), (175.1, 197.0), (175.1, 197.3), (175.7, 197.9), (175.7, 198.8), (176.0, 198.5), (176.0, 198.2), (175.7, 197.9), (175.7, 197.0), (175.1, 197.0), (174.8, 196.7), (174.8, 196.1), (175.1, 195.8), (175.4, 196.1), (175.4, 196.4), (175.4, 196.1), (175.1, 195.8), (175.1, 194.5) (0.035, 0.141, 0.239)</w:t>
      </w:r>
    </w:p>
    <w:p>
      <w:r>
        <w:t>(175.1, 189.6), (175.1, 189.9), (175.4, 190.3), (175.4, 191.2), (175.7, 191.5), (175.7, 192.7), (175.4, 193.0), (175.7, 193.3), (175.7, 194.2), (175.7, 191.5), (175.4, 191.2), (175.4, 190.3), (175.1, 189.9) (0.200, 0.392, 0.710)</w:t>
      </w:r>
    </w:p>
    <w:p>
      <w:r>
        <w:t>(175.7, 199.1), (175.7, 201.0), (176.0, 201.3), (176.0, 201.0), (175.7, 200.7) (0.071, 0.157, 0.275)</w:t>
      </w:r>
    </w:p>
    <w:p>
      <w:r>
        <w:t>(176.0, 200.1), (176.0, 200.7), (176.3, 201.0), (176.3, 202.5), (176.3, 200.7), (176.0, 200.4) (0.035, 0.141, 0.239)</w:t>
      </w:r>
    </w:p>
    <w:p>
      <w:r>
        <w:t>(176.0, 198.8), (176.0, 199.5), (176.3, 199.8), (176.3, 200.4), (177.3, 201.3), (176.6, 200.7), (176.6, 199.8), (176.3, 199.5), (176.3, 198.8) (0.004, 0.078, 0.227)</w:t>
      </w:r>
    </w:p>
    <w:p>
      <w:r>
        <w:t>(176.3, 194.2), (176.3, 194.5), (176.6, 194.9), (176.6, 194.2) (0.545, 0.718, 0.953)</w:t>
      </w:r>
    </w:p>
    <w:p>
      <w:r>
        <w:t>(176.3, 202.8), (176.6, 203.1), (176.6, 203.4), (176.3, 203.7), (176.6, 204.1), (176.9, 204.1), (177.3, 204.4), (177.3, 204.7), (177.3, 204.1), (176.6, 203.4), (176.6, 203.1) (0.098, 0.137, 0.173)</w:t>
      </w:r>
    </w:p>
    <w:p>
      <w:r>
        <w:t>(176.9, 201.3), (176.9, 202.5), (177.3, 202.5), (177.3, 201.9), (176.9, 201.6) (0.016, 0.071, 0.157)</w:t>
      </w:r>
    </w:p>
    <w:p>
      <w:r>
        <w:t>(176.6, 201.0), (176.6, 202.8), (176.9, 203.1), (176.9, 203.4), (177.6, 204.1), (177.6, 204.7), (177.6, 204.4), (177.9, 204.1), (178.2, 204.4), (177.6, 203.7), (177.6, 202.8), (176.9, 202.8), (176.6, 202.5) (0.031, 0.110, 0.188)</w:t>
      </w:r>
    </w:p>
    <w:p>
      <w:r>
        <w:t>(178.2, 201.0), (178.2, 201.3), (178.5, 201.6), (178.5, 201.9), (178.8, 202.2), (178.8, 202.8), (179.1, 203.1), (179.1, 203.7), (179.4, 204.1), (179.4, 204.7), (179.7, 205.0), (179.7, 205.3), (180.0, 205.6), (180.0, 205.9), (180.0, 205.3), (179.7, 205.0), (179.7, 204.7), (179.4, 204.4), (179.4, 204.1), (179.1, 203.7), (179.1, 203.1), (178.8, 202.8), (178.8, 202.2), (178.5, 201.9), (178.5, 201.6), (178.2, 201.3) (0.392, 0.467, 0.835)</w:t>
      </w:r>
    </w:p>
    <w:p>
      <w:r>
        <w:t>(177.9, 193.9), (177.9, 194.5), (178.8, 195.5), (178.8, 195.8), (179.1, 196.1), (179.1, 196.4), (179.4, 196.7), (179.7, 196.7), (180.0, 197.0), (180.6, 197.0), (180.9, 196.7), (180.9, 196.1), (180.6, 195.8), (180.3, 195.8), (180.0, 195.5), (179.7, 195.5), (179.1, 194.9), (179.1, 194.2), (178.8, 194.2), (178.5, 193.9) (0.082, 0.494, 0.965)</w:t>
      </w:r>
    </w:p>
    <w:p>
      <w:r>
        <w:t>(178.8, 193.0), (179.1, 193.0), (179.4, 193.3), (179.7, 193.3), (180.3, 193.9), (180.3, 194.2), (181.5, 194.2), (181.9, 194.5), (181.9, 194.9), (182.5, 195.5), (182.5, 195.8), (183.1, 196.4), (183.4, 196.4), (183.7, 196.7), (184.3, 196.7), (184.3, 196.4), (184.0, 196.1), (184.0, 195.8), (182.5, 194.2), (181.2, 194.2), (180.9, 193.9), (180.6, 193.9), (179.7, 193.0), (179.7, 192.7), (179.1, 192.7) (0.361, 0.682, 0.969)</w:t>
      </w:r>
    </w:p>
    <w:p>
      <w:r>
        <w:t>(182.2, 197.9), (182.2, 198.2), (182.5, 198.5), (182.5, 197.9) (0.082, 0.494, 0.965)</w:t>
      </w:r>
    </w:p>
    <w:p>
      <w:r>
        <w:t>(186.8, 192.4), (186.5, 192.7), (186.5, 193.6), (188.0, 195.2), (188.0, 195.8), (188.3, 196.1), (188.3, 196.7), (188.6, 197.0), (188.6, 197.3), (188.9, 197.3), (189.2, 197.6), (189.8, 197.6), (189.8, 197.3), (190.1, 197.0), (190.1, 195.8), (189.8, 195.5), (189.8, 194.5), (189.5, 194.2), (189.5, 193.6), (188.6, 193.6), (188.0, 193.0), (187.7, 193.0), (187.1, 192.4) (0.361, 0.682, 0.969)</w:t>
      </w:r>
    </w:p>
    <w:p>
      <w:r>
        <w:t>(192.3, 201.3), (192.0, 201.6), (192.0, 201.9), (192.3, 201.9) (0.361, 0.682, 0.969)</w:t>
      </w:r>
    </w:p>
    <w:p>
      <w:r>
        <w:t>(196.3, 194.9), (195.0, 194.9), (194.7, 195.2), (194.1, 195.2), (193.8, 195.5), (193.5, 195.5), (193.2, 195.8), (193.2, 196.4), (194.1, 196.4), (194.7, 195.8), (195.3, 195.8), (195.7, 195.5), (196.0, 195.5), (196.3, 195.2) (0.361, 0.682, 0.969)</w:t>
      </w:r>
    </w:p>
    <w:p>
      <w:r>
        <w:t>(200.9, 199.8), (200.6, 200.1), (200.3, 200.1), (200.3, 200.4), (199.9, 200.7), (199.6, 200.7), (199.3, 201.0), (199.0, 201.0), (198.7, 201.3), (198.7, 201.6), (198.4, 201.9), (197.8, 201.9), (194.4, 205.3), (194.4, 205.6), (192.3, 207.7), (192.3, 208.0), (191.1, 209.3), (191.1, 209.6), (191.4, 209.6), (191.7, 209.3), (191.7, 208.7), (192.0, 208.3), (192.6, 208.3), (193.8, 207.1), (194.1, 207.1), (194.4, 206.8), (194.7, 206.8), (195.0, 206.5), (195.3, 206.5), (195.7, 206.2), (195.7, 205.6), (196.0, 205.3), (196.0, 205.0), (196.9, 204.1), (196.9, 203.7), (197.8, 202.8), (198.1, 202.8), (198.4, 202.5), (198.4, 202.2), (198.7, 201.9), (199.0, 201.9), (199.9, 201.0), (199.9, 200.7), (200.3, 200.4), (200.9, 200.4) (0.020, 0.173, 0.416)</w:t>
      </w:r>
    </w:p>
    <w:p>
      <w:r>
        <w:t>(198.1, 202.2), (197.8, 202.2), (197.5, 202.5), (197.5, 202.8), (197.8, 202.5), (198.1, 202.5) (0.012, 0.137, 0.345)</w:t>
      </w:r>
    </w:p>
    <w:p>
      <w:r>
        <w:t>(198.7, 201.0), (198.1, 201.6), (198.4, 201.6), (198.4, 201.3) (0.024, 0.208, 0.506)</w:t>
      </w:r>
    </w:p>
    <w:p>
      <w:r>
        <w:t>(200.6, 195.2), (199.3, 195.2), (199.3, 195.5), (199.0, 195.8), (198.7, 195.8), (198.4, 196.1), (197.2, 196.1), (196.9, 196.4), (196.9, 197.0), (197.2, 197.3), (198.1, 197.3), (198.4, 197.0), (198.4, 196.7), (198.7, 196.4), (198.7, 196.1), (199.0, 195.8), (199.9, 195.8), (200.3, 195.5), (200.6, 195.5) (0.361, 0.682, 0.969)</w:t>
      </w:r>
    </w:p>
    <w:p>
      <w:r>
        <w:t>(205.2, 196.1), (203.9, 196.1), (203.6, 196.4), (203.3, 196.4), (203.3, 196.7), (202.7, 197.3), (202.4, 197.3), (202.1, 197.6), (201.5, 197.6), (201.2, 197.9), (201.2, 198.2), (200.9, 198.5), (200.6, 198.5), (200.3, 198.8), (199.9, 198.8), (199.0, 199.8), (198.7, 199.8), (197.5, 201.0), (197.2, 201.0), (196.9, 201.3), (196.9, 201.6), (196.3, 202.2), (197.8, 200.7), (198.1, 200.7), (199.9, 198.8), (200.3, 198.8), (200.6, 198.5), (200.9, 198.5), (201.8, 197.6), (202.1, 197.6), (202.4, 197.3), (202.7, 197.3), (203.0, 197.0), (203.3, 197.0), (203.9, 196.4), (204.2, 196.4), (204.5, 196.1) (0.204, 0.620, 0.976)</w:t>
      </w:r>
    </w:p>
    <w:p>
      <w:r>
        <w:t>(202.4, 188.1), (201.2, 188.1), (200.9, 188.4), (200.6, 188.4), (199.9, 189.0), (199.9, 190.3), (200.6, 190.9), (201.5, 190.9), (201.8, 190.6), (202.1, 190.6), (202.1, 189.3), (202.4, 189.0) (0.361, 0.682, 0.969)</w:t>
      </w:r>
    </w:p>
    <w:p>
      <w:r>
        <w:t>(213.1, 192.7), (210.7, 192.7), (210.4, 193.0), (209.8, 193.0), (209.5, 193.3), (208.5, 193.3), (208.2, 193.6), (207.3, 193.6), (207.0, 193.9), (205.8, 193.9), (205.5, 194.2), (205.2, 194.2), (204.9, 194.5), (204.2, 194.5), (203.9, 194.9), (203.6, 194.9), (203.6, 195.5), (203.0, 196.1), (202.1, 196.1), (201.8, 196.4), (201.5, 196.4), (201.5, 196.7), (200.9, 197.3), (200.3, 197.3), (199.9, 197.6), (199.6, 197.6), (198.1, 199.1), (197.5, 199.1), (197.2, 199.5), (196.9, 199.5), (196.9, 199.8), (196.6, 200.1), (196.6, 200.4), (196.0, 201.0), (195.3, 201.0), (195.0, 201.3), (194.7, 201.3), (194.7, 201.9), (193.8, 202.8), (193.5, 202.8), (193.2, 203.1), (192.3, 203.1), (192.0, 202.8), (191.7, 202.8), (191.4, 203.1), (191.1, 203.1), (190.7, 203.4), (190.7, 204.7), (190.1, 205.3), (190.1, 205.6), (189.8, 205.9), (189.8, 206.2), (190.1, 206.5), (190.1, 206.8), (190.4, 206.8), (190.7, 207.1), (192.0, 205.9), (192.3, 205.9), (192.6, 205.6), (192.6, 205.3), (195.3, 202.5), (195.7, 202.5), (196.6, 201.6), (196.6, 201.3), (197.2, 200.7), (197.5, 200.7), (198.7, 199.5), (199.0, 199.5), (199.9, 198.5), (200.3, 198.5), (200.6, 198.2), (200.9, 198.2), (200.9, 197.9), (201.5, 197.3), (202.1, 197.3), (202.4, 197.0), (202.7, 197.0), (203.0, 196.7), (203.0, 196.4), (203.3, 196.1), (203.6, 196.1), (203.9, 195.8), (205.5, 195.8), (205.8, 195.5), (206.4, 195.5), (206.7, 195.2), (207.3, 195.2), (207.6, 194.9), (207.9, 194.9), (207.6, 194.9), (207.3, 195.2), (206.7, 195.2), (206.4, 194.9), (206.4, 194.5), (207.0, 193.9), (207.6, 193.9), (207.9, 193.6), (208.5, 193.6), (208.8, 193.9), (208.8, 194.2), (208.5, 194.5), (208.8, 194.5), (209.1, 194.2), (209.5, 194.2), (210.1, 193.6), (211.6, 193.6), (211.9, 193.3), (212.5, 193.3), (212.8, 193.0), (213.1, 193.0) (0.361, 0.682, 0.969)</w:t>
      </w:r>
    </w:p>
    <w:p>
      <w:r>
        <w:t>(203.0, 198.2), (202.7, 198.2), (202.4, 198.5), (202.1, 198.5), (201.2, 199.5), (200.6, 199.5), (199.3, 200.7), (199.6, 200.4), (199.9, 200.4), (200.3, 200.7), (200.9, 200.7), (201.2, 200.4), (201.5, 200.4), (202.1, 199.8), (202.4, 199.8), (202.1, 199.8), (201.8, 199.5), (201.8, 199.1), (202.7, 198.2) (0.024, 0.208, 0.506)</w:t>
      </w:r>
    </w:p>
    <w:p>
      <w:r>
        <w:t>(218.3, 193.0), (215.0, 193.0), (214.7, 193.3), (214.1, 193.3), (213.7, 193.6), (213.1, 193.6), (212.8, 193.9), (211.0, 193.9), (210.7, 194.2), (210.1, 194.2), (209.5, 194.9), (208.8, 194.9), (208.5, 195.2), (207.9, 195.2), (207.6, 195.5), (207.3, 195.5), (207.0, 195.8), (206.4, 195.8), (206.1, 196.1), (205.5, 196.1), (205.2, 196.4), (204.5, 196.4), (204.2, 196.7), (203.9, 196.7), (203.3, 197.3), (203.0, 197.3), (202.7, 197.6), (202.4, 197.6), (202.1, 197.9), (201.8, 197.9), (200.9, 198.8), (200.6, 198.8), (200.3, 199.1), (199.9, 199.1), (198.1, 201.0), (197.8, 201.0), (195.7, 203.1), (195.3, 203.1), (194.1, 204.4), (194.1, 204.7), (190.7, 208.0), (190.4, 208.0), (190.4, 209.0), (189.5, 209.9), (189.5, 210.2), (189.2, 210.5), (189.2, 210.8), (188.9, 211.1), (188.9, 211.4), (188.6, 211.7), (188.6, 212.0), (188.3, 212.3), (188.3, 212.6), (188.0, 212.9), (188.0, 213.3), (188.0, 212.9), (188.6, 212.3), (188.6, 212.0), (188.9, 211.7), (188.9, 211.4), (189.2, 211.1), (189.2, 210.8), (189.5, 210.5), (189.5, 210.2), (190.4, 209.3), (190.4, 208.7), (191.7, 207.4), (191.7, 207.1), (197.5, 201.3), (197.8, 201.3), (198.7, 200.4), (199.0, 200.4), (200.6, 198.8), (200.9, 198.8), (201.2, 198.5), (201.5, 198.5), (202.1, 197.9), (202.4, 197.9), (202.7, 197.6), (203.0, 197.6), (203.3, 197.3), (203.6, 197.3), (204.2, 196.7), (204.9, 196.7), (205.2, 196.4), (205.5, 196.4), (205.8, 196.1), (206.1, 196.1), (206.4, 195.8), (207.0, 195.8), (207.3, 195.5), (207.6, 195.5), (207.9, 195.2), (208.5, 195.2), (208.8, 194.9), (209.8, 194.9), (210.1, 194.5), (210.4, 194.5), (210.7, 194.2), (211.6, 194.2), (211.9, 193.9), (213.1, 193.9), (213.4, 193.6), (214.7, 193.6), (215.0, 193.3), (216.2, 193.3), (216.5, 193.0) (0.200, 0.392, 0.710)</w:t>
      </w:r>
    </w:p>
    <w:p>
      <w:r>
        <w:t>(203.0, 199.1), (203.3, 198.8), (203.6, 198.8), (203.0, 198.8) (0.012, 0.137, 0.345)</w:t>
      </w:r>
    </w:p>
    <w:p>
      <w:r>
        <w:t>(202.7, 199.8), (202.4, 200.1), (202.1, 200.1), (201.5, 200.7), (201.2, 200.7), (201.5, 200.7), (202.1, 200.1), (202.4, 200.1), (202.7, 199.8), (203.9, 199.8), (204.2, 199.5), (204.5, 199.5), (205.2, 200.1), (205.2, 203.7), (204.9, 204.1), (204.9, 207.4), (205.5, 208.0), (205.5, 208.7), (205.5, 207.7), (205.2, 207.4), (205.2, 206.8), (204.9, 206.5), (204.9, 205.0), (205.2, 204.7), (205.2, 203.4), (205.5, 203.1), (205.5, 200.7), (205.2, 200.4), (205.2, 199.8), (204.9, 199.5), (204.2, 199.5), (203.9, 199.8) (0.098, 0.255, 0.502)</w:t>
      </w:r>
    </w:p>
    <w:p>
      <w:r>
        <w:t>(204.9, 197.0), (204.2, 197.0), (203.6, 197.6), (203.9, 197.3), (204.2, 197.3), (204.5, 197.0) (0.031, 0.271, 0.639)</w:t>
      </w:r>
    </w:p>
    <w:p>
      <w:r>
        <w:t>(205.5, 197.0), (205.2, 197.0), (204.9, 197.3), (204.5, 197.3), (204.2, 197.6), (203.9, 197.6), (203.6, 197.9), (203.9, 197.9), (204.2, 197.6), (204.5, 197.6), (204.9, 197.3), (205.2, 197.3) (0.024, 0.208, 0.506)</w:t>
      </w:r>
    </w:p>
    <w:p>
      <w:r>
        <w:t>(206.1, 200.1), (206.1, 201.0), (206.4, 201.0), (206.4, 200.4) (0.020, 0.173, 0.416)</w:t>
      </w:r>
    </w:p>
    <w:p>
      <w:r>
        <w:t>(211.0, 195.8), (208.8, 195.8), (208.5, 196.1), (207.9, 196.1), (207.6, 196.4), (207.3, 196.4), (207.0, 196.7), (206.4, 196.7), (206.1, 197.0), (205.8, 197.0), (205.2, 197.6), (204.9, 197.6), (204.5, 197.9), (204.2, 197.9), (203.9, 198.2), (203.3, 198.2), (203.0, 198.5), (202.7, 198.5), (202.1, 199.1), (202.1, 199.5), (203.3, 199.5), (203.6, 199.1), (203.9, 199.1), (204.5, 198.5), (204.9, 198.5), (205.2, 198.2), (206.4, 198.2), (207.3, 197.3), (207.6, 197.3), (207.9, 197.0), (208.2, 197.0), (208.5, 196.7), (209.1, 196.7), (209.5, 196.4), (210.4, 196.4), (210.7, 196.1), (211.0, 196.1) (0.020, 0.173, 0.416)</w:t>
      </w:r>
    </w:p>
    <w:p>
      <w:r>
        <w:t>(207.0, 197.0), (206.7, 197.0), (206.4, 197.3), (206.1, 197.3), (206.1, 197.6), (206.4, 197.6) (0.012, 0.137, 0.345)</w:t>
      </w:r>
    </w:p>
    <w:p>
      <w:r>
        <w:t>(208.2, 197.6), (207.9, 197.6), (207.6, 197.9), (207.3, 197.9), (207.0, 198.2), (207.0, 198.5), (207.9, 197.6) (0.098, 0.255, 0.502)</w:t>
      </w:r>
    </w:p>
    <w:p>
      <w:r>
        <w:t>(208.5, 193.9), (207.9, 193.9), (207.6, 194.2), (207.0, 194.2), (206.7, 194.5), (206.7, 194.9), (207.3, 194.9), (207.6, 194.5), (208.2, 194.5), (208.5, 194.2) (0.545, 0.718, 0.953)</w:t>
      </w:r>
    </w:p>
    <w:p>
      <w:r>
        <w:t>(207.0, 199.5), (207.0, 202.2), (207.3, 202.5), (207.3, 203.4), (207.9, 204.1), (207.9, 205.6), (207.6, 205.9), (207.6, 206.2), (207.6, 205.9), (208.2, 205.3), (208.2, 205.0), (208.5, 204.7), (208.5, 204.4), (208.2, 204.1), (208.2, 203.1), (207.9, 202.8), (207.9, 202.5), (207.6, 202.5), (207.3, 202.2), (207.3, 201.9), (207.0, 201.6) (0.098, 0.255, 0.502)</w:t>
      </w:r>
    </w:p>
    <w:p>
      <w:r>
        <w:t>(210.4, 201.9), (210.1, 202.2), (209.8, 202.2), (209.8, 202.5), (209.5, 202.8), (209.1, 202.8), (209.1, 203.4), (208.8, 203.7), (208.5, 203.7), (208.5, 204.1), (208.8, 204.4), (208.8, 204.7), (208.5, 205.0), (208.5, 205.3), (207.9, 205.9), (207.9, 206.2), (207.6, 206.5), (207.6, 207.1), (207.6, 206.8), (207.9, 206.5), (207.9, 206.2), (208.5, 205.6), (208.8, 205.9), (209.8, 205.9), (210.1, 205.6), (210.4, 205.6), (210.7, 205.3), (211.3, 205.3), (211.6, 205.0), (212.2, 205.0), (211.6, 205.0), (211.3, 205.3), (210.7, 205.3), (210.4, 205.0), (209.5, 205.0), (209.1, 204.7), (209.1, 204.1), (209.5, 203.7), (209.8, 203.7), (209.8, 203.4), (210.1, 203.1), (210.1, 202.8), (210.4, 202.5) (0.031, 0.271, 0.639)</w:t>
      </w:r>
    </w:p>
    <w:p>
      <w:r>
        <w:t>(211.3, 204.1), (210.7, 204.1), (210.4, 204.4), (210.1, 204.4), (209.8, 204.7), (210.7, 204.7), (211.0, 204.4), (211.3, 204.4) (0.024, 0.208, 0.506)</w:t>
      </w:r>
    </w:p>
    <w:p>
      <w:r>
        <w:t>(217.1, 197.0), (216.8, 196.7), (215.9, 196.7), (215.6, 197.0), (214.7, 197.0), (214.4, 196.7), (213.4, 196.7), (213.1, 197.0), (212.2, 197.0), (211.9, 197.3), (209.5, 197.3), (209.1, 197.6), (208.5, 197.6), (208.2, 197.9), (207.9, 197.9), (207.0, 198.8), (207.0, 199.1), (207.3, 199.5), (207.3, 201.6), (207.6, 201.9), (207.6, 202.2), (207.9, 202.2), (208.2, 202.5), (208.2, 202.8), (208.5, 203.1), (208.5, 203.4), (208.8, 203.4), (208.8, 202.8), (209.1, 202.5), (209.5, 202.5), (209.5, 202.2), (209.8, 201.9), (210.1, 201.9), (211.0, 201.0), (211.6, 201.0), (211.9, 200.7), (212.2, 200.7), (212.5, 201.0), (213.1, 201.0), (213.4, 201.3), (213.7, 201.0), (214.1, 201.0), (216.2, 198.8), (216.2, 198.5), (216.5, 198.2), (216.5, 197.9), (217.1, 197.3) (0.149, 0.318, 0.592)</w:t>
      </w:r>
    </w:p>
    <w:p>
      <w:r>
        <w:t>(215.6, 197.9), (215.3, 197.6), (214.4, 197.6), (214.1, 197.3), (213.7, 197.3), (213.4, 197.6), (212.8, 197.6), (212.5, 197.9), (211.0, 197.9), (210.7, 197.6), (210.1, 197.6), (209.8, 197.9), (208.8, 197.9), (208.5, 198.2), (208.2, 198.2), (207.6, 198.8), (207.6, 199.8), (207.9, 200.1), (207.9, 201.0), (209.1, 201.0), (209.5, 200.7), (210.1, 200.7), (210.4, 200.4), (211.0, 200.4), (211.3, 200.1), (211.6, 200.1), (211.9, 199.8), (213.1, 199.8), (213.4, 199.5), (214.1, 199.5), (214.4, 199.1), (214.7, 199.1), (215.0, 198.8), (215.3, 198.8), (215.3, 198.5), (215.6, 198.2) (0.200, 0.392, 0.710)</w:t>
      </w:r>
    </w:p>
    <w:p>
      <w:r>
        <w:t>(217.7, 198.5), (217.7, 199.8), (217.4, 200.1), (217.4, 200.7), (217.7, 201.0), (217.7, 201.3), (218.0, 201.6), (218.3, 201.6), (218.3, 201.3), (218.7, 201.0), (218.3, 200.7), (218.3, 199.8), (218.0, 199.5), (218.0, 198.5) (0.020, 0.173, 0.416)</w:t>
      </w:r>
    </w:p>
    <w:p>
      <w:r>
        <w:t>(219.3, 194.5), (219.0, 194.2), (218.7, 194.5), (218.3, 194.5), (218.0, 194.9), (217.7, 194.9), (217.4, 195.2), (215.9, 195.2), (216.2, 195.5), (218.3, 195.5), (218.7, 195.2), (219.0, 195.2), (219.3, 194.9) (0.020, 0.173, 0.416)</w:t>
      </w:r>
    </w:p>
    <w:p>
      <w:r>
        <w:t>(222.6, 191.8), (222.3, 191.5), (219.9, 191.5), (219.6, 191.8), (218.3, 191.8), (218.0, 192.1), (216.8, 192.1), (216.5, 191.8), (214.7, 191.8), (214.7, 192.1), (215.0, 192.4), (216.8, 192.4), (217.1, 192.1), (221.7, 192.1), (222.0, 191.8) (0.361, 0.682, 0.969)</w:t>
      </w:r>
    </w:p>
    <w:p>
      <w:r>
        <w:t>(219.3, 200.4), (219.3, 200.7), (219.6, 201.0), (219.6, 202.5), (219.9, 202.8), (220.5, 202.8), (220.8, 202.5), (221.1, 202.5), (221.4, 202.2), (221.7, 202.5), (222.0, 202.5), (222.3, 202.8), (222.0, 202.5), (221.7, 202.5), (221.4, 202.2), (221.4, 201.6), (221.1, 201.9), (221.1, 202.2), (220.5, 202.8), (220.2, 202.8), (219.9, 202.5), (219.9, 201.3), (219.6, 201.0), (219.6, 200.7) (0.098, 0.255, 0.502)</w:t>
      </w:r>
    </w:p>
    <w:p>
      <w:r>
        <w:t>(224.2, 200.7), (223.6, 200.7), (223.6, 201.9), (223.3, 202.2), (222.9, 202.2), (222.6, 202.5), (222.0, 201.9), (222.0, 201.6), (221.4, 201.0), (221.1, 201.3), (220.8, 201.3), (220.5, 201.6), (220.2, 201.6), (220.5, 201.9), (220.2, 202.2), (220.2, 202.5), (220.5, 202.5), (220.8, 202.2), (220.8, 201.9), (221.4, 201.3), (221.7, 201.6), (221.7, 202.2), (222.0, 202.2), (222.6, 202.8), (223.6, 201.9), (223.6, 201.3) (0.031, 0.271, 0.639)</w:t>
      </w:r>
    </w:p>
    <w:p>
      <w:r>
        <w:t>(219.6, 197.0), (219.6, 197.3), (219.9, 197.6), (219.9, 198.5), (219.6, 198.8), (219.6, 199.5), (220.2, 200.1), (221.1, 200.1), (221.4, 199.8), (222.3, 199.8), (222.6, 199.5), (222.9, 199.5), (223.3, 199.1), (223.9, 199.1), (224.5, 199.8), (225.4, 199.8), (225.7, 199.5), (226.0, 199.5), (226.6, 198.8), (226.6, 197.6), (226.3, 197.6), (226.0, 197.3), (224.5, 197.3), (223.6, 198.2), (222.9, 198.2), (222.6, 197.9), (221.4, 197.9), (221.1, 197.6), (221.1, 197.3), (220.5, 196.7), (219.9, 196.7) (0.200, 0.392, 0.710)</w:t>
      </w:r>
    </w:p>
    <w:p>
      <w:r>
        <w:t>(219.3, 200.1), (219.9, 200.7), (219.9, 201.0), (220.2, 201.3), (220.5, 201.3), (220.8, 201.0), (221.1, 201.0), (221.4, 200.7), (222.3, 201.6), (222.3, 201.9), (222.6, 202.2), (222.9, 201.9), (223.3, 201.9), (223.3, 200.7), (223.6, 200.4), (224.2, 200.4), (224.5, 200.7), (225.7, 200.7), (226.0, 200.4), (226.6, 200.4), (227.9, 199.1), (227.9, 198.8), (229.4, 197.3), (228.8, 196.7), (227.2, 196.7), (226.9, 196.4), (222.9, 196.4), (222.6, 196.1), (220.5, 196.1), (220.2, 195.8), (219.9, 195.8), (219.6, 196.1), (219.3, 196.1), (219.0, 196.4), (219.0, 197.3), (219.3, 197.6) (0.149, 0.318, 0.592)</w:t>
      </w:r>
    </w:p>
    <w:p>
      <w:r>
        <w:t>(212.5, 194.2), (213.4, 194.2), (213.7, 193.9), (217.4, 193.9), (217.7, 193.6), (218.0, 193.6), (218.3, 193.3), (222.6, 193.3), (222.9, 193.0), (224.2, 193.0), (224.5, 193.3), (224.8, 193.0), (225.7, 193.0), (226.0, 193.3), (229.1, 193.3), (229.4, 193.6), (231.8, 193.6), (232.1, 193.9), (233.1, 193.9), (232.1, 193.9), (231.8, 193.6), (230.3, 193.6), (230.0, 193.3), (227.5, 193.3), (227.2, 193.0), (222.3, 193.0), (222.0, 193.3), (217.7, 193.3), (217.4, 193.6), (215.6, 193.6), (215.3, 193.9), (213.7, 193.9), (213.4, 194.2) (0.031, 0.271, 0.639)</w:t>
      </w:r>
    </w:p>
    <w:p>
      <w:r>
        <w:t>(220.8, 194.5), (220.8, 194.9), (222.0, 194.9), (222.3, 194.5), (222.9, 195.2), (224.2, 195.2), (224.5, 194.9), (225.4, 194.9), (225.4, 194.2), (225.1, 194.2), (224.8, 193.9), (222.6, 193.9), (222.6, 194.2), (222.3, 194.5), (222.0, 194.5), (221.7, 194.2), (221.1, 194.2) (0.020, 0.173, 0.416)</w:t>
      </w:r>
    </w:p>
    <w:p>
      <w:r>
        <w:t>(218.3, 196.7), (218.3, 197.0), (218.7, 197.3), (218.7, 197.6), (219.0, 197.9), (219.0, 199.8), (219.0, 197.6), (218.7, 197.3), (218.7, 196.4), (219.3, 195.8), (219.6, 195.8), (219.9, 195.5), (220.2, 195.5), (220.5, 195.8), (222.6, 195.8), (222.9, 196.1), (226.9, 196.1), (227.2, 196.4), (228.8, 196.4), (229.7, 197.3), (228.2, 198.8), (228.2, 199.1), (226.6, 200.7), (226.0, 200.7), (225.7, 201.0), (224.2, 201.0), (223.9, 201.3), (223.9, 201.6), (223.9, 201.3), (224.2, 201.0), (226.0, 201.0), (226.3, 200.7), (226.9, 200.7), (227.2, 200.4), (227.5, 200.4), (228.2, 199.8), (228.5, 199.8), (228.5, 199.5), (229.1, 198.8), (229.4, 198.8), (229.7, 198.5), (230.0, 198.5), (230.3, 198.2), (230.3, 197.9), (230.6, 197.6), (230.6, 197.3), (230.3, 197.0), (230.3, 196.7), (229.4, 195.8), (225.4, 195.8), (225.1, 196.1), (223.3, 196.1), (222.9, 195.8), (220.8, 195.8), (220.5, 195.5), (219.9, 195.5), (219.6, 195.8), (219.3, 195.8) (0.098, 0.255, 0.502)</w:t>
      </w:r>
    </w:p>
    <w:p>
      <w:r>
        <w:t>(241.0, 197.3), (240.4, 197.3), (240.1, 197.0), (239.8, 197.0), (239.5, 196.7), (239.2, 196.7), (238.9, 196.4), (238.3, 196.4), (238.0, 196.1), (237.4, 196.1), (236.7, 195.5), (236.1, 195.5), (236.7, 195.5), (237.4, 196.1), (237.7, 196.1), (238.0, 196.4), (238.6, 196.4), (238.9, 196.7), (239.2, 196.7), (239.5, 197.0), (238.9, 197.6), (238.0, 197.6), (237.7, 197.3), (237.4, 197.3), (237.1, 197.0), (236.7, 197.0), (236.4, 196.7), (234.3, 196.7), (234.0, 196.4), (232.1, 196.4), (231.2, 197.3), (230.3, 196.4), (230.3, 196.1), (230.0, 196.1), (229.7, 195.8), (230.6, 196.7), (230.6, 197.0), (230.9, 197.3), (230.9, 197.6), (230.6, 197.9), (230.6, 198.2), (230.0, 198.8), (229.7, 198.8), (229.4, 199.1), (229.1, 199.1), (228.8, 199.5), (228.8, 199.8), (228.5, 200.1), (228.2, 200.1), (227.5, 200.7), (227.2, 200.7), (226.9, 201.0), (226.3, 201.0), (226.0, 201.3), (224.2, 201.3), (224.2, 201.6), (223.9, 201.9), (223.9, 202.2), (222.9, 203.1), (222.3, 203.1), (222.0, 202.8), (221.7, 202.8), (221.4, 202.5), (221.1, 202.8), (220.8, 202.8), (220.5, 203.1), (219.9, 203.1), (219.3, 202.5), (219.3, 201.0), (219.0, 200.7), (219.0, 200.1), (218.7, 199.8), (218.7, 197.9), (218.3, 197.6), (218.3, 197.3), (218.0, 197.0), (218.0, 196.7), (219.3, 195.5), (219.6, 195.5), (219.9, 195.2), (220.5, 195.2), (220.8, 195.5), (222.9, 195.5), (223.3, 195.8), (225.1, 195.8), (225.4, 195.5), (229.1, 195.5), (227.5, 195.5), (227.2, 195.2), (226.9, 195.2), (226.6, 194.9), (227.2, 194.2), (227.9, 194.2), (228.2, 193.9), (228.5, 193.9), (228.8, 194.2), (233.4, 194.2), (233.7, 194.5), (234.0, 194.5), (233.7, 194.5), (233.4, 194.2), (232.1, 194.2), (231.8, 193.9), (229.4, 193.9), (229.1, 193.6), (226.0, 193.6), (225.7, 193.3), (224.8, 193.3), (224.5, 193.6), (224.2, 193.3), (222.9, 193.3), (222.6, 193.6), (218.3, 193.6), (218.0, 193.9), (217.7, 193.9), (217.4, 194.2), (213.7, 194.2), (213.4, 194.5), (212.2, 194.5), (211.9, 194.9), (211.0, 194.9), (210.7, 195.2), (210.4, 195.2), (210.1, 195.5), (208.8, 195.5), (208.5, 195.8), (208.2, 195.8), (208.5, 195.8), (208.8, 195.5), (211.0, 195.5), (211.3, 195.8), (211.3, 196.1), (211.0, 196.4), (210.7, 196.4), (210.4, 196.7), (209.5, 196.7), (209.1, 197.0), (208.5, 197.0), (208.2, 197.3), (207.9, 197.3), (207.6, 197.6), (207.3, 197.6), (206.4, 198.5), (205.2, 198.5), (204.9, 198.8), (204.5, 198.8), (203.9, 199.5), (203.6, 199.5), (203.9, 199.5), (204.2, 199.1), (204.9, 199.1), (205.5, 199.8), (205.5, 200.4), (205.8, 200.7), (205.8, 203.1), (205.5, 203.4), (205.5, 204.7), (205.2, 205.0), (205.2, 206.5), (205.5, 206.8), (205.5, 207.4), (205.8, 207.7), (205.8, 209.0), (206.1, 209.3), (206.1, 209.9), (206.4, 210.2), (206.4, 211.7), (206.7, 212.0), (206.7, 211.4), (207.0, 211.1), (207.0, 207.1), (207.3, 206.8), (207.3, 205.9), (207.6, 205.6), (207.6, 204.1), (207.0, 203.4), (207.0, 202.5), (206.7, 202.2), (206.7, 198.2), (207.3, 197.6), (207.6, 197.6), (207.9, 197.3), (208.5, 197.3), (208.8, 197.0), (209.5, 197.0), (209.8, 196.7), (211.9, 196.7), (212.2, 196.4), (213.1, 196.4), (213.4, 196.1), (214.4, 196.1), (214.7, 196.4), (215.3, 196.4), (215.6, 196.1), (217.4, 196.1), (218.0, 196.7), (218.0, 197.3), (217.4, 197.9), (217.4, 198.2), (217.1, 198.5), (217.1, 198.8), (215.6, 200.4), (215.6, 200.7), (215.3, 201.0), (215.3, 202.8), (215.6, 203.1), (215.6, 203.4), (215.3, 203.7), (215.3, 204.4), (215.0, 204.7), (215.0, 205.0), (216.2, 205.0), (216.8, 205.6), (216.8, 235.6), (216.5, 235.9), (216.5, 237.8), (216.8, 238.1), (216.8, 239.0), (216.5, 239.3), (216.5, 240.9), (216.8, 241.2), (216.8, 242.7), (216.5, 243.0), (216.5, 243.9), (216.8, 244.2), (216.8, 244.5), (216.5, 244.8), (216.5, 246.4), (216.8, 246.7), (218.0, 246.7), (218.0, 246.4), (218.3, 246.1), (218.3, 243.6), (218.7, 243.3), (218.7, 243.0), (218.3, 242.7), (218.3, 242.1), (218.7, 241.8), (218.7, 240.5), (218.3, 240.2), (218.3, 205.9), (218.7, 205.6), (218.7, 205.0), (219.6, 204.1), (220.2, 204.1), (220.5, 204.4), (223.9, 204.4), (224.2, 204.1), (226.9, 204.1), (227.2, 204.4), (229.1, 204.4), (229.7, 205.0), (229.7, 206.8), (230.0, 207.1), (230.0, 208.7), (230.3, 209.0), (230.0, 209.3), (230.3, 209.6), (230.3, 207.7), (230.0, 207.4), (230.0, 205.9), (229.7, 205.6), (229.7, 205.0), (229.4, 204.7), (229.4, 204.4), (228.8, 204.4), (228.5, 204.1), (227.5, 204.1), (227.2, 203.7), (226.9, 203.7), (226.3, 203.1), (226.3, 202.8), (226.6, 202.5), (226.6, 202.2), (227.5, 201.3), (228.5, 201.3), (229.4, 200.4), (229.7, 200.4), (229.7, 200.1), (230.6, 199.1), (230.6, 198.8), (230.9, 198.5), (231.2, 198.5), (231.5, 198.8), (231.5, 199.1), (231.8, 199.5), (231.8, 199.8), (232.5, 200.4), (232.5, 200.7), (232.8, 201.0), (232.8, 201.3), (233.1, 201.6), (233.1, 201.9), (233.1, 201.3), (232.8, 201.0), (232.8, 200.7), (232.1, 200.1), (232.1, 199.8), (231.8, 199.5), (231.8, 198.8), (231.5, 198.5), (231.5, 197.3), (232.5, 196.4), (233.4, 196.4), (233.7, 196.7), (235.2, 196.7), (235.5, 197.0), (235.8, 197.0), (236.1, 197.3), (236.7, 197.3), (237.1, 197.6), (237.7, 197.6), (238.0, 197.9), (238.6, 197.9), (238.9, 197.6), (239.2, 197.6), (239.5, 197.9), (240.4, 197.9), (240.7, 198.2), (241.0, 198.2), (242.0, 199.1), (242.0, 202.5), (241.7, 202.8), (241.3, 202.8), (241.3, 203.1), (240.4, 204.1), (240.1, 204.1), (239.8, 203.7), (239.2, 203.7), (238.9, 204.1), (238.9, 204.4), (238.3, 205.0), (238.3, 206.5), (238.6, 206.8), (238.6, 207.1), (238.3, 207.4), (238.6, 207.7), (238.6, 208.7), (238.9, 209.0), (239.2, 209.0), (239.5, 208.7), (239.5, 208.0), (240.4, 207.1), (240.7, 207.4), (240.7, 206.5), (240.4, 206.2), (240.4, 205.0), (241.0, 204.4), (241.0, 204.1), (241.7, 203.4), (242.3, 203.4), (242.9, 202.8), (242.9, 202.5), (243.8, 201.6), (243.8, 201.0), (243.5, 201.3), (243.2, 201.3), (242.9, 201.6), (242.3, 201.6), (242.0, 201.3), (242.0, 200.1), (242.3, 199.8), (242.3, 199.5), (240.7, 197.9), (241.0, 197.6), (241.7, 197.6), (241.3, 197.6) (0.024, 0.208, 0.506)</w:t>
      </w:r>
    </w:p>
    <w:p>
      <w:r>
        <w:t>(231.2, 200.7), (230.9, 201.0), (230.9, 201.9), (231.2, 202.2), (231.2, 202.5), (230.6, 203.1), (230.6, 203.7), (230.9, 204.1), (230.9, 207.4), (231.2, 207.1), (231.2, 205.6), (231.5, 205.3), (231.5, 204.7), (232.1, 204.1), (232.1, 203.1), (231.8, 202.8), (231.8, 201.3) (0.012, 0.137, 0.345)</w:t>
      </w:r>
    </w:p>
    <w:p>
      <w:r>
        <w:t>(226.9, 194.9), (227.2, 194.9), (227.5, 195.2), (229.1, 195.2), (229.4, 195.5), (229.7, 195.5), (230.0, 195.8), (230.3, 195.8), (230.6, 196.1), (230.6, 196.4), (231.2, 197.0), (232.1, 196.1), (234.0, 196.1), (234.3, 196.4), (236.4, 196.4), (236.7, 196.7), (237.1, 196.7), (237.4, 197.0), (237.7, 197.0), (238.0, 197.3), (238.9, 197.3), (239.2, 197.0), (238.9, 197.0), (238.6, 196.7), (238.0, 196.7), (237.7, 196.4), (237.4, 196.4), (236.7, 195.8), (236.1, 195.8), (235.8, 195.5), (235.5, 195.5), (235.2, 195.2), (234.6, 195.2), (234.3, 194.9), (233.7, 194.9), (233.4, 194.5), (228.8, 194.5), (228.5, 194.2), (228.2, 194.2), (227.9, 194.5), (227.2, 194.5) (0.020, 0.173, 0.416)</w:t>
      </w:r>
    </w:p>
    <w:p>
      <w:r>
        <w:t>(233.7, 203.4), (233.7, 203.7), (234.0, 204.1), (234.0, 204.4), (233.4, 205.0), (233.7, 205.0), (233.7, 204.7), (234.0, 204.4), (234.0, 204.1), (233.7, 203.7) (0.024, 0.208, 0.506)</w:t>
      </w:r>
    </w:p>
    <w:p>
      <w:r>
        <w:t>(233.7, 195.2), (233.7, 195.5), (234.0, 195.5), (234.3, 195.8), (235.8, 195.8), (235.5, 195.8), (235.2, 195.5), (234.3, 195.5), (234.0, 195.2) (0.012, 0.137, 0.345)</w:t>
      </w:r>
    </w:p>
    <w:p>
      <w:r>
        <w:t>(232.5, 196.7), (231.8, 197.3), (231.8, 198.5), (232.1, 198.8), (232.1, 199.5), (232.5, 199.8), (232.5, 200.1), (233.1, 200.7), (233.1, 201.0), (233.4, 201.3), (233.4, 202.2), (233.7, 202.5), (233.7, 203.1), (234.0, 203.4), (234.0, 203.7), (234.3, 204.1), (234.3, 204.4), (234.0, 204.7), (234.0, 205.0), (233.7, 205.3), (232.8, 205.3), (232.1, 205.9), (232.1, 206.2), (231.8, 206.5), (231.8, 208.3), (231.8, 206.8), (232.8, 205.9), (233.7, 206.8), (234.0, 206.8), (234.6, 206.2), (234.9, 206.2), (234.9, 205.9), (235.2, 205.6), (235.5, 205.6), (235.8, 205.3), (236.7, 205.3), (237.4, 205.9), (237.4, 206.2), (237.7, 206.5), (237.7, 207.1), (238.0, 207.4), (238.0, 207.7), (238.3, 208.0), (238.3, 207.7), (238.0, 207.4), (238.3, 207.1), (238.3, 206.8), (238.0, 206.5), (238.0, 205.0), (238.6, 204.4), (238.6, 204.1), (239.2, 203.4), (239.8, 203.4), (240.1, 203.7), (240.4, 203.7), (241.0, 203.1), (241.0, 202.8), (241.3, 202.5), (241.7, 202.5), (241.7, 200.1), (241.7, 200.7), (241.3, 201.0), (241.3, 201.9), (240.4, 202.8), (240.1, 202.8), (239.2, 201.9), (238.9, 201.9), (238.9, 202.2), (238.6, 202.5), (238.6, 202.8), (238.0, 203.4), (237.7, 203.4), (237.4, 203.7), (237.1, 203.7), (236.7, 203.4), (235.8, 203.4), (235.5, 203.1), (235.2, 203.1), (234.9, 202.8), (234.6, 202.8), (234.3, 202.5), (234.3, 202.2), (234.0, 201.9), (234.0, 201.3), (233.4, 200.7), (233.4, 200.4), (232.8, 199.8), (232.8, 199.5), (232.5, 199.1), (232.5, 198.5), (232.1, 198.2), (232.1, 197.6), (232.8, 197.0), (233.1, 197.0), (233.4, 197.3), (234.0, 197.3), (234.3, 197.6), (235.2, 197.6), (235.5, 197.3), (235.8, 197.3), (235.5, 197.3), (235.2, 197.0), (233.7, 197.0), (233.4, 196.7) (0.098, 0.255, 0.502)</w:t>
      </w:r>
    </w:p>
    <w:p>
      <w:r>
        <w:t>(234.9, 199.5), (235.5, 199.5), (235.8, 199.8), (236.1, 199.5), (236.4, 199.5), (236.4, 199.1), (235.5, 199.1), (235.2, 199.5) (0.200, 0.392, 0.710)</w:t>
      </w:r>
    </w:p>
    <w:p>
      <w:r>
        <w:t>(236.1, 201.0), (236.1, 201.3), (237.1, 201.3), (236.7, 201.0) (0.200, 0.392, 0.710)</w:t>
      </w:r>
    </w:p>
    <w:p>
      <w:r>
        <w:t>(232.5, 197.6), (232.5, 198.2), (232.8, 198.5), (232.8, 199.1), (233.1, 199.5), (233.1, 199.8), (233.7, 200.4), (233.7, 200.7), (234.3, 201.3), (234.3, 201.9), (234.6, 202.2), (234.6, 202.5), (234.9, 202.5), (235.2, 202.8), (235.5, 202.8), (235.8, 203.1), (236.7, 203.1), (237.1, 203.4), (237.4, 203.4), (237.7, 203.1), (238.0, 203.1), (238.3, 202.8), (238.3, 202.5), (238.6, 202.2), (238.6, 201.9), (238.9, 201.6), (239.2, 201.6), (240.1, 202.5), (240.4, 202.5), (241.0, 201.9), (241.0, 201.0), (241.3, 200.7), (241.3, 200.1), (241.7, 199.8), (241.7, 199.5), (240.7, 198.5), (239.5, 198.5), (239.5, 198.8), (239.2, 199.1), (239.2, 199.5), (238.9, 199.8), (238.3, 199.8), (238.0, 199.5), (238.0, 199.1), (237.1, 198.2), (236.7, 198.2), (236.4, 197.9), (235.8, 197.9), (235.5, 197.6), (235.2, 197.9), (234.3, 197.9), (234.0, 197.6), (233.4, 197.6), (233.1, 197.3), (232.8, 197.3) (0.149, 0.318, 0.592)</w:t>
      </w:r>
    </w:p>
    <w:p>
      <w:r>
        <w:t>(231.8, 193.3), (232.1, 193.3), (232.5, 193.6), (233.1, 193.6), (233.4, 193.9), (234.0, 193.9), (234.3, 194.2), (234.9, 194.2), (235.2, 194.5), (235.5, 194.5), (235.8, 194.9), (236.4, 194.9), (236.7, 195.2), (237.4, 195.2), (237.7, 195.5), (238.0, 195.5), (238.3, 195.8), (238.9, 195.8), (239.2, 196.1), (239.5, 196.1), (239.8, 196.4), (240.1, 196.4), (240.4, 196.7), (240.7, 196.7), (241.0, 197.0), (241.7, 197.0), (242.3, 197.6), (242.6, 197.6), (242.3, 197.6), (241.7, 197.0), (241.0, 197.0), (240.7, 196.7), (240.4, 196.7), (239.8, 196.1), (239.2, 196.1), (238.9, 195.8), (238.6, 195.8), (238.3, 195.5), (238.0, 195.5), (237.7, 195.2), (236.7, 195.2), (236.4, 194.9), (235.8, 194.9), (235.5, 194.5), (235.2, 194.5), (234.9, 194.2), (234.6, 194.2), (234.3, 193.9), (233.7, 193.9), (233.4, 193.6), (232.5, 193.6), (232.1, 193.3) (0.200, 0.392, 0.710)</w:t>
      </w:r>
    </w:p>
    <w:p>
      <w:r>
        <w:t>(235.8, 197.6), (236.4, 197.6), (236.7, 197.9), (237.1, 197.9), (238.3, 199.1), (238.3, 199.5), (238.9, 199.5), (238.9, 199.1), (239.2, 198.8), (239.2, 198.5), (239.5, 198.2), (240.1, 198.2), (238.0, 198.2), (237.7, 197.9), (237.1, 197.9), (236.7, 197.6) (0.031, 0.271, 0.639)</w:t>
      </w:r>
    </w:p>
    <w:p>
      <w:r>
        <w:t>(239.8, 198.8), (239.8, 199.1), (239.5, 199.5), (239.5, 200.1), (239.2, 200.4), (239.8, 201.0), (239.8, 201.3), (240.1, 201.6), (240.4, 201.6), (240.7, 201.3), (240.7, 201.0), (240.4, 200.7), (241.0, 200.1), (241.0, 199.1), (240.7, 198.8) (0.200, 0.392, 0.710)</w:t>
      </w:r>
    </w:p>
    <w:p>
      <w:r>
        <w:t>(240.1, 196.1), (240.4, 196.4), (240.7, 196.4), (240.4, 196.1) (0.204, 0.620, 0.976)</w:t>
      </w:r>
    </w:p>
    <w:p>
      <w:r>
        <w:t>(242.0, 198.5), (242.3, 198.5), (242.6, 198.8), (242.9, 198.8), (243.5, 199.5), (243.5, 199.8), (244.1, 199.8), (244.1, 199.5), (243.5, 199.5), (242.9, 198.8), (242.9, 198.5) (0.008, 0.106, 0.290)</w:t>
      </w:r>
    </w:p>
    <w:p>
      <w:r>
        <w:t>(242.3, 198.8), (242.9, 199.5), (242.9, 200.1), (244.7, 200.1), (244.7, 199.8), (244.4, 199.5), (244.4, 199.8), (244.1, 200.1), (243.5, 200.1), (243.2, 199.8), (243.2, 199.5), (243.5, 199.1), (243.8, 199.1), (243.5, 199.1), (243.2, 198.8), (242.9, 199.1), (242.6, 199.1) (0.012, 0.137, 0.345)</w:t>
      </w:r>
    </w:p>
    <w:p>
      <w:r>
        <w:t>(240.4, 197.6), (240.7, 197.6), (242.6, 199.5), (242.6, 199.8), (242.3, 200.1), (242.3, 201.3), (242.9, 201.3), (243.2, 201.0), (243.5, 201.0), (243.8, 200.7), (244.1, 201.0), (244.1, 201.6), (243.2, 202.5), (243.2, 202.8), (242.3, 203.7), (241.7, 203.7), (241.3, 204.1), (241.3, 204.4), (240.7, 205.0), (240.7, 206.2), (241.0, 206.5), (241.0, 207.1), (241.3, 207.4), (241.3, 207.7), (241.7, 208.0), (241.7, 208.7), (242.0, 209.0), (242.0, 210.8), (241.7, 211.1), (241.7, 214.2), (242.0, 214.5), (242.3, 214.5), (243.2, 213.6), (243.2, 213.3), (243.5, 212.9), (243.5, 212.0), (243.8, 211.7), (243.8, 210.2), (244.1, 209.9), (244.1, 209.3), (244.4, 209.0), (244.4, 206.2), (244.1, 205.9), (244.1, 205.6), (243.8, 205.3), (243.8, 203.4), (244.1, 203.1), (244.4, 203.1), (244.7, 202.8), (245.0, 202.8), (245.3, 202.5), (245.6, 202.5), (245.9, 202.8), (246.3, 202.8), (246.6, 203.1), (246.9, 203.1), (247.2, 203.4), (248.4, 203.4), (249.0, 204.1), (249.3, 204.1), (249.6, 204.4), (249.6, 204.1), (249.0, 204.1), (248.4, 203.4), (247.5, 203.4), (245.9, 201.9), (245.3, 201.9), (244.7, 201.3), (244.7, 200.7), (245.0, 200.4), (245.6, 200.4), (246.3, 201.0), (246.3, 201.3), (246.9, 201.3), (247.5, 201.9), (246.3, 200.7), (245.9, 200.7), (244.7, 199.5), (245.0, 199.8), (245.0, 200.1), (244.7, 200.4), (242.9, 200.4), (242.6, 200.1), (242.6, 199.5), (241.7, 198.5), (241.7, 198.2), (242.0, 197.9), (241.0, 197.9), (240.7, 197.6) (0.020, 0.173, 0.416)</w:t>
      </w:r>
    </w:p>
    <w:p>
      <w:r>
        <w:t>(244.4, 197.9), (245.0, 198.5), (245.3, 198.2), (245.0, 197.9) (0.545, 0.718, 0.953)</w:t>
      </w:r>
    </w:p>
    <w:p>
      <w:r>
        <w:t>(247.5, 203.7), (247.2, 203.7), (246.9, 203.4), (246.6, 203.4), (246.3, 203.1), (245.9, 203.1), (245.6, 202.8), (245.3, 202.8), (245.0, 203.1), (244.7, 203.1), (244.4, 203.4), (244.1, 203.4), (244.1, 205.3), (244.4, 205.6), (244.4, 205.9), (244.4, 205.6), (244.1, 205.3), (244.1, 204.7), (244.4, 204.4), (244.4, 204.1), (245.0, 203.4), (245.6, 203.4), (245.9, 203.1), (246.3, 203.4), (246.6, 203.4), (247.2, 204.1) (0.082, 0.204, 0.404)</w:t>
      </w:r>
    </w:p>
    <w:p>
      <w:r>
        <w:t>(245.0, 197.0), (245.3, 197.0), (245.6, 197.3), (245.6, 197.0) (0.204, 0.620, 0.976)</w:t>
      </w:r>
    </w:p>
    <w:p>
      <w:r>
        <w:t>(246.9, 197.9), (246.9, 198.2), (247.2, 198.2) (0.204, 0.620, 0.976)</w:t>
      </w:r>
    </w:p>
    <w:p>
      <w:r>
        <w:t>(245.0, 200.7), (245.0, 201.3), (245.3, 201.6), (245.9, 201.6), (247.5, 203.1), (248.4, 203.1), (249.0, 203.7), (249.3, 203.7), (248.4, 202.8), (248.1, 203.1), (247.8, 203.1), (247.2, 202.5), (247.5, 202.2), (247.8, 202.2), (247.5, 202.2), (246.9, 201.6), (246.3, 201.6), (245.9, 201.3), (245.9, 201.0), (245.6, 200.7) (0.012, 0.137, 0.345)</w:t>
      </w:r>
    </w:p>
    <w:p>
      <w:r>
        <w:t>(247.2, 199.5), (247.2, 199.8), (247.5, 199.8) (0.545, 0.718, 0.953)</w:t>
      </w:r>
    </w:p>
    <w:p>
      <w:r>
        <w:t>(247.8, 193.9), (247.2, 193.9), (247.2, 194.2), (247.5, 194.5), (247.8, 194.2) (0.361, 0.682, 0.969)</w:t>
      </w:r>
    </w:p>
    <w:p>
      <w:r>
        <w:t>(247.5, 202.5), (247.8, 202.8), (248.1, 202.8), (248.1, 202.5) (0.008, 0.106, 0.290)</w:t>
      </w:r>
    </w:p>
    <w:p>
      <w:r>
        <w:t>(252.4, 202.8), (252.1, 203.1), (252.4, 202.8), (252.7, 203.1), (252.7, 203.7), (253.0, 203.4), (253.0, 203.1), (252.7, 202.8) (0.204, 0.620, 0.976)</w:t>
      </w:r>
    </w:p>
    <w:p>
      <w:r>
        <w:t>(253.9, 195.8), (253.9, 196.1), (253.6, 196.4), (253.6, 198.8), (253.9, 199.1), (253.9, 201.3), (254.2, 201.6), (254.5, 201.6), (254.5, 197.6), (254.2, 197.3), (254.2, 195.8) (0.545, 0.718, 0.953)</w:t>
      </w:r>
    </w:p>
    <w:p>
      <w:r>
        <w:t>(254.5, 194.5), (254.2, 194.5), (254.2, 194.9) (0.545, 0.718, 0.953)</w:t>
      </w:r>
    </w:p>
    <w:p>
      <w:r>
        <w:t>(256.4, 182.9), (256.4, 183.5), (256.7, 183.8), (256.7, 187.2), (257.0, 187.5), (257.0, 193.0), (256.7, 193.3), (256.7, 193.6), (256.4, 193.9), (256.4, 195.2), (256.1, 195.5), (256.1, 197.6), (256.4, 197.9), (256.4, 202.5), (256.7, 202.8), (256.7, 203.7), (257.0, 204.1), (257.0, 204.7), (257.0, 202.8), (256.7, 202.8), (256.4, 202.5), (256.4, 200.1), (256.7, 199.8), (257.0, 200.1), (257.0, 201.6), (257.0, 200.1), (256.7, 199.8), (256.7, 198.5), (256.4, 198.2), (256.4, 196.1), (256.7, 195.8), (256.7, 194.9), (257.0, 194.5), (257.0, 192.1), (257.3, 191.8), (257.3, 191.5), (257.6, 191.2), (257.6, 190.9), (257.3, 190.9), (257.0, 190.6), (257.0, 187.5), (256.7, 187.2), (256.7, 183.8), (256.4, 183.5) (0.035, 0.141, 0.239)</w:t>
      </w:r>
    </w:p>
    <w:p>
      <w:r>
        <w:t>(256.7, 200.1), (256.7, 202.5), (257.0, 202.5), (257.0, 201.9), (256.7, 201.6) (0.031, 0.110, 0.188)</w:t>
      </w:r>
    </w:p>
    <w:p>
      <w:r>
        <w:t>(257.3, 188.7), (257.3, 190.6), (257.6, 190.3), (257.6, 189.3), (257.3, 189.0) (0.031, 0.110, 0.188)</w:t>
      </w:r>
    </w:p>
    <w:p>
      <w:r>
        <w:t>(257.6, 202.2), (257.6, 203.1), (257.3, 203.4), (257.3, 204.7), (257.6, 205.0), (257.6, 205.9), (257.9, 206.2), (257.9, 208.7), (257.9, 205.0), (257.6, 204.7), (257.6, 204.1), (257.3, 203.7), (257.6, 203.4) (0.110, 0.188, 0.298)</w:t>
      </w:r>
    </w:p>
    <w:p>
      <w:r>
        <w:t>(259.4, 191.8), (258.8, 192.4), (258.8, 193.6), (258.5, 193.9), (258.5, 195.5), (258.5, 194.9), (259.4, 193.9), (259.7, 193.9), (259.4, 193.9), (259.1, 194.2), (258.8, 193.9), (258.8, 193.0), (259.4, 192.4), (259.7, 192.7), (259.7, 192.4), (259.4, 192.1) (0.110, 0.188, 0.298)</w:t>
      </w:r>
    </w:p>
    <w:p>
      <w:r>
        <w:t>(259.4, 192.7), (259.1, 193.0), (259.1, 193.9), (259.4, 193.6), (259.7, 193.6), (259.7, 193.0) (0.125, 0.180, 0.216)</w:t>
      </w:r>
    </w:p>
    <w:p>
      <w:r>
        <w:t>(260.1, 202.2), (260.1, 203.4), (260.4, 203.7), (260.4, 204.7), (260.4, 202.2) (0.204, 0.255, 0.361)</w:t>
      </w:r>
    </w:p>
    <w:p>
      <w:r>
        <w:t>(263.4, 188.1), (263.4, 188.7), (263.1, 189.0), (263.1, 189.9), (263.4, 190.3), (263.4, 190.9), (263.7, 190.9), (263.7, 188.4) (0.125, 0.180, 0.216)</w:t>
      </w:r>
    </w:p>
    <w:p>
      <w:r>
        <w:t>(268.6, 199.8), (268.6, 201.6), (268.9, 201.3), (268.9, 201.0), (268.6, 200.7) (0.204, 0.255, 0.361)</w:t>
      </w:r>
    </w:p>
    <w:p>
      <w:r>
        <w:t>(271.1, 197.9), (270.8, 197.9), (270.8, 198.5), (270.5, 198.8), (269.9, 198.8), (269.9, 199.5), (269.9, 199.1), (270.2, 198.8), (270.5, 198.8), (270.8, 198.5), (271.1, 198.5) (0.204, 0.255, 0.361)</w:t>
      </w:r>
    </w:p>
    <w:p>
      <w:r>
        <w:t>(288.6, 192.4), (288.3, 192.7), (288.6, 192.7) (0.204, 0.255, 0.361)</w:t>
      </w:r>
    </w:p>
    <w:p>
      <w:r>
        <w:t>(291.3, 190.9), (291.0, 190.9), (290.1, 191.8), (289.2, 191.8), (289.2, 192.7), (289.5, 192.7), (289.5, 192.4), (289.8, 192.1), (290.1, 192.1), (290.7, 192.7), (291.3, 192.7) (0.204, 0.255, 0.361)</w:t>
      </w:r>
    </w:p>
    <w:p>
      <w:r>
        <w:t>(318.0, 190.9), (318.0, 191.8), (317.7, 192.1), (317.7, 192.7), (317.4, 193.0), (316.8, 193.0), (316.5, 193.3), (316.2, 193.3), (315.6, 193.9), (314.9, 193.9), (314.6, 193.6), (314.0, 193.6), (313.7, 193.9), (312.8, 193.9), (312.5, 194.2), (312.2, 194.2), (312.2, 194.5), (311.9, 194.9), (311.9, 196.7), (311.6, 197.0), (310.0, 197.0), (309.4, 197.6), (309.1, 197.6), (308.5, 198.2), (307.9, 198.2), (307.9, 198.5), (307.6, 198.8), (307.0, 198.8), (306.7, 199.1), (306.1, 199.1), (306.4, 199.5), (306.1, 199.8), (304.2, 199.8), (303.9, 200.1), (303.9, 200.4), (303.9, 200.1), (304.2, 199.8), (305.7, 199.8), (306.1, 200.1), (306.1, 201.3), (305.7, 201.6), (304.2, 201.6), (303.9, 201.3), (303.9, 201.0), (303.6, 201.0), (303.3, 200.7), (303.0, 200.7), (302.7, 201.0), (302.1, 201.0), (302.1, 201.6), (302.4, 201.6), (302.4, 201.3), (302.7, 201.0), (303.0, 201.3), (303.0, 201.6), (303.3, 201.6), (303.6, 201.9), (303.6, 202.5), (303.3, 202.8), (301.8, 202.8), (301.5, 203.1), (301.1, 203.1), (301.1, 203.4), (300.5, 204.1), (300.2, 204.1), (300.2, 204.4), (299.9, 204.7), (299.9, 205.6), (300.5, 205.6), (300.8, 205.9), (300.8, 206.5), (302.4, 206.5), (302.7, 206.8), (302.4, 207.1), (302.1, 207.1), (302.1, 208.3), (301.5, 209.0), (301.1, 208.7), (301.1, 209.3), (302.4, 209.3), (302.7, 209.6), (303.3, 209.6), (303.6, 209.9), (304.8, 209.9), (305.1, 209.6), (307.0, 209.6), (307.3, 209.9), (307.9, 209.9), (308.2, 209.6), (308.8, 209.6), (309.1, 209.9), (309.1, 213.6), (309.4, 213.6), (309.7, 213.9), (309.7, 215.4), (310.0, 215.7), (310.7, 215.7), (311.0, 216.0), (311.6, 216.0), (311.9, 216.3), (311.9, 217.5), (313.7, 217.5), (314.0, 217.9), (314.0, 219.7), (314.6, 219.7), (314.9, 220.0), (315.6, 220.0), (315.9, 219.7), (316.2, 220.0), (316.2, 220.6), (315.9, 220.9), (315.9, 221.8), (315.9, 220.9), (316.2, 220.6), (316.2, 219.7), (314.9, 218.5), (314.9, 216.9), (314.6, 216.6), (314.3, 216.6), (314.0, 216.3), (314.0, 213.9), (313.7, 213.6), (313.7, 211.1), (313.4, 211.1), (312.8, 210.5), (312.8, 209.9), (311.9, 209.9), (311.6, 209.6), (311.6, 209.0), (311.0, 208.3), (311.0, 207.1), (310.7, 207.1), (310.3, 206.8), (310.0, 206.8), (309.7, 206.5), (309.7, 206.2), (309.1, 205.6), (309.1, 205.0), (308.5, 204.4), (308.5, 204.1), (308.2, 204.1), (307.9, 203.7), (307.9, 202.8), (307.3, 202.8), (307.0, 203.1), (307.0, 203.4), (306.7, 203.7), (304.2, 203.7), (303.9, 203.4), (303.9, 202.8), (304.5, 202.2), (304.8, 202.2), (305.1, 201.9), (306.7, 201.9), (307.3, 201.3), (307.6, 201.3), (307.9, 201.0), (308.5, 201.0), (308.5, 200.7), (308.8, 200.4), (308.8, 199.8), (309.1, 199.5), (309.7, 199.5), (310.0, 199.8), (310.3, 199.8), (310.3, 199.1), (311.3, 198.2), (312.5, 198.2), (312.8, 197.9), (312.8, 197.6), (313.1, 197.3), (313.7, 197.3), (314.0, 197.0), (314.3, 197.0), (314.3, 196.7), (314.6, 196.4), (314.6, 196.1), (314.9, 195.8), (315.6, 195.8), (315.9, 195.5), (315.9, 195.2), (316.2, 194.9), (316.5, 194.9), (316.5, 194.5), (316.8, 194.2), (316.8, 193.9), (317.1, 193.6), (317.4, 193.6), (318.0, 193.0), (318.0, 191.8), (318.3, 191.5), (318.3, 191.2) (0.125, 0.180, 0.216)</w:t>
      </w:r>
    </w:p>
    <w:p>
      <w:r>
        <w:t>(307.9, 161.7), (307.6, 162.0), (307.3, 162.0), (307.3, 162.7), (307.0, 163.0), (307.0, 163.9), (306.7, 164.2), (306.4, 163.9), (306.1, 163.9), (306.1, 164.5), (305.4, 165.1), (305.1, 165.1), (305.1, 165.7), (304.8, 166.0), (304.8, 166.9), (306.4, 166.9), (306.7, 167.3), (307.0, 167.3), (307.3, 167.6), (307.6, 167.6), (307.9, 167.9), (308.2, 167.6), (308.5, 167.6), (309.1, 168.2), (309.1, 168.5), (309.7, 168.5), (310.0, 168.8), (310.3, 168.8), (311.3, 169.7), (311.9, 169.7), (312.2, 169.4), (312.8, 169.4), (313.1, 169.7), (313.1, 170.0), (314.6, 170.0), (315.3, 170.6), (315.6, 170.6), (315.9, 170.9), (315.9, 171.2), (316.2, 170.9), (316.5, 170.9), (317.7, 172.2), (318.6, 172.2), (318.3, 171.9), (318.6, 171.5), (318.9, 171.5), (319.2, 171.9), (319.2, 172.5), (319.9, 172.5), (320.2, 172.8), (320.2, 174.9), (321.4, 176.1), (321.4, 176.8), (320.8, 177.4), (320.5, 177.4), (320.5, 177.7), (320.2, 178.0), (320.2, 178.6), (319.9, 178.9), (319.9, 180.7), (320.2, 181.1), (320.2, 184.7), (320.5, 185.0), (320.5, 185.7), (320.2, 186.0), (320.2, 188.4), (319.5, 189.0), (319.5, 189.6), (320.2, 190.3), (320.2, 190.9), (319.9, 191.2), (319.9, 191.5), (320.2, 191.8), (320.2, 192.4), (319.9, 192.7), (319.9, 193.3), (319.5, 193.6), (319.2, 193.6), (319.2, 193.9), (318.9, 194.2), (318.0, 194.2), (317.7, 194.5), (317.4, 194.5), (317.1, 194.9), (316.8, 194.5), (316.8, 194.9), (316.5, 195.2), (316.2, 195.2), (316.2, 195.5), (315.6, 196.1), (314.9, 196.1), (314.9, 196.4), (314.6, 196.7), (314.6, 197.0), (314.3, 197.3), (314.0, 197.3), (313.7, 197.6), (313.1, 197.6), (313.1, 197.9), (312.5, 198.5), (311.3, 198.5), (310.7, 199.1), (310.7, 199.8), (310.3, 200.1), (310.0, 200.1), (309.7, 199.8), (309.1, 199.8), (309.1, 200.4), (308.8, 200.7), (308.8, 201.0), (308.5, 201.3), (307.9, 201.3), (307.6, 201.6), (307.3, 201.6), (306.7, 202.2), (305.1, 202.2), (304.8, 202.5), (304.5, 202.5), (304.2, 202.8), (304.2, 203.4), (306.7, 203.4), (306.7, 203.1), (307.3, 202.5), (307.9, 202.5), (308.2, 202.8), (308.2, 203.7), (308.5, 203.7), (308.8, 204.1), (308.8, 204.4), (309.4, 205.0), (309.4, 205.6), (310.0, 206.2), (310.0, 206.5), (310.3, 206.5), (310.7, 206.8), (311.0, 206.8), (311.3, 207.1), (311.3, 208.3), (311.9, 209.0), (311.9, 209.6), (312.8, 209.6), (313.1, 209.9), (313.1, 210.5), (313.4, 210.8), (313.7, 210.8), (314.0, 211.1), (314.0, 213.6), (314.3, 213.9), (314.3, 215.4), (314.6, 215.4), (314.9, 215.7), (315.6, 215.7), (316.2, 216.3), (316.2, 216.6), (315.9, 216.9), (315.9, 218.8), (316.8, 218.8), (317.1, 219.1), (317.1, 219.7), (318.6, 219.7), (318.9, 220.0), (318.9, 220.6), (318.6, 220.9), (318.6, 222.8), (319.5, 222.8), (319.9, 222.5), (319.9, 221.8), (320.2, 221.5), (320.5, 221.5), (320.8, 221.8), (321.1, 221.5), (321.4, 221.5), (321.4, 220.0), (320.8, 219.4), (320.8, 218.2), (320.5, 217.9), (320.2, 217.9), (319.9, 217.5), (319.9, 213.9), (319.5, 213.6), (319.5, 212.9), (319.9, 212.6), (319.9, 211.7), (319.5, 211.4), (319.5, 209.9), (319.9, 209.6), (319.9, 208.0), (319.5, 207.7), (319.2, 207.7), (318.9, 207.4), (318.9, 206.8), (318.0, 206.8), (317.7, 206.5), (317.7, 205.0), (317.1, 205.0), (316.8, 205.3), (316.5, 205.0), (316.5, 203.7), (316.8, 203.4), (316.8, 201.0), (316.5, 200.7), (316.5, 200.4), (317.1, 199.8), (317.7, 199.8), (317.7, 199.1), (318.0, 198.8), (318.6, 198.8), (318.9, 198.5), (318.9, 198.2), (319.2, 197.9), (319.5, 197.9), (319.9, 197.6), (319.9, 196.1), (320.2, 195.8), (321.7, 195.8), (321.7, 194.2), (322.0, 193.9), (322.6, 193.9), (322.9, 193.6), (322.9, 193.3), (323.2, 193.0), (323.5, 193.0), (323.2, 193.0), (322.9, 192.7), (323.2, 192.4), (323.5, 192.4), (323.5, 191.8), (323.8, 191.5), (323.8, 190.9), (324.1, 190.6), (324.5, 190.6), (324.5, 189.9), (324.8, 189.6), (324.8, 189.0), (324.5, 188.7), (324.5, 187.8), (324.8, 187.5), (324.8, 178.0), (324.5, 177.7), (324.5, 177.1), (324.8, 176.8), (324.8, 173.1), (324.1, 173.1), (323.5, 172.5), (323.5, 172.2), (322.3, 172.2), (322.0, 171.9), (322.0, 170.9), (321.7, 170.6), (321.7, 167.9), (320.5, 167.9), (320.2, 167.6), (320.2, 166.9), (319.9, 166.6), (319.9, 166.3), (319.5, 166.0), (319.5, 165.7), (319.2, 165.4), (319.2, 165.1), (317.1, 165.1), (316.5, 164.5), (316.5, 163.9), (316.8, 163.6), (316.8, 163.0), (316.2, 163.0), (315.6, 162.3), (314.9, 162.3), (314.6, 162.7), (314.3, 162.7), (313.7, 162.0), (313.1, 162.0), (312.8, 161.7), (310.0, 161.7), (309.7, 162.0), (308.8, 162.0), (308.5, 161.7) (0.106, 0.212, 0.149)</w:t>
      </w:r>
    </w:p>
    <w:p>
      <w:r>
        <w:t>(319.9, 190.3), (319.9, 190.6), (319.5, 190.9), (319.2, 190.9), (318.9, 191.2), (318.6, 191.2), (318.6, 191.5), (318.3, 191.8), (318.3, 193.0), (317.4, 193.9), (317.1, 193.9), (317.1, 194.5), (317.4, 194.2), (317.7, 194.2), (318.0, 193.9), (318.9, 193.9), (318.9, 193.6), (319.2, 193.3), (319.5, 193.3), (319.5, 192.7), (319.9, 192.4), (319.9, 191.8), (319.5, 191.5), (319.5, 191.2), (319.9, 190.9) (0.129, 0.153, 0.176)</w:t>
      </w:r>
    </w:p>
    <w:p>
      <w:r>
        <w:t>(342.9, 212.0), (342.9, 212.6), (343.5, 212.6), (343.5, 212.0) (0.086, 0.165, 0.125)</w:t>
      </w:r>
    </w:p>
    <w:p>
      <w:r>
        <w:t>(341.9, 208.0), (341.9, 209.9), (341.6, 210.2), (341.0, 210.2), (341.0, 210.5), (341.6, 210.5), (341.6, 210.2), (342.2, 209.6), (342.9, 209.6), (343.2, 209.9), (343.2, 210.5), (343.5, 210.5), (343.5, 209.9), (343.8, 209.6), (343.8, 208.0) (0.086, 0.165, 0.125)</w:t>
      </w:r>
    </w:p>
    <w:p>
      <w:r>
        <w:t>(335.2, 218.2), (335.2, 218.5), (334.9, 218.8), (334.9, 219.7), (335.8, 219.7), (335.8, 219.1), (336.1, 218.8), (336.7, 218.8), (336.1, 218.8), (335.8, 218.5), (335.8, 218.2) (0.090, 0.110, 0.114)</w:t>
      </w:r>
    </w:p>
    <w:p>
      <w:r>
        <w:t>(328.7, 216.6), (328.7, 217.5), (328.7, 217.2), (329.1, 216.9), (329.4, 216.9), (329.1, 216.9) (0.078, 0.098, 0.090)</w:t>
      </w:r>
    </w:p>
    <w:p>
      <w:r>
        <w:t>(295.9, 203.7), (295.9, 206.8), (296.2, 207.1), (296.2, 209.9), (297.5, 209.9), (297.8, 210.2), (297.8, 210.8), (297.5, 211.1), (296.9, 211.1), (296.9, 212.6), (297.5, 212.6), (297.8, 212.9), (297.8, 213.3), (298.4, 213.9), (298.4, 214.5), (298.7, 214.5), (299.0, 214.8), (299.0, 215.4), (299.3, 215.4), (300.2, 216.3), (300.2, 218.5), (300.8, 219.1), (300.8, 219.4), (301.1, 219.7), (301.1, 220.6), (301.8, 220.6), (302.1, 220.9), (302.1, 222.8), (302.4, 223.1), (302.4, 223.4), (303.0, 223.4), (303.3, 223.7), (303.3, 224.6), (303.6, 224.6), (303.9, 224.9), (303.9, 225.5), (304.8, 225.5), (305.4, 226.1), (305.4, 227.4), (305.7, 227.7), (305.7, 228.0), (306.1, 228.3), (306.1, 228.6), (306.4, 228.6), (306.7, 228.9), (306.7, 229.5), (307.9, 229.5), (307.9, 228.9), (308.2, 228.6), (309.7, 228.6), (310.0, 228.9), (310.0, 229.8), (310.7, 229.8), (311.0, 230.1), (311.0, 230.4), (311.6, 230.4), (311.9, 230.7), (312.5, 230.7), (312.8, 231.0), (312.8, 231.3), (314.9, 231.3), (315.3, 231.7), (315.9, 231.7), (316.2, 232.0), (317.7, 232.0), (318.0, 232.3), (318.0, 232.6), (318.9, 232.6), (319.2, 232.9), (319.5, 232.9), (320.2, 233.5), (321.1, 233.5), (321.4, 233.8), (321.7, 233.8), (322.0, 234.1), (323.8, 234.1), (324.1, 234.4), (325.4, 234.4), (325.7, 234.7), (326.3, 234.7), (326.6, 235.0), (326.9, 235.0), (327.2, 235.3), (327.8, 235.3), (328.1, 235.6), (330.6, 235.6), (330.9, 235.9), (335.8, 235.9), (336.1, 236.3), (336.4, 236.3), (336.7, 236.6), (337.6, 236.6), (337.9, 236.9), (340.7, 236.9), (341.0, 237.2), (341.0, 237.5), (341.9, 237.5), (342.2, 237.2), (342.5, 237.2), (342.9, 237.5), (343.8, 237.5), (344.1, 237.2), (344.4, 237.2), (344.7, 237.5), (345.0, 237.5), (345.3, 237.8), (345.6, 237.8), (345.9, 237.5), (346.5, 237.5), (346.8, 237.8), (349.6, 237.8), (349.9, 237.5), (351.7, 237.5), (352.1, 237.2), (352.7, 237.2), (353.0, 236.9), (353.9, 236.9), (354.2, 236.6), (356.0, 236.6), (356.3, 236.3), (356.7, 236.3), (357.0, 236.6), (357.3, 236.3), (358.5, 236.3), (358.8, 236.6), (359.7, 236.6), (360.0, 236.3), (360.6, 236.3), (360.9, 236.6), (361.9, 236.6), (362.2, 236.3), (362.5, 236.3), (362.8, 236.6), (363.7, 236.6), (364.0, 236.3), (364.6, 236.3), (364.9, 236.6), (365.9, 236.6), (366.2, 236.3), (366.5, 236.3), (366.8, 236.6), (367.7, 236.6), (367.7, 233.2), (367.1, 233.2), (367.1, 233.5), (366.8, 233.8), (364.9, 233.8), (364.6, 234.1), (363.1, 234.1), (362.8, 233.8), (361.3, 233.8), (360.9, 233.5), (360.9, 233.2), (360.3, 233.2), (360.3, 234.7), (359.4, 235.6), (358.2, 235.6), (357.9, 235.3), (357.0, 235.3), (356.7, 235.6), (356.3, 235.6), (356.0, 235.3), (355.7, 235.6), (355.1, 235.6), (354.8, 235.9), (354.2, 235.9), (353.9, 236.3), (353.6, 236.3), (353.3, 235.9), (353.0, 235.9), (353.0, 236.3), (352.7, 236.6), (349.9, 236.6), (349.6, 236.9), (349.0, 236.9), (348.7, 237.2), (347.1, 237.2), (346.8, 236.9), (345.9, 236.9), (345.6, 236.6), (341.9, 236.6), (341.6, 236.3), (341.6, 235.9), (341.3, 235.9), (341.0, 236.3), (340.1, 236.3), (339.8, 235.9), (339.8, 235.6), (338.9, 235.6), (338.6, 235.9), (337.9, 235.9), (337.6, 235.6), (337.6, 235.3), (336.7, 235.3), (336.4, 235.6), (334.0, 235.6), (333.7, 235.3), (333.7, 235.0), (333.3, 235.0), (333.0, 235.3), (331.8, 235.3), (331.5, 235.0), (330.9, 235.0), (330.6, 235.3), (329.1, 235.3), (328.7, 235.0), (327.2, 235.0), (326.9, 234.7), (326.6, 234.7), (326.3, 234.4), (326.3, 232.6), (326.0, 232.3), (325.7, 232.3), (325.4, 232.0), (325.1, 232.0), (324.8, 231.7), (322.9, 231.7), (322.6, 231.3), (322.0, 231.3), (321.4, 230.7), (320.8, 230.7), (320.5, 230.4), (320.5, 230.1), (320.2, 230.1), (319.9, 229.8), (319.9, 229.2), (319.5, 228.9), (319.5, 228.0), (319.2, 228.0), (319.2, 228.6), (318.9, 228.9), (318.9, 229.8), (319.2, 230.1), (319.2, 230.4), (319.5, 230.7), (319.2, 231.0), (319.5, 231.3), (319.2, 231.7), (318.9, 231.7), (318.6, 231.3), (318.6, 231.0), (318.0, 231.0), (317.7, 231.3), (317.4, 231.0), (317.1, 231.0), (316.8, 230.7), (316.8, 230.1), (317.1, 229.8), (317.4, 229.8), (317.4, 228.0), (317.1, 228.0), (316.8, 227.7), (316.8, 227.4), (317.1, 227.1), (317.7, 227.1), (315.9, 227.1), (315.6, 226.7), (315.6, 224.0), (315.9, 223.7), (316.2, 224.0), (316.2, 225.8), (316.5, 225.8), (316.8, 226.1), (316.8, 226.4), (316.8, 226.1), (316.5, 225.8), (316.5, 224.0), (316.8, 223.7), (316.8, 222.1), (316.5, 221.8), (316.2, 221.8), (315.9, 222.1), (315.6, 221.8), (315.6, 220.9), (315.9, 220.6), (315.9, 220.0), (315.6, 220.3), (314.9, 220.3), (314.6, 220.0), (314.0, 220.0), (313.7, 219.7), (313.7, 217.9), (311.9, 217.9), (311.6, 217.5), (311.6, 216.3), (311.0, 216.3), (310.7, 216.0), (310.0, 216.0), (309.4, 215.4), (309.4, 213.9), (309.1, 213.9), (308.8, 213.6), (308.8, 209.9), (308.2, 209.9), (307.9, 210.2), (307.3, 210.2), (307.0, 209.9), (305.1, 209.9), (304.8, 210.2), (303.6, 210.2), (303.3, 209.9), (302.7, 209.9), (302.4, 209.6), (301.1, 209.6), (300.8, 209.3), (300.8, 208.7), (301.1, 208.3), (301.5, 208.7), (301.8, 208.3), (301.8, 206.8), (300.8, 206.8), (300.5, 206.5), (300.5, 205.9), (299.9, 205.9), (299.6, 205.6), (299.6, 204.7), (299.9, 204.4), (299.9, 204.1), (300.2, 203.7), (300.5, 203.7), (300.8, 203.4), (300.8, 203.1), (301.1, 202.8), (301.5, 202.8), (301.8, 202.5), (303.3, 202.5), (303.3, 201.9), (303.0, 201.9), (302.7, 201.6), (302.7, 201.3), (302.7, 201.6), (302.4, 201.9), (302.1, 201.9), (301.8, 201.6), (301.8, 201.0), (302.1, 200.7), (302.7, 200.7), (303.0, 200.4), (303.3, 200.4), (303.6, 200.7), (303.9, 200.7), (304.2, 201.0), (304.2, 201.3), (305.7, 201.3), (305.7, 200.1), (304.2, 200.1), (303.9, 199.8), (304.2, 199.5), (306.1, 199.5), (305.7, 199.1), (306.1, 198.8), (306.7, 198.8), (307.0, 199.1), (307.0, 199.8), (307.3, 199.5), (307.6, 199.5), (307.6, 199.1), (307.0, 199.1), (306.7, 198.8), (307.0, 198.5), (307.6, 198.5), (307.6, 198.2), (307.9, 197.9), (308.5, 197.9), (309.1, 197.3), (309.4, 197.3), (309.7, 197.6), (309.4, 197.9), (309.7, 197.6), (310.7, 197.6), (311.0, 197.3), (311.6, 197.3), (311.0, 197.3), (310.7, 197.6), (309.7, 197.6), (309.4, 197.3), (310.0, 196.7), (311.6, 196.7), (311.6, 194.9), (311.9, 194.5), (311.9, 194.2), (312.2, 193.9), (312.5, 193.9), (312.8, 193.6), (313.7, 193.6), (314.0, 193.3), (314.6, 193.3), (314.9, 193.6), (315.6, 193.6), (316.2, 193.0), (316.5, 193.0), (316.8, 192.7), (317.4, 192.7), (317.4, 192.1), (317.7, 191.8), (317.7, 190.9), (318.0, 190.6), (318.3, 190.9), (318.6, 190.9), (318.9, 190.6), (318.9, 190.3), (319.2, 189.9), (318.9, 189.6), (318.9, 188.1), (318.3, 188.1), (318.3, 189.6), (318.0, 189.9), (317.7, 189.6), (317.7, 187.8), (317.4, 187.5), (317.4, 186.6), (317.7, 186.3), (317.7, 186.0), (318.0, 185.7), (318.3, 185.7), (318.6, 186.0), (318.3, 185.7), (318.6, 185.3), (318.0, 184.7), (318.0, 184.1), (318.0, 184.7), (317.7, 185.0), (317.4, 184.7), (317.4, 183.8), (317.1, 183.5), (317.1, 183.2), (316.8, 182.9), (317.1, 182.6), (316.8, 182.9), (317.1, 183.2), (317.1, 183.8), (316.8, 184.1), (316.8, 185.0), (316.5, 185.3), (316.2, 185.3), (315.9, 185.7), (315.6, 185.7), (315.3, 186.0), (315.3, 186.6), (315.6, 186.6), (315.9, 186.9), (315.9, 187.5), (315.3, 188.1), (315.3, 188.4), (314.3, 189.3), (314.3, 189.6), (314.0, 189.9), (314.0, 190.3), (313.4, 190.9), (313.1, 190.9), (312.8, 191.2), (312.2, 191.2), (312.2, 191.5), (311.6, 192.1), (311.0, 192.1), (311.0, 192.4), (310.7, 192.7), (310.3, 192.7), (310.0, 193.0), (309.7, 192.7), (309.4, 193.0), (309.1, 193.0), (309.4, 193.0), (309.7, 193.3), (309.7, 193.6), (310.0, 193.6), (310.3, 193.9), (309.1, 195.2), (309.1, 195.8), (308.8, 196.1), (308.2, 196.1), (308.2, 196.4), (307.6, 197.0), (306.4, 197.0), (306.4, 197.3), (306.1, 197.6), (305.7, 197.6), (305.4, 197.3), (304.2, 197.3), (303.9, 197.6), (303.9, 197.9), (303.6, 198.2), (303.3, 197.9), (303.3, 198.5), (303.0, 198.8), (301.8, 198.8), (301.5, 199.1), (301.1, 199.1), (301.1, 199.5), (300.8, 199.8), (300.8, 200.1), (300.5, 200.4), (300.2, 200.4), (299.9, 200.7), (299.0, 200.7), (298.7, 201.0), (298.4, 201.0), (298.4, 201.6), (298.1, 201.9), (298.1, 202.5), (297.8, 202.8), (297.2, 202.8), (296.5, 203.4), (296.2, 203.1), (296.2, 203.4) (0.161, 0.188, 0.208)</w:t>
      </w:r>
    </w:p>
    <w:p>
      <w:r>
        <w:t>(266.8, 209.9), (266.8, 210.2), (266.5, 210.5), (265.6, 210.5), (265.9, 210.8), (265.9, 212.6), (265.9, 212.0), (266.2, 211.7), (266.5, 211.7), (266.8, 211.4) (0.204, 0.255, 0.361)</w:t>
      </w:r>
    </w:p>
    <w:p>
      <w:r>
        <w:t>(263.4, 213.3), (263.4, 213.6), (263.7, 213.9), (263.7, 213.3) (0.290, 0.337, 0.431)</w:t>
      </w:r>
    </w:p>
    <w:p>
      <w:r>
        <w:t>(262.2, 218.2), (262.5, 218.5), (262.5, 219.1), (262.8, 219.1), (262.8, 218.2) (0.243, 0.275, 0.298)</w:t>
      </w:r>
    </w:p>
    <w:p>
      <w:r>
        <w:t>(257.0, 209.3), (257.0, 209.6), (257.9, 210.5), (257.9, 210.8), (257.9, 209.6), (257.6, 209.9), (257.3, 209.9), (257.0, 209.6) (0.110, 0.188, 0.298)</w:t>
      </w:r>
    </w:p>
    <w:p>
      <w:r>
        <w:t>(257.0, 205.6), (257.0, 208.0), (257.3, 208.3), (257.3, 209.3), (257.6, 209.3), (257.6, 208.3), (257.3, 208.0), (257.3, 206.2), (257.0, 205.9) (0.035, 0.141, 0.239)</w:t>
      </w:r>
    </w:p>
    <w:p>
      <w:r>
        <w:t>(257.3, 211.4), (257.0, 211.7), (256.1, 211.7), (256.4, 212.0), (256.4, 213.9), (256.7, 214.2), (256.7, 215.1), (257.0, 215.4), (257.0, 215.7), (257.3, 216.0), (257.3, 217.5), (257.6, 217.9), (257.3, 217.5), (257.3, 216.9), (257.6, 216.6), (257.6, 216.0), (257.3, 215.7), (257.3, 215.4), (257.0, 215.1), (257.0, 214.8), (256.7, 214.5), (256.7, 212.6), (257.6, 211.7), (257.6, 211.4) (0.110, 0.188, 0.298)</w:t>
      </w:r>
    </w:p>
    <w:p>
      <w:r>
        <w:t>(256.7, 208.7), (256.7, 209.9), (257.0, 210.2), (256.7, 210.5), (256.7, 210.8), (256.4, 211.1), (255.8, 211.1), (256.1, 211.4), (257.0, 211.4), (257.0, 211.1), (257.3, 210.8), (257.3, 210.5), (257.0, 210.2), (257.0, 209.9), (256.7, 209.6) (0.204, 0.255, 0.361)</w:t>
      </w:r>
    </w:p>
    <w:p>
      <w:r>
        <w:t>(256.4, 215.1), (256.7, 215.4), (256.7, 216.6), (257.0, 216.6), (257.0, 216.0), (256.7, 215.7), (256.7, 215.4) (0.071, 0.157, 0.275)</w:t>
      </w:r>
    </w:p>
    <w:p>
      <w:r>
        <w:t>(255.8, 216.0), (255.8, 216.3), (256.1, 216.6), (256.1, 217.2), (256.4, 217.5), (256.4, 217.9), (256.7, 218.2), (256.7, 219.4), (257.0, 219.7), (257.0, 220.3), (257.3, 220.6), (257.3, 220.9), (257.3, 220.0), (257.6, 219.7), (257.6, 218.2), (257.0, 217.5), (257.0, 216.9), (256.7, 216.9), (256.4, 217.2), (256.1, 216.9), (256.1, 216.6), (255.8, 216.3) (0.059, 0.173, 0.345)</w:t>
      </w:r>
    </w:p>
    <w:p>
      <w:r>
        <w:t>(256.1, 213.9), (256.1, 214.8), (256.4, 214.8), (256.4, 214.2) (0.059, 0.173, 0.345)</w:t>
      </w:r>
    </w:p>
    <w:p>
      <w:r>
        <w:t>(256.4, 207.7), (256.4, 210.2), (256.1, 210.5), (255.5, 210.5), (255.1, 210.2), (255.8, 210.8), (256.4, 210.8), (256.4, 210.5), (256.7, 210.2), (256.4, 209.9) (0.290, 0.337, 0.431)</w:t>
      </w:r>
    </w:p>
    <w:p>
      <w:r>
        <w:t>(255.8, 212.0), (256.1, 212.3), (256.1, 213.6), (256.1, 212.0) (0.071, 0.157, 0.275)</w:t>
      </w:r>
    </w:p>
    <w:p>
      <w:r>
        <w:t>(256.1, 210.2), (256.1, 209.6), (256.1, 209.9), (255.8, 210.2), (255.5, 210.2), (255.1, 209.9), (255.5, 210.2) (0.388, 0.447, 0.557)</w:t>
      </w:r>
    </w:p>
    <w:p>
      <w:r>
        <w:t>(254.8, 212.6), (254.8, 212.9), (255.1, 213.3), (255.1, 213.6), (255.8, 214.2), (255.8, 215.7), (256.1, 216.0), (256.1, 216.3), (256.4, 216.6), (256.4, 216.9), (256.4, 216.3), (256.1, 216.0), (256.1, 215.7), (256.4, 215.4), (255.8, 214.8), (255.8, 213.9), (255.5, 213.9), (255.1, 213.6), (255.1, 213.3), (254.8, 212.9) (0.012, 0.137, 0.345)</w:t>
      </w:r>
    </w:p>
    <w:p>
      <w:r>
        <w:t>(256.1, 208.7), (256.1, 209.3), (255.5, 209.9), (255.1, 209.6), (255.1, 209.3), (255.1, 209.6), (255.5, 209.9), (255.8, 209.9), (255.8, 209.6), (256.1, 209.3) (0.518, 0.569, 0.671)</w:t>
      </w:r>
    </w:p>
    <w:p>
      <w:r>
        <w:t>(255.1, 206.5), (254.8, 206.8), (254.8, 207.4), (255.1, 207.7), (255.1, 208.0), (255.5, 208.3), (255.5, 209.0), (255.5, 206.8) (0.702, 0.800, 0.965)</w:t>
      </w:r>
    </w:p>
    <w:p>
      <w:r>
        <w:t>(254.8, 210.2), (254.8, 210.5), (255.1, 210.8), (255.1, 211.1), (255.5, 211.4), (255.8, 211.4), (254.8, 210.5) (0.082, 0.204, 0.404)</w:t>
      </w:r>
    </w:p>
    <w:p>
      <w:r>
        <w:t>(253.9, 210.2), (254.2, 210.5), (254.2, 210.8), (254.5, 211.1), (254.5, 211.4), (254.8, 211.7), (254.8, 212.3), (255.1, 212.6), (255.1, 212.9), (255.5, 213.3), (255.5, 213.6), (255.8, 213.6), (255.8, 212.3), (255.5, 212.0), (255.1, 212.0), (254.5, 211.4), (254.5, 210.2), (254.2, 210.5) (0.008, 0.106, 0.290)</w:t>
      </w:r>
    </w:p>
    <w:p>
      <w:r>
        <w:t>(253.0, 208.0), (253.0, 208.3), (253.3, 208.7), (253.3, 209.0), (253.9, 209.6), (253.9, 209.9), (254.2, 210.2), (254.2, 209.3) (0.004, 0.078, 0.227)</w:t>
      </w:r>
    </w:p>
    <w:p>
      <w:r>
        <w:t>(250.9, 204.1), (254.2, 207.4), (254.2, 207.1), (253.9, 206.8), (253.6, 206.8) (0.392, 0.467, 0.835)</w:t>
      </w:r>
    </w:p>
    <w:p>
      <w:r>
        <w:t>(248.4, 201.0), (250.2, 202.8), (250.2, 203.1), (250.9, 203.7), (251.2, 203.7), (253.6, 206.2), (253.9, 206.2), (254.5, 206.8), (254.5, 207.4), (254.8, 207.7), (254.8, 208.3), (255.1, 208.7), (255.1, 209.0), (255.5, 209.3), (255.5, 209.6), (255.8, 209.3), (255.8, 207.1), (255.8, 209.0), (255.5, 209.3), (255.1, 209.0), (255.1, 208.3), (254.8, 208.0), (254.8, 207.7), (254.5, 207.4), (254.5, 206.8), (255.1, 206.2), (255.5, 206.5), (255.5, 204.1), (254.8, 203.4), (254.8, 205.6), (254.2, 206.2), (252.4, 204.4), (252.1, 204.4), (251.5, 203.7), (251.5, 203.1), (250.9, 202.5), (250.5, 202.5), (250.2, 202.2), (250.2, 201.9), (249.9, 201.6), (249.6, 201.6), (249.0, 201.0) (0.545, 0.718, 0.953)</w:t>
      </w:r>
    </w:p>
    <w:p>
      <w:r>
        <w:t>(252.7, 207.7), (252.7, 208.7), (253.6, 209.6), (253.0, 209.0), (253.0, 208.7), (252.7, 208.3), (252.7, 208.0), (253.0, 207.7), (254.2, 209.0), (253.0, 207.7) (0.008, 0.106, 0.290)</w:t>
      </w:r>
    </w:p>
    <w:p>
      <w:r>
        <w:t>(253.0, 211.7), (252.7, 212.0), (252.7, 212.6), (253.0, 212.9), (253.3, 212.9), (253.3, 212.3), (253.0, 212.0) (0.200, 0.392, 0.710)</w:t>
      </w:r>
    </w:p>
    <w:p>
      <w:r>
        <w:t>(252.1, 208.3), (252.1, 208.7), (251.2, 209.6), (251.5, 209.3), (251.8, 209.3), (252.1, 209.6), (251.8, 209.9), (251.8, 211.1), (251.5, 211.4), (251.5, 212.0), (251.2, 212.3), (250.9, 212.3), (250.5, 212.0), (250.5, 211.7), (250.9, 211.4), (250.9, 210.2), (250.9, 211.1), (250.5, 211.4), (250.5, 212.9), (251.2, 212.9), (251.2, 212.6), (251.5, 212.3), (251.5, 211.7), (251.8, 211.4), (251.8, 210.2), (252.4, 209.6), (253.0, 209.6), (253.3, 209.9), (253.3, 210.2), (253.6, 210.5), (253.6, 210.8), (253.6, 210.5), (253.3, 210.2), (253.3, 209.9), (253.0, 209.6), (252.7, 209.6), (252.1, 209.0) (0.082, 0.204, 0.404)</w:t>
      </w:r>
    </w:p>
    <w:p>
      <w:r>
        <w:t>(250.2, 204.7), (250.2, 205.0), (252.4, 207.1), (252.4, 207.4), (252.7, 207.1), (252.4, 206.8), (252.1, 206.8), (251.8, 206.5), (251.8, 206.2), (251.2, 205.6), (251.2, 205.3), (250.9, 205.3) (0.020, 0.173, 0.416)</w:t>
      </w:r>
    </w:p>
    <w:p>
      <w:r>
        <w:t>(251.8, 209.6), (251.5, 209.6), (251.2, 209.9), (251.2, 211.4), (250.9, 211.7), (250.9, 212.0), (251.2, 212.0), (251.2, 211.4), (251.5, 211.1), (251.5, 209.9) (0.020, 0.173, 0.416)</w:t>
      </w:r>
    </w:p>
    <w:p>
      <w:r>
        <w:t>(252.1, 207.4), (252.1, 208.0), (250.9, 209.3), (250.9, 209.6), (250.5, 209.9), (250.5, 210.2), (250.2, 210.5), (249.9, 210.5), (249.3, 209.9), (249.0, 209.9), (248.7, 210.2), (248.7, 210.8), (248.1, 211.4), (247.8, 211.4), (247.8, 214.5), (248.7, 215.4), (248.7, 215.7), (249.0, 216.0), (249.0, 217.2), (249.6, 217.9), (249.9, 217.5), (249.9, 217.2), (250.9, 216.3), (250.9, 214.8), (251.2, 214.5), (251.2, 214.2), (251.5, 213.9), (251.8, 213.9), (251.8, 212.0), (252.1, 211.7), (252.1, 210.8), (252.7, 210.2), (253.0, 210.2), (253.3, 210.5), (253.0, 210.2), (253.0, 209.9), (252.4, 209.9), (252.1, 210.2), (252.1, 211.4), (251.8, 211.7), (251.8, 212.3), (251.5, 212.6), (251.5, 212.9), (251.2, 213.3), (250.5, 213.3), (250.2, 212.9), (250.2, 211.4), (250.5, 211.1), (250.5, 210.2), (250.9, 209.9), (250.9, 209.6), (251.8, 208.7), (251.8, 208.3), (252.1, 208.0) (0.098, 0.255, 0.502)</w:t>
      </w:r>
    </w:p>
    <w:p>
      <w:r>
        <w:t>(250.2, 214.8), (249.6, 214.8), (249.6, 216.3), (249.9, 216.0), (249.9, 215.7), (250.2, 215.4) (0.024, 0.208, 0.506)</w:t>
      </w:r>
    </w:p>
    <w:p>
      <w:r>
        <w:t>(248.7, 205.0), (248.7, 205.6), (249.0, 205.9), (249.3, 205.9), (249.6, 206.2), (249.6, 206.5), (249.9, 206.8), (249.9, 207.1), (250.2, 207.4), (250.2, 207.7), (250.5, 208.0), (250.9, 208.0), (251.2, 207.7), (251.2, 207.1), (249.0, 205.0) (0.392, 0.467, 0.835)</w:t>
      </w:r>
    </w:p>
    <w:p>
      <w:r>
        <w:t>(248.4, 204.4), (248.1, 204.7), (248.1, 205.0), (248.4, 205.3), (248.4, 205.6), (249.6, 206.8), (249.6, 207.1), (249.9, 207.4), (249.9, 208.0), (249.6, 208.3), (249.6, 208.7), (249.9, 209.0), (250.5, 208.3), (251.2, 208.3), (251.5, 208.0), (251.5, 207.1), (249.0, 204.7), (248.7, 204.7) (0.200, 0.392, 0.710)</w:t>
      </w:r>
    </w:p>
    <w:p>
      <w:r>
        <w:t>(249.0, 207.1), (248.7, 207.4), (248.7, 207.7), (248.4, 208.0), (248.1, 208.0), (248.1, 209.0), (248.4, 209.0), (248.4, 208.7), (248.7, 208.3), (248.7, 208.0), (249.0, 207.7) (0.098, 0.255, 0.502)</w:t>
      </w:r>
    </w:p>
    <w:p>
      <w:r>
        <w:t>(243.5, 213.3), (243.5, 213.6), (242.3, 214.8), (242.0, 214.8), (241.3, 214.2), (241.3, 213.9), (241.3, 214.5), (241.7, 214.8), (241.7, 215.1), (242.0, 215.1), (242.3, 214.8), (242.6, 214.8), (243.2, 214.2), (243.2, 213.9), (243.5, 213.6) (0.024, 0.208, 0.506)</w:t>
      </w:r>
    </w:p>
    <w:p>
      <w:r>
        <w:t>(241.0, 207.4), (241.0, 208.3), (240.7, 208.7), (240.7, 209.6), (241.0, 209.9), (241.0, 211.7), (241.3, 212.0), (241.3, 213.6), (241.3, 211.1), (241.7, 210.8), (241.7, 209.0), (241.3, 208.7), (241.3, 208.0), (241.0, 207.7) (0.082, 0.204, 0.404)</w:t>
      </w:r>
    </w:p>
    <w:p>
      <w:r>
        <w:t>(238.0, 208.0), (238.0, 209.0), (238.3, 209.3), (238.3, 209.6), (238.6, 209.9), (238.6, 209.0), (238.3, 208.7), (238.3, 208.3) (0.031, 0.271, 0.639)</w:t>
      </w:r>
    </w:p>
    <w:p>
      <w:r>
        <w:t>(235.8, 205.6), (235.5, 205.9), (235.2, 205.9), (235.2, 206.2), (234.9, 206.5), (234.6, 206.5), (234.0, 207.1), (233.7, 207.1), (232.8, 206.2), (232.1, 206.8), (232.1, 208.3), (231.8, 208.7), (231.8, 214.5), (231.8, 208.7), (232.1, 208.3), (232.1, 207.4), (232.5, 207.1), (232.8, 207.1), (233.1, 207.4), (233.1, 207.7), (233.4, 208.0), (233.4, 209.3), (233.7, 209.6), (233.7, 209.9), (234.3, 209.9), (234.6, 209.6), (234.6, 209.3), (234.9, 209.0), (234.9, 208.7), (235.2, 208.3), (235.2, 208.0), (235.8, 207.4), (236.1, 207.4), (237.1, 208.3), (237.1, 208.7), (237.4, 209.0), (237.4, 209.6), (237.7, 209.9), (237.7, 212.6), (238.0, 212.9), (238.0, 217.9), (237.7, 218.2), (237.7, 219.7), (238.0, 220.0), (238.0, 220.9), (238.3, 221.2), (238.3, 222.8), (238.6, 223.1), (238.6, 225.5), (238.9, 225.8), (238.9, 229.2), (239.2, 229.5), (239.2, 231.0), (239.5, 231.3), (239.5, 234.1), (239.8, 234.4), (239.8, 235.0), (240.1, 235.3), (240.1, 235.9), (240.1, 235.3), (239.8, 235.0), (239.8, 231.3), (239.5, 231.0), (239.5, 226.1), (239.2, 225.8), (239.2, 222.8), (238.9, 222.5), (238.9, 218.8), (238.6, 218.5), (238.6, 210.2), (238.0, 209.6), (238.0, 209.3), (237.7, 209.0), (237.7, 207.4), (237.4, 207.1), (237.4, 206.5), (237.1, 206.2), (237.1, 205.9), (236.7, 205.6) (0.149, 0.318, 0.592)</w:t>
      </w:r>
    </w:p>
    <w:p>
      <w:r>
        <w:t>(232.1, 215.7), (232.1, 216.6), (231.8, 216.9), (231.8, 217.2), (232.1, 217.5) (0.149, 0.318, 0.592)</w:t>
      </w:r>
    </w:p>
    <w:p>
      <w:r>
        <w:t>(230.9, 198.8), (230.9, 199.1), (230.0, 200.1), (230.0, 200.4), (229.7, 200.7), (229.4, 200.7), (228.5, 201.6), (227.5, 201.6), (226.9, 202.2), (226.9, 202.5), (226.6, 202.8), (226.6, 203.1), (226.9, 203.4), (227.2, 203.4), (227.5, 203.7), (228.5, 203.7), (228.8, 204.1), (229.4, 204.1), (229.7, 204.4), (229.7, 204.7), (230.0, 205.0), (230.0, 205.6), (230.3, 205.9), (230.3, 207.4), (230.6, 207.7), (230.6, 209.6), (230.3, 209.9), (230.3, 238.4), (230.0, 238.7), (230.0, 241.2), (230.3, 241.5), (230.3, 241.8), (230.6, 242.1), (230.6, 244.5), (231.2, 245.1), (231.8, 245.1), (231.8, 244.8), (232.1, 244.5), (232.1, 243.0), (232.5, 242.7), (232.5, 242.4), (232.1, 242.1), (232.1, 241.8), (231.8, 241.5), (231.8, 240.9), (231.5, 240.5), (231.5, 217.9), (231.2, 217.5), (231.2, 215.1), (231.5, 214.8), (231.5, 213.9), (231.5, 214.8), (231.2, 215.1), (231.2, 217.5), (231.5, 217.9), (231.5, 241.5), (231.2, 241.8), (230.9, 241.8), (230.3, 241.2), (230.3, 225.8), (230.6, 225.5), (230.6, 216.9), (230.3, 216.6), (230.3, 210.8), (230.6, 210.5), (230.6, 209.6), (230.9, 209.3), (231.2, 209.6), (231.2, 212.6), (231.2, 208.3), (231.5, 208.0), (231.5, 206.2), (231.8, 205.9), (231.8, 205.6), (232.5, 205.0), (233.1, 205.0), (233.7, 204.4), (233.7, 204.1), (233.4, 203.7), (233.4, 203.1), (233.1, 202.8), (233.1, 202.2), (232.8, 201.9), (232.8, 201.6), (232.5, 201.3), (232.5, 201.0), (232.1, 200.7), (232.1, 200.4), (231.5, 199.8), (231.5, 199.5), (231.2, 199.1), (231.2, 198.8) (0.020, 0.173, 0.416)</w:t>
      </w:r>
    </w:p>
    <w:p>
      <w:r>
        <w:t>(221.4, 205.0), (221.7, 205.0), (222.0, 204.7), (222.9, 204.7), (223.3, 205.0), (222.9, 204.7), (221.7, 204.7) (0.031, 0.271, 0.639)</w:t>
      </w:r>
    </w:p>
    <w:p>
      <w:r>
        <w:t>(221.4, 209.0), (221.4, 209.6), (221.7, 209.6), (221.7, 209.3) (0.392, 0.467, 0.835)</w:t>
      </w:r>
    </w:p>
    <w:p>
      <w:r>
        <w:t>(218.0, 202.5), (217.4, 203.1), (217.1, 203.1), (217.1, 204.4), (217.4, 204.7), (217.4, 205.6), (217.7, 205.9), (217.4, 206.2), (217.4, 207.7), (217.1, 208.0), (217.1, 208.3), (217.4, 208.7), (217.4, 214.5), (217.7, 214.8), (217.7, 219.7), (217.4, 220.0), (217.4, 231.7), (217.7, 232.0), (217.7, 233.8), (217.7, 225.5), (218.0, 225.2), (218.0, 223.1), (217.7, 222.8), (217.7, 214.2), (218.0, 213.9), (218.0, 205.3), (218.3, 205.0), (218.3, 204.7), (218.7, 204.4), (218.7, 203.1) (0.020, 0.173, 0.416)</w:t>
      </w:r>
    </w:p>
    <w:p>
      <w:r>
        <w:t>(213.4, 196.4), (213.1, 196.7), (212.2, 196.7), (211.9, 197.0), (209.8, 197.0), (211.9, 197.0), (212.2, 196.7), (213.1, 196.7), (213.4, 196.4), (214.4, 196.4), (214.7, 196.7), (215.6, 196.7), (215.9, 196.4), (216.8, 196.4), (217.4, 197.0), (217.4, 197.3), (216.8, 197.9), (216.8, 198.2), (216.5, 198.5), (216.5, 198.8), (214.1, 201.3), (213.7, 201.3), (213.4, 201.6), (213.1, 201.3), (212.5, 201.3), (212.2, 201.0), (211.9, 201.0), (211.6, 201.3), (211.0, 201.3), (210.7, 201.6), (210.7, 202.5), (210.4, 202.8), (210.4, 203.1), (210.1, 203.4), (210.1, 203.7), (209.8, 204.1), (209.5, 204.1), (209.5, 204.7), (210.1, 204.1), (210.4, 204.1), (210.7, 203.7), (211.3, 203.7), (211.6, 204.1), (211.6, 204.4), (211.3, 204.7), (211.0, 204.7), (210.7, 205.0), (211.3, 205.0), (211.6, 204.7), (213.1, 204.7), (213.4, 205.0), (213.7, 205.0), (215.9, 207.1), (215.9, 208.0), (216.2, 208.3), (216.2, 208.7), (216.5, 209.0), (216.5, 235.6), (215.6, 236.6), (215.3, 236.3), (213.4, 236.3), (214.1, 236.9), (215.3, 236.9), (215.6, 236.6), (216.2, 237.2), (216.2, 237.8), (216.5, 238.1), (216.5, 239.0), (216.5, 238.1), (216.2, 237.8), (216.2, 235.9), (216.5, 235.6), (216.5, 205.6), (216.2, 205.3), (215.0, 205.3), (214.7, 205.0), (214.7, 204.7), (215.0, 204.4), (215.0, 203.7), (215.3, 203.4), (215.3, 203.1), (215.0, 202.8), (215.0, 201.0), (215.3, 200.7), (215.3, 200.4), (216.8, 198.8), (216.8, 198.5), (217.1, 198.2), (217.1, 197.9), (217.7, 197.3), (217.7, 196.7), (217.4, 196.4), (215.6, 196.4), (215.3, 196.7), (214.7, 196.7), (214.4, 196.4) (0.098, 0.255, 0.502)</w:t>
      </w:r>
    </w:p>
    <w:p>
      <w:r>
        <w:t>(211.9, 209.0), (211.3, 209.6), (211.3, 209.9), (210.7, 210.5), (210.7, 211.4), (210.4, 211.7), (210.4, 212.0), (210.1, 212.3), (210.1, 213.6), (209.5, 214.2), (209.1, 214.2), (209.1, 214.8), (209.8, 214.8), (210.1, 215.1), (210.1, 216.3), (211.0, 217.2), (211.0, 217.9), (210.7, 218.2), (210.7, 219.7), (211.0, 219.7), (211.3, 220.0), (211.3, 221.5), (211.6, 221.8), (211.9, 221.8), (212.2, 221.5), (212.2, 215.1), (212.5, 214.8), (212.5, 210.2), (212.2, 209.9), (212.2, 209.3) (0.392, 0.467, 0.835)</w:t>
      </w:r>
    </w:p>
    <w:p>
      <w:r>
        <w:t>(207.3, 208.0), (207.3, 211.4), (207.0, 211.7), (207.0, 212.3), (206.7, 212.6), (206.1, 212.0), (206.1, 210.5), (206.1, 212.9), (206.4, 213.3), (206.4, 217.5), (206.7, 217.9), (207.0, 217.5), (207.0, 216.9), (206.7, 216.6), (206.7, 215.1), (207.0, 214.8), (207.0, 212.0), (207.3, 211.7) (0.031, 0.271, 0.639)</w:t>
      </w:r>
    </w:p>
    <w:p>
      <w:r>
        <w:t>(206.1, 203.4), (206.1, 206.2), (206.4, 206.2), (206.7, 205.9), (206.7, 203.7), (206.4, 203.4) (0.020, 0.173, 0.416)</w:t>
      </w:r>
    </w:p>
    <w:p>
      <w:r>
        <w:t>(201.2, 201.6), (200.6, 201.6), (199.9, 202.2), (199.6, 202.2), (197.8, 204.1), (197.8, 204.4), (196.9, 205.3), (196.9, 205.6), (197.8, 206.5), (197.8, 207.1), (197.2, 207.7), (197.2, 208.7), (197.5, 209.0), (197.5, 209.6), (197.8, 209.9), (197.8, 210.2), (198.1, 210.2), (198.4, 210.5), (198.4, 210.8), (198.1, 211.1), (198.1, 211.4), (197.8, 211.7), (197.8, 214.8), (198.1, 215.1), (198.1, 220.6), (198.4, 220.9), (198.4, 231.3), (198.1, 231.7), (198.1, 232.3), (198.4, 232.6), (198.4, 233.2), (198.1, 233.5), (198.1, 234.4), (197.8, 234.7), (197.8, 235.0), (198.1, 235.3), (198.1, 235.9), (199.3, 235.9), (199.6, 235.6), (199.6, 235.3), (199.9, 235.0), (199.9, 234.7), (200.3, 234.4), (201.2, 235.3), (201.5, 235.3), (202.4, 234.4), (202.4, 234.1), (202.7, 233.8), (203.0, 233.8), (203.3, 233.5), (204.5, 233.5), (204.5, 233.2), (204.9, 232.9), (204.9, 231.3), (205.2, 231.0), (205.2, 230.1), (205.5, 229.8), (205.5, 213.6), (205.2, 213.3), (205.2, 212.0), (205.2, 212.3), (204.9, 212.6), (204.9, 213.3), (204.5, 213.6), (204.5, 213.9), (204.2, 214.2), (203.9, 213.9), (203.9, 212.6), (203.6, 212.3), (203.6, 210.2), (203.3, 209.9), (203.0, 209.9), (202.7, 209.6), (202.7, 209.3), (202.4, 209.0), (202.1, 209.0), (201.8, 209.3), (201.5, 209.3), (201.2, 209.0), (201.2, 208.7), (200.9, 208.3), (200.9, 208.0), (200.6, 207.7), (200.6, 206.8), (200.9, 206.5), (200.9, 206.2), (201.5, 205.6), (202.4, 205.6), (202.7, 205.3), (202.7, 205.0), (203.0, 204.7), (203.0, 202.5), (202.7, 202.2), (202.4, 202.2), (202.1, 201.9), (201.5, 201.9) (0.200, 0.392, 0.710)</w:t>
      </w:r>
    </w:p>
    <w:p>
      <w:r>
        <w:t>(198.1, 208.0), (198.1, 208.3), (198.4, 208.7), (198.7, 208.7), (198.7, 208.3), (198.4, 208.0) (0.149, 0.318, 0.592)</w:t>
      </w:r>
    </w:p>
    <w:p>
      <w:r>
        <w:t>(196.6, 205.0), (196.3, 205.3), (196.3, 205.9), (196.6, 206.2), (196.6, 206.8), (196.9, 206.8), (196.6, 206.5), (196.6, 206.2), (196.3, 205.9), (196.3, 205.3) (0.098, 0.255, 0.502)</w:t>
      </w:r>
    </w:p>
    <w:p>
      <w:r>
        <w:t>(195.3, 207.1), (195.3, 207.4), (195.0, 207.7), (195.0, 208.0), (195.3, 208.3), (195.3, 208.7), (196.0, 209.3), (196.0, 209.6), (196.0, 209.0), (195.7, 208.7), (195.7, 207.7), (196.0, 207.4), (195.7, 207.1) (0.020, 0.173, 0.416)</w:t>
      </w:r>
    </w:p>
    <w:p>
      <w:r>
        <w:t>(196.9, 203.4), (196.6, 203.4), (194.7, 205.3), (194.7, 205.6), (194.4, 205.9), (195.0, 205.9), (195.7, 205.3), (195.0, 205.9), (194.7, 205.6), (194.7, 205.3), (195.7, 204.4), (196.0, 204.7), (196.6, 204.1), (196.6, 203.7) (0.012, 0.137, 0.345)</w:t>
      </w:r>
    </w:p>
    <w:p>
      <w:r>
        <w:t>(195.7, 204.7), (195.0, 205.3), (195.0, 205.6), (195.7, 205.0) (0.008, 0.106, 0.290)</w:t>
      </w:r>
    </w:p>
    <w:p>
      <w:r>
        <w:t>(192.6, 208.7), (193.2, 208.7), (193.2, 208.3), (193.5, 208.0), (194.4, 208.0), (194.7, 208.3), (194.7, 208.7), (195.0, 209.0), (195.0, 210.2), (195.0, 209.0), (194.7, 208.7), (194.7, 208.3), (194.1, 207.7), (193.8, 207.7), (192.9, 208.7) (0.098, 0.255, 0.502)</w:t>
      </w:r>
    </w:p>
    <w:p>
      <w:r>
        <w:t>(193.5, 208.3), (193.5, 208.7), (193.2, 209.0), (192.3, 209.0), (192.3, 209.3), (191.4, 210.2), (191.7, 209.9), (192.0, 209.9), (192.0, 209.6), (192.6, 209.0), (193.2, 209.6), (192.9, 209.9), (192.9, 210.8), (193.2, 211.1), (193.2, 211.4), (193.5, 211.1), (193.5, 210.8), (193.8, 210.5), (193.8, 210.2), (194.1, 209.9), (194.4, 210.2), (194.4, 210.5), (194.7, 210.8), (194.7, 212.9), (195.0, 213.3), (195.0, 214.8), (195.3, 215.1), (195.3, 215.7), (195.7, 216.0), (195.7, 221.8), (195.7, 215.7), (195.3, 215.4), (195.3, 214.5), (195.0, 214.2), (195.0, 212.6), (194.7, 212.3), (194.7, 209.0), (194.4, 208.7), (194.4, 208.3) (0.149, 0.318, 0.592)</w:t>
      </w:r>
    </w:p>
    <w:p>
      <w:r>
        <w:t>(193.8, 204.7), (192.0, 206.5), (191.7, 206.5), (191.7, 206.8), (191.1, 207.4) (0.392, 0.467, 0.835)</w:t>
      </w:r>
    </w:p>
    <w:p>
      <w:r>
        <w:t>(190.7, 210.2), (190.4, 210.2), (190.1, 210.5), (190.1, 210.8), (190.4, 210.8), (190.4, 210.5) (0.020, 0.173, 0.416)</w:t>
      </w:r>
    </w:p>
    <w:p>
      <w:r>
        <w:t>(190.4, 214.5), (190.1, 214.8), (190.1, 216.0), (190.4, 216.0) (0.392, 0.467, 0.835)</w:t>
      </w:r>
    </w:p>
    <w:p>
      <w:r>
        <w:t>(189.5, 210.8), (189.5, 211.1), (189.2, 211.4), (189.2, 211.7), (188.9, 212.0), (188.9, 212.3), (188.6, 212.6), (188.6, 212.9), (188.3, 213.3), (188.3, 213.6), (188.0, 213.9), (188.0, 214.5), (187.4, 215.1), (187.4, 215.7), (187.1, 216.0), (187.1, 216.3), (186.8, 216.6), (186.8, 216.9), (186.5, 217.2), (186.5, 217.5), (186.1, 217.9), (186.1, 219.1), (185.8, 219.4), (185.8, 220.0), (185.5, 220.3), (185.5, 220.6), (185.2, 220.9), (185.2, 221.5), (185.2, 221.2), (185.5, 220.9), (185.5, 220.6), (185.8, 220.3), (185.8, 219.7), (186.1, 219.4), (186.1, 218.2), (186.8, 217.5), (186.8, 217.2), (187.1, 216.9), (187.1, 216.0), (187.4, 215.7), (187.4, 215.4), (187.7, 215.1), (187.7, 214.8), (188.0, 214.5), (188.0, 213.9), (188.3, 213.6), (188.3, 213.3), (188.9, 212.6), (188.9, 212.0), (189.5, 211.4) (0.031, 0.271, 0.639)</w:t>
      </w:r>
    </w:p>
    <w:p>
      <w:r>
        <w:t>(187.4, 212.6), (187.1, 212.6), (187.1, 213.3), (186.8, 213.6), (187.1, 213.6), (187.1, 213.3), (187.4, 212.9) (0.361, 0.682, 0.969)</w:t>
      </w:r>
    </w:p>
    <w:p>
      <w:r>
        <w:t>(186.8, 215.7), (186.8, 216.0), (186.5, 216.3), (186.5, 216.6), (186.1, 216.9), (186.1, 217.2), (186.1, 216.9), (186.8, 216.3) (0.200, 0.392, 0.710)</w:t>
      </w:r>
    </w:p>
    <w:p>
      <w:r>
        <w:t>(184.0, 206.5), (184.9, 207.4), (185.2, 207.4), (185.5, 207.7), (186.5, 207.7), (186.8, 208.0), (187.1, 208.0), (188.0, 209.0), (188.3, 209.0), (188.3, 207.7), (188.0, 207.4), (186.8, 207.4), (186.1, 206.8), (185.8, 206.8), (185.5, 206.5), (185.2, 206.5), (184.9, 206.2), (184.6, 206.5) (0.027, 0.396, 0.894)</w:t>
      </w:r>
    </w:p>
    <w:p>
      <w:r>
        <w:t>(186.5, 214.5), (185.8, 214.5), (185.8, 215.4), (186.1, 215.4), (186.1, 215.1), (186.5, 214.8) (0.361, 0.682, 0.969)</w:t>
      </w:r>
    </w:p>
    <w:p>
      <w:r>
        <w:t>(181.2, 205.9), (181.2, 206.5), (181.5, 206.8), (181.5, 207.1), (182.8, 207.1), (183.1, 207.4), (183.4, 207.4), (183.7, 207.7), (184.0, 207.7), (184.3, 208.0), (184.6, 208.0), (185.2, 208.7), (185.2, 209.0), (185.5, 209.0), (185.8, 209.3), (186.5, 209.3), (186.8, 209.6), (189.5, 209.6), (190.1, 209.0), (190.1, 208.0), (189.5, 208.0), (189.2, 207.7), (189.2, 207.4), (188.6, 206.8), (188.0, 206.8), (187.7, 206.5), (186.8, 206.5), (186.5, 206.2), (186.1, 206.2), (185.5, 205.6), (184.0, 205.6), (183.4, 205.0), (183.1, 205.0), (182.8, 204.7), (182.2, 204.7), (181.5, 205.3), (181.5, 205.6) (0.082, 0.494, 0.965)</w:t>
      </w:r>
    </w:p>
    <w:p>
      <w:r>
        <w:t>(181.2, 209.9), (181.2, 212.6), (181.5, 212.9), (181.5, 217.2), (181.9, 217.5), (181.9, 218.5), (182.2, 218.8), (182.2, 219.7), (182.5, 220.0), (182.5, 220.3), (182.8, 220.6), (182.8, 222.8), (182.5, 223.1), (182.5, 224.3), (182.5, 223.4), (183.1, 222.8), (183.4, 223.1), (183.4, 224.9), (183.7, 225.2), (183.7, 223.1), (184.0, 222.8), (184.0, 221.5), (184.3, 221.2), (184.3, 219.4), (185.2, 218.5), (185.2, 217.5), (184.9, 217.5), (184.6, 217.9), (184.6, 219.1), (184.0, 219.7), (183.7, 219.7), (183.1, 219.1), (183.1, 217.5), (182.8, 217.2), (182.8, 216.6), (182.5, 216.3), (182.5, 215.4), (182.2, 215.1), (182.2, 214.2), (181.9, 213.9), (181.9, 212.9), (181.5, 212.6), (181.5, 211.7), (181.9, 211.4), (181.9, 210.5), (181.5, 210.2), (181.5, 209.9) (0.361, 0.682, 0.969)</w:t>
      </w:r>
    </w:p>
    <w:p>
      <w:r>
        <w:t>(182.5, 205.6), (182.5, 205.9), (183.1, 205.9), (182.8, 205.6) (0.027, 0.396, 0.894)</w:t>
      </w:r>
    </w:p>
    <w:p>
      <w:r>
        <w:t>(179.1, 204.1), (179.1, 204.7), (179.4, 205.0), (179.4, 205.6), (179.7, 205.9), (179.7, 206.2), (180.0, 206.5), (180.0, 208.0), (180.3, 208.3), (180.3, 209.6), (180.6, 209.9), (180.6, 211.4), (180.9, 211.7), (180.9, 215.4), (180.9, 211.7), (180.6, 211.4), (180.6, 209.6), (180.3, 209.3), (180.3, 208.0), (180.0, 207.7), (180.0, 206.2), (179.7, 205.9), (179.7, 205.6), (179.4, 205.3), (179.4, 205.0), (179.1, 204.7) (0.200, 0.392, 0.710)</w:t>
      </w:r>
    </w:p>
    <w:p>
      <w:r>
        <w:t>(179.7, 216.3), (179.7, 216.6), (180.0, 216.9), (180.0, 219.1), (180.0, 216.3) (0.020, 0.075, 0.106)</w:t>
      </w:r>
    </w:p>
    <w:p>
      <w:r>
        <w:t>(179.4, 217.2), (179.4, 219.4), (179.7, 219.7), (179.7, 221.2), (180.0, 221.2), (180.3, 221.5), (180.3, 220.3), (180.0, 220.0), (180.0, 219.4), (179.7, 219.1), (179.7, 218.8), (179.4, 218.5) (0.067, 0.145, 0.090)</w:t>
      </w:r>
    </w:p>
    <w:p>
      <w:r>
        <w:t>(178.8, 207.1), (178.8, 208.3), (179.1, 208.7), (179.1, 209.0), (179.1, 208.0), (178.8, 207.7) (0.016, 0.071, 0.157)</w:t>
      </w:r>
    </w:p>
    <w:p>
      <w:r>
        <w:t>(177.9, 205.0), (177.9, 205.9), (178.2, 206.2), (178.2, 207.1), (178.5, 207.4), (178.5, 207.7), (178.5, 206.2), (178.2, 205.9), (178.2, 205.3) (0.020, 0.075, 0.106)</w:t>
      </w:r>
    </w:p>
    <w:p>
      <w:r>
        <w:t>(177.9, 209.9), (177.9, 213.9), (178.2, 214.2), (178.5, 213.9), (178.5, 210.5) (0.224, 0.188, 0.133)</w:t>
      </w:r>
    </w:p>
    <w:p>
      <w:r>
        <w:t>(177.9, 207.4), (177.9, 207.7), (178.2, 208.0), (178.2, 208.3), (178.2, 207.7) (0.086, 0.165, 0.125)</w:t>
      </w:r>
    </w:p>
    <w:p>
      <w:r>
        <w:t>(177.9, 204.4), (177.9, 204.7), (178.2, 205.0), (178.2, 204.7) (0.016, 0.071, 0.157)</w:t>
      </w:r>
    </w:p>
    <w:p>
      <w:r>
        <w:t>(176.6, 205.6), (176.0, 206.2), (176.0, 207.4), (175.7, 207.7), (175.7, 208.7), (176.3, 208.0), (177.3, 209.0), (177.3, 209.3), (177.6, 209.6), (177.6, 209.3), (177.9, 209.0), (178.2, 209.3), (178.2, 209.6), (178.5, 209.9), (178.5, 210.2), (178.5, 209.9), (178.2, 209.6), (178.2, 209.3), (177.9, 209.0), (177.9, 208.7), (177.6, 208.3), (177.6, 207.7), (177.3, 207.4), (177.3, 206.2), (176.9, 205.9), (176.9, 205.6) (0.161, 0.169, 0.149)</w:t>
      </w:r>
    </w:p>
    <w:p>
      <w:r>
        <w:t>(177.3, 217.2), (176.9, 217.2), (176.6, 217.5), (176.6, 217.9), (176.3, 218.2), (176.3, 218.8), (176.9, 218.8), (176.9, 218.5), (177.3, 218.2) (0.114, 0.145, 0.137)</w:t>
      </w:r>
    </w:p>
    <w:p>
      <w:r>
        <w:t>(176.3, 214.8), (176.3, 216.9), (176.6, 217.2), (176.9, 216.9), (176.9, 216.6), (176.6, 216.3), (176.6, 214.8) (0.161, 0.169, 0.149)</w:t>
      </w:r>
    </w:p>
    <w:p>
      <w:r>
        <w:t>(176.3, 204.1), (176.3, 204.4), (176.0, 204.7), (176.0, 205.3), (175.7, 205.6), (175.7, 206.2), (176.6, 205.3), (176.9, 205.3), (177.3, 205.6), (177.3, 205.9), (177.3, 205.0), (176.9, 204.7), (176.9, 204.4), (176.6, 204.4) (0.129, 0.153, 0.176)</w:t>
      </w:r>
    </w:p>
    <w:p>
      <w:r>
        <w:t>(175.4, 209.3), (175.4, 209.6), (175.1, 209.9), (175.4, 209.9) (0.161, 0.169, 0.149)</w:t>
      </w:r>
    </w:p>
    <w:p>
      <w:r>
        <w:t>(175.4, 210.2), (175.1, 210.2), (175.1, 211.4), (175.1, 210.8), (175.4, 210.5) (0.157, 0.141, 0.125)</w:t>
      </w:r>
    </w:p>
    <w:p>
      <w:r>
        <w:t>(176.0, 202.8), (176.0, 203.1), (175.7, 203.4), (175.7, 204.1), (175.4, 204.4), (175.4, 205.0), (175.1, 205.3), (175.1, 206.8), (174.8, 207.1), (174.8, 208.7), (174.5, 209.0), (174.5, 209.6), (174.2, 209.9), (174.2, 210.2), (173.9, 210.5), (173.9, 211.1), (173.6, 211.4), (173.6, 213.3), (173.6, 212.6), (173.9, 212.3), (173.9, 210.8), (174.2, 210.5), (174.2, 210.2), (174.5, 209.9), (174.5, 209.6), (174.8, 209.3), (174.8, 209.0), (175.1, 208.7), (175.1, 207.1), (175.4, 206.8), (175.4, 205.6), (175.7, 205.3), (175.7, 204.7), (176.0, 204.4), (176.0, 203.7), (176.3, 203.4), (176.3, 203.1) (0.125, 0.180, 0.216)</w:t>
      </w:r>
    </w:p>
    <w:p>
      <w:r>
        <w:t>(174.8, 216.3), (174.5, 216.3), (174.5, 217.2), (174.8, 216.9) (0.224, 0.188, 0.133)</w:t>
      </w:r>
    </w:p>
    <w:p>
      <w:r>
        <w:t>(175.4, 207.1), (175.4, 208.7), (175.1, 209.0), (175.1, 209.3), (174.8, 209.6), (174.8, 209.9), (174.5, 210.2), (174.5, 210.5), (174.2, 210.8), (174.2, 212.3), (173.9, 212.6), (173.9, 212.9), (174.2, 213.3), (174.2, 213.6), (173.9, 213.9), (174.2, 213.6), (174.2, 211.1), (174.5, 210.8), (174.5, 210.5), (174.8, 210.2), (174.8, 209.9), (175.1, 209.6), (175.1, 209.3), (175.4, 209.0) (0.129, 0.153, 0.176)</w:t>
      </w:r>
    </w:p>
    <w:p>
      <w:r>
        <w:t>(174.2, 218.5), (174.2, 218.8), (174.5, 218.8), (174.5, 218.5) (0.137, 0.114, 0.075)</w:t>
      </w:r>
    </w:p>
    <w:p>
      <w:r>
        <w:t>(174.8, 210.8), (174.5, 211.1), (174.5, 213.6), (174.2, 213.9), (174.2, 215.7), (173.9, 216.0), (174.2, 216.3), (173.9, 216.6), (173.9, 216.9), (174.2, 217.2), (174.2, 217.5), (174.5, 217.5), (174.8, 217.2), (174.5, 217.5), (174.2, 217.2), (174.2, 216.3), (174.5, 216.0), (174.8, 216.0) (0.161, 0.169, 0.149)</w:t>
      </w:r>
    </w:p>
    <w:p>
      <w:r>
        <w:t>(175.4, 200.1), (175.4, 200.4), (175.1, 200.7), (175.1, 201.0), (174.8, 201.3), (174.8, 204.4), (174.5, 204.7), (174.5, 206.8), (174.2, 207.1), (174.2, 209.0), (173.9, 209.3), (173.9, 209.9), (173.6, 210.2), (173.6, 210.5), (173.3, 210.8), (173.3, 212.0), (173.0, 212.3), (173.0, 213.3), (172.7, 213.6), (172.7, 214.8), (172.3, 215.1), (172.3, 216.0), (172.3, 215.1), (172.7, 214.8), (172.7, 213.9), (173.0, 213.6), (173.0, 212.6), (173.3, 212.3), (173.3, 211.4), (173.6, 211.1), (173.6, 210.5), (173.9, 210.2), (173.9, 209.9), (174.2, 209.6), (174.2, 209.0), (174.5, 208.7), (174.5, 207.1), (174.8, 206.8), (174.8, 205.3), (175.1, 205.0), (175.1, 204.4), (175.4, 204.1), (175.4, 203.4), (175.7, 203.1), (175.7, 202.8), (176.0, 202.5), (176.0, 201.6), (175.4, 201.0) (0.110, 0.188, 0.298)</w:t>
      </w:r>
    </w:p>
    <w:p>
      <w:r>
        <w:t>(173.3, 194.9), (173.3, 195.5), (173.6, 195.8), (173.6, 196.1), (173.9, 196.4), (173.9, 198.5), (173.6, 198.8), (173.9, 199.1), (173.9, 200.1), (174.2, 200.4), (174.2, 205.6), (173.9, 205.9), (173.9, 208.0), (173.6, 208.3), (173.6, 209.6), (173.3, 209.9), (173.3, 210.5), (173.0, 210.8), (173.0, 211.7), (172.7, 212.0), (172.7, 212.9), (172.3, 213.3), (172.3, 214.8), (172.0, 215.1), (172.0, 216.3), (172.0, 215.1), (172.3, 214.8), (172.3, 213.6), (172.7, 213.3), (172.7, 212.3), (173.0, 212.0), (173.0, 210.8), (173.3, 210.5), (173.3, 210.2), (173.6, 209.9), (173.6, 209.3), (173.9, 209.0), (173.9, 207.1), (174.2, 206.8), (174.2, 204.7), (174.5, 204.4), (174.5, 201.3), (174.8, 201.0), (174.8, 200.7), (175.1, 200.4), (174.8, 200.4), (174.5, 200.1), (174.5, 198.8), (174.8, 198.5), (175.1, 198.8), (175.1, 198.5), (174.5, 197.9), (174.5, 197.6), (174.2, 197.3), (174.2, 196.1), (173.9, 195.8), (173.9, 195.5) (0.082, 0.204, 0.404)</w:t>
      </w:r>
    </w:p>
    <w:p>
      <w:r>
        <w:t>(173.6, 213.6), (173.6, 214.2), (173.3, 214.5), (173.3, 215.7), (173.6, 215.4) (0.098, 0.137, 0.173)</w:t>
      </w:r>
    </w:p>
    <w:p>
      <w:r>
        <w:t>(173.6, 215.7), (173.3, 216.0), (173.3, 216.3), (173.6, 216.6), (173.6, 217.5), (173.3, 217.9), (173.0, 217.5), (172.7, 217.9), (173.0, 218.2), (173.6, 217.5) (0.086, 0.165, 0.125)</w:t>
      </w:r>
    </w:p>
    <w:p>
      <w:r>
        <w:t>(173.3, 216.6), (173.3, 216.9), (173.0, 217.2), (173.3, 217.5) (0.067, 0.145, 0.090)</w:t>
      </w:r>
    </w:p>
    <w:p>
      <w:r>
        <w:t>(173.3, 218.2), (173.0, 218.5), (173.0, 218.8), (173.3, 219.1) (0.106, 0.212, 0.149)</w:t>
      </w:r>
    </w:p>
    <w:p>
      <w:r>
        <w:t>(173.3, 213.3), (173.3, 214.2), (173.0, 214.5), (173.0, 215.4), (172.7, 215.7), (172.7, 216.3), (172.7, 216.0), (173.0, 215.7), (173.0, 214.5), (173.3, 214.2) (0.035, 0.141, 0.239)</w:t>
      </w:r>
    </w:p>
    <w:p>
      <w:r>
        <w:t>(173.0, 216.0), (173.0, 216.3), (172.7, 216.6), (172.7, 217.5), (172.7, 216.9), (173.0, 216.6) (0.031, 0.110, 0.188)</w:t>
      </w:r>
    </w:p>
    <w:p>
      <w:r>
        <w:t>(172.3, 217.9), (172.3, 219.1), (172.0, 219.4), (172.0, 220.6), (171.7, 220.9), (171.7, 223.7), (171.7, 220.9), (172.0, 220.6), (172.0, 219.7), (172.3, 219.4), (172.3, 218.8), (172.7, 218.5), (172.7, 218.2) (0.098, 0.137, 0.173)</w:t>
      </w:r>
    </w:p>
    <w:p>
      <w:r>
        <w:t>(172.3, 193.3), (172.0, 193.6), (171.7, 193.6), (171.7, 193.9), (171.4, 194.2), (171.4, 196.1), (171.1, 196.4), (171.1, 200.1), (171.4, 200.4), (171.4, 201.3), (171.7, 201.6), (171.7, 203.1), (171.4, 203.4), (171.4, 204.1), (171.1, 204.4), (171.1, 204.7), (170.8, 205.0), (170.5, 205.0), (170.2, 204.7), (170.2, 204.1), (169.9, 203.7), (169.9, 201.3), (169.6, 201.0), (169.6, 200.7), (169.0, 200.1), (169.0, 199.5), (168.7, 199.8), (168.4, 199.8), (168.4, 205.0), (168.7, 205.3), (168.7, 212.6), (168.4, 212.9), (168.7, 213.3), (168.7, 215.1), (168.4, 215.4), (168.4, 216.3), (168.1, 216.6), (168.1, 217.5), (167.7, 217.9), (167.7, 218.8), (167.4, 219.1), (167.4, 219.7), (167.1, 220.0), (167.1, 224.3), (166.8, 224.6), (166.8, 225.5), (166.2, 226.1), (166.2, 226.4), (165.9, 226.7), (165.9, 227.7), (165.6, 228.0), (165.6, 231.0), (165.9, 231.3), (165.9, 233.8), (166.2, 234.1), (166.2, 234.4), (166.5, 234.7), (166.5, 235.6), (166.8, 235.9), (166.8, 236.6), (167.1, 236.9), (167.1, 237.5), (167.4, 237.8), (167.4, 238.7), (167.7, 239.0), (167.7, 239.9), (168.1, 240.2), (168.1, 241.2), (168.7, 241.8), (168.7, 242.1), (168.7, 241.8), (168.4, 241.5), (168.4, 241.2), (168.1, 240.9), (168.1, 239.9), (167.7, 239.6), (167.7, 239.0), (167.4, 238.7), (167.4, 237.8), (167.1, 237.5), (167.1, 236.9), (166.8, 236.6), (166.8, 234.7), (166.5, 234.4), (166.5, 234.1), (166.2, 233.8), (166.2, 233.2), (165.9, 232.9), (165.9, 229.8), (165.6, 229.5), (165.6, 228.3), (165.9, 228.0), (165.9, 226.7), (166.2, 226.4), (166.2, 226.1), (166.8, 225.5), (166.8, 224.9), (167.1, 224.6), (167.1, 224.0), (167.4, 223.7), (167.4, 220.6), (167.7, 220.3), (167.7, 219.1), (168.1, 218.8), (168.1, 217.5), (168.4, 217.2), (168.4, 216.3), (168.7, 216.0), (168.7, 210.8), (169.0, 210.5), (169.0, 206.8), (169.3, 206.5), (169.9, 206.5), (170.5, 207.1), (171.1, 206.5), (171.1, 206.2), (171.4, 205.9), (171.4, 205.0), (171.7, 204.7), (171.7, 203.7), (172.0, 203.4), (172.0, 200.1), (171.7, 199.8), (171.7, 199.1), (171.4, 198.8), (171.4, 197.6), (171.7, 197.3), (171.7, 194.2), (172.0, 193.9), (172.7, 194.5), (172.7, 195.8), (172.3, 196.1), (172.3, 199.5), (172.7, 199.8), (172.7, 200.1), (173.0, 200.4), (173.0, 200.7), (173.3, 201.0), (173.3, 208.3), (173.0, 208.7), (173.0, 210.2), (172.7, 210.5), (172.7, 211.4), (172.3, 211.7), (172.3, 212.3), (172.0, 212.6), (172.0, 214.8), (171.7, 215.1), (171.7, 216.6), (171.7, 215.1), (172.0, 214.8), (172.0, 213.3), (172.3, 212.9), (172.3, 212.0), (172.7, 211.7), (172.7, 210.8), (173.0, 210.5), (173.0, 209.9), (173.3, 209.6), (173.3, 208.3), (173.6, 208.0), (173.6, 205.9), (173.9, 205.6), (173.9, 200.4), (173.6, 200.1), (173.6, 199.1), (173.3, 198.8), (173.6, 198.5), (173.6, 196.4), (173.3, 196.1), (173.3, 195.8), (173.0, 195.5), (173.0, 194.5), (172.7, 194.2), (172.7, 193.6) (0.098, 0.255, 0.502)</w:t>
      </w:r>
    </w:p>
    <w:p>
      <w:r>
        <w:t>(171.4, 210.5), (169.9, 210.5), (169.9, 211.4), (169.6, 211.7), (169.6, 213.9), (169.9, 214.2), (169.9, 216.9), (169.6, 217.2), (169.6, 217.9), (169.3, 218.2), (169.3, 220.3), (168.7, 220.9), (168.7, 221.2), (168.4, 221.5), (168.4, 223.4), (168.7, 223.7), (168.7, 224.0), (169.0, 224.3), (169.0, 224.0), (169.3, 223.7), (169.3, 220.9), (169.6, 220.6), (169.6, 220.0), (169.9, 219.7), (169.9, 219.4), (170.2, 219.1), (170.2, 216.9), (170.5, 216.6), (170.5, 216.0), (170.8, 215.7), (170.8, 215.1), (171.1, 214.8), (171.1, 210.8) (0.200, 0.392, 0.710)</w:t>
      </w:r>
    </w:p>
    <w:p>
      <w:r>
        <w:t>(168.1, 209.9), (167.7, 210.2), (167.7, 214.8), (167.4, 215.1), (167.4, 215.7), (167.1, 216.0), (167.1, 216.3), (166.8, 216.6), (166.5, 216.3), (166.5, 216.0), (166.2, 215.7), (166.2, 211.7), (166.2, 216.0), (166.5, 216.3), (166.5, 218.5), (166.8, 218.2), (166.8, 217.9), (167.1, 217.5), (167.1, 217.2), (167.4, 216.9), (167.4, 215.7), (167.7, 215.4), (167.7, 211.1), (168.1, 210.8) (0.012, 0.137, 0.345)</w:t>
      </w:r>
    </w:p>
    <w:p>
      <w:r>
        <w:t>(167.7, 209.0), (167.4, 209.3), (167.4, 213.6), (167.1, 213.9), (167.1, 214.5), (166.8, 214.8), (166.5, 214.5), (166.5, 213.6), (166.5, 215.7), (166.8, 216.0), (166.8, 216.3), (166.8, 216.0), (167.1, 215.7), (167.1, 215.1), (167.4, 214.8), (167.4, 210.2), (167.7, 209.9) (0.008, 0.106, 0.290)</w:t>
      </w:r>
    </w:p>
    <w:p>
      <w:r>
        <w:t>(166.8, 205.3), (166.8, 208.3), (166.8, 208.0), (167.1, 207.7), (167.1, 206.2), (166.8, 205.9) (0.004, 0.078, 0.227)</w:t>
      </w:r>
    </w:p>
    <w:p>
      <w:r>
        <w:t>(167.1, 209.3), (166.8, 209.3), (166.8, 209.6), (166.5, 209.9), (166.5, 211.4), (166.8, 211.7), (166.8, 214.5), (166.8, 213.9), (167.1, 213.6) (0.004, 0.078, 0.227)</w:t>
      </w:r>
    </w:p>
    <w:p>
      <w:r>
        <w:t>(167.1, 201.3), (167.1, 202.5), (166.8, 202.8), (166.5, 202.8), (166.2, 202.5), (166.2, 201.9), (166.5, 201.6), (166.2, 201.9), (166.2, 202.5), (165.9, 202.8), (165.9, 205.6), (166.2, 205.9), (166.2, 211.4), (166.5, 211.7), (166.5, 213.3), (166.5, 211.7), (166.2, 211.4), (166.2, 209.9), (166.5, 209.6), (166.5, 209.3), (166.8, 209.0), (167.4, 209.0), (167.4, 206.2), (167.1, 205.9), (167.1, 205.0), (167.4, 204.7), (167.1, 204.4), (167.4, 204.1), (167.1, 203.7), (167.1, 202.8), (167.4, 202.5), (167.4, 201.6) (0.035, 0.141, 0.239)</w:t>
      </w:r>
    </w:p>
    <w:p>
      <w:r>
        <w:t>(165.6, 205.9), (165.6, 207.7), (165.9, 208.0), (165.9, 215.1), (165.9, 207.7), (165.6, 207.4) (0.059, 0.173, 0.345)</w:t>
      </w:r>
    </w:p>
    <w:p>
      <w:r>
        <w:t>(165.6, 212.9), (165.6, 216.3), (165.9, 216.6), (165.9, 217.2), (165.6, 217.5), (165.6, 217.9), (165.3, 218.2), (164.7, 218.2), (165.0, 218.5), (165.0, 218.8), (164.7, 219.1), (164.7, 221.8), (165.0, 222.1), (165.0, 223.1), (165.3, 223.4), (165.3, 223.1), (165.6, 222.8), (165.6, 221.2), (165.9, 220.9), (165.9, 219.7), (165.6, 219.4), (165.6, 218.2), (165.9, 217.9), (165.9, 215.4), (165.6, 215.1) (0.082, 0.204, 0.404)</w:t>
      </w:r>
    </w:p>
    <w:p>
      <w:r>
        <w:t>(165.0, 205.3), (165.0, 205.9), (165.3, 206.2), (165.3, 208.3), (165.6, 208.7), (165.6, 210.8), (165.6, 208.0), (165.3, 207.7), (165.3, 206.2), (165.0, 205.9) (0.082, 0.204, 0.404)</w:t>
      </w:r>
    </w:p>
    <w:p>
      <w:r>
        <w:t>(164.4, 203.7), (164.4, 205.0), (164.7, 205.3), (164.7, 207.1), (165.0, 207.4), (165.0, 209.9), (165.3, 210.2), (165.3, 212.6), (164.7, 213.3), (164.4, 212.9), (164.4, 214.5), (164.7, 214.8), (164.7, 217.5), (165.0, 217.9), (165.3, 217.9), (165.3, 217.5), (165.6, 217.2), (165.6, 216.6), (165.3, 216.3), (165.3, 212.9), (165.6, 212.6), (165.6, 211.1), (165.3, 210.8), (165.3, 208.7), (165.0, 208.3), (165.0, 206.2), (164.7, 205.9), (164.7, 204.7), (164.4, 204.4) (0.098, 0.255, 0.502)</w:t>
      </w:r>
    </w:p>
    <w:p>
      <w:r>
        <w:t>(164.1, 205.0), (164.1, 209.6), (164.4, 209.9), (164.4, 212.6), (164.7, 212.9), (165.0, 212.6), (165.0, 210.2), (164.7, 209.9), (164.7, 207.4), (164.4, 207.1), (164.4, 205.3) (0.149, 0.318, 0.592)</w:t>
      </w:r>
    </w:p>
    <w:p>
      <w:r>
        <w:t>(151.8, 210.5), (152.1, 210.8), (152.1, 211.7), (152.4, 212.0), (152.4, 212.3), (152.7, 212.6), (152.7, 212.9), (153.0, 213.3), (153.0, 213.9), (153.3, 214.2), (153.3, 214.5), (153.9, 215.1), (153.9, 215.4), (154.3, 215.7), (154.3, 216.3), (154.6, 216.6), (154.6, 216.9), (155.5, 217.9), (155.5, 218.2), (155.8, 218.5), (155.8, 218.8), (156.4, 219.4), (156.4, 220.6), (156.7, 220.9), (156.7, 222.1), (157.0, 222.5), (157.0, 223.1), (157.6, 223.7), (157.6, 224.0), (157.9, 224.3), (158.2, 224.3), (158.5, 224.6), (158.2, 224.3), (158.2, 223.4), (158.5, 223.1), (158.9, 223.1), (159.2, 222.8), (159.5, 223.1), (159.8, 222.8), (161.0, 222.8), (161.3, 222.5), (161.6, 222.5), (161.9, 222.1), (161.9, 221.8), (162.2, 221.5), (162.2, 220.9), (162.5, 220.6), (162.5, 219.7), (162.8, 219.4), (162.8, 218.8), (163.1, 218.5), (163.1, 218.2), (163.5, 217.9), (163.5, 216.9), (163.8, 216.6), (164.1, 216.6), (164.4, 216.9), (164.4, 217.5), (164.7, 217.9), (164.4, 217.5), (164.4, 214.8), (164.1, 214.5), (164.1, 213.6), (164.1, 213.9), (163.8, 214.2), (163.8, 214.5), (163.5, 214.8), (163.5, 215.4), (163.1, 215.7), (163.1, 217.2), (162.8, 217.5), (162.8, 217.9), (162.5, 218.2), (162.5, 218.8), (162.2, 219.1), (162.2, 219.4), (161.9, 219.7), (161.9, 220.0), (161.0, 220.9), (160.1, 220.9), (159.5, 220.3), (159.5, 219.1), (158.2, 217.9), (158.2, 216.9), (157.9, 216.6), (157.9, 216.0), (157.3, 215.4), (157.3, 215.1), (156.4, 214.2), (156.4, 213.9), (156.1, 213.6), (156.1, 213.3), (155.8, 212.9), (155.8, 212.3), (155.5, 212.0), (155.5, 211.7), (155.2, 211.4), (155.2, 211.1), (154.6, 210.5), (154.3, 210.5), (153.9, 210.2), (152.7, 210.2), (152.4, 210.5) (0.024, 0.208, 0.506)</w:t>
      </w:r>
    </w:p>
    <w:p>
      <w:r>
        <w:t>(148.4, 205.3), (148.1, 205.6), (147.8, 205.6), (147.8, 206.2), (148.1, 206.5), (148.1, 207.1), (148.7, 207.7), (148.7, 208.3), (149.0, 208.7), (149.0, 209.0), (150.9, 210.8), (150.9, 211.4), (151.2, 211.7), (151.2, 212.3), (151.5, 212.6), (151.5, 213.3), (151.8, 213.6), (151.8, 213.9), (152.1, 214.2), (152.1, 214.8), (152.4, 215.1), (152.4, 215.4), (153.0, 216.0), (153.0, 216.3), (153.3, 216.6), (153.3, 216.9), (153.6, 217.2), (153.6, 217.5), (154.6, 218.5), (154.6, 219.4), (154.9, 219.7), (154.9, 220.0), (155.2, 220.3), (155.2, 220.6), (155.8, 221.2), (155.8, 222.5), (156.1, 222.8), (156.4, 222.8), (157.0, 223.4), (157.0, 223.7), (157.3, 224.0), (157.0, 223.7), (157.0, 223.4), (156.7, 223.1), (156.7, 222.5), (156.4, 222.1), (156.4, 220.9), (156.1, 220.6), (156.1, 219.4), (155.5, 218.8), (155.5, 218.5), (155.2, 218.2), (155.2, 217.9), (154.3, 216.9), (154.3, 216.6), (153.9, 216.3), (153.9, 215.7), (153.6, 215.4), (153.6, 215.1), (153.0, 214.5), (153.0, 214.2), (152.7, 213.9), (152.7, 213.3), (152.4, 212.9), (152.4, 212.6), (152.1, 212.3), (152.1, 212.0), (151.8, 211.7), (151.8, 210.8), (151.5, 210.5), (151.8, 210.2), (152.4, 210.2), (152.7, 209.9), (153.9, 209.9), (154.3, 210.2), (154.6, 210.2), (155.5, 211.1), (155.5, 211.4), (155.8, 211.7), (155.8, 212.0), (156.1, 212.3), (156.1, 212.9), (156.4, 213.3), (156.4, 213.6), (156.7, 213.9), (156.7, 214.2), (157.6, 215.1), (157.6, 215.4), (158.2, 216.0), (158.2, 216.6), (158.5, 216.9), (158.5, 217.9), (159.8, 219.1), (159.8, 220.3), (160.1, 220.6), (161.0, 220.6), (161.6, 220.0), (161.6, 219.7), (161.9, 219.4), (161.9, 219.1), (162.2, 218.8), (162.2, 218.2), (162.5, 217.9), (162.5, 217.5), (162.8, 217.2), (162.8, 215.7), (163.1, 215.4), (163.1, 214.8), (163.5, 214.5), (163.5, 214.2), (163.8, 213.9), (163.8, 213.6), (164.1, 213.3), (164.1, 209.9), (163.8, 209.6), (163.5, 209.9), (163.5, 210.8), (163.1, 211.1), (163.1, 213.3), (162.8, 213.6), (162.8, 215.1), (162.5, 215.4), (162.5, 216.3), (162.2, 216.6), (162.2, 216.9), (161.6, 217.5), (161.0, 217.5), (160.7, 217.9), (159.8, 216.9), (159.8, 216.6), (159.5, 216.3), (159.5, 215.7), (158.9, 215.1), (158.9, 214.8), (158.2, 214.2), (158.2, 213.9), (157.9, 213.6), (157.9, 213.3), (157.6, 212.9), (157.6, 212.3), (157.3, 212.0), (157.3, 211.7), (157.0, 211.4), (157.0, 211.1), (156.7, 210.8), (156.7, 210.5), (155.8, 209.6), (155.8, 209.3), (155.2, 208.7), (154.9, 208.7), (153.6, 207.4), (153.6, 207.1), (152.4, 205.9), (151.8, 205.9), (151.5, 205.6), (151.2, 205.6), (150.9, 205.3) (0.031, 0.271, 0.639)</w:t>
      </w:r>
    </w:p>
    <w:p>
      <w:r>
        <w:t>(150.3, 212.0), (150.6, 212.3), (150.6, 213.6), (150.9, 213.9), (150.9, 214.2), (151.5, 214.8), (151.5, 215.1), (151.5, 214.5), (151.2, 214.2), (151.2, 213.9), (150.9, 213.6), (150.9, 212.9), (150.6, 212.6), (150.6, 212.3) (0.200, 0.392, 0.710)</w:t>
      </w:r>
    </w:p>
    <w:p>
      <w:r>
        <w:t>(149.3, 212.3), (149.3, 212.6), (149.7, 212.9), (150.0, 212.9), (150.0, 212.6), (149.7, 212.3) (0.082, 0.494, 0.965)</w:t>
      </w:r>
    </w:p>
    <w:p>
      <w:r>
        <w:t>(146.0, 209.0), (146.6, 209.6), (146.9, 209.6), (147.2, 209.9), (147.2, 210.2), (147.8, 210.8), (148.1, 210.8), (148.1, 210.2), (147.8, 209.9), (147.5, 209.9), (146.9, 209.3), (146.9, 209.0) (0.082, 0.494, 0.965)</w:t>
      </w:r>
    </w:p>
    <w:p>
      <w:r>
        <w:t>(142.9, 211.4), (142.9, 211.7), (142.6, 212.0), (142.6, 212.9), (142.9, 213.3), (142.9, 213.6), (144.1, 214.8), (144.1, 215.4), (145.1, 216.3), (145.1, 216.6), (145.4, 216.9), (145.4, 217.5), (146.3, 218.5), (146.3, 219.1), (147.2, 220.0), (147.2, 220.3), (147.8, 220.9), (148.1, 220.9), (148.4, 221.2), (148.4, 221.8), (148.1, 222.1), (148.4, 221.8), (149.3, 221.8), (149.7, 222.1), (150.0, 222.1), (150.0, 220.6), (149.7, 220.3), (149.7, 220.0), (149.3, 219.7), (149.3, 218.8), (149.0, 218.5), (149.0, 218.2), (148.7, 217.9), (148.7, 217.5), (148.4, 217.2), (148.4, 216.6), (148.1, 216.3), (148.1, 216.0), (147.5, 215.4), (147.5, 215.1), (147.2, 214.8), (147.2, 214.5), (145.7, 212.9), (145.7, 212.6), (145.4, 212.3), (145.4, 212.0), (144.7, 211.4) (0.031, 0.271, 0.639)</w:t>
      </w:r>
    </w:p>
    <w:p>
      <w:r>
        <w:t>(143.8, 212.3), (143.5, 212.6), (143.8, 212.9), (143.8, 213.3), (144.1, 213.6), (144.1, 214.2), (144.4, 214.5), (144.4, 214.8), (145.7, 216.0), (145.7, 216.6), (146.0, 216.9), (146.0, 217.2), (146.9, 218.2), (146.9, 219.1), (147.5, 219.7), (147.5, 220.0), (148.4, 220.0), (148.4, 219.1), (148.1, 218.8), (148.1, 218.5), (147.8, 218.2), (147.8, 217.9), (147.2, 217.2), (147.2, 216.9), (146.9, 216.6), (146.9, 216.3), (146.6, 216.0), (146.6, 215.7), (146.3, 215.4), (146.3, 215.1), (145.1, 213.9), (145.1, 213.6), (144.4, 212.9), (144.4, 212.6), (144.1, 212.6) (0.024, 0.208, 0.506)</w:t>
      </w:r>
    </w:p>
    <w:p>
      <w:r>
        <w:t>(141.1, 212.0), (140.8, 212.3), (141.1, 212.6), (141.1, 212.9), (141.4, 213.3), (141.4, 213.6), (142.0, 214.2), (142.0, 214.8), (142.3, 215.1), (142.3, 215.4), (142.9, 216.0), (142.9, 216.3), (143.2, 216.6), (143.2, 216.9), (143.5, 217.2), (143.5, 217.5), (145.1, 219.1), (145.1, 219.4), (145.4, 219.7), (145.4, 220.3), (145.7, 220.6), (145.7, 220.9), (146.0, 221.2), (146.6, 221.2), (146.9, 221.5), (147.2, 221.5), (147.5, 221.2), (146.9, 220.6), (146.9, 220.3), (146.3, 219.7), (146.3, 219.4), (146.0, 219.1), (146.0, 218.5), (145.1, 217.5), (145.1, 216.9), (144.1, 216.0), (144.1, 215.7), (143.8, 215.4), (143.8, 215.1), (143.5, 214.8), (143.5, 214.5), (142.6, 213.6), (142.6, 213.3), (142.3, 212.9), (142.3, 212.6), (142.0, 212.3), (141.7, 212.3), (141.4, 212.0) (0.200, 0.392, 0.710)</w:t>
      </w:r>
    </w:p>
    <w:p>
      <w:r>
        <w:t>(141.7, 216.9), (141.4, 217.2), (141.7, 217.5), (142.0, 217.2) (0.020, 0.173, 0.416)</w:t>
      </w:r>
    </w:p>
    <w:p>
      <w:r>
        <w:t>(140.1, 209.9), (140.1, 210.5), (140.5, 210.8), (140.8, 210.8), (140.8, 210.2), (140.5, 209.9) (0.027, 0.396, 0.894)</w:t>
      </w:r>
    </w:p>
    <w:p>
      <w:r>
        <w:t>(139.2, 216.6), (139.2, 216.9), (139.5, 217.2), (139.8, 217.2), (140.1, 217.5), (140.1, 216.9), (139.8, 216.6) (0.031, 0.271, 0.639)</w:t>
      </w:r>
    </w:p>
    <w:p>
      <w:r>
        <w:t>(138.9, 216.9), (138.9, 217.2), (139.2, 217.5), (139.8, 217.5), (139.5, 217.5) (0.098, 0.255, 0.502)</w:t>
      </w:r>
    </w:p>
    <w:p>
      <w:r>
        <w:t>(124.2, 211.4), (124.2, 211.7), (124.8, 211.7), (125.1, 212.0), (129.1, 212.0), (129.4, 212.3), (132.5, 212.3), (132.8, 212.0), (134.0, 212.0), (134.3, 212.3), (135.2, 212.3), (135.5, 212.6), (136.8, 212.6), (137.1, 212.3), (138.3, 212.3), (138.6, 212.6), (138.9, 212.6), (139.2, 212.9), (139.8, 212.9), (141.1, 214.2), (141.1, 214.8), (141.4, 215.1), (141.4, 215.4), (142.6, 216.6), (142.6, 216.9), (142.9, 217.2), (142.9, 217.5), (144.4, 219.1), (144.4, 219.4), (144.7, 219.7), (144.7, 219.4), (143.2, 217.9), (143.2, 217.5), (142.9, 217.2), (142.9, 216.9), (142.6, 216.6), (142.6, 216.3), (142.3, 216.0), (142.3, 215.7), (142.0, 215.4), (142.0, 215.1), (141.7, 214.8), (141.7, 214.5), (141.4, 214.2), (141.4, 213.9), (140.8, 213.3), (140.8, 212.6), (140.1, 212.0), (139.8, 212.0), (139.2, 211.4) (0.031, 0.271, 0.639)</w:t>
      </w:r>
    </w:p>
    <w:p>
      <w:r>
        <w:t>(138.3, 214.5), (138.0, 214.8), (138.0, 215.4), (138.3, 215.4), (138.6, 215.7), (138.6, 214.8) (0.031, 0.271, 0.639)</w:t>
      </w:r>
    </w:p>
    <w:p>
      <w:r>
        <w:t>(135.9, 212.9), (135.9, 213.9), (136.2, 214.2), (136.5, 214.2), (136.5, 213.9), (136.8, 213.6), (136.8, 213.3), (136.5, 212.9) (0.098, 0.255, 0.502)</w:t>
      </w:r>
    </w:p>
    <w:p>
      <w:r>
        <w:t>(132.2, 216.9), (132.2, 217.9), (132.8, 217.9), (133.1, 218.2), (134.9, 218.2), (134.9, 217.9), (134.6, 217.9), (134.0, 217.2), (133.7, 217.2), (133.4, 216.9) (0.031, 0.271, 0.639)</w:t>
      </w:r>
    </w:p>
    <w:p>
      <w:r>
        <w:t>(117.5, 218.2), (117.8, 218.5), (119.0, 218.5), (119.3, 218.8), (119.0, 219.1), (117.5, 219.1), (120.2, 219.1), (120.5, 218.8), (120.8, 218.8), (121.1, 218.5), (122.4, 218.5), (123.3, 217.5), (123.6, 217.5), (124.2, 218.2), (124.2, 218.5), (125.1, 218.5), (125.4, 218.2), (125.7, 218.2), (125.7, 217.9), (126.0, 217.5), (126.3, 217.5), (126.7, 217.2), (127.9, 217.2), (127.9, 216.9), (128.2, 216.6), (128.5, 216.6), (128.8, 216.9), (128.8, 217.2), (129.1, 217.2), (129.4, 217.5), (130.3, 217.5), (130.9, 218.2), (130.6, 218.5), (127.3, 218.5), (127.3, 219.1), (127.6, 219.4), (127.9, 219.1), (137.1, 219.1), (136.2, 219.1), (135.9, 218.8), (136.5, 218.2), (136.8, 218.2), (137.1, 218.5), (139.5, 218.5), (139.8, 218.8), (139.8, 219.1), (140.1, 219.1), (140.5, 219.4), (141.1, 219.4), (141.7, 218.8), (142.3, 218.8), (142.6, 218.5), (143.2, 218.5), (144.4, 219.7), (144.1, 219.4), (144.1, 219.1), (142.6, 217.5), (142.6, 217.2), (142.3, 216.9), (142.3, 216.6), (141.1, 215.4), (141.1, 215.1), (140.8, 214.8), (140.8, 214.2), (139.8, 213.3), (139.2, 213.3), (138.9, 212.9), (138.6, 212.9), (138.3, 212.6), (137.1, 212.6), (136.8, 212.9), (137.1, 213.3), (137.1, 213.6), (136.8, 213.9), (136.8, 214.2), (136.5, 214.5), (136.2, 214.5), (135.5, 213.9), (135.5, 212.9), (135.2, 212.6), (134.3, 212.6), (134.0, 212.3), (132.8, 212.3), (132.5, 212.6), (129.4, 212.6), (129.1, 212.3), (123.6, 212.3), (123.9, 212.6), (125.1, 212.6), (125.4, 212.9), (125.7, 212.9), (126.0, 213.3), (127.0, 213.3), (127.6, 213.9), (127.3, 214.2), (127.3, 214.5), (126.7, 215.1), (126.0, 215.1), (125.7, 215.4), (125.1, 215.4), (124.8, 215.7), (124.5, 215.7), (124.2, 216.0), (123.0, 216.0), (122.7, 216.3), (119.9, 216.3), (119.3, 216.9), (119.0, 216.9), (118.7, 217.2), (118.4, 217.2) (0.024, 0.208, 0.506)</w:t>
      </w:r>
    </w:p>
    <w:p>
      <w:r>
        <w:t>(118.4, 219.7), (120.5, 219.7), (120.8, 219.4), (125.1, 219.4), (125.4, 219.1), (126.3, 219.1), (127.0, 219.7), (127.3, 219.7), (127.6, 220.0), (127.9, 219.7), (137.4, 219.7), (137.7, 220.0), (138.0, 220.0), (138.9, 220.9), (138.9, 221.5), (138.9, 220.9), (138.6, 220.6), (138.6, 220.3), (138.3, 220.3), (138.0, 220.0), (137.7, 220.0), (137.4, 219.7), (127.0, 219.7), (126.7, 219.4), (126.7, 219.1), (126.3, 218.8), (126.0, 218.8), (125.7, 219.1), (125.1, 219.1), (124.8, 219.4), (120.8, 219.4), (120.5, 219.7) (0.200, 0.392, 0.710)</w:t>
      </w:r>
    </w:p>
    <w:p>
      <w:r>
        <w:t>(130.6, 218.2), (130.3, 217.9), (129.4, 217.9), (129.1, 217.5), (128.8, 217.5), (128.5, 217.2), (128.5, 216.9), (128.2, 216.9), (128.2, 217.2), (127.9, 217.5), (126.7, 217.5), (126.3, 217.9), (126.0, 217.9), (126.0, 218.2), (125.7, 218.5), (125.4, 218.5), (125.1, 218.8), (124.2, 218.8), (123.6, 218.2), (123.3, 218.2), (123.0, 218.5), (122.7, 218.5), (122.4, 218.8), (121.4, 218.8), (125.1, 218.8), (125.4, 218.5), (126.3, 218.5), (127.3, 219.4), (127.0, 219.1), (127.0, 218.5), (127.3, 218.2) (0.031, 0.271, 0.639)</w:t>
      </w:r>
    </w:p>
    <w:p>
      <w:r>
        <w:t>(116.2, 219.4), (116.5, 219.4), (116.8, 219.1), (117.1, 219.1), (117.5, 218.8), (119.0, 218.8), (117.8, 218.8), (117.1, 218.2), (118.4, 216.9), (118.7, 216.9), (119.0, 216.6), (119.3, 216.6), (119.9, 216.0), (122.7, 216.0), (123.0, 215.7), (124.2, 215.7), (124.5, 215.4), (124.8, 215.4), (125.1, 215.1), (125.7, 215.1), (126.0, 214.8), (126.7, 214.8), (127.0, 214.5), (127.0, 214.2), (127.3, 213.9), (127.0, 213.6), (126.0, 213.6), (125.7, 213.3), (125.4, 213.3), (125.1, 212.9), (123.9, 212.9), (123.6, 212.6), (115.9, 212.6), (115.6, 212.9), (115.3, 212.9), (120.8, 212.9), (121.1, 213.3), (122.4, 213.3), (122.7, 213.6), (122.7, 213.9), (122.4, 214.2), (121.7, 214.2), (121.4, 214.5), (118.7, 214.5), (118.4, 214.8), (118.1, 214.8), (117.8, 215.1), (117.5, 215.1), (117.1, 215.4), (117.1, 215.7), (116.8, 216.0), (116.8, 216.3), (116.5, 216.6), (116.5, 218.2), (116.8, 218.5), (116.5, 218.8), (116.5, 219.1) (0.020, 0.173, 0.416)</w:t>
      </w:r>
    </w:p>
    <w:p>
      <w:r>
        <w:t>(115.9, 213.6), (115.9, 213.9), (116.2, 214.2), (121.4, 214.2), (121.7, 213.9), (122.4, 213.9), (122.4, 213.6), (121.1, 213.6), (120.8, 213.3), (116.2, 213.3) (0.012, 0.137, 0.345)</w:t>
      </w:r>
    </w:p>
    <w:p>
      <w:r>
        <w:t>(113.5, 211.1), (113.8, 211.4), (114.1, 211.4), (114.4, 211.7), (123.9, 211.7), (123.9, 211.4), (114.1, 211.4), (113.8, 211.1) (0.149, 0.318, 0.592)</w:t>
      </w:r>
    </w:p>
    <w:p>
      <w:r>
        <w:t>(115.6, 217.5), (115.3, 217.5), (116.2, 218.5), (116.2, 218.8), (115.9, 219.1), (115.9, 219.4), (115.6, 219.7), (115.6, 220.0), (115.0, 220.6), (115.6, 220.0), (115.6, 219.7), (116.2, 219.1), (116.2, 218.8), (116.5, 218.5) (0.012, 0.137, 0.345)</w:t>
      </w:r>
    </w:p>
    <w:p>
      <w:r>
        <w:t>(115.3, 218.2), (115.6, 218.5), (115.6, 219.4), (115.6, 219.1), (115.9, 218.8), (115.9, 218.5), (115.6, 218.2) (0.008, 0.106, 0.290)</w:t>
      </w:r>
    </w:p>
    <w:p>
      <w:r>
        <w:t>(115.3, 218.5), (114.7, 218.5), (114.4, 218.8), (114.1, 218.8), (114.4, 219.1), (114.7, 219.1), (115.0, 219.4), (115.0, 220.3), (114.7, 220.6), (114.4, 220.6), (114.7, 220.6), (115.0, 220.3), (115.0, 220.0), (115.3, 219.7) (0.004, 0.078, 0.227)</w:t>
      </w:r>
    </w:p>
    <w:p>
      <w:r>
        <w:t>(108.9, 205.6), (108.9, 205.9), (109.2, 206.2), (109.2, 206.5), (109.5, 206.8), (109.8, 206.8), (110.1, 207.1), (110.4, 207.1), (111.3, 208.0), (111.3, 208.7), (111.6, 209.0), (111.6, 209.3), (111.9, 209.6), (111.9, 209.9), (112.5, 210.5), (112.9, 210.5), (113.2, 210.8), (113.8, 210.8), (114.1, 211.1), (124.5, 211.1), (124.8, 210.8), (124.8, 210.2), (124.2, 210.2), (123.9, 209.9), (123.3, 209.9), (123.0, 209.6), (122.1, 209.6), (121.7, 209.3), (120.5, 209.3), (120.2, 209.0), (118.7, 209.0), (118.4, 208.7), (116.5, 208.7), (116.2, 208.3), (114.7, 208.3), (114.4, 208.7), (113.2, 208.7), (112.5, 208.0), (112.5, 207.4), (112.2, 207.1), (112.2, 206.8), (111.9, 206.8), (111.3, 206.2), (110.1, 206.2), (109.8, 205.9), (109.5, 205.9), (109.2, 205.6) (0.200, 0.392, 0.710)</w:t>
      </w:r>
    </w:p>
    <w:p>
      <w:r>
        <w:t>(109.8, 208.0), (110.1, 208.3), (110.1, 209.9), (111.6, 211.4), (111.9, 211.4), (112.2, 211.7), (112.9, 211.7), (113.2, 212.0), (114.4, 212.0), (114.7, 212.3), (115.9, 212.3), (116.2, 212.0), (119.6, 212.0), (119.9, 212.3), (123.3, 212.3), (123.6, 212.0), (124.8, 212.0), (114.4, 212.0), (114.1, 211.7), (113.2, 211.7), (112.9, 211.4), (112.2, 211.4), (110.7, 209.9), (110.7, 209.6), (110.4, 209.3), (110.4, 208.7) (0.098, 0.255, 0.502)</w:t>
      </w:r>
    </w:p>
    <w:p>
      <w:r>
        <w:t>(113.8, 219.7), (113.8, 220.0), (114.4, 220.0), (114.4, 219.7) (0.004, 0.024, 0.118)</w:t>
      </w:r>
    </w:p>
    <w:p>
      <w:r>
        <w:t>(111.9, 219.1), (112.5, 219.7), (112.5, 220.0), (113.2, 220.0), (113.5, 220.3), (113.8, 220.3), (114.1, 220.6), (114.4, 220.3), (114.7, 220.3), (114.7, 219.4), (112.5, 219.4), (112.2, 219.1) (0.016, 0.071, 0.157)</w:t>
      </w:r>
    </w:p>
    <w:p>
      <w:r>
        <w:t>(112.9, 211.1), (113.2, 211.4), (113.5, 211.4), (113.2, 211.1) (0.031, 0.271, 0.639)</w:t>
      </w:r>
    </w:p>
    <w:p>
      <w:r>
        <w:t>(110.4, 212.6), (110.4, 213.9), (111.0, 214.5), (111.9, 214.5), (112.2, 214.8), (112.5, 214.5), (113.5, 214.5), (113.8, 214.8), (114.7, 214.8), (115.3, 215.4), (115.3, 215.1), (114.7, 214.5), (114.7, 214.2), (114.4, 213.9), (113.5, 213.9), (113.2, 213.6), (112.9, 213.6), (112.5, 213.3), (111.0, 213.3) (0.071, 0.157, 0.275)</w:t>
      </w:r>
    </w:p>
    <w:p>
      <w:r>
        <w:t>(107.0, 209.0), (107.0, 209.3), (107.9, 210.2), (107.9, 210.5), (108.3, 210.8), (108.6, 210.8), (108.9, 211.1), (109.2, 211.1), (109.5, 211.4), (109.8, 211.4), (110.1, 211.7), (110.1, 212.0), (111.0, 212.9), (112.5, 212.9), (112.9, 213.3), (113.2, 213.3), (113.5, 213.6), (114.4, 213.6), (115.0, 214.2), (115.0, 214.5), (115.6, 215.1), (115.6, 216.6), (115.3, 216.9), (115.3, 217.2), (115.6, 217.2), (116.2, 217.9), (116.2, 216.6), (116.5, 216.3), (116.5, 216.0), (116.8, 215.7), (116.8, 215.4), (117.5, 214.8), (117.8, 214.8), (118.1, 214.5), (118.4, 214.5), (116.2, 214.5), (115.6, 213.9), (115.6, 213.6), (115.9, 213.3), (115.3, 213.3), (115.0, 212.9), (113.5, 212.9), (113.2, 212.6), (112.5, 212.6), (112.2, 212.3), (111.6, 212.3), (110.7, 211.4), (110.4, 211.4), (109.5, 210.5), (109.2, 210.5), (108.9, 210.2), (108.6, 210.2), (108.3, 209.9), (107.6, 209.9), (107.0, 209.3) (0.059, 0.173, 0.345)</w:t>
      </w:r>
    </w:p>
    <w:p>
      <w:r>
        <w:t>(109.5, 210.2), (110.4, 211.1), (110.7, 211.1), (111.6, 212.0), (112.2, 212.0), (112.5, 212.3), (113.2, 212.3), (113.5, 212.6), (115.6, 212.6), (114.7, 212.6), (114.4, 212.3), (113.2, 212.3), (112.9, 212.0), (112.2, 212.0), (111.9, 211.7), (111.6, 211.7), (109.8, 209.9) (0.082, 0.204, 0.404)</w:t>
      </w:r>
    </w:p>
    <w:p>
      <w:r>
        <w:t>(113.2, 215.7), (112.2, 215.7), (111.9, 216.0), (111.6, 216.0), (111.6, 217.2), (112.2, 217.9), (112.2, 218.2), (111.9, 218.5), (111.3, 218.5), (111.0, 218.8), (110.7, 218.8), (110.7, 219.1), (111.0, 219.1), (111.3, 219.4), (111.9, 219.4), (112.2, 219.7), (111.6, 219.1), (111.9, 218.8), (112.2, 218.8), (112.5, 219.1), (114.1, 219.1), (113.5, 219.1), (113.2, 218.8), (112.9, 218.8), (112.5, 218.5), (112.5, 217.9), (113.2, 217.2), (113.5, 217.2), (113.5, 216.0) (0.031, 0.110, 0.188)</w:t>
      </w:r>
    </w:p>
    <w:p>
      <w:r>
        <w:t>(110.1, 207.4), (110.4, 207.7), (110.4, 208.3), (110.7, 208.7), (110.7, 209.3), (111.0, 209.6), (111.0, 209.9), (112.2, 211.1), (112.5, 211.1), (112.9, 210.8), (112.5, 210.8), (111.6, 209.9), (111.6, 209.6), (111.3, 209.3), (111.3, 209.0), (111.0, 208.7), (111.0, 208.0), (110.4, 207.4) (0.149, 0.318, 0.592)</w:t>
      </w:r>
    </w:p>
    <w:p>
      <w:r>
        <w:t>(104.6, 207.4), (104.6, 208.3), (104.9, 208.7), (104.9, 210.2), (104.6, 210.5), (104.6, 211.4), (104.3, 211.7), (104.3, 213.9), (104.6, 214.2), (104.6, 214.5), (104.9, 214.8), (104.9, 215.1), (105.2, 215.4), (105.2, 216.3), (104.6, 216.9), (104.6, 217.2), (104.9, 217.5), (105.2, 217.5), (105.8, 218.2), (105.8, 218.8), (105.5, 219.1), (105.5, 219.4), (107.3, 221.2), (107.6, 221.2), (108.6, 222.1), (108.6, 221.8), (108.3, 221.8), (107.0, 220.6), (107.0, 220.0), (107.3, 219.7), (107.9, 219.7), (108.3, 219.4), (108.9, 219.4), (109.2, 219.1), (108.3, 218.2), (108.6, 217.9), (108.9, 217.9), (109.2, 217.5), (109.5, 217.9), (109.8, 217.9), (110.1, 218.2), (110.1, 218.8), (109.8, 219.1), (109.8, 219.4), (110.1, 219.7), (110.1, 220.0), (109.8, 220.3), (110.7, 219.4), (111.0, 219.4), (110.7, 219.4), (110.4, 219.1), (110.4, 218.8), (110.7, 218.5), (111.0, 218.5), (111.3, 218.2), (111.9, 218.2), (111.9, 217.9), (111.3, 217.2), (111.3, 216.0), (111.6, 215.7), (111.9, 215.7), (112.2, 215.4), (113.2, 215.4), (113.8, 216.0), (113.8, 217.2), (113.5, 217.5), (113.2, 217.5), (112.9, 217.9), (112.9, 218.5), (113.2, 218.5), (113.5, 218.8), (113.8, 218.8), (114.1, 218.5), (114.4, 218.5), (114.7, 218.2), (115.0, 218.2), (115.3, 217.9), (115.0, 217.5), (115.0, 216.9), (115.3, 216.6), (115.3, 215.7), (114.7, 215.1), (113.8, 215.1), (113.5, 214.8), (112.5, 214.8), (112.2, 215.1), (111.9, 214.8), (111.0, 214.8), (110.1, 213.9), (110.1, 212.3), (109.8, 212.0), (109.5, 212.0), (108.9, 211.4), (108.6, 211.4), (107.9, 210.8), (107.6, 210.8), (107.0, 210.2), (106.7, 210.2), (106.1, 209.6), (106.1, 209.3), (105.8, 209.0), (105.8, 208.7) (0.035, 0.141, 0.239)</w:t>
      </w:r>
    </w:p>
    <w:p>
      <w:r>
        <w:t>(109.8, 218.2), (109.5, 218.2), (109.2, 217.9), (108.9, 218.2), (108.6, 218.2), (109.5, 219.1), (108.9, 219.7), (108.3, 219.7), (107.9, 220.0), (107.3, 220.0), (107.3, 220.6), (107.6, 220.9), (107.3, 220.6), (108.3, 219.7), (109.2, 219.7), (109.5, 220.0), (109.5, 220.6), (109.5, 220.3), (109.8, 220.0), (109.8, 219.7), (109.5, 219.4), (109.5, 219.1), (109.8, 218.8) (0.031, 0.110, 0.188)</w:t>
      </w:r>
    </w:p>
    <w:p>
      <w:r>
        <w:t>(105.8, 205.3), (105.5, 205.6), (105.5, 205.9), (106.1, 206.5), (106.4, 206.5), (107.9, 208.0), (107.9, 208.3), (108.3, 208.7), (108.9, 208.7), (109.2, 209.0), (109.5, 209.0), (109.8, 209.3), (109.8, 209.6), (109.8, 208.3), (109.5, 208.0), (109.2, 208.0), (107.6, 206.5), (107.3, 206.5), (106.1, 205.3) (0.024, 0.208, 0.506)</w:t>
      </w:r>
    </w:p>
    <w:p>
      <w:r>
        <w:t>(105.5, 206.2), (105.2, 206.5), (107.0, 208.3), (107.0, 208.7), (107.3, 209.0), (107.3, 209.3), (107.6, 209.6), (108.3, 209.6), (108.6, 209.9), (108.9, 209.9), (109.2, 210.2), (109.5, 209.9), (109.5, 209.3), (109.2, 209.3), (108.9, 209.0), (108.3, 209.0), (107.6, 208.3), (107.6, 208.0), (106.4, 206.8), (106.1, 206.8) (0.020, 0.173, 0.416)</w:t>
      </w:r>
    </w:p>
    <w:p>
      <w:r>
        <w:t>(106.7, 215.7), (106.4, 216.0), (106.4, 216.3), (106.7, 216.3) (0.031, 0.110, 0.188)</w:t>
      </w:r>
    </w:p>
    <w:p>
      <w:r>
        <w:t>(104.9, 207.4), (106.1, 208.7), (106.1, 209.0), (106.4, 209.3), (106.4, 209.6), (106.7, 209.9), (107.0, 209.9), (107.6, 210.5), (107.6, 210.2), (106.7, 209.3), (106.7, 208.7), (106.4, 208.3), (106.4, 208.0), (106.1, 208.0), (105.8, 207.7), (105.5, 207.7), (105.2, 207.4) (0.012, 0.137, 0.345)</w:t>
      </w:r>
    </w:p>
    <w:p>
      <w:r>
        <w:t>(104.3, 207.4), (104.0, 207.4), (104.0, 208.7), (104.6, 209.3), (104.0, 209.9), (103.7, 209.9), (103.3, 210.2), (103.0, 210.2), (102.7, 210.5), (102.4, 210.2), (101.8, 210.2), (101.5, 210.5), (100.9, 210.5), (100.9, 210.8), (101.2, 210.8), (101.5, 211.1), (101.5, 211.4), (101.8, 211.4), (102.1, 211.7), (102.1, 212.0), (102.4, 212.0), (102.4, 211.1), (103.0, 210.5), (103.3, 210.8), (103.3, 212.0), (103.0, 212.3), (103.3, 212.6), (103.3, 213.6), (103.0, 213.9), (102.7, 213.9), (102.4, 213.6), (102.4, 213.3), (102.1, 213.6), (102.4, 213.9), (102.4, 214.8), (102.7, 215.1), (102.7, 215.4), (102.4, 215.7), (102.1, 215.7), (102.1, 216.3), (102.4, 216.6), (102.1, 216.9), (102.1, 217.2), (101.8, 217.5), (102.4, 217.5), (102.7, 217.9), (102.7, 218.5), (102.1, 219.1), (101.8, 219.1), (101.5, 219.4), (101.2, 219.4), (100.9, 219.7), (101.2, 220.0), (101.2, 220.6), (101.2, 219.7), (101.8, 219.1), (102.4, 219.1), (102.7, 218.8), (102.7, 218.5), (103.0, 218.2), (103.0, 217.9), (103.3, 217.5), (104.0, 217.5), (104.3, 217.9), (104.3, 218.8), (103.3, 219.7), (103.3, 220.0), (103.0, 220.3), (103.0, 220.6), (103.7, 220.0), (104.3, 220.6), (104.3, 220.9), (104.0, 221.2), (103.3, 221.2), (104.0, 221.2), (104.3, 220.9), (104.3, 220.0), (104.6, 219.7), (105.5, 219.7), (106.7, 220.9), (105.2, 219.4), (105.2, 219.1), (105.5, 218.8), (105.5, 218.2), (105.2, 217.9), (104.9, 217.9), (104.3, 217.2), (104.3, 216.9), (104.9, 216.3), (104.9, 215.4), (104.6, 215.1), (104.6, 214.8), (104.3, 214.5), (104.3, 214.2), (104.0, 213.9), (104.0, 211.7), (104.3, 211.4), (104.3, 210.5), (104.6, 210.2), (104.6, 208.7), (104.3, 208.3) (0.071, 0.157, 0.275)</w:t>
      </w:r>
    </w:p>
    <w:p>
      <w:r>
        <w:t>(103.0, 210.8), (102.7, 211.1), (102.7, 212.0), (102.4, 212.3), (102.1, 212.3), (101.8, 212.0), (101.8, 211.7), (101.5, 211.7), (101.8, 212.0), (101.8, 212.6), (102.1, 212.9), (102.4, 212.9), (102.7, 213.3), (102.7, 213.6), (103.0, 213.6), (103.0, 212.6), (102.7, 212.3), (103.0, 212.0) (0.110, 0.188, 0.298)</w:t>
      </w:r>
    </w:p>
    <w:p>
      <w:r>
        <w:t>(101.2, 217.9), (101.2, 219.1), (101.5, 219.1), (101.8, 218.8), (102.1, 218.8), (102.4, 218.5), (102.4, 217.9) (0.035, 0.141, 0.239)</w:t>
      </w:r>
    </w:p>
    <w:p>
      <w:r>
        <w:t>(98.4, 201.0), (98.4, 203.7), (98.7, 204.1), (98.7, 205.0), (99.1, 205.3), (99.1, 205.6), (99.7, 206.2), (99.7, 206.5), (100.3, 207.1), (100.3, 207.4), (100.6, 207.7), (101.5, 207.7), (101.8, 207.4), (102.4, 207.4), (102.7, 207.1), (103.3, 207.1), (103.7, 207.4), (104.0, 207.1), (105.2, 207.1), (105.5, 207.4), (105.8, 207.4), (106.1, 207.7), (104.9, 206.5), (104.6, 206.5), (104.3, 206.2), (104.0, 206.2), (103.7, 206.5), (103.3, 206.5), (103.0, 206.8), (102.4, 206.8), (102.1, 207.1), (100.9, 207.1), (99.7, 205.9), (99.7, 205.6), (99.4, 205.3), (99.4, 205.0), (99.1, 204.7), (99.1, 204.1), (98.7, 203.7), (98.7, 203.1), (98.4, 202.8) (0.059, 0.173, 0.345)</w:t>
      </w:r>
    </w:p>
    <w:p>
      <w:r>
        <w:t>(98.1, 204.7), (98.1, 205.3), (98.4, 205.6), (98.4, 205.9), (98.7, 206.2), (98.7, 206.5), (99.1, 206.8), (99.1, 207.4), (99.4, 207.7), (99.4, 208.0), (99.7, 208.3), (99.7, 208.7), (100.0, 209.0), (100.0, 208.0), (99.7, 207.7), (99.7, 207.4), (99.4, 207.1), (99.4, 206.8), (98.7, 206.2), (98.7, 205.9), (98.4, 205.6), (98.4, 205.3), (98.1, 205.0) (0.071, 0.157, 0.275)</w:t>
      </w:r>
    </w:p>
    <w:p>
      <w:r>
        <w:t>(99.1, 210.8), (98.4, 210.8), (98.1, 211.1), (98.1, 211.4), (98.4, 211.7), (98.4, 212.3), (98.7, 212.6), (98.7, 213.9), (99.1, 214.2), (99.1, 216.0), (99.4, 216.3), (99.4, 217.5), (99.1, 217.9), (99.1, 218.5), (99.4, 218.8), (99.1, 219.1), (99.1, 220.0), (98.7, 220.3), (98.7, 220.9), (98.4, 221.2), (98.4, 221.8), (98.1, 222.1), (98.1, 223.1), (98.7, 223.7), (98.7, 223.1), (99.1, 222.8), (99.1, 219.4), (99.7, 218.8), (99.7, 217.9), (100.0, 217.5), (100.0, 214.2), (99.7, 213.9), (99.7, 212.3), (99.4, 212.0), (99.4, 211.7), (99.1, 211.4) (0.129, 0.153, 0.176)</w:t>
      </w:r>
    </w:p>
    <w:p>
      <w:r>
        <w:t>(98.4, 209.0), (98.4, 209.3), (98.1, 209.6), (98.1, 210.5), (99.1, 210.5), (99.1, 209.9), (98.4, 209.3) (0.106, 0.212, 0.149)</w:t>
      </w:r>
    </w:p>
    <w:p>
      <w:r>
        <w:t>(96.6, 204.7), (96.9, 205.0), (96.9, 205.6), (97.2, 205.9), (97.2, 206.2), (97.5, 206.5), (97.5, 207.1), (97.8, 207.4), (97.8, 207.7), (98.1, 208.0), (98.1, 208.3), (98.1, 207.1), (97.8, 206.8), (97.8, 206.5), (97.5, 206.2), (97.5, 205.9), (97.2, 205.6), (97.2, 205.3), (96.9, 205.0), (96.9, 204.7) (0.106, 0.212, 0.149)</w:t>
      </w:r>
    </w:p>
    <w:p>
      <w:r>
        <w:t>(96.3, 207.1), (95.7, 207.7), (95.7, 209.6), (96.0, 209.9), (97.2, 209.9), (97.5, 209.6), (97.5, 208.0), (97.2, 207.7), (97.2, 207.4), (96.9, 207.1) (0.157, 0.161, 0.094)</w:t>
      </w:r>
    </w:p>
    <w:p>
      <w:r>
        <w:t>(96.9, 217.5), (96.6, 217.9), (96.0, 217.9), (95.7, 218.2), (95.7, 218.8), (96.0, 218.8), (96.3, 219.1), (96.3, 219.4), (96.9, 220.0), (96.6, 220.3), (96.6, 220.6), (96.3, 220.9), (96.3, 221.8), (96.6, 222.1), (96.6, 222.5), (96.6, 221.2), (96.9, 220.9), (96.9, 220.3), (97.2, 220.0), (97.2, 219.7), (96.6, 219.1), (96.9, 218.8), (96.9, 218.2), (96.6, 217.9) (0.157, 0.161, 0.094)</w:t>
      </w:r>
    </w:p>
    <w:p>
      <w:r>
        <w:t>(68.7, 209.9), (68.4, 210.2), (68.4, 210.8), (68.1, 211.1), (68.1, 217.5), (69.6, 217.5), (69.6, 211.1), (69.9, 210.8), (69.6, 210.5), (69.6, 210.2), (69.0, 210.2) (0.086, 0.165, 0.125)</w:t>
      </w:r>
    </w:p>
    <w:p>
      <w:r>
        <w:t>(64.7, 208.0), (64.4, 208.3), (64.4, 209.3), (64.7, 209.6), (64.4, 209.9), (64.4, 214.8), (64.1, 215.1), (64.1, 215.4), (64.4, 215.7), (64.4, 216.6), (64.1, 216.9), (64.1, 217.5), (63.8, 217.9), (63.8, 220.6), (64.1, 220.9), (64.1, 225.5), (63.8, 225.8), (63.8, 226.7), (64.1, 227.1), (64.1, 228.6), (63.8, 228.9), (63.8, 229.5), (64.1, 229.8), (64.1, 231.3), (65.6, 231.3), (65.6, 229.8), (65.9, 229.5), (66.9, 229.5), (66.9, 228.9), (67.2, 228.6), (67.5, 228.6), (67.8, 228.3), (67.8, 226.1), (65.9, 226.1), (65.6, 225.8), (65.9, 225.5), (67.8, 225.5), (67.8, 218.2), (68.1, 217.9), (69.6, 217.9), (69.9, 217.5), (69.9, 211.1), (69.9, 217.5), (69.6, 217.9), (68.1, 217.9), (67.8, 217.5), (67.8, 211.1), (68.1, 210.8), (68.1, 209.9), (67.8, 210.2), (67.2, 210.2), (66.5, 209.6), (66.5, 209.3), (66.2, 209.3), (65.3, 208.3), (65.3, 208.0) (0.114, 0.145, 0.137)</w:t>
      </w:r>
    </w:p>
    <w:p>
      <w:r>
        <w:t>(65.0, 209.9), (64.7, 210.2), (64.7, 210.5), (64.7, 210.2), (65.0, 209.9), (65.3, 210.2), (65.3, 210.5), (65.6, 210.8), (65.6, 209.9) (0.086, 0.165, 0.125)</w:t>
      </w:r>
    </w:p>
    <w:p>
      <w:r>
        <w:t>(58.3, 212.6), (58.3, 213.6), (58.9, 213.6), (58.9, 212.6) (0.067, 0.145, 0.090)</w:t>
      </w:r>
    </w:p>
    <w:p>
      <w:r>
        <w:t>(54.0, 218.2), (54.0, 219.7), (54.3, 220.0), (55.5, 220.0), (55.5, 218.2) (0.114, 0.145, 0.137)</w:t>
      </w:r>
    </w:p>
    <w:p>
      <w:r>
        <w:t>(58.6, 202.2), (56.1, 202.2), (56.1, 203.7), (55.8, 204.1), (52.1, 204.1), (52.1, 205.0), (51.8, 205.3), (50.9, 205.3), (50.6, 205.0), (48.1, 205.0), (48.1, 205.6), (47.8, 205.9), (46.0, 205.9), (46.0, 206.8), (45.7, 207.1), (45.1, 207.1), (45.1, 207.7), (44.8, 208.0), (43.9, 208.0), (43.9, 209.6), (44.2, 209.9), (44.8, 209.9), (45.1, 210.2), (45.1, 210.8), (44.8, 211.1), (44.2, 211.1), (43.9, 210.8), (43.9, 211.7), (44.2, 212.0), (44.2, 212.6), (43.9, 212.9), (43.2, 212.9), (43.2, 213.9), (42.9, 214.2), (42.9, 214.8), (42.6, 215.1), (42.0, 215.1), (42.0, 216.6), (41.7, 216.9), (40.8, 216.9), (40.8, 217.5), (41.7, 217.5), (42.0, 217.9), (42.6, 217.9), (42.9, 218.2), (42.9, 219.4), (44.8, 219.4), (45.1, 219.7), (45.1, 221.5), (46.9, 221.5), (46.9, 220.0), (47.2, 219.7), (47.5, 219.7), (47.5, 218.2), (47.8, 217.9), (47.8, 216.6), (48.1, 216.3), (48.5, 216.3), (48.8, 216.6), (50.6, 216.6), (50.9, 216.9), (50.9, 217.2), (51.2, 217.5), (51.2, 217.9), (52.7, 217.9), (53.1, 217.5), (53.7, 217.5), (54.0, 217.9), (55.5, 217.9), (55.8, 218.2), (55.8, 219.7), (56.1, 220.0), (56.1, 220.6), (55.8, 220.9), (55.8, 222.5), (56.7, 222.5), (57.3, 223.1), (57.3, 225.5), (57.0, 225.8), (57.0, 226.1), (56.7, 226.4), (56.4, 226.1), (56.1, 226.1), (55.8, 225.8), (55.2, 225.8), (55.2, 226.4), (54.9, 226.7), (54.3, 226.7), (54.0, 227.1), (54.0, 227.7), (54.3, 228.0), (54.3, 231.7), (55.5, 231.7), (55.8, 231.3), (56.1, 231.7), (56.4, 231.7), (56.4, 229.8), (56.7, 229.5), (57.0, 229.8), (57.7, 229.8), (58.0, 230.1), (58.0, 231.7), (58.3, 231.3), (58.9, 231.3), (58.9, 229.8), (59.2, 229.5), (59.8, 229.5), (59.8, 228.9), (59.5, 228.6), (59.5, 226.7), (59.8, 226.4), (59.8, 225.8), (60.1, 225.5), (60.4, 225.5), (60.4, 223.1), (60.7, 222.8), (60.7, 221.8), (61.0, 221.5), (61.6, 221.5), (61.9, 221.8), (61.9, 222.5), (62.3, 222.8), (62.6, 222.8), (62.6, 222.1), (62.9, 221.8), (63.5, 221.8), (63.8, 221.5), (63.8, 220.9), (63.5, 220.6), (63.5, 217.9), (63.8, 217.5), (63.8, 216.9), (64.1, 216.6), (64.1, 215.7), (63.8, 215.4), (63.8, 215.1), (64.1, 214.8), (64.1, 209.9), (64.4, 209.6), (64.1, 209.3), (64.1, 205.9), (63.5, 205.3), (61.9, 205.3), (61.6, 205.0), (61.6, 204.1), (60.1, 204.1), (59.8, 203.7), (59.8, 202.8), (58.9, 202.8), (58.6, 202.5) (0.086, 0.165, 0.125)</w:t>
      </w:r>
    </w:p>
    <w:p>
      <w:r>
        <w:t>(42.9, 210.2), (42.9, 210.8), (43.2, 211.1), (43.2, 211.7), (42.9, 212.0), (42.0, 212.0), (42.0, 212.6), (41.7, 212.9), (40.8, 212.9), (40.8, 213.6), (42.6, 213.6), (42.9, 213.9), (42.6, 214.2), (42.0, 214.2), (42.0, 214.8), (41.7, 215.1), (40.8, 215.1), (40.5, 214.8), (40.2, 214.8), (40.2, 217.5), (39.9, 217.9), (39.9, 219.4), (40.2, 219.7), (40.2, 220.0), (41.7, 220.0), (42.0, 220.3), (42.0, 221.5), (44.8, 221.5), (44.8, 219.7), (42.9, 219.7), (42.6, 219.4), (42.6, 218.2), (42.9, 217.9), (42.6, 218.2), (42.0, 218.2), (41.7, 217.9), (40.8, 217.9), (40.5, 217.5), (40.5, 216.9), (40.8, 216.6), (41.7, 216.6), (41.7, 215.1), (42.0, 214.8), (42.6, 214.8), (42.6, 214.2), (42.9, 213.9), (42.9, 212.9), (43.2, 212.6), (43.9, 212.6), (43.9, 212.0), (43.5, 211.7), (43.5, 210.8), (43.9, 210.5), (44.2, 210.8), (44.8, 210.8), (44.8, 210.2) (0.114, 0.145, 0.137)</w:t>
      </w:r>
    </w:p>
    <w:p>
      <w:r>
        <w:t>(9.8, 209.0), (9.8, 209.6), (10.1, 209.9), (11.3, 209.9), (11.3, 209.6), (10.1, 209.6), (9.8, 209.3) (0.125, 0.180, 0.216)</w:t>
      </w:r>
    </w:p>
    <w:p>
      <w:r>
        <w:t>(8.3, 215.7), (8.3, 217.5), (9.5, 217.5), (9.5, 216.0), (9.8, 215.7) (0.125, 0.180, 0.216)</w:t>
      </w:r>
    </w:p>
    <w:p>
      <w:r>
        <w:t>(6.7, 205.9), (6.7, 206.5), (7.4, 206.5), (7.7, 206.8), (8.0, 206.8), (8.0, 206.2), (7.7, 205.9) (0.161, 0.188, 0.208)</w:t>
      </w:r>
    </w:p>
    <w:p>
      <w:r>
        <w:t>(7.7, 195.2), (7.7, 195.8), (6.7, 196.7), (6.7, 197.0), (6.4, 197.3), (6.1, 197.3), (5.5, 196.7), (5.5, 195.5), (5.5, 196.4), (5.2, 196.7), (4.6, 196.7), (4.3, 196.4), (5.2, 197.3), (5.2, 198.5), (4.9, 198.8), (4.9, 199.1), (4.6, 199.5), (3.7, 199.5), (3.7, 199.8), (3.4, 200.1), (3.4, 200.4), (4.0, 201.0), (4.0, 201.3), (4.9, 202.2), (4.6, 201.9), (4.9, 201.6), (4.6, 201.3), (4.6, 201.0), (5.2, 200.4), (5.5, 200.4), (6.1, 201.0), (6.1, 201.6), (5.8, 201.9), (5.8, 202.2), (5.8, 201.9), (6.1, 201.6), (6.4, 201.9), (6.4, 202.5), (6.1, 202.8), (6.1, 203.4), (6.4, 203.4), (6.7, 203.7), (6.7, 203.4), (7.1, 203.1), (7.4, 203.1), (7.7, 203.4), (7.7, 203.7), (8.0, 203.4), (8.3, 203.7), (8.3, 205.3), (8.0, 205.6), (8.0, 205.9), (8.3, 206.2), (8.3, 206.8), (8.0, 207.1), (7.7, 207.1), (7.4, 206.8), (6.7, 206.8), (6.4, 206.5), (6.4, 205.9), (6.1, 205.9), (6.1, 206.5), (6.4, 206.8), (6.4, 207.4), (6.1, 207.7), (6.1, 209.3), (5.8, 209.6), (5.8, 209.9), (5.5, 210.2), (3.1, 210.2), (2.8, 209.9), (2.5, 210.2), (2.1, 210.2), (2.1, 211.7), (1.8, 212.0), (1.5, 211.7), (1.5, 211.1), (1.2, 211.1), (0.9, 210.8), (0.6, 211.1), (0.0, 211.1), (0.0, 212.6), (0.6, 212.6), (0.9, 212.9), (0.9, 214.8), (1.5, 214.8), (1.8, 215.1), (1.8, 215.4), (1.5, 215.7), (1.2, 215.7), (0.9, 216.0), (0.6, 216.0), (0.6, 216.6), (0.3, 216.9), (0.3, 218.8), (0.9, 218.8), (1.2, 219.1), (1.2, 219.7), (1.5, 219.7), (1.8, 220.0), (1.8, 220.6), (2.1, 220.9), (2.1, 221.5), (2.5, 221.5), (2.8, 221.8), (2.8, 222.8), (2.5, 223.1), (2.1, 223.1), (2.1, 224.6), (1.8, 224.9), (1.8, 225.8), (2.1, 226.1), (2.1, 227.7), (1.8, 228.0), (1.8, 228.6), (1.5, 228.9), (1.2, 228.9), (1.2, 230.7), (0.9, 231.0), (0.3, 231.0), (0.3, 238.4), (0.0, 238.7), (-0.6, 238.7), (-0.6, 239.0), (-0.3, 239.0), (0.0, 239.3), (0.0, 239.9), (-0.3, 240.2), (-0.6, 239.9), (0.3, 240.9), (0.3, 241.2), (0.6, 241.5), (1.5, 241.5), (1.8, 241.8), (1.8, 242.1), (1.8, 241.5), (2.1, 241.2), (2.5, 241.2), (2.8, 240.9), (3.4, 240.9), (3.7, 241.2), (6.4, 241.2), (6.4, 240.9), (6.1, 240.9), (5.8, 240.5), (5.2, 240.5), (4.9, 240.9), (4.0, 240.9), (3.7, 240.5), (3.7, 238.1), (4.0, 237.8), (5.8, 237.8), (5.8, 235.0), (5.5, 234.7), (5.5, 233.8), (5.8, 233.5), (6.1, 233.8), (6.7, 233.8), (7.1, 233.5), (7.4, 233.5), (7.4, 229.8), (7.7, 229.5), (8.0, 229.5), (8.0, 228.0), (8.3, 227.7), (11.3, 227.7), (11.3, 226.7), (11.7, 226.4), (13.5, 226.4), (13.5, 226.1), (13.8, 225.8), (13.8, 225.5), (14.1, 225.2), (14.4, 225.2), (14.7, 225.5), (15.0, 225.5), (15.3, 225.8), (15.3, 226.4), (15.6, 226.4), (15.9, 226.7), (15.9, 225.8), (15.6, 225.5), (15.6, 223.1), (15.3, 222.8), (15.3, 221.8), (15.6, 221.5), (15.9, 221.5), (15.9, 220.0), (15.6, 219.7), (15.6, 217.9), (15.9, 217.5), (23.6, 217.5), (23.6, 216.0), (15.6, 216.0), (15.3, 215.7), (15.3, 213.9), (12.9, 213.9), (12.6, 213.6), (12.6, 212.9), (12.0, 212.9), (11.7, 212.6), (11.7, 210.2), (10.1, 210.2), (9.5, 209.6), (9.5, 208.0), (9.8, 207.7), (9.8, 207.1), (9.5, 206.8), (9.5, 206.2), (9.8, 205.9), (9.8, 205.6), (10.1, 205.3), (10.1, 203.1), (9.8, 203.1), (9.5, 202.8), (9.5, 202.5), (9.8, 202.2), (10.1, 202.2), (10.4, 201.9), (10.7, 201.9), (10.7, 200.1), (11.0, 199.8), (10.7, 199.8), (10.4, 199.5), (10.4, 198.8), (10.1, 198.8), (9.8, 198.5), (9.8, 198.2), (9.5, 197.9), (9.5, 197.3), (8.9, 197.9), (8.6, 197.6), (8.6, 197.0), (8.3, 196.7), (8.3, 196.1), (7.7, 195.5) (0.129, 0.153, 0.176)</w:t>
      </w:r>
    </w:p>
    <w:p>
      <w:r>
        <w:t>(3.7, 201.0), (3.7, 201.6), (3.1, 202.2), (2.5, 202.2), (2.1, 201.9), (2.8, 202.5), (2.8, 202.8), (2.5, 203.1), (2.1, 203.1), (1.8, 202.8), (1.5, 202.8), (1.2, 202.5), (0.3, 202.5), (0.6, 202.8), (0.0, 203.4), (0.0, 203.7), (-0.6, 204.4), (-0.9, 204.4), (-1.2, 204.7), (-1.2, 205.6), (-0.9, 205.9), (-0.9, 207.7), (-0.6, 208.0), (-0.6, 208.7), (-0.9, 209.0), (-0.9, 209.9), (-0.3, 209.9), (0.0, 210.2), (0.0, 210.5), (0.3, 210.8), (0.6, 210.8), (0.9, 210.5), (1.2, 210.8), (1.5, 210.8), (1.8, 211.1), (1.8, 211.7), (1.8, 210.2), (2.1, 209.9), (2.5, 209.9), (2.8, 209.6), (3.1, 209.9), (5.5, 209.9), (5.5, 209.6), (5.8, 209.3), (5.8, 207.7), (6.1, 207.4), (6.1, 206.8), (5.8, 206.5), (5.8, 205.9), (6.1, 205.6), (7.7, 205.6), (8.0, 205.3), (8.0, 203.7), (7.7, 204.1), (7.4, 203.7), (7.4, 203.4), (7.1, 203.4), (7.1, 203.7), (6.7, 204.1), (6.4, 203.7), (6.1, 203.7), (5.8, 203.4), (5.8, 202.8), (6.1, 202.5), (6.1, 201.9), (6.1, 202.2), (5.8, 202.5), (5.5, 202.2), (5.5, 201.9), (4.9, 201.9), (4.6, 202.2), (4.3, 201.9), (4.0, 202.2), (3.7, 201.9) (0.106, 0.212, 0.149)</w:t>
      </w:r>
    </w:p>
    <w:p>
      <w:r>
        <w:t>(0.9, 204.7), (0.3, 204.7), (0.3, 205.0), (0.6, 205.3), (0.9, 205.0) (0.086, 0.165, 0.125)</w:t>
      </w:r>
    </w:p>
    <w:p>
      <w:r>
        <w:t>(0.0, 202.5), (-0.3, 202.5), (0.0, 202.8), (0.0, 203.1), (-0.3, 203.4), (-0.6, 203.4), (-1.2, 204.1), (-1.5, 204.1), (-1.8, 204.4), (-2.1, 204.1), (-2.1, 203.4), (-1.2, 202.5), (-0.9, 202.5), (-1.2, 202.5), (-1.5, 202.8), (-1.8, 202.8), (-3.1, 204.1), (-3.1, 204.7), (-4.0, 205.6), (-4.6, 205.6), (-4.3, 205.9), (-4.3, 206.2), (-4.9, 206.8), (-4.9, 207.1), (-5.2, 207.4), (-4.9, 207.7), (-4.9, 208.0), (-4.3, 208.7), (-4.0, 208.7), (-3.7, 208.3), (-3.4, 208.7), (-3.4, 209.0), (-3.7, 209.3), (-4.0, 209.3), (-4.6, 209.9), (-4.3, 209.6), (-4.0, 209.6), (-3.7, 209.9), (-3.4, 209.6), (-3.1, 209.6), (-2.8, 209.9), (-2.8, 213.6), (-3.1, 213.9), (-3.1, 216.6), (-3.4, 216.9), (-3.4, 217.2), (-3.1, 217.5), (-3.1, 218.8), (-2.8, 218.5), (-2.1, 218.5), (-1.8, 218.8), (-1.8, 221.5), (-2.1, 221.8), (-2.1, 223.4), (-2.8, 224.0), (-2.8, 224.9), (-2.5, 224.9), (-2.1, 225.2), (-2.1, 225.5), (-1.8, 225.8), (-1.5, 225.5), (-1.2, 225.5), (-1.2, 225.2), (-0.3, 224.3), (0.0, 224.6), (-0.3, 224.3), (0.3, 223.7), (0.3, 222.1), (-0.3, 221.5), (-0.3, 221.2), (0.0, 220.9), (0.0, 219.7), (-0.3, 219.7), (-0.6, 219.4), (-0.6, 213.9), (-0.9, 213.9), (-0.9, 214.8), (-1.2, 215.1), (-1.5, 214.8), (-1.5, 212.9), (-2.1, 212.3), (-2.1, 211.7), (-1.8, 211.4), (-1.8, 211.1), (-1.5, 210.8), (-1.2, 210.8), (-1.2, 210.2), (-1.5, 209.9), (-1.5, 209.3), (-1.2, 209.0), (-1.2, 208.7), (-0.9, 208.3), (-1.2, 208.0), (-1.2, 207.7), (-1.5, 207.4), (-1.5, 206.8), (-1.2, 206.5), (-1.2, 206.2), (-1.5, 205.9), (-1.5, 204.7), (-0.9, 204.1), (-0.6, 204.1), (-0.6, 203.7), (0.0, 203.1) (0.086, 0.165, 0.125)</w:t>
      </w:r>
    </w:p>
    <w:p>
      <w:r>
        <w:t>(-2.5, 218.8), (-2.8, 219.1), (-2.8, 219.4), (-2.5, 219.4) (0.067, 0.145, 0.090)</w:t>
      </w:r>
    </w:p>
    <w:p>
      <w:r>
        <w:t>(-2.5, 209.3), (-2.8, 209.3), (-2.8, 209.6), (-3.1, 209.9), (-3.4, 209.9), (-3.7, 210.2), (-4.0, 209.9), (-4.3, 209.9), (-4.6, 210.2), (-4.6, 214.5), (-4.3, 214.8), (-4.3, 217.5), (-4.0, 217.9), (-4.0, 218.5), (-3.7, 218.8), (-3.7, 219.1), (-3.4, 218.8), (-3.4, 217.5), (-3.7, 217.2), (-3.7, 216.9), (-3.4, 216.6), (-3.4, 213.9), (-3.1, 213.6), (-3.1, 209.9), (-2.8, 209.6), (-2.5, 209.6), (-2.1, 209.9), (-1.8, 209.6), (-2.1, 209.9), (-2.5, 209.6) (0.114, 0.145, 0.137)</w:t>
      </w:r>
    </w:p>
    <w:p>
      <w:r>
        <w:t>(-2.5, 206.5), (-2.8, 206.2), (-3.4, 206.8), (-3.7, 206.8), (-4.0, 206.5), (-4.3, 206.8), (-4.6, 206.8), (-4.6, 207.7), (-4.3, 208.0), (-3.7, 207.4), (-2.8, 207.4), (-2.5, 207.1) (0.106, 0.212, 0.149)</w:t>
      </w:r>
    </w:p>
    <w:p>
      <w:r>
        <w:t>(-4.6, 214.8), (-4.6, 217.5), (-4.3, 217.9), (-4.3, 219.7), (-4.6, 220.0), (-4.6, 220.6), (-4.6, 220.3), (-4.3, 220.0), (-4.0, 220.3), (-4.0, 221.5), (-4.0, 220.6), (-3.7, 220.3), (-3.7, 220.0), (-3.1, 219.4), (-3.1, 219.1), (-2.8, 218.8), (-3.1, 219.1), (-3.4, 219.1), (-3.7, 219.4), (-4.0, 219.1), (-4.0, 218.8), (-4.3, 218.5), (-4.3, 217.9), (-4.6, 217.5) (0.090, 0.110, 0.114)</w:t>
      </w:r>
    </w:p>
    <w:p>
      <w:r>
        <w:t>(-6.4, 204.7), (-6.1, 204.7), (-4.9, 205.9), (-4.9, 206.2), (-5.2, 206.5), (-5.2, 206.8), (-5.5, 207.1), (-5.5, 208.0), (-5.2, 208.3), (-5.2, 209.0), (-4.6, 209.6), (-4.0, 209.0), (-3.7, 209.0), (-3.7, 208.7), (-4.0, 209.0), (-4.3, 209.0), (-5.2, 208.0), (-5.2, 207.7), (-5.5, 207.4), (-5.2, 207.1), (-5.2, 206.8), (-4.6, 206.2), (-4.6, 205.9), (-4.9, 205.6), (-5.2, 205.6), (-6.1, 204.7) (0.067, 0.145, 0.090)</w:t>
      </w:r>
    </w:p>
    <w:p>
      <w:r>
        <w:t>(-5.5, 209.0), (-5.5, 209.3), (-5.2, 209.6), (-5.2, 209.9), (-4.9, 210.2), (-4.9, 210.5), (-5.2, 210.8), (-5.2, 211.7), (-4.9, 212.0), (-4.9, 217.2), (-4.9, 212.0), (-5.2, 211.7), (-5.2, 210.8), (-4.9, 210.5), (-4.9, 209.6) (0.078, 0.098, 0.090)</w:t>
      </w:r>
    </w:p>
    <w:p>
      <w:r>
        <w:t>(-5.5, 217.9), (-5.5, 218.5), (-5.2, 218.8), (-5.2, 221.5), (-5.2, 219.4), (-4.9, 219.1), (-4.9, 218.2), (-5.2, 217.9) (0.039, 0.078, 0.055)</w:t>
      </w:r>
    </w:p>
    <w:p>
      <w:r>
        <w:t>(-5.5, 211.1), (-5.5, 215.7), (-5.2, 216.0), (-5.2, 217.5), (-4.9, 217.9), (-4.9, 217.5), (-5.2, 217.2), (-5.2, 212.0), (-5.5, 211.7) (0.047, 0.067, 0.082)</w:t>
      </w:r>
    </w:p>
    <w:p>
      <w:r>
        <w:t>(-6.1, 210.8), (-6.1, 217.5), (-5.8, 217.9), (-5.8, 219.7), (-5.5, 220.0), (-5.5, 220.6), (-5.5, 218.8), (-5.8, 218.5), (-5.8, 217.9), (-5.5, 217.5), (-5.5, 216.0), (-5.8, 215.7), (-5.8, 211.1) (0.020, 0.039, 0.051)</w:t>
      </w:r>
    </w:p>
    <w:p>
      <w:r>
        <w:t>(-6.4, 205.3), (-6.4, 206.5), (-6.4, 205.6), (-6.1, 205.3), (-5.5, 205.9), (-5.5, 206.5), (-6.1, 207.1), (-6.1, 209.6), (-5.8, 209.6), (-6.1, 209.3), (-5.8, 209.0), (-5.8, 207.7), (-6.1, 207.4), (-5.8, 207.1), (-5.8, 206.8), (-5.5, 206.5), (-5.5, 205.9), (-6.1, 205.3) (0.035, 0.082, 0.008)</w:t>
      </w:r>
    </w:p>
    <w:p>
      <w:r>
        <w:t>(-6.1, 209.9), (-6.1, 210.5), (-5.8, 210.8), (-5.8, 209.9) (0.004, 0.043, 0.031)</w:t>
      </w:r>
    </w:p>
    <w:p>
      <w:r>
        <w:t>(-6.1, 205.6), (-6.1, 206.8), (-6.1, 206.5), (-5.8, 206.2), (-5.8, 205.9) (0.016, 0.024, 0.012)</w:t>
      </w:r>
    </w:p>
    <w:p>
      <w:r>
        <w:t>(-20.2, 197.9), (-20.2, 215.4), (-20.2, 213.6), (-19.9, 213.3), (-19.9, 212.3), (-20.2, 212.0) (0.847, 0.898, 0.965)</w:t>
      </w:r>
    </w:p>
    <w:p>
      <w:r>
        <w:t>(-20.9, 193.3), (-20.9, 198.8), (-20.5, 199.1), (-20.5, 216.3), (-20.2, 216.6), (-20.2, 227.1), (-20.5, 227.4), (-20.5, 230.7), (-20.9, 231.0), (-20.9, 232.3), (-20.9, 231.0), (-20.5, 230.7), (-20.5, 227.4), (-20.2, 227.1), (-20.2, 216.6), (-20.5, 216.3), (-20.5, 198.5), (-20.9, 198.2) (0.761, 0.714, 0.710)</w:t>
      </w:r>
    </w:p>
    <w:p>
      <w:r>
        <w:t>(-22.1, 205.0), (-21.8, 205.3), (-21.8, 205.0) (0.161, 0.169, 0.149)</w:t>
      </w:r>
    </w:p>
    <w:p>
      <w:r>
        <w:t>(-21.8, 212.9), (-22.1, 213.3), (-21.8, 213.3) (0.129, 0.153, 0.176)</w:t>
      </w:r>
    </w:p>
    <w:p>
      <w:r>
        <w:t>(-21.8, 216.9), (-21.8, 217.2), (-22.1, 217.5), (-22.1, 217.9), (-21.8, 218.2), (-21.8, 218.8) (0.020, 0.039, 0.051)</w:t>
      </w:r>
    </w:p>
    <w:p>
      <w:r>
        <w:t>(-21.8, 214.8), (-22.1, 214.8), (-22.1, 216.9), (-22.1, 216.6), (-21.8, 216.3) (0.047, 0.067, 0.082)</w:t>
      </w:r>
    </w:p>
    <w:p>
      <w:r>
        <w:t>(-22.1, 209.6), (-22.1, 209.9), (-21.8, 209.9) (0.118, 0.125, 0.118)</w:t>
      </w:r>
    </w:p>
    <w:p>
      <w:r>
        <w:t>(-21.8, 213.9), (-22.1, 213.9), (-22.1, 214.2) (0.090, 0.110, 0.114)</w:t>
      </w:r>
    </w:p>
    <w:p>
      <w:r>
        <w:t>(-22.1, 218.2), (-22.1, 220.6), (-22.1, 220.0), (-21.8, 219.7), (-21.8, 219.1), (-22.1, 218.8) (0.004, 0.043, 0.031)</w:t>
      </w:r>
    </w:p>
    <w:p>
      <w:r>
        <w:t>(-22.1, 206.2), (-22.4, 206.5), (-22.1, 206.2), (-21.8, 206.5), (-21.8, 207.7), (-22.1, 208.0), (-22.4, 208.0), (-22.1, 208.3), (-22.1, 208.0), (-21.8, 207.7), (-21.8, 206.5) (0.020, 0.039, 0.051)</w:t>
      </w:r>
    </w:p>
    <w:p>
      <w:r>
        <w:t>(-22.1, 206.5), (-22.4, 206.8), (-22.4, 207.7), (-22.1, 207.7) (0.000, 0.012, 0.024)</w:t>
      </w:r>
    </w:p>
    <w:p>
      <w:r>
        <w:t>(-24.2, 209.3), (-23.6, 209.9), (-23.3, 209.9), (-23.0, 209.6), (-22.4, 210.2), (-22.4, 210.8), (-22.1, 211.1), (-22.1, 212.9), (-22.4, 213.3), (-22.4, 213.6), (-22.7, 213.9), (-23.9, 212.6), (-23.9, 212.3), (-23.9, 212.6), (-23.0, 213.6), (-23.0, 213.9), (-22.7, 214.2), (-22.7, 214.5), (-23.0, 214.8), (-23.0, 215.1), (-23.3, 215.4), (-23.3, 216.6), (-23.0, 216.9), (-23.0, 217.2), (-22.7, 216.9), (-22.7, 215.1), (-23.0, 214.8), (-22.7, 214.5), (-22.7, 213.9), (-22.4, 213.6), (-22.4, 213.3), (-21.8, 212.6), (-21.8, 211.4), (-21.5, 211.1), (-21.5, 210.2), (-21.5, 211.1), (-21.8, 211.4), (-22.4, 210.8), (-22.4, 210.2), (-22.7, 209.9), (-22.7, 209.6), (-23.0, 209.3), (-23.3, 209.6), (-23.9, 209.6) (0.161, 0.188, 0.208)</w:t>
      </w:r>
    </w:p>
    <w:p>
      <w:r>
        <w:t>(-23.0, 211.4), (-23.0, 212.3), (-22.7, 212.0), (-22.7, 211.7) (0.290, 0.337, 0.431)</w:t>
      </w:r>
    </w:p>
    <w:p>
      <w:r>
        <w:t>(-24.2, 206.8), (-23.6, 206.8), (-23.3, 207.1), (-23.3, 207.7), (-23.6, 208.0), (-23.3, 207.7), (-22.7, 207.7), (-23.0, 207.4), (-23.0, 207.1), (-22.7, 206.8), (-23.0, 206.8), (-23.3, 207.1), (-23.6, 206.8) (0.047, 0.067, 0.082)</w:t>
      </w:r>
    </w:p>
    <w:p>
      <w:r>
        <w:t>(-22.7, 209.0), (-23.3, 209.0), (-23.6, 209.3), (-23.9, 209.3), (-23.3, 209.3), (-23.0, 209.0) (0.129, 0.153, 0.176)</w:t>
      </w:r>
    </w:p>
    <w:p>
      <w:r>
        <w:t>(-23.3, 215.1), (-23.9, 215.7), (-23.9, 216.3), (-23.3, 216.9), (-23.3, 218.2), (-23.6, 218.5), (-23.6, 219.1), (-23.3, 219.4), (-23.3, 220.9), (-23.0, 221.2), (-23.0, 226.4), (-23.0, 219.1), (-23.3, 218.8), (-23.3, 216.9), (-23.6, 216.6), (-23.6, 215.4) (0.129, 0.153, 0.176)</w:t>
      </w:r>
    </w:p>
    <w:p>
      <w:r>
        <w:t>(-23.9, 209.9), (-23.6, 210.2), (-23.6, 210.5), (-23.3, 210.2), (-22.7, 210.2), (-23.6, 210.2) (0.176, 0.216, 0.263)</w:t>
      </w:r>
    </w:p>
    <w:p>
      <w:r>
        <w:t>(-23.9, 213.9), (-23.9, 214.5), (-23.6, 214.5), (-23.6, 213.9) (0.090, 0.110, 0.114)</w:t>
      </w:r>
    </w:p>
    <w:p>
      <w:r>
        <w:t>(-23.9, 207.4), (-24.2, 207.4), (-24.5, 207.7), (-24.5, 208.0), (-24.2, 208.3), (-23.9, 208.0) (0.000, 0.012, 0.024)</w:t>
      </w:r>
    </w:p>
    <w:p>
      <w:r>
        <w:t>(-26.7, 209.0), (-26.4, 209.3), (-26.4, 209.6), (-26.1, 209.9), (-26.1, 210.2), (-25.5, 210.8), (-24.8, 210.8), (-24.5, 211.1), (-24.2, 211.1), (-23.6, 211.7), (-23.6, 212.3), (-22.7, 213.3), (-22.7, 212.9), (-22.4, 212.6), (-22.4, 211.4), (-22.7, 211.1), (-22.7, 210.5), (-23.3, 210.5), (-23.6, 210.8), (-23.9, 210.5), (-23.9, 210.2), (-24.2, 209.9), (-24.2, 209.6), (-24.5, 209.6), (-24.8, 209.3), (-24.2, 209.9), (-24.2, 210.5), (-24.5, 210.8), (-25.1, 210.8), (-26.4, 209.6), (-26.4, 209.3) (0.243, 0.275, 0.298)</w:t>
      </w:r>
    </w:p>
    <w:p>
      <w:r>
        <w:t>(-25.1, 212.0), (-25.1, 212.3), (-24.8, 212.3), (-24.8, 212.0) (0.067, 0.145, 0.090)</w:t>
      </w:r>
    </w:p>
    <w:p>
      <w:r>
        <w:t>(-25.5, 211.7), (-25.8, 212.0), (-25.8, 212.3), (-25.1, 212.9), (-24.5, 212.9), (-24.5, 212.0), (-24.8, 211.7) (0.086, 0.165, 0.125)</w:t>
      </w:r>
    </w:p>
    <w:p>
      <w:r>
        <w:t>(-26.7, 208.7), (-26.1, 209.3), (-26.1, 209.6), (-25.1, 210.5), (-24.5, 210.5), (-24.5, 209.9), (-25.1, 209.3), (-25.1, 209.0), (-25.1, 209.6), (-25.5, 209.9) (0.290, 0.337, 0.431)</w:t>
      </w:r>
    </w:p>
    <w:p>
      <w:r>
        <w:t>(-25.8, 207.4), (-25.8, 207.7), (-26.1, 208.0), (-26.7, 208.0), (-26.4, 208.3), (-26.1, 208.3), (-25.8, 208.0) (0.518, 0.569, 0.671)</w:t>
      </w:r>
    </w:p>
    <w:p>
      <w:r>
        <w:t>(-26.4, 209.9), (-26.4, 210.5), (-26.1, 210.5), (-25.8, 210.8), (-26.4, 210.2) (0.176, 0.216, 0.263)</w:t>
      </w:r>
    </w:p>
    <w:p>
      <w:r>
        <w:t>(-26.7, 210.2), (-26.7, 210.5), (-26.1, 211.1), (-25.5, 211.1), (-25.8, 211.1), (-26.1, 210.8), (-26.4, 210.8), (-26.7, 210.5) (0.161, 0.188, 0.208)</w:t>
      </w:r>
    </w:p>
    <w:p>
      <w:r>
        <w:t>(-27.0, 206.8), (-27.0, 207.1), (-26.7, 207.4), (-26.7, 207.7), (-26.1, 207.7), (-26.4, 207.7), (-27.0, 207.1) (0.761, 0.714, 0.710)</w:t>
      </w:r>
    </w:p>
    <w:p>
      <w:r>
        <w:t>(-27.3, 209.3), (-27.3, 208.7), (-27.6, 209.0), (-28.2, 209.0), (-27.9, 209.0), (-27.6, 209.3) (0.086, 0.165, 0.125)</w:t>
      </w:r>
    </w:p>
    <w:p>
      <w:r>
        <w:t>(-28.2, 207.7), (-28.2, 208.3), (-27.9, 208.7), (-27.6, 208.7), (-27.6, 208.0), (-27.9, 207.7) (0.039, 0.078, 0.055)</w:t>
      </w:r>
    </w:p>
    <w:p>
      <w:r>
        <w:t>(-29.1, 210.5), (-28.8, 210.8), (-28.5, 210.8), (-28.2, 211.1), (-27.9, 211.1), (-27.6, 211.4), (-27.3, 211.4), (-27.0, 211.7), (-26.7, 211.7), (-27.6, 210.8), (-27.6, 210.2), (-28.8, 210.2) (0.086, 0.165, 0.125)</w:t>
      </w:r>
    </w:p>
    <w:p>
      <w:r>
        <w:t>(-28.2, 207.1), (-28.2, 207.4), (-27.9, 207.4) (0.067, 0.145, 0.090)</w:t>
      </w:r>
    </w:p>
    <w:p>
      <w:r>
        <w:t>(-28.5, 206.2), (-28.5, 206.5), (-28.8, 206.8), (-29.4, 206.8), (-28.8, 206.8), (-28.5, 207.1), (-28.5, 207.4), (-28.5, 207.1), (-28.2, 206.8), (-27.9, 207.1), (-28.5, 206.5) (0.086, 0.165, 0.125)</w:t>
      </w:r>
    </w:p>
    <w:p>
      <w:r>
        <w:t>(-30.4, 204.4), (-30.1, 204.7), (-30.1, 205.0), (-29.7, 205.0), (-29.4, 205.3), (-29.4, 205.9), (-29.1, 206.2), (-28.8, 206.2), (-28.8, 205.9), (-29.7, 205.0), (-29.7, 204.4), (-30.1, 204.7) (0.039, 0.078, 0.055)</w:t>
      </w:r>
    </w:p>
    <w:p>
      <w:r>
        <w:t>(-29.7, 208.0), (-30.1, 207.7), (-30.7, 207.7), (-31.3, 208.3), (-31.3, 208.7), (-31.6, 209.0), (-31.9, 209.0), (-32.2, 209.3), (-32.2, 209.9), (-31.6, 209.9), (-30.4, 208.7), (-30.1, 208.7), (-29.7, 208.3) (0.086, 0.165, 0.125)</w:t>
      </w:r>
    </w:p>
    <w:p>
      <w:r>
        <w:t>(-30.7, 212.6), (-31.0, 212.9), (-31.3, 212.9), (-31.3, 213.6), (-31.0, 213.6), (-30.7, 213.9), (-30.7, 214.5), (-31.0, 214.8), (-31.3, 214.8), (-31.6, 214.5), (-31.3, 214.8), (-31.0, 214.8), (-30.7, 214.5), (-30.7, 213.9), (-31.0, 213.6), (-31.0, 212.9) (0.114, 0.145, 0.137)</w:t>
      </w:r>
    </w:p>
    <w:p>
      <w:r>
        <w:t>(-32.2, 205.3), (-32.5, 205.6), (-32.5, 206.5), (-32.2, 206.8), (-31.6, 206.8), (-31.3, 206.5), (-31.3, 205.9), (-31.9, 205.3) (0.086, 0.165, 0.125)</w:t>
      </w:r>
    </w:p>
    <w:p>
      <w:r>
        <w:t>(-51.8, 197.0), (-51.5, 197.0), (-50.9, 197.6), (-50.9, 198.8), (-51.2, 199.1), (-51.2, 200.7), (-50.9, 201.0), (-51.5, 201.6), (-51.8, 201.6), (-51.8, 201.9), (-52.1, 202.2), (-52.4, 201.9), (-52.4, 201.6), (-52.7, 201.9), (-53.1, 201.9), (-53.1, 206.8), (-52.7, 207.1), (-52.7, 208.3), (-53.4, 209.0), (-54.3, 209.0), (-54.0, 209.0), (-53.7, 209.3), (-53.4, 209.3), (-53.1, 209.6), (-53.1, 209.9), (-52.7, 209.9), (-52.1, 209.3), (-51.8, 209.6), (-51.8, 209.9), (-49.4, 209.9), (-49.1, 209.6), (-48.5, 209.6), (-47.8, 210.2), (-47.8, 210.5), (-47.2, 211.1), (-47.2, 211.7), (-40.2, 211.7), (-39.9, 212.0), (-39.9, 213.9), (-38.3, 213.9), (-38.0, 213.6), (-36.2, 213.6), (-35.9, 213.9), (-35.9, 214.5), (-33.4, 214.5), (-33.1, 214.8), (-33.1, 215.4), (-33.1, 214.8), (-32.8, 214.5), (-31.9, 214.5), (-31.6, 214.2), (-31.3, 214.5), (-31.0, 214.5), (-31.0, 213.9), (-31.3, 213.9), (-31.6, 213.6), (-31.6, 212.9), (-31.3, 212.6), (-31.0, 212.6), (-30.7, 212.3), (-30.4, 212.6), (-29.4, 212.6), (-28.5, 213.6), (-27.6, 213.6), (-27.3, 213.9), (-26.4, 213.9), (-26.1, 214.2), (-25.5, 214.2), (-25.1, 214.5), (-24.8, 214.5), (-24.8, 214.2), (-24.5, 213.9), (-24.5, 213.3), (-25.5, 213.3), (-26.1, 212.6), (-26.1, 212.0), (-25.5, 211.4), (-24.8, 211.4), (-24.2, 212.0), (-24.2, 212.6), (-24.2, 212.0), (-24.8, 211.4), (-26.1, 211.4), (-27.0, 210.5), (-27.0, 210.2), (-26.7, 209.9), (-26.7, 209.6), (-27.0, 209.3), (-27.0, 209.0), (-27.0, 209.3), (-27.3, 209.6), (-27.6, 209.6), (-27.9, 209.3), (-28.2, 209.3), (-28.5, 209.0), (-28.5, 208.3), (-28.8, 208.0), (-28.5, 207.7), (-28.8, 207.4), (-28.8, 207.1), (-29.4, 207.1), (-29.7, 206.8), (-29.7, 206.5), (-30.1, 206.2), (-30.1, 205.9), (-30.7, 205.3), (-30.7, 205.0), (-31.0, 204.7), (-31.0, 204.4), (-31.0, 204.7), (-31.3, 205.0), (-31.9, 205.0), (-32.5, 204.4), (-32.5, 203.4), (-32.2, 203.1), (-32.2, 201.0), (-32.2, 201.9), (-32.5, 202.2), (-33.4, 202.2), (-33.7, 201.9), (-33.7, 200.7), (-33.4, 200.4), (-33.1, 200.4), (-32.8, 200.1), (-32.8, 198.2), (-33.1, 198.2), (-33.4, 198.5), (-33.4, 198.8), (-33.7, 199.1), (-33.7, 199.5), (-34.0, 199.8), (-34.7, 199.8), (-34.7, 200.1), (-35.9, 201.3), (-36.2, 201.3), (-36.2, 201.6), (-36.5, 201.9), (-36.8, 201.6), (-37.1, 201.9), (-37.4, 201.9), (-37.7, 201.6), (-37.7, 201.0), (-37.1, 200.4), (-37.1, 200.1), (-36.8, 199.8), (-36.8, 198.8), (-37.1, 198.5), (-37.1, 197.9), (-36.8, 197.6), (-35.9, 197.6), (-35.6, 197.9), (-34.7, 197.9), (-34.3, 197.6), (-34.3, 197.0), (-34.7, 196.7), (-34.7, 195.8), (-35.0, 195.5), (-35.6, 195.5), (-35.9, 195.8), (-36.2, 195.8), (-36.2, 196.1), (-36.5, 196.4), (-36.5, 196.7), (-36.8, 197.0), (-36.8, 197.6), (-37.1, 197.9), (-37.4, 197.6), (-37.4, 197.3), (-38.0, 197.3), (-38.3, 197.0), (-38.3, 196.7), (-38.6, 196.4), (-38.6, 195.8), (-38.9, 195.5), (-40.2, 195.5), (-40.5, 195.8), (-42.3, 195.8), (-42.6, 195.5), (-42.6, 195.2), (-49.7, 195.2), (-50.0, 195.5), (-50.6, 195.5), (-50.9, 195.8), (-50.9, 196.1), (-51.2, 196.4), (-51.2, 196.7), (-51.5, 197.0) (0.106, 0.212, 0.149)</w:t>
      </w:r>
    </w:p>
    <w:p>
      <w:r>
        <w:t>(-48.1, 211.1), (-48.1, 211.7), (-47.5, 211.7), (-47.5, 211.1) (0.114, 0.145, 0.137)</w:t>
      </w:r>
    </w:p>
    <w:p>
      <w:r>
        <w:t>(-49.7, 215.7), (-49.7, 216.0), (-50.0, 216.3), (-50.3, 216.0), (-50.6, 216.0), (-50.6, 216.9), (-50.3, 216.9), (-50.0, 217.2), (-50.0, 217.5), (-50.3, 217.9), (-50.3, 220.6), (-49.4, 220.6), (-49.4, 220.0), (-50.0, 220.0), (-50.3, 219.7), (-50.3, 218.2), (-50.0, 217.9), (-49.7, 217.9), (-49.4, 217.5), (-48.8, 217.5), (-48.8, 216.3), (-49.1, 216.0), (-49.4, 216.3), (-49.7, 216.0) (0.114, 0.145, 0.137)</w:t>
      </w:r>
    </w:p>
    <w:p>
      <w:r>
        <w:t>(-50.9, 216.9), (-50.6, 217.2), (-50.6, 217.5), (-50.3, 217.5), (-50.3, 217.2), (-50.6, 217.2) (0.086, 0.165, 0.125)</w:t>
      </w:r>
    </w:p>
    <w:p>
      <w:r>
        <w:t>(-51.2, 210.2), (-51.2, 210.5), (-50.6, 210.5), (-50.3, 210.8), (-50.3, 211.7), (-50.3, 210.8), (-50.6, 210.5), (-50.6, 210.2) (0.129, 0.153, 0.176)</w:t>
      </w:r>
    </w:p>
    <w:p>
      <w:r>
        <w:t>(-50.9, 215.1), (-50.9, 215.4), (-51.2, 215.7), (-51.2, 216.3), (-51.5, 216.6), (-51.8, 216.6), (-52.1, 216.9), (-52.1, 217.9), (-51.8, 218.2), (-51.8, 220.6), (-51.2, 220.6), (-51.2, 217.9), (-50.9, 217.5), (-50.9, 217.2), (-51.2, 216.9), (-50.9, 216.6) (0.098, 0.137, 0.173)</w:t>
      </w:r>
    </w:p>
    <w:p>
      <w:r>
        <w:t>(-51.5, 205.0), (-51.8, 205.3), (-51.8, 205.6), (-51.5, 205.6) (0.114, 0.145, 0.137)</w:t>
      </w:r>
    </w:p>
    <w:p>
      <w:r>
        <w:t>(-52.4, 209.9), (-52.7, 210.2), (-52.7, 210.8), (-52.4, 211.1), (-52.4, 212.6), (-52.1, 212.9), (-52.1, 213.3), (-51.8, 213.6), (-52.1, 213.9), (-51.8, 214.2), (-51.8, 214.5), (-50.9, 214.5), (-50.9, 213.9), (-50.6, 213.6), (-50.6, 210.8), (-51.2, 210.8), (-51.5, 210.5), (-51.5, 210.2), (-52.1, 210.2) (0.098, 0.137, 0.173)</w:t>
      </w:r>
    </w:p>
    <w:p>
      <w:r>
        <w:t>(-55.8, 205.9), (-55.5, 206.2), (-55.5, 206.5), (-55.8, 206.8), (-55.8, 208.3), (-55.5, 208.7), (-55.2, 208.7), (-54.9, 209.0), (-54.6, 209.0), (-54.3, 208.7), (-54.0, 208.7), (-54.0, 207.7), (-54.3, 207.4), (-54.3, 206.8), (-54.0, 206.5), (-54.0, 205.9), (-54.0, 206.5), (-54.3, 206.8), (-54.6, 206.5), (-54.6, 205.9) (0.098, 0.137, 0.173)</w:t>
      </w:r>
    </w:p>
    <w:p>
      <w:r>
        <w:t>(-56.4, 214.2), (-56.4, 219.7), (-56.1, 219.7), (-56.1, 216.9), (-56.4, 216.6) (0.114, 0.145, 0.137)</w:t>
      </w:r>
    </w:p>
    <w:p>
      <w:r>
        <w:t>(-56.7, 210.8), (-56.7, 211.1), (-56.4, 211.4), (-56.4, 212.6), (-56.4, 211.1) (0.114, 0.145, 0.137)</w:t>
      </w:r>
    </w:p>
    <w:p>
      <w:r>
        <w:t>(-57.3, 210.5), (-57.0, 210.8), (-57.0, 210.5) (0.094, 0.122, 0.141)</w:t>
      </w:r>
    </w:p>
    <w:p>
      <w:r>
        <w:t>(-57.3, 210.8), (-57.3, 213.6), (-57.0, 213.6), (-57.0, 211.1) (0.098, 0.137, 0.173)</w:t>
      </w:r>
    </w:p>
    <w:p>
      <w:r>
        <w:t>(-58.6, 209.9), (-58.6, 211.4), (-58.3, 211.4), (-58.3, 209.9) (0.106, 0.212, 0.149)</w:t>
      </w:r>
    </w:p>
    <w:p>
      <w:r>
        <w:t>(-59.5, 209.9), (-59.5, 215.7), (-59.8, 216.0), (-59.8, 216.6), (-59.5, 216.9), (-59.5, 225.5), (-59.2, 225.8), (-59.2, 226.1), (-59.2, 225.5), (-58.9, 225.2), (-59.2, 224.9), (-59.2, 215.1), (-59.5, 214.8) (0.031, 0.110, 0.188)</w:t>
      </w:r>
    </w:p>
    <w:p>
      <w:r>
        <w:t>(-61.0, 201.0), (-61.0, 202.5), (-60.7, 202.8), (-60.7, 209.0), (-60.4, 209.3), (-60.4, 210.5), (-60.4, 208.3), (-60.7, 208.0), (-60.7, 201.6), (-61.0, 201.3) (0.059, 0.173, 0.345)</w:t>
      </w:r>
    </w:p>
    <w:p>
      <w:r>
        <w:t>(-61.3, 201.9), (-61.3, 203.1), (-61.0, 203.4), (-61.0, 209.3), (-60.7, 209.6), (-60.7, 209.9), (-60.7, 209.3), (-61.0, 209.0), (-61.0, 202.8), (-61.3, 202.5) (0.082, 0.204, 0.404)</w:t>
      </w:r>
    </w:p>
    <w:p>
      <w:r>
        <w:t>(-61.9, 197.9), (-61.9, 201.0), (-61.6, 201.3), (-61.6, 204.4), (-61.3, 204.7), (-61.3, 209.6), (-61.0, 209.9), (-61.0, 216.3), (-61.0, 209.6), (-61.3, 209.3), (-61.3, 203.4), (-61.6, 203.1), (-61.6, 201.3), (-61.9, 201.0) (0.098, 0.255, 0.502)</w:t>
      </w:r>
    </w:p>
    <w:p>
      <w:r>
        <w:t>(-62.3, 201.0), (-62.3, 202.5), (-61.9, 202.8), (-61.9, 206.8), (-61.6, 207.1), (-61.6, 210.5), (-61.3, 210.8), (-61.3, 209.9), (-61.6, 209.6), (-61.6, 204.7), (-61.9, 204.4), (-61.9, 201.3) (0.149, 0.318, 0.592)</w:t>
      </w:r>
    </w:p>
    <w:p>
      <w:r>
        <w:t>(-62.6, 200.1), (-62.6, 201.3), (-62.9, 201.6), (-62.9, 203.7), (-62.6, 204.1), (-62.6, 209.0), (-62.9, 209.3), (-62.9, 209.9), (-62.6, 210.2), (-62.6, 212.3), (-62.3, 212.6), (-62.3, 213.3), (-61.9, 213.6), (-61.9, 216.6), (-61.9, 212.3), (-61.6, 212.0), (-61.6, 210.8), (-61.9, 210.5), (-61.9, 207.1), (-62.3, 206.8), (-62.3, 202.8), (-62.6, 202.5) (0.200, 0.392, 0.710)</w:t>
      </w:r>
    </w:p>
    <w:p>
      <w:r>
        <w:t>(-63.5, 201.9), (-63.8, 202.2), (-63.8, 202.5), (-64.1, 202.8), (-64.1, 203.7), (-64.4, 204.1), (-64.4, 204.4), (-65.3, 205.3), (-65.3, 205.6), (-65.0, 205.3), (-64.7, 205.3), (-64.4, 205.0), (-64.1, 205.0), (-63.8, 204.7), (-63.5, 204.7), (-62.9, 205.3), (-62.9, 206.8), (-63.2, 207.1), (-63.2, 207.4), (-63.5, 207.7), (-63.5, 209.0), (-63.8, 209.3), (-63.8, 209.9), (-63.5, 209.9), (-63.2, 209.6), (-63.2, 209.3), (-62.9, 209.0), (-62.9, 204.1), (-63.2, 203.7), (-63.2, 202.2) (0.027, 0.396, 0.894)</w:t>
      </w:r>
    </w:p>
    <w:p>
      <w:r>
        <w:t>(-63.2, 209.9), (-63.5, 210.2), (-63.8, 210.2), (-63.8, 211.4), (-64.4, 212.0), (-64.7, 212.0), (-65.3, 211.4), (-65.3, 211.1), (-65.6, 210.8), (-65.6, 210.5), (-65.6, 210.8), (-65.3, 211.1), (-65.3, 212.0), (-65.0, 212.3), (-65.0, 213.9), (-64.7, 214.2), (-64.7, 214.8), (-64.1, 215.4), (-64.1, 216.3), (-63.8, 216.6), (-63.8, 217.9), (-63.5, 218.2), (-63.5, 219.1), (-63.8, 219.4), (-63.8, 219.7), (-64.4, 220.3), (-64.4, 221.2), (-64.7, 221.5), (-64.7, 222.1), (-65.0, 222.5), (-65.0, 223.7), (-65.3, 224.0), (-65.3, 224.9), (-64.7, 225.5), (-64.7, 225.8), (-64.4, 226.1), (-64.4, 227.1), (-65.6, 228.3), (-65.6, 228.6), (-65.0, 229.2), (-64.4, 229.2), (-64.1, 228.9), (-63.8, 228.9), (-63.5, 228.6), (-63.2, 228.6), (-63.2, 228.3), (-62.9, 228.0), (-62.9, 227.7), (-62.6, 227.4), (-62.6, 226.7), (-62.3, 226.4), (-62.3, 225.2), (-61.9, 224.9), (-61.9, 216.9), (-62.3, 216.6), (-62.3, 213.6), (-62.6, 213.3), (-62.6, 212.6), (-62.9, 212.3), (-62.9, 210.2) (0.020, 0.325, 0.780)</w:t>
      </w:r>
    </w:p>
    <w:p>
      <w:r>
        <w:t>(-63.5, 205.0), (-63.8, 205.0), (-64.1, 205.3), (-64.4, 205.3), (-64.7, 205.6), (-65.0, 205.6), (-65.0, 206.2), (-65.3, 206.5), (-65.3, 207.4), (-65.3, 206.5), (-65.0, 206.2), (-64.7, 206.2), (-64.1, 206.8), (-64.1, 208.7), (-64.7, 209.3), (-64.4, 209.6), (-64.1, 209.6), (-64.1, 209.3), (-63.8, 209.0), (-63.8, 207.7), (-63.5, 207.4), (-63.5, 207.1), (-63.2, 206.8), (-63.2, 205.3) (0.082, 0.494, 0.965)</w:t>
      </w:r>
    </w:p>
    <w:p>
      <w:r>
        <w:t>(-65.0, 206.5), (-65.0, 208.3), (-64.7, 208.7), (-64.7, 209.0), (-64.4, 208.7), (-64.4, 206.8), (-64.7, 206.5) (0.204, 0.620, 0.976)</w:t>
      </w:r>
    </w:p>
    <w:p>
      <w:r>
        <w:t>(-65.6, 205.6), (-65.9, 205.9), (-65.9, 206.2), (-66.2, 206.5), (-66.2, 208.0), (-65.9, 208.3), (-65.9, 209.0), (-65.6, 209.3), (-65.6, 210.2), (-65.3, 210.5), (-65.3, 210.8), (-65.0, 211.1), (-65.0, 211.4), (-64.7, 211.7), (-64.4, 211.7), (-64.1, 211.4), (-64.1, 209.9), (-64.4, 209.9), (-65.0, 209.3), (-65.0, 208.7), (-65.3, 208.3), (-65.3, 207.7), (-65.6, 207.4), (-65.6, 206.5), (-65.3, 206.2), (-65.3, 205.9) (0.200, 0.392, 0.710)</w:t>
      </w:r>
    </w:p>
    <w:p>
      <w:r>
        <w:t>(-69.9, 204.7), (-71.1, 204.7), (-71.5, 204.4), (-71.8, 204.4), (-72.1, 204.7), (-72.7, 204.7), (-73.0, 205.0), (-73.6, 205.0), (-73.9, 205.3), (-74.2, 205.0), (-74.5, 205.3), (-74.8, 205.3), (-75.1, 205.6), (-76.7, 205.6), (-77.0, 205.9), (-78.2, 205.9), (-78.5, 206.2), (-80.0, 206.2), (-80.0, 206.5), (-80.3, 206.8), (-80.3, 207.7), (-80.7, 208.0), (-80.7, 209.0), (-81.0, 209.3), (-81.3, 209.0), (-82.2, 209.0), (-82.5, 209.3), (-83.1, 209.3), (-83.1, 209.6), (-83.4, 209.9), (-84.0, 209.9), (-84.3, 209.6), (-84.9, 209.6), (-85.3, 209.9), (-85.3, 210.5), (-85.6, 210.8), (-86.2, 210.8), (-86.2, 212.3), (-85.9, 212.6), (-85.6, 212.6), (-85.3, 212.9), (-84.9, 212.6), (-84.6, 212.9), (-84.6, 214.5), (-84.3, 214.5), (-84.0, 214.8), (-84.0, 217.5), (-84.3, 217.9), (-84.3, 218.5), (-83.7, 219.1), (-83.7, 220.6), (-83.4, 220.9), (-83.4, 221.5), (-82.8, 222.1), (-82.8, 222.8), (-82.5, 223.1), (-82.5, 228.0), (-82.2, 228.3), (-82.2, 228.6), (-81.6, 229.2), (-80.3, 229.2), (-79.4, 228.3), (-79.1, 228.3), (-78.8, 228.6), (-78.8, 230.4), (-79.1, 230.7), (-79.1, 231.7), (-79.7, 232.3), (-79.7, 232.6), (-80.0, 232.9), (-80.0, 233.2), (-80.3, 233.5), (-80.3, 233.8), (-80.7, 234.1), (-80.7, 234.4), (-80.3, 234.7), (-80.3, 235.0), (-80.7, 235.3), (-81.9, 235.3), (-82.2, 235.6), (-82.5, 235.6), (-82.5, 235.9), (-81.9, 235.9), (-81.6, 235.6), (-81.0, 235.6), (-80.7, 235.3), (-80.0, 235.3), (-79.4, 234.7), (-79.1, 234.7), (-78.8, 234.4), (-78.2, 234.4), (-78.5, 234.1), (-78.2, 233.8), (-77.3, 233.8), (-77.3, 233.5), (-77.0, 233.2), (-77.0, 232.9), (-76.7, 232.6), (-76.7, 229.5), (-77.0, 229.2), (-77.0, 227.7), (-76.7, 227.4), (-76.7, 226.1), (-76.4, 225.8), (-76.4, 224.6), (-76.1, 224.3), (-76.1, 223.4), (-75.7, 223.1), (-75.7, 222.1), (-75.4, 221.8), (-75.4, 221.2), (-75.1, 220.9), (-75.1, 219.7), (-74.8, 219.4), (-74.8, 217.2), (-74.5, 216.9), (-74.5, 215.1), (-74.2, 214.8), (-74.2, 213.3), (-73.9, 212.9), (-73.9, 212.0), (-73.6, 211.7), (-73.6, 211.1), (-73.3, 210.8), (-73.3, 210.5), (-73.0, 210.2), (-73.0, 209.9), (-71.8, 208.7), (-71.5, 208.7), (-71.1, 208.3), (-69.3, 208.3), (-69.0, 208.7), (-68.1, 208.7), (-67.5, 209.3), (-67.5, 210.5), (-67.2, 210.8), (-67.2, 211.1), (-66.9, 211.4), (-66.9, 212.0), (-66.5, 212.3), (-66.5, 213.9), (-66.9, 214.2), (-66.9, 214.8), (-66.5, 215.1), (-66.5, 217.9), (-66.9, 218.2), (-66.9, 220.3), (-67.2, 220.6), (-67.2, 221.5), (-67.5, 221.8), (-67.5, 225.5), (-67.2, 225.8), (-67.2, 228.0), (-67.5, 228.3), (-67.5, 228.6), (-67.2, 228.9), (-67.2, 229.2), (-66.9, 229.5), (-66.9, 229.8), (-66.2, 230.4), (-65.9, 230.4), (-65.6, 230.7), (-63.8, 230.7), (-62.3, 229.2), (-62.3, 228.6), (-61.9, 228.3), (-61.9, 227.4), (-61.6, 227.1), (-61.6, 226.1), (-61.3, 225.8), (-61.3, 220.3), (-61.0, 220.0), (-61.0, 218.8), (-61.3, 218.5), (-61.3, 211.1), (-61.3, 213.6), (-61.6, 213.9), (-61.6, 224.9), (-61.9, 225.2), (-61.9, 226.4), (-62.3, 226.7), (-62.3, 227.4), (-62.6, 227.7), (-62.6, 228.0), (-62.9, 228.3), (-62.9, 228.6), (-63.2, 228.9), (-63.5, 228.9), (-63.8, 229.2), (-64.1, 229.2), (-64.4, 229.5), (-65.0, 229.5), (-65.9, 228.6), (-65.9, 228.3), (-64.7, 227.1), (-64.7, 226.1), (-65.0, 225.8), (-65.0, 225.5), (-65.6, 224.9), (-65.6, 224.0), (-65.3, 223.7), (-65.3, 222.5), (-65.0, 222.1), (-65.0, 221.5), (-64.7, 221.2), (-64.7, 220.3), (-64.1, 219.7), (-64.1, 219.4), (-63.8, 219.1), (-63.8, 218.2), (-64.1, 217.9), (-64.1, 216.6), (-64.4, 216.3), (-64.4, 215.4), (-65.0, 214.8), (-65.0, 214.2), (-65.3, 213.9), (-65.3, 212.3), (-65.6, 212.0), (-65.6, 211.1), (-65.9, 210.8), (-65.9, 209.6), (-66.2, 209.3), (-66.2, 208.3), (-67.5, 207.1), (-67.5, 206.8), (-67.8, 206.5), (-67.8, 206.2), (-68.7, 205.3), (-69.0, 205.3), (-69.3, 205.0), (-69.6, 205.0) (0.031, 0.271, 0.639)</w:t>
      </w:r>
    </w:p>
    <w:p>
      <w:r>
        <w:t>(-97.2, 210.8), (-98.7, 210.8), (-98.7, 213.6), (-98.4, 213.6), (-98.4, 212.0), (-98.1, 211.7), (-97.5, 211.7), (-97.2, 211.4), (-96.9, 211.4), (-96.9, 211.1) (0.024, 0.208, 0.506)</w:t>
      </w:r>
    </w:p>
    <w:p>
      <w:r>
        <w:t>(-135.5, 212.0), (-135.5, 213.6), (-135.2, 213.9), (-134.9, 213.9), (-134.6, 213.6), (-134.6, 212.9), (-134.9, 212.6), (-134.9, 212.3), (-135.2, 212.0) (0.004, 0.078, 0.227)</w:t>
      </w:r>
    </w:p>
    <w:p>
      <w:r>
        <w:t>(-135.2, 214.2), (-135.2, 214.8), (-134.9, 214.8), (-135.2, 214.5) (0.059, 0.122, 0.224)</w:t>
      </w:r>
    </w:p>
    <w:p>
      <w:r>
        <w:t>(-138.9, 209.6), (-138.3, 210.2), (-138.3, 211.7), (-138.0, 212.0), (-138.0, 212.3), (-137.7, 212.6), (-137.4, 212.6), (-137.1, 212.9), (-137.1, 213.3), (-136.8, 213.6), (-136.8, 213.9), (-136.5, 214.2), (-136.5, 214.5), (-136.2, 214.8), (-136.2, 215.1), (-135.5, 215.7), (-135.5, 216.0), (-135.2, 216.3), (-135.2, 216.6), (-134.9, 216.9), (-134.9, 217.2), (-133.7, 218.5), (-133.7, 219.1), (-134.0, 219.4), (-134.0, 221.5), (-133.7, 221.8), (-133.7, 225.8), (-133.4, 226.1), (-133.4, 227.4), (-133.1, 227.4), (-133.1, 227.1), (-133.4, 226.7), (-133.1, 226.4), (-133.1, 225.2), (-132.8, 224.9), (-132.8, 223.7), (-133.1, 223.4), (-133.1, 220.9), (-133.4, 220.6), (-133.4, 217.9), (-134.3, 216.9), (-134.3, 216.3), (-135.2, 215.4), (-135.5, 215.4), (-135.9, 215.1), (-135.9, 214.8), (-136.2, 214.5), (-136.2, 214.2), (-136.5, 213.9), (-136.5, 213.6), (-136.8, 213.3), (-136.8, 212.9), (-137.4, 212.3), (-137.7, 212.3), (-138.0, 212.0), (-138.0, 211.7), (-138.3, 211.4), (-138.3, 210.2) (0.071, 0.157, 0.275)</w:t>
      </w:r>
    </w:p>
    <w:p>
      <w:r>
        <w:t>(-138.0, 211.1), (-138.0, 211.4), (-137.7, 211.7), (-137.7, 212.0), (-137.4, 212.0), (-136.5, 212.9), (-136.5, 213.3), (-136.2, 213.6), (-136.2, 213.9), (-135.9, 214.2), (-135.9, 214.5), (-135.5, 214.8), (-135.5, 215.1), (-135.2, 215.1), (-134.3, 216.0), (-134.3, 215.4), (-134.6, 215.1), (-134.6, 214.8), (-134.9, 214.5), (-134.6, 214.8), (-134.9, 215.1), (-135.2, 215.1), (-135.5, 214.8), (-135.5, 213.9), (-135.9, 213.6), (-135.9, 212.9), (-136.2, 212.6), (-136.2, 212.3), (-136.5, 212.3), (-136.8, 212.0), (-137.1, 212.0) (0.035, 0.141, 0.239)</w:t>
      </w:r>
    </w:p>
    <w:p>
      <w:r>
        <w:t>(-136.8, 204.7), (-136.8, 206.8), (-137.1, 207.1), (-137.1, 207.7), (-137.4, 208.0), (-137.4, 208.3), (-137.7, 208.7), (-137.7, 209.3), (-137.4, 209.6), (-137.1, 209.6), (-137.1, 209.3), (-136.5, 208.7), (-136.5, 208.0), (-136.2, 207.7), (-136.2, 206.2), (-136.5, 205.9), (-136.2, 205.6), (-136.2, 205.3) (0.008, 0.106, 0.290)</w:t>
      </w:r>
    </w:p>
    <w:p>
      <w:r>
        <w:t>(-139.5, 209.0), (-139.5, 209.6), (-138.6, 210.5), (-138.6, 212.3), (-138.3, 212.6), (-138.3, 212.9), (-138.0, 213.3), (-138.0, 213.6), (-137.7, 213.9), (-137.7, 214.2), (-137.4, 214.5), (-137.4, 215.4), (-137.1, 215.7), (-137.1, 216.3), (-136.8, 216.6), (-136.5, 216.6), (-134.9, 218.2), (-134.9, 218.5), (-134.6, 218.8), (-134.6, 219.7), (-134.3, 219.7), (-134.3, 219.4), (-134.0, 219.1), (-134.0, 218.5), (-135.2, 217.2), (-135.2, 216.9), (-135.5, 216.6), (-135.5, 216.3), (-135.9, 216.0), (-135.9, 215.7), (-136.5, 215.1), (-136.5, 214.8), (-136.8, 214.5), (-136.8, 214.2), (-137.1, 213.9), (-137.1, 213.6), (-137.4, 213.3), (-137.4, 212.9), (-137.7, 212.9), (-138.3, 212.3), (-138.3, 212.0), (-138.6, 211.7), (-138.6, 210.2), (-139.2, 209.6), (-139.2, 209.3) (0.110, 0.188, 0.298)</w:t>
      </w:r>
    </w:p>
    <w:p>
      <w:r>
        <w:t>(-138.0, 216.9), (-138.0, 217.5), (-137.7, 217.2) (0.125, 0.180, 0.216)</w:t>
      </w:r>
    </w:p>
    <w:p>
      <w:r>
        <w:t>(-138.9, 210.5), (-138.9, 211.1), (-139.5, 211.7), (-139.8, 211.4), (-139.8, 211.1), (-140.1, 211.4), (-140.1, 212.6), (-140.8, 213.3), (-140.5, 213.6), (-140.5, 214.8), (-140.8, 215.1), (-140.8, 216.3), (-140.5, 216.6), (-140.5, 217.2), (-140.1, 216.9), (-139.8, 216.9), (-139.8, 216.3), (-139.2, 215.7), (-138.6, 215.7), (-138.3, 216.0), (-138.3, 216.3), (-137.4, 217.2), (-137.7, 217.5), (-137.7, 219.4), (-137.4, 219.7), (-137.1, 219.4), (-137.1, 218.8), (-136.8, 218.5), (-136.2, 219.1), (-136.2, 219.7), (-135.9, 220.0), (-135.9, 220.3), (-135.5, 220.6), (-135.2, 220.6), (-135.2, 220.3), (-134.9, 220.0), (-134.9, 218.8), (-135.2, 218.5), (-135.2, 218.2), (-136.5, 216.9), (-136.8, 216.9), (-137.4, 216.3), (-137.4, 215.7), (-137.7, 215.4), (-137.7, 214.5), (-138.0, 214.2), (-138.0, 213.9), (-138.3, 213.6), (-138.3, 213.3), (-138.6, 212.9), (-138.6, 212.6), (-138.9, 212.3) (0.176, 0.216, 0.263)</w:t>
      </w:r>
    </w:p>
    <w:p>
      <w:r>
        <w:t>(-138.6, 204.7), (-138.6, 205.6), (-138.9, 205.9), (-138.9, 206.2), (-139.5, 206.8), (-139.5, 207.1), (-138.9, 207.7), (-138.9, 209.3), (-138.0, 210.2), (-138.0, 209.6), (-138.3, 209.6), (-138.6, 209.3) (0.035, 0.141, 0.239)</w:t>
      </w:r>
    </w:p>
    <w:p>
      <w:r>
        <w:t>(-139.2, 216.0), (-139.5, 216.3), (-139.5, 216.9), (-139.8, 217.2), (-140.1, 217.2), (-140.1, 219.7), (-139.8, 220.0), (-139.8, 220.6), (-139.5, 220.6), (-139.5, 220.0), (-139.2, 219.7), (-139.2, 219.4), (-138.9, 219.1), (-138.3, 219.7), (-138.3, 220.0), (-138.0, 220.3), (-138.0, 221.2), (-137.7, 221.5), (-137.7, 220.3), (-137.4, 220.0), (-138.0, 219.4), (-138.0, 217.9), (-138.3, 217.5), (-138.3, 216.6), (-138.6, 216.3), (-138.6, 216.0) (0.161, 0.188, 0.208)</w:t>
      </w:r>
    </w:p>
    <w:p>
      <w:r>
        <w:t>(-139.8, 207.1), (-139.8, 207.4), (-139.2, 208.0), (-139.2, 209.0), (-139.2, 207.7) (0.071, 0.157, 0.275)</w:t>
      </w:r>
    </w:p>
    <w:p>
      <w:r>
        <w:t>(-139.8, 209.6), (-139.8, 210.8), (-139.5, 211.1), (-139.5, 211.4), (-139.2, 211.1), (-139.2, 210.2) (0.204, 0.255, 0.361)</w:t>
      </w:r>
    </w:p>
    <w:p>
      <w:r>
        <w:t>(-140.1, 205.9), (-140.1, 206.8), (-139.8, 206.8), (-140.1, 206.5) (0.008, 0.106, 0.290)</w:t>
      </w:r>
    </w:p>
    <w:p>
      <w:r>
        <w:t>(-140.5, 206.5), (-140.5, 207.4), (-140.1, 207.7), (-140.1, 208.0), (-139.5, 208.7), (-139.5, 208.0), (-140.1, 207.4), (-140.1, 207.1), (-140.5, 206.8) (0.059, 0.173, 0.345)</w:t>
      </w:r>
    </w:p>
    <w:p>
      <w:r>
        <w:t>(-140.8, 216.9), (-140.8, 220.9), (-140.5, 220.9), (-140.5, 220.0), (-140.8, 219.7) (0.133, 0.161, 0.235)</w:t>
      </w:r>
    </w:p>
    <w:p>
      <w:r>
        <w:t>(-140.1, 209.9), (-140.5, 210.2), (-140.5, 210.8), (-141.1, 211.4), (-141.1, 214.5), (-141.4, 214.8), (-141.4, 217.2), (-141.1, 217.2), (-141.1, 216.9), (-140.8, 216.6), (-141.1, 216.3), (-141.1, 213.3), (-140.5, 212.6), (-140.5, 211.4), (-140.1, 211.1) (0.110, 0.188, 0.298)</w:t>
      </w:r>
    </w:p>
    <w:p>
      <w:r>
        <w:t>(-140.8, 209.9), (-141.1, 210.2), (-141.1, 211.1), (-141.1, 210.5), (-140.8, 210.2) (0.059, 0.173, 0.345)</w:t>
      </w:r>
    </w:p>
    <w:p>
      <w:r>
        <w:t>(-140.8, 205.6), (-140.8, 208.3), (-140.5, 208.7), (-140.5, 209.0), (-141.4, 209.9), (-141.4, 210.5), (-141.7, 210.8), (-141.7, 212.6), (-142.0, 212.9), (-142.0, 213.9), (-141.7, 214.2), (-141.7, 215.1), (-141.7, 214.8), (-141.4, 214.5), (-141.4, 210.2), (-140.8, 209.6), (-140.5, 209.9), (-139.8, 209.3), (-139.8, 208.7), (-140.5, 208.0), (-140.5, 207.7), (-140.8, 207.4) (0.082, 0.204, 0.404)</w:t>
      </w:r>
    </w:p>
    <w:p>
      <w:r>
        <w:t>(-141.1, 217.5), (-141.4, 217.5), (-141.4, 220.6), (-141.4, 220.0), (-141.1, 219.7) (0.071, 0.157, 0.275)</w:t>
      </w:r>
    </w:p>
    <w:p>
      <w:r>
        <w:t>(-141.1, 205.0), (-141.1, 208.0), (-141.4, 208.3), (-141.4, 209.3), (-141.7, 209.6), (-141.7, 209.9), (-142.0, 210.2), (-142.0, 211.7), (-142.3, 212.0), (-142.3, 212.6), (-142.0, 212.6), (-142.0, 210.8), (-141.7, 210.5), (-141.7, 209.9), (-140.8, 209.0), (-140.8, 208.7), (-141.1, 208.3) (0.098, 0.255, 0.502)</w:t>
      </w:r>
    </w:p>
    <w:p>
      <w:r>
        <w:t>(-141.7, 215.4), (-141.7, 218.5), (-142.0, 218.8), (-141.7, 219.1), (-141.7, 220.0) (0.059, 0.173, 0.345)</w:t>
      </w:r>
    </w:p>
    <w:p>
      <w:r>
        <w:t>(-142.0, 202.5), (-142.0, 203.4), (-141.7, 203.7), (-141.7, 204.4), (-141.4, 204.7), (-141.4, 207.4), (-141.7, 207.7), (-141.7, 208.3), (-142.0, 208.7), (-142.0, 209.6), (-142.3, 209.9), (-142.3, 210.5), (-142.6, 210.8), (-142.6, 211.4), (-142.3, 211.7), (-142.3, 210.2), (-142.0, 209.9), (-142.0, 209.6), (-141.7, 209.3), (-141.7, 208.3), (-141.4, 208.0), (-141.4, 204.7), (-141.7, 204.4), (-141.7, 203.4), (-142.0, 203.1) (0.149, 0.318, 0.592)</w:t>
      </w:r>
    </w:p>
    <w:p>
      <w:r>
        <w:t>(-142.0, 214.2), (-142.0, 215.7), (-142.3, 216.0), (-142.3, 217.2), (-142.0, 217.5), (-142.0, 218.5) (0.020, 0.173, 0.416)</w:t>
      </w:r>
    </w:p>
    <w:p>
      <w:r>
        <w:t>(-142.6, 200.4), (-142.6, 204.4), (-142.3, 204.7), (-142.3, 208.7), (-142.6, 209.0), (-142.6, 210.2), (-142.9, 210.5), (-142.9, 211.1), (-142.9, 210.8), (-142.6, 210.5), (-142.6, 209.9), (-142.3, 209.6), (-142.3, 208.7), (-142.0, 208.3), (-142.0, 207.7), (-141.7, 207.4), (-141.7, 204.7), (-142.0, 204.4), (-142.0, 203.7), (-142.3, 203.4), (-142.3, 201.6), (-142.6, 201.3) (0.200, 0.392, 0.710)</w:t>
      </w:r>
    </w:p>
    <w:p>
      <w:r>
        <w:t>(-143.8, 198.8), (-143.8, 199.5), (-144.1, 199.8), (-144.1, 201.6), (-144.4, 201.9), (-145.4, 201.9), (-146.0, 202.5), (-146.0, 202.8), (-147.2, 204.1), (-147.2, 208.3), (-146.9, 208.7), (-146.9, 209.0), (-146.6, 209.3), (-145.7, 209.3), (-145.7, 209.0), (-145.4, 208.7), (-145.4, 207.7), (-145.1, 207.4), (-145.1, 205.9), (-144.7, 205.6), (-144.7, 204.7), (-144.4, 204.4), (-144.4, 203.7), (-144.1, 203.4), (-144.1, 202.2), (-143.8, 201.9), (-143.5, 202.2), (-143.5, 204.7), (-143.2, 205.0), (-143.2, 206.8), (-143.5, 207.1), (-143.5, 209.9), (-143.2, 209.9), (-142.9, 209.6), (-142.9, 209.0), (-142.6, 208.7), (-142.6, 204.7), (-142.9, 204.4), (-142.9, 200.1), (-143.2, 199.8), (-143.2, 199.1), (-143.5, 198.8) (0.027, 0.396, 0.894)</w:t>
      </w:r>
    </w:p>
    <w:p>
      <w:r>
        <w:t>(-145.1, 214.2), (-145.4, 214.5), (-145.4, 216.0), (-145.1, 216.0), (-145.1, 215.7), (-144.7, 215.4), (-144.7, 214.8), (-145.1, 214.5) (0.024, 0.208, 0.506)</w:t>
      </w:r>
    </w:p>
    <w:p>
      <w:r>
        <w:t>(-150.0, 215.7), (-150.3, 216.0), (-150.3, 216.9), (-150.0, 217.2), (-150.0, 217.5), (-149.3, 218.2), (-149.0, 218.2), (-148.7, 218.5), (-147.8, 218.5), (-147.8, 217.9), (-148.4, 217.9), (-149.0, 217.2), (-149.0, 216.9), (-149.3, 216.6), (-149.3, 216.3), (-149.7, 216.0), (-149.7, 215.7) (0.027, 0.396, 0.894)</w:t>
      </w:r>
    </w:p>
    <w:p>
      <w:r>
        <w:t>(-151.8, 214.2), (-152.1, 214.5), (-152.1, 215.1), (-151.5, 215.7), (-151.2, 215.4), (-150.9, 215.4), (-150.9, 215.1), (-151.2, 214.8), (-151.2, 214.5), (-151.5, 214.2) (0.027, 0.396, 0.894)</w:t>
      </w:r>
    </w:p>
    <w:p>
      <w:r>
        <w:t>(-155.5, 217.9), (-156.1, 218.5), (-156.1, 219.4), (-155.8, 219.7), (-155.8, 220.0), (-155.2, 220.6), (-155.2, 220.9), (-154.9, 220.9), (-153.9, 221.8), (-152.7, 221.8), (-152.7, 221.2), (-152.4, 220.9), (-152.4, 220.3), (-152.7, 220.0), (-152.7, 219.7), (-153.0, 219.7), (-153.3, 219.4), (-153.6, 219.4), (-154.6, 218.5), (-154.9, 218.5) (0.059, 0.173, 0.345)</w:t>
      </w:r>
    </w:p>
    <w:p>
      <w:r>
        <w:t>(-157.0, 216.9), (-157.0, 217.9), (-156.4, 217.9), (-156.4, 217.2), (-156.7, 217.2) (0.082, 0.204, 0.404)</w:t>
      </w:r>
    </w:p>
    <w:p>
      <w:r>
        <w:t>(-162.5, 209.0), (-162.2, 209.3), (-161.9, 209.3), (-161.3, 209.9), (-161.3, 210.5), (-161.0, 210.8), (-161.0, 211.4), (-160.7, 211.7), (-160.7, 214.2), (-159.8, 213.3), (-159.5, 213.3), (-158.9, 213.9), (-158.9, 214.2), (-157.9, 215.1), (-157.6, 215.1), (-156.4, 216.3), (-156.1, 216.3), (-155.5, 216.9), (-155.5, 217.5), (-154.9, 218.2), (-154.6, 218.2), (-153.6, 219.1), (-153.3, 219.1), (-153.0, 219.4), (-152.7, 219.4), (-152.4, 219.7), (-152.4, 220.0), (-152.1, 220.3), (-151.8, 220.0), (-151.8, 219.7), (-153.0, 218.5), (-153.0, 218.2), (-158.5, 212.6), (-158.5, 212.3), (-160.1, 210.8), (-160.1, 210.5), (-160.4, 210.2), (-160.4, 209.9), (-160.7, 209.9), (-161.0, 209.6), (-161.3, 209.6), (-161.6, 209.3), (-161.9, 209.3), (-162.2, 209.0) (0.012, 0.137, 0.345)</w:t>
      </w:r>
    </w:p>
    <w:p>
      <w:r>
        <w:t>(-159.8, 214.2), (-159.8, 215.1), (-159.5, 215.1), (-158.5, 216.0), (-158.2, 216.0), (-158.9, 215.4), (-158.9, 215.1), (-159.2, 214.8), (-159.2, 214.5), (-159.5, 214.2) (0.082, 0.204, 0.404)</w:t>
      </w:r>
    </w:p>
    <w:p>
      <w:r>
        <w:t>(-161.0, 210.2), (-161.0, 210.5), (-160.1, 211.4), (-160.1, 212.3), (-159.8, 212.6), (-159.2, 212.6), (-159.2, 212.3), (-160.4, 211.1), (-160.4, 210.5), (-160.7, 210.2) (0.008, 0.106, 0.290)</w:t>
      </w:r>
    </w:p>
    <w:p>
      <w:r>
        <w:t>(-163.1, 210.2), (-163.1, 210.8), (-163.5, 211.1), (-163.5, 212.0), (-163.8, 212.3), (-163.8, 214.5), (-163.8, 212.3), (-163.5, 212.0), (-163.5, 211.4), (-163.1, 211.1), (-163.1, 210.5), (-162.8, 210.2), (-162.5, 210.2), (-161.9, 210.8), (-161.9, 211.4), (-161.6, 211.7), (-161.6, 213.3), (-161.9, 213.6), (-161.9, 215.4), (-161.9, 213.9), (-161.6, 213.6), (-161.6, 211.4), (-161.9, 211.1), (-161.9, 210.5), (-162.2, 210.2) (0.098, 0.255, 0.502)</w:t>
      </w:r>
    </w:p>
    <w:p>
      <w:r>
        <w:t>(-162.5, 210.5), (-162.8, 210.5), (-162.8, 211.1), (-163.1, 211.4), (-163.1, 212.0), (-163.5, 212.3), (-163.5, 214.5), (-163.8, 214.8), (-163.8, 215.7), (-164.1, 216.0), (-164.1, 218.2), (-164.1, 216.9), (-163.8, 216.6), (-163.8, 215.4), (-163.5, 215.1), (-163.5, 214.2), (-163.1, 213.9), (-163.1, 212.3), (-162.5, 211.7), (-162.2, 212.0), (-162.2, 214.8), (-162.5, 215.1), (-162.5, 215.4), (-162.2, 215.7), (-162.2, 217.2), (-162.5, 217.5), (-162.5, 220.3), (-162.8, 220.6), (-162.8, 223.7), (-162.8, 221.2), (-162.5, 220.9), (-162.5, 217.5), (-162.2, 217.2), (-162.2, 213.6), (-161.9, 213.3), (-161.9, 211.7), (-162.2, 211.4), (-162.2, 210.8) (0.149, 0.318, 0.592)</w:t>
      </w:r>
    </w:p>
    <w:p>
      <w:r>
        <w:t>(-194.7, 201.9), (-193.5, 201.9), (-193.2, 201.6), (-188.3, 201.6), (-188.0, 201.3), (-184.9, 201.3), (-184.6, 201.6), (-180.3, 201.6), (-180.0, 201.9), (-179.4, 201.9), (-179.1, 202.2), (-177.6, 202.2), (-177.3, 201.9), (-176.9, 201.9), (-176.6, 202.2), (-176.0, 202.2), (-175.7, 202.5), (-175.1, 202.5), (-174.8, 202.8), (-173.0, 202.8), (-172.7, 203.1), (-172.0, 203.1), (-171.7, 203.4), (-171.1, 203.4), (-170.8, 203.7), (-169.6, 203.7), (-169.3, 204.1), (-168.7, 204.1), (-168.4, 204.4), (-167.7, 204.4), (-167.4, 204.7), (-166.8, 204.7), (-166.2, 205.3), (-165.9, 205.3), (-165.6, 205.6), (-164.7, 205.6), (-164.4, 205.9), (-164.1, 205.9), (-163.5, 206.5), (-163.1, 206.5), (-162.8, 206.8), (-162.5, 206.8), (-162.2, 207.1), (-161.9, 207.1), (-160.4, 208.7), (-160.1, 208.7), (-159.8, 209.0), (-159.8, 209.3), (-157.0, 212.0), (-157.0, 212.3), (-154.3, 215.1), (-154.3, 215.4), (-153.3, 216.3), (-153.0, 216.3), (-152.4, 216.9), (-152.4, 217.2), (-150.6, 219.1), (-150.0, 219.1), (-149.7, 219.4), (-149.0, 219.4), (-147.8, 220.6), (-147.8, 223.1), (-147.5, 223.4), (-147.5, 224.3), (-147.5, 222.8), (-147.2, 222.5), (-147.2, 220.3), (-147.8, 219.7), (-148.1, 219.7), (-148.4, 219.4), (-148.7, 219.4), (-149.0, 219.1), (-149.7, 219.1), (-150.0, 218.8), (-150.3, 218.8), (-151.2, 217.9), (-151.5, 217.9), (-152.1, 217.2), (-152.1, 216.9), (-154.3, 214.8), (-154.3, 214.5), (-155.2, 213.6), (-155.2, 213.3), (-155.5, 212.9), (-155.5, 212.0), (-155.2, 211.7), (-153.9, 211.7), (-153.6, 211.4), (-153.3, 211.4), (-153.0, 211.1), (-152.7, 211.1), (-151.5, 212.3), (-150.9, 212.3), (-150.6, 212.6), (-149.7, 212.6), (-149.3, 212.9), (-148.7, 212.9), (-148.4, 212.6), (-148.4, 211.4), (-148.7, 211.1), (-149.0, 211.1), (-149.3, 210.8), (-149.7, 210.8), (-150.6, 209.9), (-151.8, 209.9), (-152.1, 209.6), (-152.4, 209.6), (-152.7, 209.3), (-153.6, 209.3), (-153.9, 209.0), (-154.6, 209.0), (-154.9, 208.7), (-155.5, 208.7), (-155.8, 208.3), (-156.1, 208.3), (-156.4, 208.0), (-157.3, 208.0), (-157.6, 207.7), (-158.2, 207.7), (-158.5, 207.4), (-159.2, 207.4), (-159.5, 207.1), (-160.1, 207.1), (-160.4, 206.8), (-161.9, 206.8), (-162.2, 206.5), (-162.8, 206.5), (-163.5, 205.9), (-163.8, 205.9), (-164.1, 205.6), (-164.7, 205.6), (-165.0, 205.3), (-165.6, 205.3), (-165.9, 205.0), (-166.2, 205.0), (-166.5, 204.7), (-167.1, 204.7), (-167.4, 204.4), (-168.1, 204.4), (-168.4, 204.1), (-168.7, 204.1), (-169.0, 203.7), (-169.9, 203.7), (-170.2, 203.4), (-171.1, 203.4), (-171.4, 203.1), (-172.0, 203.1), (-172.3, 202.8), (-173.6, 202.8), (-173.9, 202.5), (-175.1, 202.5), (-175.4, 202.2), (-176.0, 202.2), (-176.3, 201.9), (-179.1, 201.9), (-179.4, 201.6), (-183.1, 201.6), (-183.4, 201.3), (-185.5, 201.3), (-185.8, 201.0), (-188.0, 201.0), (-188.3, 201.3), (-189.5, 201.3), (-189.8, 201.6), (-193.2, 201.6), (-193.5, 201.9) (0.031, 0.271, 0.639)</w:t>
      </w:r>
    </w:p>
    <w:p>
      <w:r>
        <w:t>(-163.8, 209.0), (-164.1, 209.0), (-164.1, 209.6), (-163.8, 209.6), (-163.5, 209.9), (-163.5, 210.8), (-163.8, 211.1), (-163.8, 211.4), (-164.1, 211.7), (-164.1, 214.2), (-164.4, 214.5), (-164.4, 217.5), (-164.7, 217.9), (-164.7, 219.7), (-165.0, 220.0), (-165.0, 220.9), (-165.3, 221.2), (-165.3, 225.2), (-165.3, 222.1), (-165.0, 221.8), (-165.0, 220.6), (-164.7, 220.3), (-164.7, 217.9), (-164.4, 217.5), (-164.4, 215.1), (-164.1, 214.8), (-164.1, 212.3), (-163.8, 212.0), (-163.8, 211.1), (-163.5, 210.8), (-163.5, 210.2), (-163.1, 209.9), (-162.2, 209.9), (-161.9, 210.2), (-162.2, 209.9), (-162.8, 209.9) (0.024, 0.208, 0.506)</w:t>
      </w:r>
    </w:p>
    <w:p>
      <w:r>
        <w:t>(-165.6, 206.8), (-165.6, 207.1), (-165.3, 207.4), (-164.7, 207.4), (-164.7, 207.1), (-165.0, 206.8) (0.012, 0.137, 0.345)</w:t>
      </w:r>
    </w:p>
    <w:p>
      <w:r>
        <w:t>(-165.3, 210.5), (-165.6, 210.5), (-165.6, 210.8) (0.098, 0.255, 0.502)</w:t>
      </w:r>
    </w:p>
    <w:p>
      <w:r>
        <w:t>(-166.2, 207.7), (-166.2, 208.3), (-166.5, 208.7), (-166.5, 209.9), (-166.8, 210.2), (-166.8, 212.0), (-166.8, 210.5), (-166.2, 209.9), (-165.9, 210.2), (-165.9, 210.8), (-165.9, 210.5), (-165.6, 210.2), (-165.3, 210.2), (-165.9, 210.2), (-166.2, 209.9) (0.082, 0.204, 0.404)</w:t>
      </w:r>
    </w:p>
    <w:p>
      <w:r>
        <w:t>(-167.7, 205.6), (-167.4, 205.9), (-167.4, 205.6) (0.012, 0.137, 0.345)</w:t>
      </w:r>
    </w:p>
    <w:p>
      <w:r>
        <w:t>(-168.1, 206.5), (-168.7, 206.5), (-168.7, 208.0), (-168.4, 208.3), (-168.4, 209.3), (-169.0, 209.9), (-169.0, 211.7), (-169.0, 210.2), (-168.4, 209.6), (-168.4, 207.1), (-168.1, 206.8) (0.098, 0.255, 0.502)</w:t>
      </w:r>
    </w:p>
    <w:p>
      <w:r>
        <w:t>(-169.0, 207.7), (-169.3, 208.0), (-169.3, 208.7), (-169.0, 209.0), (-169.0, 209.6), (-168.7, 209.3), (-168.7, 208.3), (-169.0, 208.0) (0.082, 0.204, 0.404)</w:t>
      </w:r>
    </w:p>
    <w:p>
      <w:r>
        <w:t>(-169.6, 208.0), (-169.9, 208.3), (-169.9, 209.0), (-169.3, 209.0), (-169.6, 208.7) (0.059, 0.173, 0.345)</w:t>
      </w:r>
    </w:p>
    <w:p>
      <w:r>
        <w:t>(-170.8, 207.1), (-170.8, 207.4), (-170.2, 208.0), (-170.2, 208.3), (-171.1, 209.3), (-170.8, 209.6), (-170.5, 209.6), (-170.2, 209.9), (-169.9, 209.9), (-169.9, 209.3), (-170.2, 209.0), (-170.2, 207.4), (-170.5, 207.1) (0.012, 0.137, 0.345)</w:t>
      </w:r>
    </w:p>
    <w:p>
      <w:r>
        <w:t>(-169.3, 210.5), (-169.3, 211.7), (-169.6, 212.0), (-169.6, 212.3), (-170.5, 213.3), (-170.5, 213.9), (-170.8, 214.2), (-170.8, 215.1), (-171.1, 215.4), (-171.1, 217.2), (-171.4, 217.5), (-171.4, 218.8), (-171.7, 219.1), (-171.7, 221.8), (-171.4, 222.1), (-171.4, 223.4), (-171.4, 218.8), (-171.1, 218.5), (-171.1, 216.0), (-170.8, 215.7), (-170.8, 214.8), (-170.5, 214.5), (-170.5, 214.2), (-170.2, 213.9), (-170.2, 213.6), (-169.6, 212.9), (-169.6, 212.3), (-169.3, 212.0) (0.024, 0.208, 0.506)</w:t>
      </w:r>
    </w:p>
    <w:p>
      <w:r>
        <w:t>(-169.6, 204.7), (-170.8, 204.7), (-171.1, 205.0), (-170.8, 205.3), (-171.4, 205.9), (-172.0, 205.9), (-172.3, 206.2), (-173.0, 206.2), (-173.0, 206.5), (-173.3, 206.8), (-173.0, 207.1), (-173.0, 207.7), (-172.7, 208.0), (-172.3, 208.0), (-172.0, 207.7), (-171.4, 208.3), (-172.0, 209.0), (-172.3, 208.7), (-172.7, 209.0), (-173.0, 209.0), (-173.3, 209.3), (-173.3, 211.1), (-173.9, 211.7), (-174.2, 211.7), (-174.5, 212.0), (-174.5, 212.3), (-174.8, 212.6), (-174.8, 215.4), (-174.2, 216.0), (-174.2, 216.3), (-173.9, 216.6), (-173.6, 216.6), (-173.0, 216.0), (-172.7, 216.0), (-172.0, 216.6), (-172.0, 217.5), (-173.0, 218.5), (-173.3, 218.5), (-173.3, 219.1), (-173.0, 219.1), (-172.3, 219.7), (-172.3, 220.6), (-173.0, 221.2), (-173.3, 221.2), (-173.6, 220.9), (-173.6, 221.8), (-173.9, 222.1), (-173.9, 224.6), (-173.6, 224.9), (-173.6, 226.4), (-173.3, 226.7), (-172.7, 226.7), (-172.7, 226.4), (-172.0, 225.8), (-172.0, 224.0), (-171.7, 223.7), (-171.7, 222.1), (-172.0, 221.8), (-172.0, 219.1), (-171.7, 218.8), (-171.7, 217.5), (-171.4, 217.2), (-171.4, 215.4), (-171.1, 215.1), (-171.1, 214.2), (-170.8, 213.9), (-170.8, 213.3), (-169.9, 212.3), (-169.9, 212.0), (-169.6, 211.7), (-169.6, 210.5), (-169.3, 210.2), (-169.3, 209.3), (-169.6, 209.3), (-169.6, 209.9), (-169.9, 210.2), (-170.2, 210.2), (-170.5, 209.9), (-170.8, 209.9), (-171.4, 209.3), (-170.5, 208.3), (-170.5, 208.0), (-171.1, 207.4), (-171.1, 207.1), (-170.8, 206.8), (-170.5, 206.8), (-169.9, 207.4), (-169.9, 208.0), (-169.6, 207.7), (-169.3, 207.7), (-169.0, 207.4), (-169.0, 207.1), (-169.6, 206.5), (-169.6, 205.9), (-169.3, 205.6), (-169.3, 205.0) (0.020, 0.173, 0.416)</w:t>
      </w:r>
    </w:p>
    <w:p>
      <w:r>
        <w:t>(-171.7, 208.3), (-172.0, 208.0), (-172.3, 208.3), (-172.7, 208.3), (-172.7, 208.7), (-172.3, 208.3), (-172.0, 208.7) (0.082, 0.204, 0.404)</w:t>
      </w:r>
    </w:p>
    <w:p>
      <w:r>
        <w:t>(-173.6, 209.9), (-173.6, 210.8), (-173.9, 211.1), (-173.9, 211.4), (-173.6, 211.1) (0.082, 0.204, 0.404)</w:t>
      </w:r>
    </w:p>
    <w:p>
      <w:r>
        <w:t>(-175.1, 204.4), (-175.7, 204.4), (-176.0, 204.7), (-176.3, 204.7), (-175.7, 204.7), (-175.4, 204.4), (-175.1, 204.4), (-174.8, 204.7), (-174.5, 204.7), (-174.2, 205.0), (-174.2, 207.7), (-174.8, 208.3), (-174.5, 208.7), (-174.5, 209.6), (-175.1, 210.2), (-176.3, 210.2), (-176.6, 210.5), (-176.6, 211.4), (-176.3, 211.7), (-176.6, 212.0), (-176.6, 212.9), (-174.8, 211.1), (-174.2, 211.1), (-173.9, 210.8), (-173.9, 209.3), (-173.6, 209.0), (-173.6, 208.7), (-173.3, 208.3), (-173.3, 208.0), (-173.6, 207.7), (-173.6, 207.1), (-173.9, 206.8), (-173.9, 206.2), (-173.6, 205.9), (-173.6, 205.3), (-174.2, 204.7), (-174.8, 204.7) (0.098, 0.255, 0.502)</w:t>
      </w:r>
    </w:p>
    <w:p>
      <w:r>
        <w:t>(-176.9, 208.3), (-176.9, 208.7), (-176.3, 208.7), (-176.6, 208.3) (0.200, 0.392, 0.710)</w:t>
      </w:r>
    </w:p>
    <w:p>
      <w:r>
        <w:t>(-177.6, 209.6), (-177.6, 209.9), (-177.9, 210.2), (-177.9, 211.4), (-178.5, 212.0), (-178.8, 212.0), (-179.1, 212.3), (-178.5, 212.9), (-178.5, 213.3), (-178.2, 213.6), (-178.2, 213.9), (-177.6, 214.5), (-177.6, 214.8), (-176.9, 215.4), (-176.9, 215.7), (-176.6, 216.0), (-176.6, 217.5), (-176.9, 217.9), (-176.9, 224.6), (-176.6, 224.9), (-176.6, 227.7), (-176.6, 223.7), (-176.3, 223.4), (-176.3, 219.7), (-176.0, 219.4), (-176.0, 218.8), (-175.7, 218.5), (-175.7, 218.2), (-176.0, 217.9), (-176.0, 216.0), (-176.3, 215.7), (-176.3, 215.4), (-176.9, 214.8), (-176.9, 214.5), (-177.3, 214.2), (-177.3, 213.6), (-176.9, 213.3), (-176.9, 212.0), (-176.6, 211.7), (-176.9, 211.4), (-176.9, 210.5), (-176.6, 210.2), (-177.3, 209.6) (0.031, 0.271, 0.639)</w:t>
      </w:r>
    </w:p>
    <w:p>
      <w:r>
        <w:t>(-179.4, 204.4), (-179.1, 204.1), (-179.4, 204.4), (-179.4, 205.0), (-179.1, 205.0), (-178.8, 205.3), (-178.5, 205.3), (-178.2, 205.6), (-177.9, 205.6), (-177.6, 205.3), (-177.3, 205.3), (-177.3, 204.4), (-177.6, 204.1), (-177.3, 204.4), (-177.3, 205.0), (-177.6, 205.3), (-177.9, 205.3), (-178.2, 205.6), (-178.5, 205.3), (-178.8, 205.3), (-179.4, 204.7) (0.392, 0.467, 0.835)</w:t>
      </w:r>
    </w:p>
    <w:p>
      <w:r>
        <w:t>(-179.1, 206.2), (-179.1, 206.5), (-178.2, 206.5), (-178.5, 206.2) (0.098, 0.255, 0.502)</w:t>
      </w:r>
    </w:p>
    <w:p>
      <w:r>
        <w:t>(-182.5, 203.4), (-182.2, 203.4), (-182.5, 203.4), (-182.8, 203.7), (-183.1, 203.7), (-183.1, 204.1), (-183.4, 204.4), (-183.4, 204.7), (-183.1, 205.0), (-183.1, 205.3), (-182.8, 205.6), (-182.8, 205.9), (-182.5, 206.2), (-182.5, 207.7), (-182.2, 208.0), (-182.2, 208.7), (-181.2, 209.6), (-180.9, 209.6), (-180.6, 209.9), (-180.3, 209.9), (-179.7, 210.5), (-179.7, 210.8), (-179.4, 211.1), (-179.4, 212.0), (-179.7, 212.3), (-180.3, 212.3), (-180.6, 212.0), (-182.5, 212.0), (-182.8, 212.3), (-182.8, 212.6), (-183.1, 212.9), (-183.1, 214.8), (-183.1, 212.9), (-182.5, 212.3), (-181.2, 212.3), (-180.0, 213.6), (-179.7, 213.6), (-178.8, 214.5), (-178.5, 214.5), (-178.2, 214.8), (-177.9, 214.8), (-177.3, 215.4), (-177.3, 215.7), (-176.9, 216.0), (-176.9, 217.5), (-176.9, 216.0), (-177.3, 215.7), (-177.3, 215.4), (-177.9, 214.8), (-177.9, 214.5), (-178.5, 213.9), (-178.5, 213.6), (-178.8, 213.3), (-178.8, 212.9), (-179.4, 212.3), (-178.8, 211.7), (-178.5, 211.7), (-178.2, 211.4), (-178.2, 210.2), (-177.9, 209.9), (-177.9, 209.6), (-177.6, 209.3), (-177.3, 209.3), (-176.6, 209.9), (-175.1, 209.9), (-174.8, 209.6), (-174.8, 208.7), (-175.1, 208.3), (-174.5, 207.7), (-174.5, 205.0), (-174.8, 205.0), (-175.1, 204.7), (-175.4, 204.7), (-175.7, 205.0), (-176.3, 205.0), (-176.6, 204.7), (-176.6, 204.4), (-177.3, 203.7), (-176.6, 204.4), (-176.6, 205.3), (-176.0, 205.9), (-176.0, 206.2), (-176.6, 206.8), (-176.9, 206.8), (-177.6, 206.2), (-177.9, 206.2), (-178.2, 205.9), (-179.1, 205.9), (-179.4, 205.6), (-179.7, 205.6), (-179.7, 206.5), (-179.4, 206.8), (-179.4, 207.1), (-178.8, 207.1), (-178.5, 206.8), (-177.9, 206.8), (-177.3, 207.4), (-177.3, 207.7), (-177.6, 208.0), (-178.8, 208.0), (-179.1, 207.7), (-179.7, 207.7), (-180.0, 208.0), (-180.0, 208.3), (-180.6, 209.0), (-181.2, 209.0), (-182.2, 208.0), (-182.2, 207.7), (-182.5, 207.4), (-182.5, 206.2), (-182.8, 205.9), (-182.8, 205.6), (-183.1, 205.3), (-183.1, 205.0), (-183.4, 204.7), (-183.4, 204.4) (0.149, 0.318, 0.592)</w:t>
      </w:r>
    </w:p>
    <w:p>
      <w:r>
        <w:t>(-183.1, 204.4), (-183.1, 204.7), (-182.8, 205.0), (-182.8, 205.3), (-182.5, 205.6), (-182.5, 205.9), (-182.2, 206.2), (-182.2, 207.4), (-181.9, 207.7), (-181.9, 208.0), (-181.2, 208.7), (-180.6, 208.7), (-180.3, 208.3), (-180.3, 208.0), (-179.7, 207.4), (-179.1, 207.4), (-178.8, 207.7), (-177.6, 207.7), (-177.6, 207.4), (-177.9, 207.1), (-178.5, 207.1), (-178.8, 207.4), (-179.4, 207.4), (-179.7, 207.1), (-179.7, 206.8), (-180.0, 206.5), (-180.0, 205.6), (-179.7, 205.3), (-179.4, 205.3), (-179.1, 205.6), (-178.5, 205.6), (-178.8, 205.6), (-179.1, 205.3), (-179.4, 205.3), (-179.7, 205.0), (-179.7, 204.4), (-179.1, 203.7), (-177.6, 203.7), (-176.9, 204.4), (-176.9, 205.3), (-177.3, 205.6), (-177.6, 205.6), (-177.9, 205.9), (-177.6, 205.9), (-176.9, 206.5), (-176.6, 206.5), (-176.3, 206.2), (-176.3, 205.9), (-176.9, 205.3), (-176.9, 204.4), (-177.6, 203.7), (-179.1, 203.7), (-179.4, 204.1), (-180.6, 204.1), (-180.9, 203.7), (-181.2, 203.7), (-181.5, 203.4), (-181.9, 203.4), (-182.2, 203.7), (-182.5, 203.7) (0.200, 0.392, 0.710)</w:t>
      </w:r>
    </w:p>
    <w:p>
      <w:r>
        <w:t>(-181.9, 203.7), (-182.2, 204.1), (-182.5, 204.1), (-182.8, 204.4), (-182.8, 204.7), (-182.2, 205.3), (-182.2, 205.6), (-181.9, 205.9), (-181.9, 206.5), (-181.5, 206.8), (-181.5, 207.4), (-180.9, 207.4), (-180.3, 206.8), (-180.3, 206.2), (-180.6, 205.9), (-180.6, 204.7), (-180.9, 204.4), (-180.9, 204.1), (-181.2, 204.1), (-181.5, 203.7) (0.392, 0.467, 0.835)</w:t>
      </w:r>
    </w:p>
    <w:p>
      <w:r>
        <w:t>(-182.2, 204.4), (-182.2, 204.7), (-181.9, 205.0), (-181.5, 205.0), (-181.5, 204.4) (0.545, 0.718, 0.953)</w:t>
      </w:r>
    </w:p>
    <w:p>
      <w:r>
        <w:t>(-183.1, 206.8), (-183.7, 206.8), (-184.0, 207.1), (-184.0, 207.7), (-183.4, 207.7), (-183.1, 207.4) (0.020, 0.173, 0.416)</w:t>
      </w:r>
    </w:p>
    <w:p>
      <w:r>
        <w:t>(-183.1, 210.5), (-183.4, 210.8), (-183.7, 210.8), (-184.0, 211.1), (-184.3, 211.1), (-184.3, 211.4), (-183.7, 212.0), (-183.4, 211.7), (-183.4, 211.4), (-183.1, 211.1) (0.020, 0.173, 0.416)</w:t>
      </w:r>
    </w:p>
    <w:p>
      <w:r>
        <w:t>(-183.4, 204.1), (-183.7, 204.4), (-184.0, 204.4), (-184.0, 204.7), (-184.3, 205.0), (-184.3, 205.6), (-184.6, 205.9), (-184.6, 206.2), (-184.9, 206.5), (-184.9, 206.8), (-185.2, 207.1), (-185.2, 207.4), (-185.8, 208.0), (-185.8, 208.3), (-186.8, 209.3), (-188.0, 209.3), (-188.6, 209.9), (-188.9, 209.9), (-189.2, 210.2), (-189.5, 210.2), (-187.4, 210.2), (-187.1, 209.9), (-186.8, 209.9), (-186.5, 209.6), (-185.8, 209.6), (-185.8, 209.0), (-185.5, 208.7), (-185.5, 208.3), (-184.6, 207.4), (-184.6, 206.8), (-184.0, 206.2), (-183.1, 206.2), (-182.8, 206.5), (-182.8, 208.7), (-181.9, 209.6), (-181.9, 209.9), (-181.2, 210.5), (-181.2, 210.8), (-181.9, 211.4), (-182.2, 211.4), (-183.1, 212.3), (-183.1, 212.6), (-183.4, 212.9), (-183.4, 216.0), (-183.4, 212.9), (-183.1, 212.6), (-183.1, 212.3), (-182.5, 211.7), (-180.6, 211.7), (-180.3, 212.0), (-179.7, 212.0), (-179.7, 211.1), (-180.0, 210.8), (-180.0, 210.5), (-180.3, 210.2), (-180.6, 210.2), (-180.9, 209.9), (-181.2, 209.9), (-182.5, 208.7), (-182.5, 208.0), (-182.8, 207.7), (-182.8, 206.2), (-183.1, 205.9), (-183.1, 205.6), (-183.4, 205.3), (-183.4, 205.0), (-183.7, 204.7), (-183.7, 204.4) (0.098, 0.255, 0.502)</w:t>
      </w:r>
    </w:p>
    <w:p>
      <w:r>
        <w:t>(-184.9, 211.7), (-185.2, 212.0), (-185.5, 212.0), (-185.8, 212.3), (-184.9, 212.3), (-184.6, 212.6), (-184.6, 213.6), (-184.3, 213.9), (-184.3, 214.5), (-184.3, 213.6), (-184.6, 213.3), (-184.6, 212.0) (0.098, 0.255, 0.502)</w:t>
      </w:r>
    </w:p>
    <w:p>
      <w:r>
        <w:t>(-190.7, 211.7), (-190.4, 211.7), (-190.1, 212.0), (-189.2, 212.0), (-188.9, 212.3), (-188.3, 212.3), (-188.0, 212.6), (-186.1, 212.6), (-185.8, 212.9), (-185.5, 212.9), (-185.2, 213.3), (-185.2, 213.6), (-184.6, 214.2), (-184.9, 214.5), (-184.9, 214.8), (-185.2, 215.1), (-185.2, 215.7), (-184.9, 216.0), (-184.9, 216.6), (-185.2, 216.9), (-185.2, 223.1), (-185.5, 223.4), (-185.5, 229.5), (-185.8, 229.8), (-185.8, 233.5), (-186.1, 233.8), (-186.1, 239.6), (-186.1, 234.1), (-185.8, 233.8), (-185.8, 230.7), (-185.5, 230.4), (-185.5, 226.7), (-185.2, 226.4), (-185.2, 224.0), (-185.5, 223.7), (-185.2, 223.4), (-185.2, 220.0), (-184.9, 219.7), (-184.9, 218.2), (-185.2, 217.9), (-184.9, 217.5), (-184.9, 216.9), (-184.6, 216.6), (-184.6, 216.0), (-184.9, 215.7), (-184.9, 215.1), (-184.6, 214.8), (-184.6, 213.9), (-184.9, 213.6), (-184.9, 212.6), (-187.7, 212.6), (-188.0, 212.3), (-188.3, 212.3), (-188.6, 212.0), (-190.1, 212.0), (-190.4, 211.7) (0.149, 0.318, 0.592)</w:t>
      </w:r>
    </w:p>
    <w:p>
      <w:r>
        <w:t>(-187.4, 211.4), (-186.8, 212.0), (-186.5, 212.0), (-186.1, 211.7), (-186.8, 211.1), (-187.1, 211.4) (0.020, 0.173, 0.416)</w:t>
      </w:r>
    </w:p>
    <w:p>
      <w:r>
        <w:t>(-188.0, 209.0), (-188.6, 209.0), (-188.9, 208.7), (-189.5, 209.3), (-189.5, 209.9), (-189.8, 210.2), (-189.5, 209.9), (-189.2, 209.9), (-188.9, 209.6), (-188.6, 209.6) (0.031, 0.271, 0.639)</w:t>
      </w:r>
    </w:p>
    <w:p>
      <w:r>
        <w:t>(-190.1, 211.1), (-189.8, 211.4), (-188.3, 211.4), (-188.3, 211.1), (-188.6, 211.1), (-188.9, 210.8), (-189.5, 210.8), (-189.8, 211.1) (0.020, 0.173, 0.416)</w:t>
      </w:r>
    </w:p>
    <w:p>
      <w:r>
        <w:t>(-194.4, 203.4), (-194.4, 204.7), (-194.1, 205.0), (-194.1, 205.3), (-193.8, 205.6), (-193.8, 206.5), (-193.5, 206.8), (-193.5, 207.4), (-193.2, 207.4), (-192.9, 207.7), (-192.6, 207.7), (-192.0, 208.3), (-192.0, 208.7), (-191.7, 209.0), (-191.1, 209.0), (-190.7, 208.7), (-190.1, 208.7), (-189.8, 208.3), (-189.5, 208.3), (-188.9, 207.7), (-188.3, 207.7), (-188.0, 207.4), (-187.4, 207.4), (-186.1, 206.2), (-186.1, 205.9), (-184.9, 204.7), (-184.9, 204.4), (-185.2, 204.1), (-185.8, 204.1), (-186.1, 203.7), (-189.5, 203.7), (-189.8, 203.4), (-191.1, 203.4), (-191.4, 203.1), (-192.9, 203.1), (-192.0, 203.1), (-191.7, 203.4), (-190.7, 203.4), (-189.8, 204.4), (-189.8, 204.7), (-189.5, 205.0), (-189.8, 205.3), (-189.8, 206.2), (-190.1, 206.5), (-190.1, 206.8), (-191.4, 208.0), (-191.7, 207.7), (-192.0, 207.7), (-192.9, 206.8), (-192.9, 206.5), (-194.1, 205.3), (-194.1, 204.7), (-194.4, 204.4), (-194.4, 203.7), (-193.8, 203.1), (-194.1, 203.1) (0.200, 0.392, 0.710)</w:t>
      </w:r>
    </w:p>
    <w:p>
      <w:r>
        <w:t>(-192.9, 213.3), (-192.6, 213.3), (-192.3, 213.6), (-192.0, 213.6), (-191.7, 213.9), (-191.4, 213.9), (-191.1, 213.6), (-191.1, 213.3), (-191.4, 212.9), (-192.6, 212.9) (0.361, 0.682, 0.969)</w:t>
      </w:r>
    </w:p>
    <w:p>
      <w:r>
        <w:t>(-193.5, 203.1), (-194.1, 203.7), (-194.1, 204.4), (-193.8, 204.7), (-193.8, 205.3), (-192.6, 206.5), (-192.6, 206.8), (-192.0, 207.4), (-191.7, 207.4), (-191.4, 207.7), (-190.4, 206.8), (-190.4, 206.5), (-190.1, 206.2), (-190.1, 205.3), (-189.8, 205.0), (-190.1, 204.7), (-190.1, 204.4), (-190.7, 203.7), (-191.7, 203.7), (-192.0, 203.4), (-192.6, 203.4), (-192.0, 203.4), (-191.7, 203.7), (-191.4, 203.7), (-190.4, 204.7), (-190.4, 205.9), (-190.7, 206.2), (-190.7, 206.5), (-191.4, 207.1), (-191.7, 207.1), (-192.3, 206.5), (-192.3, 206.2), (-192.6, 205.9), (-192.9, 205.9), (-193.5, 205.3), (-193.5, 205.0), (-193.8, 204.7), (-193.8, 203.7), (-193.2, 203.1) (0.392, 0.467, 0.835)</w:t>
      </w:r>
    </w:p>
    <w:p>
      <w:r>
        <w:t>(-193.2, 203.4), (-193.5, 203.7), (-193.2, 203.4), (-192.9, 203.4), (-192.6, 203.7), (-192.3, 203.7), (-192.0, 204.1), (-191.7, 204.1), (-191.1, 204.7), (-191.1, 205.3), (-191.4, 205.6), (-191.4, 205.9), (-191.7, 206.2), (-192.0, 205.9), (-192.3, 205.9), (-192.6, 205.6), (-192.9, 205.6), (-193.2, 205.3), (-192.9, 205.6), (-192.6, 205.6), (-192.0, 206.2), (-192.0, 206.5), (-191.7, 206.8), (-191.4, 206.8), (-191.1, 206.5), (-191.1, 206.2), (-190.7, 205.9), (-190.7, 204.7), (-191.4, 204.1), (-191.7, 204.1), (-192.0, 203.7), (-192.6, 203.7), (-192.9, 203.4) (0.361, 0.682, 0.969)</w:t>
      </w:r>
    </w:p>
    <w:p>
      <w:r>
        <w:t>(-192.3, 215.7), (-192.0, 215.7), (-191.7, 215.4), (-192.3, 215.4) (0.545, 0.718, 0.953)</w:t>
      </w:r>
    </w:p>
    <w:p>
      <w:r>
        <w:t>(-192.9, 211.4), (-192.6, 211.7), (-191.1, 211.7), (-192.3, 211.7), (-192.6, 211.4), (-192.6, 211.1), (-192.0, 210.5), (-192.3, 210.8), (-192.6, 210.8), (-192.6, 211.1) (0.098, 0.255, 0.502)</w:t>
      </w:r>
    </w:p>
    <w:p>
      <w:r>
        <w:t>(-193.2, 203.7), (-193.5, 204.1), (-193.5, 204.4), (-193.2, 204.7), (-193.2, 205.0), (-192.9, 205.3), (-192.6, 205.3), (-192.3, 205.6), (-192.0, 205.6), (-191.7, 205.9), (-191.7, 205.6), (-191.4, 205.3), (-191.4, 204.7), (-191.7, 204.4), (-192.0, 204.4), (-192.3, 204.1), (-192.6, 204.1), (-192.9, 203.7) (0.545, 0.718, 0.953)</w:t>
      </w:r>
    </w:p>
    <w:p>
      <w:r>
        <w:t>(-194.1, 207.4), (-194.1, 208.3), (-193.8, 208.7), (-193.8, 210.5), (-193.8, 210.2), (-193.5, 209.9), (-193.5, 209.6), (-192.9, 209.0), (-192.3, 209.0), (-192.3, 208.7), (-192.9, 208.0), (-193.8, 208.0), (-194.1, 207.7) (0.031, 0.271, 0.639)</w:t>
      </w:r>
    </w:p>
    <w:p>
      <w:r>
        <w:t>(-194.7, 213.9), (-194.7, 214.2), (-194.4, 214.2), (-194.4, 213.9) (0.031, 0.271, 0.639)</w:t>
      </w:r>
    </w:p>
    <w:p>
      <w:r>
        <w:t>(-195.0, 205.6), (-194.7, 205.9), (-194.7, 206.5), (-195.0, 206.8), (-195.0, 207.4), (-194.7, 207.7), (-194.7, 208.0), (-194.4, 208.3), (-194.7, 208.7), (-194.7, 209.0), (-195.0, 209.3), (-195.0, 209.9), (-194.7, 210.2), (-194.7, 210.5), (-195.0, 210.8), (-195.0, 211.1), (-194.7, 211.4), (-194.7, 211.7), (-194.4, 211.7), (-194.1, 211.4), (-194.1, 208.7), (-194.4, 208.3), (-194.4, 206.8), (-194.7, 206.5), (-194.7, 205.9) (0.024, 0.208, 0.506)</w:t>
      </w:r>
    </w:p>
    <w:p>
      <w:r>
        <w:t>(-197.2, 204.1), (-196.0, 204.1), (-195.7, 204.4), (-195.7, 205.0), (-196.0, 205.3), (-196.0, 207.4), (-195.3, 208.0), (-195.3, 208.3), (-195.3, 208.0), (-195.7, 207.7), (-195.7, 206.8), (-195.3, 206.5), (-195.3, 206.2), (-195.7, 205.9), (-195.7, 205.3), (-195.0, 204.7), (-194.1, 205.6), (-194.1, 206.8), (-193.8, 207.1), (-193.8, 207.7), (-193.2, 207.7), (-193.5, 207.7), (-193.8, 207.4), (-193.8, 206.8), (-194.1, 206.5), (-194.1, 205.6), (-194.4, 205.3), (-194.4, 205.0), (-194.7, 204.7), (-194.7, 203.7), (-195.0, 203.7), (-195.3, 204.1) (0.149, 0.318, 0.592)</w:t>
      </w:r>
    </w:p>
    <w:p>
      <w:r>
        <w:t>(-195.0, 205.0), (-195.3, 205.3), (-195.3, 205.9), (-195.0, 206.2), (-195.0, 206.5), (-195.3, 206.8), (-195.0, 206.5), (-195.0, 205.9), (-194.7, 205.6), (-194.4, 205.9), (-194.4, 206.5), (-194.4, 205.6) (0.098, 0.255, 0.502)</w:t>
      </w:r>
    </w:p>
    <w:p>
      <w:r>
        <w:t>(-195.3, 207.1), (-195.3, 207.7), (-195.0, 208.0), (-195.0, 208.3), (-195.3, 208.7), (-195.3, 209.0), (-195.7, 209.3), (-195.7, 209.9), (-195.3, 210.2), (-195.3, 211.7), (-195.0, 212.0), (-195.0, 212.9), (-193.8, 211.7), (-194.1, 212.0), (-194.7, 212.0), (-195.3, 211.4), (-195.3, 210.8), (-195.0, 210.5), (-195.0, 210.2), (-195.3, 209.9), (-195.3, 209.3), (-195.0, 209.0), (-195.0, 208.7), (-194.7, 208.3), (-195.0, 208.0), (-195.0, 207.7), (-195.3, 207.4) (0.031, 0.271, 0.639)</w:t>
      </w:r>
    </w:p>
    <w:p>
      <w:r>
        <w:t>(-196.0, 214.8), (-196.0, 215.4), (-195.7, 215.1) (0.392, 0.467, 0.835)</w:t>
      </w:r>
    </w:p>
    <w:p>
      <w:r>
        <w:t>(-184.3, 204.1), (-184.9, 203.4), (-185.5, 203.4), (-185.8, 203.7), (-186.1, 203.4), (-188.0, 203.4), (-186.1, 203.4), (-185.8, 203.7), (-185.2, 203.7), (-184.6, 204.4), (-184.6, 204.7), (-185.8, 205.9), (-185.8, 206.2), (-187.4, 207.7), (-188.0, 207.7), (-188.3, 208.0), (-188.9, 208.0), (-189.5, 208.7), (-189.8, 208.7), (-190.1, 209.0), (-190.7, 209.0), (-191.1, 209.3), (-191.7, 209.3), (-192.0, 209.0), (-192.3, 209.3), (-192.9, 209.3), (-193.2, 209.6), (-193.2, 209.9), (-193.5, 210.2), (-193.5, 211.7), (-195.0, 213.3), (-195.3, 212.9), (-195.3, 212.0), (-195.7, 211.7), (-195.7, 210.2), (-196.0, 209.9), (-196.0, 209.3), (-195.7, 209.0), (-196.3, 209.6), (-196.6, 209.6), (-196.9, 209.9), (-197.5, 209.9), (-198.1, 209.3), (-198.1, 209.0), (-197.8, 208.7), (-197.8, 208.3), (-198.1, 208.3), (-198.4, 208.7), (-199.0, 208.7), (-199.6, 209.3), (-199.9, 209.3), (-200.3, 209.6), (-200.3, 210.8), (-200.6, 211.1), (-200.9, 211.1), (-200.9, 212.0), (-201.8, 212.9), (-202.1, 212.6), (-202.1, 212.3), (-202.4, 212.0), (-202.4, 211.7), (-202.7, 211.4), (-203.9, 211.4), (-204.2, 211.1), (-204.2, 210.8), (-204.5, 210.5), (-204.2, 210.2), (-204.2, 209.9), (-203.9, 209.6), (-203.9, 209.0), (-204.2, 208.7), (-204.2, 208.0), (-203.6, 207.4), (-204.5, 208.3), (-204.5, 210.8), (-203.6, 211.7), (-203.0, 211.7), (-202.7, 212.0), (-202.7, 212.9), (-203.6, 213.9), (-203.6, 214.5), (-203.0, 214.5), (-202.1, 213.6), (-201.8, 213.6), (-201.2, 212.9), (-201.2, 212.6), (-200.9, 212.3), (-200.9, 211.7), (-200.3, 211.1), (-199.6, 211.1), (-199.3, 211.4), (-199.0, 211.1), (-199.3, 211.1), (-199.9, 210.5), (-199.9, 210.2), (-199.3, 209.6), (-198.7, 209.6), (-198.1, 210.2), (-198.1, 210.5), (-197.8, 210.2), (-197.5, 210.5), (-196.6, 210.5), (-196.3, 210.8), (-196.3, 211.4), (-196.6, 211.7), (-198.1, 211.7), (-198.1, 212.9), (-198.7, 213.6), (-199.6, 213.6), (-200.3, 214.2), (-200.6, 214.2), (-200.9, 214.5), (-201.2, 214.5), (-202.4, 215.7), (-202.4, 216.0), (-203.9, 217.5), (-203.9, 220.9), (-203.9, 219.7), (-203.6, 219.4), (-203.6, 217.5), (-202.4, 216.3), (-202.4, 216.0), (-201.8, 215.4), (-201.8, 215.1), (-201.2, 214.5), (-200.9, 214.5), (-200.6, 214.2), (-200.3, 214.2), (-199.6, 213.6), (-199.3, 213.6), (-198.7, 214.2), (-198.4, 214.2), (-198.1, 214.5), (-198.1, 214.2), (-197.5, 213.6), (-196.6, 213.6), (-196.3, 213.3), (-195.7, 213.3), (-195.0, 213.9), (-195.0, 214.2), (-194.7, 214.5), (-192.9, 214.5), (-192.9, 214.2), (-193.8, 214.2), (-194.4, 213.6), (-194.4, 212.6), (-194.1, 212.3), (-193.8, 212.3), (-193.5, 212.0), (-191.7, 212.0), (-192.6, 212.0), (-193.2, 211.4), (-193.2, 211.1), (-192.6, 210.5), (-192.3, 210.5), (-191.7, 209.9), (-191.4, 210.2), (-190.1, 210.2), (-189.8, 209.9), (-189.8, 209.3), (-188.9, 208.3), (-188.6, 208.7), (-188.0, 208.7), (-187.7, 209.0), (-186.8, 209.0), (-186.1, 208.3), (-186.1, 208.0), (-185.5, 207.4), (-185.5, 207.1), (-185.2, 206.8), (-185.2, 206.5), (-184.9, 206.2), (-184.9, 205.9), (-184.6, 205.6), (-184.6, 205.0), (-184.3, 204.7) (0.149, 0.318, 0.592)</w:t>
      </w:r>
    </w:p>
    <w:p>
      <w:r>
        <w:t>(-196.0, 212.0), (-196.3, 212.3), (-197.5, 212.3), (-197.5, 212.6), (-197.2, 212.6), (-196.9, 212.3), (-196.6, 212.3), (-196.3, 212.6), (-196.0, 212.6) (0.200, 0.392, 0.710)</w:t>
      </w:r>
    </w:p>
    <w:p>
      <w:r>
        <w:t>(-197.8, 204.4), (-198.1, 204.7), (-198.4, 204.7), (-198.7, 205.0), (-199.6, 205.0), (-198.4, 205.0) (0.149, 0.318, 0.592)</w:t>
      </w:r>
    </w:p>
    <w:p>
      <w:r>
        <w:t>(-199.3, 212.3), (-199.6, 212.0), (-200.3, 212.6), (-199.3, 212.6) (0.024, 0.208, 0.506)</w:t>
      </w:r>
    </w:p>
    <w:p>
      <w:r>
        <w:t>(-196.0, 204.4), (-197.5, 204.4), (-198.4, 205.3), (-199.9, 205.3), (-200.3, 205.6), (-200.6, 205.6), (-200.9, 205.9), (-201.5, 205.9), (-201.8, 206.2), (-202.1, 206.2), (-202.4, 206.5), (-202.7, 206.5), (-203.3, 207.1), (-203.3, 207.4), (-203.9, 208.0), (-203.9, 208.7), (-203.6, 209.0), (-203.6, 209.6), (-203.9, 209.9), (-203.9, 210.2), (-204.2, 210.5), (-203.9, 210.8), (-203.9, 211.1), (-202.7, 211.1), (-202.1, 211.7), (-202.1, 212.0), (-201.8, 212.3), (-201.8, 212.6), (-201.2, 212.0), (-201.2, 211.1), (-200.9, 210.8), (-200.6, 210.8), (-200.6, 209.6), (-199.9, 209.0), (-199.6, 209.0), (-199.0, 208.3), (-198.4, 208.3), (-198.1, 208.0), (-197.8, 208.0), (-197.5, 208.3), (-197.5, 208.7), (-197.8, 209.0), (-197.8, 209.3), (-197.5, 209.6), (-196.9, 209.6), (-196.6, 209.3), (-196.3, 209.3), (-195.7, 208.7), (-195.7, 208.0), (-196.3, 207.4), (-196.3, 205.3), (-196.0, 205.0) (0.200, 0.392, 0.710)</w:t>
      </w:r>
    </w:p>
    <w:p>
      <w:r>
        <w:t>(-200.6, 206.5), (-201.2, 206.5), (-201.5, 206.8), (-201.8, 206.8), (-202.7, 207.7), (-202.7, 208.0), (-202.1, 208.7), (-201.5, 208.7), (-200.9, 208.0), (-200.6, 208.0), (-200.6, 207.4), (-200.3, 207.1), (-200.6, 206.8) (0.545, 0.718, 0.953)</w:t>
      </w:r>
    </w:p>
    <w:p>
      <w:r>
        <w:t>(-199.6, 205.9), (-200.6, 205.9), (-200.6, 206.2), (-200.3, 206.2), (-199.9, 206.5), (-199.9, 207.7), (-201.5, 209.3), (-202.1, 209.3), (-203.3, 208.0), (-203.3, 207.7), (-202.1, 206.5), (-203.3, 207.7), (-203.3, 208.7), (-202.4, 209.6), (-201.5, 209.6), (-199.9, 208.0), (-199.9, 207.4), (-199.6, 207.1) (0.392, 0.467, 0.835)</w:t>
      </w:r>
    </w:p>
    <w:p>
      <w:r>
        <w:t>(-202.1, 207.7), (-201.2, 207.7), (-200.9, 207.4), (-200.9, 207.1), (-201.8, 207.1), (-201.8, 207.4) (0.702, 0.800, 0.965)</w:t>
      </w:r>
    </w:p>
    <w:p>
      <w:r>
        <w:t>(-198.1, 203.1), (-198.4, 203.1), (-199.0, 203.7), (-199.3, 203.7), (-199.6, 204.1), (-199.9, 204.1), (-200.3, 204.4), (-200.6, 204.4), (-200.9, 204.7), (-201.2, 204.7), (-201.5, 205.0), (-201.8, 205.0), (-202.1, 205.3), (-202.4, 205.3), (-203.3, 206.2), (-203.6, 206.2), (-203.9, 206.5), (-204.5, 206.5), (-206.4, 208.3), (-206.4, 208.7), (-206.7, 209.0), (-206.4, 209.0), (-206.1, 209.3), (-205.8, 209.3), (-205.5, 209.6), (-205.2, 209.6), (-205.2, 208.3), (-202.7, 205.9), (-202.4, 205.9), (-202.1, 205.6), (-201.8, 205.6), (-201.5, 205.3), (-201.2, 205.3), (-200.9, 205.0), (-200.3, 205.0), (-199.9, 204.7), (-199.0, 204.7), (-198.7, 204.4), (-198.4, 204.4), (-198.1, 204.1), (-198.4, 204.1), (-198.7, 203.7) (0.024, 0.208, 0.506)</w:t>
      </w:r>
    </w:p>
    <w:p>
      <w:r>
        <w:t>(-201.8, 204.4), (-202.1, 204.7), (-202.7, 204.7), (-203.9, 205.9), (-204.5, 205.9), (-204.9, 206.2), (-205.2, 206.2), (-205.8, 206.8), (-205.5, 206.5), (-205.2, 206.5), (-204.5, 205.9), (-203.9, 205.9), (-202.7, 204.7), (-202.1, 204.7) (0.200, 0.392, 0.710)</w:t>
      </w:r>
    </w:p>
    <w:p>
      <w:r>
        <w:t>(-200.3, 204.1), (-200.6, 204.1), (-200.9, 204.4), (-201.2, 204.4), (-201.5, 204.7), (-201.8, 204.7), (-202.1, 205.0), (-202.4, 205.0), (-202.7, 205.3), (-203.0, 205.3), (-203.9, 206.2), (-204.5, 206.2), (-205.5, 207.1), (-205.8, 207.1), (-207.3, 208.7), (-207.3, 209.3), (-207.0, 209.3), (-206.7, 209.6), (-206.1, 209.6), (-205.2, 210.5), (-206.1, 211.4), (-206.4, 211.4), (-206.4, 212.0), (-206.7, 212.3), (-206.7, 213.3), (-207.3, 213.9), (-207.3, 214.2), (-207.9, 214.8), (-207.9, 215.1), (-208.2, 215.4), (-208.2, 216.0), (-207.9, 216.0), (-207.3, 215.4), (-207.3, 215.1), (-206.7, 214.5), (-206.4, 214.5), (-205.5, 215.4), (-205.5, 215.7), (-205.5, 215.4), (-205.8, 215.1), (-205.8, 214.8), (-206.1, 214.5), (-206.1, 214.2), (-206.4, 213.9), (-206.4, 212.6), (-205.8, 212.0), (-205.5, 212.0), (-205.2, 211.7), (-204.9, 211.7), (-204.5, 212.0), (-204.2, 212.0), (-203.9, 212.3), (-203.9, 214.5), (-203.6, 214.8), (-203.6, 215.1), (-203.0, 215.7), (-203.3, 216.0), (-203.3, 216.3), (-204.2, 217.2), (-204.5, 217.2), (-205.2, 216.6), (-205.2, 216.3), (-205.2, 216.6), (-204.9, 216.9), (-204.9, 217.2), (-204.5, 217.5), (-204.5, 219.4), (-204.9, 219.7), (-204.9, 224.3), (-205.2, 224.6), (-205.2, 225.5), (-205.5, 225.8), (-205.5, 226.4), (-205.8, 226.7), (-205.8, 228.9), (-206.1, 229.2), (-206.1, 232.0), (-206.4, 232.3), (-206.4, 233.8), (-206.7, 234.1), (-206.7, 235.9), (-207.0, 236.3), (-207.0, 237.5), (-207.3, 237.8), (-207.3, 241.2), (-207.6, 241.5), (-207.6, 242.4), (-207.3, 242.4), (-207.0, 242.1), (-207.0, 241.8), (-206.7, 241.5), (-206.7, 239.9), (-206.4, 239.6), (-206.4, 237.8), (-206.1, 237.5), (-206.1, 236.3), (-205.8, 235.9), (-205.8, 235.3), (-205.5, 235.0), (-205.5, 232.9), (-205.2, 232.6), (-205.2, 229.5), (-204.9, 229.2), (-204.9, 226.4), (-204.5, 226.1), (-204.5, 222.5), (-204.2, 222.1), (-204.2, 217.5), (-202.7, 216.0), (-202.7, 215.7), (-201.2, 214.2), (-200.9, 214.2), (-200.6, 213.9), (-200.3, 213.9), (-199.6, 213.3), (-198.7, 213.3), (-198.4, 212.9), (-198.4, 211.7), (-198.1, 211.4), (-196.6, 211.4), (-196.6, 210.8), (-197.5, 210.8), (-197.8, 210.5), (-198.1, 210.8), (-198.4, 210.5), (-198.4, 210.2), (-198.7, 209.9), (-199.3, 209.9), (-199.6, 210.2), (-199.6, 210.5), (-199.3, 210.8), (-199.0, 210.8), (-198.7, 211.1), (-199.3, 211.7), (-199.6, 211.4), (-200.3, 211.4), (-200.6, 211.7), (-200.6, 212.3), (-200.9, 212.6), (-200.9, 212.9), (-201.8, 213.9), (-202.1, 213.9), (-203.0, 214.8), (-203.6, 214.8), (-203.9, 214.5), (-203.9, 213.9), (-203.0, 212.9), (-203.0, 212.0), (-203.6, 212.0), (-204.9, 210.8), (-204.9, 209.9), (-205.5, 209.9), (-205.8, 209.6), (-206.1, 209.6), (-206.4, 209.3), (-206.7, 209.3), (-207.0, 209.0), (-206.7, 208.7), (-206.7, 208.3), (-204.5, 206.2), (-203.9, 206.2), (-203.6, 205.9), (-203.3, 205.9), (-202.4, 205.0), (-202.1, 205.0), (-201.8, 204.7), (-201.5, 204.7), (-201.2, 204.4), (-200.9, 204.4), (-200.6, 204.1) (0.031, 0.271, 0.639)</w:t>
      </w:r>
    </w:p>
    <w:p>
      <w:r>
        <w:t>(-205.2, 212.0), (-205.5, 212.3), (-205.8, 212.3), (-206.1, 212.6), (-206.1, 213.9), (-205.8, 214.2), (-205.8, 214.5), (-205.5, 214.8), (-205.5, 215.1), (-205.2, 215.4), (-205.2, 216.0), (-204.9, 216.3), (-204.9, 216.6), (-204.5, 216.9), (-204.2, 216.9), (-203.6, 216.3), (-203.6, 216.0), (-203.3, 215.7), (-204.2, 214.8), (-204.2, 212.3), (-204.5, 212.3), (-204.9, 212.0) (0.024, 0.208, 0.506)</w:t>
      </w:r>
    </w:p>
    <w:p>
      <w:r>
        <w:t>(-206.1, 209.9), (-205.8, 210.2), (-205.8, 210.8), (-206.1, 211.1), (-205.5, 210.5) (0.149, 0.318, 0.592)</w:t>
      </w:r>
    </w:p>
    <w:p>
      <w:r>
        <w:t>(-207.6, 204.4), (-207.6, 207.4), (-207.3, 207.4), (-207.0, 207.1), (-206.7, 207.1), (-206.4, 206.8), (-206.7, 207.1), (-207.0, 207.1), (-207.3, 206.8), (-207.3, 206.5), (-207.6, 206.2) (0.392, 0.467, 0.835)</w:t>
      </w:r>
    </w:p>
    <w:p>
      <w:r>
        <w:t>(-207.3, 202.8), (-207.6, 203.1), (-207.6, 203.7), (-207.3, 204.1), (-207.3, 206.2), (-207.0, 206.5), (-207.0, 206.8), (-206.4, 206.2), (-207.0, 206.2), (-207.3, 205.9), (-207.3, 204.4), (-207.0, 204.1), (-207.3, 203.7) (0.361, 0.682, 0.969)</w:t>
      </w:r>
    </w:p>
    <w:p>
      <w:r>
        <w:t>(-208.2, 208.0), (-208.2, 209.3), (-207.9, 209.3), (-207.6, 209.6), (-207.0, 209.6), (-207.3, 209.6), (-207.9, 209.0), (-207.3, 208.3), (-207.6, 208.3), (-207.9, 208.0) (0.149, 0.318, 0.592)</w:t>
      </w:r>
    </w:p>
    <w:p>
      <w:r>
        <w:t>(-207.3, 215.7), (-207.9, 216.3), (-208.2, 216.3), (-207.9, 216.6), (-207.9, 216.3) (0.149, 0.318, 0.592)</w:t>
      </w:r>
    </w:p>
    <w:p>
      <w:r>
        <w:t>(-208.5, 210.2), (-208.2, 210.5), (-208.2, 211.1), (-208.5, 211.4), (-208.8, 211.4), (-209.1, 211.1), (-209.1, 211.7), (-208.8, 211.4), (-208.5, 211.4), (-208.2, 211.7), (-208.2, 213.3), (-208.2, 212.9), (-207.9, 212.6), (-207.9, 211.7), (-208.2, 211.4), (-207.9, 211.1), (-207.9, 210.5), (-208.2, 210.5) (0.361, 0.682, 0.969)</w:t>
      </w:r>
    </w:p>
    <w:p>
      <w:r>
        <w:t>(-208.8, 210.5), (-208.8, 211.1), (-208.5, 211.1), (-208.5, 210.5) (0.545, 0.718, 0.953)</w:t>
      </w:r>
    </w:p>
    <w:p>
      <w:r>
        <w:t>(-208.5, 209.0), (-209.8, 210.2), (-208.8, 209.3), (-208.5, 209.3) (0.290, 0.337, 0.431)</w:t>
      </w:r>
    </w:p>
    <w:p>
      <w:r>
        <w:t>(-209.1, 205.0), (-208.8, 205.3), (-208.8, 205.9), (-209.1, 206.2), (-209.1, 206.8), (-208.8, 206.8), (-208.8, 205.3) (0.016, 0.071, 0.157)</w:t>
      </w:r>
    </w:p>
    <w:p>
      <w:r>
        <w:t>(-208.5, 208.0), (-208.8, 208.3), (-208.8, 208.7), (-209.1, 209.0), (-209.1, 209.3), (-209.8, 209.9), (-208.5, 208.7) (0.204, 0.255, 0.361)</w:t>
      </w:r>
    </w:p>
    <w:p>
      <w:r>
        <w:t>(-207.9, 209.9), (-208.8, 209.9), (-209.1, 210.2), (-209.1, 210.5), (-209.5, 210.8), (-209.5, 211.4), (-210.4, 212.3), (-210.4, 212.6), (-210.7, 212.9), (-210.7, 213.6), (-211.0, 213.9), (-210.7, 214.2), (-210.7, 215.4), (-210.4, 215.7), (-210.4, 217.9), (-210.1, 218.2), (-209.1, 218.2), (-208.8, 217.9), (-208.8, 217.2), (-209.1, 216.9), (-209.1, 216.6), (-209.5, 216.3), (-209.5, 216.0), (-209.1, 215.7), (-209.1, 215.4), (-208.8, 215.1), (-208.8, 214.8), (-208.2, 214.2), (-208.2, 213.9), (-207.9, 213.6), (-207.9, 213.3), (-207.6, 212.9), (-207.6, 211.4), (-207.3, 211.1), (-207.3, 210.5) (0.392, 0.467, 0.835)</w:t>
      </w:r>
    </w:p>
    <w:p>
      <w:r>
        <w:t>(-209.1, 213.3), (-209.5, 213.3), (-209.5, 213.9), (-209.1, 213.6) (0.702, 0.800, 0.965)</w:t>
      </w:r>
    </w:p>
    <w:p>
      <w:r>
        <w:t>(-208.5, 211.7), (-208.8, 211.7), (-209.1, 212.0), (-209.5, 212.0), (-210.1, 212.6), (-210.1, 212.9), (-210.4, 213.3), (-210.4, 214.2), (-210.1, 214.5), (-210.1, 214.8), (-209.5, 214.8), (-209.1, 214.5), (-209.1, 214.2), (-208.5, 213.6) (0.545, 0.718, 0.953)</w:t>
      </w:r>
    </w:p>
    <w:p>
      <w:r>
        <w:t>(-208.5, 213.9), (-208.8, 214.2), (-208.8, 214.5), (-209.5, 215.1), (-210.1, 215.1), (-210.4, 214.8), (-210.4, 214.5), (-210.4, 214.8), (-210.1, 215.1), (-210.1, 215.4), (-209.8, 215.4), (-208.8, 214.5), (-208.8, 214.2) (0.361, 0.682, 0.969)</w:t>
      </w:r>
    </w:p>
    <w:p>
      <w:r>
        <w:t>(-209.8, 210.8), (-209.8, 211.1), (-210.1, 211.4), (-210.1, 211.7), (-210.7, 212.3), (-209.8, 211.4) (0.200, 0.392, 0.710)</w:t>
      </w:r>
    </w:p>
    <w:p>
      <w:r>
        <w:t>(-210.1, 208.0), (-210.4, 208.0), (-210.7, 208.3), (-210.4, 208.0), (-210.1, 208.3) (0.114, 0.145, 0.137)</w:t>
      </w:r>
    </w:p>
    <w:p>
      <w:r>
        <w:t>(-210.1, 208.7), (-210.4, 208.3), (-210.7, 208.7), (-210.7, 209.0), (-210.4, 208.7), (-210.1, 209.0) (0.094, 0.122, 0.141)</w:t>
      </w:r>
    </w:p>
    <w:p>
      <w:r>
        <w:t>(-210.1, 209.6), (-211.6, 211.1), (-211.3, 210.8), (-211.0, 210.8), (-210.7, 210.5), (-210.7, 210.2) (0.035, 0.141, 0.239)</w:t>
      </w:r>
    </w:p>
    <w:p>
      <w:r>
        <w:t>(-210.4, 210.8), (-211.0, 211.4), (-211.0, 211.7), (-211.6, 212.3), (-210.7, 211.4), (-210.7, 211.1) (0.082, 0.204, 0.404)</w:t>
      </w:r>
    </w:p>
    <w:p>
      <w:r>
        <w:t>(-210.4, 209.3), (-210.7, 209.6), (-211.0, 209.6), (-211.6, 210.2), (-211.6, 210.8), (-210.4, 209.6) (0.031, 0.110, 0.188)</w:t>
      </w:r>
    </w:p>
    <w:p>
      <w:r>
        <w:t>(-209.8, 210.5), (-210.1, 210.8), (-210.1, 211.1), (-210.4, 211.4), (-210.4, 211.7), (-211.0, 212.3), (-211.0, 212.6), (-211.3, 212.9), (-211.3, 213.6), (-211.6, 213.9), (-211.6, 215.7), (-211.9, 216.0), (-211.9, 216.3), (-212.5, 216.9), (-212.5, 217.2), (-212.2, 217.5), (-211.9, 217.5), (-211.6, 217.9), (-211.6, 216.6), (-211.3, 216.3), (-211.3, 215.1), (-211.6, 214.8), (-211.6, 214.2), (-211.3, 213.9), (-211.3, 212.9), (-211.0, 212.6), (-211.0, 212.3), (-210.4, 211.7), (-210.4, 211.4), (-210.1, 211.1), (-210.1, 210.8) (0.149, 0.318, 0.592)</w:t>
      </w:r>
    </w:p>
    <w:p>
      <w:r>
        <w:t>(-211.0, 201.6), (-211.3, 201.6), (-211.3, 202.8), (-211.6, 203.1), (-212.2, 202.5), (-212.2, 201.6), (-212.2, 202.8), (-211.9, 203.1), (-211.9, 203.7), (-211.6, 204.1), (-211.9, 204.4), (-211.9, 205.0), (-212.2, 205.3), (-212.8, 205.3), (-212.8, 205.9), (-212.5, 205.9), (-211.9, 206.5), (-211.9, 206.8), (-212.2, 207.1), (-212.2, 207.4), (-212.5, 207.7), (-212.8, 207.7), (-213.1, 207.4), (-213.1, 207.1), (-213.1, 207.7), (-212.8, 208.0), (-212.8, 208.7), (-212.5, 208.3), (-212.2, 208.3), (-211.9, 208.0), (-211.3, 208.7), (-211.3, 209.3), (-211.9, 209.9), (-212.5, 209.9), (-212.5, 210.2), (-212.2, 209.9), (-211.9, 209.9), (-211.3, 209.3), (-211.3, 209.0), (-211.0, 208.7), (-211.0, 208.3), (-210.4, 207.7), (-210.1, 207.7), (-209.8, 208.0), (-209.8, 208.3), (-209.5, 208.3), (-209.5, 208.0), (-209.8, 207.7), (-209.8, 203.4), (-209.8, 206.8), (-210.4, 207.4), (-210.7, 207.4), (-211.0, 207.7), (-211.3, 207.7), (-211.6, 207.4), (-211.6, 206.8), (-211.9, 206.5), (-211.9, 205.6), (-211.3, 205.0), (-210.4, 205.0), (-210.4, 203.7), (-210.7, 203.4), (-210.7, 202.8), (-211.0, 202.5) (0.129, 0.153, 0.176)</w:t>
      </w:r>
    </w:p>
    <w:p>
      <w:r>
        <w:t>(-211.0, 209.0), (-211.0, 209.3), (-211.9, 210.2), (-212.2, 210.2), (-212.2, 211.1), (-211.9, 210.8), (-211.9, 210.2), (-211.0, 209.3) (0.098, 0.137, 0.173)</w:t>
      </w:r>
    </w:p>
    <w:p>
      <w:r>
        <w:t>(-211.9, 208.3), (-212.2, 208.7), (-212.5, 208.7), (-212.5, 209.6), (-212.2, 209.6), (-211.6, 209.0), (-211.6, 208.7) (0.161, 0.188, 0.208)</w:t>
      </w:r>
    </w:p>
    <w:p>
      <w:r>
        <w:t>(-211.6, 213.3), (-211.6, 213.6), (-211.9, 213.9), (-211.9, 214.5), (-212.2, 214.8), (-212.5, 214.8), (-212.8, 215.1), (-212.8, 215.7), (-213.1, 216.0), (-213.1, 217.2), (-213.4, 217.5), (-213.1, 217.5), (-212.8, 217.9), (-212.8, 218.5), (-212.8, 218.2), (-212.5, 217.9), (-212.2, 217.9), (-212.8, 217.2), (-212.8, 216.9), (-212.2, 216.3), (-212.2, 216.0), (-211.9, 215.7), (-211.9, 213.9), (-211.6, 213.6) (0.098, 0.255, 0.502)</w:t>
      </w:r>
    </w:p>
    <w:p>
      <w:r>
        <w:t>(-213.1, 205.9), (-213.1, 206.8), (-212.8, 207.1), (-212.8, 207.4), (-212.5, 207.4), (-212.5, 207.1), (-212.2, 206.8), (-212.2, 206.5), (-212.5, 206.2), (-212.8, 206.2) (0.114, 0.145, 0.137)</w:t>
      </w:r>
    </w:p>
    <w:p>
      <w:r>
        <w:t>(-211.9, 212.9), (-211.9, 213.3), (-212.8, 214.2), (-212.8, 214.8), (-213.4, 215.4), (-213.4, 216.0), (-213.7, 216.3), (-213.7, 217.2), (-213.4, 217.2), (-213.4, 216.0), (-213.1, 215.7), (-213.1, 215.1), (-212.5, 214.5), (-212.2, 214.5), (-212.2, 213.9), (-211.9, 213.6) (0.082, 0.204, 0.404)</w:t>
      </w:r>
    </w:p>
    <w:p>
      <w:r>
        <w:t>(-213.4, 217.9), (-213.1, 218.2), (-213.1, 218.5), (-212.8, 218.8), (-212.8, 219.1), (-213.1, 219.4), (-213.1, 221.2), (-213.1, 220.0), (-212.8, 219.7), (-212.8, 218.8), (-213.1, 218.5), (-213.1, 217.9) (0.149, 0.318, 0.592)</w:t>
      </w:r>
    </w:p>
    <w:p>
      <w:r>
        <w:t>(-211.3, 211.4), (-211.6, 211.7), (-211.9, 211.7), (-211.9, 212.0), (-212.8, 212.9), (-212.8, 213.3), (-213.1, 213.6), (-213.1, 213.9), (-213.4, 214.2), (-213.4, 214.5), (-213.7, 214.8), (-213.7, 215.4), (-214.1, 215.7), (-214.1, 216.6), (-214.4, 216.9), (-214.4, 218.2), (-214.4, 217.5), (-214.1, 217.2), (-214.1, 216.3), (-213.7, 216.0), (-213.7, 215.4), (-213.4, 215.1), (-213.4, 214.8), (-213.1, 214.5), (-213.1, 214.2), (-212.2, 213.3), (-212.2, 212.9), (-211.9, 212.6), (-211.9, 212.3), (-211.3, 211.7) (0.110, 0.188, 0.298)</w:t>
      </w:r>
    </w:p>
    <w:p>
      <w:r>
        <w:t>(-212.5, 210.8), (-212.8, 211.1), (-212.8, 211.4), (-213.1, 211.7), (-213.1, 212.0), (-213.7, 212.6), (-213.7, 212.9), (-214.1, 213.3), (-214.1, 213.9), (-214.1, 213.6), (-213.7, 213.3), (-213.7, 212.9), (-213.1, 212.3), (-213.1, 212.0), (-212.8, 211.7), (-212.8, 211.4), (-212.5, 211.1) (0.129, 0.153, 0.176)</w:t>
      </w:r>
    </w:p>
    <w:p>
      <w:r>
        <w:t>(-211.9, 211.1), (-212.2, 211.4), (-212.5, 211.4), (-212.5, 211.7), (-212.8, 212.0), (-212.8, 212.3), (-213.4, 212.9), (-213.4, 213.3), (-213.7, 213.6), (-213.7, 213.9), (-214.1, 214.2), (-214.1, 215.1), (-214.4, 215.4), (-214.4, 216.3), (-214.7, 216.6), (-214.7, 217.9), (-214.7, 216.9), (-214.4, 216.6), (-214.4, 215.7), (-214.1, 215.4), (-214.1, 214.8), (-213.7, 214.5), (-213.7, 214.2), (-213.4, 213.9), (-213.4, 213.6), (-213.1, 213.3), (-213.1, 212.9), (-212.2, 212.0), (-212.2, 211.7), (-211.9, 211.4) (0.125, 0.180, 0.216)</w:t>
      </w:r>
    </w:p>
    <w:p>
      <w:r>
        <w:t>(-213.7, 217.5), (-214.1, 217.5), (-214.1, 217.9) (0.204, 0.255, 0.361)</w:t>
      </w:r>
    </w:p>
    <w:p>
      <w:r>
        <w:t>(-213.7, 209.0), (-214.1, 209.3), (-214.4, 209.3), (-213.1, 210.5), (-213.4, 210.8), (-213.4, 211.1), (-213.7, 211.4), (-213.7, 211.7), (-214.7, 212.6), (-214.7, 213.3), (-215.0, 213.6), (-215.0, 214.2), (-215.3, 214.5), (-215.3, 214.8), (-215.0, 214.8), (-214.7, 215.1), (-214.7, 214.5), (-214.4, 214.2), (-214.4, 213.3), (-214.1, 212.9), (-214.1, 212.6), (-213.4, 212.0), (-213.4, 211.4), (-212.5, 210.5), (-213.7, 209.3) (0.114, 0.145, 0.137)</w:t>
      </w:r>
    </w:p>
    <w:p>
      <w:r>
        <w:t>(-213.7, 217.9), (-214.1, 218.2), (-214.1, 218.8), (-214.4, 219.1), (-214.4, 219.4), (-214.7, 219.7), (-214.7, 220.0), (-214.4, 219.7), (-214.4, 219.1), (-214.1, 218.8), (-214.1, 218.2) (0.290, 0.337, 0.431)</w:t>
      </w:r>
    </w:p>
    <w:p>
      <w:r>
        <w:t>(-214.4, 207.1), (-214.7, 207.1), (-214.7, 207.7), (-214.4, 207.4) (0.212, 0.212, 0.188)</w:t>
      </w:r>
    </w:p>
    <w:p>
      <w:r>
        <w:t>(-214.1, 206.5), (-214.7, 206.5), (-214.7, 206.8), (-215.0, 207.1), (-215.0, 208.0), (-214.7, 208.3), (-214.4, 208.0), (-214.1, 208.0) (0.161, 0.188, 0.208)</w:t>
      </w:r>
    </w:p>
    <w:p>
      <w:r>
        <w:t>(-214.1, 209.9), (-214.1, 210.8), (-214.4, 211.1), (-215.3, 211.1), (-215.6, 210.8), (-215.9, 210.8), (-215.9, 212.0), (-215.3, 212.6), (-215.0, 212.6), (-214.1, 211.7), (-214.1, 211.4), (-213.7, 211.1), (-213.7, 210.8), (-213.4, 210.5) (0.157, 0.161, 0.094)</w:t>
      </w:r>
    </w:p>
    <w:p>
      <w:r>
        <w:t>(-215.0, 215.1), (-215.3, 215.1), (-215.6, 215.4), (-215.6, 216.3), (-215.9, 216.6), (-215.9, 216.9), (-215.0, 216.0), (-215.0, 215.7), (-214.7, 215.4) (0.086, 0.165, 0.125)</w:t>
      </w:r>
    </w:p>
    <w:p>
      <w:r>
        <w:t>(-214.7, 215.7), (-214.7, 216.0), (-215.9, 217.2), (-215.9, 217.5), (-216.2, 217.9), (-216.2, 218.5), (-215.9, 218.5), (-215.6, 218.2), (-215.6, 217.9), (-215.3, 217.5), (-215.0, 217.5), (-215.0, 216.6), (-214.7, 216.3) (0.106, 0.212, 0.149)</w:t>
      </w:r>
    </w:p>
    <w:p>
      <w:r>
        <w:t>(-215.0, 217.9), (-215.3, 217.9), (-215.3, 218.2), (-215.9, 218.8), (-216.2, 218.8), (-216.5, 219.1), (-216.5, 220.6), (-216.5, 219.4), (-215.9, 218.8), (-215.3, 219.4), (-215.3, 219.1), (-215.0, 218.8) (0.086, 0.165, 0.125)</w:t>
      </w:r>
    </w:p>
    <w:p>
      <w:r>
        <w:t>(-215.9, 219.1), (-216.2, 219.4), (-216.2, 220.9), (-216.2, 220.0), (-215.9, 219.7), (-215.6, 220.0), (-215.6, 219.4) (0.067, 0.145, 0.090)</w:t>
      </w:r>
    </w:p>
    <w:p>
      <w:r>
        <w:t>(-216.8, 213.9), (-216.8, 214.2), (-217.1, 214.5), (-217.1, 214.8), (-217.4, 215.1), (-217.4, 215.4), (-217.7, 215.7), (-217.7, 218.8), (-217.4, 219.1), (-217.4, 219.7), (-216.5, 218.8), (-216.5, 217.9), (-216.2, 217.5), (-216.2, 216.6), (-215.9, 216.3), (-215.9, 215.4), (-215.6, 215.1), (-215.6, 214.8), (-215.9, 214.8) (0.157, 0.161, 0.094)</w:t>
      </w:r>
    </w:p>
    <w:p>
      <w:r>
        <w:t>(-221.1, 214.5), (-219.6, 214.5), (-219.3, 214.8), (-219.3, 215.7), (-219.0, 216.0), (-219.0, 213.6), (-219.0, 213.9), (-219.3, 214.2), (-219.6, 213.9), (-220.2, 213.9), (-220.5, 214.2), (-220.8, 214.2) (0.125, 0.180, 0.216)</w:t>
      </w:r>
    </w:p>
    <w:p>
      <w:r>
        <w:t>(-218.7, 212.0), (-219.9, 212.0), (-220.2, 212.3), (-220.2, 212.6), (-220.8, 213.3), (-221.1, 213.3), (-221.1, 213.6), (-221.7, 214.2), (-221.7, 217.2), (-221.7, 216.0), (-221.4, 215.7), (-221.4, 214.8), (-221.7, 214.5), (-221.4, 214.2), (-221.1, 214.2), (-221.1, 213.9), (-220.8, 213.6), (-219.6, 213.6), (-219.3, 213.9), (-219.3, 213.6), (-219.0, 213.3), (-218.7, 213.6), (-218.7, 216.0), (-219.0, 216.3), (-219.0, 216.6), (-219.3, 216.9), (-219.3, 217.2), (-219.9, 217.9), (-219.9, 218.2), (-220.2, 218.5), (-220.8, 218.5), (-220.8, 218.8), (-220.5, 218.8), (-220.2, 219.1), (-220.5, 219.4), (-220.8, 219.4), (-220.5, 219.4), (-220.2, 219.1), (-219.9, 219.1), (-219.9, 218.8), (-219.6, 218.5), (-219.9, 218.2), (-219.9, 217.9), (-219.6, 217.5), (-219.3, 217.5), (-219.0, 217.9), (-219.0, 217.5), (-218.7, 217.2), (-218.7, 216.0), (-218.3, 215.7), (-218.3, 212.9), (-218.7, 212.6) (0.129, 0.153, 0.176)</w:t>
      </w:r>
    </w:p>
    <w:p>
      <w:r>
        <w:t>(-221.7, 217.5), (-221.7, 218.8), (-221.4, 219.1), (-221.4, 219.4), (-221.1, 219.4), (-220.8, 219.1), (-220.5, 219.1), (-220.8, 219.1), (-221.1, 218.8), (-221.1, 218.5), (-220.8, 218.2), (-220.2, 218.2), (-220.2, 217.9), (-219.9, 217.5), (-219.6, 217.9), (-219.6, 218.2), (-219.3, 218.5), (-219.6, 218.8), (-219.3, 219.1), (-219.3, 218.8), (-219.0, 218.5), (-219.0, 218.2), (-219.3, 217.9), (-219.6, 217.9), (-219.9, 217.5), (-219.6, 217.2), (-220.2, 217.9), (-221.1, 217.9), (-221.4, 217.5), (-221.4, 217.2) (0.161, 0.188, 0.208)</w:t>
      </w:r>
    </w:p>
    <w:p>
      <w:r>
        <w:t>(-219.6, 214.8), (-220.8, 214.8), (-221.1, 215.1), (-221.1, 216.0), (-221.4, 216.3), (-221.4, 216.9), (-221.1, 217.2), (-221.1, 217.5), (-220.2, 217.5), (-219.6, 216.9), (-219.6, 216.6), (-219.3, 216.3), (-219.3, 216.0), (-219.6, 215.7) (0.133, 0.161, 0.235)</w:t>
      </w:r>
    </w:p>
    <w:p>
      <w:r>
        <w:t>(-224.8, 209.3), (-224.8, 209.6), (-224.5, 209.6), (-224.2, 209.9), (-224.5, 210.2), (-224.5, 211.4), (-224.2, 211.7), (-224.2, 217.5), (-224.5, 217.9), (-224.5, 218.5), (-224.2, 218.8), (-224.2, 219.4), (-222.9, 219.4), (-222.9, 213.9), (-222.6, 213.6), (-222.6, 213.3), (-222.3, 212.9), (-222.3, 212.6), (-222.0, 212.3), (-222.0, 212.0), (-221.7, 211.7), (-221.7, 211.1), (-221.1, 210.5), (-221.1, 209.9), (-222.0, 209.9), (-222.3, 209.6), (-224.5, 209.6) (0.157, 0.161, 0.094)</w:t>
      </w:r>
    </w:p>
    <w:p>
      <w:r>
        <w:t>(-224.5, 212.9), (-224.5, 215.7), (-224.8, 216.0), (-225.1, 216.0), (-225.4, 216.3), (-225.4, 217.9), (-225.1, 218.2), (-225.1, 218.5), (-224.8, 218.5), (-224.5, 218.8), (-224.8, 218.5), (-224.8, 217.9), (-224.5, 217.5) (0.157, 0.141, 0.125)</w:t>
      </w:r>
    </w:p>
    <w:p>
      <w:r>
        <w:t>(-226.0, 207.1), (-226.0, 209.0), (-225.1, 209.0), (-224.5, 208.3), (-224.5, 207.1) (0.114, 0.145, 0.137)</w:t>
      </w:r>
    </w:p>
    <w:p>
      <w:r>
        <w:t>(-232.5, 215.7), (-232.8, 216.0), (-233.1, 216.0), (-232.5, 216.0) (0.157, 0.161, 0.094)</w:t>
      </w:r>
    </w:p>
    <w:p>
      <w:r>
        <w:t>(-232.5, 210.2), (-232.8, 210.2), (-233.1, 209.9), (-233.7, 209.9), (-234.0, 210.2), (-234.3, 210.2), (-234.3, 210.5), (-234.6, 210.8), (-234.9, 210.8), (-235.5, 210.2), (-235.8, 210.2), (-235.8, 211.7), (-236.1, 212.0), (-236.7, 212.0), (-236.7, 212.6), (-237.1, 212.9), (-238.0, 212.9), (-238.0, 214.8), (-238.3, 215.1), (-238.3, 216.6), (-238.0, 216.9), (-238.0, 217.9), (-238.3, 218.2), (-238.3, 219.7), (-238.6, 220.0), (-239.8, 220.0), (-239.8, 220.6), (-240.1, 220.9), (-240.1, 224.6), (-239.2, 224.6), (-239.2, 223.1), (-238.9, 222.8), (-238.6, 222.8), (-238.6, 220.0), (-238.3, 219.7), (-238.3, 219.1), (-238.0, 218.8), (-237.7, 219.1), (-237.7, 219.7), (-232.5, 219.7), (-232.5, 219.1), (-232.1, 218.8), (-231.8, 219.1), (-230.3, 219.1), (-230.0, 218.8), (-229.1, 218.8), (-228.8, 219.1), (-228.5, 219.1), (-228.2, 218.8), (-228.2, 216.0), (-228.5, 215.7), (-228.5, 215.1), (-228.2, 214.8), (-228.2, 214.2), (-228.5, 213.9), (-229.1, 213.9), (-229.4, 213.6), (-229.4, 212.9), (-230.0, 212.9), (-230.3, 212.6), (-230.3, 212.0), (-232.1, 212.0), (-232.5, 211.7) (0.157, 0.141, 0.125)</w:t>
      </w:r>
    </w:p>
    <w:p>
      <w:r>
        <w:t>(-237.1, 208.7), (-237.1, 209.3), (-236.4, 209.3), (-236.1, 209.6), (-236.1, 209.9), (-235.8, 209.6), (-235.5, 209.6), (-235.5, 209.3), (-235.8, 209.3), (-236.1, 209.0), (-236.1, 208.7), (-235.8, 208.3), (-235.5, 208.3), (-234.9, 209.0), (-234.9, 209.6), (-234.3, 209.6), (-234.0, 209.9), (-233.7, 209.6), (-233.1, 209.6), (-232.8, 209.9), (-230.6, 209.9), (-230.6, 209.3), (-232.1, 209.3), (-232.5, 209.0), (-232.5, 208.0), (-236.1, 208.0), (-236.4, 208.3), (-236.7, 208.3) (0.157, 0.161, 0.094)</w:t>
      </w:r>
    </w:p>
    <w:p>
      <w:r>
        <w:t>(-238.3, 210.8), (-238.9, 210.8), (-238.9, 211.4), (-239.2, 211.7), (-239.2, 212.6), (-238.9, 212.9), (-238.9, 214.5), (-239.2, 214.8), (-239.8, 214.8), (-239.8, 215.7), (-239.5, 216.0), (-239.5, 216.6), (-239.8, 216.9), (-239.8, 217.5), (-240.1, 217.9), (-239.8, 217.9), (-239.5, 217.5), (-239.2, 217.9), (-239.2, 218.8), (-238.6, 218.8), (-238.6, 218.2), (-238.3, 217.9), (-238.3, 216.9), (-238.6, 216.6), (-238.6, 215.1), (-238.3, 214.8), (-238.3, 213.3), (-238.6, 212.9), (-238.6, 212.0), (-238.3, 211.7) (0.157, 0.161, 0.094)</w:t>
      </w:r>
    </w:p>
    <w:p>
      <w:r>
        <w:t>(-244.1, 207.7), (-244.1, 209.0), (-243.8, 209.3), (-243.2, 209.3), (-243.2, 207.7) (0.161, 0.188, 0.208)</w:t>
      </w:r>
    </w:p>
    <w:p>
      <w:r>
        <w:t>(-259.7, 208.0), (-259.7, 208.7), (-260.1, 209.0), (-260.1, 209.6), (-260.4, 209.9), (-261.0, 209.9), (-260.7, 210.2), (-261.0, 210.5), (-261.0, 211.7), (-260.4, 211.7), (-260.1, 212.0), (-260.1, 214.8), (-259.4, 214.8), (-259.1, 214.5), (-257.3, 214.5), (-257.0, 214.8), (-256.4, 214.8), (-256.4, 214.2), (-256.1, 213.9), (-256.1, 212.9), (-255.8, 212.6), (-255.5, 212.6), (-255.5, 211.7), (-255.1, 211.4), (-255.1, 210.2), (-255.5, 209.9), (-256.1, 209.9), (-256.7, 209.3), (-256.7, 208.3), (-257.9, 208.3), (-258.2, 208.0) (0.243, 0.275, 0.298)</w:t>
      </w:r>
    </w:p>
    <w:p>
      <w:r>
        <w:t>(-280.0, 216.0), (-280.0, 216.9), (-279.7, 217.2), (-279.7, 217.5), (-279.4, 217.5), (-279.4, 216.0) (0.118, 0.125, 0.118)</w:t>
      </w:r>
    </w:p>
    <w:p>
      <w:r>
        <w:t>(-288.3, 216.6), (-287.7, 217.2), (-287.7, 217.9), (-287.3, 217.9), (-287.0, 217.5), (-284.3, 217.5), (-284.0, 217.9), (-284.0, 218.8), (-283.4, 218.8), (-283.1, 219.1), (-283.1, 219.7), (-282.1, 219.7), (-281.8, 220.0), (-281.8, 220.6), (-280.6, 220.6), (-280.6, 218.2), (-281.2, 218.2), (-281.5, 217.9), (-283.1, 217.9), (-283.4, 217.5), (-283.4, 216.0), (-286.7, 216.0), (-286.7, 216.6), (-287.0, 216.9), (-288.0, 216.9) (0.118, 0.125, 0.118)</w:t>
      </w:r>
    </w:p>
    <w:p>
      <w:r>
        <w:t>(-291.0, 216.9), (-291.0, 217.5), (-288.0, 217.5), (-288.0, 217.2), (-288.6, 216.6), (-288.6, 216.3), (-289.2, 216.3), (-289.5, 216.0), (-289.8, 216.0), (-289.8, 216.3), (-290.4, 216.9) (0.090, 0.110, 0.114)</w:t>
      </w:r>
    </w:p>
    <w:p>
      <w:r>
        <w:t>(-291.9, 214.8), (-291.9, 215.4), (-290.4, 215.4), (-290.1, 215.7), (-290.4, 216.0), (-291.3, 216.0), (-290.4, 216.0), (-290.1, 216.3), (-290.1, 216.0), (-289.8, 215.7), (-289.5, 215.7), (-289.2, 216.0), (-288.6, 216.0), (-288.3, 215.7), (-288.0, 215.7), (-288.0, 215.1), (-288.3, 214.8), (-289.8, 214.8), (-290.1, 215.1), (-290.4, 214.8) (0.086, 0.165, 0.125)</w:t>
      </w:r>
    </w:p>
    <w:p>
      <w:r>
        <w:t>(-295.6, 216.0), (-295.6, 216.6), (-295.3, 216.6), (-295.3, 216.0) (0.114, 0.145, 0.137)</w:t>
      </w:r>
    </w:p>
    <w:p>
      <w:r>
        <w:t>(-340.1, 212.9), (-340.1, 213.9), (-338.3, 213.9), (-337.9, 214.2), (-337.9, 214.5), (-337.9, 213.9), (-338.3, 213.9), (-338.6, 213.6), (-339.8, 213.6), (-340.1, 213.3) (0.106, 0.212, 0.149)</w:t>
      </w:r>
    </w:p>
    <w:p>
      <w:r>
        <w:t>(-336.4, 216.0), (-337.0, 215.4), (-337.0, 215.1), (-337.0, 215.4), (-337.3, 215.7), (-337.9, 215.7), (-338.3, 216.0), (-341.9, 216.0), (-342.2, 215.7), (-344.1, 215.7), (-344.1, 217.5), (-342.2, 217.5), (-341.9, 217.9), (-338.3, 217.9), (-337.9, 217.5), (-336.4, 217.5) (0.106, 0.212, 0.149)</w:t>
      </w:r>
    </w:p>
    <w:p>
      <w:r>
        <w:t>(-345.0, 234.1), (-345.0, 234.7), (-344.4, 234.7), (-344.1, 235.0), (-344.1, 236.6), (-337.3, 236.6), (-337.0, 236.9), (-336.7, 236.6), (-336.7, 235.9), (-336.4, 235.6), (-336.4, 235.3), (-336.7, 235.3), (-337.0, 235.0), (-337.0, 234.1), (-337.0, 234.7), (-337.3, 235.0), (-337.6, 234.7), (-337.6, 234.1) (0.161, 0.169, 0.149)</w:t>
      </w:r>
    </w:p>
    <w:p>
      <w:r>
        <w:t>(-328.1, 234.1), (-328.1, 234.7), (-320.2, 234.7), (-320.2, 234.1) (0.114, 0.145, 0.137)</w:t>
      </w:r>
    </w:p>
    <w:p>
      <w:r>
        <w:t>(-292.3, 233.8), (-292.9, 233.8), (-293.2, 234.1), (-295.9, 234.1), (-296.2, 233.8), (-296.2, 230.7), (-296.5, 231.0), (-303.0, 231.0), (-303.0, 232.6), (-303.6, 233.2), (-303.6, 233.5), (-303.9, 233.8), (-303.9, 236.6), (-294.4, 236.6), (-294.4, 235.9), (-294.1, 235.6), (-293.2, 235.6), (-293.2, 235.0), (-292.9, 234.7), (-292.3, 234.7) (0.161, 0.169, 0.149)</w:t>
      </w:r>
    </w:p>
    <w:p>
      <w:r>
        <w:t>(-286.4, 232.0), (-287.0, 232.0), (-287.3, 231.7), (-287.7, 232.0), (-287.7, 232.6), (-288.0, 232.9), (-288.0, 233.8), (-287.7, 233.5), (-286.4, 233.5), (-286.1, 233.2), (-286.1, 232.6), (-286.4, 232.3) (0.129, 0.153, 0.176)</w:t>
      </w:r>
    </w:p>
    <w:p>
      <w:r>
        <w:t>(-280.0, 223.1), (-280.0, 223.7), (-279.7, 224.0), (-279.7, 224.6), (-279.4, 224.6), (-279.1, 224.9), (-278.8, 224.6), (-278.5, 224.6), (-278.5, 224.0), (-278.8, 224.0), (-279.1, 223.7), (-279.1, 223.1) (0.118, 0.125, 0.118)</w:t>
      </w:r>
    </w:p>
    <w:p>
      <w:r>
        <w:t>(-278.1, 225.8), (-277.8, 226.1), (-277.8, 226.4), (-277.5, 226.4), (-277.2, 226.7), (-277.5, 226.4), (-277.5, 226.1), (-277.8, 226.1) (0.118, 0.125, 0.118)</w:t>
      </w:r>
    </w:p>
    <w:p>
      <w:r>
        <w:t>(-273.2, 231.0), (-275.1, 231.0), (-275.4, 230.7), (-275.4, 229.8), (-275.7, 229.8), (-276.0, 230.1), (-276.0, 230.4), (-276.3, 230.7), (-276.9, 230.7), (-276.9, 231.3), (-277.2, 231.7), (-278.1, 231.7), (-277.2, 231.7), (-276.9, 232.0), (-275.4, 232.0), (-275.1, 231.7), (-274.2, 231.7), (-273.9, 231.3), (-273.2, 231.3) (0.090, 0.110, 0.114)</w:t>
      </w:r>
    </w:p>
    <w:p>
      <w:r>
        <w:t>(-275.4, 228.9), (-275.7, 228.9), (-275.7, 229.5), (-276.0, 229.8), (-275.7, 229.5), (-275.4, 229.5) (0.118, 0.125, 0.118)</w:t>
      </w:r>
    </w:p>
    <w:p>
      <w:r>
        <w:t>(-272.3, 233.8), (-272.0, 234.1), (-272.0, 235.6), (-271.7, 235.9), (-271.7, 236.6), (-270.8, 235.6), (-270.5, 235.6), (-269.9, 236.3), (-269.9, 236.6), (-269.6, 236.6), (-269.6, 234.1), (-271.1, 234.1), (-271.4, 233.8) (0.090, 0.110, 0.114)</w:t>
      </w:r>
    </w:p>
    <w:p>
      <w:r>
        <w:t>(-271.7, 232.0), (-271.7, 232.6), (-271.4, 232.6), (-271.1, 232.9), (-271.1, 233.8), (-270.2, 233.8), (-270.5, 233.5), (-270.5, 232.9), (-270.2, 232.6), (-270.2, 232.3), (-270.8, 232.3), (-271.1, 232.0) (0.118, 0.125, 0.118)</w:t>
      </w:r>
    </w:p>
    <w:p>
      <w:r>
        <w:t>(-272.0, 221.2), (-271.7, 221.5), (-271.7, 221.8), (-271.4, 221.8), (-271.1, 222.1), (-271.1, 222.5), (-270.2, 222.5), (-269.9, 222.8), (-269.6, 222.8), (-268.3, 224.0), (-268.3, 224.6), (-268.3, 224.0), (-268.6, 223.7), (-268.6, 223.1), (-268.9, 223.1), (-269.3, 222.8), (-269.9, 222.8), (-270.2, 222.5), (-270.2, 221.8), (-271.4, 221.8) (0.161, 0.188, 0.208)</w:t>
      </w:r>
    </w:p>
    <w:p>
      <w:r>
        <w:t>(-269.3, 233.8), (-269.3, 234.7), (-268.9, 234.4), (-268.6, 234.4), (-268.3, 234.7), (-268.6, 234.4), (-268.6, 234.1), (-268.9, 234.1) (0.118, 0.125, 0.118)</w:t>
      </w:r>
    </w:p>
    <w:p>
      <w:r>
        <w:t>(-265.0, 226.4), (-264.7, 226.4), (-264.0, 227.1), (-264.0, 227.4), (-262.2, 227.4), (-261.9, 227.7), (-261.9, 228.0), (-259.4, 228.0), (-259.1, 227.7), (-258.5, 227.7), (-258.2, 227.4), (-257.3, 227.4), (-257.3, 227.1), (-257.0, 226.7), (-257.3, 227.1), (-259.1, 227.1), (-259.1, 227.7), (-259.4, 228.0), (-259.7, 228.0), (-260.1, 227.7), (-261.9, 227.7), (-262.5, 227.1), (-264.0, 227.1), (-264.7, 226.4) (0.161, 0.188, 0.208)</w:t>
      </w:r>
    </w:p>
    <w:p>
      <w:r>
        <w:t>(-244.4, 223.1), (-245.0, 223.1), (-245.0, 224.6), (-245.3, 224.9), (-245.9, 224.9), (-245.9, 225.5), (-245.6, 225.8), (-245.3, 225.8), (-245.0, 226.1), (-245.0, 228.6), (-245.3, 228.9), (-245.6, 228.9), (-245.6, 230.4), (-245.9, 230.7), (-245.9, 231.7), (-246.3, 232.0), (-246.9, 232.0), (-246.9, 233.5), (-246.3, 233.5), (-245.9, 233.8), (-245.9, 235.3), (-245.0, 235.3), (-245.0, 234.1), (-244.7, 233.8), (-244.4, 233.8), (-243.8, 233.2), (-243.5, 233.2), (-243.5, 228.3), (-242.9, 227.7), (-242.6, 227.7), (-242.9, 227.7), (-243.5, 228.3), (-243.8, 228.3), (-244.4, 227.7) (0.157, 0.141, 0.125)</w:t>
      </w:r>
    </w:p>
    <w:p>
      <w:r>
        <w:t>(-245.0, 228.9), (-245.3, 229.2), (-245.3, 230.4), (-245.6, 230.7), (-245.6, 231.3), (-244.4, 231.3), (-244.1, 231.7), (-244.1, 228.9) (0.157, 0.161, 0.094)</w:t>
      </w:r>
    </w:p>
    <w:p>
      <w:r>
        <w:t>(-242.3, 220.9), (-243.2, 220.9), (-243.2, 221.5), (-243.5, 221.8), (-243.8, 221.8), (-244.1, 222.1), (-244.1, 222.5), (-244.1, 222.1), (-243.8, 221.8), (-243.5, 221.8), (-243.2, 221.5), (-242.3, 221.5) (0.157, 0.141, 0.125)</w:t>
      </w:r>
    </w:p>
    <w:p>
      <w:r>
        <w:t>(-242.3, 221.8), (-243.2, 221.8), (-243.5, 222.1), (-243.8, 222.1), (-243.8, 222.5), (-244.1, 222.8), (-244.1, 227.7), (-243.8, 228.0), (-243.5, 228.0), (-242.9, 227.4), (-242.6, 227.4), (-242.6, 227.1), (-242.3, 226.7) (0.157, 0.161, 0.094)</w:t>
      </w:r>
    </w:p>
    <w:p>
      <w:r>
        <w:t>(-235.2, 228.3), (-237.1, 228.3), (-237.1, 228.6), (-237.4, 228.9), (-238.0, 228.9), (-238.0, 229.8), (-238.3, 230.1), (-238.3, 230.7), (-238.6, 231.0), (-238.9, 231.0), (-238.9, 231.7), (-239.5, 232.3), (-239.8, 232.3), (-240.1, 232.0), (-240.1, 233.5), (-240.4, 233.8), (-240.1, 233.5), (-240.1, 232.9), (-239.8, 232.6), (-239.2, 232.6), (-239.2, 232.0), (-238.9, 231.7), (-238.6, 231.7), (-238.6, 231.0), (-238.3, 230.7), (-237.4, 230.7), (-237.4, 228.9), (-237.1, 228.6), (-235.2, 228.6) (0.224, 0.188, 0.133)</w:t>
      </w:r>
    </w:p>
    <w:p>
      <w:r>
        <w:t>(-234.9, 227.7), (-234.6, 228.0), (-234.6, 227.7) (0.224, 0.188, 0.133)</w:t>
      </w:r>
    </w:p>
    <w:p>
      <w:r>
        <w:t>(-218.7, 220.0), (-219.3, 220.0), (-219.3, 220.6), (-219.9, 221.2), (-220.5, 221.2), (-221.1, 221.8), (-221.7, 221.8), (-222.0, 222.1), (-222.0, 222.5), (-222.3, 222.8), (-222.6, 222.8), (-222.9, 222.5), (-223.3, 222.5), (-223.6, 222.1), (-223.6, 220.9), (-223.9, 220.9), (-224.2, 221.2), (-224.2, 221.5), (-224.5, 221.8), (-225.1, 221.8), (-225.4, 222.1), (-226.0, 222.1), (-226.0, 222.5), (-226.3, 222.8), (-227.2, 222.8), (-227.5, 223.1), (-228.2, 223.1), (-228.2, 223.4), (-228.5, 223.7), (-228.8, 223.7), (-229.1, 224.0), (-230.0, 224.0), (-230.3, 224.3), (-230.9, 224.3), (-231.5, 224.9), (-231.5, 225.2), (-232.5, 226.1), (-232.8, 226.1), (-233.1, 226.4), (-233.4, 226.4), (-233.7, 226.7), (-233.7, 227.1), (-234.3, 227.7), (-234.3, 228.0), (-234.6, 228.3), (-234.9, 228.0), (-234.9, 228.6), (-235.2, 228.9), (-237.1, 228.9), (-237.1, 230.7), (-237.4, 231.0), (-238.3, 231.0), (-238.3, 231.7), (-238.6, 232.0), (-238.9, 232.0), (-238.9, 232.6), (-239.2, 232.9), (-239.8, 232.9), (-239.8, 233.5), (-240.4, 234.1), (-240.7, 234.1), (-240.7, 235.6), (-241.0, 235.9), (-241.0, 237.8), (-241.3, 238.1), (-241.3, 238.7), (-241.7, 239.0), (-242.0, 239.0), (-242.0, 239.9), (-242.3, 240.2), (-242.3, 241.8), (-242.6, 242.1), (-242.6, 242.4), (-243.2, 243.0), (-243.2, 243.3), (-242.9, 243.3), (-242.0, 244.2), (-240.7, 244.2), (-240.4, 244.5), (-240.4, 244.8), (-240.7, 245.1), (-240.7, 245.5), (-241.0, 245.8), (-241.3, 245.5), (-241.3, 245.1), (-242.0, 245.1), (-242.0, 245.8), (-242.6, 246.4), (-242.9, 246.4), (-241.7, 246.4), (-241.0, 247.0), (-240.7, 247.0), (-240.4, 247.3), (-240.1, 247.3), (-239.8, 247.6), (-239.2, 247.6), (-239.2, 247.3), (-238.9, 247.0), (-238.6, 247.0), (-238.3, 247.3), (-238.3, 247.9), (-237.1, 247.9), (-236.7, 247.6), (-228.2, 247.6), (-227.9, 247.3), (-227.2, 247.3), (-227.2, 245.8), (-226.9, 245.5), (-226.3, 245.5), (-226.3, 244.8), (-226.6, 244.5), (-226.9, 244.5), (-227.2, 244.2), (-227.5, 244.2), (-227.9, 243.9), (-228.2, 243.9), (-228.5, 243.6), (-229.1, 243.6), (-229.4, 243.3), (-229.7, 243.3), (-230.0, 243.0), (-230.0, 242.1), (-230.6, 241.5), (-230.6, 240.2), (-231.5, 239.3), (-231.8, 239.3), (-232.1, 239.0), (-232.1, 238.7), (-232.5, 238.4), (-232.5, 237.2), (-231.8, 236.6), (-231.8, 235.9), (-231.5, 235.6), (-231.5, 235.0), (-231.2, 234.7), (-231.2, 233.8), (-230.9, 233.5), (-230.0, 233.5), (-230.0, 233.2), (-229.7, 232.9), (-229.7, 232.6), (-228.8, 231.7), (-228.5, 231.7), (-227.2, 230.4), (-227.2, 230.1), (-226.6, 229.5), (-226.0, 229.5), (-226.0, 229.2), (-224.8, 228.0), (-224.8, 227.7), (-224.5, 227.4), (-224.5, 227.1), (-224.2, 226.7), (-224.2, 224.9), (-223.9, 224.6), (-223.9, 223.4), (-223.3, 222.8), (-222.6, 223.4), (-222.6, 223.7), (-222.9, 224.0), (-222.9, 224.3), (-222.6, 224.6), (-222.6, 224.9), (-222.3, 225.2), (-222.3, 225.5), (-222.0, 225.8), (-222.0, 227.4), (-221.7, 227.7), (-221.4, 227.4), (-221.4, 227.1), (-221.1, 226.7), (-221.1, 225.8), (-220.8, 225.5), (-220.5, 225.5), (-219.9, 226.1), (-219.9, 226.7), (-219.6, 227.1), (-219.6, 227.4), (-219.6, 227.1), (-218.7, 226.1), (-218.3, 226.1), (-218.3, 224.6), (-218.0, 224.3), (-218.0, 223.1), (-217.7, 222.8), (-217.7, 222.1), (-218.0, 221.8), (-218.0, 221.2), (-218.3, 220.9), (-218.3, 220.6), (-218.7, 220.3) (0.212, 0.212, 0.188)</w:t>
      </w:r>
    </w:p>
    <w:p>
      <w:r>
        <w:t>(-222.9, 224.6), (-223.6, 224.6), (-223.9, 224.9), (-223.9, 226.7), (-224.2, 227.1), (-224.2, 227.4), (-223.9, 227.4), (-223.6, 227.1), (-223.6, 226.4), (-223.3, 226.1), (-223.3, 225.8), (-222.9, 225.5), (-222.6, 225.5), (-222.3, 225.8), (-222.6, 225.5), (-222.6, 225.2), (-222.9, 224.9) (0.176, 0.216, 0.263)</w:t>
      </w:r>
    </w:p>
    <w:p>
      <w:r>
        <w:t>(-223.3, 223.1), (-223.6, 223.4), (-223.6, 224.3), (-223.3, 224.3), (-223.3, 224.0), (-222.9, 223.7), (-222.9, 223.4) (0.161, 0.188, 0.208)</w:t>
      </w:r>
    </w:p>
    <w:p>
      <w:r>
        <w:t>(-220.5, 225.8), (-220.8, 225.8), (-220.8, 226.7), (-221.1, 227.1), (-221.1, 227.4), (-221.7, 228.0), (-221.7, 231.3), (-222.0, 231.7), (-222.0, 235.9), (-221.7, 235.6), (-221.7, 235.3), (-221.1, 234.7), (-220.8, 234.7), (-220.5, 234.4), (-220.5, 232.9), (-219.6, 232.0), (-219.6, 230.1), (-219.3, 229.8), (-219.6, 229.5), (-219.6, 228.9), (-219.3, 228.6), (-219.3, 227.1), (-219.3, 227.4), (-219.6, 227.7), (-219.9, 227.4), (-219.9, 227.1), (-220.2, 226.7), (-220.2, 226.1) (0.329, 0.267, 0.161)</w:t>
      </w:r>
    </w:p>
    <w:p>
      <w:r>
        <w:t>(-217.4, 229.8), (-217.4, 230.7), (-217.7, 231.0), (-217.7, 231.3), (-218.0, 231.7), (-218.0, 233.2), (-218.3, 233.5), (-218.3, 233.8), (-218.7, 234.1), (-218.7, 234.7), (-218.3, 235.0), (-219.3, 235.9), (-219.3, 237.5), (-218.3, 238.4), (-218.3, 238.1), (-219.3, 237.2), (-219.3, 236.3), (-218.3, 235.3), (-218.0, 235.3), (-217.7, 235.0), (-217.7, 234.1), (-218.0, 233.8), (-218.0, 232.3), (-217.7, 232.0), (-217.7, 231.0), (-217.4, 230.7) (0.290, 0.337, 0.431)</w:t>
      </w:r>
    </w:p>
    <w:p>
      <w:r>
        <w:t>(-216.5, 222.8), (-216.5, 223.1), (-217.4, 224.0), (-217.7, 224.0), (-217.7, 224.3), (-218.0, 224.6), (-218.0, 226.1), (-218.3, 226.4), (-218.3, 230.4), (-218.0, 230.4), (-218.0, 230.1), (-217.7, 229.8), (-217.7, 228.9), (-217.7, 229.5), (-218.0, 229.8), (-218.3, 229.5), (-218.3, 228.3), (-218.0, 228.0), (-217.7, 228.3), (-217.7, 226.7), (-217.4, 226.4), (-217.4, 225.8), (-217.1, 225.5), (-217.1, 225.2), (-216.8, 224.9), (-216.8, 223.7), (-216.5, 223.4) (0.176, 0.216, 0.263)</w:t>
      </w:r>
    </w:p>
    <w:p>
      <w:r>
        <w:t>(-216.5, 225.8), (-216.5, 226.4), (-216.8, 226.7), (-216.8, 228.6), (-217.1, 228.9), (-217.1, 230.7), (-217.4, 231.0), (-217.4, 232.0), (-217.7, 232.3), (-217.7, 233.8), (-217.4, 234.1), (-217.4, 234.4), (-217.1, 234.7), (-218.0, 235.6), (-218.3, 235.6), (-219.0, 236.3), (-219.0, 237.2), (-218.0, 238.1), (-219.0, 237.2), (-219.0, 236.3), (-218.3, 235.6), (-217.7, 235.6), (-217.1, 235.0), (-217.1, 234.4), (-217.4, 234.1), (-217.4, 233.8), (-217.7, 233.5), (-217.7, 232.6), (-217.4, 232.3), (-217.4, 231.0), (-217.1, 230.7), (-217.1, 228.9), (-216.8, 228.6), (-216.8, 227.1), (-216.5, 226.7) (0.388, 0.447, 0.557)</w:t>
      </w:r>
    </w:p>
    <w:p>
      <w:r>
        <w:t>(-216.8, 221.8), (-217.4, 222.5), (-217.4, 222.8), (-217.7, 223.1), (-217.7, 223.7), (-217.4, 223.7), (-216.8, 223.1) (0.161, 0.188, 0.208)</w:t>
      </w:r>
    </w:p>
    <w:p>
      <w:r>
        <w:t>(-216.8, 219.4), (-217.1, 219.7), (-217.1, 220.9), (-216.8, 221.2), (-216.8, 221.5), (-216.5, 221.5), (-216.5, 220.9), (-216.8, 220.6) (0.106, 0.212, 0.149)</w:t>
      </w:r>
    </w:p>
    <w:p>
      <w:r>
        <w:t>(-216.2, 225.5), (-216.2, 226.7), (-216.5, 227.1), (-216.5, 228.6), (-216.8, 228.9), (-216.8, 230.7), (-217.1, 231.0), (-217.1, 232.3), (-217.4, 232.6), (-217.4, 233.5), (-217.1, 233.8), (-216.8, 233.5), (-217.1, 233.2), (-217.1, 232.6), (-216.8, 232.3), (-216.8, 229.5), (-216.5, 229.2), (-216.5, 228.3), (-216.2, 228.0) (0.518, 0.569, 0.671)</w:t>
      </w:r>
    </w:p>
    <w:p>
      <w:r>
        <w:t>(-215.9, 221.8), (-216.2, 222.1), (-216.5, 222.1), (-216.5, 222.5) (0.125, 0.180, 0.216)</w:t>
      </w:r>
    </w:p>
    <w:p>
      <w:r>
        <w:t>(-215.9, 222.8), (-216.2, 223.1), (-216.2, 223.4), (-216.5, 223.7), (-216.5, 224.6), (-216.5, 223.7), (-215.9, 223.1) (0.204, 0.255, 0.361)</w:t>
      </w:r>
    </w:p>
    <w:p>
      <w:r>
        <w:t>(-215.9, 221.2), (-216.2, 221.5), (-216.2, 221.8), (-215.9, 221.5) (0.098, 0.137, 0.173)</w:t>
      </w:r>
    </w:p>
    <w:p>
      <w:r>
        <w:t>(-215.9, 222.1), (-216.2, 222.5), (-216.2, 222.8), (-215.9, 222.5) (0.110, 0.188, 0.298)</w:t>
      </w:r>
    </w:p>
    <w:p>
      <w:r>
        <w:t>(-215.3, 224.6), (-215.6, 224.6), (-215.6, 224.9), (-215.9, 225.2), (-215.9, 228.0), (-216.2, 228.3), (-216.2, 229.2), (-216.5, 229.5), (-216.5, 232.3), (-216.8, 232.6), (-216.8, 233.2), (-216.8, 232.9), (-216.5, 232.6), (-216.5, 231.3), (-216.2, 231.0), (-216.2, 229.2), (-215.9, 228.9), (-215.9, 228.0), (-215.3, 227.4), (-215.3, 226.1), (-215.0, 225.8), (-215.0, 224.9) (0.545, 0.718, 0.953)</w:t>
      </w:r>
    </w:p>
    <w:p>
      <w:r>
        <w:t>(-213.7, 220.3), (-214.1, 220.6), (-214.1, 222.5), (-213.7, 222.8), (-213.7, 223.4), (-214.4, 224.0), (-215.0, 224.0), (-215.0, 224.6), (-214.7, 224.9), (-214.7, 227.1), (-215.0, 227.4), (-215.0, 228.0), (-215.3, 228.3), (-215.3, 228.6), (-215.6, 228.9), (-215.6, 230.1), (-215.9, 230.4), (-215.9, 231.7), (-216.2, 232.0), (-216.2, 232.9), (-216.5, 233.2), (-216.5, 233.5), (-217.1, 234.1), (-216.8, 234.4), (-216.8, 235.0), (-217.1, 235.3), (-217.1, 235.6), (-216.5, 236.3), (-216.5, 236.9), (-216.8, 237.2), (-216.8, 237.5), (-217.1, 237.8), (-217.7, 237.8), (-217.7, 238.1), (-217.4, 238.4), (-217.4, 239.3), (-217.7, 239.6), (-217.7, 241.5), (-218.0, 241.8), (-218.0, 243.9), (-218.3, 244.2), (-218.3, 245.8), (-218.0, 246.1), (-218.0, 247.3), (-217.7, 247.6), (-217.7, 248.2), (-217.4, 248.5), (-217.4, 248.8), (-216.8, 248.8), (-216.5, 248.5), (-216.5, 247.9), (-216.2, 247.6), (-216.2, 247.3), (-216.5, 247.0), (-216.5, 242.4), (-216.2, 242.1), (-216.2, 241.8), (-215.9, 241.5), (-215.9, 238.7), (-216.2, 238.4), (-216.2, 237.5), (-216.5, 237.2), (-216.2, 236.9), (-216.2, 235.6), (-215.9, 235.3), (-215.9, 232.3), (-215.6, 232.0), (-215.6, 231.7), (-214.4, 230.4), (-214.4, 229.8), (-214.1, 229.5), (-214.1, 227.4), (-213.7, 227.1), (-213.7, 225.2), (-213.4, 224.9), (-213.4, 224.0), (-213.7, 223.7), (-213.7, 221.2), (-214.1, 220.9), (-214.1, 220.6) (0.392, 0.467, 0.835)</w:t>
      </w:r>
    </w:p>
    <w:p>
      <w:r>
        <w:t>(-215.6, 222.5), (-215.6, 223.1), (-216.2, 223.7), (-216.2, 224.0), (-215.9, 223.7), (-215.9, 223.4), (-215.6, 223.1) (0.290, 0.337, 0.431)</w:t>
      </w:r>
    </w:p>
    <w:p>
      <w:r>
        <w:t>(-215.3, 222.1), (-215.3, 223.1), (-215.6, 223.4), (-215.6, 223.7), (-216.2, 224.3), (-216.2, 225.2), (-216.2, 224.6), (-215.9, 224.3), (-215.9, 224.0), (-215.6, 223.7), (-215.6, 223.4), (-215.3, 223.1) (0.388, 0.447, 0.557)</w:t>
      </w:r>
    </w:p>
    <w:p>
      <w:r>
        <w:t>(-215.3, 227.7), (-215.6, 228.0), (-215.6, 228.6), (-215.6, 228.3), (-215.3, 228.0) (0.361, 0.682, 0.969)</w:t>
      </w:r>
    </w:p>
    <w:p>
      <w:r>
        <w:t>(-214.4, 220.9), (-214.7, 221.2), (-214.7, 221.5), (-215.0, 221.8), (-215.0, 223.1), (-215.3, 223.4), (-215.3, 223.7), (-215.6, 224.0), (-215.6, 224.3), (-215.9, 224.6), (-215.9, 224.9), (-215.9, 224.6), (-215.6, 224.3), (-215.3, 224.3), (-215.3, 224.0), (-215.0, 223.7), (-215.0, 222.1), (-214.4, 221.5) (0.518, 0.569, 0.671)</w:t>
      </w:r>
    </w:p>
    <w:p>
      <w:r>
        <w:t>(-214.4, 221.8), (-214.7, 222.1), (-214.7, 223.7), (-214.4, 223.7) (0.545, 0.718, 0.953)</w:t>
      </w:r>
    </w:p>
    <w:p>
      <w:r>
        <w:t>(-213.7, 218.2), (-213.7, 218.8), (-214.1, 219.1), (-214.1, 219.7), (-214.7, 220.3), (-214.7, 220.6), (-215.0, 220.9), (-215.0, 221.5), (-215.0, 221.2), (-214.1, 220.3), (-214.1, 220.0), (-213.7, 219.7) (0.388, 0.447, 0.557)</w:t>
      </w:r>
    </w:p>
    <w:p>
      <w:r>
        <w:t>(-211.6, 225.5), (-211.9, 225.5), (-211.9, 226.1), (-212.2, 226.4), (-212.2, 228.6), (-212.5, 228.9), (-212.5, 230.7), (-212.8, 231.0), (-212.8, 231.7), (-213.1, 232.0), (-213.1, 234.1), (-213.1, 233.8), (-212.8, 233.5), (-212.8, 231.7), (-212.5, 231.3), (-212.5, 231.0), (-212.2, 230.7), (-212.2, 230.1), (-211.9, 229.8), (-211.9, 228.6), (-211.6, 228.3) (0.024, 0.208, 0.506)</w:t>
      </w:r>
    </w:p>
    <w:p>
      <w:r>
        <w:t>(-212.5, 218.2), (-212.5, 220.3), (-212.8, 220.6), (-212.8, 222.8), (-212.5, 223.1), (-212.5, 223.4), (-212.2, 223.7), (-212.2, 224.0), (-211.9, 224.0), (-211.9, 223.1), (-212.2, 222.8), (-212.2, 218.2) (0.024, 0.208, 0.506)</w:t>
      </w:r>
    </w:p>
    <w:p>
      <w:r>
        <w:t>(-211.9, 217.9), (-211.9, 222.8), (-211.6, 223.1), (-211.6, 224.0), (-211.9, 224.3), (-212.2, 224.3), (-212.5, 224.0), (-212.5, 223.7), (-212.8, 223.4), (-212.8, 223.1), (-212.8, 223.7), (-212.5, 224.0), (-212.5, 228.6), (-212.5, 226.4), (-212.2, 226.1), (-212.2, 225.5), (-211.9, 225.2), (-211.6, 225.2), (-211.3, 225.5), (-211.3, 226.7), (-211.3, 225.8), (-211.0, 225.5), (-211.0, 223.7), (-210.7, 223.4), (-210.7, 221.2), (-210.4, 220.9), (-210.4, 219.1), (-210.7, 219.1), (-211.0, 218.8), (-211.3, 218.8), (-211.6, 218.5), (-211.6, 218.2) (0.031, 0.271, 0.639)</w:t>
      </w:r>
    </w:p>
    <w:p>
      <w:r>
        <w:t>(-211.3, 230.1), (-211.3, 231.7), (-211.6, 232.0), (-211.6, 232.6), (-211.9, 232.9), (-211.9, 234.7), (-211.9, 233.5), (-211.6, 233.2), (-211.6, 232.0), (-211.3, 231.7) (0.392, 0.467, 0.835)</w:t>
      </w:r>
    </w:p>
    <w:p>
      <w:r>
        <w:t>(-210.1, 224.0), (-210.1, 226.4), (-210.4, 226.7), (-210.4, 228.0), (-210.7, 228.3), (-210.7, 229.2), (-210.7, 228.9), (-210.4, 228.6), (-210.1, 228.9), (-210.1, 230.1), (-210.4, 230.4), (-210.4, 231.3), (-210.7, 231.7), (-211.0, 231.3), (-211.0, 229.8), (-211.0, 231.7), (-211.3, 232.0), (-211.3, 233.2), (-211.6, 233.5), (-211.6, 234.7), (-211.9, 235.0), (-211.9, 237.5), (-211.9, 235.9), (-211.6, 235.6), (-211.3, 235.9), (-211.3, 238.1), (-211.6, 238.4), (-211.9, 238.4), (-212.2, 238.1), (-212.2, 239.3), (-212.5, 239.6), (-212.5, 240.9), (-212.8, 241.2), (-212.8, 242.1), (-213.1, 242.4), (-213.1, 242.7), (-212.8, 243.0), (-212.8, 243.3), (-212.5, 243.3), (-212.2, 243.0), (-212.2, 241.8), (-211.9, 241.5), (-211.9, 240.2), (-211.6, 239.9), (-211.6, 238.4), (-211.3, 238.1), (-211.3, 235.9), (-211.0, 235.6), (-211.0, 234.1), (-210.7, 233.8), (-210.7, 232.3), (-210.4, 232.0), (-210.4, 230.4), (-210.1, 230.1), (-210.1, 228.9), (-209.8, 228.6), (-209.8, 227.7), (-209.5, 227.4), (-209.5, 225.8), (-209.5, 226.1), (-209.8, 226.4), (-210.1, 226.1) (0.361, 0.682, 0.969)</w:t>
      </w:r>
    </w:p>
    <w:p>
      <w:r>
        <w:t>(-210.7, 219.7), (-211.0, 219.7), (-211.0, 220.9), (-210.7, 220.6) (0.024, 0.208, 0.506)</w:t>
      </w:r>
    </w:p>
    <w:p>
      <w:r>
        <w:t>(-210.4, 224.6), (-210.4, 226.1), (-210.7, 226.4), (-210.7, 228.0), (-211.0, 228.3), (-211.0, 229.5), (-211.0, 228.3), (-210.7, 228.0), (-210.7, 226.7), (-210.4, 226.4) (0.392, 0.467, 0.835)</w:t>
      </w:r>
    </w:p>
    <w:p>
      <w:r>
        <w:t>(-210.4, 228.9), (-210.4, 229.2), (-210.7, 229.5), (-210.7, 231.3), (-210.7, 230.4), (-210.4, 230.1) (0.545, 0.718, 0.953)</w:t>
      </w:r>
    </w:p>
    <w:p>
      <w:r>
        <w:t>(-209.1, 225.5), (-209.1, 227.4), (-209.5, 227.7), (-209.5, 228.6), (-209.8, 228.9), (-209.8, 230.1), (-210.1, 230.4), (-210.1, 232.0), (-210.4, 232.3), (-210.4, 233.8), (-210.7, 234.1), (-210.7, 235.6), (-211.0, 235.9), (-211.0, 237.5), (-211.0, 235.9), (-210.7, 235.6), (-210.7, 234.4), (-210.4, 234.1), (-210.4, 232.3), (-210.1, 232.0), (-210.1, 230.4), (-209.8, 230.1), (-209.8, 229.2), (-209.5, 228.9), (-209.5, 227.7), (-209.1, 227.4) (0.392, 0.467, 0.835)</w:t>
      </w:r>
    </w:p>
    <w:p>
      <w:r>
        <w:t>(-207.9, 209.6), (-208.2, 209.6), (-207.9, 209.6), (-207.0, 210.5), (-207.0, 211.1), (-207.3, 211.4), (-207.3, 212.9), (-207.6, 213.3), (-207.6, 213.6), (-207.9, 213.9), (-207.9, 214.2), (-208.5, 214.8), (-208.5, 215.1), (-208.8, 215.4), (-208.8, 215.7), (-209.1, 216.0), (-209.1, 216.3), (-208.8, 216.6), (-208.8, 216.9), (-208.5, 217.2), (-208.5, 217.9), (-209.1, 218.5), (-210.1, 218.5), (-210.7, 217.9), (-210.7, 215.7), (-211.0, 215.4), (-211.0, 214.2), (-211.3, 214.2), (-211.3, 214.8), (-211.0, 215.1), (-211.0, 216.3), (-211.3, 216.6), (-211.3, 218.5), (-211.0, 218.5), (-210.7, 218.8), (-210.4, 218.8), (-210.1, 219.1), (-210.1, 219.4), (-209.8, 219.7), (-210.1, 220.0), (-210.1, 220.9), (-210.4, 221.2), (-210.4, 224.3), (-210.7, 224.6), (-210.7, 225.8), (-211.0, 226.1), (-211.0, 228.0), (-211.3, 228.3), (-211.3, 229.8), (-211.3, 228.3), (-211.0, 228.0), (-211.0, 226.4), (-210.7, 226.1), (-210.7, 224.6), (-210.4, 224.3), (-210.4, 221.2), (-210.1, 220.9), (-210.1, 220.6), (-209.8, 220.3), (-209.8, 220.0), (-209.1, 219.4), (-208.5, 219.4), (-207.6, 220.3), (-207.6, 221.8), (-207.9, 222.1), (-207.9, 222.5), (-208.2, 222.8), (-208.2, 223.1), (-208.5, 223.4), (-208.5, 224.9), (-208.8, 225.2), (-208.8, 227.4), (-209.1, 227.7), (-209.1, 228.9), (-209.5, 229.2), (-209.5, 230.1), (-209.8, 230.4), (-209.8, 232.0), (-210.1, 232.3), (-210.1, 234.1), (-210.4, 234.4), (-210.4, 235.6), (-210.7, 235.9), (-210.7, 237.5), (-211.0, 237.8), (-211.0, 240.9), (-211.3, 241.2), (-211.3, 241.5), (-211.6, 241.8), (-211.6, 243.0), (-211.9, 243.3), (-211.9, 243.6), (-212.5, 244.2), (-212.8, 244.2), (-213.4, 243.6), (-213.4, 241.2), (-213.1, 240.9), (-213.1, 239.6), (-212.8, 239.3), (-212.8, 238.1), (-212.5, 237.8), (-212.5, 235.6), (-212.2, 235.3), (-212.2, 232.9), (-211.9, 232.6), (-211.9, 232.0), (-211.6, 231.7), (-211.6, 230.4), (-211.6, 231.3), (-211.9, 231.7), (-211.9, 232.3), (-212.2, 232.6), (-212.2, 235.3), (-212.5, 235.6), (-212.5, 237.5), (-212.8, 237.8), (-212.8, 238.7), (-213.1, 239.0), (-213.1, 239.9), (-213.4, 240.2), (-213.4, 244.5), (-213.1, 244.5), (-212.8, 244.8), (-212.5, 244.5), (-211.9, 244.5), (-211.6, 244.2), (-211.3, 244.2), (-211.0, 244.5), (-210.4, 244.5), (-210.4, 244.2), (-209.5, 243.3), (-209.1, 243.6), (-208.2, 243.6), (-208.2, 243.3), (-208.5, 243.0), (-208.5, 241.8), (-208.2, 241.5), (-207.9, 241.5), (-207.6, 241.2), (-207.6, 237.8), (-207.3, 237.5), (-207.3, 236.3), (-207.0, 235.9), (-207.0, 234.1), (-206.7, 233.8), (-206.7, 232.3), (-206.4, 232.0), (-206.4, 229.2), (-206.1, 228.9), (-206.1, 226.7), (-205.8, 226.4), (-205.8, 225.8), (-205.5, 225.5), (-205.5, 224.3), (-205.2, 224.0), (-205.2, 217.5), (-205.5, 217.2), (-205.5, 216.9), (-205.8, 216.6), (-205.8, 216.0), (-206.1, 215.7), (-206.1, 215.4), (-206.4, 215.1), (-206.7, 215.1), (-207.0, 215.4), (-207.0, 215.7), (-207.6, 216.3), (-207.6, 216.6), (-207.9, 216.9), (-208.5, 216.3), (-208.5, 215.1), (-208.2, 214.8), (-208.2, 214.5), (-207.3, 213.6), (-207.3, 213.3), (-207.0, 212.9), (-207.0, 212.0), (-206.7, 211.7), (-206.7, 211.4), (-206.1, 210.8), (-206.1, 210.2), (-206.4, 209.9), (-207.6, 209.9) (0.200, 0.392, 0.710)</w:t>
      </w:r>
    </w:p>
    <w:p>
      <w:r>
        <w:t>(-209.1, 220.9), (-209.5, 221.2), (-209.5, 221.8), (-209.8, 222.1), (-209.8, 226.1), (-209.8, 225.8), (-209.5, 225.5), (-209.5, 223.1), (-209.1, 222.8), (-209.1, 222.1), (-208.8, 221.8), (-208.8, 221.2) (0.545, 0.718, 0.953)</w:t>
      </w:r>
    </w:p>
    <w:p>
      <w:r>
        <w:t>(-209.1, 231.7), (-209.5, 232.0), (-209.5, 233.8), (-209.5, 233.2), (-209.1, 232.9) (0.031, 0.271, 0.639)</w:t>
      </w:r>
    </w:p>
    <w:p>
      <w:r>
        <w:t>(-208.8, 220.3), (-209.1, 220.3), (-209.5, 220.6), (-209.5, 220.9), (-209.8, 221.2), (-209.8, 221.8), (-209.8, 221.2), (-209.1, 220.6), (-208.5, 221.2), (-208.5, 221.8), (-208.8, 222.1), (-208.8, 222.8), (-209.1, 223.1), (-209.1, 225.2), (-209.1, 223.1), (-208.8, 222.8), (-208.8, 222.1), (-208.5, 221.8), (-208.5, 220.6) (0.361, 0.682, 0.969)</w:t>
      </w:r>
    </w:p>
    <w:p>
      <w:r>
        <w:t>(-208.5, 219.7), (-209.1, 219.7), (-209.5, 220.0), (-209.5, 220.3), (-209.8, 220.6), (-209.8, 220.9), (-210.1, 221.2), (-210.1, 223.7), (-210.1, 221.2), (-209.8, 220.9), (-209.8, 220.6), (-209.1, 220.0), (-208.8, 220.0), (-208.2, 220.6), (-208.2, 221.8), (-208.5, 222.1), (-208.5, 222.8), (-208.8, 223.1), (-208.8, 224.9), (-208.8, 223.4), (-208.5, 223.1), (-208.5, 222.8), (-208.2, 222.5), (-208.2, 222.1), (-207.9, 221.8), (-207.9, 220.3) (0.392, 0.467, 0.835)</w:t>
      </w:r>
    </w:p>
    <w:p>
      <w:r>
        <w:t>(-199.9, 215.1), (-200.6, 215.1), (-200.9, 215.4), (-201.2, 215.4), (-201.2, 215.7), (-201.5, 216.0), (-201.5, 216.3), (-201.8, 216.6), (-201.8, 216.9), (-202.1, 217.2), (-202.1, 219.4), (-202.4, 219.7), (-202.4, 224.0), (-202.7, 224.3), (-202.7, 226.4), (-203.0, 226.7), (-203.0, 227.4), (-203.3, 227.7), (-203.3, 229.8), (-203.6, 230.1), (-203.6, 232.0), (-204.2, 232.6), (-204.2, 233.2), (-204.5, 233.5), (-204.5, 239.0), (-204.9, 239.3), (-204.9, 239.6), (-205.2, 239.9), (-205.5, 239.9), (-205.5, 240.2), (-205.8, 240.5), (-205.8, 242.4), (-205.5, 242.7), (-205.5, 243.0), (-203.9, 243.0), (-203.6, 242.7), (-203.3, 242.7), (-203.0, 242.4), (-203.0, 240.2), (-202.7, 239.9), (-202.7, 236.9), (-202.4, 236.6), (-202.4, 234.1), (-202.1, 233.8), (-202.1, 232.0), (-201.8, 231.7), (-201.8, 230.7), (-201.5, 230.4), (-201.5, 228.0), (-201.2, 227.7), (-201.2, 223.4), (-200.9, 223.1), (-200.9, 220.9), (-200.6, 220.6), (-200.6, 219.1), (-200.3, 218.8), (-200.3, 216.6), (-199.9, 216.3) (0.392, 0.467, 0.835)</w:t>
      </w:r>
    </w:p>
    <w:p>
      <w:r>
        <w:t>(-200.6, 215.7), (-200.9, 215.7), (-200.9, 216.0), (-201.2, 216.3), (-201.2, 217.5), (-201.5, 217.9), (-201.5, 219.4), (-201.8, 219.7), (-201.8, 221.5), (-202.1, 221.8), (-202.1, 228.0), (-202.4, 228.3), (-202.4, 228.9), (-202.7, 229.2), (-202.7, 229.8), (-203.0, 230.1), (-203.0, 233.5), (-203.3, 233.8), (-203.3, 234.1), (-203.6, 234.4), (-203.6, 235.3), (-203.9, 235.6), (-203.9, 238.1), (-204.2, 238.4), (-204.2, 241.2), (-204.5, 241.5), (-204.5, 241.8), (-204.9, 242.1), (-204.5, 242.4), (-203.6, 242.4), (-203.3, 242.1), (-203.3, 239.0), (-203.0, 238.7), (-203.0, 238.1), (-203.3, 237.8), (-203.3, 236.9), (-203.0, 236.6), (-203.0, 235.3), (-202.7, 235.0), (-202.7, 233.8), (-202.4, 233.5), (-202.4, 231.0), (-202.1, 230.7), (-202.1, 229.2), (-201.8, 228.9), (-201.8, 227.1), (-201.5, 226.7), (-201.5, 221.2), (-201.2, 220.9), (-201.2, 219.1), (-200.9, 218.8), (-200.9, 218.2), (-201.2, 217.9), (-201.2, 217.5), (-200.6, 216.9), (-200.6, 216.3), (-200.3, 216.0) (0.361, 0.682, 0.969)</w:t>
      </w:r>
    </w:p>
    <w:p>
      <w:r>
        <w:t>(-190.4, 212.6), (-192.9, 212.6), (-193.2, 212.9), (-193.5, 212.9), (-193.5, 213.3), (-193.2, 213.6), (-192.6, 213.6), (-192.0, 214.2), (-192.0, 214.5), (-192.3, 214.8), (-192.0, 214.8), (-191.7, 214.5), (-191.4, 214.5), (-191.1, 214.8), (-191.1, 215.1), (-190.7, 215.4), (-190.7, 216.0), (-191.1, 216.3), (-191.1, 216.6), (-190.7, 216.9), (-190.7, 217.5), (-191.1, 217.9), (-191.1, 227.7), (-191.4, 228.0), (-191.4, 229.8), (-191.7, 230.1), (-191.7, 231.0), (-192.0, 231.3), (-192.0, 233.5), (-192.3, 233.8), (-192.3, 239.3), (-192.6, 239.6), (-192.6, 240.5), (-192.3, 240.9), (-192.6, 241.2), (-192.6, 241.5), (-192.9, 241.8), (-193.5, 241.8), (-193.8, 242.1), (-194.4, 242.1), (-194.4, 242.4), (-195.3, 243.3), (-195.7, 243.3), (-196.0, 243.6), (-196.6, 243.0), (-196.6, 239.3), (-196.3, 239.0), (-196.3, 236.3), (-196.0, 235.9), (-196.0, 233.8), (-195.7, 233.5), (-195.7, 232.3), (-195.3, 232.0), (-195.3, 231.0), (-195.0, 230.7), (-195.0, 229.5), (-194.7, 229.2), (-194.7, 228.9), (-194.4, 228.6), (-194.4, 228.0), (-194.1, 227.7), (-194.1, 217.2), (-193.8, 216.9), (-193.2, 216.9), (-192.9, 216.6), (-192.9, 216.3), (-193.2, 216.3), (-193.8, 215.7), (-193.8, 215.4), (-193.5, 215.1), (-193.2, 215.1), (-193.8, 215.1), (-194.1, 215.4), (-193.8, 215.7), (-193.8, 216.6), (-194.7, 217.5), (-194.7, 220.9), (-195.0, 221.2), (-195.0, 226.7), (-195.3, 227.1), (-195.3, 228.0), (-195.7, 228.3), (-195.7, 230.7), (-196.0, 231.0), (-196.0, 233.5), (-196.3, 233.8), (-196.3, 237.8), (-196.6, 238.1), (-196.6, 241.5), (-196.9, 241.8), (-196.9, 243.9), (-196.6, 244.2), (-196.6, 245.1), (-196.3, 245.5), (-196.3, 245.8), (-196.6, 246.1), (-196.6, 247.0), (-196.9, 247.3), (-196.9, 251.0), (-198.1, 252.2), (-198.1, 252.8), (-197.8, 253.1), (-198.7, 254.0), (-198.7, 254.7), (-197.2, 254.7), (-196.9, 254.3), (-196.6, 254.3), (-196.3, 254.0), (-196.3, 253.7), (-196.0, 253.4), (-196.0, 253.1), (-195.7, 252.8), (-195.3, 252.8), (-195.0, 252.5), (-195.0, 252.2), (-194.7, 251.9), (-194.7, 251.6), (-194.4, 251.3), (-194.4, 249.4), (-194.1, 249.1), (-193.8, 249.1), (-193.5, 248.8), (-193.5, 247.6), (-193.2, 247.3), (-193.2, 247.0), (-192.6, 246.4), (-192.6, 245.1), (-192.9, 244.8), (-193.5, 244.8), (-193.8, 244.5), (-194.1, 244.5), (-194.7, 243.9), (-194.7, 243.6), (-193.2, 242.1), (-192.9, 242.1), (-192.3, 241.5), (-192.3, 239.9), (-192.0, 239.6), (-192.0, 236.6), (-191.7, 236.3), (-191.7, 232.6), (-191.4, 232.3), (-191.4, 230.4), (-191.1, 230.1), (-191.1, 221.2), (-190.7, 220.9), (-190.7, 216.6), (-190.4, 216.3), (-190.4, 215.4), (-190.7, 215.1), (-190.7, 213.6), (-190.4, 213.3) (0.392, 0.467, 0.835)</w:t>
      </w:r>
    </w:p>
    <w:p>
      <w:r>
        <w:t>(-191.4, 214.8), (-191.7, 214.8), (-192.0, 215.1), (-192.9, 215.1), (-193.2, 215.4), (-193.5, 215.4), (-193.5, 215.7), (-193.2, 216.0), (-192.9, 216.0), (-192.6, 216.3), (-192.6, 216.6), (-193.2, 217.2), (-193.8, 217.2), (-193.8, 227.7), (-194.1, 228.0), (-194.1, 228.6), (-194.4, 228.9), (-194.4, 229.2), (-194.7, 229.5), (-194.7, 230.7), (-195.0, 231.0), (-195.0, 232.0), (-195.3, 232.3), (-195.3, 233.5), (-195.7, 233.8), (-195.7, 235.9), (-196.0, 236.3), (-196.0, 239.0), (-196.3, 239.3), (-196.3, 243.0), (-196.0, 243.3), (-195.7, 243.0), (-195.3, 243.0), (-194.7, 242.4), (-194.7, 242.1), (-194.4, 241.8), (-193.8, 241.8), (-193.5, 241.5), (-192.9, 241.5), (-192.9, 241.2), (-192.6, 240.9), (-192.9, 240.5), (-192.9, 239.6), (-192.6, 239.3), (-192.6, 233.8), (-192.3, 233.5), (-192.3, 231.3), (-192.0, 231.0), (-192.0, 230.1), (-191.7, 229.8), (-191.7, 228.3), (-191.7, 229.5), (-192.0, 229.8), (-192.0, 230.4), (-192.3, 230.7), (-192.3, 231.7), (-192.9, 232.3), (-193.2, 232.0), (-193.2, 228.9), (-192.9, 228.6), (-192.9, 226.1), (-192.6, 225.8), (-192.6, 225.5), (-192.0, 224.9), (-191.7, 225.2), (-191.7, 225.5), (-191.4, 225.8), (-191.4, 227.7), (-191.4, 217.9), (-191.1, 217.5), (-191.1, 216.9), (-191.4, 216.6), (-191.4, 216.3), (-191.1, 216.0), (-191.1, 215.4), (-191.4, 215.1) (0.361, 0.682, 0.969)</w:t>
      </w:r>
    </w:p>
    <w:p>
      <w:r>
        <w:t>(-192.0, 225.2), (-192.3, 225.5), (-192.3, 225.8), (-192.6, 226.1), (-192.6, 228.6), (-192.9, 228.9), (-192.9, 232.0), (-192.6, 231.7), (-192.6, 230.7), (-192.3, 230.4), (-192.3, 229.8), (-192.0, 229.5), (-192.0, 228.3), (-191.7, 228.0), (-191.7, 225.8), (-192.0, 225.5) (0.545, 0.718, 0.953)</w:t>
      </w:r>
    </w:p>
    <w:p>
      <w:r>
        <w:t>(-191.7, 217.2), (-192.0, 217.5), (-192.0, 224.3), (-192.0, 223.1), (-191.7, 222.8) (0.545, 0.718, 0.953)</w:t>
      </w:r>
    </w:p>
    <w:p>
      <w:r>
        <w:t>(-183.1, 206.5), (-184.0, 206.5), (-184.3, 206.8), (-184.3, 207.4), (-185.2, 208.3), (-185.2, 208.7), (-185.5, 209.0), (-185.5, 209.6), (-185.8, 209.9), (-186.5, 209.9), (-186.8, 210.2), (-187.1, 210.2), (-187.4, 210.5), (-189.8, 210.5), (-190.1, 210.8), (-191.4, 210.8), (-191.7, 210.5), (-192.3, 211.1), (-192.3, 211.4), (-190.1, 211.4), (-190.4, 211.1), (-190.1, 210.8), (-189.8, 210.8), (-189.5, 210.5), (-188.9, 210.5), (-188.6, 210.8), (-188.3, 210.8), (-188.0, 211.1), (-188.0, 211.4), (-188.3, 211.7), (-188.9, 211.7), (-188.0, 211.7), (-187.7, 212.0), (-187.4, 212.0), (-187.1, 212.3), (-186.1, 212.3), (-185.5, 211.7), (-185.2, 211.7), (-184.9, 211.4), (-184.3, 212.0), (-184.3, 213.3), (-184.0, 213.6), (-184.0, 214.5), (-184.3, 214.8), (-184.3, 216.9), (-184.6, 217.2), (-184.6, 222.1), (-184.9, 222.5), (-184.9, 228.3), (-184.9, 226.7), (-184.6, 226.4), (-184.3, 226.7), (-184.3, 230.1), (-184.6, 230.4), (-184.6, 232.0), (-184.9, 232.3), (-185.2, 232.0), (-185.2, 228.9), (-185.2, 233.5), (-185.5, 233.8), (-185.5, 236.6), (-185.8, 236.9), (-185.8, 243.3), (-186.1, 243.6), (-186.1, 244.8), (-186.5, 245.1), (-186.5, 245.5), (-186.1, 245.8), (-186.1, 246.1), (-186.5, 246.4), (-186.5, 247.3), (-186.8, 247.6), (-186.8, 248.5), (-186.5, 248.8), (-186.5, 249.4), (-186.1, 249.7), (-186.1, 250.1), (-186.5, 250.4), (-186.5, 251.6), (-186.1, 251.9), (-186.1, 253.1), (-185.8, 253.1), (-185.8, 251.9), (-185.5, 251.6), (-185.5, 250.1), (-185.8, 249.7), (-185.8, 249.1), (-185.5, 248.8), (-185.5, 248.5), (-185.2, 248.2), (-185.2, 247.3), (-185.5, 247.0), (-185.5, 245.1), (-185.2, 244.8), (-185.2, 238.7), (-184.9, 238.4), (-184.9, 234.1), (-184.6, 233.8), (-184.6, 230.4), (-184.3, 230.1), (-184.3, 226.7), (-184.0, 226.4), (-184.0, 220.9), (-183.7, 220.6), (-183.7, 212.9), (-183.4, 212.6), (-183.4, 212.3), (-182.2, 211.1), (-181.9, 211.1), (-181.5, 210.8), (-181.5, 210.5), (-182.2, 209.9), (-182.2, 209.6), (-183.1, 208.7), (-183.1, 207.7), (-183.4, 208.0), (-184.0, 208.0), (-184.3, 207.7), (-184.3, 207.1), (-183.7, 206.5) (0.024, 0.208, 0.506)</w:t>
      </w:r>
    </w:p>
    <w:p>
      <w:r>
        <w:t>(-184.6, 226.7), (-184.6, 228.3), (-184.9, 228.6), (-184.9, 232.0), (-184.9, 230.4), (-184.6, 230.1) (0.020, 0.173, 0.416)</w:t>
      </w:r>
    </w:p>
    <w:p>
      <w:r>
        <w:t>(-182.2, 218.5), (-182.2, 219.4), (-182.5, 219.7), (-182.5, 225.8), (-182.8, 226.1), (-182.8, 227.1), (-182.5, 227.4), (-182.5, 228.6), (-182.2, 228.9), (-182.2, 228.3), (-181.9, 228.0), (-181.9, 221.2), (-182.2, 220.9) (0.361, 0.682, 0.969)</w:t>
      </w:r>
    </w:p>
    <w:p>
      <w:r>
        <w:t>(-181.5, 213.6), (-182.5, 213.6), (-182.5, 216.0), (-182.8, 216.3), (-182.8, 222.5), (-183.1, 222.8), (-183.1, 228.6), (-183.4, 228.9), (-183.4, 230.7), (-183.7, 231.0), (-183.7, 237.5), (-184.0, 237.8), (-184.0, 244.5), (-184.3, 244.8), (-184.3, 247.0), (-184.0, 247.3), (-184.0, 247.9), (-183.4, 248.5), (-183.1, 248.2), (-182.8, 248.2), (-182.2, 247.6), (-182.2, 247.3), (-181.9, 247.0), (-181.9, 246.7), (-181.5, 246.4), (-181.5, 245.5), (-181.9, 245.1), (-181.9, 244.5), (-182.2, 244.2), (-182.2, 243.9), (-182.5, 243.6), (-182.5, 242.4), (-181.5, 241.5), (-181.5, 241.2), (-181.2, 240.9), (-181.2, 239.9), (-180.9, 239.6), (-180.9, 239.3), (-180.0, 238.4), (-180.0, 238.1), (-179.4, 237.5), (-179.4, 237.2), (-179.1, 236.9), (-179.1, 233.8), (-178.8, 233.5), (-178.8, 227.7), (-179.1, 227.4), (-179.1, 226.1), (-178.8, 225.8), (-178.8, 220.0), (-178.5, 219.7), (-178.5, 218.2), (-178.8, 217.9), (-178.8, 217.5), (-179.1, 217.2), (-179.1, 216.0), (-179.4, 215.7), (-179.7, 215.7), (-180.0, 215.4), (-180.3, 215.7), (-180.9, 215.1), (-180.9, 214.8), (-181.2, 214.5), (-181.2, 214.2), (-181.5, 213.9) (0.392, 0.467, 0.835)</w:t>
      </w:r>
    </w:p>
    <w:p>
      <w:r>
        <w:t>(-176.6, 231.7), (-176.6, 232.3), (-176.9, 232.6), (-176.9, 233.8), (-176.6, 234.1), (-176.0, 234.1), (-176.3, 233.8), (-176.3, 232.3), (-176.6, 232.0) (0.031, 0.271, 0.639)</w:t>
      </w:r>
    </w:p>
    <w:p>
      <w:r>
        <w:t>(-176.3, 225.8), (-176.3, 227.7), (-176.6, 228.0), (-176.3, 228.3), (-176.3, 232.0), (-176.0, 232.3), (-176.0, 233.8), (-175.7, 234.1), (-175.7, 235.3), (-176.0, 235.6), (-175.7, 235.9), (-175.7, 236.9), (-175.4, 236.9), (-174.8, 237.5), (-174.8, 237.8), (-174.5, 238.1), (-174.2, 237.8), (-173.9, 238.1), (-173.9, 240.2), (-174.8, 241.2), (-174.8, 241.8), (-174.2, 241.8), (-173.9, 242.1), (-173.9, 242.7), (-173.6, 243.0), (-173.6, 243.9), (-173.6, 241.8), (-173.9, 241.5), (-173.9, 240.9), (-173.6, 240.5), (-173.6, 237.8), (-173.9, 237.5), (-173.9, 233.2), (-174.2, 232.9), (-174.2, 232.0), (-174.2, 232.9), (-174.8, 233.5), (-175.1, 233.2), (-175.1, 232.0), (-175.7, 232.0), (-176.0, 231.7), (-176.0, 229.2), (-176.3, 228.9), (-176.3, 227.7), (-175.7, 227.1), (-175.7, 226.4), (-176.0, 226.4), (-176.3, 226.1) (0.098, 0.255, 0.502)</w:t>
      </w:r>
    </w:p>
    <w:p>
      <w:r>
        <w:t>(-174.8, 211.4), (-176.9, 213.6), (-176.9, 214.2), (-176.6, 214.5), (-176.6, 214.8), (-176.0, 215.4), (-176.0, 215.7), (-175.7, 216.0), (-175.7, 217.9), (-175.4, 218.2), (-175.4, 218.5), (-175.7, 218.8), (-175.7, 219.4), (-176.0, 219.7), (-176.0, 223.7), (-176.3, 224.0), (-176.3, 225.5), (-176.0, 225.8), (-176.0, 226.1), (-175.7, 226.1), (-175.4, 226.4), (-175.4, 227.1), (-176.0, 227.7), (-176.0, 228.9), (-175.7, 229.2), (-175.7, 231.7), (-175.1, 231.7), (-174.8, 232.0), (-174.8, 233.2), (-174.5, 232.9), (-174.5, 232.0), (-174.2, 231.7), (-173.9, 232.0), (-173.9, 232.9), (-173.6, 233.2), (-173.6, 237.5), (-173.3, 237.8), (-173.3, 240.5), (-173.6, 240.9), (-173.6, 241.5), (-173.3, 241.8), (-173.3, 246.7), (-172.7, 247.3), (-172.7, 247.6), (-172.3, 247.9), (-172.3, 248.2), (-172.0, 248.5), (-172.0, 249.7), (-172.0, 248.2), (-171.4, 247.6), (-170.5, 248.5), (-170.5, 250.1), (-170.8, 250.4), (-170.5, 250.1), (-170.5, 247.6), (-172.3, 245.8), (-172.3, 244.2), (-172.7, 243.9), (-172.7, 241.8), (-172.3, 241.5), (-172.3, 229.2), (-172.0, 228.9), (-172.0, 226.4), (-171.7, 226.1), (-171.7, 224.0), (-171.7, 225.8), (-172.3, 226.4), (-172.3, 226.7), (-172.7, 227.1), (-173.3, 227.1), (-173.9, 226.4), (-173.9, 224.9), (-174.2, 224.6), (-174.2, 222.1), (-173.9, 221.8), (-173.9, 220.9), (-173.6, 220.6), (-173.3, 220.9), (-173.0, 220.9), (-172.7, 220.6), (-172.7, 219.7), (-173.0, 219.4), (-173.3, 219.4), (-173.6, 219.1), (-173.6, 218.5), (-173.3, 218.2), (-173.0, 218.2), (-172.3, 217.5), (-172.3, 216.6), (-172.7, 216.3), (-173.0, 216.3), (-173.6, 216.9), (-173.9, 216.9), (-174.5, 216.3), (-174.5, 216.0), (-175.1, 215.4), (-175.1, 212.6), (-174.8, 212.3), (-174.8, 212.0), (-174.2, 211.4) (0.024, 0.208, 0.506)</w:t>
      </w:r>
    </w:p>
    <w:p>
      <w:r>
        <w:t>(-173.0, 228.3), (-173.0, 236.3), (-173.0, 235.6), (-172.7, 235.3), (-172.7, 235.0), (-173.0, 234.7), (-172.7, 234.4), (-172.7, 228.9), (-173.0, 228.6) (0.020, 0.173, 0.416)</w:t>
      </w:r>
    </w:p>
    <w:p>
      <w:r>
        <w:t>(-169.3, 215.7), (-169.6, 216.0), (-169.6, 216.9), (-169.9, 217.2), (-169.9, 220.6), (-170.2, 220.9), (-170.2, 222.8), (-170.5, 223.1), (-170.5, 227.4), (-170.5, 226.1), (-170.2, 225.8), (-170.2, 224.0), (-169.9, 223.7), (-169.9, 222.1), (-169.6, 221.8), (-169.6, 220.0), (-169.3, 219.7) (0.392, 0.467, 0.835)</w:t>
      </w:r>
    </w:p>
    <w:p>
      <w:r>
        <w:t>(-168.4, 212.9), (-169.3, 213.9), (-169.3, 214.2), (-169.6, 214.5), (-169.6, 214.8), (-169.9, 215.1), (-169.9, 215.4), (-170.2, 215.7), (-170.2, 217.5), (-170.5, 217.9), (-170.5, 220.6), (-170.8, 220.9), (-170.8, 224.0), (-171.1, 224.3), (-171.1, 228.9), (-171.4, 229.2), (-171.4, 231.3), (-171.7, 231.7), (-171.7, 243.9), (-171.4, 244.2), (-171.4, 245.1), (-170.8, 245.8), (-170.2, 245.8), (-170.2, 245.5), (-169.9, 245.1), (-169.9, 244.2), (-169.6, 243.9), (-169.6, 243.6), (-169.3, 243.3), (-168.7, 243.3), (-168.7, 242.1), (-169.0, 242.1), (-169.3, 241.8), (-169.3, 241.2), (-169.6, 240.9), (-169.6, 235.9), (-169.9, 235.6), (-169.9, 228.0), (-169.6, 227.7), (-169.6, 225.8), (-169.3, 225.5), (-169.3, 224.6), (-169.0, 224.3), (-169.0, 220.3), (-168.7, 220.0), (-168.7, 217.2), (-168.4, 216.9) (0.200, 0.392, 0.710)</w:t>
      </w:r>
    </w:p>
    <w:p>
      <w:r>
        <w:t>(-167.4, 206.8), (-167.7, 206.8), (-168.1, 207.1), (-168.1, 209.6), (-168.7, 210.2), (-168.7, 211.7), (-169.0, 212.0), (-169.0, 212.6), (-169.3, 212.9), (-169.3, 213.3), (-169.6, 213.6), (-169.6, 213.9), (-169.9, 214.2), (-169.9, 214.5), (-170.2, 214.8), (-170.2, 215.4), (-170.5, 215.7), (-170.5, 217.5), (-170.8, 217.9), (-170.8, 220.3), (-171.1, 220.6), (-171.1, 224.0), (-171.1, 220.9), (-170.8, 220.6), (-170.8, 217.9), (-170.5, 217.5), (-170.5, 215.7), (-170.2, 215.4), (-170.2, 215.1), (-169.9, 214.8), (-169.9, 214.5), (-169.6, 214.2), (-169.6, 213.9), (-168.4, 212.6), (-168.1, 212.9), (-168.1, 216.9), (-168.4, 217.2), (-168.4, 220.0), (-168.7, 220.3), (-168.7, 224.3), (-169.0, 224.6), (-169.0, 225.5), (-169.3, 225.8), (-169.3, 227.7), (-169.6, 228.0), (-169.6, 235.6), (-169.3, 235.9), (-169.3, 240.9), (-169.0, 241.2), (-169.0, 241.8), (-168.7, 241.8), (-168.4, 242.1), (-168.4, 243.3), (-168.7, 243.6), (-169.3, 243.6), (-169.3, 243.9), (-169.6, 244.2), (-169.6, 245.1), (-169.9, 245.5), (-169.9, 245.8), (-170.2, 246.1), (-170.8, 246.1), (-171.7, 245.1), (-171.7, 244.2), (-172.0, 243.9), (-172.0, 231.7), (-171.7, 231.3), (-171.7, 229.2), (-171.4, 228.9), (-171.4, 225.8), (-171.4, 228.3), (-171.7, 228.6), (-171.7, 231.0), (-172.0, 231.3), (-172.0, 244.5), (-171.7, 244.8), (-171.7, 245.5), (-171.4, 245.8), (-171.4, 246.1), (-171.1, 246.4), (-170.8, 246.4), (-169.9, 247.3), (-169.9, 246.7), (-169.6, 246.4), (-169.6, 246.1), (-169.3, 245.8), (-169.0, 245.8), (-168.7, 245.5), (-168.7, 245.1), (-168.4, 244.8), (-168.4, 244.5), (-167.7, 243.9), (-167.7, 243.6), (-167.4, 243.3), (-167.4, 242.7), (-165.9, 241.2), (-165.9, 240.9), (-165.6, 240.5), (-165.6, 240.2), (-165.3, 239.9), (-165.3, 239.6), (-165.0, 239.3), (-165.0, 239.0), (-164.4, 238.4), (-164.4, 238.1), (-164.1, 237.8), (-164.1, 236.9), (-164.4, 236.6), (-164.7, 236.6), (-165.0, 236.3), (-166.2, 236.3), (-166.5, 235.9), (-166.8, 235.9), (-167.1, 235.6), (-167.4, 235.6), (-167.7, 235.3), (-168.1, 235.3), (-168.4, 235.0), (-168.7, 235.0), (-169.3, 234.4), (-169.3, 234.1), (-169.0, 233.8), (-167.7, 233.8), (-167.7, 233.2), (-168.1, 232.9), (-168.4, 232.9), (-169.0, 232.3), (-169.0, 232.0), (-169.3, 231.7), (-169.3, 230.1), (-169.0, 229.8), (-169.0, 228.6), (-168.7, 228.3), (-168.7, 228.0), (-168.4, 227.7), (-168.4, 225.5), (-168.1, 225.2), (-168.1, 220.9), (-167.7, 220.6), (-167.7, 219.1), (-167.4, 218.8), (-167.4, 216.9), (-167.7, 216.6), (-167.7, 213.9), (-167.4, 213.6), (-167.4, 209.9), (-167.1, 209.6), (-167.1, 208.0), (-166.8, 207.7), (-166.8, 207.4) (0.149, 0.318, 0.592)</w:t>
      </w:r>
    </w:p>
    <w:p>
      <w:r>
        <w:t>(-169.0, 230.1), (-169.0, 231.7), (-168.7, 232.0), (-168.7, 232.3), (-168.4, 232.6), (-168.7, 232.3), (-168.7, 231.0), (-169.0, 230.7) (0.031, 0.271, 0.639)</w:t>
      </w:r>
    </w:p>
    <w:p>
      <w:r>
        <w:t>(-169.0, 234.1), (-169.0, 234.4), (-168.7, 234.7), (-168.4, 234.7), (-168.4, 234.1) (0.031, 0.271, 0.639)</w:t>
      </w:r>
    </w:p>
    <w:p>
      <w:r>
        <w:t>(-164.4, 219.1), (-164.4, 221.2), (-164.7, 221.5), (-164.7, 223.7), (-165.0, 224.0), (-165.0, 226.7), (-165.0, 224.3), (-164.7, 224.0), (-164.7, 221.5), (-164.4, 221.2) (0.149, 0.318, 0.592)</w:t>
      </w:r>
    </w:p>
    <w:p>
      <w:r>
        <w:t>(-165.6, 229.5), (-165.6, 231.7), (-165.3, 232.0), (-165.3, 232.3), (-164.4, 232.3), (-164.1, 232.0), (-164.1, 231.7), (-163.8, 231.3), (-163.8, 231.0), (-163.8, 231.3), (-164.1, 231.7), (-164.1, 232.0), (-164.4, 232.3), (-165.0, 232.3), (-165.6, 231.7) (0.098, 0.255, 0.502)</w:t>
      </w:r>
    </w:p>
    <w:p>
      <w:r>
        <w:t>(-163.8, 222.1), (-163.8, 223.4), (-164.1, 223.7), (-164.1, 226.1), (-164.4, 226.4), (-164.4, 227.7), (-164.7, 228.0), (-164.7, 230.4), (-164.4, 230.4), (-164.4, 228.3), (-164.1, 228.0), (-164.1, 225.8), (-163.8, 225.5) (0.392, 0.467, 0.835)</w:t>
      </w:r>
    </w:p>
    <w:p>
      <w:r>
        <w:t>(-163.1, 225.2), (-163.1, 227.1), (-163.5, 227.4), (-163.5, 228.9), (-163.8, 229.2), (-163.8, 230.7), (-164.1, 231.0), (-164.1, 231.3), (-164.4, 231.7), (-165.0, 231.7), (-165.3, 231.3), (-165.3, 230.7), (-165.3, 231.7), (-165.0, 232.0), (-164.4, 232.0), (-164.4, 231.7), (-164.1, 231.3), (-164.1, 231.0), (-163.8, 230.7), (-163.8, 229.2), (-163.5, 228.9), (-163.5, 227.7), (-163.1, 227.4) (0.149, 0.318, 0.592)</w:t>
      </w:r>
    </w:p>
    <w:p>
      <w:r>
        <w:t>(-162.5, 212.0), (-162.8, 212.3), (-162.8, 213.9), (-163.1, 214.2), (-163.1, 215.1), (-163.5, 215.4), (-163.5, 216.6), (-163.8, 216.9), (-163.8, 218.2), (-164.1, 218.5), (-164.1, 221.2), (-164.4, 221.5), (-164.4, 224.0), (-164.7, 224.3), (-164.7, 226.7), (-165.0, 227.1), (-165.0, 229.8), (-165.3, 230.1), (-165.3, 230.4), (-165.0, 230.7), (-165.0, 231.3), (-164.4, 231.3), (-164.4, 231.0), (-164.1, 230.7), (-164.1, 229.2), (-163.8, 228.9), (-163.8, 227.4), (-163.5, 227.1), (-163.5, 225.2), (-163.1, 224.9), (-163.1, 220.6), (-162.8, 220.3), (-162.8, 217.5), (-162.5, 217.2), (-162.5, 215.7), (-162.8, 215.4), (-162.8, 215.1), (-162.5, 214.8) (0.200, 0.392, 0.710)</w:t>
      </w:r>
    </w:p>
    <w:p>
      <w:r>
        <w:t>(-161.9, 233.5), (-161.9, 233.8), (-161.6, 233.8), (-161.6, 233.5) (0.098, 0.255, 0.502)</w:t>
      </w:r>
    </w:p>
    <w:p>
      <w:r>
        <w:t>(-194.4, 202.2), (-194.1, 202.5), (-195.0, 203.4), (-195.3, 203.4), (-195.0, 203.4), (-194.1, 202.5), (-190.4, 202.5), (-190.1, 202.8), (-188.9, 202.8), (-188.6, 202.5), (-187.7, 202.5), (-187.4, 202.8), (-184.9, 202.8), (-184.6, 203.1), (-184.3, 203.1), (-184.0, 203.4), (-184.0, 204.1), (-183.7, 204.1), (-182.8, 203.1), (-182.2, 203.1), (-181.9, 202.8), (-181.2, 202.8), (-180.9, 203.1), (-180.6, 203.1), (-180.3, 203.4), (-179.1, 203.4), (-180.0, 203.4), (-180.6, 202.8), (-181.9, 202.8), (-182.2, 203.1), (-183.4, 203.1), (-183.7, 202.8), (-182.8, 201.9), (-181.9, 201.9), (-181.5, 202.2), (-180.0, 202.2), (-179.7, 202.5), (-177.3, 202.5), (-176.9, 202.8), (-177.6, 203.4), (-176.9, 203.4), (-176.3, 204.1), (-176.3, 204.4), (-176.0, 204.4), (-175.7, 204.1), (-175.1, 204.1), (-174.8, 204.4), (-174.2, 204.4), (-173.3, 205.3), (-173.3, 205.9), (-173.6, 206.2), (-173.6, 206.8), (-173.3, 207.1), (-173.3, 207.7), (-173.0, 208.0), (-173.0, 208.3), (-173.3, 208.7), (-173.3, 209.0), (-173.6, 209.3), (-173.6, 209.6), (-173.6, 209.3), (-173.0, 208.7), (-173.0, 208.0), (-173.3, 207.7), (-173.3, 207.1), (-173.6, 206.8), (-173.3, 206.5), (-173.3, 206.2), (-173.0, 205.9), (-172.3, 205.9), (-172.0, 205.6), (-171.4, 205.6), (-171.1, 205.3), (-171.4, 205.0), (-170.8, 204.4), (-169.6, 204.4), (-169.0, 205.0), (-169.0, 205.6), (-169.3, 205.9), (-169.3, 206.5), (-169.0, 206.8), (-169.0, 206.5), (-168.7, 206.2), (-168.1, 206.2), (-167.7, 206.5), (-166.8, 206.5), (-167.7, 206.5), (-168.7, 205.6), (-168.7, 205.3), (-168.1, 204.7), (-167.7, 205.0), (-167.1, 205.0), (-166.5, 205.6), (-166.2, 205.6), (-165.9, 205.9), (-165.0, 205.9), (-164.7, 206.2), (-164.4, 206.2), (-163.1, 207.4), (-162.8, 207.4), (-162.2, 208.0), (-161.9, 208.0), (-161.3, 208.7), (-161.0, 208.7), (-159.8, 209.9), (-159.8, 210.2), (-157.6, 212.3), (-157.6, 212.6), (-153.3, 216.9), (-153.0, 216.9), (-152.7, 217.2), (-152.7, 217.5), (-150.9, 219.4), (-150.9, 219.7), (-150.6, 219.7), (-150.3, 220.0), (-149.7, 220.0), (-149.3, 220.3), (-149.0, 220.3), (-148.7, 220.6), (-148.7, 220.9), (-148.4, 221.2), (-148.4, 223.1), (-148.1, 223.4), (-148.1, 225.5), (-148.4, 225.8), (-149.0, 225.8), (-149.3, 225.5), (-149.3, 225.2), (-149.7, 224.9), (-149.7, 223.7), (-150.0, 223.7), (-150.0, 224.6), (-150.3, 224.9), (-150.3, 226.4), (-150.6, 226.7), (-150.9, 226.7), (-151.2, 226.4), (-151.2, 226.1), (-151.5, 225.8), (-151.5, 225.2), (-151.8, 224.9), (-151.8, 224.6), (-152.1, 224.6), (-152.4, 224.3), (-153.3, 224.3), (-153.6, 224.0), (-154.9, 224.0), (-155.2, 223.7), (-155.5, 224.0), (-156.1, 224.0), (-156.1, 224.3), (-156.4, 224.6), (-156.7, 224.6), (-156.7, 225.2), (-156.1, 225.8), (-155.5, 225.8), (-154.9, 226.4), (-153.0, 226.4), (-152.7, 226.7), (-152.7, 227.7), (-152.4, 228.0), (-152.4, 228.6), (-152.1, 228.9), (-152.1, 229.5), (-152.7, 230.1), (-152.7, 230.4), (-153.0, 230.7), (-153.3, 230.4), (-153.3, 230.1), (-153.6, 230.1), (-153.9, 229.8), (-153.6, 229.5), (-153.6, 228.9), (-153.9, 228.9), (-154.3, 228.6), (-154.3, 228.3), (-154.6, 228.0), (-154.9, 228.0), (-154.9, 228.9), (-155.2, 229.2), (-155.5, 228.9), (-155.8, 228.9), (-156.1, 229.2), (-156.4, 228.9), (-157.0, 228.9), (-157.3, 229.2), (-157.6, 229.2), (-157.6, 230.4), (-157.9, 230.7), (-158.2, 230.7), (-158.5, 231.0), (-159.8, 231.0), (-160.4, 230.4), (-160.4, 229.8), (-160.7, 229.5), (-160.7, 229.2), (-161.0, 228.9), (-161.0, 228.0), (-160.7, 227.7), (-160.7, 227.4), (-161.0, 227.1), (-161.0, 226.4), (-161.3, 226.1), (-161.3, 225.5), (-161.6, 225.8), (-161.6, 226.1), (-161.9, 226.4), (-161.9, 228.9), (-161.6, 229.2), (-161.6, 230.7), (-161.3, 231.0), (-161.3, 231.3), (-160.7, 230.7), (-160.4, 230.7), (-160.1, 231.0), (-160.1, 232.6), (-160.4, 232.9), (-160.7, 232.9), (-161.6, 232.0), (-163.1, 233.5), (-163.8, 233.5), (-164.1, 233.8), (-165.0, 233.8), (-165.6, 233.2), (-165.3, 232.9), (-164.4, 232.9), (-163.8, 232.3), (-163.8, 231.7), (-163.5, 231.3), (-163.5, 230.7), (-163.1, 230.4), (-163.1, 230.1), (-162.8, 229.8), (-162.8, 225.8), (-162.5, 225.5), (-162.5, 224.0), (-162.2, 223.7), (-162.2, 221.8), (-161.9, 221.5), (-161.9, 215.7), (-161.9, 219.7), (-162.2, 220.0), (-162.2, 222.1), (-162.5, 222.5), (-162.5, 225.5), (-162.8, 225.8), (-162.8, 228.9), (-163.1, 229.2), (-163.1, 230.4), (-163.5, 230.7), (-163.5, 231.3), (-163.8, 231.7), (-163.8, 232.0), (-164.4, 232.6), (-165.3, 232.6), (-165.6, 232.3), (-165.6, 232.0), (-165.9, 231.7), (-165.9, 229.8), (-166.2, 230.1), (-166.8, 229.5), (-166.8, 221.8), (-166.5, 221.5), (-166.5, 217.9), (-166.2, 217.5), (-166.2, 216.6), (-165.9, 216.3), (-165.9, 216.0), (-165.6, 215.7), (-165.6, 213.9), (-165.9, 213.6), (-165.9, 213.3), (-166.2, 213.3), (-166.5, 212.9), (-166.5, 213.3), (-166.2, 213.6), (-166.2, 213.9), (-165.9, 214.2), (-165.9, 215.4), (-166.2, 215.7), (-166.2, 216.0), (-166.5, 216.3), (-166.5, 217.5), (-166.8, 217.9), (-166.8, 220.9), (-167.1, 221.2), (-167.1, 225.8), (-167.4, 226.1), (-167.4, 228.0), (-167.7, 228.3), (-167.7, 228.9), (-168.1, 229.2), (-168.1, 231.7), (-166.8, 232.9), (-166.8, 233.5), (-166.5, 233.8), (-166.2, 233.8), (-165.9, 234.1), (-165.0, 234.1), (-164.7, 234.4), (-163.5, 234.4), (-163.1, 234.7), (-162.8, 234.4), (-162.5, 234.7), (-162.2, 234.7), (-161.6, 235.3), (-161.6, 236.6), (-161.9, 236.9), (-161.9, 237.2), (-162.2, 237.5), (-162.2, 237.8), (-163.5, 239.0), (-163.5, 239.3), (-164.4, 240.2), (-164.4, 240.9), (-165.6, 242.1), (-165.6, 242.4), (-165.9, 242.7), (-165.9, 243.0), (-167.7, 244.8), (-167.7, 245.1), (-168.4, 245.8), (-168.4, 246.1), (-169.0, 246.7), (-169.0, 247.3), (-168.7, 247.6), (-168.7, 247.9), (-168.4, 247.9), (-168.1, 247.6), (-167.4, 247.6), (-166.8, 247.0), (-166.5, 247.0), (-165.6, 246.1), (-165.3, 246.1), (-164.4, 245.1), (-164.4, 244.8), (-163.1, 243.6), (-162.8, 243.6), (-162.2, 243.0), (-162.2, 242.7), (-161.0, 241.5), (-160.7, 241.5), (-160.4, 241.2), (-160.1, 241.2), (-159.8, 240.9), (-159.8, 240.2), (-159.5, 239.9), (-158.2, 239.9), (-157.9, 239.6), (-157.6, 239.6), (-157.3, 239.3), (-157.0, 239.6), (-156.7, 239.6), (-156.1, 240.2), (-156.1, 240.5), (-155.8, 240.9), (-155.8, 241.5), (-155.5, 241.8), (-154.6, 241.8), (-154.3, 241.5), (-153.9, 241.5), (-153.3, 240.9), (-153.3, 240.2), (-151.5, 238.4), (-151.5, 238.1), (-151.2, 237.8), (-151.2, 236.9), (-150.9, 236.6), (-150.9, 235.9), (-151.2, 235.6), (-151.2, 234.4), (-150.9, 234.1), (-150.6, 234.1), (-150.3, 234.4), (-150.3, 234.7), (-150.0, 235.0), (-150.0, 236.6), (-149.7, 236.9), (-149.7, 237.5), (-149.3, 237.8), (-149.3, 238.1), (-149.7, 238.4), (-149.7, 239.0), (-150.0, 239.3), (-150.0, 239.6), (-150.3, 239.9), (-150.3, 241.8), (-150.6, 242.1), (-150.6, 242.4), (-151.2, 243.0), (-151.2, 243.9), (-152.1, 244.8), (-152.7, 244.8), (-153.0, 245.1), (-155.2, 245.1), (-155.5, 245.5), (-155.8, 245.5), (-156.1, 245.8), (-155.8, 246.1), (-155.8, 246.4), (-153.9, 248.2), (-153.6, 248.2), (-153.0, 248.8), (-153.0, 249.1), (-153.6, 249.7), (-153.9, 249.7), (-154.3, 250.1), (-155.5, 250.1), (-155.8, 250.4), (-156.4, 250.4), (-155.8, 250.4), (-155.5, 250.1), (-154.3, 250.1), (-153.9, 249.7), (-151.5, 249.7), (-151.2, 249.4), (-149.3, 249.4), (-149.0, 249.1), (-146.0, 249.1), (-145.7, 249.4), (-145.1, 249.4), (-144.4, 250.1), (-144.4, 252.2), (-144.7, 252.5), (-145.1, 252.5), (-144.4, 253.1), (-144.4, 254.3), (-145.1, 255.0), (-145.4, 254.7), (-145.7, 254.7), (-146.0, 254.3), (-146.3, 254.7), (-146.6, 254.3), (-146.9, 254.3), (-147.2, 254.7), (-148.1, 254.7), (-148.4, 254.3), (-148.4, 254.0), (-148.7, 254.0), (-149.0, 254.3), (-149.3, 254.0), (-149.7, 254.3), (-150.0, 254.3), (-150.3, 254.0), (-150.3, 253.4), (-150.0, 253.1), (-149.3, 253.1), (-149.0, 253.4), (-148.7, 253.1), (-148.4, 253.1), (-148.1, 252.8), (-147.2, 252.8), (-148.1, 252.8), (-148.4, 253.1), (-151.2, 253.1), (-151.5, 253.4), (-152.7, 253.4), (-153.0, 253.7), (-154.6, 253.7), (-154.9, 254.0), (-155.8, 254.0), (-156.1, 254.3), (-156.4, 254.3), (-156.7, 254.7), (-157.6, 254.7), (-157.9, 255.0), (-158.2, 255.0), (-158.5, 255.3), (-161.3, 255.3), (-161.6, 255.0), (-162.2, 255.0), (-162.5, 254.7), (-167.1, 254.7), (-167.4, 254.3), (-168.1, 254.3), (-168.7, 253.7), (-168.7, 253.4), (-169.0, 253.7), (-169.3, 253.7), (-169.6, 254.0), (-169.9, 254.0), (-169.9, 254.3), (-169.6, 254.3), (-169.3, 254.0), (-168.7, 254.0), (-168.4, 254.3), (-167.7, 254.3), (-167.4, 254.7), (-165.6, 254.7), (-165.3, 255.0), (-163.1, 255.0), (-162.8, 255.3), (-162.2, 255.3), (-161.9, 255.6), (-157.0, 255.6), (-156.7, 255.3), (-156.1, 255.3), (-155.8, 255.0), (-154.6, 255.0), (-154.3, 254.7), (-153.9, 254.7), (-153.6, 254.3), (-153.0, 254.3), (-152.7, 254.7), (-152.4, 254.7), (-152.1, 254.3), (-151.5, 254.3), (-151.2, 254.7), (-150.0, 254.7), (-149.7, 255.0), (-149.7, 255.6), (-149.0, 256.2), (-149.0, 256.5), (-148.7, 256.8), (-148.4, 256.8), (-148.1, 257.1), (-147.8, 256.8), (-147.5, 256.8), (-147.5, 256.2), (-147.2, 255.9), (-145.7, 255.9), (-145.1, 255.3), (-144.7, 255.3), (-144.4, 255.6), (-143.8, 255.6), (-143.5, 255.9), (-143.5, 256.5), (-143.5, 255.3), (-143.2, 255.0), (-143.2, 253.1), (-143.5, 252.8), (-143.5, 252.5), (-143.8, 252.2), (-143.8, 251.9), (-144.1, 251.6), (-144.1, 249.7), (-144.4, 249.4), (-144.4, 248.8), (-144.7, 248.5), (-144.7, 245.5), (-145.1, 245.1), (-145.1, 243.3), (-145.4, 243.0), (-145.4, 242.4), (-146.0, 241.8), (-146.0, 241.2), (-146.3, 240.9), (-146.3, 239.9), (-146.6, 239.6), (-146.6, 238.4), (-147.2, 237.8), (-147.2, 237.2), (-147.8, 236.6), (-147.8, 235.0), (-148.1, 234.7), (-148.1, 231.7), (-147.8, 231.3), (-147.8, 223.4), (-148.1, 223.1), (-148.1, 220.6), (-149.0, 219.7), (-149.7, 219.7), (-150.0, 219.4), (-150.6, 219.4), (-152.7, 217.2), (-152.7, 216.9), (-153.0, 216.6), (-153.3, 216.6), (-154.6, 215.4), (-154.6, 215.1), (-157.3, 212.3), (-157.3, 212.0), (-160.1, 209.3), (-160.1, 209.0), (-160.4, 209.0), (-161.9, 207.4), (-162.2, 207.4), (-162.5, 207.1), (-162.8, 207.1), (-163.1, 206.8), (-163.5, 206.8), (-164.1, 206.2), (-164.4, 206.2), (-164.7, 205.9), (-165.6, 205.9), (-165.9, 205.6), (-166.2, 205.6), (-166.8, 205.0), (-167.4, 205.0), (-167.7, 204.7), (-168.4, 204.7), (-168.7, 204.4), (-169.3, 204.4), (-169.6, 204.1), (-170.8, 204.1), (-171.1, 203.7), (-171.7, 203.7), (-172.0, 203.4), (-172.7, 203.4), (-173.0, 203.1), (-174.8, 203.1), (-175.1, 202.8), (-175.7, 202.8), (-176.0, 202.5), (-176.6, 202.5), (-176.9, 202.2), (-177.3, 202.2), (-177.6, 202.5), (-179.1, 202.5), (-179.4, 202.2), (-180.0, 202.2), (-180.3, 201.9), (-184.6, 201.9), (-184.9, 201.6), (-188.0, 201.6), (-188.3, 201.9), (-193.2, 201.9), (-193.5, 202.2) (0.024, 0.208, 0.506)</w:t>
      </w:r>
    </w:p>
    <w:p>
      <w:r>
        <w:t>(-168.1, 205.0), (-168.4, 205.3), (-168.4, 205.6), (-167.7, 206.2), (-166.8, 206.2), (-166.5, 206.5), (-166.5, 206.8), (-166.2, 207.1), (-166.2, 207.4), (-165.9, 207.7), (-165.9, 209.9), (-166.5, 210.5), (-166.5, 212.6), (-166.2, 212.9), (-165.9, 212.9), (-165.6, 213.3), (-165.6, 213.6), (-165.3, 213.9), (-165.3, 215.7), (-165.6, 216.0), (-165.6, 216.3), (-165.9, 216.6), (-165.9, 217.5), (-166.2, 217.9), (-166.2, 221.5), (-166.5, 221.8), (-166.5, 229.5), (-166.2, 229.8), (-165.9, 229.5), (-165.9, 227.4), (-165.6, 227.1), (-165.6, 221.2), (-165.3, 220.9), (-165.3, 220.0), (-165.0, 219.7), (-165.0, 217.9), (-164.7, 217.5), (-164.7, 214.5), (-164.4, 214.2), (-164.4, 211.7), (-164.1, 211.4), (-164.1, 211.1), (-163.8, 210.8), (-163.8, 209.9), (-164.1, 209.9), (-164.4, 209.6), (-164.4, 209.0), (-164.1, 208.7), (-163.8, 208.7), (-162.8, 209.6), (-162.2, 209.6), (-161.6, 210.2), (-161.6, 210.5), (-161.3, 210.8), (-161.3, 211.4), (-161.0, 211.7), (-161.0, 212.6), (-161.3, 212.9), (-161.3, 214.5), (-161.6, 214.8), (-161.6, 221.5), (-161.9, 221.8), (-161.9, 223.7), (-162.2, 224.0), (-162.2, 225.5), (-162.5, 225.8), (-162.5, 229.8), (-162.8, 230.1), (-162.8, 230.4), (-163.1, 230.7), (-163.1, 231.3), (-163.5, 231.7), (-163.5, 232.3), (-164.4, 233.2), (-165.3, 233.2), (-165.0, 233.5), (-164.1, 233.5), (-163.8, 233.2), (-163.1, 233.2), (-161.6, 231.7), (-160.7, 232.6), (-160.4, 232.6), (-160.4, 231.0), (-160.7, 231.0), (-161.3, 231.7), (-161.6, 231.3), (-161.6, 231.0), (-161.9, 230.7), (-161.9, 229.2), (-162.2, 228.9), (-162.2, 226.4), (-161.9, 226.1), (-161.9, 225.8), (-161.3, 225.2), (-161.0, 225.5), (-161.0, 226.1), (-160.7, 226.4), (-160.7, 227.1), (-160.4, 227.4), (-160.4, 227.7), (-160.7, 228.0), (-160.7, 228.9), (-160.4, 229.2), (-160.4, 229.5), (-160.1, 229.8), (-160.1, 230.4), (-159.8, 230.7), (-158.5, 230.7), (-158.2, 230.4), (-157.9, 230.4), (-157.9, 229.2), (-157.6, 228.9), (-157.3, 228.9), (-157.0, 228.6), (-156.4, 228.6), (-156.1, 228.9), (-155.8, 228.6), (-155.5, 228.6), (-155.2, 228.9), (-155.2, 228.0), (-154.9, 227.7), (-154.6, 227.7), (-153.9, 228.3), (-153.9, 228.6), (-153.6, 228.6), (-153.3, 228.9), (-153.3, 229.5), (-153.6, 229.8), (-153.3, 229.8), (-153.0, 230.1), (-153.0, 230.4), (-153.0, 230.1), (-152.4, 229.5), (-152.4, 228.9), (-152.7, 228.6), (-152.7, 228.0), (-153.0, 227.7), (-153.0, 226.7), (-154.9, 226.7), (-155.5, 226.1), (-156.1, 226.1), (-157.0, 225.2), (-157.0, 224.6), (-156.7, 224.3), (-156.4, 224.3), (-156.4, 224.0), (-156.1, 223.7), (-155.5, 223.7), (-155.2, 223.4), (-154.9, 223.7), (-153.6, 223.7), (-153.3, 224.0), (-152.4, 224.0), (-152.1, 224.3), (-151.8, 224.3), (-151.5, 224.6), (-151.5, 224.9), (-151.2, 225.2), (-151.2, 225.8), (-150.9, 226.1), (-150.9, 226.4), (-150.6, 226.4), (-150.6, 224.9), (-150.3, 224.6), (-150.3, 223.7), (-150.0, 223.4), (-149.7, 223.4), (-149.3, 223.7), (-149.3, 224.9), (-149.0, 225.2), (-149.0, 225.5), (-148.4, 225.5), (-148.4, 223.4), (-148.7, 223.1), (-148.7, 221.2), (-149.0, 220.9), (-149.0, 220.6), (-149.3, 220.6), (-149.7, 220.3), (-150.3, 220.3), (-150.6, 220.0), (-150.9, 220.0), (-151.2, 219.7), (-151.2, 219.4), (-153.0, 217.5), (-153.0, 217.2), (-153.3, 217.2), (-157.9, 212.6), (-157.9, 212.3), (-160.1, 210.2), (-160.1, 209.9), (-161.0, 209.0), (-161.3, 209.0), (-161.9, 208.3), (-162.2, 208.3), (-162.8, 207.7), (-163.1, 207.7), (-164.4, 206.5), (-164.7, 206.5), (-165.0, 206.2), (-165.9, 206.2), (-166.2, 205.9), (-166.5, 205.9), (-167.1, 205.3), (-167.7, 205.3) (0.020, 0.173, 0.416)</w:t>
      </w:r>
    </w:p>
    <w:p>
      <w:r>
        <w:t>(-159.8, 218.2), (-160.1, 218.5), (-160.4, 218.5), (-160.4, 220.9), (-160.1, 221.2), (-160.1, 221.5), (-159.5, 222.1), (-158.2, 222.1), (-157.9, 221.8), (-157.9, 220.3), (-158.2, 220.0), (-157.9, 219.7), (-158.2, 219.4), (-158.2, 218.8), (-158.9, 218.2) (0.024, 0.208, 0.506)</w:t>
      </w:r>
    </w:p>
    <w:p>
      <w:r>
        <w:t>(-152.1, 220.9), (-152.4, 221.2), (-152.4, 221.8), (-152.1, 222.1), (-151.5, 222.1), (-151.5, 221.2), (-151.8, 221.2) (0.082, 0.204, 0.404)</w:t>
      </w:r>
    </w:p>
    <w:p>
      <w:r>
        <w:t>(-151.2, 227.7), (-151.2, 228.9), (-150.6, 228.9), (-150.6, 228.0), (-150.9, 227.7) (0.020, 0.173, 0.416)</w:t>
      </w:r>
    </w:p>
    <w:p>
      <w:r>
        <w:t>(-146.9, 222.8), (-146.9, 223.1), (-147.2, 223.4), (-147.2, 225.8), (-146.9, 226.1), (-146.9, 226.7), (-146.6, 227.1), (-146.6, 227.7), (-146.6, 226.7), (-146.0, 226.1), (-146.0, 224.0), (-146.3, 223.7), (-146.3, 223.1), (-146.6, 222.8) (0.200, 0.392, 0.710)</w:t>
      </w:r>
    </w:p>
    <w:p>
      <w:r>
        <w:t>(-144.7, 220.6), (-145.1, 220.9), (-145.1, 221.2), (-144.7, 221.2) (0.031, 0.271, 0.639)</w:t>
      </w:r>
    </w:p>
    <w:p>
      <w:r>
        <w:t>(-142.9, 211.7), (-142.9, 212.9), (-143.2, 213.3), (-143.2, 214.5), (-143.5, 214.8), (-143.8, 214.8), (-144.1, 214.5), (-144.1, 213.9), (-144.4, 213.6), (-144.4, 212.6), (-144.7, 212.3), (-144.7, 212.0), (-145.7, 212.0), (-146.0, 212.3), (-146.0, 212.9), (-146.3, 213.3), (-146.3, 214.2), (-146.6, 214.5), (-146.6, 216.3), (-146.3, 216.6), (-146.3, 217.9), (-145.7, 218.5), (-145.4, 218.5), (-144.7, 219.1), (-143.8, 218.2), (-143.5, 218.5), (-143.5, 219.7), (-143.2, 220.0), (-143.2, 225.8), (-142.9, 226.1), (-143.2, 226.4), (-143.2, 227.4), (-142.9, 227.7), (-142.9, 232.9), (-142.6, 233.2), (-142.6, 235.3), (-142.3, 235.6), (-142.3, 239.3), (-142.3, 234.4), (-142.6, 234.1), (-142.6, 228.0), (-142.9, 227.7), (-142.9, 226.1), (-142.6, 225.8), (-142.6, 223.7), (-142.9, 223.4), (-142.9, 213.3), (-142.6, 212.9), (-142.6, 211.7) (0.031, 0.271, 0.639)</w:t>
      </w:r>
    </w:p>
    <w:p>
      <w:r>
        <w:t>(-142.3, 212.9), (-142.6, 213.3), (-142.6, 223.4), (-142.3, 223.7), (-142.3, 225.8), (-142.6, 226.1), (-142.6, 227.7), (-142.3, 228.0), (-142.3, 230.7), (-142.3, 217.5), (-142.6, 217.2), (-142.6, 216.0), (-142.3, 215.7) (0.024, 0.208, 0.506)</w:t>
      </w:r>
    </w:p>
    <w:p>
      <w:r>
        <w:t>(-141.1, 220.0), (-141.1, 224.9), (-141.4, 225.2), (-141.4, 226.1), (-140.8, 225.5), (-140.8, 222.1), (-141.1, 221.8) (0.059, 0.122, 0.224)</w:t>
      </w:r>
    </w:p>
    <w:p>
      <w:r>
        <w:t>(-140.8, 225.8), (-141.1, 226.1), (-141.1, 233.5), (-140.8, 233.8), (-140.8, 231.7), (-141.1, 231.3), (-141.1, 231.0), (-140.8, 230.7), (-140.5, 231.0), (-140.1, 230.7), (-140.5, 230.4), (-140.5, 228.0), (-140.8, 227.7) (0.067, 0.098, 0.165)</w:t>
      </w:r>
    </w:p>
    <w:p>
      <w:r>
        <w:t>(-140.1, 220.9), (-140.5, 221.2), (-140.5, 221.8), (-140.1, 222.1), (-140.1, 225.5), (-139.8, 225.8), (-139.8, 226.4), (-139.5, 226.4), (-139.2, 226.1), (-139.2, 225.2), (-139.5, 224.9), (-139.5, 221.8), (-139.8, 221.5), (-139.5, 221.2), (-139.5, 220.9) (0.129, 0.153, 0.176)</w:t>
      </w:r>
    </w:p>
    <w:p>
      <w:r>
        <w:t>(-138.9, 219.4), (-138.9, 219.7), (-139.2, 220.0), (-139.2, 221.2), (-139.5, 221.5), (-139.2, 221.8), (-139.2, 222.8), (-139.2, 222.1), (-138.9, 221.8), (-138.9, 221.5), (-138.6, 221.2), (-138.9, 220.9), (-138.6, 220.6), (-138.9, 220.3), (-138.6, 220.0), (-138.6, 219.7) (0.161, 0.169, 0.149)</w:t>
      </w:r>
    </w:p>
    <w:p>
      <w:r>
        <w:t>(-138.9, 223.7), (-138.9, 224.9), (-138.6, 224.9), (-138.6, 223.7) (0.118, 0.125, 0.118)</w:t>
      </w:r>
    </w:p>
    <w:p>
      <w:r>
        <w:t>(-138.6, 225.2), (-138.9, 225.5), (-138.9, 225.8), (-138.6, 226.1), (-138.6, 226.4), (-138.3, 226.4), (-138.3, 225.5) (0.094, 0.122, 0.141)</w:t>
      </w:r>
    </w:p>
    <w:p>
      <w:r>
        <w:t>(-138.6, 222.1), (-138.6, 222.8), (-138.9, 223.1), (-138.9, 223.4), (-138.6, 223.4), (-138.3, 223.7), (-138.3, 225.2), (-138.3, 223.4), (-138.6, 223.1) (0.114, 0.145, 0.137)</w:t>
      </w:r>
    </w:p>
    <w:p>
      <w:r>
        <w:t>(-138.0, 226.7), (-138.3, 226.7), (-138.3, 227.4), (-138.3, 227.1) (0.067, 0.098, 0.165)</w:t>
      </w:r>
    </w:p>
    <w:p>
      <w:r>
        <w:t>(-135.2, 228.0), (-135.9, 228.0), (-135.9, 228.6), (-136.2, 228.9), (-136.5, 228.6), (-136.5, 228.0), (-136.5, 228.6), (-136.2, 228.9), (-136.5, 229.2), (-136.5, 229.5), (-137.1, 230.1), (-137.1, 232.6), (-137.4, 232.9), (-137.7, 232.9), (-138.0, 232.6), (-138.0, 232.0), (-138.3, 231.7), (-138.3, 229.8), (-138.6, 230.1), (-138.6, 231.3), (-138.9, 231.7), (-138.9, 235.0), (-139.2, 235.3), (-139.8, 234.7), (-139.8, 231.3), (-140.1, 231.0), (-140.1, 232.9), (-139.8, 233.2), (-139.8, 234.7), (-139.2, 235.3), (-139.5, 235.6), (-139.5, 236.3), (-139.2, 236.6), (-138.9, 236.3), (-138.3, 236.9), (-138.3, 239.6), (-138.3, 238.1), (-137.7, 237.5), (-137.7, 237.2), (-137.4, 236.9), (-137.1, 236.9), (-136.8, 236.6), (-136.8, 236.3), (-136.5, 235.9), (-136.5, 235.6), (-136.8, 235.3), (-136.8, 235.0), (-137.1, 234.7), (-137.1, 234.4), (-136.8, 234.1), (-136.8, 233.2), (-136.5, 232.9), (-136.5, 231.3), (-135.9, 230.7), (-135.5, 231.0), (-135.5, 232.3), (-135.2, 232.0) (0.094, 0.122, 0.141)</w:t>
      </w:r>
    </w:p>
    <w:p>
      <w:r>
        <w:t>(-136.2, 224.3), (-136.2, 224.6), (-136.8, 225.2), (-136.8, 225.5), (-137.1, 225.8), (-138.0, 225.8), (-138.0, 226.4), (-137.7, 226.7), (-138.0, 227.1), (-138.0, 227.4), (-138.3, 227.7), (-138.6, 227.4), (-138.6, 226.7), (-138.9, 226.4), (-138.9, 226.1), (-139.5, 226.7), (-139.8, 226.7), (-140.1, 226.4), (-140.1, 225.8), (-140.5, 225.5), (-140.5, 225.2), (-140.5, 227.7), (-140.1, 228.0), (-140.1, 230.4), (-139.8, 230.7), (-139.8, 231.0), (-139.5, 231.3), (-139.5, 234.7), (-139.2, 235.0), (-139.5, 235.3), (-139.2, 235.0), (-139.2, 231.7), (-138.9, 231.3), (-138.9, 230.1), (-138.3, 229.5), (-138.0, 229.8), (-138.0, 231.7), (-137.7, 232.0), (-137.7, 232.6), (-137.4, 232.6), (-137.4, 230.1), (-136.8, 229.5), (-136.8, 229.2), (-136.2, 228.6), (-136.2, 228.0), (-135.9, 227.7), (-135.2, 227.7), (-134.9, 228.0), (-134.9, 232.0), (-135.2, 232.3), (-135.2, 234.1), (-135.5, 234.4), (-135.5, 236.9), (-135.9, 237.2), (-135.9, 237.5), (-135.9, 237.2), (-135.5, 236.9), (-135.5, 236.3), (-135.2, 235.9), (-135.2, 233.2), (-134.9, 232.9), (-134.9, 231.7), (-134.6, 231.3), (-134.6, 226.4), (-134.3, 226.1), (-134.3, 224.6), (-134.9, 224.6), (-135.2, 224.9), (-135.5, 224.6), (-135.9, 224.6) (0.098, 0.137, 0.173)</w:t>
      </w:r>
    </w:p>
    <w:p>
      <w:r>
        <w:t>(-138.6, 220.3), (-138.3, 220.6), (-138.6, 220.9), (-138.3, 221.2), (-138.6, 221.5), (-138.6, 221.8), (-138.3, 222.1), (-138.3, 223.1), (-138.0, 223.4), (-138.0, 225.5), (-137.1, 225.5), (-137.1, 225.2), (-136.5, 224.6), (-136.5, 224.3), (-136.2, 224.0), (-135.9, 224.3), (-135.5, 224.3), (-135.2, 224.6), (-134.9, 224.3), (-134.6, 224.3), (-134.6, 224.0), (-135.5, 223.1), (-135.9, 223.1), (-136.5, 222.5), (-136.5, 222.1), (-136.8, 222.1), (-137.1, 222.5), (-137.4, 222.5), (-138.0, 221.8), (-138.0, 221.5), (-138.3, 221.2), (-138.3, 220.3) (0.129, 0.153, 0.176)</w:t>
      </w:r>
    </w:p>
    <w:p>
      <w:r>
        <w:t>(-136.8, 218.8), (-136.8, 219.4), (-137.1, 219.7), (-137.1, 220.0), (-137.4, 220.3), (-137.4, 221.5), (-137.7, 221.8), (-137.4, 222.1), (-137.1, 222.1), (-136.8, 221.8), (-136.5, 221.8), (-136.2, 222.1), (-136.2, 222.5), (-135.9, 222.8), (-135.5, 222.8), (-134.9, 223.4), (-134.9, 223.1), (-135.2, 222.8), (-135.2, 222.5), (-134.9, 222.1), (-134.9, 220.6), (-134.9, 221.5), (-135.5, 222.1), (-136.2, 221.5), (-136.2, 220.0), (-136.5, 219.7), (-136.5, 219.1) (0.125, 0.180, 0.216)</w:t>
      </w:r>
    </w:p>
    <w:p>
      <w:r>
        <w:t>(-135.9, 231.0), (-136.2, 231.3), (-136.2, 232.9), (-136.5, 233.2), (-136.5, 234.1), (-136.8, 234.4), (-136.8, 234.7), (-136.5, 235.0), (-136.5, 235.3), (-136.2, 235.0), (-136.2, 234.4), (-135.9, 234.1), (-135.9, 233.5), (-135.5, 233.2), (-135.5, 232.6), (-135.9, 232.3) (0.071, 0.102, 0.125)</w:t>
      </w:r>
    </w:p>
    <w:p>
      <w:r>
        <w:t>(-135.9, 220.6), (-135.9, 221.5), (-135.5, 221.8), (-135.2, 221.5), (-135.2, 220.9), (-135.5, 220.9) (0.161, 0.188, 0.208)</w:t>
      </w:r>
    </w:p>
    <w:p>
      <w:r>
        <w:t>(-134.6, 231.7), (-134.6, 232.9), (-134.9, 233.2), (-134.9, 235.9), (-135.2, 236.3), (-135.2, 237.2), (-135.2, 236.6), (-134.9, 236.3), (-134.9, 234.1), (-134.6, 233.8) (0.133, 0.161, 0.235)</w:t>
      </w:r>
    </w:p>
    <w:p>
      <w:r>
        <w:t>(-134.6, 220.0), (-134.9, 220.3), (-134.6, 220.6), (-134.6, 222.1), (-134.9, 222.5), (-134.9, 222.8), (-134.6, 223.1), (-134.6, 223.7), (-134.3, 224.0), (-134.3, 224.3), (-134.0, 224.6), (-134.0, 225.2), (-134.0, 221.8), (-134.3, 221.5), (-134.3, 220.0) (0.133, 0.161, 0.235)</w:t>
      </w:r>
    </w:p>
    <w:p>
      <w:r>
        <w:t>(-133.7, 231.0), (-133.7, 231.3), (-134.3, 232.0), (-134.3, 233.8), (-134.6, 234.1), (-134.6, 236.9), (-134.9, 237.2), (-134.9, 238.4), (-134.9, 238.1), (-134.6, 237.8), (-134.6, 236.9), (-134.3, 236.6), (-134.3, 234.1), (-134.0, 233.8), (-134.0, 232.6), (-133.7, 232.3) (0.110, 0.188, 0.298)</w:t>
      </w:r>
    </w:p>
    <w:p>
      <w:r>
        <w:t>(-133.7, 226.1), (-134.0, 226.1), (-134.0, 230.1), (-133.7, 229.8), (-133.7, 229.2), (-133.4, 228.9), (-133.4, 227.7), (-133.7, 227.4) (0.035, 0.141, 0.239)</w:t>
      </w:r>
    </w:p>
    <w:p>
      <w:r>
        <w:t>(-133.1, 228.0), (-133.1, 228.9), (-133.4, 229.2), (-133.4, 229.8), (-134.3, 230.7), (-134.3, 231.7), (-134.0, 231.3), (-134.0, 231.0), (-133.7, 230.7), (-133.7, 230.4), (-133.4, 230.1), (-133.4, 229.2), (-133.1, 228.9) (0.071, 0.157, 0.275)</w:t>
      </w:r>
    </w:p>
    <w:p>
      <w:r>
        <w:t>(-133.1, 218.2), (-133.1, 220.6), (-132.8, 220.9), (-132.8, 223.4), (-132.5, 223.7), (-132.5, 224.9), (-132.8, 225.2), (-132.8, 226.4), (-133.1, 226.7), (-132.8, 227.1), (-132.8, 227.7), (-132.5, 228.0), (-132.5, 228.6), (-133.1, 229.2), (-133.1, 230.1), (-133.4, 230.4), (-133.4, 231.7), (-133.1, 231.7), (-132.8, 231.3), (-132.2, 232.0), (-131.6, 232.0), (-131.3, 231.7), (-131.3, 226.4), (-131.9, 225.8), (-131.9, 225.5), (-132.2, 225.2), (-132.2, 221.8), (-132.5, 221.5), (-132.5, 218.2) (0.059, 0.173, 0.345)</w:t>
      </w:r>
    </w:p>
    <w:p>
      <w:r>
        <w:t>(-124.5, 231.3), (-124.5, 231.7), (-124.8, 232.0), (-124.8, 233.2), (-124.8, 232.9), (-124.5, 232.6) (0.059, 0.173, 0.345)</w:t>
      </w:r>
    </w:p>
    <w:p>
      <w:r>
        <w:t>(-130.3, 175.8), (-130.3, 180.4), (-130.6, 180.7), (-130.6, 183.5), (-130.9, 183.8), (-130.9, 189.3), (-131.3, 189.6), (-131.3, 193.3), (-131.6, 193.6), (-131.6, 193.9), (-131.9, 194.2), (-131.9, 194.5), (-132.2, 194.9), (-132.2, 200.7), (-132.5, 201.0), (-132.5, 202.5), (-132.2, 202.8), (-132.2, 203.4), (-132.5, 203.7), (-132.5, 209.6), (-132.8, 209.9), (-132.8, 213.6), (-132.5, 213.9), (-132.5, 217.9), (-132.2, 218.2), (-132.2, 221.5), (-131.9, 221.8), (-131.9, 225.2), (-131.6, 225.5), (-131.6, 225.8), (-130.9, 226.4), (-130.9, 231.7), (-131.6, 232.3), (-132.2, 232.3), (-132.2, 234.1), (-132.5, 234.4), (-132.5, 235.9), (-132.2, 236.3), (-131.9, 236.3), (-131.6, 236.6), (-131.3, 236.6), (-129.7, 235.0), (-129.1, 235.0), (-128.8, 235.3), (-128.2, 235.3), (-127.9, 235.6), (-127.6, 235.6), (-126.3, 236.9), (-126.3, 237.2), (-125.4, 238.1), (-125.4, 238.4), (-125.1, 238.7), (-125.1, 239.0), (-124.8, 239.3), (-124.8, 239.9), (-124.5, 240.2), (-124.5, 242.4), (-124.2, 242.7), (-124.2, 246.1), (-124.5, 246.4), (-124.5, 246.7), (-124.8, 247.0), (-124.8, 247.6), (-125.1, 247.9), (-125.1, 249.4), (-124.8, 249.7), (-123.6, 249.7), (-123.3, 250.1), (-123.3, 250.4), (-122.7, 250.4), (-122.4, 250.7), (-121.7, 250.7), (-120.8, 249.7), (-120.5, 249.7), (-120.2, 249.4), (-119.9, 249.7), (-119.9, 249.4), (-120.2, 249.1), (-120.2, 248.8), (-119.9, 248.5), (-119.3, 248.5), (-119.3, 248.2), (-119.6, 247.9), (-119.9, 247.9), (-120.5, 247.3), (-120.5, 246.7), (-120.8, 246.4), (-120.8, 246.1), (-121.7, 245.1), (-121.7, 244.8), (-122.1, 244.8), (-122.4, 244.5), (-122.4, 244.2), (-123.0, 243.6), (-123.0, 242.7), (-123.3, 242.4), (-123.3, 242.1), (-123.9, 241.5), (-123.9, 239.9), (-124.2, 239.6), (-124.2, 238.4), (-124.5, 238.1), (-124.5, 237.2), (-124.8, 236.9), (-124.8, 236.3), (-125.1, 235.9), (-125.1, 235.6), (-125.4, 235.3), (-125.4, 233.8), (-125.1, 233.5), (-125.1, 232.0), (-124.8, 231.7), (-124.8, 230.4), (-124.5, 230.1), (-124.5, 229.8), (-124.2, 229.5), (-124.2, 228.0), (-123.9, 227.7), (-123.9, 225.8), (-123.6, 225.5), (-123.6, 224.6), (-123.3, 224.3), (-123.3, 221.5), (-123.0, 221.2), (-122.1, 222.1), (-122.1, 223.4), (-121.7, 223.7), (-121.7, 224.0), (-121.4, 224.3), (-121.4, 225.5), (-121.1, 225.8), (-121.1, 228.9), (-120.8, 229.2), (-120.8, 230.7), (-120.5, 231.0), (-120.5, 232.6), (-120.2, 232.9), (-120.2, 233.2), (-119.9, 233.5), (-119.9, 236.6), (-119.6, 236.9), (-119.6, 237.8), (-119.3, 238.1), (-119.3, 239.9), (-119.6, 240.2), (-119.6, 242.1), (-119.3, 242.4), (-119.3, 243.0), (-119.0, 243.3), (-119.0, 244.2), (-118.7, 244.2), (-118.4, 244.5), (-118.1, 244.5), (-117.8, 244.8), (-117.8, 245.5), (-118.1, 245.8), (-118.1, 246.7), (-118.1, 246.1), (-117.8, 245.8), (-116.5, 245.8), (-117.1, 245.8), (-117.5, 245.5), (-117.5, 244.8), (-117.1, 244.5), (-116.5, 244.5), (-115.6, 245.5), (-115.3, 245.5), (-115.6, 245.1), (-115.6, 244.8), (-115.3, 244.5), (-115.0, 244.5), (-114.7, 244.8), (-113.8, 244.8), (-113.5, 245.1), (-113.5, 244.8), (-113.2, 244.5), (-112.9, 244.8), (-112.9, 244.5), (-113.2, 244.2), (-113.2, 243.0), (-112.2, 242.1), (-112.2, 241.5), (-112.5, 241.2), (-111.9, 240.5), (-111.3, 240.5), (-111.3, 239.6), (-111.9, 239.6), (-112.2, 239.3), (-112.2, 237.8), (-111.9, 237.5), (-111.3, 237.5), (-111.3, 236.9), (-111.0, 236.6), (-111.0, 235.0), (-110.7, 234.7), (-110.7, 233.8), (-111.0, 233.5), (-111.0, 229.8), (-111.3, 229.5), (-111.3, 226.1), (-111.0, 225.8), (-111.0, 224.0), (-111.3, 223.7), (-111.3, 219.1), (-111.0, 218.8), (-111.0, 218.2), (-111.3, 217.9), (-111.3, 217.2), (-111.6, 216.9), (-111.6, 213.9), (-111.3, 213.6), (-111.3, 210.5), (-111.6, 210.2), (-111.6, 209.9), (-112.2, 209.3), (-112.2, 206.2), (-112.5, 205.9), (-112.5, 199.8), (-112.9, 199.5), (-112.9, 197.3), (-112.5, 197.0), (-112.5, 194.9), (-112.9, 194.5), (-112.9, 194.2), (-112.5, 193.9), (-112.9, 193.6), (-113.2, 193.9), (-113.8, 193.9), (-114.1, 194.2), (-114.7, 194.2), (-115.0, 194.5), (-115.0, 200.4), (-115.3, 200.7), (-115.0, 201.0), (-115.3, 201.3), (-115.3, 204.7), (-115.0, 205.0), (-115.0, 205.6), (-115.6, 206.2), (-115.6, 208.7), (-115.3, 209.0), (-115.6, 209.3), (-115.6, 210.5), (-115.9, 210.8), (-115.9, 217.5), (-116.2, 217.9), (-116.2, 221.8), (-115.9, 222.1), (-115.9, 225.8), (-115.6, 226.1), (-115.6, 232.6), (-115.3, 232.9), (-115.3, 235.3), (-115.0, 235.6), (-115.0, 235.9), (-114.1, 236.9), (-114.1, 237.5), (-113.2, 237.5), (-112.9, 237.8), (-112.9, 238.7), (-113.2, 239.0), (-114.4, 239.0), (-114.4, 240.2), (-114.7, 240.5), (-114.7, 241.2), (-113.5, 241.2), (-112.9, 241.8), (-112.9, 242.1), (-113.5, 242.7), (-114.4, 242.7), (-114.7, 243.0), (-114.7, 243.6), (-115.0, 243.9), (-115.9, 243.9), (-116.2, 243.6), (-116.2, 243.3), (-116.5, 243.0), (-115.9, 242.4), (-115.6, 242.4), (-115.3, 242.1), (-115.3, 241.8), (-116.2, 241.8), (-116.8, 242.4), (-117.1, 242.4), (-117.5, 242.1), (-117.5, 241.2), (-117.1, 240.9), (-117.1, 236.6), (-117.5, 236.3), (-117.5, 235.6), (-117.8, 235.3), (-117.8, 233.8), (-118.1, 233.5), (-118.1, 232.9), (-118.4, 232.6), (-118.4, 232.0), (-118.7, 231.7), (-118.7, 231.3), (-119.0, 231.0), (-119.0, 230.1), (-119.3, 229.8), (-119.3, 229.5), (-119.6, 229.2), (-119.6, 228.6), (-119.9, 228.3), (-119.9, 225.8), (-120.2, 225.5), (-120.2, 224.9), (-119.9, 224.6), (-119.9, 224.0), (-120.2, 223.7), (-120.2, 222.5), (-120.5, 222.1), (-120.5, 221.2), (-120.8, 220.9), (-120.8, 220.3), (-121.1, 220.0), (-121.1, 218.8), (-121.4, 218.5), (-121.4, 217.9), (-121.7, 217.5), (-121.7, 217.2), (-122.1, 216.9), (-122.1, 216.0), (-122.4, 215.7), (-122.4, 214.2), (-122.7, 213.9), (-122.7, 213.6), (-123.0, 213.3), (-123.0, 212.9), (-123.6, 212.3), (-123.6, 211.7), (-123.9, 211.4), (-123.9, 211.1), (-124.2, 210.8), (-124.2, 210.5), (-124.5, 210.2), (-125.7, 210.2), (-125.7, 218.5), (-126.0, 218.8), (-126.0, 220.6), (-125.7, 220.9), (-125.7, 225.8), (-126.0, 226.1), (-126.0, 227.4), (-126.7, 228.0), (-126.7, 228.3), (-127.3, 228.9), (-127.9, 228.9), (-128.2, 228.6), (-128.2, 228.3), (-128.5, 228.3), (-128.8, 228.0), (-128.8, 227.4), (-129.1, 227.1), (-129.1, 226.4), (-129.7, 225.8), (-130.0, 225.8), (-130.9, 224.9), (-130.9, 224.0), (-131.3, 223.7), (-131.3, 220.6), (-131.6, 220.3), (-131.6, 218.2), (-131.9, 217.9), (-131.9, 215.7), (-132.2, 215.4), (-132.2, 209.3), (-131.9, 209.0), (-131.9, 207.7), (-132.2, 207.4), (-132.2, 206.8), (-131.9, 206.5), (-131.9, 197.3), (-131.6, 197.0), (-131.6, 194.5), (-131.3, 194.2), (-131.3, 193.9), (-130.6, 193.3), (-130.6, 188.1), (-130.3, 187.8), (-130.3, 185.7), (-130.6, 185.3), (-130.6, 184.4), (-130.3, 184.1), (-130.3, 181.1), (-130.0, 180.7), (-130.0, 178.6), (-130.3, 178.3) (0.020, 0.173, 0.416)</w:t>
      </w:r>
    </w:p>
    <w:p>
      <w:r>
        <w:t>(-120.5, 232.9), (-120.5, 233.5), (-120.2, 233.8), (-120.2, 234.7), (-120.2, 233.5), (-120.5, 233.2) (0.059, 0.173, 0.345)</w:t>
      </w:r>
    </w:p>
    <w:p>
      <w:r>
        <w:t>(-103.7, 235.3), (-103.3, 235.3), (-103.3, 235.0), (-102.7, 234.4), (-102.4, 234.4), (-102.1, 234.1), (-100.6, 234.1), (-100.0, 234.7), (-99.1, 234.7), (-98.7, 235.0), (-97.2, 235.0), (-96.9, 234.7), (-96.6, 234.7), (-96.3, 234.4), (-95.4, 234.4), (-95.1, 234.1), (-95.1, 233.8), (-94.5, 233.2), (-94.5, 232.6), (-94.8, 232.3), (-94.8, 232.0), (-95.1, 232.0), (-95.7, 231.3), (-96.0, 231.3), (-96.3, 231.0), (-96.3, 230.7), (-96.6, 230.4), (-96.6, 229.8), (-96.9, 229.8), (-97.2, 229.5), (-98.4, 229.5), (-98.7, 229.8), (-99.1, 229.8), (-99.4, 229.5), (-99.4, 229.2), (-100.9, 229.2), (-100.9, 229.8), (-99.4, 229.8), (-99.1, 230.1), (-99.1, 230.7), (-99.4, 231.0), (-99.7, 231.0), (-100.0, 230.7), (-100.6, 230.7), (-100.9, 231.0), (-100.9, 231.7), (-101.5, 232.3), (-102.1, 232.3), (-102.1, 232.6), (-102.4, 232.9), (-102.7, 232.9), (-102.7, 234.4), (-103.0, 234.7), (-103.7, 234.7) (0.020, 0.325, 0.780)</w:t>
      </w:r>
    </w:p>
    <w:p>
      <w:r>
        <w:t>(-76.7, 233.8), (-77.0, 233.5), (-77.0, 233.8), (-77.6, 234.4), (-77.9, 234.4), (-77.6, 234.4), (-77.3, 234.1), (-76.7, 234.1) (0.098, 0.255, 0.502)</w:t>
      </w:r>
    </w:p>
    <w:p>
      <w:r>
        <w:t>(-75.4, 233.5), (-75.7, 233.5), (-76.1, 233.8), (-76.1, 234.1), (-76.4, 234.4), (-76.7, 234.4), (-77.0, 234.7), (-77.6, 234.7), (-77.9, 235.0), (-78.2, 235.0), (-78.5, 235.3), (-77.3, 235.3), (-77.6, 235.3), (-77.9, 235.0), (-77.6, 234.7), (-77.0, 234.7), (-76.7, 234.4), (-76.4, 234.4) (0.020, 0.173, 0.416)</w:t>
      </w:r>
    </w:p>
    <w:p>
      <w:r>
        <w:t>(-75.4, 233.8), (-76.4, 234.7), (-76.7, 234.7), (-77.0, 235.0), (-77.6, 235.0), (-76.4, 235.0), (-75.7, 234.4), (-75.7, 234.1) (0.012, 0.137, 0.345)</w:t>
      </w:r>
    </w:p>
    <w:p>
      <w:r>
        <w:t>(-76.1, 233.2), (-75.4, 233.2), (-75.1, 232.9), (-76.1, 232.9) (0.098, 0.255, 0.502)</w:t>
      </w:r>
    </w:p>
    <w:p>
      <w:r>
        <w:t>(-75.1, 233.8), (-75.4, 234.1), (-75.4, 234.4), (-75.7, 234.7), (-75.4, 234.7), (-75.4, 234.1) (0.008, 0.106, 0.290)</w:t>
      </w:r>
    </w:p>
    <w:p>
      <w:r>
        <w:t>(-74.5, 232.9), (-74.8, 232.9), (-75.1, 233.2), (-74.8, 233.2) (0.082, 0.204, 0.404)</w:t>
      </w:r>
    </w:p>
    <w:p>
      <w:r>
        <w:t>(-74.2, 232.9), (-74.5, 233.2), (-74.2, 233.2) (0.059, 0.173, 0.345)</w:t>
      </w:r>
    </w:p>
    <w:p>
      <w:r>
        <w:t>(-75.1, 234.4), (-74.5, 234.4), (-74.8, 234.1), (-74.5, 233.8), (-74.2, 233.8), (-73.9, 234.1), (-73.6, 233.8), (-73.3, 233.8), (-73.0, 233.5), (-72.7, 233.5), (-72.7, 233.2), (-72.1, 232.6), (-69.0, 232.6), (-68.4, 233.2), (-68.4, 232.9), (-68.7, 232.6), (-72.7, 232.6), (-73.0, 232.9), (-73.0, 233.2), (-73.3, 233.5), (-73.6, 233.5), (-73.9, 233.8), (-74.8, 233.8), (-75.1, 234.1) (0.004, 0.078, 0.227)</w:t>
      </w:r>
    </w:p>
    <w:p>
      <w:r>
        <w:t>(-71.5, 227.7), (-72.1, 227.7), (-72.7, 228.3), (-73.0, 228.3), (-73.3, 228.6), (-73.3, 229.2), (-73.0, 229.5), (-73.0, 229.8), (-72.7, 230.1), (-72.7, 231.3), (-73.0, 231.7), (-73.0, 232.0), (-73.6, 232.6), (-73.6, 233.2), (-73.9, 233.5), (-74.5, 233.5), (-73.9, 233.5), (-73.6, 233.2), (-73.3, 233.2), (-73.3, 232.9), (-72.7, 232.3), (-71.1, 232.3), (-72.1, 232.3), (-72.4, 232.0), (-71.8, 231.3), (-70.5, 231.3), (-70.5, 231.0), (-70.2, 230.7), (-70.2, 229.8), (-71.1, 228.9), (-71.1, 228.0) (0.008, 0.106, 0.290)</w:t>
      </w:r>
    </w:p>
    <w:p>
      <w:r>
        <w:t>(-72.4, 228.6), (-72.7, 228.9), (-72.4, 228.9), (-72.1, 229.2), (-72.1, 228.6) (0.035, 0.141, 0.239)</w:t>
      </w:r>
    </w:p>
    <w:p>
      <w:r>
        <w:t>(-74.2, 228.0), (-74.2, 228.3), (-74.5, 228.6), (-74.5, 228.9), (-74.2, 229.2), (-74.2, 229.8), (-73.9, 230.1), (-73.9, 233.2), (-73.9, 232.6), (-73.3, 232.0), (-73.3, 231.7), (-73.0, 231.3), (-73.0, 230.1), (-73.3, 229.8), (-73.3, 229.5), (-73.6, 229.2), (-73.6, 228.6), (-73.0, 228.0), (-72.7, 228.0), (-72.1, 227.4), (-71.5, 227.4), (-70.8, 228.0), (-70.8, 228.9), (-69.9, 229.8), (-69.9, 230.7), (-70.2, 231.0), (-70.2, 231.7), (-69.0, 231.7), (-68.7, 231.3), (-68.4, 231.7), (-68.4, 231.3), (-69.0, 230.7), (-69.0, 230.1), (-69.6, 229.5), (-69.6, 229.2), (-69.9, 228.9), (-69.9, 227.4), (-70.2, 227.1), (-70.5, 227.1), (-70.8, 226.7), (-73.0, 226.7) (0.012, 0.137, 0.345)</w:t>
      </w:r>
    </w:p>
    <w:p>
      <w:r>
        <w:t>(-68.1, 209.0), (-69.0, 209.0), (-69.3, 208.7), (-71.1, 208.7), (-71.5, 209.0), (-71.8, 209.0), (-72.7, 209.9), (-72.7, 210.2), (-73.0, 210.5), (-73.0, 210.8), (-73.3, 211.1), (-73.3, 211.7), (-73.6, 212.0), (-73.6, 212.9), (-73.9, 213.3), (-73.9, 214.8), (-74.2, 215.1), (-74.2, 216.9), (-74.5, 217.2), (-74.5, 219.4), (-74.8, 219.7), (-74.8, 220.9), (-75.1, 221.2), (-75.1, 221.8), (-75.4, 222.1), (-75.4, 223.1), (-75.7, 223.4), (-75.7, 224.3), (-76.1, 224.6), (-76.1, 225.8), (-76.4, 226.1), (-76.4, 227.4), (-76.7, 227.7), (-76.7, 229.2), (-76.4, 229.5), (-76.4, 232.6), (-76.7, 232.9), (-76.7, 233.5), (-76.4, 233.8), (-76.4, 234.1), (-76.4, 233.8), (-76.1, 233.5), (-76.4, 233.2), (-76.4, 232.9), (-76.1, 232.6), (-75.1, 232.6), (-75.1, 230.4), (-75.4, 230.1), (-75.4, 229.8), (-75.7, 229.5), (-75.7, 228.0), (-75.4, 227.7), (-75.4, 227.4), (-75.1, 227.1), (-75.1, 226.7), (-74.8, 226.4), (-74.8, 226.1), (-74.5, 225.8), (-74.5, 225.5), (-74.2, 225.2), (-74.2, 224.0), (-73.9, 223.7), (-73.9, 223.1), (-73.6, 222.8), (-73.6, 222.1), (-73.3, 221.8), (-73.3, 221.2), (-73.0, 220.9), (-73.0, 219.7), (-72.7, 219.4), (-72.7, 217.2), (-72.4, 216.9), (-72.4, 215.4), (-72.1, 215.1), (-72.1, 214.5), (-71.5, 213.9), (-71.5, 213.6), (-71.1, 213.3), (-71.1, 212.9), (-70.8, 212.6), (-70.5, 212.6), (-70.2, 212.3), (-69.9, 212.3), (-69.3, 212.9), (-69.3, 213.6), (-69.0, 213.9), (-69.0, 214.8), (-68.7, 215.1), (-68.7, 217.5), (-69.3, 218.2), (-69.3, 222.5), (-69.6, 222.8), (-69.6, 225.5), (-69.3, 225.8), (-69.3, 226.1), (-68.7, 226.7), (-68.7, 228.6), (-68.4, 228.9), (-68.4, 229.5), (-67.8, 230.1), (-67.8, 230.4), (-67.2, 231.0), (-66.9, 231.0), (-66.5, 231.3), (-66.2, 231.3), (-65.9, 231.7), (-64.1, 231.7), (-64.1, 231.0), (-65.6, 231.0), (-65.9, 230.7), (-66.2, 230.7), (-67.2, 229.8), (-67.2, 229.5), (-67.5, 229.2), (-67.5, 228.9), (-67.8, 228.6), (-67.8, 228.3), (-67.5, 228.0), (-67.5, 225.8), (-67.8, 225.5), (-67.8, 221.8), (-67.5, 221.5), (-67.5, 220.6), (-67.2, 220.3), (-67.2, 218.2), (-66.9, 217.9), (-66.9, 215.1), (-67.2, 214.8), (-67.2, 214.2), (-66.9, 213.9), (-66.9, 212.3), (-67.2, 212.0), (-67.2, 211.4), (-67.5, 211.1), (-67.5, 210.8), (-67.8, 210.5), (-67.8, 209.3) (0.024, 0.208, 0.506)</w:t>
      </w:r>
    </w:p>
    <w:p>
      <w:r>
        <w:t>(-70.2, 212.6), (-70.5, 212.9), (-70.8, 212.9), (-70.8, 213.3), (-71.1, 213.6), (-71.1, 213.9), (-71.8, 214.5), (-71.8, 215.1), (-72.1, 215.4), (-72.1, 216.9), (-72.4, 217.2), (-72.4, 219.4), (-72.7, 219.7), (-72.7, 220.9), (-73.0, 221.2), (-73.0, 221.8), (-73.3, 222.1), (-73.3, 222.8), (-73.6, 223.1), (-73.6, 223.7), (-73.9, 224.0), (-73.9, 225.2), (-74.2, 225.5), (-74.2, 225.8), (-74.5, 226.1), (-74.5, 226.4), (-74.8, 226.7), (-74.8, 227.1), (-75.1, 227.4), (-75.1, 227.7), (-75.4, 228.0), (-75.4, 229.5), (-75.1, 229.8), (-75.1, 230.1), (-74.8, 230.4), (-74.8, 232.6), (-74.2, 232.6), (-74.2, 230.1), (-74.5, 229.8), (-74.5, 229.2), (-74.8, 228.9), (-74.8, 228.6), (-74.5, 228.3), (-74.5, 228.0), (-73.0, 226.4), (-70.8, 226.4), (-70.5, 226.7), (-70.2, 226.7), (-69.6, 227.4), (-69.6, 228.9), (-69.3, 229.2), (-69.3, 229.5), (-68.7, 230.1), (-68.7, 230.7), (-68.1, 231.3), (-68.1, 231.7), (-67.5, 231.7), (-67.2, 232.0), (-66.5, 232.0), (-66.2, 232.3), (-65.6, 232.3), (-65.3, 232.6), (-65.0, 232.6), (-64.7, 232.3), (-64.4, 232.3), (-64.4, 232.0), (-65.9, 232.0), (-66.2, 231.7), (-66.5, 231.7), (-66.9, 231.3), (-67.2, 231.3), (-68.1, 230.4), (-68.1, 230.1), (-68.7, 229.5), (-68.7, 228.9), (-69.0, 228.6), (-69.0, 226.7), (-69.6, 226.1), (-69.6, 225.8), (-69.9, 225.5), (-69.9, 222.8), (-69.6, 222.5), (-69.6, 218.2), (-69.0, 217.5), (-69.0, 215.1), (-69.3, 214.8), (-69.3, 213.9), (-69.6, 213.6), (-69.6, 212.9), (-69.9, 212.6) (0.020, 0.173, 0.416)</w:t>
      </w:r>
    </w:p>
    <w:p>
      <w:r>
        <w:t>(-72.1, 232.9), (-72.1, 233.2), (-69.6, 233.2), (-69.6, 232.9) (0.004, 0.024, 0.118)</w:t>
      </w:r>
    </w:p>
    <w:p>
      <w:r>
        <w:t>(-71.8, 232.0), (-68.1, 232.0), (-68.4, 232.0), (-68.7, 231.7), (-69.0, 232.0), (-70.2, 232.0), (-70.5, 231.7), (-71.5, 231.7) (0.059, 0.173, 0.345)</w:t>
      </w:r>
    </w:p>
    <w:p>
      <w:r>
        <w:t>(-69.3, 232.9), (-69.3, 233.2), (-68.7, 233.2), (-69.0, 232.9) (0.016, 0.071, 0.157)</w:t>
      </w:r>
    </w:p>
    <w:p>
      <w:r>
        <w:t>(-67.5, 232.0), (-67.8, 232.0), (-68.1, 232.3), (-68.7, 232.3), (-68.1, 232.3), (-67.8, 232.6), (-67.5, 232.3) (0.012, 0.137, 0.345)</w:t>
      </w:r>
    </w:p>
    <w:p>
      <w:r>
        <w:t>(-68.7, 233.5), (-68.4, 233.5), (-68.1, 233.8), (-68.1, 233.5), (-67.8, 233.2), (-67.5, 233.5), (-67.2, 233.5), (-66.9, 233.8), (-66.9, 234.1), (-66.9, 233.5), (-67.2, 233.2), (-67.5, 233.2), (-67.8, 232.9), (-68.1, 232.9), (-68.1, 233.2), (-68.4, 233.5) (0.035, 0.141, 0.239)</w:t>
      </w:r>
    </w:p>
    <w:p>
      <w:r>
        <w:t>(-67.8, 233.5), (-67.8, 234.1), (-67.5, 234.4), (-67.2, 234.4), (-67.2, 233.8), (-67.5, 233.8) (0.004, 0.078, 0.227)</w:t>
      </w:r>
    </w:p>
    <w:p>
      <w:r>
        <w:t>(-66.9, 235.3), (-65.9, 235.3), (-65.3, 234.7), (-64.1, 234.7), (-64.4, 234.7), (-64.7, 234.4), (-65.0, 234.4), (-65.6, 233.8), (-65.9, 233.8), (-66.2, 234.1), (-66.2, 234.4), (-66.5, 234.7), (-66.5, 235.0) (0.082, 0.204, 0.404)</w:t>
      </w:r>
    </w:p>
    <w:p>
      <w:r>
        <w:t>(-64.4, 235.0), (-64.4, 235.3), (-64.1, 235.3), (-64.1, 235.0) (0.204, 0.255, 0.361)</w:t>
      </w:r>
    </w:p>
    <w:p>
      <w:r>
        <w:t>(-61.3, 230.1), (-61.3, 230.4), (-61.6, 230.7), (-61.6, 231.0), (-61.9, 231.3), (-61.9, 231.7), (-63.2, 232.9), (-63.8, 232.9), (-64.4, 233.5), (-64.7, 233.5), (-65.0, 233.2), (-64.7, 232.9), (-65.3, 232.9), (-65.6, 232.6), (-66.2, 232.6), (-66.5, 232.3), (-67.2, 232.3), (-67.5, 232.6), (-67.2, 232.9), (-66.9, 232.9), (-66.5, 233.2), (-66.5, 234.4), (-66.5, 234.1), (-65.9, 233.5), (-65.6, 233.5), (-65.0, 234.1), (-64.7, 234.1), (-64.4, 234.4), (-64.1, 234.1), (-64.1, 233.5), (-63.8, 233.2), (-63.5, 233.2), (-62.9, 232.6), (-62.6, 232.6), (-61.9, 232.0), (-61.9, 231.7), (-61.6, 231.3), (-61.6, 231.0), (-61.3, 230.7) (0.059, 0.173, 0.345)</w:t>
      </w:r>
    </w:p>
    <w:p>
      <w:r>
        <w:t>(-61.9, 230.1), (-61.9, 230.4), (-62.3, 230.7), (-62.3, 231.0), (-63.2, 232.0), (-64.1, 232.0), (-64.1, 232.3), (-64.4, 232.6), (-64.7, 232.6), (-64.4, 232.9), (-64.7, 233.2), (-64.4, 233.2), (-63.8, 232.6), (-63.2, 232.6), (-62.3, 231.7), (-62.3, 231.3), (-61.9, 231.0) (0.082, 0.204, 0.404)</w:t>
      </w:r>
    </w:p>
    <w:p>
      <w:r>
        <w:t>(-61.9, 228.6), (-61.9, 229.2), (-63.8, 231.0), (-63.8, 231.7), (-63.2, 231.7), (-62.6, 231.0), (-62.6, 230.7), (-62.3, 230.4), (-62.3, 229.5), (-61.9, 229.2) (0.098, 0.255, 0.502)</w:t>
      </w:r>
    </w:p>
    <w:p>
      <w:r>
        <w:t>(-61.3, 231.0), (-61.3, 231.3), (-61.6, 231.7), (-61.6, 232.0), (-61.9, 232.3), (-61.9, 232.6), (-62.3, 232.9), (-62.3, 233.8), (-62.6, 234.1), (-62.3, 233.8), (-62.3, 233.2), (-61.9, 232.9), (-61.9, 232.6), (-61.6, 232.3), (-61.6, 231.7), (-61.3, 231.3) (0.071, 0.157, 0.275)</w:t>
      </w:r>
    </w:p>
    <w:p>
      <w:r>
        <w:t>(-60.7, 210.5), (-60.7, 216.3), (-61.0, 216.6), (-61.0, 217.2), (-60.7, 217.5), (-60.7, 220.0), (-61.0, 220.3), (-61.0, 225.8), (-61.3, 226.1), (-61.3, 227.1), (-61.6, 227.4), (-61.6, 229.2), (-61.9, 229.5), (-61.9, 229.8), (-61.9, 229.5), (-61.6, 229.2), (-61.6, 228.6), (-61.3, 228.3), (-61.3, 226.7), (-61.0, 226.4), (-61.0, 225.2), (-60.7, 224.9) (0.024, 0.208, 0.506)</w:t>
      </w:r>
    </w:p>
    <w:p>
      <w:r>
        <w:t>(-60.4, 217.2), (-60.4, 224.9), (-60.7, 225.2), (-60.7, 226.4), (-61.0, 226.7), (-61.0, 228.3), (-61.3, 228.6), (-61.3, 229.2), (-61.6, 229.5), (-61.6, 230.4), (-61.6, 230.1), (-61.3, 229.8), (-61.3, 229.2), (-61.0, 228.9), (-61.0, 227.7), (-60.7, 227.4), (-60.7, 225.2), (-60.4, 224.9) (0.020, 0.173, 0.416)</w:t>
      </w:r>
    </w:p>
    <w:p>
      <w:r>
        <w:t>(-60.7, 232.3), (-61.0, 232.6), (-61.0, 232.9), (-61.3, 233.2), (-61.0, 232.9), (-60.7, 232.9) (0.031, 0.110, 0.188)</w:t>
      </w:r>
    </w:p>
    <w:p>
      <w:r>
        <w:t>(-60.4, 225.2), (-60.4, 227.4), (-60.7, 227.7), (-60.7, 228.9), (-61.0, 229.2), (-61.0, 230.4), (-61.0, 229.8), (-60.7, 229.5), (-60.7, 228.9), (-60.4, 228.6), (-60.4, 227.1), (-60.1, 226.7), (-60.1, 225.8), (-60.4, 225.5) (0.012, 0.137, 0.345)</w:t>
      </w:r>
    </w:p>
    <w:p>
      <w:r>
        <w:t>(-59.8, 216.9), (-59.8, 228.3), (-60.1, 228.6), (-60.1, 229.2), (-60.4, 229.5), (-60.4, 229.8), (-60.7, 230.1), (-60.7, 230.4), (-61.0, 230.7), (-61.0, 231.3), (-61.3, 231.7), (-61.3, 232.3), (-61.6, 232.6), (-61.6, 232.9), (-61.9, 233.2), (-61.9, 233.5), (-61.6, 233.5), (-61.6, 233.2), (-61.3, 232.9), (-61.3, 232.6), (-60.7, 232.0), (-60.7, 231.7), (-60.4, 231.3), (-60.4, 230.7), (-60.1, 230.4), (-60.1, 229.8), (-59.8, 229.5), (-59.8, 228.3), (-59.5, 228.0), (-59.5, 227.1), (-59.2, 226.7), (-59.2, 226.4), (-59.5, 226.1), (-59.5, 225.8), (-59.8, 225.5) (0.035, 0.141, 0.239)</w:t>
      </w:r>
    </w:p>
    <w:p>
      <w:r>
        <w:t>(-59.2, 227.1), (-59.2, 228.3), (-59.5, 228.6), (-59.5, 229.5), (-59.5, 228.9), (-59.2, 228.6) (0.031, 0.110, 0.188)</w:t>
      </w:r>
    </w:p>
    <w:p>
      <w:r>
        <w:t>(-57.0, 218.8), (-57.3, 219.1), (-57.7, 219.1), (-57.7, 219.4), (-58.0, 219.7), (-58.0, 220.6), (-57.7, 220.9), (-57.7, 222.5), (-58.3, 223.1), (-58.3, 224.6), (-58.6, 224.9), (-58.6, 225.2), (-58.9, 225.5), (-58.9, 228.6), (-59.2, 228.9), (-59.2, 229.5), (-59.5, 229.8), (-59.5, 230.4), (-59.8, 230.7), (-59.8, 231.0), (-60.1, 231.3), (-60.1, 231.7), (-60.4, 232.0), (-60.4, 232.9), (-60.7, 233.2), (-61.0, 233.2), (-61.6, 233.8), (-61.6, 234.1), (-61.3, 234.4), (-61.0, 234.4), (-60.1, 233.5), (-60.1, 232.9), (-59.8, 232.6), (-59.8, 232.3), (-59.5, 232.0), (-59.5, 231.7), (-59.2, 231.3), (-59.2, 229.5), (-58.9, 229.2), (-58.9, 228.0), (-58.6, 227.7), (-58.6, 225.8), (-57.3, 224.6), (-57.0, 224.6), (-57.0, 220.9), (-57.3, 220.9), (-57.7, 220.6), (-57.7, 220.0), (-57.3, 219.7), (-57.0, 219.7) (0.098, 0.137, 0.173)</w:t>
      </w:r>
    </w:p>
    <w:p>
      <w:r>
        <w:t>(-57.7, 211.1), (-57.7, 213.6), (-57.3, 213.9), (-57.7, 214.2), (-57.7, 214.8), (-58.0, 215.1), (-58.0, 219.4), (-58.0, 219.1), (-57.7, 218.8), (-57.3, 218.8), (-57.0, 218.5), (-56.7, 218.8), (-56.7, 219.7), (-57.0, 220.0), (-57.3, 220.0), (-57.3, 220.6), (-57.0, 220.6), (-56.7, 220.9), (-56.7, 224.6), (-57.0, 224.9), (-57.3, 224.9), (-57.7, 225.2), (-57.7, 225.8), (-58.0, 226.1), (-58.3, 226.1), (-58.3, 227.7), (-58.6, 228.0), (-58.6, 229.2), (-58.9, 229.5), (-58.9, 231.0), (-58.9, 230.7), (-58.6, 230.4), (-58.6, 230.1), (-58.3, 229.8), (-58.3, 228.9), (-58.6, 228.6), (-58.6, 228.3), (-58.3, 228.0), (-58.3, 226.4), (-57.7, 225.8), (-57.3, 225.8), (-57.0, 225.5), (-56.7, 225.5), (-56.7, 225.2), (-56.4, 224.9), (-56.4, 220.0), (-56.7, 219.7), (-56.7, 211.4), (-56.7, 213.6), (-57.0, 213.9), (-57.3, 213.9), (-57.7, 213.6) (0.094, 0.122, 0.141)</w:t>
      </w:r>
    </w:p>
    <w:p>
      <w:r>
        <w:t>(-57.7, 230.1), (-57.7, 230.7), (-57.3, 230.7), (-57.3, 230.1) (0.118, 0.125, 0.118)</w:t>
      </w:r>
    </w:p>
    <w:p>
      <w:r>
        <w:t>(-56.4, 229.2), (-56.7, 229.2), (-56.7, 229.5), (-57.0, 229.8), (-57.3, 229.8), (-57.0, 230.1), (-57.0, 230.7), (-57.3, 231.0), (-57.7, 231.0), (-58.0, 230.7), (-58.6, 230.7), (-58.6, 231.0), (-59.2, 231.7), (-59.2, 232.0), (-59.5, 232.3), (-59.5, 232.6), (-59.8, 232.9), (-59.8, 233.2), (-58.9, 234.1), (-58.9, 236.9), (-58.3, 236.9), (-58.0, 237.2), (-58.0, 237.5), (-58.0, 237.2), (-57.7, 236.9), (-57.7, 236.6), (-57.0, 235.9), (-57.0, 235.6), (-56.7, 235.3), (-56.4, 235.3), (-56.4, 234.1), (-55.8, 233.5), (-55.8, 232.3), (-55.5, 232.0), (-55.5, 231.3), (-55.8, 231.0), (-55.8, 230.1), (-56.1, 230.1), (-56.4, 229.8) (0.114, 0.145, 0.137)</w:t>
      </w:r>
    </w:p>
    <w:p>
      <w:r>
        <w:t>(-56.4, 226.4), (-57.3, 226.4), (-57.3, 227.1), (-57.7, 227.4), (-57.7, 228.9), (-57.3, 228.9), (-57.3, 228.6), (-56.7, 228.0), (-56.7, 227.7), (-56.4, 227.4) (0.067, 0.145, 0.090)</w:t>
      </w:r>
    </w:p>
    <w:p>
      <w:r>
        <w:t>(-55.2, 212.9), (-55.2, 216.6), (-55.5, 216.9), (-55.5, 218.5), (-55.2, 218.8), (-55.2, 220.6), (-55.5, 220.9), (-55.5, 222.5), (-55.2, 222.8), (-55.2, 223.7), (-55.5, 224.0), (-55.5, 224.9), (-55.8, 225.2), (-55.8, 225.5), (-55.5, 225.8), (-55.2, 225.5), (-54.6, 225.5), (-54.3, 225.2), (-54.3, 224.0), (-54.6, 223.7), (-54.6, 222.8), (-54.3, 222.5), (-54.3, 220.9), (-54.6, 220.6), (-54.6, 216.9), (-54.9, 216.6), (-54.9, 216.0), (-54.3, 215.4), (-54.3, 215.1), (-54.6, 214.8), (-54.6, 214.2), (-55.2, 213.6) (0.067, 0.145, 0.090)</w:t>
      </w:r>
    </w:p>
    <w:p>
      <w:r>
        <w:t>(-51.5, 226.1), (-52.1, 226.1), (-52.4, 226.4), (-52.7, 226.4), (-53.4, 227.1), (-53.4, 228.6), (-53.7, 228.9), (-54.0, 228.9), (-54.3, 229.2), (-54.3, 229.8), (-54.6, 230.1), (-54.6, 230.4), (-54.9, 230.7), (-54.9, 231.3), (-55.2, 231.7), (-55.2, 232.0), (-55.5, 232.3), (-55.5, 233.5), (-54.9, 233.5), (-54.0, 234.4), (-53.4, 234.4), (-53.1, 234.7), (-52.4, 234.7), (-52.1, 234.4), (-50.6, 234.4), (-50.6, 234.1), (-50.3, 233.8), (-50.0, 234.1), (-50.0, 233.2), (-50.6, 232.6), (-50.6, 231.0), (-50.9, 230.7), (-50.9, 229.8), (-51.2, 229.5), (-51.2, 228.9), (-51.5, 228.9), (-51.8, 228.6), (-51.8, 227.1), (-51.5, 226.7) (0.098, 0.137, 0.173)</w:t>
      </w:r>
    </w:p>
    <w:p>
      <w:r>
        <w:t>(-50.9, 217.9), (-50.9, 220.6), (-51.2, 220.9), (-51.8, 220.9), (-52.1, 220.6), (-52.1, 218.8), (-52.1, 224.3), (-52.4, 224.6), (-52.4, 224.9), (-52.7, 225.2), (-52.7, 225.8), (-52.4, 226.1), (-52.1, 225.8), (-51.5, 225.8), (-51.2, 226.1), (-51.2, 226.7), (-51.5, 227.1), (-51.5, 228.6), (-51.2, 228.6), (-50.9, 228.9), (-50.9, 229.5), (-50.6, 229.5), (-50.6, 229.2), (-50.9, 228.9), (-50.9, 228.0), (-51.2, 227.7), (-50.9, 227.4), (-50.9, 226.7), (-50.6, 226.4), (-50.6, 225.2), (-50.3, 224.9), (-50.3, 224.0), (-50.6, 223.7), (-50.6, 221.8), (-50.3, 221.5), (-50.3, 220.9), (-50.6, 220.6), (-50.6, 217.9) (0.094, 0.122, 0.141)</w:t>
      </w:r>
    </w:p>
    <w:p>
      <w:r>
        <w:t>(-50.3, 232.0), (-50.3, 232.6), (-50.0, 232.9), (-50.3, 232.6), (-50.3, 232.3), (-50.0, 232.0) (0.086, 0.165, 0.125)</w:t>
      </w:r>
    </w:p>
    <w:p>
      <w:r>
        <w:t>(-50.0, 221.8), (-50.3, 221.8), (-50.3, 223.7), (-50.0, 223.4) (0.114, 0.145, 0.137)</w:t>
      </w:r>
    </w:p>
    <w:p>
      <w:r>
        <w:t>(-49.7, 220.9), (-49.7, 224.9), (-50.0, 225.2), (-50.0, 225.8), (-49.7, 226.1), (-50.0, 226.4), (-49.7, 226.7), (-50.0, 227.1), (-50.0, 227.7), (-49.7, 228.0), (-49.7, 228.9), (-49.1, 229.5), (-49.1, 229.2), (-48.5, 228.6), (-48.5, 226.1), (-48.1, 225.8), (-48.1, 224.9), (-48.5, 224.6), (-48.5, 223.7), (-48.1, 223.4), (-48.1, 222.1), (-48.5, 221.8), (-49.1, 221.8), (-49.4, 221.5), (-49.4, 220.9) (0.118, 0.125, 0.118)</w:t>
      </w:r>
    </w:p>
    <w:p>
      <w:r>
        <w:t>(-47.8, 220.9), (-47.8, 221.5), (-48.1, 221.8), (-47.8, 222.1), (-47.8, 223.4), (-48.1, 223.7), (-48.1, 224.6), (-47.8, 224.6) (0.090, 0.110, 0.114)</w:t>
      </w:r>
    </w:p>
    <w:p>
      <w:r>
        <w:t>(-47.2, 220.3), (-47.5, 220.6), (-47.2, 220.9), (-47.2, 223.7), (-47.5, 224.0), (-47.5, 224.6), (-47.5, 224.0), (-47.2, 223.7) (0.094, 0.122, 0.141)</w:t>
      </w:r>
    </w:p>
    <w:p>
      <w:r>
        <w:t>(-47.5, 225.8), (-47.5, 227.7), (-47.2, 227.7), (-47.2, 226.1) (0.094, 0.122, 0.141)</w:t>
      </w:r>
    </w:p>
    <w:p>
      <w:r>
        <w:t>(-43.2, 230.4), (-43.5, 230.7), (-43.9, 230.7), (-43.2, 230.7) (0.098, 0.137, 0.173)</w:t>
      </w:r>
    </w:p>
    <w:p>
      <w:r>
        <w:t>(-43.2, 224.6), (-43.2, 225.2), (-42.9, 225.5), (-41.4, 225.5), (-41.1, 225.8), (-39.3, 225.8), (-38.9, 225.5), (-36.2, 225.5), (-35.9, 225.8), (-33.1, 225.8), (-33.4, 225.5), (-33.1, 225.2), (-33.1, 223.1), (-39.9, 223.1), (-39.9, 223.7), (-40.2, 224.0), (-42.0, 224.0), (-42.0, 224.6), (-42.3, 224.9), (-42.9, 224.9) (0.114, 0.145, 0.137)</w:t>
      </w:r>
    </w:p>
    <w:p>
      <w:r>
        <w:t>(-23.3, 213.9), (-24.2, 212.9), (-24.2, 213.3), (-23.9, 213.3), (-23.3, 213.9), (-23.3, 214.8), (-23.6, 215.1), (-23.9, 215.1), (-24.2, 215.4), (-24.2, 215.7), (-24.5, 216.0), (-24.8, 215.7), (-24.5, 216.0), (-24.8, 216.3), (-25.8, 216.3), (-25.8, 216.9), (-25.1, 216.9), (-24.8, 216.6), (-24.5, 216.9), (-24.2, 216.6), (-23.6, 217.2), (-23.6, 217.5), (-24.2, 218.2), (-24.2, 219.7), (-23.9, 220.0), (-23.9, 222.5), (-23.6, 222.8), (-23.6, 223.7), (-23.9, 224.0), (-23.9, 225.2), (-23.6, 225.5), (-23.6, 225.8), (-23.3, 226.1), (-23.3, 227.4), (-23.6, 227.7), (-23.6, 228.0), (-23.9, 228.3), (-24.2, 228.3), (-24.5, 228.0), (-24.5, 226.1), (-24.8, 226.1), (-25.1, 226.4), (-25.8, 226.4), (-25.8, 226.7), (-26.1, 227.1), (-26.1, 228.3), (-27.0, 229.2), (-27.6, 228.6), (-27.6, 228.0), (-27.9, 228.0), (-27.6, 228.3), (-27.6, 228.6), (-27.3, 228.9), (-27.6, 229.2), (-28.2, 229.2), (-28.2, 229.5), (-28.5, 229.8), (-30.1, 229.8), (-30.4, 230.1), (-31.0, 230.1), (-31.3, 229.8), (-32.8, 229.8), (-33.1, 230.1), (-35.0, 230.1), (-35.3, 229.8), (-35.9, 229.8), (-36.2, 230.1), (-36.2, 230.4), (-36.5, 230.7), (-37.7, 230.7), (-38.0, 230.4), (-38.0, 230.1), (-38.9, 230.1), (-39.3, 229.8), (-39.9, 229.8), (-40.2, 229.5), (-40.2, 228.9), (-42.9, 228.9), (-42.9, 229.2), (-43.2, 229.5), (-43.9, 229.5), (-44.5, 228.9), (-46.9, 228.9), (-47.2, 228.6), (-47.2, 228.0), (-47.5, 228.0), (-47.8, 227.7), (-47.8, 225.8), (-47.5, 225.5), (-47.5, 224.9), (-47.8, 225.2), (-47.8, 225.8), (-48.1, 226.1), (-48.1, 228.6), (-48.8, 229.2), (-48.8, 229.5), (-49.1, 229.8), (-50.0, 228.9), (-50.0, 228.0), (-50.3, 227.7), (-50.3, 227.1), (-50.0, 226.7), (-50.3, 226.4), (-50.0, 226.1), (-50.3, 225.8), (-50.3, 225.2), (-50.3, 226.4), (-50.6, 226.7), (-50.6, 227.4), (-50.9, 227.7), (-50.6, 228.0), (-50.6, 228.9), (-50.3, 229.2), (-50.3, 229.5), (-50.6, 229.8), (-50.6, 230.7), (-50.3, 231.0), (-50.3, 231.7), (-50.0, 231.7), (-49.7, 232.0), (-50.0, 232.3), (-50.0, 232.6), (-49.7, 232.9), (-49.7, 233.8), (-49.1, 234.4), (-48.5, 234.4), (-48.5, 233.8), (-48.1, 233.5), (-48.1, 232.9), (-47.8, 232.6), (-47.8, 232.0), (-47.5, 231.7), (-47.5, 231.0), (-47.2, 230.7), (-44.2, 230.7), (-43.9, 230.4), (-43.5, 230.4), (-42.9, 229.8), (-42.3, 229.8), (-42.0, 230.1), (-42.0, 230.7), (-41.7, 231.0), (-41.7, 231.3), (-38.0, 231.3), (-38.0, 231.0), (-37.7, 230.7), (-34.3, 230.7), (-34.0, 230.4), (-32.5, 230.4), (-31.9, 231.0), (-31.9, 231.3), (-31.3, 231.3), (-31.3, 230.7), (-31.0, 230.4), (-30.4, 230.4), (-30.1, 230.7), (-30.1, 231.3), (-28.2, 231.3), (-27.9, 231.7), (-27.3, 231.7), (-27.0, 232.0), (-26.4, 232.0), (-26.1, 232.3), (-25.5, 232.3), (-25.1, 232.6), (-25.1, 233.2), (-25.5, 233.5), (-26.1, 233.5), (-26.4, 233.8), (-26.7, 233.8), (-26.7, 234.4), (-26.4, 234.7), (-25.5, 234.7), (-25.1, 234.4), (-25.1, 234.1), (-24.8, 233.8), (-24.8, 233.2), (-24.5, 232.9), (-24.8, 232.6), (-24.8, 231.7), (-24.5, 231.3), (-24.5, 230.7), (-23.6, 229.8), (-23.3, 230.1), (-23.3, 231.7), (-23.3, 231.0), (-23.0, 230.7), (-23.0, 230.1), (-22.7, 229.8), (-22.7, 229.2), (-22.7, 229.8), (-23.0, 230.1), (-23.3, 230.1), (-23.6, 229.8), (-23.6, 228.3), (-23.3, 228.0), (-23.3, 221.2), (-23.6, 220.9), (-23.6, 219.4), (-23.9, 219.1), (-23.9, 218.5), (-23.6, 218.2), (-23.6, 216.9), (-24.2, 216.3), (-24.2, 215.7), (-23.3, 214.8) (0.114, 0.145, 0.137)</w:t>
      </w:r>
    </w:p>
    <w:p>
      <w:r>
        <w:t>(-37.7, 231.0), (-37.7, 231.7), (-36.2, 231.7), (-35.9, 232.0), (-28.5, 232.0), (-28.5, 231.7), (-30.1, 231.7), (-30.4, 231.3), (-30.4, 230.7), (-31.0, 230.7), (-31.0, 231.3), (-31.3, 231.7), (-31.9, 231.7), (-32.2, 231.3), (-32.2, 231.0), (-32.5, 230.7), (-34.0, 230.7), (-34.3, 231.0) (0.106, 0.212, 0.149)</w:t>
      </w:r>
    </w:p>
    <w:p>
      <w:r>
        <w:t>(-31.6, 234.7), (-31.9, 234.7), (-32.2, 235.0), (-32.2, 235.6), (-31.9, 235.6), (-32.2, 235.3), (-32.2, 235.0), (-31.9, 234.7) (0.114, 0.145, 0.137)</w:t>
      </w:r>
    </w:p>
    <w:p>
      <w:r>
        <w:t>(-31.3, 235.0), (-31.9, 235.0), (-31.9, 235.3), (-31.6, 235.6), (-31.3, 235.3) (0.086, 0.165, 0.125)</w:t>
      </w:r>
    </w:p>
    <w:p>
      <w:r>
        <w:t>(-31.3, 233.8), (-31.3, 234.7), (-31.0, 235.0), (-31.0, 235.3), (-31.0, 234.7), (-31.3, 234.4) (0.106, 0.212, 0.149)</w:t>
      </w:r>
    </w:p>
    <w:p>
      <w:r>
        <w:t>(-31.0, 234.1), (-31.0, 234.4), (-30.7, 234.7), (-30.7, 235.6), (-30.4, 235.9), (-29.4, 235.9), (-29.1, 235.6), (-29.1, 235.3), (-29.4, 235.0), (-29.7, 235.0), (-30.7, 234.1) (0.161, 0.188, 0.208)</w:t>
      </w:r>
    </w:p>
    <w:p>
      <w:r>
        <w:t>(-29.7, 233.8), (-29.4, 234.1), (-29.4, 234.4), (-29.1, 234.7), (-28.5, 234.7), (-28.5, 233.8) (0.114, 0.145, 0.137)</w:t>
      </w:r>
    </w:p>
    <w:p>
      <w:r>
        <w:t>(-29.4, 232.6), (-29.1, 232.9), (-29.1, 233.2), (-28.5, 232.6), (-28.8, 232.9), (-29.1, 232.9) (0.106, 0.212, 0.149)</w:t>
      </w:r>
    </w:p>
    <w:p>
      <w:r>
        <w:t>(-27.6, 234.4), (-27.6, 234.7), (-27.3, 234.7), (-27.3, 234.4) (0.161, 0.169, 0.149)</w:t>
      </w:r>
    </w:p>
    <w:p>
      <w:r>
        <w:t>(-27.3, 221.8), (-27.3, 223.7), (-27.0, 224.0), (-27.0, 225.2), (-26.7, 225.5), (-26.4, 225.5), (-26.4, 225.2), (-26.1, 224.9), (-26.1, 222.8), (-26.4, 222.8), (-26.7, 222.5), (-26.7, 221.8) (0.067, 0.145, 0.090)</w:t>
      </w:r>
    </w:p>
    <w:p>
      <w:r>
        <w:t>(-24.2, 226.1), (-24.2, 228.0), (-23.9, 228.0), (-23.9, 227.7), (-23.6, 227.4), (-23.6, 226.4), (-23.9, 226.1) (0.090, 0.110, 0.114)</w:t>
      </w:r>
    </w:p>
    <w:p>
      <w:r>
        <w:t>(-23.9, 230.4), (-23.9, 230.7), (-24.2, 231.0), (-24.2, 233.5), (-24.5, 233.8), (-24.2, 233.5), (-23.9, 233.5), (-23.6, 233.8), (-23.6, 234.4), (-23.6, 233.5), (-23.9, 233.2), (-23.9, 232.9), (-23.6, 232.6), (-23.6, 231.0), (-23.9, 230.7) (0.161, 0.169, 0.149)</w:t>
      </w:r>
    </w:p>
    <w:p>
      <w:r>
        <w:t>(-22.7, 227.4), (-22.7, 227.7), (-23.3, 228.3), (-23.3, 229.8), (-23.6, 230.1), (-23.6, 230.7), (-23.6, 230.1), (-23.3, 229.8), (-23.0, 229.8), (-23.3, 229.5), (-23.3, 228.3), (-23.0, 228.0), (-22.7, 228.3), (-22.7, 228.9) (0.129, 0.153, 0.176)</w:t>
      </w:r>
    </w:p>
    <w:p>
      <w:r>
        <w:t>(-22.7, 234.1), (-23.0, 234.4), (-23.0, 235.9), (-23.0, 235.6), (-22.7, 235.3) (0.000, 0.012, 0.024)</w:t>
      </w:r>
    </w:p>
    <w:p>
      <w:r>
        <w:t>(-22.7, 233.5), (-23.0, 233.8), (-22.7, 233.8) (0.020, 0.039, 0.051)</w:t>
      </w:r>
    </w:p>
    <w:p>
      <w:r>
        <w:t>(-22.7, 231.3), (-22.7, 233.2), (-23.0, 233.5), (-22.7, 233.2), (-22.4, 233.5), (-22.4, 234.1), (-22.4, 233.2), (-22.7, 232.9) (0.047, 0.067, 0.082)</w:t>
      </w:r>
    </w:p>
    <w:p>
      <w:r>
        <w:t>(-21.8, 227.7), (-22.1, 227.7), (-22.1, 230.1), (-22.4, 230.4), (-22.4, 232.9), (-22.4, 232.0), (-22.1, 231.7), (-22.1, 231.0), (-22.4, 230.7), (-22.4, 230.4), (-22.1, 230.1), (-21.8, 230.1) (0.020, 0.039, 0.051)</w:t>
      </w:r>
    </w:p>
    <w:p>
      <w:r>
        <w:t>(-22.1, 224.6), (-22.1, 225.2), (-21.8, 224.9) (0.004, 0.043, 0.031)</w:t>
      </w:r>
    </w:p>
    <w:p>
      <w:r>
        <w:t>(-21.8, 225.2), (-22.1, 225.5), (-22.1, 227.1), (-21.8, 227.4) (0.000, 0.012, 0.024)</w:t>
      </w:r>
    </w:p>
    <w:p>
      <w:r>
        <w:t>(-21.8, 220.0), (-21.8, 220.6), (-22.1, 220.9), (-22.1, 224.3), (-21.8, 224.6) (0.000, 0.012, 0.024)</w:t>
      </w:r>
    </w:p>
    <w:p>
      <w:r>
        <w:t>(-5.8, 220.9), (-5.8, 223.1), (-5.5, 223.4), (-5.5, 224.6), (-5.2, 224.9), (-5.5, 225.2), (-5.5, 228.3), (-5.2, 228.6), (-5.2, 229.8), (-4.9, 230.1), (-4.9, 230.7), (-4.6, 231.0), (-4.6, 235.6), (-4.3, 235.9), (-4.3, 236.3), (-4.0, 236.6), (-4.0, 235.3), (-4.3, 235.0), (-4.3, 231.7), (-4.6, 231.3), (-4.6, 231.0), (-4.9, 230.7), (-4.9, 226.4), (-5.2, 226.1), (-5.2, 224.0), (-5.5, 223.7), (-5.5, 222.1), (-5.8, 221.8) (0.000, 0.012, 0.024)</w:t>
      </w:r>
    </w:p>
    <w:p>
      <w:r>
        <w:t>(-4.3, 220.6), (-4.6, 220.9), (-4.6, 222.8), (-4.3, 223.1), (-4.3, 223.7), (-4.3, 223.1), (-4.0, 222.8), (-4.0, 221.8), (-4.3, 221.5) (0.114, 0.145, 0.137)</w:t>
      </w:r>
    </w:p>
    <w:p>
      <w:r>
        <w:t>(-4.0, 223.1), (-4.0, 223.7), (-4.3, 224.0), (-4.6, 223.7), (-4.6, 223.4), (-4.6, 224.0), (-4.3, 224.3), (-4.3, 224.6), (-4.0, 224.3) (0.090, 0.110, 0.114)</w:t>
      </w:r>
    </w:p>
    <w:p>
      <w:r>
        <w:t>(-2.5, 219.7), (-3.1, 219.7), (-3.4, 220.0), (-3.4, 220.3), (-3.7, 220.6), (-3.7, 224.3), (-4.3, 224.9), (-4.6, 224.6), (-4.6, 224.3), (-4.6, 227.1), (-4.6, 225.8), (-4.3, 225.5), (-3.7, 225.5), (-3.7, 224.0), (-2.8, 223.1), (-2.8, 222.5), (-3.1, 222.1), (-2.8, 221.8), (-2.5, 221.8) (0.078, 0.098, 0.090)</w:t>
      </w:r>
    </w:p>
    <w:p>
      <w:r>
        <w:t>(-2.5, 223.1), (-3.4, 224.0), (-3.4, 225.5), (-3.7, 225.8), (-4.3, 225.8), (-4.3, 228.0), (-4.0, 228.3), (-4.0, 229.2), (-4.0, 228.0), (-3.7, 227.7), (-3.7, 226.7), (-3.4, 226.4), (-3.4, 225.8), (-3.1, 225.5), (-3.1, 224.0), (-2.5, 223.4) (0.090, 0.110, 0.114)</w:t>
      </w:r>
    </w:p>
    <w:p>
      <w:r>
        <w:t>(-3.4, 226.7), (-3.4, 227.7), (-3.7, 228.0), (-3.7, 232.3), (-3.7, 228.3), (-3.1, 227.7), (-3.1, 227.1) (0.118, 0.125, 0.118)</w:t>
      </w:r>
    </w:p>
    <w:p>
      <w:r>
        <w:t>(-3.1, 220.9), (-2.8, 221.2), (-2.8, 221.5), (-2.8, 220.9) (0.063, 0.086, 0.106)</w:t>
      </w:r>
    </w:p>
    <w:p>
      <w:r>
        <w:t>(-2.5, 233.8), (-2.8, 234.1), (-2.8, 234.4), (-2.5, 234.4) (0.078, 0.098, 0.090)</w:t>
      </w:r>
    </w:p>
    <w:p>
      <w:r>
        <w:t>(-2.8, 226.7), (-2.8, 229.5), (-2.5, 229.8), (-2.5, 232.0), (-2.1, 231.7), (-2.1, 231.3), (-1.8, 231.0), (-1.8, 230.7), (-1.5, 230.4), (-1.5, 228.9), (-1.8, 228.6), (-1.8, 228.3), (-2.1, 228.0), (-2.1, 227.7), (-2.5, 227.4), (-2.5, 226.7) (0.090, 0.110, 0.114)</w:t>
      </w:r>
    </w:p>
    <w:p>
      <w:r>
        <w:t>(-1.2, 233.8), (-1.5, 233.8), (-1.5, 234.4), (-1.8, 234.7), (-1.8, 235.3), (-1.8, 235.0), (-1.5, 234.7), (-1.2, 234.7), (-0.9, 234.4), (-0.9, 234.1) (0.129, 0.153, 0.176)</w:t>
      </w:r>
    </w:p>
    <w:p>
      <w:r>
        <w:t>(-1.2, 219.7), (-1.5, 220.0), (-1.5, 222.8), (-1.2, 222.8), (-1.2, 222.1), (-0.9, 221.8), (-0.9, 221.2), (-1.2, 220.9) (0.114, 0.145, 0.137)</w:t>
      </w:r>
    </w:p>
    <w:p>
      <w:r>
        <w:t>(-1.2, 209.3), (-1.2, 209.9), (-0.9, 210.2), (-0.9, 210.8), (-1.2, 211.1), (-1.5, 211.1), (-1.5, 211.4), (-1.8, 211.7), (-1.8, 212.3), (-1.2, 212.9), (-1.2, 214.8), (-0.9, 215.1), (-0.9, 217.2), (-0.9, 215.1), (-1.2, 214.8), (-1.2, 213.9), (-0.9, 213.6), (-0.6, 213.6), (-0.3, 213.9), (-0.3, 219.4), (0.0, 219.4), (0.3, 219.7), (0.3, 220.9), (0.0, 221.2), (0.0, 221.5), (0.3, 221.8), (0.6, 221.8), (0.9, 222.1), (0.9, 224.6), (0.6, 224.9), (0.3, 224.6), (0.3, 224.0), (-0.9, 225.2), (-0.9, 225.5), (-1.2, 225.8), (-1.5, 225.8), (-1.8, 226.1), (-2.5, 225.5), (-2.5, 225.2), (-2.8, 225.2), (-2.8, 225.8), (-3.1, 226.1), (-3.1, 226.7), (-2.8, 226.4), (-2.5, 226.4), (-2.1, 226.7), (-2.1, 227.4), (-1.8, 227.7), (-1.8, 228.0), (-1.5, 228.3), (-1.5, 228.6), (-1.2, 228.9), (-1.2, 230.4), (-1.5, 230.7), (-1.5, 231.0), (-1.8, 231.3), (-1.8, 231.7), (-2.5, 232.3), (-2.8, 232.0), (-2.8, 229.8), (-3.1, 229.5), (-3.1, 228.0), (-3.4, 228.3), (-3.4, 231.3), (-3.1, 231.7), (-3.1, 232.6), (-3.4, 232.9), (-3.1, 233.2), (-3.1, 234.7), (-3.4, 235.0), (-3.7, 234.7), (-3.1, 235.3), (-3.1, 236.3), (-3.1, 235.3), (-2.8, 235.0), (-2.1, 235.0), (-2.1, 234.7), (-1.8, 234.4), (-1.8, 233.8), (-1.5, 233.5), (-1.2, 233.5), (-0.6, 234.1), (-0.6, 234.4), (-1.2, 235.0), (-1.5, 235.0), (-1.5, 235.3), (-1.8, 235.6), (-1.8, 236.3), (-1.2, 236.9), (-0.9, 236.9), (-0.6, 237.2), (-0.6, 237.8), (-0.9, 238.1), (-0.9, 238.4), (-1.2, 238.7), (-2.5, 237.5), (-2.1, 237.8), (-2.1, 238.1), (-1.8, 238.1), (-0.9, 239.0), (-0.9, 239.6), (-0.9, 238.7), (-0.6, 238.4), (0.0, 238.4), (0.0, 231.0), (0.3, 230.7), (0.3, 227.1), (0.6, 226.7), (0.6, 224.9), (0.9, 224.6), (0.9, 222.1), (1.2, 221.8), (1.5, 221.8), (1.8, 221.5), (1.8, 220.9), (1.5, 220.6), (1.5, 220.0), (1.2, 220.0), (1.2, 220.6), (0.9, 220.9), (0.6, 220.6), (0.6, 219.1), (0.3, 219.1), (0.0, 218.8), (0.0, 216.9), (0.3, 216.6), (0.3, 216.0), (0.6, 215.7), (0.9, 215.7), (1.2, 215.4), (1.5, 215.4), (1.5, 215.1), (0.9, 215.1), (0.6, 214.8), (0.6, 212.9), (0.0, 212.9), (-0.3, 212.6), (-0.3, 211.1), (0.0, 210.8), (-0.3, 210.5), (-0.3, 210.2), (-0.9, 210.2), (-1.2, 209.9) (0.114, 0.145, 0.137)</w:t>
      </w:r>
    </w:p>
    <w:p>
      <w:r>
        <w:t>(2.5, 221.8), (1.8, 221.8), (1.5, 222.1), (1.2, 222.1), (1.2, 224.6), (0.9, 224.9), (0.6, 224.6), (0.6, 224.0), (0.6, 224.6), (0.9, 224.9), (0.9, 226.7), (0.6, 227.1), (0.6, 230.7), (0.9, 230.7), (0.9, 225.8), (1.2, 225.5), (1.5, 225.5), (1.5, 224.9), (1.8, 224.6), (1.8, 223.1), (2.1, 222.8), (2.5, 222.8) (0.098, 0.137, 0.173)</w:t>
      </w:r>
    </w:p>
    <w:p>
      <w:r>
        <w:t>(1.2, 225.8), (1.2, 228.6), (1.5, 228.6), (1.5, 228.0), (1.8, 227.7), (1.8, 226.1), (1.5, 225.8) (0.114, 0.145, 0.137)</w:t>
      </w:r>
    </w:p>
    <w:p>
      <w:r>
        <w:t>(42.0, 221.8), (42.0, 225.5), (41.7, 225.8), (41.1, 225.8), (41.4, 226.1), (41.4, 226.7), (41.1, 227.1), (41.1, 233.8), (40.8, 234.1), (40.8, 240.9), (41.1, 240.5), (41.7, 240.5), (41.7, 225.8), (42.0, 225.5), (42.6, 225.5), (42.9, 225.8), (42.9, 240.5), (42.6, 240.9), (42.6, 241.5), (42.9, 241.5), (42.9, 241.2), (43.2, 240.9), (43.5, 240.9), (43.9, 241.2), (43.9, 241.5), (44.2, 241.8), (44.5, 241.8), (44.5, 240.9), (43.9, 240.9), (43.5, 240.5), (43.5, 234.1), (43.9, 233.8), (43.9, 227.1), (44.2, 226.7), (44.5, 226.7), (44.8, 226.4), (44.8, 221.8) (0.098, 0.137, 0.173)</w:t>
      </w:r>
    </w:p>
    <w:p>
      <w:r>
        <w:t>(44.8, 226.7), (44.5, 227.1), (44.2, 227.1), (44.2, 233.8), (44.5, 233.8), (44.8, 233.5) (0.129, 0.153, 0.176)</w:t>
      </w:r>
    </w:p>
    <w:p>
      <w:r>
        <w:t>(50.6, 216.9), (50.0, 216.9), (49.7, 217.2), (48.1, 217.2), (48.1, 217.9), (47.8, 218.2), (47.8, 219.7), (47.5, 220.0), (47.2, 220.0), (47.2, 221.5), (46.9, 221.8), (45.1, 221.8), (45.1, 224.9), (45.4, 225.2), (45.4, 225.5), (46.0, 226.1), (46.0, 233.8), (45.7, 234.1), (45.1, 234.1), (45.1, 240.9), (45.4, 240.9), (45.7, 240.5), (46.0, 240.9), (46.0, 241.2), (46.6, 241.8), (46.6, 241.2), (46.9, 240.9), (47.2, 241.2), (47.2, 241.5), (47.8, 241.5), (48.1, 241.8), (49.7, 241.8), (50.0, 242.1), (50.0, 242.7), (49.7, 243.0), (48.1, 243.0), (48.1, 243.9), (47.8, 244.2), (47.8, 245.5), (48.1, 245.5), (48.5, 245.8), (48.8, 245.8), (49.1, 245.5), (51.8, 245.5), (51.8, 244.8), (52.1, 244.5), (52.7, 244.5), (52.7, 244.2), (53.1, 243.9), (53.7, 243.9), (54.0, 243.6), (55.8, 243.6), (55.8, 242.7), (56.1, 242.4), (56.7, 242.4), (57.0, 242.7), (57.7, 242.7), (58.0, 242.4), (58.0, 242.1), (57.7, 242.1), (57.3, 242.4), (56.7, 242.4), (56.4, 242.1), (56.7, 241.8), (57.0, 241.8), (57.0, 241.2), (57.3, 240.9), (57.0, 240.5), (57.0, 240.2), (56.7, 239.9), (56.1, 239.9), (55.8, 239.6), (55.8, 238.1), (56.1, 237.8), (56.4, 237.8), (56.1, 237.5), (56.1, 236.9), (55.8, 236.9), (55.5, 236.6), (55.5, 235.9), (55.8, 235.6), (55.8, 234.1), (55.5, 233.8), (55.5, 232.0), (54.3, 232.0), (54.0, 231.7), (54.0, 228.0), (53.7, 227.7), (53.7, 227.1), (54.3, 226.4), (54.9, 226.4), (54.9, 225.8), (55.2, 225.5), (55.5, 225.5), (55.5, 225.2), (55.2, 225.2), (54.9, 224.9), (55.2, 224.6), (55.5, 224.6), (55.5, 223.4), (55.8, 223.1), (56.1, 223.4), (56.1, 223.1), (55.8, 223.1), (55.5, 222.8), (55.5, 220.9), (55.8, 220.6), (55.8, 220.0), (55.5, 220.3), (54.3, 220.3), (53.7, 219.7), (53.7, 217.9), (53.1, 217.9), (52.7, 218.2), (51.2, 218.2), (50.9, 217.9), (50.9, 217.5), (50.6, 217.2) (0.094, 0.122, 0.141)</w:t>
      </w:r>
    </w:p>
    <w:p>
      <w:r>
        <w:t>(55.8, 222.8), (56.1, 222.8), (56.4, 223.1), (56.4, 223.4), (56.1, 223.7), (55.8, 223.4), (55.8, 224.6), (55.5, 224.9), (55.2, 224.9), (55.5, 224.9), (55.8, 225.2), (55.8, 225.5), (56.1, 225.8), (56.4, 225.8), (56.7, 226.1), (56.7, 225.8), (57.0, 225.5), (57.0, 223.1), (56.7, 222.8) (0.114, 0.145, 0.137)</w:t>
      </w:r>
    </w:p>
    <w:p>
      <w:r>
        <w:t>(60.7, 220.0), (60.7, 221.5), (61.0, 221.8), (61.0, 222.8), (60.7, 223.1), (60.7, 225.5), (60.4, 225.8), (60.1, 225.8), (60.1, 226.4), (59.8, 226.7), (59.8, 228.6), (60.1, 228.9), (60.1, 229.5), (59.8, 229.8), (59.2, 229.8), (59.2, 231.3), (58.9, 231.7), (58.3, 231.7), (58.0, 232.0), (57.7, 231.7), (57.7, 230.1), (57.0, 230.1), (56.7, 229.8), (56.7, 231.7), (56.4, 232.0), (56.1, 232.0), (55.8, 231.7), (55.8, 233.8), (56.1, 234.1), (56.1, 235.6), (55.8, 235.9), (55.8, 236.6), (56.1, 236.6), (56.4, 236.9), (56.4, 237.5), (56.7, 237.8), (56.4, 238.1), (56.1, 238.1), (56.1, 239.6), (56.7, 239.6), (57.3, 240.2), (57.3, 240.5), (57.7, 240.9), (57.3, 241.2), (57.3, 241.8), (57.0, 242.1), (56.7, 242.1), (57.3, 242.1), (57.7, 241.8), (58.0, 241.8), (58.3, 242.1), (58.3, 242.4), (57.7, 243.0), (57.0, 243.0), (56.7, 242.7), (56.1, 242.7), (56.1, 243.9), (56.7, 243.9), (57.0, 243.6), (57.7, 243.6), (58.3, 243.0), (58.6, 243.0), (58.9, 242.7), (59.5, 242.7), (59.8, 242.4), (59.8, 241.8), (60.1, 241.5), (60.1, 241.2), (60.4, 240.9), (60.4, 239.9), (60.7, 239.6), (60.7, 238.1), (60.1, 237.5), (60.1, 237.2), (59.8, 236.9), (59.8, 236.3), (60.1, 235.9), (60.4, 235.9), (60.7, 235.6), (60.7, 232.0), (60.1, 232.0), (59.5, 231.3), (59.5, 230.1), (59.8, 229.8), (60.7, 229.8), (60.7, 228.0), (61.0, 227.7), (61.6, 227.7), (61.6, 227.1), (61.3, 226.7), (61.3, 225.8), (61.6, 225.5), (61.9, 225.8), (61.6, 225.5), (61.6, 223.1), (61.9, 222.8), (61.6, 222.5), (61.6, 221.8), (61.0, 221.8), (60.7, 221.5) (0.114, 0.145, 0.137)</w:t>
      </w:r>
    </w:p>
    <w:p>
      <w:r>
        <w:t>(59.2, 224.0), (58.9, 224.3), (58.9, 225.2), (59.2, 225.5), (59.2, 225.8), (59.5, 225.8), (59.5, 224.0) (0.114, 0.145, 0.137)</w:t>
      </w:r>
    </w:p>
    <w:p>
      <w:r>
        <w:t>(61.6, 225.8), (61.6, 226.7), (63.5, 226.7), (63.5, 225.8), (62.3, 225.8), (61.9, 226.1) (0.086, 0.165, 0.125)</w:t>
      </w:r>
    </w:p>
    <w:p>
      <w:r>
        <w:t>(63.8, 221.8), (63.5, 222.1), (62.9, 222.1), (62.9, 222.8), (62.6, 223.1), (61.9, 223.1), (61.9, 225.5), (63.8, 225.5) (0.106, 0.212, 0.149)</w:t>
      </w:r>
    </w:p>
    <w:p>
      <w:r>
        <w:t>(96.9, 213.3), (96.3, 213.3), (96.3, 213.6), (96.0, 213.9), (96.0, 214.5), (95.4, 215.1), (95.1, 215.1), (95.1, 216.6), (95.4, 216.6), (95.7, 216.9), (95.7, 217.9), (95.4, 218.2), (95.4, 219.4), (95.7, 219.7), (95.4, 220.0), (95.1, 220.0), (95.1, 220.6), (94.8, 220.9), (94.8, 221.5), (94.5, 221.8), (93.8, 221.8), (93.8, 222.5), (93.5, 222.8), (93.2, 222.8), (92.9, 223.1), (92.9, 224.9), (92.6, 225.2), (92.0, 225.2), (91.7, 225.5), (91.1, 225.5), (90.8, 225.2), (90.8, 224.9), (90.2, 224.9), (89.9, 224.6), (89.9, 223.7), (89.9, 225.5), (90.5, 225.5), (90.8, 225.8), (90.8, 226.1), (90.8, 225.8), (91.1, 225.5), (91.7, 225.5), (92.0, 225.8), (93.8, 225.8), (94.1, 226.1), (94.1, 227.7), (93.8, 228.0), (93.8, 232.0), (94.1, 232.3), (94.1, 233.5), (94.5, 233.5), (94.5, 232.6), (94.8, 232.3), (94.8, 226.1), (95.1, 225.8), (95.4, 225.8), (95.4, 224.9), (96.0, 224.3), (96.6, 224.3), (97.2, 224.9), (97.2, 225.2), (96.6, 225.8), (96.9, 225.5), (97.2, 225.5), (97.5, 225.2), (97.5, 224.9), (97.8, 224.6), (97.8, 223.7), (96.9, 222.8), (96.6, 222.8), (96.3, 222.5), (96.3, 222.1), (96.0, 221.8), (96.0, 220.9), (96.3, 220.6), (96.0, 220.9), (95.4, 220.3), (95.4, 220.0), (96.0, 219.4), (96.0, 219.1), (95.7, 219.1), (95.4, 218.8), (95.4, 218.2), (96.0, 217.5), (96.6, 217.5), (97.2, 218.2), (97.2, 218.8), (96.9, 219.1), (97.2, 219.4), (97.8, 219.4), (97.8, 218.2), (98.4, 217.5), (98.4, 214.8), (97.8, 214.8), (97.5, 214.5), (97.5, 214.2), (97.2, 213.9), (97.5, 213.6), (97.8, 213.6), (97.2, 213.6) (0.157, 0.141, 0.125)</w:t>
      </w:r>
    </w:p>
    <w:p>
      <w:r>
        <w:t>(96.6, 228.3), (96.0, 228.3), (96.0, 228.6), (96.3, 228.6), (96.6, 228.9), (96.6, 229.2), (96.9, 229.5), (96.6, 229.8), (96.3, 229.8), (95.7, 229.2), (95.7, 229.8), (95.4, 230.1), (95.4, 232.3), (95.1, 232.6), (95.1, 233.5), (95.4, 233.8), (95.4, 237.5), (95.4, 236.9), (95.7, 236.6), (95.7, 234.1), (96.0, 233.8), (95.7, 233.5), (95.7, 233.2), (96.0, 232.9), (96.0, 232.0), (96.6, 231.3), (96.6, 229.8), (96.9, 229.5), (97.2, 229.5), (96.9, 229.2), (96.9, 228.6) (0.129, 0.153, 0.176)</w:t>
      </w:r>
    </w:p>
    <w:p>
      <w:r>
        <w:t>(96.9, 225.8), (96.6, 226.1), (96.0, 226.1), (95.7, 225.8), (95.4, 226.1), (95.1, 226.1), (95.1, 229.8), (95.4, 229.8), (95.4, 228.3), (95.7, 228.0), (96.6, 228.0), (96.9, 228.3), (96.9, 228.0), (97.2, 227.7), (96.6, 227.1), (96.6, 226.1) (0.114, 0.145, 0.137)</w:t>
      </w:r>
    </w:p>
    <w:p>
      <w:r>
        <w:t>(96.0, 228.9), (96.0, 229.2), (96.3, 229.5), (96.3, 228.9) (0.161, 0.188, 0.208)</w:t>
      </w:r>
    </w:p>
    <w:p>
      <w:r>
        <w:t>(96.0, 230.4), (96.3, 230.7), (96.0, 231.0), (96.0, 231.3), (96.3, 231.3), (96.3, 230.4) (0.098, 0.137, 0.173)</w:t>
      </w:r>
    </w:p>
    <w:p>
      <w:r>
        <w:t>(96.0, 224.6), (95.7, 224.9), (95.7, 225.5), (96.0, 225.8), (96.3, 225.8), (96.9, 225.2), (96.9, 224.9), (96.3, 224.9) (0.118, 0.125, 0.118)</w:t>
      </w:r>
    </w:p>
    <w:p>
      <w:r>
        <w:t>(97.2, 231.0), (96.9, 231.0), (96.9, 231.3), (96.3, 232.0), (96.3, 233.8), (96.0, 234.1), (96.0, 236.6), (96.3, 236.9), (96.3, 238.4), (96.6, 238.7), (96.6, 239.3), (96.6, 238.1), (96.9, 237.8), (96.9, 237.2), (96.6, 236.9), (96.6, 235.0), (96.3, 234.7), (96.6, 234.4), (96.6, 233.8), (96.9, 233.5), (96.9, 232.9), (97.2, 232.6), (97.5, 232.6), (97.8, 232.3), (98.1, 232.3), (98.1, 232.0), (97.8, 232.0), (97.2, 231.3) (0.133, 0.161, 0.235)</w:t>
      </w:r>
    </w:p>
    <w:p>
      <w:r>
        <w:t>(97.2, 220.3), (97.2, 220.9), (96.9, 221.2), (96.9, 222.5), (97.5, 223.1), (97.5, 220.3) (0.118, 0.125, 0.118)</w:t>
      </w:r>
    </w:p>
    <w:p>
      <w:r>
        <w:t>(97.5, 225.8), (97.2, 225.8), (96.9, 226.1), (96.9, 226.4), (97.2, 226.1), (97.5, 226.1) (0.161, 0.169, 0.149)</w:t>
      </w:r>
    </w:p>
    <w:p>
      <w:r>
        <w:t>(98.1, 228.9), (98.1, 229.2), (97.8, 229.5), (97.5, 229.5), (97.2, 229.8), (96.9, 229.8), (96.6, 229.5), (96.9, 229.8), (96.9, 230.7), (96.9, 230.4), (98.1, 229.2) (0.125, 0.180, 0.216)</w:t>
      </w:r>
    </w:p>
    <w:p>
      <w:r>
        <w:t>(97.2, 228.0), (97.2, 228.9), (97.5, 228.9), (97.8, 228.6), (97.8, 228.3), (97.5, 228.0) (0.094, 0.122, 0.141)</w:t>
      </w:r>
    </w:p>
    <w:p>
      <w:r>
        <w:t>(98.1, 225.8), (97.8, 225.8), (97.8, 226.1), (97.5, 226.4), (97.2, 226.4), (96.9, 226.7), (96.9, 227.1), (97.2, 227.4), (97.8, 227.4), (98.1, 227.1), (98.1, 226.4), (98.4, 226.1) (0.129, 0.153, 0.176)</w:t>
      </w:r>
    </w:p>
    <w:p>
      <w:r>
        <w:t>(99.1, 216.3), (98.7, 216.3), (98.7, 217.5), (98.1, 218.2), (98.1, 219.4), (97.8, 219.7), (97.5, 219.7), (97.5, 220.0), (97.8, 220.3), (97.8, 223.4), (98.1, 223.7), (98.1, 224.6), (97.8, 224.9), (97.8, 225.2), (97.5, 225.5), (98.1, 225.5), (98.1, 225.2), (98.4, 224.9), (98.4, 224.3), (98.7, 224.0), (97.8, 223.1), (97.8, 222.1), (98.1, 221.8), (98.1, 221.2), (98.4, 220.9), (98.4, 220.3), (98.7, 220.0), (98.7, 219.1), (99.1, 218.8), (98.7, 218.5), (98.7, 217.9), (99.1, 217.5) (0.114, 0.145, 0.137)</w:t>
      </w:r>
    </w:p>
    <w:p>
      <w:r>
        <w:t>(98.4, 228.9), (98.4, 229.2), (97.5, 230.1), (97.5, 230.4), (97.2, 230.7), (97.5, 231.0), (97.5, 231.3), (97.8, 231.7), (98.1, 231.7), (98.4, 232.0), (98.4, 232.3), (98.1, 232.6), (97.8, 232.6), (97.2, 233.2), (97.2, 233.8), (97.5, 233.8), (98.1, 234.4), (98.7, 234.4), (98.7, 234.1), (98.4, 233.8), (98.4, 233.2), (98.7, 232.9), (99.1, 232.9), (99.4, 232.6), (100.0, 232.6), (100.0, 232.0), (99.7, 231.7), (99.4, 231.7), (99.1, 231.3), (99.1, 231.0), (99.4, 230.7), (99.7, 230.7), (100.0, 230.4), (100.3, 230.4), (98.4, 230.4), (98.1, 230.1), (98.1, 229.5), (98.4, 229.2) (0.176, 0.216, 0.263)</w:t>
      </w:r>
    </w:p>
    <w:p>
      <w:r>
        <w:t>(98.7, 224.3), (98.7, 224.9), (98.4, 225.2), (98.4, 225.5), (98.7, 225.2) (0.094, 0.122, 0.141)</w:t>
      </w:r>
    </w:p>
    <w:p>
      <w:r>
        <w:t>(99.4, 228.3), (99.1, 228.6), (98.7, 228.6), (98.7, 229.2), (98.4, 229.5), (98.4, 230.1), (98.7, 229.8), (99.1, 230.1), (98.7, 229.8), (98.7, 228.9) (0.243, 0.275, 0.298)</w:t>
      </w:r>
    </w:p>
    <w:p>
      <w:r>
        <w:t>(100.0, 219.1), (99.7, 219.1), (99.4, 219.4), (99.4, 222.8), (99.1, 223.1), (99.1, 225.2), (98.4, 225.8), (98.7, 226.1), (98.4, 226.4), (98.4, 227.1), (97.8, 227.7), (97.5, 227.7), (98.1, 228.3), (98.1, 228.0), (98.4, 227.7), (99.1, 227.7), (99.1, 227.4), (98.7, 227.1), (98.7, 226.7), (99.1, 226.4), (99.4, 226.4), (99.7, 226.1), (99.7, 225.5), (99.4, 225.2), (99.7, 224.9), (99.7, 224.6), (100.0, 224.3), (100.0, 223.4), (99.7, 223.1), (99.7, 220.6), (100.0, 220.3), (100.0, 220.0), (100.3, 219.7), (100.3, 219.4) (0.098, 0.137, 0.173)</w:t>
      </w:r>
    </w:p>
    <w:p>
      <w:r>
        <w:t>(100.6, 232.9), (100.3, 233.2), (99.1, 233.2), (99.1, 233.5), (99.7, 234.1), (100.0, 234.1), (100.0, 233.5) (0.133, 0.161, 0.235)</w:t>
      </w:r>
    </w:p>
    <w:p>
      <w:r>
        <w:t>(100.0, 224.6), (100.0, 224.9), (99.7, 225.2), (100.0, 225.5), (100.0, 225.8) (0.125, 0.180, 0.216)</w:t>
      </w:r>
    </w:p>
    <w:p>
      <w:r>
        <w:t>(100.6, 228.6), (100.3, 228.3), (99.7, 228.3), (99.1, 228.9), (99.1, 229.8), (100.3, 229.8), (100.6, 229.5) (0.290, 0.337, 0.431)</w:t>
      </w:r>
    </w:p>
    <w:p>
      <w:r>
        <w:t>(99.1, 227.1), (99.4, 227.4), (100.0, 227.4), (100.3, 227.1), (100.6, 227.1), (100.6, 226.7), (100.3, 226.4), (99.7, 226.4) (0.031, 0.110, 0.188)</w:t>
      </w:r>
    </w:p>
    <w:p>
      <w:r>
        <w:t>(100.3, 228.9), (99.7, 228.9), (99.7, 229.2), (100.0, 229.5), (100.3, 229.2) (0.388, 0.447, 0.557)</w:t>
      </w:r>
    </w:p>
    <w:p>
      <w:r>
        <w:t>(99.4, 231.0), (99.4, 231.3), (100.0, 231.3), (100.6, 232.0), (100.3, 231.7), (100.3, 231.3), (100.6, 231.0), (100.6, 230.7), (100.0, 230.7), (99.7, 231.0) (0.133, 0.161, 0.235)</w:t>
      </w:r>
    </w:p>
    <w:p>
      <w:r>
        <w:t>(100.3, 220.3), (100.0, 220.6), (100.0, 223.1), (100.0, 222.5), (100.3, 222.1) (0.031, 0.110, 0.188)</w:t>
      </w:r>
    </w:p>
    <w:p>
      <w:r>
        <w:t>(100.6, 232.3), (100.0, 231.7), (100.3, 232.0), (100.3, 232.6), (100.0, 232.9), (99.4, 232.9), (100.3, 232.9), (100.6, 232.6) (0.110, 0.188, 0.298)</w:t>
      </w:r>
    </w:p>
    <w:p>
      <w:r>
        <w:t>(100.6, 219.7), (100.3, 220.0), (100.6, 220.3), (100.6, 222.1), (100.3, 222.5), (100.3, 223.7), (100.3, 223.1), (100.6, 222.8), (100.6, 221.5), (100.9, 221.2), (100.9, 220.0) (0.035, 0.141, 0.239)</w:t>
      </w:r>
    </w:p>
    <w:p>
      <w:r>
        <w:t>(100.9, 228.3), (100.6, 228.3), (100.3, 228.0), (100.0, 228.0), (100.3, 228.0), (100.9, 228.6), (100.9, 229.5), (100.3, 230.1), (99.4, 230.1), (100.6, 230.1), (100.9, 229.8), (100.9, 229.5), (101.2, 229.2), (101.2, 228.9), (100.9, 228.6) (0.204, 0.255, 0.361)</w:t>
      </w:r>
    </w:p>
    <w:p>
      <w:r>
        <w:t>(100.3, 227.7), (100.6, 227.7), (101.2, 228.3), (101.2, 228.6), (101.2, 228.0), (100.9, 227.7) (0.110, 0.188, 0.298)</w:t>
      </w:r>
    </w:p>
    <w:p>
      <w:r>
        <w:t>(101.8, 225.2), (101.5, 225.5), (101.2, 225.5), (100.9, 225.8), (100.6, 225.8), (100.3, 225.5), (100.3, 225.8), (101.2, 225.8) (0.071, 0.157, 0.275)</w:t>
      </w:r>
    </w:p>
    <w:p>
      <w:r>
        <w:t>(102.1, 225.2), (101.2, 226.1), (100.3, 226.1), (100.6, 226.1), (100.9, 226.4), (100.9, 227.4), (101.2, 227.1), (101.5, 227.1), (101.5, 226.7), (102.1, 226.1), (101.8, 225.8), (101.8, 225.5) (0.035, 0.141, 0.239)</w:t>
      </w:r>
    </w:p>
    <w:p>
      <w:r>
        <w:t>(101.5, 230.7), (101.2, 231.0), (100.9, 231.0), (100.6, 231.3), (100.9, 231.7), (100.9, 232.0), (101.2, 232.3), (101.2, 232.9), (101.5, 233.2), (101.5, 233.5), (101.2, 233.8), (100.9, 233.8), (100.9, 236.9), (101.2, 236.6), (101.5, 236.9), (101.5, 237.2), (101.8, 236.9), (102.1, 237.2), (102.4, 237.2), (102.7, 237.5), (102.7, 237.8), (102.7, 237.2), (102.4, 236.9), (102.4, 236.6), (102.1, 236.3), (102.1, 235.9), (101.5, 235.3), (101.5, 235.0), (101.2, 234.7), (101.5, 234.4), (101.5, 234.1), (102.1, 233.5), (101.2, 232.6), (101.2, 232.0), (100.9, 231.7), (101.8, 230.7), (102.1, 230.7) (0.059, 0.122, 0.224)</w:t>
      </w:r>
    </w:p>
    <w:p>
      <w:r>
        <w:t>(104.0, 217.9), (103.3, 217.9), (103.3, 218.2), (103.0, 218.5), (103.0, 218.8), (102.4, 219.4), (101.8, 219.4), (101.5, 219.7), (101.5, 220.6), (101.2, 220.9), (101.2, 222.1), (100.9, 222.5), (100.9, 223.7), (100.6, 224.0), (100.6, 224.6), (100.3, 224.9), (100.3, 225.2), (100.6, 225.5), (100.9, 225.5), (101.2, 225.2), (101.5, 225.2), (101.8, 224.9), (101.5, 224.9), (100.9, 224.3), (100.9, 222.8), (101.2, 222.5), (101.2, 221.8), (101.5, 221.5), (101.5, 221.2), (102.1, 220.6), (102.4, 220.6), (102.7, 220.9), (102.7, 220.3), (103.0, 220.0), (103.0, 219.7), (104.0, 218.8) (0.110, 0.188, 0.298)</w:t>
      </w:r>
    </w:p>
    <w:p>
      <w:r>
        <w:t>(102.7, 226.1), (102.4, 226.4), (102.1, 226.4), (101.8, 226.7), (101.8, 227.1), (101.5, 227.4), (101.2, 227.4), (101.2, 227.7), (101.5, 228.0), (101.5, 230.1), (100.9, 230.7), (101.5, 230.1), (101.5, 228.3), (101.8, 228.0), (102.4, 228.0), (102.7, 228.3), (102.7, 228.6), (102.7, 228.3), (102.4, 228.0), (102.4, 227.7), (102.1, 227.4), (102.1, 226.7) (0.071, 0.157, 0.275)</w:t>
      </w:r>
    </w:p>
    <w:p>
      <w:r>
        <w:t>(101.8, 232.0), (101.8, 232.3), (102.1, 232.3), (102.1, 232.0) (0.016, 0.071, 0.157)</w:t>
      </w:r>
    </w:p>
    <w:p>
      <w:r>
        <w:t>(102.1, 228.9), (102.1, 229.2), (102.4, 229.5), (102.4, 229.8), (102.4, 228.9) (0.004, 0.078, 0.227)</w:t>
      </w:r>
    </w:p>
    <w:p>
      <w:r>
        <w:t>(102.4, 223.1), (102.4, 223.4), (102.7, 223.7), (103.0, 223.7), (103.0, 223.1) (0.388, 0.447, 0.557)</w:t>
      </w:r>
    </w:p>
    <w:p>
      <w:r>
        <w:t>(101.8, 231.0), (101.2, 231.7), (101.5, 232.0), (101.5, 232.6), (102.4, 233.5), (101.8, 234.1), (101.8, 234.4), (101.5, 234.7), (101.8, 235.0), (101.8, 235.3), (102.4, 235.9), (102.4, 236.3), (102.7, 236.6), (103.3, 235.9), (103.7, 235.9), (103.7, 235.6), (104.0, 235.3), (104.0, 235.0), (104.3, 234.7), (104.3, 234.1), (104.0, 233.8), (104.0, 233.5), (103.7, 233.2), (103.3, 233.2), (102.7, 232.6), (102.7, 232.3), (102.4, 232.0), (102.4, 231.3), (102.1, 231.0) (0.031, 0.110, 0.188)</w:t>
      </w:r>
    </w:p>
    <w:p>
      <w:r>
        <w:t>(102.4, 220.9), (102.7, 221.2), (102.7, 221.5), (103.0, 221.8), (103.7, 221.8), (103.3, 221.8) (0.082, 0.204, 0.404)</w:t>
      </w:r>
    </w:p>
    <w:p>
      <w:r>
        <w:t>(103.3, 225.2), (103.0, 225.2), (102.7, 225.5), (103.3, 225.5) (0.004, 0.078, 0.227)</w:t>
      </w:r>
    </w:p>
    <w:p>
      <w:r>
        <w:t>(101.8, 228.3), (101.8, 230.1), (101.2, 230.7), (101.5, 230.4), (102.1, 230.4), (102.4, 230.7), (102.4, 231.0), (102.7, 231.3), (102.7, 232.0), (103.0, 232.3), (103.0, 232.6), (103.3, 232.9), (103.7, 232.9), (104.3, 233.5), (104.3, 233.8), (104.6, 234.1), (104.6, 234.7), (104.3, 235.0), (104.3, 235.6), (104.0, 235.9), (104.0, 236.6), (103.7, 236.9), (103.7, 237.8), (103.3, 238.1), (102.7, 238.1), (102.4, 237.8), (102.4, 237.5), (102.1, 237.5), (101.8, 237.2), (101.5, 237.5), (101.2, 237.2), (101.2, 236.9), (101.2, 237.2), (101.5, 237.5), (101.5, 237.8), (101.8, 237.8), (102.4, 238.4), (102.4, 238.7), (102.7, 239.0), (103.0, 238.7), (103.0, 238.4), (103.3, 238.1), (103.7, 238.1), (104.0, 237.8), (104.0, 237.2), (104.3, 236.9), (104.3, 236.6), (104.6, 236.3), (104.6, 235.9), (105.2, 235.3), (105.2, 235.0), (105.5, 234.7), (105.5, 234.4), (105.8, 234.1), (106.1, 234.1), (106.1, 233.8), (106.4, 233.5), (106.4, 232.3), (105.8, 231.7), (104.6, 231.7), (103.7, 232.6), (103.3, 232.6), (103.0, 232.3), (103.0, 231.3), (103.3, 231.0), (103.3, 230.4), (103.0, 230.1), (103.0, 229.8), (102.7, 229.5), (102.7, 228.9), (102.4, 228.6), (102.4, 228.3) (0.035, 0.141, 0.239)</w:t>
      </w:r>
    </w:p>
    <w:p>
      <w:r>
        <w:t>(101.2, 224.3), (102.4, 224.3), (102.1, 224.3), (101.5, 223.7), (101.5, 222.5), (102.1, 221.8), (102.7, 221.8), (103.0, 222.1), (103.7, 222.1), (104.0, 221.8), (104.3, 221.8), (104.6, 221.5), (105.8, 221.5), (106.1, 221.8), (106.1, 222.1), (105.8, 222.5), (106.1, 222.5), (106.4, 222.1), (106.7, 222.1), (105.8, 221.2), (105.2, 221.2), (104.9, 221.5), (104.6, 221.5), (104.3, 221.8), (104.0, 221.8), (103.7, 222.1), (103.0, 222.1), (102.4, 221.5), (102.4, 221.2), (102.1, 220.9), (101.8, 221.2), (101.8, 221.5), (101.5, 221.8), (101.5, 222.5), (101.2, 222.8) (0.204, 0.255, 0.361)</w:t>
      </w:r>
    </w:p>
    <w:p>
      <w:r>
        <w:t>(105.8, 221.8), (104.6, 221.8), (104.3, 222.1), (104.0, 222.1), (103.7, 222.5), (103.0, 222.5), (102.7, 222.1), (102.1, 222.1), (101.8, 222.5), (101.8, 223.7), (102.1, 224.0), (103.3, 224.0), (103.3, 223.7), (103.7, 223.4), (103.7, 223.1), (104.3, 222.5), (105.5, 222.5), (105.8, 222.1) (0.290, 0.337, 0.431)</w:t>
      </w:r>
    </w:p>
    <w:p>
      <w:r>
        <w:t>(104.0, 220.6), (103.7, 220.3), (103.3, 220.6), (103.3, 220.9), (104.0, 220.9) (0.035, 0.141, 0.239)</w:t>
      </w:r>
    </w:p>
    <w:p>
      <w:r>
        <w:t>(104.0, 224.3), (103.7, 224.6), (104.0, 224.6) (0.059, 0.173, 0.345)</w:t>
      </w:r>
    </w:p>
    <w:p>
      <w:r>
        <w:t>(104.9, 226.1), (104.6, 226.4), (103.3, 226.4), (103.0, 226.7), (103.7, 227.4), (103.7, 227.7), (103.3, 228.0), (103.3, 228.6), (103.7, 228.9), (103.7, 229.2), (104.0, 229.2), (104.0, 227.7), (104.3, 227.4), (104.6, 227.4), (105.2, 226.7), (105.2, 226.4) (0.082, 0.204, 0.404)</w:t>
      </w:r>
    </w:p>
    <w:p>
      <w:r>
        <w:t>(103.3, 228.9), (103.3, 229.5), (104.6, 230.7), (104.9, 230.7), (104.9, 230.4), (104.3, 229.8), (104.0, 229.8), (103.3, 229.2) (0.110, 0.188, 0.298)</w:t>
      </w:r>
    </w:p>
    <w:p>
      <w:r>
        <w:t>(104.3, 225.5), (104.6, 225.5), (104.9, 225.2), (106.4, 225.2), (106.7, 224.9), (106.4, 225.2), (105.8, 225.2), (105.5, 224.9), (105.5, 224.6), (104.9, 224.6), (104.9, 224.9) (0.012, 0.137, 0.345)</w:t>
      </w:r>
    </w:p>
    <w:p>
      <w:r>
        <w:t>(104.6, 220.0), (104.6, 221.2), (105.2, 220.6), (105.8, 220.6), (106.4, 221.2), (106.4, 220.9), (105.5, 220.0) (0.110, 0.188, 0.298)</w:t>
      </w:r>
    </w:p>
    <w:p>
      <w:r>
        <w:t>(103.0, 229.2), (103.0, 229.5), (103.3, 229.8), (103.3, 230.1), (103.7, 230.4), (103.7, 231.0), (103.3, 231.3), (103.3, 232.3), (103.7, 232.3), (104.6, 231.3), (105.8, 231.3), (106.7, 232.3), (106.7, 233.5), (106.4, 233.8), (106.4, 234.1), (106.1, 234.4), (105.8, 234.4), (105.8, 234.7), (105.5, 235.0), (105.5, 235.3), (104.9, 235.9), (104.9, 236.3), (104.6, 236.6), (104.6, 236.9), (104.3, 237.2), (104.3, 237.8), (104.0, 238.1), (104.0, 239.3), (104.0, 238.7), (104.3, 238.4), (104.3, 238.1), (104.9, 237.5), (104.9, 237.2), (105.8, 236.3), (106.4, 236.3), (106.7, 236.6), (107.0, 236.3), (107.3, 236.3), (107.9, 235.6), (107.9, 235.3), (108.3, 235.0), (108.3, 234.1), (107.9, 233.8), (107.9, 233.5), (107.6, 233.2), (107.6, 232.9), (108.3, 232.3), (107.9, 232.3), (107.3, 231.7), (107.3, 231.3), (106.7, 230.7), (105.2, 230.7), (104.9, 231.0), (104.6, 231.0), (103.0, 229.5) (0.071, 0.157, 0.275)</w:t>
      </w:r>
    </w:p>
    <w:p>
      <w:r>
        <w:t>(104.9, 221.2), (105.2, 220.9), (105.8, 220.9), (107.0, 222.1), (106.7, 222.5), (106.4, 222.5), (106.1, 222.8), (105.5, 222.8), (106.1, 222.8), (106.4, 222.5), (107.3, 222.5), (107.3, 222.1), (106.7, 221.5), (106.4, 221.5), (105.8, 220.9), (105.2, 220.9) (0.082, 0.204, 0.404)</w:t>
      </w:r>
    </w:p>
    <w:p>
      <w:r>
        <w:t>(105.8, 223.7), (106.4, 224.3), (106.7, 224.3), (107.3, 223.7), (107.0, 223.4), (106.1, 223.4) (0.004, 0.078, 0.227)</w:t>
      </w:r>
    </w:p>
    <w:p>
      <w:r>
        <w:t>(106.7, 221.2), (107.6, 222.1), (107.6, 222.5), (107.3, 222.8), (106.4, 222.8), (107.9, 222.8), (107.9, 222.1), (107.0, 221.2) (0.059, 0.173, 0.345)</w:t>
      </w:r>
    </w:p>
    <w:p>
      <w:r>
        <w:t>(113.8, 223.4), (113.5, 223.1), (112.5, 223.1), (112.2, 222.8), (111.6, 222.8), (111.9, 222.8), (112.5, 223.4), (112.2, 223.7), (111.6, 223.7), (111.3, 224.0), (111.0, 223.7), (110.7, 223.7), (110.4, 223.4), (109.5, 223.4), (109.2, 223.1), (109.2, 222.8), (108.9, 222.5), (109.2, 222.1), (109.5, 222.1), (110.1, 222.8), (110.4, 222.8), (110.1, 222.5), (109.8, 222.5), (109.2, 221.8), (108.6, 222.5), (108.6, 222.8), (107.9, 223.4), (107.6, 223.4), (107.3, 223.1), (106.4, 223.1), (107.0, 223.1), (107.6, 223.7), (106.7, 224.6), (106.4, 224.6), (105.5, 223.7), (105.8, 223.4), (104.9, 223.4), (104.6, 223.7), (104.6, 224.6), (104.3, 224.9), (103.3, 224.9), (103.7, 225.2), (103.7, 225.5), (103.3, 225.8), (102.7, 225.8), (102.4, 225.5), (102.7, 225.2), (102.4, 225.2), (102.1, 225.5), (102.1, 225.8), (102.4, 226.1), (102.7, 225.8), (103.3, 225.8), (103.7, 225.5), (104.0, 225.5), (104.6, 224.9), (104.6, 224.6), (104.9, 224.3), (105.5, 224.3), (105.8, 224.6), (105.8, 224.9), (106.4, 224.9), (106.7, 224.6), (107.0, 224.6), (107.3, 224.3), (107.6, 224.3), (107.9, 224.0), (108.6, 224.0), (108.9, 224.3), (109.2, 224.3), (109.5, 224.0), (110.1, 224.0), (110.4, 223.7), (110.7, 224.0), (111.3, 224.0), (111.6, 223.7), (112.2, 223.7), (112.5, 223.4) (0.008, 0.106, 0.290)</w:t>
      </w:r>
    </w:p>
    <w:p>
      <w:r>
        <w:t>(108.3, 220.0), (107.6, 220.6), (108.3, 221.2), (108.9, 221.2), (108.9, 220.9), (109.2, 220.6), (109.2, 220.0) (0.016, 0.071, 0.157)</w:t>
      </w:r>
    </w:p>
    <w:p>
      <w:r>
        <w:t>(108.9, 220.3), (108.6, 220.3), (108.3, 220.6), (108.9, 220.6) (0.004, 0.024, 0.118)</w:t>
      </w:r>
    </w:p>
    <w:p>
      <w:r>
        <w:t>(107.6, 224.9), (107.0, 225.5), (107.0, 225.8), (106.7, 226.1), (107.0, 226.4), (107.0, 226.7), (107.9, 227.7), (108.3, 227.7), (108.6, 228.0), (108.9, 228.0), (109.2, 227.7), (109.5, 227.7), (109.5, 227.4), (110.1, 226.7), (110.1, 226.4), (110.4, 226.1), (110.4, 225.8), (110.1, 225.5), (110.1, 225.2), (108.9, 225.2), (108.6, 224.9) (0.082, 0.204, 0.404)</w:t>
      </w:r>
    </w:p>
    <w:p>
      <w:r>
        <w:t>(109.2, 220.9), (109.2, 221.2), (108.9, 221.5), (108.3, 221.5), (107.9, 221.2), (108.3, 221.5), (108.6, 221.5), (108.9, 221.8), (108.9, 221.5), (109.2, 221.2) (0.004, 0.078, 0.227)</w:t>
      </w:r>
    </w:p>
    <w:p>
      <w:r>
        <w:t>(109.5, 221.5), (109.8, 221.8), (109.8, 222.1), (110.1, 222.1) (0.059, 0.173, 0.345)</w:t>
      </w:r>
    </w:p>
    <w:p>
      <w:r>
        <w:t>(110.7, 227.7), (110.4, 228.0), (110.4, 230.4), (110.1, 230.7), (110.1, 231.0), (109.8, 231.3), (109.8, 232.6), (110.1, 232.9), (110.1, 233.2), (110.4, 233.2), (110.4, 231.3), (110.7, 231.0), (110.7, 228.3), (111.0, 228.0) (0.071, 0.157, 0.275)</w:t>
      </w:r>
    </w:p>
    <w:p>
      <w:r>
        <w:t>(109.2, 222.5), (109.5, 222.8), (109.5, 223.1), (110.4, 223.1), (110.7, 223.4), (111.0, 223.4), (111.3, 223.7), (111.6, 223.4), (112.2, 223.4), (111.9, 223.1), (111.6, 223.1), (111.3, 222.8), (110.7, 222.8), (110.4, 223.1), (110.1, 223.1), (109.5, 222.5) (0.004, 0.078, 0.227)</w:t>
      </w:r>
    </w:p>
    <w:p>
      <w:r>
        <w:t>(110.7, 220.9), (110.7, 221.5), (111.9, 221.5), (111.9, 220.9), (111.6, 220.9), (111.3, 220.6), (111.0, 220.6) (0.518, 0.569, 0.671)</w:t>
      </w:r>
    </w:p>
    <w:p>
      <w:r>
        <w:t>(111.6, 221.2), (111.3, 220.9), (111.0, 221.2) (0.545, 0.718, 0.953)</w:t>
      </w:r>
    </w:p>
    <w:p>
      <w:r>
        <w:t>(111.9, 224.0), (111.6, 224.0), (111.3, 224.3), (111.0, 224.3), (111.3, 224.6), (111.3, 224.9), (111.0, 225.2), (111.3, 225.5), (111.3, 224.6) (0.012, 0.137, 0.345)</w:t>
      </w:r>
    </w:p>
    <w:p>
      <w:r>
        <w:t>(110.4, 220.9), (110.4, 221.5), (110.7, 221.8), (112.5, 221.8), (112.9, 221.5), (111.9, 220.6), (111.6, 220.6), (111.3, 220.3), (111.0, 220.3) (0.388, 0.447, 0.557)</w:t>
      </w:r>
    </w:p>
    <w:p>
      <w:r>
        <w:t>(111.3, 228.0), (111.0, 228.3), (111.0, 231.0), (110.7, 231.3), (110.7, 233.2), (111.3, 233.8), (111.6, 233.8), (111.9, 234.1), (113.2, 234.1), (113.5, 233.8), (113.5, 233.2), (113.8, 232.9), (113.5, 232.6), (113.5, 232.3), (113.2, 232.0), (113.2, 231.3), (112.9, 231.0), (112.9, 230.7), (111.6, 229.5), (111.6, 228.6), (111.3, 228.3) (0.008, 0.106, 0.290)</w:t>
      </w:r>
    </w:p>
    <w:p>
      <w:r>
        <w:t>(112.2, 224.0), (112.5, 224.0), (112.2, 224.0), (111.6, 224.6), (111.6, 225.8), (111.9, 226.1), (111.9, 226.7), (112.2, 227.1), (112.2, 227.7), (112.5, 228.0), (112.5, 228.6), (112.9, 228.9), (112.9, 229.2), (113.5, 229.8), (113.2, 229.5), (113.2, 228.3), (112.9, 228.0), (112.9, 227.7), (112.5, 227.4), (112.5, 227.1), (112.2, 226.7), (112.2, 226.4), (111.9, 226.1), (111.9, 224.3) (0.020, 0.173, 0.416)</w:t>
      </w:r>
    </w:p>
    <w:p>
      <w:r>
        <w:t>(113.2, 221.2), (112.9, 221.2), (112.2, 220.6), (113.2, 221.5), (112.5, 222.1), (111.3, 222.1), (113.2, 222.1) (0.290, 0.337, 0.431)</w:t>
      </w:r>
    </w:p>
    <w:p>
      <w:r>
        <w:t>(112.5, 226.7), (112.9, 227.1), (112.9, 227.4), (113.2, 227.7), (112.9, 227.4), (112.9, 226.7) (0.024, 0.208, 0.506)</w:t>
      </w:r>
    </w:p>
    <w:p>
      <w:r>
        <w:t>(111.3, 227.4), (111.0, 227.7), (111.3, 227.7), (111.6, 228.0), (111.6, 228.3), (111.9, 228.6), (111.9, 229.5), (113.2, 230.7), (113.2, 231.0), (113.5, 231.3), (113.5, 232.0), (113.8, 232.3), (113.8, 232.6), (114.1, 232.9), (113.8, 233.2), (113.8, 233.8), (113.2, 234.4), (111.9, 234.4), (111.6, 234.1), (111.3, 234.1), (110.7, 233.5), (111.6, 234.4), (111.6, 235.6), (111.9, 235.9), (112.2, 235.9), (112.5, 236.3), (112.5, 236.6), (112.9, 236.9), (112.9, 239.9), (113.2, 240.2), (113.2, 241.5), (113.5, 241.2), (113.5, 240.2), (113.8, 239.9), (113.5, 239.6), (113.5, 237.8), (113.2, 237.5), (113.2, 237.2), (113.5, 236.9), (113.5, 234.4), (113.8, 234.1), (113.8, 233.8), (114.1, 233.5), (114.4, 233.5), (115.0, 232.9), (114.4, 232.3), (114.4, 231.7), (113.5, 230.7), (113.5, 230.4), (112.5, 229.5), (112.5, 228.9), (112.2, 228.6), (112.2, 228.0), (111.9, 227.7), (111.9, 227.4) (0.012, 0.137, 0.345)</w:t>
      </w:r>
    </w:p>
    <w:p>
      <w:r>
        <w:t>(113.8, 224.0), (113.2, 224.0), (112.9, 224.3), (112.5, 224.3), (112.5, 224.6), (112.2, 224.9), (113.2, 224.0) (0.098, 0.255, 0.502)</w:t>
      </w:r>
    </w:p>
    <w:p>
      <w:r>
        <w:t>(115.3, 220.9), (114.4, 221.8), (113.8, 221.8), (113.5, 221.5), (113.8, 221.8), (114.7, 221.8), (114.7, 221.5) (0.098, 0.255, 0.502)</w:t>
      </w:r>
    </w:p>
    <w:p>
      <w:r>
        <w:t>(115.0, 224.9), (114.7, 224.6), (114.4, 224.6), (114.1, 224.9), (114.1, 225.2), (114.7, 225.2) (0.392, 0.467, 0.835)</w:t>
      </w:r>
    </w:p>
    <w:p>
      <w:r>
        <w:t>(113.5, 228.6), (113.5, 229.5), (114.1, 230.1), (114.4, 230.1), (114.7, 230.4), (115.0, 230.4), (115.0, 230.1), (115.3, 229.8), (115.6, 229.8), (115.6, 229.5), (114.7, 229.5), (114.4, 229.2), (114.1, 229.2) (0.082, 0.204, 0.404)</w:t>
      </w:r>
    </w:p>
    <w:p>
      <w:r>
        <w:t>(116.2, 222.1), (115.6, 222.1), (115.3, 221.8), (115.3, 221.2), (115.0, 221.5), (115.0, 221.8), (114.7, 222.1), (113.8, 222.1), (113.5, 221.8), (113.5, 222.1) (0.149, 0.318, 0.592)</w:t>
      </w:r>
    </w:p>
    <w:p>
      <w:r>
        <w:t>(117.5, 223.1), (116.5, 223.1), (116.2, 222.8), (116.5, 222.5), (116.2, 222.8), (115.9, 222.8), (115.6, 223.1), (113.8, 223.1), (114.1, 223.4), (115.0, 223.4), (115.3, 223.1) (0.012, 0.137, 0.345)</w:t>
      </w:r>
    </w:p>
    <w:p>
      <w:r>
        <w:t>(118.7, 224.6), (118.4, 224.3), (117.8, 224.3), (117.5, 224.0), (116.2, 224.0), (115.9, 224.3), (113.8, 224.3), (113.5, 224.6), (113.2, 224.6), (113.2, 225.5), (113.5, 225.8), (113.8, 225.8), (114.1, 226.1), (115.6, 226.1), (116.5, 225.2), (117.5, 225.2), (117.8, 224.9), (118.4, 224.9) (0.200, 0.392, 0.710)</w:t>
      </w:r>
    </w:p>
    <w:p>
      <w:r>
        <w:t>(112.5, 225.2), (112.9, 225.5), (112.9, 225.8), (114.1, 227.1), (114.1, 227.4), (115.0, 227.4), (115.3, 227.1), (115.6, 227.1), (115.9, 226.7), (116.8, 226.7), (117.1, 226.4), (117.8, 226.4), (118.1, 226.1), (118.4, 226.1), (118.7, 225.8), (119.0, 225.8), (119.3, 225.5), (119.6, 225.5), (119.9, 225.2), (120.2, 225.2), (120.5, 224.9), (121.1, 224.9), (121.1, 224.6), (121.4, 224.3), (121.1, 224.0), (121.1, 223.7), (116.5, 223.7), (117.5, 223.7), (117.8, 224.0), (118.4, 224.0), (119.0, 224.6), (118.4, 225.2), (117.8, 225.2), (117.5, 225.5), (116.5, 225.5), (115.6, 226.4), (114.1, 226.4), (113.8, 226.1), (113.5, 226.1), (112.9, 225.5), (112.9, 224.6), (113.2, 224.3), (113.5, 224.3), (113.2, 224.3), (112.5, 224.9) (0.149, 0.318, 0.592)</w:t>
      </w:r>
    </w:p>
    <w:p>
      <w:r>
        <w:t>(117.1, 222.5), (116.8, 222.5), (116.5, 222.8), (116.8, 222.8) (0.008, 0.106, 0.290)</w:t>
      </w:r>
    </w:p>
    <w:p>
      <w:r>
        <w:t>(116.5, 221.2), (118.1, 221.2), (118.4, 220.9), (116.8, 220.9) (0.702, 0.800, 0.965)</w:t>
      </w:r>
    </w:p>
    <w:p>
      <w:r>
        <w:t>(121.7, 224.0), (121.1, 223.4), (119.0, 223.4), (121.1, 223.4), (121.4, 223.7), (121.4, 224.0), (121.7, 224.3), (121.4, 224.6), (121.4, 224.9), (121.1, 225.2), (120.5, 225.2), (120.2, 225.5), (119.9, 225.5), (119.6, 225.8), (119.3, 225.8), (119.0, 226.1), (118.7, 226.1), (118.4, 226.4), (118.1, 226.4), (117.8, 226.7), (117.1, 226.7), (116.8, 227.1), (115.9, 227.1), (115.6, 227.4), (115.3, 227.4), (115.0, 227.7), (114.1, 227.7), (113.8, 227.4), (113.8, 227.1), (112.5, 225.8), (112.5, 225.5), (112.5, 226.4), (112.9, 226.4), (113.2, 226.7), (113.2, 227.4), (113.5, 227.7), (113.5, 228.0), (113.8, 228.3), (113.8, 228.6), (114.1, 228.9), (114.4, 228.9), (114.7, 229.2), (115.3, 229.2), (115.3, 228.3), (116.2, 227.4), (116.5, 227.4), (116.8, 227.1), (117.1, 227.1), (117.5, 226.7), (118.4, 226.7), (118.7, 226.4), (119.0, 226.4), (119.3, 226.1), (119.6, 226.1), (120.5, 225.2), (121.1, 225.2), (121.4, 224.9), (121.4, 224.6), (121.7, 224.3) (0.098, 0.255, 0.502)</w:t>
      </w:r>
    </w:p>
    <w:p>
      <w:r>
        <w:t>(117.1, 222.8), (118.4, 222.8), (118.4, 222.5), (117.5, 222.5) (0.004, 0.078, 0.227)</w:t>
      </w:r>
    </w:p>
    <w:p>
      <w:r>
        <w:t>(119.6, 230.7), (118.7, 230.7), (118.4, 231.0), (117.1, 231.0), (116.8, 231.3), (116.2, 231.3), (116.2, 231.7), (116.8, 232.3), (117.8, 232.3), (118.1, 232.6), (118.4, 232.6), (118.4, 232.3), (118.7, 232.0), (119.0, 232.0), (119.3, 231.7), (119.6, 231.7) (0.012, 0.137, 0.345)</w:t>
      </w:r>
    </w:p>
    <w:p>
      <w:r>
        <w:t>(115.9, 233.5), (116.2, 233.5), (116.8, 234.1), (116.8, 235.6), (117.5, 235.6), (117.8, 235.3), (117.8, 235.0), (117.5, 234.7), (117.5, 234.4), (118.1, 233.8), (118.4, 233.8), (118.7, 233.5), (119.6, 233.5), (119.9, 233.8), (120.5, 233.8), (120.8, 233.5), (120.5, 233.8), (120.2, 233.5), (119.9, 233.5), (119.6, 233.2), (119.0, 233.2), (118.7, 232.9), (118.4, 233.2), (117.8, 232.6), (116.8, 232.6), (116.8, 232.9), (116.5, 233.2), (116.2, 233.2) (0.020, 0.173, 0.416)</w:t>
      </w:r>
    </w:p>
    <w:p>
      <w:r>
        <w:t>(121.7, 224.6), (121.7, 224.9), (121.1, 225.5), (120.5, 225.5), (119.6, 226.4), (119.3, 226.4), (119.0, 226.7), (118.7, 226.7), (118.4, 227.1), (117.5, 227.1), (117.1, 227.4), (116.8, 227.4), (116.5, 227.7), (116.2, 227.7), (115.6, 228.3), (115.6, 229.2), (115.9, 229.2), (117.1, 228.0), (117.5, 228.0), (118.1, 227.4), (118.4, 227.4), (119.0, 226.7), (119.6, 226.7), (119.9, 226.4), (120.2, 226.4), (120.5, 226.1), (121.1, 226.1), (121.4, 225.8), (121.4, 225.2), (121.7, 224.9) (0.024, 0.208, 0.506)</w:t>
      </w:r>
    </w:p>
    <w:p>
      <w:r>
        <w:t>(118.7, 222.5), (118.7, 222.8), (119.9, 222.8), (119.9, 222.5) (0.008, 0.106, 0.290)</w:t>
      </w:r>
    </w:p>
    <w:p>
      <w:r>
        <w:t>(119.0, 228.0), (119.0, 228.6), (119.3, 228.9), (119.6, 228.9), (119.6, 228.0) (0.012, 0.137, 0.345)</w:t>
      </w:r>
    </w:p>
    <w:p>
      <w:r>
        <w:t>(122.1, 233.5), (121.7, 233.2), (121.7, 232.9), (121.4, 232.6), (121.4, 232.3), (121.1, 232.0), (120.8, 232.3), (121.1, 232.6), (121.1, 233.5), (120.5, 234.1), (119.9, 234.1), (119.6, 233.8), (118.7, 233.8), (118.4, 234.1), (118.1, 234.1), (117.8, 234.4), (117.8, 234.7), (118.1, 235.0), (118.7, 234.4), (119.0, 234.4), (119.6, 235.0), (119.6, 235.3), (120.5, 235.3), (120.5, 235.0), (121.1, 234.4), (121.4, 234.4), (121.7, 234.1), (121.7, 233.8) (0.082, 0.204, 0.404)</w:t>
      </w:r>
    </w:p>
    <w:p>
      <w:r>
        <w:t>(120.8, 224.3), (120.5, 224.0), (120.2, 224.0), (119.6, 224.6), (120.5, 224.6) (0.200, 0.392, 0.710)</w:t>
      </w:r>
    </w:p>
    <w:p>
      <w:r>
        <w:t>(120.2, 222.5), (120.2, 222.8), (121.1, 222.8), (121.1, 222.5) (0.004, 0.078, 0.227)</w:t>
      </w:r>
    </w:p>
    <w:p>
      <w:r>
        <w:t>(120.2, 220.9), (121.1, 220.9), (121.1, 220.6), (120.5, 220.6) (0.702, 0.800, 0.965)</w:t>
      </w:r>
    </w:p>
    <w:p>
      <w:r>
        <w:t>(121.4, 228.9), (121.1, 229.2), (121.1, 229.5), (120.8, 229.8), (120.5, 229.5), (119.6, 230.4), (119.3, 230.4), (119.6, 230.4), (119.9, 230.7), (119.9, 231.7), (119.6, 232.0), (119.3, 232.0), (119.0, 232.3), (118.7, 232.3), (118.7, 232.6), (118.4, 232.9), (118.7, 232.6), (119.0, 232.9), (119.6, 232.9), (119.9, 233.2), (120.2, 233.2), (120.5, 233.5), (120.8, 233.2), (120.8, 232.6), (120.5, 232.3), (121.1, 231.7), (121.7, 232.3), (121.7, 232.6), (122.1, 232.9), (122.1, 233.2), (122.4, 233.5), (123.0, 233.5), (122.7, 233.2), (122.7, 232.6), (122.4, 232.3), (122.4, 232.0), (122.1, 231.7), (122.1, 231.3), (121.7, 231.0), (121.7, 230.7), (121.4, 230.4), (121.7, 230.1), (121.4, 229.8) (0.059, 0.173, 0.345)</w:t>
      </w:r>
    </w:p>
    <w:p>
      <w:r>
        <w:t>(122.7, 226.7), (122.4, 227.1), (122.1, 227.1), (121.4, 227.7), (121.4, 228.6), (121.7, 228.9), (121.7, 229.8), (122.1, 230.1), (121.7, 230.4), (122.1, 230.7), (122.1, 231.0), (122.4, 231.3), (122.4, 231.7), (122.7, 232.0), (122.7, 232.3), (123.0, 232.6), (123.0, 233.2), (123.3, 233.2), (123.6, 232.9), (123.6, 232.3), (124.2, 231.7), (124.2, 228.9), (124.5, 228.6), (124.5, 228.3), (123.9, 227.7), (123.9, 227.4), (123.3, 226.7) (0.012, 0.137, 0.345)</w:t>
      </w:r>
    </w:p>
    <w:p>
      <w:r>
        <w:t>(121.7, 222.5), (121.7, 222.8), (122.4, 222.8), (122.7, 223.1), (123.3, 223.1), (123.6, 222.8), (124.2, 222.8), (123.9, 222.5) (0.004, 0.078, 0.227)</w:t>
      </w:r>
    </w:p>
    <w:p>
      <w:r>
        <w:t>(122.7, 227.7), (122.4, 228.0), (122.4, 228.3), (122.7, 228.6), (122.7, 231.3), (123.3, 231.3), (123.6, 231.0), (123.6, 229.8), (123.3, 229.5), (123.3, 229.2), (123.6, 228.9), (123.6, 228.3), (123.3, 228.0), (123.3, 227.7) (0.008, 0.106, 0.290)</w:t>
      </w:r>
    </w:p>
    <w:p>
      <w:r>
        <w:t>(124.2, 220.9), (123.9, 220.6), (123.6, 220.9), (123.3, 220.9) (0.702, 0.800, 0.965)</w:t>
      </w:r>
    </w:p>
    <w:p>
      <w:r>
        <w:t>(124.5, 228.9), (124.5, 231.7), (123.9, 232.3), (123.9, 232.6), (125.4, 231.0), (125.4, 230.7), (124.5, 229.8) (0.059, 0.173, 0.345)</w:t>
      </w:r>
    </w:p>
    <w:p>
      <w:r>
        <w:t>(124.2, 222.5), (124.5, 222.8), (125.7, 222.8), (126.0, 222.5) (0.008, 0.106, 0.290)</w:t>
      </w:r>
    </w:p>
    <w:p>
      <w:r>
        <w:t>(126.3, 222.5), (126.0, 222.8), (126.3, 222.8) (0.012, 0.137, 0.345)</w:t>
      </w:r>
    </w:p>
    <w:p>
      <w:r>
        <w:t>(125.4, 223.7), (126.0, 223.7), (126.3, 224.0), (127.6, 224.0), (127.0, 224.0), (126.7, 223.7) (0.031, 0.271, 0.639)</w:t>
      </w:r>
    </w:p>
    <w:p>
      <w:r>
        <w:t>(124.5, 223.4), (127.0, 223.4), (127.3, 223.7), (127.6, 223.7), (127.9, 223.4), (128.8, 223.4), (127.9, 223.4), (127.6, 223.7), (127.3, 223.4) (0.024, 0.208, 0.506)</w:t>
      </w:r>
    </w:p>
    <w:p>
      <w:r>
        <w:t>(123.9, 224.9), (123.9, 225.2), (124.5, 225.8), (126.0, 225.8), (126.3, 225.5), (128.2, 225.5), (128.5, 225.8), (130.9, 225.8), (131.6, 225.2), (131.6, 224.9), (131.3, 224.6), (130.3, 224.6), (130.0, 224.3), (128.8, 224.3), (128.5, 224.6), (126.3, 224.6), (126.0, 224.3), (124.5, 224.3) (0.200, 0.392, 0.710)</w:t>
      </w:r>
    </w:p>
    <w:p>
      <w:r>
        <w:t>(126.7, 222.8), (128.5, 222.8), (128.8, 222.5), (129.1, 222.5), (126.7, 222.5) (0.008, 0.106, 0.290)</w:t>
      </w:r>
    </w:p>
    <w:p>
      <w:r>
        <w:t>(123.3, 224.6), (124.2, 223.7), (125.1, 223.7), (124.2, 223.7), (123.9, 224.0), (123.6, 224.0), (123.6, 224.3), (123.3, 224.6), (123.3, 225.5), (125.1, 227.4), (125.7, 227.4), (126.0, 227.1), (126.3, 227.1), (126.7, 226.7), (127.9, 226.7), (128.2, 227.1), (131.6, 227.1), (131.9, 226.7), (132.5, 226.7), (132.8, 226.4), (133.1, 226.4), (134.3, 225.2), (134.3, 224.3), (134.0, 224.0), (133.7, 224.0), (133.4, 223.7), (131.9, 223.7), (131.6, 224.0), (133.7, 224.0), (134.3, 224.6), (134.3, 225.2), (133.7, 225.8), (133.4, 225.8), (133.1, 226.1), (132.8, 226.1), (132.5, 226.4), (132.2, 226.4), (131.9, 226.7), (127.9, 226.7), (127.6, 226.4), (126.7, 226.4), (126.3, 226.7), (125.1, 226.7), (124.8, 226.4), (124.5, 226.4), (124.2, 226.1), (123.9, 226.1), (123.3, 225.5) (0.098, 0.255, 0.502)</w:t>
      </w:r>
    </w:p>
    <w:p>
      <w:r>
        <w:t>(123.6, 225.5), (123.9, 225.8), (124.2, 225.8), (124.5, 226.1), (124.8, 226.1), (125.1, 226.4), (126.3, 226.4), (126.7, 226.1), (127.6, 226.1), (127.9, 226.4), (131.9, 226.4), (132.2, 226.1), (132.5, 226.1), (132.8, 225.8), (133.1, 225.8), (133.4, 225.5), (133.7, 225.5), (133.7, 225.2), (134.0, 224.9), (134.0, 224.6), (133.7, 224.3), (131.6, 224.3), (131.3, 224.0), (127.9, 224.0), (127.6, 224.3), (126.3, 224.3), (126.0, 224.0), (124.2, 224.0), (123.6, 224.6) (0.149, 0.318, 0.592)</w:t>
      </w:r>
    </w:p>
    <w:p>
      <w:r>
        <w:t>(128.8, 231.0), (128.8, 231.3), (129.1, 231.3), (129.1, 231.0) (0.012, 0.137, 0.345)</w:t>
      </w:r>
    </w:p>
    <w:p>
      <w:r>
        <w:t>(128.5, 233.2), (128.5, 233.5), (129.1, 233.5), (129.4, 233.8), (129.4, 233.5), (129.1, 233.2) (0.082, 0.204, 0.404)</w:t>
      </w:r>
    </w:p>
    <w:p>
      <w:r>
        <w:t>(116.2, 220.9), (116.2, 221.5), (118.1, 221.5), (118.4, 221.2), (124.8, 221.2), (125.1, 220.9), (125.7, 220.9), (126.0, 221.2), (134.6, 221.2), (134.0, 221.2), (133.7, 220.9), (134.0, 220.6), (134.6, 220.6), (134.9, 220.3), (137.4, 220.3), (138.0, 220.9), (137.4, 221.5), (137.7, 221.2), (138.3, 221.2), (138.3, 220.9), (138.0, 220.6), (137.7, 220.6), (137.4, 220.3), (134.3, 220.3), (134.0, 220.6), (132.8, 220.6), (132.5, 220.3), (128.5, 220.3), (128.2, 220.6), (127.0, 220.6), (126.3, 220.0), (125.1, 220.0), (124.8, 220.3), (119.6, 220.3), (119.3, 220.6), (116.8, 220.6), (116.5, 220.9) (0.545, 0.718, 0.953)</w:t>
      </w:r>
    </w:p>
    <w:p>
      <w:r>
        <w:t>(128.5, 220.9), (132.8, 220.9), (132.2, 220.9), (131.9, 220.6), (130.3, 220.6), (130.0, 220.9) (0.702, 0.800, 0.965)</w:t>
      </w:r>
    </w:p>
    <w:p>
      <w:r>
        <w:t>(134.9, 224.3), (134.6, 224.0), (134.3, 224.0), (134.0, 223.7), (133.7, 223.7), (134.0, 223.7), (134.6, 224.3), (134.6, 225.2), (133.1, 226.7), (132.8, 226.7), (132.5, 227.1), (131.9, 227.1), (131.6, 227.4), (128.2, 227.4), (127.9, 227.1), (126.7, 227.1), (126.3, 227.4), (126.0, 227.4), (126.3, 227.4), (126.7, 227.1), (127.3, 227.1), (127.6, 227.4), (128.2, 227.4), (128.5, 227.7), (130.6, 227.7), (130.9, 227.4), (132.2, 227.4), (132.5, 227.1), (132.8, 227.1), (133.1, 226.7), (133.4, 226.7), (133.7, 226.4), (134.0, 226.4), (134.6, 225.8), (134.6, 225.2), (134.9, 224.9) (0.024, 0.208, 0.506)</w:t>
      </w:r>
    </w:p>
    <w:p>
      <w:r>
        <w:t>(128.8, 222.8), (134.9, 222.8), (135.2, 223.1), (135.5, 222.8), (138.6, 222.8), (136.2, 222.8), (135.9, 222.5), (132.8, 222.5), (132.5, 222.8), (130.9, 222.8), (130.6, 222.5), (129.4, 222.5), (129.1, 222.8) (0.004, 0.078, 0.227)</w:t>
      </w:r>
    </w:p>
    <w:p>
      <w:r>
        <w:t>(130.9, 231.7), (131.9, 232.6), (131.9, 232.9), (132.5, 233.5), (132.8, 233.5), (133.1, 233.8), (133.7, 233.8), (134.0, 234.1), (134.3, 233.8), (134.6, 233.8), (135.9, 235.0), (135.9, 234.4), (136.2, 234.1), (136.8, 234.1), (136.8, 232.9), (136.5, 232.6), (136.5, 232.3), (136.2, 232.3), (135.5, 231.7), (133.1, 231.7), (132.8, 231.3), (132.2, 231.3), (131.9, 231.7) (0.059, 0.173, 0.345)</w:t>
      </w:r>
    </w:p>
    <w:p>
      <w:r>
        <w:t>(134.3, 234.1), (134.6, 234.4), (134.9, 234.4), (134.6, 234.1) (0.082, 0.204, 0.404)</w:t>
      </w:r>
    </w:p>
    <w:p>
      <w:r>
        <w:t>(134.0, 220.9), (134.6, 220.9), (134.9, 221.2), (135.2, 221.2), (135.5, 220.9), (136.8, 220.9), (137.1, 221.2), (137.4, 221.2), (137.7, 220.9), (137.4, 220.6), (134.9, 220.6), (134.6, 220.9) (0.702, 0.800, 0.965)</w:t>
      </w:r>
    </w:p>
    <w:p>
      <w:r>
        <w:t>(130.3, 231.0), (130.3, 231.3), (131.9, 231.3), (132.2, 231.0), (132.8, 231.0), (133.1, 231.3), (135.5, 231.3), (136.2, 232.0), (136.5, 232.0), (136.8, 232.3), (136.8, 232.6), (137.1, 232.9), (137.1, 234.1), (136.8, 234.4), (136.2, 234.4), (136.2, 235.6), (136.8, 235.6), (137.1, 235.3), (137.1, 234.1), (137.4, 233.8), (138.6, 233.8), (139.8, 232.6), (140.1, 232.9), (140.5, 232.9), (140.8, 233.2), (141.1, 233.2), (141.4, 233.5), (142.0, 233.5), (142.3, 233.2), (142.3, 232.9), (142.6, 232.6), (142.6, 229.8), (142.0, 229.8), (141.7, 229.5), (141.1, 229.5), (140.8, 229.2), (138.9, 229.2), (138.6, 228.9), (138.3, 228.9), (138.0, 228.6), (137.7, 228.6), (136.8, 227.7), (136.5, 227.7), (135.9, 227.1), (135.2, 227.1), (134.9, 227.4), (134.6, 227.4), (134.0, 228.0), (133.7, 228.0), (133.4, 228.3), (133.1, 228.3), (132.8, 228.6), (132.5, 228.6), (132.2, 228.9), (132.2, 229.5), (131.6, 230.1), (130.9, 230.1), (130.9, 230.4) (0.012, 0.137, 0.345)</w:t>
      </w:r>
    </w:p>
    <w:p>
      <w:r>
        <w:t>(137.1, 224.0), (136.5, 224.6), (136.5, 224.9), (136.2, 225.2), (136.2, 225.5), (137.7, 227.1), (137.7, 226.7), (137.1, 226.1), (137.1, 225.8), (136.8, 225.5), (136.8, 224.3) (0.024, 0.208, 0.506)</w:t>
      </w:r>
    </w:p>
    <w:p>
      <w:r>
        <w:t>(136.5, 228.9), (136.2, 229.2), (136.2, 231.0), (136.8, 231.7), (137.1, 231.7), (137.4, 232.0), (138.0, 232.0), (138.6, 231.3), (136.8, 229.5), (136.8, 229.2) (0.008, 0.106, 0.290)</w:t>
      </w:r>
    </w:p>
    <w:p>
      <w:r>
        <w:t>(137.1, 224.6), (137.7, 224.0), (138.9, 224.0), (137.4, 224.0), (137.1, 224.3) (0.098, 0.255, 0.502)</w:t>
      </w:r>
    </w:p>
    <w:p>
      <w:r>
        <w:t>(139.8, 223.1), (139.5, 222.8), (139.5, 222.5), (138.9, 222.5), (139.2, 222.5), (139.5, 222.8), (139.5, 223.1), (139.2, 223.4), (134.6, 223.4), (135.2, 223.4), (135.5, 223.7), (136.2, 223.7), (136.5, 223.4), (139.5, 223.4) (0.012, 0.137, 0.345)</w:t>
      </w:r>
    </w:p>
    <w:p>
      <w:r>
        <w:t>(135.5, 223.1), (139.2, 223.1), (139.2, 222.8), (138.9, 222.8), (138.6, 222.5), (136.2, 222.5), (138.6, 222.5), (138.9, 222.8), (138.6, 223.1) (0.008, 0.106, 0.290)</w:t>
      </w:r>
    </w:p>
    <w:p>
      <w:r>
        <w:t>(138.3, 219.7), (139.5, 220.9), (139.5, 221.5), (139.2, 221.8), (139.5, 221.8), (139.5, 220.9), (138.9, 220.3), (138.9, 220.0), (138.6, 220.0) (0.098, 0.255, 0.502)</w:t>
      </w:r>
    </w:p>
    <w:p>
      <w:r>
        <w:t>(138.3, 224.6), (138.3, 224.9), (138.6, 225.2), (140.8, 225.2), (140.8, 224.9), (138.6, 224.9) (0.200, 0.392, 0.710)</w:t>
      </w:r>
    </w:p>
    <w:p>
      <w:r>
        <w:t>(137.4, 224.6), (137.4, 225.2), (138.0, 225.8), (138.3, 225.8), (138.6, 226.1), (140.8, 226.1), (141.1, 225.8), (141.4, 225.8), (141.4, 225.2), (141.7, 224.9), (141.7, 224.3), (140.1, 224.3), (139.8, 224.6), (139.5, 224.3), (137.7, 224.3) (0.149, 0.318, 0.592)</w:t>
      </w:r>
    </w:p>
    <w:p>
      <w:r>
        <w:t>(143.5, 222.8), (142.3, 222.8), (142.0, 222.5), (141.7, 222.8), (140.8, 222.8), (140.5, 222.5), (140.5, 222.1), (140.8, 221.8), (143.5, 221.8), (140.1, 221.8), (139.8, 221.5), (139.8, 221.8), (139.5, 222.1), (127.9, 222.1), (139.5, 222.1), (139.8, 222.5), (140.1, 222.5), (140.5, 222.8) (0.082, 0.204, 0.404)</w:t>
      </w:r>
    </w:p>
    <w:p>
      <w:r>
        <w:t>(140.1, 220.3), (140.1, 220.6), (140.8, 220.6), (140.5, 220.6) (0.008, 0.106, 0.290)</w:t>
      </w:r>
    </w:p>
    <w:p>
      <w:r>
        <w:t>(144.7, 225.8), (144.7, 225.2), (144.1, 224.6), (143.5, 224.6), (144.1, 225.2), (144.1, 225.5), (143.8, 225.8), (143.2, 225.8), (142.9, 226.1), (141.1, 226.1), (140.8, 226.4), (138.6, 226.4), (138.3, 226.1), (138.0, 226.1), (137.1, 225.2), (137.1, 225.5), (137.4, 225.8), (137.4, 226.1), (138.0, 226.7), (138.0, 227.1), (138.3, 227.4), (140.5, 227.4), (140.8, 227.1), (141.1, 227.1), (141.4, 226.7), (141.7, 226.7), (142.0, 226.4), (142.3, 226.4), (142.6, 226.1), (143.5, 226.1), (143.8, 226.4), (144.1, 226.4) (0.098, 0.255, 0.502)</w:t>
      </w:r>
    </w:p>
    <w:p>
      <w:r>
        <w:t>(139.2, 224.0), (140.1, 224.0), (140.5, 223.7), (142.0, 223.7), (142.3, 224.0), (142.9, 224.0), (143.2, 224.3), (143.8, 224.3), (143.5, 224.3), (143.2, 224.0), (142.6, 224.0), (142.3, 223.7), (140.5, 223.7), (140.1, 224.0) (0.024, 0.208, 0.506)</w:t>
      </w:r>
    </w:p>
    <w:p>
      <w:r>
        <w:t>(144.1, 221.2), (144.1, 220.3), (143.5, 219.7), (143.5, 219.4), (143.2, 219.1), (142.9, 219.1), (142.6, 219.4), (142.3, 219.4), (142.3, 220.0), (142.6, 220.3), (142.3, 220.6), (142.0, 220.6), (141.7, 220.3), (141.4, 220.3), (141.1, 220.0), (139.5, 220.0), (139.8, 220.3), (139.8, 220.6), (140.1, 220.9), (140.1, 221.2), (141.4, 221.2), (141.7, 220.9), (142.3, 220.9), (142.6, 221.2) (0.012, 0.137, 0.345)</w:t>
      </w:r>
    </w:p>
    <w:p>
      <w:r>
        <w:t>(143.5, 226.4), (142.6, 226.4), (142.3, 226.7), (142.0, 226.7), (141.7, 227.1), (141.4, 227.1), (141.1, 227.4), (140.8, 227.4), (140.5, 227.7), (139.8, 227.7), (141.7, 227.7), (142.0, 227.4), (142.6, 227.4), (142.9, 227.1), (143.2, 227.1), (143.5, 226.7) (0.024, 0.208, 0.506)</w:t>
      </w:r>
    </w:p>
    <w:p>
      <w:r>
        <w:t>(140.8, 222.1), (140.8, 222.5), (141.7, 222.5), (142.0, 222.1), (142.3, 222.5), (143.8, 222.5), (143.8, 222.1) (0.098, 0.255, 0.502)</w:t>
      </w:r>
    </w:p>
    <w:p>
      <w:r>
        <w:t>(142.0, 224.3), (142.0, 224.9), (141.7, 225.2), (141.7, 225.8), (142.9, 225.8), (142.9, 225.2), (143.2, 224.9), (143.2, 224.6), (142.9, 224.6), (142.6, 224.3) (0.031, 0.271, 0.639)</w:t>
      </w:r>
    </w:p>
    <w:p>
      <w:r>
        <w:t>(143.8, 225.2), (143.5, 224.9), (143.2, 225.2), (143.2, 225.5), (143.8, 225.5) (0.149, 0.318, 0.592)</w:t>
      </w:r>
    </w:p>
    <w:p>
      <w:r>
        <w:t>(144.7, 232.3), (144.4, 232.6), (144.1, 232.6), (144.1, 233.2), (144.4, 233.5), (144.7, 233.5), (145.1, 233.2), (145.1, 232.9), (144.7, 232.6) (0.012, 0.137, 0.345)</w:t>
      </w:r>
    </w:p>
    <w:p>
      <w:r>
        <w:t>(144.4, 224.6), (145.1, 225.2), (145.1, 225.8), (144.1, 226.7), (143.8, 226.7), (144.1, 227.1), (144.1, 227.4), (144.4, 227.4), (144.7, 227.7), (145.1, 227.4), (145.1, 227.1), (145.4, 226.7), (145.4, 226.1), (145.7, 225.8), (145.7, 225.5), (145.4, 225.2), (145.4, 224.9), (145.1, 224.9), (144.7, 224.6) (0.082, 0.204, 0.404)</w:t>
      </w:r>
    </w:p>
    <w:p>
      <w:r>
        <w:t>(146.0, 231.0), (146.0, 232.6), (146.3, 232.9), (146.6, 232.9), (146.6, 232.0), (146.3, 231.7), (146.3, 231.0) (0.012, 0.137, 0.345)</w:t>
      </w:r>
    </w:p>
    <w:p>
      <w:r>
        <w:t>(146.0, 225.5), (146.0, 225.8), (145.7, 226.1), (145.7, 226.7), (145.4, 227.1), (145.4, 227.4), (145.1, 227.7), (145.1, 228.0), (144.4, 228.6), (144.4, 228.9), (143.8, 229.5), (143.8, 229.8), (143.5, 230.1), (143.2, 230.1), (142.9, 230.4), (142.9, 232.6), (142.6, 232.9), (142.6, 233.2), (142.0, 233.8), (141.4, 233.8), (141.1, 233.5), (140.8, 233.5), (140.5, 233.2), (140.1, 233.2), (139.8, 232.9), (138.6, 234.1), (137.4, 234.1), (137.4, 235.3), (137.7, 235.0), (138.0, 235.0), (138.6, 234.4), (138.9, 234.7), (139.2, 234.4), (139.5, 234.4), (139.8, 234.1), (140.5, 234.1), (140.8, 233.8), (141.1, 234.1), (141.4, 233.8), (142.0, 233.8), (142.3, 233.5), (143.8, 233.5), (145.1, 234.7), (145.1, 235.0), (145.4, 235.3), (145.4, 235.6), (146.0, 236.3), (146.0, 236.6), (146.0, 236.3), (147.5, 234.7), (147.5, 234.1), (146.9, 233.5), (146.9, 232.9), (147.2, 232.6), (147.5, 232.6), (147.8, 232.9), (148.1, 232.6), (148.4, 232.6), (148.7, 232.9), (149.0, 232.9), (149.3, 233.2), (149.3, 233.5), (149.7, 233.8), (149.7, 234.7), (150.0, 235.0), (150.0, 238.1), (149.0, 239.0), (148.1, 239.0), (148.4, 239.0), (148.7, 239.3), (148.7, 239.9), (149.0, 240.2), (149.3, 240.2), (150.0, 239.6), (150.6, 239.6), (150.9, 239.3), (151.2, 239.3), (151.2, 238.7), (151.5, 238.4), (151.5, 238.1), (151.8, 237.8), (151.8, 237.2), (151.5, 236.9), (151.8, 236.6), (152.4, 236.6), (152.4, 235.0), (152.1, 235.0), (151.8, 234.7), (152.1, 234.4), (152.4, 234.4), (152.1, 234.4), (151.2, 233.5), (151.2, 233.2), (150.9, 233.2), (150.6, 232.9), (150.6, 232.6), (150.3, 232.3), (150.0, 232.3), (149.7, 232.0), (149.3, 232.0), (149.0, 231.7), (148.1, 231.7), (147.2, 230.7), (147.2, 230.1), (146.9, 229.8), (147.2, 229.5), (147.2, 228.9), (147.8, 228.3), (147.8, 228.0), (147.5, 228.0), (147.2, 227.7), (147.2, 227.1), (146.9, 226.7), (147.2, 226.4), (146.6, 226.4), (146.3, 226.1), (146.3, 225.5) (0.059, 0.173, 0.345)</w:t>
      </w:r>
    </w:p>
    <w:p>
      <w:r>
        <w:t>(145.1, 219.7), (145.1, 220.3), (145.4, 220.6), (145.4, 220.9), (145.7, 221.2), (145.7, 221.5), (146.0, 221.5), (146.3, 221.8), (146.9, 221.8), (147.2, 222.1), (147.8, 222.1), (148.1, 221.8), (148.1, 221.2), (147.8, 221.2), (147.2, 220.6), (147.8, 221.2), (147.2, 221.8), (146.9, 221.8), (146.6, 221.5), (146.0, 221.5), (145.4, 220.9), (145.4, 220.6), (145.1, 220.3) (0.149, 0.318, 0.592)</w:t>
      </w:r>
    </w:p>
    <w:p>
      <w:r>
        <w:t>(144.7, 220.3), (144.7, 222.1), (145.1, 222.1), (145.4, 222.5), (146.9, 222.5), (147.2, 222.8), (149.7, 222.8), (150.0, 223.1), (150.9, 223.1), (150.3, 223.1), (149.3, 222.1), (148.7, 222.1), (148.4, 222.5), (148.1, 222.5), (147.8, 222.8), (147.2, 222.8), (146.9, 222.5), (146.3, 222.5), (146.0, 222.1), (145.7, 222.1), (144.7, 221.2) (0.024, 0.208, 0.506)</w:t>
      </w:r>
    </w:p>
    <w:p>
      <w:r>
        <w:t>(147.5, 228.9), (147.5, 229.5), (147.2, 229.8), (147.5, 230.1), (147.5, 230.7), (148.1, 231.3), (149.0, 231.3), (149.3, 231.7), (149.7, 231.7), (150.0, 232.0), (150.3, 232.0), (151.2, 232.9), (151.5, 232.9), (151.8, 232.6), (152.1, 232.6), (152.1, 232.0), (151.8, 231.7), (151.8, 230.7), (151.2, 230.7), (149.7, 229.2), (149.7, 228.9), (149.3, 228.6), (149.3, 228.3), (149.0, 228.3), (148.7, 228.0), (148.4, 228.3), (148.1, 228.3) (0.012, 0.137, 0.345)</w:t>
      </w:r>
    </w:p>
    <w:p>
      <w:r>
        <w:t>(150.0, 224.9), (149.7, 225.2), (149.3, 225.2), (149.0, 225.5), (149.0, 225.8), (149.3, 225.8), (150.0, 226.4), (150.0, 228.0), (150.3, 228.3), (150.3, 228.6), (150.9, 229.2), (150.3, 228.6), (150.3, 228.3), (150.0, 228.0), (150.0, 227.1), (150.3, 226.7), (150.3, 226.4), (150.0, 226.1), (150.0, 225.8), (149.7, 225.5), (150.0, 225.2), (151.2, 225.2), (150.6, 225.2), (150.3, 224.9) (0.082, 0.204, 0.404)</w:t>
      </w:r>
    </w:p>
    <w:p>
      <w:r>
        <w:t>(150.3, 221.8), (150.3, 222.5), (150.6, 222.8), (150.9, 222.8), (150.3, 222.1) (0.149, 0.318, 0.592)</w:t>
      </w:r>
    </w:p>
    <w:p>
      <w:r>
        <w:t>(145.4, 223.7), (145.4, 224.0), (146.3, 224.9), (146.3, 225.2), (146.6, 225.5), (146.6, 226.1), (146.6, 225.5), (147.2, 224.9), (147.8, 224.9), (148.1, 224.6), (148.7, 224.6), (149.0, 224.3), (150.0, 224.3), (150.3, 224.6), (151.2, 224.6), (151.5, 224.9), (152.7, 224.9), (153.0, 225.2), (153.3, 225.2), (153.6, 225.5), (153.9, 225.5), (153.6, 225.5), (153.3, 225.2), (153.6, 224.9), (154.3, 224.9), (153.3, 224.9), (152.7, 224.3), (152.7, 224.6), (152.4, 224.9), (151.5, 224.9), (151.2, 224.6), (150.9, 224.6), (150.6, 224.3), (150.6, 224.0), (150.9, 223.7), (151.2, 223.7) (0.012, 0.137, 0.345)</w:t>
      </w:r>
    </w:p>
    <w:p>
      <w:r>
        <w:t>(150.9, 224.0), (150.9, 224.3), (151.2, 224.3), (151.5, 224.6), (152.4, 224.6), (152.4, 224.3), (151.8, 224.3), (151.5, 224.0) (0.008, 0.106, 0.290)</w:t>
      </w:r>
    </w:p>
    <w:p>
      <w:r>
        <w:t>(151.2, 227.1), (151.2, 228.0), (151.5, 228.3), (151.5, 228.6), (151.8, 228.9), (152.4, 228.9), (152.4, 228.3), (151.5, 227.4), (151.5, 227.1) (0.149, 0.318, 0.592)</w:t>
      </w:r>
    </w:p>
    <w:p>
      <w:r>
        <w:t>(151.2, 221.5), (151.2, 222.1), (151.5, 222.1), (151.8, 222.5), (152.7, 222.5), (152.4, 222.1), (152.1, 222.1), (151.8, 221.8), (151.5, 221.8) (0.392, 0.467, 0.835)</w:t>
      </w:r>
    </w:p>
    <w:p>
      <w:r>
        <w:t>(150.6, 224.9), (151.2, 224.9), (151.5, 225.2), (152.4, 225.2), (152.7, 225.5), (153.3, 225.5), (153.0, 225.5), (152.7, 225.2), (151.5, 225.2), (151.2, 224.9) (0.020, 0.173, 0.416)</w:t>
      </w:r>
    </w:p>
    <w:p>
      <w:r>
        <w:t>(150.0, 225.5), (150.3, 225.8), (150.3, 226.1), (150.6, 226.4), (150.6, 226.7), (150.3, 227.1), (150.3, 228.0), (150.6, 228.3), (150.6, 228.6), (151.5, 229.5), (152.4, 229.5), (152.7, 229.2), (152.7, 228.0), (152.1, 227.4), (152.7, 226.7), (153.3, 226.7), (153.9, 227.4), (153.9, 227.7), (155.2, 228.9), (153.9, 227.7), (153.9, 227.4), (153.3, 226.7), (153.3, 226.4), (153.6, 226.1), (154.9, 226.1), (153.3, 226.1), (153.0, 225.8), (152.4, 225.8), (152.1, 225.5) (0.098, 0.255, 0.502)</w:t>
      </w:r>
    </w:p>
    <w:p>
      <w:r>
        <w:t>(153.9, 232.3), (153.6, 232.0), (153.3, 232.3), (153.3, 232.6), (153.6, 232.6) (0.082, 0.204, 0.404)</w:t>
      </w:r>
    </w:p>
    <w:p>
      <w:r>
        <w:t>(150.6, 220.9), (150.6, 221.2), (150.3, 221.5), (150.6, 221.8), (150.6, 222.1), (151.2, 222.8), (151.8, 222.8), (152.1, 223.1), (152.4, 223.1), (152.7, 223.4), (153.6, 223.4), (154.6, 224.3), (155.5, 224.3), (155.8, 224.6), (156.7, 224.6), (157.0, 224.9), (157.0, 224.6), (156.7, 224.3), (156.7, 224.0), (155.5, 222.8), (155.5, 222.5), (155.2, 222.1), (155.5, 221.8), (155.5, 221.2), (154.6, 220.3), (154.3, 220.3), (153.9, 220.0), (153.6, 220.3), (153.6, 220.6), (152.7, 221.5), (151.8, 220.6), (151.2, 220.6), (150.9, 220.9) (0.200, 0.392, 0.710)</w:t>
      </w:r>
    </w:p>
    <w:p>
      <w:r>
        <w:t>(153.6, 228.6), (153.6, 228.9), (153.9, 229.2), (153.9, 228.6) (0.012, 0.137, 0.345)</w:t>
      </w:r>
    </w:p>
    <w:p>
      <w:r>
        <w:t>(154.3, 226.4), (153.6, 226.4), (153.6, 226.7), (153.9, 227.1), (153.9, 226.7) (0.149, 0.318, 0.592)</w:t>
      </w:r>
    </w:p>
    <w:p>
      <w:r>
        <w:t>(153.6, 225.2), (153.9, 225.2), (154.3, 225.5), (154.9, 225.5), (154.9, 225.2) (0.008, 0.106, 0.290)</w:t>
      </w:r>
    </w:p>
    <w:p>
      <w:r>
        <w:t>(156.4, 232.3), (156.1, 232.0), (155.2, 232.0), (155.2, 232.6), (154.6, 233.2), (153.9, 233.2), (153.6, 233.5), (153.9, 233.8), (154.3, 233.8), (154.6, 233.5), (154.9, 233.5), (154.9, 233.2), (155.2, 232.9), (155.5, 232.9), (155.8, 232.6), (156.4, 232.6) (0.012, 0.137, 0.345)</w:t>
      </w:r>
    </w:p>
    <w:p>
      <w:r>
        <w:t>(154.6, 226.4), (154.3, 226.7), (154.3, 227.4), (155.5, 228.6), (156.4, 228.6), (156.7, 228.3), (156.7, 228.0), (156.1, 228.6), (155.5, 228.6), (154.6, 227.7), (154.6, 227.1), (154.9, 226.7), (155.8, 226.7), (156.4, 227.4), (155.8, 226.7), (154.9, 226.7) (0.200, 0.392, 0.710)</w:t>
      </w:r>
    </w:p>
    <w:p>
      <w:r>
        <w:t>(154.9, 227.1), (154.9, 227.7), (155.5, 228.3), (156.1, 228.3), (156.4, 228.0), (156.4, 227.7), (155.8, 227.1) (0.392, 0.467, 0.835)</w:t>
      </w:r>
    </w:p>
    <w:p>
      <w:r>
        <w:t>(156.1, 226.7), (156.7, 227.4), (156.7, 227.7), (157.0, 228.0), (157.0, 228.3), (156.4, 228.9), (155.5, 228.9), (154.3, 227.7), (155.5, 228.9), (156.7, 228.9), (157.0, 228.6), (157.0, 228.0), (156.7, 227.7), (156.7, 227.4) (0.149, 0.318, 0.592)</w:t>
      </w:r>
    </w:p>
    <w:p>
      <w:r>
        <w:t>(157.0, 233.2), (156.7, 232.9), (156.4, 233.2), (155.8, 233.2), (155.8, 234.1), (156.7, 234.1), (157.0, 233.8) (0.082, 0.204, 0.404)</w:t>
      </w:r>
    </w:p>
    <w:p>
      <w:r>
        <w:t>(155.2, 225.2), (155.2, 225.8), (155.8, 225.8), (156.4, 226.4), (156.7, 226.1), (157.3, 226.1), (157.6, 226.4), (157.9, 226.4), (158.5, 227.1), (157.9, 226.4), (157.6, 226.4), (157.3, 226.1), (156.7, 226.1), (156.4, 225.8), (155.8, 225.8) (0.012, 0.137, 0.345)</w:t>
      </w:r>
    </w:p>
    <w:p>
      <w:r>
        <w:t>(155.8, 222.8), (157.0, 224.0), (157.0, 224.3), (157.3, 224.6), (157.3, 224.9), (157.0, 225.2), (156.7, 224.9), (156.1, 224.9), (156.4, 224.9), (156.7, 225.2), (157.0, 225.2), (157.3, 225.5), (157.9, 225.5), (158.2, 225.2), (156.7, 223.7), (156.7, 223.4), (156.4, 223.1), (156.1, 223.1) (0.149, 0.318, 0.592)</w:t>
      </w:r>
    </w:p>
    <w:p>
      <w:r>
        <w:t>(155.5, 230.4), (155.5, 230.7), (155.8, 231.0), (155.8, 231.3), (156.1, 231.3), (156.4, 231.7), (156.7, 231.7), (157.0, 232.0), (157.3, 232.0), (157.6, 232.3), (157.9, 232.3), (158.2, 232.0), (158.2, 231.7), (157.9, 231.3), (157.9, 231.0), (157.6, 230.7), (155.8, 230.7) (0.082, 0.204, 0.404)</w:t>
      </w:r>
    </w:p>
    <w:p>
      <w:r>
        <w:t>(157.3, 228.0), (157.0, 227.7), (157.3, 228.0), (157.3, 228.6), (156.7, 229.2), (155.8, 229.2), (156.7, 229.2), (157.0, 228.9), (157.3, 228.9) (0.098, 0.255, 0.502)</w:t>
      </w:r>
    </w:p>
    <w:p>
      <w:r>
        <w:t>(157.6, 228.3), (157.6, 228.9), (157.3, 229.2), (157.0, 229.2), (157.3, 229.5), (157.9, 229.5), (157.9, 228.9), (157.6, 228.6) (0.082, 0.204, 0.404)</w:t>
      </w:r>
    </w:p>
    <w:p>
      <w:r>
        <w:t>(157.6, 224.3), (158.5, 225.2), (157.9, 225.8), (157.3, 225.8), (157.0, 225.5), (157.3, 225.8), (158.2, 225.8), (158.5, 226.1), (158.9, 226.1), (158.9, 225.2), (158.2, 224.6), (157.9, 224.6) (0.098, 0.255, 0.502)</w:t>
      </w:r>
    </w:p>
    <w:p>
      <w:r>
        <w:t>(157.9, 233.2), (157.9, 233.5), (158.2, 233.5), (158.2, 233.2) (0.012, 0.137, 0.345)</w:t>
      </w:r>
    </w:p>
    <w:p>
      <w:r>
        <w:t>(157.9, 220.9), (157.9, 221.8), (158.2, 222.1), (158.2, 222.5), (158.5, 222.8), (158.9, 222.5), (158.9, 221.8), (158.5, 221.5), (158.5, 221.2), (158.2, 221.2) (0.020, 0.173, 0.416)</w:t>
      </w:r>
    </w:p>
    <w:p>
      <w:r>
        <w:t>(157.0, 227.1), (157.9, 228.0), (157.9, 228.3), (158.5, 228.9), (158.5, 229.2), (158.9, 229.5), (159.2, 229.5), (159.8, 230.1), (158.9, 231.0), (158.9, 231.3), (159.8, 232.3), (158.9, 231.3), (159.5, 230.7), (159.5, 230.4), (159.8, 230.1), (158.2, 228.6), (158.2, 228.3) (0.012, 0.137, 0.345)</w:t>
      </w:r>
    </w:p>
    <w:p>
      <w:r>
        <w:t>(157.9, 226.1), (158.2, 226.1), (158.9, 226.7), (158.9, 227.1), (159.2, 227.4), (159.8, 227.4), (159.8, 226.1), (159.2, 225.5), (159.2, 226.1), (158.9, 226.4), (158.5, 226.4), (158.2, 226.1) (0.082, 0.204, 0.404)</w:t>
      </w:r>
    </w:p>
    <w:p>
      <w:r>
        <w:t>(158.9, 228.3), (158.9, 228.6), (159.2, 228.9), (159.5, 228.9), (159.5, 228.3) (0.004, 0.078, 0.227)</w:t>
      </w:r>
    </w:p>
    <w:p>
      <w:r>
        <w:t>(159.2, 224.3), (159.5, 224.6), (159.8, 224.6), (159.8, 224.3) (0.012, 0.137, 0.345)</w:t>
      </w:r>
    </w:p>
    <w:p>
      <w:r>
        <w:t>(159.5, 233.2), (159.5, 233.5), (159.8, 233.8), (160.1, 233.5), (159.8, 233.2) (0.082, 0.204, 0.404)</w:t>
      </w:r>
    </w:p>
    <w:p>
      <w:r>
        <w:t>(160.4, 230.7), (160.1, 231.0), (160.1, 231.3), (160.4, 231.3) (0.004, 0.078, 0.227)</w:t>
      </w:r>
    </w:p>
    <w:p>
      <w:r>
        <w:t>(160.1, 226.1), (160.1, 227.4), (159.8, 227.7), (159.2, 227.7), (158.9, 227.4), (159.2, 227.7), (160.1, 227.7), (160.4, 228.0), (160.4, 228.9), (160.7, 229.2), (161.0, 229.2), (161.9, 230.1), (161.9, 230.4), (161.9, 229.8), (161.6, 229.8), (161.3, 229.5), (161.3, 229.2), (161.0, 228.9), (161.0, 228.3), (160.7, 228.0), (160.4, 228.0), (160.1, 227.7) (0.059, 0.173, 0.345)</w:t>
      </w:r>
    </w:p>
    <w:p>
      <w:r>
        <w:t>(160.4, 227.1), (160.4, 227.7), (160.1, 228.0), (159.8, 228.0), (160.1, 228.3), (160.1, 228.0), (160.4, 227.7), (160.7, 227.7), (161.3, 228.3), (161.3, 228.9), (161.6, 229.2), (161.6, 229.5), (161.3, 229.8), (161.0, 229.5), (160.7, 229.5), (160.4, 229.2), (161.3, 230.1), (161.3, 230.7), (161.6, 231.0), (161.6, 231.3), (162.5, 231.3), (163.1, 232.0), (163.5, 232.0), (163.5, 231.0), (163.5, 231.3), (163.1, 231.7), (162.8, 231.3), (162.8, 230.7), (162.5, 230.4), (162.5, 229.8), (162.2, 229.5), (162.2, 229.2), (161.9, 228.9), (161.9, 228.6), (161.6, 228.3), (161.6, 228.0), (161.3, 227.7), (161.3, 227.4), (161.0, 227.4), (160.7, 227.7), (160.4, 227.4) (0.071, 0.157, 0.275)</w:t>
      </w:r>
    </w:p>
    <w:p>
      <w:r>
        <w:t>(163.5, 224.3), (163.1, 224.6), (163.1, 224.9), (162.8, 225.2), (162.8, 225.8), (162.5, 226.1), (161.9, 226.1), (161.6, 226.4), (160.7, 226.4), (160.7, 227.4), (160.7, 227.1), (161.0, 226.7), (161.6, 227.4), (161.6, 227.7), (161.9, 228.0), (161.9, 228.3), (162.2, 228.6), (162.2, 228.9), (162.5, 229.2), (162.5, 229.5), (162.8, 229.8), (163.1, 229.8), (163.5, 230.1), (163.5, 230.4), (163.8, 230.7), (163.8, 232.0), (163.5, 232.3), (163.1, 232.3), (162.5, 231.7), (161.6, 231.7), (161.3, 231.3), (161.3, 231.0), (161.0, 230.7), (161.0, 230.4), (160.7, 230.1), (160.7, 229.8), (160.1, 229.2), (160.1, 228.6), (159.5, 228.0), (159.2, 228.0), (157.9, 226.7), (157.6, 226.7), (157.3, 226.4), (156.7, 226.4), (158.5, 228.3), (158.5, 228.6), (160.1, 230.1), (159.8, 230.4), (159.8, 230.7), (159.2, 231.3), (160.1, 232.3), (161.6, 232.3), (161.9, 232.6), (161.9, 233.5), (162.2, 233.8), (162.2, 234.1), (162.5, 234.4), (162.5, 234.7), (162.8, 234.4), (163.1, 234.4), (163.1, 233.5), (163.5, 233.2), (163.5, 232.6), (163.8, 232.3), (164.7, 232.3), (164.7, 231.3), (164.4, 231.0), (164.4, 229.2), (164.1, 228.9), (164.1, 228.3), (162.8, 227.1), (162.8, 226.7), (162.5, 226.4), (162.5, 226.1), (163.1, 225.5), (163.8, 225.5), (163.8, 224.6) (0.008, 0.106, 0.290)</w:t>
      </w:r>
    </w:p>
    <w:p>
      <w:r>
        <w:t>(164.1, 216.9), (163.8, 216.9), (163.8, 217.9), (163.5, 218.2), (163.5, 218.5), (163.1, 218.8), (163.1, 219.4), (162.8, 219.7), (162.8, 220.6), (162.5, 220.9), (162.5, 221.5), (162.2, 221.8), (162.2, 222.1), (161.6, 222.8), (161.3, 222.8), (161.0, 223.1), (159.8, 223.1), (159.5, 223.4), (159.2, 223.1), (158.9, 223.4), (158.5, 223.4), (158.5, 224.3), (158.9, 224.6), (158.9, 224.9), (159.8, 225.8), (159.8, 225.5), (160.1, 225.2), (160.4, 225.2), (160.7, 224.9), (161.6, 224.9), (161.9, 224.6), (161.9, 224.3), (162.2, 224.0), (162.2, 223.7), (162.5, 223.4), (162.5, 222.5), (162.8, 222.1), (162.8, 221.2), (163.1, 220.9), (163.1, 220.6), (163.5, 220.3), (163.8, 220.3), (164.4, 220.9), (164.4, 219.1), (164.7, 218.8), (164.7, 218.5), (164.4, 218.2), (164.4, 217.9), (164.1, 217.5) (0.020, 0.173, 0.416)</w:t>
      </w:r>
    </w:p>
    <w:p>
      <w:r>
        <w:t>(162.8, 230.1), (162.8, 230.4), (163.1, 230.7), (163.1, 231.3), (163.1, 231.0), (163.5, 230.7), (163.1, 230.4), (163.1, 230.1) (0.012, 0.137, 0.345)</w:t>
      </w:r>
    </w:p>
    <w:p>
      <w:r>
        <w:t>(163.5, 220.6), (163.5, 220.9), (163.1, 221.2), (163.1, 222.1), (162.8, 222.5), (162.8, 223.4), (162.5, 223.7), (162.5, 224.0), (162.2, 224.3), (162.2, 224.6), (161.6, 225.2), (160.7, 225.2), (160.4, 225.5), (160.1, 225.5), (160.1, 225.8), (160.4, 226.1), (160.4, 226.7), (160.4, 226.4), (160.7, 226.1), (161.6, 226.1), (161.9, 225.8), (162.5, 225.8), (162.8, 226.1), (162.8, 226.4), (163.1, 226.7), (163.1, 227.1), (164.4, 228.3), (164.4, 228.9), (164.7, 229.2), (164.7, 231.0), (165.0, 231.3), (165.0, 232.6), (165.3, 232.9), (165.3, 233.5), (165.3, 232.6), (165.0, 232.3), (165.0, 230.1), (164.7, 229.8), (164.7, 227.7), (165.0, 227.4), (165.0, 226.7), (165.3, 226.4), (165.3, 226.1), (165.0, 225.8), (164.7, 225.8), (164.4, 225.5), (164.4, 225.2), (164.1, 224.9), (164.1, 224.0), (163.8, 223.7), (163.8, 222.8), (164.1, 222.5), (164.1, 220.9), (163.8, 220.6) (0.012, 0.137, 0.345)</w:t>
      </w:r>
    </w:p>
    <w:p>
      <w:r>
        <w:t>(163.8, 232.6), (163.8, 233.2), (163.5, 233.5), (163.5, 234.4), (163.1, 234.7), (162.8, 234.7), (162.8, 235.0), (163.1, 235.3), (163.8, 235.3), (164.4, 235.9), (164.4, 236.3), (164.7, 236.6), (164.7, 237.5), (165.0, 237.8), (165.0, 238.1), (165.3, 238.4), (165.3, 238.7), (165.3, 235.9), (165.0, 235.6), (165.0, 235.3), (164.4, 234.7), (164.4, 234.4), (164.7, 234.1), (164.7, 233.8), (165.0, 233.5), (164.7, 233.2), (164.7, 232.6) (0.035, 0.141, 0.239)</w:t>
      </w:r>
    </w:p>
    <w:p>
      <w:r>
        <w:t>(164.4, 221.2), (164.4, 222.5), (164.1, 222.8), (164.1, 223.7), (164.4, 224.0), (164.4, 224.9), (164.7, 225.2), (164.7, 225.5), (165.0, 225.5), (165.3, 225.8), (165.3, 225.2), (165.6, 224.9), (165.6, 223.1), (165.6, 223.4), (165.3, 223.7), (164.7, 223.1), (164.7, 222.1), (164.4, 221.8) (0.059, 0.173, 0.345)</w:t>
      </w:r>
    </w:p>
    <w:p>
      <w:r>
        <w:t>(165.3, 233.8), (165.0, 234.1), (165.0, 234.7), (165.6, 235.3), (165.6, 234.7), (165.3, 234.4) (0.059, 0.173, 0.345)</w:t>
      </w:r>
    </w:p>
    <w:p>
      <w:r>
        <w:t>(165.9, 234.1), (165.6, 234.1), (165.6, 234.4) (0.082, 0.204, 0.404)</w:t>
      </w:r>
    </w:p>
    <w:p>
      <w:r>
        <w:t>(166.5, 225.2), (166.2, 225.5), (166.2, 225.8), (165.9, 226.1), (165.9, 226.4), (165.9, 226.1), (166.5, 225.5) (0.024, 0.208, 0.506)</w:t>
      </w:r>
    </w:p>
    <w:p>
      <w:r>
        <w:t>(166.8, 225.8), (166.5, 226.1), (166.5, 226.4), (166.2, 226.7), (166.2, 227.4), (166.5, 227.1), (166.5, 226.1) (0.031, 0.271, 0.639)</w:t>
      </w:r>
    </w:p>
    <w:p>
      <w:r>
        <w:t>(168.4, 210.2), (168.4, 211.1), (168.1, 211.4), (168.1, 215.4), (167.7, 215.7), (167.7, 216.9), (167.4, 217.2), (167.4, 217.5), (167.1, 217.9), (167.1, 218.2), (166.5, 218.8), (166.2, 218.8), (165.9, 218.5), (165.9, 218.2), (165.9, 219.4), (166.2, 219.7), (166.2, 220.9), (165.9, 221.2), (165.9, 224.9), (165.6, 225.2), (165.6, 226.4), (165.3, 226.7), (165.3, 227.4), (165.0, 227.7), (165.0, 228.9), (165.3, 229.2), (165.3, 231.7), (165.3, 229.2), (165.0, 228.9), (165.3, 228.6), (165.3, 227.1), (165.6, 226.7), (165.6, 226.1), (165.9, 225.8), (165.9, 225.5), (166.5, 224.9), (166.5, 222.1), (166.8, 221.8), (166.8, 220.9), (166.5, 220.6), (166.8, 220.3), (166.8, 219.7), (167.1, 219.4), (167.1, 218.5), (167.4, 218.2), (167.4, 217.5), (167.7, 217.2), (167.7, 216.0), (168.1, 215.7), (168.1, 211.4), (168.4, 211.1) (0.020, 0.173, 0.416)</w:t>
      </w:r>
    </w:p>
    <w:p>
      <w:r>
        <w:t>(166.8, 230.1), (166.8, 232.6), (167.1, 232.9), (167.4, 232.6), (167.4, 231.3), (167.1, 231.0), (167.1, 230.7), (166.8, 230.4) (0.200, 0.392, 0.710)</w:t>
      </w:r>
    </w:p>
    <w:p>
      <w:r>
        <w:t>(168.1, 225.8), (167.4, 226.4), (167.4, 228.6), (167.7, 228.6), (167.7, 227.7), (168.1, 227.4) (0.031, 0.271, 0.639)</w:t>
      </w:r>
    </w:p>
    <w:p>
      <w:r>
        <w:t>(172.0, 194.2), (172.0, 197.3), (171.7, 197.6), (171.7, 198.8), (172.0, 199.1), (172.0, 199.8), (172.3, 200.1), (172.3, 203.4), (172.0, 203.7), (172.0, 204.7), (171.7, 205.0), (171.7, 205.9), (171.4, 206.2), (171.4, 206.5), (170.5, 207.4), (169.9, 206.8), (169.3, 206.8), (169.3, 210.5), (169.0, 210.8), (169.0, 216.0), (168.7, 216.3), (168.7, 217.2), (168.4, 217.5), (168.4, 218.8), (168.1, 219.1), (168.1, 220.3), (167.7, 220.6), (167.7, 223.7), (167.4, 224.0), (167.4, 224.6), (167.1, 224.9), (167.1, 225.8), (166.8, 226.1), (166.8, 227.1), (166.2, 227.7), (166.2, 228.0), (165.9, 228.3), (165.9, 229.5), (166.2, 229.8), (166.2, 232.9), (166.5, 233.2), (166.5, 233.8), (166.8, 234.1), (166.8, 234.4), (167.1, 234.7), (167.1, 236.6), (167.4, 236.9), (167.4, 237.5), (167.7, 237.8), (167.7, 238.7), (168.1, 239.0), (168.1, 239.6), (168.4, 239.9), (168.4, 240.9), (168.7, 241.2), (168.7, 241.5), (169.0, 241.8), (169.0, 242.4), (169.0, 242.1), (169.3, 241.8), (169.3, 239.6), (169.0, 239.3), (169.0, 233.2), (169.3, 232.9), (169.0, 232.6), (169.0, 227.7), (169.0, 228.0), (168.7, 228.3), (168.4, 228.3), (168.1, 228.0), (168.1, 227.7), (168.1, 228.6), (167.7, 228.9), (167.4, 228.9), (167.1, 228.6), (167.1, 226.4), (168.1, 225.5), (168.4, 225.8), (168.7, 225.8), (169.0, 226.1), (169.6, 225.5), (169.6, 224.3), (169.9, 224.0), (169.9, 222.5), (170.2, 222.1), (170.2, 220.9), (170.5, 220.6), (170.5, 219.4), (170.8, 219.1), (170.8, 217.9), (171.1, 217.5), (171.1, 217.2), (171.4, 216.9), (171.4, 215.1), (171.7, 214.8), (171.7, 212.6), (172.0, 212.3), (172.0, 211.7), (172.3, 211.4), (172.3, 210.5), (172.7, 210.2), (172.7, 208.7), (173.0, 208.3), (173.0, 201.0), (172.7, 200.7), (172.7, 200.4), (172.3, 200.1), (172.3, 199.8), (172.0, 199.5), (172.0, 196.1), (172.3, 195.8), (172.3, 194.5) (0.149, 0.318, 0.592)</w:t>
      </w:r>
    </w:p>
    <w:p>
      <w:r>
        <w:t>(170.5, 220.9), (170.5, 222.1), (170.2, 222.5), (170.2, 224.0), (169.9, 224.3), (169.9, 225.5), (169.0, 226.4), (168.7, 226.1), (168.4, 226.1), (168.4, 228.0), (168.7, 228.0), (168.7, 227.7), (169.0, 227.4), (169.3, 227.7), (169.3, 232.6), (169.3, 226.7), (169.6, 226.4), (169.6, 225.8), (169.9, 225.5), (169.9, 224.6), (170.2, 224.3), (170.2, 222.5), (170.5, 222.1) (0.098, 0.255, 0.502)</w:t>
      </w:r>
    </w:p>
    <w:p>
      <w:r>
        <w:t>(169.9, 225.8), (169.9, 226.4), (169.6, 226.7), (169.6, 233.8), (169.6, 233.5), (169.9, 233.2), (169.9, 232.3), (169.6, 232.0), (169.6, 231.7), (169.9, 231.3) (0.204, 0.255, 0.361)</w:t>
      </w:r>
    </w:p>
    <w:p>
      <w:r>
        <w:t>(169.9, 233.5), (169.9, 235.3), (169.6, 235.6), (169.9, 235.6) (0.110, 0.188, 0.298)</w:t>
      </w:r>
    </w:p>
    <w:p>
      <w:r>
        <w:t>(170.8, 221.2), (170.8, 222.1), (170.5, 222.5), (170.5, 224.3), (170.2, 224.6), (170.2, 225.5), (170.2, 224.9), (170.5, 224.6), (170.5, 222.8), (170.8, 222.5) (0.082, 0.204, 0.404)</w:t>
      </w:r>
    </w:p>
    <w:p>
      <w:r>
        <w:t>(171.7, 225.2), (170.8, 226.1), (170.8, 226.4), (170.5, 226.7), (170.5, 233.8), (170.8, 233.8), (170.8, 232.6), (170.5, 232.3), (170.5, 231.7), (170.8, 231.3), (170.8, 226.4), (171.1, 226.1), (171.1, 225.8) (0.106, 0.212, 0.149)</w:t>
      </w:r>
    </w:p>
    <w:p>
      <w:r>
        <w:t>(171.4, 219.1), (171.4, 220.3), (171.1, 220.6), (171.1, 222.5), (170.8, 222.8), (170.8, 224.6), (170.5, 224.9), (170.5, 225.5), (170.2, 225.8), (170.2, 226.1), (170.5, 225.8), (170.5, 225.2), (170.8, 224.9), (170.8, 224.0), (171.1, 223.7), (171.1, 220.9), (171.4, 220.6) (0.110, 0.188, 0.298)</w:t>
      </w:r>
    </w:p>
    <w:p>
      <w:r>
        <w:t>(171.4, 222.8), (171.4, 224.6), (171.1, 224.9), (171.1, 225.2), (170.8, 225.5), (170.8, 225.8), (170.5, 226.1), (170.5, 226.4), (170.5, 226.1), (171.1, 225.5), (171.1, 225.2), (171.4, 224.9) (0.125, 0.180, 0.216)</w:t>
      </w:r>
    </w:p>
    <w:p>
      <w:r>
        <w:t>(171.7, 225.5), (171.4, 225.8), (171.4, 226.1), (171.1, 226.4), (171.1, 231.3), (170.8, 231.7), (170.8, 232.3), (171.1, 232.6), (171.1, 233.5), (171.1, 232.0), (170.8, 231.7), (171.1, 231.3), (171.1, 227.4), (171.4, 227.1), (171.4, 226.7), (171.7, 226.4) (0.086, 0.165, 0.125)</w:t>
      </w:r>
    </w:p>
    <w:p>
      <w:r>
        <w:t>(172.3, 223.1), (172.0, 223.1), (172.0, 225.8), (172.0, 225.5), (172.3, 225.2) (0.114, 0.145, 0.137)</w:t>
      </w:r>
    </w:p>
    <w:p>
      <w:r>
        <w:t>(172.7, 218.8), (172.7, 219.4), (172.3, 219.7), (172.3, 220.6), (172.0, 220.9), (172.0, 222.8), (172.3, 222.8), (172.7, 222.5), (172.7, 221.2), (173.0, 220.9), (173.0, 219.1) (0.086, 0.165, 0.125)</w:t>
      </w:r>
    </w:p>
    <w:p>
      <w:r>
        <w:t>(172.7, 231.7), (172.3, 232.0), (172.3, 232.3), (171.7, 232.9), (172.3, 233.5), (172.3, 233.8), (172.7, 234.1), (172.7, 234.7), (173.3, 234.7), (173.3, 234.1), (173.0, 234.1), (172.7, 233.8) (0.161, 0.169, 0.149)</w:t>
      </w:r>
    </w:p>
    <w:p>
      <w:r>
        <w:t>(174.2, 231.0), (174.2, 231.3), (173.9, 231.7), (173.9, 232.6), (174.2, 232.3) (0.114, 0.145, 0.137)</w:t>
      </w:r>
    </w:p>
    <w:p>
      <w:r>
        <w:t>(174.5, 224.0), (174.5, 224.3), (174.2, 224.6), (174.2, 226.1), (173.9, 226.4), (173.9, 230.7), (174.2, 230.7), (174.5, 231.0), (174.5, 232.3), (174.2, 232.6), (174.2, 233.5), (174.5, 233.5), (174.5, 226.1), (174.8, 225.8), (174.8, 224.3) (0.161, 0.169, 0.149)</w:t>
      </w:r>
    </w:p>
    <w:p>
      <w:r>
        <w:t>(176.6, 232.9), (176.0, 232.9), (176.0, 233.5), (175.4, 234.1), (175.1, 234.1), (175.1, 234.7), (175.4, 234.7), (175.4, 234.1), (175.7, 233.8), (176.3, 233.8), (176.6, 233.5) (0.161, 0.169, 0.149)</w:t>
      </w:r>
    </w:p>
    <w:p>
      <w:r>
        <w:t>(176.0, 219.7), (175.7, 220.0), (175.7, 223.7), (176.0, 224.0), (175.7, 223.7), (175.7, 222.5), (176.0, 222.1), (175.7, 221.8), (175.7, 220.6), (176.0, 220.3) (0.157, 0.141, 0.125)</w:t>
      </w:r>
    </w:p>
    <w:p>
      <w:r>
        <w:t>(175.7, 224.0), (175.1, 224.0), (175.1, 225.8), (174.8, 226.1), (174.8, 233.5), (174.2, 234.1), (174.2, 235.0), (174.5, 235.3), (174.5, 235.6), (174.8, 235.9), (174.8, 236.6), (175.1, 236.9), (175.1, 237.5), (174.8, 237.8), (174.8, 241.2), (174.5, 241.5), (174.2, 241.5), (174.5, 241.5), (174.8, 241.2), (174.8, 238.4), (175.1, 238.1), (175.1, 237.5), (175.4, 237.2), (175.4, 236.9), (175.7, 236.6), (176.0, 236.9), (176.0, 236.3), (176.6, 235.6), (176.9, 235.9), (177.3, 235.9), (177.6, 236.3), (177.6, 236.9), (177.6, 235.0), (177.3, 234.7), (177.3, 234.1), (177.6, 233.8), (177.6, 233.2), (177.3, 232.9), (177.3, 232.6), (176.9, 232.3), (176.9, 231.3), (176.6, 231.0), (176.6, 230.7), (176.9, 230.4), (176.9, 230.1), (177.3, 229.8), (177.6, 229.8), (177.6, 229.5), (176.9, 229.5), (176.6, 229.2), (176.6, 228.0), (176.3, 227.7), (176.9, 227.1), (176.6, 227.1), (176.3, 226.7), (176.3, 226.1), (175.7, 225.5) (0.114, 0.145, 0.137)</w:t>
      </w:r>
    </w:p>
    <w:p>
      <w:r>
        <w:t>(176.0, 231.7), (176.0, 232.0), (176.3, 232.0) (0.118, 0.125, 0.118)</w:t>
      </w:r>
    </w:p>
    <w:p>
      <w:r>
        <w:t>(176.3, 220.3), (176.0, 220.6), (176.0, 221.2), (176.3, 221.2) (0.118, 0.125, 0.118)</w:t>
      </w:r>
    </w:p>
    <w:p>
      <w:r>
        <w:t>(176.0, 230.7), (176.0, 231.0), (176.3, 231.0), (176.3, 230.7) (0.086, 0.165, 0.125)</w:t>
      </w:r>
    </w:p>
    <w:p>
      <w:r>
        <w:t>(176.0, 231.3), (176.3, 231.7), (176.3, 231.3) (0.067, 0.145, 0.090)</w:t>
      </w:r>
    </w:p>
    <w:p>
      <w:r>
        <w:t>(176.3, 208.3), (176.0, 208.7), (176.0, 209.6), (175.7, 209.9), (175.7, 210.5), (175.4, 210.8), (175.4, 211.4), (175.1, 211.7), (175.1, 217.2), (174.5, 217.9), (173.9, 217.9), (173.9, 218.8), (173.6, 219.1), (173.6, 219.4), (173.3, 219.7), (173.3, 220.9), (173.0, 221.2), (173.0, 222.5), (172.7, 222.8), (172.7, 225.2), (172.3, 225.5), (172.3, 225.8), (172.0, 226.1), (172.0, 226.4), (171.7, 226.7), (171.7, 227.7), (171.4, 228.0), (171.4, 231.3), (171.1, 231.7), (171.4, 232.0), (171.4, 234.4), (171.7, 234.7), (171.7, 236.3), (172.0, 236.6), (172.0, 235.0), (172.3, 234.7), (172.3, 234.1), (172.0, 233.8), (172.0, 233.5), (171.4, 232.9), (172.0, 232.3), (172.0, 232.0), (172.7, 231.3), (173.0, 231.7), (173.0, 233.8), (173.3, 233.8), (173.6, 233.5), (173.6, 231.0), (173.3, 230.7), (173.3, 229.8), (173.6, 229.5), (173.6, 226.4), (173.9, 226.1), (173.9, 224.6), (174.2, 224.3), (174.2, 224.0), (174.5, 223.7), (174.8, 224.0), (175.1, 223.7), (175.1, 222.8), (175.4, 222.5), (175.4, 221.2), (175.1, 220.9), (175.1, 220.0), (175.4, 219.7), (175.4, 219.4), (175.1, 219.1), (175.1, 218.2), (175.4, 217.9), (175.7, 217.9), (176.0, 218.2), (176.0, 218.5), (176.0, 218.2), (176.3, 217.9), (176.3, 217.2), (176.0, 216.9), (176.0, 214.8), (176.3, 214.5), (176.6, 214.5), (176.9, 214.8), (176.9, 216.3), (177.3, 216.6), (177.3, 216.9), (177.6, 217.2), (177.6, 218.2), (177.9, 218.5), (177.9, 219.1), (178.2, 219.4), (178.2, 220.3), (177.9, 220.6), (177.9, 223.4), (177.9, 223.1), (178.2, 222.8), (178.2, 221.8), (178.5, 221.5), (179.1, 222.1), (179.1, 224.3), (178.8, 224.6), (177.9, 224.6), (177.9, 224.9), (177.6, 225.2), (177.9, 225.5), (177.9, 226.7), (177.6, 227.1), (177.6, 227.4), (177.9, 227.7), (177.9, 228.0), (178.2, 228.3), (178.2, 228.9), (177.9, 229.2), (177.9, 229.8), (178.5, 229.8), (178.5, 229.2), (178.2, 228.9), (178.2, 227.7), (178.8, 227.1), (179.1, 227.1), (179.4, 227.4), (179.4, 228.9), (179.1, 229.2), (179.1, 229.5), (179.4, 229.8), (179.4, 231.0), (179.1, 231.3), (178.8, 231.0), (178.8, 231.3), (179.1, 231.7), (179.4, 231.7), (179.7, 231.3), (179.7, 230.7), (180.0, 230.4), (180.6, 231.0), (180.6, 231.7), (180.0, 232.3), (179.7, 232.3), (179.7, 232.6), (180.0, 232.3), (180.6, 232.3), (180.6, 231.0), (180.3, 230.7), (180.3, 229.8), (180.0, 229.5), (180.0, 225.5), (179.7, 225.2), (179.7, 224.3), (180.0, 224.0), (179.7, 223.7), (179.7, 221.5), (179.4, 221.2), (179.4, 219.7), (179.1, 219.4), (179.1, 216.0), (178.8, 215.7), (178.8, 212.0), (178.8, 214.2), (178.5, 214.5), (178.2, 214.5), (177.6, 213.9), (177.6, 209.9), (176.9, 209.3), (176.9, 209.0) (0.157, 0.161, 0.094)</w:t>
      </w:r>
    </w:p>
    <w:p>
      <w:r>
        <w:t>(176.6, 219.7), (176.3, 219.7), (176.3, 220.0), (176.6, 220.3), (176.6, 221.2), (176.3, 221.5), (176.0, 221.5), (176.0, 221.8), (176.3, 221.8), (176.9, 221.2), (176.9, 220.6), (176.6, 220.3) (0.114, 0.145, 0.137)</w:t>
      </w:r>
    </w:p>
    <w:p>
      <w:r>
        <w:t>(175.4, 218.2), (175.4, 219.1), (175.7, 219.4), (175.7, 219.7), (175.4, 220.0), (175.4, 220.9), (175.4, 220.0), (176.0, 219.4), (176.6, 219.4), (176.9, 219.7), (176.9, 220.3), (177.3, 220.6), (177.3, 221.2), (176.0, 222.5), (176.0, 223.7), (176.3, 224.0), (176.0, 224.3), (176.0, 225.5), (176.6, 226.1), (176.6, 226.4), (176.9, 226.4), (177.3, 226.7), (177.3, 227.1), (177.6, 226.7), (177.6, 225.8), (177.3, 225.5), (176.9, 225.5), (176.6, 225.2), (176.6, 224.3), (176.9, 224.0), (176.9, 223.4), (177.3, 223.1), (177.3, 222.8), (177.6, 222.5), (177.6, 220.6), (177.9, 220.3), (177.9, 219.4), (177.6, 219.1), (177.6, 218.5), (177.3, 218.5), (177.3, 218.8), (176.9, 219.1), (176.3, 219.1), (175.7, 218.5), (175.7, 218.2) (0.161, 0.169, 0.149)</w:t>
      </w:r>
    </w:p>
    <w:p>
      <w:r>
        <w:t>(176.9, 227.4), (176.6, 227.7), (176.9, 228.0), (176.9, 229.2), (177.3, 229.2), (176.9, 228.9), (176.9, 228.0), (177.3, 227.7), (177.3, 227.4) (0.086, 0.165, 0.125)</w:t>
      </w:r>
    </w:p>
    <w:p>
      <w:r>
        <w:t>(177.6, 222.8), (177.6, 223.1), (177.3, 223.4), (177.3, 224.0), (176.9, 224.3), (176.9, 225.2), (177.3, 225.2), (177.6, 225.5), (177.3, 225.2), (177.3, 224.9), (176.9, 224.6), (177.3, 224.3), (177.3, 224.0), (177.6, 223.7) (0.157, 0.141, 0.125)</w:t>
      </w:r>
    </w:p>
    <w:p>
      <w:r>
        <w:t>(177.3, 230.1), (177.3, 230.4), (176.9, 230.7), (176.9, 231.0), (177.3, 231.3), (177.3, 232.3), (177.6, 232.6), (177.9, 232.3), (177.9, 230.7), (177.6, 230.4), (177.6, 230.1) (0.161, 0.169, 0.149)</w:t>
      </w:r>
    </w:p>
    <w:p>
      <w:r>
        <w:t>(177.6, 228.0), (177.3, 228.0), (177.3, 228.9), (177.6, 228.6) (0.067, 0.145, 0.090)</w:t>
      </w:r>
    </w:p>
    <w:p>
      <w:r>
        <w:t>(177.6, 224.0), (177.6, 224.3), (177.3, 224.6), (177.6, 224.9) (0.118, 0.125, 0.118)</w:t>
      </w:r>
    </w:p>
    <w:p>
      <w:r>
        <w:t>(177.9, 228.3), (177.9, 228.6), (177.6, 228.9), (177.6, 229.2), (177.9, 228.9) (0.118, 0.125, 0.118)</w:t>
      </w:r>
    </w:p>
    <w:p>
      <w:r>
        <w:t>(178.5, 221.8), (178.5, 222.8), (178.2, 223.1), (178.2, 224.3), (178.8, 224.3), (178.8, 222.1) (0.141, 0.161, 0.031)</w:t>
      </w:r>
    </w:p>
    <w:p>
      <w:r>
        <w:t>(177.9, 230.1), (177.9, 230.4), (178.2, 230.7), (178.2, 232.3), (177.6, 232.9), (177.9, 233.2), (177.9, 233.8), (177.6, 234.1), (177.6, 234.7), (177.9, 235.0), (177.9, 235.9), (178.2, 235.6), (178.8, 236.3), (178.8, 236.9), (178.5, 237.2), (178.5, 237.8), (178.2, 238.1), (178.2, 240.5), (178.2, 239.0), (178.8, 238.4), (178.8, 237.2), (179.1, 236.9), (179.4, 236.9), (179.4, 236.3), (180.0, 235.6), (179.7, 235.9), (178.8, 235.0), (178.8, 234.4), (178.5, 234.1), (178.5, 233.8), (178.2, 233.5), (178.2, 232.6), (178.5, 232.3), (179.1, 232.3), (179.4, 232.6), (179.4, 233.5), (179.7, 233.8), (179.4, 233.5), (179.4, 232.0), (179.1, 232.0), (178.5, 231.3), (178.5, 231.0), (178.2, 230.7), (178.2, 230.1) (0.157, 0.141, 0.125)</w:t>
      </w:r>
    </w:p>
    <w:p>
      <w:r>
        <w:t>(178.5, 228.6), (178.5, 228.9), (178.8, 229.2), (178.8, 229.5), (178.8, 229.2), (179.1, 228.9), (178.8, 228.9) (0.157, 0.141, 0.125)</w:t>
      </w:r>
    </w:p>
    <w:p>
      <w:r>
        <w:t>(179.1, 226.4), (178.8, 226.1), (178.5, 226.4) (0.137, 0.114, 0.075)</w:t>
      </w:r>
    </w:p>
    <w:p>
      <w:r>
        <w:t>(178.8, 227.4), (178.5, 227.7), (178.5, 228.3), (178.8, 228.6), (179.1, 228.6), (179.1, 227.4) (0.161, 0.169, 0.149)</w:t>
      </w:r>
    </w:p>
    <w:p>
      <w:r>
        <w:t>(178.8, 229.8), (178.5, 230.1), (178.5, 230.7), (178.8, 230.7), (179.1, 231.0), (178.8, 230.7), (178.8, 230.1), (179.1, 229.8) (0.118, 0.125, 0.118)</w:t>
      </w:r>
    </w:p>
    <w:p>
      <w:r>
        <w:t>(178.5, 232.6), (178.5, 233.5), (178.8, 233.8), (178.8, 234.1), (179.1, 234.4), (179.1, 235.0), (179.7, 235.6), (180.3, 235.0), (180.3, 234.4), (180.0, 234.1), (179.7, 234.1), (179.1, 233.5), (179.1, 232.6) (0.161, 0.169, 0.149)</w:t>
      </w:r>
    </w:p>
    <w:p>
      <w:r>
        <w:t>(180.3, 232.6), (180.0, 232.6), (180.0, 232.9), (179.7, 233.2), (180.0, 233.5), (179.7, 233.2) (0.137, 0.114, 0.075)</w:t>
      </w:r>
    </w:p>
    <w:p>
      <w:r>
        <w:t>(180.0, 230.7), (180.0, 231.3), (179.7, 231.7), (179.7, 232.0), (180.0, 232.0), (180.3, 231.7), (180.3, 231.0) (0.161, 0.169, 0.149)</w:t>
      </w:r>
    </w:p>
    <w:p>
      <w:r>
        <w:t>(180.3, 232.9), (180.0, 233.2), (180.3, 233.2) (0.094, 0.110, 0.031)</w:t>
      </w:r>
    </w:p>
    <w:p>
      <w:r>
        <w:t>(179.7, 233.5), (180.0, 233.8), (180.3, 233.8), (180.6, 234.1), (180.6, 233.8), (180.0, 233.8) (0.118, 0.125, 0.118)</w:t>
      </w:r>
    </w:p>
    <w:p>
      <w:r>
        <w:t>(180.9, 224.3), (180.6, 224.6), (180.6, 224.9), (180.9, 225.2) (0.020, 0.039, 0.051)</w:t>
      </w:r>
    </w:p>
    <w:p>
      <w:r>
        <w:t>(180.6, 225.2), (180.6, 225.5), (180.9, 225.8), (180.9, 225.5) (0.004, 0.043, 0.031)</w:t>
      </w:r>
    </w:p>
    <w:p>
      <w:r>
        <w:t>(180.6, 230.4), (180.6, 230.7), (180.9, 231.0), (180.9, 231.7), (181.2, 232.0), (181.2, 231.7), (180.9, 231.3), (180.9, 231.0), (180.6, 230.7) (0.067, 0.145, 0.090)</w:t>
      </w:r>
    </w:p>
    <w:p>
      <w:r>
        <w:t>(180.9, 232.0), (180.9, 232.3), (181.2, 232.3) (0.086, 0.165, 0.125)</w:t>
      </w:r>
    </w:p>
    <w:p>
      <w:r>
        <w:t>(181.2, 227.7), (181.2, 230.1), (180.9, 230.4), (180.9, 230.7), (181.2, 231.0), (181.2, 231.3) (0.039, 0.078, 0.055)</w:t>
      </w:r>
    </w:p>
    <w:p>
      <w:r>
        <w:t>(181.9, 234.1), (181.5, 234.1), (181.9, 234.4), (181.9, 235.0), (181.5, 235.3), (181.5, 235.9), (181.5, 235.6), (181.9, 235.3) (0.031, 0.110, 0.188)</w:t>
      </w:r>
    </w:p>
    <w:p>
      <w:r>
        <w:t>(181.9, 231.3), (182.2, 231.7), (182.2, 232.6), (181.9, 232.9), (181.9, 233.8), (182.2, 234.1), (182.2, 234.7), (182.2, 232.9), (182.5, 232.6), (182.5, 232.3), (182.2, 232.0), (182.2, 231.7) (0.035, 0.141, 0.239)</w:t>
      </w:r>
    </w:p>
    <w:p>
      <w:r>
        <w:t>(182.2, 224.6), (182.2, 229.5), (182.5, 229.8), (182.8, 229.5), (182.8, 229.2), (182.5, 229.5), (182.2, 229.2) (0.518, 0.569, 0.671)</w:t>
      </w:r>
    </w:p>
    <w:p>
      <w:r>
        <w:t>(182.2, 229.8), (182.2, 230.1), (182.5, 230.4), (182.8, 230.4), (182.8, 230.1), (182.5, 230.1) (0.388, 0.447, 0.557)</w:t>
      </w:r>
    </w:p>
    <w:p>
      <w:r>
        <w:t>(182.5, 231.0), (183.1, 231.7), (183.1, 232.6), (183.1, 231.3), (182.8, 231.3) (0.098, 0.255, 0.502)</w:t>
      </w:r>
    </w:p>
    <w:p>
      <w:r>
        <w:t>(183.1, 223.1), (182.8, 223.4), (182.8, 224.3), (182.5, 224.6), (182.5, 229.2), (182.8, 228.9), (182.8, 227.7), (183.1, 227.4), (183.1, 225.8), (183.4, 225.5), (183.4, 225.2), (183.1, 224.9) (0.545, 0.718, 0.953)</w:t>
      </w:r>
    </w:p>
    <w:p>
      <w:r>
        <w:t>(183.7, 226.4), (183.7, 227.4), (183.4, 227.7), (183.4, 229.5), (183.1, 229.8), (183.1, 230.4), (183.1, 230.1), (183.4, 229.8), (183.4, 228.0), (183.7, 227.7) (0.200, 0.392, 0.710)</w:t>
      </w:r>
    </w:p>
    <w:p>
      <w:r>
        <w:t>(185.8, 217.9), (185.8, 218.8), (185.5, 219.1), (185.5, 219.4), (185.2, 219.7), (185.2, 220.0), (184.9, 220.3), (184.9, 220.9), (184.6, 221.2), (184.6, 222.5), (184.3, 222.8), (184.3, 223.7), (184.0, 224.0), (184.0, 225.8), (184.0, 224.6), (184.3, 224.3), (184.3, 223.4), (184.6, 223.1), (184.6, 221.8), (184.9, 221.5), (184.9, 220.6), (185.5, 220.0), (185.5, 219.4), (185.8, 219.1) (0.200, 0.392, 0.710)</w:t>
      </w:r>
    </w:p>
    <w:p>
      <w:r>
        <w:t>(187.4, 221.8), (186.8, 221.8), (186.5, 222.1), (186.5, 222.5), (186.1, 222.8), (186.1, 223.1), (185.8, 223.4), (185.8, 223.7), (185.5, 224.0), (185.5, 224.6), (185.2, 224.9), (185.2, 225.2), (184.9, 225.5), (184.6, 225.2), (184.6, 224.0), (184.9, 223.7), (184.9, 222.1), (184.9, 223.4), (184.6, 223.7), (184.6, 224.9), (184.3, 225.2), (184.3, 225.8), (184.3, 225.5), (184.6, 225.2), (184.9, 225.5), (184.9, 226.4), (184.3, 227.1), (184.0, 226.7), (184.0, 226.4), (184.0, 229.5), (184.3, 229.5), (184.6, 229.2), (184.6, 227.7), (184.9, 227.4), (184.9, 226.1), (185.2, 225.8), (185.2, 225.5), (185.5, 225.2), (185.5, 224.3), (185.8, 224.0), (185.8, 223.7), (186.1, 223.4), (186.1, 223.1), (186.5, 222.8), (186.8, 222.8), (187.1, 223.1), (187.1, 225.8), (186.8, 226.1), (186.8, 228.0), (187.1, 228.3), (187.1, 230.7), (187.1, 224.3), (187.4, 224.0) (0.031, 0.271, 0.639)</w:t>
      </w:r>
    </w:p>
    <w:p>
      <w:r>
        <w:t>(185.8, 228.9), (185.5, 229.2), (185.5, 230.1), (185.8, 229.8) (0.392, 0.467, 0.835)</w:t>
      </w:r>
    </w:p>
    <w:p>
      <w:r>
        <w:t>(186.5, 223.1), (186.5, 223.4), (186.1, 223.7), (186.1, 224.0), (185.8, 224.3), (185.8, 224.9), (185.8, 224.6), (186.5, 224.0), (186.8, 224.3), (186.8, 225.8), (186.8, 223.1) (0.149, 0.318, 0.592)</w:t>
      </w:r>
    </w:p>
    <w:p>
      <w:r>
        <w:t>(186.8, 228.3), (186.8, 232.3), (186.5, 232.6), (186.5, 233.5), (186.8, 233.8), (186.8, 235.6), (186.5, 235.9), (186.5, 239.0), (186.5, 237.8), (186.8, 237.5) (0.149, 0.318, 0.592)</w:t>
      </w:r>
    </w:p>
    <w:p>
      <w:r>
        <w:t>(190.7, 211.1), (190.1, 211.7), (190.1, 212.3), (189.8, 212.6), (189.8, 213.3), (189.5, 213.6), (189.5, 213.9), (189.2, 214.2), (189.2, 214.8), (188.9, 215.1), (188.9, 215.4), (188.6, 215.7), (188.6, 216.0), (188.3, 216.3), (188.6, 216.6), (188.6, 217.2), (187.7, 218.2), (187.7, 218.8), (188.0, 219.1), (188.0, 219.4), (188.3, 219.7), (188.3, 220.0), (188.6, 220.3), (188.6, 223.4), (188.3, 223.7), (188.3, 225.5), (188.6, 225.8), (188.6, 233.5), (188.3, 233.8), (188.3, 235.6), (188.3, 234.7), (188.6, 234.4), (188.6, 231.3), (188.9, 231.0), (188.6, 230.7), (188.9, 230.4), (188.9, 228.3), (188.6, 228.0), (188.6, 227.4), (188.9, 227.1), (188.9, 225.5), (189.2, 225.2), (189.2, 224.0), (188.9, 223.7), (188.9, 215.4), (189.2, 215.1), (189.2, 214.5), (189.5, 214.2), (189.5, 213.6), (189.8, 213.3), (189.8, 212.6), (190.1, 212.3), (190.1, 212.0), (190.7, 211.4) (0.031, 0.271, 0.639)</w:t>
      </w:r>
    </w:p>
    <w:p>
      <w:r>
        <w:t>(192.6, 209.3), (192.3, 209.6), (192.3, 209.9), (192.0, 210.2), (191.7, 210.2), (191.4, 210.5), (191.4, 211.4), (190.4, 212.3), (190.4, 212.6), (190.1, 212.9), (190.1, 213.6), (189.8, 213.9), (189.8, 214.2), (189.5, 214.5), (189.5, 215.4), (189.2, 215.7), (189.2, 218.5), (189.5, 218.8), (189.5, 219.1), (189.2, 219.4), (189.5, 219.7), (189.5, 225.8), (189.2, 226.1), (189.2, 234.4), (188.9, 234.7), (188.9, 236.3), (188.6, 236.6), (188.6, 238.1), (189.5, 238.1), (190.4, 239.0), (189.8, 239.6), (189.2, 239.6), (188.9, 239.3), (188.6, 239.3), (188.6, 239.6), (188.3, 239.9), (188.3, 241.2), (188.0, 241.5), (188.0, 244.5), (188.3, 244.8), (188.3, 246.1), (188.6, 246.4), (188.6, 247.0), (188.9, 247.3), (188.9, 247.6), (189.2, 247.9), (190.1, 247.9), (190.7, 248.5), (190.7, 248.8), (191.4, 249.4), (192.3, 249.4), (192.6, 249.1), (192.9, 249.1), (192.9, 248.5), (193.2, 248.2), (193.2, 247.6), (192.9, 247.3), (192.9, 244.2), (193.2, 243.9), (193.2, 243.0), (192.9, 242.7), (192.9, 242.4), (192.6, 242.1), (192.3, 242.1), (191.7, 241.5), (191.7, 241.2), (191.4, 240.9), (191.4, 240.5), (190.7, 239.9), (190.7, 239.6), (190.4, 239.3), (190.4, 238.7), (190.7, 238.4), (192.0, 238.4), (192.3, 238.7), (192.6, 238.7), (192.9, 239.0), (192.9, 240.5), (193.2, 240.9), (193.2, 241.5), (194.1, 241.5), (194.1, 240.9), (194.4, 240.5), (194.4, 238.7), (194.7, 238.4), (194.7, 236.6), (195.0, 236.3), (195.0, 234.4), (195.3, 234.1), (195.3, 231.0), (195.7, 230.7), (195.7, 222.1), (195.3, 221.8), (195.3, 216.0), (195.0, 215.7), (195.0, 215.1), (194.7, 214.8), (194.7, 213.3), (194.4, 212.9), (194.4, 210.8), (194.1, 210.5), (194.1, 210.2), (194.1, 210.5), (193.8, 210.8), (193.8, 211.1), (193.2, 211.7), (192.9, 211.4), (192.9, 211.1), (192.6, 210.8), (192.6, 209.9), (192.9, 209.6) (0.200, 0.392, 0.710)</w:t>
      </w:r>
    </w:p>
    <w:p>
      <w:r>
        <w:t>(194.1, 234.1), (194.1, 234.7), (194.4, 235.0), (194.4, 234.1) (0.149, 0.318, 0.592)</w:t>
      </w:r>
    </w:p>
    <w:p>
      <w:r>
        <w:t>(196.0, 205.6), (196.0, 206.2), (195.3, 206.8), (195.0, 206.8), (194.7, 207.1), (194.4, 207.1), (194.1, 207.4), (193.8, 207.4), (192.9, 208.3), (193.8, 207.4), (194.1, 207.4), (195.0, 208.3), (195.0, 208.7), (195.3, 209.0), (195.3, 210.2), (195.0, 210.5), (195.0, 210.8), (195.3, 211.1), (195.3, 213.3), (195.7, 213.6), (195.7, 214.8), (196.0, 215.1), (196.0, 216.0), (196.3, 216.3), (196.3, 218.2), (196.6, 218.5), (196.6, 232.0), (196.3, 232.3), (196.3, 235.9), (196.0, 236.3), (196.0, 239.6), (195.7, 239.9), (195.7, 240.2), (195.3, 240.5), (195.3, 241.5), (195.0, 241.8), (195.0, 242.1), (194.7, 242.4), (194.7, 244.2), (194.4, 244.5), (194.4, 244.8), (194.1, 245.1), (194.1, 246.7), (194.4, 246.7), (194.7, 246.4), (194.7, 246.1), (195.0, 245.8), (195.0, 245.5), (195.3, 245.1), (195.3, 244.8), (195.0, 244.5), (195.0, 244.2), (195.3, 243.9), (195.3, 243.6), (195.7, 243.3), (195.7, 243.0), (195.3, 242.7), (195.7, 242.4), (195.7, 242.1), (196.0, 241.8), (196.0, 241.5), (196.3, 241.2), (196.0, 240.9), (196.0, 239.0), (196.3, 238.7), (196.3, 238.4), (196.6, 238.1), (196.6, 237.8), (196.9, 237.5), (196.9, 235.6), (196.6, 235.3), (196.6, 234.7), (196.9, 234.4), (196.9, 234.1), (197.5, 233.5), (197.5, 221.5), (197.2, 221.2), (197.2, 217.5), (196.9, 217.2), (196.9, 213.3), (196.6, 212.9), (196.6, 211.4), (196.3, 211.1), (196.3, 210.2), (196.6, 209.9), (196.6, 209.0), (196.3, 208.7), (196.3, 207.4), (196.6, 207.1), (196.3, 206.8), (196.3, 206.2), (196.0, 205.9) (0.024, 0.208, 0.506)</w:t>
      </w:r>
    </w:p>
    <w:p>
      <w:r>
        <w:t>(197.5, 217.5), (197.5, 221.2), (197.8, 221.5), (197.8, 233.5), (197.2, 234.1), (197.2, 234.4), (196.9, 234.7), (196.9, 235.3), (197.2, 235.6), (197.2, 237.5), (196.9, 237.8), (196.9, 238.1), (196.6, 238.4), (196.6, 238.7), (196.3, 239.0), (196.3, 240.9), (196.3, 239.6), (196.6, 239.3), (196.6, 238.7), (196.9, 238.4), (196.9, 238.1), (197.5, 237.5), (197.5, 236.3), (197.2, 235.9), (197.2, 234.4), (197.5, 234.1), (197.5, 233.8), (197.8, 233.5), (197.8, 220.6), (197.5, 220.3) (0.031, 0.271, 0.639)</w:t>
      </w:r>
    </w:p>
    <w:p>
      <w:r>
        <w:t>(202.7, 200.1), (202.4, 200.4), (202.1, 200.4), (201.5, 201.0), (200.9, 201.0), (200.6, 201.3), (200.3, 201.3), (198.1, 203.4), (197.8, 203.4), (197.8, 203.7), (196.9, 204.7), (196.9, 205.0), (196.6, 205.3), (196.6, 205.9), (196.9, 206.2), (196.9, 206.5), (197.2, 206.8), (196.9, 207.1), (196.9, 207.7), (196.6, 208.0), (196.6, 208.3), (196.9, 208.7), (196.9, 209.0), (197.2, 209.3), (197.2, 209.6), (196.9, 209.9), (196.9, 211.4), (197.2, 211.7), (197.2, 213.6), (197.5, 213.9), (197.5, 217.2), (197.8, 217.5), (197.8, 220.3), (197.8, 215.1), (197.5, 214.8), (197.5, 211.7), (197.8, 211.4), (197.8, 211.1), (198.1, 210.8), (198.1, 210.5), (197.8, 210.5), (197.5, 210.2), (197.5, 209.9), (197.2, 209.6), (197.2, 209.0), (196.9, 208.7), (196.9, 207.7), (197.5, 207.1), (197.5, 206.5), (196.6, 205.6), (196.6, 205.3), (197.5, 204.4), (197.5, 204.1), (199.6, 201.9), (199.9, 201.9), (200.6, 201.3), (201.2, 201.3), (201.5, 201.6), (202.1, 201.6), (202.4, 201.9), (202.7, 201.9), (203.3, 202.5), (203.3, 204.7), (203.0, 205.0), (203.0, 205.3), (202.4, 205.9), (201.5, 205.9), (201.2, 206.2), (201.2, 206.5), (200.9, 206.8), (200.9, 207.7), (201.2, 208.0), (201.2, 208.3), (201.5, 208.7), (201.5, 209.0), (201.8, 209.0), (202.1, 208.7), (202.4, 208.7), (203.0, 209.3), (203.0, 209.6), (203.3, 209.6), (203.9, 210.2), (203.9, 212.3), (204.2, 212.6), (204.2, 213.9), (204.2, 213.6), (204.5, 213.3), (204.5, 212.6), (204.9, 212.3), (204.9, 212.0), (205.2, 211.7), (205.5, 212.0), (205.5, 213.3), (205.8, 213.6), (205.8, 229.8), (205.5, 230.1), (205.5, 231.0), (205.2, 231.3), (205.2, 232.9), (204.9, 233.2), (204.9, 233.5), (204.5, 233.8), (203.3, 233.8), (203.0, 234.1), (202.7, 234.1), (202.7, 234.4), (201.5, 235.6), (201.2, 235.6), (200.3, 234.7), (200.3, 235.0), (199.9, 235.3), (199.9, 235.6), (199.3, 236.3), (198.1, 236.3), (197.8, 235.9), (197.8, 235.3), (197.5, 235.0), (197.5, 234.7), (197.8, 234.4), (197.8, 233.8), (197.8, 234.1), (197.5, 234.4), (197.5, 235.9), (197.8, 236.3), (197.8, 237.5), (197.2, 238.1), (197.2, 238.4), (196.9, 238.7), (196.9, 239.0), (196.9, 238.7), (197.5, 238.1), (198.4, 239.0), (199.3, 239.0), (199.6, 239.3), (201.5, 239.3), (202.1, 239.9), (202.1, 241.5), (202.4, 241.5), (202.7, 241.8), (203.0, 241.8), (203.3, 242.1), (203.3, 243.0), (203.0, 243.3), (202.1, 243.3), (201.2, 242.4), (201.2, 241.8), (200.9, 241.5), (200.6, 241.5), (200.3, 241.8), (199.9, 241.8), (199.9, 242.1), (199.6, 242.4), (199.6, 243.0), (199.9, 243.3), (200.3, 243.3), (200.6, 243.6), (200.6, 244.8), (200.9, 245.1), (200.9, 245.5), (201.2, 245.5), (201.5, 245.8), (201.8, 245.8), (202.1, 246.1), (202.4, 246.1), (202.7, 246.4), (203.0, 246.4), (203.6, 247.0), (203.6, 247.3), (203.3, 247.6), (203.6, 247.3), (203.9, 247.3), (202.4, 245.8), (202.4, 245.5), (201.8, 244.8), (201.8, 244.5), (202.1, 244.2), (203.0, 244.2), (203.6, 243.6), (203.6, 241.8), (202.7, 240.9), (203.0, 240.5), (203.0, 239.9), (202.1, 239.0), (201.8, 239.0), (201.5, 238.7), (198.4, 238.7), (198.1, 238.4), (198.1, 238.1), (197.8, 237.8), (197.8, 237.5), (198.1, 237.2), (198.4, 237.2), (198.7, 236.9), (199.3, 236.9), (199.6, 236.6), (199.9, 236.6), (200.3, 236.3), (200.9, 236.3), (201.2, 236.6), (201.5, 236.6), (201.8, 236.3), (202.1, 236.3), (202.4, 235.9), (203.6, 235.9), (204.2, 236.6), (204.5, 236.6), (204.9, 236.3), (204.9, 235.9), (205.2, 235.6), (205.2, 234.7), (205.5, 234.4), (205.8, 234.7), (206.1, 234.7), (206.7, 235.3), (206.7, 235.6), (207.0, 235.9), (207.0, 239.3), (206.7, 239.6), (206.7, 240.2), (206.4, 240.5), (206.4, 241.5), (206.1, 241.8), (206.1, 243.9), (205.8, 244.2), (205.8, 244.5), (205.5, 244.8), (205.5, 245.1), (205.2, 245.5), (205.2, 246.4), (204.5, 247.0), (204.5, 247.3), (204.9, 247.3), (205.2, 247.6), (207.0, 247.6), (207.9, 246.7), (211.6, 246.7), (211.9, 247.0), (212.5, 247.0), (212.8, 247.3), (215.0, 247.3), (215.3, 247.0), (215.9, 247.0), (215.9, 242.7), (216.2, 242.4), (216.2, 241.8), (215.9, 241.5), (215.9, 240.9), (215.6, 240.5), (215.9, 240.2), (215.9, 237.8), (215.3, 237.2), (214.7, 237.2), (214.4, 237.5), (212.8, 237.5), (212.5, 237.2), (209.8, 237.2), (209.1, 236.6), (209.5, 236.3), (209.8, 236.3), (210.1, 235.9), (213.4, 235.9), (213.7, 235.6), (214.7, 235.6), (215.0, 235.9), (215.9, 235.9), (215.9, 235.6), (216.2, 235.3), (216.2, 209.0), (215.9, 208.7), (215.9, 208.3), (215.6, 208.0), (215.6, 207.1), (213.7, 205.3), (213.4, 205.3), (213.1, 205.0), (212.5, 205.0), (212.2, 205.3), (211.6, 205.3), (211.3, 205.6), (210.7, 205.6), (210.4, 205.9), (210.1, 205.9), (209.8, 206.2), (208.8, 206.2), (208.5, 205.9), (208.2, 206.2), (208.2, 206.5), (207.9, 206.8), (207.9, 207.1), (207.6, 207.4), (207.6, 211.7), (207.3, 212.0), (207.3, 214.8), (207.0, 215.1), (207.0, 216.6), (207.3, 216.9), (207.3, 217.5), (206.7, 218.2), (206.1, 217.5), (206.1, 213.3), (205.8, 212.9), (205.8, 210.2), (205.5, 209.9), (205.5, 209.6), (205.2, 209.3), (205.2, 208.3), (204.9, 208.0), (204.9, 207.7), (204.5, 207.4), (204.5, 207.1), (204.2, 206.8), (204.2, 205.9), (204.5, 205.6), (204.5, 204.1), (204.9, 203.7), (204.9, 200.1), (204.5, 199.8), (204.2, 199.8), (203.9, 200.1) (0.149, 0.318, 0.592)</w:t>
      </w:r>
    </w:p>
    <w:p>
      <w:r>
        <w:t>(206.4, 230.7), (206.4, 231.3), (206.1, 231.7), (206.1, 232.6), (205.8, 232.9), (206.1, 233.2), (206.1, 233.5), (205.8, 233.8), (206.7, 233.8), (206.7, 231.0) (0.031, 0.271, 0.639)</w:t>
      </w:r>
    </w:p>
    <w:p>
      <w:r>
        <w:t>(206.7, 225.8), (206.7, 226.1), (206.4, 226.4), (206.4, 227.4), (206.7, 227.7), (206.7, 228.0), (207.0, 227.7), (207.0, 226.1) (0.031, 0.271, 0.639)</w:t>
      </w:r>
    </w:p>
    <w:p>
      <w:r>
        <w:t>(212.8, 206.2), (211.3, 206.2), (211.0, 206.5), (210.7, 206.5), (210.4, 206.8), (210.1, 206.8), (209.8, 207.1), (208.5, 207.1), (208.2, 207.4), (208.2, 208.3), (207.9, 208.7), (207.9, 213.3), (207.6, 213.6), (207.6, 225.2), (207.9, 225.5), (207.9, 227.7), (207.6, 228.0), (207.6, 235.3), (207.9, 235.6), (207.9, 235.9), (208.5, 235.9), (208.8, 235.6), (209.8, 235.6), (210.1, 235.3), (211.9, 235.3), (212.2, 235.0), (212.8, 235.0), (212.8, 234.1), (213.1, 233.8), (213.1, 233.5), (213.4, 233.2), (213.4, 229.8), (213.7, 229.5), (213.7, 210.2), (214.1, 209.9), (214.1, 209.0), (213.7, 208.7), (213.7, 207.1) (0.200, 0.392, 0.710)</w:t>
      </w:r>
    </w:p>
    <w:p>
      <w:r>
        <w:t>(219.6, 206.8), (219.6, 208.0), (219.3, 208.3), (219.3, 225.2), (219.6, 225.5), (219.6, 229.2), (219.9, 229.5), (219.9, 230.1), (220.5, 229.5), (220.8, 229.8), (220.8, 231.0), (221.1, 231.3), (221.1, 235.3), (221.7, 235.3), (222.0, 235.0), (222.0, 233.8), (222.3, 233.5), (222.6, 233.5), (222.6, 231.0), (222.9, 230.7), (222.9, 228.0), (223.3, 227.7), (223.3, 225.8), (222.9, 225.5), (222.9, 213.9), (222.6, 213.6), (222.6, 212.9), (221.7, 212.9), (221.4, 212.6), (221.4, 212.3), (221.1, 212.0), (221.1, 211.7), (220.8, 211.4), (220.8, 210.2), (220.2, 209.6), (220.2, 209.3), (219.9, 209.0), (219.9, 207.1) (0.392, 0.467, 0.835)</w:t>
      </w:r>
    </w:p>
    <w:p>
      <w:r>
        <w:t>(222.9, 205.6), (219.3, 205.6), (219.3, 206.2), (219.0, 206.5), (219.0, 232.3), (219.3, 232.6), (219.3, 233.2), (219.0, 233.5), (219.0, 237.8), (219.3, 238.1), (219.3, 240.5), (219.6, 240.9), (219.6, 243.3), (219.3, 243.6), (219.3, 246.7), (219.6, 247.0), (220.8, 247.0), (221.4, 246.4), (221.4, 245.8), (222.9, 244.2), (222.9, 243.6), (223.3, 243.3), (223.3, 242.7), (223.6, 242.4), (223.6, 241.2), (224.2, 240.5), (225.1, 240.5), (225.7, 241.2), (225.7, 241.5), (226.0, 241.8), (226.0, 242.4), (226.3, 242.7), (226.3, 243.0), (226.9, 243.0), (226.9, 242.4), (226.6, 242.1), (226.6, 241.8), (226.3, 241.5), (226.3, 241.2), (226.6, 240.9), (226.6, 239.9), (226.3, 239.6), (226.3, 239.3), (226.0, 239.0), (224.5, 239.0), (224.2, 238.7), (224.2, 238.4), (223.9, 238.4), (223.6, 238.1), (222.6, 238.1), (222.3, 238.4), (221.7, 238.4), (221.1, 239.0), (221.1, 239.3), (220.8, 239.6), (220.2, 239.6), (219.9, 239.3), (219.9, 238.7), (220.2, 238.4), (220.2, 238.1), (220.8, 237.5), (221.1, 237.5), (221.4, 237.2), (221.4, 236.9), (222.0, 236.3), (222.3, 236.3), (222.6, 235.9), (223.6, 235.9), (223.9, 235.6), (224.2, 235.6), (224.5, 235.3), (224.5, 235.0), (224.8, 234.7), (224.8, 234.4), (225.4, 233.8), (225.4, 233.2), (225.1, 232.9), (225.1, 232.0), (225.4, 231.7), (225.4, 228.0), (225.7, 227.7), (225.7, 226.7), (225.4, 226.4), (225.4, 219.1), (225.1, 218.8), (225.4, 218.5), (225.4, 217.9), (225.7, 217.5), (225.7, 209.9), (226.0, 209.6), (226.0, 209.0), (225.7, 208.7), (225.7, 208.3), (225.1, 207.7), (225.1, 207.4), (224.8, 207.1), (224.8, 206.5), (224.5, 206.2), (224.5, 205.9), (223.3, 205.9) (0.200, 0.392, 0.710)</w:t>
      </w:r>
    </w:p>
    <w:p>
      <w:r>
        <w:t>(219.6, 204.7), (219.0, 205.3), (219.0, 206.2), (219.0, 205.6), (219.3, 205.3), (222.9, 205.3), (223.3, 205.6), (224.5, 205.6), (224.8, 205.9), (224.8, 206.2), (225.1, 206.5), (225.1, 207.1), (225.4, 207.4), (225.4, 207.7), (226.0, 208.3), (226.0, 208.7), (226.3, 209.0), (226.3, 209.6), (226.0, 209.9), (226.0, 217.5), (225.7, 217.9), (225.7, 218.5), (225.4, 218.8), (225.7, 219.1), (225.7, 226.4), (226.0, 226.7), (226.0, 227.7), (225.7, 228.0), (225.7, 231.7), (225.4, 232.0), (225.4, 232.9), (225.7, 233.2), (225.7, 233.8), (225.1, 234.4), (225.1, 234.7), (224.8, 235.0), (224.8, 235.3), (224.2, 235.9), (223.9, 235.9), (223.6, 236.3), (222.6, 236.3), (222.3, 236.6), (222.0, 236.6), (221.7, 236.9), (221.7, 237.2), (221.1, 237.8), (220.8, 237.8), (220.5, 238.1), (220.5, 238.4), (220.2, 238.7), (220.2, 239.3), (220.8, 239.3), (220.8, 239.0), (221.7, 238.1), (222.3, 238.1), (222.6, 237.8), (223.6, 237.8), (223.9, 238.1), (224.2, 238.1), (224.5, 238.4), (224.5, 238.7), (226.0, 238.7), (226.6, 239.3), (226.6, 239.6), (226.9, 239.9), (226.9, 240.9), (226.6, 241.2), (226.6, 241.5), (226.9, 241.8), (226.9, 242.1), (227.2, 242.4), (227.2, 243.0), (226.9, 243.3), (226.3, 243.3), (226.0, 243.0), (226.0, 242.7), (225.7, 242.4), (225.7, 241.8), (225.4, 241.5), (225.4, 241.2), (225.1, 240.9), (224.2, 240.9), (223.9, 241.2), (223.9, 242.4), (223.6, 242.7), (223.6, 243.3), (223.3, 243.6), (223.3, 244.2), (221.7, 245.8), (221.7, 246.4), (220.8, 247.3), (219.6, 247.3), (219.0, 246.7), (219.0, 243.6), (219.3, 243.3), (219.3, 240.9), (219.0, 240.5), (219.0, 238.1), (218.7, 237.8), (218.7, 233.5), (219.0, 233.2), (219.0, 232.6), (218.7, 232.3), (218.7, 206.8), (218.7, 232.3), (219.0, 232.6), (219.0, 232.9), (218.7, 233.2), (218.7, 237.8), (219.0, 238.1), (219.0, 244.2), (218.7, 244.5), (219.0, 244.8), (219.0, 246.4), (218.7, 246.7), (218.7, 247.3), (219.0, 247.3), (219.3, 247.6), (220.8, 247.6), (221.1, 247.3), (221.4, 247.3), (222.0, 246.7), (222.9, 246.7), (223.3, 247.0), (223.9, 247.0), (224.5, 246.4), (224.8, 246.4), (225.1, 246.1), (227.5, 246.1), (227.9, 245.8), (228.5, 245.8), (229.1, 246.4), (229.4, 246.4), (229.7, 246.7), (230.0, 246.7), (230.3, 246.4), (230.0, 246.1), (230.0, 245.8), (228.5, 245.8), (228.2, 245.5), (228.2, 243.3), (228.5, 243.0), (228.5, 242.7), (228.2, 242.4), (228.2, 242.1), (227.5, 241.5), (227.5, 241.2), (227.2, 240.9), (227.2, 239.6), (226.9, 239.3), (226.9, 238.7), (226.3, 238.1), (225.7, 238.1), (225.4, 238.4), (224.8, 238.4), (224.2, 237.8), (222.6, 237.8), (222.3, 237.5), (222.3, 236.9), (222.9, 236.3), (224.5, 236.3), (224.8, 235.9), (224.8, 235.6), (225.1, 235.3), (225.4, 235.3), (226.0, 235.9), (226.6, 235.9), (227.2, 235.3), (227.5, 235.3), (228.2, 235.9), (228.2, 236.6), (228.8, 237.2), (229.1, 237.2), (229.4, 236.9), (229.4, 235.6), (229.1, 235.3), (229.1, 234.7), (228.8, 234.4), (229.1, 234.1), (229.1, 233.8), (229.4, 233.5), (229.4, 209.9), (229.1, 209.6), (229.1, 207.7), (228.8, 207.4), (228.8, 207.1), (228.5, 206.8), (228.5, 206.2), (227.5, 205.3), (226.6, 205.3), (226.3, 205.0), (225.1, 205.0), (224.8, 204.7), (224.2, 204.7), (223.9, 205.0), (223.6, 205.0), (223.3, 205.3), (222.9, 205.0), (222.0, 205.0), (221.7, 205.3), (221.4, 205.3), (221.1, 205.0), (220.2, 205.0), (219.9, 204.7) (0.149, 0.318, 0.592)</w:t>
      </w:r>
    </w:p>
    <w:p>
      <w:r>
        <w:t>(230.9, 209.6), (230.9, 210.5), (230.6, 210.8), (230.6, 216.6), (230.9, 216.9), (230.9, 225.5), (230.6, 225.8), (230.6, 241.2), (230.9, 241.5), (231.2, 241.5), (231.2, 217.9), (230.9, 217.5), (230.9, 215.1), (231.2, 214.8), (231.2, 212.9), (230.9, 212.6) (0.012, 0.137, 0.345)</w:t>
      </w:r>
    </w:p>
    <w:p>
      <w:r>
        <w:t>(232.5, 207.4), (232.5, 208.3), (232.1, 208.7), (232.1, 215.4), (232.5, 215.7), (232.5, 217.5), (232.1, 217.9), (232.1, 222.8), (232.5, 223.1), (232.5, 236.9), (232.8, 237.2), (232.8, 238.7), (232.5, 239.0), (232.5, 239.9), (232.8, 240.2), (233.1, 240.2), (233.1, 239.6), (233.4, 239.3), (233.4, 239.0), (234.6, 237.8), (234.6, 236.6), (234.3, 236.3), (234.3, 235.9), (233.7, 235.3), (233.7, 234.4), (234.0, 234.1), (234.0, 226.7), (234.3, 226.4), (234.3, 220.9), (234.0, 220.6), (234.0, 218.2), (234.3, 217.9), (234.3, 217.5), (234.6, 217.2), (235.2, 217.9), (235.2, 218.8), (234.9, 219.1), (234.9, 220.6), (235.2, 220.9), (235.2, 225.5), (235.5, 225.8), (235.5, 232.3), (235.8, 232.6), (235.8, 233.2), (235.2, 233.8), (235.2, 234.7), (236.4, 234.7), (236.7, 234.4), (237.1, 234.7), (238.0, 233.8), (238.3, 233.8), (238.6, 234.1), (238.6, 238.4), (238.9, 238.7), (238.9, 239.0), (239.2, 239.3), (239.2, 239.6), (239.5, 239.9), (239.5, 241.5), (239.8, 241.8), (239.8, 243.0), (240.1, 243.3), (240.1, 243.9), (240.4, 243.9), (240.7, 243.6), (240.7, 242.7), (241.0, 242.4), (240.7, 242.1), (240.7, 241.5), (240.7, 242.1), (240.4, 242.4), (239.8, 241.8), (239.8, 241.5), (239.5, 241.2), (239.5, 239.9), (239.2, 239.6), (239.2, 239.3), (238.9, 239.0), (238.9, 238.7), (238.6, 238.4), (238.6, 235.6), (238.9, 235.3), (239.5, 235.3), (239.8, 235.6), (239.8, 235.3), (239.5, 235.0), (239.5, 234.4), (239.2, 234.1), (239.2, 231.3), (238.9, 231.0), (238.9, 229.5), (238.6, 229.2), (238.6, 225.8), (238.3, 225.5), (238.3, 223.1), (238.0, 222.8), (238.0, 221.2), (237.7, 220.9), (237.7, 220.0), (237.4, 219.7), (237.4, 218.2), (237.7, 217.9), (237.7, 212.9), (237.4, 212.6), (237.4, 209.9), (237.1, 209.6), (237.1, 209.0), (236.7, 208.7), (236.7, 208.3), (236.1, 207.7), (235.8, 207.7), (235.5, 208.0), (235.5, 208.3), (235.2, 208.7), (235.2, 209.0), (234.9, 209.3), (234.9, 209.6), (234.3, 210.2), (233.7, 210.2), (233.4, 209.9), (233.4, 209.6), (233.1, 209.3), (233.1, 208.0), (232.8, 207.7), (232.8, 207.4) (0.200, 0.392, 0.710)</w:t>
      </w:r>
    </w:p>
    <w:p>
      <w:r>
        <w:t>(239.8, 217.9), (239.8, 218.8), (240.1, 219.1), (240.1, 219.7), (239.8, 220.0), (239.8, 225.2), (239.8, 222.8), (240.1, 222.5), (240.1, 221.8), (240.4, 221.5), (240.7, 221.8), (240.7, 220.6), (240.4, 220.3), (240.4, 219.1), (240.1, 219.1), (239.8, 218.8) (0.024, 0.208, 0.506)</w:t>
      </w:r>
    </w:p>
    <w:p>
      <w:r>
        <w:t>(240.4, 221.8), (240.4, 222.5), (240.1, 222.8), (240.1, 225.5), (240.4, 225.8), (240.4, 232.9), (240.7, 233.2), (240.7, 236.6), (240.7, 234.7), (241.0, 234.4), (241.7, 235.0), (241.7, 236.3), (242.0, 236.6), (242.0, 237.2), (242.3, 237.5), (242.3, 238.1), (242.6, 238.4), (242.6, 239.3), (242.0, 239.9), (241.7, 239.9), (241.7, 241.5), (242.3, 242.1), (242.3, 242.7), (242.6, 242.7), (242.9, 242.4), (242.9, 242.1), (242.3, 241.5), (242.3, 240.9), (243.2, 239.9), (243.2, 239.3), (242.9, 239.0), (242.9, 238.7), (242.6, 238.4), (242.6, 238.1), (242.3, 237.8), (242.3, 237.5), (242.0, 237.2), (242.0, 236.3), (241.7, 235.9), (241.7, 230.7), (241.3, 230.4), (241.3, 226.4), (241.0, 226.1), (241.0, 225.8), (240.7, 225.5), (240.7, 222.1) (0.020, 0.173, 0.416)</w:t>
      </w:r>
    </w:p>
    <w:p>
      <w:r>
        <w:t>(248.4, 203.7), (249.0, 204.4), (248.4, 203.7), (247.8, 203.7), (247.2, 204.4), (246.6, 203.7), (246.3, 203.7), (245.9, 203.4), (245.6, 203.7), (245.0, 203.7), (244.7, 204.1), (244.7, 204.4), (244.4, 204.7), (244.4, 205.3), (244.7, 205.6), (244.7, 206.8), (245.0, 207.1), (245.0, 209.0), (244.7, 209.3), (244.7, 209.6), (244.4, 209.9), (244.4, 210.2), (244.1, 210.5), (244.1, 212.6), (243.8, 212.9), (243.8, 213.6), (243.5, 213.9), (243.5, 214.2), (242.6, 215.1), (242.3, 215.1), (242.0, 215.4), (241.7, 215.4), (241.3, 215.1), (241.3, 214.8), (241.0, 214.5), (241.0, 212.0), (240.7, 211.7), (240.7, 209.9), (240.4, 209.6), (240.4, 208.7), (240.7, 208.3), (240.7, 207.7), (240.4, 207.4), (239.8, 208.0), (239.8, 208.7), (239.2, 209.3), (238.9, 209.3), (238.9, 218.5), (239.2, 218.8), (239.2, 222.5), (239.5, 222.8), (239.5, 225.8), (239.8, 226.1), (239.8, 231.0), (240.1, 231.3), (240.1, 235.0), (240.1, 234.7), (240.4, 234.4), (240.4, 234.1), (240.1, 233.8), (240.1, 228.9), (239.8, 228.6), (239.8, 225.5), (239.5, 225.2), (239.5, 220.0), (239.8, 219.7), (239.8, 219.1), (240.1, 218.8), (240.4, 218.8), (240.7, 219.1), (240.7, 220.3), (241.0, 220.6), (241.0, 222.5), (241.3, 222.8), (241.3, 225.5), (241.7, 225.8), (241.7, 226.1), (242.0, 226.4), (242.0, 226.7), (241.7, 227.1), (241.7, 228.0), (242.0, 228.3), (242.0, 231.3), (242.3, 231.7), (242.3, 233.5), (242.0, 233.8), (242.0, 235.0), (242.3, 235.3), (242.3, 236.9), (242.6, 237.2), (242.6, 237.5), (242.9, 237.8), (242.9, 238.1), (243.2, 238.4), (243.2, 238.7), (243.5, 239.0), (243.5, 240.9), (243.2, 241.2), (242.9, 240.9), (242.9, 241.2), (243.2, 241.5), (243.2, 241.8), (243.5, 242.1), (243.5, 242.4), (243.2, 242.7), (243.2, 243.3), (242.9, 243.6), (242.3, 243.6), (241.7, 243.0), (241.7, 242.1), (241.3, 241.8), (241.3, 239.6), (241.3, 241.8), (241.7, 242.1), (241.7, 244.2), (241.3, 244.5), (241.3, 244.8), (241.0, 245.1), (241.0, 245.5), (240.7, 245.8), (240.1, 245.8), (240.1, 246.4), (239.5, 247.0), (238.0, 247.0), (237.4, 247.6), (236.1, 247.6), (235.8, 247.9), (234.9, 247.9), (234.6, 248.2), (233.4, 248.2), (233.1, 247.9), (232.8, 247.9), (232.1, 247.3), (232.1, 246.1), (232.5, 245.8), (232.5, 245.5), (232.8, 245.1), (232.8, 244.8), (233.1, 244.5), (233.1, 241.8), (232.1, 240.9), (232.1, 240.5), (231.8, 240.2), (231.8, 238.4), (231.8, 240.2), (232.1, 240.5), (232.1, 240.9), (233.1, 241.8), (233.1, 243.3), (232.8, 243.6), (232.8, 244.8), (232.5, 245.1), (232.5, 245.5), (231.5, 246.4), (231.2, 246.4), (230.3, 245.5), (230.3, 245.1), (229.4, 244.2), (229.4, 243.6), (229.1, 243.3), (229.1, 242.4), (229.4, 242.1), (229.4, 240.2), (228.5, 240.2), (227.9, 239.6), (227.9, 239.3), (227.5, 239.0), (227.5, 238.7), (227.2, 238.4), (227.2, 237.5), (227.5, 237.2), (228.8, 238.4), (229.1, 238.4), (229.4, 238.7), (229.4, 238.4), (229.7, 238.1), (229.7, 237.2), (230.0, 236.9), (230.0, 235.6), (229.7, 235.3), (229.7, 234.1), (230.0, 233.8), (230.0, 216.0), (229.7, 215.7), (229.7, 212.9), (230.0, 212.6), (230.0, 209.6), (229.7, 209.3), (230.0, 209.0), (229.7, 208.7), (229.7, 207.1), (229.4, 206.8), (229.4, 205.0), (229.1, 204.7), (227.2, 204.7), (226.9, 204.4), (224.2, 204.4), (223.9, 204.7), (223.3, 204.7), (223.9, 204.7), (224.2, 204.4), (224.8, 204.4), (225.1, 204.7), (226.3, 204.7), (226.6, 205.0), (227.5, 205.0), (228.8, 206.2), (228.8, 206.8), (229.1, 207.1), (229.1, 207.4), (229.4, 207.7), (229.4, 209.6), (229.7, 209.9), (229.7, 233.5), (229.4, 233.8), (229.4, 234.1), (229.1, 234.4), (229.4, 234.7), (229.4, 235.3), (229.7, 235.6), (229.7, 236.9), (229.1, 237.5), (228.8, 237.5), (227.9, 236.6), (227.9, 235.9), (227.5, 235.6), (227.2, 235.6), (226.6, 236.3), (226.3, 236.3), (226.0, 236.6), (226.0, 237.5), (227.2, 238.7), (227.2, 239.3), (227.5, 239.6), (227.5, 240.9), (227.9, 241.2), (227.9, 241.5), (228.5, 242.1), (228.5, 242.4), (228.8, 242.7), (228.8, 243.0), (228.5, 243.3), (228.5, 245.5), (230.0, 245.5), (230.3, 245.8), (230.3, 246.1), (230.6, 246.4), (230.0, 247.0), (229.7, 247.0), (229.4, 246.7), (229.1, 246.7), (228.5, 246.1), (227.9, 246.1), (227.5, 246.4), (225.4, 246.4), (224.8, 247.0), (225.1, 246.7), (228.5, 246.7), (228.8, 247.0), (229.1, 247.0), (229.7, 247.6), (230.3, 247.6), (231.2, 246.7), (232.5, 247.9), (232.8, 247.9), (233.1, 248.2), (233.4, 248.2), (233.7, 248.5), (234.0, 248.5), (234.3, 248.2), (235.2, 248.2), (235.5, 247.9), (237.1, 247.9), (237.4, 247.6), (238.3, 247.6), (238.6, 247.3), (238.9, 247.6), (239.2, 247.6), (239.5, 247.9), (239.8, 247.9), (240.1, 248.2), (240.7, 248.2), (241.0, 247.9), (241.7, 247.9), (243.2, 249.4), (243.2, 249.7), (244.1, 249.7), (244.4, 249.4), (245.0, 249.4), (245.3, 249.1), (245.9, 249.1), (246.3, 248.8), (247.8, 248.8), (247.8, 248.5), (248.1, 248.2), (248.4, 248.2), (248.7, 247.9), (249.0, 247.9), (249.0, 247.3), (248.7, 247.0), (248.7, 246.7), (247.8, 246.7), (247.2, 246.1), (247.8, 245.5), (248.1, 245.8), (248.7, 245.8), (249.0, 246.1), (249.6, 245.5), (249.9, 245.8), (250.2, 245.8), (250.5, 246.1), (250.5, 246.4), (250.9, 246.7), (250.9, 247.9), (250.5, 248.2), (250.2, 248.2), (249.9, 248.5), (249.6, 248.5), (249.6, 248.8), (249.9, 248.8), (250.5, 249.4), (250.9, 249.4), (251.2, 249.7), (251.5, 249.7), (251.8, 250.1), (252.4, 250.1), (252.7, 250.4), (257.3, 250.4), (257.6, 250.1), (257.6, 249.4), (257.9, 249.1), (257.9, 248.5), (258.2, 248.2), (258.2, 247.6), (258.5, 247.3), (258.5, 245.1), (258.2, 244.8), (258.2, 244.2), (257.9, 243.9), (257.9, 243.3), (257.6, 243.0), (257.6, 242.4), (257.9, 242.1), (258.2, 242.4), (258.2, 242.1), (258.5, 241.8), (258.5, 239.6), (258.2, 239.3), (258.2, 239.0), (257.9, 238.7), (257.9, 232.9), (257.6, 232.6), (257.6, 226.4), (257.3, 226.1), (257.3, 225.8), (257.0, 225.5), (257.0, 223.7), (256.7, 223.4), (256.7, 222.5), (256.4, 222.1), (256.4, 221.2), (256.1, 220.9), (256.1, 219.1), (255.8, 218.8), (255.8, 217.5), (255.5, 217.2), (255.5, 216.9), (255.1, 216.6), (255.1, 216.3), (254.8, 216.0), (254.8, 214.2), (254.5, 213.9), (254.5, 213.3), (254.2, 212.9), (254.2, 212.6), (253.9, 212.3), (253.9, 212.0), (253.9, 212.3), (254.2, 212.6), (254.2, 212.9), (254.5, 213.3), (254.5, 213.9), (254.8, 214.2), (254.8, 214.8), (254.5, 215.1), (254.5, 216.6), (255.5, 217.5), (255.5, 221.8), (255.1, 222.1), (255.1, 223.4), (254.8, 223.7), (254.8, 224.0), (255.1, 224.3), (255.1, 225.8), (255.5, 225.8), (255.8, 225.5), (256.1, 225.8), (256.1, 226.7), (256.4, 226.7), (256.7, 227.1), (256.7, 227.4), (257.0, 227.7), (257.0, 229.5), (257.3, 229.8), (257.3, 241.2), (257.0, 241.5), (257.0, 242.7), (256.7, 243.0), (257.0, 243.3), (257.0, 248.2), (257.3, 248.5), (257.3, 249.4), (256.4, 250.4), (252.7, 250.4), (252.4, 250.1), (252.1, 250.1), (251.8, 249.7), (251.5, 249.7), (251.2, 249.4), (251.2, 248.5), (251.5, 248.2), (251.5, 246.7), (251.2, 246.4), (251.2, 243.9), (250.9, 243.6), (250.9, 243.3), (250.5, 243.0), (249.9, 243.0), (249.6, 243.3), (249.0, 243.3), (248.7, 243.0), (248.7, 242.7), (248.4, 242.7), (248.1, 243.0), (248.1, 243.3), (247.8, 243.6), (247.5, 243.6), (247.2, 243.9), (246.6, 243.9), (246.6, 246.7), (246.9, 247.0), (246.9, 247.6), (246.3, 248.2), (245.9, 248.2), (245.0, 249.1), (244.4, 249.1), (244.1, 249.4), (243.8, 249.4), (243.2, 248.8), (243.2, 248.5), (242.9, 248.2), (242.9, 247.0), (243.2, 246.7), (243.2, 245.8), (242.9, 245.5), (242.9, 244.8), (243.2, 244.5), (243.2, 243.9), (243.5, 243.6), (243.5, 243.3), (243.8, 243.0), (243.8, 242.1), (245.0, 240.9), (245.0, 240.5), (245.9, 239.6), (245.9, 239.3), (246.3, 239.0), (246.6, 239.0), (246.9, 238.7), (247.5, 238.7), (247.5, 237.2), (247.2, 237.2), (246.3, 238.1), (245.9, 238.1), (245.3, 237.5), (245.0, 237.5), (244.7, 237.2), (244.1, 237.2), (243.8, 236.9), (243.8, 235.0), (243.5, 234.7), (243.5, 234.4), (243.2, 234.1), (242.9, 234.1), (242.6, 233.8), (242.6, 230.7), (242.3, 230.4), (242.3, 226.7), (242.0, 226.4), (242.0, 218.5), (242.6, 217.9), (242.6, 217.5), (242.9, 217.2), (242.9, 216.6), (243.2, 216.3), (243.2, 216.0), (243.5, 215.7), (243.5, 215.4), (243.8, 215.1), (243.8, 214.8), (244.1, 214.5), (244.1, 213.9), (244.4, 213.6), (244.4, 212.3), (244.7, 212.0), (244.7, 210.2), (245.0, 209.9), (245.0, 205.3), (245.3, 205.0), (245.3, 204.7), (245.6, 204.4), (246.3, 204.4), (246.9, 205.0), (247.2, 205.0), (247.5, 204.7), (247.5, 204.4), (248.1, 203.7) (0.098, 0.255, 0.502)</w:t>
      </w:r>
    </w:p>
    <w:p>
      <w:r>
        <w:t>(246.6, 218.2), (246.6, 218.8), (246.9, 219.1), (246.9, 219.4), (247.2, 219.7), (247.5, 219.4), (247.8, 219.7), (247.8, 222.8), (248.1, 223.1), (248.1, 223.4), (248.4, 223.4), (248.4, 222.8), (248.7, 222.5), (248.7, 220.9), (248.4, 220.6), (248.4, 219.7), (248.1, 219.4), (248.1, 219.1), (247.5, 218.5), (247.5, 218.2) (0.200, 0.392, 0.710)</w:t>
      </w:r>
    </w:p>
    <w:p>
      <w:r>
        <w:t>(248.1, 204.1), (247.8, 204.4), (247.8, 204.7), (247.2, 205.3), (246.9, 205.3), (246.3, 204.7), (245.6, 204.7), (245.6, 205.0), (245.3, 205.3), (245.3, 209.9), (245.0, 210.2), (245.0, 212.0), (244.7, 212.3), (244.7, 213.6), (244.4, 213.9), (244.4, 214.5), (244.1, 214.8), (244.1, 215.1), (243.8, 215.4), (243.8, 215.7), (243.5, 216.0), (243.5, 216.3), (243.2, 216.6), (243.2, 217.2), (242.9, 217.5), (242.9, 217.9), (242.3, 218.5), (242.3, 226.4), (242.6, 226.7), (242.6, 230.4), (242.9, 230.7), (242.9, 233.8), (243.2, 233.8), (243.8, 234.4), (243.8, 234.7), (244.1, 235.0), (244.1, 236.9), (244.7, 236.9), (245.0, 237.2), (245.3, 237.2), (245.9, 237.8), (246.3, 237.8), (247.2, 236.9), (247.5, 236.9), (247.8, 237.2), (247.8, 238.7), (247.5, 239.0), (246.9, 239.0), (246.6, 239.3), (246.3, 239.3), (246.3, 239.6), (245.3, 240.5), (245.3, 240.9), (244.1, 242.1), (244.1, 243.0), (243.8, 243.3), (243.8, 243.6), (243.5, 243.9), (243.5, 244.5), (243.2, 244.8), (243.2, 245.5), (243.5, 245.8), (243.5, 246.7), (243.2, 247.0), (243.2, 248.2), (243.5, 248.5), (243.5, 248.8), (243.8, 249.1), (244.1, 249.1), (244.4, 248.8), (245.0, 248.8), (245.9, 247.9), (246.3, 247.9), (246.6, 247.6), (246.6, 247.0), (246.3, 246.7), (246.3, 243.9), (246.6, 243.6), (247.2, 243.6), (247.5, 243.3), (247.8, 243.3), (247.8, 243.0), (248.4, 242.4), (248.7, 242.4), (249.0, 242.7), (249.0, 243.0), (249.6, 243.0), (249.9, 242.7), (250.5, 242.7), (251.2, 243.3), (251.2, 243.6), (251.5, 243.9), (251.5, 246.4), (251.8, 246.7), (251.8, 248.2), (251.5, 248.5), (251.5, 249.4), (251.8, 249.4), (252.1, 249.7), (252.4, 249.7), (252.7, 250.1), (256.4, 250.1), (257.0, 249.4), (257.0, 248.5), (256.7, 248.2), (256.7, 243.3), (256.4, 243.0), (256.7, 242.7), (256.7, 241.5), (257.0, 241.2), (257.0, 229.8), (256.7, 229.5), (256.7, 227.7), (256.4, 227.4), (256.4, 227.1), (256.1, 227.1), (255.8, 226.7), (255.8, 225.8), (256.1, 225.5), (256.1, 224.9), (256.1, 225.5), (255.5, 226.1), (255.1, 226.1), (254.8, 225.8), (254.8, 224.3), (254.5, 224.0), (254.5, 223.7), (254.8, 223.4), (254.8, 222.1), (255.1, 221.8), (255.1, 217.5), (254.2, 216.6), (254.2, 215.1), (254.5, 214.8), (254.5, 214.2), (254.2, 213.9), (254.2, 213.3), (253.9, 212.9), (253.9, 212.6), (253.6, 212.3), (253.6, 211.7), (253.3, 211.4), (253.3, 210.8), (253.0, 210.5), (252.7, 210.5), (252.4, 210.8), (252.4, 211.7), (252.1, 212.0), (252.1, 213.9), (251.8, 214.2), (251.5, 214.2), (251.5, 214.5), (251.2, 214.8), (251.2, 216.3), (250.2, 217.2), (250.2, 217.5), (249.6, 218.2), (248.7, 217.2), (248.7, 216.0), (248.4, 215.7), (248.4, 215.4), (247.5, 214.5), (247.5, 211.4), (247.8, 211.1), (248.1, 211.1), (248.4, 210.8), (248.4, 210.2), (249.0, 209.6), (249.3, 209.6), (249.9, 210.2), (250.2, 210.2), (250.2, 209.9), (250.5, 209.6), (250.5, 209.3), (251.8, 208.0), (251.8, 207.1), (249.3, 204.7), (251.8, 207.1), (251.8, 208.0), (251.2, 208.7), (250.5, 208.7), (249.9, 209.3), (249.3, 208.7), (249.3, 208.3), (249.6, 208.0), (249.6, 207.4), (249.3, 207.1), (249.3, 206.8), (248.1, 205.6), (248.1, 205.3), (247.8, 205.0), (247.8, 204.7), (248.4, 204.1), (248.7, 204.4), (248.4, 204.1) (0.149, 0.318, 0.592)</w:t>
      </w:r>
    </w:p>
    <w:p>
      <w:r>
        <w:t>(249.9, 234.1), (249.9, 234.7), (250.2, 234.7), (250.5, 234.4), (250.2, 234.1) (0.200, 0.392, 0.710)</w:t>
      </w:r>
    </w:p>
    <w:p>
      <w:r>
        <w:t>(252.7, 231.0), (252.7, 234.4), (252.4, 234.7), (252.4, 235.6), (252.7, 235.6) (0.200, 0.392, 0.710)</w:t>
      </w:r>
    </w:p>
    <w:p>
      <w:r>
        <w:t>(253.9, 211.4), (253.9, 211.7), (254.2, 212.0), (254.2, 212.3), (254.5, 212.6), (254.5, 212.9), (254.8, 213.3), (254.8, 213.9), (255.1, 214.2), (255.1, 216.0), (255.5, 216.3), (255.5, 216.6), (255.8, 216.9), (255.8, 217.2), (256.1, 217.5), (256.1, 218.8), (256.4, 219.1), (256.4, 220.9), (256.7, 221.2), (256.7, 222.1), (257.0, 222.5), (257.0, 223.4), (257.3, 223.7), (257.3, 225.5), (257.6, 225.8), (257.6, 226.1), (257.9, 226.4), (257.9, 232.6), (258.2, 232.9), (258.2, 238.7), (258.5, 239.0), (258.5, 239.3), (258.5, 237.8), (258.8, 237.5), (258.8, 233.8), (259.1, 233.5), (259.1, 228.0), (258.8, 227.7), (258.8, 225.2), (258.5, 224.9), (258.5, 222.8), (258.2, 222.5), (258.2, 221.2), (257.9, 220.9), (257.9, 218.5), (257.9, 219.7), (257.6, 220.0), (257.6, 220.9), (257.3, 221.2), (257.0, 220.9), (257.0, 220.6), (256.7, 220.3), (256.7, 219.7), (256.4, 219.4), (256.4, 218.2), (256.1, 217.9), (256.1, 217.5), (255.8, 217.2), (255.8, 216.6), (255.5, 216.3), (255.5, 216.0), (255.1, 215.7), (255.1, 214.2), (254.8, 213.9), (254.8, 213.3), (254.5, 212.9), (254.5, 212.6), (254.2, 212.3), (254.2, 212.0), (253.9, 211.7) (0.082, 0.204, 0.404)</w:t>
      </w:r>
    </w:p>
    <w:p>
      <w:r>
        <w:t>(257.9, 224.6), (257.9, 225.2), (258.2, 225.2), (258.2, 224.9) (0.059, 0.173, 0.345)</w:t>
      </w:r>
    </w:p>
    <w:p>
      <w:r>
        <w:t>(258.8, 206.2), (258.5, 206.2), (258.5, 209.6), (259.1, 210.2), (259.1, 210.5), (258.8, 210.8), (258.8, 211.1), (257.9, 212.0), (257.6, 212.0), (257.0, 212.6), (257.0, 214.5), (257.3, 214.8), (257.3, 215.1), (257.6, 215.4), (257.6, 215.7), (257.9, 216.0), (257.9, 218.2), (258.2, 218.5), (258.2, 220.9), (258.5, 221.2), (258.5, 222.5), (258.8, 222.8), (258.8, 224.9), (259.1, 225.2), (259.1, 227.7), (259.4, 228.0), (259.4, 233.5), (259.1, 233.8), (259.1, 237.5), (258.8, 237.8), (258.8, 241.8), (258.5, 242.1), (258.5, 242.4), (258.2, 242.7), (258.2, 243.9), (258.5, 244.2), (258.5, 244.8), (258.5, 243.9), (258.8, 243.6), (258.8, 241.8), (259.1, 241.5), (259.1, 237.2), (259.4, 236.9), (259.4, 234.1), (259.7, 233.8), (259.7, 228.6), (259.4, 228.3), (259.4, 226.1), (259.1, 225.8), (259.1, 223.7), (258.8, 223.4), (258.8, 221.5), (258.5, 221.2), (258.5, 219.7), (258.2, 219.4), (258.2, 218.2), (258.5, 217.9), (258.5, 217.2), (259.1, 216.6), (259.4, 216.9), (259.4, 217.2), (259.7, 217.5), (259.7, 217.9), (260.1, 218.2), (260.1, 219.7), (260.4, 220.0), (260.4, 220.3), (260.7, 220.3), (260.7, 218.5), (261.6, 217.5), (261.6, 217.2), (261.3, 216.9), (261.3, 216.3), (260.7, 215.7), (260.7, 215.4), (260.4, 215.1), (260.4, 214.8), (260.1, 214.5), (260.1, 213.3), (259.7, 212.9), (259.7, 210.2), (261.0, 209.0), (261.0, 208.7), (260.7, 208.3), (260.7, 207.7), (260.4, 207.4), (260.4, 207.1), (260.1, 206.8), (259.7, 207.1), (259.4, 207.1), (258.8, 206.5) (0.204, 0.255, 0.361)</w:t>
      </w:r>
    </w:p>
    <w:p>
      <w:r>
        <w:t>(279.1, 223.1), (279.1, 223.7), (279.7, 223.7), (280.0, 224.0), (280.0, 224.6), (280.6, 224.6), (280.9, 224.3), (280.9, 223.7), (281.2, 223.4), (281.5, 223.4), (281.8, 223.7), (284.9, 223.7), (284.9, 223.1), (284.6, 222.8), (284.6, 222.1), (281.8, 222.1), (281.5, 221.8), (281.5, 221.5), (281.2, 221.5), (280.9, 221.2), (280.3, 221.2), (279.7, 221.8), (279.7, 222.8), (279.4, 223.1) (0.388, 0.447, 0.557)</w:t>
      </w:r>
    </w:p>
    <w:p>
      <w:r>
        <w:t>(291.0, 219.7), (291.0, 220.3), (292.3, 221.5), (292.3, 221.8), (292.6, 222.1), (292.6, 222.8), (292.9, 223.1), (292.9, 225.5), (292.9, 225.2), (293.2, 224.9), (293.5, 224.9), (293.5, 224.6), (293.8, 224.3), (294.1, 224.6), (294.1, 223.7), (293.5, 223.1), (293.8, 222.8), (293.5, 223.1), (293.2, 222.8), (293.2, 220.9), (292.9, 220.9), (292.6, 220.6), (291.9, 220.6), (291.6, 220.3), (291.6, 220.0), (291.3, 220.0) (0.204, 0.255, 0.361)</w:t>
      </w:r>
    </w:p>
    <w:p>
      <w:r>
        <w:t>(317.1, 222.8), (317.1, 223.7), (316.8, 224.0), (316.8, 225.8), (316.5, 226.1), (316.2, 226.1), (315.9, 225.8), (315.9, 224.0), (315.9, 226.7), (317.7, 226.7), (318.0, 227.1), (317.7, 227.4), (317.1, 227.4), (317.1, 227.7), (317.4, 227.7), (317.7, 228.0), (317.7, 229.8), (317.4, 230.1), (317.1, 230.1), (317.1, 230.7), (317.4, 230.7), (317.7, 231.0), (318.0, 230.7), (318.6, 230.7), (318.9, 231.0), (318.9, 231.3), (319.2, 231.3), (318.9, 231.0), (319.2, 230.7), (318.9, 230.4), (318.9, 230.1), (318.6, 229.8), (318.6, 228.9), (318.9, 228.6), (318.9, 227.7), (318.6, 227.4), (318.6, 227.1), (318.3, 226.7), (318.0, 226.7), (317.7, 226.4), (317.7, 226.1), (317.1, 226.1), (316.8, 225.8), (316.8, 224.9), (317.1, 224.6) (0.125, 0.180, 0.216)</w:t>
      </w:r>
    </w:p>
    <w:p>
      <w:r>
        <w:t>(320.2, 226.1), (320.2, 226.4), (320.8, 226.4), (321.1, 226.7), (320.8, 226.4), (320.8, 226.1) (0.161, 0.169, 0.149)</w:t>
      </w:r>
    </w:p>
    <w:p>
      <w:r>
        <w:t>(320.2, 222.1), (320.2, 222.5), (319.9, 222.8), (320.2, 222.5), (320.5, 222.8), (320.5, 223.7), (320.2, 224.0), (320.2, 224.6), (320.5, 224.6), (320.8, 224.9), (321.1, 224.9), (321.4, 225.2), (321.4, 225.8), (321.7, 226.1), (321.7, 226.7), (322.0, 227.1), (321.7, 227.4), (321.1, 227.4), (321.7, 228.0), (321.7, 228.9), (321.7, 228.3), (322.0, 228.0), (322.6, 228.0), (322.6, 227.1), (323.2, 226.4), (323.5, 226.4), (323.5, 226.1), (322.9, 226.1), (322.6, 225.8), (322.3, 225.8), (321.4, 224.9), (321.4, 222.8), (321.1, 222.5), (321.1, 222.1) (0.161, 0.169, 0.149)</w:t>
      </w:r>
    </w:p>
    <w:p>
      <w:r>
        <w:t>(326.6, 222.1), (326.6, 223.7), (326.9, 223.4), (326.9, 222.8), (326.6, 222.5) (0.118, 0.125, 0.118)</w:t>
      </w:r>
    </w:p>
    <w:p>
      <w:r>
        <w:t>(326.9, 228.0), (326.9, 228.9), (327.5, 229.5), (327.5, 228.9), (327.2, 228.9), (326.9, 228.6) (0.118, 0.125, 0.118)</w:t>
      </w:r>
    </w:p>
    <w:p>
      <w:r>
        <w:t>(328.1, 229.5), (328.1, 229.8), (328.4, 229.8), (328.4, 229.5) (0.094, 0.122, 0.141)</w:t>
      </w:r>
    </w:p>
    <w:p>
      <w:r>
        <w:t>(332.1, 230.7), (332.1, 231.0), (332.7, 231.0), (332.4, 230.7) (0.094, 0.122, 0.141)</w:t>
      </w:r>
    </w:p>
    <w:p>
      <w:r>
        <w:t>(314.3, 215.7), (314.3, 216.3), (314.6, 216.3), (315.3, 216.9), (315.3, 218.5), (316.5, 219.7), (316.5, 220.6), (316.2, 220.9), (316.2, 221.5), (316.5, 221.5), (317.1, 222.1), (317.1, 222.5), (317.4, 222.8), (317.4, 224.6), (317.1, 224.9), (317.1, 225.8), (317.7, 225.8), (318.0, 226.1), (318.0, 226.4), (318.3, 226.4), (318.9, 227.1), (318.9, 227.4), (319.2, 227.7), (319.5, 227.7), (319.9, 228.0), (319.9, 228.9), (320.2, 229.2), (320.2, 229.8), (320.5, 229.8), (320.8, 230.1), (320.8, 230.4), (321.4, 230.4), (322.0, 231.0), (322.6, 231.0), (322.9, 231.3), (324.8, 231.3), (325.1, 231.7), (325.4, 231.7), (325.7, 232.0), (326.0, 232.0), (326.6, 232.6), (326.9, 232.6), (327.2, 232.9), (327.8, 232.9), (328.1, 232.6), (328.4, 232.6), (328.7, 232.9), (329.1, 232.9), (329.7, 233.5), (330.6, 233.5), (330.9, 233.8), (331.2, 233.5), (331.5, 233.5), (331.8, 233.8), (333.0, 233.8), (333.3, 233.5), (334.0, 233.5), (334.3, 233.8), (338.6, 233.8), (338.9, 234.1), (340.7, 234.1), (341.0, 234.4), (341.6, 234.4), (341.9, 234.7), (342.2, 234.4), (342.9, 234.4), (343.2, 234.7), (343.5, 234.7), (343.8, 234.4), (344.7, 234.4), (345.3, 235.0), (345.9, 235.0), (346.2, 234.7), (346.5, 234.7), (347.1, 235.3), (348.1, 235.3), (348.4, 235.0), (348.7, 235.0), (349.0, 235.3), (349.3, 235.0), (349.6, 235.0), (349.9, 234.7), (350.5, 234.7), (350.8, 234.4), (351.1, 234.7), (351.4, 234.7), (351.7, 234.4), (353.0, 234.4), (353.3, 234.7), (353.6, 234.7), (354.2, 234.1), (355.7, 234.1), (356.0, 233.8), (359.4, 233.8), (360.3, 232.9), (360.9, 232.9), (361.3, 233.2), (362.8, 233.2), (363.1, 233.5), (364.6, 233.5), (364.9, 233.2), (366.8, 233.2), (367.1, 232.9), (367.7, 232.9), (367.7, 232.0), (364.0, 232.0), (363.7, 232.3), (363.1, 232.3), (362.8, 232.0), (360.6, 232.0), (360.3, 231.7), (360.0, 232.0), (357.9, 232.0), (357.6, 232.3), (356.0, 232.3), (356.0, 232.6), (355.7, 232.9), (355.1, 232.9), (354.8, 232.6), (354.5, 232.9), (353.9, 232.9), (353.6, 233.2), (352.1, 233.2), (351.7, 232.9), (351.1, 232.9), (350.8, 232.6), (350.5, 232.9), (344.1, 232.9), (343.8, 232.6), (343.2, 232.6), (342.9, 232.3), (341.9, 232.3), (341.6, 232.6), (341.0, 232.6), (340.7, 232.3), (339.2, 232.3), (338.9, 232.0), (338.3, 232.0), (337.9, 232.3), (336.1, 232.3), (335.8, 232.0), (335.5, 232.3), (335.2, 232.3), (334.9, 232.0), (334.6, 232.3), (334.0, 232.3), (333.7, 232.6), (333.3, 232.6), (333.0, 232.3), (330.9, 232.3), (330.6, 232.0), (330.0, 232.0), (329.7, 231.7), (328.1, 231.7), (327.8, 231.3), (327.2, 231.3), (326.3, 230.4), (325.7, 230.4), (324.8, 229.5), (324.8, 229.2), (324.5, 228.9), (324.1, 228.9), (323.8, 228.6), (323.8, 228.3), (322.0, 228.3), (322.0, 228.9), (321.7, 229.2), (321.4, 228.9), (321.4, 228.0), (320.8, 227.4), (321.1, 227.1), (321.7, 227.1), (321.4, 226.7), (321.4, 226.1), (321.1, 225.8), (321.1, 225.2), (320.8, 225.2), (320.5, 224.9), (320.2, 224.9), (319.9, 224.6), (319.9, 224.0), (320.2, 223.7), (320.2, 222.8), (319.9, 223.1), (318.6, 223.1), (318.3, 222.8), (318.3, 220.9), (318.6, 220.6), (318.6, 220.0), (317.1, 220.0), (316.8, 219.7), (316.8, 219.1), (315.9, 219.1), (315.6, 218.8), (315.6, 216.9), (315.9, 216.6), (315.9, 216.3), (315.6, 216.0), (314.9, 216.0), (314.6, 215.7) (0.129, 0.153, 0.176)</w:t>
      </w:r>
    </w:p>
    <w:p>
      <w:r>
        <w:t>(334.3, 231.0), (335.5, 231.0), (335.8, 230.7), (334.3, 230.7) (0.094, 0.122, 0.141)</w:t>
      </w:r>
    </w:p>
    <w:p>
      <w:r>
        <w:t>(320.2, 216.9), (320.2, 217.5), (320.5, 217.5), (321.1, 218.2), (321.1, 219.4), (321.7, 220.0), (321.7, 221.5), (321.4, 221.8), (321.1, 221.8), (321.4, 222.1), (321.4, 222.5), (321.7, 222.8), (321.7, 224.9), (322.3, 225.5), (322.6, 225.5), (322.9, 225.8), (323.5, 225.8), (323.8, 226.1), (323.8, 226.4), (323.5, 226.7), (323.2, 226.7), (322.9, 227.1), (322.9, 228.0), (323.8, 228.0), (324.1, 228.3), (324.1, 228.6), (324.5, 228.6), (325.1, 229.2), (325.1, 229.5), (325.7, 230.1), (326.3, 230.1), (327.2, 231.0), (327.8, 231.0), (328.1, 231.3), (329.7, 231.3), (330.0, 231.7), (330.6, 231.7), (330.9, 232.0), (333.0, 232.0), (333.3, 232.3), (333.7, 232.3), (334.0, 232.0), (334.6, 232.0), (334.9, 231.7), (335.2, 232.0), (335.5, 232.0), (335.8, 231.7), (336.1, 232.0), (337.9, 232.0), (338.3, 231.7), (338.9, 231.7), (339.2, 232.0), (340.7, 232.0), (341.0, 232.3), (341.6, 232.3), (341.9, 232.0), (342.9, 232.0), (343.2, 232.3), (343.8, 232.3), (344.1, 232.6), (344.4, 232.6), (344.7, 232.3), (345.0, 232.6), (345.6, 232.6), (345.9, 232.3), (346.2, 232.6), (346.5, 232.6), (346.8, 232.3), (347.1, 232.6), (349.6, 232.6), (349.9, 232.3), (350.2, 232.6), (350.5, 232.6), (350.8, 232.3), (351.1, 232.6), (351.7, 232.6), (352.1, 232.9), (353.6, 232.9), (353.6, 232.6), (353.9, 232.3), (354.2, 232.6), (354.5, 232.6), (354.8, 232.3), (355.1, 232.6), (355.7, 232.6), (355.7, 232.3), (356.0, 232.0), (357.6, 232.0), (357.9, 231.7), (360.0, 231.7), (360.3, 231.3), (360.6, 231.7), (362.8, 231.7), (363.1, 232.0), (363.7, 232.0), (364.0, 231.7), (367.7, 231.7), (367.7, 231.0), (367.1, 231.0), (367.1, 231.3), (366.8, 231.7), (366.2, 231.7), (365.9, 231.3), (364.9, 231.3), (364.6, 231.7), (364.0, 231.7), (363.7, 231.3), (362.8, 231.3), (362.5, 231.7), (362.2, 231.7), (361.9, 231.3), (360.3, 231.3), (359.7, 230.7), (358.8, 230.7), (358.8, 231.0), (358.5, 231.3), (358.2, 231.3), (357.9, 231.0), (357.9, 230.7), (357.3, 230.7), (356.7, 231.3), (356.3, 231.3), (356.0, 231.0), (355.7, 231.3), (355.1, 231.3), (355.1, 231.7), (354.5, 232.3), (353.9, 232.3), (353.6, 232.0), (353.6, 231.7), (353.3, 231.7), (353.0, 232.0), (351.7, 232.0), (351.4, 231.7), (350.8, 231.7), (350.8, 232.0), (350.5, 232.3), (349.9, 232.3), (349.6, 232.0), (349.6, 231.7), (349.0, 231.7), (349.0, 232.0), (348.7, 232.3), (348.1, 232.3), (347.8, 232.0), (347.8, 231.7), (347.1, 231.7), (347.1, 232.0), (346.8, 232.3), (345.9, 232.3), (345.6, 232.0), (345.6, 231.7), (345.0, 231.7), (345.0, 232.0), (344.7, 232.3), (344.1, 232.3), (343.8, 232.0), (343.8, 231.7), (342.9, 231.7), (342.5, 232.0), (341.9, 232.0), (341.6, 231.7), (341.0, 231.7), (340.7, 231.3), (340.4, 231.7), (340.1, 231.7), (339.8, 231.3), (338.9, 231.3), (338.6, 231.7), (338.3, 231.7), (337.9, 231.3), (337.0, 231.3), (336.7, 231.0), (336.4, 231.0), (336.1, 230.7), (335.5, 231.3), (334.3, 231.3), (334.0, 231.0), (334.0, 230.7), (333.7, 231.0), (333.0, 231.0), (332.7, 230.7), (333.0, 231.0), (332.7, 231.3), (332.1, 231.3), (331.8, 231.0), (331.8, 230.7), (331.5, 231.0), (331.2, 231.0), (330.6, 230.4), (330.3, 230.7), (330.0, 230.7), (329.7, 230.4), (329.7, 230.1), (329.4, 229.8), (328.7, 229.8), (328.4, 230.1), (328.1, 230.1), (327.8, 229.8), (327.5, 229.8), (326.6, 228.9), (326.6, 228.0), (326.9, 227.7), (326.9, 227.1), (327.2, 226.7), (327.2, 225.8), (326.9, 225.5), (326.9, 223.7), (326.6, 224.0), (326.3, 223.7), (326.3, 222.1), (326.0, 222.1), (325.4, 221.5), (325.4, 220.3), (325.1, 220.3), (324.8, 220.0), (323.8, 220.0), (323.5, 219.7), (322.9, 219.7), (322.6, 219.4), (322.6, 218.2), (321.4, 218.2) (0.114, 0.145, 0.137)</w:t>
      </w:r>
    </w:p>
    <w:p>
      <w:r>
        <w:t>(326.6, 232.9), (326.6, 234.4), (326.9, 234.4), (327.2, 234.7), (328.7, 234.7), (329.1, 235.0), (330.6, 235.0), (330.9, 234.7), (331.5, 234.7), (331.8, 235.0), (333.0, 235.0), (333.3, 234.7), (333.7, 234.7), (334.0, 235.0), (334.0, 235.3), (336.4, 235.3), (336.7, 235.0), (337.6, 235.0), (337.9, 235.3), (337.9, 235.6), (338.6, 235.6), (338.9, 235.3), (339.8, 235.3), (340.1, 235.6), (340.1, 235.9), (341.0, 235.9), (341.3, 235.6), (341.6, 235.6), (341.9, 235.9), (341.9, 236.3), (345.6, 236.3), (345.9, 236.6), (346.8, 236.6), (347.1, 236.9), (348.7, 236.9), (349.0, 236.6), (349.6, 236.6), (349.9, 236.3), (352.7, 236.3), (352.7, 235.9), (353.0, 235.6), (353.3, 235.6), (353.6, 235.9), (353.9, 235.9), (354.2, 235.6), (354.8, 235.6), (355.1, 235.3), (355.7, 235.3), (356.0, 235.0), (356.3, 235.3), (356.7, 235.3), (357.0, 235.0), (357.9, 235.0), (358.2, 235.3), (359.4, 235.3), (360.0, 234.7), (360.0, 233.5), (359.4, 234.1), (356.0, 234.1), (355.7, 234.4), (354.2, 234.4), (353.6, 235.0), (353.3, 235.0), (353.0, 234.7), (351.7, 234.7), (351.4, 235.0), (351.1, 235.0), (350.8, 234.7), (350.5, 235.0), (349.9, 235.0), (349.6, 235.3), (349.3, 235.3), (349.0, 235.6), (348.7, 235.3), (348.4, 235.3), (348.1, 235.6), (347.1, 235.6), (346.5, 235.0), (346.2, 235.0), (345.9, 235.3), (345.3, 235.3), (344.7, 234.7), (343.8, 234.7), (343.5, 235.0), (343.2, 235.0), (342.9, 234.7), (342.2, 234.7), (341.9, 235.0), (341.6, 234.7), (341.0, 234.7), (340.7, 234.4), (338.9, 234.4), (338.6, 234.1), (334.3, 234.1), (334.0, 233.8), (333.3, 233.8), (333.0, 234.1), (331.8, 234.1), (331.5, 233.8), (331.2, 233.8), (330.9, 234.1), (330.6, 233.8), (329.7, 233.8), (329.1, 233.2), (329.1, 233.5), (328.7, 233.8), (328.4, 233.5), (328.4, 232.9), (328.1, 232.9), (327.8, 233.2), (327.2, 233.2), (326.9, 232.9) (0.125, 0.180, 0.216)</w:t>
      </w:r>
    </w:p>
    <w:p>
      <w:r>
        <w:t>(326.9, 221.8), (326.9, 222.5), (327.2, 222.8), (327.2, 225.5), (327.5, 225.5), (327.8, 225.8), (327.8, 226.7), (327.5, 227.1), (327.2, 227.1), (327.2, 228.6), (327.5, 228.6), (327.8, 228.9), (327.8, 229.5), (328.1, 229.2), (328.4, 229.2), (328.7, 229.5), (329.7, 229.5), (330.0, 229.8), (330.0, 230.1), (330.6, 230.1), (330.9, 230.4), (332.7, 230.4), (333.0, 230.7), (333.7, 230.7), (334.0, 230.4), (337.3, 230.4), (337.6, 230.1), (338.6, 230.1), (339.2, 230.7), (339.5, 230.7), (339.8, 230.4), (341.0, 230.4), (341.3, 230.7), (341.6, 230.7), (341.9, 230.4), (342.5, 230.4), (342.9, 230.7), (343.8, 230.7), (344.1, 230.4), (344.4, 230.4), (344.7, 230.7), (345.0, 230.4), (345.3, 230.7), (345.9, 230.7), (346.2, 230.4), (346.5, 230.4), (346.8, 230.7), (347.5, 230.7), (347.8, 230.4), (349.0, 230.4), (349.3, 230.7), (349.9, 230.7), (350.2, 230.4), (350.5, 230.4), (350.8, 230.7), (351.4, 230.7), (351.7, 230.4), (353.0, 230.4), (353.3, 230.7), (353.6, 230.7), (354.2, 230.1), (354.5, 230.1), (354.8, 230.4), (355.4, 230.4), (355.7, 230.1), (357.9, 230.1), (358.2, 229.8), (358.5, 229.8), (358.8, 230.1), (360.0, 230.1), (360.3, 230.4), (360.9, 230.4), (361.3, 230.7), (361.6, 230.7), (361.9, 230.4), (362.8, 230.4), (363.1, 230.7), (363.4, 230.7), (363.7, 230.4), (364.9, 230.4), (365.2, 230.7), (365.5, 230.7), (365.9, 230.4), (367.7, 230.4), (367.7, 229.8), (367.4, 229.8), (367.1, 229.5), (367.1, 229.2), (366.8, 229.2), (366.5, 228.9), (366.2, 228.9), (366.2, 229.5), (365.9, 229.8), (364.9, 229.8), (364.6, 229.5), (364.0, 229.5), (363.7, 229.8), (362.8, 229.8), (362.5, 229.5), (361.9, 229.5), (361.6, 229.8), (361.3, 229.8), (360.9, 229.5), (360.9, 229.2), (360.6, 228.9), (360.0, 228.9), (359.7, 229.2), (358.8, 229.2), (358.5, 228.9), (358.2, 228.9), (357.9, 229.2), (355.7, 229.2), (355.4, 229.5), (355.1, 229.5), (354.8, 229.2), (353.9, 229.2), (353.6, 229.5), (353.3, 229.5), (353.0, 229.2), (352.1, 229.2), (352.1, 229.5), (351.7, 229.8), (350.8, 229.8), (350.5, 229.5), (350.2, 229.5), (349.9, 229.8), (349.0, 229.8), (348.7, 229.5), (348.1, 229.5), (347.8, 229.8), (346.8, 229.8), (346.5, 229.5), (346.2, 229.5), (345.9, 229.8), (344.7, 229.8), (344.4, 229.5), (344.1, 229.5), (343.8, 229.8), (343.2, 229.8), (342.9, 229.5), (341.9, 229.5), (341.6, 229.8), (340.7, 229.8), (340.4, 229.5), (339.2, 229.5), (338.9, 229.2), (337.6, 229.2), (337.3, 229.5), (336.4, 229.5), (335.5, 228.6), (334.9, 228.6), (334.6, 228.9), (334.3, 228.9), (334.0, 229.2), (334.0, 229.5), (333.7, 229.8), (333.0, 229.8), (332.7, 229.5), (332.7, 229.2), (332.4, 228.9), (331.8, 228.9), (331.5, 228.6), (331.2, 228.6), (330.6, 228.0), (330.6, 227.7), (330.0, 227.7), (329.7, 227.4), (329.7, 227.1), (328.4, 227.1), (328.1, 226.7), (328.1, 226.1), (328.7, 225.5), (329.1, 225.8), (329.7, 225.8), (329.7, 223.7), (328.1, 223.7), (327.8, 223.4), (327.8, 221.8) (0.090, 0.110, 0.114)</w:t>
      </w:r>
    </w:p>
    <w:p>
      <w:r>
        <w:t>(328.1, 220.0), (328.1, 223.4), (329.7, 223.4), (330.0, 223.7), (330.0, 225.8), (329.7, 226.1), (329.1, 226.1), (328.7, 225.8), (328.4, 226.1), (328.4, 226.7), (329.7, 226.7), (330.0, 227.1), (330.0, 227.4), (330.6, 227.4), (330.9, 227.7), (330.9, 228.0), (331.2, 228.3), (331.5, 228.3), (331.8, 228.6), (332.4, 228.6), (333.0, 229.2), (333.0, 229.5), (333.7, 229.5), (333.7, 229.2), (334.3, 228.6), (334.6, 228.6), (334.9, 228.3), (335.5, 228.3), (336.4, 229.2), (337.3, 229.2), (337.6, 228.9), (338.9, 228.9), (339.2, 229.2), (340.4, 229.2), (340.7, 229.5), (341.6, 229.5), (341.9, 229.2), (342.9, 229.2), (343.2, 229.5), (343.8, 229.5), (344.1, 229.2), (344.4, 229.2), (344.7, 229.5), (345.9, 229.5), (346.2, 229.2), (346.5, 229.2), (346.8, 229.5), (347.8, 229.5), (348.1, 229.2), (348.7, 229.2), (349.0, 229.5), (349.9, 229.5), (350.2, 229.2), (350.5, 229.2), (350.8, 229.5), (351.7, 229.5), (351.7, 229.2), (352.1, 228.9), (353.0, 228.9), (353.3, 229.2), (353.6, 229.2), (353.9, 228.9), (354.8, 228.9), (355.1, 229.2), (355.4, 229.2), (355.7, 228.9), (357.9, 228.9), (358.2, 228.6), (358.5, 228.6), (358.8, 228.9), (359.7, 228.9), (360.0, 228.6), (360.6, 228.6), (361.3, 229.2), (361.3, 229.5), (361.6, 229.5), (361.9, 229.2), (362.5, 229.2), (362.8, 229.5), (363.7, 229.5), (364.0, 229.2), (364.6, 229.2), (364.9, 229.5), (365.9, 229.5), (365.9, 228.9), (366.2, 228.6), (366.5, 228.6), (366.8, 228.9), (367.1, 228.9), (367.4, 229.2), (367.4, 229.5), (367.7, 229.5), (367.7, 220.0), (367.1, 220.0), (366.8, 220.3), (364.9, 220.3), (364.6, 220.6), (364.0, 220.6), (364.0, 220.9), (363.7, 221.2), (363.1, 221.2), (362.8, 220.9), (360.9, 220.9), (360.6, 221.2), (360.3, 221.2), (360.3, 221.5), (360.0, 221.8), (359.7, 221.8), (359.4, 222.1), (352.1, 222.1), (351.7, 221.8), (351.7, 220.9), (348.1, 220.9), (347.8, 221.2), (345.9, 221.2), (345.6, 220.9), (345.6, 220.0), (337.0, 220.0), (336.7, 219.7), (336.7, 219.1), (336.1, 219.1), (336.1, 219.7), (335.8, 220.0), (334.9, 220.0), (334.6, 219.7), (334.6, 218.2), (334.9, 217.9), (335.5, 217.9), (335.5, 216.9), (332.1, 216.9), (332.1, 217.5), (331.8, 217.9), (330.0, 217.9), (330.0, 219.4), (329.7, 219.7), (329.1, 219.7), (328.7, 220.0) (0.078, 0.098, 0.090)</w:t>
      </w:r>
    </w:p>
    <w:p>
      <w:r>
        <w:t>(367.7, 230.7), (365.9, 230.7), (365.5, 231.0), (365.2, 231.0), (364.9, 230.7), (363.7, 230.7), (363.4, 231.0), (363.1, 231.0), (362.8, 230.7), (361.9, 230.7), (361.6, 231.0), (361.3, 231.0), (360.9, 230.7), (360.3, 230.7), (360.0, 230.4), (358.8, 230.4), (358.5, 230.1), (358.2, 230.1), (357.9, 230.4), (355.7, 230.4), (355.4, 230.7), (354.8, 230.7), (354.5, 230.4), (354.2, 230.4), (353.6, 231.0), (353.3, 231.0), (353.0, 230.7), (351.7, 230.7), (351.4, 231.0), (350.8, 231.0), (350.5, 230.7), (350.2, 230.7), (349.9, 231.0), (349.3, 231.0), (349.0, 230.7), (347.8, 230.7), (347.5, 231.0), (346.8, 231.0), (346.5, 230.7), (346.2, 230.7), (345.9, 231.0), (345.3, 231.0), (345.0, 230.7), (344.7, 231.0), (344.4, 230.7), (344.1, 230.7), (343.8, 231.0), (342.9, 231.0), (342.5, 230.7), (341.9, 230.7), (341.6, 231.0), (341.3, 231.0), (341.0, 230.7), (339.8, 230.7), (339.5, 231.0), (339.2, 231.0), (338.6, 230.4), (337.6, 230.4), (337.3, 230.7), (336.4, 230.7), (336.7, 230.7), (337.0, 231.0), (337.9, 231.0), (338.3, 231.3), (338.6, 231.3), (338.9, 231.0), (339.8, 231.0), (340.1, 231.3), (340.4, 231.3), (340.7, 231.0), (341.0, 231.3), (341.6, 231.3), (341.9, 231.7), (342.5, 231.7), (342.9, 231.3), (343.8, 231.3), (344.1, 231.7), (344.1, 232.0), (344.7, 232.0), (344.7, 231.7), (345.0, 231.3), (345.6, 231.3), (345.9, 231.7), (345.9, 232.0), (346.8, 232.0), (346.8, 231.7), (347.1, 231.3), (347.8, 231.3), (348.1, 231.7), (348.1, 232.0), (348.7, 232.0), (348.7, 231.7), (349.0, 231.3), (349.6, 231.3), (349.9, 231.7), (349.9, 232.0), (350.5, 232.0), (350.5, 231.7), (350.8, 231.3), (351.4, 231.3), (351.7, 231.7), (353.0, 231.7), (353.3, 231.3), (353.6, 231.3), (353.9, 231.7), (353.9, 232.0), (354.5, 232.0), (354.8, 231.7), (354.8, 231.3), (355.1, 231.0), (355.7, 231.0), (356.0, 230.7), (356.3, 231.0), (356.7, 231.0), (357.3, 230.4), (357.9, 230.4), (358.2, 230.7), (358.2, 231.0), (358.5, 231.0), (358.5, 230.7), (358.8, 230.4), (359.7, 230.4), (360.3, 231.0), (361.9, 231.0), (362.2, 231.3), (362.5, 231.3), (362.8, 231.0), (363.7, 231.0), (364.0, 231.3), (364.6, 231.3), (364.9, 231.0), (365.9, 231.0), (366.2, 231.3), (366.8, 231.3), (366.8, 231.0), (367.1, 230.7) (0.094, 0.122, 0.141)</w:t>
      </w:r>
    </w:p>
    <w:p>
      <w:r>
        <w:t>(352.1, 232.3), (352.1, 232.6), (352.7, 232.6), (352.7, 232.3) (0.094, 0.122, 0.141)</w:t>
      </w:r>
    </w:p>
    <w:p>
      <w:r>
        <w:t>(349.9, 249.7), (349.9, 250.7), (350.2, 251.0), (350.5, 251.0), (350.8, 251.3), (356.7, 251.3), (356.7, 251.0), (357.0, 250.7), (357.6, 250.7), (357.9, 251.0), (359.7, 251.0), (360.0, 250.7), (361.6, 250.7), (361.9, 251.0), (367.7, 251.0), (367.7, 247.9), (360.0, 247.9), (359.7, 247.6), (360.0, 247.3), (367.7, 247.3), (367.7, 246.4), (360.0, 246.4), (359.7, 246.1), (357.0, 246.1), (356.7, 246.4), (355.1, 246.4), (355.1, 246.7), (354.8, 247.0), (354.5, 246.7), (354.5, 246.1), (353.3, 246.1), (353.3, 246.4), (353.0, 246.7), (353.0, 247.0), (352.7, 247.3), (352.1, 247.3), (352.1, 247.9), (352.4, 248.2), (352.4, 248.5), (354.8, 248.5), (355.1, 248.8), (355.1, 249.4), (354.8, 249.7), (350.8, 249.7), (350.5, 250.1), (350.2, 250.1) (0.243, 0.275, 0.298)</w:t>
      </w:r>
    </w:p>
    <w:p>
      <w:r>
        <w:t>(352.4, 248.8), (352.4, 249.4), (354.8, 249.4), (354.8, 248.8) (0.176, 0.216, 0.263)</w:t>
      </w:r>
    </w:p>
    <w:p>
      <w:r>
        <w:t>(311.0, 235.9), (311.0, 236.3), (311.9, 236.3), (311.6, 235.9) (0.243, 0.275, 0.298)</w:t>
      </w:r>
    </w:p>
    <w:p>
      <w:r>
        <w:t>(307.9, 244.8), (307.9, 246.7), (309.7, 246.7), (309.7, 244.8) (0.290, 0.337, 0.431)</w:t>
      </w:r>
    </w:p>
    <w:p>
      <w:r>
        <w:t>(305.1, 236.9), (305.7, 236.9), (306.1, 236.6), (306.7, 236.6), (305.1, 236.6) (0.204, 0.255, 0.361)</w:t>
      </w:r>
    </w:p>
    <w:p>
      <w:r>
        <w:t>(255.1, 248.2), (255.5, 248.5), (255.5, 248.2) (0.200, 0.392, 0.710)</w:t>
      </w:r>
    </w:p>
    <w:p>
      <w:r>
        <w:t>(253.9, 235.9), (253.6, 236.3), (253.6, 236.9), (254.2, 236.9), (254.2, 236.3) (0.200, 0.392, 0.710)</w:t>
      </w:r>
    </w:p>
    <w:p>
      <w:r>
        <w:t>(253.3, 244.2), (253.0, 244.2), (252.7, 244.5), (252.4, 244.5), (252.4, 246.1), (252.7, 246.4), (252.7, 246.7), (253.0, 247.0), (253.0, 247.6), (253.3, 247.9), (253.0, 248.2), (252.7, 248.2), (252.4, 248.5), (252.4, 249.1), (252.7, 249.4), (253.3, 249.4), (253.6, 249.1), (253.9, 249.1), (253.9, 248.5), (253.3, 247.9), (253.3, 247.3), (253.6, 247.0), (253.6, 246.4), (253.9, 246.1), (253.9, 245.8), (254.2, 245.5), (254.2, 245.1) (0.200, 0.392, 0.710)</w:t>
      </w:r>
    </w:p>
    <w:p>
      <w:r>
        <w:t>(248.7, 236.3), (248.4, 236.6), (248.4, 237.2), (248.1, 237.5), (248.1, 238.4), (248.4, 238.7), (248.4, 239.3), (249.0, 239.9), (249.0, 240.2), (249.6, 240.9), (249.6, 241.2), (249.9, 241.5), (249.9, 241.8), (250.2, 241.8), (250.5, 242.1), (251.5, 242.1), (252.4, 243.0), (253.3, 243.0), (253.3, 242.7), (254.2, 241.8), (254.5, 241.8), (254.8, 241.5), (254.8, 240.5), (254.5, 240.2), (254.2, 240.2), (253.3, 239.3), (253.3, 238.7), (253.0, 238.4), (253.0, 238.1), (252.7, 238.1), (252.4, 238.4), (252.4, 240.2), (253.0, 240.2), (253.6, 240.9), (253.6, 241.5), (253.3, 241.8), (252.4, 241.8), (252.1, 241.5), (252.1, 241.2), (251.8, 240.9), (251.8, 240.5), (251.5, 240.5), (250.9, 239.9), (250.9, 239.3), (250.5, 239.0), (250.5, 238.1), (250.2, 237.8), (250.2, 237.5), (249.9, 237.2), (249.9, 236.9), (249.3, 236.3) (0.200, 0.392, 0.710)</w:t>
      </w:r>
    </w:p>
    <w:p>
      <w:r>
        <w:t>(248.7, 237.2), (248.7, 237.5), (248.4, 237.8), (248.4, 238.4), (248.7, 238.7), (248.7, 239.0), (249.0, 239.3), (249.0, 239.6), (249.3, 239.9), (249.6, 239.9), (250.2, 240.5), (250.2, 241.2), (250.5, 241.5), (250.9, 241.5), (250.9, 240.9), (250.5, 240.9), (249.9, 240.2), (250.2, 239.9), (250.2, 238.4), (249.9, 238.1), (249.9, 237.8), (249.6, 237.5), (249.6, 237.2) (0.392, 0.467, 0.835)</w:t>
      </w:r>
    </w:p>
    <w:p>
      <w:r>
        <w:t>(249.0, 237.8), (249.0, 238.7), (249.3, 239.0), (249.6, 239.0), (249.6, 238.1), (249.3, 237.8) (0.545, 0.718, 0.953)</w:t>
      </w:r>
    </w:p>
    <w:p>
      <w:r>
        <w:t>(247.8, 245.8), (247.5, 246.1), (247.8, 246.4), (248.7, 246.4), (249.0, 246.7), (249.0, 247.0), (249.3, 247.3), (249.3, 247.9), (249.0, 248.2), (248.7, 248.2), (248.4, 248.5), (248.1, 248.5), (248.1, 248.8), (247.8, 249.1), (246.3, 249.1), (247.8, 249.1), (248.1, 248.8), (249.0, 248.8), (249.3, 249.1), (249.9, 249.1), (249.6, 249.1), (249.3, 248.8), (249.3, 248.5), (249.6, 248.2), (249.9, 248.2), (250.2, 247.9), (250.5, 247.9), (250.5, 246.7), (250.2, 246.4), (250.2, 246.1), (249.9, 246.1), (249.6, 245.8), (249.0, 246.4), (248.7, 246.1), (248.1, 246.1) (0.024, 0.208, 0.506)</w:t>
      </w:r>
    </w:p>
    <w:p>
      <w:r>
        <w:t>(251.8, 250.4), (251.2, 250.4), (250.5, 249.7), (250.2, 249.7), (249.9, 249.4), (249.3, 249.4), (249.0, 249.1), (248.1, 249.1), (247.8, 249.4), (245.9, 249.4), (245.6, 249.7), (245.0, 249.7), (244.7, 250.1), (244.4, 250.1), (244.4, 250.4), (245.0, 250.4), (245.3, 250.7), (246.6, 250.7), (246.9, 251.0), (247.2, 251.0), (247.5, 250.7), (248.4, 250.7), (248.7, 251.0), (249.9, 251.0), (250.2, 251.3), (251.2, 251.3), (250.2, 251.3), (249.9, 251.0), (249.3, 251.0), (249.0, 250.7), (245.9, 250.7), (245.6, 250.4), (245.6, 250.1), (245.9, 249.7), (248.7, 249.7), (249.0, 250.1), (250.9, 250.1), (251.2, 250.4) (0.020, 0.173, 0.416)</w:t>
      </w:r>
    </w:p>
    <w:p>
      <w:r>
        <w:t>(243.2, 240.2), (242.6, 240.9), (242.9, 240.5), (243.2, 240.9) (0.082, 0.204, 0.404)</w:t>
      </w:r>
    </w:p>
    <w:p>
      <w:r>
        <w:t>(242.6, 241.2), (242.6, 241.5), (243.2, 242.1), (243.2, 242.4), (242.6, 243.0), (242.3, 243.0), (242.0, 242.7), (242.0, 242.1), (241.7, 241.8), (242.0, 242.1), (242.0, 243.0), (242.3, 243.3), (242.9, 243.3), (242.9, 242.7), (243.2, 242.4), (243.2, 242.1), (242.9, 241.8), (242.9, 241.5) (0.024, 0.208, 0.506)</w:t>
      </w:r>
    </w:p>
    <w:p>
      <w:r>
        <w:t>(241.0, 234.7), (241.0, 236.9), (241.3, 237.2), (241.3, 238.1), (241.7, 238.4), (241.7, 239.6), (242.0, 239.6), (242.3, 239.3), (242.3, 238.4), (242.0, 238.1), (242.0, 237.5), (241.7, 237.2), (241.7, 236.6), (241.3, 236.3), (241.3, 235.0) (0.012, 0.137, 0.345)</w:t>
      </w:r>
    </w:p>
    <w:p>
      <w:r>
        <w:t>(239.8, 249.1), (239.8, 249.4), (240.1, 249.7), (240.4, 249.7), (240.7, 250.1), (241.3, 250.1), (241.7, 249.7), (242.3, 249.7), (242.3, 249.4), (242.0, 249.1), (242.0, 248.8), (240.4, 248.8), (240.1, 249.1) (0.020, 0.173, 0.416)</w:t>
      </w:r>
    </w:p>
    <w:p>
      <w:r>
        <w:t>(239.2, 236.6), (239.2, 238.1), (239.8, 238.7), (239.8, 239.3), (240.1, 239.6), (240.1, 240.5), (240.4, 240.5), (240.4, 239.0), (240.1, 238.7), (240.1, 238.1), (239.8, 237.8), (239.8, 237.2), (239.5, 236.9), (239.5, 236.6) (0.545, 0.718, 0.953)</w:t>
      </w:r>
    </w:p>
    <w:p>
      <w:r>
        <w:t>(238.9, 235.6), (238.9, 238.4), (239.2, 238.7), (239.2, 239.0), (239.5, 239.3), (239.5, 239.6), (239.8, 239.9), (239.8, 241.2), (240.1, 241.5), (240.1, 241.8), (240.4, 242.1), (240.4, 241.5), (240.7, 241.2), (240.7, 238.7), (240.4, 238.4), (240.4, 238.1), (240.1, 237.8), (240.1, 237.2), (240.1, 237.8), (240.4, 238.1), (240.4, 238.7), (240.7, 239.0), (240.7, 240.5), (240.4, 240.9), (240.1, 240.9), (239.8, 240.5), (239.8, 239.9), (239.5, 239.6), (239.5, 239.0), (239.2, 238.7), (239.2, 238.4), (238.9, 238.1), (238.9, 236.3), (239.2, 235.9), (239.5, 235.9), (239.8, 236.3), (239.8, 236.6), (239.8, 235.9), (239.5, 235.6) (0.392, 0.467, 0.835)</w:t>
      </w:r>
    </w:p>
    <w:p>
      <w:r>
        <w:t>(238.9, 242.1), (238.9, 242.4), (239.2, 242.7), (239.2, 242.1) (0.098, 0.255, 0.502)</w:t>
      </w:r>
    </w:p>
    <w:p>
      <w:r>
        <w:t>(237.1, 249.1), (237.4, 249.4), (238.3, 249.4), (238.6, 249.1), (238.9, 249.1), (238.6, 248.8), (237.4, 248.8) (0.020, 0.173, 0.416)</w:t>
      </w:r>
    </w:p>
    <w:p>
      <w:r>
        <w:t>(238.0, 237.5), (237.7, 237.5), (237.7, 238.1), (238.0, 237.8) (0.031, 0.271, 0.639)</w:t>
      </w:r>
    </w:p>
    <w:p>
      <w:r>
        <w:t>(236.4, 236.3), (236.1, 236.6), (236.1, 236.9), (236.4, 237.2), (236.4, 238.1), (236.1, 238.4), (236.4, 238.4), (236.7, 238.1), (236.7, 237.5), (237.1, 237.2), (236.7, 236.9), (236.7, 236.6) (0.031, 0.271, 0.639)</w:t>
      </w:r>
    </w:p>
    <w:p>
      <w:r>
        <w:t>(234.6, 217.5), (234.6, 217.9), (234.3, 218.2), (234.3, 220.6), (234.6, 220.9), (234.6, 226.4), (234.3, 226.7), (234.3, 234.1), (234.0, 234.4), (234.0, 235.3), (234.6, 235.9), (234.6, 236.3), (234.9, 236.6), (234.9, 237.8), (233.7, 239.0), (233.7, 239.3), (233.4, 239.6), (233.4, 240.2), (233.1, 240.5), (232.8, 240.5), (232.1, 239.9), (232.1, 239.0), (232.5, 238.7), (232.5, 237.2), (232.1, 236.9), (232.1, 223.1), (232.1, 240.2), (232.5, 240.5), (232.5, 240.9), (233.4, 241.8), (233.4, 244.5), (233.1, 244.8), (233.1, 245.1), (232.8, 245.5), (232.8, 245.8), (232.5, 246.1), (232.5, 247.3), (232.8, 247.6), (233.1, 247.6), (233.4, 247.9), (234.6, 247.9), (234.9, 247.6), (235.8, 247.6), (236.1, 247.3), (237.4, 247.3), (238.0, 246.7), (239.5, 246.7), (239.8, 246.4), (239.8, 245.8), (240.1, 245.5), (240.7, 245.5), (240.7, 245.1), (241.0, 244.8), (241.0, 244.5), (241.3, 244.2), (241.3, 242.1), (241.0, 241.8), (241.0, 240.5), (241.0, 242.1), (241.3, 242.4), (241.0, 242.7), (241.0, 243.6), (240.4, 244.2), (240.1, 244.2), (239.8, 243.9), (239.8, 243.3), (239.5, 243.0), (239.5, 241.8), (239.2, 241.5), (239.2, 239.9), (238.9, 239.6), (238.9, 239.3), (238.6, 239.0), (238.6, 238.7), (238.3, 238.4), (238.3, 234.1), (238.0, 234.1), (237.1, 235.0), (236.7, 234.7), (236.4, 235.0), (235.2, 235.0), (234.9, 234.7), (234.9, 233.8), (235.5, 233.2), (235.5, 232.6), (235.2, 232.3), (235.2, 225.8), (234.9, 225.5), (234.9, 220.9), (234.6, 220.6), (234.6, 219.1), (234.9, 218.8), (234.9, 217.9) (0.149, 0.318, 0.592)</w:t>
      </w:r>
    </w:p>
    <w:p>
      <w:r>
        <w:t>(236.1, 237.2), (235.8, 237.2), (235.8, 237.8), (235.5, 238.1), (235.5, 238.7), (236.1, 238.1) (0.098, 0.255, 0.502)</w:t>
      </w:r>
    </w:p>
    <w:p>
      <w:r>
        <w:t>(237.4, 239.3), (236.7, 239.3), (235.5, 240.5), (235.5, 240.9), (235.2, 241.2), (235.2, 241.8), (234.6, 242.4), (234.3, 242.4), (234.3, 242.7), (234.0, 243.0), (234.0, 243.3), (234.3, 243.6), (234.3, 244.2), (234.6, 244.5), (234.9, 244.5), (234.9, 244.2), (235.2, 243.9), (236.7, 243.9), (237.4, 243.3), (237.4, 242.4), (236.4, 241.5), (236.7, 241.2), (237.1, 241.2), (237.4, 240.9) (0.200, 0.392, 0.710)</w:t>
      </w:r>
    </w:p>
    <w:p>
      <w:r>
        <w:t>(234.9, 245.8), (234.6, 245.5), (234.3, 245.5), (234.0, 245.8), (234.0, 246.1), (233.7, 246.4), (233.7, 246.7), (234.6, 246.7), (234.6, 246.1) (0.200, 0.392, 0.710)</w:t>
      </w:r>
    </w:p>
    <w:p>
      <w:r>
        <w:t>(230.9, 248.8), (231.2, 249.1), (231.5, 249.1), (231.8, 249.4), (232.5, 249.4), (232.5, 248.8), (232.1, 248.8), (231.8, 248.5), (231.2, 248.5) (0.020, 0.173, 0.416)</w:t>
      </w:r>
    </w:p>
    <w:p>
      <w:r>
        <w:t>(227.5, 237.5), (227.5, 238.4), (227.9, 238.7), (227.9, 239.0), (228.2, 239.3), (228.2, 239.6), (228.5, 239.9), (229.4, 239.9), (229.7, 240.2), (229.7, 242.1), (229.4, 242.4), (229.4, 243.3), (229.7, 243.6), (229.7, 244.2), (230.6, 245.1), (230.6, 245.5), (231.2, 246.1), (231.5, 246.1), (232.1, 245.5), (232.1, 245.1), (232.5, 244.8), (232.5, 243.6), (232.8, 243.3), (232.8, 241.8), (232.1, 241.2), (232.1, 241.5), (232.5, 241.8), (232.5, 242.1), (232.8, 242.4), (232.8, 242.7), (232.5, 243.0), (232.5, 244.5), (232.1, 244.8), (232.1, 245.1), (231.8, 245.5), (231.2, 245.5), (230.3, 244.5), (230.3, 242.1), (230.0, 241.8), (230.0, 241.5), (229.7, 241.2), (229.7, 238.7), (230.0, 238.4), (230.0, 237.2), (230.0, 238.1), (229.7, 238.4), (229.7, 238.7), (229.4, 239.0), (229.1, 238.7), (228.8, 238.7) (0.024, 0.208, 0.506)</w:t>
      </w:r>
    </w:p>
    <w:p>
      <w:r>
        <w:t>(228.2, 248.5), (228.2, 248.8), (228.5, 248.8), (228.5, 248.5) (0.020, 0.173, 0.416)</w:t>
      </w:r>
    </w:p>
    <w:p>
      <w:r>
        <w:t>(226.0, 236.3), (225.4, 235.6), (225.1, 235.6), (225.1, 235.9), (224.5, 236.6), (222.9, 236.6), (222.6, 236.9), (222.6, 237.5), (224.2, 237.5), (224.8, 238.1), (225.4, 238.1), (225.7, 237.8), (226.0, 237.8), (225.7, 237.5), (225.7, 236.6) (0.031, 0.271, 0.639)</w:t>
      </w:r>
    </w:p>
    <w:p>
      <w:r>
        <w:t>(225.1, 246.4), (224.8, 246.7), (224.5, 246.7), (223.9, 247.3), (223.3, 247.3), (222.9, 247.0), (222.0, 247.0), (221.7, 247.3), (223.9, 247.3), (224.2, 247.0), (224.5, 247.0) (0.031, 0.271, 0.639)</w:t>
      </w:r>
    </w:p>
    <w:p>
      <w:r>
        <w:t>(219.9, 235.9), (219.6, 236.3), (219.6, 236.9), (219.9, 236.9) (0.392, 0.467, 0.835)</w:t>
      </w:r>
    </w:p>
    <w:p>
      <w:r>
        <w:t>(217.7, 235.0), (217.4, 235.3), (217.4, 236.3), (217.1, 236.6), (217.1, 237.8), (217.4, 238.1), (217.4, 239.6), (217.1, 239.9), (217.1, 240.2), (217.4, 240.5), (217.4, 242.7), (217.1, 243.0), (217.1, 243.3), (217.4, 243.6), (217.4, 243.9), (217.7, 243.9), (218.0, 243.6), (218.0, 242.7), (217.7, 242.4), (217.7, 242.1), (218.0, 241.8), (218.0, 238.7), (217.7, 238.4) (0.020, 0.173, 0.416)</w:t>
      </w:r>
    </w:p>
    <w:p>
      <w:r>
        <w:t>(215.6, 236.9), (215.6, 237.2), (215.9, 237.5), (215.9, 237.2) (0.031, 0.271, 0.639)</w:t>
      </w:r>
    </w:p>
    <w:p>
      <w:r>
        <w:t>(220.5, 247.9), (219.3, 247.9), (219.0, 247.6), (218.7, 247.6), (218.3, 247.3), (218.3, 246.7), (218.7, 246.4), (218.7, 244.8), (218.7, 246.1), (218.3, 246.4), (218.3, 246.7), (218.0, 247.0), (216.8, 247.0), (216.2, 246.4), (216.2, 244.5), (216.5, 244.2), (216.2, 243.9), (216.2, 242.7), (216.2, 247.0), (215.9, 247.3), (215.3, 247.3), (215.0, 247.6), (212.8, 247.6), (212.5, 247.3), (211.9, 247.3), (211.6, 247.0), (207.9, 247.0), (207.3, 247.6), (207.6, 247.6), (207.9, 247.3), (211.9, 247.3), (212.2, 247.6), (212.5, 247.6), (212.8, 247.9), (214.4, 247.9), (214.7, 247.6), (215.6, 247.6), (215.9, 247.9), (217.7, 247.9), (218.0, 247.6), (218.3, 247.6), (218.7, 247.9) (0.031, 0.271, 0.639)</w:t>
      </w:r>
    </w:p>
    <w:p>
      <w:r>
        <w:t>(209.5, 236.6), (209.8, 236.9), (212.5, 236.9), (212.8, 237.2), (214.4, 237.2), (214.1, 237.2), (213.1, 236.3), (210.1, 236.3), (209.8, 236.6) (0.031, 0.271, 0.639)</w:t>
      </w:r>
    </w:p>
    <w:p>
      <w:r>
        <w:t>(208.2, 237.2), (207.9, 237.5), (207.9, 238.1), (207.6, 238.4), (207.6, 239.6), (207.3, 239.9), (207.3, 240.5), (207.0, 240.9), (207.0, 241.5), (206.7, 241.8), (206.7, 243.6), (206.4, 243.9), (206.4, 244.5), (206.1, 244.8), (206.1, 245.1), (205.8, 245.5), (205.8, 246.1), (205.2, 246.7), (205.2, 247.3), (207.0, 247.3), (207.3, 247.0), (207.3, 246.4), (207.6, 246.1), (207.9, 246.1), (208.2, 246.4), (210.7, 246.4), (211.0, 246.1), (211.3, 246.4), (211.9, 246.4), (212.2, 246.7), (212.8, 246.7), (213.1, 247.0), (214.1, 247.0), (214.4, 246.7), (215.0, 246.7), (215.3, 246.4), (215.3, 245.1), (215.0, 244.8), (215.0, 243.3), (214.7, 243.0), (214.7, 242.4), (214.1, 241.8), (213.7, 241.8), (213.4, 241.5), (213.4, 240.9), (213.7, 240.5), (213.7, 239.9), (213.1, 239.3), (213.1, 239.0), (213.4, 238.7), (212.8, 238.1), (209.8, 238.1), (209.1, 237.5), (208.8, 237.5), (208.5, 237.2) (0.200, 0.392, 0.710)</w:t>
      </w:r>
    </w:p>
    <w:p>
      <w:r>
        <w:t>(205.2, 242.1), (204.5, 242.1), (204.5, 244.5), (203.9, 245.1), (203.9, 245.5), (203.6, 245.8), (203.9, 246.1), (204.2, 246.1), (204.2, 244.8), (204.5, 244.5), (204.5, 244.2), (205.2, 243.6) (0.024, 0.208, 0.506)</w:t>
      </w:r>
    </w:p>
    <w:p>
      <w:r>
        <w:t>(191.1, 208.7), (191.1, 209.0), (190.7, 209.3), (190.7, 209.6), (189.8, 210.5), (189.8, 211.4), (189.2, 212.0), (189.2, 212.6), (188.6, 213.3), (188.6, 213.6), (188.3, 213.9), (188.3, 214.5), (188.0, 214.8), (188.0, 215.1), (187.7, 215.4), (187.7, 215.7), (187.4, 216.0), (187.4, 216.9), (187.1, 217.2), (187.1, 217.5), (186.5, 218.2), (186.5, 219.4), (186.1, 219.7), (186.1, 220.3), (185.8, 220.6), (185.8, 220.9), (185.5, 221.2), (185.5, 221.5), (185.2, 221.8), (185.2, 223.7), (184.9, 224.0), (184.9, 225.2), (184.6, 225.5), (184.6, 225.8), (184.3, 226.1), (184.3, 226.7), (184.6, 226.4), (184.6, 225.5), (184.9, 225.2), (184.9, 224.9), (185.2, 224.6), (185.2, 224.0), (185.5, 223.7), (185.5, 223.4), (185.8, 223.1), (185.8, 222.8), (186.1, 222.5), (186.1, 222.1), (186.8, 221.5), (187.4, 221.5), (187.7, 221.8), (187.7, 224.0), (187.4, 224.3), (187.4, 230.7), (187.1, 231.0), (187.1, 239.0), (186.8, 239.3), (186.8, 241.2), (186.5, 241.5), (186.5, 250.4), (185.8, 251.0), (185.5, 251.0), (184.9, 251.6), (184.9, 251.9), (185.2, 252.2), (186.8, 252.2), (187.1, 251.9), (187.7, 251.9), (188.0, 251.6), (188.3, 251.6), (188.6, 251.3), (190.1, 251.3), (190.4, 251.0), (192.0, 251.0), (192.3, 250.7), (193.5, 250.7), (193.8, 250.4), (194.7, 250.4), (195.0, 250.1), (198.1, 250.1), (198.7, 250.7), (199.3, 250.7), (200.3, 249.7), (202.1, 249.7), (202.4, 249.4), (202.7, 249.4), (203.0, 249.1), (203.9, 249.1), (204.2, 249.4), (206.4, 249.4), (206.7, 249.1), (207.6, 249.1), (207.9, 249.4), (208.2, 249.4), (208.5, 249.7), (215.0, 249.7), (215.3, 250.1), (223.6, 250.1), (223.9, 249.7), (231.5, 249.7), (231.8, 250.1), (239.8, 250.1), (240.1, 250.4), (241.0, 250.4), (240.7, 250.4), (240.4, 250.1), (240.1, 250.1), (239.5, 249.4), (239.5, 249.1), (239.8, 248.8), (240.1, 248.8), (240.4, 248.5), (242.0, 248.5), (242.3, 248.8), (242.3, 249.1), (242.6, 249.4), (242.6, 249.7), (242.3, 250.1), (241.7, 250.1), (243.8, 250.1), (244.1, 250.4), (244.1, 250.1), (244.4, 249.7), (244.7, 249.7), (244.4, 249.7), (244.1, 250.1), (243.2, 250.1), (242.9, 249.7), (242.9, 249.4), (241.7, 248.2), (241.0, 248.2), (240.7, 248.5), (240.1, 248.5), (239.8, 248.2), (239.5, 248.2), (239.2, 247.9), (238.9, 247.9), (238.6, 247.6), (238.3, 247.9), (237.4, 247.9), (237.1, 248.2), (235.5, 248.2), (235.2, 248.5), (234.3, 248.5), (234.0, 248.8), (233.7, 248.8), (233.4, 248.5), (233.1, 248.5), (232.8, 248.2), (232.5, 248.2), (231.2, 247.0), (230.3, 247.9), (229.7, 247.9), (229.1, 247.3), (228.8, 247.3), (228.5, 247.0), (225.1, 247.0), (224.8, 247.3), (224.5, 247.3), (224.2, 247.6), (221.7, 247.6), (221.4, 247.9), (220.8, 247.9), (220.5, 248.2), (215.9, 248.2), (215.6, 247.9), (214.7, 247.9), (214.4, 248.2), (212.8, 248.2), (212.5, 247.9), (212.2, 247.9), (211.9, 247.6), (207.9, 247.6), (207.6, 247.9), (207.0, 247.9), (206.7, 248.2), (205.2, 248.2), (204.9, 247.9), (203.9, 247.9), (203.6, 248.2), (203.0, 248.2), (202.7, 248.5), (198.1, 248.5), (197.8, 248.8), (196.0, 248.8), (195.7, 248.5), (195.3, 248.5), (195.0, 248.2), (194.4, 248.2), (194.1, 248.5), (194.1, 248.8), (193.8, 249.1), (193.8, 249.7), (193.2, 250.4), (191.7, 250.4), (191.4, 250.1), (190.4, 250.1), (190.1, 249.7), (189.5, 249.7), (189.2, 250.1), (187.7, 250.1), (187.1, 249.4), (187.1, 247.9), (187.4, 247.6), (187.4, 240.2), (187.7, 239.9), (187.7, 236.6), (188.0, 236.3), (188.0, 233.8), (188.3, 233.5), (188.3, 225.8), (188.0, 225.5), (188.0, 223.7), (188.3, 223.4), (188.3, 220.3), (188.0, 220.0), (188.0, 219.7), (187.7, 219.4), (187.7, 219.1), (187.4, 218.8), (187.4, 218.2), (188.3, 217.2), (188.3, 216.6), (188.0, 216.3), (188.3, 216.0), (188.3, 215.7), (188.6, 215.4), (188.6, 215.1), (188.9, 214.8), (188.9, 214.2), (189.2, 213.9), (189.2, 213.6), (189.5, 213.3), (189.5, 212.6), (189.8, 212.3), (189.8, 211.7), (190.7, 210.8), (190.7, 210.5), (191.1, 210.2), (191.1, 209.9), (190.7, 209.6), (190.7, 209.3), (191.7, 208.3), (192.0, 208.7), (192.3, 208.7), (192.0, 208.7), (191.7, 208.3), (192.0, 208.0), (192.0, 207.7), (194.1, 205.6), (194.1, 205.3), (196.3, 203.1), (193.2, 206.2), (193.2, 206.5), (192.6, 207.1), (192.3, 207.1), (192.3, 207.4) (0.024, 0.208, 0.506)</w:t>
      </w:r>
    </w:p>
    <w:p>
      <w:r>
        <w:t>(197.5, 238.4), (197.2, 238.7), (197.2, 239.0), (196.9, 239.3), (196.9, 241.8), (196.6, 242.1), (196.6, 242.7), (196.9, 243.0), (196.9, 243.6), (196.6, 243.9), (196.6, 245.5), (196.0, 246.1), (196.0, 246.4), (195.7, 246.7), (195.7, 247.3), (196.3, 247.9), (198.4, 247.9), (198.7, 247.6), (199.9, 247.6), (200.3, 247.9), (201.8, 247.9), (202.1, 247.6), (203.0, 247.6), (203.3, 247.3), (203.3, 247.0), (203.0, 246.7), (202.7, 246.7), (202.4, 246.4), (202.1, 246.4), (201.8, 246.1), (201.5, 246.1), (201.2, 245.8), (200.9, 245.8), (200.6, 245.5), (200.6, 245.1), (200.3, 244.8), (200.3, 243.6), (199.9, 243.6), (199.3, 243.0), (199.3, 242.4), (199.6, 242.1), (199.6, 241.8), (199.9, 241.5), (200.3, 241.5), (200.6, 241.2), (200.9, 241.2), (201.5, 241.8), (201.5, 242.4), (202.1, 243.0), (203.0, 243.0), (203.0, 242.1), (202.7, 242.1), (202.4, 241.8), (202.1, 241.8), (201.8, 241.5), (201.8, 239.9), (201.5, 239.6), (199.6, 239.6), (199.3, 239.3), (198.4, 239.3) (0.200, 0.392, 0.710)</w:t>
      </w:r>
    </w:p>
    <w:p>
      <w:r>
        <w:t>(196.6, 247.0), (196.9, 247.3), (198.7, 247.3), (199.0, 247.0), (199.9, 247.0), (200.3, 247.3), (201.5, 247.3), (201.5, 247.0), (199.9, 247.0), (199.6, 246.7), (199.3, 246.7), (199.0, 246.4), (197.2, 246.4) (0.392, 0.467, 0.835)</w:t>
      </w:r>
    </w:p>
    <w:p>
      <w:r>
        <w:t>(197.5, 240.2), (197.5, 242.1), (197.8, 242.4), (198.1, 242.4), (198.1, 242.1), (197.8, 241.8), (197.8, 240.5) (0.392, 0.467, 0.835)</w:t>
      </w:r>
    </w:p>
    <w:p>
      <w:r>
        <w:t>(196.0, 216.6), (196.0, 225.2), (196.3, 225.5), (196.3, 230.4), (196.0, 230.7), (196.0, 234.7), (195.7, 235.0), (195.7, 236.9), (195.3, 237.2), (195.3, 239.3), (195.0, 239.6), (195.0, 240.9), (194.7, 241.2), (194.7, 241.8), (194.1, 242.4), (194.1, 243.9), (193.8, 244.2), (193.8, 245.1), (193.5, 245.5), (193.5, 247.3), (193.8, 247.6), (193.5, 247.9), (193.5, 248.8), (193.2, 249.1), (193.2, 249.4), (192.9, 249.7), (192.6, 249.7), (192.3, 250.1), (191.7, 250.1), (191.4, 249.7), (190.7, 249.7), (190.1, 249.1), (189.8, 249.1), (189.5, 249.4), (188.9, 249.4), (188.3, 248.8), (188.3, 248.2), (188.0, 247.9), (188.0, 246.7), (187.7, 246.4), (187.7, 240.2), (187.7, 247.6), (187.4, 247.9), (187.4, 249.4), (187.7, 249.7), (189.2, 249.7), (189.5, 249.4), (190.1, 249.4), (190.4, 249.7), (191.4, 249.7), (191.7, 250.1), (193.2, 250.1), (193.5, 249.7), (193.5, 249.1), (193.8, 248.8), (193.8, 248.5), (194.4, 247.9), (195.0, 247.9), (195.3, 248.2), (195.7, 248.2), (196.0, 248.5), (197.8, 248.5), (198.1, 248.2), (202.7, 248.2), (203.0, 247.9), (203.6, 247.9), (203.9, 247.6), (204.9, 247.6), (205.2, 247.9), (206.7, 247.9), (205.2, 247.9), (204.9, 247.6), (204.5, 247.6), (204.2, 247.3), (204.2, 247.0), (204.9, 246.4), (204.9, 245.5), (205.2, 245.1), (205.2, 244.8), (205.5, 244.5), (205.5, 244.2), (205.8, 243.9), (205.8, 241.8), (206.1, 241.5), (206.1, 240.5), (206.4, 240.2), (206.4, 239.6), (206.7, 239.3), (206.7, 235.9), (206.4, 235.6), (206.4, 235.3), (206.1, 235.0), (205.8, 235.0), (205.5, 234.7), (205.5, 235.6), (205.2, 235.9), (205.2, 236.3), (204.5, 236.9), (204.2, 236.9), (203.6, 236.3), (202.4, 236.3), (202.1, 236.6), (201.8, 236.6), (201.5, 236.9), (201.2, 236.9), (200.9, 236.6), (200.3, 236.6), (199.9, 236.9), (199.6, 236.9), (199.3, 237.2), (198.7, 237.2), (198.4, 237.5), (198.1, 237.5), (198.1, 237.8), (198.4, 238.1), (198.4, 238.4), (201.5, 238.4), (201.8, 238.7), (202.1, 238.7), (203.3, 239.9), (203.3, 240.5), (203.0, 240.9), (203.9, 241.8), (203.9, 243.6), (203.0, 244.5), (202.1, 244.5), (202.1, 244.8), (202.7, 245.5), (202.7, 245.8), (204.2, 247.3), (203.9, 247.6), (203.6, 247.6), (203.3, 247.9), (203.0, 247.9), (202.7, 248.2), (197.5, 248.2), (197.2, 248.5), (196.6, 248.5), (196.3, 248.2), (195.7, 248.2), (195.3, 247.9), (195.3, 247.6), (195.0, 247.3), (195.0, 246.7), (195.3, 246.4), (195.3, 246.1), (195.7, 245.8), (195.7, 244.8), (196.0, 244.5), (196.0, 242.1), (196.3, 241.8), (196.3, 241.5), (196.3, 241.8), (196.0, 242.1), (196.0, 242.4), (195.7, 242.7), (196.0, 243.0), (196.0, 243.3), (195.7, 243.6), (195.7, 243.9), (195.3, 244.2), (195.3, 244.5), (195.7, 244.8), (195.7, 245.1), (195.3, 245.5), (195.3, 245.8), (195.0, 246.1), (195.0, 246.4), (194.4, 247.0), (194.1, 247.0), (193.8, 246.7), (193.8, 245.1), (194.1, 244.8), (194.1, 244.5), (194.4, 244.2), (194.4, 242.4), (194.7, 242.1), (194.7, 241.8), (195.0, 241.5), (195.0, 240.5), (195.3, 240.2), (195.3, 239.9), (195.7, 239.6), (195.7, 236.3), (196.0, 235.9), (196.0, 232.3), (196.3, 232.0), (196.3, 218.5), (196.0, 218.2) (0.031, 0.271, 0.639)</w:t>
      </w:r>
    </w:p>
    <w:p>
      <w:r>
        <w:t>(196.6, 239.6), (196.6, 241.8), (196.3, 242.1), (196.3, 244.5), (196.0, 244.8), (196.0, 245.8), (195.7, 246.1), (195.7, 246.4), (195.3, 246.7), (195.3, 247.3), (195.7, 247.6), (195.7, 247.9), (196.0, 247.9), (195.3, 247.3), (195.3, 246.7), (195.7, 246.4), (195.7, 246.1), (196.3, 245.5), (196.3, 243.9), (196.6, 243.6), (196.6, 243.0), (196.3, 242.7), (196.3, 242.1), (196.6, 241.8) (0.149, 0.318, 0.592)</w:t>
      </w:r>
    </w:p>
    <w:p>
      <w:r>
        <w:t>(195.7, 231.0), (195.7, 234.1), (195.3, 234.4), (195.3, 236.3), (195.0, 236.6), (195.0, 238.4), (194.7, 238.7), (194.7, 240.5), (194.4, 240.9), (194.4, 241.5), (194.1, 241.8), (193.2, 241.8), (192.9, 241.5), (192.9, 240.9), (192.6, 240.5), (192.6, 239.0), (192.3, 239.0), (192.0, 238.7), (190.7, 238.7), (190.7, 239.3), (191.1, 239.6), (191.1, 239.9), (191.7, 240.5), (191.7, 240.9), (192.0, 241.2), (192.0, 241.5), (192.3, 241.8), (192.6, 241.8), (193.2, 242.4), (193.2, 242.7), (193.5, 243.0), (193.5, 243.9), (193.2, 244.2), (193.2, 247.3), (193.5, 247.6), (193.2, 247.3), (193.2, 245.5), (193.5, 245.1), (193.5, 244.2), (193.8, 243.9), (193.8, 242.4), (194.4, 241.8), (194.4, 241.2), (194.7, 240.9), (194.7, 239.6), (195.0, 239.3), (195.0, 237.2), (195.3, 236.9), (195.3, 235.0), (195.7, 234.7) (0.149, 0.318, 0.592)</w:t>
      </w:r>
    </w:p>
    <w:p>
      <w:r>
        <w:t>(188.0, 244.8), (188.0, 246.4), (188.3, 246.7), (188.3, 247.9), (188.6, 248.2), (188.6, 248.8), (188.9, 249.1), (189.5, 249.1), (189.8, 248.8), (190.1, 248.8), (190.7, 249.4), (191.1, 249.4), (190.4, 248.8), (190.4, 248.5), (190.1, 248.2), (189.2, 248.2), (188.6, 247.6), (188.6, 247.3), (188.3, 247.0), (188.3, 246.4), (188.0, 246.1) (0.149, 0.318, 0.592)</w:t>
      </w:r>
    </w:p>
    <w:p>
      <w:r>
        <w:t>(188.9, 231.3), (188.9, 234.4), (188.6, 234.7), (188.6, 235.6), (188.3, 235.9), (188.3, 239.6), (188.0, 239.9), (188.0, 241.2), (188.0, 239.9), (188.3, 239.6), (188.3, 239.3), (188.6, 239.0), (188.9, 239.0), (189.2, 239.3), (189.8, 239.3), (190.1, 239.0), (189.5, 238.4), (188.6, 238.4), (188.3, 238.1), (188.3, 236.6), (188.6, 236.3), (188.6, 234.7), (188.9, 234.4) (0.149, 0.318, 0.592)</w:t>
      </w:r>
    </w:p>
    <w:p>
      <w:r>
        <w:t>(186.5, 224.3), (186.1, 224.6), (186.1, 224.9), (185.8, 225.2), (185.8, 225.5), (185.2, 226.1), (185.2, 228.0), (184.9, 228.3), (184.9, 229.2), (184.6, 229.5), (184.6, 230.4), (184.3, 230.7), (184.3, 231.3), (184.0, 231.7), (184.0, 233.2), (183.7, 233.5), (183.7, 234.4), (183.4, 234.7), (183.4, 235.9), (183.1, 236.3), (183.1, 237.5), (182.8, 237.8), (182.8, 240.2), (182.5, 240.5), (182.5, 244.5), (183.1, 245.1), (183.1, 245.5), (183.4, 245.8), (183.4, 250.1), (183.7, 250.4), (183.7, 250.7), (184.9, 250.7), (185.2, 250.4), (185.2, 250.1), (185.5, 249.7), (185.5, 241.8), (185.8, 241.5), (185.8, 239.6), (186.1, 239.3), (186.1, 235.9), (186.5, 235.6), (186.5, 233.8), (186.1, 233.5), (186.1, 232.6), (186.5, 232.3) (0.200, 0.392, 0.710)</w:t>
      </w:r>
    </w:p>
    <w:p>
      <w:r>
        <w:t>(184.9, 240.9), (184.0, 241.8), (183.4, 241.8), (183.4, 242.1), (183.1, 242.4), (183.1, 242.7), (183.4, 243.0), (183.4, 243.3), (183.7, 243.6), (183.7, 244.2), (184.0, 244.5), (184.0, 245.8), (184.3, 246.1), (184.3, 249.7), (184.6, 249.7), (184.6, 249.4), (184.9, 249.1) (0.392, 0.467, 0.835)</w:t>
      </w:r>
    </w:p>
    <w:p>
      <w:r>
        <w:t>(183.7, 228.0), (183.7, 229.8), (183.4, 230.1), (183.4, 230.4), (183.1, 230.7), (182.8, 230.7), (182.8, 231.0), (183.1, 231.0), (183.4, 231.3), (183.4, 233.8), (183.1, 234.1), (183.1, 235.6), (182.8, 235.9), (182.8, 236.9), (182.5, 237.2), (182.5, 238.7), (182.2, 239.0), (182.2, 240.5), (181.9, 240.9), (181.9, 243.9), (181.5, 244.2), (181.5, 246.1), (181.2, 246.4), (181.2, 248.5), (180.9, 248.8), (181.2, 249.1), (181.2, 249.7), (181.5, 249.7), (181.5, 248.8), (181.9, 248.5), (181.9, 247.9), (182.2, 247.6), (182.2, 247.0), (182.8, 246.4), (183.1, 246.7), (183.1, 245.8), (182.8, 245.5), (182.8, 245.1), (182.2, 244.5), (182.2, 240.5), (182.5, 240.2), (182.5, 237.8), (182.8, 237.5), (182.8, 236.3), (183.1, 235.9), (183.1, 234.7), (183.4, 234.4), (183.4, 233.5), (183.7, 233.2), (183.7, 231.7), (184.0, 231.3), (184.0, 230.7), (184.3, 230.4), (184.3, 229.8), (184.0, 229.8), (183.7, 229.5) (0.149, 0.318, 0.592)</w:t>
      </w:r>
    </w:p>
    <w:p>
      <w:r>
        <w:t>(181.9, 236.6), (181.9, 237.2), (181.5, 237.5), (181.5, 237.8), (181.2, 238.1), (181.2, 240.9), (181.2, 239.3), (181.5, 239.0), (181.5, 237.5), (181.9, 237.2) (0.110, 0.188, 0.298)</w:t>
      </w:r>
    </w:p>
    <w:p>
      <w:r>
        <w:t>(180.9, 235.0), (180.9, 235.6), (181.2, 235.6), (181.2, 235.3) (0.071, 0.102, 0.125)</w:t>
      </w:r>
    </w:p>
    <w:p>
      <w:r>
        <w:t>(181.5, 241.2), (181.5, 242.4), (181.2, 242.7), (181.2, 244.5), (180.9, 244.8), (180.9, 246.7), (180.6, 247.0), (180.6, 248.8), (180.3, 249.1), (180.3, 250.1), (180.0, 250.4), (180.0, 250.7), (180.3, 251.0), (180.3, 251.3), (180.9, 251.3), (181.2, 251.0), (181.5, 251.0), (181.5, 250.1), (181.2, 250.1), (180.9, 249.7), (180.9, 249.1), (180.6, 248.8), (180.9, 248.5), (180.9, 246.4), (181.2, 246.1), (181.2, 244.2), (181.5, 243.9) (0.098, 0.255, 0.502)</w:t>
      </w:r>
    </w:p>
    <w:p>
      <w:r>
        <w:t>(181.2, 236.3), (181.2, 236.6), (180.9, 236.9), (180.9, 237.2), (180.6, 237.5), (180.6, 237.8), (180.3, 238.1), (180.3, 238.7), (180.6, 239.0), (180.6, 240.5), (180.6, 238.1), (180.9, 237.8), (180.9, 237.2), (181.2, 236.9) (0.098, 0.137, 0.173)</w:t>
      </w:r>
    </w:p>
    <w:p>
      <w:r>
        <w:t>(180.9, 235.9), (180.6, 235.9), (180.6, 236.3), (180.9, 236.6), (180.6, 236.9), (180.9, 236.6) (0.094, 0.122, 0.141)</w:t>
      </w:r>
    </w:p>
    <w:p>
      <w:r>
        <w:t>(180.6, 242.4), (180.3, 242.7), (180.3, 243.9), (180.3, 243.0), (180.6, 242.7) (0.012, 0.137, 0.345)</w:t>
      </w:r>
    </w:p>
    <w:p>
      <w:r>
        <w:t>(180.3, 239.9), (180.3, 240.2), (180.0, 240.5), (180.0, 241.2), (180.3, 240.9) (0.067, 0.098, 0.165)</w:t>
      </w:r>
    </w:p>
    <w:p>
      <w:r>
        <w:t>(180.0, 235.9), (179.7, 236.3), (179.7, 236.9), (180.0, 237.2), (180.6, 237.2), (180.3, 236.9), (180.6, 236.6), (180.3, 236.3), (180.3, 235.9) (0.114, 0.145, 0.137)</w:t>
      </w:r>
    </w:p>
    <w:p>
      <w:r>
        <w:t>(180.9, 243.6), (180.9, 244.2), (180.6, 244.5), (180.6, 246.4), (180.3, 246.7), (180.3, 248.5), (180.0, 248.8), (180.0, 249.7), (179.7, 250.1), (179.7, 250.4), (179.4, 250.7), (179.7, 251.0), (179.7, 251.9), (180.0, 251.9), (180.3, 251.6), (180.0, 251.3), (180.0, 251.0), (179.7, 250.7), (179.7, 250.4), (180.0, 250.1), (180.0, 249.1), (180.3, 248.8), (180.3, 247.0), (180.6, 246.7), (180.6, 244.8), (180.9, 244.5) (0.082, 0.204, 0.404)</w:t>
      </w:r>
    </w:p>
    <w:p>
      <w:r>
        <w:t>(180.6, 240.9), (179.7, 241.8), (179.7, 242.1), (180.6, 241.2) (0.059, 0.122, 0.224)</w:t>
      </w:r>
    </w:p>
    <w:p>
      <w:r>
        <w:t>(180.3, 244.2), (180.3, 246.1), (180.0, 246.4), (180.0, 248.5), (180.0, 246.7), (180.3, 246.4) (0.059, 0.173, 0.345)</w:t>
      </w:r>
    </w:p>
    <w:p>
      <w:r>
        <w:t>(180.0, 238.7), (180.0, 239.0), (179.7, 239.3), (179.7, 240.5), (180.0, 240.2), (180.0, 239.9), (180.3, 239.6), (180.3, 239.0) (0.094, 0.122, 0.141)</w:t>
      </w:r>
    </w:p>
    <w:p>
      <w:r>
        <w:t>(179.4, 240.5), (179.4, 241.8), (179.7, 241.5), (179.7, 240.9) (0.098, 0.137, 0.173)</w:t>
      </w:r>
    </w:p>
    <w:p>
      <w:r>
        <w:t>(179.1, 243.9), (179.1, 245.1), (179.4, 245.5), (179.4, 245.1), (179.1, 244.8) (0.059, 0.122, 0.224)</w:t>
      </w:r>
    </w:p>
    <w:p>
      <w:r>
        <w:t>(179.4, 237.2), (179.1, 237.2), (179.1, 237.8), (179.1, 237.5) (0.161, 0.169, 0.149)</w:t>
      </w:r>
    </w:p>
    <w:p>
      <w:r>
        <w:t>(180.6, 241.5), (179.7, 242.4), (179.7, 243.0), (179.4, 243.3), (179.4, 244.8), (179.7, 245.1), (179.7, 247.0), (179.4, 247.3), (179.4, 249.1), (178.8, 249.7), (178.8, 250.7), (178.5, 251.0), (178.5, 251.6), (178.2, 251.9), (178.2, 252.2), (177.9, 252.5), (177.6, 252.5), (177.9, 252.5), (178.2, 252.2), (178.5, 252.2), (178.5, 251.9), (178.8, 251.6), (178.8, 250.1), (179.4, 249.4), (179.4, 247.9), (179.7, 247.6), (179.7, 243.0), (180.0, 242.7), (180.0, 242.4), (180.3, 242.1), (180.3, 241.8) (0.035, 0.141, 0.239)</w:t>
      </w:r>
    </w:p>
    <w:p>
      <w:r>
        <w:t>(179.1, 245.5), (179.1, 247.0), (178.8, 247.3), (178.8, 249.4), (179.1, 249.1), (179.1, 247.3), (179.4, 247.0), (179.4, 245.8) (0.031, 0.110, 0.188)</w:t>
      </w:r>
    </w:p>
    <w:p>
      <w:r>
        <w:t>(179.7, 237.2), (179.4, 237.5), (179.4, 237.8), (179.1, 238.1), (179.1, 240.2), (178.8, 240.5), (178.8, 240.9), (178.5, 241.2), (178.5, 241.5), (178.2, 241.8), (178.2, 246.1), (178.2, 245.8), (178.5, 245.5), (178.5, 244.2), (178.2, 243.9), (178.2, 242.1), (178.5, 241.8), (178.8, 241.8), (179.1, 241.5), (179.1, 240.5), (179.4, 240.2), (179.4, 239.0), (180.0, 238.4), (180.0, 238.1), (180.3, 237.8), (180.3, 237.5), (180.0, 237.5) (0.129, 0.153, 0.176)</w:t>
      </w:r>
    </w:p>
    <w:p>
      <w:r>
        <w:t>(179.1, 241.8), (178.8, 242.1), (178.5, 242.1), (178.5, 243.9), (178.8, 244.2), (178.8, 242.4), (179.1, 242.1) (0.125, 0.180, 0.216)</w:t>
      </w:r>
    </w:p>
    <w:p>
      <w:r>
        <w:t>(178.8, 244.5), (178.8, 245.5), (178.5, 245.8), (178.5, 247.3), (178.8, 247.0) (0.098, 0.137, 0.173)</w:t>
      </w:r>
    </w:p>
    <w:p>
      <w:r>
        <w:t>(178.8, 238.7), (178.5, 239.0), (178.5, 240.5), (178.8, 240.2) (0.161, 0.169, 0.149)</w:t>
      </w:r>
    </w:p>
    <w:p>
      <w:r>
        <w:t>(178.5, 240.9), (177.9, 240.9), (178.2, 241.2), (177.9, 241.5), (177.9, 242.7), (177.9, 241.8), (178.2, 241.5), (178.2, 241.2) (0.114, 0.145, 0.137)</w:t>
      </w:r>
    </w:p>
    <w:p>
      <w:r>
        <w:t>(178.2, 235.9), (177.9, 236.3), (177.9, 236.9), (177.6, 237.2), (177.6, 239.3), (177.9, 239.3), (177.9, 238.1), (178.2, 237.8), (178.2, 237.2), (178.5, 236.9), (178.5, 236.3) (0.118, 0.125, 0.118)</w:t>
      </w:r>
    </w:p>
    <w:p>
      <w:r>
        <w:t>(177.9, 246.1), (177.9, 247.6), (177.9, 247.3), (178.2, 247.0), (178.2, 246.4) (0.114, 0.145, 0.137)</w:t>
      </w:r>
    </w:p>
    <w:p>
      <w:r>
        <w:t>(177.6, 239.6), (177.6, 240.5), (177.9, 240.2), (177.9, 239.9) (0.157, 0.161, 0.094)</w:t>
      </w:r>
    </w:p>
    <w:p>
      <w:r>
        <w:t>(178.2, 247.3), (178.2, 247.6), (177.6, 248.2), (177.6, 248.5), (177.3, 248.8), (177.3, 249.4), (176.9, 249.7), (176.9, 250.7), (177.3, 251.0), (177.3, 250.7), (176.9, 250.4), (176.9, 250.1), (177.3, 249.7), (177.9, 249.7), (177.9, 249.4), (178.2, 249.1), (178.2, 248.8), (178.5, 248.5), (178.5, 247.6) (0.086, 0.165, 0.125)</w:t>
      </w:r>
    </w:p>
    <w:p>
      <w:r>
        <w:t>(177.3, 250.1), (177.3, 250.4), (177.6, 250.4), (177.6, 250.1) (0.067, 0.145, 0.090)</w:t>
      </w:r>
    </w:p>
    <w:p>
      <w:r>
        <w:t>(177.3, 238.1), (176.9, 238.4), (176.9, 238.7), (177.3, 239.0), (177.3, 241.5), (177.6, 241.2), (177.6, 240.9), (177.3, 240.5) (0.067, 0.145, 0.090)</w:t>
      </w:r>
    </w:p>
    <w:p>
      <w:r>
        <w:t>(177.3, 241.8), (177.3, 242.1), (176.9, 242.4), (176.9, 243.9), (176.6, 244.2), (176.6, 244.5), (176.6, 244.2), (177.3, 243.6) (0.137, 0.114, 0.075)</w:t>
      </w:r>
    </w:p>
    <w:p>
      <w:r>
        <w:t>(176.6, 235.9), (176.3, 236.3), (176.3, 237.2), (176.0, 237.5), (176.3, 237.8), (176.6, 237.8), (176.6, 237.5), (176.9, 237.2), (177.3, 237.2), (177.3, 236.3), (176.9, 236.3) (0.157, 0.161, 0.094)</w:t>
      </w:r>
    </w:p>
    <w:p>
      <w:r>
        <w:t>(176.3, 250.1), (176.0, 250.4), (176.0, 250.7), (176.3, 251.0), (176.6, 250.7), (176.6, 250.4) (0.161, 0.169, 0.149)</w:t>
      </w:r>
    </w:p>
    <w:p>
      <w:r>
        <w:t>(175.7, 236.9), (175.7, 237.2), (175.4, 237.5), (175.7, 237.5), (176.0, 237.8), (176.0, 238.7), (176.0, 238.4), (176.3, 238.1), (176.9, 238.1), (176.9, 237.8), (177.3, 237.5), (176.9, 237.5), (176.9, 237.8), (176.6, 238.1), (176.3, 238.1), (175.7, 237.5), (176.0, 237.2) (0.086, 0.165, 0.125)</w:t>
      </w:r>
    </w:p>
    <w:p>
      <w:r>
        <w:t>(176.6, 238.4), (176.3, 238.4), (176.3, 238.7), (176.0, 239.0), (176.0, 240.9), (175.4, 241.5), (175.1, 241.2), (175.1, 240.9), (175.1, 241.2), (174.8, 241.5), (174.5, 241.2), (174.8, 241.5), (174.8, 243.9), (176.0, 243.9), (176.3, 244.2), (176.6, 243.9), (176.9, 244.2), (176.9, 244.5), (176.6, 244.8), (176.9, 245.1), (176.9, 245.8), (177.3, 246.1), (177.3, 248.2), (176.9, 248.5), (176.9, 249.1), (176.6, 249.4), (176.0, 249.4), (175.7, 249.1), (175.7, 248.8), (175.4, 248.5), (175.4, 247.9), (175.1, 247.6), (175.1, 247.0), (174.8, 246.7), (174.8, 245.8), (174.5, 245.5), (174.5, 244.8), (174.2, 244.5), (174.2, 244.2), (174.2, 247.9), (174.5, 247.9), (174.8, 248.2), (174.8, 248.5), (175.1, 248.8), (175.1, 249.1), (175.4, 249.4), (175.7, 249.4), (176.0, 249.7), (176.6, 249.7), (176.9, 249.4), (176.9, 248.8), (177.3, 248.5), (177.3, 248.2), (177.6, 247.9), (177.6, 244.8), (177.3, 244.5), (177.3, 243.9), (176.9, 244.2), (176.6, 243.9), (176.6, 242.4), (176.9, 242.1), (176.9, 239.0), (176.6, 238.7) (0.157, 0.161, 0.094)</w:t>
      </w:r>
    </w:p>
    <w:p>
      <w:r>
        <w:t>(174.8, 244.2), (174.8, 245.5), (175.1, 245.8), (175.1, 246.7), (175.4, 247.0), (175.4, 247.6), (175.7, 247.9), (175.7, 248.5), (176.0, 248.8), (176.0, 249.1), (176.6, 249.1), (176.6, 248.5), (176.9, 248.2), (176.9, 246.1), (176.6, 245.8), (176.6, 245.1), (176.3, 244.8), (176.3, 244.5), (176.0, 244.2) (0.141, 0.161, 0.031)</w:t>
      </w:r>
    </w:p>
    <w:p>
      <w:r>
        <w:t>(175.7, 237.8), (175.4, 237.8), (175.4, 241.2), (175.7, 240.9) (0.067, 0.145, 0.090)</w:t>
      </w:r>
    </w:p>
    <w:p>
      <w:r>
        <w:t>(175.1, 249.4), (175.1, 249.7), (174.8, 250.1), (174.8, 250.7), (175.1, 250.4), (175.7, 251.0), (175.7, 251.3), (175.7, 250.4), (176.0, 250.1), (175.7, 250.1) (0.114, 0.145, 0.137)</w:t>
      </w:r>
    </w:p>
    <w:p>
      <w:r>
        <w:t>(174.5, 248.2), (174.5, 249.7), (174.8, 249.7), (174.8, 248.8), (174.5, 248.5) (0.161, 0.169, 0.149)</w:t>
      </w:r>
    </w:p>
    <w:p>
      <w:r>
        <w:t>(174.2, 235.6), (174.2, 240.9), (174.5, 240.9), (174.5, 237.8), (174.8, 237.5), (174.8, 236.9), (174.5, 236.6), (174.5, 235.9) (0.161, 0.169, 0.149)</w:t>
      </w:r>
    </w:p>
    <w:p>
      <w:r>
        <w:t>(173.9, 243.0), (173.9, 243.3), (174.2, 243.6), (174.2, 243.9), (174.2, 243.3) (0.118, 0.125, 0.118)</w:t>
      </w:r>
    </w:p>
    <w:p>
      <w:r>
        <w:t>(173.6, 241.2), (173.6, 242.4), (173.9, 242.1), (174.5, 242.1), (174.5, 241.8), (174.2, 241.8) (0.118, 0.125, 0.118)</w:t>
      </w:r>
    </w:p>
    <w:p>
      <w:r>
        <w:t>(173.6, 244.2), (173.6, 246.7), (173.9, 246.7), (173.9, 244.8), (173.6, 244.5) (0.161, 0.169, 0.149)</w:t>
      </w:r>
    </w:p>
    <w:p>
      <w:r>
        <w:t>(173.9, 249.4), (173.9, 249.7), (173.6, 250.1), (173.3, 250.1), (173.6, 250.4), (173.9, 250.1) (0.094, 0.122, 0.141)</w:t>
      </w:r>
    </w:p>
    <w:p>
      <w:r>
        <w:t>(173.3, 241.5), (173.3, 243.0), (173.6, 243.3), (173.6, 243.9), (173.9, 244.2), (173.9, 244.5), (173.9, 243.6), (173.6, 243.3), (173.6, 242.7), (173.3, 242.4) (0.114, 0.145, 0.137)</w:t>
      </w:r>
    </w:p>
    <w:p>
      <w:r>
        <w:t>(173.0, 245.1), (173.0, 246.7), (173.3, 247.0), (173.3, 247.6), (173.9, 248.2), (173.9, 248.8), (174.2, 249.1), (174.2, 249.7), (174.2, 248.2), (173.9, 247.9), (173.9, 247.0), (173.6, 247.0), (173.3, 246.7), (173.3, 246.4), (173.0, 246.1) (0.114, 0.145, 0.137)</w:t>
      </w:r>
    </w:p>
    <w:p>
      <w:r>
        <w:t>(173.3, 248.2), (173.3, 248.5), (173.9, 249.1), (173.6, 248.8), (173.6, 248.2) (0.090, 0.110, 0.114)</w:t>
      </w:r>
    </w:p>
    <w:p>
      <w:r>
        <w:t>(173.3, 248.8), (173.3, 249.7), (173.6, 249.7), (173.6, 249.1) (0.071, 0.102, 0.125)</w:t>
      </w:r>
    </w:p>
    <w:p>
      <w:r>
        <w:t>(173.0, 235.9), (173.0, 236.6), (173.3, 236.6), (173.6, 236.9), (173.6, 237.5), (173.6, 236.6) (0.157, 0.161, 0.094)</w:t>
      </w:r>
    </w:p>
    <w:p>
      <w:r>
        <w:t>(173.9, 232.9), (173.9, 233.5), (173.6, 233.8), (173.6, 234.7), (173.3, 235.0), (172.3, 235.0), (172.3, 236.6), (172.0, 236.9), (172.0, 238.4), (172.3, 238.7), (172.3, 239.0), (172.7, 239.3), (172.7, 239.6), (173.0, 239.9), (173.0, 240.9), (173.3, 241.2), (173.6, 240.9), (173.9, 241.2), (174.2, 241.2), (173.9, 240.9), (173.9, 235.6), (174.2, 235.3), (173.9, 235.0), (173.9, 234.1), (174.2, 233.8), (173.9, 233.5) (0.157, 0.141, 0.125)</w:t>
      </w:r>
    </w:p>
    <w:p>
      <w:r>
        <w:t>(172.7, 236.9), (172.7, 238.4), (173.0, 238.7), (173.0, 239.3), (173.3, 239.6), (173.3, 240.2), (173.6, 240.5), (173.6, 237.8), (173.3, 237.5), (173.3, 236.9) (0.118, 0.125, 0.118)</w:t>
      </w:r>
    </w:p>
    <w:p>
      <w:r>
        <w:t>(173.0, 242.1), (173.0, 243.3), (172.7, 243.6), (173.0, 243.9), (173.0, 244.8), (173.3, 245.1), (173.3, 246.1), (173.3, 243.3), (173.0, 243.0) (0.129, 0.153, 0.176)</w:t>
      </w:r>
    </w:p>
    <w:p>
      <w:r>
        <w:t>(172.7, 245.1), (172.7, 246.1), (172.3, 246.4), (172.7, 246.7), (172.7, 247.0), (173.0, 247.0), (172.7, 246.7) (0.094, 0.122, 0.141)</w:t>
      </w:r>
    </w:p>
    <w:p>
      <w:r>
        <w:t>(172.3, 241.5), (172.3, 242.1), (172.7, 242.4), (172.7, 241.8) (0.161, 0.188, 0.208)</w:t>
      </w:r>
    </w:p>
    <w:p>
      <w:r>
        <w:t>(172.3, 243.6), (172.3, 243.9), (172.0, 244.2), (172.3, 244.5), (172.3, 244.8), (172.7, 244.8), (172.7, 243.9) (0.098, 0.137, 0.173)</w:t>
      </w:r>
    </w:p>
    <w:p>
      <w:r>
        <w:t>(172.0, 242.1), (172.0, 243.0), (172.3, 243.3), (172.7, 243.3), (172.7, 242.7) (0.125, 0.180, 0.216)</w:t>
      </w:r>
    </w:p>
    <w:p>
      <w:r>
        <w:t>(172.0, 246.1), (172.0, 246.7), (172.3, 247.0), (172.3, 247.3), (172.7, 247.6), (172.7, 248.2), (172.7, 247.3), (172.3, 247.0), (172.3, 246.7), (172.0, 246.4) (0.098, 0.137, 0.173)</w:t>
      </w:r>
    </w:p>
    <w:p>
      <w:r>
        <w:t>(171.4, 246.4), (171.4, 247.0), (171.7, 247.3), (171.7, 247.9), (172.0, 248.2), (172.0, 248.8), (172.3, 249.1), (172.3, 249.7), (172.0, 250.1), (172.0, 250.7), (172.3, 251.0), (172.3, 251.9), (172.7, 252.2), (172.7, 252.8), (173.0, 253.1), (173.0, 253.4), (173.0, 252.2), (172.7, 251.9), (172.7, 251.3), (172.3, 251.0), (172.3, 248.8), (172.0, 248.5), (172.0, 247.9), (171.7, 247.6), (171.7, 247.0), (171.4, 246.7) (0.176, 0.216, 0.263)</w:t>
      </w:r>
    </w:p>
    <w:p>
      <w:r>
        <w:t>(171.4, 236.3), (171.4, 238.4), (171.7, 238.7), (171.7, 239.0), (172.0, 239.3), (172.0, 241.2), (172.3, 241.2), (173.0, 241.8), (173.0, 241.2), (172.7, 240.9), (172.7, 239.9), (172.3, 239.6), (172.3, 239.3), (172.0, 239.0), (172.0, 238.7), (171.7, 238.4), (171.7, 236.6) (0.161, 0.169, 0.149)</w:t>
      </w:r>
    </w:p>
    <w:p>
      <w:r>
        <w:t>(169.6, 239.3), (169.6, 240.2), (169.9, 240.5), (169.9, 241.8), (170.2, 242.1), (170.2, 243.9), (169.9, 244.2), (169.6, 244.2), (169.0, 243.6), (169.3, 243.9), (169.3, 244.2), (169.6, 244.5), (169.6, 245.1), (169.9, 245.5), (169.9, 246.4), (170.2, 246.7), (170.2, 247.3), (170.5, 247.6), (170.5, 248.2), (170.8, 248.5), (170.8, 249.1), (171.1, 249.4), (171.1, 251.0), (171.4, 251.3), (171.4, 252.2), (171.7, 252.5), (171.7, 253.4), (172.0, 253.7), (172.0, 257.7), (172.0, 256.5), (172.3, 256.2), (172.3, 255.3), (173.0, 254.7), (173.6, 254.7), (173.9, 255.0), (174.2, 255.0), (174.5, 255.3), (174.8, 255.3), (175.1, 255.0), (176.9, 255.0), (177.6, 254.3), (177.9, 254.3), (177.9, 254.0), (177.6, 254.0), (177.3, 254.3), (176.6, 254.3), (176.3, 254.7), (176.0, 254.3), (174.8, 254.3), (174.5, 254.7), (174.2, 254.7), (173.6, 254.0), (173.3, 254.0), (172.7, 253.4), (172.7, 253.1), (172.3, 252.8), (172.3, 252.2), (172.0, 251.9), (172.0, 251.0), (171.7, 250.7), (171.7, 249.1), (171.4, 248.8), (171.7, 248.5), (171.7, 248.2), (171.4, 247.9), (171.4, 247.3), (171.1, 247.0), (171.1, 245.5), (170.8, 245.1), (170.8, 244.5), (170.5, 244.2), (170.5, 243.9), (170.2, 243.6), (170.2, 242.1), (169.9, 241.8), (169.9, 239.9), (169.6, 239.6) (0.204, 0.255, 0.361)</w:t>
      </w:r>
    </w:p>
    <w:p>
      <w:r>
        <w:t>(171.7, 245.8), (171.7, 246.7), (172.0, 247.0), (172.0, 247.6), (172.3, 247.9), (172.3, 248.5), (172.3, 247.6), (172.0, 247.3), (172.0, 247.0), (171.7, 246.7) (0.125, 0.180, 0.216)</w:t>
      </w:r>
    </w:p>
    <w:p>
      <w:r>
        <w:t>(171.1, 242.4), (171.7, 243.0), (171.7, 245.5), (171.7, 244.2), (172.0, 243.9), (172.0, 243.3), (171.7, 243.0), (171.7, 242.7), (171.4, 242.4) (0.059, 0.122, 0.224)</w:t>
      </w:r>
    </w:p>
    <w:p>
      <w:r>
        <w:t>(171.1, 239.3), (171.1, 239.6), (171.4, 239.9), (171.4, 240.9), (171.4, 239.6) (0.118, 0.125, 0.118)</w:t>
      </w:r>
    </w:p>
    <w:p>
      <w:r>
        <w:t>(170.8, 241.5), (171.4, 242.1), (171.4, 241.8), (171.1, 241.8) (0.067, 0.098, 0.165)</w:t>
      </w:r>
    </w:p>
    <w:p>
      <w:r>
        <w:t>(171.1, 233.8), (170.8, 234.1), (170.8, 237.8), (171.1, 238.1), (171.1, 239.0), (171.4, 239.3), (171.4, 238.7), (171.1, 238.4), (171.1, 236.3), (171.4, 235.9), (171.4, 234.7), (171.1, 234.4) (0.114, 0.145, 0.137)</w:t>
      </w:r>
    </w:p>
    <w:p>
      <w:r>
        <w:t>(170.8, 239.3), (170.8, 240.2), (171.1, 240.5), (171.1, 240.9), (171.4, 241.2), (171.1, 240.9), (171.1, 239.9), (170.8, 239.6) (0.090, 0.110, 0.114)</w:t>
      </w:r>
    </w:p>
    <w:p>
      <w:r>
        <w:t>(170.8, 240.5), (170.8, 241.2), (171.1, 241.5), (171.1, 241.2), (170.8, 240.9) (0.071, 0.102, 0.125)</w:t>
      </w:r>
    </w:p>
    <w:p>
      <w:r>
        <w:t>(170.2, 240.9), (170.2, 241.8), (170.5, 242.1), (170.5, 242.7), (170.8, 243.0), (170.8, 244.2), (171.1, 244.5), (171.1, 245.1), (171.4, 245.5), (171.4, 246.1), (171.4, 245.1), (171.1, 244.8), (171.1, 243.9), (170.8, 243.6), (170.8, 243.0), (170.5, 242.7), (170.5, 242.1), (170.2, 241.8) (0.110, 0.188, 0.298)</w:t>
      </w:r>
    </w:p>
    <w:p>
      <w:r>
        <w:t>(170.5, 236.9), (170.5, 239.6), (170.5, 239.3), (170.8, 239.0), (170.8, 238.1), (170.5, 237.8) (0.094, 0.122, 0.141)</w:t>
      </w:r>
    </w:p>
    <w:p>
      <w:r>
        <w:t>(170.5, 235.9), (170.2, 235.9), (170.2, 239.0), (170.2, 236.9), (170.5, 236.6) (0.098, 0.137, 0.173)</w:t>
      </w:r>
    </w:p>
    <w:p>
      <w:r>
        <w:t>(169.6, 240.5), (169.6, 241.8), (169.3, 242.1), (169.3, 243.3), (169.6, 243.6), (169.6, 243.9), (169.9, 243.9), (169.9, 242.1), (169.6, 241.8) (0.290, 0.337, 0.431)</w:t>
      </w:r>
    </w:p>
    <w:p>
      <w:r>
        <w:t>(168.7, 245.8), (168.7, 247.6), (169.0, 247.9), (169.0, 248.2), (169.3, 248.5), (169.3, 249.1), (169.9, 249.7), (170.2, 249.4), (169.9, 249.1), (169.9, 248.8), (169.6, 248.5), (169.6, 247.6), (169.3, 247.3), (169.3, 246.1), (169.0, 245.8) (0.071, 0.157, 0.275)</w:t>
      </w:r>
    </w:p>
    <w:p>
      <w:r>
        <w:t>(168.1, 241.5), (168.1, 241.8), (168.7, 242.4), (168.7, 243.9), (169.0, 244.2), (169.0, 244.5), (169.3, 244.8), (169.3, 245.1), (169.6, 245.5), (169.6, 245.8), (169.6, 245.5), (169.3, 245.1), (169.3, 244.5), (169.0, 244.2), (169.0, 243.9), (168.7, 243.6), (168.7, 242.4), (168.4, 242.1), (168.4, 241.8) (0.082, 0.204, 0.404)</w:t>
      </w:r>
    </w:p>
    <w:p>
      <w:r>
        <w:t>(167.7, 234.1), (167.7, 236.9), (168.1, 237.2), (168.1, 237.8), (168.4, 238.1), (168.4, 238.4), (168.4, 234.1) (0.200, 0.392, 0.710)</w:t>
      </w:r>
    </w:p>
    <w:p>
      <w:r>
        <w:t>(167.7, 242.1), (167.7, 242.7), (168.1, 243.0), (168.1, 242.4) (0.012, 0.137, 0.345)</w:t>
      </w:r>
    </w:p>
    <w:p>
      <w:r>
        <w:t>(165.6, 239.3), (165.6, 241.8), (165.9, 242.1), (165.9, 242.4), (167.4, 243.9), (167.1, 244.2), (167.1, 244.5), (167.4, 244.8), (167.4, 245.5), (167.7, 245.8), (167.7, 246.1), (168.1, 246.4), (168.4, 246.4), (168.4, 245.8), (168.7, 245.5), (169.0, 245.5), (169.0, 244.8), (168.7, 244.5), (168.7, 244.2), (168.4, 243.9), (168.4, 242.4), (168.1, 242.1), (168.4, 242.4), (168.4, 243.0), (168.1, 243.3), (167.4, 242.7), (167.4, 242.1), (167.1, 242.1), (166.8, 241.8), (166.5, 241.8), (166.2, 241.5), (166.2, 241.2), (165.9, 240.9), (165.9, 239.6) (0.059, 0.173, 0.345)</w:t>
      </w:r>
    </w:p>
    <w:p>
      <w:r>
        <w:t>(166.5, 235.9), (166.5, 236.9), (166.8, 237.2), (166.8, 237.8), (167.1, 238.1), (167.1, 238.7), (167.4, 239.0), (167.4, 239.6), (167.4, 239.0), (167.1, 238.7), (167.1, 237.8), (166.8, 237.5), (166.8, 236.9), (166.5, 236.6) (0.024, 0.208, 0.506)</w:t>
      </w:r>
    </w:p>
    <w:p>
      <w:r>
        <w:t>(165.9, 234.4), (165.9, 235.9), (166.2, 236.3), (166.2, 238.4), (166.5, 238.7), (166.5, 239.3), (166.2, 239.6), (166.2, 240.5), (166.5, 240.5), (167.1, 241.2), (167.1, 241.8), (167.7, 241.8), (167.7, 241.2), (167.4, 240.9), (167.4, 239.9), (167.1, 239.6), (167.1, 239.0), (166.8, 238.7), (166.8, 238.1), (166.5, 237.8), (166.5, 237.2), (166.2, 236.9), (166.2, 235.6), (165.9, 235.3) (0.020, 0.173, 0.416)</w:t>
      </w:r>
    </w:p>
    <w:p>
      <w:r>
        <w:t>(166.2, 240.9), (166.5, 241.2), (166.5, 241.5), (166.8, 241.5), (166.8, 241.2), (166.5, 240.9) (0.012, 0.137, 0.345)</w:t>
      </w:r>
    </w:p>
    <w:p>
      <w:r>
        <w:t>(165.3, 235.3), (165.3, 235.6), (165.6, 235.9), (165.6, 236.6), (165.9, 236.9), (165.9, 237.8), (165.6, 238.1), (165.6, 238.7), (165.9, 239.0), (165.9, 239.3), (166.2, 239.3), (166.2, 238.7), (165.9, 238.4), (165.9, 236.3), (165.6, 235.9), (165.6, 235.6) (0.012, 0.137, 0.345)</w:t>
      </w:r>
    </w:p>
    <w:p>
      <w:r>
        <w:t>(161.0, 232.6), (161.6, 233.2), (161.6, 233.5), (161.9, 233.8), (161.9, 234.4), (162.2, 234.7), (162.2, 235.3), (162.5, 235.6), (162.5, 235.9), (163.1, 236.6), (163.8, 236.6), (164.1, 236.9), (164.1, 237.2), (164.4, 237.5), (164.4, 237.8), (164.7, 238.1), (164.7, 238.4), (165.0, 238.7), (165.0, 240.5), (164.7, 240.9), (163.8, 239.9), (163.5, 239.9), (163.1, 239.6), (163.1, 239.0), (162.8, 238.7), (162.8, 238.1), (162.5, 237.8), (162.2, 238.1), (162.2, 239.3), (162.5, 239.6), (162.5, 240.2), (162.8, 240.5), (162.8, 241.5), (163.5, 242.1), (163.8, 242.1), (164.1, 242.4), (164.1, 242.7), (164.4, 242.7), (164.4, 242.1), (164.7, 241.8), (165.0, 241.8), (164.7, 241.5), (164.7, 240.9), (165.0, 240.5), (165.3, 240.9), (165.3, 239.3), (165.6, 239.0), (165.3, 239.0), (165.0, 238.7), (165.0, 238.4), (164.7, 238.1), (164.7, 237.8), (164.4, 237.5), (164.4, 236.6), (164.1, 236.3), (164.1, 235.9), (163.8, 235.6), (163.1, 235.6), (162.2, 234.7), (162.2, 234.4), (161.9, 234.1), (161.9, 233.8), (161.6, 233.5), (161.6, 232.6) (0.071, 0.157, 0.275)</w:t>
      </w:r>
    </w:p>
    <w:p>
      <w:r>
        <w:t>(160.4, 238.4), (159.8, 239.0), (159.8, 239.9), (160.4, 239.9), (161.0, 240.5), (161.0, 240.9), (161.3, 241.2), (161.3, 241.5), (161.6, 241.5), (161.6, 240.5), (161.0, 239.9), (161.0, 239.0) (0.082, 0.204, 0.404)</w:t>
      </w:r>
    </w:p>
    <w:p>
      <w:r>
        <w:t>(157.0, 239.6), (157.0, 240.5), (156.7, 240.9), (156.1, 240.9), (156.1, 241.5), (155.8, 241.8), (155.2, 241.8), (154.9, 242.1), (154.6, 242.1), (154.6, 243.6), (154.9, 243.9), (154.9, 245.8), (154.6, 246.1), (154.6, 247.9), (154.3, 248.2), (154.6, 247.9), (155.2, 247.9), (155.5, 247.6), (155.8, 247.6), (156.4, 248.2), (156.4, 248.5), (156.7, 248.8), (156.7, 249.1), (157.9, 250.4), (157.9, 258.0), (158.2, 258.3), (158.2, 259.6), (158.2, 257.7), (158.5, 257.4), (158.9, 257.4), (159.2, 257.7), (159.5, 257.4), (159.8, 257.4), (160.1, 257.1), (160.1, 256.8), (159.8, 256.5), (159.8, 256.2), (160.1, 255.9), (160.1, 255.0), (160.4, 254.7), (160.4, 254.0), (160.7, 253.7), (160.7, 252.8), (161.0, 252.5), (161.0, 252.2), (161.9, 251.3), (161.9, 250.1), (162.2, 249.7), (162.2, 247.3), (161.9, 247.0), (161.9, 245.8), (161.6, 245.5), (161.6, 244.8), (161.3, 244.5), (161.3, 244.2), (160.7, 243.6), (160.7, 243.3), (160.4, 243.0), (160.4, 242.7), (159.5, 241.8), (159.5, 241.2), (159.2, 240.9), (159.2, 240.2), (158.9, 240.2), (158.5, 239.9), (157.6, 239.9), (157.3, 239.6) (0.082, 0.204, 0.404)</w:t>
      </w:r>
    </w:p>
    <w:p>
      <w:r>
        <w:t>(157.9, 242.1), (157.9, 242.4), (157.6, 242.7), (158.2, 243.3), (158.5, 243.3), (158.5, 242.1) (0.059, 0.173, 0.345)</w:t>
      </w:r>
    </w:p>
    <w:p>
      <w:r>
        <w:t>(157.3, 244.2), (157.3, 244.5), (156.7, 245.1), (156.7, 245.8), (157.6, 245.8), (157.6, 244.8), (157.3, 244.5) (0.020, 0.173, 0.416)</w:t>
      </w:r>
    </w:p>
    <w:p>
      <w:r>
        <w:t>(151.2, 241.8), (150.9, 242.1), (150.9, 242.7), (151.2, 243.0), (151.2, 243.6), (150.9, 243.9), (150.9, 249.4), (151.5, 249.4), (152.4, 250.4), (152.4, 251.0), (152.7, 251.3), (152.7, 251.0), (153.0, 250.7), (153.0, 250.1), (152.7, 250.4), (152.4, 250.1), (152.1, 250.1), (151.8, 249.7), (151.8, 248.8), (152.1, 248.5), (152.4, 248.5), (152.4, 248.2), (152.7, 247.9), (152.7, 247.0), (153.0, 246.7), (153.0, 244.8), (152.7, 244.5), (152.7, 243.9), (152.4, 243.9), (152.1, 243.6), (152.1, 243.0), (151.8, 242.7), (151.8, 242.1), (151.5, 241.8) (0.082, 0.204, 0.404)</w:t>
      </w:r>
    </w:p>
    <w:p>
      <w:r>
        <w:t>(147.2, 232.9), (147.2, 233.5), (147.8, 234.1), (147.8, 234.7), (146.3, 236.3), (146.3, 236.6), (146.6, 236.9), (146.9, 236.6), (147.2, 236.9), (147.2, 237.5), (147.5, 237.8), (147.5, 238.4), (147.8, 238.4), (148.1, 238.7), (149.0, 238.7), (149.7, 238.1), (149.7, 235.0), (149.3, 234.7), (149.3, 233.8), (149.0, 233.5), (149.0, 233.2), (148.7, 233.2), (148.4, 232.9), (148.1, 232.9), (147.8, 233.2), (147.5, 232.9) (0.012, 0.137, 0.345)</w:t>
      </w:r>
    </w:p>
    <w:p>
      <w:r>
        <w:t>(139.5, 237.5), (139.2, 237.5), (139.2, 239.3), (138.9, 239.6), (138.9, 239.9), (138.6, 240.2), (138.6, 240.5), (138.9, 240.9), (138.9, 241.8), (138.6, 242.1), (138.6, 242.7), (138.9, 243.0), (138.9, 244.5), (138.9, 241.8), (139.2, 241.5), (139.2, 239.0), (139.5, 238.7) (0.082, 0.204, 0.404)</w:t>
      </w:r>
    </w:p>
    <w:p>
      <w:r>
        <w:t>(126.3, 235.6), (125.7, 236.3), (125.7, 236.6), (125.4, 236.9), (125.4, 239.9), (125.7, 240.2), (125.7, 241.5), (126.0, 241.8), (126.0, 243.6), (126.3, 243.9), (126.3, 252.8), (126.0, 253.1), (126.0, 256.8), (126.3, 257.1), (126.3, 257.4), (126.7, 257.7), (127.0, 257.4), (127.3, 257.7), (127.6, 257.4), (127.6, 250.1), (127.3, 249.7), (127.3, 246.1), (127.6, 245.8), (127.6, 243.9), (127.3, 243.6), (127.3, 243.0), (127.6, 242.7), (127.6, 240.9), (127.9, 240.5), (127.9, 239.6), (128.2, 239.3), (128.2, 239.0), (127.9, 238.7), (127.9, 236.9), (127.3, 236.3), (127.3, 235.9), (127.0, 235.9), (126.7, 235.6) (0.031, 0.271, 0.639)</w:t>
      </w:r>
    </w:p>
    <w:p>
      <w:r>
        <w:t>(118.1, 235.3), (117.5, 235.9), (116.5, 235.9), (116.5, 237.5), (116.8, 237.8), (116.5, 238.1), (116.5, 238.7), (116.8, 239.0), (116.8, 239.3), (117.1, 239.6), (117.8, 239.0), (117.8, 236.3), (118.1, 235.9) (0.024, 0.208, 0.506)</w:t>
      </w:r>
    </w:p>
    <w:p>
      <w:r>
        <w:t>(114.4, 242.7), (114.4, 245.8), (114.7, 246.1), (114.7, 249.4), (114.4, 249.7), (114.7, 249.4), (115.0, 249.4), (115.0, 248.8), (114.7, 248.5), (114.7, 246.1), (114.4, 245.8) (0.020, 0.173, 0.416)</w:t>
      </w:r>
    </w:p>
    <w:p>
      <w:r>
        <w:t>(112.5, 242.1), (112.5, 243.9), (112.9, 243.9), (113.2, 243.6), (113.2, 242.7), (112.9, 242.4), (112.9, 242.1) (0.012, 0.137, 0.345)</w:t>
      </w:r>
    </w:p>
    <w:p>
      <w:r>
        <w:t>(107.3, 224.6), (106.4, 225.5), (104.9, 225.5), (104.6, 225.8), (104.0, 225.8), (103.7, 226.1), (103.0, 226.1), (102.4, 226.7), (102.4, 227.4), (102.7, 227.7), (102.7, 228.0), (103.0, 228.3), (103.0, 228.9), (103.0, 228.0), (103.3, 227.7), (103.3, 227.4), (102.7, 226.7), (103.3, 226.1), (104.6, 226.1), (104.9, 225.8), (105.5, 226.4), (105.5, 226.7), (104.6, 227.7), (104.3, 227.7), (104.3, 229.2), (104.0, 229.5), (104.3, 229.5), (105.2, 230.4), (106.7, 230.4), (107.6, 231.3), (107.6, 231.7), (107.9, 232.0), (108.3, 232.0), (108.6, 232.3), (107.9, 232.9), (107.9, 233.2), (108.3, 233.5), (108.3, 233.8), (108.6, 234.1), (108.6, 235.0), (108.3, 235.3), (108.3, 235.6), (107.3, 236.6), (107.0, 236.6), (106.7, 236.9), (106.4, 236.6), (106.4, 236.9), (106.1, 237.2), (105.8, 237.2), (105.5, 237.5), (105.2, 237.5), (104.6, 238.1), (104.6, 238.4), (104.3, 238.7), (104.3, 239.6), (104.0, 239.9), (104.0, 241.2), (103.7, 241.5), (103.3, 241.5), (103.0, 241.2), (103.0, 240.2), (102.7, 240.2), (102.4, 239.9), (101.5, 239.9), (101.5, 240.9), (102.7, 242.1), (103.0, 242.1), (103.7, 242.7), (103.7, 243.0), (103.3, 243.3), (103.3, 243.6), (103.7, 243.9), (103.7, 244.5), (104.0, 244.8), (104.0, 246.7), (104.3, 246.7), (104.3, 244.8), (104.6, 244.5), (104.6, 241.2), (104.9, 240.9), (104.9, 239.9), (105.2, 239.6), (105.2, 239.0), (106.1, 238.1), (106.4, 238.1), (107.3, 239.0), (107.3, 239.6), (107.6, 239.9), (107.6, 241.5), (107.9, 241.8), (107.9, 245.8), (108.3, 246.1), (108.3, 246.7), (107.9, 247.0), (107.9, 248.5), (108.3, 248.8), (107.9, 249.1), (107.9, 250.7), (108.3, 251.0), (108.3, 251.6), (108.6, 251.6), (108.6, 251.3), (108.9, 251.0), (108.9, 244.8), (108.6, 244.5), (108.6, 244.2), (108.3, 244.2), (107.9, 243.9), (107.9, 243.6), (108.3, 243.3), (108.6, 243.3), (109.2, 242.7), (109.2, 242.4), (109.5, 242.1), (109.5, 237.8), (109.8, 237.5), (109.8, 237.2), (110.1, 236.9), (110.4, 237.2), (110.4, 238.4), (110.1, 238.7), (110.1, 240.5), (111.9, 242.4), (111.9, 246.4), (112.2, 246.7), (112.2, 247.6), (112.5, 247.9), (112.5, 248.8), (112.2, 249.1), (112.2, 249.7), (111.3, 250.7), (111.9, 251.3), (111.9, 257.1), (112.9, 258.0), (112.9, 258.6), (113.2, 258.9), (113.2, 259.6), (113.8, 259.6), (113.8, 259.3), (114.4, 258.6), (114.4, 258.0), (114.1, 257.7), (114.1, 257.4), (113.8, 257.1), (113.8, 251.0), (113.5, 250.7), (113.8, 250.4), (113.8, 250.1), (114.4, 249.4), (114.4, 246.1), (114.1, 245.8), (114.1, 239.6), (113.8, 239.3), (113.8, 235.6), (114.1, 235.3), (114.1, 234.4), (115.0, 233.5), (115.6, 233.5), (116.2, 232.9), (116.5, 232.9), (116.5, 232.3), (115.9, 231.7), (115.9, 231.0), (115.6, 231.0), (115.3, 230.7), (114.7, 230.7), (114.4, 230.4), (114.1, 230.4), (113.8, 230.1), (113.5, 230.1), (112.9, 229.5), (113.8, 230.4), (113.8, 230.7), (114.7, 231.7), (114.7, 232.3), (115.3, 232.9), (114.4, 233.8), (114.1, 233.8), (114.1, 234.1), (113.8, 234.4), (113.8, 236.9), (113.5, 237.2), (113.5, 237.5), (113.8, 237.8), (113.8, 239.6), (114.1, 239.9), (113.8, 240.2), (113.8, 241.2), (113.2, 241.8), (112.9, 241.5), (112.9, 240.2), (112.5, 239.9), (112.5, 236.9), (112.2, 236.6), (112.2, 236.3), (111.9, 236.3), (111.3, 235.6), (111.3, 234.4), (110.4, 233.5), (110.1, 233.5), (109.8, 233.2), (109.8, 232.9), (109.5, 232.6), (109.5, 231.3), (109.8, 231.0), (109.8, 230.7), (110.1, 230.4), (110.1, 228.0), (110.7, 227.4), (111.0, 227.4), (111.3, 227.1), (111.9, 227.1), (111.6, 226.7), (111.6, 226.1), (110.7, 225.2), (111.0, 224.9), (111.0, 224.6), (110.7, 224.3), (110.1, 224.3), (109.8, 224.6) (0.059, 0.173, 0.345)</w:t>
      </w:r>
    </w:p>
    <w:p>
      <w:r>
        <w:t>(116.2, 233.8), (115.0, 233.8), (114.4, 234.4), (114.4, 242.4), (114.7, 242.7), (114.7, 245.8), (115.0, 246.1), (115.0, 248.5), (115.3, 248.8), (115.3, 249.4), (115.0, 249.7), (114.7, 249.7), (114.4, 250.1), (114.1, 250.1), (114.1, 250.4), (113.8, 250.7), (114.1, 251.0), (114.1, 257.1), (114.4, 257.4), (114.4, 257.7), (114.7, 258.0), (114.7, 258.9), (114.4, 259.3), (114.4, 259.6), (113.8, 260.2), (113.2, 260.2), (112.9, 259.9), (112.9, 258.9), (112.5, 258.6), (112.5, 258.0), (111.6, 257.1), (111.6, 251.3), (111.0, 250.7), (111.9, 249.7), (111.9, 249.1), (112.2, 248.8), (112.2, 247.9), (111.9, 247.6), (111.9, 246.7), (111.6, 246.4), (111.6, 242.4), (109.8, 240.5), (109.8, 238.7), (110.1, 238.4), (110.1, 237.2), (110.1, 237.5), (109.8, 237.8), (109.8, 242.1), (109.5, 242.4), (109.8, 242.7), (109.5, 243.0), (109.2, 243.0), (108.6, 243.6), (108.3, 243.6), (108.3, 243.9), (108.6, 243.9), (108.9, 244.2), (108.9, 244.5), (109.2, 244.8), (109.2, 251.0), (108.9, 251.3), (108.9, 251.6), (108.6, 251.9), (108.3, 251.9), (107.9, 251.6), (107.9, 251.0), (107.6, 250.7), (107.6, 249.1), (107.9, 248.8), (107.6, 248.5), (107.6, 247.0), (107.9, 246.7), (107.9, 246.1), (107.6, 245.8), (107.6, 241.8), (107.3, 241.5), (107.3, 239.9), (107.0, 239.6), (107.0, 239.0), (106.4, 238.4), (106.1, 238.4), (105.5, 239.0), (105.5, 239.6), (105.2, 239.9), (105.2, 240.9), (104.9, 241.2), (104.9, 244.5), (104.6, 244.8), (104.6, 246.7), (104.3, 247.0), (104.0, 247.0), (103.7, 246.7), (103.7, 244.8), (103.3, 244.5), (103.3, 243.9), (103.0, 243.6), (103.0, 243.3), (103.3, 243.0), (103.3, 242.7), (103.0, 242.4), (102.7, 242.4), (101.5, 241.2), (101.2, 241.2), (100.3, 242.1), (100.3, 246.7), (100.6, 247.0), (100.6, 249.1), (100.9, 249.4), (100.9, 249.7), (101.2, 249.7), (101.5, 250.1), (101.5, 250.7), (100.9, 251.3), (100.0, 251.3), (99.7, 251.0), (99.7, 251.6), (99.4, 251.9), (99.4, 255.3), (99.1, 255.6), (99.1, 257.1), (98.7, 257.4), (98.7, 257.7), (98.4, 258.0), (98.4, 258.6), (98.1, 258.9), (98.1, 259.3), (97.8, 259.6), (97.8, 260.2), (97.8, 259.6), (98.1, 259.3), (98.1, 258.9), (98.4, 258.6), (98.4, 258.3), (100.3, 256.5), (100.6, 256.5), (100.6, 256.2), (101.5, 255.3), (101.5, 255.0), (102.4, 254.0), (102.7, 254.3), (103.0, 254.3), (103.0, 252.5), (104.0, 251.6), (104.3, 251.6), (104.9, 252.2), (104.9, 254.7), (105.2, 254.3), (105.2, 253.1), (105.5, 252.8), (105.5, 252.2), (105.8, 251.9), (106.1, 252.2), (106.1, 252.5), (106.4, 252.8), (106.4, 253.4), (106.7, 253.7), (106.7, 254.7), (107.0, 255.0), (107.0, 255.6), (107.3, 255.9), (107.3, 256.5), (107.6, 256.8), (107.6, 257.4), (107.9, 257.7), (107.9, 258.0), (108.6, 258.6), (108.6, 259.6), (108.9, 259.9), (108.9, 261.1), (109.2, 261.4), (111.3, 261.4), (112.5, 262.6), (112.5, 262.9), (112.9, 263.2), (112.9, 263.5), (112.9, 262.9), (113.2, 262.6), (113.5, 262.6), (113.8, 262.9), (114.7, 262.0), (115.0, 262.0), (115.3, 261.7), (115.6, 262.0), (116.8, 262.0), (117.1, 261.7), (117.1, 259.9), (117.5, 259.6), (117.5, 259.3), (117.8, 258.9), (117.8, 258.3), (117.5, 258.0), (117.1, 258.0), (116.2, 257.1), (116.2, 250.4), (115.9, 250.1), (115.9, 247.0), (115.6, 246.7), (115.6, 242.4), (115.3, 242.1), (115.3, 241.8), (115.0, 241.5), (115.0, 240.9), (115.3, 240.5), (115.3, 239.9), (115.0, 239.6), (115.0, 238.1), (114.7, 237.8), (114.7, 236.6), (115.0, 236.3), (115.0, 235.9), (115.3, 235.6), (115.6, 235.6), (115.9, 235.3), (116.2, 235.6), (116.5, 235.6), (116.5, 234.1) (0.082, 0.204, 0.404)</w:t>
      </w:r>
    </w:p>
    <w:p>
      <w:r>
        <w:t>(106.1, 236.6), (105.8, 236.6), (105.2, 237.2), (105.5, 237.2), (105.8, 236.9), (106.1, 236.9) (0.110, 0.188, 0.298)</w:t>
      </w:r>
    </w:p>
    <w:p>
      <w:r>
        <w:t>(104.0, 239.6), (103.7, 239.9), (103.0, 239.9), (103.3, 240.2), (103.3, 241.2), (103.7, 241.2), (103.7, 239.9) (0.012, 0.137, 0.345)</w:t>
      </w:r>
    </w:p>
    <w:p>
      <w:r>
        <w:t>(103.7, 238.4), (103.3, 238.4), (103.3, 238.7), (103.0, 239.0), (103.0, 239.6), (103.7, 239.6) (0.008, 0.106, 0.290)</w:t>
      </w:r>
    </w:p>
    <w:p>
      <w:r>
        <w:t>(103.7, 236.3), (103.3, 236.3), (102.7, 236.9), (103.0, 237.2), (103.0, 237.8), (103.3, 237.8), (103.3, 236.9), (103.7, 236.6) (0.004, 0.078, 0.227)</w:t>
      </w:r>
    </w:p>
    <w:p>
      <w:r>
        <w:t>(100.9, 232.3), (100.9, 232.9), (100.3, 233.5), (100.3, 234.7), (100.0, 235.0), (100.0, 237.8), (101.8, 239.6), (102.4, 239.6), (102.7, 239.9), (102.7, 239.3), (102.1, 238.7), (102.1, 238.4), (101.8, 238.1), (101.5, 238.1), (101.2, 237.8), (101.2, 237.5), (100.6, 236.9), (100.6, 233.8), (100.9, 233.5), (101.2, 233.5), (101.2, 233.2), (100.9, 232.9) (0.071, 0.157, 0.275)</w:t>
      </w:r>
    </w:p>
    <w:p>
      <w:r>
        <w:t>(100.0, 242.1), (100.0, 242.4), (99.7, 242.7), (99.7, 245.5), (100.0, 245.8), (100.0, 247.6), (100.3, 247.9), (100.3, 248.8), (100.0, 249.1), (100.0, 250.4), (99.7, 250.7), (100.0, 251.0), (100.9, 251.0), (101.2, 250.7), (101.2, 250.1), (100.9, 250.1), (100.6, 249.7), (100.6, 249.4), (100.3, 249.1), (100.3, 247.0), (100.0, 246.7) (0.059, 0.173, 0.345)</w:t>
      </w:r>
    </w:p>
    <w:p>
      <w:r>
        <w:t>(98.7, 233.2), (98.7, 233.8), (99.1, 234.1), (99.1, 234.4), (98.7, 234.7), (98.1, 234.7), (97.5, 234.1), (97.2, 234.1), (96.9, 233.8), (96.9, 234.4), (96.6, 234.7), (96.9, 235.0), (96.9, 236.9), (97.2, 237.2), (97.2, 237.5), (98.1, 238.4), (98.1, 238.7), (98.4, 238.7), (98.7, 238.4), (99.1, 238.7), (99.1, 239.6), (98.7, 239.9), (98.7, 241.2), (98.4, 241.5), (98.4, 242.1), (97.5, 243.0), (97.2, 242.7), (97.2, 241.5), (96.9, 241.2), (96.9, 240.9), (96.9, 241.5), (96.6, 241.8), (96.6, 245.5), (96.9, 245.8), (96.9, 246.7), (97.2, 247.0), (97.2, 248.5), (96.9, 248.8), (96.9, 249.7), (97.2, 249.7), (97.5, 249.4), (97.8, 249.4), (97.8, 248.8), (97.5, 248.5), (97.5, 247.3), (98.1, 246.7), (98.4, 247.0), (98.4, 247.6), (98.7, 247.9), (98.7, 248.5), (99.1, 248.8), (99.1, 249.4), (98.7, 249.7), (98.4, 249.7), (98.4, 252.2), (98.7, 252.5), (98.7, 253.7), (98.7, 253.1), (99.1, 252.8), (99.1, 251.9), (99.4, 251.6), (99.4, 250.7), (99.7, 250.4), (99.7, 249.1), (100.0, 248.8), (100.0, 247.9), (99.7, 247.6), (99.7, 245.8), (99.4, 245.5), (99.4, 242.7), (99.7, 242.4), (99.7, 242.1), (100.0, 241.8), (100.3, 241.8), (101.2, 240.9), (101.2, 239.9), (101.5, 239.6), (99.7, 237.8), (99.7, 235.0), (100.0, 234.7), (100.0, 234.4), (99.7, 234.4), (98.7, 233.5) (0.110, 0.188, 0.298)</w:t>
      </w:r>
    </w:p>
    <w:p>
      <w:r>
        <w:t>(97.2, 237.8), (96.9, 238.1), (96.9, 240.5), (97.2, 240.9), (97.2, 241.2), (97.5, 241.5), (97.5, 242.7), (98.1, 242.1), (98.1, 241.5), (98.4, 241.2), (98.4, 239.9), (98.7, 239.6), (98.7, 238.7), (98.4, 239.0), (98.1, 239.0), (97.8, 238.7), (97.8, 238.4) (0.071, 0.157, 0.275)</w:t>
      </w:r>
    </w:p>
    <w:p>
      <w:r>
        <w:t>(96.9, 250.1), (96.9, 251.0), (97.2, 251.3), (97.2, 250.1) (0.133, 0.161, 0.235)</w:t>
      </w:r>
    </w:p>
    <w:p>
      <w:r>
        <w:t>(96.3, 242.1), (96.3, 243.3), (96.0, 243.6), (96.0, 244.8), (96.3, 245.1), (96.3, 247.6), (96.6, 247.9), (96.6, 248.8), (96.3, 249.1), (96.3, 249.4), (96.6, 249.1), (96.6, 248.8), (96.9, 248.5), (96.9, 247.0), (96.6, 246.7), (96.6, 245.8), (96.3, 245.5) (0.133, 0.161, 0.235)</w:t>
      </w:r>
    </w:p>
    <w:p>
      <w:r>
        <w:t>(96.0, 236.9), (96.0, 242.7), (95.7, 243.0), (95.7, 243.6), (96.0, 243.3), (96.0, 242.1), (96.6, 241.5), (96.6, 239.6), (96.3, 239.3), (96.3, 238.7), (96.0, 238.4) (0.125, 0.180, 0.216)</w:t>
      </w:r>
    </w:p>
    <w:p>
      <w:r>
        <w:t>(95.7, 244.8), (96.0, 245.1), (96.0, 247.9), (95.7, 248.2), (96.0, 248.5), (96.0, 249.1), (95.7, 249.4), (96.3, 248.8), (96.3, 247.9), (96.0, 247.6), (96.0, 245.1) (0.125, 0.180, 0.216)</w:t>
      </w:r>
    </w:p>
    <w:p>
      <w:r>
        <w:t>(95.7, 241.8), (95.7, 242.4), (95.4, 242.7), (95.7, 242.7) (0.129, 0.153, 0.176)</w:t>
      </w:r>
    </w:p>
    <w:p>
      <w:r>
        <w:t>(95.4, 242.1), (95.4, 242.4), (95.1, 242.7), (95.1, 243.9), (95.4, 244.2), (95.4, 246.4), (95.1, 246.7), (95.4, 246.7), (95.4, 243.0), (95.1, 242.7), (95.4, 242.4) (0.098, 0.137, 0.173)</w:t>
      </w:r>
    </w:p>
    <w:p>
      <w:r>
        <w:t>(95.4, 238.1), (95.4, 238.4), (95.1, 238.7), (95.1, 240.5), (95.4, 240.9), (94.8, 241.5), (94.8, 242.1), (95.1, 242.1), (95.4, 241.8) (0.094, 0.122, 0.141)</w:t>
      </w:r>
    </w:p>
    <w:p>
      <w:r>
        <w:t>(95.7, 245.1), (95.7, 246.7), (95.4, 247.0), (95.1, 247.0), (95.1, 247.9), (94.8, 248.2), (95.1, 248.5), (95.1, 248.8), (95.4, 249.1), (95.4, 249.4), (94.8, 250.1), (94.8, 250.4), (94.1, 251.0), (93.8, 251.0), (93.5, 250.7), (93.2, 250.7), (92.9, 251.0), (93.5, 251.6), (94.5, 251.6), (94.5, 251.3), (94.8, 251.0), (94.8, 250.7), (95.1, 250.4), (95.1, 250.1), (95.4, 249.7), (95.4, 249.4), (95.7, 249.1), (95.7, 248.5), (95.4, 248.2), (95.7, 247.9) (0.129, 0.153, 0.176)</w:t>
      </w:r>
    </w:p>
    <w:p>
      <w:r>
        <w:t>(95.1, 242.4), (94.8, 242.4), (94.5, 242.1), (93.8, 242.1), (93.8, 242.7), (94.1, 243.0), (94.1, 243.3) (0.114, 0.145, 0.137)</w:t>
      </w:r>
    </w:p>
    <w:p>
      <w:r>
        <w:t>(93.5, 242.1), (92.9, 242.7), (92.9, 243.0), (92.6, 243.3), (92.0, 243.3), (91.7, 243.0), (91.7, 242.7), (91.7, 243.3), (92.0, 243.6), (92.0, 244.8), (91.7, 245.1), (91.1, 245.1), (91.1, 245.8), (91.7, 245.8), (92.0, 246.1), (92.0, 247.0), (92.9, 247.0), (93.2, 246.7), (93.8, 246.7), (93.8, 246.1), (94.1, 245.8), (94.5, 245.8), (94.8, 246.1), (94.8, 246.7), (95.1, 246.4), (95.1, 244.2), (94.8, 243.9), (94.8, 243.0), (94.1, 243.6), (93.8, 243.3), (93.8, 243.0), (93.5, 242.7) (0.094, 0.122, 0.141)</w:t>
      </w:r>
    </w:p>
    <w:p>
      <w:r>
        <w:t>(92.3, 244.2), (92.3, 244.5), (92.6, 244.5), (92.6, 244.2) (0.090, 0.110, 0.114)</w:t>
      </w:r>
    </w:p>
    <w:p>
      <w:r>
        <w:t>(92.9, 242.4), (92.0, 242.4), (91.7, 242.1), (91.4, 242.1), (91.4, 242.4), (91.1, 242.7), (91.1, 243.6), (91.4, 243.3), (91.4, 242.7), (91.7, 242.4), (92.0, 242.7), (92.0, 243.0), (92.6, 243.0), (92.6, 242.7) (0.090, 0.110, 0.114)</w:t>
      </w:r>
    </w:p>
    <w:p>
      <w:r>
        <w:t>(91.7, 246.1), (91.1, 246.1), (91.1, 247.0), (91.4, 247.0), (91.7, 246.7) (0.118, 0.125, 0.118)</w:t>
      </w:r>
    </w:p>
    <w:p>
      <w:r>
        <w:t>(84.3, 232.0), (84.3, 233.5), (84.9, 233.5), (85.3, 233.8), (85.6, 233.8), (85.9, 234.1), (85.9, 235.6), (86.2, 235.9), (87.4, 235.9), (87.7, 236.3), (87.7, 237.5), (87.4, 237.8), (86.2, 237.8), (87.4, 237.8), (87.7, 238.1), (87.7, 240.9), (88.0, 241.2), (88.0, 243.0), (88.6, 243.0), (88.9, 243.3), (89.9, 243.3), (90.2, 243.6), (89.9, 243.9), (88.0, 243.9), (87.7, 243.6), (85.3, 243.6), (85.6, 243.6), (86.2, 244.2), (86.2, 244.5), (86.8, 244.5), (87.1, 244.8), (87.1, 245.5), (87.4, 245.5), (88.0, 246.1), (89.9, 246.1), (89.2, 246.1), (88.9, 245.8), (89.2, 245.5), (90.8, 245.5), (90.8, 245.1), (91.1, 244.8), (91.7, 244.8), (91.7, 243.9), (91.4, 243.6), (91.1, 243.9), (90.8, 243.6), (90.8, 243.0), (90.5, 242.7), (90.8, 242.4), (91.1, 242.4), (91.1, 242.1), (91.4, 241.8), (91.7, 241.8), (92.0, 242.1), (93.2, 242.1), (93.5, 241.8), (94.5, 241.8), (94.5, 241.2), (94.8, 240.9), (94.8, 238.1), (94.1, 238.1), (93.8, 237.8), (94.1, 237.5), (94.5, 237.5), (94.5, 235.9), (94.1, 235.9), (94.1, 236.9), (93.8, 237.2), (93.5, 236.9), (93.5, 237.5), (93.2, 237.8), (92.0, 237.8), (91.7, 237.5), (91.7, 236.3), (92.0, 235.9), (92.3, 235.9), (92.0, 235.6), (92.3, 235.3), (92.6, 235.3), (92.6, 234.1), (91.1, 234.1), (90.8, 233.8), (90.8, 233.5), (90.2, 233.5), (89.9, 233.8), (89.2, 233.8), (88.9, 233.5), (88.6, 233.8), (86.2, 233.8), (85.9, 234.1), (85.6, 233.8), (85.6, 233.2), (84.9, 233.2), (84.6, 232.9), (84.6, 232.0) (0.118, 0.125, 0.118)</w:t>
      </w:r>
    </w:p>
    <w:p>
      <w:r>
        <w:t>(88.0, 234.4), (88.0, 235.6), (88.3, 235.9), (88.3, 236.6), (88.6, 236.6), (88.6, 234.4) (0.090, 0.110, 0.114)</w:t>
      </w:r>
    </w:p>
    <w:p>
      <w:r>
        <w:t>(86.2, 238.1), (86.2, 240.9), (85.9, 241.2), (85.3, 241.2), (85.3, 241.5), (87.4, 241.5), (87.7, 241.8), (87.4, 242.1), (84.9, 242.1), (84.6, 241.8), (84.3, 242.1), (84.6, 242.1), (84.9, 242.4), (84.9, 243.0), (85.3, 243.3), (87.7, 243.3), (88.0, 243.6), (88.6, 243.6), (88.6, 243.3), (88.0, 243.3), (87.7, 243.0), (87.7, 241.2), (87.4, 240.9), (87.4, 238.1) (0.090, 0.110, 0.114)</w:t>
      </w:r>
    </w:p>
    <w:p>
      <w:r>
        <w:t>(72.4, 226.1), (72.4, 226.7), (72.1, 227.1), (72.1, 228.6), (72.4, 228.9), (72.4, 229.8), (72.1, 230.1), (72.1, 230.7), (72.7, 230.7), (73.0, 231.0), (73.0, 231.3), (73.6, 231.3), (73.9, 231.7), (73.9, 233.5), (73.6, 233.8), (73.3, 233.8), (73.3, 235.3), (73.0, 235.6), (72.1, 235.6), (72.1, 236.9), (71.8, 237.2), (71.8, 237.8), (72.1, 238.1), (72.1, 238.7), (71.8, 239.0), (71.8, 240.5), (72.1, 240.9), (72.1, 241.2), (71.8, 241.5), (70.8, 241.5), (70.5, 241.2), (70.5, 240.9), (69.9, 240.9), (69.6, 241.2), (69.3, 241.2), (69.3, 242.4), (69.6, 242.4), (69.6, 241.5), (69.9, 241.2), (70.5, 241.2), (70.8, 241.5), (70.8, 241.8), (71.1, 242.1), (71.5, 242.1), (71.8, 242.4), (71.8, 243.6), (72.1, 243.9), (72.1, 244.2), (72.4, 244.2), (72.7, 244.5), (72.7, 244.8), (73.0, 245.1), (73.0, 245.5), (73.6, 245.5), (73.6, 245.1), (73.9, 244.8), (74.2, 245.1), (74.2, 245.5), (74.5, 245.5), (75.1, 246.1), (75.1, 246.4), (75.7, 246.4), (76.1, 246.7), (76.4, 246.7), (77.0, 247.3), (77.0, 247.6), (77.6, 247.6), (77.9, 247.9), (77.9, 248.5), (79.4, 248.5), (79.7, 248.8), (79.7, 249.4), (80.3, 249.4), (80.7, 249.7), (85.6, 249.7), (85.9, 250.1), (86.8, 250.1), (87.1, 250.4), (87.7, 250.4), (88.0, 250.7), (88.3, 250.7), (89.2, 249.7), (90.2, 249.7), (90.5, 250.1), (90.5, 250.4), (90.8, 250.7), (91.7, 250.7), (92.0, 250.4), (93.5, 250.4), (93.8, 250.7), (94.1, 250.7), (94.5, 250.4), (94.5, 250.1), (95.1, 249.4), (95.1, 249.1), (94.8, 248.8), (94.8, 248.5), (94.5, 248.2), (94.8, 247.9), (94.8, 247.0), (94.5, 246.7), (94.5, 246.1), (94.1, 246.1), (94.1, 246.7), (93.8, 247.0), (93.2, 247.0), (92.9, 247.3), (92.0, 247.3), (91.7, 247.0), (91.4, 247.3), (91.1, 247.3), (90.8, 247.0), (90.8, 245.8), (89.2, 245.8), (89.9, 245.8), (90.2, 246.1), (89.9, 246.4), (88.0, 246.4), (87.4, 245.8), (87.1, 245.8), (86.8, 245.5), (86.8, 244.8), (86.2, 244.8), (85.9, 244.5), (85.9, 244.2), (85.9, 244.5), (86.2, 244.8), (86.2, 245.8), (85.9, 246.1), (84.9, 246.1), (84.9, 246.7), (84.6, 247.0), (83.7, 247.0), (83.7, 247.6), (83.4, 247.9), (83.1, 247.9), (82.5, 248.5), (81.9, 248.5), (82.5, 248.5), (82.8, 248.8), (82.5, 249.1), (81.9, 249.1), (81.6, 249.4), (81.3, 249.4), (81.0, 249.7), (80.7, 249.7), (80.0, 249.1), (80.0, 247.9), (79.7, 247.6), (79.7, 247.3), (79.1, 247.3), (78.5, 246.7), (78.2, 246.7), (77.9, 246.4), (77.9, 246.1), (77.6, 245.8), (77.9, 245.5), (77.9, 244.8), (78.2, 244.5), (78.8, 244.5), (78.8, 243.9), (79.1, 243.6), (79.4, 243.6), (79.4, 243.0), (79.1, 243.0), (78.8, 242.7), (78.8, 242.1), (79.1, 241.8), (79.4, 242.1), (79.4, 241.8), (79.1, 241.8), (78.8, 241.5), (78.8, 239.9), (79.1, 239.6), (79.4, 239.6), (79.4, 237.2), (79.1, 237.2), (78.8, 236.9), (79.1, 236.6), (79.4, 236.6), (79.4, 236.3), (79.7, 235.9), (80.0, 235.9), (80.0, 235.0), (79.7, 234.7), (79.7, 234.1), (80.0, 233.8), (81.6, 233.8), (81.9, 233.5), (82.8, 233.5), (83.1, 233.8), (84.6, 233.8), (84.3, 233.8), (84.0, 233.5), (84.0, 232.0), (84.3, 231.7), (84.6, 231.7), (84.9, 232.0), (84.9, 232.9), (85.6, 232.9), (85.9, 233.2), (85.9, 233.8), (86.2, 233.5), (88.6, 233.5), (88.9, 233.2), (89.2, 233.5), (89.9, 233.5), (90.2, 233.2), (90.8, 233.2), (91.1, 233.5), (91.1, 233.8), (92.6, 233.8), (92.9, 234.1), (92.9, 235.3), (92.6, 235.6), (92.3, 235.6), (92.6, 235.9), (92.3, 236.3), (92.0, 236.3), (92.0, 237.5), (93.2, 237.5), (93.2, 236.9), (93.5, 236.6), (93.8, 236.9), (93.8, 235.9), (94.1, 235.6), (94.5, 235.6), (94.8, 235.9), (94.8, 237.5), (94.5, 237.8), (94.1, 237.8), (94.8, 237.8), (95.1, 238.1), (95.1, 238.4), (95.1, 238.1), (95.4, 237.8), (95.1, 237.5), (95.1, 233.8), (94.1, 233.8), (93.8, 233.5), (93.8, 232.3), (93.5, 232.0), (93.5, 228.0), (93.8, 227.7), (93.8, 226.1), (92.0, 226.1), (91.7, 225.8), (91.1, 225.8), (91.1, 226.1), (90.8, 226.4), (90.5, 226.1), (90.5, 225.8), (89.9, 225.8), (89.5, 225.5), (89.5, 224.0), (88.0, 224.0), (87.7, 223.7), (87.7, 223.1), (84.9, 223.1), (84.6, 222.8), (84.6, 221.8), (80.0, 221.8), (79.7, 221.5), (79.7, 221.2), (79.7, 221.5), (79.4, 221.8), (79.1, 221.8), (79.1, 222.5), (78.8, 222.8), (78.2, 222.8), (77.9, 223.1), (77.9, 224.6), (77.6, 224.9), (77.6, 225.5), (77.3, 225.8), (77.0, 225.5), (76.7, 225.8), (76.4, 225.5), (76.1, 225.5), (75.4, 224.9), (75.4, 224.0), (75.1, 224.0), (75.1, 225.2), (74.5, 225.8), (73.0, 225.8), (72.7, 226.1) (0.114, 0.145, 0.137)</w:t>
      </w:r>
    </w:p>
    <w:p>
      <w:r>
        <w:t>(84.9, 233.8), (84.6, 234.1), (83.1, 234.1), (82.8, 233.8), (81.9, 233.8), (81.6, 234.1), (80.0, 234.1), (80.0, 234.7), (80.3, 235.0), (80.3, 235.9), (80.0, 236.3), (79.7, 236.3), (79.7, 236.6), (79.4, 236.9), (79.1, 236.9), (79.4, 236.9), (79.7, 237.2), (79.7, 239.6), (79.4, 239.9), (79.1, 239.9), (79.1, 241.5), (79.4, 241.5), (79.7, 241.8), (79.7, 243.6), (79.4, 243.9), (79.1, 243.9), (79.1, 244.5), (78.8, 244.8), (78.2, 244.8), (78.2, 245.5), (77.9, 245.8), (78.2, 246.1), (78.2, 246.4), (78.5, 246.4), (79.1, 247.0), (79.7, 247.0), (80.0, 247.3), (80.0, 247.6), (80.3, 247.9), (80.3, 249.1), (80.7, 249.4), (81.0, 249.4), (81.3, 249.1), (81.6, 249.1), (81.9, 248.8), (82.5, 248.8), (81.9, 248.8), (81.6, 248.5), (81.9, 248.2), (82.5, 248.2), (83.1, 247.6), (83.4, 247.6), (83.4, 247.0), (83.7, 246.7), (84.6, 246.7), (84.6, 246.1), (84.9, 245.8), (85.9, 245.8), (85.9, 244.8), (85.6, 244.5), (85.6, 243.9), (85.3, 243.9), (84.9, 243.6), (84.9, 243.3), (84.6, 243.0), (84.6, 242.4), (84.3, 242.4), (84.0, 242.1), (84.6, 241.5), (84.9, 241.8), (84.9, 241.2), (85.3, 240.9), (85.9, 240.9), (85.9, 237.8), (86.2, 237.5), (87.4, 237.5), (87.4, 236.3), (86.2, 236.3), (85.6, 235.6), (85.6, 234.1), (85.3, 234.1) (0.094, 0.122, 0.141)</w:t>
      </w:r>
    </w:p>
    <w:p>
      <w:r>
        <w:t>(79.1, 242.1), (79.1, 242.7), (79.4, 242.7), (79.4, 242.4) (0.118, 0.125, 0.118)</w:t>
      </w:r>
    </w:p>
    <w:p>
      <w:r>
        <w:t>(77.3, 242.1), (77.3, 243.6), (77.6, 243.6), (77.9, 243.9), (78.2, 243.6), (78.5, 243.6), (78.5, 243.0), (78.2, 243.0), (77.6, 242.4), (77.6, 242.1) (0.118, 0.125, 0.118)</w:t>
      </w:r>
    </w:p>
    <w:p>
      <w:r>
        <w:t>(71.1, 242.4), (70.8, 242.7), (70.8, 243.6), (71.1, 243.9), (71.5, 243.9), (71.5, 242.4) (0.161, 0.169, 0.149)</w:t>
      </w:r>
    </w:p>
    <w:p>
      <w:r>
        <w:t>(71.1, 237.2), (71.1, 238.7), (70.8, 239.0), (70.2, 239.0), (70.2, 240.5), (70.5, 240.5), (70.8, 240.9), (70.8, 241.2), (71.8, 241.2), (71.8, 240.9), (71.5, 240.5), (71.5, 237.2) (0.086, 0.165, 0.125)</w:t>
      </w:r>
    </w:p>
    <w:p>
      <w:r>
        <w:t>(69.3, 242.7), (69.3, 243.3), (69.9, 243.3), (69.9, 242.7) (0.161, 0.169, 0.149)</w:t>
      </w:r>
    </w:p>
    <w:p>
      <w:r>
        <w:t>(67.5, 241.8), (67.2, 241.8), (66.9, 242.1), (66.9, 243.0), (67.5, 243.0), (67.8, 242.7), (67.8, 242.1) (0.114, 0.145, 0.137)</w:t>
      </w:r>
    </w:p>
    <w:p>
      <w:r>
        <w:t>(66.9, 249.7), (66.9, 250.4), (67.2, 250.7), (67.5, 250.7), (67.8, 250.4), (67.8, 250.1), (67.5, 249.7) (0.125, 0.180, 0.216)</w:t>
      </w:r>
    </w:p>
    <w:p>
      <w:r>
        <w:t>(65.9, 242.1), (65.6, 242.1), (65.3, 241.8), (64.7, 242.4), (64.7, 243.0), (65.3, 243.0), (65.6, 242.7), (65.9, 242.7) (0.114, 0.145, 0.137)</w:t>
      </w:r>
    </w:p>
    <w:p>
      <w:r>
        <w:t>(62.9, 235.9), (62.9, 236.9), (63.5, 236.9), (63.2, 236.9), (62.9, 236.6) (0.106, 0.212, 0.149)</w:t>
      </w:r>
    </w:p>
    <w:p>
      <w:r>
        <w:t>(15.3, 248.8), (15.9, 248.8), (16.3, 249.1), (16.3, 249.7), (16.6, 250.1), (18.7, 250.1), (19.0, 249.7), (21.8, 249.7), (22.1, 249.4), (23.6, 249.4), (23.9, 249.7), (27.0, 249.7), (27.3, 250.1), (27.6, 250.1), (27.9, 250.4), (30.7, 250.4), (31.0, 250.7), (31.9, 250.7), (32.2, 250.4), (32.8, 250.4), (33.1, 250.7), (38.6, 250.7), (38.9, 250.4), (39.3, 250.4), (39.6, 250.7), (39.9, 250.7), (40.2, 251.0), (40.8, 251.0), (41.1, 250.7), (43.2, 250.7), (43.5, 251.0), (44.5, 251.0), (44.8, 251.3), (45.7, 251.3), (46.0, 251.6), (55.8, 251.6), (56.1, 251.3), (57.0, 251.3), (57.3, 251.6), (57.7, 251.3), (59.8, 251.3), (60.1, 251.0), (60.7, 251.0), (61.0, 251.3), (61.6, 251.3), (61.9, 251.0), (63.5, 251.0), (63.8, 251.3), (65.0, 251.3), (65.3, 251.6), (65.9, 251.6), (66.2, 251.3), (66.5, 251.3), (66.9, 251.6), (70.8, 251.6), (71.1, 251.9), (71.8, 251.9), (72.1, 251.6), (73.0, 251.6), (73.3, 251.9), (73.6, 251.9), (73.9, 251.6), (77.0, 251.6), (77.3, 251.9), (77.6, 251.9), (77.9, 251.6), (78.2, 251.9), (87.4, 251.9), (87.7, 252.2), (89.2, 252.2), (89.5, 252.5), (91.1, 252.5), (91.4, 252.2), (92.9, 252.2), (93.2, 252.5), (94.8, 252.5), (95.1, 252.2), (95.4, 252.2), (95.4, 251.0), (95.7, 250.7), (95.7, 250.1), (96.0, 249.7), (96.0, 249.4), (95.4, 250.1), (95.4, 250.4), (95.1, 250.7), (95.1, 251.0), (94.8, 251.3), (94.8, 251.6), (94.5, 251.9), (93.5, 251.9), (92.9, 251.3), (92.0, 251.3), (91.4, 251.9), (88.3, 251.9), (88.0, 251.6), (87.4, 251.6), (87.1, 251.3), (84.9, 251.3), (84.6, 251.0), (80.0, 251.0), (79.7, 251.3), (78.8, 251.3), (78.5, 251.0), (71.8, 251.0), (71.5, 250.7), (69.9, 250.7), (69.6, 250.4), (69.6, 250.1), (69.3, 250.1), (69.0, 250.4), (68.7, 250.1), (68.1, 250.1), (68.1, 250.4), (67.5, 251.0), (67.2, 251.0), (66.5, 250.4), (66.5, 249.1), (66.2, 249.1), (65.6, 248.5), (64.7, 248.5), (64.4, 248.8), (63.8, 248.2), (61.0, 248.2), (61.0, 248.5), (60.7, 248.8), (60.1, 248.8), (59.8, 249.1), (59.2, 249.1), (59.2, 249.4), (58.9, 249.7), (57.7, 249.7), (57.3, 250.1), (56.1, 250.1), (55.5, 250.7), (54.0, 250.7), (53.7, 251.0), (52.1, 251.0), (51.8, 250.7), (51.5, 251.0), (51.2, 251.0), (50.9, 250.7), (50.6, 251.0), (47.8, 251.0), (47.5, 251.3), (46.3, 251.3), (46.0, 251.0), (45.7, 251.3), (45.4, 251.0), (45.1, 251.0), (44.5, 250.4), (44.2, 250.4), (43.9, 250.1), (42.9, 250.1), (42.6, 249.7), (40.2, 249.7), (39.9, 250.1), (35.0, 250.1), (34.7, 249.7), (31.9, 249.7), (31.6, 250.1), (31.0, 250.1), (30.7, 249.7), (27.9, 249.7), (27.6, 249.4), (27.6, 248.2), (26.1, 248.2), (25.8, 247.9), (26.1, 247.6), (27.6, 247.6), (23.9, 247.6), (23.3, 248.2), (22.1, 248.2), (21.8, 247.9), (20.9, 247.9), (20.9, 248.2), (20.5, 248.5), (16.9, 248.5), (16.9, 248.8), (16.6, 249.1), (16.3, 248.8) (0.161, 0.188, 0.208)</w:t>
      </w:r>
    </w:p>
    <w:p>
      <w:r>
        <w:t>(54.6, 243.9), (54.0, 243.9), (53.7, 244.2), (53.1, 244.2), (53.1, 244.5), (52.7, 244.8), (52.1, 244.8), (52.1, 245.5), (51.8, 245.8), (49.1, 245.8), (48.8, 246.1), (48.5, 246.1), (48.5, 246.4), (48.8, 246.7), (51.8, 246.7), (51.8, 246.1), (52.1, 245.8), (52.7, 245.8), (52.7, 244.8), (53.1, 244.5), (53.7, 244.5), (53.7, 244.2), (54.0, 243.9) (0.114, 0.145, 0.137)</w:t>
      </w:r>
    </w:p>
    <w:p>
      <w:r>
        <w:t>(48.1, 246.4), (48.1, 245.8), (47.8, 246.1), (47.5, 245.8), (47.5, 244.8), (47.2, 245.1), (46.0, 245.1), (46.0, 245.8), (46.9, 245.8), (47.2, 246.1), (47.8, 246.1) (0.098, 0.137, 0.173)</w:t>
      </w:r>
    </w:p>
    <w:p>
      <w:r>
        <w:t>(46.0, 241.8), (46.0, 243.3), (47.5, 243.3), (47.5, 243.0), (46.6, 243.0), (46.3, 242.7), (46.3, 242.1) (0.086, 0.165, 0.125)</w:t>
      </w:r>
    </w:p>
    <w:p>
      <w:r>
        <w:t>(45.1, 225.2), (45.1, 233.8), (44.8, 234.1), (43.9, 234.1), (43.9, 240.5), (44.5, 240.5), (44.8, 240.9), (44.8, 241.8), (44.5, 242.1), (44.2, 242.1), (43.5, 241.5), (43.5, 241.2), (43.2, 241.2), (43.2, 241.8), (42.9, 242.1), (42.9, 243.3), (43.2, 243.6), (43.5, 243.6), (43.9, 243.3), (44.2, 243.6), (44.5, 243.6), (44.8, 243.9), (45.1, 243.9), (45.7, 244.5), (45.7, 244.8), (47.2, 244.8), (47.5, 244.5), (47.5, 244.2), (47.8, 243.9), (47.8, 243.0), (48.1, 242.7), (49.7, 242.7), (49.7, 242.1), (48.1, 242.1), (47.8, 241.8), (47.2, 241.8), (46.9, 241.5), (46.9, 241.2), (46.9, 241.8), (46.6, 242.1), (45.7, 241.2), (45.7, 240.9), (45.4, 241.2), (45.1, 241.2), (44.8, 240.9), (44.8, 234.1), (45.1, 233.8), (45.7, 233.8), (45.7, 226.1), (45.4, 226.1), (45.1, 225.8) (0.114, 0.145, 0.137)</w:t>
      </w:r>
    </w:p>
    <w:p>
      <w:r>
        <w:t>(45.1, 244.2), (45.1, 244.5), (45.4, 244.8), (45.4, 244.5) (0.098, 0.137, 0.173)</w:t>
      </w:r>
    </w:p>
    <w:p>
      <w:r>
        <w:t>(28.8, 241.8), (28.8, 243.0), (29.1, 242.7), (29.4, 242.7), (29.7, 243.0), (29.7, 242.1), (29.1, 242.1) (0.161, 0.188, 0.208)</w:t>
      </w:r>
    </w:p>
    <w:p>
      <w:r>
        <w:t>(17.2, 243.0), (17.2, 243.9), (19.6, 243.9), (19.6, 243.0) (0.125, 0.180, 0.216)</w:t>
      </w:r>
    </w:p>
    <w:p>
      <w:r>
        <w:t>(27.9, 241.2), (27.6, 240.9), (27.3, 240.9), (27.0, 241.2), (27.0, 241.8), (26.7, 242.1), (26.1, 242.1), (25.8, 241.8), (25.8, 241.2), (25.5, 240.9), (25.1, 240.9), (25.1, 241.8), (24.8, 242.1), (23.9, 242.1), (23.6, 241.8), (23.6, 240.9), (23.3, 240.9), (23.0, 241.2), (23.0, 241.5), (22.7, 241.8), (22.1, 241.8), (21.8, 241.5), (21.8, 241.2), (21.5, 240.9), (21.2, 240.9), (20.9, 241.2), (20.9, 241.8), (20.5, 242.1), (19.9, 242.1), (19.6, 241.8), (19.6, 240.9), (19.0, 240.9), (19.0, 241.5), (18.7, 241.8), (18.1, 241.8), (17.8, 241.5), (17.8, 241.2), (17.5, 240.9), (16.9, 240.9), (16.9, 244.2), (16.6, 244.5), (16.3, 244.5), (15.9, 244.8), (15.9, 246.4), (15.6, 246.7), (15.0, 246.7), (14.7, 246.4), (14.7, 244.8), (14.4, 244.5), (14.4, 244.2), (14.1, 243.9), (14.1, 243.6), (13.8, 243.6), (13.5, 243.3), (13.2, 243.6), (12.9, 243.6), (12.6, 243.9), (12.0, 243.9), (11.7, 243.6), (11.7, 244.2), (11.0, 244.8), (10.7, 244.8), (10.4, 244.5), (10.4, 244.2), (10.4, 245.1), (10.1, 245.5), (10.1, 246.1), (10.4, 246.4), (10.4, 250.7), (10.7, 250.4), (11.0, 250.7), (11.0, 251.0), (11.7, 251.0), (12.3, 250.4), (12.6, 250.4), (13.2, 251.0), (13.5, 251.0), (13.8, 250.7), (14.1, 250.7), (14.4, 250.4), (14.7, 250.4), (14.7, 249.1), (14.7, 249.7), (14.4, 250.1), (14.1, 250.1), (13.8, 250.4), (13.2, 249.7), (13.2, 247.9), (12.9, 247.6), (12.9, 247.3), (12.6, 247.0), (12.0, 247.0), (12.0, 247.3), (11.7, 247.6), (11.7, 247.9), (12.0, 248.2), (12.0, 250.4), (11.3, 251.0), (10.7, 250.4), (10.7, 250.1), (11.0, 249.7), (11.0, 246.1), (12.0, 245.1), (12.9, 245.1), (13.2, 245.5), (13.5, 245.5), (13.8, 245.8), (13.8, 246.7), (14.1, 247.0), (14.1, 247.6), (14.4, 247.6), (14.4, 247.3), (14.7, 247.0), (15.3, 247.0), (15.6, 247.3), (15.9, 247.0), (15.9, 246.7), (16.3, 246.4), (16.6, 246.4), (16.9, 246.1), (19.6, 246.1), (19.9, 246.4), (23.6, 246.4), (23.6, 246.1), (23.9, 245.8), (23.9, 244.8), (24.2, 244.5), (24.8, 244.5), (25.1, 244.8), (25.5, 244.8), (25.8, 244.5), (27.0, 244.5), (27.3, 244.8), (27.6, 244.8), (27.6, 241.8), (27.9, 241.5) (0.161, 0.188, 0.208)</w:t>
      </w:r>
    </w:p>
    <w:p>
      <w:r>
        <w:t>(15.0, 245.1), (15.0, 246.4), (15.6, 246.4), (15.6, 245.1) (0.176, 0.216, 0.263)</w:t>
      </w:r>
    </w:p>
    <w:p>
      <w:r>
        <w:t>(15.9, 247.3), (15.6, 247.6), (15.3, 247.3), (14.7, 247.3), (14.7, 247.6), (14.4, 247.9), (14.7, 248.2), (14.7, 248.8), (15.0, 248.8), (15.3, 248.5), (15.6, 248.5), (15.6, 248.2), (15.9, 247.9) (0.133, 0.161, 0.235)</w:t>
      </w:r>
    </w:p>
    <w:p>
      <w:r>
        <w:t>(14.1, 248.2), (14.1, 248.5), (14.4, 248.5), (14.4, 248.2) (0.161, 0.188, 0.208)</w:t>
      </w:r>
    </w:p>
    <w:p>
      <w:r>
        <w:t>(14.4, 248.8), (13.8, 248.8), (13.8, 250.1), (14.1, 249.7), (14.4, 249.7) (0.125, 0.180, 0.216)</w:t>
      </w:r>
    </w:p>
    <w:p>
      <w:r>
        <w:t>(12.3, 246.4), (12.0, 246.7), (12.6, 246.7), (13.2, 247.3), (13.2, 247.6), (13.2, 247.0), (12.6, 246.4) (0.161, 0.169, 0.149)</w:t>
      </w:r>
    </w:p>
    <w:p>
      <w:r>
        <w:t>(12.0, 245.5), (11.3, 246.1), (11.3, 247.9), (11.3, 247.6), (11.7, 247.3), (11.7, 246.7), (12.3, 246.1), (12.6, 246.1), (13.5, 247.0), (13.5, 249.7), (13.5, 248.8), (13.8, 248.5), (13.8, 247.0), (13.5, 246.7), (13.5, 245.8), (13.2, 245.8), (12.9, 245.5) (0.129, 0.153, 0.176)</w:t>
      </w:r>
    </w:p>
    <w:p>
      <w:r>
        <w:t>(13.2, 242.1), (12.6, 242.1), (12.6, 242.4), (12.3, 242.7), (12.3, 243.0), (12.6, 243.3), (13.2, 242.7) (0.106, 0.212, 0.149)</w:t>
      </w:r>
    </w:p>
    <w:p>
      <w:r>
        <w:t>(12.3, 247.9), (12.3, 248.5), (12.6, 248.2) (0.212, 0.212, 0.188)</w:t>
      </w:r>
    </w:p>
    <w:p>
      <w:r>
        <w:t>(11.3, 248.2), (11.3, 248.5), (11.7, 248.8), (11.7, 248.2) (0.161, 0.169, 0.149)</w:t>
      </w:r>
    </w:p>
    <w:p>
      <w:r>
        <w:t>(11.3, 248.8), (11.3, 250.4), (11.7, 250.1), (11.7, 249.1) (0.129, 0.153, 0.176)</w:t>
      </w:r>
    </w:p>
    <w:p>
      <w:r>
        <w:t>(10.4, 242.4), (10.4, 242.7), (10.7, 243.0), (10.7, 244.5), (11.0, 244.5), (11.3, 244.2), (11.3, 243.3), (11.0, 243.0), (11.0, 242.7), (10.7, 242.4) (0.176, 0.216, 0.263)</w:t>
      </w:r>
    </w:p>
    <w:p>
      <w:r>
        <w:t>(9.8, 244.8), (9.5, 245.1), (9.5, 245.8), (9.8, 246.1), (9.8, 246.4), (10.1, 246.4), (9.8, 246.1) (0.129, 0.153, 0.176)</w:t>
      </w:r>
    </w:p>
    <w:p>
      <w:r>
        <w:t>(9.2, 247.0), (9.2, 247.3), (9.5, 247.0), (9.8, 247.3), (9.8, 247.6), (9.8, 247.3), (9.5, 247.0) (0.114, 0.110, 0.102)</w:t>
      </w:r>
    </w:p>
    <w:p>
      <w:r>
        <w:t>(9.5, 247.3), (9.2, 247.6), (9.2, 248.5), (9.2, 247.9), (9.5, 247.6), (9.8, 247.9), (9.8, 248.5), (9.8, 247.9), (9.5, 247.6) (0.078, 0.098, 0.090)</w:t>
      </w:r>
    </w:p>
    <w:p>
      <w:r>
        <w:t>(9.2, 246.1), (9.2, 246.7), (9.5, 246.7), (9.8, 247.0), (9.5, 246.7), (9.5, 246.4) (0.118, 0.125, 0.118)</w:t>
      </w:r>
    </w:p>
    <w:p>
      <w:r>
        <w:t>(9.2, 243.3), (8.9, 243.6), (8.9, 244.5), (8.9, 244.2), (9.2, 243.9), (9.5, 244.2), (9.5, 244.8), (9.8, 244.5), (9.8, 243.6), (9.5, 243.3) (0.098, 0.137, 0.173)</w:t>
      </w:r>
    </w:p>
    <w:p>
      <w:r>
        <w:t>(9.2, 244.5), (8.9, 244.8), (8.9, 245.1), (9.2, 245.5) (0.094, 0.122, 0.141)</w:t>
      </w:r>
    </w:p>
    <w:p>
      <w:r>
        <w:t>(8.9, 242.4), (8.6, 242.7), (8.3, 242.7), (8.3, 243.0), (8.6, 243.3), (8.6, 243.6), (9.2, 243.0), (9.2, 242.7) (0.133, 0.161, 0.235)</w:t>
      </w:r>
    </w:p>
    <w:p>
      <w:r>
        <w:t>(7.1, 239.9), (7.1, 240.2), (7.4, 240.5), (7.4, 239.9) (0.161, 0.188, 0.208)</w:t>
      </w:r>
    </w:p>
    <w:p>
      <w:r>
        <w:t>(8.0, 242.1), (7.7, 241.8), (6.7, 241.8), (6.4, 242.1), (2.8, 242.1) (0.176, 0.216, 0.263)</w:t>
      </w:r>
    </w:p>
    <w:p>
      <w:r>
        <w:t>(5.5, 243.0), (5.8, 243.3), (6.1, 243.3), (6.4, 243.6), (7.4, 243.6), (6.4, 243.6), (6.1, 243.3), (6.4, 243.0), (6.7, 243.0), (6.4, 243.0), (6.1, 243.3), (5.8, 243.0) (0.078, 0.098, 0.090)</w:t>
      </w:r>
    </w:p>
    <w:p>
      <w:r>
        <w:t>(2.5, 242.1), (2.8, 241.8), (6.4, 241.8), (6.7, 241.5), (7.7, 241.5), (8.0, 241.8), (7.7, 241.5), (4.3, 241.5), (4.0, 241.8), (2.5, 241.8) (0.161, 0.188, 0.208)</w:t>
      </w:r>
    </w:p>
    <w:p>
      <w:r>
        <w:t>(4.3, 243.0), (4.6, 243.0), (4.9, 243.3), (5.2, 243.3), (4.9, 243.0) (0.047, 0.067, 0.082)</w:t>
      </w:r>
    </w:p>
    <w:p>
      <w:r>
        <w:t>(3.4, 243.3), (4.6, 243.3), (4.3, 243.3), (4.0, 243.0), (3.7, 243.0) (0.020, 0.039, 0.051)</w:t>
      </w:r>
    </w:p>
    <w:p>
      <w:r>
        <w:t>(2.1, 242.1), (2.1, 241.8), (2.5, 241.5), (4.0, 241.5), (3.7, 241.5), (3.4, 241.2), (2.8, 241.2), (2.5, 241.5), (2.1, 241.5) (0.125, 0.180, 0.216)</w:t>
      </w:r>
    </w:p>
    <w:p>
      <w:r>
        <w:t>(2.1, 243.0), (1.8, 242.7), (1.5, 243.0), (1.2, 243.0) (0.063, 0.086, 0.106)</w:t>
      </w:r>
    </w:p>
    <w:p>
      <w:r>
        <w:t>(0.6, 241.2), (0.9, 241.2), (1.2, 240.9), (0.6, 240.9) (0.125, 0.180, 0.216)</w:t>
      </w:r>
    </w:p>
    <w:p>
      <w:r>
        <w:t>(0.6, 239.3), (0.6, 240.2), (0.9, 239.9), (0.6, 239.6) (0.098, 0.137, 0.173)</w:t>
      </w:r>
    </w:p>
    <w:p>
      <w:r>
        <w:t>(-0.6, 239.3), (-0.6, 239.6), (-0.3, 239.9), (-0.3, 239.3) (0.161, 0.188, 0.208)</w:t>
      </w:r>
    </w:p>
    <w:p>
      <w:r>
        <w:t>(-0.9, 241.5), (-0.6, 241.8), (-0.6, 242.1), (-0.3, 242.4), (0.3, 242.4), (-0.6, 241.5) (0.000, 0.012, 0.024)</w:t>
      </w:r>
    </w:p>
    <w:p>
      <w:r>
        <w:t>(-1.2, 240.5), (-1.2, 241.2), (-0.9, 241.2), (-1.2, 240.9) (0.016, 0.024, 0.012)</w:t>
      </w:r>
    </w:p>
    <w:p>
      <w:r>
        <w:t>(-1.5, 239.6), (-1.5, 240.9), (-1.5, 240.5), (-1.2, 240.2), (-1.5, 239.9) (0.004, 0.043, 0.031)</w:t>
      </w:r>
    </w:p>
    <w:p>
      <w:r>
        <w:t>(-2.8, 236.6), (-2.5, 236.9), (-2.5, 237.2), (-1.2, 238.4), (-1.5, 238.1), (-1.2, 237.8), (-0.9, 237.8), (-0.9, 237.2), (-1.2, 237.2), (-2.1, 236.3), (-2.1, 236.6), (-2.5, 236.9) (0.129, 0.153, 0.176)</w:t>
      </w:r>
    </w:p>
    <w:p>
      <w:r>
        <w:t>(-2.5, 241.8), (-2.1, 242.1), (-2.1, 242.4), (-1.8, 242.7), (-1.8, 243.3), (-1.2, 243.9), (-1.5, 243.6), (-1.5, 243.3), (-1.8, 243.0), (-1.8, 242.7), (-2.1, 242.4), (-2.1, 242.1) (0.847, 0.898, 0.965)</w:t>
      </w:r>
    </w:p>
    <w:p>
      <w:r>
        <w:t>(-2.5, 239.0), (-2.1, 239.3), (-2.1, 239.6), (-1.8, 239.9), (-1.8, 239.3), (-2.1, 239.3) (0.000, 0.012, 0.024)</w:t>
      </w:r>
    </w:p>
    <w:p>
      <w:r>
        <w:t>(-2.8, 235.3), (-2.5, 235.3), (-2.1, 235.6), (-2.1, 235.9), (-2.1, 235.3) (0.161, 0.169, 0.149)</w:t>
      </w:r>
    </w:p>
    <w:p>
      <w:r>
        <w:t>(-2.8, 235.6), (-2.8, 235.9), (-2.5, 236.3), (-2.5, 236.6), (-2.5, 235.6) (0.161, 0.188, 0.208)</w:t>
      </w:r>
    </w:p>
    <w:p>
      <w:r>
        <w:t>(-4.3, 238.4), (-4.3, 238.7), (-4.0, 239.0), (-4.0, 239.3), (-3.1, 240.2), (-3.1, 240.5), (-2.5, 241.2), (-2.5, 241.5), (-1.8, 242.1), (-1.8, 242.4), (-1.5, 242.7), (-1.5, 243.0), (-0.9, 243.6), (-0.6, 243.6), (-1.8, 242.4), (-1.8, 242.1), (-2.5, 241.5), (-2.5, 241.2), (-3.1, 240.5), (-3.1, 240.2), (-3.7, 239.6), (-3.7, 239.3), (-4.3, 238.7) (0.761, 0.714, 0.710)</w:t>
      </w:r>
    </w:p>
    <w:p>
      <w:r>
        <w:t>(-3.4, 237.5), (-3.4, 238.1), (-3.1, 238.4), (-2.8, 238.4), (-3.1, 238.1), (-3.1, 237.5) (0.000, 0.012, 0.024)</w:t>
      </w:r>
    </w:p>
    <w:p>
      <w:r>
        <w:t>(-5.2, 237.5), (-5.2, 237.8), (-4.9, 237.8) (0.847, 0.898, 0.965)</w:t>
      </w:r>
    </w:p>
    <w:p>
      <w:r>
        <w:t>(-10.1, 244.8), (-9.2, 244.8), (-8.9, 245.1), (-8.3, 245.1), (-8.0, 245.5), (-8.3, 245.1), (-8.6, 245.1), (-8.9, 244.8) (0.847, 0.898, 0.965)</w:t>
      </w:r>
    </w:p>
    <w:p>
      <w:r>
        <w:t>(-18.1, 246.4), (-17.8, 246.7), (-17.8, 247.3), (-17.5, 247.6), (-17.2, 247.6), (-16.9, 247.9), (-16.3, 247.9), (-15.9, 248.2), (-15.6, 248.2), (-15.3, 248.5), (-15.9, 247.9), (-16.3, 247.9), (-16.6, 247.6), (-16.9, 247.6), (-17.5, 247.0), (-17.5, 246.1), (-16.9, 245.5), (-16.3, 245.5), (-15.9, 245.8), (-15.0, 245.8), (-14.7, 245.5), (-13.8, 245.5), (-13.5, 245.1), (-12.0, 245.1), (-17.2, 245.1), (-17.5, 245.5), (-17.8, 245.5), (-18.1, 245.8) (0.847, 0.898, 0.965)</w:t>
      </w:r>
    </w:p>
    <w:p>
      <w:r>
        <w:t>(-23.3, 235.0), (-23.3, 236.6), (-23.0, 236.6), (-23.3, 236.3) (0.020, 0.039, 0.051)</w:t>
      </w:r>
    </w:p>
    <w:p>
      <w:r>
        <w:t>(-23.3, 236.9), (-23.9, 237.5), (-23.6, 237.5), (-23.3, 237.2) (0.047, 0.067, 0.082)</w:t>
      </w:r>
    </w:p>
    <w:p>
      <w:r>
        <w:t>(-23.9, 238.1), (-23.6, 238.4), (-23.6, 238.1) (0.016, 0.024, 0.012)</w:t>
      </w:r>
    </w:p>
    <w:p>
      <w:r>
        <w:t>(-23.9, 238.4), (-23.9, 238.7), (-24.2, 239.0), (-24.2, 239.3), (-23.9, 239.0) (0.000, 0.012, 0.024)</w:t>
      </w:r>
    </w:p>
    <w:p>
      <w:r>
        <w:t>(-24.5, 235.9), (-24.5, 236.9), (-24.2, 236.9), (-23.9, 236.6), (-23.9, 236.3), (-24.2, 236.3) (0.114, 0.145, 0.137)</w:t>
      </w:r>
    </w:p>
    <w:p>
      <w:r>
        <w:t>(-23.9, 235.9), (-24.2, 235.9), (-24.5, 235.6), (-24.8, 235.9), (-25.1, 235.9), (-24.8, 236.3), (-24.8, 236.6), (-24.8, 235.9), (-24.5, 235.6), (-24.2, 235.9) (0.129, 0.153, 0.176)</w:t>
      </w:r>
    </w:p>
    <w:p>
      <w:r>
        <w:t>(-23.9, 239.3), (-24.2, 239.6), (-24.5, 239.3), (-24.5, 239.6), (-25.1, 240.2), (-24.8, 240.5), (-25.1, 240.9), (-24.8, 240.5), (-24.8, 239.9), (-24.5, 239.6), (-24.2, 239.6) (0.020, 0.039, 0.051)</w:t>
      </w:r>
    </w:p>
    <w:p>
      <w:r>
        <w:t>(-24.8, 237.8), (-25.1, 237.8), (-24.8, 238.1), (-25.1, 238.4), (-24.8, 238.1) (0.176, 0.216, 0.263)</w:t>
      </w:r>
    </w:p>
    <w:p>
      <w:r>
        <w:t>(-24.8, 237.5), (-25.1, 237.5), (-25.5, 237.8), (-25.5, 238.7), (-25.1, 238.7), (-24.8, 238.4), (-25.1, 238.7), (-25.5, 238.4), (-25.5, 237.8), (-25.1, 237.5) (0.212, 0.212, 0.188)</w:t>
      </w:r>
    </w:p>
    <w:p>
      <w:r>
        <w:t>(-24.2, 242.1), (-24.5, 242.4), (-24.8, 242.4), (-24.8, 242.7), (-26.1, 243.9), (-26.7, 243.9), (-26.1, 243.9), (-25.8, 243.6), (-25.5, 243.6), (-25.1, 243.3), (-25.1, 243.0) (0.847, 0.898, 0.965)</w:t>
      </w:r>
    </w:p>
    <w:p>
      <w:r>
        <w:t>(-25.8, 240.9), (-26.1, 241.2), (-25.8, 241.2) (0.090, 0.110, 0.114)</w:t>
      </w:r>
    </w:p>
    <w:p>
      <w:r>
        <w:t>(-26.7, 239.3), (-26.7, 239.6), (-26.4, 239.6), (-26.4, 239.3) (0.176, 0.216, 0.263)</w:t>
      </w:r>
    </w:p>
    <w:p>
      <w:r>
        <w:t>(-26.4, 241.8), (-26.7, 241.8), (-27.0, 242.1), (-27.0, 242.4), (-26.7, 242.1), (-26.4, 242.1) (0.000, 0.012, 0.024)</w:t>
      </w:r>
    </w:p>
    <w:p>
      <w:r>
        <w:t>(-23.9, 233.8), (-24.2, 233.8), (-24.5, 234.1), (-24.5, 234.7), (-25.1, 235.3), (-26.7, 235.3), (-27.0, 235.6), (-27.0, 236.6), (-26.7, 236.9), (-26.4, 236.9), (-26.1, 237.2), (-26.1, 238.1), (-27.6, 239.6), (-27.6, 239.9), (-28.5, 240.9), (-28.8, 240.9), (-29.1, 241.2), (-29.4, 241.2), (-29.7, 241.5), (-29.7, 242.1), (-29.4, 242.1), (-29.1, 242.4), (-28.5, 242.4), (-29.1, 242.4), (-29.4, 242.1), (-29.4, 241.5), (-29.1, 241.2), (-28.8, 241.2), (-28.5, 240.9), (-28.2, 240.9), (-27.9, 240.5), (-27.6, 240.5), (-27.3, 240.9), (-27.3, 241.2), (-27.6, 241.5), (-26.4, 240.2), (-26.1, 240.2), (-26.1, 239.9), (-25.8, 239.6), (-25.8, 239.3), (-25.5, 239.0), (-25.8, 238.7), (-25.8, 237.8), (-25.1, 237.2), (-24.8, 237.2), (-25.5, 236.6), (-25.5, 235.9), (-24.8, 235.3), (-23.9, 235.3) (0.161, 0.188, 0.208)</w:t>
      </w:r>
    </w:p>
    <w:p>
      <w:r>
        <w:t>(-27.3, 237.8), (-27.3, 238.1), (-27.0, 238.1), (-27.0, 237.8) (0.114, 0.145, 0.137)</w:t>
      </w:r>
    </w:p>
    <w:p>
      <w:r>
        <w:t>(-27.3, 242.1), (-27.9, 242.7), (-27.9, 243.0), (-27.6, 242.7), (-27.3, 242.7), (-27.6, 242.4) (0.020, 0.075, 0.106)</w:t>
      </w:r>
    </w:p>
    <w:p>
      <w:r>
        <w:t>(-27.6, 240.9), (-27.9, 240.9), (-28.2, 241.2), (-28.5, 241.2), (-28.8, 241.5), (-29.1, 241.5), (-29.1, 242.1), (-29.1, 241.8), (-28.8, 241.5), (-28.5, 241.5), (-28.2, 241.8), (-28.2, 242.1), (-27.9, 241.8), (-27.9, 241.5), (-27.6, 241.2) (0.176, 0.216, 0.263)</w:t>
      </w:r>
    </w:p>
    <w:p>
      <w:r>
        <w:t>(-28.8, 241.8), (-28.8, 242.1), (-28.5, 242.1), (-28.5, 241.8) (0.243, 0.275, 0.298)</w:t>
      </w:r>
    </w:p>
    <w:p>
      <w:r>
        <w:t>(-28.5, 239.6), (-28.8, 239.9), (-29.1, 239.9), (-28.8, 240.2), (-28.5, 239.9) (0.114, 0.145, 0.137)</w:t>
      </w:r>
    </w:p>
    <w:p>
      <w:r>
        <w:t>(-29.1, 243.3), (-28.8, 243.3), (-28.5, 243.0), (-28.2, 243.0), (-29.1, 243.0) (0.020, 0.039, 0.051)</w:t>
      </w:r>
    </w:p>
    <w:p>
      <w:r>
        <w:t>(-29.7, 236.9), (-30.4, 236.9), (-30.4, 237.5), (-30.1, 237.5), (-29.7, 237.2) (0.114, 0.145, 0.137)</w:t>
      </w:r>
    </w:p>
    <w:p>
      <w:r>
        <w:t>(-30.1, 242.4), (-30.4, 242.4), (-30.4, 242.7) (0.114, 0.145, 0.137)</w:t>
      </w:r>
    </w:p>
    <w:p>
      <w:r>
        <w:t>(-30.4, 243.6), (-30.4, 243.0), (-30.7, 243.3), (-31.3, 243.3), (-30.7, 243.3) (0.157, 0.141, 0.125)</w:t>
      </w:r>
    </w:p>
    <w:p>
      <w:r>
        <w:t>(-30.7, 242.1), (-31.0, 242.4), (-31.0, 242.7), (-31.3, 243.0), (-30.7, 243.0) (0.161, 0.169, 0.149)</w:t>
      </w:r>
    </w:p>
    <w:p>
      <w:r>
        <w:t>(-30.7, 247.0), (-31.9, 247.0), (-32.2, 247.3), (-32.5, 247.3), (-32.5, 247.6), (-32.8, 247.9), (-32.5, 248.2), (-32.8, 248.5), (-32.8, 252.5), (-32.5, 252.8), (-32.5, 254.7), (-32.2, 254.7), (-31.9, 254.3), (-31.6, 254.3), (-31.0, 253.7), (-31.0, 252.5), (-30.7, 252.2), (-29.7, 252.2), (-29.1, 251.6), (-29.1, 251.0), (-29.4, 250.7), (-29.4, 250.4), (-29.7, 250.1), (-29.7, 249.1), (-29.4, 248.8), (-29.4, 248.2) (0.894, 0.804, 0.478)</w:t>
      </w:r>
    </w:p>
    <w:p>
      <w:r>
        <w:t>(-32.2, 241.8), (-32.2, 242.7), (-31.3, 242.7), (-31.3, 242.1), (-31.6, 241.8) (0.212, 0.212, 0.188)</w:t>
      </w:r>
    </w:p>
    <w:p>
      <w:r>
        <w:t>(-32.2, 243.9), (-31.9, 244.2), (-32.2, 243.9), (-31.9, 243.6), (-31.6, 243.6), (-31.3, 243.9), (-31.3, 243.6), (-31.9, 243.6) (0.122, 0.063, 0.024)</w:t>
      </w:r>
    </w:p>
    <w:p>
      <w:r>
        <w:t>(-32.2, 244.2), (-32.5, 243.9), (-32.2, 243.6), (-32.5, 243.9), (-33.1, 243.9), (-32.8, 243.9), (-32.5, 244.2) (0.141, 0.110, 0.024)</w:t>
      </w:r>
    </w:p>
    <w:p>
      <w:r>
        <w:t>(-33.4, 243.3), (-32.5, 243.3), (-32.2, 243.0), (-31.6, 243.0), (-32.2, 243.0), (-32.5, 242.7), (-33.1, 242.7), (-33.1, 243.0) (0.224, 0.188, 0.133)</w:t>
      </w:r>
    </w:p>
    <w:p>
      <w:r>
        <w:t>(-33.1, 241.5), (-33.4, 241.8), (-33.4, 242.4), (-32.5, 242.4), (-32.5, 241.5) (0.161, 0.169, 0.149)</w:t>
      </w:r>
    </w:p>
    <w:p>
      <w:r>
        <w:t>(-33.1, 246.4), (-33.4, 246.7), (-33.1, 246.7) (0.984, 0.992, 0.988)</w:t>
      </w:r>
    </w:p>
    <w:p>
      <w:r>
        <w:t>(-33.7, 242.4), (-33.7, 242.7), (-34.0, 243.0), (-33.7, 243.3), (-33.4, 243.0), (-33.4, 242.7) (0.212, 0.212, 0.188)</w:t>
      </w:r>
    </w:p>
    <w:p>
      <w:r>
        <w:t>(-34.0, 243.3), (-34.3, 243.3), (-34.3, 243.6) (0.161, 0.188, 0.208)</w:t>
      </w:r>
    </w:p>
    <w:p>
      <w:r>
        <w:t>(-34.3, 243.9), (-34.7, 244.2), (-34.7, 244.5), (-34.3, 244.5) (0.129, 0.153, 0.176)</w:t>
      </w:r>
    </w:p>
    <w:p>
      <w:r>
        <w:t>(-34.7, 243.9), (-35.9, 245.1), (-35.3, 245.1), (-35.0, 245.5), (-35.0, 244.2) (0.133, 0.161, 0.235)</w:t>
      </w:r>
    </w:p>
    <w:p>
      <w:r>
        <w:t>(-35.0, 248.5), (-35.0, 249.1), (-35.3, 249.4), (-35.6, 249.4), (-35.6, 250.4), (-35.3, 250.4), (-35.3, 249.4), (-35.0, 249.1) (0.157, 0.141, 0.125)</w:t>
      </w:r>
    </w:p>
    <w:p>
      <w:r>
        <w:t>(-35.0, 241.8), (-35.6, 241.8), (-35.6, 242.7), (-35.0, 242.1) (0.133, 0.161, 0.235)</w:t>
      </w:r>
    </w:p>
    <w:p>
      <w:r>
        <w:t>(-35.6, 247.6), (-35.6, 248.5), (-35.3, 248.8), (-35.3, 249.1), (-35.3, 247.6) (0.114, 0.110, 0.102)</w:t>
      </w:r>
    </w:p>
    <w:p>
      <w:r>
        <w:t>(-35.6, 246.4), (-35.6, 247.3), (-35.3, 247.3), (-35.3, 246.7) (0.063, 0.086, 0.106)</w:t>
      </w:r>
    </w:p>
    <w:p>
      <w:r>
        <w:t>(-35.9, 245.8), (-35.9, 246.1), (-35.6, 245.8), (-35.3, 246.1), (-35.3, 245.8) (0.067, 0.098, 0.165)</w:t>
      </w:r>
    </w:p>
    <w:p>
      <w:r>
        <w:t>(-36.5, 241.8), (-36.8, 242.1), (-37.1, 242.1), (-36.5, 242.7), (-36.2, 242.7), (-35.9, 243.0), (-35.9, 243.3), (-36.2, 243.6), (-36.2, 243.9), (-36.5, 244.2), (-36.5, 244.5), (-36.2, 244.5), (-35.9, 244.8), (-34.7, 243.6), (-34.7, 243.3), (-34.3, 243.0), (-34.3, 242.7), (-34.7, 242.4), (-35.0, 242.4), (-35.6, 243.0), (-35.9, 242.7), (-35.9, 242.1), (-36.2, 241.8) (0.176, 0.216, 0.263)</w:t>
      </w:r>
    </w:p>
    <w:p>
      <w:r>
        <w:t>(-36.5, 245.5), (-36.5, 246.4), (-36.2, 246.7), (-36.2, 250.1), (-35.9, 250.4), (-35.9, 250.7), (-35.6, 250.7), (-35.9, 250.4), (-35.9, 249.1), (-36.2, 248.8), (-36.2, 246.7), (-36.5, 246.4), (-36.5, 245.8), (-36.2, 245.5) (0.129, 0.153, 0.176)</w:t>
      </w:r>
    </w:p>
    <w:p>
      <w:r>
        <w:t>(-36.8, 243.0), (-36.5, 243.3), (-36.5, 243.6), (-36.5, 243.0) (0.125, 0.180, 0.216)</w:t>
      </w:r>
    </w:p>
    <w:p>
      <w:r>
        <w:t>(-51.8, 235.6), (-51.8, 236.9), (-50.6, 236.9), (-50.3, 237.2), (-50.3, 237.5), (-50.3, 237.2), (-50.0, 236.9), (-49.7, 237.2), (-49.7, 237.8), (-47.2, 237.8), (-46.9, 237.5), (-46.0, 237.5), (-45.7, 237.8), (-45.4, 237.8), (-45.1, 237.5), (-42.0, 237.5), (-41.7, 237.8), (-40.5, 237.8), (-40.2, 237.5), (-40.2, 236.9), (-39.9, 236.6), (-36.5, 236.6), (-35.9, 237.2), (-35.9, 237.5), (-33.4, 237.5), (-33.1, 237.8), (-32.8, 237.5), (-32.8, 236.9), (-32.2, 236.3), (-31.3, 236.3), (-30.7, 236.9), (-31.0, 237.2), (-31.0, 237.8), (-31.6, 238.4), (-32.2, 238.4), (-32.2, 239.3), (-31.3, 239.3), (-31.0, 239.0), (-31.0, 238.7), (-30.1, 237.8), (-29.7, 237.8), (-28.8, 236.9), (-28.5, 236.9), (-27.9, 237.5), (-27.9, 238.4), (-29.1, 239.6), (-29.4, 239.6), (-30.1, 240.2), (-30.1, 240.9), (-30.7, 241.5), (-30.7, 241.8), (-30.4, 242.1), (-30.1, 242.1), (-29.7, 242.4), (-29.4, 242.4), (-29.7, 242.4), (-30.1, 242.1), (-30.1, 241.5), (-29.4, 240.9), (-29.1, 240.9), (-28.8, 240.5), (-28.5, 240.5), (-27.9, 239.9), (-27.9, 239.6), (-26.4, 238.1), (-26.4, 237.2), (-26.7, 237.2), (-27.3, 236.6), (-27.3, 235.3), (-26.7, 234.7), (-27.0, 234.4), (-27.0, 233.8), (-26.7, 233.5), (-26.4, 233.5), (-26.1, 233.2), (-25.5, 233.2), (-25.5, 232.6), (-26.1, 232.6), (-26.4, 232.3), (-27.0, 232.3), (-27.3, 232.0), (-27.9, 232.0), (-28.2, 231.7), (-28.2, 232.0), (-28.5, 232.3), (-35.9, 232.3), (-36.2, 232.0), (-37.7, 232.0), (-38.0, 231.7), (-41.7, 231.7), (-42.0, 231.3), (-42.0, 231.0), (-42.3, 230.7), (-42.3, 230.1), (-42.9, 230.1), (-42.9, 230.7), (-43.2, 231.0), (-47.2, 231.0), (-47.2, 231.7), (-47.5, 232.0), (-47.5, 232.6), (-47.8, 232.9), (-47.8, 233.5), (-48.1, 233.8), (-48.1, 234.4), (-48.5, 234.7), (-49.1, 234.7), (-49.7, 234.1), (-50.0, 234.4), (-50.3, 234.1), (-50.3, 234.4), (-50.6, 234.7), (-51.2, 234.7), (-51.2, 235.3), (-51.5, 235.6) (0.129, 0.153, 0.176)</w:t>
      </w:r>
    </w:p>
    <w:p>
      <w:r>
        <w:t>(-37.4, 243.0), (-37.4, 243.9), (-37.1, 243.9), (-36.8, 243.6), (-36.8, 243.3), (-37.1, 243.0) (0.129, 0.153, 0.176)</w:t>
      </w:r>
    </w:p>
    <w:p>
      <w:r>
        <w:t>(-37.1, 246.7), (-37.4, 247.0), (-37.4, 247.3), (-37.1, 247.6), (-37.1, 247.9), (-36.8, 247.9), (-36.8, 246.7) (0.176, 0.216, 0.263)</w:t>
      </w:r>
    </w:p>
    <w:p>
      <w:r>
        <w:t>(-38.6, 246.7), (-38.9, 247.0), (-38.9, 247.9), (-38.3, 248.5), (-37.7, 248.5), (-37.7, 248.2), (-38.0, 247.9), (-38.0, 247.3), (-38.3, 247.0), (-38.3, 246.7) (0.129, 0.153, 0.176)</w:t>
      </w:r>
    </w:p>
    <w:p>
      <w:r>
        <w:t>(-39.3, 242.1), (-39.3, 242.4), (-37.7, 243.9), (-37.7, 242.7), (-38.0, 242.4), (-38.0, 242.1), (-38.3, 241.8), (-38.6, 241.8), (-38.9, 242.1) (0.106, 0.212, 0.149)</w:t>
      </w:r>
    </w:p>
    <w:p>
      <w:r>
        <w:t>(-39.9, 243.9), (-39.3, 244.5), (-39.3, 245.1), (-39.6, 245.5), (-39.3, 245.5), (-38.9, 245.1), (-38.9, 244.5), (-39.6, 243.9) (0.106, 0.212, 0.149)</w:t>
      </w:r>
    </w:p>
    <w:p>
      <w:r>
        <w:t>(-39.9, 242.7), (-39.9, 243.3), (-39.6, 243.6), (-38.9, 243.6), (-38.9, 243.3), (-39.6, 242.7) (0.212, 0.212, 0.188)</w:t>
      </w:r>
    </w:p>
    <w:p>
      <w:r>
        <w:t>(-39.9, 244.5), (-39.9, 244.8), (-39.6, 245.1), (-39.6, 244.5) (0.086, 0.165, 0.125)</w:t>
      </w:r>
    </w:p>
    <w:p>
      <w:r>
        <w:t>(-40.2, 244.2), (-40.5, 244.5), (-40.5, 244.8), (-40.2, 245.1), (-40.2, 245.5), (-39.9, 245.5), (-40.5, 244.8), (-40.5, 244.5) (0.129, 0.153, 0.176)</w:t>
      </w:r>
    </w:p>
    <w:p>
      <w:r>
        <w:t>(-28.2, 237.5), (-28.5, 237.2), (-28.8, 237.2), (-29.7, 238.1), (-30.1, 238.1), (-30.7, 238.7), (-30.7, 239.0), (-31.3, 239.6), (-32.2, 239.6), (-32.5, 239.3), (-32.5, 238.4), (-32.2, 238.1), (-31.6, 238.1), (-31.3, 237.8), (-31.3, 237.2), (-31.0, 236.9), (-31.3, 236.6), (-32.2, 236.6), (-32.5, 236.9), (-32.5, 237.5), (-33.1, 238.1), (-33.4, 237.8), (-35.9, 237.8), (-36.2, 237.5), (-36.2, 237.2), (-36.5, 236.9), (-39.9, 236.9), (-39.9, 237.8), (-40.2, 238.1), (-45.1, 238.1), (-44.5, 238.1), (-44.2, 238.4), (-44.5, 238.7), (-45.1, 238.7), (-45.1, 239.6), (-45.4, 239.9), (-47.8, 239.9), (-48.1, 239.6), (-48.1, 239.9), (-48.5, 240.2), (-49.1, 240.2), (-49.4, 239.9), (-49.4, 239.6), (-50.3, 239.6), (-50.6, 239.3), (-50.9, 239.3), (-51.2, 239.0), (-53.1, 239.0), (-53.4, 239.3), (-54.3, 239.3), (-54.6, 239.6), (-54.9, 239.6), (-54.6, 239.9), (-54.6, 240.5), (-54.9, 240.9), (-55.2, 240.9), (-56.1, 241.8), (-56.4, 241.8), (-56.7, 242.1), (-57.0, 242.1), (-57.0, 243.3), (-56.4, 243.9), (-56.4, 245.5), (-56.7, 245.8), (-56.7, 246.4), (-57.7, 247.3), (-57.7, 247.6), (-58.0, 247.9), (-57.7, 247.9), (-57.0, 248.5), (-57.0, 247.6), (-56.7, 247.3), (-56.4, 247.3), (-56.1, 247.6), (-56.1, 247.9), (-55.8, 248.2), (-55.8, 249.4), (-56.4, 250.1), (-57.0, 249.4), (-57.0, 249.1), (-57.0, 249.4), (-56.4, 250.1), (-54.6, 250.1), (-54.3, 249.7), (-53.1, 249.7), (-52.7, 249.4), (-51.2, 249.4), (-50.6, 248.8), (-48.8, 248.8), (-47.8, 249.7), (-46.3, 249.7), (-45.4, 248.8), (-44.8, 248.8), (-44.2, 249.4), (-43.5, 249.4), (-43.2, 249.7), (-42.9, 249.4), (-42.9, 249.1), (-42.3, 248.5), (-42.3, 248.2), (-41.4, 247.3), (-41.1, 247.6), (-40.8, 247.3), (-40.5, 247.3), (-40.2, 247.0), (-40.2, 246.7), (-39.9, 246.4), (-39.6, 246.7), (-39.6, 247.9), (-39.3, 248.2), (-39.6, 248.5), (-39.6, 249.1), (-39.3, 248.8), (-38.3, 248.8), (-37.7, 249.4), (-37.7, 250.1), (-36.8, 250.1), (-36.2, 250.7), (-36.2, 251.0), (-35.9, 251.3), (-35.6, 251.3), (-35.6, 251.0), (-35.9, 251.0), (-36.2, 250.7), (-36.2, 250.4), (-36.5, 250.1), (-36.5, 246.7), (-36.8, 246.4), (-36.8, 245.1), (-36.5, 244.8), (-36.2, 244.8), (-36.5, 244.8), (-36.8, 244.5), (-36.8, 244.2), (-36.5, 243.9), (-36.8, 243.9), (-37.1, 244.2), (-37.7, 244.2), (-39.6, 242.4), (-39.6, 241.8), (-39.3, 241.5), (-38.0, 241.5), (-37.7, 241.8), (-37.7, 242.4), (-37.4, 242.7), (-36.8, 242.7), (-37.4, 242.1), (-37.1, 241.8), (-36.8, 241.8), (-36.5, 241.5), (-36.2, 241.5), (-35.9, 241.8), (-35.6, 241.5), (-35.0, 241.5), (-34.7, 241.8), (-34.7, 242.1), (-34.0, 242.7), (-34.0, 242.4), (-33.7, 242.1), (-33.7, 241.8), (-33.1, 241.2), (-32.5, 241.2), (-32.2, 241.5), (-31.6, 241.5), (-31.0, 242.1), (-31.0, 241.5), (-30.4, 240.9), (-30.4, 240.2), (-29.4, 239.3), (-29.1, 239.3), (-28.2, 238.4) (0.161, 0.188, 0.208)</w:t>
      </w:r>
    </w:p>
    <w:p>
      <w:r>
        <w:t>(-35.3, 251.9), (-35.6, 251.6), (-35.9, 251.6), (-36.5, 251.0), (-36.5, 250.7), (-36.8, 250.4), (-37.7, 250.4), (-38.0, 250.1), (-38.0, 249.4), (-38.3, 249.1), (-39.3, 249.1), (-39.6, 249.4), (-39.9, 249.1), (-39.9, 248.5), (-39.6, 248.2), (-39.9, 247.9), (-39.9, 246.7), (-39.9, 247.0), (-40.5, 247.6), (-40.8, 247.6), (-41.1, 247.9), (-41.4, 247.6), (-42.0, 248.2), (-42.0, 248.5), (-42.6, 249.1), (-42.6, 249.4), (-43.2, 250.1), (-43.5, 249.7), (-44.2, 249.7), (-44.8, 249.1), (-45.4, 249.1), (-46.3, 250.1), (-47.8, 250.1), (-48.8, 249.1), (-50.6, 249.1), (-51.2, 249.7), (-52.7, 249.7), (-53.1, 250.1), (-54.3, 250.1), (-54.6, 250.4), (-56.4, 250.4), (-57.3, 249.4), (-57.3, 248.5), (-57.7, 248.2), (-58.0, 248.2), (-58.3, 248.5), (-58.3, 250.1), (-58.0, 250.1), (-57.7, 250.4), (-57.3, 250.4), (-57.0, 250.7), (-56.7, 250.7), (-56.4, 251.0), (-54.6, 251.0), (-54.3, 250.7), (-51.5, 250.7), (-51.2, 250.4), (-50.9, 250.7), (-50.6, 250.4), (-49.1, 250.4), (-48.8, 250.7), (-42.0, 250.7), (-41.7, 250.4), (-40.2, 250.4), (-39.9, 250.7), (-39.6, 250.7), (-39.3, 250.4), (-38.9, 250.4), (-38.6, 250.7), (-38.3, 250.7), (-37.7, 251.3), (-37.4, 251.0), (-36.8, 251.0), (-36.2, 251.6), (-35.9, 251.6), (-35.6, 251.9) (0.176, 0.216, 0.263)</w:t>
      </w:r>
    </w:p>
    <w:p>
      <w:r>
        <w:t>(-49.7, 242.4), (-50.0, 242.7), (-49.7, 243.0), (-50.3, 243.6), (-50.3, 244.5), (-49.7, 245.1), (-49.7, 245.8), (-49.1, 246.4), (-48.5, 246.4), (-48.5, 245.8), (-48.1, 245.5), (-48.1, 244.2), (-48.5, 243.9), (-48.5, 243.0), (-48.8, 242.7), (-48.8, 242.4) (0.161, 0.169, 0.149)</w:t>
      </w:r>
    </w:p>
    <w:p>
      <w:r>
        <w:t>(-54.3, 236.9), (-54.0, 236.9), (-53.7, 237.2), (-53.1, 237.2), (-52.4, 237.8), (-52.4, 238.4), (-52.7, 238.7), (-51.2, 238.7), (-50.9, 239.0), (-50.6, 239.0), (-50.3, 239.3), (-49.4, 239.3), (-49.1, 239.6), (-49.1, 239.9), (-48.5, 239.9), (-48.5, 239.6), (-48.1, 239.3), (-47.8, 239.6), (-45.4, 239.6), (-45.4, 238.7), (-45.1, 238.4), (-44.5, 238.4), (-45.1, 238.4), (-45.4, 238.1), (-45.1, 237.8), (-42.0, 237.8), (-45.1, 237.8), (-45.4, 238.1), (-45.7, 238.1), (-46.0, 237.8), (-46.9, 237.8), (-47.2, 238.1), (-49.7, 238.1), (-50.0, 237.8), (-50.0, 237.2), (-50.0, 237.5), (-50.3, 237.8), (-50.6, 237.5), (-50.6, 237.2), (-51.8, 237.2), (-52.1, 236.9), (-52.1, 235.6), (-51.8, 235.3), (-51.5, 235.3), (-51.5, 234.7), (-52.1, 234.7), (-52.4, 235.0), (-53.1, 235.0), (-53.4, 234.7), (-53.7, 234.7), (-53.7, 236.6), (-54.0, 236.9) (0.125, 0.180, 0.216)</w:t>
      </w:r>
    </w:p>
    <w:p>
      <w:r>
        <w:t>(-62.3, 243.9), (-61.9, 244.2), (-61.9, 244.8), (-61.6, 245.1), (-61.6, 245.8), (-61.3, 246.1), (-61.3, 246.4), (-61.0, 246.7), (-61.0, 247.0), (-60.7, 247.3), (-60.7, 247.6), (-60.4, 247.9), (-60.4, 248.5), (-60.1, 248.8), (-60.1, 249.4), (-59.8, 249.7), (-59.8, 250.7), (-59.5, 251.0), (-59.5, 251.3), (-59.2, 251.6), (-58.6, 251.6), (-58.3, 251.3), (-57.7, 251.3), (-57.3, 251.6), (-57.0, 251.6), (-56.7, 251.9), (-50.9, 251.9), (-50.6, 251.6), (-49.1, 251.6), (-48.8, 251.9), (-46.0, 251.9), (-45.7, 251.6), (-44.8, 251.6), (-44.5, 251.9), (-42.3, 251.9), (-42.0, 251.6), (-40.5, 251.6), (-40.2, 251.9), (-38.0, 251.9), (-37.7, 252.2), (-37.4, 251.9), (-37.1, 251.9), (-37.4, 251.6), (-37.7, 251.6), (-38.3, 251.0), (-38.6, 251.0), (-38.9, 250.7), (-39.3, 250.7), (-39.6, 251.0), (-39.9, 251.0), (-40.2, 250.7), (-41.7, 250.7), (-42.0, 251.0), (-42.3, 251.0), (-42.3, 251.3), (-42.9, 251.9), (-43.9, 251.9), (-44.5, 251.3), (-44.8, 251.3), (-45.1, 251.0), (-45.4, 251.0), (-45.7, 251.3), (-46.3, 251.3), (-46.6, 251.6), (-47.2, 251.6), (-47.5, 251.3), (-47.8, 251.3), (-48.1, 251.0), (-48.8, 251.0), (-49.1, 250.7), (-50.6, 250.7), (-50.9, 251.0), (-51.2, 250.7), (-51.5, 251.0), (-51.8, 251.0), (-52.1, 251.3), (-52.4, 251.3), (-52.7, 251.6), (-53.4, 251.6), (-53.7, 251.9), (-55.2, 251.9), (-55.8, 251.3), (-56.4, 251.3), (-56.7, 251.0), (-57.0, 251.0), (-57.3, 250.7), (-57.7, 250.7), (-58.0, 250.4), (-58.6, 250.4), (-58.9, 250.7), (-59.8, 249.7), (-59.8, 249.1), (-60.1, 248.8), (-60.1, 247.9), (-60.4, 247.6), (-60.4, 247.0), (-61.3, 246.1), (-61.3, 245.8), (-61.6, 245.5), (-61.6, 244.8), (-61.9, 244.5), (-61.9, 244.2) (0.204, 0.255, 0.361)</w:t>
      </w:r>
    </w:p>
    <w:p>
      <w:r>
        <w:t>(-55.8, 233.8), (-56.1, 234.1), (-56.1, 235.3), (-56.4, 235.6), (-56.7, 235.6), (-56.7, 235.9), (-57.3, 236.6), (-57.3, 236.9), (-57.0, 237.2), (-57.0, 237.5), (-56.7, 237.8), (-56.4, 237.5), (-56.1, 237.8), (-56.1, 238.4), (-55.8, 238.1), (-55.5, 238.4), (-55.5, 239.3), (-55.2, 239.6), (-55.2, 240.5), (-54.9, 240.5), (-54.9, 239.9), (-55.2, 239.6), (-54.9, 239.3), (-54.6, 239.3), (-54.3, 239.0), (-53.4, 239.0), (-52.7, 238.4), (-52.7, 237.8), (-53.1, 237.5), (-53.7, 237.5), (-54.0, 237.2), (-54.3, 237.2), (-54.6, 236.9), (-54.3, 236.6), (-54.0, 236.6), (-54.0, 234.7), (-54.9, 233.8) (0.129, 0.153, 0.176)</w:t>
      </w:r>
    </w:p>
    <w:p>
      <w:r>
        <w:t>(-56.4, 247.6), (-56.4, 248.5), (-56.7, 248.8), (-56.4, 249.1), (-56.4, 249.4), (-56.1, 249.1), (-56.1, 248.2), (-56.4, 247.9) (0.129, 0.153, 0.176)</w:t>
      </w:r>
    </w:p>
    <w:p>
      <w:r>
        <w:t>(-56.4, 237.8), (-56.7, 238.1), (-56.4, 238.1) (0.125, 0.180, 0.216)</w:t>
      </w:r>
    </w:p>
    <w:p>
      <w:r>
        <w:t>(-58.0, 241.8), (-58.0, 243.3), (-57.7, 243.6), (-57.7, 244.5), (-58.0, 244.8), (-58.0, 246.4), (-57.7, 246.7), (-57.3, 246.7), (-57.0, 246.4), (-57.0, 245.8), (-56.7, 245.5), (-56.7, 243.9), (-57.3, 243.3), (-57.3, 242.4) (0.129, 0.153, 0.176)</w:t>
      </w:r>
    </w:p>
    <w:p>
      <w:r>
        <w:t>(-59.5, 235.3), (-59.5, 235.9), (-59.2, 236.3), (-59.5, 236.6), (-59.2, 236.9), (-59.2, 237.2), (-58.9, 237.5), (-59.2, 237.8), (-59.5, 237.8), (-59.5, 238.1), (-59.2, 238.4), (-58.9, 238.4), (-58.3, 239.0), (-58.6, 239.3), (-58.6, 239.6), (-58.9, 239.9), (-58.6, 240.2), (-58.6, 240.9), (-58.3, 240.9), (-58.0, 241.2), (-58.0, 241.5), (-58.3, 241.8), (-58.6, 241.8), (-58.6, 242.4), (-58.3, 242.7), (-58.3, 241.8), (-58.0, 241.5), (-57.3, 242.1), (-57.3, 241.8), (-57.0, 241.5), (-56.7, 241.5), (-56.4, 241.2), (-56.1, 241.2), (-55.8, 240.9), (-55.5, 240.9), (-55.5, 239.6), (-55.8, 239.3), (-55.8, 238.4), (-56.1, 238.7), (-56.4, 238.4), (-56.7, 238.4), (-57.0, 238.1), (-57.0, 237.8), (-57.3, 237.5), (-57.3, 237.2), (-57.7, 237.2), (-57.7, 237.5), (-58.0, 237.8), (-58.6, 237.8), (-58.9, 237.5), (-58.9, 237.2), (-59.2, 236.9), (-59.2, 236.3), (-59.5, 235.9), (-59.2, 235.6) (0.106, 0.212, 0.149)</w:t>
      </w:r>
    </w:p>
    <w:p>
      <w:r>
        <w:t>(-58.6, 237.2), (-58.6, 237.5), (-58.3, 237.5), (-58.3, 237.2) (0.086, 0.165, 0.125)</w:t>
      </w:r>
    </w:p>
    <w:p>
      <w:r>
        <w:t>(-58.6, 243.3), (-58.9, 243.6), (-59.2, 243.6), (-59.2, 244.2), (-58.9, 244.5), (-59.2, 244.8), (-58.9, 245.1), (-58.6, 245.1), (-58.6, 244.8), (-58.3, 244.5), (-58.3, 243.6) (0.161, 0.188, 0.208)</w:t>
      </w:r>
    </w:p>
    <w:p>
      <w:r>
        <w:t>(-59.8, 233.5), (-61.3, 235.0), (-61.3, 235.3), (-61.6, 235.6), (-61.0, 236.3), (-60.7, 236.3), (-60.4, 236.6), (-60.4, 236.9), (-60.1, 236.9), (-59.8, 237.2), (-59.8, 237.5), (-59.2, 237.5), (-59.5, 237.2), (-59.5, 236.9), (-59.8, 236.6), (-59.2, 235.9), (-59.5, 236.3), (-59.8, 235.9), (-59.8, 235.3), (-59.5, 235.0), (-59.2, 235.3), (-59.2, 235.0), (-59.5, 234.7), (-59.5, 233.8) (0.129, 0.153, 0.176)</w:t>
      </w:r>
    </w:p>
    <w:p>
      <w:r>
        <w:t>(-61.9, 233.8), (-62.6, 234.4), (-62.6, 234.7), (-63.2, 235.3), (-63.2, 236.6), (-62.9, 236.9), (-62.9, 238.1), (-62.6, 238.4), (-62.6, 238.7), (-62.3, 239.0), (-62.3, 239.3), (-61.9, 239.6), (-61.9, 239.9), (-61.6, 239.9), (-60.7, 240.9), (-60.7, 241.2), (-60.1, 241.8), (-60.1, 242.4), (-60.4, 242.7), (-60.4, 243.6), (-60.1, 243.9), (-60.1, 244.8), (-59.8, 245.1), (-59.8, 246.4), (-59.5, 246.7), (-59.5, 247.0), (-59.2, 247.3), (-59.2, 247.9), (-58.9, 248.2), (-58.9, 248.5), (-58.6, 248.5), (-58.3, 248.2), (-58.3, 247.9), (-58.0, 247.6), (-58.0, 247.3), (-57.7, 247.0), (-58.3, 246.4), (-58.3, 244.8), (-58.0, 244.5), (-58.0, 243.6), (-58.3, 243.3), (-58.3, 243.0), (-58.9, 242.4), (-58.9, 241.8), (-58.6, 241.5), (-58.3, 241.5), (-58.3, 241.2), (-58.6, 241.2), (-58.9, 240.9), (-58.9, 240.2), (-59.2, 239.9), (-58.9, 239.6), (-58.9, 239.3), (-59.2, 239.0), (-59.2, 238.7), (-59.8, 238.1), (-59.8, 237.8), (-60.1, 237.5), (-60.1, 237.2), (-60.4, 237.2), (-60.7, 236.9), (-60.7, 236.6), (-61.0, 236.6), (-61.9, 235.6), (-61.6, 235.3), (-61.6, 235.0), (-61.3, 234.7), (-61.9, 234.1) (0.125, 0.180, 0.216)</w:t>
      </w:r>
    </w:p>
    <w:p>
      <w:r>
        <w:t>(-60.7, 243.6), (-60.7, 244.8), (-60.4, 245.1), (-60.4, 245.5), (-60.1, 245.8), (-60.1, 245.1), (-60.4, 244.8), (-60.4, 243.9) (0.071, 0.157, 0.275)</w:t>
      </w:r>
    </w:p>
    <w:p>
      <w:r>
        <w:t>(-61.3, 249.1), (-61.3, 249.4), (-61.0, 249.7), (-61.0, 250.7), (-60.7, 251.0), (-60.7, 251.6), (-60.7, 250.7), (-61.0, 250.4), (-61.0, 249.7), (-61.3, 249.4) (0.200, 0.392, 0.710)</w:t>
      </w:r>
    </w:p>
    <w:p>
      <w:r>
        <w:t>(-61.6, 240.2), (-61.3, 240.5), (-61.6, 240.9), (-61.3, 241.2), (-61.3, 241.5), (-60.7, 241.5), (-61.0, 241.2), (-61.0, 240.9) (0.071, 0.157, 0.275)</w:t>
      </w:r>
    </w:p>
    <w:p>
      <w:r>
        <w:t>(-62.3, 232.6), (-62.6, 232.9), (-62.9, 232.9), (-63.5, 233.5), (-63.8, 233.5), (-63.8, 234.1), (-64.1, 234.4), (-63.8, 234.7), (-63.8, 235.6), (-64.1, 235.9), (-64.1, 237.8), (-63.8, 238.1), (-63.8, 239.6), (-63.5, 239.9), (-63.5, 240.2), (-62.9, 240.9), (-62.9, 241.5), (-61.9, 242.4), (-61.9, 242.7), (-61.6, 243.0), (-61.6, 243.6), (-61.3, 243.9), (-61.3, 244.5), (-61.0, 244.8), (-61.0, 245.5), (-60.7, 245.8), (-60.7, 246.4), (-60.1, 247.0), (-60.1, 247.6), (-59.8, 247.9), (-59.8, 248.8), (-59.5, 249.1), (-59.5, 249.7), (-58.9, 250.4), (-58.6, 250.1), (-58.6, 248.8), (-59.2, 248.8), (-59.5, 248.5), (-59.5, 247.9), (-59.8, 247.6), (-59.8, 246.7), (-60.1, 246.4), (-60.1, 246.1), (-60.7, 245.5), (-60.7, 245.1), (-61.0, 244.8), (-61.0, 243.6), (-60.7, 243.3), (-60.7, 242.7), (-60.4, 242.4), (-60.4, 241.8), (-61.3, 241.8), (-61.6, 241.5), (-61.6, 241.2), (-61.9, 240.9), (-61.6, 240.5), (-62.6, 239.6), (-62.6, 239.3), (-62.9, 239.0), (-63.2, 239.0), (-63.5, 238.7), (-63.5, 238.4), (-63.8, 238.1), (-63.8, 237.8), (-63.5, 237.5), (-63.5, 235.3), (-62.9, 234.7), (-62.9, 234.1), (-62.6, 233.8), (-62.6, 232.9) (0.110, 0.188, 0.298)</w:t>
      </w:r>
    </w:p>
    <w:p>
      <w:r>
        <w:t>(-63.5, 242.1), (-62.6, 243.0), (-62.6, 243.3), (-61.6, 244.2), (-61.6, 244.5), (-61.3, 244.8), (-61.3, 245.5), (-61.0, 245.8), (-61.0, 246.1), (-61.0, 245.8), (-61.3, 245.5), (-61.3, 244.8), (-61.6, 244.5), (-61.6, 243.9), (-61.9, 243.6), (-61.9, 243.0), (-62.3, 242.7), (-62.3, 242.4), (-62.9, 241.8), (-63.2, 242.1) (0.082, 0.204, 0.404)</w:t>
      </w:r>
    </w:p>
    <w:p>
      <w:r>
        <w:t>(-63.2, 236.9), (-63.2, 237.5), (-63.5, 237.8), (-63.5, 238.1), (-63.2, 238.4), (-63.2, 238.7), (-62.9, 238.7), (-62.6, 239.0), (-62.9, 238.7), (-62.9, 238.4), (-63.2, 238.1) (0.133, 0.161, 0.235)</w:t>
      </w:r>
    </w:p>
    <w:p>
      <w:r>
        <w:t>(-64.4, 237.8), (-64.4, 238.4), (-64.7, 238.7), (-64.7, 239.6), (-64.1, 240.2), (-64.4, 240.5), (-64.1, 240.9), (-64.1, 241.2), (-63.8, 241.5), (-63.8, 241.8), (-63.2, 241.8), (-63.2, 240.9), (-63.8, 240.2), (-63.8, 239.9), (-64.1, 239.6), (-64.1, 238.1) (0.204, 0.255, 0.361)</w:t>
      </w:r>
    </w:p>
    <w:p>
      <w:r>
        <w:t>(-64.7, 236.3), (-64.7, 236.6), (-64.4, 236.9), (-64.4, 236.3) (0.059, 0.173, 0.345)</w:t>
      </w:r>
    </w:p>
    <w:p>
      <w:r>
        <w:t>(-64.1, 235.6), (-64.7, 235.6), (-65.3, 236.3), (-65.0, 236.6), (-65.0, 236.9), (-64.4, 237.5), (-64.4, 237.2), (-65.0, 236.6), (-65.0, 236.3), (-64.7, 235.9), (-64.4, 235.9) (0.082, 0.204, 0.404)</w:t>
      </w:r>
    </w:p>
    <w:p>
      <w:r>
        <w:t>(-65.0, 239.0), (-65.3, 239.3), (-65.0, 239.6) (0.098, 0.255, 0.502)</w:t>
      </w:r>
    </w:p>
    <w:p>
      <w:r>
        <w:t>(-66.9, 235.6), (-66.2, 235.6), (-65.6, 236.3), (-65.6, 236.9), (-64.7, 237.8), (-64.7, 237.5), (-65.3, 236.9), (-65.3, 236.6), (-65.6, 236.3), (-64.7, 235.3), (-64.7, 235.0), (-65.3, 235.0), (-65.9, 235.6) (0.098, 0.255, 0.502)</w:t>
      </w:r>
    </w:p>
    <w:p>
      <w:r>
        <w:t>(-66.5, 235.9), (-66.5, 236.3), (-66.2, 236.6), (-66.2, 236.9), (-67.2, 237.8), (-67.5, 237.8), (-67.8, 237.5), (-68.1, 237.5), (-67.8, 237.8), (-67.8, 238.1), (-66.2, 239.6), (-65.9, 239.6), (-65.3, 240.2), (-65.3, 240.5), (-64.7, 240.5), (-64.7, 240.2), (-65.6, 239.3), (-65.0, 238.7), (-65.0, 237.8), (-65.9, 236.9), (-65.9, 236.3), (-66.2, 235.9) (0.149, 0.318, 0.592)</w:t>
      </w:r>
    </w:p>
    <w:p>
      <w:r>
        <w:t>(-66.5, 236.6), (-67.2, 235.9), (-67.5, 235.9), (-67.8, 235.6), (-67.8, 236.6), (-68.1, 236.9), (-70.2, 236.9), (-68.4, 236.9), (-68.1, 237.2), (-67.8, 237.2), (-67.5, 237.5), (-67.2, 237.5), (-66.5, 236.9) (0.388, 0.447, 0.557)</w:t>
      </w:r>
    </w:p>
    <w:p>
      <w:r>
        <w:t>(-69.0, 237.8), (-69.0, 238.1), (-68.7, 238.4), (-68.7, 239.0), (-68.4, 239.0), (-68.4, 238.1), (-68.7, 237.8) (0.082, 0.204, 0.404)</w:t>
      </w:r>
    </w:p>
    <w:p>
      <w:r>
        <w:t>(-68.7, 235.0), (-69.0, 234.7), (-68.7, 235.0), (-68.7, 235.6), (-69.3, 236.3), (-70.5, 236.3), (-69.0, 236.3), (-68.7, 235.9) (0.702, 0.800, 0.965)</w:t>
      </w:r>
    </w:p>
    <w:p>
      <w:r>
        <w:t>(-70.8, 237.2), (-70.2, 237.2), (-69.9, 237.5), (-69.3, 237.5), (-69.0, 237.2), (-68.7, 237.2), (-68.4, 237.5), (-68.4, 237.2) (0.290, 0.337, 0.431)</w:t>
      </w:r>
    </w:p>
    <w:p>
      <w:r>
        <w:t>(-69.6, 240.5), (-69.6, 240.9), (-69.3, 240.9), (-69.3, 240.5) (0.392, 0.467, 0.835)</w:t>
      </w:r>
    </w:p>
    <w:p>
      <w:r>
        <w:t>(-69.9, 239.6), (-70.2, 239.9), (-70.2, 241.5), (-69.0, 241.5), (-68.7, 241.2), (-68.7, 240.5), (-69.6, 239.6) (0.200, 0.392, 0.710)</w:t>
      </w:r>
    </w:p>
    <w:p>
      <w:r>
        <w:t>(-71.5, 239.3), (-71.8, 239.6), (-71.1, 240.2), (-71.1, 240.9), (-70.8, 241.2), (-70.8, 241.8), (-70.5, 242.1), (-69.0, 242.1), (-68.1, 241.2), (-68.1, 240.9), (-68.4, 240.5), (-68.4, 240.2), (-69.3, 239.3), (-69.3, 239.0), (-69.6, 238.7), (-69.9, 238.7), (-70.5, 239.3) (0.149, 0.318, 0.592)</w:t>
      </w:r>
    </w:p>
    <w:p>
      <w:r>
        <w:t>(-72.7, 235.0), (-71.8, 235.0), (-71.5, 234.7), (-69.6, 234.7), (-69.0, 235.3), (-69.0, 235.6), (-69.3, 235.9), (-70.5, 235.9), (-70.8, 236.3), (-71.5, 236.3), (-70.8, 236.3), (-70.5, 235.9), (-69.3, 235.9), (-69.0, 235.6), (-69.0, 235.0), (-69.3, 234.7), (-71.8, 234.7), (-72.1, 235.0) (0.847, 0.898, 0.965)</w:t>
      </w:r>
    </w:p>
    <w:p>
      <w:r>
        <w:t>(-68.1, 235.3), (-68.4, 235.0), (-68.4, 234.7), (-68.7, 234.4), (-69.0, 234.4), (-68.7, 234.4), (-68.4, 234.7), (-68.4, 235.0), (-68.1, 235.3), (-68.1, 235.9), (-68.7, 236.6), (-70.2, 236.6), (-70.5, 236.9), (-71.8, 236.9), (-72.1, 237.2), (-72.4, 237.2), (-72.7, 237.5), (-73.0, 237.5), (-73.3, 237.8), (-74.5, 237.8), (-73.3, 237.8), (-73.0, 237.5), (-72.7, 237.5), (-72.4, 237.2), (-72.1, 237.2), (-71.8, 236.9), (-70.5, 236.9), (-70.2, 236.6), (-68.1, 236.6) (0.518, 0.569, 0.671)</w:t>
      </w:r>
    </w:p>
    <w:p>
      <w:r>
        <w:t>(-72.1, 236.6), (-73.0, 236.6), (-73.6, 237.2), (-73.9, 237.2), (-73.6, 237.2), (-73.3, 236.9), (-73.0, 236.9), (-72.7, 236.6) (0.847, 0.898, 0.965)</w:t>
      </w:r>
    </w:p>
    <w:p>
      <w:r>
        <w:t>(-73.3, 235.3), (-73.6, 235.6), (-73.9, 235.6), (-74.2, 235.9), (-74.5, 235.9), (-73.9, 235.9) (0.847, 0.898, 0.965)</w:t>
      </w:r>
    </w:p>
    <w:p>
      <w:r>
        <w:t>(-75.4, 238.1), (-76.1, 238.1), (-76.7, 238.7), (-77.3, 238.7), (-76.7, 238.7), (-76.4, 238.4), (-76.1, 238.4), (-75.7, 238.1) (0.518, 0.569, 0.671)</w:t>
      </w:r>
    </w:p>
    <w:p>
      <w:r>
        <w:t>(-75.7, 239.3), (-76.1, 239.6), (-76.7, 239.6), (-77.0, 239.9), (-77.3, 239.9), (-76.1, 239.9), (-75.7, 239.6) (0.059, 0.173, 0.345)</w:t>
      </w:r>
    </w:p>
    <w:p>
      <w:r>
        <w:t>(-76.7, 239.3), (-77.3, 239.3), (-77.6, 239.6), (-77.9, 239.6), (-78.5, 240.2), (-78.8, 240.2), (-78.2, 240.2), (-77.3, 239.3) (0.204, 0.255, 0.361)</w:t>
      </w:r>
    </w:p>
    <w:p>
      <w:r>
        <w:t>(-76.7, 236.6), (-77.0, 236.6), (-77.3, 236.9), (-77.9, 236.9), (-78.2, 237.2), (-80.3, 237.2), (-77.3, 237.2) (0.847, 0.898, 0.965)</w:t>
      </w:r>
    </w:p>
    <w:p>
      <w:r>
        <w:t>(-77.6, 239.3), (-77.9, 239.3), (-78.2, 239.6), (-78.5, 239.6), (-78.8, 239.9), (-79.4, 239.9), (-79.7, 240.2), (-80.3, 240.2), (-80.7, 240.5), (-81.3, 240.5), (-81.6, 240.9), (-81.9, 240.9), (-81.3, 240.9), (-81.0, 240.5), (-80.7, 240.5), (-80.3, 240.2), (-79.1, 240.2), (-78.8, 239.9), (-78.5, 239.9), (-77.9, 239.3) (0.290, 0.337, 0.431)</w:t>
      </w:r>
    </w:p>
    <w:p>
      <w:r>
        <w:t>(-80.7, 236.3), (-80.3, 236.3), (-80.0, 235.9), (-79.7, 235.9), (-79.4, 235.6), (-77.3, 235.6), (-79.7, 235.6), (-80.3, 236.3) (0.098, 0.255, 0.502)</w:t>
      </w:r>
    </w:p>
    <w:p>
      <w:r>
        <w:t>(-77.9, 234.7), (-78.8, 234.7), (-79.1, 235.0), (-79.4, 235.0), (-80.0, 235.6), (-80.7, 235.6), (-81.0, 235.9), (-81.6, 235.9), (-81.3, 235.9), (-81.0, 236.3), (-80.7, 235.9), (-80.3, 235.9), (-79.7, 235.3), (-78.8, 235.3), (-78.2, 234.7) (0.024, 0.208, 0.506)</w:t>
      </w:r>
    </w:p>
    <w:p>
      <w:r>
        <w:t>(-81.0, 240.9), (-80.3, 240.9), (-80.0, 240.5), (-79.4, 240.5), (-80.3, 240.5), (-80.7, 240.9) (0.204, 0.255, 0.361)</w:t>
      </w:r>
    </w:p>
    <w:p>
      <w:r>
        <w:t>(-81.6, 248.2), (-81.6, 248.5), (-81.3, 248.5), (-81.0, 248.8), (-80.7, 248.5), (-80.3, 248.5), (-80.3, 248.2), (-80.7, 247.9), (-81.3, 247.9) (0.020, 0.173, 0.416)</w:t>
      </w:r>
    </w:p>
    <w:p>
      <w:r>
        <w:t>(-78.2, 239.3), (-78.8, 239.3), (-79.1, 239.6), (-79.7, 239.6), (-80.0, 239.9), (-80.3, 239.9), (-80.7, 240.2), (-81.3, 240.2), (-81.6, 240.5), (-81.9, 240.5), (-82.2, 240.9), (-82.8, 240.9), (-83.1, 241.2), (-83.4, 241.2), (-83.7, 241.5), (-84.0, 241.5), (-84.3, 241.8), (-85.3, 241.8), (-84.3, 241.8), (-84.0, 241.5), (-83.7, 241.5), (-83.4, 241.2), (-83.1, 241.2), (-82.8, 240.9), (-82.2, 240.9), (-81.9, 240.5), (-81.6, 240.5), (-81.3, 240.2), (-80.7, 240.2), (-80.3, 239.9), (-79.7, 239.9), (-79.4, 239.6), (-78.8, 239.6), (-78.5, 239.3) (0.388, 0.447, 0.557)</w:t>
      </w:r>
    </w:p>
    <w:p>
      <w:r>
        <w:t>(-77.9, 239.0), (-78.8, 239.0), (-79.1, 239.3), (-79.7, 239.3), (-80.0, 239.6), (-80.3, 239.6), (-80.7, 239.9), (-81.3, 239.9), (-81.6, 240.2), (-82.2, 240.2), (-82.5, 240.5), (-82.8, 240.5), (-83.1, 240.9), (-83.4, 240.9), (-83.7, 241.2), (-84.0, 241.2), (-84.3, 241.5), (-84.9, 241.5), (-84.3, 241.5), (-84.0, 241.2), (-83.7, 241.2), (-83.4, 240.9), (-83.1, 240.9), (-82.8, 240.5), (-82.2, 240.5), (-81.9, 240.2), (-81.6, 240.2), (-81.3, 239.9), (-80.7, 239.9), (-80.3, 239.6), (-80.0, 239.6), (-79.7, 239.3), (-79.1, 239.3), (-78.8, 239.0) (0.518, 0.569, 0.671)</w:t>
      </w:r>
    </w:p>
    <w:p>
      <w:r>
        <w:t>(-83.1, 247.3), (-83.1, 247.6), (-82.5, 247.6), (-81.9, 248.2), (-81.3, 247.6), (-81.0, 247.6), (-81.3, 247.6), (-81.6, 247.3), (-81.6, 247.0), (-82.5, 247.0), (-82.8, 247.3) (0.024, 0.208, 0.506)</w:t>
      </w:r>
    </w:p>
    <w:p>
      <w:r>
        <w:t>(-80.0, 241.5), (-80.3, 241.2), (-82.2, 241.2), (-82.5, 241.5), (-82.8, 241.5), (-83.1, 241.8), (-83.4, 241.8), (-83.7, 242.1), (-84.3, 242.1), (-83.4, 242.1), (-83.1, 242.4), (-82.2, 242.4), (-82.8, 241.8), (-82.2, 241.2), (-81.6, 241.2), (-81.3, 241.5), (-81.0, 241.5), (-80.7, 241.8), (-80.3, 241.5) (0.098, 0.255, 0.502)</w:t>
      </w:r>
    </w:p>
    <w:p>
      <w:r>
        <w:t>(-81.0, 237.5), (-81.6, 237.5), (-81.9, 237.8), (-82.5, 237.8), (-82.8, 238.1), (-84.0, 238.1), (-82.8, 238.1), (-82.5, 237.8), (-81.6, 237.8), (-81.3, 237.5) (0.847, 0.898, 0.965)</w:t>
      </w:r>
    </w:p>
    <w:p>
      <w:r>
        <w:t>(-83.1, 243.6), (-82.8, 243.6), (-82.5, 243.9), (-82.2, 243.9), (-81.9, 243.6), (-81.6, 243.6), (-81.3, 243.3), (-81.3, 243.0), (-82.8, 243.0), (-83.1, 243.3) (0.020, 0.173, 0.416)</w:t>
      </w:r>
    </w:p>
    <w:p>
      <w:r>
        <w:t>(-74.5, 237.5), (-76.4, 237.5), (-77.3, 238.4), (-79.4, 238.4), (-79.7, 238.7), (-80.0, 238.7), (-80.7, 239.3), (-81.3, 239.3), (-81.6, 239.6), (-82.5, 239.6), (-82.8, 239.9), (-83.1, 239.9), (-83.4, 240.2), (-84.0, 240.2), (-84.3, 240.5), (-84.9, 240.5), (-85.6, 241.2), (-86.2, 241.2), (-86.5, 241.5), (-87.7, 241.5), (-88.0, 241.8), (-88.3, 241.8), (-88.9, 242.4), (-90.2, 242.4), (-88.9, 242.4), (-88.6, 242.1), (-88.3, 242.1), (-88.0, 241.8), (-87.7, 241.8), (-87.4, 241.5), (-86.5, 241.5), (-86.2, 241.2), (-85.3, 241.2), (-84.9, 240.9), (-84.6, 240.9), (-84.3, 240.5), (-84.0, 240.5), (-83.7, 240.2), (-83.1, 240.2), (-82.8, 239.9), (-82.5, 239.9), (-82.2, 239.6), (-81.6, 239.6), (-81.3, 239.3), (-80.7, 239.3), (-80.3, 239.0), (-80.0, 239.0), (-79.7, 238.7), (-79.4, 238.7), (-79.1, 238.4), (-77.3, 238.4), (-76.7, 237.8), (-76.4, 237.8), (-76.1, 237.5) (0.847, 0.898, 0.965)</w:t>
      </w:r>
    </w:p>
    <w:p>
      <w:r>
        <w:t>(-84.6, 245.1), (-84.6, 246.1), (-83.1, 246.1), (-82.8, 245.8), (-82.5, 245.8), (-82.5, 245.1), (-82.8, 245.1), (-83.1, 244.8), (-84.0, 244.8), (-84.3, 245.1) (0.200, 0.392, 0.710)</w:t>
      </w:r>
    </w:p>
    <w:p>
      <w:r>
        <w:t>(-81.9, 236.6), (-82.5, 236.6), (-82.8, 236.3), (-82.8, 235.9), (-83.4, 235.3), (-83.7, 235.6), (-84.6, 235.6), (-85.3, 236.3), (-84.6, 236.3), (-84.0, 236.9), (-84.0, 237.2), (-83.7, 237.2), (-83.4, 236.9), (-83.1, 236.9), (-82.8, 236.6) (0.200, 0.392, 0.710)</w:t>
      </w:r>
    </w:p>
    <w:p>
      <w:r>
        <w:t>(-85.9, 247.0), (-84.9, 247.0), (-84.6, 246.7), (-83.4, 246.7), (-83.1, 246.4), (-82.5, 246.4), (-82.2, 246.1), (-81.9, 246.1), (-81.6, 245.8), (-81.6, 244.8), (-81.9, 244.8), (-82.2, 244.5), (-84.9, 244.5), (-85.3, 244.8), (-85.6, 244.8), (-85.6, 245.5), (-85.9, 245.8) (0.149, 0.318, 0.592)</w:t>
      </w:r>
    </w:p>
    <w:p>
      <w:r>
        <w:t>(-85.3, 249.7), (-84.9, 249.7), (-84.6, 249.4), (-82.2, 249.4), (-82.5, 249.4), (-82.8, 249.1), (-84.6, 249.1) (0.020, 0.173, 0.416)</w:t>
      </w:r>
    </w:p>
    <w:p>
      <w:r>
        <w:t>(-84.3, 236.9), (-84.6, 236.6), (-84.9, 236.6), (-84.6, 236.9), (-84.6, 237.2), (-84.9, 237.5), (-85.3, 237.5), (-84.9, 237.5), (-84.6, 237.2), (-84.3, 237.2) (0.149, 0.318, 0.592)</w:t>
      </w:r>
    </w:p>
    <w:p>
      <w:r>
        <w:t>(-85.9, 243.0), (-85.3, 243.0), (-84.9, 242.7), (-84.6, 242.7), (-85.6, 242.7) (0.012, 0.137, 0.345)</w:t>
      </w:r>
    </w:p>
    <w:p>
      <w:r>
        <w:t>(-84.9, 236.9), (-85.6, 237.5), (-86.2, 237.5), (-85.6, 237.5), (-85.3, 237.2), (-84.9, 237.2) (0.098, 0.255, 0.502)</w:t>
      </w:r>
    </w:p>
    <w:p>
      <w:r>
        <w:t>(-84.6, 238.4), (-84.9, 238.4), (-85.3, 238.7), (-85.9, 238.7), (-86.2, 239.0), (-86.8, 239.0), (-85.9, 239.0), (-85.6, 238.7), (-85.3, 238.7), (-84.9, 238.4) (0.847, 0.898, 0.965)</w:t>
      </w:r>
    </w:p>
    <w:p>
      <w:r>
        <w:t>(-84.0, 242.7), (-84.3, 242.7), (-84.6, 242.4), (-85.6, 242.4), (-85.9, 242.7), (-86.2, 242.7), (-86.5, 243.0), (-87.4, 243.0), (-87.7, 243.3), (-88.0, 243.3), (-87.7, 243.3), (-87.4, 243.0), (-87.1, 243.0), (-86.8, 243.3), (-86.8, 243.6), (-87.1, 243.9), (-87.7, 243.9), (-86.8, 243.9), (-86.2, 243.3), (-85.9, 243.3), (-86.2, 243.0), (-85.6, 242.4), (-84.6, 242.4), (-84.3, 242.7), (-84.6, 243.0), (-84.9, 243.0), (-84.3, 243.0) (0.059, 0.173, 0.345)</w:t>
      </w:r>
    </w:p>
    <w:p>
      <w:r>
        <w:t>(-87.4, 243.3), (-87.4, 243.6), (-87.1, 243.6), (-87.1, 243.3) (0.012, 0.137, 0.345)</w:t>
      </w:r>
    </w:p>
    <w:p>
      <w:r>
        <w:t>(-89.2, 248.2), (-89.2, 248.5), (-88.9, 248.5), (-88.6, 248.8), (-85.3, 248.8), (-85.9, 248.2) (0.020, 0.173, 0.416)</w:t>
      </w:r>
    </w:p>
    <w:p>
      <w:r>
        <w:t>(-79.1, 243.6), (-79.4, 243.3), (-80.7, 243.3), (-81.3, 243.9), (-81.6, 243.9), (-81.9, 244.2), (-83.1, 244.2), (-83.4, 243.9), (-83.7, 243.9), (-84.0, 243.6), (-84.9, 243.6), (-85.6, 244.2), (-85.9, 244.2), (-86.2, 244.5), (-87.4, 244.5), (-87.7, 244.8), (-87.7, 245.5), (-87.4, 245.5), (-86.8, 246.1), (-87.4, 246.7), (-88.0, 246.7), (-88.6, 246.1), (-88.9, 246.1), (-89.2, 245.8), (-89.5, 245.8), (-89.9, 245.5), (-90.5, 245.5), (-90.8, 245.8), (-91.1, 245.8), (-90.8, 246.1), (-91.1, 246.4), (-93.2, 246.4), (-93.5, 246.7), (-92.9, 247.3), (-92.9, 247.9), (-93.2, 248.2), (-92.6, 248.2), (-92.3, 248.5), (-92.3, 248.8), (-92.0, 249.1), (-92.0, 250.1), (-92.9, 251.0), (-94.5, 251.0), (-95.4, 250.1), (-95.4, 249.4), (-95.1, 249.1), (-95.1, 248.8), (-94.8, 248.5), (-94.1, 248.5), (-94.8, 248.5), (-95.1, 248.8), (-95.1, 249.1), (-95.4, 249.4), (-95.4, 250.1), (-95.1, 250.4), (-95.1, 250.7), (-94.8, 251.0), (-94.5, 251.0), (-94.1, 251.3), (-93.2, 251.3), (-92.9, 251.0), (-92.6, 251.0), (-92.0, 250.4), (-92.0, 249.1), (-91.7, 248.8), (-91.4, 248.8), (-91.1, 248.5), (-90.5, 248.5), (-89.9, 249.1), (-89.9, 249.4), (-89.5, 249.4), (-89.2, 249.7), (-88.9, 249.4), (-89.2, 249.1), (-89.9, 249.1), (-90.2, 248.8), (-90.2, 248.2), (-89.5, 247.6), (-88.0, 247.6), (-87.7, 247.9), (-85.3, 247.9), (-84.6, 248.5), (-82.2, 248.5), (-82.2, 248.2), (-82.5, 247.9), (-83.1, 247.9), (-83.4, 247.6), (-83.4, 247.3), (-83.1, 247.0), (-82.8, 247.0), (-82.5, 246.7), (-81.6, 246.7), (-81.3, 247.0), (-81.3, 247.3), (-80.3, 247.3), (-80.3, 247.0), (-80.0, 246.7), (-80.0, 245.8), (-79.4, 245.1), (-79.4, 244.8), (-79.1, 244.5) (0.098, 0.255, 0.502)</w:t>
      </w:r>
    </w:p>
    <w:p>
      <w:r>
        <w:t>(-87.4, 239.3), (-88.0, 239.3), (-88.3, 239.6), (-88.6, 239.6), (-88.9, 239.9), (-89.9, 239.9), (-90.2, 240.2), (-91.1, 240.2), (-90.2, 240.2), (-89.9, 239.9), (-88.6, 239.9), (-88.0, 239.3) (0.847, 0.898, 0.965)</w:t>
      </w:r>
    </w:p>
    <w:p>
      <w:r>
        <w:t>(-88.3, 244.2), (-88.9, 244.2), (-89.2, 244.5), (-89.5, 244.5), (-89.9, 244.8), (-90.2, 244.8), (-88.9, 244.8) (0.059, 0.173, 0.345)</w:t>
      </w:r>
    </w:p>
    <w:p>
      <w:r>
        <w:t>(-87.7, 237.8), (-88.6, 237.8), (-88.9, 238.1), (-89.9, 238.1), (-90.2, 238.4), (-90.8, 238.4), (-91.1, 238.7), (-91.4, 238.7), (-91.7, 239.0), (-92.0, 239.0), (-90.8, 239.0), (-90.5, 238.7), (-90.2, 238.7), (-89.9, 238.4), (-89.2, 238.4), (-88.9, 238.1), (-88.3, 238.1), (-88.0, 237.8) (0.020, 0.173, 0.416)</w:t>
      </w:r>
    </w:p>
    <w:p>
      <w:r>
        <w:t>(-90.2, 244.5), (-89.9, 244.2), (-89.5, 244.2), (-90.2, 244.2) (0.008, 0.106, 0.290)</w:t>
      </w:r>
    </w:p>
    <w:p>
      <w:r>
        <w:t>(-85.3, 236.9), (-86.8, 236.9), (-87.1, 237.2), (-87.4, 237.2), (-87.7, 237.5), (-89.5, 237.5), (-89.9, 237.8), (-90.5, 237.8), (-90.8, 238.1), (-91.1, 238.1), (-91.4, 238.4), (-91.7, 238.4), (-92.0, 238.7), (-92.6, 238.7), (-92.9, 239.0), (-93.2, 239.0), (-93.5, 239.3), (-93.8, 239.3), (-94.1, 239.6), (-94.8, 239.6), (-95.1, 239.9), (-96.3, 239.9), (-96.3, 240.2), (-95.4, 240.2), (-95.1, 239.9), (-94.8, 239.9), (-94.5, 239.6), (-93.8, 239.6), (-93.5, 239.3), (-91.7, 239.3), (-92.0, 239.3), (-92.3, 239.0), (-92.0, 238.7), (-91.7, 238.7), (-91.4, 238.4), (-91.1, 238.4), (-90.8, 238.1), (-90.2, 238.1), (-89.9, 237.8), (-88.9, 237.8), (-88.6, 237.5), (-87.7, 237.5), (-87.4, 237.8), (-87.1, 237.5), (-86.5, 237.5), (-86.2, 237.2), (-85.6, 237.2) (0.024, 0.208, 0.506)</w:t>
      </w:r>
    </w:p>
    <w:p>
      <w:r>
        <w:t>(-90.5, 244.2), (-91.1, 244.2), (-91.4, 244.5), (-92.3, 244.5), (-92.6, 244.8), (-91.4, 244.8), (-91.1, 244.5), (-90.5, 244.5) (0.004, 0.078, 0.227)</w:t>
      </w:r>
    </w:p>
    <w:p>
      <w:r>
        <w:t>(-92.0, 247.3), (-92.0, 247.9), (-91.4, 247.9), (-91.4, 247.3) (0.149, 0.318, 0.592)</w:t>
      </w:r>
    </w:p>
    <w:p>
      <w:r>
        <w:t>(-91.7, 240.5), (-92.3, 240.5), (-92.6, 240.9), (-93.2, 240.9), (-92.3, 240.9), (-92.0, 240.5) (0.847, 0.898, 0.965)</w:t>
      </w:r>
    </w:p>
    <w:p>
      <w:r>
        <w:t>(-93.5, 244.8), (-93.2, 245.1), (-92.0, 245.1), (-92.9, 245.1), (-93.2, 244.8), (-92.9, 244.5), (-93.2, 244.8) (0.071, 0.157, 0.275)</w:t>
      </w:r>
    </w:p>
    <w:p>
      <w:r>
        <w:t>(-94.1, 249.1), (-94.1, 249.7), (-93.2, 249.7), (-93.2, 249.4), (-93.5, 249.1) (0.392, 0.467, 0.835)</w:t>
      </w:r>
    </w:p>
    <w:p>
      <w:r>
        <w:t>(-94.8, 248.8), (-94.8, 249.1), (-95.1, 249.4), (-95.1, 250.1), (-94.5, 250.7), (-92.9, 250.7), (-92.3, 250.1), (-92.3, 249.1), (-92.6, 248.8), (-92.6, 248.5), (-93.8, 248.5), (-93.2, 248.5), (-92.6, 249.1), (-92.6, 250.1), (-92.9, 250.4), (-93.2, 250.4), (-93.5, 250.7), (-93.8, 250.7), (-94.1, 250.4), (-94.5, 250.4), (-95.1, 249.7), (-95.1, 249.4), (-94.5, 248.8) (0.149, 0.318, 0.592)</w:t>
      </w:r>
    </w:p>
    <w:p>
      <w:r>
        <w:t>(-94.5, 249.4), (-94.5, 250.1), (-93.2, 250.1), (-94.1, 250.1), (-94.5, 249.7) (0.388, 0.447, 0.557)</w:t>
      </w:r>
    </w:p>
    <w:p>
      <w:r>
        <w:t>(-95.1, 246.1), (-94.8, 246.1), (-94.5, 245.8), (-94.1, 245.8), (-93.8, 245.5), (-92.6, 245.5), (-93.2, 245.5), (-93.5, 245.1), (-94.1, 245.1), (-94.5, 245.5), (-94.8, 245.1), (-94.5, 245.5), (-94.5, 245.8), (-94.8, 246.1) (0.059, 0.173, 0.345)</w:t>
      </w:r>
    </w:p>
    <w:p>
      <w:r>
        <w:t>(-94.8, 247.9), (-93.8, 247.9), (-93.8, 247.6), (-94.5, 247.6) (0.020, 0.173, 0.416)</w:t>
      </w:r>
    </w:p>
    <w:p>
      <w:r>
        <w:t>(-69.3, 235.3), (-69.6, 235.0), (-71.5, 235.0), (-71.8, 235.3), (-73.0, 235.3), (-73.9, 236.3), (-74.8, 236.3), (-75.1, 236.6), (-76.4, 236.6), (-77.3, 237.5), (-80.7, 237.5), (-81.0, 237.8), (-81.3, 237.8), (-81.6, 238.1), (-82.5, 238.1), (-82.8, 238.4), (-84.3, 238.4), (-84.6, 238.7), (-84.9, 238.7), (-85.3, 239.0), (-85.6, 239.0), (-85.9, 239.3), (-87.1, 239.3), (-87.4, 239.6), (-88.0, 239.6), (-88.6, 240.2), (-89.9, 240.2), (-90.2, 240.5), (-91.4, 240.5), (-91.7, 240.9), (-92.0, 240.9), (-92.3, 241.2), (-93.5, 241.2), (-93.8, 241.5), (-95.1, 241.5), (-95.4, 241.8), (-95.7, 241.8), (-96.0, 242.1), (-96.3, 242.1), (-96.6, 242.4), (-98.7, 242.4), (-99.4, 243.0), (-99.7, 243.0), (-100.0, 243.3), (-102.7, 243.3), (-103.0, 243.6), (-104.0, 243.6), (-104.6, 244.2), (-105.8, 244.2), (-106.1, 244.5), (-106.7, 244.5), (-107.3, 245.1), (-107.9, 245.1), (-108.3, 245.5), (-108.9, 245.5), (-109.5, 246.1), (-109.8, 246.1), (-110.1, 246.4), (-111.0, 246.4), (-111.3, 246.7), (-111.3, 247.0), (-111.6, 247.3), (-112.5, 247.3), (-112.9, 247.6), (-112.9, 247.9), (-113.2, 248.2), (-113.5, 248.2), (-113.8, 248.5), (-114.1, 248.5), (-115.3, 249.7), (-115.6, 249.7), (-115.9, 250.1), (-116.2, 250.1), (-117.5, 251.3), (-117.1, 251.3), (-116.2, 250.4), (-115.6, 250.4), (-114.7, 249.4), (-114.1, 249.4), (-113.8, 249.1), (-112.9, 249.1), (-112.2, 248.5), (-111.6, 248.5), (-111.3, 248.2), (-110.7, 248.2), (-110.4, 247.9), (-110.1, 247.9), (-109.8, 247.6), (-109.5, 247.6), (-109.2, 247.3), (-108.6, 247.3), (-108.3, 247.0), (-107.9, 247.0), (-107.3, 246.4), (-106.1, 246.4), (-105.8, 246.1), (-105.5, 246.1), (-105.2, 245.8), (-104.9, 245.8), (-104.6, 245.5), (-104.0, 245.5), (-103.7, 245.1), (-101.8, 245.1), (-101.5, 244.8), (-100.9, 244.8), (-100.6, 244.5), (-100.3, 244.5), (-100.0, 244.2), (-98.1, 244.2), (-97.8, 243.9), (-97.5, 243.9), (-96.9, 243.3), (-93.5, 243.3), (-93.2, 243.0), (-92.3, 243.0), (-92.0, 242.7), (-91.7, 242.7), (-91.4, 242.4), (-90.5, 242.4), (-90.2, 242.1), (-88.9, 242.1), (-88.3, 241.5), (-88.0, 241.5), (-87.7, 241.2), (-86.5, 241.2), (-86.2, 240.9), (-85.6, 240.9), (-84.9, 240.2), (-84.3, 240.2), (-84.0, 239.9), (-83.4, 239.9), (-83.1, 239.6), (-82.8, 239.6), (-82.5, 239.3), (-81.6, 239.3), (-81.3, 239.0), (-80.7, 239.0), (-80.0, 238.4), (-79.7, 238.4), (-79.4, 238.1), (-77.3, 238.1), (-76.4, 237.2), (-74.2, 237.2), (-73.9, 236.9), (-73.6, 236.9), (-73.0, 236.3), (-71.8, 236.3), (-71.5, 235.9), (-70.8, 235.9), (-70.5, 235.6), (-69.3, 235.6) (0.984, 0.992, 0.988)</w:t>
      </w:r>
    </w:p>
    <w:p>
      <w:r>
        <w:t>(-96.3, 247.0), (-96.3, 247.3), (-96.0, 247.6), (-95.1, 247.6), (-95.1, 247.3), (-94.8, 247.0), (-95.1, 246.7), (-96.0, 246.7) (0.098, 0.255, 0.502)</w:t>
      </w:r>
    </w:p>
    <w:p>
      <w:r>
        <w:t>(-95.4, 245.5), (-96.3, 245.5), (-96.6, 245.8), (-97.2, 245.8), (-95.7, 245.8) (0.004, 0.078, 0.227)</w:t>
      </w:r>
    </w:p>
    <w:p>
      <w:r>
        <w:t>(-100.9, 236.3), (-100.9, 236.6), (-98.7, 236.6), (-98.4, 236.3), (-98.1, 236.3), (-97.8, 236.6), (-97.5, 236.6), (-97.2, 236.9), (-96.0, 236.9), (-95.7, 237.2), (-95.7, 237.5), (-96.0, 237.8), (-97.5, 237.8), (-97.8, 238.1), (-98.1, 238.1), (-98.1, 238.4), (-98.4, 238.7), (-97.2, 238.7), (-96.9, 238.4), (-96.3, 239.0), (-96.0, 239.0), (-95.7, 239.3), (-95.4, 239.3), (-95.1, 239.0), (-94.8, 239.0), (-94.5, 238.7), (-94.1, 238.7), (-93.8, 238.4), (-93.2, 238.4), (-92.9, 238.1), (-92.6, 238.1), (-92.9, 237.8), (-93.8, 237.8), (-94.1, 237.5), (-95.1, 237.5), (-95.4, 237.2), (-94.8, 236.6), (-94.8, 236.3), (-95.7, 236.3), (-96.0, 235.9), (-96.3, 235.9), (-96.6, 235.6), (-97.2, 235.6), (-97.5, 235.9), (-97.8, 235.9), (-98.1, 236.3), (-98.4, 236.3), (-98.7, 235.9), (-99.4, 235.9), (-99.7, 235.6), (-100.3, 235.6) (0.020, 0.325, 0.780)</w:t>
      </w:r>
    </w:p>
    <w:p>
      <w:r>
        <w:t>(-97.8, 244.2), (-97.2, 244.2), (-96.9, 243.9), (-96.3, 243.9), (-96.0, 243.6), (-94.1, 243.6), (-96.9, 243.6), (-97.5, 244.2) (0.847, 0.898, 0.965)</w:t>
      </w:r>
    </w:p>
    <w:p>
      <w:r>
        <w:t>(-97.5, 241.2), (-97.2, 241.2), (-96.9, 240.9), (-96.6, 240.9), (-97.2, 240.9) (0.200, 0.392, 0.710)</w:t>
      </w:r>
    </w:p>
    <w:p>
      <w:r>
        <w:t>(-97.5, 245.5), (-97.8, 245.8), (-97.5, 245.8) (0.059, 0.122, 0.224)</w:t>
      </w:r>
    </w:p>
    <w:p>
      <w:r>
        <w:t>(-100.3, 247.3), (-99.1, 247.3), (-97.8, 248.5), (-96.9, 248.5), (-96.0, 249.4), (-96.0, 248.5), (-96.6, 247.9), (-96.9, 247.9), (-97.2, 247.6), (-97.5, 247.6), (-97.8, 247.3), (-97.8, 246.7), (-98.1, 247.0), (-98.4, 247.0), (-98.7, 247.3) (0.059, 0.173, 0.345)</w:t>
      </w:r>
    </w:p>
    <w:p>
      <w:r>
        <w:t>(-98.1, 246.7), (-97.8, 246.4), (-97.2, 246.4), (-98.1, 246.4) (0.110, 0.188, 0.298)</w:t>
      </w:r>
    </w:p>
    <w:p>
      <w:r>
        <w:t>(-96.3, 246.1), (-97.8, 246.1), (-98.1, 245.8), (-97.8, 245.5), (-98.1, 245.8), (-98.4, 245.8), (-98.7, 246.1), (-100.3, 246.1), (-99.1, 246.1), (-98.7, 246.4), (-98.7, 246.7), (-99.1, 247.0), (-98.7, 247.0), (-98.4, 246.7), (-98.4, 246.4), (-98.1, 246.1) (0.071, 0.157, 0.275)</w:t>
      </w:r>
    </w:p>
    <w:p>
      <w:r>
        <w:t>(-99.4, 246.4), (-99.7, 246.4), (-100.0, 246.7), (-99.4, 246.7) (0.004, 0.078, 0.227)</w:t>
      </w:r>
    </w:p>
    <w:p>
      <w:r>
        <w:t>(-99.1, 242.4), (-99.4, 242.4), (-99.7, 242.7), (-100.6, 242.7), (-100.9, 243.0), (-102.4, 243.0), (-100.0, 243.0), (-99.7, 242.7), (-99.4, 242.7) (0.847, 0.898, 0.965)</w:t>
      </w:r>
    </w:p>
    <w:p>
      <w:r>
        <w:t>(-98.4, 244.5), (-100.0, 244.5), (-100.3, 244.8), (-100.6, 244.8), (-100.9, 245.1), (-101.5, 245.1), (-100.9, 245.1), (-100.6, 244.8), (-100.0, 244.8), (-99.7, 244.5) (0.847, 0.898, 0.965)</w:t>
      </w:r>
    </w:p>
    <w:p>
      <w:r>
        <w:t>(-101.8, 246.7), (-101.5, 246.7), (-101.2, 246.4), (-100.9, 246.4), (-100.6, 246.7), (-100.3, 246.7), (-100.0, 246.4), (-101.2, 246.4), (-101.5, 246.7) (0.016, 0.071, 0.157)</w:t>
      </w:r>
    </w:p>
    <w:p>
      <w:r>
        <w:t>(-101.5, 247.6), (-101.2, 247.6), (-100.9, 247.3), (-100.6, 247.3), (-101.2, 247.3) (0.110, 0.188, 0.298)</w:t>
      </w:r>
    </w:p>
    <w:p>
      <w:r>
        <w:t>(-101.8, 248.5), (-101.5, 248.8), (-100.9, 248.8), (-100.9, 248.5), (-101.2, 248.8), (-101.5, 248.5) (0.012, 0.137, 0.345)</w:t>
      </w:r>
    </w:p>
    <w:p>
      <w:r>
        <w:t>(-101.2, 248.2), (-101.5, 248.2), (-101.8, 247.9), (-101.8, 247.6), (-101.5, 247.3), (-101.8, 247.3), (-102.1, 247.6), (-102.1, 247.9), (-102.4, 248.2), (-102.7, 248.2) (0.071, 0.157, 0.275)</w:t>
      </w:r>
    </w:p>
    <w:p>
      <w:r>
        <w:t>(-100.9, 247.0), (-101.8, 247.0), (-102.1, 246.7), (-102.4, 247.0), (-102.7, 247.0), (-102.7, 247.3), (-103.0, 247.6), (-103.3, 247.6), (-102.7, 247.6), (-102.1, 247.0) (0.004, 0.078, 0.227)</w:t>
      </w:r>
    </w:p>
    <w:p>
      <w:r>
        <w:t>(-103.7, 248.5), (-103.7, 248.8), (-103.3, 248.8), (-103.3, 248.5) (0.082, 0.204, 0.404)</w:t>
      </w:r>
    </w:p>
    <w:p>
      <w:r>
        <w:t>(-104.3, 247.3), (-104.0, 247.6), (-103.7, 247.6), (-103.3, 247.3), (-103.0, 247.3) (0.016, 0.071, 0.157)</w:t>
      </w:r>
    </w:p>
    <w:p>
      <w:r>
        <w:t>(-104.0, 248.5), (-103.7, 248.2), (-103.0, 248.2), (-104.0, 248.2) (0.110, 0.188, 0.298)</w:t>
      </w:r>
    </w:p>
    <w:p>
      <w:r>
        <w:t>(-103.0, 243.3), (-104.0, 243.3), (-104.3, 243.6), (-104.9, 243.6), (-105.2, 243.9), (-105.5, 243.9), (-104.6, 243.9), (-104.0, 243.3) (0.847, 0.898, 0.965)</w:t>
      </w:r>
    </w:p>
    <w:p>
      <w:r>
        <w:t>(-102.1, 245.5), (-103.7, 245.5), (-104.0, 245.8), (-104.6, 245.8), (-104.9, 246.1), (-105.2, 246.1), (-105.5, 246.4), (-105.8, 246.4), (-105.5, 246.4), (-105.2, 246.1), (-104.6, 246.1), (-104.3, 245.8), (-104.0, 245.8), (-103.7, 245.5) (0.847, 0.898, 0.965)</w:t>
      </w:r>
    </w:p>
    <w:p>
      <w:r>
        <w:t>(-104.3, 248.2), (-104.6, 248.5), (-104.9, 248.5), (-104.9, 248.8) (0.071, 0.157, 0.275)</w:t>
      </w:r>
    </w:p>
    <w:p>
      <w:r>
        <w:t>(-104.6, 247.9), (-104.9, 247.6), (-105.2, 247.9) (0.016, 0.071, 0.157)</w:t>
      </w:r>
    </w:p>
    <w:p>
      <w:r>
        <w:t>(-105.5, 247.9), (-105.8, 247.9), (-106.1, 248.2), (-107.0, 248.2), (-106.1, 248.2), (-105.8, 248.5), (-105.5, 248.2) (0.059, 0.122, 0.224)</w:t>
      </w:r>
    </w:p>
    <w:p>
      <w:r>
        <w:t>(-107.9, 248.8), (-106.1, 248.8), (-106.1, 248.5), (-107.6, 248.5) (0.004, 0.078, 0.227)</w:t>
      </w:r>
    </w:p>
    <w:p>
      <w:r>
        <w:t>(-106.1, 244.2), (-106.7, 244.2), (-107.0, 244.5), (-107.3, 244.5), (-107.6, 244.8), (-107.3, 244.8), (-106.7, 244.2) (0.847, 0.898, 0.965)</w:t>
      </w:r>
    </w:p>
    <w:p>
      <w:r>
        <w:t>(-106.7, 242.7), (-107.0, 242.7), (-107.3, 243.0), (-107.6, 243.0), (-107.0, 243.0) (0.012, 0.137, 0.345)</w:t>
      </w:r>
    </w:p>
    <w:p>
      <w:r>
        <w:t>(-103.3, 241.8), (-105.2, 241.8), (-105.5, 242.1), (-106.1, 242.1), (-106.4, 242.4), (-107.3, 242.4), (-107.6, 242.7), (-108.3, 242.7), (-108.6, 243.0), (-110.4, 243.0), (-110.7, 243.3), (-111.3, 243.3), (-111.6, 243.6), (-111.3, 243.9), (-111.0, 243.6), (-110.7, 243.6), (-110.4, 243.3), (-108.9, 243.3), (-108.6, 243.6), (-108.3, 243.3), (-107.9, 243.3), (-107.9, 243.0), (-107.6, 242.7), (-107.3, 242.7), (-107.0, 242.4), (-106.7, 242.4), (-106.4, 242.7), (-106.7, 243.0), (-106.4, 242.7), (-106.1, 242.7), (-105.8, 242.4), (-105.5, 242.4), (-105.2, 242.1), (-104.9, 242.1), (-104.6, 241.8), (-104.3, 241.8), (-104.0, 242.1), (-103.7, 241.8) (0.020, 0.173, 0.416)</w:t>
      </w:r>
    </w:p>
    <w:p>
      <w:r>
        <w:t>(-106.4, 246.7), (-107.3, 246.7), (-107.9, 247.3), (-108.3, 247.3), (-107.9, 247.3), (-107.6, 247.0), (-107.0, 247.0), (-106.7, 246.7) (0.847, 0.898, 0.965)</w:t>
      </w:r>
    </w:p>
    <w:p>
      <w:r>
        <w:t>(-108.9, 249.4), (-109.2, 249.4), (-109.5, 249.7), (-109.8, 249.7), (-108.9, 249.7) (0.004, 0.078, 0.227)</w:t>
      </w:r>
    </w:p>
    <w:p>
      <w:r>
        <w:t>(-105.2, 248.5), (-105.5, 248.5), (-106.1, 249.1), (-108.9, 249.1), (-108.6, 249.4), (-108.6, 249.7), (-108.9, 250.1), (-109.8, 250.1), (-110.1, 249.7), (-109.8, 249.4), (-109.5, 249.4), (-109.8, 249.4), (-110.4, 250.1), (-110.7, 250.1), (-111.0, 250.4), (-110.7, 250.7), (-111.3, 251.3), (-111.9, 251.3), (-111.6, 251.3), (-111.3, 251.6), (-111.0, 251.3), (-110.7, 251.6), (-110.7, 252.2), (-110.1, 252.2), (-110.1, 251.6), (-109.8, 251.3), (-109.8, 250.7), (-109.2, 250.1), (-108.6, 250.1), (-108.3, 249.7), (-108.3, 249.4), (-107.9, 249.1), (-105.5, 249.1), (-105.2, 248.8) (0.008, 0.106, 0.290)</w:t>
      </w:r>
    </w:p>
    <w:p>
      <w:r>
        <w:t>(-108.3, 245.1), (-108.9, 245.1), (-109.2, 245.5), (-109.5, 245.5), (-110.1, 246.1), (-110.4, 246.1), (-110.1, 246.1), (-109.8, 245.8), (-109.5, 245.8), (-108.9, 245.1) (0.847, 0.898, 0.965)</w:t>
      </w:r>
    </w:p>
    <w:p>
      <w:r>
        <w:t>(-110.7, 243.9), (-110.4, 243.9), (-110.1, 243.6), (-109.5, 243.6), (-109.2, 243.9), (-108.9, 243.6), (-110.4, 243.6) (0.012, 0.137, 0.345)</w:t>
      </w:r>
    </w:p>
    <w:p>
      <w:r>
        <w:t>(-111.9, 244.2), (-109.5, 244.2), (-110.7, 244.2), (-111.0, 243.9), (-111.3, 244.2) (0.059, 0.173, 0.345)</w:t>
      </w:r>
    </w:p>
    <w:p>
      <w:r>
        <w:t>(-111.3, 244.8), (-111.6, 244.8), (-111.9, 245.1), (-111.6, 245.1) (0.016, 0.071, 0.157)</w:t>
      </w:r>
    </w:p>
    <w:p>
      <w:r>
        <w:t>(-112.2, 250.4), (-111.9, 250.4), (-111.6, 250.7), (-111.9, 251.0), (-111.3, 251.0), (-111.0, 250.7), (-111.3, 250.4) (0.004, 0.078, 0.227)</w:t>
      </w:r>
    </w:p>
    <w:p>
      <w:r>
        <w:t>(-111.3, 246.4), (-111.9, 247.0), (-112.2, 247.0), (-111.6, 247.0), (-111.6, 246.7) (0.847, 0.898, 0.965)</w:t>
      </w:r>
    </w:p>
    <w:p>
      <w:r>
        <w:t>(-108.9, 247.6), (-109.2, 247.6), (-109.5, 247.9), (-109.8, 247.9), (-110.1, 248.2), (-110.4, 248.2), (-110.7, 248.5), (-111.3, 248.5), (-111.6, 248.8), (-112.2, 248.8), (-112.9, 249.4), (-113.8, 249.4), (-114.1, 249.7), (-114.7, 249.7), (-115.3, 250.4), (-115.0, 250.1), (-114.7, 250.1), (-114.4, 249.7), (-114.1, 249.7), (-113.8, 249.4), (-112.9, 249.4), (-112.5, 249.1), (-112.2, 249.1), (-111.9, 248.8), (-111.6, 248.8), (-111.3, 248.5), (-110.7, 248.5), (-110.4, 248.2), (-110.1, 248.2), (-109.8, 247.9), (-109.5, 247.9), (-109.2, 247.6) (0.847, 0.898, 0.965)</w:t>
      </w:r>
    </w:p>
    <w:p>
      <w:r>
        <w:t>(-112.5, 243.6), (-112.5, 243.9), (-112.2, 243.9), (-112.2, 243.6) (0.098, 0.255, 0.502)</w:t>
      </w:r>
    </w:p>
    <w:p>
      <w:r>
        <w:t>(-111.9, 244.8), (-112.2, 245.1), (-112.2, 245.5), (-112.5, 245.8), (-113.2, 245.8), (-113.2, 246.1), (-112.9, 246.1), (-112.2, 245.5), (-112.2, 245.1) (0.004, 0.078, 0.227)</w:t>
      </w:r>
    </w:p>
    <w:p>
      <w:r>
        <w:t>(-111.6, 244.5), (-111.9, 244.5), (-112.9, 245.5), (-113.2, 245.5), (-113.5, 245.8), (-113.5, 246.4), (-113.5, 245.8), (-113.2, 245.5), (-112.5, 245.5), (-112.5, 245.1), (-111.9, 244.5) (0.008, 0.106, 0.290)</w:t>
      </w:r>
    </w:p>
    <w:p>
      <w:r>
        <w:t>(-114.1, 243.3), (-114.1, 243.6), (-113.8, 243.6), (-113.8, 243.3) (0.012, 0.137, 0.345)</w:t>
      </w:r>
    </w:p>
    <w:p>
      <w:r>
        <w:t>(-112.9, 247.3), (-113.8, 248.2), (-114.1, 248.2), (-115.3, 249.4), (-115.6, 249.4), (-115.9, 249.7), (-115.6, 249.4), (-115.3, 249.4), (-114.1, 248.2), (-113.8, 248.2), (-113.5, 247.9), (-113.2, 247.9), (-113.2, 247.6) (0.847, 0.898, 0.965)</w:t>
      </w:r>
    </w:p>
    <w:p>
      <w:r>
        <w:t>(-115.3, 244.8), (-115.3, 245.1), (-115.0, 245.5), (-114.4, 245.5), (-113.8, 246.1), (-114.1, 246.4), (-114.4, 246.4), (-113.8, 246.4), (-113.8, 245.8), (-113.5, 245.5), (-113.8, 245.1), (-114.7, 245.1), (-115.0, 244.8) (0.012, 0.137, 0.345)</w:t>
      </w:r>
    </w:p>
    <w:p>
      <w:r>
        <w:t>(-114.1, 246.1), (-114.4, 245.8), (-114.4, 246.1), (-114.7, 246.4), (-115.0, 246.4), (-114.7, 246.4), (-114.4, 246.1) (0.059, 0.173, 0.345)</w:t>
      </w:r>
    </w:p>
    <w:p>
      <w:r>
        <w:t>(-117.1, 244.8), (-117.1, 245.5), (-116.5, 245.5), (-115.6, 246.4), (-115.3, 246.4), (-115.0, 246.1), (-114.7, 246.1), (-115.0, 245.8), (-115.6, 245.8), (-116.5, 244.8) (0.082, 0.204, 0.404)</w:t>
      </w:r>
    </w:p>
    <w:p>
      <w:r>
        <w:t>(-117.1, 247.3), (-116.8, 247.3), (-116.5, 247.0), (-117.1, 247.0) (0.082, 0.204, 0.404)</w:t>
      </w:r>
    </w:p>
    <w:p>
      <w:r>
        <w:t>(-114.4, 246.7), (-114.7, 246.7), (-115.0, 247.0), (-115.3, 247.0), (-116.2, 247.9), (-116.5, 247.9), (-116.8, 248.2), (-117.1, 248.2), (-117.8, 248.8), (-117.8, 249.1), (-118.1, 249.4), (-118.4, 249.4), (-118.7, 249.7), (-118.7, 250.1), (-119.0, 250.4), (-119.0, 251.0), (-118.7, 250.7), (-118.7, 250.4), (-118.4, 250.1), (-118.1, 250.1), (-117.8, 249.7), (-117.8, 249.4), (-117.5, 249.1), (-117.1, 249.1), (-115.6, 247.6), (-115.3, 247.6), (-115.3, 247.3), (-115.0, 247.0), (-114.7, 247.3), (-114.4, 247.0) (0.004, 0.078, 0.227)</w:t>
      </w:r>
    </w:p>
    <w:p>
      <w:r>
        <w:t>(-117.8, 246.1), (-117.8, 246.4), (-117.5, 246.7), (-116.8, 246.7), (-116.5, 246.4), (-116.5, 246.1) (0.012, 0.137, 0.345)</w:t>
      </w:r>
    </w:p>
    <w:p>
      <w:r>
        <w:t>(-115.6, 246.7), (-116.2, 246.1), (-116.2, 246.4), (-116.5, 246.7), (-116.2, 247.0), (-116.8, 247.6), (-117.1, 247.6), (-117.5, 247.3), (-117.5, 247.0), (-117.8, 246.7), (-118.1, 247.0), (-118.4, 247.0), (-118.1, 247.0), (-117.8, 247.3), (-117.8, 247.6), (-118.1, 247.9), (-119.0, 247.9), (-119.0, 248.5), (-119.3, 248.8), (-118.7, 248.8), (-117.5, 247.6), (-116.8, 247.6), (-116.5, 247.3), (-116.2, 247.3) (0.059, 0.173, 0.345)</w:t>
      </w:r>
    </w:p>
    <w:p>
      <w:r>
        <w:t>(-116.8, 247.9), (-117.1, 247.9), (-119.0, 249.7), (-119.0, 250.1), (-119.3, 250.4), (-119.3, 251.0), (-119.3, 250.4), (-119.0, 250.1), (-119.0, 249.7), (-118.4, 249.1), (-118.1, 249.1), (-118.1, 248.8), (-117.1, 247.9) (0.008, 0.106, 0.290)</w:t>
      </w:r>
    </w:p>
    <w:p>
      <w:r>
        <w:t>(-118.7, 243.3), (-118.7, 243.6), (-118.4, 243.6), (-118.4, 243.3) (0.082, 0.204, 0.404)</w:t>
      </w:r>
    </w:p>
    <w:p>
      <w:r>
        <w:t>(-118.7, 246.1), (-119.0, 246.4), (-118.7, 246.7), (-118.4, 246.7), (-118.4, 246.1) (0.082, 0.204, 0.404)</w:t>
      </w:r>
    </w:p>
    <w:p>
      <w:r>
        <w:t>(-117.5, 247.9), (-118.7, 249.1), (-119.3, 249.1), (-119.6, 248.8), (-119.9, 248.8), (-119.9, 249.1), (-119.3, 249.7), (-119.3, 250.1), (-119.3, 249.7) (0.012, 0.137, 0.345)</w:t>
      </w:r>
    </w:p>
    <w:p>
      <w:r>
        <w:t>(-119.6, 244.8), (-119.9, 244.8), (-120.2, 245.1), (-120.2, 245.5), (-119.6, 245.5) (0.020, 0.173, 0.416)</w:t>
      </w:r>
    </w:p>
    <w:p>
      <w:r>
        <w:t>(-123.0, 221.5), (-123.0, 224.3), (-123.3, 224.6), (-123.3, 225.5), (-123.6, 225.8), (-123.6, 227.7), (-123.9, 228.0), (-123.9, 229.5), (-124.2, 229.8), (-124.2, 230.1), (-124.5, 230.4), (-124.5, 231.0), (-124.2, 231.3), (-124.2, 232.6), (-124.5, 232.9), (-124.5, 233.2), (-125.1, 233.8), (-125.1, 235.3), (-124.8, 235.6), (-124.8, 235.9), (-124.5, 236.3), (-124.5, 236.9), (-124.2, 237.2), (-124.2, 238.1), (-123.9, 238.4), (-123.9, 239.6), (-123.6, 239.9), (-123.6, 241.5), (-123.0, 242.1), (-123.0, 242.4), (-122.7, 242.7), (-122.7, 243.6), (-122.1, 244.2), (-122.1, 244.5), (-121.7, 244.5), (-121.4, 244.8), (-121.4, 245.1), (-120.5, 246.1), (-120.5, 246.4), (-120.2, 246.7), (-120.2, 247.3), (-119.9, 247.6), (-119.6, 247.6), (-119.3, 247.9), (-119.0, 247.6), (-118.1, 247.6), (-118.1, 247.3), (-118.4, 247.3), (-118.7, 247.0), (-119.0, 247.0), (-119.3, 246.7), (-119.3, 246.4), (-119.6, 246.1), (-119.0, 245.5), (-118.1, 245.5), (-118.1, 244.8), (-118.4, 244.8), (-118.7, 244.5), (-119.0, 244.5), (-119.3, 244.2), (-119.3, 243.3), (-119.6, 243.0), (-119.6, 242.4), (-119.9, 242.1), (-119.9, 240.2), (-119.6, 239.9), (-119.6, 238.1), (-119.9, 237.8), (-119.9, 236.9), (-120.2, 236.6), (-120.2, 235.0), (-120.5, 234.7), (-120.5, 233.8), (-120.8, 233.5), (-120.8, 231.0), (-121.1, 230.7), (-121.1, 229.2), (-121.4, 228.9), (-121.4, 225.8), (-121.7, 225.5), (-121.7, 224.3), (-122.1, 224.0), (-122.1, 223.7), (-122.4, 223.4), (-122.4, 222.1) (0.012, 0.137, 0.345)</w:t>
      </w:r>
    </w:p>
    <w:p>
      <w:r>
        <w:t>(-122.4, 248.2), (-122.4, 248.5), (-122.1, 248.5), (-121.7, 248.8), (-122.1, 249.1), (-122.1, 249.4), (-121.1, 249.4), (-121.1, 248.8), (-121.4, 248.5), (-121.7, 248.5), (-122.1, 248.2) (0.082, 0.204, 0.404)</w:t>
      </w:r>
    </w:p>
    <w:p>
      <w:r>
        <w:t>(-123.0, 230.7), (-123.0, 231.3), (-123.3, 231.7), (-123.3, 233.8), (-123.6, 234.1), (-123.6, 234.7), (-123.3, 235.0), (-123.3, 237.8), (-123.0, 238.1), (-123.0, 239.3), (-122.7, 239.6), (-122.7, 241.2), (-122.1, 241.8), (-121.7, 241.8), (-121.4, 242.1), (-121.4, 242.4), (-120.8, 242.4), (-120.8, 241.2), (-121.1, 240.9), (-121.1, 236.9), (-121.4, 236.6), (-121.4, 234.4), (-121.7, 234.1), (-121.7, 233.5), (-122.1, 233.2), (-122.1, 231.3), (-122.7, 230.7) (0.008, 0.106, 0.290)</w:t>
      </w:r>
    </w:p>
    <w:p>
      <w:r>
        <w:t>(-122.1, 248.8), (-122.4, 248.8), (-122.7, 249.1), (-122.4, 249.1) (0.024, 0.208, 0.506)</w:t>
      </w:r>
    </w:p>
    <w:p>
      <w:r>
        <w:t>(-129.1, 235.3), (-129.7, 235.3), (-131.3, 236.9), (-131.6, 236.9), (-131.9, 236.6), (-132.2, 236.6), (-132.8, 235.9), (-132.8, 241.2), (-133.1, 241.5), (-133.1, 242.1), (-133.4, 242.4), (-133.4, 242.7), (-133.1, 243.0), (-133.1, 243.3), (-132.8, 243.6), (-132.8, 244.8), (-133.1, 245.1), (-133.1, 247.0), (-132.8, 247.3), (-132.8, 248.8), (-131.6, 250.1), (-131.6, 251.0), (-132.2, 251.6), (-132.5, 251.3), (-132.5, 252.2), (-132.2, 252.2), (-131.9, 252.5), (-131.9, 258.0), (-131.9, 256.8), (-131.6, 256.5), (-130.9, 257.1), (-130.9, 258.0), (-130.6, 258.0), (-129.7, 257.1), (-129.7, 256.8), (-129.4, 256.5), (-129.4, 256.2), (-128.8, 255.6), (-127.3, 255.6), (-127.0, 255.3), (-126.7, 255.3), (-126.3, 255.0), (-125.7, 255.0), (-125.4, 254.7), (-125.1, 254.7), (-124.5, 254.0), (-124.2, 254.0), (-123.9, 253.7), (-123.6, 253.7), (-123.3, 254.0), (-123.0, 253.7), (-122.7, 253.7), (-122.7, 253.4), (-122.4, 253.1), (-122.4, 252.8), (-122.1, 252.5), (-122.1, 252.2), (-122.4, 252.2), (-123.0, 251.6), (-123.0, 251.3), (-122.7, 251.0), (-122.7, 250.7), (-123.3, 250.7), (-123.6, 250.4), (-123.6, 250.1), (-124.8, 250.1), (-125.4, 249.4), (-125.4, 247.9), (-125.1, 247.6), (-125.1, 247.0), (-124.8, 246.7), (-124.8, 246.4), (-124.5, 246.1), (-124.5, 242.7), (-124.8, 242.4), (-124.8, 240.2), (-125.1, 239.9), (-125.1, 239.3), (-125.4, 239.0), (-125.4, 238.7), (-125.7, 238.4), (-125.7, 238.1), (-126.7, 237.2), (-126.7, 236.9), (-127.6, 235.9), (-127.9, 235.9), (-128.2, 235.6), (-128.8, 235.6) (0.024, 0.208, 0.506)</w:t>
      </w:r>
    </w:p>
    <w:p>
      <w:r>
        <w:t>(-129.4, 239.6), (-130.0, 240.2), (-130.3, 240.2), (-130.3, 240.5), (-130.6, 240.9), (-130.6, 241.2), (-130.9, 241.5), (-130.9, 242.4), (-131.3, 242.7), (-131.3, 243.0), (-131.6, 243.3), (-131.6, 243.9), (-131.3, 243.9), (-130.9, 244.2), (-130.9, 244.5), (-130.0, 244.5), (-129.7, 244.2), (-128.5, 244.2), (-127.9, 244.8), (-127.6, 244.8), (-127.3, 244.5), (-127.0, 244.5), (-126.7, 244.2), (-126.7, 242.1), (-126.3, 241.8), (-126.3, 241.2), (-126.7, 240.9), (-126.7, 240.5), (-127.0, 240.2), (-127.0, 239.9), (-127.3, 239.6) (0.031, 0.271, 0.639)</w:t>
      </w:r>
    </w:p>
    <w:p>
      <w:r>
        <w:t>(-132.8, 249.1), (-132.8, 250.4), (-132.5, 250.7), (-132.5, 251.0), (-132.2, 251.3), (-131.9, 251.0), (-131.9, 250.1) (0.020, 0.173, 0.416)</w:t>
      </w:r>
    </w:p>
    <w:p>
      <w:r>
        <w:t>(-133.4, 243.0), (-133.4, 243.3), (-133.7, 243.6), (-133.4, 243.9), (-133.4, 245.5), (-133.4, 245.1), (-133.1, 244.8), (-133.1, 243.6), (-133.4, 243.3) (0.098, 0.255, 0.502)</w:t>
      </w:r>
    </w:p>
    <w:p>
      <w:r>
        <w:t>(-133.1, 236.6), (-133.4, 236.9), (-133.4, 237.5), (-133.7, 237.8), (-133.7, 242.4), (-133.4, 242.1), (-133.4, 241.5), (-133.1, 241.2) (0.098, 0.255, 0.502)</w:t>
      </w:r>
    </w:p>
    <w:p>
      <w:r>
        <w:t>(-132.8, 231.7), (-133.1, 232.0), (-133.4, 232.0), (-133.4, 232.3), (-133.7, 232.6), (-133.7, 233.8), (-134.0, 234.1), (-134.0, 236.6), (-134.3, 236.9), (-134.3, 242.4), (-134.0, 242.7), (-134.0, 243.0), (-134.3, 243.3), (-134.3, 244.8), (-134.0, 245.1), (-134.0, 248.2), (-134.3, 248.5), (-134.3, 249.1), (-134.9, 249.7), (-134.6, 250.1), (-134.3, 250.1), (-134.0, 249.7), (-133.4, 249.7), (-133.1, 250.1), (-133.1, 248.2), (-133.4, 247.9), (-133.4, 245.8), (-133.7, 245.5), (-133.7, 243.9), (-134.0, 243.6), (-133.7, 243.3), (-133.7, 242.7), (-134.0, 242.4), (-134.0, 237.8), (-133.7, 237.5), (-133.7, 236.9), (-133.1, 236.3), (-133.1, 235.9), (-132.8, 235.6), (-132.8, 234.4), (-132.5, 234.1), (-132.5, 232.0) (0.082, 0.204, 0.404)</w:t>
      </w:r>
    </w:p>
    <w:p>
      <w:r>
        <w:t>(-134.6, 238.1), (-134.6, 249.1), (-134.6, 248.5), (-134.3, 248.2), (-134.3, 245.1), (-134.6, 244.8), (-134.6, 243.3), (-134.3, 243.0), (-134.3, 242.7), (-134.6, 242.4) (0.059, 0.173, 0.345)</w:t>
      </w:r>
    </w:p>
    <w:p>
      <w:r>
        <w:t>(-135.2, 237.5), (-135.2, 239.6), (-134.9, 239.9), (-134.9, 247.0), (-135.5, 247.6), (-135.5, 248.2), (-135.9, 248.5), (-135.9, 248.8), (-135.5, 248.8), (-135.5, 248.2), (-134.9, 247.6), (-134.9, 238.7), (-135.2, 238.4) (0.071, 0.157, 0.275)</w:t>
      </w:r>
    </w:p>
    <w:p>
      <w:r>
        <w:t>(-134.9, 247.9), (-135.2, 248.2), (-135.2, 248.8), (-135.5, 249.1), (-135.9, 249.1), (-136.2, 249.4), (-135.9, 249.7), (-135.2, 249.7), (-134.9, 249.4) (0.110, 0.188, 0.298)</w:t>
      </w:r>
    </w:p>
    <w:p>
      <w:r>
        <w:t>(-135.5, 237.2), (-135.5, 238.4), (-135.9, 238.7), (-135.9, 240.5), (-135.5, 240.9), (-135.5, 242.4), (-135.5, 241.2), (-135.2, 240.9), (-135.2, 239.9), (-135.5, 239.6) (0.059, 0.122, 0.224)</w:t>
      </w:r>
    </w:p>
    <w:p>
      <w:r>
        <w:t>(-135.5, 243.0), (-135.5, 246.7), (-135.9, 247.0), (-135.9, 247.9), (-135.9, 247.6), (-135.5, 247.3) (0.059, 0.122, 0.224)</w:t>
      </w:r>
    </w:p>
    <w:p>
      <w:r>
        <w:t>(-135.5, 233.5), (-135.5, 234.1), (-135.9, 234.4), (-135.9, 235.0), (-136.2, 235.3), (-136.2, 235.9), (-136.5, 236.3), (-136.5, 238.7), (-136.2, 239.0), (-136.2, 239.3), (-136.5, 239.6), (-136.5, 239.9), (-136.2, 239.6), (-136.2, 238.7), (-135.9, 238.4), (-135.9, 237.8), (-136.2, 237.5), (-136.2, 237.2), (-135.9, 236.9), (-135.9, 234.4), (-135.5, 234.1) (0.067, 0.098, 0.165)</w:t>
      </w:r>
    </w:p>
    <w:p>
      <w:r>
        <w:t>(-136.2, 239.9), (-136.5, 240.2), (-136.5, 240.5), (-136.2, 240.9), (-136.2, 241.5), (-135.9, 241.8), (-135.9, 243.0), (-135.5, 242.7), (-135.9, 242.4), (-135.9, 240.9), (-136.2, 240.5) (0.031, 0.110, 0.188)</w:t>
      </w:r>
    </w:p>
    <w:p>
      <w:r>
        <w:t>(-135.9, 248.2), (-136.2, 248.2), (-136.8, 248.8), (-136.8, 249.1), (-136.2, 249.1), (-136.2, 248.5) (0.133, 0.161, 0.235)</w:t>
      </w:r>
    </w:p>
    <w:p>
      <w:r>
        <w:t>(-137.1, 241.8), (-136.8, 242.1), (-136.8, 242.7), (-136.5, 243.0), (-136.5, 243.9), (-136.2, 243.9), (-136.2, 242.7), (-136.5, 242.4), (-136.5, 241.8) (0.094, 0.122, 0.141)</w:t>
      </w:r>
    </w:p>
    <w:p>
      <w:r>
        <w:t>(-136.8, 245.5), (-137.1, 245.5), (-137.1, 246.1), (-136.8, 245.8) (0.129, 0.153, 0.176)</w:t>
      </w:r>
    </w:p>
    <w:p>
      <w:r>
        <w:t>(-136.8, 248.5), (-137.1, 248.8), (-137.4, 248.8), (-137.4, 249.1), (-137.1, 249.1), (-137.1, 248.8) (0.125, 0.180, 0.216)</w:t>
      </w:r>
    </w:p>
    <w:p>
      <w:r>
        <w:t>(-139.8, 250.4), (-139.8, 250.7), (-134.6, 250.7), (-134.6, 250.4), (-134.9, 250.1), (-139.5, 250.1) (0.204, 0.255, 0.361)</w:t>
      </w:r>
    </w:p>
    <w:p>
      <w:r>
        <w:t>(-136.8, 236.9), (-137.1, 237.2), (-137.4, 237.2), (-137.4, 237.5), (-138.0, 238.1), (-138.0, 239.6), (-138.3, 239.9), (-138.3, 240.5), (-138.0, 240.9), (-138.0, 241.2), (-137.7, 241.5), (-136.5, 241.5), (-136.5, 240.9), (-136.8, 240.5), (-136.8, 239.6), (-136.5, 239.3), (-136.5, 239.0), (-136.8, 238.7) (0.098, 0.137, 0.173)</w:t>
      </w:r>
    </w:p>
    <w:p>
      <w:r>
        <w:t>(-136.5, 244.2), (-137.4, 244.2), (-137.7, 244.5), (-138.0, 244.5), (-138.0, 245.8), (-137.7, 246.1), (-137.4, 246.1), (-137.4, 245.5), (-137.1, 245.1), (-136.8, 245.1), (-136.5, 244.8) (0.114, 0.145, 0.137)</w:t>
      </w:r>
    </w:p>
    <w:p>
      <w:r>
        <w:t>(-138.6, 249.7), (-136.2, 249.7), (-136.5, 249.4), (-137.7, 249.4), (-138.0, 249.7) (0.176, 0.216, 0.263)</w:t>
      </w:r>
    </w:p>
    <w:p>
      <w:r>
        <w:t>(-138.0, 242.1), (-137.4, 242.1), (-137.1, 242.4), (-137.1, 242.1), (-137.4, 241.8), (-137.7, 241.8) (0.114, 0.145, 0.137)</w:t>
      </w:r>
    </w:p>
    <w:p>
      <w:r>
        <w:t>(-137.4, 242.4), (-138.0, 242.4), (-138.3, 242.7), (-138.3, 243.6), (-138.0, 243.9), (-138.3, 244.2), (-138.3, 244.8), (-138.3, 244.5), (-138.0, 244.2), (-137.7, 244.2), (-137.4, 243.9), (-136.8, 243.9), (-136.8, 243.3), (-137.1, 243.0), (-137.1, 242.7) (0.118, 0.125, 0.118)</w:t>
      </w:r>
    </w:p>
    <w:p>
      <w:r>
        <w:t>(-139.5, 241.8), (-139.5, 244.2), (-139.2, 244.5), (-139.2, 246.4), (-138.9, 246.7), (-138.9, 247.9), (-138.3, 248.5), (-138.0, 248.5), (-137.7, 248.2), (-136.5, 248.2), (-136.2, 247.9), (-136.2, 247.0), (-135.9, 246.7), (-135.9, 243.3), (-135.9, 243.9), (-136.2, 244.2), (-136.2, 244.8), (-136.5, 245.1), (-136.5, 245.8), (-136.8, 246.1), (-136.5, 246.4), (-136.5, 247.6), (-136.8, 247.9), (-138.3, 247.9), (-138.9, 247.3), (-138.9, 246.7), (-138.6, 246.4), (-138.6, 246.1), (-138.9, 245.8), (-138.9, 245.1), (-139.2, 244.8), (-139.2, 243.9), (-139.5, 243.6), (-139.2, 243.3), (-139.2, 241.8) (0.098, 0.137, 0.173)</w:t>
      </w:r>
    </w:p>
    <w:p>
      <w:r>
        <w:t>(-138.9, 248.2), (-138.9, 248.8), (-138.3, 249.4), (-138.0, 249.4), (-137.7, 249.1), (-137.7, 248.8), (-138.3, 248.8) (0.133, 0.161, 0.235)</w:t>
      </w:r>
    </w:p>
    <w:p>
      <w:r>
        <w:t>(-138.3, 240.9), (-138.3, 241.2), (-138.9, 241.8), (-138.9, 243.3), (-139.2, 243.6), (-138.9, 243.9), (-138.9, 244.8), (-138.6, 245.1), (-138.6, 245.8), (-138.3, 246.1), (-138.3, 246.4), (-138.6, 246.7), (-138.3, 247.0), (-138.3, 247.3), (-138.0, 247.6), (-136.8, 247.6), (-136.8, 246.4), (-137.7, 246.4), (-138.3, 245.8), (-138.3, 245.1), (-138.6, 244.8), (-138.6, 244.2), (-138.9, 243.9), (-138.9, 242.7), (-138.6, 242.4), (-138.3, 242.4), (-138.3, 242.1), (-138.0, 241.8), (-138.0, 241.5), (-138.3, 241.2) (0.094, 0.122, 0.141)</w:t>
      </w:r>
    </w:p>
    <w:p>
      <w:r>
        <w:t>(-138.6, 242.7), (-138.6, 243.9), (-138.3, 243.9), (-138.6, 243.6) (0.090, 0.110, 0.114)</w:t>
      </w:r>
    </w:p>
    <w:p>
      <w:r>
        <w:t>(-139.8, 248.2), (-139.5, 248.5), (-139.5, 249.4), (-139.2, 249.7), (-138.9, 249.7), (-138.6, 249.4), (-139.2, 248.8), (-139.2, 248.5), (-139.5, 248.2) (0.110, 0.188, 0.298)</w:t>
      </w:r>
    </w:p>
    <w:p>
      <w:r>
        <w:t>(-139.5, 246.4), (-139.8, 246.7), (-139.8, 247.9), (-139.5, 247.9), (-139.2, 248.2), (-139.2, 247.6), (-139.5, 247.3) (0.071, 0.157, 0.275)</w:t>
      </w:r>
    </w:p>
    <w:p>
      <w:r>
        <w:t>(-139.8, 244.2), (-139.8, 244.8), (-139.5, 245.1), (-139.5, 245.8), (-139.5, 244.5) (0.059, 0.122, 0.224)</w:t>
      </w:r>
    </w:p>
    <w:p>
      <w:r>
        <w:t>(-140.8, 231.0), (-140.8, 231.3), (-140.5, 231.7), (-140.5, 234.4), (-140.1, 234.7), (-140.1, 236.6), (-139.8, 236.9), (-139.8, 238.4), (-139.5, 238.4), (-138.9, 239.0), (-138.9, 241.5), (-138.6, 241.2), (-138.6, 236.9), (-138.9, 236.6), (-139.2, 236.9), (-139.8, 236.3), (-139.8, 235.0), (-140.1, 234.7), (-140.1, 233.2), (-140.5, 232.9), (-140.5, 231.3) (0.071, 0.102, 0.125)</w:t>
      </w:r>
    </w:p>
    <w:p>
      <w:r>
        <w:t>(-140.1, 244.8), (-140.1, 245.8), (-139.8, 246.1), (-139.8, 246.4), (-139.5, 246.1), (-139.8, 245.8), (-139.8, 245.1) (0.035, 0.141, 0.239)</w:t>
      </w:r>
    </w:p>
    <w:p>
      <w:r>
        <w:t>(-140.1, 248.2), (-140.1, 249.4), (-139.8, 249.4), (-139.8, 248.5) (0.059, 0.173, 0.345)</w:t>
      </w:r>
    </w:p>
    <w:p>
      <w:r>
        <w:t>(-140.8, 249.7), (-140.5, 249.7), (-140.1, 250.1), (-139.8, 250.1), (-139.5, 249.7) (0.082, 0.204, 0.404)</w:t>
      </w:r>
    </w:p>
    <w:p>
      <w:r>
        <w:t>(-141.1, 233.8), (-141.1, 237.5), (-140.8, 237.8), (-140.8, 240.5), (-140.5, 240.9), (-140.5, 241.5), (-140.1, 241.8), (-140.1, 242.7), (-139.8, 243.0), (-139.8, 243.9), (-139.8, 241.8), (-139.5, 241.5), (-139.2, 241.5), (-139.2, 239.0), (-139.5, 238.7), (-140.1, 239.3), (-140.5, 239.0), (-140.5, 238.7), (-140.8, 238.4), (-140.8, 237.2), (-141.1, 236.9) (0.031, 0.110, 0.188)</w:t>
      </w:r>
    </w:p>
    <w:p>
      <w:r>
        <w:t>(-140.8, 234.1), (-140.8, 236.9), (-140.5, 237.2), (-140.5, 238.4), (-140.1, 238.7), (-140.1, 239.0), (-139.8, 238.7), (-140.1, 238.4), (-140.1, 236.9), (-140.5, 236.6), (-140.5, 234.7), (-140.8, 234.4) (0.016, 0.071, 0.157)</w:t>
      </w:r>
    </w:p>
    <w:p>
      <w:r>
        <w:t>(-140.8, 241.8), (-140.8, 242.4), (-140.5, 242.7), (-140.5, 246.7), (-140.1, 247.0), (-140.1, 247.3), (-140.1, 246.1), (-140.5, 245.8), (-140.5, 242.7), (-140.8, 242.4) (0.008, 0.106, 0.290)</w:t>
      </w:r>
    </w:p>
    <w:p>
      <w:r>
        <w:t>(-140.8, 242.7), (-140.8, 247.6), (-140.5, 247.9), (-140.5, 249.1), (-140.5, 248.2), (-140.1, 247.9), (-140.1, 247.6), (-140.5, 247.3), (-140.5, 247.0), (-140.8, 246.7) (0.012, 0.137, 0.345)</w:t>
      </w:r>
    </w:p>
    <w:p>
      <w:r>
        <w:t>(-141.4, 249.4), (-141.4, 249.7), (-140.8, 250.4), (-140.5, 250.4), (-140.1, 250.7), (-140.1, 250.4), (-140.5, 250.1), (-140.8, 250.1) (0.098, 0.255, 0.502)</w:t>
      </w:r>
    </w:p>
    <w:p>
      <w:r>
        <w:t>(-141.1, 242.4), (-141.1, 249.1), (-140.8, 249.4), (-140.5, 249.4), (-140.8, 249.1), (-140.8, 247.9), (-141.1, 247.6) (0.020, 0.173, 0.416)</w:t>
      </w:r>
    </w:p>
    <w:p>
      <w:r>
        <w:t>(-141.1, 237.8), (-141.1, 240.9), (-140.8, 241.2), (-140.8, 241.5), (-140.8, 240.9), (-141.1, 240.5) (0.035, 0.141, 0.239)</w:t>
      </w:r>
    </w:p>
    <w:p>
      <w:r>
        <w:t>(-142.0, 242.1), (-142.0, 242.4), (-141.7, 242.7), (-141.7, 242.1) (0.149, 0.318, 0.592)</w:t>
      </w:r>
    </w:p>
    <w:p>
      <w:r>
        <w:t>(-146.0, 226.4), (-146.3, 226.7), (-146.3, 228.3), (-146.0, 228.6), (-146.0, 228.9), (-145.7, 229.2), (-145.7, 233.2), (-145.1, 233.8), (-145.1, 235.6), (-144.7, 235.9), (-144.7, 237.2), (-144.4, 237.5), (-144.4, 238.4), (-144.1, 238.7), (-144.1, 239.6), (-143.8, 239.9), (-143.8, 240.9), (-143.5, 241.2), (-143.5, 241.8), (-143.2, 242.1), (-143.2, 242.4), (-142.9, 242.4), (-142.9, 240.9), (-142.6, 240.5), (-142.6, 240.2), (-142.9, 239.9), (-142.9, 237.5), (-143.2, 237.2), (-143.2, 236.3), (-143.8, 235.6), (-143.8, 235.3), (-144.1, 235.0), (-144.1, 233.8), (-144.4, 233.8), (-145.1, 233.2), (-145.1, 231.0), (-145.4, 230.7), (-145.4, 230.1), (-145.7, 229.8), (-145.7, 226.4) (0.027, 0.396, 0.894)</w:t>
      </w:r>
    </w:p>
    <w:p>
      <w:r>
        <w:t>(-147.5, 225.5), (-147.5, 231.3), (-147.8, 231.7), (-147.8, 234.7), (-147.5, 235.0), (-147.5, 236.6), (-146.9, 237.2), (-146.9, 237.8), (-146.3, 238.4), (-146.3, 239.6), (-146.0, 239.9), (-146.0, 240.9), (-145.7, 241.2), (-145.7, 241.8), (-145.1, 242.4), (-145.1, 243.0), (-144.7, 243.3), (-144.7, 245.1), (-144.4, 245.5), (-144.4, 248.5), (-144.1, 248.8), (-144.1, 249.4), (-143.8, 249.7), (-143.8, 251.6), (-143.5, 251.9), (-143.5, 252.2), (-143.2, 252.5), (-142.9, 252.2), (-142.9, 251.6), (-142.6, 251.3), (-142.6, 251.0), (-142.3, 250.7), (-142.3, 250.1), (-141.7, 249.4), (-141.7, 243.0), (-142.0, 243.0), (-142.0, 247.6), (-142.3, 247.9), (-142.3, 248.8), (-142.9, 249.4), (-143.5, 248.8), (-143.5, 248.5), (-143.8, 248.2), (-143.8, 247.0), (-144.1, 246.7), (-144.1, 243.0), (-144.4, 242.7), (-144.4, 242.1), (-145.1, 241.5), (-145.1, 240.2), (-145.4, 239.9), (-145.4, 238.1), (-145.7, 237.8), (-145.7, 236.9), (-146.0, 236.6), (-146.0, 234.4), (-146.3, 234.1), (-146.3, 232.9), (-146.6, 232.6), (-146.6, 230.7), (-146.9, 230.4), (-146.9, 229.2), (-147.2, 228.9), (-147.2, 226.1), (-147.5, 225.8) (0.031, 0.271, 0.639)</w:t>
      </w:r>
    </w:p>
    <w:p>
      <w:r>
        <w:t>(-145.7, 247.9), (-146.0, 248.2), (-146.0, 248.5), (-145.7, 248.2) (0.098, 0.255, 0.502)</w:t>
      </w:r>
    </w:p>
    <w:p>
      <w:r>
        <w:t>(-147.8, 239.3), (-148.1, 239.6), (-148.1, 240.9), (-147.8, 241.2), (-147.5, 241.2), (-147.2, 240.9), (-147.5, 240.5), (-147.5, 239.9), (-147.8, 239.6) (0.031, 0.271, 0.639)</w:t>
      </w:r>
    </w:p>
    <w:p>
      <w:r>
        <w:t>(-151.2, 246.7), (-150.0, 246.7), (-149.7, 246.4), (-148.1, 246.4), (-148.1, 246.1), (-150.9, 246.1), (-151.2, 246.4) (0.020, 0.173, 0.416)</w:t>
      </w:r>
    </w:p>
    <w:p>
      <w:r>
        <w:t>(-151.2, 248.5), (-151.5, 248.5), (-151.8, 248.8), (-151.2, 248.8) (0.098, 0.255, 0.502)</w:t>
      </w:r>
    </w:p>
    <w:p>
      <w:r>
        <w:t>(-153.0, 247.0), (-152.4, 247.0), (-152.1, 246.7), (-153.0, 246.7) (0.020, 0.173, 0.416)</w:t>
      </w:r>
    </w:p>
    <w:p>
      <w:r>
        <w:t>(-154.3, 242.7), (-154.3, 243.3), (-153.9, 243.6), (-153.9, 243.9), (-153.3, 243.9), (-153.0, 243.6), (-153.0, 243.0), (-153.3, 242.7) (0.149, 0.318, 0.592)</w:t>
      </w:r>
    </w:p>
    <w:p>
      <w:r>
        <w:t>(-158.2, 242.7), (-158.2, 243.3), (-157.9, 243.6), (-157.9, 244.5), (-157.6, 244.2), (-157.6, 243.3) (0.031, 0.271, 0.639)</w:t>
      </w:r>
    </w:p>
    <w:p>
      <w:r>
        <w:t>(-159.2, 236.3), (-159.5, 236.3), (-159.5, 236.6), (-160.1, 237.2), (-160.1, 238.7), (-159.5, 238.7), (-158.9, 238.1), (-158.9, 236.6) (0.020, 0.173, 0.416)</w:t>
      </w:r>
    </w:p>
    <w:p>
      <w:r>
        <w:t>(-158.5, 242.1), (-158.9, 241.8), (-159.8, 241.8), (-160.1, 242.1), (-160.4, 242.1), (-161.0, 242.7), (-161.0, 243.0), (-161.9, 243.9), (-162.2, 243.9), (-162.8, 244.5), (-163.1, 244.5), (-163.1, 244.8), (-164.1, 245.8), (-164.1, 246.1), (-164.7, 246.7), (-165.0, 246.7), (-165.3, 247.0), (-165.6, 247.0), (-166.2, 247.6), (-166.5, 247.6), (-167.1, 248.2), (-167.7, 248.2), (-167.7, 248.5), (-168.4, 249.1), (-169.0, 249.1), (-169.3, 248.8), (-169.3, 248.5), (-169.6, 248.2), (-169.6, 247.9), (-169.6, 248.8), (-169.9, 249.1), (-169.9, 250.7), (-170.2, 251.0), (-170.2, 251.3), (-170.8, 251.9), (-170.5, 252.2), (-169.0, 252.2), (-168.7, 251.9), (-168.4, 251.9), (-167.7, 251.3), (-166.5, 251.3), (-166.2, 251.0), (-165.6, 251.0), (-165.3, 250.7), (-164.1, 250.7), (-163.8, 250.4), (-161.9, 250.4), (-161.6, 250.1), (-160.4, 250.1), (-160.1, 249.7), (-159.5, 249.7), (-159.2, 249.4), (-158.9, 249.7), (-158.5, 249.7), (-158.2, 249.4), (-156.4, 249.4), (-156.1, 249.1), (-155.8, 249.1), (-155.8, 248.8), (-156.1, 248.5), (-156.1, 248.2), (-156.4, 247.9), (-156.4, 247.3), (-158.2, 245.5), (-158.2, 243.6), (-158.5, 243.3) (0.149, 0.318, 0.592)</w:t>
      </w:r>
    </w:p>
    <w:p>
      <w:r>
        <w:t>(-162.8, 242.1), (-163.1, 241.8), (-163.5, 241.8), (-163.8, 242.1), (-164.1, 242.1), (-164.4, 242.4), (-164.4, 243.0), (-164.1, 243.0), (-163.8, 242.7), (-163.5, 242.7), (-163.1, 242.4), (-162.8, 242.4) (0.020, 0.173, 0.416)</w:t>
      </w:r>
    </w:p>
    <w:p>
      <w:r>
        <w:t>(-164.1, 245.5), (-164.7, 246.1), (-165.0, 246.1), (-166.2, 247.3), (-165.6, 246.7), (-165.3, 246.7), (-165.0, 246.4), (-164.7, 246.4), (-164.4, 246.1), (-164.4, 245.8) (0.031, 0.271, 0.639)</w:t>
      </w:r>
    </w:p>
    <w:p>
      <w:r>
        <w:t>(-165.0, 248.5), (-166.2, 249.7), (-167.7, 249.7), (-168.1, 250.1), (-169.0, 250.1), (-169.3, 250.4), (-169.3, 250.7), (-169.0, 251.0), (-168.4, 251.0), (-168.1, 250.7), (-167.7, 250.7), (-167.4, 250.4), (-166.8, 250.4), (-166.5, 250.1), (-166.2, 250.1), (-165.9, 249.7), (-165.6, 249.7), (-165.3, 249.4), (-165.0, 249.4) (0.200, 0.392, 0.710)</w:t>
      </w:r>
    </w:p>
    <w:p>
      <w:r>
        <w:t>(-169.0, 246.1), (-169.3, 246.1), (-169.3, 246.4), (-169.6, 246.7), (-169.6, 247.0), (-169.6, 246.7) (0.031, 0.271, 0.639)</w:t>
      </w:r>
    </w:p>
    <w:p>
      <w:r>
        <w:t>(-170.8, 232.0), (-170.8, 232.9), (-171.1, 233.2), (-171.1, 235.9), (-171.4, 236.3), (-171.4, 243.0), (-171.1, 243.3), (-171.1, 243.9), (-170.8, 244.2), (-170.5, 243.9), (-170.5, 243.6), (-170.2, 243.3), (-170.2, 241.5), (-170.5, 241.2), (-170.5, 234.4), (-170.8, 234.1) (0.392, 0.467, 0.835)</w:t>
      </w:r>
    </w:p>
    <w:p>
      <w:r>
        <w:t>(-171.4, 247.9), (-171.7, 248.2), (-171.7, 250.4), (-171.4, 250.7), (-171.1, 250.7), (-171.1, 250.4), (-170.8, 250.1), (-170.8, 248.5) (0.020, 0.173, 0.416)</w:t>
      </w:r>
    </w:p>
    <w:p>
      <w:r>
        <w:t>(-173.6, 244.2), (-173.6, 244.8), (-174.2, 245.5), (-174.2, 246.1), (-174.5, 246.4), (-174.5, 247.0), (-174.2, 247.0), (-174.2, 246.7), (-173.9, 246.4), (-173.9, 245.8), (-173.6, 245.5) (0.031, 0.271, 0.639)</w:t>
      </w:r>
    </w:p>
    <w:p>
      <w:r>
        <w:t>(-176.3, 235.0), (-176.0, 235.3), (-176.6, 235.9), (-176.6, 237.5), (-176.6, 237.2), (-176.0, 236.6), (-176.0, 235.9), (-176.3, 235.6), (-176.0, 235.3) (0.031, 0.271, 0.639)</w:t>
      </w:r>
    </w:p>
    <w:p>
      <w:r>
        <w:t>(-179.7, 242.4), (-179.4, 242.7), (-179.1, 242.7), (-178.8, 243.0), (-178.5, 243.0), (-178.2, 243.3), (-177.9, 243.3), (-177.6, 243.6), (-177.3, 243.6), (-176.9, 243.9), (-176.6, 243.9), (-176.3, 244.2), (-176.0, 244.2), (-175.7, 243.9), (-174.5, 243.9), (-174.5, 242.7), (-174.8, 243.0), (-175.1, 242.7), (-175.4, 242.7), (-176.3, 241.8), (-177.3, 241.8), (-177.6, 242.1), (-178.8, 242.1), (-179.1, 242.4), (-179.4, 242.1) (0.031, 0.271, 0.639)</w:t>
      </w:r>
    </w:p>
    <w:p>
      <w:r>
        <w:t>(-181.2, 212.6), (-182.5, 212.6), (-182.8, 212.9), (-182.8, 214.8), (-183.1, 215.1), (-183.1, 221.2), (-183.4, 221.5), (-183.4, 227.4), (-183.7, 227.7), (-183.7, 230.4), (-184.0, 230.7), (-184.0, 234.1), (-184.3, 234.4), (-184.3, 241.5), (-184.6, 241.8), (-184.6, 247.6), (-184.3, 247.9), (-184.3, 248.2), (-184.6, 248.5), (-184.6, 248.8), (-184.9, 249.1), (-184.9, 253.7), (-185.2, 254.0), (-185.2, 254.7), (-184.0, 254.7), (-183.7, 254.3), (-182.2, 254.3), (-181.9, 254.0), (-181.2, 254.0), (-180.9, 253.7), (-180.0, 253.7), (-179.7, 253.4), (-178.5, 253.4), (-178.2, 253.1), (-177.3, 253.1), (-177.6, 252.8), (-177.9, 252.8), (-178.2, 252.5), (-178.5, 252.5), (-178.8, 252.2), (-178.8, 251.9), (-178.5, 251.6), (-176.6, 251.6), (-176.3, 251.3), (-176.3, 251.0), (-176.6, 250.7), (-176.6, 250.1), (-176.0, 249.4), (-176.0, 248.2), (-175.7, 247.9), (-175.7, 246.4), (-176.0, 246.1), (-176.0, 245.8), (-176.9, 244.8), (-177.3, 244.8), (-177.6, 244.5), (-178.2, 244.5), (-178.5, 244.2), (-178.8, 244.2), (-179.4, 243.6), (-179.7, 243.6), (-180.3, 243.0), (-180.3, 242.1), (-180.0, 241.8), (-178.5, 241.8), (-178.2, 241.5), (-177.6, 241.5), (-177.6, 220.0), (-177.3, 219.7), (-177.3, 216.0), (-177.6, 215.7), (-177.6, 215.4), (-177.9, 215.1), (-178.2, 215.1), (-178.5, 214.8), (-178.8, 214.8), (-179.7, 213.9), (-180.0, 213.9) (0.200, 0.392, 0.710)</w:t>
      </w:r>
    </w:p>
    <w:p>
      <w:r>
        <w:t>(-183.4, 245.1), (-183.7, 245.5), (-183.7, 246.7), (-183.1, 246.7), (-183.1, 245.5) (0.545, 0.718, 0.953)</w:t>
      </w:r>
    </w:p>
    <w:p>
      <w:r>
        <w:t>(-183.1, 244.5), (-183.7, 244.5), (-183.7, 244.8), (-184.0, 245.1), (-184.0, 246.7), (-183.7, 247.0), (-183.7, 247.3), (-183.4, 247.3), (-182.8, 246.7), (-182.8, 244.8) (0.361, 0.682, 0.969)</w:t>
      </w:r>
    </w:p>
    <w:p>
      <w:r>
        <w:t>(-186.8, 246.7), (-186.8, 247.0), (-187.1, 247.3), (-187.1, 248.8), (-186.8, 249.1), (-186.8, 251.6), (-186.5, 251.9), (-186.5, 253.1), (-186.1, 253.4), (-185.8, 253.4), (-185.5, 253.1), (-185.5, 251.9), (-185.5, 253.1), (-185.8, 253.4), (-186.1, 253.4), (-186.5, 253.1), (-186.5, 251.9), (-186.8, 251.6), (-186.8, 250.4), (-186.5, 250.1), (-186.5, 249.7), (-186.8, 249.4), (-186.8, 248.8), (-187.1, 248.5), (-187.1, 247.6), (-186.8, 247.3) (0.098, 0.255, 0.502)</w:t>
      </w:r>
    </w:p>
    <w:p>
      <w:r>
        <w:t>(-186.5, 240.2), (-186.5, 243.0), (-187.1, 243.6), (-187.4, 243.6), (-187.7, 243.3), (-187.7, 243.0), (-188.0, 242.7), (-188.0, 242.4), (-188.3, 242.1), (-190.7, 242.1), (-191.1, 242.4), (-190.7, 242.1), (-190.1, 242.1), (-189.8, 242.4), (-189.2, 242.4), (-188.3, 243.3), (-188.3, 243.6), (-188.0, 243.9), (-187.7, 243.9), (-187.1, 244.5), (-187.1, 244.2), (-186.8, 243.9), (-186.8, 243.3), (-186.5, 243.0) (0.149, 0.318, 0.592)</w:t>
      </w:r>
    </w:p>
    <w:p>
      <w:r>
        <w:t>(-186.1, 239.9), (-186.1, 243.0), (-186.5, 243.3), (-186.5, 243.9), (-186.8, 244.2), (-186.8, 244.5), (-187.1, 244.8), (-187.7, 244.2), (-188.0, 244.2), (-188.6, 243.6), (-188.6, 243.3), (-189.2, 242.7), (-189.8, 242.7), (-190.1, 242.4), (-190.7, 242.4), (-191.1, 242.7), (-191.4, 242.7), (-191.7, 243.0), (-192.3, 243.0), (-192.6, 243.3), (-192.6, 243.6), (-192.3, 243.9), (-191.1, 243.9), (-190.7, 244.2), (-190.1, 244.2), (-189.8, 244.5), (-189.2, 244.5), (-188.9, 244.2), (-188.6, 244.2), (-188.3, 244.5), (-188.3, 244.8), (-188.0, 244.8), (-187.4, 245.5), (-187.1, 245.5), (-186.8, 245.8), (-186.8, 246.4), (-186.8, 245.1), (-186.5, 244.8), (-186.5, 243.6), (-186.1, 243.3) (0.031, 0.271, 0.639)</w:t>
      </w:r>
    </w:p>
    <w:p>
      <w:r>
        <w:t>(-193.8, 245.8), (-195.3, 245.8), (-195.3, 246.1), (-195.7, 246.4), (-195.7, 246.7), (-196.0, 247.0), (-196.0, 248.5), (-195.3, 248.5), (-195.0, 248.2), (-195.0, 247.9), (-194.4, 247.3), (-194.4, 247.0), (-194.1, 246.7), (-194.1, 246.4), (-193.8, 246.1) (0.361, 0.682, 0.969)</w:t>
      </w:r>
    </w:p>
    <w:p>
      <w:r>
        <w:t>(-195.0, 236.9), (-195.3, 237.2), (-195.3, 239.6), (-195.3, 238.7), (-195.0, 238.4) (0.545, 0.718, 0.953)</w:t>
      </w:r>
    </w:p>
    <w:p>
      <w:r>
        <w:t>(-197.8, 245.8), (-197.8, 246.4), (-198.1, 246.7), (-199.0, 246.7), (-199.3, 247.0), (-199.6, 247.0), (-199.0, 247.0), (-198.7, 246.7), (-198.4, 247.0), (-198.1, 247.0), (-198.1, 246.7), (-197.8, 246.4) (0.149, 0.318, 0.592)</w:t>
      </w:r>
    </w:p>
    <w:p>
      <w:r>
        <w:t>(-198.1, 242.1), (-198.4, 242.1), (-198.7, 242.4), (-199.0, 242.4), (-199.0, 242.7), (-198.1, 242.7) (0.031, 0.271, 0.639)</w:t>
      </w:r>
    </w:p>
    <w:p>
      <w:r>
        <w:t>(-199.3, 242.7), (-199.3, 243.3), (-199.0, 243.6), (-199.3, 243.3), (-199.0, 243.0) (0.020, 0.325, 0.780)</w:t>
      </w:r>
    </w:p>
    <w:p>
      <w:r>
        <w:t>(-200.9, 242.4), (-200.9, 243.0), (-200.6, 243.3), (-199.9, 243.3), (-200.3, 243.3), (-200.9, 242.7) (0.020, 0.325, 0.780)</w:t>
      </w:r>
    </w:p>
    <w:p>
      <w:r>
        <w:t>(-201.2, 242.1), (-201.5, 242.1), (-201.5, 242.4), (-202.7, 243.6), (-203.3, 243.6), (-203.6, 243.9), (-203.9, 243.9), (-204.2, 244.2), (-204.2, 244.8), (-203.3, 245.8), (-203.3, 247.6), (-203.0, 247.9), (-203.0, 248.2), (-202.4, 248.2), (-202.1, 248.5), (-201.8, 248.2), (-201.8, 247.9), (-201.5, 247.6), (-201.5, 247.3), (-200.9, 246.7), (-199.3, 246.7), (-199.0, 246.4), (-198.1, 246.4), (-198.1, 245.5), (-198.4, 245.1), (-198.4, 244.8), (-198.7, 244.5), (-198.7, 244.2), (-199.6, 243.3), (-199.9, 243.6), (-200.6, 243.6), (-201.2, 243.0) (0.031, 0.271, 0.639)</w:t>
      </w:r>
    </w:p>
    <w:p>
      <w:r>
        <w:t>(-203.6, 239.6), (-203.6, 240.2), (-203.9, 240.5), (-203.9, 241.5), (-203.6, 241.5) (0.545, 0.718, 0.953)</w:t>
      </w:r>
    </w:p>
    <w:p>
      <w:r>
        <w:t>(-204.9, 242.4), (-204.9, 242.7), (-203.9, 242.7), (-204.5, 242.7) (0.204, 0.620, 0.976)</w:t>
      </w:r>
    </w:p>
    <w:p>
      <w:r>
        <w:t>(-204.9, 246.4), (-205.5, 246.4), (-205.8, 246.7), (-205.8, 247.0), (-206.1, 247.3), (-206.1, 248.2), (-205.8, 248.5), (-205.5, 248.5), (-204.9, 247.9), (-204.9, 247.6), (-204.5, 247.3), (-204.5, 246.7) (0.361, 0.682, 0.969)</w:t>
      </w:r>
    </w:p>
    <w:p>
      <w:r>
        <w:t>(-207.9, 244.8), (-207.9, 245.8), (-207.3, 245.8), (-207.0, 245.5), (-207.0, 245.1), (-207.3, 244.8) (0.031, 0.271, 0.639)</w:t>
      </w:r>
    </w:p>
    <w:p>
      <w:r>
        <w:t>(-207.9, 241.8), (-208.2, 241.8), (-208.2, 243.0), (-207.9, 243.3), (-207.9, 243.6), (-208.2, 243.9), (-209.1, 243.9), (-209.5, 243.6), (-210.1, 244.2), (-210.1, 244.5), (-209.5, 244.5), (-209.1, 244.8), (-209.1, 246.4), (-209.1, 246.1), (-208.8, 245.8), (-208.2, 245.8), (-208.2, 244.8), (-207.9, 244.5), (-207.3, 244.5), (-207.0, 244.8), (-207.6, 244.2), (-207.6, 243.9), (-207.9, 243.6), (-207.3, 243.0), (-207.3, 242.7), (-207.0, 242.4), (-207.3, 242.7), (-207.6, 242.7), (-207.9, 242.4) (0.020, 0.325, 0.780)</w:t>
      </w:r>
    </w:p>
    <w:p>
      <w:r>
        <w:t>(-208.5, 248.5), (-208.2, 248.8), (-208.2, 248.5) (0.149, 0.318, 0.592)</w:t>
      </w:r>
    </w:p>
    <w:p>
      <w:r>
        <w:t>(-210.1, 236.9), (-210.4, 237.2), (-210.4, 240.2), (-210.4, 239.9), (-210.1, 239.6) (0.031, 0.271, 0.639)</w:t>
      </w:r>
    </w:p>
    <w:p>
      <w:r>
        <w:t>(-211.3, 246.4), (-211.6, 246.7), (-211.6, 247.0), (-211.9, 247.3), (-211.9, 247.6), (-211.3, 247.6), (-211.0, 247.9), (-211.0, 249.1), (-210.7, 249.1), (-210.7, 248.2), (-210.4, 247.9), (-210.4, 247.6), (-210.1, 247.3), (-211.0, 246.4) (0.149, 0.318, 0.592)</w:t>
      </w:r>
    </w:p>
    <w:p>
      <w:r>
        <w:t>(-212.8, 245.5), (-212.8, 246.7), (-212.5, 247.0), (-212.5, 247.3), (-212.2, 247.3), (-211.9, 247.0), (-211.9, 246.7), (-211.3, 246.1), (-211.0, 246.1), (-210.1, 247.0), (-209.8, 247.0), (-209.5, 246.7), (-209.5, 244.8), (-211.0, 244.8), (-211.3, 244.5), (-211.6, 244.5), (-212.2, 245.1), (-212.5, 245.1) (0.031, 0.271, 0.639)</w:t>
      </w:r>
    </w:p>
    <w:p>
      <w:r>
        <w:t>(-211.6, 235.9), (-211.6, 237.5), (-211.9, 237.8), (-211.9, 238.1), (-211.6, 238.1) (0.545, 0.718, 0.953)</w:t>
      </w:r>
    </w:p>
    <w:p>
      <w:r>
        <w:t>(-211.3, 238.4), (-211.3, 239.9), (-211.6, 240.2), (-211.6, 241.5), (-211.9, 241.8), (-211.9, 243.0), (-212.2, 243.3), (-212.2, 243.6), (-212.5, 243.9), (-212.8, 243.9), (-213.1, 243.6), (-213.1, 243.0), (-213.1, 243.6), (-212.8, 243.9), (-212.5, 243.9), (-212.2, 243.6), (-212.2, 243.3), (-211.9, 243.0), (-211.9, 241.8), (-211.6, 241.5), (-211.6, 241.2), (-211.3, 240.9) (0.392, 0.467, 0.835)</w:t>
      </w:r>
    </w:p>
    <w:p>
      <w:r>
        <w:t>(-213.7, 242.1), (-213.7, 245.1), (-213.1, 245.8), (-213.1, 246.1), (-213.1, 245.5), (-212.5, 244.8), (-212.2, 244.8), (-212.5, 244.8), (-212.8, 245.1), (-213.1, 244.8), (-213.4, 244.8), (-213.7, 244.5) (0.020, 0.325, 0.780)</w:t>
      </w:r>
    </w:p>
    <w:p>
      <w:r>
        <w:t>(-212.8, 229.2), (-212.8, 230.4), (-213.1, 230.7), (-213.1, 231.3), (-213.4, 231.7), (-213.4, 232.3), (-213.7, 232.6), (-213.7, 234.4), (-214.1, 234.7), (-214.1, 236.3), (-214.4, 236.6), (-214.4, 238.7), (-214.7, 239.0), (-214.7, 240.2), (-215.0, 240.5), (-215.0, 241.5), (-215.3, 241.8), (-215.3, 243.0), (-215.0, 243.3), (-215.0, 244.5), (-215.3, 244.8), (-215.0, 245.1), (-214.7, 245.1), (-214.4, 244.8), (-214.1, 244.8), (-214.1, 242.1), (-213.7, 241.8), (-213.7, 240.2), (-213.4, 239.9), (-213.4, 239.0), (-213.1, 238.7), (-213.1, 237.8), (-212.8, 237.5), (-212.8, 234.1), (-212.5, 233.8), (-212.5, 232.0), (-212.2, 231.7), (-212.2, 231.0), (-211.9, 230.7), (-211.9, 230.1), (-211.9, 230.7), (-212.2, 231.0), (-212.2, 231.3), (-212.5, 231.7), (-212.5, 233.5), (-212.8, 233.8), (-212.8, 234.1), (-213.1, 234.4), (-213.4, 234.1), (-213.4, 232.0), (-213.1, 231.7), (-213.1, 231.0), (-212.8, 230.7) (0.031, 0.271, 0.639)</w:t>
      </w:r>
    </w:p>
    <w:p>
      <w:r>
        <w:t>(-214.7, 246.4), (-214.7, 246.7), (-215.0, 247.0), (-215.0, 247.6), (-215.3, 247.9), (-215.3, 250.1), (-215.0, 250.4), (-215.0, 251.6), (-214.7, 251.9), (-214.7, 252.5), (-214.1, 253.1), (-212.8, 253.1), (-212.5, 252.8), (-212.5, 252.5), (-212.8, 252.2), (-212.8, 251.9), (-213.1, 251.6), (-213.1, 249.7), (-213.4, 249.4), (-213.4, 247.6), (-213.7, 247.3), (-213.7, 246.7), (-214.1, 246.4) (0.392, 0.467, 0.835)</w:t>
      </w:r>
    </w:p>
    <w:p>
      <w:r>
        <w:t>(-214.4, 247.0), (-214.7, 247.3), (-214.7, 247.9), (-215.0, 248.2), (-215.0, 249.4), (-214.7, 249.7), (-214.7, 250.1), (-214.4, 250.4), (-214.4, 251.6), (-214.1, 251.9), (-213.7, 251.6), (-213.7, 250.4), (-214.1, 250.1), (-214.1, 247.3) (0.361, 0.682, 0.969)</w:t>
      </w:r>
    </w:p>
    <w:p>
      <w:r>
        <w:t>(-214.7, 248.5), (-214.7, 249.4), (-214.4, 249.1), (-214.4, 248.8) (0.545, 0.718, 0.953)</w:t>
      </w:r>
    </w:p>
    <w:p>
      <w:r>
        <w:t>(-214.7, 238.4), (-215.0, 238.7), (-215.0, 240.2), (-215.0, 239.0), (-214.7, 238.7) (0.020, 0.325, 0.780)</w:t>
      </w:r>
    </w:p>
    <w:p>
      <w:r>
        <w:t>(-215.3, 244.2), (-215.3, 244.5), (-215.6, 244.8), (-215.6, 245.8), (-215.3, 245.8), (-215.0, 245.5), (-215.6, 244.8), (-215.3, 244.5) (0.149, 0.318, 0.592)</w:t>
      </w:r>
    </w:p>
    <w:p>
      <w:r>
        <w:t>(-216.5, 238.4), (-216.8, 238.4), (-217.1, 238.7), (-217.1, 239.9), (-216.5, 239.9), (-216.5, 239.6), (-216.2, 239.3), (-216.2, 239.0), (-216.5, 238.7) (0.361, 0.682, 0.969)</w:t>
      </w:r>
    </w:p>
    <w:p>
      <w:r>
        <w:t>(-216.8, 240.9), (-217.1, 240.9), (-217.4, 241.2), (-217.4, 241.8), (-217.1, 242.1), (-217.1, 245.8), (-217.4, 246.1), (-217.7, 245.8), (-217.7, 246.1), (-217.4, 246.4), (-217.4, 247.3), (-217.1, 247.6), (-217.1, 247.9), (-216.8, 247.6), (-216.8, 247.0), (-217.1, 246.7), (-217.1, 242.4), (-216.8, 242.1), (-216.8, 241.8), (-216.5, 241.5), (-216.5, 241.2) (0.361, 0.682, 0.969)</w:t>
      </w:r>
    </w:p>
    <w:p>
      <w:r>
        <w:t>(-217.4, 242.1), (-217.4, 243.6), (-217.7, 243.9), (-217.7, 245.5), (-217.4, 245.8) (0.545, 0.718, 0.953)</w:t>
      </w:r>
    </w:p>
    <w:p>
      <w:r>
        <w:t>(-218.0, 236.3), (-218.0, 237.2), (-217.7, 237.5), (-217.4, 237.5), (-217.1, 237.2), (-217.1, 236.3) (0.545, 0.718, 0.953)</w:t>
      </w:r>
    </w:p>
    <w:p>
      <w:r>
        <w:t>(-217.4, 235.6), (-217.7, 235.9), (-218.3, 235.9), (-218.7, 236.3), (-218.7, 237.2), (-218.0, 237.8), (-218.0, 237.5), (-218.3, 237.2), (-218.3, 236.3), (-218.0, 235.9), (-217.4, 235.9) (0.518, 0.569, 0.671)</w:t>
      </w:r>
    </w:p>
    <w:p>
      <w:r>
        <w:t>(-218.3, 239.3), (-218.3, 239.6), (-218.7, 239.9), (-218.7, 241.2), (-218.7, 240.5), (-218.3, 240.2) (0.290, 0.337, 0.431)</w:t>
      </w:r>
    </w:p>
    <w:p>
      <w:r>
        <w:t>(-219.3, 246.1), (-219.6, 246.4), (-219.6, 247.6), (-219.9, 247.9), (-219.9, 248.8), (-219.6, 248.8), (-219.3, 249.1), (-219.3, 249.7), (-218.3, 249.7), (-218.0, 249.4), (-218.0, 249.1), (-218.3, 248.8), (-218.3, 248.2), (-218.7, 247.9), (-218.7, 246.7), (-219.0, 246.4), (-219.0, 246.1) (0.149, 0.318, 0.592)</w:t>
      </w:r>
    </w:p>
    <w:p>
      <w:r>
        <w:t>(-218.7, 241.5), (-218.7, 242.4), (-219.0, 242.7), (-219.6, 242.7), (-219.3, 243.0), (-219.3, 243.3), (-219.0, 243.3), (-218.7, 243.0) (0.098, 0.255, 0.502)</w:t>
      </w:r>
    </w:p>
    <w:p>
      <w:r>
        <w:t>(-219.0, 238.1), (-219.3, 238.1), (-219.3, 241.5), (-219.6, 241.8), (-219.6, 242.4), (-219.6, 242.1), (-219.0, 241.5), (-219.0, 239.9), (-218.7, 239.6), (-218.7, 239.3), (-218.3, 239.0), (-218.3, 238.7) (0.204, 0.255, 0.361)</w:t>
      </w:r>
    </w:p>
    <w:p>
      <w:r>
        <w:t>(-219.0, 241.8), (-219.3, 242.1), (-219.3, 242.4), (-219.0, 242.4) (0.082, 0.204, 0.404)</w:t>
      </w:r>
    </w:p>
    <w:p>
      <w:r>
        <w:t>(-218.7, 243.3), (-219.0, 243.6), (-219.3, 243.6), (-219.6, 243.3), (-219.6, 243.9), (-219.3, 244.2), (-219.3, 244.5), (-218.7, 243.9) (0.149, 0.318, 0.592)</w:t>
      </w:r>
    </w:p>
    <w:p>
      <w:r>
        <w:t>(-220.2, 249.4), (-220.2, 250.1), (-219.9, 250.4), (-219.6, 250.4), (-220.2, 249.7) (0.149, 0.318, 0.592)</w:t>
      </w:r>
    </w:p>
    <w:p>
      <w:r>
        <w:t>(-220.5, 243.0), (-220.5, 246.4), (-220.8, 246.7), (-220.8, 247.6), (-221.1, 247.9), (-221.1, 248.2), (-221.7, 248.8), (-220.8, 248.8), (-220.5, 248.5), (-220.5, 247.9), (-220.2, 247.6), (-220.2, 247.0), (-220.5, 246.7) (0.204, 0.255, 0.361)</w:t>
      </w:r>
    </w:p>
    <w:p>
      <w:r>
        <w:t>(-221.1, 235.0), (-221.4, 235.3), (-221.4, 235.9), (-221.1, 236.3), (-220.8, 236.3), (-220.8, 235.0) (0.478, 0.361, 0.220)</w:t>
      </w:r>
    </w:p>
    <w:p>
      <w:r>
        <w:t>(-221.4, 244.5), (-221.4, 245.1), (-221.1, 244.8) (0.176, 0.216, 0.263)</w:t>
      </w:r>
    </w:p>
    <w:p>
      <w:r>
        <w:t>(-222.3, 239.9), (-222.9, 239.9), (-222.9, 240.2), (-222.6, 240.5), (-222.3, 240.2) (0.290, 0.337, 0.431)</w:t>
      </w:r>
    </w:p>
    <w:p>
      <w:r>
        <w:t>(-218.7, 226.4), (-219.0, 226.7), (-219.0, 228.6), (-219.3, 228.9), (-219.3, 229.5), (-219.0, 229.8), (-219.3, 230.1), (-219.3, 232.0), (-220.2, 232.9), (-220.2, 234.4), (-220.5, 234.7), (-220.5, 236.3), (-220.8, 236.6), (-221.1, 236.6), (-221.7, 235.9), (-222.0, 236.3), (-222.3, 235.9), (-222.3, 231.7), (-222.0, 231.3), (-222.0, 227.7), (-222.3, 227.4), (-222.3, 226.1), (-222.6, 225.8), (-222.9, 225.8), (-222.9, 226.1), (-223.3, 226.4), (-223.3, 227.1), (-223.9, 227.7), (-224.5, 227.7), (-224.5, 228.0), (-225.7, 229.2), (-225.7, 229.5), (-226.0, 229.8), (-226.6, 229.8), (-226.9, 230.1), (-226.9, 230.4), (-228.5, 232.0), (-228.8, 232.0), (-229.4, 232.6), (-229.4, 232.9), (-229.7, 233.2), (-229.7, 233.5), (-230.0, 233.8), (-230.9, 233.8), (-230.9, 234.7), (-231.2, 235.0), (-231.2, 235.6), (-231.5, 235.9), (-231.5, 236.6), (-232.1, 237.2), (-232.1, 238.4), (-231.8, 238.7), (-231.8, 239.0), (-231.5, 239.0), (-230.3, 240.2), (-230.3, 241.5), (-229.7, 242.1), (-229.7, 243.0), (-229.4, 243.0), (-229.1, 243.3), (-228.5, 243.3), (-228.2, 243.6), (-227.9, 243.6), (-227.5, 243.9), (-227.2, 243.9), (-226.9, 244.2), (-226.6, 244.2), (-226.0, 244.8), (-226.0, 245.5), (-226.3, 245.8), (-226.9, 245.8), (-226.9, 247.3), (-227.2, 247.6), (-227.9, 247.6), (-228.2, 247.9), (-229.7, 247.9), (-230.0, 248.2), (-235.8, 248.2), (-236.1, 248.5), (-238.0, 248.5), (-238.3, 248.8), (-240.1, 248.8), (-240.4, 249.1), (-248.1, 249.1), (-248.4, 248.8), (-262.8, 248.8), (-263.1, 249.1), (-263.7, 249.1), (-264.0, 248.8), (-265.6, 248.8), (-265.9, 249.1), (-269.3, 249.1), (-269.6, 248.8), (-271.1, 248.8), (-271.4, 248.5), (-271.7, 248.8), (-272.0, 248.8), (-271.7, 249.1), (-270.8, 249.1), (-270.5, 249.4), (-268.0, 249.4), (-267.7, 249.1), (-267.4, 249.1), (-267.1, 249.4), (-248.1, 249.4), (-247.8, 249.7), (-242.3, 249.7), (-242.0, 249.4), (-241.0, 249.4), (-240.7, 249.7), (-240.4, 249.4), (-240.1, 249.7), (-239.8, 249.4), (-231.5, 249.4), (-231.2, 249.1), (-230.3, 249.1), (-230.0, 249.4), (-229.1, 249.4), (-228.8, 249.1), (-224.5, 249.1), (-224.2, 248.8), (-223.6, 248.8), (-223.3, 249.1), (-222.3, 249.1), (-221.4, 248.2), (-221.4, 247.9), (-221.1, 247.6), (-221.1, 246.7), (-220.8, 246.4), (-220.8, 242.1), (-221.1, 241.8), (-221.1, 241.5), (-220.5, 240.9), (-220.2, 240.9), (-219.9, 240.5), (-221.4, 239.0), (-221.4, 238.4), (-220.8, 237.8), (-220.5, 237.8), (-220.2, 238.1), (-219.9, 238.1), (-219.6, 238.4), (-219.6, 238.7), (-219.6, 238.1), (-219.3, 237.8), (-219.6, 237.5), (-219.6, 235.9), (-219.0, 235.3), (-219.0, 234.1), (-218.7, 233.8), (-218.7, 233.5), (-218.3, 233.2), (-218.3, 231.0), (-218.0, 230.7), (-218.3, 230.7), (-218.7, 230.4) (0.243, 0.275, 0.298)</w:t>
      </w:r>
    </w:p>
    <w:p>
      <w:r>
        <w:t>(-238.9, 247.3), (-238.9, 247.9), (-238.6, 247.9), (-238.6, 247.3) (0.161, 0.188, 0.208)</w:t>
      </w:r>
    </w:p>
    <w:p>
      <w:r>
        <w:t>(-219.6, 239.0), (-219.9, 238.7), (-219.9, 238.4), (-220.2, 238.4), (-220.5, 238.1), (-220.8, 238.1), (-221.1, 238.4), (-221.1, 239.0), (-219.6, 240.5), (-220.2, 241.2), (-220.5, 241.2), (-220.8, 241.5), (-220.8, 241.8), (-220.5, 242.1), (-220.5, 242.7), (-220.2, 243.0), (-220.2, 246.7), (-219.9, 247.0), (-219.9, 247.6), (-220.2, 247.9), (-220.2, 248.5), (-220.8, 249.1), (-222.0, 249.1), (-222.3, 249.4), (-223.3, 249.4), (-223.6, 249.1), (-224.2, 249.1), (-224.5, 249.4), (-228.8, 249.4), (-229.1, 249.7), (-230.0, 249.7), (-230.3, 249.4), (-231.2, 249.4), (-231.5, 249.7), (-239.8, 249.7), (-240.1, 250.1), (-248.1, 250.1), (-248.4, 249.7), (-265.9, 249.7), (-266.2, 250.1), (-269.3, 250.1), (-269.6, 249.7), (-270.8, 249.7), (-271.1, 249.4), (-271.7, 249.4), (-272.0, 249.7), (-276.0, 249.7), (-276.3, 250.1), (-278.1, 250.1), (-278.5, 250.4), (-280.3, 250.4), (-280.6, 250.7), (-281.2, 250.7), (-281.5, 251.0), (-282.7, 251.0), (-283.1, 251.3), (-283.7, 251.3), (-284.0, 251.6), (-284.3, 251.6), (-284.6, 251.9), (-285.2, 251.9), (-285.5, 252.2), (-285.8, 252.2), (-286.1, 252.5), (-286.1, 252.8), (-283.1, 252.8), (-282.7, 252.5), (-282.4, 252.5), (-282.1, 252.2), (-281.2, 252.2), (-280.9, 251.9), (-280.3, 251.9), (-280.0, 251.6), (-279.4, 251.6), (-279.1, 251.3), (-277.8, 251.3), (-277.5, 251.0), (-276.3, 251.0), (-276.0, 250.7), (-273.2, 250.7), (-272.9, 251.0), (-272.3, 251.0), (-272.0, 250.7), (-269.3, 250.7), (-268.9, 251.0), (-256.1, 251.0), (-255.8, 250.7), (-255.5, 250.7), (-255.1, 251.0), (-254.2, 251.0), (-253.9, 250.7), (-250.2, 250.7), (-249.9, 251.0), (-240.1, 251.0), (-239.8, 250.7), (-238.3, 250.7), (-238.0, 251.0), (-236.1, 251.0), (-235.8, 250.7), (-230.3, 250.7), (-230.0, 250.4), (-227.2, 250.4), (-226.9, 250.7), (-224.5, 250.7), (-224.2, 250.4), (-223.3, 250.4), (-222.9, 250.1), (-222.6, 250.4), (-222.3, 250.4), (-222.0, 250.7), (-221.7, 250.7), (-221.1, 250.1), (-220.8, 250.1), (-220.5, 249.7), (-220.5, 249.4), (-220.2, 249.1), (-220.2, 247.9), (-219.9, 247.6), (-219.9, 244.5), (-219.6, 244.2), (-219.9, 243.9), (-219.9, 243.3), (-219.6, 243.0), (-219.9, 242.7), (-219.9, 241.8), (-219.6, 241.5) (0.290, 0.337, 0.431)</w:t>
      </w:r>
    </w:p>
    <w:p>
      <w:r>
        <w:t>(-272.3, 247.9), (-271.7, 247.9), (-271.4, 247.6), (-271.1, 247.9), (-269.3, 247.9), (-268.9, 248.2), (-266.2, 248.2), (-265.9, 247.9), (-263.1, 247.9), (-262.8, 248.2), (-262.5, 248.2), (-262.2, 247.9), (-260.4, 247.9), (-260.1, 248.2), (-259.7, 247.9), (-248.4, 247.9), (-248.1, 248.2), (-240.7, 248.2), (-240.4, 247.9), (-239.8, 247.9), (-240.1, 247.6), (-240.4, 247.6), (-240.7, 247.3), (-241.0, 247.3), (-241.7, 246.7), (-242.6, 246.7), (-242.9, 247.0), (-243.2, 247.0), (-243.2, 247.3), (-243.5, 247.6), (-247.8, 247.6), (-248.1, 247.3), (-256.1, 247.3), (-256.4, 247.0), (-257.0, 247.0), (-257.3, 247.3), (-259.1, 247.3), (-259.4, 247.6), (-259.7, 247.6), (-260.1, 247.3), (-264.7, 247.3), (-265.0, 247.0), (-265.3, 247.0), (-265.6, 246.7), (-265.6, 246.1), (-265.9, 246.1), (-265.9, 246.7), (-266.5, 247.3), (-266.8, 247.3), (-267.1, 247.6), (-270.2, 247.6), (-270.5, 247.3), (-272.0, 247.3), (-272.0, 247.6) (0.161, 0.188, 0.208)</w:t>
      </w:r>
    </w:p>
    <w:p>
      <w:r>
        <w:t>(-261.9, 243.0), (-261.9, 243.3), (-261.6, 243.3), (-261.6, 243.0) (0.161, 0.188, 0.208)</w:t>
      </w:r>
    </w:p>
    <w:p>
      <w:r>
        <w:t>(-286.7, 250.4), (-286.1, 250.4), (-285.8, 250.1), (-285.2, 250.1), (-284.9, 249.7), (-283.4, 249.7), (-283.1, 249.4), (-282.1, 249.4), (-281.8, 249.1), (-279.4, 249.1), (-279.1, 248.8), (-277.2, 248.8), (-276.9, 248.5), (-276.6, 248.8), (-276.3, 248.5), (-271.7, 248.5), (-271.4, 248.2), (-271.1, 248.5), (-269.6, 248.5), (-269.3, 248.8), (-265.9, 248.8), (-265.6, 248.5), (-264.0, 248.5), (-263.7, 248.8), (-263.1, 248.8), (-262.8, 248.5), (-248.4, 248.5), (-248.1, 248.8), (-240.4, 248.8), (-240.1, 248.5), (-238.3, 248.5), (-238.0, 248.2), (-236.1, 248.2), (-235.8, 247.9), (-230.0, 247.9), (-236.7, 247.9), (-237.1, 248.2), (-238.9, 248.2), (-239.2, 247.9), (-239.5, 247.9), (-239.8, 248.2), (-240.4, 248.2), (-240.7, 248.5), (-248.1, 248.5), (-248.4, 248.2), (-259.7, 248.2), (-260.1, 248.5), (-260.4, 248.2), (-262.2, 248.2), (-262.5, 248.5), (-262.8, 248.5), (-263.1, 248.2), (-265.9, 248.2), (-266.2, 248.5), (-268.9, 248.5), (-269.3, 248.2), (-271.1, 248.2), (-271.4, 247.9), (-271.7, 248.2), (-275.1, 248.2), (-275.4, 247.9), (-276.6, 247.9), (-276.9, 248.2), (-282.7, 248.2), (-283.1, 248.5), (-283.7, 248.5), (-284.0, 248.8), (-284.3, 248.8), (-284.3, 249.1), (-284.6, 249.4), (-285.2, 249.4), (-285.5, 249.7), (-286.1, 249.7), (-286.4, 250.1), (-286.7, 250.1) (0.176, 0.216, 0.263)</w:t>
      </w:r>
    </w:p>
    <w:p>
      <w:r>
        <w:t>(-267.7, 246.1), (-267.4, 246.1), (-267.1, 246.4), (-266.5, 246.4), (-266.5, 246.1), (-266.8, 246.1), (-267.1, 245.8), (-267.4, 246.1) (0.161, 0.169, 0.149)</w:t>
      </w:r>
    </w:p>
    <w:p>
      <w:r>
        <w:t>(-266.2, 249.7), (-267.1, 249.7), (-267.4, 249.4), (-267.7, 249.4), (-268.0, 249.7), (-269.3, 249.7) (0.204, 0.255, 0.361)</w:t>
      </w:r>
    </w:p>
    <w:p>
      <w:r>
        <w:t>(-271.1, 243.9), (-271.4, 243.9), (-271.7, 244.2), (-272.3, 244.2), (-272.3, 244.8), (-272.0, 245.1), (-272.0, 245.5), (-271.7, 245.1), (-271.1, 245.1), (-270.8, 244.8), (-270.5, 244.8), (-270.8, 244.5), (-270.8, 244.2) (0.114, 0.145, 0.137)</w:t>
      </w:r>
    </w:p>
    <w:p>
      <w:r>
        <w:t>(-277.2, 247.6), (-274.5, 247.6), (-274.2, 247.9), (-272.6, 247.9), (-272.3, 247.6), (-272.3, 247.3), (-276.9, 247.3) (0.133, 0.161, 0.235)</w:t>
      </w:r>
    </w:p>
    <w:p>
      <w:r>
        <w:t>(-279.4, 231.7), (-279.7, 232.0), (-279.7, 232.6), (-280.0, 232.9), (-280.0, 233.8), (-280.3, 234.1), (-281.2, 234.1), (-281.2, 236.6), (-280.3, 236.6), (-280.3, 234.1), (-280.0, 233.8), (-279.1, 233.8), (-278.8, 234.1), (-278.8, 235.9), (-279.1, 236.3), (-279.7, 236.3), (-279.7, 239.6), (-280.0, 239.9), (-280.0, 241.5), (-279.4, 241.5), (-279.1, 241.8), (-279.1, 242.1), (-278.8, 242.4), (-278.1, 242.4), (-277.8, 242.7), (-276.3, 242.7), (-276.0, 243.0), (-275.1, 243.0), (-274.8, 242.7), (-272.6, 242.7), (-272.3, 242.4), (-272.0, 242.4), (-272.0, 242.1), (-271.7, 241.8), (-270.5, 241.8), (-270.2, 241.5), (-270.2, 239.9), (-269.9, 239.6), (-269.6, 239.6), (-269.3, 239.3), (-268.9, 239.6), (-268.9, 238.7), (-269.3, 238.4), (-269.3, 238.1), (-269.6, 237.8), (-269.6, 236.9), (-269.3, 236.6), (-268.9, 236.6), (-268.9, 234.7), (-269.3, 235.0), (-269.3, 236.6), (-269.6, 236.9), (-269.9, 236.9), (-270.2, 236.6), (-270.2, 236.3), (-270.5, 235.9), (-270.8, 235.9), (-271.7, 236.9), (-272.0, 236.6), (-272.0, 235.9), (-272.3, 235.6), (-272.3, 234.1), (-272.6, 233.8), (-272.3, 233.5), (-271.4, 233.5), (-271.4, 233.2), (-272.0, 233.2), (-272.3, 232.9), (-272.3, 232.0), (-272.9, 232.0), (-273.2, 231.7), (-273.9, 231.7), (-274.2, 232.0), (-275.1, 232.0), (-275.4, 232.3), (-276.9, 232.3), (-277.2, 232.0), (-278.1, 232.0), (-278.5, 231.7) (0.094, 0.122, 0.141)</w:t>
      </w:r>
    </w:p>
    <w:p>
      <w:r>
        <w:t>(-272.9, 245.5), (-272.9, 244.8), (-273.2, 244.8), (-273.5, 245.1), (-273.9, 245.1), (-274.2, 245.5), (-276.9, 245.5), (-277.2, 245.1), (-277.8, 245.1), (-277.2, 245.1), (-276.9, 245.5) (0.098, 0.137, 0.173)</w:t>
      </w:r>
    </w:p>
    <w:p>
      <w:r>
        <w:t>(-277.2, 244.5), (-277.2, 244.8), (-276.9, 245.1), (-274.2, 245.1), (-275.1, 245.1), (-275.4, 244.8), (-275.4, 244.5) (0.094, 0.122, 0.141)</w:t>
      </w:r>
    </w:p>
    <w:p>
      <w:r>
        <w:t>(-276.9, 247.9), (-277.2, 247.9), (-277.5, 247.6), (-277.8, 247.6), (-278.1, 247.9), (-278.8, 247.9) (0.161, 0.188, 0.208)</w:t>
      </w:r>
    </w:p>
    <w:p>
      <w:r>
        <w:t>(-279.1, 247.6), (-279.4, 247.9), (-280.0, 247.9), (-279.1, 247.9) (0.133, 0.161, 0.235)</w:t>
      </w:r>
    </w:p>
    <w:p>
      <w:r>
        <w:t>(-284.3, 248.5), (-284.0, 248.5), (-283.7, 248.2), (-283.1, 248.2), (-282.7, 247.9), (-280.3, 247.9), (-282.7, 247.9), (-283.1, 248.2), (-283.4, 248.2), (-283.7, 247.9), (-284.0, 248.2), (-284.3, 248.2) (0.161, 0.188, 0.208)</w:t>
      </w:r>
    </w:p>
    <w:p>
      <w:r>
        <w:t>(-303.9, 243.6), (-303.9, 243.9), (-303.3, 243.9), (-303.6, 243.9) (0.086, 0.165, 0.125)</w:t>
      </w:r>
    </w:p>
    <w:p>
      <w:r>
        <w:t>(-306.1, 242.4), (-305.1, 242.4), (-305.1, 242.1), (-304.8, 241.8), (-304.5, 241.8), (-305.7, 241.8), (-306.1, 242.1) (0.161, 0.169, 0.149)</w:t>
      </w:r>
    </w:p>
    <w:p>
      <w:r>
        <w:t>(-307.9, 241.8), (-307.9, 242.4), (-307.3, 242.4), (-307.3, 242.1), (-307.6, 241.8) (0.161, 0.169, 0.149)</w:t>
      </w:r>
    </w:p>
    <w:p>
      <w:r>
        <w:t>(-309.4, 241.8), (-309.7, 241.8), (-310.0, 242.1), (-310.0, 242.4), (-309.4, 242.4) (0.161, 0.169, 0.149)</w:t>
      </w:r>
    </w:p>
    <w:p>
      <w:r>
        <w:t>(-311.9, 241.8), (-311.9, 242.4), (-311.3, 242.4), (-311.3, 242.1), (-311.6, 241.8) (0.161, 0.169, 0.149)</w:t>
      </w:r>
    </w:p>
    <w:p>
      <w:r>
        <w:t>(-263.1, 243.0), (-263.4, 242.7), (-263.4, 242.4), (-263.7, 242.4), (-264.0, 242.1), (-264.0, 241.8), (-264.3, 242.1), (-264.7, 241.8), (-266.2, 241.8), (-266.5, 241.5), (-266.5, 240.5), (-266.8, 240.5), (-267.4, 241.2), (-268.0, 241.2), (-268.0, 241.5), (-268.3, 241.8), (-268.9, 241.8), (-269.3, 242.1), (-271.7, 242.1), (-271.7, 242.4), (-272.0, 242.7), (-272.0, 243.0), (-272.6, 243.6), (-273.2, 243.6), (-273.2, 244.5), (-272.9, 244.5), (-272.6, 244.8), (-272.6, 245.5), (-272.9, 245.8), (-276.9, 245.8), (-277.2, 245.5), (-279.7, 245.5), (-280.3, 244.8), (-280.3, 243.6), (-284.0, 243.6), (-284.6, 243.0), (-284.6, 242.7), (-284.9, 242.7), (-285.2, 242.4), (-285.2, 242.1), (-285.8, 242.1), (-286.1, 241.8), (-286.1, 242.1), (-286.4, 242.4), (-287.0, 242.4), (-287.3, 242.1), (-288.0, 242.1), (-288.0, 242.7), (-287.7, 243.0), (-287.7, 243.9), (-288.0, 244.2), (-288.0, 244.5), (-288.6, 245.1), (-290.1, 245.1), (-290.4, 245.5), (-290.7, 245.5), (-291.0, 245.1), (-292.3, 245.1), (-292.6, 245.5), (-292.9, 245.5), (-293.2, 245.1), (-294.1, 245.1), (-294.4, 245.5), (-295.0, 245.5), (-295.3, 245.1), (-295.9, 245.1), (-295.9, 245.5), (-296.5, 246.1), (-299.9, 246.1), (-300.2, 246.4), (-304.2, 246.4), (-304.5, 246.1), (-311.9, 246.1), (-312.2, 245.8), (-312.2, 245.5), (-313.1, 245.5), (-313.4, 245.8), (-313.7, 245.8), (-314.0, 245.5), (-314.9, 245.5), (-314.9, 245.8), (-315.3, 246.1), (-319.9, 246.1), (-320.2, 245.8), (-328.1, 245.8), (-328.4, 246.1), (-329.1, 246.1), (-329.4, 246.4), (-330.0, 246.4), (-330.3, 246.1), (-331.2, 246.1), (-331.5, 246.4), (-331.8, 246.4), (-332.1, 246.1), (-333.0, 246.1), (-333.3, 246.4), (-334.0, 246.4), (-334.3, 246.1), (-335.8, 246.1), (-335.8, 246.4), (-336.4, 247.0), (-337.9, 247.0), (-338.3, 246.7), (-341.9, 246.7), (-342.2, 246.4), (-342.2, 245.8), (-342.9, 245.8), (-343.2, 246.1), (-344.1, 246.1), (-344.4, 245.8), (-344.4, 245.1), (-353.0, 245.1), (-353.6, 244.5), (-353.9, 244.5), (-353.9, 244.8), (-354.2, 245.1), (-354.2, 245.5), (-354.5, 245.8), (-354.8, 245.8), (-355.1, 245.5), (-355.1, 245.1), (-356.0, 245.1), (-356.0, 246.1), (-356.3, 246.4), (-357.0, 246.4), (-357.6, 245.8), (-357.9, 245.8), (-358.5, 246.4), (-360.3, 246.4), (-360.6, 246.1), (-361.6, 246.1), (-362.2, 246.7), (-366.2, 246.7), (-366.5, 247.0), (-366.8, 247.0), (-367.1, 246.7), (-368.0, 246.7), (-368.0, 247.6), (-367.7, 247.6), (-367.4, 247.9), (-367.1, 247.9), (-366.8, 248.2), (-366.5, 248.2), (-366.2, 247.9), (-365.2, 247.9), (-364.9, 248.2), (-364.3, 248.2), (-364.0, 247.9), (-362.2, 247.9), (-361.9, 247.6), (-360.9, 247.6), (-360.6, 247.9), (-360.3, 247.6), (-359.1, 247.6), (-358.8, 247.9), (-358.5, 247.9), (-358.2, 247.6), (-357.3, 247.6), (-357.0, 247.9), (-356.7, 247.9), (-356.3, 247.6), (-355.4, 247.6), (-354.8, 248.2), (-354.5, 248.2), (-353.9, 247.6), (-353.0, 247.6), (-352.7, 247.9), (-343.5, 247.9), (-343.2, 248.2), (-338.3, 248.2), (-337.9, 248.5), (-336.7, 248.5), (-336.1, 247.9), (-318.3, 247.9), (-318.0, 247.6), (-317.4, 247.6), (-317.1, 247.9), (-316.2, 247.9), (-315.9, 247.6), (-311.6, 247.6), (-311.3, 247.9), (-310.0, 247.9), (-309.7, 247.6), (-309.4, 247.6), (-309.1, 247.9), (-308.2, 247.9), (-307.9, 247.6), (-307.6, 247.6), (-307.3, 247.9), (-306.1, 247.9), (-305.7, 247.6), (-305.4, 247.6), (-305.1, 247.9), (-304.2, 247.9), (-303.9, 247.6), (-298.4, 247.6), (-298.1, 247.3), (-296.2, 247.3), (-295.9, 247.0), (-289.5, 247.0), (-289.2, 247.3), (-288.3, 247.3), (-287.7, 246.7), (-287.3, 247.0), (-281.2, 247.0), (-280.9, 246.7), (-280.6, 246.7), (-280.3, 247.0), (-279.4, 247.0), (-279.1, 246.7), (-276.0, 246.7), (-275.7, 247.0), (-270.5, 247.0), (-270.2, 247.3), (-267.1, 247.3), (-266.8, 247.0), (-266.5, 247.0), (-266.2, 246.7), (-266.2, 246.1), (-265.9, 245.8), (-265.6, 245.8), (-265.0, 245.1), (-264.7, 245.1), (-264.3, 245.5), (-264.3, 245.1), (-264.0, 244.8), (-264.0, 244.2), (-263.7, 243.9), (-263.4, 243.9), (-263.4, 243.6), (-263.1, 243.3) (0.129, 0.153, 0.176)</w:t>
      </w:r>
    </w:p>
    <w:p>
      <w:r>
        <w:t>(-313.7, 241.8), (-313.7, 242.4), (-313.1, 242.4), (-313.1, 242.1), (-313.4, 241.8) (0.161, 0.169, 0.149)</w:t>
      </w:r>
    </w:p>
    <w:p>
      <w:r>
        <w:t>(-327.8, 236.9), (-327.8, 237.8), (-320.5, 237.8), (-320.5, 237.2), (-321.1, 237.2), (-321.4, 236.9) (0.161, 0.169, 0.149)</w:t>
      </w:r>
    </w:p>
    <w:p>
      <w:r>
        <w:t>(-276.0, 247.0), (-279.1, 247.0), (-279.4, 247.3), (-280.3, 247.3), (-280.6, 247.0), (-280.9, 247.0), (-281.2, 247.3), (-287.3, 247.3), (-287.7, 247.0), (-288.3, 247.6), (-289.2, 247.6), (-289.5, 247.3), (-295.9, 247.3), (-296.2, 247.6), (-298.1, 247.6), (-298.4, 247.9), (-303.9, 247.9), (-304.2, 248.2), (-305.1, 248.2), (-305.4, 247.9), (-305.7, 247.9), (-306.1, 248.2), (-307.3, 248.2), (-307.6, 247.9), (-307.9, 247.9), (-308.2, 248.2), (-309.1, 248.2), (-309.4, 247.9), (-309.7, 247.9), (-310.0, 248.2), (-311.3, 248.2), (-311.6, 247.9), (-315.9, 247.9), (-316.2, 248.2), (-317.1, 248.2), (-317.4, 247.9), (-318.0, 247.9), (-318.3, 248.2), (-336.1, 248.2), (-336.7, 248.8), (-337.9, 248.8), (-338.3, 248.5), (-343.2, 248.5), (-343.5, 248.2), (-352.7, 248.2), (-353.0, 247.9), (-353.9, 247.9), (-354.5, 248.5), (-354.8, 248.5), (-355.4, 247.9), (-356.3, 247.9), (-356.7, 248.2), (-357.0, 248.2), (-357.3, 247.9), (-358.2, 247.9), (-358.5, 248.2), (-358.8, 248.2), (-359.1, 247.9), (-360.3, 247.9), (-360.6, 248.2), (-360.9, 247.9), (-361.9, 247.9), (-362.2, 248.2), (-364.0, 248.2), (-364.3, 248.5), (-364.9, 248.5), (-365.2, 248.2), (-366.2, 248.2), (-366.5, 248.5), (-366.8, 248.5), (-367.1, 248.2), (-367.4, 248.2), (-367.7, 247.9), (-368.0, 247.9), (-368.0, 248.2), (-367.7, 248.2), (-367.1, 248.8), (-366.5, 248.8), (-366.2, 248.5), (-362.2, 248.5), (-361.9, 248.2), (-361.6, 248.2), (-361.3, 248.5), (-360.3, 248.5), (-360.0, 248.2), (-359.7, 248.5), (-359.4, 248.5), (-359.1, 248.8), (-358.2, 248.8), (-357.9, 248.5), (-355.4, 248.5), (-355.1, 248.8), (-354.2, 248.8), (-353.9, 248.5), (-353.0, 248.5), (-352.7, 248.8), (-352.1, 248.8), (-351.4, 249.4), (-351.1, 249.4), (-350.8, 249.1), (-336.1, 249.1), (-335.8, 248.8), (-335.5, 248.8), (-335.2, 249.1), (-334.3, 249.1), (-334.0, 248.8), (-333.3, 248.8), (-333.0, 249.1), (-332.4, 249.1), (-332.1, 248.8), (-331.2, 248.8), (-330.9, 249.1), (-330.3, 249.1), (-330.0, 248.8), (-329.4, 248.8), (-329.1, 249.1), (-328.4, 249.1), (-328.1, 248.8), (-327.5, 248.8), (-327.2, 249.1), (-326.3, 249.1), (-326.0, 248.8), (-325.4, 248.8), (-325.1, 249.1), (-324.5, 249.1), (-324.1, 248.8), (-323.2, 248.8), (-322.9, 249.1), (-322.3, 249.1), (-322.0, 248.8), (-321.1, 248.8), (-320.8, 249.1), (-320.2, 249.1), (-319.9, 248.8), (-303.9, 248.8), (-303.9, 248.5), (-303.6, 248.2), (-303.3, 248.2), (-303.0, 248.5), (-302.1, 248.5), (-301.8, 248.2), (-301.5, 248.2), (-301.1, 248.5), (-299.3, 248.5), (-299.0, 248.8), (-296.5, 248.8), (-296.2, 248.5), (-291.0, 248.5), (-290.7, 248.8), (-290.1, 248.8), (-289.8, 248.5), (-288.3, 248.5), (-288.0, 248.8), (-287.0, 248.8), (-286.7, 249.1), (-286.4, 248.8), (-285.8, 248.8), (-285.5, 248.5), (-284.6, 248.5), (-284.6, 248.2), (-284.3, 247.9), (-284.0, 247.9), (-283.7, 247.6), (-283.4, 247.9), (-283.1, 247.9), (-282.7, 247.6), (-279.4, 247.6), (-279.1, 247.3), (-278.8, 247.6), (-278.1, 247.6), (-277.8, 247.3), (-277.2, 247.3), (-276.9, 247.0) (0.125, 0.180, 0.216)</w:t>
      </w:r>
    </w:p>
    <w:p>
      <w:r>
        <w:t>(-368.0, 248.5), (-368.0, 249.7), (-366.5, 249.7), (-366.2, 250.1), (-364.9, 250.1), (-364.6, 249.7), (-364.3, 249.7), (-364.0, 250.1), (-363.4, 250.1), (-363.1, 250.4), (-352.7, 250.4), (-352.4, 250.1), (-352.1, 250.1), (-351.7, 249.7), (-342.2, 249.7), (-341.9, 250.1), (-341.6, 250.1), (-341.3, 249.7), (-341.0, 250.1), (-340.7, 249.7), (-340.4, 249.7), (-340.1, 250.1), (-339.2, 250.1), (-338.9, 249.7), (-338.6, 249.7), (-338.3, 250.1), (-335.2, 250.1), (-334.9, 249.7), (-334.3, 249.7), (-334.0, 250.1), (-333.3, 250.1), (-333.0, 249.7), (-332.4, 249.7), (-332.1, 250.1), (-331.2, 250.1), (-330.9, 249.7), (-330.3, 249.7), (-330.0, 250.1), (-329.4, 250.1), (-329.1, 249.7), (-320.2, 249.7), (-319.9, 249.4), (-304.5, 249.4), (-304.2, 249.7), (-297.5, 249.7), (-297.2, 249.4), (-291.9, 249.4), (-291.6, 249.1), (-291.3, 249.4), (-291.0, 249.1), (-290.7, 249.4), (-290.4, 249.4), (-290.1, 249.1), (-289.2, 249.1), (-288.9, 249.4), (-287.7, 249.4), (-287.3, 249.7), (-286.4, 249.7), (-286.1, 249.4), (-285.5, 249.4), (-285.2, 249.1), (-284.6, 249.1), (-284.6, 248.8), (-285.5, 248.8), (-285.8, 249.1), (-286.4, 249.1), (-286.7, 249.4), (-287.0, 249.1), (-288.0, 249.1), (-288.3, 248.8), (-289.8, 248.8), (-290.1, 249.1), (-290.7, 249.1), (-291.0, 248.8), (-296.2, 248.8), (-296.5, 249.1), (-299.0, 249.1), (-299.3, 248.8), (-301.1, 248.8), (-301.5, 248.5), (-301.8, 248.5), (-302.1, 248.8), (-303.0, 248.8), (-303.3, 248.5), (-303.6, 248.5), (-303.6, 248.8), (-303.9, 249.1), (-319.9, 249.1), (-320.2, 249.4), (-320.8, 249.4), (-321.1, 249.1), (-322.0, 249.1), (-322.3, 249.4), (-322.9, 249.4), (-323.2, 249.1), (-324.1, 249.1), (-324.5, 249.4), (-325.1, 249.4), (-325.4, 249.1), (-326.0, 249.1), (-326.3, 249.4), (-327.2, 249.4), (-327.5, 249.1), (-328.1, 249.1), (-328.4, 249.4), (-329.1, 249.4), (-329.4, 249.1), (-330.0, 249.1), (-330.3, 249.4), (-330.9, 249.4), (-331.2, 249.1), (-332.1, 249.1), (-332.4, 249.4), (-333.0, 249.4), (-333.3, 249.1), (-334.0, 249.1), (-334.3, 249.4), (-335.2, 249.4), (-335.5, 249.1), (-335.8, 249.1), (-336.1, 249.4), (-350.8, 249.4), (-351.1, 249.7), (-351.4, 249.7), (-352.1, 249.1), (-352.7, 249.1), (-353.0, 248.8), (-353.9, 248.8), (-354.2, 249.1), (-355.1, 249.1), (-355.4, 248.8), (-357.9, 248.8), (-358.2, 249.1), (-359.1, 249.1), (-359.4, 248.8), (-359.7, 248.8), (-360.0, 248.5), (-360.3, 248.8), (-361.3, 248.8), (-361.6, 248.5), (-361.9, 248.5), (-362.2, 248.8), (-366.2, 248.8), (-366.5, 249.1), (-367.1, 249.1), (-367.7, 248.5) (0.133, 0.161, 0.235)</w:t>
      </w:r>
    </w:p>
    <w:p>
      <w:r>
        <w:t>(-287.0, 250.1), (-287.3, 250.1), (-287.7, 249.7), (-288.9, 249.7), (-289.2, 249.4), (-290.1, 249.4), (-290.4, 249.7), (-290.7, 249.7), (-291.0, 249.4), (-291.3, 249.7), (-291.6, 249.4), (-291.9, 249.7), (-297.2, 249.7), (-297.5, 250.1), (-304.2, 250.1), (-304.5, 249.7), (-319.9, 249.7), (-320.2, 250.1), (-329.1, 250.1), (-329.4, 250.4), (-330.0, 250.4), (-330.3, 250.1), (-330.9, 250.1), (-331.2, 250.4), (-332.1, 250.4), (-332.4, 250.1), (-333.0, 250.1), (-333.3, 250.4), (-334.0, 250.4), (-334.3, 250.1), (-334.9, 250.1), (-335.2, 250.4), (-338.3, 250.4), (-338.6, 250.1), (-338.9, 250.1), (-339.2, 250.4), (-340.1, 250.4), (-340.4, 250.1), (-340.7, 250.1), (-341.0, 250.4), (-341.3, 250.1), (-341.6, 250.4), (-341.9, 250.4), (-342.2, 250.1), (-351.7, 250.1), (-352.1, 250.4), (-352.4, 250.4), (-352.7, 250.7), (-363.1, 250.7), (-363.4, 251.0), (-365.2, 251.0), (-365.2, 251.3), (-365.5, 251.6), (-365.9, 251.6), (-366.2, 251.3), (-366.2, 251.0), (-366.5, 251.3), (-367.4, 251.3), (-367.7, 251.6), (-368.0, 251.6), (-360.6, 251.6), (-360.3, 251.9), (-352.1, 251.9), (-351.7, 251.6), (-350.5, 251.6), (-350.2, 251.9), (-320.2, 251.9), (-319.9, 251.6), (-310.0, 251.6), (-309.7, 251.3), (-309.4, 251.3), (-309.1, 251.6), (-308.2, 251.6), (-307.9, 251.3), (-299.0, 251.3), (-298.7, 251.0), (-288.0, 251.0), (-287.3, 250.4), (-287.0, 250.4) (0.110, 0.188, 0.298)</w:t>
      </w:r>
    </w:p>
    <w:p>
      <w:r>
        <w:t>(-368.0, 250.1), (-368.0, 251.3), (-367.7, 251.3), (-367.4, 251.0), (-366.5, 251.0), (-366.2, 250.7), (-365.9, 251.0), (-365.9, 251.3), (-365.5, 251.3), (-365.5, 251.0), (-365.2, 250.7), (-363.4, 250.7), (-363.4, 250.4), (-364.0, 250.4), (-364.3, 250.1), (-364.6, 250.1), (-364.9, 250.4), (-366.2, 250.4), (-366.5, 250.1) (0.176, 0.216, 0.263)</w:t>
      </w:r>
    </w:p>
    <w:p>
      <w:r>
        <w:t>(-368.0, 251.9), (-368.0, 254.0), (-363.1, 254.0), (-362.8, 253.7), (-362.2, 253.7), (-361.9, 254.0), (-360.9, 254.0), (-360.6, 253.7), (-360.3, 253.7), (-360.0, 254.0), (-359.1, 254.0), (-358.8, 253.7), (-358.2, 253.7), (-357.9, 254.0), (-357.3, 254.0), (-357.0, 253.7), (-356.3, 253.7), (-356.0, 254.0), (-355.1, 254.0), (-354.8, 253.7), (-354.5, 253.7), (-354.2, 254.0), (-353.0, 254.0), (-352.7, 253.7), (-320.5, 253.7), (-335.8, 253.7), (-336.1, 253.4), (-335.8, 253.1), (-321.4, 253.1), (-321.4, 252.8), (-336.1, 252.8), (-336.1, 253.1), (-336.4, 253.4), (-337.9, 253.4), (-338.3, 253.7), (-338.9, 253.7), (-339.2, 253.4), (-339.2, 252.8), (-340.1, 252.8), (-340.4, 253.1), (-341.3, 253.1), (-341.6, 252.8), (-341.9, 252.8), (-342.2, 253.1), (-342.9, 253.1), (-343.2, 252.8), (-343.2, 252.2), (-345.3, 252.2), (-345.6, 252.5), (-345.9, 252.5), (-346.2, 252.2), (-350.2, 252.2), (-350.5, 251.9), (-351.7, 251.9), (-352.1, 252.2), (-360.3, 252.2), (-360.6, 251.9) (0.204, 0.255, 0.361)</w:t>
      </w:r>
    </w:p>
    <w:p>
      <w:r>
        <w:t>(-286.4, 252.8), (-287.7, 252.8), (-288.0, 252.5), (-291.9, 252.5), (-292.3, 252.8), (-295.9, 252.8), (-296.2, 253.1), (-297.8, 253.1), (-298.1, 253.4), (-300.8, 253.4), (-301.1, 253.7), (-303.9, 253.7), (-304.2, 253.4), (-312.2, 253.4), (-312.5, 253.7), (-318.9, 253.7), (-319.2, 253.4), (-319.5, 253.7), (-320.2, 253.7), (-320.5, 254.0), (-352.7, 254.0), (-353.0, 254.3), (-354.2, 254.3), (-354.5, 254.0), (-354.8, 254.0), (-355.1, 254.3), (-356.0, 254.3), (-356.3, 254.0), (-357.0, 254.0), (-357.3, 254.3), (-357.9, 254.3), (-358.2, 254.0), (-358.8, 254.0), (-359.1, 254.3), (-360.0, 254.3), (-360.3, 254.0), (-360.6, 254.0), (-360.9, 254.3), (-361.9, 254.3), (-362.2, 254.0), (-362.8, 254.0), (-363.1, 254.3), (-368.0, 254.3), (-368.0, 255.0), (-365.5, 255.0), (-365.2, 254.7), (-361.3, 254.7), (-360.9, 254.3), (-360.6, 254.3), (-360.3, 254.7), (-344.4, 254.7), (-344.1, 255.0), (-311.9, 255.0), (-311.6, 254.7), (-302.1, 254.7), (-301.8, 254.3), (-296.2, 254.3), (-295.9, 254.0), (-295.6, 254.0), (-295.3, 253.7), (-290.7, 253.7), (-290.4, 253.4), (-290.1, 253.4), (-289.8, 253.1), (-287.3, 253.1), (-287.0, 252.8) (0.098, 0.255, 0.502)</w:t>
      </w:r>
    </w:p>
    <w:p>
      <w:r>
        <w:t>(-310.3, 251.9), (-318.9, 251.9), (-318.9, 252.2), (-319.2, 252.5), (-319.5, 252.2), (-319.5, 251.9), (-319.9, 251.9), (-320.2, 252.2), (-342.9, 252.2), (-342.9, 252.8), (-342.2, 252.8), (-341.9, 252.5), (-341.6, 252.5), (-341.3, 252.8), (-340.4, 252.8), (-340.1, 252.5), (-339.2, 252.5), (-338.9, 252.8), (-338.9, 253.4), (-338.3, 253.4), (-337.9, 253.1), (-336.4, 253.1), (-336.4, 252.8), (-336.1, 252.5), (-321.4, 252.5), (-321.1, 252.8), (-321.1, 253.1), (-321.4, 253.4), (-335.8, 253.4), (-319.5, 253.4), (-319.2, 253.1), (-318.9, 253.4), (-312.5, 253.4), (-312.2, 253.1), (-312.2, 252.2), (-311.9, 251.9), (-311.3, 251.9), (-311.0, 252.2), (-311.0, 252.5), (-310.3, 252.5), (-310.7, 252.5), (-311.0, 252.2), (-310.7, 251.9) (0.082, 0.204, 0.404)</w:t>
      </w:r>
    </w:p>
    <w:p>
      <w:r>
        <w:t>(-284.3, 253.7), (-284.6, 253.7), (-284.9, 254.0), (-285.5, 254.0), (-285.8, 254.3), (-286.4, 254.3), (-286.7, 254.7), (-287.3, 254.7), (-287.7, 255.0), (-288.0, 255.0), (-288.3, 255.3), (-288.6, 255.3), (-289.2, 255.9), (-289.5, 255.9), (-289.8, 256.2), (-290.1, 256.2), (-290.1, 256.5), (-290.4, 256.8), (-290.7, 256.8), (-291.0, 257.1), (-293.8, 257.1), (-294.1, 257.4), (-294.7, 257.4), (-295.0, 257.7), (-298.1, 257.7), (-298.4, 258.0), (-300.8, 258.0), (-301.1, 258.3), (-303.9, 258.3), (-304.2, 258.0), (-325.1, 258.0), (-325.4, 258.3), (-328.1, 258.3), (-328.4, 258.6), (-329.1, 258.6), (-329.4, 258.3), (-330.0, 258.3), (-330.3, 258.0), (-347.1, 258.0), (-347.5, 257.7), (-352.1, 257.7), (-352.7, 258.3), (-353.9, 258.3), (-354.2, 258.0), (-368.0, 258.0), (-368.0, 260.8), (-364.3, 260.8), (-364.0, 260.5), (-357.3, 260.5), (-357.0, 260.2), (-352.7, 260.2), (-352.4, 259.9), (-352.1, 259.9), (-351.7, 259.6), (-344.4, 259.6), (-344.1, 259.9), (-341.9, 259.9), (-341.6, 260.2), (-339.2, 260.2), (-338.9, 260.5), (-334.3, 260.5), (-334.0, 260.8), (-330.6, 260.8), (-330.3, 260.5), (-328.1, 260.5), (-327.8, 260.2), (-327.2, 260.2), (-326.9, 260.5), (-326.0, 260.5), (-325.7, 260.2), (-315.3, 260.2), (-314.9, 260.5), (-314.3, 260.5), (-314.0, 260.2), (-313.1, 260.2), (-312.8, 260.5), (-311.6, 260.5), (-311.3, 260.8), (-310.3, 260.8), (-310.0, 260.5), (-309.1, 260.5), (-308.8, 260.8), (-308.5, 260.8), (-308.2, 260.5), (-303.9, 260.5), (-303.6, 260.2), (-299.9, 260.2), (-299.6, 259.9), (-295.6, 259.9), (-295.3, 259.6), (-291.3, 259.6), (-290.7, 258.9), (-290.1, 258.9), (-289.8, 258.6), (-289.5, 258.6), (-289.2, 258.3), (-288.9, 258.3), (-287.7, 257.1), (-287.3, 257.1), (-286.7, 256.5), (-286.4, 256.5), (-286.4, 256.2), (-285.8, 255.6), (-285.5, 255.6), (-284.9, 255.0), (-284.6, 255.0), (-284.3, 254.7), (-284.3, 254.3), (-284.6, 254.0) (0.200, 0.392, 0.710)</w:t>
      </w:r>
    </w:p>
    <w:p>
      <w:r>
        <w:t>(-284.0, 253.1), (-287.0, 253.1), (-287.3, 253.4), (-289.8, 253.4), (-290.1, 253.7), (-290.4, 253.7), (-290.7, 254.0), (-295.3, 254.0), (-295.6, 254.3), (-295.9, 254.3), (-296.2, 254.7), (-301.8, 254.7), (-302.1, 255.0), (-311.6, 255.0), (-311.9, 255.3), (-344.1, 255.3), (-344.4, 255.0), (-360.3, 255.0), (-360.6, 254.7), (-360.9, 254.7), (-361.3, 255.0), (-365.2, 255.0), (-365.5, 255.3), (-368.0, 255.3), (-368.0, 257.7), (-354.2, 257.7), (-353.9, 258.0), (-352.7, 258.0), (-352.1, 257.4), (-347.5, 257.4), (-347.1, 257.7), (-330.3, 257.7), (-330.0, 258.0), (-329.4, 258.0), (-329.1, 258.3), (-328.4, 258.3), (-328.1, 258.0), (-325.4, 258.0), (-325.1, 257.7), (-304.2, 257.7), (-303.9, 258.0), (-301.1, 258.0), (-300.8, 257.7), (-298.4, 257.7), (-298.1, 257.4), (-295.0, 257.4), (-294.7, 257.1), (-294.1, 257.1), (-293.8, 256.8), (-291.0, 256.8), (-290.7, 256.5), (-290.4, 256.5), (-290.4, 256.2), (-290.1, 255.9), (-289.8, 255.9), (-289.5, 255.6), (-289.2, 255.6), (-288.6, 255.0), (-288.3, 255.0), (-288.0, 254.7), (-287.7, 254.7), (-287.3, 254.3), (-286.7, 254.3), (-286.4, 254.0), (-285.8, 254.0), (-285.5, 253.7), (-284.9, 253.7), (-284.6, 253.4), (-284.3, 253.4) (0.149, 0.318, 0.592)</w:t>
      </w:r>
    </w:p>
    <w:p>
      <w:r>
        <w:t>(-307.6, 251.6), (-307.9, 251.6), (-308.2, 251.9), (-309.1, 251.9), (-309.1, 252.5), (-308.5, 252.5), (-308.8, 252.5), (-309.1, 252.2), (-308.8, 251.9), (-307.6, 251.9) (0.082, 0.204, 0.404)</w:t>
      </w:r>
    </w:p>
    <w:p>
      <w:r>
        <w:t>(-272.0, 249.1), (-272.3, 248.8), (-276.3, 248.8), (-276.6, 249.1), (-276.9, 248.8), (-277.2, 249.1), (-279.1, 249.1), (-279.4, 249.4), (-281.8, 249.4), (-282.1, 249.7), (-283.1, 249.7), (-283.4, 250.1), (-284.9, 250.1), (-285.2, 250.4), (-285.8, 250.4), (-286.1, 250.7), (-287.3, 250.7), (-288.0, 251.3), (-288.3, 251.3), (-288.3, 251.6), (-288.6, 251.9), (-289.2, 251.9), (-289.5, 252.2), (-289.8, 252.2), (-290.1, 251.9), (-291.0, 251.9), (-291.3, 252.2), (-291.9, 252.2), (-292.3, 251.9), (-294.1, 251.9), (-294.4, 251.6), (-294.4, 251.3), (-298.7, 251.3), (-299.0, 251.6), (-307.3, 251.6), (-307.3, 251.9), (-307.6, 252.2), (-308.8, 252.2), (-308.5, 252.2), (-308.2, 252.5), (-308.5, 252.8), (-309.1, 252.8), (-309.4, 252.5), (-309.4, 251.6), (-309.7, 251.6), (-310.3, 252.2), (-310.7, 252.2), (-310.3, 252.2), (-310.0, 252.5), (-310.3, 252.8), (-311.0, 252.8), (-311.3, 252.5), (-311.3, 252.2), (-311.9, 252.2), (-311.9, 253.1), (-304.2, 253.1), (-303.9, 253.4), (-301.1, 253.4), (-300.8, 253.1), (-298.1, 253.1), (-297.8, 252.8), (-296.2, 252.8), (-295.9, 252.5), (-292.3, 252.5), (-291.9, 252.2), (-288.0, 252.2), (-287.7, 252.5), (-286.4, 252.5), (-285.8, 251.9), (-285.5, 251.9), (-285.2, 251.6), (-284.6, 251.6), (-284.3, 251.3), (-284.0, 251.3), (-283.7, 251.0), (-283.1, 251.0), (-282.7, 250.7), (-281.5, 250.7), (-281.2, 250.4), (-280.6, 250.4), (-280.3, 250.1), (-278.5, 250.1), (-278.1, 249.7), (-276.3, 249.7), (-276.0, 249.4), (-272.0, 249.4) (0.204, 0.255, 0.361)</w:t>
      </w:r>
    </w:p>
    <w:p>
      <w:r>
        <w:t>(-294.1, 251.3), (-294.1, 251.6), (-292.3, 251.6), (-291.9, 251.9), (-291.3, 251.9), (-291.0, 251.6), (-290.1, 251.6), (-289.8, 251.9), (-289.5, 251.9), (-289.2, 251.6), (-288.6, 251.6), (-288.6, 251.3) (0.082, 0.204, 0.404)</w:t>
      </w:r>
    </w:p>
    <w:p>
      <w:r>
        <w:t>(-220.2, 250.4), (-220.5, 250.1), (-220.8, 250.4), (-221.1, 250.4), (-221.7, 251.0), (-222.0, 251.0), (-222.3, 250.7), (-222.6, 250.7), (-222.9, 250.4), (-223.3, 250.7), (-224.2, 250.7), (-224.5, 251.0), (-226.9, 251.0), (-227.2, 250.7), (-230.0, 250.7), (-230.3, 251.0), (-235.8, 251.0), (-236.1, 251.3), (-238.0, 251.3), (-238.3, 251.0), (-239.8, 251.0), (-240.1, 251.3), (-249.9, 251.3), (-250.2, 251.0), (-253.9, 251.0), (-254.2, 251.3), (-255.1, 251.3), (-255.5, 251.0), (-255.8, 251.0), (-256.1, 251.3), (-268.9, 251.3), (-269.3, 251.0), (-272.0, 251.0), (-272.3, 251.3), (-272.9, 251.3), (-273.2, 251.0), (-276.0, 251.0), (-276.3, 251.3), (-277.5, 251.3), (-277.8, 251.6), (-279.1, 251.6), (-279.4, 251.9), (-280.0, 251.9), (-280.3, 252.2), (-280.9, 252.2), (-281.2, 252.5), (-282.1, 252.5), (-282.4, 252.8), (-282.7, 252.8), (-283.1, 253.1), (-283.7, 253.1), (-284.0, 253.4), (-284.0, 253.7), (-284.3, 254.0), (-284.0, 254.3), (-283.1, 254.3), (-282.7, 254.0), (-281.8, 254.0), (-281.5, 253.7), (-279.4, 253.7), (-279.1, 253.4), (-278.5, 253.4), (-278.1, 253.1), (-277.8, 253.1), (-277.5, 252.8), (-276.6, 252.8), (-276.3, 252.5), (-275.1, 252.5), (-274.8, 252.2), (-272.3, 252.2), (-272.0, 252.5), (-258.5, 252.5), (-258.2, 252.2), (-256.4, 252.2), (-256.1, 252.5), (-255.1, 252.5), (-254.8, 252.2), (-254.2, 252.2), (-253.9, 252.5), (-253.3, 252.5), (-253.0, 252.2), (-251.5, 252.2), (-251.2, 252.5), (-241.3, 252.5), (-241.0, 252.2), (-232.1, 252.2), (-231.8, 251.9), (-225.7, 251.9), (-225.4, 252.2), (-224.8, 252.2), (-224.5, 251.9), (-223.3, 251.9), (-222.9, 252.2), (-222.6, 252.2), (-222.3, 251.9), (-222.0, 251.9), (-221.7, 251.6), (-221.1, 251.6), (-220.5, 252.2), (-220.5, 252.8), (-220.8, 253.1), (-220.8, 255.9), (-220.8, 253.7), (-220.5, 253.4), (-220.5, 252.5), (-220.2, 252.2) (0.388, 0.447, 0.557)</w:t>
      </w:r>
    </w:p>
    <w:p>
      <w:r>
        <w:t>(-219.9, 258.6), (-220.2, 258.3), (-220.2, 258.0), (-220.8, 257.4), (-220.8, 256.2), (-221.1, 255.9), (-221.1, 253.1), (-220.8, 252.8), (-220.8, 252.2), (-221.1, 251.9), (-221.7, 251.9), (-222.0, 252.2), (-222.3, 252.2), (-222.6, 252.5), (-222.9, 252.5), (-223.3, 252.2), (-224.5, 252.2), (-224.8, 252.5), (-225.4, 252.5), (-225.7, 252.2), (-231.8, 252.2), (-232.1, 252.5), (-241.0, 252.5), (-241.3, 252.8), (-251.2, 252.8), (-251.5, 252.5), (-253.0, 252.5), (-253.3, 252.8), (-253.9, 252.8), (-254.2, 252.5), (-254.8, 252.5), (-255.1, 252.8), (-256.1, 252.8), (-256.4, 252.5), (-258.2, 252.5), (-258.5, 252.8), (-272.0, 252.8), (-272.3, 252.5), (-274.8, 252.5), (-275.1, 252.8), (-276.3, 252.8), (-276.6, 253.1), (-277.5, 253.1), (-277.8, 253.4), (-278.1, 253.4), (-278.5, 253.7), (-278.5, 255.0), (-278.8, 255.3), (-279.1, 255.3), (-279.1, 255.6), (-278.8, 255.3), (-278.5, 255.3), (-278.1, 255.0), (-277.5, 255.0), (-277.2, 254.7), (-276.0, 254.7), (-275.7, 254.3), (-274.2, 254.3), (-273.9, 254.0), (-271.1, 254.0), (-270.8, 254.3), (-267.7, 254.3), (-267.4, 254.7), (-264.3, 254.7), (-264.0, 254.3), (-257.3, 254.3), (-257.0, 254.0), (-256.7, 254.0), (-256.4, 254.3), (-248.1, 254.3), (-247.8, 254.7), (-244.4, 254.7), (-244.1, 254.3), (-236.4, 254.3), (-236.1, 254.0), (-224.8, 254.0), (-224.5, 254.3), (-223.6, 254.3), (-223.3, 254.7), (-222.9, 254.7), (-222.6, 254.3), (-222.6, 254.0), (-221.7, 253.1), (-221.4, 253.4), (-221.4, 253.7), (-221.1, 254.0), (-221.1, 255.9), (-220.8, 256.2), (-220.8, 257.4), (-220.2, 258.0), (-220.2, 258.3) (0.518, 0.569, 0.671)</w:t>
      </w:r>
    </w:p>
    <w:p>
      <w:r>
        <w:t>(-222.3, 260.2), (-222.3, 260.5), (-221.7, 260.5), (-222.0, 260.2) (0.847, 0.898, 0.965)</w:t>
      </w:r>
    </w:p>
    <w:p>
      <w:r>
        <w:t>(-221.7, 262.9), (-221.7, 263.2), (-222.3, 263.9), (-222.3, 265.7), (-222.3, 264.2), (-222.0, 263.9), (-222.0, 263.5), (-221.7, 263.2) (0.847, 0.898, 0.965)</w:t>
      </w:r>
    </w:p>
    <w:p>
      <w:r>
        <w:t>(-220.8, 265.1), (-220.8, 265.4), (-221.1, 265.7), (-221.1, 266.3), (-220.8, 266.6), (-220.8, 266.3), (-220.5, 266.0), (-220.5, 265.7), (-220.8, 265.4) (0.082, 0.204, 0.404)</w:t>
      </w:r>
    </w:p>
    <w:p>
      <w:r>
        <w:t>(-220.2, 262.6), (-220.5, 262.6), (-220.2, 262.9), (-220.2, 264.2), (-220.5, 264.5), (-220.8, 264.2), (-220.8, 263.2), (-220.8, 264.8), (-220.5, 265.1), (-220.5, 265.4), (-220.2, 265.7), (-220.2, 266.0), (-220.5, 266.3), (-220.5, 266.6), (-220.2, 266.3) (0.098, 0.255, 0.502)</w:t>
      </w:r>
    </w:p>
    <w:p>
      <w:r>
        <w:t>(-219.6, 253.4), (-220.2, 253.4), (-220.5, 253.7), (-220.5, 255.6), (-220.5, 254.3), (-220.2, 254.0), (-219.9, 254.0), (-219.6, 254.3), (-219.6, 255.0) (0.149, 0.318, 0.592)</w:t>
      </w:r>
    </w:p>
    <w:p>
      <w:r>
        <w:t>(-219.9, 256.5), (-219.6, 256.8), (-219.6, 256.5) (0.020, 0.173, 0.416)</w:t>
      </w:r>
    </w:p>
    <w:p>
      <w:r>
        <w:t>(-220.2, 254.3), (-220.2, 256.2), (-220.2, 255.6), (-219.9, 255.3), (-219.6, 255.6), (-219.6, 256.2), (-219.3, 256.5), (-219.3, 257.1), (-219.0, 257.4), (-219.3, 257.1), (-219.3, 256.5), (-219.6, 256.2), (-219.6, 255.3), (-219.9, 255.0), (-219.9, 254.3) (0.098, 0.255, 0.502)</w:t>
      </w:r>
    </w:p>
    <w:p>
      <w:r>
        <w:t>(-219.9, 256.8), (-219.9, 257.1), (-219.6, 257.4), (-219.6, 257.7), (-219.3, 257.7), (-219.6, 257.4), (-219.6, 257.1) (0.012, 0.137, 0.345)</w:t>
      </w:r>
    </w:p>
    <w:p>
      <w:r>
        <w:t>(-219.9, 262.0), (-219.3, 262.0), (-219.0, 261.7), (-219.0, 261.4), (-219.6, 261.4), (-219.3, 261.4), (-219.0, 261.7), (-219.3, 262.0) (0.098, 0.255, 0.502)</w:t>
      </w:r>
    </w:p>
    <w:p>
      <w:r>
        <w:t>(-219.3, 258.0), (-219.0, 258.3), (-218.7, 258.3), (-218.3, 258.6), (-218.0, 258.3), (-218.3, 258.3), (-218.7, 258.0) (0.008, 0.106, 0.290)</w:t>
      </w:r>
    </w:p>
    <w:p>
      <w:r>
        <w:t>(-217.7, 254.0), (-218.7, 254.0), (-218.7, 254.3), (-219.0, 254.7), (-219.0, 255.3), (-218.7, 255.6), (-218.7, 256.2), (-218.3, 256.5), (-218.0, 256.2), (-218.0, 255.9), (-217.7, 255.6) (0.392, 0.467, 0.835)</w:t>
      </w:r>
    </w:p>
    <w:p>
      <w:r>
        <w:t>(-218.3, 258.0), (-218.0, 258.0), (-217.7, 258.3), (-218.0, 258.6), (-217.7, 258.3), (-217.7, 258.0) (0.012, 0.137, 0.345)</w:t>
      </w:r>
    </w:p>
    <w:p>
      <w:r>
        <w:t>(-216.8, 264.5), (-217.1, 264.8), (-217.1, 265.1), (-216.8, 265.4), (-216.5, 265.4), (-216.2, 265.1), (-216.2, 264.8), (-216.5, 264.5) (0.031, 0.271, 0.639)</w:t>
      </w:r>
    </w:p>
    <w:p>
      <w:r>
        <w:t>(-213.4, 258.3), (-215.0, 258.3), (-215.3, 258.6), (-216.2, 258.6), (-216.5, 258.9), (-217.1, 258.9), (-217.4, 259.3), (-217.7, 259.3), (-218.0, 259.6), (-218.3, 259.3), (-218.3, 259.6), (-218.0, 259.9), (-217.7, 259.6), (-217.4, 259.6), (-216.8, 258.9), (-215.6, 258.9), (-215.3, 258.6), (-214.7, 258.6), (-214.4, 258.3) (0.149, 0.318, 0.592)</w:t>
      </w:r>
    </w:p>
    <w:p>
      <w:r>
        <w:t>(-215.3, 257.1), (-215.6, 257.1), (-215.9, 256.8), (-216.5, 257.4), (-216.8, 257.4), (-217.1, 257.7), (-217.7, 257.7), (-217.4, 258.0), (-217.4, 258.3), (-217.1, 258.3), (-216.8, 258.0), (-216.5, 258.0), (-216.2, 257.7), (-215.6, 257.7), (-215.3, 257.4) (0.020, 0.173, 0.416)</w:t>
      </w:r>
    </w:p>
    <w:p>
      <w:r>
        <w:t>(-214.4, 258.0), (-215.0, 258.0), (-215.3, 258.3), (-216.5, 258.3), (-216.8, 258.6), (-217.1, 258.6), (-217.4, 258.9), (-217.7, 258.9), (-218.0, 259.3), (-217.7, 258.9), (-217.4, 258.9), (-217.1, 258.6), (-216.5, 258.6), (-216.2, 258.3), (-215.3, 258.3), (-215.0, 258.0) (0.098, 0.255, 0.502)</w:t>
      </w:r>
    </w:p>
    <w:p>
      <w:r>
        <w:t>(-217.7, 257.4), (-217.1, 256.8), (-216.8, 256.8), (-216.8, 256.5), (-216.5, 256.2), (-215.9, 256.2), (-215.6, 256.5), (-215.0, 256.5), (-214.7, 256.8), (-212.8, 256.8), (-214.7, 256.8), (-215.0, 256.5), (-215.3, 256.5), (-215.9, 255.9), (-215.9, 255.3), (-216.2, 255.0), (-216.2, 254.7), (-216.5, 254.7), (-216.5, 255.9), (-217.1, 256.5), (-217.1, 256.8) (0.098, 0.255, 0.502)</w:t>
      </w:r>
    </w:p>
    <w:p>
      <w:r>
        <w:t>(-217.4, 257.4), (-217.1, 257.4), (-216.8, 257.1), (-216.5, 257.1), (-215.9, 256.5), (-215.6, 256.8), (-215.3, 256.8), (-215.0, 257.1), (-215.0, 257.4), (-215.6, 258.0), (-216.2, 258.0), (-215.3, 258.0), (-215.0, 257.7), (-212.2, 257.7), (-211.9, 257.4), (-212.2, 257.1), (-214.7, 257.1), (-215.0, 256.8), (-215.6, 256.8), (-215.9, 256.5), (-216.5, 256.5), (-216.5, 256.8), (-216.8, 257.1), (-217.1, 257.1) (0.024, 0.208, 0.506)</w:t>
      </w:r>
    </w:p>
    <w:p>
      <w:r>
        <w:t>(-219.0, 252.2), (-219.0, 252.5), (-217.4, 252.5), (-217.4, 251.6), (-217.1, 251.3), (-216.5, 251.3), (-216.2, 251.6), (-216.2, 251.9), (-216.5, 252.2), (-216.5, 252.5), (-216.8, 252.8), (-216.8, 255.3), (-217.1, 255.6), (-217.1, 255.9), (-217.4, 256.2), (-217.4, 256.5), (-218.3, 257.4), (-218.7, 257.4), (-219.0, 257.1), (-219.0, 256.8), (-219.0, 257.1), (-218.7, 257.4), (-218.0, 257.4), (-217.4, 256.8), (-217.4, 256.5), (-216.8, 255.9), (-216.8, 254.7), (-216.2, 254.0), (-215.9, 254.3), (-215.9, 255.0), (-215.6, 255.3), (-215.6, 255.9), (-215.3, 256.2), (-215.0, 256.2), (-214.7, 256.5), (-212.8, 256.5), (-212.5, 256.8), (-211.6, 256.8), (-211.3, 257.1), (-211.3, 257.4), (-211.9, 258.0), (-212.8, 258.0), (-211.3, 258.0), (-211.0, 257.7), (-210.1, 257.7), (-209.8, 257.4), (-208.2, 257.4), (-207.9, 257.1), (-204.5, 257.1), (-204.2, 257.4), (-203.3, 257.4), (-204.2, 257.4), (-204.5, 257.1), (-207.9, 257.1), (-208.2, 257.4), (-210.1, 257.4), (-210.7, 256.8), (-209.8, 255.9), (-209.5, 255.9), (-210.1, 255.9), (-210.7, 256.5), (-211.0, 256.5), (-211.3, 256.8), (-212.5, 256.8), (-212.8, 256.5), (-213.7, 256.5), (-214.7, 255.6), (-214.7, 254.7), (-215.0, 254.3), (-215.0, 254.0), (-215.3, 253.7), (-215.3, 253.1), (-215.6, 252.8), (-215.6, 252.2), (-216.2, 251.6), (-216.2, 250.1), (-217.4, 250.1), (-217.4, 251.0), (-218.0, 251.6), (-218.3, 251.6) (0.149, 0.318, 0.592)</w:t>
      </w:r>
    </w:p>
    <w:p>
      <w:r>
        <w:t>(-214.4, 260.8), (-214.4, 261.1), (-213.7, 261.7), (-212.5, 261.7), (-212.5, 261.4), (-212.2, 261.1), (-212.2, 260.8), (-212.5, 260.8), (-212.8, 260.5), (-214.1, 260.5) (0.361, 0.682, 0.969)</w:t>
      </w:r>
    </w:p>
    <w:p>
      <w:r>
        <w:t>(-212.8, 255.0), (-212.8, 255.9), (-211.3, 255.9), (-211.3, 255.6), (-211.0, 255.3), (-211.6, 254.7), (-212.5, 254.7) (0.392, 0.467, 0.835)</w:t>
      </w:r>
    </w:p>
    <w:p>
      <w:r>
        <w:t>(-211.6, 257.1), (-211.9, 257.1), (-211.6, 257.4), (-211.9, 257.7), (-211.6, 257.4) (0.098, 0.255, 0.502)</w:t>
      </w:r>
    </w:p>
    <w:p>
      <w:r>
        <w:t>(-210.4, 253.4), (-210.7, 253.7), (-210.4, 254.0), (-210.1, 254.0), (-210.1, 253.4) (0.149, 0.318, 0.592)</w:t>
      </w:r>
    </w:p>
    <w:p>
      <w:r>
        <w:t>(-210.4, 256.8), (-210.1, 257.1), (-209.5, 257.1), (-209.8, 256.8), (-209.8, 256.5), (-210.1, 256.5) (0.098, 0.255, 0.502)</w:t>
      </w:r>
    </w:p>
    <w:p>
      <w:r>
        <w:t>(-209.5, 256.5), (-209.5, 256.8), (-208.5, 256.8), (-209.1, 256.8) (0.024, 0.208, 0.506)</w:t>
      </w:r>
    </w:p>
    <w:p>
      <w:r>
        <w:t>(-209.1, 251.0), (-209.1, 251.3), (-208.8, 251.3) (0.031, 0.271, 0.639)</w:t>
      </w:r>
    </w:p>
    <w:p>
      <w:r>
        <w:t>(-209.8, 256.2), (-209.5, 256.2), (-209.1, 256.5), (-208.5, 256.5), (-208.2, 256.8), (-208.5, 257.1), (-209.1, 257.1), (-208.2, 257.1), (-208.2, 256.5), (-207.9, 256.2), (-207.6, 256.2), (-207.9, 256.2), (-208.2, 256.5), (-208.5, 256.5), (-208.8, 256.2) (0.031, 0.271, 0.639)</w:t>
      </w:r>
    </w:p>
    <w:p>
      <w:r>
        <w:t>(-200.3, 261.4), (-200.3, 261.1), (-200.6, 261.1), (-200.9, 260.8), (-201.5, 260.8), (-201.8, 260.5), (-201.8, 259.3), (-202.1, 258.9), (-202.4, 258.9), (-202.7, 258.6), (-203.3, 258.6), (-203.6, 258.3), (-206.1, 258.3), (-206.4, 258.0), (-208.2, 258.0), (-208.5, 258.3), (-209.8, 258.3), (-210.1, 258.6), (-210.7, 258.6), (-211.0, 258.9), (-211.3, 258.9), (-211.6, 259.3), (-213.4, 259.3), (-213.7, 259.6), (-215.0, 259.6), (-215.3, 259.9), (-215.9, 259.9), (-216.2, 260.2), (-216.2, 260.5), (-216.5, 260.8), (-216.2, 261.1), (-216.2, 261.4), (-215.3, 262.3), (-215.0, 262.3), (-214.4, 262.9), (-214.1, 262.9), (-213.7, 263.2), (-212.5, 263.2), (-212.2, 263.5), (-211.6, 263.5), (-211.3, 263.2), (-209.5, 263.2), (-209.1, 262.9), (-208.8, 262.9), (-208.5, 262.6), (-208.2, 262.6), (-207.9, 262.3), (-206.1, 262.3), (-205.8, 262.6), (-204.9, 262.6), (-204.5, 262.9), (-203.6, 262.9), (-203.3, 263.2), (-203.0, 262.9), (-202.7, 262.9), (-202.4, 262.6), (-202.1, 262.6), (-201.5, 262.0), (-200.9, 262.0) (0.392, 0.467, 0.835)</w:t>
      </w:r>
    </w:p>
    <w:p>
      <w:r>
        <w:t>(-206.7, 263.9), (-207.0, 263.9), (-207.3, 263.5), (-207.6, 263.9), (-207.9, 263.9), (-207.9, 264.5), (-207.0, 264.5), (-206.7, 264.2) (0.098, 0.255, 0.502)</w:t>
      </w:r>
    </w:p>
    <w:p>
      <w:r>
        <w:t>(-207.9, 256.8), (-206.7, 256.8), (-206.4, 256.5), (-205.5, 256.5), (-207.3, 256.5), (-207.6, 256.8), (-207.9, 256.5) (0.098, 0.255, 0.502)</w:t>
      </w:r>
    </w:p>
    <w:p>
      <w:r>
        <w:t>(-207.9, 260.2), (-207.6, 260.5), (-207.0, 260.5), (-206.7, 260.8), (-204.5, 260.8), (-203.9, 260.2), (-204.5, 259.6), (-206.7, 259.6), (-207.0, 259.9), (-207.3, 259.9), (-207.6, 260.2) (0.361, 0.682, 0.969)</w:t>
      </w:r>
    </w:p>
    <w:p>
      <w:r>
        <w:t>(-205.5, 265.4), (-205.8, 265.4), (-206.1, 265.7), (-207.6, 265.7), (-207.6, 266.0), (-205.8, 266.0), (-205.5, 265.7) (0.392, 0.467, 0.835)</w:t>
      </w:r>
    </w:p>
    <w:p>
      <w:r>
        <w:t>(-207.6, 255.9), (-207.3, 256.2), (-205.8, 256.2), (-205.5, 255.9), (-203.3, 255.9) (0.149, 0.318, 0.592)</w:t>
      </w:r>
    </w:p>
    <w:p>
      <w:r>
        <w:t>(-205.8, 245.8), (-206.1, 246.1), (-206.1, 246.4), (-206.4, 246.7), (-206.4, 247.0), (-206.7, 247.3), (-206.7, 248.2), (-207.0, 248.5), (-207.0, 249.1), (-207.3, 249.4), (-207.3, 249.7), (-207.6, 250.1), (-207.6, 251.9), (-207.9, 252.2), (-207.9, 252.8), (-208.2, 253.1), (-208.2, 253.4), (-209.1, 254.3), (-209.1, 255.0), (-208.8, 255.3), (-205.2, 255.3), (-204.9, 255.0), (-201.5, 255.0), (-201.5, 254.7), (-202.1, 254.0), (-202.1, 253.7), (-202.4, 253.7), (-202.7, 253.4), (-203.0, 253.4), (-203.3, 253.1), (-203.6, 253.1), (-204.5, 252.2), (-204.5, 251.9), (-204.2, 251.6), (-204.2, 251.0), (-204.5, 250.7), (-204.5, 250.1), (-204.9, 249.7), (-204.9, 249.4), (-204.5, 249.1), (-204.5, 248.5), (-204.2, 248.2), (-204.2, 246.4), (-204.9, 245.8) (0.392, 0.467, 0.835)</w:t>
      </w:r>
    </w:p>
    <w:p>
      <w:r>
        <w:t>(-205.2, 256.5), (-204.9, 256.5), (-204.5, 256.8), (-203.0, 256.8), (-202.7, 256.5), (-202.1, 256.5), (-202.7, 256.5), (-203.0, 256.2), (-204.2, 256.2), (-204.5, 256.5) (0.024, 0.208, 0.506)</w:t>
      </w:r>
    </w:p>
    <w:p>
      <w:r>
        <w:t>(-196.3, 255.3), (-196.6, 255.6), (-196.9, 255.6), (-197.2, 255.9), (-197.8, 255.9), (-198.1, 256.2), (-198.4, 256.2), (-198.7, 255.9), (-202.1, 255.9), (-202.4, 256.2), (-202.7, 255.9), (-203.0, 255.9), (-202.7, 256.2), (-202.1, 256.2), (-201.8, 256.5), (-202.1, 256.8), (-202.7, 256.8), (-203.0, 257.1), (-204.2, 257.1), (-202.4, 257.1), (-202.1, 256.8), (-198.1, 256.8), (-197.8, 256.5), (-196.9, 256.5), (-196.6, 256.2), (-196.9, 255.9) (0.031, 0.271, 0.639)</w:t>
      </w:r>
    </w:p>
    <w:p>
      <w:r>
        <w:t>(-166.8, 258.6), (-167.1, 258.3), (-167.7, 258.3), (-168.1, 258.0), (-168.4, 258.0), (-168.7, 258.3), (-170.2, 258.3), (-170.8, 257.7), (-170.8, 257.4), (-171.1, 257.1), (-171.1, 256.8), (-171.7, 256.8), (-171.7, 257.4), (-172.3, 258.0), (-173.3, 258.0), (-173.9, 257.4), (-173.9, 256.8), (-174.5, 256.2), (-174.8, 256.5), (-175.1, 256.5), (-175.4, 256.8), (-175.4, 257.1), (-175.7, 257.4), (-176.6, 257.4), (-176.9, 257.7), (-177.3, 257.7), (-177.6, 258.0), (-178.2, 258.0), (-178.5, 257.7), (-179.1, 257.7), (-179.4, 258.0), (-179.7, 258.0), (-180.0, 258.3), (-180.3, 258.3), (-180.6, 258.6), (-181.5, 258.6), (-182.5, 257.7), (-182.5, 257.4), (-182.2, 257.1), (-181.5, 257.1), (-181.2, 256.8), (-179.7, 256.8), (-179.4, 256.5), (-179.1, 256.5), (-184.0, 256.5), (-184.3, 256.8), (-184.6, 256.8), (-184.9, 257.1), (-185.2, 257.1), (-185.5, 257.4), (-185.8, 257.4), (-186.1, 257.1), (-186.1, 256.8), (-186.5, 256.5), (-186.5, 256.2), (-190.7, 256.2), (-191.1, 256.5), (-191.4, 256.2), (-191.7, 256.5), (-192.6, 256.5), (-192.9, 256.8), (-194.7, 256.8), (-195.0, 257.1), (-197.5, 257.1), (-197.8, 257.4), (-203.0, 257.4), (-203.3, 257.7), (-204.2, 257.7), (-204.5, 257.4), (-207.9, 257.4), (-208.2, 257.7), (-209.8, 257.7), (-210.1, 258.0), (-211.0, 258.0), (-211.3, 258.3), (-213.1, 258.3), (-213.4, 258.6), (-214.4, 258.6), (-214.7, 258.9), (-215.3, 258.9), (-215.6, 259.3), (-216.8, 259.3), (-217.4, 259.9), (-217.7, 259.9), (-218.0, 260.2), (-218.3, 259.9), (-218.3, 260.2), (-219.0, 260.8), (-218.3, 261.4), (-218.3, 262.0), (-219.0, 262.6), (-219.3, 262.6), (-219.6, 262.9), (-219.6, 263.9), (-219.3, 264.2), (-219.3, 264.5), (-219.6, 264.8), (-219.6, 266.9), (-219.3, 266.9), (-218.7, 266.3), (-218.7, 266.0), (-219.0, 265.7), (-219.0, 264.5), (-218.7, 264.2), (-218.7, 263.9), (-218.0, 263.2), (-217.7, 263.5), (-217.4, 263.5), (-217.1, 263.9), (-217.4, 264.2), (-217.7, 264.2), (-218.0, 264.5), (-218.0, 265.4), (-217.7, 265.7), (-217.7, 267.5), (-218.0, 267.8), (-217.7, 268.1), (-217.4, 267.8), (-217.4, 267.5), (-217.1, 267.2), (-216.5, 267.2), (-215.9, 266.6), (-215.9, 265.7), (-217.1, 265.7), (-217.4, 265.4), (-217.4, 264.8), (-216.8, 264.2), (-215.6, 264.2), (-215.0, 264.8), (-209.8, 264.8), (-209.5, 264.5), (-209.1, 264.5), (-208.5, 263.9), (-208.5, 263.5), (-207.9, 262.9), (-206.7, 262.9), (-206.4, 263.2), (-205.8, 263.2), (-204.9, 264.2), (-205.5, 264.8), (-206.1, 264.8), (-206.4, 265.1), (-207.6, 265.1), (-208.2, 265.7), (-208.2, 266.3), (-207.9, 266.6), (-205.5, 266.6), (-205.2, 266.3), (-204.9, 266.3), (-204.5, 266.0), (-204.2, 266.0), (-203.9, 265.7), (-203.3, 265.7), (-203.0, 265.4), (-202.4, 265.4), (-202.1, 265.1), (-199.9, 265.1), (-198.7, 263.9), (-198.7, 262.3), (-198.1, 261.7), (-197.8, 261.7), (-197.5, 261.4), (-197.2, 261.4), (-196.9, 261.1), (-196.3, 261.1), (-196.0, 260.8), (-195.0, 260.8), (-194.7, 260.5), (-194.4, 260.8), (-194.1, 260.5), (-191.4, 260.5), (-191.1, 260.8), (-190.7, 260.5), (-189.8, 260.5), (-189.5, 260.2), (-189.2, 260.2), (-188.9, 259.9), (-188.3, 259.9), (-188.0, 259.6), (-187.1, 259.6), (-186.8, 259.9), (-184.6, 259.9), (-184.0, 260.5), (-184.0, 260.8), (-183.4, 260.8), (-183.1, 260.5), (-182.2, 260.5), (-181.9, 260.8), (-181.2, 260.8), (-180.9, 261.1), (-180.6, 261.1), (-180.3, 260.8), (-178.5, 260.8), (-178.2, 261.1), (-176.6, 261.1), (-176.3, 260.8), (-176.0, 261.1), (-175.7, 260.8), (-172.3, 260.8), (-172.0, 260.5), (-171.1, 260.5), (-170.8, 260.2), (-169.3, 260.2), (-169.0, 259.9), (-168.4, 259.9), (-168.1, 259.6), (-168.1, 259.3), (-167.7, 258.9), (-167.4, 258.9), (-167.1, 258.6) (0.200, 0.392, 0.710)</w:t>
      </w:r>
    </w:p>
    <w:p>
      <w:r>
        <w:t>(-192.0, 264.8), (-193.2, 264.8), (-193.5, 265.1), (-193.8, 265.1), (-194.4, 265.7), (-194.4, 266.3), (-194.1, 266.0), (-193.2, 266.0), (-193.2, 265.7), (-192.9, 265.4), (-192.6, 265.4), (-192.3, 265.7), (-192.6, 266.0), (-192.0, 266.0) (0.149, 0.318, 0.592)</w:t>
      </w:r>
    </w:p>
    <w:p>
      <w:r>
        <w:t>(-192.6, 265.7), (-192.9, 265.7), (-192.9, 266.0) (0.388, 0.447, 0.557)</w:t>
      </w:r>
    </w:p>
    <w:p>
      <w:r>
        <w:t>(-188.0, 255.0), (-188.3, 255.0), (-188.6, 254.7), (-188.9, 255.0), (-192.0, 255.0), (-192.3, 255.3), (-193.2, 255.3), (-193.5, 255.0), (-195.0, 255.0), (-195.3, 255.3), (-196.0, 255.3), (-196.6, 255.9), (-193.8, 255.9), (-193.5, 255.6), (-191.1, 255.6), (-191.7, 255.6), (-192.0, 255.3), (-191.7, 255.0), (-190.4, 255.0), (-190.1, 255.3), (-188.0, 255.3) (0.024, 0.208, 0.506)</w:t>
      </w:r>
    </w:p>
    <w:p>
      <w:r>
        <w:t>(-190.7, 252.5), (-190.7, 252.8), (-190.4, 252.8), (-190.4, 252.5) (0.149, 0.318, 0.592)</w:t>
      </w:r>
    </w:p>
    <w:p>
      <w:r>
        <w:t>(-187.4, 255.3), (-187.4, 255.0), (-187.7, 254.7), (-188.3, 254.7), (-188.6, 254.3), (-188.9, 254.3), (-189.2, 254.7), (-191.4, 254.7), (-188.9, 254.7), (-188.6, 254.3), (-188.3, 254.7), (-188.0, 254.7), (-187.7, 255.0), (-187.7, 255.3), (-188.0, 255.6), (-190.7, 255.6), (-187.7, 255.6) (0.098, 0.255, 0.502)</w:t>
      </w:r>
    </w:p>
    <w:p>
      <w:r>
        <w:t>(-150.6, 256.5), (-150.9, 256.5), (-151.5, 255.9), (-154.3, 255.9), (-154.6, 256.2), (-156.7, 256.2), (-157.0, 256.5), (-158.9, 256.5), (-159.2, 256.8), (-161.3, 256.8), (-161.6, 256.5), (-163.1, 256.5), (-163.5, 256.2), (-165.6, 256.2), (-165.9, 255.9), (-167.1, 255.9), (-167.4, 255.6), (-167.7, 255.6), (-168.1, 255.9), (-168.4, 255.9), (-168.7, 256.2), (-169.0, 256.2), (-169.3, 256.5), (-169.6, 256.5), (-170.2, 255.9), (-170.5, 255.9), (-170.8, 255.6), (-175.1, 255.6), (-175.4, 255.9), (-176.0, 255.9), (-176.3, 255.6), (-179.1, 255.6), (-179.4, 255.9), (-181.5, 255.9), (-181.9, 256.2), (-184.0, 256.2), (-184.6, 255.6), (-183.7, 254.7), (-181.9, 254.7), (-181.5, 254.3), (-180.6, 254.3), (-180.3, 254.0), (-179.1, 254.0), (-178.8, 253.7), (-177.3, 253.7), (-176.9, 253.4), (-175.1, 253.4), (-174.8, 253.1), (-174.2, 253.1), (-173.9, 252.8), (-172.3, 252.8), (-172.0, 252.5), (-171.7, 252.5), (-171.4, 252.2), (-171.4, 251.9), (-171.7, 251.9), (-172.3, 251.3), (-172.3, 251.0), (-172.7, 250.7), (-172.7, 248.8), (-173.3, 248.2), (-174.2, 248.2), (-174.5, 247.9), (-174.5, 247.3), (-174.8, 247.0), (-174.8, 246.4), (-174.5, 246.1), (-174.5, 245.5), (-173.9, 244.8), (-173.9, 243.9), (-174.2, 243.6), (-174.2, 242.1), (-174.8, 242.1), (-175.1, 241.8), (-175.1, 241.2), (-174.2, 240.2), (-174.2, 238.1), (-174.5, 238.4), (-175.1, 237.8), (-175.1, 237.5), (-175.4, 237.2), (-175.7, 237.2), (-176.0, 236.9), (-176.3, 237.2), (-176.3, 237.5), (-176.6, 237.8), (-176.9, 237.5), (-176.9, 235.9), (-176.0, 235.0), (-176.0, 234.4), (-176.6, 234.4), (-177.3, 233.8), (-177.3, 232.6), (-176.9, 232.3), (-176.9, 231.7), (-176.6, 231.3), (-176.6, 229.8), (-176.9, 229.5), (-176.9, 229.2), (-176.6, 228.9), (-176.9, 228.6), (-176.9, 224.9), (-177.3, 224.6), (-177.3, 220.0), (-177.3, 241.5), (-177.6, 241.8), (-178.2, 241.8), (-177.6, 241.8), (-177.3, 241.5), (-176.3, 241.5), (-175.4, 242.4), (-175.1, 242.4), (-174.8, 242.7), (-174.5, 242.4), (-174.2, 242.7), (-174.2, 243.9), (-174.5, 244.2), (-175.7, 244.2), (-176.0, 244.5), (-176.3, 244.5), (-176.6, 244.2), (-176.9, 244.2), (-177.3, 243.9), (-177.6, 243.9), (-177.9, 243.6), (-178.2, 243.6), (-178.5, 243.3), (-178.8, 243.3), (-179.1, 243.0), (-179.4, 243.0), (-180.0, 242.4), (-179.7, 242.1), (-180.0, 242.1), (-180.0, 243.0), (-179.7, 243.3), (-179.4, 243.3), (-178.8, 243.9), (-178.5, 243.9), (-178.2, 244.2), (-177.6, 244.2), (-177.3, 244.5), (-176.9, 244.5), (-175.7, 245.8), (-175.7, 246.1), (-175.4, 246.4), (-175.4, 247.9), (-175.7, 248.2), (-175.7, 249.4), (-176.3, 250.1), (-176.3, 250.7), (-176.0, 251.0), (-176.0, 251.3), (-176.6, 251.9), (-178.5, 251.9), (-178.5, 252.2), (-178.2, 252.2), (-177.9, 252.5), (-177.6, 252.5), (-176.9, 253.1), (-177.3, 253.4), (-178.2, 253.4), (-178.5, 253.7), (-179.7, 253.7), (-180.0, 254.0), (-180.9, 254.0), (-181.2, 254.3), (-181.9, 254.3), (-182.2, 254.7), (-183.7, 254.7), (-184.0, 255.0), (-185.2, 255.0), (-185.5, 254.7), (-185.5, 254.0), (-185.2, 253.7), (-185.2, 249.1), (-184.9, 248.8), (-184.9, 248.5), (-184.6, 248.2), (-184.6, 247.9), (-184.9, 247.6), (-184.9, 244.2), (-184.9, 248.5), (-185.2, 248.8), (-185.2, 253.1), (-185.8, 253.7), (-186.1, 253.7), (-186.8, 253.1), (-186.8, 251.9), (-187.1, 251.6), (-187.1, 249.1), (-187.4, 248.8), (-187.4, 247.3), (-187.1, 247.0), (-187.1, 245.8), (-187.4, 245.8), (-188.0, 245.1), (-188.3, 245.1), (-188.6, 244.8), (-188.6, 244.5), (-188.9, 244.5), (-189.2, 244.8), (-189.8, 244.8), (-190.1, 244.5), (-190.7, 244.5), (-191.1, 244.2), (-192.0, 244.2), (-191.7, 244.2), (-191.4, 244.5), (-190.7, 244.5), (-190.4, 244.8), (-190.1, 244.8), (-189.8, 245.1), (-189.8, 249.4), (-189.5, 249.7), (-189.2, 249.7), (-189.2, 248.2), (-189.5, 247.9), (-189.2, 247.6), (-189.2, 247.0), (-188.6, 246.4), (-188.0, 247.0), (-188.0, 247.3), (-187.7, 247.6), (-187.7, 249.4), (-187.4, 249.7), (-187.4, 250.1), (-187.1, 250.4), (-187.1, 253.7), (-187.4, 254.0), (-188.3, 254.0), (-188.6, 253.7), (-190.4, 253.7), (-191.1, 254.3), (-194.7, 254.3), (-195.0, 254.7), (-195.7, 254.7), (-196.0, 255.0), (-196.3, 255.0), (-196.6, 255.3), (-196.9, 255.3), (-197.2, 255.6), (-197.8, 255.6), (-198.1, 255.9), (-198.4, 255.9), (-198.1, 255.9), (-197.8, 255.6), (-197.2, 255.6), (-196.9, 255.3), (-196.6, 255.3), (-196.3, 255.0), (-196.0, 255.0), (-195.7, 254.7), (-191.7, 254.7), (-191.4, 254.3), (-189.2, 254.3), (-188.9, 254.0), (-188.6, 254.0), (-188.3, 254.3), (-187.7, 254.3), (-187.1, 255.0), (-187.1, 255.3), (-187.7, 255.9), (-191.7, 255.9), (-192.0, 256.2), (-194.1, 256.2), (-194.4, 256.5), (-196.6, 256.5), (-196.9, 256.8), (-197.8, 256.8), (-198.1, 257.1), (-202.1, 257.1), (-197.8, 257.1), (-197.5, 256.8), (-195.0, 256.8), (-194.7, 256.5), (-192.9, 256.5), (-192.6, 256.2), (-191.7, 256.2), (-191.4, 255.9), (-191.1, 256.2), (-190.7, 255.9), (-186.5, 255.9), (-186.1, 256.2), (-186.1, 256.5), (-185.8, 256.8), (-185.8, 257.1), (-185.5, 257.1), (-185.2, 256.8), (-184.9, 256.8), (-184.6, 256.5), (-184.3, 256.5), (-184.0, 256.2), (-179.1, 256.2), (-178.8, 256.5), (-179.1, 256.8), (-179.4, 256.8), (-179.7, 257.1), (-181.2, 257.1), (-181.5, 257.4), (-182.2, 257.4), (-182.2, 257.7), (-181.5, 258.3), (-180.6, 258.3), (-180.3, 258.0), (-180.0, 258.0), (-179.7, 257.7), (-179.4, 257.7), (-179.1, 257.4), (-178.5, 257.4), (-178.2, 257.7), (-177.6, 257.7), (-177.3, 257.4), (-176.9, 257.4), (-176.6, 257.1), (-175.7, 257.1), (-175.7, 256.8), (-175.1, 256.2), (-174.8, 256.2), (-174.5, 255.9), (-173.6, 256.8), (-173.6, 257.4), (-173.3, 257.7), (-172.3, 257.7), (-172.0, 257.4), (-172.0, 256.8), (-171.7, 256.5), (-171.1, 256.5), (-170.8, 256.8), (-170.8, 257.1), (-170.5, 257.4), (-170.5, 257.7), (-170.2, 258.0), (-168.7, 258.0), (-168.4, 257.7), (-168.1, 257.7), (-167.7, 258.0), (-167.1, 258.0), (-166.5, 258.6), (-166.8, 258.9), (-167.1, 258.9), (-167.4, 259.3), (-167.7, 259.3), (-167.7, 259.6), (-168.4, 260.2), (-169.0, 260.2), (-169.3, 260.5), (-170.8, 260.5), (-171.1, 260.8), (-172.0, 260.8), (-172.3, 261.1), (-175.7, 261.1), (-176.0, 261.4), (-176.3, 261.1), (-176.6, 261.4), (-178.2, 261.4), (-178.5, 261.1), (-180.3, 261.1), (-180.6, 261.4), (-180.9, 261.4), (-181.2, 261.1), (-181.9, 261.1), (-182.2, 260.8), (-183.1, 260.8), (-183.4, 261.1), (-184.0, 261.1), (-184.3, 260.8), (-184.3, 260.5), (-184.6, 260.2), (-186.8, 260.2), (-187.1, 259.9), (-188.0, 259.9), (-188.3, 260.2), (-188.9, 260.2), (-189.2, 260.5), (-189.5, 260.5), (-189.8, 260.8), (-190.7, 260.8), (-191.1, 261.1), (-191.4, 260.8), (-194.1, 260.8), (-194.4, 261.1), (-194.7, 260.8), (-195.0, 261.1), (-196.0, 261.1), (-196.3, 261.4), (-196.9, 261.4), (-197.2, 261.7), (-197.5, 261.7), (-197.8, 262.0), (-198.1, 262.0), (-198.4, 262.3), (-198.4, 263.9), (-199.9, 265.4), (-202.1, 265.4), (-202.4, 265.7), (-203.0, 265.7), (-203.3, 266.0), (-203.9, 266.0), (-204.2, 266.3), (-204.5, 266.3), (-204.9, 266.6), (-205.2, 266.6), (-205.5, 266.9), (-207.9, 266.9), (-208.5, 266.3), (-208.5, 265.7), (-207.6, 264.8), (-206.4, 264.8), (-206.1, 264.5), (-205.5, 264.5), (-205.2, 264.2), (-205.8, 263.5), (-206.4, 263.5), (-206.7, 263.2), (-207.9, 263.2), (-208.2, 263.5), (-208.2, 263.9), (-209.1, 264.8), (-209.5, 264.8), (-209.8, 265.1), (-215.0, 265.1), (-215.6, 264.5), (-216.2, 264.5), (-215.9, 264.8), (-215.9, 265.1), (-216.2, 265.4), (-215.9, 265.4), (-215.6, 265.7), (-215.6, 266.6), (-216.5, 267.5), (-217.1, 267.5), (-217.1, 267.8), (-217.7, 268.5), (-218.3, 267.8), (-218.0, 267.5), (-218.0, 265.7), (-218.3, 265.4), (-218.3, 264.5), (-217.7, 263.9), (-218.0, 263.5), (-218.3, 263.9), (-218.3, 264.2), (-218.7, 264.5), (-218.7, 265.7), (-218.3, 266.0), (-218.3, 266.3), (-219.3, 267.2), (-219.6, 267.2), (-219.9, 266.9), (-219.9, 264.8), (-219.6, 264.5), (-219.6, 264.2), (-219.9, 263.9), (-219.9, 262.9), (-219.3, 262.3), (-219.0, 262.3), (-218.7, 262.0), (-218.7, 261.4), (-219.0, 261.1), (-219.6, 261.1), (-219.9, 261.4), (-219.9, 261.7), (-220.5, 262.3), (-220.2, 262.3), (-219.9, 262.6), (-219.9, 266.3), (-220.5, 266.9), (-220.5, 267.2), (-220.2, 267.5), (-219.9, 267.5), (-219.6, 267.8), (-219.0, 267.8), (-218.0, 268.8), (-217.4, 268.8), (-217.1, 268.5), (-217.1, 267.8), (-216.8, 267.5), (-216.2, 267.5), (-215.6, 268.1), (-215.6, 268.8), (-215.3, 268.8), (-215.0, 268.5), (-215.0, 267.8), (-214.7, 267.5), (-214.7, 267.2), (-214.1, 266.6), (-210.7, 266.6), (-210.4, 266.3), (-210.1, 266.6), (-208.8, 266.6), (-208.5, 266.9), (-207.6, 266.9), (-207.3, 267.2), (-206.7, 267.2), (-206.4, 267.5), (-205.5, 267.5), (-204.9, 266.9), (-204.5, 266.9), (-204.2, 266.6), (-203.3, 266.6), (-203.0, 266.9), (-201.8, 266.9), (-201.5, 266.6), (-200.6, 266.6), (-200.3, 266.3), (-198.4, 266.3), (-198.1, 266.0), (-197.8, 266.0), (-197.5, 265.7), (-196.9, 265.7), (-196.6, 265.4), (-196.3, 265.4), (-195.7, 264.8), (-195.7, 264.5), (-194.1, 262.9), (-193.8, 262.9), (-193.5, 262.6), (-192.3, 262.6), (-192.0, 262.3), (-191.7, 262.3), (-191.4, 262.0), (-191.1, 262.3), (-190.4, 262.3), (-190.1, 262.0), (-188.0, 262.0), (-187.7, 261.7), (-183.7, 261.7), (-183.4, 261.4), (-181.9, 261.4), (-181.2, 262.0), (-180.6, 262.0), (-180.0, 261.4), (-178.5, 261.4), (-178.2, 261.7), (-171.1, 261.7), (-170.8, 261.4), (-169.9, 261.4), (-169.6, 261.1), (-167.7, 261.1), (-167.4, 260.8), (-166.2, 260.8), (-165.9, 260.5), (-165.3, 260.5), (-165.0, 260.2), (-157.3, 260.2), (-157.0, 259.9), (-155.2, 259.9), (-154.9, 259.6), (-154.6, 259.6), (-154.3, 259.3), (-153.3, 259.3), (-153.0, 258.9), (-152.4, 258.9), (-151.2, 257.7), (-150.9, 257.7), (-150.6, 257.4) (0.149, 0.318, 0.592)</w:t>
      </w:r>
    </w:p>
    <w:p>
      <w:r>
        <w:t>(-185.8, 255.3), (-185.8, 255.6), (-185.5, 255.6) (0.098, 0.255, 0.502)</w:t>
      </w:r>
    </w:p>
    <w:p>
      <w:r>
        <w:t>(-182.8, 264.5), (-183.1, 264.2), (-183.1, 263.9), (-183.4, 263.5), (-183.4, 263.2), (-183.4, 263.5), (-183.7, 263.9), (-184.6, 263.9), (-184.9, 263.5), (-185.2, 263.5), (-185.5, 263.9), (-186.1, 263.9), (-186.5, 264.2), (-186.8, 264.2), (-187.4, 264.8), (-187.4, 265.1), (-187.1, 264.8), (-186.8, 264.8), (-186.5, 264.5), (-184.9, 264.5), (-184.6, 264.8), (-183.1, 264.8) (0.024, 0.208, 0.506)</w:t>
      </w:r>
    </w:p>
    <w:p>
      <w:r>
        <w:t>(-184.3, 251.9), (-184.0, 251.6), (-183.7, 251.6), (-183.4, 251.3), (-183.4, 251.0), (-184.3, 251.0) (0.392, 0.467, 0.835)</w:t>
      </w:r>
    </w:p>
    <w:p>
      <w:r>
        <w:t>(-183.1, 262.3), (-183.1, 262.6), (-182.8, 262.3), (-182.5, 262.3), (-182.2, 262.6), (-181.9, 262.6), (-181.5, 262.9), (-180.6, 262.9), (-181.5, 262.9), (-181.9, 262.6), (-182.2, 262.6), (-182.5, 262.3) (0.024, 0.208, 0.506)</w:t>
      </w:r>
    </w:p>
    <w:p>
      <w:r>
        <w:t>(-175.7, 254.7), (-176.0, 254.3), (-176.3, 254.3), (-176.6, 254.7), (-177.3, 254.7), (-177.6, 254.3), (-178.2, 254.3), (-178.5, 254.7), (-179.7, 254.7), (-180.0, 255.0), (-183.4, 255.0), (-183.7, 255.3), (-184.0, 255.3), (-184.0, 255.6), (-180.9, 255.6), (-180.6, 255.3), (-180.0, 255.3), (-179.7, 255.0), (-179.1, 255.0), (-178.8, 254.7) (0.024, 0.208, 0.506)</w:t>
      </w:r>
    </w:p>
    <w:p>
      <w:r>
        <w:t>(-180.3, 259.6), (-180.0, 259.9), (-178.5, 259.9), (-178.5, 259.6), (-179.1, 258.9), (-179.4, 258.9), (-179.7, 259.3), (-180.0, 259.3) (0.392, 0.467, 0.835)</w:t>
      </w:r>
    </w:p>
    <w:p>
      <w:r>
        <w:t>(-179.7, 264.8), (-180.0, 265.1), (-180.0, 265.7), (-179.1, 265.7), (-178.8, 265.4), (-178.8, 265.1), (-179.1, 264.8) (0.149, 0.318, 0.592)</w:t>
      </w:r>
    </w:p>
    <w:p>
      <w:r>
        <w:t>(-180.6, 265.1), (-180.6, 265.7), (-180.3, 266.0), (-179.1, 266.0), (-178.8, 265.7), (-178.5, 265.7), (-178.2, 265.4), (-178.2, 265.1), (-178.5, 264.8), (-178.8, 264.8), (-179.1, 264.5), (-179.7, 264.5), (-180.0, 264.8), (-180.3, 264.8) (0.098, 0.255, 0.502)</w:t>
      </w:r>
    </w:p>
    <w:p>
      <w:r>
        <w:t>(-180.9, 265.1), (-180.9, 265.4), (-180.9, 265.1), (-180.3, 264.5), (-180.0, 264.5), (-179.7, 264.2), (-179.1, 264.2), (-178.8, 264.5), (-178.5, 264.5), (-177.9, 265.1), (-177.9, 265.4), (-177.9, 264.8), (-178.2, 264.5), (-178.8, 264.5), (-179.1, 264.2), (-180.0, 264.2) (0.024, 0.208, 0.506)</w:t>
      </w:r>
    </w:p>
    <w:p>
      <w:r>
        <w:t>(-180.0, 262.6), (-179.7, 262.3), (-179.4, 262.3), (-179.1, 262.0), (-178.8, 262.0), (-178.5, 262.3), (-178.2, 262.3), (-177.9, 262.6), (-174.8, 262.6), (-177.9, 262.6), (-178.2, 262.3), (-178.5, 262.3), (-178.8, 262.0), (-179.4, 262.0) (0.024, 0.208, 0.506)</w:t>
      </w:r>
    </w:p>
    <w:p>
      <w:r>
        <w:t>(-176.9, 264.2), (-176.9, 264.5), (-176.6, 264.5), (-176.6, 264.2) (0.024, 0.208, 0.506)</w:t>
      </w:r>
    </w:p>
    <w:p>
      <w:r>
        <w:t>(-174.2, 254.3), (-173.9, 254.7), (-172.7, 254.7), (-172.3, 254.3), (-172.0, 254.3), (-172.0, 254.0), (-173.6, 254.0), (-173.9, 254.3) (0.024, 0.208, 0.506)</w:t>
      </w:r>
    </w:p>
    <w:p>
      <w:r>
        <w:t>(-167.1, 206.8), (-166.5, 207.4), (-166.5, 207.7), (-166.8, 208.0), (-166.8, 209.6), (-167.1, 209.9), (-167.1, 213.6), (-167.4, 213.9), (-167.4, 216.6), (-167.1, 216.9), (-167.1, 218.8), (-167.4, 219.1), (-167.4, 220.6), (-167.7, 220.9), (-167.7, 225.2), (-168.1, 225.5), (-168.1, 227.7), (-168.4, 228.0), (-168.4, 228.3), (-168.7, 228.6), (-168.7, 230.7), (-168.4, 231.0), (-168.4, 232.3), (-167.4, 233.2), (-167.4, 233.8), (-167.7, 234.1), (-168.1, 234.1), (-168.1, 235.0), (-167.7, 235.0), (-167.4, 235.3), (-167.1, 235.3), (-166.8, 235.6), (-166.5, 235.6), (-166.2, 235.9), (-165.0, 235.9), (-164.7, 236.3), (-164.4, 236.3), (-163.8, 236.9), (-163.8, 237.8), (-164.1, 238.1), (-164.1, 238.4), (-164.7, 239.0), (-164.7, 239.3), (-165.0, 239.6), (-165.0, 239.9), (-165.3, 240.2), (-165.3, 240.5), (-165.6, 240.9), (-165.6, 241.2), (-167.1, 242.7), (-167.1, 243.3), (-167.4, 243.6), (-167.4, 243.9), (-167.7, 244.2), (-167.7, 244.5), (-168.1, 244.8), (-168.1, 245.1), (-168.7, 245.8), (-168.7, 246.1), (-169.3, 246.7), (-169.3, 247.0), (-169.9, 247.6), (-170.5, 247.0), (-170.8, 247.0), (-172.0, 245.8), (-172.0, 245.5), (-172.0, 245.8), (-170.2, 247.6), (-170.2, 250.1), (-171.1, 251.0), (-171.4, 251.0), (-172.0, 250.4), (-172.0, 250.1), (-172.3, 249.7), (-172.3, 248.5), (-172.7, 248.2), (-172.7, 247.9), (-173.0, 247.6), (-173.0, 247.3), (-173.6, 246.7), (-173.6, 245.8), (-173.6, 246.4), (-173.9, 246.7), (-173.9, 247.0), (-174.2, 247.3), (-174.2, 247.9), (-173.3, 247.9), (-172.3, 248.8), (-172.3, 250.7), (-172.0, 251.0), (-172.0, 251.3), (-171.7, 251.6), (-171.4, 251.6), (-171.1, 251.9), (-171.1, 252.2), (-171.7, 252.8), (-172.0, 252.8), (-172.3, 253.1), (-173.9, 253.1), (-174.2, 253.4), (-174.8, 253.4), (-175.1, 253.7), (-176.9, 253.7), (-177.3, 254.0), (-178.8, 254.0), (-179.1, 254.3), (-180.3, 254.3), (-180.6, 254.7), (-181.5, 254.7), (-180.0, 254.7), (-179.7, 254.3), (-178.5, 254.3), (-178.2, 254.0), (-176.0, 254.0), (-175.4, 254.7), (-175.7, 255.0), (-178.8, 255.0), (-179.1, 255.3), (-179.7, 255.3), (-180.0, 255.6), (-180.6, 255.6), (-179.4, 255.6), (-179.1, 255.3), (-176.3, 255.3), (-176.0, 255.6), (-175.4, 255.6), (-175.1, 255.3), (-170.8, 255.3), (-170.5, 255.6), (-170.2, 255.6), (-169.6, 256.2), (-169.3, 256.2), (-169.0, 255.9), (-168.7, 255.9), (-168.4, 255.6), (-168.1, 255.6), (-167.7, 255.3), (-167.4, 255.3), (-167.1, 255.6), (-165.9, 255.6), (-165.6, 255.9), (-163.5, 255.9), (-163.1, 256.2), (-161.6, 256.2), (-161.3, 256.5), (-159.2, 256.5), (-158.9, 256.2), (-157.0, 256.2), (-156.7, 255.9), (-154.6, 255.9), (-154.3, 255.6), (-151.5, 255.6), (-150.9, 256.2), (-150.6, 256.2), (-150.3, 256.5), (-150.3, 257.4), (-150.9, 258.0), (-151.2, 258.0), (-152.4, 259.3), (-153.0, 259.3), (-153.3, 259.6), (-154.3, 259.6), (-154.6, 259.9), (-154.9, 259.9), (-155.2, 260.2), (-157.0, 260.2), (-157.3, 260.5), (-165.0, 260.5), (-165.3, 260.8), (-165.9, 260.8), (-166.2, 261.1), (-167.4, 261.1), (-167.7, 261.4), (-169.6, 261.4), (-169.9, 261.7), (-170.8, 261.7), (-171.1, 262.0), (-178.2, 262.0), (-178.5, 261.7), (-180.0, 261.7), (-180.6, 262.3), (-181.2, 262.3), (-181.9, 261.7), (-183.4, 261.7), (-183.7, 262.0), (-187.7, 262.0), (-188.0, 262.3), (-190.1, 262.3), (-190.4, 262.6), (-191.1, 262.6), (-191.4, 262.3), (-191.7, 262.6), (-192.0, 262.6), (-192.3, 262.9), (-193.5, 262.9), (-193.8, 263.2), (-194.1, 263.2), (-195.3, 264.5), (-195.3, 264.8), (-196.3, 265.7), (-196.6, 265.7), (-196.9, 266.0), (-197.5, 266.0), (-197.8, 266.3), (-198.1, 266.3), (-198.4, 266.6), (-200.3, 266.6), (-200.6, 266.9), (-201.5, 266.9), (-201.8, 267.2), (-203.0, 267.2), (-203.3, 266.9), (-204.2, 266.9), (-204.5, 267.2), (-204.9, 267.2), (-205.5, 267.8), (-206.4, 267.8), (-206.7, 267.5), (-207.3, 267.5), (-207.6, 267.2), (-208.5, 267.2), (-208.8, 266.9), (-210.1, 266.9), (-210.4, 266.6), (-210.7, 266.9), (-214.1, 266.9), (-214.4, 267.2), (-214.4, 267.5), (-214.7, 267.8), (-214.7, 268.5), (-215.3, 269.1), (-215.6, 269.1), (-215.9, 268.8), (-215.9, 268.1), (-216.2, 267.8), (-216.5, 267.8), (-216.8, 268.1), (-216.8, 268.5), (-217.4, 269.1), (-218.0, 269.1), (-219.0, 268.1), (-219.6, 268.1), (-219.9, 267.8), (-220.2, 267.8), (-219.9, 268.1), (-219.9, 268.8), (-219.3, 268.1), (-218.7, 268.8), (-218.7, 269.7), (-219.0, 270.0), (-219.6, 270.0), (-218.3, 270.0), (-218.3, 269.7), (-217.7, 269.1), (-217.1, 269.7), (-217.1, 270.0), (-216.8, 270.3), (-216.5, 270.3), (-215.9, 269.7), (-215.6, 269.7), (-215.3, 269.4), (-213.7, 269.4), (-213.4, 269.1), (-212.5, 269.1), (-212.2, 268.8), (-211.3, 268.8), (-211.0, 268.5), (-209.8, 268.5), (-209.5, 268.8), (-208.5, 268.8), (-208.2, 268.5), (-207.9, 268.5), (-207.6, 268.1), (-207.3, 268.5), (-206.4, 268.5), (-206.1, 268.8), (-205.8, 268.8), (-205.5, 268.5), (-204.9, 268.5), (-204.5, 268.1), (-201.8, 268.1), (-201.5, 267.8), (-201.2, 267.8), (-200.9, 267.5), (-199.6, 267.5), (-199.3, 267.8), (-198.7, 267.2), (-198.1, 267.2), (-197.8, 266.9), (-197.5, 266.9), (-197.2, 266.6), (-193.8, 266.6), (-194.4, 266.6), (-194.7, 266.3), (-194.7, 265.7), (-193.8, 264.8), (-193.5, 264.8), (-193.2, 264.5), (-192.0, 264.5), (-191.7, 264.8), (-191.7, 266.3), (-191.4, 266.0), (-190.7, 266.0), (-189.8, 265.1), (-187.7, 265.1), (-187.7, 264.8), (-186.8, 263.9), (-186.5, 263.9), (-186.1, 263.5), (-185.5, 263.5), (-185.2, 263.2), (-184.9, 263.2), (-184.6, 263.5), (-183.7, 263.5), (-183.7, 262.9), (-183.4, 262.6), (-183.4, 262.3), (-183.1, 262.0), (-182.5, 262.0), (-182.2, 262.3), (-181.9, 262.3), (-181.5, 262.6), (-180.3, 262.6), (-179.4, 261.7), (-178.8, 261.7), (-178.5, 262.0), (-178.2, 262.0), (-177.9, 262.3), (-174.8, 262.3), (-174.5, 262.6), (-170.5, 262.6), (-170.2, 262.3), (-168.7, 262.3), (-168.4, 262.0), (-168.1, 262.0), (-167.7, 261.7), (-166.2, 261.7), (-165.9, 261.4), (-165.0, 261.4), (-164.7, 261.1), (-157.9, 261.1), (-157.6, 261.4), (-157.0, 261.4), (-156.4, 262.0), (-156.1, 262.0), (-155.8, 262.3), (-154.6, 262.3), (-154.3, 262.0), (-153.9, 262.0), (-153.3, 261.4), (-153.3, 261.1), (-153.0, 260.8), (-152.4, 260.8), (-152.1, 261.1), (-151.5, 261.1), (-151.2, 260.8), (-151.2, 260.2), (-150.9, 259.9), (-150.6, 259.9), (-150.6, 259.6), (-150.3, 259.3), (-149.3, 260.2), (-149.7, 260.5), (-149.3, 260.8), (-149.3, 261.7), (-148.7, 262.3), (-148.7, 263.9), (-149.0, 264.2), (-149.0, 264.5), (-149.7, 265.1), (-149.0, 265.7), (-149.7, 266.3), (-150.3, 266.3), (-148.7, 266.3), (-148.1, 266.9), (-148.1, 268.1), (-147.8, 268.5), (-147.8, 269.1), (-146.9, 269.1), (-146.9, 266.9), (-147.2, 266.6), (-147.2, 266.3), (-146.9, 266.0), (-146.6, 266.0), (-146.3, 266.3), (-146.0, 266.3), (-145.1, 267.2), (-145.1, 267.8), (-145.4, 268.1), (-145.4, 268.5), (-144.4, 269.4), (-144.4, 270.6), (-144.7, 270.9), (-145.1, 270.9), (-145.7, 270.3), (-145.7, 270.6), (-146.0, 270.9), (-146.0, 271.2), (-145.7, 271.5), (-145.4, 271.5), (-145.1, 271.2), (-144.1, 272.1), (-144.1, 273.1), (-144.4, 273.4), (-144.4, 273.7), (-144.7, 274.0), (-144.7, 274.6), (-144.4, 274.9), (-144.4, 279.8), (-144.1, 280.1), (-144.1, 281.6), (-143.8, 281.9), (-143.8, 282.6), (-144.4, 283.2), (-144.4, 283.8), (-145.1, 284.4), (-145.7, 283.8), (-145.7, 284.1), (-145.4, 284.4), (-145.4, 285.6), (-146.0, 286.2), (-146.0, 286.5), (-146.3, 286.9), (-146.0, 287.2), (-146.0, 288.1), (-145.7, 288.4), (-145.7, 288.7), (-145.1, 289.3), (-145.1, 289.6), (-145.1, 289.0), (-144.7, 288.7), (-144.7, 288.1), (-144.4, 287.8), (-144.1, 287.8), (-144.1, 287.5), (-143.8, 287.2), (-143.8, 286.5), (-144.1, 286.2), (-144.1, 285.3), (-144.4, 285.0), (-144.4, 283.8), (-144.1, 283.5), (-144.1, 283.2), (-143.8, 282.9), (-143.8, 281.6), (-144.1, 281.3), (-144.1, 280.1), (-144.4, 279.8), (-144.4, 273.7), (-144.1, 273.4), (-144.1, 272.1), (-144.4, 271.8), (-144.4, 269.4), (-144.7, 269.1), (-144.7, 268.8), (-145.1, 268.5), (-145.1, 267.8), (-144.7, 267.5), (-144.4, 267.8), (-144.4, 267.5), (-144.7, 267.2), (-144.7, 266.3), (-144.1, 265.7), (-144.7, 265.1), (-143.8, 264.2), (-143.5, 264.2), (-143.8, 264.2), (-144.1, 263.9), (-144.4, 263.9), (-144.7, 263.5), (-144.7, 262.9), (-145.1, 262.6), (-145.1, 262.0), (-145.4, 262.0), (-145.7, 261.7), (-145.7, 260.2), (-145.4, 259.9), (-145.4, 259.6), (-145.7, 259.3), (-145.7, 258.3), (-144.7, 257.4), (-144.4, 257.4), (-144.1, 257.1), (-143.8, 257.1), (-143.5, 257.4), (-143.5, 257.7), (-143.2, 258.0), (-143.2, 258.3), (-143.2, 258.0), (-143.5, 257.7), (-143.5, 256.8), (-143.8, 256.5), (-143.8, 255.9), (-144.4, 255.9), (-144.7, 255.6), (-145.1, 255.6), (-145.7, 256.2), (-147.2, 256.2), (-147.2, 256.8), (-147.5, 257.1), (-147.8, 257.1), (-148.1, 257.4), (-148.4, 257.1), (-148.7, 257.1), (-149.3, 256.5), (-149.3, 256.2), (-150.0, 255.6), (-150.0, 255.0), (-151.2, 255.0), (-151.5, 254.7), (-152.1, 254.7), (-152.4, 255.0), (-152.7, 255.0), (-153.0, 254.7), (-153.6, 254.7), (-153.9, 255.0), (-154.3, 255.0), (-154.6, 255.3), (-155.8, 255.3), (-156.1, 255.6), (-156.7, 255.6), (-157.0, 255.9), (-161.9, 255.9), (-162.2, 255.6), (-162.8, 255.6), (-163.1, 255.3), (-165.3, 255.3), (-165.6, 255.0), (-167.4, 255.0), (-167.7, 254.7), (-168.4, 254.7), (-168.7, 254.3), (-169.3, 254.3), (-169.6, 254.7), (-169.9, 254.7), (-170.2, 254.3), (-170.2, 254.0), (-169.9, 253.7), (-169.6, 253.7), (-169.3, 253.4), (-169.0, 253.4), (-168.1, 252.5), (-167.7, 252.5), (-167.4, 252.2), (-166.5, 252.2), (-166.2, 251.9), (-165.6, 251.9), (-165.3, 251.6), (-164.7, 251.6), (-164.4, 251.3), (-164.1, 251.3), (-163.8, 251.0), (-161.9, 251.0), (-161.6, 250.7), (-159.2, 250.7), (-158.9, 250.4), (-156.7, 250.4), (-156.4, 250.1), (-155.8, 250.1), (-155.5, 249.7), (-154.3, 249.7), (-153.9, 249.4), (-153.6, 249.4), (-153.3, 249.1), (-153.3, 248.8), (-153.6, 248.5), (-153.9, 248.5), (-156.1, 246.4), (-156.1, 246.1), (-156.4, 245.8), (-155.8, 245.1), (-155.5, 245.1), (-155.2, 244.8), (-153.0, 244.8), (-152.7, 244.5), (-152.1, 244.5), (-151.5, 243.9), (-151.5, 243.0), (-150.9, 242.4), (-150.9, 242.1), (-150.6, 241.8), (-150.6, 239.9), (-150.3, 239.6), (-150.3, 239.3), (-150.0, 239.0), (-150.0, 238.4), (-149.7, 238.1), (-149.7, 237.8), (-150.0, 237.5), (-150.0, 236.9), (-150.3, 236.6), (-150.3, 235.0), (-150.6, 234.7), (-150.6, 234.4), (-150.9, 234.4), (-150.9, 235.6), (-150.6, 235.9), (-150.6, 236.6), (-150.9, 236.9), (-150.9, 237.8), (-151.2, 238.1), (-151.2, 238.4), (-153.0, 240.2), (-153.0, 240.9), (-153.9, 241.8), (-154.3, 241.8), (-154.6, 242.1), (-155.5, 242.1), (-156.1, 241.5), (-156.1, 240.9), (-156.4, 240.5), (-156.4, 240.2), (-156.7, 239.9), (-157.0, 239.9), (-157.3, 239.6), (-157.6, 239.9), (-157.9, 239.9), (-158.2, 240.2), (-159.5, 240.2), (-159.5, 240.9), (-160.1, 241.5), (-160.4, 241.5), (-160.7, 241.8), (-161.0, 241.8), (-161.9, 242.7), (-161.9, 243.0), (-162.8, 243.9), (-163.1, 243.9), (-164.1, 244.8), (-164.1, 245.1), (-164.7, 245.8), (-164.1, 245.1), (-163.8, 245.1), (-163.5, 244.8), (-163.5, 244.5), (-163.1, 244.2), (-162.8, 244.2), (-162.2, 243.6), (-161.9, 243.6), (-161.3, 243.0), (-161.3, 242.7), (-160.4, 241.8), (-160.1, 241.8), (-159.8, 241.5), (-158.9, 241.5), (-158.2, 242.1), (-158.2, 242.4), (-157.3, 243.3), (-157.3, 244.2), (-157.9, 244.8), (-157.9, 245.5), (-156.1, 247.3), (-156.1, 247.9), (-155.8, 248.2), (-155.8, 248.5), (-155.5, 248.8), (-155.5, 249.1), (-155.8, 249.4), (-156.1, 249.4), (-156.4, 249.7), (-158.2, 249.7), (-158.5, 250.1), (-158.9, 250.1), (-159.2, 249.7), (-159.5, 250.1), (-160.1, 250.1), (-160.4, 250.4), (-161.6, 250.4), (-161.9, 250.7), (-163.8, 250.7), (-164.1, 251.0), (-165.3, 251.0), (-165.6, 251.3), (-166.2, 251.3), (-166.5, 251.6), (-167.7, 251.6), (-168.4, 252.2), (-168.7, 252.2), (-169.0, 252.5), (-170.5, 252.5), (-171.1, 251.9), (-170.5, 251.3), (-170.5, 251.0), (-170.2, 250.7), (-170.2, 249.1), (-169.9, 248.8), (-169.9, 247.9), (-169.6, 247.6), (-169.3, 247.9), (-169.3, 248.2), (-169.0, 248.5), (-169.0, 248.8), (-168.4, 248.8), (-168.1, 248.5), (-168.1, 248.2), (-167.7, 247.9), (-167.1, 247.9), (-165.6, 246.4), (-166.5, 247.3), (-166.8, 247.3), (-167.4, 247.9), (-168.1, 247.9), (-168.4, 248.2), (-168.7, 248.2), (-169.0, 247.9), (-169.0, 247.6), (-169.3, 247.3), (-169.3, 246.7), (-168.7, 246.1), (-168.7, 245.8), (-168.1, 245.1), (-168.1, 244.8), (-166.2, 243.0), (-166.2, 242.7), (-165.9, 242.4), (-165.9, 242.1), (-164.7, 240.9), (-164.7, 240.2), (-163.8, 239.3), (-163.8, 239.0), (-162.5, 237.8), (-162.5, 237.5), (-162.2, 237.2), (-162.2, 236.9), (-161.9, 236.6), (-161.9, 235.3), (-162.2, 235.0), (-162.5, 235.0), (-162.8, 234.7), (-163.1, 235.0), (-163.5, 234.7), (-164.7, 234.7), (-165.0, 234.4), (-165.9, 234.4), (-166.2, 234.1), (-166.5, 234.1), (-167.1, 233.5), (-167.1, 232.9), (-168.4, 231.7), (-168.4, 229.2), (-168.1, 228.9), (-168.1, 228.3), (-167.7, 228.0), (-167.7, 226.1), (-167.4, 225.8), (-167.4, 221.2), (-167.1, 220.9), (-167.1, 217.9), (-166.8, 217.5), (-166.8, 216.3), (-166.5, 216.0), (-166.5, 215.7), (-166.2, 215.4), (-166.2, 214.2), (-166.5, 213.9), (-166.5, 213.6), (-166.8, 213.3), (-166.8, 212.3), (-167.1, 212.0), (-167.1, 210.2), (-166.8, 209.9), (-166.8, 208.7), (-166.5, 208.3), (-166.5, 207.4), (-166.8, 207.1), (-166.8, 206.8) (0.098, 0.255, 0.502)</w:t>
      </w:r>
    </w:p>
    <w:p>
      <w:r>
        <w:t>(-149.7, 262.0), (-150.0, 261.7), (-150.3, 261.7), (-150.6, 261.4), (-150.9, 261.7), (-151.2, 261.7), (-151.5, 262.0), (-152.1, 262.0), (-152.4, 262.3), (-153.0, 262.3), (-153.3, 262.6), (-153.6, 262.6), (-153.9, 262.9), (-155.2, 262.9), (-155.5, 263.2), (-155.8, 263.2), (-156.1, 262.9), (-156.7, 262.9), (-157.0, 262.6), (-157.3, 262.6), (-157.6, 262.3), (-157.6, 262.0), (-165.3, 262.0), (-165.6, 262.3), (-167.1, 262.3), (-167.4, 262.6), (-168.1, 262.6), (-168.4, 262.9), (-168.7, 262.9), (-169.0, 263.2), (-169.9, 263.2), (-170.2, 262.9), (-170.5, 263.2), (-173.0, 263.2), (-173.3, 262.9), (-177.9, 262.9), (-178.2, 262.6), (-178.5, 262.6), (-178.8, 262.3), (-179.1, 262.3), (-179.4, 262.6), (-179.7, 262.6), (-180.0, 262.9), (-180.3, 262.9), (-180.6, 263.2), (-181.5, 263.2), (-181.9, 262.9), (-182.2, 262.9), (-182.5, 262.6), (-182.8, 262.6), (-183.1, 262.9), (-183.1, 263.5), (-182.8, 263.9), (-182.8, 264.2), (-182.5, 264.5), (-183.1, 265.1), (-184.6, 265.1), (-184.9, 264.8), (-186.5, 264.8), (-186.8, 265.1), (-187.1, 265.1), (-187.1, 265.4), (-186.5, 266.0), (-186.1, 265.7), (-185.5, 265.7), (-185.2, 266.0), (-184.0, 266.0), (-183.7, 265.7), (-183.4, 265.7), (-183.1, 266.0), (-181.5, 266.0), (-181.2, 265.7), (-181.2, 265.1), (-180.0, 263.9), (-179.1, 263.9), (-178.8, 264.2), (-178.2, 264.2), (-177.6, 264.8), (-177.6, 265.7), (-177.9, 266.0), (-177.6, 266.0), (-177.3, 265.7), (-176.0, 265.7), (-175.7, 266.0), (-174.5, 266.0), (-174.2, 265.7), (-173.6, 265.7), (-173.3, 265.4), (-173.0, 265.4), (-172.7, 265.1), (-172.3, 265.4), (-172.0, 265.1), (-171.7, 265.4), (-171.4, 265.4), (-170.8, 264.8), (-170.5, 265.1), (-170.2, 265.1), (-169.9, 264.8), (-168.1, 264.8), (-167.7, 265.1), (-166.5, 265.1), (-166.2, 265.4), (-164.7, 265.4), (-164.4, 265.1), (-163.8, 265.1), (-163.5, 264.8), (-160.1, 264.8), (-159.8, 264.5), (-158.5, 264.5), (-158.2, 264.2), (-157.6, 264.2), (-157.3, 263.9), (-156.7, 263.9), (-156.4, 264.2), (-155.8, 264.2), (-155.5, 264.5), (-154.3, 264.5), (-153.9, 264.8), (-153.9, 265.1), (-152.7, 265.1), (-152.1, 265.7), (-151.2, 265.7), (-150.9, 265.4), (-150.3, 266.0), (-150.6, 266.3), (-151.8, 266.3), (-152.4, 266.9), (-152.7, 266.9), (-153.0, 267.2), (-157.6, 267.2), (-157.9, 267.5), (-158.5, 267.5), (-158.9, 267.8), (-161.3, 267.8), (-161.6, 268.1), (-169.3, 268.1), (-169.6, 268.5), (-171.4, 268.5), (-169.3, 268.5), (-169.0, 268.1), (-168.1, 268.1), (-167.7, 268.5), (-167.1, 268.5), (-166.8, 268.1), (-163.1, 268.1), (-162.8, 268.5), (-162.5, 268.5), (-162.2, 268.1), (-158.9, 268.1), (-158.5, 267.8), (-157.6, 267.8), (-157.3, 267.5), (-154.6, 267.5), (-154.3, 267.2), (-152.7, 267.2), (-152.1, 266.6), (-151.8, 266.6), (-151.5, 266.3), (-150.6, 266.3), (-150.3, 266.0), (-150.0, 266.0), (-150.0, 265.7), (-150.3, 265.4), (-151.2, 265.4), (-151.5, 265.1), (-151.5, 264.8), (-151.2, 264.5), (-150.9, 264.8), (-150.6, 264.5), (-150.3, 264.5), (-150.0, 264.2), (-150.0, 263.9), (-149.7, 263.5) (0.020, 0.173, 0.416)</w:t>
      </w:r>
    </w:p>
    <w:p>
      <w:r>
        <w:t>(-166.2, 264.2), (-166.2, 264.5), (-165.6, 264.5), (-165.3, 264.8), (-165.0, 264.5), (-165.0, 264.2), (-165.3, 263.9), (-165.6, 263.9), (-165.9, 264.2) (0.082, 0.204, 0.404)</w:t>
      </w:r>
    </w:p>
    <w:p>
      <w:r>
        <w:t>(-156.7, 262.0), (-157.0, 261.7), (-157.6, 261.7), (-157.9, 261.4), (-164.7, 261.4), (-165.0, 261.7), (-165.9, 261.7), (-166.2, 262.0), (-167.7, 262.0), (-168.1, 262.3), (-168.4, 262.3), (-168.7, 262.6), (-170.2, 262.6), (-170.5, 262.9), (-173.0, 262.9), (-170.5, 262.9), (-170.2, 262.6), (-168.4, 262.6), (-168.1, 262.3), (-167.4, 262.3), (-167.1, 262.0), (-165.6, 262.0), (-165.3, 261.7), (-157.6, 261.7), (-157.3, 262.0) (0.024, 0.208, 0.506)</w:t>
      </w:r>
    </w:p>
    <w:p>
      <w:r>
        <w:t>(-161.6, 258.3), (-161.9, 258.0), (-162.2, 258.0), (-162.5, 258.3), (-162.8, 258.3) (0.200, 0.392, 0.710)</w:t>
      </w:r>
    </w:p>
    <w:p>
      <w:r>
        <w:t>(-160.4, 252.2), (-160.7, 251.9), (-161.0, 252.2) (0.012, 0.137, 0.345)</w:t>
      </w:r>
    </w:p>
    <w:p>
      <w:r>
        <w:t>(-159.8, 258.0), (-159.8, 258.6), (-159.2, 258.6), (-158.9, 258.3), (-158.5, 258.3), (-158.5, 258.0) (0.200, 0.392, 0.710)</w:t>
      </w:r>
    </w:p>
    <w:p>
      <w:r>
        <w:t>(-158.9, 251.9), (-158.9, 252.2), (-156.4, 252.2), (-156.4, 251.9) (0.012, 0.137, 0.345)</w:t>
      </w:r>
    </w:p>
    <w:p>
      <w:r>
        <w:t>(-144.7, 250.1), (-145.1, 249.7), (-145.7, 249.7), (-146.0, 249.4), (-149.0, 249.4), (-149.3, 249.7), (-151.2, 249.7), (-151.5, 250.1), (-153.9, 250.1), (-154.3, 250.4), (-155.5, 250.4), (-155.8, 250.7), (-157.9, 250.7), (-158.2, 251.0), (-160.1, 251.0), (-160.4, 251.3), (-162.2, 251.3), (-162.5, 251.6), (-163.8, 251.6), (-164.1, 251.9), (-165.0, 251.9), (-165.3, 252.2), (-165.6, 252.2), (-165.9, 252.5), (-166.2, 252.5), (-166.5, 252.8), (-167.4, 252.8), (-167.7, 253.1), (-168.1, 253.1), (-168.4, 253.4), (-168.4, 253.7), (-168.1, 254.0), (-167.4, 254.0), (-167.1, 254.3), (-162.5, 254.3), (-162.2, 254.7), (-161.6, 254.7), (-161.3, 255.0), (-158.5, 255.0), (-158.2, 254.7), (-157.9, 254.7), (-157.6, 254.3), (-156.7, 254.3), (-156.4, 254.0), (-156.1, 254.0), (-155.8, 253.7), (-154.9, 253.7), (-154.6, 253.4), (-153.0, 253.4), (-152.7, 253.1), (-151.5, 253.1), (-151.2, 252.8), (-148.4, 252.8), (-148.1, 252.5), (-145.4, 252.5), (-145.1, 252.2), (-144.7, 252.2) (0.020, 0.173, 0.416)</w:t>
      </w:r>
    </w:p>
    <w:p>
      <w:r>
        <w:t>(-157.3, 262.3), (-157.0, 262.3), (-156.7, 262.6), (-156.1, 262.6), (-155.8, 262.9), (-155.5, 262.9), (-155.2, 262.6), (-153.9, 262.6), (-156.1, 262.6), (-156.4, 262.3) (0.082, 0.204, 0.404)</w:t>
      </w:r>
    </w:p>
    <w:p>
      <w:r>
        <w:t>(-149.7, 260.2), (-150.3, 259.6), (-150.3, 259.9), (-150.6, 260.2), (-150.9, 260.2), (-150.9, 260.8), (-151.5, 261.4), (-152.1, 261.4), (-152.4, 261.1), (-153.0, 261.1), (-153.0, 261.4), (-153.9, 262.3), (-154.3, 262.3), (-153.6, 262.3), (-153.3, 262.0), (-152.4, 262.0), (-152.1, 261.7), (-151.5, 261.7), (-151.2, 261.4), (-150.9, 261.4), (-150.6, 261.1), (-150.3, 261.4), (-149.7, 261.4), (-149.7, 260.8), (-150.0, 260.5) (0.024, 0.208, 0.506)</w:t>
      </w:r>
    </w:p>
    <w:p>
      <w:r>
        <w:t>(-149.7, 261.7), (-149.3, 262.0), (-149.3, 263.5), (-149.7, 263.9), (-149.7, 264.2), (-150.3, 264.8), (-150.6, 264.8), (-150.9, 265.1), (-151.2, 264.8), (-151.2, 265.1), (-150.3, 265.1), (-149.7, 265.7), (-149.7, 266.0), (-149.3, 265.7), (-150.0, 265.1), (-149.3, 264.5), (-149.3, 264.2), (-149.0, 263.9), (-149.0, 262.3) (0.082, 0.204, 0.404)</w:t>
      </w:r>
    </w:p>
    <w:p>
      <w:r>
        <w:t>(-144.7, 253.1), (-145.1, 252.8), (-145.4, 253.1), (-148.1, 253.1), (-148.4, 253.4), (-148.7, 253.4), (-149.0, 253.7), (-149.3, 253.4), (-150.0, 253.4), (-150.0, 254.0), (-149.7, 254.0), (-149.3, 253.7), (-149.0, 254.0), (-148.7, 253.7), (-148.4, 253.7), (-148.1, 254.0), (-148.1, 254.3), (-147.2, 254.3), (-146.9, 254.0), (-146.6, 254.0), (-146.3, 254.3), (-146.0, 254.0), (-145.7, 254.3), (-145.4, 254.3), (-145.1, 254.7), (-144.7, 254.3) (0.098, 0.255, 0.502)</w:t>
      </w:r>
    </w:p>
    <w:p>
      <w:r>
        <w:t>(-148.4, 250.7), (-148.4, 251.0), (-148.1, 251.0), (-147.8, 251.3), (-146.9, 251.3), (-146.6, 251.0), (-146.3, 251.0), (-146.3, 250.7), (-146.9, 250.7), (-147.2, 250.4), (-147.8, 250.4), (-148.1, 250.7) (0.012, 0.137, 0.345)</w:t>
      </w:r>
    </w:p>
    <w:p>
      <w:r>
        <w:t>(-144.1, 257.4), (-144.4, 257.7), (-144.7, 257.7), (-145.4, 258.3), (-145.4, 259.3), (-145.1, 259.6), (-145.1, 259.9), (-145.4, 260.2), (-145.4, 261.7), (-145.1, 261.7), (-144.7, 262.0), (-144.7, 262.6), (-144.4, 262.9), (-144.4, 263.5), (-144.1, 263.5), (-143.8, 263.9), (-143.5, 263.9), (-144.4, 262.9), (-144.4, 259.6), (-144.7, 259.3), (-144.7, 258.6), (-144.4, 258.3), (-144.4, 258.0), (-144.1, 257.7), (-143.5, 258.3), (-143.5, 258.6), (-143.2, 258.9), (-143.2, 261.1), (-142.9, 261.4), (-142.9, 262.0), (-142.6, 262.3), (-142.6, 262.6), (-142.6, 262.3), (-142.9, 262.0), (-142.9, 261.4), (-143.2, 261.1), (-143.2, 260.2), (-142.9, 259.9), (-142.9, 259.6), (-143.2, 259.3), (-143.2, 258.6), (-143.5, 258.3), (-143.5, 258.0), (-143.8, 257.7), (-143.8, 257.4) (0.149, 0.318, 0.592)</w:t>
      </w:r>
    </w:p>
    <w:p>
      <w:r>
        <w:t>(-144.1, 258.0), (-144.1, 258.3), (-144.4, 258.6), (-144.4, 259.3), (-144.1, 259.6), (-144.1, 262.9), (-143.8, 263.2), (-143.8, 262.9), (-144.1, 262.6), (-144.1, 261.7), (-143.8, 261.4), (-143.2, 262.0), (-143.2, 261.4), (-143.5, 261.1), (-143.5, 258.9), (-143.8, 258.6), (-143.8, 258.3) (0.200, 0.392, 0.710)</w:t>
      </w:r>
    </w:p>
    <w:p>
      <w:r>
        <w:t>(-143.5, 264.5), (-143.8, 264.5), (-144.4, 265.1), (-144.1, 265.4), (-143.5, 265.4), (-143.8, 265.1), (-143.8, 264.8) (0.082, 0.204, 0.404)</w:t>
      </w:r>
    </w:p>
    <w:p>
      <w:r>
        <w:t>(-143.8, 261.7), (-143.8, 262.6), (-143.5, 262.9), (-143.2, 262.9), (-143.2, 262.3) (0.392, 0.467, 0.835)</w:t>
      </w:r>
    </w:p>
    <w:p>
      <w:r>
        <w:t>(-143.2, 264.8), (-143.5, 264.8), (-143.5, 265.1) (0.059, 0.173, 0.345)</w:t>
      </w:r>
    </w:p>
    <w:p>
      <w:r>
        <w:t>(-142.9, 262.3), (-142.9, 262.9), (-143.2, 263.2), (-143.5, 263.2), (-143.5, 263.5), (-143.2, 263.9), (-142.9, 263.9), (-142.9, 263.5), (-142.6, 263.2), (-142.6, 262.9), (-142.9, 262.6) (0.388, 0.447, 0.557)</w:t>
      </w:r>
    </w:p>
    <w:p>
      <w:r>
        <w:t>(-143.2, 255.3), (-143.2, 257.7), (-143.2, 256.5), (-142.9, 256.2), (-142.6, 256.5), (-142.6, 256.8), (-142.6, 256.5), (-142.9, 256.2), (-142.9, 255.6) (0.020, 0.173, 0.416)</w:t>
      </w:r>
    </w:p>
    <w:p>
      <w:r>
        <w:t>(-142.6, 263.5), (-142.6, 263.9), (-142.9, 264.2), (-143.2, 264.2), (-142.6, 264.2) (0.290, 0.337, 0.431)</w:t>
      </w:r>
    </w:p>
    <w:p>
      <w:r>
        <w:t>(-142.9, 256.5), (-142.9, 258.0), (-142.6, 258.3), (-142.6, 258.6), (-142.3, 258.9), (-142.0, 258.9), (-142.3, 258.6), (-142.3, 258.3), (-142.6, 258.0), (-142.6, 257.1), (-142.9, 256.8) (0.012, 0.137, 0.345)</w:t>
      </w:r>
    </w:p>
    <w:p>
      <w:r>
        <w:t>(-142.3, 259.3), (-142.3, 259.6), (-142.0, 259.3), (-141.7, 259.6), (-142.0, 259.3) (0.008, 0.106, 0.290)</w:t>
      </w:r>
    </w:p>
    <w:p>
      <w:r>
        <w:t>(-142.0, 262.9), (-142.0, 264.8), (-142.3, 265.1), (-142.6, 264.8), (-142.9, 265.1), (-142.3, 265.1), (-141.7, 264.5), (-141.7, 264.2), (-141.4, 263.9), (-141.7, 264.2), (-142.0, 263.9) (0.059, 0.122, 0.224)</w:t>
      </w:r>
    </w:p>
    <w:p>
      <w:r>
        <w:t>(-142.0, 259.6), (-142.3, 259.9), (-142.3, 261.1), (-142.0, 261.4), (-142.0, 261.7), (-141.7, 262.0), (-141.7, 262.6), (-141.4, 262.6), (-141.4, 262.3), (-141.7, 262.0), (-141.7, 261.1), (-142.0, 261.4), (-142.3, 261.1), (-142.3, 260.2), (-142.0, 259.9), (-141.7, 259.9) (0.004, 0.078, 0.227)</w:t>
      </w:r>
    </w:p>
    <w:p>
      <w:r>
        <w:t>(-142.0, 260.2), (-142.0, 261.1), (-141.7, 260.8), (-141.7, 260.5) (0.004, 0.024, 0.118)</w:t>
      </w:r>
    </w:p>
    <w:p>
      <w:r>
        <w:t>(-141.7, 249.7), (-142.0, 250.1), (-142.0, 250.7), (-142.3, 251.0), (-142.3, 251.3), (-142.6, 251.6), (-142.6, 252.2), (-142.9, 252.5), (-142.9, 253.7), (-142.6, 254.0), (-142.6, 255.3), (-142.6, 251.9), (-141.7, 251.0), (-141.1, 251.6), (-140.8, 251.6), (-140.5, 251.9), (-140.1, 251.6), (-140.1, 251.0), (-140.5, 250.7), (-140.8, 250.7) (0.149, 0.318, 0.592)</w:t>
      </w:r>
    </w:p>
    <w:p>
      <w:r>
        <w:t>(-141.7, 251.3), (-142.3, 251.9), (-142.3, 255.6), (-142.3, 253.4), (-142.0, 253.1), (-142.0, 252.8), (-141.7, 252.5), (-140.8, 252.5), (-140.8, 251.9), (-141.1, 251.9) (0.200, 0.392, 0.710)</w:t>
      </w:r>
    </w:p>
    <w:p>
      <w:r>
        <w:t>(-141.4, 262.9), (-141.7, 262.9), (-141.4, 263.2), (-141.4, 263.5), (-141.7, 263.9), (-141.4, 263.5) (0.016, 0.071, 0.157)</w:t>
      </w:r>
    </w:p>
    <w:p>
      <w:r>
        <w:t>(-141.1, 252.8), (-141.7, 252.8), (-141.7, 253.1), (-142.0, 253.4), (-142.0, 256.5), (-142.0, 254.3), (-141.4, 253.7), (-140.8, 253.7), (-140.8, 253.4), (-141.1, 253.1) (0.392, 0.467, 0.835)</w:t>
      </w:r>
    </w:p>
    <w:p>
      <w:r>
        <w:t>(-141.1, 265.7), (-141.4, 266.0), (-141.1, 266.0) (0.847, 0.898, 0.965)</w:t>
      </w:r>
    </w:p>
    <w:p>
      <w:r>
        <w:t>(-139.8, 262.0), (-139.8, 263.5), (-140.1, 263.9), (-140.1, 264.2), (-140.5, 264.5), (-140.5, 264.8), (-140.8, 265.1), (-140.1, 264.5), (-140.1, 264.2), (-139.8, 263.9) (0.847, 0.898, 0.965)</w:t>
      </w:r>
    </w:p>
    <w:p>
      <w:r>
        <w:t>(-141.7, 254.3), (-141.7, 256.8), (-141.4, 257.1), (-141.4, 257.7), (-141.4, 257.1), (-141.7, 256.8), (-141.4, 256.5), (-141.4, 255.9), (-141.1, 255.6), (-140.8, 255.6), (-140.5, 255.9), (-139.5, 255.9), (-139.2, 256.2), (-138.6, 256.2), (-138.3, 255.9), (-138.0, 255.9), (-137.7, 255.6), (-137.4, 255.6), (-137.1, 255.9), (-136.8, 255.9), (-136.5, 256.2), (-135.9, 256.2), (-135.5, 255.9), (-135.5, 255.6), (-135.2, 255.3), (-134.9, 255.3), (-134.6, 255.6), (-134.6, 255.9), (-134.3, 256.2), (-134.3, 257.1), (-134.3, 255.9), (-134.6, 255.6), (-134.6, 254.7), (-134.9, 254.3), (-135.2, 254.7), (-135.5, 254.7), (-135.5, 255.0), (-136.2, 255.6), (-139.5, 255.6), (-139.8, 255.3), (-140.1, 255.3), (-141.4, 254.0) (0.545, 0.718, 0.953)</w:t>
      </w:r>
    </w:p>
    <w:p>
      <w:r>
        <w:t>(-133.7, 258.9), (-133.7, 259.3), (-133.7, 258.9), (-134.3, 258.3), (-134.3, 258.0), (-134.9, 257.4), (-135.2, 257.4), (-135.2, 257.7), (-135.5, 258.0), (-135.5, 258.6), (-135.9, 258.9), (-136.5, 258.3), (-136.5, 258.0), (-137.1, 258.0), (-137.1, 258.3), (-137.4, 258.6), (-138.0, 258.6), (-138.3, 258.3), (-138.9, 258.3), (-139.2, 258.6), (-139.5, 258.6), (-139.8, 258.3), (-139.8, 257.7), (-140.5, 257.7), (-140.8, 258.0), (-140.8, 259.6), (-140.8, 258.9), (-140.5, 258.6), (-140.1, 258.6), (-139.8, 258.9), (-139.8, 260.2), (-140.1, 260.5), (-140.5, 260.2), (-140.5, 260.5), (-140.1, 260.8), (-140.1, 261.4), (-140.1, 260.5), (-139.8, 260.2), (-139.5, 260.5), (-139.2, 260.5), (-138.6, 261.1), (-138.6, 261.4), (-138.3, 261.7), (-138.0, 261.7), (-137.1, 260.8), (-136.8, 260.8), (-136.5, 260.5), (-136.2, 260.5), (-135.5, 259.9), (-134.9, 259.9), (-134.6, 259.6), (-134.6, 259.3), (-135.2, 258.6), (-135.2, 258.0), (-134.9, 257.7), (-134.6, 257.7), (-134.3, 258.0), (-134.3, 258.3) (0.847, 0.898, 0.965)</w:t>
      </w:r>
    </w:p>
    <w:p>
      <w:r>
        <w:t>(-140.8, 252.8), (-140.8, 253.1), (-140.5, 253.4), (-139.8, 253.4), (-139.5, 253.1), (-138.6, 253.1), (-138.3, 253.4), (-135.5, 253.4), (-135.2, 253.1), (-134.6, 253.1), (-134.0, 253.7), (-134.0, 255.0), (-134.0, 253.1), (-134.3, 252.8), (-134.3, 251.9), (-134.9, 251.9), (-135.2, 252.2), (-136.2, 252.2), (-136.5, 251.9), (-136.8, 251.9), (-137.1, 252.2), (-137.4, 252.2), (-137.7, 252.5), (-138.0, 252.5), (-138.6, 251.9), (-140.1, 251.9), (-140.5, 252.2), (-140.5, 252.5) (0.388, 0.447, 0.557)</w:t>
      </w:r>
    </w:p>
    <w:p>
      <w:r>
        <w:t>(-133.7, 258.6), (-134.0, 258.3), (-134.0, 258.0), (-134.3, 257.7), (-134.3, 257.4), (-134.6, 257.1), (-134.6, 256.2), (-134.9, 255.9), (-134.9, 255.6), (-135.2, 255.6), (-135.2, 255.9), (-135.9, 256.5), (-136.5, 256.5), (-136.8, 256.2), (-137.1, 256.2), (-137.4, 255.9), (-137.7, 255.9), (-138.0, 256.2), (-138.3, 256.2), (-138.6, 256.5), (-139.2, 256.5), (-139.5, 256.2), (-140.5, 256.2), (-140.8, 255.9), (-141.1, 255.9), (-141.1, 256.5), (-141.4, 256.8), (-141.1, 257.1), (-141.1, 258.3), (-141.1, 258.0), (-140.5, 257.4), (-139.8, 257.4), (-139.5, 257.7), (-139.5, 258.3), (-139.2, 258.3), (-138.9, 258.0), (-138.3, 258.0), (-138.0, 258.3), (-137.4, 258.3), (-137.4, 258.0), (-137.1, 257.7), (-136.5, 257.7), (-136.2, 258.0), (-136.2, 258.3), (-135.9, 258.6), (-135.9, 258.0), (-135.5, 257.7), (-135.5, 257.4), (-135.2, 257.1), (-134.9, 257.1), (-134.0, 258.0), (-134.0, 258.3) (0.702, 0.800, 0.965)</w:t>
      </w:r>
    </w:p>
    <w:p>
      <w:r>
        <w:t>(-141.1, 254.0), (-140.1, 255.0), (-139.8, 255.0), (-139.5, 255.3), (-136.2, 255.3), (-135.9, 255.0), (-135.9, 254.7), (-135.5, 254.3), (-135.2, 254.3), (-134.9, 254.0), (-134.3, 254.7), (-134.3, 255.6), (-134.3, 254.0), (-134.6, 253.7), (-134.6, 253.4), (-135.2, 253.4), (-135.5, 253.7), (-138.3, 253.7), (-138.6, 253.4), (-139.5, 253.4), (-139.8, 253.7), (-140.5, 253.7), (-140.8, 254.0) (0.518, 0.569, 0.671)</w:t>
      </w:r>
    </w:p>
    <w:p>
      <w:r>
        <w:t>(-139.8, 251.0), (-139.8, 251.6), (-138.6, 251.6), (-138.0, 252.2), (-137.7, 252.2), (-137.4, 251.9), (-137.1, 251.9), (-136.8, 251.6), (-136.5, 251.6), (-136.2, 251.9), (-135.2, 251.9), (-134.9, 251.6), (-134.3, 251.6), (-134.3, 251.0) (0.290, 0.337, 0.431)</w:t>
      </w:r>
    </w:p>
    <w:p>
      <w:r>
        <w:t>(-134.0, 251.0), (-134.0, 252.5), (-133.7, 252.8), (-133.7, 255.9), (-133.7, 252.8), (-133.4, 252.5), (-133.4, 251.6), (-133.7, 251.3), (-133.7, 251.0) (0.149, 0.318, 0.592)</w:t>
      </w:r>
    </w:p>
    <w:p>
      <w:r>
        <w:t>(-134.0, 250.1), (-134.3, 250.4), (-134.3, 250.7), (-133.7, 250.7), (-133.4, 251.0), (-133.4, 251.3), (-133.1, 251.6), (-133.1, 252.5), (-133.4, 252.8), (-133.4, 257.1), (-133.4, 254.3), (-133.1, 254.0), (-133.1, 252.8), (-132.8, 252.5), (-132.8, 251.0), (-133.1, 250.7), (-133.1, 250.4), (-133.4, 250.1) (0.098, 0.255, 0.502)</w:t>
      </w:r>
    </w:p>
    <w:p>
      <w:r>
        <w:t>(-132.5, 252.5), (-132.5, 252.8), (-132.8, 253.1), (-132.8, 254.7), (-133.1, 255.0), (-133.1, 256.8), (-132.8, 257.1), (-132.8, 257.7), (-132.5, 257.4), (-132.2, 257.7), (-132.2, 258.0), (-131.9, 258.3), (-131.9, 258.6), (-131.9, 258.3), (-132.2, 258.0), (-132.2, 252.5) (0.020, 0.173, 0.416)</w:t>
      </w:r>
    </w:p>
    <w:p>
      <w:r>
        <w:t>(-132.5, 258.6), (-132.5, 258.9), (-132.2, 259.3), (-132.2, 258.9) (0.004, 0.078, 0.227)</w:t>
      </w:r>
    </w:p>
    <w:p>
      <w:r>
        <w:t>(-132.5, 259.3), (-131.6, 260.2), (-131.6, 259.9), (-131.9, 259.6), (-131.9, 259.3), (-132.2, 259.6) (0.008, 0.106, 0.290)</w:t>
      </w:r>
    </w:p>
    <w:p>
      <w:r>
        <w:t>(-131.6, 256.8), (-131.6, 258.6), (-131.3, 258.9), (-131.3, 259.3), (-130.6, 259.9), (-130.6, 260.2), (-130.0, 260.2), (-130.3, 260.2), (-130.6, 259.9), (-130.6, 259.6), (-130.9, 259.3), (-130.9, 258.3), (-131.3, 258.0), (-131.3, 257.1) (0.098, 0.255, 0.502)</w:t>
      </w:r>
    </w:p>
    <w:p>
      <w:r>
        <w:t>(-131.6, 259.6), (-131.3, 259.9), (-131.3, 260.5), (-130.9, 260.8), (-130.6, 260.8), (-130.3, 261.1), (-130.6, 261.4), (-130.3, 261.4), (-130.3, 261.1), (-131.3, 260.2), (-131.3, 259.9) (0.012, 0.137, 0.345)</w:t>
      </w:r>
    </w:p>
    <w:p>
      <w:r>
        <w:t>(-133.4, 259.9), (-133.4, 260.2), (-133.1, 260.5), (-133.1, 260.8), (-130.9, 262.9), (-130.6, 262.9), (-129.4, 264.2), (-129.4, 264.5), (-128.5, 265.4), (-128.5, 266.0), (-128.5, 265.4), (-129.4, 264.5), (-129.4, 264.2), (-130.6, 262.9), (-130.9, 262.9), (-131.6, 262.3), (-131.6, 262.0), (-133.4, 260.2) (0.847, 0.898, 0.965)</w:t>
      </w:r>
    </w:p>
    <w:p>
      <w:r>
        <w:t>(-130.3, 260.5), (-130.0, 260.8), (-129.7, 260.5) (0.024, 0.208, 0.506)</w:t>
      </w:r>
    </w:p>
    <w:p>
      <w:r>
        <w:t>(-130.3, 261.7), (-130.0, 261.7), (-128.5, 263.2), (-128.2, 263.2), (-129.1, 262.3), (-129.4, 262.3), (-130.0, 261.7) (0.059, 0.173, 0.345)</w:t>
      </w:r>
    </w:p>
    <w:p>
      <w:r>
        <w:t>(-130.0, 262.0), (-129.1, 262.9), (-129.7, 262.3), (-129.4, 262.0), (-129.1, 262.0), (-127.6, 263.5), (-127.3, 263.5), (-127.3, 263.2), (-127.0, 262.9), (-127.0, 262.6), (-126.7, 262.3), (-126.7, 261.7), (-126.7, 262.0), (-127.0, 262.3), (-127.0, 262.6), (-127.3, 262.9), (-127.3, 263.2), (-127.6, 263.5), (-127.9, 263.2), (-127.9, 262.9), (-128.8, 262.0), (-129.1, 262.0), (-129.4, 261.7), (-129.4, 262.0), (-129.7, 262.3) (0.082, 0.204, 0.404)</w:t>
      </w:r>
    </w:p>
    <w:p>
      <w:r>
        <w:t>(-128.8, 263.2), (-127.9, 264.2), (-127.9, 264.5), (-127.3, 263.9), (-127.6, 263.9), (-127.9, 263.5), (-128.5, 263.5) (0.110, 0.188, 0.298)</w:t>
      </w:r>
    </w:p>
    <w:p>
      <w:r>
        <w:t>(-127.0, 259.9), (-127.6, 259.9), (-127.6, 260.2), (-127.9, 260.5), (-127.3, 260.5), (-127.0, 260.2) (0.024, 0.208, 0.506)</w:t>
      </w:r>
    </w:p>
    <w:p>
      <w:r>
        <w:t>(-127.0, 265.1), (-127.3, 265.1), (-127.3, 265.4), (-127.6, 265.7), (-127.6, 266.3), (-127.6, 265.7), (-127.3, 265.4), (-127.0, 265.7), (-127.0, 266.0) (0.004, 0.024, 0.118)</w:t>
      </w:r>
    </w:p>
    <w:p>
      <w:r>
        <w:t>(-124.5, 254.7), (-124.8, 254.7), (-125.1, 255.0), (-125.4, 255.0), (-125.7, 255.3), (-126.3, 255.3), (-126.7, 255.6), (-127.0, 255.6), (-127.3, 255.9), (-128.8, 255.9), (-129.1, 256.2), (-129.1, 256.5), (-129.4, 256.8), (-129.4, 257.1), (-130.6, 258.3), (-130.6, 258.9), (-130.3, 259.3), (-130.3, 259.6), (-129.1, 260.8), (-128.8, 260.8), (-128.5, 260.5), (-128.2, 260.5), (-127.9, 260.2), (-127.9, 259.9), (-127.6, 259.6), (-126.7, 259.6), (-126.7, 259.3), (-126.3, 258.9), (-126.3, 258.6), (-125.4, 257.7), (-125.4, 257.4), (-125.1, 257.1), (-124.8, 257.1), (-125.4, 256.5), (-125.4, 256.2), (-124.8, 255.6), (-124.2, 255.6), (-124.5, 255.6), (-124.8, 255.3), (-124.8, 255.0) (0.031, 0.271, 0.639)</w:t>
      </w:r>
    </w:p>
    <w:p>
      <w:r>
        <w:t>(-127.6, 264.8), (-127.3, 264.5), (-127.0, 264.5), (-126.7, 264.8), (-126.3, 264.8), (-126.0, 265.1), (-126.0, 265.4), (-125.7, 265.4), (-125.4, 265.1), (-125.4, 264.8), (-126.7, 264.8), (-127.0, 264.5), (-127.3, 264.5) (0.031, 0.110, 0.188)</w:t>
      </w:r>
    </w:p>
    <w:p>
      <w:r>
        <w:t>(-123.9, 257.1), (-124.2, 257.1), (-124.5, 256.8), (-124.8, 256.8), (-124.2, 257.4), (-124.8, 258.0), (-125.4, 258.0), (-126.0, 258.6), (-126.0, 258.9), (-126.3, 259.3), (-126.3, 259.6), (-126.7, 259.9), (-126.7, 260.2), (-127.3, 260.8), (-128.5, 260.8), (-128.8, 261.1), (-129.4, 261.1), (-129.7, 260.8), (-129.7, 261.1), (-129.1, 261.7), (-128.8, 261.7), (-127.6, 262.9), (-127.3, 262.6), (-127.3, 262.3), (-127.0, 262.0), (-127.0, 261.7), (-126.7, 261.4), (-126.7, 261.1), (-126.0, 260.5), (-126.0, 260.2), (-125.4, 259.6), (-125.4, 259.3), (-124.8, 258.6), (-124.8, 258.3), (-124.5, 258.0), (-124.2, 258.0), (-123.9, 257.7) (0.098, 0.255, 0.502)</w:t>
      </w:r>
    </w:p>
    <w:p>
      <w:r>
        <w:t>(-125.7, 253.4), (-126.3, 253.4), (-126.3, 254.0), (-126.0, 254.0), (-125.7, 253.7) (0.020, 0.173, 0.416)</w:t>
      </w:r>
    </w:p>
    <w:p>
      <w:r>
        <w:t>(-125.1, 263.2), (-125.4, 262.9), (-125.7, 262.9), (-126.7, 263.9), (-126.7, 264.5), (-125.4, 264.5), (-125.4, 264.2), (-125.1, 263.9) (0.004, 0.078, 0.227)</w:t>
      </w:r>
    </w:p>
    <w:p>
      <w:r>
        <w:t>(-127.0, 250.7), (-127.0, 251.3), (-125.7, 251.3), (-125.4, 251.6), (-123.6, 251.6), (-123.6, 251.0), (-123.9, 250.7), (-125.1, 250.7), (-125.4, 250.4), (-125.7, 250.4), (-126.0, 250.1), (-126.3, 250.1) (0.020, 0.173, 0.416)</w:t>
      </w:r>
    </w:p>
    <w:p>
      <w:r>
        <w:t>(-125.1, 257.7), (-124.8, 257.7), (-124.5, 257.4), (-125.1, 257.4) (0.149, 0.318, 0.592)</w:t>
      </w:r>
    </w:p>
    <w:p>
      <w:r>
        <w:t>(-124.5, 255.0), (-124.5, 255.3), (-123.3, 255.3), (-123.3, 255.0), (-123.6, 254.7), (-124.2, 254.7) (0.149, 0.318, 0.592)</w:t>
      </w:r>
    </w:p>
    <w:p>
      <w:r>
        <w:t>(-125.1, 256.5), (-124.5, 256.5), (-124.2, 256.8), (-123.9, 256.8), (-123.6, 257.1), (-123.6, 257.4), (-123.3, 257.1), (-123.3, 256.8), (-122.4, 255.9), (-122.7, 256.2), (-123.9, 256.2), (-124.2, 255.9), (-124.8, 255.9), (-125.1, 256.2) (0.024, 0.208, 0.506)</w:t>
      </w:r>
    </w:p>
    <w:p>
      <w:r>
        <w:t>(-121.4, 255.3), (-121.7, 255.3), (-122.1, 255.6), (-122.1, 255.9), (-123.0, 256.8), (-123.0, 257.1), (-123.6, 257.7), (-123.6, 258.0), (-123.9, 258.3), (-124.2, 258.3), (-124.5, 258.6), (-124.5, 258.9), (-124.8, 259.3), (-124.8, 259.6), (-125.4, 260.2), (-125.4, 260.5), (-126.3, 261.4), (-126.3, 262.0), (-125.1, 260.8), (-125.1, 260.5), (-124.8, 260.2), (-124.8, 259.9), (-124.5, 259.6), (-124.5, 259.3), (-123.9, 258.6), (-123.9, 258.3), (-122.1, 256.5), (-122.1, 256.2), (-121.7, 255.9), (-121.7, 255.6) (0.020, 0.173, 0.416)</w:t>
      </w:r>
    </w:p>
    <w:p>
      <w:r>
        <w:t>(-120.8, 255.3), (-121.1, 255.3), (-121.4, 255.6), (-121.4, 255.9), (-121.7, 256.2), (-121.7, 256.5), (-123.3, 258.0), (-123.3, 258.3), (-124.2, 259.3), (-124.2, 259.6), (-124.5, 259.9), (-124.5, 260.2), (-124.8, 260.5), (-124.8, 260.8), (-126.3, 262.3), (-126.3, 262.6), (-126.7, 262.9), (-125.7, 262.0), (-125.4, 262.0), (-124.8, 261.4), (-124.8, 261.1), (-124.5, 260.8), (-124.5, 260.2), (-124.2, 259.9), (-124.2, 259.6), (-123.6, 258.9), (-123.6, 258.6), (-121.4, 256.5), (-121.4, 255.6), (-121.1, 255.3) (0.012, 0.137, 0.345)</w:t>
      </w:r>
    </w:p>
    <w:p>
      <w:r>
        <w:t>(-119.9, 256.5), (-120.2, 256.8), (-120.5, 256.8), (-121.1, 256.2), (-121.1, 255.6), (-121.1, 256.5), (-123.3, 258.6), (-123.3, 258.9), (-123.9, 259.6), (-123.9, 259.9), (-124.2, 260.2), (-124.2, 260.8), (-124.5, 261.1), (-124.5, 261.4), (-125.4, 262.3), (-125.7, 262.3), (-126.7, 263.2), (-126.7, 263.5), (-125.7, 262.6), (-125.4, 262.6), (-124.8, 263.2), (-123.9, 262.3), (-123.6, 262.3), (-123.3, 262.0), (-123.6, 261.7), (-123.6, 261.4), (-123.9, 261.1), (-123.9, 260.2), (-123.6, 259.9), (-123.6, 259.6), (-123.0, 258.9), (-123.0, 258.6), (-122.1, 257.7), (-120.2, 257.7), (-119.9, 257.4) (0.008, 0.106, 0.290)</w:t>
      </w:r>
    </w:p>
    <w:p>
      <w:r>
        <w:t>(-123.9, 262.6), (-124.5, 263.2), (-124.5, 265.7), (-123.3, 266.9), (-123.3, 268.8), (-123.3, 267.8), (-123.0, 267.5), (-123.0, 266.9), (-122.7, 266.6), (-122.4, 266.6), (-122.4, 266.0), (-122.7, 265.7), (-122.7, 265.4), (-123.0, 265.1), (-123.0, 264.5), (-123.3, 264.2), (-123.3, 263.2), (-123.6, 262.9), (-123.6, 262.6) (0.071, 0.157, 0.275)</w:t>
      </w:r>
    </w:p>
    <w:p>
      <w:r>
        <w:t>(-123.0, 262.0), (-123.3, 262.3), (-123.3, 262.9), (-123.0, 263.2), (-123.0, 264.2), (-122.7, 264.5), (-122.7, 265.1), (-122.7, 263.9), (-123.0, 263.5) (0.035, 0.141, 0.239)</w:t>
      </w:r>
    </w:p>
    <w:p>
      <w:r>
        <w:t>(-120.2, 252.5), (-120.5, 252.5), (-120.8, 252.8), (-122.1, 252.8), (-122.1, 253.1), (-122.4, 253.4), (-122.4, 253.7), (-122.7, 254.0), (-123.0, 254.0), (-123.3, 254.3), (-123.6, 254.0), (-123.9, 254.0), (-124.2, 254.3), (-124.5, 254.3), (-123.6, 254.3), (-123.0, 255.0), (-123.0, 255.3), (-123.3, 255.6), (-123.9, 255.6), (-123.9, 255.9), (-122.7, 255.9), (-121.7, 255.0), (-121.1, 255.0), (-121.4, 255.0), (-122.1, 254.3), (-122.1, 253.4), (-121.7, 253.1), (-121.4, 253.1), (-121.1, 252.8), (-120.8, 252.8), (-120.5, 252.5) (0.098, 0.255, 0.502)</w:t>
      </w:r>
    </w:p>
    <w:p>
      <w:r>
        <w:t>(-120.8, 258.0), (-122.1, 258.0), (-122.7, 258.6), (-122.7, 258.9), (-123.3, 259.6), (-123.3, 259.9), (-123.6, 260.2), (-123.6, 261.1), (-123.3, 261.4), (-123.3, 261.7), (-123.0, 261.7), (-122.7, 262.0), (-122.7, 263.5), (-122.4, 263.9), (-122.4, 264.2), (-122.1, 264.2), (-121.7, 263.9), (-121.7, 262.6), (-122.4, 262.0), (-122.4, 260.5), (-122.1, 260.2), (-122.1, 259.9), (-121.7, 259.6), (-121.1, 259.6), (-121.1, 259.3), (-120.8, 258.9) (0.004, 0.078, 0.227)</w:t>
      </w:r>
    </w:p>
    <w:p>
      <w:r>
        <w:t>(-122.7, 251.6), (-122.4, 251.9), (-122.1, 251.9), (-121.7, 251.6), (-121.4, 251.6), (-121.1, 251.3), (-120.8, 251.3), (-120.8, 251.0), (-122.4, 251.0), (-122.7, 251.3) (0.098, 0.255, 0.502)</w:t>
      </w:r>
    </w:p>
    <w:p>
      <w:r>
        <w:t>(-120.8, 253.4), (-121.1, 253.7), (-121.4, 253.7), (-121.4, 254.0), (-121.1, 254.3), (-121.4, 254.0) (0.200, 0.392, 0.710)</w:t>
      </w:r>
    </w:p>
    <w:p>
      <w:r>
        <w:t>(-120.5, 252.8), (-120.8, 253.1), (-121.1, 253.1), (-121.4, 253.4), (-121.7, 253.4), (-121.7, 254.3), (-121.4, 254.7), (-120.5, 254.7), (-120.2, 254.3), (-120.5, 254.7), (-121.1, 254.7), (-121.7, 254.0), (-121.7, 253.7), (-121.4, 253.4), (-121.1, 253.4) (0.149, 0.318, 0.592)</w:t>
      </w:r>
    </w:p>
    <w:p>
      <w:r>
        <w:t>(-120.5, 251.6), (-120.8, 251.9), (-121.4, 251.9), (-121.7, 252.2), (-121.4, 252.5), (-121.1, 252.5), (-120.8, 252.2), (-120.5, 252.2), (-120.8, 251.9) (0.020, 0.173, 0.416)</w:t>
      </w:r>
    </w:p>
    <w:p>
      <w:r>
        <w:t>(-120.5, 258.6), (-120.5, 258.9), (-120.8, 259.3), (-120.8, 259.6), (-121.1, 259.9), (-120.8, 259.9), (-120.8, 259.6), (-120.5, 259.3) (0.059, 0.122, 0.224)</w:t>
      </w:r>
    </w:p>
    <w:p>
      <w:r>
        <w:t>(-120.2, 249.7), (-120.5, 250.1), (-120.8, 250.1), (-121.4, 250.7), (-120.8, 250.7), (-120.5, 251.0), (-120.5, 251.3), (-120.8, 251.6), (-121.1, 251.6), (-120.8, 251.6), (-120.5, 251.3), (-120.2, 251.3), (-119.9, 251.0), (-119.9, 250.1) (0.082, 0.204, 0.404)</w:t>
      </w:r>
    </w:p>
    <w:p>
      <w:r>
        <w:t>(-121.1, 254.0), (-120.8, 254.3), (-120.5, 254.3), (-120.2, 254.0), (-119.9, 254.0), (-120.2, 254.0), (-120.5, 254.3), (-120.8, 254.0), (-120.8, 253.7) (0.388, 0.447, 0.557)</w:t>
      </w:r>
    </w:p>
    <w:p>
      <w:r>
        <w:t>(-120.2, 251.6), (-120.5, 251.9), (-120.2, 251.9) (0.012, 0.137, 0.345)</w:t>
      </w:r>
    </w:p>
    <w:p>
      <w:r>
        <w:t>(-119.6, 251.3), (-119.9, 251.3), (-119.9, 251.9), (-120.2, 252.2), (-119.9, 251.9), (-119.9, 251.6) (0.059, 0.173, 0.345)</w:t>
      </w:r>
    </w:p>
    <w:p>
      <w:r>
        <w:t>(-119.0, 252.8), (-119.3, 252.5), (-120.2, 253.4), (-119.6, 253.4) (0.545, 0.718, 0.953)</w:t>
      </w:r>
    </w:p>
    <w:p>
      <w:r>
        <w:t>(-118.7, 253.7), (-118.7, 254.3), (-119.0, 254.7), (-119.6, 254.7), (-120.5, 255.6), (-120.8, 255.6), (-120.8, 256.2), (-120.5, 256.5), (-120.2, 256.5), (-119.6, 255.9), (-119.6, 255.6), (-119.0, 255.0), (-119.0, 254.7), (-118.7, 254.3), (-118.4, 254.3), (-118.7, 254.0) (0.004, 0.078, 0.227)</w:t>
      </w:r>
    </w:p>
    <w:p>
      <w:r>
        <w:t>(-117.1, 257.1), (-118.1, 257.1), (-118.1, 257.4), (-118.7, 258.0), (-119.3, 258.0), (-119.6, 258.3), (-119.6, 258.6), (-119.9, 258.9), (-119.9, 260.2), (-120.5, 260.8), (-120.8, 260.8), (-121.1, 261.1), (-121.1, 262.6), (-120.8, 262.9), (-120.8, 263.2), (-120.8, 262.0), (-120.2, 261.4), (-119.9, 261.4), (-119.6, 261.1), (-119.6, 260.2), (-119.0, 259.6), (-119.0, 258.9), (-118.7, 258.6), (-118.4, 258.6), (-117.5, 257.7), (-116.8, 257.7), (-116.5, 258.0), (-117.1, 257.4) (0.071, 0.157, 0.275)</w:t>
      </w:r>
    </w:p>
    <w:p>
      <w:r>
        <w:t>(-118.4, 255.6), (-118.7, 255.6), (-119.0, 255.9), (-119.0, 256.2), (-119.3, 256.5), (-118.4, 256.5) (0.071, 0.157, 0.275)</w:t>
      </w:r>
    </w:p>
    <w:p>
      <w:r>
        <w:t>(-115.3, 253.7), (-115.6, 254.0), (-116.2, 253.4), (-116.5, 253.4), (-116.8, 253.7), (-116.8, 254.0), (-117.1, 254.3), (-118.1, 254.3), (-118.4, 254.7), (-118.7, 254.7), (-119.0, 254.3), (-119.3, 254.3), (-119.0, 254.3), (-118.7, 254.7), (-118.7, 255.0), (-119.3, 255.6), (-119.3, 255.9), (-119.6, 256.2), (-119.6, 257.4), (-120.2, 258.0), (-120.5, 258.0), (-120.5, 258.3), (-120.2, 258.6), (-120.2, 259.3), (-120.5, 259.6), (-120.5, 259.9), (-120.8, 260.2), (-121.1, 260.2), (-121.4, 259.9), (-121.7, 259.9), (-121.7, 260.2), (-122.1, 260.5), (-122.1, 262.0), (-121.4, 262.6), (-121.4, 261.1), (-120.8, 260.5), (-120.5, 260.5), (-120.2, 260.2), (-120.2, 258.9), (-119.9, 258.6), (-119.9, 258.3), (-119.3, 257.7), (-118.7, 257.7), (-118.4, 257.4), (-118.4, 257.1), (-118.1, 256.8), (-117.1, 256.8), (-116.8, 257.1), (-116.8, 257.4), (-116.5, 257.7), (-116.2, 257.7), (-116.2, 257.1), (-116.5, 257.1), (-116.8, 256.8), (-116.8, 255.9), (-116.5, 255.6), (-116.5, 255.3), (-116.2, 255.0), (-116.2, 254.3), (-115.9, 254.0), (-115.6, 254.0) (0.035, 0.141, 0.239)</w:t>
      </w:r>
    </w:p>
    <w:p>
      <w:r>
        <w:t>(-117.8, 251.9), (-118.1, 251.6), (-118.4, 251.9), (-118.7, 251.9), (-119.0, 252.2), (-119.0, 252.5), (-118.4, 252.5) (0.702, 0.800, 0.965)</w:t>
      </w:r>
    </w:p>
    <w:p>
      <w:r>
        <w:t>(-117.5, 258.0), (-118.4, 258.9), (-118.7, 258.9), (-118.7, 259.6), (-119.3, 260.2), (-119.3, 261.1), (-119.9, 261.7), (-120.2, 261.7), (-120.5, 262.0), (-120.5, 263.2), (-120.2, 263.5), (-119.9, 263.5), (-119.6, 263.2), (-119.3, 263.5), (-119.3, 264.5), (-119.0, 264.8), (-119.0, 266.6), (-118.7, 266.9), (-118.7, 267.2), (-118.4, 267.5), (-118.4, 267.8), (-118.1, 268.1), (-118.1, 269.7), (-117.8, 270.0), (-117.1, 270.0), (-116.8, 270.3), (-116.8, 270.0), (-116.5, 269.7), (-116.5, 269.4), (-116.2, 269.1), (-116.2, 267.2), (-116.5, 266.9), (-116.5, 258.9), (-116.2, 258.6), (-116.8, 258.0) (0.059, 0.173, 0.345)</w:t>
      </w:r>
    </w:p>
    <w:p>
      <w:r>
        <w:t>(-117.8, 253.4), (-118.1, 253.4), (-118.4, 253.7), (-117.8, 253.7) (0.004, 0.024, 0.118)</w:t>
      </w:r>
    </w:p>
    <w:p>
      <w:r>
        <w:t>(-116.5, 250.1), (-117.8, 251.3), (-117.8, 251.6), (-118.4, 252.2), (-118.7, 252.2), (-118.4, 252.2), (-117.8, 251.6), (-117.5, 251.6), (-117.8, 251.3) (0.847, 0.898, 0.965)</w:t>
      </w:r>
    </w:p>
    <w:p>
      <w:r>
        <w:t>(-117.1, 255.3), (-117.5, 255.6), (-117.5, 256.2), (-117.5, 255.9), (-117.1, 255.6) (0.031, 0.110, 0.188)</w:t>
      </w:r>
    </w:p>
    <w:p>
      <w:r>
        <w:t>(-116.8, 252.8), (-116.2, 252.8), (-115.9, 252.5), (-116.8, 252.5) (0.004, 0.024, 0.118)</w:t>
      </w:r>
    </w:p>
    <w:p>
      <w:r>
        <w:t>(-113.2, 251.9), (-114.1, 251.9), (-114.4, 251.6), (-114.1, 251.3), (-114.4, 251.6), (-114.7, 251.6), (-115.0, 251.9), (-115.3, 251.9), (-115.6, 252.2), (-116.2, 252.2), (-115.9, 252.2), (-115.6, 252.5), (-116.2, 253.1), (-116.8, 253.1), (-117.1, 252.8), (-117.5, 253.1), (-117.5, 253.7), (-117.8, 254.0), (-118.4, 254.0), (-117.8, 254.0), (-117.5, 253.7), (-117.5, 253.4), (-117.1, 253.1), (-115.9, 253.1), (-115.3, 252.5), (-114.7, 252.5), (-114.1, 251.9) (0.016, 0.071, 0.157)</w:t>
      </w:r>
    </w:p>
    <w:p>
      <w:r>
        <w:t>(-115.9, 257.4), (-115.9, 257.7), (-116.2, 258.0), (-115.9, 258.0), (-115.6, 258.3), (-115.6, 259.9), (-115.9, 260.2), (-115.9, 262.9), (-115.6, 263.2), (-115.6, 266.0), (-115.3, 266.0), (-115.0, 265.7), (-115.0, 265.4), (-114.7, 265.1), (-114.7, 259.9), (-115.0, 259.6), (-114.7, 259.3), (-114.7, 258.3), (-115.0, 258.3) (0.008, 0.106, 0.290)</w:t>
      </w:r>
    </w:p>
    <w:p>
      <w:r>
        <w:t>(-114.4, 254.7), (-114.7, 254.7), (-115.0, 254.3), (-115.6, 255.0), (-115.6, 255.3), (-115.9, 255.6), (-115.9, 255.9), (-116.2, 256.2), (-115.9, 256.5), (-115.6, 256.2), (-115.6, 255.9), (-115.3, 255.6), (-115.3, 255.3), (-115.0, 255.0), (-114.4, 255.0) (0.110, 0.188, 0.298)</w:t>
      </w:r>
    </w:p>
    <w:p>
      <w:r>
        <w:t>(-115.6, 253.1), (-115.3, 253.1), (-115.0, 252.8), (-114.7, 252.8), (-115.3, 252.8) (0.031, 0.110, 0.188)</w:t>
      </w:r>
    </w:p>
    <w:p>
      <w:r>
        <w:t>(-114.4, 252.5), (-114.4, 252.8), (-114.7, 253.1), (-115.0, 253.1), (-115.3, 253.4), (-115.9, 253.4), (-115.6, 253.7), (-115.3, 253.4), (-115.0, 253.4), (-114.7, 253.1), (-114.4, 253.1) (0.059, 0.122, 0.224)</w:t>
      </w:r>
    </w:p>
    <w:p>
      <w:r>
        <w:t>(-113.2, 252.5), (-113.2, 252.8), (-113.5, 253.1), (-113.8, 253.1), (-114.1, 252.8), (-114.1, 252.5), (-114.1, 253.1), (-114.4, 253.4), (-114.7, 253.4), (-115.6, 254.3), (-115.9, 254.3), (-115.9, 255.0), (-116.2, 255.3), (-116.2, 255.6), (-116.5, 255.9), (-116.5, 256.8), (-116.2, 256.8), (-115.6, 257.4), (-115.9, 257.1), (-115.9, 256.8), (-116.5, 256.2), (-116.2, 255.9), (-116.2, 255.6), (-115.9, 255.3), (-115.9, 255.0), (-115.0, 254.0), (-114.7, 254.3), (-114.4, 254.3), (-114.1, 254.7), (-114.1, 253.7), (-113.8, 253.4), (-112.9, 253.4), (-112.9, 252.8) (0.071, 0.157, 0.275)</w:t>
      </w:r>
    </w:p>
    <w:p>
      <w:r>
        <w:t>(-115.0, 255.3), (-115.0, 255.6), (-114.4, 255.6), (-114.4, 255.3) (0.082, 0.204, 0.404)</w:t>
      </w:r>
    </w:p>
    <w:p>
      <w:r>
        <w:t>(-114.7, 257.1), (-114.7, 257.4), (-114.1, 257.4), (-114.4, 257.1) (0.082, 0.204, 0.404)</w:t>
      </w:r>
    </w:p>
    <w:p>
      <w:r>
        <w:t>(-113.8, 252.5), (-113.8, 252.8), (-113.5, 252.8), (-113.5, 252.5) (0.110, 0.188, 0.298)</w:t>
      </w:r>
    </w:p>
    <w:p>
      <w:r>
        <w:t>(-114.1, 251.6), (-113.2, 251.6), (-113.2, 251.3), (-113.8, 251.3) (0.004, 0.024, 0.118)</w:t>
      </w:r>
    </w:p>
    <w:p>
      <w:r>
        <w:t>(-113.5, 256.5), (-113.5, 256.8), (-113.2, 257.1), (-113.2, 257.4), (-112.9, 257.7), (-112.9, 258.3), (-112.9, 258.0), (-112.2, 257.4), (-112.2, 257.1), (-112.9, 257.1) (0.012, 0.137, 0.345)</w:t>
      </w:r>
    </w:p>
    <w:p>
      <w:r>
        <w:t>(-113.5, 254.0), (-113.5, 254.3), (-113.2, 254.3), (-112.9, 254.7), (-112.2, 254.7), (-112.2, 254.0) (0.004, 0.078, 0.227)</w:t>
      </w:r>
    </w:p>
    <w:p>
      <w:r>
        <w:t>(-112.9, 251.6), (-112.9, 252.2), (-112.5, 252.5), (-112.5, 251.9) (0.031, 0.110, 0.188)</w:t>
      </w:r>
    </w:p>
    <w:p>
      <w:r>
        <w:t>(-112.9, 258.6), (-112.9, 260.2), (-112.5, 260.5), (-112.5, 261.7), (-112.5, 260.2), (-112.9, 259.9) (0.071, 0.157, 0.275)</w:t>
      </w:r>
    </w:p>
    <w:p>
      <w:r>
        <w:t>(-113.2, 251.0), (-112.9, 251.3), (-112.5, 251.0), (-112.2, 251.0), (-111.9, 250.7), (-112.2, 251.0), (-112.5, 251.0), (-112.9, 250.7) (0.016, 0.071, 0.157)</w:t>
      </w:r>
    </w:p>
    <w:p>
      <w:r>
        <w:t>(-112.5, 251.3), (-112.5, 251.6), (-112.2, 251.9), (-112.5, 251.6), (-112.2, 251.3) (0.059, 0.122, 0.224)</w:t>
      </w:r>
    </w:p>
    <w:p>
      <w:r>
        <w:t>(-111.9, 251.9), (-111.9, 252.5), (-112.2, 252.8), (-112.5, 252.8), (-112.5, 253.4), (-111.9, 254.0), (-111.9, 255.0), (-111.6, 255.0), (-111.3, 255.3), (-110.1, 255.3), (-110.1, 253.4), (-109.8, 253.1), (-109.8, 252.5), (-110.7, 252.5), (-111.0, 252.2), (-111.3, 252.2), (-111.6, 251.9) (0.035, 0.141, 0.239)</w:t>
      </w:r>
    </w:p>
    <w:p>
      <w:r>
        <w:t>(-113.8, 254.0), (-113.8, 254.7), (-113.5, 255.0), (-113.2, 255.0), (-112.9, 255.3), (-112.9, 255.9), (-113.2, 256.2), (-113.2, 256.5), (-112.9, 256.8), (-112.2, 256.8), (-111.9, 257.1), (-111.9, 257.4), (-112.5, 258.0), (-112.5, 259.9), (-112.2, 260.2), (-112.2, 262.0), (-111.9, 262.3), (-111.9, 263.2), (-111.3, 263.9), (-111.3, 264.5), (-111.3, 264.2), (-111.0, 263.9), (-110.7, 263.9), (-110.4, 263.5), (-110.4, 263.2), (-110.1, 262.9), (-109.5, 262.9), (-109.2, 262.6), (-109.5, 262.3), (-109.5, 262.0), (-109.8, 261.7), (-109.8, 260.8), (-110.1, 260.8), (-110.4, 260.5), (-110.4, 260.2), (-110.7, 259.9), (-110.4, 259.6), (-110.4, 258.9), (-110.1, 258.6), (-109.8, 258.6), (-109.5, 258.3), (-109.2, 258.3), (-109.2, 258.0), (-109.8, 257.4), (-109.8, 257.1), (-110.1, 256.8), (-110.1, 255.6), (-111.3, 255.6), (-111.6, 255.3), (-111.9, 255.3), (-112.2, 255.0), (-112.9, 255.0), (-113.2, 254.7), (-113.5, 254.7), (-113.8, 254.3) (0.008, 0.106, 0.290)</w:t>
      </w:r>
    </w:p>
    <w:p>
      <w:r>
        <w:t>(-109.5, 258.6), (-109.8, 258.9), (-110.1, 258.9), (-110.1, 259.6), (-110.4, 259.9), (-110.1, 260.2), (-110.1, 260.5), (-109.8, 260.5), (-109.5, 260.8), (-109.5, 261.7), (-109.2, 262.0), (-108.9, 261.7), (-108.6, 261.7), (-108.3, 262.0), (-108.3, 261.1), (-108.6, 260.8), (-108.6, 258.9), (-108.9, 258.9), (-109.2, 258.6) (0.035, 0.141, 0.239)</w:t>
      </w:r>
    </w:p>
    <w:p>
      <w:r>
        <w:t>(-106.7, 258.6), (-107.3, 258.6), (-107.6, 258.3), (-108.9, 258.3), (-108.9, 258.6), (-108.6, 258.6), (-108.3, 258.9), (-108.3, 260.8), (-107.9, 261.1), (-107.9, 262.0), (-108.3, 262.3), (-108.6, 262.0), (-108.9, 262.0), (-109.5, 262.6), (-109.8, 262.6), (-109.5, 262.6), (-109.2, 262.9), (-109.5, 263.2), (-110.1, 263.2), (-109.8, 263.5), (-110.1, 263.9), (-110.4, 263.9), (-110.7, 264.2), (-111.0, 264.2), (-111.0, 264.5), (-111.3, 264.8), (-111.6, 264.5), (-111.6, 263.9), (-112.2, 263.2), (-112.2, 262.3), (-112.2, 264.5), (-111.9, 264.8), (-111.9, 265.4), (-111.9, 265.1), (-111.6, 264.8), (-111.0, 264.8), (-110.7, 265.1), (-110.7, 266.3), (-110.4, 266.6), (-110.4, 266.0), (-110.7, 265.7), (-110.7, 265.1), (-110.4, 264.8), (-109.5, 264.8), (-109.2, 264.5), (-108.9, 264.8), (-108.9, 265.4), (-108.3, 265.4), (-108.3, 264.8), (-107.9, 264.5), (-107.6, 264.8), (-107.3, 264.5), (-107.3, 264.2), (-107.0, 263.9), (-107.0, 262.9), (-106.7, 262.6), (-106.7, 262.3), (-106.4, 262.0), (-106.4, 261.7), (-106.1, 261.4), (-106.1, 259.9), (-106.4, 259.6), (-106.4, 258.9) (0.071, 0.157, 0.275)</w:t>
      </w:r>
    </w:p>
    <w:p>
      <w:r>
        <w:t>(-109.8, 255.9), (-109.8, 256.8), (-109.5, 257.1), (-109.5, 257.4), (-108.9, 258.0), (-108.3, 258.0), (-108.9, 257.4), (-108.9, 257.1), (-109.2, 256.8), (-109.2, 256.5) (0.012, 0.137, 0.345)</w:t>
      </w:r>
    </w:p>
    <w:p>
      <w:r>
        <w:t>(-109.5, 252.5), (-109.5, 253.1), (-109.8, 253.4), (-109.8, 255.6), (-109.5, 255.3), (-109.5, 255.0), (-108.9, 254.3), (-107.3, 254.3), (-107.3, 254.0), (-107.9, 254.0), (-108.6, 253.4), (-108.6, 253.1), (-108.9, 253.1) (0.071, 0.157, 0.275)</w:t>
      </w:r>
    </w:p>
    <w:p>
      <w:r>
        <w:t>(-109.2, 250.4), (-109.5, 250.7), (-109.5, 251.3), (-109.8, 251.6), (-109.8, 252.2), (-109.5, 252.2), (-109.2, 252.5), (-107.9, 252.5), (-107.3, 253.1), (-107.3, 253.4), (-107.0, 253.4), (-107.0, 252.8), (-106.7, 252.5), (-106.7, 252.2), (-107.0, 251.9), (-106.7, 251.6), (-107.0, 251.3), (-106.7, 251.0), (-107.0, 250.7), (-107.3, 251.0), (-107.6, 251.0), (-107.9, 251.3), (-108.3, 251.0), (-108.6, 251.0), (-108.9, 250.7), (-108.6, 250.4), (-108.3, 250.4), (-108.3, 250.1), (-108.6, 250.4) (0.012, 0.137, 0.345)</w:t>
      </w:r>
    </w:p>
    <w:p>
      <w:r>
        <w:t>(-102.4, 249.7), (-103.3, 249.7), (-103.7, 250.1), (-104.3, 250.1), (-104.6, 250.4), (-104.6, 250.7), (-105.5, 251.6), (-105.5, 253.1), (-105.2, 253.4), (-105.2, 254.0), (-104.6, 254.7), (-104.6, 255.6), (-104.3, 255.9), (-104.6, 256.2), (-104.6, 256.5), (-104.3, 256.8), (-104.3, 257.1), (-104.0, 257.4), (-103.7, 257.4), (-103.7, 257.1), (-103.3, 256.8), (-103.3, 255.9), (-103.0, 255.6), (-103.0, 255.0), (-102.7, 254.7), (-102.7, 254.3), (-102.4, 254.0), (-102.4, 253.4), (-102.1, 253.1), (-102.1, 252.8), (-101.8, 252.5), (-101.8, 251.3), (-101.5, 251.0), (-101.5, 250.7), (-101.8, 250.4), (-101.8, 250.1), (-102.1, 250.1) (0.082, 0.204, 0.404)</w:t>
      </w:r>
    </w:p>
    <w:p>
      <w:r>
        <w:t>(-101.8, 256.8), (-101.8, 257.1), (-101.5, 257.1), (-101.5, 256.8) (0.012, 0.137, 0.345)</w:t>
      </w:r>
    </w:p>
    <w:p>
      <w:r>
        <w:t>(-100.3, 254.7), (-100.6, 255.0), (-100.9, 255.0), (-100.9, 255.6), (-100.6, 255.9), (-100.6, 257.1), (-99.7, 258.0), (-99.7, 256.8), (-100.0, 256.5), (-100.0, 255.3), (-100.3, 255.0) (0.071, 0.157, 0.275)</w:t>
      </w:r>
    </w:p>
    <w:p>
      <w:r>
        <w:t>(-100.0, 250.1), (-100.3, 250.1), (-100.3, 250.4), (-100.6, 250.7), (-100.6, 252.5), (-100.9, 252.8), (-100.9, 254.7), (-100.6, 254.7), (-100.6, 253.7), (-100.3, 253.4), (-100.3, 253.1), (-100.0, 252.8), (-99.7, 252.8), (-99.4, 252.5), (-98.7, 253.1), (-98.4, 253.1), (-99.1, 252.5), (-99.1, 251.9), (-99.4, 251.6), (-99.4, 250.7) (0.012, 0.137, 0.345)</w:t>
      </w:r>
    </w:p>
    <w:p>
      <w:r>
        <w:t>(-99.4, 252.8), (-99.7, 253.1), (-100.0, 253.1), (-100.0, 253.4), (-100.3, 253.7), (-100.3, 254.3), (-100.0, 254.7), (-100.0, 255.0), (-99.7, 255.0), (-99.4, 254.7), (-99.1, 254.7), (-98.7, 254.3), (-98.4, 254.3), (-98.4, 253.7) (0.008, 0.106, 0.290)</w:t>
      </w:r>
    </w:p>
    <w:p>
      <w:r>
        <w:t>(-99.4, 258.3), (-99.4, 258.6), (-99.1, 258.6), (-98.7, 258.9), (-98.7, 258.6), (-99.1, 258.3) (0.008, 0.106, 0.290)</w:t>
      </w:r>
    </w:p>
    <w:p>
      <w:r>
        <w:t>(-98.7, 254.7), (-99.1, 255.0), (-99.4, 255.0), (-99.7, 255.3), (-99.7, 256.5), (-99.4, 256.8), (-99.4, 258.0), (-99.1, 258.0), (-98.1, 258.9), (-97.8, 258.9), (-97.5, 259.3), (-97.2, 259.3), (-96.9, 258.9), (-96.6, 258.9), (-96.6, 258.6), (-96.3, 258.3), (-96.3, 258.0), (-96.0, 257.7), (-96.3, 257.4), (-96.0, 257.1), (-96.0, 256.8), (-96.3, 256.8), (-96.6, 256.5), (-96.6, 256.2), (-96.9, 255.9), (-96.9, 255.6), (-97.5, 255.0), (-97.8, 255.0), (-98.1, 254.7) (0.035, 0.141, 0.239)</w:t>
      </w:r>
    </w:p>
    <w:p>
      <w:r>
        <w:t>(-96.0, 258.0), (-96.0, 258.3), (-96.3, 258.6), (-96.3, 258.9), (-96.6, 259.3), (-96.9, 259.3), (-97.2, 259.6), (-97.5, 259.6), (-97.8, 259.3), (-98.1, 259.3), (-98.4, 258.9), (-98.4, 259.3), (-98.7, 259.6), (-98.4, 259.9), (-98.4, 260.5), (-98.1, 260.8), (-98.1, 262.6), (-97.8, 262.9), (-97.8, 263.5), (-98.1, 263.9), (-98.1, 264.5), (-97.8, 264.8), (-96.9, 264.8), (-96.6, 264.5), (-96.6, 263.9), (-96.9, 263.5), (-96.9, 263.2), (-96.6, 262.9), (-96.9, 262.6), (-96.6, 262.3), (-96.6, 262.0), (-96.9, 261.7), (-96.9, 261.1), (-96.3, 260.5), (-96.3, 259.6), (-96.0, 259.3) (0.071, 0.157, 0.275)</w:t>
      </w:r>
    </w:p>
    <w:p>
      <w:r>
        <w:t>(-98.4, 253.4), (-98.1, 253.7), (-98.1, 254.3), (-97.8, 254.7), (-97.5, 254.7), (-96.6, 255.6), (-96.6, 255.9), (-96.3, 256.2), (-96.3, 256.5), (-96.0, 256.5), (-96.0, 255.6), (-95.7, 255.3), (-95.4, 255.3), (-95.1, 255.0), (-95.1, 254.7), (-95.4, 254.7), (-95.7, 254.3), (-96.0, 254.3), (-96.3, 254.0), (-96.9, 254.0), (-97.5, 253.4) (0.071, 0.157, 0.275)</w:t>
      </w:r>
    </w:p>
    <w:p>
      <w:r>
        <w:t>(-95.7, 256.8), (-95.7, 257.1), (-96.0, 257.4), (-95.7, 257.7), (-95.7, 258.0), (-95.4, 257.7), (-95.4, 257.1) (0.008, 0.106, 0.290)</w:t>
      </w:r>
    </w:p>
    <w:p>
      <w:r>
        <w:t>(-95.7, 252.5), (-95.7, 253.1), (-95.1, 253.1), (-95.1, 252.5) (0.082, 0.204, 0.404)</w:t>
      </w:r>
    </w:p>
    <w:p>
      <w:r>
        <w:t>(-94.8, 255.0), (-94.8, 255.3), (-93.8, 255.3), (-94.1, 255.0) (0.012, 0.137, 0.345)</w:t>
      </w:r>
    </w:p>
    <w:p>
      <w:r>
        <w:t>(-84.6, 252.5), (-84.6, 252.8), (-84.0, 252.8), (-84.3, 252.8) (0.071, 0.157, 0.275)</w:t>
      </w:r>
    </w:p>
    <w:p>
      <w:r>
        <w:t>(-82.2, 252.8), (-81.6, 253.4), (-81.6, 253.1), (-81.3, 252.8) (0.110, 0.188, 0.298)</w:t>
      </w:r>
    </w:p>
    <w:p>
      <w:r>
        <w:t>(-79.1, 255.9), (-79.1, 257.7), (-78.8, 257.4), (-79.1, 257.1), (-79.1, 256.8), (-78.8, 256.5), (-79.1, 256.2) (0.020, 0.173, 0.416)</w:t>
      </w:r>
    </w:p>
    <w:p>
      <w:r>
        <w:t>(-78.8, 262.0), (-78.8, 262.3), (-79.1, 262.6), (-79.1, 263.5), (-78.8, 263.9), (-78.8, 264.8) (0.020, 0.173, 0.416)</w:t>
      </w:r>
    </w:p>
    <w:p>
      <w:r>
        <w:t>(-77.9, 254.3), (-77.9, 255.3), (-77.6, 255.6), (-77.6, 257.1), (-77.6, 255.3), (-77.9, 255.0) (0.200, 0.392, 0.710)</w:t>
      </w:r>
    </w:p>
    <w:p>
      <w:r>
        <w:t>(-77.9, 252.2), (-77.9, 252.5), (-78.2, 252.8), (-78.2, 256.5), (-77.9, 256.8), (-77.9, 258.3), (-77.6, 258.3), (-77.3, 258.0), (-77.3, 255.6), (-77.0, 255.3), (-77.0, 252.8), (-77.6, 252.2) (0.149, 0.318, 0.592)</w:t>
      </w:r>
    </w:p>
    <w:p>
      <w:r>
        <w:t>(-77.3, 251.6), (-77.9, 251.6), (-78.2, 251.9), (-78.2, 252.2), (-78.5, 252.5), (-78.5, 255.9), (-78.5, 252.8), (-78.2, 252.5), (-78.2, 252.2), (-77.9, 251.9), (-77.3, 251.9), (-77.0, 252.2), (-77.0, 252.5), (-76.7, 252.8), (-76.7, 255.0), (-76.7, 252.5), (-77.0, 252.2), (-77.0, 251.9) (0.098, 0.255, 0.502)</w:t>
      </w:r>
    </w:p>
    <w:p>
      <w:r>
        <w:t>(-77.0, 255.6), (-77.0, 258.0), (-77.6, 258.6), (-77.9, 258.6), (-78.2, 258.3), (-78.2, 256.8), (-78.2, 257.7), (-78.5, 258.0), (-78.5, 259.6), (-78.2, 259.9), (-78.2, 260.5), (-77.9, 260.8), (-77.6, 260.8), (-77.6, 260.5), (-77.3, 260.2), (-77.3, 259.9), (-77.0, 259.6), (-77.0, 258.9), (-76.7, 258.6), (-76.7, 258.0), (-77.0, 257.7) (0.098, 0.255, 0.502)</w:t>
      </w:r>
    </w:p>
    <w:p>
      <w:r>
        <w:t>(-76.4, 264.5), (-76.4, 265.4), (-76.4, 265.1), (-76.1, 264.8) (0.020, 0.173, 0.416)</w:t>
      </w:r>
    </w:p>
    <w:p>
      <w:r>
        <w:t>(-76.1, 259.6), (-76.1, 259.9), (-76.4, 260.2), (-76.4, 260.5), (-76.7, 260.8), (-76.7, 262.0), (-76.1, 262.0), (-76.1, 261.7), (-76.4, 261.4), (-76.4, 260.5), (-75.7, 259.9) (0.020, 0.173, 0.416)</w:t>
      </w:r>
    </w:p>
    <w:p>
      <w:r>
        <w:t>(-75.7, 265.1), (-76.1, 265.1), (-76.1, 265.4), (-76.4, 265.7), (-76.1, 265.7), (-75.7, 265.4) (0.059, 0.173, 0.345)</w:t>
      </w:r>
    </w:p>
    <w:p>
      <w:r>
        <w:t>(-75.7, 260.2), (-76.1, 260.5), (-76.1, 261.4), (-75.7, 261.4) (0.059, 0.173, 0.345)</w:t>
      </w:r>
    </w:p>
    <w:p>
      <w:r>
        <w:t>(-71.5, 258.9), (-71.5, 259.6), (-71.8, 259.9), (-71.5, 260.2), (-71.5, 260.8), (-71.1, 261.1), (-71.1, 261.7), (-70.8, 262.0), (-70.8, 265.1), (-70.5, 265.4), (-70.5, 265.7), (-70.2, 265.7), (-70.2, 263.2), (-70.5, 262.9), (-70.5, 261.7), (-70.8, 261.4), (-70.8, 260.2), (-71.1, 259.9), (-71.1, 258.9) (0.020, 0.173, 0.416)</w:t>
      </w:r>
    </w:p>
    <w:p>
      <w:r>
        <w:t>(-69.0, 258.3), (-69.0, 258.9), (-68.7, 258.9), (-68.7, 258.6) (0.149, 0.318, 0.592)</w:t>
      </w:r>
    </w:p>
    <w:p>
      <w:r>
        <w:t>(-68.7, 259.9), (-68.7, 260.8), (-68.4, 260.8), (-68.4, 259.9) (0.149, 0.318, 0.592)</w:t>
      </w:r>
    </w:p>
    <w:p>
      <w:r>
        <w:t>(-64.4, 253.7), (-64.4, 254.7), (-64.1, 255.0), (-64.1, 255.3), (-63.8, 255.3), (-63.8, 253.7) (0.024, 0.208, 0.506)</w:t>
      </w:r>
    </w:p>
    <w:p>
      <w:r>
        <w:t>(-61.9, 262.9), (-62.3, 263.2), (-62.3, 263.5), (-61.6, 264.2), (-61.3, 263.9), (-61.6, 263.5), (-61.6, 263.2) (0.200, 0.392, 0.710)</w:t>
      </w:r>
    </w:p>
    <w:p>
      <w:r>
        <w:t>(-60.1, 253.4), (-60.1, 255.3), (-59.8, 255.6), (-59.8, 255.9), (-59.5, 256.2), (-59.5, 256.5), (-59.2, 256.8), (-59.2, 257.1), (-58.3, 258.0), (-58.3, 258.6), (-58.0, 258.9), (-58.0, 259.6), (-58.0, 258.9), (-58.3, 258.6), (-58.3, 258.0), (-58.6, 257.7), (-58.6, 257.4), (-58.9, 257.1), (-58.9, 256.2), (-59.2, 255.9), (-59.2, 255.6), (-59.8, 255.0), (-59.8, 254.7), (-60.1, 254.3) (0.200, 0.392, 0.710)</w:t>
      </w:r>
    </w:p>
    <w:p>
      <w:r>
        <w:t>(-58.0, 254.7), (-58.3, 255.0), (-58.3, 256.5), (-58.6, 256.8), (-58.3, 257.1), (-58.3, 257.7), (-58.0, 258.0), (-58.0, 258.6), (-57.7, 258.9), (-57.7, 259.6), (-57.7, 258.6), (-58.0, 258.3), (-58.0, 257.7), (-58.3, 257.4), (-58.3, 255.9), (-58.0, 255.6) (0.392, 0.467, 0.835)</w:t>
      </w:r>
    </w:p>
    <w:p>
      <w:r>
        <w:t>(-58.6, 259.9), (-58.6, 261.7), (-58.3, 262.0), (-58.3, 263.2), (-58.0, 263.5), (-58.0, 263.9), (-57.7, 264.2), (-57.7, 264.8), (-57.7, 263.9), (-58.0, 263.5), (-58.0, 263.2), (-58.3, 262.9), (-58.3, 261.7), (-58.6, 261.4), (-58.0, 260.8), (-57.7, 261.1), (-57.7, 261.4), (-57.7, 261.1), (-58.0, 260.8), (-58.0, 260.5) (0.098, 0.255, 0.502)</w:t>
      </w:r>
    </w:p>
    <w:p>
      <w:r>
        <w:t>(-58.0, 261.1), (-58.3, 261.4), (-58.0, 261.7), (-58.0, 262.9), (-57.7, 263.2), (-57.7, 261.7), (-58.0, 261.4) (0.082, 0.204, 0.404)</w:t>
      </w:r>
    </w:p>
    <w:p>
      <w:r>
        <w:t>(-57.3, 262.9), (-57.3, 263.2), (-57.7, 263.5), (-57.3, 263.9), (-57.3, 265.7), (-57.3, 265.1), (-57.0, 264.8), (-56.7, 265.1), (-56.7, 266.0), (-56.7, 265.1), (-57.0, 264.8), (-57.0, 263.9), (-57.3, 263.5) (0.204, 0.255, 0.361)</w:t>
      </w:r>
    </w:p>
    <w:p>
      <w:r>
        <w:t>(-55.5, 251.3), (-55.2, 251.6), (-53.7, 251.6), (-53.4, 251.3), (-52.7, 251.3), (-52.4, 251.0), (-52.1, 251.0), (-54.3, 251.0), (-54.6, 251.3) (0.243, 0.275, 0.298)</w:t>
      </w:r>
    </w:p>
    <w:p>
      <w:r>
        <w:t>(-61.3, 246.7), (-61.3, 247.0), (-61.0, 247.3), (-61.0, 247.6), (-60.7, 247.9), (-60.7, 248.8), (-60.4, 249.1), (-60.4, 249.7), (-60.1, 250.1), (-60.1, 250.7), (-59.8, 251.0), (-59.8, 251.6), (-59.5, 251.9), (-59.5, 252.2), (-59.2, 252.5), (-58.0, 252.5), (-57.7, 252.8), (-57.3, 252.8), (-57.0, 253.1), (-55.2, 253.1), (-54.9, 253.4), (-54.0, 253.4), (-53.7, 253.1), (-53.4, 253.4), (-52.1, 253.4), (-51.8, 253.1), (-51.2, 253.1), (-50.9, 253.4), (-50.0, 253.4), (-49.7, 253.1), (-48.1, 253.1), (-47.8, 253.4), (-41.7, 253.4), (-41.4, 253.1), (-41.1, 253.4), (-36.8, 253.4), (-36.5, 253.7), (-36.2, 253.7), (-35.9, 254.0), (-35.3, 254.0), (-35.0, 253.7), (-35.0, 252.5), (-35.0, 252.8), (-35.3, 253.1), (-35.6, 253.1), (-35.9, 252.8), (-36.2, 252.8), (-36.8, 252.2), (-37.4, 252.2), (-37.7, 252.5), (-38.0, 252.2), (-40.2, 252.2), (-40.5, 251.9), (-42.0, 251.9), (-42.3, 252.2), (-44.5, 252.2), (-44.8, 251.9), (-45.7, 251.9), (-46.0, 252.2), (-48.8, 252.2), (-49.1, 251.9), (-50.6, 251.9), (-50.9, 252.2), (-56.7, 252.2), (-57.0, 251.9), (-57.3, 251.9), (-57.7, 251.6), (-58.3, 251.6), (-58.6, 251.9), (-59.2, 251.9), (-59.8, 251.3), (-59.8, 251.0), (-60.1, 250.7), (-60.1, 249.7), (-60.4, 249.4), (-60.4, 248.8), (-60.7, 248.5), (-60.7, 247.9), (-61.0, 247.6), (-61.0, 247.3), (-61.3, 247.0) (0.290, 0.337, 0.431)</w:t>
      </w:r>
    </w:p>
    <w:p>
      <w:r>
        <w:t>(-56.7, 258.6), (-56.4, 258.9), (-56.4, 261.1), (-56.1, 261.4), (-56.1, 262.6), (-55.8, 262.9), (-55.8, 265.1), (-55.8, 262.9), (-56.1, 262.6), (-56.1, 261.1), (-55.8, 260.8), (-55.2, 260.8), (-54.3, 261.7), (-53.7, 261.7), (-53.4, 262.0), (-52.4, 262.0), (-52.1, 262.3), (-51.8, 262.0), (-51.5, 262.0), (-51.2, 262.3), (-50.9, 262.3), (-50.6, 262.0), (-50.3, 262.0), (-50.0, 262.3), (-38.9, 262.3), (-38.6, 262.0), (-37.4, 262.0), (-37.1, 262.3), (-36.5, 262.3), (-36.2, 262.0), (-34.7, 262.0), (-34.7, 261.4), (-35.0, 261.1), (-35.0, 260.5), (-50.6, 260.5), (-50.9, 260.2), (-53.1, 260.2), (-53.4, 259.9), (-54.6, 259.9), (-54.9, 259.6), (-55.5, 259.6), (-56.1, 258.9), (-56.1, 258.6), (-56.4, 258.3) (0.847, 0.898, 0.965)</w:t>
      </w:r>
    </w:p>
    <w:p>
      <w:r>
        <w:t>(-57.3, 257.4), (-57.3, 258.0), (-57.0, 258.3), (-57.0, 259.3), (-56.7, 259.6), (-56.7, 261.1), (-56.4, 261.4), (-56.4, 262.3), (-56.4, 261.4), (-56.7, 261.1), (-56.7, 258.9), (-57.0, 258.6), (-56.4, 258.0), (-55.8, 258.6), (-55.8, 258.9), (-55.5, 259.3), (-54.9, 259.3), (-54.6, 259.6), (-53.4, 259.6), (-53.1, 259.9), (-50.9, 259.9), (-50.6, 260.2), (-35.3, 260.2), (-35.3, 259.9), (-35.6, 259.6), (-35.6, 258.9), (-35.9, 258.6), (-35.9, 258.3), (-36.2, 258.0), (-36.8, 258.0), (-37.4, 258.6), (-38.3, 258.6), (-38.6, 258.3), (-39.3, 258.3), (-39.6, 258.6), (-39.9, 258.6), (-40.2, 258.3), (-41.7, 258.3), (-42.0, 258.0), (-46.9, 258.0), (-47.2, 258.3), (-47.5, 258.3), (-47.8, 258.0), (-51.8, 258.0), (-52.1, 257.7), (-55.5, 257.7), (-55.8, 257.4), (-56.7, 257.4), (-57.0, 257.1) (0.702, 0.800, 0.965)</w:t>
      </w:r>
    </w:p>
    <w:p>
      <w:r>
        <w:t>(-59.8, 253.1), (-59.8, 254.3), (-59.5, 254.7), (-59.5, 255.0), (-58.9, 255.6), (-58.9, 255.9), (-58.6, 256.2), (-58.6, 256.5), (-58.6, 255.0), (-58.0, 254.3), (-57.0, 254.3), (-56.7, 254.7), (-52.4, 254.7), (-52.1, 255.0), (-49.7, 255.0), (-49.4, 254.7), (-48.5, 254.7), (-48.1, 255.0), (-47.8, 254.7), (-44.5, 254.7), (-44.2, 255.0), (-40.5, 255.0), (-40.2, 254.7), (-39.9, 255.0), (-37.1, 255.0), (-36.8, 255.3), (-35.9, 255.3), (-35.6, 255.6), (-35.3, 255.3), (-35.0, 255.3), (-35.0, 254.7), (-34.7, 254.3), (-34.7, 252.8), (-34.7, 253.7), (-35.3, 254.3), (-35.9, 254.3), (-36.2, 254.0), (-36.5, 254.0), (-36.8, 253.7), (-41.1, 253.7), (-41.4, 253.4), (-41.7, 253.7), (-47.8, 253.7), (-48.1, 253.4), (-49.7, 253.4), (-50.0, 253.7), (-50.9, 253.7), (-51.2, 253.4), (-51.8, 253.4), (-52.1, 253.7), (-53.4, 253.7), (-53.7, 253.4), (-54.0, 253.7), (-54.9, 253.7), (-55.2, 253.4), (-57.0, 253.4), (-57.3, 253.1), (-57.7, 253.1), (-58.0, 252.8), (-59.2, 252.8), (-59.5, 253.1) (0.388, 0.447, 0.557)</w:t>
      </w:r>
    </w:p>
    <w:p>
      <w:r>
        <w:t>(-58.0, 256.8), (-58.0, 257.4), (-57.7, 257.7), (-57.7, 258.3), (-57.3, 258.6), (-57.3, 259.3), (-57.0, 259.6), (-57.0, 260.5), (-57.0, 259.6), (-57.3, 259.3), (-57.3, 258.3), (-57.7, 258.0), (-57.7, 257.4), (-57.0, 256.8), (-56.7, 257.1), (-55.8, 257.1), (-55.5, 257.4), (-52.1, 257.4), (-51.8, 257.7), (-47.8, 257.7), (-47.5, 258.0), (-47.2, 258.0), (-46.9, 257.7), (-42.0, 257.7), (-41.7, 258.0), (-40.2, 258.0), (-39.9, 258.3), (-39.6, 258.3), (-39.3, 258.0), (-38.6, 258.0), (-38.3, 258.3), (-37.4, 258.3), (-36.8, 257.7), (-36.2, 257.7), (-35.9, 258.0), (-35.9, 257.7), (-36.2, 257.7), (-36.8, 257.1), (-37.1, 257.1), (-37.4, 256.8), (-38.3, 256.8), (-38.6, 257.1), (-38.9, 257.1), (-39.3, 256.8), (-40.5, 256.8), (-40.8, 257.1), (-41.1, 256.8), (-41.4, 257.1), (-42.3, 257.1), (-42.6, 257.4), (-43.5, 257.4), (-43.9, 257.1), (-44.8, 257.1), (-45.1, 256.8), (-48.1, 256.8), (-48.5, 257.1), (-50.6, 257.1), (-50.9, 257.4), (-51.2, 257.1), (-53.7, 257.1), (-54.0, 256.8), (-55.2, 256.8), (-55.5, 256.5), (-56.1, 256.5), (-56.4, 256.2), (-56.7, 256.2), (-57.0, 255.9), (-57.3, 255.9), (-57.7, 256.2), (-57.7, 256.5) (0.545, 0.718, 0.953)</w:t>
      </w:r>
    </w:p>
    <w:p>
      <w:r>
        <w:t>(-47.8, 251.0), (-47.5, 251.0), (-47.2, 251.3), (-46.6, 251.3), (-46.3, 251.0), (-45.7, 251.0) (0.243, 0.275, 0.298)</w:t>
      </w:r>
    </w:p>
    <w:p>
      <w:r>
        <w:t>(-34.3, 254.0), (-34.3, 254.3), (-34.7, 254.7), (-34.7, 255.3), (-35.0, 255.6), (-35.3, 255.6), (-35.6, 255.9), (-35.9, 255.6), (-36.8, 255.6), (-37.1, 255.3), (-39.9, 255.3), (-40.2, 255.6), (-40.5, 255.3), (-40.8, 255.6), (-41.1, 255.3), (-44.2, 255.3), (-44.5, 255.0), (-47.8, 255.0), (-48.1, 255.3), (-48.5, 255.0), (-49.4, 255.0), (-49.7, 255.3), (-52.1, 255.3), (-52.4, 255.0), (-56.7, 255.0), (-57.0, 254.7), (-57.7, 254.7), (-57.7, 255.6), (-58.0, 255.9), (-58.0, 256.5), (-58.0, 256.2), (-57.3, 255.6), (-57.0, 255.6), (-56.7, 255.9), (-56.4, 255.9), (-56.1, 256.2), (-55.5, 256.2), (-55.2, 256.5), (-54.0, 256.5), (-53.7, 256.8), (-51.2, 256.8), (-50.9, 257.1), (-50.6, 256.8), (-48.5, 256.8), (-48.1, 256.5), (-45.1, 256.5), (-44.8, 256.8), (-43.9, 256.8), (-43.5, 257.1), (-42.6, 257.1), (-42.3, 256.8), (-41.4, 256.8), (-41.1, 256.5), (-40.8, 256.8), (-40.5, 256.5), (-39.3, 256.5), (-38.9, 256.8), (-38.6, 256.8), (-38.3, 256.5), (-37.4, 256.5), (-37.1, 256.8), (-36.8, 256.8), (-36.2, 257.4), (-35.9, 257.4), (-35.6, 257.7), (-35.3, 257.7), (-35.0, 257.4), (-35.0, 257.1), (-34.7, 256.8), (-34.7, 255.0), (-34.3, 254.7) (0.518, 0.569, 0.671)</w:t>
      </w:r>
    </w:p>
    <w:p>
      <w:r>
        <w:t>(-44.8, 251.0), (-44.5, 251.0), (-43.9, 251.6), (-42.9, 251.6), (-42.6, 251.3), (-42.6, 251.0) (0.243, 0.275, 0.298)</w:t>
      </w:r>
    </w:p>
    <w:p>
      <w:r>
        <w:t>(-37.4, 251.3), (-36.8, 251.9), (-36.5, 251.9), (-35.6, 252.8), (-35.3, 252.8), (-35.3, 252.5), (-35.0, 252.2), (-35.0, 251.6), (-35.0, 251.9), (-35.3, 252.2), (-35.6, 252.2), (-35.9, 251.9), (-36.2, 251.9), (-36.8, 251.3) (0.243, 0.275, 0.298)</w:t>
      </w:r>
    </w:p>
    <w:p>
      <w:r>
        <w:t>(-35.0, 250.1), (-35.0, 250.7), (-35.3, 251.0), (-35.3, 251.6), (-35.0, 251.3) (0.212, 0.212, 0.188)</w:t>
      </w:r>
    </w:p>
    <w:p>
      <w:r>
        <w:t>(-34.0, 252.2), (-34.0, 254.7), (-34.3, 255.0), (-34.3, 256.8), (-34.7, 257.1), (-34.7, 257.4), (-35.3, 258.0), (-35.6, 258.0), (-35.6, 258.6), (-35.3, 258.9), (-35.3, 259.6), (-35.0, 259.9), (-35.0, 260.2), (-34.7, 260.2), (-34.7, 259.9), (-34.3, 259.6), (-34.3, 257.7), (-34.0, 257.4) (0.761, 0.714, 0.710)</w:t>
      </w:r>
    </w:p>
    <w:p>
      <w:r>
        <w:t>(-32.5, 262.0), (-32.8, 262.0), (-32.8, 262.3), (-33.1, 262.6), (-33.1, 263.9), (-33.4, 264.2), (-33.4, 265.1), (-33.1, 265.4), (-33.1, 266.9), (-32.8, 267.2), (-32.8, 266.6), (-32.5, 266.3), (-32.5, 264.8), (-32.2, 264.5), (-32.2, 262.9), (-32.5, 262.6) (0.894, 0.804, 0.478)</w:t>
      </w:r>
    </w:p>
    <w:p>
      <w:r>
        <w:t>(-25.8, 258.3), (-26.1, 258.6), (-26.1, 265.7), (-25.8, 266.0), (-25.8, 269.1) (0.984, 0.992, 0.988)</w:t>
      </w:r>
    </w:p>
    <w:p>
      <w:r>
        <w:t>(-24.2, 254.7), (-24.2, 260.5), (-24.2, 257.7), (-23.9, 257.4), (-23.9, 257.1), (-24.2, 256.8) (0.651, 0.149, 0.090)</w:t>
      </w:r>
    </w:p>
    <w:p>
      <w:r>
        <w:t>(-23.6, 252.5), (-23.6, 252.8), (-23.3, 253.1), (-23.0, 252.8), (-22.7, 252.8), (-23.0, 252.5) (0.192, 0.020, 0.008)</w:t>
      </w:r>
    </w:p>
    <w:p>
      <w:r>
        <w:t>(-23.0, 259.9), (-23.0, 261.4), (-22.7, 261.7), (-22.7, 264.2), (-23.0, 264.5), (-23.0, 265.7), (-22.7, 265.4), (-22.7, 264.2), (-22.4, 263.9), (-22.4, 260.8), (-23.0, 260.2) (0.651, 0.149, 0.090)</w:t>
      </w:r>
    </w:p>
    <w:p>
      <w:r>
        <w:t>(-23.9, 253.1), (-23.9, 253.7), (-23.6, 254.0), (-23.6, 254.3), (-23.3, 254.3), (-23.0, 254.0), (-23.0, 253.4), (-22.7, 253.1), (-20.5, 253.1), (-20.2, 253.4), (-19.9, 253.4), (-19.3, 254.0), (-19.3, 255.6), (-19.0, 255.9), (-19.0, 257.1), (-18.7, 257.4), (-18.7, 256.8), (-19.0, 256.5), (-19.0, 255.9), (-18.7, 255.6), (-18.7, 255.3), (-19.0, 255.0), (-19.0, 254.3), (-19.9, 253.4), (-20.2, 253.4), (-20.9, 252.8), (-21.2, 252.8), (-21.5, 252.5), (-22.4, 252.5), (-22.4, 252.8), (-22.7, 253.1), (-23.0, 253.1), (-23.3, 253.4), (-23.6, 253.4) (0.353, 0.047, 0.020)</w:t>
      </w:r>
    </w:p>
    <w:p>
      <w:r>
        <w:t>(-21.8, 253.7), (-22.7, 254.7), (-22.7, 255.9), (-21.5, 255.9), (-21.2, 256.2), (-20.9, 256.2), (-20.2, 256.8), (-20.2, 257.1), (-19.6, 257.7), (-19.3, 257.7), (-19.0, 258.0), (-19.6, 257.4), (-19.6, 256.5), (-19.9, 256.2), (-19.9, 255.9), (-20.2, 255.9), (-20.5, 255.6), (-20.5, 255.3), (-20.2, 255.0), (-20.2, 254.3), (-20.5, 254.0), (-20.9, 254.0), (-21.2, 253.7) (0.651, 0.149, 0.090)</w:t>
      </w:r>
    </w:p>
    <w:p>
      <w:r>
        <w:t>(-20.5, 252.8), (-20.2, 252.8), (-19.9, 253.1), (-19.6, 253.1), (-19.0, 253.7), (-19.0, 253.4), (-18.7, 253.1), (-19.0, 253.4), (-19.3, 253.4), (-19.6, 253.1), (-19.6, 252.8), (-19.3, 252.5), (-19.9, 252.5), (-20.2, 252.8) (0.192, 0.020, 0.008)</w:t>
      </w:r>
    </w:p>
    <w:p>
      <w:r>
        <w:t>(-19.3, 252.8), (-19.3, 253.1), (-19.0, 253.1), (-19.0, 252.8) (0.078, 0.024, 0.012)</w:t>
      </w:r>
    </w:p>
    <w:p>
      <w:r>
        <w:t>(-18.4, 258.3), (-18.1, 258.3), (-17.8, 258.0), (-16.9, 258.0), (-17.5, 258.0), (-18.1, 257.4), (-18.1, 257.7), (-17.8, 258.0), (-18.1, 258.3) (0.651, 0.149, 0.090)</w:t>
      </w:r>
    </w:p>
    <w:p>
      <w:r>
        <w:t>(-17.8, 253.7), (-17.8, 255.6), (-17.5, 255.9), (-17.5, 256.5), (-16.9, 257.1), (-16.6, 257.1), (-16.3, 257.4), (-15.9, 257.4), (-16.3, 257.4), (-17.5, 256.2), (-17.5, 255.9), (-17.8, 255.6) (0.929, 0.871, 0.725)</w:t>
      </w:r>
    </w:p>
    <w:p>
      <w:r>
        <w:t>(-19.9, 265.1), (-19.6, 265.4), (-18.7, 264.5), (-18.4, 264.8), (-16.9, 264.8), (-16.6, 264.5), (-16.3, 264.5), (-15.9, 264.2), (-15.9, 263.9), (-16.3, 263.5), (-15.6, 262.9), (-15.3, 262.9), (-15.0, 262.6), (-14.7, 262.6), (-14.7, 262.3), (-14.1, 261.7), (-13.5, 261.7), (-14.1, 261.7), (-14.4, 261.4), (-14.7, 261.7), (-15.0, 261.7), (-15.3, 261.4), (-15.0, 261.1), (-15.0, 260.5), (-16.6, 260.5), (-16.9, 260.8), (-17.2, 260.8), (-17.5, 260.5), (-17.8, 260.5), (-18.4, 261.1), (-18.7, 261.1), (-19.6, 260.2), (-19.6, 262.9), (-19.9, 263.2) (0.839, 0.118, 0.051)</w:t>
      </w:r>
    </w:p>
    <w:p>
      <w:r>
        <w:t>(-15.9, 258.9), (-15.9, 259.3), (-15.6, 259.3), (-15.3, 259.6), (-14.1, 259.6), (-14.4, 259.6), (-14.7, 259.3), (-15.0, 259.3), (-15.3, 258.9) (0.353, 0.047, 0.020)</w:t>
      </w:r>
    </w:p>
    <w:p>
      <w:r>
        <w:t>(-15.3, 257.7), (-15.0, 257.7), (-14.7, 258.0), (-14.4, 258.0), (-14.1, 258.3), (-13.8, 258.3), (-14.1, 258.0), (-14.4, 258.0), (-14.7, 257.7) (0.929, 0.871, 0.725)</w:t>
      </w:r>
    </w:p>
    <w:p>
      <w:r>
        <w:t>(-23.9, 254.0), (-23.9, 256.8), (-23.6, 257.1), (-23.6, 257.4), (-23.9, 257.7), (-23.9, 268.8), (-23.9, 267.2), (-23.6, 266.9), (-23.3, 267.2), (-23.3, 268.8), (-23.0, 269.1), (-23.0, 269.4), (-22.7, 269.4), (-22.4, 269.7), (-20.9, 269.7), (-20.5, 269.4), (-20.2, 269.4), (-19.6, 268.8), (-19.6, 268.5), (-19.3, 268.1), (-19.3, 267.5), (-19.0, 267.2), (-18.7, 267.2), (-18.4, 267.5), (-18.4, 267.8), (-18.7, 268.1), (-18.7, 269.1), (-18.7, 268.5), (-18.4, 268.1), (-18.4, 267.8), (-18.1, 267.5), (-16.6, 267.5), (-15.6, 268.5), (-16.3, 267.8), (-15.9, 267.5), (-15.0, 267.5), (-14.4, 268.1), (-13.8, 268.1), (-13.5, 268.5), (-12.9, 268.5), (-12.3, 269.1), (-12.3, 269.4), (-12.6, 269.7), (-12.9, 269.7), (-12.3, 270.3), (-12.3, 270.9), (-12.0, 271.2), (-10.7, 271.2), (-10.7, 270.0), (-11.3, 269.4), (-11.7, 269.4), (-12.6, 268.5), (-13.5, 268.5), (-13.8, 268.1), (-14.1, 268.1), (-14.7, 267.5), (-15.6, 267.5), (-16.3, 266.9), (-16.6, 266.9), (-16.9, 266.6), (-18.1, 266.6), (-18.4, 266.9), (-19.3, 266.9), (-19.6, 267.2), (-19.6, 267.8), (-19.9, 268.1), (-19.9, 268.5), (-20.9, 269.4), (-21.2, 269.1), (-21.2, 268.8), (-21.5, 268.5), (-21.5, 268.1), (-21.8, 268.5), (-21.8, 269.1), (-22.4, 269.7), (-23.0, 269.1), (-23.0, 266.0), (-23.3, 265.7), (-23.3, 264.5), (-23.0, 264.2), (-23.0, 261.7), (-23.3, 261.4), (-23.3, 256.8), (-23.0, 256.5), (-23.0, 254.7), (-21.8, 253.4), (-21.2, 253.4), (-20.9, 253.7), (-20.5, 253.7), (-19.9, 254.3), (-19.9, 255.0), (-20.2, 255.3), (-20.2, 255.6), (-19.9, 255.6), (-19.6, 255.9), (-19.6, 256.2), (-19.3, 256.5), (-19.3, 257.4), (-18.7, 258.0), (-18.1, 258.0), (-17.8, 258.3), (-17.8, 258.6), (-17.5, 258.6), (-17.2, 258.9), (-16.6, 258.9), (-15.9, 259.6), (-15.6, 259.6), (-15.3, 259.9), (-14.7, 259.9), (-14.4, 260.2), (-13.8, 260.2), (-13.2, 260.8), (-12.9, 260.8), (-12.6, 261.1), (-12.3, 261.1), (-12.0, 261.4), (-11.7, 261.4), (-11.3, 261.7), (-10.7, 261.7), (-10.4, 262.0), (-9.8, 262.0), (-9.5, 262.3), (-8.9, 262.3), (-8.3, 262.9), (-6.4, 262.9), (-6.1, 262.6), (-5.8, 262.6), (-5.5, 262.3), (-4.9, 262.3), (-4.9, 261.4), (-4.3, 260.8), (-3.1, 260.8), (-3.1, 260.2), (-4.0, 259.3), (-3.4, 258.6), (-2.5, 258.6), (-2.1, 258.3), (-1.8, 258.3), (-1.2, 258.9), (-1.2, 259.3), (-0.9, 259.6), (-0.9, 259.9), (-0.6, 260.2), (-0.6, 261.7), (-0.9, 262.0), (-0.9, 262.3), (-0.6, 262.6), (-0.6, 273.4), (-0.6, 267.5), (-0.3, 267.2), (-0.3, 266.3), (-0.6, 266.0), (-0.6, 261.1), (-0.3, 260.8), (-0.6, 260.5), (-0.6, 257.4), (-0.9, 257.1), (-0.9, 256.5), (-1.5, 256.5), (-1.8, 256.2), (-2.1, 256.5), (-3.1, 256.5), (-3.4, 256.8), (-3.7, 256.8), (-4.3, 257.4), (-4.3, 257.7), (-4.6, 258.0), (-4.6, 259.3), (-4.9, 259.6), (-4.9, 260.2), (-5.2, 260.5), (-5.5, 260.2), (-5.5, 259.6), (-5.5, 261.1), (-5.8, 261.4), (-5.8, 261.7), (-6.4, 262.3), (-7.1, 262.3), (-7.4, 262.0), (-7.7, 262.0), (-8.0, 261.7), (-8.3, 261.7), (-8.6, 261.4), (-8.3, 261.7), (-8.6, 262.0), (-10.1, 262.0), (-10.4, 261.7), (-11.0, 261.7), (-11.3, 261.4), (-11.7, 261.4), (-12.6, 260.5), (-12.3, 260.2), (-11.7, 260.2), (-12.6, 260.2), (-12.9, 259.9), (-13.2, 259.9), (-13.5, 259.6), (-13.8, 259.6), (-14.1, 259.9), (-15.3, 259.9), (-15.6, 259.6), (-15.9, 259.6), (-16.3, 259.3), (-16.3, 258.9), (-15.9, 258.6), (-16.3, 258.3), (-17.8, 258.3), (-18.4, 257.7), (-18.4, 256.8), (-18.7, 256.5), (-18.7, 255.9), (-18.7, 256.5), (-18.4, 256.8), (-18.4, 257.4), (-18.7, 257.7), (-19.3, 257.1), (-19.3, 255.9), (-19.6, 255.6), (-19.6, 254.0), (-19.9, 253.7), (-20.2, 253.7), (-20.5, 253.4), (-22.7, 253.4), (-22.7, 254.0), (-23.3, 254.7), (-23.6, 254.7), (-23.9, 254.3) (0.494, 0.094, 0.051)</w:t>
      </w:r>
    </w:p>
    <w:p>
      <w:r>
        <w:t>(-16.9, 259.3), (-16.9, 259.6), (-16.6, 259.6), (-15.9, 260.2), (-15.0, 260.2), (-14.7, 260.5), (-13.8, 260.5), (-11.7, 262.6), (-11.0, 262.6), (-10.7, 262.9), (-9.2, 262.9), (-8.9, 263.2), (-7.4, 263.2), (-8.3, 263.2), (-8.9, 262.6), (-9.5, 262.6), (-9.8, 262.3), (-10.4, 262.3), (-10.7, 262.0), (-11.3, 262.0), (-11.7, 261.7), (-12.0, 261.7), (-12.3, 261.4), (-12.6, 261.4), (-12.9, 261.1), (-13.2, 261.1), (-13.8, 260.5), (-14.4, 260.5), (-14.7, 260.2), (-15.3, 260.2), (-15.6, 259.9), (-15.9, 259.9), (-16.6, 259.3) (0.651, 0.149, 0.090)</w:t>
      </w:r>
    </w:p>
    <w:p>
      <w:r>
        <w:t>(-12.3, 260.5), (-11.7, 261.1), (-11.3, 261.1), (-11.0, 261.4), (-10.4, 261.4), (-10.1, 261.7), (-8.6, 261.7), (-8.9, 261.4), (-9.5, 261.4), (-9.8, 261.1), (-10.1, 261.1), (-10.4, 260.8), (-10.7, 260.8), (-11.0, 260.5) (0.353, 0.047, 0.020)</w:t>
      </w:r>
    </w:p>
    <w:p>
      <w:r>
        <w:t>(-6.4, 260.8), (-7.1, 261.4), (-6.7, 261.1), (-6.4, 261.1) (0.800, 0.616, 0.478)</w:t>
      </w:r>
    </w:p>
    <w:p>
      <w:r>
        <w:t>(-4.9, 258.0), (-4.9, 258.6), (-5.2, 258.9), (-5.2, 260.2), (-5.2, 259.6), (-4.9, 259.3) (0.353, 0.047, 0.020)</w:t>
      </w:r>
    </w:p>
    <w:p>
      <w:r>
        <w:t>(-4.6, 255.6), (-5.2, 255.6), (-5.5, 255.9), (-5.5, 257.1), (-5.2, 257.4), (-5.2, 258.6), (-5.2, 258.0), (-4.9, 257.7), (-4.6, 257.7), (-4.6, 257.4), (-4.3, 257.1), (-4.6, 257.1), (-4.9, 257.4), (-5.2, 257.4), (-5.5, 257.1), (-5.5, 255.9), (-5.2, 255.6) (0.286, 0.184, 0.098)</w:t>
      </w:r>
    </w:p>
    <w:p>
      <w:r>
        <w:t>(-5.2, 256.8), (-4.9, 256.8), (-4.3, 256.2), (-4.0, 256.2), (-3.7, 255.9), (-3.1, 255.9), (-2.8, 255.6), (-2.5, 255.6), (-4.3, 255.6), (-4.6, 255.9), (-5.2, 255.9) (0.239, 0.086, 0.027)</w:t>
      </w:r>
    </w:p>
    <w:p>
      <w:r>
        <w:t>(-2.1, 255.6), (-1.5, 255.6), (-1.2, 255.9), (0.0, 255.9), (-0.6, 255.3), (-1.2, 255.3), (-1.5, 255.6) (0.192, 0.020, 0.008)</w:t>
      </w:r>
    </w:p>
    <w:p>
      <w:r>
        <w:t>(-0.3, 256.2), (0.0, 256.5), (0.0, 257.1), (0.0, 256.2) (0.239, 0.086, 0.027)</w:t>
      </w:r>
    </w:p>
    <w:p>
      <w:r>
        <w:t>(1.8, 255.9), (1.8, 260.5), (2.1, 260.8), (1.8, 261.1), (1.8, 261.4), (2.1, 261.7), (2.1, 269.4), (2.5, 269.4), (2.5, 266.0), (2.1, 265.7), (2.1, 255.9) (0.984, 0.992, 0.988)</w:t>
      </w:r>
    </w:p>
    <w:p>
      <w:r>
        <w:t>(7.1, 251.9), (7.1, 253.7), (7.1, 253.1), (7.4, 252.8), (7.4, 252.5), (7.1, 252.2) (0.984, 0.992, 0.988)</w:t>
      </w:r>
    </w:p>
    <w:p>
      <w:r>
        <w:t>(8.0, 249.4), (8.0, 255.3), (7.7, 255.6), (7.7, 256.2), (8.0, 256.5), (8.0, 258.0), (7.7, 258.3), (7.7, 258.9), (8.0, 259.3), (8.0, 260.8), (8.3, 261.1), (8.3, 260.5), (8.6, 260.2), (8.6, 259.6), (9.2, 258.9), (9.2, 258.6), (8.6, 258.6), (8.3, 258.3), (8.3, 257.1), (8.0, 256.8) (0.761, 0.714, 0.710)</w:t>
      </w:r>
    </w:p>
    <w:p>
      <w:r>
        <w:t>(8.9, 252.2), (8.9, 253.1), (9.2, 253.4), (9.2, 253.7), (9.5, 253.7), (9.5, 253.4), (8.9, 252.8) (0.243, 0.275, 0.298)</w:t>
      </w:r>
    </w:p>
    <w:p>
      <w:r>
        <w:t>(9.2, 252.5), (9.5, 252.5), (9.8, 252.2), (9.5, 252.5), (9.2, 252.2) (0.161, 0.188, 0.208)</w:t>
      </w:r>
    </w:p>
    <w:p>
      <w:r>
        <w:t>(10.1, 249.7), (10.1, 251.0), (9.8, 251.3), (9.8, 251.6), (9.5, 251.9), (9.2, 251.9), (9.5, 252.2), (9.5, 251.9), (9.8, 251.6), (9.8, 251.3), (10.1, 251.0) (0.129, 0.153, 0.176)</w:t>
      </w:r>
    </w:p>
    <w:p>
      <w:r>
        <w:t>(12.3, 251.9), (12.3, 252.2), (13.2, 252.2), (12.9, 252.2), (12.6, 251.9) (0.243, 0.275, 0.298)</w:t>
      </w:r>
    </w:p>
    <w:p>
      <w:r>
        <w:t>(13.8, 256.2), (14.4, 256.8), (15.3, 256.8), (15.3, 256.5), (15.6, 256.2), (15.6, 255.9), (14.1, 255.9) (0.392, 0.467, 0.835)</w:t>
      </w:r>
    </w:p>
    <w:p>
      <w:r>
        <w:t>(9.8, 253.4), (10.1, 253.4), (10.1, 253.1), (10.4, 252.8), (10.7, 252.8), (11.0, 253.1), (11.7, 253.1), (12.0, 252.8), (13.2, 252.8), (13.5, 253.1), (13.8, 253.1), (14.1, 252.8), (17.5, 252.8), (17.8, 252.5), (18.7, 252.5), (19.0, 252.8), (19.3, 252.8), (19.6, 252.5), (24.5, 252.5), (24.8, 252.8), (34.3, 252.8), (34.7, 253.1), (35.6, 253.1), (35.9, 252.8), (36.5, 252.8), (36.8, 253.1), (37.1, 252.8), (39.6, 252.8), (39.9, 253.1), (40.5, 253.1), (40.8, 252.8), (42.6, 252.8), (39.3, 252.8), (38.9, 252.5), (35.9, 252.5), (35.6, 252.8), (35.0, 252.8), (34.7, 252.5), (32.8, 252.5), (32.5, 252.2), (27.0, 252.2), (26.7, 251.9), (26.1, 251.9), (25.8, 252.2), (25.1, 252.2), (24.8, 251.9), (23.9, 251.9), (23.6, 252.2), (23.3, 252.2), (23.0, 251.9), (21.8, 251.9), (21.5, 252.2), (21.2, 252.2), (20.9, 251.9), (19.9, 251.9), (19.6, 252.2), (19.0, 252.2), (18.7, 251.9), (17.8, 251.9), (17.5, 252.2), (16.9, 252.2), (16.6, 251.9), (14.7, 251.9), (14.4, 252.2), (13.5, 252.2), (13.2, 252.5), (12.3, 252.5), (12.0, 252.2), (11.7, 252.5), (11.3, 252.5), (11.0, 252.2), (10.7, 252.2), (9.8, 253.1) (0.204, 0.255, 0.361)</w:t>
      </w:r>
    </w:p>
    <w:p>
      <w:r>
        <w:t>(8.6, 260.5), (8.6, 261.1), (8.9, 260.8), (10.7, 260.8), (11.0, 261.1), (11.3, 261.1), (11.7, 260.8), (12.0, 260.8), (12.3, 260.5), (12.9, 260.5), (13.2, 260.8), (13.5, 260.8), (14.4, 261.7), (14.7, 261.7), (15.0, 261.4), (24.8, 261.4), (25.1, 261.7), (25.8, 261.7), (26.1, 261.4), (26.4, 261.4), (26.7, 261.7), (27.0, 261.4), (27.3, 261.7), (29.7, 261.7), (30.1, 261.4), (31.0, 261.4), (31.3, 261.7), (31.6, 261.7), (31.9, 261.4), (32.8, 261.4), (33.1, 261.7), (33.4, 261.7), (33.7, 261.4), (36.8, 261.4), (37.1, 261.7), (37.4, 261.7), (37.7, 261.4), (42.9, 261.4), (43.2, 261.7), (46.9, 261.7), (47.2, 262.0), (47.5, 262.0), (47.8, 261.7), (65.9, 261.7), (66.2, 262.0), (79.7, 262.0), (80.0, 262.3), (81.0, 262.3), (81.3, 262.0), (83.7, 262.0), (84.0, 261.7), (87.4, 261.7), (87.7, 262.0), (88.3, 262.0), (88.6, 261.7), (88.9, 261.7), (89.5, 261.1), (90.2, 261.1), (90.5, 261.4), (91.4, 261.4), (91.7, 261.7), (92.0, 261.7), (92.3, 261.4), (92.3, 260.2), (92.9, 259.6), (93.5, 259.6), (94.1, 260.2), (94.1, 260.8), (94.1, 259.6), (93.8, 259.3), (93.8, 258.9), (93.5, 258.6), (93.2, 258.6), (92.9, 258.9), (92.6, 258.9), (92.3, 259.3), (91.1, 259.3), (90.5, 259.9), (65.6, 259.9), (65.3, 259.6), (59.8, 259.6), (59.5, 259.9), (59.2, 259.9), (58.9, 259.6), (58.3, 259.6), (58.0, 259.9), (56.1, 259.9), (55.8, 259.6), (51.8, 259.6), (51.5, 259.9), (50.9, 259.9), (50.6, 259.6), (50.3, 259.6), (50.0, 259.9), (49.7, 259.6), (49.4, 259.9), (49.1, 259.9), (48.8, 259.6), (48.1, 259.6), (47.8, 259.9), (46.6, 259.9), (46.3, 259.6), (42.9, 259.6), (42.6, 259.3), (42.0, 259.3), (41.7, 259.6), (40.8, 259.6), (40.5, 259.3), (35.9, 259.3), (35.6, 259.6), (31.0, 259.6), (30.7, 259.3), (30.1, 259.3), (29.7, 259.6), (28.8, 259.6), (28.5, 259.3), (24.8, 259.3), (24.5, 258.9), (15.3, 258.9), (15.0, 259.3), (14.1, 259.3), (13.8, 258.9), (13.5, 258.9), (13.2, 258.6), (12.3, 258.6), (11.7, 259.3), (9.8, 259.3), (9.5, 258.9), (8.9, 259.6), (8.9, 260.2) (0.702, 0.800, 0.965)</w:t>
      </w:r>
    </w:p>
    <w:p>
      <w:r>
        <w:t>(9.2, 252.8), (9.5, 253.1), (10.1, 252.5), (10.1, 252.2), (10.7, 251.6), (11.3, 252.2), (11.7, 252.2), (12.3, 251.6), (12.6, 251.6), (12.9, 251.9), (14.4, 251.9), (14.7, 251.6), (26.7, 251.6), (27.0, 251.9), (43.9, 251.9), (44.2, 252.2), (45.4, 252.2), (45.7, 252.5), (46.6, 252.5), (46.9, 252.2), (47.2, 252.5), (55.8, 252.5), (56.1, 252.2), (61.9, 252.2), (62.3, 251.9), (62.6, 251.9), (62.9, 252.2), (64.4, 252.2), (64.7, 252.5), (70.8, 252.5), (71.1, 252.8), (88.9, 252.8), (89.2, 253.1), (94.5, 253.1), (94.8, 252.8), (95.4, 252.8), (95.7, 253.1), (96.0, 253.1), (96.3, 253.4), (96.3, 252.2), (96.6, 251.9), (96.6, 249.4), (96.0, 250.1), (96.0, 250.7), (95.7, 251.0), (95.7, 252.2), (95.4, 252.5), (95.1, 252.5), (94.8, 252.8), (93.2, 252.8), (92.9, 252.5), (91.4, 252.5), (91.1, 252.8), (89.5, 252.8), (89.2, 252.5), (87.7, 252.5), (87.4, 252.2), (78.2, 252.2), (77.9, 251.9), (77.6, 252.2), (77.3, 252.2), (77.0, 251.9), (73.9, 251.9), (73.6, 252.2), (73.3, 252.2), (73.0, 251.9), (72.1, 251.9), (71.8, 252.2), (71.1, 252.2), (70.8, 251.9), (66.9, 251.9), (66.5, 251.6), (66.2, 251.6), (65.9, 251.9), (65.3, 251.9), (65.0, 251.6), (63.8, 251.6), (63.5, 251.3), (61.9, 251.3), (61.6, 251.6), (61.0, 251.6), (60.7, 251.3), (60.1, 251.3), (59.8, 251.6), (57.7, 251.6), (57.3, 251.9), (57.0, 251.6), (56.1, 251.6), (55.8, 251.9), (46.0, 251.9), (45.7, 251.6), (44.8, 251.6), (44.5, 251.3), (43.5, 251.3), (43.2, 251.0), (41.1, 251.0), (40.8, 251.3), (40.2, 251.3), (39.9, 251.0), (39.6, 251.0), (39.3, 250.7), (38.9, 250.7), (38.6, 251.0), (33.1, 251.0), (32.8, 250.7), (32.2, 250.7), (31.9, 251.0), (31.0, 251.0), (30.7, 250.7), (27.9, 250.7), (27.6, 250.4), (27.3, 250.4), (27.0, 250.1), (23.9, 250.1), (23.6, 249.7), (22.1, 249.7), (21.8, 250.1), (19.0, 250.1), (18.7, 250.4), (16.6, 250.4), (15.9, 249.7), (15.9, 249.1), (15.0, 249.1), (15.0, 250.4), (14.7, 250.7), (14.4, 250.7), (14.1, 251.0), (13.8, 251.0), (13.5, 251.3), (13.2, 251.3), (12.6, 250.7), (12.3, 250.7), (11.7, 251.3), (11.0, 251.3), (10.7, 251.0), (10.7, 250.7), (10.4, 251.0), (10.4, 251.6), (10.1, 251.9), (10.1, 252.2), (9.5, 252.8) (0.176, 0.216, 0.263)</w:t>
      </w:r>
    </w:p>
    <w:p>
      <w:r>
        <w:t>(9.5, 258.3), (9.5, 258.6), (9.8, 258.9), (11.7, 258.9), (12.3, 258.3), (13.2, 258.3), (13.5, 258.6), (13.8, 258.6), (14.1, 258.9), (15.0, 258.9), (15.3, 258.6), (24.5, 258.6), (24.8, 258.9), (28.5, 258.9), (28.8, 259.3), (29.7, 259.3), (30.1, 258.9), (30.7, 258.9), (31.0, 259.3), (35.6, 259.3), (35.9, 258.9), (40.5, 258.9), (40.8, 259.3), (41.7, 259.3), (42.0, 258.9), (42.6, 258.9), (42.9, 259.3), (46.3, 259.3), (46.6, 259.6), (47.8, 259.6), (48.1, 259.3), (48.8, 259.3), (49.1, 259.6), (49.4, 259.6), (49.7, 259.3), (50.0, 259.6), (50.3, 259.3), (50.6, 259.3), (50.9, 259.6), (51.5, 259.6), (51.8, 259.3), (55.8, 259.3), (56.1, 259.6), (58.0, 259.6), (58.3, 259.3), (58.9, 259.3), (59.2, 259.6), (59.5, 259.6), (59.8, 259.3), (65.3, 259.3), (65.6, 259.6), (90.5, 259.6), (91.1, 258.9), (92.3, 258.9), (92.6, 258.6), (92.9, 258.6), (93.2, 258.3), (93.5, 258.3), (93.8, 258.6), (93.5, 258.3), (92.9, 258.3), (92.3, 258.9), (92.0, 258.6), (91.7, 258.6), (91.4, 258.3), (90.8, 258.3), (90.5, 258.6), (90.2, 258.6), (89.9, 258.3), (88.9, 258.3), (88.6, 258.6), (87.4, 258.6), (87.1, 258.3), (82.8, 258.3), (82.5, 258.6), (69.9, 258.6), (69.6, 258.3), (69.3, 258.3), (69.0, 258.6), (68.1, 258.6), (67.8, 258.3), (64.4, 258.3), (64.1, 258.0), (61.0, 258.0), (60.7, 258.3), (48.1, 258.3), (47.8, 258.6), (47.5, 258.3), (43.9, 258.3), (43.5, 258.0), (33.7, 258.0), (33.4, 258.3), (33.1, 258.3), (32.8, 258.0), (23.9, 258.0), (23.6, 257.7), (18.1, 257.7), (17.8, 258.0), (16.9, 258.0), (16.6, 257.7), (13.5, 257.7), (13.2, 258.0), (12.0, 258.0), (11.3, 258.6), (10.1, 258.6), (9.8, 258.3) (0.545, 0.718, 0.953)</w:t>
      </w:r>
    </w:p>
    <w:p>
      <w:r>
        <w:t>(8.6, 251.3), (8.6, 253.4), (8.9, 253.7), (8.9, 254.7), (9.8, 254.7), (10.4, 254.0), (28.5, 254.0), (28.8, 254.3), (29.7, 254.3), (30.1, 254.0), (31.3, 254.0), (31.6, 254.3), (43.9, 254.3), (44.2, 254.7), (68.7, 254.7), (69.0, 255.0), (74.8, 255.0), (75.1, 254.7), (78.8, 254.7), (79.1, 255.0), (83.4, 255.0), (83.7, 254.7), (84.3, 254.7), (84.6, 255.0), (88.9, 255.0), (89.2, 255.3), (89.5, 255.0), (91.4, 255.0), (91.7, 255.3), (92.6, 255.3), (92.9, 255.0), (93.2, 255.0), (93.5, 254.7), (94.1, 254.7), (94.8, 255.3), (94.8, 256.5), (94.5, 256.8), (94.5, 257.7), (94.5, 256.8), (94.8, 256.5), (94.8, 255.9), (95.1, 255.6), (95.1, 255.3), (95.4, 255.0), (95.4, 254.0), (93.2, 254.0), (92.9, 254.3), (92.0, 254.3), (91.7, 254.0), (88.9, 254.0), (88.6, 253.7), (88.0, 253.7), (87.7, 254.0), (76.7, 254.0), (76.4, 253.7), (76.1, 253.7), (75.7, 254.0), (70.8, 254.0), (70.5, 253.7), (64.1, 253.7), (63.8, 253.4), (59.8, 253.4), (59.5, 253.7), (45.4, 253.7), (45.1, 253.4), (43.9, 253.4), (43.5, 253.1), (40.8, 253.1), (40.5, 253.4), (39.9, 253.4), (39.6, 253.1), (37.1, 253.1), (36.8, 253.4), (36.5, 253.1), (35.9, 253.1), (35.6, 253.4), (34.7, 253.4), (34.3, 253.1), (24.8, 253.1), (24.5, 252.8), (19.6, 252.8), (19.3, 253.1), (19.0, 253.1), (18.7, 252.8), (17.8, 252.8), (17.5, 253.1), (14.1, 253.1), (13.8, 253.4), (13.5, 253.4), (13.2, 253.1), (12.0, 253.1), (11.7, 253.4), (11.0, 253.4), (10.7, 253.1), (10.4, 253.1), (10.4, 253.4), (10.1, 253.7), (9.8, 253.7), (9.5, 254.0), (9.2, 254.0), (8.9, 253.7), (8.9, 253.4), (8.6, 253.1) (0.290, 0.337, 0.431)</w:t>
      </w:r>
    </w:p>
    <w:p>
      <w:r>
        <w:t>(32.8, 252.2), (34.7, 252.2), (35.0, 252.5), (35.6, 252.5), (35.9, 252.2), (38.9, 252.2), (39.3, 252.5), (42.6, 252.5), (42.9, 252.8), (45.1, 252.8), (45.4, 253.1), (45.7, 252.8), (46.9, 252.8), (47.2, 253.1), (48.1, 253.1), (48.5, 252.8), (52.4, 252.8), (52.7, 253.1), (53.1, 252.8), (64.7, 252.8), (65.0, 253.1), (65.6, 253.1), (65.9, 252.8), (66.9, 252.8), (67.2, 253.1), (67.8, 253.1), (68.1, 252.8), (69.0, 252.8), (69.3, 253.1), (69.9, 253.1), (70.2, 252.8), (70.5, 252.8), (70.8, 253.1), (71.8, 253.1), (71.1, 253.1), (70.8, 252.8), (64.7, 252.8), (64.4, 252.5), (62.9, 252.5), (62.6, 252.2), (62.3, 252.2), (61.9, 252.5), (56.1, 252.5), (55.8, 252.8), (47.2, 252.8), (46.9, 252.5), (46.6, 252.8), (45.7, 252.8), (45.4, 252.5), (44.2, 252.5), (43.9, 252.2) (0.243, 0.275, 0.298)</w:t>
      </w:r>
    </w:p>
    <w:p>
      <w:r>
        <w:t>(8.3, 253.4), (8.3, 256.8), (8.6, 257.1), (8.6, 258.3), (9.2, 258.3), (9.5, 258.0), (9.8, 258.0), (10.1, 258.3), (11.3, 258.3), (12.0, 257.7), (13.2, 257.7), (13.5, 257.4), (16.6, 257.4), (16.9, 257.7), (17.8, 257.7), (18.1, 257.4), (23.6, 257.4), (23.9, 257.7), (32.8, 257.7), (33.1, 258.0), (33.4, 258.0), (33.7, 257.7), (43.5, 257.7), (43.9, 258.0), (47.5, 258.0), (47.8, 258.3), (48.1, 258.0), (60.7, 258.0), (61.0, 257.7), (64.1, 257.7), (64.4, 258.0), (67.8, 258.0), (68.1, 258.3), (69.0, 258.3), (69.3, 258.0), (69.6, 258.0), (69.9, 258.3), (82.5, 258.3), (82.8, 258.0), (87.1, 258.0), (87.4, 258.3), (88.6, 258.3), (88.9, 258.0), (89.9, 258.0), (90.2, 258.3), (90.5, 258.3), (90.8, 258.0), (91.4, 258.0), (91.7, 258.3), (92.0, 258.3), (92.3, 258.6), (92.9, 258.0), (93.5, 258.0), (94.1, 258.6), (94.1, 258.9), (94.5, 259.3), (94.5, 261.1), (94.1, 261.4), (94.1, 262.0), (94.1, 261.4), (94.5, 261.1), (94.5, 259.3), (94.1, 258.9), (94.1, 258.0), (93.8, 257.7), (93.8, 256.8), (93.5, 256.5), (92.9, 256.5), (92.6, 256.8), (91.4, 256.8), (91.1, 256.5), (90.2, 256.5), (89.9, 256.8), (88.0, 256.8), (87.7, 256.5), (81.9, 256.5), (81.6, 256.8), (68.7, 256.8), (68.4, 256.5), (64.1, 256.5), (63.8, 256.2), (60.1, 256.2), (59.8, 256.5), (45.7, 256.5), (45.4, 256.2), (32.2, 256.2), (31.9, 255.9), (15.9, 255.9), (15.9, 256.2), (15.6, 256.5), (15.6, 256.8), (15.3, 257.1), (14.4, 257.1), (13.5, 256.2), (11.7, 256.2), (11.3, 255.9), (11.0, 255.9), (10.7, 256.2), (10.1, 256.2), (9.8, 256.5), (8.9, 256.5), (8.3, 255.9) (0.518, 0.569, 0.671)</w:t>
      </w:r>
    </w:p>
    <w:p>
      <w:r>
        <w:t>(93.8, 260.2), (93.5, 259.9), (92.9, 259.9), (92.6, 260.2), (92.6, 261.4), (92.0, 262.0), (91.7, 262.0), (91.4, 261.7), (90.5, 261.7), (90.2, 261.4), (89.5, 261.4), (88.9, 262.0), (88.6, 262.0), (88.3, 262.3), (87.7, 262.3), (87.4, 262.0), (84.0, 262.0), (83.7, 262.3), (81.3, 262.3), (81.0, 262.6), (80.0, 262.6), (79.7, 262.3), (66.2, 262.3), (65.9, 262.0), (47.8, 262.0), (47.5, 262.3), (47.2, 262.3), (46.9, 262.0), (43.2, 262.0), (42.9, 261.7), (37.7, 261.7), (37.4, 262.0), (37.1, 262.0), (36.8, 261.7), (33.7, 261.7), (33.4, 262.0), (33.1, 262.0), (32.8, 261.7), (31.9, 261.7), (31.6, 262.0), (31.3, 262.0), (31.0, 261.7), (30.1, 261.7), (29.7, 262.0), (27.3, 262.0), (27.0, 261.7), (26.7, 262.0), (26.4, 261.7), (26.1, 261.7), (25.8, 262.0), (25.1, 262.0), (24.8, 261.7), (15.0, 261.7), (14.7, 262.0), (14.4, 262.0), (13.5, 261.1), (13.2, 261.1), (12.9, 260.8), (12.3, 260.8), (12.0, 261.1), (11.7, 261.1), (11.3, 261.4), (11.0, 261.4), (10.7, 261.1), (8.9, 261.1), (8.3, 261.7), (8.3, 262.9), (8.6, 263.2), (8.6, 273.7), (8.6, 265.1), (8.9, 264.8), (8.9, 264.2), (10.1, 262.9), (10.7, 262.9), (11.0, 263.2), (11.7, 263.2), (12.0, 262.9), (13.5, 262.9), (13.8, 263.2), (15.9, 263.2), (16.3, 263.5), (45.7, 263.5), (46.0, 263.9), (55.5, 263.9), (55.8, 263.5), (63.8, 263.5), (64.1, 263.9), (72.4, 263.9), (72.7, 264.2), (73.6, 264.2), (73.9, 263.9), (74.8, 263.9), (75.1, 264.2), (75.7, 264.2), (76.1, 263.9), (76.7, 263.9), (77.0, 264.2), (77.9, 264.2), (78.2, 263.9), (83.7, 263.9), (84.0, 263.5), (84.6, 263.5), (84.9, 263.9), (87.4, 263.9), (87.7, 263.5), (88.0, 263.5), (88.3, 263.2), (88.6, 263.5), (89.2, 263.5), (89.5, 263.2), (90.5, 263.2), (90.8, 262.9), (91.7, 262.9), (92.0, 263.2), (92.0, 262.9), (92.3, 262.6), (92.3, 262.3), (92.6, 262.0), (92.6, 261.7), (93.2, 261.1), (93.5, 261.4), (93.5, 264.5), (94.1, 265.1), (93.8, 265.4), (93.2, 265.4), (92.6, 266.0), (92.6, 266.6), (92.3, 266.9), (92.3, 267.2), (92.0, 267.5), (92.0, 268.1), (91.7, 268.5), (91.7, 269.4), (91.7, 268.5), (92.0, 268.1), (92.0, 267.8), (92.3, 267.5), (92.3, 266.9), (92.6, 266.6), (92.6, 266.3), (93.5, 265.4), (94.1, 265.4), (94.5, 265.1), (93.5, 264.2), (93.5, 261.4), (93.8, 261.1) (0.847, 0.898, 0.965)</w:t>
      </w:r>
    </w:p>
    <w:p>
      <w:r>
        <w:t>(8.6, 253.7), (8.6, 255.9), (8.9, 256.2), (9.8, 256.2), (10.1, 255.9), (10.7, 255.9), (11.0, 255.6), (11.3, 255.6), (11.7, 255.9), (13.8, 255.9), (14.1, 255.6), (31.9, 255.6), (32.2, 255.9), (45.4, 255.9), (45.7, 256.2), (59.8, 256.2), (60.1, 255.9), (63.8, 255.9), (64.1, 256.2), (68.4, 256.2), (68.7, 256.5), (81.6, 256.5), (81.9, 256.2), (87.7, 256.2), (88.0, 256.5), (89.9, 256.5), (90.2, 256.2), (91.1, 256.2), (91.4, 256.5), (92.6, 256.5), (92.9, 256.2), (93.5, 256.2), (94.1, 256.8), (94.1, 257.7), (94.5, 258.0), (94.5, 258.9), (94.5, 258.0), (94.1, 257.7), (94.1, 256.8), (94.5, 256.5), (94.5, 255.3), (94.1, 255.0), (93.5, 255.0), (93.2, 255.3), (92.9, 255.3), (92.6, 255.6), (91.7, 255.6), (91.4, 255.3), (89.5, 255.3), (89.2, 255.6), (88.9, 255.3), (84.6, 255.3), (84.3, 255.0), (83.7, 255.0), (83.4, 255.3), (79.1, 255.3), (78.8, 255.0), (75.1, 255.0), (74.8, 255.3), (69.0, 255.3), (68.7, 255.0), (44.2, 255.0), (43.9, 254.7), (31.6, 254.7), (31.3, 254.3), (30.1, 254.3), (29.7, 254.7), (28.8, 254.7), (28.5, 254.3), (10.4, 254.3), (9.8, 255.0), (8.9, 255.0), (8.6, 254.7) (0.388, 0.447, 0.557)</w:t>
      </w:r>
    </w:p>
    <w:p>
      <w:r>
        <w:t>(43.9, 253.1), (45.1, 253.1), (45.4, 253.4), (59.5, 253.4), (59.8, 253.1), (63.8, 253.1), (64.1, 253.4), (70.5, 253.4), (70.8, 253.7), (75.7, 253.7), (76.1, 253.4), (76.4, 253.4), (76.7, 253.7), (87.7, 253.7), (88.0, 253.4), (88.6, 253.4), (88.9, 253.7), (91.7, 253.7), (92.0, 254.0), (92.9, 254.0), (93.2, 253.7), (90.2, 253.7), (89.9, 253.4), (88.0, 253.4), (87.7, 253.1), (85.9, 253.1), (85.6, 253.4), (82.8, 253.4), (82.5, 253.7), (81.6, 253.7), (81.3, 253.4), (79.1, 253.4), (78.8, 253.1), (78.2, 253.1), (77.9, 253.4), (76.7, 253.4), (76.4, 253.1), (76.1, 253.1), (75.7, 253.4), (74.8, 253.4), (74.5, 253.1), (73.9, 253.1), (73.6, 253.4), (72.7, 253.4), (72.4, 253.1), (72.1, 253.1), (71.8, 253.4), (70.8, 253.4), (70.5, 253.1), (70.2, 253.1), (69.9, 253.4), (69.3, 253.4), (69.0, 253.1), (68.1, 253.1), (67.8, 253.4), (67.2, 253.4), (66.9, 253.1), (65.9, 253.1), (65.6, 253.4), (65.0, 253.4), (64.7, 253.1), (53.1, 253.1), (52.7, 253.4), (52.4, 253.1), (48.5, 253.1), (48.1, 253.4), (47.2, 253.4), (46.9, 253.1), (45.7, 253.1), (45.4, 253.4), (45.1, 253.1) (0.204, 0.255, 0.361)</w:t>
      </w:r>
    </w:p>
    <w:p>
      <w:r>
        <w:t>(79.1, 253.1), (81.3, 253.1), (81.6, 253.4), (82.5, 253.4), (82.8, 253.1), (85.6, 253.1) (0.243, 0.275, 0.298)</w:t>
      </w:r>
    </w:p>
    <w:p>
      <w:r>
        <w:t>(92.3, 251.0), (92.6, 251.0), (92.9, 250.7), (92.3, 250.7) (0.161, 0.169, 0.149)</w:t>
      </w:r>
    </w:p>
    <w:p>
      <w:r>
        <w:t>(95.4, 253.1), (94.8, 253.1), (94.5, 253.4), (90.2, 253.4), (93.2, 253.4), (93.5, 253.7), (94.5, 253.7), (94.8, 253.4), (95.4, 253.4) (0.243, 0.275, 0.298)</w:t>
      </w:r>
    </w:p>
    <w:p>
      <w:r>
        <w:t>(95.1, 262.9), (95.1, 263.2), (95.4, 263.5), (95.4, 262.9) (0.004, 0.024, 0.118)</w:t>
      </w:r>
    </w:p>
    <w:p>
      <w:r>
        <w:t>(96.0, 253.4), (95.7, 253.4), (95.4, 253.7), (94.8, 253.7), (95.4, 253.7), (95.7, 254.0), (95.7, 255.0), (95.4, 255.3), (95.4, 255.6), (95.1, 255.9), (95.1, 256.5), (94.8, 256.8), (94.8, 258.6), (94.8, 256.8), (95.1, 256.5), (95.1, 256.2), (96.0, 255.3), (96.0, 255.0), (96.3, 254.7), (96.3, 253.7) (0.204, 0.255, 0.361)</w:t>
      </w:r>
    </w:p>
    <w:p>
      <w:r>
        <w:t>(95.4, 261.1), (95.4, 262.3), (95.1, 262.6), (95.4, 262.6), (95.7, 262.9), (95.7, 263.5), (95.4, 263.9), (95.1, 263.5), (95.4, 263.9), (95.7, 263.5), (95.7, 262.6), (95.4, 262.3), (95.4, 262.0), (95.7, 261.7), (95.7, 261.4) (0.016, 0.071, 0.157)</w:t>
      </w:r>
    </w:p>
    <w:p>
      <w:r>
        <w:t>(95.7, 258.6), (95.4, 258.9), (95.4, 260.8), (95.7, 261.1), (95.7, 260.8), (96.0, 260.5), (96.0, 259.3), (95.7, 258.9) (0.004, 0.024, 0.118)</w:t>
      </w:r>
    </w:p>
    <w:p>
      <w:r>
        <w:t>(95.7, 258.0), (95.4, 258.3), (95.4, 258.6), (95.7, 258.3), (96.0, 258.6), (96.0, 258.9), (96.0, 258.6), (95.7, 258.3) (0.016, 0.071, 0.157)</w:t>
      </w:r>
    </w:p>
    <w:p>
      <w:r>
        <w:t>(95.7, 256.8), (95.4, 257.1), (95.7, 256.8), (96.3, 257.4), (96.3, 258.3), (96.3, 257.1), (96.0, 256.8) (0.059, 0.122, 0.224)</w:t>
      </w:r>
    </w:p>
    <w:p>
      <w:r>
        <w:t>(96.9, 251.3), (96.9, 251.9), (96.6, 252.2), (96.6, 255.0), (95.4, 256.2), (95.4, 256.5), (95.1, 256.8), (95.1, 257.1), (95.1, 256.8), (96.0, 255.9), (96.3, 256.2), (96.6, 255.9), (96.6, 255.6), (96.9, 255.3), (96.9, 255.0), (97.2, 254.7), (97.2, 254.0), (96.9, 253.7) (0.110, 0.188, 0.298)</w:t>
      </w:r>
    </w:p>
    <w:p>
      <w:r>
        <w:t>(95.7, 257.1), (95.4, 257.4), (95.4, 258.0), (95.7, 257.7), (96.0, 258.0), (96.0, 258.3), (96.3, 258.6), (96.3, 260.5), (96.3, 260.2), (97.2, 259.3), (97.2, 258.9), (97.5, 258.6), (97.5, 257.7), (97.2, 257.7), (97.2, 258.0), (96.9, 258.3), (96.9, 258.6), (96.6, 258.9), (96.0, 258.3), (96.0, 257.4) (0.004, 0.078, 0.227)</w:t>
      </w:r>
    </w:p>
    <w:p>
      <w:r>
        <w:t>(96.9, 259.9), (96.6, 260.2), (96.6, 260.5), (96.3, 260.8), (96.3, 261.1), (96.3, 260.8), (96.6, 260.5), (96.9, 260.5) (0.035, 0.141, 0.239)</w:t>
      </w:r>
    </w:p>
    <w:p>
      <w:r>
        <w:t>(97.2, 260.5), (96.9, 260.8), (96.6, 260.8), (96.6, 261.1), (96.3, 261.4), (96.3, 261.7), (96.3, 261.4) (0.071, 0.157, 0.275)</w:t>
      </w:r>
    </w:p>
    <w:p>
      <w:r>
        <w:t>(96.6, 265.1), (96.6, 265.4), (96.3, 265.7), (96.3, 266.3), (96.9, 265.7), (96.9, 265.4) (0.012, 0.137, 0.345)</w:t>
      </w:r>
    </w:p>
    <w:p>
      <w:r>
        <w:t>(97.5, 259.9), (97.5, 260.5), (96.9, 261.1), (96.9, 261.4), (96.6, 261.7), (96.6, 262.3), (96.3, 262.6), (96.3, 265.4), (96.3, 265.1), (96.6, 264.8), (96.9, 265.1), (96.9, 264.5), (96.6, 264.2), (96.6, 263.5), (96.9, 263.2), (97.2, 263.5), (97.5, 263.5), (97.5, 261.7), (97.2, 261.4), (97.2, 261.1), (97.5, 260.8) (0.059, 0.173, 0.345)</w:t>
      </w:r>
    </w:p>
    <w:p>
      <w:r>
        <w:t>(97.2, 256.5), (96.9, 256.8), (96.9, 258.0), (96.9, 257.7), (97.2, 257.4), (97.5, 257.4), (97.5, 257.1), (97.2, 256.8) (0.059, 0.122, 0.224)</w:t>
      </w:r>
    </w:p>
    <w:p>
      <w:r>
        <w:t>(98.1, 247.0), (97.8, 247.3), (97.8, 248.5), (98.1, 248.8), (98.1, 249.4), (97.8, 249.7), (97.5, 249.7), (97.5, 251.3), (97.2, 251.6), (97.2, 253.7), (97.5, 254.0), (97.5, 254.7), (97.2, 255.0), (97.2, 255.3), (96.9, 255.6), (96.9, 255.9), (96.3, 256.5), (96.0, 256.2), (95.4, 256.8), (95.7, 256.5), (96.0, 256.5), (96.6, 257.1), (96.6, 257.4), (96.6, 256.8), (96.9, 256.5), (96.9, 256.2), (97.2, 255.9), (97.5, 255.9), (97.8, 256.2), (97.8, 256.5), (98.1, 256.8), (98.1, 257.7), (98.1, 255.9), (98.4, 255.6), (98.4, 252.5), (98.1, 252.2), (98.1, 249.7), (98.4, 249.4), (98.7, 249.4), (98.7, 248.8), (98.4, 248.5), (98.4, 247.9), (98.1, 247.6) (0.071, 0.157, 0.275)</w:t>
      </w:r>
    </w:p>
    <w:p>
      <w:r>
        <w:t>(97.2, 256.2), (97.5, 256.5), (97.5, 256.8), (97.8, 257.1), (97.8, 257.7), (97.8, 256.8), (97.5, 256.5), (97.5, 256.2) (0.035, 0.141, 0.239)</w:t>
      </w:r>
    </w:p>
    <w:p>
      <w:r>
        <w:t>(97.5, 265.1), (97.8, 265.4), (98.1, 265.4), (98.1, 265.1) (0.098, 0.255, 0.502)</w:t>
      </w:r>
    </w:p>
    <w:p>
      <w:r>
        <w:t>(97.5, 261.1), (97.5, 261.4), (97.8, 261.7), (97.8, 263.5), (97.5, 263.9), (97.2, 263.9), (96.9, 263.5), (96.9, 264.2), (97.2, 264.5), (97.2, 265.4), (97.8, 266.0), (98.4, 266.0), (99.1, 265.4), (99.1, 264.8), (98.7, 264.5), (98.7, 263.9), (98.4, 263.5), (98.4, 263.2), (98.1, 262.9), (98.1, 262.6), (97.8, 262.3), (97.8, 261.4) (0.082, 0.204, 0.404)</w:t>
      </w:r>
    </w:p>
    <w:p>
      <w:r>
        <w:t>(99.1, 253.1), (99.1, 253.7), (98.7, 254.0), (98.7, 255.6), (98.4, 255.9), (98.4, 257.7), (98.1, 258.0), (98.1, 258.6), (97.8, 258.9), (97.8, 259.3), (97.8, 258.9), (98.1, 258.6), (98.1, 258.0), (98.4, 257.7), (98.4, 257.4), (98.7, 257.1), (98.7, 255.6), (99.1, 255.3) (0.059, 0.173, 0.345)</w:t>
      </w:r>
    </w:p>
    <w:p>
      <w:r>
        <w:t>(99.1, 259.6), (98.7, 259.6), (98.7, 259.9), (98.4, 260.2), (98.4, 261.1), (98.7, 261.4), (98.7, 259.9) (0.388, 0.447, 0.557)</w:t>
      </w:r>
    </w:p>
    <w:p>
      <w:r>
        <w:t>(100.0, 259.6), (99.4, 259.6), (99.1, 259.9), (99.1, 261.1), (99.4, 261.4), (100.3, 260.5), (100.3, 260.2), (100.0, 259.9) (0.392, 0.467, 0.835)</w:t>
      </w:r>
    </w:p>
    <w:p>
      <w:r>
        <w:t>(100.0, 258.6), (99.7, 258.6), (99.4, 258.9), (99.1, 258.9), (99.1, 259.3), (100.0, 259.3), (100.3, 259.6), (100.3, 259.9), (100.6, 260.2), (100.6, 260.5), (99.4, 261.7), (99.1, 261.4), (98.7, 261.7), (99.1, 261.7), (99.4, 262.0), (99.7, 261.7), (100.0, 261.7), (100.6, 261.1), (100.9, 261.1), (101.2, 260.8), (102.1, 260.8), (102.1, 260.2), (101.8, 259.9), (101.5, 259.9), (100.6, 258.9), (100.3, 258.9) (0.200, 0.392, 0.710)</w:t>
      </w:r>
    </w:p>
    <w:p>
      <w:r>
        <w:t>(99.4, 258.0), (99.1, 258.3), (99.1, 258.6), (98.4, 259.3), (98.4, 259.9), (98.1, 260.2), (98.1, 261.4), (98.4, 261.7), (98.4, 262.0), (99.1, 262.6), (99.7, 262.6), (100.3, 262.0), (100.6, 262.0), (100.9, 261.7), (101.2, 261.7), (102.1, 262.6), (102.1, 262.3), (102.4, 262.0), (102.4, 261.7), (102.7, 261.4), (102.7, 259.9), (101.2, 258.3), (100.9, 258.3), (100.6, 258.0) (0.149, 0.318, 0.592)</w:t>
      </w:r>
    </w:p>
    <w:p>
      <w:r>
        <w:t>(103.3, 261.1), (102.7, 261.7), (102.7, 262.0), (102.4, 262.3), (102.4, 262.6), (102.1, 262.9), (101.2, 262.0), (100.9, 262.0), (100.6, 262.3), (100.3, 262.3), (99.7, 262.9), (99.1, 262.9), (98.1, 262.0), (98.1, 261.7), (98.1, 262.3), (98.4, 262.6), (98.4, 262.9), (98.7, 263.2), (98.7, 263.5), (99.1, 263.9), (99.1, 264.5), (99.4, 264.8), (99.4, 265.7), (99.1, 266.0), (99.1, 266.6), (100.0, 266.6), (100.3, 266.9), (100.6, 266.6), (100.9, 266.6), (101.2, 266.3), (101.5, 266.3), (102.1, 265.7), (102.1, 265.4), (102.4, 265.1), (102.4, 262.3), (102.7, 262.0), (102.7, 261.7) (0.098, 0.255, 0.502)</w:t>
      </w:r>
    </w:p>
    <w:p>
      <w:r>
        <w:t>(101.8, 263.5), (101.2, 263.5), (100.9, 263.9), (100.6, 263.9), (100.3, 264.2), (100.3, 266.0), (101.2, 266.0), (101.8, 265.4) (0.149, 0.318, 0.592)</w:t>
      </w:r>
    </w:p>
    <w:p>
      <w:r>
        <w:t>(104.3, 259.3), (104.0, 259.3), (104.0, 260.5), (103.7, 260.8), (103.7, 261.1), (103.0, 261.7), (103.0, 262.0), (102.7, 262.3), (102.7, 265.1), (102.4, 265.4), (102.4, 265.7), (101.5, 266.6), (101.2, 266.6), (100.9, 266.9), (100.6, 266.9), (100.3, 267.2), (100.0, 266.9), (99.1, 266.9), (98.7, 266.6), (98.7, 266.0), (99.1, 265.7), (98.7, 266.0), (98.7, 266.3), (98.1, 266.9), (97.8, 266.9), (97.5, 267.2), (98.1, 267.2), (98.7, 267.8), (98.7, 269.1), (99.1, 269.4), (99.1, 269.7), (99.4, 269.7), (99.7, 270.0), (100.6, 270.0), (100.9, 269.7), (101.2, 269.7), (101.5, 269.4), (102.7, 269.4), (103.0, 269.1), (103.7, 269.1), (104.0, 268.8), (103.7, 268.8), (103.3, 269.1), (101.8, 269.1), (101.5, 268.8), (101.2, 268.8), (100.9, 268.5), (100.6, 268.5), (100.3, 268.1), (102.4, 266.0), (102.4, 265.7), (102.7, 265.4), (102.7, 264.5), (103.0, 264.2), (103.0, 263.2), (103.3, 262.9), (103.7, 263.2), (103.7, 263.9), (104.0, 264.2), (104.0, 265.1), (104.0, 263.5), (103.7, 263.2), (103.7, 261.1), (104.0, 260.8), (104.0, 260.5), (104.3, 260.2) (0.024, 0.208, 0.506)</w:t>
      </w:r>
    </w:p>
    <w:p>
      <w:r>
        <w:t>(101.8, 258.3), (101.8, 258.6), (103.0, 259.9), (103.0, 261.1), (103.7, 260.5), (103.7, 259.3), (104.0, 258.9), (104.3, 258.9), (104.6, 259.3), (104.6, 260.2), (104.3, 260.5), (104.3, 261.1), (104.3, 260.8), (104.6, 260.5), (104.6, 259.9), (104.9, 259.6), (104.9, 259.3), (104.6, 258.9), (104.6, 258.0), (104.3, 258.3), (104.0, 258.3), (103.7, 258.0), (102.4, 258.0), (102.1, 258.3) (0.031, 0.271, 0.639)</w:t>
      </w:r>
    </w:p>
    <w:p>
      <w:r>
        <w:t>(104.0, 251.9), (103.3, 252.5), (103.3, 254.3), (104.0, 255.0), (104.6, 255.0), (104.6, 252.2), (104.3, 251.9) (0.020, 0.173, 0.416)</w:t>
      </w:r>
    </w:p>
    <w:p>
      <w:r>
        <w:t>(103.3, 254.7), (103.3, 255.0), (103.7, 255.3), (103.7, 255.6), (104.0, 255.9), (104.0, 257.1), (104.6, 257.1), (104.6, 255.9), (104.9, 255.6), (104.9, 255.0), (104.6, 255.3), (104.0, 255.3) (0.024, 0.208, 0.506)</w:t>
      </w:r>
    </w:p>
    <w:p>
      <w:r>
        <w:t>(105.8, 257.7), (105.5, 257.7), (105.2, 258.0), (104.9, 258.0), (104.9, 258.9), (105.2, 259.3), (105.2, 259.6), (104.9, 259.9), (104.9, 260.5), (104.6, 260.8), (104.6, 261.1), (104.3, 261.4), (104.3, 262.9), (104.9, 263.5), (105.2, 263.5), (105.5, 263.2), (106.1, 263.2), (107.6, 261.7), (107.6, 260.5), (107.3, 260.2), (107.3, 259.9), (107.0, 259.6), (107.0, 259.3), (106.7, 258.9), (106.7, 258.6) (0.149, 0.318, 0.592)</w:t>
      </w:r>
    </w:p>
    <w:p>
      <w:r>
        <w:t>(106.1, 259.6), (105.8, 259.6), (105.5, 259.9), (105.5, 260.2), (105.2, 260.5), (105.2, 260.8), (104.9, 261.1), (104.9, 262.3), (105.2, 262.6), (105.8, 262.6), (106.1, 262.3), (106.4, 262.3), (106.7, 262.0), (106.7, 261.7), (107.0, 261.4), (107.0, 260.8), (106.7, 260.5), (106.7, 260.2) (0.200, 0.392, 0.710)</w:t>
      </w:r>
    </w:p>
    <w:p>
      <w:r>
        <w:t>(107.6, 263.5), (107.3, 263.5), (107.0, 263.9), (106.7, 263.9), (105.5, 265.1), (105.5, 265.7), (105.8, 266.0), (105.8, 265.1), (107.0, 263.9), (107.3, 263.9), (107.6, 264.2), (107.6, 264.5) (0.020, 0.173, 0.416)</w:t>
      </w:r>
    </w:p>
    <w:p>
      <w:r>
        <w:t>(107.3, 264.2), (107.0, 264.2), (106.1, 265.1), (106.1, 265.4), (106.4, 265.7), (107.0, 265.7), (107.3, 265.4) (0.012, 0.137, 0.345)</w:t>
      </w:r>
    </w:p>
    <w:p>
      <w:r>
        <w:t>(108.3, 253.7), (107.9, 254.0), (107.6, 254.0), (107.6, 255.0), (107.9, 255.3), (107.9, 256.5), (108.3, 256.8), (108.3, 257.4), (108.6, 257.4), (108.9, 257.1), (108.9, 256.2), (109.2, 255.9), (109.2, 255.0), (108.9, 255.0), (108.6, 254.7), (108.6, 254.0) (0.020, 0.173, 0.416)</w:t>
      </w:r>
    </w:p>
    <w:p>
      <w:r>
        <w:t>(109.8, 258.6), (109.5, 258.9), (109.5, 259.6), (109.8, 259.9), (109.8, 260.2), (110.7, 260.2), (111.0, 259.9), (111.0, 259.3), (110.7, 258.9), (110.4, 258.9), (110.1, 258.6) (0.020, 0.173, 0.416)</w:t>
      </w:r>
    </w:p>
    <w:p>
      <w:r>
        <w:t>(113.2, 262.9), (113.2, 263.9), (113.5, 263.9), (113.5, 262.9) (0.020, 0.173, 0.416)</w:t>
      </w:r>
    </w:p>
    <w:p>
      <w:r>
        <w:t>(114.1, 262.9), (113.8, 263.2), (113.8, 263.9), (113.5, 264.2), (113.2, 264.2), (112.9, 263.9), (113.2, 264.2), (113.2, 265.7), (113.5, 265.7), (113.8, 265.4), (113.8, 263.2) (0.024, 0.208, 0.506)</w:t>
      </w:r>
    </w:p>
    <w:p>
      <w:r>
        <w:t>(115.6, 264.8), (115.3, 265.1), (115.3, 265.4), (115.6, 265.7), (116.2, 265.7), (116.2, 265.1), (115.9, 264.8) (0.200, 0.392, 0.710)</w:t>
      </w:r>
    </w:p>
    <w:p>
      <w:r>
        <w:t>(117.1, 262.0), (116.8, 262.3), (116.5, 262.3), (117.1, 262.3) (0.024, 0.208, 0.506)</w:t>
      </w:r>
    </w:p>
    <w:p>
      <w:r>
        <w:t>(127.9, 233.8), (127.9, 234.4), (127.6, 234.7), (127.0, 234.1), (126.7, 234.1), (126.3, 233.8), (125.1, 233.8), (124.8, 234.1), (124.8, 238.4), (125.1, 238.7), (125.1, 239.6), (124.8, 239.9), (124.8, 241.8), (125.1, 242.1), (125.1, 242.4), (125.4, 242.7), (125.1, 243.0), (125.1, 245.8), (125.4, 246.1), (125.4, 249.7), (125.1, 250.1), (125.1, 257.7), (124.8, 258.0), (124.8, 259.6), (125.1, 259.9), (125.1, 261.1), (124.5, 261.7), (124.2, 261.4), (123.9, 261.7), (122.4, 261.7), (122.1, 261.4), (122.1, 258.9), (121.7, 258.6), (120.8, 258.6), (120.5, 258.9), (119.9, 258.9), (119.6, 258.6), (119.6, 258.0), (119.9, 257.7), (120.8, 257.7), (121.1, 257.4), (121.4, 257.4), (121.4, 257.1), (121.7, 256.8), (121.7, 254.0), (122.1, 253.7), (122.1, 247.0), (121.7, 246.7), (121.7, 241.8), (121.4, 241.5), (121.4, 241.2), (121.1, 240.9), (121.1, 240.5), (120.8, 240.2), (120.8, 239.6), (120.2, 239.6), (120.2, 240.9), (119.3, 241.8), (118.7, 241.2), (118.7, 238.1), (119.0, 237.8), (119.0, 237.2), (119.3, 236.9), (119.3, 235.0), (119.0, 234.7), (118.7, 234.7), (118.4, 235.0), (118.4, 235.9), (118.1, 236.3), (118.1, 239.0), (117.1, 239.9), (116.5, 239.3), (116.5, 239.0), (116.2, 238.7), (116.2, 238.1), (116.5, 237.8), (116.2, 237.5), (116.2, 235.9), (115.9, 235.6), (115.6, 235.9), (115.3, 235.9), (115.3, 236.3), (115.0, 236.6), (115.0, 237.8), (115.3, 238.1), (115.3, 239.6), (115.6, 239.9), (115.6, 240.5), (115.3, 240.9), (115.3, 241.5), (115.6, 241.8), (115.6, 242.1), (115.9, 242.4), (115.9, 246.7), (116.2, 247.0), (116.2, 250.1), (116.5, 250.4), (116.5, 257.1), (117.1, 257.7), (117.5, 257.7), (118.1, 258.3), (118.1, 258.9), (117.8, 259.3), (117.8, 259.6), (117.5, 259.9), (117.5, 262.3), (117.1, 262.6), (116.5, 262.6), (116.2, 262.3), (115.6, 262.3), (115.3, 262.0), (115.0, 262.3), (114.7, 262.3), (114.4, 262.6), (114.4, 262.9), (114.1, 263.2), (114.1, 265.4), (113.5, 266.0), (113.2, 266.0), (112.9, 265.7), (112.9, 264.2), (112.5, 263.9), (112.5, 263.2), (112.2, 262.9), (112.2, 262.6), (111.3, 261.7), (109.2, 261.7), (108.6, 261.1), (108.6, 259.9), (108.3, 259.6), (108.3, 258.6), (107.9, 258.6), (107.3, 258.0), (107.3, 256.8), (107.0, 256.5), (107.0, 255.9), (106.7, 255.6), (106.7, 255.0), (106.4, 254.7), (106.4, 253.7), (106.1, 253.4), (106.1, 252.8), (105.8, 252.5), (105.8, 252.2), (105.8, 252.8), (105.5, 253.1), (105.5, 254.3), (105.2, 254.7), (105.2, 255.6), (104.9, 255.9), (104.9, 257.1), (104.6, 257.4), (104.0, 257.4), (103.7, 257.1), (103.7, 255.9), (103.3, 255.6), (103.3, 255.3), (103.0, 255.0), (103.0, 254.7), (102.7, 254.7), (102.4, 254.3), (101.8, 255.0), (101.8, 255.3), (100.9, 256.2), (100.9, 256.5), (100.6, 256.8), (100.3, 256.8), (98.7, 258.3), (98.7, 258.6), (98.4, 258.9), (98.7, 258.6), (98.7, 258.3), (99.4, 257.7), (100.6, 257.7), (100.9, 258.0), (101.2, 258.0), (101.5, 258.3), (101.8, 258.0), (102.1, 258.0), (102.4, 257.7), (103.7, 257.7), (104.0, 258.0), (104.3, 258.0), (104.6, 257.7), (105.2, 257.7), (105.5, 257.4), (105.8, 257.4), (107.0, 258.6), (107.0, 258.9), (107.3, 259.3), (107.3, 259.6), (107.6, 259.9), (107.6, 260.2), (107.9, 260.5), (107.9, 261.7), (106.1, 263.5), (105.5, 263.5), (105.2, 263.9), (104.9, 263.9), (104.0, 262.9), (104.0, 261.1), (104.0, 263.2), (104.3, 263.5), (104.3, 265.4), (104.6, 265.7), (104.6, 265.4), (104.9, 265.1), (104.9, 264.8), (106.1, 263.5), (106.4, 263.5), (107.0, 262.9), (107.3, 262.9), (107.6, 262.6), (108.3, 262.6), (108.9, 263.2), (108.9, 264.8), (108.6, 265.1), (108.9, 265.4), (108.9, 265.7), (109.2, 265.7), (110.1, 266.6), (110.4, 266.6), (111.9, 268.1), (111.9, 268.5), (112.2, 268.8), (112.9, 268.1), (112.9, 267.8), (113.5, 267.2), (115.3, 269.1), (115.6, 269.1), (115.9, 269.4), (116.5, 269.4), (116.8, 269.1), (117.8, 269.1), (119.0, 270.3), (119.3, 270.3), (119.6, 270.6), (120.2, 270.6), (120.8, 271.2), (120.8, 271.5), (121.1, 271.8), (121.1, 272.4), (121.4, 272.4), (121.7, 272.1), (122.4, 272.1), (122.4, 270.0), (123.0, 269.4), (123.6, 269.4), (123.9, 269.7), (123.9, 270.0), (124.2, 270.3), (124.2, 270.6), (124.5, 270.9), (124.5, 271.2), (124.8, 271.5), (124.8, 271.8), (125.1, 272.1), (125.1, 272.4), (124.8, 272.7), (124.5, 272.7), (124.2, 273.1), (123.9, 273.1), (123.9, 273.4), (123.0, 274.3), (121.7, 274.3), (121.4, 274.6), (121.4, 275.2), (122.1, 275.8), (122.4, 275.8), (122.7, 276.1), (125.1, 276.1), (125.4, 275.8), (125.7, 275.8), (126.0, 275.5), (126.3, 275.5), (126.7, 275.2), (126.7, 274.6), (125.7, 274.6), (125.4, 274.3), (125.1, 274.3), (124.8, 274.0), (125.1, 273.7), (125.1, 273.4), (125.4, 273.1), (125.7, 273.4), (126.3, 273.4), (127.0, 272.7), (127.6, 272.7), (127.9, 272.4), (127.9, 272.1), (128.2, 271.8), (128.5, 271.8), (128.8, 271.5), (129.1, 271.5), (129.1, 271.2), (129.4, 270.9), (129.4, 270.6), (129.7, 270.3), (130.3, 270.9), (131.6, 270.9), (132.8, 269.7), (133.1, 269.7), (133.7, 269.1), (133.7, 265.7), (133.1, 265.7), (132.5, 265.1), (132.2, 265.1), (131.9, 264.8), (131.3, 264.8), (130.9, 264.5), (130.9, 264.2), (130.6, 264.2), (130.0, 263.5), (130.0, 263.2), (130.6, 262.6), (130.6, 262.0), (130.0, 261.4), (130.0, 261.1), (129.7, 260.8), (129.7, 260.2), (130.0, 259.9), (130.0, 259.6), (130.6, 258.9), (130.6, 258.3), (129.7, 257.4), (129.7, 252.2), (129.4, 251.9), (129.4, 238.1), (129.1, 237.8), (129.1, 236.9), (128.8, 236.9), (128.5, 236.6), (128.5, 235.3), (128.8, 235.0), (128.8, 234.1), (128.2, 234.1) (0.098, 0.255, 0.502)</w:t>
      </w:r>
    </w:p>
    <w:p>
      <w:r>
        <w:t>(114.7, 264.5), (114.7, 266.3), (115.0, 266.6), (115.0, 266.9), (115.6, 267.5), (116.8, 267.5), (117.1, 267.2), (117.8, 267.2), (119.0, 268.5), (119.3, 268.5), (119.9, 269.1), (120.2, 269.1), (120.8, 268.5), (120.8, 268.1), (121.1, 267.8), (121.7, 267.8), (122.1, 268.1), (123.0, 268.1), (123.3, 267.8), (123.3, 267.2), (123.0, 266.9), (123.0, 265.1), (122.7, 265.1), (122.4, 264.8), (122.1, 264.8), (121.7, 264.5), (121.1, 264.5), (120.8, 264.2), (120.5, 264.2), (120.2, 263.9), (119.0, 263.9), (118.7, 264.2), (118.4, 264.2), (118.4, 264.5), (118.1, 264.8), (117.5, 264.8), (116.5, 263.9), (116.2, 263.9), (115.9, 263.5), (115.3, 263.5), (115.0, 263.9), (115.0, 264.2) (0.149, 0.318, 0.592)</w:t>
      </w:r>
    </w:p>
    <w:p>
      <w:r>
        <w:t>(119.3, 261.4), (119.3, 261.7), (119.6, 261.7), (119.6, 261.4) (0.024, 0.208, 0.506)</w:t>
      </w:r>
    </w:p>
    <w:p>
      <w:r>
        <w:t>(125.1, 263.9), (124.8, 263.9), (124.8, 264.5), (124.8, 264.2) (0.024, 0.208, 0.506)</w:t>
      </w:r>
    </w:p>
    <w:p>
      <w:r>
        <w:t>(126.3, 258.9), (127.0, 259.6), (127.3, 259.6), (127.6, 259.3), (127.3, 259.3), (127.0, 258.9), (126.7, 259.3) (0.149, 0.318, 0.592)</w:t>
      </w:r>
    </w:p>
    <w:p>
      <w:r>
        <w:t>(128.2, 258.0), (128.2, 259.3), (128.8, 259.3), (128.8, 258.3), (128.5, 258.0) (0.031, 0.271, 0.639)</w:t>
      </w:r>
    </w:p>
    <w:p>
      <w:r>
        <w:t>(127.9, 261.4), (128.5, 262.0), (128.5, 262.6), (128.2, 262.9), (128.2, 263.5), (128.8, 264.2), (128.2, 264.8), (128.5, 264.5), (129.1, 264.5), (129.4, 264.2), (129.7, 264.5), (130.0, 264.5), (129.7, 264.5), (129.1, 263.9), (129.1, 262.6), (129.4, 262.3), (129.4, 262.0), (128.5, 261.1), (128.2, 261.4) (0.031, 0.271, 0.639)</w:t>
      </w:r>
    </w:p>
    <w:p>
      <w:r>
        <w:t>(133.1, 258.9), (133.1, 259.9), (134.3, 259.9), (134.6, 259.6), (134.9, 259.6), (134.9, 259.3), (133.4, 259.3) (0.082, 0.204, 0.404)</w:t>
      </w:r>
    </w:p>
    <w:p>
      <w:r>
        <w:t>(119.6, 235.6), (119.6, 236.9), (119.3, 237.2), (119.3, 237.8), (119.0, 238.1), (119.0, 241.2), (119.3, 241.5), (119.9, 240.9), (119.9, 239.6), (120.2, 239.3), (120.8, 239.3), (121.1, 239.6), (121.1, 240.2), (121.4, 240.5), (121.4, 240.9), (121.7, 241.2), (121.7, 241.5), (122.1, 241.8), (122.1, 246.7), (122.4, 247.0), (122.4, 253.7), (122.1, 254.0), (122.1, 256.8), (121.7, 257.1), (121.7, 257.4), (121.4, 257.7), (121.1, 257.7), (120.8, 258.0), (119.9, 258.0), (119.9, 258.6), (120.5, 258.6), (120.8, 258.3), (121.7, 258.3), (122.4, 258.9), (122.4, 261.4), (123.9, 261.4), (124.2, 261.1), (124.5, 261.4), (124.8, 261.1), (124.8, 259.9), (124.5, 259.6), (124.5, 258.0), (124.8, 257.7), (124.8, 250.1), (125.1, 249.7), (125.1, 246.1), (124.8, 245.8), (124.8, 243.0), (125.1, 242.7), (124.8, 242.4), (124.8, 242.1), (124.5, 241.8), (124.5, 239.9), (124.8, 239.6), (124.8, 238.7), (124.5, 238.4), (124.5, 234.1), (125.1, 233.5), (126.3, 233.5), (126.7, 233.8), (127.0, 233.8), (127.6, 234.4), (127.6, 233.8), (127.9, 233.5), (128.2, 233.8), (128.8, 233.8), (129.1, 234.1), (129.1, 235.0), (128.8, 235.3), (128.8, 236.6), (129.1, 236.6), (129.4, 236.9), (129.4, 237.8), (129.7, 238.1), (129.7, 251.9), (130.0, 252.2), (130.0, 257.4), (130.9, 258.3), (130.9, 258.9), (130.3, 259.6), (130.3, 259.9), (130.0, 260.2), (130.0, 260.8), (130.3, 261.1), (130.3, 261.4), (130.9, 262.0), (130.9, 262.6), (130.3, 263.2), (130.3, 263.5), (130.6, 263.9), (130.9, 263.9), (131.3, 264.2), (131.3, 264.5), (131.9, 264.5), (132.2, 264.8), (132.5, 264.8), (133.1, 265.4), (133.7, 265.4), (134.0, 265.7), (134.0, 269.1), (133.1, 270.0), (132.8, 270.0), (131.6, 271.2), (130.3, 271.2), (129.7, 270.6), (129.7, 270.9), (129.4, 271.2), (129.4, 271.5), (129.1, 271.8), (128.8, 271.8), (128.5, 272.1), (128.2, 272.1), (128.2, 272.4), (127.6, 273.1), (127.0, 273.1), (126.3, 273.7), (125.7, 273.7), (125.4, 273.4), (125.4, 273.7), (125.1, 274.0), (125.4, 273.7), (125.7, 274.0), (125.7, 274.3), (126.0, 274.0), (126.3, 274.0), (127.3, 273.1), (128.2, 273.1), (128.5, 273.4), (128.5, 273.1), (129.1, 272.4), (129.4, 272.4), (130.0, 273.1), (130.0, 273.4), (130.3, 273.1), (130.3, 272.7), (130.0, 272.4), (130.0, 272.1), (130.3, 271.8), (131.6, 271.8), (132.5, 270.9), (132.8, 270.9), (133.1, 270.6), (133.7, 270.6), (133.7, 270.3), (134.0, 270.0), (134.0, 269.7), (134.3, 269.4), (134.3, 266.9), (134.6, 266.6), (135.5, 266.6), (135.9, 266.9), (135.9, 267.8), (136.2, 268.1), (136.2, 268.5), (136.5, 268.8), (137.1, 268.8), (138.0, 269.7), (138.0, 270.0), (138.3, 270.3), (138.6, 270.3), (139.2, 270.9), (140.1, 270.9), (140.5, 270.6), (140.8, 270.6), (142.0, 269.4), (143.8, 269.4), (144.1, 269.7), (144.1, 270.9), (143.8, 271.2), (143.8, 272.1), (144.4, 271.5), (145.1, 271.5), (145.7, 270.9), (145.7, 270.6), (146.0, 270.3), (146.3, 270.3), (146.6, 270.0), (146.6, 268.1), (146.3, 267.8), (146.9, 267.2), (147.2, 267.5), (147.5, 267.5), (147.8, 267.8), (147.8, 268.1), (147.8, 267.2), (147.5, 266.9), (147.5, 266.3), (147.2, 266.0), (147.2, 265.1), (148.1, 264.2), (148.1, 263.5), (147.8, 263.2), (147.8, 262.9), (147.5, 262.6), (147.2, 262.6), (146.3, 261.7), (146.3, 260.8), (146.0, 260.5), (146.0, 260.2), (145.7, 260.2), (145.4, 259.9), (145.1, 259.9), (144.7, 259.6), (144.7, 259.3), (144.4, 259.3), (144.1, 258.9), (144.1, 258.6), (143.8, 258.3), (143.8, 257.7), (144.1, 257.4), (144.1, 257.1), (144.4, 256.8), (144.1, 256.5), (144.1, 256.2), (143.8, 255.9), (143.8, 251.9), (143.5, 251.6), (143.5, 250.1), (143.8, 249.7), (143.8, 246.4), (144.1, 246.1), (143.8, 245.8), (144.1, 245.5), (144.1, 243.9), (144.4, 243.6), (144.4, 242.1), (144.7, 241.8), (144.4, 241.5), (144.1, 241.5), (143.8, 241.8), (143.2, 241.8), (142.9, 241.5), (142.9, 238.1), (142.0, 237.2), (140.8, 237.2), (140.5, 237.5), (140.1, 237.5), (139.8, 237.8), (139.8, 238.1), (140.1, 237.8), (140.8, 237.8), (142.3, 239.3), (142.3, 239.9), (142.6, 240.2), (142.6, 240.9), (142.3, 241.2), (142.3, 241.5), (141.4, 242.4), (141.4, 246.7), (141.7, 247.0), (141.7, 258.0), (142.0, 258.3), (142.0, 259.3), (142.3, 259.6), (142.3, 260.8), (142.6, 261.1), (142.6, 261.4), (143.2, 262.0), (143.5, 262.0), (143.8, 262.3), (146.6, 262.3), (146.9, 262.6), (147.2, 262.6), (147.8, 263.2), (147.8, 263.5), (148.1, 263.9), (148.1, 264.2), (146.9, 265.4), (146.9, 265.7), (146.3, 266.3), (146.0, 266.3), (145.7, 266.6), (144.4, 266.6), (144.1, 266.9), (142.3, 266.9), (142.0, 267.2), (141.7, 267.2), (141.1, 267.8), (140.8, 267.8), (140.5, 268.1), (140.5, 268.8), (140.8, 269.1), (140.8, 269.4), (141.1, 269.7), (140.1, 270.6), (139.5, 270.6), (138.3, 269.4), (138.3, 269.1), (137.4, 268.1), (137.1, 268.1), (136.8, 267.8), (136.8, 266.9), (137.1, 266.6), (137.1, 265.7), (137.7, 265.1), (137.7, 264.5), (138.0, 264.2), (138.0, 263.9), (138.3, 263.5), (138.3, 263.2), (138.6, 262.9), (138.6, 262.6), (138.9, 262.3), (138.9, 261.1), (139.2, 260.8), (139.2, 250.1), (139.2, 259.9), (138.9, 260.2), (138.9, 261.1), (138.6, 261.4), (138.6, 262.0), (138.3, 262.3), (138.3, 262.9), (138.0, 263.2), (138.0, 263.5), (137.4, 264.2), (137.4, 264.5), (137.1, 264.8), (136.8, 264.8), (136.5, 265.1), (136.2, 265.1), (135.9, 265.4), (135.2, 265.4), (134.9, 265.1), (134.9, 264.8), (135.2, 264.5), (135.2, 263.2), (134.9, 262.9), (134.6, 262.9), (134.3, 262.6), (134.0, 262.6), (133.7, 262.3), (133.7, 262.0), (133.4, 262.0), (132.5, 261.1), (132.5, 260.2), (132.8, 259.9), (132.8, 258.9), (132.2, 258.3), (132.2, 257.7), (132.5, 257.4), (132.5, 256.8), (132.2, 256.5), (132.2, 255.0), (131.9, 254.7), (131.9, 243.0), (131.6, 242.7), (131.6, 242.1), (132.2, 241.5), (132.2, 240.2), (132.5, 239.9), (132.2, 239.6), (132.5, 239.3), (132.5, 238.7), (132.2, 238.4), (132.2, 237.8), (131.9, 237.5), (131.9, 237.2), (131.6, 236.9), (131.6, 236.3), (131.3, 236.3), (130.6, 235.6), (130.6, 235.3), (129.7, 234.4), (129.7, 234.1), (129.4, 234.1), (129.1, 233.8), (128.5, 233.8), (127.9, 233.2), (126.3, 233.2), (126.0, 233.5), (125.1, 233.5), (124.2, 234.4), (124.2, 234.7), (123.9, 235.0), (123.9, 235.3), (123.0, 236.3), (122.1, 236.3), (121.7, 235.9), (120.2, 235.9), (119.9, 235.6) (0.024, 0.208, 0.506)</w:t>
      </w:r>
    </w:p>
    <w:p>
      <w:r>
        <w:t>(140.8, 238.1), (140.1, 238.1), (139.8, 238.4), (139.8, 238.7), (139.5, 239.0), (139.5, 241.5), (139.2, 241.8), (139.2, 245.8), (138.9, 246.1), (138.9, 249.4), (139.5, 250.1), (139.5, 260.8), (139.2, 261.1), (139.2, 262.3), (138.9, 262.6), (138.9, 262.9), (138.6, 263.2), (138.6, 263.5), (138.3, 263.9), (138.3, 264.2), (138.0, 264.5), (138.0, 265.1), (137.4, 265.7), (137.4, 266.6), (137.1, 266.9), (137.1, 267.8), (137.4, 267.8), (138.6, 269.1), (138.6, 269.4), (139.5, 270.3), (140.1, 270.3), (140.8, 269.7), (140.5, 269.4), (140.5, 269.1), (140.1, 268.8), (140.1, 268.1), (140.8, 267.5), (141.1, 267.5), (141.4, 267.2), (141.1, 267.2), (140.8, 267.5), (140.5, 267.5), (140.1, 267.8), (138.6, 267.8), (138.3, 267.5), (138.0, 267.5), (137.7, 267.2), (137.7, 266.9), (137.4, 266.6), (137.4, 266.3), (137.7, 266.0), (137.7, 265.7), (138.3, 265.1), (138.3, 264.5), (138.6, 264.2), (138.6, 263.9), (138.9, 263.5), (138.9, 263.2), (139.2, 262.9), (139.2, 262.6), (139.5, 262.3), (139.5, 262.0), (139.8, 261.7), (139.8, 261.1), (140.1, 260.8), (140.1, 260.5), (140.8, 259.9), (141.1, 259.9), (141.4, 260.2), (141.4, 260.5), (142.0, 260.5), (142.0, 259.6), (141.7, 259.3), (141.7, 258.3), (141.4, 258.0), (141.4, 247.0), (141.1, 246.7), (141.1, 242.4), (142.0, 241.5), (142.0, 241.2), (142.3, 240.9), (142.3, 240.2), (142.0, 239.9), (142.0, 239.3) (0.098, 0.255, 0.502)</w:t>
      </w:r>
    </w:p>
    <w:p>
      <w:r>
        <w:t>(146.0, 263.9), (145.7, 263.9), (145.4, 263.5), (144.4, 263.5), (143.8, 262.9), (142.9, 262.9), (142.6, 262.6), (142.3, 262.6), (141.7, 262.0), (141.7, 261.7), (141.4, 261.4), (141.4, 260.8), (141.1, 260.5), (141.1, 260.2), (140.8, 260.2), (140.5, 260.5), (140.5, 260.8), (140.1, 261.1), (140.1, 261.7), (139.8, 262.0), (139.8, 262.3), (139.5, 262.6), (139.5, 262.9), (139.2, 263.2), (139.2, 263.5), (138.9, 263.9), (138.9, 264.2), (138.6, 264.5), (138.6, 265.1), (138.0, 265.7), (138.0, 266.0), (137.7, 266.3), (137.7, 266.6), (138.0, 266.9), (138.0, 267.2), (138.3, 267.2), (138.6, 267.5), (140.1, 267.5), (140.5, 267.2), (140.8, 267.2), (141.1, 266.9), (141.4, 266.9), (141.7, 266.6), (142.0, 266.6), (142.3, 266.3), (143.5, 266.3), (143.8, 266.0), (144.1, 266.0), (144.7, 265.4), (145.4, 265.4), (146.0, 264.8) (0.149, 0.318, 0.592)</w:t>
      </w:r>
    </w:p>
    <w:p>
      <w:r>
        <w:t>(143.5, 263.5), (143.2, 263.5), (142.9, 263.2), (142.3, 263.2), (142.0, 262.9), (140.8, 262.9), (139.8, 263.9), (139.8, 264.5), (139.5, 264.8), (139.5, 265.1), (138.6, 266.0), (138.6, 266.6), (138.9, 266.6), (139.2, 266.9), (140.1, 266.9), (140.5, 266.6), (140.8, 266.6), (141.1, 266.3), (141.4, 266.3), (141.7, 266.0), (142.9, 266.0), (143.2, 265.7), (143.5, 265.7), (143.8, 265.4), (143.8, 265.1), (144.1, 264.8), (143.8, 264.5), (143.8, 264.2), (143.5, 263.9) (0.200, 0.392, 0.710)</w:t>
      </w:r>
    </w:p>
    <w:p>
      <w:r>
        <w:t>(141.7, 260.8), (141.7, 261.4), (142.0, 261.7), (142.0, 262.0), (142.3, 262.3), (142.6, 262.3), (142.9, 262.6), (143.5, 262.6), (142.3, 261.4), (142.3, 261.1), (142.0, 260.8) (0.031, 0.271, 0.639)</w:t>
      </w:r>
    </w:p>
    <w:p>
      <w:r>
        <w:t>(143.2, 266.6), (144.1, 266.6), (144.4, 266.3), (145.7, 266.3), (146.0, 266.0), (146.3, 266.0), (146.6, 265.7), (146.6, 265.4), (147.8, 264.2), (147.8, 263.9), (147.5, 263.5), (147.5, 263.2), (147.2, 262.9), (146.9, 262.9), (146.6, 262.6), (143.8, 262.6), (143.5, 262.3), (144.4, 263.2), (145.4, 263.2), (145.7, 263.5), (146.0, 263.5), (146.3, 263.9), (146.3, 264.8), (145.4, 265.7), (144.7, 265.7), (144.1, 266.3), (143.8, 266.3), (143.5, 266.6) (0.098, 0.255, 0.502)</w:t>
      </w:r>
    </w:p>
    <w:p>
      <w:r>
        <w:t>(150.6, 260.2), (150.0, 260.8), (150.0, 261.4), (150.3, 261.4), (150.3, 260.5) (0.082, 0.204, 0.404)</w:t>
      </w:r>
    </w:p>
    <w:p>
      <w:r>
        <w:t>(150.3, 261.7), (151.2, 262.6), (151.2, 263.2), (151.5, 262.9), (151.2, 262.6), (151.2, 262.0), (150.9, 262.0), (150.6, 261.7) (0.024, 0.208, 0.506)</w:t>
      </w:r>
    </w:p>
    <w:p>
      <w:r>
        <w:t>(150.9, 258.6), (150.9, 258.9), (151.2, 259.3), (151.2, 259.6), (150.9, 259.9), (150.9, 260.2), (150.6, 260.5), (150.9, 260.2), (151.2, 260.2), (151.2, 259.9), (151.5, 259.6), (151.5, 259.3) (0.024, 0.208, 0.506)</w:t>
      </w:r>
    </w:p>
    <w:p>
      <w:r>
        <w:t>(151.5, 252.8), (151.2, 252.8), (150.9, 253.1), (150.6, 252.8), (150.6, 253.1), (150.9, 253.4), (150.3, 254.0), (150.3, 254.3), (150.6, 254.7), (150.3, 255.0), (150.3, 256.8), (150.0, 257.1), (150.3, 257.4), (150.0, 257.7), (150.0, 258.3), (150.6, 258.9), (150.6, 258.6), (150.3, 258.3), (151.2, 257.4), (151.5, 257.4), (151.5, 257.1), (153.0, 255.6), (153.0, 254.7), (153.3, 254.3), (153.3, 254.0), (153.3, 254.3), (152.7, 255.0), (152.1, 255.0), (151.8, 254.7), (151.8, 254.0), (151.5, 253.7) (0.082, 0.204, 0.404)</w:t>
      </w:r>
    </w:p>
    <w:p>
      <w:r>
        <w:t>(155.8, 247.9), (155.5, 247.9), (155.2, 248.2), (155.2, 248.5), (154.9, 248.8), (154.9, 249.4), (155.2, 249.7), (155.2, 252.2), (154.9, 252.5), (154.9, 254.3), (154.6, 254.7), (154.6, 255.0), (153.9, 255.6), (153.3, 255.6), (152.1, 256.8), (152.1, 257.7), (151.8, 258.0), (151.5, 257.7), (151.2, 257.7), (150.6, 258.3), (150.9, 258.3), (151.8, 259.3), (151.8, 259.6), (151.5, 259.9), (151.5, 260.2), (151.2, 260.5), (150.9, 260.5), (150.6, 260.8), (150.6, 261.4), (150.9, 261.7), (151.2, 261.7), (151.5, 262.0), (151.5, 262.6), (151.8, 262.9), (151.5, 263.2), (151.5, 263.9), (150.9, 264.5), (151.2, 264.8), (151.2, 266.6), (151.8, 266.6), (151.8, 266.0), (151.5, 265.7), (151.5, 265.1), (151.8, 264.8), (152.4, 264.8), (152.7, 265.1), (153.0, 265.1), (153.3, 265.4), (153.9, 265.4), (155.5, 263.9), (157.3, 263.9), (157.3, 263.5), (157.6, 263.2), (157.6, 260.8), (157.9, 260.5), (157.9, 258.3), (157.6, 258.0), (157.6, 250.4), (156.4, 249.1), (156.4, 248.8), (156.1, 248.5), (156.1, 248.2) (0.098, 0.255, 0.502)</w:t>
      </w:r>
    </w:p>
    <w:p>
      <w:r>
        <w:t>(157.9, 260.8), (157.9, 263.2), (157.6, 263.5), (157.6, 263.9), (157.3, 264.2), (155.5, 264.2), (153.9, 265.7), (153.3, 265.7), (153.0, 265.4), (152.7, 265.4), (152.4, 265.1), (151.8, 265.1), (151.8, 265.7), (152.1, 266.0), (152.1, 266.6), (151.8, 266.9), (151.2, 266.9), (150.9, 266.6), (150.9, 264.8), (150.6, 264.5), (150.6, 264.2), (151.2, 263.5), (150.9, 263.2), (150.9, 263.5), (150.6, 263.9), (150.3, 263.9), (150.3, 264.5), (150.6, 264.8), (150.6, 266.9), (151.2, 267.5), (153.6, 267.5), (153.9, 267.8), (153.9, 269.1), (154.3, 269.1), (154.3, 268.8), (154.6, 268.5), (154.9, 268.5), (155.5, 267.8), (155.8, 267.8), (156.1, 267.5), (156.1, 266.3), (156.7, 265.7), (157.3, 265.7), (157.9, 265.1), (157.9, 264.8), (158.2, 264.5), (158.2, 262.9), (157.9, 262.6) (0.082, 0.204, 0.404)</w:t>
      </w:r>
    </w:p>
    <w:p>
      <w:r>
        <w:t>(154.3, 259.3), (153.9, 259.3), (153.6, 259.6), (153.6, 259.9), (153.9, 260.2), (154.3, 259.9) (0.024, 0.208, 0.506)</w:t>
      </w:r>
    </w:p>
    <w:p>
      <w:r>
        <w:t>(154.9, 248.2), (154.6, 248.2), (154.3, 248.5), (154.3, 248.8), (153.9, 249.1), (153.9, 249.4), (154.3, 249.7), (154.3, 250.1), (154.9, 250.7), (154.3, 251.3), (154.3, 252.5), (153.9, 252.8), (153.9, 253.4), (153.6, 253.7), (153.6, 254.3), (153.3, 254.7), (153.3, 255.3), (153.9, 255.3), (154.3, 255.0), (154.3, 254.7), (154.6, 254.3), (154.6, 252.5), (154.9, 252.2), (154.9, 249.7), (154.6, 249.4), (154.6, 248.8), (154.9, 248.5) (0.024, 0.208, 0.506)</w:t>
      </w:r>
    </w:p>
    <w:p>
      <w:r>
        <w:t>(156.7, 258.9), (155.8, 258.9), (155.5, 259.3), (155.5, 259.6), (155.2, 259.9), (155.2, 260.5), (154.3, 261.4), (153.0, 261.4), (153.0, 261.7), (152.7, 262.0), (152.7, 263.9), (153.0, 264.2), (153.9, 264.2), (155.2, 262.9), (155.5, 262.9), (155.8, 263.2), (156.7, 263.2), (157.3, 262.6), (157.3, 259.9), (157.0, 259.6), (157.0, 259.3) (0.149, 0.318, 0.592)</w:t>
      </w:r>
    </w:p>
    <w:p>
      <w:r>
        <w:t>(156.7, 259.9), (156.1, 259.9), (155.8, 260.2), (155.8, 260.5), (155.5, 260.8), (155.5, 262.0), (155.8, 262.3), (156.1, 262.3), (156.4, 262.6), (157.0, 262.0), (157.0, 260.5), (156.7, 260.2) (0.200, 0.392, 0.710)</w:t>
      </w:r>
    </w:p>
    <w:p>
      <w:r>
        <w:t>(158.9, 257.7), (158.5, 257.7), (158.5, 259.6), (158.2, 259.9), (158.2, 262.3), (158.2, 261.4), (158.5, 261.1), (158.9, 261.1), (158.9, 260.5), (158.5, 260.2), (158.5, 259.6), (159.2, 258.9), (158.9, 258.6) (0.020, 0.173, 0.416)</w:t>
      </w:r>
    </w:p>
    <w:p>
      <w:r>
        <w:t>(158.2, 228.9), (158.2, 229.5), (157.9, 229.8), (157.9, 230.1), (157.6, 230.4), (157.3, 230.4), (157.6, 230.4), (158.2, 231.0), (158.2, 231.3), (158.5, 231.7), (158.5, 232.0), (157.9, 232.6), (157.6, 232.6), (157.3, 232.3), (156.7, 232.3), (156.7, 232.6), (157.3, 233.2), (157.3, 233.8), (156.7, 234.4), (155.8, 234.4), (155.5, 234.7), (155.8, 235.0), (155.8, 235.6), (156.1, 235.6), (156.7, 236.3), (156.7, 237.8), (157.0, 238.1), (157.0, 239.3), (157.3, 239.3), (157.6, 239.6), (158.5, 239.6), (158.9, 239.9), (159.2, 239.9), (159.5, 240.2), (159.5, 240.9), (159.8, 241.2), (159.8, 241.8), (160.7, 242.7), (160.7, 243.0), (161.0, 243.3), (161.0, 243.6), (161.6, 244.2), (161.6, 244.5), (161.9, 244.8), (161.9, 245.5), (162.2, 245.8), (162.2, 247.0), (162.5, 247.3), (162.5, 249.7), (162.2, 250.1), (162.2, 251.3), (161.3, 252.2), (161.3, 252.5), (161.0, 252.8), (161.0, 253.7), (160.7, 254.0), (160.7, 254.7), (160.4, 255.0), (160.4, 255.9), (160.1, 256.2), (160.1, 256.5), (160.4, 256.8), (160.4, 257.1), (159.8, 257.7), (159.5, 257.7), (159.2, 258.0), (159.5, 258.0), (159.8, 258.3), (159.8, 258.6), (159.5, 258.9), (160.1, 259.6), (160.1, 260.8), (159.5, 261.4), (158.5, 261.4), (158.9, 261.7), (158.5, 262.0), (158.5, 262.3), (158.2, 262.6), (158.5, 262.9), (158.5, 264.5), (158.2, 264.8), (158.2, 265.1), (157.3, 266.0), (156.7, 266.0), (156.4, 266.3), (156.4, 267.5), (155.8, 268.1), (155.5, 268.1), (154.9, 268.8), (154.6, 268.8), (154.6, 269.4), (154.3, 269.7), (154.3, 270.0), (153.9, 270.3), (154.3, 270.0), (154.9, 270.0), (155.2, 270.3), (155.5, 270.3), (155.8, 270.6), (155.8, 270.9), (155.5, 271.2), (154.9, 271.2), (154.6, 271.5), (154.3, 271.5), (153.9, 271.8), (153.0, 271.8), (153.3, 272.1), (153.6, 271.8), (153.9, 272.1), (154.3, 271.8), (156.4, 271.8), (156.7, 271.5), (157.6, 271.5), (157.6, 271.2), (157.9, 270.9), (157.9, 270.6), (158.2, 270.3), (158.2, 270.0), (157.9, 269.7), (158.2, 269.4), (158.2, 268.5), (158.5, 268.1), (158.5, 267.5), (158.9, 267.2), (158.9, 266.3), (159.2, 266.0), (159.2, 265.4), (159.5, 265.1), (159.5, 264.8), (159.8, 264.5), (159.8, 262.9), (160.1, 262.6), (160.1, 260.5), (160.4, 260.2), (160.4, 259.9), (160.7, 259.6), (160.7, 258.6), (160.4, 258.3), (160.4, 256.8), (160.7, 256.5), (160.7, 256.2), (161.3, 255.6), (161.6, 255.6), (161.9, 255.3), (161.9, 254.7), (162.2, 254.3), (162.5, 254.7), (162.5, 255.0), (162.5, 254.3), (162.8, 254.0), (162.8, 253.7), (163.1, 253.4), (163.1, 253.1), (163.8, 252.5), (163.8, 247.9), (163.5, 247.9), (163.1, 247.6), (163.1, 246.4), (162.8, 246.1), (162.8, 244.8), (163.1, 244.5), (163.1, 243.9), (162.8, 243.6), (162.8, 242.1), (162.2, 241.5), (162.2, 239.6), (161.9, 239.3), (161.9, 238.1), (162.5, 237.5), (162.5, 236.9), (162.8, 236.6), (162.2, 235.9), (162.2, 235.6), (161.9, 235.3), (161.9, 234.7), (161.6, 234.4), (161.6, 233.8), (161.3, 233.5), (161.3, 233.2), (161.0, 232.9), (160.4, 232.9), (160.1, 232.6), (159.8, 232.6), (158.5, 231.3), (158.5, 231.0), (159.5, 230.1), (159.2, 229.8), (158.9, 229.8), (158.2, 229.2) (0.059, 0.173, 0.345)</w:t>
      </w:r>
    </w:p>
    <w:p>
      <w:r>
        <w:t>(159.2, 259.3), (158.9, 259.6), (158.9, 260.2), (159.2, 260.5), (159.2, 261.1), (159.5, 261.1), (159.8, 260.8), (159.8, 259.6), (159.5, 259.3) (0.082, 0.204, 0.404)</w:t>
      </w:r>
    </w:p>
    <w:p>
      <w:r>
        <w:t>(159.2, 258.3), (159.2, 258.6), (159.5, 258.6), (159.5, 258.3) (0.012, 0.137, 0.345)</w:t>
      </w:r>
    </w:p>
    <w:p>
      <w:r>
        <w:t>(163.5, 255.9), (162.5, 255.9), (162.5, 256.2), (162.2, 256.5), (162.2, 256.8), (161.9, 257.1), (161.9, 257.7), (161.6, 258.0), (161.6, 258.6), (161.3, 258.9), (161.3, 259.3), (160.7, 259.9), (160.7, 260.2), (160.4, 260.5), (160.4, 262.6), (160.1, 262.9), (160.1, 264.5), (159.8, 264.8), (159.8, 265.1), (159.5, 265.4), (159.5, 265.7), (160.1, 265.7), (160.4, 265.4), (160.7, 265.7), (160.7, 266.9), (160.4, 267.2), (159.2, 267.2), (158.9, 267.5), (158.9, 268.1), (158.5, 268.5), (158.5, 269.4), (158.2, 269.7), (158.5, 270.0), (158.9, 270.0), (159.2, 269.7), (159.5, 269.7), (159.8, 269.4), (159.8, 268.1), (160.1, 267.8), (160.4, 267.8), (160.7, 268.1), (161.0, 268.1), (161.6, 267.5), (161.6, 267.2), (162.2, 266.6), (162.2, 266.3), (163.1, 265.4), (163.5, 265.4), (163.8, 265.1), (164.4, 265.1), (164.4, 264.5), (163.8, 263.9), (164.1, 263.5), (164.1, 262.6), (164.4, 262.3), (164.4, 260.2), (164.7, 259.9), (164.4, 259.6), (164.4, 258.9), (164.1, 258.6), (164.1, 258.3), (163.8, 258.0), (163.8, 256.8), (163.5, 256.5) (0.071, 0.157, 0.275)</w:t>
      </w:r>
    </w:p>
    <w:p>
      <w:r>
        <w:t>(163.8, 236.9), (162.8, 236.9), (162.8, 237.8), (163.1, 238.1), (163.1, 238.7), (163.5, 239.0), (163.5, 239.6), (163.8, 239.6), (165.0, 240.9), (165.0, 241.5), (165.3, 241.8), (165.0, 242.1), (164.7, 242.1), (164.7, 242.7), (164.4, 243.0), (164.1, 243.0), (163.8, 242.7), (163.8, 242.4), (163.5, 242.4), (162.5, 241.5), (162.5, 240.5), (162.5, 241.5), (163.1, 242.1), (163.1, 243.6), (163.5, 243.9), (163.5, 244.5), (163.1, 244.8), (163.1, 246.1), (163.5, 246.4), (163.5, 247.6), (163.8, 247.6), (164.1, 247.9), (164.1, 252.5), (163.5, 253.1), (163.5, 253.4), (163.1, 253.7), (163.1, 254.0), (162.8, 254.3), (162.8, 255.0), (162.5, 255.3), (162.2, 255.0), (162.2, 254.7), (162.2, 255.3), (161.6, 255.9), (161.3, 255.9), (161.0, 256.2), (161.0, 256.5), (160.7, 256.8), (160.7, 258.3), (161.0, 258.6), (161.0, 259.3), (161.0, 258.9), (161.3, 258.6), (161.3, 258.0), (161.6, 257.7), (161.6, 257.1), (161.9, 256.8), (161.9, 256.5), (162.2, 256.2), (162.2, 255.9), (162.5, 255.6), (163.5, 255.6), (163.8, 255.9), (163.8, 256.5), (164.1, 256.8), (164.1, 258.0), (164.4, 258.3), (164.4, 258.6), (164.7, 258.9), (164.7, 259.6), (165.0, 259.9), (164.7, 260.2), (164.7, 262.3), (164.4, 262.6), (164.4, 263.5), (164.1, 263.9), (164.4, 264.2), (164.7, 264.2), (165.0, 264.5), (165.0, 265.1), (164.7, 265.4), (163.8, 265.4), (163.5, 265.7), (163.1, 265.7), (162.5, 266.3), (162.5, 266.6), (161.9, 267.2), (161.9, 267.5), (161.0, 268.5), (160.7, 268.5), (160.4, 268.1), (160.1, 268.1), (160.1, 269.4), (159.5, 270.0), (159.2, 270.0), (158.9, 270.3), (158.5, 270.3), (158.2, 270.6), (158.2, 270.9), (157.9, 271.2), (158.2, 271.2), (158.5, 271.5), (159.2, 271.5), (159.5, 271.8), (160.1, 271.8), (160.1, 270.6), (160.4, 270.3), (160.4, 270.0), (161.6, 268.8), (161.6, 268.5), (161.9, 268.1), (161.9, 267.8), (162.2, 267.5), (162.2, 267.2), (163.8, 265.7), (164.7, 265.7), (165.3, 266.3), (165.3, 266.6), (165.3, 266.0), (165.0, 265.7), (165.0, 264.8), (165.3, 264.5), (165.9, 264.5), (165.9, 264.2), (166.2, 263.9), (166.2, 262.6), (166.5, 262.3), (166.5, 262.0), (166.8, 261.7), (167.1, 261.7), (167.4, 262.0), (167.4, 262.9), (167.4, 262.0), (168.1, 261.4), (168.4, 261.4), (168.7, 261.1), (168.7, 260.5), (169.3, 259.9), (169.6, 260.2), (169.9, 260.2), (170.2, 260.5), (170.2, 260.2), (169.9, 259.9), (169.9, 259.3), (170.2, 258.9), (170.2, 257.4), (169.9, 257.1), (170.2, 256.8), (170.2, 255.0), (170.8, 254.3), (171.1, 254.3), (171.7, 255.0), (171.7, 255.9), (171.7, 254.0), (171.4, 253.7), (171.4, 253.1), (171.1, 252.8), (171.1, 252.5), (170.8, 252.2), (170.8, 251.0), (170.5, 250.7), (170.5, 248.5), (170.2, 248.2), (170.2, 247.6), (169.9, 247.3), (169.9, 246.7), (169.6, 246.4), (169.6, 246.1), (169.3, 245.8), (169.3, 245.5), (169.3, 245.8), (169.6, 246.1), (169.6, 247.3), (169.9, 247.6), (169.9, 248.5), (170.2, 248.8), (170.2, 249.1), (170.5, 249.4), (169.9, 250.1), (169.0, 249.1), (169.0, 248.5), (168.7, 248.2), (168.7, 247.9), (168.4, 247.6), (168.4, 246.7), (168.1, 246.7), (167.4, 246.1), (167.4, 245.8), (167.1, 245.5), (167.1, 244.8), (166.8, 244.5), (166.8, 244.2), (167.1, 243.9), (165.6, 242.4), (165.6, 242.1), (165.3, 241.8), (165.3, 241.2), (164.7, 240.5), (164.7, 238.7), (164.4, 238.4), (164.4, 238.1), (164.1, 237.8), (164.1, 237.5), (163.8, 237.2) (0.110, 0.188, 0.298)</w:t>
      </w:r>
    </w:p>
    <w:p>
      <w:r>
        <w:t>(167.1, 262.0), (166.8, 262.0), (166.8, 262.6), (167.1, 262.3) (0.071, 0.157, 0.275)</w:t>
      </w:r>
    </w:p>
    <w:p>
      <w:r>
        <w:t>(168.4, 260.5), (168.1, 260.5), (167.7, 260.8), (167.7, 261.1), (168.1, 261.1), (168.4, 260.8) (0.071, 0.157, 0.275)</w:t>
      </w:r>
    </w:p>
    <w:p>
      <w:r>
        <w:t>(168.1, 258.0), (168.1, 258.3), (168.4, 258.3), (168.4, 258.0) (0.071, 0.157, 0.275)</w:t>
      </w:r>
    </w:p>
    <w:p>
      <w:r>
        <w:t>(169.0, 262.3), (168.4, 262.9), (168.4, 263.2), (169.0, 262.6) (0.388, 0.447, 0.557)</w:t>
      </w:r>
    </w:p>
    <w:p>
      <w:r>
        <w:t>(171.4, 260.5), (170.8, 261.1), (170.5, 261.1), (169.9, 260.5), (169.3, 260.5), (169.0, 260.8), (169.0, 261.1), (167.7, 262.3), (167.7, 264.2), (168.1, 264.5), (168.4, 264.5), (169.0, 263.9), (169.0, 263.5), (169.9, 262.6), (169.0, 263.5), (169.0, 263.9), (168.7, 264.2), (168.1, 264.2), (167.7, 263.9), (167.7, 262.6), (169.6, 260.8), (170.2, 260.8), (170.5, 261.1), (170.8, 261.1) (0.204, 0.255, 0.361)</w:t>
      </w:r>
    </w:p>
    <w:p>
      <w:r>
        <w:t>(169.6, 258.3), (168.7, 259.3), (169.0, 259.6), (169.3, 259.6), (169.3, 259.3), (169.6, 258.9) (0.204, 0.255, 0.361)</w:t>
      </w:r>
    </w:p>
    <w:p>
      <w:r>
        <w:t>(171.4, 260.8), (170.8, 261.4), (170.5, 261.4), (170.2, 261.1), (169.6, 261.1), (168.1, 262.6), (168.1, 263.9), (168.7, 263.9), (168.7, 263.5), (169.9, 262.3), (170.5, 262.9), (170.2, 262.6), (170.2, 262.3), (169.9, 262.3), (169.6, 262.0), (170.2, 261.4), (170.8, 261.4) (0.290, 0.337, 0.431)</w:t>
      </w:r>
    </w:p>
    <w:p>
      <w:r>
        <w:t>(169.6, 264.8), (169.6, 265.1), (169.9, 265.4), (169.9, 266.3), (170.2, 266.3), (170.2, 265.4), (169.9, 265.4), (169.6, 265.1) (0.004, 0.024, 0.118)</w:t>
      </w:r>
    </w:p>
    <w:p>
      <w:r>
        <w:t>(170.2, 263.9), (169.9, 263.9), (169.6, 264.2), (169.6, 264.5), (169.9, 264.8), (169.9, 265.1), (170.2, 264.8) (0.000, 0.012, 0.024)</w:t>
      </w:r>
    </w:p>
    <w:p>
      <w:r>
        <w:t>(169.9, 251.0), (169.9, 251.3), (169.6, 251.6), (169.6, 253.4), (170.2, 254.0), (170.5, 253.7), (170.5, 251.9), (170.2, 251.6), (170.2, 251.0) (0.071, 0.157, 0.275)</w:t>
      </w:r>
    </w:p>
    <w:p>
      <w:r>
        <w:t>(171.7, 260.5), (171.7, 260.8), (170.8, 261.7), (170.2, 261.7), (169.9, 262.0), (170.2, 262.0), (170.5, 262.3), (170.5, 262.6), (170.5, 262.0), (171.7, 260.8) (0.388, 0.447, 0.557)</w:t>
      </w:r>
    </w:p>
    <w:p>
      <w:r>
        <w:t>(171.1, 258.6), (171.1, 258.9), (170.8, 259.3), (170.8, 259.9), (171.1, 259.9) (0.004, 0.024, 0.118)</w:t>
      </w:r>
    </w:p>
    <w:p>
      <w:r>
        <w:t>(171.1, 255.9), (170.8, 256.2), (170.8, 257.1), (170.5, 257.4), (170.8, 257.4), (170.8, 257.1), (171.1, 256.8), (171.4, 257.1), (171.4, 257.4), (171.4, 256.2) (0.059, 0.122, 0.224)</w:t>
      </w:r>
    </w:p>
    <w:p>
      <w:r>
        <w:t>(171.1, 254.7), (170.8, 254.7), (170.5, 255.0), (170.5, 256.8), (170.2, 257.1), (170.5, 256.8), (170.5, 255.9), (171.1, 255.3), (171.4, 255.6), (171.4, 255.9), (171.7, 256.2), (171.7, 256.5), (171.7, 256.2), (171.4, 255.9), (171.4, 255.0) (0.071, 0.157, 0.275)</w:t>
      </w:r>
    </w:p>
    <w:p>
      <w:r>
        <w:t>(171.1, 257.1), (171.1, 257.4), (170.8, 257.7), (170.8, 258.3), (171.1, 258.0), (171.4, 258.0), (171.4, 257.7), (171.1, 257.4) (0.004, 0.078, 0.227)</w:t>
      </w:r>
    </w:p>
    <w:p>
      <w:r>
        <w:t>(171.1, 258.3), (170.8, 258.6), (170.8, 258.9), (170.8, 258.6), (171.1, 258.3), (171.4, 258.6), (171.4, 259.6), (171.4, 258.3) (0.016, 0.071, 0.157)</w:t>
      </w:r>
    </w:p>
    <w:p>
      <w:r>
        <w:t>(171.7, 261.1), (170.8, 262.0), (170.8, 262.9), (170.8, 262.3), (171.4, 261.7), (171.4, 261.4) (0.518, 0.569, 0.671)</w:t>
      </w:r>
    </w:p>
    <w:p>
      <w:r>
        <w:t>(172.7, 249.4), (172.7, 251.0), (173.0, 251.3), (173.0, 251.9), (173.3, 251.9), (173.3, 251.6), (173.0, 251.3), (173.0, 251.0), (172.7, 250.7) (0.125, 0.180, 0.216)</w:t>
      </w:r>
    </w:p>
    <w:p>
      <w:r>
        <w:t>(173.0, 249.7), (173.0, 250.4), (173.3, 250.7), (173.3, 251.3), (173.6, 251.6), (173.6, 251.9), (173.9, 251.9), (173.9, 250.4), (173.6, 250.7), (173.0, 250.1) (0.098, 0.137, 0.173)</w:t>
      </w:r>
    </w:p>
    <w:p>
      <w:r>
        <w:t>(173.0, 259.3), (173.3, 259.3), (173.9, 259.9), (174.2, 259.9), (173.9, 259.9), (173.6, 259.6), (173.6, 259.3), (173.3, 258.9) (0.545, 0.718, 0.953)</w:t>
      </w:r>
    </w:p>
    <w:p>
      <w:r>
        <w:t>(172.3, 258.6), (172.3, 256.8), (172.7, 256.5), (172.7, 256.2), (173.3, 255.6), (173.9, 255.6), (174.2, 255.9), (175.4, 255.9), (175.7, 255.6), (176.9, 255.6), (176.9, 255.3), (175.1, 255.3), (174.8, 255.6), (174.5, 255.6), (174.2, 255.3), (173.9, 255.3), (173.6, 255.0), (173.0, 255.0), (172.7, 255.3), (172.7, 256.2), (172.3, 256.5) (0.290, 0.337, 0.431)</w:t>
      </w:r>
    </w:p>
    <w:p>
      <w:r>
        <w:t>(176.6, 257.4), (176.3, 257.1), (176.0, 257.4), (175.7, 257.4), (175.4, 257.7), (175.4, 258.0), (174.8, 258.6), (174.5, 258.6), (174.2, 258.3), (174.2, 257.7), (173.9, 257.4), (173.9, 257.1), (173.6, 256.8), (173.3, 257.1), (173.3, 257.4), (173.0, 257.7), (173.0, 258.6), (172.7, 258.9), (172.7, 259.3), (172.3, 259.6), (172.3, 259.9), (172.0, 260.2), (172.0, 260.5), (172.0, 260.2), (172.7, 259.6), (172.7, 259.3), (173.3, 258.6), (173.9, 259.3), (173.9, 259.6), (174.5, 259.6), (174.5, 259.3), (175.4, 258.3), (175.4, 258.0), (176.0, 257.4), (176.3, 257.4), (176.6, 257.7) (0.518, 0.569, 0.671)</w:t>
      </w:r>
    </w:p>
    <w:p>
      <w:r>
        <w:t>(175.7, 259.3), (175.4, 259.6), (175.4, 259.9), (175.1, 260.2), (175.1, 261.1), (174.8, 261.4), (174.8, 261.7), (174.5, 262.0), (174.5, 262.6), (173.9, 263.2), (173.3, 262.6), (173.3, 260.5), (173.0, 260.2), (172.3, 260.8), (172.3, 261.4), (171.7, 262.0), (171.7, 262.3), (171.4, 262.6), (171.4, 265.7), (171.4, 262.9), (172.0, 262.3), (172.3, 262.3), (172.7, 262.6), (172.7, 262.9), (173.9, 264.2), (173.9, 264.8), (173.3, 265.4), (173.3, 265.7), (173.9, 266.3), (174.2, 266.3), (174.2, 265.7), (173.9, 265.4), (173.9, 264.8), (174.2, 264.5), (174.2, 264.2), (174.5, 263.9), (174.5, 262.6), (174.8, 262.3), (174.8, 262.0), (175.1, 261.7), (175.4, 261.7), (175.7, 262.0), (175.7, 266.6), (175.4, 266.9), (175.4, 267.5), (175.7, 267.8), (175.7, 272.7), (176.0, 273.1), (176.0, 279.5), (176.3, 279.8), (176.3, 283.8), (176.3, 279.2), (176.0, 278.9), (176.0, 272.4), (175.7, 272.1) (0.847, 0.898, 0.965)</w:t>
      </w:r>
    </w:p>
    <w:p>
      <w:r>
        <w:t>(173.3, 252.2), (173.3, 252.8), (173.6, 253.1), (173.9, 253.1), (174.2, 253.4), (175.7, 253.4), (175.7, 252.8), (175.1, 252.8), (174.5, 252.2), (174.5, 251.9), (174.2, 251.9), (173.9, 252.2) (0.133, 0.161, 0.235)</w:t>
      </w:r>
    </w:p>
    <w:p>
      <w:r>
        <w:t>(174.2, 250.1), (174.2, 251.6), (174.5, 251.6), (174.5, 250.1) (0.129, 0.153, 0.176)</w:t>
      </w:r>
    </w:p>
    <w:p>
      <w:r>
        <w:t>(172.3, 259.3), (172.3, 258.9), (172.7, 258.6), (172.7, 257.7), (173.0, 257.4), (173.0, 257.1), (173.6, 256.5), (174.2, 257.1), (174.2, 257.4), (174.5, 257.7), (174.5, 258.3), (174.8, 258.3), (175.1, 258.0), (175.1, 257.7), (175.7, 257.1), (175.7, 256.8), (176.0, 256.5), (176.9, 256.5), (177.3, 256.8), (177.3, 257.4), (177.3, 256.8), (176.9, 256.5), (176.9, 255.9), (175.7, 255.9), (175.4, 256.2), (174.2, 256.2), (173.9, 255.9), (173.3, 255.9), (173.0, 256.2), (173.0, 256.5), (172.7, 256.8), (172.7, 258.6), (172.3, 258.9) (0.388, 0.447, 0.557)</w:t>
      </w:r>
    </w:p>
    <w:p>
      <w:r>
        <w:t>(176.3, 258.0), (176.0, 258.0), (175.7, 258.3), (175.7, 258.6), (174.8, 259.6), (174.8, 259.9), (174.5, 260.2), (173.9, 260.2), (173.3, 259.6), (173.0, 259.6), (172.3, 260.2), (172.3, 260.5), (173.0, 259.9), (173.6, 260.5), (173.6, 262.6), (173.9, 262.9), (174.2, 262.6), (174.2, 262.0), (174.5, 261.7), (174.5, 261.4), (174.8, 261.1), (174.8, 260.2), (175.1, 259.9), (175.1, 259.6), (175.7, 258.9), (176.0, 259.3), (176.0, 263.9), (176.0, 260.2), (176.3, 259.9) (0.702, 0.800, 0.965)</w:t>
      </w:r>
    </w:p>
    <w:p>
      <w:r>
        <w:t>(175.1, 250.7), (175.1, 251.0), (175.4, 251.3), (175.4, 251.0) (0.094, 0.122, 0.141)</w:t>
      </w:r>
    </w:p>
    <w:p>
      <w:r>
        <w:t>(173.3, 253.7), (173.6, 253.7), (174.2, 254.3), (174.5, 254.3), (174.8, 254.0), (176.0, 254.0), (176.3, 254.3), (176.6, 254.0), (176.9, 254.0), (177.3, 253.7), (177.6, 253.7), (178.2, 253.1), (177.9, 253.1), (177.6, 253.4), (177.3, 253.4), (176.9, 253.7), (176.6, 253.7), (176.3, 254.0), (176.0, 253.7), (174.2, 253.7), (173.9, 253.4), (173.6, 253.4), (173.3, 253.1) (0.110, 0.188, 0.298)</w:t>
      </w:r>
    </w:p>
    <w:p>
      <w:r>
        <w:t>(174.8, 251.0), (174.8, 252.2), (175.1, 252.5), (175.7, 252.5), (176.0, 252.8), (176.6, 252.8), (177.3, 252.2), (177.3, 251.6), (176.9, 251.6), (176.9, 251.9), (176.6, 252.2), (176.0, 252.2), (175.7, 251.9), (175.7, 251.6), (175.4, 251.6) (0.098, 0.137, 0.173)</w:t>
      </w:r>
    </w:p>
    <w:p>
      <w:r>
        <w:t>(176.0, 251.0), (176.0, 251.9), (176.6, 251.9), (176.6, 251.0), (176.3, 251.3) (0.129, 0.153, 0.176)</w:t>
      </w:r>
    </w:p>
    <w:p>
      <w:r>
        <w:t>(176.0, 256.8), (176.0, 257.1), (176.3, 256.8), (176.9, 257.4), (176.9, 258.3), (176.9, 256.8) (0.392, 0.467, 0.835)</w:t>
      </w:r>
    </w:p>
    <w:p>
      <w:r>
        <w:t>(177.9, 252.2), (177.6, 252.2), (176.6, 253.1), (176.0, 253.1), (176.6, 253.1), (176.9, 252.8), (177.3, 252.8), (177.3, 252.5), (177.6, 252.2) (0.059, 0.122, 0.224)</w:t>
      </w:r>
    </w:p>
    <w:p>
      <w:r>
        <w:t>(178.8, 251.9), (178.8, 252.2), (178.5, 252.5), (178.2, 252.5), (177.9, 252.8), (177.6, 252.8), (177.3, 253.1), (176.9, 253.1), (176.6, 253.4), (176.0, 253.4), (176.3, 253.7), (176.6, 253.4), (176.9, 253.4), (177.3, 253.1), (177.6, 253.1), (177.9, 252.8), (178.2, 252.8), (178.8, 252.2) (0.071, 0.157, 0.275)</w:t>
      </w:r>
    </w:p>
    <w:p>
      <w:r>
        <w:t>(177.9, 261.7), (177.6, 262.0), (177.6, 262.6), (177.3, 262.9), (177.3, 263.9), (177.3, 263.2), (177.6, 262.9), (177.9, 263.2), (177.9, 263.5) (0.082, 0.204, 0.404)</w:t>
      </w:r>
    </w:p>
    <w:p>
      <w:r>
        <w:t>(177.9, 258.3), (177.6, 258.3), (177.6, 260.2), (177.6, 259.9), (177.9, 259.6), (177.9, 259.3), (177.6, 258.9), (177.6, 258.6) (0.082, 0.204, 0.404)</w:t>
      </w:r>
    </w:p>
    <w:p>
      <w:r>
        <w:t>(177.9, 250.1), (177.9, 250.4), (177.6, 250.7), (177.6, 251.3), (177.6, 251.0), (177.9, 250.7) (0.071, 0.102, 0.125)</w:t>
      </w:r>
    </w:p>
    <w:p>
      <w:r>
        <w:t>(177.9, 259.9), (177.9, 260.2), (177.6, 260.5), (177.6, 261.7), (177.9, 261.4) (0.020, 0.173, 0.416)</w:t>
      </w:r>
    </w:p>
    <w:p>
      <w:r>
        <w:t>(178.5, 250.1), (178.2, 250.1), (178.2, 250.7), (177.9, 251.0), (177.9, 251.3), (177.6, 251.6), (177.6, 251.9), (177.9, 251.9), (178.2, 251.6), (178.2, 251.0), (178.5, 250.7) (0.031, 0.110, 0.188)</w:t>
      </w:r>
    </w:p>
    <w:p>
      <w:r>
        <w:t>(177.6, 258.0), (177.9, 258.0), (178.2, 258.3), (178.2, 260.2), (178.5, 260.5), (178.5, 260.8), (178.2, 261.1), (178.2, 265.7), (178.2, 261.7), (178.5, 261.4), (178.5, 259.3), (178.2, 258.9), (178.2, 258.0) (0.098, 0.255, 0.502)</w:t>
      </w:r>
    </w:p>
    <w:p>
      <w:r>
        <w:t>(179.7, 252.8), (179.4, 252.8), (179.1, 253.1), (178.8, 253.1), (178.5, 253.4), (178.2, 253.4), (177.9, 253.7), (178.5, 253.7), (178.8, 253.4), (179.1, 253.4), (179.4, 253.1), (179.7, 253.1) (0.082, 0.204, 0.404)</w:t>
      </w:r>
    </w:p>
    <w:p>
      <w:r>
        <w:t>(181.2, 253.4), (180.3, 253.4), (180.0, 253.1), (179.7, 253.4), (179.4, 253.4), (179.1, 253.7), (178.8, 253.7), (178.5, 254.0), (178.2, 254.0), (178.2, 254.3), (177.9, 254.7), (177.6, 254.7), (177.3, 255.0), (177.6, 255.0), (178.2, 254.3), (178.5, 254.3), (178.8, 254.0), (179.7, 254.0), (180.0, 253.7), (180.9, 253.7) (0.098, 0.255, 0.502)</w:t>
      </w:r>
    </w:p>
    <w:p>
      <w:r>
        <w:t>(179.4, 251.0), (179.4, 251.3), (179.1, 251.6), (179.1, 252.2), (178.5, 252.8), (178.5, 253.1), (178.8, 252.8), (179.1, 252.8), (179.4, 252.5) (0.059, 0.173, 0.345)</w:t>
      </w:r>
    </w:p>
    <w:p>
      <w:r>
        <w:t>(180.3, 251.9), (180.0, 252.2), (179.7, 252.2), (179.7, 252.5), (180.0, 252.8), (180.0, 252.5), (180.3, 252.2) (0.020, 0.173, 0.416)</w:t>
      </w:r>
    </w:p>
    <w:p>
      <w:r>
        <w:t>(180.0, 254.0), (179.7, 254.3), (178.8, 254.3), (178.5, 254.7), (178.2, 254.7), (177.6, 255.3), (177.3, 255.3), (177.3, 256.2), (177.9, 256.8), (177.9, 257.4), (177.3, 258.0), (177.3, 258.6), (177.3, 258.0), (177.6, 257.7), (178.2, 257.7), (178.5, 258.0), (178.5, 258.9), (178.8, 259.3), (178.8, 261.4), (178.5, 261.7), (178.5, 265.7), (178.2, 266.0), (178.2, 267.5), (178.5, 267.8), (178.5, 270.6), (178.8, 270.9), (179.7, 270.9), (180.0, 271.2), (180.6, 271.2), (181.5, 270.3), (181.2, 270.0), (181.2, 269.7), (180.9, 269.4), (180.9, 268.8), (180.6, 268.5), (180.6, 267.5), (181.2, 266.9), (181.9, 266.9), (182.2, 266.6), (182.5, 266.6), (182.8, 266.3), (182.5, 266.0), (182.5, 265.7), (182.2, 265.7), (181.9, 265.4), (180.9, 265.4), (179.7, 264.2), (179.7, 261.4), (180.0, 261.1), (180.0, 260.5), (180.3, 260.2), (180.3, 258.3), (180.9, 257.7), (181.2, 257.7), (181.5, 257.4), (181.5, 257.1), (181.2, 256.8), (181.2, 255.9), (181.5, 255.6), (181.5, 255.3), (181.9, 255.0), (182.2, 255.0), (182.8, 255.6), (183.7, 255.6), (183.7, 254.7), (183.4, 254.3), (182.8, 254.3), (182.5, 254.7), (181.9, 254.7), (181.5, 254.3), (181.2, 254.3), (180.9, 254.0) (0.149, 0.318, 0.592)</w:t>
      </w:r>
    </w:p>
    <w:p>
      <w:r>
        <w:t>(180.3, 253.1), (181.9, 253.1), (182.2, 252.8), (183.1, 252.8), (183.4, 252.5), (183.4, 252.2), (183.1, 251.9), (182.8, 251.9), (182.2, 251.3), (181.2, 251.3), (180.9, 251.6), (180.6, 251.6), (180.6, 252.2), (180.3, 252.5) (0.024, 0.208, 0.506)</w:t>
      </w:r>
    </w:p>
    <w:p>
      <w:r>
        <w:t>(183.1, 254.7), (183.1, 255.0), (183.4, 255.0), (183.4, 254.7) (0.200, 0.392, 0.710)</w:t>
      </w:r>
    </w:p>
    <w:p>
      <w:r>
        <w:t>(185.8, 263.9), (188.6, 263.9), (188.9, 263.5), (189.5, 263.5), (189.5, 263.2), (186.8, 263.2), (186.5, 263.5), (185.8, 263.5) (0.012, 0.137, 0.345)</w:t>
      </w:r>
    </w:p>
    <w:p>
      <w:r>
        <w:t>(205.2, 259.9), (200.9, 259.9), (200.6, 260.2), (200.3, 260.2), (199.6, 259.6), (199.3, 259.6), (199.0, 259.3), (198.7, 259.6), (196.6, 259.6), (196.3, 259.9), (196.0, 259.9), (195.7, 260.2), (195.3, 260.2), (195.0, 260.5), (194.7, 260.5), (194.4, 260.8), (192.0, 260.8), (191.7, 260.5), (183.4, 260.5), (183.1, 260.8), (182.8, 260.8), (182.5, 261.1), (181.5, 261.1), (181.2, 260.8), (180.9, 261.1), (180.9, 261.4), (180.6, 261.7), (180.6, 262.9), (180.3, 263.2), (180.3, 263.5), (180.6, 263.9), (180.6, 264.2), (180.9, 264.5), (181.2, 264.5), (181.5, 264.8), (182.5, 264.8), (182.8, 265.1), (184.6, 265.1), (184.6, 264.8), (183.1, 264.8), (182.8, 264.5), (182.5, 264.5), (182.2, 264.2), (181.9, 264.5), (181.5, 264.2), (181.2, 264.2), (180.6, 263.5), (180.6, 263.2), (181.5, 262.3), (181.9, 262.3), (182.2, 262.6), (183.4, 262.6), (183.7, 262.3), (185.2, 262.3), (185.5, 262.0), (186.8, 262.0), (187.1, 261.7), (189.8, 261.7), (190.1, 262.0), (191.4, 262.0), (192.3, 261.1), (194.4, 261.1), (194.7, 260.8), (199.0, 260.8), (199.3, 260.5), (199.9, 260.5), (200.3, 260.2), (201.5, 260.2), (201.8, 259.9) (0.024, 0.208, 0.506)</w:t>
      </w:r>
    </w:p>
    <w:p>
      <w:r>
        <w:t>(188.3, 264.8), (192.3, 264.8), (192.0, 264.8), (191.7, 264.5), (190.1, 264.5), (189.8, 264.8) (0.024, 0.208, 0.506)</w:t>
      </w:r>
    </w:p>
    <w:p>
      <w:r>
        <w:t>(180.6, 260.2), (180.9, 260.5), (181.2, 260.5), (181.5, 260.8), (182.5, 260.8), (182.8, 260.5), (183.1, 260.5), (183.4, 260.2), (184.9, 260.2), (185.2, 259.9), (186.5, 259.9), (186.8, 259.6), (188.0, 259.6), (187.4, 258.9), (187.1, 258.9), (186.8, 258.6), (186.8, 258.0), (185.8, 257.1), (185.2, 257.1), (184.9, 256.8), (184.6, 256.8), (184.3, 256.5), (184.3, 256.2), (184.6, 255.9), (184.9, 255.9), (185.2, 255.6), (185.5, 255.6), (185.5, 254.7), (185.2, 254.3), (185.2, 254.0), (184.9, 253.7), (185.5, 253.1), (185.8, 253.1), (186.1, 252.8), (186.8, 252.8), (187.1, 252.5), (189.2, 252.5), (189.5, 252.8), (189.8, 252.5), (190.1, 252.5), (190.4, 252.2), (190.7, 252.2), (191.1, 251.9), (191.7, 251.9), (192.0, 252.2), (192.9, 252.2), (193.2, 251.9), (194.7, 251.9), (195.0, 251.6), (203.0, 251.6), (203.3, 251.3), (204.9, 251.3), (205.2, 251.0), (206.4, 251.0), (206.7, 251.3), (207.3, 251.3), (207.6, 251.0), (208.5, 251.0), (208.8, 250.7), (212.8, 250.7), (213.1, 251.0), (213.4, 251.0), (213.7, 250.7), (214.1, 251.0), (217.4, 251.0), (217.7, 250.7), (218.7, 250.7), (219.0, 251.0), (219.3, 250.7), (219.6, 250.7), (219.9, 251.0), (221.4, 251.0), (221.7, 250.7), (222.0, 251.0), (222.3, 250.7), (224.8, 250.7), (225.1, 250.4), (226.9, 250.4), (227.2, 250.1), (228.8, 250.1), (229.1, 250.4), (229.4, 250.4), (229.7, 250.1), (230.0, 250.4), (231.8, 250.4), (232.1, 250.7), (232.5, 250.4), (232.8, 250.4), (233.1, 250.7), (235.5, 250.7), (233.4, 250.7), (233.1, 250.4), (231.2, 250.4), (230.9, 250.1), (223.9, 250.1), (223.6, 250.4), (215.3, 250.4), (215.0, 250.1), (208.5, 250.1), (208.2, 249.7), (207.9, 249.7), (207.6, 249.4), (206.7, 249.4), (206.4, 249.7), (204.2, 249.7), (203.9, 249.4), (203.0, 249.4), (202.7, 249.7), (202.4, 249.7), (202.1, 250.1), (200.3, 250.1), (199.3, 251.0), (198.7, 251.0), (198.1, 250.4), (195.0, 250.4), (194.7, 250.7), (193.8, 250.7), (193.5, 251.0), (192.3, 251.0), (192.0, 251.3), (190.4, 251.3), (190.1, 251.6), (188.6, 251.6), (188.3, 251.9), (188.0, 251.9), (187.7, 252.2), (187.1, 252.2), (186.8, 252.5), (185.2, 252.5), (184.6, 251.9), (184.6, 251.6), (185.5, 250.7), (185.8, 250.7), (186.1, 250.4), (186.1, 241.5), (186.5, 241.2), (186.5, 239.3), (186.8, 239.0), (186.8, 237.8), (186.8, 239.0), (186.5, 239.3), (186.5, 239.6), (186.1, 239.9), (186.1, 241.5), (185.8, 241.8), (185.8, 243.0), (186.1, 243.3), (186.1, 245.1), (185.8, 245.5), (185.8, 249.7), (185.5, 250.1), (185.5, 250.4), (184.9, 251.0), (183.7, 251.0), (183.4, 250.7), (183.4, 250.4), (183.1, 250.1), (183.1, 247.0), (182.8, 246.7), (182.5, 247.0), (182.5, 247.6), (182.2, 247.9), (182.2, 249.4), (181.9, 249.7), (181.9, 251.0), (182.2, 251.0), (182.8, 251.6), (183.1, 251.6), (183.7, 252.2), (183.7, 252.5), (183.1, 253.1), (182.2, 253.1), (181.9, 253.4), (181.5, 253.4), (181.2, 253.7), (181.2, 254.0), (181.5, 254.0), (181.9, 254.3), (182.5, 254.3), (182.8, 254.0), (183.4, 254.0), (184.0, 254.7), (184.0, 255.6), (183.7, 255.9), (182.8, 255.9), (182.2, 255.3), (181.9, 255.3), (181.9, 255.6), (181.5, 255.9), (181.5, 256.8), (181.9, 257.1), (181.9, 257.4), (181.2, 258.0), (180.9, 258.0), (180.6, 258.3) (0.031, 0.271, 0.639)</w:t>
      </w:r>
    </w:p>
    <w:p>
      <w:r>
        <w:t>(203.0, 253.4), (202.7, 253.1), (199.6, 253.1), (199.3, 252.8), (199.0, 252.8), (198.7, 253.1), (196.0, 253.1), (195.7, 253.4), (194.7, 253.4), (193.8, 254.3), (194.1, 254.7), (195.7, 254.7), (196.0, 255.0), (197.2, 255.0), (197.5, 255.3), (198.4, 255.3), (198.7, 255.6), (199.3, 255.6), (199.9, 255.0), (201.5, 255.0), (201.8, 254.7), (202.1, 254.7), (202.4, 254.3), (202.7, 254.3), (203.0, 254.0) (0.392, 0.467, 0.835)</w:t>
      </w:r>
    </w:p>
    <w:p>
      <w:r>
        <w:t>(180.9, 263.5), (181.2, 263.9), (181.5, 263.9), (181.9, 264.2), (182.2, 263.9), (182.5, 264.2), (182.8, 264.2), (183.1, 264.5), (184.6, 264.5), (184.9, 264.8), (188.0, 264.8), (188.3, 264.5), (189.8, 264.5), (190.1, 264.2), (191.7, 264.2), (192.0, 264.5), (193.5, 264.5), (193.8, 264.2), (194.7, 264.2), (195.0, 263.9), (196.9, 263.9), (197.2, 263.5), (199.3, 263.5), (199.6, 263.2), (201.8, 263.2), (202.1, 262.9), (203.3, 262.9), (203.6, 262.6), (205.8, 262.6), (206.1, 262.3), (206.4, 262.3), (206.7, 262.6), (207.0, 262.6), (207.3, 262.3), (208.2, 262.3), (208.5, 262.0), (216.8, 262.0), (217.1, 262.3), (223.9, 262.3), (224.2, 262.6), (230.9, 262.6), (231.2, 262.9), (231.5, 262.6), (232.8, 262.6), (232.5, 262.3), (231.5, 262.3), (231.2, 262.6), (230.9, 262.6), (230.6, 262.3), (226.0, 262.3), (225.7, 262.6), (224.8, 262.6), (224.5, 262.3), (223.9, 262.3), (223.6, 262.0), (207.9, 262.0), (207.6, 262.3), (206.7, 262.3), (206.4, 262.0), (204.2, 262.0), (203.9, 262.3), (202.7, 262.3), (202.4, 262.6), (200.3, 262.6), (199.9, 262.9), (198.1, 262.9), (197.8, 263.2), (195.3, 263.2), (194.7, 263.9), (193.5, 263.9), (193.2, 263.5), (193.2, 263.2), (193.8, 262.6), (194.4, 262.6), (194.7, 262.3), (196.9, 262.3), (197.2, 262.0), (197.8, 262.0), (198.1, 261.7), (199.0, 261.7), (199.3, 261.4), (199.6, 261.4), (199.9, 261.7), (200.3, 261.4), (201.5, 261.4), (201.8, 261.1), (203.9, 261.1), (204.2, 260.8), (205.2, 260.8), (205.5, 260.5), (206.4, 260.5), (206.7, 260.2), (209.8, 260.2), (210.1, 259.9), (211.9, 259.9), (209.1, 259.9), (208.8, 260.2), (208.2, 260.2), (207.9, 259.9), (205.5, 259.9), (205.2, 260.2), (201.8, 260.2), (201.5, 260.5), (200.3, 260.5), (199.9, 260.8), (199.3, 260.8), (199.0, 261.1), (194.7, 261.1), (194.4, 261.4), (192.3, 261.4), (191.4, 262.3), (190.1, 262.3), (189.8, 262.0), (187.1, 262.0), (186.8, 262.3), (185.5, 262.3), (185.2, 262.6), (183.7, 262.6), (183.4, 262.9), (182.2, 262.9), (181.9, 262.6), (181.5, 262.6), (180.9, 263.2) (0.020, 0.173, 0.416)</w:t>
      </w:r>
    </w:p>
    <w:p>
      <w:r>
        <w:t>(208.2, 262.9), (207.9, 262.9), (207.6, 263.2), (204.5, 263.2), (204.2, 263.5), (203.3, 263.5), (203.0, 263.9), (199.9, 263.9), (199.6, 264.2), (196.3, 264.2), (199.6, 264.2), (199.9, 263.9), (203.0, 263.9), (203.3, 263.5), (205.2, 263.5), (205.5, 263.2), (207.6, 263.2), (207.9, 262.9) (0.098, 0.255, 0.502)</w:t>
      </w:r>
    </w:p>
    <w:p>
      <w:r>
        <w:t>(206.1, 255.3), (205.8, 255.0), (204.9, 255.0), (204.2, 255.6), (204.2, 256.2), (204.5, 256.5), (204.9, 256.2), (205.2, 256.2), (205.5, 255.9), (205.8, 255.9), (206.1, 255.6) (0.031, 0.271, 0.639)</w:t>
      </w:r>
    </w:p>
    <w:p>
      <w:r>
        <w:t>(197.2, 263.9), (199.6, 263.9), (199.9, 263.5), (203.0, 263.5), (203.3, 263.2), (204.2, 263.2), (204.5, 262.9), (207.6, 262.9), (207.9, 262.6), (223.9, 262.6), (217.1, 262.6), (216.8, 262.3), (208.5, 262.3), (208.2, 262.6), (207.3, 262.6), (207.0, 262.9), (206.7, 262.9), (206.4, 262.6), (206.1, 262.6), (205.8, 262.9), (203.6, 262.9), (203.3, 263.2), (202.1, 263.2), (201.8, 263.5), (199.6, 263.5), (199.3, 263.9) (0.024, 0.208, 0.506)</w:t>
      </w:r>
    </w:p>
    <w:p>
      <w:r>
        <w:t>(209.1, 264.8), (209.1, 265.1), (211.0, 265.1), (211.0, 264.8) (0.200, 0.392, 0.710)</w:t>
      </w:r>
    </w:p>
    <w:p>
      <w:r>
        <w:t>(237.7, 252.2), (237.4, 251.9), (235.5, 251.9), (235.2, 252.2), (234.3, 252.2), (234.0, 252.5), (232.8, 252.5), (232.5, 252.2), (232.1, 252.2), (231.8, 251.9), (230.0, 251.9), (229.7, 251.6), (228.2, 251.6), (227.9, 251.3), (226.0, 251.3), (225.7, 251.6), (222.9, 251.6), (222.6, 251.9), (221.4, 251.9), (221.1, 252.2), (217.7, 252.2), (217.4, 251.9), (216.8, 251.9), (216.5, 252.2), (210.1, 252.2), (209.8, 251.9), (208.5, 251.9), (208.2, 252.2), (205.8, 252.2), (205.5, 251.9), (205.2, 252.2), (204.9, 251.9), (204.2, 251.9), (203.9, 252.2), (195.3, 252.2), (195.0, 252.5), (194.1, 252.5), (193.8, 252.8), (193.2, 252.8), (192.9, 253.1), (191.4, 253.1), (189.5, 255.0), (189.5, 255.3), (188.9, 255.9), (188.9, 256.2), (188.6, 256.5), (188.6, 257.4), (189.2, 258.0), (189.5, 258.0), (189.8, 258.3), (190.4, 258.3), (190.7, 258.6), (192.0, 258.6), (192.3, 258.9), (194.7, 258.9), (195.0, 258.6), (195.3, 258.6), (195.7, 258.3), (196.0, 258.3), (196.3, 258.0), (196.9, 258.0), (197.2, 257.7), (198.1, 257.7), (198.4, 257.4), (198.7, 257.4), (199.0, 257.1), (200.9, 257.1), (201.2, 256.8), (201.5, 256.8), (202.1, 256.2), (202.4, 256.2), (203.9, 254.7), (204.2, 254.7), (204.9, 254.0), (206.4, 254.0), (206.7, 254.3), (207.0, 254.3), (207.3, 254.7), (207.3, 255.0), (207.6, 255.3), (207.6, 255.6), (206.7, 256.5), (206.7, 256.8), (206.4, 257.1), (206.7, 257.4), (207.6, 257.4), (208.2, 256.8), (208.5, 256.8), (208.8, 256.5), (209.1, 256.8), (210.1, 256.8), (210.4, 256.5), (211.0, 256.5), (211.0, 256.2), (211.3, 255.9), (213.7, 255.9), (214.1, 256.2), (214.7, 256.2), (215.0, 256.5), (215.3, 256.5), (215.9, 255.9), (217.7, 255.9), (218.0, 255.6), (219.0, 255.6), (219.3, 255.3), (219.6, 255.3), (219.9, 255.0), (220.2, 255.0), (220.5, 254.7), (221.1, 254.7), (221.4, 254.3), (222.9, 254.3), (223.3, 254.0), (224.2, 254.0), (224.5, 254.3), (225.4, 254.3), (225.7, 254.7), (226.0, 254.7), (226.3, 255.0), (226.6, 255.0), (226.9, 255.3), (229.4, 255.3), (229.7, 255.0), (230.3, 255.0), (230.6, 254.7), (230.9, 254.7), (231.2, 254.3), (231.5, 254.3), (231.8, 254.7), (232.1, 254.3), (232.8, 254.3), (233.1, 254.0), (233.4, 254.0), (234.0, 253.4), (234.3, 253.4), (234.9, 252.8), (236.7, 252.8), (237.1, 252.5), (237.4, 252.5) (0.200, 0.392, 0.710)</w:t>
      </w:r>
    </w:p>
    <w:p>
      <w:r>
        <w:t>(227.9, 261.1), (227.2, 261.1), (226.9, 260.8), (226.0, 260.8), (225.7, 261.1), (224.5, 261.1), (224.2, 260.8), (223.3, 260.8), (222.9, 260.5), (221.1, 260.5), (220.8, 260.8), (219.9, 260.8), (219.6, 260.5), (219.0, 260.5), (218.7, 260.8), (208.2, 260.8), (207.9, 261.1), (208.2, 261.4), (211.6, 261.4), (211.9, 261.1), (212.5, 261.1), (212.8, 261.4), (227.5, 261.4) (0.008, 0.106, 0.290)</w:t>
      </w:r>
    </w:p>
    <w:p>
      <w:r>
        <w:t>(225.1, 259.6), (223.3, 259.6), (222.9, 259.9), (212.2, 259.9), (223.3, 259.9), (223.6, 259.6) (0.082, 0.204, 0.404)</w:t>
      </w:r>
    </w:p>
    <w:p>
      <w:r>
        <w:t>(222.3, 255.3), (222.0, 255.3), (221.7, 255.6), (221.4, 255.6), (221.1, 255.9), (221.1, 256.2), (222.0, 256.2), (222.3, 256.5), (221.7, 255.9) (0.031, 0.271, 0.639)</w:t>
      </w:r>
    </w:p>
    <w:p>
      <w:r>
        <w:t>(222.6, 255.6), (222.6, 256.2), (223.3, 256.2), (223.3, 255.6) (0.024, 0.208, 0.506)</w:t>
      </w:r>
    </w:p>
    <w:p>
      <w:r>
        <w:t>(222.0, 255.9), (222.6, 256.5), (223.6, 256.5), (223.6, 256.2), (223.9, 255.9), (223.6, 255.6), (223.6, 255.3), (222.6, 255.3) (0.098, 0.255, 0.502)</w:t>
      </w:r>
    </w:p>
    <w:p>
      <w:r>
        <w:t>(256.7, 253.1), (256.1, 252.5), (255.8, 252.5), (256.4, 253.1), (256.4, 253.7), (256.1, 254.0), (256.1, 254.3), (255.1, 255.3), (254.8, 255.3), (254.5, 255.6), (253.3, 255.6), (253.0, 255.3), (250.5, 255.3), (250.2, 255.0), (249.9, 255.0), (249.3, 254.3), (248.1, 254.3), (247.8, 254.7), (247.2, 254.7), (246.9, 254.3), (245.9, 254.3), (245.6, 254.0), (244.4, 254.0), (244.1, 253.7), (243.2, 253.7), (242.9, 253.4), (242.3, 253.4), (242.0, 253.1), (241.7, 253.1), (241.3, 252.8), (240.7, 252.8), (240.4, 252.5), (240.1, 252.5), (239.8, 252.2), (239.8, 251.9), (240.1, 251.6), (240.4, 251.6), (240.7, 251.3), (242.0, 251.3), (242.3, 251.0), (244.1, 251.0), (244.4, 251.3), (245.0, 251.3), (245.3, 251.6), (249.6, 251.6), (245.9, 251.6), (245.6, 251.3), (244.7, 251.3), (244.4, 251.0), (239.5, 251.0), (239.2, 250.7), (235.8, 250.7), (235.5, 251.0), (233.1, 251.0), (232.8, 250.7), (232.5, 250.7), (232.1, 251.0), (231.8, 250.7), (230.0, 250.7), (229.7, 250.4), (229.4, 250.7), (229.1, 250.7), (228.8, 250.4), (227.2, 250.4), (226.9, 250.7), (225.1, 250.7), (224.8, 251.0), (222.3, 251.0), (222.0, 251.3), (221.7, 251.0), (221.4, 251.3), (219.9, 251.3), (219.6, 251.0), (219.3, 251.0), (219.0, 251.3), (218.7, 251.0), (217.7, 251.0), (217.4, 251.3), (214.1, 251.3), (213.7, 251.0), (213.4, 251.3), (213.1, 251.3), (212.8, 251.0), (208.8, 251.0), (208.5, 251.3), (207.6, 251.3), (207.3, 251.6), (206.7, 251.6), (206.4, 251.3), (205.2, 251.3), (204.9, 251.6), (203.3, 251.6), (203.0, 251.9), (195.0, 251.9), (194.7, 252.2), (193.2, 252.2), (192.9, 252.5), (192.0, 252.5), (191.7, 252.2), (191.1, 252.2), (190.7, 252.5), (190.4, 252.5), (190.1, 252.8), (189.8, 252.8), (189.5, 253.1), (189.2, 252.8), (187.1, 252.8), (186.8, 253.1), (186.1, 253.1), (185.8, 253.4), (185.5, 253.4), (185.2, 253.7), (185.5, 254.0), (185.5, 254.3), (185.8, 254.7), (185.8, 255.6), (185.5, 255.9), (185.2, 255.9), (184.9, 256.2), (184.6, 256.2), (184.6, 256.5), (184.9, 256.5), (185.2, 256.8), (185.8, 256.8), (187.1, 258.0), (187.1, 258.6), (187.4, 258.6), (188.3, 259.6), (191.7, 259.6), (192.0, 259.9), (193.8, 259.9), (194.1, 259.6), (194.7, 259.6), (195.0, 259.3), (195.7, 259.3), (196.0, 258.9), (196.3, 258.9), (196.6, 258.6), (197.5, 258.6), (197.8, 258.3), (199.6, 258.3), (199.9, 258.0), (203.0, 258.0), (203.3, 258.3), (203.6, 258.3), (203.9, 258.6), (208.8, 258.6), (209.1, 258.3), (209.5, 258.3), (209.8, 258.0), (215.9, 258.0), (216.2, 258.3), (218.0, 258.3), (218.3, 258.6), (220.5, 258.6), (220.8, 258.9), (221.1, 258.6), (223.6, 258.6), (223.9, 258.3), (224.5, 258.3), (224.8, 258.0), (225.1, 258.0), (225.4, 257.7), (226.0, 257.7), (226.3, 257.4), (226.9, 257.4), (227.2, 257.1), (227.9, 257.1), (228.2, 256.8), (229.7, 256.8), (230.0, 256.5), (231.2, 256.5), (231.8, 255.9), (232.1, 255.9), (232.5, 255.6), (233.1, 255.6), (233.4, 255.3), (233.7, 255.3), (234.0, 255.0), (234.3, 255.0), (234.6, 254.7), (235.8, 254.7), (236.1, 254.3), (239.5, 254.3), (239.8, 254.7), (240.4, 254.7), (240.7, 255.0), (241.3, 255.0), (241.7, 254.7), (242.0, 255.0), (242.3, 255.0), (242.6, 255.3), (242.9, 255.3), (243.2, 255.6), (243.8, 255.6), (244.4, 255.0), (245.0, 255.0), (245.3, 254.7), (245.9, 254.7), (246.3, 255.0), (247.5, 255.0), (248.1, 255.6), (248.4, 255.6), (249.0, 255.0), (249.9, 255.0), (250.2, 255.3), (250.5, 255.3), (250.9, 255.6), (252.4, 255.6), (253.0, 256.2), (253.0, 256.5), (253.3, 256.5), (253.6, 256.2), (254.2, 256.2), (254.5, 255.9), (254.8, 255.9), (255.1, 255.6), (255.5, 255.6), (255.5, 255.3), (256.1, 254.7), (256.1, 254.3), (256.7, 253.7) (0.149, 0.318, 0.592)</w:t>
      </w:r>
    </w:p>
    <w:p>
      <w:r>
        <w:t>(223.6, 259.9), (227.9, 259.9), (227.9, 259.6), (225.4, 259.6), (225.1, 259.9) (0.020, 0.173, 0.416)</w:t>
      </w:r>
    </w:p>
    <w:p>
      <w:r>
        <w:t>(193.5, 263.5), (194.7, 263.5), (195.3, 262.9), (197.8, 262.9), (198.1, 262.6), (199.9, 262.6), (200.3, 262.3), (202.4, 262.3), (202.7, 262.0), (203.9, 262.0), (204.2, 261.7), (206.4, 261.7), (206.7, 262.0), (207.6, 262.0), (207.9, 261.7), (223.6, 261.7), (223.9, 262.0), (224.5, 262.0), (224.8, 262.3), (225.7, 262.3), (226.0, 262.0), (230.6, 262.0), (230.9, 262.3), (231.2, 262.3), (231.5, 262.0), (232.5, 262.0), (233.1, 262.6), (234.6, 262.6), (235.2, 263.2), (235.2, 263.9), (235.5, 264.2), (235.2, 263.9), (235.2, 263.5), (235.8, 262.9), (236.1, 263.2), (236.4, 263.2), (236.1, 263.2), (235.5, 262.6), (235.5, 262.3), (236.1, 261.7), (236.7, 261.7), (237.1, 262.0), (237.1, 262.9), (237.1, 261.7), (237.4, 261.4), (237.7, 261.4), (238.3, 262.0), (239.2, 262.0), (239.5, 262.3), (239.5, 262.9), (239.8, 263.2), (241.3, 263.2), (241.7, 263.5), (241.7, 263.9), (242.3, 263.9), (242.6, 264.2), (242.9, 263.9), (243.2, 263.9), (243.5, 263.5), (244.1, 263.5), (244.7, 262.9), (245.3, 263.5), (245.3, 263.9), (245.0, 264.2), (244.7, 264.2), (244.7, 264.5), (245.0, 264.5), (245.0, 264.2), (245.3, 263.9), (246.6, 263.9), (246.9, 264.2), (247.2, 264.2), (247.8, 264.8), (248.1, 264.8), (248.1, 264.5), (248.4, 264.2), (248.4, 263.5), (248.7, 263.2), (249.9, 263.2), (250.5, 263.9), (250.5, 264.2), (251.2, 264.2), (250.9, 263.9), (251.5, 263.2), (251.5, 262.6), (249.6, 262.6), (249.3, 262.9), (249.0, 262.9), (248.7, 263.2), (248.4, 263.2), (247.5, 262.3), (246.9, 262.3), (246.9, 262.6), (246.3, 263.2), (245.9, 263.2), (245.0, 262.3), (244.7, 262.3), (244.4, 262.0), (242.9, 262.0), (242.6, 261.7), (241.3, 261.7), (241.3, 262.0), (241.0, 262.3), (241.0, 262.9), (240.7, 263.2), (240.1, 263.2), (239.8, 262.9), (239.8, 262.6), (239.5, 262.3), (239.5, 261.7), (238.3, 261.7), (238.0, 261.4), (237.7, 261.4), (237.4, 261.1), (236.7, 261.1), (236.4, 260.8), (236.1, 260.8), (235.8, 261.1), (234.9, 261.1), (234.6, 261.4), (234.0, 261.4), (232.8, 260.2), (231.5, 260.2), (231.2, 260.5), (229.7, 260.5), (229.4, 260.2), (219.0, 260.2), (218.7, 260.5), (215.9, 260.5), (215.6, 260.2), (214.7, 260.2), (214.4, 260.5), (212.8, 260.5), (212.5, 260.2), (210.1, 260.2), (209.8, 260.5), (206.7, 260.5), (206.4, 260.8), (205.5, 260.8), (205.2, 261.1), (204.2, 261.1), (203.9, 261.4), (201.8, 261.4), (201.5, 261.7), (200.3, 261.7), (199.9, 262.0), (199.6, 261.7), (199.3, 261.7), (199.0, 262.0), (198.1, 262.0), (197.8, 262.3), (197.2, 262.3), (196.9, 262.6), (194.7, 262.6), (194.4, 262.9), (193.8, 262.9), (193.5, 263.2) (0.012, 0.137, 0.345)</w:t>
      </w:r>
    </w:p>
    <w:p>
      <w:r>
        <w:t>(216.2, 262.9), (223.3, 262.9), (223.6, 263.2), (224.5, 263.2), (224.8, 263.5), (227.2, 263.5), (227.5, 263.2), (227.9, 263.5), (228.2, 263.2), (228.5, 263.2), (228.8, 263.5), (232.5, 263.5), (232.8, 263.2), (233.7, 263.2), (234.3, 263.9), (234.3, 264.2), (234.0, 264.5), (235.8, 264.5), (234.9, 264.5), (234.3, 263.9), (234.3, 263.2), (232.8, 263.2), (232.5, 262.9), (232.1, 263.2), (231.8, 263.2), (231.5, 263.5), (230.6, 263.5), (230.3, 263.2), (224.8, 263.2), (224.5, 262.9) (0.098, 0.255, 0.502)</w:t>
      </w:r>
    </w:p>
    <w:p>
      <w:r>
        <w:t>(226.3, 262.9), (230.3, 262.9), (230.6, 263.2), (231.5, 263.2), (231.8, 262.9), (232.1, 262.9), (231.5, 262.9), (231.2, 263.2), (230.9, 262.9) (0.024, 0.208, 0.506)</w:t>
      </w:r>
    </w:p>
    <w:p>
      <w:r>
        <w:t>(257.0, 254.0), (256.7, 254.0), (256.4, 254.3), (256.4, 254.7), (255.8, 255.3), (255.8, 255.6), (255.5, 255.9), (255.1, 255.9), (254.8, 256.2), (254.5, 256.2), (254.2, 256.5), (253.6, 256.5), (253.3, 256.8), (253.0, 256.8), (252.7, 256.5), (252.7, 256.2), (252.4, 255.9), (250.9, 255.9), (250.5, 255.6), (250.2, 255.6), (249.9, 255.3), (249.0, 255.3), (248.4, 255.9), (248.1, 255.9), (247.5, 255.3), (246.3, 255.3), (245.9, 255.0), (245.3, 255.0), (245.0, 255.3), (244.4, 255.3), (243.8, 255.9), (243.2, 255.9), (242.9, 255.6), (242.6, 255.6), (242.3, 255.3), (242.0, 255.3), (241.7, 255.0), (241.3, 255.3), (240.7, 255.3), (240.4, 255.0), (239.8, 255.0), (239.5, 254.7), (236.1, 254.7), (235.8, 255.0), (234.6, 255.0), (234.3, 255.3), (234.0, 255.3), (233.7, 255.6), (233.4, 255.6), (233.1, 255.9), (232.5, 255.9), (232.1, 256.2), (231.8, 256.2), (231.2, 256.8), (230.0, 256.8), (229.7, 257.1), (228.2, 257.1), (227.9, 257.4), (227.2, 257.4), (226.9, 257.7), (226.3, 257.7), (226.0, 258.0), (225.4, 258.0), (225.1, 258.3), (224.8, 258.3), (224.5, 258.6), (223.9, 258.6), (223.6, 258.9), (221.1, 258.9), (220.8, 259.3), (220.5, 258.9), (218.3, 258.9), (218.0, 258.6), (216.2, 258.6), (215.9, 258.3), (209.8, 258.3), (209.5, 258.6), (209.1, 258.6), (208.8, 258.9), (203.9, 258.9), (203.6, 258.6), (203.3, 258.6), (203.0, 258.3), (199.9, 258.3), (199.6, 258.6), (197.8, 258.6), (197.5, 258.9), (196.6, 258.9), (196.3, 259.3), (196.0, 259.3), (195.7, 259.6), (195.0, 259.6), (194.7, 259.9), (194.1, 259.9), (193.8, 260.2), (192.0, 260.2), (191.7, 259.9), (186.8, 259.9), (186.5, 260.2), (185.2, 260.2), (191.7, 260.2), (192.0, 260.5), (194.4, 260.5), (194.7, 260.2), (195.0, 260.2), (195.3, 259.9), (195.7, 259.9), (196.0, 259.6), (196.3, 259.6), (196.6, 259.3), (198.7, 259.3), (199.0, 258.9), (199.3, 259.3), (199.6, 259.3), (200.3, 259.9), (200.6, 259.9), (200.9, 259.6), (222.9, 259.6), (223.3, 259.3), (225.4, 259.3), (225.7, 258.9), (226.6, 258.9), (226.9, 258.6), (227.2, 258.6), (227.5, 258.3), (229.4, 258.3), (229.7, 258.0), (231.2, 258.0), (231.5, 257.7), (233.4, 257.7), (234.3, 258.6), (234.6, 258.6), (234.9, 258.3), (234.9, 258.0), (235.2, 257.7), (235.5, 257.7), (235.8, 258.0), (235.8, 259.3), (236.1, 259.6), (236.4, 259.6), (236.7, 259.3), (236.7, 258.9), (237.1, 258.6), (237.1, 258.3), (237.4, 258.0), (237.7, 258.3), (238.0, 258.3), (238.3, 258.6), (238.9, 258.6), (239.8, 257.7), (240.1, 257.7), (240.4, 257.4), (241.7, 257.4), (242.3, 258.0), (242.6, 258.0), (242.9, 258.3), (243.2, 258.0), (243.2, 257.7), (244.1, 256.8), (244.7, 256.8), (245.0, 256.5), (245.3, 256.5), (245.6, 256.2), (245.9, 256.5), (246.3, 256.5), (246.6, 256.8), (246.6, 257.1), (246.9, 257.4), (247.5, 257.4), (248.1, 256.8), (248.4, 256.8), (248.7, 256.5), (249.3, 256.5), (249.6, 256.2), (250.5, 256.2), (250.9, 256.5), (251.2, 256.5), (251.8, 257.1), (251.8, 257.4), (252.1, 257.7), (252.7, 257.7), (253.0, 258.0), (253.3, 257.7), (253.9, 257.7), (253.9, 257.4), (254.5, 256.8), (256.1, 256.8), (256.4, 256.5), (256.4, 255.9), (256.1, 255.6), (256.1, 255.3), (257.0, 254.3) (0.098, 0.255, 0.502)</w:t>
      </w:r>
    </w:p>
    <w:p>
      <w:r>
        <w:t>(232.5, 260.5), (231.8, 260.5), (231.8, 260.8), (231.5, 261.1), (232.1, 261.1), (232.5, 260.8) (0.008, 0.106, 0.290)</w:t>
      </w:r>
    </w:p>
    <w:p>
      <w:r>
        <w:t>(234.0, 259.6), (233.7, 259.6), (233.4, 259.9), (228.2, 259.9), (229.4, 259.9), (229.7, 260.2), (231.2, 260.2), (231.5, 259.9), (232.8, 259.9), (233.7, 260.8), (233.7, 260.2), (234.0, 259.9) (0.059, 0.173, 0.345)</w:t>
      </w:r>
    </w:p>
    <w:p>
      <w:r>
        <w:t>(234.9, 264.8), (234.0, 265.7), (233.7, 265.7), (233.7, 266.9), (233.7, 266.0) (0.200, 0.392, 0.710)</w:t>
      </w:r>
    </w:p>
    <w:p>
      <w:r>
        <w:t>(233.1, 261.7), (233.1, 262.0), (233.4, 262.3), (234.0, 262.3), (234.3, 262.0), (234.6, 262.0), (234.9, 262.3), (235.2, 262.3), (235.2, 261.7), (234.9, 262.0), (234.0, 262.0), (233.7, 261.7) (0.008, 0.106, 0.290)</w:t>
      </w:r>
    </w:p>
    <w:p>
      <w:r>
        <w:t>(225.7, 259.3), (227.9, 259.3), (228.2, 259.6), (233.4, 259.6), (233.7, 259.3), (234.0, 259.3), (234.3, 259.6), (234.3, 259.9), (234.0, 260.2), (234.0, 260.5), (234.3, 260.8), (234.6, 260.5), (237.4, 260.5), (237.7, 260.8), (238.0, 260.8), (238.3, 261.1), (238.9, 261.1), (239.2, 260.8), (239.2, 260.2), (238.9, 260.2), (238.6, 259.9), (237.7, 259.9), (237.4, 259.6), (237.4, 258.9), (237.7, 258.6), (238.0, 258.6), (237.7, 258.6), (237.4, 258.3), (237.4, 258.6), (237.1, 258.9), (237.1, 259.3), (236.4, 259.9), (236.1, 259.9), (235.5, 259.3), (235.5, 258.0), (235.2, 258.0), (235.2, 258.3), (234.6, 258.9), (234.3, 258.9), (233.4, 258.0), (231.5, 258.0), (231.2, 258.3), (229.7, 258.3), (229.4, 258.6), (227.5, 258.6), (227.2, 258.9), (226.9, 258.9), (226.6, 259.3) (0.082, 0.204, 0.404)</w:t>
      </w:r>
    </w:p>
    <w:p>
      <w:r>
        <w:t>(234.6, 262.9), (234.9, 263.2), (234.9, 264.2), (235.2, 264.2), (234.9, 263.9), (234.9, 263.2) (0.020, 0.173, 0.416)</w:t>
      </w:r>
    </w:p>
    <w:p>
      <w:r>
        <w:t>(234.0, 256.5), (234.0, 257.1), (235.5, 257.1), (235.8, 256.8), (236.1, 257.1), (236.4, 256.8), (236.7, 256.8), (236.7, 256.2), (236.4, 255.9), (234.6, 255.9) (0.024, 0.208, 0.506)</w:t>
      </w:r>
    </w:p>
    <w:p>
      <w:r>
        <w:t>(235.8, 263.2), (235.5, 263.5), (235.5, 263.9), (235.8, 264.2), (236.1, 264.2), (235.8, 264.2), (235.5, 263.9), (235.8, 263.5) (0.008, 0.106, 0.290)</w:t>
      </w:r>
    </w:p>
    <w:p>
      <w:r>
        <w:t>(236.7, 262.0), (236.7, 262.3), (236.4, 262.6), (236.1, 262.6), (235.8, 262.3), (235.8, 262.6), (236.1, 262.9), (236.7, 262.9) (0.059, 0.173, 0.345)</w:t>
      </w:r>
    </w:p>
    <w:p>
      <w:r>
        <w:t>(235.8, 263.9), (236.1, 263.9), (236.4, 264.2), (236.7, 263.9), (237.7, 263.9), (237.4, 263.5), (236.1, 263.5) (0.004, 0.078, 0.227)</w:t>
      </w:r>
    </w:p>
    <w:p>
      <w:r>
        <w:t>(238.0, 262.9), (238.0, 263.2), (238.3, 262.9), (238.6, 262.9), (238.9, 263.2), (238.9, 262.9), (238.6, 262.9), (238.3, 262.6) (0.012, 0.137, 0.345)</w:t>
      </w:r>
    </w:p>
    <w:p>
      <w:r>
        <w:t>(238.0, 265.1), (238.3, 265.4), (238.3, 265.7), (238.0, 266.0), (238.0, 266.3), (238.3, 266.3), (238.6, 266.6), (238.6, 266.9), (238.6, 266.0), (238.9, 265.7), (239.2, 265.7), (238.6, 265.7) (0.518, 0.569, 0.671)</w:t>
      </w:r>
    </w:p>
    <w:p>
      <w:r>
        <w:t>(236.7, 263.2), (237.4, 263.2), (238.3, 264.2), (238.6, 263.9), (238.9, 263.9), (239.2, 263.5), (240.7, 263.5), (241.0, 263.9), (240.7, 264.2), (241.0, 264.2), (241.3, 263.9), (241.3, 263.5), (239.8, 263.5), (239.2, 262.9), (239.2, 262.3), (238.3, 262.3), (237.7, 261.7), (237.4, 261.7), (237.4, 262.9), (237.1, 263.2) (0.008, 0.106, 0.290)</w:t>
      </w:r>
    </w:p>
    <w:p>
      <w:r>
        <w:t>(239.2, 264.2), (240.4, 264.2), (240.7, 263.9), (239.2, 263.9) (0.004, 0.078, 0.227)</w:t>
      </w:r>
    </w:p>
    <w:p>
      <w:r>
        <w:t>(240.4, 260.5), (240.1, 260.8), (240.1, 261.1), (240.4, 261.1) (0.012, 0.137, 0.345)</w:t>
      </w:r>
    </w:p>
    <w:p>
      <w:r>
        <w:t>(241.0, 258.3), (240.7, 258.0), (240.4, 258.3) (0.020, 0.173, 0.416)</w:t>
      </w:r>
    </w:p>
    <w:p>
      <w:r>
        <w:t>(242.0, 262.3), (241.7, 262.3), (241.7, 262.6) (0.008, 0.106, 0.290)</w:t>
      </w:r>
    </w:p>
    <w:p>
      <w:r>
        <w:t>(241.7, 265.1), (242.0, 265.1), (242.3, 265.4), (242.3, 265.7), (242.6, 266.0), (243.5, 266.0), (242.9, 266.0), (242.0, 265.1) (0.388, 0.447, 0.557)</w:t>
      </w:r>
    </w:p>
    <w:p>
      <w:r>
        <w:t>(239.8, 265.4), (240.1, 265.4), (240.4, 265.1), (241.3, 265.1), (242.9, 266.6), (243.2, 266.6), (243.8, 266.0), (244.1, 266.0), (244.4, 265.7), (245.3, 265.7), (244.4, 265.7), (244.1, 266.0), (243.8, 266.0), (243.5, 266.3), (242.6, 266.3), (242.0, 265.7), (242.0, 265.4), (241.7, 265.4), (241.3, 265.1), (240.4, 265.1), (240.1, 265.4) (0.518, 0.569, 0.671)</w:t>
      </w:r>
    </w:p>
    <w:p>
      <w:r>
        <w:t>(243.2, 262.9), (242.9, 263.2), (242.6, 263.2), (243.2, 263.2) (0.020, 0.173, 0.416)</w:t>
      </w:r>
    </w:p>
    <w:p>
      <w:r>
        <w:t>(243.2, 264.5), (243.2, 264.8), (243.5, 264.8), (243.5, 264.5) (0.004, 0.078, 0.227)</w:t>
      </w:r>
    </w:p>
    <w:p>
      <w:r>
        <w:t>(233.4, 250.4), (239.2, 250.4), (239.5, 250.7), (244.4, 250.7), (244.7, 251.0), (245.6, 251.0), (245.9, 251.3), (249.6, 251.3), (249.9, 251.6), (251.8, 251.6), (249.9, 251.6), (249.6, 251.3), (246.3, 251.3), (245.9, 251.0), (244.7, 251.0), (244.4, 250.7), (244.1, 250.7), (243.8, 250.4), (241.3, 250.4), (241.0, 250.7), (240.1, 250.7), (239.8, 250.4) (0.098, 0.255, 0.502)</w:t>
      </w:r>
    </w:p>
    <w:p>
      <w:r>
        <w:t>(245.6, 257.1), (245.0, 257.1), (244.7, 257.4), (244.4, 257.4), (244.1, 257.7), (244.1, 258.3), (245.0, 258.3), (245.3, 258.0), (245.3, 257.7), (245.6, 257.4) (0.020, 0.173, 0.416)</w:t>
      </w:r>
    </w:p>
    <w:p>
      <w:r>
        <w:t>(242.9, 264.2), (242.9, 264.8), (242.9, 264.5), (243.2, 264.2), (243.5, 264.2), (243.8, 264.5), (243.8, 264.8), (244.1, 264.8), (244.4, 264.5), (244.4, 264.2), (244.7, 263.9), (245.0, 263.9), (245.3, 264.2), (245.3, 264.5), (245.6, 264.8), (246.3, 264.2), (246.6, 264.5), (246.9, 264.5), (247.2, 264.8), (247.2, 265.1), (247.5, 264.8), (247.2, 264.5), (246.9, 264.5), (246.6, 264.2), (245.3, 264.2), (245.0, 263.9), (245.0, 263.5), (244.7, 263.2), (244.1, 263.9), (243.5, 263.9), (243.2, 264.2) (0.008, 0.106, 0.290)</w:t>
      </w:r>
    </w:p>
    <w:p>
      <w:r>
        <w:t>(240.1, 251.9), (240.1, 252.2), (240.4, 252.2), (240.7, 252.5), (241.3, 252.5), (241.7, 252.8), (242.0, 252.8), (242.3, 253.1), (242.9, 253.1), (243.2, 253.4), (244.1, 253.4), (244.4, 253.7), (245.6, 253.7), (245.9, 254.0), (246.9, 254.0), (247.2, 254.3), (247.8, 254.3), (248.1, 254.0), (249.3, 254.0), (249.9, 254.7), (250.2, 254.7), (250.5, 255.0), (252.4, 255.0), (250.5, 255.0), (249.9, 254.3), (249.6, 254.3), (249.0, 253.7), (247.2, 253.7), (246.6, 253.1), (246.6, 252.8), (246.9, 252.5), (247.2, 252.5), (247.5, 252.2), (247.8, 252.2), (248.1, 251.9), (251.5, 251.9), (245.3, 251.9), (245.0, 251.6), (244.4, 251.6), (244.1, 251.3), (242.3, 251.3), (242.0, 251.6), (240.7, 251.6), (240.4, 251.9) (0.200, 0.392, 0.710)</w:t>
      </w:r>
    </w:p>
    <w:p>
      <w:r>
        <w:t>(237.7, 258.9), (237.7, 259.6), (238.6, 259.6), (238.9, 259.9), (239.2, 259.9), (239.5, 260.2), (239.5, 260.8), (239.2, 261.1), (239.8, 261.7), (239.8, 262.0), (240.4, 262.0), (240.7, 262.3), (240.4, 262.6), (240.1, 262.6), (240.1, 262.9), (240.7, 262.9), (240.7, 262.3), (241.0, 262.0), (241.0, 261.7), (241.3, 261.4), (242.6, 261.4), (242.9, 261.7), (244.4, 261.7), (244.7, 262.0), (245.0, 262.0), (245.9, 262.9), (246.3, 262.9), (246.6, 262.6), (246.6, 262.3), (246.9, 262.0), (247.5, 262.0), (248.4, 262.9), (248.7, 262.9), (249.0, 262.6), (249.3, 262.6), (249.6, 262.3), (251.5, 262.3), (251.8, 262.6), (251.8, 263.2), (251.5, 263.5), (252.1, 263.5), (252.4, 263.9), (253.0, 263.9), (253.6, 263.2), (253.9, 263.5), (254.2, 263.5), (254.5, 263.2), (254.8, 263.2), (254.8, 262.9), (254.5, 262.6), (254.5, 261.7), (254.8, 261.4), (254.8, 260.8), (254.5, 261.1), (254.2, 260.8), (253.9, 260.8), (253.6, 260.5), (253.3, 260.5), (253.0, 260.8), (251.2, 260.8), (250.9, 260.5), (248.4, 260.5), (248.1, 260.8), (248.1, 261.4), (247.8, 261.7), (246.6, 261.7), (246.3, 261.4), (247.2, 260.5), (246.6, 259.9), (245.6, 259.9), (245.3, 260.2), (245.0, 260.2), (244.7, 260.5), (245.0, 260.8), (245.0, 261.1), (244.4, 261.7), (244.1, 261.7), (243.8, 261.4), (243.8, 260.5), (244.1, 260.2), (243.8, 259.9), (243.8, 259.6), (243.5, 259.3), (242.6, 259.3), (242.3, 259.6), (242.3, 260.2), (241.7, 260.8), (241.0, 260.2), (240.7, 260.2), (240.4, 259.9), (239.5, 259.9), (239.2, 259.6), (239.2, 258.9) (0.020, 0.173, 0.416)</w:t>
      </w:r>
    </w:p>
    <w:p>
      <w:r>
        <w:t>(245.9, 264.8), (246.3, 265.1), (246.9, 265.1), (246.9, 264.8), (246.6, 264.8), (246.3, 264.5) (0.004, 0.078, 0.227)</w:t>
      </w:r>
    </w:p>
    <w:p>
      <w:r>
        <w:t>(245.3, 259.3), (246.9, 259.3), (247.5, 259.9), (248.4, 259.9), (248.7, 259.6), (249.0, 259.6), (249.0, 259.3), (246.9, 259.3), (246.3, 258.6), (245.6, 258.6), (245.6, 258.9) (0.098, 0.255, 0.502)</w:t>
      </w:r>
    </w:p>
    <w:p>
      <w:r>
        <w:t>(248.7, 258.0), (248.4, 257.7), (248.1, 258.0), (247.2, 258.0), (247.2, 258.3), (248.4, 258.3) (0.020, 0.173, 0.416)</w:t>
      </w:r>
    </w:p>
    <w:p>
      <w:r>
        <w:t>(248.4, 262.0), (248.4, 262.3), (248.7, 262.3), (248.7, 262.0) (0.082, 0.204, 0.404)</w:t>
      </w:r>
    </w:p>
    <w:p>
      <w:r>
        <w:t>(258.2, 261.1), (258.2, 257.7), (257.9, 257.4), (257.9, 255.0), (257.6, 255.0), (257.3, 254.7), (257.0, 254.7), (256.4, 255.3), (256.4, 255.6), (256.7, 255.9), (256.7, 256.5), (256.1, 257.1), (254.5, 257.1), (254.2, 257.4), (254.2, 257.7), (253.9, 258.0), (253.3, 258.0), (253.0, 258.3), (252.7, 258.0), (252.1, 258.0), (251.5, 257.4), (251.5, 257.1), (251.2, 256.8), (250.9, 256.8), (250.5, 256.5), (249.6, 256.5), (249.3, 256.8), (248.7, 256.8), (248.4, 257.1), (248.1, 257.1), (247.5, 257.7), (246.9, 257.7), (246.3, 257.1), (246.3, 256.8), (245.6, 256.8), (245.9, 257.1), (245.9, 257.4), (245.6, 257.7), (245.6, 258.0), (245.0, 258.6), (244.1, 258.6), (243.8, 258.3), (243.8, 257.7), (244.1, 257.4), (243.8, 257.7), (243.5, 257.7), (243.5, 258.0), (242.9, 258.6), (242.6, 258.3), (242.3, 258.3), (241.7, 257.7), (240.4, 257.7), (240.1, 258.0), (239.8, 258.0), (239.2, 258.6), (239.5, 258.9), (239.5, 259.6), (240.4, 259.6), (240.7, 259.9), (241.0, 259.9), (241.7, 260.5), (242.0, 260.2), (242.0, 259.6), (242.6, 258.9), (243.5, 258.9), (244.1, 259.6), (244.1, 259.9), (244.4, 260.2), (244.1, 260.5), (244.1, 261.4), (244.4, 261.4), (244.7, 261.1), (244.7, 260.8), (244.4, 260.5), (245.0, 259.9), (245.3, 259.9), (245.6, 259.6), (246.6, 259.6), (247.5, 260.5), (246.6, 261.4), (247.8, 261.4), (247.8, 260.8), (248.4, 260.2), (250.9, 260.2), (251.2, 260.5), (253.0, 260.5), (253.3, 260.2), (253.6, 260.2), (253.9, 260.5), (254.2, 260.5), (254.5, 260.8), (254.8, 260.5), (255.1, 260.8), (255.1, 261.4), (254.8, 261.7), (254.8, 262.6), (255.1, 262.9), (255.1, 263.2), (255.5, 263.5), (255.5, 263.9), (255.8, 264.2), (255.5, 264.5), (255.5, 264.8), (254.2, 266.0), (253.3, 266.0), (254.2, 266.0), (254.5, 265.7), (255.8, 265.7), (255.5, 265.4), (255.5, 265.1), (255.8, 264.8), (255.8, 264.5), (256.1, 264.2), (256.4, 264.5), (256.4, 265.1), (256.4, 262.6), (256.7, 262.3), (256.7, 261.1), (257.0, 260.8), (257.0, 260.5), (257.3, 260.2), (257.3, 259.3), (257.6, 258.9), (257.6, 258.3), (257.9, 258.0), (258.2, 258.3) (0.082, 0.204, 0.404)</w:t>
      </w:r>
    </w:p>
    <w:p>
      <w:r>
        <w:t>(246.9, 252.8), (246.9, 253.1), (247.2, 253.4), (249.0, 253.4), (249.6, 254.0), (249.9, 254.0), (250.2, 254.3), (250.5, 254.3), (250.9, 254.7), (254.5, 254.7), (254.8, 254.3), (255.1, 254.3), (255.5, 254.0), (255.1, 254.3), (254.8, 254.3), (254.5, 254.7), (251.2, 254.7), (250.9, 254.3), (250.5, 254.3), (249.3, 253.1), (250.2, 252.2), (252.7, 252.2), (248.1, 252.2), (247.8, 252.5), (247.5, 252.5), (247.2, 252.8) (0.392, 0.467, 0.835)</w:t>
      </w:r>
    </w:p>
    <w:p>
      <w:r>
        <w:t>(248.4, 264.5), (248.4, 264.8), (249.6, 264.8), (249.9, 265.1), (250.5, 265.1), (250.9, 265.4), (253.6, 265.4), (253.9, 265.1), (253.6, 264.8), (252.4, 264.8), (253.0, 264.8), (253.3, 265.1), (253.0, 265.4), (250.9, 265.4), (250.5, 265.1), (250.5, 264.8), (250.9, 264.5), (251.8, 264.5), (250.5, 264.5), (250.2, 264.2), (250.2, 263.9), (249.9, 263.5), (248.7, 263.5), (248.7, 264.2) (0.008, 0.106, 0.290)</w:t>
      </w:r>
    </w:p>
    <w:p>
      <w:r>
        <w:t>(245.9, 250.1), (245.9, 250.4), (249.0, 250.4), (249.3, 250.7), (249.9, 250.7), (250.2, 251.0), (251.2, 251.0), (251.5, 251.3), (254.2, 251.3), (254.5, 251.6), (255.8, 251.6), (255.8, 251.3), (255.5, 251.0), (253.0, 251.0), (252.7, 250.7), (251.2, 250.7), (250.9, 250.4), (249.0, 250.4), (248.7, 250.1) (0.012, 0.137, 0.345)</w:t>
      </w:r>
    </w:p>
    <w:p>
      <w:r>
        <w:t>(251.2, 263.9), (251.5, 264.2), (252.7, 264.2), (251.8, 264.2), (251.5, 263.9) (0.059, 0.173, 0.345)</w:t>
      </w:r>
    </w:p>
    <w:p>
      <w:r>
        <w:t>(250.9, 264.8), (250.9, 265.1), (253.0, 265.1), (252.4, 265.1), (252.1, 264.8) (0.004, 0.078, 0.227)</w:t>
      </w:r>
    </w:p>
    <w:p>
      <w:r>
        <w:t>(251.2, 253.1), (251.2, 253.4), (252.7, 253.4), (252.4, 253.4), (252.1, 253.1) (0.847, 0.898, 0.965)</w:t>
      </w:r>
    </w:p>
    <w:p>
      <w:r>
        <w:t>(250.5, 253.1), (250.5, 253.4), (250.9, 253.7), (251.2, 253.7), (251.5, 254.0), (252.4, 254.0), (252.7, 253.7), (253.9, 253.7), (254.2, 253.4), (253.9, 253.1), (253.3, 253.1), (253.0, 252.8), (250.9, 252.8) (0.702, 0.800, 0.965)</w:t>
      </w:r>
    </w:p>
    <w:p>
      <w:r>
        <w:t>(249.6, 253.1), (250.5, 254.0), (250.9, 254.0), (251.2, 254.3), (253.6, 254.3), (253.9, 254.0), (254.8, 254.0), (255.1, 253.7), (255.1, 253.4), (254.5, 252.8), (253.3, 252.8), (253.9, 252.8), (254.5, 253.4), (253.9, 254.0), (252.7, 254.0), (252.4, 254.3), (251.5, 254.3), (251.2, 254.0), (250.9, 254.0), (250.2, 253.4), (250.2, 253.1), (250.9, 252.5), (252.7, 252.5), (250.2, 252.5) (0.545, 0.718, 0.953)</w:t>
      </w:r>
    </w:p>
    <w:p>
      <w:r>
        <w:t>(252.1, 264.5), (253.6, 264.5), (254.2, 265.1), (253.9, 265.4), (254.2, 265.4), (254.8, 264.8), (254.8, 263.9), (254.5, 264.2), (254.2, 263.9), (253.9, 263.9), (253.6, 263.5), (252.7, 264.5) (0.012, 0.137, 0.345)</w:t>
      </w:r>
    </w:p>
    <w:p>
      <w:r>
        <w:t>(255.1, 263.5), (254.5, 263.5), (254.5, 263.9), (254.8, 263.5), (255.1, 263.9), (255.1, 264.8), (254.2, 265.7), (252.7, 265.7), (254.2, 265.7), (255.1, 264.8), (255.1, 264.5), (255.5, 264.2), (255.1, 263.9) (0.059, 0.173, 0.345)</w:t>
      </w:r>
    </w:p>
    <w:p>
      <w:r>
        <w:t>(253.6, 252.5), (254.5, 252.5), (254.8, 252.8), (255.1, 252.8), (255.8, 253.4), (255.5, 253.1), (255.5, 252.8), (254.8, 252.8), (254.5, 252.5) (0.392, 0.467, 0.835)</w:t>
      </w:r>
    </w:p>
    <w:p>
      <w:r>
        <w:t>(256.1, 253.1), (255.8, 252.8), (255.8, 253.1), (256.1, 253.4), (255.8, 253.7), (255.8, 254.0), (255.1, 254.7), (254.8, 254.7), (254.5, 255.0), (252.7, 255.0), (254.8, 255.0), (255.5, 254.3), (255.8, 254.3), (255.8, 254.0), (256.1, 253.7) (0.388, 0.447, 0.557)</w:t>
      </w:r>
    </w:p>
    <w:p>
      <w:r>
        <w:t>(256.1, 264.5), (256.1, 264.8), (255.8, 265.1), (255.8, 265.4), (256.1, 265.4) (0.204, 0.255, 0.361)</w:t>
      </w:r>
    </w:p>
    <w:p>
      <w:r>
        <w:t>(256.1, 261.4), (256.1, 261.7), (255.8, 262.0), (255.8, 263.2), (256.1, 263.5), (256.1, 263.9) (0.098, 0.255, 0.502)</w:t>
      </w:r>
    </w:p>
    <w:p>
      <w:r>
        <w:t>(255.5, 252.2), (256.1, 252.2), (256.7, 252.8), (257.0, 252.8), (256.7, 252.5), (256.4, 252.5), (256.1, 252.2) (0.098, 0.255, 0.502)</w:t>
      </w:r>
    </w:p>
    <w:p>
      <w:r>
        <w:t>(255.8, 251.0), (256.1, 251.3), (256.1, 251.6), (257.3, 251.6), (257.6, 251.3), (256.4, 251.3), (256.1, 251.0) (0.059, 0.173, 0.345)</w:t>
      </w:r>
    </w:p>
    <w:p>
      <w:r>
        <w:t>(254.8, 251.9), (256.1, 251.9), (256.4, 252.2), (257.3, 252.2), (257.6, 251.9), (257.9, 251.9), (257.9, 251.0), (257.6, 250.7), (255.1, 250.7), (256.1, 250.7), (256.4, 251.0), (257.6, 251.0), (257.9, 251.3), (257.3, 251.9) (0.082, 0.204, 0.404)</w:t>
      </w:r>
    </w:p>
    <w:p>
      <w:r>
        <w:t>(257.3, 263.2), (257.0, 263.5), (257.0, 264.2), (257.3, 264.2) (0.004, 0.078, 0.227)</w:t>
      </w:r>
    </w:p>
    <w:p>
      <w:r>
        <w:t>(257.6, 262.0), (257.3, 262.0), (257.3, 262.3), (257.0, 262.6), (257.0, 263.2), (257.3, 262.9), (257.3, 262.3) (0.008, 0.106, 0.290)</w:t>
      </w:r>
    </w:p>
    <w:p>
      <w:r>
        <w:t>(257.6, 260.8), (257.6, 261.1), (257.3, 261.4), (257.3, 261.7), (257.0, 262.0), (257.0, 262.3), (257.0, 262.0), (257.3, 261.7), (257.6, 261.7) (0.012, 0.137, 0.345)</w:t>
      </w:r>
    </w:p>
    <w:p>
      <w:r>
        <w:t>(257.9, 258.3), (257.9, 258.9), (257.6, 259.3), (257.6, 260.2), (257.3, 260.5), (257.3, 260.8), (257.0, 261.1), (257.0, 261.7), (257.0, 261.4), (257.3, 261.1), (257.3, 260.8), (257.6, 260.5), (257.9, 260.8), (257.9, 261.7) (0.059, 0.173, 0.345)</w:t>
      </w:r>
    </w:p>
    <w:p>
      <w:r>
        <w:t>(258.2, 254.0), (257.9, 254.3), (257.3, 254.3), (257.6, 254.7), (257.9, 254.7), (258.2, 255.0), (258.2, 257.4), (258.2, 256.8), (258.5, 256.5), (258.5, 255.6), (258.8, 255.3), (258.8, 254.3), (258.5, 254.3) (0.204, 0.255, 0.361)</w:t>
      </w:r>
    </w:p>
    <w:p>
      <w:r>
        <w:t>(259.1, 251.0), (259.4, 251.3), (259.4, 251.6), (259.7, 251.3), (259.4, 251.0) (0.290, 0.337, 0.431)</w:t>
      </w:r>
    </w:p>
    <w:p>
      <w:r>
        <w:t>(258.8, 247.0), (258.8, 247.3), (258.5, 247.6), (258.5, 248.2), (258.2, 248.5), (258.2, 249.1), (257.9, 249.4), (257.9, 250.1), (257.6, 250.4), (258.2, 251.0), (258.2, 251.9), (257.9, 252.2), (257.6, 252.2), (257.3, 252.5), (257.0, 252.5), (257.9, 252.5), (258.2, 252.8), (258.5, 252.8), (258.8, 253.1), (258.8, 253.4), (259.4, 254.0), (260.1, 254.0), (260.4, 254.3), (261.0, 254.3), (261.3, 254.0), (261.6, 254.0), (261.3, 253.7), (261.3, 253.4), (261.0, 253.4), (260.7, 253.1), (260.7, 252.8), (260.4, 252.5), (260.4, 252.2), (260.7, 251.9), (260.7, 250.7), (261.0, 250.4), (261.0, 249.7), (261.6, 249.1), (261.6, 248.8), (261.9, 248.5), (261.9, 247.9), (261.0, 247.9), (260.7, 248.2), (260.7, 248.5), (260.4, 248.8), (260.4, 249.1), (260.1, 249.4), (259.4, 249.4), (259.1, 249.1), (259.1, 248.2), (258.8, 247.9) (0.204, 0.255, 0.361)</w:t>
      </w:r>
    </w:p>
    <w:p>
      <w:r>
        <w:t>(270.5, 254.0), (269.9, 254.0), (269.6, 253.7), (269.3, 253.7), (268.9, 253.4), (268.3, 253.4), (268.0, 253.1), (266.8, 253.1), (266.5, 253.4), (265.9, 253.4), (265.3, 254.0), (264.7, 254.0), (264.3, 254.3), (263.1, 254.3), (263.4, 254.7), (263.7, 254.7), (264.0, 254.3), (267.7, 254.3), (268.0, 254.0) (0.204, 0.255, 0.361)</w:t>
      </w:r>
    </w:p>
    <w:p>
      <w:r>
        <w:t>(259.1, 258.3), (259.1, 259.6), (259.1, 258.9), (259.4, 258.6), (259.7, 258.6), (261.0, 259.9), (261.3, 259.6), (262.8, 259.6), (263.1, 259.9), (265.3, 259.9), (265.6, 259.6), (268.6, 259.6), (268.9, 259.9), (273.5, 259.9), (273.9, 260.2), (276.0, 260.2), (276.3, 260.5), (276.6, 260.5), (276.9, 260.2), (277.8, 260.2), (278.1, 260.5), (278.8, 260.5), (279.1, 260.2), (282.7, 260.2), (283.1, 260.5), (299.6, 260.5), (299.9, 260.8), (300.8, 260.8), (301.1, 260.5), (303.9, 260.5), (304.2, 260.8), (307.0, 260.8), (307.3, 261.1), (308.5, 261.1), (308.8, 261.4), (311.6, 261.4), (311.9, 261.7), (312.8, 261.7), (313.1, 261.4), (314.0, 261.4), (314.3, 261.7), (319.9, 261.7), (319.5, 261.4), (319.5, 260.8), (316.8, 260.8), (316.5, 260.5), (316.8, 260.2), (319.5, 260.2), (319.2, 260.2), (318.9, 259.9), (318.6, 260.2), (316.2, 260.2), (315.9, 259.9), (312.2, 259.9), (311.9, 259.6), (308.8, 259.6), (308.5, 259.3), (307.0, 259.3), (306.7, 258.9), (302.1, 258.9), (301.8, 258.6), (297.8, 258.6), (297.5, 258.9), (296.2, 258.9), (295.9, 258.6), (295.3, 258.6), (295.0, 258.3), (294.7, 258.6), (293.8, 258.6), (293.5, 258.3), (274.2, 258.3), (273.9, 258.0), (261.6, 258.0), (261.3, 257.7), (261.0, 257.7), (260.7, 257.4), (259.7, 257.4), (259.4, 257.7), (259.4, 258.0) (0.518, 0.569, 0.671)</w:t>
      </w:r>
    </w:p>
    <w:p>
      <w:r>
        <w:t>(291.0, 251.6), (291.0, 252.2), (291.6, 252.2), (291.9, 252.5), (292.9, 252.5), (293.2, 252.8), (295.3, 252.8), (295.6, 252.5), (295.6, 252.2), (295.9, 251.9), (295.6, 251.9), (295.3, 251.6), (294.1, 251.6), (293.8, 251.3), (291.9, 251.3), (291.6, 251.6) (0.176, 0.216, 0.263)</w:t>
      </w:r>
    </w:p>
    <w:p>
      <w:r>
        <w:t>(260.7, 252.5), (261.0, 252.8), (261.0, 253.1), (261.3, 253.1), (261.6, 253.4), (261.6, 253.7), (261.9, 254.0), (262.2, 253.7), (262.5, 253.7), (262.8, 254.0), (264.3, 254.0), (264.7, 253.7), (265.3, 253.7), (265.9, 253.1), (266.5, 253.1), (266.8, 252.8), (268.0, 252.8), (268.3, 253.1), (268.9, 253.1), (269.3, 253.4), (269.6, 253.4), (269.9, 253.7), (270.5, 253.7), (270.8, 254.0), (271.1, 254.0), (271.4, 253.7), (272.9, 253.7), (273.2, 254.0), (273.5, 254.0), (274.2, 253.4), (274.5, 253.4), (274.8, 253.7), (275.1, 253.7), (275.4, 254.0), (275.7, 254.0), (275.7, 253.7), (276.0, 253.4), (276.3, 253.4), (276.6, 253.7), (276.9, 253.7), (277.2, 254.0), (277.5, 254.0), (278.1, 253.4), (278.8, 253.4), (279.1, 253.7), (279.1, 254.0), (279.4, 254.0), (280.0, 253.4), (280.6, 253.4), (280.9, 253.7), (281.8, 253.7), (282.1, 253.4), (282.4, 253.4), (282.7, 253.7), (284.0, 253.7), (284.3, 253.4), (284.6, 253.7), (284.9, 253.7), (285.2, 254.0), (285.5, 254.0), (286.1, 253.4), (286.4, 253.4), (286.7, 253.7), (288.6, 253.7), (288.9, 254.0), (289.8, 254.0), (290.1, 253.7), (290.4, 253.7), (290.7, 254.0), (291.6, 254.0), (291.9, 253.7), (292.6, 253.7), (292.9, 254.0), (293.8, 254.0), (293.8, 253.7), (294.1, 253.4), (294.4, 253.4), (295.0, 254.0), (295.3, 254.0), (295.6, 253.7), (297.8, 253.7), (298.1, 253.4), (298.4, 253.4), (298.7, 253.7), (299.9, 253.7), (300.2, 253.4), (300.5, 253.4), (301.1, 254.0), (301.5, 254.0), (301.8, 253.7), (302.1, 253.7), (302.4, 253.4), (302.7, 253.4), (303.3, 254.0), (304.2, 253.1), (304.5, 253.1), (305.1, 253.7), (305.4, 253.7), (305.7, 253.4), (306.1, 253.4), (306.4, 253.1), (306.7, 253.1), (307.0, 253.4), (307.0, 253.7), (307.6, 253.7), (307.9, 253.4), (308.8, 253.4), (309.1, 253.7), (309.7, 253.7), (310.3, 253.1), (310.7, 253.1), (311.3, 253.7), (311.6, 253.7), (311.9, 253.4), (312.8, 253.4), (313.1, 253.7), (313.4, 253.7), (313.7, 253.4), (314.9, 253.4), (315.3, 253.7), (315.6, 253.7), (315.9, 253.4), (316.8, 253.4), (317.1, 253.7), (317.7, 253.7), (318.0, 253.4), (319.2, 253.4), (319.5, 253.7), (319.5, 253.1), (319.9, 252.8), (320.5, 252.8), (320.8, 252.5), (320.8, 252.2), (321.1, 251.9), (321.4, 251.9), (321.7, 251.6), (322.0, 251.9), (325.4, 251.9), (325.7, 251.6), (326.0, 251.9), (326.3, 251.9), (326.6, 251.6), (326.6, 251.3), (326.9, 251.0), (327.5, 251.0), (327.8, 251.3), (327.8, 251.6), (328.7, 251.6), (329.1, 251.9), (330.6, 251.9), (330.9, 251.6), (332.7, 251.6), (333.0, 251.3), (335.8, 251.3), (336.1, 251.6), (338.6, 251.6), (338.6, 251.3), (338.9, 251.0), (340.7, 251.0), (341.0, 250.7), (343.8, 250.7), (343.8, 249.7), (335.8, 249.7), (335.5, 249.4), (335.5, 248.2), (321.4, 248.2), (321.4, 248.8), (321.1, 249.1), (320.8, 248.8), (320.5, 249.1), (319.2, 249.1), (318.6, 249.7), (318.3, 249.4), (311.0, 249.4), (310.7, 249.7), (306.1, 249.7), (305.7, 249.4), (304.2, 249.4), (303.9, 249.7), (303.6, 249.4), (303.6, 249.1), (303.0, 249.1), (302.7, 249.4), (298.1, 249.4), (297.8, 249.1), (296.9, 249.1), (296.5, 248.8), (296.2, 248.8), (295.9, 249.1), (294.1, 249.1), (293.8, 248.8), (293.5, 249.1), (292.9, 249.1), (292.6, 248.8), (292.3, 248.8), (291.9, 249.1), (291.6, 249.1), (291.3, 248.8), (291.0, 249.1), (290.7, 248.8), (290.4, 249.1), (287.0, 249.1), (286.7, 249.4), (284.9, 249.4), (284.6, 249.7), (283.1, 249.7), (282.7, 250.1), (280.3, 250.1), (280.0, 249.7), (272.6, 249.7), (272.3, 249.4), (271.7, 249.4), (271.4, 249.7), (270.2, 249.7), (269.9, 249.4), (268.0, 249.4), (267.7, 249.1), (266.8, 249.1), (266.5, 248.8), (266.5, 248.5), (265.9, 247.9), (265.3, 247.9), (265.0, 247.6), (264.0, 247.6), (263.7, 247.3), (263.4, 247.6), (263.1, 247.6), (262.8, 247.9), (262.5, 247.9), (262.2, 248.2), (262.2, 248.5), (261.9, 248.8), (261.9, 249.1), (261.3, 249.7), (261.3, 250.4), (261.0, 250.7), (261.0, 251.9), (260.7, 252.2) (0.243, 0.275, 0.298)</w:t>
      </w:r>
    </w:p>
    <w:p>
      <w:r>
        <w:t>(298.1, 251.0), (298.1, 251.9), (298.4, 252.2), (298.4, 252.5), (299.9, 252.5), (300.2, 252.2), (300.8, 252.2), (300.8, 251.6), (300.5, 251.3), (300.2, 251.3), (299.9, 251.0), (299.0, 251.0), (298.7, 251.3), (298.4, 251.3) (0.176, 0.216, 0.263)</w:t>
      </w:r>
    </w:p>
    <w:p>
      <w:r>
        <w:t>(257.0, 253.1), (257.0, 253.7), (257.3, 254.0), (257.9, 254.0), (258.2, 253.7), (258.5, 254.0), (258.8, 254.0), (259.1, 254.3), (259.1, 255.3), (258.8, 255.6), (258.8, 256.5), (258.5, 256.8), (258.5, 258.0), (258.5, 257.7), (258.8, 257.4), (258.8, 256.8), (259.1, 256.5), (259.1, 256.2), (259.4, 255.9), (259.7, 255.9), (260.1, 255.6), (260.4, 255.6), (260.7, 255.9), (276.0, 255.9), (276.3, 256.2), (280.6, 256.2), (280.9, 256.5), (281.8, 256.5), (282.1, 256.2), (282.4, 256.2), (282.7, 256.5), (288.9, 256.5), (289.2, 256.2), (292.9, 256.2), (293.2, 256.5), (296.5, 256.5), (296.9, 256.8), (297.8, 256.8), (298.1, 256.5), (298.4, 256.5), (298.7, 256.8), (308.8, 256.8), (309.1, 257.1), (311.6, 257.1), (311.9, 257.4), (316.8, 257.4), (317.1, 257.7), (322.6, 257.7), (322.9, 258.0), (327.2, 258.0), (327.5, 258.3), (327.8, 258.3), (328.1, 258.6), (332.7, 258.6), (333.0, 258.9), (345.6, 258.9), (345.9, 259.3), (351.7, 259.3), (352.1, 259.6), (354.5, 259.6), (354.8, 259.9), (357.0, 259.9), (357.3, 260.2), (360.3, 260.2), (360.6, 260.5), (362.5, 260.5), (362.8, 260.8), (364.0, 260.8), (364.3, 261.1), (364.9, 261.1), (365.2, 261.4), (365.5, 261.4), (365.9, 261.7), (366.2, 261.7), (366.8, 262.3), (367.7, 262.3), (367.7, 260.5), (366.5, 260.5), (366.2, 260.2), (365.5, 260.2), (365.2, 259.9), (364.6, 259.9), (364.3, 259.6), (362.8, 259.6), (362.5, 259.3), (361.6, 259.3), (361.3, 258.9), (359.7, 258.9), (359.4, 258.6), (353.0, 258.6), (352.7, 258.3), (347.8, 258.3), (347.5, 258.0), (347.1, 258.0), (346.8, 258.3), (345.9, 258.3), (345.6, 258.0), (345.3, 258.3), (344.4, 258.3), (344.1, 258.0), (343.2, 258.0), (342.9, 257.7), (342.5, 258.0), (340.1, 258.0), (339.8, 257.7), (335.5, 257.7), (335.2, 257.4), (328.7, 257.4), (328.4, 257.1), (326.6, 257.1), (326.3, 256.8), (324.1, 256.8), (323.8, 256.5), (320.5, 256.5), (320.2, 256.2), (316.8, 256.2), (316.5, 255.9), (316.2, 255.9), (315.9, 256.2), (315.6, 255.9), (309.7, 255.9), (309.4, 255.6), (299.3, 255.6), (299.0, 255.3), (292.9, 255.3), (292.6, 255.0), (284.9, 255.0), (284.6, 254.7), (284.3, 254.7), (284.0, 255.0), (283.1, 255.0), (282.7, 254.7), (276.0, 254.7), (275.7, 254.3), (274.8, 254.3), (274.5, 254.0), (274.2, 254.0), (273.9, 254.3), (273.2, 254.3), (272.9, 254.0), (272.0, 254.0), (271.7, 254.3), (268.0, 254.3), (267.7, 254.7), (264.0, 254.7), (263.7, 255.0), (263.4, 255.0), (262.5, 254.0), (262.2, 254.0), (261.9, 254.3), (261.3, 254.3), (261.0, 254.7), (260.4, 254.7), (260.1, 254.3), (259.4, 254.3), (258.5, 253.4), (258.5, 253.1), (258.2, 253.1), (257.9, 252.8), (257.3, 252.8) (0.290, 0.337, 0.431)</w:t>
      </w:r>
    </w:p>
    <w:p>
      <w:r>
        <w:t>(276.0, 253.7), (276.0, 254.3), (282.7, 254.3), (283.1, 254.7), (284.0, 254.7), (284.3, 254.3), (284.6, 254.3), (284.9, 254.7), (292.6, 254.7), (292.9, 255.0), (299.0, 255.0), (299.3, 255.3), (309.4, 255.3), (309.7, 255.6), (315.6, 255.6), (315.9, 255.9), (316.2, 255.6), (316.5, 255.6), (316.8, 255.9), (320.2, 255.9), (320.5, 256.2), (323.8, 256.2), (324.1, 256.5), (326.3, 256.5), (326.6, 256.8), (328.4, 256.8), (328.7, 257.1), (335.2, 257.1), (335.5, 257.4), (339.8, 257.4), (340.1, 257.7), (342.5, 257.7), (342.9, 257.4), (343.2, 257.7), (344.1, 257.7), (344.4, 258.0), (345.3, 258.0), (345.6, 257.7), (345.9, 258.0), (346.8, 258.0), (347.1, 257.7), (347.5, 257.7), (347.8, 258.0), (352.7, 258.0), (353.0, 258.3), (359.4, 258.3), (359.7, 258.6), (361.3, 258.6), (361.6, 258.9), (362.5, 258.9), (362.8, 259.3), (364.3, 259.3), (364.6, 259.6), (365.2, 259.6), (365.5, 259.9), (366.2, 259.9), (366.5, 260.2), (367.7, 260.2), (367.7, 258.9), (367.4, 258.9), (367.1, 258.6), (366.8, 258.9), (366.5, 258.9), (366.2, 258.6), (366.2, 258.3), (365.9, 258.0), (365.5, 258.0), (365.2, 258.3), (364.9, 258.0), (364.3, 258.0), (364.0, 257.7), (362.8, 257.7), (362.5, 257.4), (352.1, 257.4), (351.7, 257.1), (346.2, 257.1), (345.9, 257.4), (345.6, 257.1), (336.7, 257.1), (336.4, 256.8), (336.1, 256.8), (335.5, 256.2), (335.5, 255.9), (332.1, 255.9), (331.8, 255.6), (328.1, 255.6), (327.8, 255.9), (326.6, 255.9), (326.3, 255.6), (326.0, 255.6), (325.1, 254.7), (325.4, 254.3), (325.4, 253.7), (325.7, 253.4), (326.0, 253.7), (326.0, 254.0), (326.0, 253.1), (326.3, 252.8), (326.3, 252.2), (326.6, 251.9), (326.3, 252.2), (326.0, 252.2), (325.7, 251.9), (325.4, 252.2), (322.0, 252.2), (321.7, 251.9), (321.4, 252.2), (321.1, 252.2), (321.1, 252.5), (320.5, 253.1), (319.9, 253.1), (319.9, 253.7), (319.5, 254.0), (319.2, 253.7), (318.0, 253.7), (317.7, 254.0), (317.1, 254.0), (316.8, 253.7), (315.9, 253.7), (315.6, 254.0), (315.3, 254.0), (314.9, 253.7), (313.7, 253.7), (313.4, 254.0), (313.1, 254.0), (312.8, 253.7), (311.9, 253.7), (311.6, 254.0), (311.3, 254.0), (310.7, 253.4), (310.3, 253.4), (309.7, 254.0), (309.1, 254.0), (308.8, 253.7), (307.9, 253.7), (307.6, 254.0), (307.0, 254.0), (306.7, 253.7), (306.7, 253.4), (306.4, 253.4), (306.1, 253.7), (305.7, 253.7), (305.4, 254.0), (305.1, 254.0), (304.5, 253.4), (304.2, 253.4), (303.3, 254.3), (302.7, 253.7), (302.4, 253.7), (302.1, 254.0), (301.8, 254.0), (301.5, 254.3), (301.1, 254.3), (300.5, 253.7), (300.2, 253.7), (299.9, 254.0), (298.7, 254.0), (298.4, 253.7), (298.1, 253.7), (297.8, 254.0), (295.6, 254.0), (295.3, 254.3), (295.0, 254.3), (294.4, 253.7), (294.1, 253.7), (294.1, 254.0), (293.8, 254.3), (292.9, 254.3), (292.6, 254.0), (291.9, 254.0), (291.6, 254.3), (290.7, 254.3), (290.4, 254.0), (290.1, 254.0), (289.8, 254.3), (288.9, 254.3), (288.6, 254.0), (286.7, 254.0), (286.4, 253.7), (286.1, 253.7), (285.5, 254.3), (285.2, 254.3), (284.9, 254.0), (284.6, 254.0), (284.3, 253.7), (284.0, 254.0), (282.7, 254.0), (282.4, 253.7), (282.1, 253.7), (281.8, 254.0), (280.9, 254.0), (280.6, 253.7), (280.0, 253.7), (279.4, 254.3), (279.1, 254.3), (278.8, 254.0), (278.8, 253.7), (278.1, 253.7), (277.5, 254.3), (277.2, 254.3), (276.9, 254.0), (276.6, 254.0), (276.3, 253.7) (0.204, 0.255, 0.361)</w:t>
      </w:r>
    </w:p>
    <w:p>
      <w:r>
        <w:t>(259.1, 259.9), (259.1, 260.5), (259.1, 259.9), (259.7, 259.3), (260.4, 259.9), (260.4, 260.2), (261.0, 260.8), (261.9, 260.8), (262.2, 260.5), (262.5, 260.5), (262.8, 260.8), (266.5, 260.8), (266.8, 261.1), (271.7, 261.1), (272.0, 261.4), (275.4, 261.4), (275.7, 261.7), (286.7, 261.7), (287.0, 262.0), (288.0, 262.0), (288.3, 261.7), (292.9, 261.7), (293.2, 262.0), (295.9, 262.0), (296.2, 262.3), (298.1, 262.3), (298.4, 262.6), (306.4, 262.6), (306.7, 262.9), (307.6, 262.9), (307.9, 263.2), (309.4, 263.2), (309.7, 263.5), (311.6, 263.5), (311.9, 263.9), (314.6, 263.9), (314.9, 264.2), (321.7, 264.2), (322.0, 264.5), (327.8, 264.5), (328.1, 264.8), (333.7, 264.8), (334.0, 265.1), (336.7, 265.1), (337.0, 265.4), (337.6, 265.4), (337.9, 265.1), (338.9, 265.1), (339.2, 265.4), (342.5, 265.4), (342.9, 265.7), (346.8, 265.7), (347.1, 266.0), (347.5, 266.0), (347.8, 265.7), (348.7, 265.7), (349.0, 266.0), (353.9, 266.0), (354.2, 266.3), (354.8, 266.3), (355.1, 266.6), (355.7, 266.6), (356.0, 266.9), (356.7, 266.9), (357.0, 267.2), (359.4, 267.2), (359.7, 266.9), (360.0, 266.9), (360.3, 267.2), (360.9, 267.2), (361.3, 267.5), (361.6, 267.5), (361.9, 267.8), (362.5, 267.8), (363.1, 268.5), (364.0, 268.5), (364.3, 268.8), (364.6, 268.8), (364.9, 269.1), (365.2, 269.1), (365.9, 269.7), (366.2, 269.7), (367.4, 270.9), (367.7, 270.9), (367.7, 268.8), (367.4, 268.8), (365.2, 266.6), (364.9, 266.6), (364.3, 266.0), (364.0, 266.0), (363.7, 265.7), (363.4, 265.7), (363.1, 265.4), (362.8, 265.4), (362.5, 265.1), (361.6, 265.1), (361.3, 264.8), (360.9, 264.8), (360.6, 264.5), (356.0, 264.5), (355.7, 264.2), (353.6, 264.2), (353.3, 263.9), (348.1, 263.9), (347.8, 263.5), (346.2, 263.5), (345.9, 263.2), (339.2, 263.2), (338.9, 262.9), (336.1, 262.9), (335.8, 262.6), (335.2, 262.6), (334.9, 262.9), (331.8, 262.9), (331.5, 262.6), (330.0, 262.6), (329.7, 262.3), (327.2, 262.3), (326.9, 262.0), (314.3, 262.0), (314.0, 261.7), (313.1, 261.7), (312.8, 262.0), (311.9, 262.0), (311.6, 261.7), (308.8, 261.7), (308.5, 261.4), (307.3, 261.4), (307.0, 261.1), (304.2, 261.1), (303.9, 260.8), (301.1, 260.8), (300.8, 261.1), (299.9, 261.1), (299.6, 260.8), (283.1, 260.8), (282.7, 260.5), (279.1, 260.5), (278.8, 260.8), (278.1, 260.8), (277.8, 260.5), (276.9, 260.5), (276.6, 260.8), (276.3, 260.8), (276.0, 260.5), (273.9, 260.5), (273.5, 260.2), (268.9, 260.2), (268.6, 259.9), (265.6, 259.9), (265.3, 260.2), (263.1, 260.2), (262.8, 259.9), (261.3, 259.9), (261.0, 260.2), (259.7, 258.9), (259.4, 258.9), (259.4, 259.6) (0.545, 0.718, 0.953)</w:t>
      </w:r>
    </w:p>
    <w:p>
      <w:r>
        <w:t>(258.8, 257.7), (258.8, 259.9), (258.8, 258.3), (259.1, 258.0), (259.1, 257.7), (259.7, 257.1), (260.7, 257.1), (261.0, 257.4), (261.3, 257.4), (261.6, 257.7), (273.9, 257.7), (274.2, 258.0), (293.5, 258.0), (293.8, 258.3), (294.7, 258.3), (295.0, 258.0), (295.3, 258.3), (295.9, 258.3), (296.2, 258.6), (297.5, 258.6), (297.8, 258.3), (301.8, 258.3), (302.1, 258.6), (306.7, 258.6), (307.0, 258.9), (308.5, 258.9), (308.8, 259.3), (322.6, 259.3), (322.9, 259.6), (325.1, 259.6), (325.4, 259.9), (327.8, 259.9), (328.1, 260.2), (329.4, 260.2), (329.7, 260.5), (331.2, 260.5), (331.5, 260.8), (344.1, 260.8), (344.4, 260.5), (345.0, 260.5), (345.3, 260.8), (346.8, 260.8), (347.1, 261.1), (353.3, 261.1), (353.6, 261.4), (355.1, 261.4), (355.4, 261.7), (357.0, 261.7), (357.3, 262.0), (361.6, 262.0), (361.9, 262.3), (362.5, 262.3), (362.8, 262.6), (363.4, 262.6), (363.7, 262.9), (364.0, 262.9), (364.3, 263.2), (364.9, 263.2), (365.2, 263.5), (365.5, 263.5), (365.9, 263.9), (366.2, 263.9), (366.8, 264.5), (367.7, 264.5), (367.7, 262.6), (366.8, 262.6), (366.2, 262.0), (365.9, 262.0), (365.5, 261.7), (365.2, 261.7), (364.9, 261.4), (364.3, 261.4), (364.0, 261.1), (362.8, 261.1), (362.5, 260.8), (360.6, 260.8), (360.3, 260.5), (357.3, 260.5), (357.0, 260.2), (354.8, 260.2), (354.5, 259.9), (352.1, 259.9), (351.7, 259.6), (345.9, 259.6), (345.6, 259.3), (333.0, 259.3), (332.7, 258.9), (328.1, 258.9), (327.8, 258.6), (327.5, 258.6), (327.2, 258.3), (322.9, 258.3), (322.6, 258.0), (317.1, 258.0), (316.8, 257.7), (311.9, 257.7), (311.6, 257.4), (309.1, 257.4), (308.8, 257.1), (298.7, 257.1), (298.4, 256.8), (298.1, 256.8), (297.8, 257.1), (296.9, 257.1), (296.5, 256.8), (293.2, 256.8), (292.9, 256.5), (289.2, 256.5), (288.9, 256.8), (282.7, 256.8), (282.4, 256.5), (282.1, 256.5), (281.8, 256.8), (280.9, 256.8), (280.6, 256.5), (276.3, 256.5), (276.0, 256.2), (260.7, 256.2), (260.4, 255.9), (260.1, 255.9), (259.7, 256.2), (259.4, 256.2), (259.4, 256.5), (259.1, 256.8), (259.1, 257.4) (0.388, 0.447, 0.557)</w:t>
      </w:r>
    </w:p>
    <w:p>
      <w:r>
        <w:t>(312.2, 259.6), (315.9, 259.6), (316.2, 259.9), (318.6, 259.9), (318.9, 259.6), (319.2, 259.9), (319.5, 259.9), (319.9, 260.2), (319.5, 260.5), (316.8, 260.5), (319.5, 260.5), (319.9, 260.8), (319.9, 261.4), (320.2, 261.7), (326.9, 261.7), (327.2, 261.4), (327.5, 261.4), (327.8, 261.7), (327.8, 262.0), (328.1, 262.0), (328.4, 261.7), (328.7, 262.0), (329.7, 262.0), (330.0, 262.3), (331.5, 262.3), (331.8, 262.6), (334.9, 262.6), (335.2, 262.3), (335.8, 262.3), (336.4, 261.7), (336.4, 261.4), (336.7, 261.1), (337.6, 261.1), (331.5, 261.1), (331.2, 260.8), (329.7, 260.8), (329.4, 260.5), (328.1, 260.5), (327.8, 260.2), (325.4, 260.2), (325.1, 259.9), (322.9, 259.9), (322.6, 259.6) (0.392, 0.467, 0.835)</w:t>
      </w:r>
    </w:p>
    <w:p>
      <w:r>
        <w:t>(327.2, 261.7), (327.2, 262.0), (327.5, 262.0), (327.5, 261.7) (0.518, 0.569, 0.671)</w:t>
      </w:r>
    </w:p>
    <w:p>
      <w:r>
        <w:t>(327.8, 251.9), (328.1, 252.2), (328.1, 252.5), (328.7, 252.5), (328.7, 251.9) (0.204, 0.255, 0.361)</w:t>
      </w:r>
    </w:p>
    <w:p>
      <w:r>
        <w:t>(325.4, 254.7), (326.0, 255.3), (326.3, 255.3), (326.6, 255.6), (327.8, 255.6), (328.1, 255.3), (331.8, 255.3), (332.1, 255.6), (342.5, 255.6), (342.9, 255.9), (344.1, 255.9), (344.4, 255.6), (347.8, 255.6), (348.1, 255.3), (349.0, 255.3), (349.3, 255.6), (351.4, 255.6), (352.1, 256.2), (355.7, 256.2), (356.0, 256.5), (356.7, 256.5), (357.0, 256.8), (357.6, 256.8), (357.9, 257.1), (364.3, 257.1), (364.6, 257.4), (367.1, 257.4), (367.4, 257.7), (367.7, 257.7), (367.7, 255.9), (366.2, 255.9), (365.9, 255.6), (364.0, 255.6), (363.7, 255.3), (363.7, 254.7), (364.0, 254.3), (366.8, 254.3), (367.1, 254.0), (367.7, 254.0), (367.7, 251.3), (361.9, 251.3), (361.6, 251.0), (360.0, 251.0), (359.7, 251.3), (357.9, 251.3), (357.6, 251.0), (357.0, 251.0), (357.0, 251.3), (356.7, 251.6), (350.8, 251.6), (350.5, 251.3), (350.2, 251.3), (349.6, 250.7), (349.6, 250.1), (349.3, 250.1), (349.0, 249.7), (345.9, 249.7), (345.6, 250.1), (345.0, 250.1), (344.7, 249.7), (344.1, 249.7), (344.1, 250.7), (343.8, 251.0), (341.0, 251.0), (340.7, 251.3), (338.9, 251.3), (338.9, 251.6), (338.6, 251.9), (336.1, 251.9), (335.8, 251.6), (333.0, 251.6), (333.0, 251.9), (332.7, 252.2), (329.1, 252.2), (329.1, 252.5), (328.7, 252.8), (328.1, 252.8), (327.8, 252.5), (327.8, 252.2), (327.5, 251.9), (327.5, 251.3), (326.9, 251.3), (326.9, 251.9), (326.6, 252.2), (326.6, 252.8), (326.3, 253.1), (326.3, 254.0), (326.0, 254.3), (325.7, 254.0), (325.7, 253.7), (325.7, 254.3) (0.176, 0.216, 0.263)</w:t>
      </w:r>
    </w:p>
    <w:p>
      <w:r>
        <w:t>(357.6, 257.1), (357.0, 257.1), (356.7, 256.8), (356.0, 256.8), (355.7, 256.5), (352.1, 256.5), (351.4, 255.9), (349.3, 255.9), (349.0, 255.6), (348.1, 255.6), (347.8, 255.9), (344.4, 255.9), (344.1, 256.2), (342.9, 256.2), (342.5, 255.9), (335.8, 255.9), (335.8, 256.2), (336.1, 256.5), (336.4, 256.5), (336.7, 256.8), (345.6, 256.8), (345.9, 257.1), (346.2, 256.8), (351.7, 256.8), (352.1, 257.1) (0.243, 0.275, 0.298)</w:t>
      </w:r>
    </w:p>
    <w:p>
      <w:r>
        <w:t>(348.1, 262.9), (348.7, 262.9), (349.0, 262.6), (349.6, 262.6), (349.9, 262.9), (349.9, 263.5), (350.5, 263.5), (350.5, 263.2), (350.2, 263.2), (349.6, 262.6), (349.0, 262.6), (348.7, 262.9) (0.392, 0.467, 0.835)</w:t>
      </w:r>
    </w:p>
    <w:p>
      <w:r>
        <w:t>(336.1, 262.3), (336.1, 262.6), (338.9, 262.6), (339.2, 262.9), (345.9, 262.9), (346.2, 263.2), (347.8, 263.2), (348.1, 263.5), (349.6, 263.5), (349.6, 262.9), (349.9, 262.6), (350.2, 262.9), (350.5, 262.9), (350.8, 263.2), (350.8, 263.5), (353.3, 263.5), (353.6, 263.9), (355.7, 263.9), (356.0, 264.2), (360.6, 264.2), (360.9, 264.5), (361.3, 264.5), (361.6, 264.8), (362.5, 264.8), (362.5, 264.5), (362.8, 264.2), (362.8, 263.2), (363.1, 262.9), (363.7, 263.5), (363.7, 263.2), (363.4, 262.9), (362.8, 262.9), (362.5, 262.6), (361.9, 262.6), (361.6, 262.3), (359.1, 262.3), (358.8, 262.6), (358.5, 262.3), (357.3, 262.3), (357.0, 262.0), (355.4, 262.0), (355.1, 261.7), (353.6, 261.7), (353.3, 261.4), (347.1, 261.4), (346.8, 261.1), (345.3, 261.1), (345.0, 260.8), (344.4, 260.8), (344.1, 261.1), (337.9, 261.1), (337.6, 261.4), (336.7, 261.4), (336.7, 261.7) (0.518, 0.569, 0.671)</w:t>
      </w:r>
    </w:p>
    <w:p>
      <w:r>
        <w:t>(363.1, 263.2), (363.1, 264.2), (362.8, 264.5), (362.8, 265.1), (363.4, 265.1), (364.0, 265.7), (364.3, 265.7), (364.9, 266.3), (365.2, 266.3), (366.2, 267.2), (366.5, 267.2), (366.8, 267.5), (367.7, 267.5), (367.7, 264.8), (366.8, 264.8), (366.2, 264.2), (365.9, 264.2), (365.5, 263.9), (365.2, 263.9), (364.9, 263.5), (364.3, 263.5), (364.0, 263.2), (364.0, 263.5), (363.7, 263.9) (0.392, 0.467, 0.835)</w:t>
      </w:r>
    </w:p>
    <w:p>
      <w:r>
        <w:t>(364.0, 254.7), (364.6, 254.7), (364.9, 255.0), (364.6, 255.3), (364.0, 255.3), (365.9, 255.3), (366.2, 255.6), (367.7, 255.6), (366.2, 255.6), (365.9, 255.3), (365.9, 254.7) (0.161, 0.188, 0.208)</w:t>
      </w:r>
    </w:p>
    <w:p>
      <w:r>
        <w:t>(362.8, 257.4), (364.0, 257.4), (364.3, 257.7), (364.9, 257.7), (365.2, 258.0), (365.5, 257.7), (365.9, 257.7), (366.5, 258.3), (366.5, 258.6), (366.8, 258.6), (367.1, 258.3), (367.4, 258.6), (367.7, 258.6), (367.7, 258.0), (367.4, 258.0), (367.1, 257.7), (364.6, 257.7), (364.3, 257.4) (0.243, 0.275, 0.298)</w:t>
      </w:r>
    </w:p>
    <w:p>
      <w:r>
        <w:t>(366.2, 254.7), (366.2, 255.3), (367.7, 255.3), (367.7, 254.7) (0.125, 0.180, 0.216)</w:t>
      </w:r>
    </w:p>
    <w:p>
      <w:r>
        <w:t>(366.5, 267.5), (367.4, 268.5), (367.7, 268.5), (367.7, 267.8), (366.8, 267.8) (0.518, 0.569, 0.671)</w:t>
      </w:r>
    </w:p>
    <w:p>
      <w:r>
        <w:t>(257.3, 264.8), (257.0, 264.8), (257.0, 265.7), (256.7, 266.0), (256.7, 266.3), (256.4, 266.6), (256.4, 268.1), (256.1, 268.5), (256.1, 268.8), (256.4, 269.1), (256.1, 269.4), (256.1, 272.7), (256.4, 273.1), (256.4, 274.0), (256.4, 268.8), (256.7, 268.5), (256.7, 266.3), (257.0, 266.0), (257.0, 265.7), (257.3, 265.4) (0.004, 0.024, 0.118)</w:t>
      </w:r>
    </w:p>
    <w:p>
      <w:r>
        <w:t>(255.5, 276.1), (255.5, 276.7), (255.8, 276.7), (255.5, 276.4) (0.125, 0.180, 0.216)</w:t>
      </w:r>
    </w:p>
    <w:p>
      <w:r>
        <w:t>(255.1, 278.0), (255.1, 278.3), (255.5, 278.3), (255.5, 278.0) (0.016, 0.071, 0.157)</w:t>
      </w:r>
    </w:p>
    <w:p>
      <w:r>
        <w:t>(255.1, 280.1), (255.1, 280.4), (255.5, 280.4), (255.5, 280.1) (0.012, 0.137, 0.345)</w:t>
      </w:r>
    </w:p>
    <w:p>
      <w:r>
        <w:t>(254.8, 280.1), (254.8, 280.4), (255.1, 280.7), (255.1, 281.0), (255.5, 281.0), (255.8, 280.7), (255.8, 280.1), (255.8, 280.7), (255.5, 281.0), (254.8, 280.4) (0.082, 0.204, 0.404)</w:t>
      </w:r>
    </w:p>
    <w:p>
      <w:r>
        <w:t>(255.8, 267.8), (255.1, 268.5), (254.8, 268.1), (255.1, 268.5), (254.8, 268.8), (255.1, 268.5), (255.5, 268.5), (255.5, 268.1) (0.110, 0.188, 0.298)</w:t>
      </w:r>
    </w:p>
    <w:p>
      <w:r>
        <w:t>(254.5, 266.0), (255.1, 266.0), (255.5, 266.3), (255.5, 266.0) (0.204, 0.255, 0.361)</w:t>
      </w:r>
    </w:p>
    <w:p>
      <w:r>
        <w:t>(254.8, 279.5), (254.8, 279.8), (255.5, 279.8), (255.1, 279.5) (0.059, 0.173, 0.345)</w:t>
      </w:r>
    </w:p>
    <w:p>
      <w:r>
        <w:t>(254.8, 277.7), (254.8, 278.9), (255.1, 278.9), (255.5, 278.6), (255.1, 278.9), (254.8, 278.6) (0.059, 0.122, 0.224)</w:t>
      </w:r>
    </w:p>
    <w:p>
      <w:r>
        <w:t>(255.5, 277.0), (255.1, 277.0), (254.5, 277.7), (254.8, 277.3), (255.1, 277.3) (0.133, 0.161, 0.235)</w:t>
      </w:r>
    </w:p>
    <w:p>
      <w:r>
        <w:t>(253.9, 268.8), (254.2, 269.1), (254.8, 269.1), (255.1, 268.8), (255.5, 269.1), (255.5, 269.7), (255.1, 270.0), (254.8, 270.0), (254.8, 270.6), (255.1, 270.9), (255.1, 270.0), (255.5, 269.7), (255.5, 268.8), (255.1, 268.8), (254.8, 269.1), (254.2, 269.1) (0.204, 0.255, 0.361)</w:t>
      </w:r>
    </w:p>
    <w:p>
      <w:r>
        <w:t>(254.5, 279.2), (255.1, 279.2), (255.5, 278.9), (255.1, 279.2), (254.8, 279.2), (254.5, 278.9) (0.071, 0.157, 0.275)</w:t>
      </w:r>
    </w:p>
    <w:p>
      <w:r>
        <w:t>(254.2, 270.9), (254.2, 271.2), (255.1, 272.1), (255.1, 273.1), (255.1, 272.1), (254.8, 271.8), (254.8, 271.5) (0.518, 0.569, 0.671)</w:t>
      </w:r>
    </w:p>
    <w:p>
      <w:r>
        <w:t>(255.1, 269.1), (254.8, 269.4), (254.2, 269.4), (254.5, 269.7), (254.5, 270.6), (255.1, 271.2), (254.5, 270.6), (254.5, 270.0), (254.8, 269.7), (255.1, 269.7) (0.290, 0.337, 0.431)</w:t>
      </w:r>
    </w:p>
    <w:p>
      <w:r>
        <w:t>(254.5, 266.9), (254.5, 267.2), (254.8, 267.2), (254.8, 266.9) (0.518, 0.569, 0.671)</w:t>
      </w:r>
    </w:p>
    <w:p>
      <w:r>
        <w:t>(253.9, 266.9), (253.9, 267.2), (254.2, 267.5), (255.1, 267.5), (255.5, 267.2), (255.1, 266.9), (255.1, 266.6), (254.2, 266.6) (0.388, 0.447, 0.557)</w:t>
      </w:r>
    </w:p>
    <w:p>
      <w:r>
        <w:t>(254.8, 276.1), (254.5, 276.4), (254.2, 276.4), (254.8, 276.4) (0.388, 0.447, 0.557)</w:t>
      </w:r>
    </w:p>
    <w:p>
      <w:r>
        <w:t>(254.5, 277.3), (253.3, 278.6), (253.0, 278.6), (253.6, 278.6), (254.2, 278.0), (254.5, 278.3), (254.5, 278.6), (254.2, 278.9), (254.2, 279.2), (254.2, 278.9), (254.5, 278.6), (254.5, 278.0), (254.2, 277.7) (0.110, 0.188, 0.298)</w:t>
      </w:r>
    </w:p>
    <w:p>
      <w:r>
        <w:t>(253.0, 266.3), (253.3, 266.6), (253.3, 266.9), (253.6, 267.2), (253.6, 267.5), (253.3, 267.8), (253.6, 267.5), (253.9, 267.5), (253.6, 267.2), (253.6, 266.9), (254.2, 266.3), (255.1, 266.3), (255.5, 266.6), (255.5, 266.9), (255.5, 266.6), (255.1, 266.3), (254.2, 266.3), (253.9, 266.6), (253.3, 266.6) (0.290, 0.337, 0.431)</w:t>
      </w:r>
    </w:p>
    <w:p>
      <w:r>
        <w:t>(254.2, 278.3), (253.6, 278.9), (253.3, 278.9), (253.6, 278.9), (254.5, 279.8), (253.9, 279.2), (253.9, 278.9), (254.2, 278.6) (0.204, 0.255, 0.361)</w:t>
      </w:r>
    </w:p>
    <w:p>
      <w:r>
        <w:t>(253.6, 268.1), (253.9, 267.8), (254.2, 267.8), (253.6, 267.8) (0.204, 0.255, 0.361)</w:t>
      </w:r>
    </w:p>
    <w:p>
      <w:r>
        <w:t>(253.6, 270.3), (253.6, 271.5), (253.0, 272.1), (253.0, 272.4), (253.3, 272.7), (253.3, 272.4), (253.9, 271.8), (254.2, 271.8), (254.5, 272.1), (254.5, 274.6), (254.5, 272.1), (253.6, 271.2) (0.847, 0.898, 0.965)</w:t>
      </w:r>
    </w:p>
    <w:p>
      <w:r>
        <w:t>(252.4, 268.8), (252.4, 271.8), (251.2, 273.1), (251.2, 273.4), (253.0, 273.4), (253.6, 274.0), (253.6, 274.6), (253.9, 274.9), (253.9, 275.2), (254.2, 275.5), (254.5, 275.2), (254.5, 274.9), (254.2, 274.6), (254.2, 272.1), (253.9, 272.1), (253.6, 272.4), (253.6, 272.7), (253.3, 273.1), (252.7, 272.4), (252.7, 272.1), (253.3, 271.5), (253.3, 270.0), (253.0, 269.7), (253.0, 269.4) (0.984, 0.992, 0.988)</w:t>
      </w:r>
    </w:p>
    <w:p>
      <w:r>
        <w:t>(251.5, 273.7), (252.7, 273.7), (253.3, 274.3), (253.3, 274.0), (253.0, 273.7) (0.847, 0.898, 0.965)</w:t>
      </w:r>
    </w:p>
    <w:p>
      <w:r>
        <w:t>(250.5, 277.3), (250.9, 277.7), (250.9, 278.0), (251.5, 278.6), (251.8, 278.6), (252.4, 279.2), (252.7, 279.2), (253.0, 279.5), (253.3, 279.5), (253.6, 279.8), (253.9, 279.8), (254.2, 280.1), (254.2, 280.7), (253.9, 281.0), (253.6, 281.0), (253.9, 281.0), (254.2, 280.7), (254.2, 280.1), (253.6, 279.5), (253.3, 279.5), (253.0, 279.2), (252.7, 279.2), (252.4, 278.9), (252.1, 278.9), (251.8, 278.6), (251.5, 278.6), (250.9, 278.0), (250.9, 277.7) (0.388, 0.447, 0.557)</w:t>
      </w:r>
    </w:p>
    <w:p>
      <w:r>
        <w:t>(251.8, 275.2), (251.5, 275.5), (251.8, 275.8), (252.1, 275.8), (253.0, 276.7), (253.0, 276.4), (252.4, 275.8), (252.4, 275.5), (252.1, 275.2) (0.000, 0.012, 0.024)</w:t>
      </w:r>
    </w:p>
    <w:p>
      <w:r>
        <w:t>(251.5, 266.9), (251.5, 267.5), (252.1, 268.1), (252.4, 268.1), (252.4, 267.5), (251.8, 266.9) (0.984, 0.992, 0.988)</w:t>
      </w:r>
    </w:p>
    <w:p>
      <w:r>
        <w:t>(251.8, 266.6), (252.4, 267.2), (252.4, 266.9), (252.1, 266.9), (251.8, 266.6), (251.5, 266.6), (251.2, 266.9), (251.2, 267.5), (251.8, 268.1), (251.8, 268.5), (252.1, 268.8), (252.1, 271.5), (251.8, 271.8), (251.8, 272.1), (250.9, 273.1), (250.5, 273.1), (250.5, 273.4), (250.9, 273.4), (250.9, 273.1), (252.1, 271.8), (252.1, 268.8), (252.4, 268.5), (253.3, 269.4), (253.3, 269.7), (253.3, 269.4), (252.7, 268.8), (252.7, 268.5), (252.1, 268.5), (251.2, 267.5), (251.2, 266.9), (251.5, 266.6) (0.847, 0.898, 0.965)</w:t>
      </w:r>
    </w:p>
    <w:p>
      <w:r>
        <w:t>(248.7, 276.7), (249.6, 276.7), (250.5, 277.7), (250.5, 278.0), (250.9, 278.3), (250.9, 278.6), (251.2, 278.9), (250.9, 279.2), (250.5, 279.2), (249.9, 278.6), (249.9, 278.9), (250.9, 279.8), (252.4, 279.8), (253.0, 280.4), (253.9, 280.4), (253.9, 280.1), (253.6, 280.1), (253.3, 279.8), (253.0, 279.8), (252.7, 279.5), (252.4, 279.5), (251.8, 278.9), (251.5, 278.9), (250.5, 278.0), (250.5, 277.7), (250.2, 277.3), (250.2, 277.0), (249.9, 277.0), (249.6, 276.7) (0.518, 0.569, 0.671)</w:t>
      </w:r>
    </w:p>
    <w:p>
      <w:r>
        <w:t>(249.9, 276.1), (250.9, 276.1), (251.2, 276.4), (251.2, 277.0), (251.2, 276.1) (0.016, 0.071, 0.157)</w:t>
      </w:r>
    </w:p>
    <w:p>
      <w:r>
        <w:t>(249.3, 278.6), (249.9, 279.2), (249.9, 280.4), (250.2, 280.7), (250.9, 280.7), (251.2, 280.4), (251.8, 280.4), (252.1, 280.7), (252.1, 281.0), (252.7, 281.0), (252.7, 280.7), (252.1, 280.1), (251.2, 280.1), (250.5, 280.7), (250.2, 280.7), (249.9, 280.4), (250.2, 280.1), (250.2, 279.8), (249.9, 279.5), (249.9, 279.2) (0.388, 0.447, 0.557)</w:t>
      </w:r>
    </w:p>
    <w:p>
      <w:r>
        <w:t>(250.9, 269.1), (250.5, 269.4), (250.5, 270.0), (250.2, 270.3), (250.2, 270.6), (250.5, 270.3), (250.9, 270.3), (251.2, 270.6), (251.2, 271.8), (251.2, 270.6), (250.9, 270.3) (0.388, 0.447, 0.557)</w:t>
      </w:r>
    </w:p>
    <w:p>
      <w:r>
        <w:t>(250.9, 270.6), (250.5, 270.6), (250.2, 270.9), (250.5, 270.6), (250.9, 270.9) (0.290, 0.337, 0.431)</w:t>
      </w:r>
    </w:p>
    <w:p>
      <w:r>
        <w:t>(250.5, 270.9), (250.2, 271.2), (250.2, 271.8), (250.5, 272.1), (250.9, 271.8), (250.9, 271.2) (0.243, 0.275, 0.298)</w:t>
      </w:r>
    </w:p>
    <w:p>
      <w:r>
        <w:t>(250.2, 279.5), (250.5, 279.8), (250.5, 280.1), (250.2, 280.4), (250.5, 280.4), (250.9, 280.1) (0.392, 0.467, 0.835)</w:t>
      </w:r>
    </w:p>
    <w:p>
      <w:r>
        <w:t>(248.4, 265.7), (248.7, 265.7), (249.9, 266.9), (249.9, 267.2), (250.2, 267.5), (250.2, 270.0), (249.9, 270.3), (249.9, 270.9), (249.9, 270.3), (250.2, 270.0), (250.2, 269.4), (250.9, 268.8), (251.2, 269.1), (251.2, 270.3), (251.5, 270.6), (251.5, 271.5), (251.5, 268.8), (251.2, 268.5), (251.2, 268.1), (250.5, 267.5), (250.5, 266.9), (250.9, 266.6), (250.9, 266.3), (250.9, 266.6), (250.2, 267.2), (248.7, 265.7) (0.518, 0.569, 0.671)</w:t>
      </w:r>
    </w:p>
    <w:p>
      <w:r>
        <w:t>(249.0, 265.7), (250.2, 266.9), (250.5, 266.6), (250.5, 266.3), (250.9, 266.0), (251.2, 266.0), (250.9, 266.0), (250.2, 266.6), (249.9, 266.6) (0.388, 0.447, 0.557)</w:t>
      </w:r>
    </w:p>
    <w:p>
      <w:r>
        <w:t>(249.6, 278.3), (249.9, 278.3), (250.5, 278.9), (250.9, 278.9), (250.5, 278.6), (250.5, 278.3) (0.545, 0.718, 0.953)</w:t>
      </w:r>
    </w:p>
    <w:p>
      <w:r>
        <w:t>(245.3, 273.7), (245.3, 274.0), (247.8, 274.0), (248.1, 274.3), (247.5, 274.9), (247.8, 274.9), (248.1, 275.2), (249.0, 275.2), (249.6, 275.8), (251.2, 275.8), (251.5, 276.1), (251.5, 277.3), (251.8, 277.3), (252.1, 277.7), (252.4, 277.3), (252.7, 277.7), (253.3, 277.7), (253.3, 276.4), (253.0, 276.1), (253.3, 276.4), (253.3, 276.7), (253.0, 277.0), (252.1, 276.1), (251.8, 276.1), (251.2, 275.5), (251.2, 275.2), (250.5, 274.6), (249.6, 274.6), (249.0, 274.0), (249.0, 273.7), (247.8, 273.7), (247.5, 273.4), (245.6, 273.4) (0.004, 0.024, 0.118)</w:t>
      </w:r>
    </w:p>
    <w:p>
      <w:r>
        <w:t>(249.6, 277.0), (250.2, 277.7), (249.9, 278.0), (249.3, 278.0), (250.2, 278.0), (250.2, 277.7) (0.702, 0.800, 0.965)</w:t>
      </w:r>
    </w:p>
    <w:p>
      <w:r>
        <w:t>(250.2, 273.7), (249.9, 273.4), (249.9, 273.1), (250.2, 272.7), (249.9, 272.4), (249.6, 272.7), (248.7, 272.7), (249.6, 272.7), (249.9, 273.1), (249.9, 273.4) (0.518, 0.569, 0.671)</w:t>
      </w:r>
    </w:p>
    <w:p>
      <w:r>
        <w:t>(248.7, 277.3), (249.0, 277.7), (249.9, 277.7), (249.3, 277.0), (249.0, 277.0) (0.847, 0.898, 0.965)</w:t>
      </w:r>
    </w:p>
    <w:p>
      <w:r>
        <w:t>(248.4, 279.8), (248.4, 280.1), (248.7, 280.1), (248.7, 279.8) (0.082, 0.204, 0.404)</w:t>
      </w:r>
    </w:p>
    <w:p>
      <w:r>
        <w:t>(248.4, 266.3), (248.4, 268.1), (248.1, 268.5), (248.1, 268.8), (247.8, 269.1), (247.8, 269.4), (248.4, 270.0), (248.4, 271.8), (248.7, 272.1), (249.3, 272.1), (249.3, 267.2) (0.984, 0.992, 0.988)</w:t>
      </w:r>
    </w:p>
    <w:p>
      <w:r>
        <w:t>(246.9, 278.6), (246.9, 278.9), (247.2, 278.9), (248.1, 279.8), (248.1, 280.1), (248.1, 279.8), (248.4, 279.5), (248.7, 279.5), (249.0, 279.8), (249.0, 280.1), (249.3, 279.8), (249.0, 279.5), (249.0, 279.2), (248.7, 278.9), (248.1, 278.9), (247.8, 278.6) (0.098, 0.255, 0.502)</w:t>
      </w:r>
    </w:p>
    <w:p>
      <w:r>
        <w:t>(246.9, 276.7), (246.9, 277.0), (247.2, 277.3), (248.1, 277.3), (248.4, 277.7), (248.7, 277.7), (248.4, 277.3), (248.7, 277.0), (248.1, 277.0), (247.8, 276.7), (247.5, 276.7), (247.2, 276.4) (0.702, 0.800, 0.965)</w:t>
      </w:r>
    </w:p>
    <w:p>
      <w:r>
        <w:t>(245.0, 278.0), (245.0, 278.3), (245.6, 278.9), (245.9, 278.9), (246.3, 279.2), (246.6, 279.2), (246.9, 279.5), (247.2, 279.5), (248.1, 280.4), (249.3, 280.4), (249.6, 280.1), (249.6, 279.2), (249.0, 278.6), (248.1, 278.6), (247.8, 278.3), (245.9, 278.3), (245.6, 278.0) (0.149, 0.318, 0.592)</w:t>
      </w:r>
    </w:p>
    <w:p>
      <w:r>
        <w:t>(246.3, 274.3), (246.9, 274.3), (247.2, 274.6), (247.2, 274.9), (247.8, 274.3) (0.016, 0.071, 0.157)</w:t>
      </w:r>
    </w:p>
    <w:p>
      <w:r>
        <w:t>(248.1, 266.0), (247.8, 266.3), (247.8, 267.8), (247.2, 268.5), (247.2, 269.7), (246.6, 270.3), (245.6, 269.4), (245.6, 269.1), (245.6, 269.7), (246.3, 270.3), (246.6, 270.3), (246.9, 270.6), (247.2, 270.6), (247.5, 270.3), (247.2, 270.0), (247.2, 268.8), (247.5, 268.5), (247.5, 268.1), (247.8, 267.8), (247.8, 266.3) (0.761, 0.714, 0.710)</w:t>
      </w:r>
    </w:p>
    <w:p>
      <w:r>
        <w:t>(246.3, 276.4), (246.3, 277.0), (246.6, 277.3), (246.9, 277.3), (247.2, 277.7), (248.1, 277.7), (247.2, 277.7), (246.6, 277.0), (246.6, 276.7), (246.9, 276.4) (0.545, 0.718, 0.953)</w:t>
      </w:r>
    </w:p>
    <w:p>
      <w:r>
        <w:t>(247.8, 266.0), (247.2, 266.6), (246.9, 266.3), (246.6, 266.3), (246.3, 266.0), (245.9, 266.0), (246.3, 266.0), (246.9, 266.6), (246.9, 267.5), (246.3, 268.1), (246.3, 268.5), (245.9, 268.8), (245.9, 269.4), (246.6, 270.0), (246.9, 269.7), (246.9, 268.5), (247.5, 267.8), (247.5, 266.3) (0.518, 0.569, 0.671)</w:t>
      </w:r>
    </w:p>
    <w:p>
      <w:r>
        <w:t>(246.6, 268.5), (246.3, 268.8), (246.3, 269.1), (246.6, 269.1) (0.388, 0.447, 0.557)</w:t>
      </w:r>
    </w:p>
    <w:p>
      <w:r>
        <w:t>(248.1, 267.8), (247.8, 268.1), (247.8, 268.5), (247.5, 268.8), (247.5, 270.0), (247.8, 270.3), (247.2, 270.9), (246.9, 270.9), (246.6, 270.6), (246.3, 270.6), (245.6, 270.0), (245.6, 270.3), (245.9, 270.6), (246.3, 270.6), (246.6, 270.9), (246.6, 271.5), (246.3, 271.8), (245.9, 271.8), (245.0, 270.9), (245.0, 270.6), (243.5, 270.6), (243.2, 270.9), (242.9, 270.9), (242.6, 270.6), (242.9, 270.9), (243.2, 270.9), (243.5, 270.6), (244.7, 270.6), (245.9, 271.8), (246.3, 271.8), (246.9, 271.2), (247.8, 271.2), (248.1, 271.5), (248.1, 271.8), (248.4, 272.1), (248.1, 271.8), (248.1, 270.0), (247.5, 269.4), (247.5, 269.1), (247.8, 268.8), (247.8, 268.5), (248.1, 268.1) (0.847, 0.898, 0.965)</w:t>
      </w:r>
    </w:p>
    <w:p>
      <w:r>
        <w:t>(237.7, 275.8), (238.0, 276.1), (240.1, 276.1), (240.4, 276.4), (240.7, 276.4), (241.3, 277.0), (241.7, 277.0), (242.0, 277.3), (242.3, 277.3), (242.6, 277.7), (242.6, 278.6), (243.5, 279.5), (244.1, 279.5), (244.4, 279.8), (244.7, 279.8), (245.3, 280.4), (245.6, 280.4), (245.9, 280.7), (246.3, 280.7), (246.6, 281.0), (246.9, 281.0), (247.8, 281.9), (248.1, 281.9), (248.4, 282.3), (249.9, 282.3), (250.2, 281.9), (250.5, 281.9), (250.9, 281.6), (251.2, 281.6), (251.5, 281.9), (251.8, 281.9), (252.1, 282.3), (252.7, 282.3), (252.7, 281.6), (253.3, 281.0), (253.0, 281.0), (252.7, 281.3), (252.1, 281.3), (251.8, 281.0), (251.8, 280.7), (251.2, 280.7), (250.9, 281.0), (250.2, 281.0), (249.6, 280.4), (249.3, 280.7), (248.1, 280.7), (247.2, 279.8), (246.9, 279.8), (246.6, 279.5), (246.3, 279.5), (245.9, 279.2), (245.6, 279.2), (244.7, 278.3), (244.7, 278.0), (245.0, 277.7), (245.6, 277.7), (245.9, 278.0), (246.6, 278.0), (246.3, 278.0), (245.9, 277.7), (245.6, 277.7), (244.4, 276.4), (245.0, 275.8), (245.3, 275.8), (242.3, 275.8), (242.0, 275.5), (239.2, 275.5), (238.9, 275.8), (238.6, 275.5), (238.3, 275.5), (238.0, 275.8) (0.200, 0.392, 0.710)</w:t>
      </w:r>
    </w:p>
    <w:p>
      <w:r>
        <w:t>(244.7, 276.4), (245.6, 277.3), (245.9, 277.3), (246.3, 277.7), (246.6, 277.7), (245.6, 276.7), (245.6, 276.4), (245.9, 276.1), (245.0, 276.1) (0.392, 0.467, 0.835)</w:t>
      </w:r>
    </w:p>
    <w:p>
      <w:r>
        <w:t>(242.6, 273.1), (243.5, 274.0), (244.4, 274.0), (244.7, 274.3), (245.6, 274.3), (245.9, 274.6), (246.3, 274.6), (246.6, 274.9), (246.9, 274.9), (247.2, 275.2), (247.5, 275.2), (247.2, 275.2), (246.9, 274.9), (246.9, 274.6), (246.3, 274.6), (245.9, 274.3), (245.3, 274.3), (244.7, 273.7), (245.0, 273.4), (245.0, 273.1), (244.7, 273.1), (244.4, 273.4), (243.5, 273.4), (242.9, 272.7) (0.004, 0.078, 0.227)</w:t>
      </w:r>
    </w:p>
    <w:p>
      <w:r>
        <w:t>(244.4, 266.3), (243.8, 266.9), (243.8, 267.2), (243.2, 267.8), (243.2, 268.5), (243.2, 268.1), (243.5, 267.8), (243.8, 267.8), (244.4, 268.5), (244.4, 268.1), (244.1, 267.8), (244.1, 266.6), (244.4, 266.3), (245.6, 266.3), (246.3, 266.9), (246.3, 267.2), (245.6, 267.8), (245.6, 268.8), (245.6, 268.1), (246.3, 267.5), (246.3, 266.6), (245.9, 266.6), (245.6, 266.3) (0.847, 0.898, 0.965)</w:t>
      </w:r>
    </w:p>
    <w:p>
      <w:r>
        <w:t>(244.4, 266.6), (244.4, 267.8), (244.7, 268.1), (244.7, 268.5), (244.4, 268.8), (243.8, 268.1), (243.5, 268.1), (243.5, 268.5), (243.2, 268.8), (243.2, 269.7), (242.6, 270.3), (242.9, 270.6), (243.2, 270.6), (243.5, 270.3), (245.0, 270.3), (245.3, 270.6), (245.3, 270.9), (245.9, 271.5), (246.3, 271.5), (246.3, 270.9), (245.9, 270.9), (245.3, 270.3), (245.3, 267.8), (245.9, 267.2), (245.9, 266.9), (245.6, 266.6) (0.984, 0.992, 0.988)</w:t>
      </w:r>
    </w:p>
    <w:p>
      <w:r>
        <w:t>(243.5, 272.7), (244.4, 272.7), (244.1, 272.4), (243.8, 272.4) (0.004, 0.024, 0.118)</w:t>
      </w:r>
    </w:p>
    <w:p>
      <w:r>
        <w:t>(241.7, 265.7), (242.3, 266.3), (242.3, 266.6), (242.6, 266.9), (242.6, 267.2), (241.3, 268.5), (241.7, 268.1), (242.0, 268.1), (242.3, 267.8), (242.9, 268.5), (242.9, 269.1), (242.6, 269.4), (242.6, 269.7), (242.3, 270.0), (242.3, 270.9), (242.3, 270.0), (242.6, 269.7), (242.6, 269.4), (242.9, 269.1), (242.9, 267.8), (243.5, 267.2), (243.5, 266.9), (243.8, 266.6), (243.8, 266.3), (243.2, 266.9), (242.9, 266.9) (0.761, 0.714, 0.710)</w:t>
      </w:r>
    </w:p>
    <w:p>
      <w:r>
        <w:t>(241.3, 272.1), (242.3, 273.1), (242.9, 272.4), (243.2, 272.4), (241.7, 272.4) (0.059, 0.122, 0.224)</w:t>
      </w:r>
    </w:p>
    <w:p>
      <w:r>
        <w:t>(238.9, 273.4), (240.4, 273.4), (240.7, 273.7), (241.0, 273.7), (241.3, 274.0), (242.3, 274.0), (242.6, 274.3), (244.4, 274.3), (243.5, 274.3), (242.6, 273.4), (242.3, 273.4), (242.0, 273.1), (241.7, 273.4), (240.7, 273.4), (240.4, 273.1), (240.1, 273.4) (0.008, 0.106, 0.290)</w:t>
      </w:r>
    </w:p>
    <w:p>
      <w:r>
        <w:t>(241.3, 269.7), (241.0, 270.0), (241.0, 270.6), (241.3, 270.3) (0.000, 0.012, 0.024)</w:t>
      </w:r>
    </w:p>
    <w:p>
      <w:r>
        <w:t>(239.5, 266.0), (239.2, 266.3), (239.5, 266.0), (240.1, 266.0), (240.4, 265.7), (241.0, 265.7), (242.0, 266.6), (242.0, 267.5), (241.3, 268.1), (242.3, 267.2), (242.3, 266.9), (241.7, 266.3), (241.7, 266.0), (241.3, 266.0), (241.0, 265.7), (240.4, 265.7), (240.1, 266.0) (0.847, 0.898, 0.965)</w:t>
      </w:r>
    </w:p>
    <w:p>
      <w:r>
        <w:t>(239.2, 273.7), (240.1, 273.7), (240.4, 274.0), (241.0, 274.0), (241.3, 274.3), (242.3, 274.3), (241.3, 274.3), (241.0, 274.0), (240.7, 274.0), (240.4, 273.7) (0.012, 0.137, 0.345)</w:t>
      </w:r>
    </w:p>
    <w:p>
      <w:r>
        <w:t>(240.7, 272.1), (240.4, 272.4), (240.7, 272.4) (0.016, 0.071, 0.157)</w:t>
      </w:r>
    </w:p>
    <w:p>
      <w:r>
        <w:t>(240.7, 267.2), (240.4, 267.2), (240.4, 267.5) (0.847, 0.898, 0.965)</w:t>
      </w:r>
    </w:p>
    <w:p>
      <w:r>
        <w:t>(241.0, 270.9), (240.7, 270.6), (240.7, 271.2), (239.5, 272.4), (238.6, 272.4), (238.9, 272.7), (239.5, 272.7), (239.8, 272.4), (240.1, 272.4), (240.7, 271.8), (240.7, 271.2) (0.004, 0.024, 0.118)</w:t>
      </w:r>
    </w:p>
    <w:p>
      <w:r>
        <w:t>(241.0, 266.0), (240.4, 266.0), (240.1, 266.3), (239.5, 266.3), (239.2, 266.6), (239.2, 268.8), (238.6, 269.4), (238.6, 270.3), (239.2, 270.3), (239.5, 270.0), (239.5, 269.4), (240.7, 268.1), (241.0, 268.1), (241.7, 267.5), (241.7, 266.6) (0.984, 0.992, 0.988)</w:t>
      </w:r>
    </w:p>
    <w:p>
      <w:r>
        <w:t>(237.7, 274.3), (240.1, 274.3), (238.9, 274.3), (238.6, 274.0), (238.3, 274.3) (0.082, 0.204, 0.404)</w:t>
      </w:r>
    </w:p>
    <w:p>
      <w:r>
        <w:t>(237.7, 271.8), (238.6, 272.7), (238.3, 272.4), (238.6, 272.1), (239.5, 272.1), (238.3, 272.1), (238.0, 271.8) (0.016, 0.071, 0.157)</w:t>
      </w:r>
    </w:p>
    <w:p>
      <w:r>
        <w:t>(238.9, 266.9), (238.9, 268.5), (238.3, 269.1), (238.0, 269.1), (237.7, 268.8), (238.0, 269.1), (238.6, 269.1), (238.9, 268.8) (0.929, 0.871, 0.725)</w:t>
      </w:r>
    </w:p>
    <w:p>
      <w:r>
        <w:t>(238.3, 266.6), (237.7, 266.6), (237.1, 267.2), (237.1, 267.5), (237.1, 267.2), (237.7, 266.6), (238.0, 266.6), (238.3, 266.9), (238.3, 267.5), (237.7, 268.1), (238.3, 267.5) (0.388, 0.447, 0.557)</w:t>
      </w:r>
    </w:p>
    <w:p>
      <w:r>
        <w:t>(236.7, 273.4), (237.1, 273.7), (238.0, 273.7), (238.3, 273.4), (238.6, 273.4), (238.3, 273.4), (238.0, 273.7), (237.4, 273.7), (237.1, 273.4) (0.012, 0.137, 0.345)</w:t>
      </w:r>
    </w:p>
    <w:p>
      <w:r>
        <w:t>(238.0, 267.2), (237.7, 267.2), (237.4, 267.5), (237.7, 267.5) (0.243, 0.275, 0.298)</w:t>
      </w:r>
    </w:p>
    <w:p>
      <w:r>
        <w:t>(237.1, 266.6), (236.7, 266.9), (236.7, 268.1), (237.1, 268.5), (237.7, 268.5), (238.0, 268.8), (238.3, 268.8), (238.6, 268.5), (238.6, 267.2), (238.6, 267.8), (238.0, 268.5), (237.4, 268.5), (236.7, 267.8), (236.7, 266.9) (0.761, 0.714, 0.710)</w:t>
      </w:r>
    </w:p>
    <w:p>
      <w:r>
        <w:t>(238.3, 269.4), (238.0, 269.4), (237.4, 268.8), (237.1, 268.8), (236.7, 268.5), (237.1, 268.8), (237.4, 268.8), (237.7, 269.1), (237.7, 269.4), (237.4, 269.7), (236.4, 269.7), (236.1, 270.0), (235.8, 270.0), (235.5, 269.7), (235.2, 270.0), (236.4, 270.0), (236.7, 269.7), (237.4, 269.7), (237.7, 269.4), (238.0, 269.4), (238.3, 269.7), (238.3, 270.0) (0.847, 0.898, 0.965)</w:t>
      </w:r>
    </w:p>
    <w:p>
      <w:r>
        <w:t>(232.5, 271.2), (232.8, 271.5), (233.1, 271.5), (233.4, 271.8), (235.2, 271.8), (235.8, 272.4), (236.1, 272.4), (236.4, 272.7), (236.7, 272.4), (237.1, 272.4), (237.4, 272.1), (238.0, 272.7), (238.3, 272.7), (238.6, 273.1), (240.1, 273.1), (240.4, 272.7), (240.7, 273.1), (241.7, 273.1), (241.7, 272.7), (241.0, 272.1), (241.0, 272.4), (240.7, 272.7), (240.1, 272.7), (239.8, 273.1), (238.6, 273.1), (237.7, 272.1), (237.1, 272.1), (236.7, 272.4), (236.1, 272.4), (235.5, 271.8), (235.8, 271.5), (235.5, 271.5), (235.2, 271.8), (234.9, 271.5), (234.0, 271.5), (233.7, 271.2), (233.1, 271.2), (232.8, 270.9) (0.004, 0.078, 0.227)</w:t>
      </w:r>
    </w:p>
    <w:p>
      <w:r>
        <w:t>(237.4, 265.4), (237.7, 265.7), (237.1, 266.3), (236.7, 266.3), (236.4, 266.6), (236.4, 267.8), (236.4, 266.9), (237.7, 265.7) (0.847, 0.898, 0.965)</w:t>
      </w:r>
    </w:p>
    <w:p>
      <w:r>
        <w:t>(237.7, 271.5), (237.4, 271.2), (237.1, 271.2), (236.4, 271.8), (236.1, 271.8), (236.4, 272.1), (236.7, 271.8), (237.4, 271.8) (0.004, 0.024, 0.118)</w:t>
      </w:r>
    </w:p>
    <w:p>
      <w:r>
        <w:t>(233.7, 272.1), (235.2, 272.1), (235.5, 272.4), (235.5, 273.1), (237.1, 273.1), (237.4, 273.4), (238.0, 273.4), (238.3, 273.1), (238.0, 273.1), (237.4, 272.4), (237.1, 272.7), (236.7, 272.7), (236.4, 273.1), (236.1, 272.7), (235.8, 272.7), (235.2, 272.1) (0.008, 0.106, 0.290)</w:t>
      </w:r>
    </w:p>
    <w:p>
      <w:r>
        <w:t>(236.7, 274.0), (236.4, 273.7), (236.1, 274.0), (235.8, 274.0) (0.082, 0.204, 0.404)</w:t>
      </w:r>
    </w:p>
    <w:p>
      <w:r>
        <w:t>(237.1, 265.4), (235.8, 265.4), (235.2, 266.0), (235.5, 266.3), (235.5, 266.6), (235.2, 266.9), (235.5, 267.2), (235.5, 267.8), (235.8, 268.1), (235.5, 268.5), (235.5, 268.8), (235.2, 269.1), (234.9, 269.1), (234.6, 269.4), (234.3, 269.4), (234.3, 269.7), (234.6, 270.0), (234.9, 270.0), (235.5, 269.4), (235.8, 269.7), (236.1, 269.7), (236.4, 269.4), (237.4, 269.4), (237.4, 269.1), (237.1, 269.1), (236.4, 268.5), (236.4, 268.1), (236.1, 267.8), (236.1, 266.6), (236.7, 266.0), (237.1, 266.0), (237.4, 265.7) (0.984, 0.992, 0.988)</w:t>
      </w:r>
    </w:p>
    <w:p>
      <w:r>
        <w:t>(235.5, 265.4), (235.2, 265.4), (235.2, 265.7), (234.9, 266.0), (234.9, 266.9), (235.2, 267.2), (235.2, 268.1), (234.3, 269.1), (234.6, 269.1), (234.9, 268.8), (235.2, 268.8), (235.2, 268.5), (235.5, 268.1), (235.2, 267.8), (235.2, 267.2), (234.9, 266.9), (235.2, 266.6), (235.2, 266.3), (234.9, 266.0) (0.847, 0.898, 0.965)</w:t>
      </w:r>
    </w:p>
    <w:p>
      <w:r>
        <w:t>(207.9, 274.3), (229.1, 274.3), (229.4, 274.0), (232.8, 274.0), (233.1, 274.3), (234.9, 274.3), (235.2, 274.6), (241.0, 274.6), (241.3, 274.9), (242.6, 274.9), (242.9, 275.2), (245.3, 275.2), (242.9, 275.2), (242.6, 274.9), (241.3, 274.9), (241.0, 274.6), (237.7, 274.6), (237.4, 274.3), (234.3, 274.3), (234.0, 274.0), (232.8, 274.0), (232.5, 273.7), (226.3, 273.7), (226.0, 274.0), (223.6, 274.0), (223.3, 274.3) (0.098, 0.255, 0.502)</w:t>
      </w:r>
    </w:p>
    <w:p>
      <w:r>
        <w:t>(232.5, 270.6), (231.8, 271.2), (231.8, 271.5), (232.1, 271.8), (233.1, 271.8), (232.8, 271.8), (232.1, 271.2), (232.8, 270.6), (233.1, 270.9), (232.8, 270.6) (0.008, 0.106, 0.290)</w:t>
      </w:r>
    </w:p>
    <w:p>
      <w:r>
        <w:t>(232.8, 269.4), (232.1, 269.4), (231.2, 270.3), (230.9, 270.3), (231.2, 270.3), (232.1, 269.4), (232.5, 269.4), (232.8, 269.7) (0.082, 0.204, 0.404)</w:t>
      </w:r>
    </w:p>
    <w:p>
      <w:r>
        <w:t>(213.1, 266.6), (213.7, 267.2), (213.7, 267.5), (214.4, 268.1), (214.7, 268.1), (215.0, 268.5), (215.3, 268.5), (215.6, 268.8), (215.9, 268.8), (216.2, 269.1), (219.6, 269.1), (219.9, 269.4), (220.8, 269.4), (221.1, 269.1), (222.6, 269.1), (222.9, 268.8), (229.1, 268.8), (229.4, 268.5), (230.6, 268.5), (230.9, 268.1), (232.5, 268.1), (232.5, 266.0), (233.1, 265.4), (233.1, 264.8), (232.8, 264.8), (232.5, 265.1), (232.1, 264.8), (231.5, 264.8), (231.2, 264.5), (227.2, 264.5), (226.9, 264.8), (222.6, 264.8), (222.3, 264.5), (219.0, 264.5), (218.7, 264.2), (215.0, 264.2), (214.7, 264.5), (214.7, 264.8), (213.7, 265.7), (213.7, 266.0) (0.200, 0.392, 0.710)</w:t>
      </w:r>
    </w:p>
    <w:p>
      <w:r>
        <w:t>(229.4, 271.5), (226.6, 271.5), (226.3, 271.8), (226.0, 271.5), (225.7, 271.8), (224.8, 271.8), (224.5, 271.5), (224.2, 271.5), (223.9, 271.8), (223.6, 271.8), (223.3, 271.5), (222.9, 271.8), (219.0, 271.8), (218.7, 272.1), (215.3, 272.1), (215.0, 272.4), (213.7, 272.4), (213.4, 272.1), (213.1, 272.1), (212.8, 272.4), (210.4, 272.4), (210.1, 272.7), (209.8, 272.7), (209.5, 272.4), (208.5, 272.4), (208.2, 272.7), (207.3, 272.7), (207.0, 273.1), (206.7, 272.7), (206.4, 272.7), (206.1, 273.1), (204.2, 273.1), (221.4, 273.1), (221.7, 272.7), (223.6, 272.7), (223.9, 272.4), (224.2, 272.4), (224.5, 272.1), (225.4, 272.1), (225.7, 271.8), (228.8, 271.8), (229.1, 271.5) (0.008, 0.106, 0.290)</w:t>
      </w:r>
    </w:p>
    <w:p>
      <w:r>
        <w:t>(254.5, 280.1), (254.5, 281.0), (254.2, 281.3), (253.3, 281.3), (253.0, 281.6), (253.0, 282.3), (252.7, 282.6), (252.1, 282.6), (251.8, 282.3), (251.5, 282.3), (251.2, 281.9), (250.9, 281.9), (250.5, 282.3), (250.2, 282.3), (249.9, 282.6), (248.4, 282.6), (248.1, 282.3), (247.8, 282.3), (246.9, 281.3), (246.6, 281.3), (246.3, 281.0), (245.9, 281.0), (245.6, 280.7), (245.3, 280.7), (244.7, 280.1), (244.4, 280.1), (244.1, 279.8), (243.5, 279.8), (242.3, 278.6), (242.3, 277.7), (242.0, 277.7), (241.7, 277.3), (241.3, 277.3), (240.7, 276.7), (240.4, 276.7), (240.1, 276.4), (238.0, 276.4), (237.4, 275.8), (237.7, 275.5), (238.0, 275.5), (238.3, 275.2), (238.6, 275.2), (238.9, 275.5), (239.2, 275.2), (242.0, 275.2), (242.3, 275.5), (245.9, 275.5), (242.9, 275.5), (242.6, 275.2), (241.3, 275.2), (241.0, 274.9), (235.2, 274.9), (234.9, 274.6), (233.1, 274.6), (232.8, 274.3), (229.4, 274.3), (229.1, 274.6), (221.7, 274.6), (221.4, 274.9), (221.1, 274.9), (220.8, 274.6), (207.9, 274.6), (207.6, 274.9), (203.9, 274.9), (203.6, 275.2), (200.6, 275.2), (200.3, 275.5), (199.6, 275.5), (199.3, 275.8), (198.7, 275.8), (198.4, 276.1), (196.3, 276.1), (196.0, 276.4), (195.0, 276.4), (194.7, 276.7), (193.8, 276.7), (193.5, 277.0), (191.7, 277.0), (191.4, 277.3), (189.8, 277.3), (189.5, 277.7), (188.9, 277.7), (188.6, 278.0), (188.0, 278.0), (187.7, 278.3), (187.4, 278.3), (186.8, 278.9), (186.8, 279.2), (186.1, 279.8), (186.1, 280.4), (187.1, 279.5), (187.7, 279.5), (188.0, 279.2), (188.3, 279.2), (188.6, 278.9), (188.9, 278.9), (189.8, 278.0), (190.1, 278.0), (190.4, 277.7), (191.7, 277.7), (192.0, 277.3), (192.6, 277.3), (192.9, 277.0), (194.1, 277.0), (194.4, 276.7), (195.0, 276.7), (195.3, 276.4), (196.3, 276.4), (196.6, 276.1), (198.4, 276.1), (198.7, 275.8), (199.6, 275.8), (199.9, 275.5), (202.7, 275.5), (203.0, 275.2), (205.8, 275.2), (206.1, 274.9), (215.3, 274.9), (215.6, 275.2), (230.0, 275.2), (230.3, 275.5), (230.6, 275.2), (230.9, 275.5), (232.1, 275.5), (232.8, 276.1), (233.4, 276.1), (234.0, 276.7), (234.0, 277.0), (234.3, 277.3), (234.3, 278.0), (233.7, 278.6), (233.7, 279.2), (234.6, 280.1), (234.6, 280.4), (234.3, 280.7), (234.0, 280.7), (233.7, 281.0), (232.8, 281.0), (232.5, 281.3), (231.8, 281.3), (231.5, 281.6), (230.3, 281.6), (230.0, 281.9), (228.2, 281.9), (227.9, 282.3), (224.5, 282.3), (224.2, 281.9), (223.9, 281.9), (223.6, 281.6), (223.3, 281.6), (222.9, 281.3), (221.1, 281.3), (220.8, 281.0), (219.3, 281.0), (219.0, 280.7), (218.7, 281.0), (218.3, 280.7), (215.3, 280.7), (215.0, 280.4), (213.7, 280.4), (213.4, 280.1), (213.4, 279.5), (213.1, 279.5), (212.5, 278.9), (210.7, 278.9), (210.4, 279.2), (208.2, 279.2), (208.5, 279.2), (209.5, 280.1), (208.8, 280.7), (208.5, 280.7), (208.2, 281.0), (207.3, 281.0), (207.0, 281.3), (206.7, 281.0), (206.1, 281.0), (205.8, 280.7), (205.2, 280.7), (204.9, 280.4), (204.9, 280.1), (205.2, 279.8), (205.5, 279.8), (206.1, 279.2), (207.6, 279.2), (207.6, 278.0), (207.9, 277.7), (207.9, 277.0), (205.8, 277.0), (205.5, 277.3), (205.2, 277.3), (205.2, 278.6), (204.5, 279.2), (204.2, 279.2), (204.2, 279.5), (204.9, 280.1), (204.5, 280.4), (204.2, 280.4), (203.9, 280.7), (203.3, 280.7), (203.0, 281.0), (202.7, 281.0), (202.4, 281.3), (202.1, 281.3), (201.8, 281.6), (201.2, 281.6), (200.9, 281.9), (200.3, 281.9), (199.9, 282.3), (199.3, 282.3), (199.0, 282.6), (198.4, 282.6), (198.1, 282.9), (197.5, 282.9), (197.2, 283.2), (196.9, 283.2), (196.6, 283.5), (196.3, 283.5), (196.0, 283.8), (195.7, 283.8), (195.3, 284.1), (194.4, 284.1), (194.1, 284.4), (192.6, 284.4), (192.3, 284.1), (189.8, 284.1), (189.5, 283.8), (188.3, 283.8), (188.0, 284.1), (187.7, 283.8), (186.8, 283.8), (185.8, 282.9), (185.8, 282.6), (185.8, 282.9), (186.1, 283.2), (185.2, 284.1), (184.0, 284.1), (183.7, 283.8), (183.1, 284.4), (183.1, 284.7), (183.7, 285.3), (184.3, 285.3), (184.6, 285.0), (184.9, 285.3), (185.2, 285.3), (185.5, 285.6), (187.1, 285.6), (187.4, 285.3), (187.7, 285.3), (188.0, 285.0), (188.6, 285.0), (188.9, 284.7), (194.7, 284.7), (195.0, 284.4), (195.7, 284.4), (196.0, 284.1), (197.5, 284.1), (197.8, 283.8), (199.9, 283.8), (200.3, 283.5), (200.9, 283.5), (201.2, 283.2), (202.1, 283.2), (202.4, 282.9), (207.9, 282.9), (208.2, 282.6), (208.5, 282.6), (209.1, 281.9), (211.6, 281.9), (212.2, 282.6), (212.2, 282.9), (213.4, 282.9), (213.7, 282.6), (214.4, 282.6), (214.7, 282.3), (216.8, 282.3), (217.1, 281.9), (217.7, 281.9), (218.3, 282.6), (218.7, 282.6), (219.0, 282.9), (219.3, 282.6), (219.9, 282.6), (220.2, 282.3), (221.7, 282.3), (222.0, 282.6), (222.3, 282.6), (222.6, 282.9), (228.8, 282.9), (229.1, 282.6), (230.3, 282.6), (230.6, 282.3), (232.8, 282.3), (233.1, 281.9), (234.9, 281.9), (235.2, 282.3), (236.7, 282.3), (237.1, 281.9), (237.4, 281.9), (237.7, 281.6), (238.0, 281.6), (238.9, 280.7), (239.2, 280.7), (239.5, 281.0), (239.5, 281.3), (239.8, 281.6), (240.7, 281.6), (241.0, 281.3), (241.0, 281.0), (241.3, 280.7), (242.3, 280.7), (242.6, 281.0), (242.6, 281.6), (242.9, 281.9), (243.5, 281.9), (243.8, 282.3), (245.0, 282.3), (245.3, 282.6), (247.8, 282.6), (248.1, 282.9), (248.4, 282.9), (248.7, 283.2), (250.5, 283.2), (250.9, 282.9), (251.5, 282.9), (251.8, 283.2), (253.3, 283.2), (253.6, 282.9), (253.9, 282.9), (253.9, 282.3), (254.5, 281.6) (0.149, 0.318, 0.592)</w:t>
      </w:r>
    </w:p>
    <w:p>
      <w:r>
        <w:t>(186.1, 268.8), (186.8, 269.4), (186.8, 269.7), (187.4, 270.3), (187.4, 270.6), (188.0, 271.2), (188.6, 271.2), (189.2, 270.6), (189.8, 270.6), (190.4, 271.2), (190.7, 271.2), (191.1, 271.5), (191.7, 271.5), (192.0, 271.2), (192.3, 271.2), (192.6, 271.5), (193.8, 271.5), (194.1, 271.2), (196.3, 271.2), (196.6, 271.5), (197.8, 271.5), (197.8, 270.9), (198.1, 270.6), (200.3, 270.6), (200.6, 270.3), (201.8, 270.3), (202.1, 270.0), (202.7, 270.0), (203.0, 269.7), (205.5, 269.7), (205.8, 270.0), (209.1, 270.0), (209.5, 269.7), (214.1, 269.7), (214.4, 270.0), (223.6, 270.0), (223.9, 269.7), (227.5, 269.7), (227.9, 269.4), (231.2, 269.4), (231.8, 268.8), (232.5, 268.8), (232.8, 268.5), (233.1, 268.8), (233.7, 268.1), (233.7, 267.2), (233.4, 266.9), (233.4, 265.7), (233.7, 265.4), (234.0, 265.4), (234.6, 264.8), (234.0, 264.8), (233.7, 264.5), (234.0, 264.2), (234.0, 263.9), (233.7, 263.5), (232.8, 263.5), (232.5, 263.9), (228.8, 263.9), (228.5, 263.5), (228.2, 263.5), (227.9, 263.9), (227.5, 263.5), (227.2, 263.9), (224.8, 263.9), (224.5, 263.5), (223.6, 263.5), (223.3, 263.2), (207.9, 263.2), (207.6, 263.5), (205.5, 263.5), (205.2, 263.9), (203.3, 263.9), (203.0, 264.2), (199.9, 264.2), (199.6, 264.5), (196.0, 264.5), (195.7, 264.8), (194.4, 264.8), (194.1, 265.1), (192.3, 265.1), (192.0, 265.4), (191.7, 265.1), (191.4, 265.4), (188.9, 265.4), (188.6, 265.7), (187.4, 265.7), (187.1, 266.0), (186.5, 266.0), (186.1, 266.3) (0.149, 0.318, 0.592)</w:t>
      </w:r>
    </w:p>
    <w:p>
      <w:r>
        <w:t>(235.8, 273.4), (235.5, 273.4), (235.2, 273.1), (235.2, 272.4), (233.7, 272.4), (233.4, 272.1), (232.1, 272.1), (231.5, 271.5), (231.5, 271.2), (232.5, 270.3), (232.5, 270.0), (231.5, 270.9), (226.0, 270.9), (225.7, 271.2), (220.8, 271.2), (220.5, 271.5), (211.3, 271.5), (211.0, 271.8), (208.2, 271.8), (207.9, 272.1), (205.8, 272.1), (205.5, 272.4), (203.3, 272.4), (203.0, 272.7), (202.1, 272.7), (201.8, 273.1), (200.9, 273.1), (200.6, 273.4), (200.3, 273.4), (199.9, 273.7), (199.0, 273.7), (198.7, 273.4), (198.4, 273.4), (198.1, 273.1), (197.8, 273.4), (197.5, 273.4), (197.2, 273.7), (197.2, 274.0), (196.9, 274.3), (196.3, 274.3), (196.0, 274.0), (193.8, 274.0), (193.5, 274.3), (193.2, 274.3), (192.9, 274.6), (192.0, 274.6), (191.7, 274.3), (188.0, 274.3), (186.8, 275.5), (186.8, 275.8), (187.4, 275.8), (187.7, 276.1), (191.4, 276.1), (191.7, 275.8), (193.5, 275.8), (193.8, 275.5), (194.4, 275.5), (194.7, 275.2), (197.8, 275.2), (198.1, 274.9), (198.4, 274.9), (198.7, 274.6), (199.9, 274.6), (200.3, 274.3), (202.1, 274.3), (202.4, 274.0), (203.6, 274.0), (203.9, 273.7), (207.6, 273.7), (207.9, 273.4), (222.9, 273.4), (223.3, 273.1), (224.8, 273.1), (225.1, 272.7), (226.3, 272.7), (226.6, 272.4), (233.4, 272.4), (233.7, 272.7), (233.7, 273.1), (234.0, 273.4) (0.012, 0.137, 0.345)</w:t>
      </w:r>
    </w:p>
    <w:p>
      <w:r>
        <w:t>(185.8, 282.3), (186.1, 282.6), (186.1, 282.9), (186.8, 283.5), (187.7, 283.5), (188.0, 283.8), (188.3, 283.5), (189.5, 283.5), (189.8, 283.8), (192.3, 283.8), (192.6, 284.1), (194.1, 284.1), (194.4, 283.8), (195.3, 283.8), (195.7, 283.5), (196.0, 283.5), (196.3, 283.2), (196.6, 283.2), (196.9, 282.9), (197.2, 282.9), (197.5, 282.6), (198.1, 282.6), (198.4, 282.3), (199.0, 282.3), (199.3, 281.9), (199.9, 281.9), (200.3, 281.6), (200.9, 281.6), (201.2, 281.3), (201.8, 281.3), (202.1, 281.0), (202.4, 281.0), (202.7, 280.7), (203.0, 280.7), (203.3, 280.4), (203.9, 280.4), (204.2, 280.1), (204.5, 280.1), (203.9, 279.5), (203.9, 279.2), (204.2, 278.9), (204.5, 278.9), (204.9, 278.6), (204.9, 277.3), (205.2, 277.0), (205.5, 277.0), (205.8, 276.7), (207.9, 276.7), (208.2, 277.0), (208.2, 277.7), (207.9, 278.0), (207.9, 279.2), (207.6, 279.5), (206.1, 279.5), (205.5, 280.1), (205.2, 280.1), (205.2, 280.4), (205.8, 280.4), (206.1, 280.7), (206.7, 280.7), (207.0, 281.0), (207.3, 280.7), (208.2, 280.7), (208.5, 280.4), (208.8, 280.4), (209.1, 280.1), (208.5, 279.5), (208.2, 279.5), (207.9, 279.2), (208.2, 278.9), (210.4, 278.9), (210.7, 278.6), (212.5, 278.6), (213.1, 279.2), (213.4, 279.2), (213.7, 279.5), (213.7, 280.1), (215.0, 280.1), (215.3, 280.4), (218.3, 280.4), (218.7, 280.7), (219.0, 280.4), (219.3, 280.7), (220.8, 280.7), (221.1, 281.0), (222.9, 281.0), (223.3, 281.3), (223.6, 281.3), (223.9, 281.6), (224.2, 281.6), (224.5, 281.9), (227.9, 281.9), (228.2, 281.6), (230.0, 281.6), (230.3, 281.3), (231.5, 281.3), (231.8, 281.0), (232.5, 281.0), (232.8, 280.7), (233.7, 280.7), (234.0, 280.4), (234.3, 280.4), (234.3, 280.1), (233.4, 279.2), (233.4, 278.6), (234.0, 278.0), (234.0, 277.3), (233.7, 277.0), (233.7, 276.7), (233.4, 276.4), (232.8, 276.4), (232.1, 275.8), (230.9, 275.8), (230.6, 275.5), (230.3, 275.8), (230.0, 275.5), (215.6, 275.5), (215.3, 275.2), (206.1, 275.2), (205.8, 275.5), (203.0, 275.5), (202.7, 275.8), (199.9, 275.8), (199.6, 276.1), (198.7, 276.1), (198.4, 276.4), (196.6, 276.4), (196.3, 276.7), (195.3, 276.7), (195.0, 277.0), (194.4, 277.0), (194.1, 277.3), (192.9, 277.3), (192.6, 277.7), (192.0, 277.7), (191.7, 278.0), (190.4, 278.0), (190.1, 278.3), (189.8, 278.3), (188.9, 279.2), (188.6, 279.2), (188.3, 279.5), (188.0, 279.5), (187.7, 279.8), (187.1, 279.8), (186.1, 280.7), (186.1, 281.6), (185.8, 281.9) (0.200, 0.392, 0.710)</w:t>
      </w:r>
    </w:p>
    <w:p>
      <w:r>
        <w:t>(236.1, 273.7), (234.0, 273.7), (233.4, 273.1), (233.4, 272.7), (226.6, 272.7), (226.3, 273.1), (225.1, 273.1), (224.8, 273.4), (223.3, 273.4), (222.9, 273.7), (207.9, 273.7), (207.6, 274.0), (203.9, 274.0), (203.6, 274.3), (202.4, 274.3), (202.1, 274.6), (200.3, 274.6), (199.9, 274.9), (198.7, 274.9), (198.4, 275.2), (198.1, 275.2), (197.8, 275.5), (194.7, 275.5), (194.4, 275.8), (193.8, 275.8), (193.5, 276.1), (191.7, 276.1), (191.4, 276.4), (187.7, 276.4), (187.4, 276.1), (186.8, 276.1), (186.5, 275.8), (186.5, 275.5), (188.0, 274.0), (191.7, 274.0), (192.0, 274.3), (192.9, 274.3), (193.2, 274.0), (193.5, 274.0), (193.8, 273.7), (196.0, 273.7), (196.3, 274.0), (196.9, 274.0), (196.9, 273.7), (197.5, 273.1), (197.8, 273.1), (198.1, 272.7), (198.4, 273.1), (198.7, 273.1), (199.0, 273.4), (199.9, 273.4), (200.3, 273.1), (200.6, 273.1), (200.9, 272.7), (201.8, 272.7), (202.1, 272.4), (203.0, 272.4), (203.3, 272.1), (205.5, 272.1), (205.8, 271.8), (207.9, 271.8), (208.2, 271.5), (211.0, 271.5), (211.3, 271.2), (220.5, 271.2), (220.8, 270.9), (225.7, 270.9), (226.0, 270.6), (231.2, 270.6), (232.1, 269.7), (231.2, 270.6), (230.9, 270.6), (230.6, 270.3), (227.5, 270.3), (227.2, 270.6), (226.0, 270.6), (225.7, 270.9), (225.4, 270.9), (225.1, 270.6), (224.8, 270.9), (219.0, 270.9), (218.7, 271.2), (218.0, 271.2), (217.7, 270.9), (216.2, 270.9), (215.9, 271.2), (214.4, 271.2), (214.1, 270.9), (210.7, 270.9), (210.4, 271.2), (205.8, 271.2), (205.5, 271.5), (204.2, 271.5), (203.9, 271.8), (202.4, 271.8), (202.1, 272.1), (201.5, 272.1), (201.2, 272.4), (200.3, 272.4), (199.6, 273.1), (199.0, 273.1), (198.7, 272.7), (196.6, 272.7), (196.0, 272.1), (194.7, 272.1), (194.7, 272.4), (194.4, 272.7), (194.1, 272.7), (193.8, 273.1), (192.9, 273.1), (192.6, 272.7), (192.3, 272.7), (192.0, 273.1), (188.0, 273.1), (187.7, 273.4), (187.1, 273.4), (186.8, 273.7), (186.5, 273.7), (186.1, 274.0), (185.8, 274.0), (185.5, 274.3), (185.2, 274.3), (184.9, 274.6), (183.7, 274.6), (183.4, 274.9), (183.4, 275.2), (183.1, 275.5), (181.5, 275.5), (180.6, 276.4), (180.6, 277.7), (181.5, 278.6), (181.9, 278.6), (182.2, 278.9), (182.8, 278.9), (183.1, 278.6), (183.4, 278.6), (184.0, 278.0), (184.3, 278.0), (184.6, 277.7), (184.9, 277.7), (185.2, 277.3), (185.8, 277.3), (186.1, 277.0), (186.8, 277.0), (187.1, 276.7), (189.2, 276.7), (189.5, 276.4), (191.7, 276.4), (192.0, 276.1), (193.8, 276.1), (194.1, 275.8), (195.0, 275.8), (195.3, 275.5), (198.1, 275.5), (198.4, 275.2), (198.7, 275.2), (199.0, 274.9), (199.9, 274.9), (200.3, 274.6), (202.4, 274.6), (202.7, 274.3), (204.2, 274.3), (204.5, 274.0), (207.6, 274.0), (207.9, 273.7), (224.5, 273.7), (224.8, 273.4), (226.3, 273.4), (226.6, 273.1), (228.5, 273.1), (228.8, 273.4), (231.8, 273.4), (232.1, 273.1), (232.5, 273.4), (232.8, 273.4), (233.1, 273.7), (234.9, 273.7), (235.2, 274.0), (235.5, 274.0), (235.8, 273.7) (0.020, 0.173, 0.416)</w:t>
      </w:r>
    </w:p>
    <w:p>
      <w:r>
        <w:t>(199.6, 274.3), (199.9, 274.3), (200.3, 274.0), (201.2, 274.0), (199.9, 274.0) (0.008, 0.106, 0.290)</w:t>
      </w:r>
    </w:p>
    <w:p>
      <w:r>
        <w:t>(198.1, 272.4), (198.7, 272.4), (199.0, 272.7), (199.6, 272.7), (200.3, 272.1), (201.2, 272.1), (201.5, 271.8), (202.1, 271.8), (201.2, 271.8), (200.9, 272.1), (200.3, 272.1), (199.9, 271.8), (199.3, 272.4), (199.0, 272.1), (198.7, 272.4) (0.082, 0.204, 0.404)</w:t>
      </w:r>
    </w:p>
    <w:p>
      <w:r>
        <w:t>(199.6, 271.5), (199.0, 271.5), (199.0, 271.8), (199.3, 272.1), (199.6, 271.8) (0.020, 0.173, 0.416)</w:t>
      </w:r>
    </w:p>
    <w:p>
      <w:r>
        <w:t>(210.7, 267.8), (210.4, 267.5), (209.5, 267.5), (209.1, 267.2), (207.9, 267.2), (207.6, 266.9), (207.6, 265.1), (207.3, 265.1), (207.0, 264.8), (205.2, 264.8), (204.9, 264.5), (204.5, 264.5), (204.2, 264.8), (199.6, 264.8), (199.3, 265.1), (194.7, 265.1), (194.4, 265.4), (193.5, 265.4), (193.2, 265.7), (191.7, 265.7), (191.4, 266.0), (189.2, 266.0), (188.9, 266.3), (188.6, 266.3), (188.0, 266.9), (188.0, 267.8), (187.7, 268.1), (187.7, 268.5), (188.3, 269.1), (188.6, 269.1), (188.9, 269.4), (189.5, 269.4), (190.4, 270.3), (190.7, 270.3), (191.1, 270.6), (192.6, 270.6), (192.9, 270.9), (196.6, 270.9), (197.5, 270.0), (199.0, 270.0), (199.3, 270.3), (199.6, 270.0), (199.9, 270.0), (200.6, 269.4), (201.8, 269.4), (202.1, 269.1), (202.4, 269.1), (202.7, 268.8), (203.0, 268.8), (203.3, 268.5), (203.6, 268.5), (204.2, 267.8), (205.5, 267.8), (205.8, 268.1), (206.1, 268.1), (206.7, 268.8), (209.5, 268.8), (209.8, 268.5), (210.1, 268.5) (0.200, 0.392, 0.710)</w:t>
      </w:r>
    </w:p>
    <w:p>
      <w:r>
        <w:t>(198.7, 272.1), (198.7, 271.5), (199.0, 271.2), (199.6, 271.2), (199.9, 271.5), (199.6, 271.2), (198.7, 271.2) (0.024, 0.208, 0.506)</w:t>
      </w:r>
    </w:p>
    <w:p>
      <w:r>
        <w:t>(197.8, 268.1), (197.2, 268.1), (197.2, 268.8), (197.5, 268.8), (197.8, 268.5) (0.545, 0.718, 0.953)</w:t>
      </w:r>
    </w:p>
    <w:p>
      <w:r>
        <w:t>(199.3, 266.9), (199.0, 267.2), (198.7, 267.2), (198.4, 267.5), (197.5, 267.5), (197.2, 267.8), (196.9, 267.8), (196.9, 268.1), (196.6, 268.5), (196.6, 269.1), (196.0, 269.7), (195.7, 269.7), (195.3, 270.0), (194.7, 270.0), (195.3, 270.0), (195.7, 269.7), (196.0, 269.7), (196.3, 269.4), (196.9, 269.4), (197.2, 269.1), (197.5, 269.1), (197.8, 268.8), (198.1, 268.8), (198.4, 268.5), (198.4, 268.1), (199.3, 267.2) (0.361, 0.682, 0.969)</w:t>
      </w:r>
    </w:p>
    <w:p>
      <w:r>
        <w:t>(190.1, 268.8), (191.4, 270.0), (192.6, 270.0), (192.9, 270.3), (193.5, 270.3), (193.8, 270.6), (195.7, 270.6), (196.0, 270.3), (196.3, 270.3), (196.6, 270.0), (196.9, 270.0), (197.5, 269.4), (198.4, 269.4), (199.0, 268.8), (199.0, 268.5), (199.3, 268.1), (199.9, 268.1), (200.3, 268.5), (200.6, 268.5), (201.5, 267.5), (201.5, 266.9), (201.8, 266.6), (201.8, 266.3), (201.5, 266.0), (201.2, 266.0), (200.9, 265.7), (199.6, 265.7), (199.3, 266.0), (199.0, 266.0), (198.7, 266.3), (198.1, 266.3), (197.5, 265.7), (197.2, 265.7), (196.9, 265.4), (195.3, 265.4), (195.0, 265.7), (194.4, 265.7), (194.1, 266.0), (193.5, 266.0), (193.2, 266.3), (192.9, 266.3), (192.3, 266.9), (190.7, 266.9), (190.1, 267.5) (0.392, 0.467, 0.835)</w:t>
      </w:r>
    </w:p>
    <w:p>
      <w:r>
        <w:t>(195.3, 266.3), (196.3, 266.3), (196.0, 266.0), (195.7, 266.0) (0.361, 0.682, 0.969)</w:t>
      </w:r>
    </w:p>
    <w:p>
      <w:r>
        <w:t>(200.6, 278.0), (199.6, 278.0), (199.0, 277.3), (199.3, 277.0), (196.0, 277.0), (195.7, 277.3), (195.0, 277.3), (194.7, 277.7), (193.8, 277.7), (193.5, 278.0), (193.2, 278.0), (192.0, 279.2), (191.7, 279.2), (191.1, 279.8), (190.7, 279.8), (190.1, 280.4), (190.4, 280.7), (190.4, 281.3), (191.1, 281.9), (191.7, 281.9), (192.3, 282.6), (192.3, 282.9), (192.6, 283.2), (194.7, 283.2), (195.0, 282.9), (195.3, 282.9), (196.6, 281.6), (197.2, 281.6), (198.1, 280.7), (198.4, 280.7), (199.3, 279.8), (199.6, 279.8), (199.6, 279.5), (199.9, 279.2), (199.9, 278.9), (200.6, 278.3) (0.392, 0.467, 0.835)</w:t>
      </w:r>
    </w:p>
    <w:p>
      <w:r>
        <w:t>(193.2, 280.7), (193.2, 281.0), (193.5, 281.3), (193.2, 281.0), (193.2, 280.7), (193.8, 280.1), (195.0, 280.1), (195.3, 280.4), (195.3, 281.0), (195.0, 281.3), (195.3, 281.0), (195.3, 280.1), (193.8, 280.1) (0.149, 0.318, 0.592)</w:t>
      </w:r>
    </w:p>
    <w:p>
      <w:r>
        <w:t>(193.8, 280.7), (193.8, 281.0), (194.7, 281.0), (194.7, 280.4), (194.1, 280.4) (0.024, 0.208, 0.506)</w:t>
      </w:r>
    </w:p>
    <w:p>
      <w:r>
        <w:t>(191.7, 268.1), (191.7, 268.8), (192.3, 269.4), (192.6, 269.4), (192.9, 269.1), (192.9, 268.8), (192.6, 268.5), (192.6, 268.1) (0.545, 0.718, 0.953)</w:t>
      </w:r>
    </w:p>
    <w:p>
      <w:r>
        <w:t>(191.1, 268.1), (191.1, 268.8), (192.0, 269.7), (193.2, 269.7), (193.2, 268.8), (192.9, 268.5), (192.9, 268.1), (192.6, 267.8), (191.4, 267.8) (0.361, 0.682, 0.969)</w:t>
      </w:r>
    </w:p>
    <w:p>
      <w:r>
        <w:t>(179.4, 290.8), (179.7, 291.1), (179.7, 291.5), (180.6, 292.4), (180.6, 291.5), (180.0, 290.8), (180.0, 289.9), (180.3, 289.6), (180.6, 289.6), (180.6, 288.7), (180.3, 288.4), (180.3, 287.5), (180.0, 287.2), (180.0, 285.9), (180.0, 289.3), (179.7, 289.6), (179.4, 289.3), (179.4, 288.4), (179.1, 288.1), (179.1, 286.2), (178.8, 285.9), (178.8, 284.7), (178.5, 284.4), (178.5, 278.9), (179.4, 278.0), (180.6, 279.2), (180.0, 278.6), (180.0, 278.3), (179.7, 278.0), (179.7, 276.4), (180.0, 276.1), (180.0, 275.8), (180.9, 274.9), (181.9, 274.9), (182.5, 274.3), (182.8, 274.3), (183.1, 274.0), (184.3, 274.0), (184.9, 273.4), (185.5, 273.4), (185.5, 273.1), (186.1, 272.4), (191.7, 272.4), (192.0, 272.1), (192.6, 272.1), (192.9, 272.4), (193.8, 272.4), (194.7, 271.5), (196.0, 271.5), (196.9, 272.4), (197.8, 272.4), (198.1, 272.1), (198.4, 272.1), (198.4, 271.2), (198.7, 270.9), (199.6, 270.9), (200.3, 271.5), (200.3, 271.8), (200.9, 271.8), (201.2, 271.5), (201.8, 271.5), (202.1, 271.2), (203.0, 271.2), (203.3, 270.9), (205.5, 270.9), (205.8, 270.6), (210.4, 270.6), (210.7, 270.3), (213.1, 270.3), (213.4, 270.6), (222.9, 270.6), (223.3, 270.3), (226.6, 270.3), (226.9, 270.0), (229.1, 270.0), (229.4, 269.7), (229.7, 269.7), (230.0, 270.0), (231.2, 270.0), (232.1, 269.1), (232.8, 269.1), (233.1, 269.4), (233.1, 270.0), (233.1, 269.1), (232.8, 268.8), (232.5, 269.1), (231.8, 269.1), (231.2, 269.7), (227.9, 269.7), (227.5, 270.0), (223.9, 270.0), (223.6, 270.3), (214.4, 270.3), (214.1, 270.0), (209.5, 270.0), (209.1, 270.3), (205.8, 270.3), (205.5, 270.0), (203.0, 270.0), (202.7, 270.3), (202.1, 270.3), (201.8, 270.6), (200.6, 270.6), (200.3, 270.9), (198.1, 270.9), (198.1, 271.5), (197.8, 271.8), (196.6, 271.8), (196.3, 271.5), (194.1, 271.5), (193.8, 271.8), (192.6, 271.8), (192.3, 271.5), (192.0, 271.5), (191.7, 271.8), (191.1, 271.8), (190.7, 271.5), (190.4, 271.5), (189.8, 270.9), (189.2, 270.9), (188.6, 271.5), (188.0, 271.5), (187.1, 270.6), (187.1, 270.3), (186.5, 269.7), (186.5, 269.4), (185.8, 268.8), (185.8, 266.3), (186.5, 265.7), (187.1, 265.7), (187.4, 265.4), (188.6, 265.4), (188.9, 265.1), (191.4, 265.1), (184.9, 265.1), (184.6, 265.4), (182.8, 265.4), (182.5, 265.1), (181.5, 265.1), (181.2, 264.8), (180.9, 264.8), (180.3, 264.2), (180.3, 263.9), (180.0, 263.5), (180.0, 263.2), (180.3, 262.9), (180.3, 261.7), (180.6, 261.4), (180.6, 261.1), (180.9, 260.8), (180.6, 260.5), (180.3, 260.5), (180.3, 261.1), (180.0, 261.4), (180.0, 264.2), (180.9, 265.1), (181.9, 265.1), (182.2, 265.4), (182.5, 265.4), (182.8, 265.7), (182.8, 266.0), (183.1, 266.3), (183.1, 267.5), (183.1, 267.2), (183.4, 266.9), (183.7, 266.9), (184.0, 267.2), (184.0, 268.5), (183.7, 268.8), (184.0, 268.5), (184.3, 268.5), (184.9, 269.1), (184.9, 269.4), (184.6, 269.7), (184.6, 270.0), (183.4, 271.2), (183.1, 271.2), (183.1, 271.5), (182.8, 271.8), (182.5, 271.5), (182.2, 271.5), (181.5, 270.9), (181.2, 270.9), (180.6, 271.5), (180.0, 271.5), (179.7, 271.2), (178.8, 271.2), (178.2, 270.6), (178.2, 267.8), (178.2, 270.9), (178.5, 271.2), (178.5, 273.7), (178.8, 274.0), (178.8, 274.9), (178.5, 275.2), (178.5, 285.3), (178.8, 285.6), (178.8, 286.9), (179.1, 287.2), (179.1, 288.1), (179.4, 288.4) (0.098, 0.255, 0.502)</w:t>
      </w:r>
    </w:p>
    <w:p>
      <w:r>
        <w:t>(188.9, 275.5), (191.7, 275.5), (192.0, 275.2), (191.4, 275.2), (191.1, 274.9), (189.8, 274.9), (189.5, 275.2), (188.9, 275.2) (0.008, 0.106, 0.290)</w:t>
      </w:r>
    </w:p>
    <w:p>
      <w:r>
        <w:t>(196.6, 272.4), (196.0, 271.8), (194.7, 271.8), (193.8, 272.7), (192.9, 272.7), (192.6, 272.4), (192.0, 272.4), (191.7, 272.7), (186.1, 272.7), (185.8, 273.1), (185.8, 273.4), (185.5, 273.7), (184.9, 273.7), (184.6, 274.0), (184.6, 274.3), (184.9, 274.3), (185.2, 274.0), (185.5, 274.0), (185.8, 273.7), (186.1, 273.7), (186.5, 273.4), (186.8, 273.4), (187.1, 273.1), (187.7, 273.1), (188.0, 272.7), (192.0, 272.7), (192.3, 272.4), (192.6, 272.4), (192.9, 272.7), (193.8, 272.7), (194.1, 272.4), (194.4, 272.4), (194.4, 272.1), (194.7, 271.8), (196.0, 271.8) (0.024, 0.208, 0.506)</w:t>
      </w:r>
    </w:p>
    <w:p>
      <w:r>
        <w:t>(196.0, 276.1), (194.4, 276.1), (194.1, 276.4), (192.3, 276.4), (192.0, 276.7), (191.1, 276.7), (190.7, 277.0), (188.6, 277.0), (188.3, 277.3), (188.0, 277.3), (187.7, 277.7), (187.4, 277.7), (187.1, 278.0), (186.8, 278.0), (186.5, 278.3), (186.1, 278.3), (185.8, 278.6), (186.1, 278.3), (186.5, 278.3), (186.8, 278.0), (187.7, 278.0), (188.0, 277.7), (188.6, 277.7), (188.9, 277.3), (189.5, 277.3), (189.8, 277.0), (191.4, 277.0), (191.7, 276.7), (193.5, 276.7), (193.8, 276.4), (194.7, 276.4), (195.0, 276.1) (0.098, 0.255, 0.502)</w:t>
      </w:r>
    </w:p>
    <w:p>
      <w:r>
        <w:t>(185.5, 270.0), (185.2, 270.3), (185.2, 271.2), (185.5, 271.5), (185.5, 272.1), (185.8, 272.1), (186.1, 271.8), (186.1, 270.3), (185.8, 270.0) (0.024, 0.208, 0.506)</w:t>
      </w:r>
    </w:p>
    <w:p>
      <w:r>
        <w:t>(187.1, 278.3), (186.8, 278.3), (186.5, 278.6), (186.1, 278.6), (185.8, 278.9), (185.5, 278.9), (184.3, 280.1), (184.0, 280.1), (183.4, 280.7), (183.4, 281.9), (183.7, 282.3), (183.7, 283.2), (183.4, 283.5), (183.4, 283.8), (183.7, 283.5), (184.0, 283.8), (185.2, 283.8), (185.8, 283.2), (185.5, 282.9), (185.5, 281.0), (185.8, 280.7), (185.8, 279.8), (186.5, 279.2), (186.5, 278.9) (0.031, 0.271, 0.639)</w:t>
      </w:r>
    </w:p>
    <w:p>
      <w:r>
        <w:t>(185.5, 275.8), (183.7, 275.8), (183.1, 276.4), (182.8, 276.4), (182.5, 276.7), (182.5, 277.7), (183.7, 277.7), (184.3, 277.0), (184.6, 277.0), (185.2, 276.4), (185.5, 276.4) (0.012, 0.137, 0.345)</w:t>
      </w:r>
    </w:p>
    <w:p>
      <w:r>
        <w:t>(183.7, 267.2), (183.4, 267.2), (183.4, 267.5), (183.1, 267.8), (183.1, 268.8), (183.4, 268.8), (183.7, 268.5) (0.024, 0.208, 0.506)</w:t>
      </w:r>
    </w:p>
    <w:p>
      <w:r>
        <w:t>(184.3, 274.3), (183.1, 274.3), (182.8, 274.6), (182.5, 274.6), (181.9, 275.2), (183.1, 275.2), (183.1, 274.9), (183.7, 274.3) (0.082, 0.204, 0.404)</w:t>
      </w:r>
    </w:p>
    <w:p>
      <w:r>
        <w:t>(188.3, 277.0), (187.1, 277.0), (186.8, 277.3), (186.1, 277.3), (185.8, 277.7), (185.2, 277.7), (184.9, 278.0), (184.6, 278.0), (184.3, 278.3), (184.0, 278.3), (183.4, 278.9), (183.1, 278.9), (182.8, 279.2), (182.2, 279.2), (181.9, 278.9), (181.5, 278.9), (180.3, 277.7), (180.3, 276.4), (181.5, 275.2), (180.9, 275.2), (180.3, 275.8), (180.3, 276.1), (180.0, 276.4), (180.0, 278.0), (180.3, 278.3), (180.3, 278.6), (180.9, 279.2), (180.9, 279.5), (181.2, 279.8), (181.2, 280.4), (181.5, 280.7), (181.5, 281.3), (181.2, 281.6), (181.2, 281.9), (180.6, 282.6), (180.6, 283.5), (180.3, 283.8), (180.3, 284.4), (180.0, 284.7), (180.0, 285.6), (180.3, 285.9), (180.3, 287.2), (180.6, 287.5), (180.6, 288.4), (180.9, 288.7), (180.9, 289.3), (180.9, 289.0), (181.2, 288.7), (181.5, 288.7), (181.9, 289.0), (181.9, 288.1), (181.5, 287.8), (181.5, 287.2), (181.2, 286.9), (181.2, 285.0), (181.5, 284.7), (181.5, 284.1), (181.9, 283.8), (181.9, 282.3), (182.5, 281.6), (182.8, 281.6), (182.8, 280.1), (183.4, 279.5), (184.0, 279.5), (184.3, 279.8), (184.6, 279.5), (184.6, 279.2), (185.2, 278.6), (185.5, 278.6), (186.1, 278.0), (186.5, 278.0), (186.8, 277.7), (187.1, 277.7), (187.4, 277.3), (187.7, 277.3), (188.0, 277.0) (0.024, 0.208, 0.506)</w:t>
      </w:r>
    </w:p>
    <w:p>
      <w:r>
        <w:t>(182.8, 266.6), (182.5, 266.9), (182.2, 266.9), (181.9, 267.2), (181.2, 267.2), (180.9, 267.5), (180.9, 268.5), (181.2, 268.8), (181.2, 269.4), (181.5, 269.7), (181.5, 270.0), (181.9, 270.3), (181.5, 270.6), (182.2, 271.2), (182.5, 271.2), (182.8, 271.5), (182.8, 271.2), (183.1, 270.9), (183.4, 270.9), (184.3, 270.0), (184.3, 269.7), (184.6, 269.4), (184.6, 269.1), (184.3, 268.8), (184.0, 268.8), (183.7, 269.1), (183.1, 269.1), (182.8, 268.8) (0.031, 0.271, 0.639)</w:t>
      </w:r>
    </w:p>
    <w:p>
      <w:r>
        <w:t>(179.7, 279.5), (179.4, 279.8), (179.4, 280.1), (179.1, 280.4), (179.1, 281.3), (179.4, 281.6), (179.4, 281.9), (179.7, 281.9), (180.3, 281.3), (180.3, 280.4), (179.7, 279.8) (0.200, 0.392, 0.710)</w:t>
      </w:r>
    </w:p>
    <w:p>
      <w:r>
        <w:t>(178.2, 271.2), (178.2, 274.0), (178.5, 274.3), (178.5, 274.9), (178.5, 274.0), (178.2, 273.7) (0.082, 0.204, 0.404)</w:t>
      </w:r>
    </w:p>
    <w:p>
      <w:r>
        <w:t>(177.9, 271.5), (177.9, 272.1), (177.6, 272.4), (177.6, 279.5), (177.6, 277.3), (177.9, 277.0), (177.9, 275.5), (177.6, 275.2), (177.6, 274.0), (177.9, 273.7) (0.059, 0.173, 0.345)</w:t>
      </w:r>
    </w:p>
    <w:p>
      <w:r>
        <w:t>(177.6, 263.2), (177.6, 263.9), (177.3, 264.2), (177.3, 270.6), (177.3, 270.3), (177.6, 270.0), (177.9, 270.3), (177.9, 271.2), (177.9, 269.4), (177.6, 269.1), (177.6, 265.4), (177.9, 265.1), (177.9, 263.9), (177.6, 263.5) (0.020, 0.173, 0.416)</w:t>
      </w:r>
    </w:p>
    <w:p>
      <w:r>
        <w:t>(175.4, 262.0), (175.1, 262.0), (175.1, 262.3), (174.8, 262.6), (174.8, 263.9), (174.5, 264.2), (174.5, 264.5), (174.2, 264.8), (174.2, 265.4), (174.5, 265.7), (174.5, 266.3), (174.2, 266.6), (173.9, 266.6), (173.0, 265.7), (173.0, 265.4), (173.6, 264.8), (173.6, 264.2), (172.3, 262.9), (172.3, 262.6), (172.0, 262.6), (171.7, 262.9), (171.7, 266.0), (173.3, 267.5), (173.6, 267.5), (173.9, 267.8), (173.9, 268.1), (174.2, 268.5), (174.2, 269.1), (174.5, 269.4), (174.5, 271.5), (174.8, 271.8), (174.8, 273.4), (175.1, 273.7), (175.1, 275.2), (174.8, 275.5), (174.8, 276.4), (174.5, 276.7), (174.5, 278.3), (174.2, 278.6), (174.2, 278.9), (173.6, 279.5), (172.7, 279.5), (172.3, 279.8), (171.4, 279.8), (171.4, 286.5), (171.7, 286.9), (171.7, 288.4), (172.0, 288.7), (172.0, 290.8), (172.3, 291.1), (172.3, 293.0), (172.0, 293.3), (172.0, 293.9), (171.7, 294.2), (171.7, 295.7), (171.4, 296.1), (171.4, 296.7), (171.1, 297.0), (171.1, 297.6), (170.2, 298.5), (170.2, 299.4), (169.6, 300.0), (169.6, 301.3), (169.9, 301.3), (169.9, 301.0), (170.2, 300.7), (170.2, 299.4), (170.8, 298.8), (170.8, 298.2), (171.7, 297.3), (171.7, 296.1), (172.0, 295.7), (172.0, 294.2), (172.3, 293.9), (172.3, 292.7), (172.7, 292.4), (172.7, 291.1), (173.0, 290.8), (173.0, 289.9), (172.7, 289.6), (172.7, 289.0), (173.0, 288.7), (173.0, 288.4), (173.3, 288.1), (173.3, 287.8), (173.6, 287.5), (173.6, 287.2), (173.9, 286.9), (173.9, 286.2), (174.8, 285.3), (175.1, 285.3), (175.4, 285.6), (175.4, 286.2), (175.7, 286.5), (175.7, 287.2), (176.0, 287.5), (176.0, 287.2), (176.3, 286.9), (176.3, 284.1), (176.0, 283.8), (176.0, 279.8), (175.7, 279.5), (175.7, 273.1), (175.4, 272.7), (175.4, 267.8), (175.1, 267.5), (175.1, 266.9), (175.4, 266.6) (0.984, 0.992, 0.988)</w:t>
      </w:r>
    </w:p>
    <w:p>
      <w:r>
        <w:t>(171.7, 266.3), (171.7, 266.6), (172.0, 266.9), (172.3, 266.9), (173.9, 268.5), (173.9, 268.8), (173.9, 268.5), (173.6, 268.1), (173.6, 267.8), (173.3, 267.8) (0.847, 0.898, 0.965)</w:t>
      </w:r>
    </w:p>
    <w:p>
      <w:r>
        <w:t>(173.0, 274.3), (172.7, 274.6), (172.7, 276.7), (173.0, 276.7), (173.3, 276.4), (173.3, 274.6) (0.000, 0.012, 0.024)</w:t>
      </w:r>
    </w:p>
    <w:p>
      <w:r>
        <w:t>(173.3, 271.8), (173.3, 272.1), (173.0, 272.4), (172.3, 272.4), (172.3, 272.7), (172.7, 272.4), (173.0, 272.4), (173.3, 272.7) (0.243, 0.275, 0.298)</w:t>
      </w:r>
    </w:p>
    <w:p>
      <w:r>
        <w:t>(172.7, 270.0), (172.7, 270.6), (172.3, 270.9), (172.7, 271.2), (173.0, 270.9), (172.7, 270.6) (0.000, 0.012, 0.024)</w:t>
      </w:r>
    </w:p>
    <w:p>
      <w:r>
        <w:t>(173.9, 277.7), (173.9, 278.3), (173.3, 278.9), (173.0, 278.9), (172.7, 279.2), (171.1, 279.2), (170.8, 279.5), (170.8, 284.4), (170.8, 279.8), (171.4, 279.2), (172.7, 279.2), (173.0, 278.9), (173.6, 278.9), (173.6, 278.6), (173.9, 278.3) (0.761, 0.714, 0.710)</w:t>
      </w:r>
    </w:p>
    <w:p>
      <w:r>
        <w:t>(172.0, 272.1), (172.0, 273.1), (172.3, 273.1), (172.7, 272.7), (173.0, 272.7), (173.3, 273.1), (173.0, 272.7), (172.7, 272.7), (172.3, 273.1), (172.0, 272.7), (172.0, 272.4), (172.3, 272.1), (173.0, 272.1) (0.176, 0.216, 0.263)</w:t>
      </w:r>
    </w:p>
    <w:p>
      <w:r>
        <w:t>(172.3, 276.4), (172.3, 277.0), (172.0, 277.3), (171.7, 277.3), (172.3, 277.3), (172.7, 277.7), (172.3, 278.0), (172.7, 277.7), (172.7, 277.3), (173.0, 277.0), (172.7, 277.0), (172.3, 276.7) (0.020, 0.039, 0.051)</w:t>
      </w:r>
    </w:p>
    <w:p>
      <w:r>
        <w:t>(171.7, 268.8), (171.7, 269.1), (172.3, 269.7), (172.3, 270.6), (172.3, 270.0), (172.7, 269.7), (172.3, 269.4), (172.3, 269.1), (172.0, 269.4), (171.7, 269.1) (0.020, 0.039, 0.051)</w:t>
      </w:r>
    </w:p>
    <w:p>
      <w:r>
        <w:t>(172.0, 276.4), (171.4, 277.0), (171.7, 276.7), (172.0, 276.7) (0.063, 0.086, 0.106)</w:t>
      </w:r>
    </w:p>
    <w:p>
      <w:r>
        <w:t>(171.4, 278.0), (172.0, 278.0), (172.3, 277.7), (171.4, 277.7) (0.000, 0.012, 0.024)</w:t>
      </w:r>
    </w:p>
    <w:p>
      <w:r>
        <w:t>(171.4, 274.0), (171.4, 274.3), (171.7, 274.3), (172.0, 274.6) (0.094, 0.122, 0.141)</w:t>
      </w:r>
    </w:p>
    <w:p>
      <w:r>
        <w:t>(170.8, 273.1), (170.8, 273.4), (171.1, 273.7), (171.1, 274.3), (171.4, 274.6), (171.4, 274.9), (172.0, 275.5), (172.0, 274.9), (171.7, 274.6), (172.0, 274.3), (172.0, 274.0), (171.7, 274.0), (171.4, 273.7), (171.4, 273.4), (171.1, 273.1) (0.098, 0.137, 0.173)</w:t>
      </w:r>
    </w:p>
    <w:p>
      <w:r>
        <w:t>(170.5, 273.1), (170.5, 273.4), (170.8, 273.7), (170.5, 273.4), (170.5, 273.1), (170.8, 272.7), (171.1, 272.7), (171.7, 273.4), (171.7, 273.7), (172.3, 273.7), (172.7, 273.4), (172.3, 273.7), (172.0, 273.7), (171.1, 272.7), (170.8, 272.7) (0.129, 0.153, 0.176)</w:t>
      </w:r>
    </w:p>
    <w:p>
      <w:r>
        <w:t>(171.4, 268.1), (170.5, 269.1), (169.9, 269.1), (170.5, 269.1), (170.8, 269.4), (170.8, 270.6), (170.5, 270.9), (170.5, 271.2), (170.2, 271.5), (170.5, 271.8), (170.5, 272.1), (171.1, 272.1), (171.7, 272.7), (171.7, 273.1), (172.0, 273.4), (172.3, 273.4), (172.7, 273.1), (173.0, 273.1), (172.7, 273.1), (172.3, 273.4), (172.0, 273.4), (171.7, 273.1), (171.7, 272.1), (171.4, 272.1), (171.1, 271.8), (171.1, 271.2), (171.4, 270.9), (171.4, 270.0), (171.1, 269.7), (171.1, 269.4), (170.8, 269.1), (170.8, 268.8) (0.161, 0.188, 0.208)</w:t>
      </w:r>
    </w:p>
    <w:p>
      <w:r>
        <w:t>(171.1, 267.2), (171.1, 267.5), (171.4, 267.5) (0.290, 0.337, 0.431)</w:t>
      </w:r>
    </w:p>
    <w:p>
      <w:r>
        <w:t>(170.8, 266.9), (170.8, 267.8), (171.7, 267.8), (171.1, 267.8), (170.8, 267.5) (0.243, 0.275, 0.298)</w:t>
      </w:r>
    </w:p>
    <w:p>
      <w:r>
        <w:t>(171.4, 276.4), (171.1, 276.4), (170.8, 276.7), (170.8, 277.0) (0.094, 0.122, 0.141)</w:t>
      </w:r>
    </w:p>
    <w:p>
      <w:r>
        <w:t>(171.1, 270.0), (171.1, 270.6), (170.8, 270.9), (170.8, 271.5), (170.8, 271.2), (171.1, 270.9) (0.176, 0.216, 0.263)</w:t>
      </w:r>
    </w:p>
    <w:p>
      <w:r>
        <w:t>(170.8, 277.7), (170.8, 278.0), (171.1, 278.0), (171.1, 277.7) (0.020, 0.039, 0.051)</w:t>
      </w:r>
    </w:p>
    <w:p>
      <w:r>
        <w:t>(170.5, 277.0), (170.5, 276.7), (171.1, 276.1), (171.7, 276.1), (170.8, 276.1), (170.5, 275.8) (0.098, 0.137, 0.173)</w:t>
      </w:r>
    </w:p>
    <w:p>
      <w:r>
        <w:t>(171.1, 274.6), (171.1, 275.2), (170.8, 275.5), (170.2, 275.5), (169.9, 275.2), (169.9, 274.9), (169.9, 275.2), (170.2, 275.5), (170.2, 276.4), (170.2, 275.8), (170.5, 275.5), (170.8, 275.8), (171.7, 275.8), (171.7, 275.5), (171.1, 274.9) (0.129, 0.153, 0.176)</w:t>
      </w:r>
    </w:p>
    <w:p>
      <w:r>
        <w:t>(171.1, 268.1), (170.8, 268.1), (170.5, 267.8), (170.5, 267.5), (169.9, 268.1), (169.9, 268.8), (170.5, 268.8) (0.176, 0.216, 0.263)</w:t>
      </w:r>
    </w:p>
    <w:p>
      <w:r>
        <w:t>(170.2, 278.0), (170.2, 278.3), (170.5, 278.3) (0.071, 0.102, 0.125)</w:t>
      </w:r>
    </w:p>
    <w:p>
      <w:r>
        <w:t>(170.5, 269.4), (170.2, 269.7), (169.9, 269.7), (169.9, 270.6), (170.2, 270.6), (170.5, 270.3) (0.129, 0.153, 0.176)</w:t>
      </w:r>
    </w:p>
    <w:p>
      <w:r>
        <w:t>(169.3, 273.1), (169.3, 273.4), (169.6, 273.4), (169.6, 273.1) (0.176, 0.216, 0.263)</w:t>
      </w:r>
    </w:p>
    <w:p>
      <w:r>
        <w:t>(169.6, 276.7), (169.3, 276.7), (169.3, 277.3), (169.6, 277.0) (0.243, 0.275, 0.298)</w:t>
      </w:r>
    </w:p>
    <w:p>
      <w:r>
        <w:t>(169.9, 278.0), (169.0, 278.9), (168.7, 278.9), (169.6, 278.9), (169.9, 278.6) (0.098, 0.137, 0.173)</w:t>
      </w:r>
    </w:p>
    <w:p>
      <w:r>
        <w:t>(169.0, 271.2), (169.3, 271.2), (169.6, 271.5), (169.6, 271.2) (0.129, 0.153, 0.176)</w:t>
      </w:r>
    </w:p>
    <w:p>
      <w:r>
        <w:t>(169.0, 271.5), (169.0, 271.8), (169.3, 272.1), (169.6, 272.1), (169.6, 271.8), (169.3, 271.5) (0.098, 0.137, 0.173)</w:t>
      </w:r>
    </w:p>
    <w:p>
      <w:r>
        <w:t>(169.6, 275.8), (169.3, 275.8), (169.0, 276.1), (169.0, 277.3), (168.7, 277.7), (168.7, 278.0), (169.3, 278.0), (169.9, 277.3), (169.9, 276.4), (169.6, 276.1) (0.176, 0.216, 0.263)</w:t>
      </w:r>
    </w:p>
    <w:p>
      <w:r>
        <w:t>(169.0, 274.3), (169.0, 274.6), (169.3, 274.9), (169.6, 274.6), (169.3, 274.3) (0.067, 0.098, 0.165)</w:t>
      </w:r>
    </w:p>
    <w:p>
      <w:r>
        <w:t>(168.7, 279.2), (168.7, 279.5), (169.0, 279.8), (169.0, 283.2), (169.3, 283.5), (169.3, 283.8), (169.3, 282.3), (169.0, 281.9), (169.0, 280.7), (169.3, 280.4), (169.3, 279.2) (0.067, 0.098, 0.165)</w:t>
      </w:r>
    </w:p>
    <w:p>
      <w:r>
        <w:t>(169.0, 265.7), (169.0, 266.0), (168.1, 266.9), (168.4, 267.2), (168.7, 266.9), (169.0, 266.9), (169.0, 266.6), (169.3, 266.3), (169.3, 266.0) (0.176, 0.216, 0.263)</w:t>
      </w:r>
    </w:p>
    <w:p>
      <w:r>
        <w:t>(169.6, 268.1), (169.6, 268.5), (168.7, 269.4), (168.7, 270.9), (168.1, 271.5), (168.1, 272.4), (168.7, 273.1), (168.7, 273.4), (169.0, 273.7), (169.6, 273.7), (170.2, 274.3), (170.2, 275.2), (169.9, 275.5), (169.0, 275.5), (168.7, 275.2), (168.7, 274.9), (168.4, 274.6), (168.4, 274.0), (167.7, 274.0), (167.7, 275.2), (168.4, 275.2), (168.7, 275.5), (168.7, 277.3), (167.4, 278.6), (167.4, 278.9), (167.1, 279.2), (167.1, 279.5), (167.4, 279.8), (167.4, 280.7), (167.7, 281.0), (167.7, 281.6), (167.4, 281.9), (167.4, 283.8), (167.7, 284.1), (167.7, 284.7), (167.4, 285.0), (167.4, 285.3), (168.1, 285.9), (168.1, 286.5), (167.1, 287.5), (167.1, 287.8), (167.4, 288.1), (167.4, 288.7), (168.1, 289.3), (168.1, 290.8), (168.4, 291.1), (168.4, 292.4), (167.7, 293.0), (168.4, 293.6), (168.4, 293.3), (168.7, 293.0), (168.7, 292.7), (169.0, 292.4), (169.3, 292.7), (169.3, 293.0), (169.3, 290.2), (169.3, 291.1), (169.0, 291.5), (168.7, 291.5), (168.4, 291.1), (168.4, 290.5), (168.1, 290.2), (168.1, 289.9), (168.4, 289.6), (168.4, 288.4), (168.7, 288.1), (168.7, 287.8), (169.0, 287.5), (169.3, 287.8), (169.3, 289.6), (169.3, 287.5), (169.0, 287.2), (169.0, 284.4), (168.7, 284.1), (168.7, 283.5), (168.7, 285.3), (169.0, 285.6), (169.0, 286.5), (168.7, 286.9), (168.4, 286.5), (168.4, 286.2), (168.1, 285.9), (168.1, 285.6), (167.7, 285.3), (167.7, 283.8), (167.4, 283.5), (167.4, 282.3), (168.1, 281.6), (168.4, 281.9), (168.4, 282.3), (168.4, 281.0), (168.1, 281.0), (167.4, 280.4), (167.4, 279.8), (167.7, 279.5), (168.1, 279.5), (168.4, 279.8), (168.4, 278.9), (168.7, 278.6), (169.0, 278.6), (169.9, 277.7), (169.3, 278.3), (168.7, 278.3), (168.4, 278.0), (168.4, 277.7), (168.7, 277.3), (168.7, 276.1), (169.3, 275.5), (169.6, 275.5), (169.9, 275.8), (169.9, 276.1), (169.9, 275.5), (170.2, 275.2), (170.8, 275.2), (170.8, 274.0), (170.2, 273.4), (170.2, 273.1), (170.8, 272.4), (170.5, 272.4), (170.2, 272.1), (170.2, 271.8), (169.9, 271.5), (170.2, 271.2), (170.2, 270.9), (170.5, 270.6), (170.2, 270.9), (169.9, 270.9), (169.6, 270.6), (169.6, 269.1), (169.3, 268.8), (169.6, 268.5) (0.133, 0.161, 0.235)</w:t>
      </w:r>
    </w:p>
    <w:p>
      <w:r>
        <w:t>(167.7, 279.8), (167.7, 280.4), (168.1, 280.7), (168.4, 280.7), (168.4, 280.1), (168.1, 279.8) (0.176, 0.216, 0.263)</w:t>
      </w:r>
    </w:p>
    <w:p>
      <w:r>
        <w:t>(169.6, 266.0), (169.6, 267.2), (168.4, 268.5), (167.4, 267.5), (167.4, 267.2), (166.8, 266.6), (166.8, 266.9), (167.7, 267.8), (167.7, 268.5), (167.4, 268.8), (167.4, 269.1), (167.1, 269.4), (167.1, 269.7), (166.5, 270.3), (166.5, 270.9), (166.8, 270.6), (167.7, 271.5), (167.7, 272.4), (167.1, 273.1), (166.8, 273.1), (166.8, 273.4), (166.5, 273.7), (167.1, 274.3), (167.1, 274.6), (167.4, 274.9), (167.4, 275.8), (168.1, 275.8), (168.4, 276.1), (168.4, 277.3), (168.1, 277.7), (167.7, 277.7), (167.7, 278.0), (168.4, 277.3), (168.4, 275.5), (167.7, 275.5), (167.4, 275.2), (167.4, 274.0), (167.7, 273.7), (168.4, 273.7), (168.7, 274.0), (168.7, 274.6), (169.0, 274.9), (169.0, 275.2), (169.6, 275.2), (169.6, 274.9), (169.9, 274.6), (169.3, 274.0), (169.0, 274.0), (168.4, 273.4), (168.4, 273.1), (167.7, 272.4), (167.7, 271.5), (168.4, 270.9), (168.4, 269.4), (169.0, 268.8), (169.0, 268.5), (169.3, 268.1), (169.3, 267.8), (169.6, 267.5) (0.098, 0.137, 0.173)</w:t>
      </w:r>
    </w:p>
    <w:p>
      <w:r>
        <w:t>(168.1, 276.1), (167.7, 276.1), (167.7, 276.4), (167.4, 276.7), (167.4, 277.3), (168.1, 277.3) (0.067, 0.098, 0.165)</w:t>
      </w:r>
    </w:p>
    <w:p>
      <w:r>
        <w:t>(166.8, 271.2), (166.5, 271.5), (166.5, 272.4), (166.8, 272.4), (167.1, 272.7), (167.4, 272.4), (167.4, 271.5), (167.1, 271.2) (0.067, 0.098, 0.165)</w:t>
      </w:r>
    </w:p>
    <w:p>
      <w:r>
        <w:t>(167.1, 262.6), (166.8, 262.9), (166.5, 262.6), (166.5, 263.9), (166.2, 264.2), (166.2, 264.5), (165.9, 264.8), (165.3, 264.8), (165.3, 265.7), (165.6, 266.0), (165.6, 270.6), (165.3, 270.9), (165.3, 271.8), (165.0, 272.1), (165.0, 275.5), (164.4, 276.1), (164.7, 275.8), (165.0, 275.8), (165.3, 275.5), (165.3, 274.6), (165.6, 274.3), (165.6, 272.1), (165.9, 271.8), (165.9, 270.9), (165.6, 270.6), (165.6, 266.6), (166.2, 266.0), (166.5, 266.3), (166.8, 266.3), (167.7, 267.2), (167.7, 267.5), (168.4, 268.1), (169.3, 267.2), (169.3, 266.6), (169.3, 266.9), (169.0, 267.2), (168.7, 267.2), (168.4, 267.5), (167.7, 266.9), (168.7, 266.0), (168.7, 265.7), (169.0, 265.4), (169.3, 265.7), (169.3, 265.4), (169.0, 265.1), (169.0, 264.5), (168.4, 265.1), (168.1, 265.1), (167.4, 264.5), (167.4, 264.2), (167.1, 263.9) (0.133, 0.161, 0.235)</w:t>
      </w:r>
    </w:p>
    <w:p>
      <w:r>
        <w:t>(166.5, 266.9), (166.2, 267.2), (166.2, 269.4), (166.5, 269.7), (166.8, 269.7), (166.8, 269.4), (167.1, 269.1), (167.1, 268.8), (167.4, 268.5), (167.4, 267.8) (0.067, 0.098, 0.165)</w:t>
      </w:r>
    </w:p>
    <w:p>
      <w:r>
        <w:t>(166.8, 274.3), (166.5, 274.3), (166.5, 274.9), (166.8, 274.6) (0.067, 0.098, 0.165)</w:t>
      </w:r>
    </w:p>
    <w:p>
      <w:r>
        <w:t>(166.2, 266.3), (165.9, 266.6), (165.9, 270.6), (166.2, 270.9), (166.2, 271.8), (165.9, 272.1), (165.9, 274.3), (165.6, 274.6), (165.6, 275.5), (164.4, 276.7), (164.1, 276.7), (164.1, 277.3), (164.4, 277.7), (164.7, 277.7), (165.6, 278.6), (165.6, 279.8), (165.6, 278.9), (165.9, 278.6), (166.2, 278.6), (166.8, 279.2), (166.8, 279.5), (167.1, 279.8), (167.1, 280.4), (166.5, 281.0), (165.9, 280.4), (165.9, 280.7), (166.2, 281.0), (166.2, 281.9), (166.2, 281.6), (166.8, 281.0), (167.4, 281.6), (167.4, 281.0), (167.1, 280.7), (167.1, 279.8), (166.8, 279.5), (166.8, 279.2), (167.1, 278.9), (167.1, 278.6), (167.4, 278.3), (167.4, 277.7), (167.1, 277.3), (167.1, 276.7), (167.4, 276.4), (167.4, 276.1), (167.1, 275.8), (167.1, 274.9), (166.8, 274.9), (166.5, 275.2), (166.2, 274.9), (166.2, 274.3), (166.5, 274.0), (166.2, 273.7), (166.5, 273.4), (166.5, 273.1), (166.8, 272.7), (166.5, 272.7), (166.2, 272.4), (166.2, 271.5), (166.8, 270.9), (166.5, 271.2), (166.2, 270.9), (166.2, 270.3), (166.5, 270.0), (165.9, 269.4), (165.9, 267.2), (166.5, 266.6) (0.059, 0.122, 0.224)</w:t>
      </w:r>
    </w:p>
    <w:p>
      <w:r>
        <w:t>(165.9, 278.9), (165.9, 279.2), (166.2, 279.2), (166.8, 279.8), (166.2, 280.4), (165.9, 280.1), (165.9, 279.8), (165.9, 280.1), (166.5, 280.7), (166.8, 280.4), (166.8, 279.8), (166.5, 279.5), (166.5, 279.2), (166.2, 278.9) (0.031, 0.110, 0.188)</w:t>
      </w:r>
    </w:p>
    <w:p>
      <w:r>
        <w:t>(165.9, 276.7), (165.9, 277.3), (166.2, 277.7), (166.2, 278.0), (166.5, 278.0), (166.5, 276.7) (0.133, 0.161, 0.235)</w:t>
      </w:r>
    </w:p>
    <w:p>
      <w:r>
        <w:t>(165.9, 279.5), (166.2, 279.8), (166.2, 280.1), (166.5, 279.8), (166.2, 279.5) (0.016, 0.071, 0.157)</w:t>
      </w:r>
    </w:p>
    <w:p>
      <w:r>
        <w:t>(165.6, 277.0), (165.6, 277.7), (165.9, 278.0), (165.9, 277.7), (165.6, 277.3) (0.071, 0.157, 0.275)</w:t>
      </w:r>
    </w:p>
    <w:p>
      <w:r>
        <w:t>(165.0, 280.4), (165.0, 280.7), (165.3, 281.0), (165.3, 281.3), (165.9, 281.9), (165.9, 282.6), (165.9, 281.9), (165.3, 281.3), (165.3, 280.4) (0.204, 0.255, 0.361)</w:t>
      </w:r>
    </w:p>
    <w:p>
      <w:r>
        <w:t>(164.1, 267.8), (163.8, 267.8), (163.5, 268.1), (163.5, 269.1), (164.1, 269.1) (0.388, 0.447, 0.557)</w:t>
      </w:r>
    </w:p>
    <w:p>
      <w:r>
        <w:t>(163.8, 279.8), (163.5, 280.1), (163.5, 280.4), (163.1, 280.7), (163.1, 281.0), (163.8, 281.0) (0.518, 0.569, 0.671)</w:t>
      </w:r>
    </w:p>
    <w:p>
      <w:r>
        <w:t>(163.1, 273.4), (162.8, 273.4), (162.8, 274.9), (162.5, 275.2), (162.8, 275.5), (162.8, 274.9), (163.1, 274.6), (163.8, 274.6), (163.8, 274.0) (0.133, 0.161, 0.235)</w:t>
      </w:r>
    </w:p>
    <w:p>
      <w:r>
        <w:t>(165.3, 269.1), (165.3, 270.0), (165.0, 270.3), (165.0, 270.6), (163.1, 272.4), (162.8, 272.4), (162.5, 272.7), (161.9, 272.7), (161.6, 273.1), (161.3, 273.1), (161.3, 273.4), (161.0, 273.7), (160.4, 273.7), (161.0, 274.3), (161.0, 274.6), (161.6, 274.6), (161.9, 274.3), (161.9, 273.1), (162.2, 272.7), (163.1, 272.7), (163.5, 272.4), (163.8, 272.7), (163.8, 272.4), (164.4, 271.8), (164.4, 271.5), (165.0, 270.9), (165.0, 270.3), (165.3, 270.0) (0.176, 0.216, 0.263)</w:t>
      </w:r>
    </w:p>
    <w:p>
      <w:r>
        <w:t>(164.4, 266.9), (163.8, 266.9), (162.8, 267.8), (162.8, 268.5), (162.5, 268.8), (162.5, 269.7), (161.6, 270.6), (161.6, 271.8), (161.9, 271.8), (162.2, 271.5), (162.5, 271.5), (162.8, 271.2), (162.8, 270.9), (163.1, 270.6), (163.5, 270.6), (164.7, 269.4), (164.7, 267.2) (0.290, 0.337, 0.431)</w:t>
      </w:r>
    </w:p>
    <w:p>
      <w:r>
        <w:t>(165.0, 278.6), (164.4, 278.0), (164.1, 278.0), (163.1, 277.0), (162.5, 277.0), (162.2, 277.3), (162.2, 277.7), (161.9, 278.0), (161.9, 278.9), (161.6, 279.2), (161.6, 279.5), (161.3, 279.8), (160.1, 279.8), (160.1, 280.7), (159.8, 281.0), (159.8, 281.3), (159.5, 281.6), (160.1, 281.6), (160.1, 281.0), (161.0, 280.1), (161.3, 280.1), (161.6, 279.8), (161.6, 279.5), (161.9, 279.2), (161.9, 278.6), (162.2, 278.3), (162.2, 278.0), (162.5, 277.7), (163.8, 277.7), (165.0, 278.9) (0.110, 0.188, 0.298)</w:t>
      </w:r>
    </w:p>
    <w:p>
      <w:r>
        <w:t>(164.7, 276.1), (164.4, 276.4), (163.1, 276.4), (162.8, 276.1), (162.8, 275.8), (162.5, 275.5), (161.9, 275.5), (161.6, 275.8), (161.3, 275.8), (161.3, 276.1), (159.8, 277.7), (159.8, 278.3), (159.5, 278.6), (159.8, 278.9), (159.8, 280.7), (159.5, 281.0), (159.5, 281.3), (159.5, 281.0), (159.8, 280.7), (159.8, 279.8), (160.1, 279.5), (161.3, 279.5), (161.3, 279.2), (161.6, 278.9), (161.6, 278.0), (161.9, 277.7), (161.9, 277.3), (162.5, 276.7), (163.1, 276.7), (164.1, 277.7), (163.8, 277.3), (163.8, 276.7), (164.1, 276.4), (164.4, 276.4) (0.071, 0.157, 0.275)</w:t>
      </w:r>
    </w:p>
    <w:p>
      <w:r>
        <w:t>(161.0, 277.3), (160.7, 277.7), (160.4, 277.7), (160.4, 278.6), (160.7, 278.9), (161.3, 278.9), (161.3, 277.7) (0.035, 0.141, 0.239)</w:t>
      </w:r>
    </w:p>
    <w:p>
      <w:r>
        <w:t>(164.7, 266.3), (163.5, 266.3), (162.5, 267.2), (162.5, 267.5), (162.2, 267.8), (162.2, 268.5), (161.9, 268.8), (161.9, 269.1), (161.0, 270.0), (161.0, 270.3), (160.7, 270.6), (160.7, 271.2), (160.4, 271.5), (160.4, 271.8), (160.1, 272.1), (159.5, 272.1), (159.2, 271.8), (158.9, 271.8), (158.9, 272.1), (158.5, 272.4), (158.2, 272.4), (157.6, 273.1), (157.3, 273.1), (157.0, 273.4), (156.7, 273.4), (156.4, 273.7), (156.1, 273.7), (156.1, 274.9), (156.4, 275.2), (156.7, 275.2), (157.0, 274.9), (158.2, 274.9), (158.5, 274.6), (159.2, 274.6), (159.2, 274.3), (159.8, 273.7), (160.1, 273.7), (160.4, 273.4), (161.0, 273.4), (161.0, 273.1), (161.3, 272.7), (161.6, 272.7), (161.9, 272.4), (162.5, 272.4), (162.8, 272.1), (163.1, 272.1), (164.7, 270.6), (164.7, 270.3), (165.0, 270.0), (165.0, 269.1), (165.3, 268.8), (165.3, 268.1), (165.0, 267.8), (165.0, 266.9), (164.7, 266.6) (0.204, 0.255, 0.361)</w:t>
      </w:r>
    </w:p>
    <w:p>
      <w:r>
        <w:t>(165.0, 271.2), (164.7, 271.5), (164.7, 271.8), (164.1, 272.4), (164.1, 272.7), (163.8, 273.1), (163.5, 272.7), (163.1, 273.1), (162.2, 273.1), (162.2, 274.3), (161.6, 274.9), (161.0, 274.9), (160.7, 274.6), (160.7, 274.3), (160.4, 274.0), (159.8, 274.0), (159.5, 274.3), (159.5, 274.6), (159.2, 274.9), (158.5, 274.9), (158.2, 275.2), (157.9, 275.2), (157.6, 275.5), (157.3, 275.5), (156.1, 276.7), (156.1, 278.0), (155.8, 278.3), (155.8, 279.2), (155.5, 279.5), (155.8, 279.2), (155.8, 278.9), (156.1, 278.6), (156.1, 278.3), (156.4, 278.0), (156.7, 278.0), (157.0, 277.7), (159.5, 277.7), (161.0, 276.1), (161.0, 275.8), (161.6, 275.2), (162.2, 275.2), (162.5, 274.9), (162.5, 273.4), (162.8, 273.1), (163.1, 273.1), (164.1, 274.0), (164.1, 274.6), (163.8, 274.9), (163.1, 274.9), (163.1, 276.1), (164.1, 276.1), (164.7, 275.5), (164.7, 272.1), (165.0, 271.8) (0.110, 0.188, 0.298)</w:t>
      </w:r>
    </w:p>
    <w:p>
      <w:r>
        <w:t>(160.4, 265.7), (160.1, 266.0), (159.5, 266.0), (159.2, 266.3), (159.2, 266.9), (160.4, 266.9) (0.110, 0.188, 0.298)</w:t>
      </w:r>
    </w:p>
    <w:p>
      <w:r>
        <w:t>(159.5, 278.9), (159.5, 280.1), (159.2, 280.4), (159.2, 280.7), (159.5, 280.7) (0.059, 0.122, 0.224)</w:t>
      </w:r>
    </w:p>
    <w:p>
      <w:r>
        <w:t>(159.2, 278.9), (158.5, 278.9), (158.2, 279.2), (158.2, 280.7), (158.5, 281.0), (158.9, 281.0), (158.9, 280.4), (159.2, 280.1) (0.098, 0.137, 0.173)</w:t>
      </w:r>
    </w:p>
    <w:p>
      <w:r>
        <w:t>(157.9, 278.6), (158.5, 278.6), (158.9, 278.3), (159.5, 278.3), (159.5, 278.0), (158.2, 278.0), (158.2, 278.3) (0.133, 0.161, 0.235)</w:t>
      </w:r>
    </w:p>
    <w:p>
      <w:r>
        <w:t>(158.2, 278.9), (157.9, 278.9), (157.9, 279.2), (157.3, 279.8), (157.3, 280.1), (157.0, 280.4), (157.0, 280.7), (156.7, 281.0), (156.4, 281.0), (157.3, 281.9), (157.3, 282.3), (157.6, 282.6), (157.9, 282.6), (157.9, 282.3), (158.2, 281.9), (157.9, 281.6), (157.9, 279.2) (0.059, 0.122, 0.224)</w:t>
      </w:r>
    </w:p>
    <w:p>
      <w:r>
        <w:t>(157.6, 279.2), (157.3, 279.2), (157.3, 279.5), (157.0, 279.8), (157.0, 280.1), (156.7, 280.4), (156.1, 280.4), (155.5, 281.0), (155.8, 281.3), (156.1, 281.3), (156.4, 281.6), (156.7, 281.6), (157.0, 281.9), (156.1, 281.0), (156.4, 280.7), (156.7, 280.7), (156.7, 280.4), (157.0, 280.1), (157.0, 279.8) (0.035, 0.141, 0.239)</w:t>
      </w:r>
    </w:p>
    <w:p>
      <w:r>
        <w:t>(158.5, 271.8), (158.2, 271.5), (157.9, 271.5), (157.6, 271.8), (156.7, 271.8), (156.4, 272.1), (154.3, 272.1), (153.9, 272.4), (153.3, 272.4), (153.0, 272.7), (152.7, 272.7), (152.4, 273.1), (152.1, 273.1), (151.8, 273.4), (151.8, 273.7), (151.5, 274.0), (151.2, 274.0), (151.5, 274.0), (152.1, 273.4), (156.4, 273.4), (156.7, 273.1), (157.0, 273.1), (157.3, 272.7), (157.6, 272.7), (158.2, 272.1), (158.5, 272.1) (0.082, 0.204, 0.404)</w:t>
      </w:r>
    </w:p>
    <w:p>
      <w:r>
        <w:t>(157.6, 275.2), (157.0, 275.2), (156.7, 275.5), (156.4, 275.5), (156.1, 275.2), (155.8, 275.2), (155.2, 275.8), (155.2, 276.1), (154.9, 276.4), (154.9, 276.7), (154.6, 277.0), (154.6, 277.3), (154.3, 277.7), (154.3, 278.0), (153.9, 278.3), (153.9, 278.6), (151.5, 281.0), (151.2, 281.0), (150.6, 281.6), (150.3, 281.6), (150.9, 282.3), (152.4, 282.3), (152.4, 281.9), (152.7, 281.6), (152.7, 281.3), (153.0, 281.0), (153.3, 281.0), (153.6, 280.7), (153.6, 280.4), (154.3, 279.8), (154.3, 279.5), (154.9, 278.9), (154.9, 278.6), (155.2, 278.3), (155.2, 278.0), (155.5, 277.7), (155.5, 277.0), (157.3, 275.2) (0.082, 0.204, 0.404)</w:t>
      </w:r>
    </w:p>
    <w:p>
      <w:r>
        <w:t>(155.5, 270.6), (155.2, 270.6), (154.9, 270.3), (154.3, 270.3), (153.9, 270.6), (153.6, 270.6), (153.3, 270.9), (152.7, 270.9), (152.4, 271.2), (152.4, 271.5), (152.7, 271.8), (153.0, 271.5), (153.9, 271.5), (154.3, 271.2), (154.6, 271.2), (154.9, 270.9), (155.5, 270.9) (0.012, 0.137, 0.345)</w:t>
      </w:r>
    </w:p>
    <w:p>
      <w:r>
        <w:t>(153.0, 268.8), (152.7, 268.8), (152.4, 269.1), (152.4, 269.7), (152.7, 269.7), (153.0, 269.4) (0.082, 0.204, 0.404)</w:t>
      </w:r>
    </w:p>
    <w:p>
      <w:r>
        <w:t>(151.5, 271.8), (151.2, 271.5), (150.9, 271.8), (150.9, 272.1), (151.5, 272.1) (0.082, 0.204, 0.404)</w:t>
      </w:r>
    </w:p>
    <w:p>
      <w:r>
        <w:t>(151.2, 269.4), (150.9, 269.4), (150.9, 270.0), (150.9, 269.7) (0.012, 0.137, 0.345)</w:t>
      </w:r>
    </w:p>
    <w:p>
      <w:r>
        <w:t>(148.1, 267.8), (148.1, 269.4), (147.8, 269.7), (147.8, 270.6), (147.5, 270.9), (147.2, 270.9), (146.9, 270.6), (146.9, 270.3), (146.6, 270.3), (146.3, 270.6), (146.6, 270.9), (146.3, 271.2), (146.3, 271.5), (146.6, 271.8), (146.6, 273.1), (146.9, 273.4), (148.7, 273.4), (149.0, 273.1), (149.3, 273.1), (149.7, 272.7), (149.7, 271.8), (149.0, 271.2), (149.0, 270.9), (148.7, 270.6), (148.7, 269.7), (148.4, 269.4), (148.4, 268.1) (0.082, 0.204, 0.404)</w:t>
      </w:r>
    </w:p>
    <w:p>
      <w:r>
        <w:t>(148.1, 280.1), (147.5, 280.1), (147.2, 280.4), (146.9, 280.4), (147.5, 280.4), (147.8, 280.1) (0.031, 0.271, 0.639)</w:t>
      </w:r>
    </w:p>
    <w:p>
      <w:r>
        <w:t>(146.9, 267.5), (146.6, 267.8), (146.9, 268.1), (146.9, 270.0), (147.2, 270.3), (147.2, 270.6), (147.5, 270.6), (147.5, 269.7), (147.8, 269.4), (147.8, 268.5), (147.5, 268.1), (147.5, 267.8), (147.2, 267.8) (0.098, 0.255, 0.502)</w:t>
      </w:r>
    </w:p>
    <w:p>
      <w:r>
        <w:t>(155.8, 273.7), (152.1, 273.7), (151.5, 274.3), (150.9, 274.3), (150.6, 274.6), (150.0, 274.6), (149.7, 274.9), (149.0, 274.9), (148.7, 275.2), (147.2, 275.2), (146.9, 275.5), (146.3, 275.5), (146.0, 275.8), (145.4, 275.8), (145.1, 276.1), (144.1, 276.1), (143.8, 276.4), (141.7, 276.4), (141.4, 276.7), (139.8, 276.7), (139.5, 277.0), (138.3, 277.0), (139.5, 277.0), (139.8, 276.7), (141.4, 276.7), (141.7, 276.4), (143.8, 276.4), (144.1, 276.1), (145.4, 276.1), (145.7, 275.8), (146.3, 275.8), (146.6, 275.5), (147.5, 275.5), (147.8, 275.2), (149.3, 275.2), (149.7, 274.9), (150.6, 274.9), (150.9, 274.6), (151.8, 274.6), (152.4, 274.0), (153.0, 274.0), (153.3, 274.3), (153.6, 274.3), (153.9, 274.6), (153.9, 276.1), (153.6, 276.4), (153.6, 276.7), (152.7, 277.7), (152.4, 277.7), (151.5, 278.6), (151.5, 278.9), (150.9, 279.5), (150.3, 279.5), (150.0, 279.8), (149.7, 279.8), (149.3, 280.1), (148.4, 280.1), (148.1, 280.4), (147.8, 280.4), (147.5, 280.7), (146.3, 280.7), (146.0, 281.0), (143.8, 281.0), (143.5, 281.3), (142.3, 281.3), (142.0, 281.6), (140.5, 281.6), (140.1, 281.9), (138.6, 281.9), (138.3, 282.3), (138.0, 282.3), (137.4, 282.9), (137.4, 283.2), (137.1, 283.5), (134.6, 283.5), (134.3, 283.8), (133.7, 283.8), (133.4, 284.1), (133.1, 284.1), (132.8, 284.4), (132.5, 284.4), (132.2, 284.7), (131.9, 284.7), (131.6, 285.0), (127.0, 285.0), (130.0, 285.0), (130.3, 285.3), (131.9, 285.3), (132.2, 285.0), (132.5, 285.3), (132.8, 285.0), (133.7, 285.0), (134.0, 284.7), (134.3, 284.7), (134.6, 284.4), (135.2, 284.4), (135.5, 284.1), (136.8, 284.1), (137.1, 283.8), (139.2, 283.8), (139.5, 283.5), (140.1, 283.5), (139.2, 282.6), (139.8, 281.9), (142.0, 281.9), (142.3, 281.6), (142.9, 281.6), (143.2, 281.3), (143.8, 281.3), (144.1, 281.0), (147.5, 281.0), (147.8, 281.3), (149.7, 281.3), (150.3, 280.7), (151.5, 280.7), (153.6, 278.6), (153.6, 278.3), (153.9, 278.0), (153.9, 277.7), (154.3, 277.3), (154.3, 277.0), (154.6, 276.7), (154.6, 276.4), (154.9, 276.1), (154.9, 275.8), (155.8, 274.9) (0.098, 0.255, 0.502)</w:t>
      </w:r>
    </w:p>
    <w:p>
      <w:r>
        <w:t>(143.2, 271.8), (143.2, 272.1), (143.5, 272.1), (143.5, 271.8) (0.098, 0.255, 0.502)</w:t>
      </w:r>
    </w:p>
    <w:p>
      <w:r>
        <w:t>(144.1, 272.1), (143.8, 272.4), (143.2, 272.4), (142.9, 272.1), (142.9, 271.8), (143.2, 271.5), (143.5, 271.5), (143.2, 271.2), (142.9, 271.5), (142.3, 271.5), (142.0, 271.8), (142.0, 272.1), (142.6, 272.7), (143.5, 272.7), (143.8, 272.4), (144.1, 272.4) (0.082, 0.204, 0.404)</w:t>
      </w:r>
    </w:p>
    <w:p>
      <w:r>
        <w:t>(140.8, 272.1), (140.5, 272.1), (139.8, 272.7), (139.5, 272.7), (139.2, 273.1), (139.2, 273.4), (140.5, 273.4), (140.5, 273.1), (140.8, 272.7) (0.082, 0.204, 0.404)</w:t>
      </w:r>
    </w:p>
    <w:p>
      <w:r>
        <w:t>(153.6, 274.6), (153.3, 274.6), (153.0, 274.3), (152.4, 274.3), (151.8, 274.9), (150.9, 274.9), (150.6, 275.2), (149.7, 275.2), (149.3, 275.5), (147.8, 275.5), (147.5, 275.8), (146.6, 275.8), (146.3, 276.1), (145.7, 276.1), (145.4, 276.4), (144.1, 276.4), (143.8, 276.7), (141.7, 276.7), (141.4, 277.0), (139.8, 277.0), (139.5, 277.3), (138.0, 277.3), (137.7, 277.7), (135.9, 277.7), (135.5, 278.0), (133.4, 278.0), (133.1, 278.3), (118.7, 278.3), (118.4, 278.6), (117.8, 278.6), (117.5, 278.9), (117.5, 279.2), (119.0, 280.7), (118.7, 281.0), (119.3, 281.6), (119.9, 281.6), (120.2, 281.9), (120.5, 281.9), (120.8, 282.3), (120.8, 283.5), (121.1, 283.8), (121.4, 283.8), (121.7, 284.1), (121.7, 284.4), (125.1, 284.4), (125.4, 284.7), (131.6, 284.7), (131.9, 284.4), (132.2, 284.4), (132.5, 284.1), (132.8, 284.1), (133.1, 283.8), (133.4, 283.8), (133.7, 283.5), (134.3, 283.5), (134.6, 283.2), (137.1, 283.2), (137.1, 282.9), (138.0, 281.9), (138.3, 281.9), (138.6, 281.6), (140.1, 281.6), (140.5, 281.3), (141.4, 281.3), (141.7, 281.0), (142.9, 281.0), (143.2, 280.7), (145.7, 280.7), (146.0, 280.4), (146.6, 280.4), (146.9, 280.1), (147.2, 280.1), (147.5, 279.8), (149.3, 279.8), (149.7, 279.5), (150.0, 279.5), (150.3, 279.2), (150.9, 279.2), (151.2, 278.9), (151.2, 278.6), (152.4, 277.3), (152.7, 277.3), (153.3, 276.7), (153.3, 276.4), (153.6, 276.1) (0.149, 0.318, 0.592)</w:t>
      </w:r>
    </w:p>
    <w:p>
      <w:r>
        <w:t>(137.1, 274.0), (137.7, 274.6), (137.4, 274.3), (137.4, 274.0) (0.082, 0.204, 0.404)</w:t>
      </w:r>
    </w:p>
    <w:p>
      <w:r>
        <w:t>(134.9, 274.0), (135.2, 274.3), (135.2, 274.6), (135.9, 275.2), (137.1, 275.2), (137.4, 274.9), (137.4, 274.6), (136.8, 274.0) (0.098, 0.255, 0.502)</w:t>
      </w:r>
    </w:p>
    <w:p>
      <w:r>
        <w:t>(150.6, 274.3), (150.0, 274.3), (149.7, 274.6), (149.0, 274.6), (148.7, 274.9), (147.2, 274.9), (146.9, 275.2), (146.3, 275.2), (146.0, 275.5), (145.4, 275.5), (145.1, 275.8), (144.1, 275.8), (143.8, 276.1), (140.5, 276.1), (140.1, 276.4), (139.2, 276.4), (138.9, 276.7), (138.0, 276.7), (137.7, 277.0), (134.9, 277.0), (134.6, 277.3), (132.2, 277.3), (131.9, 277.7), (127.3, 277.7), (127.0, 277.3), (126.3, 277.3), (126.0, 277.0), (125.7, 277.0), (125.4, 276.7), (126.7, 275.5), (126.3, 275.8), (126.0, 275.8), (125.7, 276.1), (125.4, 276.1), (125.1, 276.4), (122.7, 276.4), (122.4, 276.1), (122.1, 276.1), (122.4, 276.1), (123.0, 276.7), (123.0, 277.0), (122.7, 277.3), (121.7, 277.3), (121.4, 277.7), (119.0, 277.7), (128.2, 277.7), (128.5, 278.0), (128.8, 278.0), (129.1, 277.7), (133.4, 277.7), (133.7, 277.3), (135.9, 277.3), (136.2, 277.0), (138.0, 277.0), (138.3, 276.7), (139.5, 276.7), (139.8, 276.4), (141.4, 276.4), (141.7, 276.1), (143.8, 276.1), (144.1, 275.8), (145.1, 275.8), (145.4, 275.5), (146.0, 275.5), (146.3, 275.2), (146.9, 275.2), (147.2, 274.9), (148.7, 274.9), (149.0, 274.6), (149.7, 274.6), (150.0, 274.3) (0.024, 0.208, 0.506)</w:t>
      </w:r>
    </w:p>
    <w:p>
      <w:r>
        <w:t>(133.4, 279.8), (133.7, 280.1), (135.9, 280.1), (136.2, 280.4), (136.8, 280.4), (137.1, 280.1), (138.3, 280.1), (138.6, 279.8), (138.9, 279.8), (138.9, 279.2), (134.3, 279.2), (134.0, 279.5), (133.7, 279.5) (0.392, 0.467, 0.835)</w:t>
      </w:r>
    </w:p>
    <w:p>
      <w:r>
        <w:t>(150.3, 276.4), (149.7, 276.4), (149.3, 276.1), (148.7, 276.1), (148.4, 276.4), (146.9, 276.4), (146.6, 276.7), (145.7, 276.7), (145.4, 277.0), (143.5, 277.0), (143.2, 277.3), (141.1, 277.3), (140.8, 277.7), (139.2, 277.7), (138.9, 278.0), (137.1, 278.0), (136.8, 278.3), (134.3, 278.3), (134.0, 278.6), (132.2, 278.6), (131.9, 278.9), (127.9, 278.9), (127.6, 278.6), (120.8, 278.6), (120.5, 278.9), (119.9, 278.9), (119.9, 279.8), (120.5, 280.4), (120.8, 280.4), (121.4, 281.0), (121.7, 281.0), (122.1, 281.3), (123.3, 281.3), (123.6, 281.0), (123.9, 281.0), (124.2, 281.3), (124.8, 281.3), (125.1, 281.6), (125.1, 282.6), (125.7, 282.6), (125.7, 282.3), (126.0, 281.9), (126.7, 281.9), (127.0, 281.6), (127.9, 281.6), (128.2, 281.3), (129.1, 281.3), (129.4, 281.6), (134.0, 281.6), (134.3, 281.9), (135.5, 281.9), (135.9, 281.6), (136.2, 281.6), (136.5, 281.3), (138.0, 281.3), (138.3, 281.0), (139.8, 281.0), (140.1, 280.7), (141.4, 280.7), (141.7, 280.4), (143.2, 280.4), (143.5, 280.1), (144.1, 280.1), (144.4, 279.8), (145.4, 279.8), (146.0, 279.2), (146.3, 279.2), (146.9, 278.6), (147.2, 278.6), (147.5, 278.3), (147.8, 278.3), (148.1, 278.0), (148.4, 278.0), (149.3, 277.0), (149.7, 277.0) (0.200, 0.392, 0.710)</w:t>
      </w:r>
    </w:p>
    <w:p>
      <w:r>
        <w:t>(134.0, 273.7), (134.3, 274.0), (134.3, 274.3), (134.9, 274.9), (135.2, 274.9), (135.5, 275.2), (134.9, 274.6), (134.9, 274.3), (134.6, 274.0), (134.9, 273.7), (135.5, 273.7) (0.082, 0.204, 0.404)</w:t>
      </w:r>
    </w:p>
    <w:p>
      <w:r>
        <w:t>(134.0, 271.2), (133.7, 271.5), (133.7, 272.7), (134.0, 273.1), (134.0, 273.4), (134.9, 273.4), (134.9, 273.1), (135.5, 272.4), (135.5, 271.8), (134.9, 271.2) (0.024, 0.208, 0.506)</w:t>
      </w:r>
    </w:p>
    <w:p>
      <w:r>
        <w:t>(126.7, 265.7), (126.7, 268.8), (127.0, 269.1), (127.0, 269.4), (127.3, 269.7), (128.5, 269.7), (128.5, 269.4), (129.7, 268.1), (130.3, 268.8), (131.6, 268.8), (131.9, 268.5), (131.9, 268.1), (132.2, 267.8), (132.2, 267.5), (131.9, 267.2), (131.9, 266.6), (131.6, 266.6), (131.3, 266.3), (130.6, 266.3), (130.0, 266.9), (129.7, 266.9), (129.1, 266.3), (129.1, 265.7), (128.8, 265.7), (128.5, 265.4), (127.0, 265.4) (0.200, 0.392, 0.710)</w:t>
      </w:r>
    </w:p>
    <w:p>
      <w:r>
        <w:t>(127.3, 261.7), (126.7, 262.3), (126.7, 264.2), (125.7, 265.1), (126.3, 265.7), (126.3, 268.8), (126.7, 269.1), (126.7, 269.7), (127.9, 270.9), (128.5, 270.9), (128.5, 270.6), (128.8, 270.3), (128.8, 269.7), (129.4, 269.1), (130.0, 269.1), (130.6, 269.7), (131.6, 269.7), (131.9, 269.4), (132.2, 269.4), (132.8, 268.8), (133.1, 268.8), (133.1, 268.5), (133.4, 268.1), (133.4, 266.3), (133.1, 266.3), (132.8, 266.0), (132.2, 266.0), (131.9, 265.7), (131.6, 265.7), (131.3, 265.4), (130.9, 265.4), (130.3, 264.8), (129.7, 264.8), (129.4, 264.5), (129.1, 264.8), (128.5, 264.8), (128.2, 264.5), (128.5, 264.2), (127.9, 263.5), (127.9, 262.9), (128.2, 262.6), (128.2, 262.0), (127.9, 261.7) (0.149, 0.318, 0.592)</w:t>
      </w:r>
    </w:p>
    <w:p>
      <w:r>
        <w:t>(128.8, 273.1), (128.8, 273.4), (129.7, 273.4), (129.7, 273.1), (129.4, 272.7), (129.1, 272.7) (0.098, 0.255, 0.502)</w:t>
      </w:r>
    </w:p>
    <w:p>
      <w:r>
        <w:t>(127.3, 265.7), (127.0, 266.0), (127.0, 266.3), (127.0, 266.0), (127.3, 265.7), (128.2, 265.7), (128.8, 266.3), (128.8, 268.1), (127.9, 269.1), (127.6, 269.1), (127.0, 268.5), (127.0, 268.1), (127.0, 268.8), (127.3, 269.1), (127.6, 269.1), (127.9, 269.4), (128.8, 268.5), (128.8, 268.1), (129.1, 267.8), (129.1, 266.9), (128.8, 266.6), (128.8, 266.0), (128.5, 266.0), (128.2, 265.7) (0.392, 0.467, 0.835)</w:t>
      </w:r>
    </w:p>
    <w:p>
      <w:r>
        <w:t>(128.2, 266.6), (127.6, 266.6), (127.6, 267.8), (127.9, 267.8), (127.9, 267.2), (128.2, 266.9) (0.702, 0.800, 0.965)</w:t>
      </w:r>
    </w:p>
    <w:p>
      <w:r>
        <w:t>(127.9, 266.0), (127.6, 266.0), (127.3, 266.3), (127.3, 268.5), (127.9, 268.5), (128.5, 267.8), (128.5, 266.6) (0.545, 0.718, 0.953)</w:t>
      </w:r>
    </w:p>
    <w:p>
      <w:r>
        <w:t>(129.7, 273.7), (128.2, 273.7), (127.9, 274.0), (127.3, 274.0), (127.0, 274.3), (126.7, 274.0), (126.3, 274.3), (126.0, 274.3), (126.7, 274.3), (127.0, 274.6), (127.0, 275.2), (127.3, 275.2), (127.6, 274.9), (128.5, 274.9), (128.5, 274.6), (128.2, 274.3), (128.5, 274.0), (129.1, 274.0), (129.4, 273.7) (0.082, 0.204, 0.404)</w:t>
      </w:r>
    </w:p>
    <w:p>
      <w:r>
        <w:t>(127.0, 274.0), (127.3, 273.7), (127.9, 273.7), (128.2, 273.4), (127.3, 273.4), (127.0, 273.7) (0.020, 0.173, 0.416)</w:t>
      </w:r>
    </w:p>
    <w:p>
      <w:r>
        <w:t>(125.7, 266.0), (125.4, 266.3), (125.4, 266.6), (125.1, 266.9), (125.1, 267.2), (124.8, 267.5), (124.8, 267.8), (125.1, 268.1), (125.1, 268.5), (125.7, 269.1), (125.7, 267.2), (126.0, 266.9), (126.0, 266.3) (0.024, 0.208, 0.506)</w:t>
      </w:r>
    </w:p>
    <w:p>
      <w:r>
        <w:t>(124.2, 266.0), (123.9, 266.0), (123.9, 266.9), (124.2, 266.6) (0.149, 0.318, 0.592)</w:t>
      </w:r>
    </w:p>
    <w:p>
      <w:r>
        <w:t>(123.0, 269.7), (122.7, 270.0), (122.7, 272.1), (123.0, 272.1), (123.0, 270.9), (123.3, 270.6), (123.6, 270.6), (123.9, 270.9), (123.9, 271.2), (124.2, 271.5), (124.2, 271.8), (123.9, 272.1), (123.6, 272.1), (123.6, 273.4), (123.6, 273.1), (123.9, 272.7), (124.2, 272.7), (124.5, 272.4), (124.8, 272.4), (124.8, 272.1), (124.5, 271.8), (124.5, 271.5), (124.2, 271.2), (124.2, 270.9), (123.9, 270.6), (123.9, 270.3), (123.6, 270.0), (123.6, 269.7) (0.024, 0.208, 0.506)</w:t>
      </w:r>
    </w:p>
    <w:p>
      <w:r>
        <w:t>(123.6, 270.9), (123.3, 270.9), (123.3, 272.1), (123.0, 272.4), (122.4, 272.4), (122.1, 272.7), (121.7, 272.7), (121.7, 273.4), (122.1, 273.7), (123.0, 273.7), (123.3, 273.4), (123.3, 272.1), (123.6, 271.8), (123.9, 271.8), (123.9, 271.5), (123.6, 271.2) (0.020, 0.173, 0.416)</w:t>
      </w:r>
    </w:p>
    <w:p>
      <w:r>
        <w:t>(122.7, 276.7), (122.4, 276.4), (122.1, 276.4), (121.4, 275.8), (121.1, 275.8), (120.8, 275.5), (120.8, 275.8), (121.1, 276.1), (121.1, 276.7), (120.5, 277.3), (117.1, 277.3), (116.8, 277.0), (115.9, 277.0), (116.2, 277.0), (116.5, 277.3), (121.4, 277.3), (121.7, 277.0), (122.7, 277.0) (0.020, 0.173, 0.416)</w:t>
      </w:r>
    </w:p>
    <w:p>
      <w:r>
        <w:t>(119.6, 265.4), (119.0, 266.0), (119.0, 266.3), (119.3, 266.6), (119.3, 266.9), (119.6, 267.2), (120.2, 267.2), (120.5, 266.9), (120.5, 266.3), (120.8, 266.0), (120.8, 265.7), (120.5, 265.4) (0.200, 0.392, 0.710)</w:t>
      </w:r>
    </w:p>
    <w:p>
      <w:r>
        <w:t>(116.8, 271.2), (116.8, 271.5), (117.1, 271.8), (117.5, 271.8), (117.8, 272.1), (117.8, 272.7), (118.1, 272.7), (118.4, 272.4), (119.0, 272.4), (119.3, 272.1), (120.2, 272.1), (120.2, 271.5), (119.9, 271.2), (119.6, 271.2), (119.3, 271.5), (118.7, 271.5), (118.1, 270.9), (117.1, 270.9) (0.020, 0.173, 0.416)</w:t>
      </w:r>
    </w:p>
    <w:p>
      <w:r>
        <w:t>(113.8, 275.8), (114.4, 275.8), (114.7, 276.1), (115.6, 276.1), (116.2, 276.7), (116.8, 276.7), (117.1, 277.0), (120.5, 277.0), (120.8, 276.7), (120.8, 276.1), (120.5, 275.8), (117.1, 275.8), (116.8, 275.5), (116.2, 275.5), (115.9, 275.2), (115.0, 275.2), (114.7, 275.5), (114.1, 275.5) (0.012, 0.137, 0.345)</w:t>
      </w:r>
    </w:p>
    <w:p>
      <w:r>
        <w:t>(107.9, 273.7), (109.2, 273.7), (109.8, 274.3), (109.8, 274.6), (109.5, 274.9), (109.8, 274.9), (110.1, 275.2), (110.4, 275.2), (110.7, 274.9), (111.6, 274.9), (112.2, 275.5), (112.2, 275.8), (112.5, 275.8), (112.9, 276.1), (113.8, 276.1), (114.1, 276.4), (114.7, 276.4), (115.0, 276.7), (115.9, 276.7), (115.6, 276.4), (114.7, 276.4), (114.4, 276.1), (113.8, 276.1), (113.5, 275.8), (114.1, 275.2), (114.7, 275.2), (115.0, 274.9), (115.9, 274.9), (116.2, 275.2), (116.8, 275.2), (117.1, 275.5), (120.5, 275.5), (119.9, 274.9), (119.9, 274.6), (119.3, 274.6), (118.7, 274.0), (118.4, 274.0), (118.1, 273.7), (118.1, 273.4), (117.5, 272.7), (117.5, 272.1), (117.1, 272.1), (116.8, 271.8), (116.2, 271.8), (115.9, 271.5), (115.6, 271.5), (115.0, 270.9), (114.7, 270.9), (114.4, 270.6), (114.1, 270.6), (113.8, 270.3), (113.5, 270.6), (112.9, 270.6), (112.9, 271.5), (113.8, 272.4), (113.8, 273.1), (114.4, 273.7), (114.4, 274.0), (114.1, 274.3), (114.1, 274.6), (113.8, 274.9), (113.5, 274.9), (113.2, 275.2), (112.2, 275.2), (111.9, 274.9), (111.3, 274.9), (111.0, 274.6), (110.4, 274.6), (109.5, 273.7) (0.059, 0.173, 0.345)</w:t>
      </w:r>
    </w:p>
    <w:p>
      <w:r>
        <w:t>(113.5, 269.7), (113.5, 270.3), (113.8, 270.0), (114.1, 270.3), (114.1, 269.7) (0.020, 0.173, 0.416)</w:t>
      </w:r>
    </w:p>
    <w:p>
      <w:r>
        <w:t>(104.0, 265.4), (104.3, 265.7), (104.3, 266.3), (104.0, 266.6), (104.0, 268.5), (104.0, 268.1), (104.3, 267.8), (104.6, 268.1), (104.6, 268.5), (104.9, 268.8), (104.9, 269.4), (104.6, 269.7), (104.9, 269.7), (105.2, 270.0), (106.7, 270.0), (106.7, 269.7), (107.0, 269.4), (107.0, 268.1), (106.4, 267.5), (106.4, 266.9), (105.2, 265.7), (105.2, 265.1), (106.7, 263.5), (107.0, 263.5), (107.3, 263.2), (107.6, 263.2), (107.9, 263.5), (107.9, 266.0), (108.3, 266.3), (108.3, 267.5), (108.9, 267.5), (109.2, 267.8), (109.5, 267.8), (109.8, 268.1), (110.1, 268.1), (110.7, 268.8), (110.7, 270.3), (110.4, 270.6), (110.4, 271.5), (110.1, 271.8), (110.1, 272.1), (109.8, 272.4), (107.9, 272.4), (107.6, 272.7), (107.6, 273.1), (107.9, 273.4), (109.5, 273.4), (110.4, 274.3), (111.0, 274.3), (111.3, 274.6), (111.9, 274.6), (112.2, 274.9), (113.2, 274.9), (113.5, 274.6), (113.8, 274.6), (113.8, 274.3), (114.1, 274.0), (114.1, 273.7), (113.5, 273.1), (113.5, 272.4), (112.5, 271.5), (112.5, 270.6), (112.9, 270.3), (113.2, 270.3), (113.2, 269.7), (113.5, 269.4), (114.1, 269.4), (114.4, 269.7), (114.4, 270.3), (114.7, 270.6), (115.0, 270.6), (115.6, 271.2), (115.9, 271.2), (116.2, 271.5), (116.5, 271.5), (116.5, 271.2), (117.1, 270.6), (118.1, 270.6), (118.7, 271.2), (119.3, 271.2), (119.6, 270.9), (119.9, 270.9), (120.5, 271.5), (120.5, 272.1), (120.2, 272.4), (119.3, 272.4), (119.0, 272.7), (118.4, 272.7), (118.1, 273.1), (118.4, 273.4), (118.4, 273.7), (118.7, 273.7), (119.3, 274.3), (119.9, 274.3), (120.2, 274.6), (120.2, 274.9), (120.5, 275.2), (120.8, 275.2), (121.1, 275.5), (121.4, 275.5), (121.7, 275.8), (121.1, 275.2), (121.1, 274.6), (121.7, 274.0), (123.0, 274.0), (123.3, 273.7), (123.0, 274.0), (122.1, 274.0), (121.4, 273.4), (121.4, 272.7), (121.7, 272.4), (122.1, 272.4), (121.7, 272.4), (121.4, 272.7), (121.1, 272.7), (120.8, 272.4), (120.8, 271.8), (120.5, 271.5), (120.5, 271.2), (120.2, 270.9), (119.6, 270.9), (119.3, 270.6), (119.0, 270.6), (117.8, 269.4), (116.8, 269.4), (116.5, 269.7), (115.9, 269.7), (115.6, 269.4), (115.3, 269.4), (113.5, 267.5), (113.2, 267.8), (113.2, 268.1), (112.2, 269.1), (111.6, 268.5), (111.6, 268.1), (110.4, 266.9), (110.1, 266.9), (109.2, 266.0), (108.9, 266.0), (108.6, 265.7), (108.6, 265.4), (108.3, 265.1), (108.6, 264.8), (108.6, 263.2), (108.3, 262.9), (107.6, 262.9), (107.3, 263.2), (107.0, 263.2), (106.4, 263.9), (106.1, 263.9), (105.2, 264.8), (105.2, 265.1), (104.9, 265.4), (104.9, 265.7), (104.6, 266.0) (0.082, 0.204, 0.404)</w:t>
      </w:r>
    </w:p>
    <w:p>
      <w:r>
        <w:t>(108.6, 275.2), (108.9, 275.2), (109.2, 275.5), (109.5, 275.5), (109.8, 275.8), (110.1, 275.8), (110.4, 276.1), (110.7, 276.1), (111.0, 276.4), (111.6, 276.4), (111.9, 276.7), (113.5, 276.7), (113.8, 277.0), (114.4, 277.0), (114.7, 277.3), (115.6, 277.3), (115.9, 277.7), (118.7, 277.7), (116.5, 277.7), (116.2, 277.3), (115.9, 277.3), (115.6, 277.0), (115.0, 277.0), (114.7, 276.7), (113.2, 276.7), (112.9, 276.4), (112.5, 276.7), (112.2, 276.4), (111.0, 276.4), (110.7, 276.1), (110.4, 276.1), (110.1, 275.8), (109.8, 275.8), (109.5, 275.5), (109.2, 275.5), (108.9, 275.2) (0.082, 0.204, 0.404)</w:t>
      </w:r>
    </w:p>
    <w:p>
      <w:r>
        <w:t>(111.9, 273.4), (112.2, 273.7), (112.2, 273.4) (0.098, 0.255, 0.502)</w:t>
      </w:r>
    </w:p>
    <w:p>
      <w:r>
        <w:t>(110.7, 275.2), (110.7, 275.5), (111.0, 275.5), (111.3, 275.8), (111.9, 275.8), (111.9, 275.5), (111.6, 275.2) (0.012, 0.137, 0.345)</w:t>
      </w:r>
    </w:p>
    <w:p>
      <w:r>
        <w:t>(109.5, 268.1), (110.1, 268.8), (110.1, 269.4), (110.4, 269.7), (110.4, 270.3), (110.4, 268.8), (110.1, 268.5), (109.8, 268.5) (0.020, 0.173, 0.416)</w:t>
      </w:r>
    </w:p>
    <w:p>
      <w:r>
        <w:t>(108.9, 269.1), (108.6, 269.4), (108.6, 270.3), (108.9, 270.6), (109.5, 270.6), (109.5, 269.4), (109.2, 269.1) (0.012, 0.137, 0.345)</w:t>
      </w:r>
    </w:p>
    <w:p>
      <w:r>
        <w:t>(107.3, 274.0), (107.6, 274.3), (107.9, 274.3), (108.3, 274.6), (109.5, 274.6), (109.5, 274.3), (109.2, 274.0) (0.012, 0.137, 0.345)</w:t>
      </w:r>
    </w:p>
    <w:p>
      <w:r>
        <w:t>(104.9, 270.0), (104.9, 270.9), (105.2, 271.2), (105.2, 272.4), (104.9, 272.7), (104.9, 273.1), (105.2, 273.1), (105.5, 273.4), (105.8, 273.4), (106.7, 274.3), (107.0, 274.3), (107.3, 274.6), (107.9, 274.6), (108.3, 274.9), (108.9, 274.9), (109.2, 275.2), (109.5, 275.2), (109.8, 275.5), (110.1, 275.5), (110.4, 275.8), (110.7, 275.8), (111.0, 276.1), (112.2, 276.1), (112.5, 276.4), (112.5, 276.1), (111.3, 276.1), (111.0, 275.8), (110.7, 275.8), (110.4, 275.5), (110.1, 275.5), (109.8, 275.2), (109.5, 275.2), (109.2, 274.9), (108.3, 274.9), (107.9, 274.6), (107.6, 274.6), (107.0, 274.0), (107.3, 273.7), (107.6, 273.7), (107.6, 273.4), (107.3, 273.1), (107.3, 272.7), (107.9, 272.1), (107.6, 271.8), (107.6, 271.2), (107.3, 271.2), (106.7, 270.6), (106.7, 270.3), (105.2, 270.3) (0.020, 0.173, 0.416)</w:t>
      </w:r>
    </w:p>
    <w:p>
      <w:r>
        <w:t>(107.6, 264.8), (107.6, 265.4), (107.0, 266.0), (106.4, 266.0), (106.1, 265.7), (106.1, 266.3), (106.7, 266.9), (106.7, 267.5), (107.3, 268.1), (107.3, 269.4), (107.0, 269.7), (107.0, 270.6), (107.3, 270.9), (107.6, 270.9), (107.9, 271.2), (107.9, 271.8), (108.3, 272.1), (109.8, 272.1), (109.8, 271.8), (110.1, 271.5), (110.1, 269.7), (109.8, 269.4), (109.8, 268.8), (108.9, 267.8), (108.3, 267.8), (107.9, 267.5), (107.9, 266.3), (107.6, 266.0) (0.059, 0.173, 0.345)</w:t>
      </w:r>
    </w:p>
    <w:p>
      <w:r>
        <w:t>(95.4, 272.7), (95.4, 273.1), (95.7, 273.4), (95.7, 274.0), (95.4, 274.3), (95.4, 276.1), (95.7, 276.4), (95.7, 277.3), (96.0, 277.7), (96.0, 278.0), (95.7, 278.3), (95.7, 278.6), (95.4, 278.9), (95.4, 279.2), (95.1, 279.5), (95.1, 280.4), (95.1, 279.8), (95.7, 279.2), (96.0, 279.2), (96.3, 279.5), (96.6, 279.5), (97.2, 280.1), (97.2, 280.7), (97.5, 281.0), (97.5, 281.3), (98.1, 281.9), (98.1, 282.3), (98.4, 282.6), (98.4, 282.9), (99.4, 283.8), (99.7, 283.8), (100.0, 284.1), (100.3, 284.1), (100.9, 284.7), (101.5, 284.7), (101.8, 285.0), (102.1, 285.0), (102.4, 285.3), (102.7, 285.3), (103.0, 285.6), (102.7, 285.3), (102.4, 285.3), (102.1, 285.0), (101.8, 285.0), (101.5, 284.7), (101.2, 284.7), (100.9, 284.4), (100.6, 284.4), (100.3, 284.1), (100.3, 283.5), (100.6, 283.2), (100.9, 283.2), (100.9, 282.9), (100.6, 282.6), (99.7, 283.5), (99.1, 283.5), (98.4, 282.9), (98.4, 281.9), (98.1, 281.6), (98.4, 281.3), (98.4, 281.0), (98.1, 281.3), (97.8, 281.0), (97.8, 279.8), (98.1, 279.5), (98.4, 279.5), (99.4, 280.4), (99.4, 281.0), (99.7, 281.0), (100.0, 281.3), (100.6, 281.3), (100.9, 281.0), (101.2, 281.0), (101.5, 280.7), (101.8, 280.7), (102.4, 280.1), (102.7, 280.1), (103.0, 279.8), (104.0, 279.8), (104.3, 279.5), (105.5, 279.5), (105.8, 279.8), (106.1, 279.8), (106.4, 280.1), (106.4, 280.7), (109.2, 280.7), (109.5, 281.0), (109.8, 281.0), (110.1, 281.3), (110.4, 281.3), (110.7, 281.0), (111.9, 281.0), (112.2, 281.3), (115.3, 281.3), (115.6, 281.0), (115.9, 281.0), (116.2, 280.7), (116.5, 280.7), (117.1, 281.3), (117.1, 281.6), (117.5, 281.6), (117.8, 281.9), (118.1, 281.9), (118.4, 282.3), (118.7, 282.3), (119.3, 282.9), (119.3, 283.2), (119.6, 283.5), (119.6, 283.8), (120.5, 284.7), (120.8, 284.7), (121.1, 285.0), (121.4, 285.0), (121.7, 285.3), (125.1, 285.3), (125.4, 285.0), (126.3, 285.0), (125.4, 285.0), (125.1, 284.7), (121.7, 284.7), (121.4, 284.4), (121.4, 284.1), (121.1, 284.1), (120.5, 283.5), (120.5, 282.3), (120.2, 282.3), (119.9, 281.9), (119.3, 281.9), (118.4, 281.0), (118.7, 280.7), (117.1, 279.2), (117.1, 278.9), (117.8, 278.3), (118.4, 278.3), (118.7, 278.0), (122.7, 278.0), (115.9, 278.0), (115.6, 277.7), (114.7, 277.7), (114.4, 277.3), (113.8, 277.3), (113.5, 277.0), (111.9, 277.0), (111.6, 276.7), (111.0, 276.7), (110.7, 276.4), (110.4, 276.4), (110.1, 276.1), (109.8, 276.1), (109.5, 275.8), (109.2, 275.8), (108.9, 275.5), (108.6, 275.5), (108.3, 275.2), (107.9, 275.2), (107.6, 274.9), (107.0, 274.9), (106.7, 274.6), (106.4, 274.6), (105.5, 273.7), (104.9, 273.7), (105.2, 273.7), (105.5, 274.0), (105.8, 274.0), (106.7, 274.9), (107.3, 274.9), (107.6, 275.2), (107.9, 275.2), (109.2, 276.4), (109.5, 276.4), (109.8, 276.7), (110.7, 276.7), (111.0, 277.0), (111.3, 277.0), (111.6, 277.3), (111.9, 277.3), (112.2, 277.7), (113.5, 277.7), (113.8, 278.0), (114.1, 278.0), (114.7, 278.6), (114.7, 278.9), (114.1, 279.5), (113.8, 279.5), (113.5, 279.8), (111.9, 279.8), (111.6, 280.1), (111.3, 280.1), (111.0, 280.4), (110.1, 280.4), (109.8, 280.1), (109.5, 280.1), (108.9, 279.5), (108.3, 279.5), (107.9, 279.8), (106.7, 279.8), (106.4, 279.5), (105.8, 279.5), (105.5, 279.2), (105.2, 279.2), (104.9, 279.5), (104.0, 279.5), (103.7, 279.2), (103.3, 279.2), (103.0, 278.9), (102.7, 278.9), (102.4, 278.6), (101.8, 278.6), (101.5, 278.3), (100.9, 278.3), (100.3, 278.9), (100.0, 278.9), (99.7, 279.2), (99.4, 279.2), (99.1, 278.9), (98.4, 278.9), (97.5, 278.0), (97.5, 277.7), (97.8, 277.3), (97.8, 277.0), (98.1, 276.7), (98.1, 275.8), (97.5, 275.2), (97.2, 275.2), (96.0, 274.0), (96.0, 273.1), (95.7, 272.7) (0.098, 0.255, 0.502)</w:t>
      </w:r>
    </w:p>
    <w:p>
      <w:r>
        <w:t>(96.0, 269.4), (96.0, 270.9), (95.7, 271.2), (95.7, 272.4), (96.3, 273.1), (96.3, 274.0), (97.2, 274.9), (97.5, 274.9), (98.4, 275.8), (98.4, 276.7), (98.1, 277.0), (98.1, 277.3), (97.8, 277.7), (97.8, 278.0), (98.4, 278.6), (99.1, 278.6), (99.4, 278.9), (99.7, 278.9), (100.0, 278.6), (100.3, 278.6), (100.9, 278.0), (101.5, 278.0), (101.8, 278.3), (102.4, 278.3), (102.7, 278.6), (103.0, 278.6), (103.3, 278.9), (103.7, 278.9), (104.0, 279.2), (104.9, 279.2), (105.2, 278.9), (105.5, 278.9), (105.8, 279.2), (106.4, 279.2), (106.7, 279.5), (107.9, 279.5), (108.3, 279.2), (108.9, 279.2), (109.5, 279.8), (109.8, 279.8), (110.1, 280.1), (111.0, 280.1), (111.3, 279.8), (111.6, 279.8), (111.9, 279.5), (113.5, 279.5), (113.8, 279.2), (114.1, 279.2), (114.4, 278.9), (114.4, 278.6), (114.1, 278.3), (113.8, 278.3), (113.5, 278.0), (112.2, 278.0), (111.9, 277.7), (111.6, 277.7), (111.3, 277.3), (111.0, 277.3), (110.7, 277.0), (109.8, 277.0), (109.5, 276.7), (109.2, 276.7), (107.9, 275.5), (107.6, 275.5), (107.3, 275.2), (106.7, 275.2), (105.8, 274.3), (105.5, 274.3), (105.2, 274.0), (104.9, 274.0), (104.6, 273.7), (104.3, 273.7), (103.7, 273.1), (103.3, 273.1), (103.0, 272.7), (102.7, 272.7), (102.1, 272.1), (101.8, 272.1), (100.6, 270.9), (100.3, 270.9), (100.0, 270.6), (99.4, 270.6), (99.1, 270.3), (98.7, 270.3), (97.5, 269.1), (96.3, 269.1) (0.149, 0.318, 0.592)</w:t>
      </w:r>
    </w:p>
    <w:p>
      <w:r>
        <w:t>(104.6, 271.8), (104.3, 272.1), (104.6, 272.1) (0.098, 0.255, 0.502)</w:t>
      </w:r>
    </w:p>
    <w:p>
      <w:r>
        <w:t>(102.1, 271.5), (102.7, 272.1), (103.0, 272.1), (103.3, 272.4), (103.7, 272.4), (104.6, 273.4), (105.2, 273.4), (104.9, 273.4), (104.6, 273.1), (104.6, 272.7), (104.9, 272.4), (104.9, 271.2), (104.6, 270.9), (104.6, 270.0), (104.6, 270.3), (104.3, 270.6), (104.3, 270.9), (103.7, 271.5), (103.3, 271.5), (103.0, 271.2), (102.4, 271.2) (0.024, 0.208, 0.506)</w:t>
      </w:r>
    </w:p>
    <w:p>
      <w:r>
        <w:t>(102.4, 270.3), (102.7, 270.6), (103.3, 270.6), (103.7, 270.3), (103.3, 270.0), (102.7, 270.0) (0.149, 0.318, 0.592)</w:t>
      </w:r>
    </w:p>
    <w:p>
      <w:r>
        <w:t>(103.3, 263.2), (103.3, 264.2), (103.0, 264.5), (103.0, 265.4), (102.7, 265.7), (102.7, 266.0), (100.6, 268.1), (100.9, 268.1), (101.2, 268.5), (101.5, 268.5), (101.8, 268.8), (103.3, 268.8), (103.7, 268.5), (103.7, 267.8), (103.3, 267.5), (103.3, 267.2), (103.7, 266.9), (103.7, 266.6), (104.0, 266.3), (104.0, 265.7), (103.7, 265.4), (103.7, 264.2), (103.3, 263.9) (0.020, 0.173, 0.416)</w:t>
      </w:r>
    </w:p>
    <w:p>
      <w:r>
        <w:t>(101.8, 274.9), (101.8, 275.2), (103.7, 275.2), (103.7, 274.6), (102.4, 274.6), (102.1, 274.9) (0.545, 0.718, 0.953)</w:t>
      </w:r>
    </w:p>
    <w:p>
      <w:r>
        <w:t>(96.3, 270.0), (96.3, 271.5), (96.9, 272.1), (96.9, 273.1), (97.2, 273.4), (97.2, 273.7), (97.5, 273.7), (97.8, 274.0), (97.8, 274.3), (99.1, 275.5), (99.1, 275.8), (99.4, 276.1), (99.4, 277.0), (99.7, 277.3), (101.5, 277.3), (101.8, 277.7), (102.4, 277.7), (102.7, 278.0), (103.0, 278.0), (103.3, 278.3), (105.2, 278.3), (105.5, 278.0), (106.7, 278.0), (107.0, 278.3), (107.6, 277.7), (107.6, 277.3), (107.9, 277.0), (107.9, 276.7), (107.6, 276.4), (107.6, 276.1), (107.3, 275.8), (107.0, 275.8), (106.7, 275.5), (106.4, 275.5), (105.2, 274.3), (104.9, 274.3), (104.6, 274.0), (104.3, 274.0), (103.7, 273.4), (103.3, 273.4), (103.0, 273.1), (102.7, 273.1), (102.4, 272.7), (102.1, 272.7), (101.5, 272.1), (101.2, 272.1), (100.6, 271.5), (100.3, 271.5), (100.0, 271.2), (99.7, 271.2), (99.4, 270.9), (98.7, 270.9), (98.1, 270.3), (97.8, 270.3), (97.2, 269.7), (96.6, 269.7) (0.200, 0.392, 0.710)</w:t>
      </w:r>
    </w:p>
    <w:p>
      <w:r>
        <w:t>(100.3, 273.1), (100.3, 273.4), (100.0, 273.7), (100.0, 274.0), (100.3, 274.3), (100.3, 274.6), (100.9, 275.2), (100.9, 275.5), (101.2, 275.8), (101.8, 275.8), (102.1, 276.1), (102.4, 276.1), (102.7, 276.4), (103.7, 276.4), (104.3, 275.8), (104.3, 274.9), (103.7, 274.3), (103.3, 274.3), (103.0, 274.0), (102.1, 274.0), (101.5, 273.4), (101.2, 273.4), (100.9, 273.1) (0.361, 0.682, 0.969)</w:t>
      </w:r>
    </w:p>
    <w:p>
      <w:r>
        <w:t>(97.5, 271.2), (97.5, 271.8), (97.8, 272.1), (97.8, 272.4), (98.7, 273.4), (98.7, 274.3), (99.4, 274.9), (99.4, 275.2), (100.0, 275.8), (100.0, 276.1), (100.3, 276.4), (100.6, 276.4), (100.9, 276.7), (101.8, 276.7), (102.1, 277.0), (102.4, 277.0), (102.7, 277.3), (104.0, 277.3), (104.6, 276.7), (104.9, 276.7), (105.2, 276.4), (105.5, 276.4), (105.5, 275.5), (105.2, 275.2), (105.2, 274.9), (104.6, 274.3), (104.3, 274.3), (104.0, 274.0), (103.7, 274.0), (103.3, 273.7), (102.7, 273.7), (102.4, 273.4), (102.1, 273.4), (101.5, 272.7), (101.2, 272.7), (100.9, 272.4), (100.6, 272.4), (100.3, 272.1), (100.0, 272.1), (99.7, 271.8), (99.1, 271.8), (98.7, 271.5), (98.4, 271.5), (98.1, 271.2) (0.392, 0.467, 0.835)</w:t>
      </w:r>
    </w:p>
    <w:p>
      <w:r>
        <w:t>(100.3, 270.6), (100.6, 270.6), (101.8, 271.8), (102.1, 271.8), (102.7, 272.4), (101.8, 271.5), (101.8, 271.2), (101.5, 270.9), (101.5, 270.6), (101.2, 270.3), (100.9, 270.3), (100.6, 270.6) (0.031, 0.271, 0.639)</w:t>
      </w:r>
    </w:p>
    <w:p>
      <w:r>
        <w:t>(98.1, 281.0), (98.4, 280.7), (98.7, 281.0), (98.7, 281.3), (98.4, 281.6), (98.7, 281.9), (98.7, 282.9), (99.1, 283.2), (99.7, 283.2), (100.6, 282.3), (101.2, 282.9), (101.2, 283.2), (100.9, 283.5), (100.6, 283.5), (100.6, 284.1), (100.6, 283.8), (101.2, 283.2), (101.2, 281.6), (102.1, 280.7), (102.4, 280.7), (102.7, 280.4), (103.0, 280.4), (103.3, 280.1), (104.0, 280.1), (104.3, 279.8), (105.5, 279.8), (105.8, 280.1), (106.1, 280.1), (105.8, 280.1), (105.5, 279.8), (104.3, 279.8), (104.0, 280.1), (103.0, 280.1), (102.7, 280.4), (102.4, 280.4), (101.8, 281.0), (101.5, 281.0), (101.2, 281.3), (100.9, 281.3), (100.6, 281.6), (100.0, 281.6), (99.7, 281.3), (99.4, 281.3), (99.1, 281.0), (99.1, 280.4), (98.4, 279.8), (98.1, 279.8) (0.024, 0.208, 0.506)</w:t>
      </w:r>
    </w:p>
    <w:p>
      <w:r>
        <w:t>(96.0, 268.8), (96.0, 269.1), (96.3, 268.8), (97.5, 268.8), (98.7, 270.0), (99.1, 270.0), (99.4, 270.3), (100.6, 270.3), (100.9, 270.0), (101.2, 270.0), (101.8, 270.6), (101.8, 270.9), (102.1, 271.2), (102.4, 270.9), (103.0, 270.9), (103.3, 271.2), (103.7, 271.2), (104.0, 270.9), (104.0, 270.6), (104.3, 270.3), (104.3, 269.7), (104.6, 269.4), (104.6, 268.8), (104.3, 268.5), (104.3, 268.1), (104.3, 268.8), (103.7, 269.4), (103.0, 269.4), (102.7, 269.7), (101.5, 269.7), (101.2, 270.0), (100.9, 270.0), (100.6, 270.3), (99.7, 270.3), (99.4, 270.0), (99.1, 270.0), (98.7, 269.7), (98.7, 269.4), (98.4, 269.1), (98.4, 267.8), (98.1, 267.5), (97.2, 267.5), (96.9, 267.8), (96.9, 268.1), (96.6, 268.5), (96.3, 268.5) (0.098, 0.255, 0.502)</w:t>
      </w:r>
    </w:p>
    <w:p>
      <w:r>
        <w:t>(96.9, 266.0), (96.9, 266.6), (97.2, 266.9), (97.5, 266.9), (97.8, 266.6), (98.1, 266.6), (98.4, 266.3), (97.8, 266.3), (97.2, 265.7) (0.020, 0.173, 0.416)</w:t>
      </w:r>
    </w:p>
    <w:p>
      <w:r>
        <w:t>(96.9, 266.9), (96.6, 266.9), (96.6, 267.2), (96.0, 267.8), (96.0, 268.5), (96.3, 268.1), (96.6, 268.1), (96.6, 267.8), (97.2, 267.2) (0.082, 0.204, 0.404)</w:t>
      </w:r>
    </w:p>
    <w:p>
      <w:r>
        <w:t>(96.6, 266.3), (96.3, 266.6), (96.3, 266.9), (96.0, 267.2), (96.0, 267.5), (96.3, 267.2), (96.3, 266.9), (96.6, 266.6) (0.059, 0.173, 0.345)</w:t>
      </w:r>
    </w:p>
    <w:p>
      <w:r>
        <w:t>(95.4, 267.5), (95.4, 268.1), (95.7, 268.1), (95.7, 267.5) (0.110, 0.188, 0.298)</w:t>
      </w:r>
    </w:p>
    <w:p>
      <w:r>
        <w:t>(95.4, 266.6), (95.1, 266.9), (95.4, 266.9) (0.031, 0.110, 0.188)</w:t>
      </w:r>
    </w:p>
    <w:p>
      <w:r>
        <w:t>(94.8, 273.1), (94.8, 274.0), (94.5, 274.3), (94.5, 275.5), (94.8, 275.8), (94.8, 277.3), (95.1, 277.7), (95.1, 279.2), (94.8, 279.5), (94.8, 280.7), (94.8, 279.5), (95.1, 279.2), (95.1, 278.9), (95.4, 278.6), (95.4, 278.3), (95.7, 278.0), (95.7, 277.7), (95.4, 277.3), (95.4, 276.4), (95.1, 276.1), (95.1, 274.3), (95.4, 274.0), (95.4, 273.4), (95.1, 273.4) (0.082, 0.204, 0.404)</w:t>
      </w:r>
    </w:p>
    <w:p>
      <w:r>
        <w:t>(95.1, 268.1), (94.8, 268.5), (95.1, 268.8), (95.1, 269.4), (94.8, 269.7), (94.5, 269.7), (94.1, 269.4), (94.1, 270.3), (94.8, 270.9), (94.8, 272.7), (95.1, 273.1), (95.1, 272.7), (95.4, 272.4), (95.1, 272.1), (95.1, 271.8), (95.4, 271.5), (95.4, 270.3), (95.7, 270.0), (95.7, 268.5), (95.4, 268.5) (0.204, 0.255, 0.361)</w:t>
      </w:r>
    </w:p>
    <w:p>
      <w:r>
        <w:t>(94.5, 267.5), (94.5, 267.8), (94.8, 267.5), (95.1, 267.8), (95.1, 267.5) (0.176, 0.216, 0.263)</w:t>
      </w:r>
    </w:p>
    <w:p>
      <w:r>
        <w:t>(94.8, 268.8), (94.5, 269.1), (94.5, 269.4), (94.8, 269.4) (0.290, 0.337, 0.431)</w:t>
      </w:r>
    </w:p>
    <w:p>
      <w:r>
        <w:t>(94.8, 267.8), (94.5, 268.1), (94.5, 268.8), (94.1, 269.1), (94.5, 268.8), (94.5, 268.5), (94.8, 268.1) (0.243, 0.275, 0.298)</w:t>
      </w:r>
    </w:p>
    <w:p>
      <w:r>
        <w:t>(93.8, 270.9), (93.8, 271.2), (94.1, 271.5), (94.1, 276.1), (94.5, 276.4), (94.5, 277.3), (94.5, 275.8), (94.1, 275.5), (94.1, 274.3), (94.5, 274.0), (94.5, 271.2), (94.1, 271.2) (0.110, 0.188, 0.298)</w:t>
      </w:r>
    </w:p>
    <w:p>
      <w:r>
        <w:t>(93.8, 267.2), (94.1, 267.5), (94.1, 268.1), (94.1, 267.2) (0.125, 0.180, 0.216)</w:t>
      </w:r>
    </w:p>
    <w:p>
      <w:r>
        <w:t>(93.8, 269.4), (93.8, 270.0), (93.5, 270.3), (94.1, 270.9), (94.5, 270.9), (93.8, 270.3) (0.176, 0.216, 0.263)</w:t>
      </w:r>
    </w:p>
    <w:p>
      <w:r>
        <w:t>(93.8, 271.5), (93.8, 272.7), (93.5, 273.1), (93.5, 273.4), (93.8, 273.7), (93.8, 274.6) (0.071, 0.157, 0.275)</w:t>
      </w:r>
    </w:p>
    <w:p>
      <w:r>
        <w:t>(93.5, 276.7), (93.5, 278.0), (93.8, 278.3), (93.8, 279.8), (93.8, 278.0), (93.5, 277.7) (0.031, 0.110, 0.188)</w:t>
      </w:r>
    </w:p>
    <w:p>
      <w:r>
        <w:t>(93.2, 268.5), (93.2, 268.8), (93.5, 268.8) (0.020, 0.075, 0.106)</w:t>
      </w:r>
    </w:p>
    <w:p>
      <w:r>
        <w:t>(93.5, 278.3), (93.5, 279.5), (92.9, 280.1), (92.6, 279.8), (92.6, 279.5), (92.6, 279.8), (92.9, 280.1), (92.9, 281.3), (93.2, 281.6), (93.2, 280.7), (93.5, 280.4) (0.016, 0.071, 0.157)</w:t>
      </w:r>
    </w:p>
    <w:p>
      <w:r>
        <w:t>(92.6, 273.7), (92.6, 274.0), (92.9, 274.0), (93.2, 274.3), (93.2, 274.6), (93.2, 274.3), (92.9, 274.0), (92.9, 273.7) (0.004, 0.024, 0.118)</w:t>
      </w:r>
    </w:p>
    <w:p>
      <w:r>
        <w:t>(92.9, 270.3), (92.6, 270.6), (92.6, 273.4), (92.9, 273.4), (93.2, 273.7), (93.2, 274.0), (93.2, 273.7), (92.9, 273.4), (92.9, 272.4), (93.2, 272.1), (93.2, 271.8), (92.9, 272.1), (92.6, 271.8), (92.6, 271.2), (92.9, 270.9) (0.016, 0.071, 0.157)</w:t>
      </w:r>
    </w:p>
    <w:p>
      <w:r>
        <w:t>(93.2, 274.9), (93.2, 278.6), (92.9, 278.9), (92.6, 278.6), (92.6, 278.0), (92.6, 279.2), (92.9, 279.5), (92.9, 279.8), (93.2, 279.5) (0.020, 0.075, 0.106)</w:t>
      </w:r>
    </w:p>
    <w:p>
      <w:r>
        <w:t>(92.9, 274.6), (92.6, 274.9), (92.6, 276.4), (92.9, 276.7), (92.9, 277.3) (0.000, 0.012, 0.024)</w:t>
      </w:r>
    </w:p>
    <w:p>
      <w:r>
        <w:t>(92.6, 276.7), (92.6, 277.7), (92.9, 278.0), (92.9, 278.6), (92.9, 277.7), (92.6, 277.3) (0.020, 0.039, 0.051)</w:t>
      </w:r>
    </w:p>
    <w:p>
      <w:r>
        <w:t>(92.9, 274.3), (92.6, 274.3), (92.6, 274.6) (0.020, 0.039, 0.051)</w:t>
      </w:r>
    </w:p>
    <w:p>
      <w:r>
        <w:t>(7.7, 278.0), (7.7, 278.9), (8.0, 278.9), (8.0, 278.3) (0.761, 0.714, 0.710)</w:t>
      </w:r>
    </w:p>
    <w:p>
      <w:r>
        <w:t>(2.1, 271.2), (2.1, 271.5), (2.5, 271.8), (2.5, 271.2) (0.984, 0.992, 0.988)</w:t>
      </w:r>
    </w:p>
    <w:p>
      <w:r>
        <w:t>(2.5, 274.6), (2.1, 274.9), (2.1, 275.5), (1.8, 275.8), (1.8, 276.1), (2.1, 276.1), (2.5, 275.8) (0.984, 0.992, 0.988)</w:t>
      </w:r>
    </w:p>
    <w:p>
      <w:r>
        <w:t>(0.9, 276.7), (0.6, 277.0), (-0.3, 277.0), (-0.6, 277.3), (-0.9, 277.3), (-1.5, 278.0), (-1.8, 278.0), (-2.1, 278.3), (-2.5, 278.3), (-2.8, 278.6), (-3.4, 278.6), (-3.7, 278.9), (-3.7, 279.2), (-2.8, 279.2), (-2.5, 279.5), (-2.1, 279.5), (-1.5, 280.1), (-0.9, 280.1), (-0.6, 280.4), (0.0, 280.4), (0.3, 280.7), (0.6, 280.7), (0.9, 281.0), (1.5, 281.0), (1.8, 281.3), (1.8, 281.6), (2.1, 281.9), (2.1, 287.8), (2.5, 288.1), (2.5, 291.1), (2.8, 291.5), (2.8, 293.6), (2.8, 283.5), (2.5, 283.2), (2.5, 281.6), (1.5, 280.7), (1.5, 280.4), (1.2, 280.1), (1.2, 279.8), (0.6, 279.2), (-0.6, 279.2), (-1.2, 278.6), (-0.6, 278.0), (1.2, 278.0), (1.2, 277.7), (1.5, 277.3), (1.5, 276.7) (0.984, 0.992, 0.988)</w:t>
      </w:r>
    </w:p>
    <w:p>
      <w:r>
        <w:t>(-4.0, 278.9), (-3.7, 278.6), (-4.0, 278.9), (-4.0, 279.2), (-3.7, 279.5), (-3.1, 279.5), (-2.8, 279.8), (-2.5, 279.8), (-2.1, 280.1), (-1.8, 280.1), (-1.5, 280.4), (-1.2, 280.4), (-1.5, 280.4), (-2.1, 279.8), (-2.8, 279.8), (-3.1, 279.5), (-3.7, 279.5), (-4.0, 279.2) (0.929, 0.871, 0.725)</w:t>
      </w:r>
    </w:p>
    <w:p>
      <w:r>
        <w:t>(-0.3, 274.0), (-0.6, 274.3), (-0.6, 274.6), (-1.2, 275.2), (-1.5, 275.2), (-1.8, 275.5), (-2.1, 275.5), (-2.5, 275.8), (-3.1, 275.8), (-4.0, 276.7), (-4.3, 276.7), (-4.6, 277.0), (-4.9, 277.0), (-5.8, 278.0), (-6.1, 278.0), (-6.4, 278.3), (-6.7, 278.3), (-7.1, 278.6), (-7.1, 279.5), (-6.7, 279.8), (-6.1, 279.8), (-4.9, 281.0), (-4.6, 281.0), (-4.3, 281.3), (-4.0, 281.3), (-3.7, 281.6), (-3.4, 281.6), (-3.1, 281.9), (-2.5, 281.9), (-2.1, 282.3), (-1.8, 282.3), (-1.2, 282.9), (-0.9, 282.9), (-0.6, 283.2), (-0.9, 282.9), (-0.9, 282.6), (-1.2, 282.6), (-1.5, 282.3), (-2.1, 282.3), (-2.5, 281.9), (-2.8, 281.9), (-3.4, 281.3), (-4.0, 281.3), (-4.3, 281.0), (-4.9, 281.0), (-5.5, 280.4), (-5.5, 280.1), (-5.8, 280.1), (-6.1, 279.8), (-6.4, 279.8), (-7.1, 279.2), (-7.1, 278.9), (-6.1, 278.0), (-5.8, 278.0), (-5.5, 277.7), (-5.2, 277.7), (-4.3, 276.7), (-4.0, 276.7), (-3.7, 276.4), (-3.1, 276.4), (-2.5, 275.8), (-2.1, 275.8), (-1.8, 275.5), (-1.2, 275.5), (-0.9, 275.8), (-1.2, 275.5), (-0.9, 275.2), (-0.9, 274.9), (-0.6, 274.6), (-0.6, 274.3) (0.494, 0.094, 0.051)</w:t>
      </w:r>
    </w:p>
    <w:p>
      <w:r>
        <w:t>(-4.6, 276.1), (-5.2, 276.1), (-6.1, 277.0), (-5.8, 276.7), (-5.5, 276.7), (-5.2, 276.4), (-4.9, 276.4) (0.839, 0.118, 0.051)</w:t>
      </w:r>
    </w:p>
    <w:p>
      <w:r>
        <w:t>(-5.8, 278.6), (-6.1, 278.9), (-6.1, 279.2), (-5.8, 279.2) (0.192, 0.020, 0.008)</w:t>
      </w:r>
    </w:p>
    <w:p>
      <w:r>
        <w:t>(-8.6, 271.8), (-8.9, 272.1), (-8.9, 272.4), (-8.6, 272.4), (-8.3, 272.7), (-8.3, 271.8) (0.839, 0.118, 0.051)</w:t>
      </w:r>
    </w:p>
    <w:p>
      <w:r>
        <w:t>(-22.7, 256.2), (-22.7, 256.5), (-23.0, 256.8), (-23.0, 259.6), (-22.7, 259.9), (-22.7, 260.2), (-22.1, 260.8), (-22.1, 263.9), (-22.4, 264.2), (-22.4, 265.4), (-22.7, 265.7), (-22.7, 266.6), (-22.4, 266.6), (-22.1, 266.9), (-19.9, 266.9), (-19.6, 266.6), (-19.3, 266.6), (-18.7, 266.0), (-18.4, 266.0), (-18.1, 265.7), (-17.5, 265.7), (-17.2, 265.4), (-15.3, 265.4), (-14.4, 266.3), (-13.2, 266.3), (-12.9, 266.6), (-12.6, 266.6), (-12.3, 266.9), (-12.0, 266.9), (-11.7, 267.2), (-11.3, 267.2), (-11.0, 267.5), (-10.7, 267.5), (-9.8, 268.5), (-9.8, 270.6), (-10.1, 270.9), (-10.1, 271.2), (-11.7, 272.7), (-11.7, 273.1), (-12.6, 274.0), (-12.9, 274.0), (-13.2, 274.3), (-15.6, 274.3), (-15.9, 274.6), (-16.3, 274.6), (-16.6, 274.9), (-19.0, 274.9), (-19.6, 275.5), (-19.9, 275.5), (-20.2, 275.8), (-20.5, 275.8), (-21.2, 276.4), (-21.5, 276.4), (-22.7, 277.7), (-22.7, 279.2), (-22.4, 279.5), (-22.4, 279.2), (-22.1, 278.9), (-21.5, 278.9), (-21.2, 278.6), (-20.5, 278.6), (-20.9, 278.3), (-20.9, 278.0), (-21.2, 277.7), (-21.2, 277.0), (-20.9, 276.7), (-20.5, 276.7), (-20.2, 276.4), (-20.2, 275.8), (-19.9, 275.5), (-18.7, 275.5), (-18.4, 275.8), (-17.5, 275.8), (-17.2, 275.5), (-16.6, 275.5), (-16.3, 275.2), (-15.9, 275.2), (-15.9, 274.9), (-15.6, 274.6), (-14.7, 274.6), (-14.1, 275.2), (-14.1, 275.5), (-12.6, 277.0), (-12.6, 277.7), (-12.3, 278.0), (-12.3, 278.6), (-12.0, 278.9), (-12.0, 279.2), (-11.3, 279.8), (-11.3, 280.1), (-10.7, 280.7), (-10.7, 281.0), (-10.4, 281.3), (-9.8, 281.3), (-8.3, 282.9), (-8.6, 283.2), (-9.2, 283.2), (-9.5, 282.9), (-10.7, 282.9), (-11.7, 283.8), (-12.0, 283.8), (-12.3, 284.1), (-13.2, 284.1), (-13.5, 284.4), (-12.9, 285.0), (-12.6, 285.0), (-12.3, 285.3), (-11.7, 285.3), (-11.0, 285.9), (-11.0, 286.2), (-10.7, 286.2), (-10.4, 286.5), (-9.5, 286.5), (-9.2, 286.9), (-9.2, 287.2), (-9.5, 287.5), (-9.2, 287.5), (-8.9, 287.8), (-8.6, 287.8), (-8.0, 288.4), (-8.0, 288.7), (-8.3, 289.0), (-8.3, 289.3), (-8.6, 289.6), (-8.9, 289.6), (-9.5, 290.2), (-9.8, 290.2), (-11.0, 291.5), (-11.0, 292.1), (-11.3, 292.4), (-11.3, 292.7), (-11.7, 293.0), (-11.3, 293.0), (-11.0, 292.7), (-9.2, 292.7), (-8.6, 293.3), (-8.6, 293.6), (-8.9, 293.9), (-9.2, 293.9), (-9.5, 294.2), (-10.4, 294.2), (-11.7, 295.4), (-12.3, 295.4), (-12.3, 295.7), (-12.0, 296.1), (-11.7, 296.1), (-11.3, 296.4), (-11.3, 296.1), (-11.0, 295.7), (-10.4, 295.7), (-10.1, 295.4), (-9.5, 295.4), (-9.2, 295.1), (-8.6, 295.1), (-8.6, 293.9), (-8.3, 293.6), (-7.1, 293.6), (-6.7, 293.9), (-6.7, 294.5), (-6.4, 294.2), (-6.1, 294.2), (-5.8, 293.9), (-4.6, 293.9), (-2.5, 296.1), (-2.5, 296.7), (-2.1, 297.0), (-2.1, 297.9), (-2.5, 298.2), (-2.5, 298.8), (-2.1, 299.1), (-2.1, 299.7), (-1.8, 300.0), (-1.2, 299.4), (-1.2, 299.1), (-1.5, 298.8), (-0.9, 298.2), (-0.9, 297.9), (-1.2, 298.2), (-1.5, 297.9), (-1.5, 297.3), (-1.2, 297.0), (-0.9, 297.0), (-0.9, 295.7), (-1.2, 295.4), (-1.2, 291.5), (-1.5, 291.1), (-1.5, 290.8), (-2.1, 290.2), (-2.1, 289.9), (-1.8, 289.6), (-1.8, 289.3), (-1.5, 289.0), (-1.5, 288.7), (-1.2, 288.4), (-0.9, 288.7), (-0.9, 287.5), (-0.9, 287.8), (-1.2, 288.1), (-1.5, 287.8), (-1.5, 287.5), (-1.8, 287.2), (-1.8, 286.5), (-1.5, 286.2), (-1.5, 285.0), (-1.8, 284.7), (-1.8, 283.8), (-2.8, 283.8), (-3.1, 283.5), (-3.4, 283.5), (-3.7, 283.2), (-4.0, 283.2), (-4.9, 282.3), (-5.2, 282.3), (-5.5, 281.9), (-5.8, 281.9), (-6.1, 281.6), (-6.1, 281.3), (-6.4, 281.0), (-6.7, 281.0), (-7.7, 280.1), (-7.7, 279.8), (-8.0, 279.5), (-8.0, 279.2), (-8.3, 278.9), (-8.3, 278.3), (-8.0, 278.0), (-7.7, 278.0), (-7.1, 277.3), (-6.7, 277.3), (-6.1, 276.7), (-5.8, 277.0), (-5.5, 277.0), (-5.8, 277.0), (-6.1, 276.7), (-5.2, 275.8), (-4.6, 275.8), (-4.3, 275.5), (-4.0, 275.5), (-3.1, 274.6), (-1.2, 274.6), (-1.2, 272.1), (-1.5, 271.8), (-1.5, 271.2), (-1.8, 270.9), (-1.8, 270.6), (-1.5, 270.3), (-1.5, 269.4), (-1.2, 269.1), (-1.2, 266.6), (-2.1, 265.7), (-2.5, 265.7), (-4.6, 263.5), (-4.9, 263.9), (-5.8, 263.9), (-6.1, 263.5), (-6.4, 263.5), (-6.7, 263.2), (-7.1, 263.2), (-7.4, 263.5), (-8.9, 263.5), (-9.2, 263.2), (-10.7, 263.2), (-11.0, 262.9), (-11.7, 262.9), (-13.8, 260.8), (-14.7, 260.8), (-14.7, 261.1), (-15.0, 261.4), (-14.7, 261.4), (-14.4, 261.1), (-14.1, 261.4), (-13.5, 261.4), (-13.2, 261.7), (-13.5, 262.0), (-14.1, 262.0), (-14.4, 262.3), (-14.4, 262.6), (-14.7, 262.9), (-15.0, 262.9), (-15.3, 263.2), (-15.6, 263.2), (-15.9, 263.5), (-15.6, 263.9), (-15.6, 264.2), (-16.3, 264.8), (-16.6, 264.8), (-16.9, 265.1), (-18.4, 265.1), (-18.7, 264.8), (-19.6, 265.7), (-20.2, 265.1), (-20.2, 263.2), (-19.9, 262.9), (-19.9, 260.2), (-19.6, 259.9), (-18.7, 260.8), (-18.4, 260.8), (-17.8, 260.2), (-17.5, 260.2), (-17.2, 260.5), (-16.9, 260.5), (-16.6, 260.2), (-16.3, 260.2), (-16.6, 259.9), (-16.9, 259.9), (-17.2, 259.6), (-17.2, 259.3), (-17.5, 258.9), (-17.8, 258.9), (-18.1, 258.6), (-18.4, 258.6), (-18.7, 258.3), (-19.0, 258.3), (-19.3, 258.0), (-19.6, 258.0), (-20.5, 257.1), (-20.5, 256.8), (-20.9, 256.5), (-21.2, 256.5), (-21.5, 256.2) (0.725, 0.094, 0.024)</w:t>
      </w:r>
    </w:p>
    <w:p>
      <w:r>
        <w:t>(-15.9, 267.8), (-15.3, 268.5), (-14.7, 268.5), (-14.1, 269.1), (-13.8, 269.1), (-13.5, 269.4), (-12.6, 269.4), (-12.3, 269.7), (-12.3, 270.0), (-12.0, 270.3), (-12.0, 270.6), (-11.3, 270.6), (-11.3, 270.0), (-11.7, 270.0), (-12.0, 269.7), (-12.3, 269.7), (-12.6, 269.4), (-12.6, 269.1), (-12.9, 268.8), (-13.5, 268.8), (-13.8, 268.5), (-14.4, 268.5), (-15.0, 267.8) (0.353, 0.047, 0.020)</w:t>
      </w:r>
    </w:p>
    <w:p>
      <w:r>
        <w:t>(-13.5, 266.6), (-13.5, 266.9), (-13.2, 266.9), (-13.2, 266.6) (0.839, 0.118, 0.051)</w:t>
      </w:r>
    </w:p>
    <w:p>
      <w:r>
        <w:t>(-18.7, 266.3), (-19.0, 266.6), (-18.4, 266.6), (-18.1, 266.3), (-16.9, 266.3), (-16.6, 266.6), (-16.3, 266.6), (-15.6, 267.2), (-14.7, 267.2), (-14.1, 267.8), (-13.8, 267.8), (-13.5, 268.1), (-12.6, 268.1), (-11.7, 269.1), (-11.3, 269.1), (-10.4, 270.0), (-10.4, 271.2), (-10.7, 271.5), (-12.0, 271.5), (-12.3, 271.2), (-12.6, 271.5), (-12.6, 271.8), (-12.3, 272.1), (-12.3, 272.4), (-12.6, 272.7), (-12.9, 272.7), (-13.2, 273.1), (-13.8, 273.1), (-14.1, 273.4), (-14.7, 273.4), (-15.0, 273.7), (-15.3, 273.7), (-15.6, 274.0), (-16.3, 274.0), (-16.6, 274.3), (-17.5, 274.3), (-17.8, 274.6), (-18.1, 274.6), (-16.6, 274.6), (-16.3, 274.3), (-15.9, 274.3), (-15.6, 274.0), (-13.2, 274.0), (-12.9, 273.7), (-12.6, 273.7), (-12.0, 273.1), (-12.0, 272.7), (-10.4, 271.2), (-10.4, 270.9), (-10.1, 270.6), (-10.1, 268.5), (-10.7, 267.8), (-11.0, 267.8), (-11.3, 267.5), (-11.7, 267.5), (-12.0, 267.2), (-12.3, 267.2), (-12.6, 266.9), (-12.9, 266.9), (-13.2, 267.2), (-13.5, 267.2), (-13.8, 266.9), (-13.8, 266.6), (-14.4, 266.6), (-15.3, 265.7), (-17.2, 265.7), (-17.5, 266.0), (-18.1, 266.0), (-18.4, 266.3) (0.651, 0.149, 0.090)</w:t>
      </w:r>
    </w:p>
    <w:p>
      <w:r>
        <w:t>(-13.5, 270.3), (-13.8, 270.3), (-13.8, 270.6), (-14.1, 270.9), (-14.4, 270.9), (-14.7, 271.2), (-15.0, 271.2), (-15.3, 271.5), (-15.6, 271.5), (-15.3, 271.5), (-15.0, 271.2), (-14.7, 271.2), (-14.4, 270.9), (-13.8, 270.9), (-13.5, 270.6) (0.929, 0.871, 0.725)</w:t>
      </w:r>
    </w:p>
    <w:p>
      <w:r>
        <w:t>(-18.1, 271.2), (-17.8, 270.9), (-17.8, 269.1), (-17.5, 268.8), (-16.9, 268.8), (-16.6, 269.1), (-15.9, 269.1), (-15.0, 270.0), (-14.4, 270.0), (-14.7, 270.0), (-15.3, 269.4), (-15.6, 269.4), (-15.9, 269.1), (-16.3, 269.1), (-16.6, 268.8), (-16.9, 268.8), (-17.2, 268.5), (-17.5, 268.8), (-17.8, 268.8), (-17.8, 270.9) (0.929, 0.871, 0.725)</w:t>
      </w:r>
    </w:p>
    <w:p>
      <w:r>
        <w:t>(-17.8, 267.2), (-16.6, 267.2), (-16.9, 266.9), (-17.5, 266.9) (0.353, 0.047, 0.020)</w:t>
      </w:r>
    </w:p>
    <w:p>
      <w:r>
        <w:t>(-18.1, 273.7), (-16.9, 273.7), (-16.6, 273.4), (-17.5, 273.4), (-17.8, 273.7) (0.353, 0.047, 0.020)</w:t>
      </w:r>
    </w:p>
    <w:p>
      <w:r>
        <w:t>(-12.6, 272.1), (-12.9, 271.8), (-13.5, 271.8), (-13.8, 272.1), (-14.4, 272.1), (-14.7, 272.4), (-15.0, 272.4), (-15.6, 273.1), (-16.3, 273.1), (-16.3, 273.4), (-16.9, 274.0), (-18.1, 274.0), (-18.4, 273.7), (-18.7, 274.0), (-19.9, 274.0), (-19.6, 274.3), (-20.2, 274.9), (-21.2, 274.9), (-21.5, 274.6), (-21.2, 274.3), (-21.5, 274.6), (-21.8, 274.6), (-22.1, 274.9), (-22.4, 274.9), (-22.7, 275.2), (-22.4, 275.5), (-22.4, 275.8), (-23.3, 276.7), (-23.6, 276.7), (-23.9, 276.4), (-23.9, 276.1), (-23.9, 277.0), (-23.6, 277.3), (-23.6, 279.2), (-23.9, 279.5), (-23.9, 280.7), (-23.9, 279.8), (-23.6, 279.5), (-23.0, 280.1), (-23.0, 281.9), (-23.0, 281.3), (-22.7, 281.0), (-22.7, 280.4), (-23.0, 280.1), (-23.0, 276.7), (-22.1, 275.8), (-21.8, 275.8), (-21.2, 275.2), (-20.5, 275.2), (-20.2, 274.9), (-19.6, 274.9), (-19.3, 274.6), (-18.4, 274.6), (-18.1, 274.3), (-17.8, 274.3), (-17.5, 274.0), (-16.6, 274.0), (-16.3, 273.7), (-15.6, 273.7), (-15.3, 273.4), (-15.0, 273.4), (-14.7, 273.1), (-14.1, 273.1), (-13.8, 272.7), (-13.2, 272.7), (-12.9, 272.4), (-12.6, 272.4) (0.494, 0.094, 0.051)</w:t>
      </w:r>
    </w:p>
    <w:p>
      <w:r>
        <w:t>(-19.0, 269.7), (-19.6, 269.7), (-19.9, 270.0), (-19.6, 270.3), (-19.3, 270.3), (-19.0, 270.0) (0.192, 0.020, 0.008)</w:t>
      </w:r>
    </w:p>
    <w:p>
      <w:r>
        <w:t>(-14.1, 270.3), (-15.0, 270.3), (-15.9, 269.4), (-16.6, 269.4), (-16.9, 269.1), (-17.5, 269.1), (-17.5, 270.9), (-18.1, 271.5), (-18.4, 271.5), (-18.7, 271.8), (-19.6, 271.8), (-19.9, 272.1), (-25.1, 272.1), (-25.5, 271.8), (-25.8, 271.8), (-25.1, 272.4), (-25.1, 272.7), (-24.8, 273.1), (-24.8, 273.4), (-25.8, 274.3), (-25.5, 274.6), (-24.8, 274.0), (-23.6, 274.0), (-23.3, 273.7), (-23.0, 273.7), (-22.7, 273.4), (-22.1, 273.4), (-21.8, 273.1), (-21.2, 273.1), (-20.9, 272.7), (-20.2, 272.7), (-19.9, 272.4), (-18.7, 272.4), (-18.4, 272.1), (-17.8, 272.1), (-17.5, 271.8), (-16.9, 271.8), (-16.6, 271.5), (-16.3, 271.5), (-15.9, 271.2), (-15.3, 271.2), (-15.0, 270.9), (-14.7, 270.9), (-14.4, 270.6), (-14.1, 270.6) (0.984, 0.992, 0.988)</w:t>
      </w:r>
    </w:p>
    <w:p>
      <w:r>
        <w:t>(-20.2, 270.0), (-20.2, 270.3), (-19.9, 270.3) (0.239, 0.086, 0.027)</w:t>
      </w:r>
    </w:p>
    <w:p>
      <w:r>
        <w:t>(-21.2, 274.6), (-20.2, 274.6), (-19.9, 274.3), (-20.9, 274.3) (0.353, 0.047, 0.020)</w:t>
      </w:r>
    </w:p>
    <w:p>
      <w:r>
        <w:t>(-19.3, 274.9), (-19.6, 275.2), (-20.2, 275.2), (-20.5, 275.5), (-21.2, 275.5), (-21.8, 276.1), (-22.1, 276.1), (-22.7, 276.7), (-22.7, 277.3), (-21.5, 276.1), (-21.2, 276.1), (-20.5, 275.5), (-20.2, 275.5), (-19.9, 275.2), (-19.6, 275.2) (0.651, 0.149, 0.090)</w:t>
      </w:r>
    </w:p>
    <w:p>
      <w:r>
        <w:t>(-22.7, 269.1), (-22.4, 269.4), (-22.1, 269.1), (-22.1, 268.5), (-21.5, 267.8), (-21.2, 268.1), (-21.2, 268.5), (-20.9, 268.8), (-20.9, 269.1), (-20.2, 268.5), (-20.2, 268.1), (-19.9, 267.8), (-19.9, 267.2), (-19.6, 266.9), (-19.9, 267.2), (-22.1, 267.2), (-22.4, 266.9), (-22.7, 266.9) (0.651, 0.149, 0.090)</w:t>
      </w:r>
    </w:p>
    <w:p>
      <w:r>
        <w:t>(-23.6, 267.2), (-23.6, 268.8), (-23.9, 269.1), (-23.9, 269.4), (-23.3, 269.4), (-22.7, 270.0), (-22.7, 270.3), (-22.4, 270.3), (-22.1, 270.0), (-20.5, 270.0), (-20.2, 269.7), (-19.9, 269.7), (-19.6, 269.4), (-19.0, 269.4), (-19.0, 268.1), (-18.7, 267.8), (-18.7, 267.5), (-19.0, 267.5), (-19.0, 268.1), (-19.3, 268.5), (-19.3, 268.8), (-20.2, 269.7), (-20.5, 269.7), (-20.9, 270.0), (-22.4, 270.0), (-22.7, 269.7), (-23.0, 269.7), (-23.3, 269.4), (-23.3, 269.1), (-23.6, 268.8) (0.353, 0.047, 0.020)</w:t>
      </w:r>
    </w:p>
    <w:p>
      <w:r>
        <w:t>(-24.8, 270.0), (-24.8, 270.9), (-24.5, 271.2), (-24.2, 271.2), (-23.9, 271.5), (-22.1, 271.5), (-21.8, 271.2), (-20.9, 271.2), (-20.5, 271.5), (-19.6, 271.5), (-20.5, 271.5), (-20.9, 271.2), (-21.8, 271.2), (-22.1, 271.5), (-23.9, 271.5), (-24.8, 270.6) (0.761, 0.714, 0.710)</w:t>
      </w:r>
    </w:p>
    <w:p>
      <w:r>
        <w:t>(-23.0, 275.2), (-23.3, 275.2), (-23.9, 275.8), (-23.6, 276.1), (-23.6, 276.4), (-23.3, 276.4), (-22.7, 275.8), (-22.7, 275.5) (0.353, 0.047, 0.020)</w:t>
      </w:r>
    </w:p>
    <w:p>
      <w:r>
        <w:t>(-23.6, 269.7), (-23.6, 270.3), (-23.0, 270.3), (-23.0, 270.0), (-23.3, 269.7) (0.192, 0.020, 0.008)</w:t>
      </w:r>
    </w:p>
    <w:p>
      <w:r>
        <w:t>(-30.7, 274.6), (-30.7, 275.8), (-31.0, 276.1), (-31.0, 277.0), (-31.3, 277.3), (-31.3, 278.0), (-31.0, 278.3), (-31.0, 279.5), (-30.7, 279.8), (-30.7, 280.4), (-30.4, 280.4), (-30.1, 280.1), (-30.1, 278.9), (-30.4, 278.6), (-30.4, 275.2), (-30.7, 274.9) (0.894, 0.804, 0.478)</w:t>
      </w:r>
    </w:p>
    <w:p>
      <w:r>
        <w:t>(-55.5, 265.7), (-55.5, 267.2), (-55.2, 267.5), (-55.2, 270.6), (-54.9, 270.9), (-54.9, 274.0), (-54.6, 274.3), (-54.6, 276.1), (-54.3, 276.4), (-54.3, 277.3), (-54.0, 277.7), (-54.0, 278.6), (-53.7, 278.9), (-53.7, 280.7), (-53.4, 281.0), (-53.4, 283.2), (-53.4, 280.4), (-53.7, 280.1), (-53.7, 278.9), (-54.0, 278.6), (-54.0, 277.0), (-54.3, 276.7), (-54.3, 276.1), (-54.6, 275.8), (-54.6, 274.3), (-54.9, 274.0), (-54.9, 270.0), (-55.2, 269.7), (-55.2, 267.2), (-55.5, 266.9) (0.847, 0.898, 0.965)</w:t>
      </w:r>
    </w:p>
    <w:p>
      <w:r>
        <w:t>(-55.2, 273.7), (-55.2, 277.3), (-54.9, 277.7), (-54.9, 278.9), (-55.2, 279.2), (-55.5, 278.9), (-55.8, 279.2), (-55.8, 281.3), (-55.5, 281.6), (-55.5, 282.9), (-55.8, 283.2), (-55.8, 283.5), (-55.8, 283.2), (-55.5, 282.9), (-55.5, 281.6), (-55.2, 281.3), (-55.2, 279.2), (-54.9, 278.9), (-54.3, 279.5), (-54.3, 280.4), (-54.3, 279.2), (-54.6, 278.9), (-54.6, 278.0), (-54.9, 277.7), (-54.9, 276.7), (-55.2, 276.4) (0.518, 0.569, 0.671)</w:t>
      </w:r>
    </w:p>
    <w:p>
      <w:r>
        <w:t>(-55.5, 273.1), (-55.5, 277.0), (-55.8, 277.3), (-55.8, 277.7), (-56.1, 278.0), (-56.1, 279.8), (-56.1, 279.2), (-55.5, 278.6), (-54.9, 279.2), (-54.9, 281.3), (-55.2, 281.6), (-55.2, 282.6), (-55.2, 281.6), (-54.6, 281.0), (-54.3, 281.3), (-54.3, 281.6), (-54.3, 280.7), (-54.6, 280.4), (-54.6, 279.5), (-55.2, 278.9), (-55.2, 277.7), (-55.5, 277.3) (0.388, 0.447, 0.557)</w:t>
      </w:r>
    </w:p>
    <w:p>
      <w:r>
        <w:t>(-55.8, 267.5), (-55.8, 271.2), (-55.5, 271.5), (-55.5, 272.7), (-55.5, 271.2), (-55.8, 270.9) (0.518, 0.569, 0.671)</w:t>
      </w:r>
    </w:p>
    <w:p>
      <w:r>
        <w:t>(-56.7, 270.6), (-56.7, 271.2), (-57.0, 271.5), (-57.0, 272.7), (-56.7, 273.1), (-56.7, 273.4), (-56.1, 274.0), (-56.1, 274.3), (-56.1, 272.7), (-56.4, 272.4), (-56.4, 271.5), (-56.7, 271.2) (0.204, 0.255, 0.361)</w:t>
      </w:r>
    </w:p>
    <w:p>
      <w:r>
        <w:t>(-57.3, 267.5), (-57.3, 273.7), (-57.0, 274.0), (-57.0, 274.3), (-56.7, 274.6), (-56.7, 275.5), (-56.1, 276.1), (-56.1, 274.6), (-56.4, 274.3), (-56.4, 274.0), (-57.0, 273.4), (-57.0, 273.1), (-57.3, 272.7), (-57.3, 271.5), (-57.0, 271.2), (-57.0, 270.9), (-57.3, 270.6) (0.098, 0.255, 0.502)</w:t>
      </w:r>
    </w:p>
    <w:p>
      <w:r>
        <w:t>(-57.0, 265.1), (-57.0, 265.7), (-57.3, 266.0), (-57.3, 267.2), (-57.0, 267.5), (-57.0, 270.6), (-56.7, 270.3), (-56.7, 266.3), (-57.0, 266.0) (0.082, 0.204, 0.404)</w:t>
      </w:r>
    </w:p>
    <w:p>
      <w:r>
        <w:t>(-62.9, 244.5), (-63.2, 244.5), (-63.2, 247.9), (-63.8, 248.5), (-63.8, 248.8), (-64.1, 249.1), (-64.1, 249.4), (-63.8, 249.7), (-63.8, 250.4), (-63.5, 250.7), (-63.5, 251.9), (-63.2, 252.2), (-63.2, 252.8), (-62.9, 253.1), (-62.9, 254.3), (-62.6, 254.7), (-62.6, 255.0), (-62.3, 255.3), (-62.3, 255.6), (-61.9, 255.9), (-61.9, 256.5), (-61.6, 256.8), (-61.6, 257.4), (-61.9, 257.7), (-61.9, 259.6), (-61.6, 259.9), (-61.6, 261.1), (-63.5, 262.9), (-63.5, 264.5), (-63.2, 264.8), (-62.9, 264.8), (-61.9, 265.7), (-61.9, 267.2), (-61.6, 267.5), (-61.6, 267.8), (-61.0, 268.5), (-61.0, 268.8), (-60.7, 268.8), (-60.1, 269.4), (-60.1, 270.6), (-59.8, 270.9), (-59.8, 271.5), (-59.5, 271.8), (-59.5, 272.1), (-59.2, 272.4), (-59.2, 272.7), (-58.9, 273.1), (-58.9, 273.4), (-58.6, 273.7), (-58.6, 274.9), (-59.2, 275.5), (-60.1, 275.5), (-60.1, 276.4), (-59.8, 276.7), (-59.8, 277.7), (-60.1, 278.0), (-60.4, 278.0), (-60.7, 278.3), (-61.0, 278.3), (-61.3, 278.6), (-61.3, 279.5), (-61.6, 279.8), (-61.6, 280.1), (-61.9, 280.4), (-61.9, 280.7), (-62.3, 281.0), (-62.6, 281.0), (-63.5, 280.1), (-63.2, 280.4), (-63.2, 280.7), (-62.9, 281.0), (-62.9, 281.3), (-62.6, 281.6), (-62.6, 282.6), (-63.2, 283.2), (-63.8, 283.2), (-64.7, 282.3), (-65.0, 282.3), (-65.6, 281.6), (-65.6, 281.3), (-65.9, 281.0), (-65.9, 280.7), (-66.2, 280.4), (-66.2, 279.5), (-65.9, 279.2), (-65.9, 277.0), (-65.6, 276.7), (-65.3, 277.0), (-65.3, 277.3), (-65.0, 277.7), (-65.0, 278.0), (-64.7, 278.0), (-64.1, 278.6), (-64.4, 278.3), (-64.4, 278.0), (-64.7, 277.7), (-64.7, 277.0), (-65.0, 276.7), (-65.0, 276.4), (-65.6, 275.8), (-66.2, 275.8), (-66.2, 276.7), (-66.5, 277.0), (-66.2, 277.3), (-66.2, 279.8), (-66.9, 280.4), (-67.8, 280.4), (-68.1, 280.7), (-68.4, 280.7), (-68.7, 281.0), (-69.0, 281.0), (-69.3, 281.3), (-69.3, 282.3), (-68.7, 282.9), (-68.7, 283.2), (-68.4, 283.5), (-68.1, 283.5), (-67.8, 283.8), (-67.5, 283.8), (-67.2, 283.5), (-66.9, 283.5), (-66.5, 283.2), (-66.2, 283.2), (-65.9, 282.9), (-65.6, 282.9), (-65.0, 282.3), (-64.4, 282.9), (-64.4, 283.5), (-63.5, 283.5), (-62.3, 282.3), (-61.9, 282.3), (-61.6, 281.9), (-60.7, 281.9), (-60.4, 281.6), (-60.4, 281.3), (-60.1, 281.0), (-60.1, 280.4), (-59.5, 279.8), (-58.9, 279.8), (-58.9, 278.3), (-59.2, 278.0), (-59.2, 276.7), (-58.9, 276.4), (-58.9, 276.1), (-58.6, 275.8), (-58.0, 275.8), (-57.3, 276.4), (-57.3, 277.0), (-57.0, 277.3), (-57.0, 278.3), (-56.7, 278.6), (-56.7, 279.5), (-56.4, 279.8), (-56.4, 281.0), (-56.4, 278.0), (-56.1, 277.7), (-56.1, 276.4), (-57.0, 275.5), (-57.0, 274.6), (-57.3, 274.3), (-57.3, 274.0), (-57.7, 273.7), (-57.7, 266.9), (-58.0, 266.6), (-57.7, 266.3), (-57.7, 265.4), (-58.0, 265.1), (-58.0, 264.2), (-58.3, 263.9), (-58.3, 263.5), (-58.6, 263.2), (-58.6, 262.0), (-58.9, 261.7), (-58.9, 259.9), (-58.6, 259.6), (-57.7, 260.5), (-57.7, 260.8), (-57.7, 260.2), (-58.3, 259.6), (-58.3, 258.9), (-58.6, 258.6), (-58.6, 258.0), (-59.5, 257.1), (-59.5, 256.8), (-59.8, 256.5), (-59.8, 256.2), (-60.1, 255.9), (-60.1, 255.6), (-60.4, 255.3), (-60.4, 253.4), (-59.8, 252.8), (-59.5, 252.8), (-59.5, 252.5), (-59.8, 252.2), (-59.8, 251.9), (-60.1, 251.6), (-60.1, 251.0), (-60.4, 251.0), (-60.4, 251.6), (-60.7, 251.9), (-61.0, 251.6), (-61.0, 251.0), (-61.3, 250.7), (-61.3, 249.7), (-61.0, 249.4), (-60.4, 250.1), (-60.4, 250.4), (-60.4, 250.1), (-60.7, 249.7), (-60.7, 249.1), (-61.0, 248.8), (-61.0, 247.9), (-61.3, 247.6), (-61.3, 247.3), (-61.6, 247.0), (-61.6, 246.4), (-61.9, 246.1), (-61.9, 245.8), (-62.3, 245.5), (-62.3, 245.1) (0.149, 0.318, 0.592)</w:t>
      </w:r>
    </w:p>
    <w:p>
      <w:r>
        <w:t>(-63.2, 278.3), (-63.5, 278.6), (-63.2, 278.9), (-63.2, 279.5), (-62.9, 279.8), (-62.6, 279.5), (-62.6, 278.6), (-62.9, 278.3) (0.020, 0.173, 0.416)</w:t>
      </w:r>
    </w:p>
    <w:p>
      <w:r>
        <w:t>(-63.8, 274.6), (-63.8, 274.9), (-63.5, 275.2), (-63.5, 275.8), (-63.8, 276.1), (-64.1, 276.1), (-64.4, 275.8), (-64.1, 276.1), (-64.1, 276.7), (-63.8, 277.0), (-63.8, 277.7), (-63.5, 278.0), (-63.5, 278.3), (-63.2, 278.0), (-62.9, 278.0), (-62.6, 278.3), (-62.9, 278.0), (-62.9, 277.7), (-63.2, 277.3), (-63.2, 275.2) (0.024, 0.208, 0.506)</w:t>
      </w:r>
    </w:p>
    <w:p>
      <w:r>
        <w:t>(-64.4, 270.6), (-64.7, 270.6), (-64.7, 273.7), (-64.4, 274.0), (-65.0, 274.6), (-65.0, 275.2), (-64.7, 275.5), (-65.0, 275.2), (-65.0, 274.9), (-64.4, 274.3), (-64.1, 274.6), (-64.1, 274.0), (-63.5, 273.4), (-62.6, 273.4), (-62.6, 271.2), (-62.9, 271.2), (-63.2, 271.5), (-63.8, 271.5), (-64.4, 270.9) (0.082, 0.204, 0.404)</w:t>
      </w:r>
    </w:p>
    <w:p>
      <w:r>
        <w:t>(-64.4, 274.6), (-64.7, 274.9), (-64.7, 275.2), (-64.1, 275.8), (-63.8, 275.8), (-63.8, 275.2) (0.020, 0.173, 0.416)</w:t>
      </w:r>
    </w:p>
    <w:p>
      <w:r>
        <w:t>(-65.3, 278.9), (-65.3, 279.5), (-65.6, 279.8), (-65.6, 280.1), (-65.3, 280.4), (-65.3, 281.0), (-64.4, 281.9), (-64.1, 281.9), (-63.8, 282.3), (-63.5, 282.3), (-63.2, 281.9), (-63.2, 281.6), (-63.5, 281.3), (-63.5, 281.0), (-63.8, 280.7), (-63.8, 280.4), (-64.1, 280.1), (-64.1, 279.5), (-64.7, 278.9) (0.392, 0.467, 0.835)</w:t>
      </w:r>
    </w:p>
    <w:p>
      <w:r>
        <w:t>(-65.0, 279.5), (-65.0, 280.7), (-64.7, 281.0), (-64.7, 281.3), (-64.4, 281.3), (-64.1, 281.6), (-63.8, 281.3), (-63.8, 281.0), (-64.1, 280.7), (-64.1, 280.4), (-64.4, 280.1), (-64.4, 279.8), (-64.7, 279.5) (0.545, 0.718, 0.953)</w:t>
      </w:r>
    </w:p>
    <w:p>
      <w:r>
        <w:t>(-65.6, 277.0), (-65.6, 279.2), (-65.9, 279.5), (-65.9, 280.4), (-65.6, 280.7), (-65.6, 281.0), (-65.3, 281.3), (-65.3, 281.6), (-65.0, 281.9), (-64.7, 281.9), (-63.8, 282.9), (-63.2, 282.9), (-62.9, 282.6), (-62.9, 281.6), (-63.2, 281.3), (-63.2, 281.0), (-63.5, 280.7), (-63.5, 280.4), (-63.8, 280.1), (-63.8, 279.8), (-63.8, 280.1), (-63.5, 280.4), (-63.5, 280.7), (-63.2, 281.0), (-63.2, 281.3), (-62.9, 281.6), (-62.9, 281.9), (-63.5, 282.6), (-63.8, 282.6), (-64.1, 282.3), (-64.4, 282.3), (-65.6, 281.0), (-65.6, 280.4), (-65.9, 280.1), (-65.9, 279.8), (-65.6, 279.5), (-65.6, 278.9), (-65.3, 278.6), (-64.7, 278.6), (-64.1, 279.2), (-64.1, 278.9), (-64.7, 278.3), (-65.0, 278.3), (-65.3, 278.0), (-65.3, 277.7), (-65.6, 277.3) (0.200, 0.392, 0.710)</w:t>
      </w:r>
    </w:p>
    <w:p>
      <w:r>
        <w:t>(-65.6, 266.0), (-65.9, 266.3), (-65.9, 268.5), (-65.3, 269.1), (-65.3, 269.7), (-65.0, 270.0), (-65.0, 272.7), (-65.0, 270.6), (-64.7, 270.3), (-64.7, 270.0), (-65.0, 269.7), (-65.0, 268.1), (-65.3, 267.8), (-65.3, 266.3) (0.024, 0.208, 0.506)</w:t>
      </w:r>
    </w:p>
    <w:p>
      <w:r>
        <w:t>(-66.5, 273.7), (-66.9, 274.0), (-66.9, 274.6), (-66.5, 274.9), (-66.2, 274.6), (-66.2, 274.0) (0.149, 0.318, 0.592)</w:t>
      </w:r>
    </w:p>
    <w:p>
      <w:r>
        <w:t>(-68.1, 237.8), (-68.4, 237.8), (-68.1, 238.1), (-68.1, 239.0), (-68.4, 239.3), (-68.7, 239.3), (-69.0, 239.0), (-69.0, 238.4), (-69.3, 238.1), (-69.3, 237.8), (-69.9, 237.8), (-69.9, 238.1), (-70.5, 238.7), (-71.8, 238.7), (-72.7, 239.6), (-73.0, 239.6), (-73.3, 239.3), (-74.2, 239.3), (-74.5, 239.6), (-74.5, 239.9), (-73.3, 239.9), (-73.0, 239.6), (-72.7, 239.6), (-72.4, 239.9), (-73.3, 240.9), (-73.3, 241.5), (-73.6, 241.8), (-74.8, 241.8), (-75.1, 241.5), (-75.1, 240.9), (-74.8, 240.5), (-75.7, 240.5), (-76.1, 240.9), (-76.1, 241.5), (-75.4, 242.1), (-75.4, 242.4), (-75.1, 242.7), (-75.1, 243.0), (-74.5, 243.0), (-74.2, 243.3), (-73.9, 243.3), (-73.6, 243.0), (-73.0, 243.0), (-72.7, 242.7), (-72.4, 242.7), (-72.1, 242.4), (-71.8, 242.4), (-70.2, 243.9), (-69.3, 243.9), (-69.0, 243.6), (-69.0, 242.7), (-68.4, 242.1), (-68.1, 242.1), (-67.5, 241.5), (-67.5, 240.5), (-67.2, 240.2), (-66.9, 240.2), (-66.5, 240.5), (-66.5, 241.8), (-66.9, 242.1), (-66.9, 242.7), (-66.5, 243.0), (-66.5, 243.3), (-66.2, 243.6), (-66.2, 244.5), (-66.5, 244.8), (-66.5, 246.7), (-65.9, 247.3), (-65.9, 248.5), (-66.5, 249.1), (-66.9, 249.1), (-66.9, 249.4), (-67.2, 249.7), (-68.1, 249.7), (-68.1, 250.1), (-68.4, 250.4), (-68.4, 250.7), (-68.1, 251.0), (-68.1, 251.3), (-69.0, 252.2), (-69.3, 252.2), (-69.3, 252.5), (-69.6, 252.8), (-69.9, 252.8), (-70.2, 253.1), (-70.2, 253.4), (-70.5, 253.7), (-70.5, 254.7), (-70.8, 255.0), (-70.8, 255.6), (-70.5, 255.9), (-70.5, 256.2), (-70.8, 256.5), (-70.8, 257.4), (-70.2, 258.0), (-70.2, 259.6), (-69.9, 259.9), (-69.9, 261.7), (-69.6, 262.0), (-69.6, 262.9), (-69.3, 263.2), (-69.3, 265.4), (-69.0, 265.7), (-69.0, 266.0), (-68.7, 266.3), (-68.7, 267.5), (-68.4, 267.8), (-68.4, 268.8), (-68.1, 269.1), (-68.1, 270.3), (-67.8, 270.6), (-67.8, 273.4), (-67.5, 273.7), (-67.5, 274.0), (-67.2, 274.3), (-67.2, 275.8), (-66.9, 276.1), (-66.9, 277.3), (-67.2, 277.7), (-67.2, 278.3), (-66.9, 278.6), (-66.9, 278.9), (-67.2, 279.2), (-67.5, 279.2), (-67.8, 278.9), (-67.8, 278.3), (-68.7, 278.3), (-68.7, 278.6), (-69.3, 279.2), (-70.5, 279.2), (-70.5, 279.8), (-70.8, 280.1), (-70.8, 281.0), (-71.1, 281.3), (-71.5, 281.0), (-71.8, 281.0), (-71.8, 281.3), (-72.1, 281.6), (-72.1, 281.9), (-72.4, 282.3), (-72.4, 282.6), (-73.0, 283.2), (-73.0, 284.1), (-72.7, 284.4), (-72.4, 284.4), (-71.8, 283.8), (-71.5, 283.8), (-70.8, 284.4), (-70.5, 284.4), (-70.2, 284.7), (-69.9, 284.7), (-69.6, 284.4), (-69.3, 284.4), (-69.0, 284.7), (-68.1, 284.7), (-67.8, 285.0), (-67.2, 285.0), (-65.9, 283.8), (-65.3, 283.8), (-64.4, 284.7), (-64.1, 284.7), (-63.5, 285.3), (-63.5, 285.6), (-63.2, 285.9), (-63.2, 286.2), (-62.9, 286.5), (-62.6, 286.5), (-62.3, 286.9), (-61.9, 286.9), (-61.3, 287.5), (-61.3, 288.4), (-61.0, 288.7), (-61.0, 289.0), (-61.6, 289.6), (-62.3, 289.6), (-62.6, 289.3), (-62.6, 289.0), (-62.9, 289.0), (-62.9, 289.6), (-62.6, 289.9), (-62.6, 290.5), (-62.9, 290.8), (-63.2, 290.8), (-63.5, 290.5), (-63.8, 290.8), (-63.8, 291.5), (-64.1, 291.8), (-64.4, 291.8), (-64.7, 292.1), (-65.3, 292.1), (-66.2, 293.0), (-66.5, 293.0), (-66.9, 293.3), (-67.5, 293.3), (-68.1, 293.9), (-68.4, 293.9), (-68.7, 294.2), (-69.0, 294.2), (-69.3, 294.5), (-69.9, 294.5), (-70.2, 294.8), (-70.5, 294.8), (-71.5, 295.7), (-71.8, 295.7), (-72.1, 296.1), (-72.4, 296.1), (-73.0, 296.7), (-73.3, 296.7), (-73.6, 297.0), (-74.5, 297.0), (-74.8, 297.3), (-76.4, 297.3), (-76.7, 297.6), (-77.6, 297.6), (-77.9, 297.9), (-78.8, 297.9), (-79.1, 298.2), (-82.2, 298.2), (-82.5, 298.5), (-83.4, 298.5), (-83.7, 298.8), (-84.6, 298.8), (-84.9, 299.1), (-85.9, 299.1), (-86.2, 299.4), (-86.8, 299.4), (-87.1, 299.7), (-87.7, 299.7), (-88.0, 300.0), (-96.3, 300.0), (-96.0, 300.0), (-95.7, 300.3), (-95.7, 300.7), (-96.0, 301.0), (-100.0, 301.0), (-100.3, 300.7), (-100.9, 300.7), (-101.2, 300.3), (-100.6, 299.7), (-96.9, 299.7), (-101.8, 299.7), (-102.1, 299.4), (-104.9, 299.4), (-105.2, 299.7), (-105.8, 299.7), (-105.5, 300.0), (-105.2, 300.0), (-104.9, 300.3), (-104.3, 300.3), (-104.0, 300.7), (-101.8, 300.7), (-101.5, 301.0), (-100.0, 301.0), (-99.7, 301.3), (-95.1, 301.3), (-94.8, 301.0), (-87.4, 301.0), (-87.1, 301.3), (-84.9, 301.3), (-84.6, 301.0), (-83.4, 301.0), (-83.1, 300.7), (-82.5, 300.7), (-82.2, 300.3), (-81.3, 300.3), (-81.0, 300.0), (-80.3, 300.0), (-80.0, 300.3), (-78.8, 300.3), (-78.5, 300.0), (-77.9, 300.0), (-77.0, 299.1), (-76.4, 299.1), (-76.1, 298.8), (-75.4, 298.8), (-75.1, 298.5), (-74.8, 298.5), (-74.2, 297.9), (-73.9, 297.9), (-73.6, 297.6), (-72.1, 297.6), (-71.8, 297.3), (-70.8, 297.3), (-70.5, 297.0), (-70.2, 297.0), (-69.6, 296.4), (-67.5, 296.4), (-67.2, 296.1), (-67.2, 295.4), (-66.9, 295.1), (-66.5, 295.1), (-66.2, 294.8), (-65.3, 294.8), (-65.0, 295.1), (-65.0, 294.2), (-64.7, 293.9), (-64.4, 293.9), (-63.8, 293.3), (-63.2, 293.3), (-62.9, 293.6), (-62.6, 293.3), (-62.3, 293.3), (-62.3, 293.0), (-61.9, 292.7), (-61.9, 292.4), (-61.6, 292.1), (-61.6, 291.8), (-61.3, 291.5), (-61.0, 291.5), (-60.7, 291.1), (-60.1, 291.8), (-60.1, 293.6), (-59.8, 293.6), (-59.8, 293.3), (-59.5, 293.0), (-59.5, 292.7), (-59.2, 292.4), (-59.2, 292.1), (-57.7, 290.5), (-57.7, 289.9), (-56.7, 289.0), (-56.4, 289.0), (-56.4, 288.1), (-56.1, 287.8), (-56.1, 287.2), (-55.8, 286.9), (-55.8, 286.5), (-55.8, 286.9), (-56.1, 287.2), (-56.1, 287.8), (-56.4, 288.1), (-56.4, 288.4), (-56.7, 288.7), (-57.0, 288.7), (-57.3, 289.0), (-57.7, 289.0), (-58.0, 289.3), (-58.0, 289.6), (-58.3, 289.9), (-59.2, 289.9), (-59.5, 290.2), (-60.1, 290.2), (-61.0, 291.1), (-61.9, 291.1), (-62.3, 290.8), (-62.3, 290.5), (-61.0, 289.3), (-61.0, 287.8), (-60.7, 287.5), (-59.2, 287.5), (-59.2, 287.2), (-58.9, 286.9), (-58.9, 285.9), (-58.3, 285.3), (-58.3, 285.0), (-58.0, 284.7), (-58.0, 284.4), (-58.0, 284.7), (-59.2, 285.9), (-59.2, 286.5), (-59.5, 286.9), (-59.8, 286.9), (-60.1, 287.2), (-60.4, 287.2), (-61.0, 286.5), (-61.0, 285.9), (-61.3, 285.6), (-61.3, 284.7), (-61.6, 284.4), (-61.9, 284.4), (-62.6, 283.8), (-62.6, 283.5), (-61.6, 282.6), (-60.7, 282.6), (-60.1, 283.2), (-60.1, 283.5), (-59.8, 283.8), (-59.8, 284.4), (-59.5, 284.7), (-59.5, 283.2), (-59.2, 282.9), (-58.6, 282.9), (-58.3, 282.6), (-57.7, 283.2), (-57.7, 283.8), (-57.7, 282.6), (-57.0, 281.9), (-57.0, 281.6), (-56.7, 281.3), (-56.7, 279.8), (-57.0, 279.5), (-57.0, 278.6), (-57.3, 278.3), (-57.3, 277.3), (-57.7, 277.0), (-57.7, 276.4), (-58.0, 276.1), (-58.6, 276.1), (-58.6, 276.4), (-58.9, 276.7), (-58.9, 278.0), (-58.6, 278.3), (-58.6, 279.8), (-58.9, 280.1), (-59.5, 280.1), (-59.8, 280.4), (-59.8, 281.0), (-60.1, 281.3), (-60.1, 281.6), (-60.7, 282.3), (-61.6, 282.3), (-61.9, 282.6), (-62.3, 282.6), (-63.5, 283.8), (-64.4, 283.8), (-64.7, 283.5), (-64.7, 282.9), (-65.0, 282.6), (-65.6, 283.2), (-65.9, 283.2), (-66.2, 283.5), (-66.5, 283.5), (-66.9, 283.8), (-67.2, 283.8), (-67.5, 284.1), (-67.8, 284.1), (-68.1, 283.8), (-68.4, 283.8), (-69.0, 283.2), (-69.0, 282.9), (-69.6, 282.3), (-69.6, 281.3), (-69.0, 280.7), (-68.7, 280.7), (-68.4, 280.4), (-68.1, 280.4), (-67.8, 280.1), (-66.9, 280.1), (-66.5, 279.8), (-66.5, 277.3), (-66.9, 277.0), (-66.5, 276.7), (-66.5, 275.8), (-66.2, 275.5), (-65.6, 275.5), (-64.7, 276.4), (-64.7, 276.7), (-64.4, 277.0), (-64.4, 277.7), (-64.1, 278.0), (-64.1, 278.3), (-63.8, 278.6), (-63.8, 278.9), (-63.8, 278.0), (-64.1, 277.7), (-64.1, 277.0), (-64.4, 276.7), (-64.4, 276.1), (-65.3, 275.2), (-65.3, 274.6), (-65.0, 274.3), (-65.0, 273.1), (-65.3, 272.7), (-65.3, 270.0), (-65.6, 269.7), (-65.6, 269.1), (-66.2, 268.5), (-66.2, 266.3), (-65.6, 265.7), (-65.0, 266.3), (-65.0, 267.8), (-64.7, 268.1), (-64.7, 269.7), (-64.4, 270.0), (-64.4, 270.3), (-64.1, 270.6), (-64.1, 270.9), (-63.8, 271.2), (-63.2, 271.2), (-62.9, 270.9), (-62.6, 270.9), (-62.3, 271.2), (-62.3, 273.4), (-62.6, 273.7), (-63.5, 273.7), (-63.8, 274.0), (-63.8, 274.3), (-62.9, 275.2), (-62.9, 277.3), (-62.6, 277.7), (-62.6, 278.0), (-62.3, 278.3), (-62.3, 279.8), (-62.6, 280.1), (-63.2, 280.1), (-63.5, 279.8), (-63.5, 279.5), (-63.5, 279.8), (-62.6, 280.7), (-62.3, 280.7), (-62.3, 280.4), (-61.9, 280.1), (-61.9, 279.8), (-61.6, 279.5), (-61.6, 278.6), (-61.0, 278.0), (-60.7, 278.0), (-60.4, 277.7), (-60.1, 277.7), (-60.1, 276.7), (-60.4, 276.4), (-60.4, 275.5), (-60.1, 275.2), (-59.2, 275.2), (-58.9, 274.9), (-58.9, 273.7), (-59.2, 273.4), (-59.2, 273.1), (-59.5, 272.7), (-59.5, 272.4), (-59.8, 272.1), (-59.8, 271.8), (-60.1, 271.5), (-60.1, 270.9), (-60.4, 270.6), (-60.4, 269.4), (-60.7, 269.1), (-61.0, 269.1), (-61.3, 268.8), (-61.3, 268.5), (-61.9, 267.8), (-61.9, 267.5), (-62.3, 267.2), (-62.3, 265.7), (-62.9, 265.1), (-63.2, 265.1), (-63.8, 264.5), (-63.8, 262.9), (-61.9, 261.1), (-61.9, 259.9), (-62.3, 259.6), (-62.3, 257.7), (-61.9, 257.4), (-61.9, 256.8), (-62.3, 256.5), (-62.3, 255.9), (-62.6, 255.6), (-62.6, 255.3), (-62.9, 255.0), (-62.9, 254.7), (-63.2, 254.3), (-63.2, 253.1), (-63.5, 252.8), (-63.5, 252.2), (-63.8, 251.9), (-63.8, 250.7), (-64.1, 250.4), (-64.1, 249.7), (-64.4, 249.4), (-64.4, 249.1), (-64.1, 248.8), (-64.1, 248.5), (-63.5, 247.9), (-63.5, 244.5), (-63.2, 244.2), (-62.9, 244.2), (-61.9, 245.1), (-61.9, 245.5), (-61.9, 245.1), (-62.3, 244.8), (-62.3, 244.2), (-62.6, 243.9), (-62.6, 243.6), (-62.9, 243.3), (-62.9, 243.0), (-64.4, 241.5), (-64.4, 240.9), (-65.3, 240.9), (-65.6, 240.5), (-65.6, 240.2), (-65.9, 239.9), (-66.2, 239.9), (-68.1, 238.1) (0.098, 0.255, 0.502)</w:t>
      </w:r>
    </w:p>
    <w:p>
      <w:r>
        <w:t>(-69.3, 268.8), (-69.6, 268.8), (-69.6, 269.1), (-69.3, 269.4), (-69.3, 273.4), (-69.0, 273.7), (-69.0, 274.3), (-68.7, 274.6), (-68.7, 274.9), (-68.1, 275.5), (-68.1, 276.1), (-68.7, 276.7), (-69.6, 276.7), (-69.9, 277.0), (-69.9, 278.0), (-69.6, 278.3), (-68.7, 277.3), (-67.8, 277.3), (-67.8, 275.2), (-68.1, 274.9), (-67.8, 274.6), (-68.1, 274.3), (-68.1, 274.0), (-68.7, 273.4), (-68.7, 272.7), (-68.4, 272.4), (-68.4, 272.1), (-68.7, 271.8), (-68.7, 270.3), (-69.0, 270.0), (-69.0, 269.7), (-69.3, 269.4) (0.020, 0.173, 0.416)</w:t>
      </w:r>
    </w:p>
    <w:p>
      <w:r>
        <w:t>(-71.1, 274.9), (-70.8, 275.2), (-70.8, 274.9) (0.020, 0.173, 0.416)</w:t>
      </w:r>
    </w:p>
    <w:p>
      <w:r>
        <w:t>(-71.1, 275.2), (-71.5, 274.9), (-71.8, 275.2), (-72.1, 275.2), (-72.1, 275.8), (-71.5, 275.8), (-71.1, 275.5) (0.059, 0.173, 0.345)</w:t>
      </w:r>
    </w:p>
    <w:p>
      <w:r>
        <w:t>(-81.0, 280.7), (-81.3, 281.0), (-81.0, 281.0) (0.059, 0.173, 0.345)</w:t>
      </w:r>
    </w:p>
    <w:p>
      <w:r>
        <w:t>(-82.2, 272.7), (-82.5, 273.1), (-82.8, 273.1), (-82.8, 273.7), (-82.5, 273.7), (-82.2, 273.4) (0.059, 0.173, 0.345)</w:t>
      </w:r>
    </w:p>
    <w:p>
      <w:r>
        <w:t>(-83.7, 266.0), (-83.7, 266.6), (-83.1, 266.6), (-82.8, 266.9), (-82.8, 268.5), (-82.5, 268.5), (-82.2, 268.8), (-82.2, 266.9), (-81.9, 266.6), (-81.9, 266.0) (0.059, 0.173, 0.345)</w:t>
      </w:r>
    </w:p>
    <w:p>
      <w:r>
        <w:t>(-96.9, 280.7), (-96.9, 281.6), (-96.6, 281.6), (-96.3, 281.3), (-96.3, 281.0), (-96.6, 280.7) (0.012, 0.137, 0.345)</w:t>
      </w:r>
    </w:p>
    <w:p>
      <w:r>
        <w:t>(-97.2, 271.8), (-97.2, 273.7), (-96.9, 273.4), (-96.3, 274.0), (-96.3, 274.3), (-96.3, 271.8), (-96.6, 271.8), (-96.9, 272.1) (0.012, 0.137, 0.345)</w:t>
      </w:r>
    </w:p>
    <w:p>
      <w:r>
        <w:t>(-96.9, 273.7), (-96.9, 275.5), (-96.6, 275.5), (-96.6, 274.0) (0.008, 0.106, 0.290)</w:t>
      </w:r>
    </w:p>
    <w:p>
      <w:r>
        <w:t>(-96.3, 276.7), (-96.6, 277.0), (-97.2, 277.0), (-97.2, 277.7), (-96.9, 278.0), (-96.9, 278.9), (-97.2, 279.2), (-97.2, 279.8), (-96.6, 279.8), (-96.6, 278.0), (-96.3, 277.7) (0.012, 0.137, 0.345)</w:t>
      </w:r>
    </w:p>
    <w:p>
      <w:r>
        <w:t>(-97.2, 274.0), (-97.5, 274.3), (-97.5, 275.8), (-97.2, 276.1), (-97.2, 276.7), (-96.6, 276.7), (-96.3, 276.4), (-96.3, 274.6), (-96.3, 275.5), (-96.6, 275.8), (-96.9, 275.8), (-97.2, 275.5) (0.071, 0.157, 0.275)</w:t>
      </w:r>
    </w:p>
    <w:p>
      <w:r>
        <w:t>(-97.5, 269.1), (-97.5, 270.3), (-97.2, 270.6), (-97.2, 271.5), (-96.9, 271.8), (-96.6, 271.5), (-96.6, 270.0), (-96.9, 269.7), (-96.9, 269.1) (0.071, 0.157, 0.275)</w:t>
      </w:r>
    </w:p>
    <w:p>
      <w:r>
        <w:t>(-97.2, 266.3), (-97.2, 267.5), (-96.9, 267.5), (-96.9, 266.3) (0.071, 0.157, 0.275)</w:t>
      </w:r>
    </w:p>
    <w:p>
      <w:r>
        <w:t>(-102.7, 258.9), (-103.7, 259.9), (-103.7, 260.5), (-104.0, 260.8), (-104.0, 262.6), (-104.3, 262.9), (-104.3, 264.5), (-104.6, 264.8), (-104.6, 265.7), (-104.9, 266.0), (-104.9, 267.5), (-105.2, 267.8), (-104.9, 268.1), (-104.9, 270.3), (-104.6, 270.6), (-104.6, 271.8), (-104.9, 272.1), (-104.9, 272.7), (-104.3, 273.4), (-104.3, 273.7), (-104.0, 274.0), (-104.0, 276.4), (-104.3, 276.7), (-104.3, 278.0), (-104.6, 278.3), (-104.6, 279.5), (-104.9, 279.8), (-104.9, 280.7), (-104.6, 281.0), (-104.3, 281.0), (-104.0, 281.3), (-102.7, 281.3), (-102.1, 281.9), (-103.0, 282.9), (-103.3, 282.9), (-104.0, 283.5), (-104.0, 283.8), (-104.3, 284.1), (-104.3, 285.3), (-105.2, 286.2), (-105.2, 286.5), (-105.5, 286.9), (-105.5, 287.5), (-105.2, 287.8), (-105.2, 289.3), (-104.9, 289.3), (-104.3, 289.9), (-104.3, 291.1), (-104.0, 291.5), (-104.0, 291.8), (-103.0, 292.7), (-102.7, 292.7), (-102.1, 293.3), (-102.1, 293.6), (-101.2, 294.5), (-100.9, 294.5), (-100.3, 293.9), (-100.0, 293.9), (-99.7, 293.6), (-98.7, 294.5), (-98.4, 294.5), (-98.1, 294.2), (-98.1, 293.9), (-97.8, 293.6), (-97.8, 293.0), (-97.5, 292.7), (-97.5, 291.8), (-97.2, 291.5), (-97.2, 290.5), (-96.9, 290.2), (-97.2, 289.9), (-97.2, 286.5), (-97.5, 286.2), (-97.5, 285.0), (-97.8, 284.7), (-97.8, 283.8), (-98.1, 283.5), (-98.1, 282.9), (-98.4, 283.2), (-98.7, 282.9), (-99.1, 282.9), (-99.4, 282.6), (-99.4, 282.3), (-99.1, 281.9), (-99.1, 281.6), (-98.7, 281.3), (-98.4, 281.3), (-98.4, 280.4), (-98.7, 280.1), (-98.7, 278.9), (-99.1, 278.6), (-99.1, 277.7), (-99.4, 277.3), (-99.4, 275.8), (-99.7, 275.5), (-99.7, 275.2), (-99.4, 274.9), (-99.4, 273.7), (-99.7, 273.4), (-99.7, 269.1), (-100.0, 268.8), (-100.0, 266.0), (-100.3, 265.7), (-100.3, 262.6), (-100.6, 262.3), (-100.6, 260.5), (-100.9, 260.2), (-100.9, 259.9), (-101.2, 259.6), (-101.2, 259.3), (-101.5, 259.3), (-101.8, 258.9) (0.082, 0.204, 0.404)</w:t>
      </w:r>
    </w:p>
    <w:p>
      <w:r>
        <w:t>(-106.7, 280.1), (-107.3, 280.7), (-107.3, 281.0), (-107.0, 281.3), (-106.7, 281.3), (-106.4, 281.6), (-106.4, 281.0), (-106.7, 280.7) (0.012, 0.137, 0.345)</w:t>
      </w:r>
    </w:p>
    <w:p>
      <w:r>
        <w:t>(-107.3, 274.6), (-107.3, 275.8), (-107.0, 275.5), (-107.0, 274.9) (0.071, 0.157, 0.275)</w:t>
      </w:r>
    </w:p>
    <w:p>
      <w:r>
        <w:t>(-111.6, 265.1), (-111.6, 265.4), (-111.9, 265.7), (-111.6, 266.0), (-111.6, 271.5), (-111.3, 271.8), (-111.3, 272.4), (-111.6, 272.7), (-111.6, 273.1), (-111.3, 273.4), (-111.3, 275.8), (-111.0, 276.1), (-111.0, 278.0), (-110.7, 278.3), (-110.7, 281.3), (-110.1, 281.9), (-110.1, 282.6), (-109.8, 282.9), (-109.8, 285.6), (-109.8, 281.9), (-109.5, 281.6), (-109.2, 281.6), (-108.9, 281.9), (-108.9, 282.3), (-108.6, 282.6), (-108.6, 282.9), (-108.9, 283.2), (-108.9, 283.5), (-108.6, 283.8), (-108.6, 285.3), (-108.3, 285.6), (-108.3, 286.2), (-108.3, 285.0), (-108.6, 284.7), (-108.6, 281.9), (-108.9, 281.6), (-108.9, 281.3), (-109.2, 281.0), (-109.2, 278.3), (-109.5, 278.0), (-109.5, 277.0), (-109.8, 276.7), (-109.8, 275.8), (-110.1, 275.5), (-110.1, 274.3), (-110.4, 274.0), (-110.7, 274.0), (-111.3, 273.4), (-111.3, 272.1), (-111.0, 271.8), (-111.0, 269.1), (-110.7, 268.8), (-110.7, 266.6), (-111.0, 266.3), (-111.0, 265.1) (0.012, 0.137, 0.345)</w:t>
      </w:r>
    </w:p>
    <w:p>
      <w:r>
        <w:t>(-114.1, 255.0), (-114.1, 255.6), (-114.4, 255.9), (-115.3, 255.9), (-115.3, 256.2), (-115.6, 256.5), (-115.6, 257.1), (-115.3, 257.4), (-115.3, 257.7), (-115.0, 257.7), (-114.4, 258.3), (-114.4, 265.7), (-114.7, 266.0), (-114.7, 266.6), (-115.0, 266.9), (-115.0, 268.5), (-114.7, 268.8), (-114.7, 270.0), (-114.4, 270.3), (-114.4, 271.8), (-114.7, 272.1), (-114.7, 272.7), (-115.0, 273.1), (-115.3, 273.1), (-115.6, 272.7), (-115.9, 273.1), (-116.2, 273.1), (-116.2, 273.4), (-116.8, 274.0), (-116.5, 273.7), (-116.2, 273.7), (-115.9, 274.0), (-115.3, 273.4), (-115.0, 273.7), (-115.0, 274.9), (-115.3, 275.2), (-115.3, 275.8), (-115.0, 276.1), (-115.0, 276.7), (-115.3, 277.0), (-115.9, 277.0), (-116.2, 277.3), (-116.2, 278.9), (-115.9, 279.2), (-115.9, 280.1), (-115.0, 281.0), (-115.0, 281.3), (-115.3, 281.6), (-115.3, 282.3), (-114.4, 283.2), (-114.4, 283.8), (-114.1, 284.1), (-114.1, 285.0), (-113.8, 285.3), (-113.5, 285.3), (-112.9, 285.9), (-112.9, 286.5), (-112.5, 286.9), (-112.5, 287.8), (-112.9, 288.1), (-113.2, 288.1), (-112.9, 288.4), (-112.9, 289.0), (-112.5, 289.3), (-112.9, 289.0), (-112.9, 288.4), (-112.5, 288.1), (-111.9, 288.7), (-111.9, 289.6), (-111.6, 289.6), (-111.6, 288.4), (-111.9, 288.1), (-111.9, 287.8), (-112.5, 287.2), (-112.5, 286.2), (-112.9, 285.9), (-112.9, 285.0), (-112.5, 284.7), (-112.5, 283.5), (-112.9, 283.8), (-112.9, 285.0), (-113.2, 285.3), (-113.5, 285.3), (-114.1, 284.7), (-114.1, 284.1), (-114.4, 283.8), (-114.1, 283.5), (-114.1, 283.2), (-113.5, 282.6), (-113.2, 282.6), (-113.2, 281.9), (-113.5, 281.6), (-113.5, 281.0), (-113.8, 280.7), (-113.8, 277.3), (-114.1, 277.0), (-114.1, 276.7), (-114.4, 276.4), (-114.4, 272.1), (-114.1, 271.8), (-114.1, 269.7), (-114.4, 269.4), (-114.4, 266.3), (-114.1, 266.0), (-114.1, 258.6), (-113.8, 258.3), (-113.5, 258.6), (-113.5, 259.9), (-113.2, 260.2), (-113.2, 261.4), (-112.9, 261.7), (-112.9, 267.2), (-112.5, 267.5), (-112.5, 269.4), (-112.2, 269.7), (-112.2, 272.4), (-111.9, 272.7), (-111.9, 275.5), (-111.6, 275.8), (-111.6, 277.3), (-111.3, 277.7), (-111.3, 278.9), (-111.0, 279.2), (-111.0, 281.3), (-110.4, 281.9), (-110.4, 283.5), (-110.1, 283.8), (-110.1, 289.9), (-110.1, 289.6), (-109.8, 289.3), (-109.8, 285.9), (-110.1, 285.6), (-110.1, 282.9), (-110.4, 282.6), (-110.4, 281.9), (-111.0, 281.3), (-111.0, 278.3), (-111.3, 278.0), (-111.3, 276.1), (-111.6, 275.8), (-111.6, 273.4), (-111.9, 273.1), (-111.9, 272.7), (-111.6, 272.4), (-111.6, 271.8), (-111.9, 271.5), (-111.9, 266.0), (-112.2, 265.7), (-112.2, 264.8), (-112.5, 264.5), (-112.5, 262.0), (-112.9, 261.7), (-112.9, 260.5), (-113.2, 260.2), (-113.2, 257.7), (-113.5, 257.4), (-113.5, 257.1), (-113.8, 256.8), (-113.8, 256.5), (-113.5, 256.2), (-113.5, 255.3), (-113.8, 255.0) (0.059, 0.173, 0.345)</w:t>
      </w:r>
    </w:p>
    <w:p>
      <w:r>
        <w:t>(-113.8, 272.1), (-114.1, 272.1), (-114.1, 273.1), (-114.1, 272.7), (-113.8, 272.4) (0.020, 0.173, 0.416)</w:t>
      </w:r>
    </w:p>
    <w:p>
      <w:r>
        <w:t>(-116.2, 258.3), (-115.9, 258.6), (-116.2, 258.9), (-116.2, 266.9), (-115.9, 267.2), (-115.9, 269.1), (-116.2, 269.4), (-116.2, 269.7), (-115.9, 269.4), (-115.6, 269.4), (-115.3, 269.7), (-115.3, 270.0), (-115.0, 270.3), (-115.0, 272.1), (-115.3, 272.4), (-115.3, 272.7), (-115.0, 272.7), (-115.0, 272.1), (-114.7, 271.8), (-114.7, 270.3), (-115.0, 270.0), (-115.0, 268.8), (-115.3, 268.5), (-115.3, 266.9), (-115.0, 266.6), (-115.0, 266.0), (-114.7, 265.7), (-114.7, 265.4), (-114.7, 265.7), (-115.3, 266.3), (-115.6, 266.3), (-115.9, 266.0), (-115.9, 263.2), (-116.2, 262.9), (-116.2, 260.2), (-115.9, 259.9), (-115.9, 258.3) (0.012, 0.137, 0.345)</w:t>
      </w:r>
    </w:p>
    <w:p>
      <w:r>
        <w:t>(-115.3, 273.7), (-115.9, 274.3), (-115.9, 274.6), (-116.2, 274.9), (-116.2, 277.0), (-115.9, 276.7), (-115.3, 276.7), (-115.3, 276.1), (-115.6, 275.8), (-115.6, 275.2), (-115.3, 274.9) (0.012, 0.137, 0.345)</w:t>
      </w:r>
    </w:p>
    <w:p>
      <w:r>
        <w:t>(-115.9, 269.7), (-115.9, 270.0), (-116.2, 270.3), (-116.2, 270.6), (-115.9, 270.9), (-115.9, 271.5), (-115.6, 271.8), (-115.6, 272.1), (-115.3, 272.1), (-115.3, 270.3), (-115.6, 270.0), (-115.6, 269.7) (0.008, 0.106, 0.290)</w:t>
      </w:r>
    </w:p>
    <w:p>
      <w:r>
        <w:t>(-116.2, 274.0), (-116.5, 274.0), (-116.8, 274.3), (-116.5, 274.6), (-116.5, 274.9), (-116.2, 274.6) (0.071, 0.157, 0.275)</w:t>
      </w:r>
    </w:p>
    <w:p>
      <w:r>
        <w:t>(-116.2, 270.0), (-116.5, 270.0), (-116.5, 270.3), (-116.8, 270.6), (-117.1, 270.3), (-117.8, 270.3), (-118.4, 269.7), (-119.3, 270.6), (-119.6, 270.3), (-119.3, 270.6), (-119.3, 270.9), (-119.0, 271.2), (-119.0, 271.5), (-118.7, 271.8), (-118.7, 273.4), (-118.4, 273.7), (-117.8, 273.1), (-118.1, 272.7), (-118.1, 272.1), (-117.8, 271.8), (-117.1, 271.8), (-116.8, 272.1), (-116.8, 272.4), (-116.5, 272.4), (-116.2, 272.7), (-115.9, 272.7), (-115.6, 272.4), (-115.9, 272.1), (-115.9, 271.8), (-116.2, 271.5), (-116.2, 270.9), (-116.5, 270.6), (-116.5, 270.3) (0.071, 0.157, 0.275)</w:t>
      </w:r>
    </w:p>
    <w:p>
      <w:r>
        <w:t>(-117.1, 265.7), (-117.8, 265.7), (-118.1, 266.0), (-118.1, 266.9), (-117.8, 266.9), (-117.5, 267.2), (-117.1, 266.9) (0.082, 0.204, 0.404)</w:t>
      </w:r>
    </w:p>
    <w:p>
      <w:r>
        <w:t>(-119.3, 274.0), (-119.0, 274.3), (-119.0, 274.9), (-118.7, 275.2), (-118.1, 275.2), (-117.8, 275.5), (-117.1, 275.5), (-116.8, 275.8), (-116.5, 275.8), (-116.5, 275.2), (-116.8, 274.9), (-116.8, 274.6), (-117.1, 274.6), (-117.5, 274.9), (-117.8, 274.9), (-118.1, 275.2), (-118.4, 274.9), (-118.4, 274.6), (-118.7, 274.6) (0.059, 0.173, 0.345)</w:t>
      </w:r>
    </w:p>
    <w:p>
      <w:r>
        <w:t>(-119.6, 277.7), (-119.6, 278.6), (-119.3, 278.9), (-119.3, 279.2), (-118.4, 280.1), (-118.4, 280.4), (-118.1, 280.7), (-118.1, 281.0), (-117.1, 281.9), (-117.1, 282.3), (-116.8, 282.6), (-116.5, 282.6), (-116.5, 281.9), (-117.1, 281.3), (-117.1, 279.8), (-117.5, 279.5), (-117.5, 279.2), (-117.8, 278.9), (-117.8, 278.6), (-118.1, 278.6), (-118.4, 278.3), (-118.7, 278.3), (-119.3, 277.7) (0.004, 0.078, 0.227)</w:t>
      </w:r>
    </w:p>
    <w:p>
      <w:r>
        <w:t>(-119.3, 275.8), (-119.3, 276.4), (-118.7, 277.0), (-118.7, 278.0), (-118.4, 278.0), (-118.1, 278.3), (-117.8, 278.3), (-117.5, 278.6), (-117.5, 278.9), (-117.1, 278.6), (-116.8, 278.9), (-116.8, 278.6), (-117.5, 278.0), (-117.5, 277.7), (-117.8, 277.7), (-118.4, 277.0), (-118.4, 276.7), (-118.7, 276.7), (-119.0, 276.4), (-119.0, 276.1) (0.035, 0.141, 0.239)</w:t>
      </w:r>
    </w:p>
    <w:p>
      <w:r>
        <w:t>(-119.3, 271.5), (-119.6, 271.8), (-119.6, 272.4), (-119.9, 272.7), (-119.9, 273.1), (-119.6, 273.4), (-119.6, 273.7), (-119.3, 273.7), (-118.7, 274.3), (-118.4, 274.3), (-118.1, 274.6), (-118.1, 274.9), (-117.8, 274.6), (-117.5, 274.6), (-117.1, 274.3), (-117.1, 274.0), (-116.5, 273.4), (-116.5, 272.7), (-116.8, 272.7), (-117.1, 272.4), (-117.1, 272.1), (-117.8, 272.1), (-117.8, 272.7), (-117.5, 273.1), (-118.4, 274.0), (-119.0, 273.4), (-119.0, 271.8) (0.110, 0.188, 0.298)</w:t>
      </w:r>
    </w:p>
    <w:p>
      <w:r>
        <w:t>(-120.5, 273.7), (-119.6, 274.6), (-119.6, 274.9), (-119.3, 275.2), (-119.3, 275.5), (-118.7, 276.1), (-118.7, 276.4), (-118.4, 276.4), (-118.1, 276.7), (-118.1, 277.0), (-117.8, 277.3), (-117.5, 277.3), (-117.1, 277.7), (-117.1, 278.0), (-116.5, 278.6), (-116.5, 276.1), (-116.8, 276.1), (-117.1, 275.8), (-117.8, 275.8), (-118.1, 275.5), (-118.7, 275.5), (-119.3, 274.9), (-119.3, 274.3), (-119.6, 274.0), (-120.2, 274.0) (0.071, 0.157, 0.275)</w:t>
      </w:r>
    </w:p>
    <w:p>
      <w:r>
        <w:t>(-123.6, 268.8), (-123.6, 270.3), (-123.9, 270.6), (-124.2, 270.3), (-124.2, 271.5), (-124.5, 271.8), (-124.5, 273.1), (-124.2, 273.4), (-123.0, 273.4), (-122.4, 274.0), (-122.4, 274.3), (-122.7, 274.6), (-122.7, 275.5), (-122.4, 275.8), (-122.4, 276.1), (-121.4, 277.0), (-121.4, 277.3), (-121.1, 277.3), (-120.8, 277.7), (-120.5, 277.7), (-120.2, 278.0), (-120.2, 278.3), (-119.9, 278.6), (-119.9, 278.9), (-119.6, 279.2), (-119.6, 279.5), (-118.7, 280.4), (-118.7, 280.7), (-118.4, 281.0), (-118.4, 281.3), (-117.5, 282.3), (-117.5, 282.6), (-117.1, 282.9), (-116.8, 282.9), (-116.2, 283.5), (-116.2, 284.1), (-115.9, 284.4), (-115.9, 284.7), (-115.6, 285.0), (-115.3, 285.0), (-114.4, 285.9), (-114.4, 286.2), (-114.1, 286.5), (-114.1, 286.9), (-113.5, 287.5), (-113.2, 287.2), (-113.2, 286.5), (-113.8, 285.9), (-114.1, 285.9), (-114.4, 285.6), (-114.4, 285.3), (-114.7, 285.0), (-114.7, 283.8), (-115.0, 283.5), (-115.0, 283.2), (-115.3, 283.2), (-115.9, 282.6), (-115.9, 281.9), (-116.2, 281.6), (-116.2, 281.0), (-116.5, 280.7), (-116.5, 279.5), (-117.1, 278.9), (-117.1, 279.5), (-116.8, 279.8), (-116.8, 281.3), (-116.2, 281.9), (-116.2, 282.6), (-116.5, 282.9), (-116.8, 282.9), (-117.5, 282.3), (-117.5, 281.9), (-118.4, 281.0), (-118.4, 280.7), (-118.7, 280.4), (-118.7, 280.1), (-119.6, 279.2), (-119.6, 278.9), (-119.9, 278.6), (-119.9, 277.7), (-119.6, 277.3), (-119.3, 277.3), (-119.0, 277.7), (-119.0, 277.0), (-119.6, 276.4), (-119.6, 275.5), (-119.9, 275.2), (-119.9, 274.9), (-120.2, 274.6), (-120.2, 274.3), (-120.8, 273.7), (-121.1, 273.7), (-121.4, 273.4), (-121.7, 273.4), (-122.1, 273.1), (-122.1, 272.7), (-121.7, 272.4), (-121.7, 272.1), (-122.1, 271.8), (-122.1, 271.2), (-122.7, 270.6), (-122.7, 270.3), (-123.3, 269.7), (-123.3, 269.1) (0.008, 0.106, 0.290)</w:t>
      </w:r>
    </w:p>
    <w:p>
      <w:r>
        <w:t>(-120.5, 263.5), (-120.5, 265.7), (-120.2, 266.0), (-120.2, 266.3), (-119.9, 266.6), (-119.9, 266.9), (-119.3, 267.5), (-119.3, 267.8), (-119.0, 267.8), (-118.7, 268.1), (-118.7, 268.5), (-118.4, 268.8), (-118.4, 269.4), (-118.4, 268.1), (-118.7, 267.8), (-118.7, 267.5), (-119.0, 267.2), (-119.0, 266.9), (-119.3, 266.6), (-119.3, 264.8), (-119.6, 264.5), (-119.6, 263.5), (-119.9, 263.9), (-120.2, 263.9) (0.012, 0.137, 0.345)</w:t>
      </w:r>
    </w:p>
    <w:p>
      <w:r>
        <w:t>(-123.0, 276.7), (-123.0, 278.6), (-122.4, 279.2), (-122.1, 279.2), (-121.7, 279.5), (-121.7, 279.8), (-121.4, 280.1), (-121.4, 281.0), (-121.1, 281.3), (-121.1, 281.9), (-120.8, 281.9), (-121.1, 281.6), (-121.1, 279.5), (-120.8, 279.2), (-119.0, 281.0), (-119.0, 281.3), (-117.8, 282.6), (-117.8, 282.9), (-117.5, 283.2), (-117.1, 283.2), (-116.8, 283.5), (-116.8, 283.8), (-116.5, 284.1), (-116.8, 283.8), (-116.8, 283.5), (-118.1, 282.3), (-118.1, 281.9), (-119.0, 281.0), (-119.0, 280.7), (-120.2, 279.5), (-120.2, 279.2), (-120.5, 278.9), (-120.5, 278.6), (-121.1, 278.0), (-121.4, 278.0), (-122.1, 277.3), (-122.1, 277.0), (-122.4, 276.7) (0.059, 0.173, 0.345)</w:t>
      </w:r>
    </w:p>
    <w:p>
      <w:r>
        <w:t>(-121.4, 277.7), (-121.1, 277.7), (-120.2, 278.6), (-120.2, 278.9), (-119.9, 279.2), (-119.9, 279.5), (-119.0, 280.4), (-119.9, 279.5), (-119.9, 279.2), (-120.2, 278.9), (-120.2, 278.6), (-120.5, 278.3), (-120.5, 278.0), (-120.8, 278.0), (-121.1, 277.7) (0.071, 0.157, 0.275)</w:t>
      </w:r>
    </w:p>
    <w:p>
      <w:r>
        <w:t>(-121.4, 262.9), (-121.4, 263.9), (-122.1, 264.5), (-122.4, 264.5), (-122.4, 265.7), (-122.1, 266.0), (-122.1, 266.3), (-121.7, 266.3), (-121.4, 266.6), (-121.4, 266.9), (-121.1, 267.2), (-121.1, 267.8), (-120.8, 268.1), (-120.8, 268.5), (-119.6, 269.7), (-119.6, 270.0), (-119.3, 270.3), (-118.7, 269.7), (-118.7, 268.8), (-119.0, 268.5), (-119.0, 268.1), (-119.3, 268.1), (-119.6, 267.8), (-119.6, 267.5), (-120.2, 266.9), (-120.2, 266.6), (-120.5, 266.3), (-120.5, 266.0), (-120.8, 265.7), (-120.8, 263.5), (-121.1, 263.2), (-121.1, 262.9) (0.008, 0.106, 0.290)</w:t>
      </w:r>
    </w:p>
    <w:p>
      <w:r>
        <w:t>(-122.7, 266.9), (-122.7, 267.5), (-123.0, 267.8), (-123.0, 269.4), (-121.7, 270.6), (-121.7, 270.9), (-121.4, 271.2), (-121.4, 271.8), (-121.1, 272.1), (-121.1, 272.7), (-120.8, 273.1), (-120.8, 273.4), (-120.5, 273.4), (-120.2, 273.7), (-119.9, 273.7), (-119.9, 273.4), (-120.2, 273.1), (-120.2, 272.7), (-119.9, 272.4), (-119.9, 271.8), (-119.3, 271.2), (-119.6, 270.9), (-119.6, 270.6), (-119.9, 270.3), (-119.9, 270.0), (-121.4, 268.5), (-121.4, 267.8), (-121.7, 267.5), (-121.7, 267.2), (-122.1, 266.9) (0.059, 0.173, 0.345)</w:t>
      </w:r>
    </w:p>
    <w:p>
      <w:r>
        <w:t>(-122.4, 268.1), (-122.4, 269.1), (-121.4, 270.0), (-121.4, 270.3), (-121.1, 270.6), (-121.1, 271.2), (-120.8, 271.5), (-120.8, 271.8), (-120.2, 271.8), (-120.2, 270.9), (-120.5, 270.6), (-120.5, 270.3), (-121.7, 269.1), (-121.7, 268.5), (-122.1, 268.1) (0.082, 0.204, 0.404)</w:t>
      </w:r>
    </w:p>
    <w:p>
      <w:r>
        <w:t>(-122.1, 266.6), (-121.4, 267.2), (-121.4, 267.5), (-121.4, 267.2), (-121.7, 266.9), (-121.7, 266.6) (0.012, 0.137, 0.345)</w:t>
      </w:r>
    </w:p>
    <w:p>
      <w:r>
        <w:t>(-123.0, 269.7), (-122.4, 270.3), (-122.4, 270.6), (-121.7, 271.2), (-121.7, 271.8), (-121.4, 272.1), (-121.4, 272.4), (-121.7, 272.7), (-121.7, 273.1), (-121.4, 273.1), (-121.1, 273.4), (-121.1, 273.1), (-121.4, 272.7), (-121.4, 272.1), (-121.7, 271.8), (-121.7, 271.2), (-122.1, 270.9), (-122.1, 270.6) (0.012, 0.137, 0.345)</w:t>
      </w:r>
    </w:p>
    <w:p>
      <w:r>
        <w:t>(-122.7, 279.8), (-123.3, 280.4), (-123.3, 281.3), (-123.0, 281.6), (-123.3, 281.3), (-123.3, 281.0), (-122.7, 280.4), (-122.4, 280.4), (-122.1, 280.7), (-122.1, 281.3), (-121.7, 281.0), (-122.1, 280.7), (-122.1, 280.1), (-122.4, 280.1) (0.008, 0.106, 0.290)</w:t>
      </w:r>
    </w:p>
    <w:p>
      <w:r>
        <w:t>(-122.7, 280.7), (-123.0, 281.0), (-123.0, 281.3), (-122.7, 281.6), (-122.4, 281.6), (-122.4, 280.7) (0.004, 0.078, 0.227)</w:t>
      </w:r>
    </w:p>
    <w:p>
      <w:r>
        <w:t>(-123.9, 273.7), (-123.6, 273.7), (-123.0, 274.3), (-122.7, 274.3), (-122.7, 274.0), (-123.0, 273.7) (0.012, 0.137, 0.345)</w:t>
      </w:r>
    </w:p>
    <w:p>
      <w:r>
        <w:t>(-123.9, 274.0), (-123.9, 274.3), (-123.6, 274.6), (-123.3, 274.6), (-123.3, 274.3), (-123.6, 274.0) (0.059, 0.173, 0.345)</w:t>
      </w:r>
    </w:p>
    <w:p>
      <w:r>
        <w:t>(-124.2, 267.5), (-124.2, 268.5), (-124.5, 268.8), (-124.5, 269.4), (-124.2, 269.7), (-124.2, 270.0), (-123.9, 270.3), (-123.9, 267.8) (0.004, 0.078, 0.227)</w:t>
      </w:r>
    </w:p>
    <w:p>
      <w:r>
        <w:t>(-124.2, 279.8), (-124.5, 280.1), (-124.8, 280.1), (-125.4, 280.7), (-125.4, 281.0), (-124.8, 281.6), (-124.5, 281.6), (-124.2, 281.9), (-124.2, 280.7), (-123.9, 280.4), (-123.9, 280.1) (0.059, 0.173, 0.345)</w:t>
      </w:r>
    </w:p>
    <w:p>
      <w:r>
        <w:t>(-124.8, 270.0), (-124.8, 271.2), (-124.5, 271.5), (-124.5, 270.3) (0.035, 0.141, 0.239)</w:t>
      </w:r>
    </w:p>
    <w:p>
      <w:r>
        <w:t>(-124.8, 263.9), (-125.1, 264.2), (-125.1, 265.1), (-125.4, 265.4), (-125.4, 266.3), (-125.1, 266.6), (-125.1, 266.9), (-124.5, 266.9), (-123.9, 267.5), (-123.9, 266.9), (-124.2, 266.6), (-124.2, 266.3), (-124.8, 265.7) (0.059, 0.122, 0.224)</w:t>
      </w:r>
    </w:p>
    <w:p>
      <w:r>
        <w:t>(-124.5, 267.2), (-125.1, 267.2), (-125.1, 267.8), (-124.8, 268.1), (-124.8, 268.8), (-124.5, 268.5) (0.031, 0.110, 0.188)</w:t>
      </w:r>
    </w:p>
    <w:p>
      <w:r>
        <w:t>(-125.4, 269.1), (-125.4, 269.7), (-126.0, 270.3), (-126.0, 270.9), (-125.4, 271.5), (-125.4, 272.4), (-125.7, 272.7), (-125.7, 273.1), (-125.4, 273.4), (-125.1, 273.4), (-124.8, 273.7), (-124.8, 274.3), (-124.5, 274.6), (-124.5, 274.9), (-124.2, 275.2), (-124.2, 277.3), (-124.8, 278.0), (-125.7, 277.0), (-126.0, 277.0), (-127.0, 276.1), (-127.3, 276.1), (-127.3, 276.7), (-127.6, 277.0), (-127.6, 278.6), (-128.2, 279.2), (-128.5, 279.2), (-128.8, 279.5), (-128.8, 279.8), (-128.5, 279.5), (-128.2, 279.5), (-127.9, 279.8), (-127.9, 280.4), (-128.2, 280.7), (-128.5, 280.4), (-128.5, 280.7), (-128.2, 281.0), (-127.9, 281.0), (-125.7, 283.2), (-125.4, 283.2), (-124.2, 284.4), (-123.9, 284.4), (-122.7, 285.6), (-122.7, 286.2), (-122.7, 285.0), (-123.0, 285.0), (-123.3, 284.7), (-123.6, 284.7), (-123.9, 284.4), (-124.2, 284.4), (-124.8, 283.8), (-124.8, 283.5), (-125.1, 283.2), (-125.7, 283.2), (-126.7, 282.3), (-126.7, 281.6), (-126.3, 281.3), (-125.7, 281.3), (-124.5, 282.6), (-123.0, 282.6), (-123.0, 282.3), (-123.6, 281.6), (-123.6, 280.4), (-122.7, 279.5), (-122.4, 279.8), (-122.1, 279.8), (-121.7, 280.1), (-121.7, 280.7), (-121.7, 280.1), (-122.1, 279.8), (-122.1, 279.5), (-122.4, 279.5), (-123.3, 278.6), (-123.3, 276.7), (-123.0, 276.4), (-122.7, 276.4), (-122.7, 275.8), (-123.0, 276.1), (-123.3, 275.8), (-123.3, 275.2), (-123.0, 274.9), (-123.0, 274.6), (-123.3, 274.9), (-123.6, 274.9), (-124.2, 274.3), (-124.2, 273.7), (-124.8, 273.1), (-124.8, 271.5), (-125.1, 271.2), (-125.1, 269.7), (-125.4, 269.4) (0.071, 0.157, 0.275)</w:t>
      </w:r>
    </w:p>
    <w:p>
      <w:r>
        <w:t>(-125.7, 267.8), (-125.7, 268.1), (-125.4, 268.5), (-125.4, 268.8), (-125.1, 269.1), (-125.1, 269.4), (-124.5, 270.0), (-124.5, 269.7), (-124.8, 269.4), (-124.8, 269.1), (-125.1, 268.8), (-125.1, 268.1), (-125.4, 267.8) (0.059, 0.122, 0.224)</w:t>
      </w:r>
    </w:p>
    <w:p>
      <w:r>
        <w:t>(-126.0, 271.5), (-126.0, 272.4), (-126.7, 273.1), (-127.0, 273.1), (-127.0, 275.8), (-126.0, 276.7), (-125.7, 276.7), (-124.8, 277.7), (-124.5, 277.3), (-124.5, 275.2), (-124.8, 274.9), (-124.8, 274.6), (-125.1, 274.3), (-125.1, 273.7), (-125.4, 273.7), (-126.0, 273.1), (-126.0, 272.7), (-125.7, 272.4), (-125.7, 271.5) (0.035, 0.141, 0.239)</w:t>
      </w:r>
    </w:p>
    <w:p>
      <w:r>
        <w:t>(-126.0, 268.1), (-126.3, 268.5), (-126.3, 270.3), (-125.7, 269.7), (-125.7, 268.5) (0.133, 0.161, 0.235)</w:t>
      </w:r>
    </w:p>
    <w:p>
      <w:r>
        <w:t>(-125.7, 265.7), (-126.3, 265.7), (-126.3, 266.6), (-126.7, 266.9), (-126.7, 268.1), (-126.7, 267.2), (-126.3, 266.9), (-126.0, 266.9), (-125.7, 267.2), (-125.7, 267.5), (-125.4, 267.5), (-125.4, 266.6), (-125.7, 266.3) (0.067, 0.098, 0.165)</w:t>
      </w:r>
    </w:p>
    <w:p>
      <w:r>
        <w:t>(-126.0, 274.0), (-126.3, 273.7), (-126.7, 274.0) (0.059, 0.122, 0.224)</w:t>
      </w:r>
    </w:p>
    <w:p>
      <w:r>
        <w:t>(-126.7, 274.3), (-126.7, 274.9), (-126.0, 274.9), (-126.0, 274.3) (0.031, 0.110, 0.188)</w:t>
      </w:r>
    </w:p>
    <w:p>
      <w:r>
        <w:t>(-126.0, 267.2), (-126.3, 267.2), (-126.3, 268.1), (-126.7, 268.5), (-126.7, 269.4), (-127.3, 270.0), (-127.3, 270.9), (-127.6, 271.2), (-127.0, 270.6), (-127.0, 270.3), (-126.7, 270.0), (-126.7, 268.5), (-126.0, 267.8) (0.098, 0.137, 0.173)</w:t>
      </w:r>
    </w:p>
    <w:p>
      <w:r>
        <w:t>(-126.7, 270.3), (-126.7, 270.6), (-127.6, 271.5), (-127.6, 273.7), (-127.6, 272.1), (-127.3, 271.8), (-127.0, 272.1), (-127.0, 272.7), (-126.7, 272.7), (-126.3, 272.4), (-126.3, 271.5), (-126.0, 271.2), (-126.3, 270.9), (-126.3, 270.6) (0.059, 0.122, 0.224)</w:t>
      </w:r>
    </w:p>
    <w:p>
      <w:r>
        <w:t>(-127.3, 265.7), (-127.3, 266.6), (-127.6, 266.9), (-127.6, 267.2), (-127.3, 267.5), (-127.3, 266.6), (-127.0, 266.3), (-127.3, 266.0) (0.000, 0.012, 0.024)</w:t>
      </w:r>
    </w:p>
    <w:p>
      <w:r>
        <w:t>(-127.0, 268.8), (-127.3, 269.1), (-127.3, 269.4), (-127.6, 269.7), (-127.6, 270.9), (-127.6, 270.0), (-127.0, 269.4) (0.067, 0.098, 0.165)</w:t>
      </w:r>
    </w:p>
    <w:p>
      <w:r>
        <w:t>(-127.6, 267.5), (-127.6, 268.1), (-127.3, 267.8) (0.020, 0.039, 0.051)</w:t>
      </w:r>
    </w:p>
    <w:p>
      <w:r>
        <w:t>(-127.3, 274.0), (-127.6, 274.3), (-127.6, 275.8), (-127.9, 276.1), (-127.9, 276.4), (-127.6, 276.4), (-127.6, 276.1), (-127.3, 275.8) (0.125, 0.180, 0.216)</w:t>
      </w:r>
    </w:p>
    <w:p>
      <w:r>
        <w:t>(-127.0, 266.6), (-127.0, 267.8), (-127.6, 268.5), (-127.9, 268.5), (-127.9, 270.3), (-128.2, 270.6), (-128.5, 270.3), (-128.5, 269.4), (-128.5, 273.1), (-128.8, 273.4), (-128.8, 274.6), (-128.5, 274.6), (-128.5, 274.3), (-128.2, 274.0), (-128.2, 270.9), (-127.9, 270.6), (-127.9, 269.1), (-127.6, 268.8), (-127.6, 268.5), (-127.0, 267.8) (0.004, 0.024, 0.118)</w:t>
      </w:r>
    </w:p>
    <w:p>
      <w:r>
        <w:t>(-127.9, 274.9), (-127.9, 275.2), (-128.5, 275.8), (-127.9, 275.8) (0.098, 0.137, 0.173)</w:t>
      </w:r>
    </w:p>
    <w:p>
      <w:r>
        <w:t>(-128.5, 276.1), (-128.5, 276.4), (-128.2, 276.4), (-127.9, 276.7), (-127.9, 277.0), (-127.6, 276.7), (-127.9, 276.7), (-128.2, 276.4), (-128.2, 276.1) (0.133, 0.161, 0.235)</w:t>
      </w:r>
    </w:p>
    <w:p>
      <w:r>
        <w:t>(-128.8, 280.1), (-128.8, 280.7), (-128.5, 281.0), (-128.5, 281.3), (-128.2, 281.3), (-127.0, 282.6), (-127.6, 281.9), (-127.6, 281.6), (-127.9, 281.3), (-128.2, 281.3), (-128.8, 280.7) (0.110, 0.188, 0.298)</w:t>
      </w:r>
    </w:p>
    <w:p>
      <w:r>
        <w:t>(-128.5, 279.8), (-128.5, 280.1), (-128.2, 280.4), (-128.2, 279.8) (0.059, 0.122, 0.224)</w:t>
      </w:r>
    </w:p>
    <w:p>
      <w:r>
        <w:t>(-128.2, 277.0), (-128.5, 277.0), (-128.5, 277.3), (-128.2, 277.7), (-128.2, 278.0), (-128.5, 278.3), (-128.5, 278.6), (-128.5, 278.3), (-128.2, 278.0) (0.176, 0.216, 0.263)</w:t>
      </w:r>
    </w:p>
    <w:p>
      <w:r>
        <w:t>(-128.2, 274.3), (-128.2, 274.6), (-128.5, 274.9), (-128.8, 274.9), (-128.8, 275.2), (-128.2, 274.6) (0.016, 0.071, 0.157)</w:t>
      </w:r>
    </w:p>
    <w:p>
      <w:r>
        <w:t>(-127.9, 277.3), (-127.9, 278.0), (-128.2, 278.3), (-128.2, 278.6), (-128.5, 278.9), (-128.8, 278.6), (-128.8, 278.0), (-128.8, 278.9), (-129.1, 279.2), (-129.1, 279.5), (-128.5, 278.9), (-128.2, 278.9), (-127.9, 278.6) (0.110, 0.188, 0.298)</w:t>
      </w:r>
    </w:p>
    <w:p>
      <w:r>
        <w:t>(-129.1, 274.0), (-129.1, 275.5), (-128.8, 275.8), (-128.8, 276.1), (-128.8, 275.8), (-128.2, 275.2), (-128.2, 274.9), (-127.9, 274.6), (-128.8, 275.5), (-129.1, 275.2) (0.067, 0.098, 0.165)</w:t>
      </w:r>
    </w:p>
    <w:p>
      <w:r>
        <w:t>(-128.8, 266.6), (-129.1, 266.9), (-129.1, 267.2), (-129.4, 267.5), (-129.4, 268.1), (-129.4, 267.5), (-128.8, 266.9) (0.847, 0.898, 0.965)</w:t>
      </w:r>
    </w:p>
    <w:p>
      <w:r>
        <w:t>(-129.1, 275.8), (-129.1, 276.1), (-129.4, 276.4), (-129.4, 276.7), (-129.1, 277.0) (0.016, 0.071, 0.157)</w:t>
      </w:r>
    </w:p>
    <w:p>
      <w:r>
        <w:t>(-129.1, 278.6), (-129.4, 278.9), (-130.0, 278.9), (-129.1, 278.9) (0.133, 0.161, 0.235)</w:t>
      </w:r>
    </w:p>
    <w:p>
      <w:r>
        <w:t>(-130.0, 280.1), (-130.0, 280.4), (-129.7, 280.7), (-129.7, 281.0), (-129.4, 281.3), (-129.1, 281.3), (-129.1, 281.0), (-129.4, 280.7), (-129.4, 280.1) (0.290, 0.337, 0.431)</w:t>
      </w:r>
    </w:p>
    <w:p>
      <w:r>
        <w:t>(-130.0, 278.6), (-129.7, 278.6), (-129.4, 278.3), (-129.7, 278.6), (-130.0, 278.3) (0.067, 0.098, 0.165)</w:t>
      </w:r>
    </w:p>
    <w:p>
      <w:r>
        <w:t>(-130.3, 278.3), (-130.3, 279.5), (-130.6, 279.8), (-130.9, 279.8), (-130.6, 280.1), (-130.6, 279.8), (-130.0, 279.2), (-129.4, 279.2), (-130.0, 279.2), (-130.3, 278.9) (0.176, 0.216, 0.263)</w:t>
      </w:r>
    </w:p>
    <w:p>
      <w:r>
        <w:t>(-130.6, 275.5), (-130.6, 276.4), (-131.3, 277.0), (-131.3, 278.0), (-131.3, 277.3), (-130.9, 277.0), (-130.9, 276.7), (-130.6, 276.4) (0.847, 0.898, 0.965)</w:t>
      </w:r>
    </w:p>
    <w:p>
      <w:r>
        <w:t>(-131.3, 280.7), (-131.3, 281.0), (-130.9, 281.0) (0.020, 0.039, 0.051)</w:t>
      </w:r>
    </w:p>
    <w:p>
      <w:r>
        <w:t>(-131.6, 278.6), (-132.2, 279.2), (-132.2, 279.5), (-132.5, 279.8), (-131.6, 278.9) (0.847, 0.898, 0.965)</w:t>
      </w:r>
    </w:p>
    <w:p>
      <w:r>
        <w:t>(-134.6, 258.0), (-134.9, 258.0), (-134.9, 258.6), (-134.3, 259.3), (-134.3, 259.6), (-134.9, 260.2), (-135.5, 260.2), (-136.2, 260.8), (-136.5, 260.8), (-136.8, 261.1), (-137.1, 261.1), (-138.0, 262.0), (-138.3, 262.0), (-138.9, 261.4), (-138.9, 261.1), (-139.2, 260.8), (-139.5, 260.8), (-140.1, 260.2), (-140.1, 258.9), (-140.5, 258.9), (-140.5, 259.9), (-139.8, 260.5), (-139.8, 261.7), (-139.5, 262.0), (-139.5, 263.9), (-139.8, 264.2), (-139.8, 264.5), (-140.8, 265.4), (-140.8, 266.0), (-141.1, 266.3), (-141.7, 266.3), (-142.0, 266.6), (-142.3, 266.6), (-142.6, 266.9), (-142.6, 267.5), (-142.3, 267.8), (-142.3, 270.6), (-142.0, 270.9), (-142.0, 271.2), (-141.7, 271.5), (-142.0, 271.8), (-142.0, 273.1), (-141.7, 273.4), (-141.7, 274.3), (-142.0, 274.6), (-142.0, 276.4), (-141.7, 276.7), (-141.7, 280.4), (-141.4, 280.7), (-141.4, 281.3), (-141.1, 281.6), (-141.1, 282.6), (-141.4, 282.9), (-141.4, 283.8), (-141.7, 284.1), (-141.7, 285.0), (-141.4, 285.3), (-141.4, 285.9), (-141.1, 286.2), (-141.1, 287.8), (-141.4, 288.1), (-141.4, 288.7), (-141.7, 289.0), (-141.7, 294.2), (-141.4, 294.5), (-141.4, 295.4), (-140.5, 296.4), (-140.5, 297.6), (-140.5, 296.1), (-140.8, 295.7), (-140.8, 293.3), (-140.5, 293.0), (-138.9, 293.0), (-138.6, 292.7), (-138.6, 292.1), (-138.3, 291.8), (-138.3, 291.5), (-137.7, 290.8), (-137.4, 290.8), (-137.1, 290.5), (-136.8, 290.5), (-136.5, 290.2), (-135.9, 290.2), (-135.5, 289.9), (-134.9, 289.9), (-134.3, 290.5), (-134.3, 291.1), (-133.7, 291.8), (-133.7, 292.1), (-133.4, 292.4), (-133.4, 293.0), (-133.1, 293.3), (-133.1, 293.0), (-132.8, 292.7), (-132.8, 292.4), (-133.1, 292.1), (-133.1, 291.5), (-133.4, 291.1), (-133.4, 290.8), (-133.7, 290.5), (-133.7, 288.1), (-134.0, 287.8), (-134.0, 286.2), (-134.3, 285.9), (-134.3, 283.2), (-134.0, 282.9), (-134.0, 282.3), (-133.7, 281.9), (-133.7, 281.0), (-132.8, 280.1), (-132.8, 279.8), (-132.5, 279.5), (-132.5, 279.2), (-131.6, 278.3), (-131.6, 277.0), (-130.9, 276.4), (-130.9, 275.5), (-130.6, 275.2), (-130.6, 272.1), (-130.3, 271.8), (-130.3, 270.9), (-130.0, 270.6), (-130.0, 269.1), (-129.7, 268.8), (-129.7, 267.5), (-129.4, 267.2), (-129.4, 266.9), (-128.8, 266.3), (-128.8, 265.4), (-129.7, 264.5), (-129.7, 264.2), (-130.6, 263.2), (-130.9, 263.2), (-133.4, 260.8), (-133.4, 260.5), (-133.7, 260.2), (-133.7, 259.6), (-134.0, 259.3), (-134.0, 258.9), (-134.6, 258.3) (0.984, 0.992, 0.988)</w:t>
      </w:r>
    </w:p>
    <w:p>
      <w:r>
        <w:t>(-142.3, 266.3), (-142.0, 266.3), (-142.3, 266.3), (-142.6, 266.6), (-142.9, 266.6), (-142.9, 267.8), (-142.6, 268.1), (-142.6, 270.9), (-142.3, 271.2), (-142.3, 276.7), (-142.0, 277.0), (-142.0, 280.4), (-141.7, 280.7), (-141.7, 281.3), (-141.4, 281.6), (-141.4, 282.6), (-141.7, 282.9), (-141.7, 283.8), (-141.7, 282.9), (-141.4, 282.6), (-141.4, 281.6), (-141.7, 281.3), (-141.7, 280.7), (-142.0, 280.4), (-142.0, 276.7), (-142.3, 276.4), (-142.3, 274.6), (-142.0, 274.3), (-142.0, 273.4), (-142.3, 273.1), (-142.3, 271.8), (-142.0, 271.5), (-142.3, 271.2), (-142.3, 270.9), (-142.6, 270.6), (-142.6, 267.8), (-142.9, 267.5), (-142.9, 266.9) (0.847, 0.898, 0.965)</w:t>
      </w:r>
    </w:p>
    <w:p>
      <w:r>
        <w:t>(-142.3, 266.0), (-142.9, 266.0), (-143.2, 266.3), (-143.5, 266.3), (-143.8, 266.6), (-143.8, 267.5), (-143.5, 267.8), (-143.5, 267.5), (-143.8, 267.2), (-143.8, 266.9), (-142.9, 266.0) (0.518, 0.569, 0.671)</w:t>
      </w:r>
    </w:p>
    <w:p>
      <w:r>
        <w:t>(-143.5, 280.7), (-143.5, 281.6), (-143.5, 281.3), (-143.2, 281.0) (0.059, 0.173, 0.345)</w:t>
      </w:r>
    </w:p>
    <w:p>
      <w:r>
        <w:t>(-143.8, 272.7), (-143.8, 276.7), (-143.5, 277.0), (-143.5, 277.7), (-143.5, 276.7), (-143.8, 276.4) (0.204, 0.255, 0.361)</w:t>
      </w:r>
    </w:p>
    <w:p>
      <w:r>
        <w:t>(-144.1, 267.8), (-143.8, 268.1), (-143.8, 268.5), (-143.5, 268.8), (-143.5, 272.1), (-143.8, 272.4), (-143.5, 272.7), (-143.5, 276.4), (-143.5, 268.8), (-143.8, 268.5), (-143.8, 268.1) (0.290, 0.337, 0.431)</w:t>
      </w:r>
    </w:p>
    <w:p>
      <w:r>
        <w:t>(-143.2, 266.0), (-143.8, 266.0), (-144.1, 266.3), (-144.1, 267.5), (-143.5, 268.1), (-143.5, 268.5), (-143.5, 268.1), (-144.1, 267.5), (-144.1, 266.6), (-143.5, 266.0) (0.388, 0.447, 0.557)</w:t>
      </w:r>
    </w:p>
    <w:p>
      <w:r>
        <w:t>(-144.1, 273.7), (-144.1, 279.8), (-143.8, 280.1), (-143.8, 281.3), (-143.8, 280.7), (-143.5, 280.4), (-143.2, 280.7), (-143.5, 280.4), (-143.5, 279.2), (-143.8, 279.5), (-144.1, 279.2), (-144.1, 277.7), (-143.8, 277.3), (-143.8, 277.0), (-144.1, 276.7) (0.082, 0.204, 0.404)</w:t>
      </w:r>
    </w:p>
    <w:p>
      <w:r>
        <w:t>(-144.1, 268.1), (-144.1, 268.5), (-143.8, 268.8), (-143.8, 269.1), (-144.1, 269.4), (-144.1, 271.8), (-143.8, 272.1), (-143.8, 268.8), (-144.1, 268.5) (0.204, 0.255, 0.361)</w:t>
      </w:r>
    </w:p>
    <w:p>
      <w:r>
        <w:t>(-144.7, 267.8), (-144.7, 268.5), (-144.4, 268.8), (-144.4, 269.1), (-144.1, 269.1), (-144.1, 268.8), (-144.4, 268.5), (-144.4, 268.1) (0.082, 0.204, 0.404)</w:t>
      </w:r>
    </w:p>
    <w:p>
      <w:r>
        <w:t>(-146.3, 278.6), (-146.3, 279.2), (-146.0, 279.5), (-145.4, 279.5), (-145.4, 278.6) (0.200, 0.392, 0.710)</w:t>
      </w:r>
    </w:p>
    <w:p>
      <w:r>
        <w:t>(-147.8, 267.5), (-147.8, 268.1), (-147.2, 268.1), (-147.2, 267.8), (-147.5, 267.5) (0.020, 0.173, 0.416)</w:t>
      </w:r>
    </w:p>
    <w:p>
      <w:r>
        <w:t>(-148.4, 271.5), (-148.4, 272.1), (-148.1, 272.4), (-147.8, 272.4), (-147.8, 272.1), (-147.5, 271.8), (-147.8, 271.5) (0.098, 0.255, 0.502)</w:t>
      </w:r>
    </w:p>
    <w:p>
      <w:r>
        <w:t>(-149.0, 275.5), (-149.7, 276.1), (-149.7, 276.7), (-150.0, 277.0), (-149.3, 277.0), (-149.0, 276.7), (-148.7, 277.0), (-148.7, 277.3), (-148.4, 277.7), (-148.4, 278.6), (-148.4, 276.7), (-148.1, 276.4), (-148.1, 275.8), (-148.4, 275.5) (0.082, 0.204, 0.404)</w:t>
      </w:r>
    </w:p>
    <w:p>
      <w:r>
        <w:t>(-148.4, 267.8), (-148.4, 269.1), (-149.3, 270.0), (-150.0, 270.0), (-149.0, 270.0), (-148.7, 269.7), (-148.4, 269.7) (0.200, 0.392, 0.710)</w:t>
      </w:r>
    </w:p>
    <w:p>
      <w:r>
        <w:t>(-150.0, 266.6), (-149.3, 266.6), (-148.7, 267.2), (-148.7, 266.9), (-149.0, 266.9), (-149.3, 266.6) (0.200, 0.392, 0.710)</w:t>
      </w:r>
    </w:p>
    <w:p>
      <w:r>
        <w:t>(-149.7, 267.5), (-149.3, 267.8), (-149.3, 267.5) (0.702, 0.800, 0.965)</w:t>
      </w:r>
    </w:p>
    <w:p>
      <w:r>
        <w:t>(-150.3, 268.1), (-150.0, 268.5), (-149.7, 268.1) (0.984, 0.992, 0.988)</w:t>
      </w:r>
    </w:p>
    <w:p>
      <w:r>
        <w:t>(-150.0, 267.5), (-150.3, 267.8), (-150.6, 267.8), (-150.6, 268.5), (-150.3, 268.8), (-149.7, 268.8), (-149.7, 268.5), (-149.3, 268.1) (0.847, 0.898, 0.965)</w:t>
      </w:r>
    </w:p>
    <w:p>
      <w:r>
        <w:t>(-150.6, 267.5), (-150.3, 267.5), (-150.6, 267.5), (-150.9, 267.8), (-150.9, 268.8), (-150.6, 268.8), (-150.3, 269.1), (-149.7, 269.1), (-149.3, 268.8), (-149.3, 268.5), (-149.3, 268.8), (-149.7, 269.1), (-150.3, 269.1), (-150.9, 268.5), (-150.9, 267.8) (0.702, 0.800, 0.965)</w:t>
      </w:r>
    </w:p>
    <w:p>
      <w:r>
        <w:t>(-150.6, 267.2), (-151.5, 268.1), (-151.5, 268.5), (-150.9, 269.1), (-150.6, 269.1), (-150.3, 269.4), (-149.7, 269.4), (-149.0, 268.8), (-149.0, 267.5), (-149.3, 267.2) (0.545, 0.718, 0.953)</w:t>
      </w:r>
    </w:p>
    <w:p>
      <w:r>
        <w:t>(-151.5, 270.6), (-151.2, 270.9), (-150.9, 270.9), (-150.6, 271.2), (-150.3, 270.9), (-149.7, 270.9), (-149.7, 270.6), (-150.0, 270.6), (-150.3, 270.3), (-151.2, 270.3) (0.098, 0.255, 0.502)</w:t>
      </w:r>
    </w:p>
    <w:p>
      <w:r>
        <w:t>(-148.7, 267.5), (-149.3, 266.9), (-150.6, 266.9), (-150.9, 267.2), (-151.2, 267.2), (-151.8, 267.8), (-151.8, 268.1), (-152.1, 268.5), (-152.1, 268.8), (-152.4, 269.1), (-153.0, 269.1), (-153.3, 269.4), (-153.6, 269.4), (-153.9, 269.7), (-154.3, 269.7), (-154.9, 270.3), (-154.9, 270.6), (-155.2, 270.9), (-154.9, 270.6), (-154.6, 270.6), (-154.3, 270.3), (-153.0, 270.3), (-152.4, 269.7), (-152.4, 269.4), (-152.1, 269.1), (-151.5, 269.1), (-151.2, 269.4), (-150.6, 269.4), (-150.3, 269.7), (-149.3, 269.7), (-148.7, 269.1) (0.392, 0.467, 0.835)</w:t>
      </w:r>
    </w:p>
    <w:p>
      <w:r>
        <w:t>(-152.4, 271.8), (-152.7, 271.8), (-153.0, 272.1), (-153.0, 272.7), (-152.7, 272.4), (-152.4, 272.4) (0.098, 0.255, 0.502)</w:t>
      </w:r>
    </w:p>
    <w:p>
      <w:r>
        <w:t>(-157.3, 275.8), (-157.0, 275.8), (-156.7, 275.5), (-155.5, 275.5), (-155.2, 275.8), (-154.3, 275.8), (-153.9, 276.1), (-152.4, 276.1), (-152.1, 275.8), (-151.5, 275.8), (-150.9, 276.4), (-150.9, 276.7), (-150.6, 277.0), (-150.3, 277.0), (-150.0, 276.7), (-150.3, 276.7), (-151.5, 275.5), (-152.1, 275.5), (-152.1, 275.8), (-152.4, 276.1), (-153.3, 276.1), (-153.6, 275.8), (-153.9, 275.8), (-154.3, 275.5), (-156.7, 275.5), (-157.0, 275.8) (0.024, 0.208, 0.506)</w:t>
      </w:r>
    </w:p>
    <w:p>
      <w:r>
        <w:t>(-151.5, 267.2), (-152.1, 267.8), (-152.1, 268.1), (-152.4, 268.5), (-152.7, 268.5), (-153.0, 268.8), (-153.9, 268.8), (-154.3, 269.1), (-154.9, 269.1), (-155.2, 269.4), (-155.5, 269.4), (-156.4, 270.3), (-156.7, 270.3), (-157.6, 271.2), (-157.9, 271.2), (-158.2, 271.5), (-158.5, 271.5), (-158.9, 271.8), (-158.9, 272.1), (-158.5, 272.1), (-158.2, 272.4), (-157.6, 272.4), (-157.3, 272.7), (-155.8, 272.7), (-155.5, 272.4), (-154.9, 272.4), (-153.3, 270.9), (-152.7, 270.9), (-152.1, 270.3), (-152.1, 270.0), (-151.8, 269.7), (-150.6, 269.7), (-151.2, 269.7), (-151.5, 269.4), (-152.1, 269.4), (-152.1, 269.7), (-153.0, 270.6), (-154.3, 270.6), (-154.6, 270.9), (-154.9, 270.9), (-155.2, 270.6), (-155.2, 270.3), (-154.3, 269.4), (-153.9, 269.4), (-153.6, 269.1), (-153.3, 269.1), (-153.0, 268.8), (-152.4, 268.8), (-152.4, 268.5), (-152.1, 268.1), (-152.1, 267.8) (0.200, 0.392, 0.710)</w:t>
      </w:r>
    </w:p>
    <w:p>
      <w:r>
        <w:t>(-157.6, 281.0), (-157.6, 281.6), (-157.3, 281.6), (-157.0, 281.9), (-156.7, 281.6), (-156.1, 281.6), (-155.8, 281.9), (-155.2, 281.9), (-154.9, 282.3), (-151.2, 282.3), (-150.6, 281.6), (-150.6, 280.7), (-150.9, 280.7), (-151.2, 280.4), (-151.8, 280.4), (-152.1, 280.7), (-154.9, 280.7), (-155.2, 280.4), (-155.5, 280.7), (-157.0, 280.7), (-157.3, 281.0) (0.200, 0.392, 0.710)</w:t>
      </w:r>
    </w:p>
    <w:p>
      <w:r>
        <w:t>(-152.1, 266.9), (-152.7, 267.5), (-154.3, 267.5), (-154.6, 267.8), (-157.3, 267.8), (-157.6, 268.1), (-158.5, 268.1), (-158.9, 268.5), (-162.2, 268.5), (-162.5, 268.8), (-162.8, 268.8), (-163.1, 268.5), (-166.8, 268.5), (-165.3, 268.5), (-165.0, 268.8), (-161.6, 268.8), (-161.3, 268.5), (-160.4, 268.5), (-160.1, 268.8), (-159.2, 268.8), (-158.9, 268.5), (-158.5, 268.8), (-158.2, 268.5), (-157.3, 268.5), (-157.0, 268.1), (-156.1, 268.1), (-155.8, 267.8), (-154.6, 267.8), (-154.3, 267.5), (-152.7, 267.5) (0.082, 0.204, 0.404)</w:t>
      </w:r>
    </w:p>
    <w:p>
      <w:r>
        <w:t>(-186.1, 280.1), (-183.4, 280.1), (-183.1, 279.8), (-178.8, 279.8), (-178.5, 279.5), (-177.3, 279.5), (-176.9, 279.2), (-176.6, 279.2), (-176.3, 279.5), (-175.1, 279.5), (-174.8, 279.2), (-169.3, 279.2), (-169.0, 279.5), (-165.3, 279.5), (-165.0, 279.8), (-162.5, 279.8), (-162.2, 279.5), (-151.8, 279.5), (-151.5, 279.2), (-151.2, 279.2), (-150.9, 279.5), (-150.3, 279.5), (-150.0, 279.8), (-149.7, 279.8), (-149.3, 280.1), (-149.3, 280.4), (-149.0, 280.7), (-149.0, 282.3), (-148.7, 282.6), (-149.0, 282.9), (-150.0, 282.9), (-150.3, 283.2), (-150.9, 283.2), (-151.2, 283.5), (-151.8, 283.5), (-152.1, 283.8), (-152.4, 283.8), (-152.7, 284.1), (-153.6, 284.1), (-153.9, 284.4), (-154.3, 284.4), (-154.6, 284.1), (-154.9, 284.1), (-155.2, 284.4), (-155.8, 284.4), (-156.1, 284.1), (-157.9, 284.1), (-158.5, 283.5), (-158.9, 283.5), (-159.2, 283.2), (-159.5, 283.2), (-159.8, 282.9), (-160.1, 283.2), (-160.7, 283.2), (-161.0, 282.9), (-161.9, 282.9), (-162.2, 282.6), (-162.5, 282.9), (-163.8, 282.9), (-164.1, 283.2), (-164.4, 282.9), (-165.0, 282.9), (-165.6, 282.3), (-166.8, 282.3), (-167.4, 282.9), (-168.4, 282.9), (-168.7, 282.6), (-169.0, 282.6), (-169.3, 282.9), (-170.2, 282.9), (-169.3, 282.9), (-169.0, 282.6), (-168.7, 282.6), (-168.1, 283.2), (-166.8, 283.2), (-166.2, 282.6), (-165.9, 282.9), (-165.9, 283.2), (-165.6, 283.5), (-163.8, 283.5), (-163.5, 283.2), (-162.2, 283.2), (-161.9, 283.5), (-161.3, 283.5), (-161.0, 283.8), (-160.7, 283.8), (-159.8, 284.7), (-159.8, 285.0), (-159.5, 285.3), (-159.5, 285.6), (-159.2, 285.9), (-157.3, 285.9), (-157.0, 285.6), (-153.6, 285.6), (-152.4, 284.4), (-152.4, 284.1), (-151.8, 283.5), (-150.6, 283.5), (-150.3, 283.2), (-149.0, 283.2), (-148.7, 282.9), (-148.1, 282.9), (-147.8, 282.6), (-147.8, 282.3), (-148.1, 282.3), (-148.7, 281.6), (-148.7, 280.7), (-148.4, 280.4), (-148.1, 280.4), (-147.2, 281.3), (-147.2, 281.9), (-146.9, 281.9), (-146.6, 282.3), (-146.3, 282.3), (-146.0, 282.6), (-146.0, 282.3), (-147.2, 281.0), (-147.2, 280.4), (-147.8, 279.8), (-147.8, 278.9), (-147.5, 278.6), (-147.5, 277.3), (-147.2, 277.0), (-147.2, 276.7), (-146.9, 276.4), (-146.9, 275.8), (-147.2, 275.5), (-147.2, 274.6), (-147.8, 274.0), (-149.0, 274.0), (-149.3, 274.3), (-149.7, 274.3), (-150.3, 274.9), (-150.6, 274.9), (-150.9, 274.6), (-152.1, 274.6), (-152.4, 274.3), (-152.7, 274.3), (-153.0, 274.0), (-153.3, 274.0), (-153.6, 274.3), (-153.9, 274.0), (-157.3, 274.0), (-157.6, 274.3), (-159.8, 274.3), (-159.8, 274.6), (-160.1, 274.9), (-160.7, 274.9), (-161.0, 275.2), (-161.3, 275.2), (-161.6, 274.9), (-162.8, 274.9), (-163.1, 274.6), (-164.4, 274.6), (-164.7, 274.3), (-165.6, 274.3), (-165.9, 274.0), (-168.4, 274.0), (-168.7, 274.3), (-169.6, 274.3), (-169.9, 274.6), (-172.0, 274.6), (-172.3, 274.9), (-173.0, 274.9), (-173.3, 275.2), (-173.6, 275.2), (-173.9, 275.5), (-176.0, 275.5), (-176.3, 275.8), (-176.9, 275.8), (-177.3, 276.1), (-177.9, 276.1), (-178.2, 276.4), (-177.9, 276.1), (-177.3, 276.1), (-176.9, 275.8), (-175.7, 275.8), (-175.4, 276.1), (-175.1, 275.8), (-173.9, 275.8), (-173.6, 275.5), (-173.0, 275.5), (-172.7, 275.2), (-172.3, 275.2), (-172.0, 274.9), (-171.7, 274.9), (-171.4, 274.6), (-170.2, 274.6), (-169.9, 274.9), (-169.6, 274.9), (-169.3, 274.6), (-168.7, 274.6), (-168.4, 274.9), (-168.1, 274.9), (-167.4, 275.5), (-167.1, 275.5), (-166.8, 275.2), (-166.2, 275.2), (-165.9, 275.5), (-164.4, 275.5), (-164.1, 275.8), (-162.2, 275.8), (-161.9, 276.1), (-160.1, 276.1), (-159.8, 276.4), (-159.5, 276.1), (-158.5, 276.1), (-158.2, 275.8), (-157.6, 275.8), (-157.3, 275.5), (-157.0, 275.5), (-156.7, 275.2), (-154.3, 275.2), (-153.9, 275.5), (-153.6, 275.5), (-153.3, 275.8), (-152.4, 275.8), (-152.4, 275.5), (-152.1, 275.2), (-151.5, 275.2), (-150.3, 276.4), (-150.0, 276.4), (-150.0, 276.1), (-148.7, 274.9), (-148.4, 274.9), (-148.1, 275.2), (-148.1, 275.5), (-147.8, 275.8), (-147.8, 276.4), (-148.1, 276.7), (-148.1, 278.9), (-148.7, 279.5), (-149.7, 279.5), (-150.0, 279.2), (-150.9, 279.2), (-151.2, 278.9), (-151.5, 279.2), (-152.4, 279.2), (-152.7, 279.5), (-153.0, 279.5), (-153.3, 279.2), (-155.8, 279.2), (-156.1, 278.9), (-157.6, 278.9), (-157.9, 279.2), (-177.3, 279.2), (-177.6, 279.5), (-179.7, 279.5), (-180.0, 279.8), (-183.1, 279.8), (-183.4, 280.1) (0.098, 0.255, 0.502)</w:t>
      </w:r>
    </w:p>
    <w:p>
      <w:r>
        <w:t>(-144.1, 282.6), (-144.1, 281.9), (-144.4, 281.6), (-144.4, 280.1), (-144.7, 279.8), (-144.7, 274.9), (-145.1, 274.6), (-145.1, 274.0), (-144.7, 273.7), (-144.7, 273.4), (-144.4, 273.1), (-144.4, 272.1), (-145.1, 271.5), (-145.4, 271.8), (-145.7, 271.8), (-146.3, 271.2), (-146.3, 270.9), (-146.0, 270.6), (-146.0, 270.3), (-145.7, 270.0), (-145.1, 270.6), (-144.7, 270.6), (-144.7, 269.4), (-145.7, 268.5), (-145.7, 268.1), (-145.4, 267.8), (-145.4, 267.2), (-146.0, 266.6), (-146.3, 266.6), (-146.6, 266.3), (-146.9, 266.3), (-146.9, 266.6), (-146.6, 266.9), (-146.6, 269.1), (-146.9, 269.4), (-147.8, 269.4), (-148.1, 269.1), (-148.1, 268.5), (-148.1, 269.7), (-148.4, 270.0), (-148.7, 270.0), (-149.0, 270.3), (-150.0, 270.3), (-150.3, 270.0), (-151.8, 270.0), (-151.8, 270.3), (-152.7, 271.2), (-153.3, 271.2), (-154.9, 272.7), (-155.5, 272.7), (-155.8, 273.1), (-157.3, 273.1), (-157.6, 272.7), (-158.2, 272.7), (-158.5, 272.4), (-158.9, 272.4), (-159.2, 272.1), (-159.2, 271.8), (-158.5, 271.2), (-158.2, 271.2), (-157.9, 270.9), (-157.6, 270.9), (-156.7, 270.0), (-156.4, 270.0), (-155.5, 269.1), (-155.2, 269.1), (-154.9, 268.8), (-154.3, 268.8), (-153.9, 268.5), (-153.0, 268.5), (-152.7, 268.1), (-152.4, 268.1), (-152.4, 267.8), (-151.5, 266.9), (-151.2, 266.9), (-151.5, 266.9), (-152.7, 268.1), (-153.9, 268.1), (-154.3, 268.5), (-154.9, 268.5), (-155.2, 268.8), (-155.8, 268.8), (-156.1, 269.1), (-156.4, 269.1), (-156.7, 269.4), (-157.0, 269.4), (-157.6, 270.0), (-158.2, 270.0), (-158.5, 270.3), (-158.9, 270.0), (-159.2, 270.3), (-159.5, 270.3), (-159.8, 270.0), (-160.4, 270.0), (-160.7, 269.7), (-161.3, 269.7), (-161.6, 270.0), (-164.7, 270.0), (-165.0, 269.7), (-168.1, 269.7), (-168.7, 270.3), (-169.0, 270.3), (-169.3, 270.6), (-169.6, 270.6), (-169.9, 270.9), (-170.5, 270.9), (-171.1, 270.3), (-170.8, 270.0), (-171.4, 269.4), (-172.0, 269.4), (-172.3, 269.7), (-174.8, 269.7), (-175.1, 270.0), (-176.6, 270.0), (-176.9, 269.7), (-177.3, 269.7), (-177.6, 270.0), (-178.8, 270.0), (-179.1, 270.3), (-184.0, 270.3), (-183.7, 270.6), (-183.4, 270.3), (-182.8, 270.3), (-182.5, 270.6), (-181.5, 270.6), (-181.2, 270.9), (-181.2, 271.2), (-180.9, 270.9), (-180.6, 270.9), (-180.3, 270.6), (-179.7, 270.6), (-179.4, 270.3), (-178.5, 270.3), (-178.2, 270.0), (-177.9, 270.0), (-177.6, 270.3), (-176.6, 270.3), (-176.3, 270.6), (-176.0, 270.6), (-175.7, 270.3), (-173.9, 270.3), (-173.6, 270.6), (-173.0, 270.6), (-172.7, 270.9), (-171.4, 270.9), (-171.1, 271.2), (-170.5, 271.2), (-170.2, 271.5), (-169.9, 271.5), (-169.6, 271.8), (-169.6, 272.1), (-169.3, 272.4), (-169.3, 273.4), (-169.9, 274.0), (-170.5, 274.0), (-170.8, 274.3), (-172.3, 274.3), (-172.7, 274.6), (-173.6, 274.6), (-173.9, 274.9), (-174.8, 274.9), (-175.1, 275.2), (-176.3, 275.2), (-176.6, 275.5), (-176.9, 275.5), (-177.3, 275.8), (-177.6, 275.8), (-177.3, 275.8), (-176.9, 275.5), (-176.3, 275.5), (-176.0, 275.2), (-173.9, 275.2), (-173.6, 274.9), (-173.3, 274.9), (-173.0, 274.6), (-172.3, 274.6), (-172.0, 274.3), (-169.9, 274.3), (-169.6, 274.0), (-168.7, 274.0), (-168.4, 273.7), (-165.9, 273.7), (-165.6, 274.0), (-164.7, 274.0), (-164.4, 274.3), (-163.1, 274.3), (-162.8, 274.6), (-161.6, 274.6), (-161.3, 274.9), (-161.0, 274.9), (-160.7, 274.6), (-160.1, 274.6), (-160.1, 274.3), (-159.8, 274.0), (-157.6, 274.0), (-157.3, 273.7), (-153.9, 273.7), (-153.6, 274.0), (-153.3, 273.7), (-153.0, 273.7), (-152.7, 274.0), (-152.4, 274.0), (-152.1, 274.3), (-150.9, 274.3), (-150.6, 274.6), (-150.3, 274.6), (-149.7, 274.0), (-149.3, 274.0), (-149.0, 273.7), (-147.8, 273.7), (-146.9, 274.6), (-146.9, 275.5), (-146.6, 275.8), (-146.6, 276.4), (-146.9, 276.7), (-146.9, 277.0), (-147.2, 277.3), (-147.2, 278.6), (-147.5, 278.9), (-147.5, 279.8), (-146.9, 280.4), (-146.9, 281.0), (-145.4, 282.6), (-145.4, 283.2), (-145.1, 283.5), (-145.1, 284.1), (-144.7, 283.8), (-144.7, 283.2) (0.149, 0.318, 0.592)</w:t>
      </w:r>
    </w:p>
    <w:p>
      <w:r>
        <w:t>(-163.8, 276.1), (-162.5, 276.1), (-162.2, 276.4), (-161.3, 276.4), (-161.9, 276.4), (-162.2, 276.1) (0.024, 0.208, 0.506)</w:t>
      </w:r>
    </w:p>
    <w:p>
      <w:r>
        <w:t>(-150.6, 266.0), (-150.9, 265.7), (-151.2, 266.0), (-152.1, 266.0), (-152.7, 265.4), (-153.9, 265.4), (-154.3, 265.1), (-154.3, 264.8), (-155.5, 264.8), (-155.8, 264.5), (-156.4, 264.5), (-156.7, 264.2), (-157.3, 264.2), (-157.6, 264.5), (-158.2, 264.5), (-158.5, 264.8), (-159.8, 264.8), (-160.1, 265.1), (-163.5, 265.1), (-163.8, 265.4), (-164.4, 265.4), (-164.7, 265.7), (-166.2, 265.7), (-166.5, 265.4), (-167.7, 265.4), (-168.1, 265.1), (-169.9, 265.1), (-170.2, 265.4), (-170.5, 265.4), (-170.8, 265.1), (-171.4, 265.7), (-173.3, 265.7), (-173.6, 266.0), (-173.9, 266.0), (-174.5, 266.6), (-175.1, 266.6), (-175.4, 266.3), (-176.3, 266.3), (-176.6, 266.0), (-177.3, 266.0), (-177.3, 266.3), (-176.6, 266.3), (-176.0, 266.9), (-176.3, 267.2), (-175.7, 266.6), (-175.1, 266.6), (-174.5, 267.2), (-174.5, 267.5), (-175.1, 268.1), (-175.4, 268.1), (-175.7, 268.5), (-171.7, 268.5), (-171.4, 268.1), (-169.6, 268.1), (-169.3, 267.8), (-161.6, 267.8), (-161.3, 267.5), (-158.9, 267.5), (-158.5, 267.2), (-158.2, 267.2), (-157.9, 266.9), (-153.0, 266.9), (-152.7, 266.6), (-152.4, 266.6), (-151.8, 266.0) (0.012, 0.137, 0.345)</w:t>
      </w:r>
    </w:p>
    <w:p>
      <w:r>
        <w:t>(-151.8, 266.9), (-152.7, 267.8), (-154.3, 267.8), (-154.6, 268.1), (-155.8, 268.1), (-156.1, 268.5), (-157.0, 268.5), (-157.3, 268.8), (-158.2, 268.8), (-158.5, 269.1), (-158.9, 268.8), (-159.2, 269.1), (-160.1, 269.1), (-160.4, 268.8), (-161.3, 268.8), (-161.6, 269.1), (-165.0, 269.1), (-165.3, 268.8), (-167.1, 268.8), (-167.4, 269.1), (-169.3, 269.1), (-169.6, 269.4), (-169.9, 269.1), (-174.5, 269.1), (-174.8, 269.4), (-175.4, 269.4), (-175.7, 269.7), (-176.0, 269.7), (-176.3, 269.4), (-177.3, 269.4), (-177.6, 269.7), (-179.1, 269.7), (-179.4, 270.0), (-188.0, 270.0), (-179.1, 270.0), (-178.8, 269.7), (-177.6, 269.7), (-177.3, 269.4), (-176.9, 269.4), (-176.6, 269.7), (-175.1, 269.7), (-174.8, 269.4), (-172.3, 269.4), (-172.0, 269.1), (-171.4, 269.1), (-170.5, 270.0), (-170.8, 270.3), (-170.5, 270.6), (-169.9, 270.6), (-169.6, 270.3), (-169.3, 270.3), (-169.0, 270.0), (-168.7, 270.0), (-168.1, 269.4), (-165.0, 269.4), (-164.7, 269.7), (-161.6, 269.7), (-161.3, 269.4), (-160.7, 269.4), (-160.4, 269.7), (-159.8, 269.7), (-159.5, 270.0), (-159.2, 270.0), (-158.9, 269.7), (-158.5, 270.0), (-158.2, 269.7), (-157.6, 269.7), (-157.0, 269.1), (-156.7, 269.1), (-156.4, 268.8), (-156.1, 268.8), (-155.8, 268.5), (-155.2, 268.5), (-154.9, 268.1), (-154.3, 268.1), (-153.9, 267.8), (-152.7, 267.8) (0.098, 0.255, 0.502)</w:t>
      </w:r>
    </w:p>
    <w:p>
      <w:r>
        <w:t>(-169.9, 266.6), (-169.9, 266.9), (-169.6, 267.2), (-169.3, 267.2), (-169.0, 266.9), (-169.3, 266.6) (0.008, 0.106, 0.290)</w:t>
      </w:r>
    </w:p>
    <w:p>
      <w:r>
        <w:t>(-187.7, 278.0), (-187.1, 278.0), (-186.8, 277.7), (-184.3, 277.7), (-184.0, 278.0), (-183.4, 278.0), (-182.8, 277.3), (-180.0, 277.3), (-180.0, 276.7), (-179.7, 276.4), (-179.4, 276.7), (-178.5, 276.7), (-178.2, 277.0), (-177.6, 277.0), (-177.3, 277.3), (-176.9, 277.0), (-176.6, 277.0), (-176.3, 277.3), (-175.7, 276.7), (-173.3, 276.7), (-173.0, 276.4), (-172.3, 276.4), (-172.0, 276.1), (-171.1, 276.1), (-170.5, 276.7), (-170.2, 276.7), (-169.9, 277.0), (-169.0, 277.0), (-168.7, 276.7), (-168.4, 277.0), (-168.1, 277.0), (-167.7, 277.3), (-167.7, 277.7), (-168.4, 278.3), (-169.6, 278.3), (-169.9, 278.0), (-170.2, 278.3), (-171.1, 278.3), (-171.4, 278.6), (-175.4, 278.6), (-175.7, 278.9), (-176.0, 278.9), (-174.5, 278.9), (-174.2, 278.6), (-173.9, 278.6), (-173.6, 278.9), (-172.0, 278.9), (-171.7, 278.6), (-154.6, 278.6), (-154.3, 278.9), (-152.4, 278.9), (-152.1, 278.6), (-150.3, 278.6), (-150.0, 278.9), (-148.7, 278.9), (-148.7, 277.7), (-149.0, 277.3), (-149.0, 277.0), (-149.3, 277.3), (-150.6, 277.3), (-151.2, 276.7), (-151.2, 276.4), (-151.5, 276.1), (-152.1, 276.1), (-152.7, 276.7), (-153.0, 276.7), (-153.3, 276.4), (-153.9, 276.4), (-154.3, 276.1), (-155.2, 276.1), (-155.5, 275.8), (-156.7, 275.8), (-157.0, 276.1), (-157.3, 276.1), (-157.6, 276.4), (-158.2, 276.4), (-158.5, 276.7), (-162.2, 276.7), (-162.5, 276.4), (-163.8, 276.4), (-164.1, 276.1), (-165.9, 276.1), (-166.2, 275.8), (-166.8, 275.8), (-167.1, 276.1), (-167.4, 276.1), (-168.1, 275.5), (-168.4, 275.5), (-168.7, 275.2), (-171.1, 275.2), (-171.4, 275.5), (-171.7, 275.5), (-172.0, 275.8), (-172.7, 275.8), (-173.0, 276.1), (-173.6, 276.1), (-173.9, 276.4), (-174.8, 276.4), (-175.1, 276.7), (-175.4, 276.7), (-176.0, 276.1), (-176.9, 276.1), (-177.3, 276.4), (-177.6, 276.4), (-177.9, 276.7), (-178.8, 276.7), (-179.1, 276.4), (-180.0, 276.4), (-180.3, 276.1), (-180.6, 276.4), (-181.2, 276.4), (-181.9, 277.0), (-184.0, 277.0), (-184.3, 277.3), (-185.2, 277.3), (-185.5, 277.0), (-186.5, 277.0), (-186.8, 277.3), (-187.1, 277.3) (0.020, 0.173, 0.416)</w:t>
      </w:r>
    </w:p>
    <w:p>
      <w:r>
        <w:t>(-174.5, 271.5), (-174.5, 273.7), (-174.2, 274.0), (-172.3, 274.0), (-172.0, 273.7), (-170.8, 273.7), (-170.2, 273.1), (-170.2, 272.4), (-170.5, 272.1), (-170.8, 272.1), (-171.1, 271.8), (-171.7, 271.8), (-172.0, 271.5) (0.392, 0.467, 0.835)</w:t>
      </w:r>
    </w:p>
    <w:p>
      <w:r>
        <w:t>(-168.1, 277.3), (-168.4, 277.3), (-168.7, 277.0), (-169.0, 277.3), (-169.9, 277.3), (-170.2, 277.0), (-170.5, 277.0), (-171.1, 276.4), (-172.0, 276.4), (-172.3, 276.7), (-173.0, 276.7), (-173.3, 277.0), (-175.7, 277.0), (-176.3, 277.7), (-177.3, 277.7), (-175.7, 277.7), (-175.4, 278.0), (-176.0, 278.6), (-176.3, 278.6), (-175.7, 278.6), (-175.4, 278.3), (-171.4, 278.3), (-171.1, 278.0), (-170.2, 278.0), (-169.9, 277.7), (-169.6, 278.0), (-168.4, 278.0), (-168.1, 277.7) (0.012, 0.137, 0.345)</w:t>
      </w:r>
    </w:p>
    <w:p>
      <w:r>
        <w:t>(-173.6, 272.4), (-173.6, 273.1), (-173.3, 273.4), (-171.4, 273.4), (-171.1, 273.1), (-171.1, 272.4), (-171.4, 272.4), (-171.7, 272.1), (-173.3, 272.1) (0.545, 0.718, 0.953)</w:t>
      </w:r>
    </w:p>
    <w:p>
      <w:r>
        <w:t>(-173.6, 267.5), (-173.6, 267.8), (-172.3, 267.8), (-172.7, 267.5) (0.008, 0.106, 0.290)</w:t>
      </w:r>
    </w:p>
    <w:p>
      <w:r>
        <w:t>(-170.2, 274.9), (-171.4, 274.9), (-171.7, 275.2), (-172.0, 275.2), (-172.3, 275.5), (-172.7, 275.5), (-173.0, 275.8), (-173.6, 275.8), (-173.9, 276.1), (-175.1, 276.1), (-175.4, 276.4), (-175.7, 276.1), (-175.4, 276.4), (-175.1, 276.4), (-174.8, 276.1), (-173.9, 276.1), (-173.6, 275.8), (-173.0, 275.8), (-172.7, 275.5), (-172.0, 275.5), (-171.7, 275.2), (-171.4, 275.2), (-171.1, 274.9) (0.082, 0.204, 0.404)</w:t>
      </w:r>
    </w:p>
    <w:p>
      <w:r>
        <w:t>(-169.6, 281.0), (-169.9, 281.0), (-170.2, 280.7), (-171.1, 280.7), (-171.4, 280.4), (-173.9, 280.4), (-174.2, 280.7), (-176.0, 280.7), (-176.3, 281.0), (-178.5, 281.0), (-178.8, 281.3), (-179.1, 281.3), (-179.4, 281.6), (-179.1, 281.9), (-177.6, 281.9), (-177.3, 281.6), (-176.0, 281.6), (-175.7, 281.9), (-170.8, 281.9), (-170.5, 281.6), (-169.9, 281.6), (-169.6, 281.3) (0.392, 0.467, 0.835)</w:t>
      </w:r>
    </w:p>
    <w:p>
      <w:r>
        <w:t>(-167.4, 268.8), (-167.7, 268.8), (-168.1, 268.5), (-169.0, 268.5), (-169.3, 268.8), (-174.5, 268.8), (-174.8, 269.1), (-177.3, 269.1), (-177.6, 269.4), (-179.4, 269.4), (-179.7, 269.7), (-181.5, 269.7), (-179.4, 269.7), (-179.1, 269.4), (-177.6, 269.4), (-177.3, 269.1), (-176.3, 269.1), (-176.0, 269.4), (-175.7, 269.4), (-175.4, 269.1), (-174.8, 269.1), (-174.5, 268.8), (-169.9, 268.8), (-169.6, 269.1), (-169.3, 268.8) (0.082, 0.204, 0.404)</w:t>
      </w:r>
    </w:p>
    <w:p>
      <w:r>
        <w:t>(-174.8, 267.2), (-175.1, 266.9), (-175.7, 266.9), (-176.3, 267.5), (-176.6, 267.5), (-176.0, 268.1), (-176.3, 268.5), (-176.0, 268.5), (-175.4, 267.8), (-175.1, 267.8), (-174.8, 267.5) (0.008, 0.106, 0.290)</w:t>
      </w:r>
    </w:p>
    <w:p>
      <w:r>
        <w:t>(-184.0, 274.0), (-183.7, 274.3), (-182.5, 274.3), (-181.9, 274.9), (-181.5, 274.9), (-181.2, 275.2), (-180.6, 275.2), (-180.3, 275.5), (-179.4, 275.5), (-179.1, 275.8), (-177.9, 275.8), (-177.6, 275.5), (-177.3, 275.5), (-176.9, 275.2), (-176.6, 275.2), (-176.3, 274.9), (-175.1, 274.9), (-174.8, 274.6), (-173.9, 274.6), (-173.6, 274.3), (-172.7, 274.3), (-174.2, 274.3), (-174.8, 273.7), (-174.8, 271.5), (-174.5, 271.2), (-172.0, 271.2), (-171.7, 271.5), (-171.1, 271.5), (-170.8, 271.8), (-170.5, 271.8), (-169.9, 272.4), (-169.9, 273.1), (-170.8, 274.0), (-172.0, 274.0), (-170.8, 274.0), (-170.5, 273.7), (-169.9, 273.7), (-169.6, 273.4), (-169.6, 272.4), (-169.9, 272.1), (-169.9, 271.8), (-170.2, 271.8), (-170.5, 271.5), (-171.1, 271.5), (-171.4, 271.2), (-172.7, 271.2), (-173.0, 270.9), (-173.6, 270.9), (-173.9, 270.6), (-175.7, 270.6), (-176.0, 270.9), (-176.3, 270.9), (-176.6, 270.6), (-177.6, 270.6), (-177.9, 270.3), (-178.2, 270.3), (-178.5, 270.6), (-179.4, 270.6), (-179.7, 270.9), (-180.3, 270.9), (-180.6, 271.2), (-180.9, 271.2), (-181.2, 271.5), (-181.5, 271.5), (-182.2, 272.1), (-182.5, 272.1), (-182.8, 272.4), (-183.7, 272.4), (-183.7, 272.7), (-184.0, 273.1) (0.200, 0.392, 0.710)</w:t>
      </w:r>
    </w:p>
    <w:p>
      <w:r>
        <w:t>(-178.2, 273.7), (-177.6, 273.7), (-176.6, 272.7), (-176.0, 272.7), (-176.3, 272.4), (-177.9, 272.4), (-177.3, 272.4), (-176.9, 272.7), (-176.9, 273.1), (-177.6, 273.7) (0.098, 0.255, 0.502)</w:t>
      </w:r>
    </w:p>
    <w:p>
      <w:r>
        <w:t>(-175.1, 273.1), (-175.4, 272.7), (-175.4, 272.4), (-176.0, 271.8), (-176.9, 271.8), (-177.3, 272.1), (-177.9, 272.1), (-178.2, 272.4), (-178.5, 272.4), (-178.8, 272.7), (-179.1, 272.7), (-179.1, 273.4), (-179.1, 273.1), (-178.5, 272.4), (-178.2, 272.4), (-177.9, 272.1), (-176.3, 272.1), (-175.7, 272.7), (-176.0, 273.1), (-176.6, 273.1), (-177.6, 274.0), (-177.9, 274.0), (-176.6, 274.0), (-176.3, 273.7), (-175.7, 273.7) (0.149, 0.318, 0.592)</w:t>
      </w:r>
    </w:p>
    <w:p>
      <w:r>
        <w:t>(-179.4, 278.3), (-179.1, 278.3), (-178.8, 278.6), (-176.6, 278.6), (-176.3, 278.3), (-176.0, 278.3), (-175.4, 277.7), (-175.7, 278.0), (-177.3, 278.0), (-177.6, 277.7), (-178.8, 277.7), (-179.1, 278.0), (-179.4, 278.0) (0.008, 0.106, 0.290)</w:t>
      </w:r>
    </w:p>
    <w:p>
      <w:r>
        <w:t>(-178.5, 278.3), (-176.9, 278.3), (-177.3, 278.3), (-177.6, 278.0), (-178.2, 278.0) (0.004, 0.078, 0.227)</w:t>
      </w:r>
    </w:p>
    <w:p>
      <w:r>
        <w:t>(-178.5, 267.2), (-178.5, 267.5), (-178.2, 267.2), (-177.9, 267.2), (-177.6, 267.5), (-176.9, 267.5), (-177.3, 267.5), (-177.6, 267.2) (0.035, 0.141, 0.239)</w:t>
      </w:r>
    </w:p>
    <w:p>
      <w:r>
        <w:t>(-178.5, 272.7), (-178.5, 273.4), (-178.5, 273.1), (-178.2, 272.7), (-177.6, 272.7), (-177.3, 273.1), (-177.6, 273.4), (-177.3, 273.1), (-177.3, 272.7) (0.024, 0.208, 0.506)</w:t>
      </w:r>
    </w:p>
    <w:p>
      <w:r>
        <w:t>(-178.2, 273.4), (-177.9, 273.4), (-177.6, 273.1), (-178.2, 273.1) (0.020, 0.173, 0.416)</w:t>
      </w:r>
    </w:p>
    <w:p>
      <w:r>
        <w:t>(-179.7, 268.5), (-176.6, 268.5), (-176.3, 268.1), (-176.6, 267.8), (-177.6, 267.8), (-177.9, 267.5), (-178.2, 267.5), (-178.5, 267.8), (-179.4, 267.8), (-179.7, 268.1) (0.004, 0.078, 0.227)</w:t>
      </w:r>
    </w:p>
    <w:p>
      <w:r>
        <w:t>(-177.9, 266.6), (-178.5, 266.6), (-178.8, 266.9), (-179.1, 266.9), (-177.9, 266.9) (0.012, 0.137, 0.345)</w:t>
      </w:r>
    </w:p>
    <w:p>
      <w:r>
        <w:t>(-182.2, 266.3), (-181.9, 266.3), (-181.5, 266.6), (-180.9, 266.6), (-180.6, 266.9), (-179.4, 266.9), (-179.1, 266.6), (-178.8, 266.6), (-178.5, 266.3), (-177.9, 266.3), (-177.6, 266.6), (-177.6, 266.9), (-177.3, 266.9), (-176.9, 267.2), (-176.6, 267.2), (-176.3, 266.9), (-176.6, 266.6), (-177.3, 266.6), (-177.6, 266.3), (-178.8, 266.3), (-179.1, 266.6), (-181.2, 266.6), (-181.5, 266.3) (0.059, 0.173, 0.345)</w:t>
      </w:r>
    </w:p>
    <w:p>
      <w:r>
        <w:t>(-181.2, 266.3), (-179.1, 266.3), (-178.8, 266.0), (-178.2, 266.0), (-177.9, 265.7), (-178.2, 265.7), (-178.5, 266.0), (-178.8, 266.0), (-179.1, 266.3), (-180.3, 266.3), (-180.9, 265.7), (-181.2, 266.0) (0.082, 0.204, 0.404)</w:t>
      </w:r>
    </w:p>
    <w:p>
      <w:r>
        <w:t>(-178.2, 270.9), (-178.5, 271.2), (-179.1, 271.2), (-179.4, 271.5), (-179.7, 271.5), (-180.0, 271.8), (-180.3, 271.8), (-180.6, 272.1), (-180.9, 272.1), (-181.9, 273.1), (-181.9, 273.7), (-181.5, 274.0), (-181.5, 274.3), (-180.9, 274.9), (-180.3, 274.9), (-180.0, 275.2), (-179.4, 275.2), (-179.1, 275.5), (-178.2, 275.5), (-177.9, 275.2), (-177.6, 275.2), (-177.6, 274.9), (-178.2, 274.3), (-178.5, 274.3), (-178.8, 274.0), (-179.1, 274.0), (-179.7, 273.4), (-179.7, 272.4), (-179.1, 271.8), (-178.8, 271.8), (-178.5, 271.5), (-178.2, 271.5), (-177.9, 271.2) (0.392, 0.467, 0.835)</w:t>
      </w:r>
    </w:p>
    <w:p>
      <w:r>
        <w:t>(-180.6, 274.0), (-180.0, 274.6), (-179.7, 274.6), (-179.4, 274.9), (-179.1, 274.9), (-179.1, 274.6), (-179.4, 274.3), (-179.7, 274.3), (-180.0, 274.0) (0.545, 0.718, 0.953)</w:t>
      </w:r>
    </w:p>
    <w:p>
      <w:r>
        <w:t>(-180.9, 269.4), (-179.7, 269.4), (-179.4, 269.1), (-177.6, 269.1), (-180.9, 269.1) (0.059, 0.173, 0.345)</w:t>
      </w:r>
    </w:p>
    <w:p>
      <w:r>
        <w:t>(-181.2, 273.4), (-181.2, 274.0), (-180.6, 274.6), (-180.3, 274.6), (-180.0, 274.9), (-179.7, 274.9), (-180.0, 274.9), (-180.9, 274.0), (-180.6, 273.7), (-180.0, 273.7), (-179.7, 274.0), (-179.4, 274.0), (-178.8, 274.6), (-178.8, 274.9), (-178.5, 274.9), (-178.5, 274.6), (-178.8, 274.3), (-179.1, 274.3), (-179.4, 274.0), (-179.7, 274.0), (-180.6, 273.1), (-180.9, 273.1) (0.361, 0.682, 0.969)</w:t>
      </w:r>
    </w:p>
    <w:p>
      <w:r>
        <w:t>(-179.7, 267.5), (-180.0, 267.5), (-180.0, 267.8) (0.035, 0.141, 0.239)</w:t>
      </w:r>
    </w:p>
    <w:p>
      <w:r>
        <w:t>(-181.9, 279.5), (-180.0, 279.5), (-179.7, 279.2), (-177.6, 279.2), (-180.0, 279.2), (-180.3, 279.5) (0.082, 0.204, 0.404)</w:t>
      </w:r>
    </w:p>
    <w:p>
      <w:r>
        <w:t>(-180.9, 268.1), (-180.6, 268.5), (-180.6, 268.1) (0.035, 0.141, 0.239)</w:t>
      </w:r>
    </w:p>
    <w:p>
      <w:r>
        <w:t>(-180.9, 268.5), (-180.9, 268.8), (-180.6, 268.8) (0.071, 0.157, 0.275)</w:t>
      </w:r>
    </w:p>
    <w:p>
      <w:r>
        <w:t>(-181.2, 269.1), (-181.9, 269.1), (-182.2, 269.4), (-182.8, 269.4), (-181.9, 269.4), (-181.5, 269.1) (0.012, 0.137, 0.345)</w:t>
      </w:r>
    </w:p>
    <w:p>
      <w:r>
        <w:t>(-183.7, 266.0), (-183.7, 266.3), (-183.4, 266.3), (-182.8, 266.9), (-182.8, 267.8), (-183.1, 268.1), (-182.8, 268.1), (-182.8, 267.2), (-182.5, 266.9), (-180.9, 266.9), (-180.6, 267.2), (-180.0, 267.2), (-180.6, 267.2), (-180.9, 266.9), (-181.5, 266.9), (-181.9, 266.6), (-182.2, 266.6), (-182.5, 266.3), (-183.1, 266.3), (-183.4, 266.0) (0.012, 0.137, 0.345)</w:t>
      </w:r>
    </w:p>
    <w:p>
      <w:r>
        <w:t>(-183.7, 275.5), (-183.4, 275.5), (-182.8, 276.1), (-182.8, 276.4), (-182.2, 276.4), (-181.5, 275.8), (-180.3, 275.8), (-182.2, 275.8), (-182.5, 275.5) (0.098, 0.255, 0.502)</w:t>
      </w:r>
    </w:p>
    <w:p>
      <w:r>
        <w:t>(-177.9, 277.3), (-178.2, 277.3), (-178.5, 277.0), (-179.4, 277.0), (-179.7, 276.7), (-179.7, 277.3), (-180.0, 277.7), (-182.8, 277.7), (-183.7, 278.6), (-184.3, 278.0), (-186.8, 278.0), (-187.1, 278.3), (-187.4, 278.3), (-187.7, 278.6), (-190.7, 278.6), (-187.4, 278.6), (-187.1, 278.3), (-186.1, 278.3), (-185.8, 278.0), (-184.9, 278.0), (-184.6, 278.3), (-184.3, 278.3), (-184.0, 278.6), (-183.4, 278.6), (-182.5, 277.7), (-181.2, 277.7), (-180.9, 278.0), (-180.6, 278.0), (-180.3, 278.3), (-180.3, 278.6), (-180.9, 279.2), (-184.9, 279.2), (-185.2, 279.5), (-187.7, 279.5), (-188.0, 279.8), (-190.1, 279.8), (-187.7, 279.8), (-187.4, 279.5), (-183.4, 279.5), (-183.1, 279.2), (-180.9, 279.2), (-180.6, 278.9), (-180.3, 278.9), (-180.0, 278.6), (-179.1, 278.6), (-179.4, 278.6), (-179.7, 278.3), (-179.7, 278.0), (-179.4, 277.7), (-179.1, 277.7), (-178.8, 277.3) (0.012, 0.137, 0.345)</w:t>
      </w:r>
    </w:p>
    <w:p>
      <w:r>
        <w:t>(-183.4, 270.6), (-183.1, 270.9), (-182.8, 270.9), (-182.8, 270.6) (0.200, 0.392, 0.710)</w:t>
      </w:r>
    </w:p>
    <w:p>
      <w:r>
        <w:t>(-184.6, 273.1), (-184.6, 273.4), (-184.3, 273.7), (-184.3, 274.0), (-184.0, 274.3), (-184.0, 274.6), (-183.7, 274.9), (-182.8, 274.9), (-182.2, 275.5), (-180.6, 275.5), (-181.2, 275.5), (-181.5, 275.2), (-181.9, 275.2), (-182.5, 274.6), (-183.7, 274.6), (-184.3, 274.0), (-184.3, 273.1), (-184.0, 272.7), (-184.0, 272.4) (0.149, 0.318, 0.592)</w:t>
      </w:r>
    </w:p>
    <w:p>
      <w:r>
        <w:t>(-184.3, 268.8), (-184.0, 269.1), (-183.1, 269.1), (-183.1, 268.8) (0.004, 0.078, 0.227)</w:t>
      </w:r>
    </w:p>
    <w:p>
      <w:r>
        <w:t>(-181.5, 270.9), (-182.5, 270.9), (-182.8, 271.2), (-183.1, 271.2), (-183.4, 270.9), (-183.7, 270.9), (-184.3, 270.3), (-184.9, 270.3), (-185.2, 270.6), (-185.2, 271.2), (-186.1, 272.1), (-186.8, 272.1), (-186.8, 272.4), (-187.1, 272.7), (-187.4, 272.7), (-188.9, 274.3), (-188.9, 275.2), (-189.2, 275.5), (-189.2, 275.8), (-188.9, 275.8), (-188.6, 275.5), (-188.0, 275.5), (-187.7, 275.2), (-187.1, 275.2), (-186.8, 275.5), (-184.3, 275.5), (-184.0, 275.2), (-182.8, 275.2), (-183.7, 275.2), (-184.3, 274.6), (-184.3, 274.3), (-184.6, 274.0), (-184.6, 273.7), (-184.9, 273.4), (-184.9, 273.1), (-184.0, 272.1), (-182.8, 272.1), (-182.5, 271.8), (-182.2, 271.8), (-181.5, 271.2) (0.031, 0.271, 0.639)</w:t>
      </w:r>
    </w:p>
    <w:p>
      <w:r>
        <w:t>(-178.8, 267.2), (-179.4, 267.2), (-179.4, 267.5), (-180.0, 268.1), (-180.3, 267.8), (-180.3, 267.5), (-180.6, 267.5), (-180.9, 267.2), (-182.5, 267.2), (-182.5, 268.1), (-182.8, 268.5), (-188.0, 268.5), (-188.6, 269.1), (-188.9, 268.8), (-189.2, 268.8), (-189.5, 269.1), (-190.1, 269.1), (-190.4, 269.4), (-191.7, 269.4), (-192.0, 269.1), (-194.1, 269.1), (-194.4, 269.4), (-200.9, 269.4), (-201.2, 269.7), (-198.7, 269.7), (-198.4, 270.0), (-192.9, 270.0), (-192.6, 269.7), (-192.3, 269.7), (-192.0, 269.4), (-188.3, 269.4), (-188.0, 269.1), (-184.6, 269.1), (-184.3, 269.4), (-183.1, 269.4), (-182.8, 269.1), (-182.2, 269.1), (-181.9, 268.8), (-181.2, 268.8), (-181.2, 268.1), (-180.9, 267.8), (-180.6, 267.8), (-180.3, 268.1), (-180.3, 268.8), (-179.4, 268.8), (-179.7, 268.8), (-180.0, 268.5), (-180.0, 268.1), (-179.4, 267.5), (-178.8, 267.5) (0.008, 0.106, 0.290)</w:t>
      </w:r>
    </w:p>
    <w:p>
      <w:r>
        <w:t>(-185.5, 271.2), (-185.8, 271.2), (-186.1, 271.5), (-186.1, 271.8) (0.020, 0.325, 0.780)</w:t>
      </w:r>
    </w:p>
    <w:p>
      <w:r>
        <w:t>(-189.5, 266.6), (-189.2, 266.9), (-188.6, 266.9), (-188.3, 267.2), (-188.0, 267.2), (-187.7, 267.5), (-186.1, 267.5), (-185.8, 267.8), (-184.3, 267.8), (-184.0, 268.1), (-183.4, 268.1), (-183.1, 267.8), (-183.1, 266.9), (-183.4, 266.6), (-183.7, 266.6), (-184.0, 266.3), (-185.2, 266.3), (-185.5, 266.0), (-186.1, 266.0), (-186.5, 266.3), (-186.8, 266.0), (-187.1, 266.3), (-189.2, 266.3) (0.059, 0.173, 0.345)</w:t>
      </w:r>
    </w:p>
    <w:p>
      <w:r>
        <w:t>(-180.6, 278.3), (-180.9, 278.3), (-181.2, 278.0), (-182.5, 278.0), (-183.4, 278.9), (-184.0, 278.9), (-184.3, 278.6), (-184.6, 278.6), (-184.9, 278.3), (-185.8, 278.3), (-186.1, 278.6), (-187.1, 278.6), (-187.4, 278.9), (-191.4, 278.9), (-191.7, 279.2), (-192.0, 279.2), (-192.3, 279.5), (-192.3, 279.8), (-190.4, 279.8), (-190.1, 279.5), (-188.0, 279.5), (-187.7, 279.2), (-185.2, 279.2), (-184.9, 278.9), (-180.9, 278.9), (-180.6, 278.6) (0.008, 0.106, 0.290)</w:t>
      </w:r>
    </w:p>
    <w:p>
      <w:r>
        <w:t>(-190.7, 277.3), (-190.4, 277.3), (-190.1, 277.0), (-189.2, 277.0), (-188.9, 277.3), (-187.4, 277.3), (-187.1, 277.0), (-186.8, 277.0), (-186.5, 276.7), (-185.5, 276.7), (-185.2, 277.0), (-184.3, 277.0), (-184.0, 276.7), (-181.9, 276.7), (-181.2, 276.1), (-180.6, 276.1), (-181.5, 276.1), (-182.2, 276.7), (-182.8, 276.7), (-183.1, 276.4), (-183.1, 276.1), (-183.4, 275.8), (-183.7, 275.8), (-184.0, 275.5), (-184.3, 275.8), (-186.8, 275.8), (-187.1, 275.5), (-187.7, 275.5), (-188.0, 275.8), (-188.6, 275.8), (-188.9, 276.1), (-189.2, 276.1), (-189.8, 276.7), (-190.1, 276.7), (-190.4, 277.0), (-190.7, 277.0) (0.024, 0.208, 0.506)</w:t>
      </w:r>
    </w:p>
    <w:p>
      <w:r>
        <w:t>(-187.7, 270.6), (-187.4, 270.6), (-187.1, 270.3), (-185.2, 270.3), (-187.7, 270.3) (0.149, 0.318, 0.592)</w:t>
      </w:r>
    </w:p>
    <w:p>
      <w:r>
        <w:t>(-188.9, 278.0), (-188.0, 278.0), (-187.7, 277.7), (-188.9, 277.7) (0.082, 0.204, 0.404)</w:t>
      </w:r>
    </w:p>
    <w:p>
      <w:r>
        <w:t>(-188.0, 270.9), (-188.0, 270.3), (-188.9, 270.3), (-189.2, 270.6), (-190.7, 270.6), (-189.5, 270.6), (-189.2, 270.9) (0.031, 0.271, 0.639)</w:t>
      </w:r>
    </w:p>
    <w:p>
      <w:r>
        <w:t>(-190.7, 267.2), (-190.1, 266.6), (-189.8, 266.6), (-189.2, 266.0), (-187.1, 266.0), (-187.1, 265.7), (-187.4, 265.4), (-189.8, 265.4), (-190.4, 266.0), (-190.4, 266.9) (0.082, 0.204, 0.404)</w:t>
      </w:r>
    </w:p>
    <w:p>
      <w:r>
        <w:t>(-185.5, 268.1), (-185.8, 268.1), (-186.1, 267.8), (-187.7, 267.8), (-188.0, 267.5), (-188.3, 267.5), (-188.9, 268.1), (-189.5, 268.1), (-189.8, 268.5), (-192.0, 268.5), (-192.3, 268.8), (-192.6, 268.8), (-192.3, 268.8), (-192.0, 268.5), (-189.2, 268.5), (-188.9, 268.1) (0.071, 0.157, 0.275)</w:t>
      </w:r>
    </w:p>
    <w:p>
      <w:r>
        <w:t>(-190.7, 278.0), (-189.2, 278.0), (-189.2, 277.3), (-190.1, 277.3) (0.020, 0.173, 0.416)</w:t>
      </w:r>
    </w:p>
    <w:p>
      <w:r>
        <w:t>(-188.6, 267.2), (-189.2, 267.2), (-189.5, 266.9), (-190.1, 266.9), (-190.7, 267.5), (-191.4, 267.5), (-191.7, 267.8), (-192.0, 267.8), (-192.6, 268.5), (-192.3, 268.5), (-192.0, 268.1), (-189.8, 268.1), (-189.5, 267.8), (-188.9, 267.8), (-188.6, 267.5) (0.110, 0.188, 0.298)</w:t>
      </w:r>
    </w:p>
    <w:p>
      <w:r>
        <w:t>(-190.7, 277.7), (-191.1, 277.7), (-191.4, 278.0), (-192.0, 278.0), (-191.7, 278.3), (-191.1, 278.3), (-191.1, 278.0) (0.082, 0.204, 0.404)</w:t>
      </w:r>
    </w:p>
    <w:p>
      <w:r>
        <w:t>(-190.7, 274.6), (-191.1, 274.3), (-191.7, 274.3), (-191.7, 274.6), (-192.0, 274.9), (-192.0, 275.5), (-191.4, 275.5), (-190.7, 274.9) (0.392, 0.467, 0.835)</w:t>
      </w:r>
    </w:p>
    <w:p>
      <w:r>
        <w:t>(-190.7, 266.3), (-191.4, 266.3), (-192.0, 266.9), (-194.1, 266.9), (-192.6, 266.9), (-192.3, 267.2), (-192.0, 267.2), (-191.7, 267.5), (-191.4, 267.2), (-191.1, 267.2), (-190.7, 266.9) (0.204, 0.255, 0.361)</w:t>
      </w:r>
    </w:p>
    <w:p>
      <w:r>
        <w:t>(-191.1, 280.4), (-192.3, 280.4), (-192.6, 280.7), (-193.5, 280.7), (-192.3, 280.7), (-192.0, 280.4) (0.020, 0.173, 0.416)</w:t>
      </w:r>
    </w:p>
    <w:p>
      <w:r>
        <w:t>(-193.2, 273.7), (-193.2, 274.3), (-192.6, 274.3), (-192.6, 273.7) (0.031, 0.271, 0.639)</w:t>
      </w:r>
    </w:p>
    <w:p>
      <w:r>
        <w:t>(-194.1, 274.0), (-193.5, 274.6), (-192.6, 274.6), (-193.2, 274.6), (-193.5, 274.3), (-193.5, 273.7), (-193.2, 273.4), (-192.6, 273.4), (-192.3, 273.7), (-192.3, 274.0), (-192.3, 273.7), (-192.0, 273.4), (-193.2, 273.4), (-193.5, 273.7), (-193.8, 273.7) (0.149, 0.318, 0.592)</w:t>
      </w:r>
    </w:p>
    <w:p>
      <w:r>
        <w:t>(-194.1, 266.3), (-193.8, 266.3), (-193.5, 266.6), (-192.0, 266.6), (-192.0, 266.3) (0.290, 0.337, 0.431)</w:t>
      </w:r>
    </w:p>
    <w:p>
      <w:r>
        <w:t>(-190.7, 280.1), (-192.3, 280.1), (-192.6, 279.8), (-192.6, 279.5), (-192.0, 278.9), (-191.7, 278.9), (-192.6, 278.9), (-192.9, 279.2), (-193.2, 279.2), (-193.5, 279.5), (-194.1, 279.5), (-194.4, 279.8), (-196.6, 279.8), (-193.8, 279.8), (-193.5, 280.1), (-193.8, 280.4), (-194.1, 280.4), (-192.6, 280.4), (-192.3, 280.1) (0.012, 0.137, 0.345)</w:t>
      </w:r>
    </w:p>
    <w:p>
      <w:r>
        <w:t>(-192.0, 278.3), (-193.2, 278.3), (-193.5, 278.6), (-194.7, 278.6), (-194.7, 278.9), (-195.0, 279.2), (-195.3, 279.2), (-195.7, 279.5), (-196.0, 279.5), (-194.4, 279.5), (-194.1, 279.2), (-193.5, 279.2), (-193.2, 278.9), (-192.9, 278.9), (-192.6, 278.6), (-192.0, 278.6) (0.020, 0.173, 0.416)</w:t>
      </w:r>
    </w:p>
    <w:p>
      <w:r>
        <w:t>(-196.9, 278.3), (-196.6, 278.6), (-196.3, 278.6), (-196.0, 278.9), (-196.0, 279.2), (-195.7, 279.2), (-195.3, 278.9), (-195.0, 278.9), (-195.0, 278.6), (-194.7, 278.3), (-193.5, 278.3), (-193.2, 278.0), (-192.3, 278.0), (-195.3, 278.0), (-195.7, 278.3) (0.024, 0.208, 0.506)</w:t>
      </w:r>
    </w:p>
    <w:p>
      <w:r>
        <w:t>(-192.9, 268.5), (-193.8, 268.5), (-194.1, 268.8), (-201.2, 268.8), (-201.5, 269.1), (-204.2, 269.1), (-201.2, 269.1), (-200.9, 268.8), (-192.9, 268.8) (0.059, 0.173, 0.345)</w:t>
      </w:r>
    </w:p>
    <w:p>
      <w:r>
        <w:t>(-193.8, 280.1), (-197.2, 280.1), (-197.5, 280.4), (-198.7, 280.4), (-199.0, 280.7), (-201.2, 280.7), (-201.5, 281.0), (-203.3, 281.0), (-203.6, 281.3), (-204.2, 281.3), (-204.5, 281.0), (-206.7, 281.0), (-207.0, 281.3), (-207.6, 281.3), (-205.2, 281.3), (-204.9, 281.6), (-202.1, 281.6), (-201.8, 281.3), (-199.3, 281.3), (-200.9, 281.3), (-201.2, 281.0), (-200.9, 280.7), (-199.0, 280.7), (-198.7, 281.0), (-197.5, 281.0), (-197.2, 280.7), (-196.0, 280.7), (-195.7, 280.4), (-194.4, 280.4), (-194.1, 280.1) (0.008, 0.106, 0.290)</w:t>
      </w:r>
    </w:p>
    <w:p>
      <w:r>
        <w:t>(-192.0, 267.5), (-192.3, 267.5), (-192.6, 267.2), (-194.1, 267.2), (-194.4, 266.9), (-197.2, 266.9), (-197.5, 267.2), (-197.8, 267.2), (-198.1, 267.5), (-198.7, 267.5), (-199.3, 268.1), (-199.6, 267.8), (-200.9, 267.8), (-201.2, 268.1), (-201.5, 268.1), (-201.8, 268.5), (-204.5, 268.5), (-204.9, 268.8), (-205.5, 268.8), (-205.8, 269.1), (-206.1, 269.1), (-206.4, 268.8), (-207.3, 268.8), (-207.6, 268.5), (-207.9, 268.8), (-208.2, 268.8), (-207.9, 268.8), (-207.6, 269.1), (-204.5, 269.1), (-204.2, 268.8), (-201.5, 268.8), (-201.2, 268.5), (-194.1, 268.5), (-193.8, 268.1), (-192.6, 268.1) (0.082, 0.204, 0.404)</w:t>
      </w:r>
    </w:p>
    <w:p>
      <w:r>
        <w:t>(-203.3, 270.0), (-203.6, 269.7), (-203.9, 269.7), (-204.2, 270.0), (-205.5, 270.0), (-205.2, 270.3), (-204.2, 270.3), (-203.9, 270.0) (0.008, 0.106, 0.290)</w:t>
      </w:r>
    </w:p>
    <w:p>
      <w:r>
        <w:t>(-189.5, 276.1), (-189.8, 276.4), (-190.4, 276.4), (-190.7, 276.7), (-191.1, 276.7), (-191.4, 277.0), (-192.3, 277.0), (-192.6, 277.3), (-193.2, 277.3), (-193.5, 277.7), (-197.2, 277.7), (-197.5, 278.0), (-198.4, 278.0), (-198.7, 278.3), (-199.6, 278.3), (-200.3, 278.9), (-202.7, 278.9), (-202.7, 279.2), (-203.0, 279.5), (-203.3, 279.5), (-203.6, 279.8), (-204.2, 279.8), (-204.5, 279.5), (-207.0, 279.5), (-207.3, 279.8), (-207.6, 279.8), (-207.9, 279.5), (-208.2, 279.5), (-208.5, 279.2), (-209.8, 279.2), (-210.1, 279.5), (-210.7, 279.5), (-211.0, 279.8), (-213.7, 279.8), (-214.1, 280.1), (-214.4, 280.1), (-214.7, 280.4), (-216.2, 280.4), (-216.5, 280.7), (-217.7, 280.7), (-219.3, 279.2), (-219.6, 279.2), (-220.2, 279.8), (-219.9, 280.1), (-219.9, 280.4), (-219.6, 280.7), (-219.6, 281.0), (-219.3, 281.3), (-219.3, 281.6), (-219.0, 281.3), (-218.3, 281.3), (-218.0, 281.0), (-216.8, 281.0), (-216.5, 280.7), (-213.7, 280.7), (-213.4, 280.4), (-212.8, 280.4), (-212.5, 280.1), (-208.8, 280.1), (-208.5, 279.8), (-203.0, 279.8), (-202.7, 280.1), (-202.1, 280.1), (-201.8, 279.8), (-201.2, 279.8), (-200.9, 279.5), (-199.6, 279.5), (-199.3, 279.2), (-196.3, 279.2), (-196.3, 278.9), (-196.6, 278.9), (-197.2, 278.3), (-196.9, 278.0), (-195.7, 278.0), (-195.3, 277.7), (-191.4, 277.7), (-191.1, 277.3), (-191.1, 277.0), (-190.7, 276.7), (-190.4, 276.7), (-190.1, 276.4), (-189.8, 276.4) (0.098, 0.255, 0.502)</w:t>
      </w:r>
    </w:p>
    <w:p>
      <w:r>
        <w:t>(-185.5, 270.6), (-187.1, 270.6), (-187.4, 270.9), (-187.7, 270.9), (-188.0, 271.2), (-191.4, 271.2), (-191.7, 271.5), (-192.0, 271.2), (-194.4, 271.2), (-194.7, 271.5), (-202.4, 271.5), (-202.7, 271.8), (-210.7, 271.8), (-211.0, 272.1), (-212.5, 272.1), (-212.8, 272.4), (-214.4, 272.4), (-214.7, 272.7), (-215.3, 272.7), (-215.6, 273.1), (-215.9, 273.1), (-216.2, 273.4), (-216.8, 273.4), (-217.1, 273.1), (-217.4, 273.1), (-218.0, 273.7), (-218.0, 274.0), (-219.0, 274.9), (-219.3, 274.9), (-219.3, 275.2), (-219.6, 275.5), (-219.6, 276.1), (-219.3, 276.4), (-219.3, 276.7), (-218.7, 276.7), (-217.7, 275.8), (-217.4, 275.8), (-217.1, 276.1), (-217.4, 276.4), (-217.4, 276.7), (-217.7, 277.0), (-217.7, 277.3), (-218.0, 277.7), (-218.0, 278.6), (-217.7, 278.6), (-217.4, 278.9), (-216.2, 278.9), (-215.9, 278.6), (-215.3, 278.6), (-215.0, 278.3), (-214.7, 278.3), (-214.4, 278.0), (-213.4, 278.0), (-213.1, 278.3), (-212.8, 278.3), (-212.5, 278.6), (-211.6, 278.6), (-211.3, 278.3), (-210.7, 278.3), (-210.4, 278.0), (-207.3, 278.0), (-207.0, 278.3), (-206.1, 278.3), (-205.8, 278.6), (-204.9, 278.6), (-204.2, 278.0), (-203.9, 278.0), (-203.6, 277.7), (-201.5, 277.7), (-200.6, 276.7), (-200.3, 276.7), (-199.9, 277.0), (-199.9, 277.3), (-199.3, 277.3), (-199.0, 277.0), (-199.0, 276.7), (-199.3, 276.7), (-199.6, 276.4), (-199.3, 276.1), (-198.1, 276.1), (-197.8, 275.8), (-197.2, 275.8), (-196.6, 276.4), (-194.4, 276.4), (-194.1, 276.1), (-191.1, 276.1), (-190.7, 275.8), (-190.4, 275.8), (-190.1, 275.5), (-189.8, 275.5), (-189.2, 274.9), (-189.2, 274.0), (-187.4, 272.1), (-187.1, 272.1), (-186.8, 271.8), (-186.5, 271.8), (-186.5, 271.5), (-185.8, 270.9), (-185.5, 270.9) (0.200, 0.392, 0.710)</w:t>
      </w:r>
    </w:p>
    <w:p>
      <w:r>
        <w:t>(-196.3, 279.5), (-199.3, 279.5), (-199.6, 279.8), (-200.9, 279.8), (-201.2, 280.1), (-201.8, 280.1), (-202.1, 280.4), (-202.7, 280.4), (-203.0, 280.1), (-208.5, 280.1), (-208.8, 280.4), (-212.5, 280.4), (-212.8, 280.7), (-213.4, 280.7), (-213.7, 281.0), (-214.7, 281.0), (-213.7, 281.0), (-213.4, 280.7), (-212.2, 280.7), (-211.9, 280.4), (-208.5, 280.4), (-208.2, 280.1), (-203.3, 280.1), (-203.0, 280.4), (-201.5, 280.4), (-201.2, 280.1), (-199.6, 280.1), (-199.3, 279.8), (-198.1, 279.8), (-197.8, 279.5) (0.082, 0.204, 0.404)</w:t>
      </w:r>
    </w:p>
    <w:p>
      <w:r>
        <w:t>(-210.1, 274.3), (-208.5, 274.3), (-208.2, 274.0), (-205.5, 274.0), (-205.2, 273.7), (-204.5, 273.7), (-204.2, 274.0), (-203.3, 274.0), (-203.0, 274.3), (-202.7, 274.0), (-202.4, 274.0), (-202.7, 273.7), (-203.0, 273.7), (-203.6, 273.1), (-208.2, 273.1), (-208.2, 273.4), (-208.5, 273.7), (-209.1, 273.7), (-209.5, 274.0), (-209.8, 274.0) (0.361, 0.682, 0.969)</w:t>
      </w:r>
    </w:p>
    <w:p>
      <w:r>
        <w:t>(-215.9, 274.0), (-215.3, 274.6), (-215.0, 274.6), (-214.1, 275.5), (-213.7, 275.5), (-213.4, 275.8), (-213.1, 275.8), (-212.8, 276.1), (-212.2, 276.1), (-211.9, 276.4), (-210.1, 276.4), (-209.5, 277.0), (-209.1, 277.0), (-208.8, 277.3), (-207.3, 277.3), (-206.7, 278.0), (-205.2, 278.0), (-203.9, 276.7), (-203.3, 276.7), (-203.0, 277.0), (-202.1, 277.0), (-202.1, 276.4), (-202.7, 275.8), (-202.7, 275.5), (-202.4, 275.2), (-202.1, 275.2), (-201.8, 274.9), (-200.9, 275.8), (-200.6, 275.8), (-200.3, 275.5), (-199.9, 275.5), (-199.3, 274.9), (-199.3, 274.6), (-198.7, 274.0), (-198.1, 274.0), (-197.8, 273.7), (-197.2, 273.7), (-196.9, 273.4), (-196.3, 273.4), (-196.0, 273.1), (-199.6, 273.1), (-200.3, 272.4), (-201.2, 272.4), (-201.5, 272.1), (-209.8, 272.1), (-210.1, 272.4), (-211.0, 272.4), (-211.3, 272.7), (-213.7, 272.7), (-214.1, 273.1), (-214.7, 273.1), (-215.3, 273.7), (-215.6, 273.7) (0.392, 0.467, 0.835)</w:t>
      </w:r>
    </w:p>
    <w:p>
      <w:r>
        <w:t>(-206.1, 275.2), (-206.4, 275.5), (-206.1, 275.5) (0.098, 0.255, 0.502)</w:t>
      </w:r>
    </w:p>
    <w:p>
      <w:r>
        <w:t>(-207.0, 275.2), (-207.0, 275.5), (-206.7, 275.8), (-205.5, 275.8), (-205.5, 275.2), (-205.8, 274.9), (-206.4, 274.9), (-206.7, 275.2) (0.149, 0.318, 0.592)</w:t>
      </w:r>
    </w:p>
    <w:p>
      <w:r>
        <w:t>(-189.5, 270.9), (-190.7, 270.9), (-191.1, 270.6), (-191.7, 270.6), (-192.0, 270.9), (-195.0, 270.9), (-195.3, 271.2), (-199.0, 271.2), (-199.3, 270.9), (-199.6, 270.9), (-199.9, 271.2), (-203.0, 271.2), (-203.3, 271.5), (-211.0, 271.5), (-211.3, 271.8), (-212.8, 271.8), (-213.1, 272.1), (-214.7, 272.1), (-215.0, 272.4), (-215.6, 272.4), (-215.9, 272.7), (-217.4, 272.7), (-217.7, 273.1), (-218.0, 273.1), (-218.3, 273.4), (-218.3, 273.7), (-219.0, 274.3), (-219.3, 274.0), (-219.3, 273.7), (-219.6, 274.0), (-219.6, 274.9), (-219.9, 275.2), (-219.9, 276.4), (-220.2, 276.7), (-220.2, 277.0), (-220.5, 277.3), (-220.5, 278.6), (-220.8, 278.9), (-220.2, 279.5), (-219.6, 278.9), (-219.3, 278.9), (-217.7, 280.4), (-216.5, 280.4), (-216.2, 280.1), (-214.7, 280.1), (-214.4, 279.8), (-214.1, 279.8), (-213.7, 279.5), (-211.0, 279.5), (-210.7, 279.2), (-210.1, 279.2), (-209.8, 278.9), (-208.5, 278.9), (-208.2, 279.2), (-207.9, 279.2), (-207.6, 279.5), (-207.3, 279.5), (-207.0, 279.2), (-204.5, 279.2), (-204.2, 279.5), (-203.6, 279.5), (-203.3, 279.2), (-203.0, 279.2), (-203.0, 278.9), (-202.7, 278.6), (-200.3, 278.6), (-199.6, 278.0), (-198.7, 278.0), (-198.4, 277.7), (-197.5, 277.7), (-197.2, 277.3), (-193.5, 277.3), (-193.2, 277.0), (-192.6, 277.0), (-192.3, 276.7), (-191.4, 276.7), (-191.1, 276.4), (-190.7, 276.4), (-190.4, 276.1), (-190.1, 276.1), (-189.8, 275.8), (-189.5, 275.8), (-189.5, 275.5), (-189.2, 275.2), (-189.8, 275.8), (-190.1, 275.8), (-190.4, 276.1), (-190.7, 276.1), (-191.1, 276.4), (-194.1, 276.4), (-194.4, 276.7), (-196.6, 276.7), (-197.2, 276.1), (-197.8, 276.1), (-198.1, 276.4), (-199.3, 276.4), (-199.0, 276.4), (-198.7, 276.7), (-198.7, 277.0), (-199.3, 277.7), (-199.9, 277.7), (-200.3, 277.3), (-200.3, 277.0), (-200.6, 277.0), (-201.5, 278.0), (-203.6, 278.0), (-203.9, 278.3), (-204.2, 278.3), (-204.9, 278.9), (-205.8, 278.9), (-206.1, 278.6), (-207.0, 278.6), (-207.3, 278.3), (-210.4, 278.3), (-210.7, 278.6), (-211.3, 278.6), (-211.6, 278.9), (-212.5, 278.9), (-212.8, 278.6), (-213.1, 278.6), (-213.4, 278.3), (-214.4, 278.3), (-214.7, 278.6), (-215.0, 278.6), (-215.3, 278.9), (-215.9, 278.9), (-216.2, 279.2), (-217.4, 279.2), (-217.7, 278.9), (-218.0, 278.9), (-218.3, 278.6), (-218.3, 277.7), (-218.0, 277.3), (-218.0, 277.0), (-217.7, 276.7), (-218.0, 276.4), (-217.7, 276.1), (-217.4, 276.1), (-217.7, 276.1), (-218.7, 277.0), (-219.3, 277.0), (-219.6, 276.7), (-219.6, 276.4), (-219.9, 276.1), (-219.9, 275.5), (-219.6, 275.2), (-219.6, 274.9), (-219.3, 274.6), (-219.0, 274.6), (-218.3, 274.0), (-218.3, 273.7), (-217.4, 272.7), (-217.1, 272.7), (-216.8, 273.1), (-216.2, 273.1), (-215.9, 272.7), (-215.6, 272.7), (-215.3, 272.4), (-214.7, 272.4), (-214.4, 272.1), (-212.8, 272.1), (-212.5, 271.8), (-211.0, 271.8), (-210.7, 271.5), (-202.7, 271.5), (-202.4, 271.2), (-194.7, 271.2), (-194.4, 270.9), (-192.0, 270.9), (-191.7, 271.2), (-191.4, 270.9) (0.149, 0.318, 0.592)</w:t>
      </w:r>
    </w:p>
    <w:p>
      <w:r>
        <w:t>(-194.7, 270.3), (-198.4, 270.3), (-198.7, 270.0), (-201.2, 270.0), (-201.5, 269.7), (-200.9, 269.1), (-195.0, 269.1), (-200.9, 269.1), (-201.2, 269.4), (-204.5, 269.4), (-204.9, 269.7), (-207.6, 269.7), (-207.9, 269.4), (-208.2, 269.7), (-208.8, 269.7), (-209.1, 270.0), (-210.1, 270.0), (-210.4, 269.7), (-210.7, 270.0), (-213.1, 270.0), (-213.4, 270.3), (-213.7, 270.3), (-214.1, 270.6), (-215.3, 270.6), (-215.6, 270.9), (-216.2, 270.9), (-216.5, 271.2), (-216.8, 271.2), (-217.1, 271.5), (-216.8, 271.8), (-216.5, 271.8), (-215.6, 270.9), (-212.2, 270.9), (-211.9, 270.6), (-211.0, 270.6), (-210.7, 270.3), (-208.8, 270.3), (-208.5, 270.6), (-203.6, 270.6), (-203.3, 270.3), (-200.3, 270.3), (-199.9, 270.0), (-199.0, 270.0), (-198.7, 270.3) (0.012, 0.137, 0.345)</w:t>
      </w:r>
    </w:p>
    <w:p>
      <w:r>
        <w:t>(-208.8, 281.3), (-207.9, 281.3), (-207.6, 281.0), (-207.0, 281.0), (-208.2, 281.0), (-208.5, 281.3) (0.004, 0.078, 0.227)</w:t>
      </w:r>
    </w:p>
    <w:p>
      <w:r>
        <w:t>(-209.8, 268.8), (-211.0, 268.8), (-211.3, 269.1), (-212.2, 269.1), (-212.5, 269.4), (-213.4, 269.4), (-211.9, 269.4), (-211.6, 269.1), (-211.0, 269.1), (-210.7, 268.8) (0.082, 0.204, 0.404)</w:t>
      </w:r>
    </w:p>
    <w:p>
      <w:r>
        <w:t>(-208.2, 270.9), (-208.5, 270.9), (-208.8, 270.6), (-210.7, 270.6), (-211.0, 270.9), (-211.9, 270.9), (-212.2, 271.2), (-215.6, 271.2), (-216.5, 272.1), (-216.2, 271.8), (-215.6, 271.8), (-215.3, 271.5), (-213.7, 271.5), (-213.4, 271.2), (-211.9, 271.2), (-211.6, 270.9) (0.020, 0.173, 0.416)</w:t>
      </w:r>
    </w:p>
    <w:p>
      <w:r>
        <w:t>(-207.9, 269.1), (-210.7, 269.1), (-211.0, 269.4), (-211.6, 269.4), (-211.9, 269.7), (-214.4, 269.7), (-214.7, 270.0), (-215.6, 270.0), (-216.2, 270.6), (-217.1, 270.6), (-217.4, 270.3), (-217.4, 270.0), (-217.7, 269.7), (-218.0, 269.7), (-217.7, 270.0), (-217.7, 270.9), (-217.4, 271.2), (-217.7, 271.5), (-217.4, 271.5), (-217.1, 271.8), (-217.4, 271.5), (-216.8, 270.9), (-216.5, 270.9), (-216.2, 270.6), (-215.6, 270.6), (-215.3, 270.3), (-214.1, 270.3), (-213.7, 270.0), (-213.4, 270.0), (-213.1, 269.7), (-210.7, 269.7), (-210.4, 269.4), (-210.1, 269.7), (-209.1, 269.7), (-208.8, 269.4), (-208.2, 269.4) (0.020, 0.173, 0.416)</w:t>
      </w:r>
    </w:p>
    <w:p>
      <w:r>
        <w:t>(-213.1, 271.8), (-214.7, 271.8), (-215.0, 272.1), (-215.9, 272.1), (-216.2, 272.4), (-217.4, 272.4), (-217.7, 272.7), (-217.4, 272.4), (-215.9, 272.4), (-215.6, 272.1), (-215.0, 272.1), (-214.7, 271.8) (0.098, 0.255, 0.502)</w:t>
      </w:r>
    </w:p>
    <w:p>
      <w:r>
        <w:t>(-216.2, 269.4), (-216.5, 269.4), (-216.5, 269.7) (0.149, 0.318, 0.592)</w:t>
      </w:r>
    </w:p>
    <w:p>
      <w:r>
        <w:t>(-216.8, 277.0), (-217.1, 277.3), (-217.1, 277.7), (-216.8, 278.0), (-216.2, 278.0), (-215.9, 277.7), (-215.9, 277.3), (-216.2, 277.0) (0.392, 0.467, 0.835)</w:t>
      </w:r>
    </w:p>
    <w:p>
      <w:r>
        <w:t>(-216.8, 272.1), (-217.1, 272.1), (-217.4, 271.8), (-217.7, 272.1), (-217.7, 272.4), (-218.3, 273.1), (-218.7, 273.1), (-219.0, 272.7), (-219.0, 273.1), (-218.3, 273.1), (-217.4, 272.1) (0.082, 0.204, 0.404)</w:t>
      </w:r>
    </w:p>
    <w:p>
      <w:r>
        <w:t>(-217.7, 271.2), (-218.0, 270.9), (-218.0, 270.0), (-218.3, 270.3), (-219.3, 270.3), (-219.0, 270.3), (-218.0, 271.2) (0.082, 0.204, 0.404)</w:t>
      </w:r>
    </w:p>
    <w:p>
      <w:r>
        <w:t>(-219.0, 270.9), (-218.7, 271.2), (-218.7, 272.4), (-218.3, 272.1), (-218.3, 271.8), (-218.7, 271.5), (-218.7, 271.2) (0.008, 0.106, 0.290)</w:t>
      </w:r>
    </w:p>
    <w:p>
      <w:r>
        <w:t>(-218.7, 273.4), (-219.0, 273.4), (-219.0, 274.0), (-218.7, 273.7) (0.098, 0.255, 0.502)</w:t>
      </w:r>
    </w:p>
    <w:p>
      <w:r>
        <w:t>(-219.3, 268.5), (-219.9, 269.1), (-219.6, 269.4), (-219.6, 269.7), (-219.0, 269.7), (-219.0, 268.8) (0.149, 0.318, 0.592)</w:t>
      </w:r>
    </w:p>
    <w:p>
      <w:r>
        <w:t>(-220.2, 270.6), (-219.0, 271.8), (-219.0, 271.2), (-219.3, 270.9), (-219.6, 270.9), (-219.9, 270.6) (0.004, 0.078, 0.227)</w:t>
      </w:r>
    </w:p>
    <w:p>
      <w:r>
        <w:t>(-220.5, 270.0), (-220.5, 270.6), (-220.5, 270.3), (-220.2, 270.0), (-219.9, 270.3), (-220.2, 270.0) (0.071, 0.157, 0.275)</w:t>
      </w:r>
    </w:p>
    <w:p>
      <w:r>
        <w:t>(-220.8, 268.1), (-220.5, 268.1), (-220.2, 268.5), (-220.2, 268.8), (-220.2, 268.1) (0.082, 0.204, 0.404)</w:t>
      </w:r>
    </w:p>
    <w:p>
      <w:r>
        <w:t>(-221.1, 280.1), (-221.1, 281.3), (-221.1, 281.0), (-220.8, 280.7), (-220.5, 280.7), (-219.9, 281.3), (-219.6, 281.3), (-219.9, 281.0), (-219.9, 280.7), (-220.2, 280.4), (-220.2, 280.1) (0.204, 0.255, 0.361)</w:t>
      </w:r>
    </w:p>
    <w:p>
      <w:r>
        <w:t>(-220.2, 275.5), (-220.2, 276.1), (-220.8, 276.7), (-220.8, 278.6), (-220.8, 277.3), (-220.5, 277.0), (-220.5, 276.7), (-220.2, 276.4) (0.098, 0.255, 0.502)</w:t>
      </w:r>
    </w:p>
    <w:p>
      <w:r>
        <w:t>(-220.8, 281.0), (-220.8, 281.3), (-220.5, 281.0), (-219.9, 281.6), (-220.5, 281.0) (0.110, 0.188, 0.298)</w:t>
      </w:r>
    </w:p>
    <w:p>
      <w:r>
        <w:t>(-220.8, 268.5), (-220.8, 270.0), (-220.5, 269.7), (-220.5, 269.1), (-220.8, 268.8) (0.110, 0.188, 0.298)</w:t>
      </w:r>
    </w:p>
    <w:p>
      <w:r>
        <w:t>(-220.2, 274.6), (-220.5, 274.6), (-220.2, 274.9), (-220.5, 275.2), (-220.8, 275.2), (-220.8, 276.1), (-221.1, 276.4), (-221.1, 277.3), (-221.4, 277.7), (-221.4, 278.3), (-221.1, 278.3), (-221.1, 276.7), (-220.5, 276.1), (-220.5, 275.5), (-220.2, 275.2) (0.082, 0.204, 0.404)</w:t>
      </w:r>
    </w:p>
    <w:p>
      <w:r>
        <w:t>(-220.8, 267.5), (-221.1, 267.8), (-221.1, 269.7), (-221.1, 268.1), (-220.8, 267.8), (-220.5, 267.8) (0.204, 0.255, 0.361)</w:t>
      </w:r>
    </w:p>
    <w:p>
      <w:r>
        <w:t>(-221.4, 266.9), (-221.4, 269.1), (-221.4, 267.8), (-220.8, 267.2), (-220.5, 267.5), (-220.8, 267.2), (-221.1, 267.2) (0.290, 0.337, 0.431)</w:t>
      </w:r>
    </w:p>
    <w:p>
      <w:r>
        <w:t>(-221.4, 266.0), (-221.4, 266.6), (-221.1, 266.9), (-220.8, 266.9), (-221.4, 266.3) (0.204, 0.255, 0.361)</w:t>
      </w:r>
    </w:p>
    <w:p>
      <w:r>
        <w:t>(-221.4, 278.6), (-221.4, 279.2), (-221.1, 279.2), (-221.1, 278.6) (0.204, 0.255, 0.361)</w:t>
      </w:r>
    </w:p>
    <w:p>
      <w:r>
        <w:t>(-221.1, 274.9), (-221.1, 275.5), (-221.4, 275.8), (-221.4, 276.7), (-221.7, 277.0), (-221.7, 279.2), (-221.4, 279.5), (-221.4, 281.3), (-221.4, 280.1), (-221.1, 279.8), (-220.5, 279.8), (-220.5, 279.5), (-220.8, 279.2), (-221.1, 279.5), (-221.4, 279.5), (-221.7, 279.2), (-221.7, 277.0), (-221.4, 276.7), (-221.4, 275.8), (-221.1, 275.5) (0.290, 0.337, 0.431)</w:t>
      </w:r>
    </w:p>
    <w:p>
      <w:r>
        <w:t>(-220.5, 273.4), (-220.8, 273.4), (-221.1, 273.7), (-221.7, 273.7), (-221.7, 274.3), (-222.3, 274.9), (-222.3, 276.1), (-222.3, 275.2), (-222.0, 274.9), (-222.0, 274.6), (-221.7, 274.3), (-221.7, 274.0), (-221.4, 273.7), (-221.1, 273.7), (-220.8, 273.4) (0.847, 0.898, 0.965)</w:t>
      </w:r>
    </w:p>
    <w:p>
      <w:r>
        <w:t>(-222.6, 266.6), (-222.6, 267.8), (-222.3, 268.1), (-222.3, 270.0), (-222.0, 270.3), (-222.0, 270.6), (-221.4, 271.2), (-221.4, 271.5), (-220.8, 272.1), (-220.5, 272.1), (-220.8, 272.1), (-221.4, 271.5), (-221.4, 271.2), (-221.7, 270.9), (-221.7, 270.6), (-222.0, 270.3), (-222.0, 270.0), (-222.3, 269.7), (-222.3, 268.1), (-222.6, 267.8) (0.847, 0.898, 0.965)</w:t>
      </w:r>
    </w:p>
    <w:p>
      <w:r>
        <w:t>(-222.6, 272.1), (-222.6, 272.4), (-222.3, 272.4) (0.847, 0.898, 0.965)</w:t>
      </w:r>
    </w:p>
    <w:p>
      <w:r>
        <w:t>(-368.0, 288.1), (-368.0, 301.3), (-367.1, 302.2), (-366.8, 302.2), (-365.5, 303.4), (-365.2, 303.4), (-364.9, 303.7), (-364.6, 303.7), (-364.0, 304.3), (-364.0, 304.6), (-363.7, 304.6), (-363.4, 304.9), (-363.1, 304.9), (-362.8, 305.3), (-361.9, 305.3), (-361.6, 305.6), (-360.6, 305.6), (-360.3, 305.9), (-357.3, 305.9), (-357.0, 306.2), (-356.7, 306.2), (-356.3, 305.9), (-355.7, 305.9), (-355.4, 305.6), (-354.5, 305.6), (-354.2, 305.3), (-353.9, 305.3), (-353.3, 304.6), (-352.7, 304.6), (-352.4, 304.3), (-352.4, 304.0), (-352.1, 303.7), (-352.1, 303.4), (-351.7, 303.1), (-351.7, 302.8), (-350.8, 301.9), (-350.8, 301.6), (-350.5, 301.3), (-350.5, 300.7), (-350.2, 300.3), (-350.2, 298.8), (-349.9, 298.5), (-349.9, 296.7), (-350.2, 296.4), (-350.2, 295.4), (-350.5, 295.1), (-350.5, 294.5), (-351.1, 293.9), (-351.1, 293.6), (-351.4, 293.3), (-351.4, 292.7), (-351.7, 292.4), (-351.7, 292.1), (-352.1, 291.8), (-352.1, 291.1), (-352.4, 290.8), (-352.4, 290.5), (-353.3, 289.6), (-353.6, 289.6), (-354.2, 289.0), (-354.2, 288.4), (-354.5, 288.1), (-354.8, 288.1), (-355.1, 287.8), (-355.4, 287.8), (-356.0, 287.2), (-356.3, 287.2), (-356.7, 286.9), (-357.3, 286.9), (-357.6, 286.5), (-358.5, 286.5), (-358.8, 286.2), (-359.1, 286.2), (-359.4, 285.9), (-361.9, 285.9), (-362.2, 286.2), (-363.1, 286.2), (-363.4, 286.5), (-364.3, 286.5), (-364.9, 287.2), (-365.5, 287.2), (-366.2, 287.8), (-366.8, 287.8), (-367.1, 288.1) (0.761, 0.714, 0.710)</w:t>
      </w:r>
    </w:p>
    <w:p>
      <w:r>
        <w:t>(-368.0, 285.6), (-368.0, 287.8), (-367.1, 287.8), (-366.8, 287.5), (-366.2, 287.5), (-365.5, 286.9), (-364.9, 286.9), (-364.3, 286.2), (-363.4, 286.2), (-363.1, 285.9), (-362.2, 285.9), (-361.9, 285.6), (-359.4, 285.6), (-359.1, 285.9), (-358.8, 285.9), (-358.5, 286.2), (-357.6, 286.2), (-357.3, 286.5), (-356.7, 286.5), (-356.3, 286.9), (-356.0, 286.5), (-355.7, 286.5), (-355.4, 286.2), (-355.1, 286.5), (-354.8, 286.5), (-353.6, 287.8), (-353.9, 288.1), (-354.2, 288.1), (-353.9, 288.4), (-353.9, 289.0), (-353.6, 289.3), (-353.3, 289.3), (-352.1, 290.5), (-352.1, 290.8), (-351.7, 291.1), (-351.7, 291.8), (-351.4, 292.1), (-351.4, 292.4), (-351.1, 292.7), (-351.1, 293.3), (-350.8, 293.6), (-350.8, 293.9), (-350.2, 294.5), (-350.2, 295.1), (-349.9, 295.4), (-349.9, 296.4), (-349.6, 296.7), (-349.6, 298.5), (-349.9, 298.8), (-349.9, 300.3), (-350.2, 300.7), (-350.2, 301.3), (-350.5, 301.6), (-350.5, 301.9), (-351.4, 302.8), (-351.4, 303.1), (-351.7, 303.4), (-351.7, 303.7), (-352.1, 304.0), (-352.1, 304.3), (-352.7, 304.9), (-353.3, 304.9), (-353.9, 305.6), (-354.2, 305.6), (-354.5, 305.9), (-355.4, 305.9), (-355.7, 306.2), (-356.3, 306.2), (-356.7, 306.5), (-357.0, 306.5), (-357.3, 306.2), (-360.3, 306.2), (-360.6, 305.9), (-361.6, 305.9), (-361.9, 305.6), (-362.8, 305.6), (-363.1, 305.3), (-363.4, 305.3), (-363.7, 304.9), (-364.0, 304.9), (-364.3, 304.6), (-364.3, 304.3), (-364.6, 304.0), (-364.9, 304.0), (-365.2, 303.7), (-365.5, 303.7), (-366.8, 302.5), (-367.1, 302.5), (-368.0, 301.6), (-368.0, 306.8), (-366.2, 306.8), (-365.9, 307.1), (-365.2, 307.1), (-364.9, 307.4), (-364.6, 307.4), (-364.3, 307.7), (-364.0, 307.7), (-363.7, 308.0), (-363.4, 308.0), (-363.1, 308.3), (-362.5, 308.3), (-362.2, 308.6), (-360.6, 308.6), (-360.3, 308.9), (-353.6, 308.9), (-353.3, 308.6), (-353.0, 308.6), (-352.7, 308.3), (-352.1, 308.3), (-352.1, 308.0), (-350.5, 306.5), (-350.2, 306.5), (-349.9, 306.2), (-349.6, 306.2), (-348.4, 304.9), (-348.4, 304.3), (-348.1, 304.0), (-348.1, 302.2), (-347.8, 301.9), (-347.8, 301.0), (-347.5, 300.7), (-347.5, 298.8), (-347.1, 298.5), (-347.1, 298.2), (-347.5, 297.9), (-347.5, 296.7), (-347.8, 296.4), (-347.8, 295.4), (-348.1, 295.1), (-348.1, 294.5), (-348.4, 294.2), (-348.4, 293.6), (-348.7, 293.3), (-348.7, 292.7), (-349.0, 292.4), (-349.0, 291.1), (-349.3, 290.8), (-349.3, 290.5), (-349.6, 290.2), (-349.9, 290.2), (-350.2, 289.9), (-350.5, 289.9), (-351.4, 289.0), (-351.7, 289.0), (-352.1, 288.7), (-352.1, 288.4), (-352.4, 288.1), (-352.4, 287.8), (-353.3, 286.9), (-353.6, 286.9), (-353.9, 286.5), (-354.2, 286.5), (-354.5, 286.2), (-354.8, 286.2), (-355.1, 285.9), (-355.4, 285.9), (-355.7, 285.6), (-356.0, 285.6), (-356.7, 285.0), (-357.3, 285.0), (-357.6, 284.7), (-357.9, 284.7), (-358.2, 284.4), (-358.5, 284.4), (-358.8, 284.1), (-359.1, 284.1), (-359.4, 283.8), (-359.7, 283.8), (-360.0, 284.1), (-361.9, 284.1), (-362.2, 284.4), (-363.4, 284.4), (-363.7, 284.7), (-364.3, 284.7), (-364.6, 285.0), (-365.2, 285.0), (-365.5, 285.3), (-366.2, 285.3), (-366.5, 285.6) (0.518, 0.569, 0.671)</w:t>
      </w:r>
    </w:p>
    <w:p>
      <w:r>
        <w:t>(-356.0, 286.9), (-355.4, 287.5), (-355.1, 287.5), (-354.8, 287.8), (-353.9, 287.8), (-354.8, 286.9), (-355.1, 286.9), (-355.4, 286.5), (-355.7, 286.9) (0.545, 0.718, 0.953)</w:t>
      </w:r>
    </w:p>
    <w:p>
      <w:r>
        <w:t>(-224.2, 287.5), (-222.6, 287.5), (-222.9, 287.2), (-222.9, 286.9), (-223.6, 286.9) (0.847, 0.898, 0.965)</w:t>
      </w:r>
    </w:p>
    <w:p>
      <w:r>
        <w:t>(-222.3, 285.0), (-222.6, 285.0), (-222.9, 285.3), (-222.3, 285.3) (0.847, 0.898, 0.965)</w:t>
      </w:r>
    </w:p>
    <w:p>
      <w:r>
        <w:t>(-222.6, 277.3), (-222.6, 280.4), (-222.3, 280.7), (-222.3, 281.9), (-221.7, 282.6), (-221.7, 282.9), (-221.4, 283.2), (-221.4, 283.5), (-221.1, 283.8), (-220.8, 283.8), (-220.5, 284.1), (-220.5, 284.7), (-221.4, 285.6), (-221.4, 286.5), (-221.4, 285.9), (-221.1, 285.6), (-221.1, 285.3), (-220.5, 284.7), (-220.5, 284.1), (-220.8, 283.8), (-221.1, 283.8), (-221.4, 283.5), (-221.4, 283.2), (-221.7, 282.9), (-221.7, 282.6), (-222.0, 282.3), (-222.0, 281.9), (-222.3, 281.6), (-222.3, 280.7), (-222.6, 280.4) (0.847, 0.898, 0.965)</w:t>
      </w:r>
    </w:p>
    <w:p>
      <w:r>
        <w:t>(-220.2, 287.2), (-220.5, 287.2), (-220.5, 289.9), (-220.2, 289.6), (-220.2, 289.3), (-220.5, 289.0), (-220.5, 287.5) (0.059, 0.173, 0.345)</w:t>
      </w:r>
    </w:p>
    <w:p>
      <w:r>
        <w:t>(-220.5, 281.9), (-220.5, 282.3), (-220.2, 282.6), (-220.2, 281.9) (0.031, 0.110, 0.188)</w:t>
      </w:r>
    </w:p>
    <w:p>
      <w:r>
        <w:t>(-219.6, 285.9), (-219.9, 286.2), (-219.6, 286.2) (0.020, 0.173, 0.416)</w:t>
      </w:r>
    </w:p>
    <w:p>
      <w:r>
        <w:t>(-219.3, 285.6), (-219.6, 285.6), (-220.2, 286.2), (-219.6, 285.6), (-219.3, 285.9) (0.082, 0.204, 0.404)</w:t>
      </w:r>
    </w:p>
    <w:p>
      <w:r>
        <w:t>(-220.8, 288.4), (-220.8, 290.2), (-220.5, 290.5), (-220.8, 290.8), (-220.8, 292.4), (-220.5, 292.7), (-220.5, 293.9), (-220.2, 293.6), (-219.9, 293.9), (-219.3, 293.9), (-218.7, 294.5), (-218.0, 294.5), (-218.7, 294.5), (-219.0, 294.2), (-219.0, 293.6), (-218.7, 293.3), (-218.3, 293.3), (-217.4, 292.4), (-217.4, 292.1), (-218.0, 292.1), (-218.3, 292.4), (-218.7, 292.4), (-219.0, 292.7), (-219.0, 293.6), (-219.3, 293.9), (-219.9, 293.3), (-219.9, 292.4), (-220.2, 292.1), (-220.2, 289.9), (-220.5, 290.2), (-220.8, 289.9) (0.082, 0.204, 0.404)</w:t>
      </w:r>
    </w:p>
    <w:p>
      <w:r>
        <w:t>(-219.9, 282.6), (-219.9, 282.9), (-219.6, 283.2), (-219.0, 283.2), (-219.0, 282.9), (-219.3, 282.9), (-219.6, 282.6) (0.004, 0.078, 0.227)</w:t>
      </w:r>
    </w:p>
    <w:p>
      <w:r>
        <w:t>(-219.3, 285.0), (-220.2, 285.9), (-219.6, 285.3), (-219.3, 285.3), (-219.0, 285.6), (-219.3, 285.3) (0.098, 0.255, 0.502)</w:t>
      </w:r>
    </w:p>
    <w:p>
      <w:r>
        <w:t>(-219.6, 293.0), (-219.6, 293.3), (-219.3, 293.6), (-219.3, 293.0) (0.204, 0.255, 0.361)</w:t>
      </w:r>
    </w:p>
    <w:p>
      <w:r>
        <w:t>(-220.2, 293.9), (-220.2, 294.2), (-219.6, 294.2), (-219.3, 294.5), (-219.0, 294.5), (-218.7, 294.8), (-218.3, 294.8), (-218.7, 294.8), (-219.3, 294.2), (-219.9, 294.2) (0.059, 0.173, 0.345)</w:t>
      </w:r>
    </w:p>
    <w:p>
      <w:r>
        <w:t>(-219.6, 295.1), (-219.6, 295.4), (-219.3, 295.7), (-219.0, 295.7), (-219.0, 295.4), (-219.3, 295.1) (0.004, 0.078, 0.227)</w:t>
      </w:r>
    </w:p>
    <w:p>
      <w:r>
        <w:t>(-218.7, 282.6), (-219.3, 282.6), (-219.0, 282.6), (-218.7, 282.9), (-218.7, 283.2), (-219.0, 283.5), (-219.3, 283.5), (-219.0, 283.5), (-218.7, 283.2) (0.008, 0.106, 0.290)</w:t>
      </w:r>
    </w:p>
    <w:p>
      <w:r>
        <w:t>(-217.7, 281.3), (-218.0, 281.3), (-218.3, 281.6), (-219.0, 281.6), (-219.3, 281.9), (-219.6, 281.6), (-219.3, 281.9), (-218.3, 281.9) (0.082, 0.204, 0.404)</w:t>
      </w:r>
    </w:p>
    <w:p>
      <w:r>
        <w:t>(-219.0, 295.1), (-218.7, 295.4), (-218.7, 295.7), (-219.0, 296.1), (-218.7, 296.4), (-218.0, 296.4), (-217.7, 296.1), (-218.0, 296.4), (-218.3, 296.4), (-218.7, 296.1), (-218.7, 295.7), (-218.3, 295.4), (-218.7, 295.4) (0.008, 0.106, 0.290)</w:t>
      </w:r>
    </w:p>
    <w:p>
      <w:r>
        <w:t>(-218.3, 282.6), (-218.3, 283.2), (-218.7, 283.5), (-218.0, 282.9) (0.012, 0.137, 0.345)</w:t>
      </w:r>
    </w:p>
    <w:p>
      <w:r>
        <w:t>(-218.3, 296.1), (-218.0, 296.1), (-217.7, 295.7), (-217.4, 295.7), (-217.1, 295.4), (-218.0, 295.4), (-218.3, 295.7) (0.004, 0.078, 0.227)</w:t>
      </w:r>
    </w:p>
    <w:p>
      <w:r>
        <w:t>(-217.1, 293.3), (-217.4, 293.3), (-217.7, 293.0), (-218.3, 293.6), (-218.7, 293.6), (-218.7, 294.2), (-217.7, 294.2), (-217.1, 293.6) (0.204, 0.255, 0.361)</w:t>
      </w:r>
    </w:p>
    <w:p>
      <w:r>
        <w:t>(-217.7, 288.1), (-218.0, 288.4), (-217.7, 288.4) (0.098, 0.255, 0.502)</w:t>
      </w:r>
    </w:p>
    <w:p>
      <w:r>
        <w:t>(-212.2, 282.9), (-215.0, 282.9), (-215.3, 283.2), (-217.4, 283.2), (-218.0, 283.8), (-218.3, 283.8), (-218.0, 283.8), (-217.7, 283.5), (-217.4, 283.5), (-217.1, 283.2), (-215.3, 283.2), (-215.0, 282.9) (0.098, 0.255, 0.502)</w:t>
      </w:r>
    </w:p>
    <w:p>
      <w:r>
        <w:t>(-213.1, 281.0), (-213.4, 281.0), (-213.7, 281.3), (-214.7, 281.3), (-215.0, 281.0), (-215.9, 281.0), (-216.2, 281.3), (-217.4, 281.3), (-218.0, 281.9), (-218.0, 282.6), (-217.7, 282.9), (-218.3, 283.5), (-218.0, 283.2), (-217.7, 283.2), (-217.4, 282.9), (-215.9, 282.9), (-215.6, 282.6), (-213.4, 282.6), (-215.9, 282.6), (-216.2, 282.9), (-216.5, 282.9), (-217.1, 282.3), (-217.1, 281.9), (-216.8, 281.6), (-216.5, 281.6), (-216.2, 281.3), (-213.7, 281.3), (-213.4, 281.0) (0.020, 0.173, 0.416)</w:t>
      </w:r>
    </w:p>
    <w:p>
      <w:r>
        <w:t>(-213.4, 293.6), (-213.7, 293.6), (-214.1, 293.3), (-214.4, 293.6), (-216.8, 293.6), (-218.0, 294.8), (-217.7, 294.5), (-217.4, 294.5), (-216.5, 293.6), (-215.9, 293.6), (-215.6, 293.9), (-214.1, 293.9), (-213.7, 293.6) (0.110, 0.188, 0.298)</w:t>
      </w:r>
    </w:p>
    <w:p>
      <w:r>
        <w:t>(-212.8, 293.9), (-213.1, 293.9), (-213.7, 294.5), (-215.6, 294.5), (-215.9, 294.2), (-216.5, 294.2), (-216.8, 294.5), (-217.1, 294.5), (-217.4, 294.8), (-217.1, 294.8), (-216.5, 294.2), (-216.2, 294.2), (-215.9, 294.5), (-213.7, 294.5), (-213.4, 294.2), (-213.1, 294.2) (0.035, 0.141, 0.239)</w:t>
      </w:r>
    </w:p>
    <w:p>
      <w:r>
        <w:t>(-217.4, 295.1), (-215.9, 295.1), (-215.6, 295.4), (-215.3, 295.4), (-214.7, 294.8), (-214.1, 294.8), (-213.7, 295.1), (-213.4, 295.1), (-213.1, 294.8), (-212.8, 295.1), (-212.8, 294.5), (-213.1, 294.5), (-213.4, 294.8), (-215.9, 294.8), (-216.2, 294.5), (-216.5, 294.5), (-217.1, 295.1) (0.031, 0.110, 0.188)</w:t>
      </w:r>
    </w:p>
    <w:p>
      <w:r>
        <w:t>(-211.3, 293.6), (-213.1, 293.6), (-213.4, 293.9), (-213.7, 293.9), (-214.1, 294.2), (-215.6, 294.2), (-215.9, 293.9), (-216.5, 293.9), (-216.8, 294.2), (-216.5, 293.9), (-215.9, 293.9), (-215.6, 294.2), (-213.7, 294.2), (-213.1, 293.6) (0.071, 0.157, 0.275)</w:t>
      </w:r>
    </w:p>
    <w:p>
      <w:r>
        <w:t>(-215.9, 289.6), (-215.6, 289.6), (-215.3, 289.9), (-215.0, 289.9), (-214.7, 290.2), (-214.4, 290.2), (-214.1, 290.5), (-213.4, 290.5), (-213.1, 290.2), (-213.1, 289.6), (-213.4, 289.3), (-213.7, 289.3), (-214.1, 289.0), (-215.0, 289.0), (-215.3, 289.3), (-215.6, 289.3) (0.200, 0.392, 0.710)</w:t>
      </w:r>
    </w:p>
    <w:p>
      <w:r>
        <w:t>(-214.7, 295.1), (-215.0, 295.4), (-215.0, 295.7), (-214.7, 296.1), (-214.1, 296.1), (-214.1, 295.7), (-213.7, 295.4), (-214.1, 295.1) (0.016, 0.071, 0.157)</w:t>
      </w:r>
    </w:p>
    <w:p>
      <w:r>
        <w:t>(-211.9, 292.7), (-212.5, 292.1), (-214.1, 292.1), (-214.4, 292.4), (-214.7, 292.4), (-215.0, 292.7), (-215.6, 292.7), (-215.9, 293.0), (-217.1, 293.0), (-216.8, 293.3), (-214.4, 293.3), (-213.7, 292.7), (-213.1, 292.7), (-212.8, 293.0), (-211.9, 293.0) (0.082, 0.204, 0.404)</w:t>
      </w:r>
    </w:p>
    <w:p>
      <w:r>
        <w:t>(-210.1, 281.0), (-212.2, 281.0), (-212.5, 281.3), (-213.4, 281.3), (-213.7, 281.6), (-216.2, 281.6), (-216.5, 281.9), (-216.8, 281.9), (-216.8, 282.3), (-216.5, 282.6), (-216.2, 282.6), (-215.9, 282.3), (-213.4, 282.3), (-213.7, 281.9), (-213.1, 281.3), (-212.5, 281.3), (-212.2, 281.0) (0.012, 0.137, 0.345)</w:t>
      </w:r>
    </w:p>
    <w:p>
      <w:r>
        <w:t>(-213.1, 295.1), (-213.7, 295.7), (-213.7, 296.1), (-214.1, 296.4), (-214.7, 296.4), (-215.3, 295.7), (-214.7, 296.4), (-214.1, 296.4), (-213.4, 295.7), (-213.4, 295.4) (0.004, 0.078, 0.227)</w:t>
      </w:r>
    </w:p>
    <w:p>
      <w:r>
        <w:t>(-213.7, 293.0), (-213.7, 293.3), (-213.1, 293.3), (-213.1, 293.0) (0.059, 0.173, 0.345)</w:t>
      </w:r>
    </w:p>
    <w:p>
      <w:r>
        <w:t>(-211.6, 295.7), (-211.9, 295.7), (-212.2, 296.1), (-212.5, 296.1), (-212.5, 296.4), (-211.9, 295.7) (0.290, 0.337, 0.431)</w:t>
      </w:r>
    </w:p>
    <w:p>
      <w:r>
        <w:t>(-214.4, 284.7), (-212.2, 284.7), (-211.9, 284.4), (-205.8, 284.4), (-210.4, 284.4), (-211.0, 283.8), (-211.3, 283.8), (-211.6, 284.1), (-212.8, 284.1), (-213.1, 284.4), (-214.1, 284.4) (0.361, 0.682, 0.969)</w:t>
      </w:r>
    </w:p>
    <w:p>
      <w:r>
        <w:t>(-211.3, 292.7), (-211.6, 292.7), (-211.6, 293.0) (0.204, 0.255, 0.361)</w:t>
      </w:r>
    </w:p>
    <w:p>
      <w:r>
        <w:t>(-211.3, 296.4), (-211.0, 296.4), (-210.7, 296.1), (-209.8, 296.1), (-211.3, 296.1) (0.518, 0.569, 0.671)</w:t>
      </w:r>
    </w:p>
    <w:p>
      <w:r>
        <w:t>(-212.2, 297.0), (-211.6, 297.0), (-211.9, 296.7), (-211.9, 296.4), (-211.3, 295.7), (-209.5, 295.7), (-208.8, 296.4), (-208.5, 296.4), (-208.8, 296.1), (-209.1, 296.1), (-209.5, 295.7), (-211.3, 295.7), (-211.6, 296.1), (-211.9, 296.1), (-212.2, 296.4) (0.388, 0.447, 0.557)</w:t>
      </w:r>
    </w:p>
    <w:p>
      <w:r>
        <w:t>(-211.6, 294.5), (-210.4, 294.5), (-210.1, 294.2), (-209.8, 294.2), (-211.3, 294.2) (0.004, 0.024, 0.118)</w:t>
      </w:r>
    </w:p>
    <w:p>
      <w:r>
        <w:t>(-207.3, 280.7), (-208.2, 280.7), (-208.5, 281.0), (-209.8, 281.0), (-210.1, 281.3), (-212.2, 281.3), (-212.5, 281.6), (-213.1, 281.6), (-213.4, 281.9), (-213.1, 282.3), (-212.2, 282.3), (-211.9, 281.9), (-211.3, 281.9), (-211.0, 281.6), (-208.2, 281.6), (-208.8, 281.6), (-209.1, 281.3), (-208.8, 281.0), (-208.5, 281.0), (-208.2, 280.7) (0.008, 0.106, 0.290)</w:t>
      </w:r>
    </w:p>
    <w:p>
      <w:r>
        <w:t>(-210.7, 296.7), (-210.1, 296.7), (-209.8, 296.4), (-210.7, 296.4) (0.545, 0.718, 0.953)</w:t>
      </w:r>
    </w:p>
    <w:p>
      <w:r>
        <w:t>(-210.4, 293.0), (-209.1, 293.0), (-209.1, 292.7), (-208.8, 292.4), (-208.5, 292.4), (-209.8, 292.4) (0.059, 0.173, 0.345)</w:t>
      </w:r>
    </w:p>
    <w:p>
      <w:r>
        <w:t>(-187.1, 283.8), (-187.4, 283.5), (-187.4, 283.2), (-190.1, 283.2), (-190.4, 283.5), (-193.2, 283.5), (-193.5, 283.8), (-194.7, 283.8), (-195.0, 284.1), (-196.0, 284.1), (-196.3, 284.4), (-196.9, 284.4), (-197.2, 284.7), (-197.8, 284.7), (-198.1, 285.0), (-198.7, 285.0), (-199.0, 285.3), (-201.2, 285.3), (-201.5, 285.6), (-203.9, 285.6), (-204.2, 285.9), (-204.5, 285.9), (-205.2, 286.5), (-207.6, 286.5), (-207.9, 286.9), (-208.2, 286.9), (-208.5, 287.2), (-208.8, 287.2), (-209.1, 287.5), (-210.1, 287.5), (-210.4, 287.8), (-211.3, 287.8), (-211.6, 287.5), (-212.5, 287.5), (-212.8, 287.2), (-213.4, 287.2), (-213.7, 286.9), (-214.7, 286.9), (-215.0, 287.2), (-217.4, 287.2), (-217.7, 287.5), (-218.3, 287.5), (-219.0, 288.1), (-219.0, 288.4), (-219.3, 288.7), (-219.6, 288.4), (-219.6, 287.8), (-219.0, 287.2), (-219.0, 286.2), (-218.7, 285.9), (-218.7, 284.7), (-217.7, 283.8), (-217.4, 283.8), (-217.1, 283.5), (-215.6, 283.5), (-217.1, 283.5), (-217.4, 283.8), (-217.7, 283.8), (-218.0, 284.1), (-218.7, 284.1), (-219.0, 284.4), (-219.3, 284.4), (-219.6, 284.1), (-219.3, 284.4), (-219.6, 284.7), (-219.6, 285.0), (-219.9, 285.3), (-219.3, 284.7), (-219.0, 285.0), (-219.0, 285.3), (-218.7, 285.6), (-219.0, 285.9), (-219.0, 286.5), (-219.3, 286.9), (-219.3, 287.2), (-219.6, 287.5), (-219.6, 287.8), (-219.9, 288.1), (-219.6, 288.4), (-219.6, 289.3), (-219.3, 289.6), (-219.6, 289.9), (-219.6, 291.5), (-219.3, 291.8), (-219.0, 291.8), (-218.3, 291.1), (-218.3, 290.8), (-217.7, 290.2), (-216.5, 291.5), (-216.2, 291.5), (-215.9, 291.1), (-213.1, 291.1), (-212.8, 290.8), (-212.5, 290.8), (-211.9, 290.2), (-210.7, 290.2), (-210.4, 290.5), (-209.8, 290.5), (-209.5, 290.2), (-209.5, 289.9), (-208.2, 288.7), (-207.6, 288.7), (-206.7, 289.6), (-206.4, 289.3), (-206.4, 289.0), (-206.7, 288.7), (-206.7, 288.1), (-206.4, 287.8), (-206.4, 287.5), (-206.1, 287.2), (-205.8, 287.2), (-205.5, 286.9), (-203.3, 286.9), (-203.0, 287.2), (-203.0, 287.5), (-204.9, 289.3), (-204.5, 289.6), (-204.5, 289.9), (-204.2, 289.9), (-203.9, 290.2), (-202.4, 290.2), (-202.1, 289.9), (-202.1, 289.0), (-202.4, 288.7), (-202.4, 288.4), (-203.0, 287.8), (-203.0, 287.2), (-202.7, 286.9), (-201.8, 286.9), (-200.6, 288.1), (-200.6, 288.4), (-199.3, 288.4), (-199.3, 288.1), (-199.6, 288.1), (-200.3, 287.5), (-200.3, 286.9), (-199.9, 286.5), (-199.6, 286.5), (-199.3, 286.2), (-197.5, 286.2), (-197.2, 285.9), (-196.9, 285.9), (-196.6, 285.6), (-196.3, 285.6), (-195.7, 285.0), (-195.3, 285.0), (-194.7, 284.4), (-192.6, 284.4), (-192.0, 283.8), (-190.4, 283.8), (-190.1, 283.5), (-189.8, 283.8), (-189.5, 283.8), (-189.2, 283.5), (-187.7, 283.5), (-187.1, 284.1) (0.149, 0.318, 0.592)</w:t>
      </w:r>
    </w:p>
    <w:p>
      <w:r>
        <w:t>(-205.5, 292.7), (-205.8, 292.7), (-206.1, 292.4), (-206.7, 292.4), (-207.9, 293.6), (-208.2, 293.6), (-207.9, 293.6), (-207.6, 293.3), (-207.3, 293.3), (-206.4, 292.4), (-206.1, 292.4), (-205.8, 292.7) (0.071, 0.157, 0.275)</w:t>
      </w:r>
    </w:p>
    <w:p>
      <w:r>
        <w:t>(-200.6, 293.6), (-203.6, 293.6), (-204.2, 294.2), (-204.2, 294.5), (-204.5, 294.8), (-205.5, 294.8), (-206.4, 293.9), (-207.0, 293.9), (-207.3, 294.2), (-208.8, 294.2), (-209.1, 293.9), (-211.3, 293.9), (-211.6, 294.2), (-212.2, 294.2), (-212.5, 294.5), (-212.5, 294.8), (-211.6, 294.8), (-211.9, 294.5), (-211.3, 293.9), (-209.8, 293.9), (-209.5, 294.2), (-209.8, 294.5), (-210.1, 294.5), (-209.1, 294.5), (-208.8, 294.8), (-208.2, 294.8), (-207.9, 295.1), (-207.6, 295.1), (-207.3, 295.4), (-206.4, 295.4), (-205.8, 296.1), (-206.4, 295.4), (-207.3, 295.4), (-207.9, 294.8), (-207.3, 294.2), (-206.4, 294.2), (-205.8, 294.8), (-205.5, 294.8), (-205.2, 295.1), (-204.9, 295.1), (-204.5, 295.4), (-204.5, 295.7), (-204.5, 295.1), (-204.2, 294.8), (-203.6, 294.8), (-203.9, 294.5), (-203.9, 293.9), (-203.6, 293.6), (-202.4, 293.6), (-202.1, 293.9), (-202.4, 294.2), (-202.1, 293.9), (-201.8, 293.9), (-201.5, 293.6) (0.016, 0.071, 0.157)</w:t>
      </w:r>
    </w:p>
    <w:p>
      <w:r>
        <w:t>(-203.6, 293.3), (-204.2, 293.3), (-204.5, 293.6), (-204.9, 293.6), (-205.5, 293.0), (-205.8, 293.0), (-206.1, 292.7), (-206.4, 292.7), (-207.3, 293.6), (-207.6, 293.6), (-207.9, 293.9), (-208.2, 293.9), (-208.5, 293.6), (-209.5, 293.6), (-208.5, 293.6), (-208.2, 293.9), (-207.6, 293.9), (-207.0, 293.3), (-206.7, 293.3), (-206.4, 293.0), (-206.1, 293.0), (-205.2, 293.9), (-204.9, 293.9), (-204.5, 293.6), (-204.2, 293.6), (-203.9, 293.3) (0.059, 0.122, 0.224)</w:t>
      </w:r>
    </w:p>
    <w:p>
      <w:r>
        <w:t>(-207.6, 294.8), (-207.3, 295.1), (-206.4, 295.1), (-205.2, 296.4), (-204.9, 296.1), (-204.9, 295.4), (-205.2, 295.4), (-205.5, 295.1), (-205.8, 295.1), (-206.4, 294.5), (-207.3, 294.5) (0.004, 0.024, 0.118)</w:t>
      </w:r>
    </w:p>
    <w:p>
      <w:r>
        <w:t>(-207.3, 293.9), (-207.0, 293.6), (-206.4, 293.6), (-205.5, 294.5), (-204.5, 294.5), (-204.5, 294.2), (-203.9, 293.6), (-204.2, 293.9), (-204.5, 293.9), (-204.9, 294.2), (-205.2, 294.2), (-206.1, 293.3), (-206.4, 293.6), (-207.0, 293.6) (0.067, 0.098, 0.165)</w:t>
      </w:r>
    </w:p>
    <w:p>
      <w:r>
        <w:t>(-208.8, 293.0), (-208.5, 293.3), (-207.9, 293.3), (-206.7, 292.1), (-206.1, 292.1), (-205.8, 292.4), (-205.5, 292.4), (-205.2, 292.7), (-204.9, 292.7), (-204.5, 293.0), (-204.2, 292.7), (-201.5, 292.7), (-201.8, 292.4), (-202.4, 292.4), (-202.7, 292.1), (-203.0, 292.1), (-203.3, 292.4), (-204.9, 292.4), (-205.2, 292.1), (-206.7, 292.1), (-207.0, 292.4), (-208.2, 292.4), (-208.5, 292.7), (-208.8, 292.7) (0.110, 0.188, 0.298)</w:t>
      </w:r>
    </w:p>
    <w:p>
      <w:r>
        <w:t>(-195.3, 282.6), (-201.2, 282.6), (-201.5, 282.9), (-210.1, 282.9), (-210.4, 283.2), (-211.3, 283.2), (-211.6, 283.5), (-212.8, 283.5), (-213.1, 283.8), (-214.7, 283.8), (-215.0, 284.1), (-216.8, 284.1), (-217.1, 284.4), (-217.1, 284.7), (-216.2, 285.6), (-211.6, 285.6), (-211.3, 285.3), (-207.6, 285.3), (-207.3, 285.0), (-204.2, 285.0), (-203.9, 284.7), (-200.9, 284.7), (-200.6, 284.4), (-199.9, 284.4), (-199.6, 284.1), (-198.4, 284.1), (-198.1, 283.8), (-197.8, 283.8), (-197.5, 283.5), (-197.2, 283.5), (-196.9, 283.2), (-196.3, 283.2), (-196.0, 282.9), (-195.7, 282.9) (0.392, 0.467, 0.835)</w:t>
      </w:r>
    </w:p>
    <w:p>
      <w:r>
        <w:t>(-204.9, 287.5), (-205.2, 287.8), (-205.5, 287.8), (-205.8, 288.1), (-205.8, 288.4), (-205.5, 288.7), (-205.2, 288.7), (-204.5, 288.1), (-204.5, 287.8) (0.024, 0.208, 0.506)</w:t>
      </w:r>
    </w:p>
    <w:p>
      <w:r>
        <w:t>(-203.9, 295.1), (-204.2, 295.1), (-204.2, 295.7), (-204.5, 296.1), (-204.5, 296.4), (-204.9, 296.7), (-205.2, 296.7), (-205.5, 296.4), (-205.8, 296.4), (-206.4, 295.7), (-206.7, 295.7), (-206.4, 295.7), (-205.2, 297.0), (-204.9, 297.0), (-204.2, 296.4), (-204.2, 295.4) (0.004, 0.078, 0.227)</w:t>
      </w:r>
    </w:p>
    <w:p>
      <w:r>
        <w:t>(-205.2, 293.0), (-204.9, 293.3), (-204.5, 293.3), (-204.9, 293.0) (0.133, 0.161, 0.235)</w:t>
      </w:r>
    </w:p>
    <w:p>
      <w:r>
        <w:t>(-200.6, 283.2), (-200.9, 283.2), (-201.2, 283.5), (-202.7, 283.5), (-203.0, 283.2), (-204.2, 283.2), (-204.5, 283.5), (-210.1, 283.5), (-210.4, 283.8), (-210.7, 283.8), (-210.4, 284.1), (-205.8, 284.1), (-205.5, 284.4), (-204.2, 284.4), (-203.9, 284.1), (-201.5, 284.1), (-201.2, 283.8), (-200.6, 283.8) (0.545, 0.718, 0.953)</w:t>
      </w:r>
    </w:p>
    <w:p>
      <w:r>
        <w:t>(-197.8, 291.8), (-198.7, 291.8), (-199.9, 290.5), (-200.3, 290.8), (-200.6, 290.8), (-201.5, 291.8), (-202.4, 291.8), (-202.7, 291.5), (-202.1, 290.8), (-201.5, 290.8), (-200.9, 290.2), (-200.6, 290.2), (-201.2, 290.2), (-201.5, 290.5), (-201.8, 290.5), (-202.1, 290.8), (-202.7, 290.8), (-203.0, 291.1), (-204.2, 291.1), (-204.5, 290.8), (-204.9, 290.8), (-205.2, 290.5), (-205.2, 290.8), (-205.8, 291.5), (-207.0, 291.5), (-207.3, 291.1), (-207.9, 291.1), (-208.2, 291.5), (-208.5, 291.5), (-208.8, 291.8), (-209.1, 291.5), (-210.7, 291.5), (-211.3, 292.1), (-211.0, 292.4), (-211.0, 292.7), (-211.3, 293.0), (-210.7, 293.0), (-209.8, 292.1), (-207.6, 292.1), (-207.3, 291.8), (-205.2, 291.8), (-204.9, 292.1), (-204.5, 292.1), (-204.2, 291.8), (-203.9, 292.1), (-203.3, 292.1), (-203.0, 291.8), (-202.7, 291.8), (-202.4, 292.1), (-201.8, 292.1), (-201.5, 292.4), (-201.2, 292.4), (-200.9, 292.1), (-200.6, 292.1), (-200.3, 292.4), (-199.9, 292.4), (-199.6, 292.1), (-199.0, 292.1), (-198.7, 291.8) (0.082, 0.204, 0.404)</w:t>
      </w:r>
    </w:p>
    <w:p>
      <w:r>
        <w:t>(-204.2, 289.0), (-204.2, 289.6), (-203.9, 289.9), (-203.0, 289.9), (-202.4, 289.3), (-202.7, 289.0), (-202.7, 288.7), (-203.9, 288.7) (0.200, 0.392, 0.710)</w:t>
      </w:r>
    </w:p>
    <w:p>
      <w:r>
        <w:t>(-203.3, 289.0), (-203.6, 289.3), (-203.3, 289.6), (-203.0, 289.3) (0.392, 0.467, 0.835)</w:t>
      </w:r>
    </w:p>
    <w:p>
      <w:r>
        <w:t>(-203.6, 294.5), (-203.3, 294.5), (-203.0, 294.2), (-202.7, 294.2), (-202.4, 293.9), (-203.6, 293.9) (0.004, 0.024, 0.118)</w:t>
      </w:r>
    </w:p>
    <w:p>
      <w:r>
        <w:t>(-183.1, 284.1), (-183.4, 284.1), (-183.7, 284.4), (-184.6, 284.4), (-184.9, 284.1), (-185.8, 284.1), (-186.1, 284.4), (-187.1, 284.4), (-187.4, 284.1), (-192.0, 284.1), (-192.6, 284.7), (-193.2, 284.7), (-193.5, 285.0), (-193.8, 284.7), (-194.1, 285.0), (-195.0, 285.0), (-195.3, 285.3), (-195.7, 285.3), (-196.3, 285.9), (-196.6, 285.9), (-196.9, 286.2), (-197.2, 286.2), (-197.5, 286.5), (-199.3, 286.5), (-199.6, 286.9), (-199.9, 286.9), (-199.9, 287.5), (-199.6, 287.8), (-199.3, 287.8), (-199.0, 288.1), (-199.0, 288.4), (-199.3, 288.7), (-200.6, 288.7), (-200.9, 288.4), (-200.9, 288.1), (-201.8, 287.2), (-202.7, 287.2), (-202.7, 287.8), (-202.1, 288.4), (-202.1, 288.7), (-201.8, 289.0), (-201.8, 289.9), (-202.4, 290.5), (-203.9, 290.5), (-204.2, 290.2), (-204.5, 290.2), (-204.9, 289.9), (-204.9, 289.6), (-205.2, 289.3), (-203.3, 287.5), (-203.3, 287.2), (-205.5, 287.2), (-205.8, 287.5), (-206.1, 287.5), (-206.1, 287.8), (-206.4, 288.1), (-206.4, 288.7), (-206.1, 289.0), (-206.1, 289.3), (-206.7, 289.9), (-207.6, 289.0), (-208.2, 289.0), (-209.1, 289.9), (-209.1, 290.2), (-209.8, 290.8), (-210.4, 290.8), (-210.7, 290.5), (-211.9, 290.5), (-212.5, 291.1), (-212.8, 291.1), (-213.1, 291.5), (-215.9, 291.5), (-216.2, 291.8), (-216.5, 291.8), (-217.7, 290.5), (-218.0, 290.8), (-218.0, 291.1), (-219.0, 292.1), (-219.3, 292.1), (-219.9, 291.5), (-219.9, 289.9), (-219.6, 289.6), (-219.9, 289.3), (-219.9, 288.4), (-219.9, 292.1), (-219.6, 292.4), (-219.6, 292.7), (-219.3, 292.7), (-218.7, 292.1), (-218.3, 292.1), (-218.0, 291.8), (-217.4, 291.8), (-217.1, 292.1), (-217.1, 292.4), (-217.4, 292.7), (-217.4, 293.0), (-217.1, 292.7), (-215.9, 292.7), (-215.6, 292.4), (-215.0, 292.4), (-214.7, 292.1), (-214.4, 292.1), (-214.1, 291.8), (-212.5, 291.8), (-211.9, 292.4), (-211.3, 292.4), (-211.6, 292.1), (-210.7, 291.1), (-209.1, 291.1), (-208.8, 291.5), (-208.5, 291.1), (-208.2, 291.1), (-207.9, 290.8), (-207.3, 290.8), (-207.0, 291.1), (-205.8, 291.1), (-205.5, 290.8), (-205.5, 290.5), (-205.2, 290.2), (-204.9, 290.5), (-204.5, 290.5), (-204.2, 290.8), (-203.0, 290.8), (-202.7, 290.5), (-202.1, 290.5), (-201.8, 290.2), (-201.5, 290.2), (-201.2, 289.9), (-200.6, 289.9), (-199.6, 289.0), (-198.7, 289.0), (-198.4, 288.7), (-197.2, 288.7), (-196.9, 288.4), (-196.9, 288.1), (-197.2, 288.1), (-197.5, 287.8), (-197.8, 287.8), (-198.1, 287.5), (-198.1, 287.2), (-197.8, 286.9), (-196.3, 286.9), (-196.0, 286.5), (-195.3, 286.5), (-195.0, 286.2), (-195.0, 285.9), (-194.7, 285.6), (-194.4, 285.6), (-193.8, 285.0), (-193.2, 285.0), (-192.9, 284.7), (-192.3, 284.7), (-191.7, 284.1), (-191.1, 284.1), (-190.7, 284.4), (-190.7, 284.7), (-191.4, 285.3), (-191.1, 285.3), (-190.7, 285.6), (-190.1, 285.6), (-189.8, 285.9), (-189.5, 285.9), (-189.2, 285.6), (-188.3, 285.6), (-188.0, 285.3), (-186.1, 285.3), (-185.8, 285.0), (-185.5, 285.0), (-185.2, 284.7), (-183.7, 284.7) (0.098, 0.255, 0.502)</w:t>
      </w:r>
    </w:p>
    <w:p>
      <w:r>
        <w:t>(-201.5, 294.8), (-202.1, 294.8), (-202.4, 295.1), (-202.7, 295.1), (-203.0, 295.4), (-203.0, 295.7), (-202.1, 294.8) (0.204, 0.255, 0.361)</w:t>
      </w:r>
    </w:p>
    <w:p>
      <w:r>
        <w:t>(-202.4, 291.5), (-201.5, 291.5), (-201.5, 291.1), (-202.1, 291.1) (0.059, 0.173, 0.345)</w:t>
      </w:r>
    </w:p>
    <w:p>
      <w:r>
        <w:t>(-199.9, 295.1), (-200.3, 294.8), (-201.2, 294.8), (-201.5, 295.1), (-202.1, 295.1), (-202.7, 295.7), (-202.4, 295.4), (-202.1, 295.4), (-201.8, 295.1), (-201.5, 295.1), (-201.2, 294.8), (-200.3, 294.8) (0.290, 0.337, 0.431)</w:t>
      </w:r>
    </w:p>
    <w:p>
      <w:r>
        <w:t>(-202.4, 296.1), (-201.5, 296.1), (-201.2, 295.7), (-200.3, 295.7), (-199.9, 295.4), (-199.3, 295.4), (-199.9, 295.4), (-200.3, 295.1), (-201.2, 295.1), (-201.5, 295.4), (-201.8, 295.4), (-202.1, 295.7), (-202.4, 295.7) (0.388, 0.447, 0.557)</w:t>
      </w:r>
    </w:p>
    <w:p>
      <w:r>
        <w:t>(-201.2, 284.1), (-200.6, 284.1), (-200.3, 283.8), (-199.9, 283.8), (-199.3, 283.2), (-198.7, 283.2), (-199.0, 282.9), (-200.6, 282.9), (-200.3, 283.2), (-200.3, 283.8), (-200.6, 284.1) (0.361, 0.682, 0.969)</w:t>
      </w:r>
    </w:p>
    <w:p>
      <w:r>
        <w:t>(-202.7, 293.3), (-200.6, 293.3), (-200.3, 293.6), (-200.6, 293.9), (-201.5, 293.9), (-201.8, 294.2), (-202.1, 294.2), (-201.8, 294.2), (-201.5, 293.9), (-199.9, 293.9), (-199.6, 294.2), (-196.9, 294.2), (-199.0, 294.2), (-199.3, 293.9), (-198.7, 293.3), (-198.1, 293.3), (-197.8, 293.6), (-196.6, 293.6), (-196.6, 293.3), (-197.8, 293.3), (-198.1, 293.0), (-198.7, 293.0), (-199.0, 293.3), (-199.9, 293.3), (-200.3, 293.0), (-200.9, 293.0), (-201.2, 293.3) (0.004, 0.078, 0.227)</w:t>
      </w:r>
    </w:p>
    <w:p>
      <w:r>
        <w:t>(-201.2, 291.1), (-200.6, 290.5), (-200.3, 290.5), (-199.9, 290.2), (-198.7, 291.5), (-197.5, 291.5), (-197.2, 291.1), (-196.3, 291.1), (-196.0, 290.8), (-195.7, 290.8), (-195.3, 290.5), (-194.7, 290.5), (-194.4, 290.2), (-194.4, 289.6), (-196.3, 289.6), (-196.6, 289.9), (-196.9, 289.6), (-196.6, 289.9), (-196.6, 290.5), (-197.2, 291.1), (-197.8, 290.5), (-197.8, 289.6), (-199.6, 289.6), (-200.6, 290.5), (-200.9, 290.5), (-201.2, 290.8) (0.020, 0.173, 0.416)</w:t>
      </w:r>
    </w:p>
    <w:p>
      <w:r>
        <w:t>(-198.1, 295.4), (-197.8, 295.4), (-197.5, 295.7), (-196.6, 295.7), (-196.9, 295.7), (-197.2, 295.4) (0.388, 0.447, 0.557)</w:t>
      </w:r>
    </w:p>
    <w:p>
      <w:r>
        <w:t>(-196.9, 290.5), (-197.2, 290.5), (-197.2, 290.8) (0.082, 0.204, 0.404)</w:t>
      </w:r>
    </w:p>
    <w:p>
      <w:r>
        <w:t>(-199.0, 293.9), (-196.9, 293.9), (-196.6, 294.2), (-196.3, 294.2), (-196.0, 294.5), (-196.6, 293.9), (-196.3, 293.6), (-194.4, 293.6), (-196.3, 293.6), (-196.6, 293.9), (-197.8, 293.9), (-198.1, 293.6), (-198.7, 293.6) (0.016, 0.071, 0.157)</w:t>
      </w:r>
    </w:p>
    <w:p>
      <w:r>
        <w:t>(-194.1, 291.5), (-194.7, 290.8), (-195.3, 290.8), (-195.7, 291.1), (-196.0, 291.1), (-196.3, 291.5), (-196.6, 291.5), (-196.9, 291.8), (-197.5, 291.8), (-197.8, 292.1), (-198.7, 292.1), (-199.0, 292.4), (-199.6, 292.4), (-199.6, 292.7), (-199.3, 292.4), (-196.6, 292.4), (-196.3, 292.1), (-196.0, 292.1), (-195.7, 291.8), (-195.3, 291.8), (-195.0, 291.5) (0.059, 0.173, 0.345)</w:t>
      </w:r>
    </w:p>
    <w:p>
      <w:r>
        <w:t>(-166.2, 281.0), (-166.5, 280.7), (-169.0, 280.7), (-169.3, 280.4), (-169.6, 280.4), (-169.9, 280.1), (-176.0, 280.1), (-176.3, 280.4), (-178.5, 280.4), (-178.8, 280.7), (-180.6, 280.7), (-180.9, 280.4), (-182.8, 280.4), (-183.1, 280.7), (-184.0, 280.7), (-184.3, 281.0), (-184.6, 280.7), (-186.1, 280.7), (-186.5, 281.0), (-187.7, 281.0), (-188.0, 281.3), (-190.7, 281.3), (-191.1, 281.6), (-192.3, 281.6), (-192.6, 281.9), (-197.5, 281.9), (-197.8, 282.3), (-200.9, 282.3), (-195.3, 282.3), (-195.0, 282.6), (-195.7, 283.2), (-196.0, 283.2), (-196.3, 283.5), (-196.9, 283.5), (-197.2, 283.8), (-197.5, 283.8), (-197.8, 284.1), (-198.1, 284.1), (-198.4, 284.4), (-199.6, 284.4), (-199.9, 284.7), (-200.6, 284.7), (-200.9, 285.0), (-203.9, 285.0), (-204.2, 285.3), (-207.3, 285.3), (-207.6, 285.6), (-211.3, 285.6), (-211.6, 285.9), (-216.2, 285.9), (-217.4, 284.7), (-217.4, 284.4), (-216.8, 283.8), (-215.0, 283.8), (-214.7, 283.5), (-213.1, 283.5), (-215.3, 283.5), (-215.6, 283.8), (-217.1, 283.8), (-217.4, 284.1), (-217.7, 284.1), (-218.3, 284.7), (-218.3, 285.9), (-218.7, 286.2), (-218.7, 287.2), (-219.3, 287.8), (-219.3, 288.4), (-219.3, 288.1), (-218.3, 287.2), (-217.7, 287.2), (-217.4, 286.9), (-215.0, 286.9), (-214.7, 286.5), (-213.7, 286.5), (-213.4, 286.9), (-212.8, 286.9), (-212.5, 287.2), (-211.6, 287.2), (-211.3, 287.5), (-210.4, 287.5), (-210.1, 287.2), (-209.1, 287.2), (-208.8, 286.9), (-208.5, 286.9), (-208.2, 286.5), (-207.9, 286.5), (-207.6, 286.2), (-205.2, 286.2), (-204.5, 285.6), (-204.2, 285.6), (-203.9, 285.3), (-201.5, 285.3), (-201.2, 285.0), (-199.0, 285.0), (-198.7, 284.7), (-198.1, 284.7), (-197.8, 284.4), (-197.2, 284.4), (-196.9, 284.1), (-196.3, 284.1), (-196.0, 283.8), (-195.0, 283.8), (-194.7, 283.5), (-193.5, 283.5), (-193.2, 283.2), (-190.4, 283.2), (-190.1, 282.9), (-186.8, 282.9), (-186.5, 282.6), (-184.9, 282.6), (-184.6, 282.3), (-181.9, 282.3), (-181.5, 282.6), (-180.9, 282.6), (-180.6, 282.9), (-178.2, 282.9), (-177.9, 282.6), (-176.0, 282.6), (-175.7, 282.3), (-169.9, 282.3), (-169.6, 281.9), (-168.7, 281.9), (-168.4, 281.6), (-168.1, 281.6), (-167.7, 281.3), (-166.5, 281.3) (0.200, 0.392, 0.710)</w:t>
      </w:r>
    </w:p>
    <w:p>
      <w:r>
        <w:t>(-197.8, 295.1), (-197.2, 295.1), (-196.9, 295.4), (-196.6, 295.4), (-196.3, 295.7), (-196.0, 295.7), (-195.7, 296.1), (-196.3, 295.4), (-196.6, 295.4), (-196.9, 295.1) (0.290, 0.337, 0.431)</w:t>
      </w:r>
    </w:p>
    <w:p>
      <w:r>
        <w:t>(-196.6, 295.1), (-196.3, 295.1), (-195.3, 296.1), (-195.3, 295.7), (-196.0, 295.1) (0.204, 0.255, 0.361)</w:t>
      </w:r>
    </w:p>
    <w:p>
      <w:r>
        <w:t>(-193.2, 291.8), (-195.0, 291.8), (-195.3, 292.1), (-195.7, 292.1), (-196.0, 292.4), (-196.3, 292.4), (-196.6, 292.7), (-197.8, 292.7), (-197.2, 292.7), (-196.9, 293.0), (-196.6, 293.0), (-196.3, 292.7), (-195.7, 292.7), (-195.3, 292.4), (-195.0, 292.4), (-194.7, 292.1), (-194.1, 292.1), (-193.8, 291.8) (0.071, 0.157, 0.275)</w:t>
      </w:r>
    </w:p>
    <w:p>
      <w:r>
        <w:t>(-195.3, 295.1), (-194.4, 296.1), (-194.4, 296.4), (-194.1, 296.7), (-194.1, 296.4) (0.071, 0.157, 0.275)</w:t>
      </w:r>
    </w:p>
    <w:p>
      <w:r>
        <w:t>(-195.0, 295.1), (-193.8, 296.4), (-194.1, 296.1), (-194.1, 295.7), (-194.4, 295.4), (-194.7, 295.4) (0.059, 0.122, 0.224)</w:t>
      </w:r>
    </w:p>
    <w:p>
      <w:r>
        <w:t>(-193.2, 292.1), (-193.8, 292.1), (-194.1, 292.4), (-194.7, 292.4), (-195.0, 292.7), (-195.3, 292.7), (-195.7, 293.0), (-194.4, 293.0), (-193.8, 292.4), (-193.5, 292.4) (0.059, 0.122, 0.224)</w:t>
      </w:r>
    </w:p>
    <w:p>
      <w:r>
        <w:t>(-196.3, 293.9), (-195.7, 294.5), (-195.0, 294.5), (-194.7, 294.8), (-194.1, 294.8), (-192.9, 296.1), (-192.9, 295.7), (-192.6, 295.4), (-192.6, 294.8), (-192.3, 294.5), (-192.3, 294.2), (-192.9, 294.2), (-192.6, 294.5), (-193.2, 295.1), (-193.5, 295.1), (-194.1, 294.5), (-194.1, 294.2), (-193.8, 293.9), (-193.5, 293.9) (0.004, 0.024, 0.118)</w:t>
      </w:r>
    </w:p>
    <w:p>
      <w:r>
        <w:t>(-193.2, 294.2), (-193.8, 294.2), (-193.8, 294.5), (-193.5, 294.8), (-193.8, 294.5), (-193.5, 294.2) (0.020, 0.039, 0.051)</w:t>
      </w:r>
    </w:p>
    <w:p>
      <w:r>
        <w:t>(-192.9, 293.0), (-193.2, 292.7), (-193.2, 292.4), (-193.5, 292.7), (-193.8, 292.7), (-193.5, 293.0), (-193.8, 293.3), (-195.0, 293.3), (-193.8, 293.3), (-193.5, 293.6), (-193.2, 293.3), (-192.9, 293.3) (0.067, 0.098, 0.165)</w:t>
      </w:r>
    </w:p>
    <w:p>
      <w:r>
        <w:t>(-194.4, 295.1), (-194.1, 295.1), (-193.5, 295.7), (-193.5, 296.1), (-193.2, 296.4), (-192.9, 296.4), (-192.6, 296.1), (-192.6, 295.7), (-192.6, 296.1), (-192.9, 296.4), (-194.1, 295.1) (0.016, 0.071, 0.157)</w:t>
      </w:r>
    </w:p>
    <w:p>
      <w:r>
        <w:t>(-193.5, 294.5), (-193.2, 294.8), (-192.9, 294.5) (0.000, 0.012, 0.024)</w:t>
      </w:r>
    </w:p>
    <w:p>
      <w:r>
        <w:t>(-192.3, 295.4), (-192.3, 296.1), (-192.9, 296.7), (-193.2, 296.7), (-193.5, 296.4), (-193.5, 296.7), (-193.2, 297.0), (-192.9, 297.0), (-192.6, 296.7), (-192.6, 296.4), (-192.3, 296.1) (0.004, 0.078, 0.227)</w:t>
      </w:r>
    </w:p>
    <w:p>
      <w:r>
        <w:t>(-192.9, 292.4), (-192.9, 292.7), (-192.6, 292.7), (-192.6, 292.4) (0.016, 0.071, 0.157)</w:t>
      </w:r>
    </w:p>
    <w:p>
      <w:r>
        <w:t>(-191.1, 289.9), (-192.0, 289.9), (-192.3, 290.2), (-192.6, 290.2), (-192.6, 290.5), (-193.2, 291.1), (-192.6, 290.5), (-192.3, 290.5), (-191.7, 289.9) (0.059, 0.173, 0.345)</w:t>
      </w:r>
    </w:p>
    <w:p>
      <w:r>
        <w:t>(-193.8, 291.5), (-192.9, 291.5), (-192.6, 291.1), (-192.3, 291.5), (-189.2, 291.5), (-189.5, 291.5), (-190.7, 290.2), (-191.7, 290.2), (-192.3, 290.8), (-192.6, 290.8), (-193.2, 291.5) (0.110, 0.188, 0.298)</w:t>
      </w:r>
    </w:p>
    <w:p>
      <w:r>
        <w:t>(-192.6, 293.9), (-192.0, 293.9), (-191.7, 293.6), (-191.4, 293.6), (-190.7, 293.0), (-190.7, 292.7), (-191.1, 292.7), (-191.4, 292.4), (-191.7, 292.7), (-192.0, 292.7), (-192.3, 292.4), (-192.3, 293.6) (0.020, 0.075, 0.106)</w:t>
      </w:r>
    </w:p>
    <w:p>
      <w:r>
        <w:t>(-192.3, 286.5), (-192.0, 286.9), (-192.0, 287.2), (-191.1, 287.2), (-190.7, 286.9), (-190.7, 286.5), (-191.1, 286.2), (-192.0, 286.2) (0.020, 0.173, 0.416)</w:t>
      </w:r>
    </w:p>
    <w:p>
      <w:r>
        <w:t>(-190.4, 293.9), (-190.7, 293.9), (-191.4, 294.5), (-191.7, 294.5), (-191.7, 294.8), (-192.0, 295.1), (-191.1, 294.2), (-190.7, 294.2) (0.035, 0.141, 0.239)</w:t>
      </w:r>
    </w:p>
    <w:p>
      <w:r>
        <w:t>(-189.2, 292.7), (-190.1, 292.7), (-190.4, 292.4), (-191.1, 292.4), (-190.7, 292.4), (-190.4, 292.7), (-190.4, 293.0), (-191.4, 293.9), (-191.7, 293.9), (-192.0, 294.2), (-192.0, 294.5), (-192.3, 294.8), (-192.3, 295.1), (-192.3, 294.8), (-192.0, 294.5), (-192.0, 294.2), (-191.7, 293.9), (-191.4, 293.9), (-191.1, 293.6), (-190.7, 293.6), (-190.1, 293.0), (-189.8, 293.0), (-189.5, 292.7) (0.016, 0.071, 0.157)</w:t>
      </w:r>
    </w:p>
    <w:p>
      <w:r>
        <w:t>(-188.6, 293.9), (-189.8, 293.9), (-190.1, 294.2), (-190.4, 294.2), (-190.7, 294.5), (-191.1, 294.5), (-191.7, 295.1), (-191.7, 295.4), (-192.0, 295.7), (-192.0, 296.7), (-192.0, 295.7), (-191.7, 295.4), (-191.7, 295.1), (-191.4, 294.8), (-191.1, 294.8), (-190.4, 294.2), (-190.1, 294.2), (-189.8, 293.9) (0.059, 0.173, 0.345)</w:t>
      </w:r>
    </w:p>
    <w:p>
      <w:r>
        <w:t>(-191.7, 288.1), (-191.7, 288.7), (-191.1, 288.7), (-190.7, 289.0), (-189.8, 289.0), (-189.5, 288.7), (-189.2, 288.7), (-188.9, 288.4), (-189.5, 287.8), (-190.4, 287.8), (-190.7, 288.1) (0.149, 0.318, 0.592)</w:t>
      </w:r>
    </w:p>
    <w:p>
      <w:r>
        <w:t>(-186.1, 293.9), (-188.3, 293.9), (-188.6, 294.2), (-189.8, 294.2), (-190.1, 294.5), (-190.4, 294.5), (-191.1, 295.1), (-191.4, 295.1), (-191.4, 295.4), (-191.7, 295.7), (-191.7, 296.1), (-191.7, 295.7), (-190.7, 294.8), (-190.4, 294.8), (-189.8, 294.2), (-188.6, 294.2), (-188.3, 293.9) (0.082, 0.204, 0.404)</w:t>
      </w:r>
    </w:p>
    <w:p>
      <w:r>
        <w:t>(-192.3, 287.8), (-192.3, 289.0), (-191.4, 289.0), (-191.1, 289.3), (-190.1, 289.3), (-189.8, 289.6), (-189.5, 289.6), (-189.2, 289.3), (-188.9, 289.3), (-188.0, 288.4), (-188.0, 288.1), (-188.3, 287.8), (-188.6, 287.8), (-188.9, 287.5), (-190.7, 287.5), (-191.1, 287.8) (0.098, 0.255, 0.502)</w:t>
      </w:r>
    </w:p>
    <w:p>
      <w:r>
        <w:t>(-184.6, 289.3), (-185.2, 289.3), (-185.5, 289.0), (-186.1, 289.0), (-186.8, 289.6), (-187.1, 289.6), (-187.4, 289.9), (-187.7, 289.6), (-188.0, 289.6), (-188.3, 289.3), (-188.3, 289.0), (-188.9, 289.6), (-189.2, 289.6), (-189.5, 289.9), (-189.8, 289.9), (-190.1, 289.6), (-191.1, 289.6), (-191.4, 289.3), (-192.9, 289.3), (-193.2, 289.6), (-194.1, 289.6), (-194.1, 290.2), (-194.4, 290.5), (-194.4, 290.8), (-194.1, 291.1), (-193.5, 291.1), (-192.9, 290.5), (-192.9, 290.2), (-192.6, 289.9), (-192.3, 289.9), (-192.0, 289.6), (-191.1, 289.6), (-190.7, 289.9), (-190.4, 289.9), (-190.1, 290.2), (-190.1, 290.5), (-189.5, 291.1), (-187.4, 291.1), (-187.1, 290.8), (-186.8, 290.8), (-187.1, 290.5), (-187.1, 290.2), (-187.4, 289.9), (-187.1, 289.6), (-185.2, 289.6), (-184.9, 289.3) (0.082, 0.204, 0.404)</w:t>
      </w:r>
    </w:p>
    <w:p>
      <w:r>
        <w:t>(-190.1, 293.6), (-189.8, 293.3), (-188.6, 293.3), (-188.3, 293.0), (-187.7, 293.0), (-187.7, 292.4), (-189.8, 292.4), (-189.2, 292.4), (-188.9, 292.7), (-189.2, 293.0), (-189.5, 293.0) (0.004, 0.078, 0.227)</w:t>
      </w:r>
    </w:p>
    <w:p>
      <w:r>
        <w:t>(-188.0, 286.5), (-188.3, 286.9), (-188.0, 287.2), (-187.7, 287.2), (-187.7, 286.9) (0.020, 0.173, 0.416)</w:t>
      </w:r>
    </w:p>
    <w:p>
      <w:r>
        <w:t>(-187.4, 292.4), (-187.4, 293.0), (-186.1, 293.0), (-185.8, 293.3), (-185.2, 293.3), (-185.8, 293.3), (-186.1, 293.0), (-187.1, 293.0), (-187.4, 292.7), (-186.8, 292.1), (-185.5, 292.1), (-186.8, 292.1), (-187.1, 292.4) (0.031, 0.110, 0.188)</w:t>
      </w:r>
    </w:p>
    <w:p>
      <w:r>
        <w:t>(-187.1, 292.7), (-186.1, 292.7), (-185.8, 293.0), (-185.5, 293.0), (-185.8, 293.0), (-186.1, 292.7), (-185.8, 292.4), (-186.8, 292.4) (0.016, 0.071, 0.157)</w:t>
      </w:r>
    </w:p>
    <w:p>
      <w:r>
        <w:t>(-187.7, 291.5), (-186.1, 291.5), (-185.8, 291.1), (-183.7, 291.1), (-183.4, 290.8), (-182.8, 290.8), (-182.8, 290.5), (-183.1, 290.2), (-185.5, 290.2), (-185.8, 290.5), (-186.1, 290.5), (-186.8, 291.1), (-187.1, 291.1), (-187.4, 291.5) (0.110, 0.188, 0.298)</w:t>
      </w:r>
    </w:p>
    <w:p>
      <w:r>
        <w:t>(-185.8, 292.7), (-185.5, 292.7), (-185.2, 293.0), (-184.3, 293.0), (-184.6, 293.0), (-184.9, 292.7), (-184.6, 292.4), (-184.3, 292.4), (-185.5, 292.4) (0.020, 0.075, 0.106)</w:t>
      </w:r>
    </w:p>
    <w:p>
      <w:r>
        <w:t>(-184.9, 285.9), (-184.6, 286.2), (-184.3, 285.9) (0.020, 0.173, 0.416)</w:t>
      </w:r>
    </w:p>
    <w:p>
      <w:r>
        <w:t>(-184.0, 292.4), (-183.7, 292.7), (-184.0, 293.0), (-183.4, 293.0), (-183.4, 292.7), (-183.7, 292.4) (0.004, 0.024, 0.118)</w:t>
      </w:r>
    </w:p>
    <w:p>
      <w:r>
        <w:t>(-184.3, 294.2), (-183.1, 294.2), (-182.8, 294.5), (-182.5, 294.5), (-182.2, 294.8), (-181.9, 294.8), (-182.2, 294.5), (-182.5, 294.5), (-182.8, 294.2) (0.110, 0.188, 0.298)</w:t>
      </w:r>
    </w:p>
    <w:p>
      <w:r>
        <w:t>(-183.4, 292.4), (-183.1, 292.7), (-183.1, 293.0), (-182.8, 293.0), (-182.5, 293.3), (-182.2, 293.3), (-181.9, 293.6), (-182.5, 293.0), (-182.5, 292.7), (-182.2, 292.4) (0.020, 0.075, 0.106)</w:t>
      </w:r>
    </w:p>
    <w:p>
      <w:r>
        <w:t>(-183.4, 291.1), (-181.2, 291.1), (-180.9, 290.8), (-182.5, 290.8), (-182.8, 291.1) (0.176, 0.216, 0.263)</w:t>
      </w:r>
    </w:p>
    <w:p>
      <w:r>
        <w:t>(-181.2, 289.6), (-182.2, 289.6), (-182.5, 289.9), (-183.1, 289.9), (-182.8, 290.2), (-182.2, 290.2), (-181.9, 289.9), (-181.2, 289.9) (0.071, 0.157, 0.275)</w:t>
      </w:r>
    </w:p>
    <w:p>
      <w:r>
        <w:t>(-160.7, 284.1), (-161.0, 284.1), (-161.3, 283.8), (-161.9, 283.8), (-162.2, 283.5), (-163.5, 283.5), (-163.8, 283.8), (-165.6, 283.8), (-166.2, 283.2), (-166.2, 282.9), (-166.8, 283.5), (-168.1, 283.5), (-168.7, 282.9), (-169.0, 282.9), (-169.3, 283.2), (-171.1, 283.2), (-171.4, 283.5), (-176.6, 283.5), (-176.9, 283.8), (-179.1, 283.8), (-179.4, 284.1), (-179.7, 284.1), (-180.0, 283.8), (-182.2, 283.8), (-182.5, 284.1), (-182.8, 284.1), (-183.7, 285.0), (-185.2, 285.0), (-185.5, 285.3), (-185.8, 285.3), (-186.1, 285.6), (-188.0, 285.6), (-188.3, 285.9), (-189.2, 285.9), (-189.5, 286.2), (-189.8, 286.2), (-190.1, 285.9), (-190.7, 285.9), (-191.1, 285.6), (-191.4, 285.6), (-191.7, 285.3), (-191.1, 284.7), (-191.1, 284.4), (-191.7, 284.4), (-192.3, 285.0), (-192.9, 285.0), (-193.2, 285.3), (-193.8, 285.3), (-194.4, 285.9), (-194.7, 285.9), (-194.7, 286.2), (-195.3, 286.9), (-196.0, 286.9), (-196.3, 287.2), (-197.8, 287.2), (-197.8, 287.5), (-197.5, 287.5), (-197.2, 287.8), (-196.9, 287.8), (-196.6, 288.1), (-196.6, 288.4), (-197.2, 289.0), (-198.4, 289.0), (-198.7, 289.3), (-199.6, 289.3), (-200.3, 289.9), (-199.6, 289.3), (-197.8, 289.3), (-197.5, 289.6), (-197.5, 290.5), (-197.2, 290.2), (-196.9, 290.2), (-196.9, 289.9), (-196.3, 289.3), (-193.2, 289.3), (-192.9, 289.0), (-192.6, 289.0), (-192.6, 287.8), (-192.3, 287.5), (-191.1, 287.5), (-190.7, 287.2), (-188.9, 287.2), (-188.6, 287.5), (-188.3, 287.5), (-187.7, 288.1), (-187.7, 288.4), (-188.0, 288.7), (-187.7, 288.4), (-187.1, 288.4), (-186.5, 287.8), (-186.1, 287.8), (-185.8, 287.5), (-185.2, 287.5), (-184.9, 287.2), (-184.0, 287.2), (-183.7, 286.9), (-182.2, 286.9), (-181.9, 286.5), (-181.2, 286.5), (-180.3, 285.6), (-180.3, 285.0), (-180.0, 284.7), (-179.4, 284.7), (-179.1, 284.4), (-178.5, 284.4), (-178.2, 284.1), (-177.3, 284.1), (-176.9, 283.8), (-176.6, 283.8), (-176.3, 284.1), (-176.0, 284.1), (-175.1, 285.0), (-175.1, 285.6), (-174.8, 285.6), (-174.5, 285.9), (-173.6, 285.9), (-173.3, 285.6), (-172.3, 285.6), (-172.0, 285.3), (-171.4, 285.3), (-171.4, 285.0), (-171.1, 284.7), (-169.6, 284.7), (-169.3, 285.0), (-169.0, 284.7), (-168.4, 284.7), (-168.4, 284.4), (-167.7, 283.8), (-167.4, 283.8), (-166.5, 284.7), (-166.2, 284.7), (-165.9, 284.4), (-165.6, 284.4), (-165.3, 284.1), (-165.0, 284.1), (-164.7, 283.8), (-161.9, 283.8), (-161.6, 284.1) (0.024, 0.208, 0.506)</w:t>
      </w:r>
    </w:p>
    <w:p>
      <w:r>
        <w:t>(-184.6, 293.6), (-182.5, 293.6), (-182.2, 293.9), (-181.9, 293.9), (-180.9, 294.8), (-180.6, 294.8), (-180.9, 294.5), (-181.2, 294.5), (-181.9, 293.9), (-182.2, 293.9), (-182.5, 293.6) (0.031, 0.110, 0.188)</w:t>
      </w:r>
    </w:p>
    <w:p>
      <w:r>
        <w:t>(-182.2, 292.7), (-182.2, 293.0), (-181.5, 293.6), (-181.2, 293.6), (-181.9, 293.0), (-181.9, 292.7) (0.020, 0.039, 0.051)</w:t>
      </w:r>
    </w:p>
    <w:p>
      <w:r>
        <w:t>(-182.5, 294.2), (-182.2, 294.2), (-181.5, 294.8), (-181.5, 295.1), (-181.2, 295.1), (-180.9, 295.4), (-182.2, 294.2) (0.071, 0.157, 0.275)</w:t>
      </w:r>
    </w:p>
    <w:p>
      <w:r>
        <w:t>(-182.2, 285.3), (-181.2, 285.3), (-180.9, 285.0), (-180.6, 285.0), (-182.2, 285.0) (0.020, 0.173, 0.416)</w:t>
      </w:r>
    </w:p>
    <w:p>
      <w:r>
        <w:t>(-180.6, 286.2), (-181.2, 286.9), (-181.9, 286.9), (-181.9, 287.2), (-181.2, 287.2), (-181.2, 286.9) (0.082, 0.204, 0.404)</w:t>
      </w:r>
    </w:p>
    <w:p>
      <w:r>
        <w:t>(-187.1, 283.5), (-186.8, 283.8), (-186.8, 284.1), (-186.1, 284.1), (-185.8, 283.8), (-184.9, 283.8), (-184.6, 284.1), (-183.7, 284.1), (-183.4, 283.8), (-182.5, 283.8), (-182.2, 283.5), (-180.0, 283.5), (-179.7, 283.8), (-179.4, 283.8), (-179.1, 283.5), (-176.9, 283.5), (-176.6, 283.2), (-172.3, 283.2), (-173.3, 283.2), (-173.6, 282.9), (-173.9, 283.2), (-174.2, 282.9), (-177.9, 282.9), (-178.2, 283.2), (-180.6, 283.2), (-180.9, 282.9), (-181.5, 282.9), (-181.9, 282.6), (-184.3, 282.6), (-184.6, 282.9), (-186.5, 282.9), (-186.8, 283.2), (-187.1, 283.2) (0.031, 0.271, 0.639)</w:t>
      </w:r>
    </w:p>
    <w:p>
      <w:r>
        <w:t>(-181.9, 295.1), (-180.6, 296.4), (-180.9, 296.1), (-180.9, 295.7), (-181.2, 295.4), (-181.5, 295.4) (0.059, 0.173, 0.345)</w:t>
      </w:r>
    </w:p>
    <w:p>
      <w:r>
        <w:t>(-181.5, 293.0), (-180.9, 293.6), (-180.6, 293.3), (-180.9, 293.0) (0.000, 0.012, 0.024)</w:t>
      </w:r>
    </w:p>
    <w:p>
      <w:r>
        <w:t>(-180.0, 290.8), (-180.6, 290.8), (-181.2, 291.5), (-181.9, 291.5), (-180.9, 291.5), (-180.6, 291.1), (-180.3, 291.1) (0.161, 0.188, 0.208)</w:t>
      </w:r>
    </w:p>
    <w:p>
      <w:r>
        <w:t>(-181.2, 292.7), (-180.9, 292.7), (-180.3, 293.3), (-180.0, 293.0), (-180.0, 292.7) (0.016, 0.024, 0.012)</w:t>
      </w:r>
    </w:p>
    <w:p>
      <w:r>
        <w:t>(-181.5, 293.9), (-181.2, 294.2), (-180.9, 294.2), (-180.3, 294.8), (-180.3, 295.1), (-180.0, 295.4), (-179.1, 295.4), (-179.1, 294.8), (-179.4, 294.5), (-180.6, 294.5), (-180.9, 294.2), (-181.2, 294.2) (0.016, 0.071, 0.157)</w:t>
      </w:r>
    </w:p>
    <w:p>
      <w:r>
        <w:t>(-179.1, 293.6), (-179.4, 293.6), (-179.7, 293.9), (-180.3, 293.9), (-180.6, 294.2), (-180.9, 293.9), (-181.2, 293.9), (-180.9, 293.9), (-180.6, 294.2), (-179.4, 294.2), (-179.4, 293.9) (0.020, 0.075, 0.106)</w:t>
      </w:r>
    </w:p>
    <w:p>
      <w:r>
        <w:t>(-178.8, 290.8), (-179.7, 290.8), (-180.3, 291.5), (-180.6, 291.5), (-180.3, 291.5), (-180.0, 291.1), (-179.7, 291.1), (-179.4, 290.8) (0.129, 0.153, 0.176)</w:t>
      </w:r>
    </w:p>
    <w:p>
      <w:r>
        <w:t>(-178.5, 292.4), (-178.8, 292.1), (-179.1, 292.1), (-179.4, 292.4), (-180.9, 292.4), (-180.0, 292.4), (-179.7, 292.7), (-179.7, 293.0), (-180.3, 293.6), (-180.6, 293.6), (-180.0, 293.6), (-179.1, 292.7), (-178.5, 292.7) (0.004, 0.043, 0.031)</w:t>
      </w:r>
    </w:p>
    <w:p>
      <w:r>
        <w:t>(-177.6, 290.8), (-177.9, 290.8), (-178.2, 290.5), (-178.5, 290.5), (-178.8, 290.2), (-179.1, 290.2), (-179.4, 289.9), (-179.7, 290.2), (-181.9, 290.2), (-182.2, 290.5), (-182.5, 290.5), (-179.4, 290.5), (-179.1, 290.2), (-178.5, 290.8) (0.133, 0.161, 0.235)</w:t>
      </w:r>
    </w:p>
    <w:p>
      <w:r>
        <w:t>(-180.9, 289.6), (-180.9, 289.9), (-179.7, 289.9), (-179.4, 289.6), (-179.1, 289.9), (-178.8, 289.9), (-178.5, 290.2), (-178.2, 290.2), (-177.9, 290.5), (-176.9, 290.5), (-177.6, 289.9), (-178.8, 289.9), (-179.4, 289.3), (-179.7, 289.6) (0.110, 0.188, 0.298)</w:t>
      </w:r>
    </w:p>
    <w:p>
      <w:r>
        <w:t>(-178.2, 292.7), (-178.5, 293.0), (-179.1, 293.0), (-179.7, 293.6), (-179.4, 293.3), (-178.8, 293.3) (0.039, 0.078, 0.055)</w:t>
      </w:r>
    </w:p>
    <w:p>
      <w:r>
        <w:t>(-178.2, 293.3), (-178.5, 293.6), (-178.8, 293.6), (-179.1, 293.9), (-178.8, 293.9) (0.071, 0.102, 0.125)</w:t>
      </w:r>
    </w:p>
    <w:p>
      <w:r>
        <w:t>(-178.5, 292.1), (-178.2, 292.4), (-178.2, 292.1) (0.020, 0.039, 0.051)</w:t>
      </w:r>
    </w:p>
    <w:p>
      <w:r>
        <w:t>(-177.9, 291.8), (-178.2, 291.8), (-177.9, 292.1), (-177.9, 292.7), (-178.5, 293.3), (-178.2, 293.0), (-177.9, 293.0), (-177.3, 292.4) (0.020, 0.075, 0.106)</w:t>
      </w:r>
    </w:p>
    <w:p>
      <w:r>
        <w:t>(-175.7, 291.1), (-176.3, 291.8), (-176.9, 291.8), (-176.3, 292.4), (-177.3, 293.3), (-177.9, 293.3), (-178.8, 294.2), (-179.1, 294.2), (-179.1, 294.5), (-178.8, 294.8), (-178.8, 294.5), (-177.9, 293.6), (-177.6, 293.6), (-177.3, 293.3), (-176.9, 293.3), (-175.7, 292.1), (-176.0, 292.1), (-176.3, 291.8) (0.031, 0.110, 0.188)</w:t>
      </w:r>
    </w:p>
    <w:p>
      <w:r>
        <w:t>(-175.4, 292.7), (-176.6, 293.9), (-176.9, 293.9), (-177.3, 294.2), (-177.9, 294.2), (-177.9, 294.5), (-178.2, 294.8), (-178.2, 295.1), (-178.2, 294.8), (-177.6, 294.2), (-177.3, 294.2), (-176.9, 293.9), (-176.6, 293.9) (0.071, 0.157, 0.275)</w:t>
      </w:r>
    </w:p>
    <w:p>
      <w:r>
        <w:t>(-177.6, 291.8), (-176.9, 292.4), (-177.6, 293.0), (-177.3, 293.0), (-176.6, 292.4), (-176.9, 292.1), (-177.3, 292.1) (0.016, 0.071, 0.157)</w:t>
      </w:r>
    </w:p>
    <w:p>
      <w:r>
        <w:t>(-175.1, 292.4), (-175.4, 292.4), (-175.7, 292.7), (-176.0, 292.7), (-177.3, 293.9), (-177.9, 293.9), (-178.5, 294.5), (-178.5, 295.1), (-178.5, 294.8), (-178.2, 294.5), (-178.2, 294.2), (-177.9, 293.9), (-177.3, 293.9), (-176.9, 293.6), (-176.6, 293.6), (-175.4, 292.4) (0.035, 0.141, 0.239)</w:t>
      </w:r>
    </w:p>
    <w:p>
      <w:r>
        <w:t>(-179.1, 289.3), (-178.8, 289.6), (-177.6, 289.6), (-176.6, 290.5), (-176.9, 290.8), (-177.3, 290.8), (-176.3, 290.8), (-176.0, 290.5), (-176.3, 290.2), (-176.3, 289.9), (-176.0, 289.6), (-176.3, 289.3) (0.071, 0.157, 0.275)</w:t>
      </w:r>
    </w:p>
    <w:p>
      <w:r>
        <w:t>(-173.9, 292.7), (-174.5, 292.7), (-175.4, 293.6), (-175.7, 293.6), (-176.9, 294.8), (-177.3, 294.8), (-178.2, 295.7), (-178.2, 296.1), (-178.5, 296.4), (-178.5, 297.6), (-178.5, 296.4), (-178.2, 296.1), (-178.2, 295.7), (-177.6, 295.1), (-177.3, 295.1), (-176.9, 294.8), (-176.6, 294.8), (-175.7, 293.9), (-175.4, 293.9), (-174.2, 292.7) (0.082, 0.204, 0.404)</w:t>
      </w:r>
    </w:p>
    <w:p>
      <w:r>
        <w:t>(-175.4, 290.8), (-176.0, 290.8), (-176.3, 291.1), (-177.9, 291.1), (-177.6, 291.1), (-177.3, 291.5), (-176.3, 291.5), (-175.7, 290.8) (0.059, 0.122, 0.224)</w:t>
      </w:r>
    </w:p>
    <w:p>
      <w:r>
        <w:t>(-178.5, 288.1), (-178.2, 288.1), (-177.9, 288.4), (-177.6, 288.4), (-177.3, 288.7), (-176.0, 288.7), (-175.7, 288.4), (-174.5, 288.4), (-173.9, 287.8), (-173.9, 287.2), (-174.2, 286.9), (-174.5, 286.9), (-174.5, 287.5), (-174.8, 287.8), (-175.4, 287.8), (-176.0, 288.4), (-176.3, 288.4), (-176.6, 288.7), (-176.9, 288.4), (-177.3, 288.4), (-177.6, 288.1), (-177.6, 287.2), (-176.6, 286.2), (-176.0, 286.2), (-176.6, 286.2), (-176.9, 286.5), (-177.3, 286.5), (-178.5, 287.8) (0.082, 0.204, 0.404)</w:t>
      </w:r>
    </w:p>
    <w:p>
      <w:r>
        <w:t>(-174.2, 292.4), (-174.5, 292.4), (-174.8, 292.7), (-175.1, 292.7), (-176.6, 294.2), (-176.9, 294.2), (-177.3, 294.5), (-177.6, 294.5), (-177.9, 294.8), (-177.9, 295.1), (-178.2, 295.4), (-177.3, 294.5), (-176.9, 294.5), (-175.7, 293.3), (-175.4, 293.3), (-174.5, 292.4) (0.059, 0.173, 0.345)</w:t>
      </w:r>
    </w:p>
    <w:p>
      <w:r>
        <w:t>(-177.3, 288.1), (-176.9, 288.1), (-176.6, 288.4), (-176.3, 288.1), (-176.0, 288.1), (-175.4, 287.5), (-174.8, 287.5), (-174.8, 286.9), (-175.1, 286.5), (-176.6, 286.5), (-177.3, 287.2) (0.098, 0.255, 0.502)</w:t>
      </w:r>
    </w:p>
    <w:p>
      <w:r>
        <w:t>(-164.4, 285.9), (-164.7, 285.9), (-164.7, 286.2), (-165.0, 286.5), (-166.8, 286.5), (-167.1, 286.2), (-167.4, 286.2), (-167.4, 286.5), (-168.1, 287.2), (-168.4, 286.9), (-169.6, 286.9), (-169.9, 287.2), (-170.8, 287.2), (-171.1, 287.5), (-173.0, 287.5), (-173.3, 287.8), (-173.6, 287.8), (-174.5, 288.7), (-175.7, 288.7), (-176.0, 289.0), (-177.3, 289.0), (-177.6, 288.7), (-177.9, 288.7), (-178.2, 288.4), (-178.5, 288.4), (-178.8, 288.1), (-178.8, 287.8), (-179.1, 287.5), (-179.4, 287.8), (-179.7, 287.8), (-180.3, 288.4), (-181.9, 288.4), (-182.2, 288.7), (-182.5, 288.7), (-182.8, 289.0), (-184.0, 289.0), (-184.6, 289.6), (-184.9, 289.6), (-185.2, 289.9), (-187.1, 289.9), (-186.8, 290.2), (-186.8, 290.5), (-186.5, 290.5), (-186.1, 290.2), (-185.8, 290.2), (-185.5, 289.9), (-183.4, 289.9), (-183.1, 289.6), (-182.5, 289.6), (-182.2, 289.3), (-179.7, 289.3), (-179.4, 289.0), (-176.3, 289.0), (-176.0, 289.3), (-172.7, 289.3), (-172.3, 289.0), (-171.4, 289.0), (-171.1, 288.7), (-169.3, 288.7), (-169.0, 288.4), (-168.4, 288.4), (-168.1, 288.1), (-167.4, 288.1), (-167.1, 287.8), (-166.5, 287.8), (-166.2, 287.5), (-165.3, 287.5), (-165.0, 287.2), (-164.4, 287.2), (-164.4, 286.9), (-164.7, 286.5), (-164.4, 286.2) (0.059, 0.173, 0.345)</w:t>
      </w:r>
    </w:p>
    <w:p>
      <w:r>
        <w:t>(-188.0, 289.3), (-187.7, 289.3), (-187.4, 289.6), (-187.1, 289.3), (-186.8, 289.3), (-186.1, 288.7), (-185.5, 288.7), (-185.2, 289.0), (-184.3, 289.0), (-184.0, 288.7), (-182.8, 288.7), (-182.5, 288.4), (-182.2, 288.4), (-181.9, 288.1), (-180.3, 288.1), (-179.4, 287.2), (-179.1, 287.2), (-178.8, 287.5), (-178.5, 287.5), (-177.3, 286.2), (-176.9, 286.2), (-176.6, 285.9), (-176.0, 285.9), (-175.7, 286.2), (-175.4, 285.9), (-175.1, 285.9), (-174.5, 286.5), (-174.2, 286.5), (-173.6, 287.2), (-173.6, 287.5), (-173.3, 287.5), (-173.0, 287.2), (-171.1, 287.2), (-170.8, 286.9), (-169.9, 286.9), (-169.6, 286.5), (-169.6, 286.2), (-169.3, 285.9), (-168.7, 285.9), (-168.4, 285.6), (-167.7, 285.6), (-167.4, 285.9), (-166.8, 285.9), (-166.5, 285.6), (-166.5, 285.3), (-166.2, 285.0), (-165.6, 285.0), (-165.0, 285.6), (-164.4, 285.6), (-164.1, 285.3), (-163.8, 285.3), (-163.5, 285.0), (-163.1, 285.0), (-162.8, 284.7), (-162.5, 284.7), (-162.2, 284.4), (-161.9, 284.4), (-161.9, 284.1), (-164.7, 284.1), (-165.0, 284.4), (-165.3, 284.4), (-165.6, 284.7), (-165.9, 284.7), (-166.2, 285.0), (-166.5, 285.0), (-167.4, 284.1), (-167.7, 284.1), (-168.1, 284.4), (-168.1, 284.7), (-168.4, 285.0), (-169.0, 285.0), (-169.3, 285.3), (-169.6, 285.0), (-171.1, 285.0), (-171.1, 285.3), (-171.4, 285.6), (-172.0, 285.6), (-172.3, 285.9), (-173.3, 285.9), (-173.6, 286.2), (-174.5, 286.2), (-174.8, 285.9), (-175.1, 285.9), (-175.4, 285.6), (-175.4, 285.0), (-176.0, 284.4), (-176.3, 284.4), (-176.6, 284.1), (-176.9, 284.1), (-177.3, 284.4), (-178.2, 284.4), (-178.5, 284.7), (-179.1, 284.7), (-179.4, 285.0), (-180.0, 285.0), (-180.0, 285.6), (-180.3, 285.9), (-180.3, 286.2), (-180.9, 286.9), (-180.9, 287.2), (-181.2, 287.5), (-181.9, 287.5), (-182.2, 287.2), (-183.7, 287.2), (-184.0, 287.5), (-184.9, 287.5), (-185.2, 287.8), (-185.8, 287.8), (-186.1, 288.1), (-186.5, 288.1), (-187.1, 288.7), (-187.7, 288.7), (-188.0, 289.0) (0.020, 0.173, 0.416)</w:t>
      </w:r>
    </w:p>
    <w:p>
      <w:r>
        <w:t>(-172.7, 293.3), (-173.6, 293.3), (-173.9, 293.6), (-173.9, 293.9), (-174.2, 294.2), (-174.2, 294.5), (-174.8, 295.1), (-175.7, 295.1), (-176.0, 295.4), (-176.3, 295.4), (-176.6, 295.7), (-177.3, 295.7), (-177.9, 296.4), (-177.9, 298.2), (-177.6, 298.5), (-177.6, 299.1), (-176.3, 297.9), (-175.4, 297.9), (-175.1, 297.6), (-175.1, 297.0), (-175.4, 296.7), (-175.4, 295.7), (-175.1, 295.4), (-174.8, 295.4), (-173.6, 296.7), (-173.6, 297.0), (-173.0, 297.6), (-172.7, 297.6), (-172.3, 297.3), (-172.3, 297.0), (-172.0, 296.7), (-172.0, 295.7), (-173.3, 294.5), (-173.0, 294.2), (-173.0, 293.9), (-172.7, 293.6) (0.149, 0.318, 0.592)</w:t>
      </w:r>
    </w:p>
    <w:p>
      <w:r>
        <w:t>(-173.9, 290.2), (-174.5, 290.2), (-174.8, 290.5), (-175.7, 290.5), (-174.5, 290.5), (-174.2, 290.2) (0.133, 0.161, 0.235)</w:t>
      </w:r>
    </w:p>
    <w:p>
      <w:r>
        <w:t>(-175.1, 281.3), (-174.2, 281.3), (-173.9, 281.6), (-171.4, 281.6), (-171.1, 281.3), (-170.8, 281.3), (-171.1, 281.0), (-174.5, 281.0), (-174.8, 281.3) (0.361, 0.682, 0.969)</w:t>
      </w:r>
    </w:p>
    <w:p>
      <w:r>
        <w:t>(-176.0, 291.8), (-175.1, 291.8), (-174.8, 291.5), (-171.1, 291.5), (-170.8, 291.8), (-170.2, 291.8), (-170.5, 291.8), (-170.8, 291.5), (-170.8, 291.1), (-172.3, 291.1), (-172.7, 290.8), (-173.6, 290.8), (-173.9, 291.1), (-175.4, 291.1) (0.016, 0.071, 0.157)</w:t>
      </w:r>
    </w:p>
    <w:p>
      <w:r>
        <w:t>(-173.0, 288.1), (-172.3, 288.1), (-172.0, 288.4), (-171.1, 288.4), (-171.4, 288.1), (-171.7, 288.1), (-172.0, 287.8), (-172.3, 288.1) (0.012, 0.137, 0.345)</w:t>
      </w:r>
    </w:p>
    <w:p>
      <w:r>
        <w:t>(-173.6, 292.7), (-172.0, 292.7), (-171.7, 293.0), (-170.8, 293.0), (-171.4, 293.0), (-171.7, 292.7) (0.204, 0.255, 0.361)</w:t>
      </w:r>
    </w:p>
    <w:p>
      <w:r>
        <w:t>(-173.9, 292.4), (-170.8, 292.4), (-170.5, 292.7), (-170.2, 292.7), (-169.9, 293.0), (-169.6, 293.0), (-169.9, 292.7), (-170.5, 292.7), (-170.8, 292.4) (0.110, 0.188, 0.298)</w:t>
      </w:r>
    </w:p>
    <w:p>
      <w:r>
        <w:t>(-171.1, 289.0), (-170.8, 289.3), (-170.5, 289.3), (-170.2, 289.0) (0.071, 0.157, 0.275)</w:t>
      </w:r>
    </w:p>
    <w:p>
      <w:r>
        <w:t>(-169.9, 294.8), (-170.2, 294.8), (-170.8, 295.4), (-170.8, 295.7), (-171.1, 296.1), (-171.1, 296.4), (-170.2, 297.3), (-169.9, 297.0), (-169.9, 295.7), (-169.6, 295.4), (-169.6, 295.1) (0.149, 0.318, 0.592)</w:t>
      </w:r>
    </w:p>
    <w:p>
      <w:r>
        <w:t>(-171.4, 292.7), (-170.8, 292.7), (-170.5, 293.0), (-170.2, 293.0), (-169.9, 293.3), (-169.9, 293.6), (-168.7, 294.8), (-168.7, 295.1), (-168.7, 294.5), (-169.3, 293.9), (-169.3, 293.6), (-169.6, 293.3), (-169.9, 293.3), (-170.2, 293.0), (-170.5, 293.0), (-170.8, 292.7) (0.082, 0.204, 0.404)</w:t>
      </w:r>
    </w:p>
    <w:p>
      <w:r>
        <w:t>(-171.1, 290.2), (-169.9, 290.2), (-169.6, 289.9), (-166.2, 289.9), (-170.5, 289.9), (-170.8, 290.2) (0.133, 0.161, 0.235)</w:t>
      </w:r>
    </w:p>
    <w:p>
      <w:r>
        <w:t>(-196.9, 281.6), (-192.6, 281.6), (-192.3, 281.3), (-191.1, 281.3), (-190.7, 281.0), (-188.0, 281.0), (-187.7, 280.7), (-186.5, 280.7), (-186.1, 280.4), (-184.6, 280.4), (-184.3, 280.7), (-184.0, 280.4), (-183.1, 280.4), (-182.8, 280.1), (-180.9, 280.1), (-180.6, 280.4), (-178.8, 280.4), (-178.5, 280.1), (-176.3, 280.1), (-176.0, 279.8), (-169.9, 279.8), (-169.6, 280.1), (-169.3, 280.1), (-169.0, 280.4), (-166.5, 280.4), (-165.9, 281.0), (-166.5, 281.6), (-167.7, 281.6), (-168.1, 281.9), (-168.4, 281.9), (-168.7, 282.3), (-169.6, 282.3), (-169.9, 282.6), (-175.7, 282.6), (-174.2, 282.6), (-173.9, 282.9), (-173.6, 282.6), (-173.3, 282.9), (-170.8, 282.9), (-170.5, 282.6), (-169.3, 282.6), (-169.0, 282.3), (-168.7, 282.3), (-168.4, 282.6), (-167.4, 282.6), (-166.8, 281.9), (-165.6, 281.9), (-165.0, 282.6), (-164.4, 282.6), (-164.1, 282.9), (-163.8, 282.6), (-162.5, 282.6), (-162.2, 282.3), (-161.9, 282.6), (-161.0, 282.6), (-160.7, 282.9), (-160.1, 282.9), (-159.8, 282.6), (-159.5, 282.9), (-159.2, 282.9), (-158.9, 283.2), (-158.5, 283.2), (-157.9, 283.8), (-156.1, 283.8), (-155.8, 284.1), (-155.2, 284.1), (-154.9, 283.8), (-154.6, 283.8), (-154.3, 284.1), (-153.9, 284.1), (-153.6, 283.8), (-152.7, 283.8), (-152.4, 283.5), (-152.1, 283.5), (-151.8, 283.2), (-151.2, 283.2), (-150.9, 282.9), (-150.3, 282.9), (-150.0, 282.6), (-149.3, 282.6), (-149.3, 280.7), (-149.7, 280.4), (-149.7, 280.1), (-150.0, 280.1), (-150.3, 279.8), (-150.9, 279.8), (-151.2, 279.5), (-151.5, 279.5), (-151.8, 279.8), (-162.2, 279.8), (-162.5, 280.1), (-165.0, 280.1), (-165.3, 279.8), (-169.0, 279.8), (-169.3, 279.5), (-174.8, 279.5), (-175.1, 279.8), (-176.3, 279.8), (-176.6, 279.5), (-176.9, 279.5), (-177.3, 279.8), (-178.5, 279.8), (-178.8, 280.1), (-183.1, 280.1), (-183.4, 280.4), (-186.8, 280.4), (-187.1, 280.7), (-188.9, 280.7), (-189.2, 281.0), (-189.5, 280.7), (-189.8, 280.7), (-190.1, 281.0), (-191.7, 281.0), (-192.0, 281.3), (-194.7, 281.3), (-195.0, 281.6) (0.149, 0.318, 0.592)</w:t>
      </w:r>
    </w:p>
    <w:p>
      <w:r>
        <w:t>(-164.1, 287.8), (-164.4, 287.5), (-165.0, 287.5), (-165.3, 287.8), (-166.2, 287.8), (-166.5, 288.1), (-167.1, 288.1), (-167.4, 288.4), (-168.1, 288.4), (-168.4, 288.7), (-169.0, 288.7), (-169.3, 289.0), (-169.9, 289.0), (-170.5, 289.6), (-170.8, 289.6), (-171.1, 289.3), (-172.3, 289.3), (-172.7, 289.6), (-175.7, 289.6), (-176.0, 289.9), (-176.0, 290.2), (-174.8, 290.2), (-174.5, 289.9), (-172.7, 289.9), (-172.3, 290.2), (-172.0, 290.2), (-171.7, 289.9), (-170.8, 289.9), (-170.5, 289.6), (-168.7, 289.6), (-168.4, 289.3), (-167.4, 289.3), (-167.1, 289.0), (-166.5, 289.0), (-166.2, 288.7), (-165.3, 288.7), (-165.0, 288.4), (-164.4, 288.4), (-164.1, 288.1) (0.110, 0.188, 0.298)</w:t>
      </w:r>
    </w:p>
    <w:p>
      <w:r>
        <w:t>(-170.5, 291.5), (-170.2, 291.5), (-169.9, 291.8), (-169.3, 291.8), (-169.0, 292.1), (-166.5, 292.1), (-167.1, 292.1), (-167.4, 291.8), (-168.7, 291.8), (-169.0, 291.5), (-169.3, 291.5), (-169.6, 291.1), (-170.2, 291.1) (0.004, 0.024, 0.118)</w:t>
      </w:r>
    </w:p>
    <w:p>
      <w:r>
        <w:t>(-167.7, 285.9), (-168.4, 285.9), (-168.7, 286.2), (-169.3, 286.2), (-169.3, 286.5), (-168.4, 286.5), (-168.1, 286.9), (-167.7, 286.5) (0.012, 0.137, 0.345)</w:t>
      </w:r>
    </w:p>
    <w:p>
      <w:r>
        <w:t>(-168.7, 293.3), (-168.7, 293.6), (-168.4, 293.6), (-168.1, 293.9), (-166.5, 293.9), (-168.1, 293.9) (0.008, 0.106, 0.290)</w:t>
      </w:r>
    </w:p>
    <w:p>
      <w:r>
        <w:t>(-169.6, 292.1), (-169.3, 292.1), (-168.7, 292.7), (-168.4, 292.7), (-167.7, 293.3), (-166.8, 293.3), (-166.5, 293.0), (-166.5, 292.4), (-166.2, 292.1), (-166.5, 292.4), (-169.0, 292.4), (-169.3, 292.1) (0.016, 0.071, 0.157)</w:t>
      </w:r>
    </w:p>
    <w:p>
      <w:r>
        <w:t>(-169.0, 292.7), (-168.1, 293.6), (-166.5, 293.6), (-166.5, 293.3), (-166.8, 293.6), (-167.7, 293.6), (-168.4, 293.0), (-168.7, 293.0) (0.004, 0.078, 0.227)</w:t>
      </w:r>
    </w:p>
    <w:p>
      <w:r>
        <w:t>(-164.4, 290.8), (-166.8, 290.8), (-167.1, 291.1), (-167.4, 291.1), (-167.7, 291.5), (-168.7, 291.5), (-169.0, 291.1), (-169.3, 291.1), (-169.0, 291.1), (-168.7, 291.5), (-167.4, 291.5), (-167.1, 291.8), (-166.2, 291.8), (-165.9, 291.5), (-165.3, 291.5), (-165.0, 291.1), (-164.4, 291.1) (0.020, 0.039, 0.051)</w:t>
      </w:r>
    </w:p>
    <w:p>
      <w:r>
        <w:t>(-169.3, 293.3), (-169.0, 293.6), (-169.0, 293.9), (-168.1, 294.8), (-167.7, 294.8), (-167.4, 294.5), (-165.9, 294.5), (-165.6, 294.8), (-165.3, 294.8), (-165.0, 295.1), (-165.0, 295.4), (-164.4, 294.8), (-164.7, 294.5), (-164.7, 293.6), (-165.0, 293.9), (-165.6, 293.9), (-165.9, 294.2), (-168.4, 294.2) (0.059, 0.173, 0.345)</w:t>
      </w:r>
    </w:p>
    <w:p>
      <w:r>
        <w:t>(-166.5, 291.5), (-166.2, 291.5), (-165.9, 291.1), (-166.5, 291.1) (0.000, 0.012, 0.024)</w:t>
      </w:r>
    </w:p>
    <w:p>
      <w:r>
        <w:t>(-165.9, 292.7), (-165.9, 293.0), (-166.2, 293.3), (-166.2, 293.6), (-165.9, 293.3) (0.059, 0.122, 0.224)</w:t>
      </w:r>
    </w:p>
    <w:p>
      <w:r>
        <w:t>(-166.8, 286.2), (-165.0, 286.2), (-165.0, 285.9), (-165.6, 285.3), (-166.2, 285.3), (-166.2, 285.6) (0.082, 0.204, 0.404)</w:t>
      </w:r>
    </w:p>
    <w:p>
      <w:r>
        <w:t>(-165.3, 293.0), (-165.6, 293.0), (-165.6, 293.6), (-165.9, 293.9), (-166.2, 293.9), (-165.9, 293.9), (-165.6, 293.6), (-165.3, 293.6) (0.071, 0.157, 0.275)</w:t>
      </w:r>
    </w:p>
    <w:p>
      <w:r>
        <w:t>(-164.4, 291.8), (-165.0, 291.8), (-165.3, 292.1), (-165.9, 292.1), (-166.2, 292.4), (-166.2, 292.7), (-165.6, 292.1), (-165.3, 292.1), (-165.0, 291.8) (0.067, 0.098, 0.165)</w:t>
      </w:r>
    </w:p>
    <w:p>
      <w:r>
        <w:t>(-164.4, 292.1), (-164.7, 292.1), (-165.0, 292.4), (-165.3, 292.4), (-165.6, 292.7), (-165.3, 292.7), (-164.7, 292.1) (0.133, 0.161, 0.235)</w:t>
      </w:r>
    </w:p>
    <w:p>
      <w:r>
        <w:t>(-164.7, 292.4), (-165.0, 292.7), (-165.0, 293.6), (-164.7, 293.3), (-164.4, 293.3), (-164.7, 293.0) (0.110, 0.188, 0.298)</w:t>
      </w:r>
    </w:p>
    <w:p>
      <w:r>
        <w:t>(-164.1, 293.3), (-164.4, 293.6), (-164.4, 294.5), (-163.8, 295.1), (-164.7, 296.1), (-164.7, 296.4), (-164.4, 296.4), (-164.1, 296.7), (-164.4, 296.4), (-164.1, 296.1), (-164.1, 295.7), (-163.8, 295.4), (-163.8, 293.6) (0.082, 0.204, 0.404)</w:t>
      </w:r>
    </w:p>
    <w:p>
      <w:r>
        <w:t>(-161.3, 288.4), (-161.9, 289.0), (-162.2, 289.0), (-162.5, 289.3), (-165.3, 289.3), (-165.6, 289.0), (-166.2, 289.0), (-166.5, 289.3), (-167.1, 289.3), (-167.4, 289.6), (-168.4, 289.6), (-163.8, 289.6), (-163.5, 289.3), (-161.9, 289.3), (-161.6, 289.0), (-161.3, 289.0) (0.176, 0.216, 0.263)</w:t>
      </w:r>
    </w:p>
    <w:p>
      <w:r>
        <w:t>(-163.8, 290.8), (-164.1, 290.8), (-164.1, 291.1) (0.004, 0.024, 0.118)</w:t>
      </w:r>
    </w:p>
    <w:p>
      <w:r>
        <w:t>(-160.7, 287.5), (-161.0, 287.2), (-161.0, 286.9), (-161.3, 286.5), (-162.2, 286.5), (-162.5, 286.9), (-162.8, 286.9), (-163.1, 286.5), (-163.1, 286.9), (-163.8, 287.5), (-163.8, 288.1), (-164.4, 288.7), (-165.0, 288.7), (-165.3, 289.0), (-162.5, 289.0), (-162.2, 288.7), (-161.9, 288.7) (0.204, 0.255, 0.361)</w:t>
      </w:r>
    </w:p>
    <w:p>
      <w:r>
        <w:t>(-158.5, 291.8), (-158.9, 291.8), (-159.2, 291.5), (-159.5, 291.8), (-162.8, 291.8), (-163.1, 292.1), (-163.5, 292.1), (-163.8, 292.4), (-164.1, 292.4), (-164.4, 292.7), (-164.4, 293.0), (-164.1, 293.0), (-163.8, 293.3), (-163.5, 293.3), (-163.5, 292.4), (-163.1, 292.1), (-162.8, 292.1), (-162.5, 291.8) (0.204, 0.255, 0.361)</w:t>
      </w:r>
    </w:p>
    <w:p>
      <w:r>
        <w:t>(-163.1, 293.0), (-162.5, 293.0), (-162.2, 292.7), (-161.6, 292.7), (-161.0, 292.1), (-160.7, 292.1), (-162.5, 292.1), (-162.8, 292.4), (-163.1, 292.4) (0.290, 0.337, 0.431)</w:t>
      </w:r>
    </w:p>
    <w:p>
      <w:r>
        <w:t>(-161.6, 285.3), (-161.9, 285.3), (-162.2, 285.6), (-162.5, 285.6), (-162.8, 285.9), (-162.8, 286.5), (-162.5, 286.5), (-162.2, 286.2), (-161.3, 286.2), (-161.3, 285.9), (-161.6, 285.6) (0.098, 0.255, 0.502)</w:t>
      </w:r>
    </w:p>
    <w:p>
      <w:r>
        <w:t>(-158.9, 292.1), (-160.4, 292.1), (-160.7, 292.4), (-161.0, 292.4), (-161.6, 293.0), (-162.2, 293.0), (-162.5, 293.3), (-162.8, 293.3), (-162.5, 293.6), (-162.5, 295.4), (-162.8, 295.7), (-162.8, 296.1), (-163.1, 296.4), (-162.8, 296.7), (-162.8, 297.0), (-162.2, 297.6), (-161.6, 297.6), (-161.3, 297.3), (-161.3, 295.1), (-160.7, 294.5), (-160.7, 293.9), (-161.0, 293.6), (-161.0, 293.3), (-160.7, 293.0), (-160.1, 293.0), (-159.8, 293.3), (-158.5, 293.3), (-158.2, 293.0), (-158.2, 292.7) (0.149, 0.318, 0.592)</w:t>
      </w:r>
    </w:p>
    <w:p>
      <w:r>
        <w:t>(-158.2, 290.2), (-158.5, 290.2), (-158.9, 289.9), (-160.7, 289.9), (-161.0, 290.2), (-161.9, 290.2), (-162.2, 290.5), (-163.1, 290.5), (-163.1, 290.8), (-163.5, 291.1), (-163.1, 290.8), (-162.5, 290.8), (-162.2, 290.5), (-161.3, 290.5), (-161.0, 290.8), (-160.1, 290.8), (-160.7, 290.8), (-161.0, 290.5), (-161.0, 290.2), (-160.7, 289.9), (-159.5, 289.9), (-159.2, 290.2), (-159.5, 290.5), (-158.9, 290.5), (-158.5, 290.2) (0.016, 0.071, 0.157)</w:t>
      </w:r>
    </w:p>
    <w:p>
      <w:r>
        <w:t>(-158.2, 292.1), (-158.5, 292.1), (-157.9, 292.7), (-157.9, 293.0), (-158.5, 293.6), (-159.8, 293.6), (-160.1, 293.3), (-160.7, 293.3), (-160.7, 293.6), (-160.4, 293.9), (-160.4, 294.5), (-161.0, 295.1), (-161.0, 297.3), (-161.6, 297.9), (-162.2, 297.9), (-163.1, 297.0), (-163.1, 296.7), (-163.5, 296.4), (-163.1, 296.1), (-163.1, 295.7), (-162.8, 295.4), (-162.8, 293.6), (-163.1, 293.3), (-163.5, 293.6), (-163.5, 295.4), (-163.8, 295.7), (-163.8, 296.1), (-164.1, 296.4), (-163.1, 297.3), (-163.1, 297.6), (-161.6, 299.1), (-161.3, 299.1), (-160.7, 298.5), (-160.4, 298.8), (-159.2, 298.8), (-158.2, 297.9), (-157.9, 297.9), (-157.6, 297.6), (-157.6, 297.3), (-158.5, 296.4), (-158.5, 296.1), (-157.9, 295.4), (-157.9, 294.2), (-157.6, 293.9), (-157.6, 293.3), (-157.3, 293.0) (0.098, 0.255, 0.502)</w:t>
      </w:r>
    </w:p>
    <w:p>
      <w:r>
        <w:t>(-160.7, 290.5), (-159.8, 290.5), (-159.5, 290.2), (-160.7, 290.2) (0.004, 0.024, 0.118)</w:t>
      </w:r>
    </w:p>
    <w:p>
      <w:r>
        <w:t>(-160.4, 295.7), (-160.4, 296.7), (-160.1, 297.0), (-159.8, 297.0), (-159.8, 296.7), (-160.1, 296.4), (-160.1, 296.1) (0.024, 0.208, 0.506)</w:t>
      </w:r>
    </w:p>
    <w:p>
      <w:r>
        <w:t>(-164.4, 286.5), (-164.1, 286.9), (-164.1, 287.5), (-163.5, 286.9), (-163.5, 286.5), (-163.1, 286.2), (-163.1, 285.9), (-162.5, 285.3), (-162.2, 285.3), (-161.9, 285.0), (-161.6, 285.0), (-161.3, 285.3), (-161.3, 285.6), (-161.0, 285.9), (-161.0, 286.5), (-160.7, 286.9), (-160.7, 287.2), (-160.4, 287.5), (-160.1, 287.5), (-159.8, 287.8), (-157.6, 287.8), (-157.3, 287.5), (-157.0, 287.5), (-156.4, 286.9), (-155.8, 286.9), (-155.5, 287.2), (-155.2, 287.2), (-154.9, 287.5), (-154.9, 287.8), (-154.6, 287.8), (-154.3, 288.1), (-154.3, 288.4), (-153.6, 288.4), (-153.0, 287.8), (-153.0, 287.5), (-153.6, 286.9), (-153.6, 285.9), (-157.0, 285.9), (-157.3, 286.2), (-159.2, 286.2), (-159.8, 285.6), (-159.8, 285.3), (-160.1, 285.0), (-160.1, 284.7), (-160.4, 284.4), (-161.6, 284.4), (-161.9, 284.7), (-162.2, 284.7), (-162.5, 285.0), (-162.8, 285.0), (-163.1, 285.3), (-163.5, 285.3), (-163.8, 285.6), (-164.1, 285.6), (-164.1, 286.2) (0.082, 0.204, 0.404)</w:t>
      </w:r>
    </w:p>
    <w:p>
      <w:r>
        <w:t>(-161.6, 289.3), (-160.7, 289.3), (-160.4, 289.0), (-158.2, 289.0), (-157.9, 288.7), (-157.3, 288.7), (-157.6, 288.4), (-157.9, 288.4), (-158.2, 288.1), (-159.8, 288.1), (-160.1, 287.8), (-160.7, 287.8), (-161.0, 288.1), (-161.0, 289.0), (-161.3, 289.3) (0.110, 0.188, 0.298)</w:t>
      </w:r>
    </w:p>
    <w:p>
      <w:r>
        <w:t>(-158.9, 291.5), (-158.5, 291.5), (-157.3, 292.7), (-157.3, 292.4), (-157.9, 291.8), (-158.2, 291.8), (-158.5, 291.5) (0.082, 0.204, 0.404)</w:t>
      </w:r>
    </w:p>
    <w:p>
      <w:r>
        <w:t>(-160.1, 289.6), (-158.9, 289.6), (-158.5, 289.9), (-158.2, 289.9), (-157.9, 290.2), (-158.2, 290.5), (-158.5, 290.5), (-158.2, 290.8), (-157.9, 290.8), (-157.6, 291.1), (-157.3, 291.1), (-157.9, 290.5), (-157.9, 290.2), (-157.6, 289.9), (-153.6, 289.9), (-158.5, 289.9), (-158.9, 289.6) (0.031, 0.110, 0.188)</w:t>
      </w:r>
    </w:p>
    <w:p>
      <w:r>
        <w:t>(-156.7, 289.3), (-157.0, 289.3), (-157.3, 289.6), (-158.2, 289.6), (-157.0, 289.6) (0.035, 0.141, 0.239)</w:t>
      </w:r>
    </w:p>
    <w:p>
      <w:r>
        <w:t>(-154.3, 289.3), (-155.5, 289.3), (-155.8, 289.0), (-156.1, 289.0), (-156.4, 288.7), (-157.0, 288.7), (-157.3, 289.0), (-157.9, 289.0), (-158.2, 289.3), (-160.4, 289.3), (-157.3, 289.3), (-157.0, 289.0), (-156.7, 289.0), (-156.4, 289.3) (0.071, 0.157, 0.275)</w:t>
      </w:r>
    </w:p>
    <w:p>
      <w:r>
        <w:t>(-155.2, 293.0), (-155.5, 293.3), (-155.8, 293.3), (-156.4, 293.9), (-156.7, 293.9), (-157.0, 293.6), (-157.0, 293.3), (-157.3, 293.3), (-157.3, 293.9), (-157.6, 294.2), (-157.6, 295.4), (-158.2, 296.1), (-158.2, 296.4), (-157.3, 295.4), (-157.0, 295.4), (-156.7, 295.1), (-156.1, 295.1), (-155.8, 295.4), (-155.2, 295.4), (-154.9, 295.7), (-154.6, 295.7), (-154.9, 295.4), (-154.9, 293.9), (-155.2, 293.6) (0.024, 0.208, 0.506)</w:t>
      </w:r>
    </w:p>
    <w:p>
      <w:r>
        <w:t>(-156.7, 293.6), (-156.4, 293.6), (-155.8, 293.0), (-155.5, 293.0), (-155.5, 292.7), (-155.2, 292.4), (-155.5, 292.7), (-156.7, 292.7), (-157.0, 292.4), (-157.0, 293.0), (-156.7, 293.3) (0.020, 0.173, 0.416)</w:t>
      </w:r>
    </w:p>
    <w:p>
      <w:r>
        <w:t>(-157.0, 292.1), (-156.7, 292.4), (-155.5, 292.4), (-155.2, 292.1), (-155.5, 292.1), (-155.8, 292.4), (-156.4, 292.4), (-156.7, 292.1) (0.012, 0.137, 0.345)</w:t>
      </w:r>
    </w:p>
    <w:p>
      <w:r>
        <w:t>(-153.9, 291.1), (-154.3, 291.1), (-154.6, 291.5), (-155.5, 291.5), (-155.8, 291.8), (-156.4, 291.8), (-156.7, 291.5), (-157.0, 291.5), (-156.7, 291.5), (-156.4, 291.8), (-155.5, 291.8), (-155.2, 291.5), (-154.6, 291.5), (-154.3, 291.1) (0.004, 0.078, 0.227)</w:t>
      </w:r>
    </w:p>
    <w:p>
      <w:r>
        <w:t>(-157.6, 290.5), (-157.0, 291.1), (-156.7, 291.1), (-156.4, 291.5), (-155.8, 291.5), (-155.5, 291.1), (-154.6, 291.1), (-154.3, 290.8), (-153.6, 290.8), (-153.3, 290.5), (-152.7, 290.5), (-152.4, 290.2), (-150.9, 290.2), (-157.6, 290.2) (0.016, 0.071, 0.157)</w:t>
      </w:r>
    </w:p>
    <w:p>
      <w:r>
        <w:t>(-153.3, 291.8), (-153.9, 291.8), (-154.3, 292.1), (-154.6, 292.1), (-155.2, 292.7), (-154.9, 292.4), (-154.6, 292.4), (-153.9, 291.8) (0.082, 0.204, 0.404)</w:t>
      </w:r>
    </w:p>
    <w:p>
      <w:r>
        <w:t>(-153.3, 285.9), (-153.3, 286.9), (-152.7, 287.5), (-152.7, 287.8), (-151.8, 287.8), (-151.2, 288.4), (-151.2, 288.1), (-152.1, 287.2), (-152.1, 286.9), (-152.4, 286.5), (-152.4, 286.2), (-152.7, 285.9) (0.020, 0.173, 0.416)</w:t>
      </w:r>
    </w:p>
    <w:p>
      <w:r>
        <w:t>(-153.0, 292.4), (-153.0, 292.7), (-153.3, 293.0), (-153.0, 293.3), (-153.0, 293.6), (-152.7, 293.9), (-152.7, 294.8), (-153.0, 295.1), (-153.0, 295.7), (-152.7, 296.1), (-152.1, 296.1), (-151.5, 295.4), (-151.2, 295.4), (-150.9, 295.1), (-150.6, 295.1), (-150.9, 294.8), (-151.2, 294.8), (-152.1, 293.9), (-152.1, 293.3), (-151.8, 293.0), (-151.8, 292.7), (-152.1, 292.4) (0.200, 0.392, 0.710)</w:t>
      </w:r>
    </w:p>
    <w:p>
      <w:r>
        <w:t>(-157.9, 288.1), (-157.6, 288.1), (-157.3, 288.4), (-156.4, 288.4), (-156.1, 288.7), (-155.8, 288.7), (-155.5, 289.0), (-154.3, 289.0), (-153.9, 289.3), (-153.3, 289.3), (-153.0, 289.0), (-152.1, 289.0), (-151.8, 289.3), (-150.3, 289.3), (-150.0, 289.6), (-149.7, 289.6), (-149.3, 289.3), (-148.1, 289.3), (-147.8, 289.6), (-147.5, 289.6), (-146.9, 290.2), (-146.9, 290.5), (-146.6, 290.8), (-146.3, 290.8), (-146.0, 290.5), (-145.7, 290.5), (-145.1, 291.1), (-145.1, 291.5), (-144.7, 291.5), (-144.4, 291.8), (-144.7, 291.5), (-144.7, 290.8), (-144.4, 290.5), (-144.4, 289.3), (-144.4, 290.5), (-144.7, 290.8), (-145.1, 290.8), (-146.0, 289.9), (-146.6, 289.9), (-147.2, 289.3), (-150.9, 289.3), (-151.5, 288.7), (-151.5, 288.4), (-151.8, 288.1), (-153.0, 288.1), (-153.6, 288.7), (-154.3, 288.7), (-154.6, 288.4), (-154.6, 288.1), (-154.9, 288.1), (-155.2, 287.8), (-155.2, 287.5), (-155.5, 287.5), (-155.8, 287.2), (-156.4, 287.2), (-157.0, 287.8), (-157.3, 287.8), (-157.6, 288.1) (0.059, 0.173, 0.345)</w:t>
      </w:r>
    </w:p>
    <w:p>
      <w:r>
        <w:t>(-153.3, 292.1), (-153.9, 292.7), (-153.9, 293.3), (-153.6, 293.6), (-153.6, 295.7), (-153.3, 296.1), (-153.3, 296.4), (-152.4, 297.3), (-152.4, 297.6), (-152.1, 297.9), (-152.1, 298.2), (-151.8, 298.5), (-150.0, 298.5), (-149.7, 298.2), (-149.7, 297.9), (-149.3, 297.6), (-149.3, 297.3), (-149.7, 297.0), (-149.7, 296.4), (-149.3, 296.1), (-149.3, 295.7), (-149.0, 295.4), (-148.7, 295.4), (-148.4, 295.1), (-148.7, 294.8), (-148.7, 293.6), (-148.4, 293.3), (-148.4, 292.7), (-149.3, 291.8), (-151.8, 291.8), (-152.1, 292.1) (0.149, 0.318, 0.592)</w:t>
      </w:r>
    </w:p>
    <w:p>
      <w:r>
        <w:t>(-152.1, 286.5), (-151.8, 286.9), (-151.8, 287.2), (-150.9, 288.1), (-150.9, 288.4), (-151.2, 288.7), (-150.9, 289.0), (-149.0, 289.0), (-149.7, 288.4), (-149.7, 288.1), (-149.0, 287.5), (-150.9, 287.5), (-151.2, 287.2), (-151.5, 287.2) (0.082, 0.204, 0.404)</w:t>
      </w:r>
    </w:p>
    <w:p>
      <w:r>
        <w:t>(-150.6, 292.4), (-150.9, 292.7), (-150.0, 293.6), (-149.3, 293.0), (-149.3, 292.7), (-149.7, 292.4) (0.200, 0.392, 0.710)</w:t>
      </w:r>
    </w:p>
    <w:p>
      <w:r>
        <w:t>(-153.3, 289.9), (-150.9, 289.9), (-150.6, 290.2), (-149.0, 290.2), (-148.7, 290.5), (-148.1, 290.5), (-148.4, 290.2), (-150.0, 290.2), (-150.3, 289.9) (0.004, 0.078, 0.227)</w:t>
      </w:r>
    </w:p>
    <w:p>
      <w:r>
        <w:t>(-147.5, 285.9), (-147.8, 285.9), (-148.4, 285.3), (-149.3, 285.3), (-149.7, 285.6), (-150.0, 285.6), (-150.3, 285.9), (-151.2, 285.9), (-151.8, 286.5), (-151.5, 286.9), (-151.2, 286.9), (-150.9, 287.2), (-150.6, 286.9), (-150.3, 287.2), (-149.3, 287.2), (-149.0, 286.9), (-148.7, 286.9), (-147.8, 285.9) (0.098, 0.255, 0.502)</w:t>
      </w:r>
    </w:p>
    <w:p>
      <w:r>
        <w:t>(-147.2, 290.5), (-147.5, 290.2), (-148.1, 290.2), (-147.8, 290.5), (-148.1, 290.8), (-148.7, 290.8), (-149.0, 290.5), (-150.0, 290.5), (-150.3, 290.8), (-152.1, 290.8), (-150.3, 290.8), (-150.0, 290.5), (-149.3, 290.5), (-149.0, 290.8), (-147.2, 290.8) (0.035, 0.141, 0.239)</w:t>
      </w:r>
    </w:p>
    <w:p>
      <w:r>
        <w:t>(-148.4, 280.7), (-148.4, 281.6), (-148.1, 281.9), (-147.8, 281.9), (-147.5, 282.3), (-147.5, 282.6), (-148.1, 283.2), (-148.7, 283.2), (-149.0, 283.5), (-150.3, 283.5), (-150.6, 283.8), (-151.8, 283.8), (-152.1, 284.1), (-152.1, 284.4), (-153.3, 285.6), (-152.7, 285.6), (-152.1, 286.2), (-151.8, 286.2), (-151.2, 285.6), (-150.3, 285.6), (-150.0, 285.3), (-149.7, 285.3), (-149.3, 285.0), (-148.4, 285.0), (-147.8, 285.6), (-147.5, 285.6), (-147.2, 285.9), (-147.5, 286.2), (-147.8, 286.2), (-148.7, 287.2), (-149.0, 287.2), (-146.9, 287.2), (-146.6, 287.5), (-146.6, 287.8), (-146.3, 287.8), (-146.3, 287.2), (-146.6, 286.9), (-146.3, 286.5), (-146.3, 286.2), (-145.7, 285.6), (-145.7, 284.4), (-146.0, 284.1), (-146.0, 282.9), (-146.3, 282.6), (-146.6, 282.6), (-146.9, 282.3), (-147.2, 282.3), (-147.5, 281.9), (-147.5, 281.3), (-148.1, 280.7) (0.024, 0.208, 0.506)</w:t>
      </w:r>
    </w:p>
    <w:p>
      <w:r>
        <w:t>(-149.3, 288.1), (-149.3, 288.4), (-148.7, 289.0), (-147.5, 289.0), (-147.2, 288.7), (-147.2, 288.4), (-146.9, 288.1), (-146.9, 287.5), (-148.7, 287.5) (0.020, 0.173, 0.416)</w:t>
      </w:r>
    </w:p>
    <w:p>
      <w:r>
        <w:t>(-145.4, 293.3), (-146.6, 293.3), (-146.9, 293.6), (-147.2, 293.6), (-148.1, 294.5), (-148.4, 294.2), (-148.4, 293.9), (-148.4, 294.8), (-148.1, 295.1), (-147.8, 295.1), (-146.6, 293.9), (-145.7, 294.8), (-145.4, 294.8) (0.031, 0.271, 0.639)</w:t>
      </w:r>
    </w:p>
    <w:p>
      <w:r>
        <w:t>(-147.8, 291.8), (-147.5, 291.8), (-147.2, 292.1), (-145.7, 292.1), (-145.4, 291.8) (0.020, 0.173, 0.416)</w:t>
      </w:r>
    </w:p>
    <w:p>
      <w:r>
        <w:t>(-145.4, 291.1), (-145.7, 290.8), (-146.0, 290.8), (-146.3, 291.1), (-147.2, 291.1), (-147.5, 291.5), (-147.8, 291.5), (-146.9, 291.5), (-146.6, 291.1), (-146.3, 291.5), (-145.4, 291.5) (0.012, 0.137, 0.345)</w:t>
      </w:r>
    </w:p>
    <w:p>
      <w:r>
        <w:t>(-145.4, 292.1), (-145.7, 292.4), (-146.3, 292.4), (-146.0, 292.7), (-145.7, 292.7), (-145.7, 292.4) (0.024, 0.208, 0.506)</w:t>
      </w:r>
    </w:p>
    <w:p>
      <w:r>
        <w:t>(-149.0, 291.8), (-148.1, 292.7), (-148.1, 293.3), (-148.4, 293.6), (-148.1, 293.9), (-148.1, 294.2), (-147.2, 293.3), (-146.9, 293.3), (-146.6, 293.0), (-145.4, 293.0), (-145.4, 292.7), (-145.1, 292.4), (-144.4, 293.0), (-144.4, 295.1), (-145.4, 296.1), (-145.4, 298.5), (-145.1, 298.8), (-145.1, 299.7), (-143.8, 301.0), (-143.2, 301.0), (-142.9, 301.3), (-142.9, 301.6), (-142.9, 298.8), (-143.2, 298.5), (-143.2, 298.2), (-143.8, 297.6), (-143.8, 295.1), (-144.1, 294.8), (-144.1, 294.5), (-144.4, 294.2), (-144.4, 292.7), (-144.7, 292.4), (-144.7, 292.1), (-145.1, 292.1), (-145.4, 292.4), (-145.4, 292.7), (-145.7, 293.0), (-146.0, 293.0), (-146.6, 292.4), (-147.8, 292.4), (-148.1, 292.1), (-148.4, 292.1), (-148.7, 291.8) (0.098, 0.255, 0.502)</w:t>
      </w:r>
    </w:p>
    <w:p>
      <w:r>
        <w:t>(-145.7, 282.6), (-145.7, 283.5), (-145.4, 283.8), (-145.4, 283.5), (-145.7, 283.2) (0.031, 0.271, 0.639)</w:t>
      </w:r>
    </w:p>
    <w:p>
      <w:r>
        <w:t>(-143.8, 287.5), (-143.8, 287.8), (-144.1, 288.1), (-144.4, 288.1), (-144.4, 288.7), (-144.7, 289.0), (-144.7, 289.6), (-145.1, 289.9), (-145.4, 289.6), (-145.4, 289.3), (-146.0, 288.7), (-146.0, 288.4), (-146.3, 288.1), (-146.6, 288.1), (-146.9, 288.4), (-146.9, 288.7), (-147.2, 289.0), (-146.6, 289.6), (-146.0, 289.6), (-145.1, 290.5), (-144.7, 290.5), (-144.7, 289.3), (-144.4, 289.0), (-144.4, 288.7), (-143.8, 288.1) (0.082, 0.204, 0.404)</w:t>
      </w:r>
    </w:p>
    <w:p>
      <w:r>
        <w:t>(-144.1, 291.5), (-144.1, 291.8), (-143.8, 292.1), (-143.8, 291.8) (0.008, 0.106, 0.290)</w:t>
      </w:r>
    </w:p>
    <w:p>
      <w:r>
        <w:t>(-143.5, 289.0), (-143.8, 289.3), (-143.8, 289.9), (-144.1, 290.2), (-144.1, 291.1), (-143.8, 291.1), (-143.8, 290.5), (-143.5, 290.2) (0.004, 0.078, 0.227)</w:t>
      </w:r>
    </w:p>
    <w:p>
      <w:r>
        <w:t>(-144.1, 292.1), (-144.1, 292.4), (-143.8, 292.7), (-143.8, 293.9), (-143.5, 294.2), (-143.5, 294.5), (-143.5, 293.6), (-143.8, 293.3), (-143.8, 292.4) (0.012, 0.137, 0.345)</w:t>
      </w:r>
    </w:p>
    <w:p>
      <w:r>
        <w:t>(-143.5, 281.9), (-143.5, 282.9), (-143.8, 283.2), (-143.8, 283.5), (-144.1, 283.8), (-144.1, 285.0), (-143.8, 285.3), (-143.8, 286.2), (-143.8, 285.6), (-143.2, 285.0), (-143.2, 284.4), (-143.2, 284.7), (-143.5, 285.0), (-143.8, 284.7), (-143.8, 284.4), (-144.1, 284.1), (-144.1, 283.8), (-143.8, 283.5), (-143.8, 283.2), (-143.5, 282.9) (0.082, 0.204, 0.404)</w:t>
      </w:r>
    </w:p>
    <w:p>
      <w:r>
        <w:t>(-143.2, 288.1), (-143.2, 288.4), (-144.1, 289.3), (-144.1, 289.9), (-144.1, 289.3), (-143.5, 288.7), (-143.2, 288.7) (0.008, 0.106, 0.290)</w:t>
      </w:r>
    </w:p>
    <w:p>
      <w:r>
        <w:t>(-143.5, 283.2), (-143.5, 283.5), (-143.8, 283.8), (-143.8, 284.1), (-143.5, 284.4), (-143.5, 284.7), (-143.5, 284.4), (-143.2, 284.1), (-143.2, 283.5) (0.059, 0.173, 0.345)</w:t>
      </w:r>
    </w:p>
    <w:p>
      <w:r>
        <w:t>(-143.2, 285.3), (-143.5, 285.6), (-143.5, 288.1), (-144.1, 288.7), (-143.5, 288.1), (-143.5, 285.9), (-143.2, 285.6) (0.059, 0.173, 0.345)</w:t>
      </w:r>
    </w:p>
    <w:p>
      <w:r>
        <w:t>(-143.2, 281.3), (-143.2, 283.2), (-142.9, 282.9), (-143.2, 282.6), (-143.2, 281.9), (-142.9, 281.6) (0.071, 0.157, 0.275)</w:t>
      </w:r>
    </w:p>
    <w:p>
      <w:r>
        <w:t>(-143.2, 294.2), (-143.2, 295.4), (-142.9, 295.7), (-142.9, 296.4), (-142.9, 294.8), (-143.2, 294.5) (0.008, 0.106, 0.290)</w:t>
      </w:r>
    </w:p>
    <w:p>
      <w:r>
        <w:t>(-143.2, 286.2), (-143.2, 287.8), (-142.9, 287.8), (-142.6, 287.5), (-142.9, 287.8), (-143.2, 287.5) (0.004, 0.078, 0.227)</w:t>
      </w:r>
    </w:p>
    <w:p>
      <w:r>
        <w:t>(-143.2, 295.7), (-143.2, 297.0), (-142.9, 297.3), (-142.9, 297.0), (-142.6, 296.7), (-142.6, 296.4), (-142.9, 296.7), (-143.2, 296.4) (0.012, 0.137, 0.345)</w:t>
      </w:r>
    </w:p>
    <w:p>
      <w:r>
        <w:t>(-142.0, 289.3), (-142.0, 291.5), (-142.3, 291.8), (-142.3, 292.1), (-142.0, 292.4), (-142.0, 293.6) (0.847, 0.898, 0.965)</w:t>
      </w:r>
    </w:p>
    <w:p>
      <w:r>
        <w:t>(-134.9, 290.2), (-135.5, 290.2), (-135.9, 290.5), (-136.5, 290.5), (-136.8, 290.8), (-137.1, 290.8), (-137.4, 291.1), (-137.7, 291.1), (-138.0, 291.5), (-138.0, 291.8), (-138.3, 292.1), (-138.3, 292.7), (-138.9, 293.3), (-140.5, 293.3), (-140.5, 295.7), (-140.1, 296.1), (-140.1, 297.6), (-140.5, 297.9), (-140.8, 297.6), (-140.8, 296.4), (-141.7, 295.4), (-141.7, 294.5), (-141.7, 295.4), (-141.4, 295.7), (-141.4, 296.1), (-141.1, 296.4), (-141.1, 297.0), (-140.8, 297.3), (-140.8, 298.2), (-140.5, 298.5), (-140.5, 298.8), (-140.1, 299.1), (-140.1, 299.4), (-139.8, 299.7), (-139.8, 300.0), (-139.5, 300.3), (-139.5, 301.3), (-139.2, 301.6), (-139.2, 301.9), (-139.2, 301.0), (-139.5, 300.7), (-139.5, 299.4), (-139.8, 299.1), (-139.8, 297.9), (-139.5, 297.6), (-139.5, 296.4), (-138.9, 295.7), (-138.6, 295.7), (-137.4, 294.5), (-137.4, 294.2), (-137.1, 293.9), (-136.8, 293.9), (-136.5, 293.6), (-135.5, 293.6), (-135.5, 293.3), (-134.9, 292.7), (-134.3, 293.3), (-134.3, 295.1), (-134.0, 295.4), (-134.0, 296.7), (-133.7, 297.0), (-133.7, 297.3), (-133.4, 297.3), (-133.4, 296.7), (-133.7, 296.4), (-133.7, 296.1), (-133.4, 295.7), (-133.4, 294.8), (-133.1, 294.5), (-133.1, 294.2), (-132.8, 293.9), (-132.8, 293.0), (-132.8, 293.3), (-133.1, 293.6), (-133.7, 293.0), (-133.7, 292.4), (-134.0, 292.1), (-134.0, 291.8), (-134.6, 291.1), (-134.6, 290.5) (0.847, 0.898, 0.965)</w:t>
      </w:r>
    </w:p>
    <w:p>
      <w:r>
        <w:t>(-132.2, 282.9), (-132.2, 283.5), (-132.5, 283.8), (-132.5, 285.0), (-132.2, 285.0), (-132.5, 284.7), (-132.5, 283.8), (-132.2, 283.5) (0.020, 0.039, 0.051)</w:t>
      </w:r>
    </w:p>
    <w:p>
      <w:r>
        <w:t>(-132.5, 285.3), (-132.2, 285.6), (-132.2, 285.9), (-132.2, 285.3) (0.004, 0.024, 0.118)</w:t>
      </w:r>
    </w:p>
    <w:p>
      <w:r>
        <w:t>(-131.9, 288.1), (-131.9, 289.0), (-132.2, 289.3), (-132.2, 289.6), (-131.6, 289.6), (-131.9, 289.3) (0.098, 0.137, 0.173)</w:t>
      </w:r>
    </w:p>
    <w:p>
      <w:r>
        <w:t>(-131.6, 281.0), (-131.6, 281.3), (-132.2, 281.9), (-132.2, 282.6), (-132.2, 281.9), (-131.9, 281.6), (-131.6, 281.9), (-131.3, 281.6), (-131.6, 281.3) (0.020, 0.075, 0.106)</w:t>
      </w:r>
    </w:p>
    <w:p>
      <w:r>
        <w:t>(-131.9, 289.9), (-131.9, 290.2), (-131.3, 290.8), (-131.3, 289.9) (0.067, 0.098, 0.165)</w:t>
      </w:r>
    </w:p>
    <w:p>
      <w:r>
        <w:t>(-131.6, 294.8), (-131.6, 296.1), (-131.3, 296.4), (-131.3, 295.4), (-131.6, 295.1) (0.067, 0.098, 0.165)</w:t>
      </w:r>
    </w:p>
    <w:p>
      <w:r>
        <w:t>(-131.3, 292.1), (-131.3, 292.4), (-131.6, 292.7), (-131.6, 293.0), (-131.3, 292.7) (0.133, 0.161, 0.235)</w:t>
      </w:r>
    </w:p>
    <w:p>
      <w:r>
        <w:t>(-131.3, 293.0), (-131.6, 293.3), (-131.6, 294.5), (-131.3, 294.8), (-131.3, 295.1) (0.098, 0.137, 0.173)</w:t>
      </w:r>
    </w:p>
    <w:p>
      <w:r>
        <w:t>(-130.9, 290.8), (-131.3, 291.1), (-131.6, 291.1), (-131.3, 291.5), (-131.3, 291.1) (0.133, 0.161, 0.235)</w:t>
      </w:r>
    </w:p>
    <w:p>
      <w:r>
        <w:t>(-131.3, 288.1), (-131.3, 288.7), (-131.6, 289.0), (-131.3, 289.3), (-130.9, 289.0), (-130.9, 288.7), (-131.3, 288.4) (0.176, 0.216, 0.263)</w:t>
      </w:r>
    </w:p>
    <w:p>
      <w:r>
        <w:t>(-130.3, 281.9), (-130.6, 282.3), (-130.9, 282.3), (-130.9, 282.6), (-131.3, 282.9), (-131.3, 287.5), (-131.6, 287.8), (-131.6, 288.4), (-131.6, 288.1), (-131.3, 287.8), (-131.3, 282.9) (0.133, 0.161, 0.235)</w:t>
      </w:r>
    </w:p>
    <w:p>
      <w:r>
        <w:t>(-130.6, 290.8), (-130.9, 291.1), (-130.9, 291.5), (-131.3, 291.8), (-131.6, 291.5), (-131.6, 292.4), (-131.6, 292.1), (-131.3, 291.8), (-130.9, 292.1), (-130.9, 293.0), (-130.9, 291.1) (0.176, 0.216, 0.263)</w:t>
      </w:r>
    </w:p>
    <w:p>
      <w:r>
        <w:t>(-131.3, 281.3), (-130.9, 281.6), (-130.6, 281.3) (0.004, 0.024, 0.118)</w:t>
      </w:r>
    </w:p>
    <w:p>
      <w:r>
        <w:t>(-130.3, 282.6), (-130.0, 282.9), (-130.3, 282.6), (-130.6, 282.6), (-130.9, 282.9), (-130.9, 284.4), (-130.9, 283.5), (-130.6, 283.2), (-130.6, 282.9) (0.176, 0.216, 0.263)</w:t>
      </w:r>
    </w:p>
    <w:p>
      <w:r>
        <w:t>(-130.9, 284.7), (-130.9, 288.4), (-130.6, 288.7), (-130.6, 289.0), (-130.9, 289.3), (-130.6, 289.6), (-130.6, 290.5), (-130.6, 290.2), (-130.3, 289.9), (-130.3, 289.6), (-130.0, 289.3), (-129.7, 289.3), (-129.4, 289.0), (-129.7, 288.7), (-129.7, 287.5), (-130.6, 286.5), (-130.6, 286.2), (-130.9, 285.9) (0.110, 0.188, 0.298)</w:t>
      </w:r>
    </w:p>
    <w:p>
      <w:r>
        <w:t>(-130.3, 294.2), (-130.3, 295.1), (-130.0, 295.4), (-129.7, 295.1), (-130.0, 294.8), (-130.0, 294.5) (0.290, 0.337, 0.431)</w:t>
      </w:r>
    </w:p>
    <w:p>
      <w:r>
        <w:t>(-129.4, 291.5), (-129.7, 291.8), (-129.7, 293.0), (-129.4, 292.7) (0.071, 0.157, 0.275)</w:t>
      </w:r>
    </w:p>
    <w:p>
      <w:r>
        <w:t>(-130.0, 281.6), (-130.0, 281.9), (-130.3, 282.3), (-129.7, 282.9), (-129.4, 282.9), (-129.1, 283.2), (-129.1, 283.5), (-128.8, 283.8), (-128.8, 284.4), (-128.8, 283.8), (-128.5, 283.5), (-129.4, 282.6), (-129.4, 282.3) (0.110, 0.188, 0.298)</w:t>
      </w:r>
    </w:p>
    <w:p>
      <w:r>
        <w:t>(-128.5, 289.9), (-128.8, 289.9), (-129.1, 290.2), (-129.1, 291.8), (-128.8, 291.8), (-128.5, 291.5), (-128.2, 291.5), (-128.2, 290.2) (0.059, 0.173, 0.345)</w:t>
      </w:r>
    </w:p>
    <w:p>
      <w:r>
        <w:t>(-128.8, 292.7), (-128.8, 293.6), (-128.2, 293.6), (-128.2, 293.0), (-128.5, 292.7) (0.204, 0.255, 0.361)</w:t>
      </w:r>
    </w:p>
    <w:p>
      <w:r>
        <w:t>(-130.0, 289.6), (-130.0, 289.9), (-130.3, 290.2), (-130.3, 290.8), (-130.6, 291.1), (-130.6, 294.8), (-130.6, 294.2), (-130.3, 293.9), (-129.7, 294.5), (-129.7, 294.8), (-129.4, 295.1), (-130.0, 295.7), (-130.3, 295.4), (-130.6, 295.4), (-130.3, 295.7), (-130.3, 296.1), (-129.4, 297.0), (-129.4, 297.3), (-129.1, 297.6), (-129.1, 297.9), (-128.8, 297.9), (-128.5, 298.2), (-128.5, 298.8), (-128.2, 299.1), (-128.2, 299.4), (-127.9, 299.7), (-127.6, 299.7), (-126.7, 300.7), (-126.7, 301.0), (-126.0, 301.6), (-125.7, 301.6), (-125.1, 302.2), (-124.2, 302.2), (-124.2, 301.3), (-124.8, 300.7), (-124.8, 300.3), (-125.1, 300.0), (-125.1, 299.7), (-125.4, 299.4), (-125.7, 299.4), (-126.0, 299.1), (-126.3, 299.1), (-127.0, 298.5), (-127.0, 298.2), (-127.3, 297.9), (-127.6, 297.9), (-128.2, 297.3), (-128.2, 297.0), (-128.5, 296.7), (-128.5, 296.4), (-129.1, 295.7), (-129.1, 295.1), (-129.4, 294.8), (-129.4, 294.2), (-130.3, 293.3), (-130.3, 293.0), (-130.6, 292.7), (-130.3, 292.4), (-130.3, 291.5), (-129.7, 290.8), (-129.7, 289.6) (0.204, 0.255, 0.361)</w:t>
      </w:r>
    </w:p>
    <w:p>
      <w:r>
        <w:t>(-130.0, 283.8), (-130.0, 284.1), (-130.3, 284.4), (-130.3, 284.7), (-130.0, 285.0), (-130.0, 285.6), (-128.8, 286.9), (-128.8, 287.2), (-128.2, 287.8), (-128.2, 288.1), (-127.9, 288.4), (-127.6, 288.4), (-126.3, 289.6), (-126.0, 289.6), (-125.1, 290.5), (-125.1, 289.9), (-125.4, 289.6), (-125.4, 289.3), (-125.7, 289.0), (-126.3, 289.0), (-127.3, 288.1), (-127.3, 287.5), (-127.6, 287.2), (-127.9, 287.2), (-128.5, 286.5), (-128.5, 286.2), (-128.8, 285.9), (-128.8, 285.6), (-129.1, 285.3), (-129.1, 285.0), (-129.4, 284.7), (-129.4, 284.4), (-129.7, 284.1), (-129.7, 283.8) (0.290, 0.337, 0.431)</w:t>
      </w:r>
    </w:p>
    <w:p>
      <w:r>
        <w:t>(-130.0, 279.5), (-130.3, 279.8), (-130.3, 280.4), (-130.0, 280.7), (-130.0, 281.0), (-129.7, 281.3), (-129.7, 281.6), (-129.1, 282.3), (-129.1, 282.6), (-128.8, 282.9), (-128.5, 282.9), (-127.9, 283.5), (-127.9, 284.1), (-127.3, 284.7), (-127.0, 284.7), (-124.5, 287.2), (-123.6, 287.2), (-123.3, 286.9), (-123.3, 285.9), (-124.2, 285.0), (-124.5, 285.0), (-125.4, 284.1), (-125.7, 284.1), (-126.0, 283.8), (-126.3, 283.8), (-127.9, 282.3), (-127.9, 281.9), (-128.2, 281.6), (-128.5, 281.6), (-128.8, 281.3), (-128.8, 281.0), (-129.1, 280.7), (-129.1, 280.1), (-129.4, 279.8), (-129.4, 279.5) (0.204, 0.255, 0.361)</w:t>
      </w:r>
    </w:p>
    <w:p>
      <w:r>
        <w:t>(-128.8, 284.7), (-128.5, 285.0), (-128.5, 285.3), (-127.9, 285.9), (-127.9, 286.2), (-126.7, 287.5), (-126.7, 287.8), (-126.3, 288.1), (-126.7, 287.8), (-126.7, 287.5), (-127.0, 287.2), (-127.0, 286.9), (-128.2, 285.6), (-128.2, 285.3) (0.082, 0.204, 0.404)</w:t>
      </w:r>
    </w:p>
    <w:p>
      <w:r>
        <w:t>(-130.3, 282.9), (-130.3, 283.2), (-130.6, 283.5), (-130.6, 285.3), (-130.3, 285.6), (-130.3, 286.5), (-130.0, 286.9), (-129.7, 286.9), (-128.5, 288.1), (-128.5, 288.7), (-127.9, 288.7), (-127.6, 289.0), (-127.6, 288.7), (-127.9, 288.7), (-128.5, 288.1), (-128.5, 287.8), (-129.1, 287.2), (-129.1, 286.9), (-130.3, 285.6), (-130.3, 285.0), (-130.6, 284.7), (-130.6, 284.4), (-130.3, 284.1), (-130.3, 283.8), (-130.0, 283.5), (-129.7, 283.5), (-129.4, 283.8), (-129.4, 284.1), (-129.1, 284.4), (-129.1, 284.7), (-128.8, 285.0), (-128.8, 285.3), (-128.5, 285.6), (-128.5, 285.9), (-128.2, 286.2), (-128.2, 286.5), (-127.9, 286.9), (-127.6, 286.9), (-127.0, 287.5), (-127.0, 288.1), (-126.3, 288.7), (-125.7, 288.7), (-125.1, 289.3), (-125.1, 289.6), (-124.8, 289.9), (-124.8, 290.2), (-124.5, 290.5), (-124.5, 291.5), (-124.8, 291.8), (-124.8, 292.4), (-123.6, 293.6), (-123.3, 293.6), (-123.0, 293.9), (-122.4, 293.9), (-122.1, 294.2), (-121.1, 294.2), (-121.1, 293.3), (-121.4, 293.3), (-123.6, 291.1), (-123.6, 290.8), (-125.1, 289.3), (-125.1, 289.0), (-125.4, 288.7), (-125.7, 288.7), (-126.0, 288.4), (-126.3, 288.4), (-127.0, 287.8), (-127.0, 287.5), (-128.2, 286.2), (-128.2, 285.9), (-128.8, 285.3), (-128.8, 285.0), (-129.1, 284.7), (-129.1, 283.8), (-129.4, 283.5), (-129.4, 283.2), (-130.0, 283.2) (0.204, 0.255, 0.361)</w:t>
      </w:r>
    </w:p>
    <w:p>
      <w:r>
        <w:t>(-127.9, 284.4), (-127.9, 284.7), (-127.6, 285.0), (-127.3, 285.0), (-126.0, 286.2), (-125.7, 286.2), (-127.0, 285.0), (-127.3, 285.0) (0.082, 0.204, 0.404)</w:t>
      </w:r>
    </w:p>
    <w:p>
      <w:r>
        <w:t>(-128.5, 283.8), (-128.5, 284.7), (-127.9, 285.3), (-127.9, 285.6), (-126.7, 286.9), (-126.7, 287.2), (-126.3, 287.5), (-126.3, 287.8), (-126.0, 287.8), (-126.3, 287.5), (-126.3, 286.9), (-126.0, 286.5), (-125.7, 286.5), (-126.0, 286.5), (-127.3, 285.3), (-127.6, 285.3), (-128.2, 284.7), (-128.2, 284.1) (0.059, 0.173, 0.345)</w:t>
      </w:r>
    </w:p>
    <w:p>
      <w:r>
        <w:t>(-127.3, 281.9), (-126.7, 282.6), (-126.7, 282.9), (-126.3, 282.9), (-126.0, 283.2) (0.059, 0.173, 0.345)</w:t>
      </w:r>
    </w:p>
    <w:p>
      <w:r>
        <w:t>(-127.6, 292.1), (-127.6, 293.0), (-126.7, 293.0), (-126.3, 293.3), (-125.4, 293.3), (-125.4, 293.0), (-126.0, 293.0), (-126.3, 292.7), (-126.7, 292.7), (-127.3, 292.1) (0.059, 0.173, 0.345)</w:t>
      </w:r>
    </w:p>
    <w:p>
      <w:r>
        <w:t>(-127.3, 289.0), (-127.3, 289.9), (-127.6, 290.2), (-127.6, 290.5), (-127.3, 290.8), (-127.0, 290.8), (-126.3, 291.5), (-125.7, 291.5), (-125.4, 291.8), (-125.1, 291.8), (-124.8, 291.5), (-124.8, 290.5), (-125.1, 290.8), (-125.4, 290.8), (-125.7, 290.5), (-126.0, 290.5), (-126.3, 290.2), (-126.7, 290.2), (-127.0, 289.9), (-127.0, 289.3) (0.098, 0.255, 0.502)</w:t>
      </w:r>
    </w:p>
    <w:p>
      <w:r>
        <w:t>(-126.7, 289.6), (-126.7, 289.9), (-126.3, 289.9), (-126.0, 290.2), (-125.7, 290.2), (-125.4, 290.5), (-126.0, 289.9), (-126.3, 289.9) (0.149, 0.318, 0.592)</w:t>
      </w:r>
    </w:p>
    <w:p>
      <w:r>
        <w:t>(-126.3, 281.6), (-126.3, 282.3), (-125.7, 282.9), (-125.1, 282.9), (-125.1, 282.3), (-125.4, 281.9), (-125.7, 281.9), (-126.0, 281.6) (0.008, 0.106, 0.290)</w:t>
      </w:r>
    </w:p>
    <w:p>
      <w:r>
        <w:t>(-126.0, 282.3), (-125.7, 282.6), (-125.4, 282.6), (-125.4, 282.3) (0.004, 0.078, 0.227)</w:t>
      </w:r>
    </w:p>
    <w:p>
      <w:r>
        <w:t>(-125.7, 285.0), (-124.5, 286.2), (-124.2, 286.2), (-124.2, 285.9), (-124.5, 285.6), (-124.8, 285.6), (-125.4, 285.0) (0.290, 0.337, 0.431)</w:t>
      </w:r>
    </w:p>
    <w:p>
      <w:r>
        <w:t>(-125.7, 283.5), (-124.5, 284.7), (-124.2, 284.7), (-123.0, 285.9), (-123.0, 286.9), (-123.6, 287.5), (-124.5, 287.5), (-125.4, 286.5), (-125.4, 286.9), (-124.5, 287.8), (-124.5, 288.1), (-123.3, 288.1), (-122.7, 287.5), (-122.7, 286.5), (-123.0, 286.2), (-123.0, 285.6), (-123.9, 284.7), (-124.2, 284.7), (-125.4, 283.5) (0.110, 0.188, 0.298)</w:t>
      </w:r>
    </w:p>
    <w:p>
      <w:r>
        <w:t>(-123.9, 283.5), (-123.6, 283.8), (-123.3, 283.8), (-123.6, 283.5) (0.004, 0.078, 0.227)</w:t>
      </w:r>
    </w:p>
    <w:p>
      <w:r>
        <w:t>(-126.0, 288.1), (-125.7, 288.1), (-124.5, 289.3), (-124.5, 289.6), (-124.2, 289.9), (-123.9, 289.9), (-123.3, 290.5), (-123.3, 290.8), (-122.7, 291.5), (-122.7, 291.8), (-121.7, 292.7), (-121.1, 292.7), (-120.5, 293.3), (-120.2, 293.3), (-121.4, 292.1), (-121.7, 292.1), (-122.1, 291.8), (-122.1, 291.5), (-122.4, 291.5), (-123.0, 290.8), (-123.0, 290.5), (-123.3, 290.2), (-123.6, 290.2), (-124.8, 289.0), (-124.8, 288.7), (-125.1, 288.4), (-125.4, 288.4), (-125.7, 288.1) (0.110, 0.188, 0.298)</w:t>
      </w:r>
    </w:p>
    <w:p>
      <w:r>
        <w:t>(-126.0, 286.9), (-126.0, 287.5), (-125.4, 288.1), (-125.1, 288.1), (-124.5, 288.7), (-124.5, 289.0), (-123.6, 289.9), (-123.3, 289.9), (-122.7, 290.5), (-122.7, 290.8), (-122.4, 291.1), (-122.1, 291.1), (-121.7, 291.5), (-121.7, 291.8), (-121.4, 291.8), (-119.9, 293.3), (-119.6, 293.3), (-119.3, 293.6), (-118.7, 293.6), (-119.3, 293.6), (-120.2, 292.7), (-120.2, 292.4), (-120.5, 292.4), (-120.8, 292.1), (-121.1, 292.1), (-122.7, 290.5), (-122.7, 290.2), (-123.0, 289.9), (-122.7, 289.6), (-121.4, 289.6), (-121.4, 288.7), (-122.4, 287.8), (-122.4, 286.9), (-122.4, 287.5), (-123.3, 288.4), (-124.5, 288.4), (-124.8, 288.1), (-124.8, 287.8), (-125.7, 286.9) (0.071, 0.157, 0.275)</w:t>
      </w:r>
    </w:p>
    <w:p>
      <w:r>
        <w:t>(-123.3, 281.6), (-122.7, 282.3), (-122.7, 282.6), (-123.0, 282.9), (-124.5, 282.9), (-124.8, 282.6), (-124.8, 283.2), (-124.5, 283.5), (-124.5, 283.8), (-124.2, 284.1), (-123.9, 284.1), (-123.6, 284.4), (-123.3, 284.4), (-123.0, 284.7), (-122.7, 284.7), (-122.4, 285.0), (-122.4, 286.5), (-122.1, 286.9), (-122.1, 287.8), (-121.1, 288.7), (-121.1, 289.6), (-121.4, 289.9), (-122.7, 289.9), (-123.0, 289.6), (-123.0, 288.7), (-124.2, 288.7), (-124.2, 289.0), (-123.6, 289.6), (-123.0, 289.6), (-122.4, 290.2), (-122.4, 290.5), (-121.1, 291.8), (-121.4, 291.5), (-120.8, 290.8), (-120.5, 291.1), (-120.5, 292.1), (-120.2, 292.1), (-119.9, 292.4), (-119.9, 292.7), (-118.4, 292.7), (-118.1, 292.4), (-117.8, 292.4), (-117.5, 292.1), (-117.1, 292.1), (-116.8, 291.8), (-116.5, 291.8), (-116.5, 291.5), (-117.1, 290.8), (-117.5, 290.8), (-118.4, 289.9), (-118.7, 289.9), (-119.0, 289.6), (-119.9, 289.6), (-120.2, 289.3), (-120.2, 288.7), (-120.5, 288.4), (-120.5, 287.8), (-120.8, 287.5), (-120.8, 287.2), (-121.1, 286.9), (-121.1, 285.6), (-120.5, 285.0), (-120.2, 285.3), (-120.2, 284.4), (-120.5, 284.1), (-120.5, 283.5), (-121.7, 282.3), (-121.7, 281.3), (-122.4, 281.9), (-123.0, 281.9) (0.035, 0.141, 0.239)</w:t>
      </w:r>
    </w:p>
    <w:p>
      <w:r>
        <w:t>(-121.1, 290.8), (-120.8, 291.1), (-121.1, 291.5), (-120.8, 291.8), (-120.8, 291.1) (0.059, 0.122, 0.224)</w:t>
      </w:r>
    </w:p>
    <w:p>
      <w:r>
        <w:t>(-120.8, 282.3), (-120.2, 282.9), (-119.9, 282.9), (-120.2, 282.6), (-120.2, 282.3) (0.110, 0.188, 0.298)</w:t>
      </w:r>
    </w:p>
    <w:p>
      <w:r>
        <w:t>(-120.5, 280.7), (-120.5, 281.3), (-120.2, 281.6), (-119.9, 281.6), (-119.3, 282.3), (-119.3, 282.6), (-119.0, 282.9), (-119.0, 282.3), (-119.6, 281.6), (-119.6, 281.3), (-119.9, 281.0), (-119.9, 280.7) (0.204, 0.255, 0.361)</w:t>
      </w:r>
    </w:p>
    <w:p>
      <w:r>
        <w:t>(-119.6, 291.1), (-119.9, 291.5), (-119.6, 291.8), (-119.3, 291.8), (-119.3, 291.1) (0.071, 0.157, 0.275)</w:t>
      </w:r>
    </w:p>
    <w:p>
      <w:r>
        <w:t>(-119.9, 290.2), (-119.9, 290.5), (-119.6, 290.5), (-119.3, 290.8), (-119.0, 290.5), (-119.3, 290.2) (0.059, 0.122, 0.224)</w:t>
      </w:r>
    </w:p>
    <w:p>
      <w:r>
        <w:t>(-121.4, 281.3), (-121.4, 282.3), (-120.2, 283.5), (-120.2, 284.1), (-119.9, 284.4), (-119.9, 285.3), (-120.2, 285.6), (-120.5, 285.3), (-120.8, 285.6), (-120.8, 286.9), (-120.5, 287.2), (-120.5, 287.5), (-120.2, 287.8), (-120.2, 288.4), (-119.9, 288.7), (-119.9, 289.3), (-119.0, 289.3), (-118.7, 289.6), (-118.4, 289.6), (-117.5, 290.5), (-117.1, 290.5), (-116.2, 291.5), (-116.2, 291.8), (-116.5, 292.1), (-116.8, 292.1), (-117.1, 292.4), (-116.8, 292.7), (-116.2, 292.7), (-116.2, 292.1), (-115.9, 291.8), (-115.9, 291.5), (-117.1, 290.2), (-117.5, 290.2), (-117.8, 289.9), (-118.1, 289.9), (-118.7, 289.3), (-119.3, 289.3), (-119.9, 288.7), (-119.9, 288.4), (-120.2, 288.1), (-120.2, 287.2), (-119.6, 286.5), (-119.6, 286.2), (-119.9, 285.9), (-119.9, 285.3), (-119.6, 285.0), (-119.9, 284.7), (-119.9, 284.1), (-120.2, 283.8), (-120.2, 283.5), (-120.5, 283.2), (-120.5, 282.9), (-121.4, 281.9) (0.071, 0.157, 0.275)</w:t>
      </w:r>
    </w:p>
    <w:p>
      <w:r>
        <w:t>(-117.8, 287.5), (-118.1, 287.5), (-118.4, 287.8), (-118.4, 288.4), (-117.8, 288.4) (0.012, 0.137, 0.345)</w:t>
      </w:r>
    </w:p>
    <w:p>
      <w:r>
        <w:t>(-119.9, 293.6), (-119.6, 293.9), (-119.0, 293.9), (-118.4, 294.5), (-118.1, 294.5), (-117.8, 294.8), (-117.5, 294.8), (-117.1, 295.1), (-116.2, 295.1), (-115.9, 295.4), (-115.6, 295.4), (-115.3, 295.7), (-115.0, 295.7), (-114.4, 296.4), (-113.8, 296.4), (-114.1, 296.4), (-114.4, 296.1), (-114.7, 296.1), (-115.6, 295.1), (-116.5, 295.1), (-116.8, 294.8), (-117.1, 294.8), (-117.8, 294.2), (-118.1, 294.2), (-118.4, 293.9), (-119.3, 293.9), (-119.6, 293.6) (0.059, 0.173, 0.345)</w:t>
      </w:r>
    </w:p>
    <w:p>
      <w:r>
        <w:t>(-119.6, 293.0), (-119.3, 293.3), (-118.4, 293.3), (-118.1, 293.6), (-117.8, 293.6), (-117.1, 294.2), (-116.8, 294.2), (-116.5, 294.5), (-115.9, 294.5), (-115.6, 294.8), (-115.3, 294.8), (-115.0, 295.1), (-114.7, 295.1), (-114.1, 295.7), (-113.8, 295.7), (-113.5, 296.1), (-111.6, 296.1), (-111.6, 295.7), (-112.2, 295.1), (-112.9, 295.1), (-113.2, 294.8), (-113.8, 294.8), (-115.0, 293.6), (-115.9, 293.6), (-116.5, 293.0), (-116.8, 293.0), (-117.5, 292.4), (-117.8, 292.7), (-118.1, 292.7), (-118.4, 293.0) (0.008, 0.106, 0.290)</w:t>
      </w:r>
    </w:p>
    <w:p>
      <w:r>
        <w:t>(-116.5, 278.9), (-116.5, 279.2), (-116.2, 279.5), (-116.2, 280.7), (-115.9, 281.0), (-115.9, 281.6), (-115.6, 281.9), (-115.6, 282.6), (-115.3, 282.9), (-115.0, 282.9), (-114.7, 283.2), (-114.7, 283.5), (-114.7, 283.2), (-115.6, 282.3), (-115.6, 281.6), (-115.3, 281.3), (-115.3, 281.0), (-116.2, 280.1), (-116.2, 279.2) (0.012, 0.137, 0.345)</w:t>
      </w:r>
    </w:p>
    <w:p>
      <w:r>
        <w:t>(-115.9, 283.5), (-115.9, 284.1), (-115.6, 284.4), (-115.6, 284.7), (-115.0, 284.7), (-115.0, 284.1), (-115.3, 283.8), (-115.3, 283.5) (0.004, 0.078, 0.227)</w:t>
      </w:r>
    </w:p>
    <w:p>
      <w:r>
        <w:t>(-115.6, 291.8), (-115.6, 292.1), (-115.9, 292.4), (-115.9, 292.7), (-116.2, 293.0), (-115.9, 293.3), (-115.0, 293.3), (-113.8, 294.5), (-113.5, 294.5), (-114.1, 293.9), (-114.1, 293.6), (-114.4, 293.3), (-114.4, 293.0), (-115.3, 292.1), (-115.3, 291.8) (0.012, 0.137, 0.345)</w:t>
      </w:r>
    </w:p>
    <w:p>
      <w:r>
        <w:t>(-115.9, 285.0), (-115.3, 285.6), (-115.0, 285.6), (-114.7, 285.9), (-114.7, 286.2), (-114.4, 286.5), (-114.4, 286.9), (-114.1, 287.2), (-114.1, 287.5), (-113.8, 287.5), (-113.5, 287.8), (-112.9, 287.8), (-112.9, 286.9), (-112.9, 287.2), (-113.5, 287.8), (-114.4, 286.9), (-114.4, 286.5), (-114.7, 286.2), (-114.7, 285.9), (-115.3, 285.3), (-115.6, 285.3) (0.012, 0.137, 0.345)</w:t>
      </w:r>
    </w:p>
    <w:p>
      <w:r>
        <w:t>(-113.8, 258.6), (-113.8, 266.0), (-114.1, 266.3), (-114.1, 269.4), (-113.8, 269.7), (-113.8, 271.8), (-113.5, 272.1), (-113.5, 272.4), (-113.8, 272.7), (-113.8, 273.1), (-114.1, 273.4), (-114.1, 276.4), (-113.8, 276.7), (-113.8, 277.0), (-113.5, 277.3), (-113.5, 280.7), (-113.2, 281.0), (-113.2, 281.6), (-112.9, 281.9), (-112.9, 282.6), (-113.2, 282.9), (-113.5, 282.9), (-113.8, 283.2), (-113.8, 283.5), (-114.1, 283.8), (-113.8, 284.1), (-113.8, 284.7), (-113.5, 285.0), (-113.2, 285.0), (-113.2, 283.8), (-112.5, 283.2), (-112.2, 283.5), (-112.2, 284.7), (-112.5, 285.0), (-112.5, 285.9), (-112.2, 286.2), (-112.2, 287.2), (-111.6, 287.8), (-111.6, 288.1), (-111.3, 288.4), (-111.3, 289.6), (-111.0, 289.9), (-111.0, 290.2), (-111.3, 290.5), (-112.2, 289.6), (-112.5, 289.6), (-113.2, 289.0), (-113.2, 288.4), (-113.5, 288.1), (-113.8, 288.1), (-114.7, 287.2), (-114.7, 286.9), (-115.0, 286.5), (-115.0, 286.2), (-115.6, 285.6), (-115.9, 285.6), (-116.2, 285.3), (-116.2, 285.0), (-116.5, 284.7), (-116.5, 284.4), (-117.1, 283.8), (-117.1, 283.5), (-117.5, 283.5), (-118.1, 282.9), (-118.1, 282.6), (-119.3, 281.3), (-119.3, 281.0), (-120.8, 279.5), (-120.8, 281.3), (-120.5, 281.6), (-120.5, 281.9), (-120.2, 281.9), (-119.9, 282.3), (-119.9, 282.6), (-119.6, 282.9), (-119.6, 283.5), (-118.7, 284.4), (-118.7, 285.0), (-118.4, 285.3), (-118.4, 285.9), (-117.1, 287.2), (-117.1, 287.8), (-116.8, 288.1), (-116.8, 288.4), (-116.5, 288.7), (-116.2, 288.7), (-115.9, 289.0), (-115.9, 289.3), (-115.6, 289.6), (-115.9, 289.9), (-115.9, 290.2), (-115.6, 290.5), (-115.3, 290.5), (-115.0, 290.8), (-114.7, 290.8), (-114.4, 291.1), (-114.4, 291.5), (-113.8, 292.1), (-113.5, 292.1), (-112.9, 292.7), (-112.9, 293.6), (-112.5, 293.9), (-112.2, 293.9), (-111.0, 295.1), (-110.4, 295.1), (-110.4, 294.8), (-110.1, 294.5), (-110.1, 291.1), (-110.4, 290.8), (-110.4, 283.8), (-110.7, 283.5), (-110.7, 281.9), (-111.3, 281.3), (-111.3, 279.2), (-111.6, 278.9), (-111.6, 277.7), (-111.9, 277.3), (-111.9, 275.8), (-112.2, 275.5), (-112.2, 274.0), (-112.5, 273.7), (-112.5, 273.1), (-112.2, 272.7), (-112.5, 272.4), (-112.5, 269.7), (-112.9, 269.4), (-112.9, 267.5), (-113.2, 267.2), (-113.2, 261.7), (-113.5, 261.4), (-113.5, 260.2), (-113.8, 259.9) (0.082, 0.204, 0.404)</w:t>
      </w:r>
    </w:p>
    <w:p>
      <w:r>
        <w:t>(-115.3, 295.1), (-114.7, 295.7), (-114.4, 295.7), (-114.1, 296.1), (-113.8, 296.1), (-113.5, 296.4), (-111.9, 296.4), (-113.5, 296.4), (-113.8, 296.1), (-114.1, 296.1), (-114.7, 295.4), (-115.0, 295.4) (0.012, 0.137, 0.345)</w:t>
      </w:r>
    </w:p>
    <w:p>
      <w:r>
        <w:t>(-117.8, 283.8), (-118.1, 284.1), (-118.1, 285.3), (-116.8, 286.5), (-116.8, 287.2), (-116.5, 287.5), (-116.5, 287.8), (-116.2, 288.1), (-116.2, 288.4), (-115.9, 288.4), (-115.3, 289.0), (-115.3, 289.6), (-114.7, 290.2), (-114.4, 290.2), (-113.8, 290.8), (-113.8, 291.1), (-113.5, 291.5), (-113.2, 291.5), (-112.5, 292.1), (-112.2, 292.1), (-111.9, 292.4), (-111.6, 292.4), (-111.3, 292.7), (-110.7, 292.7), (-110.7, 292.1), (-110.4, 291.8), (-110.4, 291.5), (-110.7, 291.1), (-110.7, 290.8), (-111.6, 290.8), (-111.9, 290.5), (-111.9, 290.2), (-112.2, 289.9), (-112.5, 289.9), (-113.2, 289.3), (-112.5, 289.9), (-112.2, 289.9), (-111.9, 290.2), (-111.9, 290.8), (-111.6, 291.1), (-111.3, 291.1), (-111.0, 291.5), (-111.0, 291.8), (-111.3, 292.1), (-111.6, 291.8), (-112.2, 291.8), (-112.5, 291.5), (-113.2, 291.5), (-113.8, 290.8), (-113.8, 290.5), (-114.1, 290.2), (-114.4, 290.2), (-115.3, 289.3), (-115.3, 288.7), (-116.5, 287.5), (-116.5, 286.5), (-116.2, 286.2), (-115.6, 286.2), (-115.3, 286.5), (-115.3, 286.9), (-115.0, 287.2), (-115.0, 287.8), (-114.7, 288.1), (-114.4, 288.1), (-114.1, 288.4), (-113.8, 288.4), (-113.5, 288.7), (-113.8, 288.4), (-114.1, 288.4), (-115.0, 287.5), (-115.0, 286.9), (-116.8, 285.0), (-116.8, 284.7), (-117.1, 284.4), (-117.1, 284.1), (-117.5, 283.8) (0.098, 0.255, 0.502)</w:t>
      </w:r>
    </w:p>
    <w:p>
      <w:r>
        <w:t>(-114.4, 284.1), (-114.4, 285.0), (-114.1, 285.3), (-114.1, 285.6), (-113.8, 285.6), (-113.2, 286.2), (-113.2, 285.9), (-113.5, 285.6), (-113.8, 285.6), (-114.4, 285.0) (0.012, 0.137, 0.345)</w:t>
      </w:r>
    </w:p>
    <w:p>
      <w:r>
        <w:t>(-116.2, 286.5), (-116.2, 287.5), (-115.0, 288.7), (-115.0, 289.3), (-114.4, 289.9), (-114.1, 289.9), (-113.5, 290.5), (-113.5, 290.8), (-113.2, 291.1), (-112.5, 291.1), (-112.2, 291.5), (-111.6, 291.5), (-111.3, 291.8), (-111.3, 291.5), (-111.6, 291.5), (-112.2, 290.8), (-112.2, 290.2), (-112.5, 290.2), (-113.5, 289.3), (-113.5, 289.0), (-113.8, 288.7), (-114.1, 288.7), (-114.4, 288.4), (-114.7, 288.4), (-115.3, 287.8), (-115.3, 287.2), (-115.6, 286.9), (-115.6, 286.5) (0.149, 0.318, 0.592)</w:t>
      </w:r>
    </w:p>
    <w:p>
      <w:r>
        <w:t>(-120.2, 283.2), (-119.9, 283.5), (-119.9, 283.8), (-119.6, 284.1), (-119.6, 284.7), (-119.0, 285.3), (-119.0, 286.2), (-119.9, 287.2), (-119.9, 288.1), (-119.6, 288.4), (-119.6, 288.7), (-119.3, 289.0), (-118.7, 289.0), (-118.1, 289.6), (-117.8, 289.6), (-117.5, 289.9), (-117.1, 289.9), (-115.6, 291.5), (-115.3, 291.5), (-115.0, 291.8), (-115.0, 292.1), (-114.1, 293.0), (-114.1, 293.3), (-113.8, 293.6), (-113.8, 293.9), (-113.2, 294.5), (-112.5, 294.5), (-112.2, 294.8), (-111.9, 294.8), (-111.3, 295.4), (-111.3, 295.7), (-111.0, 296.1), (-111.3, 296.4), (-111.6, 296.4), (-110.7, 296.4), (-110.4, 296.7), (-110.4, 297.0), (-110.1, 297.3), (-110.1, 297.6), (-109.8, 297.9), (-108.6, 297.9), (-108.3, 298.2), (-107.0, 298.2), (-106.7, 298.5), (-105.2, 298.5), (-104.9, 298.8), (-99.4, 298.8), (-99.1, 299.1), (-98.4, 299.1), (-99.1, 299.1), (-99.4, 298.8), (-104.6, 298.8), (-104.9, 298.5), (-105.8, 298.5), (-106.1, 298.2), (-107.0, 298.2), (-107.3, 297.9), (-109.8, 297.9), (-110.1, 297.6), (-110.1, 297.3), (-110.4, 297.0), (-110.4, 295.7), (-110.1, 295.4), (-110.1, 294.8), (-110.1, 295.1), (-110.4, 295.4), (-111.0, 295.4), (-112.2, 294.2), (-112.5, 294.2), (-113.2, 293.6), (-113.2, 292.7), (-113.5, 292.4), (-113.8, 292.4), (-114.7, 291.5), (-114.7, 291.1), (-115.0, 291.1), (-115.3, 290.8), (-115.6, 290.8), (-116.2, 290.2), (-116.2, 289.9), (-115.9, 289.6), (-116.5, 289.0), (-116.8, 289.0), (-117.1, 288.7), (-117.1, 288.4), (-117.5, 288.1), (-117.5, 287.2), (-118.7, 285.9), (-118.7, 285.3), (-119.0, 285.0), (-119.0, 284.4), (-119.9, 283.5), (-119.9, 283.2) (0.059, 0.173, 0.345)</w:t>
      </w:r>
    </w:p>
    <w:p>
      <w:r>
        <w:t>(-112.5, 288.4), (-112.5, 289.0), (-112.2, 289.3), (-112.2, 288.7) (0.012, 0.137, 0.345)</w:t>
      </w:r>
    </w:p>
    <w:p>
      <w:r>
        <w:t>(-111.6, 289.9), (-111.3, 290.2), (-111.3, 289.9) (0.020, 0.173, 0.416)</w:t>
      </w:r>
    </w:p>
    <w:p>
      <w:r>
        <w:t>(-109.5, 288.7), (-109.5, 289.3), (-109.8, 289.6), (-109.8, 289.9), (-110.1, 290.2), (-109.8, 290.5), (-109.8, 291.5), (-109.8, 289.9), (-109.5, 289.6) (0.012, 0.137, 0.345)</w:t>
      </w:r>
    </w:p>
    <w:p>
      <w:r>
        <w:t>(-109.5, 293.0), (-109.5, 294.8), (-109.8, 295.1), (-109.8, 295.4), (-110.1, 295.7), (-109.8, 295.7), (-109.8, 295.4), (-109.5, 295.1) (0.071, 0.157, 0.275)</w:t>
      </w:r>
    </w:p>
    <w:p>
      <w:r>
        <w:t>(-110.1, 279.8), (-110.1, 281.3), (-109.5, 281.9), (-109.5, 285.9), (-109.2, 286.2), (-109.2, 287.5), (-109.5, 287.8), (-109.5, 288.4), (-109.2, 288.7), (-109.2, 289.6), (-109.5, 289.9), (-109.5, 292.7), (-109.2, 293.0), (-109.2, 293.3), (-108.9, 293.0), (-108.9, 292.7), (-109.2, 292.4), (-109.2, 291.5), (-108.9, 291.1), (-108.3, 291.1), (-108.3, 290.8), (-108.6, 290.5), (-108.6, 289.9), (-107.9, 289.3), (-107.9, 288.1), (-108.3, 287.8), (-108.3, 286.5), (-108.6, 286.2), (-108.6, 285.6), (-108.9, 285.3), (-108.9, 283.8), (-109.2, 283.5), (-109.2, 283.2), (-108.9, 282.9), (-108.9, 282.6), (-109.2, 282.3), (-109.2, 281.9), (-109.5, 281.9), (-109.8, 281.6), (-109.8, 279.8) (0.008, 0.106, 0.290)</w:t>
      </w:r>
    </w:p>
    <w:p>
      <w:r>
        <w:t>(-108.3, 291.5), (-108.9, 291.5), (-108.9, 292.4), (-108.6, 292.7), (-108.3, 292.4) (0.004, 0.078, 0.227)</w:t>
      </w:r>
    </w:p>
    <w:p>
      <w:r>
        <w:t>(-107.3, 293.9), (-107.6, 293.9), (-107.9, 293.6), (-108.6, 294.2), (-108.6, 294.8), (-108.9, 295.1), (-108.9, 295.4), (-108.9, 295.1), (-108.6, 294.8), (-108.3, 295.1), (-107.9, 294.8), (-107.3, 294.8), (-107.6, 294.8), (-107.9, 294.5), (-108.3, 294.5), (-108.6, 294.2), (-108.3, 293.9) (0.059, 0.122, 0.224)</w:t>
      </w:r>
    </w:p>
    <w:p>
      <w:r>
        <w:t>(-107.9, 289.9), (-107.9, 290.2), (-107.6, 290.2), (-107.6, 289.9) (0.059, 0.173, 0.345)</w:t>
      </w:r>
    </w:p>
    <w:p>
      <w:r>
        <w:t>(-108.3, 296.1), (-107.9, 296.4), (-107.3, 296.4), (-107.3, 295.7), (-107.9, 295.7) (0.071, 0.157, 0.275)</w:t>
      </w:r>
    </w:p>
    <w:p>
      <w:r>
        <w:t>(-108.3, 294.2), (-107.9, 294.2), (-107.6, 294.5), (-107.3, 294.5), (-107.0, 294.8), (-106.7, 294.8), (-106.7, 294.2) (0.031, 0.110, 0.188)</w:t>
      </w:r>
    </w:p>
    <w:p>
      <w:r>
        <w:t>(-106.7, 290.5), (-107.0, 290.8), (-107.9, 290.8), (-107.9, 292.4), (-109.2, 293.6), (-109.2, 295.1), (-109.5, 295.4), (-108.3, 296.7), (-107.9, 296.7), (-107.0, 297.6), (-106.4, 297.6), (-106.1, 297.3), (-105.8, 297.6), (-105.5, 297.3), (-105.2, 297.3), (-104.9, 297.0), (-104.3, 297.0), (-104.3, 296.7), (-104.0, 296.4), (-104.0, 295.7), (-104.3, 295.4), (-104.6, 295.4), (-104.9, 295.7), (-105.2, 295.7), (-105.5, 296.1), (-105.8, 296.1), (-106.1, 295.7), (-106.1, 293.9), (-106.4, 293.6), (-106.4, 293.3), (-106.7, 293.0), (-106.7, 292.1), (-106.4, 291.8), (-106.4, 290.5) (0.035, 0.141, 0.239)</w:t>
      </w:r>
    </w:p>
    <w:p>
      <w:r>
        <w:t>(-105.5, 291.5), (-105.8, 291.5), (-105.8, 292.4), (-105.5, 292.1), (-105.2, 292.1), (-105.2, 291.8) (0.110, 0.188, 0.298)</w:t>
      </w:r>
    </w:p>
    <w:p>
      <w:r>
        <w:t>(-107.9, 287.2), (-107.9, 287.8), (-107.6, 288.1), (-107.6, 289.3), (-108.3, 289.9), (-108.3, 290.5), (-107.0, 290.5), (-106.7, 290.2), (-106.4, 290.2), (-106.1, 290.5), (-106.1, 291.8), (-106.4, 292.1), (-106.4, 293.0), (-106.1, 293.3), (-106.1, 293.6), (-105.8, 293.9), (-105.8, 295.7), (-105.5, 295.7), (-105.2, 295.4), (-104.9, 295.4), (-104.6, 295.1), (-104.3, 295.1), (-103.7, 295.7), (-103.7, 296.4), (-104.0, 296.7), (-104.0, 297.3), (-104.0, 297.0), (-103.3, 296.4), (-102.7, 296.4), (-102.4, 296.1), (-102.4, 295.1), (-102.7, 294.8), (-102.7, 294.5), (-103.0, 294.2), (-103.3, 294.2), (-104.0, 293.6), (-104.0, 293.0), (-104.9, 292.1), (-105.2, 292.4), (-105.5, 292.4), (-105.8, 292.7), (-106.1, 292.4), (-106.1, 290.2), (-106.4, 289.9), (-106.4, 289.6), (-106.7, 289.3), (-106.7, 287.8), (-107.0, 287.5), (-107.0, 287.2) (0.071, 0.157, 0.275)</w:t>
      </w:r>
    </w:p>
    <w:p>
      <w:r>
        <w:t>(-104.9, 292.7), (-105.2, 293.0), (-105.2, 293.6), (-104.6, 294.2), (-104.6, 293.0) (0.035, 0.141, 0.239)</w:t>
      </w:r>
    </w:p>
    <w:p>
      <w:r>
        <w:t>(-104.6, 282.3), (-104.9, 282.6), (-104.9, 282.9), (-104.6, 282.9) (0.012, 0.137, 0.345)</w:t>
      </w:r>
    </w:p>
    <w:p>
      <w:r>
        <w:t>(-102.7, 281.6), (-104.0, 281.6), (-104.3, 281.3), (-104.6, 281.3), (-104.3, 281.6), (-104.3, 283.8), (-104.3, 283.5), (-103.3, 282.6), (-103.0, 282.6), (-102.4, 281.9) (0.020, 0.173, 0.416)</w:t>
      </w:r>
    </w:p>
    <w:p>
      <w:r>
        <w:t>(-101.8, 282.9), (-101.8, 283.8), (-101.5, 283.8), (-101.5, 282.9) (0.098, 0.255, 0.502)</w:t>
      </w:r>
    </w:p>
    <w:p>
      <w:r>
        <w:t>(-99.4, 284.7), (-100.9, 286.2), (-102.1, 286.2), (-102.4, 286.5), (-103.0, 286.5), (-104.0, 287.5), (-104.0, 288.4), (-103.7, 288.7), (-103.7, 289.9), (-103.3, 290.2), (-103.3, 290.5), (-103.0, 290.8), (-102.7, 290.8), (-102.4, 291.1), (-102.4, 291.5), (-102.1, 291.8), (-101.8, 291.8), (-101.5, 292.1), (-100.9, 292.1), (-100.9, 291.8), (-100.6, 291.5), (-100.3, 291.5), (-100.3, 290.2), (-99.7, 289.6), (-99.1, 289.6), (-98.7, 289.9), (-98.4, 289.9), (-98.1, 289.6), (-98.1, 285.9), (-98.4, 285.6), (-98.4, 285.3), (-98.7, 285.0), (-99.1, 285.0) (0.098, 0.255, 0.502)</w:t>
      </w:r>
    </w:p>
    <w:p>
      <w:r>
        <w:t>(-98.7, 281.6), (-98.7, 281.9), (-99.1, 282.3), (-99.1, 282.6), (-98.7, 282.6), (-98.4, 282.9), (-98.1, 282.6), (-98.4, 282.3), (-98.4, 281.6) (0.020, 0.173, 0.416)</w:t>
      </w:r>
    </w:p>
    <w:p>
      <w:r>
        <w:t>(-97.5, 293.6), (-97.8, 293.9), (-97.8, 294.2), (-98.7, 295.1), (-98.7, 295.7), (-98.4, 296.1), (-98.1, 296.1), (-97.8, 296.4), (-97.5, 296.4), (-97.2, 296.7), (-97.2, 297.0), (-96.9, 296.7), (-97.2, 296.4), (-97.2, 293.9) (0.110, 0.188, 0.298)</w:t>
      </w:r>
    </w:p>
    <w:p>
      <w:r>
        <w:t>(-96.6, 282.6), (-96.9, 282.9), (-96.9, 285.6), (-96.3, 286.2), (-96.3, 288.7), (-96.0, 289.0), (-95.7, 289.0), (-95.4, 289.3), (-95.4, 289.9), (-96.0, 290.5), (-96.0, 290.8), (-96.3, 291.1), (-96.3, 292.4), (-96.3, 292.1), (-95.7, 291.5), (-95.4, 291.5), (-95.1, 291.8), (-93.8, 291.8), (-93.5, 291.5), (-93.5, 290.8), (-93.8, 290.5), (-94.1, 290.5), (-94.5, 290.2), (-94.5, 288.1), (-94.8, 287.8), (-94.8, 287.5), (-95.1, 287.2), (-95.7, 287.2), (-96.0, 286.9), (-96.0, 286.5), (-96.6, 285.9), (-96.6, 285.6), (-96.3, 285.3), (-96.3, 284.7), (-96.0, 284.4), (-96.0, 283.2) (0.012, 0.137, 0.345)</w:t>
      </w:r>
    </w:p>
    <w:p>
      <w:r>
        <w:t>(-95.1, 288.7), (-95.1, 289.0), (-94.8, 289.3), (-94.8, 288.7) (0.008, 0.106, 0.290)</w:t>
      </w:r>
    </w:p>
    <w:p>
      <w:r>
        <w:t>(-96.6, 293.0), (-96.9, 293.3), (-96.9, 296.4), (-96.3, 297.0), (-96.3, 297.6), (-95.4, 297.6), (-95.1, 297.9), (-94.8, 297.9), (-94.5, 297.6), (-94.1, 297.9), (-92.9, 297.9), (-92.9, 297.6), (-94.1, 297.6), (-94.8, 297.0), (-94.8, 296.7), (-94.5, 296.4), (-94.5, 296.1), (-94.1, 295.7), (-93.8, 295.7), (-93.5, 295.4), (-92.9, 295.4), (-92.9, 295.1), (-92.6, 294.8), (-92.9, 294.5), (-92.9, 294.2), (-94.1, 294.2), (-94.5, 293.9), (-95.7, 293.9), (-96.0, 293.6), (-96.0, 293.3), (-96.3, 293.0) (0.071, 0.157, 0.275)</w:t>
      </w:r>
    </w:p>
    <w:p>
      <w:r>
        <w:t>(-93.5, 284.7), (-93.8, 285.0), (-93.8, 285.6), (-93.5, 285.9), (-92.9, 285.9), (-92.6, 285.6), (-92.6, 285.3), (-92.9, 285.0), (-92.9, 284.7) (0.012, 0.137, 0.345)</w:t>
      </w:r>
    </w:p>
    <w:p>
      <w:r>
        <w:t>(-54.6, 286.9), (-55.2, 286.9), (-55.5, 286.5), (-55.5, 286.2), (-55.5, 286.9), (-55.8, 287.2), (-55.8, 287.8), (-56.1, 288.1), (-56.1, 289.0), (-56.4, 289.3), (-56.7, 289.3), (-57.3, 289.9), (-57.3, 290.5), (-58.9, 292.1), (-58.9, 292.4), (-59.2, 292.7), (-59.2, 293.0), (-59.5, 293.3), (-59.5, 293.6), (-59.8, 293.9), (-60.1, 293.9), (-60.4, 293.6), (-60.4, 291.8), (-60.7, 291.5), (-60.7, 291.8), (-60.4, 292.1), (-60.4, 292.7), (-61.3, 293.6), (-61.6, 293.3), (-61.6, 292.4), (-61.6, 292.7), (-61.9, 293.0), (-61.9, 293.3), (-62.3, 293.6), (-62.6, 293.6), (-62.9, 293.9), (-63.2, 293.6), (-63.8, 293.6), (-64.4, 294.2), (-64.7, 294.2), (-64.7, 295.1), (-65.0, 295.4), (-65.3, 295.1), (-66.2, 295.1), (-66.5, 295.4), (-66.9, 295.4), (-66.9, 296.1), (-67.5, 296.7), (-69.6, 296.7), (-70.2, 297.3), (-70.5, 297.3), (-70.8, 297.6), (-71.8, 297.6), (-72.1, 297.9), (-73.6, 297.9), (-73.9, 298.2), (-74.2, 298.2), (-74.8, 298.8), (-75.1, 298.8), (-75.4, 299.1), (-76.1, 299.1), (-76.4, 299.4), (-77.0, 299.4), (-77.9, 300.3), (-78.5, 300.3), (-78.8, 300.7), (-80.0, 300.7), (-80.3, 300.3), (-81.0, 300.3), (-81.3, 300.7), (-82.2, 300.7), (-82.5, 301.0), (-83.1, 301.0), (-83.4, 301.3), (-84.6, 301.3), (-84.9, 301.6), (-87.1, 301.6), (-87.4, 301.3), (-94.8, 301.3), (-95.1, 301.6), (-99.7, 301.6), (-100.0, 301.3), (-101.5, 301.3), (-101.8, 301.0), (-104.0, 301.0), (-104.3, 300.7), (-104.9, 300.7), (-105.2, 300.3), (-105.5, 300.3), (-106.1, 299.7), (-105.8, 299.4), (-105.2, 299.4), (-104.9, 299.1), (-102.1, 299.1), (-101.8, 299.4), (-97.8, 299.4), (-99.1, 299.4), (-99.4, 299.1), (-104.9, 299.1), (-105.2, 298.8), (-106.7, 298.8), (-107.0, 298.5), (-108.3, 298.5), (-108.6, 298.2), (-109.8, 298.2), (-110.4, 297.6), (-110.4, 297.3), (-110.7, 297.0), (-110.7, 296.7), (-112.5, 296.7), (-112.9, 297.0), (-113.2, 297.0), (-113.5, 296.7), (-114.4, 296.7), (-115.0, 296.1), (-115.3, 296.1), (-115.6, 295.7), (-115.9, 295.7), (-116.2, 295.4), (-117.1, 295.4), (-117.5, 295.1), (-117.8, 295.1), (-118.1, 294.8), (-118.4, 294.8), (-119.0, 294.2), (-119.6, 294.2), (-120.2, 293.6), (-120.5, 293.6), (-121.1, 293.0), (-121.4, 293.0), (-121.1, 293.0), (-120.8, 293.3), (-120.8, 294.2), (-121.1, 294.5), (-122.1, 294.5), (-122.4, 294.2), (-123.0, 294.2), (-123.3, 293.9), (-123.6, 293.9), (-125.1, 292.4), (-125.1, 292.1), (-125.4, 292.1), (-125.7, 291.8), (-126.3, 291.8), (-127.0, 291.1), (-127.3, 291.1), (-127.9, 290.5), (-127.9, 290.2), (-127.6, 289.9), (-127.6, 289.3), (-127.9, 289.0), (-128.5, 289.0), (-128.8, 288.7), (-128.8, 288.1), (-129.7, 287.2), (-129.4, 287.5), (-129.4, 287.8), (-129.1, 288.1), (-129.1, 289.0), (-129.4, 289.3), (-129.4, 290.5), (-129.4, 290.2), (-128.8, 289.6), (-128.5, 289.6), (-127.9, 290.2), (-127.9, 291.5), (-128.2, 291.8), (-128.5, 291.8), (-128.8, 292.1), (-128.8, 292.4), (-128.5, 292.4), (-127.9, 293.0), (-127.9, 293.3), (-127.9, 292.1), (-127.6, 291.8), (-127.3, 291.8), (-126.7, 292.4), (-126.3, 292.4), (-126.0, 292.7), (-125.4, 292.7), (-125.1, 293.0), (-124.8, 293.0), (-123.0, 294.8), (-122.7, 294.8), (-122.4, 295.1), (-122.1, 295.1), (-121.7, 295.4), (-121.1, 295.4), (-120.8, 295.7), (-120.5, 295.7), (-120.2, 296.1), (-120.2, 296.4), (-119.9, 296.7), (-119.9, 297.0), (-119.6, 297.3), (-119.3, 297.0), (-118.7, 297.0), (-118.4, 296.7), (-118.1, 296.7), (-117.8, 297.0), (-117.5, 297.0), (-117.1, 297.3), (-117.1, 297.9), (-117.5, 298.2), (-117.1, 298.5), (-117.1, 298.8), (-115.9, 298.8), (-115.6, 299.1), (-115.3, 299.1), (-113.5, 301.0), (-112.5, 301.0), (-112.2, 301.3), (-110.1, 301.3), (-110.1, 300.7), (-109.8, 300.3), (-109.5, 300.7), (-109.2, 300.3), (-107.0, 300.3), (-106.7, 300.7), (-106.1, 300.7), (-105.8, 301.0), (-105.2, 301.0), (-104.9, 301.3), (-104.6, 301.3), (-104.3, 301.6), (-104.3, 302.5), (-102.1, 302.5), (-101.8, 302.8), (-100.3, 302.8), (-100.0, 303.1), (-99.1, 303.1), (-98.7, 303.4), (-97.8, 303.4), (-97.5, 303.7), (-96.0, 303.7), (-95.4, 304.3), (-95.1, 304.3), (-95.4, 304.3), (-96.0, 303.7), (-95.1, 302.8), (-91.7, 302.8), (-91.4, 302.5), (-88.3, 302.5), (-87.7, 301.9), (-87.1, 301.9), (-86.5, 302.5), (-85.6, 302.5), (-85.3, 302.2), (-83.4, 302.2), (-83.1, 302.5), (-82.2, 302.5), (-81.9, 302.8), (-81.6, 302.5), (-80.0, 302.5), (-80.0, 301.3), (-79.7, 301.0), (-76.7, 301.0), (-76.4, 301.3), (-75.1, 301.3), (-73.9, 300.0), (-73.6, 300.0), (-73.3, 299.7), (-72.4, 299.7), (-72.4, 299.4), (-71.8, 298.8), (-71.1, 298.8), (-70.8, 298.5), (-70.5, 298.5), (-70.5, 298.2), (-70.2, 297.9), (-68.4, 297.9), (-68.1, 298.2), (-67.5, 298.2), (-67.2, 297.9), (-67.2, 297.6), (-66.9, 297.3), (-65.9, 297.3), (-65.6, 297.6), (-64.7, 297.6), (-64.1, 298.2), (-63.8, 298.2), (-63.8, 297.9), (-64.1, 297.9), (-64.4, 297.6), (-64.4, 297.3), (-64.7, 297.0), (-64.7, 296.4), (-64.4, 296.1), (-63.5, 296.1), (-63.2, 296.4), (-62.3, 296.4), (-61.9, 296.1), (-61.6, 296.1), (-61.3, 295.7), (-61.0, 295.7), (-59.5, 294.2), (-59.5, 293.6), (-59.2, 293.3), (-59.2, 293.0), (-58.0, 291.8), (-58.0, 291.5), (-57.7, 291.1), (-57.7, 290.8), (-57.3, 290.5), (-57.3, 290.2), (-56.7, 289.6), (-56.4, 289.6), (-56.1, 289.9), (-56.1, 290.5), (-56.1, 289.3), (-55.5, 288.7), (-55.5, 288.1), (-55.2, 287.8), (-55.2, 287.5) (0.082, 0.204, 0.404)</w:t>
      </w:r>
    </w:p>
    <w:p>
      <w:r>
        <w:t>(-90.2, 289.0), (-90.2, 289.3), (-89.2, 289.3), (-89.2, 289.0), (-89.5, 288.7), (-89.9, 288.7) (0.392, 0.467, 0.835)</w:t>
      </w:r>
    </w:p>
    <w:p>
      <w:r>
        <w:t>(-89.9, 287.2), (-90.2, 287.5), (-90.5, 287.5), (-90.5, 287.8), (-90.8, 288.1), (-90.8, 289.9), (-89.9, 289.9), (-89.5, 290.2), (-88.9, 290.2), (-88.6, 289.9), (-88.3, 289.9), (-88.3, 288.4), (-89.2, 287.5), (-89.5, 287.5) (0.149, 0.318, 0.592)</w:t>
      </w:r>
    </w:p>
    <w:p>
      <w:r>
        <w:t>(-90.5, 288.7), (-90.5, 289.6), (-88.6, 289.6), (-88.6, 289.0), (-89.2, 288.4), (-89.5, 288.4), (-89.9, 288.1) (0.200, 0.392, 0.710)</w:t>
      </w:r>
    </w:p>
    <w:p>
      <w:r>
        <w:t>(-87.1, 283.8), (-87.7, 283.8), (-88.6, 284.7), (-88.9, 284.7), (-89.2, 285.0), (-89.2, 285.3), (-89.9, 285.9), (-90.2, 285.9), (-91.1, 286.9), (-91.1, 289.6), (-91.7, 290.2), (-91.7, 290.5), (-91.4, 290.5), (-91.1, 290.8), (-90.8, 290.8), (-90.2, 291.5), (-88.0, 291.5), (-88.0, 290.8), (-87.7, 290.5), (-87.7, 289.0), (-86.8, 288.1), (-86.8, 287.2), (-87.7, 286.2), (-87.7, 285.0), (-87.4, 284.7), (-87.4, 284.1) (0.098, 0.255, 0.502)</w:t>
      </w:r>
    </w:p>
    <w:p>
      <w:r>
        <w:t>(-88.6, 283.2), (-88.9, 283.2), (-88.9, 283.8), (-88.6, 283.5) (0.020, 0.173, 0.416)</w:t>
      </w:r>
    </w:p>
    <w:p>
      <w:r>
        <w:t>(-87.1, 289.3), (-87.1, 289.6), (-86.2, 289.6), (-85.9, 289.9), (-85.9, 290.2), (-85.6, 290.5), (-85.6, 289.6), (-85.9, 289.3), (-86.2, 289.6), (-86.5, 289.6), (-86.8, 289.3) (0.020, 0.173, 0.416)</w:t>
      </w:r>
    </w:p>
    <w:p>
      <w:r>
        <w:t>(-83.4, 290.2), (-83.4, 290.5), (-83.1, 290.5), (-83.1, 290.2) (0.020, 0.173, 0.416)</w:t>
      </w:r>
    </w:p>
    <w:p>
      <w:r>
        <w:t>(-82.8, 283.2), (-82.8, 284.4), (-82.2, 284.4), (-82.2, 284.1), (-81.9, 283.8), (-81.6, 284.1), (-80.7, 284.1), (-80.0, 284.7), (-79.7, 284.7), (-79.7, 284.4), (-80.0, 284.4), (-80.7, 283.8), (-80.7, 283.2) (0.059, 0.173, 0.345)</w:t>
      </w:r>
    </w:p>
    <w:p>
      <w:r>
        <w:t>(-79.4, 281.9), (-79.7, 281.9), (-80.0, 281.6), (-80.0, 281.9), (-80.3, 282.3), (-80.3, 282.6), (-79.7, 282.6), (-79.4, 282.3) (0.059, 0.173, 0.345)</w:t>
      </w:r>
    </w:p>
    <w:p>
      <w:r>
        <w:t>(-79.1, 284.7), (-79.4, 284.7), (-79.7, 285.0), (-80.0, 285.0), (-79.7, 285.3), (-79.4, 285.3), (-79.1, 285.0) (0.020, 0.173, 0.416)</w:t>
      </w:r>
    </w:p>
    <w:p>
      <w:r>
        <w:t>(-79.7, 281.6), (-79.4, 281.6), (-79.1, 281.9), (-79.1, 282.3), (-79.4, 282.6), (-79.1, 282.6), (-79.1, 281.9), (-79.4, 281.6) (0.020, 0.173, 0.416)</w:t>
      </w:r>
    </w:p>
    <w:p>
      <w:r>
        <w:t>(-82.8, 286.9), (-82.8, 289.6), (-83.1, 289.9), (-82.8, 290.2), (-82.8, 290.5), (-83.1, 290.8), (-83.1, 291.5), (-83.4, 291.8), (-83.4, 292.1), (-83.7, 292.4), (-83.7, 292.7), (-84.0, 293.0), (-83.7, 293.3), (-83.4, 293.3), (-83.1, 293.6), (-82.5, 293.6), (-82.2, 293.9), (-81.9, 293.9), (-80.7, 295.1), (-80.7, 295.4), (-81.0, 295.7), (-81.0, 296.1), (-81.3, 296.4), (-81.6, 296.4), (-82.2, 297.0), (-82.2, 297.3), (-81.9, 297.3), (-81.6, 297.6), (-79.4, 297.6), (-81.0, 297.6), (-81.3, 297.3), (-81.3, 297.0), (-80.7, 296.4), (-80.3, 296.4), (-80.0, 296.7), (-78.8, 296.7), (-78.5, 297.0), (-78.8, 297.3), (-78.5, 297.3), (-78.2, 297.0), (-77.9, 297.0), (-77.6, 296.7), (-76.1, 296.7), (-75.7, 296.4), (-74.8, 296.4), (-74.5, 296.1), (-74.2, 296.1), (-73.0, 294.8), (-72.1, 294.8), (-72.1, 294.5), (-72.4, 294.5), (-72.7, 294.2), (-73.9, 294.2), (-74.2, 294.5), (-75.7, 294.5), (-76.1, 294.8), (-77.3, 294.8), (-77.9, 294.2), (-77.3, 293.6), (-76.1, 293.6), (-75.7, 293.3), (-75.4, 293.6), (-75.1, 293.3), (-74.5, 293.3), (-74.5, 292.7), (-75.1, 292.7), (-75.4, 292.4), (-77.3, 292.4), (-77.6, 292.7), (-78.8, 292.7), (-79.1, 293.0), (-79.4, 293.0), (-79.7, 292.7), (-79.7, 291.1), (-80.7, 290.2), (-80.7, 289.9), (-81.0, 289.9), (-81.3, 289.6), (-81.3, 288.7), (-81.0, 288.4), (-81.0, 287.5), (-81.6, 286.9), (-81.9, 286.9), (-82.2, 286.5), (-82.5, 286.5) (0.059, 0.173, 0.345)</w:t>
      </w:r>
    </w:p>
    <w:p>
      <w:r>
        <w:t>(-78.2, 286.9), (-77.9, 287.2), (-77.0, 287.2), (-76.7, 286.9), (-76.4, 286.9), (-76.1, 286.5), (-76.4, 286.2), (-77.9, 286.2), (-78.2, 286.5) (0.200, 0.392, 0.710)</w:t>
      </w:r>
    </w:p>
    <w:p>
      <w:r>
        <w:t>(-74.5, 285.0), (-75.1, 285.0), (-75.4, 284.7), (-75.7, 285.0), (-77.9, 285.0), (-78.2, 285.3), (-78.5, 285.3), (-78.8, 285.6), (-79.1, 285.6), (-79.7, 286.2), (-79.7, 287.5), (-79.4, 287.8), (-79.4, 288.1), (-79.1, 288.4), (-79.1, 289.3), (-78.8, 289.6), (-78.2, 289.6), (-77.3, 288.7), (-75.7, 288.7), (-74.5, 287.5), (-74.5, 286.9), (-74.2, 286.5), (-74.2, 285.6), (-74.5, 285.3) (0.098, 0.255, 0.502)</w:t>
      </w:r>
    </w:p>
    <w:p>
      <w:r>
        <w:t>(-77.9, 284.4), (-76.7, 284.4), (-76.1, 283.8), (-76.4, 283.5), (-77.3, 283.5), (-77.9, 284.1) (0.020, 0.173, 0.416)</w:t>
      </w:r>
    </w:p>
    <w:p>
      <w:r>
        <w:t>(-79.1, 286.5), (-79.1, 287.2), (-78.5, 287.8), (-77.9, 287.8), (-77.6, 288.1), (-77.3, 287.8), (-76.1, 287.8), (-75.7, 287.5), (-75.4, 287.5), (-75.1, 287.2), (-75.1, 285.9), (-75.4, 285.6), (-78.2, 285.6) (0.149, 0.318, 0.592)</w:t>
      </w:r>
    </w:p>
    <w:p>
      <w:r>
        <w:t>(-77.0, 296.1), (-75.4, 296.1), (-75.1, 295.7), (-75.1, 295.4), (-76.7, 295.4), (-77.0, 295.7) (0.012, 0.137, 0.345)</w:t>
      </w:r>
    </w:p>
    <w:p>
      <w:r>
        <w:t>(-71.8, 285.9), (-71.8, 286.5), (-71.5, 286.5), (-71.5, 285.9) (0.020, 0.173, 0.416)</w:t>
      </w:r>
    </w:p>
    <w:p>
      <w:r>
        <w:t>(-71.8, 287.2), (-71.8, 287.5), (-71.5, 287.5), (-71.5, 287.2) (0.020, 0.173, 0.416)</w:t>
      </w:r>
    </w:p>
    <w:p>
      <w:r>
        <w:t>(-69.6, 293.0), (-70.2, 293.0), (-70.8, 293.6), (-70.8, 293.9), (-70.2, 293.9), (-70.5, 293.6), (-70.5, 293.3), (-70.2, 293.0) (0.059, 0.173, 0.345)</w:t>
      </w:r>
    </w:p>
    <w:p>
      <w:r>
        <w:t>(-69.0, 293.0), (-69.3, 293.0), (-69.6, 293.3), (-70.2, 293.3), (-70.2, 293.6), (-69.9, 293.9), (-69.6, 293.6), (-69.3, 293.6), (-69.0, 293.3) (0.012, 0.137, 0.345)</w:t>
      </w:r>
    </w:p>
    <w:p>
      <w:r>
        <w:t>(-69.3, 286.9), (-69.3, 287.2), (-68.1, 287.2), (-68.7, 286.5), (-69.0, 286.5) (0.020, 0.173, 0.416)</w:t>
      </w:r>
    </w:p>
    <w:p>
      <w:r>
        <w:t>(-67.8, 293.0), (-68.4, 293.0), (-68.7, 292.7), (-69.0, 292.7), (-68.7, 293.0), (-68.7, 293.3), (-69.3, 293.9), (-69.6, 293.9), (-69.3, 293.9), (-69.0, 293.6), (-68.7, 293.6), (-68.1, 293.0) (0.020, 0.173, 0.416)</w:t>
      </w:r>
    </w:p>
    <w:p>
      <w:r>
        <w:t>(-68.1, 287.5), (-69.3, 287.5), (-69.3, 288.1), (-69.6, 288.4), (-69.6, 289.6), (-69.3, 289.9), (-69.3, 290.5), (-69.6, 290.8), (-69.6, 291.1), (-69.0, 291.1), (-69.0, 290.8), (-68.7, 290.5), (-68.4, 290.5), (-68.1, 290.2), (-67.2, 290.2), (-67.5, 290.2), (-68.1, 289.6), (-68.1, 288.7), (-67.8, 288.4), (-67.8, 288.1), (-68.1, 287.8) (0.059, 0.173, 0.345)</w:t>
      </w:r>
    </w:p>
    <w:p>
      <w:r>
        <w:t>(-64.4, 292.4), (-65.0, 292.4), (-65.0, 292.7), (-65.3, 293.0), (-65.3, 293.3), (-65.6, 293.6), (-67.2, 293.6), (-67.8, 294.2), (-68.1, 294.2), (-68.4, 294.5), (-68.7, 294.5), (-69.0, 294.8), (-69.6, 294.8), (-69.9, 295.1), (-70.2, 295.1), (-70.5, 295.4), (-70.5, 295.7), (-70.8, 296.1), (-71.5, 296.1), (-71.8, 296.4), (-71.8, 296.7), (-71.1, 296.7), (-70.8, 296.4), (-70.8, 296.1), (-70.5, 295.7), (-68.4, 295.7), (-67.2, 294.5), (-66.5, 294.5), (-66.2, 294.2), (-65.9, 294.2), (-65.9, 293.9), (-65.3, 293.3), (-64.7, 293.3), (-64.4, 293.0) (0.149, 0.318, 0.592)</w:t>
      </w:r>
    </w:p>
    <w:p>
      <w:r>
        <w:t>(-68.4, 292.7), (-68.4, 292.4), (-67.8, 291.8), (-66.5, 291.8), (-66.2, 292.1), (-66.2, 291.8), (-68.1, 291.8), (-68.4, 292.1) (0.059, 0.173, 0.345)</w:t>
      </w:r>
    </w:p>
    <w:p>
      <w:r>
        <w:t>(-67.5, 281.3), (-67.8, 281.6), (-67.8, 281.9), (-67.5, 282.3), (-67.2, 282.3), (-67.2, 281.6) (0.200, 0.392, 0.710)</w:t>
      </w:r>
    </w:p>
    <w:p>
      <w:r>
        <w:t>(-68.1, 292.7), (-67.5, 292.7), (-67.2, 292.4), (-66.5, 292.4), (-66.5, 292.1), (-67.8, 292.1), (-68.1, 292.4) (0.012, 0.137, 0.345)</w:t>
      </w:r>
    </w:p>
    <w:p>
      <w:r>
        <w:t>(-65.6, 285.0), (-65.9, 285.0), (-65.9, 285.6), (-65.6, 285.3) (0.020, 0.173, 0.416)</w:t>
      </w:r>
    </w:p>
    <w:p>
      <w:r>
        <w:t>(-65.6, 287.8), (-65.6, 289.3), (-65.3, 289.6), (-65.0, 289.3), (-64.7, 289.3), (-64.7, 288.7), (-65.0, 288.4), (-65.0, 288.1), (-65.3, 288.1) (0.059, 0.173, 0.345)</w:t>
      </w:r>
    </w:p>
    <w:p>
      <w:r>
        <w:t>(-65.3, 290.8), (-65.3, 291.1), (-64.7, 291.1), (-64.7, 290.8) (0.059, 0.173, 0.345)</w:t>
      </w:r>
    </w:p>
    <w:p>
      <w:r>
        <w:t>(-65.6, 287.2), (-65.6, 287.5), (-65.3, 287.8), (-65.0, 287.8), (-64.7, 288.1), (-64.7, 288.4), (-64.4, 288.7), (-64.4, 289.6), (-64.1, 289.9), (-63.8, 289.9), (-63.5, 290.2), (-63.2, 290.2), (-63.2, 289.9), (-63.5, 289.6), (-63.5, 289.0), (-64.1, 288.4), (-64.4, 288.4), (-65.0, 287.8), (-65.0, 287.5), (-65.3, 287.5) (0.020, 0.173, 0.416)</w:t>
      </w:r>
    </w:p>
    <w:p>
      <w:r>
        <w:t>(-62.9, 289.9), (-62.9, 290.2), (-63.2, 290.5), (-62.9, 290.5) (0.024, 0.208, 0.506)</w:t>
      </w:r>
    </w:p>
    <w:p>
      <w:r>
        <w:t>(-62.9, 291.5), (-62.9, 292.4), (-62.6, 292.4), (-62.6, 291.8) (0.149, 0.318, 0.592)</w:t>
      </w:r>
    </w:p>
    <w:p>
      <w:r>
        <w:t>(-63.5, 286.5), (-63.5, 287.2), (-63.2, 287.5), (-63.2, 288.1), (-62.9, 288.1), (-61.9, 289.0), (-61.9, 289.3), (-61.6, 289.3), (-61.6, 287.8), (-62.3, 287.2), (-62.6, 287.2), (-62.9, 286.9), (-63.2, 286.9) (0.020, 0.173, 0.416)</w:t>
      </w:r>
    </w:p>
    <w:p>
      <w:r>
        <w:t>(-62.6, 284.7), (-62.9, 285.0), (-62.9, 285.6), (-62.3, 286.2), (-61.6, 286.2), (-61.6, 285.0), (-61.9, 285.0), (-62.3, 284.7) (0.149, 0.318, 0.592)</w:t>
      </w:r>
    </w:p>
    <w:p>
      <w:r>
        <w:t>(-61.0, 291.8), (-61.3, 292.1), (-61.3, 293.3), (-60.7, 292.7), (-60.7, 292.1) (0.020, 0.173, 0.416)</w:t>
      </w:r>
    </w:p>
    <w:p>
      <w:r>
        <w:t>(-61.6, 283.2), (-61.9, 283.5), (-61.9, 283.8), (-61.6, 283.8), (-60.7, 284.7), (-60.7, 285.9), (-60.4, 286.2), (-60.4, 286.5), (-60.1, 286.5), (-59.5, 285.9), (-59.5, 285.6), (-60.1, 285.0), (-60.1, 284.7), (-60.4, 284.4), (-60.4, 284.1), (-60.7, 283.8), (-60.7, 283.5), (-61.0, 283.5), (-61.3, 283.2) (0.020, 0.173, 0.416)</w:t>
      </w:r>
    </w:p>
    <w:p>
      <w:r>
        <w:t>(-59.5, 281.9), (-59.8, 282.3), (-59.8, 282.6), (-60.4, 283.2), (-60.7, 282.9), (-61.6, 282.9), (-62.3, 283.5), (-62.3, 283.8), (-61.9, 284.1), (-61.6, 284.1), (-61.0, 284.7), (-61.0, 285.6), (-61.0, 284.7), (-61.6, 284.1), (-61.9, 284.1), (-62.3, 283.8), (-62.3, 283.5), (-61.6, 282.9), (-61.3, 282.9), (-61.0, 283.2), (-60.7, 283.2), (-60.4, 283.5), (-60.4, 283.8), (-60.1, 284.1), (-60.1, 284.4), (-59.8, 284.7), (-59.8, 285.0), (-59.2, 285.6), (-59.2, 285.0), (-59.5, 285.0), (-60.1, 284.4), (-60.1, 283.8), (-60.4, 283.5), (-60.4, 283.2), (-60.1, 282.9), (-59.5, 282.9), (-59.2, 283.2), (-59.2, 284.4), (-59.2, 283.5), (-58.9, 283.2), (-59.2, 283.2), (-59.5, 282.9) (0.082, 0.204, 0.404)</w:t>
      </w:r>
    </w:p>
    <w:p>
      <w:r>
        <w:t>(-60.7, 286.2), (-60.7, 286.5), (-60.4, 286.9), (-60.1, 286.9), (-59.8, 286.5), (-59.5, 286.5), (-59.5, 286.2), (-60.1, 286.9), (-60.4, 286.9), (-60.7, 286.5) (0.082, 0.204, 0.404)</w:t>
      </w:r>
    </w:p>
    <w:p>
      <w:r>
        <w:t>(-59.8, 295.4), (-60.1, 295.4), (-60.1, 295.7) (0.012, 0.137, 0.345)</w:t>
      </w:r>
    </w:p>
    <w:p>
      <w:r>
        <w:t>(-60.4, 288.7), (-60.4, 289.3), (-59.2, 289.3), (-59.2, 288.7) (0.200, 0.392, 0.710)</w:t>
      </w:r>
    </w:p>
    <w:p>
      <w:r>
        <w:t>(-59.5, 290.5), (-59.5, 290.8), (-59.2, 290.8), (-59.2, 290.5) (0.082, 0.204, 0.404)</w:t>
      </w:r>
    </w:p>
    <w:p>
      <w:r>
        <w:t>(-58.6, 292.7), (-58.9, 293.0), (-58.9, 293.3), (-59.2, 293.6), (-59.2, 294.2), (-60.1, 295.1), (-59.8, 295.1), (-59.5, 295.4), (-59.8, 295.7), (-59.8, 296.1), (-60.1, 296.4), (-59.5, 295.7), (-59.5, 295.4), (-58.0, 293.9), (-58.0, 293.6), (-58.0, 293.9), (-58.3, 294.2), (-58.9, 294.2), (-59.2, 293.9), (-59.2, 293.6), (-58.9, 293.3), (-58.9, 293.0) (0.020, 0.173, 0.416)</w:t>
      </w:r>
    </w:p>
    <w:p>
      <w:r>
        <w:t>(-58.3, 283.2), (-58.6, 283.2), (-58.9, 283.5), (-58.9, 284.4), (-59.2, 284.7), (-58.9, 285.0), (-58.3, 284.4), (-58.3, 284.1), (-58.0, 283.8), (-58.0, 283.5) (0.020, 0.173, 0.416)</w:t>
      </w:r>
    </w:p>
    <w:p>
      <w:r>
        <w:t>(-57.7, 284.1), (-57.7, 284.7), (-58.0, 285.0), (-58.0, 285.3), (-58.6, 285.9), (-58.6, 286.9), (-58.9, 287.2), (-58.9, 287.5), (-59.2, 287.8), (-60.7, 287.8), (-60.7, 289.3), (-61.9, 290.5), (-61.9, 290.8), (-61.0, 290.8), (-60.1, 289.9), (-59.5, 289.9), (-59.2, 289.6), (-58.3, 289.6), (-58.3, 289.3), (-57.7, 288.7), (-57.3, 288.7), (-57.0, 288.4), (-56.7, 288.4), (-56.7, 288.1), (-56.4, 287.8), (-56.4, 287.2), (-56.1, 286.9), (-56.1, 286.5), (-55.8, 286.2), (-55.8, 285.9), (-55.8, 286.2), (-56.1, 286.5), (-56.1, 286.9), (-56.4, 287.2), (-56.4, 287.5), (-57.0, 288.1), (-58.0, 288.1), (-58.6, 287.5), (-58.6, 286.5), (-58.3, 286.2), (-58.3, 285.6), (-58.0, 285.3), (-58.0, 285.0), (-57.7, 284.7) (0.149, 0.318, 0.592)</w:t>
      </w:r>
    </w:p>
    <w:p>
      <w:r>
        <w:t>(-56.7, 290.2), (-57.0, 290.5), (-57.0, 290.8), (-57.3, 291.1), (-57.3, 291.8), (-58.6, 293.0), (-58.6, 293.3), (-58.9, 293.6), (-58.9, 293.9), (-58.3, 293.9), (-58.3, 293.6), (-58.0, 293.3), (-58.0, 293.0), (-57.0, 292.1), (-57.3, 291.8), (-57.3, 291.1), (-56.7, 290.5) (0.012, 0.137, 0.345)</w:t>
      </w:r>
    </w:p>
    <w:p>
      <w:r>
        <w:t>(-57.7, 285.0), (-57.7, 285.3), (-58.0, 285.6), (-58.0, 286.2), (-58.3, 286.5), (-58.3, 287.5), (-58.0, 287.8), (-57.0, 287.8), (-56.7, 287.5), (-56.7, 287.2), (-56.4, 286.9), (-56.4, 286.5), (-56.1, 286.2), (-56.1, 285.9), (-55.8, 285.6), (-56.1, 285.9), (-56.1, 286.2), (-56.7, 286.9), (-56.7, 287.2), (-57.0, 287.5), (-57.3, 287.5), (-58.0, 286.9), (-58.0, 285.9), (-57.7, 285.6) (0.200, 0.392, 0.710)</w:t>
      </w:r>
    </w:p>
    <w:p>
      <w:r>
        <w:t>(-56.7, 281.6), (-56.7, 281.9), (-57.3, 282.6), (-57.3, 283.5), (-57.3, 282.9), (-57.0, 282.6), (-57.0, 282.3), (-56.7, 281.9) (0.149, 0.318, 0.592)</w:t>
      </w:r>
    </w:p>
    <w:p>
      <w:r>
        <w:t>(-56.7, 290.8), (-57.0, 291.1), (-57.0, 291.8), (-57.0, 291.5), (-56.7, 291.1) (0.008, 0.106, 0.290)</w:t>
      </w:r>
    </w:p>
    <w:p>
      <w:r>
        <w:t>(-56.4, 282.3), (-56.4, 282.6), (-56.7, 282.9), (-56.7, 283.2), (-57.0, 283.5), (-57.0, 284.4), (-57.3, 284.7), (-57.3, 285.6), (-57.7, 285.9), (-57.7, 286.9), (-57.3, 287.2), (-57.0, 287.2), (-57.0, 286.9), (-56.4, 286.2), (-56.4, 285.9), (-56.1, 285.6), (-56.1, 284.7), (-56.1, 285.0), (-56.7, 285.6), (-57.0, 285.3), (-57.0, 283.8), (-56.4, 283.2) (0.392, 0.467, 0.835)</w:t>
      </w:r>
    </w:p>
    <w:p>
      <w:r>
        <w:t>(-54.6, 294.5), (-54.9, 294.8), (-55.5, 294.8), (-55.8, 295.1), (-57.0, 295.1), (-57.3, 294.8), (-57.3, 293.9), (-57.0, 293.6), (-57.0, 293.3), (-56.7, 293.0), (-56.7, 292.7), (-56.7, 293.0), (-57.0, 293.3), (-57.0, 293.6), (-57.3, 293.9), (-57.3, 294.2), (-57.7, 294.5), (-57.7, 294.8), (-58.3, 295.4), (-58.3, 296.4), (-57.7, 296.4), (-56.7, 295.4), (-56.1, 295.4), (-55.8, 295.7) (0.149, 0.318, 0.592)</w:t>
      </w:r>
    </w:p>
    <w:p>
      <w:r>
        <w:t>(-57.0, 293.9), (-57.0, 294.8), (-55.8, 294.8), (-56.4, 294.8), (-57.0, 294.2) (0.200, 0.392, 0.710)</w:t>
      </w:r>
    </w:p>
    <w:p>
      <w:r>
        <w:t>(-55.8, 281.6), (-55.8, 281.9), (-56.1, 282.3), (-56.1, 283.2), (-56.7, 283.8), (-56.7, 285.3), (-56.4, 285.0), (-56.4, 284.4), (-56.1, 284.1), (-56.1, 283.2), (-55.8, 282.9) (0.545, 0.718, 0.953)</w:t>
      </w:r>
    </w:p>
    <w:p>
      <w:r>
        <w:t>(-56.4, 293.0), (-56.4, 293.6), (-56.7, 293.9), (-56.7, 294.2), (-56.4, 294.5), (-55.8, 294.5), (-55.5, 294.2), (-55.2, 294.2), (-56.1, 294.2), (-56.4, 293.9) (0.392, 0.467, 0.835)</w:t>
      </w:r>
    </w:p>
    <w:p>
      <w:r>
        <w:t>(-54.9, 292.7), (-54.9, 293.3), (-55.2, 293.6), (-55.8, 293.6), (-56.1, 293.3), (-56.1, 293.0), (-56.1, 293.6), (-55.8, 293.9), (-55.5, 293.9), (-54.9, 293.3) (0.545, 0.718, 0.953)</w:t>
      </w:r>
    </w:p>
    <w:p>
      <w:r>
        <w:t>(-55.2, 288.1), (-55.2, 288.7), (-55.8, 289.3), (-55.8, 289.9), (-55.8, 289.6), (-55.5, 289.3), (-55.5, 289.0), (-55.2, 288.7) (0.098, 0.255, 0.502)</w:t>
      </w:r>
    </w:p>
    <w:p>
      <w:r>
        <w:t>(-55.2, 291.8), (-55.5, 292.1), (-55.5, 292.4), (-55.8, 292.7), (-55.8, 293.3), (-55.2, 293.3), (-55.2, 292.7), (-54.9, 292.4), (-55.2, 292.1) (0.702, 0.800, 0.965)</w:t>
      </w:r>
    </w:p>
    <w:p>
      <w:r>
        <w:t>(-54.9, 291.1), (-55.2, 291.1), (-55.2, 291.5), (-55.8, 292.1), (-55.8, 292.4), (-55.8, 292.1), (-55.2, 291.5), (-54.9, 291.8), (-54.9, 292.1) (0.545, 0.718, 0.953)</w:t>
      </w:r>
    </w:p>
    <w:p>
      <w:r>
        <w:t>(-54.9, 289.9), (-55.2, 290.2), (-55.2, 290.5), (-55.5, 290.8), (-55.5, 291.1), (-55.8, 291.5), (-55.8, 291.8), (-56.1, 292.1), (-56.1, 292.7), (-56.1, 292.1), (-55.5, 291.5), (-55.5, 291.1), (-55.2, 290.8), (-54.9, 290.8), (-54.6, 291.1), (-54.6, 293.3), (-55.2, 293.9), (-54.9, 293.9), (-54.9, 293.6), (-54.6, 293.3), (-54.6, 290.2) (0.518, 0.569, 0.671)</w:t>
      </w:r>
    </w:p>
    <w:p>
      <w:r>
        <w:t>(-54.9, 289.3), (-55.2, 289.6), (-55.2, 289.9), (-55.5, 290.2), (-55.5, 290.5), (-55.8, 290.8), (-55.8, 291.1), (-55.8, 290.8), (-55.5, 290.5), (-55.5, 290.2), (-54.9, 289.6), (-54.3, 290.2), (-54.3, 292.4), (-54.3, 289.9), (-54.6, 289.6), (-54.6, 289.3) (0.388, 0.447, 0.557)</w:t>
      </w:r>
    </w:p>
    <w:p>
      <w:r>
        <w:t>(-55.2, 285.6), (-55.2, 286.5), (-54.9, 286.5), (-54.9, 286.2), (-55.2, 285.9) (0.059, 0.173, 0.345)</w:t>
      </w:r>
    </w:p>
    <w:p>
      <w:r>
        <w:t>(-54.6, 293.6), (-54.6, 293.9), (-55.2, 294.5), (-55.5, 294.5), (-54.9, 294.5), (-54.6, 294.2) (0.388, 0.447, 0.557)</w:t>
      </w:r>
    </w:p>
    <w:p>
      <w:r>
        <w:t>(-54.9, 283.5), (-54.9, 284.1), (-54.6, 284.4), (-54.9, 284.7), (-54.9, 285.3), (-54.9, 285.0), (-54.6, 284.7), (-54.6, 283.8) (0.004, 0.078, 0.227)</w:t>
      </w:r>
    </w:p>
    <w:p>
      <w:r>
        <w:t>(-54.9, 288.1), (-54.9, 289.0), (-55.2, 289.3), (-54.9, 289.0), (-54.6, 289.0), (-54.3, 289.3), (-54.3, 289.6), (-54.3, 289.0), (-54.6, 288.7), (-54.6, 288.1) (0.290, 0.337, 0.431)</w:t>
      </w:r>
    </w:p>
    <w:p>
      <w:r>
        <w:t>(-54.6, 281.3), (-54.9, 281.6), (-54.9, 281.9), (-54.6, 281.6), (-54.3, 281.9), (-54.3, 282.3), (-54.3, 281.9), (-54.6, 281.6) (0.290, 0.337, 0.431)</w:t>
      </w:r>
    </w:p>
    <w:p>
      <w:r>
        <w:t>(-53.7, 294.5), (-54.6, 295.4), (-54.6, 296.1), (-54.9, 296.4), (-54.9, 296.7), (-55.2, 297.0), (-54.9, 296.7), (-54.6, 297.0), (-54.6, 298.5), (-54.6, 297.0), (-54.3, 296.7), (-54.3, 296.4), (-53.4, 295.4), (-53.7, 295.1) (0.082, 0.204, 0.404)</w:t>
      </w:r>
    </w:p>
    <w:p>
      <w:r>
        <w:t>(-54.3, 282.6), (-54.3, 286.9), (-54.9, 287.5), (-54.9, 287.8), (-54.6, 287.8), (-54.3, 288.1), (-54.3, 288.7), (-54.0, 289.0), (-54.0, 289.9), (-53.7, 290.2), (-53.7, 290.8), (-53.4, 290.5), (-53.4, 289.9), (-53.7, 289.6), (-53.7, 287.8), (-54.0, 287.5), (-54.0, 286.9), (-54.3, 286.5) (0.204, 0.255, 0.361)</w:t>
      </w:r>
    </w:p>
    <w:p>
      <w:r>
        <w:t>(-54.0, 290.2), (-54.0, 291.8), (-53.7, 291.5), (-53.4, 291.8), (-53.4, 290.8), (-53.7, 291.1), (-54.0, 290.8) (0.290, 0.337, 0.431)</w:t>
      </w:r>
    </w:p>
    <w:p>
      <w:r>
        <w:t>(-53.7, 291.8), (-54.0, 292.1), (-54.0, 292.4), (-53.7, 292.1), (-53.4, 292.4), (-53.4, 292.7), (-53.4, 292.1) (0.204, 0.255, 0.361)</w:t>
      </w:r>
    </w:p>
    <w:p>
      <w:r>
        <w:t>(-53.4, 293.0), (-53.4, 293.6), (-53.7, 293.9), (-53.7, 294.2), (-53.4, 294.5), (-53.4, 295.1), (-53.1, 295.1), (-53.1, 294.5), (-53.4, 294.2) (0.110, 0.188, 0.298)</w:t>
      </w:r>
    </w:p>
    <w:p>
      <w:r>
        <w:t>(-52.7, 295.7), (-53.1, 296.1), (-53.4, 296.1), (-53.7, 296.4), (-53.7, 296.7) (0.290, 0.337, 0.431)</w:t>
      </w:r>
    </w:p>
    <w:p>
      <w:r>
        <w:t>(-53.4, 285.0), (-53.4, 285.6), (-53.1, 285.9), (-53.1, 286.2), (-53.1, 285.6), (-53.4, 285.3) (0.847, 0.898, 0.965)</w:t>
      </w:r>
    </w:p>
    <w:p>
      <w:r>
        <w:t>(-53.1, 293.9), (-53.1, 294.2), (-52.7, 294.5), (-52.7, 295.1), (-53.7, 296.1), (-53.4, 295.7), (-53.1, 295.7), (-52.7, 295.4), (-52.7, 294.5), (-53.1, 294.2) (0.204, 0.255, 0.361)</w:t>
      </w:r>
    </w:p>
    <w:p>
      <w:r>
        <w:t>(-52.1, 294.5), (-52.1, 296.4), (-51.5, 297.0), (-51.5, 297.3), (-51.5, 296.7), (-51.8, 296.4), (-51.8, 296.1), (-52.1, 295.7) (0.518, 0.569, 0.671)</w:t>
      </w:r>
    </w:p>
    <w:p>
      <w:r>
        <w:t>(-52.4, 288.4), (-52.4, 289.3), (-52.1, 289.6), (-52.1, 293.6), (-51.8, 293.9), (-51.8, 294.5), (-51.5, 294.8), (-51.5, 295.4), (-51.2, 295.7), (-51.2, 296.4), (-50.9, 296.7), (-50.9, 302.2), (-51.2, 302.5), (-51.2, 302.8), (-51.5, 303.1), (-51.5, 303.7), (-51.5, 303.1), (-51.2, 302.8), (-51.2, 302.5), (-50.9, 302.2), (-50.9, 296.7), (-51.2, 296.4), (-51.2, 295.4), (-51.5, 295.1), (-51.5, 294.8), (-51.8, 294.5), (-51.8, 293.9), (-52.1, 293.6), (-52.1, 290.8), (-51.8, 290.5), (-51.8, 290.2), (-52.1, 289.9), (-52.1, 289.3), (-52.4, 289.0) (0.847, 0.898, 0.965)</w:t>
      </w:r>
    </w:p>
    <w:p>
      <w:r>
        <w:t>(-33.1, 267.2), (-33.1, 269.4), (-33.4, 269.7), (-33.4, 293.3), (-33.7, 293.6), (-33.7, 294.8), (-33.4, 295.1), (-33.4, 297.9), (-33.1, 298.2), (-33.1, 306.8), (-32.8, 307.1), (-32.8, 310.8), (-33.1, 311.1), (-33.1, 316.0), (-33.1, 315.4), (-32.8, 315.1), (-32.5, 315.1), (-32.2, 315.4), (-32.2, 321.5), (-31.9, 321.8), (-31.9, 322.1), (-31.9, 313.2), (-31.6, 312.9), (-31.6, 312.6), (-31.9, 312.3), (-31.9, 299.7), (-32.2, 299.4), (-32.2, 295.7), (-32.5, 296.1), (-32.8, 295.7), (-32.8, 294.5), (-33.1, 294.2), (-33.1, 292.4), (-32.8, 292.1), (-32.8, 291.1), (-32.5, 290.8), (-32.2, 291.1), (-32.2, 291.8), (-32.2, 279.5), (-32.5, 279.2), (-32.5, 275.8), (-32.2, 275.5), (-32.2, 272.7), (-31.9, 272.4), (-32.2, 272.1), (-32.2, 271.2), (-32.5, 270.9), (-32.5, 269.1), (-32.8, 268.8), (-32.8, 267.5) (0.761, 0.714, 0.710)</w:t>
      </w:r>
    </w:p>
    <w:p>
      <w:r>
        <w:t>(-32.5, 291.1), (-32.5, 292.1), (-32.8, 292.4), (-32.8, 294.2), (-32.5, 294.5), (-32.5, 295.7), (-32.2, 295.4), (-32.2, 292.1), (-32.5, 291.8) (0.800, 0.616, 0.478)</w:t>
      </w:r>
    </w:p>
    <w:p>
      <w:r>
        <w:t>(-23.6, 289.9), (-23.6, 290.2), (-23.3, 290.2) (0.239, 0.086, 0.027)</w:t>
      </w:r>
    </w:p>
    <w:p>
      <w:r>
        <w:t>(-23.3, 293.9), (-23.6, 293.9), (-23.6, 294.2) (0.239, 0.086, 0.027)</w:t>
      </w:r>
    </w:p>
    <w:p>
      <w:r>
        <w:t>(-23.6, 291.8), (-23.6, 292.4), (-23.3, 292.4), (-23.3, 292.1) (0.239, 0.086, 0.027)</w:t>
      </w:r>
    </w:p>
    <w:p>
      <w:r>
        <w:t>(-23.3, 289.0), (-23.6, 289.3), (-23.6, 289.6), (-23.3, 289.9), (-23.3, 289.6), (-23.0, 289.3) (0.192, 0.020, 0.008)</w:t>
      </w:r>
    </w:p>
    <w:p>
      <w:r>
        <w:t>(-23.6, 279.8), (-23.6, 281.6), (-23.0, 282.3), (-23.0, 282.6), (-23.0, 282.3), (-23.3, 281.9), (-23.3, 280.1) (0.353, 0.047, 0.020)</w:t>
      </w:r>
    </w:p>
    <w:p>
      <w:r>
        <w:t>(-23.6, 282.3), (-23.6, 282.9), (-23.3, 283.2), (-22.4, 283.2), (-22.1, 283.5), (-22.4, 283.2), (-22.7, 283.2), (-23.3, 282.6), (-23.3, 282.3) (0.192, 0.020, 0.008)</w:t>
      </w:r>
    </w:p>
    <w:p>
      <w:r>
        <w:t>(-20.5, 289.0), (-21.2, 289.0), (-21.5, 288.7), (-21.8, 289.0), (-22.4, 289.0), (-22.7, 289.3), (-22.7, 289.6), (-23.0, 289.9), (-23.0, 290.2), (-23.3, 290.5), (-23.3, 291.1), (-23.6, 291.5), (-23.0, 292.1), (-23.0, 292.4), (-23.3, 292.7), (-23.3, 293.6), (-23.0, 293.9), (-23.0, 294.2), (-23.3, 294.5), (-23.6, 294.5), (-23.3, 294.8), (-23.0, 294.5), (-23.0, 293.6), (-23.3, 293.3), (-23.3, 293.0), (-23.0, 292.7), (-23.0, 291.5), (-23.3, 291.1), (-23.3, 290.5), (-23.0, 290.2), (-23.0, 289.9), (-22.4, 289.3), (-21.2, 289.3), (-20.9, 289.0) (0.353, 0.047, 0.020)</w:t>
      </w:r>
    </w:p>
    <w:p>
      <w:r>
        <w:t>(-22.4, 281.9), (-22.4, 282.3), (-22.1, 282.3), (-22.1, 281.9) (0.604, 0.416, 0.282)</w:t>
      </w:r>
    </w:p>
    <w:p>
      <w:r>
        <w:t>(-19.6, 289.6), (-20.5, 289.6), (-20.9, 289.9), (-22.4, 289.9), (-22.4, 290.2), (-22.7, 290.5), (-22.7, 291.1), (-22.4, 291.5), (-22.4, 294.8), (-22.7, 295.1), (-22.7, 295.4), (-22.4, 295.7), (-22.4, 298.2), (-22.7, 298.5), (-22.7, 300.0), (-22.4, 300.3), (-22.4, 304.0), (-22.1, 304.3), (-22.1, 312.3), (-21.8, 312.0), (-21.8, 305.3), (-22.1, 304.9), (-22.1, 299.7), (-22.4, 299.4), (-22.4, 299.1), (-22.1, 298.8), (-22.4, 298.5), (-22.4, 297.9), (-22.1, 297.6), (-22.4, 297.3), (-22.4, 296.1), (-22.1, 295.7), (-22.1, 295.4), (-22.4, 295.1), (-22.1, 294.8), (-22.1, 290.5), (-21.8, 290.2), (-21.5, 290.2), (-21.2, 289.9), (-19.9, 289.9), (-19.3, 290.5), (-19.0, 290.5), (-18.7, 290.8), (-19.0, 290.5), (-19.0, 290.2) (0.651, 0.149, 0.090)</w:t>
      </w:r>
    </w:p>
    <w:p>
      <w:r>
        <w:t>(-21.8, 280.7), (-21.2, 281.3), (-21.2, 281.6), (-20.9, 281.9), (-20.9, 282.3), (-20.2, 282.3), (-20.2, 281.6), (-20.5, 281.3), (-20.9, 281.3), (-21.5, 280.7) (0.725, 0.094, 0.024)</w:t>
      </w:r>
    </w:p>
    <w:p>
      <w:r>
        <w:t>(-19.9, 289.0), (-20.2, 289.0), (-20.5, 289.3), (-20.9, 289.3), (-21.2, 289.6), (-22.4, 289.6), (-22.7, 289.9), (-22.7, 290.2), (-23.0, 290.5), (-23.0, 291.1), (-22.7, 291.5), (-22.7, 292.7), (-23.0, 293.0), (-23.0, 293.3), (-22.7, 293.6), (-22.7, 294.5), (-23.3, 295.1), (-23.3, 295.4), (-22.7, 296.1), (-22.7, 297.3), (-23.0, 297.6), (-23.0, 300.3), (-22.7, 300.7), (-22.7, 305.3), (-22.4, 305.6), (-22.4, 312.6), (-22.1, 312.9), (-22.1, 316.6), (-22.1, 312.6), (-22.4, 312.3), (-22.4, 304.3), (-22.7, 304.0), (-22.7, 300.3), (-23.0, 300.0), (-23.0, 298.5), (-22.7, 298.2), (-22.7, 295.7), (-23.0, 295.4), (-23.0, 295.1), (-22.7, 294.8), (-22.7, 291.5), (-23.0, 291.1), (-23.0, 290.5), (-22.7, 290.2), (-22.7, 289.9), (-22.4, 289.6), (-20.9, 289.6), (-20.5, 289.3), (-19.6, 289.3), (-18.7, 290.2), (-18.7, 290.5), (-18.4, 290.8), (-18.4, 292.1), (-18.1, 292.4), (-18.1, 292.7), (-17.8, 292.7), (-17.5, 293.0), (-16.9, 293.0), (-16.6, 292.7), (-16.3, 292.7), (-16.3, 292.4), (-15.9, 292.1), (-15.6, 292.1), (-15.9, 291.8), (-16.3, 292.1), (-16.3, 292.4), (-16.9, 293.0), (-17.2, 293.0), (-17.5, 292.7), (-17.8, 292.7), (-18.1, 292.4), (-18.1, 292.1), (-18.4, 291.8), (-18.4, 291.5), (-18.1, 291.1), (-17.8, 291.1), (-18.1, 290.8), (-18.1, 290.5), (-18.4, 290.2), (-18.7, 290.2) (0.494, 0.094, 0.051)</w:t>
      </w:r>
    </w:p>
    <w:p>
      <w:r>
        <w:t>(-22.7, 282.6), (-22.4, 282.6), (-22.1, 282.9), (-21.8, 282.9), (-21.2, 283.5), (-20.9, 283.5), (-20.5, 283.8), (-19.6, 283.8), (-19.3, 284.1), (-19.0, 284.1), (-18.7, 284.4), (-18.4, 284.4), (-18.1, 284.7), (-17.8, 284.7), (-17.2, 285.3), (-16.9, 285.3), (-16.6, 285.6), (-15.9, 285.6), (-16.6, 285.6), (-17.2, 285.0), (-17.5, 285.0), (-17.8, 284.7), (-18.1, 284.7), (-18.4, 284.4), (-18.7, 284.4), (-19.0, 284.1), (-19.3, 284.1), (-19.6, 283.8), (-20.5, 283.8), (-21.5, 282.9), (-22.1, 282.9), (-22.4, 282.6) (0.494, 0.094, 0.051)</w:t>
      </w:r>
    </w:p>
    <w:p>
      <w:r>
        <w:t>(-24.2, 288.1), (-23.9, 287.8), (-18.1, 287.8), (-17.2, 288.7), (-17.2, 290.5), (-16.9, 290.8), (-17.2, 290.5), (-17.2, 288.4), (-17.5, 288.1), (-17.8, 288.1), (-18.1, 287.8), (-23.9, 287.8) (0.761, 0.714, 0.710)</w:t>
      </w:r>
    </w:p>
    <w:p>
      <w:r>
        <w:t>(-19.6, 289.0), (-18.7, 289.9), (-18.4, 289.9), (-19.3, 289.0) (0.353, 0.047, 0.020)</w:t>
      </w:r>
    </w:p>
    <w:p>
      <w:r>
        <w:t>(-24.2, 284.4), (-24.2, 285.3), (-23.9, 285.3), (-23.3, 285.9), (-23.6, 286.2), (-23.9, 286.2), (-24.2, 286.5), (-24.2, 287.2), (-18.4, 287.2), (-18.1, 287.5), (-17.5, 287.5), (-16.6, 288.4), (-16.6, 290.5), (-16.3, 290.2), (-15.6, 290.2), (-15.3, 289.9), (-15.3, 289.6), (-15.0, 289.3), (-13.5, 289.3), (-13.2, 289.0), (-13.2, 288.7), (-13.5, 288.7), (-13.8, 288.4), (-15.3, 288.4), (-16.3, 287.5), (-16.9, 287.5), (-17.2, 287.2), (-17.8, 287.2), (-18.4, 286.5), (-18.7, 286.5), (-19.0, 286.2), (-20.2, 286.2), (-20.9, 285.6), (-21.2, 285.6), (-21.5, 285.3), (-22.7, 285.3), (-23.6, 284.4) (0.984, 0.992, 0.988)</w:t>
      </w:r>
    </w:p>
    <w:p>
      <w:r>
        <w:t>(-19.0, 290.8), (-19.0, 291.8), (-18.7, 292.1), (-18.7, 292.7), (-18.4, 293.0), (-18.4, 292.4), (-18.7, 292.1), (-18.7, 291.1) (0.725, 0.094, 0.024)</w:t>
      </w:r>
    </w:p>
    <w:p>
      <w:r>
        <w:t>(-18.7, 289.0), (-18.7, 289.3), (-18.4, 289.3) (0.192, 0.020, 0.008)</w:t>
      </w:r>
    </w:p>
    <w:p>
      <w:r>
        <w:t>(-18.4, 289.0), (-18.1, 289.3), (-18.4, 289.6), (-18.1, 289.6), (-18.1, 289.3) (0.239, 0.086, 0.027)</w:t>
      </w:r>
    </w:p>
    <w:p>
      <w:r>
        <w:t>(-18.1, 291.5), (-18.1, 291.8), (-17.8, 292.1), (-17.8, 292.4), (-17.5, 292.4), (-17.2, 292.7), (-16.9, 292.7), (-16.6, 292.4), (-16.6, 292.1), (-17.2, 292.1), (-17.8, 291.5) (0.353, 0.047, 0.020)</w:t>
      </w:r>
    </w:p>
    <w:p>
      <w:r>
        <w:t>(-15.6, 293.0), (-15.6, 293.3), (-15.9, 293.6), (-15.6, 293.6) (0.725, 0.094, 0.024)</w:t>
      </w:r>
    </w:p>
    <w:p>
      <w:r>
        <w:t>(-22.4, 282.9), (-21.8, 283.5), (-21.8, 283.8), (-21.5, 283.8), (-21.2, 284.1), (-20.9, 284.1), (-20.5, 284.4), (-19.6, 284.4), (-18.7, 285.3), (-18.4, 285.0), (-18.1, 285.0), (-17.5, 285.6), (-17.2, 285.6), (-16.9, 285.9), (-15.6, 285.9), (-15.3, 286.2), (-15.0, 286.2), (-14.4, 286.9), (-13.2, 286.9), (-12.9, 287.2), (-13.2, 287.5), (-13.5, 287.5), (-12.3, 287.5), (-11.7, 288.1), (-11.7, 288.4), (-11.3, 288.4), (-11.0, 288.1), (-10.4, 288.7), (-11.0, 289.3), (-11.3, 289.3), (-11.3, 289.6), (-11.0, 289.6), (-10.7, 289.3), (-10.4, 289.3), (-10.1, 289.0), (-10.1, 288.4), (-10.4, 288.4), (-10.7, 288.1), (-11.3, 288.1), (-11.7, 287.8), (-12.0, 287.8), (-12.9, 286.9), (-13.8, 286.9), (-14.1, 286.5), (-14.4, 286.5), (-14.7, 286.2), (-15.3, 286.2), (-15.6, 285.9), (-16.6, 285.9), (-16.9, 285.6), (-17.2, 285.6), (-17.8, 285.0), (-18.1, 285.0), (-18.4, 284.7), (-18.7, 284.7), (-19.0, 284.4), (-19.3, 284.4), (-19.6, 284.1), (-20.5, 284.1), (-20.9, 283.8), (-21.2, 283.8), (-21.8, 283.2), (-22.1, 283.2) (0.353, 0.047, 0.020)</w:t>
      </w:r>
    </w:p>
    <w:p>
      <w:r>
        <w:t>(-22.7, 279.5), (-22.7, 280.1), (-22.4, 280.4), (-22.4, 281.0), (-22.7, 281.3), (-22.7, 282.3), (-22.7, 281.9), (-22.4, 281.6), (-22.1, 281.6), (-21.8, 281.9), (-21.8, 282.3), (-22.1, 282.6), (-21.5, 282.6), (-20.5, 283.5), (-19.6, 283.5), (-19.3, 283.8), (-19.0, 283.8), (-18.7, 284.1), (-18.4, 284.1), (-18.1, 284.4), (-17.8, 284.4), (-17.5, 284.7), (-17.2, 284.7), (-16.6, 285.3), (-15.9, 285.3), (-15.6, 285.6), (-14.7, 285.6), (-14.4, 285.9), (-14.1, 285.9), (-13.8, 286.2), (-13.2, 286.2), (-12.9, 286.5), (-12.3, 286.5), (-11.7, 287.2), (-11.3, 287.2), (-11.0, 287.5), (-10.7, 287.5), (-10.4, 287.8), (-9.8, 287.8), (-9.2, 288.4), (-9.2, 288.7), (-9.5, 289.0), (-9.5, 289.3), (-10.1, 289.9), (-10.4, 289.9), (-10.7, 290.2), (-11.0, 290.2), (-11.7, 290.8), (-12.0, 290.8), (-12.3, 291.1), (-12.6, 291.1), (-12.9, 291.5), (-13.2, 291.5), (-13.5, 291.8), (-13.8, 291.8), (-14.1, 292.1), (-15.3, 292.1), (-15.6, 292.4), (-15.9, 292.4), (-15.9, 292.7), (-16.3, 293.0), (-16.6, 293.0), (-16.9, 293.3), (-17.5, 293.3), (-17.8, 293.0), (-18.1, 293.0), (-17.5, 293.6), (-17.2, 293.6), (-16.9, 293.9), (-16.6, 293.6), (-16.3, 293.6), (-15.9, 293.3), (-15.9, 293.0), (-15.3, 292.4), (-15.0, 292.4), (-14.7, 292.1), (-13.8, 292.1), (-13.5, 291.8), (-13.2, 291.8), (-12.9, 291.5), (-11.3, 291.5), (-9.8, 289.9), (-9.5, 289.9), (-8.9, 289.3), (-8.6, 289.3), (-8.6, 289.0), (-8.3, 288.7), (-8.3, 288.4), (-8.6, 288.1), (-8.9, 288.1), (-9.2, 287.8), (-9.5, 287.8), (-9.8, 287.5), (-11.0, 287.5), (-12.0, 286.5), (-12.3, 286.5), (-12.6, 286.2), (-12.9, 286.2), (-13.2, 285.9), (-13.8, 285.9), (-14.1, 285.6), (-15.6, 285.6), (-15.9, 285.3), (-16.3, 285.3), (-16.6, 285.0), (-16.6, 284.7), (-16.9, 284.4), (-17.8, 284.4), (-18.4, 283.8), (-19.0, 283.8), (-19.3, 283.5), (-20.2, 283.5), (-20.5, 283.2), (-20.5, 282.9), (-21.2, 282.3), (-21.2, 281.9), (-21.5, 281.6), (-21.5, 281.3), (-22.1, 280.7), (-22.1, 280.4), (-22.4, 280.1), (-22.4, 279.8) (0.651, 0.149, 0.090)</w:t>
      </w:r>
    </w:p>
    <w:p>
      <w:r>
        <w:t>(-19.9, 275.8), (-19.9, 276.4), (-20.5, 277.0), (-20.9, 277.0), (-20.9, 277.7), (-20.5, 278.0), (-20.5, 278.3), (-20.2, 278.6), (-20.5, 278.9), (-21.2, 278.9), (-21.5, 279.2), (-22.1, 279.2), (-22.1, 279.8), (-21.8, 280.1), (-21.8, 280.4), (-21.5, 280.4), (-20.9, 281.0), (-20.5, 281.0), (-19.9, 281.6), (-19.9, 282.3), (-20.2, 282.6), (-20.5, 282.6), (-20.2, 282.9), (-20.2, 283.2), (-19.3, 283.2), (-19.0, 283.5), (-18.4, 283.5), (-17.8, 284.1), (-16.9, 284.1), (-16.3, 284.7), (-16.3, 285.0), (-15.9, 285.0), (-15.6, 285.3), (-14.1, 285.3), (-13.8, 285.6), (-13.2, 285.6), (-12.9, 285.9), (-12.6, 285.9), (-12.3, 286.2), (-12.0, 286.2), (-11.7, 286.5), (-11.3, 286.5), (-10.7, 287.2), (-9.5, 287.2), (-9.5, 286.9), (-10.4, 286.9), (-10.7, 286.5), (-11.0, 286.5), (-11.3, 286.2), (-11.3, 285.9), (-11.7, 285.6), (-12.3, 285.6), (-12.6, 285.3), (-12.9, 285.3), (-13.8, 284.4), (-13.2, 283.8), (-12.3, 283.8), (-12.0, 283.5), (-11.7, 283.5), (-10.7, 282.6), (-9.5, 282.6), (-9.2, 282.9), (-8.6, 282.9), (-9.8, 281.6), (-10.4, 281.6), (-11.0, 281.0), (-11.0, 280.7), (-11.7, 280.1), (-11.7, 279.8), (-12.3, 279.2), (-12.3, 278.9), (-12.6, 278.6), (-12.6, 278.0), (-12.9, 277.7), (-12.9, 277.0), (-14.4, 275.5), (-14.4, 275.2), (-14.7, 274.9), (-15.6, 274.9), (-15.6, 275.2), (-15.9, 275.5), (-16.3, 275.5), (-16.6, 275.8), (-17.2, 275.8), (-17.5, 276.1), (-18.4, 276.1), (-18.7, 275.8) (0.839, 0.118, 0.051)</w:t>
      </w:r>
    </w:p>
    <w:p>
      <w:r>
        <w:t>(-14.4, 294.8), (-14.4, 295.1), (-14.1, 295.1) (0.725, 0.094, 0.024)</w:t>
      </w:r>
    </w:p>
    <w:p>
      <w:r>
        <w:t>(-12.3, 290.2), (-13.2, 290.2), (-12.9, 290.5), (-13.2, 290.8), (-13.5, 290.8), (-13.8, 290.5), (-14.4, 291.1), (-15.0, 291.1), (-15.0, 291.5), (-15.3, 291.8), (-15.6, 291.5), (-15.6, 291.8), (-15.0, 291.8), (-14.7, 291.5), (-14.1, 291.5), (-13.8, 291.1), (-13.5, 291.1), (-13.2, 290.8), (-12.9, 290.8), (-12.6, 290.5), (-12.3, 290.5) (0.353, 0.047, 0.020)</w:t>
      </w:r>
    </w:p>
    <w:p>
      <w:r>
        <w:t>(-12.0, 288.7), (-12.0, 289.3), (-12.6, 289.9), (-13.2, 289.9), (-12.6, 289.9), (-12.3, 289.6), (-12.0, 289.6) (0.478, 0.361, 0.220)</w:t>
      </w:r>
    </w:p>
    <w:p>
      <w:r>
        <w:t>(-9.5, 288.4), (-9.8, 288.1), (-10.4, 288.1), (-10.7, 287.8), (-11.0, 287.8), (-11.3, 287.5), (-11.7, 287.5), (-12.3, 286.9), (-12.6, 286.9), (-12.0, 287.5), (-12.3, 287.8), (-12.0, 288.1), (-12.3, 287.8), (-12.0, 287.5), (-11.7, 287.5), (-11.3, 287.8), (-10.7, 287.8), (-10.4, 288.1), (-10.1, 288.1), (-9.8, 288.4), (-9.8, 289.0), (-10.4, 289.6), (-10.7, 289.6), (-11.0, 289.9), (-11.3, 289.9), (-11.7, 289.6), (-12.0, 289.9), (-12.3, 289.9), (-12.0, 290.2), (-12.0, 290.5), (-12.3, 290.8), (-12.6, 290.8), (-12.9, 291.1), (-13.2, 291.1), (-13.5, 291.5), (-13.8, 291.5), (-14.1, 291.8), (-14.7, 291.8), (-14.1, 291.8), (-13.8, 291.5), (-13.5, 291.5), (-13.2, 291.1), (-12.9, 291.1), (-12.6, 290.8), (-12.3, 290.8), (-12.0, 290.5), (-11.7, 290.5), (-11.0, 289.9), (-10.7, 289.9), (-10.4, 289.6), (-10.1, 289.6), (-9.8, 289.3), (-9.8, 289.0), (-9.5, 288.7) (0.494, 0.094, 0.051)</w:t>
      </w:r>
    </w:p>
    <w:p>
      <w:r>
        <w:t>(-11.0, 288.4), (-11.0, 289.0), (-10.7, 288.7) (0.192, 0.020, 0.008)</w:t>
      </w:r>
    </w:p>
    <w:p>
      <w:r>
        <w:t>(-9.2, 291.1), (-8.9, 291.5), (-8.9, 291.8), (-8.6, 291.8), (-8.0, 292.4), (-7.4, 292.4), (-7.1, 292.7), (-6.4, 292.7), (-6.1, 292.4), (-6.4, 292.1), (-6.4, 291.8), (-7.7, 291.8), (-8.0, 291.5), (-8.0, 291.1) (0.839, 0.118, 0.051)</w:t>
      </w:r>
    </w:p>
    <w:p>
      <w:r>
        <w:t>(-8.3, 293.9), (-8.3, 294.8), (-7.7, 294.8), (-7.4, 294.5), (-7.1, 294.5), (-7.1, 293.9) (0.839, 0.118, 0.051)</w:t>
      </w:r>
    </w:p>
    <w:p>
      <w:r>
        <w:t>(-7.7, 284.1), (-7.7, 284.4), (-6.4, 285.6), (-6.1, 285.6), (-5.8, 285.9), (-5.2, 285.9), (-5.2, 285.3), (-5.5, 285.0), (-5.5, 284.4), (-5.8, 284.1), (-6.1, 284.1), (-6.4, 283.8), (-7.4, 283.8) (0.839, 0.118, 0.051)</w:t>
      </w:r>
    </w:p>
    <w:p>
      <w:r>
        <w:t>(-5.2, 296.4), (-4.9, 296.7), (-4.9, 296.4) (0.239, 0.086, 0.027)</w:t>
      </w:r>
    </w:p>
    <w:p>
      <w:r>
        <w:t>(-5.2, 289.0), (-5.2, 289.3), (-4.0, 289.3), (-4.3, 289.0) (0.839, 0.118, 0.051)</w:t>
      </w:r>
    </w:p>
    <w:p>
      <w:r>
        <w:t>(-3.7, 290.5), (-4.0, 290.8), (-4.0, 291.8), (-3.7, 292.1), (-3.1, 292.1), (-2.8, 291.8), (-2.8, 291.1), (-3.4, 290.5) (0.839, 0.118, 0.051)</w:t>
      </w:r>
    </w:p>
    <w:p>
      <w:r>
        <w:t>(-1.5, 255.9), (-2.8, 255.9), (-3.1, 256.2), (-3.7, 256.2), (-4.0, 256.5), (-4.3, 256.5), (-4.9, 257.1), (-5.2, 257.1), (-4.9, 257.1), (-4.6, 256.8), (-4.0, 256.8), (-3.7, 256.5), (-3.4, 256.5), (-3.1, 256.2), (-2.1, 256.2), (-1.8, 255.9), (-1.5, 256.2), (-0.9, 256.2), (-0.6, 256.5), (-0.6, 257.1), (-0.3, 257.4), (-0.3, 260.5), (0.0, 260.8), (-0.3, 261.1), (-0.3, 266.0), (0.0, 266.3), (0.0, 267.2), (-0.3, 267.5), (-0.3, 273.7), (0.0, 274.0), (-0.3, 274.3), (-0.3, 274.6), (-0.6, 274.9), (-0.6, 275.2), (-1.2, 275.8), (-1.8, 275.8), (-2.1, 276.1), (-2.5, 276.1), (-3.1, 276.7), (-3.7, 276.7), (-4.0, 277.0), (-4.3, 277.0), (-5.2, 278.0), (-5.5, 278.0), (-5.8, 278.3), (-6.1, 278.3), (-6.7, 278.9), (-6.7, 279.2), (-6.4, 279.5), (-6.1, 279.5), (-5.8, 279.8), (-5.5, 279.8), (-5.2, 280.1), (-5.2, 280.4), (-4.9, 280.7), (-4.3, 280.7), (-4.0, 281.0), (-3.4, 281.0), (-2.8, 281.6), (-2.5, 281.6), (-2.1, 281.9), (-1.5, 281.9), (-1.2, 282.3), (-0.9, 282.3), (-0.6, 282.6), (-0.6, 282.9), (-0.3, 283.2), (-0.3, 283.5), (0.0, 283.8), (0.0, 290.5), (0.3, 290.8), (0.3, 293.9), (0.0, 294.2), (0.0, 303.7), (0.3, 304.0), (0.3, 307.4), (0.6, 307.7), (0.6, 315.4), (0.3, 315.7), (0.3, 316.9), (0.6, 317.2), (0.6, 318.4), (0.3, 318.7), (0.3, 321.8), (0.6, 322.1), (0.6, 327.6), (0.3, 327.9), (0.3, 330.4), (0.0, 330.7), (0.0, 331.9), (-0.3, 332.2), (-0.3, 332.5), (-1.2, 333.5), (-1.2, 333.8), (-2.1, 334.7), (-2.5, 334.7), (-3.4, 335.6), (-4.3, 335.6), (-3.1, 335.6), (-2.8, 335.3), (-2.8, 335.0), (-2.5, 334.7), (-2.1, 334.7), (-1.8, 334.4), (-1.5, 334.4), (-1.5, 334.1), (-0.3, 332.9), (0.0, 333.2), (0.0, 332.9), (0.3, 332.5), (0.0, 332.2), (0.0, 331.6), (0.3, 331.3), (0.6, 331.6), (0.6, 331.0), (0.3, 330.7), (0.3, 330.1), (0.6, 329.8), (0.6, 328.3), (0.9, 327.9), (0.9, 316.9), (0.6, 316.6), (0.6, 313.8), (0.9, 313.5), (0.9, 307.1), (0.6, 306.8), (0.6, 289.9), (0.3, 289.6), (0.3, 289.3), (0.0, 289.0), (0.0, 283.8), (-0.3, 283.5), (-0.3, 283.2), (-0.6, 282.9), (-0.6, 282.3), (-0.9, 281.9), (-1.8, 281.9), (-2.8, 281.0), (-3.1, 281.0), (-3.4, 280.7), (-3.7, 280.7), (-4.0, 280.4), (-4.3, 280.4), (-4.6, 280.1), (-4.9, 280.1), (-5.5, 279.5), (-5.5, 279.2), (-5.8, 279.5), (-6.1, 279.5), (-6.4, 279.2), (-6.4, 278.9), (-5.8, 278.3), (-5.5, 278.6), (-5.2, 278.6), (-5.2, 278.3), (-4.9, 278.0), (-4.6, 278.0), (-4.3, 277.7), (-4.0, 277.7), (-3.7, 277.3), (-3.4, 277.3), (-2.5, 276.4), (-2.1, 276.4), (-1.8, 276.1), (-1.5, 276.1), (-0.9, 275.5), (-0.3, 275.5), (0.0, 275.2), (-0.3, 274.9), (0.0, 274.6), (0.0, 273.4), (0.3, 273.1), (0.3, 272.7), (0.0, 272.4), (0.0, 269.4), (0.3, 269.1), (0.3, 261.7), (0.0, 261.4), (0.0, 257.4), (-0.3, 257.1), (-0.3, 256.5), (-0.6, 256.2), (-1.2, 256.2) (0.353, 0.047, 0.020)</w:t>
      </w:r>
    </w:p>
    <w:p>
      <w:r>
        <w:t>(-1.2, 288.7), (-1.2, 289.0), (-1.5, 289.3), (-1.5, 289.6), (-1.8, 289.9), (-1.8, 290.2), (-1.2, 290.8), (-1.2, 291.1), (-0.9, 291.5), (-0.9, 292.1), (-0.9, 289.0) (0.839, 0.118, 0.051)</w:t>
      </w:r>
    </w:p>
    <w:p>
      <w:r>
        <w:t>(-1.5, 284.1), (-1.5, 284.7), (-1.2, 285.0), (-1.2, 286.2), (-1.5, 286.5), (-1.5, 287.2), (-1.2, 287.5), (-1.2, 287.8), (-1.2, 287.5), (-0.9, 287.2), (-0.9, 286.9), (-1.2, 286.5), (-1.2, 285.0), (-0.9, 284.7), (-1.2, 284.4), (-1.2, 284.1) (0.839, 0.118, 0.051)</w:t>
      </w:r>
    </w:p>
    <w:p>
      <w:r>
        <w:t>(-0.3, 282.3), (-0.3, 282.9), (0.0, 283.2), (0.0, 283.5), (0.3, 283.8), (0.3, 288.1), (0.3, 283.2), (0.0, 283.2), (-0.3, 282.9), (-0.3, 282.6), (0.0, 282.3) (0.192, 0.020, 0.008)</w:t>
      </w:r>
    </w:p>
    <w:p>
      <w:r>
        <w:t>(0.0, 282.6), (0.0, 282.9), (0.3, 282.9), (0.3, 282.6) (0.078, 0.024, 0.012)</w:t>
      </w:r>
    </w:p>
    <w:p>
      <w:r>
        <w:t>(0.6, 287.2), (0.6, 288.1), (0.3, 288.4), (0.3, 289.0), (0.6, 289.3), (0.6, 289.6) (0.239, 0.086, 0.027)</w:t>
      </w:r>
    </w:p>
    <w:p>
      <w:r>
        <w:t>(92.0, 281.6), (92.0, 285.3), (91.7, 285.6), (91.7, 289.6), (91.4, 289.9), (91.4, 291.5), (91.1, 291.8), (91.1, 293.3), (91.4, 293.6), (91.4, 294.2), (91.7, 294.5), (91.7, 296.7), (91.7, 293.3), (91.4, 293.0), (91.4, 291.8), (91.7, 291.5), (91.7, 288.7), (92.0, 288.4) (0.200, 0.392, 0.710)</w:t>
      </w:r>
    </w:p>
    <w:p>
      <w:r>
        <w:t>(92.3, 283.2), (92.3, 288.4), (92.0, 288.7), (92.0, 291.5), (91.7, 291.8), (91.7, 293.0), (91.7, 291.8), (92.0, 291.5), (92.0, 289.9), (92.3, 289.6) (0.149, 0.318, 0.592)</w:t>
      </w:r>
    </w:p>
    <w:p>
      <w:r>
        <w:t>(92.9, 293.9), (92.6, 294.2), (92.6, 297.3), (92.9, 297.6), (92.9, 297.0), (93.2, 296.7), (93.2, 295.4), (92.9, 295.1) (0.012, 0.137, 0.345)</w:t>
      </w:r>
    </w:p>
    <w:p>
      <w:r>
        <w:t>(92.9, 283.8), (92.9, 284.7), (93.2, 285.0), (93.2, 289.3), (93.5, 289.0), (93.5, 284.1), (93.2, 284.4), (92.9, 284.1) (0.012, 0.137, 0.345)</w:t>
      </w:r>
    </w:p>
    <w:p>
      <w:r>
        <w:t>(93.5, 289.3), (93.2, 289.6), (93.5, 289.6) (0.008, 0.106, 0.290)</w:t>
      </w:r>
    </w:p>
    <w:p>
      <w:r>
        <w:t>(94.1, 279.2), (94.1, 279.8), (93.8, 280.1), (93.8, 280.7), (93.5, 281.0), (93.5, 281.6), (93.2, 281.9), (92.6, 281.3), (92.6, 281.0), (92.6, 281.3), (92.9, 281.6), (92.9, 282.6), (93.2, 282.9), (93.2, 283.2), (93.5, 282.9), (93.5, 281.9), (93.8, 281.6), (93.8, 281.0), (94.1, 280.7) (0.004, 0.078, 0.227)</w:t>
      </w:r>
    </w:p>
    <w:p>
      <w:r>
        <w:t>(93.8, 289.9), (93.2, 289.9), (93.2, 291.8), (93.8, 291.1) (0.035, 0.141, 0.239)</w:t>
      </w:r>
    </w:p>
    <w:p>
      <w:r>
        <w:t>(94.1, 281.0), (94.1, 281.6), (93.8, 281.9), (93.8, 282.9), (93.2, 283.5), (92.9, 283.2), (92.9, 282.9), (92.9, 283.5), (93.2, 283.8), (93.2, 284.1), (93.5, 283.8), (93.5, 283.2), (93.8, 282.9), (93.8, 281.9), (94.1, 281.6) (0.008, 0.106, 0.290)</w:t>
      </w:r>
    </w:p>
    <w:p>
      <w:r>
        <w:t>(93.8, 287.2), (93.8, 289.3), (94.1, 289.6), (94.1, 289.9), (94.5, 290.2), (94.5, 290.8), (94.1, 291.1), (94.1, 291.5), (93.5, 292.1), (93.2, 292.1), (92.9, 291.8), (92.9, 291.5), (92.6, 291.5), (92.6, 293.9), (92.9, 293.6), (93.2, 293.9), (93.2, 295.1), (93.2, 294.8), (93.5, 294.5), (93.2, 294.2), (93.2, 293.3), (94.1, 292.4), (94.1, 291.8), (94.5, 291.5), (94.5, 290.2), (94.1, 289.9), (94.1, 289.6), (93.8, 289.3) (0.059, 0.173, 0.345)</w:t>
      </w:r>
    </w:p>
    <w:p>
      <w:r>
        <w:t>(94.1, 282.6), (94.1, 284.7), (93.8, 285.0), (93.8, 285.6), (94.1, 285.9), (94.1, 286.5), (93.8, 286.9), (94.1, 287.2), (94.1, 289.3), (94.5, 289.6), (94.5, 289.9), (94.8, 290.2), (94.8, 291.5), (94.5, 291.8), (94.5, 292.4), (93.5, 293.3), (93.5, 294.2), (93.8, 294.5), (93.5, 294.8), (93.8, 295.1), (93.8, 295.7), (93.5, 296.1), (93.5, 298.5), (93.5, 296.7), (93.8, 296.4), (93.8, 295.4), (94.1, 295.1), (94.1, 294.5), (94.5, 294.2), (94.5, 293.9), (95.4, 293.0), (96.0, 293.0), (96.3, 292.7), (96.6, 293.0), (96.9, 293.0), (96.6, 292.7), (96.9, 292.4), (95.4, 290.8), (95.4, 290.5), (95.1, 290.2), (95.1, 289.9), (94.8, 289.9), (94.1, 289.3), (94.1, 285.6), (93.8, 285.3), (93.8, 285.0), (94.1, 284.7) (0.082, 0.204, 0.404)</w:t>
      </w:r>
    </w:p>
    <w:p>
      <w:r>
        <w:t>(96.3, 293.0), (96.0, 293.3), (95.4, 293.3), (94.8, 293.9), (94.8, 294.2), (94.5, 294.5), (94.5, 295.1), (94.1, 295.4), (94.1, 296.4), (93.8, 296.7), (93.8, 298.5), (93.5, 298.8), (93.5, 299.4), (94.1, 300.0), (94.1, 300.7), (94.1, 300.3), (95.1, 299.4), (95.1, 299.1), (94.8, 299.1), (93.8, 298.2), (93.8, 297.3), (94.1, 297.0), (94.1, 296.4), (94.5, 296.1), (94.5, 295.1), (94.8, 294.8), (94.8, 294.5), (95.4, 293.9), (96.3, 293.9), (96.6, 294.2), (96.9, 294.2), (97.2, 294.5), (97.8, 294.5), (98.1, 294.8), (98.7, 294.8), (99.1, 295.1), (99.7, 295.1), (100.0, 295.4), (99.7, 295.1), (99.4, 295.1), (99.1, 294.8), (98.4, 294.8), (98.1, 294.5), (97.8, 294.5) (0.098, 0.255, 0.502)</w:t>
      </w:r>
    </w:p>
    <w:p>
      <w:r>
        <w:t>(96.9, 292.1), (97.5, 292.1), (97.8, 292.4), (98.1, 292.4), (98.7, 293.0), (98.7, 293.3), (99.1, 293.6), (99.4, 293.6), (99.7, 293.9), (100.3, 293.9), (99.7, 293.9), (98.7, 293.0), (99.1, 292.7), (98.7, 292.4), (98.1, 292.4), (97.8, 292.1) (0.024, 0.208, 0.506)</w:t>
      </w:r>
    </w:p>
    <w:p>
      <w:r>
        <w:t>(95.4, 281.0), (95.4, 282.3), (95.7, 282.6), (95.4, 282.9), (95.4, 283.8), (95.7, 284.1), (95.7, 284.7), (96.0, 285.0), (96.0, 285.3), (96.9, 286.2), (97.2, 286.2), (97.8, 286.9), (98.1, 286.9), (98.7, 287.5), (98.7, 288.4), (99.4, 288.4), (99.7, 288.7), (100.6, 288.7), (100.9, 289.0), (100.9, 289.3), (101.5, 289.9), (101.8, 289.9), (102.1, 290.2), (103.3, 290.2), (103.7, 290.5), (104.9, 290.5), (105.2, 290.2), (109.2, 290.2), (109.5, 289.9), (109.8, 289.9), (104.9, 289.9), (104.6, 289.6), (103.7, 289.6), (103.3, 289.3), (103.0, 289.3), (102.7, 289.0), (102.1, 289.0), (101.5, 288.4), (101.2, 288.4), (100.9, 288.1), (100.6, 288.1), (100.3, 287.8), (100.0, 287.8), (99.7, 287.5), (99.4, 287.5), (99.1, 287.2), (98.7, 287.2), (98.1, 286.5), (97.8, 286.5), (96.9, 285.6), (96.9, 285.3), (96.3, 284.7), (96.3, 284.1), (96.6, 283.8), (97.5, 283.8), (97.8, 284.1), (98.7, 284.1), (99.1, 284.4), (99.4, 284.4), (99.7, 284.7), (100.0, 284.7), (100.3, 285.0), (100.6, 285.0), (100.9, 285.3), (101.5, 285.3), (101.8, 285.6), (102.1, 285.6), (101.8, 285.6), (101.5, 285.3), (100.9, 285.3), (100.3, 284.7), (100.0, 284.7), (99.7, 284.4), (99.4, 284.4), (99.1, 284.1), (98.7, 284.1), (98.4, 283.8), (98.1, 283.8), (97.8, 283.5), (97.8, 283.2), (97.5, 282.9), (97.5, 282.6), (97.2, 282.3), (96.3, 282.3), (96.0, 281.9), (96.0, 281.0), (95.7, 280.7) (0.200, 0.392, 0.710)</w:t>
      </w:r>
    </w:p>
    <w:p>
      <w:r>
        <w:t>(96.9, 292.7), (97.2, 293.0), (97.2, 293.3), (97.8, 293.9), (98.1, 293.9), (98.4, 294.2), (98.7, 294.2), (99.1, 294.5), (99.4, 294.5), (100.0, 295.1), (100.3, 295.1), (100.6, 295.4), (101.2, 295.4), (101.5, 295.7), (101.8, 295.7), (102.1, 296.1), (102.4, 296.1), (102.7, 296.4), (103.0, 296.4), (102.7, 296.4), (102.4, 296.1), (102.1, 296.1), (101.8, 295.7), (101.5, 295.7), (101.2, 295.4), (100.9, 295.4), (100.6, 295.1), (100.6, 294.8), (100.9, 294.5), (101.5, 294.5), (102.1, 295.1), (104.6, 295.1), (102.7, 295.1), (101.8, 294.2), (99.7, 294.2), (99.4, 293.9), (99.1, 293.9), (98.4, 293.3), (98.4, 293.0), (98.1, 292.7), (97.8, 292.7), (97.5, 292.4), (97.2, 292.4) (0.020, 0.173, 0.416)</w:t>
      </w:r>
    </w:p>
    <w:p>
      <w:r>
        <w:t>(95.4, 279.8), (95.4, 280.4), (95.1, 280.7), (95.1, 281.6), (94.8, 281.9), (94.8, 285.6), (95.1, 285.9), (95.4, 285.9), (95.7, 286.2), (95.7, 286.9), (96.0, 287.2), (96.0, 287.5), (96.3, 287.8), (96.6, 287.8), (96.9, 288.1), (96.9, 288.4), (96.3, 289.0), (96.3, 289.6), (96.6, 289.6), (97.2, 289.0), (98.1, 289.0), (98.4, 289.3), (98.7, 289.3), (99.1, 289.6), (99.7, 289.6), (100.3, 290.2), (100.3, 290.5), (100.0, 290.8), (99.1, 290.8), (98.7, 291.1), (98.1, 291.1), (98.4, 291.1), (98.7, 291.5), (100.3, 291.5), (100.6, 291.1), (102.1, 291.1), (102.4, 291.5), (102.4, 292.7), (103.3, 292.7), (103.7, 293.0), (103.7, 294.2), (104.9, 294.2), (105.2, 293.9), (105.2, 292.7), (104.9, 292.4), (105.2, 292.1), (105.8, 292.1), (106.1, 291.8), (106.7, 291.8), (107.0, 291.5), (107.3, 291.5), (107.9, 290.8), (109.8, 290.8), (110.1, 290.5), (111.3, 290.5), (111.6, 290.8), (113.8, 290.8), (113.5, 290.8), (113.2, 290.5), (111.6, 290.5), (110.7, 289.6), (110.4, 289.6), (109.8, 290.2), (109.5, 290.2), (109.2, 290.5), (105.2, 290.5), (104.9, 290.8), (103.7, 290.8), (103.3, 290.5), (102.1, 290.5), (101.8, 290.2), (101.5, 290.2), (100.6, 289.3), (100.6, 289.0), (99.7, 289.0), (99.4, 288.7), (98.7, 288.7), (98.4, 288.4), (98.4, 287.5), (98.1, 287.2), (97.8, 287.2), (97.2, 286.5), (96.9, 286.5), (95.7, 285.3), (95.7, 285.0), (95.4, 284.7), (95.4, 284.1), (95.1, 283.8), (95.1, 282.9), (95.4, 282.6), (95.1, 282.3), (95.1, 281.0), (95.7, 280.4), (96.3, 281.0), (96.3, 281.9), (97.2, 281.9), (97.8, 282.6), (97.8, 282.9), (98.1, 283.2), (98.1, 283.5), (98.4, 283.5), (98.7, 283.8), (99.1, 283.8), (99.4, 284.1), (99.7, 284.1), (100.0, 284.4), (100.3, 284.4), (100.9, 285.0), (101.5, 285.0), (101.8, 285.3), (102.1, 285.3), (102.4, 285.6), (102.7, 285.6), (103.0, 285.9), (103.3, 285.9), (103.7, 286.2), (104.0, 286.2), (104.3, 286.5), (104.6, 286.5), (104.3, 286.5), (104.0, 286.2), (103.7, 286.2), (103.3, 285.9), (103.0, 285.9), (102.7, 285.6), (102.4, 285.6), (102.1, 285.3), (101.8, 285.3), (101.5, 285.0), (100.9, 285.0), (100.3, 284.4), (100.0, 284.4), (99.7, 284.1), (99.4, 284.1), (98.1, 282.9), (98.1, 282.6), (97.8, 282.3), (97.8, 281.9), (97.2, 281.3), (97.2, 281.0), (96.9, 280.7), (96.9, 280.1), (96.6, 279.8), (96.3, 279.8), (96.0, 279.5), (95.7, 279.5) (0.149, 0.318, 0.592)</w:t>
      </w:r>
    </w:p>
    <w:p>
      <w:r>
        <w:t>(96.6, 284.1), (96.6, 284.7), (97.2, 285.3), (97.2, 285.6), (97.8, 286.2), (98.1, 286.2), (98.7, 286.9), (99.1, 286.9), (99.4, 287.2), (99.7, 287.2), (100.0, 287.5), (100.3, 287.5), (100.6, 287.8), (100.9, 287.8), (101.2, 288.1), (101.5, 288.1), (102.1, 288.7), (102.7, 288.7), (103.0, 289.0), (103.3, 289.0), (103.7, 289.3), (104.6, 289.3), (104.9, 289.6), (107.9, 289.6), (107.9, 289.0), (107.6, 289.3), (107.0, 289.3), (106.7, 289.6), (105.8, 289.6), (105.5, 289.3), (104.9, 289.3), (104.6, 289.0), (104.0, 289.0), (103.3, 288.4), (102.1, 288.4), (101.8, 288.1), (101.5, 288.1), (101.2, 287.8), (100.9, 287.8), (100.3, 287.2), (100.0, 287.2), (99.7, 286.9), (99.1, 286.9), (98.4, 286.2), (98.1, 286.2), (97.8, 285.9), (97.8, 285.6), (97.5, 285.3), (98.1, 284.7), (99.4, 284.7), (99.7, 285.0), (100.0, 285.0), (100.6, 285.6), (101.2, 285.6), (101.5, 285.9), (102.1, 285.9), (102.4, 286.2), (102.7, 286.2), (103.0, 286.5), (103.7, 286.5), (104.0, 286.9), (104.3, 286.9), (104.6, 287.2), (104.9, 287.2), (105.2, 287.5), (105.8, 287.5), (105.2, 287.5), (104.9, 287.2), (104.6, 287.2), (104.3, 286.9), (104.0, 286.9), (103.7, 286.5), (103.3, 286.5), (103.0, 286.2), (102.7, 286.2), (102.4, 285.9), (101.8, 285.9), (101.5, 285.6), (100.9, 285.6), (100.6, 285.3), (100.3, 285.3), (100.0, 285.0), (99.7, 285.0), (99.4, 284.7), (99.1, 284.7), (98.7, 284.4), (97.8, 284.4), (97.5, 284.1) (0.392, 0.467, 0.835)</w:t>
      </w:r>
    </w:p>
    <w:p>
      <w:r>
        <w:t>(98.1, 285.3), (98.4, 285.6), (98.4, 285.9), (98.7, 285.9), (99.1, 286.2), (99.4, 286.2), (99.7, 286.5), (100.0, 286.5), (100.3, 286.9), (100.6, 286.9), (101.2, 287.5), (101.5, 287.5), (101.8, 287.8), (102.7, 287.8), (103.0, 288.1), (103.7, 288.1), (104.3, 288.7), (104.6, 288.7), (104.9, 289.0), (105.5, 289.0), (105.8, 289.3), (106.7, 289.3), (107.0, 289.0), (107.3, 289.0), (107.3, 288.7), (106.7, 288.1), (106.1, 288.1), (105.8, 287.8), (105.2, 287.8), (104.9, 287.5), (104.6, 287.5), (104.3, 287.2), (104.0, 287.2), (103.7, 286.9), (103.0, 286.9), (102.7, 286.5), (102.1, 286.5), (101.8, 286.2), (101.2, 286.2), (100.9, 285.9), (100.6, 285.9), (100.3, 285.6), (100.0, 285.6), (99.7, 285.3), (99.1, 285.3), (98.7, 285.0), (98.4, 285.0) (0.545, 0.718, 0.953)</w:t>
      </w:r>
    </w:p>
    <w:p>
      <w:r>
        <w:t>(101.8, 286.9), (102.4, 287.5), (103.3, 287.5), (103.0, 287.2), (102.4, 287.2), (102.1, 286.9) (0.702, 0.800, 0.965)</w:t>
      </w:r>
    </w:p>
    <w:p>
      <w:r>
        <w:t>(105.5, 280.1), (104.3, 280.1), (104.0, 280.4), (103.3, 280.4), (103.0, 280.7), (102.7, 280.7), (102.4, 281.0), (102.1, 281.0), (101.5, 281.6), (101.5, 283.2), (100.9, 283.8), (100.9, 284.1), (101.2, 284.4), (101.5, 284.4), (101.8, 284.7), (102.4, 284.7), (103.0, 285.3), (103.3, 285.3), (103.7, 285.6), (103.0, 285.0), (103.3, 284.7), (103.7, 284.7), (103.0, 284.7), (102.4, 284.1), (102.4, 283.5), (101.8, 282.9), (101.8, 281.6), (102.1, 281.3), (102.7, 281.3), (103.0, 281.0), (105.5, 281.0), (105.8, 280.7), (105.8, 280.4) (0.020, 0.173, 0.416)</w:t>
      </w:r>
    </w:p>
    <w:p>
      <w:r>
        <w:t>(100.9, 294.8), (100.9, 295.1), (101.2, 295.1), (101.5, 295.4), (101.8, 295.4), (102.1, 295.7), (102.4, 295.7), (102.7, 296.1), (103.0, 296.1), (103.3, 296.4), (104.3, 296.4), (104.9, 297.0), (105.5, 297.0), (105.8, 297.3), (105.2, 296.7), (105.5, 296.4), (106.1, 296.4), (105.5, 296.4), (105.2, 296.1), (105.2, 295.7), (104.9, 295.4), (102.1, 295.4), (101.5, 294.8) (0.012, 0.137, 0.345)</w:t>
      </w:r>
    </w:p>
    <w:p>
      <w:r>
        <w:t>(103.3, 296.1), (104.0, 296.1), (104.3, 295.7), (103.3, 295.7) (0.008, 0.106, 0.290)</w:t>
      </w:r>
    </w:p>
    <w:p>
      <w:r>
        <w:t>(104.3, 281.6), (103.7, 281.6), (103.3, 281.9), (103.0, 281.9), (102.7, 282.3), (102.7, 282.6), (103.0, 282.9), (103.3, 282.9), (103.7, 283.2), (104.0, 283.2), (104.3, 282.9), (104.6, 282.9), (104.9, 282.6), (104.9, 282.3) (0.149, 0.318, 0.592)</w:t>
      </w:r>
    </w:p>
    <w:p>
      <w:r>
        <w:t>(103.3, 282.3), (103.3, 282.6), (104.3, 282.6), (104.3, 282.3), (104.0, 281.9), (103.7, 281.9) (0.200, 0.392, 0.710)</w:t>
      </w:r>
    </w:p>
    <w:p>
      <w:r>
        <w:t>(102.4, 281.6), (102.4, 282.9), (102.7, 282.9), (103.7, 283.8), (104.0, 283.8), (104.0, 283.5), (104.3, 283.2), (104.6, 283.2), (105.2, 282.6), (105.2, 281.9), (104.9, 281.6), (104.6, 281.6), (105.2, 282.3), (105.2, 282.6), (104.6, 283.2), (104.3, 283.2), (104.0, 283.5), (103.7, 283.5), (103.3, 283.2), (103.0, 283.2), (102.4, 282.6), (102.4, 282.3), (103.0, 281.6), (103.3, 281.6) (0.098, 0.255, 0.502)</w:t>
      </w:r>
    </w:p>
    <w:p>
      <w:r>
        <w:t>(94.5, 282.3), (94.5, 284.7), (94.1, 285.0), (94.1, 285.3), (94.5, 285.6), (94.5, 289.3), (94.8, 289.6), (95.1, 289.6), (95.4, 289.9), (95.4, 290.2), (95.7, 290.5), (95.7, 290.8), (96.6, 291.8), (97.8, 291.8), (98.1, 292.1), (98.7, 292.1), (99.4, 292.7), (99.1, 293.0), (99.7, 293.6), (100.3, 293.6), (100.6, 293.9), (101.8, 293.9), (102.1, 294.2), (102.4, 294.2), (102.7, 294.5), (103.0, 294.5), (103.3, 294.8), (104.3, 294.8), (104.6, 294.5), (105.8, 294.5), (105.8, 294.2), (106.1, 293.9), (106.1, 293.6), (106.7, 293.0), (107.0, 293.0), (107.3, 292.7), (107.6, 292.7), (108.6, 291.8), (108.9, 291.8), (109.2, 291.5), (111.0, 291.5), (111.3, 291.8), (116.5, 291.8), (116.8, 292.1), (119.9, 292.1), (119.9, 291.8), (119.3, 291.8), (119.0, 291.5), (116.8, 291.5), (116.5, 291.1), (115.9, 291.1), (115.6, 290.8), (115.3, 290.8), (115.0, 290.5), (114.1, 290.5), (113.8, 290.2), (111.9, 290.2), (111.6, 289.9), (111.3, 289.9), (111.0, 289.6), (111.6, 290.2), (113.2, 290.2), (113.5, 290.5), (113.8, 290.5), (114.1, 290.8), (113.8, 291.1), (111.6, 291.1), (111.3, 290.8), (110.1, 290.8), (109.8, 291.1), (107.9, 291.1), (107.3, 291.8), (107.0, 291.8), (106.7, 292.1), (106.1, 292.1), (105.8, 292.4), (105.2, 292.4), (105.5, 292.7), (105.5, 293.9), (104.9, 294.5), (103.7, 294.5), (103.3, 294.2), (103.3, 293.0), (102.4, 293.0), (102.1, 292.7), (102.1, 291.5), (100.6, 291.5), (100.3, 291.8), (98.7, 291.8), (98.4, 291.5), (98.1, 291.5), (97.8, 291.1), (98.1, 290.8), (98.7, 290.8), (99.1, 290.5), (100.0, 290.5), (100.0, 290.2), (99.7, 289.9), (99.1, 289.9), (98.7, 289.6), (98.4, 289.6), (98.1, 289.3), (97.2, 289.3), (96.6, 289.9), (96.3, 289.9), (96.0, 289.6), (96.0, 289.0), (96.6, 288.4), (96.6, 288.1), (96.3, 288.1), (95.7, 287.5), (95.7, 287.2), (95.4, 286.9), (95.4, 286.2), (95.1, 286.2), (94.5, 285.6) (0.098, 0.255, 0.502)</w:t>
      </w:r>
    </w:p>
    <w:p>
      <w:r>
        <w:t>(103.3, 285.0), (104.0, 285.6), (104.3, 285.6), (104.6, 285.9), (105.2, 285.9), (105.5, 286.2), (105.8, 286.2), (105.5, 285.9), (105.5, 285.6), (104.9, 285.6), (104.6, 285.3), (104.3, 285.3), (104.0, 285.0) (0.012, 0.137, 0.345)</w:t>
      </w:r>
    </w:p>
    <w:p>
      <w:r>
        <w:t>(104.0, 287.8), (104.3, 288.1), (104.6, 288.1), (104.9, 288.4), (105.2, 288.4), (105.5, 288.7), (106.7, 288.7), (106.4, 288.4), (106.1, 288.4), (105.8, 288.1), (104.9, 288.1), (104.6, 287.8) (0.702, 0.800, 0.965)</w:t>
      </w:r>
    </w:p>
    <w:p>
      <w:r>
        <w:t>(104.3, 285.0), (104.6, 285.0), (104.9, 285.3), (105.5, 285.3), (105.8, 285.6), (106.7, 285.6), (106.4, 285.6), (105.8, 285.0), (106.1, 284.7), (106.4, 284.7), (106.7, 284.4), (106.7, 283.8), (105.5, 283.8), (105.5, 284.1), (105.2, 284.4), (105.2, 284.7), (104.9, 285.0) (0.059, 0.173, 0.345)</w:t>
      </w:r>
    </w:p>
    <w:p>
      <w:r>
        <w:t>(105.2, 295.4), (105.5, 295.7), (105.5, 296.1), (106.1, 296.1), (106.4, 296.4), (107.9, 296.4), (106.4, 296.4), (105.8, 295.7), (105.8, 295.4) (0.059, 0.173, 0.345)</w:t>
      </w:r>
    </w:p>
    <w:p>
      <w:r>
        <w:t>(106.7, 281.9), (106.1, 281.9), (106.1, 282.6), (106.4, 282.6), (106.7, 282.3) (0.012, 0.137, 0.345)</w:t>
      </w:r>
    </w:p>
    <w:p>
      <w:r>
        <w:t>(105.8, 285.9), (106.1, 286.2), (106.1, 286.5), (106.4, 286.5), (106.7, 286.9), (106.4, 286.5), (106.7, 286.2), (107.3, 286.2), (106.7, 286.2), (106.4, 285.9) (0.008, 0.106, 0.290)</w:t>
      </w:r>
    </w:p>
    <w:p>
      <w:r>
        <w:t>(106.1, 285.0), (106.4, 285.3), (106.7, 285.3), (106.7, 285.0) (0.082, 0.204, 0.404)</w:t>
      </w:r>
    </w:p>
    <w:p>
      <w:r>
        <w:t>(107.6, 282.3), (107.3, 281.9), (107.0, 281.9), (106.7, 281.6), (106.4, 281.6), (106.7, 281.6), (107.0, 281.9), (107.0, 282.3), (106.4, 282.9), (106.1, 282.9), (105.8, 282.6), (105.8, 281.9), (105.8, 282.9), (106.7, 282.9), (107.0, 282.6), (107.3, 282.6) (0.059, 0.173, 0.345)</w:t>
      </w:r>
    </w:p>
    <w:p>
      <w:r>
        <w:t>(106.7, 284.7), (107.0, 285.0), (107.0, 285.6), (107.6, 285.6), (107.9, 285.3), (107.9, 285.0), (107.6, 285.0), (107.3, 284.7) (0.110, 0.188, 0.298)</w:t>
      </w:r>
    </w:p>
    <w:p>
      <w:r>
        <w:t>(107.0, 288.1), (107.6, 288.7), (107.6, 289.0), (107.6, 288.4), (107.3, 288.4) (0.518, 0.569, 0.671)</w:t>
      </w:r>
    </w:p>
    <w:p>
      <w:r>
        <w:t>(108.9, 283.2), (108.6, 282.9), (107.6, 283.8), (107.0, 283.8), (107.9, 283.8), (108.3, 283.5), (108.6, 283.5) (0.110, 0.188, 0.298)</w:t>
      </w:r>
    </w:p>
    <w:p>
      <w:r>
        <w:t>(107.3, 294.5), (107.9, 295.1), (107.9, 294.8), (108.3, 294.5), (108.6, 294.5), (109.2, 293.9), (109.8, 293.9), (107.6, 293.9), (107.3, 294.2) (0.059, 0.173, 0.345)</w:t>
      </w:r>
    </w:p>
    <w:p>
      <w:r>
        <w:t>(107.0, 287.8), (107.3, 288.1), (107.6, 288.1), (107.9, 288.4), (107.9, 288.7), (108.3, 289.0), (108.3, 289.6), (110.1, 289.6), (109.8, 289.3), (109.2, 289.3), (108.9, 289.0), (108.6, 289.0), (107.6, 288.1), (107.3, 288.1) (0.388, 0.447, 0.557)</w:t>
      </w:r>
    </w:p>
    <w:p>
      <w:r>
        <w:t>(106.7, 286.5), (107.0, 286.9), (107.6, 286.9), (108.3, 287.5), (108.6, 287.5), (109.2, 288.1), (109.5, 288.1), (109.2, 288.1), (108.9, 287.8), (108.9, 287.5), (109.2, 287.2), (109.5, 287.5), (109.8, 287.5), (109.5, 287.2), (108.9, 287.2), (108.6, 286.9), (108.6, 286.5) (0.004, 0.078, 0.227)</w:t>
      </w:r>
    </w:p>
    <w:p>
      <w:r>
        <w:t>(111.0, 293.9), (110.1, 293.9), (109.8, 294.2), (109.2, 294.2), (108.6, 294.8), (108.3, 294.8), (108.3, 295.1), (107.9, 295.4), (108.3, 295.7), (107.9, 296.1), (108.3, 296.4), (108.6, 296.4), (109.2, 297.0), (110.4, 297.0), (110.4, 296.7), (110.1, 296.7), (109.2, 295.7), (109.2, 295.4), (108.6, 294.8), (108.9, 294.5), (110.7, 294.5), (111.0, 294.8), (111.3, 294.8), (111.6, 294.5) (0.110, 0.188, 0.298)</w:t>
      </w:r>
    </w:p>
    <w:p>
      <w:r>
        <w:t>(108.9, 282.6), (108.9, 282.9), (110.7, 282.9), (110.7, 282.6), (110.4, 282.6), (110.1, 282.3), (109.5, 282.3), (109.2, 282.6) (0.059, 0.173, 0.345)</w:t>
      </w:r>
    </w:p>
    <w:p>
      <w:r>
        <w:t>(106.7, 285.9), (108.9, 285.9), (109.5, 286.5), (111.0, 286.5), (111.0, 285.9), (110.4, 285.3), (111.0, 284.7), (111.6, 284.7), (111.9, 285.0), (111.9, 286.2), (112.2, 285.9), (112.5, 286.2), (112.9, 285.9), (113.8, 285.9), (114.4, 285.3), (114.4, 285.0), (114.1, 284.7), (112.2, 284.7), (111.9, 284.4), (111.6, 284.4), (111.3, 284.1), (110.7, 284.7), (110.4, 284.7), (110.1, 285.0), (109.5, 284.4), (109.5, 284.1), (109.8, 283.8), (109.8, 283.5), (110.1, 283.2), (109.2, 283.2), (108.6, 283.8), (108.3, 283.8), (107.9, 284.1), (107.0, 284.1), (107.0, 284.4), (107.3, 284.4), (107.6, 284.7), (107.9, 284.7), (108.3, 285.0), (108.3, 285.3), (107.6, 285.9) (0.071, 0.157, 0.275)</w:t>
      </w:r>
    </w:p>
    <w:p>
      <w:r>
        <w:t>(109.2, 287.5), (109.2, 287.8), (109.5, 287.8), (109.8, 288.1), (110.7, 288.1), (111.0, 288.4), (111.6, 288.4), (111.6, 287.8), (111.3, 287.5), (110.1, 287.5), (109.8, 287.8), (109.5, 287.8) (0.016, 0.071, 0.157)</w:t>
      </w:r>
    </w:p>
    <w:p>
      <w:r>
        <w:t>(110.7, 285.3), (110.1, 285.9), (110.7, 285.9), (110.4, 285.6) (0.133, 0.161, 0.235)</w:t>
      </w:r>
    </w:p>
    <w:p>
      <w:r>
        <w:t>(108.9, 286.5), (109.2, 286.9), (109.5, 286.9), (109.8, 287.2), (110.4, 287.2), (110.7, 286.9), (111.6, 286.9), (112.2, 287.5), (112.5, 287.2), (113.2, 287.2), (112.5, 287.2), (111.6, 286.2), (111.6, 285.0), (111.0, 285.0), (111.0, 285.6), (111.3, 285.9), (111.3, 286.5), (111.0, 286.9), (110.4, 286.9), (110.1, 287.2), (109.8, 287.2), (109.5, 286.9), (109.2, 286.9) (0.059, 0.122, 0.224)</w:t>
      </w:r>
    </w:p>
    <w:p>
      <w:r>
        <w:t>(102.1, 281.6), (102.1, 282.9), (102.7, 283.5), (102.7, 284.1), (103.0, 284.4), (103.7, 284.4), (104.0, 284.7), (104.9, 284.7), (104.9, 284.4), (105.2, 284.1), (105.2, 283.8), (105.5, 283.5), (107.6, 283.5), (108.9, 282.3), (109.2, 282.3), (109.5, 281.9), (110.1, 281.9), (110.4, 282.3), (110.7, 282.3), (111.9, 283.5), (112.2, 283.5), (112.5, 283.8), (112.9, 283.8), (113.2, 283.5), (113.5, 283.5), (113.8, 283.2), (114.4, 283.2), (114.7, 282.9), (116.8, 282.9), (117.1, 283.2), (117.5, 283.2), (118.1, 283.8), (118.1, 284.1), (119.3, 285.3), (119.6, 285.3), (119.9, 285.6), (120.2, 285.6), (119.9, 285.3), (119.6, 285.3), (119.3, 285.0), (119.3, 284.7), (119.6, 284.4), (119.6, 284.1), (119.3, 283.8), (119.3, 283.5), (119.0, 283.2), (119.0, 282.9), (118.7, 282.6), (118.4, 282.6), (118.1, 282.3), (117.8, 282.3), (117.5, 281.9), (117.1, 281.9), (116.8, 281.6), (116.8, 281.3), (116.5, 281.0), (116.2, 281.0), (115.9, 281.3), (115.6, 281.3), (115.3, 281.6), (112.2, 281.6), (111.9, 281.3), (110.7, 281.3), (110.4, 281.6), (110.1, 281.6), (109.8, 281.3), (109.5, 281.3), (109.2, 281.0), (106.4, 281.0), (106.1, 280.7), (106.1, 280.4), (106.1, 280.7), (105.5, 281.3), (103.0, 281.3), (104.9, 281.3), (105.5, 281.9), (105.5, 282.6), (104.6, 283.5), (104.3, 283.5), (104.3, 283.8), (104.0, 284.1), (103.7, 284.1), (102.7, 283.2), (102.4, 283.2), (102.1, 282.9) (0.082, 0.204, 0.404)</w:t>
      </w:r>
    </w:p>
    <w:p>
      <w:r>
        <w:t>(110.7, 287.2), (111.3, 287.2), (111.9, 287.8), (111.9, 288.4), (111.6, 288.7), (111.9, 288.7), (112.2, 289.0), (112.5, 289.0), (112.9, 289.3), (113.2, 289.3), (112.9, 289.3), (112.2, 288.7), (112.2, 287.8), (111.6, 287.2) (0.031, 0.110, 0.188)</w:t>
      </w:r>
    </w:p>
    <w:p>
      <w:r>
        <w:t>(112.5, 287.8), (112.5, 288.4), (112.9, 288.4), (113.2, 288.1), (114.7, 288.1), (114.4, 288.1), (114.1, 287.8) (0.067, 0.098, 0.165)</w:t>
      </w:r>
    </w:p>
    <w:p>
      <w:r>
        <w:t>(112.2, 286.2), (112.2, 286.5), (112.5, 286.9), (114.4, 286.9), (114.7, 287.2), (115.6, 287.2), (115.6, 286.9), (115.0, 286.9), (114.4, 286.2), (112.9, 286.2), (112.5, 286.5) (0.133, 0.161, 0.235)</w:t>
      </w:r>
    </w:p>
    <w:p>
      <w:r>
        <w:t>(112.5, 288.7), (112.9, 289.0), (113.2, 289.0), (113.5, 289.3), (116.2, 289.3), (116.2, 289.0), (115.9, 288.7), (115.3, 288.7), (115.3, 289.0), (115.0, 289.3), (113.8, 289.3), (113.5, 289.0), (113.5, 288.7), (113.8, 288.4), (114.7, 288.4), (113.2, 288.4), (112.9, 288.7) (0.016, 0.071, 0.157)</w:t>
      </w:r>
    </w:p>
    <w:p>
      <w:r>
        <w:t>(113.8, 288.7), (113.8, 289.0), (115.0, 289.0), (114.4, 289.0), (114.1, 288.7) (0.004, 0.024, 0.118)</w:t>
      </w:r>
    </w:p>
    <w:p>
      <w:r>
        <w:t>(112.5, 287.5), (114.1, 287.5), (114.4, 287.8), (114.7, 287.8), (115.0, 288.1), (115.6, 288.1), (115.9, 288.4), (116.8, 288.4), (117.1, 288.7), (118.1, 288.7), (117.5, 288.7), (117.1, 288.4), (116.5, 288.4), (116.2, 288.1), (115.6, 288.1), (115.3, 287.8), (115.0, 287.8), (114.7, 287.5), (114.4, 287.5), (114.1, 287.2), (113.5, 287.2), (113.2, 287.5) (0.098, 0.137, 0.173)</w:t>
      </w:r>
    </w:p>
    <w:p>
      <w:r>
        <w:t>(113.2, 283.8), (116.8, 283.8), (117.1, 284.1), (117.8, 284.1), (117.8, 283.8), (117.5, 283.5), (117.1, 283.5), (116.8, 283.2), (114.7, 283.2), (114.4, 283.5), (113.8, 283.5), (113.5, 283.8) (0.059, 0.173, 0.345)</w:t>
      </w:r>
    </w:p>
    <w:p>
      <w:r>
        <w:t>(115.0, 287.5), (115.3, 287.5), (115.6, 287.8), (116.2, 287.8), (116.5, 288.1), (117.1, 288.1), (117.5, 288.4), (119.0, 288.4), (118.7, 288.1), (118.1, 288.1), (117.8, 287.8), (117.8, 287.5), (117.5, 287.2), (115.9, 287.2), (115.6, 287.5) (0.125, 0.180, 0.216)</w:t>
      </w:r>
    </w:p>
    <w:p>
      <w:r>
        <w:t>(117.1, 286.9), (117.5, 286.9), (118.1, 287.5), (118.1, 287.8), (118.4, 287.8), (117.5, 286.9) (0.133, 0.161, 0.235)</w:t>
      </w:r>
    </w:p>
    <w:p>
      <w:r>
        <w:t>(115.0, 289.6), (117.8, 289.6), (118.1, 289.3), (119.3, 289.3), (119.6, 289.6), (119.9, 289.6), (119.6, 289.3), (119.0, 289.3), (118.7, 289.0), (117.1, 289.0), (116.8, 288.7), (116.5, 288.7), (116.5, 289.3), (116.2, 289.6) (0.031, 0.110, 0.188)</w:t>
      </w:r>
    </w:p>
    <w:p>
      <w:r>
        <w:t>(118.1, 289.6), (118.4, 289.6), (118.7, 289.9), (119.9, 289.9), (119.6, 289.9), (119.3, 289.6) (0.016, 0.071, 0.157)</w:t>
      </w:r>
    </w:p>
    <w:p>
      <w:r>
        <w:t>(110.7, 293.6), (111.0, 293.6), (112.2, 294.8), (113.5, 294.8), (113.8, 295.1), (114.7, 295.1), (115.0, 295.4), (115.6, 295.4), (115.9, 295.1), (116.8, 295.1), (117.1, 295.4), (119.6, 295.4), (119.9, 295.7), (120.8, 295.7), (121.1, 296.1), (122.4, 296.1), (122.7, 296.4), (123.9, 296.4), (124.2, 296.7), (125.4, 296.7), (125.7, 297.0), (127.6, 297.0), (127.3, 297.0), (127.0, 296.7), (126.3, 296.7), (126.0, 296.4), (125.7, 296.4), (125.4, 296.1), (125.1, 296.1), (124.8, 295.7), (123.9, 295.7), (123.6, 295.4), (121.7, 295.4), (121.4, 295.1), (120.2, 295.1), (119.9, 294.8), (119.3, 294.8), (119.0, 294.5), (116.8, 294.5), (116.5, 294.2), (116.2, 294.2), (115.9, 293.9), (114.4, 293.9), (114.1, 294.2), (112.9, 294.2), (112.5, 293.9), (112.2, 293.9), (111.9, 293.6) (0.059, 0.173, 0.345)</w:t>
      </w:r>
    </w:p>
    <w:p>
      <w:r>
        <w:t>(119.0, 288.7), (119.0, 289.0), (119.6, 289.0), (120.2, 289.6), (124.5, 289.6), (120.2, 289.6), (119.6, 289.0), (119.3, 289.0) (0.059, 0.122, 0.224)</w:t>
      </w:r>
    </w:p>
    <w:p>
      <w:r>
        <w:t>(117.1, 289.9), (117.5, 289.9), (117.8, 290.2), (119.0, 290.2), (119.3, 290.5), (123.9, 290.5), (123.3, 290.5), (123.0, 290.2), (123.3, 289.9), (123.6, 289.9), (120.2, 289.9), (119.9, 290.2), (118.7, 290.2), (118.4, 289.9) (0.004, 0.078, 0.227)</w:t>
      </w:r>
    </w:p>
    <w:p>
      <w:r>
        <w:t>(109.8, 284.1), (109.8, 284.4), (110.1, 284.7), (110.4, 284.4), (110.7, 284.4), (111.3, 283.8), (111.6, 284.1), (111.9, 284.1), (112.2, 284.4), (114.1, 284.4), (114.7, 285.0), (114.7, 285.3), (114.1, 285.9), (114.4, 285.9), (115.0, 286.5), (115.3, 286.5), (115.6, 286.2), (116.2, 286.9), (116.8, 286.9), (117.1, 286.5), (117.5, 286.5), (119.0, 288.1), (119.6, 288.1), (119.9, 288.4), (120.2, 288.4), (120.5, 288.7), (121.4, 288.7), (121.7, 289.0), (123.0, 289.0), (123.3, 288.7), (123.6, 288.7), (123.9, 289.0), (125.7, 289.0), (126.0, 288.7), (126.0, 288.4), (126.3, 288.1), (126.7, 288.1), (127.0, 287.8), (127.6, 287.8), (127.9, 288.1), (131.3, 288.1), (131.6, 287.8), (135.2, 287.8), (135.5, 287.5), (135.5, 287.2), (136.2, 286.5), (137.1, 286.5), (137.1, 286.2), (132.2, 286.2), (131.9, 286.5), (128.2, 286.5), (128.2, 286.9), (127.9, 287.2), (127.9, 287.5), (127.6, 287.8), (127.3, 287.5), (127.0, 287.5), (126.7, 287.8), (126.3, 287.5), (125.4, 287.5), (125.1, 287.8), (124.8, 287.5), (124.2, 287.5), (123.9, 287.8), (121.1, 287.8), (119.9, 286.5), (120.2, 286.2), (119.6, 285.6), (119.3, 285.6), (118.1, 284.4), (117.1, 284.4), (116.8, 284.1), (112.5, 284.1), (112.2, 283.8), (111.9, 283.8), (111.0, 282.9), (110.7, 283.2), (110.4, 283.2), (110.1, 283.5), (110.1, 283.8) (0.110, 0.188, 0.298)</w:t>
      </w:r>
    </w:p>
    <w:p>
      <w:r>
        <w:t>(104.6, 294.8), (104.9, 295.1), (105.8, 295.1), (106.1, 295.4), (106.1, 295.7), (106.4, 296.1), (107.6, 296.1), (107.9, 295.7), (107.6, 295.4), (107.6, 295.1), (107.0, 294.5), (107.0, 294.2), (107.6, 293.6), (110.4, 293.6), (110.7, 293.3), (111.9, 293.3), (112.2, 293.6), (112.5, 293.6), (112.9, 293.9), (114.1, 293.9), (114.4, 293.6), (115.9, 293.6), (116.2, 293.9), (116.5, 293.9), (116.8, 294.2), (119.0, 294.2), (119.3, 294.5), (119.9, 294.5), (120.2, 294.8), (121.4, 294.8), (121.7, 295.1), (123.6, 295.1), (123.9, 295.4), (124.8, 295.4), (125.1, 295.7), (125.4, 295.7), (125.7, 296.1), (126.0, 296.1), (126.3, 296.4), (127.0, 296.4), (127.3, 296.7), (127.6, 296.7), (127.9, 297.0), (128.2, 297.0), (128.5, 296.7), (129.4, 296.7), (129.7, 296.4), (131.3, 296.4), (131.6, 296.7), (131.9, 296.7), (132.5, 297.3), (133.4, 296.4), (134.6, 296.4), (134.9, 296.1), (135.5, 296.7), (135.9, 296.4), (136.5, 296.4), (136.5, 296.1), (137.4, 295.1), (138.0, 295.1), (138.6, 295.7), (138.6, 296.1), (138.9, 295.7), (140.1, 295.7), (141.1, 294.8), (141.1, 294.2), (140.8, 294.5), (139.5, 294.5), (139.2, 294.2), (138.6, 294.8), (138.3, 294.8), (138.0, 295.1), (136.8, 295.1), (136.5, 294.8), (136.2, 295.1), (135.9, 295.1), (135.5, 295.4), (133.7, 295.4), (133.4, 295.7), (132.8, 295.7), (132.5, 295.4), (132.2, 295.4), (131.9, 295.7), (128.8, 295.7), (128.5, 295.4), (126.7, 295.4), (126.3, 295.1), (125.7, 295.1), (125.4, 294.8), (124.5, 294.8), (124.2, 294.5), (123.6, 294.5), (123.3, 294.2), (123.0, 294.2), (120.8, 292.1), (120.8, 291.8), (121.1, 291.5), (121.4, 291.5), (121.7, 291.1), (124.8, 291.1), (117.8, 291.1), (117.5, 290.8), (116.5, 290.8), (116.2, 290.5), (115.3, 290.5), (115.0, 290.2), (114.1, 290.2), (115.0, 290.2), (115.3, 290.5), (115.6, 290.5), (115.9, 290.8), (116.5, 290.8), (116.8, 291.1), (119.0, 291.1), (119.3, 291.5), (119.9, 291.5), (120.2, 291.8), (120.2, 292.1), (119.9, 292.4), (116.8, 292.4), (116.5, 292.1), (111.3, 292.1), (111.0, 291.8), (109.2, 291.8), (108.9, 292.1), (108.6, 292.1), (107.6, 293.0), (107.3, 293.0), (107.0, 293.3), (106.7, 293.3), (106.4, 293.6), (106.4, 293.9), (106.1, 294.2), (106.1, 294.5), (105.8, 294.8) (0.082, 0.204, 0.404)</w:t>
      </w:r>
    </w:p>
    <w:p>
      <w:r>
        <w:t>(119.3, 288.7), (119.6, 288.7), (119.9, 289.0), (120.2, 289.0), (120.5, 289.3), (125.7, 289.3), (126.0, 289.0), (125.7, 289.3), (123.9, 289.3), (123.6, 289.0), (123.3, 289.0), (123.0, 289.3), (121.7, 289.3), (121.4, 289.0), (120.5, 289.0), (120.2, 288.7) (0.071, 0.157, 0.275)</w:t>
      </w:r>
    </w:p>
    <w:p>
      <w:r>
        <w:t>(119.6, 284.7), (119.6, 285.0), (119.9, 285.0), (120.5, 285.6), (120.2, 285.9), (120.5, 286.2), (120.2, 286.5), (121.1, 287.5), (123.9, 287.5), (124.2, 287.2), (124.8, 287.2), (125.1, 287.5), (125.4, 287.2), (127.0, 287.2), (127.3, 286.9), (127.9, 286.9), (127.9, 286.5), (128.2, 286.2), (128.2, 285.9), (128.5, 285.6), (128.8, 285.6), (129.1, 285.9), (129.7, 285.9), (130.0, 285.6), (131.9, 285.6), (132.2, 285.3), (131.9, 285.6), (130.3, 285.6), (130.0, 285.3), (125.4, 285.3), (125.1, 285.6), (121.7, 285.6), (121.4, 285.3), (121.1, 285.3), (120.8, 285.0), (120.5, 285.0), (119.9, 284.4) (0.204, 0.255, 0.361)</w:t>
      </w:r>
    </w:p>
    <w:p>
      <w:r>
        <w:t>(127.0, 288.7), (126.3, 289.3), (126.0, 289.3), (126.7, 289.3), (127.0, 289.0) (0.035, 0.141, 0.239)</w:t>
      </w:r>
    </w:p>
    <w:p>
      <w:r>
        <w:t>(131.6, 289.6), (127.6, 289.6), (127.3, 289.9), (125.7, 289.9), (125.4, 290.2), (125.1, 289.9), (124.8, 290.2), (123.3, 290.2), (126.0, 290.2), (126.3, 289.9), (131.6, 289.9) (0.016, 0.071, 0.157)</w:t>
      </w:r>
    </w:p>
    <w:p>
      <w:r>
        <w:t>(127.9, 288.4), (127.6, 288.1), (127.0, 288.1), (126.7, 288.4), (126.3, 288.4), (126.3, 289.0), (127.0, 288.4) (0.125, 0.180, 0.216)</w:t>
      </w:r>
    </w:p>
    <w:p>
      <w:r>
        <w:t>(125.4, 289.9), (125.7, 289.6), (127.3, 289.6), (127.6, 289.3), (130.6, 289.3), (127.9, 289.3), (127.6, 289.0), (127.3, 289.3), (127.0, 289.3), (126.7, 289.6), (125.7, 289.6) (0.031, 0.110, 0.188)</w:t>
      </w:r>
    </w:p>
    <w:p>
      <w:r>
        <w:t>(127.3, 287.2), (127.6, 287.5), (127.6, 287.2) (0.176, 0.216, 0.263)</w:t>
      </w:r>
    </w:p>
    <w:p>
      <w:r>
        <w:t>(131.9, 288.1), (131.6, 288.1), (131.3, 288.4), (128.2, 288.4), (128.2, 288.7), (129.7, 288.7), (130.0, 288.4), (130.3, 288.7), (130.6, 288.4), (131.6, 288.4) (0.133, 0.161, 0.235)</w:t>
      </w:r>
    </w:p>
    <w:p>
      <w:r>
        <w:t>(128.2, 295.1), (128.5, 295.1), (128.8, 295.4), (129.7, 295.4), (130.0, 295.1), (132.5, 295.1), (132.8, 295.4), (133.4, 295.4), (133.7, 295.1), (132.8, 295.1), (132.5, 294.8), (129.4, 294.8), (129.1, 295.1) (0.024, 0.208, 0.506)</w:t>
      </w:r>
    </w:p>
    <w:p>
      <w:r>
        <w:t>(121.1, 292.1), (123.0, 293.9), (123.3, 293.9), (123.6, 294.2), (124.2, 294.2), (124.5, 294.5), (125.4, 294.5), (125.7, 294.8), (126.3, 294.8), (126.7, 295.1), (127.9, 295.1), (128.2, 294.8), (129.1, 294.8), (129.4, 294.5), (132.5, 294.5), (132.8, 294.8), (133.7, 294.8), (134.0, 295.1), (134.6, 295.1), (134.9, 294.8), (135.5, 294.8), (136.2, 294.2), (136.5, 294.2), (136.8, 294.5), (136.8, 294.8), (138.0, 294.8), (138.3, 294.5), (138.6, 294.5), (139.2, 293.9), (139.5, 294.2), (140.8, 294.2), (141.1, 293.9), (141.1, 293.3), (142.3, 292.1), (142.6, 292.4), (142.9, 292.4), (142.9, 292.1), (143.5, 291.5), (142.9, 291.5), (141.7, 292.7), (141.4, 292.7), (141.4, 293.0), (141.1, 293.3), (141.1, 293.6), (140.5, 294.2), (139.8, 294.2), (139.2, 293.6), (138.0, 293.6), (138.0, 294.2), (137.7, 294.5), (137.4, 294.2), (137.1, 294.2), (136.8, 293.9), (135.9, 293.9), (135.5, 294.2), (135.2, 294.2), (134.9, 294.5), (134.6, 294.5), (134.3, 294.2), (127.3, 294.2), (127.0, 293.9), (126.7, 293.9), (126.3, 293.6), (126.0, 293.6), (125.7, 293.3), (125.1, 293.3), (124.2, 292.4), (124.2, 291.8), (124.5, 291.5), (124.2, 291.8), (121.1, 291.8) (0.098, 0.255, 0.502)</w:t>
      </w:r>
    </w:p>
    <w:p>
      <w:r>
        <w:t>(139.2, 289.6), (136.8, 289.6), (136.2, 289.0), (135.2, 289.0), (134.9, 289.3), (132.8, 289.3), (132.5, 289.6), (131.9, 289.6), (131.9, 289.9), (131.6, 290.2), (128.2, 290.2), (132.5, 290.2), (132.8, 289.9), (135.5, 289.9), (135.9, 289.6) (0.004, 0.078, 0.227)</w:t>
      </w:r>
    </w:p>
    <w:p>
      <w:r>
        <w:t>(142.9, 287.8), (142.0, 287.8), (141.7, 288.1), (140.1, 288.1), (139.8, 288.4), (137.4, 288.4), (137.1, 288.7), (135.9, 288.7), (135.5, 288.4), (133.1, 288.4), (132.8, 288.7), (131.3, 288.7), (130.9, 289.0), (127.9, 289.0), (130.6, 289.0), (130.9, 289.3), (131.3, 289.0), (131.6, 289.0), (131.9, 289.3), (132.2, 289.0), (133.7, 289.0), (134.0, 288.7), (137.1, 288.7), (137.4, 288.4), (139.8, 288.4), (140.1, 288.1), (141.7, 288.1), (142.0, 287.8) (0.059, 0.122, 0.224)</w:t>
      </w:r>
    </w:p>
    <w:p>
      <w:r>
        <w:t>(136.5, 294.5), (136.2, 294.5), (135.5, 295.1), (134.9, 295.1), (135.5, 295.1), (135.9, 294.8), (136.2, 294.8) (0.024, 0.208, 0.506)</w:t>
      </w:r>
    </w:p>
    <w:p>
      <w:r>
        <w:t>(143.2, 290.8), (142.3, 290.8), (142.0, 290.5), (141.4, 290.5), (141.1, 290.8), (138.6, 290.8), (138.3, 291.1), (138.0, 291.1), (137.7, 291.5), (136.8, 291.5), (136.5, 291.1), (136.2, 291.1), (135.9, 291.5), (133.1, 291.5), (132.8, 291.8), (129.7, 291.8), (129.4, 292.1), (128.8, 292.1), (129.4, 292.7), (130.0, 292.7), (130.3, 293.0), (131.6, 293.0), (131.9, 292.7), (133.7, 292.7), (134.0, 293.0), (136.5, 293.0), (136.8, 292.7), (138.9, 292.7), (140.1, 291.5), (140.5, 291.5), (141.1, 292.1), (141.4, 292.1), (142.6, 290.8) (0.200, 0.392, 0.710)</w:t>
      </w:r>
    </w:p>
    <w:p>
      <w:r>
        <w:t>(145.1, 290.2), (144.4, 290.2), (144.1, 290.5), (143.8, 290.5), (143.2, 291.1), (142.6, 291.1), (141.4, 292.4), (141.1, 292.4), (140.5, 291.8), (140.1, 291.8), (138.9, 293.0), (136.8, 293.0), (136.5, 293.3), (134.0, 293.3), (133.7, 293.0), (131.9, 293.0), (131.6, 293.3), (130.3, 293.3), (130.0, 293.0), (129.4, 293.0), (128.5, 292.1), (128.8, 291.8), (129.4, 291.8), (129.7, 291.5), (132.8, 291.5), (133.1, 291.1), (135.9, 291.1), (136.2, 290.8), (136.5, 290.8), (136.8, 291.1), (137.7, 291.1), (138.0, 290.8), (138.3, 290.8), (138.6, 290.5), (141.1, 290.5), (141.4, 290.2), (142.0, 290.2), (140.8, 290.2), (140.5, 290.5), (137.4, 290.5), (137.1, 290.8), (135.9, 290.8), (135.5, 291.1), (131.9, 291.1), (131.6, 291.5), (127.9, 291.5), (127.6, 291.8), (124.5, 291.8), (124.5, 292.4), (125.1, 293.0), (125.7, 293.0), (126.0, 293.3), (126.3, 293.3), (126.7, 293.6), (127.0, 293.6), (127.3, 293.9), (134.3, 293.9), (134.6, 294.2), (134.9, 294.2), (135.2, 293.9), (135.5, 293.9), (135.9, 293.6), (136.8, 293.6), (137.1, 293.9), (137.4, 293.9), (137.7, 294.2), (137.7, 293.6), (138.0, 293.3), (139.2, 293.3), (139.8, 293.9), (140.5, 293.9), (140.8, 293.6), (140.8, 293.3), (141.1, 293.0), (141.1, 292.7), (141.4, 292.4), (141.7, 292.4), (142.9, 291.1), (143.5, 291.1), (143.8, 291.5), (143.2, 292.1), (143.5, 291.8), (143.8, 291.8), (143.8, 290.8), (144.1, 290.5), (144.4, 290.5), (144.7, 290.2) (0.149, 0.318, 0.592)</w:t>
      </w:r>
    </w:p>
    <w:p>
      <w:r>
        <w:t>(137.1, 287.2), (136.8, 287.2), (136.8, 287.5) (0.035, 0.141, 0.239)</w:t>
      </w:r>
    </w:p>
    <w:p>
      <w:r>
        <w:t>(145.4, 284.4), (144.7, 283.8), (144.4, 283.8), (144.1, 284.1), (143.5, 284.1), (143.2, 284.4), (142.0, 284.4), (141.7, 284.1), (141.4, 284.1), (140.8, 283.5), (140.5, 283.8), (139.5, 283.8), (139.2, 284.1), (137.1, 284.1), (136.8, 284.4), (135.5, 284.4), (135.2, 284.7), (134.6, 284.7), (134.3, 285.0), (134.0, 285.0), (133.7, 285.3), (132.8, 285.3), (132.5, 285.6), (132.2, 285.6), (131.9, 285.9), (130.0, 285.9), (129.7, 286.2), (129.1, 286.2), (128.8, 285.9), (128.5, 285.9), (128.5, 286.2), (131.9, 286.2), (132.2, 285.9), (134.6, 285.9), (134.9, 285.6), (135.2, 285.6), (135.5, 285.9), (137.1, 285.9), (137.4, 285.6), (137.7, 285.6), (138.6, 284.7), (139.2, 284.7), (139.5, 284.4), (140.1, 284.4), (140.5, 284.7), (144.7, 284.7), (145.1, 284.4) (0.082, 0.204, 0.404)</w:t>
      </w:r>
    </w:p>
    <w:p>
      <w:r>
        <w:t>(138.3, 295.7), (138.0, 295.4), (137.4, 295.4), (136.8, 296.1), (136.8, 296.4), (137.1, 296.4), (137.1, 295.7), (137.4, 295.4), (138.0, 296.1) (0.059, 0.173, 0.345)</w:t>
      </w:r>
    </w:p>
    <w:p>
      <w:r>
        <w:t>(137.7, 296.1), (137.4, 296.4), (137.7, 296.4) (0.071, 0.157, 0.275)</w:t>
      </w:r>
    </w:p>
    <w:p>
      <w:r>
        <w:t>(131.9, 288.4), (132.8, 288.4), (133.1, 288.1), (135.5, 288.1), (135.9, 288.4), (137.1, 288.4), (137.4, 288.1), (139.5, 288.1), (139.8, 287.8), (141.1, 287.8), (141.4, 287.5), (142.0, 287.5), (142.3, 287.2), (143.2, 287.2), (141.4, 287.2), (141.1, 287.5), (140.8, 287.2), (140.1, 287.2), (139.5, 286.5), (137.4, 286.5), (137.1, 286.9), (136.2, 286.9), (135.9, 287.2), (135.9, 287.5), (135.2, 288.1), (132.2, 288.1) (0.071, 0.157, 0.275)</w:t>
      </w:r>
    </w:p>
    <w:p>
      <w:r>
        <w:t>(140.5, 289.0), (140.1, 288.7), (138.6, 288.7), (138.3, 289.0), (136.5, 289.0), (136.8, 289.3), (139.5, 289.3), (139.8, 289.0) (0.016, 0.071, 0.157)</w:t>
      </w:r>
    </w:p>
    <w:p>
      <w:r>
        <w:t>(139.8, 295.1), (139.5, 294.8), (139.2, 294.8), (138.9, 295.1), (138.9, 295.4), (139.5, 295.4) (0.059, 0.173, 0.345)</w:t>
      </w:r>
    </w:p>
    <w:p>
      <w:r>
        <w:t>(138.6, 296.4), (138.9, 296.4), (139.2, 296.7), (139.8, 296.7), (140.1, 296.4), (140.1, 296.1), (138.9, 296.1) (0.204, 0.255, 0.361)</w:t>
      </w:r>
    </w:p>
    <w:p>
      <w:r>
        <w:t>(141.1, 295.1), (140.8, 295.4), (141.1, 295.4) (0.059, 0.173, 0.345)</w:t>
      </w:r>
    </w:p>
    <w:p>
      <w:r>
        <w:t>(141.7, 293.6), (141.7, 295.1), (141.4, 295.4), (141.7, 295.4) (0.008, 0.106, 0.290)</w:t>
      </w:r>
    </w:p>
    <w:p>
      <w:r>
        <w:t>(142.0, 293.3), (142.0, 295.4), (142.3, 295.1), (142.6, 295.1), (142.0, 294.5) (0.004, 0.078, 0.227)</w:t>
      </w:r>
    </w:p>
    <w:p>
      <w:r>
        <w:t>(144.7, 288.1), (144.1, 288.1), (143.8, 287.8), (143.2, 287.8), (142.9, 288.1), (142.0, 288.1), (141.7, 288.4), (140.1, 288.4), (140.8, 289.0), (140.5, 289.3), (139.8, 289.3), (141.1, 289.3), (141.4, 289.0), (142.9, 289.0), (143.2, 288.7), (143.5, 288.7), (143.8, 288.4), (144.1, 288.4), (144.4, 288.1) (0.004, 0.078, 0.227)</w:t>
      </w:r>
    </w:p>
    <w:p>
      <w:r>
        <w:t>(142.9, 296.4), (143.5, 296.4), (143.8, 296.7), (143.5, 297.0), (143.8, 297.0), (143.8, 296.7), (143.5, 296.4) (0.847, 0.898, 0.965)</w:t>
      </w:r>
    </w:p>
    <w:p>
      <w:r>
        <w:t>(145.4, 289.9), (143.8, 289.9), (143.5, 290.2), (142.3, 290.2), (142.3, 290.5), (143.5, 290.5), (143.8, 290.2), (144.1, 290.2), (144.4, 289.9) (0.388, 0.447, 0.557)</w:t>
      </w:r>
    </w:p>
    <w:p>
      <w:r>
        <w:t>(144.4, 296.1), (144.1, 295.7), (144.1, 295.4), (143.8, 295.1), (144.1, 295.4), (143.8, 295.7), (142.9, 295.7), (144.1, 295.7) (0.290, 0.337, 0.431)</w:t>
      </w:r>
    </w:p>
    <w:p>
      <w:r>
        <w:t>(143.8, 293.3), (143.5, 293.6), (143.5, 294.2), (144.4, 294.2), (144.4, 293.6), (144.1, 293.3) (0.984, 0.992, 0.988)</w:t>
      </w:r>
    </w:p>
    <w:p>
      <w:r>
        <w:t>(146.0, 296.7), (145.4, 296.7), (145.1, 296.4), (145.1, 296.1), (144.7, 295.7), (144.7, 295.4), (144.4, 295.1), (144.7, 295.4), (144.7, 295.7), (145.1, 296.1), (145.1, 296.4), (144.7, 296.7), (144.4, 296.7), (143.8, 296.1), (143.5, 296.1), (143.8, 296.1), (144.4, 296.7), (144.4, 297.3), (144.1, 297.6), (142.6, 297.6), (142.3, 297.3), (142.3, 296.7), (142.3, 297.3), (142.6, 297.6), (144.1, 297.6), (144.4, 297.3), (144.7, 297.3), (145.4, 296.7) (0.518, 0.569, 0.671)</w:t>
      </w:r>
    </w:p>
    <w:p>
      <w:r>
        <w:t>(144.1, 295.1), (144.4, 295.4), (144.4, 295.7), (144.1, 296.1), (144.4, 296.4), (144.7, 296.4), (144.7, 296.1), (144.4, 295.7), (144.4, 295.4) (0.388, 0.447, 0.557)</w:t>
      </w:r>
    </w:p>
    <w:p>
      <w:r>
        <w:t>(145.4, 292.1), (145.1, 292.1), (144.7, 292.4), (144.4, 292.4), (143.5, 293.3), (143.8, 293.0), (144.1, 293.0), (144.4, 293.3), (144.4, 293.0), (144.7, 292.7), (145.1, 292.7), (145.1, 292.4) (0.847, 0.898, 0.965)</w:t>
      </w:r>
    </w:p>
    <w:p>
      <w:r>
        <w:t>(150.9, 281.0), (150.3, 281.0), (149.7, 281.6), (147.8, 281.6), (147.5, 281.3), (144.1, 281.3), (143.8, 281.6), (143.2, 281.6), (142.9, 281.9), (142.3, 281.9), (142.0, 282.3), (139.8, 282.3), (139.5, 282.6), (140.5, 283.5), (141.1, 282.9), (141.7, 282.9), (142.0, 282.6), (143.8, 282.6), (144.1, 282.3), (145.1, 282.3), (145.4, 281.9), (146.3, 281.9), (146.6, 281.6), (150.0, 281.6), (150.3, 281.3), (150.6, 281.3) (0.024, 0.208, 0.506)</w:t>
      </w:r>
    </w:p>
    <w:p>
      <w:r>
        <w:t>(143.8, 294.5), (144.4, 294.5), (144.7, 294.8), (145.1, 294.8), (145.4, 295.1), (145.4, 295.7), (145.7, 296.1), (146.3, 296.1), (145.7, 296.1), (145.4, 295.7), (145.4, 295.1), (145.7, 294.8), (145.4, 294.8), (144.7, 294.2), (144.7, 293.9), (144.7, 294.2), (144.4, 294.5) (0.847, 0.898, 0.965)</w:t>
      </w:r>
    </w:p>
    <w:p>
      <w:r>
        <w:t>(144.7, 291.1), (145.4, 291.1), (145.7, 290.8), (144.7, 290.8) (0.082, 0.204, 0.404)</w:t>
      </w:r>
    </w:p>
    <w:p>
      <w:r>
        <w:t>(150.9, 282.6), (150.3, 281.9), (146.6, 281.9), (146.3, 282.3), (145.4, 282.3), (145.1, 282.6), (144.1, 282.6), (143.8, 282.9), (142.0, 282.9), (141.7, 283.2), (141.1, 283.2), (141.1, 283.5), (141.4, 283.8), (141.7, 283.8), (142.0, 284.1), (143.2, 284.1), (143.5, 283.8), (144.1, 283.8), (144.4, 283.5), (144.7, 283.5), (145.1, 283.8), (145.1, 283.5), (145.4, 283.2), (145.7, 283.2), (146.0, 283.5), (147.8, 283.5), (148.4, 282.9), (149.0, 282.9), (149.3, 283.2), (149.7, 283.2), (150.3, 282.6) (0.020, 0.173, 0.416)</w:t>
      </w:r>
    </w:p>
    <w:p>
      <w:r>
        <w:t>(145.4, 292.4), (146.3, 292.4), (146.0, 292.1), (145.7, 292.1) (0.984, 0.992, 0.988)</w:t>
      </w:r>
    </w:p>
    <w:p>
      <w:r>
        <w:t>(145.4, 293.3), (145.4, 293.6), (145.7, 293.9), (146.0, 293.9), (146.6, 294.5), (146.0, 293.9), (146.3, 293.6), (146.6, 293.6), (146.0, 293.6), (145.7, 293.3) (0.290, 0.337, 0.431)</w:t>
      </w:r>
    </w:p>
    <w:p>
      <w:r>
        <w:t>(145.7, 295.1), (145.7, 295.7), (146.6, 295.7), (146.0, 295.1) (0.984, 0.992, 0.988)</w:t>
      </w:r>
    </w:p>
    <w:p>
      <w:r>
        <w:t>(149.0, 288.4), (148.7, 288.4), (148.4, 288.7), (146.9, 288.7), (146.6, 289.0), (146.0, 289.0), (145.7, 289.3), (144.4, 289.3), (144.1, 289.6), (143.8, 289.6), (143.5, 289.9), (142.6, 289.9), (143.5, 289.9), (143.8, 289.6), (145.4, 289.6), (145.7, 289.9), (146.0, 289.9), (146.3, 289.6), (146.9, 289.6), (147.2, 289.3), (148.1, 289.3), (148.7, 288.7), (149.0, 288.7) (0.149, 0.318, 0.592)</w:t>
      </w:r>
    </w:p>
    <w:p>
      <w:r>
        <w:t>(148.1, 286.2), (147.2, 286.2), (146.9, 286.5), (146.0, 286.5), (145.1, 287.5), (144.1, 287.5), (145.4, 287.5), (145.7, 287.2), (146.0, 287.2), (146.6, 286.5), (146.9, 286.5), (147.2, 286.2) (0.012, 0.137, 0.345)</w:t>
      </w:r>
    </w:p>
    <w:p>
      <w:r>
        <w:t>(146.9, 290.2), (146.6, 290.2), (146.3, 290.5), (145.7, 290.5), (146.0, 290.8), (145.7, 291.1), (146.0, 290.8), (146.3, 290.8), (146.6, 291.1), (146.3, 290.8), (146.3, 290.5), (146.6, 290.2) (0.204, 0.255, 0.361)</w:t>
      </w:r>
    </w:p>
    <w:p>
      <w:r>
        <w:t>(146.6, 292.4), (146.3, 292.1), (146.6, 292.4), (146.3, 292.7), (145.7, 292.7), (146.6, 292.7) (0.847, 0.898, 0.965)</w:t>
      </w:r>
    </w:p>
    <w:p>
      <w:r>
        <w:t>(144.7, 293.0), (144.7, 293.6), (145.1, 293.9), (145.1, 294.2), (145.4, 294.2), (146.0, 294.8), (146.3, 294.8), (146.9, 295.4), (146.9, 295.7), (146.3, 296.4), (145.7, 296.4), (145.1, 295.7), (145.1, 295.4), (144.4, 294.8), (144.1, 294.8), (144.4, 294.8), (145.1, 295.4), (145.1, 295.7), (145.4, 296.1), (145.4, 296.4), (146.3, 296.4), (146.6, 296.1), (146.9, 296.1), (147.5, 295.4), (147.8, 295.7), (148.7, 295.7), (149.0, 295.4), (149.0, 293.9), (149.7, 293.3), (149.7, 293.0), (149.3, 293.3), (149.3, 293.6), (149.0, 293.9), (149.0, 295.4), (148.7, 295.7), (148.1, 295.7), (147.8, 295.4), (147.8, 294.5), (147.8, 295.1), (147.2, 295.7), (146.3, 294.8), (146.0, 294.8), (144.7, 293.6) (0.761, 0.714, 0.710)</w:t>
      </w:r>
    </w:p>
    <w:p>
      <w:r>
        <w:t>(152.4, 286.5), (150.9, 286.5), (150.6, 286.2), (151.2, 285.6), (152.1, 285.6), (150.3, 285.6), (150.0, 285.9), (149.3, 285.9), (149.0, 286.2), (148.4, 286.2), (148.1, 286.5), (147.2, 286.5), (146.9, 286.9), (146.6, 286.9), (146.0, 287.5), (145.7, 287.5), (145.4, 287.8), (144.1, 287.8), (143.8, 287.5), (143.5, 287.5), (143.8, 287.5), (144.1, 287.8), (144.7, 287.8), (145.1, 288.1), (144.7, 288.4), (144.4, 288.4), (145.1, 288.4), (145.4, 288.1), (145.7, 288.1), (146.0, 287.8), (146.3, 287.8), (146.6, 287.5), (148.4, 287.5), (148.7, 287.2), (149.7, 287.2), (150.0, 286.9), (150.6, 286.9), (150.9, 286.5) (0.008, 0.106, 0.290)</w:t>
      </w:r>
    </w:p>
    <w:p>
      <w:r>
        <w:t>(148.7, 290.8), (147.2, 292.4), (146.6, 291.8), (147.2, 292.4), (147.2, 292.7), (146.9, 293.0), (147.2, 292.7), (147.8, 293.3), (147.8, 294.2), (147.8, 293.3), (147.5, 293.0), (147.5, 292.4), (147.8, 292.1), (147.8, 291.8) (0.518, 0.569, 0.671)</w:t>
      </w:r>
    </w:p>
    <w:p>
      <w:r>
        <w:t>(146.6, 294.8), (147.5, 295.7), (146.9, 296.4), (146.6, 296.4), (146.9, 296.4), (147.2, 296.1), (148.7, 296.1), (149.0, 295.7), (148.7, 296.1), (147.8, 296.1), (147.2, 295.4), (147.5, 295.1), (146.9, 295.1) (0.518, 0.569, 0.671)</w:t>
      </w:r>
    </w:p>
    <w:p>
      <w:r>
        <w:t>(146.6, 284.1), (146.9, 284.4), (147.5, 284.4), (147.8, 284.7), (148.1, 284.4), (149.0, 284.4), (149.0, 284.1), (148.1, 284.1), (147.8, 283.8), (146.9, 283.8) (0.012, 0.137, 0.345)</w:t>
      </w:r>
    </w:p>
    <w:p>
      <w:r>
        <w:t>(148.4, 293.9), (148.4, 294.5), (148.1, 294.8), (148.1, 295.1), (148.4, 295.4), (148.7, 295.1), (148.7, 294.2) (0.984, 0.992, 0.988)</w:t>
      </w:r>
    </w:p>
    <w:p>
      <w:r>
        <w:t>(151.8, 287.8), (151.2, 287.8), (150.9, 288.1), (150.3, 288.1), (150.0, 288.4), (149.3, 288.4), (149.3, 288.7), (149.0, 289.0), (148.7, 289.0), (148.1, 289.6), (147.2, 289.6), (146.9, 289.9), (146.3, 289.9), (146.0, 290.2), (145.4, 290.2), (146.3, 290.2), (146.6, 289.9), (147.2, 289.9), (147.5, 289.6), (148.1, 289.6), (148.4, 289.3), (149.0, 289.3), (149.3, 289.0), (149.3, 288.7), (149.7, 288.4), (151.5, 288.4), (151.8, 288.1) (0.290, 0.337, 0.431)</w:t>
      </w:r>
    </w:p>
    <w:p>
      <w:r>
        <w:t>(150.0, 291.1), (149.0, 291.1), (148.1, 292.1), (148.1, 293.0), (148.4, 293.3), (148.4, 293.6), (148.1, 293.9), (148.1, 294.5), (148.1, 293.9), (148.4, 293.6), (148.7, 293.9), (149.0, 293.6), (149.0, 292.4), (149.7, 291.8), (149.7, 291.5) (0.847, 0.898, 0.965)</w:t>
      </w:r>
    </w:p>
    <w:p>
      <w:r>
        <w:t>(149.3, 291.5), (149.0, 291.5), (148.4, 292.1), (148.4, 293.0), (148.7, 293.3), (148.7, 292.4), (149.3, 291.8) (0.984, 0.992, 0.988)</w:t>
      </w:r>
    </w:p>
    <w:p>
      <w:r>
        <w:t>(150.9, 287.5), (150.0, 287.5), (149.7, 287.8), (148.7, 287.8), (148.4, 288.1), (147.2, 288.1), (148.4, 288.1), (148.7, 287.8), (150.0, 287.8), (150.3, 287.5) (0.082, 0.204, 0.404)</w:t>
      </w:r>
    </w:p>
    <w:p>
      <w:r>
        <w:t>(155.8, 277.0), (155.8, 277.7), (155.5, 278.0), (155.5, 278.3), (155.2, 278.6), (155.2, 278.9), (154.6, 279.5), (154.6, 279.8), (153.9, 280.4), (153.9, 280.7), (153.3, 281.3), (153.0, 281.3), (153.0, 281.6), (152.7, 281.9), (152.7, 282.3), (152.4, 282.6), (151.2, 282.6), (150.9, 282.9), (150.3, 282.9), (149.7, 283.5), (148.1, 283.5), (148.1, 283.8), (149.0, 283.8), (149.3, 284.1), (149.3, 284.4), (149.0, 284.7), (148.1, 284.7), (147.8, 285.0), (147.5, 284.7), (146.9, 284.7), (146.3, 284.1), (146.6, 283.8), (145.4, 283.8), (145.4, 284.1), (145.7, 284.4), (145.4, 284.7), (145.1, 284.7), (144.7, 285.0), (140.5, 285.0), (140.1, 284.7), (139.8, 284.7), (139.5, 285.0), (138.6, 285.0), (137.7, 285.9), (137.4, 285.9), (137.4, 286.2), (139.5, 286.2), (139.8, 286.5), (140.1, 286.5), (140.5, 286.9), (143.2, 286.9), (143.5, 287.2), (145.1, 287.2), (146.0, 286.2), (146.9, 286.2), (147.2, 285.9), (148.4, 285.9), (148.7, 285.6), (149.7, 285.6), (150.0, 285.3), (151.2, 285.3), (151.5, 285.0), (151.8, 285.3), (152.1, 285.3), (152.4, 285.0), (152.4, 284.7), (152.7, 284.4), (152.7, 284.1), (153.0, 283.8), (153.6, 283.8), (153.6, 283.5), (153.3, 283.2), (153.6, 282.9), (153.9, 282.9), (153.9, 282.6), (153.3, 282.6), (153.0, 282.3), (153.0, 281.9), (153.3, 281.6), (153.9, 281.6), (154.3, 281.3), (154.6, 281.3), (154.6, 281.0), (154.9, 280.7), (154.9, 280.4), (155.2, 280.1), (155.2, 279.5), (155.5, 279.2), (155.5, 278.3), (155.8, 278.0) (0.059, 0.173, 0.345)</w:t>
      </w:r>
    </w:p>
    <w:p>
      <w:r>
        <w:t>(150.0, 295.4), (150.0, 296.4), (149.7, 296.7), (150.0, 296.4), (150.3, 296.4), (150.0, 296.1) (0.063, 0.086, 0.106)</w:t>
      </w:r>
    </w:p>
    <w:p>
      <w:r>
        <w:t>(150.3, 292.1), (150.0, 292.4), (150.3, 292.7) (0.388, 0.447, 0.557)</w:t>
      </w:r>
    </w:p>
    <w:p>
      <w:r>
        <w:t>(149.7, 290.8), (150.0, 290.8), (150.3, 291.1), (150.0, 291.5), (150.6, 291.5), (150.3, 291.1), (150.6, 290.8), (151.2, 290.8) (0.702, 0.800, 0.965)</w:t>
      </w:r>
    </w:p>
    <w:p>
      <w:r>
        <w:t>(151.8, 293.0), (151.8, 293.3), (151.5, 293.6), (150.6, 293.6), (150.3, 293.3), (150.3, 293.0), (150.6, 292.7), (150.6, 292.1), (150.3, 291.8), (149.7, 292.4), (149.7, 292.7), (150.0, 293.0), (150.0, 293.3), (149.3, 293.9), (149.3, 294.2), (149.3, 293.9), (149.7, 293.6), (151.5, 293.6), (151.8, 293.3) (0.518, 0.569, 0.671)</w:t>
      </w:r>
    </w:p>
    <w:p>
      <w:r>
        <w:t>(150.6, 294.8), (150.3, 295.1), (150.3, 295.4), (150.6, 295.1) (0.000, 0.012, 0.024)</w:t>
      </w:r>
    </w:p>
    <w:p>
      <w:r>
        <w:t>(150.6, 295.4), (150.3, 295.7), (150.6, 295.7) (0.020, 0.039, 0.051)</w:t>
      </w:r>
    </w:p>
    <w:p>
      <w:r>
        <w:t>(150.6, 291.1), (150.9, 291.5), (150.9, 291.8), (150.9, 291.1) (0.847, 0.898, 0.965)</w:t>
      </w:r>
    </w:p>
    <w:p>
      <w:r>
        <w:t>(150.9, 292.4), (150.9, 292.7), (150.6, 293.0), (150.6, 293.3), (151.5, 293.3), (151.2, 293.3), (150.9, 293.0) (0.761, 0.714, 0.710)</w:t>
      </w:r>
    </w:p>
    <w:p>
      <w:r>
        <w:t>(150.6, 289.3), (151.2, 289.3), (151.5, 289.0), (150.6, 289.0) (0.082, 0.204, 0.404)</w:t>
      </w:r>
    </w:p>
    <w:p>
      <w:r>
        <w:t>(151.2, 291.1), (151.2, 292.1), (151.5, 292.4), (151.5, 291.5) (0.984, 0.992, 0.988)</w:t>
      </w:r>
    </w:p>
    <w:p>
      <w:r>
        <w:t>(151.2, 292.4), (151.2, 293.0), (151.5, 293.0), (151.5, 292.7) (0.847, 0.898, 0.965)</w:t>
      </w:r>
    </w:p>
    <w:p>
      <w:r>
        <w:t>(155.2, 286.9), (153.9, 286.9), (153.6, 286.5), (153.0, 287.2), (152.4, 287.2), (152.1, 287.5), (151.2, 287.5), (150.9, 287.8), (150.3, 287.8), (150.9, 287.8), (151.2, 287.5), (151.8, 287.5), (152.1, 287.8), (152.1, 288.1), (151.5, 288.7), (150.3, 288.7), (150.0, 289.0), (149.7, 289.0), (149.0, 289.6), (148.4, 289.6), (148.1, 289.9), (147.5, 289.9), (148.1, 290.5), (147.8, 290.8), (148.7, 289.9), (149.0, 289.9), (149.3, 289.6), (151.2, 289.6), (152.1, 290.5), (152.4, 290.5), (152.4, 290.2), (152.1, 290.5), (151.2, 289.6), (150.6, 289.6), (150.3, 289.3), (150.3, 289.0), (150.6, 288.7), (152.4, 288.7), (152.7, 289.0), (152.7, 289.6), (152.7, 289.3), (153.6, 288.4), (154.3, 288.4), (153.3, 288.4), (153.0, 288.1), (153.0, 287.5), (153.3, 287.2), (153.6, 287.5), (154.9, 287.5), (155.2, 287.2) (0.204, 0.255, 0.361)</w:t>
      </w:r>
    </w:p>
    <w:p>
      <w:r>
        <w:t>(150.9, 286.2), (152.4, 286.2), (152.4, 285.9), (151.2, 285.9) (0.004, 0.078, 0.227)</w:t>
      </w:r>
    </w:p>
    <w:p>
      <w:r>
        <w:t>(151.8, 284.4), (151.8, 284.7), (152.1, 284.7), (152.1, 284.4) (0.082, 0.204, 0.404)</w:t>
      </w:r>
    </w:p>
    <w:p>
      <w:r>
        <w:t>(151.8, 289.0), (151.5, 289.3), (151.5, 289.6), (151.8, 289.9), (151.8, 289.6), (152.1, 289.3), (152.4, 289.6), (152.4, 289.9), (152.4, 289.0) (0.110, 0.188, 0.298)</w:t>
      </w:r>
    </w:p>
    <w:p>
      <w:r>
        <w:t>(151.5, 283.2), (151.8, 283.5), (152.4, 283.5), (152.4, 283.2), (152.1, 282.9), (151.8, 282.9) (0.012, 0.137, 0.345)</w:t>
      </w:r>
    </w:p>
    <w:p>
      <w:r>
        <w:t>(151.8, 294.5), (151.8, 295.4), (152.1, 295.4), (152.4, 295.1), (152.7, 295.1), (152.4, 295.1), (152.1, 295.4), (151.8, 295.1) (0.388, 0.447, 0.557)</w:t>
      </w:r>
    </w:p>
    <w:p>
      <w:r>
        <w:t>(152.7, 293.9), (152.4, 293.9), (152.1, 294.2), (152.1, 295.1), (152.4, 294.8), (152.7, 294.8) (0.518, 0.569, 0.671)</w:t>
      </w:r>
    </w:p>
    <w:p>
      <w:r>
        <w:t>(153.6, 295.1), (153.6, 295.7), (153.3, 296.1), (153.0, 296.1), (152.7, 296.4), (152.1, 296.4), (151.8, 296.7), (151.5, 296.7), (151.2, 297.0), (151.8, 297.0), (152.1, 296.7), (152.7, 296.7), (153.6, 295.7) (0.004, 0.024, 0.118)</w:t>
      </w:r>
    </w:p>
    <w:p>
      <w:r>
        <w:t>(152.7, 292.1), (152.7, 292.4), (152.4, 292.7), (152.4, 293.3), (152.7, 293.0) (0.290, 0.337, 0.431)</w:t>
      </w:r>
    </w:p>
    <w:p>
      <w:r>
        <w:t>(152.7, 284.7), (152.7, 285.0), (152.4, 285.3), (152.7, 285.3) (0.071, 0.157, 0.275)</w:t>
      </w:r>
    </w:p>
    <w:p>
      <w:r>
        <w:t>(155.8, 293.6), (155.8, 291.5), (155.5, 291.1), (155.5, 289.9), (155.5, 291.5), (155.8, 291.8), (155.8, 293.3), (155.5, 293.6), (154.9, 293.6), (154.6, 293.3), (154.6, 292.4), (154.9, 292.1), (154.9, 290.5), (154.3, 290.5), (154.3, 290.8), (153.6, 291.5), (153.3, 291.5), (152.7, 290.8), (152.4, 291.1), (151.5, 290.2), (149.3, 290.2), (149.0, 290.5), (148.7, 290.5), (147.8, 291.5), (148.7, 290.5), (149.0, 290.5), (149.3, 290.2), (151.5, 290.2), (152.1, 290.8), (152.1, 291.1), (152.4, 291.5), (152.4, 292.4), (152.1, 292.7), (152.1, 293.3), (151.8, 293.6), (151.8, 293.9), (152.1, 293.9), (152.4, 293.6), (152.7, 293.6), (153.0, 293.9), (153.0, 294.5), (153.0, 294.2), (153.9, 293.3), (154.6, 293.3), (155.2, 293.9), (155.5, 293.9) (0.388, 0.447, 0.557)</w:t>
      </w:r>
    </w:p>
    <w:p>
      <w:r>
        <w:t>(153.3, 284.1), (153.0, 284.1), (153.0, 285.0), (153.0, 284.4) (0.008, 0.106, 0.290)</w:t>
      </w:r>
    </w:p>
    <w:p>
      <w:r>
        <w:t>(153.6, 284.1), (153.9, 284.4), (153.9, 285.0), (153.6, 285.3), (153.0, 285.3), (152.7, 285.6), (152.4, 285.6), (152.7, 285.9), (152.7, 286.2), (152.7, 285.9), (153.3, 285.3), (153.6, 285.3), (153.9, 285.0), (153.9, 284.4) (0.035, 0.141, 0.239)</w:t>
      </w:r>
    </w:p>
    <w:p>
      <w:r>
        <w:t>(153.3, 281.9), (153.3, 282.3), (153.6, 282.3), (153.6, 281.9) (0.012, 0.137, 0.345)</w:t>
      </w:r>
    </w:p>
    <w:p>
      <w:r>
        <w:t>(153.3, 284.4), (153.3, 285.0), (153.6, 285.0), (153.6, 284.4) (0.004, 0.078, 0.227)</w:t>
      </w:r>
    </w:p>
    <w:p>
      <w:r>
        <w:t>(154.9, 289.6), (154.6, 289.9), (153.6, 289.9), (153.3, 290.2), (153.3, 290.5), (153.6, 290.5), (154.3, 289.9), (154.6, 289.9) (0.761, 0.714, 0.710)</w:t>
      </w:r>
    </w:p>
    <w:p>
      <w:r>
        <w:t>(154.3, 281.9), (153.9, 281.9), (153.9, 282.3) (0.008, 0.106, 0.290)</w:t>
      </w:r>
    </w:p>
    <w:p>
      <w:r>
        <w:t>(154.3, 291.5), (153.9, 291.8), (153.9, 292.1), (154.3, 292.4) (0.290, 0.337, 0.431)</w:t>
      </w:r>
    </w:p>
    <w:p>
      <w:r>
        <w:t>(154.3, 282.9), (154.3, 283.2), (153.9, 283.5), (153.9, 283.8), (154.3, 283.8), (154.6, 283.5), (154.6, 283.2) (0.110, 0.188, 0.298)</w:t>
      </w:r>
    </w:p>
    <w:p>
      <w:r>
        <w:t>(154.6, 289.3), (154.3, 289.3), (153.9, 289.6), (154.6, 289.6) (0.702, 0.800, 0.965)</w:t>
      </w:r>
    </w:p>
    <w:p>
      <w:r>
        <w:t>(153.9, 289.0), (153.3, 289.6), (153.3, 289.9), (153.0, 290.2), (153.0, 290.8), (153.3, 291.1), (153.6, 291.1), (153.9, 290.8), (153.9, 290.5), (154.3, 290.2), (154.9, 290.2), (155.2, 290.5), (155.2, 292.1), (154.9, 292.4), (154.9, 293.3), (155.5, 293.3), (155.5, 291.8), (155.2, 291.5), (155.2, 289.6), (154.9, 289.3), (154.9, 289.0) (0.518, 0.569, 0.671)</w:t>
      </w:r>
    </w:p>
    <w:p>
      <w:r>
        <w:t>(154.6, 294.8), (154.9, 295.1), (154.6, 295.4), (154.3, 295.4), (155.2, 295.4), (155.5, 295.7), (155.5, 295.4), (155.2, 295.1), (154.9, 295.1) (0.004, 0.024, 0.118)</w:t>
      </w:r>
    </w:p>
    <w:p>
      <w:r>
        <w:t>(155.2, 282.6), (154.9, 282.9), (154.9, 284.1), (155.2, 284.1), (155.5, 284.4), (155.8, 284.1), (155.5, 284.4), (154.9, 283.8), (154.9, 283.2), (155.5, 282.6) (0.035, 0.141, 0.239)</w:t>
      </w:r>
    </w:p>
    <w:p>
      <w:r>
        <w:t>(158.5, 282.6), (157.9, 283.2), (157.3, 283.2), (155.5, 285.0), (154.6, 285.0), (154.3, 285.3), (154.9, 285.9), (154.9, 286.2), (154.6, 286.5), (153.9, 285.9), (153.3, 285.9), (153.0, 286.2), (153.0, 286.5), (152.7, 286.9), (152.1, 286.9), (153.0, 286.9), (153.6, 286.2), (153.9, 286.5), (155.2, 286.5), (155.5, 286.9), (155.5, 287.2), (154.9, 287.8), (153.6, 287.8), (153.3, 287.5), (153.3, 288.1), (153.9, 288.1), (154.3, 287.8), (154.9, 287.8), (155.2, 287.5), (155.5, 287.5), (155.8, 287.8), (155.8, 288.1), (155.5, 288.4), (155.5, 288.7), (156.1, 289.3), (155.8, 289.0), (155.8, 287.8), (156.4, 287.2), (156.4, 286.9), (155.8, 286.9), (155.5, 286.5), (155.5, 285.6), (155.8, 285.3), (156.4, 285.3), (157.0, 285.9), (157.0, 286.2), (157.6, 286.2), (157.9, 285.9), (157.3, 285.3), (157.0, 285.3), (156.7, 285.0), (156.7, 284.4) (0.110, 0.188, 0.298)</w:t>
      </w:r>
    </w:p>
    <w:p>
      <w:r>
        <w:t>(155.2, 283.2), (155.2, 283.8), (155.8, 283.8), (155.8, 283.2) (0.004, 0.078, 0.227)</w:t>
      </w:r>
    </w:p>
    <w:p>
      <w:r>
        <w:t>(156.1, 287.2), (155.5, 287.8), (155.2, 287.8), (155.5, 288.1), (155.2, 288.4), (155.5, 288.1), (155.5, 287.8) (0.071, 0.157, 0.275)</w:t>
      </w:r>
    </w:p>
    <w:p>
      <w:r>
        <w:t>(157.9, 278.0), (157.0, 278.0), (156.7, 278.3), (156.4, 278.3), (156.4, 278.6), (156.1, 278.9), (156.1, 279.2), (155.5, 279.8), (155.5, 280.1), (155.2, 280.4), (155.2, 280.7), (154.9, 281.0), (154.9, 281.3), (154.6, 281.6), (154.3, 281.6), (154.6, 281.9), (154.3, 282.3), (154.3, 282.6), (154.6, 282.9), (155.2, 282.3), (155.5, 282.3), (155.8, 282.6), (156.1, 282.6), (156.7, 283.2), (156.7, 283.5), (155.5, 284.7), (155.2, 284.4), (154.9, 284.4), (154.6, 284.1), (154.6, 283.8), (154.3, 284.1), (153.9, 284.1), (154.3, 284.4), (154.3, 285.0), (153.6, 285.6), (153.3, 285.6), (153.0, 285.9), (153.3, 285.6), (153.9, 285.6), (154.6, 286.2), (154.6, 285.9), (153.9, 285.3), (154.6, 284.7), (155.5, 284.7), (157.3, 282.9), (157.6, 282.9), (156.7, 281.9), (156.4, 281.9), (156.1, 281.6), (155.8, 281.6), (155.2, 281.0), (156.1, 280.1), (156.7, 280.1), (156.7, 279.8), (157.0, 279.5), (157.0, 279.2), (157.3, 278.9), (157.6, 278.9), (157.6, 278.6), (157.9, 278.3) (0.071, 0.157, 0.275)</w:t>
      </w:r>
    </w:p>
    <w:p>
      <w:r>
        <w:t>(155.5, 295.1), (155.8, 295.4), (155.8, 295.7), (155.5, 296.1), (155.2, 295.7), (155.5, 296.1), (156.1, 296.1), (156.1, 295.4), (155.8, 295.4) (0.016, 0.071, 0.157)</w:t>
      </w:r>
    </w:p>
    <w:p>
      <w:r>
        <w:t>(156.4, 293.0), (156.4, 293.3), (156.1, 293.6), (156.1, 293.9), (155.8, 294.2), (156.1, 293.9), (156.1, 293.6), (156.4, 293.3), (156.7, 293.3) (0.243, 0.275, 0.298)</w:t>
      </w:r>
    </w:p>
    <w:p>
      <w:r>
        <w:t>(156.1, 290.5), (156.1, 291.5), (156.4, 291.8), (156.4, 290.5) (0.243, 0.275, 0.298)</w:t>
      </w:r>
    </w:p>
    <w:p>
      <w:r>
        <w:t>(156.4, 289.3), (156.4, 289.9), (156.1, 290.2), (156.4, 290.2) (0.204, 0.255, 0.361)</w:t>
      </w:r>
    </w:p>
    <w:p>
      <w:r>
        <w:t>(158.5, 294.5), (157.9, 295.1), (155.8, 295.1), (156.1, 295.1), (156.4, 295.4), (156.4, 296.1), (156.1, 296.4), (155.8, 296.4), (156.4, 296.4), (156.4, 296.1), (156.7, 295.7), (156.7, 295.4), (157.0, 295.1), (157.9, 295.1) (0.031, 0.110, 0.188)</w:t>
      </w:r>
    </w:p>
    <w:p>
      <w:r>
        <w:t>(156.7, 290.5), (156.7, 291.8), (156.4, 292.1), (156.1, 291.8), (156.1, 293.3), (156.1, 293.0), (156.4, 292.7), (157.0, 293.3), (157.6, 293.3), (157.6, 293.0), (157.9, 292.7), (157.9, 291.8), (158.2, 291.5), (158.5, 291.5), (158.2, 291.1), (157.9, 291.5), (157.9, 292.7), (157.3, 293.3), (156.4, 292.4), (156.7, 292.1) (0.290, 0.337, 0.431)</w:t>
      </w:r>
    </w:p>
    <w:p>
      <w:r>
        <w:t>(157.3, 289.6), (157.6, 289.9), (157.6, 289.6) (0.702, 0.800, 0.965)</w:t>
      </w:r>
    </w:p>
    <w:p>
      <w:r>
        <w:t>(157.3, 288.7), (157.3, 289.3), (157.6, 289.3), (157.9, 289.6), (157.9, 289.9), (157.6, 290.2), (157.3, 289.9), (157.3, 290.5), (157.6, 290.5), (157.6, 290.2), (157.9, 289.9), (157.9, 289.6), (157.6, 289.3), (157.6, 289.0) (0.761, 0.714, 0.710)</w:t>
      </w:r>
    </w:p>
    <w:p>
      <w:r>
        <w:t>(157.9, 287.2), (157.6, 287.5), (157.6, 287.8), (157.9, 287.8), (157.6, 287.5) (0.761, 0.714, 0.710)</w:t>
      </w:r>
    </w:p>
    <w:p>
      <w:r>
        <w:t>(158.2, 288.1), (157.9, 288.4), (157.9, 288.7), (158.2, 289.0), (158.5, 289.0), (158.5, 288.4) (0.388, 0.447, 0.557)</w:t>
      </w:r>
    </w:p>
    <w:p>
      <w:r>
        <w:t>(159.2, 286.9), (157.9, 286.9), (157.6, 287.2), (157.3, 287.2), (157.3, 287.5), (157.0, 287.8), (157.0, 288.1), (156.7, 288.4), (157.0, 288.7), (157.0, 290.8), (157.3, 291.1), (157.3, 291.8), (157.0, 292.1), (157.0, 292.4), (157.3, 292.7), (157.3, 292.4), (157.6, 292.1), (157.6, 291.1), (158.2, 290.5), (158.5, 290.5), (158.9, 290.8), (158.9, 291.1), (159.2, 291.5), (159.2, 291.8), (159.5, 291.8), (159.5, 291.5), (159.2, 291.5), (158.9, 291.1), (158.9, 290.8), (159.2, 290.5), (159.5, 290.8), (159.5, 290.2), (159.2, 289.9), (159.5, 289.6), (159.5, 287.8), (159.2, 287.5) (0.518, 0.569, 0.671)</w:t>
      </w:r>
    </w:p>
    <w:p>
      <w:r>
        <w:t>(159.5, 293.3), (159.2, 293.0), (158.9, 293.0), (158.5, 293.3), (158.5, 293.6), (157.9, 294.2), (157.0, 294.2), (156.7, 294.5), (156.7, 294.8), (157.9, 294.8), (159.2, 293.6), (159.5, 293.6) (0.016, 0.071, 0.157)</w:t>
      </w:r>
    </w:p>
    <w:p>
      <w:r>
        <w:t>(158.5, 287.2), (158.2, 287.2), (157.9, 287.5), (158.5, 287.5) (0.702, 0.800, 0.965)</w:t>
      </w:r>
    </w:p>
    <w:p>
      <w:r>
        <w:t>(158.5, 291.8), (158.2, 291.8), (158.2, 292.1) (0.204, 0.255, 0.361)</w:t>
      </w:r>
    </w:p>
    <w:p>
      <w:r>
        <w:t>(159.2, 281.3), (158.9, 281.6), (158.2, 281.0), (158.2, 281.6), (158.5, 281.9), (158.2, 282.3), (158.2, 282.6), (157.9, 282.9), (159.2, 281.6) (0.133, 0.161, 0.235)</w:t>
      </w:r>
    </w:p>
    <w:p>
      <w:r>
        <w:t>(159.8, 291.8), (159.8, 290.5), (159.8, 291.8), (159.5, 292.1), (159.2, 292.1), (158.9, 291.8), (158.9, 291.5), (158.5, 291.1), (158.5, 290.8), (158.2, 290.8), (157.9, 291.1), (158.2, 290.8), (158.9, 291.5), (158.9, 291.8), (159.2, 292.1), (159.5, 292.1) (0.388, 0.447, 0.557)</w:t>
      </w:r>
    </w:p>
    <w:p>
      <w:r>
        <w:t>(159.5, 285.6), (158.9, 286.2), (158.5, 286.2), (159.2, 286.2), (159.2, 285.9) (0.290, 0.337, 0.431)</w:t>
      </w:r>
    </w:p>
    <w:p>
      <w:r>
        <w:t>(159.2, 290.8), (159.2, 291.1), (159.5, 291.1) (0.761, 0.714, 0.710)</w:t>
      </w:r>
    </w:p>
    <w:p>
      <w:r>
        <w:t>(164.1, 278.3), (163.8, 278.3), (163.5, 278.0), (162.5, 278.0), (162.5, 278.3), (162.2, 278.6), (162.2, 279.2), (161.9, 279.5), (161.9, 279.8), (161.3, 280.4), (161.0, 280.4), (160.4, 281.0), (160.4, 281.6), (160.1, 281.9), (159.8, 281.9), (159.5, 282.3), (159.2, 282.3), (158.9, 282.6), (158.9, 282.9), (157.9, 283.8), (157.6, 283.8), (157.3, 284.1), (157.3, 284.4), (157.0, 284.7), (158.2, 285.9), (157.6, 286.5), (157.0, 286.5), (156.7, 286.2), (156.7, 285.9), (156.4, 285.6), (155.8, 285.6), (155.8, 286.5), (156.4, 286.5), (156.7, 286.9), (156.7, 287.2), (156.4, 287.5), (156.7, 287.2), (156.7, 286.9), (157.0, 286.5), (157.6, 286.5), (157.9, 286.2), (158.2, 286.2), (158.5, 285.9), (158.9, 285.9), (159.5, 285.3), (159.5, 284.7), (159.2, 284.7), (158.9, 285.0), (158.9, 285.3), (158.5, 285.6), (157.9, 285.6), (157.6, 285.3), (157.6, 284.4), (158.9, 283.2), (158.9, 282.9), (159.5, 282.3), (160.4, 282.3), (160.4, 281.9), (160.7, 281.6), (160.7, 281.3), (161.9, 280.1), (161.9, 279.8), (162.2, 279.5), (162.2, 278.9), (162.8, 278.3), (163.8, 278.3), (164.1, 278.6), (164.4, 278.6), (164.7, 278.9), (164.7, 279.2), (165.0, 279.5), (165.0, 279.8), (165.0, 279.5), (164.7, 279.2), (164.7, 278.9) (0.204, 0.255, 0.361)</w:t>
      </w:r>
    </w:p>
    <w:p>
      <w:r>
        <w:t>(159.8, 287.2), (159.8, 287.8), (159.8, 287.5), (160.1, 287.2), (160.4, 287.2), (160.7, 287.5), (160.4, 287.2) (0.290, 0.337, 0.431)</w:t>
      </w:r>
    </w:p>
    <w:p>
      <w:r>
        <w:t>(159.8, 293.9), (160.1, 293.6), (160.1, 293.3), (160.4, 293.0), (161.3, 293.0), (159.8, 293.0), (160.1, 293.3), (160.1, 293.6) (0.059, 0.122, 0.224)</w:t>
      </w:r>
    </w:p>
    <w:p>
      <w:r>
        <w:t>(160.1, 287.5), (160.4, 287.8), (160.4, 289.0), (160.1, 289.3), (160.1, 290.2), (160.7, 290.8), (160.4, 290.5), (160.4, 289.6), (160.1, 289.3), (160.4, 289.0), (160.4, 287.5) (0.176, 0.216, 0.263)</w:t>
      </w:r>
    </w:p>
    <w:p>
      <w:r>
        <w:t>(160.7, 293.3), (160.4, 293.3), (160.4, 293.6), (160.1, 293.9) (0.133, 0.161, 0.235)</w:t>
      </w:r>
    </w:p>
    <w:p>
      <w:r>
        <w:t>(159.8, 295.4), (159.8, 296.1), (160.1, 296.4), (160.7, 296.4), (161.0, 296.1), (161.0, 295.4) (0.388, 0.447, 0.557)</w:t>
      </w:r>
    </w:p>
    <w:p>
      <w:r>
        <w:t>(160.7, 291.5), (160.4, 291.5), (160.4, 292.1), (160.4, 291.8) (0.067, 0.098, 0.165)</w:t>
      </w:r>
    </w:p>
    <w:p>
      <w:r>
        <w:t>(160.7, 283.8), (160.4, 284.1), (160.7, 284.1) (0.204, 0.255, 0.361)</w:t>
      </w:r>
    </w:p>
    <w:p>
      <w:r>
        <w:t>(161.0, 285.9), (160.7, 285.6), (160.4, 285.9), (160.4, 286.2), (160.7, 286.2) (0.847, 0.898, 0.965)</w:t>
      </w:r>
    </w:p>
    <w:p>
      <w:r>
        <w:t>(160.7, 285.3), (160.1, 285.9), (160.1, 286.2), (160.1, 285.9), (160.7, 285.3), (161.3, 285.9), (160.7, 286.5), (161.0, 286.5), (161.0, 286.2), (161.3, 285.9), (161.3, 285.6), (161.0, 285.3) (0.702, 0.800, 0.965)</w:t>
      </w:r>
    </w:p>
    <w:p>
      <w:r>
        <w:t>(160.7, 291.8), (160.7, 292.4), (161.0, 292.7), (161.3, 292.7), (161.9, 292.1), (161.3, 292.1), (161.0, 291.8) (0.016, 0.071, 0.157)</w:t>
      </w:r>
    </w:p>
    <w:p>
      <w:r>
        <w:t>(161.6, 288.7), (161.6, 289.0), (161.3, 289.3), (161.3, 290.2), (161.6, 289.9), (161.3, 289.6), (161.3, 289.3), (161.6, 289.0), (161.9, 289.3), (161.6, 289.0) (0.761, 0.714, 0.710)</w:t>
      </w:r>
    </w:p>
    <w:p>
      <w:r>
        <w:t>(164.1, 279.2), (163.8, 279.2), (163.5, 278.9), (162.8, 279.5), (162.8, 279.8), (162.5, 280.1), (162.5, 280.4), (162.2, 280.7), (162.2, 281.0), (161.3, 281.9), (161.3, 282.3), (161.6, 282.6), (162.2, 282.6), (163.1, 281.6), (163.5, 281.6), (163.8, 281.9), (163.8, 282.6), (163.1, 283.2), (162.8, 283.2), (162.5, 283.5), (162.2, 283.5), (161.0, 284.7), (160.4, 284.7), (159.8, 285.3), (159.8, 285.6), (159.5, 285.9), (159.5, 286.2), (159.2, 286.5), (158.2, 286.5), (159.2, 286.5), (159.5, 286.9), (159.5, 287.5), (159.5, 287.2), (159.8, 286.9), (160.1, 286.9), (159.8, 286.9), (159.5, 286.5), (159.5, 285.9), (159.8, 285.6), (159.8, 285.3), (160.4, 284.7), (161.0, 284.7), (161.3, 284.4), (161.6, 284.4), (162.5, 283.5), (162.8, 283.5), (163.1, 283.2), (163.5, 283.2), (163.8, 282.9), (163.8, 282.6), (164.7, 281.6), (165.0, 281.6), (165.6, 282.3), (165.6, 282.6), (165.6, 282.3), (164.4, 281.0), (164.4, 279.5) (0.388, 0.447, 0.557)</w:t>
      </w:r>
    </w:p>
    <w:p>
      <w:r>
        <w:t>(164.4, 278.9), (164.1, 278.9), (163.8, 278.6), (162.8, 278.6), (162.5, 278.9), (162.5, 279.5), (162.2, 279.8), (162.2, 280.1), (161.0, 281.3), (161.0, 281.6), (160.7, 281.9), (160.7, 282.3), (160.4, 282.6), (159.5, 282.6), (159.2, 282.9), (159.2, 283.2), (157.9, 284.4), (157.9, 285.3), (158.5, 285.3), (158.5, 285.0), (159.2, 284.4), (159.5, 284.4), (159.8, 284.7), (159.8, 285.0), (160.4, 284.4), (161.0, 284.4), (162.2, 283.2), (162.5, 283.2), (162.8, 282.9), (163.1, 282.9), (163.5, 282.6), (163.5, 281.9), (163.1, 281.9), (162.2, 282.9), (161.6, 282.9), (161.0, 282.3), (161.0, 281.9), (161.9, 281.0), (161.9, 280.7), (162.2, 280.4), (162.2, 280.1), (162.5, 279.8), (162.5, 279.5), (163.5, 278.6), (163.8, 278.9), (164.1, 278.9), (164.7, 279.5), (164.7, 281.0), (165.6, 281.9), (165.0, 281.3), (165.0, 281.0), (164.7, 280.7), (164.7, 280.4), (165.0, 280.1), (164.7, 279.8), (164.7, 279.5), (164.4, 279.2) (0.290, 0.337, 0.431)</w:t>
      </w:r>
    </w:p>
    <w:p>
      <w:r>
        <w:t>(162.8, 290.8), (161.9, 291.8), (162.2, 292.1), (161.6, 292.7), (162.5, 291.8), (162.5, 291.5), (162.8, 291.1) (0.031, 0.110, 0.188)</w:t>
      </w:r>
    </w:p>
    <w:p>
      <w:r>
        <w:t>(162.2, 285.6), (161.9, 285.9), (161.9, 286.9), (162.2, 287.2), (162.2, 287.5), (162.5, 287.5), (162.5, 286.9), (162.8, 286.5), (162.8, 286.2), (162.5, 285.9), (162.5, 285.6) (0.388, 0.447, 0.557)</w:t>
      </w:r>
    </w:p>
    <w:p>
      <w:r>
        <w:t>(162.5, 288.1), (162.2, 288.1), (162.5, 288.4), (162.5, 289.3), (162.2, 289.6), (162.2, 289.9), (162.2, 289.6), (163.1, 288.7), (163.5, 288.7), (162.8, 288.7), (162.5, 288.4) (0.388, 0.447, 0.557)</w:t>
      </w:r>
    </w:p>
    <w:p>
      <w:r>
        <w:t>(167.1, 291.5), (167.1, 293.0), (165.9, 294.2), (165.9, 294.8), (165.3, 295.4), (164.4, 295.4), (163.5, 296.4), (162.2, 296.4), (161.3, 297.3), (161.0, 297.3), (160.7, 297.0), (160.1, 297.0), (159.8, 297.3), (159.5, 297.3), (159.2, 297.6), (158.5, 297.6), (158.2, 297.3), (158.2, 296.4), (158.5, 296.1), (158.5, 295.7), (159.8, 294.5), (160.7, 294.5), (162.2, 293.0), (162.5, 293.0), (162.8, 292.7), (163.1, 292.7), (164.4, 291.5), (164.4, 291.1), (164.4, 291.5), (164.1, 291.8), (163.8, 291.8), (162.8, 292.7), (162.5, 292.7), (161.6, 293.6), (161.3, 293.6), (160.4, 294.5), (159.5, 294.5), (158.9, 295.1), (158.9, 295.4), (158.2, 296.1), (157.9, 296.1), (157.9, 297.3), (158.5, 297.9), (158.9, 297.9), (159.2, 297.6), (159.8, 297.6), (160.1, 297.3), (160.7, 297.3), (161.0, 297.6), (161.9, 297.6), (161.9, 297.3), (162.2, 297.0), (163.5, 297.0), (164.1, 297.6), (164.4, 297.6), (164.7, 297.3), (164.7, 296.7), (165.0, 296.4), (165.9, 296.4), (165.9, 296.1), (166.2, 295.7), (166.2, 295.4), (165.9, 295.1), (165.9, 294.8), (166.5, 294.2), (167.1, 294.8), (167.4, 294.8), (167.7, 294.5), (167.7, 294.2), (167.4, 293.9), (167.4, 293.6), (167.1, 293.3) (0.204, 0.255, 0.361)</w:t>
      </w:r>
    </w:p>
    <w:p>
      <w:r>
        <w:t>(166.8, 292.4), (166.8, 293.0), (166.5, 293.3), (166.2, 293.3), (165.0, 294.5), (164.4, 294.5), (164.1, 294.8), (163.8, 294.8), (163.1, 295.4), (162.5, 295.4), (162.2, 295.1), (161.6, 295.1), (161.3, 294.8), (161.9, 294.2), (161.9, 293.9), (162.2, 293.6), (162.5, 293.6), (162.8, 293.3), (163.1, 293.3), (164.4, 292.1), (164.4, 291.8), (164.7, 291.5), (164.7, 290.8), (164.7, 291.5), (163.1, 293.0), (162.8, 293.0), (162.5, 293.3), (162.2, 293.3), (160.7, 294.8), (159.8, 294.8), (158.9, 295.7), (158.9, 296.1), (158.5, 296.4), (158.5, 297.3), (159.2, 297.3), (159.5, 297.0), (159.8, 297.0), (160.1, 296.7), (160.7, 296.7), (161.0, 297.0), (161.3, 297.0), (162.2, 296.1), (163.5, 296.1), (164.4, 295.1), (165.3, 295.1), (165.6, 294.8), (165.6, 294.2), (166.8, 293.0) (0.290, 0.337, 0.431)</w:t>
      </w:r>
    </w:p>
    <w:p>
      <w:r>
        <w:t>(165.0, 281.9), (164.7, 281.9), (164.1, 282.6), (164.1, 282.9), (163.5, 283.5), (163.1, 283.5), (162.8, 283.8), (162.5, 283.8), (161.6, 284.7), (161.3, 284.7), (161.0, 285.0), (160.4, 285.0), (160.1, 285.3), (160.4, 285.0), (161.3, 285.0), (161.6, 285.3), (161.6, 286.9), (161.3, 287.2), (161.0, 286.9), (160.4, 286.9), (159.8, 286.2), (159.8, 285.9), (159.8, 286.5), (160.1, 286.5), (160.4, 286.9), (160.7, 286.9), (161.0, 287.2), (161.0, 287.5), (161.3, 287.8), (161.3, 289.0), (161.0, 289.3), (161.0, 290.2), (161.3, 290.5), (161.6, 290.5), (161.9, 290.2), (161.9, 289.6), (162.2, 289.3), (162.2, 288.4), (161.9, 288.1), (162.2, 287.8), (162.5, 287.8), (162.8, 288.1), (162.8, 288.4), (163.8, 288.4), (164.7, 287.5), (164.7, 287.2), (165.6, 286.2), (165.6, 285.0), (165.6, 285.6), (165.3, 285.9), (165.0, 285.9), (164.7, 285.6), (164.7, 284.1), (164.4, 283.8), (164.4, 283.5), (164.1, 283.2), (164.4, 282.9), (164.4, 282.6), (164.7, 282.3), (165.0, 282.3), (165.6, 282.9), (165.6, 283.5), (165.6, 282.9), (165.3, 282.6), (165.3, 282.3) (0.518, 0.569, 0.671)</w:t>
      </w:r>
    </w:p>
    <w:p>
      <w:r>
        <w:t>(164.1, 291.5), (163.5, 291.5), (161.9, 293.0), (162.5, 292.4), (162.8, 292.4), (163.8, 291.5) (0.110, 0.188, 0.298)</w:t>
      </w:r>
    </w:p>
    <w:p>
      <w:r>
        <w:t>(162.8, 284.1), (162.8, 284.7), (163.1, 285.0), (163.5, 285.0), (163.5, 284.1) (0.702, 0.800, 0.965)</w:t>
      </w:r>
    </w:p>
    <w:p>
      <w:r>
        <w:t>(163.5, 289.9), (162.5, 290.8), (162.8, 290.5), (163.1, 290.8), (163.1, 291.1), (162.8, 291.5), (162.8, 291.8), (161.9, 292.7), (162.8, 291.8), (162.8, 291.5), (163.5, 290.8), (164.1, 290.8), (164.1, 290.5), (163.8, 290.5), (163.5, 290.2) (0.059, 0.122, 0.224)</w:t>
      </w:r>
    </w:p>
    <w:p>
      <w:r>
        <w:t>(163.5, 286.5), (163.5, 287.8), (163.8, 287.8), (164.1, 287.5), (164.1, 287.2), (163.8, 286.9), (163.8, 286.5) (0.761, 0.714, 0.710)</w:t>
      </w:r>
    </w:p>
    <w:p>
      <w:r>
        <w:t>(164.1, 289.6), (163.8, 289.9), (164.1, 289.9) (0.016, 0.071, 0.157)</w:t>
      </w:r>
    </w:p>
    <w:p>
      <w:r>
        <w:t>(164.4, 289.3), (164.1, 289.3), (163.8, 289.6), (164.1, 289.3), (164.4, 289.6) (0.031, 0.110, 0.188)</w:t>
      </w:r>
    </w:p>
    <w:p>
      <w:r>
        <w:t>(166.5, 290.8), (166.5, 291.1), (166.5, 290.8), (165.6, 289.9), (165.0, 290.5), (165.0, 291.5), (164.7, 291.8), (164.7, 292.1), (163.1, 293.6), (162.8, 293.6), (162.5, 293.9), (162.2, 293.9), (162.2, 294.2), (161.6, 294.8), (162.2, 294.8), (162.5, 295.1), (163.1, 295.1), (163.8, 294.5), (164.1, 294.5), (164.4, 294.2), (165.0, 294.2), (166.2, 293.0), (166.5, 293.0), (166.5, 292.7), (166.2, 293.0), (165.0, 293.0), (164.7, 292.7), (164.7, 292.1), (165.0, 291.8), (165.0, 290.8), (165.6, 290.2), (165.9, 290.2) (0.388, 0.447, 0.557)</w:t>
      </w:r>
    </w:p>
    <w:p>
      <w:r>
        <w:t>(165.6, 288.7), (165.3, 288.7), (165.0, 289.0), (164.7, 289.0), (164.7, 289.3), (165.3, 288.7) (0.059, 0.122, 0.224)</w:t>
      </w:r>
    </w:p>
    <w:p>
      <w:r>
        <w:t>(165.0, 285.3), (165.0, 285.6), (165.3, 285.6), (165.3, 285.3) (0.761, 0.714, 0.710)</w:t>
      </w:r>
    </w:p>
    <w:p>
      <w:r>
        <w:t>(164.7, 282.9), (164.7, 283.8), (165.0, 284.1), (165.0, 285.0), (165.3, 285.0), (165.3, 284.7), (165.6, 284.4), (165.6, 284.1), (165.3, 283.8), (165.3, 283.2), (165.0, 282.9) (0.702, 0.800, 0.965)</w:t>
      </w:r>
    </w:p>
    <w:p>
      <w:r>
        <w:t>(165.9, 284.7), (165.9, 286.2), (165.0, 287.2), (165.0, 287.5), (164.1, 288.4), (165.6, 286.9), (165.6, 286.5), (165.9, 286.2) (0.388, 0.447, 0.557)</w:t>
      </w:r>
    </w:p>
    <w:p>
      <w:r>
        <w:t>(165.6, 281.0), (165.6, 281.3), (165.9, 281.6), (165.9, 281.3) (0.110, 0.188, 0.298)</w:t>
      </w:r>
    </w:p>
    <w:p>
      <w:r>
        <w:t>(165.9, 290.5), (165.6, 290.5), (165.3, 290.8), (165.3, 291.8), (165.0, 292.1), (165.0, 292.7), (166.2, 292.7), (166.5, 292.4), (166.5, 291.5), (166.2, 291.1), (166.2, 290.8) (0.518, 0.569, 0.671)</w:t>
      </w:r>
    </w:p>
    <w:p>
      <w:r>
        <w:t>(165.0, 288.7), (165.3, 289.0), (165.0, 289.3), (165.3, 289.0), (166.5, 289.0), (166.8, 289.3), (166.8, 289.6), (166.8, 289.0), (165.3, 289.0) (0.133, 0.161, 0.235)</w:t>
      </w:r>
    </w:p>
    <w:p>
      <w:r>
        <w:t>(165.0, 289.9), (165.0, 290.2), (165.6, 289.6), (166.8, 290.8), (166.8, 291.5), (166.8, 290.8), (166.5, 290.5), (166.5, 290.2), (165.9, 289.6), (165.6, 289.6), (165.3, 289.9) (0.290, 0.337, 0.431)</w:t>
      </w:r>
    </w:p>
    <w:p>
      <w:r>
        <w:t>(166.2, 287.8), (165.9, 288.1), (165.9, 288.4), (166.2, 288.4) (0.016, 0.071, 0.157)</w:t>
      </w:r>
    </w:p>
    <w:p>
      <w:r>
        <w:t>(166.5, 282.3), (166.5, 283.2), (166.8, 283.2), (166.8, 282.3) (0.004, 0.024, 0.118)</w:t>
      </w:r>
    </w:p>
    <w:p>
      <w:r>
        <w:t>(166.5, 283.5), (166.8, 283.8), (166.8, 283.5) (0.016, 0.071, 0.157)</w:t>
      </w:r>
    </w:p>
    <w:p>
      <w:r>
        <w:t>(166.8, 287.5), (166.5, 287.5), (166.8, 287.8), (166.8, 288.1), (166.5, 288.4), (166.8, 288.1) (0.067, 0.098, 0.165)</w:t>
      </w:r>
    </w:p>
    <w:p>
      <w:r>
        <w:t>(167.1, 286.9), (166.8, 286.9), (166.5, 287.2), (166.8, 287.2) (0.059, 0.122, 0.224)</w:t>
      </w:r>
    </w:p>
    <w:p>
      <w:r>
        <w:t>(167.1, 288.1), (166.5, 288.7), (167.1, 288.7) (0.098, 0.137, 0.173)</w:t>
      </w:r>
    </w:p>
    <w:p>
      <w:r>
        <w:t>(166.8, 281.3), (166.5, 281.6), (166.8, 281.6), (167.1, 281.9), (167.1, 283.8), (166.8, 284.1), (166.8, 284.7), (167.1, 285.0), (167.1, 285.6), (167.1, 281.6) (0.031, 0.110, 0.188)</w:t>
      </w:r>
    </w:p>
    <w:p>
      <w:r>
        <w:t>(167.7, 295.7), (167.4, 295.7), (167.4, 296.4), (167.1, 296.7), (167.7, 296.1) (0.133, 0.161, 0.235)</w:t>
      </w:r>
    </w:p>
    <w:p>
      <w:r>
        <w:t>(167.1, 289.0), (167.1, 289.9), (167.4, 290.2), (167.4, 291.1), (167.7, 291.5), (167.7, 292.7), (168.1, 292.4), (168.1, 291.1), (167.7, 290.8), (167.7, 289.6), (167.4, 289.3), (167.4, 289.0) (0.059, 0.122, 0.224)</w:t>
      </w:r>
    </w:p>
    <w:p>
      <w:r>
        <w:t>(168.1, 281.9), (167.7, 282.3), (167.7, 283.5), (168.1, 283.8), (168.1, 285.3), (168.4, 285.6), (168.4, 285.9), (168.7, 286.2), (168.7, 286.5), (168.7, 285.6), (168.4, 285.3), (168.4, 282.6), (168.1, 282.3) (0.176, 0.216, 0.263)</w:t>
      </w:r>
    </w:p>
    <w:p>
      <w:r>
        <w:t>(169.0, 292.7), (169.0, 293.0), (168.7, 293.3), (168.7, 293.6), (168.4, 293.9), (168.1, 293.9), (167.4, 293.3), (167.7, 293.6), (167.7, 293.9), (168.1, 294.2), (168.1, 294.5), (167.7, 294.8), (167.7, 295.1), (168.1, 295.1), (168.4, 294.8), (169.0, 294.8), (169.3, 294.5), (169.3, 293.3), (169.0, 293.0) (0.176, 0.216, 0.263)</w:t>
      </w:r>
    </w:p>
    <w:p>
      <w:r>
        <w:t>(169.0, 287.8), (169.0, 288.1), (168.7, 288.4), (168.7, 289.6), (168.4, 289.9), (168.4, 290.2), (168.7, 290.5), (168.7, 291.1), (169.0, 291.1), (169.0, 290.2), (169.3, 289.9), (169.0, 289.6) (0.176, 0.216, 0.263)</w:t>
      </w:r>
    </w:p>
    <w:p>
      <w:r>
        <w:t>(169.3, 294.8), (169.0, 295.1), (168.4, 295.1), (168.4, 296.1), (168.7, 296.4), (168.7, 296.7), (168.7, 296.1), (169.0, 295.7), (169.0, 295.4), (169.3, 295.1) (0.133, 0.161, 0.235)</w:t>
      </w:r>
    </w:p>
    <w:p>
      <w:r>
        <w:t>(169.6, 279.8), (169.6, 283.8), (169.3, 284.1), (169.0, 283.8), (169.0, 283.5), (168.7, 283.2), (168.7, 280.7), (168.7, 283.2), (169.0, 283.5), (169.0, 284.1), (169.3, 284.4), (169.3, 285.6), (169.3, 285.3), (169.6, 285.0), (169.9, 285.3), (169.9, 285.0), (169.6, 284.7) (0.098, 0.137, 0.173)</w:t>
      </w:r>
    </w:p>
    <w:p>
      <w:r>
        <w:t>(169.6, 293.9), (169.6, 295.7), (169.0, 296.4), (169.3, 296.4), (169.6, 296.7), (169.6, 296.1), (169.9, 295.7), (169.6, 295.4) (0.067, 0.098, 0.165)</w:t>
      </w:r>
    </w:p>
    <w:p>
      <w:r>
        <w:t>(169.6, 285.3), (169.6, 292.1), (169.6, 286.2), (169.9, 285.9), (169.9, 285.6) (0.067, 0.098, 0.165)</w:t>
      </w:r>
    </w:p>
    <w:p>
      <w:r>
        <w:t>(170.2, 292.7), (169.9, 292.7), (169.9, 293.0) (0.020, 0.075, 0.106)</w:t>
      </w:r>
    </w:p>
    <w:p>
      <w:r>
        <w:t>(170.2, 293.0), (169.9, 293.3), (169.9, 295.1), (170.2, 294.8), (169.9, 294.5), (169.9, 293.6), (170.2, 293.3) (0.004, 0.024, 0.118)</w:t>
      </w:r>
    </w:p>
    <w:p>
      <w:r>
        <w:t>(169.9, 286.2), (169.9, 287.5), (170.2, 287.8), (170.2, 288.1), (170.2, 287.5), (169.9, 287.2) (0.016, 0.071, 0.157)</w:t>
      </w:r>
    </w:p>
    <w:p>
      <w:r>
        <w:t>(169.9, 288.1), (169.9, 290.2), (170.2, 290.5), (170.2, 288.4) (0.004, 0.024, 0.118)</w:t>
      </w:r>
    </w:p>
    <w:p>
      <w:r>
        <w:t>(169.9, 290.5), (169.9, 291.1), (170.2, 291.1), (170.2, 290.8) (0.020, 0.075, 0.106)</w:t>
      </w:r>
    </w:p>
    <w:p>
      <w:r>
        <w:t>(169.9, 291.5), (169.9, 292.4), (170.2, 292.4), (170.2, 291.5) (0.016, 0.071, 0.157)</w:t>
      </w:r>
    </w:p>
    <w:p>
      <w:r>
        <w:t>(171.4, 286.9), (171.4, 288.4), (171.7, 288.7), (171.7, 293.9), (171.4, 294.2), (171.4, 295.7), (171.1, 296.1), (171.1, 296.7), (170.8, 297.0), (170.8, 297.3), (170.5, 297.6), (170.5, 297.9), (170.2, 298.2), (170.8, 297.6), (170.8, 297.0), (171.1, 296.7), (171.1, 296.1), (171.4, 295.7), (171.4, 294.2), (171.7, 293.9), (171.7, 293.3), (172.0, 293.0), (172.0, 291.1), (171.7, 290.8), (171.7, 288.7), (171.4, 288.4) (0.847, 0.898, 0.965)</w:t>
      </w:r>
    </w:p>
    <w:p>
      <w:r>
        <w:t>(178.2, 277.3), (178.2, 278.9), (177.9, 279.2), (177.9, 280.4), (178.2, 280.7), (178.2, 281.3), (177.9, 281.6), (177.9, 286.2), (178.2, 286.5), (178.2, 288.7), (178.5, 288.7), (178.8, 289.0), (178.8, 289.3), (178.8, 288.1), (178.5, 287.8), (178.5, 286.9), (178.2, 286.5), (178.2, 283.5), (177.9, 283.2), (177.9, 281.9), (178.2, 281.6) (0.020, 0.173, 0.416)</w:t>
      </w:r>
    </w:p>
    <w:p>
      <w:r>
        <w:t>(178.5, 290.2), (178.5, 291.5), (178.8, 291.8), (178.8, 290.8), (178.5, 290.5) (0.008, 0.106, 0.290)</w:t>
      </w:r>
    </w:p>
    <w:p>
      <w:r>
        <w:t>(178.5, 289.0), (178.5, 289.9), (178.8, 290.2), (178.8, 290.5), (178.8, 289.6), (178.5, 289.3) (0.012, 0.137, 0.345)</w:t>
      </w:r>
    </w:p>
    <w:p>
      <w:r>
        <w:t>(178.2, 293.0), (178.5, 293.3), (178.5, 293.6), (178.8, 293.9), (178.8, 294.2), (179.7, 295.1), (179.7, 296.1), (178.8, 297.0), (178.8, 297.6), (178.2, 298.2), (178.2, 300.3), (178.2, 298.5), (178.5, 298.2), (178.5, 297.9), (178.8, 297.6), (178.8, 297.0), (179.7, 296.1), (179.7, 295.1), (178.8, 294.2), (178.8, 293.9), (178.5, 293.6), (178.5, 293.3) (0.392, 0.467, 0.835)</w:t>
      </w:r>
    </w:p>
    <w:p>
      <w:r>
        <w:t>(178.5, 291.8), (178.8, 292.1), (178.8, 292.4), (179.1, 292.7), (179.1, 293.0), (179.4, 293.3), (179.1, 293.0), (179.1, 292.7), (179.4, 292.4), (179.7, 292.4), (180.0, 292.7), (180.0, 293.0), (180.3, 293.3), (180.3, 293.6), (180.0, 293.9), (180.3, 294.2), (180.3, 293.3), (180.0, 293.0), (180.0, 292.7), (179.7, 292.4), (179.4, 292.4), (179.1, 292.1), (179.1, 291.5), (179.1, 291.8), (178.8, 292.1) (0.012, 0.137, 0.345)</w:t>
      </w:r>
    </w:p>
    <w:p>
      <w:r>
        <w:t>(179.4, 292.7), (179.4, 293.0), (179.7, 293.3), (179.7, 293.6), (180.0, 293.6), (180.0, 293.3), (179.7, 293.0), (179.7, 292.7) (0.008, 0.106, 0.290)</w:t>
      </w:r>
    </w:p>
    <w:p>
      <w:r>
        <w:t>(179.4, 278.3), (178.8, 278.9), (178.8, 284.4), (179.1, 284.7), (179.1, 285.9), (179.4, 286.2), (179.4, 288.1), (179.7, 288.4), (179.7, 289.3), (179.7, 285.6), (179.4, 285.3), (179.4, 284.4), (179.7, 284.1), (179.7, 282.6), (180.3, 281.9), (180.3, 281.6), (180.6, 281.3), (180.6, 280.4), (180.3, 280.1), (180.3, 279.5), (180.0, 279.2), (180.0, 278.9) (0.149, 0.318, 0.592)</w:t>
      </w:r>
    </w:p>
    <w:p>
      <w:r>
        <w:t>(180.3, 279.2), (180.6, 279.5), (180.6, 280.1), (180.9, 280.4), (180.9, 281.3), (180.6, 281.6), (180.6, 281.9), (180.0, 282.6), (180.0, 284.1), (179.7, 284.4), (179.7, 285.3), (179.7, 284.7), (180.0, 284.4), (180.0, 283.8), (180.3, 283.5), (180.3, 282.6), (180.9, 281.9), (180.9, 281.6), (181.2, 281.3), (181.2, 280.7), (180.9, 280.4), (180.9, 279.8) (0.031, 0.271, 0.639)</w:t>
      </w:r>
    </w:p>
    <w:p>
      <w:r>
        <w:t>(180.9, 295.1), (180.6, 295.4), (180.3, 295.1), (180.6, 295.4), (180.6, 295.7), (180.9, 295.4) (0.024, 0.208, 0.506)</w:t>
      </w:r>
    </w:p>
    <w:p>
      <w:r>
        <w:t>(183.1, 289.0), (182.5, 289.6), (182.2, 289.6), (181.9, 289.3), (181.9, 289.6), (181.5, 289.9), (180.3, 289.9), (180.3, 290.8), (180.9, 291.5), (180.9, 292.4), (180.6, 292.7), (179.4, 291.5), (179.4, 291.1), (179.1, 290.8), (179.1, 289.3), (179.1, 290.8), (179.4, 291.1), (179.4, 291.8), (180.0, 292.4), (180.3, 292.4), (180.9, 293.0), (181.2, 292.7), (181.2, 291.5), (181.5, 291.1), (181.5, 290.8), (182.5, 289.9), (182.8, 289.9), (183.1, 289.6) (0.082, 0.204, 0.404)</w:t>
      </w:r>
    </w:p>
    <w:p>
      <w:r>
        <w:t>(181.5, 289.0), (181.2, 289.0), (181.2, 289.3), (180.9, 289.6), (181.5, 289.6) (0.020, 0.173, 0.416)</w:t>
      </w:r>
    </w:p>
    <w:p>
      <w:r>
        <w:t>(184.9, 291.8), (184.6, 292.1), (183.7, 292.1), (183.1, 291.5), (183.1, 292.1), (183.4, 292.4), (183.4, 293.3), (183.1, 293.6), (182.5, 293.6), (181.5, 292.7), (181.5, 292.4), (181.5, 292.7), (180.9, 293.3), (180.3, 292.7), (180.3, 293.0), (180.6, 293.3), (180.6, 294.2), (180.3, 294.5), (179.4, 293.6), (180.3, 294.5), (180.3, 294.8), (180.6, 295.1), (180.9, 294.8), (180.9, 294.2), (181.2, 293.9), (181.2, 293.6), (181.5, 293.3), (181.9, 293.6), (182.2, 293.6), (182.5, 293.9), (183.7, 293.9), (183.7, 293.3), (184.0, 293.0), (184.0, 292.7) (0.020, 0.173, 0.416)</w:t>
      </w:r>
    </w:p>
    <w:p>
      <w:r>
        <w:t>(183.7, 290.2), (182.5, 290.2), (181.9, 290.8), (181.9, 291.1), (181.5, 291.5), (181.5, 292.1), (181.5, 291.8), (181.9, 291.5), (182.5, 291.5), (182.8, 291.8), (182.8, 291.5), (183.1, 291.1), (183.4, 291.5), (183.4, 290.5) (0.059, 0.173, 0.345)</w:t>
      </w:r>
    </w:p>
    <w:p>
      <w:r>
        <w:t>(182.5, 282.3), (182.2, 282.6), (182.2, 283.2), (182.8, 283.2), (182.8, 282.6) (0.031, 0.271, 0.639)</w:t>
      </w:r>
    </w:p>
    <w:p>
      <w:r>
        <w:t>(181.9, 291.8), (181.9, 292.7), (182.5, 293.3), (183.1, 293.3), (183.1, 292.4), (182.5, 291.8) (0.012, 0.137, 0.345)</w:t>
      </w:r>
    </w:p>
    <w:p>
      <w:r>
        <w:t>(187.7, 290.8), (187.1, 290.8), (186.8, 291.1), (186.5, 291.1), (186.1, 291.5), (185.8, 291.5), (184.3, 293.0), (184.3, 294.2), (184.6, 294.5), (184.6, 294.8), (184.3, 295.1), (184.0, 295.1), (183.4, 294.5), (183.1, 294.5), (182.8, 294.2), (182.2, 294.2), (181.9, 293.9), (181.5, 293.9), (181.5, 294.5), (181.2, 294.8), (181.2, 295.4), (180.6, 296.1), (180.3, 295.7), (180.3, 295.4), (180.3, 295.7), (180.6, 296.1), (180.6, 296.4), (180.9, 296.1), (180.9, 295.7), (181.2, 295.4), (181.2, 294.8), (181.9, 294.2), (182.5, 294.2), (182.8, 294.5), (183.1, 294.5), (183.7, 295.1), (183.7, 295.4), (184.0, 295.7), (184.0, 296.4), (184.3, 296.7), (184.6, 296.7), (184.6, 296.4), (184.9, 296.1), (184.9, 294.5), (184.6, 294.2), (184.6, 293.0), (184.9, 292.7), (184.9, 292.4), (185.8, 291.5), (186.1, 291.5), (186.5, 291.1), (186.8, 291.1), (187.1, 290.8) (0.098, 0.255, 0.502)</w:t>
      </w:r>
    </w:p>
    <w:p>
      <w:r>
        <w:t>(184.3, 294.8), (184.3, 294.5), (184.0, 294.2), (184.0, 293.9), (183.7, 294.2), (183.1, 294.2), (183.4, 294.2), (184.0, 294.8) (0.024, 0.208, 0.506)</w:t>
      </w:r>
    </w:p>
    <w:p>
      <w:r>
        <w:t>(184.3, 290.8), (184.0, 291.1), (184.3, 291.5), (184.6, 291.5), (184.6, 290.8) (0.008, 0.106, 0.290)</w:t>
      </w:r>
    </w:p>
    <w:p>
      <w:r>
        <w:t>(187.4, 287.2), (186.8, 287.8), (186.1, 287.8), (185.8, 288.1), (184.3, 288.1), (183.7, 287.5), (183.1, 287.5), (183.1, 288.1), (183.4, 287.8), (183.7, 287.8), (184.6, 288.7), (185.8, 288.7), (187.1, 287.5), (187.4, 287.5) (0.024, 0.208, 0.506)</w:t>
      </w:r>
    </w:p>
    <w:p>
      <w:r>
        <w:t>(188.3, 287.8), (188.0, 288.1), (187.7, 287.8), (187.4, 288.1), (187.1, 288.1), (186.8, 288.4), (186.5, 288.4), (185.8, 289.0), (184.6, 289.0), (183.7, 288.1), (183.4, 288.1), (183.1, 288.4), (183.1, 288.7), (183.4, 289.0), (183.4, 289.6), (183.1, 289.9), (183.7, 289.9), (184.0, 290.2), (184.3, 289.9), (184.6, 289.9), (184.9, 289.6), (185.2, 289.6), (185.5, 289.3), (186.5, 289.3), (186.8, 289.0), (187.1, 289.0) (0.020, 0.173, 0.416)</w:t>
      </w:r>
    </w:p>
    <w:p>
      <w:r>
        <w:t>(186.1, 291.1), (185.8, 291.1), (185.5, 291.5), (185.2, 291.5), (185.2, 291.8), (184.3, 292.7), (185.8, 291.1) (0.082, 0.204, 0.404)</w:t>
      </w:r>
    </w:p>
    <w:p>
      <w:r>
        <w:t>(188.0, 291.8), (187.4, 291.8), (187.1, 292.1), (187.1, 292.4), (186.8, 292.7), (186.8, 293.3), (186.5, 293.6), (186.5, 294.5), (186.1, 294.8), (186.1, 295.1), (186.5, 295.4), (186.5, 296.7), (186.1, 297.0), (186.1, 297.3), (186.5, 297.6), (186.8, 297.3), (186.8, 295.7), (187.1, 295.4), (187.1, 293.3), (187.4, 293.0), (187.4, 292.7), (188.0, 292.1) (0.392, 0.467, 0.835)</w:t>
      </w:r>
    </w:p>
    <w:p>
      <w:r>
        <w:t>(199.6, 287.2), (193.8, 287.2), (193.2, 287.8), (192.9, 287.8), (192.6, 288.1), (191.4, 288.1), (191.1, 287.8), (190.1, 287.8), (189.8, 288.1), (188.9, 288.1), (188.6, 288.4), (188.0, 288.4), (187.1, 289.3), (186.8, 289.3), (186.5, 289.6), (185.5, 289.6), (185.2, 289.9), (184.9, 289.9), (184.6, 290.2), (184.3, 290.2), (184.0, 290.5), (183.7, 290.5), (183.7, 291.8), (184.6, 291.8), (185.5, 290.8), (186.1, 290.8), (185.5, 290.8), (185.2, 290.5), (185.2, 290.2), (185.8, 289.6), (187.1, 289.6), (187.4, 289.3), (187.7, 289.3), (188.6, 288.4), (188.9, 288.4), (189.2, 288.1), (192.6, 288.1), (192.9, 287.8), (193.2, 287.8), (193.5, 287.5), (193.8, 287.5), (194.1, 287.2) (0.012, 0.137, 0.345)</w:t>
      </w:r>
    </w:p>
    <w:p>
      <w:r>
        <w:t>(187.1, 291.5), (185.5, 293.0), (185.5, 298.5), (186.1, 299.1), (186.8, 299.1), (187.4, 298.5), (187.4, 298.2), (187.7, 297.9), (187.7, 297.3), (188.3, 296.7), (189.2, 297.6), (189.2, 297.9), (190.7, 299.4), (191.1, 299.1), (191.1, 297.6), (191.4, 297.3), (191.4, 297.0), (191.7, 296.7), (191.7, 295.7), (191.4, 295.4), (191.4, 295.1), (191.7, 294.8), (191.7, 293.3), (191.4, 293.0), (191.4, 292.7), (191.1, 292.4), (191.1, 292.1), (190.7, 291.8), (190.7, 291.5), (188.6, 291.5), (188.3, 291.1), (188.0, 291.1), (187.7, 291.5) (0.200, 0.392, 0.710)</w:t>
      </w:r>
    </w:p>
    <w:p>
      <w:r>
        <w:t>(196.6, 287.5), (194.1, 287.5), (193.8, 287.8), (193.5, 287.8), (193.2, 288.1), (192.9, 288.1), (192.6, 288.4), (189.2, 288.4), (188.9, 288.7), (188.6, 288.7), (187.7, 289.6), (187.4, 289.6), (187.1, 289.9), (185.8, 289.9), (185.5, 290.2), (185.5, 290.5), (186.5, 290.5), (186.8, 290.2), (187.1, 290.2), (187.4, 289.9), (190.4, 289.9), (190.7, 290.2), (191.1, 290.2), (191.4, 290.5), (191.7, 290.5), (192.3, 291.1), (192.3, 291.5), (192.6, 291.8), (192.6, 292.4), (192.9, 292.7), (192.9, 293.0), (192.9, 290.8), (192.6, 290.5), (193.8, 289.3), (194.1, 289.3), (193.8, 289.3), (193.2, 289.9), (192.9, 289.9), (192.3, 290.5), (191.4, 290.5), (191.1, 290.2), (190.7, 290.2), (190.4, 289.9), (189.2, 289.9), (188.9, 289.6), (188.9, 289.3), (189.5, 288.7), (192.0, 288.7), (192.3, 288.4), (193.8, 288.4), (194.1, 288.1), (194.7, 288.1), (195.0, 287.8), (195.3, 287.8), (195.7, 287.5) (0.008, 0.106, 0.290)</w:t>
      </w:r>
    </w:p>
    <w:p>
      <w:r>
        <w:t>(193.2, 291.1), (193.2, 293.0), (192.9, 293.3), (192.6, 293.0), (192.6, 292.7), (192.3, 292.4), (192.3, 291.8), (192.3, 292.4), (192.6, 292.7), (192.6, 293.6), (192.9, 293.9), (192.9, 296.1), (192.9, 295.7), (193.2, 295.4), (193.5, 295.7), (193.5, 296.7), (193.5, 292.7), (193.2, 292.4) (0.012, 0.137, 0.345)</w:t>
      </w:r>
    </w:p>
    <w:p>
      <w:r>
        <w:t>(195.7, 290.5), (195.7, 290.8), (196.0, 291.1), (196.3, 291.1), (196.3, 290.5) (0.361, 0.682, 0.969)</w:t>
      </w:r>
    </w:p>
    <w:p>
      <w:r>
        <w:t>(196.0, 289.9), (195.7, 290.2), (195.0, 290.2), (194.7, 290.5), (194.7, 290.8), (195.3, 291.5), (195.3, 292.4), (195.7, 292.7), (195.7, 293.9), (196.0, 294.2), (196.0, 295.1), (196.3, 295.4), (196.3, 295.7), (196.6, 295.4), (196.6, 294.2), (196.9, 293.9), (196.9, 292.4), (196.6, 292.1), (196.6, 291.5), (196.9, 291.1), (196.9, 290.2), (196.6, 290.2), (196.3, 289.9) (0.392, 0.467, 0.835)</w:t>
      </w:r>
    </w:p>
    <w:p>
      <w:r>
        <w:t>(206.7, 285.9), (205.2, 285.9), (204.9, 286.2), (202.4, 286.2), (202.1, 286.5), (199.6, 286.5), (199.3, 286.9), (192.9, 286.9), (192.6, 287.2), (190.7, 287.2), (190.4, 287.5), (188.9, 287.5), (188.3, 288.1), (188.6, 288.1), (188.9, 287.8), (189.8, 287.8), (190.1, 287.5), (191.1, 287.5), (191.4, 287.8), (192.6, 287.8), (192.9, 287.5), (193.2, 287.5), (193.8, 286.9), (199.9, 286.9), (200.3, 286.5), (203.9, 286.5), (204.2, 286.2), (204.9, 286.2), (205.2, 285.9) (0.059, 0.173, 0.345)</w:t>
      </w:r>
    </w:p>
    <w:p>
      <w:r>
        <w:t>(201.2, 289.9), (200.9, 289.9), (200.6, 289.6), (199.3, 289.6), (199.0, 289.9), (196.6, 289.9), (196.9, 289.9), (197.2, 290.2), (197.2, 291.1), (196.9, 291.5), (196.9, 292.1), (197.2, 292.4), (197.2, 293.9), (196.9, 294.2), (196.9, 295.4), (196.3, 296.1), (196.0, 295.7), (196.0, 295.4), (195.7, 295.1), (195.7, 294.2), (195.3, 293.9), (195.3, 292.7), (195.0, 292.4), (195.0, 291.5), (194.4, 290.8), (194.4, 290.5), (195.0, 289.9), (195.7, 289.9), (195.0, 289.9), (194.7, 290.2), (194.4, 290.2), (194.4, 291.1), (194.7, 291.5), (194.7, 293.0), (195.0, 293.3), (195.0, 294.8), (195.3, 295.1), (195.3, 296.4), (195.7, 296.7), (195.7, 297.0), (196.3, 297.6), (196.9, 297.6), (197.2, 297.3), (197.2, 296.7), (197.5, 296.4), (197.5, 295.7), (197.8, 295.4), (197.8, 295.1), (198.1, 294.8), (198.4, 295.1), (198.4, 295.4), (198.7, 295.7), (198.7, 296.4), (199.0, 296.7), (199.0, 297.0), (199.3, 297.3), (199.6, 297.3), (199.6, 297.0), (199.9, 296.7), (199.9, 295.7), (200.3, 295.4), (200.3, 291.8), (200.9, 291.1), (200.9, 290.8), (201.2, 290.5) (0.200, 0.392, 0.710)</w:t>
      </w:r>
    </w:p>
    <w:p>
      <w:r>
        <w:t>(201.5, 289.6), (201.2, 289.6), (200.9, 289.3), (198.4, 289.3), (198.1, 289.6), (195.3, 289.6), (199.0, 289.6), (199.3, 289.3), (200.6, 289.3), (200.9, 289.6), (201.2, 289.6), (201.5, 289.9), (201.5, 290.5), (201.2, 290.8), (201.2, 291.1), (200.6, 291.8), (200.6, 295.4), (200.3, 295.7), (200.3, 296.7), (199.9, 297.0), (199.9, 297.3), (199.6, 297.6), (199.3, 297.6), (198.7, 297.0), (198.7, 296.7), (198.4, 296.4), (198.4, 295.7), (198.1, 295.4), (198.1, 295.1), (198.1, 295.4), (197.8, 295.7), (197.8, 296.4), (197.5, 296.7), (197.5, 297.3), (196.9, 297.9), (196.3, 297.9), (195.3, 297.0), (195.3, 296.7), (195.0, 296.4), (195.0, 295.1), (194.7, 294.8), (194.7, 293.3), (194.4, 293.0), (194.4, 291.5), (194.1, 291.1), (194.1, 290.2), (194.4, 289.9), (194.7, 289.9), (194.4, 289.9), (194.1, 290.2), (194.1, 291.5), (194.4, 291.8), (194.4, 293.6), (194.7, 293.9), (194.7, 295.1), (194.4, 295.4), (194.4, 295.7), (194.7, 296.1), (194.4, 296.4), (194.4, 296.7), (194.7, 297.0), (194.7, 297.3), (195.0, 297.6), (195.3, 297.6), (195.7, 297.9), (196.3, 297.9), (196.6, 298.2), (196.9, 298.2), (197.2, 297.9), (197.5, 297.9), (197.8, 297.6), (197.8, 297.0), (198.1, 296.7), (198.4, 297.0), (198.4, 297.3), (199.0, 297.9), (199.6, 297.9), (199.9, 297.6), (199.9, 297.3), (200.3, 297.0), (200.3, 296.4), (200.6, 296.1), (200.6, 294.2), (200.9, 293.9), (200.9, 291.8), (201.2, 291.5), (201.2, 291.1), (201.5, 290.8), (201.5, 290.5), (201.8, 290.2), (201.5, 289.9) (0.149, 0.318, 0.592)</w:t>
      </w:r>
    </w:p>
    <w:p>
      <w:r>
        <w:t>(201.5, 289.3), (201.2, 289.3), (201.5, 289.3), (201.8, 289.6), (201.8, 289.9), (202.1, 290.2), (201.8, 290.5), (201.8, 290.8), (201.5, 291.1), (201.5, 291.5), (201.2, 291.8), (201.2, 293.9), (200.9, 294.2), (200.9, 296.1), (200.6, 296.4), (200.6, 297.0), (200.3, 297.3), (200.3, 297.6), (199.6, 298.2), (199.0, 298.2), (198.1, 297.3), (198.1, 297.6), (197.5, 298.2), (197.2, 298.2), (196.9, 298.5), (196.6, 298.5), (196.3, 298.2), (195.7, 298.2), (195.3, 297.9), (195.0, 297.9), (194.4, 297.3), (194.4, 297.0), (194.1, 296.7), (194.1, 296.4), (194.4, 296.1), (194.1, 295.7), (194.1, 295.4), (194.4, 295.1), (194.4, 293.9), (194.1, 293.6), (194.1, 291.8), (193.8, 291.5), (193.8, 290.2), (194.1, 289.9), (193.8, 290.2), (193.8, 291.5), (194.1, 291.8), (194.1, 297.0), (194.4, 297.3), (194.4, 297.9), (195.0, 298.5), (195.3, 298.5), (195.7, 298.8), (196.0, 298.5), (197.2, 298.5), (197.5, 298.2), (197.8, 298.2), (198.1, 297.9), (198.4, 297.9), (198.7, 298.2), (199.0, 298.2), (199.3, 298.5), (200.3, 297.6), (200.3, 297.3), (200.6, 297.0), (200.6, 296.4), (200.9, 296.1), (200.9, 294.2), (201.2, 293.9), (201.2, 293.6), (201.5, 293.3), (201.5, 292.1), (201.8, 291.8), (201.8, 291.5), (202.1, 291.1), (202.1, 289.9) (0.098, 0.255, 0.502)</w:t>
      </w:r>
    </w:p>
    <w:p>
      <w:r>
        <w:t>(212.8, 287.5), (208.2, 287.5), (207.6, 286.9), (207.9, 286.5), (210.4, 286.5), (206.7, 286.5), (206.4, 286.9), (205.5, 286.9), (205.2, 287.2), (204.2, 287.2), (203.9, 287.5), (199.9, 287.5), (199.6, 287.8), (198.7, 287.8), (198.4, 287.5), (196.9, 287.5), (196.6, 287.8), (195.7, 287.8), (195.3, 288.1), (195.0, 288.1), (194.7, 288.4), (194.1, 288.4), (193.8, 288.7), (192.3, 288.7), (192.0, 289.0), (189.5, 289.0), (189.2, 289.3), (189.2, 289.6), (190.4, 289.6), (190.7, 289.9), (191.1, 289.9), (191.4, 290.2), (192.3, 290.2), (192.9, 289.6), (193.2, 289.6), (193.8, 289.0), (194.4, 289.0), (194.7, 288.7), (196.6, 288.7), (196.9, 288.4), (201.8, 288.4), (202.1, 288.7), (202.4, 288.7), (202.7, 289.0), (203.0, 289.0), (203.3, 289.3), (204.2, 289.3), (204.5, 289.0), (204.5, 288.7), (205.5, 287.8), (205.8, 287.8), (206.1, 287.5) (0.004, 0.078, 0.227)</w:t>
      </w:r>
    </w:p>
    <w:p>
      <w:r>
        <w:t>(215.0, 284.4), (212.8, 284.4), (212.2, 285.0), (210.7, 285.0), (210.4, 284.7), (210.1, 285.0), (209.5, 285.0), (209.1, 284.7), (208.8, 285.0), (207.9, 285.0), (207.3, 284.4), (204.5, 284.4), (204.9, 284.7), (203.6, 285.9), (199.9, 285.9), (199.6, 286.2), (198.7, 286.2), (198.4, 285.9), (197.5, 285.9), (196.9, 285.3), (197.2, 285.0), (197.5, 285.0), (197.2, 285.0), (196.9, 285.3), (196.0, 285.3), (195.7, 285.6), (195.3, 285.6), (195.0, 285.9), (192.0, 285.9), (191.7, 286.2), (188.9, 286.2), (188.6, 286.5), (188.3, 286.5), (187.7, 287.2), (187.7, 287.5), (187.4, 287.8), (187.1, 287.8), (186.8, 288.1), (187.1, 287.8), (187.4, 287.8), (187.7, 287.5), (188.0, 287.8), (188.3, 287.5), (188.6, 287.5), (188.9, 287.2), (190.4, 287.2), (190.7, 286.9), (192.6, 286.9), (192.9, 286.5), (199.3, 286.5), (199.6, 286.2), (202.1, 286.2), (202.4, 285.9), (203.9, 285.9), (204.2, 285.6), (210.4, 285.6), (210.7, 285.3), (211.0, 285.3), (211.3, 285.0), (214.4, 285.0), (214.7, 284.7), (215.0, 284.7) (0.082, 0.204, 0.404)</w:t>
      </w:r>
    </w:p>
    <w:p>
      <w:r>
        <w:t>(204.5, 284.7), (204.2, 284.4), (202.7, 284.4), (202.4, 284.7), (201.8, 284.7), (201.5, 285.0), (200.9, 285.0), (200.6, 285.3), (200.3, 285.3), (199.9, 285.0), (197.8, 285.0), (197.5, 285.3), (197.2, 285.3), (197.5, 285.6), (198.4, 285.6), (198.7, 285.9), (199.6, 285.9), (199.9, 285.6), (203.6, 285.6) (0.020, 0.173, 0.416)</w:t>
      </w:r>
    </w:p>
    <w:p>
      <w:r>
        <w:t>(201.8, 292.1), (201.8, 293.3), (201.5, 293.6), (201.5, 293.9), (201.2, 294.2), (201.2, 296.1), (200.9, 296.4), (200.9, 296.7), (200.9, 296.4), (201.5, 295.7), (201.5, 294.8), (201.8, 294.5), (201.8, 293.9), (202.1, 293.6), (202.1, 292.4) (0.024, 0.208, 0.506)</w:t>
      </w:r>
    </w:p>
    <w:p>
      <w:r>
        <w:t>(200.9, 289.0), (201.5, 289.0), (202.4, 289.9), (202.4, 290.8), (202.7, 290.5), (202.7, 290.2), (202.4, 289.9), (202.4, 289.6), (202.1, 289.3), (201.8, 289.3), (201.5, 289.0) (0.082, 0.204, 0.404)</w:t>
      </w:r>
    </w:p>
    <w:p>
      <w:r>
        <w:t>(201.8, 289.0), (202.1, 289.0), (202.7, 289.6), (202.7, 289.9), (203.0, 290.2), (203.0, 289.9), (202.1, 289.0) (0.059, 0.173, 0.345)</w:t>
      </w:r>
    </w:p>
    <w:p>
      <w:r>
        <w:t>(202.4, 292.7), (202.4, 293.3), (202.7, 293.3), (202.7, 292.7) (0.082, 0.204, 0.404)</w:t>
      </w:r>
    </w:p>
    <w:p>
      <w:r>
        <w:t>(202.4, 288.1), (202.4, 288.4), (202.7, 288.4), (203.0, 288.7), (203.9, 288.7), (204.2, 288.4), (204.2, 288.1), (203.9, 288.1), (203.9, 288.4), (203.6, 288.7), (203.0, 288.7), (202.7, 288.4), (203.0, 288.1) (0.016, 0.071, 0.157)</w:t>
      </w:r>
    </w:p>
    <w:p>
      <w:r>
        <w:t>(203.6, 288.1), (203.3, 288.1), (203.0, 288.4), (203.6, 288.4) (0.004, 0.024, 0.118)</w:t>
      </w:r>
    </w:p>
    <w:p>
      <w:r>
        <w:t>(209.5, 286.2), (206.7, 286.2), (206.4, 286.5), (205.2, 286.5), (204.9, 286.9), (203.9, 286.9), (203.6, 287.2), (199.9, 287.2), (199.6, 287.5), (198.7, 287.5), (199.6, 287.5), (199.9, 287.2), (203.9, 287.2), (204.2, 286.9), (205.2, 286.9), (205.5, 286.5), (206.4, 286.5), (206.7, 286.2) (0.008, 0.106, 0.290)</w:t>
      </w:r>
    </w:p>
    <w:p>
      <w:r>
        <w:t>(203.0, 289.6), (203.3, 289.9), (203.3, 290.5), (204.2, 291.5), (204.5, 291.5), (204.5, 290.8), (204.9, 290.5), (204.9, 289.9), (204.5, 289.9), (204.2, 290.2), (203.6, 290.2) (0.012, 0.137, 0.345)</w:t>
      </w:r>
    </w:p>
    <w:p>
      <w:r>
        <w:t>(206.1, 287.8), (205.8, 288.1), (205.5, 288.1), (204.9, 288.7), (204.9, 289.0), (204.2, 289.6), (203.3, 289.6), (203.0, 289.3), (202.7, 289.3), (202.4, 289.0), (202.7, 289.3), (203.0, 289.3), (203.6, 289.9), (204.2, 289.9), (204.5, 289.6), (204.5, 289.3), (204.9, 289.0), (204.9, 288.7), (205.5, 288.1), (205.8, 288.1) (0.008, 0.106, 0.290)</w:t>
      </w:r>
    </w:p>
    <w:p>
      <w:r>
        <w:t>(206.1, 288.4), (205.2, 289.3), (205.2, 289.9), (205.5, 290.2), (205.5, 290.5), (205.5, 290.2), (205.2, 289.9), (205.2, 289.6), (205.5, 289.3), (205.5, 289.0) (0.082, 0.204, 0.404)</w:t>
      </w:r>
    </w:p>
    <w:p>
      <w:r>
        <w:t>(207.0, 288.4), (206.7, 288.4), (205.8, 289.3), (206.1, 289.3), (206.1, 289.0), (206.7, 288.4) (0.290, 0.337, 0.431)</w:t>
      </w:r>
    </w:p>
    <w:p>
      <w:r>
        <w:t>(207.3, 288.7), (206.7, 288.7), (206.4, 289.0), (206.4, 289.6), (206.4, 289.3), (207.0, 288.7) (0.388, 0.447, 0.557)</w:t>
      </w:r>
    </w:p>
    <w:p>
      <w:r>
        <w:t>(208.2, 288.7), (207.6, 288.7), (207.3, 289.0), (207.3, 289.3), (207.0, 289.6), (206.7, 289.3), (206.7, 289.9), (207.0, 290.2), (207.0, 291.1), (206.7, 291.5), (206.7, 291.8), (207.0, 292.1), (207.0, 294.8), (207.3, 295.1), (207.6, 295.1), (207.9, 294.8), (207.9, 289.3), (208.2, 289.0) (0.392, 0.467, 0.835)</w:t>
      </w:r>
    </w:p>
    <w:p>
      <w:r>
        <w:t>(207.6, 284.4), (207.9, 284.7), (208.8, 284.7), (208.8, 284.4) (0.020, 0.173, 0.416)</w:t>
      </w:r>
    </w:p>
    <w:p>
      <w:r>
        <w:t>(207.6, 288.4), (208.2, 288.4), (208.5, 288.7), (208.5, 289.0), (208.2, 289.3), (208.2, 294.8), (207.6, 295.4), (207.3, 295.4), (206.7, 294.8), (206.7, 292.1), (206.4, 291.8), (206.4, 291.5), (206.7, 291.1), (206.7, 290.2), (206.4, 289.9), (206.4, 292.7), (206.7, 293.0), (206.7, 293.6), (206.4, 293.9), (206.4, 294.2), (206.7, 294.5), (206.7, 295.1), (207.0, 295.4), (207.0, 295.7), (207.3, 295.7), (207.6, 296.1), (207.9, 296.1), (208.2, 295.7), (208.5, 295.7), (208.5, 293.3), (208.8, 293.0), (208.8, 292.1), (209.5, 291.5), (210.1, 292.1), (210.1, 295.1), (210.7, 295.7), (211.0, 295.7), (211.6, 295.1), (211.6, 293.9), (211.9, 293.6), (211.9, 290.2), (212.2, 289.9), (212.2, 288.7), (211.9, 288.4) (0.200, 0.392, 0.710)</w:t>
      </w:r>
    </w:p>
    <w:p>
      <w:r>
        <w:t>(207.9, 288.1), (211.9, 288.1), (212.5, 288.7), (212.5, 289.9), (212.2, 290.2), (212.2, 293.6), (211.9, 293.9), (211.9, 295.1), (211.0, 296.1), (210.7, 296.1), (209.8, 295.1), (209.8, 292.1), (209.5, 291.8), (209.1, 292.1), (209.1, 293.0), (208.8, 293.3), (208.8, 295.7), (208.5, 296.1), (208.2, 296.1), (207.9, 296.4), (207.6, 296.4), (207.3, 296.1), (207.0, 296.1), (206.7, 295.7), (206.7, 295.4), (206.4, 295.1), (206.4, 294.5), (206.1, 294.2), (206.1, 293.9), (206.4, 293.6), (206.4, 293.0), (206.1, 292.7), (206.1, 289.6), (205.8, 289.6), (206.1, 289.9), (206.1, 291.1), (205.8, 291.5), (206.1, 291.8), (206.1, 294.8), (206.4, 295.1), (206.4, 295.4), (207.6, 296.7), (208.5, 296.7), (209.1, 296.1), (209.5, 296.1), (209.8, 296.4), (210.1, 296.4), (210.4, 296.7), (211.0, 296.7), (211.9, 295.7), (211.9, 295.4), (212.2, 295.1), (212.2, 294.2), (212.5, 293.9), (212.5, 290.5), (212.8, 290.2), (212.8, 288.7), (212.5, 288.4), (212.2, 288.4), (211.9, 288.1) (0.149, 0.318, 0.592)</w:t>
      </w:r>
    </w:p>
    <w:p>
      <w:r>
        <w:t>(205.2, 284.1), (208.8, 284.1), (209.5, 284.7), (210.1, 284.7), (210.4, 284.4), (210.7, 284.4), (211.0, 284.1), (212.8, 284.1), (212.5, 284.1), (212.2, 283.8), (207.9, 283.8), (207.6, 284.1) (0.024, 0.208, 0.506)</w:t>
      </w:r>
    </w:p>
    <w:p>
      <w:r>
        <w:t>(213.1, 288.4), (212.8, 288.4), (212.5, 288.1), (212.2, 288.1), (212.5, 288.1), (213.1, 288.7), (213.1, 290.2), (212.8, 290.5), (212.8, 293.9), (212.5, 294.2), (212.5, 295.1), (212.2, 295.4), (212.2, 295.7), (211.0, 297.0), (210.4, 297.0), (210.1, 296.7), (209.8, 296.7), (209.5, 296.4), (209.1, 296.7), (208.8, 296.7), (208.5, 297.0), (207.6, 297.0), (206.1, 295.4), (206.1, 295.1), (205.8, 294.8), (205.8, 291.8), (205.5, 291.5), (205.8, 291.1), (205.8, 289.9), (205.5, 289.6), (205.5, 289.9), (205.8, 290.2), (205.8, 290.5), (205.5, 290.8), (205.5, 291.8), (205.8, 292.1), (205.8, 295.1), (207.6, 297.0), (208.8, 297.0), (209.1, 296.7), (209.5, 296.7), (210.1, 297.3), (211.6, 297.3), (211.9, 297.0), (212.2, 297.0), (212.5, 296.7), (212.5, 296.4), (212.8, 296.1), (212.8, 295.7), (213.1, 295.4), (213.1, 295.1), (213.4, 294.8), (213.4, 294.2), (213.7, 293.9), (213.7, 293.6), (213.4, 293.3), (213.4, 292.1), (213.1, 291.8), (213.1, 289.3), (213.4, 289.0), (213.4, 288.7) (0.098, 0.255, 0.502)</w:t>
      </w:r>
    </w:p>
    <w:p>
      <w:r>
        <w:t>(209.8, 282.6), (210.4, 282.6), (210.7, 282.3), (211.0, 282.6), (211.3, 282.6), (211.6, 282.9), (211.9, 282.9), (211.9, 282.6), (211.6, 282.3), (210.1, 282.3) (0.031, 0.271, 0.639)</w:t>
      </w:r>
    </w:p>
    <w:p>
      <w:r>
        <w:t>(210.7, 284.7), (212.2, 284.7), (212.5, 284.4), (211.0, 284.4) (0.020, 0.173, 0.416)</w:t>
      </w:r>
    </w:p>
    <w:p>
      <w:r>
        <w:t>(215.6, 285.0), (214.7, 285.0), (214.4, 285.3), (211.3, 285.3), (211.0, 285.6), (210.7, 285.6), (210.4, 285.9), (207.9, 285.9), (210.4, 285.9), (210.7, 285.6), (212.8, 285.6), (213.1, 285.3), (215.0, 285.3), (215.3, 285.0) (0.059, 0.173, 0.345)</w:t>
      </w:r>
    </w:p>
    <w:p>
      <w:r>
        <w:t>(208.2, 286.9), (208.2, 287.2), (211.0, 287.2), (211.3, 286.9), (212.2, 286.9), (212.5, 287.2), (213.7, 287.2), (214.1, 287.5), (215.0, 287.5), (215.3, 287.2), (215.0, 286.9) (0.004, 0.024, 0.118)</w:t>
      </w:r>
    </w:p>
    <w:p>
      <w:r>
        <w:t>(212.8, 288.1), (213.1, 288.1), (213.7, 288.7), (213.7, 288.4), (213.4, 288.4), (213.1, 288.1) (0.082, 0.204, 0.404)</w:t>
      </w:r>
    </w:p>
    <w:p>
      <w:r>
        <w:t>(213.7, 292.7), (213.7, 293.3), (214.1, 293.6), (214.1, 293.9), (213.7, 294.2), (213.7, 294.8), (213.4, 295.1), (213.4, 295.4), (213.1, 295.7), (213.1, 296.1), (212.8, 296.4), (212.8, 296.7), (212.2, 297.3), (211.9, 297.3), (212.2, 297.3), (212.5, 297.0), (213.1, 297.0), (213.1, 296.7), (213.4, 296.4), (213.4, 296.1), (213.7, 295.7), (213.7, 295.4), (214.1, 295.1), (214.1, 294.8), (214.4, 294.5), (214.4, 293.6), (214.1, 293.3), (214.1, 293.0) (0.082, 0.204, 0.404)</w:t>
      </w:r>
    </w:p>
    <w:p>
      <w:r>
        <w:t>(215.6, 285.3), (215.3, 285.3), (215.0, 285.6), (214.1, 285.6), (213.7, 285.9), (210.7, 285.9), (215.0, 285.9), (215.3, 285.6), (215.6, 285.6) (0.071, 0.157, 0.275)</w:t>
      </w:r>
    </w:p>
    <w:p>
      <w:r>
        <w:t>(214.1, 288.4), (214.4, 288.4), (214.7, 288.7), (216.2, 288.7), (216.2, 288.4) (0.059, 0.173, 0.345)</w:t>
      </w:r>
    </w:p>
    <w:p>
      <w:r>
        <w:t>(216.5, 288.4), (216.5, 288.7), (216.2, 289.0), (214.7, 289.0), (214.1, 289.6), (214.1, 290.8), (214.4, 291.1), (214.4, 290.8), (214.7, 290.5), (214.7, 289.9), (215.0, 289.6), (215.6, 289.6), (215.9, 289.9), (215.9, 292.4), (215.6, 292.7), (215.6, 293.6), (215.3, 293.9), (215.3, 295.1), (214.7, 295.7), (214.7, 296.1), (214.1, 296.7), (214.1, 297.3), (213.7, 297.6), (213.7, 297.9), (213.4, 298.2), (212.8, 298.2), (212.5, 298.5), (212.5, 299.1), (212.8, 299.4), (213.1, 299.4), (213.4, 299.7), (213.7, 299.4), (213.7, 298.2), (214.1, 297.9), (214.7, 297.9), (215.0, 298.2), (215.0, 299.4), (215.3, 299.7), (215.3, 300.0), (215.6, 300.3), (215.6, 300.7), (215.9, 301.0), (215.9, 301.6), (215.9, 300.3), (216.2, 300.0), (216.2, 299.7), (216.5, 299.4), (216.5, 298.5), (216.8, 298.2), (216.8, 297.6), (217.1, 297.3), (217.1, 293.6), (216.8, 293.3), (216.8, 292.7), (216.5, 292.4), (216.5, 290.5), (216.8, 290.2), (216.8, 289.9), (217.1, 289.6), (217.4, 289.6), (217.7, 289.3), (217.4, 289.6), (217.1, 289.6), (216.8, 289.9), (216.5, 289.9), (216.2, 289.6), (216.2, 289.3), (216.5, 289.0) (0.012, 0.137, 0.345)</w:t>
      </w:r>
    </w:p>
    <w:p>
      <w:r>
        <w:t>(215.9, 287.2), (215.6, 287.2), (215.3, 287.5), (215.6, 287.5) (0.016, 0.071, 0.157)</w:t>
      </w:r>
    </w:p>
    <w:p>
      <w:r>
        <w:t>(215.3, 284.4), (215.3, 284.7), (216.2, 284.7), (215.9, 284.7), (215.6, 284.4) (0.020, 0.173, 0.416)</w:t>
      </w:r>
    </w:p>
    <w:p>
      <w:r>
        <w:t>(217.4, 283.2), (216.5, 283.2), (216.2, 283.5), (215.0, 283.5), (215.0, 283.8), (214.7, 284.1), (215.9, 284.1), (216.5, 283.5), (216.8, 283.5), (217.1, 283.2) (0.024, 0.208, 0.506)</w:t>
      </w:r>
    </w:p>
    <w:p>
      <w:r>
        <w:t>(213.1, 286.5), (219.3, 286.5), (216.8, 286.5), (216.5, 286.2), (215.9, 286.2), (215.6, 286.5) (0.067, 0.098, 0.165)</w:t>
      </w:r>
    </w:p>
    <w:p>
      <w:r>
        <w:t>(217.7, 282.3), (217.1, 282.3), (216.8, 282.6), (214.7, 282.6), (217.1, 282.6), (217.4, 282.3) (0.031, 0.271, 0.639)</w:t>
      </w:r>
    </w:p>
    <w:p>
      <w:r>
        <w:t>(215.9, 284.4), (216.2, 284.4), (216.5, 284.7), (217.7, 284.7), (217.7, 284.4) (0.082, 0.204, 0.404)</w:t>
      </w:r>
    </w:p>
    <w:p>
      <w:r>
        <w:t>(216.5, 287.5), (217.1, 288.1), (216.8, 287.8), (216.8, 287.5) (0.016, 0.071, 0.157)</w:t>
      </w:r>
    </w:p>
    <w:p>
      <w:r>
        <w:t>(218.0, 288.4), (217.7, 288.7), (217.7, 289.0), (217.4, 289.3), (217.1, 289.3), (216.8, 289.0), (216.8, 288.7), (216.8, 289.0), (216.5, 289.3), (216.5, 289.6), (216.8, 289.6), (217.1, 289.3), (217.4, 289.3), (217.7, 289.0), (217.7, 288.7) (0.008, 0.106, 0.290)</w:t>
      </w:r>
    </w:p>
    <w:p>
      <w:r>
        <w:t>(216.2, 285.0), (217.1, 285.0), (217.4, 285.3), (217.7, 285.3), (217.7, 285.0) (0.059, 0.173, 0.345)</w:t>
      </w:r>
    </w:p>
    <w:p>
      <w:r>
        <w:t>(218.7, 287.8), (218.3, 288.1), (218.0, 288.1), (217.7, 288.4), (217.1, 288.4), (216.8, 288.1), (216.8, 288.4), (217.1, 288.7), (217.1, 289.0), (217.4, 289.0), (217.4, 288.7), (218.0, 288.1), (218.3, 288.1) (0.004, 0.078, 0.227)</w:t>
      </w:r>
    </w:p>
    <w:p>
      <w:r>
        <w:t>(216.8, 285.3), (216.8, 285.6), (219.6, 285.6), (219.9, 285.9), (220.2, 285.9), (219.9, 285.6), (217.4, 285.6), (217.1, 285.3) (0.071, 0.157, 0.275)</w:t>
      </w:r>
    </w:p>
    <w:p>
      <w:r>
        <w:t>(215.3, 285.9), (217.7, 285.9), (218.0, 286.2), (220.5, 286.2), (220.8, 285.9), (221.4, 285.9), (220.5, 285.9), (220.2, 286.2), (219.9, 286.2), (219.6, 285.9), (216.8, 285.9), (216.5, 285.6), (215.9, 285.6), (215.6, 285.9) (0.059, 0.122, 0.224)</w:t>
      </w:r>
    </w:p>
    <w:p>
      <w:r>
        <w:t>(181.5, 285.0), (181.5, 286.9), (181.9, 287.2), (181.9, 287.8), (182.2, 288.1), (182.2, 289.3), (182.5, 289.3), (182.8, 289.0), (182.8, 287.5), (183.1, 287.2), (183.7, 287.2), (184.3, 287.8), (185.8, 287.8), (186.1, 287.5), (186.8, 287.5), (187.4, 286.9), (187.7, 286.9), (188.3, 286.2), (188.6, 286.2), (188.9, 285.9), (191.7, 285.9), (192.0, 285.6), (195.0, 285.6), (195.3, 285.3), (195.7, 285.3), (196.0, 285.0), (196.6, 285.0), (196.9, 284.7), (200.6, 284.7), (200.9, 284.4), (201.8, 284.4), (202.1, 284.1), (202.4, 284.1), (202.7, 283.8), (204.5, 283.8), (204.9, 284.1), (205.2, 283.8), (207.6, 283.8), (207.9, 283.5), (212.2, 283.5), (212.5, 283.8), (212.8, 283.8), (213.1, 284.1), (214.4, 284.1), (214.7, 283.8), (214.7, 283.5), (215.0, 283.2), (216.2, 283.2), (216.5, 282.9), (217.4, 282.9), (217.7, 283.2), (217.4, 283.5), (217.1, 283.5), (216.8, 283.8), (216.5, 283.8), (216.2, 284.1), (217.4, 284.1), (218.0, 283.5), (219.0, 283.5), (219.3, 283.2), (219.9, 283.2), (220.2, 282.9), (220.5, 282.9), (220.8, 282.6), (221.1, 282.6), (221.4, 282.9), (221.7, 282.9), (222.3, 283.5), (222.9, 283.5), (223.3, 283.8), (223.6, 283.5), (231.2, 283.5), (231.5, 283.2), (232.1, 283.2), (232.5, 283.5), (234.9, 283.5), (235.2, 283.2), (235.8, 283.2), (236.1, 282.9), (236.7, 282.9), (237.4, 283.5), (237.7, 283.5), (238.0, 283.8), (238.6, 283.8), (238.6, 283.2), (239.2, 282.6), (239.8, 283.2), (239.8, 283.8), (241.3, 283.8), (241.7, 283.5), (244.4, 283.5), (244.7, 283.8), (245.0, 283.8), (245.3, 284.1), (245.9, 284.1), (246.3, 284.4), (248.4, 284.4), (248.7, 284.1), (249.3, 284.1), (249.6, 284.4), (249.9, 284.4), (250.9, 285.3), (251.5, 285.3), (251.8, 285.0), (252.1, 285.0), (252.4, 284.7), (254.2, 286.5), (255.1, 286.5), (255.5, 286.2), (255.8, 286.2), (255.8, 285.9), (254.2, 285.9), (253.6, 285.3), (253.6, 284.4), (254.2, 283.8), (254.8, 283.8), (255.1, 283.5), (255.1, 281.9), (255.5, 281.6), (255.5, 281.3), (255.8, 281.0), (255.5, 281.3), (255.1, 281.3), (254.8, 281.0), (254.8, 280.7), (254.8, 281.6), (254.2, 282.3), (254.2, 282.9), (253.9, 283.2), (253.6, 283.2), (253.3, 283.5), (251.8, 283.5), (251.5, 283.2), (250.9, 283.2), (250.5, 283.5), (248.7, 283.5), (248.4, 283.2), (248.1, 283.2), (247.8, 282.9), (245.3, 282.9), (245.0, 282.6), (243.8, 282.6), (243.5, 282.3), (242.9, 282.3), (242.3, 281.6), (242.3, 281.0), (241.3, 281.0), (241.3, 281.3), (240.7, 281.9), (239.8, 281.9), (239.2, 281.3), (239.2, 281.0), (238.9, 281.0), (238.0, 281.9), (237.7, 281.9), (237.4, 282.3), (237.1, 282.3), (236.7, 282.6), (235.2, 282.6), (234.9, 282.3), (233.1, 282.3), (232.8, 282.6), (230.6, 282.6), (230.3, 282.9), (229.1, 282.9), (228.8, 283.2), (222.6, 283.2), (222.3, 282.9), (222.0, 282.9), (221.7, 282.6), (220.2, 282.6), (219.9, 282.9), (219.3, 282.9), (219.0, 283.2), (218.7, 282.9), (218.3, 282.9), (218.0, 282.6), (217.4, 282.6), (217.1, 282.9), (214.1, 282.9), (213.7, 283.2), (211.6, 283.2), (211.3, 282.9), (211.0, 282.9), (210.7, 282.6), (210.4, 282.9), (209.8, 282.9), (209.5, 282.6), (209.8, 282.3), (209.1, 282.3), (208.5, 282.9), (208.2, 282.9), (207.9, 283.2), (202.4, 283.2), (202.1, 283.5), (201.2, 283.5), (200.9, 283.8), (200.3, 283.8), (199.9, 284.1), (197.8, 284.1), (197.5, 284.4), (196.0, 284.4), (195.7, 284.7), (195.0, 284.7), (194.7, 285.0), (188.9, 285.0), (188.6, 285.3), (188.0, 285.3), (187.7, 285.6), (187.4, 285.6), (187.1, 285.9), (184.9, 285.9), (184.6, 285.6), (183.7, 285.6), (182.8, 284.7), (182.8, 284.4), (183.1, 284.1), (183.1, 283.5), (183.4, 283.2), (183.4, 282.9), (183.1, 282.6), (183.1, 280.7), (184.0, 279.8), (183.4, 279.8), (183.1, 280.1), (183.1, 281.6), (182.8, 281.9), (182.5, 281.9), (182.2, 282.3), (182.5, 281.9), (183.1, 282.6), (183.1, 283.2), (182.8, 283.5), (182.2, 283.5), (182.2, 283.8), (181.9, 284.1), (181.9, 284.7) (0.098, 0.255, 0.502)</w:t>
      </w:r>
    </w:p>
    <w:p>
      <w:r>
        <w:t>(218.0, 285.0), (218.0, 285.3), (218.3, 285.0), (219.3, 285.0), (219.6, 285.3), (219.6, 285.0), (219.3, 284.7), (218.7, 284.7), (218.3, 285.0) (0.012, 0.137, 0.345)</w:t>
      </w:r>
    </w:p>
    <w:p>
      <w:r>
        <w:t>(222.3, 286.9), (222.0, 286.5), (221.1, 286.5), (220.8, 286.9), (218.0, 286.9), (217.7, 287.2), (216.8, 287.2), (217.1, 287.5), (217.1, 287.8), (217.4, 288.1), (217.7, 287.8), (218.0, 287.8), (218.3, 287.5), (218.7, 287.5), (219.0, 287.2), (219.3, 287.2), (219.6, 286.9) (0.004, 0.024, 0.118)</w:t>
      </w:r>
    </w:p>
    <w:p>
      <w:r>
        <w:t>(218.0, 284.7), (218.3, 284.7), (218.7, 284.4), (219.3, 284.4), (219.6, 284.7), (219.9, 284.7), (220.2, 284.4), (219.9, 284.1), (218.3, 284.1), (218.0, 284.4) (0.020, 0.173, 0.416)</w:t>
      </w:r>
    </w:p>
    <w:p>
      <w:r>
        <w:t>(219.3, 291.8), (219.3, 293.0), (219.6, 292.7), (219.3, 292.4) (0.392, 0.467, 0.835)</w:t>
      </w:r>
    </w:p>
    <w:p>
      <w:r>
        <w:t>(219.3, 289.0), (219.3, 289.3), (219.0, 289.6), (219.3, 289.9), (219.9, 289.9), (219.9, 289.0) (0.392, 0.467, 0.835)</w:t>
      </w:r>
    </w:p>
    <w:p>
      <w:r>
        <w:t>(222.9, 283.8), (222.3, 283.8), (221.7, 283.2), (221.4, 283.2), (221.1, 282.9), (220.8, 282.9), (220.5, 283.2), (220.2, 283.2), (219.9, 283.5), (219.3, 283.5), (219.0, 283.8), (218.0, 283.8), (217.7, 284.1), (218.0, 284.1), (218.3, 283.8), (219.9, 283.8), (220.2, 284.1), (221.4, 284.1), (221.7, 283.8) (0.024, 0.208, 0.506)</w:t>
      </w:r>
    </w:p>
    <w:p>
      <w:r>
        <w:t>(220.2, 284.7), (220.2, 285.0), (221.4, 285.0), (221.4, 284.7), (221.1, 284.7), (220.8, 284.4), (220.5, 284.4) (0.082, 0.204, 0.404)</w:t>
      </w:r>
    </w:p>
    <w:p>
      <w:r>
        <w:t>(219.6, 288.4), (218.7, 289.3), (218.7, 289.9), (218.3, 290.2), (218.3, 292.4), (218.7, 292.7), (218.7, 294.5), (219.0, 294.8), (219.0, 295.1), (219.3, 295.4), (219.6, 295.4), (220.2, 294.8), (220.2, 294.5), (220.5, 294.2), (220.5, 293.3), (220.8, 293.0), (220.8, 292.7), (221.4, 292.1), (221.7, 292.1), (222.0, 292.4), (222.0, 293.9), (222.3, 294.2), (222.3, 294.5), (222.6, 294.8), (223.3, 294.8), (223.6, 294.5), (223.6, 294.2), (223.9, 293.9), (223.9, 293.6), (224.2, 293.3), (224.2, 292.4), (223.9, 292.1), (223.9, 290.5), (224.2, 290.2), (224.2, 289.6), (224.5, 289.3), (224.5, 289.0), (223.9, 288.4) (0.200, 0.392, 0.710)</w:t>
      </w:r>
    </w:p>
    <w:p>
      <w:r>
        <w:t>(221.4, 289.6), (221.7, 289.9), (221.7, 289.6) (0.149, 0.318, 0.592)</w:t>
      </w:r>
    </w:p>
    <w:p>
      <w:r>
        <w:t>(219.3, 288.4), (218.3, 289.3), (218.3, 289.6), (217.7, 290.2), (217.7, 291.1), (218.0, 291.5), (218.0, 293.3), (218.3, 293.6), (218.3, 295.1), (218.7, 295.4), (218.7, 295.7), (219.0, 296.1), (220.5, 296.1), (220.8, 295.7), (221.7, 295.7), (222.0, 296.1), (224.2, 296.1), (224.8, 295.4), (224.8, 294.2), (225.4, 293.6), (225.7, 293.6), (225.7, 293.3), (226.0, 293.0), (226.0, 292.7), (225.7, 292.4), (225.7, 291.8), (225.4, 291.5), (225.4, 288.7), (225.1, 288.4), (224.2, 288.4), (223.9, 288.1), (219.9, 288.1), (223.9, 288.1), (224.8, 289.0), (224.8, 289.3), (224.5, 289.6), (224.5, 290.2), (224.2, 290.5), (224.2, 292.1), (224.5, 292.4), (224.5, 293.3), (224.2, 293.6), (224.2, 293.9), (223.9, 294.2), (223.9, 294.5), (223.3, 295.1), (222.6, 295.1), (222.0, 294.5), (222.0, 294.2), (221.7, 293.9), (221.7, 292.4), (221.4, 292.4), (221.1, 292.7), (221.1, 293.0), (220.8, 293.3), (220.8, 294.2), (220.5, 294.5), (220.5, 294.8), (219.6, 295.7), (219.3, 295.7), (218.7, 295.1), (218.7, 294.8), (218.3, 294.5), (218.3, 292.7), (218.0, 292.4), (218.0, 290.2), (218.3, 289.9), (218.3, 289.3) (0.149, 0.318, 0.592)</w:t>
      </w:r>
    </w:p>
    <w:p>
      <w:r>
        <w:t>(221.1, 284.4), (221.4, 284.4), (221.7, 284.7), (221.7, 285.0), (223.6, 285.0), (223.9, 284.7), (224.2, 284.7), (224.8, 284.1), (221.7, 284.1), (221.4, 284.4) (0.020, 0.173, 0.416)</w:t>
      </w:r>
    </w:p>
    <w:p>
      <w:r>
        <w:t>(219.3, 288.1), (219.6, 288.1), (219.3, 288.1), (218.0, 289.3), (218.0, 289.6), (217.4, 290.2), (217.4, 291.8), (217.7, 292.1), (217.7, 293.3), (218.0, 293.6), (218.0, 296.1), (218.7, 296.7), (219.3, 296.7), (219.6, 297.0), (221.7, 297.0), (222.0, 296.7), (222.6, 296.7), (222.9, 297.0), (223.6, 297.0), (223.9, 296.7), (226.0, 296.7), (226.3, 296.4), (226.3, 296.1), (226.6, 295.7), (226.6, 295.4), (226.9, 295.1), (226.9, 294.8), (227.2, 294.5), (227.2, 293.0), (226.9, 292.7), (226.9, 292.1), (226.6, 291.8), (226.6, 291.5), (226.3, 291.1), (226.3, 288.7), (226.0, 288.4), (225.4, 288.4), (225.1, 288.1), (224.2, 288.1), (225.1, 288.1), (225.7, 288.7), (225.7, 291.5), (226.0, 291.8), (226.0, 292.4), (226.3, 292.7), (226.3, 293.0), (226.0, 293.3), (226.0, 293.6), (225.7, 293.9), (225.4, 293.9), (225.1, 294.2), (225.1, 295.4), (224.2, 296.4), (222.0, 296.4), (221.7, 296.1), (220.8, 296.1), (220.5, 296.4), (219.0, 296.4), (218.3, 295.7), (218.3, 295.4), (218.0, 295.1), (218.0, 293.6), (217.7, 293.3), (217.7, 291.5), (217.4, 291.1), (217.4, 290.2), (218.0, 289.6), (218.0, 289.3) (0.098, 0.255, 0.502)</w:t>
      </w:r>
    </w:p>
    <w:p>
      <w:r>
        <w:t>(220.8, 286.2), (222.3, 286.2), (222.9, 286.9), (222.6, 287.2), (222.0, 287.2), (226.6, 287.2), (226.9, 287.5), (230.0, 287.5), (230.3, 287.8), (231.2, 287.8), (231.5, 287.5), (231.8, 287.5), (228.2, 287.5), (227.9, 287.2), (227.2, 287.2), (226.6, 286.5), (226.9, 286.2), (224.2, 286.2), (223.9, 286.5), (222.6, 286.5), (222.3, 286.2) (0.004, 0.078, 0.227)</w:t>
      </w:r>
    </w:p>
    <w:p>
      <w:r>
        <w:t>(222.9, 287.8), (225.1, 287.8), (225.4, 288.1), (226.0, 288.1), (226.6, 288.7), (226.6, 291.1), (226.9, 291.5), (226.9, 291.8), (227.2, 292.1), (227.2, 292.7), (227.5, 293.0), (227.5, 294.5), (227.2, 294.8), (227.2, 295.1), (226.9, 295.4), (226.9, 295.7), (226.6, 296.1), (226.6, 296.4), (226.0, 297.0), (225.7, 297.0), (226.0, 297.0), (226.3, 296.7), (226.6, 296.7), (227.2, 296.1), (227.5, 296.1), (227.9, 295.7), (227.9, 293.3), (227.5, 293.0), (227.5, 292.1), (226.6, 291.1), (226.6, 289.3), (226.9, 289.0), (226.9, 288.7), (227.2, 288.4), (226.6, 288.4), (226.3, 288.1), (225.4, 288.1), (225.1, 287.8) (0.082, 0.204, 0.404)</w:t>
      </w:r>
    </w:p>
    <w:p>
      <w:r>
        <w:t>(227.2, 288.7), (227.2, 289.0), (226.9, 289.3), (226.9, 291.1), (227.9, 292.1), (227.9, 293.0), (227.9, 291.8), (227.5, 291.5), (227.5, 291.1), (227.2, 290.8), (227.2, 289.6), (227.9, 289.0), (227.9, 288.7) (0.020, 0.173, 0.416)</w:t>
      </w:r>
    </w:p>
    <w:p>
      <w:r>
        <w:t>(228.2, 295.7), (227.2, 296.7), (227.5, 296.4), (227.9, 296.4), (228.2, 296.7) (0.059, 0.173, 0.345)</w:t>
      </w:r>
    </w:p>
    <w:p>
      <w:r>
        <w:t>(225.4, 287.8), (226.3, 287.8), (226.6, 288.1), (227.2, 288.1), (227.5, 288.4), (227.9, 288.4), (228.2, 288.7), (229.1, 288.7), (229.4, 289.0), (230.0, 289.0), (230.3, 288.7), (230.0, 288.4), (229.1, 288.4), (228.8, 288.7), (228.5, 288.4), (227.9, 288.4), (227.5, 288.1), (226.6, 288.1), (226.3, 287.8) (0.059, 0.173, 0.345)</w:t>
      </w:r>
    </w:p>
    <w:p>
      <w:r>
        <w:t>(227.9, 288.1), (228.5, 288.1), (228.8, 288.4), (229.1, 288.1) (0.012, 0.137, 0.345)</w:t>
      </w:r>
    </w:p>
    <w:p>
      <w:r>
        <w:t>(229.1, 289.9), (228.5, 289.9), (228.2, 290.2), (228.2, 290.5), (228.8, 290.5), (229.1, 290.2) (0.059, 0.173, 0.345)</w:t>
      </w:r>
    </w:p>
    <w:p>
      <w:r>
        <w:t>(225.4, 287.5), (226.6, 287.5), (226.9, 287.8), (229.1, 287.8), (229.4, 288.1), (230.6, 288.1), (230.9, 288.4), (231.2, 288.4), (231.2, 288.1), (229.7, 288.1), (229.4, 287.8), (226.9, 287.8), (226.6, 287.5) (0.008, 0.106, 0.290)</w:t>
      </w:r>
    </w:p>
    <w:p>
      <w:r>
        <w:t>(230.6, 288.4), (230.3, 288.4), (230.6, 288.7), (230.0, 289.3), (229.4, 289.3), (229.1, 289.0), (228.2, 289.0), (227.5, 289.6), (227.5, 290.8), (227.9, 291.1), (227.9, 291.5), (228.2, 291.8), (228.2, 293.3), (228.5, 293.6), (228.5, 296.7), (228.2, 297.0), (227.9, 296.7), (227.5, 296.7), (226.9, 297.3), (226.9, 297.6), (227.5, 298.2), (227.9, 298.2), (228.2, 298.5), (228.5, 298.5), (228.8, 298.8), (228.8, 299.4), (228.2, 300.0), (228.2, 301.6), (228.5, 301.9), (228.5, 302.5), (228.8, 302.8), (228.8, 303.1), (229.4, 302.5), (229.4, 302.2), (229.7, 301.9), (229.7, 301.6), (230.6, 300.7), (230.9, 300.7), (230.9, 300.3), (230.6, 300.0), (230.6, 299.7), (230.9, 299.4), (230.9, 297.9), (230.6, 297.6), (230.6, 295.7), (230.3, 295.4), (230.3, 294.5), (230.3, 295.4), (230.6, 295.7), (230.6, 298.5), (230.0, 299.1), (229.4, 298.5), (229.4, 297.0), (229.1, 296.7), (229.1, 296.4), (228.8, 296.1), (228.8, 294.5), (228.5, 294.2), (228.5, 291.8), (229.1, 291.1), (229.4, 291.1), (229.7, 290.8), (230.0, 291.1), (230.0, 291.5), (230.3, 291.8), (230.3, 292.4), (230.3, 290.8), (230.9, 290.2), (230.9, 289.9), (231.2, 289.6), (232.1, 289.6), (232.1, 289.3), (231.5, 288.7), (230.9, 288.7) (0.012, 0.137, 0.345)</w:t>
      </w:r>
    </w:p>
    <w:p>
      <w:r>
        <w:t>(229.4, 292.4), (229.4, 292.7), (229.1, 293.0), (229.4, 293.3), (229.4, 293.6), (229.7, 293.9), (229.7, 292.7) (0.004, 0.078, 0.227)</w:t>
      </w:r>
    </w:p>
    <w:p>
      <w:r>
        <w:t>(230.3, 290.2), (230.0, 290.5), (230.0, 290.8), (229.4, 291.5), (229.1, 291.5), (228.8, 291.8), (228.8, 294.2), (229.1, 294.5), (229.1, 296.1), (229.4, 296.4), (229.4, 296.7), (229.7, 297.0), (229.7, 298.5), (230.0, 298.8), (230.3, 298.5), (230.3, 295.7), (230.0, 295.4), (230.0, 291.8), (229.7, 291.5), (229.7, 291.1), (230.0, 290.8), (230.0, 290.5) (0.008, 0.106, 0.290)</w:t>
      </w:r>
    </w:p>
    <w:p>
      <w:r>
        <w:t>(235.8, 283.5), (235.2, 283.5), (234.9, 283.8), (232.5, 283.8), (232.1, 283.5), (231.5, 283.5), (231.2, 283.8), (224.5, 283.8), (224.8, 283.8), (225.1, 284.1), (224.8, 284.4), (226.6, 284.4), (226.9, 284.1), (227.5, 284.1), (227.9, 283.8), (232.8, 283.8), (233.1, 284.1), (233.4, 284.1), (233.7, 284.4), (234.9, 284.4), (235.2, 284.1), (235.5, 284.1), (235.5, 283.8) (0.082, 0.204, 0.404)</w:t>
      </w:r>
    </w:p>
    <w:p>
      <w:r>
        <w:t>(231.8, 292.7), (231.5, 292.7), (231.2, 293.0), (231.2, 294.2), (231.5, 294.5), (231.8, 294.2) (0.392, 0.467, 0.835)</w:t>
      </w:r>
    </w:p>
    <w:p>
      <w:r>
        <w:t>(226.9, 286.5), (230.9, 286.5), (231.2, 286.9), (231.5, 286.5), (231.8, 286.9), (232.1, 286.9), (232.5, 286.5), (233.1, 286.5), (233.4, 286.2), (234.3, 286.2), (233.4, 286.2), (233.1, 286.5), (231.5, 286.5), (231.2, 286.2), (227.2, 286.2) (0.031, 0.110, 0.188)</w:t>
      </w:r>
    </w:p>
    <w:p>
      <w:r>
        <w:t>(231.8, 288.1), (231.5, 288.4), (232.1, 289.0), (231.8, 288.7) (0.059, 0.173, 0.345)</w:t>
      </w:r>
    </w:p>
    <w:p>
      <w:r>
        <w:t>(232.5, 288.1), (232.1, 288.1), (232.1, 288.7), (232.8, 289.3), (232.8, 289.6), (232.5, 289.9), (231.8, 289.9), (231.5, 290.2), (231.2, 290.2), (231.2, 290.5), (230.6, 291.1), (230.6, 292.1), (230.6, 291.1), (231.8, 289.9), (232.5, 289.9), (232.8, 289.6), (232.8, 289.3), (232.5, 289.0), (232.5, 288.7), (232.1, 288.4) (0.082, 0.204, 0.404)</w:t>
      </w:r>
    </w:p>
    <w:p>
      <w:r>
        <w:t>(233.4, 288.4), (232.5, 288.4), (232.8, 288.7), (232.8, 289.0), (233.1, 289.3), (233.1, 289.6), (232.5, 290.2), (231.8, 290.2), (230.9, 291.1), (230.9, 291.5), (231.8, 290.5), (232.8, 290.5), (233.1, 290.2), (233.1, 289.0), (232.8, 288.7), (233.1, 288.4) (0.098, 0.255, 0.502)</w:t>
      </w:r>
    </w:p>
    <w:p>
      <w:r>
        <w:t>(235.5, 287.2), (235.2, 286.9), (234.9, 286.9), (234.6, 286.5), (233.4, 286.5), (233.1, 286.9), (232.5, 286.9), (232.1, 287.2), (231.8, 287.2), (231.5, 286.9), (231.2, 287.2), (230.9, 286.9), (227.2, 286.9), (228.8, 286.9), (229.1, 287.2), (233.4, 287.2), (233.4, 286.9), (233.7, 286.5), (234.3, 286.5), (234.6, 286.9), (234.6, 287.2) (0.016, 0.071, 0.157)</w:t>
      </w:r>
    </w:p>
    <w:p>
      <w:r>
        <w:t>(223.9, 286.2), (224.2, 285.9), (231.2, 285.9), (231.5, 286.2), (233.1, 286.2), (233.4, 285.9), (234.3, 285.9), (234.6, 286.2), (235.2, 286.2), (235.5, 286.5), (238.0, 286.5), (238.3, 286.9), (239.2, 286.9), (238.3, 286.9), (238.0, 286.5), (235.8, 286.5), (235.5, 286.2), (235.2, 286.2), (234.9, 285.9), (234.3, 285.9), (234.0, 285.6), (233.1, 285.6), (232.5, 286.2), (232.1, 286.2), (231.8, 285.9), (230.9, 285.9), (230.6, 285.6), (228.2, 285.6), (227.9, 285.9), (224.2, 285.9) (0.035, 0.141, 0.239)</w:t>
      </w:r>
    </w:p>
    <w:p>
      <w:r>
        <w:t>(222.6, 285.9), (222.9, 286.2), (223.6, 286.2), (224.2, 285.6), (227.9, 285.6), (228.2, 285.3), (230.6, 285.3), (230.9, 285.6), (231.8, 285.6), (232.1, 285.9), (232.5, 285.9), (233.1, 285.3), (234.0, 285.3), (234.3, 285.6), (234.9, 285.6), (235.2, 285.9), (235.5, 285.9), (235.8, 286.2), (238.0, 286.2), (238.3, 286.5), (239.2, 286.5), (239.5, 286.9), (240.1, 286.9), (240.4, 287.2), (241.7, 287.2), (240.7, 287.2), (240.4, 286.9), (239.5, 286.9), (239.2, 286.5), (238.6, 286.5), (238.3, 286.2), (238.0, 286.2), (237.7, 285.9), (237.7, 285.6), (237.1, 286.2), (236.1, 286.2), (235.8, 285.9), (236.1, 285.6), (235.8, 285.3), (233.7, 285.3), (233.4, 285.0), (232.8, 285.0), (232.5, 284.7), (231.8, 284.7), (231.5, 285.0), (228.8, 285.0), (228.5, 285.3), (228.2, 285.3), (227.9, 285.6), (224.2, 285.6), (223.9, 285.9), (223.6, 285.9), (223.3, 286.2), (222.9, 286.2) (0.071, 0.157, 0.275)</w:t>
      </w:r>
    </w:p>
    <w:p>
      <w:r>
        <w:t>(234.3, 289.0), (234.0, 289.3), (234.0, 290.5), (233.7, 290.8), (233.7, 291.5), (233.4, 291.8), (233.4, 292.1), (233.1, 292.4), (232.8, 292.4), (232.1, 291.8), (231.5, 291.8), (231.2, 292.1), (231.2, 292.7), (230.9, 293.0), (230.9, 293.9), (230.9, 293.0), (231.5, 292.4), (231.8, 292.4), (232.1, 292.7), (232.1, 294.2), (231.5, 294.8), (231.2, 294.5), (231.2, 294.8), (231.5, 295.1), (232.1, 295.1), (232.1, 294.8), (232.5, 294.5), (232.5, 293.3), (233.1, 292.7), (233.7, 293.3), (233.7, 294.2), (234.0, 294.5), (234.0, 295.4), (234.6, 296.1), (234.9, 296.1), (234.9, 295.7), (235.2, 295.4), (235.2, 295.1), (235.5, 294.8), (235.5, 291.5), (235.2, 291.1), (235.2, 289.3), (234.9, 289.3), (234.6, 289.0) (0.200, 0.392, 0.710)</w:t>
      </w:r>
    </w:p>
    <w:p>
      <w:r>
        <w:t>(233.7, 286.9), (233.7, 287.2), (234.3, 287.2), (234.3, 286.9) (0.004, 0.024, 0.118)</w:t>
      </w:r>
    </w:p>
    <w:p>
      <w:r>
        <w:t>(233.7, 288.4), (233.4, 288.7), (233.1, 288.7), (233.4, 289.0), (233.4, 290.2), (232.8, 290.8), (231.8, 290.8), (230.9, 291.8), (230.9, 292.7), (230.9, 292.1), (231.5, 291.5), (232.1, 291.5), (232.8, 292.1), (233.1, 292.1), (233.1, 291.8), (233.4, 291.5), (233.4, 290.8), (233.7, 290.5), (233.7, 289.3), (234.3, 288.7), (234.6, 288.7), (234.9, 289.0), (235.2, 289.0), (235.5, 289.3), (235.5, 291.1), (235.8, 291.5), (235.8, 294.8), (235.5, 295.1), (235.5, 295.4), (235.2, 295.7), (235.2, 296.1), (234.9, 296.4), (234.6, 296.4), (233.7, 295.4), (233.7, 294.5), (233.4, 294.2), (233.4, 293.3), (233.1, 293.0), (232.8, 293.3), (232.8, 294.5), (232.5, 294.8), (232.5, 295.1), (232.1, 295.4), (231.5, 295.4), (230.9, 294.8), (230.9, 294.2), (230.9, 294.8), (231.2, 295.1), (231.2, 295.4), (232.1, 296.4), (232.5, 296.1), (233.4, 296.1), (234.0, 296.7), (234.0, 297.0), (234.3, 297.3), (235.2, 297.3), (235.5, 297.0), (235.5, 296.7), (235.8, 296.4), (235.8, 296.1), (236.1, 295.7), (236.1, 295.4), (236.4, 295.1), (236.7, 295.1), (237.4, 294.5), (237.4, 294.2), (237.7, 293.9), (237.7, 292.7), (238.0, 292.4), (238.0, 290.8), (238.3, 290.5), (238.3, 290.2), (238.9, 289.6), (238.6, 289.3), (238.3, 289.3), (238.0, 289.0), (235.8, 289.0), (235.5, 288.7), (234.9, 288.7), (234.6, 288.4) (0.149, 0.318, 0.592)</w:t>
      </w:r>
    </w:p>
    <w:p>
      <w:r>
        <w:t>(238.9, 289.0), (238.6, 289.0), (238.3, 288.7), (235.8, 288.7), (235.5, 288.4), (234.9, 288.4), (235.5, 288.4), (235.8, 288.7), (238.0, 288.7), (238.3, 289.0), (238.6, 289.0), (239.2, 289.6), (238.6, 290.2), (238.6, 290.5), (238.3, 290.8), (238.3, 292.4), (238.0, 292.7), (238.0, 293.9), (237.7, 294.2), (237.7, 294.5), (236.7, 295.4), (236.4, 295.4), (236.4, 295.7), (236.1, 296.1), (236.1, 296.4), (235.8, 296.7), (235.8, 297.0), (235.2, 297.6), (234.3, 297.6), (233.7, 297.0), (233.7, 296.7), (233.4, 296.4), (232.5, 296.4), (232.1, 296.7), (230.9, 295.4), (230.9, 295.1), (230.9, 295.4), (231.2, 295.7), (231.2, 296.1), (231.5, 296.4), (231.5, 297.3), (232.1, 297.9), (232.1, 298.2), (232.5, 298.5), (232.8, 298.2), (232.8, 297.3), (233.1, 297.0), (233.4, 297.0), (233.7, 297.3), (233.7, 297.6), (234.0, 297.6), (234.3, 297.9), (235.5, 297.9), (235.8, 297.6), (236.4, 297.6), (236.7, 297.9), (237.7, 297.9), (238.0, 297.6), (238.3, 297.6), (238.3, 297.3), (238.6, 297.0), (238.6, 296.4), (238.9, 296.1), (238.9, 295.7), (239.2, 295.4), (239.2, 294.2), (238.9, 293.9), (238.9, 293.6), (238.6, 293.3), (238.6, 291.5), (238.9, 291.1), (238.9, 290.8), (239.2, 290.5), (239.2, 290.2), (239.5, 289.9), (239.5, 289.6) (0.098, 0.255, 0.502)</w:t>
      </w:r>
    </w:p>
    <w:p>
      <w:r>
        <w:t>(236.1, 283.5), (235.8, 283.8), (236.1, 284.1), (236.4, 284.1), (236.4, 283.5) (0.020, 0.173, 0.416)</w:t>
      </w:r>
    </w:p>
    <w:p>
      <w:r>
        <w:t>(236.7, 290.2), (236.4, 290.2), (236.1, 290.5), (236.1, 290.8), (236.7, 290.8) (0.098, 0.255, 0.502)</w:t>
      </w:r>
    </w:p>
    <w:p>
      <w:r>
        <w:t>(239.5, 283.2), (239.2, 282.9), (238.9, 283.2), (238.9, 283.5), (239.5, 283.5) (0.024, 0.208, 0.506)</w:t>
      </w:r>
    </w:p>
    <w:p>
      <w:r>
        <w:t>(219.9, 285.0), (219.9, 285.3), (220.2, 285.6), (221.4, 285.6), (221.7, 285.3), (222.3, 285.3), (222.9, 285.9), (223.3, 285.9), (223.6, 285.6), (223.9, 285.6), (224.2, 285.3), (227.9, 285.3), (228.2, 285.0), (228.5, 285.0), (228.8, 284.7), (231.5, 284.7), (231.8, 284.4), (232.5, 284.4), (232.8, 284.7), (233.7, 284.7), (234.0, 285.0), (235.8, 285.0), (236.4, 285.6), (236.1, 285.9), (237.1, 285.9), (237.7, 285.3), (238.0, 285.6), (238.0, 285.9), (238.3, 285.9), (238.6, 286.2), (239.2, 286.2), (239.5, 286.5), (240.4, 286.5), (240.7, 286.9), (244.4, 286.9), (244.7, 287.2), (245.6, 287.2), (245.9, 287.5), (246.9, 287.5), (247.2, 287.8), (247.8, 287.8), (248.1, 288.1), (248.4, 288.1), (249.3, 289.0), (250.2, 289.0), (250.5, 288.7), (251.8, 288.7), (252.4, 289.3), (253.3, 289.3), (253.6, 289.0), (253.9, 289.0), (254.2, 289.3), (254.5, 289.3), (253.9, 288.7), (252.7, 288.7), (252.4, 288.4), (252.1, 288.4), (251.8, 288.1), (251.8, 287.5), (252.1, 287.2), (252.4, 287.2), (252.7, 286.9), (252.4, 286.5), (252.1, 286.9), (252.1, 287.2), (251.5, 287.8), (250.9, 287.8), (250.5, 287.5), (250.5, 287.2), (250.2, 286.9), (250.2, 286.2), (249.9, 285.9), (249.3, 285.9), (249.0, 286.2), (249.0, 286.5), (248.4, 287.2), (247.8, 287.2), (247.5, 286.9), (247.5, 285.6), (245.6, 285.6), (245.3, 285.9), (243.2, 285.9), (242.9, 285.6), (242.9, 285.3), (242.3, 285.3), (242.0, 285.0), (241.7, 285.3), (241.3, 285.0), (240.7, 285.0), (241.0, 285.0), (241.3, 285.3), (240.7, 285.9), (240.1, 285.9), (239.8, 285.6), (238.6, 285.6), (238.3, 285.3), (238.6, 285.0), (239.5, 285.0), (239.8, 284.7), (239.2, 284.7), (238.9, 285.0), (237.7, 285.0), (237.4, 284.7), (237.1, 284.7), (236.7, 284.4), (236.1, 284.4), (235.8, 284.1), (235.5, 284.4), (235.2, 284.4), (234.9, 284.7), (233.7, 284.7), (233.4, 284.4), (233.1, 284.4), (232.8, 284.1), (228.5, 284.1), (228.2, 284.4), (226.9, 284.4), (226.6, 284.7), (224.5, 284.7), (224.2, 285.0), (223.9, 285.0), (223.6, 285.3), (220.2, 285.3) (0.059, 0.173, 0.345)</w:t>
      </w:r>
    </w:p>
    <w:p>
      <w:r>
        <w:t>(239.2, 289.0), (239.8, 289.6), (239.8, 289.9), (239.5, 290.2), (239.5, 290.5), (239.2, 290.8), (239.5, 291.1), (239.5, 291.5), (239.8, 291.8), (239.8, 292.1), (240.1, 292.4), (240.4, 292.4), (240.7, 292.1), (241.0, 292.1), (241.0, 290.5), (240.4, 289.9), (240.1, 289.9), (239.5, 289.3), (239.5, 289.0) (0.082, 0.204, 0.404)</w:t>
      </w:r>
    </w:p>
    <w:p>
      <w:r>
        <w:t>(241.0, 285.3), (240.7, 285.3), (240.4, 285.0), (239.8, 285.0), (239.5, 285.3), (238.6, 285.3), (239.8, 285.3), (240.1, 285.6), (240.7, 285.6) (0.012, 0.137, 0.345)</w:t>
      </w:r>
    </w:p>
    <w:p>
      <w:r>
        <w:t>(239.8, 290.5), (239.8, 291.1), (240.1, 291.5), (240.4, 291.5), (240.4, 290.5) (0.098, 0.255, 0.502)</w:t>
      </w:r>
    </w:p>
    <w:p>
      <w:r>
        <w:t>(242.0, 292.4), (241.7, 292.4), (241.3, 292.7), (240.7, 292.7), (240.4, 293.0), (240.1, 293.0), (240.1, 293.9), (240.4, 294.2), (240.7, 294.2), (241.0, 294.5), (241.3, 294.2), (241.7, 294.2), (241.7, 292.7) (0.012, 0.137, 0.345)</w:t>
      </w:r>
    </w:p>
    <w:p>
      <w:r>
        <w:t>(241.7, 288.1), (241.3, 288.1), (241.0, 288.4), (240.7, 288.4), (241.0, 288.7), (241.3, 288.4), (241.7, 288.4) (0.016, 0.071, 0.157)</w:t>
      </w:r>
    </w:p>
    <w:p>
      <w:r>
        <w:t>(240.1, 292.7), (240.4, 292.7), (240.7, 292.4), (241.3, 292.4), (241.7, 292.1), (242.0, 292.1), (242.3, 291.8), (242.3, 289.9), (242.9, 289.3), (245.0, 289.3), (242.6, 289.3), (242.3, 289.6), (242.0, 289.6), (241.7, 289.9), (240.7, 289.9), (240.4, 289.6), (240.1, 289.6), (239.8, 289.3), (240.1, 289.6), (240.4, 289.6), (241.3, 290.5), (241.3, 292.1), (241.0, 292.4), (240.7, 292.4), (240.4, 292.7) (0.059, 0.173, 0.345)</w:t>
      </w:r>
    </w:p>
    <w:p>
      <w:r>
        <w:t>(240.1, 284.7), (241.3, 284.7), (241.7, 285.0), (242.0, 284.7), (242.3, 285.0), (242.0, 284.7) (0.020, 0.173, 0.416)</w:t>
      </w:r>
    </w:p>
    <w:p>
      <w:r>
        <w:t>(243.2, 289.0), (242.3, 289.0), (242.0, 289.3), (241.3, 289.3), (241.0, 289.6), (240.7, 289.6), (241.7, 289.6), (242.0, 289.3), (242.3, 289.3), (242.6, 289.0) (0.071, 0.157, 0.275)</w:t>
      </w:r>
    </w:p>
    <w:p>
      <w:r>
        <w:t>(241.7, 287.5), (242.0, 287.2), (242.3, 287.5), (244.1, 287.5), (244.4, 287.8), (245.3, 287.8), (245.0, 287.8), (244.7, 287.5), (243.2, 287.5), (242.9, 287.2), (242.0, 287.2) (0.008, 0.106, 0.290)</w:t>
      </w:r>
    </w:p>
    <w:p>
      <w:r>
        <w:t>(244.1, 292.4), (244.1, 293.9), (244.7, 293.9), (244.7, 292.4) (0.200, 0.392, 0.710)</w:t>
      </w:r>
    </w:p>
    <w:p>
      <w:r>
        <w:t>(242.9, 289.6), (242.6, 289.9), (242.6, 296.4), (242.9, 296.7), (242.9, 297.0), (243.5, 297.6), (243.5, 298.5), (243.8, 298.8), (243.8, 299.1), (244.4, 299.7), (246.3, 299.7), (246.6, 299.4), (246.9, 299.4), (247.8, 300.3), (247.8, 301.3), (247.8, 299.1), (247.5, 298.8), (247.2, 298.8), (246.9, 298.5), (246.3, 298.5), (245.9, 298.8), (245.6, 298.5), (244.7, 298.5), (244.4, 298.2), (244.1, 298.2), (243.2, 297.3), (243.2, 297.0), (242.9, 296.7), (242.9, 296.4), (242.6, 296.1), (242.6, 292.1), (242.9, 291.8), (242.9, 291.5), (242.6, 291.1), (242.6, 290.2), (243.2, 289.6), (243.5, 289.6) (0.082, 0.204, 0.404)</w:t>
      </w:r>
    </w:p>
    <w:p>
      <w:r>
        <w:t>(243.8, 290.2), (243.8, 290.8), (244.1, 291.1), (244.7, 291.1), (245.0, 290.8), (245.0, 290.5), (244.7, 290.2) (0.200, 0.392, 0.710)</w:t>
      </w:r>
    </w:p>
    <w:p>
      <w:r>
        <w:t>(244.1, 289.0), (245.3, 289.0), (245.6, 289.3), (246.9, 289.3), (245.9, 289.3), (245.6, 289.0) (0.008, 0.106, 0.290)</w:t>
      </w:r>
    </w:p>
    <w:p>
      <w:r>
        <w:t>(234.3, 287.5), (236.7, 287.5), (237.1, 287.8), (239.2, 287.8), (240.4, 289.0), (241.0, 289.0), (241.3, 288.7), (245.6, 288.7), (245.9, 289.0), (246.9, 289.0), (247.2, 289.3), (247.8, 289.3), (248.7, 290.2), (249.0, 290.2), (249.9, 291.1), (250.2, 291.1), (250.5, 291.5), (251.2, 291.5), (251.5, 291.8), (252.1, 291.8), (252.4, 292.1), (253.0, 292.1), (253.0, 291.8), (252.4, 291.8), (252.1, 291.5), (251.2, 291.5), (250.9, 291.1), (250.9, 290.8), (251.2, 290.5), (251.5, 290.5), (251.5, 290.2), (251.2, 289.9), (250.9, 289.9), (250.5, 290.2), (249.9, 290.2), (249.6, 289.9), (249.3, 289.9), (248.4, 289.0), (248.1, 289.0), (247.8, 288.7), (247.5, 288.7), (247.2, 288.4), (245.3, 288.4), (245.0, 288.1), (244.4, 288.1), (244.1, 287.8), (242.3, 287.8), (242.0, 287.5), (241.7, 287.8), (240.1, 287.8), (239.5, 287.2), (238.3, 287.2), (238.0, 286.9), (237.7, 286.9), (237.4, 287.2), (237.1, 286.9), (236.7, 287.2), (235.8, 287.2), (235.5, 287.5) (0.004, 0.078, 0.227)</w:t>
      </w:r>
    </w:p>
    <w:p>
      <w:r>
        <w:t>(245.0, 287.5), (245.3, 287.5), (245.6, 287.8), (246.9, 287.8), (245.9, 287.8), (245.6, 287.5) (0.071, 0.157, 0.275)</w:t>
      </w:r>
    </w:p>
    <w:p>
      <w:r>
        <w:t>(245.3, 289.9), (245.6, 289.9), (246.3, 290.5), (246.6, 290.5), (246.9, 290.2), (247.5, 290.2), (247.8, 290.5), (247.5, 290.2), (245.9, 290.2), (245.6, 289.9) (0.098, 0.255, 0.502)</w:t>
      </w:r>
    </w:p>
    <w:p>
      <w:r>
        <w:t>(247.2, 291.1), (247.2, 291.5), (246.9, 291.8), (246.9, 292.4), (247.8, 293.3), (248.1, 293.3), (248.4, 293.0), (248.4, 292.4), (248.1, 292.7), (247.5, 292.1), (247.5, 291.8), (247.8, 291.5), (248.4, 291.5), (248.1, 291.1) (0.200, 0.392, 0.710)</w:t>
      </w:r>
    </w:p>
    <w:p>
      <w:r>
        <w:t>(236.7, 283.5), (236.7, 284.1), (237.1, 284.4), (237.4, 284.4), (237.7, 284.7), (238.9, 284.7), (239.2, 284.4), (242.0, 284.4), (242.6, 285.0), (242.9, 285.0), (243.2, 285.3), (243.2, 285.6), (245.3, 285.6), (245.6, 285.3), (247.5, 285.3), (247.8, 285.6), (247.8, 286.9), (248.4, 286.9), (248.7, 286.5), (248.7, 286.2), (249.3, 285.6), (249.9, 285.6), (250.5, 286.2), (250.5, 286.9), (250.9, 287.2), (250.9, 287.5), (251.5, 287.5), (251.8, 287.2), (252.1, 287.5), (252.1, 288.1), (252.4, 288.1), (252.7, 288.4), (253.9, 288.4), (254.8, 289.3), (254.8, 289.9), (255.1, 290.2), (255.1, 290.8), (254.8, 291.1), (254.8, 291.8), (254.5, 292.1), (254.8, 292.4), (254.8, 293.6), (254.8, 292.1), (255.1, 291.8), (255.1, 291.1), (255.5, 290.8), (255.5, 289.9), (254.8, 289.3), (254.8, 288.1), (255.1, 287.8), (255.1, 286.9), (254.2, 286.9), (252.4, 285.0), (252.1, 285.3), (251.8, 285.3), (251.5, 285.6), (250.9, 285.6), (249.9, 284.7), (249.6, 284.7), (249.3, 284.4), (248.7, 284.4), (248.4, 284.7), (246.3, 284.7), (245.9, 284.4), (245.3, 284.4), (245.0, 284.1), (244.7, 284.1), (244.4, 283.8), (241.7, 283.8), (241.3, 284.1), (239.8, 284.1), (239.5, 283.8), (238.9, 283.8), (238.6, 284.1), (238.0, 284.1), (237.7, 283.8), (237.4, 283.8), (237.1, 283.5) (0.082, 0.204, 0.404)</w:t>
      </w:r>
    </w:p>
    <w:p>
      <w:r>
        <w:t>(247.8, 291.8), (247.8, 292.1), (248.1, 292.4), (248.1, 291.8) (0.392, 0.467, 0.835)</w:t>
      </w:r>
    </w:p>
    <w:p>
      <w:r>
        <w:t>(247.8, 281.0), (247.8, 281.6), (248.1, 281.6), (248.4, 281.9), (249.0, 281.9), (249.3, 281.6), (249.3, 281.3), (249.0, 281.0) (0.392, 0.467, 0.835)</w:t>
      </w:r>
    </w:p>
    <w:p>
      <w:r>
        <w:t>(247.8, 296.1), (247.8, 296.7), (248.7, 296.7), (249.3, 297.3), (249.6, 297.3), (249.0, 296.7), (249.0, 296.4), (248.4, 295.7), (248.1, 295.7) (0.098, 0.255, 0.502)</w:t>
      </w:r>
    </w:p>
    <w:p>
      <w:r>
        <w:t>(249.0, 290.5), (249.6, 291.1), (249.6, 291.5), (249.9, 291.8), (250.5, 291.8), (250.2, 291.5), (249.9, 291.5) (0.008, 0.106, 0.290)</w:t>
      </w:r>
    </w:p>
    <w:p>
      <w:r>
        <w:t>(249.6, 292.4), (249.9, 292.4), (250.2, 292.1), (250.9, 292.1), (249.6, 292.1) (0.059, 0.173, 0.345)</w:t>
      </w:r>
    </w:p>
    <w:p>
      <w:r>
        <w:t>(251.5, 289.9), (251.5, 289.6), (251.2, 289.3), (250.9, 289.3), (250.5, 289.6), (249.9, 289.6), (250.2, 289.9), (250.5, 289.9), (250.9, 289.6), (251.2, 289.6) (0.035, 0.141, 0.239)</w:t>
      </w:r>
    </w:p>
    <w:p>
      <w:r>
        <w:t>(249.3, 291.8), (249.3, 293.3), (249.6, 293.3), (250.5, 292.4), (251.2, 292.4), (251.5, 292.7), (251.8, 292.7), (253.3, 294.2), (253.3, 293.9), (252.7, 293.3), (252.4, 293.3), (251.8, 292.7), (251.5, 292.7), (251.2, 292.4), (250.2, 292.4), (249.9, 292.7), (249.6, 292.7), (249.3, 292.4) (0.082, 0.204, 0.404)</w:t>
      </w:r>
    </w:p>
    <w:p>
      <w:r>
        <w:t>(250.5, 293.3), (250.5, 293.9), (251.8, 293.9), (251.5, 293.6), (251.5, 293.3) (0.149, 0.318, 0.592)</w:t>
      </w:r>
    </w:p>
    <w:p>
      <w:r>
        <w:t>(251.2, 290.8), (251.2, 291.1), (251.5, 291.1), (251.5, 290.8) (0.016, 0.071, 0.157)</w:t>
      </w:r>
    </w:p>
    <w:p>
      <w:r>
        <w:t>(247.5, 288.1), (247.8, 288.1), (248.1, 288.4), (248.4, 288.4), (249.3, 289.3), (250.5, 289.3), (250.9, 289.0), (251.2, 289.0), (251.8, 289.6), (251.8, 290.2), (252.4, 290.8), (252.7, 290.8), (253.0, 290.5), (253.0, 290.2), (253.3, 289.9), (253.6, 289.9), (253.9, 290.2), (253.9, 290.5), (253.9, 289.6), (253.6, 289.3), (253.3, 289.6), (253.0, 289.6), (253.0, 290.5), (252.7, 290.8), (252.4, 290.8), (251.8, 290.2), (251.8, 289.9), (252.1, 289.6), (252.1, 289.3), (251.8, 289.0), (250.5, 289.0), (250.2, 289.3), (249.3, 289.3), (248.4, 288.4), (248.1, 288.4), (247.8, 288.1) (0.071, 0.157, 0.275)</w:t>
      </w:r>
    </w:p>
    <w:p>
      <w:r>
        <w:t>(252.4, 289.6), (252.1, 289.9), (252.1, 290.2), (252.4, 290.5), (252.7, 290.5), (252.7, 289.6) (0.110, 0.188, 0.298)</w:t>
      </w:r>
    </w:p>
    <w:p>
      <w:r>
        <w:t>(251.5, 292.4), (251.8, 292.4), (252.4, 293.0), (252.7, 293.0), (253.3, 293.6), (253.3, 293.3), (253.0, 293.0), (252.7, 293.0), (252.4, 292.7), (252.1, 292.7), (251.8, 292.4) (0.059, 0.173, 0.345)</w:t>
      </w:r>
    </w:p>
    <w:p>
      <w:r>
        <w:t>(253.6, 290.2), (253.3, 290.2), (253.3, 290.5), (252.7, 291.1), (252.1, 291.1), (252.4, 291.1), (252.7, 291.5), (253.0, 291.5), (253.3, 291.8), (253.3, 291.1), (253.6, 290.8) (0.059, 0.122, 0.224)</w:t>
      </w:r>
    </w:p>
    <w:p>
      <w:r>
        <w:t>(252.4, 292.4), (252.7, 292.7), (253.3, 292.7), (253.9, 293.3), (254.2, 293.3), (254.2, 293.0), (253.6, 292.4) (0.008, 0.106, 0.290)</w:t>
      </w:r>
    </w:p>
    <w:p>
      <w:r>
        <w:t>(253.3, 293.0), (253.6, 293.3), (253.6, 293.6), (253.9, 293.9), (254.2, 293.9), (254.5, 293.6), (254.5, 293.3), (254.2, 293.6), (253.9, 293.6) (0.012, 0.137, 0.345)</w:t>
      </w:r>
    </w:p>
    <w:p>
      <w:r>
        <w:t>(253.6, 293.9), (253.6, 294.5), (254.2, 294.5), (254.5, 294.2), (254.5, 293.9), (254.2, 294.2), (253.9, 294.2) (0.020, 0.173, 0.416)</w:t>
      </w:r>
    </w:p>
    <w:p>
      <w:r>
        <w:t>(253.9, 289.3), (254.2, 289.6), (254.2, 290.5), (253.9, 290.8), (253.9, 291.8), (254.2, 292.1), (254.5, 291.8), (254.2, 291.5), (254.8, 290.8), (254.8, 290.2), (254.5, 289.9), (254.5, 289.6), (254.2, 289.6) (0.110, 0.188, 0.298)</w:t>
      </w:r>
    </w:p>
    <w:p>
      <w:r>
        <w:t>(254.2, 292.4), (254.5, 292.7), (254.5, 293.0), (254.5, 292.4) (0.059, 0.173, 0.345)</w:t>
      </w:r>
    </w:p>
    <w:p>
      <w:r>
        <w:t>(256.1, 292.4), (256.1, 293.0), (255.8, 293.3), (255.8, 293.6), (255.5, 293.9), (255.5, 294.2), (254.5, 295.1), (254.5, 295.4), (253.9, 296.1), (253.9, 297.0), (253.6, 297.3), (253.6, 297.9), (253.3, 298.2), (253.3, 300.3), (253.3, 298.2), (253.6, 297.9), (253.6, 297.3), (253.9, 297.0), (253.9, 296.4), (254.2, 296.1), (254.2, 295.7), (255.5, 294.5), (255.8, 294.5), (256.1, 294.2) (0.200, 0.392, 0.710)</w:t>
      </w:r>
    </w:p>
    <w:p>
      <w:r>
        <w:t>(255.8, 291.8), (255.8, 292.4), (255.5, 292.7), (255.5, 293.6), (255.1, 293.9), (255.1, 294.2), (253.9, 295.4), (253.9, 295.7), (253.6, 296.1), (253.6, 297.0), (253.6, 296.1), (254.2, 295.4), (254.2, 295.1), (255.1, 294.2), (255.1, 293.9), (255.5, 293.6), (255.5, 293.3), (255.8, 293.0) (0.149, 0.318, 0.592)</w:t>
      </w:r>
    </w:p>
    <w:p>
      <w:r>
        <w:t>(255.8, 294.8), (255.5, 294.8), (254.5, 295.7), (254.5, 296.1), (254.2, 296.4), (254.2, 296.7), (254.2, 296.4), (254.8, 295.7), (254.8, 295.4), (255.1, 295.1), (255.5, 295.1) (0.392, 0.467, 0.835)</w:t>
      </w:r>
    </w:p>
    <w:p>
      <w:r>
        <w:t>(256.1, 280.1), (256.1, 281.0), (255.8, 281.3), (255.8, 281.6), (255.5, 281.9), (255.5, 283.5), (254.8, 284.1), (254.2, 284.1), (253.9, 284.4), (253.9, 285.3), (254.2, 285.6), (255.8, 285.6), (256.1, 285.3), (256.1, 285.0), (255.8, 284.7), (255.8, 281.6), (256.1, 281.3) (0.149, 0.318, 0.592)</w:t>
      </w:r>
    </w:p>
    <w:p>
      <w:r>
        <w:t>(255.5, 286.5), (255.5, 287.8), (255.8, 288.1), (255.8, 286.5) (0.024, 0.208, 0.506)</w:t>
      </w:r>
    </w:p>
    <w:p>
      <w:r>
        <w:t>(256.4, 285.6), (256.1, 285.6), (256.1, 292.1), (256.1, 290.2), (256.4, 289.9) (0.031, 0.271, 0.639)</w:t>
      </w:r>
    </w:p>
    <w:p>
      <w:r>
        <w:t>(256.4, 281.0), (256.4, 281.3), (256.1, 281.6), (256.1, 284.7), (256.4, 285.0), (256.4, 285.3), (256.7, 285.6), (256.7, 284.4), (256.4, 284.1), (256.4, 283.5), (256.1, 283.2), (256.1, 281.6), (256.4, 281.3) (0.200, 0.392, 0.710)</w:t>
      </w:r>
    </w:p>
    <w:p>
      <w:r>
        <w:t>(256.4, 280.1), (256.4, 280.7), (256.7, 281.0), (256.7, 281.3), (256.4, 281.6), (256.4, 283.2), (256.7, 283.5), (256.7, 284.1), (256.7, 282.9), (256.4, 282.6), (256.4, 282.3), (256.7, 281.9), (256.7, 281.0), (256.4, 280.7) (0.392, 0.467, 0.835)</w:t>
      </w:r>
    </w:p>
    <w:p>
      <w:r>
        <w:t>(256.7, 285.9), (256.7, 289.9), (256.4, 290.2), (256.4, 293.0), (256.4, 292.7), (256.7, 292.4), (256.7, 291.8), (257.0, 291.5), (257.0, 291.1), (257.3, 290.8), (257.3, 290.2), (257.0, 289.9), (257.0, 287.8), (256.7, 287.5) (0.020, 0.325, 0.780)</w:t>
      </w:r>
    </w:p>
    <w:p>
      <w:r>
        <w:t>(257.0, 285.9), (257.0, 287.5), (257.3, 287.8), (257.3, 289.9), (257.6, 290.2), (257.6, 290.8), (257.3, 291.1), (257.3, 291.5), (257.0, 291.8), (257.0, 292.4), (256.7, 292.7), (256.7, 293.0), (256.4, 293.3), (256.4, 294.2), (256.7, 293.9), (257.0, 293.9), (257.3, 294.2), (257.3, 294.5), (258.2, 295.4), (258.2, 295.7), (258.8, 296.4), (259.1, 296.4), (259.7, 297.0), (259.7, 297.6), (259.4, 297.9), (260.1, 298.5), (260.7, 298.5), (261.0, 298.8), (261.3, 298.8), (261.6, 299.1), (261.9, 299.1), (262.5, 299.7), (262.8, 299.7), (263.1, 300.0), (263.4, 300.0), (263.7, 300.3), (264.0, 300.3), (264.3, 300.7), (264.7, 300.7), (265.0, 300.3), (272.6, 300.3), (272.9, 300.7), (274.2, 300.7), (274.5, 300.3), (275.1, 300.3), (276.0, 299.4), (276.0, 299.1), (276.3, 298.8), (276.3, 296.7), (276.0, 296.4), (276.0, 295.4), (275.7, 295.1), (275.7, 294.5), (275.4, 294.2), (275.4, 293.6), (275.1, 293.3), (275.1, 293.0), (273.5, 291.5), (273.5, 291.1), (272.9, 290.5), (272.9, 290.2), (272.0, 289.3), (271.7, 289.3), (271.4, 289.0), (271.1, 289.0), (270.8, 288.7), (270.5, 288.7), (270.2, 288.4), (269.9, 288.4), (269.6, 288.1), (269.3, 288.1), (268.9, 287.8), (268.6, 287.8), (268.3, 287.5), (268.0, 287.5), (267.7, 287.2), (266.5, 287.2), (266.2, 286.9), (265.6, 286.9), (265.3, 286.5), (263.7, 286.5), (263.4, 286.2), (261.9, 286.2), (261.6, 286.5), (261.3, 286.5), (260.7, 285.9), (259.7, 285.9), (259.4, 286.2), (259.1, 286.2), (258.8, 285.9), (258.5, 285.9), (258.2, 286.2), (258.2, 286.5), (257.6, 287.2), (257.0, 286.5) (0.027, 0.396, 0.894)</w:t>
      </w:r>
    </w:p>
    <w:p>
      <w:r>
        <w:t>(257.0, 285.0), (257.0, 285.6), (257.3, 285.9), (257.3, 286.5), (257.6, 286.9), (257.9, 286.5), (257.9, 286.2), (258.5, 285.6), (258.8, 285.6), (259.1, 285.9), (259.4, 285.9), (259.7, 285.6), (260.7, 285.6), (261.3, 286.2), (261.6, 286.2), (261.9, 285.9), (263.4, 285.9), (263.7, 286.2), (265.3, 286.2), (265.6, 286.5), (266.2, 286.5), (266.5, 286.9), (267.7, 286.9), (268.0, 287.2), (268.3, 287.2), (268.6, 287.5), (268.9, 287.5), (269.3, 287.8), (269.6, 287.8), (269.9, 288.1), (270.2, 288.1), (270.5, 288.4), (270.8, 288.4), (271.1, 288.7), (271.4, 288.7), (271.7, 289.0), (272.0, 289.0), (273.2, 290.2), (273.2, 290.5), (273.9, 291.1), (273.9, 291.5), (275.4, 293.0), (275.4, 293.3), (275.7, 293.6), (275.7, 294.2), (276.0, 294.5), (276.0, 295.1), (276.3, 295.4), (276.3, 296.4), (276.6, 296.7), (276.6, 298.8), (276.3, 299.1), (276.3, 299.4), (275.1, 300.7), (274.5, 300.7), (274.2, 301.0), (272.9, 301.0), (272.6, 300.7), (265.0, 300.7), (264.7, 301.0), (264.3, 301.0), (264.0, 300.7), (263.7, 300.7), (263.4, 300.3), (263.1, 300.3), (262.8, 300.0), (262.5, 300.0), (261.9, 299.4), (261.6, 299.4), (261.3, 299.1), (261.0, 299.1), (260.7, 298.8), (260.1, 298.8), (259.1, 297.9), (259.4, 297.6), (259.4, 297.0), (259.1, 296.7), (258.8, 296.7), (257.9, 295.7), (257.9, 295.4), (257.0, 294.5), (257.0, 294.2), (256.7, 294.2), (256.4, 294.5), (256.1, 294.5), (256.1, 294.8), (256.4, 295.1), (256.4, 296.1), (256.7, 296.4), (256.7, 296.7), (257.9, 297.9), (257.9, 298.2), (258.2, 298.5), (258.5, 298.5), (258.8, 298.8), (259.1, 298.8), (259.4, 299.1), (260.1, 299.1), (260.4, 299.4), (260.7, 299.4), (261.3, 300.0), (261.6, 300.0), (262.5, 301.0), (263.1, 301.0), (263.4, 301.3), (263.7, 301.3), (264.0, 301.6), (274.8, 301.6), (275.1, 301.3), (275.4, 301.3), (276.6, 300.0), (276.6, 299.7), (276.9, 299.4), (276.9, 299.1), (277.2, 298.8), (277.2, 296.4), (276.9, 296.1), (276.9, 295.4), (276.6, 295.1), (276.6, 294.5), (276.3, 294.2), (276.3, 293.6), (276.0, 293.3), (276.0, 293.0), (275.7, 292.7), (275.7, 292.4), (274.8, 291.5), (274.8, 291.1), (274.5, 290.8), (274.5, 290.5), (272.6, 288.7), (272.3, 288.7), (271.1, 287.5), (270.5, 287.5), (270.2, 287.2), (269.9, 287.2), (269.6, 286.9), (269.3, 286.9), (268.9, 286.5), (268.6, 286.5), (268.3, 286.2), (267.7, 286.2), (267.4, 285.9), (266.2, 285.9), (265.9, 285.6), (264.7, 285.6), (264.3, 285.3), (263.7, 285.3), (263.4, 285.0), (260.7, 285.0), (260.4, 284.7), (260.1, 284.7), (259.7, 285.0), (258.5, 285.0), (257.9, 285.6), (257.3, 285.6), (257.0, 285.3) (0.082, 0.494, 0.965)</w:t>
      </w:r>
    </w:p>
    <w:p>
      <w:r>
        <w:t>(257.0, 284.1), (257.0, 284.7), (257.3, 285.0), (257.3, 285.3), (257.9, 285.3), (258.5, 284.7), (259.7, 284.7), (260.1, 284.4), (260.4, 284.4), (260.7, 284.7), (263.4, 284.7), (263.7, 285.0), (264.3, 285.0), (264.7, 285.3), (265.9, 285.3), (266.2, 285.6), (267.4, 285.6), (267.7, 285.9), (268.3, 285.9), (268.6, 286.2), (268.9, 286.2), (269.3, 286.5), (269.6, 286.5), (269.9, 286.9), (270.2, 286.9), (270.5, 287.2), (271.1, 287.2), (272.3, 288.4), (272.6, 288.4), (274.8, 290.5), (274.8, 290.8), (275.1, 291.1), (275.1, 291.5), (276.0, 292.4), (276.0, 292.7), (276.3, 293.0), (276.3, 293.3), (276.6, 293.6), (276.6, 294.2), (276.9, 294.5), (276.9, 295.1), (277.2, 295.4), (277.2, 296.1), (277.5, 296.4), (277.5, 298.8), (277.2, 299.1), (277.2, 299.4), (276.9, 299.7), (276.9, 300.0), (275.4, 301.6), (275.1, 301.6), (274.8, 301.9), (264.0, 301.9), (263.7, 301.6), (263.4, 301.6), (263.1, 301.3), (262.5, 301.3), (261.6, 300.3), (261.3, 300.3), (260.7, 299.7), (260.4, 299.7), (260.1, 299.4), (259.4, 299.4), (259.1, 299.1), (258.8, 299.1), (258.5, 298.8), (258.2, 298.8), (257.6, 298.2), (257.6, 297.9), (256.4, 296.7), (256.4, 296.4), (256.1, 296.1), (256.1, 295.1), (255.8, 295.1), (255.8, 295.4), (256.1, 295.7), (256.1, 296.4), (255.8, 296.7), (255.8, 297.0), (255.5, 297.3), (255.5, 297.6), (255.8, 297.9), (255.8, 298.2), (256.1, 298.2), (256.4, 298.5), (256.4, 298.8), (257.0, 299.4), (257.9, 299.4), (258.2, 299.7), (258.8, 299.7), (259.1, 300.0), (259.4, 300.0), (260.7, 301.3), (261.0, 301.3), (261.6, 301.9), (261.9, 301.9), (262.2, 302.2), (263.1, 302.2), (263.4, 302.5), (263.7, 302.5), (264.0, 302.8), (266.2, 302.8), (266.5, 303.1), (268.0, 303.1), (268.3, 302.8), (275.1, 302.8), (275.4, 302.5), (275.7, 302.5), (276.3, 301.9), (276.6, 301.9), (276.6, 301.6), (277.2, 301.0), (277.2, 300.7), (277.5, 300.3), (277.5, 300.0), (277.8, 299.7), (277.8, 299.4), (278.1, 299.1), (278.1, 298.8), (278.5, 298.5), (278.5, 297.0), (278.1, 296.7), (278.1, 296.1), (277.8, 295.7), (277.8, 294.8), (277.5, 294.5), (277.5, 293.9), (277.2, 293.6), (277.2, 293.0), (276.9, 292.7), (276.9, 292.4), (276.6, 292.1), (276.6, 291.8), (276.3, 291.5), (276.3, 291.1), (276.0, 290.8), (276.0, 290.5), (275.4, 289.9), (275.1, 289.9), (271.7, 286.5), (271.4, 286.5), (271.1, 286.2), (270.8, 286.2), (270.5, 285.9), (270.2, 285.9), (269.9, 285.6), (269.6, 285.6), (269.3, 285.3), (268.9, 285.3), (268.6, 285.0), (267.7, 285.0), (267.4, 284.7), (266.2, 284.7), (265.9, 284.4), (264.7, 284.4), (264.3, 284.1), (261.3, 284.1), (261.0, 283.8), (259.7, 283.8), (259.4, 284.1), (258.2, 284.1), (257.9, 284.4), (257.3, 284.4) (0.204, 0.620, 0.976)</w:t>
      </w:r>
    </w:p>
    <w:p>
      <w:r>
        <w:t>(257.0, 281.9), (256.7, 282.3), (256.7, 282.6), (257.0, 282.9), (257.0, 283.8), (257.3, 284.1), (257.9, 284.1), (258.2, 283.8), (259.4, 283.8), (259.7, 283.5), (261.0, 283.5), (261.3, 283.8), (264.3, 283.8), (264.7, 284.1), (265.9, 284.1), (266.2, 284.4), (267.4, 284.4), (267.7, 284.7), (268.6, 284.7), (268.9, 285.0), (269.3, 285.0), (269.6, 285.3), (269.9, 285.3), (270.2, 285.6), (270.5, 285.6), (270.8, 285.9), (271.1, 285.9), (271.4, 286.2), (271.7, 286.2), (275.1, 289.6), (275.4, 289.6), (276.3, 290.5), (276.3, 290.8), (276.6, 291.1), (276.6, 291.5), (276.9, 291.8), (276.9, 292.1), (277.2, 292.4), (277.2, 292.7), (277.5, 293.0), (277.5, 293.6), (277.8, 293.9), (277.8, 294.5), (278.1, 294.8), (278.1, 295.7), (278.5, 296.1), (278.5, 296.7), (278.8, 297.0), (278.8, 298.5), (278.5, 298.8), (278.5, 299.1), (278.1, 299.4), (278.1, 299.7), (277.8, 300.0), (277.8, 300.3), (277.5, 300.7), (277.5, 301.0), (276.9, 301.6), (276.9, 301.9), (276.6, 302.2), (276.3, 302.2), (275.7, 302.8), (275.4, 302.8), (275.1, 303.1), (268.3, 303.1), (268.0, 303.4), (266.5, 303.4), (266.2, 303.1), (264.0, 303.1), (263.7, 302.8), (263.4, 302.8), (263.1, 302.5), (262.2, 302.5), (261.9, 302.2), (261.6, 302.2), (261.0, 301.6), (260.7, 301.6), (259.4, 300.3), (259.1, 300.3), (258.8, 300.0), (258.2, 300.0), (257.9, 299.7), (257.0, 299.7), (256.1, 298.8), (256.1, 298.5), (255.8, 298.5), (255.5, 298.2), (255.5, 297.9), (255.1, 297.6), (255.1, 297.3), (255.5, 297.0), (255.5, 296.7), (255.8, 296.4), (255.8, 295.7), (255.5, 295.4), (255.1, 295.4), (255.1, 295.7), (254.5, 296.4), (254.5, 296.7), (254.2, 297.0), (254.2, 297.9), (253.9, 298.2), (253.9, 300.7), (253.9, 298.2), (254.5, 297.6), (254.8, 297.9), (254.8, 298.2), (255.1, 298.5), (255.1, 299.4), (255.5, 299.7), (255.5, 300.3), (255.8, 300.7), (256.4, 300.7), (256.7, 301.0), (257.0, 301.0), (257.3, 301.3), (257.6, 301.3), (258.2, 301.9), (258.5, 301.9), (259.1, 302.5), (259.4, 302.5), (259.7, 302.8), (260.1, 302.8), (260.4, 303.1), (260.7, 303.1), (261.0, 303.4), (261.3, 303.4), (261.6, 303.7), (261.9, 303.7), (262.5, 304.3), (262.8, 304.3), (263.1, 304.6), (263.4, 304.6), (263.7, 304.9), (271.1, 304.9), (271.4, 305.3), (274.8, 305.3), (275.1, 304.9), (275.4, 304.9), (276.3, 304.0), (276.6, 304.0), (277.5, 303.1), (277.5, 302.8), (278.8, 301.6), (278.8, 301.3), (279.1, 301.0), (279.1, 300.7), (279.4, 300.3), (279.4, 300.0), (279.7, 299.7), (279.7, 299.1), (280.0, 298.8), (280.0, 297.9), (280.3, 297.6), (280.3, 296.4), (280.0, 296.1), (280.0, 295.4), (279.7, 295.1), (279.7, 294.2), (279.4, 293.9), (279.4, 293.3), (279.1, 293.0), (279.1, 292.7), (278.8, 292.4), (278.8, 292.1), (278.1, 291.5), (278.1, 291.1), (277.8, 290.8), (277.8, 290.5), (276.9, 289.6), (276.9, 289.3), (275.7, 288.1), (275.4, 288.1), (274.2, 286.9), (274.2, 286.5), (273.5, 285.9), (273.5, 285.6), (273.2, 285.3), (272.9, 285.3), (272.6, 285.0), (272.3, 285.0), (271.7, 284.4), (271.4, 284.4), (271.1, 284.1), (270.5, 284.1), (270.2, 283.8), (269.9, 283.8), (269.6, 283.5), (268.9, 283.5), (268.6, 283.2), (268.0, 283.2), (267.7, 282.9), (266.5, 282.9), (266.2, 282.6), (265.9, 282.6), (265.6, 282.3), (264.0, 282.3), (263.7, 281.9), (263.4, 282.3), (261.3, 282.3), (261.0, 281.9), (259.4, 281.9), (259.1, 282.3), (258.2, 282.3), (257.9, 282.6), (257.3, 282.6), (257.0, 282.3) (0.361, 0.682, 0.969)</w:t>
      </w:r>
    </w:p>
    <w:p>
      <w:r>
        <w:t>(288.9, 298.8), (288.3, 299.4), (288.3, 300.3), (289.2, 300.3), (289.5, 300.7), (289.8, 300.3), (289.8, 299.4), (289.2, 298.8) (0.984, 0.992, 0.988)</w:t>
      </w:r>
    </w:p>
    <w:p>
      <w:r>
        <w:t>(254.5, 300.7), (254.5, 301.9), (254.2, 302.2), (254.2, 305.3), (254.5, 305.6), (254.5, 308.3), (254.8, 308.6), (254.8, 310.8), (255.1, 311.1), (255.1, 314.5), (255.5, 314.8), (255.5, 316.6), (255.8, 316.9), (255.8, 316.6), (256.1, 316.3), (256.1, 314.5), (256.4, 314.1), (256.4, 312.0), (256.7, 311.7), (257.0, 311.7), (257.3, 312.0), (257.3, 312.6), (257.6, 312.3), (257.6, 312.0), (257.9, 311.7), (257.9, 311.4), (258.8, 310.5), (258.8, 310.2), (259.4, 309.5), (259.4, 307.1), (257.9, 305.6), (257.9, 305.3), (256.1, 303.4), (256.1, 303.1), (255.1, 302.2), (255.1, 301.9), (254.8, 301.6), (254.8, 301.0) (0.702, 0.800, 0.965)</w:t>
      </w:r>
    </w:p>
    <w:p>
      <w:r>
        <w:t>(254.8, 303.4), (254.8, 304.6), (254.5, 304.9), (254.5, 305.3), (254.8, 305.6), (254.8, 307.7), (255.1, 308.0), (255.1, 310.2), (255.5, 310.5), (255.5, 313.2), (255.8, 313.5), (255.8, 314.5), (255.8, 306.8), (255.5, 306.5), (255.5, 305.9), (255.1, 305.6), (255.1, 305.3), (254.8, 304.9) (0.847, 0.898, 0.965)</w:t>
      </w:r>
    </w:p>
    <w:p>
      <w:r>
        <w:t>(253.3, 308.9), (253.0, 309.2), (253.0, 310.2), (253.3, 310.2) (0.012, 0.137, 0.345)</w:t>
      </w:r>
    </w:p>
    <w:p>
      <w:r>
        <w:t>(253.0, 306.2), (253.0, 308.9), (253.3, 308.6), (253.3, 308.0), (253.0, 307.7), (253.0, 307.1), (253.3, 306.8), (253.0, 306.5) (0.008, 0.106, 0.290)</w:t>
      </w:r>
    </w:p>
    <w:p>
      <w:r>
        <w:t>(252.7, 302.2), (252.7, 302.5), (252.4, 302.8), (252.4, 305.9), (252.4, 304.3), (253.0, 303.7), (253.3, 304.0), (253.3, 305.6), (253.3, 304.0), (253.0, 303.7), (253.0, 302.8), (252.7, 302.5) (0.082, 0.204, 0.404)</w:t>
      </w:r>
    </w:p>
    <w:p>
      <w:r>
        <w:t>(253.0, 304.0), (252.7, 304.3), (252.7, 308.9), (252.7, 305.3), (253.0, 304.9) (0.059, 0.173, 0.345)</w:t>
      </w:r>
    </w:p>
    <w:p>
      <w:r>
        <w:t>(253.3, 295.4), (253.0, 295.7), (253.0, 296.1), (252.7, 296.4), (252.7, 297.6), (252.1, 298.2), (252.1, 300.0), (252.4, 300.3), (252.4, 300.7), (252.4, 300.0), (252.7, 299.7), (252.7, 297.9), (253.0, 297.6), (253.0, 297.3), (253.3, 297.0) (0.024, 0.208, 0.506)</w:t>
      </w:r>
    </w:p>
    <w:p>
      <w:r>
        <w:t>(251.8, 306.2), (251.8, 307.1), (252.1, 307.1), (252.1, 306.2) (0.149, 0.318, 0.592)</w:t>
      </w:r>
    </w:p>
    <w:p>
      <w:r>
        <w:t>(250.2, 302.2), (250.2, 303.4), (250.5, 303.4), (250.5, 302.8), (250.2, 302.5) (0.098, 0.255, 0.502)</w:t>
      </w:r>
    </w:p>
    <w:p>
      <w:r>
        <w:t>(246.9, 303.7), (246.9, 304.0), (247.2, 304.3), (247.2, 304.9), (247.2, 303.7) (0.024, 0.208, 0.506)</w:t>
      </w:r>
    </w:p>
    <w:p>
      <w:r>
        <w:t>(247.2, 301.9), (247.2, 300.3), (246.6, 300.3), (246.3, 300.7), (244.4, 300.7), (244.4, 301.0), (245.0, 301.6), (246.3, 301.6), (246.6, 301.9) (0.012, 0.137, 0.345)</w:t>
      </w:r>
    </w:p>
    <w:p>
      <w:r>
        <w:t>(247.2, 303.4), (247.2, 302.8), (247.5, 302.5), (247.5, 300.3), (247.5, 301.9), (247.2, 302.2), (246.6, 302.2), (246.3, 301.9), (244.7, 301.9), (244.4, 301.6), (243.8, 301.6), (243.5, 301.3), (243.8, 301.6), (244.1, 301.6), (244.7, 302.2), (245.3, 302.2), (245.6, 302.5), (246.3, 302.5), (246.6, 302.8), (246.6, 303.1), (246.9, 303.4) (0.020, 0.173, 0.416)</w:t>
      </w:r>
    </w:p>
    <w:p>
      <w:r>
        <w:t>(242.0, 300.0), (242.6, 300.7), (242.9, 300.7), (243.2, 301.0), (243.5, 301.0), (243.8, 301.3), (244.4, 301.3), (244.7, 301.6), (244.1, 301.0), (244.1, 300.7), (244.4, 300.3), (246.3, 300.3), (246.6, 300.0), (247.2, 300.0), (246.9, 299.7), (246.6, 300.0), (244.4, 300.0), (244.1, 299.7), (243.8, 300.0), (243.5, 300.0), (243.2, 299.7), (242.9, 300.0) (0.059, 0.173, 0.345)</w:t>
      </w:r>
    </w:p>
    <w:p>
      <w:r>
        <w:t>(240.4, 296.1), (240.1, 296.4), (240.1, 296.7), (239.8, 297.0), (240.1, 297.3), (240.7, 297.3), (241.3, 297.9), (241.3, 299.4), (241.7, 299.4), (242.0, 299.7), (242.9, 299.7), (242.9, 298.8), (242.6, 298.5), (242.6, 297.9), (241.0, 296.4), (241.0, 296.1) (0.012, 0.137, 0.345)</w:t>
      </w:r>
    </w:p>
    <w:p>
      <w:r>
        <w:t>(239.2, 291.1), (239.2, 293.3), (239.5, 293.6), (239.5, 293.9), (239.8, 294.2), (239.8, 294.5), (240.1, 294.8), (239.8, 295.1), (239.8, 295.7), (239.5, 296.1), (239.5, 298.2), (239.2, 298.5), (239.5, 298.8), (239.2, 298.5), (239.8, 297.9), (240.4, 298.5), (240.4, 299.4), (240.7, 299.7), (240.7, 300.0), (241.0, 300.3), (241.7, 300.3), (242.0, 300.7), (242.3, 300.7), (242.6, 301.0), (242.9, 301.0), (242.6, 301.0), (241.7, 300.0), (241.7, 299.7), (241.3, 299.7), (241.0, 299.4), (241.0, 297.9), (240.7, 297.6), (240.1, 297.6), (239.5, 297.0), (239.8, 296.7), (239.8, 296.4), (240.4, 295.7), (241.0, 295.7), (241.3, 296.1), (241.3, 296.4), (242.9, 297.9), (242.9, 298.5), (243.2, 298.8), (243.2, 299.4), (243.5, 299.7), (243.8, 299.7), (243.8, 299.4), (243.5, 299.1), (243.5, 298.8), (243.2, 298.5), (243.2, 297.6), (242.6, 297.0), (242.6, 296.7), (242.3, 296.4), (242.3, 292.1), (242.3, 292.4), (242.0, 292.7), (242.0, 294.2), (241.7, 294.5), (241.3, 294.5), (241.0, 294.8), (240.7, 294.5), (240.4, 294.5), (239.8, 293.9), (239.8, 292.4), (239.5, 292.1), (239.5, 291.8), (239.2, 291.5) (0.020, 0.173, 0.416)</w:t>
      </w:r>
    </w:p>
    <w:p>
      <w:r>
        <w:t>(239.5, 294.2), (239.5, 295.4), (239.2, 295.7), (239.2, 296.1), (238.9, 296.4), (238.9, 297.0), (238.6, 297.3), (238.6, 297.6), (238.3, 297.9), (238.0, 297.9), (237.7, 298.2), (237.1, 298.2), (238.0, 298.2), (238.3, 297.9), (238.6, 297.9), (238.9, 298.2), (239.2, 298.2), (239.8, 298.8), (239.8, 299.7), (238.6, 301.0), (238.6, 301.9), (238.3, 302.2), (238.3, 303.4), (238.6, 303.4), (239.2, 302.8), (239.2, 302.2), (239.5, 301.9), (242.6, 301.9), (242.9, 302.2), (243.2, 302.2), (243.5, 302.5), (244.1, 302.5), (244.4, 302.8), (245.6, 302.8), (245.9, 303.1), (246.3, 303.1), (246.6, 303.4), (246.3, 303.1), (246.3, 302.8), (245.6, 302.8), (245.3, 302.5), (244.7, 302.5), (244.1, 301.9), (243.8, 301.9), (243.2, 301.3), (242.6, 301.3), (242.3, 301.0), (242.0, 301.0), (241.7, 300.7), (241.0, 300.7), (240.4, 300.0), (240.4, 299.7), (240.1, 299.4), (240.1, 298.5), (239.8, 298.2), (239.5, 298.5), (239.2, 298.2), (239.2, 296.1), (239.5, 295.7), (239.5, 295.1), (239.8, 294.8), (239.5, 294.5) (0.082, 0.204, 0.404)</w:t>
      </w:r>
    </w:p>
    <w:p>
      <w:r>
        <w:t>(238.6, 298.5), (238.9, 298.8), (238.9, 299.7), (238.6, 300.0), (238.6, 300.3), (238.9, 300.3), (239.5, 299.7), (239.5, 299.1), (238.9, 298.5) (0.059, 0.173, 0.345)</w:t>
      </w:r>
    </w:p>
    <w:p>
      <w:r>
        <w:t>(237.7, 305.6), (237.4, 305.9), (237.4, 307.1), (237.7, 307.4), (237.7, 307.7), (238.9, 308.9), (238.9, 313.5), (239.2, 313.8), (239.2, 315.7), (238.9, 316.0), (238.9, 318.7), (238.9, 316.0), (239.2, 315.7), (239.2, 315.1), (239.5, 314.8), (239.5, 309.9), (239.2, 309.5), (239.2, 308.6), (238.9, 308.3), (238.9, 308.0), (238.6, 307.7), (238.6, 306.8), (238.3, 306.5), (238.3, 305.9), (238.0, 305.6) (0.024, 0.208, 0.506)</w:t>
      </w:r>
    </w:p>
    <w:p>
      <w:r>
        <w:t>(238.6, 298.8), (238.0, 298.8), (237.7, 299.1), (237.4, 299.1), (237.1, 299.4), (236.7, 299.4), (236.4, 299.7), (236.4, 300.0), (237.1, 300.7), (238.0, 300.7), (238.3, 300.3), (238.3, 300.0), (238.6, 299.7) (0.012, 0.137, 0.345)</w:t>
      </w:r>
    </w:p>
    <w:p>
      <w:r>
        <w:t>(236.7, 305.9), (236.7, 307.1), (237.1, 307.4), (237.1, 307.7), (237.1, 307.1), (236.7, 306.8) (0.031, 0.271, 0.639)</w:t>
      </w:r>
    </w:p>
    <w:p>
      <w:r>
        <w:t>(232.1, 300.0), (232.8, 300.0), (233.1, 300.3), (234.0, 300.3), (234.3, 300.7), (234.9, 300.7), (235.2, 301.0), (235.5, 301.0), (236.4, 301.9), (236.4, 302.2), (236.7, 302.5), (236.7, 302.8), (237.4, 303.4), (237.4, 303.7), (237.7, 304.0), (238.0, 304.0), (238.0, 303.7), (237.4, 303.1), (237.4, 302.8), (236.7, 302.2), (236.7, 301.9), (235.8, 301.0), (235.5, 301.0), (235.2, 300.7), (234.9, 300.7), (234.6, 300.3), (233.7, 300.3), (233.4, 300.0) (0.024, 0.208, 0.506)</w:t>
      </w:r>
    </w:p>
    <w:p>
      <w:r>
        <w:t>(232.5, 298.8), (233.1, 298.8), (233.7, 298.2), (236.7, 298.2), (236.4, 297.9), (235.8, 297.9), (235.5, 298.2), (234.3, 298.2), (234.0, 297.9), (233.7, 297.9), (233.4, 297.6), (233.4, 297.3), (233.1, 297.3), (233.1, 298.2) (0.024, 0.208, 0.506)</w:t>
      </w:r>
    </w:p>
    <w:p>
      <w:r>
        <w:t>(230.9, 296.4), (230.9, 297.6), (231.2, 297.9), (231.2, 299.4), (230.9, 299.7), (230.9, 300.0), (231.2, 300.3), (231.2, 300.7), (230.9, 301.0), (230.6, 301.0), (230.0, 301.6), (230.0, 301.9), (229.7, 302.2), (229.7, 302.5), (228.8, 303.4), (228.5, 303.1), (228.5, 302.8), (228.2, 302.5), (228.2, 301.9), (227.9, 301.6), (227.9, 301.3), (227.9, 301.9), (228.2, 302.2), (228.2, 303.1), (228.5, 303.4), (228.5, 305.9), (228.2, 306.2), (228.2, 306.5), (228.5, 306.8), (228.5, 310.2), (228.8, 310.5), (228.8, 315.7), (228.8, 313.2), (229.1, 312.9), (229.4, 312.9), (229.7, 313.2), (229.7, 321.5), (230.0, 321.8), (230.0, 326.4), (229.7, 326.7), (229.4, 326.4), (229.4, 325.8), (229.1, 325.5), (229.1, 322.4), (229.1, 327.3), (229.4, 327.6), (229.4, 333.8), (229.4, 329.8), (229.7, 329.5), (229.7, 327.9), (230.0, 327.6), (230.3, 327.9), (230.3, 329.5), (230.6, 329.8), (230.6, 333.8), (230.6, 329.2), (230.3, 328.9), (230.3, 326.1), (230.0, 325.8), (230.0, 321.8), (229.7, 321.5), (229.7, 312.6), (229.4, 312.3), (229.4, 305.9), (229.1, 305.6), (229.1, 304.0), (229.4, 303.7), (229.4, 302.8), (229.7, 302.5), (229.7, 302.2), (230.3, 301.6), (230.6, 301.6), (230.9, 301.9), (231.5, 301.3), (231.5, 300.7), (231.8, 300.3), (231.8, 300.0), (232.1, 299.7), (233.4, 299.7), (233.7, 300.0), (234.6, 300.0), (234.9, 300.3), (235.2, 300.3), (235.5, 300.7), (235.8, 300.7), (237.1, 301.9), (237.1, 302.2), (237.7, 302.8), (237.7, 303.1), (238.0, 303.4), (238.0, 302.2), (238.3, 301.9), (238.3, 301.0), (238.6, 300.7), (238.3, 300.7), (238.0, 301.0), (237.1, 301.0), (236.1, 300.0), (236.1, 299.7), (236.7, 299.1), (237.1, 299.1), (237.4, 298.8), (237.7, 298.8), (238.0, 298.5), (238.3, 298.5), (238.6, 298.2), (238.3, 298.2), (238.0, 298.5), (233.7, 298.5), (233.1, 299.1), (232.1, 299.1), (231.5, 298.5), (231.5, 298.2), (230.9, 297.6) (0.020, 0.173, 0.416)</w:t>
      </w:r>
    </w:p>
    <w:p>
      <w:r>
        <w:t>(230.9, 295.7), (230.9, 296.1), (231.2, 296.4), (231.2, 297.6), (231.8, 298.2), (231.8, 298.5), (232.1, 298.8), (232.1, 298.5), (231.8, 298.2), (231.8, 297.9), (231.2, 297.3), (231.2, 296.4), (230.9, 296.1) (0.082, 0.204, 0.404)</w:t>
      </w:r>
    </w:p>
    <w:p>
      <w:r>
        <w:t>(228.8, 306.2), (228.8, 306.8), (229.1, 306.5) (0.012, 0.137, 0.345)</w:t>
      </w:r>
    </w:p>
    <w:p>
      <w:r>
        <w:t>(226.9, 297.9), (227.2, 298.2), (227.2, 298.8), (226.9, 299.1), (226.9, 299.7), (227.9, 300.7), (227.9, 301.0), (227.9, 300.0), (228.5, 299.4), (228.5, 298.8), (228.2, 298.8), (227.9, 298.5), (227.5, 298.5) (0.059, 0.173, 0.345)</w:t>
      </w:r>
    </w:p>
    <w:p>
      <w:r>
        <w:t>(225.4, 300.3), (225.7, 300.3), (226.3, 301.0), (226.6, 301.0), (227.9, 302.2), (227.9, 302.5), (227.9, 302.2), (227.5, 301.9), (227.5, 301.0), (227.2, 301.0), (226.9, 300.7), (226.6, 300.7), (226.3, 300.3) (0.082, 0.204, 0.404)</w:t>
      </w:r>
    </w:p>
    <w:p>
      <w:r>
        <w:t>(227.5, 300.7), (226.6, 299.7), (226.6, 299.1), (226.9, 298.8), (226.9, 298.2), (226.6, 297.9), (226.6, 297.3), (226.9, 297.0), (226.9, 296.7), (227.2, 296.4), (226.6, 297.0), (226.3, 297.0), (226.0, 297.3), (224.5, 297.3), (224.2, 297.6), (223.9, 297.6), (223.6, 297.9), (222.9, 297.9), (222.9, 298.2), (222.6, 298.5), (222.6, 298.8), (223.3, 299.4), (223.9, 299.4), (224.2, 299.7), (224.5, 299.7), (224.8, 300.0), (226.3, 300.0), (226.6, 300.3), (226.9, 300.3), (227.2, 300.7) (0.020, 0.173, 0.416)</w:t>
      </w:r>
    </w:p>
    <w:p>
      <w:r>
        <w:t>(225.1, 306.5), (225.1, 307.1), (224.8, 307.4), (224.8, 308.6), (225.1, 308.9), (225.1, 309.2), (225.4, 309.2), (225.4, 306.8) (0.098, 0.255, 0.502)</w:t>
      </w:r>
    </w:p>
    <w:p>
      <w:r>
        <w:t>(218.0, 296.4), (219.0, 297.3), (218.7, 297.6), (218.3, 297.6), (219.3, 298.5), (219.3, 298.8), (219.6, 299.1), (219.9, 299.1), (220.2, 299.4), (222.9, 299.4), (223.3, 299.7), (223.6, 299.7), (223.9, 300.0), (224.5, 300.0), (224.8, 300.3), (224.5, 300.0), (224.2, 300.0), (223.9, 299.7), (223.3, 299.7), (222.3, 298.8), (222.3, 298.5), (222.6, 298.2), (222.6, 297.9), (222.9, 297.6), (223.6, 297.6), (223.9, 297.3), (224.2, 297.3), (224.5, 297.0), (225.4, 297.0), (223.9, 297.0), (223.6, 297.3), (222.9, 297.3), (222.6, 297.0), (222.0, 297.0), (221.7, 297.3), (219.6, 297.3), (219.3, 297.0), (218.7, 297.0) (0.024, 0.208, 0.506)</w:t>
      </w:r>
    </w:p>
    <w:p>
      <w:r>
        <w:t>(219.6, 297.6), (219.6, 298.5), (219.9, 298.8), (220.2, 298.8), (220.5, 299.1), (221.1, 299.1), (221.4, 298.8), (221.7, 298.8), (221.7, 298.5), (221.4, 298.2), (221.4, 297.9), (219.9, 297.9) (0.020, 0.173, 0.416)</w:t>
      </w:r>
    </w:p>
    <w:p>
      <w:r>
        <w:t>(217.7, 305.3), (217.7, 305.6), (218.0, 305.9), (218.0, 308.6), (218.3, 308.9), (218.3, 310.8), (218.3, 309.9), (218.7, 309.5), (218.7, 306.5), (218.3, 306.2), (218.3, 305.9), (218.0, 305.6), (218.0, 305.3) (0.392, 0.467, 0.835)</w:t>
      </w:r>
    </w:p>
    <w:p>
      <w:r>
        <w:t>(218.0, 302.5), (217.7, 302.8), (217.7, 303.4), (218.0, 303.7), (218.3, 303.4), (218.3, 302.8) (0.392, 0.467, 0.835)</w:t>
      </w:r>
    </w:p>
    <w:p>
      <w:r>
        <w:t>(216.5, 302.2), (216.5, 305.6), (216.2, 305.9), (216.5, 306.2), (216.5, 309.5) (0.024, 0.208, 0.506)</w:t>
      </w:r>
    </w:p>
    <w:p>
      <w:r>
        <w:t>(216.5, 296.7), (216.2, 296.7), (216.2, 297.6), (215.9, 297.9), (215.9, 298.2), (215.6, 298.5), (215.9, 298.8), (215.9, 299.1), (216.2, 299.1), (216.2, 298.5), (216.5, 298.2) (0.008, 0.106, 0.290)</w:t>
      </w:r>
    </w:p>
    <w:p>
      <w:r>
        <w:t>(214.4, 301.3), (215.0, 301.9), (215.0, 302.5), (215.3, 302.8), (215.3, 313.5), (215.6, 313.8), (215.6, 317.5), (215.3, 317.8), (215.3, 321.5), (215.3, 320.0), (215.6, 319.7), (215.6, 318.7), (215.3, 318.4), (215.3, 318.1), (215.6, 317.8), (215.6, 313.5), (215.3, 313.2), (215.3, 312.3), (215.6, 312.0), (215.6, 304.3), (215.3, 304.0), (215.3, 302.5), (215.0, 302.2), (215.0, 301.9) (0.024, 0.208, 0.506)</w:t>
      </w:r>
    </w:p>
    <w:p>
      <w:r>
        <w:t>(207.9, 298.5), (207.9, 299.1), (208.2, 299.4), (208.8, 299.4), (209.1, 299.1), (208.5, 298.5) (0.020, 0.173, 0.416)</w:t>
      </w:r>
    </w:p>
    <w:p>
      <w:r>
        <w:t>(205.5, 292.1), (205.5, 295.4), (205.8, 295.7), (205.8, 296.1), (206.1, 296.1), (207.3, 297.3), (207.3, 298.2), (207.0, 298.5), (206.7, 298.5), (206.4, 298.8), (206.1, 298.8), (205.8, 298.5), (205.5, 298.5), (205.5, 298.8), (205.8, 298.8), (206.4, 299.4), (207.3, 299.4), (207.6, 299.7), (207.9, 299.7), (208.2, 300.0), (208.5, 300.0), (208.8, 299.7), (209.5, 299.7), (209.8, 300.0), (210.4, 300.0), (210.7, 300.3), (212.2, 300.3), (211.6, 300.3), (211.3, 300.0), (210.4, 300.0), (210.1, 299.7), (209.8, 299.7), (209.5, 299.4), (209.5, 298.8), (210.4, 297.9), (210.7, 297.9), (211.0, 297.6), (211.6, 297.6), (210.1, 297.6), (209.5, 297.0), (209.1, 297.0), (208.8, 297.3), (207.6, 297.3), (205.5, 295.1) (0.024, 0.208, 0.506)</w:t>
      </w:r>
    </w:p>
    <w:p>
      <w:r>
        <w:t>(204.9, 301.9), (204.9, 301.0), (205.2, 300.7), (205.2, 300.3), (205.5, 300.0), (206.1, 300.0), (206.4, 300.3), (208.2, 300.3), (207.9, 300.0), (207.6, 300.0), (207.3, 299.7), (206.4, 299.7), (205.8, 299.1), (205.5, 299.1), (205.5, 299.4), (205.2, 299.7), (205.2, 300.7), (204.9, 301.0) (0.098, 0.255, 0.502)</w:t>
      </w:r>
    </w:p>
    <w:p>
      <w:r>
        <w:t>(204.9, 302.2), (204.9, 304.0), (204.2, 304.6), (203.9, 304.3), (203.9, 303.4), (203.9, 305.9), (204.2, 306.2), (204.2, 305.6), (204.5, 305.3), (204.9, 305.6), (204.9, 306.2) (0.024, 0.208, 0.506)</w:t>
      </w:r>
    </w:p>
    <w:p>
      <w:r>
        <w:t>(204.5, 293.6), (204.2, 293.9), (204.2, 294.2), (203.9, 294.5), (203.9, 294.8), (203.6, 295.1), (203.6, 297.3), (203.9, 297.6), (203.9, 300.0), (204.2, 300.3), (204.2, 302.8), (204.2, 300.7), (204.5, 300.3), (204.5, 297.6), (204.2, 297.3), (204.2, 297.0), (204.5, 296.7) (0.012, 0.137, 0.345)</w:t>
      </w:r>
    </w:p>
    <w:p>
      <w:r>
        <w:t>(203.3, 299.7), (203.0, 299.4), (202.7, 299.4), (202.1, 300.0), (202.4, 300.0), (202.7, 299.7) (0.082, 0.204, 0.404)</w:t>
      </w:r>
    </w:p>
    <w:p>
      <w:r>
        <w:t>(205.2, 290.2), (205.2, 290.5), (204.9, 290.8), (204.9, 291.5), (204.5, 291.8), (204.2, 291.8), (203.0, 290.5), (202.4, 291.1), (202.4, 291.5), (202.1, 291.8), (202.1, 292.1), (202.4, 292.4), (202.7, 292.4), (203.0, 292.7), (203.0, 293.3), (202.7, 293.6), (202.4, 293.6), (202.1, 293.9), (202.1, 294.5), (201.8, 294.8), (201.8, 295.7), (201.2, 296.4), (201.2, 296.7), (200.9, 297.0), (200.9, 297.6), (200.3, 298.2), (200.3, 298.5), (199.6, 299.1), (198.7, 299.1), (198.4, 298.8), (198.1, 298.8), (197.8, 299.1), (196.0, 299.1), (195.7, 299.4), (195.3, 299.1), (195.0, 299.1), (194.1, 298.2), (194.4, 298.5), (194.4, 299.1), (194.7, 299.4), (194.7, 299.7), (195.0, 300.0), (195.0, 301.3), (194.7, 301.6), (194.7, 302.2), (194.4, 302.5), (194.1, 302.5), (193.2, 301.6), (193.2, 301.3), (193.2, 301.6), (193.8, 302.2), (193.8, 302.5), (194.1, 302.8), (194.1, 303.1), (194.4, 303.4), (194.4, 304.0), (194.7, 304.3), (194.7, 304.6), (194.7, 302.8), (195.0, 302.5), (195.0, 301.6), (195.3, 301.3), (196.3, 301.3), (197.2, 300.3), (199.0, 300.3), (199.3, 300.0), (200.6, 300.0), (200.9, 299.7), (202.1, 299.7), (202.7, 299.1), (203.0, 299.1), (203.6, 299.7), (203.6, 300.0), (203.9, 300.3), (203.9, 303.1), (204.2, 303.4), (204.2, 304.3), (204.5, 304.0), (204.5, 300.7), (204.5, 302.8), (204.2, 303.1), (203.9, 302.8), (203.9, 300.3), (203.6, 300.0), (203.6, 297.6), (203.3, 297.3), (203.3, 295.1), (203.6, 294.8), (203.6, 294.5), (203.9, 294.2), (203.9, 293.9), (204.5, 293.3), (204.9, 293.6), (204.9, 296.7), (204.5, 297.0), (204.5, 297.3), (204.9, 297.6), (204.9, 300.0), (204.9, 299.1), (205.2, 298.8), (205.2, 298.5), (205.5, 298.2), (205.8, 298.2), (206.1, 298.5), (206.4, 298.5), (206.7, 298.2), (207.0, 298.2), (207.0, 297.3), (206.1, 296.4), (205.8, 296.4), (205.5, 296.1), (205.5, 295.7), (205.2, 295.4) (0.020, 0.173, 0.416)</w:t>
      </w:r>
    </w:p>
    <w:p>
      <w:r>
        <w:t>(203.3, 300.0), (202.7, 300.0), (202.4, 300.3), (202.1, 300.3), (201.8, 300.0), (201.2, 300.0), (200.6, 300.7), (199.9, 300.7), (199.6, 301.0), (197.5, 301.0), (196.9, 301.6), (196.9, 301.9), (196.6, 302.2), (196.6, 302.8), (196.3, 303.1), (196.3, 305.3), (196.3, 303.4), (196.6, 303.1), (196.6, 302.2), (196.9, 301.9), (196.9, 301.6), (197.2, 301.3), (197.5, 301.3), (197.8, 301.0), (200.6, 301.0), (200.9, 300.7), (202.1, 300.7), (202.4, 301.0), (202.7, 300.7), (203.3, 300.7), (203.6, 301.0), (203.6, 303.7), (203.6, 300.7), (203.3, 300.3) (0.098, 0.255, 0.502)</w:t>
      </w:r>
    </w:p>
    <w:p>
      <w:r>
        <w:t>(200.6, 297.3), (200.6, 297.6), (199.3, 298.8), (199.0, 298.5), (198.7, 298.5), (198.4, 298.2), (198.1, 298.2), (197.8, 298.5), (197.5, 298.5), (197.2, 298.8), (196.0, 298.8), (195.7, 299.1), (195.3, 298.8), (195.7, 299.1), (196.0, 298.8), (197.8, 298.8), (198.1, 298.5), (198.4, 298.5), (198.7, 298.8), (199.6, 298.8), (199.9, 298.5), (199.9, 298.2), (200.6, 297.6) (0.024, 0.208, 0.506)</w:t>
      </w:r>
    </w:p>
    <w:p>
      <w:r>
        <w:t>(193.8, 297.6), (193.8, 298.5), (194.1, 298.8), (194.1, 299.4), (194.4, 299.7), (194.4, 301.3), (194.1, 301.6), (193.8, 301.6), (193.2, 301.0), (193.5, 301.3), (193.5, 301.6), (194.1, 302.2), (194.4, 302.2), (194.4, 301.6), (194.7, 301.3), (194.7, 300.0), (194.4, 299.7), (194.4, 299.4), (194.1, 299.1), (194.1, 298.5), (193.8, 298.2) (0.012, 0.137, 0.345)</w:t>
      </w:r>
    </w:p>
    <w:p>
      <w:r>
        <w:t>(193.2, 295.7), (193.2, 296.1), (192.9, 296.4), (192.9, 299.4), (193.2, 299.7), (193.2, 300.7), (193.8, 301.3), (194.1, 301.3), (194.1, 299.7), (193.8, 299.4), (193.8, 298.8), (193.5, 298.5), (193.5, 297.0), (193.2, 296.7) (0.008, 0.106, 0.290)</w:t>
      </w:r>
    </w:p>
    <w:p>
      <w:r>
        <w:t>(192.0, 297.0), (192.0, 300.3), (192.3, 300.7), (192.3, 301.0), (192.9, 301.6), (192.9, 301.9), (193.5, 302.5), (193.5, 302.8), (193.8, 303.1), (193.8, 303.7), (193.8, 303.1), (193.5, 302.8), (193.5, 302.5), (193.2, 302.2), (193.2, 301.9), (192.6, 301.3), (192.6, 301.0), (192.3, 300.7), (192.3, 300.0), (192.0, 299.7) (0.098, 0.255, 0.502)</w:t>
      </w:r>
    </w:p>
    <w:p>
      <w:r>
        <w:t>(188.6, 301.3), (187.4, 301.3), (187.1, 301.6), (186.5, 301.6), (186.8, 301.6), (187.4, 302.2), (187.4, 303.1), (187.1, 303.4), (187.1, 303.7), (188.0, 302.8), (188.6, 302.8), (188.9, 302.5), (188.9, 301.6) (0.024, 0.208, 0.506)</w:t>
      </w:r>
    </w:p>
    <w:p>
      <w:r>
        <w:t>(185.5, 305.9), (185.5, 306.8), (185.8, 307.1), (186.1, 306.8), (186.1, 306.2), (185.8, 305.9) (0.012, 0.137, 0.345)</w:t>
      </w:r>
    </w:p>
    <w:p>
      <w:r>
        <w:t>(184.0, 297.6), (183.4, 298.2), (183.4, 299.1), (183.1, 299.4), (183.1, 300.3), (182.8, 300.7), (182.8, 302.5), (182.5, 302.8), (182.5, 304.6), (182.8, 304.9), (182.8, 305.3), (183.4, 305.9), (183.7, 305.9), (184.3, 306.5), (184.3, 307.1), (184.6, 307.4), (184.6, 307.7), (184.9, 308.0), (184.9, 308.3), (185.2, 308.6), (185.2, 309.9), (185.5, 310.2), (185.5, 312.3), (185.8, 312.6), (185.8, 326.4), (185.8, 320.3), (186.1, 320.0), (186.5, 320.0), (186.8, 320.3), (186.8, 323.3), (187.1, 323.7), (187.1, 330.1), (187.1, 323.3), (186.8, 323.0), (186.8, 321.8), (187.1, 321.5), (187.1, 320.9), (186.8, 320.6), (186.8, 305.6), (187.1, 305.3), (187.1, 304.6), (188.0, 303.7), (189.5, 303.7), (189.8, 303.4), (189.8, 301.3), (188.6, 300.0), (187.7, 300.0), (187.4, 300.3), (187.1, 300.3), (186.8, 300.7), (186.1, 300.7), (184.9, 299.4), (184.9, 299.1), (184.6, 298.8), (184.6, 298.5), (184.3, 298.2), (184.3, 297.9) (0.098, 0.255, 0.502)</w:t>
      </w:r>
    </w:p>
    <w:p>
      <w:r>
        <w:t>(184.0, 299.7), (183.7, 300.0), (183.7, 301.6), (183.4, 301.9), (183.4, 302.8), (183.1, 303.1), (183.1, 304.0), (183.4, 304.3), (183.4, 304.6), (184.9, 306.2), (184.9, 306.5), (185.2, 306.8), (185.2, 307.4), (185.5, 307.7), (185.5, 308.3), (185.8, 308.6), (185.8, 309.9), (186.1, 310.2), (186.1, 311.7), (186.5, 311.4), (186.5, 309.9), (186.1, 309.5), (186.1, 308.9), (186.5, 308.6), (186.5, 305.9), (186.1, 305.6), (186.1, 304.9), (186.5, 304.6), (186.5, 304.3), (186.8, 304.0), (186.8, 303.4), (187.1, 303.1), (187.1, 302.2), (186.8, 301.9), (185.8, 301.9), (185.5, 301.6), (185.5, 301.3) (0.020, 0.173, 0.416)</w:t>
      </w:r>
    </w:p>
    <w:p>
      <w:r>
        <w:t>(185.5, 303.4), (185.2, 303.4), (184.9, 303.7), (184.9, 304.3), (184.6, 304.6), (184.6, 304.9), (184.9, 305.3), (185.2, 304.9), (185.2, 304.6), (185.5, 304.3) (0.012, 0.137, 0.345)</w:t>
      </w:r>
    </w:p>
    <w:p>
      <w:r>
        <w:t>(183.7, 298.8), (183.7, 299.7), (184.0, 299.4), (184.9, 300.3), (184.6, 300.0), (184.6, 299.7), (184.0, 299.1), (184.0, 298.8) (0.024, 0.208, 0.506)</w:t>
      </w:r>
    </w:p>
    <w:p>
      <w:r>
        <w:t>(180.9, 305.3), (181.2, 305.6), (181.2, 305.9), (181.5, 305.9), (182.2, 306.5), (182.2, 307.1), (181.9, 307.4), (181.9, 307.7), (182.2, 308.0), (182.2, 307.7), (182.5, 307.4), (182.5, 305.9), (181.9, 305.9), (181.5, 305.6), (181.5, 305.3) (0.098, 0.255, 0.502)</w:t>
      </w:r>
    </w:p>
    <w:p>
      <w:r>
        <w:t>(181.5, 306.2), (181.5, 307.4), (181.9, 307.1), (181.9, 306.5) (0.031, 0.271, 0.639)</w:t>
      </w:r>
    </w:p>
    <w:p>
      <w:r>
        <w:t>(182.8, 295.1), (182.2, 295.1), (181.5, 295.7), (181.5, 296.4), (181.2, 296.7), (181.2, 297.3), (180.9, 297.6), (180.9, 297.9), (180.6, 298.2), (180.6, 298.8), (180.3, 299.1), (180.3, 301.6), (180.0, 301.9), (180.0, 302.5), (180.3, 302.8), (180.3, 303.7), (180.6, 304.0), (181.5, 304.0), (181.5, 303.7), (181.9, 303.4), (181.9, 301.0), (182.2, 300.7), (182.2, 300.0), (182.5, 299.7), (182.5, 298.2), (182.8, 297.9), (182.8, 297.3), (183.1, 297.0), (183.1, 295.4) (0.200, 0.392, 0.710)</w:t>
      </w:r>
    </w:p>
    <w:p>
      <w:r>
        <w:t>(181.9, 298.8), (181.5, 298.8), (181.5, 299.1), (181.2, 299.4), (181.2, 299.7), (180.9, 300.0), (180.9, 300.3), (181.2, 300.3), (181.5, 300.0), (181.5, 299.4), (181.9, 299.1) (0.392, 0.467, 0.835)</w:t>
      </w:r>
    </w:p>
    <w:p>
      <w:r>
        <w:t>(180.9, 301.9), (180.6, 302.2), (180.6, 302.5), (180.9, 302.8) (0.392, 0.467, 0.835)</w:t>
      </w:r>
    </w:p>
    <w:p>
      <w:r>
        <w:t>(179.4, 302.5), (179.1, 302.8), (179.1, 304.6), (179.4, 304.9), (179.4, 305.6), (179.7, 305.9), (179.7, 306.2), (180.0, 306.5), (180.0, 307.1), (180.6, 307.7), (180.6, 308.0), (180.9, 308.3), (180.9, 308.6), (181.2, 308.9), (181.2, 309.5), (181.5, 309.5), (181.5, 308.9), (181.9, 308.6), (181.9, 308.0), (181.2, 307.4), (181.2, 306.2), (180.9, 305.9), (180.9, 305.6), (180.0, 304.6), (180.0, 304.3), (179.7, 304.0), (179.7, 303.7), (179.4, 303.4) (0.024, 0.208, 0.506)</w:t>
      </w:r>
    </w:p>
    <w:p>
      <w:r>
        <w:t>(179.1, 298.2), (179.1, 299.4), (178.8, 299.7), (178.8, 304.9), (179.1, 305.3), (179.1, 305.6), (179.4, 305.9), (179.4, 306.5), (179.7, 306.8), (179.7, 307.7), (180.0, 308.0), (180.0, 308.3), (180.3, 308.6), (180.3, 309.2), (180.6, 309.5), (180.6, 310.2), (180.9, 310.5), (180.9, 311.1), (181.2, 311.4), (181.2, 312.0), (181.9, 312.6), (181.9, 313.5), (182.2, 313.5), (182.5, 313.2), (182.5, 312.6), (182.2, 312.3), (182.2, 308.3), (182.2, 308.6), (181.9, 308.9), (181.9, 309.5), (181.5, 309.9), (181.2, 309.9), (180.9, 309.5), (180.9, 308.9), (180.6, 308.6), (180.6, 308.3), (180.3, 308.0), (180.3, 307.7), (179.7, 307.1), (179.7, 306.5), (179.4, 306.2), (179.4, 305.9), (179.1, 305.6), (179.1, 304.9), (178.8, 304.6), (178.8, 302.8), (179.4, 302.2), (179.7, 302.5), (179.7, 303.4), (180.0, 303.7), (180.0, 304.0), (180.3, 304.3), (180.3, 304.6), (180.6, 304.9), (180.9, 304.9), (180.6, 304.9), (180.3, 304.6), (180.3, 304.3), (180.0, 304.0), (180.0, 303.7), (179.7, 303.4), (179.7, 300.7), (179.7, 301.9), (179.4, 302.2), (178.8, 301.6), (178.8, 300.0), (179.1, 299.7) (0.031, 0.271, 0.639)</w:t>
      </w:r>
    </w:p>
    <w:p>
      <w:r>
        <w:t>(180.0, 297.3), (179.4, 297.9), (179.4, 299.7), (179.1, 300.0), (179.1, 301.6), (179.4, 301.9), (179.4, 300.7), (179.7, 300.3), (179.7, 298.2), (180.0, 297.9) (0.024, 0.208, 0.506)</w:t>
      </w:r>
    </w:p>
    <w:p>
      <w:r>
        <w:t>(180.0, 295.4), (180.0, 296.1), (179.1, 297.0), (179.1, 297.6), (178.8, 297.9), (178.8, 298.2), (178.5, 298.5), (178.5, 300.3), (178.2, 300.7), (178.2, 304.3), (178.5, 304.6), (178.5, 305.6), (178.8, 305.9), (178.8, 306.2), (179.1, 306.5), (179.1, 307.7), (179.4, 308.0), (179.4, 308.6), (179.7, 308.9), (179.7, 309.9), (180.0, 310.2), (180.0, 311.4), (180.3, 311.7), (180.3, 312.9), (180.6, 313.2), (180.6, 313.8), (180.6, 312.0), (180.3, 311.7), (180.3, 309.5), (180.0, 309.2), (180.0, 308.6), (179.7, 308.3), (179.7, 308.0), (179.4, 307.7), (179.4, 307.1), (179.1, 306.8), (179.1, 305.9), (178.8, 305.6), (178.8, 305.3), (178.5, 304.9), (178.5, 298.8), (178.8, 298.5), (178.8, 297.9), (179.1, 297.6), (179.1, 297.3), (180.0, 296.4) (0.200, 0.392, 0.710)</w:t>
      </w:r>
    </w:p>
    <w:p>
      <w:r>
        <w:t>(178.2, 297.0), (177.6, 297.0), (177.6, 297.6), (177.9, 297.6), (178.2, 297.3) (0.545, 0.718, 0.953)</w:t>
      </w:r>
    </w:p>
    <w:p>
      <w:r>
        <w:t>(177.3, 294.5), (177.3, 295.4), (177.6, 295.7), (177.6, 296.4), (176.3, 297.6), (176.3, 298.2), (176.0, 298.5), (176.0, 298.8), (176.3, 299.1), (176.3, 299.7), (176.0, 300.0), (176.0, 301.0), (175.7, 301.3), (175.7, 302.2), (176.0, 302.5), (176.0, 304.3), (175.7, 304.6), (175.7, 304.9), (175.4, 305.3), (175.4, 305.6), (175.7, 305.9), (175.7, 306.8), (175.4, 307.1), (175.4, 309.9), (175.7, 310.2), (175.7, 314.8), (176.3, 315.4), (176.3, 316.6), (176.6, 316.9), (176.6, 318.1), (176.9, 318.4), (176.9, 319.1), (177.3, 319.4), (177.3, 319.7), (177.9, 320.3), (177.9, 320.6), (178.2, 320.9), (178.2, 321.2), (178.5, 321.5), (178.5, 322.1), (178.8, 322.4), (179.4, 322.4), (180.0, 323.0), (180.0, 323.3), (180.3, 323.7), (180.3, 324.3), (180.3, 322.7), (180.0, 322.4), (180.0, 321.2), (179.7, 320.9), (179.7, 320.3), (179.1, 319.7), (179.1, 319.4), (178.8, 319.1), (178.8, 318.1), (178.5, 317.8), (178.5, 316.9), (178.2, 316.6), (178.2, 316.0), (177.9, 315.7), (177.9, 315.1), (177.6, 314.8), (177.6, 312.9), (177.3, 312.6), (177.3, 308.6), (176.9, 308.3), (176.9, 307.4), (176.6, 307.1), (176.6, 306.5), (177.6, 305.6), (177.9, 305.6), (177.9, 304.9), (177.6, 304.6), (177.6, 302.2), (177.9, 301.9), (177.9, 298.2), (178.5, 297.6), (178.5, 297.0), (179.4, 296.1), (179.1, 296.4), (178.8, 296.4), (178.5, 296.1), (178.5, 295.7) (0.361, 0.682, 0.969)</w:t>
      </w:r>
    </w:p>
    <w:p>
      <w:r>
        <w:t>(177.6, 291.5), (177.6, 293.0), (177.3, 293.3), (176.9, 293.3), (176.3, 292.7), (176.3, 292.4), (176.0, 292.1), (175.7, 292.4), (175.7, 293.6), (175.4, 293.9), (175.4, 296.4), (174.5, 297.3), (174.5, 297.6), (175.1, 298.2), (174.8, 298.5), (174.8, 298.8), (174.5, 299.1), (173.6, 299.1), (173.6, 300.0), (173.9, 300.3), (173.9, 300.7), (174.2, 301.0), (174.2, 301.6), (173.9, 301.9), (173.9, 302.5), (173.3, 303.1), (173.3, 304.6), (173.6, 304.9), (173.6, 305.6), (173.9, 305.9), (173.6, 306.2), (173.6, 309.2), (173.3, 309.5), (173.3, 310.8), (173.0, 311.1), (172.7, 311.1), (172.7, 314.1), (173.0, 314.5), (173.0, 313.2), (173.3, 312.9), (173.3, 312.6), (173.6, 312.3), (173.9, 312.6), (173.9, 312.9), (174.2, 313.2), (174.2, 313.5), (174.8, 314.1), (174.8, 314.5), (174.5, 314.8), (174.5, 315.1), (174.2, 315.4), (174.2, 317.8), (174.5, 317.8), (175.1, 318.4), (175.1, 320.0), (175.4, 320.3), (175.4, 320.6), (175.7, 320.9), (175.7, 321.5), (176.0, 321.8), (176.0, 322.7), (176.3, 322.7), (177.3, 323.7), (177.3, 324.6), (177.6, 324.9), (177.6, 325.2), (177.9, 325.5), (178.2, 325.5), (178.5, 325.2), (179.4, 325.2), (180.0, 325.8), (180.0, 326.4), (180.3, 326.7), (180.3, 327.3), (180.6, 327.6), (180.6, 328.6), (180.6, 327.3), (180.3, 327.0), (180.3, 324.6), (180.0, 324.3), (180.0, 323.7), (179.7, 323.3), (179.7, 323.0), (179.4, 322.7), (178.8, 322.7), (178.2, 322.1), (178.2, 321.5), (177.9, 321.2), (177.9, 320.9), (177.6, 320.6), (177.6, 320.3), (176.9, 319.7), (176.9, 319.4), (176.6, 319.1), (176.6, 318.4), (176.3, 318.1), (176.3, 316.9), (176.0, 316.6), (176.0, 315.4), (175.4, 314.8), (175.4, 310.2), (175.1, 309.9), (175.1, 307.1), (175.4, 306.8), (175.4, 305.9), (175.1, 305.6), (175.1, 305.3), (175.4, 304.9), (175.4, 304.6), (175.7, 304.3), (175.7, 302.5), (175.4, 302.2), (175.4, 301.3), (175.7, 301.0), (175.7, 300.0), (176.0, 299.7), (176.0, 299.1), (175.7, 298.8), (175.7, 298.5), (176.0, 298.2), (176.0, 297.6), (177.3, 296.4), (177.3, 295.7), (176.9, 295.4), (176.9, 294.5), (177.3, 294.2), (178.8, 295.7), (178.8, 296.1), (179.1, 296.1), (179.4, 295.7), (179.4, 295.4), (178.5, 294.5), (178.5, 293.9), (178.2, 293.6), (178.2, 293.3), (177.9, 293.0), (177.9, 292.7), (177.6, 292.4) (0.545, 0.718, 0.953)</w:t>
      </w:r>
    </w:p>
    <w:p>
      <w:r>
        <w:t>(172.3, 299.1), (172.0, 299.4), (172.0, 300.0), (172.3, 300.0) (0.847, 0.898, 0.965)</w:t>
      </w:r>
    </w:p>
    <w:p>
      <w:r>
        <w:t>(169.6, 302.8), (169.6, 304.0), (169.9, 304.3), (169.9, 302.8) (0.984, 0.992, 0.988)</w:t>
      </w:r>
    </w:p>
    <w:p>
      <w:r>
        <w:t>(169.0, 296.7), (169.0, 297.0), (169.3, 297.3), (169.0, 297.0), (169.3, 296.7) (0.016, 0.071, 0.157)</w:t>
      </w:r>
    </w:p>
    <w:p>
      <w:r>
        <w:t>(169.3, 297.0), (169.0, 297.3), (169.0, 297.6), (168.1, 298.5), (168.1, 299.1), (168.7, 298.5), (168.7, 297.9), (169.0, 297.6), (169.0, 297.3) (0.004, 0.024, 0.118)</w:t>
      </w:r>
    </w:p>
    <w:p>
      <w:r>
        <w:t>(168.1, 306.2), (168.1, 307.7), (168.4, 308.0), (168.4, 309.2), (168.7, 309.5), (168.7, 311.1), (168.7, 309.9), (169.0, 309.5), (169.0, 308.9), (168.7, 308.6), (168.7, 308.0), (168.4, 307.7), (168.4, 306.2) (0.031, 0.110, 0.188)</w:t>
      </w:r>
    </w:p>
    <w:p>
      <w:r>
        <w:t>(167.7, 305.3), (167.7, 305.6), (168.1, 305.9), (168.4, 305.9), (168.4, 305.3), (168.1, 305.6) (0.098, 0.137, 0.173)</w:t>
      </w:r>
    </w:p>
    <w:p>
      <w:r>
        <w:t>(168.4, 299.1), (168.1, 299.4), (167.7, 299.4), (167.7, 300.0), (168.1, 299.7), (168.1, 299.4) (0.016, 0.071, 0.157)</w:t>
      </w:r>
    </w:p>
    <w:p>
      <w:r>
        <w:t>(168.4, 296.4), (168.1, 296.4), (167.7, 296.7), (168.1, 296.7), (168.4, 297.0), (168.4, 297.3), (168.1, 297.6), (167.7, 297.6), (167.4, 297.3), (167.7, 297.6), (167.4, 297.9), (167.4, 298.5), (167.4, 298.2), (168.4, 297.3) (0.176, 0.216, 0.263)</w:t>
      </w:r>
    </w:p>
    <w:p>
      <w:r>
        <w:t>(167.7, 306.8), (167.7, 309.2), (168.1, 309.5), (168.1, 309.9), (168.1, 309.2), (167.7, 308.9) (0.133, 0.161, 0.235)</w:t>
      </w:r>
    </w:p>
    <w:p>
      <w:r>
        <w:t>(168.1, 300.0), (167.7, 300.3), (167.7, 300.7), (167.1, 301.3), (166.8, 301.0), (166.8, 301.3), (167.1, 301.6), (167.1, 301.9), (167.4, 301.9), (167.4, 301.0), (167.7, 300.7), (167.7, 300.3) (0.067, 0.098, 0.165)</w:t>
      </w:r>
    </w:p>
    <w:p>
      <w:r>
        <w:t>(166.8, 301.6), (166.8, 301.9), (167.4, 302.5), (167.4, 303.7), (167.4, 302.5), (167.7, 302.2), (168.1, 302.5), (167.7, 302.2), (167.7, 301.9), (167.4, 302.2), (167.1, 302.2), (166.8, 301.9) (0.098, 0.137, 0.173)</w:t>
      </w:r>
    </w:p>
    <w:p>
      <w:r>
        <w:t>(168.1, 297.0), (167.7, 297.0), (167.7, 297.3), (167.4, 297.6), (167.1, 297.6), (166.5, 298.2), (166.5, 298.8), (167.1, 298.8), (167.1, 297.9), (167.7, 297.3), (168.1, 297.3) (0.204, 0.255, 0.361)</w:t>
      </w:r>
    </w:p>
    <w:p>
      <w:r>
        <w:t>(167.4, 300.3), (167.1, 300.7), (167.1, 301.0), (167.4, 300.7) (0.031, 0.110, 0.188)</w:t>
      </w:r>
    </w:p>
    <w:p>
      <w:r>
        <w:t>(167.4, 299.7), (167.4, 300.0), (167.1, 300.3), (166.8, 300.3), (166.8, 300.7), (167.4, 300.0) (0.059, 0.122, 0.224)</w:t>
      </w:r>
    </w:p>
    <w:p>
      <w:r>
        <w:t>(167.1, 306.5), (166.8, 306.8), (166.8, 308.0), (167.1, 308.3) (0.204, 0.255, 0.361)</w:t>
      </w:r>
    </w:p>
    <w:p>
      <w:r>
        <w:t>(167.4, 299.1), (167.4, 299.4), (166.5, 300.3), (166.5, 302.5), (166.8, 302.8), (166.8, 302.2), (166.5, 301.9), (166.5, 300.3), (166.8, 300.0), (167.1, 300.0), (167.1, 299.7), (167.4, 299.4) (0.133, 0.161, 0.235)</w:t>
      </w:r>
    </w:p>
    <w:p>
      <w:r>
        <w:t>(165.6, 297.3), (165.6, 297.6), (165.9, 297.6), (165.9, 297.3) (0.071, 0.157, 0.275)</w:t>
      </w:r>
    </w:p>
    <w:p>
      <w:r>
        <w:t>(162.2, 301.6), (161.9, 301.9), (162.2, 302.2), (161.9, 302.5), (162.5, 303.1), (162.5, 303.4), (163.1, 303.4), (163.5, 303.7), (163.1, 304.0), (163.1, 304.3), (162.8, 304.6), (163.1, 304.9), (163.1, 308.6), (163.5, 308.9), (163.5, 309.5), (163.8, 309.9), (163.8, 314.5), (164.1, 314.8), (164.1, 315.7), (163.8, 316.0), (163.8, 316.6), (164.1, 316.9), (164.1, 321.5), (164.4, 321.8), (164.4, 322.1), (164.7, 322.1), (165.0, 321.8), (164.7, 321.5), (164.7, 321.2), (164.4, 320.9), (164.7, 320.6), (164.7, 308.9), (165.0, 308.6), (165.0, 306.8), (165.3, 306.5), (165.3, 306.2), (165.6, 305.9), (165.9, 306.2), (165.6, 305.9), (165.6, 305.6), (165.3, 305.3), (165.3, 303.1), (164.7, 302.5), (164.7, 302.8), (164.4, 303.1), (164.4, 303.4), (164.1, 303.7), (163.8, 303.4), (163.8, 302.5), (163.5, 302.2), (163.5, 301.9), (163.1, 301.9), (162.8, 301.6), (162.5, 301.9) (0.133, 0.161, 0.235)</w:t>
      </w:r>
    </w:p>
    <w:p>
      <w:r>
        <w:t>(162.8, 308.0), (162.8, 311.4), (163.1, 311.7), (163.1, 312.0), (163.5, 312.3), (163.5, 312.6), (163.1, 312.9), (163.1, 313.8), (163.5, 313.5), (163.5, 309.9), (163.1, 309.5), (163.1, 308.9), (162.8, 308.6) (0.059, 0.122, 0.224)</w:t>
      </w:r>
    </w:p>
    <w:p>
      <w:r>
        <w:t>(161.3, 298.8), (161.0, 299.1), (161.0, 300.0), (161.6, 300.0), (162.2, 300.7), (162.2, 301.3), (162.5, 301.6), (162.8, 301.3), (163.1, 301.6), (163.5, 301.6), (163.8, 301.9), (163.8, 302.2), (164.4, 302.8), (164.4, 302.5), (164.7, 302.2), (164.4, 301.9), (164.4, 301.3), (164.1, 301.0), (164.1, 300.7), (163.8, 300.3), (163.1, 300.3), (161.6, 298.8) (0.071, 0.157, 0.275)</w:t>
      </w:r>
    </w:p>
    <w:p>
      <w:r>
        <w:t>(161.9, 302.8), (162.2, 303.1), (162.2, 303.4), (162.8, 304.0), (162.8, 304.3), (162.8, 304.0), (163.1, 303.7), (163.5, 304.0), (163.1, 303.7), (162.5, 303.7), (162.2, 303.4), (162.2, 303.1) (0.125, 0.180, 0.216)</w:t>
      </w:r>
    </w:p>
    <w:p>
      <w:r>
        <w:t>(168.1, 295.4), (167.7, 295.4), (167.4, 295.1), (167.1, 295.1), (166.5, 294.5), (166.2, 294.8), (166.2, 295.1), (166.5, 295.4), (166.5, 295.7), (166.2, 296.1), (166.2, 296.4), (165.9, 296.7), (165.0, 296.7), (165.0, 297.3), (164.4, 297.9), (163.8, 297.9), (163.5, 297.6), (163.5, 297.3), (162.2, 297.3), (162.2, 297.6), (161.9, 297.9), (161.0, 297.9), (160.7, 297.6), (160.1, 297.6), (159.5, 298.2), (158.5, 298.2), (158.2, 298.5), (157.9, 298.5), (157.6, 298.2), (157.6, 297.9), (157.3, 297.6), (157.3, 296.1), (157.6, 295.7), (157.3, 296.1), (157.3, 296.7), (157.0, 297.0), (156.1, 297.0), (156.4, 297.0), (157.0, 297.6), (156.4, 298.2), (155.8, 298.2), (155.5, 297.9), (155.5, 297.3), (155.5, 298.2), (155.2, 298.5), (153.6, 298.5), (153.6, 298.8), (155.8, 298.8), (156.1, 298.5), (156.4, 298.8), (157.6, 298.8), (157.9, 298.5), (158.5, 298.5), (158.9, 298.2), (159.5, 298.8), (159.5, 299.1), (159.8, 299.1), (160.1, 299.4), (160.7, 299.4), (160.7, 299.1), (161.3, 298.5), (161.6, 298.5), (163.1, 300.0), (163.8, 300.0), (164.4, 300.7), (164.4, 301.0), (164.7, 301.3), (164.7, 301.9), (165.0, 302.2), (165.0, 302.5), (165.3, 302.8), (165.3, 301.6), (165.6, 301.3), (165.6, 301.0), (165.9, 300.7), (166.2, 301.0), (166.2, 300.3), (167.1, 299.4), (166.8, 299.4), (166.2, 298.8), (166.2, 298.2), (167.4, 297.0), (167.4, 296.7), (168.1, 296.1) (0.110, 0.188, 0.298)</w:t>
      </w:r>
    </w:p>
    <w:p>
      <w:r>
        <w:t>(160.7, 301.3), (160.4, 301.6), (160.1, 301.6), (160.1, 302.5), (159.8, 302.8), (159.5, 302.8), (159.5, 303.7), (159.8, 304.0), (159.8, 304.9), (160.1, 305.3), (160.4, 305.3), (160.7, 304.9), (160.7, 304.6), (161.3, 304.0), (161.6, 304.0), (162.5, 304.9), (162.5, 305.9), (162.2, 306.2), (162.2, 308.9), (162.5, 309.2), (162.5, 308.0), (162.8, 307.7), (162.8, 304.9), (162.5, 304.6), (162.5, 304.0), (161.9, 303.4), (161.9, 303.1), (161.6, 302.8), (161.6, 301.9), (161.3, 301.9), (161.0, 301.6), (161.0, 301.3) (0.098, 0.137, 0.173)</w:t>
      </w:r>
    </w:p>
    <w:p>
      <w:r>
        <w:t>(161.6, 304.9), (161.3, 304.9), (161.3, 305.3), (161.0, 305.6), (161.0, 305.9), (160.7, 306.2), (161.0, 306.5), (161.0, 306.2), (161.3, 305.9), (161.3, 305.6), (161.6, 305.3) (0.071, 0.102, 0.125)</w:t>
      </w:r>
    </w:p>
    <w:p>
      <w:r>
        <w:t>(161.0, 308.0), (160.7, 308.3), (160.7, 308.6), (161.0, 308.6) (0.063, 0.086, 0.106)</w:t>
      </w:r>
    </w:p>
    <w:p>
      <w:r>
        <w:t>(159.5, 306.2), (159.8, 306.5), (159.8, 306.8), (160.4, 307.4), (160.4, 309.5), (160.4, 308.3), (160.7, 308.0), (160.7, 306.5), (160.4, 306.2) (0.016, 0.071, 0.157)</w:t>
      </w:r>
    </w:p>
    <w:p>
      <w:r>
        <w:t>(158.2, 307.1), (158.2, 307.4), (157.9, 307.7), (157.9, 308.9), (158.2, 309.2), (158.2, 309.9), (158.5, 310.2), (158.5, 310.5), (158.5, 310.2), (158.9, 309.9), (158.9, 308.9), (159.2, 308.6), (158.9, 308.3), (158.9, 307.7), (158.5, 307.4), (158.5, 307.1) (0.176, 0.216, 0.263)</w:t>
      </w:r>
    </w:p>
    <w:p>
      <w:r>
        <w:t>(157.6, 306.2), (157.6, 306.8), (157.3, 307.1), (157.3, 309.5), (157.6, 309.9), (157.6, 310.5), (157.9, 310.8), (157.9, 311.7), (158.2, 312.0), (158.2, 312.6), (158.5, 312.9), (158.5, 313.2), (158.9, 312.9), (158.9, 312.3), (159.2, 312.0), (159.2, 310.2), (159.5, 309.9), (159.5, 308.0), (159.2, 307.7), (159.2, 307.4), (158.9, 307.1), (158.9, 306.5), (158.5, 306.2) (0.133, 0.161, 0.235)</w:t>
      </w:r>
    </w:p>
    <w:p>
      <w:r>
        <w:t>(158.5, 295.4), (158.2, 295.7), (157.9, 295.7), (157.6, 296.1), (157.6, 297.6), (157.9, 297.9), (157.9, 298.2), (158.2, 298.2), (158.2, 297.9), (157.6, 297.3), (157.6, 296.1), (157.9, 295.7), (158.2, 295.7) (0.176, 0.216, 0.263)</w:t>
      </w:r>
    </w:p>
    <w:p>
      <w:r>
        <w:t>(160.7, 300.3), (160.7, 299.7), (160.1, 299.7), (159.8, 299.4), (159.5, 299.4), (159.2, 299.1), (159.2, 298.8), (158.9, 298.5), (158.5, 298.8), (157.9, 298.8), (157.6, 299.1), (156.4, 299.1), (156.1, 298.8), (155.8, 299.1), (153.9, 299.1), (153.9, 299.4), (154.9, 299.4), (155.2, 299.7), (154.9, 300.0), (156.7, 300.0), (157.0, 300.3), (158.5, 300.3), (158.9, 300.0), (159.5, 300.0), (160.1, 300.7), (160.4, 300.7) (0.133, 0.161, 0.235)</w:t>
      </w:r>
    </w:p>
    <w:p>
      <w:r>
        <w:t>(155.8, 297.3), (155.8, 297.9), (156.4, 297.9), (156.7, 297.6), (156.4, 297.3) (0.176, 0.216, 0.263)</w:t>
      </w:r>
    </w:p>
    <w:p>
      <w:r>
        <w:t>(149.0, 303.7), (149.3, 304.0), (150.0, 304.0), (151.2, 302.8), (151.5, 302.8), (152.1, 302.2), (152.7, 302.2), (153.0, 301.9), (154.6, 301.9), (154.9, 301.6), (155.5, 301.6), (155.8, 301.9), (156.4, 301.9), (156.7, 302.2), (156.7, 302.5), (157.0, 302.2), (157.6, 302.8), (157.6, 304.0), (158.2, 304.6), (159.2, 304.6), (159.5, 304.3), (159.5, 304.0), (159.2, 303.7), (159.2, 302.8), (159.5, 302.5), (159.8, 302.5), (159.8, 301.6), (160.1, 301.3), (160.4, 301.3), (160.7, 301.0), (161.0, 301.0), (161.3, 301.3), (161.3, 301.6), (161.9, 301.6), (161.9, 300.7), (161.6, 300.3), (161.0, 300.3), (160.4, 301.0), (160.1, 301.0), (159.5, 300.3), (158.9, 300.3), (158.5, 300.7), (157.0, 300.7), (156.7, 300.3), (154.9, 300.3), (154.6, 300.7), (153.9, 300.7), (153.6, 301.0), (153.3, 300.7), (152.7, 300.7), (152.7, 301.0), (151.5, 302.2), (150.9, 302.2), (150.3, 302.8), (150.0, 302.8), (149.7, 303.1), (149.3, 303.1), (149.0, 303.4) (0.059, 0.122, 0.224)</w:t>
      </w:r>
    </w:p>
    <w:p>
      <w:r>
        <w:t>(154.9, 301.9), (154.9, 302.8), (155.8, 302.8), (155.8, 302.2), (155.5, 301.9) (0.067, 0.098, 0.165)</w:t>
      </w:r>
    </w:p>
    <w:p>
      <w:r>
        <w:t>(157.3, 295.7), (157.0, 296.1), (157.0, 296.4), (156.7, 296.7), (155.2, 296.7), (154.6, 296.1), (154.3, 296.1), (153.9, 296.4), (154.3, 296.7), (154.9, 296.7), (155.2, 297.0), (155.2, 297.9), (154.9, 298.2), (153.6, 298.2), (153.3, 297.9), (153.3, 297.6), (153.0, 297.3), (152.7, 297.3), (152.4, 297.6), (152.1, 297.6), (152.1, 297.9), (151.8, 298.2), (151.5, 298.2), (153.0, 298.2), (153.3, 298.5), (153.3, 298.8), (153.3, 298.5), (153.6, 298.2), (155.2, 298.2), (155.2, 297.3), (155.5, 297.0), (155.8, 297.0), (156.1, 296.7), (157.0, 296.7), (157.0, 296.1) (0.133, 0.161, 0.235)</w:t>
      </w:r>
    </w:p>
    <w:p>
      <w:r>
        <w:t>(153.9, 297.3), (153.9, 297.6), (154.6, 297.6), (154.6, 297.3) (0.016, 0.071, 0.157)</w:t>
      </w:r>
    </w:p>
    <w:p>
      <w:r>
        <w:t>(149.3, 304.9), (150.3, 304.9), (150.6, 304.6), (150.9, 304.6), (152.4, 303.1), (155.5, 303.1), (156.1, 303.7), (156.1, 304.0), (156.4, 304.3), (157.3, 304.3), (157.3, 302.8), (157.0, 302.5), (156.7, 302.8), (156.4, 302.5), (156.4, 302.2), (156.1, 302.2), (156.1, 302.8), (155.8, 303.1), (154.9, 303.1), (154.6, 302.8), (154.6, 302.2), (153.0, 302.2), (152.7, 302.5), (152.1, 302.5), (151.5, 303.1), (151.2, 303.1), (149.7, 304.6), (149.3, 304.6) (0.098, 0.137, 0.173)</w:t>
      </w:r>
    </w:p>
    <w:p>
      <w:r>
        <w:t>(153.3, 297.3), (153.6, 297.6), (153.6, 297.9), (154.9, 297.9), (153.9, 297.9) (0.059, 0.122, 0.224)</w:t>
      </w:r>
    </w:p>
    <w:p>
      <w:r>
        <w:t>(150.6, 304.9), (151.2, 304.9), (151.8, 304.3), (151.8, 304.0), (152.1, 303.7), (153.3, 303.7), (153.6, 304.0), (153.6, 304.3), (153.9, 304.3), (154.3, 304.6), (154.3, 304.9), (154.6, 304.9), (155.2, 305.6), (155.2, 305.9), (155.5, 305.9), (155.5, 305.3), (155.8, 304.9), (155.5, 304.6), (155.5, 304.0), (155.2, 303.7), (154.9, 303.7), (154.6, 303.4), (153.0, 303.4), (152.7, 303.7), (152.1, 303.7), (150.9, 304.9) (0.094, 0.122, 0.141)</w:t>
      </w:r>
    </w:p>
    <w:p>
      <w:r>
        <w:t>(154.6, 297.0), (153.9, 297.0), (153.6, 296.7), (153.6, 296.4), (153.0, 297.0), (152.7, 297.0), (153.3, 297.0), (153.6, 297.3), (153.9, 297.0) (0.067, 0.098, 0.165)</w:t>
      </w:r>
    </w:p>
    <w:p>
      <w:r>
        <w:t>(153.0, 305.9), (153.0, 306.2), (153.3, 306.5), (153.6, 306.2), (153.3, 305.9) (0.094, 0.122, 0.141)</w:t>
      </w:r>
    </w:p>
    <w:p>
      <w:r>
        <w:t>(154.9, 299.7), (153.9, 299.7), (153.6, 299.4), (153.6, 299.1), (153.3, 299.1), (153.0, 298.8), (153.0, 298.5), (152.1, 298.5), (152.1, 298.8), (151.8, 299.1), (151.5, 299.1), (151.5, 299.7), (151.8, 300.0), (151.8, 301.0), (151.5, 301.3), (151.2, 301.3), (150.9, 301.6), (150.6, 301.3), (150.3, 301.3), (148.7, 302.8), (148.4, 302.8), (149.3, 302.8), (149.7, 302.5), (150.3, 302.5), (150.9, 301.9), (151.5, 301.9), (152.4, 301.0), (152.4, 300.7), (152.7, 300.3), (153.3, 300.3), (153.6, 300.7), (153.9, 300.3), (154.6, 300.3), (154.6, 300.0) (0.071, 0.157, 0.275)</w:t>
      </w:r>
    </w:p>
    <w:p>
      <w:r>
        <w:t>(152.1, 297.3), (151.8, 297.6), (151.2, 297.6), (150.9, 297.3), (150.9, 296.7), (151.2, 296.4), (151.5, 296.4), (151.2, 296.4), (150.9, 296.1), (150.0, 297.0), (150.0, 297.6), (150.3, 297.3), (150.6, 297.3), (150.9, 297.6), (151.8, 297.6) (0.067, 0.098, 0.165)</w:t>
      </w:r>
    </w:p>
    <w:p>
      <w:r>
        <w:t>(150.3, 308.9), (150.0, 309.2), (149.7, 309.2), (150.0, 309.5), (150.3, 309.2), (150.9, 309.2), (151.5, 309.9), (151.5, 311.1), (151.2, 311.4), (151.2, 311.7), (150.9, 312.0), (150.9, 312.3), (151.2, 312.0), (151.2, 311.7), (151.5, 311.4), (151.8, 311.7), (151.8, 309.9), (151.5, 309.5), (151.5, 309.2), (151.2, 308.9) (0.063, 0.086, 0.106)</w:t>
      </w:r>
    </w:p>
    <w:p>
      <w:r>
        <w:t>(148.7, 298.5), (149.7, 298.5), (150.6, 299.4), (150.3, 299.7), (150.3, 300.0), (150.0, 300.3), (150.3, 300.7), (150.3, 301.0), (150.6, 301.0), (150.9, 301.3), (151.2, 301.0), (151.5, 301.0), (151.5, 300.0), (151.2, 299.7), (151.2, 299.1), (151.5, 298.8), (151.8, 298.8), (151.8, 298.5) (0.110, 0.188, 0.298)</w:t>
      </w:r>
    </w:p>
    <w:p>
      <w:r>
        <w:t>(150.9, 309.5), (150.3, 309.5), (150.0, 309.9), (149.7, 309.9), (149.3, 310.2), (149.3, 310.5), (149.7, 310.8), (149.7, 313.5), (150.3, 313.5), (150.3, 312.9), (150.6, 312.6), (150.6, 312.0), (150.9, 311.7), (150.9, 311.4), (151.2, 311.1), (151.2, 309.9) (0.020, 0.075, 0.106)</w:t>
      </w:r>
    </w:p>
    <w:p>
      <w:r>
        <w:t>(148.1, 298.8), (148.7, 298.8), (149.3, 299.4), (149.3, 299.7), (149.0, 300.0), (149.3, 300.0), (149.7, 299.7), (150.0, 299.7), (150.3, 299.4), (149.7, 298.8) (0.204, 0.255, 0.361)</w:t>
      </w:r>
    </w:p>
    <w:p>
      <w:r>
        <w:t>(149.3, 309.2), (149.0, 309.5), (149.0, 310.8), (149.3, 311.1), (149.3, 312.3), (149.0, 312.6), (149.3, 312.9), (149.3, 313.5), (149.7, 313.8), (149.3, 313.5), (149.3, 310.8), (149.0, 310.5), (149.0, 310.2), (149.7, 309.5) (0.016, 0.071, 0.157)</w:t>
      </w:r>
    </w:p>
    <w:p>
      <w:r>
        <w:t>(149.0, 303.1), (148.7, 303.1), (148.4, 303.4), (148.7, 303.7), (148.7, 303.4) (0.035, 0.141, 0.239)</w:t>
      </w:r>
    </w:p>
    <w:p>
      <w:r>
        <w:t>(149.0, 299.7), (149.0, 299.4), (148.7, 299.1), (147.8, 299.1), (147.5, 299.4), (146.3, 299.4), (146.9, 299.4), (147.2, 299.7) (0.290, 0.337, 0.431)</w:t>
      </w:r>
    </w:p>
    <w:p>
      <w:r>
        <w:t>(149.0, 304.9), (148.1, 304.9), (147.8, 305.3), (146.9, 305.3), (146.6, 305.6), (146.6, 305.9), (146.3, 306.2), (146.3, 306.5), (146.6, 306.2), (146.9, 306.5), (147.8, 305.6), (148.4, 305.6) (0.059, 0.122, 0.224)</w:t>
      </w:r>
    </w:p>
    <w:p>
      <w:r>
        <w:t>(149.0, 304.0), (148.7, 304.0), (148.1, 303.4), (147.8, 303.4), (147.8, 304.0), (147.2, 304.6), (146.6, 304.6), (146.0, 305.3), (145.7, 305.3), (145.7, 305.9), (145.4, 306.2), (146.0, 306.2), (146.3, 305.9), (146.3, 305.6), (146.9, 304.9), (147.8, 304.9), (148.1, 304.6), (148.7, 304.6), (149.0, 304.3) (0.071, 0.157, 0.275)</w:t>
      </w:r>
    </w:p>
    <w:p>
      <w:r>
        <w:t>(150.0, 300.7), (149.3, 300.7), (148.1, 301.9), (148.1, 302.2), (147.8, 302.5), (147.5, 302.5), (146.0, 304.0), (145.1, 304.0), (145.1, 304.6), (144.7, 304.9), (144.4, 304.6), (143.8, 304.6), (144.1, 304.9), (144.4, 304.9), (144.7, 305.3), (145.4, 305.3), (145.7, 304.9), (146.0, 304.9), (146.6, 304.3), (147.2, 304.3), (147.5, 304.0), (147.5, 303.1), (147.8, 302.8), (148.1, 302.8), (148.4, 302.5), (148.7, 302.5), (150.0, 301.3) (0.059, 0.173, 0.345)</w:t>
      </w:r>
    </w:p>
    <w:p>
      <w:r>
        <w:t>(146.9, 297.6), (146.6, 297.6), (146.3, 297.9), (146.9, 297.9) (0.000, 0.012, 0.024)</w:t>
      </w:r>
    </w:p>
    <w:p>
      <w:r>
        <w:t>(150.0, 300.0), (149.7, 300.0), (149.3, 300.3), (148.7, 300.3), (148.4, 300.7), (148.1, 300.7), (147.2, 301.6), (146.9, 301.6), (146.6, 301.9), (145.1, 301.9), (145.4, 301.9), (145.7, 302.2), (145.7, 302.5), (145.4, 302.8), (144.7, 302.8), (145.1, 303.1), (145.1, 303.4), (144.7, 303.7), (144.1, 303.7), (143.8, 303.4), (144.1, 303.1), (143.8, 303.4), (144.1, 303.7), (146.0, 303.7), (147.5, 302.2), (147.8, 302.2), (147.8, 301.9), (149.3, 300.3), (149.7, 300.3) (0.082, 0.204, 0.404)</w:t>
      </w:r>
    </w:p>
    <w:p>
      <w:r>
        <w:t>(149.7, 297.3), (149.3, 297.0), (149.0, 297.3), (148.4, 297.3), (148.1, 297.6), (147.2, 297.6), (147.2, 297.9), (146.9, 298.2), (146.3, 298.2), (146.0, 297.9), (146.3, 297.6), (146.0, 297.9), (145.7, 297.9), (145.4, 298.2), (145.1, 298.2), (144.7, 298.5), (144.4, 298.5), (144.1, 298.8), (143.5, 298.8), (144.7, 298.8), (145.1, 298.5), (145.4, 298.5), (145.7, 298.2), (147.5, 298.2), (147.8, 297.9), (149.0, 297.9) (0.004, 0.024, 0.118)</w:t>
      </w:r>
    </w:p>
    <w:p>
      <w:r>
        <w:t>(146.9, 306.8), (146.6, 306.5), (146.3, 306.8), (146.0, 306.8), (145.1, 307.7), (144.7, 307.7), (144.7, 308.0), (145.1, 308.0), (145.4, 307.7), (146.0, 307.7), (146.3, 307.4), (146.6, 307.4), (146.6, 307.1) (0.098, 0.137, 0.173)</w:t>
      </w:r>
    </w:p>
    <w:p>
      <w:r>
        <w:t>(146.0, 306.5), (145.1, 306.5), (144.4, 307.1), (144.7, 307.4), (145.1, 307.4) (0.133, 0.161, 0.235)</w:t>
      </w:r>
    </w:p>
    <w:p>
      <w:r>
        <w:t>(144.7, 303.1), (144.4, 303.1), (144.1, 303.4), (144.7, 303.4) (0.098, 0.255, 0.502)</w:t>
      </w:r>
    </w:p>
    <w:p>
      <w:r>
        <w:t>(144.1, 304.3), (144.4, 304.3), (144.7, 304.6), (144.7, 304.3) (0.012, 0.137, 0.345)</w:t>
      </w:r>
    </w:p>
    <w:p>
      <w:r>
        <w:t>(145.4, 305.6), (144.7, 305.6), (144.4, 305.9), (144.1, 305.9), (143.8, 306.2), (143.8, 306.5), (143.5, 306.8), (144.4, 306.8), (145.4, 305.9) (0.110, 0.188, 0.298)</w:t>
      </w:r>
    </w:p>
    <w:p>
      <w:r>
        <w:t>(143.8, 296.4), (144.1, 296.7), (144.1, 297.0), (143.8, 297.3), (144.1, 297.3), (144.1, 296.7) (0.761, 0.714, 0.710)</w:t>
      </w:r>
    </w:p>
    <w:p>
      <w:r>
        <w:t>(142.9, 304.9), (143.5, 305.6), (144.4, 305.6), (144.4, 305.3), (144.1, 305.3), (143.8, 304.9) (0.082, 0.204, 0.404)</w:t>
      </w:r>
    </w:p>
    <w:p>
      <w:r>
        <w:t>(144.4, 300.0), (143.2, 300.0), (142.9, 300.3), (142.0, 300.3), (142.3, 300.7), (143.8, 300.7), (144.1, 300.3), (144.4, 300.3) (0.388, 0.447, 0.557)</w:t>
      </w:r>
    </w:p>
    <w:p>
      <w:r>
        <w:t>(142.6, 298.5), (142.9, 298.8), (143.2, 298.8), (143.5, 298.5), (144.1, 298.5) (0.000, 0.012, 0.024)</w:t>
      </w:r>
    </w:p>
    <w:p>
      <w:r>
        <w:t>(144.4, 308.6), (144.1, 308.6), (143.8, 308.9), (143.5, 308.9), (142.9, 309.5), (139.8, 309.5), (143.2, 309.5), (144.1, 308.6) (0.031, 0.110, 0.188)</w:t>
      </w:r>
    </w:p>
    <w:p>
      <w:r>
        <w:t>(142.9, 296.7), (143.2, 297.0), (143.5, 296.7) (0.984, 0.992, 0.988)</w:t>
      </w:r>
    </w:p>
    <w:p>
      <w:r>
        <w:t>(146.3, 300.3), (146.0, 300.0), (144.7, 300.0), (144.7, 300.3), (144.4, 300.7), (144.1, 300.7), (143.8, 301.0), (142.3, 301.0), (142.0, 300.7), (141.1, 300.7), (140.8, 301.0), (138.9, 301.0), (138.6, 301.3), (137.1, 301.3), (136.8, 301.6), (136.5, 301.6), (140.1, 301.6), (140.5, 301.3), (141.7, 301.3), (142.0, 301.0), (144.7, 301.0), (145.1, 300.7), (145.7, 300.7), (146.0, 300.3) (0.200, 0.392, 0.710)</w:t>
      </w:r>
    </w:p>
    <w:p>
      <w:r>
        <w:t>(141.7, 298.5), (141.7, 298.8), (142.6, 298.8), (142.3, 298.5) (0.004, 0.024, 0.118)</w:t>
      </w:r>
    </w:p>
    <w:p>
      <w:r>
        <w:t>(141.4, 297.0), (141.4, 297.9), (141.7, 297.9), (141.4, 297.6) (0.133, 0.161, 0.235)</w:t>
      </w:r>
    </w:p>
    <w:p>
      <w:r>
        <w:t>(143.2, 299.1), (141.7, 299.1), (141.4, 298.8), (141.4, 298.5), (141.1, 298.8), (140.1, 298.8), (139.8, 299.1), (139.2, 299.1) (0.016, 0.071, 0.157)</w:t>
      </w:r>
    </w:p>
    <w:p>
      <w:r>
        <w:t>(145.4, 302.2), (145.1, 302.2), (144.7, 301.9), (144.4, 301.9), (144.1, 302.2), (143.8, 302.2), (143.5, 302.5), (138.3, 302.5), (138.0, 302.8), (138.0, 303.4), (137.7, 303.7), (137.4, 303.7), (137.1, 304.0), (135.9, 304.0), (135.9, 304.6), (135.2, 305.3), (134.6, 305.3), (135.2, 305.3), (135.5, 304.9), (137.7, 304.9), (138.0, 304.6), (139.2, 304.6), (139.5, 304.9), (140.5, 304.9), (140.8, 304.6), (141.4, 304.6), (141.7, 304.9), (142.6, 304.9), (142.9, 304.6), (143.5, 304.6), (144.1, 304.0), (144.7, 304.0), (144.1, 304.0), (143.5, 303.4), (144.1, 302.8), (144.4, 302.8), (144.7, 302.5), (145.4, 302.5) (0.020, 0.173, 0.416)</w:t>
      </w:r>
    </w:p>
    <w:p>
      <w:r>
        <w:t>(139.5, 297.0), (139.8, 297.3), (139.8, 297.9), (140.5, 297.9), (140.5, 297.0), (140.1, 297.3), (139.8, 297.3) (0.133, 0.161, 0.235)</w:t>
      </w:r>
    </w:p>
    <w:p>
      <w:r>
        <w:t>(138.6, 297.3), (138.6, 297.6), (138.9, 297.9), (139.5, 297.9), (139.5, 297.3) (0.059, 0.122, 0.224)</w:t>
      </w:r>
    </w:p>
    <w:p>
      <w:r>
        <w:t>(148.1, 300.0), (147.2, 300.0), (146.9, 299.7), (143.8, 299.7), (146.0, 299.7), (146.6, 300.3), (146.3, 300.7), (146.0, 300.7), (145.7, 301.0), (145.1, 301.0), (144.7, 301.3), (142.0, 301.3), (141.7, 301.6), (140.5, 301.6), (140.1, 301.9), (136.5, 301.9), (136.2, 301.6), (136.5, 301.3), (136.8, 301.3), (137.1, 301.0), (138.6, 301.0), (138.9, 300.7), (140.8, 300.7), (141.1, 300.3), (141.7, 300.3), (140.8, 300.3), (140.5, 300.7), (138.9, 300.7), (138.6, 301.0), (136.5, 301.0), (136.2, 301.3), (134.0, 301.3), (133.7, 301.6), (133.4, 301.6), (133.7, 301.6), (134.0, 301.9), (133.7, 302.2), (132.8, 302.2), (132.5, 302.5), (130.9, 302.5), (130.6, 302.2), (130.3, 302.2), (130.0, 301.9), (129.7, 302.2), (128.5, 302.2), (128.8, 302.2), (129.1, 302.5), (129.7, 302.5), (130.0, 302.8), (133.4, 302.8), (133.7, 302.5), (135.5, 302.5), (136.2, 301.9), (141.1, 301.9), (141.4, 301.6), (143.5, 301.6), (143.8, 301.3), (145.7, 301.3), (146.0, 301.0), (146.6, 301.0), (146.9, 300.7), (147.2, 300.7), (147.8, 300.0) (0.149, 0.318, 0.592)</w:t>
      </w:r>
    </w:p>
    <w:p>
      <w:r>
        <w:t>(137.7, 298.2), (140.1, 298.2), (138.9, 298.2), (138.3, 297.6), (138.3, 297.3), (138.6, 297.0), (139.2, 297.0), (138.6, 297.0), (138.3, 297.3), (138.3, 297.9), (138.0, 298.2) (0.071, 0.157, 0.275)</w:t>
      </w:r>
    </w:p>
    <w:p>
      <w:r>
        <w:t>(139.2, 304.9), (138.0, 304.9), (137.7, 305.3), (135.9, 305.3), (136.2, 305.6), (138.9, 305.6), (139.2, 305.3) (0.082, 0.204, 0.404)</w:t>
      </w:r>
    </w:p>
    <w:p>
      <w:r>
        <w:t>(144.4, 307.7), (144.1, 308.0), (143.8, 308.0), (143.5, 308.3), (143.2, 308.3), (142.9, 308.6), (142.0, 308.6), (141.7, 308.9), (138.0, 308.9), (137.7, 308.6), (137.1, 308.6), (136.8, 308.9), (135.2, 308.9), (135.2, 309.2), (134.6, 309.9), (130.0, 309.9), (129.7, 309.5), (129.7, 309.9), (130.0, 310.2), (131.3, 310.2), (131.6, 310.5), (131.9, 310.2), (132.2, 310.2), (132.5, 310.5), (134.6, 310.5), (134.9, 310.2), (135.5, 310.2), (136.2, 309.5), (136.8, 309.5), (137.1, 309.2), (142.9, 309.2), (143.5, 308.6), (143.8, 308.6), (144.1, 308.3), (144.4, 308.3) (0.059, 0.122, 0.224)</w:t>
      </w:r>
    </w:p>
    <w:p>
      <w:r>
        <w:t>(148.7, 300.0), (148.4, 300.0), (148.1, 300.3), (147.8, 300.3), (147.2, 301.0), (146.9, 301.0), (146.6, 301.3), (146.0, 301.3), (145.7, 301.6), (143.8, 301.6), (143.5, 301.9), (141.4, 301.9), (141.1, 302.2), (136.2, 302.2), (135.5, 302.8), (133.7, 302.8), (133.4, 303.1), (130.0, 303.1), (129.7, 302.8), (129.1, 302.8), (128.8, 302.5), (128.5, 302.5), (128.2, 302.2), (128.2, 301.9), (127.9, 301.9), (127.6, 302.2), (126.0, 302.2), (125.7, 302.5), (125.4, 302.5), (125.7, 302.5), (126.0, 302.8), (128.2, 302.8), (128.5, 303.1), (129.7, 303.1), (130.0, 303.4), (134.3, 303.4), (134.6, 303.1), (135.2, 303.1), (135.5, 303.4), (137.4, 303.4), (137.4, 302.8), (138.0, 302.2), (143.2, 302.2), (143.5, 301.9), (143.8, 301.9), (144.1, 301.6), (146.6, 301.6), (146.9, 301.3), (147.2, 301.3), (148.1, 300.3), (148.4, 300.3) (0.098, 0.255, 0.502)</w:t>
      </w:r>
    </w:p>
    <w:p>
      <w:r>
        <w:t>(141.1, 299.4), (139.2, 299.4), (138.9, 299.1), (137.1, 299.1), (136.8, 299.4), (135.2, 299.4), (134.9, 299.7), (134.6, 299.7), (134.6, 300.0), (134.3, 300.3), (133.1, 300.3), (136.5, 300.3), (136.8, 300.0), (138.0, 300.0), (138.3, 299.7), (139.5, 299.7), (139.8, 299.4) (0.004, 0.078, 0.227)</w:t>
      </w:r>
    </w:p>
    <w:p>
      <w:r>
        <w:t>(141.1, 297.3), (140.8, 297.0), (140.8, 296.1), (140.8, 297.9), (140.1, 298.5), (137.4, 298.5), (137.1, 298.8), (135.5, 298.8), (135.2, 298.5), (134.9, 298.5), (134.9, 298.8), (134.6, 299.1), (133.1, 299.1), (132.8, 299.4), (132.5, 299.1), (131.3, 299.1), (130.9, 299.4), (129.7, 299.4), (133.4, 299.4), (133.7, 299.1), (134.0, 299.4), (134.9, 299.4), (135.2, 299.1), (136.8, 299.1), (137.1, 298.8), (139.2, 298.8), (139.5, 298.5), (140.5, 298.5), (140.8, 298.2), (141.1, 298.2) (0.059, 0.122, 0.224)</w:t>
      </w:r>
    </w:p>
    <w:p>
      <w:r>
        <w:t>(137.1, 298.2), (136.8, 298.2), (136.5, 297.9), (136.5, 297.0), (136.2, 297.0), (135.2, 297.9), (134.3, 297.9), (133.4, 298.8), (132.8, 298.8), (132.8, 299.1), (133.1, 298.8), (134.6, 298.8), (134.6, 298.5), (134.9, 298.2), (135.2, 298.2), (135.5, 298.5), (137.1, 298.5) (0.071, 0.157, 0.275)</w:t>
      </w:r>
    </w:p>
    <w:p>
      <w:r>
        <w:t>(139.5, 309.5), (138.6, 309.5), (138.3, 309.9), (138.0, 309.9), (137.7, 309.5), (137.1, 309.5), (136.8, 309.9), (136.2, 309.9), (135.5, 310.5), (134.9, 310.5), (134.6, 310.8), (132.5, 310.8), (132.2, 310.5), (131.9, 310.5), (131.6, 310.8), (131.3, 310.5), (130.0, 310.5), (129.7, 310.8), (129.1, 310.8), (128.8, 311.1), (130.0, 311.1), (130.3, 310.8), (132.5, 310.8), (132.8, 311.1), (133.1, 310.8), (135.9, 310.8), (136.2, 310.5), (136.5, 310.5), (136.8, 310.2), (137.4, 310.2), (137.7, 309.9), (138.6, 309.9), (138.9, 309.5) (0.067, 0.098, 0.165)</w:t>
      </w:r>
    </w:p>
    <w:p>
      <w:r>
        <w:t>(135.2, 296.7), (134.9, 296.4), (134.6, 296.7), (133.4, 296.7), (133.1, 297.0), (133.7, 297.0), (134.0, 296.7) (0.059, 0.173, 0.345)</w:t>
      </w:r>
    </w:p>
    <w:p>
      <w:r>
        <w:t>(138.9, 296.7), (138.6, 296.7), (138.3, 296.4), (138.3, 296.1), (137.7, 296.7), (135.9, 296.7), (135.5, 297.0), (134.0, 297.0), (133.7, 297.3), (132.8, 297.3), (132.2, 297.9), (131.6, 297.9), (131.3, 298.2), (130.9, 298.2), (130.6, 297.9), (128.5, 297.9), (127.9, 297.3), (126.3, 297.3), (127.0, 297.3), (127.9, 298.2), (128.2, 298.2), (128.5, 297.9), (129.7, 297.9), (130.0, 298.2), (131.9, 298.2), (132.2, 298.5), (133.4, 298.5), (134.3, 297.6), (135.2, 297.6), (136.2, 296.7), (136.5, 296.7), (136.8, 297.0), (136.8, 297.9), (137.1, 297.9), (137.4, 298.2), (137.7, 297.9), (138.0, 297.9), (138.0, 297.3), (138.6, 296.7) (0.110, 0.188, 0.298)</w:t>
      </w:r>
    </w:p>
    <w:p>
      <w:r>
        <w:t>(133.4, 304.0), (133.1, 304.3), (133.4, 304.3) (0.098, 0.255, 0.502)</w:t>
      </w:r>
    </w:p>
    <w:p>
      <w:r>
        <w:t>(120.2, 308.0), (120.5, 308.0), (121.1, 308.6), (121.4, 308.3), (124.2, 308.3), (124.5, 308.6), (126.3, 308.6), (126.7, 308.9), (127.3, 308.9), (127.6, 308.6), (127.9, 308.9), (129.1, 308.9), (129.4, 309.2), (129.7, 309.2), (130.0, 309.5), (134.6, 309.5), (134.9, 309.2), (134.9, 308.9), (135.2, 308.6), (136.8, 308.6), (137.1, 308.3), (137.7, 308.3), (138.0, 308.6), (141.7, 308.6), (142.0, 308.3), (142.9, 308.3), (143.2, 308.0), (143.5, 308.0), (143.8, 307.7), (144.1, 307.7), (144.4, 307.4), (144.1, 307.1), (143.2, 307.1), (142.9, 307.4), (142.0, 307.4), (141.7, 307.1), (141.1, 307.1), (140.8, 306.8), (136.2, 306.8), (135.9, 307.1), (134.9, 307.1), (134.6, 307.4), (134.3, 307.4), (134.0, 307.7), (133.7, 307.7), (133.4, 308.0), (133.4, 308.3), (133.1, 308.6), (132.8, 308.6), (132.5, 308.9), (131.9, 308.9), (131.6, 308.6), (131.3, 308.6), (130.9, 308.3), (130.6, 308.3), (130.3, 308.0), (130.0, 308.0), (129.7, 308.3), (129.1, 308.3), (128.8, 308.0), (128.5, 308.3), (127.9, 308.3), (127.6, 308.6), (126.7, 308.6), (126.3, 308.3), (126.0, 308.3), (125.4, 307.7), (124.8, 307.7), (124.2, 307.1), (123.3, 307.1), (123.0, 306.8), (122.7, 307.1), (122.1, 307.1), (121.7, 307.4), (121.1, 307.4), (120.8, 307.1), (120.2, 307.1) (0.071, 0.157, 0.275)</w:t>
      </w:r>
    </w:p>
    <w:p>
      <w:r>
        <w:t>(130.3, 301.9), (130.6, 301.9), (130.9, 302.2), (131.3, 301.9), (131.6, 302.2), (131.9, 301.9), (132.8, 301.9), (133.1, 301.6), (131.3, 301.6), (130.9, 301.9) (0.388, 0.447, 0.557)</w:t>
      </w:r>
    </w:p>
    <w:p>
      <w:r>
        <w:t>(127.6, 300.0), (127.9, 300.3), (132.8, 300.3), (130.6, 300.3), (130.3, 300.0), (130.6, 299.7), (133.1, 299.7), (133.4, 300.0), (134.3, 300.0), (134.3, 299.7), (130.0, 299.7), (129.7, 300.0) (0.016, 0.071, 0.157)</w:t>
      </w:r>
    </w:p>
    <w:p>
      <w:r>
        <w:t>(128.5, 301.9), (129.7, 301.9), (130.0, 301.6), (130.9, 301.6), (131.3, 301.3), (133.7, 301.3), (130.3, 301.3), (130.0, 301.6), (128.8, 301.6) (0.290, 0.337, 0.431)</w:t>
      </w:r>
    </w:p>
    <w:p>
      <w:r>
        <w:t>(128.2, 297.3), (128.5, 297.6), (132.2, 297.6), (132.2, 297.3), (131.9, 297.0), (131.6, 297.0), (131.3, 296.7), (129.7, 296.7), (129.4, 297.0), (128.5, 297.0) (0.204, 0.255, 0.361)</w:t>
      </w:r>
    </w:p>
    <w:p>
      <w:r>
        <w:t>(127.9, 299.1), (128.2, 299.4), (129.4, 299.4), (129.7, 299.1), (130.9, 299.1), (131.3, 298.8), (132.5, 298.8), (132.2, 298.8), (131.9, 298.5), (130.0, 298.5), (129.7, 298.2), (128.5, 298.2), (127.9, 298.8) (0.133, 0.161, 0.235)</w:t>
      </w:r>
    </w:p>
    <w:p>
      <w:r>
        <w:t>(125.7, 307.7), (126.0, 308.0), (126.3, 308.0), (126.7, 308.3), (127.6, 308.3), (127.9, 308.0), (128.5, 308.0), (128.8, 307.7), (129.1, 308.0), (129.7, 308.0), (130.0, 307.7), (130.3, 307.7), (130.6, 308.0), (130.9, 308.0), (131.3, 308.3), (131.6, 308.3), (131.9, 308.6), (132.5, 308.6), (132.8, 308.3), (133.1, 308.3), (133.1, 308.0), (133.4, 307.7), (130.6, 307.7), (130.0, 307.1), (129.1, 307.1), (128.8, 306.8), (128.5, 307.1), (128.2, 307.1), (127.6, 307.7), (127.3, 307.7), (127.0, 308.0), (126.7, 307.7) (0.110, 0.188, 0.298)</w:t>
      </w:r>
    </w:p>
    <w:p>
      <w:r>
        <w:t>(127.6, 308.9), (128.5, 309.9), (129.1, 309.9), (129.4, 309.5), (129.1, 309.2), (127.9, 309.2) (0.133, 0.161, 0.235)</w:t>
      </w:r>
    </w:p>
    <w:p>
      <w:r>
        <w:t>(127.9, 310.5), (127.9, 310.8), (128.2, 310.8) (0.094, 0.122, 0.141)</w:t>
      </w:r>
    </w:p>
    <w:p>
      <w:r>
        <w:t>(126.7, 310.8), (126.7, 311.1), (127.0, 311.1), (127.6, 311.7), (127.6, 312.0), (127.9, 312.0), (128.2, 311.7), (128.5, 312.0), (128.8, 311.7), (129.1, 312.0), (128.8, 311.7), (128.2, 311.7), (127.9, 311.4), (127.6, 311.4), (127.3, 311.1), (127.3, 310.8) (0.063, 0.086, 0.106)</w:t>
      </w:r>
    </w:p>
    <w:p>
      <w:r>
        <w:t>(125.7, 304.9), (126.7, 304.9), (127.0, 305.3), (127.6, 305.3), (127.9, 304.9), (128.2, 304.9), (128.5, 305.3), (130.9, 305.3), (130.3, 304.6), (129.1, 304.6), (128.8, 304.9), (128.2, 304.9), (127.9, 304.6), (127.9, 304.3), (127.6, 304.0), (127.3, 304.0), (127.6, 304.3), (127.6, 304.6), (127.3, 304.9), (126.7, 304.9), (126.3, 304.6), (126.0, 304.6) (0.020, 0.173, 0.416)</w:t>
      </w:r>
    </w:p>
    <w:p>
      <w:r>
        <w:t>(130.0, 301.3), (128.2, 301.3), (127.6, 301.9), (126.0, 301.9), (125.7, 302.2), (125.4, 302.2), (125.7, 302.2), (126.0, 301.9), (127.6, 301.9), (127.9, 301.6), (128.5, 301.6), (128.8, 301.3) (0.204, 0.255, 0.361)</w:t>
      </w:r>
    </w:p>
    <w:p>
      <w:r>
        <w:t>(121.7, 309.5), (125.7, 309.5), (126.0, 309.9), (126.3, 309.5), (127.3, 309.5), (128.5, 310.8), (128.8, 310.8), (129.1, 310.5), (129.7, 310.5), (129.7, 310.2), (129.4, 309.9), (129.1, 310.2), (128.5, 310.2), (127.6, 309.2), (126.0, 309.2), (125.7, 309.5), (124.2, 309.5), (123.9, 309.2), (123.6, 309.5) (0.098, 0.137, 0.173)</w:t>
      </w:r>
    </w:p>
    <w:p>
      <w:r>
        <w:t>(125.7, 311.4), (125.7, 311.7), (126.0, 312.0), (126.7, 312.0), (127.0, 312.3), (127.3, 312.3), (127.3, 311.7), (127.0, 311.4), (126.7, 311.4), (126.3, 311.1), (126.0, 311.4) (0.078, 0.098, 0.090)</w:t>
      </w:r>
    </w:p>
    <w:p>
      <w:r>
        <w:t>(123.0, 310.8), (123.0, 311.1), (123.3, 311.1), (123.6, 310.8), (125.7, 310.8), (126.0, 310.5), (127.3, 310.5), (127.6, 310.8), (127.6, 311.1), (127.9, 311.1), (128.2, 311.4), (128.8, 311.4), (129.1, 311.7), (129.4, 311.4), (128.8, 311.4), (128.5, 311.1), (127.9, 311.1), (127.6, 310.8), (127.6, 310.5), (127.3, 310.2), (126.3, 310.2), (126.0, 310.5), (125.1, 310.5), (124.8, 310.2), (124.5, 310.2), (124.2, 310.5), (123.6, 310.5), (123.3, 310.8) (0.071, 0.102, 0.125)</w:t>
      </w:r>
    </w:p>
    <w:p>
      <w:r>
        <w:t>(125.4, 304.6), (125.1, 304.9), (125.4, 304.9), (125.7, 305.3), (125.4, 304.9) (0.082, 0.204, 0.404)</w:t>
      </w:r>
    </w:p>
    <w:p>
      <w:r>
        <w:t>(108.3, 308.0), (108.6, 308.0), (108.9, 308.3), (109.8, 308.3), (109.8, 307.4), (110.7, 306.5), (111.0, 306.5), (111.3, 306.8), (112.2, 306.8), (112.9, 307.4), (113.5, 306.8), (114.7, 306.8), (115.0, 306.5), (115.6, 306.5), (115.9, 306.2), (116.5, 306.2), (117.1, 305.6), (117.5, 305.6), (117.8, 305.3), (119.3, 305.3), (119.9, 305.9), (121.7, 305.9), (122.1, 306.2), (122.4, 306.2), (122.7, 306.5), (123.0, 306.5), (123.3, 306.8), (124.2, 306.8), (124.8, 307.4), (126.7, 307.4), (127.0, 307.7), (127.3, 307.4), (127.6, 307.4), (128.2, 306.8), (128.5, 306.8), (128.8, 306.5), (129.1, 306.8), (130.0, 306.8), (130.6, 307.4), (134.0, 307.4), (134.3, 307.1), (134.6, 307.1), (134.9, 306.8), (135.9, 306.8), (136.2, 306.5), (140.8, 306.5), (141.1, 306.8), (141.7, 306.8), (142.0, 307.1), (142.9, 307.1), (143.5, 306.5), (143.5, 306.2), (143.8, 305.9), (143.5, 305.9), (142.9, 305.3), (141.7, 305.3), (141.4, 304.9), (140.8, 304.9), (140.5, 305.3), (139.5, 305.3), (138.9, 305.9), (136.2, 305.9), (135.5, 305.3), (135.2, 305.6), (134.6, 305.6), (134.0, 306.2), (133.7, 305.9), (133.4, 305.9), (133.1, 306.2), (132.8, 306.2), (132.5, 305.9), (131.6, 305.9), (131.3, 305.6), (127.0, 305.6), (126.7, 305.3), (126.0, 305.3), (125.7, 305.6), (125.4, 305.3), (125.1, 305.3), (124.8, 304.9), (125.4, 304.3), (125.7, 304.6), (126.0, 304.3), (126.3, 304.3), (126.7, 304.6), (127.3, 304.6), (127.3, 304.3), (127.0, 304.0), (125.1, 304.0), (124.8, 303.7), (123.0, 303.7), (122.7, 304.0), (120.2, 304.0), (119.6, 304.6), (118.7, 304.6), (118.4, 304.3), (118.4, 303.7), (118.1, 303.7), (117.8, 303.4), (115.6, 303.4), (115.3, 303.1), (114.4, 303.1), (114.1, 302.8), (113.8, 302.8), (113.5, 303.1), (113.5, 303.7), (112.5, 304.6), (112.5, 304.9), (111.6, 305.9), (111.3, 305.9), (111.0, 306.2), (110.4, 306.2), (110.1, 306.5), (109.8, 306.5), (109.8, 307.7), (109.5, 308.0) (0.059, 0.173, 0.345)</w:t>
      </w:r>
    </w:p>
    <w:p>
      <w:r>
        <w:t>(123.0, 311.7), (123.3, 311.7), (123.6, 312.0), (123.9, 312.0), (124.2, 311.7), (125.4, 311.7), (125.4, 311.4), (125.7, 311.1), (126.0, 311.1), (123.6, 311.1), (123.3, 311.4), (123.0, 311.4) (0.063, 0.086, 0.106)</w:t>
      </w:r>
    </w:p>
    <w:p>
      <w:r>
        <w:t>(111.9, 302.5), (112.2, 302.2), (112.9, 302.2), (113.2, 302.5), (114.1, 302.5), (114.4, 302.8), (115.3, 302.8), (115.6, 303.1), (117.8, 303.1), (118.1, 303.4), (118.4, 303.4), (118.7, 303.7), (118.7, 304.3), (119.6, 304.3), (120.2, 303.7), (122.7, 303.7), (123.0, 303.4), (124.8, 303.4), (125.1, 303.7), (127.6, 303.7), (128.2, 304.3), (128.2, 304.6), (128.8, 304.6), (129.1, 304.3), (130.3, 304.3), (131.6, 305.6), (132.5, 305.6), (132.8, 305.9), (133.1, 305.9), (133.4, 305.6), (133.7, 305.6), (134.0, 305.9), (134.3, 305.6), (134.3, 305.3), (134.6, 304.9), (135.2, 304.9), (135.5, 304.6), (135.5, 304.0), (135.9, 303.7), (135.5, 303.7), (135.2, 303.4), (134.6, 303.4), (134.3, 303.7), (130.0, 303.7), (129.7, 303.4), (128.5, 303.4), (128.2, 303.1), (126.0, 303.1), (125.7, 302.8), (125.4, 302.8), (125.1, 302.5), (125.1, 302.2), (125.4, 301.9), (125.7, 301.9), (126.0, 301.6), (127.6, 301.6), (127.9, 301.3), (127.6, 301.6), (124.8, 301.6), (124.5, 301.9), (119.9, 301.9), (119.6, 301.6), (117.8, 301.6), (117.5, 301.3), (116.2, 301.3), (115.9, 301.0), (115.3, 301.0), (115.0, 300.7), (114.7, 300.7), (114.4, 300.3), (114.1, 300.3), (114.4, 300.3), (115.0, 301.0), (115.3, 301.0), (115.6, 301.3), (115.9, 301.3), (116.2, 301.6), (119.3, 301.6), (119.9, 302.2), (119.6, 302.5), (116.2, 302.5), (115.9, 302.2), (112.2, 302.2) (0.082, 0.204, 0.404)</w:t>
      </w:r>
    </w:p>
    <w:p>
      <w:r>
        <w:t>(120.8, 310.2), (121.1, 309.9), (121.7, 310.5), (122.4, 310.5), (122.7, 310.8), (123.0, 310.5), (123.3, 310.5), (123.6, 310.2), (124.2, 310.2), (124.5, 309.9), (125.7, 309.9), (120.8, 309.9) (0.067, 0.098, 0.165)</w:t>
      </w:r>
    </w:p>
    <w:p>
      <w:r>
        <w:t>(118.7, 297.6), (119.9, 297.6), (120.2, 297.9), (121.7, 297.9), (122.4, 298.5), (122.7, 298.5), (123.3, 299.1), (127.3, 299.1), (127.3, 298.8), (126.3, 298.8), (126.0, 299.1), (125.7, 299.1), (125.4, 298.8), (123.3, 298.8), (123.0, 298.5), (122.7, 298.5), (122.4, 298.2), (122.1, 298.2), (121.7, 297.9), (120.8, 297.9), (120.5, 297.6), (119.9, 297.6), (119.6, 297.3), (119.0, 297.3) (0.035, 0.141, 0.239)</w:t>
      </w:r>
    </w:p>
    <w:p>
      <w:r>
        <w:t>(114.1, 309.2), (116.5, 309.2), (116.8, 309.5), (117.5, 309.5), (117.8, 309.9), (118.4, 309.9), (119.3, 308.9), (119.6, 309.2), (119.9, 309.2), (120.2, 309.5), (121.4, 309.5), (121.7, 309.2), (123.6, 309.2), (123.9, 308.9), (124.2, 309.2), (125.7, 309.2), (126.0, 308.9), (126.3, 308.9), (124.5, 308.9), (124.2, 308.6), (121.4, 308.6), (121.1, 308.9), (120.8, 308.9), (120.5, 309.2), (119.9, 308.6), (119.6, 308.6), (119.3, 308.3), (119.0, 308.6), (118.7, 308.6), (118.4, 308.9), (118.1, 308.9), (117.8, 309.2), (117.5, 308.9), (114.1, 308.9) (0.059, 0.122, 0.224)</w:t>
      </w:r>
    </w:p>
    <w:p>
      <w:r>
        <w:t>(112.9, 298.5), (112.9, 298.8), (113.2, 298.5), (115.9, 298.5), (116.2, 298.8), (116.8, 298.8), (117.1, 299.1), (117.5, 299.1), (117.8, 299.4), (119.6, 299.4), (119.9, 299.7), (122.7, 299.7), (123.0, 299.4), (123.3, 299.7), (126.3, 299.7), (126.7, 300.0), (127.3, 300.0), (127.6, 299.7), (128.2, 299.7), (127.6, 299.7), (127.3, 299.4), (118.7, 299.4), (118.4, 299.1), (117.8, 299.1), (117.5, 298.8), (116.8, 298.8), (116.5, 298.5) (0.031, 0.110, 0.188)</w:t>
      </w:r>
    </w:p>
    <w:p>
      <w:r>
        <w:t>(119.3, 308.0), (119.6, 308.3), (119.9, 308.3), (120.5, 308.9), (120.8, 308.6), (120.5, 308.3), (120.2, 308.3), (119.9, 308.0), (119.9, 307.7), (119.6, 308.0) (0.133, 0.161, 0.235)</w:t>
      </w:r>
    </w:p>
    <w:p>
      <w:r>
        <w:t>(116.8, 298.5), (117.5, 298.5), (117.8, 298.8), (118.4, 298.8), (118.7, 299.1), (123.0, 299.1), (122.7, 298.8), (122.4, 298.8), (122.1, 298.5), (122.1, 298.8), (121.7, 299.1), (119.0, 299.1), (118.7, 298.8), (118.1, 298.8), (117.5, 298.2), (117.1, 298.2) (0.059, 0.122, 0.224)</w:t>
      </w:r>
    </w:p>
    <w:p>
      <w:r>
        <w:t>(120.5, 309.9), (119.6, 309.9), (119.3, 309.5), (119.0, 309.9), (119.0, 310.2), (118.4, 310.8), (119.6, 310.8), (120.2, 310.2), (120.5, 310.2) (0.031, 0.110, 0.188)</w:t>
      </w:r>
    </w:p>
    <w:p>
      <w:r>
        <w:t>(117.8, 298.2), (118.1, 298.5), (118.7, 298.5), (119.0, 298.8), (121.7, 298.8), (121.7, 298.2), (120.2, 298.2), (119.9, 297.9), (119.6, 298.2), (119.3, 297.9), (119.0, 298.2), (118.7, 297.9), (118.1, 297.9) (0.098, 0.137, 0.173)</w:t>
      </w:r>
    </w:p>
    <w:p>
      <w:r>
        <w:t>(119.9, 309.5), (119.6, 309.5), (119.3, 309.2), (118.4, 310.2), (117.8, 310.2), (118.1, 310.5), (118.4, 310.5), (118.7, 310.2), (118.7, 309.9), (119.3, 309.2), (119.6, 309.5) (0.067, 0.098, 0.165)</w:t>
      </w:r>
    </w:p>
    <w:p>
      <w:r>
        <w:t>(113.2, 298.8), (113.2, 299.1), (114.1, 299.1), (114.4, 299.4), (115.3, 299.4), (115.6, 299.7), (116.8, 299.7), (117.1, 300.0), (118.4, 300.0), (118.7, 300.3), (124.8, 300.3), (125.1, 300.0), (126.3, 300.0), (123.3, 300.0), (123.0, 299.7), (122.7, 300.0), (119.9, 300.0), (119.6, 299.7), (117.8, 299.7), (117.5, 299.4), (117.1, 299.4), (116.8, 299.1), (116.2, 299.1), (115.9, 298.8) (0.016, 0.071, 0.157)</w:t>
      </w:r>
    </w:p>
    <w:p>
      <w:r>
        <w:t>(122.7, 306.8), (122.4, 306.5), (122.1, 306.5), (121.7, 306.2), (119.9, 306.2), (119.0, 307.1), (118.7, 307.1), (118.4, 307.4), (117.8, 307.4), (116.8, 306.5), (115.9, 306.5), (115.6, 306.8), (115.0, 306.8), (114.7, 307.1), (115.0, 307.4), (115.0, 307.7), (115.3, 307.7), (115.6, 308.0), (115.9, 308.0), (116.2, 308.3), (116.8, 308.3), (117.1, 308.0), (117.8, 308.0), (118.1, 307.7), (119.6, 307.7), (119.9, 307.4), (119.9, 307.1), (120.2, 306.8), (120.8, 306.8), (121.1, 307.1), (121.7, 307.1), (122.1, 306.8) (0.110, 0.188, 0.298)</w:t>
      </w:r>
    </w:p>
    <w:p>
      <w:r>
        <w:t>(117.1, 301.9), (117.8, 301.9), (118.1, 302.2), (119.6, 302.2), (119.3, 301.9) (0.204, 0.255, 0.361)</w:t>
      </w:r>
    </w:p>
    <w:p>
      <w:r>
        <w:t>(116.8, 306.2), (117.8, 307.1), (118.4, 307.1), (118.7, 306.8), (119.0, 306.8), (119.6, 306.2), (119.6, 305.9), (119.3, 305.6), (117.8, 305.6), (117.5, 305.9), (117.1, 305.9) (0.071, 0.157, 0.275)</w:t>
      </w:r>
    </w:p>
    <w:p>
      <w:r>
        <w:t>(118.7, 308.0), (118.1, 308.0), (117.8, 308.3), (118.1, 308.6), (118.4, 308.6), (118.7, 308.3) (0.133, 0.161, 0.235)</w:t>
      </w:r>
    </w:p>
    <w:p>
      <w:r>
        <w:t>(108.9, 294.8), (109.5, 295.4), (109.5, 295.7), (110.1, 296.4), (110.4, 296.4), (110.7, 296.7), (110.7, 297.0), (110.4, 297.3), (109.2, 297.3), (111.3, 297.3), (111.3, 296.7), (111.0, 296.7), (110.7, 296.4), (110.7, 296.1), (111.0, 295.7), (111.3, 295.7), (111.9, 296.4), (111.9, 296.7), (113.5, 296.7), (113.8, 297.0), (114.1, 297.0), (114.4, 297.3), (114.7, 297.3), (115.0, 297.0), (118.1, 297.0), (118.4, 297.3), (118.7, 297.3), (119.0, 297.0), (119.6, 297.0), (119.9, 297.3), (120.5, 297.3), (120.8, 297.6), (121.7, 297.6), (122.1, 297.9), (122.4, 297.9), (122.7, 298.2), (123.0, 298.2), (123.3, 298.5), (125.4, 298.5), (125.7, 298.8), (126.0, 298.8), (126.3, 298.5), (127.3, 298.5), (127.6, 298.8), (127.6, 299.1), (127.6, 298.8), (127.9, 298.5), (127.0, 297.6), (126.3, 297.6), (126.0, 297.3), (125.7, 297.3), (125.4, 297.0), (124.2, 297.0), (123.9, 296.7), (122.1, 296.7), (121.7, 296.4), (121.1, 296.4), (120.8, 296.1), (119.9, 296.1), (119.6, 295.7), (117.1, 295.7), (116.8, 295.4), (115.9, 295.4), (115.6, 295.7), (115.0, 295.7), (114.7, 295.4), (113.8, 295.4), (113.5, 295.1), (112.2, 295.1), (111.9, 294.8), (111.6, 294.8), (111.3, 295.1), (111.0, 295.1), (110.7, 294.8) (0.071, 0.157, 0.275)</w:t>
      </w:r>
    </w:p>
    <w:p>
      <w:r>
        <w:t>(117.5, 309.9), (117.1, 310.2), (117.5, 310.5), (117.8, 310.5), (117.5, 310.2) (0.031, 0.110, 0.188)</w:t>
      </w:r>
    </w:p>
    <w:p>
      <w:r>
        <w:t>(117.1, 309.9), (116.8, 309.9), (116.8, 310.2) (0.067, 0.098, 0.165)</w:t>
      </w:r>
    </w:p>
    <w:p>
      <w:r>
        <w:t>(115.0, 297.3), (115.0, 297.6), (115.3, 297.6), (115.6, 297.9), (117.8, 297.9), (118.1, 297.6), (118.4, 297.6), (118.1, 297.3) (0.125, 0.180, 0.216)</w:t>
      </w:r>
    </w:p>
    <w:p>
      <w:r>
        <w:t>(106.1, 297.0), (106.4, 297.0), (106.7, 297.3), (107.6, 297.3), (108.3, 297.9), (108.6, 297.9), (108.9, 298.2), (110.1, 298.2), (110.4, 298.5), (111.0, 298.5), (111.3, 298.8), (111.6, 298.8), (111.9, 299.1), (112.5, 299.1), (112.9, 299.4), (114.1, 299.4), (114.4, 299.7), (115.3, 299.7), (115.6, 300.0), (116.2, 300.0), (116.5, 300.3), (117.5, 300.3), (117.8, 300.7), (120.8, 300.7), (121.1, 301.0), (122.4, 301.0), (122.7, 300.7), (126.7, 300.7), (127.0, 300.3), (127.6, 300.3), (127.9, 300.7), (128.5, 300.7), (127.9, 300.7), (127.6, 300.3), (125.1, 300.3), (124.8, 300.7), (118.7, 300.7), (118.4, 300.3), (117.1, 300.3), (116.8, 300.0), (115.6, 300.0), (115.3, 299.7), (114.4, 299.7), (114.1, 299.4), (113.2, 299.4), (112.5, 298.8), (112.2, 298.8), (111.9, 298.5), (111.6, 298.5), (111.3, 298.2), (111.0, 298.2), (110.7, 297.9), (109.8, 297.9), (109.5, 297.6), (108.6, 297.6), (108.3, 297.3), (107.9, 297.3), (107.6, 297.0) (0.004, 0.078, 0.227)</w:t>
      </w:r>
    </w:p>
    <w:p>
      <w:r>
        <w:t>(115.6, 304.0), (115.3, 303.7), (115.0, 303.7), (113.5, 305.3), (113.8, 305.6), (114.4, 305.6), (114.7, 305.3), (115.3, 305.3), (115.6, 304.9), (115.9, 304.9), (115.9, 304.6), (115.6, 304.3) (0.012, 0.137, 0.345)</w:t>
      </w:r>
    </w:p>
    <w:p>
      <w:r>
        <w:t>(116.2, 309.5), (115.0, 309.5), (114.7, 309.9), (114.1, 309.9), (113.8, 310.2), (113.2, 310.2), (112.9, 309.9), (112.2, 309.9), (112.5, 310.2), (113.8, 310.2), (114.1, 310.5), (114.7, 310.5), (115.0, 310.2), (115.3, 310.2), (115.6, 309.9), (116.2, 309.9) (0.067, 0.098, 0.165)</w:t>
      </w:r>
    </w:p>
    <w:p>
      <w:r>
        <w:t>(112.9, 300.3), (113.5, 300.3), (113.8, 300.7), (114.4, 300.7), (114.7, 301.0), (114.4, 300.7), (114.1, 300.7), (113.8, 300.3) (0.204, 0.255, 0.361)</w:t>
      </w:r>
    </w:p>
    <w:p>
      <w:r>
        <w:t>(111.9, 313.2), (112.5, 313.2), (112.5, 312.3), (112.2, 312.0), (112.2, 311.4), (112.5, 311.1), (112.9, 311.1), (113.2, 311.4), (114.4, 311.4), (114.7, 311.7), (114.7, 312.0), (114.4, 312.3), (114.4, 312.6), (114.4, 312.3), (115.3, 311.4), (115.0, 311.1), (115.0, 310.8), (114.7, 310.8), (114.4, 311.1), (113.8, 311.1), (113.5, 310.8), (112.2, 310.8), (112.2, 311.4), (111.9, 311.7) (0.063, 0.086, 0.106)</w:t>
      </w:r>
    </w:p>
    <w:p>
      <w:r>
        <w:t>(112.2, 298.5), (112.5, 298.5), (112.9, 298.2), (116.2, 298.2), (114.7, 298.2), (114.4, 297.9), (113.8, 297.9), (113.5, 298.2), (112.9, 298.2), (112.5, 297.9), (112.5, 298.2) (0.059, 0.122, 0.224)</w:t>
      </w:r>
    </w:p>
    <w:p>
      <w:r>
        <w:t>(113.2, 308.9), (113.2, 309.2), (113.8, 309.2), (113.8, 308.9) (0.133, 0.161, 0.235)</w:t>
      </w:r>
    </w:p>
    <w:p>
      <w:r>
        <w:t>(112.2, 309.5), (112.9, 309.5), (113.2, 309.9), (113.8, 309.9), (114.1, 309.5), (114.7, 309.5) (0.098, 0.137, 0.173)</w:t>
      </w:r>
    </w:p>
    <w:p>
      <w:r>
        <w:t>(109.8, 308.6), (110.7, 308.6), (111.0, 308.9), (112.9, 308.9), (113.2, 308.6), (117.5, 308.6), (117.8, 308.9), (117.8, 308.6), (117.5, 308.3), (117.1, 308.3), (116.8, 308.6), (116.2, 308.6), (115.9, 308.3), (115.6, 308.3), (115.3, 308.0), (115.0, 308.0), (114.7, 307.7), (114.7, 307.4), (114.4, 307.1), (113.5, 307.1), (111.9, 308.6), (111.3, 308.6), (111.0, 308.3), (111.3, 308.0), (111.6, 308.0), (111.9, 307.7), (111.9, 307.4), (111.6, 307.1), (111.3, 307.1), (111.0, 306.8), (110.7, 306.8), (110.4, 307.1), (110.4, 308.0) (0.071, 0.157, 0.275)</w:t>
      </w:r>
    </w:p>
    <w:p>
      <w:r>
        <w:t>(111.9, 310.2), (112.2, 310.5), (113.5, 310.5), (113.8, 310.8), (114.4, 310.8), (114.1, 310.8), (113.8, 310.5), (112.5, 310.5), (112.2, 310.2) (0.071, 0.102, 0.125)</w:t>
      </w:r>
    </w:p>
    <w:p>
      <w:r>
        <w:t>(112.5, 300.3), (112.5, 300.7), (113.5, 300.7), (113.8, 301.0), (113.5, 300.7), (112.9, 300.7) (0.290, 0.337, 0.431)</w:t>
      </w:r>
    </w:p>
    <w:p>
      <w:r>
        <w:t>(113.2, 303.4), (112.9, 303.4), (112.9, 303.7) (0.082, 0.204, 0.404)</w:t>
      </w:r>
    </w:p>
    <w:p>
      <w:r>
        <w:t>(110.1, 297.6), (110.7, 297.6), (111.0, 297.9), (111.3, 297.9), (111.6, 298.2), (112.2, 298.2), (112.2, 297.9), (112.5, 297.6), (112.9, 297.9), (113.5, 297.9), (113.8, 297.6), (114.4, 297.6), (114.7, 297.9), (115.3, 297.9), (115.0, 297.9), (114.7, 297.6), (114.4, 297.6), (114.1, 297.3), (113.8, 297.3), (113.5, 297.0), (111.9, 297.0), (111.6, 296.7), (111.6, 296.4), (111.3, 296.1), (111.0, 296.1), (111.0, 296.4), (111.3, 296.4), (111.6, 296.7), (111.6, 297.3), (111.3, 297.6) (0.035, 0.141, 0.239)</w:t>
      </w:r>
    </w:p>
    <w:p>
      <w:r>
        <w:t>(113.5, 302.8), (113.2, 302.8), (112.9, 302.5), (112.2, 302.5), (111.6, 303.1), (111.3, 303.1), (111.0, 303.4), (111.0, 303.7), (111.3, 303.7), (111.9, 304.3), (110.7, 305.6), (111.6, 305.6), (112.2, 304.9), (112.2, 304.6), (113.2, 303.7), (112.9, 304.0), (112.5, 303.7), (112.5, 303.4), (112.9, 303.1), (113.2, 303.1) (0.020, 0.173, 0.416)</w:t>
      </w:r>
    </w:p>
    <w:p>
      <w:r>
        <w:t>(112.5, 307.4), (112.2, 307.1), (111.9, 307.1), (112.2, 307.4), (112.2, 307.7), (111.6, 308.3), (111.3, 308.3), (111.9, 308.3), (112.5, 307.7) (0.110, 0.188, 0.298)</w:t>
      </w:r>
    </w:p>
    <w:p>
      <w:r>
        <w:t>(111.6, 309.5), (111.9, 309.5), (112.2, 309.2), (112.9, 309.2), (111.6, 309.2) (0.059, 0.122, 0.224)</w:t>
      </w:r>
    </w:p>
    <w:p>
      <w:r>
        <w:t>(110.4, 309.5), (110.4, 309.9), (111.9, 309.9), (111.6, 309.9), (111.3, 309.5) (0.031, 0.110, 0.188)</w:t>
      </w:r>
    </w:p>
    <w:p>
      <w:r>
        <w:t>(111.6, 310.2), (110.4, 310.2), (110.1, 310.5), (110.4, 310.8), (110.4, 311.7), (110.7, 312.0), (110.7, 312.9), (110.7, 311.1), (111.3, 310.5), (111.6, 310.5) (0.016, 0.071, 0.157)</w:t>
      </w:r>
    </w:p>
    <w:p>
      <w:r>
        <w:t>(110.1, 308.9), (110.1, 309.2), (111.3, 309.2), (111.0, 309.2), (110.7, 308.9) (0.035, 0.141, 0.239)</w:t>
      </w:r>
    </w:p>
    <w:p>
      <w:r>
        <w:t>(110.1, 309.5), (109.8, 309.5), (109.8, 311.7), (109.8, 310.5), (110.1, 310.2) (0.004, 0.078, 0.227)</w:t>
      </w:r>
    </w:p>
    <w:p>
      <w:r>
        <w:t>(111.6, 304.3), (111.3, 304.0), (111.0, 304.0), (110.7, 303.7), (110.7, 303.4), (111.0, 303.1), (109.8, 303.1), (109.5, 303.4), (109.5, 303.7), (108.9, 304.3), (108.3, 304.3), (107.9, 304.0), (106.7, 304.0), (106.7, 304.9), (107.0, 305.3), (106.7, 305.6), (107.6, 305.6), (107.3, 305.3), (107.6, 304.9), (107.9, 304.9), (108.6, 304.3), (110.1, 304.3), (110.4, 304.6), (110.4, 305.3), (110.7, 305.3) (0.024, 0.208, 0.506)</w:t>
      </w:r>
    </w:p>
    <w:p>
      <w:r>
        <w:t>(108.3, 309.9), (108.6, 310.2), (108.6, 310.5), (108.9, 310.8), (108.9, 312.3), (109.2, 312.6), (109.2, 312.9), (109.5, 313.2), (109.5, 313.5), (109.5, 312.9), (109.2, 312.6), (109.2, 312.3), (108.9, 312.0), (108.9, 310.8), (108.6, 310.5), (108.6, 310.2) (0.059, 0.173, 0.345)</w:t>
      </w:r>
    </w:p>
    <w:p>
      <w:r>
        <w:t>(107.6, 305.3), (107.9, 305.6), (110.1, 305.6), (110.1, 304.6), (108.6, 304.6), (107.9, 305.3) (0.098, 0.255, 0.502)</w:t>
      </w:r>
    </w:p>
    <w:p>
      <w:r>
        <w:t>(107.9, 296.7), (108.3, 296.7), (108.6, 297.0), (108.6, 296.7) (0.071, 0.157, 0.275)</w:t>
      </w:r>
    </w:p>
    <w:p>
      <w:r>
        <w:t>(106.1, 308.0), (107.6, 308.0), (108.3, 308.6), (109.5, 308.6), (108.9, 308.6), (108.6, 308.3), (108.3, 308.3), (107.9, 308.0) (0.012, 0.137, 0.345)</w:t>
      </w:r>
    </w:p>
    <w:p>
      <w:r>
        <w:t>(105.8, 308.0), (105.8, 308.3), (106.4, 308.3), (106.7, 308.6), (107.0, 308.6), (107.3, 308.9), (108.6, 308.9), (108.9, 309.2), (108.9, 309.5), (109.2, 309.9), (109.2, 310.8), (109.5, 311.1), (109.5, 312.0), (109.5, 309.5), (109.8, 309.2), (109.8, 308.9), (108.3, 308.9), (107.6, 308.3), (106.1, 308.3) (0.008, 0.106, 0.290)</w:t>
      </w:r>
    </w:p>
    <w:p>
      <w:r>
        <w:t>(106.1, 308.6), (106.4, 308.6), (106.7, 308.9), (107.0, 308.9), (107.3, 309.2), (107.6, 309.2), (107.9, 309.5), (108.3, 309.5), (108.9, 310.2), (108.9, 310.5), (108.9, 309.9), (108.6, 309.5), (108.6, 309.2), (107.3, 309.2), (107.0, 308.9), (106.7, 308.9), (106.4, 308.6) (0.012, 0.137, 0.345)</w:t>
      </w:r>
    </w:p>
    <w:p>
      <w:r>
        <w:t>(107.0, 305.9), (107.0, 306.2), (107.9, 306.2), (107.9, 305.9) (0.020, 0.173, 0.416)</w:t>
      </w:r>
    </w:p>
    <w:p>
      <w:r>
        <w:t>(105.8, 307.4), (105.8, 307.7), (107.6, 307.7), (107.0, 307.7), (106.7, 307.4) (0.059, 0.173, 0.345)</w:t>
      </w:r>
    </w:p>
    <w:p>
      <w:r>
        <w:t>(105.5, 296.7), (106.1, 297.3), (106.4, 297.3), (106.1, 297.3), (105.8, 297.0), (106.1, 296.7), (107.3, 296.7) (0.008, 0.106, 0.290)</w:t>
      </w:r>
    </w:p>
    <w:p>
      <w:r>
        <w:t>(117.8, 302.2), (117.1, 302.2), (116.8, 301.9), (115.9, 301.9), (115.6, 301.6), (115.3, 301.6), (115.0, 301.3), (114.7, 301.3), (114.4, 301.0), (114.1, 301.0), (114.1, 301.3), (113.8, 301.6), (113.2, 301.6), (112.9, 301.9), (112.5, 301.9), (112.2, 301.6), (111.9, 301.6), (111.6, 301.3), (111.0, 301.3), (110.7, 301.6), (110.7, 301.9), (111.0, 301.9), (111.3, 302.2), (111.0, 302.5), (109.8, 302.5), (109.5, 302.8), (109.2, 302.8), (108.9, 303.1), (108.9, 303.4), (108.6, 303.7), (107.3, 303.7), (106.7, 303.1), (107.3, 302.5), (107.3, 302.2), (107.0, 301.9), (104.9, 301.9), (106.4, 301.9), (106.7, 302.2), (106.7, 302.5), (106.4, 302.8), (105.5, 302.8), (105.2, 302.5), (103.7, 302.5), (103.3, 302.8), (102.7, 302.8), (102.4, 302.5), (102.4, 302.2), (102.7, 301.9), (103.0, 301.9), (102.7, 301.9), (102.4, 302.2), (101.8, 302.2), (101.5, 302.5), (99.7, 302.5), (99.1, 301.9), (98.7, 301.9), (98.4, 301.6), (96.6, 301.6), (96.0, 302.2), (95.4, 302.2), (95.1, 301.9), (94.8, 301.9), (94.5, 301.6), (94.5, 301.9), (94.8, 301.9), (95.4, 302.5), (95.4, 303.7), (95.7, 304.0), (95.7, 304.3), (96.0, 304.0), (96.3, 304.0), (96.6, 303.7), (96.9, 304.0), (98.4, 304.0), (98.7, 304.3), (99.1, 304.3), (99.7, 304.9), (103.3, 304.9), (103.7, 305.3), (105.2, 305.3), (105.5, 305.6), (106.4, 305.6), (106.7, 305.3), (106.4, 304.9), (106.4, 304.0), (106.7, 303.7), (107.9, 303.7), (108.3, 304.0), (108.9, 304.0), (109.2, 303.7), (109.2, 303.4), (109.8, 302.8), (111.3, 302.8), (112.2, 301.9), (115.9, 301.9), (116.2, 302.2) (0.098, 0.255, 0.502)</w:t>
      </w:r>
    </w:p>
    <w:p>
      <w:r>
        <w:t>(102.7, 298.2), (103.0, 298.2), (103.3, 298.5), (104.6, 298.5), (104.9, 298.8), (105.8, 298.8), (106.1, 299.1), (106.7, 299.1), (107.0, 299.4), (107.9, 299.4), (107.3, 299.4), (107.0, 299.1), (106.4, 299.1), (106.1, 298.8), (105.8, 298.8), (105.5, 298.5), (104.6, 298.5), (104.3, 298.2) (0.702, 0.800, 0.965)</w:t>
      </w:r>
    </w:p>
    <w:p>
      <w:r>
        <w:t>(105.5, 311.4), (105.2, 311.1), (104.9, 311.1), (104.9, 311.4), (104.6, 311.7), (104.6, 312.0), (104.9, 311.7), (105.5, 311.7) (0.098, 0.255, 0.502)</w:t>
      </w:r>
    </w:p>
    <w:p>
      <w:r>
        <w:t>(104.6, 309.9), (104.9, 310.2), (105.2, 310.2), (105.2, 309.9) (0.388, 0.447, 0.557)</w:t>
      </w:r>
    </w:p>
    <w:p>
      <w:r>
        <w:t>(105.2, 309.2), (104.6, 309.2), (104.3, 309.5), (104.3, 310.5), (104.6, 310.8), (104.9, 310.8), (104.9, 310.5), (104.3, 309.9), (104.6, 309.5), (105.2, 309.5) (0.290, 0.337, 0.431)</w:t>
      </w:r>
    </w:p>
    <w:p>
      <w:r>
        <w:t>(104.0, 303.4), (104.0, 304.3), (104.9, 304.3), (105.2, 304.0), (104.9, 303.7), (104.9, 303.4) (0.200, 0.392, 0.710)</w:t>
      </w:r>
    </w:p>
    <w:p>
      <w:r>
        <w:t>(103.3, 307.4), (104.0, 307.4), (104.3, 307.1), (104.6, 307.1), (105.5, 308.0), (105.2, 308.3), (104.9, 308.3), (105.5, 308.3), (105.5, 307.7), (105.2, 307.7), (104.6, 307.1), (104.0, 307.1), (103.7, 307.4) (0.071, 0.157, 0.275)</w:t>
      </w:r>
    </w:p>
    <w:p>
      <w:r>
        <w:t>(105.2, 308.9), (104.3, 308.9), (104.3, 309.2), (104.0, 309.5), (104.0, 310.5), (104.6, 311.1), (104.6, 311.4), (104.6, 311.1), (104.0, 310.5), (104.0, 309.5), (104.6, 308.9) (0.204, 0.255, 0.361)</w:t>
      </w:r>
    </w:p>
    <w:p>
      <w:r>
        <w:t>(102.7, 302.2), (102.7, 302.5), (103.3, 302.5), (103.7, 302.2), (105.2, 302.2), (105.5, 302.5), (106.4, 302.5), (106.4, 302.2), (104.9, 302.2), (104.6, 301.9), (103.3, 301.9), (103.0, 302.2) (0.024, 0.208, 0.506)</w:t>
      </w:r>
    </w:p>
    <w:p>
      <w:r>
        <w:t>(102.7, 303.7), (102.7, 304.0), (103.0, 304.3), (103.3, 304.3), (103.7, 304.6), (104.0, 304.6), (104.3, 304.9), (104.9, 304.9), (105.2, 304.6), (105.5, 304.6), (105.8, 304.3), (105.8, 303.4), (105.5, 303.1), (105.2, 303.1), (104.9, 302.8), (104.0, 302.8), (103.7, 303.1), (103.3, 303.1) (0.149, 0.318, 0.592)</w:t>
      </w:r>
    </w:p>
    <w:p>
      <w:r>
        <w:t>(98.1, 296.7), (98.1, 297.0), (98.4, 297.3), (98.7, 297.3), (99.1, 297.6), (99.7, 297.6), (100.0, 297.9), (100.3, 297.9), (100.6, 298.2), (101.2, 298.2), (101.5, 298.5), (102.1, 298.5), (102.4, 298.8), (103.7, 298.8), (104.0, 299.1), (104.9, 299.1), (105.2, 299.4), (105.8, 299.4), (106.1, 299.7), (107.3, 299.7), (107.6, 300.0), (108.6, 300.0), (108.9, 300.3), (110.1, 300.3), (110.1, 300.0), (109.8, 299.7), (109.5, 299.7), (109.2, 299.4), (108.9, 299.4), (108.6, 299.1), (107.6, 299.1), (107.3, 298.8), (107.0, 298.8), (106.7, 298.5), (106.1, 298.5), (105.8, 298.2), (104.6, 298.2), (104.3, 297.9), (103.7, 297.9), (103.3, 297.6), (102.4, 297.6), (102.1, 297.3), (101.5, 297.3), (101.2, 297.0), (100.3, 297.0), (100.0, 296.7) (0.545, 0.718, 0.953)</w:t>
      </w:r>
    </w:p>
    <w:p>
      <w:r>
        <w:t>(101.8, 306.5), (102.4, 306.5), (103.0, 307.1), (103.7, 307.1), (104.0, 306.8), (104.6, 306.8), (105.2, 307.4), (105.5, 307.4), (105.5, 307.1), (104.9, 306.5) (0.110, 0.188, 0.298)</w:t>
      </w:r>
    </w:p>
    <w:p>
      <w:r>
        <w:t>(102.7, 307.4), (103.0, 307.4), (103.3, 307.7), (104.3, 307.7), (104.6, 308.0), (103.7, 308.9), (103.7, 309.2), (103.7, 308.9), (104.3, 308.3), (104.6, 308.3), (104.9, 308.0), (105.2, 308.0), (104.6, 307.4), (104.3, 307.4), (104.0, 307.7), (103.3, 307.7), (103.0, 307.4) (0.035, 0.141, 0.239)</w:t>
      </w:r>
    </w:p>
    <w:p>
      <w:r>
        <w:t>(94.1, 297.3), (94.1, 298.2), (94.8, 298.8), (95.1, 298.8), (95.4, 299.1), (95.4, 299.4), (94.5, 300.3), (94.5, 301.3), (94.8, 301.6), (95.1, 301.6), (95.4, 301.9), (96.0, 301.9), (96.6, 301.3), (97.8, 301.3), (98.1, 301.0), (98.7, 301.6), (99.1, 301.6), (99.7, 302.2), (101.2, 302.2), (102.4, 301.0), (103.3, 301.0), (103.7, 301.3), (104.0, 301.0), (104.3, 301.3), (105.2, 301.3), (105.5, 301.6), (107.0, 301.6), (107.6, 302.2), (107.6, 302.5), (107.0, 303.1), (107.3, 303.4), (108.6, 303.4), (108.6, 303.1), (109.2, 302.5), (109.5, 302.5), (109.8, 302.2), (111.0, 302.2), (110.7, 302.2), (110.4, 301.9), (110.4, 301.6), (111.0, 301.0), (111.6, 301.0), (111.9, 301.3), (112.2, 301.3), (112.5, 301.6), (112.9, 301.6), (113.2, 301.3), (113.8, 301.3), (113.5, 301.0), (112.5, 301.0), (112.2, 300.7), (112.2, 300.3), (111.9, 300.0), (111.6, 300.0), (111.3, 299.7), (111.0, 299.7), (110.7, 299.4), (111.0, 299.7), (111.3, 299.7), (111.9, 300.3), (111.9, 300.7), (111.6, 301.0), (111.0, 301.0), (110.7, 301.3), (110.4, 301.3), (110.1, 301.6), (107.9, 301.6), (107.6, 301.3), (107.0, 301.3), (106.7, 301.0), (104.3, 301.0), (104.0, 300.7), (102.7, 300.7), (102.4, 300.3), (102.1, 300.3), (101.8, 300.0), (101.2, 300.0), (100.9, 299.7), (100.3, 299.7), (100.0, 300.0), (98.1, 300.0), (97.5, 299.4), (97.5, 298.8), (97.2, 298.8), (96.9, 298.5), (96.3, 298.5), (95.7, 297.9), (95.7, 295.7), (96.3, 295.1), (98.7, 295.1), (99.1, 295.4), (99.7, 295.4), (100.0, 295.7), (100.3, 295.7), (100.0, 295.7), (99.7, 295.4), (99.1, 295.4), (98.7, 295.1), (98.1, 295.1), (97.8, 294.8), (97.2, 294.8), (96.9, 294.5), (96.6, 294.5), (96.3, 294.2), (95.4, 294.2), (95.1, 294.5), (95.1, 294.8), (94.8, 295.1), (94.8, 296.1), (94.5, 296.4), (94.5, 297.0) (0.149, 0.318, 0.592)</w:t>
      </w:r>
    </w:p>
    <w:p>
      <w:r>
        <w:t>(101.5, 302.2), (101.8, 301.9), (102.4, 301.9), (102.7, 301.6), (105.2, 301.6), (104.3, 301.6), (104.0, 301.3), (103.7, 301.6), (103.3, 301.3), (102.4, 301.3) (0.031, 0.271, 0.639)</w:t>
      </w:r>
    </w:p>
    <w:p>
      <w:r>
        <w:t>(96.9, 296.7), (96.9, 297.3), (97.2, 297.6), (97.8, 297.6), (98.1, 297.9), (98.4, 297.9), (98.7, 298.2), (99.1, 298.2), (99.4, 298.5), (99.7, 298.5), (100.0, 298.8), (100.9, 298.8), (101.2, 299.1), (102.1, 299.1), (102.4, 299.4), (103.3, 299.4), (103.7, 299.7), (104.6, 299.7), (104.9, 300.0), (106.7, 300.0), (107.0, 300.3), (107.6, 300.3), (107.9, 300.7), (108.6, 300.7), (108.9, 301.0), (109.8, 301.0), (110.1, 300.7), (111.0, 300.7), (111.3, 300.3), (111.0, 300.0), (110.7, 300.0), (110.4, 299.7), (110.1, 299.7), (109.8, 299.4), (110.4, 300.0), (110.4, 300.3), (110.1, 300.7), (108.6, 300.7), (108.3, 300.3), (107.6, 300.3), (107.3, 300.0), (105.8, 300.0), (105.5, 299.7), (104.9, 299.7), (104.6, 299.4), (103.0, 299.4), (102.7, 299.1), (101.8, 299.1), (101.5, 298.8), (100.6, 298.8), (100.3, 298.5), (100.0, 298.5), (99.7, 298.2), (99.4, 298.2), (99.1, 297.9), (98.4, 297.9), (97.5, 297.0), (97.5, 296.7), (97.8, 296.4), (98.1, 296.4), (98.4, 296.1), (99.4, 296.1), (99.7, 296.4), (100.3, 296.4), (100.6, 296.7), (101.5, 296.7), (101.8, 297.0), (102.4, 297.0), (102.7, 297.3), (103.3, 297.3), (103.7, 297.6), (104.0, 297.6), (103.7, 297.6), (103.3, 297.3), (102.7, 297.3), (102.4, 297.0), (101.8, 297.0), (101.5, 296.7), (100.9, 296.7), (100.6, 296.4), (100.0, 296.4), (99.7, 296.1), (98.7, 296.1), (98.4, 295.7), (98.1, 295.7), (97.8, 296.1), (97.5, 296.1) (0.392, 0.467, 0.835)</w:t>
      </w:r>
    </w:p>
    <w:p>
      <w:r>
        <w:t>(101.8, 307.4), (101.8, 307.7), (102.1, 307.7), (102.7, 308.3), (102.7, 314.1), (103.0, 314.5), (103.0, 314.8), (103.0, 314.5), (103.3, 314.1), (103.3, 311.1), (103.0, 310.8), (103.0, 309.5), (103.3, 309.2), (103.3, 308.3), (102.7, 308.3), (102.4, 308.0), (102.4, 307.7), (102.1, 307.4) (0.016, 0.071, 0.157)</w:t>
      </w:r>
    </w:p>
    <w:p>
      <w:r>
        <w:t>(95.4, 304.0), (95.4, 304.6), (95.7, 304.9), (96.0, 304.9), (96.3, 305.3), (95.7, 305.9), (96.0, 305.6), (97.5, 305.6), (97.8, 305.9), (98.1, 305.9), (98.4, 306.2), (98.1, 305.9), (97.8, 305.9), (97.5, 305.6), (96.9, 305.6), (96.6, 305.3), (96.3, 305.3), (96.0, 304.9), (96.3, 304.6), (98.1, 304.6), (98.4, 304.9), (98.7, 304.9), (99.1, 305.3), (99.7, 305.3), (100.0, 305.6), (100.3, 305.6), (100.9, 306.2), (103.3, 306.2), (103.7, 305.9), (104.6, 305.9), (105.8, 307.1), (106.7, 307.1), (107.0, 307.4), (107.6, 307.4), (107.9, 307.7), (109.5, 307.7), (109.5, 306.5), (109.8, 306.2), (110.1, 306.2), (110.4, 305.9), (111.0, 305.9), (110.7, 305.9), (110.4, 305.6), (110.1, 305.9), (108.3, 305.9), (108.3, 306.2), (107.9, 306.5), (107.3, 306.5), (107.0, 306.8), (106.7, 306.5), (106.7, 305.9), (105.5, 305.9), (105.2, 305.6), (103.7, 305.6), (103.3, 305.3), (99.7, 305.3), (99.1, 304.6), (98.7, 304.6), (98.4, 304.3), (96.9, 304.3), (96.6, 304.0), (96.3, 304.3), (96.0, 304.3), (95.7, 304.6), (95.4, 304.3) (0.082, 0.204, 0.404)</w:t>
      </w:r>
    </w:p>
    <w:p>
      <w:r>
        <w:t>(96.0, 295.7), (96.0, 297.9), (96.3, 298.2), (96.9, 298.2), (97.2, 298.5), (97.5, 298.5), (97.8, 298.8), (97.8, 299.4), (98.1, 299.7), (100.0, 299.7), (100.3, 299.4), (100.9, 299.4), (101.2, 299.7), (101.8, 299.7), (102.1, 300.0), (102.4, 300.0), (102.7, 300.3), (104.0, 300.3), (104.3, 300.7), (106.7, 300.7), (107.0, 301.0), (107.6, 301.0), (107.9, 301.3), (110.1, 301.3), (110.4, 301.0), (110.7, 301.0), (110.1, 301.0), (109.8, 301.3), (108.9, 301.3), (108.6, 301.0), (107.9, 301.0), (107.6, 300.7), (107.0, 300.7), (106.7, 300.3), (104.9, 300.3), (104.6, 300.0), (103.7, 300.0), (103.3, 299.7), (102.4, 299.7), (102.1, 299.4), (101.2, 299.4), (100.9, 299.1), (100.0, 299.1), (99.7, 298.8), (99.4, 298.8), (99.1, 298.5), (98.7, 298.5), (98.4, 298.2), (98.1, 298.2), (97.8, 297.9), (97.2, 297.9), (96.6, 297.3), (96.6, 296.7), (97.5, 295.7), (97.8, 295.7), (98.1, 295.4), (98.4, 295.4), (98.7, 295.7), (99.7, 295.7), (100.0, 296.1), (100.6, 296.1), (100.9, 296.4), (101.2, 296.4), (100.9, 296.4), (100.6, 296.1), (100.0, 296.1), (99.7, 295.7), (99.1, 295.7), (98.7, 295.4), (96.3, 295.4) (0.200, 0.392, 0.710)</w:t>
      </w:r>
    </w:p>
    <w:p>
      <w:r>
        <w:t>(101.2, 307.1), (100.9, 307.4), (101.2, 307.7), (101.5, 307.7), (101.8, 308.0), (101.5, 307.7), (101.5, 307.4), (101.8, 307.1) (0.004, 0.078, 0.227)</w:t>
      </w:r>
    </w:p>
    <w:p>
      <w:r>
        <w:t>(101.5, 309.2), (101.2, 309.2), (100.6, 309.9), (100.6, 310.8), (100.9, 311.1), (100.9, 311.4), (100.6, 311.7), (100.9, 311.4), (101.2, 311.4), (100.6, 310.8), (100.6, 309.9), (101.2, 309.2) (0.035, 0.141, 0.239)</w:t>
      </w:r>
    </w:p>
    <w:p>
      <w:r>
        <w:t>(100.3, 300.3), (100.3, 300.7), (101.5, 300.7), (101.2, 300.3) (0.031, 0.271, 0.639)</w:t>
      </w:r>
    </w:p>
    <w:p>
      <w:r>
        <w:t>(100.9, 306.8), (100.6, 307.1), (100.6, 307.4), (100.9, 307.7), (100.6, 307.4), (100.9, 307.1) (0.008, 0.106, 0.290)</w:t>
      </w:r>
    </w:p>
    <w:p>
      <w:r>
        <w:t>(100.3, 305.9), (100.3, 306.2), (100.6, 306.5), (101.5, 306.5), (100.9, 306.5) (0.059, 0.173, 0.345)</w:t>
      </w:r>
    </w:p>
    <w:p>
      <w:r>
        <w:t>(100.9, 308.6), (100.6, 308.6), (100.6, 308.9) (0.110, 0.188, 0.298)</w:t>
      </w:r>
    </w:p>
    <w:p>
      <w:r>
        <w:t>(100.0, 306.8), (100.3, 307.1), (100.3, 308.6), (100.0, 308.9), (100.0, 310.2), (99.7, 310.5), (99.7, 310.8), (99.4, 311.1), (99.4, 311.4), (99.7, 311.1), (99.7, 310.5), (100.0, 310.2), (100.0, 309.5), (100.3, 309.2), (100.3, 308.6), (100.6, 308.3), (100.6, 308.0), (100.3, 307.7), (100.3, 307.1) (0.059, 0.173, 0.345)</w:t>
      </w:r>
    </w:p>
    <w:p>
      <w:r>
        <w:t>(98.7, 305.6), (98.7, 305.9), (99.4, 306.5), (100.0, 306.5), (100.3, 306.8), (100.6, 306.8), (100.0, 306.2), (100.0, 305.9), (99.4, 305.9), (99.1, 305.6) (0.012, 0.137, 0.345)</w:t>
      </w:r>
    </w:p>
    <w:p>
      <w:r>
        <w:t>(98.4, 307.1), (98.7, 307.4), (98.4, 307.7), (98.7, 307.7), (98.7, 307.1) (0.388, 0.447, 0.557)</w:t>
      </w:r>
    </w:p>
    <w:p>
      <w:r>
        <w:t>(99.1, 306.5), (100.0, 307.4), (100.0, 308.0), (99.7, 308.3), (99.4, 308.3), (98.7, 308.9), (98.7, 309.2), (99.1, 309.5), (99.1, 310.5), (98.7, 310.8), (98.4, 310.8), (98.1, 311.1), (97.8, 311.1), (97.5, 311.4), (97.2, 311.4), (97.2, 311.7), (96.9, 312.0), (96.6, 312.0), (96.0, 312.6), (96.0, 312.9), (96.3, 313.2), (96.3, 313.5), (96.6, 313.8), (98.4, 313.8), (98.7, 314.1), (98.7, 313.8), (99.1, 313.5), (98.4, 313.5), (97.2, 312.3), (97.8, 311.7), (99.1, 311.7), (99.4, 312.0), (99.4, 311.7), (99.1, 311.4), (99.1, 311.1), (99.4, 310.8), (99.4, 310.5), (99.7, 310.2), (99.7, 308.9), (100.0, 308.6), (100.0, 307.1), (99.7, 306.8), (99.4, 306.8) (0.082, 0.204, 0.404)</w:t>
      </w:r>
    </w:p>
    <w:p>
      <w:r>
        <w:t>(98.7, 306.5), (99.7, 307.4), (99.7, 307.7), (99.1, 308.3), (98.7, 308.3), (98.4, 308.6), (98.1, 308.6), (97.8, 308.9), (97.2, 308.9), (97.2, 309.2), (98.1, 310.2), (97.5, 310.8), (97.2, 310.8), (96.9, 311.1), (96.3, 311.1), (96.3, 311.4), (96.6, 311.7), (96.9, 311.7), (96.9, 311.4), (97.2, 311.1), (97.5, 311.1), (97.8, 310.8), (98.1, 310.8), (98.4, 310.5), (98.7, 310.5), (98.7, 309.5), (98.4, 309.2), (98.4, 308.9), (99.4, 308.0), (99.7, 308.0), (99.7, 307.4) (0.098, 0.255, 0.502)</w:t>
      </w:r>
    </w:p>
    <w:p>
      <w:r>
        <w:t>(96.9, 307.1), (97.5, 307.7), (98.1, 307.7), (98.4, 307.4), (97.8, 306.8), (97.2, 306.8) (0.392, 0.467, 0.835)</w:t>
      </w:r>
    </w:p>
    <w:p>
      <w:r>
        <w:t>(96.6, 305.9), (96.3, 306.2), (97.8, 306.2), (98.1, 306.5), (98.4, 306.5), (99.4, 307.4), (98.4, 308.3), (96.9, 308.3), (96.3, 307.7), (96.3, 307.4), (96.3, 308.3), (96.9, 308.9), (96.6, 309.2), (96.6, 309.5), (96.3, 309.9), (96.3, 310.5), (96.6, 310.8), (96.9, 310.8), (97.2, 310.5), (97.5, 310.5), (97.8, 310.2), (96.9, 309.2), (96.9, 308.9), (97.2, 308.6), (97.8, 308.6), (98.1, 308.3), (98.4, 308.3), (98.7, 308.0), (99.1, 308.0), (99.4, 307.7), (99.4, 307.4), (98.4, 306.5), (98.1, 306.5), (97.8, 306.2), (97.2, 306.2), (96.9, 305.9) (0.149, 0.318, 0.592)</w:t>
      </w:r>
    </w:p>
    <w:p>
      <w:r>
        <w:t>(95.4, 304.9), (95.7, 305.3), (95.7, 305.6), (95.4, 305.9), (96.3, 304.9), (96.6, 304.9), (96.9, 305.3), (97.5, 305.3), (97.8, 305.6), (98.1, 305.6), (98.7, 306.2), (98.4, 305.9), (98.4, 305.6), (98.7, 305.3), (98.4, 305.3), (98.1, 304.9), (96.3, 304.9), (96.0, 305.3), (95.7, 305.3) (0.059, 0.173, 0.345)</w:t>
      </w:r>
    </w:p>
    <w:p>
      <w:r>
        <w:t>(96.3, 306.5), (96.3, 307.1), (96.9, 307.7), (97.2, 307.7), (96.6, 307.1), (97.2, 306.5) (0.388, 0.447, 0.557)</w:t>
      </w:r>
    </w:p>
    <w:p>
      <w:r>
        <w:t>(96.0, 308.3), (96.0, 308.6), (96.3, 308.9), (96.3, 309.5), (96.3, 309.2), (96.6, 308.9) (0.098, 0.255, 0.502)</w:t>
      </w:r>
    </w:p>
    <w:p>
      <w:r>
        <w:t>(95.7, 306.2), (95.7, 312.3), (96.0, 312.3), (96.3, 312.0), (96.3, 311.7), (96.0, 311.4), (96.0, 308.9), (95.7, 308.6) (0.204, 0.255, 0.361)</w:t>
      </w:r>
    </w:p>
    <w:p>
      <w:r>
        <w:t>(94.5, 302.2), (95.1, 302.8), (95.1, 302.5), (94.8, 302.2) (0.082, 0.204, 0.404)</w:t>
      </w:r>
    </w:p>
    <w:p>
      <w:r>
        <w:t>(94.5, 304.9), (94.5, 305.6), (94.8, 305.6), (95.1, 305.9), (95.1, 306.2), (95.1, 305.3), (94.8, 304.9) (0.004, 0.078, 0.227)</w:t>
      </w:r>
    </w:p>
    <w:p>
      <w:r>
        <w:t>(94.5, 303.1), (94.5, 304.6), (94.8, 304.6), (95.1, 304.9), (94.8, 304.6), (94.8, 303.4) (0.008, 0.106, 0.290)</w:t>
      </w:r>
    </w:p>
    <w:p>
      <w:r>
        <w:t>(94.5, 305.9), (94.8, 306.2), (94.8, 306.5), (94.8, 305.9) (0.016, 0.071, 0.157)</w:t>
      </w:r>
    </w:p>
    <w:p>
      <w:r>
        <w:t>(94.5, 302.8), (94.8, 303.1), (94.8, 302.8) (0.012, 0.137, 0.345)</w:t>
      </w:r>
    </w:p>
    <w:p>
      <w:r>
        <w:t>(94.5, 309.5), (94.1, 309.9), (94.8, 310.5), (94.8, 310.8), (94.8, 310.5), (94.5, 310.2) (0.031, 0.110, 0.188)</w:t>
      </w:r>
    </w:p>
    <w:p>
      <w:r>
        <w:t>(94.8, 311.4), (94.8, 311.7), (94.5, 312.0), (94.1, 311.7), (94.5, 312.0), (94.5, 312.3), (94.8, 312.3) (0.016, 0.071, 0.157)</w:t>
      </w:r>
    </w:p>
    <w:p>
      <w:r>
        <w:t>(94.8, 307.4), (94.8, 308.3), (94.5, 308.6), (94.1, 308.6), (94.1, 308.9), (94.5, 308.9), (94.5, 308.6), (94.8, 308.3) (0.016, 0.071, 0.157)</w:t>
      </w:r>
    </w:p>
    <w:p>
      <w:r>
        <w:t>(94.5, 306.2), (94.5, 306.8), (94.1, 307.1), (94.1, 308.3), (94.5, 308.3), (94.5, 307.4), (94.8, 307.1), (94.8, 306.8), (94.5, 306.5) (0.004, 0.024, 0.118)</w:t>
      </w:r>
    </w:p>
    <w:p>
      <w:r>
        <w:t>(94.1, 310.8), (94.1, 311.4), (94.5, 311.7), (94.5, 311.1) (0.004, 0.024, 0.118)</w:t>
      </w:r>
    </w:p>
    <w:p>
      <w:r>
        <w:t>(94.1, 301.9), (94.1, 302.8), (94.5, 302.5), (94.1, 302.2) (0.059, 0.173, 0.345)</w:t>
      </w:r>
    </w:p>
    <w:p>
      <w:r>
        <w:t>(94.5, 310.5), (94.1, 310.2), (93.8, 310.5), (93.8, 310.8), (94.1, 310.5), (94.5, 310.8) (0.016, 0.071, 0.157)</w:t>
      </w:r>
    </w:p>
    <w:p>
      <w:r>
        <w:t>(93.8, 307.7), (93.8, 310.2), (93.8, 309.9), (94.5, 309.2), (94.1, 309.2), (93.8, 308.9) (0.067, 0.098, 0.165)</w:t>
      </w:r>
    </w:p>
    <w:p>
      <w:r>
        <w:t>(93.5, 299.7), (93.5, 300.0), (93.8, 300.3), (93.8, 300.0) (0.082, 0.204, 0.404)</w:t>
      </w:r>
    </w:p>
    <w:p>
      <w:r>
        <w:t>(93.2, 301.0), (93.2, 301.6), (93.5, 301.9), (93.2, 301.6), (93.2, 301.3), (93.5, 301.0) (0.031, 0.110, 0.188)</w:t>
      </w:r>
    </w:p>
    <w:p>
      <w:r>
        <w:t>(93.2, 304.9), (92.9, 305.3), (92.9, 307.4), (92.9, 305.6), (93.2, 305.3) (0.761, 0.714, 0.710)</w:t>
      </w:r>
    </w:p>
    <w:p>
      <w:r>
        <w:t>(92.6, 297.6), (92.6, 298.2), (92.3, 298.5), (92.3, 299.7), (92.9, 300.3), (92.9, 300.7), (93.5, 300.7), (92.9, 300.0), (92.9, 297.9) (0.035, 0.141, 0.239)</w:t>
      </w:r>
    </w:p>
    <w:p>
      <w:r>
        <w:t>(91.4, 294.5), (91.4, 296.4), (91.1, 296.7), (91.1, 297.6), (91.4, 297.9), (91.4, 298.5), (91.4, 297.6), (91.1, 297.3), (91.4, 297.0) (0.392, 0.467, 0.835)</w:t>
      </w:r>
    </w:p>
    <w:p>
      <w:r>
        <w:t>(89.9, 283.5), (89.2, 283.5), (88.9, 283.8), (87.7, 283.8), (87.4, 283.5), (86.2, 283.5), (85.9, 283.2), (83.7, 283.2), (83.4, 283.5), (82.8, 283.5), (82.5, 283.2), (81.9, 283.2), (81.6, 282.9), (81.0, 282.9), (80.7, 282.6), (80.0, 282.6), (79.7, 282.9), (72.1, 282.9), (71.8, 282.6), (71.5, 282.9), (66.5, 282.9), (66.2, 282.6), (63.8, 282.6), (63.5, 282.3), (61.3, 282.3), (61.0, 282.6), (56.1, 282.6), (55.8, 282.3), (51.2, 282.3), (50.9, 282.6), (48.1, 282.6), (47.8, 282.9), (47.5, 282.9), (46.9, 283.5), (46.6, 283.5), (46.0, 284.1), (45.7, 284.1), (44.8, 285.0), (44.8, 285.3), (44.2, 285.9), (44.2, 286.2), (43.9, 286.5), (43.9, 289.9), (44.2, 290.2), (44.2, 295.4), (43.9, 295.7), (43.9, 337.5), (43.5, 337.8), (43.5, 343.9), (43.2, 344.2), (43.2, 349.7), (43.5, 350.0), (43.5, 353.7), (43.9, 354.0), (43.9, 358.6), (43.5, 358.9), (43.5, 365.1), (44.8, 366.3), (44.8, 366.6), (44.8, 366.3), (44.5, 366.0), (44.5, 364.1), (44.2, 363.8), (44.2, 359.5), (44.5, 359.2), (44.5, 317.8), (44.8, 317.5), (44.8, 294.8), (45.1, 294.5), (45.1, 293.9), (44.8, 293.6), (44.8, 289.6), (44.5, 289.3), (44.5, 288.7), (44.8, 288.4), (44.8, 286.9), (45.1, 286.5), (45.1, 286.2), (45.7, 285.6), (45.7, 285.3), (46.9, 284.1), (47.2, 284.1), (47.5, 283.8), (47.8, 283.8), (48.1, 283.5), (55.8, 283.5), (56.1, 283.8), (58.9, 283.8), (59.2, 283.5), (65.0, 283.5), (65.3, 283.8), (78.8, 283.8), (79.1, 284.1), (82.5, 284.1), (82.8, 284.4), (83.7, 284.4), (84.0, 284.1), (85.6, 284.1), (85.9, 284.4), (87.7, 284.4), (88.0, 284.7), (88.9, 284.7), (89.2, 284.4), (89.9, 284.4), (90.8, 285.3), (90.8, 285.6), (91.1, 285.9), (91.4, 285.9), (91.4, 284.7), (90.8, 284.7), (90.5, 284.4), (90.5, 284.1) (0.204, 0.620, 0.976)</w:t>
      </w:r>
    </w:p>
    <w:p>
      <w:r>
        <w:t>(89.9, 281.6), (88.3, 281.6), (88.0, 281.9), (87.7, 281.6), (86.8, 281.6), (86.5, 281.3), (85.9, 281.3), (85.6, 281.0), (84.0, 281.0), (83.7, 281.3), (81.9, 281.3), (81.6, 281.0), (65.0, 281.0), (64.7, 280.7), (48.5, 280.7), (48.1, 281.0), (47.8, 281.0), (47.2, 281.6), (46.3, 281.6), (46.0, 281.9), (45.7, 281.9), (45.1, 282.6), (44.8, 282.6), (43.2, 284.1), (43.2, 284.4), (42.9, 284.7), (42.9, 285.0), (42.6, 285.3), (42.6, 285.6), (42.3, 285.9), (42.3, 287.5), (42.0, 287.8), (42.0, 289.3), (42.3, 289.6), (42.3, 296.4), (42.0, 296.7), (42.0, 309.5), (42.3, 309.9), (42.3, 311.7), (42.0, 312.0), (42.0, 313.5), (42.3, 313.8), (42.3, 315.7), (42.0, 316.0), (42.0, 337.5), (41.7, 337.8), (41.7, 345.7), (41.4, 346.0), (41.4, 347.6), (41.7, 347.9), (41.7, 353.4), (42.0, 353.7), (42.0, 354.9), (42.3, 355.2), (42.3, 355.5), (42.0, 355.9), (42.0, 359.8), (41.7, 360.1), (41.7, 370.3), (42.0, 370.0), (42.0, 369.7), (42.3, 369.3), (42.3, 369.0), (42.9, 368.4), (42.9, 368.1), (43.2, 367.8), (43.2, 366.0), (43.5, 365.7), (43.5, 365.4), (43.2, 365.1), (43.2, 358.9), (43.5, 358.6), (43.5, 354.0), (43.2, 353.7), (43.2, 350.0), (42.9, 349.7), (42.9, 344.2), (43.2, 343.9), (43.2, 337.8), (43.5, 337.5), (43.5, 295.7), (43.9, 295.4), (43.9, 290.2), (43.5, 289.9), (43.5, 286.5), (43.9, 286.2), (43.9, 285.9), (44.5, 285.3), (44.5, 285.0), (45.7, 283.8), (46.0, 283.8), (46.6, 283.2), (46.9, 283.2), (47.5, 282.6), (47.8, 282.6), (48.1, 282.3), (50.9, 282.3), (51.2, 281.9), (55.8, 281.9), (56.1, 282.3), (61.0, 282.3), (61.3, 281.9), (63.5, 281.9), (63.8, 282.3), (66.2, 282.3), (66.5, 282.6), (71.5, 282.6), (71.8, 282.3), (72.1, 282.6), (79.7, 282.6), (80.0, 282.3), (80.7, 282.3), (81.0, 282.6), (81.6, 282.6), (81.9, 282.9), (82.5, 282.9), (82.8, 283.2), (83.4, 283.2), (83.7, 282.9), (85.9, 282.9), (86.2, 283.2), (87.4, 283.2), (87.7, 283.5), (88.9, 283.5), (89.2, 283.2), (89.9, 283.2), (90.8, 284.1), (90.8, 284.4), (91.4, 284.4), (91.4, 283.8), (91.7, 283.5), (91.4, 283.2), (91.4, 282.6), (91.1, 282.9) (0.361, 0.682, 0.969)</w:t>
      </w:r>
    </w:p>
    <w:p>
      <w:r>
        <w:t>(-0.9, 297.3), (-1.2, 297.3), (-1.2, 297.9), (-0.9, 297.6) (0.839, 0.118, 0.051)</w:t>
      </w:r>
    </w:p>
    <w:p>
      <w:r>
        <w:t>(-1.2, 304.0), (-1.2, 304.6), (-0.9, 304.6), (-0.9, 304.3) (0.839, 0.118, 0.051)</w:t>
      </w:r>
    </w:p>
    <w:p>
      <w:r>
        <w:t>(-1.5, 303.4), (-1.8, 303.7), (-2.1, 303.7), (-2.1, 304.0), (-2.5, 304.3), (-2.8, 304.3), (-2.8, 304.6), (-3.1, 304.9), (-3.1, 305.3), (-3.7, 305.9), (-3.7, 306.2), (-4.0, 306.5), (-4.0, 306.8), (-4.3, 307.1), (-4.0, 307.4), (-4.0, 307.7), (-3.4, 308.3), (-3.1, 308.3), (-2.8, 308.6), (-2.8, 309.2), (-2.5, 309.5), (-2.5, 311.4), (-3.1, 312.0), (-3.7, 312.0), (-3.7, 312.6), (-3.4, 312.9), (-3.1, 312.9), (-2.8, 313.2), (-2.5, 313.2), (-2.1, 313.5), (-1.5, 313.5), (-1.2, 313.2), (-1.2, 309.9), (-0.9, 309.5), (-0.9, 307.7), (-1.2, 307.4), (-1.2, 305.9), (-0.9, 305.6), (-0.9, 304.9), (-1.2, 304.9), (-1.5, 304.6) (0.725, 0.094, 0.024)</w:t>
      </w:r>
    </w:p>
    <w:p>
      <w:r>
        <w:t>(-4.6, 301.3), (-4.6, 302.2), (-4.3, 302.5), (-4.3, 301.6) (0.239, 0.086, 0.027)</w:t>
      </w:r>
    </w:p>
    <w:p>
      <w:r>
        <w:t>(-4.6, 302.5), (-4.6, 303.4), (-4.3, 303.1), (-4.3, 302.8) (0.286, 0.184, 0.098)</w:t>
      </w:r>
    </w:p>
    <w:p>
      <w:r>
        <w:t>(-1.8, 258.6), (-2.1, 258.6), (-2.5, 258.9), (-3.4, 258.9), (-3.7, 259.3), (-2.8, 260.2), (-2.8, 260.8), (-3.1, 261.1), (-4.3, 261.1), (-4.6, 261.4), (-4.6, 262.3), (-4.9, 262.6), (-5.5, 262.6), (-5.8, 262.9), (-6.1, 262.9), (-6.4, 263.2), (-6.1, 263.2), (-5.8, 263.5), (-4.9, 263.5), (-4.6, 263.2), (-2.5, 265.4), (-2.1, 265.4), (-0.9, 266.6), (-0.9, 269.1), (-1.2, 269.4), (-1.2, 270.3), (-1.5, 270.6), (-1.5, 270.9), (-1.2, 271.2), (-1.2, 271.8), (-0.9, 272.1), (-0.9, 274.6), (-1.2, 274.9), (-3.1, 274.9), (-4.0, 275.8), (-4.3, 275.8), (-4.3, 276.1), (-4.9, 276.7), (-5.2, 276.7), (-5.2, 277.0), (-5.5, 277.3), (-6.4, 277.3), (-6.7, 277.7), (-7.1, 277.7), (-7.7, 278.3), (-8.0, 278.3), (-8.0, 278.9), (-7.7, 279.2), (-7.7, 279.5), (-7.4, 279.8), (-7.4, 280.1), (-6.7, 280.7), (-6.4, 280.7), (-5.8, 281.3), (-5.8, 281.6), (-5.5, 281.6), (-5.2, 281.9), (-4.9, 281.9), (-4.0, 282.9), (-3.7, 282.9), (-3.4, 283.2), (-3.1, 283.2), (-2.8, 283.5), (-1.8, 283.5), (-1.5, 283.8), (-1.2, 283.8), (-0.9, 284.1), (-0.9, 284.4), (-0.6, 284.7), (-0.6, 292.1), (-0.9, 292.4), (-0.9, 295.4), (-0.6, 295.7), (-0.6, 298.2), (-0.9, 298.5), (-0.9, 299.4), (-1.8, 300.3), (-2.5, 299.7), (-2.5, 299.1), (-2.8, 298.8), (-2.8, 298.2), (-2.5, 297.9), (-2.5, 297.0), (-2.8, 296.7), (-2.8, 296.1), (-4.6, 294.2), (-5.8, 294.2), (-6.1, 294.5), (-6.4, 294.5), (-6.7, 294.8), (-7.4, 294.8), (-7.7, 295.1), (-8.3, 295.1), (-8.6, 295.4), (-9.2, 295.4), (-9.5, 295.7), (-10.1, 295.7), (-10.4, 296.1), (-11.0, 296.1), (-11.0, 296.4), (-13.2, 298.5), (-12.9, 298.2), (-12.6, 298.2), (-11.7, 297.3), (-11.3, 297.3), (-10.7, 296.7), (-10.4, 296.7), (-10.1, 296.4), (-9.8, 296.4), (-9.5, 296.1), (-8.9, 296.1), (-8.3, 295.4), (-8.0, 295.4), (-7.7, 295.1), (-7.1, 295.1), (-6.7, 294.8), (-6.4, 294.8), (-6.1, 294.5), (-4.9, 294.5), (-4.6, 294.8), (-4.3, 294.8), (-4.0, 295.1), (-4.0, 295.4), (-3.7, 295.7), (-3.7, 299.4), (-3.4, 299.7), (-3.4, 301.9), (-3.1, 302.2), (-3.1, 302.5), (-2.8, 302.5), (-2.5, 302.8), (-2.8, 303.1), (-3.4, 303.1), (-3.4, 304.3), (-4.9, 305.9), (-5.2, 305.9), (-5.5, 306.2), (-14.4, 306.2), (-11.0, 306.2), (-10.7, 306.5), (-10.4, 306.2), (-8.9, 306.2), (-8.6, 306.5), (-8.0, 306.5), (-7.7, 306.8), (-7.4, 306.8), (-7.1, 307.1), (-6.7, 307.1), (-6.1, 307.7), (-6.1, 308.3), (-6.4, 308.6), (-6.4, 309.5), (-5.5, 310.5), (-5.5, 311.4), (-6.1, 312.0), (-7.7, 312.0), (-9.8, 314.1), (-9.8, 314.5), (-10.1, 314.8), (-10.1, 315.4), (-9.8, 315.7), (-9.8, 316.0), (-9.5, 316.3), (-9.5, 313.8), (-8.3, 312.6), (-7.4, 312.6), (-7.1, 312.3), (-5.5, 312.3), (-5.2, 312.6), (-4.6, 312.6), (-4.3, 312.9), (-4.0, 312.9), (-2.8, 314.1), (-2.8, 316.3), (-3.1, 316.6), (-3.1, 317.8), (-2.8, 318.1), (-2.8, 319.1), (-3.1, 319.4), (-3.1, 320.3), (-2.8, 320.6), (-2.8, 321.5), (-2.5, 321.8), (-2.5, 322.4), (-2.8, 322.7), (-2.8, 325.8), (-4.0, 327.0), (-4.0, 327.3), (-4.6, 327.9), (-6.1, 327.9), (-6.4, 328.3), (-7.4, 328.3), (-7.7, 327.9), (-8.0, 327.9), (-8.3, 327.6), (-8.3, 327.3), (-8.6, 327.0), (-8.6, 326.4), (-8.9, 326.1), (-8.9, 326.7), (-8.6, 327.0), (-8.6, 327.6), (-8.0, 328.3), (-5.5, 328.3), (-5.2, 327.9), (-4.0, 327.9), (-3.1, 328.9), (-3.4, 329.2), (-3.4, 329.5), (-3.1, 329.8), (-3.1, 330.7), (-2.8, 330.7), (-2.5, 330.4), (-1.5, 330.4), (-1.2, 330.7), (-1.2, 331.6), (-1.8, 332.2), (-1.8, 332.5), (-3.4, 334.1), (-3.7, 334.1), (-4.0, 334.4), (-4.9, 334.4), (-5.5, 333.8), (-5.8, 333.8), (-6.1, 333.5), (-6.4, 333.8), (-6.7, 333.8), (-6.7, 334.1), (-7.4, 334.7), (-7.4, 335.0), (-5.5, 335.0), (-5.2, 335.3), (-3.7, 335.3), (-2.5, 334.1), (-2.1, 334.1), (-1.8, 333.8), (-1.8, 333.5), (-0.9, 332.5), (-0.9, 332.2), (-0.6, 331.9), (-0.6, 329.5), (-0.9, 329.2), (-0.6, 328.9), (-0.6, 328.3), (-0.3, 327.9), (-0.3, 323.7), (-0.6, 323.3), (-0.6, 323.0), (-0.3, 322.7), (-0.3, 321.5), (-0.6, 321.2), (-0.6, 320.0), (-0.3, 319.7), (-0.3, 318.7), (-0.6, 318.4), (-0.6, 316.6), (-0.3, 316.3), (-0.3, 305.9), (-0.6, 305.6), (-0.6, 305.3), (-0.3, 304.9), (-0.3, 304.3), (-0.6, 304.0), (-0.6, 293.0), (-0.3, 292.7), (-0.3, 291.8), (-0.6, 291.5), (-0.6, 283.5), (-0.9, 283.2), (-1.2, 283.2), (-1.8, 282.6), (-2.1, 282.6), (-2.5, 282.3), (-3.1, 282.3), (-3.4, 281.9), (-3.7, 281.9), (-4.0, 281.6), (-4.3, 281.6), (-4.6, 281.3), (-4.9, 281.3), (-6.1, 280.1), (-6.7, 280.1), (-7.4, 279.5), (-7.4, 278.6), (-6.7, 278.0), (-6.4, 278.0), (-6.1, 277.7), (-5.8, 277.7), (-4.9, 276.7), (-4.6, 276.7), (-4.3, 276.4), (-4.0, 276.4), (-3.1, 275.5), (-2.5, 275.5), (-2.1, 275.2), (-1.8, 275.2), (-1.5, 274.9), (-1.2, 274.9), (-0.9, 274.6), (-0.9, 274.3), (-0.6, 274.0), (-0.6, 273.7), (-0.9, 273.4), (-0.9, 262.6), (-1.2, 262.3), (-1.2, 262.0), (-0.9, 261.7), (-0.9, 260.2), (-1.2, 259.9), (-1.2, 259.6), (-1.5, 259.3), (-1.5, 258.9) (0.651, 0.149, 0.090)</w:t>
      </w:r>
    </w:p>
    <w:p>
      <w:r>
        <w:t>(-6.1, 297.6), (-6.7, 297.6), (-7.1, 297.9), (-7.1, 298.5), (-6.7, 298.8), (-6.7, 299.4), (-6.4, 299.7), (-6.4, 300.0), (-6.4, 298.2), (-6.1, 297.9) (0.984, 0.992, 0.988)</w:t>
      </w:r>
    </w:p>
    <w:p>
      <w:r>
        <w:t>(-9.2, 301.9), (-8.6, 301.9), (-8.3, 302.2), (-7.7, 302.2), (-7.7, 301.9), (-8.3, 301.3), (-8.6, 301.3) (0.761, 0.714, 0.710)</w:t>
      </w:r>
    </w:p>
    <w:p>
      <w:r>
        <w:t>(-8.3, 296.7), (-8.6, 297.0), (-9.2, 297.0), (-9.2, 297.3), (-8.9, 297.3) (0.192, 0.020, 0.008)</w:t>
      </w:r>
    </w:p>
    <w:p>
      <w:r>
        <w:t>(-5.8, 297.3), (-7.1, 297.3), (-8.0, 298.2), (-8.6, 298.2), (-8.9, 298.5), (-9.2, 298.5), (-9.8, 299.1), (-10.1, 299.1), (-10.4, 299.4), (-10.7, 299.4), (-11.0, 299.7), (-11.3, 299.7), (-11.7, 300.0), (-12.0, 300.0), (-11.3, 300.0), (-11.0, 299.7), (-10.7, 299.7), (-10.4, 300.0), (-10.7, 300.3), (-10.7, 301.0), (-11.0, 301.3), (-11.3, 301.3), (-11.7, 301.6), (-11.3, 301.9), (-11.0, 301.9), (-10.4, 302.5), (-6.7, 302.5), (-6.1, 301.9), (-5.5, 302.5), (-5.5, 303.1), (-5.8, 303.4), (-5.5, 303.1), (-5.5, 302.5), (-5.8, 302.2) (0.929, 0.871, 0.725)</w:t>
      </w:r>
    </w:p>
    <w:p>
      <w:r>
        <w:t>(-4.0, 304.0), (-4.3, 303.7), (-4.3, 303.4), (-5.5, 304.6), (-5.8, 304.6), (-6.1, 304.9), (-7.7, 304.9), (-8.3, 305.6), (-12.3, 305.6), (-12.6, 305.3), (-15.6, 305.3), (-15.9, 305.6), (-16.3, 305.6), (-16.6, 305.3), (-17.2, 305.3), (-17.5, 304.9), (-17.8, 304.9), (-17.8, 305.3), (-17.5, 305.6), (-6.1, 305.6), (-5.8, 305.3), (-5.5, 305.3), (-5.2, 304.9), (-4.9, 304.9), (-4.6, 304.6), (-4.3, 304.6), (-4.3, 304.3) (0.353, 0.047, 0.020)</w:t>
      </w:r>
    </w:p>
    <w:p>
      <w:r>
        <w:t>(-9.8, 299.4), (-10.1, 299.7), (-9.8, 299.7) (0.984, 0.992, 0.988)</w:t>
      </w:r>
    </w:p>
    <w:p>
      <w:r>
        <w:t>(-10.1, 297.9), (-10.4, 297.9), (-10.7, 298.2), (-10.4, 298.2) (0.239, 0.086, 0.027)</w:t>
      </w:r>
    </w:p>
    <w:p>
      <w:r>
        <w:t>(-4.3, 296.1), (-4.6, 295.7), (-4.6, 295.4), (-5.8, 295.4), (-6.1, 295.7), (-7.7, 295.7), (-8.3, 296.4), (-8.6, 296.4), (-8.9, 296.7), (-9.5, 296.7), (-10.1, 297.3), (-10.4, 297.3), (-10.7, 297.6), (-11.0, 297.6), (-11.3, 297.9), (-11.7, 297.9), (-12.6, 298.8), (-12.9, 298.8), (-13.2, 299.1), (-13.5, 299.1), (-14.1, 299.7), (-15.3, 299.7), (-15.6, 300.0), (-15.9, 300.0), (-16.6, 300.7), (-16.9, 300.7), (-17.2, 301.0), (-17.5, 301.0), (-17.8, 301.3), (-17.8, 301.6), (-17.2, 301.6), (-16.9, 301.3), (-16.6, 301.3), (-16.6, 301.0), (-15.3, 299.7), (-14.7, 299.7), (-14.4, 300.0), (-14.1, 300.0), (-13.5, 299.4), (-12.9, 299.4), (-12.6, 299.1), (-12.3, 299.1), (-12.0, 298.8), (-11.7, 298.8), (-11.7, 298.2), (-11.0, 297.6), (-9.8, 297.6), (-9.5, 297.3), (-9.5, 297.0), (-9.2, 296.7), (-8.6, 296.7), (-8.3, 296.4), (-7.4, 296.4), (-7.1, 296.1), (-6.7, 296.1), (-6.4, 295.7), (-6.1, 295.7), (-5.8, 296.1), (-5.2, 296.1), (-4.9, 295.7), (-4.3, 296.4), (-4.3, 298.2), (-4.6, 298.5), (-4.6, 301.0), (-4.0, 301.6), (-4.0, 302.8), (-4.0, 300.3), (-4.3, 300.0) (0.353, 0.047, 0.020)</w:t>
      </w:r>
    </w:p>
    <w:p>
      <w:r>
        <w:t>(-4.3, 295.1), (-4.6, 295.1), (-4.9, 294.8), (-6.1, 294.8), (-6.4, 295.1), (-6.7, 295.1), (-7.1, 295.4), (-7.7, 295.4), (-8.0, 295.7), (-8.3, 295.7), (-8.9, 296.4), (-9.5, 296.4), (-9.8, 296.7), (-10.1, 296.7), (-10.4, 297.0), (-10.7, 297.0), (-11.3, 297.6), (-11.7, 297.6), (-12.6, 298.5), (-12.9, 298.5), (-13.2, 298.8), (-13.5, 298.8), (-13.8, 299.1), (-14.1, 299.1), (-14.4, 299.4), (-14.7, 299.4), (-14.1, 299.4), (-13.5, 298.8), (-13.2, 298.8), (-12.9, 298.5), (-12.6, 298.5), (-11.7, 297.6), (-11.3, 297.6), (-11.0, 297.3), (-10.7, 297.3), (-10.4, 297.0), (-10.1, 297.0), (-9.5, 296.4), (-8.9, 296.4), (-8.6, 296.1), (-8.3, 296.1), (-7.7, 295.4), (-6.1, 295.4), (-5.8, 295.1), (-4.6, 295.1), (-4.3, 295.4), (-4.3, 295.7), (-4.0, 296.1), (-4.0, 300.0), (-3.7, 300.3), (-3.7, 302.8), (-4.0, 303.1), (-4.0, 303.7), (-3.7, 304.0), (-4.0, 304.3), (-4.0, 304.6), (-4.3, 304.9), (-4.6, 304.9), (-4.9, 305.3), (-5.2, 305.3), (-5.5, 305.6), (-5.8, 305.6), (-6.1, 305.9), (-17.5, 305.9), (-18.1, 305.3), (-18.1, 304.9), (-17.8, 304.6), (-17.8, 302.2), (-17.5, 301.9), (-17.8, 301.9), (-18.1, 301.6), (-18.1, 301.3), (-17.5, 300.7), (-17.2, 300.7), (-16.9, 300.3), (-16.6, 300.3), (-15.9, 299.7), (-15.6, 299.7), (-15.9, 299.7), (-16.6, 300.3), (-16.9, 300.3), (-17.2, 300.7), (-17.5, 300.7), (-17.8, 301.0), (-18.1, 301.0), (-18.1, 301.3), (-18.4, 301.6), (-18.4, 302.5), (-18.7, 302.8), (-18.7, 303.4), (-18.4, 303.7), (-18.4, 304.0), (-18.1, 304.3), (-18.1, 305.6), (-17.8, 305.6), (-17.5, 305.9), (-5.5, 305.9), (-5.2, 305.6), (-4.9, 305.6), (-3.7, 304.3), (-3.7, 303.1), (-3.4, 302.8), (-2.8, 302.8), (-3.1, 302.8), (-3.4, 302.5), (-3.4, 302.2), (-3.7, 301.9), (-3.7, 299.7), (-4.0, 299.4), (-4.0, 295.7), (-4.3, 295.4) (0.494, 0.094, 0.051)</w:t>
      </w:r>
    </w:p>
    <w:p>
      <w:r>
        <w:t>(-10.7, 297.9), (-11.0, 297.9), (-11.3, 298.2), (-11.0, 298.2) (0.192, 0.020, 0.008)</w:t>
      </w:r>
    </w:p>
    <w:p>
      <w:r>
        <w:t>(-5.8, 302.5), (-6.1, 302.2), (-6.7, 302.8), (-10.7, 302.8), (-11.3, 302.2), (-11.7, 302.2), (-12.3, 301.6), (-11.7, 301.0), (-11.3, 301.0), (-11.0, 300.7), (-11.0, 300.3), (-10.7, 300.0), (-11.0, 300.0), (-11.3, 300.3), (-12.3, 300.3), (-12.6, 300.7), (-12.9, 300.7), (-13.5, 301.3), (-14.1, 301.3), (-14.4, 301.6), (-14.7, 301.6), (-15.0, 301.9), (-15.3, 301.9), (-15.6, 302.2), (-16.3, 302.2), (-16.6, 302.5), (-16.6, 303.7), (-12.9, 303.7), (-12.6, 303.4), (-6.1, 303.4), (-5.8, 303.1) (0.984, 0.992, 0.988)</w:t>
      </w:r>
    </w:p>
    <w:p>
      <w:r>
        <w:t>(-15.6, 300.3), (-15.3, 300.3), (-15.0, 300.0), (-14.7, 300.0), (-15.3, 300.0) (0.192, 0.020, 0.008)</w:t>
      </w:r>
    </w:p>
    <w:p>
      <w:r>
        <w:t>(-21.2, 290.2), (-21.5, 290.5), (-21.8, 290.5), (-21.8, 291.1), (-21.5, 291.5), (-21.5, 291.8), (-21.8, 292.1), (-21.8, 294.8), (-22.1, 295.1), (-21.8, 295.4), (-21.8, 297.9), (-21.5, 298.2), (-21.5, 298.5), (-22.1, 299.1), (-22.1, 299.4), (-21.8, 299.7), (-21.8, 300.0), (-21.5, 300.3), (-21.5, 302.5), (-21.8, 302.8), (-21.8, 303.4), (-21.5, 303.7), (-21.5, 316.6), (-21.2, 316.9), (-20.9, 316.9), (-20.9, 315.7), (-20.5, 315.4), (-20.2, 315.7), (-20.2, 316.9), (-19.0, 316.9), (-19.0, 314.8), (-18.7, 314.5), (-18.7, 313.8), (-18.4, 313.5), (-18.4, 313.2), (-17.5, 312.3), (-15.9, 312.3), (-15.6, 312.6), (-14.1, 312.6), (-13.8, 312.9), (-12.9, 312.9), (-12.6, 313.2), (-12.3, 313.2), (-12.0, 313.5), (-12.0, 313.8), (-11.7, 314.1), (-11.7, 314.8), (-11.3, 315.1), (-11.3, 315.7), (-11.7, 316.0), (-11.7, 317.5), (-11.3, 317.8), (-11.3, 318.1), (-11.0, 318.1), (-10.4, 317.5), (-10.4, 317.2), (-10.7, 317.2), (-11.0, 316.9), (-11.0, 316.6), (-11.3, 316.3), (-11.3, 315.4), (-11.0, 315.1), (-11.0, 313.5), (-10.7, 313.2), (-10.7, 312.6), (-11.0, 312.3), (-11.0, 311.7), (-11.3, 311.4), (-11.3, 310.8), (-11.0, 310.5), (-11.0, 309.9), (-10.7, 309.5), (-10.7, 308.0), (-11.0, 307.7), (-11.0, 307.4), (-10.4, 306.8), (-10.7, 306.8), (-11.0, 306.5), (-18.1, 306.5), (-19.0, 305.6), (-19.0, 304.6), (-19.3, 304.3), (-19.3, 304.0), (-19.6, 303.7), (-19.6, 302.2), (-19.3, 301.9), (-19.3, 301.3), (-17.8, 299.7), (-18.4, 299.1), (-18.4, 298.8), (-17.8, 298.2), (-17.2, 298.8), (-16.9, 298.8), (-16.6, 299.1), (-15.6, 299.1), (-15.3, 298.8), (-14.7, 298.8), (-14.4, 298.5), (-14.1, 298.5), (-13.8, 298.2), (-13.5, 298.2), (-13.2, 297.9), (-12.9, 297.9), (-11.7, 296.7), (-11.7, 296.4), (-12.0, 296.4), (-12.6, 295.7), (-12.6, 295.4), (-12.3, 295.1), (-11.7, 295.1), (-10.4, 293.9), (-9.5, 293.9), (-9.2, 293.6), (-8.9, 293.6), (-8.9, 293.3), (-9.2, 293.0), (-11.0, 293.0), (-11.3, 293.3), (-11.7, 293.3), (-12.0, 293.0), (-11.7, 292.7), (-11.7, 292.4), (-11.3, 292.1), (-11.3, 291.8), (-12.9, 291.8), (-13.2, 292.1), (-13.5, 292.1), (-13.8, 292.4), (-14.7, 292.4), (-15.0, 292.7), (-15.3, 292.7), (-15.3, 293.6), (-15.6, 293.9), (-16.6, 293.9), (-16.6, 294.2), (-16.9, 294.5), (-17.2, 294.2), (-17.2, 293.9), (-17.5, 293.9), (-18.1, 293.3), (-18.4, 293.3), (-19.0, 292.7), (-19.0, 292.1), (-19.3, 291.8), (-19.3, 290.8), (-19.9, 290.2) (0.839, 0.118, 0.051)</w:t>
      </w:r>
    </w:p>
    <w:p>
      <w:r>
        <w:t>(-13.8, 298.8), (-14.4, 298.8), (-14.7, 299.1), (-15.3, 299.1), (-15.6, 299.4), (-16.9, 299.4), (-17.5, 300.0), (-17.8, 300.0), (-18.1, 300.3), (-18.1, 300.7), (-18.4, 301.0), (-18.4, 301.3), (-18.4, 301.0), (-18.1, 300.7), (-17.8, 300.7), (-17.5, 300.3), (-17.2, 300.3), (-16.9, 300.0), (-16.6, 300.0), (-15.9, 299.4), (-15.0, 299.4), (-14.7, 299.1), (-14.4, 299.1), (-14.1, 298.8) (0.651, 0.149, 0.090)</w:t>
      </w:r>
    </w:p>
    <w:p>
      <w:r>
        <w:t>(-17.8, 298.5), (-18.1, 298.8), (-18.1, 299.1), (-17.5, 299.7), (-16.9, 299.1), (-17.2, 299.1) (0.725, 0.094, 0.024)</w:t>
      </w:r>
    </w:p>
    <w:p>
      <w:r>
        <w:t>(-18.7, 303.7), (-18.7, 304.3), (-18.4, 304.6), (-18.4, 305.3), (-18.4, 304.3), (-18.7, 304.0) (0.651, 0.149, 0.090)</w:t>
      </w:r>
    </w:p>
    <w:p>
      <w:r>
        <w:t>(-18.4, 300.7), (-19.0, 301.3), (-19.0, 301.9), (-19.3, 302.2), (-19.3, 303.7), (-19.0, 304.0), (-19.0, 304.3), (-18.7, 304.6), (-18.7, 305.6), (-18.1, 306.2), (-17.5, 306.2), (-17.8, 306.2), (-18.7, 305.3), (-18.7, 304.6), (-19.0, 304.3), (-19.0, 302.8), (-18.7, 302.5), (-18.7, 301.0) (0.725, 0.094, 0.024)</w:t>
      </w:r>
    </w:p>
    <w:p>
      <w:r>
        <w:t>(-19.3, 299.7), (-19.6, 299.4), (-19.9, 299.4), (-20.2, 299.7), (-20.5, 299.7), (-20.5, 300.0), (-20.9, 300.3), (-19.6, 300.3), (-19.6, 300.0) (0.725, 0.094, 0.024)</w:t>
      </w:r>
    </w:p>
    <w:p>
      <w:r>
        <w:t>(-20.5, 309.5), (-20.5, 310.2), (-20.9, 310.5), (-20.9, 311.1), (-20.5, 311.4), (-20.5, 311.7), (-20.2, 311.4), (-19.9, 311.4), (-19.6, 311.1), (-19.6, 310.5), (-19.9, 310.5), (-20.2, 310.2), (-20.2, 309.9) (0.725, 0.094, 0.024)</w:t>
      </w:r>
    </w:p>
    <w:p>
      <w:r>
        <w:t>(-22.1, 297.9), (-22.1, 298.5), (-21.8, 298.5), (-21.8, 298.2) (0.725, 0.094, 0.024)</w:t>
      </w:r>
    </w:p>
    <w:p>
      <w:r>
        <w:t>(-22.7, 305.6), (-22.7, 306.5), (-23.0, 306.8), (-23.0, 312.9), (-22.7, 313.2), (-22.7, 314.5), (-22.4, 314.8), (-22.4, 316.6), (-22.4, 312.9), (-22.7, 312.6) (0.353, 0.047, 0.020)</w:t>
      </w:r>
    </w:p>
    <w:p>
      <w:r>
        <w:t>(-23.3, 295.7), (-23.6, 296.1), (-23.3, 296.1), (-23.0, 296.4), (-23.0, 296.7), (-23.3, 297.0), (-23.6, 297.0), (-23.6, 302.5), (-23.3, 302.5), (-23.0, 302.8), (-23.0, 304.9), (-23.0, 300.7), (-23.3, 300.3), (-23.3, 297.6), (-23.0, 297.3), (-23.0, 296.1) (0.353, 0.047, 0.020)</w:t>
      </w:r>
    </w:p>
    <w:p>
      <w:r>
        <w:t>(-23.6, 302.8), (-23.6, 303.7), (-23.3, 304.0), (-23.3, 306.8), (-23.0, 306.5), (-23.0, 305.3), (-23.3, 304.9), (-23.3, 303.7), (-23.6, 303.4), (-23.6, 303.1), (-23.3, 302.8) (0.239, 0.086, 0.027)</w:t>
      </w:r>
    </w:p>
    <w:p>
      <w:r>
        <w:t>(-25.1, 302.8), (-25.1, 308.0), (-24.8, 308.3), (-24.8, 310.8), (-24.8, 302.8) (0.984, 0.992, 0.988)</w:t>
      </w:r>
    </w:p>
    <w:p>
      <w:r>
        <w:t>(-34.0, 289.0), (-34.0, 290.8), (-34.3, 291.1), (-34.3, 291.5), (-35.0, 292.1), (-35.9, 291.1), (-36.8, 291.1), (-37.1, 291.5), (-37.4, 291.5), (-37.7, 291.8), (-38.6, 291.8), (-38.9, 292.1), (-39.3, 292.1), (-40.8, 293.6), (-41.1, 293.6), (-41.7, 294.2), (-41.7, 294.5), (-42.0, 294.8), (-42.0, 295.4), (-42.3, 295.7), (-42.3, 296.4), (-42.9, 297.0), (-42.9, 297.3), (-43.5, 297.9), (-43.5, 298.2), (-43.9, 298.5), (-43.9, 298.8), (-44.5, 299.4), (-44.5, 299.7), (-45.1, 300.3), (-45.1, 301.0), (-45.4, 301.3), (-45.4, 301.6), (-45.7, 301.9), (-45.7, 302.8), (-46.0, 303.1), (-46.0, 303.7), (-46.3, 304.0), (-46.3, 304.9), (-46.9, 305.6), (-46.9, 305.9), (-47.2, 306.2), (-47.2, 306.5), (-47.5, 306.8), (-47.5, 307.1), (-48.1, 307.7), (-48.5, 307.7), (-49.4, 308.6), (-49.7, 308.6), (-50.0, 308.9), (-50.0, 309.2), (-50.9, 310.2), (-51.2, 310.2), (-51.5, 310.5), (-52.1, 309.9), (-52.4, 309.9), (-52.4, 311.1), (-53.1, 311.7), (-53.7, 311.7), (-54.0, 311.4), (-54.0, 310.5), (-54.0, 311.4), (-54.3, 311.7), (-54.3, 312.0), (-54.6, 312.3), (-54.6, 312.6), (-54.9, 312.9), (-54.9, 313.5), (-55.8, 314.5), (-55.8, 314.8), (-56.4, 315.4), (-56.4, 315.7), (-56.7, 316.0), (-56.7, 316.6), (-56.4, 316.9), (-56.4, 317.2), (-56.1, 316.9), (-56.1, 316.3), (-55.8, 316.0), (-55.8, 315.7), (-55.5, 315.4), (-55.2, 315.4), (-54.9, 315.1), (-54.9, 314.8), (-54.3, 314.1), (-53.7, 314.1), (-53.4, 313.8), (-52.1, 313.8), (-51.8, 313.5), (-50.6, 313.5), (-50.3, 313.2), (-49.4, 313.2), (-48.8, 312.6), (-48.8, 312.0), (-48.5, 311.7), (-48.1, 311.7), (-47.8, 312.0), (-47.5, 312.0), (-47.2, 311.7), (-46.9, 311.7), (-46.3, 311.1), (-46.0, 311.1), (-46.0, 310.8), (-45.7, 310.5), (-45.7, 310.2), (-45.4, 309.9), (-45.4, 309.2), (-45.1, 308.9), (-45.1, 308.0), (-44.5, 307.4), (-44.5, 306.5), (-44.2, 306.2), (-44.2, 305.3), (-43.9, 304.9), (-43.9, 304.0), (-43.5, 303.7), (-43.5, 302.2), (-43.2, 301.9), (-43.2, 301.6), (-42.9, 301.3), (-42.9, 301.0), (-42.3, 300.3), (-42.3, 300.0), (-41.7, 299.4), (-41.4, 299.4), (-40.8, 298.8), (-40.5, 298.8), (-40.2, 298.5), (-40.2, 297.3), (-39.6, 296.7), (-38.3, 296.7), (-38.3, 296.4), (-36.8, 294.8), (-36.2, 294.8), (-35.6, 295.4), (-35.6, 295.7), (-35.3, 296.1), (-35.3, 296.4), (-35.0, 296.7), (-35.0, 297.0), (-34.7, 297.3), (-34.3, 297.3), (-34.0, 297.0) (0.847, 0.898, 0.965)</w:t>
      </w:r>
    </w:p>
    <w:p>
      <w:r>
        <w:t>(-52.4, 297.6), (-52.4, 298.2), (-52.4, 297.9), (-52.1, 297.6), (-51.5, 298.2), (-51.5, 301.0), (-51.5, 298.2), (-51.8, 297.9), (-51.8, 297.6) (0.290, 0.337, 0.431)</w:t>
      </w:r>
    </w:p>
    <w:p>
      <w:r>
        <w:t>(-51.8, 304.6), (-51.8, 305.9), (-52.1, 306.2), (-52.1, 306.5), (-52.4, 306.8), (-52.4, 307.1), (-52.1, 306.8), (-52.1, 306.2), (-51.8, 305.9) (0.847, 0.898, 0.965)</w:t>
      </w:r>
    </w:p>
    <w:p>
      <w:r>
        <w:t>(-52.1, 297.9), (-52.1, 298.2), (-52.4, 298.5), (-52.4, 298.8), (-52.4, 298.5), (-52.1, 298.2), (-51.8, 298.2) (0.204, 0.255, 0.361)</w:t>
      </w:r>
    </w:p>
    <w:p>
      <w:r>
        <w:t>(-52.1, 299.4), (-52.1, 299.7), (-52.4, 300.0), (-52.4, 301.9), (-53.1, 302.5), (-52.4, 301.9), (-52.4, 301.6), (-52.1, 301.3), (-52.1, 301.0), (-52.4, 300.7), (-52.4, 300.0), (-52.1, 299.7) (0.059, 0.122, 0.224)</w:t>
      </w:r>
    </w:p>
    <w:p>
      <w:r>
        <w:t>(-52.4, 295.4), (-52.4, 295.7), (-53.7, 297.0), (-53.7, 297.3), (-54.0, 297.6), (-54.0, 298.2), (-54.0, 297.9), (-53.7, 297.6), (-53.4, 297.6), (-52.7, 298.2), (-52.7, 298.5), (-52.7, 297.6), (-52.4, 297.3), (-51.8, 297.3), (-51.5, 297.6), (-51.5, 297.9), (-51.5, 297.6), (-51.8, 297.3), (-51.8, 297.0), (-52.4, 296.4) (0.388, 0.447, 0.557)</w:t>
      </w:r>
    </w:p>
    <w:p>
      <w:r>
        <w:t>(-52.7, 302.5), (-53.1, 302.8), (-53.1, 304.0), (-52.7, 303.7), (-53.1, 303.4), (-53.1, 302.8) (0.004, 0.078, 0.227)</w:t>
      </w:r>
    </w:p>
    <w:p>
      <w:r>
        <w:t>(-53.4, 303.1), (-53.4, 304.6), (-54.0, 305.3), (-53.7, 304.9), (-53.4, 305.3), (-53.4, 305.6), (-53.4, 304.9), (-53.1, 304.6), (-53.4, 304.3) (0.071, 0.157, 0.275)</w:t>
      </w:r>
    </w:p>
    <w:p>
      <w:r>
        <w:t>(-53.7, 297.9), (-53.7, 298.5), (-54.0, 298.8), (-54.0, 299.1), (-54.0, 298.8), (-53.7, 298.5), (-53.1, 299.1), (-53.1, 299.7), (-53.1, 298.2), (-53.4, 297.9) (0.518, 0.569, 0.671)</w:t>
      </w:r>
    </w:p>
    <w:p>
      <w:r>
        <w:t>(-53.7, 298.8), (-53.7, 299.1), (-54.0, 299.4), (-54.0, 299.7), (-54.0, 299.4), (-53.7, 299.1), (-53.4, 299.4), (-53.4, 300.0), (-53.4, 299.1) (0.545, 0.718, 0.953)</w:t>
      </w:r>
    </w:p>
    <w:p>
      <w:r>
        <w:t>(-53.1, 301.0), (-53.1, 301.3), (-53.4, 301.6), (-53.4, 301.9), (-53.7, 302.2), (-53.7, 302.5), (-54.3, 303.1), (-54.6, 303.1), (-54.6, 303.4), (-54.3, 303.1), (-54.0, 303.4), (-54.0, 303.1), (-53.7, 302.8), (-53.7, 302.2), (-53.4, 301.9), (-53.4, 301.6), (-53.1, 301.3) (0.290, 0.337, 0.431)</w:t>
      </w:r>
    </w:p>
    <w:p>
      <w:r>
        <w:t>(-53.7, 305.3), (-54.0, 305.6), (-53.7, 305.6) (0.059, 0.122, 0.224)</w:t>
      </w:r>
    </w:p>
    <w:p>
      <w:r>
        <w:t>(-53.7, 299.4), (-53.7, 299.7), (-54.0, 300.0), (-54.0, 300.3), (-53.7, 300.3) (0.702, 0.800, 0.965)</w:t>
      </w:r>
    </w:p>
    <w:p>
      <w:r>
        <w:t>(-53.7, 306.2), (-54.0, 306.2), (-54.0, 307.4), (-54.0, 307.1), (-53.7, 306.8) (0.016, 0.071, 0.157)</w:t>
      </w:r>
    </w:p>
    <w:p>
      <w:r>
        <w:t>(-53.7, 303.1), (-53.7, 303.4), (-54.0, 303.7), (-54.3, 303.4), (-54.3, 303.7), (-53.7, 303.7) (0.204, 0.255, 0.361)</w:t>
      </w:r>
    </w:p>
    <w:p>
      <w:r>
        <w:t>(-54.3, 300.3), (-54.3, 301.6), (-53.7, 301.0), (-53.7, 300.7), (-54.0, 300.7) (0.545, 0.718, 0.953)</w:t>
      </w:r>
    </w:p>
    <w:p>
      <w:r>
        <w:t>(-53.7, 304.3), (-54.0, 304.6), (-54.0, 304.9), (-54.3, 305.3), (-54.3, 305.6), (-54.3, 305.3), (-53.7, 304.6) (0.110, 0.188, 0.298)</w:t>
      </w:r>
    </w:p>
    <w:p>
      <w:r>
        <w:t>(-53.4, 300.3), (-53.4, 301.0), (-54.3, 301.9), (-54.6, 301.6), (-54.6, 301.0), (-54.6, 301.6), (-54.9, 301.9), (-54.6, 302.2), (-54.3, 302.2), (-54.0, 301.9), (-54.0, 301.6), (-53.4, 301.0) (0.518, 0.569, 0.671)</w:t>
      </w:r>
    </w:p>
    <w:p>
      <w:r>
        <w:t>(-54.6, 303.7), (-54.6, 304.6), (-54.3, 304.9), (-54.3, 304.6), (-53.7, 304.0), (-54.3, 304.0) (0.082, 0.204, 0.404)</w:t>
      </w:r>
    </w:p>
    <w:p>
      <w:r>
        <w:t>(-54.3, 306.2), (-54.3, 307.7), (-55.2, 308.6), (-54.9, 308.3), (-54.6, 308.3), (-54.0, 307.7), (-54.3, 307.4) (0.059, 0.122, 0.224)</w:t>
      </w:r>
    </w:p>
    <w:p>
      <w:r>
        <w:t>(-53.4, 301.3), (-53.7, 301.6), (-53.7, 301.9), (-54.6, 302.8), (-55.2, 302.8), (-55.5, 302.5), (-55.8, 302.8), (-55.8, 303.4), (-56.1, 303.7), (-55.8, 304.0), (-55.5, 304.0), (-55.5, 303.7), (-54.6, 302.8), (-54.3, 302.8), (-54.0, 302.5), (-54.0, 302.2), (-53.7, 301.9), (-53.7, 301.6) (0.388, 0.447, 0.557)</w:t>
      </w:r>
    </w:p>
    <w:p>
      <w:r>
        <w:t>(-54.9, 304.3), (-54.9, 304.6), (-55.2, 304.9), (-55.2, 305.9), (-54.9, 306.2), (-54.9, 306.5), (-55.2, 306.8), (-55.2, 307.4), (-54.9, 307.4), (-54.9, 306.2), (-54.6, 305.9), (-54.6, 304.9), (-54.9, 304.6) (0.204, 0.255, 0.361)</w:t>
      </w:r>
    </w:p>
    <w:p>
      <w:r>
        <w:t>(-55.2, 302.2), (-55.2, 302.5), (-54.6, 302.5), (-54.9, 302.2) (0.392, 0.467, 0.835)</w:t>
      </w:r>
    </w:p>
    <w:p>
      <w:r>
        <w:t>(-54.9, 308.6), (-54.9, 308.9), (-55.2, 309.2), (-55.2, 309.9), (-54.9, 309.5) (0.016, 0.071, 0.157)</w:t>
      </w:r>
    </w:p>
    <w:p>
      <w:r>
        <w:t>(-55.5, 310.5), (-56.1, 311.1), (-55.8, 310.8), (-55.5, 311.1) (0.016, 0.071, 0.157)</w:t>
      </w:r>
    </w:p>
    <w:p>
      <w:r>
        <w:t>(-54.9, 297.0), (-55.2, 297.3), (-55.2, 298.8), (-55.5, 299.1), (-55.5, 299.4), (-56.4, 300.3), (-56.4, 300.7), (-56.7, 301.0), (-56.7, 301.6), (-57.3, 302.2), (-57.3, 302.5), (-57.0, 302.2), (-57.0, 301.9), (-56.7, 301.6), (-56.1, 301.6), (-56.1, 301.3), (-55.8, 301.0), (-55.8, 300.3), (-55.2, 299.7), (-55.2, 299.4), (-54.9, 299.1), (-54.9, 298.2), (-55.2, 297.9), (-54.9, 297.6) (0.020, 0.173, 0.416)</w:t>
      </w:r>
    </w:p>
    <w:p>
      <w:r>
        <w:t>(-55.5, 301.6), (-55.5, 301.9), (-56.1, 302.5), (-56.1, 303.1), (-56.4, 303.4), (-56.4, 304.0), (-56.7, 304.3), (-56.7, 304.6), (-57.0, 304.9), (-56.7, 305.3), (-56.1, 304.6), (-55.5, 304.6), (-55.2, 304.3), (-55.2, 303.7), (-54.9, 303.4), (-55.2, 303.7), (-55.2, 304.0), (-55.5, 304.3), (-55.8, 304.3), (-56.4, 303.7), (-56.4, 303.4), (-56.1, 303.1), (-56.1, 302.8), (-55.8, 302.5), (-55.8, 302.2), (-55.5, 301.9) (0.149, 0.318, 0.592)</w:t>
      </w:r>
    </w:p>
    <w:p>
      <w:r>
        <w:t>(-55.8, 311.1), (-56.1, 311.4), (-56.1, 312.0), (-55.8, 311.7) (0.004, 0.024, 0.118)</w:t>
      </w:r>
    </w:p>
    <w:p>
      <w:r>
        <w:t>(-56.4, 308.0), (-56.7, 308.0), (-56.7, 308.6), (-57.0, 308.9), (-56.4, 308.9), (-56.7, 308.6), (-56.4, 308.3) (0.059, 0.173, 0.345)</w:t>
      </w:r>
    </w:p>
    <w:p>
      <w:r>
        <w:t>(-58.0, 297.6), (-58.0, 298.2), (-57.7, 298.2), (-57.3, 298.5), (-57.3, 298.8), (-57.3, 298.5), (-57.0, 298.2), (-56.7, 298.2), (-57.3, 297.6) (0.024, 0.208, 0.506)</w:t>
      </w:r>
    </w:p>
    <w:p>
      <w:r>
        <w:t>(-55.5, 301.0), (-55.5, 301.3), (-56.4, 302.2), (-56.4, 303.1), (-57.3, 304.0), (-57.3, 304.3), (-57.7, 304.6), (-57.7, 304.9), (-58.3, 305.6), (-58.9, 305.6), (-59.2, 305.9), (-59.5, 305.9), (-59.5, 306.2), (-60.4, 307.1), (-60.7, 307.1), (-61.6, 308.0), (-61.6, 309.2), (-61.3, 309.2), (-61.0, 309.5), (-60.1, 309.5), (-59.5, 308.9), (-59.2, 308.9), (-57.3, 307.1), (-57.3, 306.8), (-56.4, 305.9), (-56.4, 305.6), (-55.8, 304.9), (-55.5, 304.9), (-55.2, 304.6), (-55.5, 304.9), (-56.1, 304.9), (-56.7, 305.6), (-57.3, 304.9), (-57.0, 304.6), (-57.0, 304.3), (-56.7, 304.0), (-56.7, 303.4), (-56.4, 303.1), (-56.4, 302.5), (-55.8, 301.9), (-55.8, 301.6), (-55.5, 301.3) (0.098, 0.255, 0.502)</w:t>
      </w:r>
    </w:p>
    <w:p>
      <w:r>
        <w:t>(-57.7, 298.5), (-58.3, 298.5), (-58.6, 298.8), (-58.9, 298.8), (-58.9, 299.1), (-58.6, 299.4), (-58.0, 299.4), (-57.7, 299.1) (0.020, 0.173, 0.416)</w:t>
      </w:r>
    </w:p>
    <w:p>
      <w:r>
        <w:t>(-60.1, 300.0), (-60.1, 301.3), (-59.5, 301.9), (-58.6, 301.9), (-58.3, 301.6), (-58.0, 301.6), (-58.0, 301.3), (-57.7, 301.0), (-57.7, 300.3), (-58.0, 300.0) (0.149, 0.318, 0.592)</w:t>
      </w:r>
    </w:p>
    <w:p>
      <w:r>
        <w:t>(-59.5, 300.3), (-59.5, 301.0), (-59.2, 301.3), (-58.6, 301.3), (-58.3, 301.0), (-58.3, 300.3) (0.200, 0.392, 0.710)</w:t>
      </w:r>
    </w:p>
    <w:p>
      <w:r>
        <w:t>(-59.2, 298.8), (-59.5, 299.1), (-59.2, 299.4), (-58.9, 299.4), (-59.2, 299.1) (0.082, 0.204, 0.404)</w:t>
      </w:r>
    </w:p>
    <w:p>
      <w:r>
        <w:t>(-61.0, 301.0), (-61.0, 301.9), (-61.3, 302.2), (-61.3, 302.5), (-61.9, 303.1), (-61.9, 303.4), (-62.3, 303.7), (-61.9, 303.7), (-61.3, 304.3), (-61.0, 304.3), (-60.7, 304.6), (-61.0, 304.9), (-60.4, 304.9), (-60.4, 304.3), (-60.1, 304.0), (-59.5, 304.0), (-59.2, 303.7), (-58.6, 303.7), (-58.0, 304.3), (-58.0, 304.6), (-58.6, 305.3), (-58.3, 305.3), (-58.0, 304.9), (-58.0, 304.6), (-57.7, 304.3), (-57.7, 304.0), (-56.7, 303.1), (-56.7, 302.2), (-56.4, 301.9), (-56.7, 301.9), (-57.0, 301.6), (-57.0, 301.3), (-57.3, 301.6), (-57.3, 301.9), (-57.7, 302.2), (-58.0, 302.2), (-58.3, 302.5), (-58.3, 303.1), (-58.9, 303.7), (-59.8, 303.7), (-60.1, 303.4), (-60.1, 302.5), (-60.4, 302.2), (-60.4, 301.9), (-60.7, 301.6), (-60.7, 301.3) (0.082, 0.204, 0.404)</w:t>
      </w:r>
    </w:p>
    <w:p>
      <w:r>
        <w:t>(-59.5, 297.9), (-59.8, 297.9), (-60.1, 298.2), (-60.1, 298.5), (-59.8, 298.2), (-59.5, 298.2) (0.149, 0.318, 0.592)</w:t>
      </w:r>
    </w:p>
    <w:p>
      <w:r>
        <w:t>(-54.3, 294.5), (-55.8, 296.1), (-56.1, 295.7), (-56.7, 295.7), (-57.7, 296.7), (-58.3, 296.7), (-58.6, 296.4), (-58.6, 295.4), (-58.0, 294.8), (-58.0, 294.5), (-57.7, 294.2), (-57.7, 293.9), (-57.3, 293.6), (-57.3, 293.3), (-57.0, 293.0), (-57.3, 293.3), (-57.3, 293.6), (-57.7, 293.9), (-57.7, 294.2), (-58.9, 295.4), (-58.9, 295.7), (-59.2, 296.1), (-59.2, 296.4), (-60.1, 297.3), (-60.1, 297.6), (-62.9, 300.3), (-63.5, 300.3), (-63.8, 300.7), (-63.8, 301.3), (-64.1, 301.6), (-64.4, 301.6), (-64.7, 301.9), (-65.0, 301.9), (-65.6, 302.5), (-66.2, 302.5), (-66.5, 302.8), (-66.9, 302.8), (-67.5, 303.4), (-67.8, 303.4), (-68.4, 304.0), (-68.4, 304.3), (-68.7, 304.6), (-69.0, 304.6), (-68.7, 304.6), (-68.4, 304.3), (-68.1, 304.3), (-67.8, 304.0), (-67.5, 304.0), (-67.2, 303.7), (-65.6, 303.7), (-65.0, 303.1), (-64.7, 303.1), (-64.4, 302.8), (-64.1, 303.1), (-64.1, 303.7), (-62.6, 303.7), (-62.3, 303.4), (-62.3, 303.1), (-61.6, 302.5), (-61.6, 302.2), (-61.3, 301.9), (-61.3, 301.0), (-61.0, 300.7), (-60.4, 301.3), (-60.4, 301.6), (-60.1, 301.9), (-60.1, 302.2), (-59.8, 302.5), (-59.8, 303.4), (-58.9, 303.4), (-58.6, 303.1), (-58.6, 302.5), (-58.0, 301.9), (-57.7, 301.9), (-57.7, 301.6), (-57.0, 301.0), (-57.0, 300.7), (-56.7, 300.3), (-56.7, 300.0), (-56.4, 299.7), (-56.1, 299.7), (-56.1, 299.4), (-55.8, 299.1), (-55.8, 297.9), (-55.5, 297.6), (-55.5, 297.0), (-55.2, 296.7), (-55.2, 296.4), (-54.9, 296.1), (-54.9, 295.4), (-54.3, 294.8) (0.098, 0.255, 0.502)</w:t>
      </w:r>
    </w:p>
    <w:p>
      <w:r>
        <w:t>(-58.3, 304.6), (-58.3, 304.3), (-58.6, 304.0), (-59.2, 304.0), (-59.5, 304.3), (-60.1, 304.3), (-60.1, 304.9), (-60.4, 305.3), (-61.3, 305.3), (-61.6, 304.9), (-61.9, 304.9), (-62.3, 304.6), (-62.6, 304.6), (-62.9, 304.3), (-63.5, 304.3), (-62.9, 304.9), (-62.9, 305.6), (-62.6, 305.9), (-62.3, 305.9), (-61.6, 306.5), (-60.4, 306.5), (-60.1, 306.2), (-60.1, 305.9), (-59.5, 305.3), (-58.9, 305.3) (0.020, 0.173, 0.416)</w:t>
      </w:r>
    </w:p>
    <w:p>
      <w:r>
        <w:t>(-60.7, 302.8), (-61.0, 302.8), (-61.3, 303.1), (-61.3, 303.7), (-60.7, 303.7) (0.020, 0.173, 0.416)</w:t>
      </w:r>
    </w:p>
    <w:p>
      <w:r>
        <w:t>(-62.3, 297.6), (-61.9, 297.6), (-61.6, 297.9), (-61.9, 298.2), (-61.6, 297.9), (-61.6, 297.6) (0.012, 0.137, 0.345)</w:t>
      </w:r>
    </w:p>
    <w:p>
      <w:r>
        <w:t>(-63.2, 300.7), (-63.2, 301.3), (-62.6, 301.9), (-62.6, 302.2), (-62.3, 301.9), (-62.3, 301.0), (-62.6, 300.7) (0.149, 0.318, 0.592)</w:t>
      </w:r>
    </w:p>
    <w:p>
      <w:r>
        <w:t>(-63.2, 309.9), (-63.5, 309.9), (-63.8, 310.2), (-63.8, 310.5), (-63.2, 310.5) (0.098, 0.255, 0.502)</w:t>
      </w:r>
    </w:p>
    <w:p>
      <w:r>
        <w:t>(-61.9, 297.9), (-62.6, 297.9), (-62.6, 298.2), (-63.2, 298.8), (-63.8, 298.8), (-64.1, 299.1), (-64.1, 299.4), (-64.7, 300.0), (-65.3, 300.0), (-65.3, 300.7), (-64.7, 300.7), (-64.4, 300.3), (-64.4, 300.0), (-64.1, 299.7), (-63.5, 299.7), (-62.9, 299.1), (-62.9, 298.8), (-62.6, 298.5), (-62.3, 298.5), (-62.3, 298.2) (0.008, 0.106, 0.290)</w:t>
      </w:r>
    </w:p>
    <w:p>
      <w:r>
        <w:t>(-63.8, 299.1), (-63.8, 299.4), (-63.5, 299.4), (-63.5, 299.1) (0.004, 0.078, 0.227)</w:t>
      </w:r>
    </w:p>
    <w:p>
      <w:r>
        <w:t>(-63.8, 301.9), (-63.8, 302.8), (-63.5, 302.5), (-63.5, 302.2) (0.082, 0.204, 0.404)</w:t>
      </w:r>
    </w:p>
    <w:p>
      <w:r>
        <w:t>(-61.3, 304.6), (-61.9, 304.0), (-63.8, 304.0), (-64.7, 304.9), (-65.3, 304.9), (-65.3, 305.6), (-65.6, 305.9), (-65.9, 305.9), (-65.6, 305.9), (-65.3, 306.2), (-63.8, 304.6), (-63.5, 304.9), (-63.2, 304.9), (-63.8, 304.3), (-63.5, 304.0), (-62.9, 304.0), (-62.6, 304.3), (-62.3, 304.3), (-61.9, 304.6) (0.024, 0.208, 0.506)</w:t>
      </w:r>
    </w:p>
    <w:p>
      <w:r>
        <w:t>(-58.0, 294.2), (-59.2, 295.4), (-59.2, 295.7), (-60.7, 297.3), (-60.7, 297.6), (-61.3, 298.2), (-61.3, 298.5), (-61.6, 298.8), (-61.9, 298.8), (-63.2, 300.0), (-63.5, 300.0), (-64.7, 301.3), (-65.0, 301.3), (-65.6, 301.9), (-65.9, 301.9), (-66.2, 302.2), (-66.5, 302.2), (-66.9, 302.5), (-67.2, 302.5), (-67.8, 303.1), (-68.1, 303.1), (-68.4, 303.4), (-68.7, 303.4), (-68.1, 303.4), (-67.5, 302.8), (-67.2, 302.8), (-66.9, 302.5), (-66.5, 302.5), (-66.2, 302.2), (-65.9, 302.2), (-65.0, 301.3), (-64.1, 301.3), (-64.1, 300.7), (-63.5, 300.0), (-62.9, 300.0), (-60.4, 297.6), (-60.4, 297.3), (-59.5, 296.4), (-59.5, 296.1), (-59.2, 295.7), (-59.2, 295.4) (0.082, 0.204, 0.404)</w:t>
      </w:r>
    </w:p>
    <w:p>
      <w:r>
        <w:t>(-63.5, 305.3), (-63.8, 304.9), (-65.0, 306.2), (-64.4, 306.2), (-63.8, 305.6), (-63.5, 305.6) (0.098, 0.255, 0.502)</w:t>
      </w:r>
    </w:p>
    <w:p>
      <w:r>
        <w:t>(-64.4, 304.3), (-64.7, 304.3), (-64.7, 304.6) (0.098, 0.255, 0.502)</w:t>
      </w:r>
    </w:p>
    <w:p>
      <w:r>
        <w:t>(-64.4, 311.1), (-64.7, 311.1), (-65.0, 311.4), (-64.7, 311.4) (0.204, 0.255, 0.361)</w:t>
      </w:r>
    </w:p>
    <w:p>
      <w:r>
        <w:t>(-64.7, 309.2), (-65.0, 309.2), (-65.3, 309.5), (-65.0, 309.9), (-64.7, 309.5) (0.012, 0.137, 0.345)</w:t>
      </w:r>
    </w:p>
    <w:p>
      <w:r>
        <w:t>(-63.8, 300.0), (-64.1, 300.0), (-64.1, 300.3), (-64.7, 301.0), (-65.0, 301.0), (-65.3, 301.3), (-65.6, 301.3), (-66.2, 301.9), (-65.9, 301.6), (-65.6, 301.6), (-65.0, 301.0), (-64.7, 301.0) (0.059, 0.173, 0.345)</w:t>
      </w:r>
    </w:p>
    <w:p>
      <w:r>
        <w:t>(-65.9, 306.8), (-65.9, 307.1), (-65.6, 307.4), (-64.4, 307.4), (-64.4, 307.1), (-64.7, 307.1), (-65.3, 306.5), (-65.6, 306.5) (0.020, 0.173, 0.416)</w:t>
      </w:r>
    </w:p>
    <w:p>
      <w:r>
        <w:t>(-65.6, 306.2), (-65.9, 306.2), (-65.9, 306.5) (0.082, 0.204, 0.404)</w:t>
      </w:r>
    </w:p>
    <w:p>
      <w:r>
        <w:t>(-60.1, 296.1), (-60.4, 295.7), (-60.4, 295.4), (-61.0, 296.1), (-61.3, 296.1), (-61.6, 296.4), (-61.9, 296.4), (-62.3, 296.7), (-63.2, 296.7), (-63.5, 296.4), (-64.4, 296.4), (-64.4, 297.0), (-64.1, 297.3), (-64.1, 297.6), (-63.8, 297.6), (-63.5, 297.9), (-63.5, 298.2), (-63.8, 298.5), (-64.1, 298.5), (-64.7, 297.9), (-65.6, 297.9), (-65.9, 297.6), (-66.9, 297.6), (-66.9, 297.9), (-67.5, 298.5), (-68.1, 298.5), (-68.4, 298.2), (-70.2, 298.2), (-70.2, 298.5), (-70.5, 298.8), (-70.8, 298.8), (-71.1, 299.1), (-71.8, 299.1), (-72.1, 299.4), (-72.1, 299.7), (-72.4, 300.0), (-73.3, 300.0), (-73.6, 300.3), (-73.9, 300.3), (-74.8, 301.3), (-74.5, 301.0), (-73.9, 301.0), (-73.6, 300.7), (-73.3, 300.7), (-72.7, 300.0), (-72.1, 300.0), (-71.8, 299.7), (-70.5, 299.7), (-70.5, 299.4), (-70.2, 299.1), (-69.9, 299.1), (-69.6, 298.8), (-67.5, 298.8), (-67.2, 299.1), (-67.2, 299.4), (-66.9, 299.7), (-66.5, 299.7), (-66.5, 299.4), (-66.2, 299.1), (-65.6, 299.1), (-65.3, 299.4), (-64.7, 299.4), (-64.4, 299.1), (-64.4, 298.8), (-64.1, 298.5), (-63.5, 298.5), (-62.3, 297.3), (-61.6, 297.3), (-61.3, 297.6), (-61.3, 297.9), (-63.2, 299.7), (-61.9, 298.5), (-61.6, 298.5), (-61.6, 298.2), (-61.0, 297.6), (-61.0, 297.3), (-60.4, 296.7), (-60.4, 296.4) (0.059, 0.173, 0.345)</w:t>
      </w:r>
    </w:p>
    <w:p>
      <w:r>
        <w:t>(-65.9, 304.3), (-66.2, 304.3), (-66.5, 304.6), (-67.2, 304.6), (-67.8, 305.3), (-67.5, 305.3), (-67.2, 304.9), (-66.2, 304.9), (-65.9, 304.6) (0.020, 0.173, 0.416)</w:t>
      </w:r>
    </w:p>
    <w:p>
      <w:r>
        <w:t>(-65.6, 305.3), (-65.9, 305.6), (-66.5, 305.6), (-66.9, 305.9), (-68.7, 305.9), (-69.3, 306.5), (-69.3, 307.1), (-69.6, 307.4), (-69.3, 307.7), (-66.9, 307.7), (-66.5, 307.4), (-66.5, 307.1), (-66.2, 306.8), (-66.2, 305.9), (-65.9, 305.6), (-65.6, 305.6) (0.098, 0.255, 0.502)</w:t>
      </w:r>
    </w:p>
    <w:p>
      <w:r>
        <w:t>(-65.9, 301.0), (-66.5, 301.0), (-66.2, 301.3), (-66.9, 301.9), (-67.2, 301.9), (-67.5, 302.2), (-68.1, 302.2), (-69.0, 303.1), (-69.3, 303.1), (-69.0, 303.1), (-68.4, 302.5), (-68.1, 302.5), (-67.8, 302.2), (-67.5, 302.2), (-67.2, 301.9), (-66.9, 301.9) (0.008, 0.106, 0.290)</w:t>
      </w:r>
    </w:p>
    <w:p>
      <w:r>
        <w:t>(-68.7, 306.5), (-68.7, 307.1), (-68.4, 307.1), (-68.1, 307.4), (-67.8, 307.4), (-67.5, 307.1), (-67.2, 307.1), (-67.2, 306.2), (-68.4, 306.2) (0.149, 0.318, 0.592)</w:t>
      </w:r>
    </w:p>
    <w:p>
      <w:r>
        <w:t>(-66.5, 301.3), (-66.9, 301.0), (-67.2, 301.0), (-67.5, 301.3), (-67.8, 301.3), (-68.7, 302.2), (-69.3, 302.2), (-69.6, 302.5), (-69.9, 302.5), (-70.2, 302.8), (-70.2, 303.1), (-69.6, 303.1), (-69.3, 302.8), (-69.0, 302.8), (-68.1, 301.9), (-67.5, 301.9), (-67.2, 301.6), (-66.9, 301.6) (0.004, 0.078, 0.227)</w:t>
      </w:r>
    </w:p>
    <w:p>
      <w:r>
        <w:t>(-67.5, 302.5), (-67.8, 302.5), (-68.4, 303.1), (-68.7, 303.1), (-69.0, 303.4), (-69.3, 303.4), (-69.0, 303.4), (-68.7, 303.1), (-68.4, 303.1), (-68.1, 302.8), (-67.8, 302.8) (0.059, 0.173, 0.345)</w:t>
      </w:r>
    </w:p>
    <w:p>
      <w:r>
        <w:t>(-68.7, 304.3), (-69.0, 304.0), (-69.3, 304.3), (-69.6, 304.3), (-69.6, 304.6), (-69.3, 304.6), (-69.0, 304.3) (0.290, 0.337, 0.431)</w:t>
      </w:r>
    </w:p>
    <w:p>
      <w:r>
        <w:t>(-70.5, 300.0), (-70.5, 300.3), (-69.0, 300.3), (-69.3, 300.0), (-69.6, 300.0), (-69.9, 299.7), (-70.2, 300.0) (0.071, 0.157, 0.275)</w:t>
      </w:r>
    </w:p>
    <w:p>
      <w:r>
        <w:t>(-70.2, 306.5), (-70.2, 306.8), (-69.9, 306.8), (-69.9, 306.5) (0.020, 0.173, 0.416)</w:t>
      </w:r>
    </w:p>
    <w:p>
      <w:r>
        <w:t>(-64.4, 299.4), (-64.7, 299.7), (-65.3, 299.7), (-65.6, 299.4), (-66.2, 299.4), (-66.2, 299.7), (-67.2, 300.7), (-68.4, 300.7), (-68.7, 301.0), (-68.7, 301.3), (-69.0, 301.6), (-69.3, 301.6), (-69.6, 301.9), (-70.8, 301.9), (-71.8, 302.8), (-72.1, 302.8), (-72.4, 303.1), (-73.9, 303.1), (-74.2, 302.8), (-74.8, 302.8), (-75.1, 302.5), (-75.7, 302.5), (-76.1, 302.2), (-77.3, 302.2), (-77.6, 302.5), (-77.6, 302.8), (-77.3, 302.8), (-77.0, 303.1), (-76.7, 303.1), (-76.4, 303.4), (-74.2, 303.4), (-73.9, 303.1), (-73.6, 303.4), (-73.0, 303.4), (-72.7, 303.1), (-71.8, 303.1), (-71.5, 302.8), (-71.1, 302.8), (-70.5, 302.2), (-70.2, 302.2), (-69.9, 301.9), (-69.3, 301.9), (-69.0, 301.6), (-68.7, 301.6), (-67.8, 300.7), (-65.9, 300.7), (-65.6, 301.0), (-66.5, 301.9), (-65.6, 301.0), (-65.3, 301.0), (-65.6, 300.7), (-65.6, 300.0), (-65.3, 299.7), (-64.7, 299.7) (0.071, 0.157, 0.275)</w:t>
      </w:r>
    </w:p>
    <w:p>
      <w:r>
        <w:t>(-68.4, 303.7), (-69.0, 303.7), (-69.3, 304.0), (-69.9, 304.0), (-70.2, 304.3), (-70.5, 304.3), (-71.1, 304.9), (-71.5, 304.9), (-72.4, 305.9), (-73.3, 305.9), (-73.6, 306.2), (-73.9, 306.2), (-74.2, 306.5), (-73.9, 306.2), (-73.6, 306.2), (-73.3, 305.9), (-72.4, 305.9), (-71.8, 305.3), (-71.5, 305.3), (-71.1, 304.9), (-70.8, 305.3), (-70.8, 305.6), (-70.5, 305.6), (-70.2, 305.3), (-69.9, 305.3), (-69.6, 304.9), (-69.3, 304.9), (-69.6, 304.9), (-69.9, 304.6), (-69.9, 304.3), (-69.6, 304.0), (-69.3, 304.0), (-69.0, 303.7), (-68.7, 304.0) (0.204, 0.255, 0.361)</w:t>
      </w:r>
    </w:p>
    <w:p>
      <w:r>
        <w:t>(-66.9, 300.0), (-67.5, 299.4), (-67.5, 299.1), (-69.6, 299.1), (-69.9, 299.4), (-70.2, 299.4), (-70.2, 299.7), (-69.9, 299.4), (-69.6, 299.7), (-69.3, 299.7), (-68.7, 300.3), (-69.0, 300.7), (-70.5, 300.7), (-70.8, 300.3), (-70.8, 300.0), (-71.8, 300.0), (-72.1, 300.3), (-72.7, 300.3), (-72.4, 300.3), (-71.5, 301.3), (-71.5, 301.6), (-71.8, 301.9), (-73.0, 301.9), (-73.6, 301.3), (-73.6, 301.0), (-73.9, 301.3), (-74.5, 301.3), (-74.8, 301.6), (-75.1, 301.6), (-75.4, 301.9), (-75.7, 301.9), (-75.7, 302.2), (-75.1, 302.2), (-74.8, 302.5), (-74.2, 302.5), (-73.9, 302.8), (-72.4, 302.8), (-72.1, 302.5), (-71.8, 302.5), (-70.8, 301.6), (-69.6, 301.6), (-69.3, 301.3), (-69.0, 301.3), (-69.0, 301.0), (-68.4, 300.3), (-67.2, 300.3) (0.110, 0.188, 0.298)</w:t>
      </w:r>
    </w:p>
    <w:p>
      <w:r>
        <w:t>(-71.1, 303.7), (-71.8, 303.7), (-71.5, 304.0), (-71.8, 304.3), (-71.5, 304.3), (-71.5, 304.0) (0.004, 0.078, 0.227)</w:t>
      </w:r>
    </w:p>
    <w:p>
      <w:r>
        <w:t>(-62.6, 307.4), (-63.2, 306.8), (-63.5, 306.8), (-63.8, 307.1), (-64.1, 307.1), (-64.1, 308.3), (-64.7, 308.9), (-65.3, 308.9), (-65.6, 309.2), (-66.2, 309.2), (-66.5, 308.9), (-67.2, 308.9), (-67.5, 308.6), (-68.1, 308.6), (-68.7, 309.2), (-68.7, 309.5), (-69.3, 310.2), (-69.9, 310.2), (-70.2, 310.5), (-70.5, 310.5), (-70.8, 310.8), (-70.8, 311.1), (-71.1, 311.4), (-72.1, 311.4), (-72.4, 311.7), (-73.3, 311.7), (-73.6, 311.4), (-75.1, 311.4), (-75.1, 312.0), (-75.7, 312.6), (-76.4, 312.6), (-76.7, 312.9), (-77.3, 312.9), (-77.6, 313.2), (-77.9, 313.2), (-78.2, 313.5), (-78.5, 313.5), (-78.8, 313.8), (-79.1, 313.8), (-79.4, 314.1), (-79.7, 314.1), (-80.3, 313.5), (-80.3, 313.2), (-81.3, 313.2), (-81.6, 313.5), (-81.9, 313.5), (-82.5, 314.1), (-83.1, 314.1), (-82.8, 314.5), (-79.4, 314.5), (-79.1, 314.1), (-78.8, 314.1), (-78.5, 313.8), (-78.2, 313.8), (-77.9, 313.5), (-77.6, 313.5), (-77.3, 313.2), (-77.0, 313.2), (-76.7, 312.9), (-76.1, 312.9), (-75.7, 312.6), (-75.1, 312.6), (-74.8, 312.3), (-74.5, 312.3), (-74.2, 312.0), (-73.0, 312.0), (-72.7, 311.7), (-72.4, 311.7), (-72.1, 311.4), (-71.1, 311.4), (-70.5, 310.8), (-70.2, 310.8), (-69.6, 310.2), (-69.0, 310.2), (-68.7, 309.9), (-68.4, 309.9), (-68.1, 309.5), (-66.9, 309.5), (-66.5, 309.9), (-66.5, 310.5), (-67.2, 311.1), (-67.5, 311.1), (-67.8, 311.4), (-68.7, 311.4), (-69.0, 311.7), (-69.6, 311.7), (-70.2, 312.3), (-70.5, 312.3), (-70.2, 312.3), (-69.6, 311.7), (-69.0, 311.7), (-68.7, 311.4), (-66.9, 311.4), (-66.5, 311.1), (-66.2, 311.1), (-65.6, 310.5), (-65.3, 310.5), (-65.0, 310.2), (-64.7, 310.2), (-64.4, 309.9), (-64.4, 309.2), (-63.8, 308.6), (-63.5, 308.6), (-63.2, 308.3), (-62.9, 308.3), (-62.9, 307.7) (0.059, 0.173, 0.345)</w:t>
      </w:r>
    </w:p>
    <w:p>
      <w:r>
        <w:t>(-71.8, 304.0), (-72.1, 304.0), (-72.1, 304.3) (0.016, 0.071, 0.157)</w:t>
      </w:r>
    </w:p>
    <w:p>
      <w:r>
        <w:t>(-69.6, 302.2), (-69.9, 302.2), (-70.2, 302.5), (-70.5, 302.5), (-71.1, 303.1), (-71.5, 303.1), (-71.8, 303.4), (-72.7, 303.4), (-73.0, 303.7), (-73.6, 303.7), (-73.9, 303.4), (-74.2, 303.7), (-74.8, 303.7), (-75.4, 304.3), (-75.1, 304.3), (-74.8, 304.0), (-72.7, 304.0), (-72.1, 303.4), (-71.1, 303.4), (-70.8, 303.7), (-71.1, 304.0), (-71.1, 304.3), (-71.1, 304.0), (-70.5, 303.4), (-70.5, 302.8), (-69.9, 302.2) (0.059, 0.122, 0.224)</w:t>
      </w:r>
    </w:p>
    <w:p>
      <w:r>
        <w:t>(-71.1, 305.3), (-71.5, 305.6), (-71.8, 305.6), (-72.4, 306.2), (-73.3, 306.2), (-73.6, 306.5), (-73.0, 306.5), (-72.7, 306.2), (-72.1, 306.2), (-71.8, 305.9), (-71.5, 305.9), (-71.1, 305.6) (0.290, 0.337, 0.431)</w:t>
      </w:r>
    </w:p>
    <w:p>
      <w:r>
        <w:t>(-71.8, 306.2), (-72.1, 306.5), (-72.7, 306.5), (-73.0, 306.8), (-73.6, 306.8), (-72.1, 306.8), (-71.8, 306.5) (0.149, 0.318, 0.592)</w:t>
      </w:r>
    </w:p>
    <w:p>
      <w:r>
        <w:t>(-73.3, 301.0), (-73.3, 301.3), (-73.0, 301.6), (-71.8, 301.6), (-71.8, 301.3), (-72.4, 300.7), (-73.0, 300.7) (0.071, 0.157, 0.275)</w:t>
      </w:r>
    </w:p>
    <w:p>
      <w:r>
        <w:t>(-70.8, 305.9), (-71.1, 305.9), (-71.5, 306.2), (-71.5, 306.5), (-72.1, 307.1), (-73.6, 307.1), (-73.9, 306.8), (-73.9, 306.5), (-74.2, 306.8), (-74.8, 306.8), (-74.5, 306.8), (-74.2, 307.1), (-74.2, 307.7), (-74.8, 308.3), (-76.4, 308.3), (-76.7, 308.6), (-77.0, 308.6), (-76.7, 308.9), (-76.4, 308.6), (-72.7, 308.6), (-72.4, 308.3), (-72.7, 308.0), (-73.0, 308.0), (-73.3, 307.7), (-73.3, 307.4), (-73.0, 307.1), (-72.4, 307.1), (-72.1, 307.4), (-71.1, 307.4), (-71.1, 307.1), (-71.5, 306.8), (-71.1, 306.5), (-71.1, 306.2) (0.098, 0.255, 0.502)</w:t>
      </w:r>
    </w:p>
    <w:p>
      <w:r>
        <w:t>(-74.5, 307.1), (-74.8, 307.1), (-74.8, 307.7), (-75.1, 308.0), (-74.8, 308.0), (-74.5, 307.7) (0.149, 0.318, 0.592)</w:t>
      </w:r>
    </w:p>
    <w:p>
      <w:r>
        <w:t>(-72.7, 304.6), (-74.5, 304.6), (-74.8, 304.9), (-75.4, 304.9), (-75.7, 305.3), (-76.4, 305.3), (-76.7, 305.6), (-77.6, 305.6), (-76.1, 305.6), (-75.7, 305.9), (-76.1, 306.2), (-76.4, 306.2), (-76.1, 306.2), (-75.7, 305.9), (-75.4, 305.9), (-75.1, 305.6), (-74.8, 305.6), (-74.5, 305.3), (-73.9, 305.3), (-73.6, 304.9), (-72.7, 304.9) (0.016, 0.071, 0.157)</w:t>
      </w:r>
    </w:p>
    <w:p>
      <w:r>
        <w:t>(-74.2, 304.3), (-74.8, 304.3), (-75.1, 304.6), (-75.7, 304.6), (-76.1, 304.9), (-76.4, 304.9), (-75.7, 304.9), (-75.4, 304.6), (-74.8, 304.6), (-74.5, 304.3) (0.067, 0.098, 0.165)</w:t>
      </w:r>
    </w:p>
    <w:p>
      <w:r>
        <w:t>(-75.1, 303.7), (-76.4, 303.7), (-76.7, 304.0), (-78.8, 304.0), (-78.5, 304.3), (-78.5, 304.9), (-77.6, 304.9), (-77.3, 304.6), (-77.0, 304.6), (-76.7, 304.3), (-76.1, 304.3), (-75.7, 304.0), (-75.4, 304.0) (0.133, 0.161, 0.235)</w:t>
      </w:r>
    </w:p>
    <w:p>
      <w:r>
        <w:t>(-78.2, 306.2), (-76.7, 306.2), (-76.4, 305.9), (-76.1, 305.9), (-77.9, 305.9) (0.004, 0.024, 0.118)</w:t>
      </w:r>
    </w:p>
    <w:p>
      <w:r>
        <w:t>(-77.0, 308.9), (-77.3, 308.6), (-77.6, 308.9), (-78.2, 308.9), (-78.5, 309.2), (-79.1, 309.2), (-77.6, 309.2), (-77.3, 308.9) (0.204, 0.255, 0.361)</w:t>
      </w:r>
    </w:p>
    <w:p>
      <w:r>
        <w:t>(-80.0, 303.1), (-80.0, 303.4), (-78.5, 303.4), (-78.2, 303.7), (-76.7, 303.7), (-76.7, 303.4), (-77.0, 303.4), (-77.3, 303.1), (-77.6, 303.1), (-77.9, 302.8), (-79.7, 302.8) (0.110, 0.188, 0.298)</w:t>
      </w:r>
    </w:p>
    <w:p>
      <w:r>
        <w:t>(-80.7, 305.3), (-77.6, 305.3), (-77.3, 304.9), (-77.0, 304.9), (-77.3, 304.9), (-77.6, 305.3), (-78.5, 305.3), (-78.8, 304.9), (-78.8, 304.3), (-79.1, 304.0), (-79.4, 304.0), (-79.7, 304.3), (-79.7, 304.6), (-80.3, 305.3) (0.059, 0.122, 0.224)</w:t>
      </w:r>
    </w:p>
    <w:p>
      <w:r>
        <w:t>(-64.1, 304.0), (-64.4, 303.7), (-64.4, 303.1), (-64.7, 303.4), (-65.0, 303.4), (-65.6, 304.0), (-67.2, 304.0), (-67.5, 304.3), (-67.8, 304.3), (-68.1, 304.6), (-68.4, 304.6), (-68.7, 304.9), (-69.0, 304.9), (-69.3, 305.3), (-69.6, 305.3), (-69.9, 305.6), (-70.2, 305.6), (-70.8, 306.2), (-70.8, 306.5), (-71.1, 306.8), (-70.8, 307.1), (-70.8, 307.4), (-71.1, 307.7), (-72.1, 307.7), (-72.4, 307.4), (-73.0, 307.4), (-73.0, 307.7), (-72.7, 307.7), (-72.1, 308.3), (-72.7, 308.9), (-76.4, 308.9), (-76.7, 309.2), (-77.3, 309.2), (-77.6, 309.5), (-80.0, 309.5), (-80.3, 309.9), (-80.7, 309.9), (-81.0, 310.2), (-82.5, 310.2), (-82.8, 310.5), (-83.4, 310.5), (-84.0, 311.1), (-84.6, 311.1), (-84.9, 311.4), (-85.6, 311.4), (-85.9, 311.7), (-88.0, 311.7), (-88.3, 312.0), (-88.9, 312.0), (-89.2, 311.7), (-92.9, 311.7), (-93.2, 312.0), (-95.1, 312.0), (-95.4, 312.3), (-97.5, 312.3), (-96.3, 312.3), (-96.0, 312.6), (-96.0, 312.9), (-96.3, 313.2), (-98.4, 313.2), (-98.7, 312.9), (-98.4, 312.6), (-99.1, 312.6), (-98.7, 312.9), (-99.1, 313.2), (-99.4, 313.2), (-99.7, 313.5), (-99.4, 313.8), (-98.4, 313.8), (-98.1, 314.1), (-97.8, 313.8), (-97.5, 313.8), (-97.2, 314.1), (-96.6, 314.1), (-96.3, 314.5), (-96.0, 314.5), (-95.7, 314.8), (-93.2, 314.8), (-92.9, 314.5), (-92.3, 314.5), (-91.7, 313.8), (-91.1, 313.8), (-90.8, 313.5), (-89.5, 313.5), (-89.2, 313.2), (-88.6, 313.2), (-88.3, 313.5), (-87.1, 313.5), (-86.5, 312.9), (-85.9, 312.9), (-85.6, 312.6), (-84.0, 312.6), (-84.0, 312.3), (-83.7, 312.0), (-82.8, 312.0), (-82.5, 312.3), (-82.5, 312.6), (-82.8, 312.9), (-83.1, 312.9), (-83.7, 313.5), (-83.7, 314.1), (-83.4, 314.1), (-83.1, 313.8), (-82.5, 313.8), (-81.9, 313.2), (-81.6, 313.2), (-81.3, 312.9), (-80.3, 312.9), (-80.0, 313.2), (-80.0, 313.5), (-79.7, 313.8), (-79.4, 313.8), (-79.1, 313.5), (-78.8, 313.5), (-78.5, 313.2), (-78.2, 313.2), (-77.9, 312.9), (-77.6, 312.9), (-77.3, 312.6), (-76.7, 312.6), (-76.4, 312.3), (-75.7, 312.3), (-75.4, 312.0), (-75.4, 311.4), (-75.1, 311.1), (-73.6, 311.1), (-73.3, 311.4), (-72.4, 311.4), (-72.1, 311.1), (-71.1, 311.1), (-71.1, 310.8), (-70.5, 310.2), (-70.2, 310.2), (-69.9, 309.9), (-69.3, 309.9), (-69.0, 309.5), (-69.0, 309.2), (-68.1, 308.3), (-67.5, 308.3), (-67.2, 308.6), (-66.5, 308.6), (-66.2, 308.9), (-65.6, 308.9), (-65.3, 308.6), (-64.7, 308.6), (-64.4, 308.3), (-64.4, 307.7), (-65.6, 307.7), (-66.2, 307.1), (-66.2, 307.4), (-66.9, 308.0), (-69.3, 308.0), (-69.9, 307.4), (-69.6, 307.1), (-69.6, 306.5), (-68.7, 305.6), (-66.9, 305.6), (-66.5, 305.3), (-65.9, 305.3), (-65.3, 304.6), (-65.0, 304.6), (-65.0, 304.3), (-64.7, 304.0) (0.082, 0.204, 0.404)</w:t>
      </w:r>
    </w:p>
    <w:p>
      <w:r>
        <w:t>(-81.0, 297.3), (-79.1, 297.3), (-78.8, 297.0), (-80.0, 297.0), (-80.3, 296.7), (-80.7, 296.7), (-81.0, 297.0) (0.012, 0.137, 0.345)</w:t>
      </w:r>
    </w:p>
    <w:p>
      <w:r>
        <w:t>(-77.0, 306.5), (-78.2, 306.5), (-78.5, 306.2), (-78.2, 305.9), (-79.1, 305.9), (-79.4, 306.2), (-80.0, 306.2), (-80.3, 306.5), (-81.3, 306.5), (-81.0, 306.8), (-81.3, 307.1), (-81.9, 307.1), (-82.2, 306.8), (-82.5, 306.8), (-82.8, 307.1), (-83.1, 307.1), (-81.0, 307.1), (-80.7, 306.8), (-80.3, 306.8), (-80.0, 306.5) (0.016, 0.071, 0.157)</w:t>
      </w:r>
    </w:p>
    <w:p>
      <w:r>
        <w:t>(-82.2, 306.5), (-81.6, 306.5), (-81.3, 306.2), (-80.3, 306.2), (-80.0, 305.9), (-79.4, 305.9), (-79.1, 305.6), (-78.2, 305.6), (-81.0, 305.6), (-81.9, 306.5) (0.031, 0.110, 0.188)</w:t>
      </w:r>
    </w:p>
    <w:p>
      <w:r>
        <w:t>(-82.5, 311.1), (-82.5, 311.4), (-82.2, 311.7), (-81.9, 311.7), (-81.6, 312.0), (-81.6, 312.3), (-81.3, 312.6), (-80.3, 312.6), (-80.3, 312.0), (-80.0, 311.7), (-80.0, 311.4), (-80.3, 311.1), (-80.7, 311.1), (-81.0, 310.8), (-81.3, 311.1) (0.098, 0.255, 0.502)</w:t>
      </w:r>
    </w:p>
    <w:p>
      <w:r>
        <w:t>(-76.4, 298.2), (-77.6, 298.2), (-77.9, 298.5), (-80.7, 298.5), (-81.0, 298.8), (-83.1, 298.8), (-83.4, 299.1), (-84.0, 299.1), (-84.3, 299.4), (-84.9, 299.4), (-85.3, 299.7), (-85.9, 299.7), (-86.2, 300.0), (-86.5, 300.0), (-86.5, 300.3), (-84.9, 300.3), (-84.6, 300.0), (-81.9, 300.0), (-81.6, 299.7), (-80.0, 299.7), (-79.7, 299.4), (-79.4, 299.4), (-79.1, 299.1), (-78.5, 299.1), (-78.2, 298.8), (-77.9, 298.8), (-77.6, 298.5), (-77.0, 298.5), (-76.7, 298.2) (0.149, 0.318, 0.592)</w:t>
      </w:r>
    </w:p>
    <w:p>
      <w:r>
        <w:t>(-81.3, 305.6), (-81.6, 305.6), (-81.9, 305.9), (-82.2, 305.9), (-81.6, 305.9) (0.059, 0.122, 0.224)</w:t>
      </w:r>
    </w:p>
    <w:p>
      <w:r>
        <w:t>(-80.3, 304.0), (-81.0, 304.0), (-81.3, 304.3), (-82.2, 304.3), (-82.5, 304.6), (-82.8, 304.3), (-83.1, 304.6), (-83.4, 304.6), (-80.7, 304.6), (-80.3, 304.3) (0.110, 0.188, 0.298)</w:t>
      </w:r>
    </w:p>
    <w:p>
      <w:r>
        <w:t>(-75.1, 307.1), (-75.7, 307.1), (-76.1, 307.4), (-77.3, 307.4), (-77.6, 307.7), (-78.2, 307.7), (-78.5, 308.0), (-81.6, 308.0), (-81.9, 308.3), (-82.8, 308.3), (-83.1, 308.6), (-83.4, 308.6), (-83.7, 308.9), (-84.6, 308.9), (-84.9, 309.2), (-85.6, 309.2), (-85.9, 309.5), (-86.2, 309.5), (-86.5, 309.9), (-86.8, 309.9), (-87.1, 310.2), (-88.0, 310.2), (-88.3, 310.5), (-89.9, 310.5), (-90.2, 310.8), (-88.3, 310.8), (-88.0, 310.5), (-87.7, 310.5), (-87.4, 310.2), (-86.8, 310.2), (-86.5, 309.9), (-86.2, 309.9), (-85.9, 309.5), (-85.6, 309.5), (-85.3, 309.2), (-84.9, 309.2), (-84.6, 308.9), (-83.7, 308.9), (-83.4, 308.6), (-82.5, 308.6), (-82.2, 308.3), (-81.3, 308.3), (-81.0, 308.0), (-80.7, 308.0), (-80.3, 308.3), (-80.3, 308.9), (-78.5, 308.9), (-78.2, 308.6), (-77.6, 308.6), (-77.3, 308.3), (-76.7, 308.3), (-76.4, 308.0), (-75.4, 308.0), (-75.1, 307.7) (0.290, 0.337, 0.431)</w:t>
      </w:r>
    </w:p>
    <w:p>
      <w:r>
        <w:t>(-84.0, 306.2), (-82.8, 306.2), (-82.5, 305.9), (-82.8, 306.2), (-83.1, 305.9), (-83.4, 305.9), (-83.7, 306.2), (-84.0, 305.9) (0.125, 0.180, 0.216)</w:t>
      </w:r>
    </w:p>
    <w:p>
      <w:r>
        <w:t>(-80.7, 308.3), (-81.0, 308.3), (-81.3, 308.6), (-82.2, 308.6), (-82.5, 308.9), (-83.4, 308.9), (-83.7, 309.2), (-84.6, 309.2), (-84.9, 309.5), (-85.3, 309.5), (-85.6, 309.9), (-85.9, 309.9), (-86.2, 310.2), (-85.3, 310.2), (-84.9, 309.9), (-84.0, 309.9), (-83.7, 309.5), (-83.4, 309.5), (-83.1, 309.2), (-82.8, 309.2), (-82.5, 308.9), (-81.9, 308.9), (-81.6, 308.6), (-80.7, 308.6) (0.388, 0.447, 0.557)</w:t>
      </w:r>
    </w:p>
    <w:p>
      <w:r>
        <w:t>(-84.6, 307.7), (-84.3, 308.0), (-84.0, 307.7), (-83.7, 307.7), (-83.4, 307.4), (-81.9, 307.4), (-83.1, 307.4), (-83.4, 307.1), (-83.7, 307.4), (-84.3, 307.4) (0.031, 0.110, 0.188)</w:t>
      </w:r>
    </w:p>
    <w:p>
      <w:r>
        <w:t>(-80.7, 308.9), (-81.6, 308.9), (-81.9, 309.2), (-82.5, 309.2), (-82.8, 309.5), (-83.1, 309.5), (-83.4, 309.9), (-83.7, 309.9), (-84.0, 310.2), (-84.9, 310.2), (-85.3, 310.5), (-86.2, 310.5), (-86.5, 310.2), (-87.4, 311.1), (-87.7, 310.8), (-88.0, 310.8), (-88.3, 311.1), (-86.5, 311.1), (-86.2, 310.8), (-85.3, 310.8), (-84.9, 310.5), (-84.6, 310.5), (-84.3, 310.2), (-84.0, 310.2), (-83.7, 309.9), (-83.1, 309.9), (-82.8, 309.5), (-82.2, 309.5), (-81.9, 309.2), (-81.3, 309.2), (-81.0, 308.9) (0.149, 0.318, 0.592)</w:t>
      </w:r>
    </w:p>
    <w:p>
      <w:r>
        <w:t>(-79.4, 309.2), (-81.0, 309.2), (-81.3, 309.5), (-81.9, 309.5), (-82.2, 309.9), (-82.8, 309.9), (-83.1, 310.2), (-83.7, 310.2), (-84.0, 310.5), (-84.3, 310.5), (-84.6, 310.8), (-84.9, 310.8), (-85.3, 311.1), (-86.2, 311.1), (-86.5, 311.4), (-88.3, 311.4), (-88.6, 311.1), (-89.9, 311.1), (-90.2, 311.4), (-90.5, 311.4), (-89.2, 311.4), (-88.9, 311.7), (-88.3, 311.7), (-88.0, 311.4), (-85.9, 311.4), (-85.6, 311.1), (-84.9, 311.1), (-84.6, 310.8), (-84.0, 310.8), (-83.4, 310.2), (-82.8, 310.2), (-82.5, 309.9), (-81.0, 309.9), (-80.7, 309.5), (-80.3, 309.5), (-80.0, 309.2) (0.098, 0.255, 0.502)</w:t>
      </w:r>
    </w:p>
    <w:p>
      <w:r>
        <w:t>(-84.6, 308.0), (-84.9, 307.7), (-85.6, 307.7), (-85.9, 308.0), (-86.5, 308.0), (-86.5, 308.3), (-85.3, 308.3), (-84.9, 308.0) (0.016, 0.071, 0.157)</w:t>
      </w:r>
    </w:p>
    <w:p>
      <w:r>
        <w:t>(-87.1, 304.0), (-86.8, 304.3), (-86.5, 304.3), (-86.2, 304.6), (-85.3, 304.6), (-84.9, 304.3), (-84.3, 304.3), (-85.9, 304.3), (-86.2, 304.0) (0.110, 0.188, 0.298)</w:t>
      </w:r>
    </w:p>
    <w:p>
      <w:r>
        <w:t>(-78.5, 303.7), (-80.0, 303.7), (-80.3, 303.4), (-80.3, 303.7), (-80.0, 304.0), (-80.0, 304.3), (-80.7, 304.9), (-83.4, 304.9), (-83.7, 304.6), (-84.9, 304.6), (-85.3, 304.9), (-86.2, 304.9), (-86.5, 304.6), (-86.8, 304.6), (-87.1, 304.3), (-88.0, 304.3), (-88.9, 305.3), (-89.2, 305.3), (-89.5, 304.9), (-89.9, 304.9), (-90.2, 305.3), (-93.2, 305.3), (-93.5, 305.6), (-95.7, 305.6), (-96.0, 305.9), (-96.0, 306.2), (-95.7, 306.5), (-95.4, 306.2), (-95.1, 306.2), (-94.8, 306.5), (-94.5, 306.5), (-94.1, 306.2), (-93.8, 306.2), (-93.5, 305.9), (-92.6, 305.9), (-92.3, 305.6), (-88.6, 305.6), (-88.3, 305.9), (-88.0, 305.6), (-85.3, 305.6), (-84.9, 305.3), (-84.0, 305.3), (-83.7, 305.6), (-83.7, 305.9), (-83.4, 305.6), (-83.1, 305.6), (-82.8, 305.9), (-82.2, 305.3), (-81.9, 305.3), (-81.6, 304.9), (-80.3, 304.9), (-80.0, 304.6), (-80.0, 304.3), (-79.4, 303.7) (0.071, 0.157, 0.275)</w:t>
      </w:r>
    </w:p>
    <w:p>
      <w:r>
        <w:t>(-86.2, 308.6), (-87.1, 308.6), (-87.1, 308.9), (-87.4, 309.2), (-88.9, 309.2), (-87.4, 309.2), (-87.1, 308.9), (-86.8, 308.9), (-86.5, 308.6) (0.004, 0.078, 0.227)</w:t>
      </w:r>
    </w:p>
    <w:p>
      <w:r>
        <w:t>(-87.1, 310.5), (-87.4, 310.5), (-87.4, 310.8) (0.388, 0.447, 0.557)</w:t>
      </w:r>
    </w:p>
    <w:p>
      <w:r>
        <w:t>(-88.0, 308.0), (-88.0, 308.3), (-87.4, 308.3), (-87.4, 308.0) (0.059, 0.122, 0.224)</w:t>
      </w:r>
    </w:p>
    <w:p>
      <w:r>
        <w:t>(-84.6, 306.8), (-85.9, 306.8), (-86.5, 306.2), (-86.5, 305.9), (-87.1, 305.9), (-87.4, 306.2), (-88.3, 306.2), (-88.9, 306.8), (-89.2, 306.8), (-89.5, 307.1), (-91.1, 307.1), (-91.1, 307.4), (-90.5, 307.4), (-90.2, 307.1), (-89.2, 307.1), (-88.9, 307.4), (-88.0, 306.5), (-87.1, 306.5), (-86.8, 306.8), (-86.5, 306.8), (-86.2, 307.1), (-84.6, 307.1) (0.125, 0.180, 0.216)</w:t>
      </w:r>
    </w:p>
    <w:p>
      <w:r>
        <w:t>(-94.8, 308.3), (-92.6, 308.3), (-92.3, 308.0), (-91.1, 308.0), (-90.8, 307.7), (-88.0, 307.7), (-88.0, 307.4), (-87.7, 307.1), (-87.1, 307.1), (-86.8, 307.4), (-84.6, 307.4), (-84.3, 307.1), (-83.7, 307.1), (-83.1, 306.5), (-82.5, 306.5), (-82.2, 306.2), (-81.9, 306.2), (-82.5, 306.2), (-82.8, 306.5), (-84.0, 306.5), (-84.3, 306.2), (-86.2, 306.2), (-85.9, 306.5), (-84.6, 306.5), (-84.3, 306.8), (-84.3, 307.1), (-84.6, 307.4), (-86.2, 307.4), (-86.5, 307.1), (-86.8, 307.1), (-87.1, 306.8), (-88.0, 306.8), (-88.9, 307.7), (-89.2, 307.4), (-90.2, 307.4), (-90.5, 307.7), (-91.1, 307.7), (-91.4, 307.4), (-91.4, 307.1), (-91.1, 306.8), (-89.5, 306.8), (-89.2, 306.5), (-88.9, 306.5), (-88.6, 306.2), (-90.2, 306.2), (-90.5, 306.5), (-91.1, 306.5), (-91.4, 306.8), (-92.6, 306.8), (-92.9, 307.1), (-94.8, 307.1), (-92.6, 307.1), (-92.0, 307.7), (-92.6, 308.3) (0.098, 0.137, 0.173)</w:t>
      </w:r>
    </w:p>
    <w:p>
      <w:r>
        <w:t>(-85.9, 307.7), (-86.8, 307.7), (-87.1, 307.4), (-87.7, 307.4), (-87.7, 307.7), (-87.4, 307.7), (-87.1, 308.0), (-87.1, 308.3), (-87.4, 308.6), (-88.0, 308.6), (-88.3, 308.3), (-88.3, 308.0), (-90.8, 308.0), (-91.1, 308.3), (-92.0, 308.3), (-92.3, 308.6), (-94.8, 308.6), (-92.3, 308.6), (-92.0, 308.3), (-89.9, 308.3), (-89.5, 308.0), (-88.6, 308.0), (-88.0, 308.6), (-87.4, 308.6), (-87.1, 308.3), (-86.8, 308.3), (-86.8, 308.0), (-86.5, 307.7) (0.031, 0.110, 0.188)</w:t>
      </w:r>
    </w:p>
    <w:p>
      <w:r>
        <w:t>(-88.3, 304.3), (-89.2, 304.3), (-89.5, 304.6), (-90.2, 304.6), (-90.5, 304.9), (-92.0, 304.9), (-90.2, 304.9), (-89.9, 304.6), (-89.5, 304.6), (-89.2, 304.9), (-88.9, 304.9) (0.110, 0.188, 0.298)</w:t>
      </w:r>
    </w:p>
    <w:p>
      <w:r>
        <w:t>(-88.3, 310.2), (-91.1, 310.2), (-91.4, 310.5), (-95.7, 310.5), (-95.4, 310.8), (-94.1, 310.8), (-93.8, 311.1), (-92.6, 311.1), (-92.3, 311.4), (-90.8, 311.4), (-90.5, 311.1), (-90.2, 311.1), (-90.5, 310.8), (-89.9, 310.2) (0.204, 0.255, 0.361)</w:t>
      </w:r>
    </w:p>
    <w:p>
      <w:r>
        <w:t>(-94.8, 306.8), (-92.9, 306.8), (-92.6, 306.5), (-91.4, 306.5), (-91.1, 306.2), (-90.5, 306.2), (-90.2, 305.9), (-88.9, 305.9), (-92.3, 305.9), (-92.6, 306.2), (-93.5, 306.2), (-93.8, 306.5), (-94.1, 306.5), (-94.5, 306.8) (0.059, 0.122, 0.224)</w:t>
      </w:r>
    </w:p>
    <w:p>
      <w:r>
        <w:t>(-92.3, 307.7), (-92.6, 307.4), (-92.9, 307.4), (-93.2, 307.7), (-96.0, 307.7), (-96.3, 308.0), (-96.0, 308.0), (-95.7, 308.3), (-95.1, 308.3), (-94.8, 308.0), (-92.6, 308.0) (0.125, 0.180, 0.216)</w:t>
      </w:r>
    </w:p>
    <w:p>
      <w:r>
        <w:t>(-97.5, 298.8), (-92.3, 298.8), (-92.3, 298.5), (-92.6, 298.5), (-92.9, 298.2), (-95.1, 298.2), (-95.4, 297.9), (-96.0, 297.9), (-96.6, 298.5), (-97.2, 298.5) (0.008, 0.106, 0.290)</w:t>
      </w:r>
    </w:p>
    <w:p>
      <w:r>
        <w:t>(-104.6, 298.5), (-99.4, 298.5), (-99.1, 298.8), (-98.4, 298.8), (-98.1, 299.1), (-88.6, 299.1), (-88.3, 298.8), (-87.7, 298.8), (-87.4, 298.5), (-86.8, 298.5), (-86.5, 298.2), (-86.8, 297.9), (-88.3, 297.9), (-88.9, 298.5), (-89.2, 298.5), (-89.5, 298.2), (-91.1, 298.2), (-91.4, 297.9), (-92.6, 297.9), (-92.6, 298.2), (-92.3, 298.2), (-92.0, 298.5), (-92.0, 298.8), (-92.3, 299.1), (-97.5, 299.1), (-97.8, 298.8), (-97.2, 298.2), (-96.6, 298.2), (-96.3, 297.9), (-96.6, 297.9), (-96.9, 298.2), (-97.5, 298.2), (-97.8, 298.5), (-99.7, 298.5), (-100.0, 298.2), (-100.6, 298.2), (-100.9, 297.9), (-102.1, 297.9), (-102.4, 297.6), (-103.7, 297.6), (-102.4, 297.6), (-101.8, 298.2), (-102.1, 298.5) (0.012, 0.137, 0.345)</w:t>
      </w:r>
    </w:p>
    <w:p>
      <w:r>
        <w:t>(-95.7, 310.8), (-95.7, 311.1), (-94.1, 311.1), (-95.4, 311.1) (0.290, 0.337, 0.431)</w:t>
      </w:r>
    </w:p>
    <w:p>
      <w:r>
        <w:t>(-97.8, 306.5), (-96.0, 306.5), (-95.4, 307.1), (-95.7, 307.4), (-93.2, 307.4), (-94.8, 307.4), (-95.1, 307.1), (-95.1, 306.5), (-95.4, 306.5), (-95.7, 306.8), (-96.0, 306.5) (0.133, 0.161, 0.235)</w:t>
      </w:r>
    </w:p>
    <w:p>
      <w:r>
        <w:t>(-97.5, 305.3), (-97.5, 305.9), (-97.2, 306.2), (-96.3, 306.2), (-96.3, 305.9), (-96.0, 305.6), (-97.2, 305.6) (0.110, 0.188, 0.298)</w:t>
      </w:r>
    </w:p>
    <w:p>
      <w:r>
        <w:t>(-97.8, 307.1), (-97.8, 307.4), (-96.6, 307.4), (-96.6, 307.1) (0.067, 0.098, 0.165)</w:t>
      </w:r>
    </w:p>
    <w:p>
      <w:r>
        <w:t>(-97.5, 308.0), (-97.8, 308.3), (-98.1, 308.3), (-97.5, 308.3) (0.059, 0.122, 0.224)</w:t>
      </w:r>
    </w:p>
    <w:p>
      <w:r>
        <w:t>(-100.0, 311.4), (-99.7, 311.7), (-96.3, 311.7), (-96.0, 311.4), (-95.7, 311.4), (-96.0, 311.1), (-99.4, 311.1), (-99.7, 311.4) (0.149, 0.318, 0.592)</w:t>
      </w:r>
    </w:p>
    <w:p>
      <w:r>
        <w:t>(-101.8, 311.4), (-101.5, 311.7), (-101.2, 311.7), (-100.9, 312.0), (-100.0, 312.0), (-99.7, 312.3), (-97.8, 312.3), (-97.5, 312.0), (-95.4, 312.0), (-95.1, 311.7), (-93.2, 311.7), (-92.9, 311.4), (-92.6, 311.4), (-95.4, 311.4), (-95.7, 311.7), (-96.0, 311.7), (-96.3, 312.0), (-99.7, 312.0), (-100.3, 311.4), (-100.0, 311.1), (-99.7, 311.1), (-99.4, 310.8), (-96.0, 310.8), (-100.0, 310.8), (-100.3, 311.1), (-101.5, 311.1) (0.098, 0.255, 0.502)</w:t>
      </w:r>
    </w:p>
    <w:p>
      <w:r>
        <w:t>(-100.9, 300.3), (-100.3, 300.3), (-100.0, 300.7), (-96.0, 300.7), (-96.0, 300.3), (-96.3, 300.3), (-96.6, 300.0), (-100.6, 300.0) (0.149, 0.318, 0.592)</w:t>
      </w:r>
    </w:p>
    <w:p>
      <w:r>
        <w:t>(-98.7, 296.4), (-98.7, 296.7), (-99.1, 297.0), (-99.1, 297.3), (-98.7, 297.3), (-98.4, 297.6), (-97.5, 297.6), (-97.5, 296.7), (-97.8, 296.7), (-98.1, 296.4) (0.082, 0.204, 0.404)</w:t>
      </w:r>
    </w:p>
    <w:p>
      <w:r>
        <w:t>(-100.6, 309.2), (-100.0, 309.2), (-99.7, 309.5), (-99.1, 309.5), (-98.7, 309.2), (-98.1, 309.2) (0.004, 0.024, 0.118)</w:t>
      </w:r>
    </w:p>
    <w:p>
      <w:r>
        <w:t>(-104.9, 307.1), (-103.3, 307.1), (-103.0, 307.4), (-102.7, 307.4), (-102.4, 307.7), (-101.2, 307.7), (-100.9, 308.0), (-100.6, 308.0), (-100.3, 307.7), (-100.0, 307.7), (-99.7, 308.0), (-99.4, 307.7), (-99.1, 308.0), (-99.1, 308.3), (-98.4, 308.3), (-98.1, 308.0), (-97.8, 308.0), (-97.5, 307.7), (-97.2, 308.0), (-97.2, 308.3), (-96.0, 308.3), (-96.3, 308.3), (-96.6, 308.0), (-95.7, 307.1), (-96.3, 307.1), (-96.3, 307.4), (-96.6, 307.7), (-97.8, 307.7), (-98.1, 307.4), (-98.1, 307.1), (-97.8, 306.8), (-96.9, 306.8), (-100.9, 306.8), (-100.9, 307.1), (-101.2, 307.4), (-101.5, 307.1), (-101.8, 307.1), (-102.1, 306.8), (-104.3, 306.8), (-104.6, 307.1) (0.098, 0.137, 0.173)</w:t>
      </w:r>
    </w:p>
    <w:p>
      <w:r>
        <w:t>(-100.3, 308.0), (-100.0, 308.0), (-99.7, 308.3), (-99.4, 308.3), (-99.4, 308.0), (-99.7, 308.3), (-100.0, 308.0) (0.059, 0.122, 0.224)</w:t>
      </w:r>
    </w:p>
    <w:p>
      <w:r>
        <w:t>(-104.6, 304.0), (-104.3, 304.3), (-104.3, 304.6), (-104.0, 304.9), (-102.7, 304.9), (-102.4, 305.3), (-102.1, 305.3), (-101.5, 305.9), (-101.2, 305.6), (-100.3, 305.6), (-100.0, 305.9), (-99.1, 305.9), (-98.7, 306.2), (-97.5, 306.2), (-97.8, 305.9), (-97.8, 305.3), (-98.4, 305.3), (-98.7, 304.9), (-103.7, 304.9) (0.071, 0.157, 0.275)</w:t>
      </w:r>
    </w:p>
    <w:p>
      <w:r>
        <w:t>(-103.0, 307.7), (-103.0, 308.0), (-102.7, 308.0), (-102.4, 308.3), (-100.3, 308.3), (-100.0, 308.6), (-95.4, 308.6), (-99.7, 308.6), (-100.0, 308.3), (-101.5, 308.3), (-101.8, 308.0), (-102.7, 308.0) (0.031, 0.110, 0.188)</w:t>
      </w:r>
    </w:p>
    <w:p>
      <w:r>
        <w:t>(-101.8, 306.8), (-101.5, 306.8), (-101.2, 307.1), (-101.2, 306.8) (0.133, 0.161, 0.235)</w:t>
      </w:r>
    </w:p>
    <w:p>
      <w:r>
        <w:t>(-104.0, 309.5), (-102.4, 309.5), (-102.1, 309.9), (-96.3, 309.9), (-101.8, 309.9), (-102.1, 309.5) (0.004, 0.078, 0.227)</w:t>
      </w:r>
    </w:p>
    <w:p>
      <w:r>
        <w:t>(-113.5, 306.5), (-113.5, 306.8), (-112.9, 306.8), (-112.5, 307.1), (-112.2, 307.1), (-111.9, 307.4), (-111.9, 307.7), (-110.7, 307.7), (-110.4, 308.0), (-109.5, 308.0), (-109.2, 308.3), (-108.6, 308.3), (-108.3, 308.6), (-107.9, 308.6), (-107.6, 308.9), (-104.3, 308.9), (-104.0, 309.2), (-102.1, 309.2), (-101.8, 309.5), (-100.0, 309.5), (-100.6, 309.5), (-100.9, 309.2), (-100.6, 308.9), (-98.1, 308.9), (-97.8, 309.2), (-98.1, 309.5), (-92.9, 309.5), (-92.6, 309.2), (-89.2, 309.2), (-88.9, 308.9), (-87.4, 308.9), (-88.0, 308.9), (-88.6, 308.3), (-89.5, 308.3), (-89.9, 308.6), (-92.0, 308.6), (-92.3, 308.9), (-94.5, 308.9), (-93.2, 308.9), (-92.9, 309.2), (-93.2, 309.5), (-96.3, 309.5), (-96.6, 309.2), (-96.3, 308.9), (-95.7, 308.9), (-100.0, 308.9), (-100.3, 308.6), (-102.4, 308.6), (-102.7, 308.3), (-103.0, 308.3), (-103.3, 308.0), (-105.8, 308.0), (-106.1, 307.7), (-107.6, 307.7), (-107.9, 307.4), (-108.3, 307.4), (-108.6, 307.1), (-109.8, 307.1), (-110.1, 306.8), (-112.2, 306.8), (-112.9, 306.2), (-113.2, 306.2) (0.016, 0.071, 0.157)</w:t>
      </w:r>
    </w:p>
    <w:p>
      <w:r>
        <w:t>(-106.1, 310.8), (-106.1, 311.1), (-105.8, 311.4), (-104.3, 311.4), (-104.0, 311.7), (-102.4, 311.7), (-102.1, 312.0), (-101.2, 312.0), (-100.9, 312.3), (-100.0, 312.3), (-100.9, 312.3), (-101.2, 312.0), (-101.5, 312.0), (-102.1, 311.4), (-101.5, 310.8), (-100.3, 310.8), (-103.7, 310.8), (-104.0, 310.5), (-105.5, 310.5), (-105.8, 310.8) (0.082, 0.204, 0.404)</w:t>
      </w:r>
    </w:p>
    <w:p>
      <w:r>
        <w:t>(-123.0, 295.1), (-123.0, 295.4), (-122.4, 296.1), (-122.4, 296.4), (-122.1, 296.4), (-121.7, 296.7), (-121.4, 296.7), (-121.1, 297.0), (-120.8, 297.0), (-120.5, 297.3), (-119.9, 297.3), (-119.6, 297.6), (-119.3, 297.6), (-119.0, 297.9), (-118.4, 297.9), (-118.1, 298.2), (-118.1, 298.5), (-117.8, 298.5), (-117.5, 298.8), (-117.5, 299.4), (-115.6, 301.3), (-115.6, 301.6), (-115.3, 301.9), (-114.1, 301.9), (-113.8, 302.2), (-112.2, 302.2), (-111.9, 302.5), (-111.3, 302.5), (-111.0, 302.8), (-110.7, 302.8), (-110.4, 303.1), (-110.1, 303.1), (-109.8, 303.4), (-109.2, 303.4), (-108.9, 303.7), (-108.3, 303.7), (-107.9, 304.0), (-107.6, 304.0), (-107.3, 304.3), (-107.0, 304.0), (-105.5, 304.0), (-105.2, 303.7), (-104.6, 303.7), (-103.7, 304.6), (-103.3, 304.3), (-102.4, 304.3), (-102.1, 304.6), (-98.7, 304.6), (-98.4, 304.9), (-97.5, 304.9), (-97.2, 305.3), (-93.5, 305.3), (-93.2, 304.9), (-92.3, 304.9), (-92.0, 304.6), (-90.5, 304.6), (-90.2, 304.3), (-89.5, 304.3), (-89.2, 304.0), (-88.0, 304.0), (-87.7, 303.7), (-87.4, 304.0), (-87.1, 303.7), (-86.2, 303.7), (-85.9, 304.0), (-84.3, 304.0), (-84.0, 304.3), (-83.1, 304.3), (-82.8, 304.0), (-82.5, 304.3), (-82.2, 304.0), (-81.3, 304.0), (-81.0, 303.7), (-80.7, 303.7), (-80.7, 303.4), (-79.7, 302.5), (-77.9, 302.5), (-77.3, 301.9), (-76.1, 301.9), (-75.7, 301.6), (-75.4, 301.6), (-76.4, 301.6), (-76.7, 301.3), (-79.7, 301.3), (-79.7, 302.5), (-80.0, 302.8), (-81.6, 302.8), (-81.9, 303.1), (-82.2, 302.8), (-83.1, 302.8), (-83.4, 302.5), (-85.3, 302.5), (-85.6, 302.8), (-86.5, 302.8), (-87.1, 302.2), (-87.7, 302.2), (-88.3, 302.8), (-91.4, 302.8), (-91.7, 303.1), (-95.1, 303.1), (-96.0, 304.0), (-97.5, 304.0), (-97.8, 303.7), (-98.7, 303.7), (-99.1, 303.4), (-100.0, 303.4), (-100.3, 303.1), (-101.8, 303.1), (-102.1, 302.8), (-104.3, 302.8), (-104.6, 302.5), (-104.6, 301.6), (-104.9, 301.6), (-105.2, 301.3), (-106.1, 301.3), (-106.4, 301.0), (-105.8, 301.6), (-106.4, 302.2), (-107.6, 302.2), (-108.3, 301.6), (-108.3, 301.3), (-107.9, 301.0), (-107.3, 301.0), (-107.9, 301.0), (-108.3, 300.7), (-108.6, 301.0), (-108.9, 301.0), (-109.2, 301.3), (-109.8, 301.3), (-110.1, 301.6), (-112.2, 301.6), (-112.5, 301.3), (-113.5, 301.3), (-115.3, 299.4), (-115.6, 299.4), (-115.9, 299.1), (-117.1, 299.1), (-117.5, 298.8), (-117.5, 298.5), (-117.8, 298.2), (-117.5, 297.9), (-117.5, 297.3), (-117.8, 297.3), (-118.1, 297.0), (-118.4, 297.0), (-118.7, 297.3), (-119.3, 297.3), (-119.6, 297.6), (-120.2, 297.0), (-120.2, 296.7), (-120.5, 296.4), (-120.5, 296.1), (-120.8, 296.1), (-121.1, 295.7), (-121.7, 295.7), (-122.1, 295.4), (-122.4, 295.4), (-122.7, 295.1) (0.059, 0.173, 0.345)</w:t>
      </w:r>
    </w:p>
    <w:p>
      <w:r>
        <w:t>(-105.5, 304.9), (-105.5, 305.6), (-104.3, 305.6), (-104.0, 305.3), (-103.7, 305.3), (-103.3, 305.6), (-102.4, 305.6), (-102.1, 305.9), (-101.8, 305.9), (-102.1, 305.6), (-102.4, 305.6), (-102.7, 305.3), (-104.0, 305.3), (-104.3, 304.9) (0.035, 0.141, 0.239)</w:t>
      </w:r>
    </w:p>
    <w:p>
      <w:r>
        <w:t>(-106.7, 297.9), (-105.2, 297.9), (-104.9, 298.2), (-102.1, 298.2), (-102.4, 297.9), (-103.7, 297.9), (-104.3, 297.3), (-104.9, 297.3), (-105.2, 297.6), (-105.5, 297.6), (-105.8, 297.9), (-106.1, 297.6), (-106.4, 297.9) (0.008, 0.106, 0.290)</w:t>
      </w:r>
    </w:p>
    <w:p>
      <w:r>
        <w:t>(-105.2, 304.3), (-105.2, 304.6), (-104.6, 304.6), (-104.6, 304.3) (0.008, 0.106, 0.290)</w:t>
      </w:r>
    </w:p>
    <w:p>
      <w:r>
        <w:t>(-111.6, 305.6), (-111.6, 306.2), (-111.0, 306.2), (-110.7, 305.9), (-110.1, 305.9), (-109.8, 306.2), (-108.9, 306.2), (-108.6, 306.5), (-107.3, 306.5), (-107.0, 306.8), (-105.5, 306.8), (-105.2, 307.1), (-104.9, 306.8), (-104.6, 306.8), (-104.3, 306.5), (-98.1, 306.5), (-98.7, 306.5), (-99.1, 306.2), (-100.0, 306.2), (-100.3, 305.9), (-100.6, 305.9), (-100.9, 306.2), (-102.1, 306.2), (-102.4, 305.9), (-103.3, 305.9), (-103.7, 305.6), (-104.0, 305.6), (-104.3, 305.9), (-105.5, 305.9), (-105.8, 305.6), (-106.1, 305.9), (-107.3, 305.9), (-107.6, 305.6), (-108.6, 305.6), (-108.9, 305.3), (-109.5, 305.3), (-109.8, 304.9), (-110.1, 304.9), (-110.1, 305.6), (-110.4, 305.9), (-110.7, 305.9), (-111.0, 305.6), (-111.0, 305.3), (-111.3, 305.6) (0.059, 0.122, 0.224)</w:t>
      </w:r>
    </w:p>
    <w:p>
      <w:r>
        <w:t>(-106.7, 297.0), (-106.7, 297.3), (-106.4, 297.3), (-106.4, 297.0) (0.004, 0.078, 0.227)</w:t>
      </w:r>
    </w:p>
    <w:p>
      <w:r>
        <w:t>(-110.1, 306.5), (-109.8, 306.8), (-108.6, 306.8), (-108.3, 307.1), (-107.9, 307.1), (-107.6, 307.4), (-106.1, 307.4), (-105.8, 307.7), (-105.5, 307.7), (-105.2, 307.4), (-104.0, 307.4), (-103.7, 307.7), (-103.3, 307.7), (-103.3, 307.4), (-105.2, 307.4), (-105.5, 307.1), (-107.0, 307.1), (-107.3, 306.8), (-108.6, 306.8), (-108.9, 306.5) (0.067, 0.098, 0.165)</w:t>
      </w:r>
    </w:p>
    <w:p>
      <w:r>
        <w:t>(-107.9, 301.3), (-107.9, 301.6), (-107.6, 301.9), (-106.4, 301.9), (-106.1, 301.6), (-106.4, 301.3) (0.012, 0.137, 0.345)</w:t>
      </w:r>
    </w:p>
    <w:p>
      <w:r>
        <w:t>(-107.9, 300.7), (-107.3, 300.7), (-107.0, 301.0), (-106.7, 301.0), (-107.0, 300.7) (0.020, 0.173, 0.416)</w:t>
      </w:r>
    </w:p>
    <w:p>
      <w:r>
        <w:t>(-109.5, 296.4), (-109.5, 297.0), (-109.2, 297.3), (-108.6, 297.3), (-108.3, 297.0), (-108.9, 296.4) (0.004, 0.078, 0.227)</w:t>
      </w:r>
    </w:p>
    <w:p>
      <w:r>
        <w:t>(-109.8, 301.0), (-109.2, 301.0), (-108.9, 300.7), (-108.6, 300.7), (-109.2, 300.7), (-109.5, 301.0), (-109.8, 300.7) (0.020, 0.173, 0.416)</w:t>
      </w:r>
    </w:p>
    <w:p>
      <w:r>
        <w:t>(-110.1, 296.1), (-110.1, 296.7), (-109.8, 297.0), (-109.8, 297.3), (-109.5, 297.6), (-107.3, 297.6), (-107.9, 297.0), (-108.6, 297.6), (-109.2, 297.6), (-109.8, 297.0), (-109.8, 296.4), (-109.5, 296.1), (-109.2, 296.1), (-109.5, 295.7), (-109.8, 296.1) (0.008, 0.106, 0.290)</w:t>
      </w:r>
    </w:p>
    <w:p>
      <w:r>
        <w:t>(-112.5, 308.0), (-112.2, 308.3), (-111.3, 308.3), (-111.0, 308.6), (-110.1, 308.6), (-109.8, 308.9), (-109.2, 308.9), (-108.9, 309.2), (-108.3, 309.2), (-108.9, 309.2), (-109.2, 308.9), (-109.5, 308.9), (-109.8, 308.6), (-111.0, 308.6), (-111.3, 308.3), (-112.2, 308.3) (0.059, 0.122, 0.224)</w:t>
      </w:r>
    </w:p>
    <w:p>
      <w:r>
        <w:t>(-113.5, 303.1), (-113.2, 303.1), (-112.9, 303.4), (-112.5, 303.4), (-111.9, 304.0), (-111.9, 304.3), (-111.3, 304.9), (-110.4, 304.9), (-110.1, 304.6), (-109.8, 304.6), (-109.5, 304.9), (-108.9, 304.9), (-108.6, 305.3), (-107.9, 305.3), (-107.9, 304.9), (-108.3, 304.9), (-108.6, 304.6), (-108.9, 304.6), (-109.2, 304.3), (-109.8, 304.3), (-110.1, 304.0), (-110.4, 304.0), (-110.7, 303.7), (-111.0, 303.7), (-111.3, 303.4), (-111.6, 303.4), (-111.9, 303.1) (0.035, 0.141, 0.239)</w:t>
      </w:r>
    </w:p>
    <w:p>
      <w:r>
        <w:t>(-110.7, 305.3), (-110.7, 305.6), (-110.4, 305.6), (-110.4, 305.3) (0.031, 0.110, 0.188)</w:t>
      </w:r>
    </w:p>
    <w:p>
      <w:r>
        <w:t>(-115.3, 305.9), (-115.3, 306.2), (-114.1, 307.4), (-113.8, 307.4), (-113.5, 307.7), (-112.5, 307.7), (-112.2, 308.0), (-111.3, 308.0), (-111.0, 308.3), (-109.8, 308.3), (-109.5, 308.6), (-109.2, 308.6), (-108.9, 308.9), (-108.3, 308.9), (-107.9, 309.2), (-104.3, 309.2), (-107.6, 309.2), (-107.9, 308.9), (-108.3, 308.9), (-108.6, 308.6), (-109.2, 308.6), (-109.5, 308.3), (-110.4, 308.3), (-110.7, 308.0), (-111.9, 308.0), (-112.2, 307.7), (-112.2, 307.4), (-112.5, 307.4), (-112.9, 307.1), (-113.5, 307.1), (-113.8, 306.8), (-113.8, 306.5), (-113.2, 305.9), (-112.9, 305.9), (-112.2, 306.5), (-110.4, 306.5), (-110.1, 306.2), (-110.7, 306.2), (-111.0, 306.5), (-111.6, 306.5), (-111.9, 306.2), (-111.9, 305.6), (-111.6, 305.3), (-111.3, 305.3), (-111.6, 304.9), (-111.9, 304.9), (-112.2, 304.6), (-112.2, 304.3), (-112.5, 304.0), (-113.5, 304.0), (-113.8, 304.3), (-114.1, 304.3), (-114.7, 304.9), (-114.7, 305.3) (0.031, 0.110, 0.188)</w:t>
      </w:r>
    </w:p>
    <w:p>
      <w:r>
        <w:t>(-110.7, 297.6), (-111.0, 297.3), (-111.3, 297.3), (-111.6, 297.0), (-111.9, 297.0), (-112.2, 297.3), (-113.8, 297.3), (-114.1, 297.6), (-114.1, 297.9), (-113.5, 297.9), (-113.2, 298.2), (-112.5, 298.2), (-112.2, 298.5), (-111.6, 298.5), (-111.3, 298.2), (-111.0, 298.2), (-110.7, 297.9) (0.098, 0.255, 0.502)</w:t>
      </w:r>
    </w:p>
    <w:p>
      <w:r>
        <w:t>(-115.3, 308.9), (-115.3, 310.2), (-115.0, 310.2), (-114.7, 309.9), (-113.8, 309.9), (-113.5, 309.5), (-112.5, 309.5), (-112.2, 309.9), (-110.1, 309.9), (-110.7, 309.2), (-111.3, 309.2), (-111.6, 308.9), (-112.2, 308.9), (-112.5, 309.2), (-113.5, 309.2), (-113.8, 308.9) (0.110, 0.188, 0.298)</w:t>
      </w:r>
    </w:p>
    <w:p>
      <w:r>
        <w:t>(-113.2, 303.4), (-114.1, 303.4), (-114.4, 303.7), (-116.2, 303.7), (-116.5, 304.0), (-117.1, 304.0), (-117.1, 304.6), (-116.5, 305.3), (-116.5, 305.6), (-115.9, 306.2), (-115.9, 306.5), (-115.6, 306.5), (-114.7, 307.4), (-114.4, 307.4), (-115.6, 306.2), (-115.6, 305.9), (-115.0, 305.3), (-115.0, 304.9), (-114.1, 304.0), (-113.8, 304.0), (-113.5, 303.7), (-112.5, 303.7), (-112.2, 304.0), (-112.5, 303.7), (-112.9, 303.7) (0.059, 0.122, 0.224)</w:t>
      </w:r>
    </w:p>
    <w:p>
      <w:r>
        <w:t>(-117.8, 306.2), (-117.8, 306.5), (-117.5, 306.5), (-117.1, 306.2), (-116.8, 306.5), (-116.8, 306.8), (-116.5, 306.8), (-116.2, 307.1), (-115.9, 307.1), (-115.3, 307.7), (-114.7, 307.7), (-114.4, 308.0), (-113.8, 308.0), (-113.5, 308.3), (-112.5, 308.3), (-112.9, 308.0), (-113.8, 308.0), (-114.1, 307.7), (-114.7, 307.7), (-115.6, 306.8), (-115.9, 306.8), (-116.2, 306.5), (-116.2, 306.2), (-116.8, 305.6), (-116.8, 305.3), (-117.1, 305.6), (-117.1, 305.9), (-117.5, 306.2) (0.035, 0.141, 0.239)</w:t>
      </w:r>
    </w:p>
    <w:p>
      <w:r>
        <w:t>(-128.5, 294.8), (-128.2, 295.1), (-128.2, 295.4), (-127.6, 296.1), (-127.6, 297.0), (-127.0, 297.0), (-127.0, 296.7), (-126.3, 296.1), (-126.0, 296.4), (-125.1, 296.4), (-124.8, 296.7), (-124.8, 297.0), (-125.1, 297.3), (-125.7, 297.3), (-126.3, 297.9), (-126.3, 298.2), (-126.0, 298.5), (-125.7, 298.5), (-125.4, 298.8), (-124.8, 298.8), (-124.5, 299.1), (-124.5, 299.4), (-124.2, 299.7), (-124.2, 300.0), (-123.0, 301.3), (-123.0, 301.6), (-122.1, 302.5), (-121.7, 302.5), (-120.8, 303.4), (-120.8, 303.7), (-120.5, 303.7), (-120.2, 304.0), (-119.3, 304.0), (-119.0, 304.3), (-118.7, 304.3), (-118.1, 304.9), (-118.1, 305.6), (-118.7, 306.2), (-119.9, 306.2), (-120.2, 306.5), (-119.9, 306.5), (-119.6, 306.8), (-117.8, 306.8), (-117.5, 307.1), (-117.1, 307.1), (-116.8, 307.4), (-116.8, 307.7), (-116.5, 307.7), (-115.9, 308.3), (-115.6, 308.3), (-115.3, 308.6), (-113.8, 308.6), (-113.5, 308.9), (-112.5, 308.9), (-112.2, 308.6), (-111.6, 308.6), (-111.3, 308.9), (-110.7, 308.9), (-109.8, 309.9), (-108.6, 309.9), (-108.3, 310.2), (-107.0, 310.2), (-107.3, 309.9), (-108.9, 309.9), (-109.5, 309.2), (-109.8, 309.2), (-110.1, 308.9), (-111.0, 308.9), (-111.3, 308.6), (-113.5, 308.6), (-113.8, 308.3), (-114.4, 308.3), (-114.7, 308.0), (-115.3, 308.0), (-115.9, 307.4), (-116.2, 307.4), (-116.5, 307.1), (-116.8, 307.1), (-117.1, 306.8), (-117.8, 306.8), (-118.1, 306.5), (-118.1, 306.2), (-117.8, 305.9), (-117.5, 305.9), (-117.5, 305.6), (-117.1, 305.3), (-117.1, 304.9), (-117.5, 304.6), (-117.5, 304.0), (-117.8, 303.7), (-118.1, 303.7), (-118.4, 303.4), (-118.4, 303.1), (-118.7, 303.1), (-119.0, 302.8), (-119.0, 302.5), (-118.7, 302.2), (-118.4, 302.5), (-118.1, 302.5), (-117.8, 302.8), (-117.5, 302.8), (-117.1, 303.1), (-117.1, 303.4), (-116.5, 303.4), (-116.2, 303.1), (-113.8, 303.1), (-113.5, 302.8), (-111.9, 302.8), (-111.6, 303.1), (-111.3, 303.1), (-111.0, 303.4), (-110.7, 303.4), (-110.4, 303.7), (-110.1, 303.7), (-109.8, 304.0), (-109.2, 304.0), (-108.9, 304.3), (-108.6, 304.3), (-108.3, 304.6), (-107.9, 304.6), (-107.6, 304.9), (-107.6, 305.3), (-107.3, 305.6), (-106.4, 305.6), (-106.1, 305.3), (-105.8, 305.3), (-105.8, 304.9), (-105.5, 304.6), (-105.5, 304.3), (-107.0, 304.3), (-107.3, 304.6), (-107.6, 304.3), (-107.9, 304.3), (-108.3, 304.0), (-108.9, 304.0), (-109.2, 303.7), (-109.8, 303.7), (-110.1, 303.4), (-110.4, 303.4), (-110.7, 303.1), (-111.0, 303.1), (-111.3, 302.8), (-111.9, 302.8), (-112.2, 302.5), (-113.8, 302.5), (-114.1, 302.2), (-115.3, 302.2), (-115.9, 301.6), (-115.9, 301.3), (-117.1, 300.0), (-117.8, 300.0), (-118.1, 299.7), (-118.7, 299.7), (-119.3, 299.1), (-119.0, 298.8), (-119.3, 298.5), (-119.3, 298.2), (-119.6, 298.2), (-119.9, 298.5), (-121.1, 298.5), (-121.4, 298.2), (-121.4, 297.9), (-121.7, 297.6), (-122.1, 297.6), (-123.0, 296.7), (-123.0, 296.4), (-123.6, 296.4), (-123.9, 296.1), (-124.2, 296.1), (-124.5, 296.4), (-124.8, 296.1), (-124.8, 294.8), (-125.1, 294.8), (-125.4, 294.5), (-125.4, 294.2), (-125.7, 294.2), (-126.7, 295.1), (-127.3, 295.1), (-127.6, 295.4), (-128.2, 294.8) (0.071, 0.157, 0.275)</w:t>
      </w:r>
    </w:p>
    <w:p>
      <w:r>
        <w:t>(-120.5, 302.8), (-120.5, 303.1), (-119.9, 303.1), (-119.6, 302.8), (-119.3, 302.8), (-119.3, 302.5), (-119.0, 302.2), (-118.7, 302.5), (-118.7, 302.8), (-118.4, 302.8), (-118.1, 303.1), (-118.1, 303.4), (-117.8, 303.4), (-117.5, 303.7), (-116.5, 303.7), (-116.2, 303.4), (-114.4, 303.4), (-116.2, 303.4), (-116.5, 303.7), (-117.1, 303.7), (-117.5, 303.4), (-117.5, 303.1), (-117.8, 303.1), (-118.1, 302.8), (-118.4, 302.8), (-119.3, 301.9), (-119.3, 301.3), (-119.6, 301.6), (-119.6, 302.2), (-119.9, 302.5), (-120.2, 302.5) (0.035, 0.141, 0.239)</w:t>
      </w:r>
    </w:p>
    <w:p>
      <w:r>
        <w:t>(-120.5, 306.2), (-120.5, 306.5), (-119.6, 307.4), (-119.6, 307.7), (-119.3, 308.0), (-119.9, 308.6), (-119.6, 308.9), (-119.3, 308.9), (-119.0, 309.2), (-118.7, 309.2), (-117.8, 310.2), (-117.5, 309.9), (-117.1, 309.9), (-116.8, 310.2), (-115.6, 310.2), (-115.6, 308.6), (-115.9, 308.6), (-116.5, 308.0), (-116.8, 308.0), (-117.1, 307.7), (-117.1, 307.4), (-117.5, 307.4), (-117.8, 307.1), (-119.6, 307.1), (-119.9, 306.8), (-120.2, 306.8), (-120.5, 306.5), (-119.9, 305.9), (-118.7, 305.9), (-118.4, 305.6), (-118.7, 305.3), (-119.0, 305.6), (-119.3, 305.6), (-119.6, 305.9), (-120.2, 305.9) (0.059, 0.173, 0.345)</w:t>
      </w:r>
    </w:p>
    <w:p>
      <w:r>
        <w:t>(-119.0, 309.9), (-119.3, 310.2), (-119.0, 310.2) (0.110, 0.188, 0.298)</w:t>
      </w:r>
    </w:p>
    <w:p>
      <w:r>
        <w:t>(-124.5, 306.8), (-124.2, 306.8), (-123.9, 307.1), (-123.6, 306.8), (-122.7, 306.8), (-122.4, 307.1), (-122.1, 307.1), (-121.7, 306.8), (-121.4, 306.8), (-120.8, 307.4), (-120.8, 307.7), (-121.4, 308.3), (-121.7, 308.3), (-122.1, 308.0), (-122.1, 308.3), (-122.4, 308.6), (-123.3, 308.6), (-123.6, 308.3), (-123.9, 308.6), (-122.7, 309.9), (-122.4, 309.9), (-121.1, 311.1), (-120.8, 311.1), (-120.2, 311.7), (-120.2, 312.0), (-119.6, 312.6), (-120.2, 312.0), (-120.2, 311.7), (-119.9, 311.4), (-119.6, 311.4), (-119.3, 311.1), (-118.7, 311.1), (-118.4, 311.4), (-117.8, 311.4), (-117.5, 311.7), (-115.9, 311.7), (-115.6, 312.0), (-115.3, 312.0), (-115.0, 312.3), (-114.1, 312.3), (-113.8, 312.6), (-113.5, 312.6), (-113.2, 312.9), (-111.9, 312.9), (-112.2, 312.9), (-113.2, 312.0), (-113.2, 311.4), (-112.9, 311.1), (-112.9, 310.8), (-112.5, 310.5), (-112.5, 309.9), (-113.5, 309.9), (-113.8, 310.2), (-114.7, 310.2), (-115.0, 310.5), (-118.1, 310.5), (-118.7, 309.9), (-118.7, 309.5), (-119.0, 309.5), (-119.3, 309.2), (-119.6, 309.2), (-119.9, 308.9), (-120.5, 308.9), (-121.4, 309.9), (-122.1, 309.9), (-122.4, 309.5), (-122.4, 308.6), (-122.1, 308.3), (-121.1, 308.3), (-120.8, 308.0), (-120.8, 307.1), (-121.1, 307.1), (-121.4, 306.8), (-121.7, 306.8), (-122.1, 306.5), (-122.1, 305.9), (-121.4, 305.3), (-121.4, 304.9), (-122.7, 304.9), (-123.3, 305.6), (-123.6, 305.6), (-123.6, 305.9), (-123.9, 306.2), (-123.9, 306.5), (-124.2, 306.8) (0.071, 0.157, 0.275)</w:t>
      </w:r>
    </w:p>
    <w:p>
      <w:r>
        <w:t>(-120.5, 304.9), (-120.5, 305.3), (-120.2, 305.6), (-119.6, 305.6), (-119.3, 305.3), (-119.3, 304.9) (0.082, 0.204, 0.404)</w:t>
      </w:r>
    </w:p>
    <w:p>
      <w:r>
        <w:t>(-120.8, 301.3), (-120.8, 301.6), (-120.5, 301.9), (-120.5, 301.3) (0.110, 0.188, 0.298)</w:t>
      </w:r>
    </w:p>
    <w:p>
      <w:r>
        <w:t>(-120.8, 309.9), (-121.1, 310.2), (-121.1, 310.5), (-120.8, 310.8), (-120.5, 310.8), (-120.5, 310.5), (-120.2, 310.2), (-120.5, 309.9) (0.059, 0.122, 0.224)</w:t>
      </w:r>
    </w:p>
    <w:p>
      <w:r>
        <w:t>(-120.5, 299.4), (-120.8, 299.4), (-120.8, 299.7) (0.059, 0.122, 0.224)</w:t>
      </w:r>
    </w:p>
    <w:p>
      <w:r>
        <w:t>(-122.4, 300.7), (-122.4, 301.0), (-121.7, 301.0), (-121.1, 301.6), (-121.1, 301.3), (-120.8, 301.0), (-120.5, 301.0), (-120.2, 301.3), (-120.2, 301.0), (-119.9, 300.7), (-120.2, 300.7), (-120.5, 300.3), (-121.4, 300.3), (-121.7, 300.0), (-121.7, 300.3), (-122.1, 300.7) (0.125, 0.180, 0.216)</w:t>
      </w:r>
    </w:p>
    <w:p>
      <w:r>
        <w:t>(-122.1, 298.5), (-122.1, 298.8), (-121.4, 299.4), (-121.4, 299.7), (-121.1, 300.0), (-120.2, 300.0), (-120.2, 299.4), (-120.5, 299.1), (-121.4, 299.1) (0.035, 0.141, 0.239)</w:t>
      </w:r>
    </w:p>
    <w:p>
      <w:r>
        <w:t>(-121.7, 307.1), (-122.1, 307.4), (-122.1, 307.7), (-121.7, 308.0), (-121.4, 308.0), (-121.1, 307.7), (-121.1, 307.4), (-121.4, 307.1) (0.035, 0.141, 0.239)</w:t>
      </w:r>
    </w:p>
    <w:p>
      <w:r>
        <w:t>(-121.7, 301.3), (-121.7, 301.6), (-122.1, 301.9), (-122.4, 301.6), (-122.1, 301.9), (-121.7, 301.9) (0.035, 0.141, 0.239)</w:t>
      </w:r>
    </w:p>
    <w:p>
      <w:r>
        <w:t>(-122.4, 301.3), (-122.1, 301.6), (-122.1, 301.3) (0.059, 0.122, 0.224)</w:t>
      </w:r>
    </w:p>
    <w:p>
      <w:r>
        <w:t>(-125.1, 308.0), (-124.5, 308.6), (-124.2, 308.6), (-123.9, 308.9), (-123.9, 309.2), (-123.0, 310.2), (-122.7, 310.2), (-121.4, 311.4), (-121.1, 311.4), (-120.8, 311.7), (-120.8, 312.0), (-120.5, 312.3), (-121.1, 312.9), (-121.4, 312.9), (-120.5, 312.9), (-120.5, 311.7), (-120.8, 311.4), (-121.1, 311.4), (-122.4, 310.2), (-122.7, 310.2), (-124.2, 308.6), (-124.5, 308.6) (0.110, 0.188, 0.298)</w:t>
      </w:r>
    </w:p>
    <w:p>
      <w:r>
        <w:t>(-122.7, 303.4), (-122.7, 303.7), (-122.4, 304.0), (-122.1, 304.0), (-122.1, 303.7), (-122.4, 303.4) (0.204, 0.255, 0.361)</w:t>
      </w:r>
    </w:p>
    <w:p>
      <w:r>
        <w:t>(-122.1, 305.3), (-122.4, 305.6), (-123.0, 305.6), (-122.7, 305.6), (-122.4, 305.9), (-122.4, 306.2), (-122.7, 306.5), (-122.4, 306.5), (-122.4, 305.6) (0.035, 0.141, 0.239)</w:t>
      </w:r>
    </w:p>
    <w:p>
      <w:r>
        <w:t>(-123.0, 305.9), (-123.0, 306.2), (-122.7, 306.2), (-122.7, 305.9) (0.004, 0.078, 0.227)</w:t>
      </w:r>
    </w:p>
    <w:p>
      <w:r>
        <w:t>(-123.3, 308.9), (-123.0, 309.2), (-123.0, 308.9) (0.035, 0.141, 0.239)</w:t>
      </w:r>
    </w:p>
    <w:p>
      <w:r>
        <w:t>(-123.9, 299.4), (-123.9, 299.7), (-123.0, 300.7), (-122.7, 300.7), (-123.0, 300.3), (-123.0, 299.4), (-123.3, 299.1), (-123.6, 299.4) (0.059, 0.122, 0.224)</w:t>
      </w:r>
    </w:p>
    <w:p>
      <w:r>
        <w:t>(-123.9, 297.9), (-123.9, 298.2), (-123.6, 298.2), (-123.6, 297.9) (0.110, 0.188, 0.298)</w:t>
      </w:r>
    </w:p>
    <w:p>
      <w:r>
        <w:t>(-126.3, 306.8), (-125.4, 307.7), (-125.4, 308.0), (-123.9, 309.5), (-123.9, 309.9), (-123.6, 310.2), (-123.9, 310.5), (-124.8, 310.5), (-125.7, 309.5), (-124.8, 310.5), (-124.5, 310.5), (-123.9, 311.1), (-123.6, 311.1), (-123.3, 311.4), (-123.0, 311.4), (-122.4, 312.0), (-122.4, 312.3), (-121.1, 312.3), (-121.1, 312.0), (-122.7, 310.5), (-123.0, 310.5), (-124.2, 309.2), (-124.2, 308.9), (-124.5, 308.9), (-125.4, 308.0), (-125.4, 307.7) (0.204, 0.255, 0.361)</w:t>
      </w:r>
    </w:p>
    <w:p>
      <w:r>
        <w:t>(-123.9, 307.4), (-123.9, 308.0), (-124.2, 308.3), (-123.9, 308.3) (0.035, 0.141, 0.239)</w:t>
      </w:r>
    </w:p>
    <w:p>
      <w:r>
        <w:t>(-129.4, 290.8), (-130.0, 291.5), (-130.0, 293.0), (-129.7, 293.3), (-129.7, 293.6), (-129.1, 294.2), (-129.1, 294.5), (-128.8, 294.8), (-128.8, 295.4), (-128.2, 296.1), (-128.2, 296.4), (-127.9, 296.7), (-127.9, 297.0), (-127.6, 297.3), (-127.6, 297.6), (-127.3, 297.6), (-126.7, 298.2), (-126.7, 298.5), (-126.3, 298.8), (-126.0, 298.8), (-125.7, 299.1), (-125.4, 299.1), (-124.8, 299.7), (-124.8, 300.0), (-124.5, 300.3), (-124.5, 300.7), (-123.9, 301.3), (-123.9, 301.6), (-123.6, 301.9), (-124.2, 302.5), (-125.1, 302.5), (-125.7, 301.9), (-126.0, 301.9), (-127.3, 300.7), (-127.3, 300.3), (-127.6, 300.0), (-127.9, 300.0), (-128.5, 299.4), (-128.5, 299.1), (-128.8, 298.8), (-128.8, 298.5), (-129.7, 297.6), (-130.0, 297.9), (-130.6, 297.9), (-130.6, 298.2), (-130.9, 298.5), (-131.3, 298.5), (-130.9, 298.5), (-130.6, 298.8), (-130.6, 299.7), (-130.6, 298.8), (-130.0, 298.2), (-129.4, 298.2), (-128.8, 298.8), (-128.8, 301.3), (-128.5, 301.3), (-128.2, 301.6), (-127.9, 301.3), (-127.6, 301.6), (-127.6, 302.5), (-127.3, 302.8), (-127.3, 303.1), (-127.0, 303.1), (-126.3, 303.7), (-125.7, 303.7), (-125.4, 303.4), (-125.1, 303.4), (-124.8, 303.1), (-124.5, 303.1), (-123.6, 304.0), (-124.8, 305.3), (-125.1, 305.3), (-125.1, 306.2), (-124.8, 306.5), (-124.2, 306.5), (-124.2, 306.2), (-123.9, 305.9), (-123.9, 305.6), (-123.6, 305.3), (-123.3, 305.3), (-122.7, 304.6), (-121.1, 304.6), (-120.8, 304.9), (-120.8, 305.3), (-121.1, 305.6), (-121.4, 305.6), (-121.7, 305.9), (-121.7, 306.5), (-121.4, 306.5), (-121.1, 306.8), (-120.8, 306.8), (-120.5, 307.1), (-120.5, 308.0), (-121.1, 308.6), (-122.1, 308.6), (-122.4, 308.3), (-122.4, 307.4), (-122.7, 307.1), (-123.6, 307.1), (-123.6, 308.0), (-123.3, 308.3), (-122.4, 308.3), (-122.1, 308.6), (-122.1, 309.5), (-121.4, 309.5), (-120.5, 308.6), (-120.2, 308.6), (-119.6, 308.0), (-119.9, 307.7), (-119.9, 307.4), (-120.8, 306.5), (-120.8, 306.2), (-120.5, 305.9), (-120.5, 305.6), (-120.8, 305.3), (-120.8, 304.9), (-120.5, 304.6), (-119.3, 304.6), (-119.0, 304.9), (-119.0, 305.3), (-118.7, 304.9), (-118.4, 305.3), (-118.4, 304.9), (-118.7, 304.6), (-119.0, 304.6), (-119.3, 304.3), (-120.2, 304.3), (-120.5, 304.0), (-120.8, 304.0), (-121.1, 303.7), (-121.1, 303.4), (-121.7, 302.8), (-122.1, 302.8), (-123.3, 301.6), (-123.3, 301.3), (-124.5, 300.0), (-124.5, 299.7), (-124.8, 299.4), (-124.8, 299.1), (-125.4, 299.1), (-125.7, 298.8), (-126.0, 298.8), (-126.7, 298.2), (-126.7, 297.9), (-125.7, 297.0), (-125.1, 297.0), (-125.1, 296.7), (-126.0, 296.7), (-126.3, 296.4), (-126.7, 296.7), (-126.7, 297.0), (-127.0, 297.3), (-127.6, 297.3), (-127.9, 297.0), (-127.9, 296.1), (-128.5, 295.4), (-128.5, 295.1), (-128.8, 294.8), (-128.5, 294.5), (-128.2, 294.5), (-127.6, 295.1), (-127.3, 294.8), (-126.7, 294.8), (-125.7, 293.9), (-125.4, 293.9), (-125.1, 294.2), (-125.1, 294.5), (-124.8, 294.5), (-124.5, 294.8), (-124.5, 296.1), (-124.2, 295.7), (-123.9, 295.7), (-123.6, 296.1), (-123.0, 296.1), (-122.7, 296.4), (-122.7, 296.7), (-122.1, 297.3), (-121.7, 297.3), (-121.1, 297.9), (-121.1, 298.2), (-119.9, 298.2), (-119.6, 297.9), (-119.3, 297.9), (-119.0, 298.2), (-119.0, 298.5), (-118.7, 298.8), (-119.0, 299.1), (-118.7, 299.4), (-118.1, 299.4), (-117.8, 299.7), (-117.5, 299.7), (-117.8, 299.4), (-117.8, 298.8), (-118.1, 298.8), (-118.4, 298.5), (-118.4, 298.2), (-119.0, 298.2), (-119.3, 297.9), (-119.6, 297.9), (-119.9, 297.6), (-120.5, 297.6), (-120.8, 297.3), (-121.1, 297.3), (-121.4, 297.0), (-121.7, 297.0), (-122.1, 296.7), (-122.4, 296.7), (-122.7, 296.4), (-122.7, 296.1), (-123.3, 295.4), (-123.3, 294.8), (-124.8, 293.3), (-125.1, 293.3), (-125.4, 293.6), (-126.3, 293.6), (-126.7, 293.3), (-127.6, 293.3), (-128.2, 293.9), (-128.8, 293.9), (-129.1, 293.6), (-129.1, 292.1), (-129.1, 292.7), (-129.7, 293.3), (-130.0, 293.0), (-130.0, 291.8), (-129.4, 291.1) (0.110, 0.188, 0.298)</w:t>
      </w:r>
    </w:p>
    <w:p>
      <w:r>
        <w:t>(-124.8, 307.4), (-124.8, 307.7), (-124.2, 307.7), (-124.5, 307.4) (0.016, 0.071, 0.157)</w:t>
      </w:r>
    </w:p>
    <w:p>
      <w:r>
        <w:t>(-124.8, 305.9), (-124.8, 306.2), (-124.5, 306.2), (-124.5, 305.9) (0.204, 0.255, 0.361)</w:t>
      </w:r>
    </w:p>
    <w:p>
      <w:r>
        <w:t>(-125.1, 307.1), (-125.1, 307.4), (-124.8, 307.1), (-124.5, 307.1), (-124.2, 307.4), (-124.5, 307.1) (0.031, 0.110, 0.188)</w:t>
      </w:r>
    </w:p>
    <w:p>
      <w:r>
        <w:t>(-126.0, 309.5), (-125.7, 309.9), (-125.7, 310.2), (-125.4, 310.5), (-125.1, 310.5), (-124.8, 310.8), (-124.5, 310.8), (-124.2, 311.1), (-124.5, 310.8), (-124.8, 310.8) (0.082, 0.204, 0.404)</w:t>
      </w:r>
    </w:p>
    <w:p>
      <w:r>
        <w:t>(-125.4, 306.2), (-125.4, 306.8), (-124.8, 306.8), (-125.1, 306.8), (-125.4, 306.5) (0.059, 0.122, 0.224)</w:t>
      </w:r>
    </w:p>
    <w:p>
      <w:r>
        <w:t>(-125.7, 297.9), (-125.7, 298.2), (-125.4, 298.5), (-125.1, 298.5), (-125.1, 298.2), (-125.4, 297.9) (0.059, 0.122, 0.224)</w:t>
      </w:r>
    </w:p>
    <w:p>
      <w:r>
        <w:t>(-126.0, 305.6), (-125.7, 305.9), (-125.7, 306.2), (-126.0, 306.5), (-125.7, 306.5), (-125.7, 305.9) (0.031, 0.110, 0.188)</w:t>
      </w:r>
    </w:p>
    <w:p>
      <w:r>
        <w:t>(-126.3, 305.9), (-126.3, 306.2), (-126.0, 306.2), (-126.0, 305.9) (0.016, 0.071, 0.157)</w:t>
      </w:r>
    </w:p>
    <w:p>
      <w:r>
        <w:t>(-128.2, 307.4), (-127.9, 307.4), (-127.6, 307.7), (-127.6, 308.0), (-127.0, 308.6), (-126.7, 308.6), (-126.0, 309.2), (-125.7, 309.2), (-124.8, 310.2), (-123.9, 310.2), (-124.2, 309.9), (-124.2, 309.5), (-125.7, 308.0), (-125.7, 307.7), (-127.0, 306.5), (-125.7, 307.7), (-125.7, 308.3), (-125.4, 308.6), (-125.7, 308.9), (-126.3, 308.9), (-126.7, 308.6), (-127.0, 308.6), (-127.6, 308.0), (-127.6, 307.7), (-127.9, 307.4) (0.290, 0.337, 0.431)</w:t>
      </w:r>
    </w:p>
    <w:p>
      <w:r>
        <w:t>(-126.7, 304.6), (-126.7, 305.3), (-126.3, 305.3), (-126.3, 304.6) (0.125, 0.180, 0.216)</w:t>
      </w:r>
    </w:p>
    <w:p>
      <w:r>
        <w:t>(-127.6, 304.6), (-127.6, 304.9), (-127.3, 305.3), (-127.0, 305.3), (-126.7, 305.6), (-126.7, 305.9), (-126.3, 305.6), (-126.7, 305.6), (-127.0, 305.3), (-127.3, 305.3), (-127.6, 304.9) (0.059, 0.122, 0.224)</w:t>
      </w:r>
    </w:p>
    <w:p>
      <w:r>
        <w:t>(-127.3, 304.3), (-127.3, 304.6), (-127.0, 304.9), (-127.0, 304.6) (0.031, 0.110, 0.188)</w:t>
      </w:r>
    </w:p>
    <w:p>
      <w:r>
        <w:t>(-130.0, 298.5), (-130.3, 298.8), (-130.0, 298.5), (-129.7, 298.5), (-129.1, 299.1), (-129.1, 300.3), (-129.7, 301.0), (-130.0, 300.7), (-129.1, 301.6), (-128.8, 301.6), (-128.5, 301.9), (-128.2, 301.9), (-127.9, 302.2), (-127.9, 302.5), (-127.6, 302.8), (-127.6, 303.4), (-127.3, 303.7), (-127.0, 303.7), (-126.7, 304.0), (-126.7, 304.3), (-126.3, 304.3), (-125.7, 304.9), (-126.0, 305.3), (-125.7, 305.3), (-125.4, 305.6), (-125.4, 305.9), (-125.4, 305.3), (-125.1, 304.9), (-124.8, 304.9), (-123.9, 304.0), (-124.5, 303.4), (-124.8, 303.4), (-125.1, 303.7), (-125.4, 303.7), (-125.7, 304.0), (-126.3, 304.0), (-127.0, 303.4), (-127.3, 303.4), (-127.6, 303.1), (-127.6, 302.8), (-127.9, 302.5), (-127.9, 301.6), (-127.6, 301.3), (-128.2, 301.9), (-128.5, 301.9), (-129.1, 301.3), (-129.1, 298.8), (-129.4, 298.5) (0.071, 0.157, 0.275)</w:t>
      </w:r>
    </w:p>
    <w:p>
      <w:r>
        <w:t>(-127.9, 302.8), (-127.9, 303.7), (-127.6, 304.0), (-127.6, 304.3), (-127.3, 304.0), (-127.0, 304.0), (-127.3, 304.0), (-127.9, 303.4) (0.035, 0.141, 0.239)</w:t>
      </w:r>
    </w:p>
    <w:p>
      <w:r>
        <w:t>(-129.1, 303.7), (-128.8, 304.0), (-128.8, 304.3), (-128.2, 304.9), (-128.2, 305.3), (-127.3, 306.2), (-127.3, 306.8), (-127.6, 307.1), (-127.9, 307.1), (-128.8, 306.2), (-128.5, 306.5), (-128.5, 306.8), (-128.2, 307.1), (-127.9, 307.1), (-127.3, 307.7), (-127.3, 308.0), (-127.0, 308.3), (-126.7, 308.3), (-126.3, 308.6), (-125.7, 308.6), (-126.0, 308.3), (-126.0, 307.7), (-127.3, 306.5), (-127.3, 306.2), (-128.2, 305.3), (-128.2, 304.9), (-128.8, 304.3), (-128.8, 304.0) (0.388, 0.447, 0.557)</w:t>
      </w:r>
    </w:p>
    <w:p>
      <w:r>
        <w:t>(-127.9, 298.2), (-127.9, 298.5), (-127.6, 298.8), (-127.6, 298.5) (0.290, 0.337, 0.431)</w:t>
      </w:r>
    </w:p>
    <w:p>
      <w:r>
        <w:t>(-128.5, 302.5), (-128.5, 302.8), (-128.2, 303.1), (-128.2, 302.5) (0.004, 0.078, 0.227)</w:t>
      </w:r>
    </w:p>
    <w:p>
      <w:r>
        <w:t>(-128.5, 309.9), (-128.5, 311.4), (-128.2, 311.1), (-128.2, 310.2) (0.149, 0.318, 0.592)</w:t>
      </w:r>
    </w:p>
    <w:p>
      <w:r>
        <w:t>(-129.1, 304.3), (-128.5, 304.9), (-128.5, 305.3), (-128.2, 305.6), (-128.5, 305.9), (-128.8, 305.9), (-129.1, 305.6), (-127.9, 306.8), (-127.6, 306.8), (-127.6, 306.2), (-128.5, 305.3), (-128.5, 304.9) (0.518, 0.569, 0.671)</w:t>
      </w:r>
    </w:p>
    <w:p>
      <w:r>
        <w:t>(-128.8, 301.9), (-128.8, 302.8), (-128.5, 303.1), (-128.5, 303.4), (-128.2, 303.4), (-128.8, 302.8), (-128.8, 302.5), (-128.5, 302.2) (0.008, 0.106, 0.290)</w:t>
      </w:r>
    </w:p>
    <w:p>
      <w:r>
        <w:t>(-129.4, 306.2), (-128.5, 307.1), (-128.8, 306.8), (-128.8, 306.5), (-129.1, 306.5) (0.149, 0.318, 0.592)</w:t>
      </w:r>
    </w:p>
    <w:p>
      <w:r>
        <w:t>(-130.6, 304.6), (-130.9, 304.9), (-130.9, 305.9), (-130.9, 304.9), (-130.6, 304.6), (-130.0, 305.3), (-130.0, 305.6), (-129.7, 305.9), (-129.7, 307.4), (-130.0, 307.7), (-130.0, 308.0), (-130.3, 308.3), (-130.6, 308.0), (-130.6, 308.3), (-130.3, 308.6), (-130.0, 308.6), (-130.0, 308.3), (-129.7, 308.0), (-129.4, 308.0), (-129.1, 308.3), (-129.1, 309.2), (-129.4, 309.5), (-130.0, 309.5), (-130.0, 310.2), (-130.0, 309.9), (-129.7, 309.5), (-128.8, 310.5), (-128.8, 311.7), (-129.1, 312.0), (-129.4, 312.0), (-128.8, 312.6), (-128.8, 313.2), (-128.5, 313.5), (-128.2, 313.5), (-127.3, 314.5), (-127.3, 314.8), (-127.6, 315.1), (-129.1, 315.1), (-129.1, 315.4), (-129.7, 316.0), (-129.7, 316.3), (-130.0, 316.6), (-129.1, 315.7), (-128.8, 316.0), (-128.8, 316.3), (-129.1, 316.6), (-129.1, 317.2), (-128.5, 317.8), (-128.2, 317.8), (-127.9, 317.5), (-127.9, 316.9), (-127.3, 316.3), (-127.3, 316.0), (-127.0, 315.7), (-127.0, 315.1), (-126.7, 314.8), (-126.7, 312.9), (-127.0, 312.6), (-127.0, 312.3), (-126.7, 312.0), (-126.7, 311.7), (-127.3, 311.1), (-127.3, 310.8), (-127.6, 310.5), (-127.6, 310.2), (-128.5, 309.2), (-128.5, 308.9), (-129.1, 308.3), (-129.1, 308.0), (-128.5, 307.4), (-129.7, 306.2), (-129.7, 305.9), (-130.0, 305.6), (-130.0, 305.3) (0.098, 0.255, 0.502)</w:t>
      </w:r>
    </w:p>
    <w:p>
      <w:r>
        <w:t>(-129.7, 303.7), (-129.7, 304.0), (-129.4, 304.3), (-129.4, 304.9), (-128.8, 305.6), (-128.5, 305.6), (-128.8, 305.3), (-128.8, 304.9), (-129.4, 304.3), (-129.4, 304.0) (0.545, 0.718, 0.953)</w:t>
      </w:r>
    </w:p>
    <w:p>
      <w:r>
        <w:t>(-129.7, 309.9), (-129.7, 311.4), (-129.4, 311.7), (-129.1, 311.7), (-129.1, 310.5) (0.024, 0.208, 0.506)</w:t>
      </w:r>
    </w:p>
    <w:p>
      <w:r>
        <w:t>(-130.0, 301.0), (-129.7, 301.3), (-129.7, 301.6), (-129.1, 302.2), (-129.1, 302.5), (-129.1, 302.2), (-129.4, 301.9), (-129.4, 301.6) (0.059, 0.173, 0.345)</w:t>
      </w:r>
    </w:p>
    <w:p>
      <w:r>
        <w:t>(-130.0, 303.1), (-130.0, 304.3), (-129.7, 304.6), (-129.7, 304.9), (-129.4, 305.3), (-129.4, 305.6), (-129.1, 305.9), (-129.4, 305.6), (-129.4, 305.3), (-129.7, 304.9), (-129.7, 304.3), (-130.0, 304.0), (-130.0, 303.4), (-129.7, 303.1), (-129.4, 303.4), (-129.7, 303.1) (0.392, 0.467, 0.835)</w:t>
      </w:r>
    </w:p>
    <w:p>
      <w:r>
        <w:t>(-130.0, 298.8), (-130.3, 299.1), (-130.0, 298.8), (-129.7, 298.8), (-129.4, 299.1), (-129.4, 299.7), (-130.0, 300.3), (-129.7, 300.7), (-129.4, 300.3), (-129.4, 299.1), (-129.7, 298.8) (0.035, 0.141, 0.239)</w:t>
      </w:r>
    </w:p>
    <w:p>
      <w:r>
        <w:t>(-130.0, 299.1), (-130.3, 299.4), (-130.0, 299.4), (-129.7, 299.7), (-129.7, 299.4) (0.031, 0.110, 0.188)</w:t>
      </w:r>
    </w:p>
    <w:p>
      <w:r>
        <w:t>(-130.9, 308.6), (-130.9, 309.2), (-130.6, 309.5), (-130.6, 310.2), (-130.3, 310.5), (-130.3, 311.1), (-130.0, 311.4), (-130.0, 312.0), (-129.7, 312.3), (-129.7, 313.2), (-129.4, 313.5), (-129.4, 313.8), (-129.7, 314.1), (-129.7, 315.4), (-129.7, 314.8), (-129.4, 314.5), (-129.4, 312.9), (-129.7, 312.6), (-129.7, 312.3), (-130.0, 312.0), (-130.0, 311.4), (-130.3, 311.1), (-130.3, 310.2), (-130.6, 309.9), (-130.6, 309.5), (-130.9, 309.2) (0.200, 0.392, 0.710)</w:t>
      </w:r>
    </w:p>
    <w:p>
      <w:r>
        <w:t>(-130.6, 301.0), (-130.6, 302.8), (-130.3, 303.1), (-130.3, 303.7), (-130.3, 303.1), (-130.0, 302.8), (-129.7, 302.8), (-129.4, 303.1), (-130.6, 301.9) (0.388, 0.447, 0.557)</w:t>
      </w:r>
    </w:p>
    <w:p>
      <w:r>
        <w:t>(-130.9, 306.2), (-130.9, 308.3), (-130.6, 308.6), (-130.6, 309.2), (-130.3, 309.5), (-130.3, 309.9), (-130.3, 309.5), (-130.0, 309.2), (-129.4, 309.2), (-129.4, 308.3), (-129.7, 308.3), (-129.7, 308.6), (-130.0, 308.9), (-130.3, 308.9), (-130.9, 308.3) (0.149, 0.318, 0.592)</w:t>
      </w:r>
    </w:p>
    <w:p>
      <w:r>
        <w:t>(-130.6, 296.4), (-130.6, 296.7), (-130.3, 297.0), (-130.3, 297.3), (-130.0, 297.6), (-130.0, 297.3), (-130.3, 297.0), (-130.3, 296.7) (0.125, 0.180, 0.216)</w:t>
      </w:r>
    </w:p>
    <w:p>
      <w:r>
        <w:t>(-130.6, 305.3), (-130.6, 305.6), (-130.3, 305.9), (-130.3, 307.1), (-130.0, 307.1), (-130.0, 306.2), (-130.3, 305.9), (-130.3, 305.3) (0.020, 0.173, 0.416)</w:t>
      </w:r>
    </w:p>
    <w:p>
      <w:r>
        <w:t>(-130.6, 305.9), (-130.6, 307.7), (-130.3, 308.0), (-130.3, 307.7), (-130.0, 307.4), (-130.3, 307.4), (-130.6, 307.1) (0.024, 0.208, 0.506)</w:t>
      </w:r>
    </w:p>
    <w:p>
      <w:r>
        <w:t>(-130.9, 304.0), (-130.9, 304.6), (-130.6, 304.3), (-130.0, 304.9), (-130.6, 304.3), (-130.6, 304.0) (0.149, 0.318, 0.592)</w:t>
      </w:r>
    </w:p>
    <w:p>
      <w:r>
        <w:t>(-130.6, 303.1), (-130.9, 303.1), (-130.9, 303.7), (-131.3, 304.0), (-131.3, 308.0), (-131.3, 304.0), (-130.9, 303.7), (-130.6, 303.7), (-130.3, 304.0), (-130.3, 304.3), (-130.0, 304.6), (-130.3, 304.3), (-130.3, 304.0), (-130.6, 303.7) (0.200, 0.392, 0.710)</w:t>
      </w:r>
    </w:p>
    <w:p>
      <w:r>
        <w:t>(-130.9, 296.1), (-130.9, 297.0), (-130.6, 297.0), (-130.9, 296.7) (0.098, 0.137, 0.173)</w:t>
      </w:r>
    </w:p>
    <w:p>
      <w:r>
        <w:t>(-131.3, 297.0), (-131.3, 297.9), (-130.9, 297.9), (-130.9, 297.6), (-130.6, 297.3), (-130.9, 297.3) (0.059, 0.122, 0.224)</w:t>
      </w:r>
    </w:p>
    <w:p>
      <w:r>
        <w:t>(-130.9, 302.2), (-131.3, 302.2), (-131.3, 302.8), (-131.6, 303.1), (-131.6, 307.7), (-131.6, 304.0), (-131.3, 303.7), (-131.3, 303.1), (-130.9, 302.8) (0.392, 0.467, 0.835)</w:t>
      </w:r>
    </w:p>
    <w:p>
      <w:r>
        <w:t>(-131.6, 297.6), (-131.6, 298.2), (-130.9, 298.2), (-131.3, 298.2), (-131.6, 297.9) (0.071, 0.157, 0.275)</w:t>
      </w:r>
    </w:p>
    <w:p>
      <w:r>
        <w:t>(-131.6, 300.0), (-131.9, 300.0), (-131.9, 300.7), (-131.6, 300.3) (0.847, 0.898, 0.965)</w:t>
      </w:r>
    </w:p>
    <w:p>
      <w:r>
        <w:t>(-132.2, 299.4), (-132.2, 301.0), (-131.9, 301.3), (-131.6, 301.3), (-131.6, 300.7), (-131.9, 301.0), (-132.2, 300.7), (-132.2, 300.0), (-131.9, 299.7), (-131.6, 299.7), (-131.9, 299.4) (0.702, 0.800, 0.965)</w:t>
      </w:r>
    </w:p>
    <w:p>
      <w:r>
        <w:t>(-132.5, 294.2), (-132.5, 294.8), (-132.8, 295.1), (-132.8, 297.0), (-132.5, 297.3), (-132.8, 297.6), (-132.8, 299.1), (-131.6, 299.1), (-131.3, 299.4), (-131.3, 299.7), (-131.3, 299.4), (-131.6, 299.1), (-132.2, 299.1), (-132.8, 298.5), (-132.8, 297.6), (-132.5, 297.3), (-132.5, 297.0), (-132.8, 296.7), (-132.8, 295.1), (-132.5, 294.8) (0.518, 0.569, 0.671)</w:t>
      </w:r>
    </w:p>
    <w:p>
      <w:r>
        <w:t>(-134.9, 298.5), (-135.2, 298.8), (-135.2, 299.1), (-136.2, 300.0), (-136.5, 300.0), (-136.5, 300.3), (-136.8, 300.7), (-136.8, 301.0), (-137.1, 301.3), (-137.1, 301.6), (-137.4, 301.9), (-137.4, 304.9), (-137.1, 305.3), (-137.1, 308.0), (-136.8, 308.3), (-136.8, 310.8), (-137.1, 311.1), (-137.7, 310.5), (-137.7, 309.9), (-137.7, 310.8), (-137.4, 311.1), (-137.4, 311.4), (-137.1, 311.7), (-137.1, 312.3), (-137.1, 311.1), (-136.8, 310.8), (-136.5, 311.1), (-136.5, 311.4), (-135.9, 312.0), (-135.9, 313.2), (-135.9, 312.6), (-135.5, 312.3), (-134.9, 312.9), (-134.9, 313.2), (-134.3, 312.6), (-134.0, 312.6), (-133.7, 312.9), (-133.4, 312.6), (-133.1, 312.6), (-132.8, 312.3), (-132.8, 312.0), (-132.5, 311.7), (-132.5, 310.5), (-132.8, 310.2), (-132.8, 309.9), (-133.1, 309.5), (-133.1, 309.2), (-133.4, 308.9), (-133.4, 304.9), (-132.8, 304.3), (-133.1, 304.0), (-133.1, 303.7), (-133.4, 303.4), (-133.4, 301.9), (-132.8, 301.3), (-132.8, 300.7), (-133.1, 300.3), (-133.1, 300.0), (-133.7, 300.0), (-134.6, 299.1), (-134.6, 298.8) (0.361, 0.682, 0.969)</w:t>
      </w:r>
    </w:p>
    <w:p>
      <w:r>
        <w:t>(-135.2, 296.1), (-135.5, 296.4), (-135.5, 296.7), (-135.9, 297.0), (-136.2, 297.0), (-136.8, 297.6), (-137.1, 297.6), (-137.4, 297.3), (-138.0, 297.9), (-138.0, 298.8), (-138.3, 299.1), (-138.3, 299.4), (-138.6, 299.7), (-138.6, 301.6), (-138.3, 301.9), (-138.3, 302.5), (-138.0, 302.8), (-138.0, 305.9), (-138.3, 306.2), (-138.6, 305.9), (-138.6, 305.6), (-138.9, 305.3), (-138.9, 304.3), (-139.2, 304.0), (-139.2, 303.4), (-139.5, 303.1), (-139.5, 302.8), (-139.5, 303.1), (-139.2, 303.4), (-139.2, 304.0), (-138.9, 304.3), (-138.9, 305.6), (-138.6, 305.9), (-138.6, 306.8), (-138.3, 307.1), (-138.3, 307.4), (-138.0, 307.7), (-138.0, 308.3), (-137.7, 308.6), (-137.7, 309.5), (-137.4, 309.9), (-137.4, 310.5), (-136.8, 311.1), (-136.8, 316.0), (-136.8, 314.5), (-136.5, 314.1), (-135.9, 314.1), (-135.5, 314.5), (-134.3, 314.5), (-134.0, 314.1), (-130.6, 314.1), (-130.3, 314.5), (-130.3, 315.7), (-130.9, 316.3), (-130.3, 315.7), (-130.3, 312.6), (-130.6, 312.3), (-130.6, 311.7), (-130.9, 311.4), (-130.9, 311.1), (-131.3, 310.8), (-131.3, 310.5), (-131.6, 310.2), (-131.6, 309.5), (-131.9, 309.2), (-131.9, 308.0), (-132.2, 307.7), (-132.2, 304.0), (-131.9, 303.7), (-131.9, 302.8), (-131.6, 302.5), (-131.6, 302.2), (-131.3, 301.9), (-131.3, 300.0), (-131.3, 301.3), (-131.6, 301.6), (-131.9, 301.6), (-132.5, 301.0), (-132.5, 299.4), (-132.8, 299.4), (-133.1, 299.1), (-133.1, 297.9), (-133.7, 298.5), (-134.6, 297.6), (-134.6, 297.0), (-134.9, 296.7), (-134.9, 296.1) (0.545, 0.718, 0.953)</w:t>
      </w:r>
    </w:p>
    <w:p>
      <w:r>
        <w:t>(-134.9, 293.0), (-135.2, 293.3), (-135.2, 293.6), (-135.5, 293.9), (-136.5, 293.9), (-136.8, 294.2), (-137.1, 294.2), (-137.1, 294.5), (-138.6, 296.1), (-138.9, 296.1), (-139.2, 296.4), (-139.2, 297.6), (-139.5, 297.9), (-139.5, 299.1), (-139.2, 299.4), (-139.2, 300.7), (-138.9, 301.0), (-138.9, 301.9), (-139.2, 302.2), (-139.5, 301.9), (-139.5, 301.6), (-139.8, 301.3), (-139.8, 300.3), (-140.1, 300.0), (-140.1, 299.7), (-140.5, 299.4), (-140.5, 299.1), (-140.8, 298.8), (-140.8, 298.5), (-140.8, 298.8), (-140.5, 299.1), (-140.5, 299.7), (-140.1, 300.0), (-140.1, 300.3), (-139.8, 300.7), (-139.8, 301.6), (-139.5, 301.9), (-139.5, 302.5), (-139.2, 302.8), (-139.2, 303.1), (-138.9, 303.4), (-138.9, 304.0), (-138.6, 304.3), (-138.6, 305.3), (-138.3, 305.6), (-138.3, 305.9), (-138.3, 302.8), (-138.6, 302.5), (-138.6, 301.9), (-138.9, 301.6), (-138.9, 299.7), (-138.6, 299.4), (-138.6, 299.1), (-138.3, 298.8), (-138.3, 297.9), (-137.4, 297.0), (-137.1, 297.3), (-136.8, 297.3), (-136.2, 296.7), (-135.9, 296.7), (-135.9, 296.4), (-135.2, 295.7), (-134.9, 295.7), (-134.6, 296.1), (-134.6, 296.7), (-134.3, 297.0), (-134.3, 297.6), (-133.7, 298.2), (-133.1, 297.6), (-133.1, 294.8), (-133.1, 295.7), (-133.4, 296.1), (-133.4, 296.4), (-133.1, 296.7), (-133.1, 297.3), (-133.4, 297.6), (-133.7, 297.6), (-134.0, 297.3), (-134.0, 297.0), (-134.3, 296.7), (-134.3, 295.4), (-134.6, 295.1), (-134.6, 293.3) (0.702, 0.800, 0.965)</w:t>
      </w:r>
    </w:p>
    <w:p>
      <w:r>
        <w:t>(-139.5, 306.5), (-139.5, 308.3), (-139.8, 308.6), (-140.5, 308.0), (-140.5, 306.8), (-140.5, 308.3), (-140.1, 308.6), (-140.1, 309.2), (-139.5, 309.9), (-139.5, 310.2), (-139.2, 310.5), (-139.2, 312.0), (-138.9, 312.3), (-138.9, 313.5), (-138.6, 313.8), (-138.6, 314.5), (-139.2, 315.1), (-139.5, 315.1), (-139.5, 315.4), (-139.2, 315.7), (-138.9, 315.7), (-138.6, 316.0), (-138.6, 316.6), (-138.6, 314.5), (-138.0, 313.8), (-137.7, 314.1), (-137.7, 315.1), (-137.7, 314.1), (-138.3, 313.5), (-138.3, 312.9), (-138.6, 312.6), (-138.6, 311.1), (-138.9, 310.8), (-138.9, 309.9), (-139.2, 309.5), (-139.2, 308.9), (-139.5, 308.6) (0.020, 0.173, 0.416)</w:t>
      </w:r>
    </w:p>
    <w:p>
      <w:r>
        <w:t>(-140.1, 305.9), (-140.1, 306.8), (-139.8, 307.1), (-139.8, 306.2) (0.008, 0.106, 0.290)</w:t>
      </w:r>
    </w:p>
    <w:p>
      <w:r>
        <w:t>(-140.1, 307.1), (-140.1, 308.0), (-139.8, 308.3), (-139.8, 307.4) (0.012, 0.137, 0.345)</w:t>
      </w:r>
    </w:p>
    <w:p>
      <w:r>
        <w:t>(-141.1, 302.8), (-141.1, 304.3), (-140.8, 304.6), (-140.8, 305.3), (-140.5, 305.6), (-140.5, 306.5), (-140.5, 305.9), (-140.1, 305.6), (-139.8, 305.9), (-140.1, 305.6), (-140.1, 305.3), (-140.5, 304.9), (-140.5, 303.7), (-140.8, 304.0), (-141.1, 303.7) (0.012, 0.137, 0.345)</w:t>
      </w:r>
    </w:p>
    <w:p>
      <w:r>
        <w:t>(-141.1, 302.2), (-141.1, 302.5), (-140.8, 302.8), (-140.8, 303.7), (-140.8, 302.5) (0.008, 0.106, 0.290)</w:t>
      </w:r>
    </w:p>
    <w:p>
      <w:r>
        <w:t>(-141.4, 304.6), (-141.4, 305.6), (-141.1, 305.6), (-140.8, 305.9), (-140.8, 305.6), (-141.1, 305.3), (-141.1, 304.6) (0.020, 0.173, 0.416)</w:t>
      </w:r>
    </w:p>
    <w:p>
      <w:r>
        <w:t>(-142.3, 298.2), (-142.3, 299.4), (-142.0, 299.7), (-142.0, 300.7), (-141.7, 301.0), (-141.7, 301.3), (-141.4, 301.6), (-141.4, 302.2), (-141.1, 301.9), (-140.8, 302.2), (-141.1, 301.9), (-141.1, 301.6), (-141.4, 301.3), (-141.4, 300.7), (-141.7, 300.3), (-141.7, 299.7), (-142.3, 299.1), (-142.3, 298.5), (-142.0, 298.2) (0.012, 0.137, 0.345)</w:t>
      </w:r>
    </w:p>
    <w:p>
      <w:r>
        <w:t>(-142.0, 302.2), (-142.3, 302.5), (-142.3, 305.6), (-142.6, 305.9), (-142.9, 305.9), (-143.2, 306.2), (-143.2, 307.7), (-142.9, 307.7), (-142.3, 308.3), (-142.3, 308.9), (-142.3, 308.6), (-142.0, 308.3), (-142.0, 308.0), (-141.4, 307.4), (-141.1, 307.4), (-141.1, 306.2), (-142.0, 305.3), (-141.7, 304.9), (-141.7, 302.5) (0.098, 0.255, 0.502)</w:t>
      </w:r>
    </w:p>
    <w:p>
      <w:r>
        <w:t>(-143.5, 297.0), (-143.5, 297.3), (-142.9, 297.9), (-142.9, 298.2), (-142.6, 298.5), (-142.6, 299.4), (-142.3, 299.7), (-142.3, 301.0), (-142.0, 301.3), (-142.0, 301.6), (-141.7, 301.9), (-141.7, 301.6), (-142.0, 301.3), (-142.0, 301.0), (-142.3, 300.7), (-142.3, 299.7), (-142.6, 299.4), (-142.6, 297.6), (-142.9, 297.6) (0.020, 0.173, 0.416)</w:t>
      </w:r>
    </w:p>
    <w:p>
      <w:r>
        <w:t>(-142.6, 299.7), (-142.6, 301.6), (-142.9, 301.9), (-142.9, 304.0), (-142.6, 304.3), (-142.6, 302.5), (-142.0, 301.9), (-142.3, 301.6), (-142.3, 301.3), (-142.6, 301.0) (0.024, 0.208, 0.506)</w:t>
      </w:r>
    </w:p>
    <w:p>
      <w:r>
        <w:t>(-142.9, 308.0), (-143.5, 308.6), (-143.8, 308.6), (-143.8, 311.7), (-143.5, 312.0), (-143.5, 312.3), (-143.2, 312.6), (-143.2, 312.9), (-142.9, 312.6), (-142.3, 312.6), (-141.7, 313.2), (-141.7, 312.3), (-142.0, 312.0), (-142.0, 311.4), (-142.3, 311.1), (-142.3, 309.2), (-142.6, 308.9), (-142.6, 308.3) (0.031, 0.271, 0.639)</w:t>
      </w:r>
    </w:p>
    <w:p>
      <w:r>
        <w:t>(-144.7, 300.3), (-144.7, 301.0), (-144.4, 301.3), (-144.4, 301.6), (-144.1, 301.9), (-144.1, 303.1), (-144.7, 303.7), (-144.7, 304.3), (-145.1, 304.6), (-145.4, 304.6), (-145.4, 304.9), (-145.1, 305.3), (-144.7, 305.3), (-144.4, 305.6), (-144.4, 305.9), (-143.8, 305.9), (-143.5, 306.2), (-142.9, 305.6), (-142.6, 305.6), (-142.6, 304.6), (-143.2, 304.0), (-143.2, 301.3), (-143.8, 301.3) (0.031, 0.271, 0.639)</w:t>
      </w:r>
    </w:p>
    <w:p>
      <w:r>
        <w:t>(-145.1, 292.7), (-145.1, 294.8), (-145.4, 295.1), (-145.7, 295.1), (-146.6, 294.2), (-147.8, 295.4), (-147.2, 296.1), (-147.2, 298.8), (-147.5, 299.1), (-147.5, 301.3), (-147.2, 301.6), (-147.2, 304.6), (-147.5, 304.9), (-147.5, 305.3), (-147.2, 305.6), (-147.2, 305.9), (-146.9, 306.2), (-146.9, 306.5), (-146.6, 306.8), (-146.6, 307.7), (-146.3, 308.0), (-146.3, 308.3), (-146.0, 308.6), (-146.0, 311.7), (-145.7, 312.0), (-145.7, 313.8), (-145.4, 314.1), (-145.4, 315.1), (-145.1, 315.4), (-145.1, 316.0), (-144.7, 316.3), (-144.7, 316.9), (-144.4, 317.2), (-144.4, 317.5), (-144.1, 317.8), (-143.8, 317.8), (-143.5, 317.5), (-143.5, 316.6), (-143.8, 316.3), (-144.1, 316.3), (-144.4, 316.0), (-144.4, 314.1), (-144.1, 313.8), (-143.8, 313.8), (-143.5, 313.5), (-143.5, 312.6), (-143.8, 312.3), (-143.8, 312.0), (-144.1, 311.7), (-144.1, 308.6), (-143.8, 308.3), (-143.5, 308.3), (-143.2, 308.0), (-143.5, 307.7), (-143.5, 306.5), (-143.8, 306.2), (-144.4, 306.2), (-144.7, 305.9), (-144.7, 305.6), (-145.1, 305.6), (-145.7, 304.9), (-145.7, 304.6), (-145.4, 304.3), (-145.1, 304.3), (-145.1, 303.7), (-144.4, 303.1), (-144.4, 301.9), (-144.7, 301.6), (-144.7, 301.3), (-145.1, 301.0), (-145.1, 300.0), (-145.4, 299.7), (-145.4, 298.8), (-145.7, 298.5), (-145.7, 295.7), (-145.4, 295.4), (-145.1, 295.4), (-144.7, 295.1), (-144.7, 293.0) (0.149, 0.318, 0.592)</w:t>
      </w:r>
    </w:p>
    <w:p>
      <w:r>
        <w:t>(-149.0, 302.2), (-149.0, 302.8), (-148.7, 303.1), (-148.4, 302.8), (-148.4, 302.5), (-148.7, 302.2) (0.020, 0.173, 0.416)</w:t>
      </w:r>
    </w:p>
    <w:p>
      <w:r>
        <w:t>(-153.6, 298.2), (-153.6, 299.4), (-152.7, 300.3), (-151.2, 300.3), (-150.0, 301.6), (-150.0, 302.5), (-150.6, 303.1), (-150.9, 302.8), (-151.2, 302.8), (-150.6, 303.4), (-150.3, 303.4), (-149.3, 304.3), (-149.3, 304.9), (-148.7, 305.6), (-148.1, 305.6), (-148.1, 304.6), (-147.8, 304.3), (-147.8, 302.2), (-148.1, 301.9), (-148.1, 300.0), (-148.4, 299.7), (-148.4, 299.4), (-148.1, 299.1), (-148.1, 298.2), (-148.7, 298.2), (-148.7, 299.7), (-149.0, 300.0), (-149.0, 300.3), (-149.3, 300.7), (-150.0, 300.7), (-150.6, 300.0), (-152.4, 300.0), (-153.6, 298.8) (0.024, 0.208, 0.506)</w:t>
      </w:r>
    </w:p>
    <w:p>
      <w:r>
        <w:t>(-152.1, 302.2), (-152.4, 302.2), (-152.7, 301.9), (-153.3, 301.9), (-153.6, 302.2), (-153.9, 302.2), (-153.9, 302.5), (-154.6, 303.1), (-154.6, 303.7), (-153.0, 302.2) (0.082, 0.204, 0.404)</w:t>
      </w:r>
    </w:p>
    <w:p>
      <w:r>
        <w:t>(-154.6, 304.0), (-154.9, 304.3), (-154.9, 305.3), (-154.3, 305.9), (-154.9, 305.3), (-154.9, 304.6), (-154.6, 304.3) (0.024, 0.208, 0.506)</w:t>
      </w:r>
    </w:p>
    <w:p>
      <w:r>
        <w:t>(-156.7, 304.3), (-156.7, 304.6), (-156.4, 304.9), (-156.4, 305.6), (-156.1, 305.9), (-156.1, 308.0), (-156.1, 304.9) (0.024, 0.208, 0.506)</w:t>
      </w:r>
    </w:p>
    <w:p>
      <w:r>
        <w:t>(-161.0, 299.1), (-160.7, 299.1), (-160.4, 299.4), (-160.1, 299.4), (-159.8, 299.7), (-159.5, 299.7), (-159.2, 300.0), (-158.5, 300.0), (-157.6, 301.0), (-156.4, 301.0), (-156.1, 301.3), (-155.5, 301.3), (-154.9, 300.7), (-155.2, 300.3), (-155.2, 300.0), (-155.5, 299.7), (-155.8, 299.7), (-156.1, 299.4), (-156.7, 299.4), (-157.3, 298.8), (-157.3, 297.6), (-157.9, 298.2), (-158.2, 298.2), (-159.2, 299.1), (-160.4, 299.1), (-160.7, 298.8) (0.024, 0.208, 0.506)</w:t>
      </w:r>
    </w:p>
    <w:p>
      <w:r>
        <w:t>(-159.5, 302.5), (-159.2, 302.5), (-158.9, 302.8), (-158.5, 302.8), (-158.2, 302.5), (-157.9, 302.8), (-157.6, 302.8), (-157.0, 303.4), (-157.0, 303.7), (-156.7, 304.0), (-157.0, 303.7), (-157.0, 302.8), (-157.3, 302.8), (-157.6, 302.5), (-157.6, 302.2), (-157.9, 302.5), (-158.2, 302.5), (-158.5, 302.2), (-159.2, 302.2) (0.082, 0.204, 0.404)</w:t>
      </w:r>
    </w:p>
    <w:p>
      <w:r>
        <w:t>(-163.1, 297.9), (-163.1, 298.5), (-162.8, 298.8), (-163.1, 299.1), (-162.8, 299.4), (-162.8, 299.7), (-162.2, 300.3), (-161.9, 300.3), (-161.3, 299.7), (-161.3, 299.4), (-161.6, 299.4) (0.082, 0.204, 0.404)</w:t>
      </w:r>
    </w:p>
    <w:p>
      <w:r>
        <w:t>(-161.3, 302.2), (-161.6, 301.9), (-161.9, 301.9), (-162.2, 301.6), (-162.5, 301.6), (-162.8, 301.9), (-163.1, 301.9), (-163.5, 302.2), (-163.8, 302.2), (-164.4, 302.8), (-164.7, 302.8), (-164.7, 304.0), (-164.4, 304.3), (-164.4, 304.6), (-164.4, 303.7), (-163.1, 302.5), (-162.8, 302.5), (-162.5, 302.2), (-162.2, 302.2), (-161.9, 301.9), (-161.6, 301.9) (0.082, 0.204, 0.404)</w:t>
      </w:r>
    </w:p>
    <w:p>
      <w:r>
        <w:t>(-164.4, 295.1), (-165.0, 295.7), (-165.3, 295.7), (-165.3, 296.1), (-165.6, 296.4), (-165.3, 296.7), (-165.0, 296.7), (-164.7, 297.0), (-164.4, 297.0), (-164.1, 297.3), (-164.1, 298.2), (-163.5, 298.8), (-163.1, 298.8), (-163.5, 298.5), (-163.5, 297.6), (-163.8, 297.3), (-163.8, 297.0), (-164.1, 297.0), (-164.4, 296.7), (-164.7, 296.7), (-165.0, 296.4), (-165.0, 296.1), (-164.1, 295.1) (0.020, 0.173, 0.416)</w:t>
      </w:r>
    </w:p>
    <w:p>
      <w:r>
        <w:t>(-164.4, 298.2), (-164.7, 298.2), (-165.0, 298.5), (-165.3, 298.5), (-165.3, 298.8), (-165.6, 299.1), (-165.6, 300.3), (-165.3, 300.7), (-165.3, 301.3), (-165.6, 301.6), (-165.6, 302.2), (-165.3, 302.5), (-165.3, 303.7), (-165.0, 303.4), (-165.0, 302.8), (-164.7, 302.5), (-164.4, 302.5), (-163.8, 301.9), (-163.5, 301.9), (-163.1, 301.6), (-162.8, 301.6), (-162.5, 301.3), (-162.5, 300.3), (-163.1, 299.7), (-163.1, 299.4) (0.059, 0.173, 0.345)</w:t>
      </w:r>
    </w:p>
    <w:p>
      <w:r>
        <w:t>(-165.0, 303.7), (-165.3, 304.0), (-165.3, 307.7), (-165.3, 306.2), (-164.7, 305.6), (-164.7, 305.3), (-164.4, 304.9), (-164.7, 304.6), (-164.7, 304.3), (-165.0, 304.0) (0.020, 0.173, 0.416)</w:t>
      </w:r>
    </w:p>
    <w:p>
      <w:r>
        <w:t>(-165.9, 299.4), (-166.5, 299.4), (-167.1, 300.0), (-167.1, 301.6), (-165.9, 301.6), (-165.6, 301.3), (-165.6, 300.7), (-165.9, 300.3) (0.071, 0.157, 0.275)</w:t>
      </w:r>
    </w:p>
    <w:p>
      <w:r>
        <w:t>(-165.9, 294.8), (-167.4, 294.8), (-167.7, 295.1), (-168.1, 295.1), (-168.1, 295.7), (-168.4, 296.1), (-168.4, 297.0), (-168.1, 297.3), (-168.1, 298.5), (-167.7, 298.8), (-167.4, 298.8), (-166.8, 299.4), (-167.4, 298.8), (-167.4, 298.2), (-167.1, 297.9), (-166.8, 297.9), (-166.5, 297.6), (-165.6, 298.5), (-165.9, 298.8), (-165.9, 299.1), (-165.6, 298.8), (-165.6, 298.5), (-165.3, 298.2), (-165.0, 298.2), (-164.7, 297.9), (-164.4, 297.9), (-164.4, 297.3), (-164.7, 297.3), (-165.0, 297.0), (-165.3, 297.0), (-165.9, 296.4), (-165.9, 296.1), (-165.3, 295.4), (-165.3, 295.1), (-165.6, 295.1) (0.012, 0.137, 0.345)</w:t>
      </w:r>
    </w:p>
    <w:p>
      <w:r>
        <w:t>(-166.5, 297.9), (-166.8, 298.2), (-167.1, 298.2), (-167.1, 298.8), (-166.8, 299.1), (-166.2, 299.1), (-166.2, 298.8), (-165.9, 298.5) (0.008, 0.106, 0.290)</w:t>
      </w:r>
    </w:p>
    <w:p>
      <w:r>
        <w:t>(-167.1, 301.9), (-166.8, 302.2), (-166.8, 302.5), (-166.5, 302.5), (-166.2, 302.2), (-166.2, 301.9) (0.008, 0.106, 0.290)</w:t>
      </w:r>
    </w:p>
    <w:p>
      <w:r>
        <w:t>(-168.4, 298.2), (-168.4, 298.5), (-168.7, 298.8), (-168.7, 299.7), (-168.4, 300.0), (-168.4, 300.7), (-168.1, 301.0), (-168.1, 302.2), (-167.7, 302.5), (-167.7, 302.8), (-167.4, 303.1), (-167.4, 303.4), (-167.4, 302.5), (-167.7, 302.2), (-167.4, 301.9), (-167.4, 300.0), (-167.1, 299.7), (-167.1, 299.4), (-167.4, 299.1), (-167.7, 299.1), (-168.4, 298.5) (0.059, 0.173, 0.345)</w:t>
      </w:r>
    </w:p>
    <w:p>
      <w:r>
        <w:t>(-168.4, 294.8), (-168.4, 295.1), (-168.7, 295.4), (-168.7, 296.1), (-169.0, 296.4), (-169.0, 297.6), (-168.7, 297.9), (-168.7, 298.5), (-168.7, 298.2), (-168.4, 297.9), (-168.4, 297.3), (-168.7, 297.0), (-168.7, 296.1), (-168.4, 295.7) (0.020, 0.173, 0.416)</w:t>
      </w:r>
    </w:p>
    <w:p>
      <w:r>
        <w:t>(-169.0, 297.9), (-169.9, 298.8), (-170.2, 298.8), (-170.5, 299.1), (-170.2, 299.4), (-170.2, 300.0), (-170.5, 300.3), (-170.5, 300.7), (-171.1, 301.3), (-170.8, 301.0), (-169.6, 301.0), (-169.0, 301.6), (-169.0, 301.9), (-168.7, 302.2), (-168.7, 302.5), (-168.1, 303.1), (-168.1, 303.4), (-167.7, 303.7), (-167.7, 304.6), (-167.7, 303.1), (-168.1, 302.8), (-168.1, 302.5), (-168.4, 302.2), (-168.4, 301.0), (-168.7, 300.7), (-168.7, 300.0), (-169.0, 299.7) (0.082, 0.204, 0.404)</w:t>
      </w:r>
    </w:p>
    <w:p>
      <w:r>
        <w:t>(-170.5, 298.8), (-171.1, 298.8), (-171.4, 298.5), (-171.4, 298.2), (-171.7, 297.9), (-172.0, 298.2), (-172.0, 298.5), (-171.7, 298.8), (-171.7, 299.1), (-172.0, 299.4), (-172.0, 299.7), (-172.3, 300.0), (-172.7, 300.0), (-172.3, 300.0), (-171.4, 299.1), (-171.1, 299.1), (-170.8, 298.8) (0.024, 0.208, 0.506)</w:t>
      </w:r>
    </w:p>
    <w:p>
      <w:r>
        <w:t>(-173.0, 303.4), (-173.6, 303.4), (-173.9, 303.7), (-173.9, 304.3), (-173.3, 304.9), (-173.0, 304.6), (-172.7, 304.6), (-172.3, 304.3), (-172.3, 303.7), (-172.7, 303.7) (0.200, 0.392, 0.710)</w:t>
      </w:r>
    </w:p>
    <w:p>
      <w:r>
        <w:t>(-170.5, 299.4), (-170.8, 299.1), (-171.1, 299.4), (-171.4, 299.4), (-172.3, 300.3), (-173.0, 300.3), (-173.3, 300.7), (-173.9, 300.7), (-174.2, 300.3), (-175.7, 300.3), (-176.3, 299.7), (-176.6, 300.0), (-176.3, 300.3), (-176.3, 300.7), (-176.0, 300.7), (-175.4, 301.3), (-175.1, 301.3), (-174.8, 301.6), (-174.5, 301.6), (-174.2, 301.9), (-172.0, 301.9), (-171.7, 301.6), (-171.4, 301.6), (-171.4, 301.3), (-170.8, 300.7), (-170.8, 300.3), (-170.5, 300.0) (0.020, 0.173, 0.416)</w:t>
      </w:r>
    </w:p>
    <w:p>
      <w:r>
        <w:t>(-175.1, 296.1), (-175.1, 296.7), (-174.8, 297.0), (-174.8, 297.6), (-174.5, 297.3), (-173.9, 297.3), (-173.6, 297.6), (-173.3, 297.6), (-173.9, 297.0), (-173.9, 296.7), (-174.5, 296.1), (-174.5, 296.4), (-174.8, 296.7), (-175.1, 296.4) (0.031, 0.271, 0.639)</w:t>
      </w:r>
    </w:p>
    <w:p>
      <w:r>
        <w:t>(-176.6, 299.4), (-176.6, 299.7), (-176.3, 299.4), (-175.7, 300.0), (-174.2, 300.0), (-173.9, 300.3), (-173.3, 300.3), (-173.6, 300.0), (-174.5, 300.0), (-174.8, 299.7), (-175.7, 299.7), (-176.0, 299.4) (0.024, 0.208, 0.506)</w:t>
      </w:r>
    </w:p>
    <w:p>
      <w:r>
        <w:t>(-176.3, 304.0), (-176.3, 304.3), (-176.0, 304.6), (-175.4, 304.6), (-175.1, 304.9), (-174.8, 304.9), (-174.8, 304.6), (-175.4, 304.0) (0.031, 0.271, 0.639)</w:t>
      </w:r>
    </w:p>
    <w:p>
      <w:r>
        <w:t>(-176.6, 296.4), (-177.3, 296.4), (-177.3, 297.0), (-176.9, 297.0), (-176.6, 296.7) (0.200, 0.392, 0.710)</w:t>
      </w:r>
    </w:p>
    <w:p>
      <w:r>
        <w:t>(-177.3, 304.9), (-177.3, 305.9), (-176.9, 305.9), (-176.6, 305.6), (-176.6, 305.3), (-176.9, 304.9) (0.200, 0.392, 0.710)</w:t>
      </w:r>
    </w:p>
    <w:p>
      <w:r>
        <w:t>(-177.3, 301.9), (-177.3, 302.2), (-177.6, 302.5), (-177.6, 303.1), (-177.3, 303.4), (-176.9, 303.4), (-176.6, 303.1), (-176.6, 302.2), (-176.9, 302.2) (0.200, 0.392, 0.710)</w:t>
      </w:r>
    </w:p>
    <w:p>
      <w:r>
        <w:t>(-178.2, 305.3), (-178.2, 307.7), (-177.9, 308.0), (-177.9, 309.2), (-177.6, 309.5), (-177.6, 310.2), (-177.3, 310.5), (-177.3, 313.5), (-177.3, 310.2), (-177.6, 309.9), (-177.6, 308.9), (-177.9, 308.6), (-177.9, 307.7), (-178.2, 307.4) (0.098, 0.255, 0.502)</w:t>
      </w:r>
    </w:p>
    <w:p>
      <w:r>
        <w:t>(-178.5, 295.4), (-178.8, 295.7), (-178.8, 296.1), (-179.1, 296.4), (-179.1, 296.7), (-179.4, 297.0), (-179.1, 297.3), (-179.1, 297.9), (-178.8, 298.2), (-178.8, 301.6), (-179.1, 301.9), (-179.4, 301.9), (-179.7, 301.6), (-179.7, 301.0), (-179.7, 302.2), (-179.4, 302.5), (-179.1, 302.5), (-178.8, 302.2), (-178.8, 298.2), (-179.1, 297.9), (-179.1, 296.4), (-178.8, 296.1), (-178.8, 295.7) (0.008, 0.106, 0.290)</w:t>
      </w:r>
    </w:p>
    <w:p>
      <w:r>
        <w:t>(-180.0, 301.6), (-180.0, 302.5), (-180.3, 302.8), (-180.3, 303.7), (-180.0, 303.7), (-179.4, 304.3), (-179.4, 305.9), (-179.7, 306.2), (-179.7, 308.6), (-179.4, 308.9), (-179.4, 313.5), (-179.1, 313.8), (-179.1, 312.9), (-178.8, 312.6), (-178.5, 312.9), (-178.5, 313.8), (-178.2, 313.8), (-177.9, 313.5), (-177.9, 312.3), (-178.2, 312.0), (-178.2, 311.7), (-178.5, 311.4), (-178.5, 310.8), (-178.8, 310.5), (-178.8, 302.5), (-179.1, 302.8), (-179.4, 302.8), (-180.0, 302.2) (0.012, 0.137, 0.345)</w:t>
      </w:r>
    </w:p>
    <w:p>
      <w:r>
        <w:t>(-180.6, 295.1), (-180.3, 295.4), (-180.3, 295.7), (-179.7, 296.4), (-179.7, 300.7), (-179.4, 301.0), (-179.4, 301.6), (-179.1, 301.6), (-179.1, 298.2), (-179.4, 297.9), (-179.4, 297.3), (-179.7, 297.0), (-179.4, 296.7), (-179.4, 296.4), (-179.1, 296.1), (-179.1, 295.7), (-178.8, 295.4), (-178.8, 295.1), (-178.8, 295.4), (-179.1, 295.7), (-180.0, 295.7) (0.004, 0.078, 0.227)</w:t>
      </w:r>
    </w:p>
    <w:p>
      <w:r>
        <w:t>(-180.6, 295.7), (-180.3, 296.1), (-180.3, 296.7), (-180.0, 297.0), (-180.0, 298.5), (-180.0, 296.4) (0.008, 0.106, 0.290)</w:t>
      </w:r>
    </w:p>
    <w:p>
      <w:r>
        <w:t>(-180.6, 296.7), (-180.6, 297.0), (-180.3, 297.3), (-180.3, 297.6), (-180.3, 297.0) (0.012, 0.137, 0.345)</w:t>
      </w:r>
    </w:p>
    <w:p>
      <w:r>
        <w:t>(-181.5, 298.5), (-181.2, 298.8), (-181.2, 300.3), (-181.5, 300.7), (-181.5, 301.0), (-181.9, 301.3), (-181.9, 301.6), (-181.5, 301.6), (-181.5, 301.3), (-181.2, 301.0), (-181.2, 298.8) (0.059, 0.173, 0.345)</w:t>
      </w:r>
    </w:p>
    <w:p>
      <w:r>
        <w:t>(-181.9, 298.5), (-181.9, 298.8), (-182.2, 299.1), (-182.2, 301.6), (-182.2, 301.3), (-181.9, 301.0), (-181.9, 300.7), (-181.5, 300.3), (-181.5, 298.8) (0.012, 0.137, 0.345)</w:t>
      </w:r>
    </w:p>
    <w:p>
      <w:r>
        <w:t>(-185.5, 294.2), (-184.9, 294.2), (-184.6, 294.5), (-184.3, 294.5), (-183.7, 295.1), (-183.7, 295.4), (-183.1, 296.1), (-182.8, 296.1), (-182.2, 296.7), (-182.2, 297.0), (-181.9, 297.3), (-181.9, 297.6), (-181.2, 298.2), (-181.2, 298.5), (-180.9, 298.8), (-180.9, 301.0), (-181.2, 301.3), (-181.2, 301.9), (-180.9, 302.2), (-180.6, 302.2), (-180.6, 297.6), (-180.9, 297.3), (-180.9, 296.4), (-182.5, 294.8), (-182.8, 294.8), (-183.1, 294.5), (-184.3, 294.5), (-184.6, 294.2) (0.082, 0.204, 0.404)</w:t>
      </w:r>
    </w:p>
    <w:p>
      <w:r>
        <w:t>(-183.7, 306.5), (-183.7, 307.4), (-183.4, 307.7), (-183.4, 309.9), (-183.1, 310.2), (-183.1, 311.4), (-182.8, 311.7), (-182.8, 315.4), (-182.5, 315.7), (-182.5, 316.0), (-182.5, 314.1), (-181.9, 313.5), (-181.9, 312.0), (-182.2, 311.7), (-182.2, 310.2), (-182.5, 309.9), (-182.5, 308.9), (-182.8, 308.6), (-182.8, 308.0), (-183.1, 307.7), (-183.1, 306.5) (0.200, 0.392, 0.710)</w:t>
      </w:r>
    </w:p>
    <w:p>
      <w:r>
        <w:t>(-183.1, 296.4), (-183.1, 297.0), (-182.8, 297.3), (-182.8, 297.6), (-182.8, 297.0), (-183.1, 296.7) (0.024, 0.208, 0.506)</w:t>
      </w:r>
    </w:p>
    <w:p>
      <w:r>
        <w:t>(-184.0, 301.6), (-183.7, 301.9), (-183.4, 301.6), (-183.1, 301.6), (-183.1, 301.3), (-183.7, 301.3) (0.012, 0.137, 0.345)</w:t>
      </w:r>
    </w:p>
    <w:p>
      <w:r>
        <w:t>(-182.5, 297.9), (-182.5, 298.8), (-183.1, 299.4), (-183.1, 299.7), (-184.0, 300.7), (-184.3, 300.7), (-184.6, 301.0), (-184.9, 301.0), (-185.2, 300.7), (-184.9, 301.0), (-184.6, 301.0), (-184.3, 300.7), (-184.0, 300.7), (-183.7, 300.3), (-183.4, 300.3), (-182.8, 299.7), (-182.8, 299.1), (-182.5, 298.8) (0.082, 0.204, 0.404)</w:t>
      </w:r>
    </w:p>
    <w:p>
      <w:r>
        <w:t>(-185.8, 301.6), (-185.8, 301.9), (-185.5, 301.9), (-185.5, 301.6) (0.012, 0.137, 0.345)</w:t>
      </w:r>
    </w:p>
    <w:p>
      <w:r>
        <w:t>(-191.4, 295.7), (-191.4, 296.1), (-191.7, 296.4), (-191.7, 296.7), (-191.1, 297.3), (-191.1, 298.5), (-190.7, 298.8), (-190.7, 299.1), (-190.1, 299.7), (-189.5, 299.7), (-189.2, 299.4), (-189.8, 299.4), (-190.1, 299.1), (-190.4, 299.1), (-190.7, 298.8), (-190.7, 298.5), (-191.1, 298.2), (-191.1, 297.0), (-191.4, 296.7), (-191.4, 296.1), (-190.1, 294.8), (-189.8, 294.8), (-189.5, 294.5), (-187.7, 294.5), (-187.4, 294.2), (-186.1, 294.2), (-185.8, 294.5), (-185.5, 294.5), (-184.3, 295.7), (-184.3, 296.1), (-183.7, 296.7), (-183.7, 297.0), (-183.4, 297.3), (-183.4, 297.9), (-184.3, 298.8), (-185.5, 298.8), (-185.8, 299.1), (-186.5, 299.1), (-186.8, 298.8), (-187.1, 298.8), (-187.4, 299.1), (-187.4, 299.4), (-187.1, 299.7), (-186.8, 299.7), (-186.5, 300.0), (-185.8, 300.0), (-185.5, 300.3), (-185.2, 300.3), (-184.9, 300.7), (-184.6, 300.7), (-184.3, 300.3), (-184.0, 300.3), (-183.4, 299.7), (-183.4, 299.4), (-182.8, 298.8), (-182.8, 297.9), (-183.1, 297.6), (-183.1, 297.3), (-183.4, 297.0), (-183.4, 296.1), (-184.0, 295.4), (-184.0, 295.1), (-184.3, 294.8), (-184.9, 294.8), (-185.2, 294.5), (-185.8, 294.5), (-186.1, 294.2), (-188.3, 294.2), (-188.6, 294.5), (-189.8, 294.5), (-190.4, 295.1), (-190.7, 295.1) (0.098, 0.255, 0.502)</w:t>
      </w:r>
    </w:p>
    <w:p>
      <w:r>
        <w:t>(-190.7, 299.4), (-190.1, 300.0), (-190.1, 301.0), (-190.4, 301.3), (-190.1, 301.0), (-188.6, 302.5), (-188.3, 302.5), (-188.0, 302.8), (-185.5, 302.8), (-185.2, 303.1), (-184.6, 303.1), (-184.3, 302.8), (-182.5, 302.8), (-182.2, 303.1), (-182.5, 302.8), (-184.3, 302.8), (-184.6, 303.1), (-185.2, 303.1), (-185.5, 302.8), (-186.5, 302.8), (-186.8, 302.5), (-187.4, 302.5), (-187.7, 302.2), (-188.0, 302.2), (-188.3, 301.9), (-188.3, 301.3), (-187.7, 300.7), (-186.8, 300.7), (-186.5, 300.3), (-185.8, 300.3), (-186.5, 300.3), (-186.8, 300.0), (-187.1, 300.0), (-187.7, 299.4), (-187.7, 299.1), (-187.4, 298.8), (-187.4, 297.9), (-188.0, 297.9), (-188.3, 298.2), (-188.3, 298.5), (-188.6, 298.8), (-188.6, 299.1), (-189.5, 300.0), (-190.1, 300.0) (0.024, 0.208, 0.506)</w:t>
      </w:r>
    </w:p>
    <w:p>
      <w:r>
        <w:t>(-186.5, 297.0), (-186.8, 296.7), (-187.1, 296.7), (-187.4, 296.4), (-188.0, 296.4), (-188.3, 296.7), (-188.6, 296.7), (-188.6, 297.0), (-189.2, 297.6), (-189.2, 298.8), (-189.5, 299.1), (-188.9, 299.1), (-188.9, 298.8), (-188.6, 298.5), (-188.6, 298.2), (-188.0, 297.6), (-187.4, 297.6), (-187.1, 297.9), (-187.1, 298.5), (-186.8, 298.5), (-186.8, 298.2), (-186.5, 297.9) (0.031, 0.271, 0.639)</w:t>
      </w:r>
    </w:p>
    <w:p>
      <w:r>
        <w:t>(-183.7, 297.3), (-184.0, 297.0), (-184.0, 296.7), (-184.6, 296.1), (-184.6, 295.7), (-185.5, 294.8), (-185.8, 294.8), (-186.1, 294.5), (-187.4, 294.5), (-187.7, 294.8), (-189.5, 294.8), (-189.8, 295.1), (-190.1, 295.1), (-191.1, 296.1), (-191.1, 296.7), (-190.7, 297.0), (-190.7, 298.2), (-190.4, 298.5), (-190.4, 298.8), (-190.1, 298.8), (-189.8, 299.1), (-189.5, 298.8), (-189.5, 297.6), (-189.8, 297.9), (-190.1, 297.6), (-190.1, 297.3), (-190.4, 297.0), (-190.4, 296.7), (-190.7, 296.4), (-189.8, 295.4), (-188.6, 295.4), (-188.3, 295.7), (-188.3, 296.4), (-188.0, 296.1), (-187.4, 296.1), (-187.1, 296.4), (-186.8, 296.4), (-186.1, 297.0), (-186.1, 297.9), (-186.5, 298.2), (-186.5, 298.8), (-185.8, 298.8), (-185.5, 298.5), (-184.3, 298.5), (-183.7, 297.9) (0.149, 0.318, 0.592)</w:t>
      </w:r>
    </w:p>
    <w:p>
      <w:r>
        <w:t>(-189.2, 302.2), (-188.3, 303.1), (-187.4, 303.1), (-188.0, 303.1), (-188.3, 302.8), (-188.6, 302.8) (0.031, 0.271, 0.639)</w:t>
      </w:r>
    </w:p>
    <w:p>
      <w:r>
        <w:t>(-189.8, 303.1), (-189.8, 304.0), (-188.9, 304.9), (-187.7, 304.9), (-187.1, 304.3), (-187.1, 304.0), (-188.0, 304.0), (-188.3, 303.7), (-188.6, 303.7), (-189.2, 303.1) (0.200, 0.392, 0.710)</w:t>
      </w:r>
    </w:p>
    <w:p>
      <w:r>
        <w:t>(-189.2, 305.9), (-189.5, 306.2), (-189.5, 308.3), (-189.2, 308.6), (-189.2, 312.9), (-188.9, 313.2), (-188.9, 313.5), (-188.6, 313.8), (-188.6, 320.9), (-188.3, 320.6), (-188.3, 314.1), (-188.6, 313.8), (-188.6, 312.9), (-188.3, 312.6), (-188.3, 309.5), (-188.6, 309.2), (-188.6, 307.7), (-188.9, 307.4), (-188.9, 305.9) (0.200, 0.392, 0.710)</w:t>
      </w:r>
    </w:p>
    <w:p>
      <w:r>
        <w:t>(-188.6, 295.7), (-189.8, 295.7), (-190.4, 296.4), (-190.1, 296.7), (-190.1, 297.0), (-189.8, 297.3), (-189.8, 297.6), (-189.5, 297.3), (-189.2, 297.3), (-188.9, 297.0), (-188.9, 296.7), (-188.6, 296.4) (0.200, 0.392, 0.710)</w:t>
      </w:r>
    </w:p>
    <w:p>
      <w:r>
        <w:t>(-190.1, 301.3), (-190.7, 301.9), (-190.7, 302.5), (-191.1, 302.8), (-190.7, 303.1), (-190.7, 305.3), (-190.1, 305.9), (-190.1, 306.8), (-190.1, 305.6), (-190.4, 305.3), (-190.4, 304.6), (-190.7, 304.3), (-190.7, 302.2), (-190.4, 301.9), (-189.5, 301.9) (0.098, 0.255, 0.502)</w:t>
      </w:r>
    </w:p>
    <w:p>
      <w:r>
        <w:t>(-192.0, 297.0), (-191.7, 297.3), (-191.7, 298.5), (-191.4, 298.8), (-191.4, 299.4), (-191.1, 299.7), (-191.1, 301.0), (-191.4, 301.3), (-191.4, 301.9), (-191.7, 302.2), (-191.4, 302.5), (-191.4, 303.1), (-191.1, 303.4), (-191.1, 304.3), (-191.7, 304.9), (-192.3, 304.3), (-192.3, 302.2), (-192.3, 304.9), (-192.0, 305.3), (-192.0, 305.9), (-191.7, 306.2), (-191.7, 308.6), (-191.4, 308.9), (-191.4, 310.8), (-191.1, 311.1), (-191.1, 313.5), (-190.7, 313.2), (-190.7, 312.3), (-191.1, 312.0), (-191.1, 310.2), (-190.7, 309.9), (-190.7, 306.2), (-191.1, 305.9), (-191.1, 303.4), (-191.4, 303.1), (-191.4, 301.9), (-191.1, 301.6), (-191.1, 301.3), (-190.7, 301.0), (-190.4, 301.0), (-190.4, 300.0), (-191.1, 299.4), (-191.1, 299.1), (-191.4, 298.8), (-191.4, 297.9), (-191.7, 297.6), (-191.7, 297.0) (0.020, 0.173, 0.416)</w:t>
      </w:r>
    </w:p>
    <w:p>
      <w:r>
        <w:t>(-193.8, 297.3), (-194.4, 297.9), (-194.1, 298.2), (-194.1, 298.5), (-193.8, 298.5), (-193.5, 298.8), (-193.5, 301.0), (-192.9, 301.0), (-192.0, 301.9), (-192.0, 304.3), (-191.7, 304.6), (-191.4, 304.3), (-191.4, 303.4), (-191.7, 303.1), (-191.7, 302.5), (-192.0, 302.2), (-191.7, 301.9), (-191.7, 301.3), (-191.4, 301.0), (-191.4, 299.7), (-191.7, 299.4), (-191.7, 298.8), (-192.0, 298.5), (-192.0, 297.3), (-192.3, 297.3), (-192.3, 297.9), (-192.6, 298.2), (-192.9, 298.2), (-193.2, 297.9), (-193.5, 297.9), (-193.8, 297.6) (0.012, 0.137, 0.345)</w:t>
      </w:r>
    </w:p>
    <w:p>
      <w:r>
        <w:t>(-193.2, 301.3), (-192.9, 301.6), (-192.6, 301.6), (-192.3, 301.9), (-192.9, 301.3) (0.059, 0.173, 0.345)</w:t>
      </w:r>
    </w:p>
    <w:p>
      <w:r>
        <w:t>(-193.2, 301.9), (-193.2, 304.0), (-192.9, 303.7), (-192.6, 304.0), (-192.6, 304.3), (-192.6, 301.9) (0.082, 0.204, 0.404)</w:t>
      </w:r>
    </w:p>
    <w:p>
      <w:r>
        <w:t>(-192.3, 296.4), (-192.3, 296.7), (-192.9, 297.3), (-193.2, 297.3), (-193.5, 297.0), (-193.8, 297.0), (-193.5, 297.3), (-193.5, 297.6), (-193.2, 297.6), (-192.9, 297.9), (-192.6, 297.9), (-192.6, 297.3), (-192.3, 297.0) (0.008, 0.106, 0.290)</w:t>
      </w:r>
    </w:p>
    <w:p>
      <w:r>
        <w:t>(-194.7, 304.0), (-196.3, 305.6), (-196.6, 305.6), (-196.3, 305.9), (-195.7, 305.3), (-195.7, 304.9), (-195.3, 304.6), (-195.0, 304.6), (-194.7, 304.3), (-194.4, 304.3), (-193.5, 305.3), (-193.5, 305.6), (-193.2, 305.9), (-193.2, 306.2), (-192.9, 306.5), (-192.9, 309.5), (-192.6, 309.9), (-192.6, 311.4), (-192.3, 311.7), (-192.3, 318.4), (-192.0, 318.7), (-192.0, 322.1), (-192.0, 321.8), (-191.7, 321.5), (-191.7, 320.0), (-192.0, 319.7), (-192.0, 316.9), (-192.3, 316.6), (-192.3, 316.0), (-192.0, 315.7), (-192.0, 312.0), (-192.3, 311.7), (-192.3, 310.5), (-192.6, 310.2), (-192.6, 306.8), (-192.9, 306.5), (-192.6, 306.2), (-192.6, 304.6), (-192.9, 304.3), (-193.2, 304.6), (-193.8, 304.6), (-194.4, 304.0) (0.098, 0.255, 0.502)</w:t>
      </w:r>
    </w:p>
    <w:p>
      <w:r>
        <w:t>(-194.1, 310.8), (-194.1, 311.7), (-193.8, 311.4), (-193.8, 311.1) (0.200, 0.392, 0.710)</w:t>
      </w:r>
    </w:p>
    <w:p>
      <w:r>
        <w:t>(-194.7, 296.4), (-194.7, 296.7), (-194.4, 297.0), (-194.4, 297.6), (-194.1, 297.3), (-194.1, 297.0) (0.059, 0.173, 0.345)</w:t>
      </w:r>
    </w:p>
    <w:p>
      <w:r>
        <w:t>(-195.0, 296.1), (-195.0, 297.9), (-195.0, 297.6), (-194.7, 297.3), (-194.7, 297.0), (-195.0, 296.7) (0.082, 0.204, 0.404)</w:t>
      </w:r>
    </w:p>
    <w:p>
      <w:r>
        <w:t>(-195.3, 296.4), (-195.7, 296.4), (-195.7, 297.9), (-195.3, 298.2), (-195.3, 300.0), (-196.3, 301.0), (-196.6, 300.7), (-197.2, 300.7), (-196.6, 301.3), (-196.0, 301.3), (-195.7, 301.0), (-195.3, 301.0), (-195.3, 300.3), (-195.0, 300.0), (-195.0, 299.4), (-195.3, 299.1) (0.098, 0.255, 0.502)</w:t>
      </w:r>
    </w:p>
    <w:p>
      <w:r>
        <w:t>(-195.7, 303.1), (-196.0, 303.1), (-196.3, 303.4), (-196.0, 303.4) (0.012, 0.137, 0.345)</w:t>
      </w:r>
    </w:p>
    <w:p>
      <w:r>
        <w:t>(-196.6, 298.5), (-196.6, 298.8), (-196.3, 298.8), (-196.3, 298.5) (0.200, 0.392, 0.710)</w:t>
      </w:r>
    </w:p>
    <w:p>
      <w:r>
        <w:t>(-194.7, 297.6), (-194.7, 301.0), (-195.7, 301.9), (-196.0, 301.9), (-196.3, 302.2), (-196.9, 302.2), (-197.2, 302.5), (-197.5, 302.5), (-197.8, 302.8), (-199.0, 302.8), (-199.3, 303.1), (-200.3, 303.1), (-200.6, 303.4), (-200.6, 304.0), (-200.9, 304.3), (-200.9, 304.9), (-200.6, 305.3), (-199.6, 305.3), (-199.3, 305.6), (-198.7, 305.6), (-197.8, 304.6), (-196.3, 304.6), (-195.7, 304.0), (-195.3, 304.0), (-195.0, 303.7), (-194.1, 303.7), (-193.8, 304.0), (-193.5, 304.0), (-193.5, 301.9), (-193.2, 301.6), (-193.8, 301.0), (-193.8, 298.8), (-194.1, 298.8), (-194.4, 298.5), (-194.4, 298.2), (-194.7, 297.9) (0.020, 0.173, 0.416)</w:t>
      </w:r>
    </w:p>
    <w:p>
      <w:r>
        <w:t>(-195.0, 300.3), (-195.0, 301.0), (-195.3, 301.3), (-195.7, 301.3), (-196.0, 301.6), (-196.6, 301.6), (-197.5, 300.7), (-198.1, 300.7), (-198.1, 301.0), (-198.4, 301.3), (-198.4, 301.9), (-199.0, 302.5), (-197.8, 302.5), (-197.5, 302.2), (-197.2, 302.2), (-196.9, 301.9), (-196.3, 301.9), (-196.0, 301.6), (-195.7, 301.6), (-195.0, 301.0) (0.024, 0.208, 0.506)</w:t>
      </w:r>
    </w:p>
    <w:p>
      <w:r>
        <w:t>(-199.6, 296.4), (-199.6, 296.7), (-198.7, 297.6), (-198.7, 297.9), (-197.5, 297.9), (-197.2, 298.2), (-197.2, 298.5), (-196.9, 298.8), (-196.9, 300.0), (-196.3, 300.7), (-195.7, 300.0), (-195.7, 298.2), (-196.0, 297.9), (-196.0, 296.1), (-196.3, 296.1), (-196.3, 296.4), (-197.2, 297.3), (-197.5, 297.0), (-197.8, 297.0), (-198.4, 296.4) (0.149, 0.318, 0.592)</w:t>
      </w:r>
    </w:p>
    <w:p>
      <w:r>
        <w:t>(-195.0, 304.0), (-195.3, 304.3), (-195.7, 304.3), (-196.3, 304.9), (-197.8, 304.9), (-198.7, 305.9), (-199.3, 305.9), (-199.6, 305.6), (-200.3, 305.6), (-199.6, 305.6), (-199.3, 305.9), (-198.1, 305.9), (-197.8, 305.6), (-196.9, 305.6), (-196.6, 305.3), (-196.3, 305.3) (0.024, 0.208, 0.506)</w:t>
      </w:r>
    </w:p>
    <w:p>
      <w:r>
        <w:t>(-197.5, 298.2), (-198.4, 298.2), (-198.4, 298.5), (-199.0, 299.1), (-199.6, 298.5), (-199.9, 298.8), (-200.3, 298.8), (-200.3, 299.7), (-200.6, 300.0), (-200.6, 300.3), (-200.3, 300.3), (-199.9, 300.7), (-198.4, 300.7), (-198.1, 300.3), (-196.9, 300.3), (-197.2, 300.0), (-197.2, 298.8), (-197.5, 298.5) (0.031, 0.271, 0.639)</w:t>
      </w:r>
    </w:p>
    <w:p>
      <w:r>
        <w:t>(-196.6, 296.1), (-197.5, 296.1), (-197.8, 295.7), (-198.1, 295.7), (-198.4, 295.4), (-199.0, 295.4), (-199.3, 295.7), (-199.9, 295.7), (-200.3, 296.1), (-200.9, 296.1), (-201.2, 296.4), (-202.7, 296.4), (-202.7, 297.9), (-203.0, 298.2), (-203.0, 298.8), (-202.7, 299.1), (-202.7, 300.0), (-202.4, 300.3), (-202.1, 300.3), (-201.8, 300.0), (-201.8, 299.7), (-201.5, 299.4), (-201.2, 299.4), (-199.9, 298.2), (-199.6, 298.2), (-199.0, 298.8), (-198.7, 298.5), (-198.7, 298.2), (-199.0, 297.9), (-199.0, 297.6), (-199.9, 296.7), (-199.9, 296.4), (-199.6, 296.1), (-198.4, 296.1), (-197.8, 296.7), (-197.5, 296.7), (-197.2, 297.0), (-196.6, 296.4) (0.200, 0.392, 0.710)</w:t>
      </w:r>
    </w:p>
    <w:p>
      <w:r>
        <w:t>(-201.2, 306.2), (-201.5, 306.5), (-201.5, 308.0), (-201.2, 308.3), (-201.2, 308.9), (-200.9, 309.2), (-200.9, 310.2), (-200.6, 310.5), (-200.6, 311.7), (-200.3, 312.0), (-200.3, 311.7), (-199.9, 311.4), (-199.9, 311.1), (-199.6, 310.8), (-199.6, 310.5), (-199.3, 310.2), (-199.3, 309.9), (-199.0, 309.5), (-199.0, 308.6), (-200.6, 307.1), (-200.6, 306.8) (0.200, 0.392, 0.710)</w:t>
      </w:r>
    </w:p>
    <w:p>
      <w:r>
        <w:t>(-202.1, 308.3), (-202.1, 305.9), (-201.5, 305.3), (-201.2, 305.6), (-200.9, 305.6), (-200.6, 305.9), (-199.9, 305.9), (-199.3, 306.5), (-198.7, 306.5), (-198.4, 306.2), (-198.1, 306.2), (-197.8, 305.9), (-198.1, 306.2), (-199.3, 306.2), (-199.6, 305.9), (-200.3, 305.9), (-200.6, 305.6), (-200.9, 305.6), (-201.5, 304.9), (-201.5, 304.6), (-201.8, 304.9), (-201.8, 305.3), (-202.1, 305.6) (0.098, 0.255, 0.502)</w:t>
      </w:r>
    </w:p>
    <w:p>
      <w:r>
        <w:t>(-201.8, 308.6), (-201.8, 309.5), (-201.5, 309.9), (-201.5, 311.1), (-201.2, 311.4), (-201.2, 313.2), (-200.9, 313.5), (-200.9, 314.8), (-200.9, 312.9), (-201.2, 312.6), (-201.2, 310.5), (-201.5, 310.2), (-201.5, 309.5), (-201.8, 309.2) (0.031, 0.271, 0.639)</w:t>
      </w:r>
    </w:p>
    <w:p>
      <w:r>
        <w:t>(-203.3, 299.7), (-203.3, 300.7), (-203.0, 301.0), (-203.0, 301.6), (-202.7, 301.9), (-202.7, 302.5), (-202.4, 302.8), (-201.8, 302.8), (-201.5, 302.5), (-201.2, 302.5), (-200.9, 302.2), (-200.3, 302.2), (-199.9, 302.5), (-199.3, 302.5), (-198.7, 301.9), (-198.7, 301.3), (-198.4, 301.0), (-199.9, 301.0), (-200.3, 300.7), (-200.9, 300.7), (-201.5, 301.3), (-201.5, 301.6), (-202.1, 302.2), (-202.4, 302.2), (-203.0, 301.6), (-203.0, 301.0), (-203.3, 300.7) (0.098, 0.255, 0.502)</w:t>
      </w:r>
    </w:p>
    <w:p>
      <w:r>
        <w:t>(-203.0, 301.9), (-203.0, 302.5), (-202.7, 302.8), (-202.7, 303.1), (-202.1, 303.7), (-202.1, 305.3), (-202.1, 304.9), (-201.5, 304.3), (-201.2, 304.6), (-201.2, 304.9), (-200.9, 305.3), (-201.2, 304.9), (-201.2, 304.3), (-200.9, 304.0), (-200.9, 303.4), (-200.3, 302.8), (-199.3, 302.8), (-199.9, 302.8), (-200.3, 302.5), (-200.9, 302.5), (-201.2, 302.8), (-201.5, 302.8), (-201.8, 303.1), (-202.4, 303.1), (-203.0, 302.5) (0.082, 0.204, 0.404)</w:t>
      </w:r>
    </w:p>
    <w:p>
      <w:r>
        <w:t>(-202.4, 307.7), (-202.4, 308.0), (-202.7, 308.3), (-203.0, 308.0), (-203.0, 308.6), (-202.7, 308.9), (-202.7, 311.7), (-202.4, 312.0), (-202.4, 314.1), (-202.1, 314.5), (-202.1, 319.4), (-202.1, 316.3), (-201.8, 316.0), (-201.2, 316.6), (-201.2, 317.8), (-201.2, 313.5), (-201.5, 313.2), (-201.5, 311.4), (-201.8, 311.1), (-201.8, 309.9), (-202.1, 309.5), (-202.1, 308.6), (-202.4, 308.3) (0.024, 0.208, 0.506)</w:t>
      </w:r>
    </w:p>
    <w:p>
      <w:r>
        <w:t>(-203.0, 296.1), (-203.0, 296.7), (-203.3, 297.0), (-203.3, 299.4), (-203.0, 299.7), (-203.0, 300.7), (-202.7, 301.0), (-202.7, 301.6), (-202.4, 301.9), (-202.1, 301.9), (-201.8, 301.6), (-201.8, 301.3), (-200.9, 300.3), (-200.9, 300.0), (-200.6, 299.7), (-200.6, 299.1), (-201.2, 299.7), (-201.5, 299.7), (-201.5, 300.0), (-202.1, 300.7), (-202.4, 300.7), (-203.0, 300.0), (-203.0, 299.1), (-203.3, 298.8), (-203.3, 298.2), (-203.0, 297.9), (-203.0, 296.4), (-202.7, 296.1) (0.149, 0.318, 0.592)</w:t>
      </w:r>
    </w:p>
    <w:p>
      <w:r>
        <w:t>(-202.7, 303.7), (-202.7, 304.0), (-202.4, 304.3), (-202.7, 304.6), (-202.7, 305.6), (-202.4, 305.9), (-202.4, 306.5), (-202.7, 306.8), (-203.0, 306.8), (-203.3, 306.5), (-203.3, 305.9), (-203.6, 305.6), (-203.6, 305.3), (-203.6, 305.6), (-203.3, 305.9), (-203.3, 306.5), (-203.0, 306.8), (-203.0, 307.1), (-202.7, 307.1), (-202.7, 306.8), (-202.4, 306.5), (-202.4, 305.9), (-202.7, 305.6), (-202.7, 304.6), (-202.4, 304.3), (-202.4, 304.0) (0.012, 0.137, 0.345)</w:t>
      </w:r>
    </w:p>
    <w:p>
      <w:r>
        <w:t>(-203.3, 306.8), (-203.3, 307.1), (-203.0, 307.4), (-203.0, 307.7), (-202.7, 308.0), (-202.7, 307.7), (-202.4, 307.4), (-202.4, 306.8), (-202.4, 307.1), (-202.7, 307.4), (-203.0, 307.4), (-203.3, 307.1) (0.020, 0.173, 0.416)</w:t>
      </w:r>
    </w:p>
    <w:p>
      <w:r>
        <w:t>(-204.5, 299.7), (-204.5, 302.5), (-204.2, 302.8), (-204.2, 303.4), (-203.9, 303.7), (-203.9, 304.0), (-203.6, 304.3), (-203.6, 304.9), (-203.3, 305.3), (-203.3, 305.6), (-203.0, 305.9), (-203.0, 306.5), (-202.7, 306.5), (-202.7, 305.9), (-203.0, 305.6), (-203.0, 304.6), (-202.7, 304.3), (-203.0, 304.0), (-203.0, 303.4), (-203.3, 303.1), (-203.3, 302.8), (-203.6, 302.5), (-203.6, 301.9), (-203.9, 301.6), (-203.9, 301.0), (-204.2, 300.7), (-204.2, 300.0) (0.008, 0.106, 0.290)</w:t>
      </w:r>
    </w:p>
    <w:p>
      <w:r>
        <w:t>(-204.2, 301.6), (-204.2, 302.5), (-203.9, 302.8), (-203.9, 303.4), (-203.6, 303.7), (-203.6, 304.0), (-203.3, 304.3), (-203.3, 304.6), (-203.3, 303.4), (-203.6, 303.1), (-203.6, 302.8), (-203.9, 302.5), (-203.9, 301.9) (0.004, 0.078, 0.227)</w:t>
      </w:r>
    </w:p>
    <w:p>
      <w:r>
        <w:t>(-203.9, 309.9), (-203.9, 313.5), (-203.6, 313.5), (-203.6, 310.5), (-203.9, 310.2) (0.200, 0.392, 0.710)</w:t>
      </w:r>
    </w:p>
    <w:p>
      <w:r>
        <w:t>(-205.2, 304.0), (-205.5, 304.3), (-205.5, 305.3), (-205.8, 305.6), (-205.8, 306.5), (-205.8, 305.9), (-205.5, 305.6), (-205.5, 305.3), (-204.9, 304.6), (-204.2, 305.3), (-204.2, 305.6), (-203.9, 305.9), (-203.9, 306.8), (-203.6, 307.1), (-203.6, 307.7), (-203.3, 308.0), (-203.3, 308.6), (-203.0, 308.9), (-203.0, 311.1), (-203.0, 308.9), (-203.3, 308.6), (-203.3, 307.7), (-203.6, 307.4), (-203.6, 307.1), (-203.9, 306.8), (-203.9, 305.9), (-204.2, 305.6), (-204.2, 304.9) (0.098, 0.255, 0.502)</w:t>
      </w:r>
    </w:p>
    <w:p>
      <w:r>
        <w:t>(-205.8, 297.0), (-204.9, 297.9), (-204.9, 302.5), (-204.5, 302.8), (-204.5, 303.4), (-204.2, 303.7), (-204.2, 304.0), (-203.9, 304.3), (-203.9, 304.6), (-203.9, 304.3), (-204.2, 304.0), (-204.2, 303.7), (-204.5, 303.4), (-204.5, 302.8), (-204.9, 302.5), (-204.9, 299.7), (-204.5, 299.4), (-203.9, 300.0), (-203.9, 300.7), (-203.6, 301.0), (-203.6, 301.6), (-203.6, 301.0), (-203.9, 300.7), (-203.9, 300.0), (-204.2, 299.7), (-204.2, 297.3), (-204.2, 297.6), (-204.5, 297.9), (-204.9, 297.9) (0.012, 0.137, 0.345)</w:t>
      </w:r>
    </w:p>
    <w:p>
      <w:r>
        <w:t>(-206.1, 296.4), (-204.9, 297.6), (-204.5, 297.6), (-204.5, 297.3), (-204.2, 297.0), (-204.2, 296.7), (-204.9, 297.3), (-205.2, 297.3) (0.008, 0.106, 0.290)</w:t>
      </w:r>
    </w:p>
    <w:p>
      <w:r>
        <w:t>(-205.2, 299.4), (-205.2, 303.1), (-205.5, 303.4), (-206.4, 303.4), (-206.7, 303.1), (-207.0, 303.4), (-206.4, 303.4), (-205.8, 304.0), (-205.5, 304.0), (-205.2, 303.7), (-204.2, 304.6), (-204.2, 304.3), (-205.2, 303.4) (0.082, 0.204, 0.404)</w:t>
      </w:r>
    </w:p>
    <w:p>
      <w:r>
        <w:t>(-207.0, 296.4), (-206.7, 296.4), (-206.1, 297.0), (-206.1, 297.3), (-205.5, 297.9), (-205.8, 297.6), (-205.8, 297.3), (-206.7, 296.4) (0.082, 0.204, 0.404)</w:t>
      </w:r>
    </w:p>
    <w:p>
      <w:r>
        <w:t>(-205.8, 306.8), (-206.4, 307.4), (-207.3, 307.4), (-207.0, 307.4), (-206.7, 307.7), (-206.4, 307.7), (-206.1, 308.0), (-205.8, 307.7) (0.031, 0.271, 0.639)</w:t>
      </w:r>
    </w:p>
    <w:p>
      <w:r>
        <w:t>(-207.9, 297.3), (-207.6, 297.6), (-207.0, 297.6), (-207.3, 297.3) (0.200, 0.392, 0.710)</w:t>
      </w:r>
    </w:p>
    <w:p>
      <w:r>
        <w:t>(-205.8, 304.6), (-207.3, 304.6), (-207.3, 304.9), (-208.5, 306.2), (-208.8, 306.2), (-209.5, 306.8), (-209.8, 306.8), (-210.1, 307.1), (-208.5, 307.1), (-207.9, 306.5), (-207.6, 306.5), (-207.3, 306.8), (-207.0, 306.8), (-206.7, 307.1), (-206.4, 307.1), (-206.1, 306.8), (-206.1, 305.6), (-205.8, 305.3) (0.024, 0.208, 0.506)</w:t>
      </w:r>
    </w:p>
    <w:p>
      <w:r>
        <w:t>(-208.2, 307.1), (-207.0, 307.1), (-207.3, 307.1), (-207.6, 306.8), (-207.9, 306.8) (0.098, 0.255, 0.502)</w:t>
      </w:r>
    </w:p>
    <w:p>
      <w:r>
        <w:t>(-207.3, 303.4), (-207.6, 303.7), (-208.8, 303.7), (-210.4, 305.3), (-209.5, 304.3), (-209.1, 304.3), (-208.8, 304.0), (-208.2, 304.0), (-207.9, 303.7), (-207.6, 303.7) (0.024, 0.208, 0.506)</w:t>
      </w:r>
    </w:p>
    <w:p>
      <w:r>
        <w:t>(-208.2, 307.4), (-208.5, 307.4), (-208.8, 307.7), (-208.5, 307.7) (0.031, 0.271, 0.639)</w:t>
      </w:r>
    </w:p>
    <w:p>
      <w:r>
        <w:t>(-208.8, 295.7), (-209.1, 295.7), (-208.8, 295.7), (-208.2, 296.4), (-208.2, 297.0), (-208.5, 297.3), (-208.5, 297.6), (-208.2, 297.9), (-208.2, 299.4), (-208.5, 299.7), (-208.5, 300.3), (-208.8, 300.7), (-208.8, 301.0), (-209.1, 301.3), (-209.1, 301.6), (-209.5, 301.9), (-210.1, 301.9), (-210.4, 302.2), (-210.7, 302.2), (-211.6, 301.3), (-211.6, 301.0), (-212.2, 300.3), (-212.2, 300.0), (-212.5, 299.7), (-212.5, 299.4), (-212.8, 299.1), (-212.8, 297.9), (-212.5, 297.6), (-212.5, 296.7), (-212.8, 296.7), (-212.8, 297.0), (-213.1, 297.3), (-213.1, 297.9), (-212.8, 298.2), (-212.8, 301.0), (-212.5, 301.3), (-212.5, 301.9), (-212.2, 302.2), (-212.2, 302.5), (-211.3, 303.4), (-210.4, 303.4), (-209.5, 302.5), (-208.8, 302.5), (-208.5, 302.2), (-207.9, 302.2), (-207.6, 301.9), (-207.6, 301.6), (-207.3, 301.3), (-207.3, 301.0), (-207.0, 300.7), (-206.7, 300.7), (-206.4, 301.0), (-206.4, 301.3), (-206.1, 301.6), (-205.8, 301.6), (-205.8, 298.2), (-206.7, 297.3), (-206.7, 297.0), (-207.0, 297.0), (-207.3, 296.7), (-207.6, 296.7), (-207.9, 296.4), (-208.2, 296.4) (0.149, 0.318, 0.592)</w:t>
      </w:r>
    </w:p>
    <w:p>
      <w:r>
        <w:t>(-213.1, 296.7), (-213.1, 297.0), (-213.4, 297.3), (-213.4, 297.9), (-213.1, 298.2), (-213.1, 301.0), (-212.8, 301.3), (-212.8, 302.8), (-212.5, 303.1), (-212.5, 304.0), (-212.2, 304.3), (-212.2, 304.6), (-211.9, 304.9), (-211.6, 304.9), (-211.3, 305.3), (-210.7, 305.3), (-208.8, 303.4), (-207.6, 303.4), (-207.3, 303.1), (-207.0, 303.1), (-206.7, 302.8), (-206.4, 303.1), (-205.5, 303.1), (-205.5, 298.2), (-206.4, 297.3), (-206.4, 297.0), (-206.4, 297.3), (-205.5, 298.2), (-205.5, 301.6), (-205.8, 301.9), (-206.1, 301.9), (-206.7, 301.3), (-206.7, 301.0), (-207.0, 301.0), (-207.0, 301.3), (-207.3, 301.6), (-207.3, 301.9), (-207.9, 302.5), (-208.5, 302.5), (-208.8, 302.8), (-209.5, 302.8), (-210.4, 303.7), (-211.3, 303.7), (-212.5, 302.5), (-212.5, 302.2), (-212.8, 301.9), (-212.8, 301.3), (-213.1, 301.0), (-213.1, 298.2), (-213.4, 297.9), (-213.4, 297.3), (-213.1, 297.0) (0.098, 0.255, 0.502)</w:t>
      </w:r>
    </w:p>
    <w:p>
      <w:r>
        <w:t>(-208.8, 307.4), (-210.4, 307.4), (-210.4, 307.7), (-210.7, 308.0), (-210.7, 309.9), (-210.4, 310.2), (-210.4, 312.0), (-210.4, 308.9), (-210.1, 308.6), (-210.1, 308.3), (-209.5, 307.7), (-209.1, 307.7) (0.098, 0.255, 0.502)</w:t>
      </w:r>
    </w:p>
    <w:p>
      <w:r>
        <w:t>(-208.5, 296.7), (-208.8, 296.7), (-208.8, 297.0), (-209.5, 297.6), (-209.1, 297.9), (-209.1, 298.5), (-209.8, 299.1), (-210.1, 299.1), (-210.4, 298.8), (-210.7, 298.8), (-211.0, 298.5), (-211.0, 298.2), (-210.7, 297.9), (-210.7, 297.6), (-211.0, 297.6), (-211.3, 297.3), (-212.2, 297.3), (-212.2, 297.6), (-212.5, 297.9), (-212.5, 299.1), (-212.2, 299.4), (-212.2, 299.7), (-211.9, 300.0), (-211.9, 300.3), (-211.3, 301.0), (-211.3, 301.3), (-210.7, 301.9), (-210.4, 301.9), (-210.1, 301.6), (-209.5, 301.6), (-209.5, 301.3), (-209.1, 301.0), (-209.1, 300.7), (-208.8, 300.3), (-208.8, 299.7), (-208.5, 299.4), (-208.5, 297.9), (-208.8, 297.6), (-208.8, 297.3), (-208.5, 297.0) (0.200, 0.392, 0.710)</w:t>
      </w:r>
    </w:p>
    <w:p>
      <w:r>
        <w:t>(-211.6, 296.4), (-211.6, 296.7), (-211.0, 297.3), (-210.7, 297.3), (-210.4, 297.6), (-210.4, 297.9), (-210.7, 298.2), (-210.7, 298.5), (-210.4, 298.5), (-210.1, 298.8), (-209.8, 298.8), (-209.5, 298.5), (-209.5, 297.9), (-209.8, 297.6), (-209.1, 297.0), (-209.1, 296.4), (-209.5, 296.1), (-209.5, 296.4), (-210.1, 297.0), (-210.7, 297.0), (-211.0, 296.7), (-211.3, 296.7) (0.392, 0.467, 0.835)</w:t>
      </w:r>
    </w:p>
    <w:p>
      <w:r>
        <w:t>(-210.7, 307.4), (-211.3, 307.4), (-211.3, 308.6), (-211.0, 308.9), (-211.0, 309.5), (-211.0, 308.0), (-210.7, 307.7) (0.082, 0.204, 0.404)</w:t>
      </w:r>
    </w:p>
    <w:p>
      <w:r>
        <w:t>(-212.8, 303.1), (-212.8, 304.0), (-212.5, 304.3), (-212.5, 304.9), (-212.2, 305.3), (-211.6, 305.3), (-211.9, 305.3), (-212.5, 304.6), (-212.5, 304.3), (-212.8, 304.0) (0.024, 0.208, 0.506)</w:t>
      </w:r>
    </w:p>
    <w:p>
      <w:r>
        <w:t>(-213.4, 304.6), (-213.7, 304.9), (-213.7, 306.8), (-213.1, 307.4), (-212.2, 307.4), (-212.2, 307.1), (-211.9, 306.8), (-211.9, 306.5), (-212.2, 306.2), (-212.5, 306.2), (-213.1, 305.6), (-213.1, 305.3), (-213.4, 304.9) (0.012, 0.137, 0.345)</w:t>
      </w:r>
    </w:p>
    <w:p>
      <w:r>
        <w:t>(-213.1, 296.4), (-214.1, 297.3), (-214.7, 297.3), (-215.0, 297.0), (-214.4, 297.6), (-214.4, 298.5), (-214.4, 298.2), (-214.1, 297.9), (-213.7, 297.9), (-213.4, 298.2), (-213.7, 297.9), (-213.7, 297.3), (-213.4, 297.0), (-213.4, 296.7) (0.082, 0.204, 0.404)</w:t>
      </w:r>
    </w:p>
    <w:p>
      <w:r>
        <w:t>(-215.0, 297.3), (-214.7, 297.6), (-214.7, 301.6), (-215.0, 301.9), (-215.0, 302.8), (-214.7, 303.1), (-214.7, 304.6), (-216.5, 306.5), (-216.5, 307.1), (-216.8, 307.4), (-216.8, 308.6), (-215.6, 309.9), (-215.6, 310.2), (-215.3, 310.5), (-215.3, 310.8), (-215.3, 309.9), (-214.7, 309.2), (-213.7, 309.2), (-213.4, 309.5), (-213.1, 309.5), (-212.8, 309.9), (-212.8, 310.5), (-212.5, 310.8), (-212.5, 311.4), (-212.2, 311.7), (-212.2, 313.2), (-212.2, 310.8), (-212.5, 310.5), (-212.5, 309.5), (-212.8, 309.2), (-212.8, 308.9), (-213.1, 308.9), (-213.7, 308.3), (-214.4, 308.3), (-215.3, 307.4), (-215.3, 306.2), (-215.0, 305.9), (-215.0, 305.6), (-214.7, 305.3), (-214.7, 297.6) (0.098, 0.255, 0.502)</w:t>
      </w:r>
    </w:p>
    <w:p>
      <w:r>
        <w:t>(-215.0, 306.5), (-215.0, 307.4), (-214.4, 308.0), (-214.1, 308.0), (-215.0, 307.1) (0.082, 0.204, 0.404)</w:t>
      </w:r>
    </w:p>
    <w:p>
      <w:r>
        <w:t>(-217.4, 297.3), (-217.1, 297.0), (-216.2, 297.0), (-215.6, 297.6), (-215.6, 297.0), (-215.9, 297.0), (-216.2, 296.7), (-216.8, 296.7) (0.388, 0.447, 0.557)</w:t>
      </w:r>
    </w:p>
    <w:p>
      <w:r>
        <w:t>(-217.4, 297.6), (-217.1, 297.9), (-216.8, 297.9), (-216.5, 298.2), (-216.2, 298.2), (-215.9, 297.9), (-215.9, 297.6), (-216.5, 297.6), (-216.8, 297.3), (-217.1, 297.3) (0.392, 0.467, 0.835)</w:t>
      </w:r>
    </w:p>
    <w:p>
      <w:r>
        <w:t>(-217.4, 297.0), (-217.7, 297.3), (-217.7, 298.2), (-217.4, 298.2), (-217.1, 298.5), (-217.1, 299.4), (-216.8, 299.7), (-216.8, 300.3), (-216.5, 300.7), (-216.5, 301.9), (-216.2, 301.9), (-215.6, 301.3), (-215.6, 298.2), (-215.3, 297.9), (-215.3, 297.6), (-216.2, 298.5), (-216.5, 298.5), (-216.8, 298.2), (-217.1, 298.2), (-217.7, 297.6), (-217.7, 297.3) (0.200, 0.392, 0.710)</w:t>
      </w:r>
    </w:p>
    <w:p>
      <w:r>
        <w:t>(-217.7, 300.7), (-218.0, 300.7), (-218.0, 301.6), (-217.7, 301.3) (0.031, 0.271, 0.639)</w:t>
      </w:r>
    </w:p>
    <w:p>
      <w:r>
        <w:t>(-217.7, 301.6), (-218.0, 301.9), (-218.0, 302.5), (-218.3, 302.8), (-218.3, 303.7), (-218.7, 304.0), (-218.7, 305.9), (-219.0, 306.2), (-219.0, 308.6), (-219.0, 307.4), (-218.7, 307.1), (-218.3, 307.4), (-218.3, 307.7), (-218.0, 308.0), (-218.0, 309.2), (-218.0, 304.6), (-217.7, 304.3) (0.098, 0.255, 0.502)</w:t>
      </w:r>
    </w:p>
    <w:p>
      <w:r>
        <w:t>(-218.7, 310.8), (-218.7, 311.1), (-218.0, 311.7), (-218.0, 311.1), (-218.3, 311.4), (-218.7, 311.1) (0.082, 0.204, 0.404)</w:t>
      </w:r>
    </w:p>
    <w:p>
      <w:r>
        <w:t>(-218.3, 308.6), (-218.7, 308.9), (-218.3, 309.2) (0.020, 0.173, 0.416)</w:t>
      </w:r>
    </w:p>
    <w:p>
      <w:r>
        <w:t>(-218.7, 309.5), (-218.7, 309.9), (-218.3, 310.2), (-218.3, 310.8), (-218.3, 309.5) (0.012, 0.137, 0.345)</w:t>
      </w:r>
    </w:p>
    <w:p>
      <w:r>
        <w:t>(-218.7, 307.4), (-218.7, 308.6), (-219.0, 308.9), (-219.0, 309.5), (-219.0, 308.9), (-218.3, 308.3), (-218.3, 308.0), (-218.7, 307.7) (0.082, 0.204, 0.404)</w:t>
      </w:r>
    </w:p>
    <w:p>
      <w:r>
        <w:t>(-219.0, 297.6), (-219.0, 297.9), (-218.7, 298.2), (-218.7, 299.1), (-219.0, 299.4), (-219.0, 303.4), (-219.3, 303.7), (-219.3, 305.9), (-219.3, 304.0), (-219.0, 303.7), (-219.0, 302.5), (-218.7, 302.2), (-218.7, 299.7), (-218.3, 299.4), (-218.3, 298.2) (0.200, 0.392, 0.710)</w:t>
      </w:r>
    </w:p>
    <w:p>
      <w:r>
        <w:t>(-221.1, 295.1), (-220.8, 295.4), (-220.8, 295.7), (-220.5, 296.1), (-220.5, 296.4), (-220.2, 296.7), (-219.9, 296.7), (-219.3, 297.3), (-219.3, 299.7), (-219.3, 299.4), (-219.0, 299.1), (-219.0, 298.2), (-219.3, 297.9), (-219.3, 297.3), (-220.8, 295.7), (-220.8, 295.1) (0.392, 0.467, 0.835)</w:t>
      </w:r>
    </w:p>
    <w:p>
      <w:r>
        <w:t>(-220.2, 297.0), (-220.2, 297.6), (-219.6, 297.6) (0.545, 0.718, 0.953)</w:t>
      </w:r>
    </w:p>
    <w:p>
      <w:r>
        <w:t>(-237.7, 298.5), (-238.3, 298.5), (-238.6, 298.2), (-238.9, 298.2), (-239.2, 297.9), (-239.5, 297.9), (-239.8, 298.2), (-240.1, 298.2), (-240.1, 298.5), (-240.4, 298.8), (-240.7, 298.8), (-240.7, 299.1), (-241.7, 300.0), (-241.7, 300.3), (-242.0, 300.7), (-242.0, 301.3), (-242.3, 301.6), (-242.3, 302.5), (-242.9, 303.1), (-242.9, 303.4), (-243.2, 303.7), (-243.2, 304.9), (-242.9, 305.3), (-242.9, 305.9), (-242.6, 305.6), (-242.3, 305.6), (-242.0, 305.3), (-242.0, 304.3), (-241.0, 303.4), (-240.4, 303.4), (-240.4, 303.1), (-240.1, 302.8), (-239.8, 303.1), (-239.2, 302.5), (-239.2, 301.9), (-239.5, 301.6), (-238.9, 301.0), (-238.6, 301.0), (-238.3, 300.7), (-238.0, 300.7), (-237.4, 300.0), (-237.1, 300.0), (-237.1, 299.1) (0.027, 0.396, 0.894)</w:t>
      </w:r>
    </w:p>
    <w:p>
      <w:r>
        <w:t>(-243.2, 309.9), (-243.5, 310.2), (-243.5, 310.8), (-243.2, 310.5) (0.027, 0.396, 0.894)</w:t>
      </w:r>
    </w:p>
    <w:p>
      <w:r>
        <w:t>(-286.4, 261.4), (-286.4, 261.7), (-286.7, 262.0), (-286.7, 262.6), (-287.7, 263.5), (-288.0, 263.5), (-288.3, 263.9), (-289.2, 263.9), (-289.5, 264.2), (-289.5, 264.5), (-289.8, 264.8), (-289.8, 266.0), (-290.1, 266.3), (-290.1, 270.6), (-290.4, 270.9), (-290.4, 273.4), (-290.1, 273.7), (-290.1, 274.9), (-290.4, 275.2), (-290.4, 278.6), (-290.7, 278.9), (-290.7, 281.6), (-290.4, 281.9), (-290.4, 289.3), (-290.1, 289.6), (-290.1, 293.6), (-290.4, 293.9), (-290.4, 297.6), (-290.7, 297.9), (-290.7, 314.5), (-291.0, 314.8), (-291.0, 318.7), (-291.3, 319.1), (-291.3, 320.9), (-291.6, 321.2), (-291.6, 321.8), (-291.3, 322.1), (-291.3, 329.8), (-291.0, 330.1), (-291.0, 336.5), (-291.3, 336.8), (-291.3, 337.8), (-291.0, 338.1), (-291.0, 345.7), (-290.7, 346.0), (-290.7, 353.7), (-291.0, 354.0), (-291.0, 358.6), (-291.3, 358.9), (-291.0, 359.2), (-291.0, 364.7), (-290.7, 365.1), (-290.7, 366.6), (-290.4, 366.9), (-290.4, 368.4), (-290.1, 368.7), (-290.1, 369.3), (-290.7, 370.0), (-290.7, 373.6), (-290.4, 373.9), (-290.4, 378.5), (-290.1, 378.9), (-290.1, 383.8), (-289.8, 384.1), (-289.8, 385.3), (-288.0, 387.1), (-288.0, 387.4), (-287.7, 387.4), (-287.0, 388.1), (-287.0, 388.4), (-286.7, 388.7), (-286.4, 388.7), (-284.9, 390.2), (-285.2, 389.9), (-285.2, 389.6), (-285.8, 389.0), (-285.8, 388.7), (-286.1, 388.4), (-286.1, 388.1), (-288.0, 386.2), (-288.0, 385.0), (-288.3, 384.7), (-288.3, 384.1), (-288.6, 383.8), (-288.6, 373.0), (-288.9, 372.7), (-288.9, 370.3), (-288.6, 370.0), (-288.6, 366.9), (-288.9, 366.6), (-288.9, 358.3), (-288.6, 358.0), (-288.6, 353.7), (-288.9, 353.4), (-288.9, 329.8), (-288.6, 329.5), (-288.6, 305.9), (-288.9, 305.6), (-288.9, 297.9), (-288.6, 297.6), (-288.6, 292.1), (-288.3, 291.8), (-288.3, 278.0), (-288.6, 277.7), (-288.6, 274.0), (-288.3, 273.7), (-288.3, 265.1), (-288.0, 264.8), (-288.0, 264.5), (-287.7, 264.2), (-287.7, 263.9), (-287.3, 263.5), (-287.3, 263.2), (-286.7, 262.6), (-286.7, 262.0), (-286.4, 261.7) (0.361, 0.682, 0.969)</w:t>
      </w:r>
    </w:p>
    <w:p>
      <w:r>
        <w:t>(-221.7, 253.4), (-222.3, 254.0), (-222.3, 254.3), (-222.9, 255.0), (-223.3, 255.0), (-223.6, 254.7), (-224.5, 254.7), (-224.8, 254.3), (-236.1, 254.3), (-236.4, 254.7), (-244.1, 254.7), (-244.4, 255.0), (-247.8, 255.0), (-248.1, 254.7), (-256.4, 254.7), (-256.7, 254.3), (-257.0, 254.3), (-257.3, 254.7), (-264.0, 254.7), (-264.3, 255.0), (-267.4, 255.0), (-267.7, 254.7), (-270.8, 254.7), (-271.1, 254.3), (-273.9, 254.3), (-274.2, 254.7), (-275.7, 254.7), (-276.0, 255.0), (-277.2, 255.0), (-277.5, 255.3), (-278.1, 255.3), (-278.5, 255.6), (-278.8, 255.6), (-279.1, 255.9), (-279.7, 255.9), (-280.6, 256.8), (-281.2, 256.8), (-281.5, 257.1), (-282.1, 257.1), (-282.7, 257.7), (-283.1, 257.7), (-285.2, 259.9), (-285.2, 260.2), (-286.1, 261.1), (-286.1, 261.7), (-286.4, 262.0), (-286.4, 262.6), (-287.0, 263.2), (-287.0, 263.5), (-287.3, 263.9), (-287.3, 264.2), (-287.7, 264.5), (-287.7, 264.8), (-288.0, 265.1), (-288.0, 273.7), (-288.3, 274.0), (-288.3, 277.7), (-288.0, 278.0), (-288.0, 291.8), (-288.3, 292.1), (-288.3, 297.6), (-288.6, 297.9), (-288.6, 305.6), (-288.3, 305.9), (-288.3, 329.5), (-288.6, 329.8), (-288.6, 353.4), (-288.3, 353.7), (-288.3, 358.0), (-288.6, 358.3), (-288.6, 366.6), (-288.3, 366.9), (-288.3, 370.0), (-288.6, 370.3), (-288.6, 372.7), (-288.3, 373.0), (-288.3, 383.8), (-288.0, 384.1), (-288.0, 384.7), (-287.7, 385.0), (-287.7, 386.2), (-285.8, 388.1), (-285.8, 388.4), (-285.5, 388.7), (-285.5, 389.0), (-284.9, 389.6), (-284.9, 389.9), (-283.4, 391.4), (-283.1, 391.4), (-282.4, 392.0), (-282.1, 392.0), (-281.5, 392.7), (-281.2, 392.7), (-280.9, 393.0), (-279.4, 393.0), (-279.1, 393.3), (-278.8, 393.3), (-278.5, 393.6), (-277.8, 393.6), (-277.5, 393.9), (-276.0, 393.9), (-275.7, 394.2), (-264.3, 394.2), (-264.0, 393.9), (-262.5, 393.9), (-262.2, 393.6), (-261.0, 393.6), (-260.7, 393.3), (-259.1, 393.3), (-258.8, 393.0), (-252.4, 393.0), (-252.1, 392.7), (-246.9, 392.7), (-246.6, 392.3), (-245.0, 392.3), (-244.7, 392.0), (-242.6, 392.0), (-242.3, 391.7), (-237.7, 391.7), (-237.4, 391.4), (-233.7, 391.4), (-233.4, 391.1), (-225.1, 391.1), (-224.8, 390.8), (-223.9, 390.8), (-223.6, 390.5), (-218.7, 390.5), (-218.3, 390.2), (-217.7, 390.2), (-217.4, 389.9), (-215.3, 389.9), (-215.0, 390.2), (-214.7, 389.9), (-215.3, 389.9), (-215.6, 389.6), (-219.3, 389.6), (-219.6, 389.9), (-226.0, 389.9), (-226.3, 390.2), (-231.8, 390.2), (-232.1, 389.9), (-233.1, 389.9), (-233.4, 390.2), (-236.7, 390.2), (-237.1, 390.5), (-238.9, 390.5), (-239.2, 390.8), (-241.0, 390.8), (-241.3, 391.1), (-242.9, 391.1), (-243.2, 391.4), (-244.7, 391.4), (-245.0, 391.7), (-246.6, 391.7), (-246.9, 392.0), (-254.8, 392.0), (-255.1, 392.3), (-259.7, 392.3), (-260.1, 392.7), (-261.6, 392.7), (-261.9, 393.0), (-264.0, 393.0), (-264.3, 393.3), (-273.9, 393.3), (-274.2, 393.0), (-276.3, 393.0), (-276.6, 392.7), (-277.2, 392.7), (-277.8, 392.0), (-278.1, 392.0), (-278.5, 391.7), (-279.1, 391.7), (-279.4, 391.4), (-279.7, 391.4), (-281.2, 389.9), (-281.5, 389.9), (-282.4, 389.0), (-282.4, 388.7), (-282.7, 388.4), (-282.7, 388.1), (-283.4, 387.4), (-283.4, 387.1), (-284.9, 385.6), (-284.9, 385.3), (-285.2, 385.0), (-285.2, 384.7), (-285.5, 384.4), (-285.5, 383.8), (-285.8, 383.5), (-285.8, 380.7), (-286.1, 380.4), (-286.1, 378.2), (-285.8, 377.9), (-285.8, 371.2), (-286.1, 370.9), (-286.1, 370.3), (-285.8, 370.0), (-285.8, 369.7), (-285.5, 369.3), (-285.5, 368.7), (-285.8, 368.4), (-285.8, 363.2), (-285.5, 362.9), (-285.5, 361.7), (-285.8, 361.4), (-285.8, 335.9), (-285.5, 335.6), (-285.5, 331.9), (-285.8, 331.6), (-285.8, 314.8), (-285.5, 314.5), (-285.5, 308.9), (-285.8, 308.6), (-285.8, 305.9), (-285.5, 305.6), (-285.5, 298.2), (-285.8, 297.9), (-285.8, 294.8), (-285.5, 294.5), (-285.5, 279.2), (-285.8, 278.9), (-285.8, 275.8), (-285.5, 275.5), (-285.5, 266.3), (-285.2, 266.0), (-285.2, 265.7), (-284.9, 265.4), (-284.9, 265.1), (-284.6, 264.8), (-284.6, 264.5), (-284.3, 264.2), (-284.3, 263.9), (-284.0, 263.5), (-284.0, 263.2), (-283.4, 262.6), (-283.4, 262.3), (-282.7, 261.7), (-282.7, 261.4), (-280.9, 259.6), (-280.6, 259.6), (-280.6, 259.3), (-280.0, 258.6), (-280.0, 258.3), (-279.4, 257.7), (-279.1, 257.7), (-278.8, 257.4), (-278.5, 257.4), (-278.1, 257.1), (-277.8, 257.1), (-277.2, 256.5), (-276.3, 256.5), (-276.0, 256.2), (-275.4, 256.2), (-275.1, 255.9), (-274.5, 255.9), (-274.2, 255.6), (-273.2, 255.6), (-272.9, 255.3), (-272.3, 255.3), (-272.0, 255.0), (-271.4, 255.0), (-271.1, 255.3), (-269.3, 255.3), (-268.9, 255.6), (-265.3, 255.6), (-265.0, 255.9), (-264.3, 255.9), (-264.0, 255.6), (-263.1, 255.6), (-262.8, 255.9), (-262.2, 255.9), (-261.9, 255.6), (-261.6, 255.6), (-261.3, 255.9), (-260.1, 255.9), (-259.7, 255.6), (-259.4, 255.6), (-259.1, 255.9), (-258.5, 255.9), (-258.2, 255.6), (-248.4, 255.6), (-248.1, 255.9), (-240.4, 255.9), (-240.1, 255.6), (-235.5, 255.6), (-235.2, 255.3), (-231.2, 255.3), (-230.9, 255.0), (-223.6, 255.0), (-223.3, 255.3), (-222.9, 255.3), (-222.6, 255.0), (-222.6, 254.7), (-222.3, 254.3), (-222.3, 254.0), (-222.0, 253.7), (-221.7, 253.7), (-221.4, 254.0), (-221.4, 255.0), (-221.4, 254.0), (-221.7, 253.7) (0.545, 0.718, 0.953)</w:t>
      </w:r>
    </w:p>
    <w:p>
      <w:r>
        <w:t>(-245.0, 314.1), (-245.3, 314.5), (-245.3, 316.0), (-245.6, 316.3), (-245.6, 316.9), (-245.9, 317.2), (-245.9, 320.3), (-245.6, 320.6), (-245.3, 320.6), (-245.0, 320.3), (-245.0, 319.1), (-244.7, 318.7), (-244.7, 317.2), (-245.0, 316.9) (0.027, 0.396, 0.894)</w:t>
      </w:r>
    </w:p>
    <w:p>
      <w:r>
        <w:t>(-237.1, 296.7), (-239.5, 296.7), (-239.8, 297.0), (-240.1, 297.0), (-240.7, 297.6), (-241.0, 297.6), (-241.3, 297.9), (-241.7, 297.9), (-242.3, 298.5), (-242.3, 298.8), (-242.9, 299.4), (-242.9, 299.7), (-243.8, 300.7), (-243.8, 301.3), (-244.1, 301.6), (-244.1, 302.5), (-244.4, 302.8), (-244.4, 304.9), (-244.7, 305.3), (-244.7, 305.6), (-245.0, 305.9), (-245.0, 307.4), (-245.3, 307.7), (-245.3, 308.9), (-245.6, 309.2), (-245.6, 310.2), (-245.9, 310.5), (-245.9, 312.0), (-246.3, 312.3), (-246.3, 313.8), (-246.6, 314.1), (-246.6, 315.4), (-246.9, 315.7), (-246.9, 316.3), (-247.2, 316.6), (-247.2, 317.2), (-247.5, 317.5), (-247.5, 318.4), (-247.8, 318.7), (-247.8, 320.9), (-248.1, 321.2), (-248.1, 321.5), (-248.4, 321.8), (-248.4, 322.4), (-248.7, 322.7), (-248.7, 325.5), (-249.0, 325.8), (-249.0, 327.0), (-249.3, 327.3), (-249.3, 328.6), (-249.6, 328.9), (-249.6, 329.8), (-249.9, 330.1), (-249.9, 330.7), (-250.2, 331.0), (-250.2, 332.2), (-250.5, 332.5), (-250.5, 333.8), (-250.9, 334.1), (-250.9, 335.0), (-251.2, 335.3), (-251.2, 336.2), (-251.5, 336.5), (-251.5, 337.5), (-251.2, 337.8), (-251.2, 338.1), (-250.9, 338.4), (-250.9, 338.7), (-250.2, 339.3), (-250.2, 339.6), (-249.9, 339.9), (-249.6, 339.9), (-249.0, 340.5), (-248.7, 340.5), (-248.4, 340.8), (-247.8, 340.8), (-247.5, 341.1), (-246.6, 341.1), (-246.3, 340.8), (-242.6, 340.8), (-242.3, 340.5), (-239.5, 340.5), (-239.2, 340.2), (-238.9, 340.2), (-238.0, 339.3), (-237.7, 339.3), (-236.4, 338.1), (-236.4, 337.8), (-236.7, 337.5), (-237.1, 337.5), (-237.4, 337.1), (-237.4, 336.8), (-237.7, 336.8), (-238.6, 335.9), (-238.6, 335.6), (-238.9, 335.3), (-239.2, 335.3), (-240.1, 334.4), (-240.1, 334.1), (-241.3, 332.9), (-241.7, 332.9), (-242.3, 332.2), (-242.3, 331.9), (-242.6, 331.6), (-242.6, 330.7), (-242.9, 330.4), (-242.9, 330.1), (-243.5, 329.5), (-243.5, 327.9), (-243.8, 327.6), (-243.8, 321.8), (-243.5, 321.5), (-243.5, 320.3), (-243.2, 320.0), (-243.2, 319.1), (-242.9, 318.7), (-242.9, 318.1), (-242.6, 317.8), (-242.6, 316.9), (-242.3, 316.6), (-242.3, 316.0), (-242.0, 315.7), (-242.0, 315.1), (-241.7, 314.8), (-241.7, 313.5), (-241.3, 313.2), (-241.3, 311.7), (-241.0, 311.4), (-241.0, 311.1), (-240.7, 310.8), (-240.7, 310.2), (-240.4, 309.9), (-240.4, 309.2), (-240.1, 308.9), (-240.1, 308.3), (-239.8, 308.0), (-239.8, 307.7), (-239.2, 307.1), (-239.2, 306.5), (-237.7, 304.9), (-237.7, 304.6), (-237.4, 304.3), (-237.4, 304.0), (-236.7, 303.4), (-236.4, 303.4), (-236.4, 303.1), (-234.3, 301.0), (-234.3, 300.7), (-233.4, 299.7), (-233.4, 299.4), (-233.1, 299.1), (-233.1, 298.5), (-233.7, 297.9), (-234.0, 297.9), (-234.3, 297.6), (-234.6, 297.6), (-234.9, 297.3), (-235.5, 297.3), (-235.8, 297.0), (-236.7, 297.0) (0.082, 0.494, 0.965)</w:t>
      </w:r>
    </w:p>
    <w:p>
      <w:r>
        <w:t>(-243.2, 288.4), (-243.5, 288.7), (-243.8, 288.7), (-244.1, 289.0), (-244.4, 289.0), (-245.3, 289.9), (-245.6, 289.9), (-246.3, 290.5), (-246.6, 290.5), (-246.9, 290.8), (-247.2, 290.8), (-248.7, 292.4), (-248.7, 292.7), (-251.2, 295.1), (-251.2, 295.4), (-251.5, 295.7), (-251.8, 295.7), (-251.8, 296.1), (-252.1, 296.4), (-252.1, 297.0), (-252.4, 297.3), (-252.4, 297.9), (-252.7, 298.2), (-252.7, 299.1), (-253.0, 299.4), (-253.0, 300.3), (-253.3, 300.7), (-253.3, 301.3), (-253.6, 301.6), (-253.6, 302.2), (-253.9, 302.5), (-253.9, 303.4), (-254.2, 303.7), (-254.2, 305.6), (-254.5, 305.9), (-254.5, 308.6), (-254.8, 308.9), (-254.8, 310.2), (-255.1, 310.5), (-255.1, 311.1), (-255.5, 311.4), (-255.5, 312.0), (-255.8, 312.3), (-255.8, 314.1), (-256.1, 314.5), (-256.1, 316.3), (-256.4, 316.6), (-256.4, 316.9), (-256.7, 317.2), (-256.7, 318.1), (-257.0, 318.4), (-257.0, 319.1), (-257.3, 319.4), (-257.3, 320.6), (-257.6, 320.9), (-257.6, 321.5), (-258.2, 322.1), (-258.2, 324.0), (-258.5, 324.3), (-258.5, 326.4), (-258.8, 326.7), (-258.8, 329.5), (-259.1, 329.8), (-259.1, 330.4), (-259.4, 330.7), (-259.4, 331.0), (-259.7, 331.3), (-259.7, 331.6), (-260.1, 331.9), (-260.1, 332.9), (-260.4, 333.2), (-260.4, 334.7), (-260.7, 335.0), (-260.7, 336.2), (-261.0, 336.5), (-261.0, 341.4), (-260.7, 341.7), (-260.7, 342.1), (-258.8, 343.9), (-258.8, 344.2), (-258.2, 344.8), (-258.2, 345.4), (-257.9, 345.7), (-257.3, 345.7), (-256.4, 346.7), (-256.1, 346.7), (-255.5, 347.3), (-255.1, 347.3), (-254.2, 348.2), (-253.9, 348.2), (-253.3, 348.8), (-253.0, 348.8), (-252.7, 349.1), (-252.4, 349.1), (-252.1, 349.4), (-251.5, 349.4), (-251.2, 349.7), (-250.2, 349.7), (-249.9, 350.0), (-240.1, 350.0), (-239.8, 350.3), (-237.4, 350.3), (-237.1, 350.0), (-236.1, 350.0), (-235.8, 350.3), (-232.8, 350.3), (-232.5, 350.0), (-232.1, 350.0), (-231.8, 349.7), (-226.6, 349.7), (-226.3, 349.4), (-225.1, 349.4), (-224.8, 349.1), (-224.2, 349.1), (-223.9, 348.8), (-222.0, 348.8), (-221.7, 348.5), (-221.1, 348.5), (-220.8, 348.2), (-220.2, 348.2), (-219.9, 347.9), (-218.7, 347.9), (-218.3, 347.6), (-218.0, 347.6), (-218.0, 347.3), (-217.1, 346.3), (-216.8, 346.3), (-216.8, 346.0), (-217.1, 345.7), (-216.8, 345.4), (-216.8, 344.8), (-216.5, 344.5), (-216.2, 344.5), (-215.9, 344.8), (-215.9, 346.0), (-215.6, 346.3), (-215.6, 347.9), (-215.6, 346.0), (-215.9, 345.7), (-215.9, 343.9), (-216.2, 343.6), (-216.2, 343.0), (-216.5, 342.7), (-216.5, 342.4), (-216.8, 342.4), (-216.8, 343.0), (-217.1, 343.3), (-217.1, 343.9), (-217.4, 344.2), (-217.4, 344.8), (-218.0, 345.4), (-219.0, 345.4), (-219.3, 345.7), (-220.2, 345.7), (-220.5, 346.0), (-221.1, 346.0), (-221.4, 346.3), (-223.9, 346.3), (-224.5, 347.0), (-224.8, 347.0), (-225.1, 347.3), (-225.7, 347.3), (-226.0, 347.6), (-226.6, 347.6), (-226.9, 347.9), (-229.1, 347.9), (-229.4, 347.6), (-230.3, 347.6), (-230.6, 347.9), (-232.5, 347.9), (-232.8, 347.6), (-233.1, 347.6), (-233.4, 347.9), (-246.3, 347.9), (-246.6, 348.2), (-246.9, 348.2), (-247.2, 347.9), (-247.8, 347.9), (-248.1, 348.2), (-249.0, 348.2), (-249.3, 347.9), (-249.6, 347.9), (-249.9, 347.6), (-250.2, 347.6), (-250.9, 347.0), (-251.2, 347.0), (-251.5, 346.7), (-252.7, 346.7), (-253.6, 345.7), (-253.6, 345.4), (-254.2, 344.8), (-254.5, 344.8), (-255.1, 344.2), (-255.5, 344.2), (-256.4, 343.3), (-256.4, 343.0), (-257.9, 341.4), (-257.9, 341.1), (-258.2, 340.8), (-258.2, 338.7), (-258.5, 338.4), (-258.5, 333.5), (-258.2, 333.2), (-258.2, 332.9), (-257.9, 332.5), (-257.9, 331.9), (-257.6, 331.6), (-257.6, 330.7), (-257.3, 330.4), (-257.3, 328.3), (-257.0, 327.9), (-257.0, 326.7), (-256.7, 326.4), (-256.7, 325.8), (-256.4, 325.5), (-256.4, 324.0), (-256.1, 323.7), (-256.1, 323.0), (-255.8, 322.7), (-255.8, 322.1), (-255.5, 321.8), (-255.5, 321.2), (-255.1, 320.9), (-255.1, 319.7), (-254.8, 319.4), (-254.8, 317.8), (-254.5, 317.5), (-254.5, 316.0), (-254.2, 315.7), (-254.2, 314.8), (-253.9, 314.5), (-253.9, 313.2), (-253.6, 312.9), (-253.6, 311.4), (-253.3, 311.1), (-253.3, 310.2), (-253.0, 309.9), (-253.0, 307.7), (-252.7, 307.4), (-252.7, 306.2), (-251.8, 305.3), (-251.8, 303.7), (-251.5, 303.4), (-251.5, 301.0), (-251.2, 300.7), (-251.2, 300.3), (-250.9, 300.0), (-250.9, 299.7), (-250.5, 299.4), (-250.5, 299.1), (-250.2, 298.8), (-250.2, 298.5), (-249.9, 298.2), (-249.9, 297.9), (-249.6, 297.6), (-249.6, 296.7), (-249.3, 296.4), (-249.3, 296.1), (-247.8, 294.5), (-247.5, 294.5), (-246.6, 293.6), (-246.3, 293.6), (-245.6, 293.0), (-245.3, 293.0), (-243.2, 290.8), (-242.9, 290.8), (-242.6, 290.5), (-242.0, 290.5), (-241.7, 290.2), (-240.7, 290.2), (-240.4, 289.9), (-240.1, 289.9), (-239.8, 289.6), (-233.4, 289.6), (-233.1, 289.3), (-232.8, 289.6), (-229.1, 289.6), (-228.8, 289.9), (-227.2, 289.9), (-226.9, 290.2), (-225.1, 290.2), (-224.8, 290.5), (-224.5, 290.5), (-224.2, 290.2), (-223.3, 291.1), (-223.3, 291.5), (-222.9, 291.8), (-222.9, 292.4), (-222.6, 292.7), (-222.3, 292.7), (-222.3, 291.5), (-222.6, 291.1), (-222.6, 290.8), (-222.3, 290.5), (-222.3, 289.0), (-222.0, 288.7), (-222.0, 288.1), (-221.7, 287.8), (-221.7, 287.2), (-221.7, 287.5), (-222.3, 288.1), (-222.3, 289.6), (-222.6, 289.9), (-222.9, 289.9), (-223.3, 289.6), (-223.3, 289.0), (-223.6, 289.0), (-224.5, 288.1), (-224.8, 288.1), (-225.1, 287.8), (-227.2, 287.8), (-227.5, 287.5), (-238.9, 287.5), (-239.2, 287.2), (-239.5, 287.5), (-240.1, 287.5), (-240.4, 287.8), (-240.7, 287.8), (-241.0, 288.1), (-242.3, 288.1), (-242.6, 288.4) (0.847, 0.898, 0.965)</w:t>
      </w:r>
    </w:p>
    <w:p>
      <w:r>
        <w:t>(-224.2, 290.5), (-224.5, 290.8), (-224.8, 290.8), (-225.1, 290.5), (-226.9, 290.5), (-227.2, 290.2), (-228.8, 290.2), (-229.1, 289.9), (-232.8, 289.9), (-233.1, 289.6), (-233.4, 289.9), (-239.8, 289.9), (-240.1, 290.2), (-240.4, 290.2), (-240.7, 290.5), (-241.7, 290.5), (-242.0, 290.8), (-242.6, 290.8), (-242.9, 291.1), (-243.2, 291.1), (-245.3, 293.3), (-245.6, 293.3), (-246.3, 293.9), (-246.6, 293.9), (-247.5, 294.8), (-247.8, 294.8), (-249.0, 296.1), (-249.0, 296.4), (-249.3, 296.7), (-249.3, 297.6), (-249.6, 297.9), (-249.6, 298.2), (-249.9, 298.5), (-249.9, 298.8), (-250.2, 299.1), (-250.2, 299.4), (-250.5, 299.7), (-250.5, 300.0), (-250.9, 300.3), (-250.9, 300.7), (-251.2, 301.0), (-251.2, 303.4), (-251.5, 303.7), (-251.5, 305.3), (-252.4, 306.2), (-252.4, 307.4), (-252.7, 307.7), (-252.7, 309.9), (-253.0, 310.2), (-253.0, 311.1), (-253.3, 311.4), (-253.3, 312.9), (-253.6, 313.2), (-253.6, 314.5), (-253.9, 314.8), (-253.9, 315.7), (-254.2, 316.0), (-254.2, 317.5), (-254.5, 317.8), (-254.5, 319.4), (-254.8, 319.7), (-254.8, 320.9), (-255.1, 321.2), (-255.1, 321.8), (-255.5, 322.1), (-255.5, 322.7), (-255.8, 323.0), (-255.8, 323.7), (-256.1, 324.0), (-256.1, 325.5), (-256.4, 325.8), (-256.4, 326.4), (-256.7, 326.7), (-256.7, 327.9), (-257.0, 328.3), (-257.0, 330.4), (-257.3, 330.7), (-257.3, 331.6), (-257.6, 331.9), (-257.6, 332.5), (-257.9, 332.9), (-257.9, 333.2), (-258.2, 333.5), (-258.2, 338.4), (-257.9, 338.7), (-257.9, 340.8), (-257.6, 341.1), (-257.6, 341.4), (-256.1, 343.0), (-256.1, 343.3), (-255.5, 343.9), (-255.1, 343.9), (-254.5, 344.5), (-254.2, 344.5), (-253.3, 345.4), (-253.3, 345.7), (-252.7, 346.3), (-251.5, 346.3), (-251.2, 346.7), (-250.9, 346.7), (-250.2, 347.3), (-249.9, 347.3), (-249.6, 347.6), (-249.3, 347.6), (-249.0, 347.9), (-248.1, 347.9), (-247.8, 347.6), (-247.2, 347.6), (-246.9, 347.9), (-246.6, 347.9), (-246.3, 347.6), (-233.4, 347.6), (-233.1, 347.3), (-232.8, 347.3), (-232.5, 347.6), (-230.6, 347.6), (-230.3, 347.3), (-229.4, 347.3), (-229.1, 347.6), (-226.9, 347.6), (-226.6, 347.3), (-226.0, 347.3), (-225.7, 347.0), (-225.1, 347.0), (-224.8, 346.7), (-224.5, 346.7), (-223.9, 346.0), (-221.4, 346.0), (-221.1, 345.7), (-220.5, 345.7), (-220.2, 345.4), (-219.3, 345.4), (-219.0, 345.1), (-218.0, 345.1), (-217.7, 344.8), (-217.7, 344.2), (-217.4, 343.9), (-217.4, 343.3), (-217.1, 343.0), (-217.1, 342.4), (-216.8, 342.1), (-216.5, 342.1), (-216.2, 342.4), (-216.2, 342.7), (-215.9, 343.0), (-215.9, 343.6), (-215.6, 343.9), (-215.6, 345.7), (-215.6, 343.9), (-215.9, 343.6), (-215.9, 342.7), (-216.2, 342.4), (-216.2, 341.4), (-216.5, 341.1), (-216.5, 340.5), (-216.8, 340.2), (-216.8, 340.5), (-217.1, 340.8), (-217.1, 341.4), (-217.4, 341.7), (-217.4, 342.1), (-218.3, 343.0), (-219.0, 343.0), (-219.3, 343.3), (-219.6, 343.3), (-220.2, 343.9), (-221.1, 343.9), (-221.4, 344.2), (-222.0, 344.2), (-222.3, 344.5), (-223.3, 344.5), (-223.6, 344.2), (-223.9, 344.5), (-224.2, 344.5), (-224.2, 344.8), (-224.5, 345.1), (-224.8, 345.1), (-225.1, 345.4), (-225.4, 345.4), (-225.7, 345.1), (-226.3, 345.1), (-226.6, 345.4), (-231.2, 345.4), (-231.5, 345.7), (-233.7, 345.7), (-234.0, 345.4), (-234.3, 345.4), (-234.6, 345.7), (-244.1, 345.7), (-244.4, 346.0), (-248.1, 346.0), (-248.4, 345.7), (-249.3, 345.7), (-249.6, 345.4), (-250.5, 345.4), (-251.8, 344.2), (-252.1, 344.2), (-255.1, 341.1), (-255.1, 340.8), (-256.4, 339.6), (-256.4, 335.9), (-256.1, 335.6), (-256.1, 334.7), (-255.8, 334.4), (-255.8, 333.2), (-255.5, 332.9), (-255.5, 332.2), (-255.1, 331.9), (-255.1, 330.1), (-254.8, 329.8), (-254.8, 328.3), (-254.5, 327.9), (-254.5, 325.5), (-254.2, 325.2), (-254.2, 324.6), (-253.9, 324.3), (-253.9, 323.3), (-253.6, 323.0), (-253.6, 321.2), (-253.3, 320.9), (-253.3, 318.7), (-253.0, 318.4), (-253.0, 317.5), (-252.7, 317.2), (-252.7, 316.3), (-252.4, 316.0), (-252.4, 315.7), (-252.1, 315.4), (-252.1, 314.5), (-251.8, 314.1), (-251.8, 313.8), (-251.5, 313.5), (-251.5, 312.3), (-251.2, 312.0), (-251.2, 311.4), (-250.9, 311.1), (-250.9, 310.5), (-250.5, 310.2), (-250.5, 309.2), (-250.2, 308.9), (-250.2, 308.3), (-249.9, 308.0), (-249.9, 306.8), (-249.6, 306.5), (-249.6, 304.6), (-249.3, 304.3), (-249.3, 303.4), (-249.0, 303.1), (-249.0, 301.0), (-248.7, 300.7), (-248.7, 300.0), (-248.4, 299.7), (-248.4, 298.8), (-247.5, 297.9), (-247.5, 297.6), (-245.9, 296.1), (-245.9, 295.7), (-245.0, 294.8), (-244.7, 294.8), (-243.8, 293.9), (-243.5, 293.9), (-243.2, 293.6), (-242.9, 293.6), (-242.6, 293.3), (-242.3, 293.3), (-241.7, 292.7), (-241.3, 292.7), (-241.0, 292.4), (-239.2, 292.4), (-238.9, 292.1), (-237.7, 292.1), (-237.4, 291.8), (-234.0, 291.8), (-233.7, 291.5), (-232.1, 291.5), (-231.8, 291.8), (-228.5, 291.8), (-228.2, 292.1), (-226.9, 292.1), (-226.6, 292.4), (-225.7, 292.4), (-225.4, 292.7), (-224.8, 292.7), (-224.5, 292.4), (-224.5, 292.1), (-224.2, 291.8), (-223.9, 291.8), (-223.3, 292.4), (-223.3, 293.0), (-222.3, 293.9), (-222.0, 293.9), (-222.0, 291.8), (-222.0, 292.7), (-222.3, 293.0), (-222.6, 293.0), (-223.3, 292.4), (-223.3, 291.8), (-223.6, 291.5), (-223.6, 291.1) (0.702, 0.800, 0.965)</w:t>
      </w:r>
    </w:p>
    <w:p>
      <w:r>
        <w:t>(-221.7, 292.7), (-221.7, 293.9), (-222.0, 294.2), (-222.3, 294.2), (-223.6, 293.0), (-223.6, 292.4), (-223.9, 292.1), (-224.2, 292.1), (-224.2, 292.4), (-224.8, 293.0), (-225.4, 293.0), (-225.7, 292.7), (-226.6, 292.7), (-226.9, 292.4), (-228.2, 292.4), (-228.5, 292.1), (-231.8, 292.1), (-232.1, 291.8), (-233.7, 291.8), (-234.0, 292.1), (-237.4, 292.1), (-237.7, 292.4), (-238.9, 292.4), (-239.2, 292.7), (-241.0, 292.7), (-241.3, 293.0), (-241.7, 293.0), (-242.3, 293.6), (-242.6, 293.6), (-242.9, 293.9), (-243.2, 293.9), (-243.5, 294.2), (-243.8, 294.2), (-244.7, 295.1), (-245.0, 295.1), (-245.6, 295.7), (-245.6, 296.1), (-247.2, 297.6), (-247.2, 297.9), (-248.1, 298.8), (-248.1, 299.7), (-248.4, 300.0), (-248.4, 300.7), (-248.7, 301.0), (-248.7, 303.1), (-249.0, 303.4), (-249.0, 304.3), (-249.3, 304.6), (-249.3, 306.5), (-249.6, 306.8), (-249.6, 308.0), (-249.9, 308.3), (-249.9, 308.9), (-250.2, 309.2), (-250.2, 310.2), (-250.5, 310.5), (-250.5, 311.1), (-250.9, 311.4), (-250.9, 312.0), (-251.2, 312.3), (-251.2, 313.5), (-251.5, 313.8), (-251.5, 314.1), (-251.8, 314.5), (-251.8, 315.4), (-252.1, 315.7), (-252.1, 316.0), (-252.4, 316.3), (-252.4, 317.2), (-252.7, 317.5), (-252.7, 318.4), (-253.0, 318.7), (-253.0, 320.9), (-253.3, 321.2), (-253.3, 323.0), (-253.6, 323.3), (-253.6, 324.3), (-253.9, 324.6), (-253.9, 325.2), (-254.2, 325.5), (-254.2, 327.9), (-254.5, 328.3), (-254.5, 329.8), (-254.8, 330.1), (-254.8, 331.9), (-255.1, 332.2), (-255.1, 332.9), (-255.5, 333.2), (-255.5, 334.4), (-255.8, 334.7), (-255.8, 335.6), (-256.1, 335.9), (-256.1, 339.6), (-254.8, 340.8), (-254.8, 341.1), (-252.1, 343.9), (-251.8, 343.9), (-250.5, 345.1), (-249.6, 345.1), (-249.3, 345.4), (-248.4, 345.4), (-248.1, 345.7), (-244.4, 345.7), (-244.1, 345.4), (-234.6, 345.4), (-234.3, 345.1), (-234.0, 345.1), (-233.7, 345.4), (-231.5, 345.4), (-231.2, 345.1), (-226.6, 345.1), (-226.3, 344.8), (-225.7, 344.8), (-225.4, 345.1), (-225.1, 345.1), (-224.8, 344.8), (-224.5, 344.8), (-224.5, 344.5), (-224.2, 344.2), (-223.9, 344.2), (-223.6, 343.9), (-223.3, 344.2), (-222.3, 344.2), (-222.0, 343.9), (-221.4, 343.9), (-221.1, 343.6), (-220.2, 343.6), (-219.6, 343.0), (-219.3, 343.0), (-219.0, 342.7), (-218.3, 342.7), (-217.7, 342.1), (-217.7, 341.7), (-217.4, 341.4), (-217.4, 340.8), (-217.1, 340.5), (-217.1, 340.2), (-216.8, 339.9), (-216.2, 340.5), (-216.2, 341.1), (-215.9, 341.4), (-215.9, 342.4), (-215.9, 340.8), (-216.2, 340.5), (-216.2, 339.3), (-216.5, 339.0), (-216.5, 338.4), (-216.8, 338.1), (-217.1, 338.4), (-217.1, 338.7), (-217.4, 339.0), (-217.4, 339.3), (-217.7, 339.6), (-217.7, 339.9), (-218.0, 340.2), (-218.3, 340.2), (-219.9, 341.7), (-220.2, 341.7), (-220.5, 342.1), (-221.7, 342.1), (-222.0, 342.4), (-223.9, 342.4), (-224.5, 343.0), (-225.7, 343.0), (-226.0, 343.3), (-228.5, 343.3), (-228.8, 343.6), (-231.2, 343.6), (-231.5, 343.9), (-236.4, 343.9), (-236.7, 344.2), (-239.5, 344.2), (-239.8, 343.9), (-248.1, 343.9), (-248.4, 343.6), (-249.3, 343.6), (-249.6, 343.3), (-249.9, 343.3), (-250.2, 343.0), (-250.5, 343.0), (-250.9, 342.7), (-251.2, 342.7), (-251.5, 342.4), (-251.5, 342.1), (-251.8, 342.1), (-252.4, 341.4), (-252.4, 341.1), (-252.7, 340.8), (-253.0, 340.8), (-253.3, 340.5), (-253.3, 340.2), (-254.2, 339.3), (-254.2, 339.0), (-254.5, 338.7), (-254.5, 337.1), (-254.2, 336.8), (-254.2, 335.6), (-253.9, 335.3), (-253.9, 334.1), (-253.6, 333.8), (-253.6, 332.9), (-253.3, 332.5), (-253.3, 331.0), (-253.0, 330.7), (-253.0, 330.1), (-252.7, 329.8), (-252.7, 327.9), (-252.4, 327.6), (-252.4, 325.8), (-252.1, 325.5), (-252.1, 323.7), (-251.8, 323.3), (-251.8, 321.8), (-251.5, 321.5), (-251.5, 319.7), (-251.2, 319.4), (-251.2, 318.1), (-250.9, 317.8), (-250.9, 316.9), (-250.5, 316.6), (-250.5, 316.0), (-250.2, 315.7), (-250.2, 315.4), (-249.9, 315.1), (-249.9, 314.8), (-249.6, 314.5), (-249.6, 313.8), (-249.3, 313.5), (-249.3, 312.6), (-249.0, 312.3), (-249.0, 311.7), (-248.7, 311.4), (-248.7, 310.8), (-248.4, 310.5), (-248.4, 309.5), (-248.1, 309.2), (-248.1, 308.0), (-247.8, 307.7), (-247.8, 306.2), (-247.5, 305.9), (-247.5, 304.0), (-247.2, 303.7), (-247.2, 302.8), (-246.9, 302.5), (-246.9, 300.7), (-246.6, 300.3), (-246.6, 300.0), (-246.3, 299.7), (-246.3, 299.1), (-245.6, 298.5), (-245.6, 298.2), (-243.2, 295.7), (-242.9, 295.7), (-242.0, 294.8), (-241.7, 294.8), (-241.3, 294.5), (-241.0, 294.5), (-240.7, 294.2), (-240.4, 294.2), (-240.1, 293.9), (-239.8, 293.9), (-239.5, 293.6), (-231.8, 293.6), (-231.5, 293.9), (-228.2, 293.9), (-227.9, 294.2), (-226.3, 294.2), (-226.0, 294.5), (-224.5, 294.5), (-224.2, 294.8), (-222.6, 294.8), (-222.3, 295.1), (-222.3, 295.4), (-222.0, 295.7), (-221.7, 295.7), (-221.4, 296.1), (-221.1, 296.1), (-221.1, 295.7), (-221.4, 295.4), (-221.4, 294.2), (-221.7, 293.9) (0.545, 0.718, 0.953)</w:t>
      </w:r>
    </w:p>
    <w:p>
      <w:r>
        <w:t>(-239.5, 293.9), (-239.8, 294.2), (-240.1, 294.2), (-240.4, 294.5), (-240.7, 294.5), (-241.0, 294.8), (-241.3, 294.8), (-241.7, 295.1), (-242.0, 295.1), (-242.9, 296.1), (-243.2, 296.1), (-245.3, 298.2), (-245.3, 298.5), (-245.9, 299.1), (-245.9, 299.7), (-246.3, 300.0), (-246.3, 300.3), (-246.6, 300.7), (-246.6, 302.5), (-246.9, 302.8), (-246.9, 303.7), (-247.2, 304.0), (-247.2, 305.9), (-247.5, 306.2), (-247.5, 307.7), (-247.8, 308.0), (-247.8, 309.2), (-248.1, 309.5), (-248.1, 310.5), (-248.4, 310.8), (-248.4, 311.4), (-248.7, 311.7), (-248.7, 312.3), (-249.0, 312.6), (-249.0, 313.5), (-249.3, 313.8), (-249.3, 314.5), (-249.6, 314.8), (-249.6, 315.1), (-249.9, 315.4), (-249.9, 315.7), (-250.2, 316.0), (-250.2, 316.6), (-250.5, 316.9), (-250.5, 317.8), (-250.9, 318.1), (-250.9, 319.4), (-251.2, 319.7), (-251.2, 321.5), (-251.5, 321.8), (-251.5, 323.3), (-251.8, 323.7), (-251.8, 325.5), (-252.1, 325.8), (-252.1, 327.6), (-252.4, 327.9), (-252.4, 329.8), (-252.7, 330.1), (-252.7, 330.7), (-253.0, 331.0), (-253.0, 332.5), (-253.3, 332.9), (-253.3, 333.8), (-253.6, 334.1), (-253.6, 335.3), (-253.9, 335.6), (-253.9, 336.8), (-254.2, 337.1), (-254.2, 338.7), (-253.9, 339.0), (-253.9, 339.3), (-253.0, 340.2), (-253.0, 340.5), (-252.7, 340.5), (-252.1, 341.1), (-252.1, 341.4), (-251.8, 341.7), (-251.5, 341.7), (-251.2, 342.1), (-251.2, 342.4), (-250.9, 342.4), (-250.5, 342.7), (-250.2, 342.7), (-249.9, 343.0), (-249.6, 343.0), (-249.3, 343.3), (-248.4, 343.3), (-248.1, 343.6), (-239.8, 343.6), (-239.5, 343.9), (-236.7, 343.9), (-236.4, 343.6), (-231.5, 343.6), (-231.2, 343.3), (-228.8, 343.3), (-228.5, 343.0), (-226.0, 343.0), (-225.7, 342.7), (-224.5, 342.7), (-223.9, 342.1), (-222.0, 342.1), (-221.7, 341.7), (-220.5, 341.7), (-220.2, 341.4), (-219.9, 341.4), (-218.3, 339.9), (-218.0, 339.9), (-218.0, 339.6), (-217.7, 339.3), (-217.7, 339.0), (-217.4, 338.7), (-217.4, 338.4), (-216.8, 337.8), (-216.5, 338.1), (-216.5, 336.8), (-216.8, 336.5), (-216.8, 336.2), (-216.8, 336.5), (-217.1, 336.8), (-217.1, 337.1), (-218.0, 338.1), (-218.7, 338.1), (-219.9, 339.3), (-220.2, 339.3), (-220.5, 339.6), (-221.1, 339.6), (-221.4, 339.3), (-221.7, 339.3), (-222.6, 340.2), (-223.6, 340.2), (-223.9, 340.5), (-224.2, 340.5), (-224.5, 340.8), (-231.5, 340.8), (-231.8, 341.1), (-232.8, 341.1), (-233.1, 341.4), (-234.0, 341.4), (-234.3, 341.7), (-234.9, 341.7), (-235.2, 342.1), (-243.2, 342.1), (-243.5, 342.4), (-248.1, 342.4), (-248.4, 342.1), (-249.0, 342.1), (-249.3, 341.7), (-249.6, 341.7), (-250.2, 341.1), (-250.5, 341.1), (-251.2, 340.5), (-251.2, 340.2), (-252.7, 338.7), (-252.7, 338.1), (-253.0, 337.8), (-253.0, 337.1), (-252.7, 336.8), (-252.7, 335.6), (-252.4, 335.3), (-252.4, 334.7), (-252.1, 334.4), (-252.1, 333.5), (-251.8, 333.2), (-251.8, 331.9), (-251.5, 331.6), (-251.5, 330.1), (-251.2, 329.8), (-251.2, 328.9), (-250.9, 328.6), (-250.9, 327.6), (-250.5, 327.3), (-250.5, 326.1), (-250.2, 325.8), (-250.2, 324.0), (-249.9, 323.7), (-249.9, 321.5), (-249.6, 321.2), (-249.6, 320.6), (-249.3, 320.3), (-249.3, 319.4), (-249.0, 319.1), (-249.0, 318.1), (-248.7, 317.8), (-248.7, 316.9), (-248.4, 316.6), (-248.4, 316.0), (-248.1, 315.7), (-248.1, 315.1), (-247.8, 314.8), (-247.8, 314.1), (-247.5, 313.8), (-247.5, 312.0), (-247.2, 311.7), (-247.2, 310.5), (-246.9, 310.2), (-246.9, 308.9), (-246.6, 308.6), (-246.6, 307.1), (-246.3, 306.8), (-246.3, 305.9), (-245.9, 305.6), (-245.9, 303.7), (-245.6, 303.4), (-245.6, 301.9), (-245.3, 301.6), (-245.3, 300.7), (-245.0, 300.3), (-245.0, 300.0), (-244.4, 299.4), (-244.4, 299.1), (-243.8, 298.5), (-243.8, 298.2), (-243.2, 297.6), (-242.9, 297.6), (-242.0, 296.7), (-241.7, 296.7), (-240.7, 295.7), (-240.4, 295.7), (-240.1, 295.4), (-239.8, 295.4), (-239.5, 295.1), (-235.2, 295.1), (-234.9, 295.4), (-230.0, 295.4), (-229.7, 295.7), (-228.2, 295.7), (-227.9, 296.1), (-227.2, 296.1), (-226.9, 296.4), (-226.3, 296.4), (-226.0, 296.7), (-225.4, 296.7), (-225.1, 297.0), (-224.8, 297.0), (-224.2, 297.6), (-223.9, 297.6), (-223.9, 296.7), (-223.6, 296.4), (-223.3, 296.7), (-222.6, 296.7), (-222.3, 297.0), (-222.0, 297.0), (-221.1, 297.9), (-220.8, 297.9), (-220.2, 298.5), (-220.2, 300.3), (-220.5, 300.7), (-220.5, 301.0), (-221.1, 301.6), (-221.4, 301.6), (-221.7, 301.3), (-222.0, 301.3), (-222.6, 300.7), (-223.6, 300.7), (-223.9, 300.3), (-224.8, 300.3), (-225.1, 300.0), (-229.1, 300.0), (-229.4, 300.3), (-230.0, 300.3), (-230.6, 301.0), (-231.5, 301.0), (-233.1, 302.5), (-233.4, 302.5), (-234.9, 304.0), (-234.9, 304.3), (-235.8, 305.3), (-235.8, 305.6), (-237.7, 307.4), (-237.7, 307.7), (-238.6, 308.6), (-238.6, 308.9), (-238.9, 309.2), (-238.9, 310.2), (-239.2, 310.5), (-239.2, 311.1), (-239.5, 311.4), (-239.5, 312.0), (-239.8, 312.3), (-239.8, 313.2), (-240.1, 313.5), (-240.1, 314.5), (-240.4, 314.8), (-240.4, 315.4), (-240.7, 315.7), (-240.7, 316.3), (-241.0, 316.6), (-241.0, 317.2), (-241.3, 317.5), (-241.3, 318.4), (-241.7, 318.7), (-241.7, 319.7), (-242.0, 320.0), (-242.0, 320.9), (-242.3, 321.2), (-242.3, 322.1), (-242.6, 322.4), (-242.6, 324.6), (-242.3, 324.9), (-242.3, 326.1), (-242.0, 326.4), (-242.0, 327.0), (-241.7, 327.3), (-241.7, 327.6), (-241.3, 327.9), (-241.3, 328.6), (-241.0, 328.9), (-241.0, 329.5), (-240.7, 329.8), (-240.7, 330.1), (-240.4, 330.4), (-240.4, 330.7), (-240.1, 331.0), (-240.1, 331.6), (-239.8, 331.9), (-239.8, 332.2), (-238.6, 333.5), (-238.3, 333.5), (-237.7, 334.1), (-237.4, 334.1), (-237.1, 334.4), (-236.7, 334.4), (-235.8, 335.3), (-235.5, 335.3), (-235.2, 335.6), (-234.9, 335.6), (-234.0, 336.5), (-233.1, 336.5), (-232.8, 336.8), (-232.5, 336.8), (-232.1, 337.1), (-230.3, 337.1), (-230.0, 336.8), (-226.6, 336.8), (-226.3, 336.5), (-224.8, 336.5), (-224.5, 336.2), (-223.9, 336.2), (-223.6, 335.9), (-223.3, 335.9), (-222.9, 335.6), (-222.6, 335.6), (-221.7, 334.7), (-221.4, 334.7), (-220.8, 334.1), (-220.5, 334.1), (-219.0, 332.5), (-218.7, 332.9), (-218.3, 332.9), (-218.0, 333.2), (-217.7, 333.2), (-217.4, 333.5), (-217.1, 333.5), (-217.1, 328.9), (-217.1, 330.1), (-217.7, 330.7), (-218.3, 330.7), (-219.0, 330.1), (-219.0, 330.4), (-220.8, 332.2), (-221.1, 332.2), (-221.4, 331.9), (-222.9, 333.5), (-223.6, 333.5), (-224.2, 334.1), (-224.5, 334.1), (-224.8, 334.4), (-225.4, 334.4), (-225.7, 334.7), (-226.3, 334.7), (-226.6, 335.0), (-227.2, 335.0), (-227.5, 335.3), (-230.0, 335.3), (-230.3, 335.0), (-232.1, 335.0), (-232.5, 334.7), (-233.4, 334.7), (-234.0, 334.1), (-234.3, 334.1), (-236.1, 332.2), (-236.4, 332.2), (-236.7, 331.9), (-237.1, 331.9), (-237.4, 331.6), (-237.7, 331.6), (-238.0, 331.3), (-238.0, 331.0), (-238.3, 330.7), (-238.3, 330.4), (-239.2, 329.5), (-239.2, 328.9), (-239.5, 328.6), (-239.5, 328.3), (-239.8, 327.9), (-239.8, 327.6), (-240.1, 327.3), (-240.1, 326.4), (-240.4, 326.1), (-240.4, 325.5), (-240.7, 325.2), (-240.7, 324.6), (-241.0, 324.3), (-241.0, 320.9), (-240.7, 320.6), (-240.7, 320.0), (-240.4, 319.7), (-240.4, 318.4), (-240.1, 318.1), (-240.1, 316.9), (-239.8, 316.6), (-239.8, 315.7), (-239.5, 315.4), (-239.5, 314.8), (-239.2, 314.5), (-239.2, 313.5), (-238.9, 313.2), (-238.9, 312.6), (-238.3, 312.0), (-238.3, 311.7), (-237.1, 310.5), (-237.1, 310.2), (-236.4, 309.5), (-236.4, 309.2), (-236.1, 308.9), (-236.1, 308.6), (-235.8, 308.3), (-235.8, 308.0), (-235.5, 307.7), (-235.5, 307.4), (-232.8, 304.6), (-232.5, 304.6), (-232.5, 304.3), (-231.5, 303.4), (-231.2, 303.4), (-230.9, 303.1), (-230.6, 303.1), (-230.3, 302.8), (-230.0, 302.8), (-229.7, 302.5), (-229.4, 302.5), (-229.1, 302.2), (-225.1, 302.2), (-224.8, 302.5), (-224.2, 302.5), (-223.9, 302.8), (-222.9, 302.8), (-222.3, 303.4), (-221.4, 303.4), (-221.1, 303.1), (-220.8, 303.1), (-220.5, 302.8), (-220.2, 302.8), (-219.9, 303.1), (-219.9, 304.3), (-219.9, 303.7), (-219.6, 303.4), (-219.6, 297.9), (-220.2, 297.9), (-220.5, 297.6), (-220.5, 296.7), (-220.8, 296.4), (-220.8, 296.1), (-221.1, 296.4), (-221.4, 296.4), (-221.7, 296.1), (-222.0, 296.1), (-222.6, 295.4), (-222.6, 295.1), (-224.2, 295.1), (-224.5, 294.8), (-226.0, 294.8), (-226.3, 294.5), (-227.9, 294.5), (-228.2, 294.2), (-231.5, 294.2), (-231.8, 293.9) (0.361, 0.682, 0.969)</w:t>
      </w:r>
    </w:p>
    <w:p>
      <w:r>
        <w:t>(-220.2, 303.1), (-220.5, 303.1), (-220.8, 303.4), (-221.1, 303.4), (-221.4, 303.7), (-222.3, 303.7), (-222.9, 303.1), (-223.9, 303.1), (-224.2, 302.8), (-224.8, 302.8), (-225.1, 302.5), (-229.1, 302.5), (-229.4, 302.8), (-229.7, 302.8), (-230.0, 303.1), (-230.3, 303.1), (-230.6, 303.4), (-230.9, 303.4), (-231.2, 303.7), (-231.5, 303.7), (-232.1, 304.3), (-232.1, 304.6), (-232.5, 304.9), (-232.8, 304.9), (-235.2, 307.4), (-235.2, 307.7), (-235.5, 308.0), (-235.5, 308.3), (-235.8, 308.6), (-235.8, 308.9), (-236.1, 309.2), (-236.1, 309.5), (-236.7, 310.2), (-236.7, 310.5), (-238.0, 311.7), (-238.0, 312.0), (-238.6, 312.6), (-238.6, 313.2), (-238.9, 313.5), (-238.9, 314.5), (-239.2, 314.8), (-239.2, 315.4), (-239.5, 315.7), (-239.5, 316.6), (-239.8, 316.9), (-239.8, 318.1), (-240.1, 318.4), (-240.1, 319.7), (-240.4, 320.0), (-240.4, 320.6), (-240.7, 320.9), (-240.7, 324.3), (-240.4, 324.6), (-240.4, 325.2), (-240.1, 325.5), (-240.1, 326.1), (-239.8, 326.4), (-239.8, 327.3), (-239.5, 327.6), (-239.5, 327.9), (-239.2, 328.3), (-239.2, 328.6), (-238.9, 328.9), (-238.9, 329.5), (-238.0, 330.4), (-238.0, 330.7), (-237.7, 331.0), (-237.7, 331.3), (-237.4, 331.3), (-237.1, 331.6), (-236.7, 331.6), (-236.4, 331.9), (-236.1, 331.9), (-234.3, 333.8), (-234.0, 333.8), (-233.4, 334.4), (-232.5, 334.4), (-232.1, 334.7), (-230.3, 334.7), (-230.0, 335.0), (-227.5, 335.0), (-227.2, 334.7), (-226.6, 334.7), (-226.3, 334.4), (-225.7, 334.4), (-225.4, 334.1), (-224.8, 334.1), (-224.5, 333.8), (-224.2, 333.8), (-223.6, 333.2), (-222.9, 333.2), (-221.4, 331.6), (-221.1, 331.9), (-220.8, 331.9), (-219.3, 330.4), (-219.3, 330.1), (-219.0, 329.8), (-218.3, 330.4), (-217.7, 330.4), (-217.4, 330.1), (-217.4, 324.9), (-217.4, 329.2), (-217.7, 329.5), (-218.0, 329.5), (-218.3, 329.2), (-218.3, 327.9), (-218.7, 327.6), (-218.7, 327.3), (-219.0, 327.3), (-219.0, 327.6), (-219.9, 328.6), (-220.5, 328.6), (-221.1, 329.2), (-221.1, 329.5), (-221.4, 329.8), (-221.7, 329.8), (-222.0, 330.1), (-222.3, 330.1), (-222.3, 330.4), (-222.9, 331.0), (-223.6, 331.0), (-224.8, 332.2), (-225.4, 332.2), (-225.7, 332.5), (-226.0, 332.5), (-226.3, 332.9), (-226.6, 332.9), (-226.9, 333.2), (-229.4, 333.2), (-229.7, 332.9), (-230.6, 332.9), (-230.9, 332.5), (-231.8, 332.5), (-232.5, 331.9), (-233.1, 331.9), (-233.4, 331.6), (-233.7, 331.6), (-234.6, 330.7), (-234.6, 330.4), (-236.1, 328.9), (-236.1, 328.3), (-237.1, 327.3), (-237.1, 327.0), (-237.4, 326.7), (-237.4, 326.4), (-237.7, 326.1), (-237.7, 325.8), (-238.0, 325.5), (-238.0, 324.9), (-238.3, 324.6), (-238.3, 324.0), (-238.6, 323.7), (-238.6, 322.7), (-238.9, 322.4), (-238.9, 321.8), (-238.6, 321.5), (-238.6, 319.4), (-238.3, 319.1), (-238.3, 318.1), (-238.0, 317.8), (-238.0, 316.0), (-237.7, 315.7), (-237.7, 315.4), (-237.4, 315.1), (-237.4, 314.8), (-237.1, 314.5), (-237.1, 313.8), (-236.7, 313.5), (-236.7, 313.2), (-236.4, 312.9), (-236.4, 312.6), (-236.1, 312.3), (-236.1, 312.0), (-235.8, 311.7), (-235.8, 311.4), (-232.1, 307.7), (-232.1, 307.4), (-231.5, 306.8), (-231.2, 306.8), (-230.9, 306.5), (-230.3, 306.5), (-229.7, 305.9), (-229.4, 305.9), (-228.8, 305.3), (-227.2, 305.3), (-226.9, 304.9), (-224.5, 304.9), (-224.2, 305.3), (-223.9, 305.3), (-223.6, 305.6), (-223.3, 305.6), (-222.9, 305.9), (-222.6, 305.9), (-222.3, 306.2), (-222.0, 306.2), (-221.1, 305.3), (-220.8, 305.3), (-220.2, 305.9), (-220.2, 307.7), (-220.2, 305.9), (-219.9, 305.6), (-219.9, 304.6), (-220.2, 304.3) (0.545, 0.718, 0.953)</w:t>
      </w:r>
    </w:p>
    <w:p>
      <w:r>
        <w:t>(-223.6, 312.0), (-223.9, 312.0), (-224.5, 312.6), (-225.1, 312.6), (-225.4, 312.3), (-226.6, 312.3), (-226.9, 312.0), (-228.5, 312.0), (-228.8, 312.3), (-229.1, 312.3), (-229.7, 312.9), (-230.0, 312.9), (-230.0, 313.2), (-230.3, 313.5), (-230.6, 313.5), (-230.9, 313.8), (-231.2, 313.8), (-231.8, 314.5), (-231.8, 314.8), (-232.1, 315.1), (-232.1, 315.7), (-232.8, 316.3), (-232.8, 316.6), (-233.1, 316.9), (-233.1, 317.8), (-233.4, 318.1), (-233.4, 318.7), (-233.7, 319.1), (-233.7, 321.5), (-233.1, 322.1), (-233.1, 322.4), (-232.5, 323.0), (-232.5, 323.3), (-232.1, 323.7), (-232.1, 324.0), (-231.8, 324.3), (-231.8, 324.6), (-231.5, 324.6), (-230.9, 325.2), (-230.6, 325.2), (-229.7, 326.1), (-229.4, 326.1), (-229.1, 326.4), (-227.2, 326.4), (-226.9, 326.7), (-226.6, 326.7), (-226.3, 326.4), (-226.0, 326.4), (-225.1, 325.5), (-224.8, 325.5), (-223.6, 324.3), (-223.6, 324.0), (-223.3, 323.7), (-223.3, 323.3), (-222.9, 323.0), (-222.9, 322.7), (-222.0, 321.8), (-221.7, 321.8), (-221.4, 321.5), (-221.4, 321.2), (-221.1, 320.9), (-221.1, 318.1), (-221.4, 317.8), (-221.4, 316.3), (-221.7, 316.0), (-221.7, 315.4), (-222.0, 315.1), (-222.0, 314.5), (-222.3, 314.1), (-222.3, 313.2) (0.984, 0.992, 0.988)</w:t>
      </w:r>
    </w:p>
    <w:p>
      <w:r>
        <w:t>(-220.8, 305.6), (-221.1, 305.6), (-222.0, 306.5), (-222.3, 306.5), (-222.6, 306.2), (-222.9, 306.2), (-223.3, 305.9), (-223.6, 305.9), (-223.9, 305.6), (-224.2, 305.6), (-224.5, 305.3), (-226.9, 305.3), (-227.2, 305.6), (-228.8, 305.6), (-229.4, 306.2), (-229.7, 306.2), (-230.3, 306.8), (-230.9, 306.8), (-231.2, 307.1), (-231.5, 307.1), (-231.8, 307.4), (-231.8, 307.7), (-235.5, 311.4), (-235.5, 311.7), (-235.8, 312.0), (-235.8, 312.3), (-236.1, 312.6), (-236.1, 312.9), (-236.4, 313.2), (-236.4, 313.5), (-236.7, 313.8), (-236.7, 314.5), (-237.1, 314.8), (-237.1, 315.1), (-237.4, 315.4), (-237.4, 315.7), (-237.7, 316.0), (-237.7, 317.8), (-238.0, 318.1), (-238.0, 319.1), (-238.3, 319.4), (-238.3, 321.5), (-238.6, 321.8), (-238.6, 322.4), (-238.3, 322.7), (-238.3, 323.7), (-238.0, 324.0), (-238.0, 324.6), (-237.7, 324.9), (-237.7, 325.5), (-237.4, 325.8), (-237.4, 326.1), (-237.1, 326.4), (-237.1, 326.7), (-236.7, 327.0), (-236.7, 327.3), (-235.8, 328.3), (-235.8, 328.9), (-234.3, 330.4), (-234.3, 330.7), (-233.7, 331.3), (-233.4, 331.3), (-233.1, 331.6), (-232.5, 331.6), (-231.8, 332.2), (-230.9, 332.2), (-230.6, 332.5), (-229.7, 332.5), (-229.4, 332.9), (-226.9, 332.9), (-226.6, 332.5), (-226.3, 332.5), (-226.0, 332.2), (-225.7, 332.2), (-225.4, 331.9), (-224.8, 331.9), (-223.6, 330.7), (-222.9, 330.7), (-222.6, 330.4), (-222.6, 330.1), (-222.3, 329.8), (-222.0, 329.8), (-221.7, 329.5), (-221.4, 329.5), (-221.4, 329.2), (-220.5, 328.3), (-219.9, 328.3), (-219.3, 327.6), (-219.3, 327.3), (-219.0, 327.0), (-218.7, 327.0), (-218.3, 327.3), (-218.3, 327.6), (-218.0, 327.9), (-218.0, 329.2), (-217.7, 329.2), (-217.7, 324.3), (-218.0, 324.0), (-218.0, 320.0), (-218.0, 324.0), (-218.7, 324.6), (-219.6, 323.7), (-219.6, 323.3), (-219.9, 323.3), (-220.2, 323.7), (-220.2, 324.0), (-220.5, 324.3), (-220.5, 324.6), (-220.8, 324.9), (-220.8, 325.2), (-221.1, 325.5), (-221.1, 326.1), (-221.4, 326.4), (-221.4, 326.7), (-221.7, 327.0), (-222.0, 327.0), (-222.3, 327.3), (-222.6, 327.3), (-222.9, 327.6), (-223.3, 327.6), (-223.6, 327.9), (-223.9, 327.9), (-224.2, 328.3), (-224.2, 328.6), (-224.5, 328.9), (-224.8, 328.9), (-225.7, 329.8), (-226.0, 329.8), (-226.3, 330.1), (-229.4, 330.1), (-229.7, 329.8), (-230.3, 329.8), (-230.6, 329.5), (-230.9, 329.5), (-231.2, 329.2), (-231.5, 329.2), (-232.5, 328.3), (-232.5, 327.9), (-232.8, 327.9), (-234.3, 326.4), (-234.3, 326.1), (-235.5, 324.9), (-235.5, 324.6), (-235.8, 324.3), (-235.8, 324.0), (-236.4, 323.3), (-236.4, 318.7), (-236.1, 318.4), (-236.1, 317.5), (-235.8, 317.2), (-235.8, 316.3), (-235.5, 316.0), (-235.5, 315.7), (-235.2, 315.4), (-235.2, 315.1), (-234.9, 314.8), (-234.9, 314.5), (-234.6, 314.1), (-234.6, 313.8), (-233.4, 312.6), (-233.4, 312.0), (-232.1, 310.8), (-231.5, 310.8), (-229.7, 308.9), (-229.4, 308.9), (-229.1, 308.6), (-228.5, 308.6), (-228.2, 308.3), (-224.8, 308.3), (-223.9, 309.2), (-223.6, 309.2), (-223.6, 308.9), (-223.3, 308.6), (-223.3, 308.3), (-222.9, 308.0), (-222.6, 308.0), (-222.3, 308.3), (-222.3, 308.9), (-222.0, 309.2), (-222.0, 309.9), (-221.7, 309.5), (-221.7, 309.2), (-221.4, 308.9), (-221.4, 308.0), (-220.8, 307.4), (-220.5, 307.7), (-220.5, 308.6), (-220.2, 308.9), (-220.2, 309.9), (-219.9, 310.2), (-219.9, 310.5), (-219.6, 310.8), (-219.6, 311.7), (-219.3, 312.0), (-219.3, 312.9), (-219.0, 313.2), (-219.0, 313.5), (-218.7, 313.8), (-219.0, 313.5), (-219.0, 313.2), (-219.3, 312.9), (-219.3, 312.0), (-219.6, 311.7), (-219.6, 310.8), (-219.9, 310.5), (-219.9, 309.9), (-220.2, 309.5), (-220.2, 308.0), (-220.5, 307.7), (-220.5, 305.9) (0.702, 0.800, 0.965)</w:t>
      </w:r>
    </w:p>
    <w:p>
      <w:r>
        <w:t>(-220.8, 307.7), (-221.1, 308.0), (-221.1, 308.9), (-221.4, 309.2), (-221.4, 309.5), (-222.0, 310.2), (-222.3, 309.9), (-222.3, 309.2), (-222.6, 308.9), (-222.6, 308.3), (-222.9, 308.3), (-222.9, 308.6), (-223.3, 308.9), (-223.3, 309.2), (-223.6, 309.5), (-223.9, 309.5), (-224.8, 308.6), (-228.2, 308.6), (-228.5, 308.9), (-229.1, 308.9), (-229.4, 309.2), (-229.7, 309.2), (-231.5, 311.1), (-232.1, 311.1), (-233.1, 312.0), (-233.1, 312.6), (-234.3, 313.8), (-234.3, 314.1), (-234.6, 314.5), (-234.6, 314.8), (-234.9, 315.1), (-234.9, 315.4), (-235.2, 315.7), (-235.2, 316.0), (-235.5, 316.3), (-235.5, 317.2), (-235.8, 317.5), (-235.8, 318.4), (-236.1, 318.7), (-236.1, 323.3), (-235.5, 324.0), (-235.5, 324.3), (-235.2, 324.6), (-235.2, 324.9), (-234.0, 326.1), (-234.0, 326.4), (-232.8, 327.6), (-232.5, 327.6), (-232.1, 327.9), (-232.1, 328.3), (-231.5, 328.9), (-231.2, 328.9), (-230.9, 329.2), (-230.6, 329.2), (-230.3, 329.5), (-229.7, 329.5), (-229.4, 329.8), (-226.3, 329.8), (-226.0, 329.5), (-225.7, 329.5), (-224.8, 328.6), (-224.5, 328.6), (-224.5, 328.3), (-223.9, 327.6), (-223.6, 327.6), (-223.3, 327.3), (-222.9, 327.3), (-222.6, 327.0), (-222.3, 327.0), (-222.0, 326.7), (-221.7, 326.7), (-221.7, 326.4), (-221.4, 326.1), (-221.4, 325.5), (-221.1, 325.2), (-221.1, 324.9), (-220.8, 324.6), (-220.8, 324.3), (-220.5, 324.0), (-220.5, 323.7), (-219.9, 323.0), (-219.6, 323.0), (-219.3, 323.3), (-219.3, 323.7), (-218.7, 324.3), (-218.3, 324.0), (-218.3, 319.4), (-218.7, 319.1), (-218.7, 314.1), (-219.3, 313.5), (-219.3, 313.2), (-219.6, 312.9), (-219.6, 312.0), (-219.9, 311.7), (-219.9, 310.8), (-220.2, 310.5), (-220.2, 310.2), (-220.5, 309.9), (-220.5, 308.9), (-220.8, 308.6) (0.847, 0.898, 0.965)</w:t>
      </w:r>
    </w:p>
    <w:p>
      <w:r>
        <w:t>(-220.2, 312.3), (-220.2, 312.6), (-220.5, 312.9), (-220.5, 313.2), (-219.6, 314.1), (-219.6, 316.3), (-219.3, 316.6), (-219.3, 317.2), (-219.0, 316.9), (-219.0, 314.5), (-219.6, 313.8), (-219.6, 313.5), (-219.9, 313.2), (-219.9, 312.3) (0.984, 0.992, 0.988)</w:t>
      </w:r>
    </w:p>
    <w:p>
      <w:r>
        <w:t>(-219.0, 320.3), (-219.0, 321.2), (-218.7, 321.2), (-218.7, 320.6) (0.984, 0.992, 0.988)</w:t>
      </w:r>
    </w:p>
    <w:p>
      <w:r>
        <w:t>(-217.7, 310.2), (-217.7, 311.7), (-218.0, 312.0), (-218.7, 311.4), (-218.3, 311.7), (-218.3, 312.0), (-218.0, 312.3), (-218.0, 312.6), (-217.7, 312.9), (-217.7, 314.1), (-217.4, 314.5), (-217.4, 316.9), (-217.1, 317.2), (-217.1, 319.1), (-216.8, 319.4), (-216.8, 320.6), (-216.8, 319.4), (-216.5, 319.1), (-216.2, 319.4), (-216.2, 321.5), (-215.9, 321.8), (-215.9, 323.7), (-216.2, 324.0), (-216.5, 324.0), (-216.8, 323.7), (-216.8, 322.1), (-216.8, 323.7), (-216.5, 324.0), (-216.5, 325.2), (-216.2, 325.5), (-216.2, 328.9), (-215.9, 329.2), (-215.9, 329.8), (-215.6, 330.1), (-215.6, 331.9), (-215.3, 332.2), (-215.3, 333.5), (-215.0, 333.5), (-215.0, 332.2), (-215.3, 331.9), (-215.3, 327.3), (-215.6, 327.0), (-215.6, 325.8), (-215.9, 325.5), (-215.9, 321.8), (-216.2, 321.5), (-216.2, 316.9), (-216.8, 316.3), (-216.8, 314.8), (-217.1, 314.5), (-217.1, 312.6), (-217.4, 312.3), (-217.4, 312.0), (-217.7, 311.7) (0.098, 0.255, 0.502)</w:t>
      </w:r>
    </w:p>
    <w:p>
      <w:r>
        <w:t>(-216.5, 320.9), (-216.5, 322.7), (-216.2, 323.0), (-216.2, 323.3), (-216.2, 322.1), (-216.5, 321.8) (0.020, 0.173, 0.416)</w:t>
      </w:r>
    </w:p>
    <w:p>
      <w:r>
        <w:t>(-211.9, 311.1), (-211.9, 313.5), (-211.6, 313.8), (-211.6, 318.7), (-211.6, 312.9), (-211.9, 312.6) (0.024, 0.208, 0.506)</w:t>
      </w:r>
    </w:p>
    <w:p>
      <w:r>
        <w:t>(-210.7, 310.2), (-210.7, 316.9), (-210.4, 317.2), (-210.4, 318.7), (-210.4, 312.3), (-210.7, 312.0) (0.024, 0.208, 0.506)</w:t>
      </w:r>
    </w:p>
    <w:p>
      <w:r>
        <w:t>(-210.7, 321.5), (-210.7, 323.3), (-210.4, 323.7), (-210.4, 321.8) (0.012, 0.137, 0.345)</w:t>
      </w:r>
    </w:p>
    <w:p>
      <w:r>
        <w:t>(-214.1, 298.2), (-214.1, 298.5), (-214.4, 298.8), (-214.4, 299.1), (-214.1, 299.4), (-214.1, 305.3), (-214.4, 305.6), (-214.4, 305.9), (-214.7, 306.2), (-214.7, 307.1), (-213.7, 308.0), (-213.4, 308.0), (-212.2, 309.2), (-212.2, 309.5), (-211.9, 309.9), (-211.9, 310.8), (-211.6, 311.1), (-211.6, 312.6), (-211.3, 312.9), (-211.3, 319.4), (-211.0, 319.7), (-211.0, 323.0), (-211.0, 321.5), (-210.7, 321.2), (-210.1, 321.8), (-210.1, 323.7), (-210.4, 324.0), (-210.7, 323.7), (-210.7, 325.8), (-210.4, 326.1), (-210.4, 329.2), (-210.1, 329.5), (-210.1, 330.7), (-210.1, 328.6), (-209.8, 328.3), (-209.5, 328.6), (-209.5, 329.5), (-209.1, 329.8), (-209.1, 333.2), (-209.5, 333.5), (-209.8, 333.2), (-209.8, 331.9), (-209.8, 335.0), (-209.5, 335.3), (-209.5, 339.0), (-209.5, 338.1), (-209.1, 337.8), (-208.8, 337.8), (-208.5, 338.1), (-208.5, 340.2), (-208.2, 340.5), (-208.2, 343.9), (-208.5, 344.2), (-208.8, 343.9), (-208.8, 343.6), (-208.8, 345.4), (-208.5, 345.7), (-208.5, 347.0), (-208.2, 347.3), (-208.2, 349.7), (-207.9, 350.0), (-207.9, 352.8), (-207.6, 353.1), (-207.6, 353.7), (-207.3, 354.0), (-207.3, 354.3), (-207.3, 350.6), (-207.6, 350.3), (-207.6, 348.2), (-207.9, 347.9), (-207.9, 345.7), (-208.2, 345.4), (-208.2, 340.5), (-208.5, 340.2), (-208.5, 337.5), (-208.8, 337.1), (-208.8, 332.2), (-209.1, 331.9), (-209.1, 328.6), (-209.5, 328.3), (-209.5, 327.0), (-209.8, 326.7), (-209.8, 325.8), (-210.1, 325.5), (-210.1, 321.5), (-210.4, 321.2), (-210.4, 319.1), (-210.7, 318.7), (-210.7, 317.2), (-211.0, 316.9), (-211.0, 309.9), (-211.3, 309.5), (-211.3, 308.9), (-211.6, 308.6), (-211.6, 307.4), (-211.3, 307.1), (-210.4, 307.1), (-209.8, 306.5), (-209.5, 306.5), (-208.8, 305.9), (-208.5, 305.9), (-207.6, 304.9), (-207.6, 304.6), (-207.3, 304.3), (-205.8, 304.3), (-206.4, 303.7), (-207.3, 303.7), (-207.6, 304.0), (-207.9, 304.0), (-208.2, 304.3), (-208.8, 304.3), (-209.1, 304.6), (-209.5, 304.6), (-210.7, 305.9), (-211.3, 305.9), (-211.6, 305.6), (-212.2, 305.6), (-212.8, 304.9), (-212.8, 304.3), (-213.1, 304.0), (-213.1, 302.5), (-213.4, 302.2), (-213.4, 301.0), (-213.7, 300.7), (-213.7, 299.1), (-213.4, 298.8), (-213.4, 298.5), (-213.7, 298.2) (0.020, 0.173, 0.416)</w:t>
      </w:r>
    </w:p>
    <w:p>
      <w:r>
        <w:t>(-210.1, 313.5), (-210.1, 314.5), (-209.8, 314.5), (-209.8, 313.8) (0.031, 0.271, 0.639)</w:t>
      </w:r>
    </w:p>
    <w:p>
      <w:r>
        <w:t>(-210.1, 314.8), (-210.1, 319.7), (-209.8, 320.0), (-209.8, 322.4), (-209.8, 319.7), (-210.1, 319.4) (0.098, 0.255, 0.502)</w:t>
      </w:r>
    </w:p>
    <w:p>
      <w:r>
        <w:t>(-206.7, 312.9), (-206.7, 314.5), (-206.7, 313.8), (-206.4, 313.5), (-206.4, 313.2) (0.031, 0.271, 0.639)</w:t>
      </w:r>
    </w:p>
    <w:p>
      <w:r>
        <w:t>(-204.9, 312.6), (-205.2, 312.9), (-205.2, 313.5), (-204.9, 313.8), (-204.9, 314.1) (0.031, 0.271, 0.639)</w:t>
      </w:r>
    </w:p>
    <w:p>
      <w:r>
        <w:t>(-201.8, 316.3), (-201.8, 321.5), (-201.5, 321.8), (-201.5, 322.1), (-201.2, 322.4), (-201.2, 318.1), (-201.5, 317.8), (-201.5, 316.6) (0.020, 0.173, 0.416)</w:t>
      </w:r>
    </w:p>
    <w:p>
      <w:r>
        <w:t>(-200.9, 324.3), (-200.9, 327.6), (-200.6, 327.9), (-200.6, 329.5), (-200.3, 329.5), (-200.3, 327.9), (-200.6, 327.6), (-200.6, 325.5), (-200.9, 325.2) (0.020, 0.173, 0.416)</w:t>
      </w:r>
    </w:p>
    <w:p>
      <w:r>
        <w:t>(-200.9, 316.0), (-200.9, 320.9), (-200.6, 321.2), (-200.6, 321.8), (-200.3, 322.1), (-200.3, 324.6), (-200.3, 322.1), (-200.6, 321.8), (-200.6, 319.4), (-200.9, 319.1) (0.098, 0.255, 0.502)</w:t>
      </w:r>
    </w:p>
    <w:p>
      <w:r>
        <w:t>(-197.5, 305.9), (-198.1, 306.5), (-198.4, 306.5), (-198.1, 306.8), (-198.1, 307.1), (-197.8, 307.4), (-197.8, 307.7), (-197.5, 308.0), (-197.5, 309.9), (-197.8, 310.2), (-197.8, 313.2), (-198.4, 313.8), (-198.7, 313.8), (-199.0, 314.1), (-199.3, 313.8), (-199.3, 314.5), (-199.6, 314.8), (-199.6, 315.7), (-199.9, 316.0), (-199.6, 316.3), (-199.6, 316.6), (-199.3, 316.9), (-199.3, 317.2), (-198.7, 317.8), (-198.7, 318.1), (-198.4, 318.4), (-198.4, 319.1), (-198.1, 319.4), (-197.2, 319.4), (-196.9, 319.7), (-196.9, 320.0), (-196.3, 320.6), (-196.3, 321.2), (-195.0, 322.4), (-195.0, 322.7), (-194.7, 323.0), (-194.7, 323.7), (-194.1, 324.3), (-194.1, 324.6), (-193.5, 324.0), (-193.5, 321.5), (-193.8, 321.2), (-193.8, 318.7), (-194.1, 318.4), (-194.1, 317.8), (-193.8, 317.5), (-193.8, 315.1), (-194.1, 314.8), (-194.1, 314.5), (-194.4, 314.1), (-194.4, 313.8), (-194.7, 313.5), (-194.7, 312.6), (-195.0, 312.3), (-195.0, 312.0), (-195.3, 311.7), (-195.3, 311.1), (-195.7, 310.8), (-195.7, 310.2), (-196.6, 309.2), (-196.6, 308.9), (-196.9, 308.6), (-196.6, 308.3), (-196.6, 306.5), (-196.3, 306.2), (-196.6, 305.9) (0.031, 0.271, 0.639)</w:t>
      </w:r>
    </w:p>
    <w:p>
      <w:r>
        <w:t>(-192.9, 323.3), (-192.9, 324.3), (-193.2, 324.6), (-193.2, 325.8), (-192.9, 326.1), (-192.9, 326.4), (-192.6, 326.4), (-192.6, 323.3) (0.200, 0.392, 0.710)</w:t>
      </w:r>
    </w:p>
    <w:p>
      <w:r>
        <w:t>(-191.1, 316.9), (-191.4, 316.9), (-191.4, 318.7), (-191.1, 318.4) (0.020, 0.173, 0.416)</w:t>
      </w:r>
    </w:p>
    <w:p>
      <w:r>
        <w:t>(-192.3, 305.3), (-192.3, 306.2), (-192.6, 306.5), (-192.3, 306.8), (-192.3, 310.2), (-192.0, 310.5), (-192.0, 311.7), (-191.7, 312.0), (-191.7, 315.7), (-192.0, 316.0), (-192.0, 316.6), (-191.7, 316.9), (-191.7, 319.7), (-191.4, 320.0), (-191.4, 321.5), (-191.7, 321.8), (-191.7, 322.4), (-191.4, 322.7), (-191.4, 323.7), (-191.1, 324.0), (-191.1, 324.9), (-190.7, 325.2), (-190.7, 326.1), (-190.4, 326.4), (-190.4, 327.3), (-190.1, 327.6), (-190.1, 328.3), (-189.8, 328.6), (-189.8, 329.5), (-189.2, 330.1), (-189.2, 332.9), (-188.9, 333.2), (-188.9, 333.8), (-188.6, 334.1), (-188.6, 334.7), (-188.3, 335.0), (-188.3, 336.8), (-188.0, 337.1), (-188.0, 333.2), (-188.3, 332.9), (-188.3, 331.9), (-188.6, 331.6), (-188.6, 330.7), (-188.9, 330.4), (-188.9, 326.4), (-188.6, 326.1), (-188.9, 325.8), (-188.9, 324.3), (-189.2, 324.0), (-189.2, 322.7), (-189.5, 322.4), (-189.5, 314.1), (-189.8, 313.8), (-189.8, 313.2), (-190.1, 312.9), (-190.1, 310.8), (-190.4, 310.5), (-190.4, 305.9), (-190.7, 305.6), (-190.7, 305.9), (-190.4, 306.2), (-190.4, 309.9), (-190.7, 310.2), (-190.7, 312.0), (-190.4, 312.3), (-190.4, 313.2), (-191.1, 313.8), (-191.4, 313.5), (-191.4, 311.1), (-191.7, 310.8), (-191.7, 308.9), (-192.0, 308.6), (-192.0, 306.2), (-192.3, 305.9) (0.024, 0.208, 0.506)</w:t>
      </w:r>
    </w:p>
    <w:p>
      <w:r>
        <w:t>(-189.8, 309.9), (-189.8, 312.9), (-189.5, 313.2), (-189.5, 313.8), (-189.2, 314.1), (-189.2, 321.8), (-188.9, 322.1), (-188.9, 322.4), (-188.9, 321.8), (-189.2, 321.5), (-189.2, 320.6), (-188.9, 320.3), (-188.9, 320.0), (-189.2, 319.7), (-189.2, 315.1), (-188.9, 314.8), (-188.9, 314.5), (-189.2, 314.1), (-189.2, 313.8), (-189.5, 313.5), (-189.5, 312.9), (-189.8, 312.6) (0.031, 0.271, 0.639)</w:t>
      </w:r>
    </w:p>
    <w:p>
      <w:r>
        <w:t>(-185.8, 309.5), (-186.1, 309.9), (-186.1, 313.2), (-186.5, 313.5), (-186.5, 313.8), (-186.8, 314.1), (-186.8, 316.0), (-186.5, 316.3), (-186.5, 321.8), (-186.1, 322.1), (-186.1, 322.7), (-185.8, 323.0), (-185.8, 323.3), (-185.5, 323.7), (-185.5, 324.0), (-185.2, 324.3), (-185.2, 325.2), (-184.9, 325.5), (-184.9, 325.8), (-184.6, 326.1), (-184.3, 326.1), (-184.3, 320.0), (-184.6, 319.7), (-184.6, 316.3), (-184.9, 316.0), (-184.9, 315.1), (-184.6, 314.8), (-184.6, 314.5), (-184.9, 314.1), (-184.9, 313.5), (-185.2, 313.2), (-185.2, 309.5) (0.024, 0.208, 0.506)</w:t>
      </w:r>
    </w:p>
    <w:p>
      <w:r>
        <w:t>(-186.5, 305.3), (-186.8, 305.6), (-187.1, 305.6), (-187.4, 305.9), (-187.7, 305.9), (-187.7, 306.2), (-188.0, 306.5), (-188.0, 316.6), (-187.7, 316.9), (-187.7, 318.7), (-188.0, 319.1), (-188.0, 321.2), (-187.7, 321.5), (-187.7, 321.8), (-187.1, 322.4), (-187.1, 323.0), (-186.8, 323.3), (-186.8, 324.0), (-186.5, 324.3), (-186.5, 324.6), (-186.1, 324.9), (-186.1, 325.5), (-185.8, 325.8), (-185.8, 326.1), (-185.5, 326.4), (-185.5, 327.0), (-185.2, 327.3), (-185.2, 327.6), (-184.3, 328.6), (-184.3, 328.9), (-184.0, 329.2), (-184.0, 329.5), (-183.7, 329.5), (-183.7, 328.9), (-183.4, 328.6), (-183.4, 327.9), (-183.1, 327.6), (-183.1, 327.0), (-182.8, 326.7), (-182.8, 325.2), (-182.5, 324.9), (-182.5, 324.3), (-182.8, 324.0), (-182.8, 320.0), (-183.1, 319.7), (-183.1, 317.8), (-183.4, 317.5), (-183.4, 315.7), (-183.7, 315.4), (-183.7, 313.8), (-184.0, 313.5), (-184.0, 312.9), (-184.3, 312.6), (-184.3, 310.8), (-184.6, 310.5), (-184.6, 308.0), (-184.9, 307.7), (-185.2, 307.7), (-185.8, 307.1), (-185.8, 305.3) (0.031, 0.271, 0.639)</w:t>
      </w:r>
    </w:p>
    <w:p>
      <w:r>
        <w:t>(-181.9, 318.7), (-181.9, 320.0), (-182.2, 320.3), (-182.2, 321.2), (-181.9, 321.5), (-181.9, 324.0), (-181.5, 324.3), (-181.5, 324.0), (-181.2, 323.7), (-181.2, 320.3), (-181.5, 320.0), (-181.5, 319.4), (-181.9, 319.1) (0.200, 0.392, 0.710)</w:t>
      </w:r>
    </w:p>
    <w:p>
      <w:r>
        <w:t>(-179.7, 315.7), (-179.7, 316.3), (-179.4, 316.6), (-179.4, 319.1), (-179.4, 316.3), (-179.7, 316.0) (0.082, 0.204, 0.404)</w:t>
      </w:r>
    </w:p>
    <w:p>
      <w:r>
        <w:t>(-178.5, 315.1), (-178.5, 317.8), (-178.8, 318.1), (-178.8, 319.7), (-178.5, 320.0), (-178.5, 321.5), (-177.9, 322.1), (-177.9, 323.7), (-177.6, 324.0), (-177.6, 327.0), (-177.3, 327.3), (-177.3, 328.9), (-176.9, 328.6), (-176.9, 328.3), (-176.6, 327.9), (-176.6, 323.7), (-176.9, 323.3), (-176.9, 321.8), (-177.9, 320.9), (-177.9, 319.7), (-178.2, 319.4), (-178.2, 315.1) (0.012, 0.137, 0.345)</w:t>
      </w:r>
    </w:p>
    <w:p>
      <w:r>
        <w:t>(-177.3, 313.8), (-177.3, 315.7), (-176.9, 316.0), (-176.9, 319.1), (-176.6, 319.4), (-176.6, 320.3), (-176.3, 320.6), (-176.3, 322.4), (-176.3, 320.0), (-176.6, 319.7), (-176.6, 318.7), (-176.9, 318.4), (-176.9, 316.0), (-177.3, 315.7) (0.024, 0.208, 0.506)</w:t>
      </w:r>
    </w:p>
    <w:p>
      <w:r>
        <w:t>(-176.9, 314.1), (-176.9, 315.7), (-176.6, 316.0), (-176.6, 318.4), (-176.3, 318.7), (-176.3, 319.7), (-176.3, 317.5), (-176.6, 317.2), (-176.6, 314.8), (-176.9, 314.5) (0.098, 0.255, 0.502)</w:t>
      </w:r>
    </w:p>
    <w:p>
      <w:r>
        <w:t>(-176.3, 311.1), (-176.3, 312.3), (-176.6, 312.6), (-176.6, 313.2), (-176.3, 313.5) (0.200, 0.392, 0.710)</w:t>
      </w:r>
    </w:p>
    <w:p>
      <w:r>
        <w:t>(-174.2, 308.0), (-174.2, 308.6), (-174.5, 308.9), (-174.8, 308.9), (-174.8, 310.5), (-175.1, 310.8), (-175.1, 312.3), (-175.4, 312.6), (-175.4, 312.9), (-175.1, 313.2), (-175.1, 313.5), (-174.5, 314.1), (-174.5, 314.8), (-174.8, 315.1), (-174.8, 317.8), (-174.5, 318.1), (-174.5, 321.2), (-174.2, 321.5), (-174.2, 322.4), (-173.9, 322.7), (-173.9, 324.0), (-173.6, 324.3), (-173.6, 325.5), (-173.3, 325.8), (-173.3, 329.2), (-173.0, 329.5), (-173.0, 331.9), (-172.7, 332.2), (-172.7, 332.5), (-172.3, 332.9), (-172.3, 333.8), (-172.0, 334.1), (-172.0, 334.7), (-171.7, 335.0), (-171.7, 336.8), (-171.1, 336.8), (-171.1, 334.7), (-171.4, 334.4), (-171.4, 333.2), (-171.7, 333.2), (-172.0, 332.9), (-171.7, 332.5), (-171.7, 330.1), (-172.3, 329.5), (-172.3, 328.6), (-172.0, 328.3), (-172.0, 324.0), (-172.3, 323.7), (-172.3, 323.0), (-172.0, 322.7), (-171.7, 322.7), (-171.7, 322.1), (-172.3, 321.5), (-172.3, 316.9), (-172.7, 316.6), (-172.7, 314.1), (-173.3, 313.5), (-173.3, 311.7), (-173.6, 311.4), (-173.6, 310.2), (-173.9, 309.9), (-173.9, 308.0) (0.031, 0.271, 0.639)</w:t>
      </w:r>
    </w:p>
    <w:p>
      <w:r>
        <w:t>(-166.8, 310.5), (-166.8, 311.7), (-166.5, 312.0), (-166.5, 313.5), (-166.2, 313.8), (-166.2, 319.7), (-165.9, 320.0), (-165.9, 321.5), (-165.9, 319.7), (-166.2, 319.4), (-166.2, 313.8), (-166.5, 313.5), (-166.5, 311.7), (-166.8, 311.4) (0.082, 0.204, 0.404)</w:t>
      </w:r>
    </w:p>
    <w:p>
      <w:r>
        <w:t>(-167.4, 303.7), (-167.4, 304.9), (-167.1, 305.3), (-167.1, 308.6), (-166.8, 308.9), (-166.8, 310.2), (-166.5, 310.5), (-166.5, 311.4), (-166.2, 311.7), (-166.2, 313.5), (-165.9, 313.8), (-165.9, 319.4), (-165.6, 319.7), (-165.6, 321.8), (-165.3, 322.1), (-165.3, 324.9), (-165.0, 325.2), (-165.0, 326.7), (-164.7, 327.0), (-164.7, 327.3), (-164.4, 327.6), (-164.4, 328.6), (-164.4, 326.7), (-164.7, 326.4), (-164.7, 324.6), (-165.0, 324.3), (-165.0, 321.8), (-165.3, 321.5), (-165.3, 320.0), (-165.6, 319.7), (-165.6, 318.4), (-165.9, 318.1), (-165.9, 313.8), (-166.2, 313.5), (-166.2, 311.7), (-166.5, 311.4), (-166.5, 309.5), (-166.8, 309.2), (-166.8, 304.3), (-167.1, 304.0), (-167.1, 303.7) (0.020, 0.173, 0.416)</w:t>
      </w:r>
    </w:p>
    <w:p>
      <w:r>
        <w:t>(-165.3, 312.3), (-165.6, 312.6), (-165.6, 312.9), (-165.3, 313.2), (-165.3, 313.5) (0.008, 0.106, 0.290)</w:t>
      </w:r>
    </w:p>
    <w:p>
      <w:r>
        <w:t>(-155.2, 314.1), (-155.2, 316.9), (-154.9, 317.2), (-154.9, 320.9), (-154.6, 321.2), (-154.6, 321.8), (-154.6, 319.7), (-154.9, 319.4), (-154.9, 316.9), (-155.2, 316.6) (0.082, 0.204, 0.404)</w:t>
      </w:r>
    </w:p>
    <w:p>
      <w:r>
        <w:t>(-156.7, 295.4), (-157.0, 295.7), (-157.3, 295.7), (-157.9, 296.4), (-157.3, 297.0), (-157.3, 297.3), (-157.0, 297.6), (-157.0, 298.8), (-156.7, 299.1), (-156.1, 299.1), (-155.8, 299.4), (-155.5, 299.4), (-154.9, 300.0), (-154.9, 300.3), (-154.6, 300.7), (-155.5, 301.6), (-156.1, 301.6), (-156.4, 301.3), (-157.6, 301.3), (-158.5, 300.3), (-159.2, 300.3), (-159.5, 300.0), (-159.8, 300.0), (-160.1, 299.7), (-160.4, 299.7), (-160.7, 299.4), (-161.0, 299.4), (-161.0, 299.7), (-161.9, 300.7), (-162.2, 300.7), (-162.2, 301.3), (-161.9, 301.6), (-161.6, 301.6), (-160.7, 302.5), (-159.8, 302.5), (-159.2, 301.9), (-158.5, 301.9), (-158.2, 302.2), (-157.9, 302.2), (-157.6, 301.9), (-157.3, 302.2), (-157.3, 302.5), (-157.0, 302.5), (-156.7, 302.8), (-156.7, 303.7), (-156.4, 304.0), (-156.4, 304.3), (-155.8, 304.9), (-155.8, 308.3), (-155.5, 308.6), (-155.5, 310.8), (-155.2, 311.1), (-155.2, 313.8), (-154.9, 314.1), (-154.9, 316.6), (-154.6, 316.9), (-154.6, 319.4), (-154.3, 319.7), (-154.3, 324.0), (-153.9, 324.3), (-153.9, 327.0), (-153.6, 327.3), (-153.6, 329.2), (-153.3, 329.5), (-153.3, 330.1), (-153.0, 330.4), (-153.0, 334.4), (-152.7, 334.7), (-152.7, 337.8), (-152.4, 338.1), (-152.4, 341.7), (-152.1, 342.1), (-152.1, 345.4), (-151.8, 345.7), (-151.8, 347.9), (-151.5, 348.2), (-151.5, 349.7), (-151.2, 350.0), (-151.2, 352.5), (-150.9, 352.8), (-150.9, 354.0), (-150.6, 354.3), (-150.6, 357.4), (-150.3, 357.7), (-150.3, 359.5), (-150.0, 359.8), (-150.0, 360.5), (-150.3, 360.8), (-150.3, 361.1), (-150.0, 361.1), (-150.0, 359.8), (-149.7, 359.5), (-149.7, 358.6), (-149.3, 358.3), (-149.3, 355.9), (-149.0, 355.5), (-149.0, 354.0), (-149.3, 353.7), (-149.3, 351.9), (-149.7, 351.6), (-149.7, 347.9), (-150.0, 347.6), (-150.0, 343.3), (-150.3, 343.0), (-150.3, 341.1), (-150.6, 340.8), (-150.6, 335.0), (-150.9, 334.7), (-150.9, 330.4), (-151.2, 330.1), (-151.2, 328.3), (-151.5, 327.9), (-151.5, 326.4), (-151.8, 326.1), (-151.8, 325.2), (-152.1, 324.9), (-152.1, 322.4), (-152.4, 322.1), (-152.4, 320.9), (-152.7, 320.6), (-152.7, 320.3), (-152.4, 320.0), (-152.7, 319.7), (-152.7, 317.8), (-153.0, 317.5), (-153.0, 315.7), (-153.3, 315.4), (-153.3, 313.8), (-153.6, 313.5), (-153.6, 310.8), (-153.9, 310.5), (-153.9, 308.6), (-154.3, 308.3), (-154.3, 306.2), (-155.2, 305.3), (-155.2, 304.3), (-154.9, 304.0), (-154.9, 303.1), (-154.3, 302.5), (-154.3, 302.2), (-153.9, 301.9), (-153.6, 301.9), (-153.3, 301.6), (-152.7, 301.6), (-152.4, 301.9), (-151.8, 301.9), (-151.2, 302.5), (-150.9, 302.5), (-150.6, 302.8), (-150.3, 302.5), (-150.3, 301.6), (-151.2, 300.7), (-152.7, 300.7), (-153.9, 299.4), (-153.9, 298.2), (-153.6, 297.9), (-153.6, 297.3), (-154.3, 296.7), (-154.3, 296.4), (-154.6, 296.1), (-154.9, 296.1), (-155.2, 295.7), (-155.8, 295.7), (-156.1, 295.4) (0.020, 0.173, 0.416)</w:t>
      </w:r>
    </w:p>
    <w:p>
      <w:r>
        <w:t>(-153.0, 322.1), (-153.0, 324.9), (-152.7, 324.9), (-152.7, 324.3), (-153.0, 324.0) (0.012, 0.137, 0.345)</w:t>
      </w:r>
    </w:p>
    <w:p>
      <w:r>
        <w:t>(-152.7, 304.0), (-153.3, 304.6), (-153.3, 305.9), (-153.0, 306.2), (-153.0, 307.7), (-152.7, 308.0), (-152.7, 308.6), (-152.4, 308.9), (-152.4, 309.5), (-152.1, 309.9), (-152.1, 314.1), (-151.8, 314.5), (-151.8, 316.0), (-151.5, 316.3), (-151.5, 317.5), (-151.2, 317.8), (-150.9, 317.8), (-150.6, 317.5), (-150.6, 316.9), (-150.9, 316.6), (-150.9, 316.0), (-150.6, 315.7), (-150.6, 315.1), (-150.9, 314.8), (-150.9, 314.1), (-150.3, 313.5), (-150.0, 313.8), (-149.7, 313.8), (-149.0, 314.5), (-149.0, 314.8), (-149.3, 315.1), (-149.7, 315.1), (-149.7, 318.4), (-150.0, 318.7), (-150.0, 321.5), (-149.7, 321.2), (-149.7, 320.9), (-149.3, 320.6), (-149.3, 319.7), (-149.0, 319.4), (-149.0, 319.1), (-148.7, 318.7), (-148.4, 318.7), (-148.1, 318.4), (-148.1, 318.1), (-147.8, 317.8), (-147.5, 317.8), (-147.2, 318.1), (-147.2, 318.7), (-147.5, 319.1), (-147.5, 320.3), (-147.2, 320.6), (-147.2, 321.2), (-146.9, 321.5), (-147.2, 321.8), (-147.2, 325.5), (-146.9, 325.8), (-146.9, 329.5), (-146.6, 329.5), (-146.3, 329.8), (-146.0, 329.5), (-145.7, 329.5), (-145.7, 327.9), (-146.0, 327.9), (-146.3, 327.6), (-146.3, 327.0), (-146.6, 326.7), (-146.6, 324.9), (-146.9, 324.9), (-147.2, 324.6), (-147.2, 324.0), (-146.9, 323.7), (-146.9, 321.8), (-146.6, 321.5), (-146.0, 321.5), (-145.7, 321.2), (-145.7, 319.1), (-146.0, 318.7), (-146.0, 317.8), (-146.9, 317.8), (-147.2, 317.5), (-147.2, 316.9), (-147.5, 316.6), (-147.5, 316.0), (-147.2, 315.7), (-147.2, 315.1), (-146.9, 314.8), (-147.2, 314.5), (-147.2, 314.1), (-148.1, 313.2), (-148.1, 311.1), (-148.4, 310.8), (-148.4, 309.2), (-148.7, 308.9), (-148.7, 308.0), (-149.0, 307.7), (-149.3, 307.7), (-150.0, 307.1), (-150.3, 307.1), (-151.2, 306.2), (-151.2, 304.9), (-152.1, 304.0) (0.149, 0.318, 0.592)</w:t>
      </w:r>
    </w:p>
    <w:p>
      <w:r>
        <w:t>(-142.6, 321.2), (-142.9, 320.9), (-143.2, 321.2), (-143.2, 321.5), (-142.6, 321.5) (0.149, 0.318, 0.592)</w:t>
      </w:r>
    </w:p>
    <w:p>
      <w:r>
        <w:t>(-142.9, 314.1), (-142.9, 315.4), (-142.6, 315.4), (-142.6, 314.1) (0.149, 0.318, 0.592)</w:t>
      </w:r>
    </w:p>
    <w:p>
      <w:r>
        <w:t>(-142.0, 318.1), (-142.0, 319.1), (-141.4, 319.1), (-141.1, 318.7), (-141.4, 318.4), (-141.4, 318.1) (0.149, 0.318, 0.592)</w:t>
      </w:r>
    </w:p>
    <w:p>
      <w:r>
        <w:t>(-140.5, 322.1), (-140.8, 322.4), (-140.8, 322.7), (-140.5, 323.0) (0.024, 0.208, 0.506)</w:t>
      </w:r>
    </w:p>
    <w:p>
      <w:r>
        <w:t>(-140.8, 306.8), (-140.8, 307.4), (-141.1, 307.7), (-141.4, 307.7), (-141.7, 308.0), (-141.7, 308.3), (-142.0, 308.6), (-142.0, 311.1), (-141.7, 311.4), (-141.7, 311.7), (-141.1, 312.3), (-141.1, 313.5), (-141.4, 313.8), (-141.7, 313.8), (-142.0, 314.1), (-141.7, 314.5), (-141.7, 314.8), (-141.4, 314.8), (-141.1, 314.5), (-141.1, 314.1), (-140.1, 313.2), (-140.1, 312.3), (-139.8, 312.0), (-139.5, 312.3), (-139.5, 314.1), (-139.8, 314.5), (-139.8, 314.8), (-140.1, 315.1), (-139.8, 315.4), (-139.8, 315.7), (-139.5, 315.7), (-139.2, 316.0), (-139.8, 315.4), (-139.8, 315.1), (-139.5, 314.8), (-139.2, 314.8), (-138.9, 314.5), (-138.9, 313.8), (-139.2, 313.5), (-139.2, 312.3), (-139.5, 312.0), (-139.5, 310.5), (-139.8, 310.2), (-139.8, 309.9), (-140.5, 309.2), (-140.5, 308.6), (-140.8, 308.3) (0.024, 0.208, 0.506)</w:t>
      </w:r>
    </w:p>
    <w:p>
      <w:r>
        <w:t>(-139.5, 318.1), (-139.8, 318.1), (-140.1, 318.4), (-140.1, 319.1), (-139.8, 319.4), (-139.2, 318.7), (-139.2, 318.4) (0.024, 0.208, 0.506)</w:t>
      </w:r>
    </w:p>
    <w:p>
      <w:r>
        <w:t>(-139.8, 320.9), (-139.8, 321.5), (-139.5, 321.5), (-139.5, 320.9) (0.024, 0.208, 0.506)</w:t>
      </w:r>
    </w:p>
    <w:p>
      <w:r>
        <w:t>(-138.0, 314.1), (-138.3, 314.5), (-138.3, 315.4), (-138.3, 315.1), (-138.0, 314.8) (0.012, 0.137, 0.345)</w:t>
      </w:r>
    </w:p>
    <w:p>
      <w:r>
        <w:t>(-138.0, 316.0), (-138.0, 318.4), (-138.0, 318.1), (-137.7, 317.8), (-137.7, 316.3) (0.004, 0.078, 0.227)</w:t>
      </w:r>
    </w:p>
    <w:p>
      <w:r>
        <w:t>(-138.0, 315.1), (-138.0, 315.4), (-138.3, 315.7), (-138.3, 318.4), (-138.0, 318.7), (-138.0, 320.0), (-137.7, 320.3), (-137.7, 321.2), (-137.4, 321.5), (-137.4, 322.1), (-137.4, 320.3), (-137.7, 320.0), (-137.7, 318.1), (-137.7, 318.4), (-138.0, 318.7), (-138.3, 318.4), (-138.3, 316.0), (-138.0, 315.7), (-137.7, 316.0), (-138.0, 315.7) (0.008, 0.106, 0.290)</w:t>
      </w:r>
    </w:p>
    <w:p>
      <w:r>
        <w:t>(-137.7, 311.1), (-137.7, 311.4), (-137.4, 311.7), (-137.4, 312.6), (-137.1, 312.9), (-137.1, 315.4), (-137.1, 312.6), (-137.4, 312.3), (-137.4, 311.7), (-137.7, 311.4) (0.392, 0.467, 0.835)</w:t>
      </w:r>
    </w:p>
    <w:p>
      <w:r>
        <w:t>(-137.1, 324.6), (-137.1, 325.5), (-136.8, 325.5), (-137.1, 325.2) (0.008, 0.106, 0.290)</w:t>
      </w:r>
    </w:p>
    <w:p>
      <w:r>
        <w:t>(-137.1, 325.8), (-137.1, 327.6), (-136.8, 327.9), (-136.8, 328.3), (-136.8, 325.8) (0.004, 0.078, 0.227)</w:t>
      </w:r>
    </w:p>
    <w:p>
      <w:r>
        <w:t>(-135.5, 315.1), (-136.2, 315.1), (-136.2, 316.0), (-135.9, 316.0), (-135.2, 315.4) (0.847, 0.898, 0.965)</w:t>
      </w:r>
    </w:p>
    <w:p>
      <w:r>
        <w:t>(-135.5, 312.6), (-135.5, 313.5), (-135.2, 313.5), (-135.2, 312.9) (0.392, 0.467, 0.835)</w:t>
      </w:r>
    </w:p>
    <w:p>
      <w:r>
        <w:t>(-135.2, 320.0), (-135.5, 320.3), (-135.5, 323.0), (-135.2, 323.3), (-135.2, 325.5), (-134.9, 325.8), (-134.9, 327.0), (-134.6, 327.3), (-134.6, 327.6), (-134.3, 327.9), (-134.3, 332.5), (-134.0, 332.2), (-134.0, 331.6), (-133.7, 331.3), (-133.7, 329.5), (-134.0, 329.2), (-134.0, 328.3), (-134.3, 327.9), (-134.3, 327.6), (-134.6, 327.3), (-134.6, 324.6), (-134.3, 324.3), (-134.3, 323.0), (-134.0, 322.7), (-134.0, 322.1), (-133.7, 321.8), (-133.7, 321.2), (-134.0, 320.9), (-134.0, 321.2), (-134.6, 321.8), (-134.9, 321.5), (-134.9, 320.3) (0.984, 0.992, 0.988)</w:t>
      </w:r>
    </w:p>
    <w:p>
      <w:r>
        <w:t>(-136.2, 318.4), (-136.2, 318.7), (-135.9, 318.7), (-135.5, 319.1), (-135.2, 319.1), (-134.9, 318.7), (-132.8, 318.7), (-132.2, 319.4), (-131.9, 319.1), (-131.9, 318.1), (-135.9, 318.1) (0.984, 0.992, 0.988)</w:t>
      </w:r>
    </w:p>
    <w:p>
      <w:r>
        <w:t>(-135.9, 316.9), (-135.2, 316.3), (-132.5, 316.3), (-135.2, 316.3), (-135.9, 316.9), (-135.9, 317.5), (-132.5, 317.5), (-132.2, 317.2), (-132.2, 316.9), (-132.8, 317.5), (-133.4, 317.5), (-133.7, 317.2), (-134.0, 317.5), (-135.5, 317.5), (-135.9, 317.2) (0.761, 0.714, 0.710)</w:t>
      </w:r>
    </w:p>
    <w:p>
      <w:r>
        <w:t>(-135.5, 317.2), (-134.0, 317.2), (-133.7, 316.9), (-133.4, 317.2), (-132.8, 317.2), (-132.5, 316.9), (-132.5, 316.6), (-135.2, 316.6), (-135.5, 316.9) (0.518, 0.569, 0.671)</w:t>
      </w:r>
    </w:p>
    <w:p>
      <w:r>
        <w:t>(-134.6, 319.4), (-134.6, 320.0), (-134.3, 320.3), (-133.7, 320.3), (-133.4, 320.6), (-133.4, 321.2), (-133.1, 321.5), (-133.4, 321.8), (-133.4, 322.7), (-133.4, 321.8), (-133.1, 321.5), (-133.1, 321.2), (-133.4, 320.9), (-133.4, 319.7), (-133.1, 319.4), (-132.8, 319.4), (-132.5, 319.7), (-132.8, 319.4) (0.929, 0.871, 0.725)</w:t>
      </w:r>
    </w:p>
    <w:p>
      <w:r>
        <w:t>(-136.2, 317.8), (-136.5, 318.1), (-136.5, 318.7), (-136.2, 319.1), (-136.2, 319.4), (-135.9, 319.7), (-135.9, 321.8), (-135.9, 320.3), (-135.2, 319.7), (-134.6, 320.3), (-134.6, 321.5), (-134.3, 321.2), (-134.3, 320.9), (-134.0, 320.6), (-133.7, 320.9), (-133.7, 320.6), (-134.3, 320.6), (-134.9, 320.0), (-134.9, 319.4), (-134.6, 319.1), (-132.8, 319.1), (-132.2, 319.7), (-132.2, 320.0), (-131.9, 320.3), (-131.9, 320.9), (-132.2, 321.2), (-132.2, 323.7), (-132.5, 324.0), (-132.5, 324.6), (-132.8, 324.9), (-132.8, 326.4), (-133.1, 326.7), (-133.1, 327.0), (-133.4, 327.3), (-133.7, 327.3), (-134.0, 327.0), (-134.0, 326.7), (-134.3, 326.4), (-134.3, 324.9), (-134.0, 324.6), (-134.0, 323.3), (-133.7, 323.0), (-133.7, 322.1), (-133.7, 322.7), (-134.0, 323.0), (-134.0, 324.3), (-134.3, 324.6), (-134.3, 327.3), (-134.0, 327.6), (-134.0, 327.9), (-133.7, 328.3), (-133.7, 329.2), (-133.4, 329.5), (-133.4, 331.0), (-133.4, 330.1), (-132.2, 328.9), (-132.2, 328.6), (-131.9, 328.3), (-131.9, 327.9), (-131.6, 327.6), (-131.6, 326.1), (-131.6, 327.6), (-131.9, 327.9), (-131.9, 328.3), (-132.8, 329.2), (-133.1, 329.2), (-133.4, 328.9), (-133.4, 327.9), (-133.1, 327.6), (-133.1, 327.0), (-132.8, 326.7), (-132.8, 325.2), (-132.5, 324.9), (-132.5, 324.3), (-132.2, 324.0), (-132.2, 321.5), (-131.9, 321.2), (-131.6, 321.2), (-131.3, 321.5), (-131.3, 322.4), (-131.3, 321.2), (-131.9, 320.6), (-131.9, 319.7), (-131.6, 319.4), (-131.6, 317.8) (0.847, 0.898, 0.965)</w:t>
      </w:r>
    </w:p>
    <w:p>
      <w:r>
        <w:t>(-136.5, 317.8), (-136.2, 317.5), (-136.2, 316.9), (-135.2, 316.0), (-132.5, 316.0), (-132.2, 316.3), (-132.2, 316.6), (-131.9, 316.9), (-131.9, 317.2), (-132.2, 317.5), (-131.6, 317.5), (-131.6, 316.9), (-131.3, 316.6), (-131.3, 316.3), (-130.6, 315.7), (-130.6, 314.5), (-134.0, 314.5), (-134.3, 314.8), (-135.5, 314.8), (-135.9, 314.5), (-136.5, 314.5) (0.702, 0.800, 0.965)</w:t>
      </w:r>
    </w:p>
    <w:p>
      <w:r>
        <w:t>(-132.8, 319.7), (-133.1, 319.7), (-133.1, 320.9), (-132.8, 321.2), (-132.8, 321.5), (-133.1, 321.8), (-133.1, 322.7), (-133.4, 323.0), (-133.4, 324.0), (-133.7, 324.3), (-133.7, 325.2), (-134.0, 325.5), (-134.0, 326.4), (-133.7, 326.7), (-133.7, 327.0), (-133.4, 327.0), (-133.4, 326.4), (-133.1, 326.1), (-133.1, 324.9), (-132.8, 324.6), (-132.8, 324.0), (-132.5, 323.7), (-132.5, 320.9), (-132.2, 320.6), (-132.2, 320.3) (0.761, 0.714, 0.710)</w:t>
      </w:r>
    </w:p>
    <w:p>
      <w:r>
        <w:t>(-131.6, 321.5), (-131.9, 321.5), (-131.9, 324.0), (-132.2, 324.3), (-132.2, 324.9), (-132.5, 325.2), (-132.5, 326.7), (-132.8, 327.0), (-132.8, 327.6), (-133.1, 327.9), (-133.1, 328.9), (-132.8, 328.9), (-132.2, 328.3), (-132.2, 327.9), (-131.9, 327.6), (-131.9, 326.1), (-131.6, 325.8) (0.984, 0.992, 0.988)</w:t>
      </w:r>
    </w:p>
    <w:p>
      <w:r>
        <w:t>(-132.2, 312.9), (-132.2, 313.2), (-131.9, 313.5), (-131.6, 313.5), (-131.6, 313.2), (-131.9, 312.9) (0.361, 0.682, 0.969)</w:t>
      </w:r>
    </w:p>
    <w:p>
      <w:r>
        <w:t>(-130.9, 315.7), (-130.9, 315.1), (-131.3, 314.8), (-131.6, 315.1), (-132.5, 315.1), (-132.5, 315.4), (-131.9, 316.0), (-131.3, 316.0) (0.847, 0.898, 0.965)</w:t>
      </w:r>
    </w:p>
    <w:p>
      <w:r>
        <w:t>(-130.3, 316.0), (-130.9, 316.6), (-130.9, 316.9), (-131.3, 317.2), (-131.3, 317.5), (-131.3, 317.2), (-130.6, 316.6), (-130.6, 316.3) (0.518, 0.569, 0.671)</w:t>
      </w:r>
    </w:p>
    <w:p>
      <w:r>
        <w:t>(-130.3, 318.1), (-130.3, 320.6), (-130.3, 319.7), (-130.0, 319.4), (-129.7, 319.4), (-129.7, 319.1), (-130.0, 319.1), (-130.3, 318.7) (0.204, 0.255, 0.361)</w:t>
      </w:r>
    </w:p>
    <w:p>
      <w:r>
        <w:t>(-130.0, 312.3), (-130.0, 315.4), (-130.0, 314.1), (-129.7, 313.8), (-129.7, 313.5), (-130.0, 313.2) (0.392, 0.467, 0.835)</w:t>
      </w:r>
    </w:p>
    <w:p>
      <w:r>
        <w:t>(-129.7, 320.9), (-129.7, 321.2), (-129.4, 321.5), (-129.4, 321.8), (-129.4, 320.9) (0.008, 0.106, 0.290)</w:t>
      </w:r>
    </w:p>
    <w:p>
      <w:r>
        <w:t>(-129.4, 320.3), (-129.7, 320.3), (-128.8, 321.2), (-128.8, 321.8), (-129.4, 322.4), (-129.7, 322.1), (-129.7, 321.8), (-129.7, 322.1), (-130.0, 322.4), (-130.0, 323.3), (-129.7, 323.7), (-129.7, 326.1), (-129.4, 325.8), (-129.4, 325.5), (-129.1, 325.2), (-129.1, 322.4), (-128.8, 322.1), (-128.8, 321.2), (-129.1, 320.9), (-129.1, 320.6) (0.059, 0.173, 0.345)</w:t>
      </w:r>
    </w:p>
    <w:p>
      <w:r>
        <w:t>(-129.7, 316.9), (-130.0, 317.2), (-130.0, 318.1), (-129.4, 318.1), (-128.8, 318.7), (-128.2, 318.7), (-128.5, 318.4), (-128.8, 318.4), (-129.7, 317.5) (0.059, 0.173, 0.345)</w:t>
      </w:r>
    </w:p>
    <w:p>
      <w:r>
        <w:t>(-129.7, 311.7), (-129.7, 312.0), (-129.4, 312.3), (-129.4, 312.6), (-129.1, 312.9), (-129.1, 314.5), (-129.4, 314.8), (-129.4, 315.4), (-129.7, 315.7), (-129.4, 315.4), (-129.4, 315.1), (-129.1, 314.8), (-127.6, 314.8), (-127.6, 314.5), (-128.2, 313.8), (-128.5, 313.8), (-129.1, 313.2), (-129.1, 312.6), (-129.7, 312.0) (0.149, 0.318, 0.592)</w:t>
      </w:r>
    </w:p>
    <w:p>
      <w:r>
        <w:t>(-128.2, 316.3), (-128.5, 316.3), (-128.5, 316.6), (-128.8, 316.9), (-128.8, 317.2), (-128.5, 317.5), (-128.2, 317.2) (0.149, 0.318, 0.592)</w:t>
      </w:r>
    </w:p>
    <w:p>
      <w:r>
        <w:t>(-127.3, 309.2), (-127.3, 309.9), (-125.1, 312.0), (-125.1, 312.6), (-125.7, 313.2), (-125.7, 313.5), (-124.8, 314.5), (-124.8, 314.8), (-125.1, 315.1), (-125.1, 315.7), (-125.7, 316.3), (-126.0, 316.3), (-126.0, 316.6), (-126.7, 317.2), (-126.7, 317.5), (-127.0, 317.8), (-127.0, 318.4), (-127.6, 319.1), (-127.6, 319.4), (-127.9, 319.7), (-127.9, 324.9), (-127.6, 325.2), (-127.6, 327.9), (-127.9, 328.3), (-127.9, 331.3), (-128.8, 332.2), (-128.8, 332.5), (-128.2, 333.2), (-128.2, 334.7), (-128.5, 335.0), (-129.1, 335.0), (-129.1, 335.3), (-128.8, 335.6), (-128.8, 336.8), (-128.5, 336.8), (-128.2, 337.1), (-128.2, 337.5), (-128.5, 337.8), (-128.8, 337.8), (-129.1, 337.5), (-128.8, 337.8), (-128.8, 338.1), (-128.5, 338.1), (-128.2, 338.4), (-128.2, 339.0), (-128.8, 339.6), (-128.8, 340.2), (-128.5, 339.9), (-128.2, 339.9), (-128.2, 338.7), (-127.9, 338.4), (-127.9, 337.8), (-127.6, 337.5), (-127.6, 334.7), (-127.9, 334.4), (-127.9, 332.9), (-127.6, 332.5), (-127.6, 327.9), (-127.3, 327.6), (-127.3, 323.0), (-127.0, 322.7), (-127.0, 322.4), (-126.7, 322.1), (-126.7, 321.8), (-126.3, 321.5), (-126.3, 320.9), (-126.0, 320.6), (-126.0, 320.3), (-126.3, 320.0), (-126.3, 318.4), (-126.0, 318.1), (-125.4, 318.1), (-125.1, 317.8), (-125.4, 317.5), (-125.4, 316.9), (-125.1, 316.6), (-125.1, 315.7), (-124.8, 315.4), (-124.8, 315.1), (-124.5, 314.8), (-124.5, 314.1), (-124.2, 313.8), (-124.2, 313.2), (-124.8, 312.6), (-124.8, 311.7), (-124.5, 311.4), (-124.2, 311.4), (-124.5, 311.1), (-124.8, 311.1), (-125.1, 310.8), (-125.4, 310.8), (-126.0, 310.2), (-126.0, 309.9), (-126.3, 309.5), (-127.0, 309.5) (0.059, 0.173, 0.345)</w:t>
      </w:r>
    </w:p>
    <w:p>
      <w:r>
        <w:t>(-123.9, 311.7), (-124.5, 311.7), (-124.5, 312.6), (-124.2, 312.9), (-123.3, 312.9), (-123.0, 313.2), (-123.0, 313.5), (-123.3, 313.8), (-123.9, 313.8), (-124.2, 314.1), (-124.2, 315.4), (-123.9, 315.7), (-123.9, 317.5), (-124.5, 318.1), (-125.1, 318.1), (-125.4, 318.4), (-126.0, 318.4), (-126.0, 320.0), (-125.7, 320.3), (-125.7, 320.6), (-126.0, 320.9), (-126.0, 321.5), (-126.3, 321.8), (-126.3, 322.1), (-126.7, 322.4), (-126.7, 322.7), (-127.0, 323.0), (-127.0, 325.8), (-126.7, 326.1), (-126.7, 328.6), (-126.3, 328.9), (-127.3, 329.8), (-127.3, 332.5), (-127.6, 332.9), (-127.6, 334.4), (-127.3, 334.7), (-127.3, 337.5), (-127.6, 337.8), (-127.6, 338.4), (-127.9, 338.7), (-127.9, 345.1), (-128.2, 345.4), (-128.2, 346.7), (-127.9, 347.0), (-127.9, 348.2), (-128.2, 348.5), (-128.5, 348.5), (-127.9, 348.5), (-127.9, 347.6), (-127.6, 347.3), (-127.6, 343.6), (-127.9, 343.3), (-127.9, 343.0), (-127.6, 342.7), (-127.6, 341.1), (-127.3, 340.8), (-127.3, 339.6), (-127.6, 339.3), (-127.6, 338.4), (-127.3, 338.1), (-127.3, 335.3), (-127.0, 335.0), (-127.0, 333.2), (-126.7, 332.9), (-126.7, 331.6), (-127.0, 331.3), (-127.0, 330.4), (-126.7, 330.1), (-126.7, 329.8), (-126.3, 329.5), (-126.3, 325.2), (-126.7, 324.9), (-126.3, 324.6), (-126.3, 323.0), (-126.0, 322.7), (-126.0, 322.1), (-125.7, 321.8), (-125.7, 320.3), (-125.4, 320.0), (-125.4, 319.7), (-125.1, 319.4), (-125.1, 319.1), (-124.5, 318.4), (-124.2, 318.4), (-123.6, 317.8), (-123.6, 317.5), (-123.3, 317.2), (-123.3, 316.3), (-123.0, 316.0), (-123.0, 315.7), (-123.9, 314.8), (-123.9, 314.5), (-123.6, 314.1), (-123.3, 314.1), (-123.0, 313.8), (-122.7, 313.8), (-122.7, 313.2), (-122.4, 312.9), (-122.1, 312.9), (-122.7, 312.9), (-123.3, 312.3), (-123.3, 312.0), (-123.6, 312.0) (0.071, 0.157, 0.275)</w:t>
      </w:r>
    </w:p>
    <w:p>
      <w:r>
        <w:t>(-125.1, 325.8), (-125.4, 326.1), (-125.4, 326.4), (-125.7, 326.7), (-125.7, 327.3), (-125.7, 327.0), (-125.4, 326.7), (-125.1, 326.7) (0.098, 0.137, 0.173)</w:t>
      </w:r>
    </w:p>
    <w:p>
      <w:r>
        <w:t>(-125.1, 320.9), (-125.4, 320.9), (-125.4, 321.5), (-125.1, 321.2) (0.035, 0.141, 0.239)</w:t>
      </w:r>
    </w:p>
    <w:p>
      <w:r>
        <w:t>(-124.8, 320.0), (-125.1, 320.0), (-125.4, 320.3), (-125.4, 320.6), (-125.1, 320.6), (-125.1, 320.3) (0.008, 0.106, 0.290)</w:t>
      </w:r>
    </w:p>
    <w:p>
      <w:r>
        <w:t>(-125.1, 321.8), (-125.1, 322.4), (-125.4, 322.7), (-125.4, 324.3), (-125.7, 324.6), (-125.7, 325.5), (-125.7, 325.2), (-125.4, 324.9), (-125.4, 323.0), (-125.1, 322.7), (-124.8, 322.7), (-123.9, 323.7), (-124.2, 324.0), (-124.2, 325.8), (-124.2, 325.2), (-123.9, 324.9), (-123.6, 324.9), (-123.6, 323.7), (-123.9, 323.3), (-123.9, 322.1), (-123.9, 322.4), (-124.2, 322.7), (-124.5, 322.4), (-124.5, 321.8) (0.031, 0.110, 0.188)</w:t>
      </w:r>
    </w:p>
    <w:p>
      <w:r>
        <w:t>(-124.5, 315.1), (-124.5, 315.4), (-124.8, 315.7), (-124.8, 316.6), (-125.1, 316.9), (-125.1, 317.5), (-124.8, 317.8), (-124.5, 317.8), (-124.2, 317.5), (-124.2, 315.7), (-124.5, 315.4) (0.110, 0.188, 0.298)</w:t>
      </w:r>
    </w:p>
    <w:p>
      <w:r>
        <w:t>(-124.2, 319.7), (-124.8, 320.3), (-124.8, 321.5), (-124.2, 321.5), (-123.9, 321.8), (-123.6, 321.8), (-123.6, 319.7) (0.004, 0.078, 0.227)</w:t>
      </w:r>
    </w:p>
    <w:p>
      <w:r>
        <w:t>(-123.9, 312.0), (-123.9, 312.6), (-123.6, 312.3) (0.035, 0.141, 0.239)</w:t>
      </w:r>
    </w:p>
    <w:p>
      <w:r>
        <w:t>(-123.9, 313.2), (-123.9, 313.5), (-123.3, 313.5), (-123.3, 313.2) (0.110, 0.188, 0.298)</w:t>
      </w:r>
    </w:p>
    <w:p>
      <w:r>
        <w:t>(-123.6, 322.1), (-123.6, 323.3), (-123.3, 323.7), (-123.3, 324.6), (-123.0, 324.9), (-123.0, 324.6), (-123.3, 324.3), (-123.3, 322.7), (-123.6, 322.4) (0.059, 0.122, 0.224)</w:t>
      </w:r>
    </w:p>
    <w:p>
      <w:r>
        <w:t>(-123.0, 316.3), (-123.0, 317.2), (-123.3, 317.5), (-123.3, 317.8), (-124.2, 318.7), (-124.5, 318.7), (-124.8, 319.1), (-124.8, 319.4), (-125.1, 319.7), (-124.5, 319.7), (-124.2, 319.4), (-123.6, 319.4), (-123.3, 319.7), (-123.3, 322.4), (-123.3, 320.0), (-123.0, 319.7), (-123.0, 319.1), (-122.7, 318.7), (-122.4, 318.7), (-122.1, 318.4), (-121.1, 318.4), (-120.5, 319.1), (-121.4, 318.1), (-121.7, 318.1), (-122.1, 317.8), (-122.1, 317.5), (-123.0, 316.6) (0.035, 0.141, 0.239)</w:t>
      </w:r>
    </w:p>
    <w:p>
      <w:r>
        <w:t>(-123.9, 311.4), (-123.6, 311.7), (-123.3, 311.7), (-123.0, 312.0), (-123.0, 312.3), (-122.7, 312.6), (-122.1, 312.6), (-122.4, 312.6), (-122.7, 312.3), (-122.7, 312.0), (-123.0, 311.7), (-123.3, 311.7), (-123.6, 311.4) (0.110, 0.188, 0.298)</w:t>
      </w:r>
    </w:p>
    <w:p>
      <w:r>
        <w:t>(-122.4, 324.0), (-122.4, 324.6), (-122.1, 324.9), (-122.1, 327.6), (-122.4, 327.9), (-122.4, 329.5), (-122.7, 329.8), (-122.7, 330.1), (-122.4, 329.8), (-122.4, 328.3), (-122.1, 327.9), (-122.1, 327.0), (-121.7, 326.7), (-121.7, 325.2), (-122.1, 324.9), (-122.1, 324.6), (-122.4, 324.3) (0.082, 0.204, 0.404)</w:t>
      </w:r>
    </w:p>
    <w:p>
      <w:r>
        <w:t>(-121.4, 319.4), (-122.1, 319.4), (-122.7, 320.0), (-122.7, 320.6), (-123.0, 320.9), (-123.0, 322.1), (-122.7, 322.4), (-122.7, 322.7), (-123.0, 323.0), (-122.7, 323.3), (-122.7, 324.3), (-122.7, 322.1), (-123.0, 321.8), (-123.0, 321.2), (-122.7, 320.9), (-122.7, 320.6), (-122.1, 320.0), (-121.4, 320.0), (-121.1, 320.3), (-120.8, 320.3), (-120.2, 320.9), (-120.2, 320.6), (-120.5, 320.3), (-120.5, 320.0), (-120.8, 319.7), (-121.1, 319.7) (0.110, 0.188, 0.298)</w:t>
      </w:r>
    </w:p>
    <w:p>
      <w:r>
        <w:t>(-121.7, 314.1), (-122.1, 314.5), (-122.4, 314.5), (-122.4, 315.7), (-121.7, 316.3), (-121.7, 316.0), (-122.1, 315.7), (-122.1, 315.4), (-121.4, 314.8), (-121.4, 314.5) (0.133, 0.161, 0.235)</w:t>
      </w:r>
    </w:p>
    <w:p>
      <w:r>
        <w:t>(-121.4, 320.3), (-122.1, 320.3), (-122.1, 320.6), (-122.4, 320.9), (-122.4, 323.7), (-122.4, 322.4), (-121.4, 321.5), (-121.1, 321.5), (-121.1, 321.2), (-120.8, 320.9) (0.204, 0.255, 0.361)</w:t>
      </w:r>
    </w:p>
    <w:p>
      <w:r>
        <w:t>(-121.7, 322.4), (-121.7, 323.7), (-121.4, 324.0), (-121.4, 323.0), (-121.7, 322.7) (0.149, 0.318, 0.592)</w:t>
      </w:r>
    </w:p>
    <w:p>
      <w:r>
        <w:t>(-121.4, 315.1), (-121.7, 315.4), (-121.7, 315.7), (-121.4, 316.0) (0.125, 0.180, 0.216)</w:t>
      </w:r>
    </w:p>
    <w:p>
      <w:r>
        <w:t>(-120.2, 321.2), (-120.2, 322.1), (-119.6, 322.1), (-119.3, 322.4), (-119.3, 321.8), (-119.9, 321.2) (0.059, 0.173, 0.345)</w:t>
      </w:r>
    </w:p>
    <w:p>
      <w:r>
        <w:t>(-121.1, 313.2), (-120.5, 313.8), (-119.0, 313.8), (-118.7, 313.5), (-118.1, 313.5), (-118.4, 313.2), (-118.7, 313.2), (-119.0, 312.9), (-119.6, 312.9), (-120.2, 312.3), (-120.2, 312.9), (-120.5, 313.2) (0.133, 0.161, 0.235)</w:t>
      </w:r>
    </w:p>
    <w:p>
      <w:r>
        <w:t>(-119.0, 322.1), (-119.0, 322.4), (-119.3, 322.7), (-119.0, 323.0), (-119.0, 324.0) (0.110, 0.188, 0.298)</w:t>
      </w:r>
    </w:p>
    <w:p>
      <w:r>
        <w:t>(-118.4, 324.6), (-118.4, 325.2), (-118.7, 325.5), (-118.7, 326.1), (-119.0, 326.4), (-119.0, 327.0), (-118.1, 327.9), (-118.1, 327.6), (-118.4, 327.3) (0.035, 0.141, 0.239)</w:t>
      </w:r>
    </w:p>
    <w:p>
      <w:r>
        <w:t>(-122.4, 313.2), (-122.4, 313.8), (-122.7, 314.1), (-123.0, 314.1), (-123.3, 314.5), (-123.3, 315.1), (-123.0, 315.1), (-122.7, 315.4), (-122.7, 316.6), (-121.7, 317.5), (-121.7, 317.8), (-121.4, 317.8), (-120.2, 319.1), (-119.9, 318.7), (-119.6, 319.1), (-119.6, 319.4), (-119.0, 320.0), (-118.7, 320.0), (-117.8, 320.9), (-117.8, 322.1), (-118.1, 322.4), (-118.1, 327.3), (-117.8, 327.6), (-117.8, 328.9), (-117.5, 329.2), (-117.5, 330.1), (-117.1, 330.4), (-117.1, 331.6), (-115.6, 333.2), (-115.6, 334.1), (-115.3, 334.4), (-115.3, 336.8), (-115.0, 337.1), (-115.0, 337.5), (-114.4, 338.1), (-114.4, 340.5), (-114.4, 337.8), (-114.7, 337.5), (-114.7, 334.7), (-115.0, 334.4), (-115.0, 332.9), (-115.3, 332.5), (-115.3, 331.9), (-115.6, 331.6), (-115.6, 331.3), (-116.5, 330.4), (-116.5, 330.1), (-117.1, 329.5), (-117.1, 328.6), (-117.5, 328.3), (-117.5, 327.6), (-117.8, 327.3), (-117.8, 327.0), (-118.1, 326.7), (-118.1, 325.8), (-117.8, 325.5), (-117.8, 322.4), (-116.8, 321.5), (-116.5, 321.5), (-116.2, 321.2), (-115.9, 321.2), (-115.3, 320.6), (-115.3, 320.0), (-115.9, 319.4), (-115.9, 319.1), (-116.2, 318.7), (-116.2, 318.1), (-116.5, 317.8), (-116.8, 318.1), (-117.1, 317.8), (-117.1, 317.2), (-118.7, 317.2), (-119.0, 317.5), (-120.2, 317.5), (-120.5, 317.2), (-120.8, 317.2), (-121.1, 316.9), (-121.4, 316.9), (-122.7, 315.7), (-122.7, 315.1), (-123.0, 314.8), (-122.4, 314.1), (-122.1, 314.1), (-121.7, 313.8), (-121.1, 313.8), (-121.1, 313.5), (-121.4, 313.2) (0.059, 0.122, 0.224)</w:t>
      </w:r>
    </w:p>
    <w:p>
      <w:r>
        <w:t>(-118.7, 312.9), (-118.4, 312.9), (-118.1, 313.2), (-118.1, 312.9) (0.071, 0.157, 0.275)</w:t>
      </w:r>
    </w:p>
    <w:p>
      <w:r>
        <w:t>(-119.0, 314.5), (-119.0, 314.8), (-118.7, 314.8), (-118.1, 315.4), (-117.8, 315.4), (-117.1, 316.0), (-117.1, 315.7), (-117.5, 315.4), (-117.5, 314.8), (-118.1, 314.8), (-118.4, 314.5) (0.067, 0.098, 0.165)</w:t>
      </w:r>
    </w:p>
    <w:p>
      <w:r>
        <w:t>(-117.8, 325.8), (-117.8, 326.7), (-117.5, 327.0), (-117.5, 327.3), (-117.5, 326.1) (0.031, 0.110, 0.188)</w:t>
      </w:r>
    </w:p>
    <w:p>
      <w:r>
        <w:t>(-119.9, 311.7), (-119.9, 312.0), (-119.3, 312.6), (-118.1, 312.6), (-117.8, 312.9), (-117.8, 313.5), (-118.1, 313.8), (-118.7, 313.8), (-119.0, 314.1), (-118.4, 314.1), (-118.1, 314.5), (-117.1, 314.5), (-116.8, 314.1), (-116.2, 314.1), (-115.9, 314.5), (-115.3, 314.5), (-115.0, 314.1), (-114.7, 314.1), (-114.7, 313.5), (-115.0, 313.2), (-115.3, 313.2), (-116.5, 312.0), (-117.5, 312.0), (-117.8, 311.7), (-118.4, 311.7), (-118.7, 311.4), (-119.3, 311.4), (-119.6, 311.7) (0.059, 0.122, 0.224)</w:t>
      </w:r>
    </w:p>
    <w:p>
      <w:r>
        <w:t>(-121.4, 314.1), (-121.1, 314.5), (-121.1, 316.0), (-121.4, 316.3), (-121.4, 316.6), (-121.1, 316.6), (-120.8, 316.9), (-120.5, 316.9), (-120.2, 317.2), (-119.0, 317.2), (-118.7, 316.9), (-117.1, 316.9), (-116.8, 317.2), (-116.8, 317.8), (-116.5, 317.5), (-115.9, 318.1), (-115.9, 318.7), (-115.6, 319.1), (-115.6, 319.4), (-115.3, 319.4), (-115.0, 319.7), (-113.5, 319.7), (-113.2, 319.4), (-112.9, 319.7), (-112.5, 319.4), (-112.2, 319.7), (-111.3, 319.7), (-111.3, 319.4), (-111.6, 319.4), (-111.9, 319.1), (-111.9, 318.1), (-111.6, 317.8), (-110.1, 317.8), (-111.6, 317.8), (-111.9, 317.5), (-112.5, 317.5), (-112.9, 317.2), (-113.2, 317.2), (-113.5, 316.9), (-113.8, 317.2), (-114.4, 316.6), (-114.7, 316.6), (-115.0, 316.3), (-117.1, 316.3), (-117.8, 315.7), (-118.1, 315.7), (-118.7, 315.1), (-119.0, 315.1), (-119.3, 314.8), (-119.3, 314.1), (-120.5, 314.1), (-120.8, 313.8), (-121.1, 314.1) (0.098, 0.137, 0.173)</w:t>
      </w:r>
    </w:p>
    <w:p>
      <w:r>
        <w:t>(-114.7, 322.4), (-114.7, 322.7), (-114.4, 323.0), (-114.4, 322.4) (0.016, 0.071, 0.157)</w:t>
      </w:r>
    </w:p>
    <w:p>
      <w:r>
        <w:t>(-113.5, 322.4), (-114.1, 322.4), (-114.1, 327.0), (-114.4, 327.3), (-114.4, 328.6), (-114.7, 328.9), (-114.4, 329.2), (-114.4, 329.5), (-113.8, 330.1), (-113.8, 330.7), (-113.8, 330.1), (-114.1, 329.8), (-114.1, 329.2), (-114.4, 328.9), (-113.8, 328.3), (-113.8, 323.0), (-113.5, 322.7), (-111.3, 324.9), (-111.3, 325.5), (-111.9, 326.1), (-111.9, 327.3), (-111.6, 327.6), (-111.6, 326.4), (-111.3, 326.1), (-111.3, 325.8), (-111.0, 325.5), (-111.0, 324.9), (-111.6, 324.3), (-111.9, 324.3), (-112.5, 323.7), (-112.5, 323.3), (-112.9, 323.0), (-113.2, 323.0), (-113.5, 322.7) (0.063, 0.086, 0.106)</w:t>
      </w:r>
    </w:p>
    <w:p>
      <w:r>
        <w:t>(-113.2, 319.7), (-113.5, 320.0), (-113.5, 320.6), (-112.9, 320.6), (-112.5, 320.9), (-112.5, 321.5), (-112.2, 321.5), (-112.2, 321.2), (-113.2, 320.3), (-112.9, 320.0) (0.094, 0.122, 0.141)</w:t>
      </w:r>
    </w:p>
    <w:p>
      <w:r>
        <w:t>(-111.9, 313.2), (-111.6, 313.5), (-111.3, 313.5), (-111.6, 313.2) (0.008, 0.106, 0.290)</w:t>
      </w:r>
    </w:p>
    <w:p>
      <w:r>
        <w:t>(-111.0, 321.8), (-110.7, 321.8), (-110.4, 322.1), (-110.7, 322.4), (-110.7, 323.0), (-111.0, 323.3), (-110.4, 324.0), (-108.9, 324.0), (-108.9, 323.7), (-109.2, 324.0), (-110.1, 324.0), (-110.7, 323.3), (-110.7, 323.0), (-110.1, 322.4), (-110.1, 322.1), (-110.4, 321.8) (0.094, 0.122, 0.141)</w:t>
      </w:r>
    </w:p>
    <w:p>
      <w:r>
        <w:t>(-111.9, 320.6), (-112.2, 320.9), (-111.9, 321.2), (-111.9, 321.5), (-110.4, 321.5), (-109.8, 322.1), (-109.8, 322.4), (-110.4, 323.0), (-110.4, 323.3), (-110.1, 323.7), (-109.2, 323.7), (-108.9, 323.3), (-108.9, 322.7), (-109.2, 322.7), (-109.5, 322.4), (-109.5, 322.1), (-109.8, 322.1), (-110.1, 321.8), (-109.8, 321.5), (-109.5, 321.5), (-109.5, 321.2), (-109.8, 321.2), (-110.1, 320.9), (-111.0, 320.9), (-111.3, 320.6) (0.098, 0.137, 0.173)</w:t>
      </w:r>
    </w:p>
    <w:p>
      <w:r>
        <w:t>(-111.3, 312.0), (-111.3, 312.3), (-111.0, 312.3), (-110.7, 312.6), (-110.4, 312.6), (-110.1, 312.9), (-107.9, 312.9), (-107.9, 312.6), (-108.3, 312.3), (-108.3, 312.0), (-108.6, 311.7), (-109.2, 311.7), (-109.5, 311.4), (-110.4, 311.4), (-110.7, 311.7), (-111.0, 311.7) (0.082, 0.204, 0.404)</w:t>
      </w:r>
    </w:p>
    <w:p>
      <w:r>
        <w:t>(-112.5, 317.2), (-111.9, 317.2), (-111.6, 317.5), (-109.5, 317.5), (-109.2, 317.8), (-107.0, 317.8), (-107.3, 317.5), (-107.0, 317.2), (-109.8, 317.2), (-110.1, 316.9), (-110.4, 316.9), (-110.7, 317.2) (0.067, 0.098, 0.165)</w:t>
      </w:r>
    </w:p>
    <w:p>
      <w:r>
        <w:t>(-111.6, 318.1), (-111.6, 319.1), (-108.3, 319.1), (-108.3, 318.7), (-108.6, 319.1), (-108.9, 319.1), (-109.5, 318.4), (-109.8, 318.4), (-110.1, 318.1) (0.133, 0.161, 0.235)</w:t>
      </w:r>
    </w:p>
    <w:p>
      <w:r>
        <w:t>(-117.1, 314.8), (-117.1, 315.4), (-116.8, 315.7), (-116.5, 315.7), (-116.2, 316.0), (-115.0, 316.0), (-114.7, 316.3), (-114.4, 316.3), (-113.8, 316.9), (-113.5, 316.6), (-113.2, 316.9), (-112.2, 316.9), (-112.5, 316.6), (-112.5, 315.7), (-112.2, 315.4), (-110.4, 315.4), (-110.1, 315.7), (-109.2, 315.7), (-108.9, 316.0), (-108.3, 316.0), (-107.9, 316.3), (-107.6, 316.3), (-107.3, 316.6), (-106.4, 316.6), (-106.1, 316.9), (-105.5, 316.9), (-105.2, 316.6), (-104.9, 316.6), (-104.3, 317.2), (-104.6, 317.5), (-107.0, 317.5), (-106.7, 317.8), (-104.0, 317.8), (-103.7, 318.1), (-103.3, 318.1), (-103.0, 317.8), (-102.4, 317.8), (-102.1, 317.5), (-100.6, 317.5), (-100.3, 317.2), (-99.1, 317.2), (-101.8, 317.2), (-102.1, 316.9), (-104.0, 316.9), (-104.6, 316.3), (-106.1, 316.3), (-106.4, 316.0), (-106.7, 316.0), (-107.0, 315.7), (-107.9, 315.7), (-108.3, 315.4), (-108.9, 315.4), (-109.2, 315.1), (-111.3, 315.1), (-111.6, 314.8), (-111.9, 314.8), (-112.2, 314.5), (-112.5, 314.5), (-112.9, 314.1), (-113.2, 314.1), (-113.5, 314.5), (-114.1, 314.5), (-114.4, 314.1), (-114.7, 314.5), (-115.0, 314.5), (-115.3, 314.8), (-115.9, 314.8), (-116.2, 314.5), (-116.8, 314.5) (0.031, 0.110, 0.188)</w:t>
      </w:r>
    </w:p>
    <w:p>
      <w:r>
        <w:t>(-116.2, 312.0), (-115.3, 312.9), (-115.0, 312.9), (-114.4, 313.5), (-114.4, 313.8), (-114.1, 314.1), (-113.5, 314.1), (-113.2, 313.8), (-112.9, 313.8), (-112.5, 314.1), (-112.2, 314.1), (-111.9, 314.5), (-110.1, 314.5), (-109.8, 314.8), (-107.9, 314.8), (-107.6, 315.1), (-107.0, 315.1), (-106.7, 315.4), (-104.6, 315.4), (-103.7, 316.3), (-101.5, 316.3), (-103.7, 316.3), (-104.3, 315.7), (-104.0, 315.4), (-103.0, 315.4), (-102.7, 315.7), (-102.4, 315.7), (-102.1, 315.4), (-102.1, 315.1), (-102.7, 315.1), (-103.0, 314.8), (-104.0, 314.8), (-104.3, 314.5), (-104.6, 314.5), (-104.3, 314.8), (-104.9, 315.4), (-106.1, 315.4), (-106.4, 315.1), (-106.4, 314.8), (-106.7, 314.8), (-107.0, 314.5), (-110.1, 314.5), (-110.4, 314.1), (-111.0, 314.1), (-111.3, 313.8), (-111.6, 313.8), (-112.2, 313.2), (-113.2, 313.2), (-113.5, 312.9), (-113.8, 312.9), (-114.1, 312.6), (-115.0, 312.6), (-115.3, 312.3), (-115.6, 312.3), (-115.9, 312.0) (0.035, 0.141, 0.239)</w:t>
      </w:r>
    </w:p>
    <w:p>
      <w:r>
        <w:t>(-112.2, 315.7), (-112.2, 316.6), (-111.9, 316.9), (-110.7, 316.9), (-110.4, 316.6), (-110.1, 316.6), (-109.8, 316.9), (-107.0, 316.9), (-106.7, 317.2), (-104.6, 317.2), (-104.9, 316.9), (-105.2, 316.9), (-105.5, 317.2), (-106.1, 317.2), (-106.4, 316.9), (-107.3, 316.9), (-107.6, 316.6), (-107.9, 316.6), (-108.3, 316.3), (-108.9, 316.3), (-109.2, 316.0), (-110.1, 316.0), (-110.4, 315.7) (0.016, 0.071, 0.157)</w:t>
      </w:r>
    </w:p>
    <w:p>
      <w:r>
        <w:t>(-111.0, 319.4), (-110.7, 319.4), (-110.4, 319.7), (-107.0, 319.7), (-107.3, 319.7), (-107.9, 319.1), (-107.6, 318.7), (-106.7, 318.7), (-106.4, 318.4), (-101.2, 318.4), (-100.9, 318.7), (-100.0, 318.7), (-100.3, 318.7), (-100.6, 318.4), (-103.7, 318.4), (-104.0, 318.1), (-109.2, 318.1), (-109.5, 317.8), (-109.8, 317.8), (-109.8, 318.1), (-109.5, 318.1), (-108.9, 318.7), (-108.6, 318.7), (-108.3, 318.4), (-107.9, 318.7), (-107.9, 319.1), (-108.3, 319.4) (0.059, 0.122, 0.224)</w:t>
      </w:r>
    </w:p>
    <w:p>
      <w:r>
        <w:t>(-114.1, 322.1), (-113.5, 322.1), (-113.2, 322.4), (-113.2, 322.7), (-112.9, 322.7), (-112.2, 323.3), (-112.2, 323.7), (-111.9, 324.0), (-111.6, 324.0), (-110.7, 324.9), (-110.7, 325.5), (-111.0, 325.8), (-111.0, 326.1), (-111.3, 326.4), (-111.3, 327.9), (-111.3, 327.0), (-111.0, 326.7), (-111.0, 326.4), (-110.4, 325.8), (-110.1, 325.8), (-109.8, 325.5), (-109.2, 325.5), (-108.9, 325.8), (-108.6, 325.8), (-108.3, 326.1), (-108.3, 326.4), (-107.9, 326.7), (-107.9, 327.9), (-107.0, 328.9), (-106.1, 328.9), (-105.8, 329.2), (-104.9, 329.2), (-104.0, 330.1), (-104.0, 330.7), (-103.3, 331.3), (-103.0, 331.3), (-102.7, 331.6), (-102.1, 331.6), (-101.8, 331.9), (-101.5, 331.9), (-100.9, 332.5), (-100.3, 332.5), (-100.0, 332.9), (-99.4, 332.9), (-99.1, 332.5), (-98.1, 332.5), (-97.5, 331.9), (-97.5, 331.6), (-96.9, 331.0), (-96.9, 330.7), (-96.6, 330.4), (-96.6, 329.8), (-96.3, 329.5), (-96.3, 327.9), (-96.0, 327.6), (-96.0, 326.7), (-96.9, 325.8), (-99.1, 325.8), (-99.4, 325.5), (-102.1, 325.5), (-102.4, 325.8), (-102.7, 325.8), (-103.0, 325.5), (-103.3, 325.8), (-104.0, 325.8), (-104.3, 325.5), (-104.3, 325.8), (-104.6, 326.1), (-104.9, 326.1), (-105.2, 325.8), (-105.2, 325.2), (-106.4, 325.2), (-106.7, 324.9), (-107.0, 324.9), (-107.9, 324.0), (-108.3, 324.0), (-108.6, 324.3), (-109.2, 324.3), (-109.5, 324.6), (-110.1, 324.6), (-110.4, 324.3), (-110.7, 324.3), (-111.3, 323.7), (-111.3, 323.3), (-111.0, 323.0), (-111.0, 322.1), (-111.6, 322.1), (-111.9, 321.8), (-112.5, 321.8), (-112.9, 321.5), (-112.9, 321.2), (-113.8, 322.1) (0.071, 0.102, 0.125)</w:t>
      </w:r>
    </w:p>
    <w:p>
      <w:r>
        <w:t>(-107.6, 319.1), (-107.3, 319.4), (-107.0, 319.4), (-106.7, 319.7), (-106.4, 319.7), (-106.1, 320.0), (-105.8, 320.0), (-105.5, 320.3), (-104.3, 320.3), (-104.0, 320.0), (-104.3, 319.7), (-105.2, 319.7), (-105.5, 319.4), (-106.1, 319.4), (-106.4, 319.1), (-106.7, 319.1), (-107.0, 319.4), (-107.3, 319.1) (0.133, 0.161, 0.235)</w:t>
      </w:r>
    </w:p>
    <w:p>
      <w:r>
        <w:t>(-117.5, 322.7), (-117.5, 323.7), (-117.1, 324.0), (-117.1, 324.9), (-117.5, 325.2), (-117.5, 325.8), (-117.1, 326.1), (-117.1, 328.3), (-116.8, 328.6), (-116.8, 329.5), (-116.2, 330.1), (-116.2, 330.4), (-115.3, 331.3), (-115.3, 331.6), (-115.0, 331.9), (-115.0, 332.5), (-114.7, 332.9), (-114.4, 332.9), (-114.4, 332.2), (-114.1, 331.9), (-114.4, 331.6), (-114.1, 331.3), (-114.1, 331.0), (-114.4, 330.7), (-114.4, 330.1), (-114.7, 329.8), (-114.7, 329.2), (-115.0, 328.9), (-115.0, 327.9), (-114.7, 327.6), (-114.7, 323.0), (-115.0, 322.7), (-115.0, 322.4), (-114.7, 322.1), (-114.4, 322.1), (-114.1, 321.8), (-113.8, 321.8), (-112.5, 320.6), (-112.2, 320.6), (-111.9, 320.3), (-111.3, 320.3), (-111.0, 320.6), (-110.1, 320.6), (-109.8, 320.9), (-109.5, 320.9), (-109.2, 321.2), (-109.2, 321.5), (-109.5, 321.8), (-109.8, 321.8), (-109.2, 321.8), (-108.9, 322.1), (-108.9, 322.4), (-108.6, 322.7), (-108.6, 324.0), (-108.3, 323.7), (-107.9, 323.7), (-107.0, 324.6), (-106.7, 324.6), (-106.4, 324.9), (-105.2, 324.9), (-104.9, 325.2), (-104.9, 325.8), (-104.6, 325.8), (-104.6, 325.5), (-104.3, 325.2), (-104.0, 325.5), (-103.3, 325.5), (-103.0, 325.2), (-102.7, 325.5), (-102.4, 325.5), (-102.1, 325.2), (-99.4, 325.2), (-99.1, 325.5), (-96.9, 325.5), (-95.7, 326.7), (-95.7, 327.6), (-96.0, 327.9), (-96.0, 329.5), (-96.3, 329.8), (-96.3, 330.4), (-96.6, 330.7), (-96.6, 331.0), (-97.2, 331.6), (-97.2, 331.9), (-98.1, 332.9), (-99.1, 332.9), (-99.4, 333.2), (-100.0, 333.2), (-100.3, 332.9), (-100.9, 332.9), (-101.5, 332.2), (-101.8, 332.2), (-102.1, 331.9), (-102.7, 331.9), (-103.0, 331.6), (-103.3, 331.6), (-104.0, 331.0), (-104.3, 331.0), (-104.3, 331.9), (-104.0, 332.2), (-103.7, 331.9), (-102.4, 331.9), (-101.5, 332.9), (-101.5, 333.5), (-101.2, 333.8), (-100.9, 333.5), (-100.6, 333.5), (-100.0, 334.1), (-99.4, 334.1), (-99.1, 334.4), (-98.1, 334.4), (-97.8, 334.1), (-97.5, 334.1), (-97.5, 333.8), (-97.2, 333.5), (-96.9, 333.5), (-96.9, 333.2), (-96.6, 332.9), (-96.6, 332.5), (-96.3, 332.2), (-96.3, 331.6), (-96.0, 331.3), (-96.0, 330.4), (-95.4, 329.8), (-95.4, 329.2), (-94.8, 328.6), (-94.5, 328.6), (-93.8, 327.9), (-92.9, 327.9), (-93.8, 327.9), (-94.1, 327.6), (-94.1, 326.4), (-93.5, 325.8), (-93.2, 325.8), (-92.9, 325.5), (-91.1, 325.5), (-91.1, 325.2), (-94.1, 325.2), (-94.5, 324.9), (-94.8, 324.9), (-95.1, 324.6), (-102.1, 324.6), (-102.4, 324.3), (-102.7, 324.3), (-103.0, 324.6), (-103.7, 324.6), (-104.0, 324.3), (-104.3, 324.3), (-104.6, 324.0), (-106.4, 324.0), (-107.0, 323.3), (-107.0, 323.0), (-105.8, 321.8), (-105.2, 321.8), (-104.9, 322.1), (-104.6, 321.8), (-104.6, 321.5), (-104.9, 321.2), (-105.8, 321.2), (-106.1, 320.9), (-107.0, 320.9), (-107.6, 320.3), (-108.3, 320.3), (-108.6, 320.0), (-110.7, 320.0), (-111.0, 319.7), (-111.3, 320.0), (-112.2, 320.0), (-112.5, 319.7), (-112.5, 320.0), (-112.9, 320.3), (-112.5, 320.6), (-112.9, 320.9), (-113.5, 320.9), (-113.8, 320.6), (-113.8, 320.0), (-115.0, 320.0), (-115.3, 319.7), (-115.0, 320.0), (-115.0, 320.6), (-115.9, 321.5), (-116.2, 321.5), (-116.5, 321.8), (-116.8, 321.8), (-117.1, 322.1), (-117.1, 322.4) (0.067, 0.098, 0.165)</w:t>
      </w:r>
    </w:p>
    <w:p>
      <w:r>
        <w:t>(-107.0, 312.0), (-107.0, 312.6), (-106.4, 312.6), (-106.1, 312.9), (-105.5, 312.9), (-105.2, 312.6), (-104.6, 312.6), (-104.6, 312.3), (-104.9, 312.0) (0.012, 0.137, 0.345)</w:t>
      </w:r>
    </w:p>
    <w:p>
      <w:r>
        <w:t>(-108.9, 315.1), (-108.3, 315.1), (-107.9, 315.4), (-107.0, 315.4), (-106.7, 315.7), (-106.4, 315.7), (-106.1, 316.0), (-104.6, 316.0), (-104.0, 316.6), (-102.1, 316.6), (-101.8, 316.9), (-99.4, 316.9), (-100.9, 316.9), (-101.2, 316.6), (-103.7, 316.6), (-104.6, 315.7), (-106.7, 315.7), (-107.0, 315.4), (-107.6, 315.4), (-107.9, 315.1) (0.059, 0.122, 0.224)</w:t>
      </w:r>
    </w:p>
    <w:p>
      <w:r>
        <w:t>(-108.3, 320.0), (-107.6, 320.0), (-107.0, 320.6), (-106.1, 320.6), (-105.8, 320.9), (-104.9, 320.9), (-104.3, 321.5), (-104.3, 321.8), (-104.9, 322.4), (-105.2, 322.1), (-105.8, 322.1), (-106.7, 323.0), (-106.7, 323.3), (-106.4, 323.7), (-104.6, 323.7), (-104.3, 324.0), (-104.0, 324.0), (-103.7, 324.3), (-103.0, 324.3), (-102.7, 324.0), (-102.4, 324.0), (-102.1, 324.3), (-95.7, 324.3), (-96.0, 324.0), (-96.3, 324.0), (-96.6, 323.7), (-96.9, 323.7), (-97.5, 323.0), (-100.6, 323.0), (-100.9, 322.7), (-100.9, 322.4), (-101.2, 322.1), (-100.9, 321.8), (-101.2, 321.5), (-101.2, 320.9), (-101.8, 320.9), (-102.1, 320.6), (-102.4, 320.9), (-102.7, 320.9), (-103.0, 320.6), (-103.3, 320.9), (-103.7, 320.6), (-105.5, 320.6), (-105.8, 320.3), (-106.1, 320.3), (-106.4, 320.0) (0.098, 0.137, 0.173)</w:t>
      </w:r>
    </w:p>
    <w:p>
      <w:r>
        <w:t>(-105.5, 311.7), (-104.9, 311.7), (-104.3, 312.3), (-104.3, 312.6), (-104.6, 312.9), (-104.0, 312.9), (-103.7, 313.2), (-103.3, 312.9), (-102.4, 312.9), (-102.1, 313.2), (-100.6, 313.2), (-100.3, 313.5), (-100.0, 313.5), (-99.4, 312.9), (-99.1, 312.9), (-99.4, 312.6), (-100.9, 312.6), (-101.2, 312.3), (-102.1, 312.3), (-102.4, 312.0), (-104.0, 312.0), (-104.3, 311.7) (0.020, 0.173, 0.416)</w:t>
      </w:r>
    </w:p>
    <w:p>
      <w:r>
        <w:t>(-103.0, 318.1), (-100.6, 318.1), (-100.3, 318.4), (-96.6, 318.4), (-96.6, 317.8), (-96.9, 317.5), (-100.3, 317.5), (-100.6, 317.8), (-102.1, 317.8), (-102.4, 318.1) (0.004, 0.078, 0.227)</w:t>
      </w:r>
    </w:p>
    <w:p>
      <w:r>
        <w:t>(-99.1, 322.7), (-99.4, 322.7), (-99.7, 322.4), (-100.0, 322.7), (-100.6, 322.7) (0.133, 0.161, 0.235)</w:t>
      </w:r>
    </w:p>
    <w:p>
      <w:r>
        <w:t>(-100.9, 316.6), (-99.4, 316.6), (-99.1, 316.9), (-96.3, 316.9), (-98.7, 316.9), (-99.1, 316.6) (0.035, 0.141, 0.239)</w:t>
      </w:r>
    </w:p>
    <w:p>
      <w:r>
        <w:t>(-112.9, 311.4), (-112.9, 312.0), (-112.2, 312.6), (-111.6, 312.6), (-111.3, 312.9), (-111.0, 312.9), (-110.7, 313.2), (-110.7, 313.5), (-109.2, 313.5), (-108.9, 313.8), (-108.3, 313.8), (-107.9, 313.5), (-107.6, 313.8), (-103.0, 313.8), (-102.7, 314.1), (-101.5, 314.1), (-101.2, 314.5), (-99.1, 314.5), (-98.7, 314.8), (-96.6, 314.8), (-96.3, 315.1), (-96.0, 315.1), (-95.7, 315.4), (-91.7, 315.4), (-91.4, 315.1), (-90.5, 315.1), (-90.2, 314.8), (-89.5, 314.8), (-89.2, 314.5), (-88.3, 314.5), (-87.7, 313.8), (-86.8, 313.8), (-86.5, 314.1), (-86.5, 314.5), (-85.9, 314.5), (-85.6, 314.1), (-84.0, 314.1), (-84.0, 313.5), (-83.1, 312.6), (-82.8, 312.6), (-82.8, 312.3), (-83.7, 312.3), (-83.7, 312.6), (-84.0, 312.9), (-85.6, 312.9), (-85.9, 313.2), (-86.5, 313.2), (-87.1, 313.8), (-88.3, 313.8), (-88.6, 313.5), (-89.2, 313.5), (-89.5, 313.8), (-90.8, 313.8), (-91.1, 314.1), (-91.7, 314.1), (-92.3, 314.8), (-92.9, 314.8), (-93.2, 315.1), (-95.7, 315.1), (-96.0, 314.8), (-96.3, 314.8), (-96.6, 314.5), (-97.2, 314.5), (-97.5, 314.1), (-97.8, 314.1), (-98.1, 314.5), (-98.4, 314.1), (-99.4, 314.1), (-99.7, 313.8), (-100.3, 313.8), (-100.6, 313.5), (-101.8, 313.5), (-102.1, 313.8), (-102.4, 313.5), (-102.4, 313.2), (-103.3, 313.2), (-103.7, 313.5), (-104.0, 313.2), (-104.6, 313.2), (-104.9, 312.9), (-105.2, 312.9), (-105.5, 313.2), (-106.1, 313.2), (-106.4, 312.9), (-107.0, 312.9), (-107.3, 312.6), (-107.3, 312.0), (-107.0, 311.7), (-105.8, 311.7), (-106.4, 311.1), (-106.4, 310.8), (-106.1, 310.5), (-105.8, 310.5), (-105.5, 310.2), (-104.0, 310.2), (-103.7, 310.5), (-99.4, 310.5), (-102.1, 310.5), (-102.4, 310.2), (-106.7, 310.2), (-107.0, 310.5), (-108.3, 310.5), (-108.6, 310.2), (-112.2, 310.2), (-112.2, 310.5), (-112.5, 310.8), (-112.5, 311.1) (0.059, 0.173, 0.345)</w:t>
      </w:r>
    </w:p>
    <w:p>
      <w:r>
        <w:t>(-100.0, 320.6), (-99.7, 320.9), (-99.1, 320.9), (-98.7, 321.2), (-96.3, 321.2), (-96.0, 321.5), (-96.3, 321.2), (-96.9, 321.2), (-97.2, 320.9), (-99.4, 320.9), (-99.7, 320.6) (0.035, 0.141, 0.239)</w:t>
      </w:r>
    </w:p>
    <w:p>
      <w:r>
        <w:t>(-104.0, 320.3), (-103.7, 320.3), (-103.3, 320.6), (-103.0, 320.3), (-102.7, 320.6), (-102.4, 320.6), (-102.1, 320.3), (-101.8, 320.6), (-101.2, 320.6), (-100.9, 320.9), (-100.9, 321.5), (-100.6, 321.8), (-100.9, 322.1), (-100.6, 322.4), (-100.0, 322.4), (-99.7, 322.1), (-99.4, 322.4), (-99.1, 322.4), (-98.7, 322.7), (-97.2, 322.7), (-96.3, 323.7), (-96.0, 323.7), (-95.4, 324.3), (-94.5, 324.3), (-93.8, 323.7), (-93.2, 323.7), (-92.9, 323.3), (-91.1, 323.3), (-90.8, 323.0), (-90.5, 323.0), (-90.2, 322.7), (-91.1, 322.7), (-91.4, 323.0), (-91.7, 323.0), (-92.0, 322.7), (-93.2, 322.7), (-93.5, 323.0), (-95.7, 323.0), (-96.3, 322.4), (-96.3, 321.5), (-98.7, 321.5), (-99.1, 321.2), (-99.7, 321.2), (-100.0, 320.9), (-100.3, 320.9), (-100.6, 320.6), (-101.8, 320.6), (-102.1, 320.3) (0.059, 0.122, 0.224)</w:t>
      </w:r>
    </w:p>
    <w:p>
      <w:r>
        <w:t>(-98.4, 315.4), (-97.5, 315.4), (-97.2, 315.7), (-96.9, 315.4), (-96.6, 315.4), (-96.9, 315.4), (-97.2, 315.1), (-97.8, 315.1), (-98.1, 315.4) (0.035, 0.141, 0.239)</w:t>
      </w:r>
    </w:p>
    <w:p>
      <w:r>
        <w:t>(-98.4, 312.9), (-96.3, 312.9), (-96.3, 312.6), (-98.1, 312.6) (0.020, 0.173, 0.416)</w:t>
      </w:r>
    </w:p>
    <w:p>
      <w:r>
        <w:t>(-111.0, 313.5), (-111.0, 313.8), (-110.4, 313.8), (-110.1, 314.1), (-107.0, 314.1), (-106.7, 314.5), (-106.4, 314.5), (-106.1, 314.8), (-106.1, 315.1), (-104.9, 315.1), (-104.6, 314.8), (-104.9, 314.5), (-104.6, 314.1), (-104.3, 314.1), (-104.0, 314.5), (-103.0, 314.5), (-102.7, 314.8), (-102.1, 314.8), (-101.8, 315.1), (-101.8, 315.4), (-102.4, 316.0), (-102.7, 316.0), (-103.0, 315.7), (-104.0, 315.7), (-103.7, 316.0), (-101.5, 316.0), (-101.2, 316.3), (-99.1, 316.3), (-98.7, 316.6), (-95.4, 316.6), (-95.1, 316.3), (-94.8, 316.6), (-94.5, 316.3), (-88.3, 316.3), (-88.0, 316.0), (-86.8, 316.0), (-86.5, 315.7), (-85.6, 315.7), (-85.3, 315.4), (-84.9, 315.4), (-84.6, 315.1), (-83.1, 315.1), (-82.8, 314.8), (-80.0, 314.8), (-83.4, 314.8), (-83.7, 315.1), (-84.9, 315.1), (-85.3, 315.4), (-86.2, 315.4), (-86.5, 315.7), (-86.8, 315.7), (-87.1, 316.0), (-88.3, 316.0), (-88.6, 315.7), (-88.6, 315.4), (-88.0, 314.8), (-86.8, 314.8), (-86.8, 314.1), (-87.7, 314.1), (-88.3, 314.8), (-89.2, 314.8), (-89.5, 315.1), (-90.2, 315.1), (-90.5, 315.4), (-91.4, 315.4), (-91.7, 315.7), (-95.7, 315.7), (-96.0, 315.4), (-96.3, 315.4), (-96.6, 315.1), (-96.9, 315.1), (-96.6, 315.1), (-96.3, 315.4), (-96.6, 315.7), (-96.9, 315.7), (-97.2, 316.0), (-97.5, 315.7), (-98.4, 315.7), (-98.7, 315.4), (-98.4, 315.1), (-98.1, 315.1), (-98.7, 315.1), (-99.1, 314.8), (-101.2, 314.8), (-101.5, 314.5), (-102.7, 314.5), (-103.0, 314.1), (-107.6, 314.1), (-107.9, 313.8), (-108.3, 314.1), (-108.9, 314.1), (-109.2, 313.8), (-110.7, 313.8) (0.071, 0.157, 0.275)</w:t>
      </w:r>
    </w:p>
    <w:p>
      <w:r>
        <w:t>(-96.3, 318.1), (-94.5, 318.1), (-94.1, 317.8), (-95.1, 317.8), (-95.4, 317.5), (-95.7, 317.8), (-96.3, 317.8) (0.016, 0.071, 0.157)</w:t>
      </w:r>
    </w:p>
    <w:p>
      <w:r>
        <w:t>(-95.7, 320.3), (-95.1, 320.9), (-94.8, 320.9), (-94.5, 321.2), (-94.1, 320.9), (-92.3, 320.9), (-92.3, 320.3) (0.059, 0.173, 0.345)</w:t>
      </w:r>
    </w:p>
    <w:p>
      <w:r>
        <w:t>(-79.1, 321.8), (-79.1, 321.5), (-80.0, 321.5), (-80.3, 321.2), (-80.7, 321.2), (-81.0, 320.9), (-82.2, 320.9), (-82.5, 320.6), (-82.5, 320.0), (-87.1, 320.0), (-87.4, 320.3), (-92.0, 320.3), (-92.0, 320.9), (-92.3, 321.2), (-94.1, 321.2), (-94.5, 321.5), (-95.7, 321.5), (-96.0, 321.2), (-95.7, 320.9), (-95.4, 320.9), (-96.0, 320.3), (-96.3, 320.6), (-96.9, 320.6), (-97.2, 320.3), (-98.7, 320.3), (-99.1, 320.0), (-101.2, 320.0), (-101.5, 319.7), (-100.9, 319.1), (-100.6, 319.1), (-100.3, 319.4), (-100.0, 319.1), (-99.7, 319.4), (-95.4, 319.4), (-95.1, 319.1), (-92.3, 319.1), (-92.0, 318.7), (-90.2, 318.7), (-89.9, 318.4), (-88.3, 318.4), (-88.0, 318.1), (-87.7, 318.1), (-88.0, 318.1), (-88.3, 318.4), (-90.2, 318.4), (-90.5, 318.7), (-92.3, 318.7), (-92.6, 319.1), (-101.2, 319.1), (-101.5, 318.7), (-106.4, 318.7), (-106.1, 319.1), (-105.5, 319.1), (-105.2, 319.4), (-104.3, 319.4), (-103.7, 320.0), (-102.1, 320.0), (-101.8, 320.3), (-99.7, 320.3), (-99.4, 320.6), (-97.2, 320.6), (-96.9, 320.9), (-96.3, 320.9), (-95.7, 321.5), (-96.0, 321.8), (-96.0, 322.4), (-95.7, 322.7), (-93.5, 322.7), (-93.2, 322.4), (-92.0, 322.4), (-91.7, 322.7), (-91.4, 322.7), (-91.1, 322.4), (-89.9, 322.4), (-89.5, 322.7), (-89.2, 322.7), (-88.9, 322.4), (-87.4, 322.4), (-87.1, 322.1), (-83.1, 322.1), (-82.8, 322.4), (-81.6, 322.4), (-81.0, 321.8), (-80.3, 321.8), (-80.0, 322.1), (-79.4, 322.1) (0.071, 0.157, 0.275)</w:t>
      </w:r>
    </w:p>
    <w:p>
      <w:r>
        <w:t>(-87.4, 316.6), (-87.7, 316.6), (-88.0, 316.9), (-88.3, 316.9), (-88.6, 317.2), (-89.2, 317.2), (-89.5, 316.9), (-92.6, 316.9), (-92.9, 317.2), (-96.3, 317.2), (-96.6, 317.5), (-95.7, 317.5), (-95.4, 317.2), (-95.1, 317.5), (-94.1, 317.5), (-93.8, 317.8), (-94.5, 318.4), (-96.3, 318.4), (-92.6, 318.4), (-92.3, 318.1), (-90.8, 318.1), (-90.5, 317.8), (-88.6, 317.8), (-88.3, 317.5), (-87.4, 317.5), (-87.4, 317.2), (-87.7, 316.9) (0.031, 0.110, 0.188)</w:t>
      </w:r>
    </w:p>
    <w:p>
      <w:r>
        <w:t>(-92.0, 326.7), (-92.0, 327.0), (-91.1, 327.0), (-90.8, 327.3), (-89.9, 327.3), (-89.9, 327.0), (-90.5, 326.4), (-91.1, 326.4), (-91.4, 326.7) (0.063, 0.086, 0.106)</w:t>
      </w:r>
    </w:p>
    <w:p>
      <w:r>
        <w:t>(-87.7, 317.8), (-88.3, 317.8), (-88.6, 318.1), (-90.5, 318.1), (-90.8, 318.4), (-92.3, 318.4), (-92.6, 318.7), (-97.2, 318.7), (-92.6, 318.7), (-92.3, 318.4), (-90.5, 318.4), (-90.2, 318.1), (-88.6, 318.1), (-88.3, 317.8) (0.059, 0.122, 0.224)</w:t>
      </w:r>
    </w:p>
    <w:p>
      <w:r>
        <w:t>(-89.5, 324.9), (-89.2, 325.2), (-88.6, 325.2), (-88.3, 324.9), (-88.0, 324.9), (-88.9, 324.9), (-89.2, 325.2) (0.094, 0.122, 0.141)</w:t>
      </w:r>
    </w:p>
    <w:p>
      <w:r>
        <w:t>(-88.0, 312.3), (-87.7, 312.6), (-87.1, 312.6), (-87.1, 312.3) (0.059, 0.173, 0.345)</w:t>
      </w:r>
    </w:p>
    <w:p>
      <w:r>
        <w:t>(-86.2, 317.2), (-86.5, 317.2), (-86.8, 317.5), (-87.1, 317.5), (-86.5, 317.5) (0.059, 0.122, 0.224)</w:t>
      </w:r>
    </w:p>
    <w:p>
      <w:r>
        <w:t>(-84.9, 316.3), (-85.6, 316.3), (-85.9, 316.6), (-87.1, 316.6), (-87.4, 316.9), (-87.1, 317.2), (-86.8, 317.2), (-86.5, 316.9), (-85.9, 316.9), (-85.6, 316.6), (-85.3, 316.6) (0.004, 0.078, 0.227)</w:t>
      </w:r>
    </w:p>
    <w:p>
      <w:r>
        <w:t>(-83.1, 314.5), (-85.6, 314.5), (-85.9, 314.8), (-86.5, 314.8), (-86.8, 315.1), (-88.0, 315.1), (-88.3, 315.4), (-88.3, 315.7), (-87.1, 315.7), (-86.8, 315.4), (-86.5, 315.4), (-86.2, 315.1), (-85.3, 315.1), (-84.9, 314.8), (-83.7, 314.8), (-83.4, 314.5) (0.110, 0.188, 0.298)</w:t>
      </w:r>
    </w:p>
    <w:p>
      <w:r>
        <w:t>(-88.0, 323.0), (-87.4, 323.0), (-87.1, 323.3), (-84.3, 323.3), (-84.0, 323.7), (-83.4, 323.7), (-84.0, 323.7), (-84.3, 323.3), (-84.3, 323.0), (-84.6, 322.7), (-84.9, 322.7), (-85.3, 323.0), (-86.8, 323.0), (-87.1, 322.7), (-87.4, 323.0) (0.125, 0.180, 0.216)</w:t>
      </w:r>
    </w:p>
    <w:p>
      <w:r>
        <w:t>(-85.6, 318.7), (-84.3, 318.7), (-84.3, 318.4), (-85.3, 318.4) (0.204, 0.255, 0.361)</w:t>
      </w:r>
    </w:p>
    <w:p>
      <w:r>
        <w:t>(-80.0, 315.1), (-82.8, 315.1), (-83.1, 315.4), (-84.6, 315.4), (-84.9, 315.7), (-85.3, 315.7), (-85.6, 316.0), (-86.5, 316.0), (-86.2, 316.3), (-85.9, 316.0), (-84.9, 316.0), (-84.6, 316.3), (-84.9, 316.6), (-84.9, 316.9), (-85.3, 317.2), (-85.9, 317.2), (-86.2, 317.5), (-85.9, 317.2), (-85.3, 317.2), (-84.9, 316.9), (-84.6, 316.9), (-84.3, 316.6), (-83.7, 316.6), (-82.8, 315.7), (-82.2, 315.7), (-81.9, 315.4), (-81.0, 315.4), (-80.7, 315.7), (-80.0, 315.7), (-80.3, 315.4) (0.035, 0.141, 0.239)</w:t>
      </w:r>
    </w:p>
    <w:p>
      <w:r>
        <w:t>(-85.3, 321.5), (-84.6, 321.5), (-84.3, 321.8), (-82.2, 321.8), (-82.2, 321.5), (-82.5, 321.2), (-84.9, 321.2) (0.110, 0.188, 0.298)</w:t>
      </w:r>
    </w:p>
    <w:p>
      <w:r>
        <w:t>(-78.8, 315.4), (-79.4, 316.0), (-81.3, 316.0), (-81.6, 316.3), (-82.5, 316.3), (-82.8, 316.6), (-83.4, 316.6), (-83.7, 316.9), (-84.3, 316.9), (-84.6, 317.2), (-84.9, 317.2), (-85.3, 317.5), (-85.9, 317.5), (-86.2, 317.8), (-87.1, 317.8), (-86.2, 317.8), (-85.9, 317.5), (-85.3, 317.5), (-84.9, 317.2), (-84.0, 317.2), (-83.7, 316.9), (-83.4, 316.9), (-83.1, 316.6), (-82.8, 316.6), (-82.5, 316.3), (-81.6, 316.3), (-81.3, 316.0), (-79.4, 316.0) (0.071, 0.157, 0.275)</w:t>
      </w:r>
    </w:p>
    <w:p>
      <w:r>
        <w:t>(-81.0, 315.7), (-81.9, 315.7), (-82.2, 316.0), (-82.8, 316.0), (-83.1, 316.3), (-82.8, 316.3), (-82.5, 316.0), (-81.6, 316.0), (-81.3, 315.7) (0.008, 0.106, 0.290)</w:t>
      </w:r>
    </w:p>
    <w:p>
      <w:r>
        <w:t>(-72.1, 321.8), (-73.3, 321.8), (-73.6, 322.1), (-74.8, 322.1), (-75.1, 322.4), (-75.4, 322.4), (-75.7, 322.7), (-76.1, 322.7), (-76.4, 323.0), (-77.0, 323.0), (-77.3, 323.3), (-77.9, 323.3), (-78.2, 323.7), (-79.1, 323.7), (-79.4, 324.0), (-79.7, 324.0), (-80.0, 324.3), (-80.3, 324.3), (-80.7, 324.0), (-81.0, 324.0), (-81.3, 324.3), (-81.6, 324.0), (-84.0, 324.0), (-84.3, 323.7), (-87.1, 323.7), (-87.4, 323.3), (-88.0, 323.3), (-88.3, 323.0), (-90.2, 323.0), (-90.5, 323.3), (-90.8, 323.3), (-91.1, 323.7), (-92.9, 323.7), (-93.2, 324.0), (-93.8, 324.0), (-94.5, 324.6), (-94.8, 324.6), (-94.5, 324.6), (-94.1, 324.9), (-89.9, 324.9), (-89.5, 324.6), (-81.9, 324.6), (-81.3, 325.2), (-80.7, 325.2), (-80.0, 324.6), (-79.7, 324.6), (-79.4, 324.3), (-78.8, 324.3), (-78.5, 324.0), (-77.3, 324.0), (-77.0, 323.7), (-76.7, 324.0), (-76.1, 324.0), (-75.7, 324.3), (-74.5, 324.3), (-74.2, 324.0), (-74.2, 323.0), (-73.3, 322.1), (-72.7, 322.1), (-72.4, 321.8) (0.098, 0.137, 0.173)</w:t>
      </w:r>
    </w:p>
    <w:p>
      <w:r>
        <w:t>(-80.0, 318.4), (-80.3, 318.1), (-80.7, 318.4), (-81.0, 318.4), (-81.3, 318.7), (-81.6, 318.7), (-81.6, 319.1), (-81.3, 318.7), (-81.0, 319.1), (-80.7, 318.7), (-80.0, 318.7) (0.059, 0.173, 0.345)</w:t>
      </w:r>
    </w:p>
    <w:p>
      <w:r>
        <w:t>(-81.0, 312.0), (-81.0, 312.3), (-80.7, 312.3), (-80.7, 312.0) (0.149, 0.318, 0.592)</w:t>
      </w:r>
    </w:p>
    <w:p>
      <w:r>
        <w:t>(-81.3, 322.4), (-80.3, 322.4), (-80.3, 322.1), (-81.0, 322.1) (0.110, 0.188, 0.298)</w:t>
      </w:r>
    </w:p>
    <w:p>
      <w:r>
        <w:t>(-80.0, 323.3), (-80.3, 323.7), (-80.3, 324.0), (-80.0, 323.7) (0.125, 0.180, 0.216)</w:t>
      </w:r>
    </w:p>
    <w:p>
      <w:r>
        <w:t>(-72.7, 321.5), (-73.6, 321.5), (-73.9, 321.8), (-74.2, 321.5), (-75.1, 321.5), (-75.4, 321.8), (-76.4, 321.8), (-76.7, 322.1), (-79.1, 322.1), (-79.4, 322.4), (-80.0, 322.4), (-80.3, 322.7), (-82.8, 322.7), (-83.1, 322.4), (-87.1, 322.4), (-87.4, 322.7), (-88.9, 322.7), (-87.4, 322.7), (-87.1, 322.4), (-86.8, 322.7), (-85.3, 322.7), (-84.9, 322.4), (-84.6, 322.4), (-84.0, 323.0), (-84.0, 323.3), (-83.4, 323.3), (-83.1, 323.7), (-82.8, 323.3), (-82.5, 323.3), (-82.2, 323.7), (-81.6, 323.7), (-81.3, 324.0), (-81.0, 323.7), (-80.7, 323.7), (-80.0, 323.0), (-79.7, 323.3), (-79.7, 323.7), (-80.0, 324.0), (-79.1, 323.0), (-78.8, 323.0), (-78.5, 322.7), (-78.2, 323.0), (-78.2, 323.3), (-77.9, 323.0), (-77.3, 323.0), (-77.0, 322.7), (-76.4, 322.7), (-76.1, 322.4), (-75.7, 322.4), (-75.4, 322.1), (-75.1, 322.1), (-74.8, 321.8), (-73.6, 321.8), (-73.3, 321.5) (0.133, 0.161, 0.235)</w:t>
      </w:r>
    </w:p>
    <w:p>
      <w:r>
        <w:t>(-79.1, 312.3), (-79.4, 312.3), (-79.4, 312.6) (0.059, 0.173, 0.345)</w:t>
      </w:r>
    </w:p>
    <w:p>
      <w:r>
        <w:t>(-80.0, 317.5), (-78.5, 317.5), (-78.2, 317.2), (-78.5, 316.9), (-79.7, 316.9), (-80.0, 317.2) (0.204, 0.255, 0.361)</w:t>
      </w:r>
    </w:p>
    <w:p>
      <w:r>
        <w:t>(-78.5, 323.0), (-78.8, 323.3), (-79.1, 323.3), (-79.4, 323.7), (-79.1, 323.3), (-78.5, 323.3) (0.125, 0.180, 0.216)</w:t>
      </w:r>
    </w:p>
    <w:p>
      <w:r>
        <w:t>(-73.9, 313.5), (-74.2, 313.5), (-74.8, 314.1), (-75.1, 314.1), (-75.4, 314.5), (-75.7, 314.5), (-76.1, 314.8), (-77.0, 314.8), (-77.3, 315.1), (-77.9, 315.1), (-78.2, 315.4), (-78.5, 315.4), (-79.4, 316.3), (-81.3, 316.3), (-81.6, 316.6), (-82.5, 316.6), (-82.8, 316.9), (-83.1, 316.9), (-82.8, 317.2), (-82.5, 316.9), (-81.6, 316.9), (-81.3, 316.6), (-80.3, 316.6), (-80.0, 316.3), (-79.4, 316.3), (-79.1, 316.0), (-78.2, 316.0), (-77.3, 315.1), (-76.7, 315.1), (-76.4, 314.8), (-75.7, 314.8), (-75.4, 314.5), (-75.1, 314.5), (-74.2, 313.5) (0.059, 0.173, 0.345)</w:t>
      </w:r>
    </w:p>
    <w:p>
      <w:r>
        <w:t>(-75.4, 313.5), (-76.4, 313.5), (-76.7, 313.8), (-77.3, 313.8), (-77.6, 314.1), (-77.9, 314.1), (-78.5, 314.8), (-79.7, 314.8), (-79.7, 315.1), (-80.0, 315.4), (-79.7, 315.7), (-79.4, 315.4), (-79.1, 315.4), (-78.5, 314.8), (-78.2, 314.8), (-77.9, 314.5), (-76.7, 314.5), (-76.4, 314.1), (-76.1, 314.1) (0.008, 0.106, 0.290)</w:t>
      </w:r>
    </w:p>
    <w:p>
      <w:r>
        <w:t>(-77.0, 320.0), (-77.0, 320.3), (-76.7, 320.3), (-76.4, 320.6), (-74.5, 320.6), (-74.5, 320.3), (-74.8, 320.3), (-75.1, 320.0) (0.071, 0.157, 0.275)</w:t>
      </w:r>
    </w:p>
    <w:p>
      <w:r>
        <w:t>(-76.1, 315.7), (-76.1, 316.3), (-75.4, 316.3), (-75.1, 316.0), (-74.8, 316.0), (-75.1, 315.7) (0.204, 0.255, 0.361)</w:t>
      </w:r>
    </w:p>
    <w:p>
      <w:r>
        <w:t>(-67.8, 320.9), (-68.1, 321.2), (-69.6, 321.2), (-69.9, 321.5), (-70.2, 321.5), (-70.5, 321.8), (-71.8, 321.8), (-72.1, 322.1), (-72.4, 322.1), (-72.7, 322.4), (-73.3, 322.4), (-73.9, 323.0), (-73.9, 324.0), (-74.5, 324.6), (-75.7, 324.6), (-76.1, 324.3), (-76.7, 324.3), (-77.0, 324.0), (-77.3, 324.3), (-78.5, 324.3), (-78.8, 324.6), (-79.4, 324.6), (-79.7, 324.9), (-80.0, 324.9), (-80.7, 325.5), (-81.3, 325.5), (-81.9, 324.9), (-84.0, 324.9), (-82.5, 324.9), (-81.9, 325.5), (-81.6, 325.5), (-81.3, 325.8), (-80.7, 325.8), (-80.3, 326.1), (-80.3, 326.7), (-79.7, 326.7), (-79.4, 326.4), (-79.1, 326.4), (-78.5, 325.8), (-77.9, 325.8), (-77.6, 325.5), (-76.1, 325.5), (-75.1, 326.4), (-75.1, 327.9), (-76.4, 329.2), (-76.4, 329.5), (-76.1, 329.2), (-75.7, 329.2), (-75.7, 328.9), (-75.4, 328.6), (-75.1, 328.9), (-75.1, 328.6), (-74.8, 328.3), (-74.5, 328.3), (-74.2, 328.6), (-74.2, 328.3), (-73.9, 327.9), (-73.9, 327.6), (-73.3, 327.0), (-73.3, 326.4), (-73.0, 326.1), (-71.5, 326.1), (-71.1, 325.8), (-70.8, 325.8), (-70.8, 325.2), (-70.5, 324.9), (-70.2, 324.9), (-70.2, 324.6), (-69.9, 324.3), (-69.9, 323.7), (-69.3, 323.0), (-69.3, 322.7), (-68.1, 321.5), (-68.1, 321.2) (0.067, 0.098, 0.165)</w:t>
      </w:r>
    </w:p>
    <w:p>
      <w:r>
        <w:t>(-66.9, 309.9), (-68.1, 309.9), (-68.4, 310.2), (-68.7, 310.2), (-69.0, 310.5), (-69.6, 310.5), (-70.2, 311.1), (-70.5, 311.1), (-71.1, 311.7), (-72.1, 311.7), (-72.4, 312.0), (-72.7, 312.0), (-73.0, 312.3), (-74.2, 312.3), (-74.5, 312.6), (-74.8, 312.6), (-75.1, 312.9), (-75.7, 312.9), (-76.1, 313.2), (-76.7, 313.2), (-77.0, 313.5), (-77.3, 313.5), (-77.6, 313.8), (-77.9, 313.8), (-78.2, 314.1), (-78.5, 314.1), (-78.8, 314.5), (-79.1, 314.5), (-78.5, 314.5), (-77.9, 313.8), (-77.6, 313.8), (-77.3, 313.5), (-76.7, 313.5), (-76.4, 313.2), (-75.4, 313.2), (-75.1, 313.5), (-76.1, 314.5), (-76.4, 314.5), (-76.1, 314.5), (-75.7, 314.1), (-75.4, 314.1), (-75.1, 313.8), (-74.8, 313.8), (-74.2, 313.2), (-73.3, 313.2), (-73.0, 312.9), (-72.7, 312.9), (-72.4, 312.6), (-71.8, 312.6), (-72.1, 312.6), (-72.4, 312.3), (-72.4, 312.0), (-72.1, 311.7), (-70.8, 311.7), (-70.5, 312.0), (-70.8, 312.3), (-71.1, 312.3), (-70.8, 312.3), (-70.5, 312.0), (-70.2, 312.0), (-69.6, 311.4), (-69.0, 311.4), (-68.7, 311.1), (-67.8, 311.1), (-67.5, 310.8), (-67.2, 310.8), (-66.9, 310.5) (0.012, 0.137, 0.345)</w:t>
      </w:r>
    </w:p>
    <w:p>
      <w:r>
        <w:t>(-76.1, 317.5), (-75.7, 317.5), (-75.4, 317.8), (-75.1, 317.8), (-74.8, 318.1), (-73.9, 318.1), (-73.6, 317.8), (-73.0, 318.4), (-72.4, 318.4), (-72.1, 318.1), (-70.8, 318.1), (-70.8, 317.8), (-71.1, 317.8), (-71.5, 317.5), (-71.5, 317.2), (-71.8, 317.2), (-72.4, 317.8), (-73.0, 317.8), (-73.3, 317.5), (-73.9, 317.5), (-74.2, 317.2), (-74.5, 317.5) (0.059, 0.173, 0.345)</w:t>
      </w:r>
    </w:p>
    <w:p>
      <w:r>
        <w:t>(-73.0, 323.7), (-73.3, 324.0), (-73.3, 324.6), (-73.0, 324.9), (-72.4, 324.9), (-72.4, 323.7) (0.071, 0.102, 0.125)</w:t>
      </w:r>
    </w:p>
    <w:p>
      <w:r>
        <w:t>(-54.6, 306.2), (-54.6, 307.4), (-54.9, 307.7), (-55.5, 307.7), (-55.5, 308.3), (-55.8, 308.6), (-55.8, 309.2), (-56.1, 309.5), (-56.1, 309.9), (-56.4, 310.2), (-56.4, 310.5), (-56.7, 310.8), (-56.7, 311.1), (-57.0, 311.4), (-57.3, 311.4), (-58.0, 312.0), (-58.0, 312.9), (-58.3, 313.2), (-58.3, 313.8), (-58.9, 314.5), (-59.5, 313.8), (-59.5, 313.5), (-59.8, 313.2), (-60.1, 313.2), (-60.7, 313.8), (-60.7, 314.1), (-62.6, 316.0), (-63.2, 316.0), (-63.8, 316.6), (-63.8, 316.9), (-64.4, 317.5), (-64.7, 317.5), (-65.0, 317.8), (-65.6, 317.8), (-65.9, 318.1), (-67.2, 318.1), (-67.5, 317.8), (-67.8, 317.8), (-68.1, 318.1), (-68.7, 318.1), (-69.0, 318.4), (-72.1, 318.4), (-72.4, 318.7), (-73.0, 318.7), (-73.6, 318.1), (-73.9, 318.4), (-74.8, 318.4), (-75.1, 318.1), (-75.4, 318.1), (-75.7, 317.8), (-76.1, 317.8), (-76.4, 317.5), (-76.4, 317.2), (-77.0, 317.2), (-77.3, 317.5), (-77.6, 317.5), (-77.9, 317.8), (-78.8, 317.8), (-79.1, 318.1), (-80.0, 318.1), (-79.7, 318.4), (-79.7, 318.7), (-80.0, 319.1), (-80.7, 319.1), (-81.0, 319.4), (-81.3, 319.1), (-81.6, 319.4), (-81.9, 319.1), (-85.6, 319.1), (-85.9, 318.7), (-85.3, 318.1), (-84.9, 318.1), (-84.6, 317.8), (-84.3, 317.8), (-84.0, 317.5), (-83.4, 317.5), (-83.1, 317.2), (-83.7, 317.2), (-84.0, 317.5), (-84.9, 317.5), (-85.3, 317.8), (-85.9, 317.8), (-86.2, 318.1), (-87.4, 318.1), (-87.7, 318.4), (-88.0, 318.4), (-88.3, 318.7), (-89.9, 318.7), (-90.2, 319.1), (-92.0, 319.1), (-92.3, 319.4), (-95.1, 319.4), (-95.4, 319.7), (-99.7, 319.7), (-100.0, 319.4), (-100.3, 319.7), (-100.6, 319.4), (-100.9, 319.4), (-101.2, 319.7), (-99.1, 319.7), (-98.7, 320.0), (-97.2, 320.0), (-96.9, 320.3), (-96.3, 320.3), (-96.0, 320.0), (-87.4, 320.0), (-87.1, 319.7), (-82.5, 319.7), (-82.2, 320.0), (-82.2, 320.6), (-81.0, 320.6), (-80.7, 320.9), (-80.3, 320.9), (-80.0, 321.2), (-79.1, 321.2), (-78.8, 321.5), (-78.8, 321.8), (-76.7, 321.8), (-76.4, 321.5), (-75.4, 321.5), (-75.1, 321.2), (-74.5, 321.2), (-74.2, 320.9), (-72.7, 320.9), (-71.8, 320.0), (-70.5, 320.0), (-70.2, 319.7), (-69.9, 319.7), (-69.6, 319.4), (-69.0, 319.4), (-68.7, 319.1), (-68.1, 319.1), (-67.8, 318.7), (-66.5, 318.7), (-66.2, 318.4), (-64.7, 318.4), (-63.8, 317.5), (-63.8, 317.2), (-62.9, 316.3), (-62.6, 316.3), (-62.3, 316.0), (-61.9, 316.0), (-60.7, 314.8), (-60.4, 314.8), (-60.1, 314.5), (-59.5, 314.5), (-59.2, 314.8), (-58.9, 314.8), (-58.6, 314.5), (-58.6, 314.1), (-58.0, 313.5), (-58.0, 313.2), (-57.7, 312.9), (-57.7, 312.0), (-57.3, 311.7), (-57.0, 311.7), (-56.7, 311.4), (-56.7, 310.8), (-56.4, 310.5), (-56.4, 310.2), (-55.8, 309.5), (-55.8, 308.6), (-54.6, 307.4) (0.110, 0.188, 0.298)</w:t>
      </w:r>
    </w:p>
    <w:p>
      <w:r>
        <w:t>(-73.0, 314.5), (-72.7, 314.8), (-72.4, 314.5) (0.149, 0.318, 0.592)</w:t>
      </w:r>
    </w:p>
    <w:p>
      <w:r>
        <w:t>(-72.1, 312.3), (-71.5, 312.3), (-71.1, 312.0), (-70.8, 312.0), (-72.1, 312.0) (0.008, 0.106, 0.290)</w:t>
      </w:r>
    </w:p>
    <w:p>
      <w:r>
        <w:t>(-71.5, 313.8), (-71.1, 313.5), (-70.8, 313.5), (-71.5, 313.5) (0.149, 0.318, 0.592)</w:t>
      </w:r>
    </w:p>
    <w:p>
      <w:r>
        <w:t>(-66.9, 312.3), (-67.2, 312.0), (-68.1, 312.0), (-68.4, 312.3), (-69.0, 312.3), (-69.3, 312.6), (-69.6, 312.6), (-69.9, 312.9), (-70.8, 312.9), (-71.1, 313.2), (-71.8, 313.2), (-72.4, 313.8), (-73.0, 313.8), (-73.3, 314.1), (-73.6, 314.1), (-74.8, 315.4), (-75.1, 315.4), (-74.5, 316.0), (-74.2, 315.7), (-73.9, 315.7), (-73.6, 315.4), (-71.8, 315.4), (-71.5, 315.1), (-71.5, 314.8), (-70.8, 314.1), (-70.5, 314.1), (-70.2, 313.8), (-69.9, 313.8), (-69.6, 313.5), (-69.3, 313.5), (-68.4, 312.6), (-67.5, 312.6), (-67.2, 312.3) (0.098, 0.255, 0.502)</w:t>
      </w:r>
    </w:p>
    <w:p>
      <w:r>
        <w:t>(-69.6, 320.9), (-69.9, 321.2), (-70.5, 321.2), (-70.5, 321.5), (-70.2, 321.2), (-69.9, 321.2) (0.098, 0.137, 0.173)</w:t>
      </w:r>
    </w:p>
    <w:p>
      <w:r>
        <w:t>(-63.2, 320.3), (-64.4, 320.3), (-64.7, 320.0), (-66.5, 320.0), (-66.9, 320.3), (-68.1, 320.3), (-67.8, 320.3), (-67.5, 320.6), (-67.5, 320.9), (-67.8, 321.2), (-67.8, 321.5), (-69.0, 322.7), (-69.0, 323.0), (-69.6, 323.7), (-69.6, 324.3), (-69.9, 324.6), (-69.9, 324.9), (-70.2, 325.2), (-70.5, 325.2), (-70.5, 325.8), (-70.8, 326.1), (-71.1, 326.1), (-71.5, 326.4), (-73.0, 326.4), (-73.0, 327.0), (-73.6, 327.6), (-73.6, 327.9), (-73.9, 328.3), (-73.9, 328.6), (-73.3, 328.6), (-73.3, 328.3), (-71.8, 326.7), (-71.1, 326.7), (-70.5, 326.1), (-70.2, 326.1), (-69.3, 325.2), (-69.3, 324.9), (-68.4, 324.0), (-68.4, 322.4), (-67.8, 321.8), (-67.5, 321.8), (-66.2, 320.6), (-65.6, 320.6), (-64.7, 321.5), (-64.7, 321.8), (-64.7, 321.5), (-63.8, 320.6), (-63.5, 320.6) (0.098, 0.137, 0.173)</w:t>
      </w:r>
    </w:p>
    <w:p>
      <w:r>
        <w:t>(-67.8, 320.6), (-68.1, 320.6), (-68.4, 320.3), (-68.7, 320.6), (-69.0, 320.6), (-69.3, 320.9), (-68.1, 320.9) (0.031, 0.110, 0.188)</w:t>
      </w:r>
    </w:p>
    <w:p>
      <w:r>
        <w:t>(-55.5, 305.3), (-55.8, 305.3), (-56.1, 305.6), (-56.1, 305.9), (-57.0, 306.8), (-57.0, 307.1), (-59.2, 309.2), (-59.5, 309.2), (-60.1, 309.9), (-61.0, 309.9), (-61.3, 309.5), (-61.6, 309.5), (-61.9, 309.2), (-61.9, 308.0), (-60.7, 306.8), (-60.4, 306.8), (-60.1, 306.5), (-60.4, 306.8), (-61.6, 306.8), (-62.3, 306.2), (-62.6, 306.2), (-63.2, 305.6), (-63.2, 305.3), (-63.2, 305.6), (-63.5, 305.9), (-63.8, 305.9), (-64.4, 306.5), (-65.0, 306.5), (-64.7, 306.8), (-63.8, 306.8), (-63.5, 306.5), (-63.2, 306.5), (-62.3, 307.4), (-62.6, 307.7), (-62.6, 308.3), (-62.9, 308.6), (-63.2, 308.6), (-63.5, 308.9), (-63.8, 308.9), (-64.1, 309.2), (-64.1, 309.9), (-64.7, 310.5), (-65.0, 310.5), (-65.3, 310.8), (-65.6, 310.8), (-66.2, 311.4), (-66.5, 311.4), (-66.9, 311.7), (-68.7, 311.7), (-69.0, 312.0), (-69.6, 312.0), (-70.2, 312.6), (-70.8, 312.6), (-71.1, 312.9), (-72.1, 312.9), (-72.7, 313.5), (-73.6, 313.5), (-73.9, 313.8), (-74.2, 313.8), (-75.1, 314.8), (-75.4, 314.8), (-75.7, 315.1), (-76.4, 315.1), (-76.7, 315.4), (-77.3, 315.4), (-78.5, 316.6), (-80.0, 316.6), (-80.3, 316.9), (-81.3, 316.9), (-81.6, 317.2), (-82.5, 317.2), (-82.8, 317.5), (-83.1, 317.5), (-83.4, 317.8), (-84.0, 317.8), (-84.3, 318.1), (-84.6, 318.1), (-84.3, 318.1), (-84.0, 318.4), (-84.0, 318.7), (-81.9, 318.7), (-81.6, 318.4), (-81.3, 318.4), (-81.0, 318.1), (-80.7, 318.1), (-80.3, 317.8), (-79.1, 317.8), (-80.0, 317.8), (-80.3, 317.5), (-80.3, 317.2), (-79.7, 316.6), (-78.5, 316.6), (-77.9, 317.2), (-78.2, 317.5), (-77.9, 317.5), (-77.6, 317.2), (-77.3, 317.2), (-77.0, 316.9), (-76.4, 316.9), (-76.1, 317.2), (-74.5, 317.2), (-74.2, 316.9), (-73.9, 317.2), (-73.3, 317.2), (-73.0, 317.5), (-72.4, 317.5), (-71.8, 316.9), (-71.5, 316.9), (-71.1, 317.2), (-71.1, 317.5), (-70.8, 317.5), (-70.5, 317.8), (-70.5, 318.1), (-69.0, 318.1), (-68.7, 317.8), (-68.1, 317.8), (-67.8, 317.5), (-66.5, 317.5), (-66.2, 317.2), (-65.6, 317.2), (-65.3, 317.5), (-65.0, 317.2), (-64.4, 317.2), (-64.1, 316.9), (-64.1, 316.3), (-64.4, 316.3), (-64.7, 316.0), (-64.7, 315.1), (-64.4, 314.8), (-64.4, 313.5), (-65.3, 312.6), (-65.3, 312.3), (-65.0, 312.0), (-64.1, 312.0), (-63.2, 312.9), (-63.2, 313.2), (-62.9, 313.5), (-62.6, 313.5), (-62.3, 313.8), (-62.3, 314.5), (-63.2, 315.4), (-63.2, 315.7), (-62.6, 315.7), (-61.0, 314.1), (-61.0, 313.8), (-61.9, 312.9), (-61.9, 311.7), (-61.6, 311.4), (-61.6, 311.1), (-61.3, 310.8), (-61.0, 310.8), (-60.7, 311.1), (-60.7, 311.7), (-60.4, 312.0), (-60.4, 312.3), (-60.1, 312.6), (-60.1, 312.9), (-59.8, 312.9), (-59.5, 313.2), (-59.5, 312.3), (-58.9, 311.7), (-58.0, 311.7), (-57.3, 311.1), (-57.0, 311.1), (-57.0, 310.8), (-56.7, 310.5), (-56.7, 309.9), (-56.1, 309.2), (-56.1, 308.0), (-55.5, 307.4), (-55.5, 306.8), (-55.2, 306.5), (-55.2, 306.2), (-55.5, 305.9) (0.082, 0.204, 0.404)</w:t>
      </w:r>
    </w:p>
    <w:p>
      <w:r>
        <w:t>(-66.9, 325.2), (-66.9, 325.5), (-67.2, 325.8), (-67.2, 326.1), (-66.9, 326.1), (-66.5, 326.4), (-66.2, 326.4), (-65.9, 326.1), (-65.9, 325.2) (0.059, 0.122, 0.224)</w:t>
      </w:r>
    </w:p>
    <w:p>
      <w:r>
        <w:t>(-65.6, 317.5), (-66.2, 317.5), (-66.5, 317.8), (-67.2, 317.8), (-65.9, 317.8) (0.059, 0.173, 0.345)</w:t>
      </w:r>
    </w:p>
    <w:p>
      <w:r>
        <w:t>(-61.6, 316.6), (-61.9, 316.6), (-62.3, 316.9), (-62.6, 316.9), (-63.8, 318.1), (-63.8, 318.4), (-65.0, 319.7), (-67.8, 319.7), (-68.1, 320.0), (-69.0, 320.0), (-69.6, 320.6), (-69.9, 320.6), (-70.2, 320.9), (-70.8, 320.9), (-71.1, 321.2), (-71.8, 321.2), (-72.1, 321.5), (-72.4, 321.5), (-70.8, 321.5), (-70.8, 321.2), (-70.5, 320.9), (-69.9, 320.9), (-69.6, 320.6), (-69.3, 320.6), (-69.0, 320.3), (-68.7, 320.3), (-68.4, 320.0), (-66.9, 320.0), (-66.5, 319.7), (-64.7, 319.7), (-64.4, 319.4), (-64.4, 319.1), (-63.5, 318.1), (-63.5, 317.8), (-62.6, 316.9), (-62.3, 316.9), (-61.9, 317.2), (-61.9, 318.1), (-63.2, 319.4), (-63.2, 319.7), (-63.5, 320.0), (-63.2, 320.0), (-62.6, 319.4), (-61.9, 319.4), (-61.9, 317.5), (-61.6, 317.2) (0.059, 0.122, 0.224)</w:t>
      </w:r>
    </w:p>
    <w:p>
      <w:r>
        <w:t>(-67.2, 321.8), (-65.0, 321.8), (-65.0, 321.5), (-65.3, 321.5), (-65.9, 320.9), (-66.2, 320.9) (0.125, 0.180, 0.216)</w:t>
      </w:r>
    </w:p>
    <w:p>
      <w:r>
        <w:t>(-59.2, 315.1), (-59.5, 314.8), (-60.1, 314.8), (-60.4, 315.1), (-60.7, 315.1), (-61.9, 316.3), (-62.3, 316.3), (-62.6, 316.6), (-62.9, 316.6), (-63.5, 317.2), (-63.5, 317.5), (-64.7, 318.7), (-66.2, 318.7), (-66.5, 319.1), (-67.8, 319.1), (-68.1, 319.4), (-68.7, 319.4), (-69.0, 319.7), (-69.6, 319.7), (-69.9, 320.0), (-70.2, 320.0), (-70.5, 320.3), (-71.8, 320.3), (-72.7, 321.2), (-74.2, 321.2), (-73.9, 321.5), (-73.6, 321.2), (-72.4, 321.2), (-72.1, 320.9), (-71.1, 320.9), (-70.8, 320.6), (-70.2, 320.6), (-69.9, 320.3), (-69.6, 320.3), (-69.0, 319.7), (-68.1, 319.7), (-67.8, 319.4), (-65.0, 319.4), (-64.4, 318.7), (-64.4, 318.4), (-63.5, 317.5), (-63.5, 317.2), (-62.9, 316.6), (-62.6, 316.6), (-62.3, 316.3), (-61.6, 316.3), (-61.3, 316.6), (-61.3, 317.2), (-61.6, 317.5), (-61.6, 317.8), (-61.6, 317.5), (-60.4, 316.3), (-59.8, 316.3), (-59.8, 315.4), (-59.5, 315.1) (0.071, 0.157, 0.275)</w:t>
      </w:r>
    </w:p>
    <w:p>
      <w:r>
        <w:t>(-59.8, 316.6), (-59.8, 317.5), (-60.1, 317.8), (-60.1, 318.1), (-60.7, 318.7), (-61.3, 318.7), (-61.6, 318.4), (-61.6, 318.1), (-61.6, 318.7), (-61.3, 319.1), (-61.0, 319.1), (-60.4, 319.7), (-60.4, 320.0), (-61.0, 320.6), (-61.9, 320.6), (-62.6, 320.0), (-62.3, 319.7), (-62.6, 319.7), (-62.9, 320.0), (-62.9, 320.3), (-63.5, 320.9), (-63.8, 320.9), (-63.8, 321.5), (-64.1, 321.8), (-64.4, 321.8), (-64.7, 322.1), (-67.8, 322.1), (-68.1, 322.4), (-68.1, 324.0), (-69.0, 324.9), (-69.0, 325.2), (-70.2, 326.4), (-70.5, 326.4), (-71.1, 327.0), (-71.8, 327.0), (-71.8, 327.6), (-72.1, 327.9), (-72.4, 327.6), (-73.0, 328.3), (-73.0, 328.6), (-73.3, 328.9), (-73.3, 329.2), (-72.7, 329.2), (-72.7, 328.9), (-72.1, 328.3), (-71.5, 328.3), (-71.1, 327.9), (-70.8, 327.9), (-70.5, 327.6), (-70.2, 327.6), (-69.0, 326.4), (-68.7, 326.4), (-68.4, 326.1), (-68.1, 326.4), (-67.8, 326.4), (-67.5, 326.1), (-67.5, 325.8), (-67.2, 325.5), (-67.2, 325.2), (-66.9, 324.9), (-64.7, 324.9), (-64.7, 324.0), (-64.4, 323.7), (-64.7, 323.3), (-64.7, 322.1), (-64.4, 321.8), (-64.1, 322.1), (-63.8, 322.1), (-63.2, 321.5), (-62.9, 321.8), (-62.6, 321.8), (-61.6, 320.9), (-60.4, 320.9), (-60.4, 319.4), (-60.1, 319.1), (-59.8, 319.1), (-59.5, 319.4), (-59.5, 320.3), (-59.5, 319.4), (-59.8, 319.1) (0.133, 0.161, 0.235)</w:t>
      </w:r>
    </w:p>
    <w:p>
      <w:r>
        <w:t>(-64.1, 321.2), (-64.4, 321.5), (-64.1, 321.5) (0.125, 0.180, 0.216)</w:t>
      </w:r>
    </w:p>
    <w:p>
      <w:r>
        <w:t>(-63.2, 321.8), (-63.8, 322.4), (-64.1, 322.4), (-64.4, 322.7), (-64.4, 323.3), (-64.1, 323.3), (-63.8, 323.0), (-63.8, 322.7), (-63.5, 322.4), (-63.2, 322.4) (0.071, 0.157, 0.275)</w:t>
      </w:r>
    </w:p>
    <w:p>
      <w:r>
        <w:t>(-65.0, 312.3), (-65.0, 312.6), (-64.1, 313.5), (-64.1, 314.8), (-64.4, 315.1), (-64.4, 316.0), (-64.1, 316.0), (-63.8, 316.3), (-63.5, 316.0), (-63.5, 315.4), (-62.6, 314.5), (-62.6, 313.8), (-62.9, 313.8), (-63.5, 313.2), (-63.5, 312.9), (-64.1, 312.3) (0.059, 0.173, 0.345)</w:t>
      </w:r>
    </w:p>
    <w:p>
      <w:r>
        <w:t>(-62.3, 317.2), (-62.6, 317.2), (-62.6, 317.5), (-62.3, 317.8), (-62.3, 318.1), (-62.6, 318.4), (-62.9, 318.4), (-63.2, 318.1), (-63.2, 317.8), (-63.2, 318.1), (-64.1, 319.1), (-64.1, 319.4), (-64.4, 319.7), (-64.1, 320.0), (-63.8, 320.0), (-63.5, 319.7), (-63.5, 319.4), (-62.3, 318.1) (0.031, 0.110, 0.188)</w:t>
      </w:r>
    </w:p>
    <w:p>
      <w:r>
        <w:t>(-62.9, 317.8), (-62.9, 318.1), (-62.6, 318.1), (-62.6, 317.8) (0.016, 0.071, 0.157)</w:t>
      </w:r>
    </w:p>
    <w:p>
      <w:r>
        <w:t>(-61.6, 319.1), (-61.6, 319.4), (-62.3, 320.0), (-61.9, 320.3), (-61.0, 320.3), (-60.7, 320.0), (-60.7, 319.7), (-61.0, 319.4), (-61.3, 319.4) (0.098, 0.137, 0.173)</w:t>
      </w:r>
    </w:p>
    <w:p>
      <w:r>
        <w:t>(-61.3, 311.1), (-61.3, 311.4), (-61.6, 311.7), (-61.6, 312.9), (-61.0, 313.5), (-60.7, 313.5), (-60.4, 313.2), (-60.4, 312.6), (-60.7, 312.3), (-60.7, 312.0), (-61.0, 311.7), (-61.0, 311.1) (0.059, 0.173, 0.345)</w:t>
      </w:r>
    </w:p>
    <w:p>
      <w:r>
        <w:t>(-60.7, 316.0), (-61.0, 316.0), (-61.0, 316.3) (0.059, 0.122, 0.224)</w:t>
      </w:r>
    </w:p>
    <w:p>
      <w:r>
        <w:t>(-60.1, 316.6), (-60.4, 316.9), (-60.7, 316.9), (-61.3, 317.5), (-61.3, 318.4), (-60.7, 318.4), (-60.4, 318.1), (-60.7, 318.1), (-61.0, 318.4), (-61.3, 318.1), (-61.3, 317.8), (-60.7, 317.2), (-60.4, 317.2), (-60.1, 317.5) (0.110, 0.188, 0.298)</w:t>
      </w:r>
    </w:p>
    <w:p>
      <w:r>
        <w:t>(-60.4, 317.5), (-60.7, 317.5), (-61.0, 317.8), (-61.0, 318.1), (-60.7, 317.8), (-60.4, 317.8) (0.176, 0.216, 0.263)</w:t>
      </w:r>
    </w:p>
    <w:p>
      <w:r>
        <w:t>(-59.5, 320.6), (-59.8, 320.9), (-60.1, 320.9), (-60.4, 321.2), (-60.4, 324.9), (-60.4, 323.7), (-60.1, 323.3), (-60.1, 323.0), (-59.8, 322.7), (-59.8, 322.1), (-60.1, 321.8), (-60.1, 321.5), (-59.8, 321.2), (-59.8, 320.9) (0.125, 0.180, 0.216)</w:t>
      </w:r>
    </w:p>
    <w:p>
      <w:r>
        <w:t>(-60.1, 319.4), (-60.1, 320.6), (-59.8, 320.6), (-59.8, 319.4) (0.176, 0.216, 0.263)</w:t>
      </w:r>
    </w:p>
    <w:p>
      <w:r>
        <w:t>(-59.8, 325.2), (-59.8, 326.1), (-60.1, 326.4), (-60.1, 327.6), (-59.8, 327.3) (0.004, 0.024, 0.118)</w:t>
      </w:r>
    </w:p>
    <w:p>
      <w:r>
        <w:t>(-59.5, 324.3), (-59.8, 324.3), (-59.8, 324.9), (-60.1, 325.2), (-60.1, 326.1), (-60.1, 325.2), (-59.8, 324.9), (-59.5, 325.2), (-59.5, 326.1) (0.016, 0.071, 0.157)</w:t>
      </w:r>
    </w:p>
    <w:p>
      <w:r>
        <w:t>(-59.5, 321.8), (-59.5, 323.0), (-59.8, 323.3), (-59.8, 323.7), (-60.1, 324.0), (-60.1, 324.9), (-60.1, 324.3), (-59.8, 324.0), (-59.2, 324.0), (-59.2, 322.7), (-58.9, 322.4), (-58.9, 322.1), (-59.2, 322.4), (-59.5, 322.1) (0.031, 0.110, 0.188)</w:t>
      </w:r>
    </w:p>
    <w:p>
      <w:r>
        <w:t>(-58.3, 314.5), (-59.2, 315.4), (-59.5, 315.4), (-59.5, 317.5), (-59.5, 316.0), (-59.2, 315.7), (-59.2, 315.4) (0.059, 0.122, 0.224)</w:t>
      </w:r>
    </w:p>
    <w:p>
      <w:r>
        <w:t>(-59.5, 321.5), (-59.2, 321.8), (-59.2, 322.1), (-58.9, 321.8), (-59.2, 321.8) (0.016, 0.071, 0.157)</w:t>
      </w:r>
    </w:p>
    <w:p>
      <w:r>
        <w:t>(-59.2, 316.0), (-59.2, 317.5), (-59.5, 317.8), (-59.5, 318.7), (-59.5, 317.8), (-59.2, 317.5), (-58.9, 317.8), (-58.9, 317.2), (-58.3, 316.6), (-58.6, 316.9), (-59.2, 316.3) (0.031, 0.110, 0.188)</w:t>
      </w:r>
    </w:p>
    <w:p>
      <w:r>
        <w:t>(-59.2, 317.8), (-59.2, 319.1), (-58.9, 319.4), (-58.9, 320.3), (-59.2, 320.6), (-59.2, 320.9), (-58.9, 320.6), (-58.9, 318.1) (0.016, 0.071, 0.157)</w:t>
      </w:r>
    </w:p>
    <w:p>
      <w:r>
        <w:t>(-58.9, 320.9), (-59.2, 321.2), (-59.2, 321.5), (-58.9, 321.5) (0.004, 0.024, 0.118)</w:t>
      </w:r>
    </w:p>
    <w:p>
      <w:r>
        <w:t>(-58.3, 312.0), (-58.9, 312.0), (-59.2, 312.3), (-59.2, 313.8), (-58.9, 314.1), (-58.6, 313.8), (-58.6, 313.2), (-58.3, 312.9) (0.204, 0.255, 0.361)</w:t>
      </w:r>
    </w:p>
    <w:p>
      <w:r>
        <w:t>(-58.3, 315.1), (-58.9, 315.7), (-58.9, 316.3), (-58.6, 316.6), (-58.0, 316.0), (-58.0, 315.7), (-58.0, 316.0), (-58.3, 316.3), (-58.6, 316.0), (-58.6, 315.4) (0.016, 0.071, 0.157)</w:t>
      </w:r>
    </w:p>
    <w:p>
      <w:r>
        <w:t>(-57.3, 316.9), (-57.3, 317.5), (-57.7, 317.8), (-57.7, 320.6), (-58.0, 320.9), (-58.0, 323.7), (-58.0, 320.9), (-57.7, 320.6), (-57.7, 318.1), (-57.3, 317.8) (0.518, 0.569, 0.671)</w:t>
      </w:r>
    </w:p>
    <w:p>
      <w:r>
        <w:t>(-57.3, 313.5), (-57.7, 313.8), (-57.7, 314.1), (-58.0, 314.5), (-57.7, 314.8), (-57.0, 314.1), (-57.3, 314.5), (-57.7, 314.1), (-57.7, 313.8) (0.016, 0.071, 0.157)</w:t>
      </w:r>
    </w:p>
    <w:p>
      <w:r>
        <w:t>(-56.4, 312.6), (-57.0, 313.2), (-57.0, 313.5), (-57.3, 313.8), (-57.3, 314.1), (-58.0, 314.8), (-58.0, 315.1), (-58.3, 315.4), (-58.3, 316.0), (-58.3, 315.7), (-58.0, 315.4), (-58.0, 314.8), (-56.7, 313.5), (-56.7, 313.2), (-56.4, 312.9) (0.004, 0.024, 0.118)</w:t>
      </w:r>
    </w:p>
    <w:p>
      <w:r>
        <w:t>(-56.7, 311.7), (-57.0, 312.0), (-57.3, 312.0), (-57.3, 312.3) (0.071, 0.157, 0.275)</w:t>
      </w:r>
    </w:p>
    <w:p>
      <w:r>
        <w:t>(-55.8, 312.0), (-56.1, 312.3), (-56.4, 312.0), (-56.4, 312.3), (-57.0, 312.9), (-56.4, 312.3), (-56.1, 312.6), (-56.1, 312.3) (0.016, 0.071, 0.157)</w:t>
      </w:r>
    </w:p>
    <w:p>
      <w:r>
        <w:t>(-55.2, 314.1), (-55.5, 314.5), (-55.5, 314.8), (-55.2, 314.5) (0.984, 0.992, 0.988)</w:t>
      </w:r>
    </w:p>
    <w:p>
      <w:r>
        <w:t>(-54.3, 312.6), (-54.6, 312.9), (-54.6, 313.5), (-54.3, 313.5), (-54.0, 313.2), (-54.0, 312.9) (0.984, 0.992, 0.988)</w:t>
      </w:r>
    </w:p>
    <w:p>
      <w:r>
        <w:t>(-33.7, 295.1), (-33.7, 297.0), (-34.3, 297.6), (-34.7, 297.6), (-35.3, 297.0), (-35.3, 296.7), (-35.6, 296.4), (-35.6, 296.1), (-35.9, 295.7), (-35.9, 295.4), (-36.2, 295.1), (-36.8, 295.1), (-38.0, 296.4), (-38.0, 296.7), (-38.3, 297.0), (-39.6, 297.0), (-39.9, 297.3), (-39.9, 298.5), (-40.5, 299.1), (-40.8, 299.1), (-41.4, 299.7), (-41.7, 299.7), (-42.0, 300.0), (-42.0, 300.3), (-42.6, 301.0), (-42.6, 301.3), (-42.9, 301.6), (-42.9, 301.9), (-43.2, 302.2), (-43.2, 303.7), (-43.5, 304.0), (-43.5, 304.9), (-43.9, 305.3), (-43.9, 306.2), (-44.2, 306.5), (-44.2, 307.4), (-44.8, 308.0), (-44.8, 308.9), (-45.1, 309.2), (-45.1, 309.9), (-45.4, 310.2), (-45.4, 310.5), (-45.7, 310.8), (-45.7, 311.1), (-46.0, 311.4), (-46.3, 311.4), (-46.9, 312.0), (-47.2, 312.0), (-47.5, 312.3), (-47.8, 312.3), (-48.1, 312.0), (-48.5, 312.0), (-48.5, 312.6), (-49.4, 313.5), (-50.3, 313.5), (-50.6, 313.8), (-51.8, 313.8), (-52.1, 314.1), (-53.4, 314.1), (-53.7, 314.5), (-54.3, 314.5), (-54.6, 314.8), (-54.6, 315.1), (-55.2, 315.7), (-55.5, 315.7), (-55.5, 316.0), (-55.8, 316.3), (-55.8, 316.9), (-56.4, 317.5), (-56.7, 317.2), (-56.7, 316.9), (-57.0, 317.2), (-57.0, 320.3), (-57.3, 320.6), (-57.3, 320.9), (-57.7, 321.2), (-57.7, 321.8), (-57.3, 322.1), (-57.3, 323.3), (-57.7, 323.7), (-57.7, 324.9), (-57.3, 325.2), (-57.3, 324.0), (-57.0, 323.7), (-57.0, 322.4), (-56.7, 322.1), (-56.7, 320.6), (-56.1, 320.0), (-56.1, 319.4), (-55.8, 319.1), (-55.8, 318.1), (-55.2, 317.5), (-54.9, 317.8), (-54.6, 317.8), (-54.3, 318.1), (-54.0, 317.8), (-53.4, 317.8), (-53.1, 317.5), (-52.4, 317.5), (-52.1, 317.2), (-51.8, 317.2), (-51.5, 316.9), (-49.7, 316.9), (-49.4, 317.2), (-49.4, 317.5), (-48.8, 317.5), (-48.8, 317.2), (-48.1, 316.6), (-48.1, 316.3), (-47.8, 316.0), (-47.5, 316.0), (-47.2, 315.7), (-46.3, 315.7), (-45.7, 315.1), (-45.4, 315.1), (-44.8, 314.5), (-44.8, 314.1), (-44.5, 313.8), (-44.2, 313.8), (-44.2, 313.5), (-43.5, 312.9), (-43.5, 312.3), (-43.2, 312.0), (-43.2, 311.4), (-42.9, 311.1), (-42.9, 310.8), (-42.6, 310.5), (-42.6, 309.2), (-42.3, 308.9), (-42.3, 308.0), (-42.0, 307.7), (-42.0, 306.5), (-41.7, 306.2), (-41.7, 304.6), (-41.4, 304.3), (-41.4, 304.0), (-41.1, 303.7), (-41.1, 303.1), (-40.5, 302.5), (-40.5, 302.2), (-40.2, 301.9), (-40.2, 301.6), (-39.9, 301.3), (-39.9, 301.0), (-38.6, 299.7), (-38.3, 299.7), (-38.0, 299.4), (-37.7, 299.4), (-37.4, 299.1), (-37.1, 299.1), (-36.8, 298.8), (-35.6, 300.0), (-35.3, 299.7), (-35.0, 299.7), (-34.7, 300.0), (-34.7, 300.3), (-34.3, 300.7), (-34.3, 304.9), (-34.0, 305.3), (-34.0, 307.4), (-34.3, 307.7), (-34.3, 309.5), (-34.7, 309.9), (-34.7, 313.5), (-35.0, 313.8), (-35.0, 314.5), (-34.7, 314.8), (-34.7, 315.4), (-34.3, 315.7), (-34.3, 329.5), (-34.0, 329.8), (-34.0, 338.4), (-34.3, 338.7), (-34.3, 342.1), (-34.7, 342.4), (-34.7, 343.0), (-35.0, 343.3), (-35.3, 343.0), (-35.3, 342.7), (-35.6, 342.4), (-35.6, 342.1), (-35.9, 342.1), (-36.8, 343.0), (-38.0, 343.0), (-38.3, 343.3), (-39.6, 343.3), (-40.2, 343.9), (-40.5, 343.9), (-40.8, 344.2), (-41.7, 344.2), (-42.3, 344.8), (-43.2, 344.8), (-43.5, 345.1), (-44.5, 345.1), (-44.8, 345.4), (-45.1, 345.4), (-45.4, 345.7), (-46.3, 345.7), (-46.6, 345.4), (-47.5, 345.4), (-47.8, 345.1), (-48.1, 345.1), (-48.5, 344.8), (-49.7, 344.8), (-50.0, 344.5), (-53.4, 344.5), (-53.7, 344.8), (-55.8, 344.8), (-56.1, 345.1), (-56.7, 345.1), (-57.0, 344.8), (-57.3, 344.8), (-57.7, 344.5), (-58.0, 344.8), (-58.3, 344.8), (-58.6, 345.1), (-58.9, 345.1), (-59.2, 344.8), (-59.2, 343.9), (-59.5, 343.9), (-60.1, 344.5), (-60.4, 344.5), (-60.7, 344.2), (-60.7, 343.9), (-61.0, 343.6), (-61.0, 342.4), (-60.7, 342.1), (-60.7, 341.4), (-60.4, 341.1), (-60.4, 339.0), (-60.4, 339.6), (-60.7, 339.9), (-60.7, 340.8), (-61.0, 341.1), (-61.0, 341.4), (-61.3, 341.7), (-61.3, 342.1), (-61.6, 342.4), (-61.6, 343.6), (-61.9, 343.9), (-61.9, 345.1), (-62.3, 345.4), (-62.3, 346.0), (-62.3, 345.4), (-61.9, 345.1), (-61.9, 343.9), (-61.6, 343.6), (-61.6, 343.0), (-61.3, 342.7), (-61.0, 343.0), (-61.0, 344.8), (-60.7, 345.1), (-60.7, 345.7), (-60.4, 346.0), (-60.4, 347.6), (-59.8, 347.0), (-58.9, 347.0), (-58.6, 347.3), (-58.3, 347.0), (-56.1, 347.0), (-55.8, 347.3), (-54.3, 347.3), (-54.0, 347.0), (-50.9, 347.0), (-50.6, 347.3), (-47.5, 347.3), (-47.2, 347.6), (-43.5, 347.6), (-43.2, 347.3), (-42.9, 347.3), (-42.6, 347.0), (-42.3, 347.0), (-41.7, 346.3), (-41.4, 346.3), (-41.1, 346.0), (-38.9, 346.0), (-38.6, 345.7), (-37.4, 345.7), (-37.1, 345.4), (-36.5, 345.4), (-35.9, 344.8), (-35.6, 344.8), (-35.3, 345.1), (-35.3, 345.4), (-35.0, 345.4), (-34.7, 345.1), (-34.7, 344.2), (-34.3, 343.9), (-34.3, 342.4), (-33.7, 341.7), (-33.4, 342.1), (-33.4, 344.2), (-33.4, 340.5), (-33.7, 340.2), (-33.7, 329.2), (-33.4, 328.9), (-33.7, 328.6), (-33.7, 316.3), (-33.4, 316.0), (-33.4, 311.1), (-33.1, 310.8), (-33.1, 307.1), (-33.4, 306.8), (-33.4, 298.2), (-33.7, 297.9) (0.702, 0.800, 0.965)</w:t>
      </w:r>
    </w:p>
    <w:p>
      <w:r>
        <w:t>(-32.5, 312.0), (-32.5, 312.3), (-32.8, 312.6), (-32.8, 313.2), (-32.5, 313.5) (0.518, 0.569, 0.671)</w:t>
      </w:r>
    </w:p>
    <w:p>
      <w:r>
        <w:t>(-32.2, 321.8), (-32.2, 323.7), (-31.9, 324.0), (-31.9, 327.9), (-31.9, 322.4), (-32.2, 322.1) (0.800, 0.616, 0.478)</w:t>
      </w:r>
    </w:p>
    <w:p>
      <w:r>
        <w:t>(-31.3, 317.8), (-31.6, 318.1), (-31.6, 321.5), (-31.3, 321.2) (0.929, 0.871, 0.725)</w:t>
      </w:r>
    </w:p>
    <w:p>
      <w:r>
        <w:t>(-23.6, 323.3), (-23.9, 323.3), (-23.9, 323.7) (0.894, 0.804, 0.478)</w:t>
      </w:r>
    </w:p>
    <w:p>
      <w:r>
        <w:t>(-24.2, 316.9), (-24.2, 318.7), (-23.9, 319.1), (-23.9, 319.4), (-23.6, 319.4), (-23.3, 319.7), (-22.4, 319.7), (-23.0, 319.7), (-23.3, 319.4), (-23.6, 319.4), (-24.2, 318.7) (0.761, 0.714, 0.710)</w:t>
      </w:r>
    </w:p>
    <w:p>
      <w:r>
        <w:t>(-22.7, 325.2), (-23.6, 326.1), (-23.6, 326.4), (-22.7, 325.5) (0.894, 0.804, 0.478)</w:t>
      </w:r>
    </w:p>
    <w:p>
      <w:r>
        <w:t>(-23.9, 320.3), (-23.6, 320.6), (-23.3, 320.6), (-23.0, 320.9), (-22.7, 320.9), (-22.4, 320.6), (-22.4, 320.3), (-23.3, 320.3), (-23.6, 320.0) (0.984, 0.992, 0.988)</w:t>
      </w:r>
    </w:p>
    <w:p>
      <w:r>
        <w:t>(-23.0, 317.8), (-22.7, 318.1), (-22.4, 318.1), (-22.7, 317.8) (0.078, 0.024, 0.012)</w:t>
      </w:r>
    </w:p>
    <w:p>
      <w:r>
        <w:t>(-21.8, 313.5), (-21.8, 316.6), (-22.1, 316.9), (-21.5, 317.5), (-21.2, 317.5), (-20.9, 317.2), (-21.2, 317.2), (-21.8, 316.6) (0.651, 0.149, 0.090)</w:t>
      </w:r>
    </w:p>
    <w:p>
      <w:r>
        <w:t>(-20.5, 315.7), (-20.5, 317.2), (-19.9, 317.2), (-20.2, 317.2), (-20.5, 316.9) (0.725, 0.094, 0.024)</w:t>
      </w:r>
    </w:p>
    <w:p>
      <w:r>
        <w:t>(-19.6, 322.7), (-19.3, 322.7), (-19.0, 322.4), (-19.6, 322.4) (0.847, 0.898, 0.965)</w:t>
      </w:r>
    </w:p>
    <w:p>
      <w:r>
        <w:t>(-18.7, 316.0), (-18.7, 316.9), (-19.0, 317.2), (-19.6, 317.2), (-19.9, 317.5), (-19.0, 317.5), (-18.7, 317.2) (0.651, 0.149, 0.090)</w:t>
      </w:r>
    </w:p>
    <w:p>
      <w:r>
        <w:t>(-14.7, 315.4), (-15.9, 315.4), (-16.3, 315.7), (-16.3, 317.5), (-16.6, 317.8), (-16.6, 320.0), (-16.9, 320.3), (-19.9, 320.3), (-20.2, 320.6), (-20.5, 320.6), (-20.5, 321.2), (-20.2, 320.9), (-19.9, 320.9), (-19.6, 320.6), (-19.3, 320.9), (-18.7, 320.9), (-18.4, 321.2), (-18.1, 321.2), (-17.8, 321.5), (-19.6, 323.3), (-19.6, 324.0), (-19.9, 324.3), (-20.2, 324.0), (-20.5, 324.3), (-20.5, 324.9), (-20.9, 325.2), (-21.2, 325.2), (-21.5, 325.5), (-21.5, 326.4), (-21.8, 326.7), (-22.1, 326.7), (-22.1, 327.0), (-21.8, 327.0), (-21.8, 326.7), (-21.5, 326.4), (-21.2, 326.4), (-20.5, 325.8), (-20.5, 325.5), (-19.3, 324.3), (-19.0, 324.3), (-18.7, 324.0), (-18.7, 323.7), (-16.9, 321.8), (-16.9, 321.5), (-16.6, 321.2), (-16.3, 321.2), (-15.6, 320.6), (-15.6, 320.3), (-14.7, 319.4), (-14.7, 316.0), (-14.4, 315.7) (0.984, 0.992, 0.988)</w:t>
      </w:r>
    </w:p>
    <w:p>
      <w:r>
        <w:t>(-17.2, 324.3), (-17.5, 324.3), (-17.8, 324.6), (-17.8, 324.9), (-19.3, 326.4), (-19.6, 326.4), (-19.6, 326.7), (-19.3, 326.7), (-19.0, 326.4), (-19.0, 326.1) (0.192, 0.020, 0.008)</w:t>
      </w:r>
    </w:p>
    <w:p>
      <w:r>
        <w:t>(-17.8, 316.3), (-17.8, 317.2), (-18.7, 318.1), (-18.1, 317.5), (-17.8, 317.5) (0.192, 0.020, 0.008)</w:t>
      </w:r>
    </w:p>
    <w:p>
      <w:r>
        <w:t>(-17.2, 319.4), (-17.5, 319.7), (-18.7, 319.7), (-17.2, 319.7) (0.761, 0.714, 0.710)</w:t>
      </w:r>
    </w:p>
    <w:p>
      <w:r>
        <w:t>(-22.4, 317.2), (-22.1, 317.5), (-22.1, 317.8), (-21.8, 318.1), (-21.8, 318.4), (-19.3, 318.4), (-18.1, 317.2), (-18.1, 316.3), (-17.8, 316.0), (-17.8, 315.1), (-17.5, 314.8), (-17.5, 314.5), (-17.2, 314.1), (-16.6, 314.1), (-16.3, 313.8), (-15.6, 313.8), (-15.3, 314.1), (-14.1, 314.1), (-13.2, 315.1), (-13.2, 318.4), (-12.9, 318.4), (-12.9, 317.2), (-12.6, 316.9), (-12.6, 314.8), (-13.2, 314.1), (-13.8, 314.1), (-14.1, 313.8), (-17.5, 313.8), (-17.8, 314.1), (-17.8, 315.4), (-18.1, 315.7), (-18.1, 317.2), (-18.7, 317.8), (-19.0, 317.8), (-19.3, 318.1), (-19.6, 317.8), (-20.9, 317.8), (-21.2, 318.1), (-21.5, 318.1) (0.353, 0.047, 0.020)</w:t>
      </w:r>
    </w:p>
    <w:p>
      <w:r>
        <w:t>(-16.9, 319.7), (-17.2, 320.0), (-16.9, 320.0) (0.847, 0.898, 0.965)</w:t>
      </w:r>
    </w:p>
    <w:p>
      <w:r>
        <w:t>(-12.3, 313.8), (-12.6, 313.8), (-12.3, 314.1), (-12.3, 314.5), (-12.0, 314.8), (-12.0, 318.4), (-12.3, 318.7), (-12.3, 319.1), (-12.6, 319.4), (-12.6, 320.6), (-12.9, 320.9), (-13.2, 320.9), (-13.8, 321.5), (-13.8, 321.8), (-14.1, 322.1), (-14.4, 322.1), (-14.7, 322.4), (-14.7, 322.7), (-15.3, 323.3), (-15.6, 323.3), (-15.6, 323.7), (-16.9, 324.9), (-16.9, 325.2), (-17.2, 325.5), (-17.5, 325.5), (-18.4, 326.4), (-18.4, 326.7), (-20.9, 329.2), (-20.9, 329.5), (-21.5, 330.1), (-21.5, 336.8), (-21.8, 337.1), (-21.8, 339.3), (-21.8, 338.1), (-21.5, 337.8), (-21.5, 331.0), (-21.2, 330.7), (-21.2, 330.4), (-20.5, 329.8), (-20.5, 329.5), (-19.9, 328.9), (-19.9, 328.6), (-19.3, 327.9), (-19.0, 327.9), (-18.7, 327.6), (-18.4, 327.6), (-18.4, 327.3), (-18.1, 327.0), (-18.1, 326.7), (-16.9, 325.5), (-16.9, 325.2), (-16.3, 324.6), (-16.3, 324.3), (-14.4, 322.4), (-14.1, 322.4), (-13.5, 321.8), (-13.5, 321.5), (-13.2, 321.2), (-12.9, 321.2), (-12.3, 320.6), (-12.3, 319.4), (-11.7, 318.7), (-11.7, 317.8), (-12.0, 317.5), (-12.0, 316.0), (-11.7, 315.7), (-11.7, 315.1), (-12.0, 314.8), (-12.0, 314.1) (0.651, 0.149, 0.090)</w:t>
      </w:r>
    </w:p>
    <w:p>
      <w:r>
        <w:t>(-18.4, 314.1), (-18.4, 313.8), (-17.8, 313.2), (-17.5, 313.2), (-17.2, 312.9), (-16.9, 312.9), (-16.6, 312.6), (-15.9, 312.6), (-15.6, 312.9), (-14.4, 312.9), (-14.1, 313.2), (-13.2, 313.2), (-12.9, 313.5), (-12.3, 313.5), (-12.6, 313.5), (-12.9, 313.2), (-13.8, 313.2), (-14.1, 312.9), (-15.6, 312.9), (-15.9, 312.6), (-17.5, 312.6), (-18.1, 313.2), (-18.1, 313.5), (-18.4, 313.8) (0.725, 0.094, 0.024)</w:t>
      </w:r>
    </w:p>
    <w:p>
      <w:r>
        <w:t>(-14.7, 315.1), (-14.4, 315.4), (-14.7, 315.1), (-15.9, 315.1), (-16.3, 315.4), (-16.6, 315.4), (-16.6, 317.2), (-16.6, 315.7), (-15.9, 315.1) (0.929, 0.871, 0.725)</w:t>
      </w:r>
    </w:p>
    <w:p>
      <w:r>
        <w:t>(-17.2, 313.2), (-17.5, 313.5), (-17.8, 313.5), (-17.8, 313.8), (-18.1, 314.1), (-18.1, 315.4), (-18.4, 315.7), (-18.4, 317.2), (-18.7, 317.5), (-18.4, 317.2), (-18.4, 315.7), (-18.1, 315.4), (-18.1, 314.1), (-17.5, 313.5), (-14.1, 313.5), (-13.8, 313.8), (-13.2, 313.8), (-12.3, 314.8), (-12.3, 316.9), (-12.6, 317.2), (-12.6, 318.4), (-12.9, 318.7), (-13.2, 318.7), (-13.5, 318.4), (-13.5, 319.4), (-13.2, 319.1), (-12.9, 319.4), (-12.9, 320.3), (-13.8, 321.2), (-13.2, 320.6), (-12.9, 320.6), (-12.9, 319.4), (-12.6, 319.1), (-12.6, 318.7), (-12.3, 318.4), (-12.3, 314.8), (-12.6, 314.5), (-12.6, 314.1), (-12.9, 313.8), (-13.2, 313.8), (-13.5, 313.5), (-15.0, 313.5), (-15.3, 313.2) (0.494, 0.094, 0.051)</w:t>
      </w:r>
    </w:p>
    <w:p>
      <w:r>
        <w:t>(-14.7, 321.2), (-14.7, 321.5), (-14.4, 321.5), (-14.4, 321.2) (0.192, 0.020, 0.008)</w:t>
      </w:r>
    </w:p>
    <w:p>
      <w:r>
        <w:t>(-9.5, 316.9), (-9.8, 317.2), (-9.8, 319.7), (-9.8, 317.5), (-9.5, 317.2) (0.651, 0.149, 0.090)</w:t>
      </w:r>
    </w:p>
    <w:p>
      <w:r>
        <w:t>(-9.5, 321.2), (-9.5, 321.5), (-9.8, 321.8), (-9.8, 323.0), (-9.5, 323.3), (-9.5, 324.0) (0.651, 0.149, 0.090)</w:t>
      </w:r>
    </w:p>
    <w:p>
      <w:r>
        <w:t>(-10.4, 306.5), (-10.1, 306.8), (-10.7, 307.4), (-10.7, 307.7), (-10.4, 308.0), (-10.4, 309.5), (-10.7, 309.9), (-10.7, 310.5), (-11.0, 310.8), (-11.0, 311.4), (-10.7, 311.7), (-10.7, 312.3), (-10.4, 312.6), (-10.4, 313.2), (-10.7, 313.5), (-10.7, 315.1), (-11.0, 315.4), (-11.0, 316.3), (-10.7, 316.6), (-10.7, 316.9), (-10.4, 316.9), (-10.1, 317.2), (-10.1, 317.5), (-11.0, 318.4), (-11.3, 318.4), (-11.0, 318.7), (-11.0, 319.1), (-10.7, 319.4), (-10.7, 320.6), (-10.4, 320.9), (-10.7, 321.2), (-11.3, 321.2), (-11.7, 321.5), (-11.7, 322.1), (-10.7, 323.0), (-10.4, 323.0), (-10.1, 323.3), (-10.1, 324.3), (-10.4, 324.6), (-10.4, 325.8), (-10.1, 326.1), (-10.1, 328.3), (-10.7, 328.9), (-10.4, 329.2), (-10.4, 330.7), (-10.7, 331.0), (-10.7, 331.3), (-10.4, 331.6), (-10.1, 331.6), (-9.5, 332.2), (-9.5, 332.5), (-8.6, 332.5), (-8.6, 332.2), (-8.3, 331.9), (-8.0, 331.9), (-8.0, 331.6), (-7.7, 331.3), (-7.4, 331.3), (-7.1, 331.6), (-6.4, 331.6), (-5.8, 332.2), (-5.8, 333.5), (-5.5, 333.5), (-4.9, 334.1), (-4.0, 334.1), (-3.7, 333.8), (-3.4, 333.8), (-2.1, 332.5), (-2.1, 332.2), (-1.5, 331.6), (-1.5, 330.7), (-2.5, 330.7), (-2.8, 331.0), (-3.1, 331.0), (-3.4, 330.7), (-3.4, 329.8), (-3.7, 329.5), (-3.7, 329.2), (-3.4, 328.9), (-4.0, 328.3), (-5.2, 328.3), (-4.9, 328.6), (-4.9, 328.9), (-5.2, 329.2), (-5.8, 329.2), (-6.4, 328.6), (-8.0, 328.6), (-8.9, 327.6), (-8.9, 327.0), (-9.2, 326.7), (-9.2, 325.8), (-9.5, 325.5), (-9.5, 325.2), (-9.8, 324.9), (-9.8, 323.3), (-10.1, 323.0), (-10.1, 321.8), (-9.8, 321.5), (-9.8, 320.0), (-10.1, 319.7), (-10.1, 317.2), (-9.8, 316.9), (-9.8, 316.3), (-10.1, 316.0), (-10.1, 315.7), (-10.4, 315.4), (-10.4, 314.8), (-10.1, 314.5), (-10.1, 314.1), (-7.7, 311.7), (-6.1, 311.7), (-5.8, 311.4), (-5.8, 310.5), (-6.7, 309.5), (-6.7, 308.6), (-6.4, 308.3), (-6.4, 307.7), (-6.7, 307.4), (-7.1, 307.4), (-7.4, 307.1), (-7.7, 307.1), (-8.0, 306.8), (-8.6, 306.8), (-8.9, 306.5) (0.725, 0.094, 0.024)</w:t>
      </w:r>
    </w:p>
    <w:p>
      <w:r>
        <w:t>(-5.5, 312.6), (-7.1, 312.6), (-7.4, 312.9), (-8.3, 312.9), (-9.2, 313.8), (-9.2, 316.3), (-9.5, 316.6), (-9.2, 316.9), (-9.2, 317.2), (-9.5, 317.5), (-9.5, 320.9), (-9.2, 321.2), (-9.2, 324.0), (-9.5, 324.3), (-9.5, 324.9), (-9.2, 325.2), (-9.2, 325.5), (-8.3, 326.4), (-8.3, 327.0), (-8.0, 327.3), (-8.0, 327.6), (-7.7, 327.6), (-7.4, 327.9), (-6.4, 327.9), (-6.1, 327.6), (-4.6, 327.6), (-4.3, 327.3), (-4.3, 327.0), (-3.1, 325.8), (-3.1, 322.7), (-2.8, 322.4), (-2.8, 321.8), (-3.1, 321.5), (-3.1, 320.6), (-3.4, 320.3), (-3.4, 319.4), (-3.1, 319.1), (-3.1, 318.1), (-3.4, 317.8), (-3.4, 316.6), (-3.1, 316.3), (-3.1, 314.1), (-4.0, 313.2), (-4.3, 313.2), (-4.6, 312.9), (-5.2, 312.9) (0.494, 0.094, 0.051)</w:t>
      </w:r>
    </w:p>
    <w:p>
      <w:r>
        <w:t>(-6.7, 312.9), (-7.1, 313.2), (-7.7, 313.2), (-8.9, 314.5), (-8.9, 317.8), (-9.2, 318.1), (-8.9, 318.4), (-8.9, 320.0), (-9.2, 320.3), (-9.2, 320.6), (-8.9, 320.9), (-8.9, 324.9), (-8.3, 325.5), (-8.3, 325.8), (-8.0, 326.1), (-8.0, 326.7), (-7.4, 327.3), (-4.9, 327.3), (-4.9, 327.0), (-4.0, 326.1), (-4.0, 325.8), (-3.7, 325.5), (-3.7, 325.2), (-4.0, 325.5), (-4.0, 325.8), (-4.3, 326.1), (-4.3, 326.4), (-4.9, 327.0), (-6.7, 327.0), (-8.0, 325.8), (-8.0, 325.5), (-8.3, 325.2), (-8.3, 323.0), (-8.6, 322.7), (-8.6, 322.1), (-8.3, 321.8), (-8.3, 319.4), (-8.6, 319.1), (-8.6, 317.2), (-8.3, 316.9), (-8.3, 316.3), (-8.6, 316.0), (-8.3, 315.7), (-8.3, 314.8), (-7.1, 313.5), (-4.9, 313.5), (-4.6, 313.8), (-4.6, 314.1), (-4.0, 314.8), (-4.0, 315.1), (-3.7, 315.4), (-3.7, 315.7), (-4.0, 316.0), (-4.0, 323.7), (-3.7, 324.0), (-3.4, 323.7), (-3.4, 322.1), (-3.7, 321.8), (-3.7, 318.1), (-4.0, 317.8), (-4.0, 317.2), (-3.7, 316.9), (-3.7, 315.4), (-3.4, 315.1), (-3.4, 314.5), (-4.0, 313.8), (-4.3, 313.8), (-4.6, 313.5), (-4.9, 313.5), (-5.2, 313.2), (-5.5, 313.2), (-5.8, 312.9) (0.353, 0.047, 0.020)</w:t>
      </w:r>
    </w:p>
    <w:p>
      <w:r>
        <w:t>(-6.4, 314.5), (-7.1, 315.1), (-7.1, 317.2), (-7.4, 317.5), (-7.4, 318.7), (-7.4, 317.8), (-7.1, 317.5), (-7.1, 315.1), (-6.4, 314.5), (-5.8, 314.5), (-4.9, 315.4), (-4.9, 316.0), (-5.2, 316.3), (-5.2, 325.5), (-5.5, 325.8), (-5.2, 325.5), (-5.2, 316.3), (-4.9, 316.0), (-4.9, 315.4), (-5.2, 315.1), (-5.2, 314.8), (-5.5, 314.8), (-5.8, 314.5) (0.761, 0.714, 0.710)</w:t>
      </w:r>
    </w:p>
    <w:p>
      <w:r>
        <w:t>(-5.8, 315.1), (-6.1, 315.1), (-6.4, 315.4), (-6.4, 317.8), (-6.7, 318.1), (-6.7, 321.5), (-6.4, 321.8), (-6.4, 325.5), (-5.8, 325.5), (-5.5, 325.2), (-5.5, 324.6), (-5.8, 324.3), (-5.8, 323.7), (-5.5, 323.3), (-5.5, 323.0), (-5.8, 322.7), (-5.8, 317.5), (-5.5, 317.2), (-5.8, 316.9), (-5.8, 316.3), (-5.5, 316.0), (-5.5, 315.4) (0.984, 0.992, 0.988)</w:t>
      </w:r>
    </w:p>
    <w:p>
      <w:r>
        <w:t>(-1.5, 321.8), (-1.5, 322.4), (-1.2, 322.7), (-1.5, 323.0), (-1.5, 323.3), (-1.8, 323.7), (-1.8, 324.0), (-2.1, 324.3), (-2.1, 324.9), (-2.5, 325.2), (-2.5, 325.8), (-2.8, 326.1), (-2.8, 327.0), (-2.5, 327.3), (-2.5, 328.3), (-2.1, 328.6), (-2.1, 328.9), (-1.8, 328.9), (-1.5, 328.6), (-1.5, 328.3), (-1.2, 327.9), (-1.2, 327.6), (-0.9, 327.3), (-0.9, 324.3), (-1.2, 324.0), (-1.2, 322.4), (-1.5, 322.1) (0.725, 0.094, 0.024)</w:t>
      </w:r>
    </w:p>
    <w:p>
      <w:r>
        <w:t>(-0.3, 283.8), (-0.3, 291.5), (0.0, 291.8), (0.0, 292.7), (-0.3, 293.0), (-0.3, 304.0), (0.0, 304.3), (0.0, 304.9), (-0.3, 305.3), (-0.3, 305.6), (0.0, 305.9), (0.0, 316.3), (-0.3, 316.6), (-0.3, 318.4), (0.0, 318.7), (0.0, 319.7), (-0.3, 320.0), (-0.3, 321.2), (0.0, 321.5), (0.0, 322.7), (-0.3, 323.0), (-0.3, 323.3), (0.0, 323.7), (0.0, 327.9), (-0.3, 328.3), (-0.3, 328.9), (-0.6, 329.2), (-0.3, 329.5), (-0.3, 331.9), (-0.6, 332.2), (-0.6, 332.5), (-1.5, 333.5), (-1.5, 333.8), (-2.1, 334.4), (-2.5, 334.4), (-3.4, 335.3), (-2.5, 334.4), (-2.1, 334.4), (-1.5, 333.8), (-1.5, 333.5), (-0.6, 332.5), (-0.6, 332.2), (-0.3, 331.9), (-0.3, 330.7), (0.0, 330.4), (0.0, 327.9), (0.3, 327.6), (0.3, 322.1), (0.0, 321.8), (0.0, 318.7), (0.3, 318.4), (0.3, 317.2), (0.0, 316.9), (0.0, 315.7), (0.3, 315.4), (0.3, 307.7), (0.0, 307.4), (0.0, 304.0), (-0.3, 303.7), (-0.3, 294.2), (0.0, 293.9), (0.0, 290.8), (-0.3, 290.5) (0.494, 0.094, 0.051)</w:t>
      </w:r>
    </w:p>
    <w:p>
      <w:r>
        <w:t>(1.2, 313.8), (0.9, 313.8), (0.9, 314.5), (1.2, 314.8), (1.2, 316.0), (0.9, 316.3), (0.9, 316.6), (1.2, 316.3) (0.239, 0.086, 0.027)</w:t>
      </w:r>
    </w:p>
    <w:p>
      <w:r>
        <w:t>(2.8, 313.5), (2.8, 317.2), (2.5, 317.5), (2.5, 319.4), (2.8, 319.7), (2.8, 322.7) (0.984, 0.992, 0.988)</w:t>
      </w:r>
    </w:p>
    <w:p>
      <w:r>
        <w:t>(10.1, 316.0), (10.1, 317.2), (9.8, 317.5), (9.8, 336.8), (10.1, 337.1), (10.1, 337.8), (10.4, 337.8), (10.4, 332.5), (10.7, 332.2), (10.7, 329.2), (10.4, 328.9), (10.4, 328.3), (10.7, 327.9), (10.7, 327.6), (10.4, 327.3), (10.4, 322.4), (10.1, 322.1), (10.1, 319.7), (10.4, 319.4), (10.4, 317.5), (10.1, 317.2) (0.518, 0.569, 0.671)</w:t>
      </w:r>
    </w:p>
    <w:p>
      <w:r>
        <w:t>(10.7, 319.1), (10.7, 319.4), (10.4, 319.7), (10.4, 322.1), (10.7, 322.4), (10.7, 327.3), (10.7, 325.8), (11.0, 325.5), (11.0, 324.0), (10.7, 323.7), (11.0, 323.3), (11.0, 322.1), (10.7, 321.8) (0.392, 0.467, 0.835)</w:t>
      </w:r>
    </w:p>
    <w:p>
      <w:r>
        <w:t>(10.4, 314.1), (10.4, 315.1), (10.1, 315.4), (10.1, 315.7), (10.4, 316.0), (10.4, 317.2), (10.7, 317.5), (10.7, 318.7), (11.0, 319.1), (11.0, 320.3), (11.3, 320.6), (11.3, 325.5), (11.0, 325.8), (11.0, 332.2), (10.7, 332.5), (10.7, 339.9), (10.7, 338.4), (11.0, 338.1), (11.0, 335.3), (11.3, 335.0), (11.3, 334.4), (11.7, 334.1), (11.7, 333.8), (12.0, 333.5), (12.0, 333.2), (12.3, 332.9), (12.3, 331.6), (12.6, 331.3), (12.6, 329.8), (12.9, 329.5), (12.9, 327.6), (13.2, 327.3), (13.2, 326.4), (13.5, 326.1), (13.5, 324.9), (13.8, 324.6), (13.8, 320.3), (13.5, 320.0), (13.5, 319.7), (13.2, 319.4), (13.2, 319.1), (12.9, 318.7), (12.9, 318.1), (12.6, 317.8), (12.6, 317.5), (12.3, 317.2), (12.0, 317.2), (11.3, 316.6), (11.3, 316.3), (11.0, 316.0), (11.0, 315.4), (10.7, 315.1), (10.7, 314.1) (0.545, 0.718, 0.953)</w:t>
      </w:r>
    </w:p>
    <w:p>
      <w:r>
        <w:t>(10.1, 311.1), (10.1, 313.5), (10.4, 313.8), (10.7, 313.8), (11.0, 314.1), (11.0, 315.1), (11.3, 315.4), (11.3, 316.0), (11.7, 316.3), (11.7, 316.6), (12.0, 316.9), (12.3, 316.9), (12.9, 317.5), (12.9, 317.8), (13.2, 318.1), (13.2, 318.7), (13.5, 319.1), (13.5, 319.4), (13.8, 319.7), (13.8, 320.0), (14.1, 320.3), (14.1, 324.6), (13.8, 324.9), (13.8, 326.1), (13.5, 326.4), (13.5, 327.3), (13.2, 327.6), (13.2, 329.5), (12.9, 329.8), (12.9, 331.3), (12.6, 331.6), (12.6, 332.9), (12.3, 333.2), (12.3, 333.5), (12.0, 333.8), (12.0, 334.1), (11.7, 334.4), (11.7, 335.0), (11.3, 335.3), (11.3, 338.1), (11.0, 338.4), (11.0, 339.9), (10.7, 340.2), (10.7, 343.3), (10.4, 343.6), (10.4, 344.5), (10.7, 344.8), (10.7, 343.9), (11.0, 343.6), (11.0, 343.3), (12.3, 342.1), (12.3, 341.7), (12.6, 341.4), (12.6, 340.2), (12.9, 339.9), (12.9, 339.0), (13.2, 338.7), (13.2, 338.1), (14.1, 337.1), (14.4, 337.1), (14.4, 335.3), (14.7, 335.0), (14.7, 331.0), (15.0, 330.7), (15.0, 329.8), (15.3, 329.5), (15.3, 327.3), (15.6, 327.0), (15.6, 321.5), (15.9, 321.2), (15.6, 320.9), (15.6, 320.0), (15.3, 319.7), (15.3, 318.1), (15.0, 317.8), (15.0, 316.9), (14.7, 316.6), (14.7, 316.0), (14.4, 315.7), (14.4, 315.4), (14.1, 315.1), (14.1, 314.8), (13.8, 314.5), (13.8, 314.1), (13.5, 314.1), (12.0, 312.6), (12.0, 312.3), (11.7, 312.0), (11.3, 312.0), (10.7, 311.4), (10.4, 311.4) (0.702, 0.800, 0.965)</w:t>
      </w:r>
    </w:p>
    <w:p>
      <w:r>
        <w:t>(91.4, 271.2), (91.4, 274.6), (91.1, 274.9), (91.1, 275.5), (90.8, 275.8), (90.2, 275.2), (89.9, 275.2), (89.5, 275.5), (88.9, 275.5), (88.6, 275.8), (88.3, 275.8), (87.7, 275.2), (87.4, 275.2), (87.1, 274.9), (86.2, 274.9), (85.9, 274.6), (77.0, 274.6), (76.7, 274.3), (49.4, 274.3), (49.1, 274.6), (47.2, 274.6), (46.9, 274.9), (46.6, 274.9), (46.3, 275.2), (45.4, 275.2), (45.1, 275.5), (44.5, 275.5), (44.2, 275.8), (43.5, 275.8), (43.2, 276.1), (42.9, 276.1), (42.9, 276.4), (42.6, 276.7), (42.3, 276.7), (42.0, 277.0), (42.0, 277.3), (41.4, 278.0), (41.1, 278.0), (40.8, 278.3), (40.5, 278.3), (39.3, 279.5), (38.9, 279.5), (38.6, 279.8), (38.3, 279.8), (37.7, 280.4), (37.7, 280.7), (37.4, 281.0), (37.4, 281.3), (37.1, 281.6), (37.1, 281.9), (36.8, 282.3), (36.8, 282.9), (36.5, 283.2), (36.5, 283.8), (36.2, 284.1), (36.2, 284.7), (35.9, 285.0), (35.9, 287.5), (35.6, 287.8), (35.6, 289.0), (35.9, 289.3), (35.9, 289.6), (35.6, 289.9), (35.6, 295.7), (35.3, 296.1), (35.3, 305.9), (35.0, 306.2), (35.0, 345.4), (34.7, 345.7), (34.7, 353.4), (35.0, 353.7), (35.0, 356.8), (34.7, 357.1), (34.7, 360.8), (34.3, 361.1), (34.3, 362.3), (34.0, 362.6), (34.0, 366.0), (33.7, 366.3), (33.7, 366.9), (33.4, 367.2), (33.4, 367.5), (33.1, 367.8), (33.1, 368.4), (32.8, 368.7), (32.8, 369.0), (32.5, 369.3), (32.5, 369.7), (32.2, 370.0), (32.2, 370.6), (30.1, 372.7), (30.1, 373.0), (29.4, 373.6), (29.1, 373.6), (28.8, 373.9), (28.5, 373.9), (28.2, 374.3), (27.6, 374.3), (27.3, 374.6), (27.0, 374.6), (26.4, 375.2), (26.1, 375.2), (25.8, 375.5), (25.5, 375.5), (24.8, 376.1), (22.7, 376.1), (22.4, 376.4), (21.2, 376.4), (20.9, 376.7), (20.2, 376.7), (19.9, 377.0), (19.3, 377.0), (19.0, 377.3), (18.7, 377.3), (18.4, 377.6), (17.2, 377.6), (16.9, 377.9), (12.9, 377.9), (11.7, 379.2), (11.3, 379.2), (11.0, 378.9), (11.0, 377.3), (10.7, 377.3), (10.7, 379.5), (11.0, 379.8), (11.0, 380.4), (11.3, 380.7), (11.3, 381.0), (11.7, 381.0), (12.6, 380.1), (12.9, 380.1), (13.2, 380.4), (13.8, 380.4), (14.1, 380.7), (15.0, 380.7), (15.6, 380.1), (15.9, 380.1), (16.3, 379.8), (17.5, 379.8), (17.8, 379.5), (19.0, 379.5), (19.3, 379.2), (20.5, 379.2), (20.9, 378.9), (22.1, 378.9), (22.4, 378.5), (24.5, 378.5), (24.8, 378.2), (25.1, 378.2), (25.5, 377.9), (25.8, 377.9), (26.4, 377.3), (26.7, 377.3), (27.0, 377.0), (27.6, 377.0), (27.9, 376.7), (28.5, 376.7), (28.8, 376.4), (29.1, 376.4), (29.4, 376.1), (29.7, 376.1), (30.1, 375.8), (30.4, 375.8), (31.3, 374.9), (31.3, 374.6), (31.6, 374.3), (31.6, 373.9), (32.2, 373.3), (32.2, 373.0), (32.8, 372.4), (33.1, 372.4), (33.4, 372.1), (33.4, 371.8), (34.0, 371.2), (34.0, 370.6), (34.3, 370.3), (34.3, 370.0), (35.3, 369.0), (35.3, 368.1), (35.6, 367.8), (35.6, 367.2), (35.9, 366.9), (35.9, 365.7), (36.2, 365.4), (36.2, 364.1), (36.5, 363.8), (36.5, 360.8), (36.8, 360.5), (36.8, 359.2), (37.1, 358.9), (37.1, 353.7), (37.4, 353.4), (37.4, 348.2), (37.1, 347.9), (37.1, 338.1), (37.4, 337.8), (37.4, 330.1), (37.1, 329.8), (37.1, 325.2), (37.4, 324.9), (37.4, 321.8), (37.1, 321.5), (37.1, 320.0), (37.4, 319.7), (37.4, 296.4), (37.7, 296.1), (37.7, 289.9), (38.0, 289.6), (38.0, 287.8), (37.7, 287.5), (37.7, 286.9), (38.0, 286.5), (38.0, 285.3), (38.3, 285.0), (38.3, 284.7), (38.6, 284.4), (38.6, 284.1), (39.3, 283.5), (39.3, 283.2), (39.6, 282.9), (39.6, 282.6), (39.9, 282.3), (39.9, 281.9), (40.5, 281.3), (40.8, 281.3), (40.8, 281.0), (42.9, 278.9), (43.2, 278.9), (44.8, 277.3), (45.1, 277.3), (45.4, 277.0), (46.9, 277.0), (47.2, 276.7), (49.4, 276.7), (49.7, 276.4), (56.7, 276.4), (57.0, 276.1), (57.3, 276.1), (57.7, 276.4), (58.6, 276.4), (58.9, 276.1), (63.8, 276.1), (64.1, 276.4), (67.5, 276.4), (67.8, 276.7), (82.2, 276.7), (82.5, 277.0), (83.1, 277.0), (83.4, 276.7), (85.6, 276.7), (85.9, 277.0), (86.5, 277.0), (86.8, 277.3), (88.9, 277.3), (89.2, 277.7), (89.5, 277.7), (89.9, 277.3), (90.2, 277.3), (90.8, 278.0), (90.8, 278.6), (90.8, 278.3), (91.1, 278.0), (91.1, 274.9), (91.4, 274.6) (0.847, 0.898, 0.965)</w:t>
      </w:r>
    </w:p>
    <w:p>
      <w:r>
        <w:t>(89.2, 292.7), (88.3, 293.6), (87.4, 293.6), (87.1, 293.3), (86.8, 293.6), (82.2, 293.6), (81.9, 293.9), (81.6, 293.6), (77.9, 293.6), (77.6, 293.9), (71.1, 293.9), (70.8, 294.2), (70.2, 294.2), (69.9, 294.5), (69.3, 294.5), (69.0, 294.8), (68.7, 294.8), (68.4, 295.1), (67.8, 295.1), (67.5, 295.4), (67.2, 295.4), (66.5, 296.1), (65.9, 296.1), (65.3, 296.7), (65.0, 296.7), (64.7, 297.0), (64.1, 297.0), (63.5, 297.6), (63.2, 297.6), (62.6, 298.2), (62.3, 298.2), (62.3, 298.5), (61.6, 299.1), (61.6, 299.7), (61.3, 300.0), (61.3, 301.0), (61.0, 301.3), (61.0, 301.6), (60.7, 301.9), (60.7, 302.2), (60.4, 302.5), (60.4, 302.8), (60.1, 303.1), (60.1, 303.4), (59.8, 303.7), (59.8, 304.3), (59.5, 304.6), (59.5, 304.9), (59.2, 305.3), (59.2, 306.2), (58.9, 306.5), (58.9, 309.2), (58.6, 309.5), (58.6, 309.9), (58.9, 310.2), (58.9, 327.6), (58.6, 327.9), (58.6, 331.6), (58.9, 331.9), (58.9, 337.5), (58.6, 337.8), (58.6, 338.4), (58.3, 338.7), (58.3, 339.9), (58.6, 340.2), (58.6, 341.1), (58.9, 341.4), (58.9, 342.1), (58.6, 342.4), (58.6, 343.9), (58.9, 344.2), (58.9, 344.8), (59.2, 345.1), (59.2, 346.3), (60.1, 347.3), (60.1, 347.6), (60.4, 347.9), (60.7, 347.9), (61.0, 348.2), (61.0, 348.5), (61.9, 349.4), (61.9, 349.7), (62.3, 349.7), (62.6, 350.0), (62.9, 349.7), (63.8, 350.6), (63.8, 350.9), (64.1, 351.3), (64.1, 351.6), (64.4, 351.6), (65.6, 352.8), (65.6, 353.1), (65.9, 353.1), (66.2, 353.4), (66.5, 353.4), (66.9, 353.7), (67.5, 353.7), (67.8, 354.0), (68.1, 354.0), (68.4, 354.3), (69.3, 354.3), (69.6, 354.6), (78.8, 354.6), (79.1, 354.9), (79.4, 354.9), (79.7, 354.6), (82.8, 354.6), (83.1, 354.9), (87.7, 354.9), (88.0, 355.2), (93.8, 355.2), (94.1, 355.5), (94.5, 355.5), (94.8, 355.9), (95.7, 355.9), (95.7, 355.2), (95.4, 354.9), (94.8, 354.9), (94.1, 354.3), (88.3, 354.3), (88.0, 354.0), (73.3, 354.0), (73.0, 353.7), (70.5, 353.7), (70.2, 353.4), (69.9, 353.4), (69.6, 353.1), (69.3, 353.1), (69.0, 352.8), (68.7, 352.8), (68.1, 352.2), (67.8, 352.2), (67.5, 351.9), (66.9, 351.9), (65.9, 350.9), (65.6, 350.9), (65.3, 350.6), (64.7, 350.6), (64.1, 350.0), (64.1, 349.7), (63.8, 349.4), (63.8, 349.1), (62.9, 348.2), (62.6, 348.2), (61.6, 347.3), (61.6, 347.0), (61.3, 346.7), (61.3, 346.3), (60.4, 345.4), (60.4, 345.1), (60.1, 344.8), (60.1, 344.2), (59.8, 343.9), (59.8, 341.7), (59.5, 341.4), (59.5, 339.9), (59.2, 339.6), (59.2, 338.4), (59.5, 338.1), (59.5, 320.0), (59.8, 319.7), (59.8, 306.8), (60.1, 306.5), (60.1, 306.2), (60.7, 305.6), (60.7, 305.3), (61.0, 304.9), (61.0, 304.0), (61.3, 303.7), (61.3, 303.4), (61.6, 303.1), (61.6, 302.5), (63.5, 300.7), (63.5, 300.3), (64.7, 299.1), (65.0, 299.1), (66.5, 297.6), (66.9, 297.6), (67.2, 297.3), (67.5, 297.3), (68.1, 296.7), (68.4, 296.7), (69.0, 296.1), (69.6, 296.1), (69.9, 295.7), (70.8, 295.7), (71.1, 295.4), (71.8, 295.4), (72.1, 295.1), (72.4, 295.1), (72.7, 294.8), (75.7, 294.8), (76.1, 294.5), (80.0, 294.5), (80.3, 294.2), (88.3, 294.2), (88.6, 294.5), (88.9, 294.5), (89.2, 294.2), (90.2, 294.2), (90.8, 293.6), (91.1, 293.6), (90.8, 293.3), (90.5, 293.6), (90.2, 293.6) (0.082, 0.494, 0.965)</w:t>
      </w:r>
    </w:p>
    <w:p>
      <w:r>
        <w:t>(91.1, 293.9), (90.8, 293.9), (90.2, 294.5), (89.2, 294.5), (88.9, 294.8), (88.6, 294.8), (88.3, 294.5), (80.3, 294.5), (80.0, 294.8), (76.1, 294.8), (75.7, 295.1), (72.7, 295.1), (72.4, 295.4), (72.1, 295.4), (71.8, 295.7), (71.1, 295.7), (70.8, 296.1), (69.9, 296.1), (69.6, 296.4), (69.0, 296.4), (68.4, 297.0), (68.1, 297.0), (67.5, 297.6), (67.2, 297.6), (66.9, 297.9), (66.5, 297.9), (65.0, 299.4), (64.7, 299.4), (63.8, 300.3), (63.8, 300.7), (61.9, 302.5), (61.9, 303.1), (61.6, 303.4), (61.6, 303.7), (61.3, 304.0), (61.3, 304.9), (61.0, 305.3), (61.0, 305.6), (60.4, 306.2), (60.4, 306.5), (60.1, 306.8), (60.1, 319.7), (59.8, 320.0), (59.8, 338.1), (59.5, 338.4), (59.5, 339.6), (59.8, 339.9), (59.8, 341.4), (60.1, 341.7), (60.1, 343.9), (60.4, 344.2), (60.4, 344.8), (60.7, 345.1), (60.7, 345.4), (61.6, 346.3), (61.6, 346.7), (61.9, 347.0), (61.9, 347.3), (62.6, 347.9), (62.9, 347.9), (64.1, 349.1), (64.1, 349.4), (64.4, 349.7), (64.4, 350.0), (64.7, 350.3), (65.3, 350.3), (65.6, 350.6), (65.9, 350.6), (66.9, 351.6), (67.5, 351.6), (67.8, 351.9), (68.1, 351.9), (68.7, 352.5), (69.0, 352.5), (69.3, 352.8), (69.6, 352.8), (69.9, 353.1), (70.2, 353.1), (70.5, 353.4), (73.0, 353.4), (73.3, 353.7), (88.0, 353.7), (88.3, 354.0), (94.1, 354.0), (94.8, 354.6), (95.4, 354.6), (95.7, 354.9), (95.7, 354.0), (95.1, 354.0), (94.5, 353.4), (94.5, 353.1), (94.1, 352.8), (93.5, 352.8), (92.9, 353.4), (92.3, 353.4), (92.0, 353.1), (91.4, 353.1), (91.1, 352.8), (90.8, 353.1), (88.6, 353.1), (88.3, 352.8), (79.1, 352.8), (78.8, 353.1), (75.7, 353.1), (75.4, 352.8), (73.6, 352.8), (73.3, 352.5), (72.1, 352.5), (71.8, 352.2), (71.5, 352.2), (71.1, 351.9), (70.5, 351.9), (70.2, 351.6), (69.9, 351.6), (69.3, 350.9), (69.0, 350.9), (68.4, 350.3), (68.1, 350.3), (67.5, 349.7), (67.2, 349.7), (65.6, 348.2), (65.3, 348.2), (63.8, 346.7), (63.8, 346.3), (63.5, 346.0), (63.5, 345.7), (63.2, 345.4), (63.2, 345.1), (62.6, 344.5), (62.6, 344.2), (62.3, 344.2), (61.6, 343.6), (61.6, 343.0), (61.3, 342.7), (61.3, 341.7), (61.0, 341.4), (61.0, 340.8), (60.7, 340.5), (60.7, 318.7), (61.0, 318.4), (61.0, 308.0), (61.3, 307.7), (61.3, 307.1), (61.6, 306.8), (61.6, 306.5), (62.9, 305.3), (62.9, 304.9), (63.2, 304.6), (63.2, 304.3), (63.5, 304.0), (63.5, 303.1), (63.8, 302.8), (63.8, 302.5), (64.1, 302.2), (64.1, 301.9), (65.3, 300.7), (65.6, 300.7), (66.2, 300.0), (66.5, 300.0), (67.5, 299.1), (67.8, 299.1), (68.1, 298.8), (68.4, 298.8), (68.7, 298.5), (68.7, 298.2), (69.0, 297.9), (69.6, 297.9), (69.9, 297.6), (70.2, 297.6), (70.5, 297.3), (70.8, 297.3), (71.1, 297.0), (71.8, 297.0), (72.1, 296.7), (73.0, 296.7), (73.3, 296.4), (74.5, 296.4), (74.8, 296.1), (76.4, 296.1), (76.7, 295.7), (80.0, 295.7), (80.3, 295.4), (87.7, 295.4), (88.0, 295.1), (88.3, 295.4), (89.5, 295.4), (89.9, 295.1), (90.2, 295.1), (90.8, 294.5), (91.1, 294.5) (0.204, 0.620, 0.976)</w:t>
      </w:r>
    </w:p>
    <w:p>
      <w:r>
        <w:t>(91.1, 294.8), (90.8, 294.8), (90.2, 295.4), (89.9, 295.4), (89.5, 295.7), (88.3, 295.7), (88.0, 295.4), (87.7, 295.7), (80.3, 295.7), (80.0, 296.1), (76.7, 296.1), (76.4, 296.4), (74.8, 296.4), (74.5, 296.7), (73.3, 296.7), (73.0, 297.0), (72.1, 297.0), (71.8, 297.3), (71.1, 297.3), (70.8, 297.6), (70.5, 297.6), (70.2, 297.9), (69.9, 297.9), (69.6, 298.2), (69.0, 298.2), (69.0, 298.5), (68.4, 299.1), (68.1, 299.1), (67.8, 299.4), (67.5, 299.4), (66.5, 300.3), (66.2, 300.3), (65.6, 301.0), (65.3, 301.0), (64.4, 301.9), (64.4, 302.2), (64.1, 302.5), (64.1, 302.8), (63.8, 303.1), (63.8, 304.0), (63.5, 304.3), (63.5, 304.6), (63.2, 304.9), (63.2, 305.3), (61.9, 306.5), (61.9, 306.8), (61.6, 307.1), (61.6, 307.7), (61.3, 308.0), (61.3, 318.4), (61.0, 318.7), (61.0, 340.5), (61.3, 340.8), (61.3, 341.4), (61.6, 341.7), (61.6, 342.7), (61.9, 343.0), (61.9, 343.6), (62.3, 343.9), (62.6, 343.9), (62.9, 344.2), (62.9, 344.5), (63.5, 345.1), (63.5, 345.4), (63.8, 345.7), (63.8, 346.0), (64.1, 346.3), (64.1, 346.7), (65.3, 347.9), (65.6, 347.9), (67.2, 349.4), (67.5, 349.4), (68.1, 350.0), (68.4, 350.0), (69.0, 350.6), (69.3, 350.6), (69.9, 351.3), (70.2, 351.3), (70.5, 351.6), (71.1, 351.6), (71.5, 351.9), (71.8, 351.9), (72.1, 352.2), (73.3, 352.2), (73.6, 352.5), (75.4, 352.5), (75.7, 352.8), (78.8, 352.8), (79.1, 352.5), (88.3, 352.5), (88.6, 352.8), (90.8, 352.8), (91.1, 352.5), (91.4, 352.8), (92.0, 352.8), (92.3, 353.1), (92.9, 353.1), (93.5, 352.5), (94.1, 352.5), (94.8, 353.1), (94.8, 353.4), (95.1, 353.7), (95.4, 353.7), (95.4, 353.1), (95.1, 353.1), (94.8, 352.8), (94.8, 352.5), (94.5, 352.2), (94.5, 351.6), (93.8, 350.9), (93.5, 351.3), (89.9, 351.3), (89.5, 351.6), (89.2, 351.6), (88.9, 351.3), (88.3, 351.3), (88.0, 350.9), (81.3, 350.9), (81.0, 351.3), (77.0, 351.3), (76.7, 350.9), (74.8, 350.9), (74.5, 350.6), (73.9, 350.6), (73.6, 350.3), (72.7, 350.3), (72.4, 350.0), (71.8, 350.0), (71.5, 349.7), (70.8, 349.7), (70.5, 349.4), (70.2, 349.4), (68.4, 347.6), (68.1, 347.6), (66.5, 346.0), (66.2, 346.0), (65.9, 345.7), (65.9, 345.4), (65.6, 345.1), (65.6, 344.8), (65.3, 344.5), (65.3, 344.2), (64.7, 343.6), (64.7, 343.3), (64.1, 342.7), (64.1, 342.4), (63.8, 342.1), (63.8, 341.7), (63.5, 341.4), (63.5, 341.1), (63.2, 340.8), (63.2, 340.5), (62.9, 340.2), (62.9, 339.3), (62.6, 339.0), (62.6, 336.8), (62.3, 336.5), (62.3, 335.0), (62.6, 334.7), (62.6, 324.9), (62.3, 324.6), (62.3, 321.8), (62.6, 321.5), (62.6, 317.2), (62.9, 316.9), (62.9, 310.8), (63.2, 310.5), (63.2, 309.9), (62.9, 309.5), (62.9, 308.9), (63.2, 308.6), (63.2, 308.3), (63.5, 308.0), (63.5, 307.7), (63.8, 307.4), (63.8, 307.1), (64.1, 306.8), (64.1, 306.5), (65.6, 304.9), (65.6, 304.6), (65.9, 304.3), (65.9, 304.0), (66.9, 303.1), (66.9, 302.8), (68.1, 301.6), (68.4, 301.6), (68.4, 301.3), (69.0, 300.7), (69.3, 300.7), (70.2, 299.7), (70.8, 299.7), (71.5, 299.1), (71.8, 299.1), (72.4, 298.5), (73.3, 298.5), (73.6, 298.2), (74.2, 298.2), (74.5, 297.9), (75.4, 297.9), (75.7, 297.6), (77.0, 297.6), (77.3, 297.3), (79.4, 297.3), (79.7, 297.6), (81.6, 297.6), (81.9, 297.3), (87.4, 297.3), (87.7, 297.0), (88.3, 297.0), (88.9, 297.6), (89.2, 297.6), (89.2, 297.3), (89.5, 297.0), (89.5, 296.7), (90.2, 296.1), (90.5, 296.1), (90.8, 296.4), (90.8, 296.7), (91.1, 296.4) (0.361, 0.682, 0.969)</w:t>
      </w:r>
    </w:p>
    <w:p>
      <w:r>
        <w:t>(72.4, 298.8), (71.8, 299.4), (71.5, 299.4), (70.8, 300.0), (70.2, 300.0), (69.3, 301.0), (69.0, 301.0), (68.7, 301.3), (68.7, 301.6), (68.4, 301.9), (68.1, 301.9), (67.2, 302.8), (67.2, 303.1), (66.2, 304.0), (66.2, 304.3), (65.9, 304.6), (65.9, 304.9), (64.4, 306.5), (64.4, 306.8), (64.1, 307.1), (64.1, 307.4), (63.8, 307.7), (63.8, 308.0), (63.5, 308.3), (63.5, 308.6), (63.2, 308.9), (63.2, 309.5), (63.5, 309.9), (63.5, 310.5), (63.2, 310.8), (63.2, 316.9), (62.9, 317.2), (62.9, 321.5), (62.6, 321.8), (62.6, 324.6), (62.9, 324.9), (62.9, 334.7), (62.6, 335.0), (62.6, 336.5), (62.9, 336.8), (62.9, 339.0), (63.2, 339.3), (63.2, 340.2), (63.5, 340.5), (63.5, 340.8), (63.8, 341.1), (63.8, 341.4), (64.1, 341.7), (64.1, 342.1), (64.4, 342.4), (64.4, 342.7), (65.0, 343.3), (65.0, 343.6), (65.6, 344.2), (65.6, 344.5), (65.9, 344.8), (65.9, 345.1), (66.2, 345.4), (66.2, 345.7), (66.5, 345.7), (68.1, 347.3), (68.4, 347.3), (70.2, 349.1), (70.5, 349.1), (70.8, 349.4), (71.5, 349.4), (71.8, 349.7), (72.4, 349.7), (72.7, 350.0), (73.6, 350.0), (73.9, 350.3), (74.5, 350.3), (74.8, 350.6), (76.7, 350.6), (77.0, 350.9), (81.0, 350.9), (81.3, 350.6), (88.0, 350.6), (88.3, 350.9), (88.9, 350.9), (89.2, 351.3), (89.5, 351.3), (89.9, 350.9), (93.5, 350.9), (93.8, 350.6), (94.8, 351.6), (94.8, 352.2), (95.1, 352.5), (95.1, 352.8), (95.4, 352.8), (95.4, 350.9), (95.4, 351.3), (95.1, 351.6), (94.8, 351.3), (94.8, 350.9), (94.5, 350.6), (94.5, 350.3), (94.1, 350.0), (94.1, 349.7), (93.2, 348.8), (92.6, 348.8), (92.3, 349.1), (90.8, 349.1), (90.5, 348.8), (90.2, 349.1), (89.9, 349.1), (89.5, 349.4), (88.9, 349.4), (88.6, 349.1), (76.7, 349.1), (76.4, 348.8), (75.7, 348.8), (75.4, 348.5), (74.8, 348.5), (74.5, 348.2), (73.9, 348.2), (73.6, 347.9), (73.0, 347.9), (72.7, 347.6), (71.8, 347.6), (71.5, 347.3), (71.1, 347.3), (70.8, 347.0), (70.8, 346.7), (69.6, 345.4), (69.3, 345.4), (69.0, 345.1), (69.0, 344.8), (68.7, 344.5), (68.7, 344.2), (66.9, 342.4), (66.9, 342.1), (66.2, 341.4), (66.2, 341.1), (65.9, 340.8), (65.9, 340.2), (65.6, 339.9), (65.6, 339.6), (65.3, 339.3), (65.3, 339.0), (65.0, 338.7), (65.0, 338.4), (64.7, 338.1), (64.7, 331.3), (64.4, 331.0), (64.4, 329.8), (64.7, 329.5), (64.7, 312.6), (65.0, 312.3), (65.0, 311.7), (65.3, 311.4), (65.3, 310.8), (65.6, 310.5), (65.6, 309.5), (65.9, 309.2), (65.9, 308.6), (66.5, 308.0), (66.5, 307.7), (67.2, 307.1), (67.2, 306.8), (68.4, 305.6), (68.4, 305.3), (69.0, 304.6), (69.0, 304.3), (72.4, 301.0), (73.0, 301.0), (73.3, 300.7), (73.6, 300.7), (74.2, 300.0), (74.5, 300.0), (74.8, 299.7), (76.7, 299.7), (77.0, 299.4), (85.9, 299.4), (86.2, 299.1), (87.4, 299.1), (87.7, 298.8), (88.3, 298.8), (88.9, 299.4), (89.2, 299.4), (89.9, 298.8), (89.9, 298.5), (90.5, 297.9), (90.8, 298.2), (90.8, 298.5), (91.4, 299.1), (91.4, 299.4), (91.4, 299.1), (91.1, 298.8), (91.1, 298.2), (90.8, 297.9), (90.8, 297.0), (90.5, 296.7), (90.5, 296.4), (90.2, 296.4), (89.9, 296.7), (89.9, 297.0), (89.5, 297.3), (89.5, 297.6), (89.2, 297.9), (88.9, 297.9), (88.3, 297.3), (87.7, 297.3), (87.4, 297.6), (81.9, 297.6), (81.6, 297.9), (79.7, 297.9), (79.4, 297.6), (77.3, 297.6), (77.0, 297.9), (75.7, 297.9), (75.4, 298.2), (74.5, 298.2), (74.2, 298.5), (73.6, 298.5), (73.3, 298.8) (0.545, 0.718, 0.953)</w:t>
      </w:r>
    </w:p>
    <w:p>
      <w:r>
        <w:t>(74.8, 300.0), (74.5, 300.3), (74.2, 300.3), (73.6, 301.0), (73.3, 301.0), (73.0, 301.3), (72.4, 301.3), (69.3, 304.3), (69.3, 304.6), (68.7, 305.3), (68.7, 305.6), (67.5, 306.8), (67.5, 307.1), (66.9, 307.7), (66.9, 308.0), (66.2, 308.6), (66.2, 309.2), (65.9, 309.5), (65.9, 310.5), (65.6, 310.8), (65.6, 311.4), (65.3, 311.7), (65.3, 312.3), (65.0, 312.6), (65.0, 329.5), (64.7, 329.8), (64.7, 331.0), (65.0, 331.3), (65.0, 338.1), (65.3, 338.4), (65.3, 338.7), (65.6, 339.0), (65.6, 339.3), (65.9, 339.6), (65.9, 339.9), (66.2, 340.2), (66.2, 340.8), (66.5, 341.1), (66.5, 341.4), (67.2, 342.1), (67.2, 342.4), (69.0, 344.2), (69.0, 344.5), (69.3, 344.8), (69.3, 345.1), (69.6, 345.1), (71.1, 346.7), (71.1, 347.0), (71.5, 347.0), (71.8, 347.3), (72.7, 347.3), (73.0, 347.6), (73.6, 347.6), (73.9, 347.9), (74.5, 347.9), (74.8, 348.2), (75.4, 348.2), (75.7, 348.5), (76.4, 348.5), (76.7, 348.8), (88.6, 348.8), (88.9, 349.1), (89.5, 349.1), (89.9, 348.8), (90.2, 348.8), (90.5, 348.5), (90.8, 348.8), (92.3, 348.8), (92.6, 348.5), (93.2, 348.5), (94.5, 349.7), (94.5, 350.0), (94.8, 350.3), (94.8, 350.6), (95.1, 350.9), (95.1, 351.3), (95.1, 350.9), (95.4, 350.6), (95.4, 346.0), (95.4, 348.5), (94.8, 349.1), (94.5, 348.8), (94.5, 348.5), (94.1, 348.2), (94.1, 347.9), (93.2, 347.0), (92.6, 347.0), (92.3, 347.3), (91.4, 347.3), (90.8, 346.7), (90.8, 346.3), (90.2, 346.3), (89.9, 346.7), (89.9, 347.0), (89.5, 347.3), (88.9, 347.3), (88.3, 346.7), (87.7, 346.7), (87.4, 347.0), (86.2, 347.0), (85.9, 346.7), (79.7, 346.7), (79.4, 346.3), (76.4, 346.3), (76.1, 346.0), (74.8, 346.0), (74.5, 345.7), (73.9, 345.7), (71.8, 343.6), (71.8, 343.3), (70.8, 342.4), (70.5, 342.4), (69.6, 341.4), (69.6, 341.1), (69.0, 340.5), (69.0, 340.2), (68.4, 339.6), (68.4, 339.3), (68.1, 339.0), (68.1, 338.7), (67.8, 338.4), (67.8, 338.1), (67.2, 337.5), (67.2, 335.9), (66.9, 335.6), (66.9, 322.1), (67.2, 321.8), (67.2, 321.2), (66.9, 320.9), (66.9, 319.1), (67.2, 318.7), (67.2, 312.9), (67.5, 312.6), (67.5, 312.0), (67.8, 311.7), (67.8, 311.1), (68.1, 310.8), (68.1, 310.5), (68.4, 310.2), (68.4, 309.9), (69.0, 309.2), (69.0, 308.9), (69.6, 308.3), (69.6, 308.0), (70.2, 307.4), (70.2, 307.1), (70.5, 306.8), (70.5, 306.5), (70.8, 306.2), (71.1, 306.2), (72.7, 304.6), (73.3, 304.6), (73.9, 304.0), (73.9, 303.7), (74.5, 303.1), (74.5, 302.8), (74.8, 302.5), (75.1, 302.5), (75.4, 302.2), (75.7, 302.2), (76.1, 301.9), (77.0, 301.9), (77.3, 301.6), (82.8, 301.6), (83.1, 301.9), (87.4, 301.9), (87.7, 301.6), (88.6, 301.6), (88.9, 301.3), (89.2, 301.3), (89.9, 301.9), (90.5, 301.9), (90.5, 299.7), (90.8, 299.4), (91.4, 300.0), (91.4, 300.3), (91.7, 300.7), (91.7, 301.0), (91.7, 300.7), (91.4, 300.3), (91.4, 299.7), (91.1, 299.4), (91.1, 299.1), (90.5, 298.5), (90.5, 298.2), (90.2, 298.5), (90.2, 298.8), (89.2, 299.7), (88.9, 299.7), (88.3, 299.1), (87.7, 299.1), (87.4, 299.4), (86.2, 299.4), (85.9, 299.7), (77.0, 299.7), (76.7, 300.0) (0.702, 0.800, 0.965)</w:t>
      </w:r>
    </w:p>
    <w:p>
      <w:r>
        <w:t>(76.1, 302.2), (75.7, 302.5), (75.4, 302.5), (75.1, 302.8), (74.8, 302.8), (74.8, 303.1), (74.2, 303.7), (74.2, 304.0), (73.3, 304.9), (72.7, 304.9), (71.1, 306.5), (70.8, 306.5), (70.8, 306.8), (70.5, 307.1), (70.5, 307.4), (69.9, 308.0), (69.9, 308.3), (69.3, 308.9), (69.3, 309.2), (68.7, 309.9), (68.7, 310.2), (68.4, 310.5), (68.4, 310.8), (68.1, 311.1), (68.1, 311.7), (67.8, 312.0), (67.8, 312.6), (67.5, 312.9), (67.5, 318.7), (67.2, 319.1), (67.2, 320.9), (67.5, 321.2), (67.5, 321.8), (67.2, 322.1), (67.2, 335.6), (67.5, 335.9), (67.5, 337.5), (68.1, 338.1), (68.1, 338.4), (68.4, 338.7), (68.4, 339.0), (68.7, 339.3), (68.7, 339.6), (69.3, 340.2), (69.3, 340.5), (69.9, 341.1), (69.9, 341.4), (70.5, 342.1), (70.8, 342.1), (72.1, 343.3), (72.1, 343.6), (73.9, 345.4), (74.5, 345.4), (74.8, 345.7), (76.1, 345.7), (76.4, 346.0), (79.4, 346.0), (79.7, 346.3), (85.9, 346.3), (86.2, 346.7), (87.4, 346.7), (87.7, 346.3), (88.3, 346.3), (88.9, 347.0), (89.5, 347.0), (89.5, 346.7), (90.2, 346.0), (90.8, 346.0), (91.1, 346.3), (91.1, 346.7), (91.4, 347.0), (92.3, 347.0), (92.6, 346.7), (93.2, 346.7), (94.5, 347.9), (94.5, 348.2), (94.8, 348.5), (94.8, 348.8), (95.1, 348.5), (95.1, 342.7), (94.8, 342.4), (94.8, 331.0), (94.8, 343.3), (95.1, 343.6), (95.1, 345.7), (94.8, 346.0), (94.1, 346.0), (93.5, 345.4), (93.5, 344.5), (93.2, 344.2), (93.2, 343.9), (92.6, 343.9), (92.3, 344.2), (90.8, 344.2), (90.5, 343.9), (90.2, 343.9), (89.9, 344.2), (88.3, 344.2), (88.0, 343.9), (84.0, 343.9), (83.7, 343.6), (80.0, 343.6), (79.7, 343.9), (77.0, 343.9), (76.1, 343.0), (75.7, 343.0), (75.4, 342.7), (74.8, 342.7), (74.2, 342.1), (73.9, 342.1), (73.6, 341.7), (73.6, 341.4), (73.3, 341.4), (71.8, 339.9), (71.8, 339.6), (71.5, 339.3), (71.5, 339.0), (71.1, 338.7), (71.1, 338.4), (70.2, 337.5), (70.2, 336.8), (69.9, 336.5), (69.9, 335.9), (69.6, 335.6), (69.6, 330.4), (69.3, 330.1), (69.3, 321.8), (69.0, 321.5), (69.0, 321.2), (69.3, 320.9), (69.3, 314.5), (69.6, 314.1), (69.6, 313.8), (69.9, 313.5), (69.9, 312.3), (70.2, 312.0), (70.2, 311.7), (70.8, 311.1), (70.8, 310.8), (71.5, 310.2), (71.5, 309.9), (71.8, 309.5), (71.8, 309.2), (73.9, 307.1), (73.9, 306.8), (74.8, 305.9), (75.4, 305.9), (75.7, 305.6), (76.1, 305.6), (76.4, 305.3), (77.0, 305.3), (77.3, 304.9), (77.9, 304.9), (78.2, 304.6), (79.1, 304.6), (79.4, 304.3), (80.0, 304.3), (80.3, 304.0), (81.3, 304.0), (81.6, 304.3), (83.7, 304.3), (84.0, 304.6), (85.9, 304.6), (86.2, 304.3), (87.4, 304.3), (87.7, 304.6), (88.9, 304.6), (89.2, 304.3), (89.5, 304.3), (89.9, 304.0), (89.9, 303.7), (90.2, 303.4), (90.8, 303.4), (91.1, 303.7), (91.1, 304.0), (91.4, 304.0), (91.4, 302.2), (91.7, 301.9), (92.6, 302.8), (92.6, 303.1), (93.2, 303.7), (93.2, 304.3), (92.6, 304.9), (92.6, 312.0), (92.9, 312.3), (92.9, 312.6), (93.2, 312.9), (92.9, 312.6), (92.9, 312.3), (92.6, 312.0), (92.6, 305.3), (92.9, 304.9), (92.9, 304.6), (93.2, 304.3), (93.2, 303.7), (92.9, 303.4), (92.9, 303.1), (92.3, 302.5), (92.3, 302.2), (91.7, 301.6), (91.7, 301.3), (91.4, 301.0), (91.4, 300.7), (91.1, 300.3), (91.1, 300.0), (90.8, 299.7), (90.8, 301.9), (90.5, 302.2), (89.9, 302.2), (89.2, 301.6), (88.9, 301.6), (88.6, 301.9), (87.7, 301.9), (87.4, 302.2), (83.1, 302.2), (82.8, 301.9), (77.3, 301.9), (77.0, 302.2) (0.847, 0.898, 0.965)</w:t>
      </w:r>
    </w:p>
    <w:p>
      <w:r>
        <w:t>(93.5, 313.5), (93.5, 313.8), (93.8, 314.1), (93.8, 314.5), (94.1, 314.8), (94.1, 315.7), (94.5, 316.0), (94.5, 315.7), (94.1, 315.4), (94.1, 314.8), (93.8, 314.5), (93.8, 314.1), (93.5, 313.8) (0.847, 0.898, 0.965)</w:t>
      </w:r>
    </w:p>
    <w:p>
      <w:r>
        <w:t>(94.5, 320.3), (94.1, 320.6), (94.1, 321.5), (94.5, 321.8), (94.5, 325.2), (94.5, 321.8), (94.1, 321.5), (94.1, 320.9), (94.5, 320.6) (0.847, 0.898, 0.965)</w:t>
      </w:r>
    </w:p>
    <w:p>
      <w:r>
        <w:t>(94.5, 312.6), (94.8, 312.9), (94.8, 313.2), (94.8, 312.6) (0.004, 0.024, 0.118)</w:t>
      </w:r>
    </w:p>
    <w:p>
      <w:r>
        <w:t>(95.4, 313.8), (95.4, 314.8), (95.7, 314.8), (95.7, 314.1) (0.004, 0.024, 0.118)</w:t>
      </w:r>
    </w:p>
    <w:p>
      <w:r>
        <w:t>(95.4, 306.2), (95.4, 312.6), (95.7, 312.9), (95.7, 313.2), (96.3, 313.8), (96.3, 314.5), (96.3, 313.8), (96.0, 313.5), (96.0, 313.2), (95.7, 312.9), (95.7, 312.6), (95.4, 312.3) (0.110, 0.188, 0.298)</w:t>
      </w:r>
    </w:p>
    <w:p>
      <w:r>
        <w:t>(96.0, 317.5), (95.7, 317.8), (95.7, 318.1), (96.0, 318.4), (96.0, 318.7), (95.7, 319.1), (96.0, 319.4) (0.016, 0.071, 0.157)</w:t>
      </w:r>
    </w:p>
    <w:p>
      <w:r>
        <w:t>(96.0, 315.1), (95.7, 315.4), (96.0, 315.4) (0.031, 0.110, 0.188)</w:t>
      </w:r>
    </w:p>
    <w:p>
      <w:r>
        <w:t>(95.7, 319.4), (96.0, 319.7), (96.0, 326.4), (96.0, 326.1), (96.3, 325.8), (96.0, 325.5), (96.0, 324.9), (96.3, 324.6), (96.3, 324.0), (96.0, 323.7), (96.0, 319.7) (0.067, 0.098, 0.165)</w:t>
      </w:r>
    </w:p>
    <w:p>
      <w:r>
        <w:t>(96.3, 316.6), (96.0, 316.9), (96.0, 317.2), (96.3, 317.5), (96.3, 319.4) (0.031, 0.110, 0.188)</w:t>
      </w:r>
    </w:p>
    <w:p>
      <w:r>
        <w:t>(95.7, 315.7), (96.0, 316.0), (96.0, 316.6), (96.3, 316.3), (96.6, 316.6), (96.6, 317.8), (96.6, 316.6), (96.3, 316.3), (96.3, 316.0), (96.0, 315.7) (0.059, 0.122, 0.224)</w:t>
      </w:r>
    </w:p>
    <w:p>
      <w:r>
        <w:t>(96.3, 326.1), (96.3, 327.3), (96.6, 327.3), (96.3, 327.0) (0.031, 0.110, 0.188)</w:t>
      </w:r>
    </w:p>
    <w:p>
      <w:r>
        <w:t>(96.3, 320.3), (96.3, 322.4), (96.3, 321.8), (96.6, 321.5), (96.6, 320.9), (96.3, 320.6) (0.031, 0.110, 0.188)</w:t>
      </w:r>
    </w:p>
    <w:p>
      <w:r>
        <w:t>(96.3, 319.7), (96.3, 320.0), (96.6, 320.3), (96.6, 320.6), (96.6, 320.0) (0.098, 0.137, 0.173)</w:t>
      </w:r>
    </w:p>
    <w:p>
      <w:r>
        <w:t>(96.9, 321.2), (96.9, 321.5), (96.6, 321.8), (96.6, 322.4), (96.3, 322.7), (96.3, 323.0), (96.6, 323.3), (96.6, 327.0), (96.9, 327.3), (96.9, 328.9), (96.9, 324.3), (96.6, 324.0), (96.6, 321.8), (96.9, 321.5) (0.059, 0.122, 0.224)</w:t>
      </w:r>
    </w:p>
    <w:p>
      <w:r>
        <w:t>(96.3, 314.8), (96.3, 315.4), (96.6, 315.7), (96.6, 316.0), (97.2, 316.6), (97.2, 317.5), (96.9, 317.8), (96.9, 318.1), (96.6, 318.4), (96.6, 318.7), (96.9, 318.7), (96.9, 318.1), (97.2, 317.8), (97.2, 316.3), (96.3, 315.4) (0.071, 0.157, 0.275)</w:t>
      </w:r>
    </w:p>
    <w:p>
      <w:r>
        <w:t>(96.6, 314.1), (96.6, 314.5), (96.9, 314.8), (97.8, 314.8), (98.1, 315.1), (98.1, 314.8), (98.4, 314.5), (98.4, 314.1) (0.204, 0.255, 0.361)</w:t>
      </w:r>
    </w:p>
    <w:p>
      <w:r>
        <w:t>(98.1, 312.0), (97.8, 312.0), (97.5, 312.3), (97.8, 312.6), (97.8, 312.3) (0.098, 0.255, 0.502)</w:t>
      </w:r>
    </w:p>
    <w:p>
      <w:r>
        <w:t>(96.6, 314.8), (97.8, 316.0), (98.1, 316.0), (98.4, 315.7), (98.4, 314.8), (98.4, 315.1), (98.1, 315.4), (97.8, 315.1), (96.9, 315.1) (0.082, 0.204, 0.404)</w:t>
      </w:r>
    </w:p>
    <w:p>
      <w:r>
        <w:t>(98.4, 312.0), (98.1, 312.3), (98.1, 312.9), (98.4, 313.2), (99.1, 313.2), (99.4, 312.9), (99.4, 312.3), (99.1, 312.0) (0.204, 0.255, 0.361)</w:t>
      </w:r>
    </w:p>
    <w:p>
      <w:r>
        <w:t>(98.7, 323.7), (98.7, 324.0), (98.4, 324.3), (98.4, 325.2), (98.7, 325.5), (99.1, 325.5), (99.1, 324.9), (98.7, 324.6) (0.071, 0.157, 0.275)</w:t>
      </w:r>
    </w:p>
    <w:p>
      <w:r>
        <w:t>(100.6, 319.4), (100.0, 320.0), (100.0, 320.9), (100.3, 321.2), (100.3, 321.8), (101.2, 321.8), (101.5, 321.5), (101.5, 321.2), (101.2, 320.9), (101.2, 320.3), (100.9, 320.0), (100.9, 319.7) (0.082, 0.204, 0.404)</w:t>
      </w:r>
    </w:p>
    <w:p>
      <w:r>
        <w:t>(101.8, 308.9), (101.8, 309.2), (101.5, 309.5), (101.2, 309.5), (100.9, 309.9), (100.9, 310.8), (101.5, 311.4), (101.2, 311.7), (100.9, 311.7), (100.6, 312.0), (100.6, 312.9), (100.9, 313.2), (101.5, 313.2), (101.8, 312.9), (102.1, 313.2), (102.1, 313.5), (101.8, 313.8), (101.8, 314.8), (102.1, 315.1), (102.1, 315.7), (102.4, 316.0), (102.4, 317.5), (102.7, 317.8), (102.7, 319.7), (103.0, 320.0), (102.7, 320.3), (103.0, 320.6), (103.0, 320.9), (103.3, 321.2), (103.3, 318.1), (103.0, 317.8), (103.0, 316.6), (102.4, 316.0), (102.4, 315.4), (102.1, 315.1), (102.1, 312.6), (101.8, 312.6), (101.5, 312.9), (100.9, 312.9), (100.6, 312.6), (100.6, 312.3), (100.9, 312.0), (101.5, 312.0), (101.8, 311.7), (102.1, 311.7), (102.1, 311.1), (101.5, 311.1), (100.9, 310.5), (100.9, 309.9), (101.2, 309.5), (101.5, 309.5), (101.8, 309.2) (0.059, 0.122, 0.224)</w:t>
      </w:r>
    </w:p>
    <w:p>
      <w:r>
        <w:t>(102.7, 323.0), (102.1, 323.0), (102.1, 323.3), (101.8, 323.7), (101.8, 324.3), (102.1, 324.6), (102.1, 326.4), (102.4, 326.7), (102.4, 328.6), (102.1, 328.9), (102.1, 331.9), (102.4, 332.2), (102.4, 332.5), (102.7, 332.2), (102.7, 330.1), (103.3, 329.5), (104.0, 329.5), (104.0, 329.2), (104.3, 328.9), (104.3, 326.7), (104.0, 326.4), (104.0, 326.1), (104.0, 326.7), (103.7, 327.0), (103.7, 328.3), (103.0, 328.9), (102.7, 328.6), (102.7, 327.9), (102.4, 327.6), (102.4, 326.7), (102.7, 326.4), (102.7, 325.8), (103.0, 325.5), (103.0, 324.3), (102.7, 324.0) (0.082, 0.204, 0.404)</w:t>
      </w:r>
    </w:p>
    <w:p>
      <w:r>
        <w:t>(102.1, 307.1), (102.7, 307.7), (102.7, 308.0), (102.4, 308.3), (102.1, 308.0), (102.1, 309.2), (101.5, 309.9), (101.2, 309.9), (101.2, 310.5), (101.5, 310.8), (102.1, 310.8), (102.4, 311.1), (102.4, 311.7), (102.1, 312.0), (101.8, 312.0), (101.5, 312.3), (100.9, 312.3), (100.9, 312.6), (101.5, 312.6), (101.8, 312.3), (102.1, 312.3), (102.4, 312.6), (102.4, 315.1), (102.7, 315.4), (102.7, 316.0), (103.3, 316.6), (103.3, 317.8), (103.7, 318.1), (103.7, 321.2), (104.6, 322.1), (104.3, 321.8), (104.3, 320.9), (104.6, 320.6), (104.6, 320.3), (104.9, 320.0), (105.5, 320.6), (105.5, 322.1), (105.5, 320.6), (105.2, 320.3), (105.2, 319.1), (104.6, 319.7), (104.0, 319.1), (104.0, 318.7), (103.7, 318.4), (103.7, 317.2), (103.3, 316.9), (103.3, 315.1), (103.0, 315.1), (102.7, 314.8), (102.7, 314.5), (102.4, 314.1), (102.4, 308.3), (102.7, 308.0), (103.3, 308.0), (103.7, 308.3), (103.7, 308.6), (104.3, 308.0), (103.3, 308.0), (103.0, 307.7), (102.7, 307.7) (0.031, 0.110, 0.188)</w:t>
      </w:r>
    </w:p>
    <w:p>
      <w:r>
        <w:t>(100.6, 307.7), (100.9, 308.0), (100.9, 308.3), (101.2, 308.6), (100.3, 309.5), (100.3, 310.5), (100.0, 310.8), (100.0, 311.7), (100.3, 312.0), (100.3, 312.6), (100.0, 312.9), (100.0, 313.5), (100.3, 313.8), (100.9, 313.8), (101.2, 314.1), (101.2, 314.5), (101.5, 314.8), (101.5, 315.1), (101.8, 315.4), (101.8, 316.3), (102.1, 316.6), (102.1, 319.4), (102.4, 319.7), (102.4, 321.5), (102.7, 321.8), (103.0, 321.8), (104.0, 322.7), (104.0, 323.3), (104.3, 323.7), (104.3, 324.3), (104.6, 324.6), (104.6, 325.2), (104.9, 325.5), (104.9, 329.8), (105.5, 330.4), (105.5, 337.5), (104.9, 338.1), (104.9, 340.8), (105.2, 340.8), (105.5, 341.1), (105.5, 342.1), (105.8, 342.4), (105.8, 343.6), (106.1, 343.9), (106.1, 345.4), (106.4, 345.7), (106.4, 353.7), (107.3, 354.6), (107.3, 359.5), (107.0, 359.8), (107.0, 361.1), (107.3, 361.4), (107.3, 362.0), (107.3, 354.0), (107.0, 353.7), (106.7, 353.7), (106.4, 353.4), (106.4, 352.8), (106.7, 352.5), (106.7, 351.6), (106.4, 351.3), (106.4, 343.6), (106.1, 343.3), (106.1, 340.2), (105.8, 339.9), (105.8, 339.3), (106.1, 339.0), (106.1, 338.7), (105.5, 338.1), (105.5, 330.1), (104.9, 329.5), (104.9, 325.5), (104.6, 325.2), (104.6, 324.3), (104.3, 324.0), (104.3, 323.7), (104.0, 323.3), (104.0, 322.4), (102.7, 321.2), (102.7, 320.6), (102.4, 320.3), (102.7, 320.0), (102.4, 319.7), (102.4, 317.8), (102.1, 317.5), (102.1, 316.0), (101.8, 315.7), (101.8, 315.1), (101.5, 314.8), (101.5, 313.8), (101.8, 313.5), (101.8, 313.2), (101.8, 313.5), (101.5, 313.8), (101.2, 313.5), (100.6, 313.5), (100.0, 312.9), (100.3, 312.6), (100.3, 311.7), (100.6, 311.4), (100.6, 311.1), (100.3, 310.8), (100.3, 309.9), (101.2, 308.9), (101.5, 308.9), (101.5, 308.6) (0.071, 0.157, 0.275)</w:t>
      </w:r>
    </w:p>
    <w:p>
      <w:r>
        <w:t>(103.7, 313.2), (103.7, 314.1), (103.3, 314.5), (103.3, 314.8), (103.7, 315.1), (103.7, 316.9), (104.0, 317.2), (104.0, 317.5), (104.3, 317.5), (104.6, 317.8), (104.6, 318.1), (105.2, 318.7), (104.9, 318.4), (104.9, 318.1), (104.6, 317.8), (104.6, 317.5), (104.3, 317.2), (104.3, 315.7), (104.0, 315.4), (104.0, 314.8), (103.7, 314.5) (0.004, 0.078, 0.227)</w:t>
      </w:r>
    </w:p>
    <w:p>
      <w:r>
        <w:t>(104.0, 317.8), (104.0, 318.4), (104.3, 318.7), (104.3, 319.1), (104.6, 319.4), (104.9, 319.1), (104.9, 318.7), (104.3, 318.1), (104.3, 317.8) (0.016, 0.071, 0.157)</w:t>
      </w:r>
    </w:p>
    <w:p>
      <w:r>
        <w:t>(103.0, 321.2), (104.3, 322.4), (104.3, 323.3), (104.6, 323.7), (104.6, 324.0), (104.9, 324.3), (104.9, 325.2), (105.2, 325.5), (105.2, 329.5), (105.5, 329.8), (105.2, 329.5), (105.2, 327.0), (105.5, 326.7), (105.5, 325.8), (105.2, 325.5), (105.2, 324.9), (104.9, 324.6), (104.9, 324.3), (104.6, 324.0), (104.6, 323.0), (104.3, 322.7), (104.3, 322.1), (103.7, 321.5), (103.3, 321.5) (0.035, 0.141, 0.239)</w:t>
      </w:r>
    </w:p>
    <w:p>
      <w:r>
        <w:t>(104.9, 320.3), (104.9, 320.6), (104.6, 320.9), (104.6, 321.8), (105.2, 322.4), (105.2, 320.6) (0.016, 0.071, 0.157)</w:t>
      </w:r>
    </w:p>
    <w:p>
      <w:r>
        <w:t>(104.6, 322.4), (104.6, 322.7), (104.9, 323.0), (104.9, 324.0), (105.2, 324.3), (105.2, 324.6), (105.5, 324.9), (105.5, 322.4), (105.2, 322.7), (104.9, 322.4) (0.004, 0.078, 0.227)</w:t>
      </w:r>
    </w:p>
    <w:p>
      <w:r>
        <w:t>(104.9, 316.3), (104.9, 316.9), (105.2, 317.2), (105.2, 317.5), (105.8, 318.1), (105.8, 318.7), (106.1, 319.1), (106.1, 318.7), (105.8, 318.4), (105.8, 318.1), (105.2, 317.5), (105.2, 317.2), (104.9, 316.9) (0.059, 0.173, 0.345)</w:t>
      </w:r>
    </w:p>
    <w:p>
      <w:r>
        <w:t>(105.5, 309.5), (105.5, 310.2), (105.2, 310.5), (105.2, 310.8), (105.8, 311.4), (105.8, 311.7), (105.5, 312.0), (104.9, 312.0), (104.6, 312.3), (104.6, 312.9), (105.2, 313.5), (104.9, 313.8), (105.2, 314.1), (105.2, 314.8), (105.5, 315.1), (105.5, 315.4), (105.8, 315.4), (105.8, 315.1), (106.1, 314.8), (106.1, 313.2), (106.4, 312.9), (106.4, 312.6), (106.7, 312.3), (106.4, 312.0), (106.4, 311.4), (106.7, 311.1), (106.7, 310.2), (106.4, 309.9), (106.1, 309.9), (105.8, 309.5) (0.149, 0.318, 0.592)</w:t>
      </w:r>
    </w:p>
    <w:p>
      <w:r>
        <w:t>(105.5, 309.2), (105.8, 309.2), (106.1, 309.5), (106.4, 309.5), (107.0, 310.2), (107.0, 311.1), (106.7, 311.4), (106.7, 312.0), (107.0, 312.3), (106.7, 312.6), (106.7, 312.9), (106.4, 313.2), (106.4, 314.8), (106.1, 315.1), (106.1, 315.4), (105.8, 315.7), (105.5, 315.7), (105.2, 315.4), (105.2, 315.1), (104.9, 314.8), (104.9, 314.1), (104.6, 313.8), (105.2, 313.2), (105.8, 313.2), (105.2, 313.2), (104.9, 313.5), (104.6, 313.2), (104.6, 313.8), (104.9, 314.1), (104.9, 314.8), (105.2, 315.1), (105.2, 315.7), (105.5, 316.0), (105.5, 316.3), (106.4, 317.2), (106.7, 317.2), (107.6, 316.3), (107.6, 316.0), (107.9, 315.7), (107.9, 314.1), (108.3, 313.8), (108.3, 312.9), (107.9, 312.6), (107.9, 312.3), (107.6, 312.0), (107.6, 310.5), (106.7, 309.5), (106.4, 309.5), (106.1, 309.2) (0.098, 0.255, 0.502)</w:t>
      </w:r>
    </w:p>
    <w:p>
      <w:r>
        <w:t>(106.1, 322.1), (106.1, 325.2), (106.4, 325.5), (106.4, 326.7), (106.7, 327.0), (106.7, 329.2), (106.7, 327.0), (106.4, 326.7), (106.4, 324.9), (106.1, 324.6) (0.059, 0.173, 0.345)</w:t>
      </w:r>
    </w:p>
    <w:p>
      <w:r>
        <w:t>(106.4, 320.0), (106.4, 321.5), (106.7, 321.5), (106.7, 320.3) (0.204, 0.255, 0.361)</w:t>
      </w:r>
    </w:p>
    <w:p>
      <w:r>
        <w:t>(107.3, 318.4), (107.3, 319.4), (107.6, 319.7), (107.9, 319.7), (107.9, 319.4), (107.6, 319.1), (107.6, 318.4) (0.059, 0.173, 0.345)</w:t>
      </w:r>
    </w:p>
    <w:p>
      <w:r>
        <w:t>(108.6, 316.6), (107.6, 317.5), (107.6, 318.1), (108.9, 316.9) (0.020, 0.173, 0.416)</w:t>
      </w:r>
    </w:p>
    <w:p>
      <w:r>
        <w:t>(108.6, 317.5), (107.9, 318.1), (107.9, 319.1), (108.3, 319.4), (109.5, 319.4), (109.5, 319.1), (109.8, 318.7), (109.5, 318.4), (109.5, 317.8), (109.2, 317.5) (0.012, 0.137, 0.345)</w:t>
      </w:r>
    </w:p>
    <w:p>
      <w:r>
        <w:t>(108.3, 319.7), (108.6, 319.7), (109.2, 320.3), (110.4, 320.3), (111.0, 320.9), (111.3, 320.9), (111.0, 320.6), (111.0, 320.3), (109.8, 319.1), (109.8, 319.4), (109.5, 319.7) (0.020, 0.173, 0.416)</w:t>
      </w:r>
    </w:p>
    <w:p>
      <w:r>
        <w:t>(109.8, 312.0), (109.8, 312.9), (110.1, 313.2), (110.1, 313.5), (110.7, 314.1), (110.1, 313.5), (110.1, 312.9), (109.8, 312.6) (0.035, 0.141, 0.239)</w:t>
      </w:r>
    </w:p>
    <w:p>
      <w:r>
        <w:t>(109.8, 313.8), (109.8, 314.8), (110.1, 315.1), (110.1, 316.3), (110.4, 316.6), (110.7, 316.3), (110.7, 316.0), (111.0, 315.7), (110.7, 315.4), (110.7, 315.1), (110.4, 314.8), (110.4, 314.5) (0.110, 0.188, 0.298)</w:t>
      </w:r>
    </w:p>
    <w:p>
      <w:r>
        <w:t>(109.8, 316.3), (108.9, 317.2), (109.2, 317.2), (109.8, 317.8), (109.8, 318.4), (110.1, 318.7), (110.1, 319.1), (111.3, 320.3), (111.3, 320.6), (112.2, 320.6), (112.2, 320.0), (112.5, 319.7), (112.5, 318.4), (112.2, 318.4), (111.6, 317.8), (111.0, 317.8), (110.4, 317.2), (110.4, 316.9) (0.059, 0.173, 0.345)</w:t>
      </w:r>
    </w:p>
    <w:p>
      <w:r>
        <w:t>(110.7, 314.5), (110.7, 314.8), (111.0, 315.1), (111.0, 315.4), (111.3, 315.4), (111.3, 315.1) (0.125, 0.180, 0.216)</w:t>
      </w:r>
    </w:p>
    <w:p>
      <w:r>
        <w:t>(111.0, 314.1), (111.0, 314.5), (111.6, 315.1), (111.6, 314.8) (0.098, 0.137, 0.173)</w:t>
      </w:r>
    </w:p>
    <w:p>
      <w:r>
        <w:t>(111.3, 322.1), (111.3, 322.7), (111.6, 323.0), (111.6, 322.4) (0.098, 0.255, 0.502)</w:t>
      </w:r>
    </w:p>
    <w:p>
      <w:r>
        <w:t>(111.3, 313.5), (111.6, 313.8), (111.6, 313.5) (0.071, 0.102, 0.125)</w:t>
      </w:r>
    </w:p>
    <w:p>
      <w:r>
        <w:t>(110.1, 310.8), (110.1, 312.6), (110.4, 312.9), (110.4, 313.5), (110.7, 313.8), (111.0, 313.8), (111.9, 314.8), (111.9, 315.1), (112.2, 315.4), (113.2, 315.4), (113.5, 315.7), (113.5, 316.0), (113.5, 315.7), (113.2, 315.4), (112.5, 315.4), (111.6, 314.5), (111.6, 314.1), (110.4, 312.9), (110.4, 312.0), (110.1, 311.7) (0.031, 0.110, 0.188)</w:t>
      </w:r>
    </w:p>
    <w:p>
      <w:r>
        <w:t>(111.9, 310.5), (111.6, 310.8), (111.3, 310.8), (111.0, 311.1), (111.0, 313.2), (111.6, 313.2), (111.9, 313.5), (111.9, 314.1), (112.2, 314.5), (112.5, 314.1), (113.2, 314.1), (113.2, 313.8), (112.9, 313.5), (111.9, 313.5), (111.6, 313.2), (111.6, 311.7), (111.9, 311.4) (0.020, 0.075, 0.106)</w:t>
      </w:r>
    </w:p>
    <w:p>
      <w:r>
        <w:t>(111.3, 315.7), (111.0, 316.0), (111.0, 316.3), (110.7, 316.6), (110.7, 317.2), (111.0, 317.5), (111.6, 317.5), (111.6, 316.9), (112.2, 316.3), (112.5, 316.3), (112.9, 316.6), (112.9, 316.9), (113.2, 317.2), (113.2, 318.7), (113.5, 319.1), (113.5, 319.7), (113.8, 320.0), (113.8, 321.2), (113.8, 319.7), (113.5, 319.4), (113.5, 317.8), (113.2, 317.5), (113.2, 316.6), (112.5, 316.0), (111.9, 316.0), (111.6, 315.7) (0.071, 0.157, 0.275)</w:t>
      </w:r>
    </w:p>
    <w:p>
      <w:r>
        <w:t>(112.2, 316.6), (111.9, 316.9), (111.9, 317.8), (112.2, 318.1), (112.5, 318.1), (112.9, 318.4), (112.9, 319.7), (112.5, 320.0), (112.5, 320.3), (113.5, 321.2), (113.5, 320.0), (113.2, 319.7), (113.2, 319.1), (112.9, 318.7), (112.9, 317.2), (112.5, 316.9), (112.5, 316.6) (0.110, 0.188, 0.298)</w:t>
      </w:r>
    </w:p>
    <w:p>
      <w:r>
        <w:t>(111.9, 315.4), (111.9, 315.7), (112.5, 315.7), (113.5, 316.6), (113.5, 317.2), (113.5, 316.3), (113.2, 316.0), (113.2, 315.7), (112.2, 315.7) (0.059, 0.122, 0.224)</w:t>
      </w:r>
    </w:p>
    <w:p>
      <w:r>
        <w:t>(112.5, 311.4), (112.5, 312.0), (112.9, 312.3), (112.9, 313.2), (113.2, 313.5), (114.1, 312.6), (114.1, 312.3), (114.4, 312.0), (114.4, 311.7), (113.2, 311.7), (112.9, 311.4) (0.047, 0.067, 0.082)</w:t>
      </w:r>
    </w:p>
    <w:p>
      <w:r>
        <w:t>(114.1, 313.2), (114.1, 313.8), (114.7, 314.5), (114.7, 316.6), (114.4, 316.9), (114.1, 316.6), (114.1, 316.3), (113.8, 316.0), (113.8, 314.8), (113.5, 314.5), (112.9, 314.5), (112.5, 314.8), (112.2, 314.8), (111.9, 314.5), (112.5, 315.1), (113.2, 315.1), (113.8, 315.7), (113.8, 316.3), (114.1, 316.6), (114.1, 316.9), (114.4, 317.2), (114.7, 316.9), (114.7, 314.5), (114.4, 314.1), (114.4, 313.5) (0.016, 0.071, 0.157)</w:t>
      </w:r>
    </w:p>
    <w:p>
      <w:r>
        <w:t>(113.5, 313.5), (113.5, 314.1), (114.1, 314.8), (114.1, 316.0), (114.4, 316.3), (114.4, 316.6), (114.4, 314.5) (0.004, 0.024, 0.118)</w:t>
      </w:r>
    </w:p>
    <w:p>
      <w:r>
        <w:t>(113.5, 321.5), (113.8, 321.8), (113.8, 322.1), (114.1, 322.1), (114.4, 322.4), (114.4, 323.3), (114.7, 323.7), (114.7, 324.0), (114.7, 323.7), (114.4, 323.3), (114.4, 322.4), (114.1, 322.1), (114.1, 321.8), (113.8, 321.5) (0.059, 0.173, 0.345)</w:t>
      </w:r>
    </w:p>
    <w:p>
      <w:r>
        <w:t>(115.0, 315.4), (115.0, 316.9), (114.4, 317.5), (113.8, 316.9), (113.8, 316.6), (113.8, 317.8), (114.1, 318.1), (114.1, 319.7), (114.4, 320.0), (114.4, 320.3), (114.1, 320.6), (114.4, 320.9), (114.4, 321.2), (115.0, 321.8), (115.0, 322.1), (115.3, 322.4), (115.3, 319.7), (115.0, 319.4) (0.004, 0.078, 0.227)</w:t>
      </w:r>
    </w:p>
    <w:p>
      <w:r>
        <w:t>(115.3, 316.0), (115.3, 319.4), (115.6, 319.7), (115.6, 322.4), (115.3, 322.7), (114.7, 322.1), (114.7, 321.8), (114.4, 321.5), (114.1, 321.5), (115.0, 322.4), (115.0, 323.3), (115.3, 323.7), (115.3, 323.3), (115.6, 323.0), (115.6, 319.1), (115.3, 318.7) (0.008, 0.106, 0.290)</w:t>
      </w:r>
    </w:p>
    <w:p>
      <w:r>
        <w:t>(116.2, 311.7), (115.6, 311.7), (114.7, 312.6), (114.7, 312.9), (114.4, 313.2), (114.7, 313.5), (114.7, 312.6), (115.3, 312.0), (116.2, 312.0) (0.067, 0.098, 0.165)</w:t>
      </w:r>
    </w:p>
    <w:p>
      <w:r>
        <w:t>(115.9, 321.2), (115.9, 323.0), (115.6, 323.3), (115.6, 323.7), (115.3, 324.0), (114.7, 323.3), (114.7, 322.4), (114.4, 322.1), (114.7, 322.4), (114.7, 323.3), (115.0, 323.7), (115.0, 324.9), (115.3, 324.9), (115.6, 324.6), (115.6, 323.3), (115.9, 323.0) (0.012, 0.137, 0.345)</w:t>
      </w:r>
    </w:p>
    <w:p>
      <w:r>
        <w:t>(116.5, 312.3), (116.2, 312.3), (115.9, 312.6), (115.3, 312.6), (115.3, 312.9), (115.0, 313.2), (115.0, 313.5), (115.3, 313.2), (115.3, 312.9), (115.6, 312.6), (115.9, 312.6), (116.2, 312.3) (0.133, 0.161, 0.235)</w:t>
      </w:r>
    </w:p>
    <w:p>
      <w:r>
        <w:t>(115.6, 313.2), (115.9, 312.9), (116.2, 312.9), (115.6, 312.9) (0.176, 0.216, 0.263)</w:t>
      </w:r>
    </w:p>
    <w:p>
      <w:r>
        <w:t>(116.8, 313.8), (116.5, 313.8), (116.2, 314.1), (116.5, 314.5), (116.5, 314.8), (116.5, 314.5), (116.8, 314.1) (0.290, 0.337, 0.431)</w:t>
      </w:r>
    </w:p>
    <w:p>
      <w:r>
        <w:t>(118.7, 313.2), (117.8, 313.2), (117.5, 312.9), (116.5, 312.9), (116.2, 313.2), (115.9, 313.2), (115.6, 313.5), (115.6, 314.5), (115.9, 314.8), (115.9, 315.1), (116.2, 315.4), (116.2, 315.7), (116.5, 315.4), (116.5, 315.1), (116.8, 314.8), (117.1, 314.8), (117.1, 314.5), (117.8, 313.8), (118.1, 313.8), (118.4, 313.5), (118.7, 313.5) (0.204, 0.255, 0.361)</w:t>
      </w:r>
    </w:p>
    <w:p>
      <w:r>
        <w:t>(117.1, 315.1), (116.8, 315.1), (116.8, 315.4), (116.5, 315.7), (116.5, 317.5), (116.8, 317.8), (117.1, 317.5), (117.1, 317.2), (117.5, 316.9), (117.5, 316.6), (117.1, 316.3) (0.098, 0.255, 0.502)</w:t>
      </w:r>
    </w:p>
    <w:p>
      <w:r>
        <w:t>(118.4, 323.0), (118.1, 323.3), (118.4, 323.3) (0.024, 0.208, 0.506)</w:t>
      </w:r>
    </w:p>
    <w:p>
      <w:r>
        <w:t>(116.2, 312.6), (117.5, 312.6), (117.8, 312.9), (119.0, 312.9), (119.3, 313.2), (119.6, 313.2), (119.9, 313.5), (120.2, 313.5), (119.9, 313.2), (119.6, 313.2), (119.3, 312.9), (118.1, 312.9), (117.8, 312.6) (0.110, 0.188, 0.298)</w:t>
      </w:r>
    </w:p>
    <w:p>
      <w:r>
        <w:t>(123.3, 316.9), (122.7, 316.3), (122.4, 316.3), (121.4, 315.4), (121.7, 315.1), (121.7, 314.8), (121.1, 314.1), (120.5, 314.1), (120.2, 313.8), (119.9, 313.8), (119.6, 313.5), (119.3, 313.5), (119.0, 313.2), (119.0, 313.5), (118.7, 313.8), (118.4, 313.8), (118.1, 314.1), (117.8, 314.1), (117.5, 314.5), (117.5, 316.3), (117.8, 316.6), (117.8, 316.9), (117.5, 317.2), (117.5, 317.5), (116.8, 318.1), (116.2, 317.5), (116.2, 316.0), (115.9, 315.7), (115.9, 315.4), (115.9, 317.8), (116.2, 318.1), (116.2, 318.7), (116.5, 319.1), (117.1, 319.1), (118.1, 318.1), (118.4, 318.1), (119.3, 317.2), (119.3, 316.9), (119.6, 316.6), (119.6, 316.0), (119.9, 315.7), (120.8, 315.7), (121.1, 316.0), (121.4, 316.0), (121.7, 316.3), (121.7, 316.9), (122.1, 317.2), (122.4, 317.2), (122.7, 317.5) (0.082, 0.204, 0.404)</w:t>
      </w:r>
    </w:p>
    <w:p>
      <w:r>
        <w:t>(122.1, 317.5), (121.4, 316.9), (121.4, 316.3), (121.1, 316.3), (120.8, 316.0), (119.9, 316.0), (119.9, 316.6), (119.6, 316.9), (119.6, 317.2), (118.4, 318.4), (118.1, 318.4), (118.1, 318.7), (118.4, 318.4), (119.3, 318.4), (119.6, 318.1), (119.9, 318.1), (120.2, 317.8), (121.4, 317.8), (121.7, 317.5) (0.020, 0.173, 0.416)</w:t>
      </w:r>
    </w:p>
    <w:p>
      <w:r>
        <w:t>(119.6, 312.6), (119.9, 312.6), (120.5, 313.2), (121.4, 313.2), (121.7, 313.5), (121.4, 313.2), (120.8, 313.2), (120.5, 312.9), (120.2, 312.9), (119.9, 312.6) (0.035, 0.141, 0.239)</w:t>
      </w:r>
    </w:p>
    <w:p>
      <w:r>
        <w:t>(117.8, 319.7), (118.4, 319.7), (118.7, 320.0), (121.4, 320.0), (121.7, 320.3), (123.0, 320.3), (123.3, 320.0), (123.6, 320.0), (124.2, 319.4), (124.2, 319.1), (123.9, 318.7), (123.6, 319.1), (123.3, 318.7), (122.7, 318.7), (122.4, 318.4), (122.1, 318.4), (121.7, 318.1), (120.2, 318.1), (119.9, 318.4), (119.6, 318.4), (119.3, 318.7), (118.4, 318.7), (117.8, 319.4) (0.012, 0.137, 0.345)</w:t>
      </w:r>
    </w:p>
    <w:p>
      <w:r>
        <w:t>(115.3, 310.5), (115.3, 310.8), (115.6, 310.8), (115.9, 311.1), (115.6, 311.4), (116.2, 311.4), (116.5, 311.7), (118.7, 311.7), (119.0, 312.0), (119.3, 311.7), (121.1, 311.7), (121.4, 312.0), (121.7, 312.0), (122.4, 312.6), (122.4, 312.9), (122.7, 312.9), (123.3, 313.5), (123.6, 313.5), (124.8, 314.8), (124.8, 315.1), (126.7, 316.9), (126.7, 317.5), (127.0, 317.8), (127.0, 318.4), (127.3, 318.7), (127.6, 318.7), (127.9, 318.4), (127.9, 317.2), (127.6, 316.9), (127.6, 315.4), (127.0, 315.4), (126.7, 315.7), (126.3, 315.7), (126.0, 315.4), (125.7, 315.4), (123.0, 312.6), (123.0, 312.0), (122.7, 311.7), (122.7, 311.1), (122.4, 310.8), (121.7, 310.8), (121.4, 310.5), (120.2, 310.5), (119.6, 311.1), (118.4, 311.1), (118.1, 310.8), (117.5, 310.8), (117.1, 310.5), (116.8, 310.5), (116.5, 310.2), (115.6, 310.2) (0.016, 0.071, 0.157)</w:t>
      </w:r>
    </w:p>
    <w:p>
      <w:r>
        <w:t>(120.8, 313.8), (121.4, 313.8), (121.7, 314.1), (122.1, 314.1), (123.0, 315.1), (123.0, 314.8), (122.7, 314.5), (122.4, 314.5), (122.1, 314.1), (121.7, 314.1), (121.4, 313.8) (0.110, 0.188, 0.298)</w:t>
      </w:r>
    </w:p>
    <w:p>
      <w:r>
        <w:t>(116.5, 312.0), (118.4, 312.0), (118.7, 312.3), (120.2, 312.3), (120.5, 312.6), (121.1, 312.6), (121.4, 312.9), (121.7, 312.9), (122.1, 313.2), (122.4, 313.2), (122.7, 313.5), (123.0, 313.5), (123.3, 313.8), (123.6, 313.8), (124.2, 314.5), (124.2, 314.8), (124.8, 315.4), (124.8, 315.7), (125.1, 315.7), (125.7, 316.3), (125.7, 316.6), (126.0, 316.6), (124.5, 315.1), (124.5, 314.8), (123.6, 313.8), (123.3, 313.8), (122.7, 313.2), (122.4, 313.2), (122.1, 312.9), (122.1, 312.6), (121.7, 312.3), (121.4, 312.3), (121.1, 312.0), (119.3, 312.0), (119.0, 312.3), (118.7, 312.0) (0.031, 0.110, 0.188)</w:t>
      </w:r>
    </w:p>
    <w:p>
      <w:r>
        <w:t>(121.4, 314.1), (122.1, 314.8), (122.1, 315.1), (121.7, 315.4), (122.4, 316.0), (122.7, 316.0), (123.6, 316.9), (122.7, 317.8), (122.4, 317.5), (122.1, 317.8), (121.7, 317.8), (122.1, 318.1), (122.4, 318.1), (122.7, 318.4), (123.3, 318.4), (123.6, 318.7), (123.9, 318.4), (124.5, 319.1), (124.5, 319.4), (123.6, 320.3), (123.3, 320.3), (123.0, 320.6), (121.7, 320.6), (121.4, 320.3), (118.7, 320.3), (118.4, 320.0), (117.8, 320.0), (117.5, 319.7), (117.5, 319.4), (117.8, 319.1), (117.8, 318.7), (117.1, 319.4), (116.5, 319.4), (115.9, 318.7), (115.9, 318.1), (115.9, 319.4), (116.2, 319.7), (116.2, 321.8), (116.2, 321.2), (116.8, 320.6), (117.5, 320.6), (117.8, 320.3), (119.0, 320.3), (119.3, 320.6), (121.4, 320.6), (121.7, 320.9), (122.4, 320.9), (122.7, 321.2), (123.9, 321.2), (124.2, 320.9), (124.8, 320.9), (125.4, 321.5), (125.7, 321.5), (126.7, 322.4), (126.7, 329.8), (127.0, 330.1), (127.0, 331.3), (127.0, 331.0), (127.3, 330.7), (127.3, 330.1), (127.0, 329.8), (127.0, 329.2), (126.7, 328.9), (126.7, 322.1), (126.0, 321.5), (126.0, 321.2), (125.7, 320.9), (125.7, 320.0), (125.1, 319.4), (125.1, 319.1), (124.8, 318.7), (124.8, 318.1), (124.5, 317.8), (124.5, 317.2), (124.2, 316.9), (124.2, 316.6), (122.1, 314.5), (121.7, 314.5) (0.059, 0.173, 0.345)</w:t>
      </w:r>
    </w:p>
    <w:p>
      <w:r>
        <w:t>(124.2, 322.4), (123.6, 322.4), (123.6, 322.7), (123.3, 323.0), (123.3, 324.6), (123.6, 324.6), (123.9, 324.9), (123.9, 325.5), (123.3, 326.1), (123.0, 325.8), (123.0, 325.2), (122.7, 325.2), (122.4, 324.9), (122.4, 323.0), (122.4, 324.0), (121.7, 324.6), (121.7, 325.5), (122.1, 325.8), (122.1, 326.7), (121.7, 327.0), (121.7, 329.5), (122.1, 329.8), (123.0, 329.8), (123.0, 327.9), (123.3, 327.6), (123.3, 327.0), (123.6, 326.7), (123.6, 325.8), (123.9, 325.5), (123.9, 324.9), (124.2, 324.6) (0.020, 0.173, 0.416)</w:t>
      </w:r>
    </w:p>
    <w:p>
      <w:r>
        <w:t>(118.1, 312.6), (119.3, 312.6), (119.6, 312.9), (119.9, 312.9), (120.5, 313.5), (121.4, 313.5), (121.7, 313.8), (122.1, 313.8), (122.4, 314.1), (122.7, 314.1), (123.3, 314.8), (123.3, 315.4), (124.5, 316.6), (124.5, 316.9), (124.8, 317.2), (124.8, 317.8), (125.1, 318.1), (125.1, 318.7), (125.4, 319.1), (125.4, 319.4), (126.0, 320.0), (126.0, 320.9), (126.0, 320.0), (125.4, 319.4), (125.4, 319.1), (125.1, 318.7), (125.1, 317.5), (124.8, 317.2), (124.8, 316.6), (123.9, 315.7), (123.9, 315.4), (123.6, 315.1), (123.6, 314.8), (123.0, 314.1), (122.7, 314.1), (122.4, 313.8), (121.7, 313.8), (121.4, 313.5), (120.5, 313.5), (119.9, 312.9), (119.6, 312.9), (119.3, 312.6) (0.071, 0.157, 0.275)</w:t>
      </w:r>
    </w:p>
    <w:p>
      <w:r>
        <w:t>(123.3, 312.0), (123.3, 312.6), (124.8, 314.1), (124.8, 313.8), (123.9, 312.9), (123.9, 312.6) (0.020, 0.075, 0.106)</w:t>
      </w:r>
    </w:p>
    <w:p>
      <w:r>
        <w:t>(123.0, 313.8), (123.9, 314.8), (123.9, 315.1), (124.8, 316.0), (124.8, 316.3), (125.4, 316.9), (125.4, 316.3), (125.1, 316.0), (124.8, 316.0), (124.5, 315.7), (124.5, 315.4), (123.9, 314.8), (123.9, 314.5), (123.6, 314.1), (123.3, 314.1) (0.059, 0.122, 0.224)</w:t>
      </w:r>
    </w:p>
    <w:p>
      <w:r>
        <w:t>(125.1, 313.8), (125.1, 314.5), (125.7, 315.1), (125.7, 314.5), (125.4, 314.5), (125.1, 314.1) (0.004, 0.024, 0.118)</w:t>
      </w:r>
    </w:p>
    <w:p>
      <w:r>
        <w:t>(125.1, 316.9), (125.1, 317.2), (125.4, 317.5), (125.4, 318.4), (126.0, 318.4), (125.7, 318.1), (125.7, 317.8), (125.4, 317.5), (125.4, 317.2) (0.035, 0.141, 0.239)</w:t>
      </w:r>
    </w:p>
    <w:p>
      <w:r>
        <w:t>(125.4, 313.8), (125.4, 314.1), (125.7, 314.1), (126.0, 314.5), (126.0, 313.8) (0.020, 0.039, 0.051)</w:t>
      </w:r>
    </w:p>
    <w:p>
      <w:r>
        <w:t>(126.0, 318.7), (125.4, 318.7), (125.7, 319.1), (125.7, 319.4), (126.0, 319.1) (0.008, 0.106, 0.290)</w:t>
      </w:r>
    </w:p>
    <w:p>
      <w:r>
        <w:t>(126.0, 312.3), (126.0, 313.2), (126.3, 313.5), (126.7, 313.2), (126.3, 313.2), (126.0, 312.9) (0.094, 0.039, 0.082)</w:t>
      </w:r>
    </w:p>
    <w:p>
      <w:r>
        <w:t>(126.0, 314.8), (126.0, 315.1), (126.3, 315.4), (126.7, 315.4) (0.020, 0.075, 0.106)</w:t>
      </w:r>
    </w:p>
    <w:p>
      <w:r>
        <w:t>(126.0, 319.4), (126.0, 319.7), (126.3, 320.0), (126.3, 320.6), (126.7, 320.9), (126.7, 320.0), (126.3, 319.7), (126.3, 319.4) (0.035, 0.141, 0.239)</w:t>
      </w:r>
    </w:p>
    <w:p>
      <w:r>
        <w:t>(123.9, 312.3), (124.2, 312.6), (124.2, 312.9), (124.8, 313.5), (126.0, 313.5), (126.3, 313.8), (126.3, 314.8), (126.7, 315.1), (126.7, 314.1), (127.3, 313.5), (127.6, 313.5), (127.6, 313.2), (127.9, 312.9), (128.2, 312.9), (128.2, 312.0), (127.9, 312.3), (127.6, 312.3), (127.6, 312.6), (126.3, 313.8), (125.7, 313.2), (125.7, 312.0), (124.2, 312.0) (0.047, 0.067, 0.082)</w:t>
      </w:r>
    </w:p>
    <w:p>
      <w:r>
        <w:t>(126.3, 312.3), (126.3, 312.9), (127.0, 312.9), (127.3, 312.6), (127.0, 312.6), (126.7, 312.3) (0.071, 0.071, 0.043)</w:t>
      </w:r>
    </w:p>
    <w:p>
      <w:r>
        <w:t>(125.7, 316.9), (125.7, 317.5), (126.0, 317.8), (126.0, 318.1), (126.3, 318.4), (126.3, 319.1), (126.7, 319.4), (126.7, 319.7), (127.0, 320.0), (127.0, 321.5), (127.3, 321.8), (127.9, 321.8), (128.2, 321.5), (128.2, 320.0), (127.9, 319.7), (127.9, 319.1), (128.2, 318.7), (128.2, 318.1), (128.2, 318.4), (127.6, 319.1), (127.3, 319.1), (126.7, 318.4), (126.7, 317.8), (126.3, 317.5), (126.3, 316.9) (0.004, 0.078, 0.227)</w:t>
      </w:r>
    </w:p>
    <w:p>
      <w:r>
        <w:t>(126.3, 320.9), (126.3, 321.2), (127.0, 321.8), (127.0, 322.1), (127.3, 322.4), (127.3, 324.3), (127.6, 324.0), (127.6, 323.3), (127.9, 323.0), (127.9, 322.7), (128.5, 322.1), (128.5, 321.8), (128.2, 321.8), (127.9, 322.1), (127.3, 322.1), (126.7, 321.5), (126.7, 321.2) (0.008, 0.106, 0.290)</w:t>
      </w:r>
    </w:p>
    <w:p>
      <w:r>
        <w:t>(128.8, 312.9), (128.5, 312.9), (128.2, 313.2), (127.9, 313.2), (127.9, 313.5), (127.6, 313.8), (127.3, 313.8), (127.0, 314.1), (127.0, 315.1), (127.0, 314.8) (0.063, 0.086, 0.106)</w:t>
      </w:r>
    </w:p>
    <w:p>
      <w:r>
        <w:t>(128.8, 322.1), (128.2, 322.7), (128.2, 323.0), (127.9, 323.3), (127.9, 324.0), (127.3, 324.6), (127.0, 324.3), (127.0, 322.4), (127.0, 328.9), (127.3, 329.2), (127.3, 329.8), (127.6, 329.8), (127.6, 324.9), (127.9, 324.6), (127.9, 324.0), (128.2, 323.7), (128.2, 323.3), (128.5, 323.0), (128.5, 322.7), (128.8, 322.4) (0.012, 0.137, 0.345)</w:t>
      </w:r>
    </w:p>
    <w:p>
      <w:r>
        <w:t>(129.1, 313.2), (128.8, 313.2), (127.3, 314.8), (127.3, 315.1), (127.6, 315.1), (128.2, 314.5), (128.2, 314.1) (0.071, 0.102, 0.125)</w:t>
      </w:r>
    </w:p>
    <w:p>
      <w:r>
        <w:t>(128.2, 315.4), (127.9, 315.7), (127.9, 316.9), (128.2, 317.2), (128.2, 317.8), (128.5, 318.1), (128.5, 318.7), (128.2, 319.1), (128.2, 319.7), (128.2, 319.1), (128.5, 318.7), (128.5, 317.8), (128.2, 317.5) (0.031, 0.110, 0.188)</w:t>
      </w:r>
    </w:p>
    <w:p>
      <w:r>
        <w:t>(128.8, 312.0), (128.5, 312.3), (128.5, 312.6), (128.8, 312.6) (0.020, 0.075, 0.106)</w:t>
      </w:r>
    </w:p>
    <w:p>
      <w:r>
        <w:t>(130.0, 313.5), (129.7, 313.5), (129.4, 313.8), (129.1, 313.8), (129.1, 314.1), (128.8, 314.5), (128.8, 314.8), (128.5, 315.1), (128.5, 315.4), (128.8, 315.1), (128.8, 314.8), (129.1, 314.5), (129.1, 314.1), (129.4, 313.8), (129.7, 313.8) (0.098, 0.137, 0.173)</w:t>
      </w:r>
    </w:p>
    <w:p>
      <w:r>
        <w:t>(128.8, 316.6), (128.8, 318.7), (128.5, 319.1), (128.5, 321.5), (128.8, 321.5), (128.8, 320.6), (129.1, 320.3), (129.1, 320.0), (129.7, 319.4), (130.0, 319.7), (130.3, 319.7), (130.3, 318.7), (130.0, 318.7), (129.4, 318.1), (129.4, 317.8), (129.1, 317.5), (129.1, 317.2), (128.8, 316.9) (0.035, 0.141, 0.239)</w:t>
      </w:r>
    </w:p>
    <w:p>
      <w:r>
        <w:t>(131.9, 312.3), (131.3, 312.3), (130.9, 312.6), (130.3, 312.6), (129.7, 313.2), (129.4, 313.2), (128.5, 314.1), (128.5, 314.5), (127.9, 315.1), (127.9, 315.4), (128.5, 314.8), (128.5, 314.5), (128.8, 314.1), (128.8, 313.8), (129.1, 313.5), (129.4, 313.5), (129.7, 313.2), (130.3, 313.2), (130.6, 312.9), (130.9, 312.9), (131.3, 312.6), (131.6, 312.6) (0.067, 0.098, 0.165)</w:t>
      </w:r>
    </w:p>
    <w:p>
      <w:r>
        <w:t>(131.3, 320.3), (130.6, 320.3), (130.3, 320.0), (130.0, 320.0), (129.7, 319.7), (129.4, 320.0), (129.4, 320.3), (129.1, 320.6), (129.1, 321.5), (128.8, 321.8), (129.4, 321.2), (129.4, 320.9), (129.7, 320.6), (130.3, 320.6), (130.6, 320.3) (0.071, 0.157, 0.275)</w:t>
      </w:r>
    </w:p>
    <w:p>
      <w:r>
        <w:t>(130.0, 320.9), (129.7, 320.9), (129.7, 321.2) (0.110, 0.188, 0.298)</w:t>
      </w:r>
    </w:p>
    <w:p>
      <w:r>
        <w:t>(129.4, 315.1), (129.1, 315.4), (129.1, 315.7), (128.8, 316.0), (128.8, 316.3), (129.1, 316.6), (129.1, 316.9), (129.4, 317.2), (129.4, 317.5), (129.7, 317.8), (129.7, 318.1), (130.0, 318.4), (131.3, 318.4), (131.3, 318.1), (130.9, 317.8), (130.9, 316.9), (131.6, 316.3), (131.6, 316.0), (131.9, 315.7), (131.3, 315.1), (130.6, 315.1), (130.3, 315.4), (129.7, 315.4) (0.071, 0.157, 0.275)</w:t>
      </w:r>
    </w:p>
    <w:p>
      <w:r>
        <w:t>(132.8, 312.9), (132.2, 312.9), (131.9, 313.2), (131.6, 313.2), (131.3, 313.5), (130.6, 313.5), (130.3, 313.8), (130.0, 313.8), (129.7, 314.1), (129.7, 314.5), (129.1, 315.1), (130.0, 314.1), (130.3, 314.1), (130.6, 313.8), (131.3, 313.8), (131.9, 313.2), (132.5, 313.2) (0.133, 0.161, 0.235)</w:t>
      </w:r>
    </w:p>
    <w:p>
      <w:r>
        <w:t>(130.6, 318.7), (130.6, 320.0), (131.6, 320.0), (131.9, 319.7), (131.9, 319.4), (131.6, 319.1), (131.6, 318.7) (0.008, 0.106, 0.290)</w:t>
      </w:r>
    </w:p>
    <w:p>
      <w:r>
        <w:t>(131.6, 325.2), (131.6, 325.5), (131.3, 325.8), (131.3, 326.4), (131.6, 326.7), (132.2, 326.7), (132.2, 326.1), (132.5, 325.8), (132.5, 325.5), (132.2, 325.2) (0.020, 0.173, 0.416)</w:t>
      </w:r>
    </w:p>
    <w:p>
      <w:r>
        <w:t>(131.9, 318.7), (131.9, 319.1), (132.2, 319.4), (132.2, 319.7), (131.6, 320.3), (131.9, 320.0), (132.2, 320.0), (132.5, 319.7), (132.2, 319.4), (132.2, 319.1) (0.012, 0.137, 0.345)</w:t>
      </w:r>
    </w:p>
    <w:p>
      <w:r>
        <w:t>(132.5, 322.7), (132.2, 323.0), (132.5, 323.0) (0.020, 0.173, 0.416)</w:t>
      </w:r>
    </w:p>
    <w:p>
      <w:r>
        <w:t>(132.5, 316.6), (132.5, 316.9), (132.2, 317.2), (132.2, 317.5), (132.5, 317.8), (132.5, 318.1), (133.4, 318.1), (133.4, 317.2), (133.1, 316.9), (133.1, 316.6) (0.082, 0.204, 0.404)</w:t>
      </w:r>
    </w:p>
    <w:p>
      <w:r>
        <w:t>(129.7, 314.8), (129.7, 315.1), (130.3, 315.1), (130.6, 314.8), (131.3, 314.8), (132.2, 315.7), (132.5, 315.4), (132.8, 315.7), (133.1, 315.4), (134.9, 315.4), (136.8, 317.2), (136.8, 317.8), (137.1, 317.8), (137.4, 318.1), (137.4, 321.2), (137.4, 320.9), (137.7, 320.6), (137.7, 318.7), (137.4, 318.4), (137.4, 318.1), (137.1, 317.8), (137.1, 316.9), (136.8, 316.6), (136.8, 316.0), (136.5, 315.7), (136.5, 315.1), (136.2, 314.8), (136.2, 314.5), (135.2, 313.5), (133.7, 313.5), (133.4, 313.2), (132.8, 313.2), (132.5, 313.5), (131.9, 313.5), (131.3, 314.1), (130.6, 314.1), (130.3, 314.5), (130.0, 314.5) (0.110, 0.188, 0.298)</w:t>
      </w:r>
    </w:p>
    <w:p>
      <w:r>
        <w:t>(130.9, 313.2), (131.3, 313.2), (131.6, 312.9), (131.9, 312.9), (132.2, 312.6), (133.4, 312.6), (133.7, 312.9), (135.2, 312.9), (137.1, 314.8), (137.1, 315.1), (137.4, 315.4), (137.4, 315.7), (138.3, 316.6), (138.3, 317.2), (138.3, 316.6), (138.0, 316.3), (138.0, 316.0), (137.1, 315.1), (137.1, 314.8), (135.2, 312.9), (134.6, 312.9), (134.3, 312.6), (131.9, 312.6), (131.6, 312.9), (131.3, 312.9) (0.059, 0.122, 0.224)</w:t>
      </w:r>
    </w:p>
    <w:p>
      <w:r>
        <w:t>(134.9, 316.9), (134.6, 317.2), (134.6, 317.8), (134.9, 318.1), (135.2, 318.1), (135.5, 317.8), (135.5, 317.5), (135.2, 317.2), (135.2, 316.9) (0.012, 0.137, 0.345)</w:t>
      </w:r>
    </w:p>
    <w:p>
      <w:r>
        <w:t>(136.5, 312.9), (136.5, 313.2), (137.1, 313.2), (137.1, 312.9) (0.004, 0.024, 0.118)</w:t>
      </w:r>
    </w:p>
    <w:p>
      <w:r>
        <w:t>(138.0, 313.8), (138.0, 314.1), (138.3, 314.5), (138.3, 314.1) (0.004, 0.024, 0.118)</w:t>
      </w:r>
    </w:p>
    <w:p>
      <w:r>
        <w:t>(139.8, 310.5), (138.3, 310.5), (138.0, 310.8), (137.7, 310.8), (137.4, 311.1), (137.4, 312.0), (136.8, 312.6), (136.5, 312.6), (137.1, 312.6), (137.4, 312.9), (137.4, 313.2), (137.7, 313.5), (138.0, 313.5), (138.6, 314.1), (138.6, 314.5), (138.6, 314.1), (138.9, 313.8), (138.9, 313.5), (138.6, 313.2), (138.6, 312.6), (138.9, 312.3), (138.9, 312.0), (140.1, 310.8) (0.020, 0.075, 0.106)</w:t>
      </w:r>
    </w:p>
    <w:p>
      <w:r>
        <w:t>(137.7, 316.3), (137.7, 316.6), (138.0, 316.9), (138.0, 317.5), (138.3, 317.8), (138.3, 318.4), (138.6, 318.7), (138.6, 319.4), (138.9, 319.7), (138.9, 320.3), (138.9, 319.7), (138.6, 319.4), (138.6, 318.7), (138.3, 318.4), (138.3, 317.5), (138.0, 317.2), (138.0, 316.6) (0.035, 0.141, 0.239)</w:t>
      </w:r>
    </w:p>
    <w:p>
      <w:r>
        <w:t>(146.9, 309.2), (146.3, 308.6), (146.0, 308.6), (145.7, 308.9), (145.4, 308.6), (145.1, 308.6), (144.7, 308.9), (144.1, 308.9), (143.2, 309.9), (142.0, 309.9), (141.7, 310.2), (140.1, 310.2), (139.8, 309.9), (138.9, 309.9), (138.6, 310.2), (137.7, 310.2), (137.4, 310.5), (136.8, 310.5), (136.5, 310.8), (136.2, 310.8), (135.9, 311.1), (133.1, 311.1), (132.8, 311.4), (132.5, 311.1), (130.3, 311.1), (130.0, 311.4), (129.7, 311.4), (129.4, 311.7), (129.4, 312.0), (129.1, 312.3), (129.1, 312.9), (129.7, 312.9), (130.3, 312.3), (130.9, 312.3), (131.3, 312.0), (134.3, 312.0), (134.6, 312.3), (135.5, 312.3), (135.9, 312.6), (135.9, 312.9), (136.8, 313.8), (137.1, 313.8), (137.4, 314.1), (137.4, 314.5), (138.6, 315.7), (139.2, 315.7), (139.5, 316.0), (139.5, 318.1), (139.8, 318.4), (139.8, 318.7), (140.1, 319.1), (140.5, 318.7), (140.5, 317.8), (140.1, 317.5), (140.1, 316.6), (139.2, 315.7), (139.2, 314.1), (138.9, 314.1), (138.9, 314.5), (138.6, 314.8), (138.3, 314.8), (137.7, 314.1), (137.7, 313.8), (137.4, 313.5), (136.5, 313.5), (136.2, 313.2), (136.2, 312.6), (136.5, 312.3), (136.8, 312.3), (137.1, 312.0), (137.1, 311.1), (137.7, 310.5), (138.0, 310.5), (138.3, 310.2), (139.8, 310.2), (140.1, 310.5), (142.0, 310.5), (142.3, 310.2), (142.6, 310.2), (142.9, 310.5), (143.2, 310.2), (143.5, 310.2), (143.8, 309.9), (145.1, 309.9), (145.4, 310.2), (145.7, 310.2), (146.0, 309.9), (146.3, 309.9) (0.016, 0.071, 0.157)</w:t>
      </w:r>
    </w:p>
    <w:p>
      <w:r>
        <w:t>(139.2, 321.2), (139.2, 321.8), (138.9, 322.1), (138.9, 322.4), (138.6, 322.7), (138.9, 323.0), (138.9, 326.4), (138.6, 326.7), (138.6, 327.6), (138.9, 327.6), (138.9, 326.1), (139.2, 325.8), (139.2, 324.3), (139.5, 324.0), (139.5, 323.7), (139.8, 323.3), (139.8, 323.0), (139.2, 322.4) (0.035, 0.141, 0.239)</w:t>
      </w:r>
    </w:p>
    <w:p>
      <w:r>
        <w:t>(138.6, 317.8), (138.6, 318.4), (138.9, 318.7), (138.9, 319.4), (139.2, 319.7), (139.2, 320.9), (139.5, 321.2), (139.5, 322.4), (139.8, 322.7), (139.8, 320.9), (139.5, 320.6), (139.5, 320.0), (139.2, 319.7), (139.2, 319.4), (138.9, 319.1), (138.9, 318.7), (138.6, 318.4) (0.059, 0.122, 0.224)</w:t>
      </w:r>
    </w:p>
    <w:p>
      <w:r>
        <w:t>(140.8, 310.8), (140.5, 310.8), (139.2, 312.0), (139.2, 312.3), (138.9, 312.6), (138.9, 313.2), (139.2, 313.5), (139.2, 312.6), (139.5, 312.3), (139.5, 312.0) (0.063, 0.086, 0.106)</w:t>
      </w:r>
    </w:p>
    <w:p>
      <w:r>
        <w:t>(135.5, 312.9), (137.4, 314.8), (137.4, 315.1), (138.3, 316.0), (138.3, 316.3), (138.6, 316.6), (138.6, 317.5), (138.9, 317.8), (138.9, 318.4), (139.2, 318.7), (139.2, 319.1), (139.5, 319.4), (139.5, 319.7), (139.8, 320.0), (139.8, 320.6), (140.1, 320.9), (140.1, 323.7), (139.8, 324.0), (140.1, 324.3), (140.1, 325.5), (139.8, 325.8), (139.8, 328.9), (139.8, 327.3), (140.1, 327.0), (140.1, 326.7), (140.5, 326.4), (140.5, 326.1), (140.8, 325.8), (140.8, 325.2), (141.4, 324.6), (141.4, 324.0), (141.7, 323.7), (141.7, 322.1), (141.1, 322.1), (140.8, 321.8), (140.8, 321.5), (140.1, 320.9), (140.1, 320.3), (140.5, 320.0), (140.5, 319.7), (141.1, 319.1), (140.8, 318.7), (140.8, 316.6), (139.5, 315.4), (139.5, 315.7), (139.2, 316.0), (138.6, 316.0), (137.1, 314.5), (137.1, 314.1), (136.8, 314.1) (0.031, 0.110, 0.188)</w:t>
      </w:r>
    </w:p>
    <w:p>
      <w:r>
        <w:t>(141.4, 310.8), (141.1, 310.8), (139.8, 312.0), (139.8, 312.3), (139.5, 312.6), (139.5, 313.5), (139.2, 313.8), (139.5, 313.8), (139.5, 313.5), (139.8, 313.2), (139.8, 312.3), (140.5, 311.7), (140.8, 311.7), (140.8, 311.4) (0.071, 0.102, 0.125)</w:t>
      </w:r>
    </w:p>
    <w:p>
      <w:r>
        <w:t>(141.1, 311.7), (140.8, 312.0), (140.5, 312.0), (140.1, 312.3), (140.1, 313.5), (140.1, 312.9), (140.5, 312.6), (140.5, 312.3) (0.094, 0.122, 0.141)</w:t>
      </w:r>
    </w:p>
    <w:p>
      <w:r>
        <w:t>(142.0, 316.6), (141.7, 316.9), (141.7, 318.7), (142.3, 318.7), (142.6, 318.4), (142.6, 317.2) (0.098, 0.137, 0.173)</w:t>
      </w:r>
    </w:p>
    <w:p>
      <w:r>
        <w:t>(142.0, 312.6), (142.0, 312.9), (142.6, 312.9), (142.3, 312.9) (0.125, 0.180, 0.216)</w:t>
      </w:r>
    </w:p>
    <w:p>
      <w:r>
        <w:t>(141.1, 312.3), (141.1, 313.5), (142.0, 313.5), (142.3, 313.8), (142.6, 313.8), (143.5, 314.8), (143.2, 314.5), (143.2, 314.1), (142.9, 313.8), (142.9, 313.2), (142.0, 313.2), (141.7, 312.9), (141.7, 312.6), (142.0, 312.3), (142.0, 312.0), (142.3, 311.7), (143.2, 311.7), (142.0, 311.7), (141.4, 312.3) (0.129, 0.153, 0.176)</w:t>
      </w:r>
    </w:p>
    <w:p>
      <w:r>
        <w:t>(143.2, 320.0), (142.6, 320.0), (142.0, 320.6), (142.0, 321.2), (142.6, 321.2), (143.2, 320.6) (0.071, 0.102, 0.125)</w:t>
      </w:r>
    </w:p>
    <w:p>
      <w:r>
        <w:t>(143.8, 312.9), (143.5, 313.2), (143.2, 313.2), (143.2, 313.8), (143.5, 313.8), (143.5, 313.5), (143.8, 313.2) (0.125, 0.180, 0.216)</w:t>
      </w:r>
    </w:p>
    <w:p>
      <w:r>
        <w:t>(143.5, 314.1), (143.5, 314.5), (143.8, 314.5), (143.8, 314.1) (0.133, 0.161, 0.235)</w:t>
      </w:r>
    </w:p>
    <w:p>
      <w:r>
        <w:t>(142.3, 312.0), (142.3, 312.6), (142.6, 312.6), (142.9, 312.9), (143.5, 312.9), (143.8, 312.6), (144.1, 312.9), (146.0, 312.9), (146.3, 313.2), (146.3, 314.5), (146.6, 314.8), (146.9, 314.8), (147.2, 314.5), (147.2, 313.8), (147.5, 313.5), (147.5, 313.2), (147.8, 312.9), (147.8, 311.4), (147.5, 311.4), (147.2, 311.1), (146.3, 311.1), (146.0, 311.4), (145.1, 311.4), (144.7, 311.1), (144.4, 311.1), (144.1, 311.4), (143.8, 311.4), (143.2, 312.0) (0.133, 0.161, 0.235)</w:t>
      </w:r>
    </w:p>
    <w:p>
      <w:r>
        <w:t>(147.2, 319.7), (146.9, 320.0), (146.9, 320.3), (146.6, 320.6), (146.6, 320.9), (146.3, 321.2), (146.3, 324.0), (146.6, 324.3), (146.6, 324.6), (146.9, 324.9), (146.9, 325.5), (147.2, 325.5), (147.5, 325.8), (147.5, 327.3), (147.8, 327.6), (147.5, 327.9), (147.8, 328.3), (147.8, 329.5), (148.1, 329.8), (148.7, 329.8), (148.7, 326.1), (148.4, 325.8), (148.4, 324.0), (148.1, 323.7), (148.1, 323.0), (147.8, 322.7), (147.8, 322.4), (148.1, 322.1), (148.1, 321.8), (147.8, 321.5), (147.8, 320.9), (147.5, 320.6), (147.5, 319.7) (0.133, 0.161, 0.235)</w:t>
      </w:r>
    </w:p>
    <w:p>
      <w:r>
        <w:t>(148.7, 323.0), (148.4, 323.3), (148.4, 323.7), (148.7, 324.0), (148.7, 324.6), (149.0, 324.6), (149.0, 323.0) (0.059, 0.122, 0.224)</w:t>
      </w:r>
    </w:p>
    <w:p>
      <w:r>
        <w:t>(149.0, 305.3), (148.4, 305.9), (148.1, 305.9), (147.8, 306.2), (147.5, 306.2), (147.2, 306.5), (147.2, 306.8), (146.9, 307.1), (146.9, 307.4), (146.6, 307.7), (146.3, 307.7), (146.0, 308.0), (145.4, 308.0), (145.1, 308.3), (144.7, 308.3), (144.7, 308.6), (145.1, 308.3), (145.4, 308.3), (145.7, 308.6), (146.0, 308.3), (146.3, 308.3), (147.2, 309.2), (146.3, 310.2), (146.0, 310.2), (145.7, 310.5), (145.4, 310.5), (145.1, 310.2), (143.8, 310.2), (143.5, 310.5), (143.2, 310.5), (142.9, 310.8), (142.6, 310.5), (142.3, 310.5), (142.0, 310.8), (141.7, 310.8), (141.1, 311.4), (141.7, 311.4), (142.0, 311.1), (143.5, 311.1), (144.1, 310.5), (146.6, 310.5), (146.9, 310.2), (147.5, 310.2), (147.8, 310.5), (148.1, 310.5), (148.4, 310.8), (148.4, 311.1), (148.7, 311.4), (148.7, 312.9), (148.4, 313.2), (148.4, 313.5), (148.7, 313.8), (148.7, 315.7), (148.4, 316.0), (148.4, 318.4), (148.7, 318.7), (148.7, 320.0), (149.0, 320.3), (149.0, 321.2), (149.3, 321.5), (149.3, 323.7), (149.7, 323.7), (150.0, 324.0), (149.7, 324.3), (149.7, 325.5), (150.0, 325.8), (150.0, 329.5), (150.3, 329.8), (150.3, 330.4), (150.6, 330.7), (150.6, 335.6), (150.9, 335.9), (150.9, 341.7), (151.2, 342.1), (151.2, 345.1), (151.5, 345.4), (151.5, 346.0), (151.8, 346.3), (151.8, 350.6), (152.1, 350.9), (152.1, 354.0), (152.4, 354.3), (152.4, 357.7), (152.7, 358.0), (152.7, 360.8), (153.0, 361.1), (153.0, 363.5), (153.3, 363.8), (153.3, 367.5), (153.3, 362.0), (153.0, 361.7), (153.0, 350.9), (152.4, 350.3), (152.4, 349.1), (152.1, 348.8), (152.1, 347.3), (151.8, 347.0), (151.8, 343.0), (151.5, 342.7), (151.5, 339.0), (151.2, 338.7), (151.2, 338.4), (150.9, 338.1), (150.9, 335.0), (150.6, 334.7), (150.6, 333.2), (150.9, 332.9), (150.9, 330.4), (150.6, 330.1), (150.6, 324.9), (150.3, 324.6), (150.3, 323.0), (150.6, 322.7), (150.6, 321.8), (149.7, 320.9), (149.7, 320.0), (149.3, 319.7), (149.3, 318.1), (149.0, 317.8), (149.0, 315.7), (149.3, 315.4), (149.3, 314.1), (148.7, 313.5), (148.7, 312.6), (149.0, 312.3), (149.0, 311.7), (148.7, 311.4), (148.7, 310.5), (148.1, 309.9), (148.1, 309.2), (148.7, 308.6), (149.7, 308.6), (150.0, 308.3), (150.0, 308.0), (150.3, 307.7), (150.6, 307.7), (150.6, 305.3) (0.067, 0.098, 0.165)</w:t>
      </w:r>
    </w:p>
    <w:p>
      <w:r>
        <w:t>(150.6, 312.9), (150.6, 313.5), (150.3, 313.8), (150.0, 313.8), (150.0, 314.1), (150.6, 314.8), (150.3, 315.1), (150.3, 315.7), (150.0, 316.0), (150.0, 316.3), (149.7, 316.6), (149.7, 317.5), (150.0, 317.8), (150.0, 319.7), (150.3, 320.0), (150.3, 320.3), (150.6, 320.6), (151.2, 320.0), (151.2, 316.6), (150.6, 316.0) (0.063, 0.086, 0.106)</w:t>
      </w:r>
    </w:p>
    <w:p>
      <w:r>
        <w:t>(151.2, 322.1), (150.9, 322.1), (150.9, 322.7), (150.6, 323.0), (150.6, 324.6), (150.9, 324.9), (150.9, 330.1), (150.9, 328.3), (151.5, 327.6), (151.5, 326.7), (151.2, 326.4), (151.2, 324.9), (151.5, 324.6), (151.5, 322.4) (0.016, 0.071, 0.157)</w:t>
      </w:r>
    </w:p>
    <w:p>
      <w:r>
        <w:t>(151.2, 312.9), (151.5, 313.2), (151.5, 313.5), (151.8, 313.5), (151.8, 313.2), (152.1, 312.9), (151.8, 313.2), (151.5, 313.2) (0.067, 0.098, 0.165)</w:t>
      </w:r>
    </w:p>
    <w:p>
      <w:r>
        <w:t>(152.1, 324.9), (151.5, 324.9), (151.5, 326.4), (151.8, 326.4), (151.8, 326.1), (152.1, 325.8) (0.020, 0.075, 0.106)</w:t>
      </w:r>
    </w:p>
    <w:p>
      <w:r>
        <w:t>(153.3, 314.5), (153.0, 314.8), (153.3, 315.1), (153.3, 316.6) (0.063, 0.086, 0.106)</w:t>
      </w:r>
    </w:p>
    <w:p>
      <w:r>
        <w:t>(155.5, 312.0), (155.5, 312.3), (155.2, 312.6), (155.2, 313.8), (155.8, 313.8), (156.1, 313.5), (156.1, 312.9), (155.8, 312.6), (155.8, 312.3) (0.098, 0.137, 0.173)</w:t>
      </w:r>
    </w:p>
    <w:p>
      <w:r>
        <w:t>(155.5, 321.8), (155.5, 322.4), (155.8, 322.7), (155.8, 323.3), (155.8, 322.1) (0.063, 0.086, 0.106)</w:t>
      </w:r>
    </w:p>
    <w:p>
      <w:r>
        <w:t>(157.0, 320.6), (157.3, 320.9), (157.0, 321.2), (157.3, 321.5), (157.3, 322.4), (157.6, 322.4), (157.6, 322.1), (157.3, 321.8), (157.3, 320.9) (0.125, 0.180, 0.216)</w:t>
      </w:r>
    </w:p>
    <w:p>
      <w:r>
        <w:t>(157.3, 305.9), (156.7, 306.5), (156.7, 306.8), (156.4, 307.1), (156.1, 307.1), (156.1, 307.4), (155.5, 308.0), (155.5, 310.5), (155.8, 310.5), (155.8, 310.2), (156.1, 309.9), (156.7, 309.9), (157.0, 310.2), (157.0, 310.5), (157.3, 310.8), (157.3, 311.4), (157.6, 311.7), (157.6, 312.3), (157.9, 312.6), (157.9, 313.5), (156.7, 314.8), (157.0, 315.1), (157.0, 316.6), (156.7, 316.9), (156.7, 321.8), (157.0, 322.1), (157.0, 325.8), (157.3, 326.1), (157.3, 329.2), (157.6, 329.5), (157.6, 329.8), (157.9, 330.1), (157.9, 330.4), (158.2, 330.7), (158.2, 331.0), (157.9, 331.3), (157.9, 336.8), (158.2, 337.1), (158.2, 338.4), (158.5, 338.7), (158.2, 339.0), (158.2, 339.6), (158.5, 339.9), (158.5, 342.7), (158.9, 343.0), (158.9, 347.3), (159.2, 347.6), (159.2, 348.5), (159.5, 348.8), (159.5, 350.3), (159.8, 350.6), (159.8, 353.7), (160.1, 354.0), (160.1, 358.9), (160.4, 359.2), (160.4, 359.8), (160.4, 358.6), (160.1, 358.3), (160.1, 354.0), (159.8, 353.7), (159.8, 349.1), (159.5, 348.8), (159.5, 346.0), (159.2, 345.7), (159.2, 343.9), (158.9, 343.6), (158.9, 339.9), (158.5, 339.6), (158.5, 333.2), (158.2, 332.9), (158.2, 330.1), (157.9, 329.8), (157.9, 329.5), (157.6, 329.2), (157.6, 327.0), (157.3, 326.7), (157.3, 324.9), (157.0, 324.6), (157.0, 323.0), (157.3, 322.7), (157.0, 322.4), (157.0, 321.5), (156.7, 321.2), (156.7, 320.0), (157.0, 319.7), (157.0, 317.8), (157.3, 317.5), (157.3, 317.2), (157.9, 316.6), (158.2, 316.6), (158.5, 316.9), (158.5, 317.8), (158.9, 318.1), (158.9, 321.8), (159.2, 322.1), (159.2, 322.7), (159.2, 321.5), (158.9, 321.2), (158.9, 316.6), (158.5, 316.3), (158.5, 314.5), (158.9, 314.1), (158.9, 313.8), (159.2, 313.5), (159.2, 313.2), (159.5, 312.9), (159.5, 310.2), (159.8, 309.9), (159.8, 308.3), (159.8, 309.9), (159.5, 310.2), (159.5, 312.0), (159.2, 312.3), (159.2, 312.9), (158.5, 313.5), (158.2, 313.2), (158.2, 312.9), (157.9, 312.6), (157.9, 312.0), (157.6, 311.7), (157.6, 310.8), (157.3, 310.5), (157.3, 309.9), (157.0, 309.5), (157.0, 307.1), (157.3, 306.8), (157.3, 306.2), (157.6, 305.9), (158.2, 305.9) (0.098, 0.137, 0.173)</w:t>
      </w:r>
    </w:p>
    <w:p>
      <w:r>
        <w:t>(157.9, 316.9), (157.6, 317.2), (157.6, 317.5), (157.3, 317.8), (157.3, 319.7), (157.0, 320.0), (157.0, 320.3), (157.3, 320.6), (157.0, 320.9), (157.3, 320.6), (157.6, 320.9), (157.6, 321.8), (157.9, 322.1), (157.9, 322.4), (157.6, 322.7), (157.9, 322.7), (158.2, 323.0), (158.2, 323.7), (157.9, 324.0), (157.6, 323.7), (157.6, 323.3), (157.6, 324.0), (157.9, 324.3), (157.9, 324.9), (157.6, 325.2), (157.9, 324.9), (158.2, 325.2), (158.2, 327.3), (158.2, 325.8), (158.5, 325.5), (158.9, 325.5), (159.2, 325.8), (159.2, 326.4), (159.5, 326.7), (159.5, 328.6), (159.8, 328.6), (159.8, 327.9), (159.5, 327.6), (159.5, 325.5), (159.2, 325.2), (159.2, 324.6), (159.2, 325.2), (158.9, 325.5), (158.5, 325.2), (158.5, 324.0), (158.2, 323.7), (158.2, 323.0), (158.9, 322.4), (158.9, 322.1), (158.5, 321.8), (158.5, 318.1), (158.2, 317.8), (158.2, 316.9) (0.133, 0.161, 0.235)</w:t>
      </w:r>
    </w:p>
    <w:p>
      <w:r>
        <w:t>(158.9, 322.7), (158.5, 323.0), (158.5, 323.7), (158.9, 324.0), (158.9, 325.2) (0.125, 0.180, 0.216)</w:t>
      </w:r>
    </w:p>
    <w:p>
      <w:r>
        <w:t>(154.9, 303.4), (155.2, 303.4), (155.8, 304.0), (155.8, 304.6), (156.1, 304.9), (155.8, 305.3), (155.8, 305.9), (155.5, 306.2), (155.2, 306.2), (155.2, 306.5), (154.6, 307.1), (154.3, 307.1), (153.6, 306.5), (153.3, 306.8), (153.0, 306.5), (152.7, 306.5), (152.7, 306.8), (153.6, 307.7), (153.6, 308.3), (152.7, 309.2), (152.7, 309.5), (152.4, 309.9), (152.7, 310.2), (152.7, 310.5), (153.0, 310.8), (153.6, 310.8), (153.9, 310.5), (154.3, 310.5), (154.9, 311.1), (154.9, 312.0), (154.3, 312.6), (154.3, 312.9), (153.9, 313.2), (153.6, 312.9), (153.6, 313.5), (154.3, 314.1), (154.3, 320.3), (154.9, 320.3), (155.2, 320.0), (155.5, 320.0), (156.1, 320.6), (156.1, 320.9), (156.4, 321.2), (156.4, 321.8), (156.7, 322.1), (156.7, 324.6), (156.4, 324.9), (156.7, 325.2), (156.7, 325.8), (157.0, 326.1), (157.0, 329.5), (157.3, 329.8), (157.3, 330.4), (157.6, 330.7), (157.3, 331.0), (157.3, 333.8), (157.6, 334.1), (157.6, 337.8), (157.9, 338.1), (157.9, 339.9), (157.9, 339.0), (158.2, 338.7), (157.9, 338.4), (157.9, 337.1), (157.6, 336.8), (157.6, 331.3), (157.9, 331.0), (157.9, 330.7), (157.6, 330.4), (157.6, 330.1), (157.3, 329.8), (157.3, 329.5), (157.0, 329.2), (157.0, 326.1), (156.7, 325.8), (156.7, 322.1), (156.4, 321.8), (156.4, 316.9), (156.7, 316.6), (156.7, 315.1), (156.4, 314.8), (157.6, 313.5), (157.6, 312.6), (157.3, 312.3), (157.3, 311.7), (157.0, 311.4), (157.0, 310.8), (156.7, 310.5), (156.7, 310.2), (156.1, 310.2), (156.1, 310.5), (155.8, 310.8), (155.5, 310.8), (155.2, 310.5), (155.2, 308.0), (155.8, 307.4), (155.8, 307.1), (156.1, 306.8), (156.4, 306.8), (156.4, 306.5), (157.3, 305.6), (158.5, 305.6), (159.2, 306.2), (159.2, 306.5), (159.5, 306.8), (159.5, 307.1), (159.8, 307.4), (159.8, 308.0), (160.1, 308.3), (160.1, 309.5), (160.1, 307.4), (159.5, 306.8), (159.5, 306.5), (159.2, 306.2), (159.5, 305.9), (160.7, 305.9), (160.7, 305.6), (161.0, 305.3), (161.0, 304.9), (161.3, 304.6), (161.6, 304.6), (161.9, 304.9), (161.9, 305.3), (161.6, 305.6), (161.6, 305.9), (161.3, 306.2), (161.3, 306.5), (161.0, 306.8), (161.0, 307.4), (161.3, 307.7), (161.3, 308.3), (161.6, 308.6), (161.6, 311.1), (161.9, 311.4), (161.9, 311.7), (161.6, 312.0), (161.6, 312.3), (161.9, 312.6), (161.9, 314.5), (162.2, 314.8), (162.2, 318.7), (162.5, 319.1), (162.5, 321.5), (162.8, 321.8), (162.8, 322.4), (161.9, 323.3), (161.9, 323.7), (162.2, 324.0), (162.2, 324.9), (161.9, 325.2), (161.6, 325.2), (161.6, 325.5), (161.3, 325.8), (161.3, 326.4), (160.7, 327.0), (160.4, 326.7), (160.4, 325.2), (160.1, 324.9), (160.1, 323.0), (159.8, 322.7), (159.8, 321.8), (159.5, 321.5), (159.5, 320.3), (159.2, 320.0), (159.5, 319.7), (159.5, 316.9), (159.2, 316.6), (159.2, 315.1), (159.5, 314.8), (159.5, 313.8), (159.8, 313.5), (159.8, 310.2), (159.8, 312.9), (159.5, 313.2), (159.5, 313.5), (159.2, 313.8), (159.2, 314.1), (158.9, 314.5), (158.9, 316.3), (159.2, 316.6), (159.2, 321.2), (159.5, 321.5), (159.5, 322.7), (159.8, 323.0), (159.8, 324.9), (160.1, 325.2), (160.1, 329.2), (160.4, 329.5), (160.4, 329.8), (161.0, 330.4), (161.0, 331.6), (161.3, 331.9), (161.3, 332.5), (161.6, 332.9), (161.6, 334.7), (161.9, 335.0), (161.9, 342.1), (162.2, 342.4), (162.2, 343.3), (162.2, 340.2), (161.9, 339.9), (161.9, 338.1), (162.2, 337.8), (162.2, 333.8), (161.9, 333.5), (161.9, 332.2), (161.6, 331.9), (161.6, 329.8), (161.9, 329.5), (161.9, 329.2), (162.2, 328.9), (162.8, 328.9), (163.1, 329.2), (163.1, 329.5), (163.5, 329.8), (163.5, 334.7), (163.8, 335.0), (163.8, 337.1), (164.1, 337.5), (164.1, 337.8), (164.4, 338.1), (164.4, 335.9), (164.1, 335.6), (164.4, 335.3), (164.4, 335.0), (164.1, 334.7), (164.1, 333.2), (163.8, 332.9), (163.8, 326.1), (163.5, 325.8), (163.5, 325.2), (163.1, 324.9), (163.1, 318.7), (162.8, 318.4), (162.8, 318.1), (163.1, 317.8), (163.1, 316.9), (162.8, 316.6), (162.8, 312.0), (162.5, 311.7), (162.5, 309.5), (161.9, 308.9), (161.9, 306.2), (162.2, 305.9), (162.2, 304.9), (161.6, 304.3), (161.3, 304.3), (161.0, 304.6), (161.0, 304.9), (160.4, 305.6), (160.1, 305.6), (159.5, 304.9), (159.5, 304.6), (159.2, 304.9), (158.9, 304.9), (158.9, 305.3), (158.5, 305.6), (158.2, 305.3), (158.2, 304.9), (157.6, 304.3), (157.3, 304.6), (156.4, 304.6), (155.8, 304.0), (155.8, 303.7), (155.5, 303.4) (0.067, 0.098, 0.165)</w:t>
      </w:r>
    </w:p>
    <w:p>
      <w:r>
        <w:t>(159.5, 324.0), (159.5, 325.2), (159.8, 325.5), (159.8, 325.2), (159.5, 324.9) (0.098, 0.137, 0.173)</w:t>
      </w:r>
    </w:p>
    <w:p>
      <w:r>
        <w:t>(159.8, 313.8), (159.8, 314.8), (159.5, 315.1), (159.5, 316.6), (159.8, 316.9), (159.8, 317.8), (159.8, 316.9), (159.5, 316.6), (159.5, 315.7), (159.8, 315.4) (0.071, 0.102, 0.125)</w:t>
      </w:r>
    </w:p>
    <w:p>
      <w:r>
        <w:t>(160.1, 321.2), (160.1, 321.5), (160.4, 321.5), (160.7, 321.8), (160.7, 322.1), (160.7, 321.8) (0.020, 0.075, 0.106)</w:t>
      </w:r>
    </w:p>
    <w:p>
      <w:r>
        <w:t>(161.0, 319.1), (160.4, 319.7), (160.4, 321.2), (160.7, 321.5), (161.0, 321.2) (0.047, 0.067, 0.082)</w:t>
      </w:r>
    </w:p>
    <w:p>
      <w:r>
        <w:t>(160.1, 322.1), (160.1, 322.7), (160.4, 323.0), (160.4, 324.9), (160.7, 325.2), (160.7, 326.7), (161.0, 326.4), (161.0, 325.8), (161.3, 325.5), (161.3, 324.3), (161.6, 324.0), (161.6, 323.0), (161.0, 323.0), (160.7, 322.7), (160.7, 322.4), (160.4, 322.1) (0.016, 0.071, 0.157)</w:t>
      </w:r>
    </w:p>
    <w:p>
      <w:r>
        <w:t>(160.4, 309.9), (160.4, 313.2), (160.1, 313.5), (160.1, 315.4), (159.8, 315.7), (159.8, 316.6), (160.1, 316.9), (160.1, 317.8), (159.8, 318.1), (159.8, 320.9), (160.1, 320.9), (160.1, 319.7), (161.0, 318.7), (161.3, 319.1), (161.3, 321.2), (161.0, 321.5), (161.0, 322.7), (161.3, 322.7), (161.6, 322.4), (161.6, 321.8), (161.9, 321.5), (161.9, 320.9), (161.6, 320.6), (161.6, 317.8), (161.3, 317.5), (161.3, 316.0), (161.6, 315.7), (161.6, 315.1), (161.3, 314.8), (161.3, 313.2), (161.0, 312.9), (161.0, 310.2), (161.0, 310.8), (160.7, 311.1), (160.4, 310.8) (0.063, 0.086, 0.106)</w:t>
      </w:r>
    </w:p>
    <w:p>
      <w:r>
        <w:t>(161.9, 324.0), (161.6, 324.3), (161.6, 324.9), (161.9, 324.9) (0.071, 0.102, 0.125)</w:t>
      </w:r>
    </w:p>
    <w:p>
      <w:r>
        <w:t>(161.3, 308.6), (161.3, 312.9), (161.6, 313.2), (161.6, 314.8), (161.9, 315.1), (161.9, 315.7), (161.6, 316.0), (161.6, 317.5), (161.9, 317.8), (161.9, 320.6), (162.2, 320.9), (162.2, 321.5), (161.9, 321.8), (161.9, 322.4), (161.6, 322.7), (161.9, 323.0), (162.5, 322.4), (162.5, 321.8), (162.2, 321.5), (162.2, 319.1), (161.9, 318.7), (161.9, 314.8), (161.6, 314.5), (161.6, 312.6), (161.3, 312.3), (161.3, 312.0), (161.6, 311.7), (161.6, 311.4), (161.3, 311.1) (0.071, 0.102, 0.125)</w:t>
      </w:r>
    </w:p>
    <w:p>
      <w:r>
        <w:t>(163.5, 313.8), (163.1, 314.1), (163.1, 316.6), (163.5, 316.9), (163.5, 317.8), (163.1, 318.1), (163.1, 318.4), (163.5, 318.7), (163.5, 324.9), (163.8, 325.2), (163.8, 325.8), (164.1, 326.1), (164.1, 328.6), (164.4, 328.6), (164.4, 328.3), (164.7, 327.9), (164.4, 327.6), (164.4, 325.2), (164.1, 324.9), (164.1, 322.4), (163.8, 322.1), (163.8, 319.1), (163.5, 318.7) (0.098, 0.137, 0.173)</w:t>
      </w:r>
    </w:p>
    <w:p>
      <w:r>
        <w:t>(164.1, 321.8), (164.1, 322.1), (164.4, 322.4), (164.4, 324.9), (164.7, 325.2), (164.7, 325.5), (165.0, 325.8), (165.3, 325.8), (165.6, 325.5), (165.6, 322.4), (165.3, 322.1), (165.0, 322.1), (164.7, 322.4), (164.4, 322.4), (164.1, 322.1) (0.125, 0.180, 0.216)</w:t>
      </w:r>
    </w:p>
    <w:p>
      <w:r>
        <w:t>(165.9, 322.7), (165.9, 323.7), (166.2, 323.7), (166.2, 322.7) (0.176, 0.216, 0.263)</w:t>
      </w:r>
    </w:p>
    <w:p>
      <w:r>
        <w:t>(165.9, 301.0), (165.9, 301.3), (165.6, 301.6), (165.6, 305.3), (165.9, 305.6), (165.9, 305.9), (166.2, 306.2), (166.2, 306.5), (166.5, 306.8), (166.5, 308.6), (166.8, 308.9), (166.8, 311.1), (167.1, 311.4), (167.1, 311.7), (167.4, 312.0), (167.4, 313.5), (167.7, 313.8), (167.7, 316.6), (167.4, 316.9), (167.4, 318.7), (167.7, 319.1), (167.7, 321.5), (168.1, 321.2), (168.7, 321.8), (168.7, 322.1), (168.7, 321.5), (169.0, 321.2), (169.3, 321.5), (169.3, 320.3), (169.0, 320.0), (169.0, 319.1), (168.7, 318.7), (168.7, 318.4), (169.0, 318.1), (168.7, 317.8), (169.0, 317.5), (168.7, 317.2), (168.7, 316.9), (168.4, 316.6), (168.4, 313.5), (168.1, 313.2), (168.1, 312.9), (168.4, 312.6), (168.4, 311.7), (168.1, 311.4), (168.1, 310.5), (167.4, 309.9), (167.4, 305.9), (167.1, 305.6), (167.1, 303.1), (166.8, 303.1), (166.2, 302.5), (166.2, 301.3) (0.176, 0.216, 0.263)</w:t>
      </w:r>
    </w:p>
    <w:p>
      <w:r>
        <w:t>(168.7, 316.3), (168.7, 316.6), (169.0, 316.9), (169.0, 317.2), (169.0, 316.6) (0.110, 0.188, 0.298)</w:t>
      </w:r>
    </w:p>
    <w:p>
      <w:r>
        <w:t>(169.0, 309.9), (169.0, 313.8), (169.3, 314.1), (169.3, 311.7), (169.0, 311.4) (0.016, 0.071, 0.157)</w:t>
      </w:r>
    </w:p>
    <w:p>
      <w:r>
        <w:t>(169.0, 314.1), (169.0, 314.8), (169.3, 315.1), (169.3, 315.4), (169.3, 314.5) (0.031, 0.110, 0.188)</w:t>
      </w:r>
    </w:p>
    <w:p>
      <w:r>
        <w:t>(169.0, 316.0), (169.0, 316.3), (169.3, 316.6), (169.3, 317.5), (169.3, 316.3) (0.125, 0.180, 0.216)</w:t>
      </w:r>
    </w:p>
    <w:p>
      <w:r>
        <w:t>(169.0, 321.5), (169.0, 323.7), (169.3, 323.7), (169.3, 323.3), (169.6, 323.0), (169.6, 322.4), (169.3, 322.1), (169.3, 321.8) (0.204, 0.255, 0.361)</w:t>
      </w:r>
    </w:p>
    <w:p>
      <w:r>
        <w:t>(169.6, 313.2), (169.6, 315.4), (169.3, 315.7), (169.0, 315.4), (169.0, 315.1), (169.0, 315.7), (169.6, 316.3), (169.6, 318.7), (169.9, 319.1), (169.9, 319.4), (169.9, 317.5), (169.6, 317.2) (0.059, 0.122, 0.224)</w:t>
      </w:r>
    </w:p>
    <w:p>
      <w:r>
        <w:t>(169.6, 319.1), (169.6, 320.9), (169.6, 320.0), (169.9, 319.7), (169.6, 319.4) (0.098, 0.137, 0.173)</w:t>
      </w:r>
    </w:p>
    <w:p>
      <w:r>
        <w:t>(169.9, 320.0), (169.9, 320.6), (170.2, 320.6), (169.9, 320.3) (0.031, 0.110, 0.188)</w:t>
      </w:r>
    </w:p>
    <w:p>
      <w:r>
        <w:t>(169.9, 320.9), (169.9, 321.2), (170.2, 321.5), (170.2, 321.8), (170.2, 320.9) (0.016, 0.071, 0.157)</w:t>
      </w:r>
    </w:p>
    <w:p>
      <w:r>
        <w:t>(170.5, 321.5), (170.5, 322.1), (170.2, 322.4), (170.5, 322.7), (170.5, 323.0) (0.059, 0.122, 0.224)</w:t>
      </w:r>
    </w:p>
    <w:p>
      <w:r>
        <w:t>(170.8, 322.4), (170.8, 323.3), (170.5, 323.7), (170.2, 323.3), (170.2, 323.0), (170.2, 323.7), (170.5, 324.0), (170.5, 324.3), (170.8, 324.6), (170.8, 325.8), (171.7, 326.7), (171.7, 327.9), (171.7, 327.6), (172.0, 327.3), (172.0, 327.0), (171.7, 326.7), (171.7, 326.1), (171.4, 325.8), (171.4, 325.5), (171.1, 325.2), (171.1, 324.3), (170.8, 324.0) (0.071, 0.157, 0.275)</w:t>
      </w:r>
    </w:p>
    <w:p>
      <w:r>
        <w:t>(171.7, 318.1), (171.4, 318.4), (171.4, 319.4), (171.7, 319.7), (171.7, 320.0), (172.0, 320.0), (172.0, 319.1), (171.7, 318.7) (0.984, 0.992, 0.988)</w:t>
      </w:r>
    </w:p>
    <w:p>
      <w:r>
        <w:t>(172.7, 322.1), (172.3, 322.4), (172.7, 322.7), (172.7, 323.0), (173.0, 323.0), (173.0, 322.4) (0.984, 0.992, 0.988)</w:t>
      </w:r>
    </w:p>
    <w:p>
      <w:r>
        <w:t>(175.1, 285.6), (174.8, 285.6), (174.2, 286.2), (174.2, 286.9), (173.9, 287.2), (173.9, 287.5), (173.6, 287.8), (173.6, 288.1), (173.3, 288.4), (173.3, 288.7), (173.0, 289.0), (173.0, 289.6), (173.3, 289.9), (173.3, 290.8), (173.0, 291.1), (173.0, 292.4), (172.7, 292.7), (172.7, 293.9), (172.3, 294.2), (172.3, 295.7), (172.0, 296.1), (172.0, 297.3), (171.1, 298.2), (171.1, 298.8), (170.5, 299.4), (170.5, 300.7), (170.2, 301.0), (170.2, 301.3), (169.9, 301.6), (169.6, 301.6), (169.3, 301.3), (169.3, 300.0), (169.9, 299.4), (169.9, 298.8), (169.9, 299.4), (169.3, 300.0), (169.3, 303.7), (169.3, 302.8), (169.6, 302.5), (169.9, 302.5), (170.2, 302.8), (170.2, 304.3), (169.9, 304.6), (169.6, 304.3), (169.9, 304.6), (169.9, 304.9), (170.2, 305.3), (170.2, 308.9), (170.5, 309.2), (170.5, 310.8), (170.8, 311.1), (170.8, 312.6), (171.1, 312.9), (171.1, 315.1), (171.4, 315.4), (171.4, 318.1), (171.7, 317.8), (172.0, 318.1), (172.0, 318.7), (172.3, 319.1), (172.3, 320.0), (172.0, 320.3), (171.7, 320.3), (171.4, 320.0), (171.4, 319.7), (171.4, 320.3), (171.7, 320.6), (171.7, 321.2), (172.0, 321.5), (172.0, 322.1), (172.3, 322.1), (172.7, 321.8), (173.3, 322.4), (173.3, 323.0), (173.0, 323.3), (172.7, 323.3), (172.3, 323.0), (172.3, 322.7), (172.3, 323.3), (172.7, 323.7), (172.7, 324.0), (173.0, 324.3), (173.0, 325.2), (173.0, 324.9), (173.6, 324.3), (174.2, 324.9), (174.2, 327.0), (174.5, 327.3), (174.5, 327.6), (174.8, 327.6), (175.1, 327.9), (175.1, 328.3), (175.4, 328.6), (175.4, 340.8), (175.1, 341.1), (175.1, 341.4), (174.8, 341.7), (174.5, 341.7), (174.5, 342.1), (174.2, 342.4), (174.2, 343.6), (173.9, 343.9), (173.6, 343.6), (173.6, 340.2), (173.9, 339.9), (173.9, 338.7), (173.9, 339.9), (173.6, 340.2), (173.6, 346.7), (173.3, 347.0), (173.3, 350.3), (173.3, 350.0), (173.6, 349.7), (173.6, 348.8), (173.9, 348.5), (173.9, 346.7), (174.2, 346.3), (174.2, 345.7), (174.5, 345.4), (174.5, 344.8), (175.7, 343.6), (175.7, 343.3), (176.0, 343.0), (176.0, 342.4), (177.3, 341.1), (177.3, 340.8), (177.6, 340.5), (177.6, 339.3), (178.5, 338.4), (178.5, 336.5), (179.1, 335.9), (179.4, 336.2), (179.4, 338.1), (179.1, 338.4), (179.4, 338.7), (179.4, 339.3), (179.7, 339.6), (179.7, 341.7), (180.0, 341.4), (180.0, 339.9), (180.3, 339.6), (180.3, 328.9), (180.0, 328.6), (180.0, 328.3), (179.7, 328.6), (179.7, 329.2), (179.4, 329.5), (179.4, 329.8), (179.1, 330.1), (178.2, 329.2), (178.2, 328.9), (177.9, 328.6), (177.9, 328.3), (177.6, 327.9), (177.3, 327.9), (176.9, 327.6), (176.6, 327.6), (176.3, 327.3), (176.3, 327.0), (176.0, 326.7), (176.0, 326.1), (175.7, 325.8), (175.7, 325.5), (174.5, 324.3), (174.5, 323.7), (174.2, 323.3), (174.2, 323.0), (173.9, 322.7), (173.9, 322.4), (173.0, 321.5), (173.0, 320.3), (172.7, 320.0), (172.7, 319.4), (172.3, 319.1), (172.3, 318.1), (172.0, 317.8), (172.0, 314.1), (171.7, 313.8), (171.7, 312.0), (171.4, 311.7), (171.4, 311.1), (171.1, 310.8), (171.1, 304.9), (170.8, 304.6), (170.8, 304.3), (170.5, 304.0), (170.5, 303.4), (170.2, 303.1), (170.2, 302.5), (170.8, 301.9), (171.1, 302.2), (171.4, 301.9), (171.4, 301.0), (171.1, 300.7), (171.1, 298.8), (171.7, 298.2), (172.0, 298.2), (172.3, 297.9), (172.3, 296.7), (172.7, 296.4), (172.7, 295.4), (173.0, 295.1), (173.0, 294.2), (173.3, 293.9), (173.3, 292.7), (173.6, 292.4), (173.6, 292.1), (173.9, 291.8), (174.2, 291.8), (174.2, 290.8), (174.5, 290.5), (174.5, 289.9), (174.8, 289.6), (174.8, 289.3), (175.1, 289.0), (175.7, 289.6), (175.7, 289.9), (176.3, 290.5), (176.3, 287.2), (176.3, 287.5), (176.0, 287.8), (175.4, 287.2), (175.4, 286.5), (175.1, 286.2) (0.847, 0.898, 0.965)</w:t>
      </w:r>
    </w:p>
    <w:p>
      <w:r>
        <w:t>(178.2, 305.3), (178.2, 305.6), (177.9, 305.9), (177.6, 305.9), (176.9, 306.5), (176.9, 307.1), (177.3, 307.4), (177.3, 308.3), (177.6, 308.6), (177.6, 312.6), (177.9, 312.9), (177.9, 314.8), (178.2, 315.1), (178.2, 315.7), (178.5, 316.0), (178.5, 316.6), (178.8, 316.9), (178.8, 317.8), (179.1, 318.1), (179.1, 319.1), (179.4, 319.4), (179.4, 319.7), (180.0, 320.3), (180.0, 320.9), (180.3, 320.9), (180.3, 319.1), (180.0, 318.7), (180.0, 316.9), (179.7, 316.6), (179.7, 315.7), (179.4, 315.4), (179.4, 315.1), (179.1, 314.8), (179.1, 312.6), (178.5, 312.0), (178.5, 311.7), (178.2, 311.4), (178.2, 310.8), (178.5, 310.5), (179.1, 310.5), (179.4, 310.8), (179.4, 309.2), (179.1, 308.9), (179.1, 308.3), (178.8, 308.0), (178.8, 306.5), (178.5, 306.2), (178.5, 305.9), (178.2, 305.6) (0.204, 0.620, 0.976)</w:t>
      </w:r>
    </w:p>
    <w:p>
      <w:r>
        <w:t>(179.7, 310.2), (179.7, 310.8), (179.4, 311.1), (179.1, 310.8), (178.5, 310.8), (178.5, 311.4), (178.8, 311.7), (178.8, 312.0), (179.4, 312.6), (179.4, 314.8), (179.7, 315.1), (179.7, 315.4), (180.0, 315.7), (180.0, 316.6), (180.3, 316.9), (180.3, 318.7), (180.3, 313.8), (180.0, 313.5), (180.0, 311.7), (179.7, 311.4) (0.082, 0.494, 0.965)</w:t>
      </w:r>
    </w:p>
    <w:p>
      <w:r>
        <w:t>(180.6, 320.9), (180.3, 321.2), (180.3, 322.4), (180.6, 322.7), (180.6, 326.7), (180.9, 327.0), (180.9, 327.9), (180.9, 327.0), (180.6, 326.7), (180.6, 324.9), (180.9, 324.6), (180.6, 324.3) (0.392, 0.467, 0.835)</w:t>
      </w:r>
    </w:p>
    <w:p>
      <w:r>
        <w:t>(180.6, 310.5), (180.6, 311.7), (180.9, 312.0), (180.9, 316.9), (181.2, 317.2), (181.2, 320.0), (181.5, 320.3), (181.5, 318.7), (181.9, 318.4), (181.9, 314.1), (182.2, 313.8), (181.9, 313.8), (181.5, 313.5), (181.5, 312.6), (180.9, 312.0), (180.9, 311.4), (180.6, 311.1) (0.020, 0.325, 0.780)</w:t>
      </w:r>
    </w:p>
    <w:p>
      <w:r>
        <w:t>(182.5, 323.0), (182.5, 323.7), (182.2, 324.0), (182.2, 325.2), (182.5, 325.5), (182.5, 326.4), (182.8, 326.1), (182.8, 323.3) (0.392, 0.467, 0.835)</w:t>
      </w:r>
    </w:p>
    <w:p>
      <w:r>
        <w:t>(185.8, 310.2), (185.8, 311.7), (186.1, 312.0), (186.1, 314.5), (186.5, 314.5), (186.5, 311.7), (186.1, 312.0), (185.8, 311.7) (0.024, 0.208, 0.506)</w:t>
      </w:r>
    </w:p>
    <w:p>
      <w:r>
        <w:t>(186.5, 320.3), (186.1, 320.3), (186.1, 321.8), (186.5, 321.5) (0.024, 0.208, 0.506)</w:t>
      </w:r>
    </w:p>
    <w:p>
      <w:r>
        <w:t>(188.3, 320.6), (188.3, 321.5), (188.6, 321.5), (188.6, 320.6) (0.392, 0.467, 0.835)</w:t>
      </w:r>
    </w:p>
    <w:p>
      <w:r>
        <w:t>(188.9, 310.2), (188.6, 310.2), (188.6, 310.5), (188.3, 310.8), (188.3, 317.8), (188.3, 316.6), (188.6, 316.3), (188.6, 313.8), (188.9, 313.5) (0.392, 0.467, 0.835)</w:t>
      </w:r>
    </w:p>
    <w:p>
      <w:r>
        <w:t>(194.1, 304.3), (194.1, 308.9), (194.4, 309.2), (194.4, 313.5), (194.7, 313.8), (194.7, 346.3), (194.7, 319.1), (195.0, 318.7), (195.0, 317.8), (194.7, 317.5), (194.7, 316.0), (195.0, 315.7), (195.0, 314.1), (194.7, 313.8), (194.7, 313.2), (194.4, 312.9), (194.4, 309.2), (194.1, 308.9) (0.098, 0.255, 0.502)</w:t>
      </w:r>
    </w:p>
    <w:p>
      <w:r>
        <w:t>(196.6, 306.5), (196.6, 309.5), (196.3, 309.9), (196.3, 312.3), (196.0, 312.6), (196.0, 312.9), (196.3, 313.2), (196.3, 313.5), (196.6, 313.8), (196.6, 324.6) (0.098, 0.255, 0.502)</w:t>
      </w:r>
    </w:p>
    <w:p>
      <w:r>
        <w:t>(217.1, 323.7), (217.1, 327.3), (217.4, 327.6), (217.4, 331.3), (217.4, 326.7), (217.1, 326.4) (0.024, 0.208, 0.506)</w:t>
      </w:r>
    </w:p>
    <w:p>
      <w:r>
        <w:t>(218.3, 314.1), (218.3, 314.8), (218.7, 315.1), (218.7, 314.1) (0.392, 0.467, 0.835)</w:t>
      </w:r>
    </w:p>
    <w:p>
      <w:r>
        <w:t>(218.3, 319.1), (218.3, 322.7), (218.7, 323.0), (218.7, 319.4) (0.392, 0.467, 0.835)</w:t>
      </w:r>
    </w:p>
    <w:p>
      <w:r>
        <w:t>(227.5, 322.1), (226.9, 322.1), (226.9, 326.4), (227.2, 326.4), (227.2, 326.1), (227.5, 325.8) (0.098, 0.255, 0.502)</w:t>
      </w:r>
    </w:p>
    <w:p>
      <w:r>
        <w:t>(229.1, 313.2), (229.1, 322.1), (229.4, 322.4), (229.4, 325.5), (229.7, 325.8), (229.7, 326.4), (229.7, 321.8), (229.4, 321.5), (229.4, 313.2) (0.012, 0.137, 0.345)</w:t>
      </w:r>
    </w:p>
    <w:p>
      <w:r>
        <w:t>(232.8, 301.9), (232.5, 302.2), (232.5, 303.1), (231.8, 303.7), (231.5, 303.4), (230.6, 303.4), (230.3, 303.7), (230.3, 311.7), (230.6, 312.0), (230.6, 312.6), (230.9, 312.9), (230.9, 321.8), (231.2, 322.1), (231.2, 325.5), (231.5, 325.8), (231.5, 329.8), (231.8, 330.1), (231.8, 331.3), (232.1, 331.6), (232.1, 329.8), (231.8, 329.5), (231.8, 327.0), (232.1, 326.7), (232.1, 325.8), (232.5, 325.5), (232.8, 325.5), (233.1, 325.8), (233.1, 326.4), (233.4, 326.4), (234.0, 327.0), (234.0, 327.6), (233.7, 327.9), (233.7, 328.6), (234.6, 328.6), (234.9, 328.9), (234.6, 329.2), (234.3, 329.2), (234.3, 329.5), (234.0, 329.8), (233.4, 329.8), (233.1, 330.1), (233.1, 331.6), (232.8, 331.9), (232.8, 332.5), (232.5, 332.9), (232.5, 333.5), (232.8, 333.8), (232.8, 335.6), (232.5, 335.9), (232.5, 336.5), (232.8, 336.8), (232.5, 337.1), (232.5, 348.2), (232.8, 348.5), (233.1, 348.5), (233.7, 347.9), (234.3, 347.9), (234.3, 347.6), (234.6, 347.3), (234.6, 347.0), (234.3, 346.7), (234.3, 346.0), (234.0, 345.7), (233.7, 345.7), (233.1, 345.1), (233.1, 344.8), (233.4, 344.5), (233.4, 343.0), (233.1, 342.7), (233.1, 333.8), (233.4, 333.5), (233.4, 333.2), (233.7, 332.9), (233.7, 331.9), (234.0, 331.6), (234.3, 331.9), (234.3, 333.8), (234.9, 333.8), (235.2, 334.1), (235.2, 336.5), (235.8, 337.1), (235.8, 338.1), (236.1, 338.1), (236.7, 338.7), (236.7, 338.4), (237.1, 338.1), (237.1, 332.9), (236.7, 332.5), (236.7, 330.1), (236.1, 329.5), (236.1, 329.2), (235.8, 328.9), (236.1, 328.6), (236.4, 328.6), (236.4, 326.1), (235.8, 325.5), (235.8, 324.0), (236.1, 323.7), (236.1, 323.0), (236.4, 322.7), (236.4, 321.8), (236.7, 321.5), (236.7, 320.9), (237.1, 320.6), (237.1, 313.8), (236.7, 313.5), (236.7, 312.6), (237.1, 312.3), (237.1, 310.5), (236.7, 310.2), (236.7, 309.9), (236.4, 309.5), (236.4, 309.2), (236.1, 308.9), (236.1, 308.0), (235.8, 307.7), (235.8, 306.2), (235.5, 305.9), (235.5, 305.6), (235.2, 305.3), (235.2, 303.7), (234.9, 303.4), (234.9, 303.1), (234.3, 302.5), (233.7, 302.5), (233.4, 302.2), (233.1, 302.2) (0.200, 0.392, 0.710)</w:t>
      </w:r>
    </w:p>
    <w:p>
      <w:r>
        <w:t>(239.5, 315.1), (239.5, 315.7), (239.2, 316.0), (239.2, 318.7), (238.9, 319.1), (238.9, 326.4), (239.2, 326.7), (239.2, 327.6), (238.9, 327.9), (238.9, 330.1), (239.2, 330.4), (239.2, 332.9), (239.5, 332.9), (239.5, 327.6), (239.2, 327.3), (239.2, 326.1), (239.5, 325.8) (0.020, 0.173, 0.416)</w:t>
      </w:r>
    </w:p>
    <w:p>
      <w:r>
        <w:t>(249.0, 314.1), (249.0, 315.1), (249.3, 315.1), (249.3, 314.5) (0.200, 0.392, 0.710)</w:t>
      </w:r>
    </w:p>
    <w:p>
      <w:r>
        <w:t>(252.1, 314.8), (251.8, 315.1), (251.8, 315.4), (251.5, 315.7), (251.5, 316.9), (251.8, 317.2), (251.8, 317.8), (252.1, 317.8), (252.1, 316.6), (252.4, 316.3), (252.4, 315.4), (252.1, 315.1) (0.149, 0.318, 0.592)</w:t>
      </w:r>
    </w:p>
    <w:p>
      <w:r>
        <w:t>(255.5, 288.1), (255.1, 288.1), (255.1, 289.3), (255.8, 289.9), (255.8, 290.8), (255.5, 291.1), (255.5, 291.8), (255.1, 292.1), (255.1, 293.6), (254.8, 293.9), (254.8, 294.2), (253.9, 295.1), (253.6, 295.1), (253.3, 294.8), (253.3, 294.5), (252.1, 293.3), (251.8, 293.3), (251.5, 293.0), (251.2, 293.0), (251.5, 293.0), (251.8, 293.3), (251.8, 293.6), (252.1, 293.9), (251.8, 294.2), (250.5, 294.2), (250.2, 293.9), (250.2, 293.3), (250.5, 293.0), (250.5, 292.7), (249.6, 293.6), (249.3, 293.6), (249.0, 293.3), (249.0, 291.5), (248.4, 290.8), (249.0, 291.5), (249.0, 293.6), (250.5, 295.1), (250.5, 295.4), (251.5, 296.4), (251.8, 296.4), (252.1, 296.7), (252.1, 297.0), (251.8, 297.3), (251.8, 297.6), (251.5, 297.9), (251.5, 305.6), (251.2, 305.9), (250.9, 305.9), (250.5, 305.6), (250.2, 305.9), (250.2, 307.7), (250.5, 308.0), (250.5, 310.8), (250.9, 311.1), (250.9, 313.5), (250.5, 313.8), (250.5, 315.1), (250.9, 315.4), (250.9, 319.4), (251.2, 319.7), (251.5, 319.7), (251.8, 319.4), (252.1, 319.4), (252.4, 319.7), (252.1, 320.0), (252.1, 320.9), (251.5, 321.5), (251.2, 321.5), (250.9, 321.8), (250.9, 330.1), (251.5, 330.1), (251.8, 330.4), (250.9, 331.3), (250.9, 331.9), (250.5, 332.2), (250.5, 333.5), (250.9, 333.8), (251.2, 333.8), (251.5, 334.1), (251.5, 334.7), (250.5, 335.6), (250.5, 337.1), (250.9, 337.5), (250.9, 338.1), (250.5, 338.4), (250.5, 345.4), (250.9, 345.7), (250.9, 346.0), (251.2, 345.7), (251.5, 345.7), (251.8, 346.0), (251.8, 346.7), (251.8, 345.7), (252.1, 345.4), (252.1, 345.1), (252.4, 344.8), (252.4, 343.0), (252.7, 342.7), (252.7, 342.1), (253.0, 341.7), (253.0, 340.2), (253.3, 339.9), (253.3, 339.6), (254.2, 338.7), (254.8, 338.7), (254.2, 338.7), (253.9, 339.0), (253.6, 339.0), (253.3, 339.3), (253.0, 339.3), (252.7, 339.0), (252.7, 337.8), (253.0, 337.5), (253.3, 337.5), (253.6, 337.1), (254.2, 337.1), (254.5, 336.8), (255.1, 336.8), (255.5, 336.5), (255.1, 336.8), (254.5, 336.8), (254.2, 337.1), (253.6, 337.1), (253.3, 337.5), (252.7, 337.5), (252.1, 336.8), (252.1, 335.9), (252.4, 335.6), (252.4, 335.3), (253.0, 334.7), (253.0, 334.4), (253.3, 334.1), (253.6, 334.1), (253.9, 333.8), (253.9, 333.5), (254.2, 333.2), (254.2, 331.9), (254.5, 331.6), (254.5, 329.8), (254.8, 329.5), (254.8, 328.6), (254.8, 329.2), (254.5, 329.5), (254.5, 329.8), (254.2, 330.1), (253.9, 330.1), (253.6, 329.8), (253.6, 324.3), (253.3, 324.0), (253.3, 320.3), (253.6, 320.0), (253.6, 319.7), (253.3, 319.4), (253.3, 318.4), (253.0, 318.1), (253.0, 314.5), (252.7, 314.1), (252.7, 313.5), (252.4, 313.2), (252.4, 306.2), (252.1, 305.9), (252.1, 302.8), (252.4, 302.5), (252.4, 302.2), (252.7, 301.9), (253.0, 302.2), (253.0, 302.5), (253.0, 300.0), (252.7, 300.0), (252.7, 300.7), (252.4, 301.0), (252.1, 300.7), (252.1, 300.3), (251.8, 300.0), (251.8, 298.2), (252.4, 297.6), (252.4, 296.4), (252.7, 296.1), (252.7, 295.7), (253.3, 295.1), (253.6, 295.4), (253.6, 295.7), (253.6, 295.4), (254.8, 294.2), (254.8, 293.9), (255.1, 293.6), (255.1, 292.7), (255.5, 292.4), (255.5, 291.8), (255.8, 291.5), (255.8, 288.4) (0.098, 0.255, 0.502)</w:t>
      </w:r>
    </w:p>
    <w:p>
      <w:r>
        <w:t>(252.7, 309.2), (252.7, 313.2), (253.0, 313.5), (253.0, 314.1), (253.3, 314.5), (253.3, 318.1), (253.3, 314.1), (253.0, 313.8), (253.0, 313.2), (252.7, 312.9), (253.0, 312.6), (253.0, 311.7), (252.7, 311.4) (0.082, 0.204, 0.404)</w:t>
      </w:r>
    </w:p>
    <w:p>
      <w:r>
        <w:t>(253.0, 310.5), (253.0, 311.4), (253.3, 311.7), (253.3, 312.6), (253.0, 312.9), (253.3, 313.2), (253.3, 313.8), (253.6, 314.1), (253.6, 315.4), (253.6, 314.1), (253.9, 313.8), (253.6, 313.5), (253.6, 312.0), (253.3, 311.7), (253.3, 310.5) (0.059, 0.173, 0.345)</w:t>
      </w:r>
    </w:p>
    <w:p>
      <w:r>
        <w:t>(253.6, 315.7), (253.6, 318.7), (253.9, 319.1), (253.9, 319.7), (253.9, 318.1), (254.2, 317.8), (254.2, 316.9), (254.2, 317.8), (253.9, 318.1), (253.6, 317.8) (0.020, 0.173, 0.416)</w:t>
      </w:r>
    </w:p>
    <w:p>
      <w:r>
        <w:t>(253.9, 320.3), (253.9, 323.7), (253.9, 323.3), (254.2, 323.0), (254.2, 321.5), (253.9, 321.2) (0.020, 0.173, 0.416)</w:t>
      </w:r>
    </w:p>
    <w:p>
      <w:r>
        <w:t>(253.6, 320.9), (253.6, 324.0), (253.9, 324.3), (253.9, 329.8), (254.2, 329.8), (254.2, 329.5), (254.5, 329.2), (254.5, 327.9), (254.2, 327.6), (254.2, 323.3), (254.2, 323.7), (253.9, 324.0), (253.6, 323.7) (0.082, 0.204, 0.404)</w:t>
      </w:r>
    </w:p>
    <w:p>
      <w:r>
        <w:t>(256.7, 278.3), (256.7, 280.7), (257.0, 281.0), (257.0, 281.6), (257.3, 281.9), (257.3, 282.3), (257.9, 282.3), (258.2, 281.9), (259.1, 281.9), (259.4, 281.6), (261.0, 281.6), (261.3, 281.9), (263.4, 281.9), (263.7, 281.6), (264.0, 281.9), (265.6, 281.9), (265.9, 282.3), (266.2, 282.3), (266.5, 282.6), (267.7, 282.6), (268.0, 282.9), (268.6, 282.9), (268.9, 283.2), (269.6, 283.2), (269.9, 283.5), (270.2, 283.5), (270.5, 283.8), (271.1, 283.8), (271.4, 284.1), (271.7, 284.1), (272.3, 284.7), (272.6, 284.7), (272.9, 285.0), (273.2, 285.0), (273.9, 285.6), (273.9, 285.9), (274.5, 286.5), (274.5, 286.9), (275.4, 287.8), (275.7, 287.8), (277.2, 289.3), (277.2, 289.6), (278.1, 290.5), (278.1, 290.8), (278.5, 291.1), (278.5, 291.5), (279.1, 292.1), (279.1, 292.4), (279.4, 292.7), (279.4, 293.0), (279.7, 293.3), (279.7, 293.9), (280.0, 294.2), (280.0, 295.1), (280.3, 295.4), (280.3, 296.1), (280.6, 296.4), (280.6, 297.6), (280.3, 297.9), (280.3, 298.8), (280.0, 299.1), (280.0, 299.7), (279.7, 300.0), (279.7, 300.3), (279.4, 300.7), (279.4, 301.0), (279.1, 301.3), (279.1, 301.6), (277.8, 302.8), (277.8, 303.1), (276.6, 304.3), (276.3, 304.3), (275.4, 305.3), (275.1, 305.3), (274.8, 305.6), (271.4, 305.6), (271.1, 305.3), (263.7, 305.3), (263.4, 304.9), (263.1, 304.9), (262.8, 304.6), (262.5, 304.6), (261.9, 304.0), (261.6, 304.0), (261.3, 303.7), (261.0, 303.7), (260.7, 303.4), (260.4, 303.4), (260.1, 303.1), (259.7, 303.1), (259.4, 302.8), (259.1, 302.8), (258.5, 302.2), (258.2, 302.2), (257.6, 301.6), (257.3, 301.6), (257.0, 301.3), (256.7, 301.3), (256.4, 301.0), (255.8, 301.0), (255.1, 300.3), (255.1, 299.7), (254.8, 299.4), (254.8, 298.5), (254.5, 298.2), (254.5, 297.9), (254.2, 298.2), (254.2, 300.7), (253.9, 301.0), (253.9, 302.2), (254.2, 301.9), (254.2, 300.7), (254.5, 300.3), (255.1, 301.0), (255.1, 301.6), (255.5, 301.9), (255.5, 302.2), (256.4, 303.1), (256.4, 303.4), (258.2, 305.3), (258.2, 305.6), (259.7, 307.1), (259.7, 309.5), (259.1, 310.2), (259.1, 310.5), (258.2, 311.4), (258.2, 311.7), (257.9, 312.0), (257.9, 312.3), (257.3, 312.9), (257.0, 312.6), (257.0, 312.0), (256.7, 312.0), (256.7, 314.1), (256.4, 314.5), (256.4, 316.3), (256.1, 316.6), (256.1, 316.9), (255.8, 317.2), (255.1, 316.6), (255.1, 314.8), (255.1, 317.2), (255.5, 317.5), (255.5, 320.3), (255.8, 320.6), (255.8, 320.0), (256.1, 319.7), (256.1, 319.1), (256.4, 318.7), (256.4, 318.1), (256.7, 317.8), (257.0, 317.8), (257.3, 317.5), (257.6, 317.5), (257.9, 317.2), (258.5, 317.2), (258.8, 317.5), (262.8, 317.5), (263.1, 317.8), (263.1, 318.1), (264.0, 318.1), (264.3, 318.4), (264.7, 318.4), (265.0, 318.7), (265.6, 318.7), (265.9, 319.1), (266.2, 319.1), (266.8, 319.7), (268.3, 319.7), (268.6, 320.0), (269.3, 320.0), (269.6, 320.3), (270.2, 320.3), (270.5, 320.6), (271.4, 320.6), (271.7, 320.9), (272.3, 320.9), (272.6, 321.2), (273.2, 321.2), (273.5, 321.5), (273.9, 321.5), (274.2, 321.8), (274.5, 321.8), (275.1, 322.4), (275.4, 322.4), (278.1, 325.2), (278.5, 325.2), (278.8, 325.5), (279.1, 325.5), (280.0, 326.4), (280.0, 326.7), (281.8, 328.6), (281.8, 328.9), (282.1, 329.2), (282.1, 329.8), (282.4, 330.1), (282.4, 330.7), (282.7, 331.0), (282.7, 331.3), (283.4, 331.9), (283.4, 332.2), (283.7, 332.5), (283.7, 332.9), (284.0, 333.2), (284.0, 334.7), (284.3, 335.0), (284.3, 336.2), (284.6, 336.5), (284.6, 350.3), (284.9, 350.6), (284.9, 351.6), (284.6, 351.9), (284.6, 352.8), (284.3, 353.1), (284.3, 353.4), (284.6, 353.7), (284.6, 354.6), (284.3, 354.9), (284.3, 355.5), (284.0, 355.9), (284.0, 356.2), (283.7, 356.5), (283.7, 357.1), (283.4, 357.4), (283.4, 357.7), (283.1, 358.0), (283.1, 358.3), (282.7, 358.6), (282.7, 358.9), (282.4, 359.2), (282.4, 359.5), (282.1, 359.8), (282.1, 360.5), (281.8, 360.8), (281.8, 361.1), (281.5, 361.4), (281.5, 361.7), (281.2, 362.0), (281.2, 362.3), (280.9, 362.6), (280.9, 362.9), (275.7, 368.1), (275.4, 368.1), (274.8, 368.7), (274.5, 368.7), (274.2, 369.0), (273.9, 369.0), (273.5, 369.3), (273.2, 369.3), (272.9, 369.7), (272.3, 369.7), (271.7, 370.3), (271.4, 370.3), (271.1, 370.6), (270.5, 370.6), (270.2, 370.9), (269.6, 370.9), (269.3, 371.2), (268.9, 371.2), (268.6, 371.5), (268.0, 371.5), (267.7, 371.8), (267.1, 371.8), (266.8, 372.1), (265.9, 372.1), (265.6, 372.4), (264.3, 372.4), (264.0, 372.7), (262.2, 372.7), (261.9, 373.0), (259.1, 373.0), (258.8, 372.7), (255.5, 372.7), (255.1, 373.0), (254.5, 373.0), (253.9, 372.4), (253.9, 371.5), (253.6, 371.2), (253.6, 370.6), (253.3, 370.9), (253.3, 371.2), (253.0, 371.5), (253.0, 372.1), (252.7, 372.4), (252.7, 372.7), (252.4, 373.0), (252.4, 373.9), (252.4, 373.3), (253.0, 372.7), (253.3, 372.7), (253.6, 373.0), (253.6, 373.6), (253.9, 373.9), (253.9, 374.6), (257.6, 374.6), (257.9, 374.3), (258.8, 374.3), (259.1, 374.6), (261.6, 374.6), (261.9, 374.3), (264.3, 374.3), (264.7, 373.9), (265.9, 373.9), (266.2, 373.6), (267.4, 373.6), (267.7, 373.3), (268.3, 373.3), (268.6, 373.0), (269.6, 373.0), (269.9, 372.7), (270.5, 372.7), (270.8, 372.4), (271.4, 372.4), (272.0, 371.8), (272.3, 371.8), (272.9, 371.2), (273.2, 371.2), (273.5, 370.9), (273.9, 370.9), (274.2, 370.6), (274.5, 370.6), (274.8, 370.3), (275.1, 370.3), (275.4, 370.0), (275.7, 370.0), (276.0, 369.7), (276.3, 369.7), (281.5, 364.4), (281.5, 364.1), (282.4, 363.2), (282.4, 362.9), (282.7, 362.6), (282.7, 362.3), (283.1, 362.0), (283.1, 361.4), (283.4, 361.1), (283.4, 360.5), (283.7, 360.1), (283.7, 359.8), (284.0, 359.5), (284.0, 359.2), (284.6, 358.6), (284.6, 358.3), (284.9, 358.0), (284.9, 357.7), (285.2, 357.4), (285.2, 357.1), (285.5, 356.8), (285.5, 356.2), (285.8, 355.9), (285.8, 355.5), (286.1, 355.2), (286.1, 354.9), (286.7, 354.3), (286.7, 353.7), (287.0, 353.4), (287.3, 353.4), (287.3, 353.1), (287.7, 352.8), (287.7, 352.5), (288.0, 352.2), (288.0, 351.3), (288.3, 350.9), (288.3, 350.6), (288.6, 350.3), (288.9, 350.3), (288.9, 350.0), (289.2, 349.7), (289.5, 349.7), (289.5, 348.8), (289.2, 348.8), (288.9, 348.5), (288.9, 347.9), (288.0, 347.0), (288.0, 345.1), (288.3, 344.8), (288.3, 344.5), (288.6, 344.2), (288.6, 343.3), (288.3, 343.0), (288.3, 342.7), (288.0, 342.4), (288.0, 341.7), (288.6, 341.1), (288.9, 341.1), (289.5, 340.5), (289.5, 339.6), (288.9, 339.0), (288.6, 339.0), (288.0, 338.4), (288.0, 336.8), (287.7, 336.5), (287.7, 336.2), (287.3, 336.2), (285.8, 334.7), (285.8, 333.8), (285.5, 333.5), (285.5, 332.5), (285.2, 332.2), (285.2, 331.9), (284.6, 331.3), (284.6, 330.7), (284.3, 330.4), (284.3, 330.1), (284.0, 329.8), (284.0, 329.5), (283.7, 329.2), (283.7, 328.6), (283.4, 328.3), (283.4, 327.9), (282.7, 327.3), (282.7, 327.0), (282.1, 326.4), (282.1, 326.1), (281.8, 325.8), (281.8, 325.5), (280.6, 324.3), (280.3, 324.3), (279.4, 323.3), (279.4, 323.0), (279.1, 323.0), (278.8, 322.7), (278.5, 322.7), (277.5, 321.8), (277.2, 321.8), (276.6, 321.2), (276.6, 320.9), (276.3, 320.9), (275.4, 320.0), (275.1, 320.0), (273.9, 318.7), (273.9, 318.4), (273.5, 318.1), (273.2, 318.1), (272.0, 316.9), (271.7, 316.9), (271.4, 316.6), (271.4, 315.7), (271.1, 315.7), (269.9, 314.5), (269.9, 314.1), (269.6, 313.8), (269.6, 313.2), (270.2, 312.6), (270.8, 313.2), (270.8, 312.0), (271.1, 311.7), (272.0, 311.7), (272.3, 311.4), (272.6, 311.4), (272.6, 311.1), (273.5, 310.2), (273.9, 310.2), (273.9, 308.9), (274.2, 308.6), (274.2, 308.3), (274.8, 307.7), (275.4, 307.7), (275.4, 307.4), (276.3, 306.5), (276.6, 306.5), (280.3, 302.8), (280.3, 302.5), (280.6, 302.2), (280.6, 301.9), (280.9, 301.6), (280.9, 301.3), (281.5, 300.7), (281.5, 300.0), (281.8, 299.7), (281.8, 298.2), (282.1, 297.9), (282.1, 296.1), (281.8, 295.7), (281.8, 295.1), (281.5, 294.8), (281.5, 293.9), (281.2, 293.6), (281.2, 293.3), (280.9, 293.0), (280.9, 292.7), (280.6, 292.4), (280.6, 292.1), (280.3, 291.8), (280.3, 290.8), (280.0, 290.5), (280.0, 290.2), (279.7, 289.9), (279.4, 289.9), (278.8, 289.3), (278.8, 289.0), (278.5, 288.7), (278.5, 288.4), (277.8, 287.8), (277.8, 287.5), (276.9, 286.5), (276.9, 286.2), (276.6, 285.9), (276.3, 285.9), (275.7, 285.3), (275.7, 285.0), (275.4, 284.7), (275.1, 284.7), (274.5, 284.1), (274.2, 284.1), (273.2, 283.2), (272.9, 283.2), (272.0, 282.3), (271.7, 282.3), (271.4, 281.9), (270.8, 281.9), (270.5, 281.6), (269.9, 281.6), (269.6, 281.3), (269.3, 281.3), (268.9, 281.0), (268.3, 281.0), (268.0, 280.7), (267.1, 280.7), (266.8, 280.4), (265.9, 280.4), (265.6, 280.1), (264.0, 280.1), (263.7, 279.8), (262.2, 279.8), (261.9, 280.1), (261.3, 280.1), (261.0, 279.8), (260.7, 279.8), (260.4, 279.5), (260.1, 279.8), (259.7, 279.8), (259.4, 280.1), (258.8, 280.1), (258.5, 279.8), (258.5, 280.1), (258.2, 280.4), (258.2, 280.7), (257.6, 281.3), (257.0, 280.7), (257.0, 280.4), (256.7, 280.1) (0.545, 0.718, 0.953)</w:t>
      </w:r>
    </w:p>
    <w:p>
      <w:r>
        <w:t>(289.5, 303.1), (289.2, 303.1), (288.9, 303.4), (288.0, 303.4), (287.7, 303.1), (287.0, 303.1), (286.4, 303.7), (286.1, 303.7), (286.1, 304.0), (285.5, 304.6), (285.5, 304.9), (285.2, 305.3), (285.2, 305.6), (284.6, 306.2), (284.0, 306.2), (283.1, 307.1), (283.1, 307.4), (282.1, 308.3), (282.1, 308.9), (281.8, 309.2), (281.8, 313.5), (282.1, 313.8), (282.1, 315.7), (282.4, 316.0), (282.4, 317.2), (282.7, 317.5), (282.7, 317.8), (283.4, 318.4), (283.4, 318.7), (283.7, 319.1), (283.7, 319.4), (284.0, 319.7), (284.3, 319.7), (284.9, 320.3), (284.9, 320.6), (285.8, 321.5), (286.1, 321.5), (286.4, 321.8), (287.0, 321.8), (287.3, 322.1), (287.7, 321.8), (289.5, 321.8), (289.8, 321.5), (289.8, 321.2), (290.1, 320.9), (290.4, 320.9), (290.7, 320.6), (291.3, 320.6), (291.6, 320.3), (291.6, 320.0), (292.6, 319.1), (292.6, 318.4), (292.9, 318.1), (292.9, 314.8), (292.6, 314.5), (292.6, 311.4), (292.3, 311.1), (292.3, 310.2), (291.9, 309.9), (291.9, 308.6), (291.6, 308.3), (291.6, 306.8), (291.3, 306.5), (291.3, 306.2), (290.7, 305.6), (290.7, 304.9), (290.4, 304.6), (290.4, 303.7), (290.1, 303.7) (0.984, 0.992, 0.988)</w:t>
      </w:r>
    </w:p>
    <w:p>
      <w:r>
        <w:t>(267.7, 331.9), (267.7, 332.9), (268.0, 333.2), (268.0, 333.5), (268.3, 333.8), (268.6, 333.8), (268.9, 334.1), (269.6, 334.1), (269.9, 334.4), (271.4, 334.4), (271.4, 332.9), (271.1, 332.9), (270.8, 332.5), (270.8, 332.2), (270.5, 331.9), (270.2, 331.9), (269.9, 331.6), (268.0, 331.6) (0.020, 0.325, 0.780)</w:t>
      </w:r>
    </w:p>
    <w:p>
      <w:r>
        <w:t>(257.6, 324.9), (257.3, 325.2), (257.3, 330.4), (257.3, 329.8), (257.6, 329.5), (257.9, 329.8), (257.9, 331.3), (257.6, 331.6), (257.3, 331.3), (257.3, 331.0), (257.3, 331.6), (257.6, 331.9), (257.9, 331.6), (257.9, 331.3), (258.2, 331.0), (258.2, 329.8), (258.5, 329.5), (258.8, 329.5), (259.1, 329.8), (259.1, 330.7), (259.4, 331.0), (259.4, 331.3), (259.4, 330.4), (259.7, 330.1), (259.7, 329.8), (260.1, 329.5), (260.4, 329.5), (260.4, 328.6), (260.1, 328.3), (260.1, 327.3), (259.7, 327.0), (259.7, 326.4), (259.1, 326.4), (258.8, 326.7), (258.5, 326.7), (258.2, 326.4), (258.2, 326.1), (257.9, 325.8), (257.9, 325.5), (257.6, 325.2) (0.020, 0.325, 0.780)</w:t>
      </w:r>
    </w:p>
    <w:p>
      <w:r>
        <w:t>(257.6, 329.8), (257.6, 330.4), (257.3, 330.7), (257.6, 331.0), (257.6, 331.3) (0.031, 0.271, 0.639)</w:t>
      </w:r>
    </w:p>
    <w:p>
      <w:r>
        <w:t>(257.6, 335.6), (257.6, 339.0), (257.3, 339.3), (257.3, 339.9), (257.3, 339.6), (257.6, 339.3) (0.392, 0.467, 0.835)</w:t>
      </w:r>
    </w:p>
    <w:p>
      <w:r>
        <w:t>(257.0, 329.8), (257.0, 332.5), (256.7, 332.9), (256.7, 333.2), (256.4, 333.5), (256.4, 333.8), (256.1, 334.1), (256.1, 334.4), (256.1, 334.1), (257.0, 333.2), (257.3, 333.5), (257.3, 334.1), (257.6, 334.4), (257.6, 335.3), (257.6, 333.5), (257.9, 333.2), (257.9, 332.5), (258.2, 332.2), (258.2, 331.3), (258.2, 331.6), (257.6, 332.2), (257.0, 331.6) (0.200, 0.392, 0.710)</w:t>
      </w:r>
    </w:p>
    <w:p>
      <w:r>
        <w:t>(257.0, 333.5), (256.4, 334.1), (256.7, 333.8), (257.0, 333.8) (0.149, 0.318, 0.592)</w:t>
      </w:r>
    </w:p>
    <w:p>
      <w:r>
        <w:t>(256.7, 334.7), (256.4, 335.0), (256.4, 335.3), (256.7, 335.6), (256.7, 336.5) (0.020, 0.173, 0.416)</w:t>
      </w:r>
    </w:p>
    <w:p>
      <w:r>
        <w:t>(256.1, 324.9), (256.1, 326.4), (255.8, 326.7), (255.8, 329.8), (255.8, 327.9), (256.1, 327.6), (256.7, 328.3), (256.7, 331.3), (256.7, 327.6), (256.4, 327.3), (256.4, 326.1), (256.1, 325.8) (0.361, 0.682, 0.969)</w:t>
      </w:r>
    </w:p>
    <w:p>
      <w:r>
        <w:t>(255.8, 337.8), (255.8, 338.4), (256.1, 338.4), (256.1, 337.8) (0.008, 0.106, 0.290)</w:t>
      </w:r>
    </w:p>
    <w:p>
      <w:r>
        <w:t>(256.1, 327.9), (256.1, 329.8), (255.8, 330.1), (255.8, 331.9), (255.5, 332.2), (255.5, 332.9), (255.1, 333.2), (255.1, 333.8), (254.8, 334.1), (254.8, 335.3), (255.5, 334.7), (255.5, 333.8), (255.8, 333.5), (255.8, 332.5), (256.1, 332.2), (256.1, 331.9), (256.4, 331.6), (256.4, 328.3) (0.545, 0.718, 0.953)</w:t>
      </w:r>
    </w:p>
    <w:p>
      <w:r>
        <w:t>(256.4, 335.6), (256.4, 335.9), (256.1, 336.2), (256.1, 336.5), (255.8, 336.8), (255.8, 337.1), (255.5, 337.5), (255.1, 337.5), (254.8, 337.8), (254.2, 337.8), (254.5, 337.8), (254.8, 338.1), (255.1, 338.1), (256.1, 339.0), (256.1, 340.5), (256.4, 340.8), (256.4, 342.7) (0.012, 0.137, 0.345)</w:t>
      </w:r>
    </w:p>
    <w:p>
      <w:r>
        <w:t>(255.1, 320.3), (255.1, 321.8), (255.5, 322.1), (255.5, 331.0), (255.1, 331.3), (255.1, 332.5), (254.8, 332.9), (254.8, 333.5), (254.8, 333.2), (255.1, 332.9), (255.1, 331.9), (255.5, 331.6), (255.5, 326.7), (255.8, 326.4), (255.8, 323.0), (255.5, 322.7), (255.5, 321.8), (255.1, 321.5) (0.392, 0.467, 0.835)</w:t>
      </w:r>
    </w:p>
    <w:p>
      <w:r>
        <w:t>(256.7, 331.6), (256.7, 332.2), (256.4, 332.5), (256.4, 332.9), (256.1, 333.2), (256.1, 333.8), (255.8, 334.1), (255.8, 334.7), (254.5, 335.9), (254.2, 335.9), (253.9, 335.6), (253.9, 335.3), (254.2, 335.0), (254.2, 334.7), (254.5, 334.4), (254.5, 334.1), (254.5, 334.4), (253.6, 335.3), (253.6, 335.6), (253.3, 335.9), (253.6, 336.2), (253.9, 336.2), (254.2, 335.9), (254.8, 335.9), (255.5, 335.3), (255.5, 335.0), (255.8, 334.7), (255.8, 334.1), (256.1, 333.8), (256.1, 333.5), (256.4, 333.2), (256.4, 332.9), (256.7, 332.5) (0.392, 0.467, 0.835)</w:t>
      </w:r>
    </w:p>
    <w:p>
      <w:r>
        <w:t>(254.5, 334.7), (254.5, 335.0), (254.2, 335.3), (254.2, 335.6), (254.5, 335.6) (0.518, 0.569, 0.671)</w:t>
      </w:r>
    </w:p>
    <w:p>
      <w:r>
        <w:t>(254.8, 340.2), (254.5, 340.2), (254.5, 340.5), (254.2, 340.8), (254.2, 341.7), (253.9, 342.1), (253.9, 343.6), (254.2, 343.6), (254.2, 343.0), (254.5, 342.7), (254.5, 341.1), (254.8, 340.8) (0.392, 0.467, 0.835)</w:t>
      </w:r>
    </w:p>
    <w:p>
      <w:r>
        <w:t>(255.5, 336.8), (255.1, 337.1), (254.5, 337.1), (254.2, 337.5), (253.6, 337.5), (253.3, 337.8), (253.0, 337.8), (253.0, 339.0), (253.3, 339.0), (253.6, 338.7), (253.9, 338.7), (254.2, 338.4), (254.8, 338.4), (255.1, 338.7), (255.5, 338.7), (255.8, 339.0), (255.8, 339.6), (255.8, 339.0), (255.5, 338.7), (255.1, 338.7), (254.8, 338.4), (253.9, 338.4), (253.6, 338.7), (253.3, 338.7), (253.0, 338.4), (253.0, 338.1), (253.6, 337.5), (254.2, 337.5), (254.5, 337.1), (255.1, 337.1) (0.082, 0.204, 0.404)</w:t>
      </w:r>
    </w:p>
    <w:p>
      <w:r>
        <w:t>(255.1, 339.6), (254.2, 339.6), (254.2, 340.2), (253.9, 340.5), (253.9, 341.7), (253.6, 342.1), (253.6, 343.6), (253.9, 343.9), (253.9, 344.8), (254.2, 344.5), (254.2, 343.9), (254.5, 343.6), (254.5, 343.0), (254.5, 343.6), (254.2, 343.9), (253.9, 343.9), (253.6, 343.6), (253.6, 342.1), (253.9, 341.7), (253.9, 340.8), (254.2, 340.5), (254.2, 340.2), (254.5, 339.9), (254.8, 339.9), (255.1, 340.2), (255.1, 340.8), (254.8, 341.1), (254.8, 342.4), (254.8, 341.1), (255.1, 340.8) (0.388, 0.447, 0.557)</w:t>
      </w:r>
    </w:p>
    <w:p>
      <w:r>
        <w:t>(253.6, 337.8), (253.6, 338.1), (254.5, 338.1), (254.2, 338.1), (253.9, 337.8) (0.059, 0.173, 0.345)</w:t>
      </w:r>
    </w:p>
    <w:p>
      <w:r>
        <w:t>(254.5, 331.9), (254.5, 333.2), (254.2, 333.5), (254.2, 333.8), (253.6, 334.4), (253.3, 334.4), (253.3, 334.7), (252.7, 335.3), (252.7, 335.6), (252.4, 335.9), (252.4, 336.8), (252.7, 337.1), (253.3, 337.1), (253.6, 336.8), (254.2, 336.8), (254.5, 336.5), (255.1, 336.5), (255.5, 336.2), (255.5, 335.9), (255.8, 335.6), (255.8, 335.3), (255.8, 335.6), (254.8, 336.5), (254.5, 336.5), (254.2, 336.8), (253.0, 336.8), (252.7, 336.5), (252.7, 335.6), (253.0, 335.3), (253.0, 335.0), (254.2, 333.8), (254.2, 333.5), (254.5, 333.2) (0.149, 0.318, 0.592)</w:t>
      </w:r>
    </w:p>
    <w:p>
      <w:r>
        <w:t>(253.9, 331.0), (253.9, 332.2), (253.6, 332.5), (253.6, 333.2), (253.9, 332.9), (253.9, 331.9), (254.2, 331.6), (253.9, 331.3) (0.082, 0.204, 0.404)</w:t>
      </w:r>
    </w:p>
    <w:p>
      <w:r>
        <w:t>(253.0, 336.2), (253.3, 336.5), (253.9, 336.5), (254.2, 336.2), (254.5, 336.2), (254.2, 336.2), (253.9, 336.5), (253.6, 336.5), (253.3, 336.2) (0.388, 0.447, 0.557)</w:t>
      </w:r>
    </w:p>
    <w:p>
      <w:r>
        <w:t>(253.3, 338.1), (253.3, 338.4), (253.6, 338.4) (0.020, 0.173, 0.416)</w:t>
      </w:r>
    </w:p>
    <w:p>
      <w:r>
        <w:t>(252.7, 333.8), (252.1, 334.4), (252.1, 335.0), (252.7, 334.4) (0.082, 0.204, 0.404)</w:t>
      </w:r>
    </w:p>
    <w:p>
      <w:r>
        <w:t>(252.4, 340.2), (252.1, 340.5), (252.1, 340.8), (251.8, 341.1), (252.1, 341.4), (252.1, 341.7), (252.4, 341.7), (252.4, 341.4), (252.7, 341.1), (252.7, 340.5) (0.082, 0.204, 0.404)</w:t>
      </w:r>
    </w:p>
    <w:p>
      <w:r>
        <w:t>(243.5, 289.9), (243.2, 290.2), (243.2, 290.5), (243.5, 290.8), (243.5, 292.4), (243.2, 292.7), (243.2, 293.6), (243.5, 293.9), (243.5, 295.7), (243.8, 296.1), (243.8, 296.7), (244.1, 296.7), (244.4, 297.0), (245.0, 297.0), (245.3, 296.7), (245.6, 296.7), (246.3, 296.1), (246.6, 296.4), (246.9, 296.4), (247.2, 296.7), (247.2, 297.0), (247.8, 297.6), (248.4, 297.6), (249.0, 298.2), (249.0, 298.8), (248.7, 299.1), (248.7, 299.7), (248.4, 300.0), (248.4, 301.3), (248.1, 301.6), (248.1, 306.8), (247.8, 307.1), (247.8, 308.6), (247.5, 308.9), (247.5, 311.4), (247.8, 311.7), (247.8, 314.1), (248.1, 314.5), (248.1, 329.2), (247.8, 329.5), (247.8, 331.0), (248.1, 331.3), (248.1, 331.9), (247.8, 332.2), (247.8, 336.8), (248.1, 337.1), (248.1, 337.8), (247.8, 338.1), (247.8, 342.1), (248.1, 342.4), (248.1, 343.9), (248.4, 344.2), (248.4, 344.8), (248.7, 345.1), (248.7, 351.6), (249.0, 351.9), (249.0, 353.1), (249.3, 353.4), (249.6, 353.4), (249.9, 353.7), (249.9, 355.5), (249.6, 355.9), (249.6, 356.2), (249.3, 356.5), (249.3, 357.1), (249.0, 357.4), (249.0, 359.2), (248.7, 359.5), (248.7, 366.3), (248.4, 366.6), (248.4, 368.1), (248.7, 368.4), (249.0, 368.4), (249.3, 368.1), (249.3, 367.8), (249.6, 367.5), (249.6, 366.0), (249.9, 365.7), (249.9, 365.1), (249.6, 364.7), (249.6, 364.1), (249.9, 363.8), (249.9, 362.0), (250.2, 361.7), (250.2, 361.1), (250.5, 360.8), (250.2, 360.5), (250.2, 359.8), (250.5, 359.5), (250.5, 357.4), (250.9, 357.1), (250.9, 356.2), (251.2, 355.9), (251.2, 355.2), (251.5, 354.9), (251.5, 353.7), (251.2, 353.4), (250.5, 353.4), (249.9, 352.8), (250.2, 352.5), (250.2, 351.9), (249.9, 351.6), (249.9, 348.2), (250.2, 347.9), (250.2, 347.0), (250.5, 346.7), (250.9, 346.7), (251.2, 347.0), (251.2, 347.3), (251.5, 347.3), (251.8, 347.0), (252.1, 347.0), (252.4, 347.3), (252.4, 347.6), (252.1, 347.9), (252.1, 348.8), (251.8, 349.1), (251.8, 349.7), (251.5, 350.0), (251.5, 351.3), (251.2, 351.6), (251.2, 351.9), (251.5, 352.2), (251.5, 352.5), (251.8, 352.8), (252.1, 352.8), (253.0, 351.9), (253.0, 351.6), (253.3, 351.3), (253.3, 350.3), (253.6, 350.0), (253.6, 349.4), (253.9, 349.1), (253.9, 348.5), (254.2, 348.2), (254.2, 346.3), (254.5, 346.0), (254.5, 344.8), (254.5, 345.7), (254.2, 346.0), (254.2, 347.0), (253.9, 347.3), (253.9, 347.6), (253.6, 347.9), (253.3, 347.9), (253.0, 347.6), (253.0, 345.7), (253.3, 345.4), (253.3, 343.9), (253.0, 343.6), (253.0, 342.7), (253.3, 342.4), (253.3, 341.1), (253.6, 340.8), (253.6, 339.9), (254.5, 339.0), (254.8, 339.0), (255.5, 339.6), (255.5, 340.8), (255.5, 339.3), (255.1, 339.0), (254.2, 339.0), (253.6, 339.6), (253.6, 339.9), (253.3, 340.2), (253.3, 341.7), (253.0, 342.1), (253.0, 342.7), (252.7, 343.0), (252.7, 344.8), (252.4, 345.1), (252.4, 345.4), (252.1, 345.7), (252.1, 346.7), (251.8, 347.0), (251.5, 346.7), (251.5, 346.0), (251.2, 346.0), (250.9, 346.3), (250.5, 346.0), (250.5, 345.7), (250.2, 345.4), (250.2, 338.4), (250.5, 338.1), (250.5, 337.5), (250.2, 337.1), (250.2, 335.6), (251.2, 334.7), (251.2, 334.1), (250.9, 334.1), (250.2, 333.5), (250.2, 332.2), (250.5, 331.9), (250.5, 331.3), (251.5, 330.4), (250.9, 330.4), (250.5, 330.1), (250.5, 321.8), (251.2, 321.2), (251.5, 321.2), (251.8, 320.9), (251.8, 320.0), (252.1, 319.7), (251.8, 319.7), (251.5, 320.0), (251.2, 320.0), (250.5, 319.4), (250.5, 315.4), (250.2, 315.1), (250.2, 313.8), (250.5, 313.5), (250.5, 311.1), (250.2, 310.8), (250.2, 308.0), (249.9, 307.7), (249.9, 305.9), (250.5, 305.3), (250.9, 305.6), (251.2, 305.6), (251.2, 297.9), (251.5, 297.6), (251.5, 297.3), (251.8, 297.0), (251.8, 296.7), (251.5, 296.7), (250.2, 295.4), (250.2, 295.1), (248.7, 293.6), (248.7, 291.5), (248.1, 290.8), (247.8, 290.8), (247.5, 290.5), (246.9, 290.5), (246.6, 290.8), (246.3, 290.8), (245.6, 290.2), (245.3, 290.2), (245.0, 289.9) (0.149, 0.318, 0.592)</w:t>
      </w:r>
    </w:p>
    <w:p>
      <w:r>
        <w:t>(249.0, 327.9), (249.0, 329.2), (248.4, 329.8), (248.4, 330.7), (248.7, 331.0), (248.7, 331.9), (248.4, 332.2), (248.4, 334.1), (248.7, 334.4), (248.7, 334.7), (248.4, 335.0), (248.4, 336.5), (248.7, 336.8), (248.7, 340.8), (249.0, 341.1), (249.0, 341.7), (249.3, 342.1), (249.3, 343.0), (249.0, 343.3), (249.0, 343.9), (249.3, 344.2), (249.3, 344.5), (249.3, 341.1), (249.6, 340.8), (249.6, 338.1), (249.9, 337.8), (249.9, 337.1), (249.6, 336.8), (249.6, 334.1), (249.3, 333.8), (249.6, 333.5), (249.6, 331.3), (249.3, 331.3), (249.0, 331.0), (249.0, 330.7), (248.7, 330.4), (248.7, 329.8), (249.0, 329.5) (0.200, 0.392, 0.710)</w:t>
      </w:r>
    </w:p>
    <w:p>
      <w:r>
        <w:t>(238.9, 330.4), (238.9, 333.5), (239.2, 333.8), (239.2, 335.3), (239.5, 335.6), (239.5, 336.5), (239.8, 336.8), (239.5, 337.1), (239.5, 338.1), (239.2, 338.4), (239.2, 342.4), (239.2, 338.7), (239.8, 338.1), (239.8, 336.8), (239.5, 336.5), (239.5, 335.9), (239.8, 335.6), (239.8, 335.0), (239.5, 334.7), (239.5, 333.2), (239.2, 333.2), (238.9, 332.9) (0.024, 0.208, 0.506)</w:t>
      </w:r>
    </w:p>
    <w:p>
      <w:r>
        <w:t>(225.7, 327.0), (225.7, 327.6), (225.4, 327.9), (225.4, 330.7), (225.7, 331.0), (225.7, 331.3), (226.0, 331.0), (226.0, 330.7), (226.3, 330.4), (226.3, 329.8), (226.0, 329.5), (226.0, 327.6), (225.7, 327.3) (0.098, 0.255, 0.502)</w:t>
      </w:r>
    </w:p>
    <w:p>
      <w:r>
        <w:t>(225.4, 338.4), (225.4, 339.6), (225.7, 339.3), (225.7, 338.7) (0.098, 0.255, 0.502)</w:t>
      </w:r>
    </w:p>
    <w:p>
      <w:r>
        <w:t>(219.3, 340.5), (219.3, 343.0), (219.6, 343.3), (219.6, 343.9), (219.6, 340.8) (0.392, 0.467, 0.835)</w:t>
      </w:r>
    </w:p>
    <w:p>
      <w:r>
        <w:t>(219.0, 329.8), (219.0, 331.6), (219.3, 331.9), (219.3, 332.5), (219.3, 330.1) (0.392, 0.467, 0.835)</w:t>
      </w:r>
    </w:p>
    <w:p>
      <w:r>
        <w:t>(216.8, 304.9), (216.8, 305.9), (217.1, 306.2), (217.1, 313.5), (217.4, 313.8), (217.4, 324.9), (217.7, 325.2), (217.7, 328.3), (218.0, 328.6), (218.0, 336.2), (218.3, 336.5), (218.3, 338.4), (218.0, 338.7), (218.0, 341.7), (218.3, 342.1), (218.3, 346.3), (218.7, 346.7), (218.7, 352.5), (219.0, 352.8), (219.0, 365.4), (219.3, 365.7), (219.3, 369.3), (219.6, 369.7), (219.6, 372.7), (219.9, 373.0), (219.9, 376.7), (219.9, 372.4), (219.6, 372.1), (219.6, 369.3), (219.3, 369.0), (219.3, 365.7), (219.0, 365.4), (219.0, 352.2), (218.7, 351.9), (218.7, 346.0), (218.3, 345.7), (218.3, 335.9), (218.0, 335.6), (218.0, 328.6), (217.7, 328.3), (217.7, 324.9), (217.4, 324.6), (217.4, 313.8), (217.1, 313.5), (217.1, 306.2), (216.8, 305.9) (0.149, 0.318, 0.592)</w:t>
      </w:r>
    </w:p>
    <w:p>
      <w:r>
        <w:t>(215.6, 323.7), (215.6, 333.5), (215.9, 333.8), (215.9, 335.3), (216.2, 335.6), (216.2, 345.4), (216.5, 345.7), (216.5, 350.9), (216.5, 347.3), (216.8, 347.0), (216.8, 346.3), (216.5, 346.0), (216.5, 345.4), (216.2, 345.1), (216.2, 344.8), (216.5, 344.5), (216.5, 343.9), (216.2, 343.6), (216.2, 334.4), (215.9, 334.1), (215.9, 333.2), (215.6, 332.9) (0.024, 0.208, 0.506)</w:t>
      </w:r>
    </w:p>
    <w:p>
      <w:r>
        <w:t>(200.9, 300.0), (200.6, 300.3), (199.3, 300.3), (199.0, 300.7), (197.2, 300.7), (196.3, 301.6), (195.3, 301.6), (195.3, 302.5), (195.0, 302.8), (195.0, 304.6), (194.7, 304.9), (194.4, 304.6), (194.4, 304.3), (194.1, 304.0), (194.1, 303.4), (194.1, 304.0), (194.4, 304.3), (194.4, 308.9), (194.7, 309.2), (194.7, 312.9), (195.0, 313.2), (195.0, 313.8), (195.3, 314.1), (195.3, 315.7), (195.0, 316.0), (195.0, 317.5), (195.3, 317.8), (195.3, 318.7), (195.0, 319.1), (195.0, 339.9), (195.0, 319.1), (195.3, 318.7), (195.3, 315.7), (195.7, 315.4), (196.0, 315.7), (196.0, 322.4), (196.3, 322.7), (196.3, 336.5), (196.6, 336.8), (196.6, 346.7), (196.9, 347.0), (196.9, 347.6), (196.6, 347.9), (196.6, 351.9), (196.3, 352.2), (196.3, 353.1), (196.0, 353.4), (195.7, 353.1), (195.7, 351.9), (195.3, 351.6), (195.3, 349.1), (195.3, 351.6), (195.7, 351.9), (195.7, 352.5), (195.3, 352.8), (195.7, 353.1), (195.7, 353.7), (196.0, 354.0), (196.0, 358.3), (196.3, 358.6), (196.3, 364.4), (196.6, 364.7), (196.6, 366.6), (196.9, 366.9), (196.9, 371.8), (197.2, 372.1), (197.2, 374.6), (197.5, 374.6), (197.5, 373.9), (197.2, 373.6), (197.2, 371.2), (197.5, 370.9), (197.5, 370.6), (197.2, 370.3), (197.2, 370.0), (196.9, 369.7), (196.9, 362.0), (197.2, 361.7), (197.2, 353.7), (196.9, 353.4), (196.9, 345.7), (196.6, 345.4), (196.6, 339.6), (196.9, 339.3), (196.9, 334.1), (196.6, 333.8), (196.6, 324.9), (196.3, 324.6), (196.3, 313.8), (196.0, 313.5), (196.0, 313.2), (195.7, 312.9), (195.7, 312.6), (196.0, 312.3), (196.0, 309.9), (196.3, 309.5), (196.3, 305.6), (196.0, 305.3), (196.0, 303.1), (196.3, 302.8), (196.3, 302.2), (196.6, 301.9), (196.6, 301.6), (197.5, 300.7), (199.6, 300.7), (199.9, 300.3), (200.6, 300.3) (0.024, 0.208, 0.506)</w:t>
      </w:r>
    </w:p>
    <w:p>
      <w:r>
        <w:t>(195.7, 315.7), (195.7, 318.7), (195.3, 319.1), (195.3, 339.9), (195.0, 340.2), (195.0, 344.5), (195.3, 344.8), (195.3, 348.8), (195.7, 349.1), (195.7, 351.6), (196.0, 351.9), (196.0, 353.1), (196.0, 352.2), (196.3, 351.9), (196.3, 347.9), (196.6, 347.6), (196.6, 347.0), (196.3, 346.7), (196.3, 336.8), (196.0, 336.5), (196.0, 322.7), (195.7, 322.4) (0.020, 0.173, 0.416)</w:t>
      </w:r>
    </w:p>
    <w:p>
      <w:r>
        <w:t>(186.5, 321.8), (186.1, 322.1), (186.1, 335.3), (186.1, 329.5), (186.5, 329.2), (186.8, 329.5), (186.8, 330.4), (186.8, 329.2), (186.5, 328.9), (186.8, 328.6), (186.8, 327.0), (186.5, 326.7) (0.020, 0.173, 0.416)</w:t>
      </w:r>
    </w:p>
    <w:p>
      <w:r>
        <w:t>(186.5, 329.5), (186.5, 335.3), (186.1, 335.6), (186.1, 336.5), (186.5, 336.8), (186.5, 337.5), (186.1, 337.8), (186.1, 346.0), (186.1, 342.7), (186.5, 342.4), (186.5, 337.8), (186.8, 337.5), (186.8, 330.7), (186.5, 330.4) (0.012, 0.137, 0.345)</w:t>
      </w:r>
    </w:p>
    <w:p>
      <w:r>
        <w:t>(183.4, 338.4), (183.4, 338.7), (183.7, 338.7), (183.7, 338.4) (0.392, 0.467, 0.835)</w:t>
      </w:r>
    </w:p>
    <w:p>
      <w:r>
        <w:t>(181.5, 326.1), (181.5, 328.6), (181.9, 328.9), (181.9, 329.8), (181.5, 330.1), (181.5, 330.7), (181.9, 331.0), (181.9, 332.9), (181.5, 333.2), (181.5, 334.4), (181.9, 334.7), (181.9, 339.3), (181.5, 339.6), (181.5, 343.6), (181.2, 343.9), (181.2, 344.5), (181.5, 344.2), (181.9, 344.5), (181.9, 345.4), (182.2, 345.7), (182.2, 347.0), (182.2, 345.7), (181.9, 345.4), (181.9, 341.4), (182.2, 341.1), (182.2, 340.2), (182.5, 339.9), (182.5, 334.1), (182.2, 333.8), (182.2, 330.1), (181.9, 329.8), (181.9, 327.0), (181.5, 326.7) (0.149, 0.318, 0.592)</w:t>
      </w:r>
    </w:p>
    <w:p>
      <w:r>
        <w:t>(181.5, 334.7), (181.5, 339.3), (181.2, 339.6), (181.2, 343.3), (180.9, 343.6), (180.9, 344.8), (180.9, 343.9), (181.2, 343.6), (181.2, 339.6), (181.5, 339.3) (0.200, 0.392, 0.710)</w:t>
      </w:r>
    </w:p>
    <w:p>
      <w:r>
        <w:t>(176.6, 282.3), (176.6, 290.5), (176.3, 290.8), (175.4, 289.9), (175.4, 289.6), (175.1, 289.3), (175.1, 289.6), (174.8, 289.9), (174.8, 290.5), (174.5, 290.8), (174.5, 291.8), (174.2, 292.1), (173.9, 292.1), (173.9, 292.4), (173.6, 292.7), (173.6, 293.9), (173.3, 294.2), (173.3, 295.1), (173.0, 295.4), (173.0, 296.4), (172.7, 296.7), (172.7, 297.9), (172.0, 298.5), (171.7, 298.5), (171.4, 298.8), (171.4, 300.7), (171.7, 301.0), (171.7, 301.9), (171.1, 302.5), (170.8, 302.2), (170.5, 302.5), (170.5, 303.1), (170.8, 303.4), (170.8, 304.0), (171.1, 304.3), (171.1, 304.6), (171.4, 304.9), (171.4, 310.8), (171.7, 311.1), (171.7, 311.7), (172.0, 312.0), (172.0, 313.8), (172.3, 314.1), (172.3, 317.8), (172.7, 318.1), (172.7, 319.1), (173.0, 319.4), (173.0, 320.0), (173.3, 320.3), (173.3, 321.5), (174.2, 322.4), (174.2, 322.7), (174.5, 323.0), (174.5, 323.3), (174.8, 323.7), (174.8, 324.3), (176.0, 325.5), (176.0, 325.8), (176.3, 326.1), (176.3, 326.7), (176.6, 327.0), (176.6, 327.3), (176.9, 327.3), (177.3, 327.6), (177.6, 327.6), (178.2, 328.3), (178.2, 328.6), (178.5, 328.9), (178.5, 329.2), (179.1, 329.8), (179.1, 329.5), (179.4, 329.2), (179.4, 328.6), (180.0, 327.9), (180.3, 328.3), (180.3, 328.6), (180.6, 328.9), (180.6, 339.6), (180.3, 339.9), (180.3, 341.4), (179.7, 342.1), (179.4, 341.7), (179.4, 339.6), (179.1, 339.3), (179.1, 338.7), (178.8, 338.4), (179.1, 338.1), (179.1, 336.2), (178.8, 336.5), (178.8, 338.4), (177.9, 339.3), (177.9, 340.5), (177.6, 340.8), (177.6, 341.1), (176.3, 342.4), (176.3, 343.0), (176.0, 343.3), (176.0, 343.6), (174.8, 344.8), (174.8, 345.4), (174.5, 345.7), (174.5, 346.3), (174.2, 346.7), (174.2, 348.5), (173.9, 348.8), (173.9, 349.7), (173.6, 350.0), (173.6, 350.3), (173.3, 350.6), (173.0, 350.3), (173.0, 347.6), (173.0, 349.4), (172.7, 349.7), (172.7, 351.6), (172.3, 351.9), (172.3, 353.7), (172.0, 354.0), (172.0, 356.5), (172.0, 354.0), (172.3, 353.7), (172.3, 353.4), (172.7, 353.1), (173.0, 353.4), (173.0, 353.7), (173.3, 354.0), (173.3, 355.2), (173.0, 355.5), (173.0, 359.2), (172.7, 359.5), (172.7, 362.3), (172.3, 362.6), (172.3, 362.9), (172.7, 363.2), (172.7, 364.1), (173.0, 364.4), (173.3, 364.1), (174.8, 365.7), (174.8, 366.0), (175.1, 366.3), (175.1, 366.6), (175.7, 367.2), (176.6, 367.2), (179.4, 370.0), (180.0, 370.0), (180.3, 369.7), (180.3, 369.3), (180.6, 369.0), (180.9, 369.0), (181.2, 369.3), (181.2, 370.0), (181.5, 370.3), (181.5, 374.3), (181.5, 370.0), (181.2, 369.7), (181.2, 367.8), (180.9, 367.5), (180.9, 366.9), (180.6, 366.9), (180.0, 367.5), (179.4, 367.5), (177.6, 365.7), (177.3, 365.7), (176.9, 365.4), (176.9, 365.1), (176.6, 364.7), (176.6, 364.1), (176.3, 363.8), (176.3, 363.5), (174.8, 362.0), (174.8, 361.1), (174.5, 360.8), (174.5, 360.5), (174.2, 360.1), (174.2, 359.8), (173.9, 359.5), (173.9, 359.2), (173.6, 358.9), (173.6, 358.3), (173.3, 358.0), (173.3, 353.7), (173.6, 353.4), (173.6, 351.6), (173.9, 351.3), (173.9, 349.7), (174.2, 349.4), (174.2, 348.2), (174.8, 347.6), (175.1, 347.6), (175.4, 347.3), (175.4, 347.0), (175.7, 346.7), (175.7, 346.3), (176.3, 345.7), (176.6, 345.7), (176.9, 345.4), (177.3, 345.4), (177.3, 345.1), (177.9, 344.5), (177.9, 344.2), (178.2, 343.9), (179.1, 344.8), (179.4, 344.8), (179.7, 344.5), (179.7, 344.2), (180.0, 343.9), (180.0, 343.0), (180.3, 342.7), (180.3, 340.2), (180.6, 339.9), (180.6, 328.9), (180.3, 328.6), (180.3, 327.6), (180.0, 327.3), (180.0, 326.7), (179.7, 326.4), (179.7, 325.8), (179.4, 325.5), (178.5, 325.5), (178.2, 325.8), (177.9, 325.8), (177.3, 325.2), (177.3, 324.9), (176.9, 324.6), (176.9, 323.7), (176.3, 323.0), (176.0, 323.0), (175.7, 322.7), (175.7, 321.8), (175.4, 321.5), (175.4, 320.9), (175.1, 320.6), (175.1, 320.3), (174.8, 320.0), (174.8, 318.4), (174.5, 318.1), (174.2, 318.1), (173.9, 317.8), (173.9, 315.4), (174.2, 315.1), (174.2, 314.8), (174.5, 314.5), (174.5, 314.1), (173.9, 313.5), (173.9, 313.2), (173.6, 312.9), (173.6, 312.6), (173.6, 312.9), (173.3, 313.2), (173.3, 314.5), (173.0, 314.8), (172.3, 314.1), (172.3, 311.1), (172.7, 310.8), (173.0, 310.8), (173.0, 309.5), (173.3, 309.2), (173.3, 306.2), (173.6, 305.9), (173.3, 305.6), (173.3, 304.9), (173.0, 304.6), (173.0, 303.1), (173.6, 302.5), (173.6, 301.9), (173.9, 301.6), (173.9, 301.0), (173.6, 300.7), (173.6, 300.3), (173.3, 300.0), (173.3, 299.1), (173.6, 298.8), (174.5, 298.8), (174.5, 298.5), (174.8, 298.2), (174.2, 297.6), (174.2, 297.3), (175.1, 296.4), (175.1, 293.9), (175.4, 293.6), (175.4, 292.4), (176.0, 291.8), (176.6, 292.4), (176.6, 292.7), (176.9, 293.0), (177.3, 293.0), (177.3, 290.8), (176.9, 290.5), (176.9, 289.0), (176.6, 288.7) (0.702, 0.800, 0.965)</w:t>
      </w:r>
    </w:p>
    <w:p>
      <w:r>
        <w:t>(173.6, 324.6), (173.3, 324.9), (173.3, 325.8), (173.6, 326.1), (173.6, 327.0), (173.9, 327.3), (173.9, 327.9), (174.2, 328.3), (174.2, 334.4), (174.5, 334.7), (174.5, 337.5), (174.2, 337.8), (174.2, 339.9), (173.9, 340.2), (173.9, 343.6), (173.9, 342.4), (174.2, 342.1), (174.2, 341.7), (174.5, 341.4), (174.8, 341.4), (174.8, 341.1), (175.1, 340.8), (175.1, 328.6), (174.8, 328.3), (174.8, 327.9), (174.5, 327.9), (174.2, 327.6), (174.2, 327.3), (173.9, 327.0), (173.9, 324.9) (0.984, 0.992, 0.988)</w:t>
      </w:r>
    </w:p>
    <w:p>
      <w:r>
        <w:t>(173.3, 326.1), (173.3, 327.3), (173.6, 327.6), (173.6, 328.3), (173.9, 328.6), (173.9, 332.5), (173.9, 328.3), (173.6, 327.9), (173.6, 327.3), (173.3, 327.0) (0.847, 0.898, 0.965)</w:t>
      </w:r>
    </w:p>
    <w:p>
      <w:r>
        <w:t>(172.0, 338.1), (172.3, 338.4), (172.3, 338.7), (172.3, 338.1) (0.067, 0.098, 0.165)</w:t>
      </w:r>
    </w:p>
    <w:p>
      <w:r>
        <w:t>(172.0, 330.1), (172.0, 332.5), (172.3, 332.9), (172.3, 334.1), (172.0, 334.4), (172.3, 334.7), (172.3, 335.0), (172.3, 330.4) (0.098, 0.137, 0.173)</w:t>
      </w:r>
    </w:p>
    <w:p>
      <w:r>
        <w:t>(171.7, 328.3), (172.0, 328.6), (172.0, 329.8), (171.7, 330.1), (171.7, 336.2), (172.0, 336.5), (172.0, 337.1), (171.7, 337.5), (171.7, 337.8), (172.0, 337.5), (172.3, 337.5), (172.7, 337.8), (172.7, 333.2), (172.7, 335.0), (172.3, 335.3), (172.0, 335.0), (172.0, 334.7), (171.7, 334.4), (171.7, 330.1), (172.0, 329.8), (172.3, 329.8), (172.0, 329.5), (172.0, 328.3) (0.133, 0.161, 0.235)</w:t>
      </w:r>
    </w:p>
    <w:p>
      <w:r>
        <w:t>(172.0, 338.4), (172.0, 340.2), (171.7, 340.5), (171.7, 341.1), (171.7, 340.5), (172.0, 340.2), (172.0, 339.3), (172.3, 339.0), (172.0, 338.7) (0.031, 0.110, 0.188)</w:t>
      </w:r>
    </w:p>
    <w:p>
      <w:r>
        <w:t>(170.8, 341.1), (170.8, 342.4), (170.5, 342.7), (170.8, 343.0), (170.8, 343.9), (171.1, 343.9), (171.1, 341.1) (0.176, 0.216, 0.263)</w:t>
      </w:r>
    </w:p>
    <w:p>
      <w:r>
        <w:t>(171.1, 327.6), (171.1, 327.9), (170.8, 328.3), (170.8, 328.9), (170.5, 329.2), (170.5, 331.9), (170.2, 332.2), (170.2, 334.4), (169.9, 334.7), (169.9, 335.9), (169.6, 336.2), (169.6, 336.5), (169.3, 336.8), (169.6, 336.8), (169.9, 337.1), (170.2, 337.1), (170.5, 337.5), (170.5, 338.1), (170.8, 338.4), (170.8, 340.5), (171.1, 340.8) (0.204, 0.255, 0.361)</w:t>
      </w:r>
    </w:p>
    <w:p>
      <w:r>
        <w:t>(169.6, 337.8), (169.3, 337.8), (169.3, 338.1), (169.0, 338.4), (169.0, 338.7), (168.7, 339.0), (168.4, 339.0), (168.1, 339.3), (168.1, 340.8), (168.4, 341.1), (168.7, 341.1), (169.6, 340.2), (169.6, 339.3), (169.9, 339.0), (169.9, 338.1) (0.082, 0.204, 0.404)</w:t>
      </w:r>
    </w:p>
    <w:p>
      <w:r>
        <w:t>(165.6, 306.2), (165.6, 306.5), (165.3, 306.8), (165.3, 308.6), (165.0, 308.9), (165.0, 321.5), (165.9, 322.4), (166.2, 322.4), (166.5, 322.7), (166.5, 323.7), (166.2, 324.0), (165.9, 324.0), (165.9, 324.6), (166.2, 324.9), (166.2, 325.5), (165.9, 325.8), (165.9, 326.7), (166.2, 327.0), (166.2, 327.9), (165.9, 328.3), (165.9, 329.8), (165.6, 330.1), (165.6, 332.5), (165.9, 332.9), (165.9, 333.8), (166.2, 334.1), (166.2, 336.5), (165.9, 336.8), (166.2, 337.1), (166.2, 337.5), (166.5, 337.8), (166.5, 342.7), (166.8, 343.0), (166.8, 343.9), (167.1, 344.2), (167.1, 344.8), (167.4, 345.1), (167.4, 345.4), (166.8, 346.0), (166.8, 346.3), (167.4, 346.3), (167.7, 346.7), (167.7, 348.5), (167.1, 349.1), (166.8, 349.1), (166.8, 349.4), (166.5, 349.7), (166.5, 350.3), (166.2, 350.6), (166.2, 351.3), (166.5, 351.6), (166.5, 352.8), (167.4, 352.8), (167.4, 352.2), (168.1, 351.6), (168.1, 351.3), (168.4, 350.9), (168.1, 350.6), (168.4, 350.3), (168.4, 348.2), (168.7, 347.9), (168.4, 347.6), (168.4, 346.7), (169.0, 346.0), (169.3, 346.0), (169.9, 345.4), (169.9, 344.8), (170.2, 344.5), (170.5, 344.5), (170.8, 344.8), (171.1, 344.8), (171.1, 344.2), (170.8, 344.2), (170.5, 343.9), (170.5, 343.0), (170.2, 342.7), (170.5, 342.4), (170.5, 341.1), (170.8, 340.8), (170.5, 340.5), (170.5, 338.4), (170.2, 338.1), (170.2, 337.5), (169.9, 337.5), (169.6, 337.1), (169.3, 337.1), (169.0, 336.8), (169.3, 336.5), (169.3, 336.2), (169.6, 335.9), (169.6, 334.7), (169.9, 334.4), (169.9, 332.2), (170.2, 331.9), (170.2, 329.2), (170.5, 328.9), (170.5, 328.3), (170.8, 327.9), (170.8, 327.6), (171.1, 327.3), (171.4, 327.6), (171.4, 327.9), (171.4, 326.7), (170.5, 325.8), (170.5, 324.6), (170.2, 324.3), (170.2, 324.0), (169.9, 323.7), (169.9, 322.4), (169.6, 322.1), (169.6, 321.8), (169.6, 322.1), (169.9, 322.4), (169.9, 323.0), (169.6, 323.3), (169.6, 323.7), (169.3, 324.0), (169.0, 324.0), (168.7, 323.7), (168.7, 322.4), (168.4, 322.1), (168.4, 321.8), (168.1, 321.5), (167.7, 321.8), (167.4, 321.5), (167.4, 319.1), (167.1, 318.7), (167.1, 316.9), (167.4, 316.6), (167.4, 313.8), (167.1, 313.5), (167.1, 312.0), (166.8, 311.7), (166.8, 311.4), (166.5, 311.1), (166.5, 308.9), (166.2, 308.6), (166.2, 306.8) (0.110, 0.188, 0.298)</w:t>
      </w:r>
    </w:p>
    <w:p>
      <w:r>
        <w:t>(168.4, 329.8), (167.7, 330.4), (167.7, 331.0), (168.1, 331.3), (168.4, 331.0) (0.204, 0.255, 0.361)</w:t>
      </w:r>
    </w:p>
    <w:p>
      <w:r>
        <w:t>(165.9, 324.9), (165.9, 325.5), (165.3, 326.1), (165.0, 326.1), (164.7, 325.8), (164.7, 327.6), (165.0, 327.9), (164.7, 328.3), (164.7, 331.9), (165.0, 332.2), (165.0, 334.7), (165.3, 335.0), (165.3, 337.8), (165.6, 338.1), (165.6, 341.7), (165.9, 342.1), (165.9, 345.7), (166.2, 346.0), (166.2, 350.0), (165.9, 350.3), (165.9, 350.9), (165.9, 350.6), (166.2, 350.3), (166.2, 349.7), (166.5, 349.4), (166.5, 349.1), (166.8, 348.8), (167.1, 348.8), (167.4, 348.5), (167.4, 346.7), (166.8, 346.7), (166.5, 346.3), (166.5, 346.0), (167.1, 345.4), (167.1, 345.1), (166.8, 344.8), (166.8, 344.2), (166.5, 343.9), (166.5, 343.0), (166.2, 342.7), (166.2, 337.8), (165.9, 337.5), (165.9, 337.1), (165.6, 336.8), (165.9, 336.5), (165.9, 334.1), (165.6, 333.8), (165.6, 332.9), (165.3, 332.5), (165.3, 330.1), (165.6, 329.8), (165.6, 328.3), (165.9, 327.9), (165.9, 327.0), (165.6, 326.7), (165.6, 325.8), (165.9, 325.5) (0.133, 0.161, 0.235)</w:t>
      </w:r>
    </w:p>
    <w:p>
      <w:r>
        <w:t>(164.1, 328.9), (164.1, 329.5), (164.4, 329.8), (164.4, 330.4), (164.1, 330.7), (164.1, 332.9), (164.4, 333.2), (164.4, 334.7), (164.7, 335.0), (164.7, 336.5), (165.0, 336.8), (165.0, 335.0), (164.7, 334.7), (164.7, 332.2), (164.4, 331.9), (164.4, 328.9) (0.059, 0.122, 0.224)</w:t>
      </w:r>
    </w:p>
    <w:p>
      <w:r>
        <w:t>(163.1, 341.1), (163.1, 342.4), (163.5, 342.4), (163.5, 341.1) (0.047, 0.067, 0.082)</w:t>
      </w:r>
    </w:p>
    <w:p>
      <w:r>
        <w:t>(162.8, 337.8), (162.8, 338.1), (162.5, 338.4), (162.5, 339.6), (162.8, 339.9), (162.8, 340.5), (163.1, 340.5), (163.1, 339.0), (162.8, 338.7), (163.1, 338.4), (163.1, 337.8) (0.020, 0.075, 0.106)</w:t>
      </w:r>
    </w:p>
    <w:p>
      <w:r>
        <w:t>(162.8, 329.2), (162.2, 329.2), (162.2, 329.5), (161.9, 329.8), (161.9, 331.9), (162.2, 332.2), (162.2, 333.5), (162.5, 333.8), (162.5, 337.8), (162.2, 338.1), (162.2, 339.9), (162.5, 339.9), (162.2, 339.6), (162.2, 338.4), (162.5, 338.1), (162.5, 337.8), (162.8, 337.5), (163.5, 337.5), (163.5, 335.0), (163.1, 334.7), (163.1, 329.8), (162.8, 329.5) (0.016, 0.071, 0.157)</w:t>
      </w:r>
    </w:p>
    <w:p>
      <w:r>
        <w:t>(160.7, 331.0), (160.7, 332.2), (161.0, 332.5), (161.0, 333.5), (161.3, 333.8), (161.3, 337.1), (161.6, 337.5), (161.6, 337.8), (161.6, 335.0), (161.3, 334.7), (161.3, 332.9), (161.0, 332.5), (161.0, 331.9), (160.7, 331.6) (0.098, 0.137, 0.173)</w:t>
      </w:r>
    </w:p>
    <w:p>
      <w:r>
        <w:t>(161.0, 337.5), (161.0, 338.1), (161.3, 338.4), (161.3, 337.5) (0.133, 0.161, 0.235)</w:t>
      </w:r>
    </w:p>
    <w:p>
      <w:r>
        <w:t>(160.7, 335.9), (160.7, 336.8), (161.0, 337.1), (161.0, 336.2) (0.125, 0.180, 0.216)</w:t>
      </w:r>
    </w:p>
    <w:p>
      <w:r>
        <w:t>(160.1, 329.8), (160.4, 330.1), (160.4, 330.4), (160.7, 330.4) (0.098, 0.137, 0.173)</w:t>
      </w:r>
    </w:p>
    <w:p>
      <w:r>
        <w:t>(160.7, 337.8), (160.7, 338.1), (160.4, 338.4), (160.4, 338.7), (160.1, 339.0), (160.1, 339.6), (159.8, 339.9), (159.5, 339.6), (159.5, 339.0), (159.5, 339.6), (159.8, 339.9), (159.8, 341.1), (160.4, 341.7), (160.4, 342.4), (160.1, 342.7), (159.8, 342.4), (159.8, 342.1), (159.8, 343.6), (159.8, 343.0), (160.1, 342.7), (160.4, 342.7), (160.7, 343.0), (160.7, 343.6), (161.0, 343.9), (161.0, 345.1), (161.0, 338.4), (160.7, 338.1) (0.110, 0.188, 0.298)</w:t>
      </w:r>
    </w:p>
    <w:p>
      <w:r>
        <w:t>(160.1, 334.4), (160.1, 334.7), (159.8, 335.0), (159.8, 337.8), (159.5, 338.1), (159.5, 338.7), (159.8, 339.0), (159.8, 339.6), (159.8, 339.0), (160.1, 338.7), (160.1, 338.4), (160.4, 338.1), (160.4, 337.8), (160.7, 337.5), (160.7, 337.1), (160.4, 336.8), (160.4, 334.7) (0.176, 0.216, 0.263)</w:t>
      </w:r>
    </w:p>
    <w:p>
      <w:r>
        <w:t>(159.5, 329.2), (159.5, 330.4), (159.8, 330.7), (159.5, 331.0), (159.5, 331.3), (159.8, 331.6), (159.8, 332.5), (159.5, 332.9), (159.8, 333.2), (159.8, 334.7), (159.8, 334.4), (160.1, 334.1), (160.7, 334.7), (160.7, 335.6), (161.0, 335.9), (161.0, 333.8), (160.7, 333.5), (160.7, 332.5), (160.4, 332.2), (160.4, 330.7), (160.1, 330.4), (160.1, 330.1), (159.8, 329.8), (159.8, 329.2) (0.133, 0.161, 0.235)</w:t>
      </w:r>
    </w:p>
    <w:p>
      <w:r>
        <w:t>(159.8, 341.4), (159.8, 341.7), (160.1, 342.1), (160.1, 342.4), (160.1, 341.7) (0.176, 0.216, 0.263)</w:t>
      </w:r>
    </w:p>
    <w:p>
      <w:r>
        <w:t>(158.5, 325.8), (158.5, 327.3), (158.9, 327.6), (158.9, 328.6), (159.2, 328.9), (159.2, 329.5), (159.2, 326.7), (158.9, 326.4), (158.9, 325.8) (0.110, 0.188, 0.298)</w:t>
      </w:r>
    </w:p>
    <w:p>
      <w:r>
        <w:t>(157.3, 323.0), (157.3, 324.6), (157.9, 325.2), (157.6, 325.5), (157.6, 326.7), (157.9, 327.0), (157.9, 329.2), (158.2, 329.5), (158.2, 329.8), (158.5, 330.1), (158.5, 332.9), (158.9, 333.2), (158.9, 338.4), (158.9, 338.1), (159.2, 337.8), (159.2, 337.5), (159.5, 337.1), (159.5, 333.2), (159.2, 332.9), (159.5, 332.5), (159.5, 331.6), (159.2, 331.3), (159.2, 329.8), (158.9, 329.5), (158.9, 328.9), (158.5, 328.6), (158.5, 327.6), (158.2, 327.6), (157.9, 327.3), (157.9, 325.2), (157.6, 324.9), (157.6, 324.3), (157.3, 324.0), (157.3, 323.3), (157.6, 323.0), (157.9, 323.3), (157.9, 323.7), (157.9, 323.0) (0.125, 0.180, 0.216)</w:t>
      </w:r>
    </w:p>
    <w:p>
      <w:r>
        <w:t>(154.9, 338.4), (154.9, 338.7), (155.2, 339.0), (155.2, 338.4) (0.047, 0.067, 0.082)</w:t>
      </w:r>
    </w:p>
    <w:p>
      <w:r>
        <w:t>(153.3, 338.1), (153.0, 338.4), (153.0, 345.1), (153.3, 345.4), (153.9, 345.4), (153.9, 344.2), (153.6, 343.9), (153.6, 342.7), (153.9, 342.4), (153.9, 341.1), (153.6, 340.8), (153.6, 338.4) (0.071, 0.102, 0.125)</w:t>
      </w:r>
    </w:p>
    <w:p>
      <w:r>
        <w:t>(152.4, 328.6), (152.1, 328.9), (152.1, 329.5), (152.4, 329.5) (0.071, 0.102, 0.125)</w:t>
      </w:r>
    </w:p>
    <w:p>
      <w:r>
        <w:t>(151.2, 331.9), (151.2, 332.9), (150.9, 333.2), (150.9, 334.7), (151.2, 335.0), (151.2, 338.1), (151.5, 338.4), (151.5, 338.7), (151.8, 339.0), (151.8, 342.7), (152.1, 343.0), (152.1, 343.6), (152.1, 343.0), (151.8, 342.7), (151.8, 338.1), (152.1, 337.8), (152.4, 337.8), (152.4, 336.8), (152.1, 336.8), (151.8, 336.5), (151.8, 335.9), (151.5, 335.6), (151.5, 335.0), (151.2, 334.7) (0.071, 0.102, 0.125)</w:t>
      </w:r>
    </w:p>
    <w:p>
      <w:r>
        <w:t>(151.5, 327.9), (151.2, 328.3), (151.2, 329.5), (151.2, 329.2), (151.5, 328.9) (0.020, 0.075, 0.106)</w:t>
      </w:r>
    </w:p>
    <w:p>
      <w:r>
        <w:t>(150.0, 341.4), (150.0, 341.7), (150.3, 341.7) (0.059, 0.122, 0.224)</w:t>
      </w:r>
    </w:p>
    <w:p>
      <w:r>
        <w:t>(149.0, 332.9), (148.7, 332.9), (148.7, 334.7), (148.4, 335.0), (148.4, 335.6), (148.1, 335.9), (148.1, 338.1), (148.1, 337.8), (148.4, 337.5), (149.3, 337.5), (149.3, 335.0), (148.7, 334.4), (148.7, 333.8), (149.0, 333.5) (0.125, 0.180, 0.216)</w:t>
      </w:r>
    </w:p>
    <w:p>
      <w:r>
        <w:t>(139.8, 332.9), (139.8, 335.0), (139.5, 335.3), (139.5, 337.8), (139.5, 337.1), (139.8, 336.8) (0.031, 0.110, 0.188)</w:t>
      </w:r>
    </w:p>
    <w:p>
      <w:r>
        <w:t>(138.6, 329.8), (138.6, 330.1), (138.3, 330.4), (138.3, 330.7), (138.6, 331.0), (138.6, 331.6), (138.3, 331.9), (138.3, 337.5), (138.0, 337.8), (138.0, 338.7), (138.0, 337.8), (138.3, 337.5), (138.6, 337.5) (0.035, 0.141, 0.239)</w:t>
      </w:r>
    </w:p>
    <w:p>
      <w:r>
        <w:t>(133.7, 324.0), (133.1, 324.6), (133.1, 325.8), (133.4, 326.1), (133.4, 326.7), (133.7, 327.0), (133.7, 331.9), (134.0, 332.2), (134.0, 335.9), (134.3, 336.2), (134.3, 337.5), (134.6, 337.5), (134.6, 332.2), (134.9, 331.9), (134.9, 329.8), (135.2, 329.5), (135.2, 328.9), (134.9, 328.6), (134.9, 327.9), (134.6, 327.6), (134.6, 327.3), (134.3, 327.0), (134.3, 325.8), (134.0, 325.5), (134.0, 324.3) (0.098, 0.255, 0.502)</w:t>
      </w:r>
    </w:p>
    <w:p>
      <w:r>
        <w:t>(133.1, 334.1), (132.8, 334.4), (132.8, 334.7), (132.5, 335.0), (132.5, 335.6), (132.2, 335.9), (132.2, 337.5), (132.5, 337.8), (133.4, 337.8), (133.7, 338.1), (133.7, 345.7), (134.3, 346.3), (134.3, 347.6), (134.0, 347.9), (134.0, 353.4), (134.3, 353.7), (134.6, 353.7), (134.6, 351.9), (134.9, 351.6), (134.9, 346.0), (134.6, 345.7), (134.6, 342.1), (134.3, 341.7), (134.3, 339.9), (134.0, 339.6), (134.0, 339.3), (134.3, 339.0), (133.7, 338.4), (133.7, 337.8), (133.4, 337.5), (133.4, 334.1) (0.020, 0.173, 0.416)</w:t>
      </w:r>
    </w:p>
    <w:p>
      <w:r>
        <w:t>(135.5, 320.0), (135.2, 320.0), (135.2, 320.6), (135.5, 320.9), (134.9, 321.5), (134.3, 321.5), (133.7, 320.9), (133.4, 320.9), (133.1, 320.6), (132.8, 320.6), (132.5, 320.9), (131.9, 320.9), (131.6, 321.2), (131.3, 321.2), (130.9, 321.5), (130.3, 321.5), (129.7, 322.1), (129.7, 322.4), (129.4, 322.7), (129.4, 323.0), (128.5, 324.0), (128.5, 324.3), (128.2, 324.6), (128.2, 328.6), (128.5, 328.6), (128.5, 328.3), (128.2, 327.9), (128.2, 326.1), (128.8, 325.5), (129.7, 325.5), (130.0, 325.2), (130.6, 325.8), (130.6, 326.1), (130.9, 326.1), (130.9, 325.8), (131.3, 325.5), (131.3, 325.2), (131.6, 324.9), (132.2, 324.9), (132.8, 325.5), (132.8, 324.6), (133.7, 323.7), (134.3, 324.3), (134.3, 325.5), (134.6, 325.8), (134.6, 327.0), (134.9, 327.3), (134.9, 327.6), (135.2, 327.9), (135.2, 328.6), (135.5, 328.9), (135.5, 329.5), (135.2, 329.8), (135.2, 331.9), (134.9, 332.2), (134.9, 337.5), (134.6, 337.8), (134.3, 337.8), (134.0, 337.5), (134.0, 336.2), (133.7, 335.9), (133.7, 335.3), (133.7, 337.5), (134.0, 337.8), (134.0, 338.4), (134.6, 339.0), (134.3, 339.3), (134.3, 339.6), (134.6, 339.9), (134.6, 341.7), (134.9, 342.1), (134.9, 345.7), (135.2, 346.0), (135.2, 351.6), (134.9, 351.9), (134.9, 353.7), (134.6, 354.0), (134.3, 354.0), (134.3, 354.9), (134.0, 355.2), (134.0, 356.8), (133.7, 357.1), (133.7, 358.3), (133.1, 358.9), (133.1, 359.8), (132.8, 360.1), (132.8, 360.5), (132.5, 360.8), (131.9, 360.8), (131.9, 361.1), (131.6, 361.4), (131.3, 361.1), (131.3, 359.2), (130.9, 358.9), (130.9, 357.1), (130.6, 356.8), (130.6, 354.9), (130.6, 357.7), (130.3, 358.0), (130.3, 359.8), (130.0, 360.1), (130.0, 361.4), (130.3, 361.7), (130.3, 362.0), (130.9, 362.6), (130.9, 363.5), (130.6, 363.8), (130.6, 364.7), (131.3, 365.4), (131.3, 365.7), (131.6, 365.7), (131.9, 366.0), (132.2, 366.0), (132.8, 366.6), (132.8, 367.5), (133.1, 367.8), (133.1, 368.4), (132.8, 368.7), (133.1, 369.0), (133.1, 369.3), (133.7, 370.0), (134.0, 369.7), (134.6, 369.7), (134.9, 369.3), (134.9, 366.9), (135.2, 366.6), (135.2, 363.2), (135.5, 362.9), (135.5, 356.2), (135.2, 355.9), (134.9, 355.9), (134.6, 355.5), (134.6, 354.9), (134.9, 354.6), (134.9, 354.3), (135.2, 354.0), (135.5, 354.0), (136.2, 353.4), (136.2, 334.1), (136.5, 333.8), (136.5, 333.2), (136.2, 332.9), (136.2, 332.2), (136.5, 331.9), (136.5, 327.0), (136.2, 326.7), (136.2, 326.1), (135.9, 325.8), (135.9, 323.0), (135.5, 322.7), (135.5, 321.8), (135.2, 321.5), (135.2, 321.2), (135.5, 320.9) (0.082, 0.204, 0.404)</w:t>
      </w:r>
    </w:p>
    <w:p>
      <w:r>
        <w:t>(132.8, 325.8), (132.5, 326.1), (132.5, 326.7), (132.2, 327.0), (131.6, 327.0), (130.9, 326.4), (130.9, 328.3), (131.3, 328.6), (131.3, 329.8), (130.9, 330.1), (130.6, 330.1), (130.3, 330.4), (130.3, 331.6), (130.6, 331.9), (130.6, 335.3), (131.3, 335.9), (131.9, 335.9), (132.2, 335.6), (132.2, 335.0), (132.5, 334.7), (132.5, 334.4), (133.1, 333.8), (133.4, 333.8), (133.7, 334.1), (133.7, 335.0), (133.7, 332.2), (133.4, 331.9), (133.4, 327.0), (133.1, 326.7), (133.1, 326.1) (0.024, 0.208, 0.506)</w:t>
      </w:r>
    </w:p>
    <w:p>
      <w:r>
        <w:t>(130.6, 335.9), (130.6, 336.5), (130.3, 336.8), (130.6, 336.8), (130.9, 336.5), (131.3, 336.8), (131.3, 337.8), (131.6, 337.5), (131.9, 337.5), (131.9, 336.2), (130.9, 336.2) (0.082, 0.204, 0.404)</w:t>
      </w:r>
    </w:p>
    <w:p>
      <w:r>
        <w:t>(130.0, 325.5), (129.7, 325.8), (128.8, 325.8), (128.5, 326.1), (128.5, 327.9), (128.8, 328.3), (128.8, 331.9), (129.1, 332.2), (129.1, 334.4), (129.4, 334.7), (129.4, 336.8), (129.7, 337.1), (129.7, 339.0), (129.4, 339.3), (129.4, 345.1), (129.7, 345.4), (129.7, 345.7), (130.0, 346.0), (130.0, 349.4), (130.3, 349.7), (130.3, 351.9), (130.6, 352.2), (130.6, 353.7), (130.9, 354.0), (130.9, 354.3), (131.3, 354.6), (130.9, 354.9), (130.9, 356.8), (131.3, 357.1), (131.3, 358.9), (131.6, 359.2), (131.6, 361.1), (131.6, 360.8), (131.9, 360.5), (131.9, 360.1), (132.2, 359.8), (132.2, 357.7), (132.5, 357.4), (132.5, 356.8), (132.2, 356.5), (132.2, 354.0), (131.6, 353.4), (131.6, 347.0), (131.3, 346.7), (131.3, 345.1), (130.9, 344.8), (131.3, 344.5), (131.3, 343.0), (130.9, 342.7), (130.9, 336.8), (130.6, 337.1), (130.3, 337.1), (130.0, 336.8), (130.3, 336.5), (130.3, 335.9), (130.6, 335.6), (130.9, 335.9), (131.3, 335.6), (130.9, 335.9), (130.3, 335.3), (130.3, 331.9), (130.0, 331.6), (130.0, 330.4), (130.6, 329.8), (130.9, 329.8), (130.9, 328.6), (130.6, 328.3), (130.6, 326.4), (130.3, 326.1), (130.3, 325.8) (0.098, 0.255, 0.502)</w:t>
      </w:r>
    </w:p>
    <w:p>
      <w:r>
        <w:t>(129.1, 334.7), (129.1, 345.4), (129.7, 346.0), (129.7, 347.6), (129.7, 346.0), (129.4, 345.7), (129.4, 345.4), (129.1, 345.1), (129.1, 339.3), (129.4, 339.0), (129.4, 337.1), (129.1, 336.8) (0.082, 0.204, 0.404)</w:t>
      </w:r>
    </w:p>
    <w:p>
      <w:r>
        <w:t>(127.9, 335.9), (127.9, 338.1), (128.2, 338.4), (128.2, 345.1), (128.2, 344.8), (128.5, 344.5), (128.5, 343.0), (128.2, 342.7), (128.2, 336.8), (127.9, 336.5) (0.012, 0.137, 0.345)</w:t>
      </w:r>
    </w:p>
    <w:p>
      <w:r>
        <w:t>(124.5, 329.8), (123.9, 329.8), (123.9, 330.7), (123.6, 331.0), (123.3, 331.0), (123.3, 334.7), (123.0, 335.0), (123.0, 336.8), (123.3, 337.1), (123.3, 337.8), (123.6, 338.1), (123.3, 338.4), (123.3, 339.6), (123.6, 339.9), (123.6, 341.7), (123.9, 342.1), (123.9, 343.3), (123.6, 343.6), (123.6, 345.4), (123.0, 346.0), (123.0, 348.5), (123.3, 348.8), (123.3, 349.4), (123.9, 349.4), (123.9, 348.2), (124.2, 347.9), (124.2, 346.0), (124.5, 345.7), (125.4, 345.7), (125.7, 345.4), (125.7, 344.8), (125.4, 344.5), (125.4, 343.0), (125.1, 342.7), (125.1, 342.1), (124.8, 341.7), (124.8, 340.8), (124.5, 340.5), (124.5, 339.9), (124.2, 339.6), (124.2, 338.4), (124.8, 337.8), (124.8, 337.5), (125.1, 337.1), (125.1, 334.1), (124.8, 333.8), (124.8, 331.9), (124.5, 331.6) (0.020, 0.173, 0.416)</w:t>
      </w:r>
    </w:p>
    <w:p>
      <w:r>
        <w:t>(120.5, 322.4), (120.5, 325.5), (120.8, 325.8), (120.8, 326.4), (120.5, 326.7), (120.8, 327.0), (120.8, 329.8), (121.1, 330.1), (121.1, 336.8), (121.4, 337.1), (121.4, 338.1), (121.7, 338.4), (121.7, 340.8), (122.1, 341.1), (122.1, 343.3), (122.4, 343.6), (122.4, 345.4), (122.7, 345.7), (122.7, 347.3), (122.7, 346.0), (123.3, 345.4), (123.3, 343.6), (123.6, 343.3), (123.6, 342.1), (123.3, 341.7), (123.3, 339.9), (123.0, 339.6), (123.0, 338.4), (123.3, 338.1), (123.0, 337.8), (123.0, 337.1), (122.7, 336.8), (122.7, 335.0), (123.0, 334.7), (123.0, 330.1), (122.1, 330.1), (121.4, 329.5), (121.4, 327.0), (121.7, 326.7), (121.7, 325.8), (121.4, 325.5), (121.4, 324.6), (122.1, 324.0), (122.1, 323.0), (121.7, 323.0), (121.4, 322.7), (121.1, 322.7), (120.8, 322.4) (0.024, 0.208, 0.506)</w:t>
      </w:r>
    </w:p>
    <w:p>
      <w:r>
        <w:t>(119.3, 321.5), (119.0, 321.8), (118.7, 321.8), (118.7, 323.3), (118.4, 323.7), (118.1, 323.7), (116.8, 322.4), (116.8, 322.7), (116.5, 323.0), (116.5, 325.8), (116.8, 326.1), (116.8, 326.7), (117.1, 327.0), (117.1, 334.7), (117.5, 335.0), (117.5, 336.5), (117.1, 336.8), (117.1, 337.1), (118.1, 338.1), (118.1, 340.8), (118.4, 341.1), (118.4, 342.7), (118.7, 343.0), (118.7, 343.6), (119.0, 343.9), (119.0, 344.5), (119.3, 344.8), (119.3, 346.7), (119.6, 347.0), (119.6, 347.3), (119.9, 347.6), (119.9, 348.2), (120.2, 348.5), (120.2, 348.8), (120.5, 349.1), (120.5, 349.4), (120.8, 349.7), (120.8, 352.2), (121.1, 352.5), (121.1, 353.1), (121.4, 353.4), (121.7, 353.4), (122.4, 354.0), (122.7, 354.0), (122.7, 351.9), (122.4, 351.6), (122.4, 345.7), (122.1, 345.4), (122.1, 343.6), (121.7, 343.3), (121.7, 341.1), (121.4, 340.8), (121.4, 338.4), (121.1, 338.1), (121.1, 337.1), (120.8, 336.8), (120.8, 330.1), (120.5, 329.8), (120.5, 327.0), (120.2, 326.7), (120.5, 326.4), (120.5, 325.8), (120.2, 325.5), (120.2, 322.1), (119.9, 321.8), (119.6, 321.8) (0.098, 0.255, 0.502)</w:t>
      </w:r>
    </w:p>
    <w:p>
      <w:r>
        <w:t>(118.7, 335.9), (118.4, 336.2), (118.4, 337.1), (118.7, 337.1), (119.0, 336.8), (118.7, 336.5) (0.024, 0.208, 0.506)</w:t>
      </w:r>
    </w:p>
    <w:p>
      <w:r>
        <w:t>(117.1, 337.5), (117.5, 337.8), (117.5, 338.1), (117.8, 338.4), (117.8, 340.5), (117.8, 338.1) (0.024, 0.208, 0.506)</w:t>
      </w:r>
    </w:p>
    <w:p>
      <w:r>
        <w:t>(115.9, 323.7), (115.9, 324.6), (115.3, 325.2), (115.0, 325.2), (114.7, 324.9), (114.7, 324.3), (114.7, 327.6), (115.6, 328.6), (115.6, 332.2), (115.3, 332.5), (115.3, 332.9), (115.6, 333.2), (115.6, 337.5), (115.3, 337.8), (115.3, 340.5), (115.6, 340.8), (115.6, 341.7), (115.9, 342.1), (115.9, 343.6), (116.2, 343.9), (116.2, 345.4), (116.5, 345.7), (116.5, 345.1), (116.8, 344.8), (117.5, 345.4), (117.8, 345.4), (118.1, 345.7), (117.8, 345.4), (117.8, 344.2), (118.1, 343.9), (117.8, 343.6), (117.8, 340.8), (117.5, 340.5), (117.5, 338.4), (117.1, 338.1), (117.1, 337.8), (116.8, 337.5), (116.8, 333.8), (116.5, 333.5), (116.5, 326.7), (116.2, 326.4), (116.2, 325.8), (115.9, 325.5) (0.020, 0.173, 0.416)</w:t>
      </w:r>
    </w:p>
    <w:p>
      <w:r>
        <w:t>(115.0, 328.3), (115.0, 328.6), (115.3, 328.9), (115.3, 328.6) (0.024, 0.208, 0.506)</w:t>
      </w:r>
    </w:p>
    <w:p>
      <w:r>
        <w:t>(115.3, 329.8), (115.3, 330.4), (114.7, 331.0), (114.4, 330.7), (114.4, 331.3), (115.0, 331.9), (115.0, 333.5), (115.0, 332.5), (115.3, 332.2) (0.024, 0.208, 0.506)</w:t>
      </w:r>
    </w:p>
    <w:p>
      <w:r>
        <w:t>(115.0, 328.9), (114.7, 328.9), (114.4, 329.2), (114.4, 329.8), (114.7, 330.1), (114.7, 330.7), (115.0, 330.4), (115.0, 329.8), (115.3, 329.5), (115.3, 329.2) (0.098, 0.255, 0.502)</w:t>
      </w:r>
    </w:p>
    <w:p>
      <w:r>
        <w:t>(113.2, 339.0), (112.9, 339.3), (112.2, 339.3), (112.2, 339.6), (112.9, 340.2), (113.5, 340.2), (113.2, 339.9) (0.020, 0.173, 0.416)</w:t>
      </w:r>
    </w:p>
    <w:p>
      <w:r>
        <w:t>(111.6, 325.8), (111.6, 326.7), (111.9, 327.0), (111.9, 327.3), (111.6, 327.6), (111.6, 328.6), (111.3, 328.9), (111.3, 332.9), (111.6, 332.9), (111.9, 332.5), (111.9, 331.0), (112.2, 330.7), (112.2, 329.8), (111.9, 329.5), (111.9, 328.3), (111.6, 327.9), (111.6, 327.6), (111.9, 327.3), (111.9, 326.7), (111.6, 326.4) (0.020, 0.173, 0.416)</w:t>
      </w:r>
    </w:p>
    <w:p>
      <w:r>
        <w:t>(111.3, 336.2), (111.3, 337.5), (111.6, 337.5), (111.6, 336.5) (0.020, 0.173, 0.416)</w:t>
      </w:r>
    </w:p>
    <w:p>
      <w:r>
        <w:t>(110.7, 321.8), (110.4, 322.1), (110.1, 322.1), (109.8, 322.4), (109.8, 324.3), (109.5, 324.6), (109.5, 324.9), (109.2, 325.2), (109.2, 329.8), (109.5, 330.1), (109.5, 332.5), (109.8, 332.5), (109.8, 331.9), (110.1, 331.6), (110.4, 331.6), (110.7, 331.9), (110.7, 332.2), (111.0, 332.5), (111.0, 332.9), (111.0, 328.9), (111.3, 328.6), (111.3, 327.6), (111.6, 327.3), (111.9, 327.6), (111.9, 327.9), (111.9, 327.6), (111.6, 327.3), (111.6, 327.0), (111.3, 326.7), (111.3, 325.8), (111.6, 325.5), (111.6, 323.3), (111.0, 322.7), (111.0, 321.8) (0.024, 0.208, 0.506)</w:t>
      </w:r>
    </w:p>
    <w:p>
      <w:r>
        <w:t>(110.4, 327.9), (110.4, 328.3), (110.1, 328.6), (110.1, 329.5), (110.4, 329.5) (0.098, 0.255, 0.502)</w:t>
      </w:r>
    </w:p>
    <w:p>
      <w:r>
        <w:t>(108.6, 320.9), (108.3, 321.2), (107.9, 321.2), (107.3, 321.8), (107.0, 321.5), (107.0, 325.2), (107.3, 325.5), (107.3, 329.5), (107.6, 329.8), (107.6, 331.9), (107.9, 332.2), (107.9, 334.4), (108.3, 334.7), (108.3, 335.9), (108.6, 336.2), (108.9, 335.9), (108.9, 335.3), (109.5, 334.7), (110.1, 335.3), (110.1, 336.8), (110.4, 336.8), (110.4, 335.9), (110.7, 335.6), (110.7, 334.1), (111.0, 333.8), (110.7, 333.5), (110.7, 332.5), (110.4, 332.2), (110.4, 331.9), (110.1, 331.9), (110.1, 332.5), (109.8, 332.9), (109.5, 332.9), (109.2, 332.5), (109.2, 330.1), (108.9, 329.8), (108.9, 325.2), (109.2, 324.9), (109.2, 324.6), (109.5, 324.3), (109.5, 322.4), (110.1, 321.8), (110.4, 321.8), (110.7, 321.5), (110.1, 320.9), (109.8, 321.2), (108.9, 321.2) (0.098, 0.255, 0.502)</w:t>
      </w:r>
    </w:p>
    <w:p>
      <w:r>
        <w:t>(107.3, 337.5), (107.3, 338.4), (107.6, 338.7), (107.6, 343.3), (107.6, 338.4), (107.3, 338.1) (0.008, 0.106, 0.290)</w:t>
      </w:r>
    </w:p>
    <w:p>
      <w:r>
        <w:t>(105.8, 327.3), (105.8, 327.9), (105.5, 328.3), (105.5, 329.5), (106.1, 330.1), (106.1, 335.9), (106.4, 336.2), (106.4, 336.8), (106.1, 337.1), (106.1, 337.5), (106.7, 338.1), (106.7, 343.0), (107.0, 343.3), (107.0, 344.5), (106.7, 344.8), (107.0, 345.1), (107.0, 348.2), (107.3, 348.5), (107.3, 350.6), (107.6, 350.9), (107.6, 353.4), (107.9, 353.7), (107.9, 355.2), (107.9, 353.7), (108.3, 353.4), (108.3, 351.3), (107.9, 350.9), (107.9, 349.7), (107.6, 349.4), (107.6, 343.9), (107.3, 343.6), (107.3, 338.7), (107.0, 338.4), (107.0, 336.8), (106.7, 336.5), (106.7, 333.2), (106.4, 332.9), (106.4, 330.1), (106.1, 329.8), (106.1, 328.3), (105.8, 327.9) (0.004, 0.078, 0.227)</w:t>
      </w:r>
    </w:p>
    <w:p>
      <w:r>
        <w:t>(105.8, 337.1), (105.8, 338.1), (106.4, 338.7), (106.4, 339.0), (106.1, 339.3), (106.1, 339.9), (106.1, 339.3), (106.4, 339.0), (106.4, 338.1), (106.1, 338.1), (105.8, 337.8) (0.035, 0.141, 0.239)</w:t>
      </w:r>
    </w:p>
    <w:p>
      <w:r>
        <w:t>(105.8, 324.6), (105.8, 324.9), (105.5, 325.2), (105.5, 325.5), (105.8, 325.8), (105.8, 326.7), (105.5, 327.0), (105.5, 327.9), (105.5, 327.3), (105.8, 327.0), (106.1, 327.3), (106.1, 327.9), (106.4, 328.3), (106.4, 329.8), (106.7, 330.1), (106.7, 332.9), (106.7, 330.1), (106.4, 329.8), (106.4, 327.6), (106.1, 327.3), (106.1, 326.1), (105.8, 325.8) (0.008, 0.106, 0.290)</w:t>
      </w:r>
    </w:p>
    <w:p>
      <w:r>
        <w:t>(103.7, 335.0), (103.7, 335.3), (103.3, 335.6), (103.3, 337.5), (103.7, 337.5), (104.0, 337.1), (104.0, 336.8), (103.7, 336.5) (0.071, 0.157, 0.275)</w:t>
      </w:r>
    </w:p>
    <w:p>
      <w:r>
        <w:t>(101.5, 321.8), (101.2, 322.1), (100.9, 322.1), (100.9, 322.7), (101.2, 323.0), (101.2, 324.0), (100.9, 324.3), (100.9, 325.5), (100.6, 325.8), (100.6, 328.3), (100.9, 328.6), (100.9, 330.1), (100.6, 330.4), (100.6, 331.3), (100.9, 331.6), (100.9, 332.2), (101.2, 332.5), (101.2, 333.8), (101.5, 334.1), (101.5, 335.9), (101.8, 336.2), (101.8, 336.5), (102.4, 336.5), (102.7, 336.8), (102.4, 337.1), (102.1, 337.1), (102.4, 337.1), (102.7, 337.5), (102.7, 337.8), (103.0, 337.8), (103.0, 335.6), (103.3, 335.3), (103.3, 334.1), (103.7, 333.8), (103.7, 331.9), (104.0, 331.6), (104.0, 330.4), (103.7, 330.1), (103.7, 329.8), (103.3, 329.8), (103.0, 330.1), (103.0, 332.2), (102.4, 332.9), (102.1, 332.5), (102.1, 332.2), (101.8, 331.9), (101.8, 328.9), (102.1, 328.6), (102.1, 326.7), (101.8, 326.4), (101.8, 324.6), (101.5, 324.3), (101.5, 323.7), (101.8, 323.3), (101.8, 323.0), (102.1, 322.7), (102.7, 322.7), (103.0, 323.0), (103.0, 324.0), (103.3, 324.3), (103.3, 325.5), (103.0, 325.8), (103.0, 326.4), (102.7, 326.7), (102.7, 327.6), (103.0, 327.9), (103.0, 328.6), (103.3, 328.3), (103.3, 327.0), (103.7, 326.7), (103.7, 326.1), (104.0, 325.8), (104.0, 325.5), (104.3, 325.2), (104.3, 324.6), (104.0, 324.3), (104.0, 323.7), (103.7, 323.3), (103.7, 322.7), (103.0, 322.1), (102.1, 322.1), (101.8, 321.8) (0.059, 0.173, 0.345)</w:t>
      </w:r>
    </w:p>
    <w:p>
      <w:r>
        <w:t>(102.7, 339.9), (102.4, 340.2), (102.1, 340.2), (101.8, 339.9), (101.8, 341.7), (102.1, 342.1), (102.1, 344.8), (101.8, 345.1), (101.8, 346.7), (101.8, 345.1), (102.1, 344.8), (102.4, 344.8), (102.4, 343.0), (103.0, 342.4), (103.3, 342.4), (103.3, 340.5), (103.0, 340.5), (102.7, 340.2) (0.059, 0.173, 0.345)</w:t>
      </w:r>
    </w:p>
    <w:p>
      <w:r>
        <w:t>(99.1, 335.3), (98.7, 335.3), (98.4, 335.6), (98.4, 336.5), (98.7, 336.8), (99.1, 336.5) (0.125, 0.180, 0.216)</w:t>
      </w:r>
    </w:p>
    <w:p>
      <w:r>
        <w:t>(98.7, 332.2), (98.7, 332.5), (98.4, 332.9), (98.4, 333.8), (98.1, 334.1), (98.1, 337.5), (98.1, 337.1), (98.4, 336.8), (98.1, 336.5), (98.1, 335.6), (98.4, 335.3), (98.4, 334.1), (98.7, 333.8) (0.133, 0.161, 0.235)</w:t>
      </w:r>
    </w:p>
    <w:p>
      <w:r>
        <w:t>(96.3, 327.6), (96.3, 338.1), (96.3, 334.1), (96.6, 333.8), (96.9, 334.1), (96.9, 345.4), (96.6, 345.7), (96.6, 349.7), (96.9, 350.0), (96.9, 351.6), (97.2, 351.9), (97.2, 352.5), (97.2, 350.0), (96.9, 349.7), (96.9, 333.8), (96.6, 333.5), (96.6, 328.3), (96.3, 327.9) (0.016, 0.071, 0.157)</w:t>
      </w:r>
    </w:p>
    <w:p>
      <w:r>
        <w:t>(46.9, 284.4), (46.0, 285.3), (46.0, 285.6), (45.4, 286.2), (45.4, 286.5), (45.1, 286.9), (45.1, 288.4), (44.8, 288.7), (44.8, 289.3), (45.1, 289.6), (45.1, 293.6), (45.4, 293.9), (45.4, 294.5), (45.1, 294.8), (45.1, 317.5), (44.8, 317.8), (44.8, 359.2), (44.5, 359.5), (44.5, 363.8), (44.8, 364.1), (44.8, 366.0), (45.1, 366.3), (45.1, 366.9), (45.4, 367.2), (45.4, 367.5), (45.7, 367.5), (46.0, 367.8), (47.5, 367.8), (47.8, 367.5), (48.1, 367.5), (48.5, 367.2), (48.8, 367.2), (49.1, 366.9), (49.7, 366.9), (50.0, 366.6), (50.6, 366.6), (50.9, 366.3), (51.8, 366.3), (52.1, 366.0), (53.1, 366.0), (53.4, 365.7), (54.6, 365.7), (54.9, 365.4), (55.2, 365.4), (55.5, 365.7), (61.6, 365.7), (61.9, 365.4), (65.6, 365.4), (65.9, 365.7), (68.7, 365.7), (69.0, 366.0), (71.5, 366.0), (71.8, 366.3), (76.1, 366.3), (76.4, 366.0), (84.9, 366.0), (85.3, 366.3), (87.7, 366.3), (88.0, 366.0), (90.5, 366.0), (90.8, 365.7), (95.4, 365.7), (95.4, 365.4), (95.7, 365.1), (95.7, 364.7), (96.0, 364.4), (96.0, 363.5), (96.0, 364.1), (95.7, 364.4), (95.7, 364.7), (95.1, 365.4), (94.8, 365.4), (94.1, 364.7), (93.8, 364.7), (93.5, 365.1), (92.3, 365.1), (92.0, 364.7), (91.7, 365.1), (87.7, 365.1), (87.4, 365.4), (87.1, 365.4), (86.8, 365.1), (79.4, 365.1), (79.1, 364.7), (78.8, 365.1), (65.3, 365.1), (65.0, 364.7), (61.0, 364.7), (60.7, 365.1), (55.8, 365.1), (55.5, 364.7), (54.0, 364.7), (53.7, 365.1), (52.7, 365.1), (52.4, 365.4), (51.5, 365.4), (51.2, 365.7), (50.3, 365.7), (50.0, 366.0), (49.7, 366.0), (49.4, 366.3), (48.8, 366.3), (48.5, 366.6), (48.1, 366.6), (47.8, 366.9), (46.3, 366.9), (45.4, 366.0), (45.4, 365.1), (45.1, 364.7), (45.1, 361.7), (44.8, 361.4), (44.8, 361.1), (45.1, 360.8), (45.1, 359.2), (45.4, 358.9), (45.4, 345.7), (45.1, 345.4), (45.1, 338.7), (45.4, 338.4), (45.4, 335.0), (45.7, 334.7), (45.7, 330.1), (45.4, 329.8), (45.4, 322.4), (45.7, 322.1), (45.7, 320.6), (45.4, 320.3), (45.4, 317.2), (45.7, 316.9), (45.7, 296.7), (46.0, 296.4), (46.0, 292.7), (45.7, 292.4), (45.7, 287.8), (46.0, 287.5), (46.0, 286.5), (46.3, 286.2), (46.3, 285.9), (47.5, 284.7), (55.5, 284.7), (55.8, 285.0), (63.5, 285.0), (63.8, 284.7), (64.1, 284.7), (64.4, 284.4), (65.0, 284.4), (65.3, 284.7), (68.4, 284.7), (68.7, 285.0), (69.9, 285.0), (70.2, 284.7), (72.1, 284.7), (72.4, 285.0), (72.7, 285.0), (73.0, 284.7), (73.6, 284.7), (73.9, 285.0), (77.6, 285.0), (77.9, 285.3), (78.2, 285.0), (78.8, 285.0), (79.1, 285.3), (83.4, 285.3), (83.7, 285.6), (85.6, 285.6), (85.9, 285.3), (87.4, 285.3), (88.3, 286.2), (88.3, 286.5), (88.6, 286.5), (89.2, 285.9), (89.9, 285.9), (90.5, 286.5), (90.5, 287.5), (90.8, 287.8), (91.4, 287.2), (91.4, 286.2), (91.1, 286.2), (90.5, 285.6), (90.5, 285.3), (89.9, 284.7), (89.2, 284.7), (88.9, 285.0), (88.0, 285.0), (87.7, 284.7), (85.9, 284.7), (85.6, 284.4), (84.0, 284.4), (83.7, 284.7), (82.8, 284.7), (82.5, 284.4), (79.1, 284.4), (78.8, 284.1), (65.3, 284.1), (65.0, 283.8), (59.2, 283.8), (58.9, 284.1), (56.1, 284.1), (55.8, 283.8), (48.1, 283.8), (47.8, 284.1), (47.5, 284.1), (47.2, 284.4) (0.082, 0.494, 0.965)</w:t>
      </w:r>
    </w:p>
    <w:p>
      <w:r>
        <w:t>(90.2, 279.8), (88.6, 279.8), (88.3, 279.5), (86.8, 279.5), (86.5, 279.2), (85.9, 279.2), (85.6, 278.9), (84.0, 278.9), (83.7, 279.2), (81.9, 279.2), (81.6, 278.9), (79.7, 278.9), (79.4, 279.2), (66.2, 279.2), (65.9, 278.9), (48.1, 278.9), (47.8, 279.2), (46.6, 279.2), (46.3, 279.5), (46.0, 279.5), (45.7, 279.8), (45.1, 279.8), (42.3, 282.6), (42.3, 282.9), (42.0, 283.2), (42.0, 283.5), (41.7, 283.8), (41.7, 284.1), (41.1, 284.7), (41.1, 285.0), (40.8, 285.3), (40.8, 285.9), (40.5, 286.2), (40.5, 286.9), (40.2, 287.2), (40.2, 293.3), (40.5, 293.6), (40.5, 295.4), (40.2, 295.7), (40.2, 316.9), (39.9, 317.2), (39.9, 321.5), (40.2, 321.8), (40.2, 322.7), (39.9, 323.0), (39.9, 345.4), (39.6, 345.7), (39.6, 351.9), (39.9, 352.2), (39.9, 359.8), (39.6, 360.1), (39.6, 362.0), (39.3, 362.3), (39.3, 363.5), (38.9, 363.8), (38.9, 365.1), (38.6, 365.4), (38.6, 366.9), (38.3, 367.2), (38.3, 368.4), (38.0, 368.7), (38.0, 370.9), (37.7, 371.2), (37.7, 371.5), (37.4, 371.8), (37.4, 372.1), (35.6, 373.9), (35.6, 374.3), (35.3, 374.6), (35.3, 374.9), (33.4, 376.7), (33.1, 376.7), (32.8, 377.0), (32.5, 377.0), (32.2, 377.3), (32.2, 377.6), (31.9, 377.9), (31.9, 378.2), (31.3, 378.9), (30.7, 378.9), (30.4, 379.2), (29.7, 379.2), (29.4, 379.5), (29.1, 379.5), (28.8, 379.8), (28.2, 379.8), (27.9, 380.1), (27.0, 380.1), (26.7, 380.4), (26.4, 380.4), (26.1, 380.7), (25.5, 380.7), (25.1, 381.0), (24.8, 381.0), (24.5, 381.3), (22.1, 381.3), (21.8, 381.6), (20.2, 381.6), (19.9, 381.9), (18.4, 381.9), (18.1, 382.2), (16.3, 382.2), (15.9, 382.5), (14.7, 382.5), (14.4, 382.8), (13.8, 382.8), (13.5, 383.1), (13.2, 382.8), (12.9, 382.8), (12.9, 383.1), (13.2, 383.5), (15.3, 383.5), (15.6, 383.1), (15.9, 383.1), (16.3, 382.8), (18.1, 382.8), (18.4, 382.5), (19.3, 382.5), (19.6, 382.2), (20.5, 382.2), (20.9, 381.9), (24.8, 381.9), (25.1, 381.6), (26.1, 381.6), (26.4, 381.3), (27.3, 381.3), (27.6, 381.0), (28.8, 381.0), (29.1, 380.7), (29.4, 380.7), (29.7, 380.4), (30.1, 380.4), (30.4, 380.1), (30.7, 380.1), (31.0, 379.8), (31.3, 379.8), (31.6, 379.5), (31.9, 379.5), (33.7, 377.6), (34.0, 377.6), (35.9, 375.8), (36.2, 375.8), (37.1, 374.9), (37.4, 374.9), (37.7, 374.6), (38.0, 374.6), (38.0, 374.3), (38.3, 373.9), (38.6, 373.9), (39.3, 373.3), (39.6, 373.3), (39.6, 373.0), (39.9, 372.7), (39.9, 372.4), (40.5, 371.8), (40.8, 371.8), (41.1, 371.5), (41.4, 371.5), (41.4, 370.9), (41.7, 370.6), (41.4, 370.3), (41.4, 360.1), (41.7, 359.8), (41.7, 355.9), (42.0, 355.5), (42.0, 355.2), (41.7, 354.9), (41.7, 353.7), (41.4, 353.4), (41.4, 347.9), (41.1, 347.6), (41.1, 346.0), (41.4, 345.7), (41.4, 337.8), (41.7, 337.5), (41.7, 316.0), (42.0, 315.7), (42.0, 313.8), (41.7, 313.5), (41.7, 312.0), (42.0, 311.7), (42.0, 309.9), (41.7, 309.5), (41.7, 296.7), (42.0, 296.4), (42.0, 289.6), (41.7, 289.3), (41.7, 287.8), (42.0, 287.5), (42.0, 285.9), (42.3, 285.6), (42.3, 285.3), (42.6, 285.0), (42.6, 284.7), (42.9, 284.4), (42.9, 284.1), (44.8, 282.3), (45.1, 282.3), (45.7, 281.6), (46.0, 281.6), (46.3, 281.3), (47.2, 281.3), (47.8, 280.7), (48.1, 280.7), (48.5, 280.4), (64.7, 280.4), (65.0, 280.7), (81.6, 280.7), (81.9, 281.0), (83.7, 281.0), (84.0, 280.7), (85.6, 280.7), (85.9, 281.0), (86.5, 281.0), (86.8, 281.3), (87.7, 281.3), (88.0, 281.6), (88.3, 281.3), (89.9, 281.3), (91.1, 282.6), (91.4, 282.3), (91.4, 281.3), (91.4, 281.6), (91.1, 281.9), (90.5, 281.3), (90.5, 280.7), (90.2, 280.4) (0.545, 0.718, 0.953)</w:t>
      </w:r>
    </w:p>
    <w:p>
      <w:r>
        <w:t>(91.4, 274.9), (91.4, 278.0), (91.1, 278.3), (91.1, 278.6), (90.8, 278.9), (90.5, 278.6), (90.5, 278.0), (90.2, 277.7), (89.9, 277.7), (89.5, 278.0), (89.2, 278.0), (88.9, 277.7), (86.8, 277.7), (86.5, 277.3), (85.9, 277.3), (85.6, 277.0), (83.4, 277.0), (83.1, 277.3), (82.5, 277.3), (82.2, 277.0), (67.8, 277.0), (67.5, 276.7), (64.1, 276.7), (63.8, 276.4), (58.9, 276.4), (58.6, 276.7), (57.7, 276.7), (57.3, 276.4), (57.0, 276.4), (56.7, 276.7), (49.7, 276.7), (49.4, 277.0), (47.2, 277.0), (46.9, 277.3), (45.4, 277.3), (45.1, 277.7), (44.8, 277.7), (43.2, 279.2), (42.9, 279.2), (41.1, 281.0), (41.1, 281.3), (40.8, 281.6), (40.5, 281.6), (40.2, 281.9), (40.2, 282.3), (39.9, 282.6), (39.9, 282.9), (39.6, 283.2), (39.6, 283.5), (38.9, 284.1), (38.9, 284.4), (38.6, 284.7), (38.6, 285.0), (38.3, 285.3), (38.3, 286.5), (38.0, 286.9), (38.0, 287.5), (38.3, 287.8), (38.3, 289.6), (38.0, 289.9), (38.0, 296.1), (37.7, 296.4), (37.7, 319.7), (37.4, 320.0), (37.4, 321.5), (37.7, 321.8), (37.7, 324.9), (37.4, 325.2), (37.4, 329.8), (37.7, 330.1), (37.7, 337.8), (37.4, 338.1), (37.4, 347.9), (37.7, 348.2), (37.7, 353.4), (37.4, 353.7), (37.4, 358.9), (37.1, 359.2), (37.1, 360.5), (36.8, 360.8), (36.8, 363.8), (36.5, 364.1), (36.5, 365.4), (36.2, 365.7), (36.2, 366.9), (35.9, 367.2), (35.9, 367.8), (35.6, 368.1), (35.6, 369.0), (34.7, 370.0), (34.7, 370.3), (34.3, 370.6), (34.3, 371.2), (33.7, 371.8), (33.7, 372.1), (33.1, 372.7), (32.8, 372.7), (32.5, 373.0), (32.5, 373.3), (31.9, 373.9), (31.9, 374.3), (31.6, 374.6), (31.6, 374.9), (30.4, 376.1), (30.1, 376.1), (29.7, 376.4), (29.4, 376.4), (29.1, 376.7), (28.8, 376.7), (28.5, 377.0), (27.9, 377.0), (27.6, 377.3), (27.0, 377.3), (26.7, 377.6), (26.4, 377.6), (25.8, 378.2), (25.5, 378.2), (25.1, 378.5), (24.8, 378.5), (24.5, 378.9), (22.4, 378.9), (22.1, 379.2), (20.9, 379.2), (20.5, 379.5), (19.3, 379.5), (19.0, 379.8), (17.8, 379.8), (17.5, 380.1), (16.3, 380.1), (15.9, 380.4), (15.6, 380.4), (15.0, 381.0), (14.1, 381.0), (13.8, 380.7), (13.2, 380.7), (12.9, 380.4), (12.6, 380.4), (11.7, 381.3), (11.3, 381.3), (11.0, 381.0), (11.0, 380.7), (11.0, 381.3), (11.3, 381.6), (11.3, 381.9), (11.7, 382.2), (12.3, 382.2), (12.6, 382.5), (13.2, 382.5), (13.5, 382.8), (13.8, 382.5), (14.4, 382.5), (14.7, 382.2), (15.9, 382.2), (16.3, 381.9), (18.1, 381.9), (18.4, 381.6), (19.9, 381.6), (20.2, 381.3), (21.8, 381.3), (22.1, 381.0), (24.5, 381.0), (24.8, 380.7), (25.1, 380.7), (25.5, 380.4), (26.1, 380.4), (26.4, 380.1), (26.7, 380.1), (27.0, 379.8), (27.9, 379.8), (28.2, 379.5), (28.8, 379.5), (29.1, 379.2), (29.4, 379.2), (29.7, 378.9), (30.4, 378.9), (30.7, 378.5), (31.3, 378.5), (31.6, 378.2), (31.6, 377.9), (31.9, 377.6), (31.9, 377.3), (32.5, 376.7), (32.8, 376.7), (33.1, 376.4), (33.4, 376.4), (35.0, 374.9), (35.0, 374.6), (35.3, 374.3), (35.3, 373.9), (37.1, 372.1), (37.1, 371.8), (37.4, 371.5), (37.4, 371.2), (37.7, 370.9), (37.7, 368.7), (38.0, 368.4), (38.0, 367.2), (38.3, 366.9), (38.3, 365.4), (38.6, 365.1), (38.6, 363.8), (38.9, 363.5), (38.9, 362.3), (39.3, 362.0), (39.3, 360.1), (39.6, 359.8), (39.6, 352.2), (39.3, 351.9), (39.3, 345.7), (39.6, 345.4), (39.6, 323.0), (39.9, 322.7), (39.9, 321.8), (39.6, 321.5), (39.6, 317.2), (39.9, 316.9), (39.9, 295.7), (40.2, 295.4), (40.2, 293.6), (39.9, 293.3), (39.9, 287.2), (40.2, 286.9), (40.2, 286.2), (40.5, 285.9), (40.5, 285.3), (40.8, 285.0), (40.8, 284.7), (41.4, 284.1), (41.4, 283.8), (41.7, 283.5), (41.7, 283.2), (42.0, 282.9), (42.0, 282.6), (45.1, 279.5), (45.7, 279.5), (46.0, 279.2), (46.3, 279.2), (46.6, 278.9), (47.8, 278.9), (48.1, 278.6), (65.9, 278.6), (66.2, 278.9), (79.4, 278.9), (79.7, 278.6), (81.6, 278.6), (81.9, 278.9), (83.7, 278.9), (84.0, 278.6), (85.6, 278.6), (85.9, 278.9), (86.5, 278.9), (86.8, 279.2), (88.3, 279.2), (88.6, 279.5), (90.2, 279.5), (90.5, 279.8), (90.5, 280.4), (90.8, 280.7), (90.8, 281.3), (91.1, 281.6), (91.1, 281.3), (91.4, 281.0) (0.702, 0.800, 0.965)</w:t>
      </w:r>
    </w:p>
    <w:p>
      <w:r>
        <w:t>(9.8, 306.2), (9.8, 309.2), (10.1, 309.5), (10.1, 310.8), (10.4, 311.1), (10.7, 311.1), (11.3, 311.7), (11.7, 311.7), (12.3, 312.3), (12.3, 312.6), (13.5, 313.8), (13.8, 313.8), (14.1, 314.1), (14.1, 314.5), (14.4, 314.8), (14.4, 315.1), (14.7, 315.4), (14.7, 315.7), (15.0, 316.0), (15.0, 316.6), (15.3, 316.9), (15.3, 317.8), (15.6, 318.1), (15.6, 319.7), (15.9, 320.0), (15.9, 320.9), (16.3, 321.2), (15.9, 321.5), (15.9, 327.0), (15.6, 327.3), (15.6, 329.5), (15.3, 329.8), (15.3, 330.7), (15.0, 331.0), (15.0, 335.0), (14.7, 335.3), (14.7, 337.1), (14.4, 337.5), (14.1, 337.5), (13.5, 338.1), (13.5, 338.7), (13.2, 339.0), (13.2, 339.9), (12.9, 340.2), (12.9, 341.4), (12.6, 341.7), (12.6, 342.1), (11.3, 343.3), (11.3, 343.6), (11.0, 343.9), (11.0, 344.8), (10.7, 345.1), (10.7, 346.0), (10.4, 346.3), (10.4, 346.7), (10.7, 347.0), (10.7, 354.3), (10.7, 347.6), (11.0, 347.3), (11.0, 346.7), (11.7, 346.0), (12.0, 346.0), (12.3, 346.3), (12.6, 346.3), (12.6, 346.0), (12.9, 345.7), (12.9, 345.4), (13.2, 345.1), (13.2, 344.8), (14.7, 343.3), (14.7, 343.0), (15.0, 342.7), (15.0, 342.1), (15.3, 341.7), (15.3, 340.8), (15.6, 340.5), (15.6, 339.0), (15.9, 338.7), (15.9, 338.1), (16.6, 337.5), (16.6, 335.9), (16.9, 335.6), (16.9, 333.8), (17.2, 333.5), (17.2, 330.4), (17.5, 330.1), (17.5, 329.8), (17.8, 329.5), (17.8, 327.9), (18.1, 327.6), (18.1, 326.1), (18.4, 325.8), (18.4, 324.9), (18.1, 324.6), (18.1, 319.1), (17.8, 318.7), (17.8, 316.0), (17.2, 315.4), (17.2, 315.1), (16.9, 314.8), (16.9, 314.5), (15.9, 313.5), (15.9, 313.2), (15.6, 312.9), (15.6, 312.6), (15.3, 312.3), (15.3, 312.0), (14.1, 310.8), (13.8, 310.8), (12.9, 309.9), (12.9, 309.2), (12.3, 308.6), (11.3, 308.6), (11.0, 308.9), (10.7, 308.9), (10.1, 308.3), (10.1, 308.0), (9.8, 307.7) (0.847, 0.898, 0.965)</w:t>
      </w:r>
    </w:p>
    <w:p>
      <w:r>
        <w:t>(8.0, 281.0), (7.7, 281.3), (7.7, 281.6), (8.0, 281.9), (8.0, 283.8), (7.7, 284.1), (7.7, 287.2), (8.0, 287.5), (8.0, 289.9), (7.7, 290.2), (7.7, 291.5), (8.0, 291.8), (8.0, 293.6), (7.7, 293.9), (7.7, 295.7), (7.4, 296.1), (7.4, 300.3), (7.7, 300.7), (7.7, 304.6), (8.0, 304.9), (8.0, 309.2), (8.3, 309.5), (8.3, 310.5), (8.6, 310.8), (8.6, 311.1), (8.9, 311.4), (8.9, 314.1), (9.2, 314.5), (9.2, 314.8), (8.9, 315.1), (8.9, 315.4), (8.6, 315.7), (8.6, 316.9), (8.9, 317.2), (8.9, 332.5), (9.2, 332.9), (9.2, 336.8), (8.9, 337.1), (8.9, 339.3), (8.6, 339.6), (8.6, 343.9), (8.3, 344.2), (8.3, 344.5), (8.9, 345.1), (8.9, 345.4), (9.2, 345.1), (9.5, 345.4), (9.5, 346.0), (9.8, 346.3), (9.8, 347.0), (9.5, 347.3), (9.5, 347.6), (9.8, 347.9), (9.8, 354.0), (9.5, 354.3), (9.2, 354.3), (9.2, 371.2), (9.5, 371.5), (9.5, 373.0), (9.8, 373.3), (9.8, 377.0), (9.5, 377.3), (9.5, 378.5), (9.2, 378.9), (9.2, 382.8), (9.5, 383.1), (9.5, 385.3), (9.8, 385.6), (9.8, 389.0), (9.8, 386.8), (10.1, 386.5), (10.1, 384.1), (10.7, 383.5), (11.7, 383.5), (12.0, 383.1), (12.6, 383.1), (12.6, 382.8), (12.3, 382.5), (11.7, 382.5), (11.0, 381.9), (11.0, 381.6), (10.7, 381.3), (10.7, 379.8), (10.4, 379.5), (10.4, 377.9), (10.1, 377.6), (10.1, 361.7), (9.8, 361.4), (9.8, 360.8), (10.1, 360.5), (10.1, 346.3), (10.4, 346.0), (10.4, 344.8), (10.1, 344.5), (10.1, 343.6), (10.4, 343.3), (10.4, 338.1), (10.1, 338.1), (9.8, 337.8), (9.8, 337.1), (9.5, 336.8), (9.5, 317.5), (9.8, 317.2), (9.8, 315.4), (10.1, 315.1), (10.1, 313.8), (9.8, 313.5), (9.8, 310.2), (9.5, 309.9), (9.5, 309.2), (9.2, 308.9), (9.2, 308.6), (8.9, 308.3), (8.9, 305.9), (8.6, 305.6), (8.6, 292.1), (8.3, 291.8), (8.3, 289.9), (8.6, 289.6), (8.6, 288.1), (8.3, 287.8), (8.3, 281.9), (8.0, 281.6) (0.761, 0.714, 0.710)</w:t>
      </w:r>
    </w:p>
    <w:p>
      <w:r>
        <w:t>(8.9, 332.9), (8.9, 333.2), (8.6, 333.5), (8.6, 334.4), (8.3, 334.7), (8.3, 335.6), (8.0, 335.9), (7.7, 335.9), (7.7, 336.8), (8.3, 336.2), (8.6, 336.5), (8.6, 337.5), (8.6, 337.1), (8.9, 336.8) (0.894, 0.804, 0.478)</w:t>
      </w:r>
    </w:p>
    <w:p>
      <w:r>
        <w:t>(0.3, 339.3), (0.3, 339.6), (0.9, 340.2), (0.9, 341.7), (1.2, 342.1), (1.2, 342.7), (1.2, 339.3) (0.192, 0.020, 0.008)</w:t>
      </w:r>
    </w:p>
    <w:p>
      <w:r>
        <w:t>(0.9, 328.3), (0.9, 329.8), (0.6, 330.1), (0.6, 330.7), (0.9, 330.4) (0.239, 0.086, 0.027)</w:t>
      </w:r>
    </w:p>
    <w:p>
      <w:r>
        <w:t>(-1.2, 339.3), (-0.9, 339.6), (-0.3, 339.6), (-0.3, 339.3) (0.192, 0.020, 0.008)</w:t>
      </w:r>
    </w:p>
    <w:p>
      <w:r>
        <w:t>(0.3, 334.4), (-1.5, 336.2), (-1.8, 336.2), (-2.1, 336.5), (-1.8, 336.2), (-1.5, 336.2), (-1.2, 335.9), (-0.9, 335.9), (-0.9, 335.6) (0.761, 0.714, 0.710)</w:t>
      </w:r>
    </w:p>
    <w:p>
      <w:r>
        <w:t>(-0.6, 333.5), (-1.2, 334.1), (-1.2, 334.4), (-1.5, 334.7), (-1.8, 334.7), (-2.1, 335.0), (-2.5, 335.0), (-2.5, 335.3), (-1.8, 335.3), (-1.5, 335.0), (-1.5, 334.7), (-1.2, 334.4), (-0.9, 334.4), (-0.6, 334.1) (0.192, 0.020, 0.008)</w:t>
      </w:r>
    </w:p>
    <w:p>
      <w:r>
        <w:t>(-4.0, 337.8), (-2.8, 337.8), (-2.5, 337.5), (-0.3, 337.5), (0.0, 337.1), (1.2, 337.1), (1.2, 336.8), (-0.6, 336.8), (-0.9, 336.5), (-1.5, 336.5), (-2.1, 337.1), (-2.5, 337.1), (-2.8, 337.5), (-3.7, 337.5) (0.984, 0.992, 0.988)</w:t>
      </w:r>
    </w:p>
    <w:p>
      <w:r>
        <w:t>(-1.2, 339.6), (-1.5, 339.3), (-1.8, 339.6), (-2.1, 339.6) (0.239, 0.086, 0.027)</w:t>
      </w:r>
    </w:p>
    <w:p>
      <w:r>
        <w:t>(-2.1, 340.2), (-2.5, 340.2), (-2.5, 340.5) (0.478, 0.361, 0.220)</w:t>
      </w:r>
    </w:p>
    <w:p>
      <w:r>
        <w:t>(-2.5, 335.6), (-2.8, 335.6), (-2.8, 335.9) (0.239, 0.086, 0.027)</w:t>
      </w:r>
    </w:p>
    <w:p>
      <w:r>
        <w:t>(-1.8, 339.3), (-2.5, 339.3), (-3.1, 339.9), (-3.7, 339.9), (-3.1, 339.9), (-2.8, 339.6), (-2.5, 339.6), (-2.1, 339.3) (0.192, 0.020, 0.008)</w:t>
      </w:r>
    </w:p>
    <w:p>
      <w:r>
        <w:t>(-3.7, 339.6), (-3.1, 339.6), (-2.8, 339.3), (-3.4, 339.3) (0.078, 0.024, 0.012)</w:t>
      </w:r>
    </w:p>
    <w:p>
      <w:r>
        <w:t>(-8.0, 335.9), (-7.7, 336.2), (-7.4, 336.2), (-7.1, 335.9), (-6.1, 335.9), (-5.8, 336.2), (-4.6, 336.2), (-4.3, 335.9), (-3.7, 335.9), (-3.4, 336.2), (-3.1, 335.9), (-4.6, 335.9), (-4.9, 336.2), (-5.8, 336.2), (-6.1, 335.9) (0.192, 0.020, 0.008)</w:t>
      </w:r>
    </w:p>
    <w:p>
      <w:r>
        <w:t>(-5.8, 341.4), (-5.5, 341.7), (-5.5, 342.1), (-6.4, 343.0), (-5.5, 343.0), (-5.2, 342.7), (-5.2, 342.4), (-5.5, 342.1), (-5.5, 341.7) (0.984, 0.992, 0.988)</w:t>
      </w:r>
    </w:p>
    <w:p>
      <w:r>
        <w:t>(-6.1, 328.6), (-5.8, 328.9), (-5.2, 328.9), (-5.2, 328.6) (0.839, 0.118, 0.051)</w:t>
      </w:r>
    </w:p>
    <w:p>
      <w:r>
        <w:t>(-5.8, 329.8), (-6.1, 330.1), (-5.8, 330.4), (-5.5, 330.4), (-5.2, 330.1), (-5.5, 329.8) (0.839, 0.118, 0.051)</w:t>
      </w:r>
    </w:p>
    <w:p>
      <w:r>
        <w:t>(-6.1, 338.4), (-6.1, 338.7), (-5.8, 339.0), (-5.5, 339.0), (-5.5, 338.4) (0.984, 0.992, 0.988)</w:t>
      </w:r>
    </w:p>
    <w:p>
      <w:r>
        <w:t>(-8.0, 341.1), (-8.0, 341.4), (-7.7, 341.4), (-7.4, 341.7), (-7.4, 342.1), (-7.1, 342.1), (-6.7, 342.4), (-6.4, 342.1), (-6.7, 341.7), (-6.7, 341.4), (-7.1, 341.1) (0.761, 0.714, 0.710)</w:t>
      </w:r>
    </w:p>
    <w:p>
      <w:r>
        <w:t>(-8.0, 339.3), (-7.7, 339.6), (-7.4, 339.6), (-7.1, 339.9), (-6.7, 339.6), (-7.1, 339.3) (0.761, 0.714, 0.710)</w:t>
      </w:r>
    </w:p>
    <w:p>
      <w:r>
        <w:t>(-8.3, 332.2), (-8.3, 332.5), (-7.7, 332.5), (-7.7, 332.2) (0.494, 0.094, 0.051)</w:t>
      </w:r>
    </w:p>
    <w:p>
      <w:r>
        <w:t>(-9.2, 335.6), (-8.9, 335.6), (-8.3, 336.2), (-8.0, 336.2), (-8.3, 335.9), (-8.6, 335.9), (-8.9, 335.6) (0.239, 0.086, 0.027)</w:t>
      </w:r>
    </w:p>
    <w:p>
      <w:r>
        <w:t>(-10.4, 333.8), (-8.6, 335.6), (-5.8, 335.6), (-8.0, 335.6), (-8.6, 335.0), (-8.9, 335.0), (-9.2, 334.7), (-9.5, 334.7) (0.353, 0.047, 0.020)</w:t>
      </w:r>
    </w:p>
    <w:p>
      <w:r>
        <w:t>(-12.3, 331.0), (-12.0, 331.3), (-12.0, 331.6), (-10.7, 332.9), (-10.7, 333.2), (-10.1, 333.2), (-9.2, 334.1), (-8.3, 334.1), (-8.0, 333.8), (-7.4, 333.8), (-7.4, 333.5), (-6.7, 332.9), (-6.1, 332.9), (-6.1, 332.2), (-6.4, 331.9), (-7.1, 331.9), (-7.4, 331.6), (-7.7, 331.6), (-7.7, 331.9), (-7.4, 332.2), (-7.4, 332.5), (-7.7, 332.9), (-9.5, 332.9), (-9.8, 332.5), (-9.8, 332.2), (-10.1, 331.9), (-10.4, 331.9), (-10.7, 331.6), (-11.0, 331.6), (-11.3, 331.3), (-11.7, 331.3), (-12.0, 331.0) (0.651, 0.149, 0.090)</w:t>
      </w:r>
    </w:p>
    <w:p>
      <w:r>
        <w:t>(-12.0, 332.9), (-11.3, 333.5), (-11.3, 333.8), (-11.0, 333.8), (-10.1, 334.7), (-10.1, 335.0), (-9.8, 335.0), (-9.5, 335.3), (-9.2, 335.3), (-10.4, 334.1), (-10.7, 334.1) (0.192, 0.020, 0.008)</w:t>
      </w:r>
    </w:p>
    <w:p>
      <w:r>
        <w:t>(-18.1, 337.5), (-18.1, 335.9), (-17.8, 335.6), (-17.8, 334.7), (-17.5, 334.4), (-17.5, 334.1), (-14.7, 331.3), (-14.4, 331.3), (-14.1, 331.6), (-14.1, 331.9), (-13.8, 331.6), (-13.2, 331.6), (-12.9, 331.9), (-13.2, 331.6), (-14.1, 331.6), (-14.4, 331.3), (-13.8, 330.7), (-13.2, 330.7), (-11.0, 332.9), (-11.0, 333.2), (-10.7, 333.5), (-10.4, 333.5), (-9.5, 334.4), (-9.2, 334.4), (-8.9, 334.7), (-8.6, 334.7), (-8.0, 335.3), (-5.8, 335.3), (-5.5, 335.6), (-4.6, 335.6), (-5.2, 335.6), (-5.5, 335.3), (-7.4, 335.3), (-7.7, 335.0), (-7.7, 334.7), (-7.1, 334.1), (-7.1, 333.8), (-6.7, 333.5), (-6.4, 333.5), (-6.1, 333.2), (-6.7, 333.2), (-7.1, 333.5), (-7.1, 333.8), (-7.4, 334.1), (-8.0, 334.1), (-8.3, 334.4), (-9.2, 334.4), (-10.1, 333.5), (-10.7, 333.5), (-11.0, 333.2), (-11.0, 332.9), (-12.3, 331.6), (-12.3, 331.3), (-12.9, 330.7), (-14.1, 330.7), (-14.7, 331.3), (-15.0, 331.3), (-15.3, 331.6), (-15.3, 331.9), (-15.9, 332.5), (-16.3, 332.5), (-17.5, 333.8), (-17.5, 334.1), (-17.8, 334.4), (-17.8, 335.0), (-18.1, 335.3) (0.494, 0.094, 0.051)</w:t>
      </w:r>
    </w:p>
    <w:p>
      <w:r>
        <w:t>(-14.1, 333.2), (-14.4, 333.5), (-14.4, 333.8), (-15.6, 335.0), (-15.6, 337.5), (-15.9, 337.8), (-15.9, 340.2), (-15.6, 340.5), (-15.9, 340.8), (-15.9, 343.0), (-15.6, 343.3), (-10.1, 343.3), (-9.8, 343.0), (-7.4, 343.0), (-7.7, 342.7), (-8.3, 342.7), (-8.6, 343.0), (-9.2, 343.0), (-9.5, 342.7), (-10.1, 342.7), (-11.0, 341.7), (-10.7, 341.4), (-10.7, 340.2), (-11.0, 339.9), (-11.3, 339.9), (-12.0, 339.3), (-11.7, 339.0), (-11.7, 338.7), (-11.3, 338.4), (-11.3, 337.8), (-10.7, 337.1), (-10.1, 337.1), (-10.1, 336.5), (-10.4, 336.5), (-11.7, 335.3), (-12.0, 335.3), (-12.6, 334.7), (-12.6, 334.4), (-12.9, 334.1), (-13.2, 334.1), (-13.5, 333.8), (-13.5, 333.2) (0.984, 0.992, 0.988)</w:t>
      </w:r>
    </w:p>
    <w:p>
      <w:r>
        <w:t>(-11.3, 328.9), (-12.3, 327.9), (-12.6, 327.9), (-12.9, 327.6), (-12.9, 328.3), (-12.6, 328.6), (-12.6, 329.5), (-12.9, 329.8), (-13.2, 329.8), (-13.5, 330.1), (-14.1, 330.1), (-14.7, 330.7), (-14.4, 330.7), (-14.1, 330.4), (-12.9, 330.4), (-12.6, 330.7), (-12.0, 330.7), (-12.0, 329.5) (0.725, 0.094, 0.024)</w:t>
      </w:r>
    </w:p>
    <w:p>
      <w:r>
        <w:t>(-13.8, 334.4), (-14.1, 334.7), (-14.1, 335.3), (-13.5, 335.3), (-13.2, 335.6), (-12.9, 335.6), (-12.9, 335.3), (-13.5, 334.7), (-13.5, 334.4) (0.847, 0.898, 0.965)</w:t>
      </w:r>
    </w:p>
    <w:p>
      <w:r>
        <w:t>(-14.7, 331.9), (-15.0, 332.2), (-14.7, 332.2) (0.192, 0.020, 0.008)</w:t>
      </w:r>
    </w:p>
    <w:p>
      <w:r>
        <w:t>(-16.3, 337.8), (-16.3, 343.0), (-15.9, 343.3), (-15.9, 343.6), (-10.4, 343.6), (-15.6, 343.6), (-16.3, 343.0) (0.929, 0.871, 0.725)</w:t>
      </w:r>
    </w:p>
    <w:p>
      <w:r>
        <w:t>(-15.6, 332.9), (-15.9, 333.2), (-15.9, 333.5), (-15.6, 333.2) (0.192, 0.020, 0.008)</w:t>
      </w:r>
    </w:p>
    <w:p>
      <w:r>
        <w:t>(-13.2, 331.0), (-13.8, 331.0), (-14.4, 331.6), (-14.7, 331.6), (-17.2, 334.1), (-17.2, 334.4), (-17.5, 334.7), (-17.5, 335.6), (-17.8, 335.9), (-17.8, 337.5), (-18.1, 337.8), (-18.1, 338.7), (-17.8, 339.0), (-17.8, 343.9), (-17.5, 344.2), (-17.5, 340.5), (-17.8, 340.2), (-17.8, 339.9), (-17.5, 339.6), (-17.5, 338.7), (-17.8, 338.4), (-17.8, 337.8), (-17.5, 337.5), (-17.5, 335.6), (-16.9, 335.0), (-16.9, 334.7), (-16.6, 334.4), (-16.6, 334.1), (-16.3, 333.8), (-16.3, 333.2), (-15.6, 332.5), (-15.3, 332.5), (-15.3, 332.2), (-14.7, 331.6), (-14.4, 331.9), (-14.4, 331.6), (-14.1, 331.3), (-13.2, 331.3), (-12.6, 331.9), (-12.6, 332.5), (-12.0, 332.5), (-11.0, 333.5), (-11.3, 333.2), (-11.3, 332.9) (0.353, 0.047, 0.020)</w:t>
      </w:r>
    </w:p>
    <w:p>
      <w:r>
        <w:t>(-11.3, 318.7), (-12.0, 319.4), (-12.0, 320.6), (-12.9, 321.5), (-13.2, 321.5), (-13.2, 321.8), (-14.1, 322.7), (-14.4, 322.7), (-14.4, 323.0), (-15.0, 323.7), (-15.3, 323.7), (-15.6, 324.0), (-15.6, 324.3), (-16.6, 325.2), (-16.6, 325.5), (-17.8, 326.7), (-17.8, 327.0), (-18.1, 327.3), (-17.2, 327.3), (-16.9, 327.6), (-17.2, 327.9), (-17.2, 328.6), (-17.5, 328.9), (-18.1, 328.9), (-18.4, 329.2), (-18.7, 328.9), (-18.7, 327.9), (-19.0, 328.3), (-19.3, 328.3), (-19.6, 328.6), (-19.6, 328.9), (-20.2, 329.5), (-20.2, 329.8), (-20.2, 329.5), (-19.6, 328.9), (-19.3, 328.9), (-18.7, 329.5), (-20.2, 331.0), (-21.2, 331.0), (-21.2, 332.2), (-20.9, 332.5), (-20.9, 333.2), (-20.5, 333.5), (-20.9, 333.8), (-20.9, 336.5), (-21.2, 336.8), (-21.2, 341.1), (-20.2, 342.1), (-20.2, 342.4), (-19.9, 342.7), (-19.9, 343.9), (-20.9, 344.8), (-20.9, 347.0), (-20.5, 347.3), (-20.5, 348.5), (-20.9, 348.8), (-20.9, 349.4), (-20.5, 349.7), (-20.5, 352.2), (-20.2, 352.5), (-20.2, 353.7), (-19.9, 353.4), (-19.9, 352.5), (-19.6, 352.2), (-19.3, 352.2), (-18.7, 352.8), (-18.7, 353.1), (-19.0, 353.4), (-19.0, 353.7), (-19.3, 354.0), (-19.3, 354.3), (-19.0, 354.6), (-18.4, 354.6), (-18.1, 354.3), (-18.1, 353.7), (-18.4, 353.4), (-17.8, 352.8), (-17.5, 352.8), (-16.9, 352.2), (-16.6, 352.2), (-16.3, 351.9), (-12.6, 351.9), (-11.0, 353.4), (-11.0, 355.2), (-10.7, 355.5), (-10.7, 355.9), (-10.4, 355.9), (-10.4, 353.7), (-10.7, 353.4), (-10.7, 352.5), (-10.4, 352.2), (-10.4, 348.8), (-10.7, 348.5), (-10.4, 348.2), (-11.0, 347.6), (-10.4, 347.0), (-9.8, 347.0), (-9.5, 346.7), (-11.3, 346.7), (-11.7, 346.3), (-14.4, 346.3), (-14.7, 346.7), (-16.6, 346.7), (-16.9, 347.0), (-16.3, 347.6), (-16.6, 347.9), (-17.5, 347.9), (-17.8, 347.6), (-17.8, 347.3), (-18.4, 346.7), (-18.4, 345.4), (-18.7, 345.1), (-18.7, 342.1), (-19.0, 341.7), (-19.0, 339.9), (-18.7, 339.6), (-18.7, 337.8), (-19.0, 337.5), (-19.0, 335.0), (-18.7, 334.7), (-18.7, 334.4), (-18.4, 334.1), (-18.4, 333.8), (-18.1, 333.5), (-18.1, 330.7), (-17.8, 330.4), (-17.2, 330.4), (-16.9, 330.7), (-16.9, 331.3), (-16.6, 331.6), (-16.3, 331.3), (-16.3, 331.0), (-15.9, 330.7), (-15.0, 330.7), (-14.1, 329.8), (-13.5, 329.8), (-13.2, 329.5), (-12.9, 329.5), (-12.9, 328.6), (-13.2, 328.3), (-13.2, 327.6), (-12.9, 327.3), (-12.6, 327.6), (-12.3, 327.6), (-11.0, 328.9), (-11.7, 329.5), (-11.7, 331.0), (-11.3, 331.0), (-11.0, 331.3), (-11.0, 331.0), (-10.7, 330.7), (-10.7, 329.2), (-11.0, 328.9), (-10.4, 328.3), (-10.4, 326.1), (-10.7, 325.8), (-10.7, 324.6), (-10.4, 324.3), (-10.4, 323.3), (-10.7, 323.3), (-12.0, 322.1), (-12.0, 321.5), (-11.3, 320.9), (-10.7, 320.9), (-11.0, 320.6), (-11.0, 319.4), (-11.3, 319.1) (0.839, 0.118, 0.051)</w:t>
      </w:r>
    </w:p>
    <w:p>
      <w:r>
        <w:t>(-14.7, 331.0), (-15.3, 331.0), (-15.6, 331.3), (-15.9, 331.3), (-16.9, 332.2), (-16.9, 332.5), (-17.2, 332.9), (-17.2, 333.2), (-18.1, 334.1), (-18.1, 334.7), (-18.4, 335.0), (-18.4, 343.9), (-18.4, 335.3), (-18.1, 335.0), (-18.1, 334.4), (-17.8, 334.1), (-17.8, 333.8), (-16.3, 332.2), (-15.9, 332.2), (-15.6, 331.9), (-15.6, 331.6), (-15.0, 331.0) (0.651, 0.149, 0.090)</w:t>
      </w:r>
    </w:p>
    <w:p>
      <w:r>
        <w:t>(-17.2, 330.7), (-17.8, 330.7), (-17.8, 333.5), (-18.1, 333.8), (-17.5, 333.2), (-17.5, 332.9), (-17.2, 332.5), (-17.2, 332.2), (-16.9, 331.9), (-16.9, 331.6), (-17.2, 331.3) (0.725, 0.094, 0.024)</w:t>
      </w:r>
    </w:p>
    <w:p>
      <w:r>
        <w:t>(-17.2, 327.6), (-18.1, 327.6), (-18.4, 327.9), (-18.4, 328.9), (-18.1, 328.6), (-17.5, 328.6), (-17.5, 327.9) (0.725, 0.094, 0.024)</w:t>
      </w:r>
    </w:p>
    <w:p>
      <w:r>
        <w:t>(-13.2, 319.4), (-13.8, 320.0), (-13.8, 320.3), (-14.1, 320.6), (-14.1, 321.5), (-14.4, 321.8), (-15.0, 321.8), (-15.3, 322.1), (-15.6, 322.1), (-15.9, 322.4), (-15.9, 322.7), (-16.9, 323.7), (-16.9, 324.3), (-18.7, 326.1), (-18.7, 326.4), (-19.3, 327.0), (-19.6, 327.0), (-19.9, 326.7), (-20.9, 327.6), (-20.9, 327.9), (-21.8, 328.9), (-21.8, 329.8), (-22.1, 330.1), (-22.1, 332.2), (-22.4, 332.5), (-22.7, 332.5), (-22.7, 335.6), (-22.4, 335.6), (-22.1, 335.9), (-22.4, 336.2), (-22.4, 337.5), (-22.1, 337.8), (-22.1, 343.0), (-22.4, 343.3), (-22.4, 345.7), (-22.1, 345.7), (-22.1, 330.1), (-21.5, 329.5), (-21.5, 329.2), (-18.7, 326.4), (-18.7, 326.1), (-17.5, 324.9), (-17.2, 324.9), (-17.2, 324.6), (-16.3, 323.7), (-16.3, 323.3), (-15.6, 322.7), (-15.3, 322.7), (-15.3, 322.4), (-14.7, 321.8), (-14.4, 321.8), (-14.1, 321.5), (-14.1, 321.2), (-13.2, 320.3) (0.353, 0.047, 0.020)</w:t>
      </w:r>
    </w:p>
    <w:p>
      <w:r>
        <w:t>(-19.6, 332.9), (-19.9, 332.9), (-19.9, 333.8), (-19.6, 333.5) (0.725, 0.094, 0.024)</w:t>
      </w:r>
    </w:p>
    <w:p>
      <w:r>
        <w:t>(-19.0, 329.5), (-19.3, 329.2), (-19.6, 329.2), (-19.9, 329.5), (-19.9, 329.8), (-20.2, 330.1), (-20.5, 330.1), (-20.9, 330.4), (-20.9, 330.7), (-20.2, 330.7) (0.725, 0.094, 0.024)</w:t>
      </w:r>
    </w:p>
    <w:p>
      <w:r>
        <w:t>(-21.2, 332.5), (-21.2, 336.5), (-21.2, 333.8), (-20.9, 333.5), (-21.2, 333.2) (0.725, 0.094, 0.024)</w:t>
      </w:r>
    </w:p>
    <w:p>
      <w:r>
        <w:t>(-22.1, 329.2), (-22.1, 329.5), (-22.7, 330.1), (-22.4, 329.8), (-22.1, 329.8) (0.239, 0.086, 0.027)</w:t>
      </w:r>
    </w:p>
    <w:p>
      <w:r>
        <w:t>(-22.4, 330.1), (-22.7, 330.4), (-22.7, 331.3), (-22.4, 331.6), (-22.4, 332.2) (0.192, 0.020, 0.008)</w:t>
      </w:r>
    </w:p>
    <w:p>
      <w:r>
        <w:t>(-22.7, 335.9), (-22.7, 342.1), (-22.4, 342.4), (-22.4, 343.0), (-22.4, 341.4), (-22.7, 341.1), (-22.7, 338.1), (-22.4, 337.8), (-22.7, 337.5) (0.239, 0.086, 0.027)</w:t>
      </w:r>
    </w:p>
    <w:p>
      <w:r>
        <w:t>(-24.2, 332.2), (-24.2, 338.4), (-24.2, 337.8), (-23.9, 337.5), (-23.9, 334.7), (-24.2, 334.4) (0.984, 0.992, 0.988)</w:t>
      </w:r>
    </w:p>
    <w:p>
      <w:r>
        <w:t>(-31.9, 333.8), (-31.9, 335.6), (-31.6, 335.9), (-31.6, 337.5), (-31.9, 337.8), (-31.9, 341.1), (-32.2, 341.4), (-32.2, 344.2), (-32.2, 343.0), (-31.9, 342.7), (-31.9, 338.1), (-31.6, 337.8), (-31.6, 335.6), (-31.9, 335.3) (0.478, 0.361, 0.220)</w:t>
      </w:r>
    </w:p>
    <w:p>
      <w:r>
        <w:t>(-32.2, 335.0), (-32.2, 340.5), (-32.2, 336.5), (-31.9, 336.2), (-31.9, 335.9), (-32.2, 335.6) (0.243, 0.275, 0.298)</w:t>
      </w:r>
    </w:p>
    <w:p>
      <w:r>
        <w:t>(-32.5, 327.3), (-32.5, 343.3), (-32.5, 341.4), (-32.2, 341.1), (-32.2, 340.8), (-32.5, 340.5), (-32.5, 335.0), (-32.2, 334.7), (-32.2, 330.1), (-32.5, 329.8) (0.290, 0.337, 0.431)</w:t>
      </w:r>
    </w:p>
    <w:p>
      <w:r>
        <w:t>(-32.5, 323.0), (-32.5, 323.7), (-32.8, 324.0), (-32.8, 343.6), (-32.5, 343.9), (-32.5, 345.7), (-32.5, 343.6), (-32.8, 343.3), (-32.8, 327.3), (-32.5, 327.0) (0.388, 0.447, 0.557)</w:t>
      </w:r>
    </w:p>
    <w:p>
      <w:r>
        <w:t>(-32.8, 315.4), (-32.8, 316.0), (-33.1, 316.3), (-33.1, 343.6), (-32.8, 343.9), (-32.8, 346.0), (-32.5, 346.3), (-32.5, 347.9), (-32.2, 348.2), (-32.2, 348.8), (-32.2, 347.9), (-32.5, 347.6), (-32.5, 346.0), (-32.8, 345.7), (-32.8, 343.9), (-33.1, 343.6), (-33.1, 324.0), (-32.8, 323.7), (-32.8, 323.0), (-32.5, 322.7), (-32.5, 315.4) (0.518, 0.569, 0.671)</w:t>
      </w:r>
    </w:p>
    <w:p>
      <w:r>
        <w:t>(-39.9, 317.2), (-40.8, 317.2), (-42.0, 318.4), (-42.0, 318.7), (-42.3, 319.1), (-42.3, 319.4), (-42.6, 319.7), (-42.6, 320.0), (-42.9, 320.3), (-42.9, 320.9), (-43.2, 321.2), (-43.2, 321.8), (-43.5, 322.1), (-43.5, 322.7), (-43.9, 323.0), (-43.9, 323.7), (-44.2, 324.0), (-44.2, 324.9), (-44.5, 325.2), (-44.5, 326.4), (-44.8, 326.7), (-44.8, 327.6), (-45.1, 327.9), (-45.1, 328.9), (-45.4, 329.2), (-45.4, 329.8), (-45.7, 330.1), (-45.7, 331.3), (-46.0, 331.6), (-46.0, 333.5), (-46.3, 333.8), (-46.3, 335.6), (-46.9, 336.2), (-46.9, 336.5), (-47.2, 336.8), (-47.2, 337.5), (-47.5, 337.8), (-47.5, 339.0), (-47.2, 339.3), (-47.2, 340.5), (-46.3, 341.4), (-44.8, 341.4), (-43.5, 340.2), (-43.5, 339.9), (-43.2, 339.6), (-43.2, 339.3), (-42.3, 338.4), (-42.3, 338.1), (-41.7, 337.5), (-41.7, 336.5), (-41.4, 336.2), (-41.4, 335.6), (-41.1, 335.3), (-41.1, 332.9), (-41.4, 332.5), (-41.4, 332.2), (-41.1, 331.9), (-41.1, 331.6), (-40.8, 331.3), (-40.8, 330.1), (-40.5, 329.8), (-40.5, 326.7), (-40.2, 326.4), (-40.2, 324.9), (-39.9, 324.6), (-39.9, 323.7), (-39.6, 323.3), (-39.6, 323.0), (-39.3, 322.7), (-39.3, 321.2), (-38.6, 320.6), (-38.6, 318.4), (-39.3, 317.8), (-39.6, 317.8), (-39.9, 317.5) (0.204, 0.620, 0.976)</w:t>
      </w:r>
    </w:p>
    <w:p>
      <w:r>
        <w:t>(-38.6, 308.0), (-38.6, 308.9), (-39.3, 309.5), (-39.3, 309.9), (-39.6, 310.2), (-39.6, 310.8), (-39.9, 311.1), (-39.9, 311.4), (-40.2, 311.7), (-40.2, 312.0), (-40.5, 312.3), (-40.5, 312.6), (-41.1, 313.2), (-41.1, 313.5), (-41.4, 313.8), (-41.4, 314.1), (-42.0, 314.8), (-42.0, 315.1), (-42.3, 315.4), (-42.3, 315.7), (-43.9, 317.2), (-43.9, 317.5), (-44.8, 318.4), (-44.8, 318.7), (-45.1, 319.1), (-45.1, 319.4), (-45.7, 320.0), (-45.7, 320.3), (-46.0, 320.6), (-46.0, 320.9), (-46.6, 321.5), (-46.9, 321.5), (-46.9, 321.8), (-47.2, 322.1), (-47.5, 322.1), (-47.5, 322.4), (-47.8, 322.7), (-47.8, 323.3), (-48.8, 324.3), (-49.7, 324.3), (-50.0, 324.0), (-50.3, 324.3), (-50.6, 324.0), (-50.9, 324.3), (-51.2, 324.0), (-53.4, 324.0), (-53.7, 324.3), (-53.7, 324.6), (-54.3, 325.2), (-54.3, 327.0), (-55.2, 327.9), (-55.2, 328.3), (-55.5, 328.6), (-55.8, 328.6), (-55.8, 328.9), (-56.1, 329.2), (-56.1, 329.5), (-57.0, 330.4), (-57.0, 331.0), (-57.3, 331.3), (-57.3, 331.9), (-57.7, 332.2), (-57.7, 334.7), (-58.0, 335.0), (-58.0, 335.6), (-58.3, 335.9), (-58.3, 336.5), (-58.6, 336.8), (-58.6, 339.0), (-59.2, 339.6), (-59.2, 339.9), (-59.5, 340.2), (-59.5, 340.8), (-59.2, 341.1), (-58.9, 340.8), (-58.6, 340.8), (-57.7, 341.7), (-56.7, 341.7), (-56.4, 341.4), (-55.5, 341.4), (-55.2, 341.1), (-51.2, 341.1), (-50.9, 341.4), (-49.7, 341.4), (-49.4, 341.7), (-48.8, 341.7), (-48.5, 342.1), (-48.1, 342.1), (-47.8, 342.4), (-47.5, 342.4), (-46.6, 343.3), (-46.3, 343.3), (-46.0, 343.6), (-45.7, 343.6), (-45.4, 343.3), (-44.8, 343.3), (-44.2, 342.7), (-43.9, 342.7), (-43.2, 342.1), (-42.9, 342.1), (-42.6, 341.7), (-42.3, 341.7), (-41.7, 341.1), (-41.4, 341.1), (-41.1, 340.8), (-40.8, 340.8), (-40.5, 340.5), (-40.2, 340.5), (-39.3, 339.6), (-39.3, 339.3), (-38.9, 339.0), (-38.9, 338.7), (-38.6, 338.4), (-38.6, 337.8), (-37.7, 336.8), (-37.4, 337.1), (-37.1, 336.8), (-37.1, 334.7), (-36.8, 334.4), (-36.8, 330.4), (-37.4, 329.8), (-37.4, 323.7), (-37.1, 323.3), (-37.1, 323.0), (-36.8, 322.7), (-36.8, 320.6), (-36.5, 320.3), (-36.5, 318.1), (-36.8, 317.8), (-36.8, 316.0), (-37.1, 315.7), (-37.1, 315.1), (-37.4, 314.8), (-37.4, 314.1), (-38.0, 313.5), (-38.0, 312.0), (-38.3, 311.7), (-38.3, 310.2), (-38.6, 309.9) (0.361, 0.682, 0.969)</w:t>
      </w:r>
    </w:p>
    <w:p>
      <w:r>
        <w:t>(-58.3, 328.9), (-58.3, 329.5), (-58.6, 329.8), (-58.6, 331.3), (-58.3, 331.3) (0.702, 0.800, 0.965)</w:t>
      </w:r>
    </w:p>
    <w:p>
      <w:r>
        <w:t>(-59.8, 327.6), (-60.1, 327.9), (-60.4, 327.9), (-60.4, 329.8), (-60.7, 330.1), (-60.7, 330.7), (-61.0, 331.0), (-61.0, 331.9), (-60.7, 332.2), (-60.7, 333.8), (-60.7, 331.6), (-60.4, 331.3), (-60.4, 330.7), (-60.7, 330.4), (-60.4, 330.1), (-60.1, 330.1), (-60.1, 328.3), (-59.8, 327.9) (0.016, 0.071, 0.157)</w:t>
      </w:r>
    </w:p>
    <w:p>
      <w:r>
        <w:t>(-61.0, 327.3), (-61.0, 328.3), (-61.3, 328.6), (-61.3, 329.8), (-61.3, 328.9), (-61.0, 328.6) (0.110, 0.188, 0.298)</w:t>
      </w:r>
    </w:p>
    <w:p>
      <w:r>
        <w:t>(-61.3, 332.5), (-61.3, 334.4), (-61.6, 334.7), (-61.6, 335.6), (-61.9, 335.9), (-61.9, 336.2), (-61.6, 336.2), (-61.6, 335.9), (-61.3, 335.6), (-61.3, 335.0), (-61.0, 334.7), (-61.3, 334.4) (0.016, 0.071, 0.157)</w:t>
      </w:r>
    </w:p>
    <w:p>
      <w:r>
        <w:t>(-61.6, 336.5), (-61.9, 336.5), (-61.9, 337.5), (-61.6, 337.1) (0.004, 0.024, 0.118)</w:t>
      </w:r>
    </w:p>
    <w:p>
      <w:r>
        <w:t>(-61.6, 330.7), (-61.6, 331.6), (-62.3, 332.2), (-62.3, 334.7), (-62.3, 333.5), (-61.9, 333.2), (-61.9, 331.9), (-61.6, 331.6) (0.110, 0.188, 0.298)</w:t>
      </w:r>
    </w:p>
    <w:p>
      <w:r>
        <w:t>(-61.9, 327.9), (-61.9, 329.5), (-62.9, 330.4), (-62.9, 330.7), (-62.6, 331.0), (-62.6, 331.3), (-61.9, 331.3) (0.204, 0.255, 0.361)</w:t>
      </w:r>
    </w:p>
    <w:p>
      <w:r>
        <w:t>(-62.3, 336.8), (-62.3, 337.8), (-62.9, 338.4), (-62.9, 340.2), (-63.2, 340.5), (-63.2, 340.8), (-63.2, 340.5), (-62.9, 340.2), (-62.6, 340.5), (-62.6, 342.1), (-62.6, 339.6), (-62.3, 339.3), (-62.3, 338.1), (-61.6, 337.5), (-61.9, 337.8), (-62.3, 337.5) (0.016, 0.071, 0.157)</w:t>
      </w:r>
    </w:p>
    <w:p>
      <w:r>
        <w:t>(-63.2, 333.2), (-63.2, 335.6), (-62.9, 335.3), (-62.9, 333.8), (-63.2, 333.5) (0.204, 0.255, 0.361)</w:t>
      </w:r>
    </w:p>
    <w:p>
      <w:r>
        <w:t>(-60.7, 321.2), (-61.6, 321.2), (-61.9, 321.5), (-61.9, 323.7), (-61.6, 324.0), (-61.6, 324.9), (-61.9, 325.2), (-61.9, 325.8), (-62.3, 326.1), (-62.3, 329.5), (-62.6, 329.8), (-62.9, 329.8), (-63.2, 330.1), (-63.2, 331.0), (-63.5, 331.3), (-63.5, 331.9), (-63.8, 332.2), (-63.8, 334.7), (-64.1, 335.0), (-64.1, 337.1), (-64.4, 337.5), (-64.4, 339.9), (-64.7, 340.2), (-64.7, 340.8), (-65.0, 341.1), (-65.0, 341.4), (-64.7, 341.4), (-64.7, 341.1), (-64.4, 340.8), (-64.1, 341.1), (-64.1, 342.1), (-64.4, 342.4), (-64.4, 342.7), (-64.7, 343.0), (-64.7, 343.9), (-64.7, 343.0), (-64.1, 342.4), (-64.1, 342.1), (-63.8, 341.7), (-63.8, 341.1), (-64.1, 340.8), (-63.8, 340.5), (-63.8, 339.3), (-63.5, 339.0), (-63.5, 338.1), (-63.2, 337.8), (-63.2, 337.5), (-62.9, 337.1), (-62.9, 335.9), (-62.6, 335.6), (-62.6, 332.2), (-61.9, 331.6), (-62.6, 331.6), (-62.9, 331.3), (-62.9, 331.0), (-63.2, 330.7), (-63.2, 330.4), (-62.3, 329.5), (-62.3, 327.9), (-61.9, 327.6), (-61.6, 327.9), (-61.6, 330.4), (-61.6, 328.6), (-61.3, 328.3), (-61.3, 327.3), (-61.0, 327.0), (-61.0, 325.8), (-60.7, 325.5) (0.176, 0.216, 0.263)</w:t>
      </w:r>
    </w:p>
    <w:p>
      <w:r>
        <w:t>(-63.8, 337.8), (-64.1, 338.1), (-64.1, 339.3), (-63.8, 339.0) (0.204, 0.255, 0.361)</w:t>
      </w:r>
    </w:p>
    <w:p>
      <w:r>
        <w:t>(-64.4, 335.6), (-64.7, 335.9), (-64.7, 336.5), (-65.0, 336.8), (-64.7, 337.1), (-64.4, 337.1) (0.133, 0.161, 0.235)</w:t>
      </w:r>
    </w:p>
    <w:p>
      <w:r>
        <w:t>(-66.2, 328.6), (-66.2, 328.9), (-66.5, 329.2), (-66.5, 329.8), (-65.9, 329.2), (-66.2, 328.9) (0.035, 0.141, 0.239)</w:t>
      </w:r>
    </w:p>
    <w:p>
      <w:r>
        <w:t>(-65.0, 325.2), (-65.6, 325.2), (-65.6, 326.1), (-65.9, 326.4), (-65.9, 326.7), (-66.2, 327.0), (-66.9, 326.4), (-67.5, 326.4), (-67.5, 326.7), (-67.2, 327.0), (-67.2, 329.5), (-67.5, 329.8), (-67.5, 332.9), (-67.8, 333.2), (-67.8, 334.7), (-68.1, 335.0), (-68.1, 338.1), (-68.4, 338.4), (-68.4, 340.5), (-68.7, 340.8), (-68.7, 343.6), (-69.0, 343.9), (-69.0, 345.4), (-68.7, 345.7), (-69.0, 346.0), (-69.3, 346.0), (-69.6, 346.3), (-69.6, 346.7), (-69.9, 347.0), (-69.9, 348.5), (-69.6, 348.8), (-69.3, 348.8), (-69.3, 348.5), (-69.0, 348.2), (-69.0, 346.0), (-68.7, 345.7), (-68.4, 345.7), (-67.8, 346.3), (-67.8, 344.8), (-68.1, 344.5), (-68.1, 343.9), (-67.8, 343.6), (-67.8, 341.7), (-67.5, 341.4), (-67.5, 340.8), (-67.8, 340.5), (-67.8, 340.2), (-67.2, 339.6), (-67.2, 339.0), (-67.5, 338.7), (-66.5, 337.8), (-66.5, 334.7), (-66.2, 334.4), (-66.2, 333.5), (-65.9, 333.2), (-65.9, 332.9), (-65.0, 331.9), (-65.0, 331.6), (-65.3, 331.9), (-65.6, 331.6), (-65.6, 330.4), (-65.3, 330.1), (-65.3, 329.8), (-65.0, 329.5), (-65.0, 329.2), (-65.3, 328.9), (-65.3, 328.6), (-65.6, 328.3), (-65.6, 326.4), (-65.3, 326.1), (-65.3, 325.8), (-65.0, 325.5) (0.071, 0.157, 0.275)</w:t>
      </w:r>
    </w:p>
    <w:p>
      <w:r>
        <w:t>(-74.2, 328.9), (-74.5, 328.6), (-74.8, 328.6), (-74.8, 328.9), (-75.1, 329.2), (-75.4, 328.9), (-75.4, 329.2), (-75.7, 329.5), (-76.1, 329.5), (-76.1, 329.8), (-74.8, 329.8), (-74.5, 329.5), (-74.5, 329.2) (0.031, 0.110, 0.188)</w:t>
      </w:r>
    </w:p>
    <w:p>
      <w:r>
        <w:t>(-74.2, 331.0), (-74.2, 331.3), (-74.8, 331.9), (-74.8, 332.5), (-75.4, 333.2), (-76.1, 333.2), (-76.1, 334.7), (-76.4, 335.0), (-76.4, 335.6), (-76.1, 335.9), (-75.7, 335.6), (-75.7, 335.0), (-75.4, 334.7), (-75.4, 333.8), (-75.1, 333.5), (-75.1, 332.9), (-74.8, 332.5), (-74.8, 331.9), (-74.2, 331.3) (0.035, 0.141, 0.239)</w:t>
      </w:r>
    </w:p>
    <w:p>
      <w:r>
        <w:t>(-73.6, 328.9), (-73.9, 328.9), (-74.2, 329.2), (-74.2, 329.5), (-74.8, 330.1), (-76.1, 330.1), (-76.4, 329.8), (-76.7, 329.8), (-77.0, 330.1), (-76.7, 330.4), (-76.7, 331.3), (-76.1, 331.9), (-76.1, 332.9), (-76.4, 333.2), (-76.4, 334.1), (-76.4, 333.2), (-76.1, 332.9), (-75.4, 332.9), (-75.1, 332.5), (-75.1, 331.9), (-74.5, 331.3), (-74.5, 331.0), (-74.2, 330.7), (-74.2, 330.4), (-73.6, 329.8) (0.059, 0.122, 0.224)</w:t>
      </w:r>
    </w:p>
    <w:p>
      <w:r>
        <w:t>(-77.6, 327.3), (-77.9, 327.3), (-78.2, 327.6), (-78.2, 327.9), (-77.6, 327.9) (0.176, 0.216, 0.263)</w:t>
      </w:r>
    </w:p>
    <w:p>
      <w:r>
        <w:t>(-76.4, 326.7), (-76.7, 326.7), (-77.0, 326.4), (-77.9, 326.4), (-78.2, 326.7), (-78.5, 326.7), (-80.7, 328.9), (-80.7, 329.5), (-80.3, 329.5), (-80.0, 329.2), (-79.7, 329.5), (-79.7, 328.9), (-79.4, 328.6), (-79.1, 328.9), (-78.8, 328.9), (-78.5, 329.2), (-78.2, 329.2), (-77.9, 328.9), (-77.6, 329.2), (-77.6, 329.8), (-77.3, 330.1), (-77.6, 329.8), (-77.6, 329.2), (-77.3, 328.9), (-77.6, 329.2), (-77.9, 328.9), (-77.9, 328.3), (-78.2, 328.3), (-78.8, 327.6), (-78.5, 327.3), (-78.5, 327.0), (-78.2, 326.7), (-77.6, 326.7), (-77.3, 327.0), (-77.0, 327.0), (-76.7, 327.3), (-76.7, 328.3), (-76.4, 327.9) (0.125, 0.180, 0.216)</w:t>
      </w:r>
    </w:p>
    <w:p>
      <w:r>
        <w:t>(-77.6, 327.0), (-78.2, 327.0), (-78.2, 327.3), (-78.5, 327.6), (-77.9, 327.0), (-77.6, 327.0), (-77.3, 327.3), (-77.3, 327.6), (-77.0, 327.9), (-77.3, 328.3), (-77.6, 328.3), (-77.6, 328.9), (-78.2, 329.5), (-78.5, 329.5), (-78.8, 329.2), (-79.1, 329.2), (-79.4, 328.9), (-79.4, 329.5), (-79.7, 329.8), (-80.0, 329.5), (-79.7, 329.8), (-79.1, 329.8), (-78.8, 330.1), (-78.8, 330.7), (-79.7, 331.6), (-80.0, 331.6), (-79.7, 331.6), (-79.4, 331.9), (-79.7, 332.2), (-79.7, 332.5), (-79.4, 332.2), (-79.1, 332.2), (-78.8, 331.9), (-78.5, 331.9), (-78.2, 331.6), (-77.6, 331.6), (-77.3, 331.9), (-77.3, 331.0), (-77.0, 330.7), (-77.0, 330.4), (-77.3, 330.4), (-77.9, 329.8), (-77.9, 329.2), (-77.3, 328.6), (-77.0, 328.6), (-77.0, 327.3), (-77.3, 327.3) (0.133, 0.161, 0.235)</w:t>
      </w:r>
    </w:p>
    <w:p>
      <w:r>
        <w:t>(-75.4, 326.4), (-76.1, 325.8), (-77.6, 325.8), (-77.9, 326.1), (-78.5, 326.1), (-79.1, 326.7), (-79.4, 326.7), (-79.7, 327.0), (-80.7, 327.0), (-81.6, 327.9), (-81.9, 327.9), (-82.5, 328.6), (-82.5, 329.5), (-83.1, 330.1), (-84.0, 330.1), (-84.6, 330.7), (-84.6, 331.0), (-83.1, 331.0), (-82.8, 330.7), (-79.1, 330.7), (-79.1, 330.1), (-79.7, 330.1), (-80.0, 329.8), (-80.7, 329.8), (-81.0, 329.5), (-81.3, 329.5), (-81.6, 329.2), (-81.6, 328.6), (-81.3, 328.3), (-81.0, 328.3), (-80.7, 327.9), (-80.3, 327.9), (-79.7, 327.3), (-79.4, 327.3), (-78.5, 326.4), (-78.2, 326.4), (-77.9, 326.1), (-77.0, 326.1), (-76.7, 326.4), (-76.4, 326.4), (-76.1, 326.7), (-76.1, 327.9), (-77.3, 329.2), (-77.3, 329.8), (-77.0, 329.8), (-76.7, 329.5), (-76.7, 329.2), (-75.4, 327.9) (0.098, 0.137, 0.173)</w:t>
      </w:r>
    </w:p>
    <w:p>
      <w:r>
        <w:t>(-79.7, 327.6), (-80.3, 328.3), (-80.7, 328.3), (-81.0, 328.6), (-81.3, 328.6), (-81.3, 329.2), (-81.0, 329.2), (-81.0, 328.9) (0.129, 0.153, 0.176)</w:t>
      </w:r>
    </w:p>
    <w:p>
      <w:r>
        <w:t>(-81.0, 326.1), (-81.3, 326.1), (-81.3, 326.4), (-82.2, 327.3), (-82.5, 327.3), (-82.5, 327.6), (-82.8, 327.9), (-82.8, 328.6), (-83.1, 328.9), (-83.1, 329.5), (-82.8, 329.5), (-82.8, 328.6), (-81.9, 327.6), (-81.6, 327.6), (-80.7, 326.7), (-80.7, 326.4) (0.094, 0.122, 0.141)</w:t>
      </w:r>
    </w:p>
    <w:p>
      <w:r>
        <w:t>(-83.1, 329.8), (-83.4, 329.5), (-83.7, 329.5), (-84.3, 330.1), (-85.3, 330.1), (-85.6, 330.4), (-86.2, 330.4), (-85.9, 330.7), (-85.6, 330.4), (-85.3, 330.4), (-84.9, 330.7), (-84.0, 329.8) (0.067, 0.098, 0.165)</w:t>
      </w:r>
    </w:p>
    <w:p>
      <w:r>
        <w:t>(-84.6, 332.2), (-85.9, 333.5), (-85.9, 333.8), (-85.6, 334.1), (-84.9, 333.5), (-84.9, 332.5) (0.035, 0.141, 0.239)</w:t>
      </w:r>
    </w:p>
    <w:p>
      <w:r>
        <w:t>(-87.7, 329.8), (-86.8, 329.8), (-86.5, 329.5), (-85.6, 329.5), (-85.3, 329.2), (-84.9, 329.2), (-84.6, 328.9), (-84.6, 327.6), (-84.3, 327.3), (-84.0, 327.3), (-83.7, 327.0), (-83.4, 327.0), (-83.4, 326.7), (-83.1, 326.4), (-83.1, 326.1), (-83.4, 325.8), (-88.0, 325.8), (-88.0, 326.1), (-88.3, 326.4), (-88.3, 328.3), (-87.7, 328.9) (0.063, 0.086, 0.106)</w:t>
      </w:r>
    </w:p>
    <w:p>
      <w:r>
        <w:t>(-81.6, 325.8), (-81.9, 325.8), (-82.5, 325.2), (-84.0, 325.2), (-84.3, 324.9), (-87.7, 324.9), (-88.0, 325.2), (-88.3, 325.2), (-88.6, 325.5), (-90.8, 325.5), (-91.1, 325.8), (-92.9, 325.8), (-93.2, 326.1), (-93.5, 326.1), (-93.8, 326.4), (-93.8, 327.6), (-92.9, 327.6), (-92.6, 327.9), (-91.1, 327.9), (-90.8, 328.3), (-90.5, 328.3), (-90.2, 328.6), (-89.5, 328.6), (-89.2, 328.9), (-89.2, 329.2), (-88.9, 329.5), (-88.6, 329.5), (-88.0, 330.1), (-88.0, 328.9), (-88.6, 328.3), (-88.6, 326.4), (-88.3, 326.1), (-88.3, 325.8), (-88.0, 325.5), (-83.4, 325.5), (-82.8, 326.1), (-82.8, 326.4), (-83.1, 326.7), (-83.1, 327.0), (-83.4, 327.3), (-83.7, 327.3), (-84.0, 327.6), (-84.3, 327.6), (-84.3, 328.9), (-84.9, 329.5), (-85.3, 329.5), (-85.6, 329.8), (-86.5, 329.8), (-86.2, 329.8), (-85.9, 330.1), (-85.6, 330.1), (-85.3, 329.8), (-84.3, 329.8), (-83.7, 329.2), (-83.4, 329.2), (-83.4, 328.9), (-83.1, 328.6), (-83.1, 327.9), (-82.8, 327.6), (-82.8, 327.3), (-82.5, 327.0), (-82.2, 327.0), (-81.6, 326.4) (0.071, 0.102, 0.125)</w:t>
      </w:r>
    </w:p>
    <w:p>
      <w:r>
        <w:t>(-89.2, 331.3), (-88.9, 331.6), (-88.6, 331.6), (-87.7, 332.5), (-87.7, 332.9), (-87.4, 333.2), (-87.1, 332.9), (-87.1, 332.5), (-86.5, 331.9), (-85.9, 331.9), (-85.3, 331.3), (-84.9, 331.3), (-84.9, 331.0), (-85.3, 330.7), (-85.6, 330.7), (-85.9, 331.0), (-86.2, 330.7), (-86.5, 330.7), (-86.5, 331.3), (-86.8, 331.6), (-87.7, 331.6), (-88.3, 331.0), (-88.3, 330.7), (-88.6, 331.0), (-88.9, 331.0) (0.031, 0.110, 0.188)</w:t>
      </w:r>
    </w:p>
    <w:p>
      <w:r>
        <w:t>(-87.7, 330.1), (-88.0, 330.4), (-88.0, 331.0), (-87.7, 331.3), (-86.8, 331.3), (-86.8, 330.4), (-86.5, 330.1), (-86.2, 330.1) (0.016, 0.071, 0.157)</w:t>
      </w:r>
    </w:p>
    <w:p>
      <w:r>
        <w:t>(-87.7, 337.8), (-88.0, 338.1), (-87.7, 338.4), (-87.4, 338.4), (-87.1, 338.7), (-87.1, 338.1), (-87.4, 337.8) (0.059, 0.122, 0.224)</w:t>
      </w:r>
    </w:p>
    <w:p>
      <w:r>
        <w:t>(-88.0, 338.4), (-88.0, 341.7), (-87.7, 342.1), (-87.7, 345.4), (-87.4, 345.4), (-87.4, 342.1), (-87.1, 341.7), (-87.1, 339.0), (-87.4, 338.7), (-87.7, 338.7) (0.035, 0.141, 0.239)</w:t>
      </w:r>
    </w:p>
    <w:p>
      <w:r>
        <w:t>(-89.2, 329.8), (-88.9, 330.1), (-88.9, 330.7), (-88.6, 330.7), (-88.3, 330.4), (-88.3, 330.1), (-88.6, 329.8) (0.067, 0.098, 0.165)</w:t>
      </w:r>
    </w:p>
    <w:p>
      <w:r>
        <w:t>(-93.2, 328.3), (-91.4, 328.3), (-91.1, 328.6), (-90.8, 328.6), (-90.2, 329.2), (-89.9, 329.2), (-89.5, 329.5), (-89.2, 329.5), (-89.5, 329.2), (-89.5, 328.9), (-90.2, 328.9), (-90.5, 328.6), (-90.8, 328.6), (-91.1, 328.3) (0.094, 0.122, 0.141)</w:t>
      </w:r>
    </w:p>
    <w:p>
      <w:r>
        <w:t>(-92.3, 329.2), (-92.0, 329.5), (-91.7, 329.5), (-91.4, 329.8), (-91.4, 329.5), (-91.7, 329.5), (-92.0, 329.2) (0.129, 0.153, 0.176)</w:t>
      </w:r>
    </w:p>
    <w:p>
      <w:r>
        <w:t>(-92.3, 329.5), (-92.3, 329.8), (-92.0, 330.1), (-92.0, 330.4), (-92.0, 330.1), (-91.7, 329.8), (-92.0, 329.8) (0.125, 0.180, 0.216)</w:t>
      </w:r>
    </w:p>
    <w:p>
      <w:r>
        <w:t>(-95.7, 330.4), (-95.7, 330.7), (-95.1, 330.1), (-94.8, 330.1), (-94.5, 329.8), (-94.1, 330.1), (-93.5, 329.5), (-93.2, 329.5), (-92.9, 329.2), (-92.6, 329.2), (-92.3, 328.9), (-92.0, 328.9), (-91.7, 329.2), (-91.4, 329.2), (-91.1, 329.5), (-91.1, 329.8), (-91.4, 330.1), (-91.7, 330.1), (-91.7, 330.4), (-91.4, 330.7), (-91.1, 330.4), (-90.5, 331.0), (-90.2, 330.7), (-89.9, 330.7), (-89.5, 331.0), (-89.2, 331.0), (-89.2, 330.1), (-89.9, 329.5), (-90.2, 329.5), (-90.8, 328.9), (-91.1, 328.9), (-91.4, 328.6), (-93.2, 328.6), (-93.5, 328.3), (-93.8, 328.3), (-94.5, 328.9), (-94.8, 328.9), (-95.1, 329.2), (-95.1, 329.8) (0.098, 0.137, 0.173)</w:t>
      </w:r>
    </w:p>
    <w:p>
      <w:r>
        <w:t>(-92.0, 330.7), (-92.3, 330.4), (-92.3, 330.1), (-92.6, 329.8), (-92.6, 329.5), (-92.9, 329.8), (-93.5, 329.8), (-93.8, 330.1), (-93.5, 330.1), (-93.2, 330.4), (-93.2, 330.7) (0.133, 0.161, 0.235)</w:t>
      </w:r>
    </w:p>
    <w:p>
      <w:r>
        <w:t>(-79.4, 331.0), (-82.8, 331.0), (-83.1, 331.3), (-84.6, 331.3), (-84.9, 331.6), (-85.3, 331.6), (-85.9, 332.2), (-86.5, 332.2), (-86.8, 332.5), (-86.8, 332.9), (-87.4, 333.5), (-88.0, 332.9), (-88.0, 332.5), (-88.6, 331.9), (-88.9, 331.9), (-89.9, 331.0), (-90.2, 331.0), (-90.5, 331.3), (-91.1, 330.7), (-91.4, 331.0), (-91.7, 330.7), (-92.0, 331.0), (-93.2, 331.0), (-93.5, 330.7), (-93.5, 330.4), (-94.1, 330.4), (-94.5, 330.1), (-94.8, 330.4), (-95.1, 330.4), (-95.7, 331.0), (-95.7, 331.3), (-96.0, 331.6), (-96.0, 332.2), (-96.3, 332.5), (-96.3, 332.9), (-96.6, 333.2), (-96.6, 333.5), (-96.9, 333.8), (-96.9, 334.1), (-97.5, 334.7), (-97.8, 334.4), (-98.7, 335.3), (-98.7, 335.6), (-99.1, 335.9), (-99.1, 336.2), (-99.4, 336.5), (-99.4, 337.1), (-99.7, 337.5), (-100.0, 337.5), (-100.6, 336.8), (-100.6, 336.2), (-100.9, 335.9), (-100.9, 335.0), (-101.2, 334.7), (-101.2, 334.4), (-102.1, 334.4), (-101.2, 335.3), (-101.2, 336.2), (-100.9, 336.5), (-100.9, 337.1), (-100.6, 337.5), (-101.5, 338.4), (-101.5, 340.5), (-101.8, 340.8), (-101.8, 345.4), (-102.1, 345.7), (-102.1, 347.9), (-102.4, 348.2), (-102.4, 350.6), (-102.7, 350.9), (-102.7, 352.5), (-102.4, 352.8), (-102.4, 353.1), (-103.0, 353.7), (-103.0, 354.0), (-102.4, 353.4), (-102.4, 348.8), (-102.1, 348.5), (-102.1, 346.0), (-101.5, 345.4), (-101.2, 345.7), (-101.2, 353.4), (-101.8, 354.0), (-101.8, 354.3), (-101.8, 354.0), (-101.2, 353.4), (-101.2, 348.8), (-100.9, 348.5), (-100.9, 346.0), (-100.6, 345.7), (-100.6, 345.4), (-100.3, 345.1), (-100.3, 341.1), (-100.0, 340.8), (-100.0, 339.3), (-99.7, 339.0), (-100.0, 338.7), (-99.4, 338.1), (-99.1, 338.1), (-98.7, 337.8), (-98.4, 337.8), (-97.8, 338.4), (-97.8, 338.7), (-97.5, 338.7), (-96.3, 337.5), (-96.0, 337.5), (-96.0, 333.2), (-95.7, 332.9), (-95.4, 332.9), (-94.8, 332.2), (-94.1, 332.2), (-93.8, 331.9), (-93.5, 331.9), (-93.2, 331.6), (-92.9, 331.9), (-92.3, 331.9), (-92.0, 331.6), (-91.7, 331.9), (-90.5, 331.9), (-90.2, 332.2), (-88.6, 332.2), (-88.3, 332.5), (-88.3, 332.9), (-88.0, 333.2), (-88.0, 336.2), (-87.7, 336.5), (-85.6, 336.5), (-85.6, 334.4), (-86.2, 333.8), (-86.2, 333.5), (-84.6, 331.9), (-84.3, 331.9), (-84.0, 331.6), (-83.1, 331.6), (-82.8, 331.3), (-79.7, 331.3) (0.059, 0.122, 0.224)</w:t>
      </w:r>
    </w:p>
    <w:p>
      <w:r>
        <w:t>(-93.5, 338.4), (-95.7, 338.4), (-96.0, 338.1), (-96.0, 337.8), (-96.3, 337.8), (-97.5, 339.0), (-97.8, 339.0), (-98.1, 338.7), (-98.1, 338.4), (-98.4, 338.1), (-98.7, 338.1), (-99.1, 338.4), (-99.4, 338.4), (-99.7, 338.7), (-99.4, 339.0), (-99.7, 339.3), (-99.7, 340.8), (-100.0, 341.1), (-100.0, 342.7), (-100.0, 341.1), (-99.7, 340.8), (-99.7, 339.9), (-99.1, 339.3), (-98.4, 339.3), (-97.8, 339.9), (-97.8, 340.2), (-97.5, 340.5), (-97.2, 340.5), (-97.2, 339.0), (-96.3, 338.1), (-96.0, 338.4), (-96.0, 339.0), (-95.7, 339.3), (-95.7, 339.9), (-95.4, 340.2), (-95.4, 340.5), (-95.1, 340.5), (-94.8, 340.8), (-94.8, 341.7), (-94.1, 341.7), (-94.1, 339.9), (-93.8, 339.6), (-93.5, 339.6) (0.035, 0.141, 0.239)</w:t>
      </w:r>
    </w:p>
    <w:p>
      <w:r>
        <w:t>(-103.7, 326.1), (-103.7, 327.3), (-103.0, 327.9), (-103.0, 329.8), (-103.3, 330.1), (-103.3, 330.4), (-102.4, 330.4), (-102.1, 330.7), (-101.2, 330.7), (-100.6, 331.3), (-100.3, 331.3), (-99.7, 331.9), (-99.1, 331.9), (-99.1, 331.6), (-98.7, 331.3), (-98.4, 331.6), (-97.8, 331.0), (-97.8, 330.7), (-97.5, 330.4), (-97.5, 329.8), (-97.8, 329.8), (-98.1, 329.5), (-98.1, 329.2), (-98.4, 328.9), (-98.1, 328.6), (-98.1, 327.9), (-98.4, 327.6), (-98.1, 327.3), (-97.2, 327.3), (-97.2, 327.0), (-96.9, 326.7), (-96.9, 326.4), (-98.1, 326.4), (-98.4, 326.1) (0.063, 0.086, 0.106)</w:t>
      </w:r>
    </w:p>
    <w:p>
      <w:r>
        <w:t>(-100.9, 333.8), (-101.2, 334.1), (-100.9, 334.4), (-100.9, 334.7), (-100.6, 335.0), (-100.6, 335.9), (-100.3, 336.2), (-100.3, 336.8), (-100.0, 337.1), (-99.7, 337.1), (-99.7, 336.5), (-99.4, 336.2), (-99.4, 335.9), (-99.1, 335.6), (-99.1, 335.3), (-98.4, 334.7), (-99.1, 334.7), (-99.4, 334.4), (-100.0, 334.4), (-100.6, 333.8) (0.031, 0.110, 0.188)</w:t>
      </w:r>
    </w:p>
    <w:p>
      <w:r>
        <w:t>(-100.6, 338.4), (-100.9, 338.4), (-100.9, 338.7), (-101.2, 339.0), (-101.2, 340.8), (-100.9, 340.8), (-100.6, 340.5) (0.031, 0.110, 0.188)</w:t>
      </w:r>
    </w:p>
    <w:p>
      <w:r>
        <w:t>(-101.2, 337.1), (-101.2, 337.5), (-101.5, 337.8), (-101.5, 338.1), (-101.8, 338.4), (-101.8, 340.5), (-101.8, 338.4), (-100.9, 337.5) (0.035, 0.141, 0.239)</w:t>
      </w:r>
    </w:p>
    <w:p>
      <w:r>
        <w:t>(-104.9, 327.9), (-104.9, 328.6), (-104.6, 328.3), (-104.3, 328.6), (-104.3, 327.9) (0.063, 0.086, 0.106)</w:t>
      </w:r>
    </w:p>
    <w:p>
      <w:r>
        <w:t>(-107.9, 330.1), (-107.6, 330.4), (-107.3, 330.4), (-107.0, 330.1), (-106.1, 330.1), (-105.8, 330.4), (-105.8, 331.0), (-106.1, 331.3), (-105.8, 331.6), (-105.2, 331.6), (-104.9, 331.9), (-104.6, 331.9), (-104.0, 332.5), (-104.0, 332.9), (-103.3, 333.5), (-102.7, 333.5), (-102.1, 334.1), (-101.5, 334.1), (-101.5, 333.8), (-101.8, 333.5), (-101.8, 332.9), (-102.4, 332.2), (-103.7, 332.2), (-104.0, 332.5), (-104.6, 331.9), (-104.6, 330.1), (-104.9, 329.8), (-106.4, 329.8), (-106.7, 329.5), (-107.0, 329.8), (-107.6, 329.8) (0.098, 0.137, 0.173)</w:t>
      </w:r>
    </w:p>
    <w:p>
      <w:r>
        <w:t>(-106.1, 331.6), (-106.1, 331.9), (-105.8, 332.2), (-105.8, 332.5), (-105.2, 333.2), (-105.2, 333.5), (-104.9, 333.2), (-104.3, 333.8), (-104.0, 333.5), (-103.7, 333.8), (-103.3, 333.8), (-104.3, 332.9), (-104.3, 332.5), (-104.6, 332.2), (-104.9, 332.2), (-105.2, 331.9), (-105.8, 331.9) (0.059, 0.122, 0.224)</w:t>
      </w:r>
    </w:p>
    <w:p>
      <w:r>
        <w:t>(-105.8, 332.9), (-105.8, 333.8), (-105.5, 334.1), (-105.2, 334.1), (-104.9, 333.8), (-104.6, 333.8), (-104.9, 333.5), (-105.2, 333.8), (-105.5, 333.5), (-105.5, 333.2) (0.035, 0.141, 0.239)</w:t>
      </w:r>
    </w:p>
    <w:p>
      <w:r>
        <w:t>(-105.8, 336.8), (-105.8, 337.5), (-105.5, 337.5), (-105.5, 337.1) (0.008, 0.106, 0.290)</w:t>
      </w:r>
    </w:p>
    <w:p>
      <w:r>
        <w:t>(-105.8, 335.9), (-106.1, 336.2), (-106.1, 336.5), (-106.4, 336.8), (-106.4, 337.8), (-105.8, 337.8), (-106.1, 337.5), (-106.1, 336.8), (-105.8, 336.5) (0.012, 0.137, 0.345)</w:t>
      </w:r>
    </w:p>
    <w:p>
      <w:r>
        <w:t>(-107.0, 330.4), (-107.3, 330.7), (-107.3, 331.3), (-107.0, 331.6), (-106.4, 331.6), (-106.4, 331.3), (-106.1, 331.0), (-106.1, 330.7), (-106.4, 330.4) (0.133, 0.161, 0.235)</w:t>
      </w:r>
    </w:p>
    <w:p>
      <w:r>
        <w:t>(-107.9, 333.2), (-107.6, 333.5), (-107.3, 333.5), (-107.0, 333.8), (-107.0, 333.5), (-107.3, 333.2) (0.110, 0.188, 0.298)</w:t>
      </w:r>
    </w:p>
    <w:p>
      <w:r>
        <w:t>(-108.9, 330.1), (-108.9, 331.0), (-108.3, 331.6), (-107.9, 331.6), (-107.6, 331.3), (-107.6, 330.7), (-107.9, 330.4), (-108.3, 330.7), (-108.6, 330.4), (-108.6, 330.1) (0.059, 0.122, 0.224)</w:t>
      </w:r>
    </w:p>
    <w:p>
      <w:r>
        <w:t>(-109.2, 340.8), (-109.2, 341.4), (-108.9, 341.7), (-108.9, 340.8) (0.020, 0.173, 0.416)</w:t>
      </w:r>
    </w:p>
    <w:p>
      <w:r>
        <w:t>(-109.2, 336.2), (-109.2, 336.5), (-109.5, 336.8), (-109.5, 337.5), (-109.5, 337.1), (-109.2, 336.8), (-108.9, 337.1), (-108.9, 337.8), (-108.6, 338.1), (-108.9, 337.8), (-108.9, 336.2) (0.020, 0.173, 0.416)</w:t>
      </w:r>
    </w:p>
    <w:p>
      <w:r>
        <w:t>(-111.6, 330.1), (-110.7, 329.2), (-110.4, 329.2), (-109.8, 328.6), (-108.9, 328.6), (-108.3, 329.2), (-108.3, 329.5), (-108.6, 329.8), (-108.3, 330.1), (-108.3, 330.4), (-108.3, 330.1), (-107.6, 329.5), (-107.0, 329.5), (-106.7, 329.2), (-106.1, 329.2), (-107.0, 329.2), (-108.3, 327.9), (-108.3, 326.7), (-108.6, 326.4), (-108.6, 326.1), (-108.9, 326.1), (-109.2, 325.8), (-109.8, 325.8), (-110.1, 326.1), (-110.4, 326.1), (-110.7, 326.4), (-110.7, 326.7), (-111.0, 327.0), (-111.0, 328.3), (-111.3, 328.6), (-111.3, 328.9), (-111.6, 329.2) (0.067, 0.098, 0.165)</w:t>
      </w:r>
    </w:p>
    <w:p>
      <w:r>
        <w:t>(-110.7, 329.5), (-109.5, 329.5), (-109.2, 329.8), (-108.9, 329.8), (-108.6, 329.5), (-108.6, 329.2), (-108.9, 328.9), (-109.8, 328.9), (-110.4, 329.5) (0.098, 0.137, 0.173)</w:t>
      </w:r>
    </w:p>
    <w:p>
      <w:r>
        <w:t>(-110.7, 330.1), (-110.7, 330.4), (-110.4, 330.1), (-109.8, 330.1), (-109.5, 330.4), (-109.5, 330.7), (-109.2, 330.4), (-109.2, 330.1), (-109.5, 329.8), (-110.4, 329.8) (0.133, 0.161, 0.235)</w:t>
      </w:r>
    </w:p>
    <w:p>
      <w:r>
        <w:t>(-110.1, 342.1), (-110.1, 342.7), (-109.8, 343.0), (-110.1, 342.7), (-109.8, 342.4), (-109.8, 342.1) (0.020, 0.173, 0.416)</w:t>
      </w:r>
    </w:p>
    <w:p>
      <w:r>
        <w:t>(-109.8, 330.4), (-110.4, 330.4), (-110.7, 330.7), (-110.7, 331.0), (-111.0, 331.3), (-111.0, 331.6), (-111.3, 331.9), (-111.3, 332.2), (-111.6, 332.5), (-111.6, 333.2), (-111.6, 332.9), (-110.7, 331.9), (-110.1, 331.9), (-109.5, 332.5), (-108.9, 332.5), (-109.2, 332.2), (-109.2, 331.9), (-109.5, 331.6), (-109.5, 331.0), (-109.8, 330.7) (0.110, 0.188, 0.298)</w:t>
      </w:r>
    </w:p>
    <w:p>
      <w:r>
        <w:t>(-111.0, 335.0), (-111.3, 335.3), (-111.3, 336.5), (-111.6, 336.8), (-111.6, 337.5), (-111.3, 337.8), (-111.3, 338.4), (-111.0, 338.4), (-111.0, 338.1), (-110.4, 337.5), (-110.4, 335.9), (-111.0, 335.3) (0.098, 0.255, 0.502)</w:t>
      </w:r>
    </w:p>
    <w:p>
      <w:r>
        <w:t>(-110.7, 329.8), (-111.0, 329.8), (-111.3, 330.1), (-111.3, 330.7), (-111.6, 331.0), (-111.6, 331.6), (-111.9, 331.9), (-111.9, 332.2), (-111.9, 331.9), (-111.6, 331.6), (-111.6, 331.3), (-111.3, 331.0), (-111.3, 330.4) (0.059, 0.122, 0.224)</w:t>
      </w:r>
    </w:p>
    <w:p>
      <w:r>
        <w:t>(-111.6, 327.9), (-111.6, 328.6), (-111.9, 328.9), (-111.9, 329.2), (-112.2, 329.5), (-111.9, 329.8), (-111.9, 330.4), (-112.2, 330.7), (-112.2, 331.9), (-112.5, 332.2), (-112.5, 333.2), (-112.9, 333.5), (-112.9, 333.8), (-113.2, 334.1), (-113.8, 333.5), (-113.8, 331.0), (-113.8, 331.3), (-114.1, 331.6), (-113.8, 331.9), (-114.1, 332.2), (-114.1, 334.1), (-113.8, 334.4), (-113.8, 335.6), (-113.5, 335.9), (-113.2, 335.9), (-113.2, 335.6), (-112.9, 335.3), (-112.9, 334.1), (-112.5, 333.8), (-112.5, 332.2), (-112.2, 331.9), (-112.2, 331.3), (-111.9, 331.0), (-111.9, 329.2), (-111.6, 328.9), (-111.6, 328.6), (-111.3, 328.3) (0.016, 0.071, 0.157)</w:t>
      </w:r>
    </w:p>
    <w:p>
      <w:r>
        <w:t>(-113.5, 323.0), (-113.5, 328.3), (-114.1, 328.9), (-113.8, 329.2), (-113.8, 329.8), (-113.5, 330.1), (-113.5, 333.5), (-113.2, 333.8), (-113.2, 333.5), (-112.9, 333.2), (-112.9, 332.9), (-113.2, 332.5), (-113.2, 332.2), (-112.9, 331.9), (-112.9, 331.6), (-112.5, 331.3), (-112.5, 331.0), (-112.9, 330.7), (-112.5, 330.4), (-112.2, 330.4), (-112.2, 329.8), (-112.5, 329.5), (-112.2, 329.2), (-112.2, 328.6), (-111.9, 328.3), (-111.9, 327.6), (-112.2, 327.3), (-112.2, 326.1), (-111.6, 325.5), (-111.6, 324.9) (0.020, 0.075, 0.106)</w:t>
      </w:r>
    </w:p>
    <w:p>
      <w:r>
        <w:t>(-114.7, 333.2), (-114.7, 334.4), (-114.4, 334.7), (-114.4, 337.5), (-114.1, 337.8), (-113.8, 337.8), (-113.5, 337.5), (-113.2, 337.5), (-112.9, 337.1), (-112.9, 335.9), (-112.5, 335.6), (-112.5, 334.1), (-112.5, 335.3), (-112.9, 335.6), (-112.9, 335.9), (-113.2, 336.2), (-113.5, 336.2), (-114.1, 335.6), (-114.1, 334.4), (-114.4, 334.1), (-114.4, 333.2) (0.031, 0.110, 0.188)</w:t>
      </w:r>
    </w:p>
    <w:p>
      <w:r>
        <w:t>(-113.2, 337.8), (-113.5, 337.8), (-113.8, 338.1), (-114.1, 338.1), (-114.1, 340.5), (-114.1, 340.2), (-113.8, 339.9), (-113.8, 339.3), (-113.5, 339.0), (-113.5, 338.1) (0.004, 0.078, 0.227)</w:t>
      </w:r>
    </w:p>
    <w:p>
      <w:r>
        <w:t>(-117.1, 338.1), (-117.5, 338.1), (-117.5, 338.4), (-117.8, 338.7), (-117.8, 340.2), (-117.5, 339.9), (-117.5, 339.6), (-117.1, 339.3) (0.110, 0.188, 0.298)</w:t>
      </w:r>
    </w:p>
    <w:p>
      <w:r>
        <w:t>(-119.0, 333.2), (-119.0, 333.5), (-119.3, 333.8), (-119.3, 334.1), (-119.0, 334.4), (-119.0, 337.1), (-119.3, 337.5), (-119.3, 337.8), (-119.0, 338.1), (-118.7, 337.8), (-118.7, 337.5), (-118.4, 337.1), (-118.4, 334.7), (-118.7, 334.4), (-118.7, 334.1), (-119.0, 333.8) (0.020, 0.173, 0.416)</w:t>
      </w:r>
    </w:p>
    <w:p>
      <w:r>
        <w:t>(-120.8, 320.6), (-120.5, 320.9), (-120.8, 321.2), (-120.8, 322.7), (-120.5, 323.0), (-120.5, 324.9), (-120.8, 325.2), (-120.8, 326.4), (-120.5, 326.7), (-120.5, 327.3), (-120.2, 327.6), (-120.2, 328.9), (-119.9, 329.2), (-119.9, 331.6), (-119.6, 331.9), (-119.6, 332.9), (-119.3, 333.2), (-119.3, 333.5), (-119.3, 333.2), (-119.0, 332.9), (-118.7, 333.2), (-118.7, 333.8), (-118.7, 332.2), (-119.0, 331.9), (-119.0, 329.5), (-119.3, 329.2), (-119.3, 328.9), (-119.6, 328.6), (-119.6, 328.3), (-119.9, 327.9), (-119.9, 327.6), (-120.2, 327.3), (-120.2, 324.9), (-119.9, 324.6), (-119.9, 323.7), (-119.6, 323.3), (-119.6, 322.4), (-120.2, 322.4), (-120.5, 322.1), (-120.5, 320.9) (0.082, 0.204, 0.404)</w:t>
      </w:r>
    </w:p>
    <w:p>
      <w:r>
        <w:t>(-119.3, 338.1), (-119.6, 338.1), (-119.9, 338.4), (-119.9, 338.7), (-120.2, 339.0), (-120.2, 339.6), (-120.5, 339.9), (-120.5, 341.4), (-120.2, 341.7), (-120.2, 342.1), (-119.9, 342.4), (-119.6, 342.4), (-119.6, 342.1), (-119.3, 341.7) (0.082, 0.204, 0.404)</w:t>
      </w:r>
    </w:p>
    <w:p>
      <w:r>
        <w:t>(-120.2, 337.5), (-120.2, 338.4), (-120.5, 338.7), (-120.2, 338.7), (-120.2, 338.4), (-119.9, 338.1), (-119.9, 337.8) (0.098, 0.255, 0.502)</w:t>
      </w:r>
    </w:p>
    <w:p>
      <w:r>
        <w:t>(-119.9, 332.9), (-119.9, 333.5), (-120.2, 333.8), (-120.2, 334.7), (-120.5, 335.0), (-120.5, 335.3), (-121.1, 335.9), (-121.1, 336.5), (-121.4, 336.8), (-121.4, 337.5), (-121.7, 337.8), (-121.7, 338.1), (-122.1, 338.4), (-122.1, 340.8), (-122.4, 341.1), (-122.4, 342.7), (-122.7, 343.0), (-122.7, 344.8), (-123.0, 345.1), (-123.0, 345.7), (-123.3, 346.0), (-123.3, 346.3), (-123.6, 346.7), (-123.6, 348.5), (-123.3, 348.8), (-123.3, 349.7), (-123.6, 350.0), (-123.6, 352.2), (-123.6, 350.0), (-123.0, 349.4), (-122.7, 349.4), (-122.7, 349.1), (-122.4, 348.8), (-122.4, 348.2), (-121.7, 347.6), (-121.7, 346.3), (-122.4, 345.7), (-122.4, 343.9), (-122.1, 343.6), (-122.1, 342.1), (-121.7, 341.7), (-121.4, 342.1), (-121.4, 342.7), (-121.1, 343.0), (-121.1, 343.6), (-121.1, 342.4), (-120.8, 342.1), (-120.8, 339.3), (-120.5, 339.0), (-120.8, 338.7), (-120.5, 338.4), (-120.5, 337.5), (-120.2, 337.1), (-119.6, 337.8), (-119.6, 337.5), (-119.3, 337.1), (-119.3, 334.4), (-119.6, 334.1), (-119.6, 333.2) (0.024, 0.208, 0.506)</w:t>
      </w:r>
    </w:p>
    <w:p>
      <w:r>
        <w:t>(-122.1, 331.9), (-122.1, 332.5), (-122.4, 332.9), (-122.4, 335.3), (-121.7, 334.7), (-121.7, 334.4), (-121.4, 334.1), (-121.7, 333.8), (-121.4, 333.5), (-121.4, 333.2), (-121.7, 332.9), (-121.7, 332.2) (0.149, 0.318, 0.592)</w:t>
      </w:r>
    </w:p>
    <w:p>
      <w:r>
        <w:t>(-123.0, 330.7), (-123.0, 333.5), (-123.3, 333.8), (-123.3, 334.7), (-123.6, 335.0), (-123.6, 335.6), (-123.6, 335.3), (-123.3, 335.0), (-123.3, 333.8), (-123.0, 333.5), (-123.0, 331.6), (-122.7, 331.3), (-123.0, 331.0) (0.082, 0.204, 0.404)</w:t>
      </w:r>
    </w:p>
    <w:p>
      <w:r>
        <w:t>(-122.7, 336.2), (-123.0, 336.2), (-123.0, 336.5), (-123.3, 336.8), (-123.3, 337.8), (-123.6, 338.1), (-123.6, 338.4), (-123.9, 338.7), (-123.9, 339.0), (-123.6, 339.3), (-123.6, 341.4), (-123.6, 341.1), (-123.3, 340.8), (-123.3, 338.1), (-123.0, 337.8), (-123.0, 337.5), (-122.7, 337.1) (0.149, 0.318, 0.592)</w:t>
      </w:r>
    </w:p>
    <w:p>
      <w:r>
        <w:t>(-123.3, 324.9), (-123.3, 325.5), (-123.0, 325.8), (-123.0, 326.7), (-123.3, 327.0), (-123.3, 329.5), (-123.6, 329.8), (-123.6, 331.9), (-123.9, 332.2), (-123.9, 333.5), (-123.9, 332.2), (-123.6, 331.9), (-123.6, 329.8), (-123.3, 329.5), (-123.3, 327.6), (-123.0, 327.3), (-123.0, 325.2) (0.004, 0.078, 0.227)</w:t>
      </w:r>
    </w:p>
    <w:p>
      <w:r>
        <w:t>(-123.6, 325.2), (-123.9, 325.2), (-123.9, 327.6), (-124.2, 327.9), (-124.2, 328.6), (-124.5, 328.9), (-124.5, 329.8), (-124.2, 330.1), (-124.2, 331.0), (-124.5, 331.3), (-124.5, 331.9), (-124.8, 332.2), (-124.8, 332.9), (-125.1, 333.2), (-125.1, 337.1), (-124.8, 336.8), (-124.8, 336.5), (-125.1, 336.2), (-124.8, 335.9), (-124.8, 335.0), (-124.5, 334.7), (-124.5, 333.8), (-124.2, 333.5), (-124.2, 332.2), (-123.9, 331.9), (-123.9, 329.8), (-123.6, 329.5), (-123.6, 328.3), (-123.9, 327.9), (-123.6, 327.6), (-123.6, 327.0), (-123.3, 326.7), (-123.3, 325.8), (-123.6, 325.5) (0.016, 0.071, 0.157)</w:t>
      </w:r>
    </w:p>
    <w:p>
      <w:r>
        <w:t>(-124.8, 323.0), (-125.1, 323.0), (-125.1, 324.9), (-125.4, 325.2), (-125.4, 325.8), (-125.1, 325.5), (-124.8, 325.8), (-124.8, 326.7), (-125.1, 327.0), (-125.4, 327.0), (-125.4, 327.3), (-125.7, 327.6), (-125.7, 328.6), (-125.4, 328.9), (-125.4, 329.5), (-125.7, 329.8), (-125.7, 332.2), (-125.4, 332.5), (-125.4, 332.9), (-125.1, 332.9), (-125.1, 332.2), (-124.8, 331.9), (-124.8, 331.3), (-124.5, 331.0), (-124.5, 330.1), (-124.8, 329.8), (-124.8, 328.9), (-124.5, 328.6), (-124.5, 327.9), (-124.2, 327.6), (-124.2, 326.1), (-124.5, 325.8), (-124.5, 324.0), (-124.2, 323.7) (0.067, 0.098, 0.165)</w:t>
      </w:r>
    </w:p>
    <w:p>
      <w:r>
        <w:t>(-125.1, 338.1), (-125.1, 338.4), (-125.4, 338.7), (-125.4, 339.3), (-125.7, 339.6), (-125.7, 340.5), (-126.0, 340.8), (-126.0, 343.0), (-126.3, 343.3), (-126.3, 344.8), (-126.0, 345.1), (-126.0, 346.0), (-126.0, 343.6), (-125.7, 343.3), (-125.7, 341.4), (-125.4, 341.1), (-125.4, 338.7), (-125.1, 338.4) (0.008, 0.106, 0.290)</w:t>
      </w:r>
    </w:p>
    <w:p>
      <w:r>
        <w:t>(-126.7, 336.5), (-126.7, 337.5), (-126.0, 338.1), (-126.0, 340.5), (-126.0, 339.6), (-125.7, 339.3), (-125.7, 338.7), (-125.4, 338.4), (-125.4, 338.1), (-124.8, 337.5), (-124.8, 337.1), (-125.1, 337.5), (-125.4, 337.5), (-125.7, 337.8), (-126.3, 337.1), (-126.3, 336.8) (0.004, 0.078, 0.227)</w:t>
      </w:r>
    </w:p>
    <w:p>
      <w:r>
        <w:t>(-125.4, 333.2), (-125.4, 335.6), (-125.7, 335.9), (-125.7, 336.5), (-126.0, 336.8), (-126.3, 336.5), (-126.0, 336.8), (-126.0, 337.1), (-125.7, 337.5), (-125.4, 337.1) (0.031, 0.110, 0.188)</w:t>
      </w:r>
    </w:p>
    <w:p>
      <w:r>
        <w:t>(-125.1, 321.5), (-125.7, 322.1), (-125.7, 323.3), (-126.0, 323.7), (-126.0, 329.5), (-126.3, 329.8), (-126.3, 330.1), (-126.7, 330.4), (-126.7, 331.3), (-126.3, 331.6), (-126.3, 333.8), (-126.0, 334.1), (-126.3, 334.4), (-126.3, 335.3), (-126.7, 335.6), (-126.3, 335.9), (-126.3, 336.2), (-126.0, 336.5), (-126.0, 335.9), (-125.7, 335.6), (-125.7, 332.5), (-126.0, 332.2), (-126.0, 331.0), (-126.3, 330.7), (-126.3, 330.4), (-126.0, 330.1), (-126.0, 326.7), (-125.7, 326.4), (-125.7, 325.8), (-126.0, 325.5), (-126.0, 324.6), (-125.7, 324.3), (-125.7, 322.7), (-125.4, 322.4), (-125.4, 321.8) (0.059, 0.122, 0.224)</w:t>
      </w:r>
    </w:p>
    <w:p>
      <w:r>
        <w:t>(-126.7, 333.2), (-126.7, 335.0), (-127.0, 335.3), (-127.0, 338.1), (-127.3, 338.4), (-127.3, 339.3), (-127.0, 339.6), (-127.0, 340.8), (-127.3, 341.1), (-127.3, 342.7), (-127.6, 343.0), (-127.6, 343.3), (-127.3, 343.6), (-127.3, 347.0), (-127.3, 345.7), (-126.7, 345.1), (-126.7, 342.1), (-126.3, 341.7), (-126.3, 338.1), (-127.0, 337.5), (-127.0, 336.5), (-126.7, 336.2), (-126.7, 335.9), (-127.0, 335.6), (-126.7, 335.3), (-126.7, 334.4), (-126.3, 334.1), (-126.7, 333.8) (0.035, 0.141, 0.239)</w:t>
      </w:r>
    </w:p>
    <w:p>
      <w:r>
        <w:t>(-127.0, 326.1), (-127.0, 327.6), (-127.3, 327.9), (-127.3, 329.5), (-126.7, 328.9), (-127.0, 328.6) (0.110, 0.188, 0.298)</w:t>
      </w:r>
    </w:p>
    <w:p>
      <w:r>
        <w:t>(-128.2, 340.2), (-128.5, 340.2), (-128.8, 340.5), (-128.8, 341.4), (-128.2, 341.4) (0.012, 0.137, 0.345)</w:t>
      </w:r>
    </w:p>
    <w:p>
      <w:r>
        <w:t>(-128.8, 337.1), (-128.8, 337.5), (-128.5, 337.5), (-128.5, 337.1) (0.012, 0.137, 0.345)</w:t>
      </w:r>
    </w:p>
    <w:p>
      <w:r>
        <w:t>(-128.5, 338.4), (-128.8, 338.4), (-128.8, 339.3), (-128.5, 339.0) (0.082, 0.204, 0.404)</w:t>
      </w:r>
    </w:p>
    <w:p>
      <w:r>
        <w:t>(-128.2, 307.7), (-128.5, 307.7), (-128.8, 308.0), (-128.8, 308.3), (-128.2, 308.9), (-128.2, 309.2), (-127.3, 310.2), (-127.3, 310.5), (-127.0, 310.8), (-127.0, 311.1), (-126.3, 311.7), (-126.3, 312.0), (-126.7, 312.3), (-126.7, 312.6), (-126.3, 312.9), (-126.3, 314.8), (-126.7, 315.1), (-126.7, 315.7), (-127.0, 316.0), (-127.0, 316.3), (-127.6, 316.9), (-127.6, 317.5), (-128.2, 318.1), (-128.5, 318.1), (-129.4, 317.2), (-129.4, 316.6), (-129.1, 316.3), (-129.1, 316.0), (-130.0, 316.9), (-129.7, 316.6), (-129.4, 316.9), (-129.4, 317.5), (-128.8, 318.1), (-128.5, 318.1), (-127.9, 318.7), (-128.2, 319.1), (-128.8, 319.1), (-129.4, 318.4), (-130.0, 318.4), (-130.0, 318.7), (-129.7, 318.7), (-129.1, 319.4), (-129.4, 319.7), (-130.0, 319.7), (-129.7, 320.0), (-129.4, 320.0), (-128.8, 320.6), (-128.8, 320.9), (-128.5, 321.2), (-128.5, 322.1), (-128.8, 322.4), (-128.8, 325.2), (-129.1, 325.5), (-129.1, 325.8), (-129.7, 326.4), (-130.0, 326.1), (-130.0, 324.0), (-130.0, 328.6), (-130.3, 328.9), (-130.3, 329.2), (-130.6, 329.5), (-130.6, 330.1), (-130.3, 330.4), (-130.3, 330.7), (-130.0, 331.0), (-130.0, 331.6), (-129.4, 332.2), (-129.4, 332.5), (-129.7, 332.9), (-130.6, 332.9), (-130.9, 333.2), (-130.0, 334.1), (-130.0, 335.3), (-130.3, 335.6), (-130.9, 335.6), (-131.3, 335.9), (-131.3, 336.2), (-131.6, 336.5), (-131.6, 337.8), (-130.9, 337.8), (-130.9, 337.5), (-130.0, 336.5), (-129.7, 336.5), (-129.4, 336.8), (-129.4, 337.1), (-130.0, 337.8), (-130.0, 338.1), (-130.3, 338.4), (-130.3, 338.7), (-130.0, 339.0), (-130.0, 340.5), (-130.3, 340.8), (-130.6, 340.8), (-130.9, 341.1), (-130.9, 341.7), (-130.6, 342.1), (-130.6, 342.7), (-130.9, 343.0), (-130.9, 343.9), (-130.6, 344.2), (-130.6, 344.8), (-130.3, 345.1), (-130.3, 345.7), (-130.9, 346.3), (-130.9, 347.0), (-131.3, 347.3), (-131.3, 347.9), (-131.3, 347.3), (-130.9, 347.0), (-130.9, 346.7), (-130.6, 346.3), (-130.3, 346.3), (-129.7, 347.0), (-129.7, 347.3), (-129.4, 347.6), (-129.7, 347.3), (-129.7, 345.1), (-130.6, 344.2), (-130.6, 343.0), (-130.3, 342.7), (-130.0, 342.7), (-129.7, 343.0), (-129.7, 343.3), (-129.4, 343.6), (-129.1, 343.6), (-128.8, 343.3), (-128.8, 342.4), (-129.7, 341.4), (-129.7, 339.6), (-130.0, 339.3), (-130.0, 339.0), (-130.3, 338.7), (-130.3, 338.4), (-129.7, 337.8), (-129.4, 337.8), (-129.4, 337.5), (-129.1, 337.1), (-129.1, 335.6), (-129.4, 335.3), (-129.4, 335.0), (-129.1, 334.7), (-128.5, 334.7), (-128.5, 333.2), (-129.1, 332.5), (-129.1, 332.2), (-128.2, 331.3), (-128.2, 328.3), (-127.9, 327.9), (-127.9, 325.2), (-128.2, 324.9), (-128.2, 319.7), (-127.9, 319.4), (-127.9, 319.1), (-127.3, 318.4), (-127.3, 317.8), (-127.0, 317.5), (-127.0, 317.2), (-126.3, 316.6), (-126.3, 316.3), (-126.0, 316.0), (-125.7, 316.0), (-125.4, 315.7), (-125.4, 315.1), (-125.1, 314.8), (-125.1, 314.5), (-126.0, 313.5), (-126.0, 313.2), (-125.4, 312.6), (-125.4, 312.0), (-127.6, 309.9), (-127.6, 309.2), (-127.3, 308.9), (-127.0, 309.2), (-126.7, 309.2), (-127.0, 309.2), (-127.9, 308.3), (-127.9, 308.0) (0.082, 0.204, 0.404)</w:t>
      </w:r>
    </w:p>
    <w:p>
      <w:r>
        <w:t>(-129.1, 337.8), (-129.4, 338.1), (-129.7, 338.1), (-130.0, 338.4), (-130.0, 338.7), (-129.7, 339.0), (-129.7, 339.3), (-129.4, 339.6), (-129.4, 341.4), (-129.1, 341.7) (0.020, 0.173, 0.416)</w:t>
      </w:r>
    </w:p>
    <w:p>
      <w:r>
        <w:t>(-130.3, 331.6), (-130.3, 332.5), (-129.7, 332.5), (-129.7, 332.2) (0.098, 0.255, 0.502)</w:t>
      </w:r>
    </w:p>
    <w:p>
      <w:r>
        <w:t>(-130.3, 334.1), (-130.3, 334.7), (-130.9, 335.3), (-130.3, 335.3) (0.098, 0.255, 0.502)</w:t>
      </w:r>
    </w:p>
    <w:p>
      <w:r>
        <w:t>(-130.3, 322.1), (-130.3, 328.6), (-130.6, 328.9), (-130.6, 329.2), (-130.9, 329.5), (-130.9, 330.7), (-130.6, 331.0), (-130.6, 331.3), (-130.3, 331.3), (-130.3, 331.0), (-130.6, 330.7), (-130.6, 330.4), (-130.9, 330.1), (-130.9, 329.5), (-130.6, 329.2), (-130.6, 328.9), (-130.3, 328.6) (0.204, 0.255, 0.361)</w:t>
      </w:r>
    </w:p>
    <w:p>
      <w:r>
        <w:t>(-130.9, 336.2), (-131.3, 336.5), (-131.3, 337.5), (-131.3, 337.1), (-130.9, 336.8) (0.059, 0.173, 0.345)</w:t>
      </w:r>
    </w:p>
    <w:p>
      <w:r>
        <w:t>(-131.3, 333.8), (-131.6, 334.1), (-131.6, 334.4), (-131.3, 334.7), (-131.3, 335.0), (-130.9, 335.0), (-130.6, 334.7), (-130.6, 334.4) (0.290, 0.337, 0.431)</w:t>
      </w:r>
    </w:p>
    <w:p>
      <w:r>
        <w:t>(-130.6, 327.6), (-130.6, 328.6), (-130.9, 328.9), (-130.9, 329.2), (-131.3, 329.5), (-131.3, 329.8), (-131.9, 330.4), (-132.2, 330.4), (-132.5, 330.7), (-132.5, 331.3), (-132.8, 331.6), (-132.8, 333.5), (-132.8, 331.6), (-132.2, 331.0), (-131.6, 331.6), (-131.6, 331.9), (-130.9, 331.9), (-130.6, 331.6), (-130.9, 331.3), (-130.9, 331.0), (-131.3, 330.7), (-131.3, 329.5), (-130.9, 329.2), (-130.9, 328.9), (-130.6, 328.6) (0.290, 0.337, 0.431)</w:t>
      </w:r>
    </w:p>
    <w:p>
      <w:r>
        <w:t>(-130.9, 322.1), (-130.9, 327.6), (-131.3, 327.9), (-131.3, 328.6), (-131.6, 328.9), (-131.6, 329.2), (-132.2, 329.8), (-132.5, 329.8), (-132.8, 330.1), (-132.8, 330.4), (-131.6, 329.2), (-131.6, 328.9), (-131.3, 328.6), (-131.3, 327.9), (-130.9, 327.6) (0.518, 0.569, 0.671)</w:t>
      </w:r>
    </w:p>
    <w:p>
      <w:r>
        <w:t>(-130.9, 327.9), (-130.9, 328.6), (-131.3, 328.9), (-131.3, 329.2), (-132.8, 330.7), (-132.8, 331.3), (-132.8, 330.7), (-132.2, 330.1), (-131.9, 330.1), (-131.6, 329.8), (-131.6, 329.5), (-131.3, 329.2), (-131.3, 328.9), (-130.9, 328.6) (0.388, 0.447, 0.557)</w:t>
      </w:r>
    </w:p>
    <w:p>
      <w:r>
        <w:t>(-132.2, 331.3), (-132.5, 331.6), (-132.2, 331.6), (-131.9, 331.9), (-131.9, 332.5), (-132.2, 332.9), (-132.5, 332.9), (-132.5, 333.5), (-132.8, 333.8), (-132.8, 334.1), (-132.5, 333.8), (-132.2, 333.8), (-131.9, 334.1), (-131.9, 335.0), (-132.2, 335.3), (-131.9, 335.3), (-131.6, 335.6), (-131.6, 336.2), (-131.6, 335.9), (-131.3, 335.6), (-131.3, 335.3), (-131.6, 335.0), (-131.6, 334.7), (-131.9, 334.4), (-131.9, 334.1), (-131.3, 333.5), (-130.6, 334.1), (-130.6, 333.8), (-131.3, 333.2), (-130.6, 332.5), (-130.6, 331.9), (-130.9, 332.2), (-131.6, 332.2), (-131.9, 331.9), (-131.9, 331.6) (0.204, 0.255, 0.361)</w:t>
      </w:r>
    </w:p>
    <w:p>
      <w:r>
        <w:t>(-131.9, 339.6), (-132.2, 339.6), (-132.2, 339.9), (-132.5, 340.2), (-132.5, 340.8), (-132.5, 340.5), (-132.2, 340.2), (-131.9, 340.5), (-131.9, 341.4), (-132.2, 341.7), (-132.5, 341.7), (-132.5, 342.7), (-132.8, 343.0), (-132.8, 344.8), (-132.5, 345.1), (-132.5, 345.7), (-132.2, 345.7), (-132.2, 345.1), (-131.9, 344.8), (-132.2, 344.5), (-132.2, 342.4), (-131.9, 342.1) (0.082, 0.204, 0.404)</w:t>
      </w:r>
    </w:p>
    <w:p>
      <w:r>
        <w:t>(-132.2, 340.5), (-132.2, 340.8), (-132.5, 341.1), (-132.5, 341.4), (-132.2, 341.4) (0.059, 0.173, 0.345)</w:t>
      </w:r>
    </w:p>
    <w:p>
      <w:r>
        <w:t>(-132.5, 331.9), (-132.5, 332.5), (-132.2, 332.5), (-132.2, 331.9) (0.110, 0.188, 0.298)</w:t>
      </w:r>
    </w:p>
    <w:p>
      <w:r>
        <w:t>(-132.2, 334.1), (-132.5, 334.1), (-132.8, 334.4), (-132.8, 334.7), (-132.8, 334.4), (-132.5, 334.1), (-132.2, 334.4), (-132.2, 334.7) (0.110, 0.188, 0.298)</w:t>
      </w:r>
    </w:p>
    <w:p>
      <w:r>
        <w:t>(-133.1, 334.1), (-133.1, 335.0), (-132.8, 335.3), (-132.5, 335.3), (-131.9, 335.9), (-131.9, 336.8), (-131.9, 335.6), (-132.2, 335.6), (-132.5, 335.3), (-132.8, 335.3), (-133.1, 335.0) (0.290, 0.337, 0.431)</w:t>
      </w:r>
    </w:p>
    <w:p>
      <w:r>
        <w:t>(-134.0, 335.9), (-134.0, 336.2), (-133.7, 335.9), (-133.1, 335.9), (-132.5, 336.5), (-133.1, 335.9) (0.702, 0.800, 0.965)</w:t>
      </w:r>
    </w:p>
    <w:p>
      <w:r>
        <w:t>(-133.1, 336.2), (-132.8, 336.5), (-132.8, 336.8), (-133.1, 337.1), (-133.1, 337.5), (-133.4, 337.8), (-133.4, 339.0), (-133.4, 337.8), (-133.1, 337.5), (-133.1, 337.1), (-132.8, 336.8), (-132.8, 336.5), (-133.1, 336.2), (-133.7, 336.2), (-134.0, 336.5), (-134.0, 337.8), (-134.3, 338.1), (-134.3, 342.1), (-134.0, 341.7), (-134.0, 340.8), (-133.7, 340.5), (-133.7, 339.6), (-133.7, 340.2), (-134.0, 340.5), (-134.3, 340.2), (-134.3, 338.1), (-134.0, 337.8), (-134.0, 336.5), (-133.7, 336.2) (0.847, 0.898, 0.965)</w:t>
      </w:r>
    </w:p>
    <w:p>
      <w:r>
        <w:t>(-133.1, 336.5), (-133.7, 336.5), (-133.7, 337.8), (-134.0, 338.1), (-134.0, 340.2), (-134.0, 339.6), (-133.7, 339.3), (-133.7, 337.8), (-133.4, 337.5), (-133.4, 337.1), (-133.1, 336.8) (0.984, 0.992, 0.988)</w:t>
      </w:r>
    </w:p>
    <w:p>
      <w:r>
        <w:t>(-133.4, 332.2), (-133.4, 333.8), (-133.7, 334.1), (-133.7, 334.7), (-134.3, 335.3), (-134.9, 334.7), (-134.9, 332.9), (-134.9, 334.7), (-134.6, 335.0), (-134.6, 335.3), (-134.3, 335.6), (-134.3, 336.5), (-134.6, 336.8), (-134.6, 337.5), (-134.6, 336.8), (-134.3, 336.5), (-134.3, 335.6), (-134.0, 335.3), (-133.7, 335.3), (-133.4, 335.6), (-132.8, 335.6), (-132.2, 336.2), (-132.2, 336.8), (-132.2, 336.2), (-132.8, 335.6), (-133.1, 335.6), (-133.7, 335.0), (-133.7, 334.1), (-133.4, 333.8) (0.518, 0.569, 0.671)</w:t>
      </w:r>
    </w:p>
    <w:p>
      <w:r>
        <w:t>(-133.7, 332.5), (-133.7, 333.5), (-134.3, 334.1), (-134.6, 333.8), (-134.6, 332.9), (-134.6, 334.1), (-134.3, 334.4), (-134.0, 334.4), (-134.0, 334.1), (-133.7, 333.8) (0.702, 0.800, 0.965)</w:t>
      </w:r>
    </w:p>
    <w:p>
      <w:r>
        <w:t>(-134.3, 337.1), (-134.3, 337.8), (-134.6, 338.1), (-134.6, 342.7), (-134.3, 343.0), (-134.0, 343.0), (-134.0, 342.1), (-133.7, 341.7), (-133.7, 340.8), (-133.7, 341.7), (-134.3, 342.4), (-134.6, 342.1), (-134.6, 338.1), (-134.3, 337.8) (0.702, 0.800, 0.965)</w:t>
      </w:r>
    </w:p>
    <w:p>
      <w:r>
        <w:t>(-134.6, 334.4), (-134.6, 334.7), (-134.3, 335.0), (-134.0, 334.7), (-134.3, 334.7) (0.545, 0.718, 0.953)</w:t>
      </w:r>
    </w:p>
    <w:p>
      <w:r>
        <w:t>(-135.2, 325.8), (-135.2, 327.0), (-134.9, 327.3), (-134.9, 328.3), (-134.6, 328.6), (-134.6, 332.5), (-134.3, 332.9), (-134.3, 333.8), (-134.0, 333.5), (-134.0, 332.5), (-133.7, 332.2), (-133.7, 331.6), (-133.7, 332.2), (-134.3, 332.9), (-134.6, 332.5), (-134.6, 327.9), (-134.9, 327.6), (-134.9, 327.3), (-135.2, 327.0) (0.847, 0.898, 0.965)</w:t>
      </w:r>
    </w:p>
    <w:p>
      <w:r>
        <w:t>(-134.9, 335.0), (-134.9, 335.6), (-134.6, 335.9), (-134.6, 336.5), (-134.6, 335.6), (-134.9, 335.3) (0.388, 0.447, 0.557)</w:t>
      </w:r>
    </w:p>
    <w:p>
      <w:r>
        <w:t>(-135.9, 335.0), (-136.2, 335.3), (-136.2, 335.9), (-135.9, 335.6), (-135.5, 335.9), (-135.9, 335.6) (0.059, 0.173, 0.345)</w:t>
      </w:r>
    </w:p>
    <w:p>
      <w:r>
        <w:t>(-135.9, 335.9), (-136.2, 336.2), (-136.2, 336.8), (-135.9, 337.1), (-135.9, 337.5), (-136.2, 337.8), (-136.2, 338.1), (-135.9, 337.8), (-135.9, 337.1), (-135.5, 336.8), (-135.5, 336.2) (0.012, 0.137, 0.345)</w:t>
      </w:r>
    </w:p>
    <w:p>
      <w:r>
        <w:t>(-135.9, 338.1), (-136.2, 338.4), (-136.2, 341.1), (-135.9, 341.4), (-135.9, 341.7), (-135.9, 340.5), (-136.2, 340.2), (-136.2, 339.9), (-135.9, 339.6) (0.008, 0.106, 0.290)</w:t>
      </w:r>
    </w:p>
    <w:p>
      <w:r>
        <w:t>(-136.2, 332.5), (-136.2, 334.4), (-135.9, 334.4), (-135.9, 332.5) (0.008, 0.106, 0.290)</w:t>
      </w:r>
    </w:p>
    <w:p>
      <w:r>
        <w:t>(-136.2, 331.0), (-136.2, 332.2), (-135.9, 332.2), (-135.9, 331.9), (-136.2, 331.6), (-136.2, 331.3), (-135.9, 331.0) (0.004, 0.078, 0.227)</w:t>
      </w:r>
    </w:p>
    <w:p>
      <w:r>
        <w:t>(-136.2, 341.4), (-136.2, 342.7), (-135.9, 342.4), (-135.9, 342.1), (-136.2, 341.7) (0.012, 0.137, 0.345)</w:t>
      </w:r>
    </w:p>
    <w:p>
      <w:r>
        <w:t>(-135.9, 334.7), (-136.2, 334.7), (-136.2, 335.0) (0.012, 0.137, 0.345)</w:t>
      </w:r>
    </w:p>
    <w:p>
      <w:r>
        <w:t>(-137.1, 328.9), (-137.1, 329.8), (-136.5, 330.4), (-136.5, 330.7), (-136.2, 330.4), (-136.5, 330.1), (-136.5, 329.8), (-136.8, 329.8), (-137.1, 329.5) (0.059, 0.173, 0.345)</w:t>
      </w:r>
    </w:p>
    <w:p>
      <w:r>
        <w:t>(-137.1, 327.9), (-137.1, 328.3), (-136.8, 328.6), (-136.8, 329.2), (-136.5, 329.2), (-136.5, 328.3), (-136.8, 328.6), (-137.1, 328.3) (0.008, 0.106, 0.290)</w:t>
      </w:r>
    </w:p>
    <w:p>
      <w:r>
        <w:t>(-138.3, 320.0), (-138.3, 322.4), (-138.0, 322.7), (-138.0, 325.5), (-137.7, 325.8), (-137.7, 327.9), (-137.4, 328.3), (-137.4, 329.8), (-137.7, 330.1), (-137.7, 332.2), (-137.4, 332.5), (-137.4, 332.9), (-137.1, 332.9), (-136.8, 333.2), (-136.8, 335.0), (-136.5, 335.3), (-136.5, 338.4), (-136.8, 338.7), (-136.5, 338.4), (-136.5, 334.7), (-136.8, 334.4), (-136.8, 330.4), (-137.4, 329.8), (-137.4, 328.3), (-137.7, 327.9), (-137.7, 323.0), (-138.0, 322.7), (-138.0, 321.8), (-138.3, 321.5) (0.082, 0.204, 0.404)</w:t>
      </w:r>
    </w:p>
    <w:p>
      <w:r>
        <w:t>(-138.9, 328.9), (-139.2, 328.9), (-139.5, 329.2), (-139.5, 329.5), (-138.9, 329.5) (0.024, 0.208, 0.506)</w:t>
      </w:r>
    </w:p>
    <w:p>
      <w:r>
        <w:t>(-144.4, 322.1), (-144.7, 322.4), (-144.7, 324.6), (-144.4, 324.9), (-144.4, 327.6), (-144.1, 327.9), (-144.1, 328.3), (-143.8, 328.6), (-143.8, 329.5), (-144.1, 329.8), (-144.1, 330.7), (-143.8, 331.0), (-143.8, 335.0), (-143.5, 335.0), (-143.2, 335.3), (-143.2, 335.6), (-142.9, 335.9), (-142.9, 336.8), (-143.2, 337.1), (-143.2, 337.8), (-143.5, 338.1), (-143.5, 339.6), (-142.6, 339.6), (-142.6, 338.4), (-141.7, 337.5), (-141.7, 337.1), (-141.4, 336.8), (-141.4, 334.1), (-141.1, 333.8), (-141.1, 330.1), (-140.8, 329.8), (-140.8, 329.2), (-140.5, 328.9), (-140.5, 327.3), (-140.8, 327.3), (-140.8, 327.9), (-141.4, 328.6), (-141.7, 328.6), (-142.0, 328.3), (-142.0, 327.9), (-142.3, 327.6), (-142.3, 326.1), (-141.7, 325.5), (-141.4, 325.5), (-141.4, 323.7), (-141.7, 323.3), (-141.7, 322.4), (-142.0, 322.4), (-142.0, 323.3), (-142.3, 323.7), (-142.3, 324.6), (-142.6, 324.9), (-142.9, 324.6), (-143.2, 324.6), (-143.8, 324.0), (-143.8, 323.0), (-143.5, 322.7), (-143.5, 322.4), (-143.8, 322.1) (0.149, 0.318, 0.592)</w:t>
      </w:r>
    </w:p>
    <w:p>
      <w:r>
        <w:t>(-144.1, 336.8), (-144.4, 336.5), (-144.4, 336.8), (-144.7, 337.1), (-144.1, 337.1) (0.149, 0.318, 0.592)</w:t>
      </w:r>
    </w:p>
    <w:p>
      <w:r>
        <w:t>(-145.1, 340.8), (-145.1, 341.4), (-145.4, 341.7), (-145.4, 342.7), (-145.1, 343.0), (-145.1, 343.3), (-144.7, 343.6), (-144.7, 343.0), (-145.1, 343.0), (-145.4, 342.7), (-145.4, 342.1), (-145.1, 341.7) (0.149, 0.318, 0.592)</w:t>
      </w:r>
    </w:p>
    <w:p>
      <w:r>
        <w:t>(-149.3, 330.1), (-149.3, 331.0), (-149.0, 331.3), (-149.0, 331.6), (-149.0, 330.4) (0.149, 0.318, 0.592)</w:t>
      </w:r>
    </w:p>
    <w:p>
      <w:r>
        <w:t>(-150.3, 337.8), (-150.3, 340.8), (-150.0, 341.1), (-150.0, 343.0), (-149.7, 343.3), (-149.7, 347.6), (-149.7, 342.4), (-150.0, 342.1), (-150.0, 340.2), (-150.3, 339.9) (0.082, 0.204, 0.404)</w:t>
      </w:r>
    </w:p>
    <w:p>
      <w:r>
        <w:t>(-155.5, 336.8), (-155.8, 336.8), (-155.8, 337.5), (-155.8, 337.1) (0.098, 0.255, 0.502)</w:t>
      </w:r>
    </w:p>
    <w:p>
      <w:r>
        <w:t>(-165.0, 308.3), (-165.0, 310.2), (-164.7, 310.5), (-164.7, 312.0), (-164.4, 312.3), (-164.4, 313.8), (-164.1, 314.1), (-164.1, 317.8), (-163.8, 318.1), (-163.8, 319.7), (-163.5, 320.0), (-163.5, 321.2), (-163.1, 321.5), (-163.1, 322.4), (-162.8, 322.7), (-162.8, 324.9), (-162.5, 325.2), (-162.5, 326.7), (-162.2, 327.0), (-162.2, 328.3), (-161.9, 328.6), (-161.9, 330.7), (-161.6, 331.0), (-161.6, 332.9), (-161.3, 333.2), (-161.3, 334.4), (-161.0, 334.7), (-161.0, 337.5), (-160.7, 337.8), (-160.7, 338.1), (-160.4, 338.4), (-160.4, 343.0), (-160.1, 343.3), (-160.1, 346.0), (-159.8, 346.3), (-159.8, 348.8), (-159.5, 349.1), (-159.5, 351.3), (-159.2, 351.6), (-159.2, 353.7), (-158.9, 354.0), (-158.9, 358.3), (-158.5, 358.6), (-158.5, 364.7), (-158.5, 356.2), (-158.9, 355.9), (-158.9, 351.6), (-159.2, 351.3), (-159.2, 348.8), (-159.5, 348.5), (-159.5, 346.0), (-159.8, 345.7), (-159.8, 343.9), (-160.1, 343.6), (-160.1, 341.7), (-160.4, 341.4), (-160.4, 338.1), (-160.7, 337.8), (-160.7, 335.3), (-161.0, 335.0), (-161.0, 333.8), (-161.3, 333.5), (-161.3, 331.9), (-161.6, 331.6), (-161.6, 329.8), (-161.9, 329.5), (-161.9, 327.9), (-162.2, 327.6), (-162.2, 326.1), (-162.5, 325.8), (-162.5, 324.6), (-162.8, 324.3), (-162.8, 322.4), (-163.1, 322.1), (-163.1, 320.9), (-163.5, 320.6), (-163.5, 318.7), (-163.8, 318.4), (-163.8, 316.9), (-164.1, 316.6), (-164.1, 313.5), (-164.4, 313.2), (-164.4, 311.1), (-164.7, 310.8), (-164.7, 309.9), (-165.0, 309.5) (0.020, 0.173, 0.416)</w:t>
      </w:r>
    </w:p>
    <w:p>
      <w:r>
        <w:t>(-165.9, 301.9), (-165.9, 302.2), (-166.5, 302.8), (-166.8, 302.8), (-167.1, 302.5), (-167.1, 302.2), (-167.4, 302.2), (-167.1, 302.5), (-167.1, 303.4), (-166.8, 303.7), (-166.8, 304.0), (-166.5, 304.3), (-166.5, 309.2), (-166.2, 309.5), (-166.2, 311.4), (-165.9, 311.7), (-165.9, 313.5), (-165.6, 313.8), (-165.6, 318.1), (-165.3, 318.4), (-165.3, 319.7), (-165.0, 320.0), (-165.0, 321.5), (-164.7, 321.8), (-164.7, 324.3), (-164.4, 324.6), (-164.4, 326.4), (-164.1, 326.7), (-164.1, 328.6), (-163.8, 328.9), (-163.8, 331.6), (-163.5, 331.9), (-163.5, 333.2), (-163.1, 333.5), (-163.1, 335.6), (-162.8, 335.9), (-162.8, 338.4), (-162.5, 338.7), (-162.5, 342.1), (-162.2, 342.4), (-162.2, 343.3), (-161.9, 343.6), (-161.9, 344.8), (-161.6, 345.1), (-161.6, 347.3), (-161.3, 347.6), (-161.3, 349.4), (-161.0, 349.7), (-161.0, 353.4), (-160.7, 353.7), (-160.7, 354.6), (-160.4, 354.9), (-160.4, 356.5), (-160.1, 356.8), (-160.1, 362.0), (-159.8, 362.3), (-159.8, 365.1), (-159.5, 365.4), (-159.5, 366.0), (-159.2, 366.0), (-159.2, 363.2), (-158.9, 362.9), (-158.9, 361.7), (-159.2, 361.4), (-159.2, 359.8), (-158.9, 359.5), (-158.9, 358.9), (-159.2, 358.6), (-159.2, 354.0), (-159.5, 353.7), (-159.5, 351.6), (-159.8, 351.3), (-159.8, 349.1), (-160.1, 348.8), (-160.1, 346.3), (-160.4, 346.0), (-160.4, 343.3), (-160.7, 343.0), (-160.7, 338.4), (-161.0, 338.1), (-161.0, 337.8), (-161.3, 337.5), (-161.3, 334.7), (-161.6, 334.4), (-161.6, 333.2), (-161.9, 332.9), (-161.9, 331.0), (-162.2, 330.7), (-162.2, 328.6), (-162.5, 328.3), (-162.5, 327.0), (-162.8, 326.7), (-162.8, 325.2), (-163.1, 324.9), (-163.1, 322.7), (-163.5, 322.4), (-163.5, 321.5), (-163.8, 321.2), (-163.8, 320.0), (-164.1, 319.7), (-164.1, 318.1), (-164.4, 317.8), (-164.4, 314.1), (-164.7, 313.8), (-164.7, 312.3), (-165.0, 312.0), (-165.0, 310.5), (-165.3, 310.2), (-165.3, 308.0), (-165.6, 307.7), (-165.6, 302.5), (-165.9, 302.2) (0.012, 0.137, 0.345)</w:t>
      </w:r>
    </w:p>
    <w:p>
      <w:r>
        <w:t>(-164.1, 322.7), (-164.1, 323.7), (-163.8, 324.0), (-163.8, 325.5), (-163.5, 325.8), (-163.5, 329.5), (-163.1, 329.8), (-163.1, 330.1), (-162.8, 330.4), (-162.8, 334.4), (-162.5, 334.7), (-162.5, 335.9), (-162.2, 335.6), (-162.2, 333.2), (-162.5, 332.9), (-162.5, 330.7), (-162.8, 330.4), (-162.8, 330.1), (-162.5, 329.8), (-162.5, 329.2), (-162.8, 328.9), (-162.8, 328.3), (-163.1, 327.9), (-163.1, 327.0), (-163.5, 326.7), (-163.5, 325.2), (-163.8, 324.9), (-163.8, 323.3), (-164.1, 323.0) (0.008, 0.106, 0.290)</w:t>
      </w:r>
    </w:p>
    <w:p>
      <w:r>
        <w:t>(-163.8, 331.9), (-163.8, 333.5), (-163.5, 333.8), (-163.5, 336.5), (-163.1, 336.8), (-163.1, 337.8), (-163.1, 335.9), (-163.5, 335.6), (-163.5, 333.5), (-163.8, 333.2) (0.059, 0.173, 0.345)</w:t>
      </w:r>
    </w:p>
    <w:p>
      <w:r>
        <w:t>(-164.1, 329.8), (-164.4, 330.1), (-164.4, 330.7), (-164.1, 331.0), (-164.1, 332.5) (0.020, 0.173, 0.416)</w:t>
      </w:r>
    </w:p>
    <w:p>
      <w:r>
        <w:t>(-164.7, 327.6), (-164.7, 328.6), (-164.4, 328.9), (-164.4, 329.5), (-164.7, 329.8), (-164.7, 331.9), (-164.4, 332.2), (-164.4, 334.7), (-164.1, 335.0), (-164.1, 338.7), (-163.8, 338.4), (-163.8, 337.8), (-163.5, 337.5), (-163.5, 336.8), (-163.8, 336.5), (-163.8, 333.8), (-164.1, 333.5), (-164.1, 332.9), (-164.4, 332.5), (-164.4, 331.0), (-164.7, 330.7), (-164.7, 330.1), (-164.4, 329.8), (-164.4, 328.9), (-164.7, 328.6) (0.082, 0.204, 0.404)</w:t>
      </w:r>
    </w:p>
    <w:p>
      <w:r>
        <w:t>(-182.8, 296.4), (-182.8, 296.7), (-182.5, 297.0), (-182.5, 297.6), (-182.2, 297.9), (-182.2, 298.8), (-182.5, 299.1), (-182.5, 299.7), (-183.4, 300.7), (-183.7, 300.7), (-184.0, 301.0), (-184.3, 301.0), (-184.6, 301.3), (-184.9, 301.3), (-185.5, 300.7), (-186.5, 300.7), (-186.8, 301.0), (-187.7, 301.0), (-188.0, 301.3), (-188.0, 301.9), (-187.7, 301.9), (-187.4, 302.2), (-186.8, 302.2), (-186.5, 302.5), (-185.5, 302.5), (-185.2, 302.8), (-184.6, 302.8), (-184.3, 302.5), (-182.5, 302.5), (-181.9, 303.1), (-181.9, 303.4), (-181.2, 304.0), (-181.2, 304.6), (-180.9, 304.9), (-180.9, 305.3), (-180.6, 305.6), (-180.6, 306.8), (-180.3, 307.1), (-180.3, 309.5), (-180.0, 309.9), (-180.0, 313.5), (-179.7, 313.8), (-179.7, 315.4), (-179.4, 315.7), (-179.4, 316.0), (-179.1, 316.3), (-179.1, 319.4), (-179.1, 318.1), (-178.8, 317.8), (-178.8, 315.1), (-178.5, 314.8), (-178.2, 314.8), (-177.9, 315.1), (-177.9, 319.4), (-177.6, 319.7), (-177.6, 320.9), (-176.6, 321.8), (-176.6, 323.3), (-176.3, 323.7), (-176.3, 327.9), (-176.6, 328.3), (-176.6, 328.6), (-177.3, 329.2), (-177.6, 328.9), (-177.6, 327.3), (-177.9, 327.0), (-177.9, 324.0), (-178.2, 323.7), (-178.2, 322.1), (-178.8, 321.5), (-178.8, 320.0), (-178.8, 321.8), (-178.5, 322.1), (-178.5, 323.7), (-178.2, 324.0), (-178.2, 325.2), (-177.9, 325.5), (-177.9, 329.2), (-177.6, 329.5), (-177.6, 329.8), (-176.9, 330.4), (-176.9, 332.5), (-176.6, 332.9), (-176.6, 334.4), (-176.3, 334.7), (-176.3, 337.8), (-176.0, 338.1), (-176.0, 340.8), (-175.7, 341.1), (-175.7, 343.3), (-175.4, 343.6), (-175.4, 345.4), (-175.1, 345.7), (-175.1, 348.2), (-174.8, 348.5), (-174.8, 350.3), (-174.5, 350.6), (-174.5, 351.9), (-174.2, 352.2), (-174.2, 355.2), (-173.9, 355.5), (-173.9, 358.0), (-173.6, 358.3), (-173.6, 361.7), (-173.3, 362.0), (-173.3, 362.3), (-173.0, 362.6), (-173.0, 365.1), (-172.7, 365.4), (-172.7, 366.6), (-172.3, 366.9), (-172.3, 367.8), (-172.0, 368.1), (-172.0, 371.5), (-171.7, 371.8), (-171.7, 373.0), (-171.4, 373.3), (-171.4, 375.2), (-171.1, 375.5), (-171.1, 377.9), (-170.8, 378.2), (-170.8, 381.3), (-170.5, 381.6), (-170.5, 383.5), (-170.2, 383.8), (-170.2, 385.6), (-169.9, 385.9), (-169.9, 386.2), (-169.6, 386.5), (-169.6, 386.8), (-169.9, 387.1), (-169.9, 387.7), (-169.6, 388.1), (-169.6, 391.4), (-169.3, 391.7), (-169.3, 392.7), (-169.0, 393.0), (-169.0, 393.6), (-168.7, 393.3), (-168.7, 391.7), (-169.0, 391.4), (-169.0, 390.2), (-169.3, 389.9), (-169.3, 389.0), (-169.6, 388.7), (-169.6, 385.6), (-169.9, 385.3), (-169.9, 384.7), (-169.6, 384.4), (-169.0, 385.0), (-169.0, 385.6), (-168.4, 386.2), (-168.4, 386.5), (-168.4, 385.9), (-168.7, 385.6), (-168.7, 383.8), (-169.0, 383.5), (-169.0, 381.6), (-169.3, 381.3), (-169.3, 378.5), (-169.6, 378.2), (-169.6, 375.5), (-169.9, 375.2), (-169.9, 373.6), (-170.2, 373.3), (-170.2, 372.1), (-170.5, 371.8), (-170.5, 369.3), (-170.8, 369.0), (-170.8, 367.2), (-171.1, 366.9), (-171.1, 365.7), (-171.4, 365.4), (-171.4, 362.6), (-171.7, 362.3), (-171.7, 361.7), (-172.0, 361.4), (-172.0, 357.7), (-172.3, 357.4), (-172.3, 354.3), (-172.7, 354.0), (-172.7, 352.5), (-173.0, 352.2), (-173.0, 350.6), (-173.3, 350.3), (-173.3, 347.9), (-173.6, 347.6), (-173.6, 346.0), (-173.9, 345.7), (-173.9, 343.0), (-174.2, 342.7), (-174.2, 340.5), (-174.5, 340.2), (-174.5, 337.8), (-174.8, 337.5), (-174.8, 335.0), (-175.1, 334.7), (-175.1, 332.5), (-175.4, 332.2), (-175.4, 329.5), (-175.7, 329.2), (-175.7, 327.3), (-176.0, 327.0), (-176.0, 325.8), (-176.3, 325.5), (-176.3, 322.7), (-176.6, 322.4), (-176.6, 320.6), (-176.9, 320.3), (-176.9, 319.4), (-177.3, 319.1), (-177.3, 316.0), (-177.6, 315.7), (-177.6, 311.4), (-177.9, 311.1), (-177.9, 310.2), (-178.2, 309.9), (-178.2, 308.6), (-178.5, 308.3), (-178.5, 302.2), (-178.5, 310.5), (-178.2, 310.8), (-178.2, 311.4), (-177.9, 311.7), (-177.9, 312.0), (-177.6, 312.3), (-177.6, 313.5), (-178.2, 314.1), (-178.5, 314.1), (-178.8, 313.8), (-178.8, 312.9), (-178.8, 313.8), (-179.1, 314.1), (-179.7, 313.5), (-179.7, 308.9), (-180.0, 308.6), (-180.0, 306.2), (-179.7, 305.9), (-179.7, 304.3), (-180.0, 304.0), (-180.3, 304.0), (-180.6, 303.7), (-180.6, 302.5), (-180.9, 302.5), (-181.5, 301.9), (-182.2, 301.9), (-182.5, 301.6), (-182.5, 301.3), (-182.8, 301.0), (-182.8, 300.0), (-182.5, 299.7), (-182.5, 299.1), (-182.2, 298.8), (-182.2, 298.5), (-181.9, 298.2), (-181.5, 298.2), (-182.2, 297.6), (-182.2, 297.3), (-182.5, 297.0), (-182.5, 296.7) (0.020, 0.173, 0.416)</w:t>
      </w:r>
    </w:p>
    <w:p>
      <w:r>
        <w:t>(-177.3, 330.4), (-177.3, 333.5), (-176.9, 333.8), (-176.9, 335.3), (-176.6, 335.6), (-176.6, 337.8), (-176.3, 338.1), (-176.3, 340.8), (-176.0, 341.1), (-176.0, 343.0), (-176.0, 341.1), (-176.3, 340.8), (-176.3, 338.1), (-176.6, 337.8), (-176.6, 334.7), (-176.9, 334.4), (-176.9, 332.9), (-177.3, 332.5) (0.024, 0.208, 0.506)</w:t>
      </w:r>
    </w:p>
    <w:p>
      <w:r>
        <w:t>(-186.1, 329.5), (-186.5, 329.8), (-186.5, 331.3), (-186.1, 331.6), (-186.1, 333.5), (-185.8, 333.8), (-185.8, 334.7), (-185.5, 335.0), (-185.5, 335.3), (-185.2, 335.0), (-185.2, 331.9), (-185.5, 331.6), (-185.2, 331.3), (-185.2, 330.7), (-185.5, 330.4), (-185.5, 330.1) (0.200, 0.392, 0.710)</w:t>
      </w:r>
    </w:p>
    <w:p>
      <w:r>
        <w:t>(-186.8, 326.7), (-186.8, 327.9), (-186.5, 328.3), (-186.1, 328.3), (-186.1, 327.9), (-186.5, 327.6), (-186.5, 327.0) (0.200, 0.392, 0.710)</w:t>
      </w:r>
    </w:p>
    <w:p>
      <w:r>
        <w:t>(-193.5, 327.6), (-194.1, 328.3), (-194.1, 330.4), (-193.8, 330.7), (-194.1, 331.0), (-194.1, 332.9), (-193.8, 333.2), (-193.8, 333.5), (-193.5, 333.8), (-193.5, 336.5), (-193.2, 336.8), (-193.5, 337.1), (-193.5, 337.8), (-193.8, 338.1), (-193.8, 339.3), (-193.5, 339.6), (-193.5, 340.5), (-193.2, 340.8), (-193.2, 342.7), (-192.9, 343.0), (-192.9, 343.3), (-192.6, 343.6), (-192.6, 342.1), (-192.3, 341.7), (-192.3, 340.2), (-192.0, 339.9), (-192.0, 339.0), (-192.3, 339.0), (-192.6, 338.7), (-192.6, 338.1), (-192.9, 337.8), (-192.9, 337.5), (-192.6, 337.1), (-192.6, 331.0), (-192.9, 330.7), (-192.9, 330.4), (-193.5, 329.8) (0.031, 0.271, 0.639)</w:t>
      </w:r>
    </w:p>
    <w:p>
      <w:r>
        <w:t>(-199.6, 318.1), (-199.9, 318.4), (-199.9, 319.7), (-199.6, 320.0), (-199.6, 321.8), (-199.3, 322.1), (-199.3, 323.3), (-199.6, 323.7), (-199.6, 325.2), (-199.3, 325.5), (-199.3, 326.4), (-199.0, 326.7), (-199.0, 327.0), (-198.7, 327.0), (-198.4, 327.3), (-198.4, 329.8), (-198.7, 330.1), (-198.7, 330.7), (-198.4, 331.0), (-198.4, 334.7), (-198.1, 335.0), (-198.1, 337.5), (-197.5, 338.1), (-197.5, 339.0), (-197.2, 339.3), (-197.2, 343.0), (-197.5, 343.3), (-197.5, 345.7), (-197.2, 345.7), (-197.2, 342.1), (-196.6, 341.4), (-196.0, 342.1), (-196.0, 345.4), (-195.7, 345.7), (-195.7, 346.0), (-195.3, 346.0), (-195.0, 345.7), (-195.0, 343.0), (-195.3, 342.7), (-195.3, 340.8), (-195.7, 340.5), (-195.7, 339.0), (-196.0, 338.7), (-195.7, 338.4), (-195.7, 338.1), (-195.3, 337.8), (-195.3, 332.9), (-195.7, 332.5), (-195.7, 327.0), (-195.3, 326.7), (-195.3, 324.9), (-195.7, 324.6), (-195.7, 324.3), (-196.0, 324.0), (-196.3, 324.0), (-196.6, 323.7), (-196.6, 323.0), (-196.3, 322.7), (-196.9, 322.1), (-196.9, 321.8), (-197.2, 321.5), (-197.2, 321.2), (-197.5, 320.9), (-198.1, 320.9), (-198.7, 320.3), (-198.7, 320.0), (-199.0, 319.7), (-199.0, 318.7), (-199.3, 318.4), (-199.3, 318.1) (0.200, 0.392, 0.710)</w:t>
      </w:r>
    </w:p>
    <w:p>
      <w:r>
        <w:t>(-198.7, 338.7), (-198.7, 340.5), (-198.4, 340.8), (-198.4, 341.7), (-198.4, 340.5), (-198.7, 340.2) (0.098, 0.255, 0.502)</w:t>
      </w:r>
    </w:p>
    <w:p>
      <w:r>
        <w:t>(-199.0, 338.1), (-199.0, 340.5), (-198.7, 340.8), (-198.7, 342.4), (-198.4, 342.7), (-198.4, 345.4), (-198.4, 342.1), (-198.7, 341.7), (-198.7, 340.8), (-199.0, 340.5) (0.024, 0.208, 0.506)</w:t>
      </w:r>
    </w:p>
    <w:p>
      <w:r>
        <w:t>(-199.9, 332.5), (-199.9, 338.1), (-199.6, 338.4), (-199.6, 341.1), (-199.3, 341.4), (-199.3, 342.4), (-199.0, 342.7), (-199.0, 345.7), (-198.7, 346.0), (-198.7, 347.9), (-198.4, 347.9), (-198.4, 345.7), (-198.7, 345.4), (-198.7, 342.7), (-199.0, 342.4), (-199.0, 340.8), (-199.3, 340.5), (-199.3, 337.8), (-199.6, 337.5), (-199.6, 333.5), (-199.9, 333.2) (0.020, 0.173, 0.416)</w:t>
      </w:r>
    </w:p>
    <w:p>
      <w:r>
        <w:t>(-199.9, 338.4), (-199.9, 341.7), (-199.6, 342.1), (-199.6, 343.6), (-199.3, 343.9), (-199.3, 345.4), (-199.3, 342.7), (-199.6, 342.4), (-199.6, 341.4), (-199.9, 341.1) (0.024, 0.208, 0.506)</w:t>
      </w:r>
    </w:p>
    <w:p>
      <w:r>
        <w:t>(-200.9, 321.2), (-200.9, 322.4), (-201.2, 322.7), (-201.8, 322.1), (-201.8, 321.8), (-201.8, 323.7), (-201.5, 324.0), (-201.5, 325.2), (-201.2, 325.5), (-201.2, 327.3), (-201.2, 324.3), (-200.9, 324.0), (-200.6, 324.3), (-200.6, 325.2), (-200.3, 325.5), (-200.3, 327.6), (-199.9, 327.9), (-199.9, 329.5), (-200.3, 329.8), (-200.6, 329.8), (-200.9, 329.5), (-200.9, 327.9), (-200.9, 330.1), (-200.6, 330.4), (-200.6, 334.1), (-200.3, 334.4), (-200.3, 337.8), (-200.3, 332.5), (-199.9, 332.2), (-199.6, 332.5), (-199.6, 333.2), (-199.3, 333.5), (-199.3, 337.5), (-199.3, 332.2), (-199.6, 331.9), (-199.6, 330.1), (-199.9, 329.8), (-199.9, 327.9), (-200.3, 327.6), (-200.3, 324.9), (-200.6, 324.6), (-200.6, 322.1), (-200.9, 321.8) (0.024, 0.208, 0.506)</w:t>
      </w:r>
    </w:p>
    <w:p>
      <w:r>
        <w:t>(-201.8, 335.0), (-201.8, 337.5), (-201.5, 337.5), (-201.5, 335.6), (-201.8, 335.3) (0.200, 0.392, 0.710)</w:t>
      </w:r>
    </w:p>
    <w:p>
      <w:r>
        <w:t>(-202.1, 327.6), (-202.1, 329.8), (-201.8, 329.8), (-201.8, 327.9) (0.200, 0.392, 0.710)</w:t>
      </w:r>
    </w:p>
    <w:p>
      <w:r>
        <w:t>(-209.1, 338.1), (-209.1, 339.6), (-208.8, 339.9), (-208.8, 343.3), (-208.5, 343.6), (-208.5, 343.9), (-208.5, 340.5), (-208.8, 340.2), (-208.8, 338.1) (0.012, 0.137, 0.345)</w:t>
      </w:r>
    </w:p>
    <w:p>
      <w:r>
        <w:t>(-209.5, 323.0), (-209.5, 325.5), (-209.1, 325.8), (-209.1, 327.0), (-208.8, 327.3), (-208.8, 330.1), (-208.5, 330.4), (-208.5, 332.9), (-208.2, 333.2), (-208.2, 339.3), (-208.2, 332.9), (-208.5, 332.5), (-208.5, 330.1), (-208.8, 329.8), (-208.8, 327.0), (-209.1, 326.7), (-209.1, 325.2), (-209.5, 324.9) (0.098, 0.255, 0.502)</w:t>
      </w:r>
    </w:p>
    <w:p>
      <w:r>
        <w:t>(-209.8, 328.6), (-209.8, 331.6), (-209.5, 331.9), (-209.5, 333.2), (-209.5, 329.8), (-209.8, 329.5) (0.012, 0.137, 0.345)</w:t>
      </w:r>
    </w:p>
    <w:p>
      <w:r>
        <w:t>(-211.0, 324.9), (-211.0, 327.0), (-210.7, 327.3), (-210.7, 329.5), (-210.4, 329.8), (-210.4, 332.5), (-210.1, 332.9), (-210.1, 336.2), (-210.1, 332.9), (-210.4, 332.5), (-210.4, 329.8), (-210.7, 329.5), (-210.7, 326.7), (-211.0, 326.4) (0.098, 0.255, 0.502)</w:t>
      </w:r>
    </w:p>
    <w:p>
      <w:r>
        <w:t>(-215.6, 332.2), (-215.6, 334.7), (-215.3, 334.7), (-215.3, 333.8), (-215.6, 333.5) (0.031, 0.271, 0.639)</w:t>
      </w:r>
    </w:p>
    <w:p>
      <w:r>
        <w:t>(-216.2, 337.1), (-216.2, 338.4), (-215.9, 338.7), (-215.9, 340.5), (-215.6, 340.8), (-215.6, 341.4), (-215.6, 340.2), (-215.9, 339.9), (-215.9, 338.4), (-216.2, 338.1) (0.392, 0.467, 0.835)</w:t>
      </w:r>
    </w:p>
    <w:p>
      <w:r>
        <w:t>(-216.8, 325.5), (-216.8, 329.5), (-216.5, 329.8), (-216.5, 332.9), (-216.2, 333.2), (-216.2, 335.6), (-215.9, 335.9), (-215.9, 338.1), (-215.6, 338.4), (-215.6, 339.9), (-215.3, 340.2), (-215.3, 341.4), (-215.3, 339.9), (-215.6, 339.6), (-215.6, 336.2), (-215.9, 335.9), (-215.9, 334.1), (-216.2, 333.8), (-216.2, 330.7), (-216.5, 330.4), (-216.5, 329.5), (-216.8, 329.2) (0.200, 0.392, 0.710)</w:t>
      </w:r>
    </w:p>
    <w:p>
      <w:r>
        <w:t>(-216.8, 324.0), (-216.8, 325.2), (-216.5, 325.5), (-216.5, 329.2), (-216.2, 329.5), (-216.2, 330.4), (-215.9, 330.7), (-215.9, 333.8), (-215.9, 330.1), (-216.2, 329.8), (-216.2, 329.2), (-216.5, 328.9), (-216.5, 325.5), (-216.8, 325.2) (0.149, 0.318, 0.592)</w:t>
      </w:r>
    </w:p>
    <w:p>
      <w:r>
        <w:t>(-245.3, 321.2), (-245.6, 321.5), (-245.6, 322.4), (-245.9, 322.7), (-245.6, 323.0), (-245.6, 324.3), (-245.9, 324.6), (-245.9, 327.0), (-246.3, 327.3), (-247.2, 326.4), (-247.2, 325.8), (-247.5, 325.5), (-247.8, 325.8), (-247.8, 326.7), (-248.1, 327.0), (-248.1, 327.6), (-248.4, 327.9), (-248.4, 328.3), (-248.7, 328.6), (-248.7, 329.8), (-248.4, 330.1), (-248.4, 330.7), (-249.0, 331.3), (-249.0, 331.9), (-249.3, 332.2), (-249.3, 332.9), (-249.6, 333.2), (-249.6, 335.0), (-249.9, 335.3), (-249.9, 336.2), (-250.2, 336.5), (-250.2, 337.5), (-249.9, 337.8), (-249.9, 338.1), (-249.3, 338.7), (-249.3, 339.0), (-249.0, 339.0), (-248.1, 339.9), (-245.6, 339.9), (-245.3, 339.6), (-244.1, 339.6), (-243.8, 339.3), (-242.6, 339.3), (-242.3, 339.0), (-240.4, 339.0), (-240.1, 338.7), (-239.8, 338.7), (-239.5, 338.4), (-239.8, 338.1), (-239.8, 337.5), (-240.1, 337.5), (-240.4, 337.1), (-240.4, 336.8), (-240.7, 336.5), (-240.7, 336.2), (-241.3, 336.2), (-241.7, 335.9), (-242.0, 335.9), (-242.6, 335.3), (-242.6, 335.0), (-243.2, 334.4), (-243.2, 334.1), (-243.5, 333.8), (-243.5, 333.2), (-244.1, 332.5), (-244.1, 331.9), (-244.4, 331.6), (-244.4, 330.4), (-244.7, 330.1), (-244.7, 329.8), (-245.0, 329.5), (-245.0, 321.8), (-245.3, 321.5) (0.027, 0.396, 0.894)</w:t>
      </w:r>
    </w:p>
    <w:p>
      <w:r>
        <w:t>(-214.4, 341.7), (-214.7, 342.1), (-214.7, 343.0), (-214.4, 343.3), (-214.4, 344.5) (0.082, 0.204, 0.404)</w:t>
      </w:r>
    </w:p>
    <w:p>
      <w:r>
        <w:t>(-214.7, 338.7), (-214.7, 341.7), (-214.4, 341.4), (-214.1, 341.7), (-214.1, 344.5), (-214.4, 344.8), (-214.7, 344.5), (-214.7, 343.3), (-214.7, 344.5), (-214.4, 344.8), (-214.4, 345.4), (-214.1, 345.7), (-214.1, 346.0), (-213.7, 346.3), (-213.7, 347.6), (-213.4, 347.9), (-213.4, 349.1), (-213.1, 349.4), (-213.1, 352.8), (-212.8, 353.1), (-212.8, 353.7), (-212.5, 354.0), (-212.5, 354.6), (-212.2, 354.9), (-212.2, 360.1), (-211.9, 360.5), (-211.9, 364.4), (-211.9, 358.0), (-212.2, 357.7), (-212.2, 354.9), (-212.5, 354.6), (-212.5, 354.0), (-212.8, 353.7), (-212.8, 351.3), (-213.1, 350.9), (-213.1, 348.5), (-213.4, 348.2), (-213.4, 347.3), (-213.7, 347.0), (-213.7, 345.7), (-214.1, 345.4), (-214.1, 343.6), (-213.7, 343.3), (-214.1, 343.0), (-214.1, 340.5), (-214.4, 340.2), (-214.4, 339.6), (-214.7, 339.3) (0.098, 0.255, 0.502)</w:t>
      </w:r>
    </w:p>
    <w:p>
      <w:r>
        <w:t>(-214.4, 346.0), (-214.4, 346.7), (-214.1, 347.0), (-214.1, 349.4), (-213.7, 349.7), (-213.7, 351.3), (-213.4, 351.6), (-213.4, 353.7), (-213.1, 353.7), (-212.8, 354.0), (-212.8, 357.7), (-212.5, 357.7), (-212.5, 355.5), (-212.8, 355.2), (-212.8, 354.0), (-213.1, 353.7), (-213.1, 353.1), (-213.4, 352.8), (-213.4, 349.4), (-213.7, 349.1), (-213.7, 347.9), (-214.1, 347.6), (-214.1, 346.3) (0.082, 0.204, 0.404)</w:t>
      </w:r>
    </w:p>
    <w:p>
      <w:r>
        <w:t>(-213.4, 354.0), (-213.4, 354.9), (-213.1, 355.2), (-213.1, 355.9), (-213.1, 354.9), (-213.4, 354.6) (0.110, 0.188, 0.298)</w:t>
      </w:r>
    </w:p>
    <w:p>
      <w:r>
        <w:t>(-213.4, 312.6), (-213.4, 314.1), (-213.1, 314.5), (-213.1, 314.8), (-213.4, 315.1), (-213.4, 316.3), (-213.7, 316.6), (-213.7, 321.8), (-213.4, 322.1), (-212.8, 322.1), (-212.5, 322.4), (-212.5, 323.0), (-213.1, 323.7), (-213.4, 323.3), (-213.4, 323.7), (-212.8, 323.7), (-212.5, 324.0), (-212.5, 325.2), (-212.2, 325.5), (-212.2, 328.9), (-211.9, 329.2), (-211.9, 329.8), (-211.6, 330.1), (-211.6, 332.5), (-211.9, 332.9), (-211.9, 333.5), (-211.6, 333.8), (-211.6, 338.7), (-211.3, 339.0), (-211.3, 339.9), (-211.0, 340.2), (-211.0, 341.4), (-210.7, 341.7), (-210.7, 342.4), (-211.0, 342.7), (-211.0, 344.2), (-211.3, 344.5), (-211.3, 345.7), (-211.0, 345.7), (-210.7, 346.0), (-210.7, 347.6), (-210.4, 347.9), (-210.4, 351.6), (-210.1, 351.9), (-210.1, 352.5), (-209.8, 352.8), (-209.8, 353.7), (-210.1, 354.0), (-211.0, 354.0), (-211.0, 354.6), (-210.4, 354.6), (-210.1, 354.9), (-210.1, 357.7), (-209.5, 358.3), (-209.5, 359.5), (-209.8, 359.8), (-210.4, 359.8), (-210.1, 360.1), (-210.1, 361.4), (-209.8, 361.7), (-209.5, 361.7), (-209.1, 362.0), (-209.1, 364.1), (-209.5, 364.4), (-209.5, 364.7), (-209.8, 365.1), (-209.8, 366.6), (-209.5, 366.9), (-209.5, 367.2), (-208.8, 367.8), (-208.8, 369.7), (-209.1, 370.0), (-209.5, 370.0), (-209.8, 370.3), (-209.8, 371.2), (-209.5, 371.5), (-208.8, 371.5), (-208.5, 371.8), (-208.5, 373.0), (-208.2, 373.3), (-208.5, 373.6), (-208.2, 373.9), (-208.2, 374.9), (-207.9, 375.2), (-207.9, 375.5), (-207.6, 375.8), (-207.6, 376.1), (-207.3, 376.4), (-207.3, 377.3), (-208.2, 378.2), (-208.2, 378.9), (-207.9, 379.2), (-207.9, 380.7), (-207.6, 381.0), (-207.6, 382.8), (-207.3, 383.1), (-207.3, 384.1), (-207.0, 384.4), (-207.0, 385.3), (-207.0, 384.7), (-206.7, 384.4), (-206.7, 380.7), (-207.0, 380.4), (-207.0, 375.8), (-207.3, 375.5), (-207.3, 370.6), (-207.6, 370.3), (-207.6, 367.8), (-207.9, 367.5), (-207.9, 364.7), (-208.2, 364.4), (-208.2, 362.0), (-208.5, 361.7), (-208.5, 353.7), (-208.8, 353.4), (-208.8, 351.9), (-209.1, 351.6), (-209.1, 350.0), (-209.5, 349.7), (-209.5, 348.2), (-209.8, 347.9), (-209.8, 347.0), (-210.1, 346.7), (-210.1, 342.1), (-210.4, 341.7), (-210.4, 338.4), (-210.7, 338.1), (-210.7, 334.1), (-211.0, 333.8), (-211.0, 330.7), (-211.3, 330.4), (-211.3, 330.1), (-211.6, 329.8), (-211.6, 325.8), (-211.9, 325.5), (-211.9, 322.1), (-212.2, 321.8), (-212.2, 320.6), (-212.5, 320.3), (-212.5, 318.7), (-212.8, 318.4), (-212.8, 316.3), (-212.5, 316.0), (-212.5, 314.1), (-212.8, 313.8), (-212.8, 313.5), (-213.1, 313.2), (-213.1, 312.6) (0.200, 0.392, 0.710)</w:t>
      </w:r>
    </w:p>
    <w:p>
      <w:r>
        <w:t>(-209.1, 343.9), (-209.1, 346.3), (-208.8, 346.7), (-208.8, 348.5), (-208.5, 348.8), (-208.5, 350.6), (-208.2, 350.9), (-208.2, 353.1), (-208.2, 350.6), (-208.5, 350.3), (-208.5, 348.2), (-208.8, 347.9), (-208.8, 346.0), (-209.1, 345.7) (0.098, 0.255, 0.502)</w:t>
      </w:r>
    </w:p>
    <w:p>
      <w:r>
        <w:t>(-207.9, 353.1), (-207.9, 353.7), (-207.6, 354.0), (-207.6, 357.7), (-207.3, 358.0), (-207.3, 359.8), (-207.0, 360.1), (-207.0, 361.7), (-206.7, 362.0), (-206.7, 362.6), (-206.7, 359.8), (-207.0, 359.5), (-207.0, 354.3), (-207.3, 354.6), (-207.6, 354.3), (-207.6, 354.0), (-207.9, 353.7) (0.024, 0.208, 0.506)</w:t>
      </w:r>
    </w:p>
    <w:p>
      <w:r>
        <w:t>(-207.6, 308.9), (-207.6, 310.5), (-207.9, 310.8), (-208.5, 310.8), (-208.8, 310.5), (-209.1, 310.8), (-209.1, 315.4), (-208.8, 315.7), (-208.8, 316.0), (-208.2, 316.6), (-208.2, 317.2), (-207.9, 317.5), (-207.9, 318.7), (-207.6, 319.1), (-207.6, 321.8), (-207.3, 322.1), (-207.3, 322.7), (-207.6, 323.0), (-207.9, 322.7), (-207.9, 325.5), (-207.6, 325.8), (-207.6, 329.2), (-207.3, 329.5), (-207.3, 329.8), (-207.0, 330.1), (-207.0, 330.7), (-207.3, 331.0), (-207.3, 336.5), (-207.0, 336.8), (-207.3, 337.1), (-207.3, 340.5), (-207.0, 340.8), (-207.0, 342.4), (-206.7, 342.7), (-206.7, 343.6), (-206.4, 343.9), (-206.4, 344.2), (-206.1, 344.5), (-206.1, 345.4), (-206.4, 345.7), (-206.4, 347.6), (-206.1, 347.9), (-206.1, 348.5), (-206.1, 348.2), (-205.2, 347.3), (-204.9, 347.6), (-204.9, 349.7), (-204.5, 350.0), (-204.5, 353.1), (-204.2, 353.4), (-204.2, 353.7), (-203.9, 354.0), (-203.9, 358.9), (-204.2, 359.2), (-204.2, 360.8), (-204.5, 361.1), (-204.9, 360.8), (-204.9, 359.8), (-205.2, 359.5), (-205.2, 358.3), (-205.5, 358.0), (-205.2, 357.7), (-205.5, 357.4), (-205.5, 354.6), (-205.8, 354.6), (-205.8, 355.5), (-205.5, 355.9), (-205.5, 359.5), (-205.2, 359.8), (-205.2, 360.1), (-205.5, 360.5), (-205.5, 361.4), (-204.9, 362.0), (-204.9, 364.4), (-204.5, 364.7), (-204.5, 365.7), (-204.2, 366.0), (-204.2, 365.1), (-203.6, 364.4), (-203.3, 364.7), (-203.3, 368.7), (-203.6, 369.0), (-204.2, 369.0), (-204.2, 371.8), (-204.2, 370.9), (-203.6, 370.3), (-203.3, 370.6), (-203.3, 379.8), (-203.0, 380.1), (-203.0, 380.7), (-202.7, 381.0), (-202.7, 381.9), (-202.4, 382.2), (-202.4, 382.5), (-202.1, 382.8), (-202.1, 385.0), (-201.8, 385.3), (-201.8, 385.6), (-200.9, 385.6), (-200.6, 385.9), (-200.6, 388.4), (-200.6, 388.1), (-200.3, 387.7), (-200.3, 386.2), (-200.9, 385.6), (-200.9, 384.7), (-200.6, 384.4), (-200.6, 382.8), (-200.3, 382.5), (-200.3, 379.2), (-200.6, 378.9), (-200.6, 378.5), (-200.3, 378.2), (-200.3, 377.9), (-199.9, 377.6), (-199.9, 375.8), (-200.3, 375.5), (-200.3, 373.0), (-200.6, 372.7), (-200.6, 370.6), (-200.9, 370.3), (-200.9, 368.4), (-201.2, 368.1), (-201.2, 367.5), (-201.5, 367.2), (-201.5, 363.2), (-201.2, 362.9), (-201.2, 359.2), (-201.5, 358.9), (-201.5, 357.1), (-201.8, 356.8), (-201.8, 355.5), (-202.1, 355.2), (-202.1, 352.2), (-202.4, 351.9), (-202.4, 351.3), (-202.7, 350.9), (-202.7, 349.7), (-203.0, 349.4), (-203.0, 346.0), (-202.7, 345.7), (-202.7, 342.1), (-203.0, 341.7), (-203.0, 340.2), (-203.6, 339.6), (-203.6, 338.7), (-203.9, 338.4), (-203.9, 338.1), (-204.2, 337.8), (-204.2, 333.8), (-204.5, 333.5), (-204.5, 330.4), (-204.9, 330.1), (-204.9, 329.8), (-205.2, 329.5), (-205.2, 326.7), (-205.5, 326.4), (-205.5, 324.9), (-205.2, 324.6), (-205.2, 323.0), (-204.9, 322.7), (-205.2, 322.4), (-205.5, 322.4), (-206.4, 321.5), (-206.4, 318.1), (-206.7, 317.8), (-206.7, 317.2), (-207.0, 316.9), (-207.0, 316.0), (-207.3, 315.7), (-207.3, 312.9), (-206.1, 311.7), (-206.1, 310.8), (-206.4, 310.5), (-206.4, 309.9), (-206.7, 309.5), (-206.7, 309.2), (-207.0, 308.9) (0.200, 0.392, 0.710)</w:t>
      </w:r>
    </w:p>
    <w:p>
      <w:r>
        <w:t>(-201.8, 344.5), (-202.1, 344.8), (-202.1, 345.1), (-201.8, 345.4) (0.031, 0.271, 0.639)</w:t>
      </w:r>
    </w:p>
    <w:p>
      <w:r>
        <w:t>(-201.2, 339.0), (-201.2, 339.3), (-201.5, 339.6), (-201.5, 341.4), (-201.2, 341.7), (-201.2, 342.7), (-200.9, 343.0), (-200.9, 345.4), (-200.3, 346.0), (-200.3, 346.7), (-199.9, 347.0), (-199.9, 346.7), (-200.3, 346.3), (-200.3, 345.1), (-200.6, 344.8), (-200.6, 343.0), (-200.9, 342.7), (-200.9, 339.9), (-201.2, 339.6) (0.200, 0.392, 0.710)</w:t>
      </w:r>
    </w:p>
    <w:p>
      <w:r>
        <w:t>(-199.0, 346.0), (-199.0, 349.4), (-198.7, 349.7), (-198.7, 350.9), (-198.4, 351.3), (-198.4, 353.1), (-198.1, 353.4), (-198.1, 359.5), (-197.8, 359.8), (-197.8, 360.5), (-198.1, 360.8), (-197.8, 361.1), (-197.8, 361.7), (-197.5, 362.0), (-197.5, 363.8), (-197.2, 364.1), (-197.2, 364.7), (-197.2, 353.7), (-197.5, 353.4), (-197.5, 351.3), (-197.8, 350.9), (-197.8, 349.7), (-198.1, 349.4), (-198.1, 346.3), (-198.1, 347.9), (-198.4, 348.2), (-198.7, 348.2), (-199.0, 347.9) (0.024, 0.208, 0.506)</w:t>
      </w:r>
    </w:p>
    <w:p>
      <w:r>
        <w:t>(-197.8, 347.9), (-197.8, 349.4), (-197.5, 349.7), (-197.5, 350.9), (-197.2, 351.3), (-197.2, 353.4), (-197.2, 350.9), (-197.5, 350.6), (-197.5, 349.4), (-197.8, 349.1) (0.098, 0.255, 0.502)</w:t>
      </w:r>
    </w:p>
    <w:p>
      <w:r>
        <w:t>(-187.1, 341.1), (-187.1, 342.7), (-187.4, 343.0), (-187.4, 345.1), (-187.1, 345.4), (-186.5, 345.4), (-186.5, 344.8), (-186.8, 344.5), (-186.8, 342.4), (-187.1, 342.1) (0.024, 0.208, 0.506)</w:t>
      </w:r>
    </w:p>
    <w:p>
      <w:r>
        <w:t>(-176.0, 329.5), (-176.3, 329.8), (-176.3, 332.9), (-176.0, 333.2), (-176.0, 337.1), (-175.7, 337.5), (-175.7, 338.1), (-175.4, 338.4), (-175.4, 340.8), (-175.1, 341.1), (-175.1, 343.3), (-174.8, 343.6), (-174.8, 345.4), (-174.5, 345.7), (-174.5, 346.0), (-174.2, 346.3), (-174.2, 347.0), (-174.5, 347.3), (-174.5, 348.8), (-174.2, 349.1), (-174.2, 350.6), (-173.9, 350.9), (-173.9, 352.5), (-173.6, 352.8), (-173.6, 353.7), (-173.3, 354.0), (-173.3, 351.6), (-173.6, 351.3), (-173.6, 349.1), (-173.9, 348.8), (-173.9, 346.7), (-174.2, 346.3), (-174.2, 346.0), (-174.5, 345.7), (-174.5, 343.0), (-174.8, 342.7), (-174.8, 340.5), (-175.1, 340.2), (-175.1, 335.6), (-175.4, 335.3), (-175.4, 333.2), (-175.7, 332.9), (-175.7, 330.1), (-176.0, 329.8) (0.012, 0.137, 0.345)</w:t>
      </w:r>
    </w:p>
    <w:p>
      <w:r>
        <w:t>(-163.5, 337.8), (-163.5, 338.4), (-163.8, 338.7), (-163.8, 339.6), (-163.5, 339.9), (-163.5, 341.4), (-163.1, 341.7), (-163.1, 342.7), (-162.8, 343.0), (-162.8, 344.5), (-162.5, 344.8), (-162.5, 347.0), (-162.2, 347.3), (-162.2, 347.6), (-161.9, 347.9), (-161.9, 349.7), (-161.6, 350.0), (-161.6, 351.9), (-161.3, 352.2), (-161.3, 354.0), (-161.0, 354.3), (-161.0, 355.9), (-160.7, 356.2), (-160.7, 357.4), (-160.7, 357.1), (-160.4, 356.8), (-160.7, 356.5), (-160.7, 354.9), (-161.0, 354.6), (-161.0, 353.7), (-161.3, 353.4), (-161.3, 349.7), (-161.6, 349.4), (-161.6, 347.6), (-161.9, 347.3), (-161.9, 345.1), (-162.2, 344.8), (-162.2, 343.6), (-162.5, 343.3), (-162.5, 342.4), (-162.8, 342.1), (-162.8, 338.7), (-163.1, 338.4), (-163.1, 338.1) (0.020, 0.173, 0.416)</w:t>
      </w:r>
    </w:p>
    <w:p>
      <w:r>
        <w:t>(-154.9, 344.2), (-155.2, 344.2), (-155.2, 345.4), (-154.9, 345.1) (0.098, 0.255, 0.502)</w:t>
      </w:r>
    </w:p>
    <w:p>
      <w:r>
        <w:t>(-153.9, 354.0), (-153.9, 354.3), (-154.3, 354.6), (-154.3, 354.9), (-153.9, 354.9), (-153.6, 354.6), (-153.9, 354.3) (0.098, 0.255, 0.502)</w:t>
      </w:r>
    </w:p>
    <w:p>
      <w:r>
        <w:t>(-144.7, 345.1), (-144.7, 345.7), (-144.4, 346.0), (-144.4, 347.0), (-143.8, 347.0), (-143.8, 346.7), (-143.5, 346.3), (-143.8, 346.3), (-144.1, 346.0), (-144.1, 345.7), (-144.4, 345.4), (-144.4, 345.1) (0.149, 0.318, 0.592)</w:t>
      </w:r>
    </w:p>
    <w:p>
      <w:r>
        <w:t>(-143.2, 356.8), (-143.5, 357.1), (-143.5, 357.7), (-143.2, 357.7) (0.149, 0.318, 0.592)</w:t>
      </w:r>
    </w:p>
    <w:p>
      <w:r>
        <w:t>(-140.8, 353.7), (-141.4, 353.7), (-141.7, 354.0), (-141.4, 354.3), (-141.4, 354.6), (-141.7, 354.9), (-142.0, 354.6), (-142.0, 354.9), (-141.7, 355.2), (-141.7, 355.9), (-141.4, 356.2), (-141.4, 356.5), (-141.7, 356.8), (-141.7, 357.4), (-141.1, 358.0), (-141.1, 357.7), (-140.8, 357.4), (-140.8, 357.1), (-141.1, 356.8), (-141.1, 356.2), (-141.4, 355.9), (-141.1, 355.5), (-141.1, 355.2), (-140.8, 354.9) (0.082, 0.204, 0.404)</w:t>
      </w:r>
    </w:p>
    <w:p>
      <w:r>
        <w:t>(-138.6, 355.9), (-139.5, 356.8), (-139.5, 357.4), (-138.9, 358.0), (-138.3, 357.4), (-138.3, 356.2) (0.082, 0.204, 0.404)</w:t>
      </w:r>
    </w:p>
    <w:p>
      <w:r>
        <w:t>(-135.9, 342.7), (-136.2, 343.0), (-136.2, 344.5), (-135.9, 344.8), (-135.9, 345.1), (-135.9, 344.5), (-136.2, 344.2), (-136.2, 343.3), (-135.9, 343.0) (0.059, 0.173, 0.345)</w:t>
      </w:r>
    </w:p>
    <w:p>
      <w:r>
        <w:t>(-135.5, 353.7), (-135.9, 353.7), (-136.5, 354.3), (-136.2, 354.6), (-136.2, 354.9), (-135.9, 355.2), (-135.9, 354.9), (-135.5, 354.6) (0.024, 0.208, 0.506)</w:t>
      </w:r>
    </w:p>
    <w:p>
      <w:r>
        <w:t>(-135.5, 341.1), (-135.5, 345.1), (-135.9, 345.4), (-136.2, 345.4), (-136.2, 347.3), (-135.9, 347.6), (-135.9, 345.4), (-135.5, 345.1) (0.082, 0.204, 0.404)</w:t>
      </w:r>
    </w:p>
    <w:p>
      <w:r>
        <w:t>(-134.9, 338.1), (-134.9, 343.3), (-134.6, 343.6), (-134.6, 345.4), (-134.9, 345.7), (-134.9, 346.3), (-134.6, 346.7), (-134.3, 346.7), (-133.7, 346.0), (-133.7, 343.0), (-133.4, 342.7), (-133.4, 341.1), (-133.4, 342.7), (-133.7, 343.0), (-133.7, 346.0), (-134.3, 346.7), (-134.6, 346.7), (-134.9, 346.3), (-134.9, 345.7), (-134.6, 345.4), (-134.6, 345.1), (-134.3, 344.8), (-134.3, 344.5), (-134.6, 344.2), (-134.6, 343.6), (-134.9, 343.3) (0.518, 0.569, 0.671)</w:t>
      </w:r>
    </w:p>
    <w:p>
      <w:r>
        <w:t>(-134.6, 343.0), (-134.6, 343.3), (-134.3, 343.6), (-134.3, 344.2), (-134.0, 344.5), (-134.0, 344.8), (-134.3, 345.1), (-134.3, 345.4), (-134.6, 345.7), (-134.6, 346.3), (-134.3, 346.3), (-134.0, 346.0), (-134.0, 343.3), (-134.3, 343.3) (0.545, 0.718, 0.953)</w:t>
      </w:r>
    </w:p>
    <w:p>
      <w:r>
        <w:t>(-133.1, 344.2), (-133.1, 346.3), (-133.4, 346.7), (-133.4, 347.0), (-134.0, 347.6), (-134.6, 347.6), (-135.2, 347.0), (-135.2, 347.3), (-134.9, 347.6), (-133.7, 347.6), (-133.4, 347.3), (-133.4, 347.0), (-133.1, 346.7) (0.149, 0.318, 0.592)</w:t>
      </w:r>
    </w:p>
    <w:p>
      <w:r>
        <w:t>(-133.7, 352.2), (-133.7, 353.1), (-133.4, 353.1), (-133.4, 352.5) (0.149, 0.318, 0.592)</w:t>
      </w:r>
    </w:p>
    <w:p>
      <w:r>
        <w:t>(-132.8, 348.2), (-133.7, 349.1), (-133.7, 349.4), (-134.0, 349.7), (-134.0, 350.9), (-133.7, 351.3), (-133.7, 351.6), (-133.7, 351.3), (-133.4, 350.9), (-133.4, 350.3), (-133.1, 350.0), (-133.1, 349.4), (-132.8, 349.1) (0.149, 0.318, 0.592)</w:t>
      </w:r>
    </w:p>
    <w:p>
      <w:r>
        <w:t>(-131.6, 348.5), (-131.6, 349.1), (-131.9, 349.4), (-131.9, 349.7), (-132.2, 350.0), (-132.2, 350.3), (-132.5, 350.6), (-132.2, 350.9), (-132.2, 350.6), (-131.6, 350.0), (-131.6, 349.4), (-131.3, 349.1), (-131.6, 348.8) (0.024, 0.208, 0.506)</w:t>
      </w:r>
    </w:p>
    <w:p>
      <w:r>
        <w:t>(-131.3, 352.2), (-131.9, 352.8), (-132.2, 352.8), (-132.2, 354.0), (-132.2, 353.1), (-131.6, 352.5), (-131.3, 352.5) (0.024, 0.208, 0.506)</w:t>
      </w:r>
    </w:p>
    <w:p>
      <w:r>
        <w:t>(-130.3, 351.3), (-130.6, 351.6), (-130.6, 351.9), (-130.9, 352.2), (-130.9, 352.5), (-131.3, 352.8), (-131.6, 352.8), (-131.9, 353.1), (-131.9, 354.0), (-131.3, 354.6), (-131.3, 354.3), (-130.6, 353.7), (-130.6, 353.1), (-130.3, 352.8), (-130.3, 352.5), (-130.6, 352.2), (-130.6, 351.9), (-130.3, 351.6) (0.020, 0.173, 0.416)</w:t>
      </w:r>
    </w:p>
    <w:p>
      <w:r>
        <w:t>(-128.8, 350.3), (-129.1, 350.6), (-129.1, 352.2), (-129.7, 352.8), (-130.0, 352.8), (-129.7, 353.1), (-129.7, 353.7), (-130.0, 354.0), (-130.6, 354.0), (-130.9, 354.3), (-130.9, 354.6), (-131.3, 354.9), (-131.3, 357.1), (-131.6, 357.4), (-131.6, 358.0), (-131.9, 358.3), (-131.9, 358.9), (-132.2, 359.2), (-132.2, 361.4), (-132.5, 361.7), (-132.5, 363.2), (-132.8, 363.5), (-132.8, 363.8), (-133.1, 364.1), (-133.1, 367.2), (-132.8, 367.5), (-132.8, 368.1), (-132.5, 368.4), (-132.5, 369.0), (-132.5, 364.1), (-132.2, 363.8), (-132.2, 361.7), (-131.9, 361.4), (-131.9, 360.5), (-131.6, 360.1), (-131.6, 359.5), (-131.3, 359.2), (-131.3, 358.6), (-130.9, 358.3), (-130.9, 358.0), (-130.6, 357.7), (-130.6, 357.1), (-130.3, 356.8), (-130.3, 355.9), (-130.0, 355.5), (-130.0, 354.9), (-129.7, 354.6), (-129.7, 354.0), (-129.4, 353.7), (-129.4, 353.1), (-128.5, 352.2), (-128.5, 351.9), (-128.2, 351.6), (-128.2, 351.3), (-128.5, 350.9), (-128.5, 350.6) (0.059, 0.173, 0.345)</w:t>
      </w:r>
    </w:p>
    <w:p>
      <w:r>
        <w:t>(-130.3, 346.7), (-130.6, 346.7), (-130.6, 347.0), (-130.9, 347.3), (-130.9, 347.9), (-131.3, 348.2), (-131.3, 348.8), (-130.9, 348.5), (-130.6, 348.5), (-130.3, 348.2), (-130.0, 348.2), (-130.3, 347.9), (-130.0, 347.6), (-130.0, 347.0) (0.020, 0.173, 0.416)</w:t>
      </w:r>
    </w:p>
    <w:p>
      <w:r>
        <w:t>(-130.0, 348.5), (-130.3, 348.5), (-130.6, 348.8), (-130.9, 348.8), (-130.9, 349.1), (-130.6, 349.1), (-130.3, 349.4), (-130.3, 350.6), (-130.6, 350.9), (-130.6, 351.3), (-130.3, 350.9), (-130.3, 350.3), (-130.0, 350.0) (0.082, 0.204, 0.404)</w:t>
      </w:r>
    </w:p>
    <w:p>
      <w:r>
        <w:t>(-130.3, 353.1), (-130.3, 353.7), (-130.0, 353.7), (-130.0, 353.1) (0.082, 0.204, 0.404)</w:t>
      </w:r>
    </w:p>
    <w:p>
      <w:r>
        <w:t>(-130.3, 343.0), (-130.3, 344.2), (-129.7, 344.8), (-129.7, 344.5), (-129.4, 344.2), (-129.4, 343.9), (-130.0, 343.3), (-130.0, 343.0) (0.020, 0.173, 0.416)</w:t>
      </w:r>
    </w:p>
    <w:p>
      <w:r>
        <w:t>(-129.1, 349.4), (-129.1, 349.7), (-129.7, 350.3), (-129.7, 350.6), (-130.0, 350.9), (-130.0, 351.6), (-130.3, 351.9), (-130.3, 352.2), (-130.0, 352.5), (-129.7, 352.5), (-129.4, 352.2), (-129.7, 352.5), (-130.0, 352.2), (-130.0, 350.9), (-129.7, 350.6), (-129.4, 350.6), (-129.4, 350.0), (-129.1, 349.7) (0.012, 0.137, 0.345)</w:t>
      </w:r>
    </w:p>
    <w:p>
      <w:r>
        <w:t>(-129.4, 350.9), (-129.7, 350.9), (-129.7, 352.2), (-129.4, 351.9) (0.008, 0.106, 0.290)</w:t>
      </w:r>
    </w:p>
    <w:p>
      <w:r>
        <w:t>(-128.2, 341.7), (-128.8, 341.7), (-128.8, 342.1), (-128.5, 342.4), (-128.5, 343.3), (-129.1, 343.9), (-129.1, 344.2), (-129.4, 344.5), (-129.4, 347.3), (-130.0, 347.9), (-129.7, 348.2), (-129.7, 350.0), (-130.0, 350.3), (-130.0, 350.6), (-130.0, 350.3), (-129.4, 349.7), (-129.4, 349.4), (-129.1, 349.1), (-129.1, 348.8), (-128.5, 348.2), (-128.2, 348.2), (-128.2, 347.0), (-128.8, 347.0), (-129.4, 346.3), (-129.4, 345.7), (-128.8, 345.1), (-128.2, 345.1) (0.059, 0.173, 0.345)</w:t>
      </w:r>
    </w:p>
    <w:p>
      <w:r>
        <w:t>(-128.5, 345.4), (-128.8, 345.4), (-129.1, 345.7), (-129.1, 346.3), (-128.8, 346.7), (-129.1, 346.3), (-129.1, 346.0) (0.012, 0.137, 0.345)</w:t>
      </w:r>
    </w:p>
    <w:p>
      <w:r>
        <w:t>(-128.5, 353.4), (-128.8, 353.7), (-128.5, 354.0), (-128.5, 354.6), (-128.8, 354.9), (-128.8, 355.5), (-129.1, 355.9), (-129.1, 356.5), (-129.4, 356.8), (-129.4, 357.7), (-129.4, 357.1), (-129.1, 356.8), (-129.1, 356.2), (-128.8, 355.9), (-128.8, 355.5), (-128.5, 355.2) (0.035, 0.141, 0.239)</w:t>
      </w:r>
    </w:p>
    <w:p>
      <w:r>
        <w:t>(-128.5, 345.7), (-128.8, 346.0), (-128.8, 346.3), (-128.5, 346.7) (0.008, 0.106, 0.290)</w:t>
      </w:r>
    </w:p>
    <w:p>
      <w:r>
        <w:t>(-129.1, 350.0), (-129.1, 350.3), (-128.8, 350.0), (-128.2, 350.6), (-128.2, 350.9), (-128.2, 350.0) (0.071, 0.157, 0.275)</w:t>
      </w:r>
    </w:p>
    <w:p>
      <w:r>
        <w:t>(-126.3, 347.3), (-126.3, 348.8), (-126.7, 349.1), (-126.7, 349.4), (-127.0, 349.7), (-127.3, 349.4), (-127.3, 348.8), (-127.6, 348.5), (-127.6, 347.6), (-127.6, 348.5), (-127.9, 348.8), (-128.5, 348.8), (-128.8, 349.1), (-128.8, 349.7), (-128.2, 349.7), (-127.9, 350.0), (-127.9, 352.2), (-128.2, 352.5), (-128.2, 352.8), (-128.5, 353.1), (-128.2, 352.8), (-127.9, 352.8), (-127.9, 350.9), (-127.6, 350.6), (-127.6, 350.3), (-127.3, 350.0), (-127.0, 350.3), (-127.0, 351.9), (-127.3, 352.2), (-127.3, 354.0), (-127.3, 353.4), (-127.0, 353.1), (-127.0, 351.3), (-126.7, 350.9), (-126.7, 349.7), (-126.3, 349.4) (0.008, 0.106, 0.290)</w:t>
      </w:r>
    </w:p>
    <w:p>
      <w:r>
        <w:t>(-126.3, 345.1), (-127.0, 345.7), (-127.0, 347.0), (-127.3, 347.3), (-127.3, 348.5), (-127.0, 348.8), (-127.0, 349.4), (-127.0, 349.1), (-126.7, 348.8), (-126.7, 347.3), (-126.3, 347.0) (0.004, 0.078, 0.227)</w:t>
      </w:r>
    </w:p>
    <w:p>
      <w:r>
        <w:t>(-126.3, 350.3), (-126.3, 351.3), (-126.7, 351.6), (-126.7, 353.4), (-127.0, 353.7), (-127.0, 354.3), (-127.0, 353.7), (-126.7, 353.4), (-126.7, 351.9), (-126.3, 351.6) (0.059, 0.173, 0.345)</w:t>
      </w:r>
    </w:p>
    <w:p>
      <w:r>
        <w:t>(-123.9, 336.2), (-123.9, 337.5), (-124.5, 338.1), (-124.5, 340.5), (-124.8, 340.8), (-124.8, 342.4), (-125.1, 342.7), (-125.1, 345.4), (-125.4, 345.7), (-125.4, 346.0), (-125.7, 346.3), (-125.7, 349.7), (-126.0, 350.0), (-126.0, 351.6), (-126.3, 351.9), (-126.3, 353.4), (-126.7, 353.7), (-126.7, 354.3), (-127.0, 354.6), (-127.0, 357.4), (-127.3, 357.7), (-127.3, 358.3), (-127.6, 358.6), (-127.6, 359.5), (-127.9, 359.8), (-127.9, 361.4), (-127.9, 359.8), (-127.6, 359.5), (-127.6, 358.9), (-127.3, 358.6), (-127.3, 358.0), (-127.0, 357.7), (-127.0, 356.5), (-126.7, 356.2), (-126.7, 354.0), (-126.3, 353.7), (-126.3, 353.4), (-126.0, 353.1), (-126.0, 351.3), (-125.7, 350.9), (-125.7, 346.3), (-125.4, 346.0), (-125.4, 345.7), (-125.1, 345.4), (-125.1, 343.3), (-124.8, 343.0), (-124.8, 340.8), (-124.5, 340.5), (-124.5, 338.1), (-123.9, 337.5) (0.082, 0.204, 0.404)</w:t>
      </w:r>
    </w:p>
    <w:p>
      <w:r>
        <w:t>(-121.4, 354.0), (-122.1, 354.0), (-122.4, 354.3), (-122.4, 355.5), (-122.1, 355.9), (-121.7, 355.9), (-121.4, 355.5) (0.082, 0.204, 0.404)</w:t>
      </w:r>
    </w:p>
    <w:p>
      <w:r>
        <w:t>(-120.5, 341.7), (-120.5, 342.1), (-120.8, 342.4), (-120.8, 346.0), (-121.1, 346.3), (-121.1, 347.6), (-121.4, 347.9), (-121.7, 347.9), (-122.1, 348.2), (-122.1, 348.8), (-122.4, 349.1), (-122.4, 349.4), (-122.7, 349.7), (-123.0, 349.7), (-123.3, 350.0), (-123.3, 352.2), (-123.0, 352.2), (-122.4, 352.8), (-122.4, 353.7), (-123.0, 354.3), (-123.0, 354.6), (-122.7, 354.9), (-122.7, 355.9), (-123.0, 356.2), (-123.0, 357.4), (-123.3, 357.7), (-123.3, 358.6), (-123.0, 358.9), (-123.0, 359.8), (-123.0, 358.0), (-122.7, 357.7), (-122.7, 357.4), (-122.4, 357.1), (-122.4, 355.9), (-122.7, 355.5), (-122.7, 354.3), (-122.1, 353.7), (-121.4, 353.7), (-121.4, 352.8), (-121.1, 352.5), (-121.1, 350.0), (-120.8, 349.7), (-120.8, 347.9), (-120.5, 347.6), (-120.5, 347.0), (-120.8, 346.7), (-120.5, 346.3), (-120.5, 346.0), (-120.2, 345.7), (-120.5, 345.4), (-120.5, 344.5), (-120.2, 344.2), (-120.2, 343.6), (-119.9, 343.3), (-119.9, 342.7), (-120.5, 342.1) (0.020, 0.173, 0.416)</w:t>
      </w:r>
    </w:p>
    <w:p>
      <w:r>
        <w:t>(-121.7, 342.1), (-121.7, 343.6), (-122.1, 343.9), (-122.1, 345.7), (-121.7, 346.0), (-121.4, 345.7), (-121.4, 343.0), (-121.7, 342.7) (0.098, 0.255, 0.502)</w:t>
      </w:r>
    </w:p>
    <w:p>
      <w:r>
        <w:t>(-121.1, 343.9), (-121.1, 345.7), (-121.4, 346.0), (-121.4, 347.6), (-121.4, 346.3), (-121.1, 346.0) (0.082, 0.204, 0.404)</w:t>
      </w:r>
    </w:p>
    <w:p>
      <w:r>
        <w:t>(-120.2, 346.0), (-120.2, 346.3), (-120.5, 346.7), (-120.2, 347.0), (-119.9, 347.0), (-119.9, 346.3) (0.082, 0.204, 0.404)</w:t>
      </w:r>
    </w:p>
    <w:p>
      <w:r>
        <w:t>(-118.7, 346.7), (-118.7, 347.0), (-118.4, 347.0), (-118.4, 346.7) (0.035, 0.141, 0.239)</w:t>
      </w:r>
    </w:p>
    <w:p>
      <w:r>
        <w:t>(-117.1, 343.0), (-117.5, 343.3), (-117.5, 344.5), (-117.8, 344.8), (-117.8, 345.1), (-117.5, 345.4), (-117.1, 345.1), (-117.1, 344.8), (-117.5, 344.5), (-117.5, 343.9), (-117.1, 343.6) (0.035, 0.141, 0.239)</w:t>
      </w:r>
    </w:p>
    <w:p>
      <w:r>
        <w:t>(-117.8, 354.0), (-117.5, 354.0), (-116.8, 354.6), (-116.8, 354.9), (-116.8, 354.0), (-117.1, 353.7), (-117.5, 354.0) (0.035, 0.141, 0.239)</w:t>
      </w:r>
    </w:p>
    <w:p>
      <w:r>
        <w:t>(-117.1, 346.3), (-117.5, 346.7), (-117.5, 347.0), (-117.1, 347.3), (-116.8, 347.0), (-116.8, 346.7) (0.110, 0.188, 0.298)</w:t>
      </w:r>
    </w:p>
    <w:p>
      <w:r>
        <w:t>(-116.2, 344.5), (-116.2, 345.1), (-115.9, 345.1), (-115.9, 344.8) (0.110, 0.188, 0.298)</w:t>
      </w:r>
    </w:p>
    <w:p>
      <w:r>
        <w:t>(-115.6, 356.5), (-115.6, 356.8), (-115.9, 357.1), (-115.9, 358.3), (-115.9, 357.4), (-115.6, 357.1) (0.035, 0.141, 0.239)</w:t>
      </w:r>
    </w:p>
    <w:p>
      <w:r>
        <w:t>(-114.7, 339.3), (-114.7, 340.5), (-115.0, 340.8), (-115.0, 341.4), (-115.3, 341.7), (-115.3, 345.4), (-116.2, 346.3), (-116.2, 349.4), (-116.5, 349.7), (-116.5, 350.6), (-116.8, 350.9), (-116.8, 352.8), (-116.8, 352.5), (-116.5, 352.2), (-116.5, 350.3), (-116.2, 350.0), (-116.2, 346.7), (-115.9, 346.3), (-115.9, 346.0), (-115.6, 345.7), (-115.3, 345.7), (-115.3, 344.2), (-115.0, 343.9), (-115.0, 342.4), (-114.7, 342.1), (-114.7, 341.1), (-114.4, 340.8), (-114.7, 340.5) (0.035, 0.141, 0.239)</w:t>
      </w:r>
    </w:p>
    <w:p>
      <w:r>
        <w:t>(-114.7, 343.9), (-115.0, 344.2), (-115.0, 345.7), (-115.3, 346.0), (-115.6, 346.0), (-115.6, 346.3), (-115.9, 346.7), (-115.6, 347.0), (-115.6, 347.9), (-115.9, 348.2), (-115.9, 352.5), (-116.2, 352.8), (-116.2, 356.8), (-115.9, 356.8), (-115.9, 355.9), (-115.6, 355.5), (-115.6, 350.9), (-115.3, 350.6), (-115.3, 348.2), (-115.0, 347.9), (-115.0, 346.0), (-114.7, 345.7), (-114.7, 345.1), (-114.4, 344.8), (-114.7, 344.5) (0.004, 0.078, 0.227)</w:t>
      </w:r>
    </w:p>
    <w:p>
      <w:r>
        <w:t>(-115.0, 352.8), (-115.3, 352.8), (-115.3, 355.2), (-115.3, 353.1) (0.008, 0.106, 0.290)</w:t>
      </w:r>
    </w:p>
    <w:p>
      <w:r>
        <w:t>(-113.2, 338.4), (-113.2, 339.0), (-113.5, 339.3), (-113.5, 339.9), (-113.8, 340.2), (-113.8, 340.5), (-114.4, 341.1), (-114.4, 342.7), (-114.7, 343.0), (-114.7, 343.6), (-114.4, 343.9), (-114.4, 344.5), (-114.1, 344.8), (-114.4, 345.1), (-114.4, 345.7), (-114.7, 346.0), (-114.7, 347.9), (-115.0, 348.2), (-115.0, 350.9), (-115.3, 351.3), (-115.3, 351.6), (-115.0, 351.9), (-115.0, 350.0), (-114.7, 349.7), (-114.7, 347.6), (-114.4, 347.3), (-114.4, 345.7), (-114.1, 345.4), (-114.1, 342.4), (-113.8, 342.1), (-113.8, 341.1), (-113.5, 340.8), (-113.5, 339.9), (-113.2, 339.6) (0.008, 0.106, 0.290)</w:t>
      </w:r>
    </w:p>
    <w:p>
      <w:r>
        <w:t>(-112.2, 336.5), (-112.2, 337.5), (-112.5, 337.8), (-112.5, 338.1), (-112.9, 338.4), (-112.9, 339.9), (-113.2, 340.2), (-113.2, 341.1), (-113.5, 341.4), (-113.5, 343.0), (-113.8, 343.3), (-113.8, 346.0), (-114.1, 346.3), (-114.1, 348.5), (-114.4, 348.8), (-114.4, 350.6), (-114.7, 350.9), (-114.7, 353.4), (-115.0, 353.7), (-115.0, 357.1), (-115.3, 357.4), (-115.3, 358.3), (-115.3, 358.0), (-115.0, 357.7), (-115.0, 354.0), (-114.7, 353.7), (-114.7, 351.9), (-114.4, 351.6), (-114.4, 350.0), (-114.1, 349.7), (-114.1, 347.9), (-113.8, 347.6), (-113.8, 345.4), (-113.5, 345.1), (-113.5, 342.7), (-113.2, 342.4), (-113.2, 340.8), (-112.9, 340.5), (-112.9, 339.0), (-112.5, 338.7), (-112.5, 338.1), (-112.2, 337.8) (0.059, 0.173, 0.345)</w:t>
      </w:r>
    </w:p>
    <w:p>
      <w:r>
        <w:t>(-113.2, 355.9), (-113.2, 356.8), (-113.5, 357.1), (-113.2, 357.1) (0.020, 0.173, 0.416)</w:t>
      </w:r>
    </w:p>
    <w:p>
      <w:r>
        <w:t>(-112.5, 351.6), (-112.5, 352.5), (-112.9, 352.8), (-112.9, 353.4), (-112.5, 353.7), (-112.2, 353.7), (-112.2, 353.1), (-112.5, 352.8) (0.020, 0.173, 0.416)</w:t>
      </w:r>
    </w:p>
    <w:p>
      <w:r>
        <w:t>(-112.2, 351.9), (-112.2, 352.8), (-111.9, 352.5), (-111.9, 352.2) (0.059, 0.173, 0.345)</w:t>
      </w:r>
    </w:p>
    <w:p>
      <w:r>
        <w:t>(-111.3, 354.6), (-111.6, 354.9), (-111.6, 355.5), (-111.6, 355.2), (-111.3, 354.9) (0.020, 0.173, 0.416)</w:t>
      </w:r>
    </w:p>
    <w:p>
      <w:r>
        <w:t>(-103.7, 343.0), (-103.7, 344.2), (-104.3, 344.8), (-104.3, 345.4), (-103.3, 345.4), (-103.3, 344.8), (-103.7, 344.5) (0.035, 0.141, 0.239)</w:t>
      </w:r>
    </w:p>
    <w:p>
      <w:r>
        <w:t>(-102.1, 341.1), (-102.1, 342.7), (-102.4, 343.0), (-102.4, 344.5), (-102.7, 344.8), (-102.7, 345.4), (-102.4, 345.7), (-102.4, 347.9), (-102.4, 345.7), (-102.1, 345.4) (0.035, 0.141, 0.239)</w:t>
      </w:r>
    </w:p>
    <w:p>
      <w:r>
        <w:t>(-101.5, 345.7), (-101.8, 346.0), (-101.8, 348.5), (-102.1, 348.8), (-102.1, 353.4), (-103.0, 354.3), (-103.0, 354.9), (-103.0, 354.3), (-102.4, 353.7), (-102.1, 353.7), (-102.1, 352.8), (-101.8, 352.5), (-101.8, 350.9), (-101.5, 350.6) (0.031, 0.110, 0.188)</w:t>
      </w:r>
    </w:p>
    <w:p>
      <w:r>
        <w:t>(-101.5, 350.9), (-101.5, 352.5), (-101.8, 352.8), (-101.8, 353.7), (-102.1, 354.0), (-102.4, 354.0), (-102.7, 354.3), (-102.7, 357.7), (-102.4, 357.7), (-102.4, 356.2), (-102.1, 355.9), (-102.1, 354.0), (-101.5, 353.4) (0.004, 0.078, 0.227)</w:t>
      </w:r>
    </w:p>
    <w:p>
      <w:r>
        <w:t>(-97.2, 349.1), (-97.2, 351.3), (-97.5, 351.6), (-97.5, 351.9), (-97.8, 352.2), (-97.8, 353.4), (-97.5, 353.4), (-97.2, 353.1), (-97.2, 351.3), (-96.9, 350.9), (-96.9, 350.3), (-97.2, 350.0) (0.059, 0.173, 0.345)</w:t>
      </w:r>
    </w:p>
    <w:p>
      <w:r>
        <w:t>(-96.6, 354.0), (-96.6, 357.4), (-96.3, 357.4), (-96.3, 355.9), (-96.0, 355.5), (-96.0, 354.3), (-96.3, 354.0) (0.110, 0.188, 0.298)</w:t>
      </w:r>
    </w:p>
    <w:p>
      <w:r>
        <w:t>(-70.2, 338.1), (-70.5, 338.4), (-70.5, 339.6), (-70.8, 339.9), (-70.8, 340.8), (-71.1, 341.1), (-71.1, 344.2), (-70.5, 344.8), (-70.5, 345.1), (-71.1, 345.7), (-71.1, 347.0), (-72.1, 347.9), (-72.1, 348.8), (-71.5, 349.4), (-71.5, 349.7), (-71.1, 350.0), (-71.1, 350.9), (-71.5, 351.3), (-71.5, 351.6), (-71.8, 351.9), (-71.8, 352.5), (-72.1, 352.8), (-72.1, 356.5), (-72.1, 356.2), (-71.5, 355.5), (-71.5, 354.9), (-71.8, 354.6), (-71.8, 354.3), (-70.8, 353.4), (-70.8, 352.2), (-71.1, 351.9), (-70.8, 351.6), (-70.8, 350.9), (-70.5, 350.6), (-70.5, 349.7), (-70.8, 349.4), (-70.8, 347.6), (-70.5, 347.3), (-70.5, 346.7), (-70.2, 346.3), (-70.2, 343.0), (-69.9, 342.7), (-69.9, 338.4) (0.204, 0.255, 0.361)</w:t>
      </w:r>
    </w:p>
    <w:p>
      <w:r>
        <w:t>(-69.6, 354.9), (-69.9, 354.9), (-69.9, 355.9), (-70.5, 356.5), (-70.8, 356.5), (-70.8, 356.8), (-71.1, 357.1), (-71.1, 357.4), (-70.8, 357.7), (-70.8, 358.0), (-70.5, 357.7), (-70.5, 357.1), (-70.2, 356.8), (-70.2, 356.5), (-69.6, 355.9), (-69.3, 356.2), (-69.3, 355.5), (-69.6, 355.2) (0.071, 0.157, 0.275)</w:t>
      </w:r>
    </w:p>
    <w:p>
      <w:r>
        <w:t>(-69.0, 351.3), (-69.6, 351.3), (-69.6, 351.6), (-69.9, 351.9), (-69.9, 353.4), (-69.6, 353.4), (-69.3, 353.1), (-69.3, 352.2), (-69.0, 351.9) (0.071, 0.157, 0.275)</w:t>
      </w:r>
    </w:p>
    <w:p>
      <w:r>
        <w:t>(-69.0, 356.2), (-69.0, 357.1), (-68.7, 357.4), (-68.7, 357.7), (-68.4, 358.0), (-68.4, 358.9), (-68.4, 358.6), (-67.8, 358.0), (-68.1, 358.0), (-68.7, 357.4), (-68.7, 356.2) (0.133, 0.161, 0.235)</w:t>
      </w:r>
    </w:p>
    <w:p>
      <w:r>
        <w:t>(-67.8, 353.7), (-68.1, 354.0), (-68.1, 354.6), (-67.8, 354.9), (-67.5, 354.9), (-67.5, 354.0) (0.133, 0.161, 0.235)</w:t>
      </w:r>
    </w:p>
    <w:p>
      <w:r>
        <w:t>(-67.2, 348.8), (-67.5, 348.8), (-68.4, 349.7), (-68.4, 350.6), (-68.1, 350.9), (-67.8, 350.6), (-67.8, 350.3), (-67.5, 350.0), (-67.2, 350.0), (-66.9, 349.7), (-66.9, 349.1) (0.071, 0.157, 0.275)</w:t>
      </w:r>
    </w:p>
    <w:p>
      <w:r>
        <w:t>(-67.5, 352.5), (-67.5, 353.7), (-67.2, 354.0), (-67.2, 354.9), (-67.5, 355.2), (-67.8, 355.2), (-68.1, 354.9), (-68.4, 354.9), (-68.4, 357.4), (-68.1, 357.7), (-67.8, 357.7), (-67.8, 357.4), (-68.1, 357.4), (-68.4, 357.1), (-68.4, 356.2), (-68.1, 355.9), (-67.8, 355.9), (-67.5, 356.2), (-67.5, 356.5), (-67.5, 355.2), (-67.2, 354.9), (-66.9, 354.9), (-66.9, 354.6), (-66.5, 354.3), (-66.5, 352.8), (-66.5, 354.3), (-66.9, 354.6), (-67.2, 354.3), (-67.2, 353.7), (-67.5, 353.4) (0.176, 0.216, 0.263)</w:t>
      </w:r>
    </w:p>
    <w:p>
      <w:r>
        <w:t>(-66.9, 356.5), (-66.5, 356.8), (-66.5, 356.5) (0.020, 0.039, 0.051)</w:t>
      </w:r>
    </w:p>
    <w:p>
      <w:r>
        <w:t>(-65.9, 346.7), (-66.2, 347.0), (-66.2, 350.3), (-67.2, 351.3), (-67.2, 351.6), (-67.5, 351.9), (-67.5, 352.2), (-67.2, 352.5), (-67.2, 353.4), (-66.9, 353.7), (-66.9, 352.8), (-66.5, 352.5), (-66.5, 351.3), (-65.9, 350.6), (-65.9, 350.3), (-65.6, 350.0), (-65.6, 347.6), (-65.9, 347.3) (0.204, 0.255, 0.361)</w:t>
      </w:r>
    </w:p>
    <w:p>
      <w:r>
        <w:t>(-65.9, 354.9), (-66.9, 355.9), (-66.5, 355.5), (-66.2, 355.9), (-66.2, 355.2) (0.071, 0.102, 0.125)</w:t>
      </w:r>
    </w:p>
    <w:p>
      <w:r>
        <w:t>(-65.6, 352.8), (-65.9, 353.1), (-65.9, 353.7), (-65.6, 353.4) (0.004, 0.024, 0.118)</w:t>
      </w:r>
    </w:p>
    <w:p>
      <w:r>
        <w:t>(-65.6, 346.0), (-65.9, 346.3), (-66.2, 346.3), (-66.2, 346.7), (-65.9, 346.3), (-65.6, 346.7), (-65.6, 347.3), (-65.0, 346.7), (-65.3, 346.7), (-65.6, 346.3) (0.176, 0.216, 0.263)</w:t>
      </w:r>
    </w:p>
    <w:p>
      <w:r>
        <w:t>(-65.6, 351.9), (-65.6, 352.2), (-65.9, 352.5), (-65.9, 352.8), (-65.3, 352.2) (0.016, 0.071, 0.157)</w:t>
      </w:r>
    </w:p>
    <w:p>
      <w:r>
        <w:t>(-64.7, 349.1), (-64.7, 349.7), (-65.0, 350.0), (-65.0, 350.6), (-65.3, 350.9), (-65.3, 351.9), (-65.0, 351.6), (-65.0, 351.3), (-64.7, 350.9) (0.004, 0.024, 0.118)</w:t>
      </w:r>
    </w:p>
    <w:p>
      <w:r>
        <w:t>(-64.4, 341.1), (-64.4, 341.4), (-64.7, 341.7), (-65.0, 341.7), (-65.0, 343.9), (-65.3, 344.2), (-65.3, 346.3), (-65.0, 346.3), (-65.0, 345.1), (-64.7, 344.8), (-64.7, 344.2), (-65.0, 343.9), (-65.0, 343.0), (-64.7, 342.7), (-64.7, 342.4), (-64.4, 342.1) (0.204, 0.255, 0.361)</w:t>
      </w:r>
    </w:p>
    <w:p>
      <w:r>
        <w:t>(-64.7, 347.9), (-64.7, 348.8), (-64.4, 349.1), (-64.4, 348.8), (-64.7, 348.5) (0.016, 0.071, 0.157)</w:t>
      </w:r>
    </w:p>
    <w:p>
      <w:r>
        <w:t>(-64.1, 342.7), (-64.4, 343.0), (-64.4, 343.6), (-64.4, 343.3), (-64.1, 343.0) (0.110, 0.188, 0.298)</w:t>
      </w:r>
    </w:p>
    <w:p>
      <w:r>
        <w:t>(-64.1, 352.8), (-64.1, 353.4), (-64.4, 353.7), (-64.4, 354.3), (-64.4, 354.0), (-64.1, 353.7) (0.847, 0.898, 0.965)</w:t>
      </w:r>
    </w:p>
    <w:p>
      <w:r>
        <w:t>(-62.9, 340.5), (-62.9, 341.1), (-63.2, 341.4), (-63.2, 343.0), (-63.5, 343.3), (-63.5, 343.6), (-63.8, 343.9), (-63.8, 344.8), (-64.1, 345.1), (-64.1, 347.3), (-64.4, 347.6), (-64.4, 348.5), (-64.4, 347.9), (-64.1, 347.6), (-64.1, 347.0), (-63.8, 346.7), (-63.8, 346.0), (-64.1, 345.7), (-64.1, 345.4), (-63.8, 345.1), (-63.5, 345.4), (-63.5, 344.2), (-63.2, 343.9), (-63.2, 343.3), (-62.9, 343.0) (0.004, 0.024, 0.118)</w:t>
      </w:r>
    </w:p>
    <w:p>
      <w:r>
        <w:t>(-33.1, 355.9), (-33.1, 347.6), (-33.4, 347.3), (-33.4, 344.5), (-33.7, 344.2), (-33.7, 342.1), (-34.0, 342.4), (-34.0, 343.9), (-34.3, 344.2), (-34.3, 345.1), (-35.0, 345.7), (-35.3, 345.7), (-35.6, 345.4), (-35.6, 345.1), (-35.9, 345.1), (-36.5, 345.7), (-37.1, 345.7), (-37.4, 346.0), (-38.6, 346.0), (-38.9, 346.3), (-41.1, 346.3), (-41.4, 346.7), (-41.7, 346.7), (-42.3, 347.3), (-42.6, 347.3), (-42.9, 347.6), (-43.2, 347.6), (-43.5, 347.9), (-47.2, 347.9), (-47.5, 347.6), (-50.6, 347.6), (-50.9, 347.3), (-54.0, 347.3), (-54.3, 347.6), (-55.8, 347.6), (-56.1, 347.3), (-58.3, 347.3), (-58.6, 347.6), (-58.9, 347.3), (-59.8, 347.3), (-60.4, 347.9), (-60.7, 347.6), (-60.7, 346.0), (-61.0, 345.7), (-61.0, 345.1), (-61.3, 344.8), (-61.3, 343.0), (-61.3, 343.6), (-61.6, 343.9), (-61.6, 345.1), (-61.9, 345.4), (-61.9, 346.0), (-62.3, 346.3), (-62.3, 347.0), (-62.6, 347.3), (-62.6, 347.6), (-62.9, 347.9), (-62.9, 348.8), (-62.9, 347.9), (-62.6, 347.6), (-62.6, 347.3), (-61.9, 346.7), (-61.9, 346.3), (-61.6, 346.0), (-61.3, 346.3), (-61.3, 347.0), (-61.6, 347.3), (-61.6, 350.3), (-61.3, 350.3), (-60.7, 349.7), (-59.5, 349.7), (-59.2, 349.4), (-58.9, 349.4), (-58.6, 349.7), (-58.3, 349.7), (-58.0, 350.0), (-58.0, 350.3), (-57.7, 350.6), (-57.3, 350.3), (-57.0, 350.3), (-56.7, 350.0), (-56.1, 350.0), (-55.8, 350.3), (-54.6, 350.3), (-54.3, 350.0), (-50.9, 350.0), (-50.6, 350.3), (-49.1, 350.3), (-48.8, 350.6), (-44.8, 350.6), (-44.5, 350.3), (-43.9, 350.3), (-43.5, 350.0), (-42.9, 350.0), (-42.6, 349.7), (-42.0, 349.7), (-41.7, 349.4), (-41.1, 349.4), (-40.8, 349.1), (-38.9, 349.1), (-38.6, 348.8), (-38.3, 348.8), (-37.7, 348.2), (-35.0, 348.2), (-34.7, 347.9), (-34.7, 347.6), (-34.3, 347.3), (-34.3, 347.0), (-34.0, 346.7), (-33.4, 347.3), (-33.4, 348.2), (-33.1, 348.5) (0.847, 0.898, 0.965)</w:t>
      </w:r>
    </w:p>
    <w:p>
      <w:r>
        <w:t>(-31.3, 336.5), (-31.3, 337.8), (-31.6, 338.1), (-31.6, 342.7), (-31.9, 343.0), (-31.9, 344.2), (-32.2, 344.5), (-32.2, 346.0), (-31.9, 346.3), (-31.9, 347.6), (-31.6, 347.6), (-31.6, 347.3), (-31.9, 347.0), (-31.9, 346.3), (-31.6, 346.0), (-31.6, 338.1), (-31.3, 337.8) (0.553, 0.553, 0.259)</w:t>
      </w:r>
    </w:p>
    <w:p>
      <w:r>
        <w:t>(-32.2, 346.3), (-32.2, 347.6), (-31.9, 347.9), (-31.9, 362.6), (-32.2, 362.9), (-32.2, 364.1), (-32.2, 363.5), (-31.9, 363.2), (-32.2, 362.9), (-31.9, 362.6), (-31.9, 361.7), (-31.6, 361.4), (-31.0, 362.0), (-31.0, 364.4), (-31.0, 362.6), (-30.7, 362.3), (-30.7, 362.0), (-31.0, 361.7), (-31.0, 351.9), (-31.3, 351.6), (-31.3, 350.0), (-31.6, 349.7), (-31.6, 348.5), (-31.9, 348.2), (-31.9, 347.9), (-32.2, 347.6) (0.686, 0.518, 0.380)</w:t>
      </w:r>
    </w:p>
    <w:p>
      <w:r>
        <w:t>(-31.6, 353.4), (-31.6, 358.3), (-31.3, 358.0), (-31.3, 354.6), (-31.6, 354.3) (0.553, 0.553, 0.259)</w:t>
      </w:r>
    </w:p>
    <w:p>
      <w:r>
        <w:t>(-31.3, 343.9), (-31.3, 347.6), (-31.6, 347.9), (-31.6, 348.2), (-31.3, 348.5), (-31.3, 349.7) (0.639, 0.655, 0.294)</w:t>
      </w:r>
    </w:p>
    <w:p>
      <w:r>
        <w:t>(-31.0, 345.4), (-31.0, 351.6), (-31.0, 347.3), (-30.7, 347.0), (-30.7, 346.3), (-31.0, 346.0) (0.710, 0.714, 0.337)</w:t>
      </w:r>
    </w:p>
    <w:p>
      <w:r>
        <w:t>(-30.7, 348.8), (-30.7, 361.7), (-30.4, 362.0), (-30.4, 362.3), (-30.4, 357.7), (-30.1, 357.4), (-30.1, 356.5), (-30.4, 356.2), (-30.4, 355.9), (-30.1, 355.5), (-30.1, 355.2), (-29.7, 354.9), (-29.7, 354.3), (-29.4, 354.0), (-29.4, 351.6), (-29.7, 351.3), (-29.7, 350.9), (-30.1, 350.9), (-30.7, 350.3) (0.800, 0.616, 0.478)</w:t>
      </w:r>
    </w:p>
    <w:p>
      <w:r>
        <w:t>(-24.2, 340.2), (-24.2, 343.9), (-23.9, 344.2), (-23.9, 345.1), (-23.9, 340.5) (0.984, 0.992, 0.988)</w:t>
      </w:r>
    </w:p>
    <w:p>
      <w:r>
        <w:t>(-23.9, 346.3), (-23.9, 352.2), (-23.6, 352.2), (-23.6, 350.3), (-23.9, 350.0) (0.984, 0.992, 0.988)</w:t>
      </w:r>
    </w:p>
    <w:p>
      <w:r>
        <w:t>(-22.7, 353.1), (-22.7, 358.3), (-22.4, 358.6), (-22.1, 358.6), (-22.7, 358.0) (0.800, 0.616, 0.478)</w:t>
      </w:r>
    </w:p>
    <w:p>
      <w:r>
        <w:t>(-21.5, 356.5), (-21.5, 356.8), (-21.8, 357.1), (-21.5, 357.4), (-20.9, 357.4), (-21.2, 357.1), (-21.2, 356.8) (0.192, 0.020, 0.008)</w:t>
      </w:r>
    </w:p>
    <w:p>
      <w:r>
        <w:t>(-21.2, 341.4), (-21.2, 346.7), (-21.5, 347.0), (-21.5, 347.3), (-21.2, 347.6), (-21.2, 349.4), (-20.9, 349.7), (-20.9, 350.6), (-20.9, 349.7), (-21.2, 349.4), (-21.2, 348.8), (-20.9, 348.5), (-20.9, 347.3), (-21.2, 347.0), (-21.2, 344.8), (-20.2, 343.9), (-20.2, 342.7), (-20.5, 342.4), (-20.5, 342.1) (0.725, 0.094, 0.024)</w:t>
      </w:r>
    </w:p>
    <w:p>
      <w:r>
        <w:t>(-21.8, 350.0), (-21.8, 350.3), (-22.1, 350.6), (-22.1, 351.6), (-21.8, 351.9), (-21.8, 356.2), (-21.5, 356.2), (-20.9, 356.8), (-20.9, 357.1), (-20.5, 357.4), (-20.5, 358.0), (-18.1, 358.0), (-16.9, 356.8), (-16.9, 355.9), (-17.2, 356.2), (-17.2, 356.8), (-18.1, 357.7), (-19.3, 357.7), (-19.6, 357.4), (-20.2, 357.4), (-21.2, 356.5), (-21.2, 356.2), (-21.5, 355.9), (-21.5, 350.9), (-21.8, 350.6) (0.353, 0.047, 0.020)</w:t>
      </w:r>
    </w:p>
    <w:p>
      <w:r>
        <w:t>(-19.6, 352.5), (-19.6, 353.4), (-19.9, 353.7), (-19.9, 354.3), (-19.3, 354.9), (-19.0, 354.9), (-19.6, 354.3), (-19.6, 354.0), (-19.3, 353.7), (-19.3, 353.4), (-19.0, 353.1), (-19.0, 352.8), (-19.3, 352.5) (0.725, 0.094, 0.024)</w:t>
      </w:r>
    </w:p>
    <w:p>
      <w:r>
        <w:t>(-20.9, 350.9), (-20.9, 355.9), (-20.5, 356.2), (-20.5, 356.5), (-20.2, 356.5), (-19.9, 356.8), (-18.1, 356.8), (-17.8, 356.5), (-17.8, 356.2), (-17.5, 355.9), (-17.5, 354.9), (-17.8, 354.6), (-17.8, 354.3), (-18.4, 354.9), (-18.7, 354.9), (-19.0, 355.2), (-19.3, 355.2), (-20.2, 354.3), (-20.2, 354.0), (-20.5, 353.7), (-20.5, 352.5), (-20.9, 352.2) (0.651, 0.149, 0.090)</w:t>
      </w:r>
    </w:p>
    <w:p>
      <w:r>
        <w:t>(-21.8, 339.6), (-21.8, 345.7), (-22.1, 346.0), (-22.4, 346.0), (-22.4, 348.8), (-22.1, 349.1), (-22.1, 350.3), (-22.1, 350.0), (-21.8, 349.7), (-21.5, 350.0), (-21.5, 350.6), (-21.2, 350.9), (-21.2, 355.9), (-20.9, 356.2), (-20.9, 356.5), (-20.2, 357.1), (-19.6, 357.1), (-19.3, 357.4), (-18.1, 357.4), (-17.5, 356.8), (-17.5, 356.2), (-16.9, 355.5), (-16.6, 355.9), (-16.6, 356.2), (-16.6, 354.0), (-16.3, 353.7), (-15.9, 353.7), (-16.3, 353.4), (-16.3, 353.1), (-15.9, 352.8), (-15.6, 352.8), (-16.3, 352.8), (-17.2, 353.7), (-17.2, 354.0), (-17.5, 354.3), (-17.5, 354.6), (-17.2, 354.9), (-17.2, 355.9), (-17.5, 356.2), (-17.5, 356.5), (-18.1, 357.1), (-19.9, 357.1), (-20.2, 356.8), (-20.5, 356.8), (-20.9, 356.5), (-20.9, 356.2), (-21.2, 355.9), (-21.2, 350.6), (-21.5, 350.3), (-21.5, 347.6), (-21.8, 347.3) (0.494, 0.094, 0.051)</w:t>
      </w:r>
    </w:p>
    <w:p>
      <w:r>
        <w:t>(-18.4, 344.2), (-18.4, 345.1), (-18.1, 345.4), (-18.1, 346.7), (-17.5, 347.3), (-17.5, 347.6), (-16.6, 347.6), (-17.5, 346.7), (-17.5, 346.3), (-18.1, 345.7), (-18.1, 345.1), (-18.4, 344.8) (0.725, 0.094, 0.024)</w:t>
      </w:r>
    </w:p>
    <w:p>
      <w:r>
        <w:t>(-16.9, 357.4), (-17.2, 357.4), (-17.5, 357.7), (-17.5, 358.0), (-16.9, 358.0) (0.192, 0.020, 0.008)</w:t>
      </w:r>
    </w:p>
    <w:p>
      <w:r>
        <w:t>(-15.6, 352.2), (-16.3, 352.2), (-16.6, 352.5), (-16.9, 352.5), (-17.5, 353.1), (-17.8, 353.1), (-18.1, 353.4), (-17.8, 353.7), (-17.8, 354.0), (-17.5, 354.0), (-17.5, 353.7), (-16.3, 352.5), (-15.9, 352.5) (0.725, 0.094, 0.024)</w:t>
      </w:r>
    </w:p>
    <w:p>
      <w:r>
        <w:t>(-16.9, 344.8), (-16.9, 345.1), (-15.9, 345.1), (-16.3, 345.1), (-16.6, 344.8) (0.353, 0.047, 0.020)</w:t>
      </w:r>
    </w:p>
    <w:p>
      <w:r>
        <w:t>(-15.9, 353.1), (-15.9, 353.4), (-13.2, 353.4), (-13.2, 353.1), (-15.0, 353.1), (-15.3, 352.8), (-15.6, 353.1) (0.353, 0.047, 0.020)</w:t>
      </w:r>
    </w:p>
    <w:p>
      <w:r>
        <w:t>(-15.6, 352.5), (-13.5, 352.5), (-13.8, 352.2), (-15.3, 352.2) (0.651, 0.149, 0.090)</w:t>
      </w:r>
    </w:p>
    <w:p>
      <w:r>
        <w:t>(-13.5, 352.2), (-13.2, 352.5), (-12.3, 352.5), (-12.6, 352.2) (0.725, 0.094, 0.024)</w:t>
      </w:r>
    </w:p>
    <w:p>
      <w:r>
        <w:t>(-12.6, 353.7), (-12.6, 354.3), (-12.3, 354.6), (-12.3, 361.7), (-12.3, 354.0) (0.353, 0.047, 0.020)</w:t>
      </w:r>
    </w:p>
    <w:p>
      <w:r>
        <w:t>(-15.0, 352.8), (-13.2, 352.8), (-12.9, 353.1), (-12.9, 353.4), (-13.2, 353.7), (-12.9, 353.7), (-12.6, 353.4), (-12.0, 354.0), (-12.0, 362.0), (-11.3, 362.6), (-8.9, 362.6), (-8.6, 362.3), (-8.6, 360.8), (-8.6, 362.3), (-8.9, 362.6), (-9.2, 362.6), (-9.5, 362.3), (-9.8, 362.6), (-11.3, 362.6), (-12.0, 362.0), (-12.0, 357.1), (-11.7, 356.8), (-11.7, 356.2), (-12.0, 355.9), (-12.0, 353.7), (-12.9, 352.8) (0.494, 0.094, 0.051)</w:t>
      </w:r>
    </w:p>
    <w:p>
      <w:r>
        <w:t>(-10.7, 357.1), (-10.7, 358.6), (-10.4, 358.6), (-10.4, 357.1) (0.839, 0.118, 0.051)</w:t>
      </w:r>
    </w:p>
    <w:p>
      <w:r>
        <w:t>(-18.1, 344.2), (-17.8, 344.5), (-17.8, 344.8), (-16.9, 345.7), (-14.1, 345.7), (-13.8, 345.4), (-9.2, 345.4), (-8.9, 345.7), (-8.6, 345.7), (-8.3, 345.4), (-8.0, 345.4), (-7.7, 345.7), (-7.4, 345.7), (-7.1, 346.0), (-6.4, 346.0), (-5.5, 345.1), (-4.3, 345.1), (-4.0, 344.8), (-3.7, 344.8), (-3.7, 344.5), (-3.4, 344.2), (-3.4, 343.9), (-2.8, 343.3), (-2.8, 341.7), (-2.5, 341.4), (-2.1, 341.4), (-1.8, 341.7), (-1.5, 341.4), (-1.5, 341.1), (-2.5, 341.1), (-2.8, 340.8), (-2.8, 340.2), (-3.1, 340.5), (-3.1, 341.1), (-2.8, 341.4), (-2.8, 342.7), (-3.1, 343.0), (-3.1, 343.3), (-3.4, 343.6), (-3.4, 343.9), (-3.7, 344.2), (-3.7, 344.5), (-4.3, 345.1), (-5.8, 345.1), (-6.1, 345.4), (-9.5, 345.4), (-10.1, 344.8), (-9.8, 344.5), (-12.6, 344.5), (-12.9, 344.8), (-16.3, 344.8), (-17.2, 343.9), (-17.2, 343.6), (-17.2, 344.2), (-17.5, 344.5), (-18.1, 343.9), (-18.1, 339.0) (0.494, 0.094, 0.051)</w:t>
      </w:r>
    </w:p>
    <w:p>
      <w:r>
        <w:t>(-0.9, 342.7), (-1.2, 342.7), (-1.8, 343.3), (-1.8, 343.6), (-2.1, 343.9), (-2.1, 344.5), (-4.6, 347.0), (-8.9, 347.0), (-9.2, 346.7), (-9.8, 347.3), (-10.4, 347.3), (-10.7, 347.6), (-10.1, 348.2), (-10.4, 348.5), (-10.1, 348.8), (-10.1, 352.2), (-10.4, 352.5), (-10.4, 353.4), (-10.1, 353.7), (-10.1, 355.9), (-10.4, 356.2), (-10.7, 356.2), (-11.0, 355.9), (-11.0, 355.5), (-11.0, 356.8), (-10.4, 356.8), (-10.1, 357.1), (-10.1, 358.6), (-10.4, 358.9), (-10.7, 358.9), (-10.7, 359.2), (-10.4, 359.5), (-10.4, 359.8), (-10.1, 360.1), (-10.1, 360.5), (-9.5, 360.5), (-9.5, 359.8), (-9.2, 359.5), (-9.2, 356.2), (-8.9, 355.9), (-8.9, 354.0), (-9.2, 353.7), (-9.2, 353.4), (-9.5, 353.1), (-9.5, 352.8), (-7.7, 350.9), (-7.4, 350.9), (-7.1, 350.6), (-6.4, 350.6), (-5.8, 350.0), (-5.5, 350.0), (-5.2, 349.7), (-4.9, 350.0), (-4.6, 350.0), (-4.3, 350.3), (-4.3, 350.6), (-4.0, 350.6), (-3.7, 350.9), (-3.1, 350.9), (-2.8, 351.3), (-2.5, 351.3), (-2.1, 351.6), (-1.8, 351.6), (-1.2, 352.2), (-0.6, 351.6), (-0.6, 349.1), (-0.9, 349.1), (-1.2, 348.8), (-1.2, 348.5), (-0.3, 347.6), (-0.3, 344.2), (-0.6, 343.9), (-0.6, 343.0) (0.725, 0.094, 0.024)</w:t>
      </w:r>
    </w:p>
    <w:p>
      <w:r>
        <w:t>(-5.8, 354.3), (-6.1, 354.3), (-6.1, 358.0), (-6.1, 354.6) (0.929, 0.871, 0.725)</w:t>
      </w:r>
    </w:p>
    <w:p>
      <w:r>
        <w:t>(-0.3, 340.5), (-2.1, 340.5), (-2.5, 340.8), (-1.5, 340.8), (-1.2, 341.1), (-1.2, 341.4), (-1.8, 342.1), (-2.1, 341.7), (-2.5, 341.7), (-2.5, 343.3), (-3.1, 343.9), (-3.1, 344.2), (-3.4, 344.5), (-3.4, 344.8), (-3.7, 345.1), (-4.0, 345.1), (-4.3, 345.4), (-5.5, 345.4), (-6.4, 346.3), (-7.1, 346.3), (-7.4, 346.0), (-7.7, 346.0), (-8.0, 345.7), (-8.3, 345.7), (-8.6, 346.0), (-8.9, 346.0), (-9.2, 345.7), (-13.8, 345.7), (-14.1, 346.0), (-16.9, 346.0), (-18.1, 344.8), (-18.1, 344.5), (-18.1, 344.8), (-17.8, 345.1), (-17.8, 345.7), (-17.2, 346.3), (-17.2, 346.7), (-16.9, 346.7), (-16.6, 346.3), (-14.7, 346.3), (-14.4, 346.0), (-11.7, 346.0), (-11.3, 346.3), (-9.2, 346.3), (-8.9, 346.7), (-4.6, 346.7), (-2.5, 344.5), (-2.5, 343.9), (-2.1, 343.6), (-2.1, 343.3), (-1.2, 342.4), (-0.9, 342.4), (-0.3, 343.0), (-0.3, 343.9), (0.0, 344.2), (0.0, 347.6), (-0.9, 348.5), (-0.9, 348.8), (-0.6, 348.8), (-0.3, 349.1), (-0.3, 351.6), (-1.2, 352.5), (-1.8, 351.9), (-2.1, 351.9), (-2.5, 351.6), (-2.8, 351.6), (-3.1, 351.3), (-3.7, 351.3), (-4.0, 350.9), (-4.3, 350.9), (-4.6, 350.6), (-4.6, 350.3), (-4.9, 350.3), (-5.2, 350.0), (-5.5, 350.3), (-5.8, 350.3), (-6.4, 350.9), (-7.1, 350.9), (-7.4, 351.3), (-7.7, 351.3), (-9.2, 352.8), (-9.2, 353.1), (-8.9, 353.4), (-8.9, 353.7), (-8.6, 354.0), (-8.6, 355.9), (-8.9, 356.2), (-8.9, 359.5), (-9.2, 359.8), (-9.2, 360.5), (-9.5, 360.8), (-10.1, 360.8), (-10.4, 360.5), (-10.4, 360.1), (-10.7, 359.8), (-10.7, 359.5), (-11.0, 359.2), (-11.0, 357.1), (-11.3, 356.8), (-11.3, 353.4), (-12.0, 352.8), (-12.6, 352.8), (-11.7, 353.7), (-11.7, 355.9), (-11.3, 356.2), (-11.3, 356.8), (-11.7, 357.1), (-11.7, 362.0), (-11.3, 362.3), (-9.8, 362.3), (-9.5, 362.0), (-9.2, 362.3), (-8.9, 362.3), (-8.9, 360.8), (-8.6, 360.5), (-8.6, 360.1), (-8.9, 359.8), (-8.9, 358.6), (-8.6, 358.3), (-8.6, 353.4), (-8.3, 353.1), (-8.3, 352.8), (-6.4, 350.9), (-6.1, 350.9), (-5.8, 351.3), (-5.2, 351.3), (-4.9, 350.9), (-4.6, 351.3), (-4.3, 351.3), (-3.1, 352.5), (-2.8, 352.5), (-2.1, 353.1), (-2.1, 354.3), (-2.5, 354.6), (-2.1, 354.9), (-2.1, 359.2), (-2.5, 359.5), (-2.5, 364.1), (-2.1, 364.4), (-2.1, 364.7), (-1.8, 364.7), (-1.2, 365.4), (-1.2, 365.7), (-1.5, 366.0), (-2.1, 366.0), (-2.1, 366.3), (-2.5, 366.6), (-2.5, 367.2), (-2.8, 367.5), (-2.8, 367.8), (-3.1, 368.1), (-3.1, 368.4), (-4.3, 369.7), (-4.9, 369.7), (-5.2, 369.3), (-5.2, 369.7), (-5.5, 370.0), (-5.8, 370.0), (-5.8, 370.3), (-5.5, 370.6), (-5.5, 372.1), (-5.8, 372.4), (-5.8, 373.0), (-5.5, 372.7), (-5.2, 373.0), (-4.6, 373.0), (-4.3, 372.7), (-4.0, 372.7), (-3.7, 372.4), (-3.4, 372.4), (-3.1, 372.7), (-2.1, 372.7), (-1.8, 372.4), (-1.5, 372.4), (-1.2, 372.7), (-0.3, 372.7), (0.3, 372.1), (0.3, 371.5), (0.0, 371.2), (0.0, 369.3), (0.3, 369.0), (0.3, 368.4), (0.0, 368.1), (0.0, 360.8), (0.3, 360.5), (0.3, 358.9), (0.0, 358.6), (0.0, 357.7), (0.3, 357.4), (0.3, 342.7), (0.0, 342.4), (0.0, 340.8) (0.651, 0.149, 0.090)</w:t>
      </w:r>
    </w:p>
    <w:p>
      <w:r>
        <w:t>(-3.1, 340.2), (-3.4, 340.5), (-3.7, 340.5), (-3.7, 343.6), (-4.0, 343.9), (-4.3, 343.9), (-4.3, 344.2), (-4.9, 344.8), (-7.7, 344.8), (-8.0, 344.5), (-9.5, 344.5), (-9.8, 344.8), (-9.5, 345.1), (-6.1, 345.1), (-5.8, 344.8), (-4.3, 344.8), (-4.0, 344.5), (-4.0, 344.2), (-3.7, 343.9), (-3.7, 343.6), (-3.4, 343.3), (-3.4, 343.0), (-3.1, 342.7), (-3.1, 341.4), (-3.4, 341.1), (-3.4, 340.5) (0.353, 0.047, 0.020)</w:t>
      </w:r>
    </w:p>
    <w:p>
      <w:r>
        <w:t>(-0.6, 355.9), (-0.9, 356.2), (-0.9, 356.5), (-0.6, 356.8), (-0.6, 357.1) (0.494, 0.094, 0.051)</w:t>
      </w:r>
    </w:p>
    <w:p>
      <w:r>
        <w:t>(9.2, 345.4), (8.9, 345.7), (8.9, 346.3), (9.2, 346.7), (9.2, 347.9), (8.9, 348.2), (8.9, 350.6), (9.2, 350.9), (9.2, 351.9), (8.9, 352.2), (8.9, 353.7), (9.2, 354.0), (9.5, 354.0), (9.5, 347.9), (9.2, 347.6), (9.2, 347.3), (9.5, 347.0), (9.5, 346.3), (9.2, 346.0) (0.800, 0.616, 0.478)</w:t>
      </w:r>
    </w:p>
    <w:p>
      <w:r>
        <w:t>(96.9, 352.5), (97.2, 352.8), (97.2, 353.1), (97.5, 353.4), (97.5, 352.8), (97.2, 352.8) (0.031, 0.110, 0.188)</w:t>
      </w:r>
    </w:p>
    <w:p>
      <w:r>
        <w:t>(97.2, 348.2), (97.2, 349.7), (97.5, 350.0), (97.5, 352.5), (97.8, 352.5), (97.8, 351.3), (97.5, 350.9), (97.5, 350.0), (97.2, 349.7) (0.067, 0.098, 0.165)</w:t>
      </w:r>
    </w:p>
    <w:p>
      <w:r>
        <w:t>(97.5, 346.0), (97.5, 349.1), (97.8, 349.4), (97.8, 349.7), (98.1, 350.0), (98.1, 350.9), (98.1, 349.1), (97.8, 348.8), (97.8, 348.2), (97.5, 347.9) (0.133, 0.161, 0.235)</w:t>
      </w:r>
    </w:p>
    <w:p>
      <w:r>
        <w:t>(97.8, 350.0), (97.8, 350.9), (98.1, 351.3), (98.1, 352.5), (97.8, 352.8), (97.8, 353.7), (98.1, 354.0), (98.1, 356.2), (98.1, 354.0), (97.8, 353.7), (97.8, 353.1), (98.1, 352.8), (98.1, 351.3), (97.8, 350.9) (0.059, 0.122, 0.224)</w:t>
      </w:r>
    </w:p>
    <w:p>
      <w:r>
        <w:t>(98.1, 356.5), (98.1, 356.8), (98.4, 357.1), (98.4, 358.3), (98.4, 357.1), (98.7, 356.8), (98.4, 356.5) (0.035, 0.141, 0.239)</w:t>
      </w:r>
    </w:p>
    <w:p>
      <w:r>
        <w:t>(98.4, 354.3), (98.4, 356.2), (98.7, 356.5), (98.7, 355.2), (98.4, 354.9) (0.071, 0.157, 0.275)</w:t>
      </w:r>
    </w:p>
    <w:p>
      <w:r>
        <w:t>(98.7, 353.1), (98.4, 353.1), (98.4, 354.0), (98.7, 353.7) (0.110, 0.188, 0.298)</w:t>
      </w:r>
    </w:p>
    <w:p>
      <w:r>
        <w:t>(99.1, 345.7), (98.7, 346.0), (98.7, 347.0), (99.1, 347.3), (99.1, 347.6), (99.1, 347.3), (99.4, 347.0), (99.4, 346.0) (0.059, 0.122, 0.224)</w:t>
      </w:r>
    </w:p>
    <w:p>
      <w:r>
        <w:t>(99.1, 353.7), (98.7, 354.0), (98.7, 354.9), (99.1, 355.2), (99.1, 356.2), (99.1, 354.9), (99.4, 354.6), (99.4, 354.3), (99.1, 354.0) (0.133, 0.161, 0.235)</w:t>
      </w:r>
    </w:p>
    <w:p>
      <w:r>
        <w:t>(99.4, 347.3), (99.4, 347.6), (99.1, 347.9), (99.4, 348.2), (99.4, 348.5) (0.035, 0.141, 0.239)</w:t>
      </w:r>
    </w:p>
    <w:p>
      <w:r>
        <w:t>(99.4, 350.0), (99.4, 352.8), (100.0, 352.8), (100.0, 351.6), (99.7, 351.3), (99.7, 350.3) (0.035, 0.141, 0.239)</w:t>
      </w:r>
    </w:p>
    <w:p>
      <w:r>
        <w:t>(99.7, 354.6), (99.4, 354.9), (99.4, 357.1), (99.7, 357.1), (99.7, 356.8), (100.0, 356.5), (100.0, 355.2), (99.7, 354.9) (0.098, 0.137, 0.173)</w:t>
      </w:r>
    </w:p>
    <w:p>
      <w:r>
        <w:t>(99.4, 332.9), (99.1, 333.2), (99.1, 334.7), (98.7, 335.0), (99.1, 335.0), (99.4, 335.3), (99.4, 336.5), (98.7, 337.1), (98.4, 337.1), (98.4, 337.8), (99.1, 338.4), (99.1, 338.7), (99.4, 339.0), (99.4, 340.8), (99.1, 341.1), (99.1, 341.4), (98.7, 341.7), (98.7, 342.4), (98.4, 342.7), (98.4, 344.8), (98.1, 345.1), (98.1, 346.7), (98.4, 347.0), (98.4, 347.9), (98.7, 348.2), (98.7, 349.4), (98.4, 349.7), (98.4, 352.8), (98.1, 353.1), (98.1, 353.7), (98.1, 353.1), (98.4, 352.8), (98.7, 352.8), (99.1, 353.1), (99.1, 353.4), (99.1, 350.0), (99.4, 349.7), (100.0, 350.3), (100.0, 351.3), (100.3, 351.6), (100.3, 352.8), (100.0, 353.1), (100.0, 353.4), (100.6, 354.0), (100.6, 354.3), (100.9, 354.3), (100.9, 353.7), (100.6, 353.4), (100.6, 352.8), (100.9, 352.5), (100.9, 352.2), (101.2, 351.9), (101.2, 351.3), (101.5, 350.9), (101.8, 350.9), (101.8, 348.2), (101.5, 347.9), (101.5, 346.3), (101.2, 346.7), (101.2, 348.2), (100.9, 348.5), (100.9, 349.4), (100.6, 349.7), (100.3, 349.7), (100.0, 349.4), (100.0, 345.7), (100.3, 345.4), (100.3, 344.2), (100.0, 343.9), (100.0, 343.0), (99.7, 342.7), (99.7, 339.3), (100.0, 339.0), (100.0, 337.8), (99.7, 337.5), (99.7, 333.8), (99.4, 333.5) (0.071, 0.157, 0.275)</w:t>
      </w:r>
    </w:p>
    <w:p>
      <w:r>
        <w:t>(100.6, 354.6), (100.6, 355.5), (100.9, 355.9), (100.9, 356.5), (101.5, 357.1), (101.5, 357.4), (101.8, 357.7), (101.8, 357.1), (102.4, 356.5), (102.7, 356.8), (102.7, 356.5), (103.0, 356.2), (103.0, 355.2), (102.4, 354.6) (0.133, 0.161, 0.235)</w:t>
      </w:r>
    </w:p>
    <w:p>
      <w:r>
        <w:t>(102.4, 345.4), (102.4, 347.3), (102.7, 347.6), (102.4, 347.9), (102.1, 347.9), (101.8, 347.6), (101.8, 347.9), (102.1, 348.2), (102.1, 350.9), (101.8, 351.3), (101.5, 351.3), (101.5, 351.9), (101.8, 352.2), (101.8, 352.5), (102.4, 352.5), (102.7, 352.2), (103.0, 352.2), (103.3, 351.9), (103.0, 351.6), (103.0, 347.3), (102.7, 347.3), (102.4, 347.0) (0.059, 0.173, 0.345)</w:t>
      </w:r>
    </w:p>
    <w:p>
      <w:r>
        <w:t>(103.3, 342.7), (103.0, 342.7), (102.7, 343.0), (102.7, 344.8), (102.7, 344.2), (103.3, 343.6), (103.7, 343.6), (103.7, 343.0) (0.071, 0.157, 0.275)</w:t>
      </w:r>
    </w:p>
    <w:p>
      <w:r>
        <w:t>(103.3, 345.7), (103.3, 346.3), (103.0, 346.7), (103.3, 347.0), (103.3, 349.4), (103.7, 349.7), (103.7, 351.9), (103.0, 352.5), (102.7, 352.5), (102.4, 352.8), (102.1, 352.8), (102.1, 353.4), (102.4, 353.7), (102.4, 354.0), (102.7, 354.0), (103.0, 353.7), (104.0, 353.7), (104.3, 354.0), (104.6, 353.7), (104.6, 349.7), (104.3, 349.7), (104.0, 349.4), (104.0, 349.1), (103.7, 348.8), (103.7, 346.0) (0.071, 0.157, 0.275)</w:t>
      </w:r>
    </w:p>
    <w:p>
      <w:r>
        <w:t>(105.2, 354.3), (104.9, 354.6), (105.2, 354.9) (0.071, 0.157, 0.275)</w:t>
      </w:r>
    </w:p>
    <w:p>
      <w:r>
        <w:t>(105.5, 346.0), (105.2, 346.0), (104.9, 346.3), (104.9, 347.3), (105.2, 347.6), (105.2, 348.8), (105.5, 348.5), (105.5, 348.2), (105.8, 347.9), (105.8, 346.3) (0.071, 0.157, 0.275)</w:t>
      </w:r>
    </w:p>
    <w:p>
      <w:r>
        <w:t>(106.4, 340.8), (106.4, 343.3), (106.7, 343.6), (106.7, 344.5), (106.7, 343.3), (106.4, 343.0) (0.035, 0.141, 0.239)</w:t>
      </w:r>
    </w:p>
    <w:p>
      <w:r>
        <w:t>(106.7, 345.4), (106.7, 351.3), (106.7, 350.0), (107.0, 349.7), (106.7, 349.4) (0.035, 0.141, 0.239)</w:t>
      </w:r>
    </w:p>
    <w:p>
      <w:r>
        <w:t>(107.0, 352.5), (106.7, 352.8), (106.7, 353.4), (107.0, 353.4), (107.3, 353.7), (106.7, 353.1), (106.7, 352.8) (0.035, 0.141, 0.239)</w:t>
      </w:r>
    </w:p>
    <w:p>
      <w:r>
        <w:t>(107.0, 350.0), (107.0, 352.2), (107.3, 352.5), (107.0, 352.8), (107.0, 353.1), (107.6, 353.7), (107.6, 361.7), (107.6, 353.7), (107.3, 353.4), (107.3, 350.9), (107.0, 350.6) (0.059, 0.122, 0.224)</w:t>
      </w:r>
    </w:p>
    <w:p>
      <w:r>
        <w:t>(108.3, 353.7), (108.3, 354.0), (108.6, 354.3), (108.6, 354.0) (0.031, 0.110, 0.188)</w:t>
      </w:r>
    </w:p>
    <w:p>
      <w:r>
        <w:t>(108.3, 346.3), (108.3, 348.8), (108.6, 349.1), (108.6, 350.3), (108.9, 350.6), (108.9, 353.7), (108.9, 350.3), (108.6, 350.0), (108.6, 348.2), (108.3, 347.9) (0.071, 0.157, 0.275)</w:t>
      </w:r>
    </w:p>
    <w:p>
      <w:r>
        <w:t>(110.4, 350.9), (110.4, 353.7), (110.7, 353.4), (110.7, 351.3) (0.071, 0.157, 0.275)</w:t>
      </w:r>
    </w:p>
    <w:p>
      <w:r>
        <w:t>(112.2, 346.7), (111.6, 346.7), (111.6, 347.0), (111.9, 347.3), (112.2, 347.0) (0.059, 0.173, 0.345)</w:t>
      </w:r>
    </w:p>
    <w:p>
      <w:r>
        <w:t>(114.4, 346.3), (114.4, 347.6), (114.4, 347.3), (114.7, 347.0), (114.7, 346.7) (0.059, 0.173, 0.345)</w:t>
      </w:r>
    </w:p>
    <w:p>
      <w:r>
        <w:t>(116.8, 345.1), (116.8, 347.3), (116.5, 347.6), (116.5, 350.9), (116.2, 351.3), (116.2, 351.9), (115.9, 352.2), (115.9, 353.1), (116.5, 353.1), (116.8, 353.4), (116.8, 353.7), (117.1, 354.0), (117.1, 356.5), (117.5, 356.8), (117.5, 362.0), (117.1, 362.3), (117.1, 363.5), (117.5, 363.8), (117.5, 366.0), (117.5, 363.2), (117.8, 362.9), (117.5, 362.6), (117.5, 353.4), (117.1, 353.1), (117.1, 350.3), (116.8, 350.0) (0.059, 0.173, 0.345)</w:t>
      </w:r>
    </w:p>
    <w:p>
      <w:r>
        <w:t>(117.1, 345.4), (117.1, 350.0), (117.5, 350.3), (117.5, 353.1), (117.5, 350.0), (117.8, 349.7), (118.1, 349.7), (118.4, 350.0), (118.4, 350.3), (118.7, 350.6), (118.7, 350.9), (119.0, 351.3), (119.0, 353.1), (119.0, 350.9), (118.7, 350.6), (118.7, 349.7), (118.4, 349.4), (118.4, 348.5), (118.1, 348.2), (118.1, 346.7), (117.8, 346.3), (117.8, 346.0) (0.012, 0.137, 0.345)</w:t>
      </w:r>
    </w:p>
    <w:p>
      <w:r>
        <w:t>(117.8, 350.0), (117.8, 354.9), (118.1, 355.2), (118.1, 356.8), (118.1, 353.4), (118.4, 353.1), (118.7, 353.4), (118.7, 353.7), (119.0, 354.0), (119.0, 353.4), (118.7, 353.1), (118.7, 351.3), (118.4, 350.9), (118.4, 350.6), (118.1, 350.3), (118.1, 350.0) (0.008, 0.106, 0.290)</w:t>
      </w:r>
    </w:p>
    <w:p>
      <w:r>
        <w:t>(118.4, 347.9), (118.4, 348.2), (118.7, 348.5), (118.7, 349.4), (119.0, 349.7), (119.0, 350.6), (119.3, 350.9), (119.3, 353.4), (119.6, 353.7), (119.6, 354.0), (119.9, 354.3), (120.2, 354.3), (120.2, 354.0), (119.6, 353.4), (119.6, 353.1), (119.3, 352.8), (119.3, 350.9), (119.0, 350.6), (119.0, 349.7), (118.7, 349.4), (118.7, 348.5), (118.4, 348.2) (0.059, 0.173, 0.345)</w:t>
      </w:r>
    </w:p>
    <w:p>
      <w:r>
        <w:t>(119.9, 354.6), (120.2, 354.9), (120.2, 355.5), (120.5, 355.9), (120.5, 356.5), (120.8, 356.8), (120.8, 357.1), (121.1, 357.4), (121.1, 357.7), (121.1, 357.1), (120.8, 356.8), (120.8, 355.2), (120.5, 354.9), (120.5, 354.6) (0.110, 0.188, 0.298)</w:t>
      </w:r>
    </w:p>
    <w:p>
      <w:r>
        <w:t>(117.8, 320.6), (117.5, 320.9), (116.8, 320.9), (116.5, 321.2), (116.5, 321.8), (116.2, 322.1), (116.2, 325.5), (116.2, 323.0), (116.5, 322.7), (116.5, 322.4), (116.8, 322.1), (117.8, 323.0), (118.1, 323.0), (118.4, 322.7), (118.4, 321.8), (118.7, 321.5), (119.0, 321.5), (119.3, 321.2), (119.6, 321.5), (119.9, 321.5), (120.5, 322.1), (120.8, 322.1), (121.1, 322.4), (121.4, 322.4), (121.7, 322.7), (122.4, 322.7), (122.7, 323.0), (122.7, 324.9), (123.0, 324.9), (123.3, 325.2), (123.3, 325.8), (123.6, 325.5), (123.9, 325.8), (123.9, 326.7), (123.6, 327.0), (123.6, 327.6), (123.3, 327.9), (123.3, 330.7), (123.6, 330.7), (123.6, 329.8), (123.9, 329.5), (124.5, 329.5), (124.8, 329.8), (124.8, 331.6), (125.1, 331.9), (125.1, 333.8), (125.4, 334.1), (125.4, 337.1), (125.1, 337.5), (125.1, 337.8), (124.5, 338.4), (124.5, 339.6), (124.8, 339.9), (124.8, 340.5), (125.1, 340.8), (125.1, 341.7), (125.4, 342.1), (125.4, 342.7), (125.7, 343.0), (125.7, 344.5), (126.0, 344.8), (126.0, 345.4), (125.4, 346.0), (124.5, 346.0), (124.5, 347.9), (124.2, 348.2), (124.2, 349.4), (123.9, 349.7), (123.3, 349.7), (123.0, 349.4), (123.0, 348.8), (122.7, 348.5), (122.7, 348.2), (122.7, 351.6), (123.0, 351.9), (123.0, 354.0), (122.7, 354.3), (122.4, 354.3), (121.7, 353.7), (121.4, 353.7), (120.8, 353.1), (120.8, 352.5), (120.5, 352.2), (120.5, 349.7), (120.2, 349.4), (120.2, 349.1), (119.9, 348.8), (119.9, 348.5), (119.6, 348.2), (119.6, 347.6), (119.3, 347.3), (119.3, 347.0), (119.0, 346.7), (119.0, 344.8), (118.7, 344.5), (118.7, 343.9), (118.4, 343.6), (118.4, 343.0), (118.1, 342.7), (118.1, 342.4), (118.1, 343.6), (118.4, 343.9), (118.1, 344.2), (118.1, 345.4), (118.4, 345.7), (118.4, 346.0), (118.7, 346.3), (118.7, 348.2), (119.0, 348.5), (119.0, 349.4), (119.3, 349.7), (119.3, 350.6), (119.6, 350.9), (119.6, 352.8), (119.9, 353.1), (119.9, 353.4), (120.5, 354.0), (120.5, 354.3), (120.8, 354.6), (120.8, 354.9), (121.1, 355.2), (121.1, 355.5), (121.4, 355.9), (121.4, 356.8), (121.7, 357.1), (121.7, 358.0), (122.1, 358.3), (122.1, 359.5), (122.4, 359.8), (122.4, 360.5), (122.1, 360.8), (122.4, 361.1), (122.4, 362.9), (122.7, 363.2), (122.7, 365.4), (123.0, 365.7), (123.0, 366.6), (123.3, 366.9), (123.3, 368.7), (123.6, 368.7), (123.9, 369.0), (123.9, 369.3), (124.2, 369.3), (125.1, 370.3), (125.1, 371.8), (125.4, 372.1), (125.4, 375.5), (125.7, 375.8), (125.7, 376.4), (126.0, 376.7), (126.0, 377.3), (125.7, 377.6), (125.7, 378.2), (126.0, 378.2), (126.3, 377.9), (126.7, 377.9), (127.6, 377.0), (127.9, 377.3), (128.2, 377.3), (128.5, 377.0), (128.5, 376.7), (128.8, 376.4), (128.8, 375.2), (128.5, 374.9), (128.8, 374.6), (128.8, 372.1), (129.1, 371.8), (129.1, 371.2), (128.8, 370.9), (128.8, 370.0), (129.1, 369.7), (129.1, 368.7), (128.8, 368.4), (128.8, 364.7), (129.1, 364.4), (129.1, 362.0), (128.8, 361.7), (128.8, 361.1), (129.1, 360.8), (129.1, 360.1), (129.4, 359.8), (129.1, 359.5), (129.1, 358.0), (128.8, 357.7), (128.8, 356.8), (128.5, 356.5), (128.5, 355.9), (128.8, 355.5), (128.8, 354.6), (128.5, 354.3), (128.5, 354.0), (128.2, 353.7), (128.2, 353.4), (127.9, 353.1), (128.2, 352.8), (127.9, 352.5), (127.9, 351.9), (128.2, 351.6), (127.9, 351.3), (127.9, 348.8), (127.6, 348.5), (127.6, 340.8), (127.3, 340.5), (127.3, 337.8), (127.0, 337.8), (126.7, 337.5), (126.7, 336.8), (127.0, 336.5), (127.0, 336.2), (126.7, 335.9), (126.7, 331.9), (126.3, 331.6), (126.7, 331.3), (126.7, 330.1), (126.3, 329.8), (126.3, 322.4), (125.7, 321.8), (125.4, 321.8), (124.8, 321.2), (124.2, 321.2), (123.9, 321.5), (122.7, 321.5), (122.4, 321.2), (121.7, 321.2), (121.4, 320.9), (119.3, 320.9), (119.0, 320.6) (0.082, 0.204, 0.404)</w:t>
      </w:r>
    </w:p>
    <w:p>
      <w:r>
        <w:t>(126.0, 346.0), (126.0, 349.7), (125.7, 350.0), (125.7, 353.7), (126.3, 353.7), (126.7, 353.4), (126.7, 350.0), (126.3, 349.7), (126.3, 346.3) (0.020, 0.173, 0.416)</w:t>
      </w:r>
    </w:p>
    <w:p>
      <w:r>
        <w:t>(127.9, 326.1), (127.9, 329.8), (127.6, 330.1), (127.6, 331.6), (127.3, 331.9), (127.0, 331.6), (126.7, 331.6), (127.0, 331.9), (127.0, 335.9), (127.3, 336.2), (127.3, 336.5), (127.0, 336.8), (127.0, 337.5), (127.3, 337.5), (127.6, 337.8), (127.6, 340.5), (127.6, 337.8), (127.3, 337.5), (127.3, 336.8), (127.6, 336.5), (127.6, 335.9), (127.9, 335.6), (128.2, 335.9), (128.2, 336.5), (128.5, 336.8), (128.5, 342.7), (128.8, 343.0), (128.8, 344.5), (128.5, 344.8), (128.5, 345.1), (128.2, 345.4), (127.9, 345.1), (127.9, 343.0), (127.9, 348.5), (128.2, 348.8), (128.2, 351.3), (128.5, 351.6), (128.2, 351.9), (128.2, 352.5), (128.5, 352.8), (128.2, 353.1), (128.5, 353.4), (128.5, 353.7), (128.8, 354.0), (128.8, 354.3), (129.1, 354.6), (129.1, 355.5), (128.8, 355.9), (128.8, 356.5), (129.1, 356.8), (129.1, 357.7), (129.4, 358.0), (129.4, 359.5), (129.7, 359.8), (129.7, 360.8), (129.7, 360.1), (130.0, 359.8), (130.0, 358.0), (130.3, 357.7), (130.3, 354.9), (130.6, 354.6), (130.3, 354.3), (130.3, 354.0), (130.0, 353.7), (130.0, 350.9), (129.7, 350.6), (129.7, 347.9), (129.4, 347.6), (129.4, 346.0), (128.8, 345.4), (128.8, 334.4), (128.5, 334.1), (128.5, 330.4), (128.2, 330.1), (128.2, 328.9), (127.9, 328.6) (0.020, 0.173, 0.416)</w:t>
      </w:r>
    </w:p>
    <w:p>
      <w:r>
        <w:t>(134.9, 315.7), (133.1, 315.7), (132.8, 316.0), (132.5, 315.7), (132.2, 316.0), (131.9, 316.0), (131.9, 316.3), (131.3, 316.9), (131.3, 317.8), (131.6, 318.1), (131.6, 318.4), (131.9, 318.4), (132.5, 319.1), (132.5, 319.4), (132.8, 319.7), (132.2, 320.3), (131.9, 320.3), (131.6, 320.6), (130.6, 320.6), (129.7, 321.5), (129.4, 321.5), (129.1, 321.8), (129.1, 322.4), (128.8, 322.7), (128.8, 323.0), (128.5, 323.3), (128.5, 323.7), (128.2, 324.0), (128.2, 324.3), (128.2, 324.0), (129.1, 323.0), (129.1, 322.7), (129.4, 322.4), (129.4, 322.1), (130.3, 321.2), (130.9, 321.2), (131.3, 320.9), (131.6, 320.9), (131.9, 320.6), (132.5, 320.6), (132.8, 320.3), (133.1, 320.3), (133.4, 320.6), (133.7, 320.6), (134.3, 321.2), (134.9, 321.2), (135.2, 320.9), (135.5, 321.2), (135.5, 321.5), (135.9, 321.8), (135.9, 322.7), (136.2, 323.0), (136.2, 325.8), (136.5, 326.1), (136.5, 326.7), (136.8, 327.0), (136.8, 331.9), (136.5, 332.2), (136.5, 332.9), (136.8, 333.2), (136.8, 333.8), (136.5, 334.1), (136.5, 353.4), (135.9, 354.0), (135.9, 362.9), (135.5, 363.2), (135.5, 366.6), (135.2, 366.9), (135.2, 369.3), (134.6, 370.0), (134.0, 370.0), (133.7, 370.3), (132.8, 369.3), (132.8, 369.0), (132.5, 368.7), (132.2, 368.7), (131.9, 368.4), (131.9, 367.8), (131.6, 367.5), (131.9, 367.2), (131.6, 366.9), (131.9, 366.6), (131.6, 366.3), (131.6, 366.0), (131.3, 366.0), (130.9, 365.7), (130.9, 365.4), (130.3, 364.7), (130.3, 362.6), (130.0, 362.3), (130.0, 362.0), (129.7, 361.7), (129.7, 361.1), (129.4, 360.8), (129.4, 360.1), (129.4, 360.8), (129.1, 361.1), (129.1, 361.7), (129.4, 362.0), (129.4, 364.4), (129.1, 364.7), (129.1, 368.4), (129.4, 368.7), (129.4, 369.7), (129.1, 370.0), (129.1, 370.9), (129.4, 371.2), (129.4, 371.8), (129.1, 372.1), (129.1, 374.6), (128.8, 374.9), (129.1, 375.2), (129.1, 376.4), (128.8, 376.7), (128.8, 377.0), (128.2, 377.6), (127.9, 377.6), (127.6, 377.3), (126.7, 378.2), (126.3, 378.2), (126.0, 378.5), (125.7, 378.5), (125.4, 378.2), (125.4, 377.6), (125.7, 377.3), (125.7, 376.7), (125.4, 376.4), (125.4, 375.8), (125.1, 375.5), (125.1, 372.1), (124.8, 371.8), (124.8, 370.3), (124.2, 369.7), (123.9, 369.7), (123.6, 369.3), (123.6, 369.0), (123.3, 369.0), (123.0, 368.7), (123.0, 366.9), (122.7, 366.6), (122.7, 365.7), (122.4, 365.4), (122.4, 363.2), (122.1, 362.9), (122.1, 361.1), (121.7, 360.8), (122.1, 360.5), (122.1, 359.8), (121.7, 359.5), (121.7, 358.3), (121.4, 358.0), (121.4, 357.1), (121.1, 356.8), (121.1, 355.9), (121.1, 356.8), (121.4, 357.1), (121.4, 357.7), (121.1, 358.0), (121.1, 358.3), (121.4, 358.6), (121.4, 360.8), (121.7, 361.1), (121.7, 362.9), (122.1, 363.2), (122.1, 366.3), (122.4, 366.6), (122.1, 366.9), (122.1, 368.4), (122.4, 368.7), (122.4, 369.3), (122.7, 369.7), (123.0, 369.7), (123.3, 370.0), (123.6, 370.0), (123.9, 370.3), (123.9, 370.6), (124.2, 370.9), (124.2, 371.8), (124.5, 372.1), (124.5, 372.7), (124.2, 373.0), (124.2, 373.3), (124.5, 373.6), (124.5, 373.9), (124.8, 374.3), (124.8, 374.6), (124.5, 374.9), (124.5, 375.8), (124.8, 376.1), (124.8, 376.7), (125.1, 377.0), (125.1, 377.6), (125.4, 377.9), (125.4, 378.5), (125.7, 378.9), (125.7, 380.4), (126.0, 380.7), (126.0, 382.5), (126.3, 382.8), (126.3, 384.1), (126.0, 384.4), (126.0, 384.7), (126.3, 384.7), (126.7, 385.0), (126.7, 385.3), (127.0, 385.3), (128.2, 386.5), (128.2, 388.7), (128.5, 389.0), (128.5, 389.6), (128.2, 389.9), (128.2, 390.5), (128.5, 390.8), (128.8, 390.8), (129.1, 390.5), (129.1, 390.2), (129.4, 389.9), (129.4, 387.1), (129.7, 386.8), (129.7, 385.0), (130.0, 384.7), (130.0, 383.8), (129.7, 383.5), (129.7, 382.5), (129.4, 382.2), (129.4, 376.7), (129.7, 376.4), (129.7, 376.1), (130.0, 375.8), (130.3, 375.8), (130.3, 374.9), (130.6, 374.6), (130.6, 373.6), (130.9, 373.3), (130.9, 371.8), (131.3, 371.5), (131.6, 371.5), (131.6, 370.9), (131.9, 370.6), (132.5, 371.2), (133.1, 370.6), (133.7, 370.6), (134.0, 370.3), (135.5, 370.3), (136.2, 369.7), (136.2, 367.2), (136.5, 366.9), (136.5, 361.1), (136.8, 360.8), (136.8, 357.7), (137.1, 357.4), (137.1, 356.8), (136.8, 356.5), (136.8, 349.1), (137.1, 348.8), (137.1, 347.9), (136.8, 347.6), (136.8, 338.7), (137.1, 338.4), (137.1, 333.8), (137.4, 333.5), (137.4, 329.8), (137.7, 329.5), (137.4, 329.2), (137.4, 328.3), (137.7, 327.9), (137.7, 325.2), (137.4, 324.9), (137.4, 321.5), (137.1, 321.2), (137.1, 318.1), (136.8, 318.1), (136.5, 317.8), (136.5, 317.2) (0.059, 0.173, 0.345)</w:t>
      </w:r>
    </w:p>
    <w:p>
      <w:r>
        <w:t>(131.6, 337.8), (131.3, 338.1), (131.3, 342.7), (131.6, 343.0), (131.6, 344.5), (131.3, 344.8), (131.6, 345.1), (131.6, 346.7), (131.9, 347.0), (131.9, 353.4), (132.5, 354.0), (132.5, 356.5), (132.8, 356.8), (132.8, 357.4), (132.5, 357.7), (132.5, 359.8), (132.2, 360.1), (132.2, 360.5), (132.5, 360.5), (132.5, 360.1), (132.8, 359.8), (132.8, 358.9), (133.4, 358.3), (133.4, 357.1), (133.7, 356.8), (133.7, 355.2), (134.0, 354.9), (134.0, 353.7), (133.7, 353.4), (133.7, 346.0), (133.4, 345.7), (133.4, 338.1), (132.5, 338.1), (132.2, 337.8) (0.024, 0.208, 0.506)</w:t>
      </w:r>
    </w:p>
    <w:p>
      <w:r>
        <w:t>(135.2, 354.3), (135.2, 354.6), (134.9, 354.9), (134.9, 355.5), (135.2, 355.5), (135.5, 355.9), (135.5, 354.3) (0.020, 0.173, 0.416)</w:t>
      </w:r>
    </w:p>
    <w:p>
      <w:r>
        <w:t>(141.4, 344.8), (141.4, 345.4), (142.3, 345.4), (142.3, 344.8) (0.047, 0.067, 0.082)</w:t>
      </w:r>
    </w:p>
    <w:p>
      <w:r>
        <w:t>(139.8, 313.5), (139.8, 313.8), (139.5, 314.1), (139.5, 315.1), (141.1, 316.6), (141.1, 318.7), (141.4, 319.1), (140.8, 319.7), (140.8, 320.0), (140.5, 320.3), (140.5, 320.9), (141.1, 321.5), (141.1, 321.8), (141.7, 321.8), (142.0, 322.1), (142.0, 323.7), (141.7, 324.0), (141.7, 324.6), (141.1, 325.2), (141.1, 325.8), (140.8, 326.1), (140.8, 326.4), (140.5, 326.7), (140.5, 327.0), (140.1, 327.3), (140.1, 328.9), (139.8, 329.2), (139.8, 332.5), (140.1, 332.9), (140.1, 336.8), (139.8, 337.1), (139.8, 337.8), (139.2, 338.4), (139.2, 343.3), (138.9, 343.6), (138.9, 348.5), (138.6, 348.8), (138.6, 351.6), (138.9, 351.9), (138.6, 352.2), (138.6, 353.4), (138.9, 353.7), (138.9, 359.5), (139.2, 359.8), (139.2, 367.5), (139.5, 367.8), (139.5, 369.3), (139.8, 369.7), (139.5, 370.0), (140.1, 370.6), (140.1, 371.5), (140.5, 371.8), (140.1, 372.1), (140.1, 372.4), (139.8, 372.7), (140.1, 373.0), (140.1, 375.5), (140.5, 375.8), (140.5, 377.0), (140.1, 377.3), (140.1, 377.6), (140.5, 377.9), (140.5, 378.5), (140.8, 378.9), (140.8, 379.5), (140.5, 379.8), (140.5, 380.7), (140.8, 381.0), (140.8, 382.5), (141.1, 382.8), (141.1, 385.9), (141.4, 385.6), (141.4, 383.1), (141.1, 382.8), (141.1, 381.0), (140.8, 380.7), (140.8, 377.9), (140.5, 377.6), (140.5, 377.0), (140.8, 376.7), (140.8, 372.1), (141.1, 371.8), (141.1, 370.9), (140.8, 370.6), (140.8, 370.3), (140.5, 370.0), (140.5, 369.7), (140.1, 369.3), (140.1, 369.0), (139.8, 368.7), (139.8, 356.8), (139.5, 356.5), (139.5, 355.9), (139.8, 355.5), (139.8, 347.9), (140.1, 347.6), (140.1, 344.8), (139.8, 344.5), (139.8, 343.3), (140.1, 343.0), (139.8, 342.7), (140.1, 342.4), (140.1, 338.1), (140.5, 337.8), (140.5, 337.1), (140.8, 336.8), (140.8, 332.9), (141.1, 332.5), (141.1, 329.2), (141.7, 328.6), (142.6, 328.6), (142.6, 327.9), (142.0, 327.9), (141.7, 327.6), (141.7, 327.3), (142.6, 326.4), (142.6, 325.8), (142.9, 325.5), (143.5, 326.1), (143.5, 326.7), (143.2, 327.0), (143.2, 328.6), (143.5, 328.9), (143.5, 329.5), (143.8, 329.8), (143.8, 332.5), (144.1, 332.9), (144.1, 336.5), (144.4, 336.8), (144.4, 337.5), (144.1, 337.8), (144.1, 338.7), (144.4, 339.0), (144.1, 339.3), (144.4, 339.6), (144.4, 341.7), (144.7, 342.1), (144.7, 342.7), (145.1, 343.0), (145.1, 343.9), (145.4, 344.2), (145.4, 345.4), (145.7, 345.7), (145.7, 347.9), (146.0, 348.2), (146.0, 353.7), (146.3, 354.0), (146.3, 366.6), (146.6, 366.9), (146.6, 368.4), (146.9, 368.7), (146.9, 369.7), (147.2, 370.0), (147.2, 370.3), (147.5, 370.6), (147.5, 373.6), (147.8, 373.9), (147.8, 381.6), (148.1, 381.9), (148.1, 385.0), (149.0, 385.9), (149.0, 386.2), (149.3, 386.5), (149.3, 386.8), (149.7, 387.1), (149.7, 387.7), (149.7, 384.1), (149.3, 383.8), (149.3, 381.9), (149.0, 381.6), (149.0, 381.0), (148.7, 380.7), (148.7, 377.9), (148.4, 377.6), (148.4, 373.9), (148.1, 373.6), (148.1, 370.9), (148.4, 370.6), (147.8, 370.0), (147.8, 369.7), (147.5, 369.3), (147.5, 367.8), (147.2, 367.5), (147.2, 365.1), (146.9, 364.7), (146.9, 364.1), (146.6, 363.8), (146.6, 353.7), (146.9, 353.4), (146.9, 353.1), (146.6, 352.8), (146.6, 350.0), (146.3, 349.7), (146.3, 347.9), (146.0, 347.6), (146.0, 345.1), (145.7, 344.8), (145.7, 343.0), (145.4, 342.7), (145.4, 341.7), (145.1, 341.4), (145.1, 340.8), (144.7, 340.5), (144.7, 339.3), (144.4, 339.0), (144.4, 338.4), (144.7, 338.1), (145.1, 338.1), (145.1, 333.8), (144.7, 333.5), (144.7, 329.8), (145.1, 329.5), (146.0, 329.5), (146.0, 328.6), (145.4, 327.9), (145.1, 327.9), (144.7, 327.6), (144.7, 324.0), (144.4, 323.7), (144.4, 323.0), (144.7, 322.7), (144.7, 321.8), (144.1, 321.8), (143.8, 321.5), (143.8, 320.9), (144.1, 320.6), (144.4, 320.6), (144.4, 320.3), (144.7, 320.0), (145.1, 320.0), (145.4, 319.7), (145.4, 319.4), (145.7, 319.1), (145.7, 318.7), (146.0, 318.4), (146.0, 317.8), (145.7, 317.5), (145.7, 316.6), (145.4, 316.3), (144.1, 316.3), (143.5, 315.7), (142.9, 315.7), (142.0, 314.8), (141.7, 314.8), (141.1, 315.4), (140.5, 315.4), (139.5, 314.5), (139.5, 314.1), (139.8, 313.8) (0.067, 0.098, 0.165)</w:t>
      </w:r>
    </w:p>
    <w:p>
      <w:r>
        <w:t>(148.1, 350.9), (148.1, 352.5), (147.8, 352.8), (148.1, 353.1), (148.1, 361.7), (148.4, 361.7), (148.4, 353.7), (148.1, 353.4) (0.059, 0.122, 0.224)</w:t>
      </w:r>
    </w:p>
    <w:p>
      <w:r>
        <w:t>(149.7, 348.8), (149.0, 348.8), (149.0, 352.5), (148.7, 352.8), (148.4, 352.8), (148.4, 353.4), (148.7, 353.7), (148.7, 354.0), (149.0, 353.7), (149.3, 353.7), (149.7, 353.4), (150.0, 353.4), (150.0, 351.9), (149.7, 351.6), (149.7, 350.6), (150.0, 350.3), (150.0, 349.7), (149.7, 349.4) (0.071, 0.157, 0.275)</w:t>
      </w:r>
    </w:p>
    <w:p>
      <w:r>
        <w:t>(150.3, 346.7), (150.0, 347.0), (150.0, 347.6), (150.3, 347.6) (0.059, 0.122, 0.224)</w:t>
      </w:r>
    </w:p>
    <w:p>
      <w:r>
        <w:t>(152.1, 343.9), (152.1, 347.0), (152.4, 347.3), (152.4, 348.8), (152.7, 349.1), (152.7, 350.3), (153.0, 350.6), (153.0, 350.3), (152.7, 350.0), (152.7, 348.2), (152.4, 347.9), (152.4, 347.0), (152.1, 346.7), (152.1, 345.7), (152.4, 345.4), (152.4, 344.2) (0.016, 0.071, 0.157)</w:t>
      </w:r>
    </w:p>
    <w:p>
      <w:r>
        <w:t>(152.7, 345.7), (152.4, 346.0), (152.4, 346.7), (152.7, 347.0), (152.7, 347.9) (0.020, 0.075, 0.106)</w:t>
      </w:r>
    </w:p>
    <w:p>
      <w:r>
        <w:t>(153.0, 346.0), (153.0, 347.6), (153.0, 347.3), (153.3, 347.0), (153.3, 346.7), (153.0, 346.3) (0.047, 0.067, 0.082)</w:t>
      </w:r>
    </w:p>
    <w:p>
      <w:r>
        <w:t>(151.5, 321.8), (151.5, 322.1), (151.8, 322.4), (152.1, 322.4), (152.4, 322.7), (152.1, 323.0), (151.8, 323.0), (151.8, 324.6), (152.1, 324.6), (152.4, 324.9), (152.4, 325.8), (152.1, 326.1), (152.1, 326.4), (151.8, 326.7), (151.8, 328.9), (151.5, 329.2), (151.5, 329.5), (151.2, 329.8), (151.2, 331.6), (151.5, 331.9), (151.5, 334.7), (151.8, 335.0), (151.8, 335.6), (152.1, 335.9), (152.1, 336.5), (152.4, 336.5), (152.7, 336.8), (152.7, 337.8), (152.4, 338.1), (152.1, 338.1), (152.1, 342.7), (152.4, 343.0), (152.4, 343.9), (152.7, 344.2), (152.7, 345.4), (152.4, 345.7), (152.7, 345.4), (153.3, 346.0), (153.3, 346.3), (153.6, 346.7), (153.6, 347.0), (153.3, 347.3), (153.3, 347.6), (153.0, 347.9), (153.0, 350.0), (153.6, 350.6), (153.6, 352.8), (153.9, 353.1), (153.9, 362.6), (154.3, 362.9), (154.3, 365.7), (154.6, 366.0), (154.6, 366.9), (154.3, 367.2), (154.3, 367.5), (154.9, 368.1), (154.9, 368.7), (154.6, 369.0), (154.9, 369.3), (154.9, 368.7), (155.2, 368.4), (155.5, 368.4), (155.5, 368.1), (156.1, 367.5), (156.1, 363.8), (156.4, 363.5), (157.0, 363.5), (157.3, 363.8), (157.3, 369.3), (157.9, 370.0), (157.9, 371.5), (157.3, 372.1), (157.3, 372.7), (157.0, 373.0), (156.4, 373.0), (156.4, 373.6), (156.1, 373.9), (155.8, 373.9), (155.8, 374.6), (156.1, 374.9), (156.1, 378.5), (156.4, 378.9), (156.4, 379.5), (156.7, 379.8), (156.7, 383.5), (157.0, 383.8), (157.0, 384.4), (157.6, 385.0), (157.9, 385.0), (158.2, 384.7), (158.5, 384.7), (158.5, 384.1), (158.9, 383.8), (159.2, 384.1), (159.5, 384.1), (159.8, 384.4), (159.8, 384.7), (160.1, 385.0), (160.1, 385.3), (160.4, 385.3), (160.4, 382.8), (160.1, 382.5), (160.1, 382.2), (159.8, 382.2), (159.5, 381.9), (159.5, 381.0), (158.5, 381.0), (158.5, 381.3), (158.2, 381.6), (157.9, 381.3), (157.9, 381.0), (157.6, 381.0), (157.3, 380.7), (157.3, 379.2), (157.6, 378.9), (157.6, 378.2), (157.3, 377.9), (157.3, 377.6), (156.7, 377.0), (156.7, 375.8), (157.0, 375.5), (157.3, 375.5), (157.3, 375.2), (157.6, 374.9), (158.5, 374.9), (158.9, 375.2), (158.9, 375.5), (159.5, 375.5), (159.8, 375.8), (159.8, 377.3), (159.8, 375.8), (160.1, 375.5), (160.4, 375.8), (160.4, 377.3), (161.0, 377.3), (161.0, 376.1), (160.7, 375.8), (160.7, 374.9), (160.4, 374.6), (160.4, 371.2), (160.7, 370.9), (160.7, 370.3), (160.4, 370.0), (160.4, 368.7), (160.1, 368.4), (160.1, 367.5), (160.1, 367.8), (159.8, 368.1), (159.8, 370.0), (160.1, 370.0), (160.4, 370.3), (160.4, 370.9), (160.1, 371.2), (160.1, 371.5), (159.8, 371.8), (159.2, 371.8), (158.9, 371.5), (158.9, 371.2), (158.5, 370.9), (158.5, 370.0), (158.2, 369.7), (158.2, 369.0), (158.5, 368.7), (158.5, 367.8), (158.2, 367.5), (158.2, 366.9), (157.9, 366.9), (157.6, 366.6), (157.6, 362.0), (157.3, 361.7), (157.3, 359.8), (157.6, 359.5), (157.6, 358.9), (157.9, 358.6), (157.9, 358.0), (158.2, 357.7), (158.5, 357.7), (158.5, 356.8), (158.9, 356.5), (158.9, 355.2), (159.2, 354.9), (159.2, 354.3), (158.9, 354.0), (157.9, 354.0), (157.6, 353.7), (157.6, 353.1), (157.9, 352.8), (157.9, 352.2), (157.6, 351.9), (157.6, 351.6), (157.0, 352.2), (157.0, 352.5), (156.7, 352.8), (157.0, 353.1), (157.0, 358.6), (156.7, 358.9), (156.4, 358.9), (156.1, 358.6), (156.1, 358.0), (155.8, 357.7), (155.8, 353.1), (155.5, 352.8), (155.2, 352.8), (154.9, 352.5), (154.9, 350.0), (155.5, 349.4), (155.8, 349.4), (156.4, 350.0), (156.4, 350.6), (157.0, 350.6), (157.0, 350.0), (157.6, 349.4), (157.6, 347.3), (157.3, 347.0), (157.3, 346.7), (157.0, 346.3), (157.0, 346.0), (156.7, 346.0), (156.4, 346.3), (155.8, 345.7), (155.8, 337.5), (155.5, 337.1), (155.5, 330.1), (155.8, 329.8), (156.4, 329.8), (156.4, 326.7), (156.1, 326.4), (156.1, 326.1), (155.8, 325.8), (155.8, 324.9), (155.8, 327.3), (155.5, 327.6), (155.8, 327.9), (155.5, 328.3), (155.2, 328.3), (155.2, 328.6), (155.5, 328.9), (155.5, 329.5), (155.2, 329.8), (154.9, 329.8), (154.6, 329.5), (154.6, 329.2), (154.3, 328.9), (154.6, 328.6), (154.6, 327.9), (154.3, 327.6), (154.3, 325.8), (153.9, 325.5), (153.9, 325.2), (153.6, 324.9), (153.6, 324.0), (153.3, 323.7), (153.3, 323.0), (153.0, 322.7), (153.0, 322.1), (152.4, 322.1), (152.1, 321.8), (151.8, 322.1) (0.063, 0.086, 0.106)</w:t>
      </w:r>
    </w:p>
    <w:p>
      <w:r>
        <w:t>(158.2, 343.0), (158.2, 344.2), (158.5, 344.5), (158.5, 345.4), (158.5, 343.0) (0.067, 0.098, 0.165)</w:t>
      </w:r>
    </w:p>
    <w:p>
      <w:r>
        <w:t>(159.5, 337.5), (159.5, 337.8), (159.2, 338.1), (159.2, 338.4), (158.9, 338.7), (158.9, 339.3), (159.2, 339.6), (159.2, 340.5), (159.5, 340.8), (159.5, 342.4), (159.2, 342.7), (159.2, 343.3), (159.5, 343.6), (159.5, 345.4), (159.8, 345.7), (159.8, 348.5), (160.1, 348.8), (160.1, 353.7), (160.4, 354.0), (160.4, 358.3), (160.7, 358.6), (160.7, 361.4), (160.7, 357.1), (160.4, 356.8), (160.4, 353.7), (160.1, 353.4), (160.1, 352.8), (160.4, 352.5), (160.4, 349.7), (160.1, 349.4), (160.1, 346.0), (159.8, 345.7), (159.8, 345.1), (159.5, 344.8), (159.8, 344.5), (159.8, 343.9), (159.5, 343.6), (159.5, 339.9), (159.2, 339.6), (159.2, 338.1), (159.5, 337.8) (0.133, 0.161, 0.235)</w:t>
      </w:r>
    </w:p>
    <w:p>
      <w:r>
        <w:t>(161.3, 341.1), (161.3, 345.4), (161.6, 345.1), (161.6, 342.7), (161.3, 342.4) (0.133, 0.161, 0.235)</w:t>
      </w:r>
    </w:p>
    <w:p>
      <w:r>
        <w:t>(161.3, 356.2), (161.3, 357.4), (161.6, 357.7), (161.6, 361.1), (161.6, 358.9), (161.9, 358.6), (161.9, 358.0), (161.6, 357.7), (161.6, 356.2) (0.204, 0.255, 0.361)</w:t>
      </w:r>
    </w:p>
    <w:p>
      <w:r>
        <w:t>(161.6, 346.0), (161.6, 347.6), (161.9, 347.9), (161.9, 349.4), (161.6, 349.7), (161.6, 351.6), (161.9, 351.9), (161.9, 353.4), (162.2, 353.7), (162.2, 354.0), (162.5, 354.3), (162.5, 357.7), (162.8, 358.0), (162.8, 359.2), (162.8, 356.8), (162.5, 356.5), (162.5, 353.7), (162.2, 353.4), (162.2, 352.2), (161.9, 351.9), (161.9, 347.9), (161.6, 347.6) (0.133, 0.161, 0.235)</w:t>
      </w:r>
    </w:p>
    <w:p>
      <w:r>
        <w:t>(161.6, 342.1), (161.6, 342.4), (161.9, 342.7), (161.9, 346.3), (162.2, 346.7), (162.2, 351.9), (162.5, 352.2), (162.5, 353.4), (162.8, 353.7), (162.8, 354.0), (162.8, 352.8), (162.5, 352.5), (162.8, 352.2), (162.5, 351.9), (162.5, 351.6), (162.2, 351.3), (162.2, 343.6), (161.9, 343.3), (161.9, 342.4) (0.098, 0.137, 0.173)</w:t>
      </w:r>
    </w:p>
    <w:p>
      <w:r>
        <w:t>(162.5, 347.9), (162.5, 351.3), (162.8, 351.6), (162.8, 351.9), (162.8, 350.9), (163.1, 350.6), (162.8, 350.3), (162.8, 350.0), (162.5, 349.7) (0.067, 0.098, 0.165)</w:t>
      </w:r>
    </w:p>
    <w:p>
      <w:r>
        <w:t>(162.8, 346.0), (162.8, 347.0), (163.1, 347.3), (163.1, 347.0), (162.8, 346.7) (0.063, 0.086, 0.106)</w:t>
      </w:r>
    </w:p>
    <w:p>
      <w:r>
        <w:t>(163.5, 337.8), (163.5, 340.5), (163.1, 340.8), (162.8, 340.8), (162.5, 340.5), (162.5, 340.2), (162.5, 340.8), (162.8, 341.1), (162.8, 343.0), (163.1, 343.3), (163.1, 344.8), (163.1, 344.2), (163.5, 343.9), (163.8, 343.9), (164.1, 344.2), (164.1, 344.5), (164.4, 344.8), (164.4, 345.4), (163.8, 346.0), (163.5, 346.0), (163.5, 346.3), (164.4, 345.4), (164.4, 343.9), (164.1, 343.6), (164.1, 342.1), (163.8, 341.7), (163.8, 338.4), (163.5, 338.1) (0.063, 0.086, 0.106)</w:t>
      </w:r>
    </w:p>
    <w:p>
      <w:r>
        <w:t>(164.1, 344.8), (163.8, 345.1), (163.1, 345.1), (163.1, 346.7), (163.1, 346.0), (163.5, 345.7), (163.8, 345.7), (164.1, 345.4) (0.020, 0.075, 0.106)</w:t>
      </w:r>
    </w:p>
    <w:p>
      <w:r>
        <w:t>(163.5, 344.2), (163.5, 344.8), (163.8, 344.8), (163.8, 344.2) (0.047, 0.067, 0.082)</w:t>
      </w:r>
    </w:p>
    <w:p>
      <w:r>
        <w:t>(163.5, 354.3), (163.5, 354.6), (163.8, 354.9), (163.8, 354.3) (0.016, 0.071, 0.157)</w:t>
      </w:r>
    </w:p>
    <w:p>
      <w:r>
        <w:t>(163.8, 337.5), (163.8, 338.1), (164.1, 338.4), (164.1, 341.7), (164.4, 342.1), (164.4, 343.6), (164.7, 343.9), (164.7, 345.4), (163.5, 346.7), (163.5, 347.3), (163.1, 347.6), (162.5, 347.0), (162.5, 346.0), (162.8, 345.7), (162.8, 343.3), (162.5, 343.0), (162.5, 341.1), (162.5, 344.5), (162.8, 344.8), (162.5, 345.1), (162.5, 347.6), (162.8, 347.9), (162.8, 349.7), (163.1, 350.0), (163.1, 350.3), (163.8, 350.3), (163.8, 350.0), (164.4, 349.4), (164.4, 347.9), (164.7, 347.6), (164.7, 347.3), (164.4, 347.3), (164.1, 347.0), (164.1, 346.7), (164.4, 346.3), (164.7, 346.3), (164.7, 345.7), (165.0, 345.4), (165.0, 345.1), (164.7, 344.8), (164.7, 342.1), (164.4, 341.7), (164.4, 338.4), (163.8, 337.8) (0.071, 0.102, 0.125)</w:t>
      </w:r>
    </w:p>
    <w:p>
      <w:r>
        <w:t>(162.8, 350.6), (163.1, 350.9), (163.1, 352.2), (162.8, 352.5), (163.5, 353.1), (163.5, 353.7), (163.1, 354.0), (163.8, 354.0), (164.1, 353.7), (165.0, 353.7), (165.3, 353.4), (165.3, 351.6), (165.0, 351.3), (165.0, 350.6), (164.7, 350.9), (164.4, 350.6), (163.5, 350.6), (163.1, 350.9) (0.031, 0.110, 0.188)</w:t>
      </w:r>
    </w:p>
    <w:p>
      <w:r>
        <w:t>(164.7, 354.0), (164.1, 354.0), (164.1, 356.5), (163.8, 356.8), (163.8, 357.1), (164.4, 357.1), (164.4, 354.3) (0.067, 0.098, 0.165)</w:t>
      </w:r>
    </w:p>
    <w:p>
      <w:r>
        <w:t>(165.0, 345.7), (165.0, 346.3), (164.7, 346.7), (164.4, 346.7), (164.4, 347.0), (164.7, 347.0), (165.0, 347.3), (165.3, 347.0), (165.0, 346.7) (0.094, 0.122, 0.141)</w:t>
      </w:r>
    </w:p>
    <w:p>
      <w:r>
        <w:t>(165.0, 347.6), (164.7, 347.9), (164.7, 348.8), (165.0, 348.5), (165.3, 348.5), (165.3, 348.2), (165.0, 347.9) (0.067, 0.098, 0.165)</w:t>
      </w:r>
    </w:p>
    <w:p>
      <w:r>
        <w:t>(164.7, 336.8), (164.7, 338.1), (165.0, 338.4), (165.0, 342.1), (165.3, 342.4), (165.3, 346.7), (165.6, 347.0), (165.3, 347.3), (165.3, 347.9), (165.6, 348.2), (165.6, 348.5), (165.0, 349.1), (165.0, 349.4), (164.7, 349.7), (164.4, 349.7), (164.4, 350.3), (164.7, 350.6), (165.0, 350.3), (165.3, 350.6), (165.3, 351.3), (165.6, 351.3), (165.6, 349.7), (165.9, 349.4), (165.9, 346.3), (165.6, 346.0), (165.6, 343.9), (165.3, 343.6), (165.3, 338.1), (165.0, 337.8), (165.0, 337.1) (0.098, 0.137, 0.173)</w:t>
      </w:r>
    </w:p>
    <w:p>
      <w:r>
        <w:t>(165.6, 351.6), (165.6, 353.4), (165.9, 353.4), (165.9, 352.8), (165.6, 352.5) (0.059, 0.122, 0.224)</w:t>
      </w:r>
    </w:p>
    <w:p>
      <w:r>
        <w:t>(165.9, 351.3), (165.9, 352.5), (166.2, 352.5), (166.2, 352.2), (165.9, 351.9) (0.071, 0.157, 0.275)</w:t>
      </w:r>
    </w:p>
    <w:p>
      <w:r>
        <w:t>(167.1, 354.6), (167.1, 354.9), (166.8, 355.2), (166.8, 355.9), (166.8, 355.5), (167.1, 355.2) (0.129, 0.153, 0.176)</w:t>
      </w:r>
    </w:p>
    <w:p>
      <w:r>
        <w:t>(168.1, 354.9), (167.4, 354.9), (167.4, 355.5), (167.1, 355.9), (167.4, 355.5), (167.4, 355.2), (167.7, 354.9) (0.125, 0.180, 0.216)</w:t>
      </w:r>
    </w:p>
    <w:p>
      <w:r>
        <w:t>(168.4, 355.2), (167.7, 355.2), (167.7, 355.5), (167.4, 355.9), (167.7, 355.9), (167.7, 355.5), (168.1, 355.2) (0.129, 0.153, 0.176)</w:t>
      </w:r>
    </w:p>
    <w:p>
      <w:r>
        <w:t>(168.4, 355.5), (168.1, 355.5), (168.1, 355.9), (167.7, 356.2), (167.7, 357.1), (168.1, 357.4), (168.4, 357.1) (0.098, 0.137, 0.173)</w:t>
      </w:r>
    </w:p>
    <w:p>
      <w:r>
        <w:t>(170.5, 345.7), (169.9, 345.7), (169.3, 346.3), (169.0, 346.3), (168.7, 346.7), (168.7, 347.6), (169.0, 347.9), (168.7, 348.2), (168.7, 350.3), (168.4, 350.6), (168.7, 350.9), (168.4, 351.3), (168.4, 351.6), (167.7, 352.2), (167.7, 352.8), (167.4, 353.1), (166.5, 353.1), (166.2, 352.8), (166.2, 353.7), (166.5, 353.7), (167.4, 354.6), (168.1, 354.6), (168.7, 355.2), (168.7, 355.5), (169.0, 355.9), (169.3, 355.9), (169.6, 356.2), (169.6, 357.1), (169.6, 355.2), (169.3, 354.9), (169.3, 354.0), (169.6, 353.7), (169.6, 352.5), (170.2, 351.9), (170.2, 350.9), (169.9, 350.9), (169.6, 350.6), (169.6, 349.4), (169.9, 349.1), (169.9, 348.8), (170.2, 348.5), (170.2, 348.2), (169.9, 347.9), (169.9, 347.3), (170.2, 347.0), (170.2, 346.0) (0.133, 0.161, 0.235)</w:t>
      </w:r>
    </w:p>
    <w:p>
      <w:r>
        <w:t>(169.3, 356.2), (169.0, 356.2), (169.0, 357.7), (168.7, 358.0), (168.7, 358.9), (169.0, 358.9), (169.0, 358.6), (169.3, 358.3) (0.176, 0.216, 0.263)</w:t>
      </w:r>
    </w:p>
    <w:p>
      <w:r>
        <w:t>(169.6, 343.3), (169.3, 343.6), (169.6, 343.6) (0.204, 0.255, 0.361)</w:t>
      </w:r>
    </w:p>
    <w:p>
      <w:r>
        <w:t>(169.6, 354.0), (169.6, 354.9), (169.9, 355.2), (169.9, 355.5), (169.9, 354.3) (0.098, 0.137, 0.173)</w:t>
      </w:r>
    </w:p>
    <w:p>
      <w:r>
        <w:t>(170.2, 352.2), (169.9, 352.5), (169.9, 353.4), (169.9, 352.8), (170.2, 352.5) (0.098, 0.137, 0.173)</w:t>
      </w:r>
    </w:p>
    <w:p>
      <w:r>
        <w:t>(170.2, 348.8), (170.2, 349.1), (169.9, 349.4), (169.9, 350.6), (170.2, 350.6) (0.176, 0.216, 0.263)</w:t>
      </w:r>
    </w:p>
    <w:p>
      <w:r>
        <w:t>(170.5, 351.9), (170.5, 352.5), (170.2, 352.8), (170.2, 353.4), (169.9, 353.7), (169.9, 354.0), (170.2, 354.3), (170.2, 354.6), (170.2, 353.1), (170.5, 352.8) (0.067, 0.098, 0.165)</w:t>
      </w:r>
    </w:p>
    <w:p>
      <w:r>
        <w:t>(170.5, 344.8), (170.2, 344.8), (170.2, 345.4), (170.5, 345.1) (0.071, 0.157, 0.275)</w:t>
      </w:r>
    </w:p>
    <w:p>
      <w:r>
        <w:t>(171.1, 351.6), (170.8, 351.9), (170.8, 354.0), (170.5, 354.3), (170.5, 354.6), (170.2, 354.9), (170.2, 356.2), (170.5, 356.5), (170.5, 358.3), (170.5, 354.9), (170.8, 354.6), (170.8, 352.2), (171.1, 351.9) (0.031, 0.110, 0.188)</w:t>
      </w:r>
    </w:p>
    <w:p>
      <w:r>
        <w:t>(171.4, 341.7), (171.4, 344.8), (171.1, 345.1), (170.8, 345.1), (170.5, 345.4), (170.8, 345.7), (170.5, 346.0), (170.5, 346.7), (170.5, 346.0), (170.8, 345.7), (171.1, 345.7), (171.1, 345.4), (171.4, 345.1) (0.125, 0.180, 0.216)</w:t>
      </w:r>
    </w:p>
    <w:p>
      <w:r>
        <w:t>(170.8, 348.5), (170.8, 351.6), (171.1, 351.3), (171.1, 350.6), (170.8, 350.3) (0.016, 0.071, 0.157)</w:t>
      </w:r>
    </w:p>
    <w:p>
      <w:r>
        <w:t>(171.4, 345.4), (171.4, 345.7), (171.1, 346.0), (170.8, 346.0), (170.8, 346.7), (170.5, 347.0), (170.5, 349.1), (170.5, 347.3), (170.8, 347.0), (170.8, 346.7), (171.1, 346.3), (171.1, 346.0), (171.4, 345.7) (0.098, 0.137, 0.173)</w:t>
      </w:r>
    </w:p>
    <w:p>
      <w:r>
        <w:t>(171.1, 347.6), (171.1, 347.9), (171.4, 348.2), (171.4, 350.0), (171.4, 347.6) (0.016, 0.071, 0.157)</w:t>
      </w:r>
    </w:p>
    <w:p>
      <w:r>
        <w:t>(172.0, 345.7), (171.7, 345.7), (171.4, 346.0), (171.4, 346.3), (171.1, 346.7), (171.1, 347.0), (170.8, 347.3), (170.8, 348.2), (170.8, 347.6), (171.1, 347.3), (171.7, 347.3), (171.7, 346.0) (0.031, 0.110, 0.188)</w:t>
      </w:r>
    </w:p>
    <w:p>
      <w:r>
        <w:t>(171.7, 343.3), (171.7, 345.4), (172.0, 345.4), (171.7, 345.1) (0.016, 0.071, 0.157)</w:t>
      </w:r>
    </w:p>
    <w:p>
      <w:r>
        <w:t>(180.6, 340.2), (180.6, 342.7), (180.3, 343.0), (180.3, 343.9), (180.0, 344.2), (180.0, 344.5), (179.4, 345.1), (179.1, 345.1), (178.2, 344.2), (178.2, 344.5), (177.6, 345.1), (177.6, 345.4), (177.3, 345.7), (176.9, 345.7), (176.6, 346.0), (176.3, 346.0), (176.0, 346.3), (176.0, 346.7), (175.7, 347.0), (175.7, 347.3), (175.1, 347.9), (174.8, 347.9), (174.5, 348.2), (174.5, 349.4), (174.2, 349.7), (174.2, 351.3), (173.9, 351.6), (173.9, 353.4), (173.6, 353.7), (173.6, 358.0), (173.9, 358.3), (173.9, 358.9), (174.2, 359.2), (174.2, 359.5), (174.5, 359.8), (174.5, 360.1), (174.8, 360.5), (174.8, 360.8), (175.1, 361.1), (175.1, 362.0), (176.6, 363.5), (176.6, 363.8), (176.9, 364.1), (176.9, 364.7), (177.3, 365.1), (177.3, 365.4), (177.6, 365.4), (179.4, 367.2), (180.0, 367.2), (180.6, 366.6), (180.9, 366.6), (181.2, 366.9), (181.2, 367.5), (181.5, 367.8), (181.5, 369.7), (181.5, 366.9), (181.2, 366.6), (181.2, 365.7), (180.9, 365.4), (180.9, 365.1), (180.6, 364.7), (180.0, 364.7), (179.7, 364.4), (179.1, 364.4), (178.8, 364.1), (178.8, 363.8), (177.3, 362.3), (177.3, 362.0), (176.9, 361.7), (176.9, 361.1), (176.6, 360.8), (176.6, 360.1), (176.0, 359.5), (176.0, 358.9), (175.7, 358.6), (175.7, 357.1), (175.4, 356.8), (175.4, 356.2), (175.1, 355.9), (175.1, 354.0), (174.8, 353.7), (174.8, 351.9), (175.1, 351.6), (175.1, 350.9), (175.4, 350.6), (175.4, 349.7), (175.7, 349.4), (175.7, 349.1), (176.6, 348.2), (177.3, 348.2), (178.2, 347.3), (178.5, 347.3), (179.1, 346.7), (179.7, 347.3), (180.0, 347.3), (180.3, 347.0), (180.3, 346.0), (180.0, 345.7), (180.0, 344.8), (180.3, 344.5), (180.3, 343.6), (180.6, 343.3) (0.545, 0.718, 0.953)</w:t>
      </w:r>
    </w:p>
    <w:p>
      <w:r>
        <w:t>(180.3, 344.8), (180.3, 345.7), (180.6, 346.0), (180.6, 347.0), (180.0, 347.6), (179.7, 347.6), (179.1, 347.0), (178.5, 347.6), (178.2, 347.6), (177.3, 348.5), (176.6, 348.5), (176.0, 349.1), (176.0, 349.4), (175.7, 349.7), (175.7, 350.6), (175.4, 350.9), (175.4, 351.6), (175.1, 351.9), (175.1, 353.7), (175.4, 354.0), (175.4, 355.9), (175.7, 356.2), (175.7, 356.8), (176.0, 357.1), (176.0, 358.6), (176.3, 358.9), (176.3, 359.5), (176.9, 360.1), (176.9, 360.8), (177.3, 361.1), (177.3, 361.7), (177.6, 362.0), (177.6, 362.3), (179.1, 363.8), (179.1, 364.1), (179.7, 364.1), (180.0, 364.4), (180.6, 364.4), (181.2, 365.1), (181.2, 365.4), (181.5, 365.7), (181.5, 366.6), (181.5, 365.7), (181.2, 365.4), (181.2, 363.8), (180.9, 363.5), (180.9, 363.2), (180.6, 362.9), (180.6, 362.6), (180.3, 362.6), (180.0, 362.3), (179.1, 362.3), (178.8, 362.0), (178.8, 361.7), (178.5, 361.4), (178.5, 361.1), (178.2, 360.8), (178.2, 360.1), (177.9, 359.8), (177.9, 359.5), (177.6, 359.2), (177.6, 358.3), (177.3, 358.0), (177.3, 357.7), (176.9, 357.4), (176.9, 356.2), (176.6, 355.9), (176.6, 355.2), (176.3, 354.9), (176.3, 353.7), (176.6, 353.4), (176.6, 352.8), (176.3, 352.5), (176.3, 351.6), (176.6, 351.3), (176.6, 350.9), (176.9, 350.6), (176.9, 350.3), (178.8, 348.5), (180.3, 348.5), (180.3, 347.9), (180.6, 347.6), (180.6, 346.0), (180.3, 345.7) (0.361, 0.682, 0.969)</w:t>
      </w:r>
    </w:p>
    <w:p>
      <w:r>
        <w:t>(180.6, 347.9), (180.6, 348.5), (180.3, 348.8), (178.8, 348.8), (177.3, 350.3), (177.3, 350.6), (176.9, 350.9), (176.9, 351.3), (176.6, 351.6), (176.6, 352.5), (176.9, 352.8), (176.9, 353.4), (176.6, 353.7), (176.6, 354.9), (176.9, 355.2), (176.9, 355.9), (177.3, 356.2), (177.3, 357.4), (177.6, 357.7), (177.6, 358.0), (177.9, 358.3), (177.9, 359.2), (178.2, 359.5), (178.2, 359.8), (178.5, 360.1), (178.5, 360.8), (178.8, 361.1), (178.8, 361.4), (179.1, 361.7), (179.1, 362.0), (180.0, 362.0), (180.3, 362.3), (180.6, 362.3), (180.9, 362.6), (180.9, 362.9), (181.2, 363.2), (181.2, 363.5), (181.2, 362.6), (180.9, 362.3), (180.9, 362.0), (180.0, 361.1), (180.0, 360.8), (179.7, 360.5), (179.7, 360.1), (178.8, 359.2), (178.8, 358.9), (178.5, 358.6), (178.5, 358.3), (178.2, 358.0), (178.2, 357.4), (177.9, 357.1), (177.9, 354.6), (177.6, 354.3), (177.6, 352.8), (177.9, 352.5), (177.9, 351.6), (178.2, 351.3), (178.2, 350.9), (178.5, 350.6), (178.5, 350.3), (179.4, 349.4), (179.7, 349.7), (180.0, 349.7), (180.6, 349.1) (0.204, 0.620, 0.976)</w:t>
      </w:r>
    </w:p>
    <w:p>
      <w:r>
        <w:t>(180.6, 349.4), (180.0, 350.0), (179.7, 350.0), (179.4, 349.7), (178.8, 350.3), (178.8, 350.6), (178.5, 350.9), (178.5, 351.3), (178.2, 351.6), (178.2, 352.5), (177.9, 352.8), (177.9, 354.3), (178.2, 354.6), (178.2, 357.1), (178.5, 357.4), (178.5, 358.0), (178.8, 358.3), (178.8, 358.6), (179.1, 358.9), (179.1, 359.2), (180.0, 360.1), (180.0, 360.5), (180.3, 360.8), (180.3, 361.1), (181.2, 362.0), (181.2, 362.3), (181.2, 362.0), (180.9, 361.7), (180.9, 360.1), (180.6, 359.8), (180.6, 359.2), (180.3, 358.9), (180.3, 358.6), (180.0, 358.3), (180.0, 358.0), (179.4, 357.4), (179.4, 357.1), (179.1, 356.8), (179.1, 356.2), (178.8, 355.9), (178.8, 354.3), (179.4, 353.7), (179.4, 351.6), (180.6, 350.3) (0.082, 0.494, 0.965)</w:t>
      </w:r>
    </w:p>
    <w:p>
      <w:r>
        <w:t>(180.9, 349.4), (180.9, 350.3), (179.7, 351.6), (179.7, 353.7), (179.1, 354.3), (179.1, 355.9), (179.4, 356.2), (179.4, 356.8), (179.7, 357.1), (179.7, 357.4), (180.3, 358.0), (180.3, 358.3), (180.6, 358.6), (180.6, 358.9), (180.9, 359.2), (180.9, 359.8), (181.2, 360.1), (181.2, 361.7), (181.2, 357.7), (180.9, 357.4), (180.9, 354.6), (181.2, 354.3), (181.2, 353.7), (181.5, 353.4), (181.5, 351.6), (181.2, 351.3), (181.2, 350.3), (180.9, 350.0) (0.027, 0.396, 0.894)</w:t>
      </w:r>
    </w:p>
    <w:p>
      <w:r>
        <w:t>(181.5, 344.5), (181.2, 344.8), (181.2, 345.4), (181.2, 345.1), (181.5, 344.8) (0.098, 0.255, 0.502)</w:t>
      </w:r>
    </w:p>
    <w:p>
      <w:r>
        <w:t>(181.5, 345.7), (181.5, 346.0), (181.9, 346.3), (181.9, 346.7), (181.5, 347.0), (181.5, 347.9), (181.9, 347.9), (181.9, 345.7) (0.031, 0.271, 0.639)</w:t>
      </w:r>
    </w:p>
    <w:p>
      <w:r>
        <w:t>(181.5, 349.4), (181.2, 349.7), (181.2, 350.0), (181.5, 350.3), (181.5, 351.3), (181.9, 351.6), (181.9, 353.4), (181.5, 353.7), (181.5, 354.3), (181.2, 354.6), (181.2, 357.4), (181.5, 357.7), (181.5, 360.8), (181.9, 360.8), (181.9, 360.1), (182.2, 359.8), (182.2, 358.0), (182.5, 357.7), (182.5, 353.7), (182.2, 353.4), (182.2, 352.2), (181.9, 351.9), (181.9, 350.9), (181.5, 350.6) (0.020, 0.325, 0.780)</w:t>
      </w:r>
    </w:p>
    <w:p>
      <w:r>
        <w:t>(184.0, 309.5), (184.0, 309.9), (183.4, 310.5), (182.8, 310.5), (182.8, 311.4), (182.5, 311.7), (182.5, 312.3), (182.8, 312.6), (182.8, 313.2), (182.5, 313.5), (182.5, 313.8), (182.2, 314.1), (182.2, 318.4), (181.9, 318.7), (181.9, 320.3), (181.5, 320.6), (180.9, 320.0), (180.9, 317.2), (180.6, 317.2), (180.6, 319.1), (180.9, 319.4), (180.9, 324.3), (181.2, 324.6), (180.9, 324.9), (180.9, 326.7), (181.2, 327.0), (181.2, 328.6), (181.5, 328.9), (181.5, 329.8), (181.5, 328.9), (181.2, 328.6), (181.2, 326.1), (181.5, 325.8), (181.9, 326.1), (181.9, 326.7), (182.2, 327.0), (182.2, 329.8), (182.5, 330.1), (182.5, 333.8), (182.8, 334.1), (182.8, 339.9), (182.5, 340.2), (182.5, 341.1), (182.2, 341.4), (182.2, 345.4), (182.5, 345.7), (182.5, 347.0), (182.2, 347.3), (182.2, 347.9), (181.9, 348.2), (181.5, 348.2), (181.2, 347.9), (181.2, 346.3), (180.9, 346.0), (180.9, 345.4), (180.9, 346.0), (181.2, 346.3), (181.2, 347.0), (180.9, 347.3), (180.9, 349.1), (181.2, 349.4), (181.5, 349.1), (181.9, 349.4), (181.9, 350.6), (182.2, 350.9), (182.2, 351.9), (182.5, 352.2), (182.5, 353.4), (182.8, 353.7), (182.8, 357.7), (182.5, 358.0), (182.5, 359.8), (182.2, 360.1), (182.2, 360.8), (181.9, 361.1), (181.5, 361.1), (181.5, 363.2), (181.9, 363.5), (181.9, 365.4), (182.2, 365.7), (182.2, 370.3), (182.2, 364.1), (182.8, 363.5), (183.1, 363.8), (183.1, 364.1), (183.4, 364.4), (183.4, 373.3), (183.7, 373.6), (183.7, 377.6), (184.0, 377.9), (184.0, 378.2), (183.7, 378.5), (183.7, 379.2), (183.4, 379.5), (183.4, 385.6), (183.7, 385.9), (183.7, 388.1), (184.3, 388.7), (184.3, 390.5), (184.6, 390.8), (184.6, 393.6), (184.3, 393.9), (184.3, 394.5), (184.6, 394.8), (184.6, 395.7), (184.3, 396.0), (184.3, 397.3), (184.6, 397.6), (184.6, 398.8), (184.3, 399.1), (184.3, 400.6), (184.6, 400.9), (184.6, 401.2), (184.6, 400.6), (184.9, 400.3), (184.9, 399.7), (184.6, 399.4), (184.6, 390.8), (184.3, 390.5), (184.3, 383.1), (184.6, 382.8), (184.6, 377.6), (184.3, 377.3), (184.3, 376.7), (184.6, 376.4), (184.6, 373.9), (184.3, 373.6), (184.3, 369.0), (184.0, 368.7), (184.0, 360.5), (184.3, 360.1), (184.3, 351.3), (184.6, 350.9), (184.6, 350.0), (184.3, 349.7), (184.3, 349.1), (184.6, 348.8), (184.6, 348.2), (184.3, 347.9), (184.3, 345.7), (184.6, 345.4), (184.6, 342.7), (184.9, 342.4), (184.9, 340.2), (185.2, 339.9), (185.2, 330.1), (184.9, 329.8), (184.9, 326.7), (185.2, 326.4), (185.2, 322.1), (184.9, 321.8), (184.9, 319.7), (185.2, 319.4), (185.2, 315.7), (184.9, 315.4), (184.9, 312.6), (184.6, 312.3), (184.6, 311.7), (184.3, 311.4), (184.3, 310.2), (184.0, 309.9) (0.200, 0.392, 0.710)</w:t>
      </w:r>
    </w:p>
    <w:p>
      <w:r>
        <w:t>(185.8, 340.5), (185.8, 360.1), (185.8, 359.2), (186.1, 358.9), (186.1, 355.2), (185.8, 354.9), (185.8, 354.3), (186.1, 354.0), (186.1, 349.7), (186.5, 349.4), (186.5, 342.7), (186.5, 346.0), (186.1, 346.3), (185.8, 346.0) (0.020, 0.173, 0.416)</w:t>
      </w:r>
    </w:p>
    <w:p>
      <w:r>
        <w:t>(187.7, 348.2), (187.7, 354.0), (187.7, 353.7), (188.0, 353.4), (188.0, 350.0), (187.7, 349.7) (0.392, 0.467, 0.835)</w:t>
      </w:r>
    </w:p>
    <w:p>
      <w:r>
        <w:t>(201.5, 301.9), (201.2, 301.9), (200.3, 302.8), (200.3, 303.1), (199.6, 303.7), (199.3, 303.7), (198.7, 303.1), (198.7, 302.8), (198.4, 302.5), (198.4, 302.2), (197.8, 302.2), (197.5, 302.5), (197.5, 302.8), (197.2, 303.1), (197.2, 304.0), (196.9, 304.3), (196.9, 304.9), (197.2, 305.3), (197.2, 309.5), (197.5, 309.9), (197.5, 311.4), (197.8, 311.7), (197.8, 313.8), (197.5, 314.1), (197.5, 318.7), (197.2, 319.1), (197.2, 321.5), (197.5, 321.8), (197.5, 329.5), (197.8, 329.8), (197.8, 335.6), (198.1, 335.9), (198.1, 340.5), (197.8, 340.8), (197.8, 345.7), (198.1, 346.0), (198.1, 353.1), (198.4, 353.4), (198.4, 356.5), (198.7, 356.8), (198.7, 361.1), (199.0, 361.4), (199.3, 361.4), (200.3, 362.3), (200.3, 364.4), (200.9, 365.1), (200.9, 366.6), (200.6, 366.9), (200.3, 366.9), (200.3, 369.3), (199.9, 369.7), (200.6, 369.7), (201.2, 370.3), (201.2, 370.9), (200.9, 371.2), (200.9, 371.5), (200.3, 372.1), (200.3, 375.8), (200.6, 376.1), (200.6, 384.4), (200.3, 384.7), (200.3, 385.3), (201.2, 386.2), (201.2, 386.5), (200.9, 386.8), (200.9, 387.1), (200.6, 387.4), (199.9, 387.4), (199.9, 387.7), (199.0, 388.7), (199.0, 389.0), (198.7, 389.3), (198.7, 389.6), (199.0, 389.9), (199.0, 390.2), (199.6, 390.2), (199.9, 389.9), (199.9, 389.6), (200.3, 389.3), (200.3, 389.0), (200.9, 388.4), (202.4, 388.4), (203.0, 387.7), (203.3, 387.7), (203.6, 388.1), (204.2, 388.1), (204.5, 387.7), (204.5, 386.5), (204.9, 386.2), (204.9, 385.6), (205.2, 385.3), (205.2, 377.9), (204.9, 377.6), (204.9, 366.0), (204.5, 365.7), (204.5, 353.7), (204.2, 353.4), (204.2, 349.1), (203.9, 348.8), (203.9, 337.5), (204.2, 337.1), (204.2, 336.8), (203.9, 336.5), (203.9, 332.5), (203.6, 332.2), (203.6, 321.8), (203.3, 321.5), (203.3, 318.7), (203.6, 318.4), (203.6, 317.8), (203.3, 317.5), (203.3, 316.6), (203.6, 316.3), (203.6, 314.1), (203.3, 313.8), (203.3, 304.3), (203.0, 304.0), (203.0, 303.1), (202.7, 302.8), (202.4, 303.1), (201.8, 302.5), (201.8, 302.2) (0.200, 0.392, 0.710)</w:t>
      </w:r>
    </w:p>
    <w:p>
      <w:r>
        <w:t>(204.5, 305.6), (204.5, 306.2), (204.2, 306.5), (204.2, 309.5), (204.5, 309.9), (204.5, 329.5), (204.9, 329.8), (204.9, 333.5), (205.2, 333.8), (205.2, 349.7), (205.5, 350.0), (205.5, 353.4), (205.8, 353.7), (205.8, 370.0), (206.1, 370.3), (206.1, 380.7), (206.4, 381.0), (206.4, 384.4), (206.1, 384.7), (206.1, 385.3), (206.4, 385.6), (206.4, 385.9), (206.7, 385.9), (206.7, 385.3), (207.0, 385.0), (206.7, 384.7), (206.7, 383.1), (207.0, 382.8), (207.0, 373.0), (207.0, 377.6), (206.7, 377.9), (206.4, 377.9), (206.1, 377.6), (206.1, 369.7), (206.4, 369.3), (206.7, 369.7), (206.7, 372.4), (206.7, 362.0), (206.4, 361.7), (206.4, 354.0), (206.1, 353.7), (206.1, 352.2), (205.8, 351.9), (205.8, 347.9), (205.5, 347.6), (205.5, 325.8), (205.2, 325.5), (205.2, 313.2), (204.9, 312.9), (204.9, 306.5), (204.5, 306.2) (0.020, 0.173, 0.416)</w:t>
      </w:r>
    </w:p>
    <w:p>
      <w:r>
        <w:t>(205.8, 334.1), (205.8, 347.6), (206.1, 347.9), (206.1, 351.9), (206.4, 352.2), (206.4, 353.7), (206.4, 350.6), (206.1, 350.3), (206.1, 347.9), (205.8, 347.6) (0.024, 0.208, 0.506)</w:t>
      </w:r>
    </w:p>
    <w:p>
      <w:r>
        <w:t>(208.2, 301.0), (207.9, 301.3), (207.9, 301.6), (207.0, 302.5), (206.4, 302.5), (206.1, 302.2), (206.1, 301.9), (205.8, 301.6), (205.8, 303.4), (205.5, 303.7), (205.8, 304.0), (205.8, 307.7), (206.1, 308.0), (206.1, 328.9), (206.4, 329.2), (206.4, 334.7), (206.7, 335.0), (206.7, 347.9), (207.0, 348.2), (207.0, 353.4), (207.3, 353.7), (207.3, 359.8), (207.6, 360.1), (207.6, 369.3), (207.9, 369.7), (207.9, 370.0), (208.2, 370.3), (208.2, 391.4), (208.5, 391.7), (208.5, 392.3), (208.8, 392.7), (208.8, 393.0), (209.1, 393.3), (208.8, 393.6), (208.8, 394.2), (208.5, 394.5), (208.5, 395.1), (208.2, 395.4), (208.2, 396.6), (209.1, 396.6), (209.5, 396.3), (209.8, 396.3), (210.4, 395.7), (210.7, 395.7), (210.7, 395.4), (211.3, 394.8), (211.3, 394.2), (211.6, 393.9), (211.6, 393.3), (211.3, 393.0), (211.3, 392.7), (210.7, 392.0), (210.7, 391.7), (210.4, 391.4), (210.4, 390.8), (212.2, 389.0), (212.5, 389.0), (213.1, 388.4), (213.4, 388.4), (213.4, 387.7), (213.1, 387.7), (211.9, 386.5), (211.9, 386.2), (211.6, 385.9), (211.6, 381.9), (211.9, 381.6), (211.9, 378.2), (212.5, 377.6), (212.5, 376.1), (212.2, 375.8), (212.2, 373.9), (211.9, 373.6), (211.9, 371.8), (211.6, 371.5), (211.6, 366.9), (211.9, 366.6), (211.9, 365.1), (212.2, 364.7), (212.2, 362.3), (211.9, 362.0), (211.9, 344.2), (211.6, 343.9), (211.6, 340.8), (211.9, 340.5), (211.9, 334.7), (211.6, 334.4), (211.6, 330.7), (211.3, 330.4), (211.3, 329.8), (211.0, 329.5), (211.0, 328.9), (211.3, 328.6), (211.3, 312.0), (211.6, 311.7), (211.6, 310.8), (211.3, 310.5), (211.3, 309.5), (211.0, 309.2), (211.0, 308.3), (210.7, 308.0), (210.7, 306.2), (210.1, 305.6), (210.1, 305.3), (211.0, 304.3), (210.4, 303.7), (210.4, 303.4), (210.1, 303.1), (210.1, 301.6), (209.5, 301.0) (0.200, 0.392, 0.710)</w:t>
      </w:r>
    </w:p>
    <w:p>
      <w:r>
        <w:t>(205.5, 300.3), (205.5, 300.7), (205.2, 301.0), (205.2, 304.6), (205.5, 304.9), (205.5, 308.9), (205.8, 309.2), (205.8, 314.5), (205.8, 308.0), (205.5, 307.7), (205.5, 304.0), (205.2, 303.7), (205.5, 303.4), (205.5, 301.6), (205.8, 301.3), (206.4, 301.9), (206.4, 302.2), (207.0, 302.2), (207.6, 301.6), (207.6, 301.3), (208.2, 300.7), (209.5, 300.7), (210.4, 301.6), (210.4, 303.1), (210.7, 303.4), (210.7, 303.7), (211.3, 304.3), (210.4, 305.3), (210.4, 305.6), (211.0, 306.2), (211.0, 308.0), (211.3, 308.3), (211.3, 309.2), (211.6, 309.5), (211.6, 310.5), (211.9, 310.8), (211.9, 311.7), (211.6, 312.0), (211.6, 328.6), (211.3, 328.9), (211.3, 329.5), (211.6, 329.8), (211.6, 330.4), (211.9, 330.7), (211.9, 334.4), (212.2, 334.7), (212.2, 340.5), (211.9, 340.8), (211.9, 343.9), (212.2, 344.2), (212.2, 362.0), (212.5, 362.3), (212.5, 364.7), (212.2, 365.1), (212.2, 366.6), (211.9, 366.9), (211.9, 371.5), (212.2, 371.8), (212.2, 373.6), (212.5, 373.9), (212.5, 375.8), (212.8, 376.1), (212.8, 377.6), (212.2, 378.2), (212.2, 381.6), (211.9, 381.9), (211.9, 385.9), (212.2, 386.2), (212.2, 386.5), (213.1, 387.4), (213.4, 387.4), (213.7, 387.7), (213.7, 388.4), (213.4, 388.7), (213.1, 388.7), (212.5, 389.3), (212.2, 389.3), (210.7, 390.8), (210.7, 391.4), (211.0, 391.7), (211.0, 392.0), (211.0, 391.1), (212.2, 389.9), (212.5, 389.9), (212.8, 389.6), (214.4, 389.6), (214.7, 389.3), (215.0, 389.3), (215.3, 389.0), (215.6, 389.3), (216.5, 389.3), (216.8, 389.0), (216.8, 388.7), (217.1, 388.4), (217.1, 388.1), (217.4, 387.7), (217.4, 386.5), (217.1, 386.2), (217.1, 385.6), (216.8, 385.3), (216.8, 383.1), (216.5, 382.8), (216.5, 382.2), (216.2, 381.9), (216.2, 379.2), (216.5, 378.9), (216.5, 377.9), (216.2, 377.6), (216.2, 375.8), (215.9, 375.5), (215.9, 373.9), (215.6, 373.6), (215.6, 369.7), (215.9, 369.3), (215.9, 361.7), (216.2, 361.4), (216.2, 360.8), (215.9, 360.5), (215.9, 351.6), (215.6, 351.3), (215.6, 348.2), (215.3, 347.9), (215.3, 347.0), (215.6, 346.7), (215.3, 346.3), (215.3, 345.7), (215.0, 345.4), (215.0, 336.2), (214.7, 335.9), (214.7, 329.8), (214.4, 329.5), (214.4, 322.7), (214.1, 322.4), (214.1, 316.9), (213.7, 316.6), (213.7, 312.9), (214.1, 312.6), (214.1, 306.2), (214.4, 305.9), (214.4, 304.3), (214.1, 304.0), (214.1, 303.7), (213.7, 303.4), (213.1, 303.4), (212.8, 303.1), (212.8, 302.8), (211.9, 301.9), (211.9, 301.6), (211.6, 301.3), (211.3, 301.3), (211.0, 301.0), (210.4, 301.0), (210.1, 300.7), (209.8, 300.7), (209.5, 300.3), (208.5, 300.3), (208.2, 300.7), (206.4, 300.7), (206.1, 300.3) (0.149, 0.318, 0.592)</w:t>
      </w:r>
    </w:p>
    <w:p>
      <w:r>
        <w:t>(217.7, 334.7), (217.7, 347.3), (218.0, 347.6), (218.0, 349.7), (218.0, 346.3), (217.7, 346.0) (0.024, 0.208, 0.506)</w:t>
      </w:r>
    </w:p>
    <w:p>
      <w:r>
        <w:t>(214.1, 288.7), (213.7, 289.0), (213.7, 292.4), (214.4, 293.0), (214.4, 293.3), (214.7, 293.6), (214.7, 294.5), (214.4, 294.8), (214.4, 295.1), (214.1, 295.4), (214.1, 295.7), (213.7, 296.1), (213.7, 296.4), (213.4, 296.7), (213.4, 297.0), (213.1, 297.3), (212.5, 297.3), (212.2, 297.6), (211.9, 297.6), (211.6, 297.9), (211.0, 297.9), (210.7, 298.2), (210.4, 298.2), (209.8, 298.8), (209.8, 299.4), (210.1, 299.4), (210.4, 299.7), (211.3, 299.7), (211.6, 300.0), (212.2, 300.0), (212.8, 300.7), (213.1, 300.7), (213.4, 301.0), (213.7, 301.0), (214.1, 300.7), (215.3, 301.9), (215.3, 302.2), (215.6, 302.5), (215.6, 304.0), (215.9, 304.3), (215.9, 312.0), (215.6, 312.3), (215.6, 313.2), (215.9, 313.5), (215.9, 317.8), (215.6, 318.1), (215.6, 318.4), (215.9, 318.7), (215.9, 319.7), (215.6, 320.0), (215.6, 323.3), (215.9, 323.7), (215.9, 332.9), (216.2, 333.2), (216.2, 334.1), (216.5, 334.4), (216.5, 343.6), (216.8, 343.9), (216.8, 344.5), (216.5, 344.8), (216.5, 345.1), (216.8, 345.4), (216.8, 346.0), (217.1, 346.3), (217.1, 347.0), (216.8, 347.3), (216.8, 353.4), (217.1, 353.7), (217.1, 359.5), (217.4, 359.8), (217.4, 364.7), (217.7, 365.1), (217.7, 370.0), (218.0, 370.3), (218.0, 374.9), (218.3, 375.2), (218.3, 376.4), (218.7, 376.7), (218.7, 377.3), (218.3, 377.6), (218.3, 385.6), (218.7, 385.9), (218.7, 389.9), (219.0, 390.2), (219.0, 391.4), (219.3, 391.7), (219.3, 393.9), (219.6, 394.2), (219.6, 394.5), (219.3, 394.8), (219.3, 395.4), (219.9, 396.0), (219.9, 396.6), (219.3, 397.3), (219.3, 397.6), (218.3, 398.5), (217.7, 398.5), (218.3, 398.5), (218.7, 398.2), (221.7, 398.2), (222.0, 397.9), (222.3, 398.2), (222.6, 398.2), (222.9, 398.5), (227.5, 398.5), (223.6, 398.5), (223.3, 398.2), (222.9, 398.2), (222.6, 397.9), (222.9, 397.6), (222.9, 397.3), (223.3, 396.9), (223.6, 396.9), (223.9, 397.3), (224.2, 397.3), (224.5, 397.6), (225.1, 397.6), (225.4, 397.3), (226.0, 397.3), (226.3, 396.9), (226.6, 396.9), (226.9, 396.6), (227.2, 396.6), (227.5, 396.3), (230.0, 396.3), (230.3, 396.0), (230.6, 396.0), (231.2, 395.4), (231.5, 395.4), (232.1, 394.8), (232.1, 394.2), (232.5, 393.9), (232.5, 392.3), (232.1, 392.0), (232.1, 391.7), (231.8, 391.4), (231.8, 390.8), (231.5, 390.5), (231.5, 387.4), (231.2, 387.1), (231.2, 385.9), (230.9, 385.6), (230.9, 385.0), (230.9, 387.4), (231.2, 387.7), (231.2, 389.6), (231.5, 389.9), (231.5, 391.1), (231.8, 391.4), (231.8, 392.3), (232.1, 392.7), (232.1, 394.2), (231.8, 394.5), (231.8, 394.8), (231.5, 395.1), (231.2, 395.1), (230.9, 395.4), (230.3, 395.4), (230.0, 395.7), (227.2, 395.7), (226.9, 396.0), (226.3, 396.0), (226.0, 396.3), (225.7, 396.3), (225.4, 396.6), (225.1, 396.6), (224.8, 396.9), (224.5, 396.9), (224.2, 396.6), (223.6, 396.6), (222.9, 397.3), (222.6, 397.3), (222.0, 397.9), (221.7, 397.9), (221.4, 397.6), (221.1, 397.6), (220.5, 396.9), (220.5, 393.9), (220.2, 393.6), (220.2, 393.0), (219.9, 392.7), (219.9, 390.2), (219.6, 389.9), (219.6, 385.9), (219.3, 385.6), (219.3, 378.2), (219.6, 377.9), (219.6, 376.7), (219.3, 376.4), (219.3, 373.6), (219.0, 373.3), (219.0, 370.0), (218.7, 369.7), (218.7, 366.3), (218.3, 366.0), (218.3, 354.0), (218.0, 353.7), (218.0, 350.0), (217.7, 349.7), (217.7, 347.6), (217.4, 347.3), (217.4, 331.6), (217.1, 331.3), (217.1, 327.6), (216.8, 327.3), (216.8, 323.0), (216.5, 322.7), (216.5, 322.1), (216.8, 321.8), (216.8, 321.2), (216.5, 320.9), (216.5, 318.1), (216.8, 317.8), (216.8, 316.9), (216.5, 316.6), (216.5, 309.9), (216.2, 309.5), (216.2, 306.2), (215.9, 305.9), (216.2, 305.6), (216.2, 302.2), (216.5, 301.9), (216.5, 299.7), (216.8, 299.4), (216.8, 298.5), (217.7, 297.6), (218.0, 297.6), (218.3, 297.3), (218.7, 297.3), (217.7, 296.4), (217.7, 294.8), (217.4, 294.5), (217.4, 292.7), (217.1, 292.4), (217.1, 291.5), (216.8, 291.1), (216.8, 290.5), (217.1, 290.2), (217.1, 289.9), (217.1, 290.2), (216.8, 290.5), (216.8, 292.4), (217.1, 292.7), (217.1, 293.3), (217.4, 293.6), (217.4, 297.3), (217.1, 297.6), (217.1, 298.2), (216.8, 298.5), (216.8, 299.4), (216.5, 299.7), (216.5, 300.0), (216.2, 300.3), (216.2, 301.6), (215.9, 301.9), (215.6, 301.6), (215.6, 301.0), (215.3, 300.7), (215.3, 300.3), (215.0, 300.0), (215.0, 299.7), (214.7, 299.4), (214.7, 298.2), (214.1, 298.2), (214.1, 299.4), (213.4, 300.0), (213.1, 299.7), (212.8, 299.7), (212.2, 299.1), (212.2, 298.5), (212.8, 297.9), (213.4, 297.9), (213.4, 297.6), (213.7, 297.3), (213.7, 296.7), (214.4, 296.1), (214.4, 295.7), (215.0, 295.1), (215.0, 293.9), (215.3, 293.6), (215.3, 292.7), (215.6, 292.4), (215.6, 289.9), (215.0, 289.9), (215.0, 290.5), (214.7, 290.8), (214.7, 291.1), (214.4, 291.5), (213.7, 290.8), (213.7, 289.6), (214.4, 289.0), (214.4, 288.7) (0.020, 0.173, 0.416)</w:t>
      </w:r>
    </w:p>
    <w:p>
      <w:r>
        <w:t>(218.0, 299.7), (217.4, 300.3), (217.4, 302.2), (217.1, 302.5), (217.1, 304.0), (217.4, 304.3), (217.1, 304.6), (217.1, 305.9), (217.4, 306.2), (217.4, 313.5), (217.7, 313.8), (217.7, 324.6), (218.0, 324.9), (218.0, 328.3), (218.3, 328.6), (218.3, 335.6), (218.7, 335.9), (218.7, 345.7), (219.0, 346.0), (219.0, 351.9), (219.3, 352.2), (219.3, 365.4), (219.6, 365.7), (219.6, 369.0), (219.9, 369.3), (219.9, 372.1), (220.2, 372.4), (220.2, 377.3), (220.5, 377.6), (220.5, 386.8), (220.8, 387.1), (220.8, 389.0), (221.1, 389.3), (221.1, 390.2), (221.4, 390.5), (221.4, 390.8), (221.7, 391.1), (221.7, 392.7), (222.0, 393.0), (221.7, 393.3), (221.7, 393.9), (221.4, 394.2), (221.4, 394.5), (221.7, 394.8), (221.7, 395.7), (222.0, 396.0), (222.3, 396.0), (222.9, 395.4), (222.9, 395.1), (223.3, 394.8), (223.3, 394.5), (223.6, 394.2), (223.6, 393.9), (223.9, 393.6), (223.9, 392.3), (223.6, 392.0), (223.6, 390.2), (223.9, 389.9), (223.9, 388.7), (224.2, 388.4), (224.2, 387.7), (224.5, 387.4), (224.5, 381.3), (224.8, 381.0), (224.8, 372.1), (224.5, 371.8), (224.5, 370.3), (224.8, 370.0), (224.8, 369.7), (225.1, 369.3), (225.1, 357.1), (224.8, 356.8), (224.8, 355.2), (225.1, 354.9), (225.1, 354.6), (224.5, 354.0), (224.5, 353.7), (224.2, 353.4), (224.2, 352.8), (224.5, 352.5), (224.5, 350.0), (224.2, 349.7), (224.2, 347.3), (223.9, 347.0), (223.9, 346.3), (224.2, 346.0), (224.2, 339.6), (223.9, 339.3), (223.9, 338.7), (223.6, 338.4), (223.6, 335.6), (223.9, 335.3), (223.9, 334.4), (224.2, 334.1), (224.2, 333.2), (224.5, 332.9), (224.5, 331.9), (224.2, 331.6), (224.2, 330.1), (223.9, 329.8), (223.9, 329.2), (223.6, 328.9), (223.6, 324.9), (223.3, 324.6), (223.3, 321.5), (222.9, 321.2), (222.9, 320.6), (222.6, 320.3), (222.6, 319.7), (222.9, 319.4), (222.9, 319.1), (223.3, 318.7), (223.3, 316.9), (222.9, 316.6), (222.9, 316.3), (222.6, 316.0), (222.3, 316.0), (222.0, 315.7), (222.0, 315.1), (222.3, 314.8), (222.6, 314.8), (222.9, 314.5), (222.9, 314.1), (222.3, 313.5), (222.3, 308.9), (222.6, 308.6), (222.6, 306.2), (222.3, 305.9), (222.3, 304.6), (222.6, 304.3), (222.6, 303.4), (222.3, 303.4), (221.4, 302.5), (221.4, 302.2), (222.6, 301.0), (222.3, 300.7), (220.5, 300.7), (220.2, 300.3), (219.6, 300.3), (219.3, 300.0), (218.3, 300.0) (0.200, 0.392, 0.710)</w:t>
      </w:r>
    </w:p>
    <w:p>
      <w:r>
        <w:t>(218.0, 298.8), (217.4, 299.4), (217.4, 299.7), (217.1, 300.0), (217.1, 302.2), (217.1, 300.3), (218.0, 299.4), (218.3, 299.7), (219.3, 299.7), (219.6, 300.0), (220.2, 300.0), (220.5, 300.3), (222.3, 300.3), (222.9, 301.0), (221.7, 302.2), (221.7, 302.5), (222.3, 303.1), (222.6, 303.1), (222.9, 303.4), (222.9, 304.3), (222.6, 304.6), (222.6, 305.9), (222.9, 306.2), (222.9, 308.6), (222.6, 308.9), (222.6, 313.5), (223.3, 314.1), (223.3, 314.5), (222.6, 315.1), (222.3, 315.1), (222.3, 315.7), (222.6, 315.7), (223.3, 316.3), (223.3, 316.6), (223.6, 316.9), (223.6, 318.7), (223.3, 319.1), (223.3, 319.4), (222.9, 319.7), (222.9, 320.3), (223.3, 320.6), (223.3, 321.2), (223.6, 321.5), (223.6, 324.6), (223.9, 324.9), (223.9, 328.9), (224.2, 329.2), (224.2, 329.8), (224.5, 330.1), (224.5, 331.6), (224.8, 331.9), (224.8, 332.9), (224.5, 333.2), (224.5, 334.1), (224.2, 334.4), (224.2, 335.3), (223.9, 335.6), (223.9, 338.4), (224.2, 338.7), (224.2, 339.3), (224.5, 339.6), (224.5, 346.0), (224.2, 346.3), (224.2, 347.0), (224.5, 347.3), (224.5, 349.7), (224.8, 350.0), (224.8, 352.5), (224.5, 352.8), (224.5, 353.4), (224.8, 353.7), (224.8, 354.0), (225.4, 354.6), (225.4, 354.9), (225.1, 355.2), (225.1, 356.8), (225.4, 357.1), (225.4, 369.3), (225.1, 369.7), (225.1, 370.0), (224.8, 370.3), (224.8, 371.8), (225.1, 372.1), (225.1, 381.0), (224.8, 381.3), (224.8, 387.4), (224.5, 387.7), (224.5, 388.4), (224.2, 388.7), (224.2, 389.9), (223.9, 390.2), (223.9, 392.0), (224.2, 392.3), (224.2, 393.6), (223.9, 393.9), (223.9, 394.2), (223.6, 394.5), (223.6, 394.8), (223.3, 395.1), (223.3, 395.4), (222.3, 396.3), (222.0, 396.3), (221.4, 395.7), (221.4, 394.8), (221.1, 394.5), (221.1, 394.2), (221.4, 393.9), (221.4, 393.3), (221.7, 393.0), (221.4, 392.7), (221.4, 391.1), (221.1, 390.8), (221.1, 390.5), (220.8, 390.2), (220.8, 389.3), (220.5, 389.0), (220.5, 387.1), (220.2, 386.8), (220.2, 377.6), (220.2, 388.1), (220.5, 388.4), (220.5, 390.5), (220.8, 390.8), (220.8, 391.4), (221.1, 391.7), (221.1, 394.5), (221.4, 394.8), (221.4, 396.3), (221.7, 396.6), (222.3, 396.6), (222.6, 396.3), (222.9, 396.3), (222.9, 396.0), (223.6, 395.4), (224.8, 395.4), (225.1, 395.1), (225.7, 395.1), (226.0, 394.8), (226.9, 394.8), (227.2, 394.5), (227.9, 394.5), (229.4, 393.0), (230.0, 393.0), (230.0, 392.3), (230.3, 392.0), (230.3, 391.7), (230.0, 391.4), (230.0, 391.1), (229.4, 390.5), (229.1, 390.5), (228.8, 390.8), (228.2, 390.8), (227.9, 390.5), (227.9, 389.3), (228.2, 389.0), (228.2, 388.7), (229.4, 387.4), (229.4, 385.9), (229.7, 385.6), (229.7, 384.7), (229.4, 384.4), (229.4, 377.9), (229.1, 377.6), (229.1, 377.0), (229.4, 376.7), (229.4, 375.8), (229.1, 375.5), (229.1, 374.9), (228.8, 375.2), (228.8, 375.8), (228.5, 376.1), (228.5, 376.4), (228.2, 376.7), (228.2, 377.6), (228.5, 377.9), (228.5, 378.9), (228.2, 379.2), (227.5, 378.5), (227.5, 377.9), (227.2, 377.9), (226.9, 377.6), (226.9, 377.0), (226.6, 376.7), (226.6, 374.9), (226.3, 374.6), (226.3, 370.3), (226.0, 370.0), (226.0, 350.9), (226.3, 350.6), (226.3, 346.3), (226.6, 346.0), (226.6, 345.7), (226.9, 345.4), (227.2, 345.4), (227.5, 345.7), (227.5, 346.0), (227.9, 346.3), (227.9, 348.5), (228.2, 348.8), (228.2, 350.6), (228.5, 350.9), (228.5, 352.5), (228.2, 352.8), (228.5, 353.1), (228.5, 353.4), (228.8, 353.4), (228.8, 352.2), (228.5, 351.9), (228.5, 345.1), (228.2, 344.8), (228.2, 344.2), (227.9, 344.2), (227.9, 344.5), (227.5, 344.8), (226.9, 344.8), (226.6, 344.5), (226.6, 344.2), (226.3, 344.2), (226.3, 344.8), (226.0, 345.1), (226.0, 345.4), (225.7, 345.7), (225.1, 345.1), (225.1, 341.1), (225.7, 340.5), (226.0, 340.8), (226.0, 341.4), (226.3, 341.7), (226.3, 342.4), (226.6, 342.4), (226.6, 341.7), (226.9, 341.4), (226.9, 340.8), (227.2, 340.5), (227.5, 340.8), (227.9, 340.8), (228.2, 340.5), (228.2, 338.1), (227.5, 338.1), (227.2, 338.4), (226.6, 337.8), (226.6, 335.0), (226.9, 334.7), (226.9, 333.8), (227.2, 333.5), (227.9, 334.1), (227.9, 334.4), (228.2, 334.7), (228.2, 331.3), (228.5, 331.0), (228.5, 330.7), (228.2, 330.4), (228.2, 316.3), (227.9, 316.0), (227.9, 311.4), (227.5, 311.1), (227.5, 306.8), (227.2, 306.5), (227.2, 305.9), (227.5, 305.6), (227.5, 304.0), (227.2, 303.7), (227.2, 303.1), (226.6, 302.5), (226.3, 302.5), (225.4, 301.6), (225.1, 301.6), (224.8, 301.3), (224.2, 301.3), (222.9, 300.0), (220.2, 300.0), (219.9, 299.7), (219.6, 299.7), (219.3, 299.4), (219.0, 299.4), (218.7, 299.1), (218.3, 299.1) (0.149, 0.318, 0.592)</w:t>
      </w:r>
    </w:p>
    <w:p>
      <w:r>
        <w:t>(217.7, 297.9), (217.4, 298.2), (217.4, 298.5), (217.1, 298.8), (217.1, 299.4), (216.8, 299.7), (216.8, 302.5), (216.8, 300.0), (217.1, 299.7), (217.1, 299.4), (218.0, 298.5), (218.3, 298.8), (218.7, 298.8), (219.0, 299.1), (219.3, 299.1), (219.6, 299.4), (219.9, 299.4), (220.2, 299.7), (222.9, 299.7), (224.2, 301.0), (224.8, 301.0), (225.1, 301.3), (225.4, 301.3), (226.3, 302.2), (226.6, 302.2), (227.5, 303.1), (227.5, 303.7), (227.9, 304.0), (227.9, 305.6), (227.5, 305.9), (227.5, 306.5), (227.9, 306.8), (227.9, 311.1), (228.2, 311.4), (228.2, 316.0), (228.5, 316.3), (228.5, 330.4), (228.8, 330.7), (228.8, 331.0), (228.5, 331.3), (228.5, 334.7), (228.2, 335.0), (227.5, 334.4), (227.5, 334.1), (227.2, 333.8), (227.2, 334.7), (226.9, 335.0), (226.9, 337.8), (227.2, 338.1), (227.5, 337.8), (228.2, 337.8), (228.5, 338.1), (228.5, 340.5), (227.9, 341.1), (227.5, 341.1), (227.2, 340.8), (227.2, 341.4), (226.9, 341.7), (226.9, 342.4), (226.6, 342.7), (226.3, 342.7), (226.0, 342.4), (226.0, 341.7), (225.7, 341.4), (225.7, 340.8), (225.4, 341.1), (225.4, 345.1), (225.7, 345.4), (225.7, 345.1), (226.0, 344.8), (226.0, 344.2), (226.3, 343.9), (226.6, 343.9), (226.9, 344.2), (226.9, 344.5), (227.5, 344.5), (227.5, 344.2), (227.9, 343.9), (228.2, 343.9), (228.5, 344.2), (228.5, 344.8), (228.8, 345.1), (228.8, 351.9), (229.1, 352.2), (229.1, 353.4), (228.8, 353.7), (228.5, 353.7), (228.2, 353.4), (228.2, 353.1), (227.9, 352.8), (228.2, 352.5), (228.2, 350.9), (227.9, 350.6), (227.9, 348.8), (227.5, 348.5), (227.5, 346.3), (227.2, 346.0), (227.2, 345.7), (226.9, 345.7), (226.9, 346.0), (226.6, 346.3), (226.6, 350.6), (226.3, 350.9), (226.3, 370.0), (226.6, 370.3), (226.6, 374.6), (226.9, 374.9), (226.9, 376.7), (227.2, 377.0), (227.2, 377.6), (227.5, 377.6), (227.9, 377.9), (227.9, 378.5), (228.2, 378.9), (228.2, 377.9), (227.9, 377.6), (227.9, 376.7), (228.2, 376.4), (228.2, 376.1), (228.5, 375.8), (228.5, 375.2), (229.1, 374.6), (229.4, 374.9), (229.4, 375.5), (229.7, 375.8), (229.7, 376.7), (229.4, 377.0), (229.4, 377.6), (229.7, 377.9), (229.7, 384.4), (230.0, 384.7), (230.0, 385.6), (229.7, 385.9), (229.7, 387.4), (228.5, 388.7), (228.5, 389.0), (228.2, 389.3), (228.2, 390.5), (228.8, 390.5), (229.1, 390.2), (229.4, 390.2), (230.3, 391.1), (230.3, 391.4), (230.6, 391.7), (230.6, 392.0), (230.3, 392.3), (230.3, 393.0), (230.0, 393.3), (229.4, 393.3), (227.9, 394.8), (227.2, 394.8), (226.9, 395.1), (226.0, 395.1), (225.7, 395.4), (225.1, 395.4), (224.8, 395.7), (223.6, 395.7), (223.3, 396.0), (223.3, 396.3), (222.9, 396.6), (222.6, 396.6), (222.3, 396.9), (221.7, 396.9), (221.1, 396.3), (221.1, 394.8), (221.1, 395.4), (220.8, 395.7), (220.8, 396.3), (221.1, 396.6), (221.1, 396.9), (221.4, 397.3), (222.3, 397.3), (223.6, 396.0), (224.8, 396.0), (225.1, 395.7), (226.0, 395.7), (226.3, 395.4), (228.2, 395.4), (228.5, 395.1), (229.1, 395.1), (229.7, 394.5), (230.0, 394.5), (230.3, 394.2), (230.9, 394.2), (231.5, 393.6), (231.5, 392.0), (231.2, 391.7), (231.2, 390.8), (230.9, 390.5), (230.9, 389.6), (230.6, 389.3), (230.6, 386.8), (230.3, 386.5), (230.3, 383.1), (230.0, 382.8), (230.0, 381.9), (230.3, 381.6), (230.3, 379.8), (230.0, 379.5), (230.0, 369.7), (229.7, 369.3), (229.7, 364.1), (229.4, 363.8), (229.4, 362.0), (229.7, 361.7), (229.7, 354.0), (229.4, 353.7), (229.4, 350.6), (229.1, 350.3), (229.1, 332.5), (228.8, 332.2), (228.8, 331.9), (229.1, 331.6), (229.1, 330.1), (228.8, 329.8), (228.8, 324.0), (228.5, 323.7), (228.5, 323.0), (228.8, 322.7), (228.8, 322.4), (228.5, 322.1), (228.5, 311.1), (228.2, 310.8), (228.2, 307.7), (227.9, 307.4), (227.9, 302.8), (227.5, 302.5), (227.5, 302.2), (226.6, 301.3), (226.3, 301.3), (225.7, 300.7), (225.4, 300.7), (225.1, 300.3), (224.8, 300.7), (224.5, 300.3), (223.9, 300.3), (223.6, 300.0), (223.3, 300.0), (222.9, 299.7), (220.2, 299.7), (219.9, 299.4), (219.6, 299.4), (219.0, 298.8), (219.0, 298.5), (218.3, 297.9) (0.098, 0.255, 0.502)</w:t>
      </w:r>
    </w:p>
    <w:p>
      <w:r>
        <w:t>(229.4, 339.0), (229.4, 350.3), (229.7, 350.6), (229.7, 353.7), (229.7, 349.7), (229.4, 349.4) (0.082, 0.204, 0.404)</w:t>
      </w:r>
    </w:p>
    <w:p>
      <w:r>
        <w:t>(230.3, 337.5), (230.3, 338.1), (230.0, 338.4), (230.0, 338.7), (230.3, 339.0), (230.3, 343.0), (230.0, 343.3), (230.0, 345.1), (230.3, 345.4), (230.3, 346.3), (230.6, 346.7), (230.6, 353.4), (230.9, 353.7), (230.9, 354.3), (230.9, 349.1), (230.6, 348.8), (230.6, 342.7), (230.3, 342.4) (0.008, 0.106, 0.290)</w:t>
      </w:r>
    </w:p>
    <w:p>
      <w:r>
        <w:t>(232.8, 351.6), (232.8, 353.1), (233.1, 353.4), (233.1, 351.6) (0.200, 0.392, 0.710)</w:t>
      </w:r>
    </w:p>
    <w:p>
      <w:r>
        <w:t>(236.1, 352.8), (236.4, 353.1), (236.1, 352.8), (235.8, 352.8), (235.5, 353.1), (235.2, 353.1), (234.3, 352.2), (234.0, 352.2), (234.0, 352.5), (234.3, 352.8), (234.3, 353.4), (233.7, 354.0), (233.4, 354.0), (233.4, 354.6), (234.0, 355.2), (234.0, 354.9), (234.3, 354.6), (234.3, 353.7), (234.6, 353.4), (235.8, 353.4), (235.8, 353.1) (0.200, 0.392, 0.710)</w:t>
      </w:r>
    </w:p>
    <w:p>
      <w:r>
        <w:t>(236.4, 346.3), (236.1, 346.7), (235.8, 346.7), (235.8, 347.6), (236.1, 347.6), (236.4, 347.9), (236.4, 348.2), (236.7, 348.2), (236.7, 347.9), (237.1, 347.6), (237.1, 347.0), (236.7, 346.7), (236.7, 346.3) (0.200, 0.392, 0.710)</w:t>
      </w:r>
    </w:p>
    <w:p>
      <w:r>
        <w:t>(239.8, 338.7), (239.8, 342.1), (239.5, 342.4), (239.5, 343.3), (239.8, 343.6), (239.5, 343.9), (239.8, 344.2), (239.8, 345.7), (240.1, 346.0), (240.1, 347.0), (239.8, 347.3), (239.8, 351.6), (240.1, 351.9), (240.1, 354.0), (240.4, 354.3), (240.4, 354.6), (240.4, 353.7), (240.7, 353.4), (241.3, 354.0), (241.3, 355.5), (241.3, 346.7), (240.4, 345.7), (240.4, 344.2), (240.1, 343.9), (240.1, 343.0), (239.8, 342.7), (239.8, 339.3), (240.1, 339.0) (0.082, 0.204, 0.404)</w:t>
      </w:r>
    </w:p>
    <w:p>
      <w:r>
        <w:t>(240.7, 353.7), (240.7, 354.6), (240.4, 354.9), (240.4, 358.0), (240.7, 358.3), (240.7, 359.2), (241.0, 359.5), (241.0, 357.1), (241.3, 356.8), (241.3, 355.9), (241.0, 355.5), (241.0, 354.0) (0.020, 0.173, 0.416)</w:t>
      </w:r>
    </w:p>
    <w:p>
      <w:r>
        <w:t>(242.9, 346.0), (242.9, 346.7), (243.2, 346.7), (243.2, 346.0) (0.200, 0.392, 0.710)</w:t>
      </w:r>
    </w:p>
    <w:p>
      <w:r>
        <w:t>(252.4, 354.3), (252.1, 354.6), (252.1, 355.9), (252.4, 356.2), (252.4, 356.8), (252.7, 357.1), (252.7, 358.0), (252.7, 357.1), (253.0, 356.8), (253.0, 356.5), (253.3, 356.2), (253.3, 354.9), (252.7, 354.3) (0.082, 0.204, 0.404)</w:t>
      </w:r>
    </w:p>
    <w:p>
      <w:r>
        <w:t>(253.3, 342.7), (253.3, 343.6), (253.6, 343.9), (253.6, 345.4), (253.3, 345.7), (253.3, 347.6), (253.6, 347.6), (253.6, 347.3), (253.9, 347.0), (253.9, 346.0), (254.2, 345.7), (254.2, 344.8), (254.5, 344.5), (254.5, 343.9), (254.5, 344.5), (253.9, 345.1), (253.6, 344.8), (253.6, 343.9), (253.3, 343.6) (0.200, 0.392, 0.710)</w:t>
      </w:r>
    </w:p>
    <w:p>
      <w:r>
        <w:t>(255.1, 350.9), (255.1, 351.6), (254.5, 352.2), (254.2, 351.9), (254.2, 350.9), (254.2, 351.9), (253.9, 352.2), (253.9, 353.7), (253.6, 354.0), (253.6, 356.2), (253.3, 356.5), (253.3, 356.8), (253.0, 357.1), (253.0, 358.0), (252.7, 358.3), (253.0, 358.6), (253.0, 359.8), (253.0, 359.5), (253.3, 359.2), (253.3, 358.6), (253.6, 358.3), (253.6, 358.0), (253.9, 357.7), (253.9, 356.8), (254.2, 356.5), (254.2, 354.9), (254.5, 354.6), (254.5, 353.4), (254.8, 353.1), (254.8, 351.9), (255.1, 351.6) (0.020, 0.173, 0.416)</w:t>
      </w:r>
    </w:p>
    <w:p>
      <w:r>
        <w:t>(255.1, 350.0), (254.8, 350.3), (254.5, 350.3), (254.5, 351.9), (254.8, 351.6), (254.8, 350.9), (255.1, 350.6) (0.012, 0.137, 0.345)</w:t>
      </w:r>
    </w:p>
    <w:p>
      <w:r>
        <w:t>(255.5, 352.8), (255.5, 354.0), (255.1, 354.3), (255.1, 355.9), (254.8, 356.2), (254.8, 358.9), (254.5, 359.2), (254.5, 360.1), (254.2, 360.5), (254.2, 361.7), (254.2, 361.4), (254.5, 361.1), (254.5, 360.5), (254.8, 360.1), (254.8, 359.8), (255.1, 359.5), (255.1, 359.2), (254.8, 358.9), (254.8, 356.5), (255.1, 356.2), (255.1, 354.3), (255.5, 354.0) (0.200, 0.392, 0.710)</w:t>
      </w:r>
    </w:p>
    <w:p>
      <w:r>
        <w:t>(255.1, 347.6), (255.1, 348.8), (254.8, 349.1), (254.8, 350.0), (255.1, 349.7) (0.008, 0.106, 0.290)</w:t>
      </w:r>
    </w:p>
    <w:p>
      <w:r>
        <w:t>(255.8, 346.0), (255.1, 346.0), (255.1, 347.3), (255.5, 347.6), (255.5, 349.1), (255.5, 346.7), (255.8, 346.3) (0.012, 0.137, 0.345)</w:t>
      </w:r>
    </w:p>
    <w:p>
      <w:r>
        <w:t>(256.1, 343.9), (256.1, 344.8), (255.8, 345.1), (255.5, 344.8), (255.5, 344.2), (255.5, 345.7), (255.8, 345.7), (255.8, 345.1), (256.1, 344.8) (0.008, 0.106, 0.290)</w:t>
      </w:r>
    </w:p>
    <w:p>
      <w:r>
        <w:t>(256.1, 341.7), (256.1, 343.0), (255.8, 343.3), (255.8, 344.8), (255.8, 343.9), (256.1, 343.6) (0.004, 0.078, 0.227)</w:t>
      </w:r>
    </w:p>
    <w:p>
      <w:r>
        <w:t>(257.9, 340.5), (257.6, 340.8), (257.6, 341.7), (257.3, 342.1), (257.3, 348.5), (257.0, 348.8), (257.0, 349.7), (257.3, 349.4), (257.3, 349.1), (257.6, 348.8), (257.6, 347.9), (257.9, 347.6), (257.9, 345.7), (258.2, 345.4), (258.2, 344.5), (257.9, 344.2) (0.702, 0.800, 0.965)</w:t>
      </w:r>
    </w:p>
    <w:p>
      <w:r>
        <w:t>(258.5, 336.5), (258.2, 336.5), (258.2, 337.5), (257.9, 337.8), (257.9, 339.3), (257.6, 339.6), (257.6, 340.2), (257.3, 340.5), (257.3, 341.7), (257.3, 340.8), (257.9, 340.2), (258.2, 340.5), (258.2, 344.2), (258.5, 344.5), (258.5, 345.4), (258.2, 345.7), (258.2, 347.6), (257.9, 347.9), (257.9, 348.8), (257.6, 349.1), (257.6, 349.4), (257.0, 350.0), (256.7, 349.7), (256.7, 348.8), (257.0, 348.5), (257.0, 344.8), (257.0, 347.6), (256.7, 347.9), (256.7, 349.4), (256.4, 349.7), (256.4, 351.9), (256.1, 352.2), (256.1, 353.4), (256.4, 353.7), (256.7, 353.7), (257.0, 353.4), (257.0, 352.2), (257.3, 351.9), (257.3, 351.6), (257.6, 351.3), (257.6, 350.9), (258.2, 350.3), (258.2, 348.5), (259.4, 347.3), (259.4, 346.7), (259.7, 346.3), (259.7, 346.0), (259.4, 345.7), (259.4, 345.4), (259.1, 345.1), (259.4, 344.8), (259.4, 344.5), (259.7, 344.2), (259.7, 341.4), (259.4, 341.1), (259.4, 340.2), (259.1, 339.9), (259.1, 338.4), (258.8, 338.1), (258.8, 337.8), (258.5, 337.5) (0.545, 0.718, 0.953)</w:t>
      </w:r>
    </w:p>
    <w:p>
      <w:r>
        <w:t>(258.5, 333.8), (258.2, 333.8), (258.2, 335.0), (257.9, 335.3), (257.9, 337.5), (257.9, 336.5), (258.2, 336.2), (258.5, 336.2), (258.8, 336.5), (258.8, 337.5), (259.1, 337.8), (259.1, 338.1), (259.4, 338.4), (259.4, 339.9), (259.7, 340.2), (259.7, 341.1), (260.1, 341.4), (260.1, 344.2), (259.7, 344.5), (259.7, 344.8), (259.4, 345.1), (259.7, 345.4), (259.7, 345.7), (260.1, 346.0), (260.1, 346.3), (259.7, 346.7), (259.7, 347.3), (258.5, 348.5), (258.5, 350.3), (257.9, 350.9), (257.9, 351.3), (257.6, 351.6), (257.6, 351.9), (257.3, 352.2), (257.3, 353.4), (256.7, 354.0), (256.4, 354.0), (256.1, 353.7), (255.8, 354.0), (255.8, 355.9), (255.5, 356.2), (255.5, 357.4), (255.8, 357.1), (255.8, 356.8), (256.1, 356.5), (256.1, 356.2), (256.7, 355.5), (256.7, 355.2), (257.0, 354.9), (257.0, 354.6), (257.3, 354.3), (257.3, 354.0), (258.2, 353.1), (258.5, 353.1), (258.8, 352.8), (259.1, 352.8), (259.4, 352.5), (259.4, 352.2), (259.7, 351.9), (259.7, 351.3), (260.1, 350.9), (260.1, 350.6), (260.4, 350.3), (260.4, 350.0), (261.3, 349.1), (261.3, 348.8), (261.6, 348.5), (261.6, 345.7), (261.9, 345.4), (261.9, 341.4), (261.6, 341.1), (261.6, 340.5), (261.3, 340.2), (261.3, 339.9), (261.0, 339.6), (261.0, 339.0), (260.7, 338.7), (260.7, 337.8), (260.4, 337.5), (260.4, 337.1), (260.1, 337.1), (259.7, 337.5), (259.1, 336.8), (259.1, 335.0), (258.8, 334.7), (258.8, 334.1) (0.361, 0.682, 0.969)</w:t>
      </w:r>
    </w:p>
    <w:p>
      <w:r>
        <w:t>(258.5, 332.5), (258.2, 332.9), (258.2, 333.5), (258.5, 333.5), (259.1, 334.1), (259.1, 334.7), (259.4, 335.0), (259.4, 336.8), (259.7, 337.1), (260.1, 336.8), (260.4, 336.8), (260.7, 337.1), (260.7, 337.5), (261.0, 337.8), (261.0, 338.7), (261.3, 339.0), (261.3, 339.6), (261.6, 339.9), (261.6, 340.2), (261.9, 340.5), (261.9, 341.1), (262.2, 341.4), (262.2, 345.4), (261.9, 345.7), (261.9, 348.5), (261.6, 348.8), (261.6, 349.1), (260.7, 350.0), (260.7, 350.3), (260.4, 350.6), (260.4, 350.9), (260.1, 351.3), (260.1, 351.9), (259.7, 352.2), (259.7, 352.5), (259.1, 353.1), (258.8, 353.1), (258.5, 353.4), (258.2, 353.4), (257.6, 354.0), (257.6, 354.3), (257.3, 354.6), (257.3, 354.9), (257.0, 355.2), (257.0, 355.5), (256.4, 356.2), (256.4, 356.5), (256.1, 356.8), (256.1, 357.1), (255.1, 358.0), (255.1, 358.3), (255.5, 358.6), (255.8, 358.6), (255.8, 358.3), (256.1, 358.0), (256.1, 357.7), (256.4, 357.4), (256.4, 357.1), (256.7, 356.8), (257.0, 356.8), (257.6, 356.2), (257.6, 355.9), (258.2, 355.2), (258.5, 355.2), (259.1, 354.6), (259.7, 354.6), (260.1, 354.3), (260.1, 354.0), (260.7, 353.4), (260.7, 352.5), (261.0, 352.2), (261.0, 351.9), (261.3, 351.6), (261.6, 351.6), (261.9, 351.3), (261.9, 350.9), (262.5, 350.3), (262.5, 350.0), (262.8, 349.7), (262.8, 349.1), (263.1, 348.8), (263.1, 348.5), (263.4, 348.2), (263.4, 347.6), (263.7, 347.3), (263.7, 341.1), (263.4, 340.8), (263.4, 340.2), (263.1, 339.9), (263.1, 339.6), (262.5, 339.0), (262.5, 337.1), (262.2, 336.8), (261.6, 336.8), (261.0, 336.2), (261.0, 335.9), (260.7, 335.6), (260.7, 335.3), (260.4, 335.0), (260.4, 334.7), (260.1, 334.4), (259.7, 334.4), (259.1, 333.8), (259.1, 333.5), (258.8, 333.2), (258.8, 332.9) (0.204, 0.620, 0.976)</w:t>
      </w:r>
    </w:p>
    <w:p>
      <w:r>
        <w:t>(258.8, 331.9), (258.5, 331.9), (258.5, 332.2), (258.2, 332.5), (258.5, 332.2), (259.1, 332.9), (259.1, 333.2), (259.4, 333.5), (259.4, 333.8), (259.7, 334.1), (260.1, 334.1), (260.7, 334.7), (260.7, 335.0), (261.0, 335.3), (261.0, 335.6), (261.3, 335.9), (261.3, 336.2), (261.6, 336.5), (262.2, 336.5), (262.8, 337.1), (262.8, 339.0), (263.4, 339.6), (263.4, 339.9), (263.7, 340.2), (263.7, 340.8), (264.0, 341.1), (264.0, 347.3), (263.7, 347.6), (263.7, 348.2), (263.4, 348.5), (263.4, 348.8), (263.1, 349.1), (263.1, 349.7), (262.8, 350.0), (262.8, 350.3), (262.2, 350.9), (262.2, 351.3), (261.6, 351.9), (261.3, 351.9), (261.3, 352.2), (261.0, 352.5), (261.0, 353.4), (260.4, 354.0), (260.4, 354.3), (259.7, 354.9), (259.1, 354.9), (258.5, 355.5), (258.2, 355.5), (257.9, 355.9), (257.9, 356.2), (257.0, 357.1), (256.7, 357.1), (256.7, 357.4), (256.4, 357.7), (256.4, 358.0), (256.1, 358.3), (256.1, 358.6), (255.8, 358.9), (255.5, 358.9), (255.1, 358.6), (255.1, 358.9), (255.5, 359.2), (255.5, 359.5), (255.8, 359.5), (256.1, 359.2), (256.1, 358.9), (256.7, 358.3), (257.3, 358.3), (257.6, 358.0), (257.6, 357.7), (258.8, 356.5), (259.4, 356.5), (259.7, 356.2), (260.1, 356.2), (260.4, 355.9), (260.7, 355.9), (261.0, 355.5), (261.0, 355.2), (261.3, 354.9), (261.3, 354.6), (262.2, 353.7), (262.5, 353.7), (262.8, 353.4), (262.8, 352.5), (263.1, 352.2), (263.1, 351.9), (263.4, 351.6), (263.4, 351.3), (264.3, 350.3), (264.3, 350.0), (264.7, 349.7), (264.7, 349.1), (265.0, 348.8), (265.0, 348.2), (265.3, 347.9), (265.3, 344.2), (265.6, 343.9), (265.6, 342.1), (265.3, 341.7), (265.3, 340.8), (265.0, 340.5), (265.0, 340.2), (264.7, 339.9), (264.7, 338.7), (264.3, 338.4), (264.3, 338.1), (263.7, 337.5), (263.7, 337.1), (263.4, 336.8), (263.4, 336.5), (263.1, 336.2), (263.1, 335.9), (262.5, 335.3), (262.5, 335.0), (261.3, 335.0), (261.0, 334.7), (261.0, 333.8), (260.7, 333.5), (260.7, 333.2), (260.4, 332.9), (260.1, 333.2), (259.7, 333.2), (258.8, 332.2) (0.082, 0.494, 0.965)</w:t>
      </w:r>
    </w:p>
    <w:p>
      <w:r>
        <w:t>(269.9, 348.8), (269.6, 349.1), (269.6, 349.4), (270.2, 350.0), (270.2, 350.6), (269.6, 351.3), (269.6, 352.5), (269.3, 352.8), (269.3, 353.4), (269.6, 353.4), (269.9, 353.7), (270.5, 353.7), (270.5, 351.9), (270.8, 351.6), (270.8, 350.0), (270.5, 349.7), (270.5, 348.8) (0.020, 0.325, 0.780)</w:t>
      </w:r>
    </w:p>
    <w:p>
      <w:r>
        <w:t>(270.2, 343.6), (269.6, 344.2), (269.6, 345.4), (269.9, 345.4), (270.2, 345.7), (270.5, 345.7), (270.8, 346.0), (271.4, 346.0), (271.7, 346.3), (271.7, 348.5), (271.7, 345.1), (271.4, 344.8), (271.4, 344.5), (270.8, 343.9), (270.8, 343.6) (0.020, 0.325, 0.780)</w:t>
      </w:r>
    </w:p>
    <w:p>
      <w:r>
        <w:t>(257.9, 320.9), (257.6, 321.2), (256.7, 321.2), (256.7, 321.5), (256.4, 321.8), (256.4, 322.1), (256.1, 322.4), (256.1, 324.6), (256.4, 324.9), (256.4, 325.8), (256.7, 326.1), (256.7, 327.3), (256.7, 325.5), (256.4, 325.2), (256.4, 323.0), (257.3, 322.1), (257.9, 322.1), (258.2, 322.4), (258.8, 322.4), (259.1, 322.1), (260.1, 322.1), (260.4, 322.4), (260.7, 322.1), (261.6, 322.1), (262.2, 322.7), (265.0, 322.7), (265.3, 323.0), (265.9, 323.0), (266.2, 323.3), (267.7, 323.3), (268.0, 323.7), (269.9, 323.7), (270.2, 324.0), (270.8, 324.0), (271.1, 324.3), (271.7, 324.3), (272.0, 324.6), (272.6, 324.6), (272.9, 324.9), (273.2, 324.9), (273.5, 325.2), (273.9, 325.2), (274.2, 325.5), (274.5, 325.5), (274.8, 325.8), (275.1, 325.8), (275.7, 326.4), (276.0, 326.4), (277.2, 327.6), (277.2, 327.9), (278.1, 328.9), (278.1, 329.2), (279.4, 330.4), (279.4, 330.7), (279.7, 331.0), (279.7, 331.6), (280.0, 331.9), (280.0, 332.5), (280.3, 332.9), (280.3, 334.1), (280.6, 334.4), (280.6, 335.0), (280.9, 335.3), (280.9, 335.6), (281.2, 335.9), (281.2, 336.2), (281.5, 336.5), (281.5, 338.4), (281.8, 338.7), (281.8, 352.5), (281.5, 352.8), (281.5, 353.7), (281.2, 354.0), (281.2, 355.5), (280.9, 355.9), (280.9, 356.5), (280.6, 356.8), (280.6, 357.1), (280.3, 357.4), (280.3, 358.0), (280.0, 358.3), (280.0, 358.9), (279.7, 359.2), (279.7, 359.5), (279.1, 360.1), (279.1, 360.5), (278.8, 360.8), (278.8, 361.1), (278.5, 361.4), (278.5, 361.7), (277.8, 362.3), (277.8, 362.6), (275.4, 365.1), (275.1, 365.1), (274.5, 365.7), (274.2, 365.7), (273.9, 366.0), (273.2, 366.0), (272.9, 366.3), (272.3, 366.3), (271.4, 367.2), (270.8, 367.2), (270.5, 367.5), (269.9, 367.5), (269.6, 367.8), (269.3, 367.8), (268.9, 368.1), (268.6, 368.1), (268.3, 368.4), (268.0, 368.4), (267.7, 368.7), (266.5, 368.7), (266.2, 369.0), (265.3, 369.0), (265.0, 369.3), (264.3, 369.3), (264.0, 369.7), (260.4, 369.7), (260.1, 370.0), (256.1, 370.0), (255.8, 369.7), (254.5, 369.7), (253.9, 369.0), (253.9, 368.7), (253.6, 368.4), (253.6, 369.3), (254.2, 370.0), (254.2, 370.3), (254.5, 370.6), (254.8, 370.6), (255.1, 370.3), (255.8, 370.3), (256.1, 370.6), (256.4, 370.6), (256.7, 370.9), (257.0, 370.9), (257.3, 370.6), (258.8, 370.6), (259.1, 370.9), (262.5, 370.9), (262.8, 370.6), (265.3, 370.6), (265.6, 370.3), (266.2, 370.3), (266.5, 370.0), (267.4, 370.0), (267.7, 369.7), (268.9, 369.7), (269.3, 369.3), (269.9, 369.3), (270.2, 369.0), (270.5, 369.0), (271.7, 367.8), (272.0, 367.8), (272.3, 367.5), (272.6, 367.5), (272.9, 367.2), (273.2, 367.2), (273.5, 366.9), (273.9, 366.9), (274.5, 366.3), (274.8, 366.3), (275.4, 365.7), (275.7, 365.7), (276.0, 365.4), (276.3, 365.4), (277.2, 364.4), (277.2, 364.1), (278.8, 362.6), (278.8, 362.3), (279.1, 362.0), (279.1, 361.7), (279.4, 361.4), (279.4, 360.8), (279.7, 360.5), (279.7, 360.1), (280.3, 359.5), (280.3, 359.2), (280.9, 358.6), (280.9, 358.3), (281.2, 358.0), (281.2, 357.7), (281.5, 357.4), (281.5, 356.8), (281.8, 356.5), (281.8, 355.2), (282.1, 354.9), (282.1, 354.0), (282.4, 353.7), (282.4, 352.2), (282.7, 351.9), (282.7, 347.3), (282.4, 347.0), (282.4, 336.2), (282.1, 335.9), (282.1, 335.3), (281.8, 335.0), (281.8, 333.8), (281.5, 333.5), (281.5, 332.5), (281.2, 332.2), (281.2, 331.9), (280.6, 331.3), (280.6, 330.7), (280.3, 330.4), (280.3, 330.1), (279.7, 329.5), (279.7, 329.2), (278.8, 328.3), (278.8, 327.9), (276.6, 325.8), (276.3, 325.8), (276.0, 325.5), (275.7, 325.5), (275.1, 324.9), (274.8, 324.9), (273.9, 324.0), (273.5, 324.0), (273.2, 323.7), (272.9, 323.7), (272.6, 323.3), (272.3, 323.3), (272.0, 323.0), (271.7, 323.0), (271.4, 322.7), (271.1, 322.7), (270.8, 322.4), (266.8, 322.4), (266.5, 322.1), (265.9, 322.1), (265.6, 321.8), (264.7, 321.8), (264.3, 321.5), (263.1, 321.5), (262.8, 321.2), (258.8, 321.2), (258.5, 320.9) (0.204, 0.620, 0.976)</w:t>
      </w:r>
    </w:p>
    <w:p>
      <w:r>
        <w:t>(257.9, 317.5), (257.6, 317.8), (257.3, 317.8), (257.0, 318.1), (256.7, 318.1), (256.7, 318.7), (256.4, 319.1), (256.4, 319.7), (256.1, 320.0), (256.1, 320.6), (255.8, 320.9), (255.5, 320.6), (255.5, 321.5), (255.8, 321.8), (255.8, 322.7), (255.8, 322.4), (256.1, 322.1), (256.1, 321.8), (256.4, 321.5), (256.4, 321.2), (256.7, 320.9), (257.6, 320.9), (257.9, 320.6), (258.5, 320.6), (258.8, 320.9), (262.8, 320.9), (263.1, 321.2), (264.3, 321.2), (264.7, 321.5), (265.6, 321.5), (265.9, 321.8), (266.5, 321.8), (266.8, 322.1), (270.8, 322.1), (271.1, 322.4), (271.4, 322.4), (271.7, 322.7), (272.0, 322.7), (272.3, 323.0), (272.6, 323.0), (272.9, 323.3), (273.2, 323.3), (273.5, 323.7), (273.9, 323.7), (274.8, 324.6), (275.1, 324.6), (275.7, 325.2), (276.0, 325.2), (276.3, 325.5), (276.6, 325.5), (279.1, 327.9), (279.1, 328.3), (280.0, 329.2), (280.0, 329.5), (280.6, 330.1), (280.6, 330.4), (280.9, 330.7), (280.9, 331.3), (281.5, 331.9), (281.5, 332.2), (281.8, 332.5), (281.8, 333.5), (282.1, 333.8), (282.1, 335.0), (282.4, 335.3), (282.4, 335.9), (282.7, 336.2), (282.7, 347.0), (283.1, 347.3), (283.1, 351.9), (282.7, 352.2), (282.7, 353.7), (282.4, 354.0), (282.4, 354.9), (282.1, 355.2), (282.1, 356.5), (281.8, 356.8), (281.8, 357.4), (281.5, 357.7), (281.5, 358.0), (281.2, 358.3), (281.2, 358.6), (280.6, 359.2), (280.6, 359.5), (280.0, 360.1), (280.0, 360.5), (279.7, 360.8), (279.7, 361.4), (279.4, 361.7), (279.4, 362.0), (279.1, 362.3), (279.1, 362.6), (277.5, 364.1), (277.5, 364.4), (276.3, 365.7), (276.0, 365.7), (275.7, 366.0), (275.4, 366.0), (274.8, 366.6), (274.5, 366.6), (273.9, 367.2), (273.5, 367.2), (273.2, 367.5), (272.9, 367.5), (272.6, 367.8), (272.3, 367.8), (272.0, 368.1), (271.7, 368.1), (270.5, 369.3), (270.2, 369.3), (269.9, 369.7), (269.3, 369.7), (268.9, 370.0), (267.7, 370.0), (267.4, 370.3), (266.5, 370.3), (266.2, 370.6), (265.6, 370.6), (265.3, 370.9), (262.8, 370.9), (262.5, 371.2), (259.1, 371.2), (258.8, 370.9), (257.3, 370.9), (257.0, 371.2), (256.7, 371.2), (256.4, 370.9), (256.1, 370.9), (255.8, 370.6), (255.1, 370.6), (254.8, 370.9), (254.5, 370.9), (253.9, 370.3), (253.9, 370.0), (253.6, 369.7), (253.3, 370.0), (253.3, 370.6), (253.0, 370.9), (253.0, 371.2), (253.0, 370.9), (253.6, 370.3), (253.9, 370.6), (253.9, 371.2), (254.2, 371.5), (254.2, 372.4), (254.5, 372.7), (255.1, 372.7), (255.5, 372.4), (258.8, 372.4), (259.1, 372.7), (261.9, 372.7), (262.2, 372.4), (264.0, 372.4), (264.3, 372.1), (265.6, 372.1), (265.9, 371.8), (266.8, 371.8), (267.1, 371.5), (267.7, 371.5), (268.0, 371.2), (268.6, 371.2), (268.9, 370.9), (269.3, 370.9), (269.6, 370.6), (270.2, 370.6), (270.5, 370.3), (271.1, 370.3), (271.4, 370.0), (271.7, 370.0), (272.3, 369.3), (272.9, 369.3), (273.2, 369.0), (273.5, 369.0), (273.9, 368.7), (274.2, 368.7), (274.5, 368.4), (274.8, 368.4), (275.4, 367.8), (275.7, 367.8), (280.6, 362.9), (280.6, 362.6), (280.9, 362.3), (280.9, 362.0), (281.2, 361.7), (281.2, 361.4), (281.5, 361.1), (281.5, 360.8), (281.8, 360.5), (281.8, 359.8), (282.1, 359.5), (282.1, 359.2), (282.4, 358.9), (282.4, 358.6), (282.7, 358.3), (282.7, 358.0), (283.1, 357.7), (283.1, 357.4), (283.4, 357.1), (283.4, 356.5), (283.7, 356.2), (283.7, 355.9), (284.0, 355.5), (284.0, 354.9), (284.3, 354.6), (284.3, 353.7), (284.0, 353.4), (284.0, 353.1), (284.3, 352.8), (284.3, 351.9), (284.6, 351.6), (284.6, 350.6), (284.3, 350.3), (284.3, 336.5), (284.0, 336.2), (284.0, 335.0), (283.7, 334.7), (283.7, 333.2), (283.4, 332.9), (283.4, 332.5), (283.1, 332.2), (283.1, 331.9), (282.4, 331.3), (282.4, 331.0), (282.1, 330.7), (282.1, 330.1), (281.8, 329.8), (281.8, 329.2), (281.5, 328.9), (281.5, 328.6), (279.7, 326.7), (279.7, 326.4), (279.1, 325.8), (278.8, 325.8), (278.5, 325.5), (278.1, 325.5), (275.4, 322.7), (275.1, 322.7), (274.5, 322.1), (274.2, 322.1), (273.9, 321.8), (273.5, 321.8), (273.2, 321.5), (272.6, 321.5), (272.3, 321.2), (271.7, 321.2), (271.4, 320.9), (270.5, 320.9), (270.2, 320.6), (269.6, 320.6), (269.3, 320.3), (268.6, 320.3), (268.3, 320.0), (266.8, 320.0), (266.2, 319.4), (265.9, 319.4), (265.6, 319.1), (265.0, 319.1), (264.7, 318.7), (264.3, 318.7), (264.0, 318.4), (263.1, 318.4), (262.8, 318.1), (262.8, 317.8), (258.8, 317.8), (258.5, 317.5) (0.361, 0.682, 0.969)</w:t>
      </w:r>
    </w:p>
    <w:p>
      <w:r>
        <w:t>(257.3, 322.4), (256.7, 323.0), (256.7, 325.2), (256.7, 324.0), (257.3, 323.3), (257.6, 323.3), (258.2, 324.0), (258.5, 324.0), (258.8, 323.7), (260.1, 323.7), (260.4, 324.0), (260.7, 323.7), (261.6, 323.7), (261.9, 324.0), (265.3, 324.0), (265.6, 324.3), (267.4, 324.3), (267.7, 324.6), (269.3, 324.6), (269.6, 324.9), (269.9, 324.9), (270.2, 325.2), (271.4, 325.2), (271.7, 325.5), (272.0, 325.5), (272.3, 325.8), (272.9, 325.8), (273.2, 326.1), (273.5, 326.1), (274.2, 326.7), (274.5, 326.7), (276.0, 328.3), (276.3, 328.3), (276.6, 328.6), (276.6, 328.9), (277.8, 330.1), (277.8, 330.4), (278.1, 330.7), (278.1, 331.0), (278.5, 331.3), (278.5, 331.6), (279.1, 332.2), (279.1, 333.5), (279.4, 333.8), (279.4, 334.7), (279.7, 335.0), (279.7, 335.6), (280.0, 335.9), (280.0, 337.1), (280.3, 337.5), (280.3, 337.8), (280.6, 338.1), (280.6, 343.6), (280.9, 343.9), (280.9, 345.4), (280.6, 345.7), (280.6, 349.7), (280.9, 350.0), (280.9, 351.9), (280.6, 352.2), (280.6, 352.5), (280.3, 352.8), (280.3, 354.3), (280.0, 354.6), (280.0, 356.5), (279.7, 356.8), (279.7, 358.0), (279.4, 358.3), (279.4, 358.6), (278.5, 359.5), (278.5, 359.8), (278.1, 360.1), (278.1, 360.8), (277.8, 361.1), (277.8, 361.4), (276.9, 362.3), (276.9, 362.6), (276.3, 363.2), (276.0, 363.2), (275.1, 364.1), (274.8, 364.1), (273.5, 365.4), (272.9, 365.4), (272.6, 365.7), (272.3, 365.7), (271.7, 366.3), (271.4, 366.3), (271.1, 366.6), (269.9, 366.6), (269.6, 366.9), (269.3, 366.9), (268.9, 367.2), (268.0, 367.2), (267.7, 367.5), (266.8, 367.5), (266.5, 367.8), (265.9, 367.8), (265.6, 368.1), (264.3, 368.1), (264.0, 368.4), (263.4, 368.4), (263.1, 368.7), (257.3, 368.7), (257.0, 369.0), (256.7, 369.0), (256.4, 368.7), (255.8, 368.7), (255.5, 368.4), (255.1, 368.4), (254.8, 368.7), (254.5, 368.7), (253.9, 368.1), (253.9, 368.4), (254.2, 368.7), (254.2, 369.0), (254.5, 369.3), (255.8, 369.3), (256.1, 369.7), (260.1, 369.7), (260.4, 369.3), (264.0, 369.3), (264.3, 369.0), (265.0, 369.0), (265.3, 368.7), (266.2, 368.7), (266.5, 368.4), (267.7, 368.4), (268.0, 368.1), (268.3, 368.1), (268.6, 367.8), (268.9, 367.8), (269.3, 367.5), (269.6, 367.5), (269.9, 367.2), (270.5, 367.2), (270.8, 366.9), (271.4, 366.9), (272.3, 366.0), (272.9, 366.0), (273.2, 365.7), (273.9, 365.7), (274.2, 365.4), (274.5, 365.4), (275.1, 364.7), (275.4, 364.7), (277.5, 362.6), (277.5, 362.3), (278.1, 361.7), (278.1, 361.4), (278.5, 361.1), (278.5, 360.8), (278.8, 360.5), (278.8, 360.1), (279.4, 359.5), (279.4, 359.2), (279.7, 358.9), (279.7, 358.3), (280.0, 358.0), (280.0, 357.4), (280.3, 357.1), (280.3, 356.8), (280.6, 356.5), (280.6, 355.9), (280.9, 355.5), (280.9, 354.0), (281.2, 353.7), (281.2, 352.8), (281.5, 352.5), (281.5, 338.7), (281.2, 338.4), (281.2, 336.5), (280.9, 336.2), (280.9, 335.9), (280.6, 335.6), (280.6, 335.3), (280.3, 335.0), (280.3, 334.4), (280.0, 334.1), (280.0, 332.9), (279.7, 332.5), (279.7, 331.9), (279.4, 331.6), (279.4, 331.0), (279.1, 330.7), (279.1, 330.4), (277.8, 329.2), (277.8, 328.9), (276.9, 327.9), (276.9, 327.6), (276.0, 326.7), (275.7, 326.7), (275.1, 326.1), (274.8, 326.1), (274.5, 325.8), (274.2, 325.8), (273.9, 325.5), (273.5, 325.5), (273.2, 325.2), (272.9, 325.2), (272.6, 324.9), (272.0, 324.9), (271.7, 324.6), (271.1, 324.6), (270.8, 324.3), (270.2, 324.3), (269.9, 324.0), (268.0, 324.0), (267.7, 323.7), (266.2, 323.7), (265.9, 323.3), (265.3, 323.3), (265.0, 323.0), (262.2, 323.0), (261.6, 322.4), (260.7, 322.4), (260.4, 322.7), (260.1, 322.4), (259.1, 322.4), (258.8, 322.7), (258.2, 322.7), (257.9, 322.4) (0.082, 0.494, 0.965)</w:t>
      </w:r>
    </w:p>
    <w:p>
      <w:r>
        <w:t>(271.7, 354.6), (271.7, 357.4), (272.0, 357.4), (273.2, 358.6), (273.5, 358.6), (273.5, 356.8), (273.2, 356.8), (272.9, 356.5), (272.9, 356.2), (272.6, 355.9), (272.0, 355.9), (271.7, 355.5) (0.020, 0.325, 0.780)</w:t>
      </w:r>
    </w:p>
    <w:p>
      <w:r>
        <w:t>(272.6, 334.7), (272.3, 335.0), (272.0, 335.0), (272.0, 336.2), (272.9, 337.1), (272.9, 337.5), (272.0, 338.4), (272.0, 339.0), (272.3, 339.3), (272.6, 339.3), (272.9, 339.6), (272.9, 340.5), (272.6, 340.8), (272.6, 341.4), (272.6, 340.8), (272.9, 340.5), (272.9, 339.0), (273.2, 338.7), (273.9, 338.7), (274.2, 339.0), (274.2, 339.6), (274.5, 339.6), (274.8, 339.9), (274.8, 343.6), (275.1, 343.9), (275.1, 345.7), (274.8, 346.0), (274.8, 350.6), (274.5, 350.9), (274.5, 352.5), (274.2, 352.8), (273.5, 352.8), (273.9, 353.1), (273.9, 353.4), (275.4, 353.4), (275.7, 353.1), (275.7, 352.8), (276.0, 352.5), (276.3, 352.5), (276.3, 350.9), (276.6, 350.6), (276.6, 347.9), (276.9, 347.6), (276.9, 346.0), (276.6, 345.7), (276.6, 343.0), (275.7, 343.0), (275.4, 342.7), (275.4, 338.7), (275.1, 338.4), (274.8, 338.4), (274.5, 338.1), (274.5, 337.8), (274.2, 337.5), (274.2, 337.1), (274.8, 336.5), (274.8, 335.9), (274.2, 335.3), (274.2, 335.0), (273.9, 334.7) (0.020, 0.325, 0.780)</w:t>
      </w:r>
    </w:p>
    <w:p>
      <w:r>
        <w:t>(343.8, 335.3), (343.5, 335.6), (342.2, 335.6), (341.9, 335.9), (341.3, 335.9), (341.0, 336.2), (340.7, 336.2), (340.4, 336.5), (340.1, 336.5), (338.9, 337.8), (338.6, 337.8), (337.3, 339.0), (337.3, 339.3), (337.0, 339.6), (337.0, 339.9), (336.7, 340.2), (336.7, 341.7), (337.0, 342.1), (337.0, 344.2), (336.7, 344.5), (336.7, 344.8), (336.4, 345.1), (336.4, 345.7), (337.0, 346.3), (337.0, 346.7), (337.6, 347.3), (337.6, 347.6), (337.9, 347.9), (337.9, 348.5), (338.3, 348.8), (338.3, 349.4), (338.6, 349.7), (338.6, 350.0), (338.9, 350.3), (338.9, 351.3), (339.2, 351.6), (339.2, 352.8), (339.5, 353.1), (339.5, 353.4), (339.2, 353.7), (339.2, 356.5), (338.6, 357.1), (338.6, 357.4), (337.9, 358.0), (337.9, 358.3), (337.0, 359.2), (337.0, 359.5), (336.7, 359.8), (336.7, 361.1), (336.1, 361.7), (335.8, 361.7), (335.8, 362.9), (335.5, 363.2), (335.2, 363.2), (335.2, 364.4), (335.5, 364.7), (335.5, 366.9), (336.4, 367.8), (336.7, 367.8), (337.0, 368.1), (337.3, 368.1), (337.6, 368.4), (337.9, 368.4), (338.3, 368.7), (338.6, 368.7), (338.9, 369.0), (339.2, 369.0), (339.5, 369.3), (339.8, 369.3), (340.1, 369.7), (340.7, 369.7), (341.0, 370.0), (341.9, 370.0), (342.2, 369.7), (342.5, 369.7), (342.9, 370.0), (343.2, 370.0), (343.5, 369.7), (344.7, 369.7), (345.0, 369.3), (345.9, 369.3), (346.2, 369.0), (346.5, 369.0), (346.8, 368.7), (347.5, 368.7), (347.8, 368.4), (348.1, 368.4), (348.4, 368.1), (348.4, 367.8), (348.7, 367.5), (348.7, 364.7), (349.0, 364.4), (349.0, 363.8), (348.7, 363.5), (348.7, 360.5), (348.4, 360.1), (348.4, 359.8), (348.1, 359.5), (348.1, 358.9), (347.8, 358.6), (347.8, 358.3), (347.5, 358.0), (347.5, 353.1), (347.8, 352.8), (347.8, 351.9), (348.1, 351.6), (348.1, 350.6), (348.4, 350.3), (348.4, 348.8), (348.7, 348.5), (348.7, 346.7), (349.0, 346.3), (349.0, 346.0), (349.3, 345.7), (349.3, 345.1), (349.6, 344.8), (349.3, 344.5), (349.3, 343.0), (349.0, 342.7), (349.0, 342.1), (347.5, 340.5), (347.5, 339.3), (347.1, 339.0), (347.1, 338.4), (346.8, 338.1), (346.8, 337.8), (346.5, 337.5), (346.5, 337.1), (345.9, 336.5), (345.9, 336.2), (345.6, 336.2), (345.0, 335.6), (344.1, 335.6) (0.082, 0.494, 0.965)</w:t>
      </w:r>
    </w:p>
    <w:p>
      <w:r>
        <w:t>(343.8, 338.4), (342.5, 338.4), (342.2, 338.7), (342.2, 339.0), (342.5, 339.3), (342.2, 339.6), (341.9, 339.6), (341.9, 339.9), (341.6, 340.2), (341.3, 340.2), (341.3, 340.5), (341.0, 340.8), (341.0, 341.1), (340.7, 341.4), (340.7, 342.4), (340.4, 342.7), (340.4, 343.0), (340.1, 343.3), (340.1, 344.2), (339.8, 344.5), (339.8, 344.8), (339.5, 345.1), (339.5, 348.8), (339.8, 349.1), (339.8, 349.7), (340.1, 350.0), (340.1, 350.9), (340.7, 351.6), (340.7, 351.9), (341.0, 352.2), (341.0, 354.9), (341.3, 355.2), (341.3, 357.1), (341.0, 357.4), (341.0, 357.7), (340.7, 358.0), (340.7, 358.3), (340.4, 358.6), (340.1, 358.6), (339.5, 359.2), (339.2, 359.2), (338.3, 360.1), (338.3, 360.5), (337.9, 360.8), (337.9, 361.4), (338.3, 361.7), (338.3, 362.0), (338.9, 362.6), (338.9, 362.9), (339.2, 363.2), (339.2, 363.8), (338.9, 364.1), (338.9, 364.4), (338.6, 364.7), (338.6, 365.7), (338.9, 366.0), (338.9, 366.3), (339.2, 366.6), (338.9, 366.9), (338.9, 367.2), (339.8, 368.1), (340.4, 368.1), (340.7, 368.4), (343.8, 368.4), (344.4, 367.8), (344.7, 367.8), (345.6, 366.9), (345.6, 364.7), (345.9, 364.4), (345.9, 362.3), (345.6, 362.0), (345.6, 361.7), (345.3, 361.4), (345.3, 361.1), (345.0, 360.8), (345.0, 360.1), (344.7, 359.8), (344.7, 359.5), (344.4, 359.2), (344.4, 358.9), (344.1, 358.6), (344.1, 358.3), (343.8, 358.0), (343.8, 355.9), (344.1, 355.5), (344.4, 355.5), (344.4, 354.9), (344.7, 354.6), (344.7, 354.0), (344.4, 353.7), (344.4, 353.1), (345.0, 352.5), (345.0, 351.9), (345.3, 351.6), (345.3, 351.3), (345.6, 350.9), (345.6, 350.0), (345.3, 349.7), (345.3, 349.1), (345.9, 348.5), (345.9, 348.2), (346.2, 347.9), (346.2, 347.6), (346.8, 347.0), (346.8, 345.7), (346.5, 345.4), (346.5, 344.2), (346.2, 343.9), (346.2, 343.3), (345.9, 343.0), (345.9, 342.4), (345.6, 342.1), (345.6, 341.7), (345.3, 341.4), (345.3, 341.1), (345.0, 340.8), (345.0, 340.2), (344.7, 339.9), (344.4, 339.9), (344.1, 339.6), (344.1, 339.0), (343.8, 338.7) (0.027, 0.396, 0.894)</w:t>
      </w:r>
    </w:p>
    <w:p>
      <w:r>
        <w:t>(364.3, 351.9), (364.3, 352.5), (364.0, 352.8), (364.0, 353.4), (364.6, 353.4), (364.6, 353.1), (364.9, 352.8), (364.6, 352.5), (364.6, 352.2) (0.847, 0.898, 0.965)</w:t>
      </w:r>
    </w:p>
    <w:p>
      <w:r>
        <w:t>(340.4, 370.6), (340.7, 370.9), (341.9, 370.9), (341.6, 370.9), (341.3, 370.6) (0.392, 0.467, 0.835)</w:t>
      </w:r>
    </w:p>
    <w:p>
      <w:r>
        <w:t>(335.2, 359.5), (334.9, 359.5), (334.3, 360.1), (334.6, 360.1) (0.392, 0.467, 0.835)</w:t>
      </w:r>
    </w:p>
    <w:p>
      <w:r>
        <w:t>(276.9, 357.7), (276.6, 358.0), (276.6, 358.6), (276.9, 358.6) (0.020, 0.325, 0.780)</w:t>
      </w:r>
    </w:p>
    <w:p>
      <w:r>
        <w:t>(268.9, 364.1), (268.9, 365.4), (269.3, 365.1), (269.6, 365.1), (269.9, 364.7), (270.5, 364.7), (270.8, 365.1), (271.1, 365.1), (271.4, 364.7), (271.4, 364.4), (270.8, 364.4), (270.5, 364.1) (0.020, 0.325, 0.780)</w:t>
      </w:r>
    </w:p>
    <w:p>
      <w:r>
        <w:t>(253.9, 361.1), (253.9, 361.7), (254.2, 362.0), (254.2, 362.9), (253.9, 363.2), (253.9, 364.7), (253.6, 365.1), (253.6, 366.0), (253.9, 366.3), (253.9, 367.2), (254.5, 367.2), (254.5, 366.3), (254.2, 366.0), (254.2, 363.5), (254.5, 363.2), (254.5, 362.3), (253.9, 361.7) (0.020, 0.325, 0.780)</w:t>
      </w:r>
    </w:p>
    <w:p>
      <w:r>
        <w:t>(254.5, 357.1), (254.5, 358.3), (254.2, 358.6), (254.2, 359.2), (253.9, 359.5), (253.9, 360.5), (253.6, 360.8), (253.6, 362.9), (253.3, 363.2), (253.3, 364.4), (253.0, 364.7), (253.0, 366.6), (253.0, 366.3), (253.3, 366.0), (253.3, 365.1), (253.6, 364.7), (253.6, 363.2), (253.9, 362.9), (253.9, 362.0), (253.6, 361.7), (253.6, 361.1), (253.9, 360.8), (253.9, 360.1), (254.2, 359.8), (254.2, 359.2), (254.5, 358.9) (0.031, 0.271, 0.639)</w:t>
      </w:r>
    </w:p>
    <w:p>
      <w:r>
        <w:t>(254.2, 356.8), (254.2, 357.7), (253.9, 358.0), (253.9, 358.3), (253.6, 358.6), (253.6, 359.2), (253.3, 359.5), (253.3, 359.8), (253.0, 360.1), (252.7, 359.8), (252.7, 358.6), (252.7, 359.5), (252.4, 359.8), (252.4, 360.1), (252.1, 360.5), (252.1, 361.4), (251.8, 361.7), (251.8, 365.1), (252.4, 365.7), (252.4, 366.3), (252.7, 366.6), (252.7, 364.7), (253.0, 364.4), (253.0, 363.2), (253.3, 362.9), (253.3, 360.8), (253.6, 360.5), (253.6, 359.5), (253.9, 359.2), (253.9, 358.6), (254.2, 358.3) (0.024, 0.208, 0.506)</w:t>
      </w:r>
    </w:p>
    <w:p>
      <w:r>
        <w:t>(253.6, 366.3), (253.3, 366.6), (253.3, 367.5), (253.0, 367.8), (253.0, 369.7), (252.7, 370.0), (252.7, 370.9), (252.4, 371.2), (252.4, 371.8), (252.4, 371.2), (252.7, 370.9), (252.7, 370.0), (253.0, 369.7), (253.0, 369.0), (253.3, 368.7), (253.3, 368.4), (253.6, 368.1) (0.200, 0.392, 0.710)</w:t>
      </w:r>
    </w:p>
    <w:p>
      <w:r>
        <w:t>(252.1, 365.7), (252.1, 366.0), (251.8, 366.3), (251.8, 369.3), (251.5, 369.7), (251.5, 371.5), (251.8, 371.2), (251.8, 370.3), (252.1, 370.0), (252.1, 367.8), (252.4, 367.5), (252.4, 366.6), (252.1, 366.3) (0.020, 0.173, 0.416)</w:t>
      </w:r>
    </w:p>
    <w:p>
      <w:r>
        <w:t>(250.9, 370.3), (250.9, 372.4), (250.9, 372.1), (251.2, 371.8), (251.5, 372.1), (251.5, 372.7), (251.5, 371.8), (251.2, 371.5), (251.2, 370.3) (0.012, 0.137, 0.345)</w:t>
      </w:r>
    </w:p>
    <w:p>
      <w:r>
        <w:t>(250.5, 369.7), (250.5, 370.3), (250.9, 370.0), (251.2, 370.0), (250.9, 369.7) (0.059, 0.173, 0.345)</w:t>
      </w:r>
    </w:p>
    <w:p>
      <w:r>
        <w:t>(251.8, 365.4), (251.5, 365.7), (251.5, 366.0), (251.2, 366.3), (250.9, 366.3), (250.5, 366.6), (250.5, 367.2), (250.2, 367.5), (250.2, 368.4), (249.9, 368.7), (249.9, 370.6), (250.2, 370.9), (250.2, 371.8), (249.9, 372.1), (249.3, 372.1), (248.7, 372.7), (248.7, 373.0), (249.0, 373.3), (249.0, 373.9), (249.3, 374.3), (249.3, 374.9), (249.6, 375.2), (249.6, 378.2), (249.6, 374.9), (249.9, 374.6), (249.9, 374.3), (250.2, 373.9), (250.2, 372.1), (250.5, 371.8), (250.5, 371.5), (250.2, 371.2), (250.2, 369.7), (250.5, 369.3), (250.9, 369.3), (251.2, 369.7), (251.5, 369.3), (251.5, 366.3), (251.8, 366.0) (0.082, 0.204, 0.404)</w:t>
      </w:r>
    </w:p>
    <w:p>
      <w:r>
        <w:t>(242.6, 354.3), (242.6, 361.7), (242.9, 362.0), (242.9, 366.0), (243.2, 366.3), (243.2, 367.5), (242.9, 367.8), (242.9, 369.0), (243.2, 369.3), (243.2, 369.0), (243.5, 368.7), (243.2, 368.4), (243.2, 366.0), (243.5, 365.7), (243.5, 361.7), (243.2, 361.4), (243.2, 354.6), (242.9, 354.3) (0.200, 0.392, 0.710)</w:t>
      </w:r>
    </w:p>
    <w:p>
      <w:r>
        <w:t>(241.3, 357.1), (241.3, 359.5), (241.0, 359.8), (240.4, 359.2), (240.4, 358.3), (240.1, 358.0), (240.1, 357.7), (240.1, 366.3), (239.8, 366.6), (239.8, 367.5), (240.1, 367.8), (240.1, 368.7), (240.4, 369.0), (240.4, 369.7), (241.0, 370.3), (241.3, 370.0), (241.3, 369.0), (241.7, 368.7), (241.7, 364.7), (241.3, 364.4) (0.082, 0.204, 0.404)</w:t>
      </w:r>
    </w:p>
    <w:p>
      <w:r>
        <w:t>(238.0, 362.6), (237.7, 362.6), (237.4, 362.9), (237.1, 362.9), (236.7, 363.2), (236.4, 363.2), (236.4, 363.5), (236.1, 363.8), (236.1, 366.3), (236.4, 366.6), (236.4, 367.5), (236.7, 367.8), (236.7, 369.0), (236.4, 369.3), (236.1, 369.3), (235.5, 370.0), (235.2, 369.7), (235.2, 370.0), (234.9, 370.3), (234.9, 372.7), (234.6, 373.0), (234.6, 377.6), (234.3, 377.9), (234.3, 385.9), (235.2, 385.9), (235.2, 381.0), (235.5, 380.7), (235.5, 378.2), (235.8, 377.9), (236.1, 378.2), (236.1, 384.4), (236.4, 384.4), (236.7, 384.7), (236.7, 385.0), (237.1, 385.0), (237.4, 385.3), (237.7, 385.3), (237.7, 378.2), (238.6, 377.3), (238.6, 370.3), (238.3, 370.0), (238.3, 363.2), (238.0, 362.9) (0.200, 0.392, 0.710)</w:t>
      </w:r>
    </w:p>
    <w:p>
      <w:r>
        <w:t>(231.8, 354.6), (231.8, 358.6), (231.5, 358.9), (231.5, 364.7), (231.8, 365.1), (231.8, 368.7), (232.1, 369.0), (232.1, 370.3), (232.5, 370.6), (232.5, 369.0), (232.1, 368.7), (232.1, 367.2), (231.8, 366.9) (0.020, 0.173, 0.416)</w:t>
      </w:r>
    </w:p>
    <w:p>
      <w:r>
        <w:t>(230.0, 327.9), (230.0, 329.5), (229.7, 329.8), (229.7, 334.4), (230.0, 334.7), (230.0, 337.5), (229.7, 337.8), (229.7, 345.4), (230.0, 345.7), (230.0, 351.3), (230.3, 351.6), (230.3, 354.0), (230.6, 354.3), (230.6, 369.3), (230.9, 369.7), (230.9, 373.6), (231.2, 373.9), (231.2, 375.8), (230.9, 376.1), (230.9, 377.6), (231.2, 377.9), (231.2, 385.6), (231.5, 385.9), (231.5, 387.1), (231.8, 387.4), (231.8, 390.5), (232.1, 390.8), (232.1, 391.4), (232.5, 391.7), (232.5, 392.0), (232.8, 392.3), (232.8, 393.9), (232.5, 394.2), (232.5, 394.8), (232.1, 395.1), (232.1, 395.4), (233.1, 396.3), (233.1, 396.6), (233.4, 396.9), (233.4, 399.7), (233.7, 400.0), (234.3, 400.0), (234.3, 398.5), (234.0, 398.2), (234.0, 396.0), (233.7, 395.7), (233.7, 395.4), (233.1, 394.8), (233.1, 394.5), (233.7, 393.9), (233.7, 393.0), (232.8, 392.0), (232.8, 391.7), (232.5, 391.4), (232.5, 373.9), (232.1, 373.6), (232.1, 370.6), (231.8, 370.3), (231.8, 369.0), (231.5, 368.7), (231.5, 365.1), (231.2, 364.7), (231.2, 358.9), (231.5, 358.6), (231.5, 354.3), (231.2, 354.0), (231.2, 346.7), (230.9, 346.3), (230.9, 343.3), (230.9, 348.8), (231.2, 349.1), (231.2, 354.3), (230.9, 354.6), (230.6, 354.3), (230.6, 353.7), (230.3, 353.4), (230.3, 346.7), (230.0, 346.3), (230.0, 345.4), (229.7, 345.1), (229.7, 343.3), (230.0, 343.0), (230.0, 339.0), (229.7, 338.7), (229.7, 338.4), (230.0, 338.1), (230.0, 337.5), (230.3, 337.1), (230.6, 337.5), (230.6, 342.4), (230.6, 334.1), (230.3, 333.8), (230.3, 329.8), (230.0, 329.5) (0.012, 0.137, 0.345)</w:t>
      </w:r>
    </w:p>
    <w:p>
      <w:r>
        <w:t>(230.0, 353.4), (230.0, 365.1), (230.3, 365.4), (230.3, 369.3), (230.6, 369.7), (230.3, 369.3), (230.3, 354.3), (230.0, 354.0) (0.020, 0.173, 0.416)</w:t>
      </w:r>
    </w:p>
    <w:p>
      <w:r>
        <w:t>(218.0, 366.9), (218.0, 369.7), (218.3, 370.0), (218.3, 372.4), (218.7, 372.4), (218.7, 370.3), (218.3, 370.0), (218.3, 367.2) (0.012, 0.137, 0.345)</w:t>
      </w:r>
    </w:p>
    <w:p>
      <w:r>
        <w:t>(199.6, 370.3), (199.6, 370.6), (199.9, 370.6), (199.9, 370.3) (0.200, 0.392, 0.710)</w:t>
      </w:r>
    </w:p>
    <w:p>
      <w:r>
        <w:t>(197.2, 335.0), (197.2, 339.3), (196.9, 339.6), (196.9, 345.4), (197.2, 345.7), (197.2, 353.4), (197.5, 353.7), (197.5, 361.7), (197.2, 362.0), (197.2, 369.7), (197.5, 370.0), (197.5, 370.3), (197.8, 370.6), (197.8, 370.9), (197.5, 371.2), (197.5, 373.6), (197.8, 373.9), (197.8, 374.6), (197.5, 374.9), (197.2, 374.9), (196.9, 374.6), (196.9, 372.1), (196.6, 371.8), (196.6, 366.9), (196.3, 366.6), (196.3, 364.7), (196.0, 364.4), (196.0, 358.6), (195.7, 358.3), (195.7, 354.0), (195.3, 353.7), (195.3, 353.1), (195.0, 352.8), (195.3, 352.5), (195.3, 351.9), (195.0, 351.6), (195.0, 347.9), (195.0, 353.1), (195.3, 353.4), (195.3, 354.0), (195.7, 354.3), (195.7, 359.8), (196.0, 360.1), (196.0, 361.4), (195.7, 361.7), (195.7, 365.4), (196.0, 365.7), (196.0, 370.0), (195.7, 370.3), (195.7, 373.6), (195.3, 373.9), (195.3, 386.5), (196.6, 387.7), (196.6, 388.1), (196.9, 388.1), (197.2, 388.4), (197.8, 388.4), (198.1, 388.1), (198.1, 387.7), (198.4, 387.4), (198.4, 381.0), (198.7, 380.7), (198.7, 378.2), (198.4, 377.9), (198.4, 370.3), (198.1, 370.0), (198.1, 369.7), (197.8, 369.3), (197.8, 364.1), (197.5, 363.8), (197.5, 362.0), (197.8, 361.7), (197.8, 361.1), (197.5, 360.8), (197.5, 350.9), (197.2, 350.6), (197.2, 343.3), (196.9, 343.0), (196.9, 341.1), (197.2, 340.8) (0.098, 0.255, 0.502)</w:t>
      </w:r>
    </w:p>
    <w:p>
      <w:r>
        <w:t>(185.5, 344.8), (185.5, 361.4), (185.2, 361.7), (185.2, 362.3), (185.2, 362.0), (185.8, 361.4), (186.1, 361.7), (186.1, 367.8), (185.8, 368.1), (185.8, 368.7), (185.5, 369.0), (185.5, 369.7), (185.8, 370.0), (185.8, 374.3), (186.1, 374.6), (186.1, 359.2), (186.1, 360.1), (185.8, 360.5), (185.5, 360.1) (0.024, 0.208, 0.506)</w:t>
      </w:r>
    </w:p>
    <w:p>
      <w:r>
        <w:t>(185.8, 361.7), (185.5, 362.0), (185.5, 362.3), (185.2, 362.6), (185.5, 362.9), (185.5, 368.7), (185.5, 368.1), (185.8, 367.8) (0.020, 0.173, 0.416)</w:t>
      </w:r>
    </w:p>
    <w:p>
      <w:r>
        <w:t>(182.5, 362.0), (182.5, 362.9), (182.8, 362.6), (182.8, 362.3) (0.149, 0.318, 0.592)</w:t>
      </w:r>
    </w:p>
    <w:p>
      <w:r>
        <w:t>(172.7, 353.4), (172.7, 353.7), (172.3, 354.0), (172.3, 356.5), (172.0, 356.8), (172.0, 358.9), (171.7, 359.2), (171.7, 359.8), (171.4, 360.1), (171.4, 360.8), (171.1, 361.1), (171.1, 363.5), (170.8, 363.8), (170.8, 364.7), (170.5, 365.1), (170.5, 366.0), (170.5, 365.1), (170.8, 364.7), (170.8, 363.8), (171.1, 363.5), (171.1, 361.1), (171.7, 360.5), (172.0, 360.8), (172.0, 367.5), (172.3, 367.8), (173.3, 367.8), (174.5, 369.0), (174.5, 370.0), (174.8, 369.7), (175.7, 369.7), (176.6, 370.6), (176.6, 371.2), (176.9, 371.5), (176.9, 371.8), (177.3, 372.1), (178.5, 372.1), (179.1, 372.7), (179.4, 372.7), (179.7, 373.0), (180.0, 373.0), (180.3, 372.7), (180.3, 372.1), (180.6, 371.8), (180.9, 371.8), (181.2, 372.1), (181.2, 373.6), (181.2, 370.3), (180.9, 370.0), (180.9, 369.3), (180.6, 369.3), (180.6, 369.7), (180.0, 370.3), (179.4, 370.3), (176.6, 367.5), (175.7, 367.5), (174.8, 366.6), (174.8, 366.3), (174.5, 366.0), (174.5, 365.7), (173.3, 364.4), (173.0, 364.7), (172.3, 364.1), (172.3, 363.2), (172.0, 362.9), (172.0, 362.6), (172.3, 362.3), (172.3, 359.5), (172.7, 359.2), (172.7, 355.5), (173.0, 355.2), (173.0, 354.0), (172.7, 353.7) (0.847, 0.898, 0.965)</w:t>
      </w:r>
    </w:p>
    <w:p>
      <w:r>
        <w:t>(171.7, 357.1), (171.7, 358.6), (171.4, 358.9), (171.4, 359.8), (171.1, 360.1), (171.1, 360.8), (171.1, 360.1), (171.4, 359.8), (171.4, 359.2), (171.7, 358.9) (0.702, 0.800, 0.965)</w:t>
      </w:r>
    </w:p>
    <w:p>
      <w:r>
        <w:t>(170.2, 357.4), (170.2, 358.0), (169.9, 358.3), (169.9, 359.2), (170.2, 358.9) (0.004, 0.024, 0.118)</w:t>
      </w:r>
    </w:p>
    <w:p>
      <w:r>
        <w:t>(169.9, 360.1), (169.6, 360.1), (169.6, 360.5) (0.031, 0.110, 0.188)</w:t>
      </w:r>
    </w:p>
    <w:p>
      <w:r>
        <w:t>(169.6, 361.7), (169.3, 361.4), (169.0, 361.7), (169.0, 362.0), (169.3, 361.7), (169.6, 362.0) (0.067, 0.098, 0.165)</w:t>
      </w:r>
    </w:p>
    <w:p>
      <w:r>
        <w:t>(169.3, 363.2), (169.3, 363.5), (169.0, 363.8), (169.3, 364.1), (169.3, 365.4) (0.020, 0.075, 0.106)</w:t>
      </w:r>
    </w:p>
    <w:p>
      <w:r>
        <w:t>(169.3, 359.8), (169.3, 360.1), (168.7, 360.8), (168.7, 363.5), (168.7, 361.7), (169.3, 361.1), (169.6, 361.4), (169.6, 360.8), (169.3, 360.5) (0.098, 0.137, 0.173)</w:t>
      </w:r>
    </w:p>
    <w:p>
      <w:r>
        <w:t>(168.7, 366.3), (168.7, 367.8), (168.4, 368.1), (168.4, 368.4), (168.7, 368.7), (168.7, 369.0), (168.7, 367.2), (169.0, 366.9), (169.0, 366.6) (0.047, 0.067, 0.082)</w:t>
      </w:r>
    </w:p>
    <w:p>
      <w:r>
        <w:t>(168.1, 369.0), (168.1, 370.9), (168.4, 371.2), (168.4, 371.5), (168.4, 370.3), (168.1, 370.0) (0.047, 0.067, 0.082)</w:t>
      </w:r>
    </w:p>
    <w:p>
      <w:r>
        <w:t>(167.7, 358.9), (167.4, 359.2), (167.4, 359.8), (168.1, 360.5), (168.1, 360.8), (167.7, 361.1), (168.1, 361.4), (168.1, 361.7), (168.4, 361.7), (168.4, 360.8), (169.0, 360.1), (169.0, 359.8), (168.7, 360.1), (168.4, 360.1), (168.1, 360.5), (167.7, 360.1) (0.125, 0.180, 0.216)</w:t>
      </w:r>
    </w:p>
    <w:p>
      <w:r>
        <w:t>(166.8, 356.2), (166.8, 357.7), (167.1, 358.0), (167.1, 358.3), (167.4, 358.6), (167.4, 358.9), (167.7, 358.6), (168.1, 358.9), (168.1, 360.1), (167.7, 360.5), (167.7, 360.8), (167.7, 360.5), (168.4, 359.8), (168.7, 359.8), (169.0, 359.5), (169.3, 359.5), (169.3, 358.6), (169.3, 358.9), (169.0, 359.2), (168.7, 359.2), (168.4, 358.9), (168.4, 358.0), (168.7, 357.7), (168.7, 356.5), (168.7, 357.4), (168.4, 357.7), (167.7, 357.7), (167.4, 357.4), (167.4, 356.2) (0.133, 0.161, 0.235)</w:t>
      </w:r>
    </w:p>
    <w:p>
      <w:r>
        <w:t>(168.1, 362.0), (167.7, 362.3), (167.7, 363.5), (168.1, 363.8), (168.1, 365.1), (168.1, 363.2), (168.4, 362.9), (168.4, 362.3) (0.176, 0.216, 0.263)</w:t>
      </w:r>
    </w:p>
    <w:p>
      <w:r>
        <w:t>(167.7, 361.4), (167.7, 362.0), (167.4, 362.3), (167.4, 364.4), (167.7, 364.7), (167.7, 365.1), (167.7, 363.8), (167.4, 363.5), (167.4, 362.3), (167.7, 362.0) (0.133, 0.161, 0.235)</w:t>
      </w:r>
    </w:p>
    <w:p>
      <w:r>
        <w:t>(167.4, 364.7), (167.4, 365.1), (167.1, 365.4), (167.1, 366.6), (167.4, 366.6), (167.7, 366.9), (167.7, 366.6), (168.1, 366.3), (168.1, 365.7), (167.4, 365.1) (0.125, 0.180, 0.216)</w:t>
      </w:r>
    </w:p>
    <w:p>
      <w:r>
        <w:t>(167.4, 366.9), (167.1, 366.9), (166.8, 367.2), (167.4, 367.2) (0.133, 0.161, 0.235)</w:t>
      </w:r>
    </w:p>
    <w:p>
      <w:r>
        <w:t>(166.8, 367.5), (167.4, 368.1), (167.1, 368.4), (166.8, 368.4), (166.8, 369.0), (166.8, 368.7), (167.1, 368.4), (167.4, 368.7), (167.4, 369.3), (167.4, 367.5) (0.125, 0.180, 0.216)</w:t>
      </w:r>
    </w:p>
    <w:p>
      <w:r>
        <w:t>(166.8, 369.3), (166.8, 373.3), (167.1, 373.0), (167.1, 370.3), (167.4, 370.0), (167.4, 369.7), (167.1, 370.0), (166.8, 369.7) (0.133, 0.161, 0.235)</w:t>
      </w:r>
    </w:p>
    <w:p>
      <w:r>
        <w:t>(166.8, 367.8), (166.8, 368.1), (167.1, 368.1) (0.133, 0.161, 0.235)</w:t>
      </w:r>
    </w:p>
    <w:p>
      <w:r>
        <w:t>(165.3, 353.7), (164.7, 354.3), (164.7, 356.8), (165.0, 357.1), (165.0, 358.3), (165.3, 358.6), (165.3, 358.9), (165.9, 359.5), (165.9, 359.8), (166.8, 360.8), (166.8, 365.1), (166.5, 365.4), (166.5, 369.3), (166.5, 367.2), (166.8, 366.9), (166.8, 365.4), (167.1, 365.1), (167.1, 362.0), (167.4, 361.7), (167.4, 360.1), (167.1, 359.8), (167.1, 358.6), (166.8, 358.3), (166.8, 358.0), (166.5, 357.7), (166.5, 355.2), (166.8, 354.9), (166.8, 354.3), (166.5, 354.0), (166.2, 354.0), (165.9, 353.7) (0.098, 0.137, 0.173)</w:t>
      </w:r>
    </w:p>
    <w:p>
      <w:r>
        <w:t>(164.7, 357.1), (164.4, 357.4), (164.4, 361.1), (165.0, 361.7), (165.0, 363.5), (165.3, 363.8), (165.3, 365.1), (165.6, 365.1), (165.6, 364.7), (165.9, 364.4), (165.9, 361.7), (165.6, 361.4), (165.6, 360.8), (165.9, 360.5), (166.2, 360.5), (165.6, 359.8), (165.6, 359.5), (165.0, 358.9), (165.0, 358.6), (164.7, 358.3) (0.059, 0.122, 0.224)</w:t>
      </w:r>
    </w:p>
    <w:p>
      <w:r>
        <w:t>(166.5, 364.7), (165.9, 365.4), (165.9, 365.7), (166.2, 366.0), (165.9, 366.3), (165.9, 366.6), (165.6, 366.9), (165.3, 366.9), (165.0, 367.2), (164.4, 367.2), (164.1, 366.9), (163.8, 366.9), (163.8, 369.3), (164.1, 369.7), (164.1, 371.8), (164.4, 372.1), (164.4, 375.5), (164.7, 375.8), (164.7, 376.7), (164.4, 377.0), (164.4, 377.6), (164.7, 377.9), (164.7, 379.5), (165.0, 379.8), (165.0, 380.4), (165.3, 380.7), (165.3, 378.9), (165.6, 378.5), (165.6, 374.6), (165.9, 374.3), (165.9, 373.9), (166.2, 373.6), (166.2, 372.1), (166.5, 371.8), (166.5, 369.7), (166.2, 369.3), (166.2, 365.4), (166.5, 365.1) (0.067, 0.098, 0.165)</w:t>
      </w:r>
    </w:p>
    <w:p>
      <w:r>
        <w:t>(163.1, 354.6), (163.5, 354.9), (163.5, 360.5), (163.8, 360.8), (163.8, 361.7), (163.5, 362.0), (163.5, 364.4), (163.8, 364.7), (163.5, 365.1), (163.5, 365.7), (163.8, 366.0), (163.8, 366.6), (164.1, 366.6), (164.4, 366.9), (165.0, 366.9), (165.3, 366.6), (165.6, 366.6), (165.6, 366.3), (165.9, 366.0), (165.6, 365.7), (165.6, 365.4), (166.5, 364.4), (166.5, 363.8), (166.2, 363.5), (166.2, 362.9), (166.5, 362.6), (166.5, 361.1), (166.2, 360.8), (165.9, 360.8), (165.9, 361.4), (166.2, 361.7), (166.2, 364.4), (165.9, 364.7), (165.9, 365.1), (165.6, 365.4), (165.3, 365.4), (165.0, 365.1), (165.0, 363.8), (164.7, 363.5), (164.7, 361.7), (164.1, 361.1), (164.1, 357.4), (163.8, 357.4), (163.5, 357.1), (163.5, 356.8), (163.8, 356.5), (163.8, 355.2) (0.031, 0.110, 0.188)</w:t>
      </w:r>
    </w:p>
    <w:p>
      <w:r>
        <w:t>(163.1, 365.1), (163.1, 366.0), (163.5, 366.3), (163.5, 370.0), (163.8, 370.3), (163.8, 372.4), (164.1, 372.7), (164.1, 374.6), (164.1, 372.1), (163.8, 371.8), (163.8, 369.7), (163.5, 369.3), (163.5, 366.0), (163.1, 365.7) (0.098, 0.137, 0.173)</w:t>
      </w:r>
    </w:p>
    <w:p>
      <w:r>
        <w:t>(162.8, 354.3), (162.8, 356.5), (163.1, 356.8), (163.1, 364.7), (163.5, 364.7), (163.1, 364.4), (163.1, 362.0), (163.5, 361.7), (163.5, 360.8), (163.1, 360.5), (163.1, 355.5), (162.8, 355.2) (0.059, 0.122, 0.224)</w:t>
      </w:r>
    </w:p>
    <w:p>
      <w:r>
        <w:t>(162.8, 365.1), (162.8, 369.3), (163.1, 369.3), (163.1, 366.3), (162.8, 366.0) (0.125, 0.180, 0.216)</w:t>
      </w:r>
    </w:p>
    <w:p>
      <w:r>
        <w:t>(162.5, 358.0), (162.5, 358.6), (162.2, 358.9), (162.2, 361.7), (162.5, 362.0), (162.5, 362.3), (162.8, 362.6), (162.8, 363.5), (162.5, 363.8), (162.8, 363.8), (162.8, 362.3), (162.5, 362.0) (0.110, 0.188, 0.298)</w:t>
      </w:r>
    </w:p>
    <w:p>
      <w:r>
        <w:t>(160.1, 343.0), (160.1, 344.5), (159.8, 344.8), (160.1, 345.1), (160.1, 345.7), (160.4, 346.0), (160.4, 349.4), (160.7, 349.7), (160.7, 352.5), (160.4, 352.8), (160.4, 353.4), (160.7, 353.7), (160.7, 355.9), (161.0, 356.2), (161.0, 358.6), (161.3, 358.9), (161.3, 361.4), (161.6, 361.7), (161.6, 365.7), (161.9, 366.0), (161.9, 369.0), (162.2, 369.3), (162.2, 371.5), (162.5, 371.8), (162.5, 373.3), (162.8, 373.6), (162.8, 378.2), (163.1, 378.5), (163.1, 385.3), (163.5, 385.6), (163.5, 388.4), (163.8, 388.7), (163.8, 389.9), (164.1, 390.2), (164.1, 393.3), (164.4, 393.6), (164.4, 396.3), (164.1, 396.6), (164.1, 396.9), (164.4, 397.3), (164.4, 396.3), (165.0, 395.7), (165.0, 395.4), (165.3, 395.1), (165.0, 395.4), (164.4, 394.8), (164.4, 390.8), (165.0, 390.2), (165.3, 390.5), (165.3, 393.3), (165.3, 389.6), (165.0, 389.3), (165.0, 387.4), (164.4, 387.4), (164.1, 387.1), (164.1, 384.4), (163.8, 384.1), (163.8, 376.4), (163.5, 376.1), (163.5, 374.6), (163.1, 374.3), (163.1, 373.3), (162.8, 373.0), (162.8, 370.0), (162.5, 369.7), (162.5, 364.1), (162.2, 363.8), (162.5, 363.5), (162.5, 362.6), (162.2, 362.3), (162.2, 362.0), (161.9, 361.7), (161.9, 358.9), (162.2, 358.6), (162.2, 354.3), (161.9, 354.0), (161.9, 353.7), (161.6, 353.4), (161.6, 351.9), (161.3, 351.6), (161.3, 351.3), (161.0, 350.9), (161.0, 350.6), (161.3, 350.3), (161.3, 349.7), (161.6, 349.4), (161.6, 347.9), (161.3, 347.6), (161.3, 345.7), (160.7, 345.1), (160.7, 343.9), (160.4, 343.6), (160.4, 343.0) (0.176, 0.216, 0.263)</w:t>
      </w:r>
    </w:p>
    <w:p>
      <w:r>
        <w:t>(161.0, 363.8), (161.0, 364.7), (161.3, 365.1), (161.3, 367.2), (161.6, 367.5), (161.6, 369.7), (161.6, 366.0), (161.3, 365.7), (161.3, 363.8) (0.125, 0.180, 0.216)</w:t>
      </w:r>
    </w:p>
    <w:p>
      <w:r>
        <w:t>(161.0, 358.9), (161.0, 361.7), (161.3, 362.0), (161.3, 362.6), (161.3, 361.7), (161.0, 361.4) (0.110, 0.188, 0.298)</w:t>
      </w:r>
    </w:p>
    <w:p>
      <w:r>
        <w:t>(161.0, 362.0), (161.0, 363.5), (161.3, 363.5), (161.3, 362.9), (161.0, 362.6) (0.133, 0.161, 0.235)</w:t>
      </w:r>
    </w:p>
    <w:p>
      <w:r>
        <w:t>(160.4, 360.8), (160.4, 363.5), (160.7, 363.8), (160.7, 366.0), (161.0, 366.3), (161.0, 369.0), (161.0, 365.1), (160.7, 364.7), (160.7, 362.0), (160.4, 361.7) (0.098, 0.137, 0.173)</w:t>
      </w:r>
    </w:p>
    <w:p>
      <w:r>
        <w:t>(159.5, 350.6), (159.5, 353.7), (159.8, 354.0), (159.8, 363.5), (160.1, 363.8), (160.1, 364.4), (160.4, 364.7), (160.4, 366.0), (160.7, 366.3), (160.7, 366.9), (160.7, 366.3), (160.4, 366.0), (160.4, 363.8), (160.1, 363.5), (160.1, 359.2), (159.8, 358.9), (159.8, 354.0), (159.5, 353.7) (0.067, 0.098, 0.165)</w:t>
      </w:r>
    </w:p>
    <w:p>
      <w:r>
        <w:t>(152.1, 304.0), (152.1, 304.3), (151.2, 305.3), (150.9, 305.3), (150.9, 307.7), (150.6, 308.0), (150.3, 308.0), (150.3, 308.3), (149.7, 308.9), (148.7, 308.9), (148.4, 309.2), (148.4, 309.9), (148.7, 310.2), (148.7, 309.5), (149.3, 308.9), (150.0, 308.9), (150.3, 308.6), (151.2, 308.6), (151.8, 309.2), (151.8, 309.5), (152.1, 309.9), (152.1, 311.7), (151.8, 312.0), (151.5, 311.7), (151.5, 312.0), (150.9, 312.6), (150.9, 316.0), (151.5, 316.6), (151.5, 320.0), (150.6, 320.9), (150.0, 320.3), (150.0, 320.0), (149.7, 319.7), (149.7, 317.8), (149.3, 317.5), (149.3, 316.6), (149.7, 316.3), (149.7, 315.7), (150.0, 315.4), (150.0, 315.1), (150.3, 314.8), (149.0, 313.5), (149.0, 312.9), (149.0, 313.5), (149.7, 314.1), (149.7, 315.4), (149.3, 315.7), (149.3, 317.8), (149.7, 318.1), (149.7, 319.7), (150.0, 320.0), (150.0, 320.9), (150.9, 321.8), (151.2, 321.8), (151.5, 321.5), (151.8, 321.8), (152.1, 321.5), (152.4, 321.8), (153.0, 321.8), (153.3, 322.1), (153.3, 322.7), (153.6, 323.0), (153.6, 323.7), (153.9, 324.0), (153.9, 324.9), (154.3, 325.2), (154.3, 325.5), (154.6, 325.8), (154.6, 327.6), (154.9, 327.9), (154.9, 328.6), (154.6, 328.9), (154.9, 329.2), (154.9, 329.5), (155.2, 329.5), (155.2, 328.9), (154.9, 328.6), (154.9, 328.3), (155.2, 327.9), (155.5, 327.9), (155.2, 327.6), (155.5, 327.3), (155.5, 324.9), (155.8, 324.6), (156.1, 324.9), (156.1, 325.8), (156.4, 326.1), (156.4, 326.4), (156.7, 326.7), (156.7, 329.8), (156.4, 330.1), (155.8, 330.1), (155.8, 337.1), (156.1, 337.5), (156.1, 345.7), (155.5, 346.3), (154.9, 346.3), (154.9, 347.6), (155.8, 347.6), (156.1, 347.9), (156.1, 347.0), (155.8, 346.7), (155.8, 346.0), (156.1, 345.7), (156.4, 346.0), (156.7, 345.7), (157.0, 345.7), (157.3, 346.0), (157.3, 346.3), (157.6, 346.7), (157.6, 347.0), (157.9, 347.3), (157.9, 349.4), (157.3, 350.0), (157.3, 350.6), (157.0, 350.9), (156.4, 350.9), (156.1, 350.6), (156.1, 350.0), (155.8, 349.7), (155.5, 349.7), (155.2, 350.0), (155.2, 352.5), (155.5, 352.5), (156.1, 353.1), (156.1, 357.7), (156.4, 358.0), (156.4, 358.6), (156.7, 358.6), (156.7, 353.1), (156.4, 352.8), (156.7, 352.5), (156.7, 352.2), (157.6, 351.3), (157.9, 351.6), (157.9, 351.9), (158.2, 352.2), (158.2, 352.8), (157.9, 353.1), (157.9, 353.7), (158.9, 353.7), (159.5, 354.3), (159.5, 354.9), (159.2, 355.2), (159.2, 356.5), (158.9, 356.8), (158.9, 357.7), (158.5, 358.0), (158.2, 358.0), (158.2, 358.6), (157.9, 358.9), (157.9, 359.5), (157.6, 359.8), (157.6, 361.7), (157.9, 362.0), (157.9, 366.6), (158.2, 366.6), (158.5, 366.9), (158.5, 367.5), (158.9, 367.8), (158.9, 368.7), (158.5, 369.0), (158.5, 369.7), (158.9, 370.0), (158.9, 370.9), (159.2, 371.2), (159.2, 371.5), (159.8, 371.5), (159.8, 371.2), (160.1, 370.9), (160.1, 370.3), (159.8, 370.3), (159.5, 370.0), (159.5, 368.1), (159.8, 367.8), (159.8, 367.5), (160.1, 367.2), (160.4, 367.5), (160.4, 368.4), (160.7, 368.7), (160.7, 370.0), (161.0, 370.3), (161.0, 370.9), (160.7, 371.2), (160.7, 374.6), (161.0, 374.9), (161.0, 375.8), (161.3, 376.1), (161.3, 377.3), (161.0, 377.6), (160.4, 377.6), (160.1, 377.3), (160.1, 375.8), (160.1, 377.3), (159.8, 377.6), (159.5, 377.3), (159.5, 375.8), (158.9, 375.8), (158.5, 375.5), (158.5, 375.2), (157.6, 375.2), (157.6, 375.5), (157.3, 375.8), (157.0, 375.8), (157.0, 377.0), (157.6, 377.6), (157.6, 377.9), (157.9, 378.2), (157.9, 378.9), (157.6, 379.2), (157.6, 380.7), (157.9, 380.7), (158.2, 381.0), (158.2, 381.3), (158.2, 381.0), (158.5, 380.7), (159.5, 380.7), (159.8, 381.0), (159.8, 381.9), (160.1, 381.9), (160.4, 382.2), (160.4, 382.5), (160.7, 382.8), (160.7, 385.3), (160.4, 385.6), (160.1, 385.6), (159.8, 385.3), (159.8, 385.0), (159.5, 384.7), (159.5, 384.4), (159.2, 384.4), (158.9, 384.1), (158.9, 384.7), (158.5, 385.0), (158.2, 385.0), (157.9, 385.3), (157.6, 385.3), (156.7, 384.4), (156.7, 383.8), (156.4, 383.5), (156.4, 379.8), (156.1, 379.5), (156.1, 378.9), (155.8, 378.5), (155.8, 374.9), (155.5, 374.6), (155.5, 373.9), (155.8, 373.6), (156.1, 373.6), (156.1, 373.0), (156.4, 372.7), (157.0, 372.7), (157.0, 372.1), (157.6, 371.5), (157.6, 370.0), (157.0, 369.3), (157.0, 363.8), (156.4, 363.8), (156.4, 367.5), (155.8, 368.1), (155.8, 368.4), (155.5, 368.7), (155.2, 368.7), (155.2, 369.3), (154.9, 369.7), (154.3, 369.0), (154.6, 368.7), (154.6, 368.1), (153.9, 367.5), (153.9, 367.2), (154.3, 366.9), (154.3, 366.0), (153.9, 365.7), (153.9, 362.9), (153.6, 362.6), (153.6, 353.1), (153.3, 352.8), (153.3, 350.6), (153.3, 361.7), (153.6, 362.0), (153.6, 367.8), (153.9, 368.1), (153.9, 369.3), (154.3, 369.7), (154.6, 369.7), (155.2, 370.3), (155.2, 370.6), (155.5, 370.6), (155.8, 370.9), (155.8, 371.8), (155.5, 372.1), (155.2, 372.1), (155.2, 372.7), (155.5, 373.0), (155.5, 375.5), (155.8, 375.8), (155.8, 378.9), (156.1, 379.2), (156.1, 383.5), (156.4, 383.8), (156.4, 385.0), (157.0, 385.6), (157.0, 385.9), (157.3, 385.9), (157.9, 386.5), (157.9, 393.6), (158.2, 393.9), (158.2, 394.8), (158.5, 395.1), (158.5, 397.6), (158.9, 397.9), (158.9, 401.2), (159.2, 401.5), (159.2, 403.4), (159.5, 403.7), (159.5, 409.8), (159.8, 410.1), (159.8, 411.4), (160.1, 411.4), (160.4, 411.7), (160.7, 411.4), (161.6, 412.3), (161.6, 412.9), (161.3, 413.2), (160.7, 413.2), (160.4, 413.5), (160.4, 414.7), (160.7, 414.7), (161.0, 415.0), (161.0, 416.0), (160.7, 416.3), (160.7, 416.9), (160.4, 417.2), (160.1, 416.9), (160.1, 415.3), (160.1, 416.9), (160.4, 417.2), (160.4, 418.7), (160.7, 419.0), (160.7, 419.9), (161.0, 420.3), (161.0, 421.5), (160.7, 421.8), (161.0, 422.1), (161.0, 423.9), (161.3, 424.2), (161.3, 426.7), (161.6, 427.0), (161.6, 428.2), (161.9, 428.5), (161.9, 429.5), (161.9, 428.2), (161.6, 427.9), (161.6, 427.0), (161.3, 426.7), (161.3, 425.8), (161.6, 425.5), (161.6, 424.9), (161.3, 424.5), (161.3, 423.9), (161.0, 423.6), (161.0, 421.2), (161.3, 420.9), (161.3, 420.6), (161.6, 420.3), (162.2, 420.9), (162.5, 420.9), (162.8, 420.6), (162.8, 419.9), (163.1, 419.6), (163.1, 419.3), (163.8, 418.7), (164.1, 419.0), (164.1, 419.6), (164.4, 419.6), (164.7, 419.9), (165.0, 419.9), (165.6, 419.3), (166.2, 419.9), (166.2, 420.9), (166.2, 418.7), (165.9, 418.4), (165.9, 417.8), (165.6, 417.5), (165.6, 416.9), (165.6, 417.2), (165.3, 417.5), (165.0, 417.2), (165.0, 415.7), (165.0, 416.6), (164.7, 416.9), (164.7, 417.5), (164.4, 417.8), (163.1, 416.6), (163.1, 413.2), (163.8, 412.6), (164.4, 413.2), (164.4, 413.5), (164.7, 413.8), (164.7, 414.4), (164.7, 413.2), (165.0, 412.9), (165.3, 413.2), (165.3, 413.8), (165.3, 413.2), (165.0, 412.9), (165.0, 411.7), (164.7, 411.4), (164.7, 410.1), (165.0, 409.8), (165.0, 408.9), (164.7, 408.6), (164.7, 408.3), (164.1, 407.7), (164.1, 406.8), (164.4, 406.5), (164.4, 405.2), (165.3, 404.3), (165.0, 404.6), (164.7, 404.3), (164.7, 404.0), (164.7, 404.6), (164.1, 405.2), (163.5, 404.6), (163.5, 404.0), (163.1, 403.7), (163.1, 401.9), (162.8, 401.5), (162.8, 400.9), (163.1, 400.6), (163.1, 400.0), (163.5, 399.7), (163.5, 398.2), (163.1, 397.9), (163.1, 397.3), (162.8, 396.9), (162.8, 396.3), (163.1, 396.0), (163.1, 395.4), (163.5, 395.1), (163.1, 395.1), (162.8, 394.8), (162.8, 393.9), (163.1, 393.6), (163.5, 393.9), (163.1, 393.6), (163.1, 391.7), (162.8, 391.4), (162.8, 391.1), (162.2, 390.5), (162.2, 389.9), (161.9, 389.6), (161.9, 387.1), (162.2, 386.8), (162.2, 385.6), (161.9, 385.9), (161.6, 385.6), (161.6, 384.7), (161.9, 384.4), (162.2, 384.7), (162.2, 383.1), (161.9, 382.8), (161.9, 379.8), (161.6, 379.5), (161.6, 376.1), (161.3, 375.8), (161.3, 373.6), (161.0, 373.3), (161.0, 370.0), (160.7, 369.7), (160.7, 367.2), (160.4, 366.9), (160.4, 366.3), (160.1, 366.0), (160.1, 364.7), (159.8, 364.4), (159.8, 363.8), (159.5, 363.5), (159.5, 354.0), (159.2, 353.7), (159.2, 350.3), (158.9, 350.0), (158.9, 348.2), (158.5, 347.9), (158.5, 347.6), (158.2, 347.3), (158.2, 346.0), (158.5, 345.7), (158.2, 345.4), (158.2, 344.5), (157.9, 344.2), (157.9, 343.0), (158.2, 342.7), (157.9, 342.4), (157.9, 340.2), (157.6, 339.9), (157.6, 338.1), (157.3, 337.8), (157.3, 334.1), (157.0, 333.8), (157.0, 331.0), (157.3, 330.7), (157.0, 330.4), (157.0, 329.8), (156.7, 329.5), (156.7, 326.1), (156.4, 325.8), (156.4, 325.2), (156.1, 324.9), (156.4, 324.6), (156.4, 322.1), (156.1, 321.8), (156.1, 321.2), (155.8, 320.9), (155.8, 320.6), (155.5, 320.3), (155.2, 320.3), (154.9, 320.6), (154.3, 320.6), (153.9, 320.3), (153.9, 314.1), (153.3, 313.5), (153.3, 312.9), (153.6, 312.6), (153.9, 312.9), (153.9, 312.6), (154.6, 312.0), (154.6, 311.1), (154.3, 310.8), (153.9, 310.8), (153.6, 311.1), (153.0, 311.1), (152.4, 310.5), (152.4, 310.2), (152.1, 309.9), (152.4, 309.5), (152.4, 309.2), (153.3, 308.3), (153.6, 308.6), (153.6, 308.9), (153.6, 308.6), (153.9, 308.3), (154.3, 308.6), (154.3, 308.0), (153.9, 307.7), (153.9, 308.3), (153.6, 308.6), (153.3, 308.3), (153.3, 307.7), (152.4, 306.8), (152.4, 306.5), (152.7, 306.2), (152.7, 305.9), (153.0, 305.6), (153.3, 305.6), (153.9, 306.2), (153.9, 306.5), (154.3, 306.8), (153.9, 307.1), (154.3, 306.8), (154.6, 306.8), (154.9, 306.5), (154.9, 305.6), (154.6, 305.3), (154.3, 305.3), (153.9, 304.9), (153.9, 304.6), (153.6, 304.6), (153.3, 304.3), (153.3, 304.0) (0.071, 0.102, 0.125)</w:t>
      </w:r>
    </w:p>
    <w:p>
      <w:r>
        <w:t>(144.1, 310.8), (143.5, 311.4), (142.0, 311.4), (141.7, 311.7), (141.4, 311.7), (140.8, 312.3), (140.8, 312.6), (140.5, 312.9), (140.5, 313.5), (139.8, 314.1), (139.8, 314.5), (140.5, 315.1), (141.1, 315.1), (141.7, 314.5), (142.0, 314.5), (142.9, 315.4), (143.5, 315.4), (144.1, 316.0), (145.4, 316.0), (146.0, 316.6), (146.0, 317.5), (146.3, 317.8), (146.3, 318.4), (146.0, 318.7), (146.0, 319.1), (145.7, 319.4), (145.7, 319.7), (145.1, 320.3), (144.7, 320.3), (144.7, 320.6), (144.4, 320.9), (144.1, 320.9), (144.1, 321.5), (144.7, 321.5), (145.1, 321.8), (145.1, 322.7), (144.7, 323.0), (144.7, 323.7), (145.1, 324.0), (145.1, 327.6), (145.4, 327.6), (146.3, 328.6), (146.3, 329.5), (146.0, 329.8), (145.1, 329.8), (145.1, 333.5), (145.4, 333.8), (145.4, 338.1), (145.1, 338.4), (144.7, 338.4), (144.7, 339.0), (145.1, 339.3), (145.1, 340.5), (145.4, 340.8), (145.4, 341.4), (145.7, 341.7), (145.7, 342.7), (146.0, 343.0), (146.0, 344.8), (146.3, 345.1), (146.3, 347.6), (146.6, 347.9), (146.6, 349.7), (146.9, 350.0), (146.9, 352.8), (147.2, 353.1), (147.2, 353.4), (146.9, 353.7), (146.9, 363.8), (147.2, 364.1), (147.2, 364.7), (147.5, 365.1), (147.5, 367.5), (147.8, 367.8), (147.8, 369.3), (148.1, 369.7), (148.1, 370.0), (148.7, 370.6), (148.4, 370.9), (148.4, 373.6), (148.7, 373.9), (148.7, 377.6), (149.0, 377.9), (149.0, 380.7), (149.3, 381.0), (149.3, 381.6), (149.7, 381.9), (149.7, 383.8), (150.0, 384.1), (150.0, 388.7), (150.3, 389.0), (150.3, 390.5), (150.6, 390.5), (150.9, 390.8), (150.9, 391.4), (151.5, 392.0), (151.5, 393.6), (151.8, 393.9), (151.8, 394.5), (152.1, 394.8), (152.1, 395.7), (152.4, 396.0), (152.7, 396.0), (153.0, 396.3), (153.0, 396.6), (153.3, 396.9), (153.3, 397.6), (153.6, 397.9), (153.6, 399.7), (153.3, 400.0), (153.3, 400.3), (153.0, 400.6), (152.7, 400.6), (152.4, 400.9), (152.4, 401.5), (152.7, 401.5), (153.0, 401.2), (153.3, 401.2), (154.3, 402.2), (154.3, 402.5), (154.6, 402.8), (154.6, 403.4), (154.9, 403.7), (154.9, 404.3), (155.2, 404.6), (155.2, 405.2), (155.5, 405.5), (155.5, 406.5), (155.8, 406.8), (155.8, 409.2), (156.1, 409.5), (156.1, 409.8), (156.4, 410.1), (156.4, 411.7), (156.7, 412.0), (156.7, 413.5), (157.0, 413.8), (157.0, 415.3), (157.3, 415.7), (157.3, 417.2), (157.6, 417.5), (157.6, 417.8), (158.2, 418.4), (158.2, 425.2), (158.5, 425.5), (158.5, 426.1), (158.9, 426.4), (158.9, 426.7), (159.2, 427.0), (159.2, 428.2), (159.5, 428.5), (159.5, 429.5), (159.5, 428.5), (159.2, 428.2), (159.2, 426.1), (158.9, 425.8), (158.9, 425.5), (158.5, 425.2), (158.5, 419.9), (158.2, 419.6), (158.2, 418.1), (157.9, 417.8), (157.9, 417.5), (157.6, 417.2), (157.6, 415.7), (157.3, 415.3), (157.3, 414.4), (157.0, 414.1), (157.0, 413.2), (156.7, 412.9), (156.7, 410.4), (156.4, 410.1), (156.4, 409.8), (156.1, 409.5), (156.1, 407.7), (155.8, 407.4), (155.8, 406.1), (155.5, 405.8), (155.5, 404.6), (155.2, 404.3), (155.2, 403.7), (154.9, 403.4), (154.9, 402.2), (154.6, 401.9), (154.6, 400.6), (154.3, 400.3), (154.3, 397.9), (153.9, 397.6), (153.9, 396.6), (153.6, 396.3), (153.6, 394.8), (153.0, 394.2), (153.0, 393.9), (152.7, 393.6), (152.7, 393.0), (152.4, 392.7), (152.4, 392.0), (152.1, 391.7), (152.1, 389.9), (151.8, 389.6), (151.8, 389.0), (151.5, 388.7), (151.5, 387.7), (151.2, 387.7), (150.9, 387.4), (150.9, 384.1), (150.6, 383.8), (150.6, 382.8), (150.9, 382.5), (150.9, 381.9), (150.6, 381.6), (150.6, 381.0), (150.3, 380.7), (150.3, 379.2), (150.0, 378.9), (150.0, 377.9), (150.3, 377.6), (150.3, 376.7), (150.0, 376.4), (150.0, 372.7), (149.7, 372.4), (149.7, 370.0), (149.3, 369.7), (148.4, 369.7), (148.1, 369.3), (148.1, 368.7), (147.8, 368.4), (147.8, 353.1), (147.5, 352.8), (147.8, 352.5), (147.8, 349.1), (147.5, 348.8), (147.5, 345.7), (147.8, 345.4), (147.8, 343.9), (147.5, 343.6), (147.5, 339.9), (147.2, 339.6), (147.2, 338.7), (147.5, 338.4), (147.5, 337.8), (147.8, 337.5), (147.8, 335.9), (148.1, 335.6), (148.1, 335.0), (148.4, 334.7), (148.4, 332.9), (148.7, 332.5), (149.0, 332.5), (149.3, 332.9), (149.3, 334.7), (149.7, 335.0), (149.7, 337.8), (150.0, 338.1), (150.0, 341.1), (150.6, 341.7), (150.3, 342.1), (150.3, 344.5), (150.6, 344.8), (150.6, 345.7), (150.9, 346.0), (150.9, 346.3), (151.2, 346.7), (151.2, 347.6), (151.5, 347.9), (151.5, 350.3), (151.5, 346.3), (151.2, 346.0), (151.2, 345.4), (150.9, 345.1), (150.9, 342.1), (150.6, 341.7), (150.6, 335.9), (150.3, 335.6), (150.3, 330.7), (150.0, 330.4), (150.0, 329.8), (149.7, 329.5), (149.7, 325.8), (149.3, 325.5), (149.3, 324.0), (149.3, 324.6), (149.0, 324.9), (148.7, 324.9), (148.7, 325.8), (149.0, 326.1), (149.0, 326.4), (149.3, 326.4), (149.7, 326.7), (149.3, 327.0), (149.0, 327.0), (149.0, 329.8), (148.7, 330.1), (148.1, 330.1), (147.5, 329.5), (147.5, 328.3), (147.2, 327.9), (147.5, 327.6), (147.2, 327.3), (147.2, 325.8), (146.9, 325.8), (146.6, 325.5), (146.6, 324.9), (146.3, 324.6), (146.3, 324.3), (146.0, 324.0), (146.0, 321.2), (146.3, 320.9), (146.3, 320.6), (146.6, 320.3), (146.6, 320.0), (147.2, 319.4), (147.5, 319.4), (147.8, 319.7), (147.8, 320.3), (148.1, 320.6), (148.1, 321.5), (148.4, 321.8), (148.4, 322.1), (148.1, 322.4), (148.4, 322.7), (148.4, 323.0), (148.7, 322.7), (149.0, 322.7), (149.0, 321.5), (148.7, 321.2), (148.7, 320.3), (148.4, 320.0), (148.4, 318.7), (148.1, 318.4), (148.1, 316.0), (148.4, 315.7), (148.4, 313.8), (148.1, 313.5), (148.1, 313.2), (148.4, 312.9), (148.4, 311.4), (148.1, 311.1), (148.1, 310.8), (147.8, 310.8), (147.5, 310.5), (146.9, 310.5), (146.6, 310.8) (0.098, 0.137, 0.173)</w:t>
      </w:r>
    </w:p>
    <w:p>
      <w:r>
        <w:t>(148.7, 354.9), (148.7, 364.7), (149.0, 365.1), (149.0, 365.7), (149.3, 366.0), (149.3, 367.8), (149.7, 368.1), (149.7, 369.0), (149.7, 367.8), (150.0, 367.5), (150.0, 366.0), (149.7, 366.0), (149.3, 365.7), (149.3, 363.8), (149.7, 363.5), (149.7, 358.0), (150.0, 357.7), (150.0, 354.9) (0.071, 0.157, 0.275)</w:t>
      </w:r>
    </w:p>
    <w:p>
      <w:r>
        <w:t>(148.1, 362.9), (148.1, 368.4), (148.4, 368.7), (148.4, 369.3), (149.3, 369.3), (149.3, 368.1), (149.0, 367.8), (149.0, 366.0), (148.7, 365.7), (148.7, 365.1), (148.4, 364.7), (148.4, 362.9) (0.059, 0.122, 0.224)</w:t>
      </w:r>
    </w:p>
    <w:p>
      <w:r>
        <w:t>(148.1, 362.0), (148.1, 362.6), (148.4, 362.6), (148.4, 362.0) (0.133, 0.161, 0.235)</w:t>
      </w:r>
    </w:p>
    <w:p>
      <w:r>
        <w:t>(138.9, 359.8), (138.9, 364.4), (138.6, 364.7), (138.6, 369.0), (139.2, 369.7), (139.5, 369.7), (139.2, 369.3), (139.2, 367.8), (138.9, 367.5) (0.098, 0.137, 0.173)</w:t>
      </w:r>
    </w:p>
    <w:p>
      <w:r>
        <w:t>(139.8, 324.3), (139.5, 324.3), (139.5, 325.8), (139.2, 326.1), (139.2, 327.6), (138.9, 327.9), (138.9, 337.5), (138.6, 337.8), (138.3, 337.8), (138.3, 338.7), (138.0, 339.0), (138.0, 351.6), (137.7, 351.9), (137.7, 353.4), (138.0, 353.7), (138.0, 355.5), (138.3, 355.9), (138.3, 365.1), (138.0, 365.4), (138.0, 368.4), (138.3, 368.7), (138.3, 370.0), (138.6, 370.3), (138.6, 372.7), (138.0, 373.3), (138.0, 374.9), (137.7, 375.2), (137.7, 375.8), (137.4, 376.1), (137.4, 376.4), (137.1, 376.7), (137.1, 377.3), (137.4, 377.6), (137.1, 377.9), (137.4, 378.2), (137.7, 378.2), (137.7, 377.9), (138.0, 377.6), (138.0, 377.0), (138.3, 376.7), (138.6, 376.7), (138.6, 375.8), (138.9, 375.5), (139.2, 375.5), (139.2, 374.9), (139.5, 374.6), (139.5, 374.3), (139.8, 373.9), (139.8, 373.0), (139.5, 372.7), (139.5, 372.1), (139.8, 371.8), (139.8, 370.6), (138.3, 369.0), (138.3, 364.7), (138.6, 364.4), (138.6, 353.7), (138.3, 353.4), (138.3, 348.8), (138.6, 348.5), (138.6, 339.9), (138.9, 339.6), (138.9, 338.4), (139.2, 338.1), (139.2, 335.3), (139.5, 335.0), (139.5, 325.8), (139.8, 325.5) (0.059, 0.122, 0.224)</w:t>
      </w:r>
    </w:p>
    <w:p>
      <w:r>
        <w:t>(138.0, 369.7), (138.0, 370.0), (137.7, 370.3), (137.7, 370.9), (138.0, 371.2), (138.0, 373.0), (138.3, 372.7), (138.3, 370.3), (138.0, 370.0) (0.035, 0.141, 0.239)</w:t>
      </w:r>
    </w:p>
    <w:p>
      <w:r>
        <w:t>(137.1, 357.7), (137.1, 360.8), (136.8, 361.1), (136.8, 366.3), (136.8, 365.7), (137.1, 365.4) (0.110, 0.188, 0.298)</w:t>
      </w:r>
    </w:p>
    <w:p>
      <w:r>
        <w:t>(135.9, 313.8), (136.5, 314.5), (136.5, 314.8), (136.8, 315.1), (136.8, 315.7), (137.1, 316.0), (137.1, 316.6), (137.4, 316.9), (137.4, 317.8), (137.7, 318.1), (137.7, 318.4), (138.0, 318.7), (138.0, 320.6), (137.7, 320.9), (137.7, 324.9), (138.0, 325.2), (138.0, 327.9), (137.7, 328.3), (138.0, 328.6), (138.0, 328.9), (137.7, 329.2), (138.0, 329.5), (137.7, 329.8), (137.7, 333.5), (137.4, 333.8), (137.4, 339.9), (137.1, 340.2), (137.1, 341.4), (137.4, 341.7), (137.4, 342.7), (137.1, 343.0), (137.1, 345.7), (137.4, 346.0), (137.4, 349.4), (137.1, 349.7), (137.1, 356.5), (137.4, 356.8), (137.4, 365.4), (137.1, 365.7), (137.1, 366.3), (136.8, 366.6), (136.8, 366.9), (136.5, 367.2), (136.5, 370.0), (136.8, 370.3), (136.8, 371.5), (136.5, 371.8), (136.2, 371.8), (135.9, 372.1), (135.2, 372.1), (135.2, 373.3), (135.9, 373.3), (136.2, 373.6), (136.2, 374.3), (135.9, 374.6), (134.0, 374.6), (133.4, 373.9), (133.4, 373.6), (133.1, 373.3), (133.1, 373.0), (132.8, 372.7), (132.8, 371.8), (131.9, 370.9), (131.9, 371.5), (131.6, 371.8), (131.3, 371.8), (131.3, 373.3), (130.9, 373.6), (130.9, 374.6), (130.6, 374.9), (130.6, 376.4), (130.3, 376.7), (130.6, 377.0), (130.6, 378.9), (130.3, 379.2), (130.3, 382.8), (130.6, 383.1), (130.6, 389.6), (130.3, 389.9), (130.3, 391.7), (130.0, 392.0), (130.0, 392.3), (130.3, 392.7), (130.0, 393.0), (130.3, 393.3), (130.3, 393.9), (130.0, 394.2), (130.0, 394.5), (130.3, 394.8), (130.3, 395.7), (130.0, 396.0), (130.0, 397.9), (129.7, 398.2), (129.7, 398.8), (129.1, 399.4), (129.1, 400.3), (129.4, 400.3), (130.0, 400.9), (129.7, 401.2), (129.7, 401.5), (129.4, 401.9), (129.1, 401.9), (129.1, 402.5), (129.4, 402.8), (130.0, 402.8), (130.3, 402.5), (130.3, 402.2), (130.6, 401.9), (130.6, 401.2), (130.9, 400.9), (130.9, 397.9), (131.3, 397.6), (131.3, 394.2), (131.6, 393.9), (131.6, 393.3), (131.9, 393.0), (131.9, 392.0), (131.6, 391.7), (131.6, 385.3), (131.3, 385.0), (131.3, 382.8), (130.9, 382.5), (130.9, 382.2), (131.3, 381.9), (131.3, 375.2), (131.6, 374.9), (131.6, 374.6), (131.9, 374.3), (132.8, 375.2), (132.8, 375.5), (133.1, 375.5), (133.4, 375.8), (133.4, 376.1), (133.7, 376.4), (133.7, 376.7), (134.0, 376.4), (135.9, 376.4), (136.2, 376.7), (136.5, 376.4), (136.8, 376.7), (137.1, 376.4), (137.1, 376.1), (137.4, 375.8), (137.4, 375.2), (137.7, 374.9), (137.7, 371.2), (137.4, 370.9), (137.4, 370.3), (137.7, 370.0), (137.7, 369.7), (138.0, 369.3), (138.0, 368.7), (137.7, 368.4), (137.7, 365.4), (138.0, 365.1), (138.0, 356.2), (137.7, 355.9), (137.7, 353.7), (137.4, 353.4), (137.4, 351.9), (137.7, 351.6), (137.7, 337.8), (138.0, 337.5), (138.0, 331.9), (138.3, 331.6), (138.3, 331.0), (138.0, 330.7), (138.0, 330.4), (138.3, 330.1), (138.3, 329.8), (138.6, 329.5), (138.6, 327.9), (138.3, 327.6), (138.3, 326.7), (138.6, 326.4), (138.6, 323.0), (138.3, 322.7), (138.6, 322.4), (138.6, 322.1), (138.9, 321.8), (138.9, 320.6), (138.6, 320.3), (138.6, 319.7), (138.3, 319.4), (138.3, 318.7), (138.0, 318.4), (138.0, 317.8), (137.7, 317.5), (137.7, 316.9), (137.4, 316.6), (137.4, 316.0), (136.8, 315.4), (136.8, 314.8) (0.071, 0.157, 0.275)</w:t>
      </w:r>
    </w:p>
    <w:p>
      <w:r>
        <w:t>(136.2, 370.0), (135.5, 370.6), (134.0, 370.6), (133.7, 370.9), (133.1, 370.9), (132.8, 371.2), (132.8, 371.5), (133.1, 371.8), (133.1, 372.7), (133.4, 373.0), (133.4, 373.3), (133.7, 373.6), (133.7, 373.9), (134.0, 374.3), (135.9, 374.3), (135.9, 373.6), (135.2, 373.6), (134.9, 373.3), (134.9, 372.1), (135.2, 371.8), (135.9, 371.8), (136.2, 371.5), (136.5, 371.5), (136.5, 370.3) (0.110, 0.188, 0.298)</w:t>
      </w:r>
    </w:p>
    <w:p>
      <w:r>
        <w:t>(131.9, 366.3), (132.2, 366.6), (131.9, 366.9), (132.2, 367.2), (131.9, 367.5), (132.2, 367.8), (132.2, 368.4), (132.8, 368.4), (132.8, 367.8), (132.5, 367.5), (132.5, 366.6), (132.2, 366.3) (0.020, 0.173, 0.416)</w:t>
      </w:r>
    </w:p>
    <w:p>
      <w:r>
        <w:t>(131.3, 368.1), (131.3, 368.7), (130.9, 369.0), (130.9, 369.3), (131.3, 369.7), (131.3, 370.0), (131.6, 370.0), (131.6, 369.7), (131.9, 369.3), (131.9, 368.7) (0.012, 0.137, 0.345)</w:t>
      </w:r>
    </w:p>
    <w:p>
      <w:r>
        <w:t>(127.3, 365.4), (127.0, 365.7), (127.0, 366.6), (127.3, 366.9), (127.3, 367.5), (127.0, 367.8), (127.0, 368.4), (127.3, 368.7), (127.3, 369.0), (127.6, 369.0), (127.6, 368.7), (127.9, 368.4), (127.9, 367.8), (127.6, 367.5), (127.6, 366.9), (127.9, 366.6), (127.9, 366.0), (127.6, 365.7), (127.6, 365.4) (0.059, 0.173, 0.345)</w:t>
      </w:r>
    </w:p>
    <w:p>
      <w:r>
        <w:t>(121.7, 363.2), (121.7, 366.6), (122.1, 366.6), (121.7, 366.3) (0.110, 0.188, 0.298)</w:t>
      </w:r>
    </w:p>
    <w:p>
      <w:r>
        <w:t>(119.0, 354.3), (119.3, 354.6), (119.3, 354.9), (119.0, 355.2), (119.0, 355.5), (119.3, 355.9), (119.3, 358.0), (119.6, 358.3), (119.6, 358.9), (119.9, 359.2), (119.9, 361.4), (120.2, 361.7), (120.2, 365.4), (120.5, 365.7), (120.5, 366.6), (120.8, 366.9), (120.8, 370.0), (121.1, 370.3), (121.1, 370.6), (121.1, 369.3), (120.8, 369.0), (120.8, 365.1), (120.5, 364.7), (120.5, 361.1), (120.2, 360.8), (120.2, 357.7), (119.9, 357.4), (119.9, 356.8), (119.6, 356.5), (119.6, 356.2), (119.3, 355.9), (119.3, 354.3) (0.035, 0.141, 0.239)</w:t>
      </w:r>
    </w:p>
    <w:p>
      <w:r>
        <w:t>(119.3, 358.3), (119.3, 358.9), (119.6, 359.2), (119.6, 359.8), (119.3, 360.1), (119.0, 360.1), (119.0, 360.5), (119.3, 360.5), (119.6, 360.8), (119.6, 361.4), (119.0, 362.0), (118.7, 362.0), (119.0, 362.3), (119.0, 369.0), (119.3, 369.3), (119.6, 369.3), (119.9, 369.7), (120.2, 369.7), (120.2, 366.3), (119.9, 366.0), (119.9, 361.7), (119.6, 361.4), (119.6, 359.2), (119.3, 358.9) (0.031, 0.110, 0.188)</w:t>
      </w:r>
    </w:p>
    <w:p>
      <w:r>
        <w:t>(119.3, 370.6), (119.3, 372.7), (119.6, 373.0), (119.6, 373.9), (119.6, 372.7), (119.3, 372.4) (0.008, 0.106, 0.290)</w:t>
      </w:r>
    </w:p>
    <w:p>
      <w:r>
        <w:t>(118.4, 353.4), (118.4, 361.4), (118.7, 361.7), (119.0, 361.7), (119.3, 361.4), (119.3, 360.8), (119.0, 361.1), (118.7, 360.8), (118.7, 360.1), (119.0, 359.8), (119.3, 359.8), (119.3, 359.2), (119.0, 358.9), (119.0, 355.9), (118.7, 355.5), (118.7, 355.2), (119.0, 354.9), (119.0, 354.6), (118.7, 354.3), (118.7, 354.0), (118.4, 353.7) (0.004, 0.078, 0.227)</w:t>
      </w:r>
    </w:p>
    <w:p>
      <w:r>
        <w:t>(117.8, 355.2), (117.8, 362.6), (118.1, 362.9), (118.1, 366.0), (118.4, 366.3), (118.4, 369.3), (118.7, 369.7), (118.7, 370.0), (119.0, 370.3), (119.0, 371.8), (119.0, 370.3), (118.7, 370.0), (118.7, 369.7), (118.4, 369.3), (118.4, 364.7), (118.1, 364.4), (118.1, 362.0), (117.8, 361.7) (0.071, 0.157, 0.275)</w:t>
      </w:r>
    </w:p>
    <w:p>
      <w:r>
        <w:t>(118.1, 359.2), (118.1, 361.7), (118.4, 362.0), (118.4, 364.4), (118.4, 361.7), (118.1, 361.4) (0.035, 0.141, 0.239)</w:t>
      </w:r>
    </w:p>
    <w:p>
      <w:r>
        <w:t>(117.8, 363.2), (117.8, 366.0), (117.5, 366.3), (117.5, 366.9), (117.8, 367.2), (117.8, 369.3), (118.4, 370.0), (118.4, 369.7), (118.1, 369.3), (118.1, 366.3), (117.8, 366.0) (0.110, 0.188, 0.298)</w:t>
      </w:r>
    </w:p>
    <w:p>
      <w:r>
        <w:t>(105.5, 308.9), (106.1, 308.9), (106.4, 309.2), (106.7, 309.2), (107.9, 310.5), (107.9, 312.0), (108.3, 312.3), (108.3, 312.6), (108.6, 312.9), (108.6, 313.8), (108.3, 314.1), (108.3, 315.7), (107.9, 316.0), (107.9, 316.3), (106.7, 317.5), (106.4, 317.5), (105.2, 316.3), (105.2, 316.0), (104.9, 315.7), (104.9, 315.1), (104.6, 314.8), (104.6, 314.1), (104.3, 313.8), (104.3, 313.5), (104.3, 313.8), (104.6, 314.1), (104.6, 314.8), (104.9, 315.1), (104.9, 316.0), (105.2, 316.3), (105.2, 316.9), (105.5, 317.2), (105.5, 317.5), (106.1, 318.1), (106.1, 318.4), (106.4, 318.7), (106.4, 319.1), (106.1, 319.4), (107.0, 320.3), (107.0, 321.2), (107.3, 321.5), (107.9, 320.9), (108.3, 320.9), (108.6, 320.6), (108.9, 320.9), (109.8, 320.9), (110.1, 320.6), (111.9, 322.4), (111.9, 326.4), (112.2, 326.7), (112.2, 329.5), (112.5, 329.8), (112.5, 330.7), (112.2, 331.0), (112.2, 332.5), (111.6, 333.2), (111.0, 333.2), (111.0, 333.5), (111.3, 333.8), (111.0, 334.1), (111.0, 335.6), (110.7, 335.9), (110.7, 336.8), (110.4, 337.1), (110.1, 337.1), (109.8, 336.8), (109.8, 335.3), (109.5, 335.0), (109.2, 335.3), (109.2, 335.9), (108.6, 336.5), (107.9, 335.9), (107.9, 334.7), (107.6, 334.4), (107.6, 332.2), (107.3, 331.9), (107.3, 329.8), (107.0, 329.5), (107.0, 325.5), (106.7, 325.2), (106.7, 321.8), (106.4, 321.8), (106.4, 324.6), (106.7, 324.9), (106.7, 326.7), (107.0, 327.0), (107.0, 329.5), (107.3, 329.8), (107.3, 332.9), (107.6, 333.2), (107.6, 335.3), (107.9, 335.6), (107.9, 337.8), (108.3, 338.1), (108.3, 342.1), (108.6, 342.4), (108.6, 343.9), (108.9, 344.2), (108.9, 345.4), (108.9, 345.1), (109.2, 344.8), (109.2, 343.9), (109.5, 343.6), (109.8, 343.9), (109.8, 345.1), (110.7, 346.0), (110.7, 346.3), (111.0, 346.7), (111.0, 347.3), (111.3, 347.6), (111.3, 347.9), (111.6, 347.6), (111.9, 347.9), (111.9, 348.5), (111.6, 348.8), (111.6, 350.0), (111.9, 350.3), (111.9, 355.5), (111.9, 354.9), (112.2, 354.6), (112.5, 354.6), (112.5, 353.1), (112.9, 352.8), (112.9, 352.2), (113.5, 351.6), (113.8, 351.9), (113.8, 353.4), (114.1, 353.7), (114.1, 356.8), (113.8, 357.1), (113.8, 359.8), (113.5, 360.1), (113.5, 360.8), (113.8, 361.1), (113.8, 361.7), (113.5, 362.0), (113.5, 365.7), (113.2, 366.0), (113.2, 371.8), (113.5, 372.1), (113.5, 373.6), (113.8, 373.6), (114.1, 373.3), (114.7, 373.9), (114.7, 375.8), (115.0, 376.1), (115.0, 377.9), (114.7, 378.2), (114.7, 381.3), (115.0, 381.6), (115.0, 382.5), (115.3, 382.8), (115.3, 384.4), (115.6, 384.7), (115.6, 385.3), (115.9, 385.6), (115.9, 385.9), (116.5, 385.9), (117.1, 386.5), (117.1, 386.8), (117.5, 386.8), (117.8, 387.1), (117.8, 387.4), (118.1, 387.7), (118.1, 388.7), (117.8, 389.0), (117.8, 389.9), (117.5, 390.2), (117.1, 390.2), (116.8, 389.9), (116.8, 390.8), (116.5, 391.1), (116.5, 391.7), (116.2, 392.0), (116.2, 392.7), (116.5, 393.0), (115.9, 393.6), (115.9, 395.1), (116.2, 395.4), (116.2, 396.3), (116.5, 396.6), (116.8, 396.6), (116.8, 394.8), (117.1, 394.5), (117.1, 394.2), (117.5, 393.9), (117.8, 394.2), (117.8, 394.5), (118.1, 394.8), (118.1, 396.0), (117.8, 396.3), (117.8, 398.2), (118.1, 398.5), (118.1, 400.3), (117.8, 400.6), (117.8, 401.2), (117.1, 401.9), (116.5, 401.9), (115.6, 402.8), (115.3, 402.8), (115.0, 402.5), (115.0, 403.1), (114.7, 403.4), (114.7, 404.0), (114.1, 404.6), (113.5, 404.6), (113.2, 404.3), (112.9, 404.3), (112.5, 404.0), (112.5, 403.7), (112.5, 404.9), (112.9, 405.2), (112.9, 405.5), (113.2, 405.8), (113.2, 406.1), (113.8, 406.8), (114.4, 406.8), (114.7, 406.5), (115.3, 406.5), (116.2, 407.4), (117.8, 407.4), (118.1, 407.7), (118.4, 407.7), (119.6, 408.9), (119.6, 409.2), (119.9, 409.5), (119.9, 409.8), (120.2, 410.1), (119.9, 409.8), (119.9, 409.5), (119.6, 409.2), (119.6, 408.0), (119.9, 407.7), (119.6, 407.7), (118.1, 406.1), (117.8, 406.1), (117.5, 405.8), (117.1, 405.8), (116.5, 405.2), (116.5, 404.0), (117.1, 403.4), (117.8, 403.4), (118.1, 403.1), (119.0, 403.1), (119.3, 402.8), (120.2, 402.8), (120.5, 402.5), (120.5, 402.2), (121.1, 401.5), (121.4, 401.5), (122.1, 402.2), (122.1, 402.5), (121.7, 402.8), (121.7, 403.1), (121.4, 403.4), (121.4, 403.7), (121.7, 404.0), (121.7, 405.5), (121.4, 405.8), (121.4, 406.1), (120.8, 406.8), (120.8, 407.1), (120.5, 407.4), (120.5, 408.0), (120.8, 408.3), (120.8, 409.5), (120.8, 408.6), (121.1, 408.3), (121.1, 407.7), (122.1, 406.8), (123.0, 407.7), (122.7, 407.4), (122.7, 407.1), (122.4, 406.8), (122.4, 406.1), (122.1, 405.8), (122.1, 405.5), (122.4, 405.2), (122.4, 404.9), (122.7, 404.6), (123.0, 404.6), (123.6, 404.0), (123.9, 404.0), (124.5, 403.4), (124.8, 403.4), (125.7, 404.3), (126.0, 404.3), (127.0, 405.2), (127.0, 405.5), (127.0, 404.9), (126.3, 404.3), (126.3, 404.0), (125.4, 404.0), (124.8, 403.4), (124.2, 403.4), (123.3, 404.3), (122.7, 404.3), (122.1, 403.7), (122.1, 402.2), (121.4, 401.5), (120.5, 401.5), (120.2, 401.9), (119.9, 401.9), (119.6, 401.5), (119.6, 401.2), (119.0, 400.6), (119.0, 398.8), (119.3, 398.5), (119.9, 398.5), (120.2, 398.8), (120.5, 398.5), (120.5, 396.6), (120.2, 396.3), (120.2, 394.2), (120.5, 393.9), (120.5, 393.3), (120.2, 393.0), (120.2, 392.3), (119.9, 392.0), (119.9, 391.7), (119.9, 393.3), (119.6, 393.6), (119.6, 393.9), (119.3, 394.2), (119.0, 393.9), (118.7, 393.9), (118.1, 393.3), (118.1, 389.9), (118.4, 389.6), (118.7, 389.6), (118.7, 388.1), (119.0, 387.7), (119.0, 385.9), (119.6, 385.3), (119.6, 384.7), (119.3, 384.4), (119.3, 383.1), (119.0, 382.8), (119.0, 379.2), (119.3, 378.9), (119.3, 378.2), (119.0, 377.9), (119.0, 375.2), (118.7, 374.9), (118.7, 373.3), (118.4, 373.0), (118.4, 370.3), (117.5, 369.3), (117.5, 367.2), (117.1, 366.9), (117.1, 363.8), (116.8, 363.5), (116.8, 362.3), (117.1, 362.0), (117.1, 356.8), (116.8, 356.5), (116.8, 354.0), (116.5, 353.7), (116.5, 353.4), (115.9, 353.4), (115.6, 353.1), (115.6, 352.2), (115.9, 351.9), (115.9, 351.3), (116.2, 350.9), (116.2, 347.6), (116.5, 347.3), (116.5, 346.0), (115.9, 345.4), (115.9, 343.9), (115.6, 343.6), (115.6, 342.1), (115.3, 341.7), (115.3, 340.8), (115.0, 340.5), (115.0, 337.8), (115.3, 337.5), (115.3, 333.2), (115.3, 333.5), (115.0, 333.8), (114.7, 333.5), (114.7, 333.2), (114.4, 332.9), (114.4, 331.6), (114.1, 331.3), (114.1, 330.7), (114.4, 330.4), (114.4, 330.1), (114.1, 329.8), (114.1, 329.2), (114.7, 328.6), (114.7, 327.9), (114.4, 327.6), (114.4, 323.7), (114.1, 323.3), (114.1, 322.4), (113.8, 322.4), (113.5, 322.1), (113.5, 321.8), (113.2, 321.5), (113.2, 321.2), (112.5, 320.6), (112.2, 320.9), (111.6, 320.9), (111.3, 321.2), (111.0, 321.2), (110.4, 320.6), (109.2, 320.6), (108.6, 320.0), (107.6, 320.0), (107.0, 319.4), (107.0, 318.4), (107.3, 318.1), (107.3, 317.5), (108.6, 316.3), (108.9, 316.6), (109.2, 316.6), (109.8, 316.0), (109.8, 315.1), (109.5, 314.8), (109.5, 313.8), (109.2, 313.5), (109.2, 313.2), (108.9, 312.9), (108.9, 312.6), (108.6, 312.3), (108.6, 312.0), (108.3, 311.7), (108.3, 311.4), (108.6, 311.1), (108.6, 310.8), (108.3, 310.5), (108.3, 310.2), (107.9, 310.2), (107.6, 309.9), (107.3, 309.9), (106.7, 309.2), (106.4, 309.2), (106.1, 308.9) (0.082, 0.204, 0.404)</w:t>
      </w:r>
    </w:p>
    <w:p>
      <w:r>
        <w:t>(107.3, 333.2), (107.3, 335.6), (107.6, 335.9), (107.6, 337.8), (107.9, 338.1), (107.9, 342.7), (108.3, 343.0), (108.3, 346.0), (108.6, 346.3), (108.6, 347.0), (108.9, 347.3), (108.9, 347.9), (109.2, 347.9), (109.5, 348.2), (109.5, 348.5), (110.1, 349.1), (110.1, 350.0), (110.4, 350.3), (110.4, 350.6), (111.0, 351.3), (111.0, 353.4), (110.7, 353.7), (110.7, 357.4), (111.0, 357.7), (111.0, 359.5), (111.3, 359.8), (111.3, 366.9), (111.0, 367.2), (111.0, 368.4), (111.3, 368.7), (111.0, 369.0), (112.2, 370.3), (112.2, 370.9), (112.5, 371.2), (112.5, 374.9), (112.9, 375.2), (112.9, 378.2), (113.2, 378.5), (113.2, 378.9), (112.9, 379.2), (113.2, 379.5), (113.2, 380.7), (113.5, 381.0), (113.5, 383.5), (113.8, 383.8), (113.8, 388.7), (113.5, 389.0), (114.1, 389.6), (114.1, 392.0), (114.4, 392.3), (114.4, 393.3), (114.7, 393.6), (114.7, 394.8), (115.0, 395.1), (115.0, 396.6), (115.3, 396.9), (115.3, 400.3), (115.6, 400.6), (115.6, 400.9), (115.9, 401.2), (115.9, 402.2), (115.6, 402.5), (116.5, 401.5), (117.1, 401.5), (117.5, 401.2), (117.5, 400.6), (117.8, 400.3), (117.8, 398.5), (117.5, 398.2), (117.5, 396.3), (117.8, 396.0), (117.8, 394.8), (117.5, 394.5), (117.5, 394.2), (117.5, 394.5), (117.1, 394.8), (117.1, 396.6), (116.8, 396.9), (116.5, 396.9), (115.9, 396.3), (115.9, 395.4), (115.6, 395.1), (115.6, 393.6), (116.2, 393.0), (115.9, 392.7), (115.9, 392.0), (116.2, 391.7), (116.2, 391.1), (116.5, 390.8), (116.5, 389.9), (116.8, 389.6), (117.1, 389.9), (117.5, 389.9), (117.5, 389.0), (117.8, 388.7), (117.8, 387.7), (117.5, 387.4), (117.5, 387.1), (117.8, 386.8), (118.4, 386.8), (118.4, 386.5), (118.1, 386.2), (117.8, 386.5), (117.8, 386.8), (117.5, 387.1), (117.1, 387.1), (116.8, 386.8), (116.8, 386.5), (116.5, 386.2), (115.9, 386.2), (115.6, 385.9), (115.6, 385.6), (115.3, 385.3), (115.3, 384.7), (115.0, 384.4), (115.0, 382.8), (114.7, 382.5), (114.7, 381.6), (114.4, 381.3), (114.4, 378.2), (114.7, 377.9), (114.7, 376.1), (114.4, 375.8), (114.4, 373.9), (114.1, 373.6), (113.8, 373.9), (113.5, 373.9), (113.2, 373.6), (113.2, 372.1), (112.9, 371.8), (112.9, 366.0), (113.2, 365.7), (113.2, 362.0), (113.5, 361.7), (113.5, 361.1), (113.2, 360.8), (113.2, 360.1), (113.5, 359.8), (113.5, 357.1), (113.8, 356.8), (113.8, 353.7), (113.5, 353.4), (113.5, 351.9), (113.2, 352.2), (113.2, 352.8), (112.9, 353.1), (112.9, 354.6), (112.5, 354.9), (112.2, 354.9), (112.2, 355.5), (111.9, 355.9), (111.6, 355.5), (111.6, 350.3), (111.3, 350.0), (111.3, 348.8), (111.6, 348.5), (111.6, 347.9), (111.3, 348.2), (111.0, 347.9), (111.0, 347.6), (110.7, 347.3), (110.7, 346.7), (110.4, 346.3), (110.4, 346.0), (109.5, 345.1), (109.5, 343.9), (109.5, 344.8), (109.2, 345.1), (109.2, 345.4), (108.9, 345.7), (108.6, 345.4), (108.6, 344.2), (108.3, 343.9), (108.3, 342.4), (107.9, 342.1), (107.9, 338.1), (107.6, 337.8), (107.6, 335.6), (107.3, 335.3) (0.059, 0.173, 0.345)</w:t>
      </w:r>
    </w:p>
    <w:p>
      <w:r>
        <w:t>(110.7, 367.2), (110.7, 369.3), (110.7, 369.0), (111.0, 368.7), (110.7, 368.4) (0.082, 0.204, 0.404)</w:t>
      </w:r>
    </w:p>
    <w:p>
      <w:r>
        <w:t>(110.4, 359.2), (110.4, 360.5), (110.1, 360.8), (110.1, 361.4), (110.4, 361.7), (110.4, 361.1), (110.7, 360.8), (110.4, 360.5) (0.071, 0.157, 0.275)</w:t>
      </w:r>
    </w:p>
    <w:p>
      <w:r>
        <w:t>(109.2, 354.3), (109.2, 360.5), (109.5, 360.8), (109.5, 363.2), (109.8, 363.5), (109.8, 364.7), (109.8, 359.8), (109.5, 359.5), (109.5, 357.4), (109.2, 357.1) (0.133, 0.161, 0.235)</w:t>
      </w:r>
    </w:p>
    <w:p>
      <w:r>
        <w:t>(109.2, 361.1), (109.2, 364.1), (109.5, 364.4), (109.5, 365.4), (109.5, 364.1), (109.2, 363.8) (0.098, 0.137, 0.173)</w:t>
      </w:r>
    </w:p>
    <w:p>
      <w:r>
        <w:t>(109.5, 370.3), (108.9, 370.3), (109.2, 370.6), (109.2, 370.9), (108.9, 371.2), (108.9, 371.8), (109.2, 372.1), (109.2, 374.9), (109.2, 373.9), (109.5, 373.6), (109.5, 373.3), (109.8, 373.0), (109.8, 372.7), (109.5, 372.4) (0.004, 0.078, 0.227)</w:t>
      </w:r>
    </w:p>
    <w:p>
      <w:r>
        <w:t>(108.9, 364.1), (108.9, 364.7), (109.2, 365.1), (109.2, 365.7), (109.5, 366.0), (109.5, 366.3), (109.5, 365.7), (109.2, 365.4), (109.2, 364.4) (0.067, 0.098, 0.165)</w:t>
      </w:r>
    </w:p>
    <w:p>
      <w:r>
        <w:t>(108.9, 366.0), (108.9, 369.7), (109.2, 370.0), (109.5, 370.0), (109.5, 366.9), (109.2, 366.6), (109.2, 366.0) (0.016, 0.071, 0.157)</w:t>
      </w:r>
    </w:p>
    <w:p>
      <w:r>
        <w:t>(108.6, 354.6), (108.6, 358.9), (108.9, 359.2), (108.9, 363.5), (108.9, 358.0), (108.6, 357.7) (0.067, 0.098, 0.165)</w:t>
      </w:r>
    </w:p>
    <w:p>
      <w:r>
        <w:t>(108.3, 364.7), (108.3, 365.7), (108.6, 366.0), (108.6, 369.0), (108.6, 365.7), (108.3, 365.4) (0.067, 0.098, 0.165)</w:t>
      </w:r>
    </w:p>
    <w:p>
      <w:r>
        <w:t>(108.3, 354.3), (108.3, 359.5), (107.9, 359.8), (107.9, 361.4), (108.3, 361.7), (108.3, 364.4), (108.6, 364.7), (108.6, 365.4), (108.6, 359.2), (108.3, 358.9) (0.016, 0.071, 0.157)</w:t>
      </w:r>
    </w:p>
    <w:p>
      <w:r>
        <w:t>(107.6, 362.6), (107.6, 367.5), (107.9, 367.8), (107.9, 368.4), (107.9, 366.3), (107.6, 366.0) (0.071, 0.157, 0.275)</w:t>
      </w:r>
    </w:p>
    <w:p>
      <w:r>
        <w:t>(107.0, 361.7), (107.0, 364.7), (107.3, 365.1), (107.3, 365.7), (107.0, 366.0), (107.0, 366.9), (107.3, 367.2), (107.3, 369.3), (107.6, 369.3), (107.6, 369.0), (107.9, 368.7), (107.6, 368.4), (107.6, 367.8), (107.3, 367.5), (107.3, 362.3), (107.0, 362.0) (0.110, 0.188, 0.298)</w:t>
      </w:r>
    </w:p>
    <w:p>
      <w:r>
        <w:t>(105.8, 354.0), (105.5, 354.3), (105.5, 354.9), (105.2, 355.2), (105.2, 357.7), (105.5, 358.0), (105.5, 360.5), (105.8, 360.8), (105.8, 361.4), (105.5, 361.7), (106.1, 362.3), (106.1, 362.9), (105.8, 363.2), (105.8, 364.7), (105.2, 365.4), (105.2, 367.5), (105.5, 367.8), (105.5, 370.0), (105.8, 370.0), (106.1, 370.3), (106.1, 370.9), (106.4, 370.9), (106.7, 371.2), (106.7, 372.4), (106.7, 370.3), (107.0, 370.0), (107.0, 367.2), (106.7, 366.9), (106.7, 366.0), (107.0, 365.7), (107.0, 365.1), (106.7, 364.7), (106.7, 361.7), (107.0, 361.4), (106.7, 361.1), (106.7, 359.8), (107.0, 359.5), (107.0, 354.6), (106.4, 354.0) (0.059, 0.173, 0.345)</w:t>
      </w:r>
    </w:p>
    <w:p>
      <w:r>
        <w:t>(104.3, 360.8), (104.3, 361.4), (104.6, 361.7), (104.6, 362.0), (104.9, 362.3), (104.9, 364.7), (105.2, 365.1), (105.5, 364.7), (105.5, 363.2), (105.8, 362.9), (105.8, 362.3), (104.6, 361.1), (104.6, 360.8) (0.071, 0.157, 0.275)</w:t>
      </w:r>
    </w:p>
    <w:p>
      <w:r>
        <w:t>(99.7, 311.4), (99.7, 312.9), (99.4, 313.2), (99.4, 313.5), (99.1, 313.8), (99.1, 314.1), (98.7, 314.5), (98.7, 315.7), (98.1, 316.3), (97.8, 316.3), (96.6, 315.1), (96.6, 315.4), (97.5, 316.3), (97.5, 317.8), (97.2, 318.1), (97.2, 318.7), (96.9, 319.1), (97.2, 319.4), (97.2, 320.6), (97.5, 320.9), (97.5, 321.5), (97.2, 321.8), (97.2, 326.7), (97.5, 327.0), (97.5, 345.7), (97.8, 346.0), (97.8, 347.9), (98.1, 348.2), (98.1, 348.8), (98.4, 349.1), (98.4, 349.4), (98.4, 348.2), (98.1, 347.9), (98.1, 347.6), (97.8, 347.3), (97.8, 345.1), (98.1, 344.8), (98.1, 342.7), (98.4, 342.4), (98.4, 341.7), (98.7, 341.4), (98.7, 341.1), (99.1, 340.8), (99.1, 339.0), (98.7, 338.7), (98.7, 338.4), (97.8, 337.5), (97.8, 334.1), (98.1, 333.8), (98.1, 332.9), (98.4, 332.5), (98.4, 332.2), (98.7, 331.9), (99.1, 332.2), (99.1, 332.9), (99.4, 332.5), (99.7, 332.9), (99.7, 333.5), (100.0, 333.8), (100.0, 337.5), (100.3, 337.8), (100.3, 339.0), (100.0, 339.3), (100.0, 342.7), (100.3, 343.0), (100.3, 343.9), (100.6, 344.2), (100.6, 345.4), (100.3, 345.7), (100.3, 349.4), (100.6, 349.4), (100.6, 348.5), (100.9, 348.2), (100.9, 346.7), (101.5, 346.0), (101.5, 345.1), (101.8, 344.8), (102.1, 345.1), (102.1, 346.7), (101.8, 347.0), (101.8, 347.3), (102.1, 347.6), (102.4, 347.6), (102.1, 347.3), (102.1, 345.4), (102.4, 345.1), (102.7, 345.4), (102.7, 347.0), (103.0, 347.0), (102.7, 346.7), (103.0, 346.3), (103.0, 345.7), (103.3, 345.4), (104.0, 346.0), (104.0, 348.8), (104.3, 349.1), (104.3, 349.4), (104.6, 349.4), (104.9, 349.7), (104.9, 353.7), (104.3, 354.3), (104.0, 354.0), (103.0, 354.0), (102.7, 354.3), (102.4, 354.3), (102.1, 354.0), (102.1, 353.7), (101.8, 353.4), (101.8, 352.8), (101.5, 352.5), (101.5, 352.2), (101.2, 352.2), (101.2, 352.5), (100.9, 352.8), (100.9, 353.4), (101.2, 353.7), (101.2, 354.3), (102.4, 354.3), (103.3, 355.2), (103.3, 356.5), (103.7, 356.8), (103.3, 357.1), (103.3, 357.7), (103.0, 358.0), (103.0, 360.8), (103.3, 361.1), (103.3, 363.5), (102.7, 364.1), (102.4, 364.1), (102.4, 364.4), (102.1, 364.7), (102.1, 367.8), (102.4, 368.1), (102.4, 369.3), (102.7, 369.3), (103.3, 370.0), (104.0, 370.0), (104.3, 369.7), (104.6, 369.7), (104.9, 370.0), (105.2, 370.0), (105.5, 370.3), (105.5, 371.5), (105.2, 371.8), (105.2, 372.7), (105.5, 372.7), (105.8, 373.0), (105.8, 373.6), (106.1, 373.9), (106.1, 374.6), (106.4, 374.9), (106.4, 375.8), (106.7, 376.1), (106.7, 377.3), (105.8, 378.2), (105.5, 378.2), (104.9, 377.6), (104.9, 374.6), (104.6, 374.3), (104.6, 373.9), (104.3, 373.6), (104.3, 373.0), (103.7, 373.6), (103.0, 373.6), (102.7, 373.3), (102.7, 373.0), (103.0, 372.7), (103.0, 372.4), (103.3, 372.1), (103.3, 371.8), (103.7, 371.5), (103.7, 371.2), (103.3, 370.9), (103.0, 371.2), (102.7, 371.2), (102.4, 371.5), (102.1, 371.5), (102.1, 371.8), (102.4, 372.1), (102.4, 373.0), (102.7, 373.3), (102.7, 373.6), (103.0, 373.9), (103.0, 375.2), (103.7, 375.8), (103.7, 376.1), (104.0, 376.4), (104.0, 377.3), (103.7, 377.6), (103.3, 377.6), (103.0, 377.9), (102.7, 377.6), (103.0, 377.9), (103.0, 379.2), (104.3, 380.4), (104.3, 381.3), (104.0, 381.6), (103.3, 381.6), (103.0, 381.3), (103.0, 381.0), (102.7, 380.7), (102.7, 380.4), (102.7, 381.6), (102.4, 381.9), (102.7, 382.2), (102.7, 383.5), (102.4, 383.8), (102.4, 384.7), (102.7, 385.0), (102.7, 386.5), (103.0, 386.8), (103.0, 388.4), (103.3, 388.7), (103.3, 391.4), (103.7, 391.7), (103.7, 393.3), (104.3, 393.9), (104.3, 395.7), (104.6, 396.0), (104.6, 402.2), (104.9, 402.2), (105.2, 402.5), (105.2, 403.1), (104.9, 403.4), (104.9, 404.3), (105.2, 404.6), (105.2, 406.1), (105.5, 406.5), (105.5, 409.5), (105.8, 409.8), (106.1, 409.5), (106.4, 409.5), (106.7, 409.2), (107.0, 409.2), (107.9, 410.1), (107.9, 411.1), (107.6, 411.4), (107.6, 411.7), (107.3, 412.0), (107.0, 412.0), (106.7, 411.7), (106.4, 412.0), (106.7, 412.3), (106.7, 412.6), (107.0, 412.9), (107.3, 412.9), (107.6, 413.2), (107.6, 413.5), (107.9, 413.8), (107.9, 414.4), (108.3, 414.7), (108.6, 414.7), (108.6, 414.4), (108.9, 414.1), (108.9, 412.9), (108.6, 412.6), (108.6, 410.1), (108.9, 409.8), (108.9, 409.5), (109.5, 408.9), (108.9, 408.3), (109.2, 408.0), (109.2, 405.5), (109.8, 404.9), (109.8, 404.6), (110.1, 404.3), (110.1, 403.1), (109.8, 402.8), (109.2, 402.8), (108.9, 403.1), (108.6, 402.8), (108.6, 402.2), (108.3, 401.9), (107.9, 401.9), (107.6, 401.5), (107.6, 400.0), (107.9, 399.7), (108.3, 400.0), (108.3, 399.1), (107.6, 398.5), (107.6, 397.9), (107.9, 397.6), (108.3, 397.6), (108.3, 394.2), (108.6, 393.9), (108.9, 393.9), (109.5, 394.5), (109.5, 398.8), (109.8, 399.1), (109.8, 400.9), (109.5, 401.2), (109.8, 401.5), (109.8, 401.9), (110.1, 402.2), (110.4, 401.9), (110.4, 400.0), (110.7, 399.7), (110.4, 399.4), (110.4, 394.2), (110.1, 393.9), (110.1, 393.3), (109.8, 393.0), (110.1, 392.7), (110.1, 392.0), (109.8, 391.7), (109.8, 390.8), (109.5, 390.5), (109.5, 389.9), (109.2, 389.6), (109.2, 389.3), (108.9, 389.0), (108.9, 388.7), (108.6, 388.4), (108.6, 387.1), (108.3, 386.8), (108.6, 386.5), (108.6, 385.9), (108.9, 385.6), (108.9, 382.2), (108.6, 381.9), (108.6, 378.2), (108.3, 377.9), (108.3, 373.6), (107.9, 373.3), (107.9, 372.1), (107.9, 373.0), (107.6, 373.3), (107.6, 373.9), (107.3, 374.3), (107.3, 374.9), (107.0, 375.2), (106.7, 374.9), (106.7, 372.7), (106.4, 372.4), (106.4, 371.2), (106.1, 371.2), (105.8, 370.9), (105.8, 370.3), (105.5, 370.3), (105.2, 370.0), (105.2, 367.8), (104.9, 367.5), (104.9, 365.1), (104.6, 364.7), (104.6, 362.3), (104.3, 362.0), (104.3, 361.7), (104.0, 361.4), (104.0, 360.8), (104.3, 360.5), (104.6, 360.5), (104.9, 360.8), (104.9, 361.1), (105.2, 361.4), (105.5, 361.4), (105.5, 360.8), (105.2, 360.5), (105.2, 358.0), (104.9, 357.7), (104.9, 354.9), (104.6, 354.6), (105.2, 354.0), (105.5, 354.0), (105.8, 353.7), (106.1, 353.7), (106.1, 345.7), (105.8, 345.4), (105.8, 343.9), (105.5, 343.6), (105.5, 342.4), (105.2, 342.1), (105.2, 341.1), (104.9, 341.1), (104.6, 340.8), (104.6, 338.1), (105.2, 337.5), (105.2, 330.4), (104.6, 329.8), (104.6, 325.5), (104.3, 325.5), (104.3, 326.4), (104.6, 326.7), (104.6, 328.9), (104.3, 329.2), (104.3, 329.5), (104.0, 329.8), (104.0, 330.1), (104.3, 330.4), (104.3, 331.6), (104.0, 331.9), (104.0, 333.8), (103.7, 334.1), (103.7, 334.7), (104.0, 335.0), (104.0, 336.5), (104.3, 336.8), (104.3, 337.1), (103.7, 337.8), (103.3, 337.8), (103.0, 338.1), (102.7, 338.1), (102.4, 337.8), (102.4, 337.5), (102.1, 337.5), (101.8, 337.1), (102.1, 336.8), (102.4, 336.8), (101.8, 336.8), (101.5, 336.5), (101.5, 336.2), (101.2, 335.9), (101.2, 334.1), (100.9, 333.8), (100.9, 332.5), (100.6, 332.2), (100.6, 331.6), (100.3, 331.3), (100.3, 330.4), (100.6, 330.1), (100.6, 328.6), (100.3, 328.3), (100.3, 325.8), (100.6, 325.5), (100.6, 324.3), (100.9, 324.0), (100.9, 323.0), (100.6, 322.7), (100.6, 322.1), (100.3, 322.1), (100.0, 321.8), (100.0, 321.2), (99.7, 321.5), (99.4, 321.2), (99.4, 320.3), (100.6, 319.1), (101.2, 319.7), (101.2, 320.0), (101.5, 320.3), (101.5, 320.9), (101.8, 321.2), (101.8, 321.5), (102.1, 321.8), (102.4, 321.8), (102.1, 321.5), (102.1, 319.7), (101.8, 319.4), (101.8, 316.6), (101.5, 316.3), (101.5, 315.7), (101.2, 315.4), (101.2, 314.8), (100.9, 314.5), (100.9, 314.1), (100.3, 314.1), (99.7, 313.5), (99.7, 312.9), (100.0, 312.6), (100.0, 312.0), (99.7, 311.7) (0.110, 0.188, 0.298)</w:t>
      </w:r>
    </w:p>
    <w:p>
      <w:r>
        <w:t>(103.0, 364.7), (103.0, 365.7), (103.3, 366.0), (103.3, 366.3), (103.7, 366.6), (104.0, 366.3), (104.0, 365.1), (103.7, 365.1), (103.3, 364.7) (0.071, 0.157, 0.275)</w:t>
      </w:r>
    </w:p>
    <w:p>
      <w:r>
        <w:t>(100.9, 356.8), (100.6, 357.1), (100.6, 358.0), (100.0, 358.6), (99.7, 358.3), (99.4, 358.6), (99.4, 359.8), (99.7, 360.1), (99.7, 361.7), (99.4, 362.0), (99.4, 362.6), (99.7, 362.9), (99.7, 366.0), (100.0, 366.3), (100.0, 366.6), (100.3, 366.9), (100.3, 367.8), (100.3, 367.5), (100.6, 367.2), (100.9, 367.5), (100.9, 368.1), (101.2, 368.4), (101.2, 369.7), (100.9, 370.0), (100.6, 370.0), (100.3, 369.7), (100.6, 370.0), (100.6, 370.9), (100.9, 370.6), (101.2, 370.9), (101.2, 372.4), (101.5, 372.1), (101.8, 372.4), (101.8, 373.0), (101.5, 373.3), (101.8, 373.0), (102.1, 373.3), (102.4, 373.3), (102.1, 373.0), (102.1, 372.1), (101.8, 371.8), (101.8, 371.5), (102.1, 371.2), (102.4, 371.2), (102.7, 370.9), (103.0, 370.9), (103.3, 370.6), (104.0, 371.2), (104.0, 371.5), (103.7, 371.8), (103.7, 372.1), (103.3, 372.4), (103.3, 372.7), (103.0, 373.0), (103.0, 373.3), (103.7, 373.3), (104.3, 372.7), (104.6, 373.0), (104.6, 373.6), (104.9, 373.9), (104.9, 374.3), (105.2, 374.6), (105.2, 377.6), (105.5, 377.9), (105.8, 377.9), (106.4, 377.3), (106.4, 376.1), (106.1, 375.8), (106.1, 374.9), (105.8, 374.6), (105.8, 373.9), (105.5, 373.6), (105.5, 373.0), (105.2, 373.0), (104.9, 372.7), (104.9, 371.8), (105.2, 371.5), (105.2, 370.3), (104.9, 370.3), (104.6, 370.0), (104.3, 370.0), (104.0, 370.3), (103.3, 370.3), (102.7, 369.7), (102.4, 369.7), (102.1, 369.3), (102.1, 368.1), (101.8, 367.8), (101.8, 364.7), (102.1, 364.4), (102.1, 364.1), (102.4, 363.8), (102.7, 363.8), (103.0, 363.5), (103.0, 361.1), (102.7, 360.8), (102.7, 358.0), (103.0, 357.7), (103.0, 357.1), (103.3, 356.8), (103.0, 356.5), (103.0, 356.8), (102.7, 357.1), (102.4, 356.8), (102.1, 357.1), (102.1, 357.7), (101.8, 358.0), (101.8, 360.5), (101.2, 361.1), (100.9, 360.8), (100.9, 357.7), (101.2, 357.4), (101.2, 357.1) (0.071, 0.157, 0.275)</w:t>
      </w:r>
    </w:p>
    <w:p>
      <w:r>
        <w:t>(101.5, 372.4), (101.5, 372.7), (101.2, 373.0), (101.5, 373.0) (0.059, 0.122, 0.224)</w:t>
      </w:r>
    </w:p>
    <w:p>
      <w:r>
        <w:t>(101.5, 357.7), (101.2, 357.7), (101.2, 360.8), (101.5, 360.5) (0.110, 0.188, 0.298)</w:t>
      </w:r>
    </w:p>
    <w:p>
      <w:r>
        <w:t>(101.5, 370.3), (101.2, 370.3), (101.2, 370.6), (100.6, 371.2), (100.6, 372.7), (100.9, 372.4), (100.9, 370.9), (101.2, 370.6), (101.5, 370.6) (0.110, 0.188, 0.298)</w:t>
      </w:r>
    </w:p>
    <w:p>
      <w:r>
        <w:t>(100.6, 367.5), (100.6, 368.1), (100.3, 368.4), (100.3, 369.3), (100.6, 369.7), (100.9, 369.7), (100.9, 368.4), (100.6, 368.1) (0.110, 0.188, 0.298)</w:t>
      </w:r>
    </w:p>
    <w:p>
      <w:r>
        <w:t>(100.3, 363.2), (100.3, 364.4), (100.6, 364.4), (100.6, 363.8), (100.3, 363.5) (0.035, 0.141, 0.239)</w:t>
      </w:r>
    </w:p>
    <w:p>
      <w:r>
        <w:t>(100.0, 360.5), (100.0, 361.4), (100.3, 361.7), (100.3, 360.5) (0.035, 0.141, 0.239)</w:t>
      </w:r>
    </w:p>
    <w:p>
      <w:r>
        <w:t>(99.4, 353.1), (99.4, 354.0), (100.0, 354.6), (100.0, 354.9), (100.3, 355.2), (100.3, 356.5), (100.0, 356.8), (100.0, 357.1), (99.7, 357.4), (99.4, 357.4), (99.1, 357.1), (99.1, 356.5), (99.1, 356.8), (98.7, 357.1), (98.7, 359.8), (99.1, 360.1), (99.1, 364.4), (99.4, 364.7), (99.4, 366.3), (99.7, 366.6), (99.7, 367.2), (100.0, 367.5), (100.0, 368.4), (100.0, 366.9), (99.7, 366.6), (99.7, 366.3), (99.4, 366.0), (99.4, 363.8), (99.1, 363.5), (99.1, 360.5), (99.4, 360.1), (99.1, 359.8), (99.1, 358.6), (99.7, 358.0), (100.0, 358.3), (100.3, 358.0), (100.3, 357.1), (100.6, 356.8), (100.6, 355.9), (100.3, 355.5), (100.3, 354.0), (99.7, 353.4), (99.7, 353.1) (0.059, 0.122, 0.224)</w:t>
      </w:r>
    </w:p>
    <w:p>
      <w:r>
        <w:t>(98.7, 364.7), (98.7, 369.3), (99.4, 370.0), (99.4, 370.9), (99.4, 370.3), (99.7, 370.0), (100.0, 370.3), (100.0, 372.4), (100.0, 370.3), (99.7, 370.0), (99.7, 369.7), (99.1, 369.7), (98.7, 369.3), (98.7, 367.5), (99.1, 367.2), (99.4, 367.5), (99.4, 368.1), (99.4, 367.2), (99.1, 366.9), (99.1, 366.3), (98.7, 366.0) (0.016, 0.071, 0.157)</w:t>
      </w:r>
    </w:p>
    <w:p>
      <w:r>
        <w:t>(99.1, 367.5), (99.1, 369.3), (99.4, 369.3), (99.4, 368.4), (99.1, 368.1) (0.004, 0.024, 0.118)</w:t>
      </w:r>
    </w:p>
    <w:p>
      <w:r>
        <w:t>(97.2, 353.4), (97.2, 354.0), (97.5, 354.3), (97.5, 356.2), (97.8, 356.5), (97.8, 357.4), (98.1, 357.7), (98.1, 362.0), (98.4, 362.3), (98.1, 362.6), (98.1, 364.4), (98.4, 364.7), (98.4, 366.9), (98.4, 364.7), (98.7, 364.4), (98.7, 360.5), (98.4, 360.1), (98.4, 358.6), (98.1, 358.3), (98.1, 357.1), (97.8, 356.8), (97.8, 354.0) (0.004, 0.078, 0.227)</w:t>
      </w:r>
    </w:p>
    <w:p>
      <w:r>
        <w:t>(97.5, 356.5), (97.5, 357.7), (97.8, 358.0), (97.8, 361.4), (97.8, 357.7), (97.5, 357.4) (0.008, 0.106, 0.290)</w:t>
      </w:r>
    </w:p>
    <w:p>
      <w:r>
        <w:t>(96.6, 364.7), (96.6, 365.4), (96.9, 365.7), (96.9, 366.0), (97.2, 366.3), (97.2, 366.6), (97.5, 366.9), (97.5, 367.5), (97.5, 366.9), (97.2, 366.6), (97.2, 366.0), (96.9, 365.7), (96.9, 365.4), (96.6, 365.1) (0.392, 0.467, 0.835)</w:t>
      </w:r>
    </w:p>
    <w:p>
      <w:r>
        <w:t>(96.0, 353.1), (96.0, 358.9), (96.3, 359.2), (96.3, 364.1), (96.9, 364.7), (96.9, 365.1), (97.2, 365.4), (97.2, 365.7), (97.5, 366.0), (97.5, 366.6), (97.5, 366.0), (97.2, 365.7), (97.2, 365.1), (96.9, 364.7), (96.9, 363.8), (96.6, 363.5), (96.6, 358.9), (96.3, 358.6), (96.3, 354.0), (96.0, 353.7) (0.200, 0.392, 0.710)</w:t>
      </w:r>
    </w:p>
    <w:p>
      <w:r>
        <w:t>(97.2, 366.9), (96.9, 366.6), (96.9, 366.3), (96.6, 366.0), (96.6, 365.7), (96.3, 365.7), (96.0, 366.0), (96.0, 366.6), (95.7, 366.9), (95.4, 366.9), (95.1, 367.2), (92.3, 367.2), (92.0, 367.5), (90.5, 367.5), (90.2, 367.8), (88.3, 367.8), (88.0, 368.1), (85.9, 368.1), (85.6, 368.4), (84.6, 368.4), (84.3, 368.7), (83.7, 368.7), (83.1, 369.3), (82.8, 369.0), (82.5, 369.3), (82.2, 369.3), (81.9, 369.7), (80.3, 369.7), (80.0, 369.3), (79.7, 369.3), (79.4, 369.0), (79.1, 369.0), (78.8, 368.7), (78.2, 368.7), (77.9, 369.0), (76.4, 369.0), (76.1, 369.3), (75.7, 369.0), (75.4, 369.3), (72.1, 369.3), (71.8, 369.0), (71.1, 369.0), (70.8, 368.7), (70.5, 368.7), (69.9, 368.1), (69.3, 368.1), (69.0, 367.8), (68.1, 367.8), (67.8, 367.5), (67.2, 367.5), (66.9, 367.2), (65.9, 367.2), (65.6, 366.9), (64.7, 366.9), (64.4, 366.6), (64.1, 366.9), (58.0, 366.9), (57.7, 367.2), (54.0, 367.2), (53.7, 367.5), (52.7, 367.5), (52.4, 367.8), (52.1, 367.5), (51.8, 367.8), (50.9, 367.8), (50.6, 368.1), (50.0, 368.1), (50.0, 368.7), (49.7, 369.0), (49.7, 369.7), (48.8, 370.6), (48.5, 370.6), (48.5, 370.9), (47.8, 371.5), (47.8, 371.8), (47.5, 372.1), (47.5, 373.3), (47.8, 373.6), (47.8, 373.9), (48.5, 374.6), (48.1, 374.3), (48.1, 373.9), (47.8, 373.6), (47.8, 373.0), (48.1, 372.7), (48.1, 372.4), (50.3, 370.3), (50.6, 370.3), (51.2, 369.7), (51.5, 369.7), (51.8, 369.3), (52.4, 369.3), (52.7, 369.0), (53.7, 369.0), (54.0, 368.7), (54.6, 368.7), (54.9, 368.4), (55.8, 368.4), (56.1, 368.1), (61.3, 368.1), (61.6, 368.4), (62.9, 368.4), (63.2, 368.7), (63.8, 368.7), (64.1, 369.0), (64.4, 369.0), (65.9, 370.6), (65.9, 370.9), (66.2, 370.9), (67.2, 371.8), (67.2, 372.1), (67.5, 372.1), (67.8, 372.4), (68.1, 372.4), (68.4, 372.7), (68.4, 373.9), (69.0, 374.6), (69.0, 374.9), (69.3, 375.2), (69.3, 375.8), (69.0, 376.1), (71.1, 373.9), (71.8, 373.9), (72.4, 373.3), (73.9, 373.3), (74.2, 373.0), (74.5, 373.0), (74.8, 372.7), (75.1, 372.7), (75.4, 372.4), (75.7, 372.4), (76.1, 372.1), (76.7, 372.1), (77.0, 371.8), (77.6, 371.8), (77.9, 371.5), (79.1, 371.5), (79.4, 371.8), (79.7, 371.8), (80.0, 372.1), (80.7, 372.1), (81.9, 373.3), (81.9, 373.9), (82.2, 374.3), (82.2, 376.1), (82.5, 376.4), (82.5, 376.1), (82.8, 375.8), (82.8, 375.5), (83.1, 375.2), (83.4, 375.2), (83.7, 374.9), (83.7, 374.6), (84.6, 373.6), (84.6, 373.3), (86.5, 371.5), (87.1, 371.5), (87.4, 371.2), (87.7, 371.2), (88.3, 370.6), (88.9, 370.6), (89.2, 370.3), (89.9, 370.3), (90.2, 370.0), (90.8, 370.0), (91.1, 369.7), (91.7, 369.7), (92.0, 369.3), (92.6, 369.3), (92.9, 369.0), (94.8, 369.0), (95.1, 368.7), (95.4, 368.7), (96.0, 369.3), (96.0, 369.0), (96.3, 368.7), (96.3, 367.8), (96.6, 367.5), (96.6, 367.2), (96.9, 366.9), (97.2, 367.2) (0.361, 0.682, 0.969)</w:t>
      </w:r>
    </w:p>
    <w:p>
      <w:r>
        <w:t>(96.3, 364.4), (96.0, 364.7), (96.0, 365.1), (95.7, 365.4), (95.7, 365.7), (95.4, 366.0), (90.8, 366.0), (90.5, 366.3), (88.0, 366.3), (87.7, 366.6), (85.3, 366.6), (84.9, 366.3), (76.4, 366.3), (76.1, 366.6), (71.8, 366.6), (71.5, 366.3), (69.0, 366.3), (68.7, 366.0), (65.9, 366.0), (65.6, 365.7), (61.9, 365.7), (61.6, 366.0), (55.5, 366.0), (55.2, 365.7), (54.9, 365.7), (54.6, 366.0), (53.4, 366.0), (53.1, 366.3), (52.1, 366.3), (51.8, 366.6), (50.9, 366.6), (50.6, 366.9), (50.0, 366.9), (49.7, 367.2), (49.1, 367.2), (48.8, 367.5), (48.5, 367.5), (48.1, 367.8), (47.8, 367.8), (47.5, 368.1), (46.0, 368.1), (45.7, 367.8), (45.4, 367.8), (45.4, 368.7), (45.7, 369.0), (46.0, 369.0), (46.3, 369.3), (47.2, 369.3), (47.5, 369.0), (47.8, 369.0), (47.8, 368.7), (48.1, 368.4), (48.1, 368.1), (48.5, 367.8), (48.8, 367.8), (49.1, 367.5), (49.4, 367.5), (49.7, 367.8), (50.6, 367.8), (50.9, 367.5), (51.8, 367.5), (52.1, 367.2), (52.4, 367.5), (52.7, 367.2), (53.7, 367.2), (54.0, 366.9), (57.7, 366.9), (58.0, 366.6), (64.1, 366.6), (64.4, 366.3), (64.7, 366.6), (65.6, 366.6), (65.9, 366.9), (66.9, 366.9), (67.2, 367.2), (67.8, 367.2), (68.1, 367.5), (69.0, 367.5), (69.3, 367.8), (69.9, 367.8), (70.5, 368.4), (70.8, 368.4), (71.1, 368.7), (71.8, 368.7), (72.1, 369.0), (75.4, 369.0), (75.7, 368.7), (76.1, 369.0), (76.4, 368.7), (77.9, 368.7), (78.2, 368.4), (78.8, 368.4), (79.1, 368.7), (79.4, 368.7), (79.7, 369.0), (80.0, 369.0), (80.3, 369.3), (81.9, 369.3), (82.2, 369.0), (82.5, 369.0), (82.8, 368.7), (83.1, 369.0), (83.7, 368.4), (84.3, 368.4), (84.6, 368.1), (85.6, 368.1), (85.9, 367.8), (88.0, 367.8), (88.3, 367.5), (90.2, 367.5), (90.5, 367.2), (92.0, 367.2), (92.3, 366.9), (95.1, 366.9), (95.4, 366.6), (95.7, 366.6), (95.7, 366.0), (96.3, 365.4) (0.204, 0.620, 0.976)</w:t>
      </w:r>
    </w:p>
    <w:p>
      <w:r>
        <w:t>(10.4, 347.0), (10.4, 360.5), (10.1, 360.8), (10.1, 361.4), (10.4, 361.7), (10.4, 377.6), (10.4, 377.3), (10.7, 377.0), (10.7, 373.0), (10.4, 372.7), (10.4, 354.9), (10.7, 354.6), (10.4, 354.3) (0.929, 0.871, 0.725)</w:t>
      </w:r>
    </w:p>
    <w:p>
      <w:r>
        <w:t>(7.7, 357.7), (7.7, 358.0), (7.4, 358.3), (7.4, 364.7), (7.7, 365.1), (7.7, 368.4) (0.761, 0.714, 0.710)</w:t>
      </w:r>
    </w:p>
    <w:p>
      <w:r>
        <w:t>(7.4, 370.6), (6.7, 371.2), (7.1, 371.5), (7.4, 371.2) (0.761, 0.714, 0.710)</w:t>
      </w:r>
    </w:p>
    <w:p>
      <w:r>
        <w:t>(4.9, 357.4), (4.6, 357.7), (4.6, 361.1), (4.9, 361.1) (0.761, 0.714, 0.710)</w:t>
      </w:r>
    </w:p>
    <w:p>
      <w:r>
        <w:t>(4.6, 371.8), (4.3, 372.1), (4.3, 372.4), (4.6, 372.4) (0.761, 0.714, 0.710)</w:t>
      </w:r>
    </w:p>
    <w:p>
      <w:r>
        <w:t>(2.5, 362.0), (2.5, 374.6), (2.8, 374.6), (2.8, 373.9), (2.5, 373.6) (0.761, 0.714, 0.710)</w:t>
      </w:r>
    </w:p>
    <w:p>
      <w:r>
        <w:t>(1.2, 371.2), (1.2, 372.1), (0.9, 372.4), (0.9, 373.0), (0.3, 373.6), (0.6, 373.9), (0.9, 373.6), (1.2, 373.6) (0.192, 0.020, 0.008)</w:t>
      </w:r>
    </w:p>
    <w:p>
      <w:r>
        <w:t>(0.3, 339.9), (-1.8, 339.9), (0.0, 339.9), (0.6, 340.5), (0.6, 342.1), (0.9, 342.4), (0.9, 360.8), (0.6, 361.1), (0.6, 362.0), (0.9, 362.3), (0.9, 369.3), (0.6, 369.7), (0.6, 370.9), (0.9, 371.2), (0.9, 372.1), (0.6, 372.4), (0.6, 372.7), (0.0, 373.3), (-0.3, 373.3), (-0.6, 373.6), (-1.2, 373.6), (-1.5, 373.3), (-1.8, 373.3), (-2.1, 373.6), (-3.1, 373.6), (-3.4, 373.3), (-3.7, 373.3), (-4.0, 373.6), (-5.8, 373.6), (-6.4, 373.0), (-6.4, 371.5), (-6.7, 371.2), (-6.7, 370.9), (-7.1, 370.6), (-7.1, 370.0), (-7.1, 370.6), (-6.7, 370.9), (-6.7, 371.2), (-7.1, 371.5), (-7.1, 373.3), (-6.1, 373.3), (-5.8, 373.6), (-3.1, 373.6), (-2.8, 373.9), (-2.5, 373.9), (-2.1, 373.6), (0.0, 373.6), (0.6, 373.0), (0.6, 372.4), (0.9, 372.1), (0.9, 371.2), (1.2, 370.9), (1.5, 371.2), (1.5, 371.5), (1.5, 361.7), (1.5, 362.3), (1.2, 362.6), (0.9, 362.3), (0.9, 360.5), (1.2, 360.1), (1.5, 360.5), (1.5, 360.8), (1.5, 358.3), (1.2, 358.0), (1.2, 357.1), (1.5, 356.8), (1.5, 354.6), (1.2, 354.6), (0.9, 354.3), (0.9, 354.0), (1.2, 353.7), (1.5, 353.7), (1.5, 342.4), (1.5, 342.7), (1.2, 343.0), (0.9, 342.7), (0.9, 342.1), (0.6, 341.7), (0.6, 340.2) (0.353, 0.047, 0.020)</w:t>
      </w:r>
    </w:p>
    <w:p>
      <w:r>
        <w:t>(-2.5, 367.8), (-2.8, 368.1), (-2.8, 368.4), (-3.1, 368.7), (-3.1, 369.0), (-3.4, 369.3), (-3.4, 370.9), (-3.1, 371.2), (-2.8, 371.2), (-2.5, 371.5), (-1.5, 371.5), (-0.9, 370.9), (-0.9, 368.1), (-1.2, 367.8) (0.725, 0.094, 0.024)</w:t>
      </w:r>
    </w:p>
    <w:p>
      <w:r>
        <w:t>(0.0, 340.2), (-1.8, 340.2), (-0.3, 340.2), (0.3, 340.8), (0.3, 342.4), (0.6, 342.7), (0.6, 357.4), (0.3, 357.7), (0.3, 358.6), (0.6, 358.9), (0.6, 360.5), (0.3, 360.8), (0.3, 368.1), (0.6, 368.4), (0.6, 369.0), (0.3, 369.3), (0.3, 371.2), (0.6, 371.5), (0.6, 372.1), (-0.3, 373.0), (-1.2, 373.0), (-1.5, 372.7), (-1.8, 372.7), (-2.1, 373.0), (-3.1, 373.0), (-3.4, 372.7), (-3.7, 372.7), (-4.0, 373.0), (-4.3, 373.0), (-4.6, 373.3), (-5.8, 373.3), (-6.1, 373.0), (-6.1, 372.4), (-5.8, 372.1), (-5.8, 370.6), (-6.1, 370.3), (-6.1, 369.7), (-6.4, 369.7), (-6.7, 370.0), (-6.7, 370.6), (-7.1, 370.9), (-7.1, 371.2), (-7.4, 371.5), (-7.4, 372.4), (-7.4, 371.5), (-7.1, 371.2), (-7.1, 370.9), (-6.7, 370.6), (-6.4, 370.9), (-6.4, 371.2), (-6.1, 371.5), (-6.1, 373.0), (-5.8, 373.3), (-4.0, 373.3), (-3.7, 373.0), (-3.4, 373.0), (-3.1, 373.3), (-2.1, 373.3), (-1.8, 373.0), (-1.5, 373.0), (-1.2, 373.3), (-0.6, 373.3), (-0.3, 373.0), (0.0, 373.0), (0.3, 372.7), (0.3, 372.4), (0.6, 372.1), (0.6, 371.2), (0.3, 370.9), (0.3, 369.7), (0.6, 369.3), (0.6, 362.3), (0.3, 362.0), (0.3, 361.1), (0.6, 360.8), (0.6, 342.4), (0.3, 342.1), (0.3, 340.5) (0.494, 0.094, 0.051)</w:t>
      </w:r>
    </w:p>
    <w:p>
      <w:r>
        <w:t>(-6.4, 351.3), (-8.0, 352.8), (-8.0, 353.1), (-8.3, 353.4), (-8.3, 357.7), (-8.3, 353.7), (-7.1, 352.5), (-6.7, 352.5), (-6.4, 352.2), (-6.1, 352.5), (-4.0, 352.5), (-3.4, 353.1), (-3.1, 353.1), (-2.8, 353.4), (-2.8, 356.5), (-2.5, 356.8), (-2.5, 357.7), (-2.8, 358.0), (-2.8, 366.6), (-3.1, 366.9), (-3.1, 367.2), (-3.7, 367.8), (-4.0, 367.5), (-4.0, 367.2), (-4.0, 367.5), (-4.3, 367.8), (-4.0, 368.1), (-4.0, 368.4), (-4.6, 369.0), (-5.5, 369.0), (-5.2, 369.0), (-4.9, 369.3), (-4.3, 369.3), (-3.4, 368.4), (-3.4, 368.1), (-3.1, 367.8), (-3.1, 367.5), (-2.8, 367.2), (-2.8, 366.6), (-2.5, 366.3), (-2.5, 366.0), (-2.1, 365.7), (-1.5, 365.7), (-1.5, 365.4), (-1.8, 365.1), (-2.1, 365.1), (-2.5, 364.7), (-2.5, 364.4), (-2.8, 364.1), (-2.8, 359.5), (-2.5, 359.2), (-2.5, 354.9), (-2.8, 354.6), (-2.5, 354.3), (-2.5, 353.1), (-2.8, 352.8), (-3.1, 352.8), (-4.3, 351.6), (-4.6, 351.6), (-4.9, 351.3), (-5.2, 351.6), (-5.8, 351.6), (-6.1, 351.3) (0.494, 0.094, 0.051)</w:t>
      </w:r>
    </w:p>
    <w:p>
      <w:r>
        <w:t>(-4.3, 368.1), (-4.9, 368.1), (-4.9, 368.4), (-5.2, 368.7), (-5.5, 368.7), (-4.6, 368.7), (-4.3, 368.4) (0.353, 0.047, 0.020)</w:t>
      </w:r>
    </w:p>
    <w:p>
      <w:r>
        <w:t>(-4.9, 354.3), (-5.5, 354.3), (-5.8, 354.6), (-5.8, 355.2), (-5.5, 355.5), (-5.5, 355.9), (-5.8, 356.2), (-5.8, 358.9), (-6.1, 359.2), (-6.1, 360.8), (-6.4, 361.1), (-6.4, 362.0), (-6.1, 362.3), (-6.1, 363.5), (-5.8, 363.5), (-5.2, 364.1), (-5.2, 363.8), (-4.9, 363.5), (-4.9, 362.6), (-5.2, 362.3), (-5.2, 360.8), (-4.9, 360.5) (0.984, 0.992, 0.988)</w:t>
      </w:r>
    </w:p>
    <w:p>
      <w:r>
        <w:t>(-5.8, 369.3), (-5.8, 369.7), (-5.5, 369.7), (-5.5, 369.3) (0.478, 0.361, 0.220)</w:t>
      </w:r>
    </w:p>
    <w:p>
      <w:r>
        <w:t>(-6.4, 363.5), (-6.4, 364.1), (-6.7, 364.4), (-6.4, 364.7), (-5.8, 364.1), (-5.5, 364.1), (-5.8, 363.8), (-6.1, 363.8) (0.847, 0.898, 0.965)</w:t>
      </w:r>
    </w:p>
    <w:p>
      <w:r>
        <w:t>(-4.9, 365.7), (-5.2, 365.7), (-5.5, 366.0), (-6.4, 366.0), (-6.7, 366.3), (-7.1, 366.3), (-7.4, 366.6), (-7.7, 366.6), (-7.1, 366.6), (-6.7, 366.3), (-6.4, 366.6), (-5.2, 366.6), (-4.9, 366.3) (0.984, 0.992, 0.988)</w:t>
      </w:r>
    </w:p>
    <w:p>
      <w:r>
        <w:t>(-6.4, 352.5), (-6.7, 352.8), (-7.1, 352.8), (-8.0, 353.7), (-8.0, 357.7), (-8.3, 358.0), (-8.3, 362.3), (-8.9, 362.9), (-11.3, 362.9), (-12.0, 362.3), (-12.0, 362.6), (-11.7, 362.6), (-11.3, 362.9), (-11.0, 362.9), (-10.7, 363.2), (-10.7, 363.5), (-8.6, 363.5), (-8.6, 362.6), (-8.3, 362.3), (-8.3, 358.6), (-8.0, 358.3), (-8.0, 354.6), (-7.7, 354.3), (-7.4, 354.3), (-7.4, 354.0), (-6.4, 353.1), (-5.8, 353.1), (-5.5, 352.8), (-5.2, 353.1), (-4.3, 353.1), (-3.7, 353.7), (-3.7, 363.2), (-3.7, 362.9), (-3.4, 362.6), (-3.1, 362.9), (-3.1, 364.4), (-3.4, 364.7), (-3.7, 364.4), (-3.7, 367.5), (-3.4, 367.2), (-3.4, 366.9), (-3.1, 366.6), (-3.1, 358.0), (-2.8, 357.7), (-2.8, 356.8), (-3.1, 356.5), (-3.1, 353.4), (-3.4, 353.4), (-4.0, 352.8), (-6.1, 352.8) (0.353, 0.047, 0.020)</w:t>
      </w:r>
    </w:p>
    <w:p>
      <w:r>
        <w:t>(-7.1, 368.7), (-6.1, 368.7), (-5.8, 368.4), (-6.1, 368.4), (-6.4, 368.7), (-6.7, 368.4), (-7.1, 368.4) (0.192, 0.020, 0.008)</w:t>
      </w:r>
    </w:p>
    <w:p>
      <w:r>
        <w:t>(-5.2, 367.2), (-7.1, 367.2), (-7.4, 367.5), (-7.7, 367.5), (-8.3, 368.1), (-8.3, 374.9), (-7.1, 376.1), (-6.7, 376.1), (-6.4, 375.8), (-6.1, 375.8), (-5.8, 375.5), (-4.0, 375.5), (-5.8, 375.5), (-6.1, 375.8), (-6.7, 375.8), (-7.1, 375.5), (-7.4, 375.5), (-8.3, 374.6), (-8.3, 368.1), (-7.7, 367.5), (-7.4, 367.5), (-7.1, 367.2) (0.761, 0.714, 0.710)</w:t>
      </w:r>
    </w:p>
    <w:p>
      <w:r>
        <w:t>(-6.4, 354.6), (-6.4, 358.6), (-6.7, 358.9), (-6.7, 363.8), (-7.4, 364.4), (-8.0, 364.4), (-8.3, 364.7), (-7.4, 364.7), (-7.4, 364.4), (-6.7, 363.8), (-6.7, 358.9), (-6.4, 358.6) (0.761, 0.714, 0.710)</w:t>
      </w:r>
    </w:p>
    <w:p>
      <w:r>
        <w:t>(-7.1, 368.1), (-7.4, 368.4), (-7.4, 369.0), (-7.1, 369.3), (-7.1, 369.7), (-6.7, 369.7), (-6.4, 369.3), (-6.7, 369.7), (-7.4, 369.0), (-7.4, 368.4) (0.286, 0.184, 0.098)</w:t>
      </w:r>
    </w:p>
    <w:p>
      <w:r>
        <w:t>(-7.4, 366.3), (-7.1, 366.0), (-6.7, 366.0), (-7.4, 366.0) (0.847, 0.898, 0.965)</w:t>
      </w:r>
    </w:p>
    <w:p>
      <w:r>
        <w:t>(-4.9, 360.8), (-4.9, 362.3), (-4.6, 362.6), (-4.6, 363.5), (-4.9, 363.8), (-4.9, 364.1), (-5.2, 364.4), (-5.8, 364.4), (-6.4, 365.1), (-7.1, 364.4), (-6.7, 364.1), (-7.1, 364.4), (-7.1, 364.7), (-7.4, 365.1), (-8.3, 365.1), (-8.6, 364.7), (-11.3, 364.7), (-11.0, 364.7), (-10.7, 365.1), (-9.2, 365.1), (-8.9, 365.4), (-8.9, 365.7), (-9.5, 366.3), (-9.8, 366.3), (-9.8, 366.9), (-9.2, 367.5), (-8.9, 367.5), (-8.6, 367.8), (-8.6, 368.7), (-8.6, 368.1), (-7.7, 367.2), (-7.4, 367.2), (-7.1, 366.9), (-4.9, 366.9), (-4.6, 366.6), (-4.6, 362.6), (-4.9, 362.3) (0.929, 0.871, 0.725)</w:t>
      </w:r>
    </w:p>
    <w:p>
      <w:r>
        <w:t>(-8.0, 362.6), (-8.0, 363.2), (-7.7, 363.2), (-7.7, 362.6) (0.078, 0.024, 0.012)</w:t>
      </w:r>
    </w:p>
    <w:p>
      <w:r>
        <w:t>(-7.7, 355.9), (-7.7, 358.3), (-8.0, 358.6), (-8.0, 362.3), (-8.3, 362.6), (-8.3, 363.2), (-8.3, 362.6), (-8.0, 362.3), (-7.7, 362.3) (0.192, 0.020, 0.008)</w:t>
      </w:r>
    </w:p>
    <w:p>
      <w:r>
        <w:t>(-12.0, 366.6), (-11.3, 367.2), (-10.4, 367.2), (-10.1, 366.9), (-10.1, 366.6) (0.847, 0.898, 0.965)</w:t>
      </w:r>
    </w:p>
    <w:p>
      <w:r>
        <w:t>(-12.3, 362.9), (-12.0, 363.2), (-11.0, 363.2), (-11.3, 363.2), (-11.7, 362.9) (0.192, 0.020, 0.008)</w:t>
      </w:r>
    </w:p>
    <w:p>
      <w:r>
        <w:t>(-13.2, 363.2), (-13.2, 363.8), (-12.9, 364.1), (-12.9, 364.4), (-12.3, 364.4), (-12.0, 364.7), (-11.7, 364.7), (-12.0, 364.7), (-12.3, 364.4), (-12.6, 364.4), (-13.2, 363.8) (0.761, 0.714, 0.710)</w:t>
      </w:r>
    </w:p>
    <w:p>
      <w:r>
        <w:t>(-13.2, 364.4), (-13.2, 364.7), (-12.9, 364.7) (0.847, 0.898, 0.965)</w:t>
      </w:r>
    </w:p>
    <w:p>
      <w:r>
        <w:t>(-13.8, 354.6), (-15.3, 354.6), (-15.6, 354.9), (-15.6, 355.2), (-15.3, 355.5), (-15.6, 355.9), (-15.3, 356.2), (-15.3, 358.9), (-15.6, 359.2), (-16.3, 359.2), (-16.6, 359.5), (-19.9, 359.5), (-19.6, 359.8), (-19.3, 359.8), (-19.0, 360.1), (-17.5, 360.1), (-17.2, 360.5), (-17.5, 360.8), (-17.8, 360.8), (-17.8, 361.7), (-17.5, 362.0), (-17.5, 362.3), (-17.2, 362.6), (-17.2, 362.9), (-17.5, 363.2), (-17.5, 363.5), (-17.2, 363.8), (-17.2, 366.0), (-16.9, 366.3), (-16.9, 367.2), (-16.6, 367.5), (-16.6, 371.8), (-16.9, 372.1), (-16.9, 373.9), (-16.6, 374.3), (-16.6, 374.6), (-16.9, 374.9), (-16.9, 376.7), (-16.6, 377.0), (-16.6, 378.9), (-16.3, 379.2), (-16.3, 379.5), (-15.9, 379.8), (-15.9, 381.0), (-15.6, 381.3), (-15.3, 381.0), (-15.3, 380.7), (-15.0, 380.4), (-15.0, 380.1), (-14.7, 379.8), (-14.4, 380.1), (-14.1, 380.1), (-13.8, 380.4), (-13.5, 380.4), (-13.2, 380.7), (-12.3, 380.7), (-12.0, 380.4), (-11.0, 380.4), (-11.0, 380.1), (-10.7, 379.8), (-10.7, 379.2), (-10.4, 378.9), (-10.4, 378.5), (-10.1, 378.2), (-10.1, 377.9), (-9.2, 377.0), (-9.2, 375.5), (-8.9, 375.2), (-8.9, 369.7), (-8.6, 369.3), (-8.6, 369.0), (-8.9, 368.7), (-8.9, 367.8), (-9.2, 367.8), (-9.8, 367.2), (-10.1, 367.2), (-10.4, 367.5), (-11.3, 367.5), (-12.3, 366.6), (-12.0, 366.3), (-10.1, 366.3), (-9.8, 366.0), (-9.5, 366.0), (-9.2, 365.7), (-9.2, 365.4), (-10.7, 365.4), (-11.0, 365.1), (-11.7, 365.1), (-12.0, 365.4), (-12.3, 365.4), (-12.6, 365.1), (-13.2, 365.1), (-13.5, 364.7), (-13.5, 364.1), (-13.8, 363.8) (0.984, 0.992, 0.988)</w:t>
      </w:r>
    </w:p>
    <w:p>
      <w:r>
        <w:t>(-15.6, 356.5), (-15.6, 358.6), (-15.9, 358.9), (-15.6, 358.9) (0.929, 0.871, 0.725)</w:t>
      </w:r>
    </w:p>
    <w:p>
      <w:r>
        <w:t>(-22.1, 368.1), (-22.1, 370.0), (-21.8, 370.3), (-21.8, 371.5), (-21.8, 371.2), (-21.5, 370.9), (-21.5, 370.3), (-21.2, 370.0), (-21.2, 369.7), (-21.5, 369.3), (-21.5, 368.7), (-21.8, 368.4), (-21.8, 368.1) (0.894, 0.804, 0.478)</w:t>
      </w:r>
    </w:p>
    <w:p>
      <w:r>
        <w:t>(-30.7, 285.9), (-30.7, 288.4), (-31.0, 288.7), (-31.0, 289.0), (-30.7, 289.3), (-30.7, 291.1), (-31.0, 291.5), (-31.0, 291.8), (-31.6, 292.4), (-31.9, 292.1), (-31.9, 291.5), (-31.9, 299.4), (-31.6, 299.7), (-31.6, 312.3), (-31.3, 312.6), (-31.3, 312.9), (-31.6, 313.2), (-31.6, 317.8), (-31.3, 317.5), (-31.0, 317.8), (-31.0, 321.2), (-31.6, 321.8), (-31.6, 327.9), (-31.3, 328.3), (-31.3, 330.1), (-31.0, 330.4), (-31.0, 334.7), (-30.7, 335.0), (-30.7, 337.8), (-30.4, 338.1), (-30.4, 338.4), (-30.1, 338.4), (-30.1, 337.5), (-29.7, 337.1), (-29.7, 333.2), (-29.4, 332.9), (-29.1, 333.2), (-29.1, 341.7), (-28.8, 342.1), (-28.8, 350.3), (-28.5, 350.6), (-28.5, 353.4), (-28.2, 353.7), (-28.2, 355.9), (-27.9, 356.2), (-27.9, 357.4), (-27.6, 357.7), (-27.6, 359.8), (-27.3, 360.1), (-27.3, 361.4), (-27.0, 361.4), (-26.4, 362.0), (-26.4, 363.8), (-26.1, 364.1), (-26.1, 366.9), (-26.4, 367.2), (-26.4, 367.8), (-26.7, 368.1), (-27.0, 368.1), (-27.3, 367.8), (-27.6, 367.8), (-27.6, 368.4), (-27.9, 368.7), (-27.9, 369.3), (-27.6, 369.7), (-27.6, 370.0), (-27.3, 370.3), (-27.3, 370.9), (-27.9, 371.5), (-27.9, 371.8), (-28.2, 372.1), (-28.2, 372.7), (-28.5, 373.0), (-28.5, 374.3), (-28.8, 374.6), (-28.8, 375.5), (-29.1, 375.8), (-29.1, 377.3), (-29.4, 377.6), (-29.4, 378.2), (-29.7, 378.5), (-29.7, 379.5), (-29.4, 379.8), (-29.4, 380.4), (-29.7, 380.7), (-29.7, 381.6), (-29.4, 381.9), (-29.4, 383.1), (-29.1, 383.5), (-29.1, 385.9), (-29.4, 386.2), (-29.4, 386.8), (-29.1, 387.1), (-29.1, 388.4), (-28.8, 388.7), (-28.8, 389.3), (-28.5, 389.6), (-28.5, 389.9), (-28.2, 390.2), (-28.2, 390.8), (-27.9, 391.1), (-27.9, 392.3), (-27.6, 392.7), (-27.6, 393.6), (-27.3, 393.9), (-27.3, 394.5), (-27.0, 394.8), (-27.0, 396.3), (-26.7, 396.6), (-26.7, 397.3), (-26.1, 397.9), (-25.1, 397.9), (-24.8, 398.2), (-24.8, 398.5), (-24.5, 398.5), (-24.2, 398.8), (-23.9, 398.8), (-23.3, 399.4), (-23.3, 399.7), (-23.0, 400.0), (-23.0, 400.6), (-23.3, 400.9), (-23.0, 401.2), (-23.0, 401.5), (-22.4, 402.2), (-22.4, 402.5), (-22.4, 402.2), (-22.1, 401.9), (-22.1, 400.0), (-21.8, 399.7), (-21.8, 399.4), (-21.5, 399.1), (-21.5, 398.8), (-20.9, 398.2), (-20.9, 396.9), (-21.2, 396.6), (-21.2, 396.3), (-21.5, 396.0), (-21.5, 393.6), (-21.8, 393.3), (-21.8, 392.0), (-21.5, 391.7), (-21.5, 390.2), (-21.2, 389.9), (-20.9, 390.2), (-20.9, 390.5), (-20.5, 390.8), (-20.5, 393.0), (-19.9, 393.6), (-19.9, 393.9), (-19.6, 394.2), (-19.6, 394.5), (-19.3, 394.8), (-18.4, 394.8), (-17.5, 395.7), (-17.5, 398.8), (-17.2, 399.1), (-17.2, 401.5), (-17.5, 401.9), (-17.5, 403.4), (-17.2, 403.7), (-17.2, 404.9), (-16.9, 405.2), (-16.9, 407.1), (-16.6, 407.4), (-16.6, 409.5), (-16.3, 409.8), (-16.3, 410.1), (-15.9, 410.4), (-15.9, 413.2), (-15.6, 413.5), (-15.6, 414.4), (-15.3, 414.7), (-15.3, 415.0), (-15.0, 415.3), (-15.0, 416.0), (-14.7, 416.3), (-14.7, 417.5), (-14.4, 417.8), (-14.4, 419.3), (-14.1, 419.6), (-14.1, 419.9), (-12.9, 421.2), (-12.9, 421.8), (-12.6, 422.1), (-12.6, 425.8), (-12.0, 426.4), (-11.7, 426.1), (-11.7, 425.8), (-11.3, 425.5), (-11.3, 424.9), (-11.0, 424.5), (-11.0, 423.6), (-10.7, 423.3), (-10.7, 422.7), (-10.4, 422.4), (-10.4, 421.8), (-10.1, 421.5), (-10.1, 418.4), (-10.4, 418.1), (-10.4, 416.3), (-10.1, 416.0), (-10.1, 412.9), (-10.4, 412.6), (-10.4, 406.1), (-10.1, 405.8), (-10.1, 401.5), (-9.8, 401.2), (-9.8, 396.0), (-10.1, 395.7), (-9.8, 395.4), (-9.8, 394.5), (-10.1, 394.2), (-10.1, 382.2), (-9.8, 381.9), (-9.8, 381.6), (-9.8, 381.9), (-10.1, 382.2), (-10.1, 401.5), (-10.4, 401.9), (-10.4, 406.8), (-10.7, 407.1), (-10.7, 413.5), (-10.4, 413.8), (-10.4, 415.0), (-10.7, 415.3), (-10.7, 416.6), (-11.0, 416.9), (-11.0, 417.2), (-11.3, 417.5), (-11.7, 417.5), (-12.3, 416.9), (-12.3, 416.3), (-12.6, 416.0), (-12.6, 415.7), (-12.9, 415.3), (-13.2, 415.7), (-13.2, 416.3), (-13.5, 416.6), (-13.8, 416.3), (-13.8, 416.0), (-14.1, 415.7), (-14.1, 413.8), (-14.4, 413.5), (-14.4, 412.6), (-14.7, 412.3), (-14.7, 411.4), (-15.0, 411.1), (-15.0, 409.8), (-15.3, 409.5), (-15.3, 407.1), (-15.6, 406.8), (-15.6, 405.5), (-15.9, 405.2), (-15.9, 399.1), (-16.3, 398.8), (-16.3, 393.9), (-16.6, 393.6), (-16.6, 391.1), (-16.9, 390.8), (-16.9, 388.1), (-17.2, 387.7), (-17.2, 386.2), (-17.5, 385.9), (-17.5, 383.8), (-17.8, 383.5), (-17.8, 383.1), (-18.4, 382.5), (-19.0, 382.5), (-19.3, 382.8), (-19.6, 382.8), (-19.9, 383.1), (-20.2, 383.1), (-20.9, 383.8), (-21.5, 383.8), (-21.8, 384.1), (-22.1, 384.1), (-22.1, 384.4), (-22.4, 384.7), (-22.4, 385.0), (-22.7, 385.3), (-22.7, 386.2), (-23.0, 386.5), (-23.0, 386.8), (-23.3, 387.1), (-23.6, 386.8), (-23.9, 386.8), (-24.8, 385.9), (-25.1, 385.9), (-26.1, 385.0), (-26.1, 383.1), (-26.4, 382.8), (-26.4, 381.3), (-26.7, 381.0), (-26.7, 380.7), (-27.0, 380.4), (-27.0, 380.1), (-27.3, 379.8), (-27.3, 379.2), (-27.6, 378.9), (-27.6, 377.9), (-27.3, 377.6), (-27.3, 377.0), (-27.0, 376.7), (-27.0, 376.1), (-26.7, 375.8), (-26.7, 375.2), (-26.4, 374.9), (-26.4, 374.3), (-26.1, 373.9), (-26.1, 372.7), (-25.8, 372.4), (-25.8, 371.8), (-25.5, 371.5), (-25.5, 370.0), (-25.1, 369.7), (-25.1, 364.1), (-25.5, 363.8), (-25.5, 358.3), (-25.1, 358.0), (-25.1, 357.7), (-24.8, 357.4), (-24.8, 357.1), (-25.1, 356.8), (-25.1, 356.2), (-25.1, 356.5), (-25.5, 356.8), (-26.1, 356.2), (-26.1, 355.9), (-26.4, 355.5), (-26.4, 355.2), (-26.7, 354.9), (-26.7, 354.0), (-26.1, 353.4), (-25.5, 353.4), (-25.1, 353.7), (-25.1, 354.0), (-24.8, 353.7), (-24.8, 349.1), (-25.1, 348.8), (-25.1, 346.7), (-25.1, 347.6), (-25.5, 347.9), (-25.5, 348.8), (-25.8, 349.1), (-26.1, 349.1), (-26.4, 348.8), (-26.4, 349.4), (-26.7, 349.7), (-26.7, 351.3), (-27.0, 351.6), (-27.3, 351.6), (-27.9, 350.9), (-27.9, 348.8), (-28.2, 348.5), (-28.2, 345.7), (-28.5, 345.4), (-28.5, 341.7), (-28.2, 341.4), (-28.2, 339.6), (-28.5, 339.3), (-28.5, 338.7), (-28.2, 338.4), (-28.2, 337.8), (-27.9, 337.5), (-27.9, 334.4), (-28.5, 333.8), (-28.5, 333.5), (-28.8, 333.2), (-28.8, 331.6), (-29.1, 331.3), (-29.1, 329.5), (-29.4, 329.2), (-29.4, 327.9), (-29.7, 327.6), (-29.7, 325.8), (-30.1, 325.5), (-30.1, 323.7), (-30.4, 323.3), (-30.4, 321.2), (-30.1, 320.9), (-30.1, 319.4), (-30.4, 319.1), (-30.4, 317.2), (-30.7, 316.9), (-30.7, 316.6), (-31.0, 316.3), (-31.0, 312.3), (-30.7, 312.0), (-30.7, 311.4), (-30.4, 311.1), (-30.4, 310.8), (-30.1, 310.5), (-30.1, 309.5), (-29.7, 309.2), (-29.7, 307.1), (-29.4, 306.8), (-29.7, 306.5), (-29.7, 306.2), (-30.1, 305.9), (-30.4, 305.9), (-30.7, 305.6), (-30.7, 305.3), (-31.0, 304.9), (-31.0, 303.7), (-30.7, 303.4), (-30.7, 302.8), (-30.4, 302.5), (-30.4, 301.3), (-30.1, 301.0), (-30.1, 293.0), (-30.4, 292.7), (-30.4, 289.6), (-30.1, 289.3), (-30.1, 288.1), (-30.4, 287.8), (-30.4, 286.9), (-30.7, 286.5) (0.894, 0.804, 0.478)</w:t>
      </w:r>
    </w:p>
    <w:p>
      <w:r>
        <w:t>(-29.4, 354.9), (-29.7, 355.2), (-29.7, 355.5), (-30.1, 355.9), (-30.1, 356.2), (-29.7, 356.5), (-29.7, 357.4), (-30.1, 357.7), (-30.1, 362.3), (-30.4, 362.6), (-30.7, 362.6), (-30.7, 366.9), (-30.7, 365.7), (-30.4, 365.4), (-30.1, 365.4), (-29.7, 365.7), (-29.4, 365.4), (-28.8, 365.4), (-28.8, 363.5), (-28.5, 363.2), (-28.5, 362.0), (-28.8, 361.7), (-28.8, 357.1), (-29.1, 356.8), (-29.1, 355.5), (-29.4, 355.2) (0.710, 0.714, 0.337)</w:t>
      </w:r>
    </w:p>
    <w:p>
      <w:r>
        <w:t>(-31.6, 361.7), (-31.6, 362.6), (-31.9, 362.9), (-31.6, 363.2), (-31.9, 363.5), (-31.9, 365.7), (-31.6, 366.0), (-31.6, 370.6), (-31.3, 370.9), (-31.3, 371.5), (-31.3, 362.0) (0.553, 0.553, 0.259)</w:t>
      </w:r>
    </w:p>
    <w:p>
      <w:r>
        <w:t>(-33.1, 343.9), (-33.1, 346.7), (-32.8, 347.0), (-32.8, 353.7), (-32.5, 354.0), (-32.5, 360.5), (-32.8, 360.8), (-32.8, 366.9), (-32.5, 367.2), (-32.5, 369.7), (-32.2, 370.0), (-32.2, 379.5), (-32.5, 379.8), (-32.5, 380.7), (-32.8, 381.0), (-32.8, 381.6), (-33.1, 381.9), (-33.1, 382.8), (-32.2, 381.9), (-32.2, 369.7), (-32.5, 369.3), (-32.5, 348.2), (-32.8, 347.9), (-32.8, 346.3), (-33.1, 346.0) (0.761, 0.714, 0.710)</w:t>
      </w:r>
    </w:p>
    <w:p>
      <w:r>
        <w:t>(-66.9, 360.8), (-66.9, 361.4), (-67.2, 361.7), (-67.2, 362.3), (-67.5, 362.6), (-67.5, 363.2), (-67.5, 362.9), (-67.2, 362.6), (-67.2, 361.7), (-66.9, 361.4) (0.847, 0.898, 0.965)</w:t>
      </w:r>
    </w:p>
    <w:p>
      <w:r>
        <w:t>(-67.5, 358.3), (-67.8, 358.6), (-68.1, 358.6), (-68.1, 358.9), (-67.8, 358.6), (-67.5, 358.9) (0.067, 0.098, 0.165)</w:t>
      </w:r>
    </w:p>
    <w:p>
      <w:r>
        <w:t>(-67.8, 359.8), (-68.1, 360.1), (-68.4, 359.8), (-68.4, 360.1), (-68.7, 360.5), (-68.7, 360.8), (-69.0, 361.1), (-69.0, 361.4), (-69.0, 361.1), (-68.7, 360.8), (-68.4, 361.1), (-68.4, 361.4), (-68.4, 361.1), (-68.7, 360.8) (0.067, 0.098, 0.165)</w:t>
      </w:r>
    </w:p>
    <w:p>
      <w:r>
        <w:t>(-68.4, 360.8), (-68.7, 361.1), (-68.7, 361.4), (-69.0, 361.7), (-69.0, 362.0), (-69.3, 362.3), (-69.3, 363.2), (-69.0, 363.2), (-69.0, 362.0), (-68.7, 361.7), (-68.7, 361.1) (0.016, 0.071, 0.157)</w:t>
      </w:r>
    </w:p>
    <w:p>
      <w:r>
        <w:t>(-69.3, 363.5), (-69.3, 363.8), (-69.0, 363.8), (-69.0, 363.5) (0.067, 0.098, 0.165)</w:t>
      </w:r>
    </w:p>
    <w:p>
      <w:r>
        <w:t>(-69.6, 357.4), (-69.3, 357.7), (-69.3, 358.0), (-69.6, 358.3), (-69.0, 358.9), (-69.0, 359.5), (-68.7, 359.2), (-68.7, 358.3), (-69.3, 357.7), (-69.3, 357.4) (0.176, 0.216, 0.263)</w:t>
      </w:r>
    </w:p>
    <w:p>
      <w:r>
        <w:t>(-69.0, 364.1), (-69.3, 364.1), (-69.3, 365.4), (-69.6, 365.7), (-69.6, 366.6), (-69.9, 366.9), (-69.9, 367.2), (-69.6, 367.5), (-69.6, 367.8), (-69.6, 366.3), (-69.3, 366.0), (-69.3, 365.4), (-69.0, 365.1) (0.016, 0.071, 0.157)</w:t>
      </w:r>
    </w:p>
    <w:p>
      <w:r>
        <w:t>(-69.6, 359.2), (-69.9, 359.2), (-69.6, 359.2), (-69.3, 359.5), (-69.3, 359.8), (-69.6, 360.1), (-69.9, 360.1), (-69.6, 360.1), (-69.3, 360.5), (-69.3, 361.7), (-69.9, 362.3), (-69.9, 363.2), (-69.6, 363.5), (-70.2, 364.1), (-70.2, 364.4), (-70.5, 364.7), (-70.5, 365.4), (-70.2, 365.7), (-70.2, 366.6), (-70.2, 365.1), (-69.9, 364.7), (-69.9, 363.8), (-69.6, 363.5), (-69.9, 363.2), (-69.9, 362.3), (-69.3, 361.7), (-69.3, 360.5), (-69.0, 360.1), (-68.7, 360.1), (-68.7, 359.5), (-69.0, 359.8) (0.133, 0.161, 0.235)</w:t>
      </w:r>
    </w:p>
    <w:p>
      <w:r>
        <w:t>(-69.9, 360.8), (-69.9, 361.7), (-69.6, 361.4), (-69.6, 361.1) (0.204, 0.255, 0.361)</w:t>
      </w:r>
    </w:p>
    <w:p>
      <w:r>
        <w:t>(-69.6, 359.5), (-69.9, 359.5), (-69.9, 359.8) (0.071, 0.157, 0.275)</w:t>
      </w:r>
    </w:p>
    <w:p>
      <w:r>
        <w:t>(-69.9, 367.5), (-69.9, 368.1), (-70.2, 368.4), (-70.2, 371.2), (-69.9, 370.9), (-69.9, 370.6), (-70.2, 370.3), (-70.2, 369.3), (-69.6, 368.7), (-69.6, 368.1), (-69.9, 367.8) (0.004, 0.024, 0.118)</w:t>
      </w:r>
    </w:p>
    <w:p>
      <w:r>
        <w:t>(-69.9, 371.2), (-70.2, 371.5), (-70.2, 371.8), (-69.9, 371.5) (0.016, 0.071, 0.157)</w:t>
      </w:r>
    </w:p>
    <w:p>
      <w:r>
        <w:t>(-70.5, 369.7), (-70.5, 372.1), (-70.8, 372.4), (-70.8, 372.7), (-71.1, 373.0), (-71.1, 373.6), (-71.1, 373.0), (-70.5, 372.4), (-70.2, 372.7), (-70.2, 372.1), (-69.9, 371.8), (-70.2, 372.1), (-70.5, 371.8) (0.067, 0.098, 0.165)</w:t>
      </w:r>
    </w:p>
    <w:p>
      <w:r>
        <w:t>(-70.5, 362.3), (-70.8, 362.3), (-70.8, 362.9), (-70.5, 362.6) (0.204, 0.255, 0.361)</w:t>
      </w:r>
    </w:p>
    <w:p>
      <w:r>
        <w:t>(-70.5, 360.8), (-71.1, 360.8), (-71.1, 361.7), (-70.8, 361.4), (-70.5, 361.4) (0.071, 0.157, 0.275)</w:t>
      </w:r>
    </w:p>
    <w:p>
      <w:r>
        <w:t>(-70.8, 369.7), (-70.8, 370.3), (-71.1, 370.6), (-71.1, 371.8), (-71.5, 372.1), (-71.5, 373.6), (-71.5, 372.7), (-71.1, 372.4), (-71.1, 371.8), (-70.8, 371.5) (0.133, 0.161, 0.235)</w:t>
      </w:r>
    </w:p>
    <w:p>
      <w:r>
        <w:t>(-71.8, 362.0), (-72.1, 362.3), (-72.1, 362.6), (-71.8, 362.9) (0.071, 0.157, 0.275)</w:t>
      </w:r>
    </w:p>
    <w:p>
      <w:r>
        <w:t>(-72.1, 366.9), (-72.1, 367.8), (-71.8, 368.1), (-71.8, 366.9) (0.059, 0.122, 0.224)</w:t>
      </w:r>
    </w:p>
    <w:p>
      <w:r>
        <w:t>(-71.8, 365.7), (-72.1, 366.0), (-72.1, 366.6), (-72.4, 366.9), (-72.4, 368.4), (-71.8, 368.4), (-72.4, 367.8), (-72.4, 366.9), (-72.1, 366.6), (-71.8, 366.6) (0.071, 0.157, 0.275)</w:t>
      </w:r>
    </w:p>
    <w:p>
      <w:r>
        <w:t>(-73.3, 362.0), (-73.6, 362.3), (-73.6, 364.7), (-73.6, 363.8), (-73.3, 363.5) (0.204, 0.255, 0.361)</w:t>
      </w:r>
    </w:p>
    <w:p>
      <w:r>
        <w:t>(-73.9, 368.7), (-74.2, 368.7), (-74.2, 369.0) (0.176, 0.216, 0.263)</w:t>
      </w:r>
    </w:p>
    <w:p>
      <w:r>
        <w:t>(-79.7, 365.7), (-80.0, 366.0), (-80.0, 367.5), (-80.3, 367.8), (-80.3, 368.7), (-80.0, 369.0), (-80.0, 369.7), (-79.4, 369.7), (-79.4, 366.3), (-79.7, 366.3), (-80.0, 366.0) (0.110, 0.188, 0.298)</w:t>
      </w:r>
    </w:p>
    <w:p>
      <w:r>
        <w:t>(-77.6, 331.9), (-78.2, 331.9), (-78.5, 332.2), (-78.8, 332.2), (-79.1, 332.5), (-79.4, 332.5), (-79.7, 332.9), (-80.0, 332.9), (-80.3, 332.5), (-81.0, 332.5), (-81.3, 332.9), (-81.9, 332.9), (-82.2, 333.2), (-82.8, 333.2), (-82.8, 333.8), (-83.1, 334.1), (-83.1, 334.7), (-82.8, 335.0), (-82.8, 335.3), (-82.5, 335.3), (-82.2, 335.6), (-82.2, 335.9), (-81.9, 336.2), (-81.9, 336.5), (-82.2, 336.8), (-82.2, 337.1), (-81.6, 337.8), (-81.3, 337.8), (-80.7, 338.4), (-80.7, 341.7), (-81.0, 342.1), (-81.3, 342.1), (-81.3, 342.7), (-81.6, 343.0), (-81.6, 343.6), (-81.9, 343.9), (-81.9, 345.4), (-82.2, 345.7), (-82.8, 345.7), (-83.1, 346.0), (-83.4, 346.0), (-83.4, 346.7), (-83.7, 347.0), (-83.7, 347.9), (-84.0, 348.2), (-84.0, 348.5), (-84.3, 348.8), (-84.3, 349.7), (-84.6, 350.0), (-84.9, 350.0), (-84.9, 350.6), (-84.6, 350.9), (-84.6, 351.6), (-84.9, 351.9), (-84.9, 353.7), (-84.6, 354.0), (-84.9, 354.3), (-84.9, 357.7), (-85.3, 358.0), (-85.3, 358.6), (-85.6, 358.9), (-85.6, 361.4), (-85.3, 361.4), (-84.9, 361.7), (-84.9, 362.0), (-84.6, 362.0), (-84.3, 362.3), (-84.3, 370.0), (-84.6, 370.3), (-85.3, 370.3), (-85.3, 370.9), (-84.9, 371.2), (-84.9, 372.7), (-85.3, 373.0), (-86.2, 373.0), (-86.2, 373.6), (-86.5, 373.9), (-86.8, 373.9), (-86.8, 374.6), (-87.1, 374.9), (-88.0, 374.9), (-88.0, 376.7), (-88.3, 377.0), (-88.9, 377.0), (-88.9, 377.6), (-88.3, 377.6), (-88.0, 377.9), (-87.4, 377.9), (-87.1, 378.2), (-87.1, 380.7), (-86.8, 381.0), (-86.8, 383.8), (-86.5, 383.8), (-86.2, 384.1), (-86.2, 385.6), (-86.5, 385.9), (-86.8, 385.9), (-86.8, 389.9), (-86.5, 389.9), (-86.2, 390.2), (-86.2, 393.3), (-85.9, 393.6), (-84.6, 393.6), (-84.6, 390.2), (-84.3, 389.9), (-84.0, 389.9), (-84.0, 388.1), (-84.3, 387.7), (-84.3, 386.2), (-84.0, 385.9), (-84.0, 382.8), (-83.7, 382.5), (-83.4, 382.5), (-83.4, 381.9), (-83.7, 381.6), (-83.7, 379.8), (-83.4, 379.5), (-83.4, 378.9), (-83.1, 378.5), (-83.1, 377.9), (-82.8, 377.6), (-82.5, 377.6), (-82.5, 374.9), (-82.8, 374.9), (-83.1, 374.6), (-83.1, 370.6), (-82.8, 370.3), (-82.5, 370.3), (-81.9, 369.7), (-81.6, 369.7), (-81.6, 362.3), (-81.3, 362.0), (-81.0, 362.0), (-80.7, 361.7), (-80.7, 358.9), (-80.3, 358.6), (-80.3, 357.1), (-80.0, 356.8), (-80.0, 356.2), (-79.7, 355.9), (-79.7, 354.0), (-79.4, 353.7), (-79.4, 346.0), (-80.0, 345.4), (-80.0, 343.9), (-79.7, 343.6), (-79.4, 343.6), (-79.4, 341.7), (-79.1, 341.4), (-79.1, 340.8), (-78.8, 340.5), (-78.8, 338.1), (-78.5, 337.8), (-78.2, 337.8), (-77.6, 337.1), (-77.6, 336.8), (-77.9, 336.5), (-77.9, 334.7), (-77.6, 334.4) (0.110, 0.188, 0.298)</w:t>
      </w:r>
    </w:p>
    <w:p>
      <w:r>
        <w:t>(-102.7, 358.3), (-102.7, 358.6), (-103.0, 358.9), (-103.0, 361.4), (-103.7, 362.0), (-103.7, 366.0), (-104.0, 366.3), (-103.7, 366.3), (-103.7, 365.1), (-103.3, 364.7), (-103.3, 361.7), (-103.0, 361.4), (-103.0, 361.1), (-102.7, 360.8), (-103.0, 360.5), (-103.0, 360.1), (-102.7, 359.8) (0.004, 0.078, 0.227)</w:t>
      </w:r>
    </w:p>
    <w:p>
      <w:r>
        <w:t>(-103.0, 356.2), (-103.0, 358.3), (-103.3, 358.6), (-103.3, 359.2), (-103.7, 359.5), (-103.7, 361.7), (-104.0, 362.0), (-104.0, 366.0), (-104.0, 362.0), (-103.3, 361.4), (-103.0, 361.7), (-103.3, 361.4), (-103.3, 358.9), (-103.0, 358.6), (-103.0, 358.3), (-102.7, 358.0), (-103.0, 357.7) (0.031, 0.110, 0.188)</w:t>
      </w:r>
    </w:p>
    <w:p>
      <w:r>
        <w:t>(-103.7, 357.1), (-103.7, 357.7), (-104.0, 358.0), (-104.0, 358.6), (-104.3, 358.9), (-104.3, 361.4), (-104.3, 359.2), (-104.0, 358.9), (-104.0, 358.3), (-103.7, 358.0) (0.035, 0.141, 0.239)</w:t>
      </w:r>
    </w:p>
    <w:p>
      <w:r>
        <w:t>(-103.3, 356.8), (-103.3, 358.0), (-103.7, 358.3), (-103.7, 358.9), (-104.0, 359.2), (-104.0, 361.4), (-104.3, 361.7), (-104.3, 365.4), (-104.6, 365.7), (-104.6, 366.0), (-104.9, 366.3), (-104.9, 366.6), (-105.5, 367.2), (-105.5, 368.7), (-104.9, 369.3), (-104.9, 369.7), (-105.2, 370.0), (-105.2, 375.5), (-104.9, 375.8), (-104.9, 375.2), (-104.6, 374.9), (-104.6, 373.9), (-104.9, 374.3), (-105.2, 373.9), (-105.2, 370.0), (-104.9, 369.7), (-104.6, 369.7), (-104.3, 370.0), (-104.0, 370.0), (-103.7, 369.7), (-103.7, 367.8), (-103.3, 367.5), (-103.3, 365.7), (-103.0, 365.4), (-103.3, 365.4), (-103.3, 366.3), (-103.7, 366.6), (-104.0, 366.6), (-104.3, 366.3), (-104.3, 362.0), (-104.0, 361.7), (-104.0, 359.5), (-103.7, 359.2), (-103.7, 358.6), (-103.3, 358.3) (0.059, 0.122, 0.224)</w:t>
      </w:r>
    </w:p>
    <w:p>
      <w:r>
        <w:t>(-104.6, 370.0), (-104.9, 370.0), (-104.9, 373.9), (-104.6, 373.6), (-104.6, 371.2), (-104.3, 370.9), (-104.3, 370.3) (0.031, 0.110, 0.188)</w:t>
      </w:r>
    </w:p>
    <w:p>
      <w:r>
        <w:t>(-106.7, 370.3), (-106.7, 370.9), (-106.1, 370.9), (-106.1, 370.3) (0.110, 0.188, 0.298)</w:t>
      </w:r>
    </w:p>
    <w:p>
      <w:r>
        <w:t>(-109.2, 330.7), (-109.2, 331.6), (-108.9, 331.9), (-108.9, 332.2), (-108.6, 332.5), (-108.6, 332.9), (-107.3, 332.9), (-106.7, 333.5), (-106.7, 333.8), (-106.4, 334.1), (-106.4, 334.4), (-106.1, 334.7), (-106.1, 335.0), (-105.8, 335.3), (-105.8, 335.6), (-105.5, 335.9), (-105.5, 336.8), (-105.2, 337.1), (-105.2, 337.5), (-105.5, 337.8), (-105.5, 339.0), (-105.8, 339.3), (-105.8, 340.8), (-106.1, 341.1), (-106.1, 344.5), (-106.4, 344.8), (-106.4, 345.4), (-107.0, 346.0), (-107.0, 348.8), (-107.3, 349.1), (-107.6, 349.1), (-107.6, 350.9), (-107.9, 351.3), (-107.9, 354.0), (-108.3, 354.3), (-108.3, 356.5), (-108.6, 356.8), (-108.6, 358.3), (-108.9, 358.6), (-108.9, 360.8), (-109.2, 361.1), (-109.2, 361.4), (-108.9, 361.7), (-109.2, 362.0), (-109.2, 363.5), (-109.5, 363.8), (-109.5, 365.4), (-109.8, 365.7), (-109.8, 366.0), (-110.1, 366.3), (-110.1, 366.6), (-110.4, 366.9), (-110.4, 367.5), (-110.1, 367.8), (-110.4, 368.1), (-110.4, 368.4), (-110.7, 368.7), (-110.4, 369.0), (-110.4, 369.3), (-110.1, 369.7), (-110.1, 370.0), (-109.8, 370.3), (-109.8, 370.9), (-110.1, 371.2), (-110.1, 371.5), (-110.4, 371.8), (-110.7, 371.8), (-110.7, 373.0), (-111.3, 373.6), (-111.3, 375.5), (-111.0, 375.8), (-111.0, 376.7), (-110.7, 377.0), (-110.7, 377.3), (-109.8, 378.2), (-109.8, 381.6), (-110.1, 381.9), (-110.1, 384.7), (-109.8, 385.0), (-109.8, 387.7), (-109.5, 387.7), (-109.5, 387.1), (-109.2, 386.8), (-109.2, 385.9), (-109.5, 385.6), (-109.5, 385.3), (-109.8, 385.0), (-109.5, 384.7), (-109.5, 381.9), (-109.2, 381.6), (-108.6, 381.6), (-108.6, 381.0), (-108.3, 380.7), (-108.3, 379.8), (-107.9, 379.5), (-107.6, 379.8), (-107.6, 383.5), (-107.3, 383.8), (-107.3, 386.8), (-107.6, 387.1), (-107.6, 388.7), (-107.9, 389.0), (-107.9, 393.3), (-108.3, 393.6), (-108.3, 394.2), (-108.6, 394.5), (-108.6, 400.0), (-108.9, 400.3), (-108.9, 400.9), (-109.8, 401.9), (-109.2, 401.2), (-108.6, 401.2), (-107.6, 402.2), (-107.3, 402.2), (-107.3, 401.9), (-107.6, 401.9), (-108.6, 400.9), (-108.3, 400.6), (-108.3, 399.7), (-107.9, 399.4), (-107.9, 398.8), (-107.6, 398.5), (-107.6, 397.9), (-107.3, 397.6), (-107.3, 396.9), (-107.0, 396.6), (-107.0, 396.3), (-106.7, 396.0), (-106.7, 395.7), (-106.4, 395.4), (-106.4, 393.6), (-106.4, 394.2), (-106.7, 394.5), (-106.7, 395.4), (-107.3, 396.0), (-107.3, 396.9), (-107.6, 397.3), (-107.6, 397.6), (-108.3, 398.2), (-108.6, 397.9), (-108.6, 396.6), (-108.3, 396.3), (-108.3, 393.6), (-107.9, 393.3), (-107.9, 390.2), (-107.6, 389.9), (-107.6, 388.4), (-107.3, 388.1), (-107.3, 385.3), (-107.0, 385.0), (-107.3, 384.7), (-107.3, 383.8), (-107.0, 383.5), (-107.0, 381.0), (-106.7, 380.7), (-106.7, 378.2), (-105.8, 377.3), (-105.8, 375.2), (-106.1, 374.9), (-106.1, 373.6), (-105.8, 373.3), (-105.8, 367.2), (-105.2, 366.6), (-105.2, 366.3), (-104.9, 366.0), (-104.9, 364.7), (-104.6, 364.4), (-104.6, 358.9), (-104.3, 358.6), (-104.3, 358.0), (-104.0, 357.7), (-104.0, 357.1), (-103.7, 356.8), (-103.7, 354.0), (-103.3, 353.7), (-103.3, 353.4), (-103.0, 353.1), (-103.0, 348.5), (-102.7, 348.2), (-102.7, 345.7), (-103.0, 345.4), (-103.0, 344.8), (-102.7, 344.5), (-102.7, 343.0), (-102.4, 342.7), (-102.4, 341.1), (-102.1, 340.8), (-102.1, 338.4), (-101.8, 338.1), (-101.8, 337.8), (-101.5, 337.5), (-101.5, 337.1), (-101.2, 336.8), (-101.5, 336.5), (-101.5, 335.6), (-101.8, 335.3), (-101.8, 335.0), (-102.4, 334.4), (-102.7, 334.4), (-103.0, 334.1), (-103.7, 334.1), (-104.0, 333.8), (-104.3, 334.1), (-104.9, 334.1), (-105.2, 334.4), (-105.5, 334.4), (-106.1, 333.8), (-106.1, 332.2), (-106.4, 331.9), (-107.0, 331.9), (-107.3, 331.6), (-107.6, 331.6), (-107.9, 331.9), (-108.3, 331.9), (-109.2, 331.0) (0.071, 0.157, 0.275)</w:t>
      </w:r>
    </w:p>
    <w:p>
      <w:r>
        <w:t>(-108.6, 370.0), (-108.9, 370.3), (-108.9, 371.5), (-108.6, 371.8), (-108.6, 373.6), (-108.6, 371.8), (-108.3, 371.5), (-108.3, 370.3) (0.035, 0.141, 0.239)</w:t>
      </w:r>
    </w:p>
    <w:p>
      <w:r>
        <w:t>(-109.5, 363.2), (-110.4, 364.1), (-110.4, 364.7), (-110.1, 365.1), (-110.1, 365.4), (-110.7, 366.0), (-110.7, 367.5), (-111.0, 367.8), (-111.0, 370.9), (-110.7, 371.2), (-110.7, 371.5), (-110.4, 371.5), (-110.4, 371.2), (-110.1, 370.9), (-110.1, 370.3), (-110.4, 370.0), (-110.4, 369.7), (-110.7, 369.3), (-110.7, 369.0), (-111.0, 368.7), (-110.7, 368.4), (-110.7, 368.1), (-110.4, 367.8), (-110.7, 367.5), (-110.7, 366.9), (-110.4, 366.6), (-110.4, 366.3), (-110.1, 366.0), (-110.1, 365.7), (-109.8, 365.4), (-109.8, 363.8), (-109.5, 363.5) (0.110, 0.188, 0.298)</w:t>
      </w:r>
    </w:p>
    <w:p>
      <w:r>
        <w:t>(-108.9, 332.9), (-109.5, 332.9), (-109.2, 333.2), (-109.2, 333.5), (-108.9, 333.8), (-108.9, 334.1), (-108.3, 334.7), (-107.9, 334.7), (-107.0, 335.6), (-107.0, 337.5), (-107.6, 338.1), (-107.9, 338.1), (-108.6, 338.7), (-108.3, 339.0), (-108.3, 340.5), (-108.6, 340.8), (-108.6, 341.7), (-108.9, 342.1), (-108.9, 342.7), (-109.2, 343.0), (-109.2, 345.4), (-109.5, 345.7), (-109.5, 346.3), (-109.8, 346.7), (-109.8, 347.3), (-110.1, 347.6), (-109.8, 347.9), (-110.1, 348.2), (-110.4, 348.2), (-110.4, 349.4), (-110.7, 349.7), (-111.3, 349.7), (-111.0, 349.7), (-110.7, 350.0), (-111.0, 350.3), (-111.0, 351.9), (-110.7, 352.2), (-110.7, 353.4), (-111.0, 353.7), (-111.0, 354.0), (-111.3, 354.3), (-111.0, 354.6), (-111.0, 356.5), (-111.3, 356.8), (-111.3, 358.0), (-111.6, 358.3), (-111.6, 359.8), (-111.9, 360.1), (-111.9, 360.5), (-111.6, 360.8), (-111.9, 361.1), (-111.9, 361.4), (-112.5, 362.0), (-112.9, 362.0), (-113.2, 361.7), (-113.2, 358.6), (-113.5, 358.3), (-113.5, 358.0), (-113.8, 358.0), (-113.8, 358.9), (-114.1, 359.2), (-114.1, 361.4), (-114.4, 361.7), (-114.4, 362.0), (-114.7, 362.3), (-114.7, 366.9), (-115.0, 367.2), (-115.0, 369.7), (-115.6, 370.3), (-115.6, 371.5), (-115.3, 371.8), (-115.0, 371.8), (-115.0, 370.0), (-114.7, 369.7), (-114.4, 369.7), (-114.4, 366.3), (-114.1, 366.0), (-114.1, 364.7), (-113.8, 364.4), (-113.5, 364.7), (-113.2, 364.7), (-112.9, 365.1), (-112.9, 369.7), (-113.5, 370.3), (-113.5, 370.9), (-113.8, 371.2), (-113.8, 372.7), (-114.1, 373.0), (-114.1, 377.6), (-114.4, 377.9), (-114.4, 378.2), (-114.7, 378.5), (-114.7, 379.5), (-115.0, 379.8), (-115.3, 379.8), (-115.6, 380.1), (-115.6, 381.6), (-115.3, 381.6), (-115.0, 381.9), (-115.0, 382.5), (-115.3, 382.8), (-115.6, 382.8), (-115.9, 382.5), (-115.9, 382.2), (-116.2, 381.9), (-116.2, 381.0), (-116.2, 381.3), (-116.5, 381.6), (-116.5, 381.9), (-116.8, 382.2), (-116.8, 382.8), (-117.1, 383.1), (-117.1, 383.8), (-117.5, 384.1), (-117.5, 384.7), (-117.1, 385.0), (-117.1, 385.3), (-116.8, 385.3), (-116.5, 385.0), (-116.5, 384.1), (-115.9, 383.5), (-115.9, 383.1), (-115.6, 382.8), (-115.3, 382.8), (-115.0, 383.1), (-115.0, 384.4), (-114.7, 384.7), (-114.7, 385.3), (-115.6, 386.2), (-115.6, 390.5), (-115.3, 390.8), (-115.3, 391.4), (-115.6, 391.7), (-115.6, 393.0), (-115.9, 393.3), (-116.5, 393.3), (-116.8, 393.0), (-117.1, 393.0), (-117.5, 392.7), (-117.5, 392.0), (-117.8, 392.0), (-117.8, 392.3), (-118.1, 392.7), (-118.1, 394.2), (-118.4, 394.5), (-118.7, 394.5), (-119.0, 394.8), (-120.8, 394.8), (-120.8, 395.4), (-120.5, 395.7), (-118.4, 395.7), (-118.1, 395.4), (-116.8, 395.4), (-116.2, 394.8), (-116.2, 394.5), (-115.9, 394.2), (-115.9, 393.9), (-115.6, 393.6), (-115.6, 393.3), (-115.3, 393.0), (-115.3, 391.7), (-115.0, 391.4), (-115.0, 387.1), (-114.7, 386.8), (-114.7, 385.9), (-114.4, 385.6), (-114.4, 385.3), (-114.1, 385.0), (-114.1, 382.2), (-113.8, 381.9), (-113.8, 381.6), (-113.5, 381.3), (-113.2, 381.3), (-113.2, 380.7), (-112.9, 380.4), (-112.5, 380.4), (-112.5, 379.8), (-112.2, 379.5), (-112.2, 379.2), (-112.5, 378.9), (-112.5, 378.2), (-112.2, 377.9), (-112.2, 377.6), (-111.9, 377.3), (-111.9, 376.7), (-112.2, 376.4), (-112.2, 375.8), (-111.9, 375.5), (-111.6, 375.8), (-111.6, 373.6), (-111.0, 373.0), (-111.0, 371.2), (-111.3, 370.9), (-111.3, 367.8), (-111.0, 367.5), (-111.0, 366.0), (-110.4, 365.4), (-110.4, 365.1), (-110.7, 364.7), (-110.7, 364.1), (-109.5, 362.9), (-109.5, 362.0), (-109.2, 361.7), (-109.5, 361.4), (-109.5, 361.1), (-109.2, 360.8), (-109.2, 358.6), (-108.9, 358.3), (-108.9, 356.8), (-108.6, 356.5), (-108.6, 354.3), (-108.3, 354.0), (-108.3, 351.3), (-107.9, 350.9), (-107.9, 349.1), (-107.6, 348.8), (-107.3, 348.8), (-107.3, 346.0), (-106.7, 345.4), (-106.7, 344.8), (-106.4, 344.5), (-106.4, 341.1), (-106.1, 340.8), (-106.1, 339.3), (-105.8, 339.0), (-105.8, 338.1), (-106.4, 338.1), (-106.7, 337.8), (-106.7, 336.8), (-106.4, 336.5), (-106.4, 336.2), (-106.1, 335.9), (-106.1, 335.3), (-106.4, 335.0), (-106.4, 334.7), (-106.7, 334.4), (-106.7, 334.1), (-107.0, 334.1), (-107.3, 333.8), (-107.6, 333.8), (-108.3, 333.2), (-108.6, 333.2) (0.059, 0.173, 0.345)</w:t>
      </w:r>
    </w:p>
    <w:p>
      <w:r>
        <w:t>(-110.1, 332.2), (-110.7, 332.2), (-111.3, 332.9), (-111.3, 333.5), (-111.6, 333.8), (-111.6, 335.6), (-111.9, 335.9), (-111.9, 337.8), (-112.2, 338.1), (-112.2, 338.7), (-112.5, 339.0), (-112.5, 340.5), (-112.9, 340.8), (-112.9, 342.4), (-113.2, 342.7), (-113.2, 345.1), (-113.5, 345.4), (-113.5, 347.6), (-113.8, 347.9), (-113.8, 349.7), (-114.1, 350.0), (-114.1, 351.6), (-114.4, 351.9), (-114.4, 353.7), (-114.7, 354.0), (-114.7, 357.7), (-115.0, 358.0), (-115.0, 358.9), (-115.3, 359.2), (-115.3, 361.1), (-115.6, 361.4), (-115.6, 363.5), (-115.9, 363.8), (-115.9, 365.4), (-116.2, 365.7), (-116.2, 366.3), (-116.5, 366.6), (-116.5, 367.8), (-116.8, 368.1), (-116.8, 369.7), (-117.1, 370.0), (-117.1, 370.6), (-117.5, 370.9), (-117.5, 373.6), (-117.8, 373.9), (-117.8, 374.6), (-118.1, 374.9), (-118.1, 375.8), (-118.4, 376.1), (-118.4, 377.6), (-118.7, 377.9), (-118.7, 379.8), (-119.0, 380.1), (-119.0, 380.7), (-119.3, 381.0), (-119.3, 381.9), (-119.6, 382.2), (-119.6, 385.3), (-119.9, 385.6), (-119.9, 385.9), (-120.2, 386.2), (-120.2, 388.4), (-120.5, 388.7), (-120.5, 391.1), (-120.8, 391.4), (-120.8, 393.3), (-121.1, 393.6), (-121.1, 394.5), (-120.8, 394.5), (-120.5, 394.2), (-120.2, 394.5), (-119.0, 394.5), (-118.7, 394.2), (-118.4, 394.2), (-118.4, 392.7), (-118.1, 392.3), (-118.1, 392.0), (-117.8, 391.7), (-117.5, 391.7), (-117.1, 392.0), (-117.1, 392.7), (-116.8, 392.7), (-116.5, 393.0), (-115.9, 393.0), (-115.9, 391.7), (-115.6, 391.4), (-115.6, 390.8), (-115.9, 390.5), (-115.9, 386.2), (-115.0, 385.3), (-115.0, 384.7), (-115.3, 384.4), (-115.3, 383.1), (-115.6, 383.1), (-115.6, 383.5), (-116.2, 384.1), (-116.2, 385.0), (-116.8, 385.6), (-117.1, 385.6), (-117.5, 385.3), (-117.5, 385.0), (-117.8, 384.7), (-117.8, 384.1), (-117.5, 383.8), (-117.5, 383.1), (-117.1, 382.8), (-117.1, 382.2), (-116.8, 381.9), (-116.8, 381.6), (-116.5, 381.3), (-116.5, 381.0), (-116.2, 380.7), (-115.9, 381.0), (-115.9, 381.9), (-115.6, 382.2), (-115.6, 382.5), (-115.3, 382.5), (-115.3, 381.9), (-115.6, 381.9), (-115.9, 381.6), (-115.9, 380.1), (-115.3, 379.5), (-115.0, 379.5), (-115.0, 378.5), (-114.7, 378.2), (-114.7, 377.9), (-114.4, 377.6), (-114.4, 373.0), (-114.1, 372.7), (-114.1, 371.2), (-113.8, 370.9), (-113.8, 370.3), (-113.2, 369.7), (-113.2, 365.1), (-113.5, 365.1), (-113.8, 364.7), (-113.8, 366.0), (-114.1, 366.3), (-114.1, 369.7), (-114.4, 370.0), (-114.7, 370.0), (-114.7, 371.8), (-115.0, 372.1), (-115.3, 372.1), (-115.9, 371.5), (-115.9, 370.3), (-115.3, 369.7), (-115.3, 367.2), (-115.0, 366.9), (-115.0, 362.3), (-114.7, 362.0), (-114.7, 361.7), (-114.4, 361.4), (-114.4, 359.2), (-114.1, 358.9), (-114.1, 358.0), (-113.5, 357.4), (-113.2, 357.7), (-113.2, 358.3), (-112.9, 358.6), (-112.9, 361.7), (-112.5, 361.7), (-112.2, 361.4), (-112.2, 361.1), (-111.9, 360.8), (-112.2, 360.5), (-112.2, 360.1), (-111.9, 359.8), (-111.9, 358.3), (-111.6, 358.0), (-111.6, 356.8), (-111.3, 356.5), (-111.3, 355.2), (-111.3, 355.5), (-111.6, 355.9), (-111.9, 355.5), (-111.9, 354.9), (-111.6, 354.6), (-111.6, 354.3), (-111.3, 354.0), (-111.3, 353.7), (-111.0, 353.4), (-111.0, 352.2), (-111.3, 351.9), (-111.3, 350.3), (-111.0, 350.0), (-111.3, 350.0), (-111.6, 349.7), (-111.3, 349.4), (-110.7, 349.4), (-110.7, 348.2), (-110.4, 347.9), (-110.1, 347.9), (-110.4, 347.6), (-110.1, 347.3), (-110.1, 346.7), (-109.8, 346.3), (-109.8, 345.7), (-109.5, 345.4), (-109.5, 343.0), (-109.2, 342.7), (-109.2, 341.7), (-109.5, 341.4), (-109.5, 340.8), (-109.2, 340.5), (-108.6, 340.5), (-108.6, 339.0), (-108.9, 338.7), (-107.9, 337.8), (-107.6, 337.8), (-107.3, 337.5), (-107.3, 335.6), (-107.9, 335.0), (-108.3, 335.0), (-109.2, 334.1), (-109.2, 333.8), (-109.5, 333.5), (-109.5, 333.2), (-109.8, 332.9), (-109.8, 332.5) (0.082, 0.204, 0.404)</w:t>
      </w:r>
    </w:p>
    <w:p>
      <w:r>
        <w:t>(-115.3, 358.6), (-115.6, 358.6), (-115.6, 361.1), (-115.9, 361.4), (-115.9, 362.0), (-116.2, 362.3), (-116.2, 364.4), (-116.5, 364.7), (-116.5, 366.0), (-116.8, 366.3), (-116.8, 367.8), (-116.8, 366.6), (-116.5, 366.3), (-116.5, 365.7), (-116.2, 365.4), (-116.2, 363.8), (-115.9, 363.5), (-115.9, 361.4), (-115.6, 361.1), (-115.6, 359.2), (-115.3, 358.9) (0.110, 0.188, 0.298)</w:t>
      </w:r>
    </w:p>
    <w:p>
      <w:r>
        <w:t>(-116.8, 358.6), (-116.8, 359.5), (-117.1, 359.8), (-117.1, 361.7), (-116.8, 361.7), (-116.5, 361.4), (-116.5, 359.2), (-116.8, 358.9) (0.016, 0.071, 0.157)</w:t>
      </w:r>
    </w:p>
    <w:p>
      <w:r>
        <w:t>(-116.5, 356.8), (-116.8, 357.1), (-116.8, 357.4), (-117.1, 357.7), (-117.1, 359.5), (-117.5, 359.8), (-117.5, 360.5), (-117.5, 359.8), (-117.1, 359.5), (-117.1, 358.6), (-116.8, 358.3), (-116.5, 358.6), (-116.5, 358.9), (-116.5, 358.0), (-116.2, 357.7), (-116.2, 357.1) (0.031, 0.110, 0.188)</w:t>
      </w:r>
    </w:p>
    <w:p>
      <w:r>
        <w:t>(-116.2, 362.0), (-116.5, 362.3), (-116.5, 364.4), (-116.8, 364.7), (-116.8, 365.7), (-117.1, 366.0), (-117.1, 367.5), (-117.5, 367.8), (-117.5, 368.4), (-117.5, 368.1), (-117.1, 367.8), (-117.1, 366.3), (-116.8, 366.0), (-116.8, 364.7), (-116.5, 364.4), (-116.5, 362.3) (0.071, 0.157, 0.275)</w:t>
      </w:r>
    </w:p>
    <w:p>
      <w:r>
        <w:t>(-116.5, 362.0), (-116.8, 362.3), (-116.8, 363.8), (-117.1, 364.1), (-117.1, 365.4), (-117.5, 365.7), (-117.5, 367.5), (-117.5, 366.0), (-117.1, 365.7), (-117.1, 364.4), (-116.8, 364.1), (-116.8, 362.3) (0.059, 0.122, 0.224)</w:t>
      </w:r>
    </w:p>
    <w:p>
      <w:r>
        <w:t>(-117.5, 361.4), (-117.5, 361.7), (-117.8, 362.0), (-117.8, 362.3), (-117.5, 362.0) (0.031, 0.110, 0.188)</w:t>
      </w:r>
    </w:p>
    <w:p>
      <w:r>
        <w:t>(-116.2, 350.3), (-116.2, 352.2), (-116.5, 352.5), (-116.5, 352.8), (-116.8, 353.1), (-116.8, 353.7), (-116.5, 354.0), (-116.5, 354.9), (-116.8, 355.2), (-117.1, 354.9), (-117.1, 354.6), (-117.5, 354.3), (-117.8, 354.3), (-117.8, 358.6), (-118.1, 358.9), (-117.8, 359.2), (-117.8, 359.5), (-118.1, 359.8), (-118.1, 360.5), (-117.8, 360.8), (-117.8, 361.4), (-118.1, 361.7), (-118.1, 362.9), (-118.4, 363.2), (-118.4, 365.7), (-118.7, 366.0), (-118.7, 367.5), (-119.0, 367.8), (-119.0, 369.7), (-119.3, 370.0), (-119.3, 373.6), (-119.3, 370.0), (-119.0, 369.7), (-119.0, 368.1), (-118.7, 367.8), (-118.7, 366.6), (-118.4, 366.3), (-118.4, 365.1), (-118.1, 364.7), (-118.1, 362.0), (-117.8, 361.7), (-117.8, 361.4), (-117.5, 361.1), (-117.5, 360.8), (-117.8, 360.5), (-117.8, 359.8), (-117.5, 359.5), (-117.5, 357.7), (-117.1, 357.4), (-117.1, 357.1), (-116.5, 356.5), (-116.5, 352.8), (-116.2, 352.5) (0.059, 0.122, 0.224)</w:t>
      </w:r>
    </w:p>
    <w:p>
      <w:r>
        <w:t>(-116.8, 362.0), (-117.1, 362.0), (-117.8, 362.6), (-117.8, 364.7), (-118.1, 365.1), (-118.1, 366.3), (-118.4, 366.6), (-118.4, 367.8), (-118.7, 368.1), (-118.7, 369.7), (-119.0, 370.0), (-119.0, 373.3), (-119.0, 373.0), (-118.7, 372.7), (-118.7, 372.1), (-118.4, 371.8), (-118.4, 370.3), (-118.1, 370.0), (-118.1, 369.7), (-117.8, 369.3), (-117.8, 365.7), (-117.5, 365.4), (-117.5, 364.1), (-117.1, 363.8), (-117.1, 362.3) (0.004, 0.078, 0.227)</w:t>
      </w:r>
    </w:p>
    <w:p>
      <w:r>
        <w:t>(-118.1, 354.6), (-118.1, 357.4), (-118.7, 358.0), (-118.7, 358.9), (-118.4, 359.2), (-118.4, 359.8), (-118.7, 360.1), (-118.7, 361.4), (-118.4, 361.7), (-118.4, 362.9), (-118.4, 361.7), (-118.1, 361.4), (-118.4, 361.1), (-118.1, 360.8), (-118.4, 360.5), (-118.4, 359.8), (-118.1, 359.5), (-118.1, 359.2), (-118.4, 358.9), (-118.1, 358.6) (0.035, 0.141, 0.239)</w:t>
      </w:r>
    </w:p>
    <w:p>
      <w:r>
        <w:t>(-121.1, 318.7), (-122.1, 318.7), (-122.4, 319.1), (-122.7, 319.1), (-122.7, 319.7), (-123.0, 320.0), (-123.0, 320.6), (-123.0, 320.0), (-122.1, 319.1), (-121.4, 319.1), (-121.1, 319.4), (-120.8, 319.4), (-120.2, 320.0), (-120.2, 320.3), (-119.9, 320.6), (-119.9, 320.9), (-118.7, 322.1), (-118.7, 324.0), (-119.0, 324.3), (-119.0, 324.9), (-119.3, 325.2), (-119.3, 327.0), (-119.0, 327.3), (-119.0, 327.6), (-118.7, 327.9), (-118.7, 328.3), (-118.4, 328.6), (-118.4, 328.9), (-118.1, 329.2), (-118.1, 331.3), (-117.8, 331.6), (-117.8, 332.5), (-117.5, 332.9), (-117.5, 333.2), (-117.1, 333.5), (-117.1, 334.7), (-116.5, 335.3), (-116.5, 336.2), (-116.2, 336.5), (-116.2, 337.1), (-116.8, 337.8), (-116.8, 339.3), (-117.1, 339.6), (-117.1, 339.9), (-117.8, 340.5), (-118.1, 340.5), (-118.1, 345.4), (-119.0, 346.3), (-119.0, 349.7), (-119.3, 350.0), (-119.3, 352.5), (-119.6, 352.8), (-119.6, 353.4), (-119.9, 353.7), (-119.9, 354.3), (-120.2, 354.6), (-120.2, 358.6), (-120.5, 358.9), (-120.5, 359.5), (-120.8, 359.8), (-120.8, 362.0), (-120.5, 362.3), (-120.5, 362.6), (-120.8, 362.9), (-120.8, 363.5), (-121.1, 363.8), (-121.1, 364.1), (-121.4, 364.4), (-121.4, 364.7), (-121.7, 365.1), (-121.7, 365.4), (-122.1, 365.7), (-122.1, 366.0), (-122.4, 366.3), (-122.4, 368.4), (-123.0, 369.0), (-123.0, 370.3), (-123.3, 370.6), (-123.3, 370.9), (-123.6, 371.2), (-123.6, 371.8), (-123.9, 372.1), (-123.9, 372.7), (-123.6, 372.7), (-123.0, 373.3), (-123.0, 373.6), (-122.7, 373.6), (-122.1, 374.3), (-122.1, 374.9), (-122.4, 375.2), (-122.4, 375.8), (-122.7, 376.1), (-123.0, 375.8), (-123.3, 375.8), (-123.6, 376.1), (-123.9, 376.1), (-123.9, 376.4), (-124.2, 376.7), (-124.2, 377.9), (-123.9, 377.6), (-122.7, 377.6), (-122.1, 378.2), (-122.1, 378.9), (-122.4, 379.2), (-122.4, 379.5), (-122.7, 379.8), (-122.7, 380.4), (-123.6, 381.3), (-123.9, 381.0), (-123.9, 381.3), (-124.2, 381.6), (-124.5, 381.6), (-124.8, 381.3), (-124.8, 381.9), (-125.1, 382.2), (-125.1, 382.8), (-125.4, 383.1), (-125.4, 383.8), (-125.7, 384.1), (-125.7, 384.4), (-126.0, 384.7), (-125.7, 385.0), (-126.7, 385.9), (-126.7, 388.4), (-126.3, 388.1), (-126.3, 387.7), (-126.0, 387.4), (-126.0, 386.8), (-125.7, 386.5), (-125.4, 386.5), (-125.1, 386.8), (-125.1, 387.4), (-124.8, 387.7), (-124.8, 388.7), (-124.5, 389.0), (-124.5, 389.3), (-124.2, 389.3), (-123.9, 389.6), (-123.9, 390.5), (-123.6, 390.8), (-123.6, 392.7), (-123.3, 393.0), (-123.6, 393.3), (-123.6, 393.6), (-123.9, 393.9), (-124.2, 393.9), (-124.5, 394.2), (-124.5, 394.5), (-124.8, 394.8), (-125.7, 394.8), (-126.0, 395.1), (-127.0, 395.1), (-127.9, 394.2), (-127.9, 393.6), (-127.6, 393.3), (-127.6, 392.3), (-127.9, 392.0), (-127.6, 391.7), (-127.9, 392.0), (-127.9, 393.0), (-128.2, 393.3), (-128.2, 393.6), (-127.9, 393.9), (-127.9, 394.5), (-128.2, 394.8), (-128.2, 395.1), (-127.9, 395.4), (-126.3, 395.4), (-126.0, 395.7), (-124.8, 395.7), (-124.5, 396.0), (-124.5, 396.3), (-124.2, 396.6), (-124.2, 397.6), (-123.9, 397.6), (-124.2, 397.3), (-124.2, 395.7), (-123.9, 395.4), (-122.7, 395.4), (-122.4, 395.7), (-122.4, 396.0), (-122.4, 395.7), (-122.7, 395.4), (-122.7, 395.1), (-122.4, 394.8), (-122.4, 394.5), (-122.1, 394.2), (-122.1, 393.6), (-121.7, 393.3), (-121.7, 391.1), (-121.4, 390.8), (-121.4, 389.9), (-121.4, 390.8), (-121.7, 391.1), (-121.7, 393.3), (-122.1, 393.6), (-122.1, 394.2), (-122.7, 394.8), (-123.0, 394.8), (-123.3, 395.1), (-123.9, 394.5), (-123.9, 393.9), (-123.3, 393.3), (-123.3, 393.0), (-123.6, 392.7), (-123.6, 389.0), (-123.3, 388.7), (-123.3, 388.4), (-123.0, 388.1), (-123.0, 387.7), (-122.7, 387.4), (-122.7, 385.6), (-122.4, 385.3), (-122.1, 385.3), (-121.7, 385.0), (-121.7, 384.7), (-122.1, 384.4), (-122.1, 381.6), (-121.7, 381.3), (-121.7, 380.7), (-121.4, 380.4), (-121.4, 380.1), (-121.1, 379.8), (-120.8, 379.8), (-120.5, 379.5), (-120.5, 375.8), (-120.2, 375.5), (-120.2, 373.6), (-119.9, 373.3), (-119.9, 372.1), (-119.6, 371.8), (-119.6, 369.7), (-119.3, 369.3), (-119.3, 366.0), (-119.0, 365.7), (-119.0, 364.7), (-118.7, 364.4), (-118.7, 361.7), (-119.0, 361.4), (-119.0, 360.1), (-118.7, 359.8), (-118.7, 359.2), (-119.0, 358.9), (-119.0, 358.0), (-118.4, 357.4), (-118.4, 354.6), (-118.1, 354.3), (-118.1, 354.0), (-117.8, 353.7), (-117.5, 353.7), (-117.1, 353.4), (-117.1, 350.9), (-116.8, 350.6), (-116.8, 349.7), (-116.5, 349.4), (-116.5, 346.3), (-115.6, 345.4), (-115.6, 341.7), (-115.3, 341.4), (-115.3, 340.8), (-115.0, 340.5), (-115.0, 339.3), (-114.7, 339.0), (-114.7, 338.4), (-115.3, 337.8), (-115.3, 337.1), (-115.6, 336.8), (-115.6, 334.4), (-115.9, 334.1), (-115.9, 333.2), (-117.5, 331.6), (-117.5, 330.4), (-117.8, 330.1), (-117.8, 329.2), (-118.1, 328.9), (-118.1, 328.3), (-119.3, 327.0), (-119.3, 326.4), (-119.0, 326.1), (-119.0, 325.5), (-118.7, 325.2), (-118.7, 324.6), (-118.4, 324.3), (-118.4, 321.8), (-118.1, 321.5), (-118.1, 320.9), (-118.7, 320.3), (-119.0, 320.3), (-119.6, 319.7), (-119.9, 319.7), (-120.2, 319.4), (-120.5, 319.4) (0.071, 0.157, 0.275)</w:t>
      </w:r>
    </w:p>
    <w:p>
      <w:r>
        <w:t>(-123.3, 369.7), (-123.6, 370.0), (-123.6, 370.6), (-123.9, 370.9), (-123.9, 371.8), (-123.9, 371.2), (-123.6, 370.9), (-123.6, 370.6), (-123.3, 370.3) (0.110, 0.188, 0.298)</w:t>
      </w:r>
    </w:p>
    <w:p>
      <w:r>
        <w:t>(-127.0, 360.1), (-127.0, 360.5), (-127.3, 360.8), (-127.3, 361.4), (-127.6, 361.7), (-127.6, 363.8), (-127.9, 364.1), (-127.9, 365.7), (-128.2, 366.0), (-128.2, 366.9), (-128.5, 367.2), (-128.5, 368.7), (-128.8, 369.0), (-128.8, 371.8), (-128.5, 371.8), (-128.2, 371.5), (-128.2, 369.7), (-127.9, 369.3), (-127.9, 367.2), (-127.3, 366.6), (-127.3, 366.0), (-127.0, 365.7), (-127.0, 362.3), (-126.7, 362.0), (-126.7, 360.5) (0.149, 0.318, 0.592)</w:t>
      </w:r>
    </w:p>
    <w:p>
      <w:r>
        <w:t>(-121.1, 321.8), (-121.4, 321.8), (-121.4, 322.7), (-121.1, 323.0), (-121.1, 324.0), (-121.4, 324.3), (-122.1, 323.7), (-122.1, 322.4), (-122.1, 324.3), (-121.7, 324.6), (-121.7, 324.9), (-121.4, 325.2), (-121.4, 326.7), (-121.7, 327.0), (-121.7, 327.9), (-122.1, 328.3), (-122.1, 329.8), (-122.4, 330.1), (-122.4, 331.3), (-122.7, 331.6), (-122.7, 333.5), (-123.0, 333.8), (-123.0, 335.0), (-123.3, 335.3), (-123.3, 336.5), (-123.6, 336.8), (-123.6, 337.5), (-124.2, 338.1), (-124.2, 340.5), (-124.5, 340.8), (-124.5, 343.0), (-124.8, 343.3), (-124.8, 345.4), (-125.1, 345.7), (-125.1, 346.0), (-125.4, 346.3), (-125.4, 350.9), (-125.7, 351.3), (-125.7, 353.1), (-126.0, 353.4), (-126.0, 353.7), (-126.3, 354.0), (-126.3, 356.2), (-126.7, 356.5), (-126.7, 357.7), (-127.0, 358.0), (-127.0, 358.6), (-127.3, 358.9), (-127.3, 359.5), (-127.6, 359.8), (-127.6, 361.4), (-127.9, 361.7), (-127.9, 363.5), (-128.2, 363.8), (-128.2, 364.7), (-128.5, 365.1), (-128.5, 366.6), (-128.8, 366.9), (-128.8, 368.7), (-128.8, 367.2), (-128.5, 366.9), (-128.5, 366.0), (-128.2, 365.7), (-128.2, 364.1), (-127.9, 363.8), (-127.9, 361.7), (-127.6, 361.4), (-127.6, 360.8), (-127.3, 360.5), (-127.3, 360.1), (-127.0, 359.8), (-126.3, 360.5), (-126.3, 362.0), (-126.7, 362.3), (-126.7, 365.7), (-127.0, 366.0), (-127.0, 366.6), (-127.6, 367.2), (-127.6, 369.3), (-127.9, 369.7), (-127.9, 371.5), (-128.5, 372.1), (-128.8, 372.1), (-129.1, 371.8), (-129.1, 369.3), (-129.1, 371.8), (-129.4, 372.1), (-129.4, 372.4), (-129.7, 372.7), (-129.7, 373.6), (-129.7, 373.0), (-129.1, 372.4), (-128.8, 372.7), (-128.8, 375.5), (-129.1, 375.8), (-129.1, 377.0), (-129.4, 377.3), (-129.4, 377.6), (-129.7, 377.9), (-129.7, 380.1), (-130.0, 380.4), (-130.0, 381.3), (-130.3, 381.6), (-130.3, 385.0), (-130.6, 385.3), (-130.6, 386.5), (-130.9, 386.8), (-130.9, 389.3), (-131.3, 389.6), (-131.3, 391.1), (-131.6, 391.4), (-131.6, 391.7), (-132.5, 392.7), (-132.5, 393.3), (-132.2, 393.6), (-132.2, 393.9), (-131.9, 394.2), (-131.9, 397.3), (-132.8, 398.2), (-133.7, 398.2), (-134.3, 397.6), (-134.3, 393.9), (-134.3, 396.9), (-134.6, 397.3), (-134.6, 398.8), (-134.9, 399.1), (-134.9, 399.7), (-135.2, 400.0), (-135.2, 401.2), (-135.5, 401.5), (-135.5, 401.9), (-135.9, 402.2), (-135.9, 405.8), (-136.2, 406.1), (-136.2, 408.3), (-136.5, 408.6), (-136.5, 409.2), (-136.8, 409.5), (-136.8, 415.3), (-136.5, 415.0), (-136.2, 415.0), (-135.9, 414.7), (-135.5, 414.7), (-135.5, 413.2), (-134.9, 412.6), (-134.9, 411.7), (-134.6, 411.4), (-134.6, 409.2), (-134.3, 408.9), (-134.3, 407.4), (-134.0, 407.1), (-134.0, 406.8), (-133.7, 406.5), (-133.7, 405.5), (-133.4, 405.2), (-133.4, 404.6), (-133.1, 404.3), (-133.1, 403.4), (-132.8, 403.1), (-132.8, 402.2), (-133.7, 401.2), (-133.7, 400.6), (-133.1, 400.0), (-132.2, 400.9), (-132.2, 401.5), (-131.6, 401.5), (-131.3, 401.2), (-131.3, 400.6), (-130.9, 400.3), (-130.9, 398.5), (-130.6, 398.2), (-130.6, 397.3), (-130.3, 396.9), (-130.3, 395.7), (-130.6, 395.4), (-130.6, 394.8), (-130.3, 394.5), (-130.3, 393.3), (-130.0, 393.0), (-130.3, 392.7), (-130.3, 391.7), (-130.6, 391.4), (-130.6, 390.8), (-130.3, 390.5), (-130.3, 389.0), (-130.0, 388.7), (-130.0, 388.4), (-129.7, 388.1), (-129.7, 387.1), (-129.4, 386.8), (-129.4, 385.3), (-129.1, 385.0), (-129.1, 382.8), (-128.8, 382.5), (-128.8, 382.2), (-128.5, 381.9), (-128.5, 378.2), (-128.2, 377.9), (-128.2, 377.6), (-127.9, 377.3), (-127.9, 377.0), (-127.6, 376.7), (-127.6, 376.4), (-127.3, 376.1), (-127.3, 375.5), (-127.0, 375.2), (-127.0, 374.9), (-126.7, 374.6), (-126.7, 371.8), (-126.3, 371.5), (-126.3, 369.3), (-126.0, 369.0), (-126.0, 367.2), (-125.7, 366.9), (-125.7, 365.1), (-125.4, 364.7), (-125.4, 361.7), (-125.7, 361.4), (-125.7, 360.8), (-125.4, 360.5), (-125.4, 359.8), (-124.5, 358.9), (-124.5, 357.7), (-124.2, 357.4), (-124.2, 356.8), (-124.5, 356.5), (-124.5, 355.9), (-124.2, 355.5), (-124.2, 355.2), (-124.5, 354.9), (-124.5, 354.3), (-124.2, 354.0), (-124.2, 353.7), (-123.9, 353.4), (-123.9, 346.7), (-123.6, 346.3), (-123.6, 346.0), (-123.3, 345.7), (-123.3, 345.1), (-123.0, 344.8), (-123.0, 343.0), (-122.7, 342.7), (-122.7, 341.1), (-122.4, 340.8), (-122.4, 338.4), (-122.1, 338.1), (-122.1, 337.8), (-121.7, 337.5), (-121.7, 336.8), (-121.4, 336.5), (-121.4, 335.9), (-120.8, 335.3), (-120.8, 335.0), (-120.5, 334.7), (-120.5, 333.8), (-120.2, 333.5), (-120.2, 332.9), (-119.9, 332.5), (-119.9, 331.9), (-120.2, 331.6), (-120.2, 329.2), (-120.5, 328.9), (-120.5, 327.6), (-120.8, 327.3), (-120.8, 326.7), (-121.1, 326.4), (-121.1, 325.2), (-120.8, 324.9), (-120.8, 323.0), (-121.1, 322.7) (0.098, 0.255, 0.502)</w:t>
      </w:r>
    </w:p>
    <w:p>
      <w:r>
        <w:t>(-127.3, 350.3), (-127.3, 350.6), (-127.6, 350.9), (-127.6, 352.8), (-127.9, 353.1), (-128.2, 353.1), (-128.2, 355.2), (-128.5, 355.5), (-128.5, 356.5), (-128.8, 356.8), (-128.8, 357.7), (-129.1, 358.0), (-128.8, 358.3), (-128.8, 358.6), (-129.1, 358.9), (-129.1, 361.4), (-129.7, 362.0), (-129.7, 363.8), (-130.0, 364.1), (-130.0, 366.3), (-130.3, 366.6), (-130.0, 366.9), (-130.0, 368.4), (-130.3, 368.7), (-130.3, 371.2), (-130.6, 371.5), (-130.6, 373.3), (-131.3, 373.9), (-131.6, 373.6), (-131.6, 373.3), (-131.6, 374.9), (-131.3, 374.9), (-130.9, 374.6), (-130.9, 373.9), (-130.6, 373.6), (-130.6, 371.5), (-130.3, 371.2), (-130.3, 370.6), (-130.0, 370.3), (-130.0, 368.4), (-129.7, 368.1), (-129.7, 366.3), (-129.4, 366.0), (-129.4, 364.1), (-129.1, 363.8), (-129.1, 362.6), (-128.8, 362.3), (-128.8, 361.4), (-128.5, 361.1), (-128.5, 358.6), (-128.2, 358.3), (-128.2, 357.1), (-127.9, 356.8), (-127.9, 354.9), (-127.6, 354.6), (-127.6, 352.2), (-127.3, 351.9) (0.004, 0.078, 0.227)</w:t>
      </w:r>
    </w:p>
    <w:p>
      <w:r>
        <w:t>(-129.1, 357.1), (-129.1, 357.7), (-129.4, 358.0), (-129.4, 359.5), (-129.7, 359.8), (-129.7, 360.1), (-129.4, 360.5), (-129.4, 361.1), (-130.0, 361.7), (-130.0, 363.5), (-130.3, 363.8), (-130.3, 365.4), (-130.3, 363.8), (-130.0, 363.5), (-130.0, 362.0), (-129.4, 361.4), (-129.4, 358.0), (-129.1, 357.7) (0.059, 0.122, 0.224)</w:t>
      </w:r>
    </w:p>
    <w:p>
      <w:r>
        <w:t>(-129.4, 370.6), (-129.4, 371.5), (-129.7, 371.8), (-129.7, 372.4), (-130.0, 372.7), (-130.0, 373.9), (-130.0, 372.7), (-129.7, 372.4), (-129.7, 372.1), (-129.4, 371.8) (0.082, 0.204, 0.404)</w:t>
      </w:r>
    </w:p>
    <w:p>
      <w:r>
        <w:t>(-129.7, 368.4), (-129.7, 370.3), (-130.0, 370.6), (-130.0, 371.5), (-130.0, 370.9), (-129.7, 370.6) (0.008, 0.106, 0.290)</w:t>
      </w:r>
    </w:p>
    <w:p>
      <w:r>
        <w:t>(-130.6, 360.1), (-130.9, 360.5), (-130.9, 361.7), (-130.6, 361.7), (-130.3, 362.0), (-130.3, 363.5), (-130.3, 360.1) (0.035, 0.141, 0.239)</w:t>
      </w:r>
    </w:p>
    <w:p>
      <w:r>
        <w:t>(-128.2, 351.9), (-128.2, 352.2), (-129.1, 353.1), (-129.1, 354.0), (-129.4, 354.3), (-129.4, 354.6), (-129.7, 354.9), (-129.7, 355.5), (-130.0, 355.9), (-130.0, 356.8), (-130.3, 357.1), (-130.3, 357.7), (-130.6, 358.0), (-130.6, 358.3), (-130.9, 358.6), (-130.9, 359.2), (-131.3, 359.5), (-131.3, 360.1), (-131.6, 360.5), (-131.6, 361.4), (-131.9, 361.7), (-131.9, 363.8), (-132.2, 364.1), (-132.2, 369.7), (-132.8, 370.3), (-132.8, 371.2), (-132.5, 371.5), (-132.5, 371.8), (-132.2, 372.1), (-132.2, 374.6), (-132.5, 374.9), (-132.5, 375.2), (-132.8, 375.5), (-133.4, 374.9), (-133.4, 373.3), (-133.4, 374.9), (-133.1, 375.2), (-133.1, 377.3), (-132.8, 377.6), (-133.1, 377.3), (-133.1, 376.7), (-132.5, 376.1), (-132.5, 375.5), (-132.2, 375.2), (-132.2, 370.9), (-131.9, 370.6), (-131.9, 370.3), (-132.2, 370.0), (-132.2, 367.5), (-131.9, 367.2), (-131.9, 366.9), (-131.6, 366.6), (-131.3, 366.6), (-130.9, 366.3), (-130.9, 365.7), (-130.6, 365.4), (-130.6, 362.0), (-130.9, 362.0), (-131.3, 361.7), (-131.3, 360.5), (-130.6, 359.8), (-130.3, 359.8), (-130.0, 360.1), (-130.0, 361.4), (-129.7, 361.1), (-129.7, 360.5), (-130.0, 360.1), (-130.0, 359.8), (-129.7, 359.5), (-129.7, 356.8), (-129.4, 356.5), (-129.4, 355.9), (-129.1, 355.5), (-129.1, 354.9), (-128.8, 354.6), (-128.8, 354.0), (-129.1, 353.7), (-128.8, 353.4), (-128.8, 353.1), (-128.5, 352.8), (-128.5, 352.5), (-128.2, 352.2) (0.071, 0.157, 0.275)</w:t>
      </w:r>
    </w:p>
    <w:p>
      <w:r>
        <w:t>(-130.3, 366.9), (-130.3, 367.8), (-130.9, 368.4), (-131.3, 368.4), (-131.6, 368.7), (-131.6, 369.3), (-131.3, 369.7), (-130.9, 369.7), (-130.6, 370.0), (-130.6, 370.6), (-131.3, 371.2), (-131.3, 371.5), (-131.6, 371.8), (-131.6, 373.0), (-131.6, 372.4), (-130.9, 371.8), (-130.9, 371.5), (-130.6, 371.2), (-130.6, 368.7), (-130.3, 368.4) (0.031, 0.110, 0.188)</w:t>
      </w:r>
    </w:p>
    <w:p>
      <w:r>
        <w:t>(-130.9, 363.8), (-130.9, 364.1), (-131.3, 364.4), (-131.3, 365.1), (-130.9, 364.7) (0.110, 0.188, 0.298)</w:t>
      </w:r>
    </w:p>
    <w:p>
      <w:r>
        <w:t>(-130.9, 372.1), (-131.3, 372.4), (-131.3, 373.6), (-130.9, 373.3) (0.016, 0.071, 0.157)</w:t>
      </w:r>
    </w:p>
    <w:p>
      <w:r>
        <w:t>(-130.6, 365.7), (-130.6, 366.3), (-131.3, 366.9), (-131.6, 366.9), (-131.6, 367.2), (-131.9, 367.5), (-131.9, 370.0), (-131.6, 370.3), (-131.6, 370.6), (-131.9, 370.9), (-131.9, 371.2), (-131.3, 370.6), (-130.9, 370.6), (-130.9, 370.0), (-131.3, 370.0), (-131.9, 369.3), (-131.9, 368.7), (-131.3, 368.1), (-130.9, 368.1), (-130.6, 367.8) (0.035, 0.141, 0.239)</w:t>
      </w:r>
    </w:p>
    <w:p>
      <w:r>
        <w:t>(-131.3, 370.9), (-131.9, 371.5), (-131.9, 375.2), (-131.6, 375.2), (-131.9, 374.9), (-131.9, 371.8), (-131.6, 371.5), (-131.6, 371.2) (0.059, 0.122, 0.224)</w:t>
      </w:r>
    </w:p>
    <w:p>
      <w:r>
        <w:t>(-132.8, 369.7), (-133.1, 370.0), (-133.1, 370.3), (-132.8, 370.0) (0.059, 0.173, 0.345)</w:t>
      </w:r>
    </w:p>
    <w:p>
      <w:r>
        <w:t>(-133.4, 370.6), (-133.4, 373.0), (-133.1, 373.3), (-133.1, 374.9), (-132.8, 375.2), (-132.8, 374.9), (-132.5, 374.6), (-132.5, 372.1), (-132.8, 371.8), (-132.8, 371.5), (-133.1, 371.2), (-133.1, 370.6) (0.110, 0.188, 0.298)</w:t>
      </w:r>
    </w:p>
    <w:p>
      <w:r>
        <w:t>(-135.5, 362.9), (-135.5, 366.0), (-135.5, 365.7), (-135.2, 365.4), (-135.2, 363.8), (-135.5, 363.5) (0.059, 0.173, 0.345)</w:t>
      </w:r>
    </w:p>
    <w:p>
      <w:r>
        <w:t>(-136.2, 369.7), (-136.2, 370.0), (-136.5, 370.3), (-136.5, 370.9), (-136.2, 371.2), (-136.2, 372.4), (-136.5, 372.7), (-136.5, 373.6), (-136.5, 373.0), (-136.2, 372.7), (-136.2, 371.2), (-136.5, 370.9), (-136.5, 370.3), (-136.2, 370.0) (0.110, 0.188, 0.298)</w:t>
      </w:r>
    </w:p>
    <w:p>
      <w:r>
        <w:t>(-137.1, 360.5), (-137.4, 360.8), (-136.5, 360.8), (-136.2, 361.1), (-136.2, 361.7), (-136.2, 360.8), (-136.5, 360.5) (0.149, 0.318, 0.592)</w:t>
      </w:r>
    </w:p>
    <w:p>
      <w:r>
        <w:t>(-137.1, 361.1), (-137.4, 361.4), (-137.7, 361.4), (-137.7, 361.7), (-138.0, 362.0), (-138.0, 362.9), (-138.0, 362.0), (-137.4, 361.4), (-136.8, 361.4), (-136.2, 362.0), (-136.2, 364.4), (-136.2, 362.0), (-136.5, 361.7), (-136.5, 361.1) (0.388, 0.447, 0.557)</w:t>
      </w:r>
    </w:p>
    <w:p>
      <w:r>
        <w:t>(-137.4, 361.7), (-137.7, 362.0), (-137.7, 362.3), (-137.7, 362.0), (-137.4, 361.7), (-137.1, 361.7), (-136.5, 362.3), (-136.5, 365.1), (-136.5, 362.0), (-136.8, 361.7) (0.518, 0.569, 0.671)</w:t>
      </w:r>
    </w:p>
    <w:p>
      <w:r>
        <w:t>(-137.4, 362.3), (-137.4, 362.9), (-137.7, 363.2), (-137.7, 363.8), (-137.7, 363.5), (-137.4, 363.2), (-136.8, 363.8), (-136.8, 364.7), (-136.8, 362.9), (-137.1, 362.6), (-137.1, 362.3) (0.702, 0.800, 0.965)</w:t>
      </w:r>
    </w:p>
    <w:p>
      <w:r>
        <w:t>(-137.4, 363.5), (-137.4, 363.8), (-137.7, 364.1), (-137.7, 365.4), (-137.7, 364.7), (-137.4, 364.4), (-137.1, 364.7), (-137.1, 365.7), (-137.1, 363.8) (0.847, 0.898, 0.965)</w:t>
      </w:r>
    </w:p>
    <w:p>
      <w:r>
        <w:t>(-137.4, 361.1), (-138.0, 361.1), (-138.0, 361.7), (-138.0, 361.4), (-137.7, 361.1) (0.290, 0.337, 0.431)</w:t>
      </w:r>
    </w:p>
    <w:p>
      <w:r>
        <w:t>(-138.6, 362.3), (-138.9, 362.3), (-138.9, 363.8), (-138.9, 362.9), (-138.6, 362.6) (0.004, 0.078, 0.227)</w:t>
      </w:r>
    </w:p>
    <w:p>
      <w:r>
        <w:t>(-138.9, 370.0), (-138.9, 370.9), (-139.2, 371.2), (-139.2, 371.8), (-139.5, 372.1), (-139.5, 372.7), (-139.5, 372.1), (-138.9, 371.5) (0.847, 0.898, 0.965)</w:t>
      </w:r>
    </w:p>
    <w:p>
      <w:r>
        <w:t>(-136.5, 358.6), (-137.1, 358.6), (-137.4, 358.9), (-138.0, 358.9), (-138.3, 358.6), (-138.9, 358.6), (-139.2, 358.9), (-139.2, 359.2), (-139.8, 359.8), (-139.8, 360.1), (-140.1, 360.5), (-140.1, 361.4), (-139.8, 361.4), (-139.5, 361.7), (-139.5, 363.2), (-140.1, 363.8), (-140.1, 365.1), (-140.5, 365.4), (-140.5, 367.5), (-140.8, 367.8), (-140.8, 368.4), (-141.1, 368.7), (-141.1, 369.0), (-141.4, 369.3), (-141.4, 372.1), (-141.4, 370.0), (-140.8, 369.3), (-140.8, 367.8), (-140.5, 367.5), (-140.5, 365.4), (-140.1, 365.1), (-140.1, 364.4), (-139.8, 364.1), (-139.8, 363.5), (-139.5, 363.2), (-139.5, 362.0), (-138.9, 361.4), (-138.6, 361.7), (-138.6, 361.4), (-138.9, 361.1), (-138.3, 360.5), (-138.0, 360.5), (-137.4, 359.8), (-136.5, 359.8), (-136.2, 359.5), (-136.2, 358.9) (0.082, 0.204, 0.404)</w:t>
      </w:r>
    </w:p>
    <w:p>
      <w:r>
        <w:t>(-138.9, 362.0), (-139.2, 362.3), (-139.2, 364.1), (-139.5, 364.4), (-139.5, 365.1), (-139.8, 365.4), (-139.8, 367.5), (-139.8, 366.6), (-139.5, 366.3), (-139.5, 366.0), (-139.8, 365.7), (-139.5, 365.4), (-139.5, 364.4), (-139.2, 364.1), (-139.2, 362.3) (0.008, 0.106, 0.290)</w:t>
      </w:r>
    </w:p>
    <w:p>
      <w:r>
        <w:t>(-140.1, 366.0), (-140.1, 368.1), (-140.5, 368.4), (-140.5, 369.7), (-140.8, 370.0), (-141.1, 370.0), (-141.1, 370.3), (-140.5, 369.7), (-140.5, 368.4), (-140.1, 368.1) (0.012, 0.137, 0.345)</w:t>
      </w:r>
    </w:p>
    <w:p>
      <w:r>
        <w:t>(-140.5, 370.0), (-141.1, 370.6), (-141.1, 372.1), (-141.1, 370.9), (-140.8, 370.6), (-140.5, 370.6) (0.008, 0.106, 0.290)</w:t>
      </w:r>
    </w:p>
    <w:p>
      <w:r>
        <w:t>(-140.8, 370.9), (-140.8, 372.1), (-141.1, 372.4), (-140.8, 372.4) (0.004, 0.078, 0.227)</w:t>
      </w:r>
    </w:p>
    <w:p>
      <w:r>
        <w:t>(-142.0, 357.7), (-142.0, 358.9), (-141.7, 359.2), (-141.7, 359.5), (-141.4, 359.2), (-141.4, 358.9), (-141.1, 358.6), (-141.1, 358.3), (-141.4, 358.3), (-141.7, 358.0), (-141.7, 357.7) (0.024, 0.208, 0.506)</w:t>
      </w:r>
    </w:p>
    <w:p>
      <w:r>
        <w:t>(-142.0, 370.6), (-142.0, 370.9), (-142.3, 371.2), (-142.3, 371.8), (-142.0, 372.1), (-142.0, 372.4) (0.149, 0.318, 0.592)</w:t>
      </w:r>
    </w:p>
    <w:p>
      <w:r>
        <w:t>(-142.6, 368.7), (-142.6, 369.0), (-142.9, 369.3), (-142.6, 369.7), (-142.6, 370.0), (-142.3, 370.0), (-142.3, 368.7) (0.149, 0.318, 0.592)</w:t>
      </w:r>
    </w:p>
    <w:p>
      <w:r>
        <w:t>(-143.8, 367.5), (-143.8, 368.4), (-144.1, 368.7), (-143.8, 369.0) (0.082, 0.204, 0.404)</w:t>
      </w:r>
    </w:p>
    <w:p>
      <w:r>
        <w:t>(-149.3, 348.8), (-149.3, 351.6), (-149.0, 351.9), (-149.0, 353.7), (-148.7, 354.0), (-148.7, 355.5), (-149.0, 355.9), (-149.0, 358.3), (-149.3, 358.6), (-149.3, 359.5), (-149.7, 359.8), (-149.7, 361.1), (-150.0, 361.4), (-150.0, 361.7), (-149.7, 362.0), (-149.7, 362.6), (-149.3, 362.9), (-149.3, 364.4), (-149.0, 364.7), (-149.0, 366.3), (-148.7, 366.6), (-148.7, 369.0), (-148.4, 369.3), (-148.1, 369.3), (-148.1, 366.0), (-148.4, 365.7), (-148.4, 362.0), (-148.7, 362.0), (-149.3, 361.4), (-149.3, 360.1), (-149.0, 359.8), (-149.0, 357.7), (-148.7, 357.4), (-148.7, 354.0), (-149.0, 353.7), (-149.0, 351.6), (-149.3, 351.3) (0.082, 0.204, 0.404)</w:t>
      </w:r>
    </w:p>
    <w:p>
      <w:r>
        <w:t>(-162.2, 303.4), (-162.5, 303.7), (-162.8, 303.7), (-162.8, 304.0), (-163.1, 304.3), (-163.1, 305.9), (-163.8, 306.5), (-164.1, 306.5), (-164.1, 307.1), (-163.8, 307.4), (-163.8, 310.2), (-163.5, 310.5), (-163.5, 311.4), (-162.2, 312.6), (-162.2, 313.5), (-162.5, 313.8), (-162.8, 313.8), (-162.8, 314.1), (-163.1, 314.5), (-163.1, 314.8), (-162.8, 315.1), (-162.8, 317.8), (-162.5, 318.1), (-162.5, 321.2), (-162.2, 321.5), (-162.2, 322.1), (-161.9, 322.4), (-161.9, 324.0), (-161.6, 324.3), (-161.6, 325.8), (-161.3, 326.1), (-161.3, 327.6), (-161.0, 327.9), (-161.0, 329.8), (-160.7, 330.1), (-160.7, 331.9), (-160.4, 332.2), (-160.4, 332.9), (-160.1, 333.2), (-160.1, 335.0), (-159.8, 335.3), (-159.8, 338.1), (-159.5, 338.4), (-159.5, 341.1), (-159.2, 341.4), (-159.2, 343.0), (-158.9, 343.3), (-158.9, 345.4), (-158.5, 345.7), (-158.5, 346.0), (-158.2, 346.3), (-158.2, 348.5), (-157.9, 348.8), (-157.9, 350.0), (-157.6, 350.3), (-157.6, 351.6), (-157.3, 351.9), (-157.3, 354.0), (-157.0, 354.3), (-157.0, 356.5), (-156.7, 356.8), (-156.7, 358.9), (-156.4, 359.2), (-156.4, 362.0), (-156.1, 362.3), (-156.1, 363.5), (-155.8, 363.8), (-155.8, 364.4), (-155.5, 364.7), (-155.5, 365.7), (-155.2, 366.0), (-155.2, 369.7), (-154.3, 369.7), (-153.9, 370.0), (-153.6, 370.0), (-153.3, 370.3), (-153.3, 374.6), (-152.7, 375.2), (-152.7, 375.5), (-152.4, 375.5), (-152.1, 375.8), (-152.1, 376.4), (-151.8, 376.7), (-152.1, 377.0), (-152.1, 377.6), (-152.4, 377.9), (-152.7, 377.9), (-153.0, 378.2), (-153.0, 378.9), (-152.7, 379.2), (-152.7, 379.5), (-152.4, 379.8), (-152.4, 380.7), (-152.1, 380.4), (-151.8, 380.7), (-151.5, 380.7), (-151.5, 380.1), (-150.9, 379.5), (-150.6, 379.8), (-150.6, 380.7), (-150.3, 381.0), (-150.3, 382.5), (-150.0, 382.8), (-150.0, 384.7), (-149.7, 385.0), (-149.7, 388.1), (-150.0, 388.4), (-150.0, 390.2), (-149.7, 390.5), (-149.7, 390.8), (-148.7, 391.7), (-148.7, 392.0), (-148.4, 392.3), (-148.4, 393.6), (-148.1, 393.6), (-147.5, 394.2), (-147.5, 394.8), (-147.2, 395.1), (-147.2, 395.7), (-148.4, 396.9), (-148.1, 397.3), (-148.1, 397.6), (-147.8, 397.9), (-147.8, 398.5), (-147.5, 398.8), (-147.5, 399.4), (-147.8, 399.7), (-147.8, 400.0), (-148.1, 400.3), (-148.1, 400.9), (-148.4, 401.2), (-148.4, 402.2), (-148.1, 402.5), (-148.1, 402.8), (-147.8, 403.1), (-147.8, 404.0), (-147.5, 404.3), (-147.5, 404.6), (-146.3, 405.8), (-146.3, 406.1), (-146.0, 406.5), (-146.0, 407.4), (-145.7, 407.7), (-145.7, 408.0), (-145.4, 408.3), (-145.4, 409.5), (-145.7, 409.8), (-145.7, 410.4), (-146.0, 410.7), (-145.7, 411.1), (-145.7, 412.9), (-145.4, 413.2), (-145.4, 413.5), (-145.1, 413.8), (-145.1, 414.4), (-144.4, 415.0), (-144.4, 417.2), (-144.1, 417.5), (-144.1, 417.8), (-143.8, 417.8), (-143.2, 418.4), (-143.2, 420.3), (-142.6, 420.9), (-142.3, 420.9), (-142.3, 419.0), (-142.0, 418.7), (-142.0, 417.8), (-141.7, 417.5), (-141.7, 416.9), (-142.0, 416.9), (-142.3, 416.6), (-142.3, 412.6), (-142.6, 412.3), (-142.9, 412.3), (-143.5, 411.7), (-143.5, 411.1), (-143.8, 410.7), (-143.8, 410.1), (-143.5, 409.8), (-143.5, 409.2), (-143.8, 409.5), (-144.1, 409.5), (-144.4, 409.2), (-144.4, 408.6), (-143.8, 408.0), (-143.8, 407.7), (-144.1, 407.4), (-144.1, 405.5), (-144.4, 405.2), (-144.4, 404.0), (-145.1, 404.0), (-145.7, 403.4), (-145.7, 402.8), (-146.0, 402.5), (-146.0, 402.2), (-146.0, 402.5), (-145.7, 402.8), (-145.7, 403.4), (-145.4, 403.7), (-145.4, 404.3), (-145.7, 404.6), (-146.3, 404.6), (-147.2, 403.7), (-147.2, 403.4), (-147.5, 403.1), (-147.5, 402.2), (-147.8, 401.9), (-147.8, 400.9), (-147.5, 400.6), (-147.5, 400.3), (-146.9, 399.7), (-146.9, 398.2), (-146.6, 397.9), (-146.6, 397.3), (-146.9, 396.9), (-146.9, 395.7), (-146.3, 395.1), (-146.3, 394.8), (-146.0, 394.5), (-146.0, 393.9), (-146.9, 393.0), (-146.6, 392.7), (-146.6, 390.8), (-146.9, 390.5), (-146.9, 385.9), (-147.8, 385.0), (-147.8, 384.1), (-148.1, 383.8), (-148.1, 382.5), (-148.4, 382.2), (-148.4, 376.7), (-148.7, 376.4), (-148.7, 374.9), (-149.0, 374.6), (-149.0, 373.0), (-149.3, 372.7), (-149.3, 370.3), (-150.0, 369.7), (-150.0, 368.1), (-150.3, 367.8), (-150.3, 366.6), (-150.6, 366.3), (-150.6, 365.7), (-150.9, 365.4), (-150.9, 364.1), (-151.2, 363.8), (-151.2, 362.3), (-151.5, 362.0), (-151.5, 361.1), (-151.8, 360.8), (-151.8, 356.8), (-152.1, 356.5), (-152.1, 353.7), (-152.4, 353.4), (-152.4, 351.3), (-152.7, 350.9), (-152.7, 349.7), (-153.0, 349.4), (-153.0, 347.9), (-153.3, 347.6), (-153.3, 342.7), (-153.6, 342.4), (-153.6, 339.3), (-153.9, 339.0), (-153.9, 337.1), (-154.3, 336.8), (-154.3, 334.7), (-154.6, 334.4), (-154.6, 334.1), (-154.9, 334.1), (-155.2, 333.8), (-155.5, 334.1), (-155.8, 333.8), (-155.8, 331.9), (-155.5, 331.6), (-155.2, 331.6), (-155.2, 331.0), (-155.5, 330.7), (-155.5, 330.4), (-155.2, 330.1), (-155.2, 326.7), (-155.5, 326.4), (-155.5, 322.4), (-155.8, 322.1), (-155.8, 321.8), (-156.1, 321.5), (-156.1, 318.7), (-156.4, 318.4), (-156.4, 316.9), (-156.7, 316.6), (-156.7, 316.0), (-157.0, 315.7), (-157.0, 312.6), (-156.7, 312.3), (-156.7, 312.0), (-157.0, 311.7), (-157.0, 308.9), (-157.3, 308.6), (-157.3, 306.5), (-157.6, 306.2), (-157.6, 305.3), (-158.2, 304.6), (-159.8, 304.6), (-159.8, 305.6), (-160.4, 306.2), (-161.0, 305.6), (-161.0, 304.0), (-161.6, 303.4) (0.149, 0.318, 0.592)</w:t>
      </w:r>
    </w:p>
    <w:p>
      <w:r>
        <w:t>(-158.2, 370.0), (-158.2, 372.7), (-157.9, 373.0), (-157.9, 374.3), (-157.6, 374.6), (-157.6, 374.9), (-157.6, 372.1), (-157.9, 371.8), (-157.9, 370.3) (0.012, 0.137, 0.345)</w:t>
      </w:r>
    </w:p>
    <w:p>
      <w:r>
        <w:t>(-158.9, 363.2), (-158.9, 366.0), (-159.2, 366.3), (-159.5, 366.3), (-159.5, 369.0), (-159.2, 369.3), (-158.9, 369.3), (-158.5, 369.7), (-158.2, 369.7), (-158.2, 368.1), (-158.5, 367.8), (-158.5, 365.1), (-158.9, 364.7) (0.059, 0.173, 0.345)</w:t>
      </w:r>
    </w:p>
    <w:p>
      <w:r>
        <w:t>(-163.5, 341.7), (-163.5, 343.3), (-163.1, 343.6), (-163.1, 345.4), (-162.8, 345.7), (-162.8, 347.9), (-162.5, 348.2), (-162.5, 349.7), (-162.2, 350.0), (-162.2, 351.3), (-161.9, 351.6), (-161.9, 353.4), (-161.6, 353.7), (-161.6, 355.5), (-161.3, 355.9), (-161.3, 359.2), (-161.0, 359.5), (-161.0, 361.7), (-160.7, 362.0), (-160.7, 364.1), (-160.4, 364.4), (-160.4, 366.9), (-160.1, 367.2), (-160.1, 369.7), (-159.8, 370.0), (-159.8, 371.8), (-159.5, 372.1), (-159.5, 373.3), (-159.2, 373.6), (-159.2, 375.2), (-158.9, 375.5), (-158.9, 378.5), (-158.5, 378.9), (-158.5, 380.1), (-158.2, 380.4), (-158.2, 381.3), (-157.9, 381.6), (-157.9, 381.9), (-157.6, 382.2), (-157.6, 382.8), (-157.3, 383.1), (-157.3, 384.4), (-157.0, 384.7), (-157.0, 385.6), (-156.7, 385.9), (-156.7, 386.5), (-156.1, 387.1), (-156.1, 387.7), (-155.8, 387.7), (-155.8, 380.7), (-156.1, 380.4), (-156.1, 373.9), (-156.4, 373.6), (-156.4, 372.1), (-156.7, 371.8), (-156.7, 368.7), (-157.0, 368.4), (-157.0, 366.6), (-157.3, 366.3), (-157.3, 365.7), (-157.6, 365.4), (-157.6, 362.6), (-157.9, 362.3), (-157.9, 358.3), (-158.2, 358.0), (-158.2, 354.3), (-158.5, 354.0), (-158.5, 355.9), (-158.2, 356.2), (-158.2, 365.1), (-157.9, 365.4), (-157.9, 366.3), (-157.3, 366.9), (-157.3, 367.2), (-157.0, 367.5), (-157.0, 371.5), (-156.7, 371.8), (-156.7, 373.3), (-156.4, 373.6), (-156.4, 374.3), (-156.1, 374.6), (-156.1, 378.5), (-156.4, 378.9), (-156.4, 380.7), (-156.7, 381.0), (-156.7, 381.3), (-157.0, 381.6), (-157.6, 381.0), (-157.6, 380.7), (-157.9, 380.4), (-157.9, 379.8), (-158.2, 379.5), (-158.2, 377.9), (-158.5, 377.6), (-158.5, 375.2), (-158.9, 374.9), (-158.9, 373.0), (-159.2, 372.7), (-159.2, 370.3), (-159.5, 370.0), (-159.5, 369.7), (-159.8, 369.3), (-159.8, 367.2), (-160.1, 366.9), (-160.1, 366.3), (-160.4, 366.0), (-160.4, 362.6), (-160.7, 362.3), (-160.7, 357.7), (-161.0, 357.4), (-161.0, 356.2), (-161.3, 355.9), (-161.3, 354.3), (-161.6, 354.0), (-161.6, 352.2), (-161.9, 351.9), (-161.9, 350.0), (-162.2, 349.7), (-162.2, 347.9), (-162.5, 347.6), (-162.5, 347.3), (-162.8, 347.0), (-162.8, 344.8), (-163.1, 344.5), (-163.1, 343.0), (-163.5, 342.7) (0.082, 0.204, 0.404)</w:t>
      </w:r>
    </w:p>
    <w:p>
      <w:r>
        <w:t>(-160.4, 358.0), (-160.4, 362.3), (-160.1, 362.6), (-160.1, 366.0), (-159.8, 366.3), (-159.8, 366.9), (-159.8, 365.4), (-160.1, 365.1), (-160.1, 362.3), (-160.4, 362.0) (0.020, 0.173, 0.416)</w:t>
      </w:r>
    </w:p>
    <w:p>
      <w:r>
        <w:t>(-173.3, 354.9), (-173.3, 358.6), (-173.0, 358.9), (-173.0, 361.4), (-172.7, 361.7), (-172.7, 362.0), (-172.3, 362.3), (-172.3, 364.7), (-172.0, 365.1), (-172.0, 366.3), (-171.7, 366.6), (-171.7, 367.5), (-171.4, 367.8), (-171.4, 371.5), (-171.1, 371.8), (-171.1, 373.0), (-170.8, 373.3), (-170.8, 374.6), (-170.5, 374.9), (-170.5, 375.2), (-170.5, 372.7), (-170.8, 372.4), (-170.8, 370.0), (-171.1, 369.7), (-171.1, 368.1), (-171.4, 367.8), (-171.4, 367.2), (-171.7, 366.9), (-171.7, 365.4), (-172.0, 365.1), (-172.0, 362.6), (-172.3, 362.3), (-172.3, 360.8), (-172.7, 360.5), (-172.7, 357.4), (-173.0, 357.1), (-173.0, 355.2) (0.012, 0.137, 0.345)</w:t>
      </w:r>
    </w:p>
    <w:p>
      <w:r>
        <w:t>(-173.0, 365.4), (-173.0, 366.9), (-172.7, 367.2), (-172.7, 367.8), (-172.3, 368.1), (-172.3, 370.6), (-172.3, 368.1), (-172.7, 367.8), (-172.7, 366.9), (-173.0, 366.6) (0.024, 0.208, 0.506)</w:t>
      </w:r>
    </w:p>
    <w:p>
      <w:r>
        <w:t>(-185.2, 338.1), (-185.2, 340.5), (-184.9, 340.8), (-184.9, 345.4), (-184.6, 345.7), (-184.6, 347.9), (-184.3, 348.2), (-184.3, 349.4), (-184.0, 349.7), (-184.0, 353.1), (-183.7, 353.4), (-183.7, 355.9), (-183.4, 356.2), (-183.4, 359.5), (-183.1, 359.8), (-183.1, 361.7), (-182.8, 362.0), (-182.8, 363.8), (-182.5, 364.1), (-182.5, 366.9), (-182.2, 367.2), (-182.2, 368.4), (-182.5, 368.7), (-182.5, 369.0), (-182.2, 369.3), (-182.2, 369.7), (-181.9, 370.0), (-181.9, 373.0), (-181.5, 373.3), (-181.5, 377.0), (-181.2, 377.3), (-181.2, 377.6), (-180.9, 377.9), (-180.9, 381.0), (-180.6, 381.3), (-180.6, 382.5), (-180.3, 382.5), (-180.3, 376.1), (-180.6, 375.8), (-180.6, 370.9), (-180.9, 370.6), (-180.9, 370.0), (-181.5, 369.3), (-181.5, 362.0), (-181.9, 361.7), (-181.9, 358.6), (-182.2, 358.3), (-182.2, 353.1), (-182.5, 352.8), (-182.5, 351.9), (-182.8, 351.6), (-182.8, 349.1), (-183.1, 348.8), (-183.1, 346.7), (-183.4, 346.3), (-183.4, 346.0), (-183.7, 345.7), (-183.7, 345.1), (-184.0, 344.8), (-184.0, 342.7), (-184.3, 342.4), (-184.3, 341.7), (-184.6, 341.4), (-184.6, 338.4), (-184.9, 338.1) (0.200, 0.392, 0.710)</w:t>
      </w:r>
    </w:p>
    <w:p>
      <w:r>
        <w:t>(-182.5, 303.1), (-184.3, 303.1), (-184.6, 303.4), (-185.2, 303.4), (-185.5, 303.1), (-187.1, 303.1), (-185.8, 303.1), (-185.5, 303.4), (-184.6, 303.4), (-184.3, 303.1), (-183.1, 303.1), (-182.2, 304.0), (-182.2, 304.9), (-181.9, 305.3), (-181.9, 305.6), (-181.2, 306.2), (-181.2, 308.0), (-180.9, 308.3), (-180.9, 310.2), (-180.6, 310.5), (-180.6, 313.2), (-180.3, 313.5), (-180.3, 315.4), (-180.0, 315.7), (-180.0, 319.4), (-179.7, 319.7), (-179.7, 320.6), (-179.4, 320.9), (-179.4, 321.8), (-179.1, 322.1), (-179.1, 324.3), (-178.8, 324.6), (-178.8, 325.8), (-178.5, 326.1), (-178.5, 327.6), (-178.2, 327.9), (-178.2, 329.8), (-177.9, 330.1), (-177.9, 332.9), (-177.6, 333.2), (-177.6, 335.3), (-177.3, 335.6), (-177.3, 339.6), (-176.9, 339.9), (-176.9, 340.8), (-176.6, 341.1), (-176.6, 342.7), (-176.3, 343.0), (-176.3, 344.8), (-176.0, 345.1), (-176.0, 347.3), (-175.7, 347.6), (-175.7, 349.7), (-175.4, 350.0), (-175.4, 350.6), (-175.7, 350.9), (-175.7, 352.5), (-176.0, 352.8), (-176.0, 353.4), (-175.7, 353.7), (-175.7, 355.5), (-174.8, 356.5), (-174.8, 357.4), (-174.5, 357.7), (-174.5, 359.8), (-174.2, 360.1), (-174.2, 361.4), (-174.8, 362.0), (-174.8, 363.5), (-173.9, 364.4), (-173.9, 365.1), (-173.6, 365.4), (-173.6, 367.8), (-173.9, 368.1), (-173.9, 368.4), (-174.2, 368.7), (-174.2, 369.3), (-173.9, 369.7), (-173.9, 373.0), (-173.6, 373.3), (-173.3, 373.0), (-173.0, 373.0), (-172.3, 373.6), (-172.3, 375.2), (-172.7, 375.5), (-172.7, 375.8), (-173.0, 376.1), (-173.0, 377.6), (-172.7, 377.9), (-172.3, 377.9), (-172.0, 378.2), (-172.0, 378.9), (-172.3, 379.2), (-172.3, 379.5), (-172.7, 379.8), (-172.7, 381.3), (-173.0, 381.6), (-173.0, 382.8), (-172.7, 383.1), (-172.7, 385.3), (-171.7, 386.2), (-171.7, 387.7), (-171.4, 388.1), (-171.4, 390.8), (-171.1, 391.1), (-171.1, 394.2), (-171.4, 394.5), (-171.4, 394.8), (-171.7, 395.1), (-172.0, 395.1), (-172.3, 395.4), (-172.7, 395.4), (-173.3, 396.0), (-174.5, 396.0), (-174.8, 395.7), (-175.1, 395.7), (-175.4, 395.4), (-175.1, 395.1), (-175.1, 394.2), (-175.7, 394.2), (-175.7, 394.8), (-177.3, 396.3), (-177.3, 396.9), (-177.6, 397.3), (-177.6, 398.2), (-178.5, 399.1), (-179.4, 399.1), (-179.7, 398.8), (-179.4, 398.5), (-179.4, 396.3), (-179.7, 396.0), (-179.7, 395.7), (-180.0, 395.4), (-180.0, 395.1), (-180.6, 394.5), (-180.6, 394.2), (-180.9, 393.9), (-180.9, 392.0), (-181.2, 391.7), (-181.2, 389.9), (-181.5, 389.6), (-181.5, 386.5), (-181.9, 386.2), (-181.9, 385.3), (-182.2, 385.0), (-182.2, 379.8), (-182.5, 379.5), (-182.5, 375.2), (-182.8, 374.9), (-182.8, 373.0), (-183.1, 372.7), (-183.1, 370.3), (-183.4, 370.0), (-183.4, 369.0), (-183.7, 368.7), (-183.7, 366.3), (-184.0, 366.0), (-184.0, 361.7), (-184.3, 361.4), (-184.3, 354.3), (-184.6, 354.0), (-184.6, 353.7), (-184.9, 353.4), (-184.9, 351.3), (-185.2, 350.9), (-185.2, 349.7), (-185.5, 349.4), (-185.5, 346.3), (-185.8, 346.0), (-185.8, 345.7), (-186.1, 345.4), (-186.1, 342.7), (-186.5, 342.4), (-186.5, 338.7), (-186.8, 338.4), (-186.8, 337.8), (-187.1, 337.5), (-187.1, 336.2), (-187.4, 335.9), (-187.4, 332.9), (-187.7, 332.5), (-187.7, 331.0), (-188.0, 330.7), (-188.0, 329.8), (-188.3, 329.5), (-188.3, 327.6), (-188.6, 327.3), (-188.6, 326.4), (-188.6, 330.4), (-188.3, 330.7), (-188.3, 331.6), (-188.0, 331.9), (-188.0, 332.9), (-187.7, 333.2), (-187.7, 337.1), (-188.0, 337.5), (-188.6, 336.8), (-188.6, 335.0), (-188.9, 334.7), (-188.9, 334.1), (-189.2, 333.8), (-189.2, 333.2), (-189.5, 332.9), (-189.5, 330.1), (-190.1, 329.5), (-190.1, 328.6), (-190.4, 328.3), (-190.4, 327.6), (-190.7, 327.3), (-190.7, 326.4), (-191.1, 326.1), (-191.1, 325.2), (-191.4, 324.9), (-191.4, 324.0), (-191.7, 323.7), (-191.7, 322.7), (-191.7, 324.3), (-191.4, 324.6), (-191.4, 325.8), (-191.1, 326.1), (-191.1, 328.9), (-190.7, 329.2), (-190.7, 332.9), (-190.4, 333.2), (-190.4, 334.7), (-190.1, 335.0), (-190.1, 335.3), (-189.8, 335.6), (-189.8, 336.5), (-189.5, 336.8), (-189.5, 337.5), (-189.2, 337.8), (-189.2, 339.6), (-188.9, 339.9), (-188.9, 340.8), (-188.6, 341.1), (-188.6, 341.7), (-188.3, 342.1), (-188.3, 345.7), (-188.0, 346.0), (-188.0, 346.7), (-188.3, 347.0), (-188.3, 348.5), (-188.0, 348.8), (-188.0, 350.9), (-187.7, 350.6), (-187.1, 350.6), (-186.8, 350.9), (-186.8, 351.6), (-186.5, 351.9), (-186.5, 353.7), (-186.1, 353.7), (-185.5, 354.3), (-185.5, 358.3), (-185.8, 358.6), (-185.8, 361.7), (-186.1, 362.0), (-186.1, 365.7), (-186.5, 366.0), (-186.5, 374.3), (-186.1, 374.6), (-186.1, 375.8), (-185.8, 376.1), (-185.8, 378.5), (-186.1, 378.9), (-186.1, 385.9), (-185.8, 386.2), (-185.8, 389.0), (-185.5, 389.3), (-185.5, 392.7), (-185.2, 393.0), (-185.2, 393.6), (-184.3, 394.5), (-184.3, 396.6), (-184.0, 396.9), (-184.0, 399.7), (-184.6, 400.3), (-184.9, 400.3), (-184.9, 400.9), (-185.2, 401.2), (-186.5, 401.2), (-187.1, 400.6), (-187.1, 400.3), (-187.4, 400.0), (-188.6, 400.0), (-188.9, 400.3), (-189.2, 400.3), (-189.5, 400.6), (-189.8, 400.6), (-190.1, 400.9), (-190.7, 400.9), (-191.1, 401.2), (-191.7, 401.2), (-191.7, 401.9), (-192.0, 402.2), (-192.3, 402.2), (-192.6, 402.5), (-193.5, 402.5), (-193.8, 402.2), (-193.8, 401.9), (-193.2, 401.2), (-193.2, 400.3), (-193.5, 400.0), (-193.5, 397.9), (-193.8, 397.6), (-193.8, 393.0), (-194.1, 392.7), (-194.1, 390.8), (-194.4, 390.5), (-194.4, 388.1), (-194.7, 387.7), (-194.7, 387.1), (-194.4, 386.8), (-194.4, 386.5), (-194.7, 386.2), (-194.7, 385.9), (-195.0, 385.6), (-195.0, 384.7), (-195.0, 385.6), (-194.7, 385.9), (-194.7, 389.0), (-195.0, 389.3), (-195.3, 389.0), (-195.3, 388.4), (-195.3, 389.3), (-195.0, 389.6), (-195.0, 393.6), (-194.7, 393.9), (-194.7, 395.4), (-195.0, 395.7), (-195.0, 397.6), (-195.3, 397.9), (-195.0, 398.2), (-195.0, 401.5), (-195.7, 402.2), (-196.0, 402.2), (-196.3, 401.9), (-196.6, 401.9), (-196.9, 401.5), (-199.6, 401.5), (-199.9, 401.2), (-199.9, 400.9), (-200.3, 400.6), (-200.3, 400.0), (-200.6, 399.7), (-200.6, 399.1), (-200.9, 398.8), (-201.2, 399.1), (-201.5, 399.1), (-202.1, 398.5), (-202.1, 398.2), (-202.4, 397.9), (-202.4, 397.3), (-202.7, 396.9), (-202.7, 395.7), (-203.0, 395.4), (-203.0, 394.5), (-203.6, 393.9), (-203.6, 393.6), (-203.9, 393.3), (-203.9, 389.9), (-204.2, 389.6), (-204.2, 385.6), (-204.5, 385.3), (-204.5, 383.1), (-204.9, 382.8), (-204.9, 375.2), (-205.2, 374.9), (-205.2, 370.3), (-205.5, 370.0), (-205.5, 369.7), (-205.8, 369.3), (-205.8, 365.7), (-206.1, 365.4), (-206.1, 361.7), (-206.4, 361.4), (-206.4, 357.7), (-206.7, 357.4), (-206.7, 354.0), (-207.0, 353.7), (-207.0, 348.5), (-207.3, 348.2), (-207.3, 345.4), (-207.6, 345.1), (-207.6, 343.6), (-207.9, 343.3), (-207.9, 339.9), (-207.9, 343.6), (-207.6, 343.9), (-207.6, 345.7), (-207.3, 346.0), (-207.3, 348.5), (-207.0, 348.8), (-207.0, 354.0), (-206.7, 354.3), (-206.7, 359.5), (-206.4, 359.8), (-206.4, 362.6), (-206.7, 362.9), (-207.0, 362.6), (-207.0, 362.0), (-207.3, 361.7), (-207.3, 360.1), (-207.6, 359.8), (-207.6, 358.0), (-207.9, 357.7), (-207.9, 354.0), (-207.9, 358.0), (-207.6, 358.3), (-207.6, 361.7), (-207.3, 362.0), (-207.3, 364.1), (-207.0, 364.4), (-207.0, 369.3), (-206.7, 369.7), (-206.7, 370.3), (-206.4, 370.6), (-206.4, 373.6), (-206.1, 373.9), (-206.1, 377.3), (-205.8, 377.6), (-205.8, 380.7), (-205.5, 381.0), (-205.5, 385.6), (-205.2, 385.9), (-205.2, 391.4), (-204.9, 391.7), (-204.9, 392.3), (-205.2, 392.7), (-205.2, 393.0), (-204.9, 393.3), (-204.9, 393.9), (-204.5, 394.2), (-204.5, 395.4), (-204.9, 395.7), (-204.9, 402.2), (-204.5, 402.5), (-204.5, 404.3), (-204.9, 404.6), (-204.9, 405.2), (-204.5, 405.5), (-204.5, 405.8), (-204.2, 406.1), (-204.2, 406.8), (-203.9, 407.1), (-203.9, 407.7), (-203.6, 408.0), (-203.6, 408.3), (-203.3, 408.6), (-203.3, 409.2), (-203.6, 409.5), (-203.6, 411.4), (-203.3, 411.7), (-203.3, 412.6), (-203.0, 412.6), (-203.0, 412.0), (-202.7, 411.7), (-202.7, 408.3), (-202.4, 408.0), (-202.4, 407.7), (-202.1, 407.4), (-202.1, 407.1), (-202.1, 407.4), (-202.7, 408.0), (-203.3, 408.0), (-203.6, 407.7), (-203.6, 407.4), (-203.9, 407.1), (-203.9, 406.8), (-204.2, 406.5), (-204.2, 405.2), (-204.5, 404.9), (-204.5, 400.0), (-204.2, 399.7), (-204.2, 397.9), (-203.9, 397.6), (-203.3, 398.2), (-203.3, 398.5), (-203.0, 398.8), (-203.0, 399.4), (-202.7, 399.7), (-202.7, 400.3), (-202.4, 400.6), (-202.4, 401.9), (-202.1, 401.9), (-201.8, 401.5), (-201.2, 401.5), (-200.9, 401.9), (-200.3, 401.9), (-199.9, 402.2), (-197.8, 402.2), (-196.9, 403.1), (-196.6, 403.1), (-196.3, 403.4), (-194.4, 403.4), (-193.8, 402.8), (-193.2, 402.8), (-192.9, 402.5), (-192.3, 402.5), (-192.0, 402.2), (-190.4, 402.2), (-190.1, 401.9), (-189.5, 401.9), (-188.9, 401.2), (-187.7, 401.2), (-187.4, 401.5), (-184.6, 401.5), (-184.3, 401.9), (-184.0, 401.9), (-183.7, 402.2), (-183.1, 402.2), (-182.8, 401.9), (-181.5, 401.9), (-181.2, 402.2), (-181.5, 402.5), (-181.9, 402.5), (-182.2, 402.8), (-183.4, 402.8), (-183.7, 403.1), (-184.0, 403.1), (-184.3, 403.4), (-186.1, 403.4), (-184.3, 403.4), (-184.0, 403.1), (-182.2, 403.1), (-181.9, 402.8), (-180.6, 402.8), (-180.3, 402.5), (-176.6, 402.5), (-180.9, 402.5), (-181.2, 402.2), (-180.9, 401.9), (-179.7, 401.9), (-179.1, 401.2), (-179.1, 400.9), (-178.2, 400.0), (-177.9, 400.0), (-177.6, 399.7), (-176.3, 399.7), (-176.0, 399.4), (-175.4, 399.4), (-175.1, 399.1), (-174.8, 399.1), (-174.5, 398.8), (-174.2, 398.8), (-173.9, 398.5), (-173.0, 398.5), (-172.0, 397.6), (-171.7, 397.6), (-171.7, 397.3), (-171.4, 396.9), (-171.1, 396.9), (-170.8, 396.6), (-170.8, 396.3), (-170.5, 396.0), (-170.5, 395.7), (-170.2, 395.4), (-170.2, 394.8), (-169.9, 394.5), (-169.9, 393.9), (-170.2, 393.6), (-170.2, 388.7), (-170.5, 388.4), (-170.5, 387.4), (-170.2, 387.1), (-170.2, 386.2), (-170.5, 385.9), (-170.5, 385.3), (-170.8, 385.0), (-170.8, 382.8), (-171.1, 382.5), (-171.1, 380.7), (-171.4, 380.4), (-171.4, 377.3), (-171.7, 377.0), (-171.7, 373.6), (-172.0, 373.3), (-172.0, 372.4), (-172.3, 372.1), (-172.3, 370.9), (-172.7, 370.6), (-172.7, 368.1), (-173.0, 367.8), (-173.0, 367.2), (-173.3, 366.9), (-173.3, 365.1), (-173.6, 364.7), (-173.6, 362.3), (-173.9, 362.0), (-173.9, 361.7), (-174.2, 361.4), (-174.2, 356.5), (-174.5, 356.2), (-174.5, 353.1), (-174.8, 352.8), (-174.8, 351.3), (-175.1, 350.9), (-175.1, 349.7), (-175.4, 349.4), (-175.4, 346.0), (-175.7, 345.7), (-175.7, 345.4), (-176.0, 345.1), (-176.0, 343.3), (-176.3, 343.0), (-176.3, 341.1), (-176.6, 340.8), (-176.6, 338.1), (-176.9, 337.8), (-176.9, 335.6), (-177.3, 335.3), (-177.3, 333.8), (-177.6, 333.5), (-177.6, 330.1), (-178.2, 329.5), (-178.2, 326.4), (-178.5, 326.1), (-178.5, 324.6), (-178.8, 324.3), (-178.8, 322.4), (-179.1, 322.1), (-179.1, 321.8), (-179.4, 321.5), (-179.4, 319.4), (-179.7, 319.1), (-179.7, 316.6), (-180.0, 316.3), (-180.0, 314.1), (-180.3, 313.8), (-180.3, 311.1), (-180.6, 310.8), (-180.6, 308.9), (-180.9, 308.6), (-180.9, 306.2), (-181.2, 305.9), (-181.2, 305.6), (-181.5, 305.3), (-181.5, 304.9), (-181.9, 304.6), (-181.9, 304.0), (-182.2, 303.7), (-182.2, 303.4) (0.098, 0.255, 0.502)</w:t>
      </w:r>
    </w:p>
    <w:p>
      <w:r>
        <w:t>(-195.0, 346.7), (-195.0, 347.6), (-195.3, 347.9), (-195.7, 347.6), (-195.7, 347.3), (-195.7, 348.5), (-196.0, 348.8), (-196.0, 352.8), (-196.3, 353.1), (-196.3, 353.4), (-196.0, 353.7), (-196.3, 354.0), (-196.0, 354.3), (-196.0, 361.7), (-195.7, 362.0), (-195.7, 363.2), (-195.3, 363.5), (-195.3, 365.4), (-195.0, 365.7), (-195.0, 370.6), (-194.7, 370.3), (-194.1, 370.3), (-193.8, 370.6), (-193.8, 371.2), (-194.1, 371.5), (-194.4, 371.2), (-194.7, 371.2), (-194.7, 374.6), (-194.4, 374.9), (-194.4, 376.4), (-194.7, 376.7), (-194.7, 377.0), (-194.4, 377.3), (-194.4, 377.9), (-194.1, 378.2), (-194.1, 382.2), (-193.8, 382.5), (-193.8, 382.8), (-193.5, 383.1), (-193.5, 383.5), (-193.2, 383.8), (-193.2, 384.1), (-192.6, 384.7), (-192.6, 385.0), (-192.0, 385.6), (-191.4, 385.6), (-191.4, 385.3), (-191.1, 385.0), (-191.1, 379.8), (-190.7, 379.5), (-190.7, 377.9), (-191.1, 377.6), (-191.1, 376.1), (-190.7, 375.8), (-190.7, 374.9), (-191.1, 374.6), (-191.1, 372.1), (-191.4, 371.8), (-191.4, 371.2), (-191.7, 370.9), (-191.7, 367.8), (-192.0, 367.5), (-192.0, 365.7), (-192.3, 365.4), (-192.3, 362.6), (-192.6, 362.3), (-192.6, 362.0), (-192.3, 361.7), (-192.3, 356.8), (-192.6, 356.5), (-192.6, 354.3), (-192.9, 354.0), (-192.9, 353.7), (-193.2, 354.0), (-193.8, 354.0), (-194.1, 353.7), (-194.1, 350.0), (-194.4, 349.7), (-194.4, 349.1), (-194.1, 348.8), (-194.1, 348.2), (-194.4, 348.2), (-194.7, 347.9), (-194.7, 347.6), (-195.0, 347.3), (-195.0, 347.0), (-194.7, 346.7) (0.200, 0.392, 0.710)</w:t>
      </w:r>
    </w:p>
    <w:p>
      <w:r>
        <w:t>(-196.6, 369.7), (-196.6, 370.0), (-196.9, 370.3), (-196.9, 370.9), (-196.6, 371.2), (-196.6, 371.8) (0.024, 0.208, 0.506)</w:t>
      </w:r>
    </w:p>
    <w:p>
      <w:r>
        <w:t>(-198.1, 361.1), (-198.1, 362.0), (-197.8, 362.3), (-197.8, 365.4), (-197.5, 365.7), (-197.5, 366.3), (-197.2, 366.6), (-197.2, 367.8), (-196.9, 368.1), (-196.9, 370.0), (-196.9, 369.7), (-196.6, 369.3), (-196.3, 369.7), (-196.3, 371.8), (-196.6, 372.1), (-196.9, 371.8), (-196.9, 371.2), (-196.9, 371.8), (-196.6, 372.1), (-196.9, 372.4), (-196.6, 372.7), (-196.6, 373.6), (-196.3, 373.9), (-196.3, 375.5), (-196.0, 375.5), (-195.7, 375.2), (-195.7, 374.9), (-196.0, 374.6), (-196.0, 373.9), (-196.3, 373.6), (-196.3, 369.7), (-196.0, 369.3), (-196.0, 368.1), (-196.3, 367.8), (-196.3, 365.7), (-196.6, 365.4), (-196.6, 362.3), (-196.9, 362.0), (-196.9, 361.7), (-196.9, 364.7), (-197.2, 365.1), (-197.5, 364.7), (-197.5, 364.1), (-197.8, 363.8), (-197.8, 362.0), (-198.1, 361.7) (0.098, 0.255, 0.502)</w:t>
      </w:r>
    </w:p>
    <w:p>
      <w:r>
        <w:t>(-206.4, 368.1), (-206.4, 369.3), (-206.1, 369.7), (-206.1, 372.7), (-205.8, 373.0), (-205.8, 375.5), (-205.5, 375.8), (-205.5, 377.6), (-205.5, 370.3), (-206.4, 369.3) (0.024, 0.208, 0.506)</w:t>
      </w:r>
    </w:p>
    <w:p>
      <w:r>
        <w:t>(-211.3, 362.3), (-211.3, 362.6), (-211.0, 362.9), (-211.0, 362.3) (0.200, 0.392, 0.710)</w:t>
      </w:r>
    </w:p>
    <w:p>
      <w:r>
        <w:t>(-211.6, 365.4), (-211.6, 366.9), (-211.3, 367.2), (-211.3, 368.1), (-211.0, 368.4), (-211.0, 372.1), (-211.0, 367.2), (-211.3, 366.9), (-211.3, 366.3), (-211.6, 366.0) (0.098, 0.255, 0.502)</w:t>
      </w:r>
    </w:p>
    <w:p>
      <w:r>
        <w:t>(-212.5, 360.1), (-212.5, 361.1), (-212.2, 361.4), (-212.2, 362.0), (-212.2, 360.5) (0.082, 0.204, 0.404)</w:t>
      </w:r>
    </w:p>
    <w:p>
      <w:r>
        <w:t>(-212.5, 361.4), (-212.5, 362.9), (-212.2, 363.2), (-212.2, 365.4), (-212.2, 362.3), (-212.5, 362.0) (0.059, 0.173, 0.345)</w:t>
      </w:r>
    </w:p>
    <w:p>
      <w:r>
        <w:t>(-212.8, 367.8), (-212.8, 370.0), (-212.5, 370.3), (-212.5, 371.5), (-212.5, 370.0), (-212.8, 369.7) (0.518, 0.569, 0.671)</w:t>
      </w:r>
    </w:p>
    <w:p>
      <w:r>
        <w:t>(-213.4, 355.2), (-213.4, 355.9), (-213.1, 356.2), (-213.1, 359.8), (-212.8, 360.1), (-212.8, 361.4), (-212.8, 360.1), (-212.5, 359.8), (-212.5, 358.0), (-212.8, 358.0), (-213.1, 357.7), (-213.1, 356.2), (-213.4, 355.9) (0.204, 0.255, 0.361)</w:t>
      </w:r>
    </w:p>
    <w:p>
      <w:r>
        <w:t>(-214.4, 359.5), (-214.4, 361.7), (-214.1, 362.0), (-214.1, 364.4), (-213.7, 364.7), (-213.7, 366.0), (-213.7, 364.4), (-214.1, 364.1), (-214.1, 362.0), (-214.4, 361.7) (0.847, 0.898, 0.965)</w:t>
      </w:r>
    </w:p>
    <w:p>
      <w:r>
        <w:t>(-212.2, 376.4), (-212.2, 380.7), (-211.9, 381.0), (-211.9, 382.2), (-211.9, 380.7), (-212.2, 380.4) (0.847, 0.898, 0.965)</w:t>
      </w:r>
    </w:p>
    <w:p>
      <w:r>
        <w:t>(-211.9, 374.9), (-211.9, 376.4), (-211.6, 376.7), (-211.6, 380.4), (-211.6, 376.4), (-211.9, 376.1) (0.518, 0.569, 0.671)</w:t>
      </w:r>
    </w:p>
    <w:p>
      <w:r>
        <w:t>(-211.9, 364.7), (-211.9, 365.4), (-212.2, 365.7), (-212.5, 365.4), (-212.2, 365.7), (-212.2, 366.6), (-211.9, 366.9), (-211.9, 369.3), (-211.6, 369.7), (-211.6, 373.0), (-211.3, 373.3), (-211.3, 374.9), (-211.0, 375.2), (-211.0, 375.5), (-210.7, 375.8), (-210.7, 379.2), (-210.4, 378.9), (-210.1, 379.2), (-210.1, 382.8), (-210.4, 383.1), (-210.4, 383.8), (-210.1, 384.1), (-210.1, 385.3), (-209.8, 385.6), (-209.8, 387.1), (-209.5, 387.4), (-209.5, 389.9), (-209.1, 390.2), (-209.1, 390.8), (-209.1, 389.0), (-209.5, 388.7), (-209.5, 387.1), (-209.1, 386.8), (-209.1, 386.2), (-209.5, 385.9), (-209.5, 384.4), (-209.8, 384.1), (-209.8, 383.5), (-210.1, 383.1), (-210.1, 378.5), (-210.4, 378.2), (-210.4, 376.4), (-210.7, 376.1), (-210.7, 375.2), (-211.0, 374.9), (-211.0, 372.4), (-211.3, 372.1), (-211.3, 368.4), (-211.6, 368.1), (-211.6, 367.2), (-211.9, 366.9) (0.082, 0.204, 0.404)</w:t>
      </w:r>
    </w:p>
    <w:p>
      <w:r>
        <w:t>(-210.4, 379.2), (-210.7, 379.5), (-210.7, 381.9), (-210.4, 382.2), (-210.4, 382.8), (-210.4, 381.9), (-210.7, 381.6), (-210.7, 380.1), (-210.4, 379.8) (0.059, 0.173, 0.345)</w:t>
      </w:r>
    </w:p>
    <w:p>
      <w:r>
        <w:t>(-210.7, 373.0), (-210.7, 374.9), (-210.4, 375.2), (-210.4, 376.1), (-210.1, 376.4), (-210.1, 378.2), (-209.8, 378.5), (-209.8, 380.7), (-209.8, 378.2), (-210.1, 377.9), (-210.1, 374.9), (-210.4, 374.6), (-210.4, 374.3), (-210.7, 373.9) (0.098, 0.255, 0.502)</w:t>
      </w:r>
    </w:p>
    <w:p>
      <w:r>
        <w:t>(-196.9, 372.7), (-196.9, 373.9), (-196.6, 374.3), (-196.6, 374.6), (-196.6, 373.9), (-196.9, 373.6) (0.031, 0.271, 0.639)</w:t>
      </w:r>
    </w:p>
    <w:p>
      <w:r>
        <w:t>(-195.7, 375.5), (-196.0, 375.8), (-196.0, 378.9), (-195.7, 379.2), (-195.7, 385.9), (-195.3, 386.2), (-195.3, 388.1), (-195.0, 388.4), (-195.0, 389.0), (-195.0, 385.9), (-195.3, 385.6), (-195.3, 381.9), (-195.7, 381.6), (-195.7, 379.8), (-195.3, 379.5), (-195.3, 378.2), (-195.7, 377.9) (0.024, 0.208, 0.506)</w:t>
      </w:r>
    </w:p>
    <w:p>
      <w:r>
        <w:t>(-193.5, 385.9), (-193.5, 387.1), (-193.2, 387.1), (-193.2, 385.9) (0.200, 0.392, 0.710)</w:t>
      </w:r>
    </w:p>
    <w:p>
      <w:r>
        <w:t>(-183.1, 377.0), (-183.1, 377.6), (-183.7, 378.2), (-184.0, 378.2), (-184.3, 377.9), (-184.6, 378.2), (-184.6, 381.6), (-184.9, 381.9), (-184.9, 384.7), (-184.6, 385.0), (-184.6, 385.3), (-184.3, 385.0), (-184.3, 382.8), (-184.0, 382.5), (-184.0, 381.9), (-184.3, 381.6), (-184.3, 379.8), (-184.0, 379.5), (-184.0, 379.2), (-183.4, 378.5), (-183.1, 378.5) (0.024, 0.208, 0.506)</w:t>
      </w:r>
    </w:p>
    <w:p>
      <w:r>
        <w:t>(-183.1, 380.1), (-183.1, 385.3), (-182.5, 385.3), (-182.5, 384.7), (-182.8, 384.4), (-182.8, 380.1) (0.024, 0.208, 0.506)</w:t>
      </w:r>
    </w:p>
    <w:p>
      <w:r>
        <w:t>(-170.2, 377.9), (-170.2, 380.4), (-169.9, 380.7), (-169.9, 381.0), (-169.9, 377.9) (0.012, 0.137, 0.345)</w:t>
      </w:r>
    </w:p>
    <w:p>
      <w:r>
        <w:t>(-176.0, 320.6), (-176.0, 324.6), (-175.7, 324.9), (-175.7, 326.1), (-175.4, 326.4), (-175.4, 327.3), (-175.1, 327.6), (-175.1, 330.4), (-174.8, 330.7), (-174.8, 334.1), (-174.5, 334.4), (-174.5, 336.8), (-174.2, 337.1), (-174.2, 338.1), (-173.9, 338.4), (-173.9, 341.1), (-173.6, 341.4), (-173.6, 345.1), (-173.3, 345.4), (-173.3, 345.7), (-173.0, 346.0), (-173.0, 349.4), (-172.7, 349.7), (-172.7, 350.6), (-172.3, 350.9), (-172.3, 352.5), (-172.0, 352.8), (-172.0, 355.9), (-171.7, 356.2), (-171.7, 358.6), (-171.4, 358.9), (-171.4, 361.7), (-171.1, 362.0), (-171.1, 364.4), (-170.8, 364.7), (-170.8, 366.0), (-170.5, 366.3), (-170.5, 367.5), (-170.2, 367.8), (-170.2, 371.2), (-169.9, 371.5), (-169.9, 372.7), (-169.6, 373.0), (-169.6, 373.9), (-169.3, 374.3), (-169.3, 376.1), (-169.0, 376.4), (-169.0, 380.4), (-168.7, 380.7), (-168.7, 381.9), (-168.4, 382.2), (-168.4, 384.4), (-168.1, 384.7), (-168.1, 385.9), (-167.7, 386.2), (-167.7, 387.7), (-167.4, 388.1), (-167.4, 389.0), (-167.1, 389.3), (-167.1, 391.4), (-166.8, 391.7), (-166.8, 393.6), (-166.5, 393.9), (-166.5, 394.5), (-166.2, 394.8), (-166.2, 396.0), (-165.9, 396.3), (-165.9, 397.6), (-165.6, 397.9), (-165.6, 398.8), (-165.9, 399.1), (-165.9, 401.9), (-165.6, 402.2), (-165.6, 404.3), (-165.3, 404.6), (-165.3, 404.9), (-165.0, 405.2), (-165.0, 405.8), (-164.7, 406.1), (-164.7, 407.1), (-164.4, 407.4), (-164.4, 409.2), (-164.1, 409.5), (-164.1, 410.7), (-163.8, 411.1), (-163.8, 412.6), (-163.5, 412.9), (-163.5, 413.8), (-163.1, 414.1), (-163.1, 415.0), (-162.8, 415.3), (-162.8, 417.5), (-162.5, 417.8), (-162.5, 418.1), (-162.2, 418.4), (-162.2, 420.9), (-161.9, 421.2), (-161.9, 423.0), (-161.6, 423.3), (-161.6, 426.4), (-161.3, 426.7), (-161.3, 428.5), (-161.0, 428.5), (-161.0, 427.0), (-161.3, 426.7), (-161.3, 424.2), (-161.6, 423.9), (-161.6, 422.4), (-161.9, 422.1), (-161.9, 420.9), (-162.2, 420.6), (-162.2, 418.1), (-162.5, 417.8), (-162.5, 417.5), (-162.8, 417.2), (-162.8, 415.3), (-163.1, 415.0), (-163.1, 413.5), (-163.5, 413.2), (-163.5, 412.3), (-163.8, 412.0), (-163.8, 411.1), (-164.1, 410.7), (-164.1, 407.7), (-164.4, 407.4), (-164.4, 406.1), (-164.7, 405.8), (-164.7, 405.2), (-165.0, 404.9), (-165.0, 404.3), (-165.3, 404.0), (-165.3, 400.9), (-165.6, 400.6), (-165.6, 396.6), (-165.9, 396.3), (-165.9, 395.7), (-166.2, 395.4), (-166.2, 394.2), (-166.5, 393.9), (-166.5, 393.0), (-166.8, 392.7), (-166.8, 390.5), (-167.1, 390.2), (-167.1, 388.1), (-167.4, 387.7), (-167.4, 386.5), (-167.7, 386.2), (-167.7, 385.9), (-168.1, 385.6), (-168.1, 384.4), (-168.4, 384.1), (-168.4, 381.6), (-168.7, 381.3), (-168.7, 380.1), (-169.0, 379.8), (-169.0, 375.8), (-169.3, 375.5), (-169.3, 373.9), (-169.6, 373.6), (-169.6, 372.4), (-169.9, 372.1), (-169.9, 370.6), (-170.2, 370.3), (-170.2, 367.8), (-170.5, 367.5), (-170.5, 366.0), (-170.8, 365.7), (-170.8, 363.8), (-171.1, 363.5), (-171.1, 361.7), (-171.4, 361.4), (-171.4, 357.1), (-171.7, 356.8), (-171.7, 354.6), (-172.0, 354.3), (-172.0, 352.5), (-172.3, 352.2), (-172.3, 350.9), (-172.7, 350.6), (-172.7, 349.1), (-173.0, 348.8), (-173.0, 345.7), (-173.3, 345.4), (-173.3, 342.4), (-173.6, 342.1), (-173.6, 340.5), (-173.9, 340.2), (-173.9, 338.1), (-174.2, 337.8), (-174.2, 335.0), (-174.5, 334.7), (-174.5, 333.5), (-174.8, 333.2), (-174.8, 330.4), (-175.1, 330.1), (-175.1, 327.6), (-175.4, 327.3), (-175.4, 326.1), (-175.7, 325.8), (-175.7, 324.3), (-176.0, 324.0) (0.098, 0.255, 0.502)</w:t>
      </w:r>
    </w:p>
    <w:p>
      <w:r>
        <w:t>(-163.5, 386.2), (-163.8, 386.2), (-163.8, 386.5) (0.200, 0.392, 0.710)</w:t>
      </w:r>
    </w:p>
    <w:p>
      <w:r>
        <w:t>(-163.8, 378.5), (-164.1, 378.9), (-164.4, 378.9), (-164.7, 379.2), (-164.7, 380.7), (-164.1, 381.3), (-164.1, 381.6), (-163.8, 381.6), (-163.5, 381.9), (-163.5, 382.2), (-162.8, 382.2), (-162.5, 381.9), (-162.5, 379.8), (-162.8, 379.5), (-162.8, 379.2), (-163.5, 378.5) (0.200, 0.392, 0.710)</w:t>
      </w:r>
    </w:p>
    <w:p>
      <w:r>
        <w:t>(-158.2, 365.4), (-158.2, 367.8), (-157.9, 368.1), (-157.9, 370.0), (-157.6, 370.3), (-157.6, 371.8), (-157.3, 372.1), (-157.3, 374.9), (-157.6, 375.2), (-157.9, 374.9), (-157.9, 374.6), (-158.5, 373.9), (-158.2, 373.6), (-158.2, 373.0), (-158.5, 372.7), (-158.5, 372.1), (-158.9, 371.8), (-158.9, 370.3), (-158.5, 370.0), (-158.9, 369.7), (-159.2, 369.7), (-159.5, 369.3), (-159.2, 369.7), (-159.2, 370.0), (-158.9, 370.3), (-158.9, 372.7), (-158.5, 373.0), (-158.5, 374.9), (-158.2, 375.2), (-158.2, 377.6), (-157.9, 377.9), (-157.9, 379.5), (-157.6, 379.8), (-157.6, 380.4), (-157.3, 380.7), (-157.3, 381.0), (-157.0, 381.3), (-157.0, 381.0), (-156.7, 380.7), (-156.7, 378.9), (-156.4, 378.5), (-156.4, 374.6), (-156.7, 374.3), (-156.7, 373.6), (-157.0, 373.3), (-157.0, 371.8), (-157.3, 371.5), (-157.3, 367.5), (-157.6, 367.2), (-157.6, 366.9), (-158.2, 366.3) (0.020, 0.173, 0.416)</w:t>
      </w:r>
    </w:p>
    <w:p>
      <w:r>
        <w:t>(-153.6, 375.8), (-153.9, 376.1), (-153.9, 377.0), (-153.6, 376.7) (0.149, 0.318, 0.592)</w:t>
      </w:r>
    </w:p>
    <w:p>
      <w:r>
        <w:t>(-153.3, 383.1), (-153.3, 384.4), (-153.6, 384.7), (-153.6, 385.0), (-153.9, 385.3), (-153.6, 385.6), (-153.6, 385.9), (-152.7, 385.9), (-152.4, 385.6), (-152.1, 385.9), (-152.4, 385.6), (-152.4, 384.1), (-153.0, 383.5), (-153.0, 383.1) (0.149, 0.318, 0.592)</w:t>
      </w:r>
    </w:p>
    <w:p>
      <w:r>
        <w:t>(-146.6, 381.6), (-146.6, 382.5), (-146.3, 382.5), (-146.3, 381.9) (0.082, 0.204, 0.404)</w:t>
      </w:r>
    </w:p>
    <w:p>
      <w:r>
        <w:t>(-143.5, 387.4), (-143.5, 388.1), (-144.4, 389.0), (-144.4, 390.2), (-144.4, 389.3), (-143.8, 388.7), (-143.8, 388.4), (-143.5, 388.1) (0.082, 0.204, 0.404)</w:t>
      </w:r>
    </w:p>
    <w:p>
      <w:r>
        <w:t>(-142.9, 382.2), (-142.9, 384.7), (-143.2, 385.0), (-143.2, 386.5), (-143.2, 385.9), (-142.9, 385.6) (0.020, 0.173, 0.416)</w:t>
      </w:r>
    </w:p>
    <w:p>
      <w:r>
        <w:t>(-142.9, 385.9), (-142.9, 386.5), (-142.6, 386.5), (-142.6, 386.2) (0.012, 0.137, 0.345)</w:t>
      </w:r>
    </w:p>
    <w:p>
      <w:r>
        <w:t>(-142.6, 376.1), (-142.6, 376.7), (-142.9, 377.0), (-142.9, 381.9), (-142.9, 381.6), (-142.6, 381.3), (-142.6, 381.0), (-142.3, 380.7), (-142.3, 380.1), (-142.6, 379.8), (-142.6, 379.5), (-142.9, 379.2), (-142.9, 377.0), (-142.6, 376.7) (0.082, 0.204, 0.404)</w:t>
      </w:r>
    </w:p>
    <w:p>
      <w:r>
        <w:t>(-142.3, 381.9), (-142.6, 382.2), (-142.6, 384.1), (-142.3, 384.1), (-142.6, 383.8), (-142.6, 382.2) (0.012, 0.137, 0.345)</w:t>
      </w:r>
    </w:p>
    <w:p>
      <w:r>
        <w:t>(-142.3, 384.4), (-142.6, 384.4), (-142.6, 385.9), (-142.6, 385.0), (-142.3, 384.7) (0.059, 0.173, 0.345)</w:t>
      </w:r>
    </w:p>
    <w:p>
      <w:r>
        <w:t>(-142.3, 381.0), (-142.3, 381.3), (-142.6, 381.6), (-142.6, 381.9), (-142.3, 381.6), (-142.0, 381.9), (-142.3, 381.6) (0.059, 0.173, 0.345)</w:t>
      </w:r>
    </w:p>
    <w:p>
      <w:r>
        <w:t>(-141.7, 373.0), (-142.3, 373.6), (-142.3, 374.6), (-142.3, 373.9), (-141.7, 373.3) (0.082, 0.204, 0.404)</w:t>
      </w:r>
    </w:p>
    <w:p>
      <w:r>
        <w:t>(-141.7, 374.6), (-142.0, 374.9), (-142.0, 376.1), (-142.0, 375.5), (-141.7, 375.2) (0.008, 0.106, 0.290)</w:t>
      </w:r>
    </w:p>
    <w:p>
      <w:r>
        <w:t>(-141.4, 384.7), (-141.4, 385.9), (-141.7, 386.2), (-141.7, 387.7), (-141.7, 386.5), (-141.4, 386.2) (0.518, 0.569, 0.671)</w:t>
      </w:r>
    </w:p>
    <w:p>
      <w:r>
        <w:t>(-141.4, 372.4), (-141.4, 373.3), (-142.0, 373.9), (-142.0, 374.3), (-141.7, 373.9), (-141.4, 374.3), (-141.4, 374.6), (-141.4, 373.9), (-141.1, 373.6), (-141.4, 373.3) (0.059, 0.173, 0.345)</w:t>
      </w:r>
    </w:p>
    <w:p>
      <w:r>
        <w:t>(-138.6, 384.4), (-138.6, 385.6), (-138.9, 385.9), (-138.9, 386.8), (-139.2, 387.1), (-139.2, 387.7), (-139.5, 388.1), (-139.5, 389.3), (-139.8, 389.6), (-140.1, 389.3), (-140.1, 389.0), (-140.8, 388.4), (-141.1, 388.4), (-141.4, 388.1), (-141.4, 387.1), (-141.1, 386.8), (-141.1, 385.6), (-141.1, 386.8), (-141.4, 387.1), (-141.4, 388.1), (-141.7, 388.4), (-141.7, 388.7), (-141.4, 388.4), (-141.1, 388.7), (-141.1, 389.9), (-141.1, 389.3), (-140.8, 389.0), (-140.5, 389.0), (-140.1, 389.3), (-140.1, 389.6), (-139.8, 389.9), (-139.5, 389.9), (-139.5, 388.7), (-139.2, 388.4), (-139.2, 387.4), (-138.9, 387.1), (-138.9, 385.9), (-138.6, 385.6) (0.702, 0.800, 0.965)</w:t>
      </w:r>
    </w:p>
    <w:p>
      <w:r>
        <w:t>(-139.8, 373.9), (-139.8, 374.6), (-140.1, 374.9), (-140.1, 375.2), (-140.5, 375.5), (-140.5, 375.8), (-140.1, 375.5), (-140.1, 375.2), (-139.8, 374.9) (0.847, 0.898, 0.965)</w:t>
      </w:r>
    </w:p>
    <w:p>
      <w:r>
        <w:t>(-140.8, 376.4), (-140.8, 386.8), (-141.1, 387.1), (-141.1, 388.1), (-140.8, 388.1), (-139.8, 389.0), (-139.8, 389.3), (-139.8, 388.1), (-139.5, 387.7), (-139.5, 387.1), (-139.2, 386.8), (-139.2, 385.9), (-138.9, 385.6), (-138.9, 384.4), (-138.6, 384.1), (-138.6, 383.1), (-138.6, 384.1), (-138.9, 384.4), (-138.9, 385.3), (-139.2, 385.6), (-139.2, 386.5), (-139.8, 387.1), (-139.8, 387.4), (-140.1, 387.7), (-140.5, 387.7), (-140.8, 387.4) (0.847, 0.898, 0.965)</w:t>
      </w:r>
    </w:p>
    <w:p>
      <w:r>
        <w:t>(-137.4, 364.7), (-137.4, 365.4), (-137.7, 365.7), (-137.7, 366.6), (-138.0, 366.9), (-138.0, 367.5), (-138.3, 367.8), (-138.3, 368.7), (-138.6, 369.0), (-138.6, 371.5), (-139.2, 372.1), (-139.2, 372.7), (-139.5, 373.0), (-139.5, 374.9), (-139.8, 375.2), (-139.8, 375.5), (-140.5, 376.1), (-140.5, 387.4), (-140.1, 387.4), (-140.1, 387.1), (-139.5, 386.5), (-139.5, 385.6), (-139.2, 385.3), (-139.2, 384.4), (-138.9, 384.1), (-138.9, 383.1), (-138.6, 382.8), (-138.6, 378.5), (-138.9, 378.2), (-138.9, 377.9), (-139.2, 377.6), (-139.2, 376.7), (-138.6, 376.1), (-138.6, 375.8), (-138.3, 375.5), (-138.3, 375.2), (-138.0, 374.9), (-138.0, 371.8), (-137.7, 371.5), (-137.7, 366.3), (-137.4, 366.0) (0.984, 0.992, 0.988)</w:t>
      </w:r>
    </w:p>
    <w:p>
      <w:r>
        <w:t>(-138.3, 385.9), (-138.3, 387.7), (-138.6, 388.1), (-138.6, 388.7), (-138.9, 389.0), (-138.9, 389.9), (-138.9, 389.0), (-138.6, 388.7), (-138.6, 388.4), (-138.3, 388.1) (0.388, 0.447, 0.557)</w:t>
      </w:r>
    </w:p>
    <w:p>
      <w:r>
        <w:t>(-137.7, 371.8), (-137.7, 374.9), (-138.0, 375.2), (-138.0, 375.5), (-138.3, 375.8), (-138.3, 376.1), (-138.9, 376.7), (-138.9, 377.6), (-138.6, 377.9), (-138.6, 378.2), (-138.3, 378.5), (-138.3, 382.5), (-138.3, 378.2), (-138.6, 377.9), (-138.6, 377.6), (-138.9, 377.3), (-138.9, 377.0), (-138.6, 376.7), (-138.6, 376.4), (-138.0, 375.8), (-138.0, 375.5), (-137.7, 375.2) (0.847, 0.898, 0.965)</w:t>
      </w:r>
    </w:p>
    <w:p>
      <w:r>
        <w:t>(-137.4, 375.2), (-137.4, 375.8), (-137.7, 376.1), (-137.7, 376.4), (-138.3, 377.0), (-138.3, 377.3), (-138.0, 377.6), (-138.0, 377.9), (-137.7, 378.2), (-137.7, 378.5), (-137.4, 378.9), (-137.7, 379.2), (-137.7, 381.6), (-138.0, 381.9), (-138.0, 383.5), (-138.0, 381.9), (-137.7, 381.6), (-137.7, 380.1), (-137.4, 379.8), (-137.4, 378.9), (-137.7, 378.5), (-137.7, 378.2), (-138.0, 377.9), (-138.0, 377.6), (-138.3, 377.3), (-138.3, 377.0), (-137.7, 376.4), (-137.7, 376.1), (-137.4, 375.8) (0.518, 0.569, 0.671)</w:t>
      </w:r>
    </w:p>
    <w:p>
      <w:r>
        <w:t>(-137.1, 384.7), (-137.4, 385.0), (-137.4, 386.5), (-137.4, 385.3), (-137.1, 385.0) (0.059, 0.173, 0.345)</w:t>
      </w:r>
    </w:p>
    <w:p>
      <w:r>
        <w:t>(-136.8, 373.6), (-136.8, 376.4), (-137.4, 377.0), (-137.4, 377.6), (-136.8, 378.2), (-136.8, 380.7), (-136.8, 380.1), (-136.5, 379.8), (-136.5, 378.9), (-136.8, 378.5), (-136.8, 377.9), (-137.4, 377.3), (-137.4, 377.0), (-137.1, 376.7), (-136.8, 376.7), (-136.5, 377.0), (-136.5, 377.3), (-135.9, 377.3), (-135.5, 377.6), (-135.5, 378.5), (-135.5, 377.6), (-135.9, 377.3), (-135.9, 377.0), (-136.5, 376.4), (-136.5, 376.1), (-136.8, 375.8) (0.204, 0.255, 0.361)</w:t>
      </w:r>
    </w:p>
    <w:p>
      <w:r>
        <w:t>(-136.8, 377.0), (-137.1, 377.3), (-136.5, 377.9), (-136.5, 378.5), (-136.2, 378.9), (-136.2, 379.2), (-136.2, 377.9), (-136.8, 377.3) (0.110, 0.188, 0.298)</w:t>
      </w:r>
    </w:p>
    <w:p>
      <w:r>
        <w:t>(-135.5, 380.1), (-135.5, 381.9), (-135.9, 382.2), (-136.5, 382.2), (-137.1, 381.6), (-137.1, 381.3), (-137.1, 382.8), (-137.4, 383.1), (-137.4, 383.8), (-137.7, 384.1), (-137.7, 385.3), (-137.7, 384.1), (-137.1, 383.5), (-136.8, 383.8), (-136.8, 384.1), (-136.5, 384.4), (-136.5, 385.3), (-136.2, 385.6), (-135.9, 385.3), (-135.9, 383.1), (-135.5, 382.8), (-135.5, 382.2), (-135.2, 381.9), (-135.2, 380.7), (-135.5, 380.4) (0.204, 0.255, 0.361)</w:t>
      </w:r>
    </w:p>
    <w:p>
      <w:r>
        <w:t>(-136.2, 379.8), (-136.2, 380.1), (-136.5, 380.4), (-136.5, 380.7), (-136.8, 381.0), (-136.8, 381.3), (-136.5, 381.6), (-136.2, 381.6) (0.110, 0.188, 0.298)</w:t>
      </w:r>
    </w:p>
    <w:p>
      <w:r>
        <w:t>(-136.5, 385.6), (-136.5, 386.8), (-136.2, 386.8), (-136.2, 385.9) (0.098, 0.255, 0.502)</w:t>
      </w:r>
    </w:p>
    <w:p>
      <w:r>
        <w:t>(-136.2, 373.0), (-136.2, 373.6), (-136.5, 373.9), (-136.5, 374.6), (-136.2, 374.9), (-136.2, 375.2), (-136.2, 374.6), (-136.5, 374.3), (-136.5, 373.9), (-136.2, 373.6) (0.071, 0.157, 0.275)</w:t>
      </w:r>
    </w:p>
    <w:p>
      <w:r>
        <w:t>(-136.5, 374.9), (-136.5, 375.8), (-136.2, 376.1), (-136.2, 376.4), (-136.2, 376.1), (-135.9, 375.8), (-135.9, 375.2), (-136.2, 375.5), (-136.5, 375.2) (0.110, 0.188, 0.298)</w:t>
      </w:r>
    </w:p>
    <w:p>
      <w:r>
        <w:t>(-131.9, 354.3), (-131.9, 354.6), (-132.2, 354.9), (-132.2, 355.9), (-132.5, 356.2), (-132.5, 356.5), (-133.1, 357.1), (-133.1, 357.7), (-133.4, 358.0), (-133.4, 358.9), (-133.7, 359.2), (-133.7, 367.5), (-134.0, 367.8), (-134.0, 368.1), (-134.3, 368.4), (-134.6, 368.4), (-134.9, 368.1), (-134.9, 367.2), (-135.2, 366.9), (-135.2, 366.3), (-134.9, 366.0), (-134.9, 362.0), (-135.2, 361.7), (-135.2, 361.4), (-135.5, 361.4), (-135.5, 362.6), (-135.5, 362.3), (-135.2, 362.0), (-134.9, 362.3), (-134.9, 365.4), (-135.2, 365.7), (-135.2, 366.0), (-135.5, 366.3), (-135.9, 366.0), (-135.9, 364.1), (-135.9, 369.7), (-135.5, 370.0), (-135.5, 375.8), (-135.9, 376.1), (-135.9, 376.7), (-135.5, 377.0), (-135.5, 377.3), (-135.9, 377.6), (-136.2, 377.6), (-135.9, 377.9), (-135.9, 379.2), (-136.2, 379.5), (-135.9, 379.8), (-135.9, 381.6), (-136.2, 381.9), (-136.5, 381.9), (-136.8, 381.6), (-136.5, 381.9), (-135.9, 381.9), (-135.9, 380.1), (-135.5, 379.8), (-135.2, 380.1), (-135.2, 380.4), (-134.9, 380.7), (-134.9, 381.9), (-135.2, 382.2), (-135.2, 382.8), (-135.5, 383.1), (-135.5, 385.3), (-135.9, 385.6), (-135.9, 386.8), (-136.2, 387.1), (-136.5, 387.1), (-136.8, 386.8), (-136.8, 384.4), (-137.1, 384.1), (-137.1, 383.8), (-137.1, 384.4), (-136.8, 384.7), (-136.8, 385.0), (-137.1, 385.3), (-137.1, 386.5), (-137.4, 386.8), (-137.7, 386.5), (-137.7, 385.6), (-137.7, 387.1), (-137.4, 387.4), (-137.4, 388.4), (-138.0, 389.0), (-138.0, 389.3), (-137.7, 389.6), (-137.7, 390.2), (-137.4, 389.9), (-136.8, 389.9), (-136.5, 390.2), (-136.5, 390.5), (-136.8, 390.8), (-136.8, 391.4), (-137.1, 391.7), (-137.1, 392.7), (-136.8, 393.0), (-136.8, 393.9), (-136.8, 393.6), (-136.5, 393.3), (-136.5, 393.0), (-137.1, 392.3), (-137.1, 392.0), (-136.8, 391.7), (-136.8, 391.4), (-136.2, 390.8), (-136.2, 389.6), (-135.9, 389.3), (-135.9, 388.7), (-135.5, 388.4), (-135.5, 387.7), (-135.2, 387.4), (-135.2, 385.9), (-134.9, 385.6), (-134.9, 383.5), (-134.6, 383.1), (-134.6, 381.3), (-134.3, 381.0), (-134.3, 380.1), (-134.9, 379.5), (-134.9, 377.9), (-134.3, 377.3), (-134.3, 376.1), (-134.6, 375.8), (-134.3, 375.5), (-134.3, 372.4), (-134.0, 372.1), (-134.0, 371.5), (-133.7, 371.2), (-133.7, 370.6), (-133.4, 370.3), (-133.4, 370.0), (-132.8, 369.3), (-132.8, 368.4), (-133.1, 368.1), (-133.1, 367.5), (-133.4, 367.2), (-133.4, 364.1), (-133.1, 363.8), (-133.1, 363.5), (-132.8, 363.2), (-132.8, 361.7), (-132.5, 361.4), (-132.5, 359.2), (-132.2, 358.9), (-132.2, 358.3), (-131.9, 358.0), (-131.9, 357.4), (-131.6, 357.1), (-131.6, 354.6) (0.082, 0.204, 0.404)</w:t>
      </w:r>
    </w:p>
    <w:p>
      <w:r>
        <w:t>(-133.7, 371.5), (-133.7, 372.1), (-134.0, 372.4), (-134.0, 375.5), (-134.3, 375.8), (-134.0, 376.1), (-134.0, 377.3), (-134.6, 377.9), (-134.6, 379.5), (-134.0, 380.1), (-134.0, 381.0), (-134.3, 381.3), (-134.3, 383.1), (-134.6, 383.5), (-134.6, 385.6), (-134.9, 385.9), (-134.9, 387.4), (-135.2, 387.7), (-135.2, 388.4), (-135.5, 388.7), (-135.5, 389.3), (-135.9, 389.6), (-135.9, 390.8), (-136.5, 391.4), (-136.5, 391.7), (-136.8, 392.0), (-136.5, 392.3), (-136.5, 392.7), (-136.2, 393.0), (-136.2, 393.6), (-136.5, 393.9), (-136.5, 394.8), (-136.2, 395.1), (-136.2, 395.7), (-136.5, 396.0), (-136.8, 395.7), (-136.8, 396.9), (-137.4, 397.6), (-137.7, 397.6), (-137.7, 399.1), (-137.4, 399.4), (-137.4, 400.3), (-137.4, 399.7), (-136.8, 399.1), (-136.5, 399.1), (-136.2, 398.8), (-135.9, 399.1), (-135.9, 400.9), (-135.9, 399.4), (-135.5, 399.1), (-135.5, 398.2), (-135.2, 397.9), (-135.2, 396.3), (-134.9, 396.0), (-134.9, 393.9), (-134.6, 393.6), (-134.6, 391.4), (-134.3, 391.1), (-134.3, 390.5), (-134.3, 391.1), (-134.6, 391.4), (-134.6, 393.6), (-134.9, 393.9), (-134.9, 395.4), (-135.2, 395.7), (-135.2, 396.3), (-135.5, 396.6), (-135.9, 396.3), (-135.9, 395.4), (-136.2, 395.1), (-136.2, 394.8), (-136.5, 394.5), (-136.5, 394.2), (-136.2, 393.9), (-136.2, 392.0), (-135.9, 391.7), (-135.9, 390.8), (-135.5, 390.5), (-135.5, 389.6), (-135.2, 389.3), (-135.2, 389.0), (-134.9, 388.7), (-134.9, 387.7), (-134.6, 387.4), (-134.6, 384.4), (-134.3, 384.1), (-134.3, 383.8), (-133.7, 383.1), (-133.4, 383.5), (-133.4, 385.9), (-133.4, 383.8), (-133.1, 383.5), (-133.1, 382.8), (-132.8, 382.5), (-132.8, 381.9), (-132.5, 381.6), (-132.5, 380.4), (-132.2, 380.1), (-132.2, 379.5), (-131.9, 379.2), (-131.9, 378.5), (-131.6, 378.2), (-131.6, 377.3), (-131.3, 377.0), (-131.3, 376.4), (-130.9, 376.1), (-130.9, 375.8), (-130.6, 375.5), (-130.6, 374.9), (-130.6, 375.5), (-130.9, 375.8), (-130.9, 376.1), (-131.3, 376.4), (-131.3, 376.7), (-131.6, 377.0), (-131.6, 377.9), (-132.2, 378.5), (-133.4, 377.3), (-133.4, 375.2), (-133.7, 374.9) (0.059, 0.173, 0.345)</w:t>
      </w:r>
    </w:p>
    <w:p>
      <w:r>
        <w:t>(-134.3, 385.0), (-134.3, 387.4), (-134.6, 387.7), (-134.6, 388.7), (-134.9, 389.0), (-134.9, 389.3), (-135.2, 389.6), (-135.2, 389.9), (-134.9, 389.6), (-134.6, 389.9), (-134.6, 391.1), (-134.6, 390.5), (-134.3, 390.2), (-134.3, 389.3), (-134.0, 389.0), (-134.0, 388.1), (-133.7, 387.7), (-133.7, 385.6), (-134.0, 385.9), (-134.3, 385.6) (0.012, 0.137, 0.345)</w:t>
      </w:r>
    </w:p>
    <w:p>
      <w:r>
        <w:t>(-133.7, 384.1), (-134.0, 384.1), (-134.0, 385.6), (-133.7, 385.3) (0.008, 0.106, 0.290)</w:t>
      </w:r>
    </w:p>
    <w:p>
      <w:r>
        <w:t>(-133.7, 383.5), (-134.0, 383.8), (-133.7, 383.8) (0.071, 0.157, 0.275)</w:t>
      </w:r>
    </w:p>
    <w:p>
      <w:r>
        <w:t>(-132.8, 380.1), (-133.1, 380.4), (-133.1, 381.3), (-133.1, 381.0), (-132.8, 380.7) (0.008, 0.106, 0.290)</w:t>
      </w:r>
    </w:p>
    <w:p>
      <w:r>
        <w:t>(-132.8, 381.0), (-132.8, 381.3), (-133.1, 381.6), (-133.1, 382.2), (-133.1, 381.9), (-132.8, 381.6) (0.012, 0.137, 0.345)</w:t>
      </w:r>
    </w:p>
    <w:p>
      <w:r>
        <w:t>(-132.5, 379.5), (-132.8, 379.5), (-133.1, 379.8), (-133.1, 380.1), (-132.8, 379.8), (-132.5, 379.8) (0.012, 0.137, 0.345)</w:t>
      </w:r>
    </w:p>
    <w:p>
      <w:r>
        <w:t>(-132.5, 381.9), (-132.5, 382.5), (-132.8, 382.8), (-132.8, 383.5), (-133.1, 383.8), (-133.1, 385.6), (-133.1, 384.1), (-132.8, 383.8), (-132.8, 383.1), (-132.5, 382.8) (0.082, 0.204, 0.404)</w:t>
      </w:r>
    </w:p>
    <w:p>
      <w:r>
        <w:t>(-131.9, 376.1), (-132.2, 376.1), (-132.8, 376.7), (-132.8, 377.3), (-132.5, 377.6), (-132.5, 377.9), (-131.9, 377.9) (0.008, 0.106, 0.290)</w:t>
      </w:r>
    </w:p>
    <w:p>
      <w:r>
        <w:t>(-131.3, 378.9), (-131.3, 379.5), (-131.6, 379.8), (-131.6, 380.1), (-131.9, 380.4), (-131.9, 381.3), (-132.2, 381.6), (-132.2, 382.5), (-132.2, 381.6), (-131.9, 381.3), (-131.9, 380.7), (-131.6, 380.4), (-131.6, 380.1), (-131.3, 379.8) (0.098, 0.255, 0.502)</w:t>
      </w:r>
    </w:p>
    <w:p>
      <w:r>
        <w:t>(-130.9, 374.9), (-131.6, 375.5), (-132.2, 375.5), (-132.2, 375.8), (-131.6, 375.8), (-131.3, 375.5), (-131.3, 375.2) (0.035, 0.141, 0.239)</w:t>
      </w:r>
    </w:p>
    <w:p>
      <w:r>
        <w:t>(-129.1, 372.7), (-129.4, 373.0), (-129.4, 373.6), (-129.7, 373.9), (-129.7, 375.8), (-130.0, 376.1), (-130.0, 377.3), (-130.6, 377.9), (-130.6, 378.2), (-130.9, 378.5), (-130.9, 379.8), (-131.3, 380.1), (-131.3, 380.4), (-131.6, 380.7), (-131.6, 381.3), (-131.9, 381.6), (-131.9, 382.5), (-132.2, 382.8), (-132.2, 383.8), (-132.5, 384.1), (-132.5, 385.3), (-132.8, 385.6), (-132.8, 389.3), (-133.1, 389.6), (-133.1, 390.5), (-133.4, 390.8), (-133.4, 391.4), (-133.7, 391.7), (-133.7, 392.7), (-134.0, 393.0), (-134.0, 397.6), (-133.7, 397.9), (-132.8, 397.9), (-132.2, 397.3), (-132.2, 394.2), (-132.5, 393.9), (-132.5, 393.6), (-132.8, 393.3), (-132.8, 392.7), (-131.9, 391.7), (-131.9, 391.4), (-131.6, 391.1), (-131.6, 389.6), (-131.3, 389.3), (-131.3, 386.8), (-130.9, 386.5), (-130.9, 385.3), (-130.6, 385.0), (-130.6, 381.6), (-130.3, 381.3), (-130.3, 380.4), (-130.0, 380.1), (-130.0, 377.9), (-129.7, 377.6), (-129.7, 377.3), (-129.4, 377.0), (-129.4, 375.8), (-129.1, 375.5) (0.149, 0.318, 0.592)</w:t>
      </w:r>
    </w:p>
    <w:p>
      <w:r>
        <w:t>(-130.9, 375.2), (-130.9, 375.5), (-131.6, 376.1), (-131.6, 376.7), (-131.6, 376.4), (-131.3, 376.1), (-131.3, 375.8), (-130.9, 375.5) (0.071, 0.157, 0.275)</w:t>
      </w:r>
    </w:p>
    <w:p>
      <w:r>
        <w:t>(-130.3, 374.6), (-130.3, 375.5), (-130.6, 375.8), (-130.6, 376.1), (-130.9, 376.4), (-130.9, 377.0), (-131.3, 377.3), (-131.3, 378.2), (-131.6, 378.5), (-131.6, 379.2), (-131.9, 379.5), (-131.9, 380.1), (-132.2, 380.4), (-132.2, 381.3), (-132.2, 380.4), (-131.9, 380.1), (-131.9, 379.8), (-131.6, 379.5), (-131.6, 378.9), (-131.3, 378.5), (-131.3, 377.6), (-130.9, 377.3), (-130.9, 377.0), (-130.6, 376.7), (-130.6, 375.8), (-130.3, 375.5) (0.082, 0.204, 0.404)</w:t>
      </w:r>
    </w:p>
    <w:p>
      <w:r>
        <w:t>(-130.0, 374.3), (-130.0, 375.5), (-130.3, 375.8), (-130.3, 376.7), (-130.6, 377.0), (-130.6, 377.3), (-130.9, 377.6), (-130.9, 378.2), (-130.9, 377.9), (-130.3, 377.3), (-130.3, 376.1), (-130.0, 375.8) (0.098, 0.255, 0.502)</w:t>
      </w:r>
    </w:p>
    <w:p>
      <w:r>
        <w:t>(-119.3, 323.0), (-119.3, 323.3), (-119.6, 323.7), (-119.6, 324.6), (-119.9, 324.9), (-119.9, 327.3), (-119.6, 327.6), (-119.6, 327.9), (-119.3, 328.3), (-119.3, 328.6), (-119.0, 328.9), (-119.0, 329.2), (-118.7, 329.5), (-118.7, 331.9), (-118.4, 332.2), (-118.4, 334.4), (-118.1, 334.7), (-118.1, 337.1), (-118.4, 337.5), (-118.4, 337.8), (-119.0, 338.4), (-119.0, 341.7), (-119.3, 342.1), (-119.3, 342.4), (-119.6, 342.7), (-119.6, 343.3), (-119.9, 343.6), (-119.9, 344.2), (-120.2, 344.5), (-120.2, 345.4), (-119.9, 345.7), (-119.9, 346.0), (-119.6, 346.3), (-119.6, 347.0), (-119.9, 347.3), (-120.2, 347.3), (-120.2, 347.6), (-120.5, 347.9), (-120.5, 349.7), (-120.8, 350.0), (-120.8, 352.5), (-121.1, 352.8), (-121.1, 355.5), (-121.7, 356.2), (-122.1, 356.2), (-122.1, 357.1), (-122.4, 357.4), (-122.4, 357.7), (-122.7, 358.0), (-122.7, 359.8), (-123.0, 360.1), (-123.0, 360.5), (-122.7, 360.8), (-123.0, 361.1), (-123.0, 362.0), (-123.3, 362.3), (-123.3, 363.8), (-123.6, 364.1), (-123.6, 364.4), (-123.9, 364.7), (-123.9, 366.6), (-124.2, 366.9), (-124.2, 367.5), (-124.5, 367.8), (-124.5, 369.7), (-124.8, 370.0), (-124.8, 370.6), (-125.1, 370.9), (-125.1, 375.8), (-125.4, 376.1), (-125.4, 376.4), (-125.7, 376.7), (-125.7, 377.0), (-126.0, 377.3), (-126.0, 380.1), (-126.3, 380.4), (-126.3, 381.6), (-126.7, 381.9), (-126.7, 382.8), (-127.0, 383.1), (-127.0, 384.7), (-127.3, 385.0), (-127.3, 387.4), (-127.6, 387.7), (-127.6, 388.1), (-128.2, 388.7), (-128.2, 389.9), (-128.5, 390.2), (-128.5, 390.8), (-128.8, 391.1), (-128.8, 393.3), (-129.1, 393.6), (-129.1, 393.9), (-129.7, 394.5), (-129.7, 395.1), (-129.4, 395.4), (-129.4, 396.3), (-129.1, 396.6), (-129.1, 397.9), (-129.4, 398.2), (-129.4, 401.2), (-129.7, 401.5), (-130.0, 401.5), (-130.3, 401.9), (-130.6, 401.9), (-131.6, 402.8), (-131.6, 405.8), (-131.9, 406.1), (-131.9, 407.7), (-132.2, 408.0), (-132.2, 408.3), (-132.8, 408.9), (-132.8, 409.2), (-132.5, 409.5), (-132.5, 415.7), (-132.8, 416.0), (-132.8, 416.9), (-132.5, 417.2), (-132.5, 417.8), (-132.8, 418.1), (-133.1, 417.8), (-133.1, 418.7), (-133.4, 419.0), (-133.7, 418.7), (-133.7, 419.0), (-133.4, 419.0), (-133.1, 418.7), (-133.1, 418.4), (-132.5, 417.8), (-131.6, 417.8), (-131.3, 417.5), (-131.6, 417.2), (-131.6, 412.0), (-131.3, 411.7), (-131.3, 411.1), (-131.6, 410.7), (-131.3, 410.4), (-131.3, 408.3), (-130.9, 408.0), (-130.9, 406.1), (-131.3, 405.8), (-130.9, 405.5), (-130.6, 405.5), (-130.3, 405.8), (-130.3, 407.7), (-130.0, 408.0), (-130.0, 408.9), (-130.3, 409.2), (-130.0, 409.5), (-130.0, 409.8), (-130.0, 409.5), (-129.7, 409.2), (-129.7, 407.7), (-129.4, 407.4), (-129.1, 407.4), (-129.1, 406.1), (-128.8, 405.8), (-128.8, 404.0), (-129.1, 403.7), (-128.8, 403.4), (-128.5, 403.4), (-128.5, 403.1), (-128.8, 402.8), (-128.5, 402.5), (-128.2, 402.5), (-128.5, 402.2), (-128.8, 402.2), (-129.1, 401.9), (-129.1, 398.2), (-128.5, 397.6), (-128.5, 396.9), (-128.2, 396.6), (-128.5, 396.3), (-128.5, 396.0), (-128.2, 395.7), (-128.2, 395.4), (-128.5, 395.1), (-128.5, 394.8), (-128.2, 394.5), (-128.2, 393.9), (-128.5, 393.6), (-128.5, 393.3), (-128.2, 393.0), (-128.2, 392.0), (-127.6, 391.4), (-127.6, 389.9), (-127.3, 389.6), (-127.3, 387.7), (-127.0, 387.4), (-127.0, 385.9), (-126.7, 385.6), (-126.7, 385.3), (-126.3, 385.0), (-126.3, 384.7), (-126.0, 384.4), (-126.0, 384.1), (-125.7, 383.8), (-125.7, 382.5), (-125.4, 382.2), (-125.4, 381.9), (-125.1, 381.6), (-125.1, 381.3), (-124.8, 381.0), (-124.8, 380.1), (-124.5, 379.8), (-124.5, 376.7), (-124.2, 376.4), (-124.2, 370.9), (-123.9, 370.6), (-123.9, 370.0), (-123.3, 369.3), (-123.3, 369.0), (-122.7, 368.4), (-122.7, 366.3), (-122.4, 366.0), (-122.4, 365.7), (-122.1, 365.4), (-122.1, 365.1), (-121.7, 364.7), (-121.7, 364.4), (-121.4, 364.1), (-121.4, 363.8), (-121.1, 363.5), (-121.1, 362.9), (-120.8, 362.6), (-120.8, 362.3), (-121.1, 362.0), (-121.1, 359.8), (-120.8, 359.5), (-120.8, 358.9), (-120.5, 358.6), (-120.5, 354.6), (-120.2, 354.3), (-120.2, 353.7), (-119.9, 353.4), (-119.9, 352.8), (-119.6, 352.5), (-119.6, 350.0), (-119.3, 349.7), (-119.3, 346.3), (-118.7, 345.7), (-118.7, 344.8), (-118.4, 344.5), (-118.7, 344.2), (-118.7, 343.9), (-118.4, 343.6), (-118.4, 340.5), (-118.1, 340.2), (-118.1, 338.7), (-117.8, 338.4), (-117.8, 338.1), (-117.5, 337.8), (-117.1, 337.8), (-116.5, 337.1), (-116.5, 336.5), (-116.8, 336.2), (-116.8, 335.3), (-117.5, 334.7), (-117.5, 333.5), (-117.8, 333.2), (-117.8, 332.9), (-118.1, 332.5), (-118.1, 331.6), (-118.4, 331.3), (-118.4, 329.8), (-118.7, 329.5), (-118.7, 328.9), (-119.0, 328.6), (-119.0, 327.9), (-119.3, 327.6), (-119.3, 327.3), (-119.6, 327.0), (-119.6, 325.2), (-119.3, 324.9) (0.059, 0.173, 0.345)</w:t>
      </w:r>
    </w:p>
    <w:p>
      <w:r>
        <w:t>(-122.7, 377.9), (-123.9, 377.9), (-124.2, 378.2), (-124.2, 379.8), (-124.5, 380.1), (-124.5, 381.3), (-124.2, 381.3), (-124.2, 381.0), (-123.9, 380.7), (-123.6, 381.0), (-123.0, 380.4), (-123.0, 379.8), (-122.7, 379.5), (-122.7, 379.2), (-122.4, 378.9), (-122.4, 378.2) (0.110, 0.188, 0.298)</w:t>
      </w:r>
    </w:p>
    <w:p>
      <w:r>
        <w:t>(-123.0, 386.2), (-123.6, 386.2), (-123.6, 386.8), (-123.3, 387.1), (-123.0, 386.8) (0.110, 0.188, 0.298)</w:t>
      </w:r>
    </w:p>
    <w:p>
      <w:r>
        <w:t>(-123.9, 373.0), (-123.9, 375.8), (-123.6, 375.8), (-123.3, 375.5), (-123.0, 375.5), (-122.7, 375.8), (-122.7, 375.2), (-122.4, 374.9), (-122.4, 374.3), (-122.7, 373.9), (-123.0, 373.9), (-123.3, 373.6), (-123.3, 373.3), (-123.6, 373.0) (0.110, 0.188, 0.298)</w:t>
      </w:r>
    </w:p>
    <w:p>
      <w:r>
        <w:t>(-120.8, 380.1), (-121.1, 380.1), (-121.1, 380.4), (-121.4, 380.7), (-121.4, 381.3), (-121.7, 381.6), (-121.7, 384.4), (-121.4, 384.7), (-121.4, 385.0), (-122.1, 385.6), (-122.4, 385.6), (-122.4, 387.4), (-122.7, 387.7), (-122.7, 388.1), (-123.0, 388.4), (-123.0, 388.7), (-123.3, 389.0), (-123.3, 392.7), (-123.0, 393.0), (-123.0, 393.3), (-123.6, 393.9), (-123.6, 394.5), (-123.3, 394.8), (-123.0, 394.5), (-122.7, 394.5), (-122.4, 394.2), (-122.4, 393.6), (-122.1, 393.3), (-122.1, 391.1), (-121.7, 390.8), (-121.7, 389.9), (-121.4, 389.6), (-121.4, 388.7), (-121.1, 388.4), (-121.1, 386.2), (-120.8, 385.9), (-120.8, 385.6), (-120.5, 385.3), (-120.5, 384.4), (-120.5, 385.3), (-121.1, 385.9), (-121.4, 385.6), (-121.4, 385.0), (-121.1, 384.7), (-121.1, 382.8), (-121.4, 382.5), (-121.4, 381.6), (-121.1, 381.3), (-120.8, 381.6), (-120.8, 381.9), (-120.5, 382.2), (-120.5, 383.5), (-120.5, 382.2), (-120.8, 381.9) (0.035, 0.141, 0.239)</w:t>
      </w:r>
    </w:p>
    <w:p>
      <w:r>
        <w:t>(-120.8, 382.2), (-120.8, 385.3), (-121.4, 385.9), (-121.4, 387.1), (-121.7, 387.4), (-121.7, 388.1), (-121.7, 387.7), (-121.4, 387.4), (-121.4, 385.9), (-120.8, 385.3) (0.004, 0.078, 0.227)</w:t>
      </w:r>
    </w:p>
    <w:p>
      <w:r>
        <w:t>(-120.8, 375.2), (-121.1, 375.2), (-121.1, 375.5) (0.110, 0.188, 0.298)</w:t>
      </w:r>
    </w:p>
    <w:p>
      <w:r>
        <w:t>(-119.9, 375.5), (-120.2, 375.8), (-120.2, 377.3), (-120.2, 376.1), (-119.9, 375.8) (0.035, 0.141, 0.239)</w:t>
      </w:r>
    </w:p>
    <w:p>
      <w:r>
        <w:t>(-119.9, 376.7), (-119.9, 377.3), (-119.6, 377.3), (-119.6, 376.7) (0.004, 0.078, 0.227)</w:t>
      </w:r>
    </w:p>
    <w:p>
      <w:r>
        <w:t>(-119.6, 372.1), (-119.6, 373.3), (-119.9, 373.6), (-119.9, 374.9), (-119.6, 374.6) (0.035, 0.141, 0.239)</w:t>
      </w:r>
    </w:p>
    <w:p>
      <w:r>
        <w:t>(-118.1, 370.3), (-118.1, 371.8), (-118.4, 372.1), (-118.4, 372.7), (-118.7, 373.0), (-118.7, 373.3), (-119.3, 373.9), (-119.3, 374.6), (-119.6, 374.9), (-119.6, 375.8), (-119.9, 376.1), (-119.9, 376.4), (-119.6, 376.4), (-119.3, 376.7), (-119.3, 377.3), (-119.6, 377.6), (-120.2, 377.6), (-120.2, 379.5), (-120.5, 379.8), (-120.5, 381.9), (-120.5, 381.6), (-120.2, 381.3), (-120.2, 380.1), (-119.9, 379.8), (-119.9, 379.2), (-119.6, 378.9), (-119.6, 378.2), (-119.3, 377.9), (-119.3, 376.4), (-119.0, 376.1), (-119.0, 374.9), (-118.7, 374.6), (-118.7, 373.9), (-118.4, 373.6), (-118.4, 372.4), (-118.1, 372.1) (0.008, 0.106, 0.290)</w:t>
      </w:r>
    </w:p>
    <w:p>
      <w:r>
        <w:t>(-117.1, 368.1), (-117.1, 369.7), (-117.5, 370.0), (-117.5, 370.3), (-117.8, 370.6), (-117.8, 372.7), (-118.1, 373.0), (-118.1, 373.9), (-118.4, 374.3), (-118.4, 375.2), (-118.7, 375.5), (-118.7, 377.3), (-119.0, 377.6), (-119.0, 378.2), (-119.3, 378.5), (-119.3, 379.5), (-119.6, 379.8), (-119.6, 380.4), (-119.9, 380.7), (-119.9, 385.0), (-120.2, 385.3), (-120.2, 385.9), (-120.5, 386.2), (-120.5, 387.7), (-120.8, 388.1), (-120.8, 389.0), (-120.8, 388.7), (-120.5, 388.4), (-120.5, 386.2), (-120.2, 385.9), (-120.2, 385.6), (-119.9, 385.3), (-119.9, 382.2), (-119.6, 381.9), (-119.6, 381.0), (-119.3, 380.7), (-119.3, 380.1), (-119.0, 379.8), (-119.0, 377.9), (-118.7, 377.6), (-118.7, 376.1), (-118.4, 375.8), (-118.4, 374.9), (-118.1, 374.6), (-118.1, 373.9), (-117.8, 373.6), (-117.8, 370.9), (-117.5, 370.6), (-117.5, 370.0), (-117.1, 369.7) (0.059, 0.173, 0.345)</w:t>
      </w:r>
    </w:p>
    <w:p>
      <w:r>
        <w:t>(-115.9, 375.8), (-115.9, 376.4), (-116.2, 376.7), (-116.2, 377.0), (-115.9, 377.3) (0.059, 0.173, 0.345)</w:t>
      </w:r>
    </w:p>
    <w:p>
      <w:r>
        <w:t>(-112.9, 380.7), (-112.9, 381.3), (-112.5, 381.6), (-112.9, 381.9), (-112.9, 382.5), (-112.2, 382.5), (-112.2, 381.9), (-112.5, 381.6), (-112.5, 380.7) (0.110, 0.188, 0.298)</w:t>
      </w:r>
    </w:p>
    <w:p>
      <w:r>
        <w:t>(-111.3, 377.6), (-111.6, 377.6), (-112.2, 378.2), (-112.2, 378.9), (-111.9, 379.2), (-111.9, 379.8), (-112.2, 380.1), (-112.2, 381.6), (-111.9, 381.9), (-111.9, 382.5), (-112.2, 382.8), (-112.9, 382.8), (-113.2, 382.5), (-113.2, 381.9), (-112.9, 381.6), (-113.5, 381.6), (-113.5, 381.9), (-113.8, 382.2), (-113.8, 385.3), (-114.1, 385.6), (-114.1, 385.9), (-114.4, 386.2), (-114.4, 386.8), (-114.1, 387.1), (-114.1, 388.4), (-113.5, 389.0), (-113.2, 388.7), (-112.2, 388.7), (-111.9, 389.0), (-111.6, 389.0), (-111.6, 388.1), (-111.3, 387.7), (-111.3, 386.2), (-111.6, 385.9), (-111.6, 385.6), (-111.9, 385.3), (-111.9, 385.0), (-112.2, 385.0), (-112.5, 384.7), (-112.2, 384.4), (-111.9, 384.4), (-111.9, 384.1), (-111.6, 383.8), (-111.3, 383.8), (-111.3, 381.0), (-111.0, 380.7), (-111.0, 377.9) (0.071, 0.157, 0.275)</w:t>
      </w:r>
    </w:p>
    <w:p>
      <w:r>
        <w:t>(-108.3, 376.7), (-108.3, 377.6), (-107.9, 377.6), (-107.9, 377.0) (0.110, 0.188, 0.298)</w:t>
      </w:r>
    </w:p>
    <w:p>
      <w:r>
        <w:t>(-106.1, 382.2), (-106.1, 382.5), (-106.4, 382.8), (-106.4, 385.3), (-106.7, 385.6), (-106.7, 385.9), (-107.0, 386.2), (-107.0, 389.0), (-107.3, 389.3), (-107.3, 390.8), (-107.6, 391.1), (-107.6, 395.4), (-107.3, 395.4), (-107.3, 394.5), (-106.7, 393.9), (-106.7, 390.2), (-106.4, 389.9), (-106.4, 387.7), (-106.1, 387.4), (-106.1, 385.6), (-105.8, 385.3), (-105.8, 384.7), (-106.1, 384.4) (0.059, 0.122, 0.224)</w:t>
      </w:r>
    </w:p>
    <w:p>
      <w:r>
        <w:t>(-105.5, 369.0), (-105.5, 373.3), (-105.8, 373.6), (-105.8, 374.9), (-105.5, 375.2), (-105.5, 377.3), (-106.4, 378.2), (-106.4, 380.7), (-106.7, 381.0), (-106.7, 383.5), (-107.0, 383.8), (-107.0, 384.7), (-106.7, 385.0), (-107.0, 385.3), (-107.0, 385.9), (-107.0, 385.6), (-106.7, 385.3), (-106.7, 382.8), (-106.4, 382.5), (-106.4, 382.2), (-106.1, 381.9), (-105.8, 382.2), (-105.8, 384.4), (-105.5, 384.7), (-105.5, 385.3), (-105.8, 385.6), (-105.8, 386.2), (-105.8, 385.6), (-105.5, 385.3), (-105.5, 384.7), (-105.8, 384.4), (-105.8, 382.8), (-105.5, 382.5), (-105.5, 378.2), (-104.6, 377.3), (-104.6, 375.2), (-104.6, 375.8), (-104.9, 376.1), (-105.5, 375.5), (-105.5, 370.0), (-105.2, 369.7), (-105.2, 369.3) (0.035, 0.141, 0.239)</w:t>
      </w:r>
    </w:p>
    <w:p>
      <w:r>
        <w:t>(-101.8, 380.1), (-101.8, 383.5), (-102.4, 384.1), (-103.0, 384.1), (-103.0, 384.7), (-101.5, 384.7), (-101.2, 385.0), (-100.9, 384.7), (-100.9, 382.8), (-101.2, 382.8), (-101.5, 382.5), (-101.5, 381.9), (-101.2, 381.6), (-101.2, 380.1) (0.059, 0.173, 0.345)</w:t>
      </w:r>
    </w:p>
    <w:p>
      <w:r>
        <w:t>(-95.4, 377.0), (-96.0, 377.0), (-96.0, 380.7), (-95.7, 380.7), (-95.4, 380.4) (0.110, 0.188, 0.298)</w:t>
      </w:r>
    </w:p>
    <w:p>
      <w:r>
        <w:t>(-92.0, 388.1), (-92.0, 388.7), (-90.2, 388.7), (-90.2, 388.1), (-90.5, 387.7), (-91.7, 387.7) (0.071, 0.157, 0.275)</w:t>
      </w:r>
    </w:p>
    <w:p>
      <w:r>
        <w:t>(-80.0, 377.9), (-80.3, 378.2), (-80.3, 379.5), (-80.0, 379.8), (-79.7, 379.8), (-79.7, 378.9), (-79.4, 378.5), (-79.4, 378.2), (-79.7, 377.9) (0.110, 0.188, 0.298)</w:t>
      </w:r>
    </w:p>
    <w:p>
      <w:r>
        <w:t>(-78.8, 378.2), (-78.8, 379.5), (-78.5, 379.5), (-78.5, 378.2) (0.035, 0.141, 0.239)</w:t>
      </w:r>
    </w:p>
    <w:p>
      <w:r>
        <w:t>(-76.7, 377.9), (-76.7, 378.9), (-76.4, 378.5), (-76.4, 378.2) (0.071, 0.157, 0.275)</w:t>
      </w:r>
    </w:p>
    <w:p>
      <w:r>
        <w:t>(-74.5, 386.8), (-75.1, 387.4), (-75.1, 388.4), (-75.1, 388.1), (-74.8, 387.7), (-74.8, 387.1) (0.110, 0.188, 0.298)</w:t>
      </w:r>
    </w:p>
    <w:p>
      <w:r>
        <w:t>(-74.5, 377.9), (-74.8, 377.9), (-75.1, 378.2), (-75.1, 378.9), (-74.8, 379.2), (-74.8, 379.8), (-75.1, 380.1), (-75.1, 381.6), (-74.8, 381.6), (-74.8, 380.7), (-74.5, 380.4) (0.176, 0.216, 0.263)</w:t>
      </w:r>
    </w:p>
    <w:p>
      <w:r>
        <w:t>(-73.9, 385.6), (-73.9, 385.9), (-74.2, 386.2), (-74.2, 386.8), (-74.5, 387.1), (-74.5, 387.7), (-74.8, 388.1), (-74.8, 388.4), (-75.1, 388.7), (-75.1, 391.7), (-75.1, 389.6), (-74.8, 389.3), (-74.8, 388.7), (-74.5, 388.4), (-74.5, 388.1), (-74.2, 387.7), (-74.2, 387.4), (-73.9, 387.1) (0.133, 0.161, 0.235)</w:t>
      </w:r>
    </w:p>
    <w:p>
      <w:r>
        <w:t>(-73.9, 387.4), (-73.9, 387.7), (-74.2, 388.1), (-74.2, 388.4), (-74.5, 388.7), (-74.5, 389.0), (-73.9, 388.4) (0.059, 0.122, 0.224)</w:t>
      </w:r>
    </w:p>
    <w:p>
      <w:r>
        <w:t>(-72.7, 380.4), (-72.7, 381.0), (-73.0, 381.3), (-73.3, 381.3), (-73.3, 381.9), (-73.6, 382.2), (-73.6, 382.8), (-73.6, 382.5), (-73.3, 382.2), (-73.3, 381.9), (-72.7, 381.3) (0.059, 0.122, 0.224)</w:t>
      </w:r>
    </w:p>
    <w:p>
      <w:r>
        <w:t>(-72.7, 383.5), (-73.0, 383.5), (-73.0, 386.8), (-73.0, 385.9), (-72.7, 385.6) (0.004, 0.024, 0.118)</w:t>
      </w:r>
    </w:p>
    <w:p>
      <w:r>
        <w:t>(-72.4, 379.8), (-72.4, 381.9), (-73.0, 382.5), (-73.0, 383.1), (-73.3, 383.5), (-73.3, 388.4), (-73.3, 388.1), (-73.0, 387.7), (-73.0, 387.1), (-73.3, 386.8), (-73.3, 383.5), (-73.0, 383.1), (-72.7, 383.1), (-72.7, 382.2), (-72.1, 381.6), (-72.1, 381.3), (-72.4, 381.0) (0.016, 0.071, 0.157)</w:t>
      </w:r>
    </w:p>
    <w:p>
      <w:r>
        <w:t>(-72.7, 381.6), (-73.0, 381.9), (-73.0, 382.2), (-73.3, 382.5), (-73.3, 383.1), (-73.3, 382.5), (-72.7, 381.9), (-72.4, 382.2), (-72.4, 382.5), (-72.4, 382.2), (-72.7, 381.9) (0.031, 0.110, 0.188)</w:t>
      </w:r>
    </w:p>
    <w:p>
      <w:r>
        <w:t>(-72.7, 373.0), (-72.7, 373.9), (-73.0, 374.3), (-73.0, 376.7), (-72.7, 377.0), (-72.7, 377.3), (-73.3, 377.9), (-73.6, 377.9), (-73.9, 378.2), (-73.9, 381.9), (-73.6, 381.9), (-73.6, 381.3), (-73.3, 381.0), (-73.0, 381.0), (-73.0, 380.4), (-72.7, 380.1), (-72.7, 377.9), (-72.4, 377.6), (-72.4, 377.3), (-72.1, 377.0), (-72.1, 376.4), (-71.8, 376.1), (-71.8, 374.3), (-71.8, 374.9), (-72.1, 375.2), (-72.4, 374.9), (-72.4, 374.3), (-72.7, 373.9) (0.133, 0.161, 0.235)</w:t>
      </w:r>
    </w:p>
    <w:p>
      <w:r>
        <w:t>(-71.8, 376.4), (-71.8, 377.0), (-72.1, 377.3), (-72.1, 377.6), (-72.4, 377.9), (-72.4, 378.5), (-72.4, 377.9), (-71.8, 377.3) (0.098, 0.137, 0.173)</w:t>
      </w:r>
    </w:p>
    <w:p>
      <w:r>
        <w:t>(-71.8, 372.7), (-72.1, 372.7), (-72.1, 374.9), (-72.1, 374.3), (-71.8, 373.9) (0.176, 0.216, 0.263)</w:t>
      </w:r>
    </w:p>
    <w:p>
      <w:r>
        <w:t>(-71.1, 376.1), (-71.1, 377.3), (-71.5, 377.6), (-71.5, 377.9), (-71.8, 378.2), (-71.8, 378.5), (-72.1, 378.9), (-72.1, 381.0), (-72.1, 380.7), (-71.8, 380.4), (-71.8, 379.2), (-71.5, 378.9), (-71.5, 378.2), (-71.1, 377.9) (0.004, 0.024, 0.118)</w:t>
      </w:r>
    </w:p>
    <w:p>
      <w:r>
        <w:t>(-71.5, 386.2), (-71.5, 388.1), (-71.1, 388.1), (-71.1, 387.7), (-71.5, 387.4) (0.761, 0.714, 0.710)</w:t>
      </w:r>
    </w:p>
    <w:p>
      <w:r>
        <w:t>(-71.1, 374.9), (-71.1, 375.8), (-70.8, 375.8), (-70.8, 375.5), (-71.1, 375.2) (0.020, 0.075, 0.106)</w:t>
      </w:r>
    </w:p>
    <w:p>
      <w:r>
        <w:t>(-70.5, 372.7), (-70.8, 373.0), (-70.8, 373.3), (-70.5, 373.6), (-70.5, 373.9) (0.016, 0.071, 0.157)</w:t>
      </w:r>
    </w:p>
    <w:p>
      <w:r>
        <w:t>(-69.9, 377.9), (-69.9, 379.2), (-70.2, 379.5), (-70.2, 379.8), (-70.5, 380.1), (-70.5, 380.4), (-70.2, 380.1), (-70.2, 379.8), (-69.9, 379.5) (0.847, 0.898, 0.965)</w:t>
      </w:r>
    </w:p>
    <w:p>
      <w:r>
        <w:t>(-32.5, 375.2), (-32.5, 378.5), (-33.1, 379.2), (-33.7, 378.5), (-33.7, 378.2), (-36.2, 378.2), (-36.5, 378.5), (-36.8, 378.5), (-37.4, 379.2), (-37.7, 379.2), (-38.0, 379.5), (-42.0, 379.5), (-42.3, 379.8), (-48.8, 379.8), (-49.1, 379.5), (-50.3, 379.5), (-50.6, 379.2), (-53.7, 379.2), (-54.0, 378.9), (-55.8, 378.9), (-56.1, 378.5), (-57.0, 378.5), (-57.3, 378.9), (-58.9, 378.9), (-59.2, 378.5), (-60.7, 378.5), (-61.0, 378.2), (-63.8, 378.2), (-64.1, 378.5), (-64.7, 378.5), (-65.0, 378.2), (-65.6, 378.2), (-65.6, 378.5), (-65.9, 378.9), (-65.9, 379.2), (-66.5, 379.8), (-66.9, 379.8), (-67.5, 379.2), (-67.5, 378.2), (-67.8, 377.9), (-68.1, 377.9), (-68.4, 378.2), (-68.4, 379.2), (-68.7, 379.5), (-68.7, 379.8), (-69.6, 380.7), (-69.6, 381.3), (-69.9, 381.6), (-69.9, 381.9), (-70.2, 382.2), (-70.5, 382.2), (-70.8, 381.9), (-70.8, 381.3), (-70.8, 385.3), (-70.5, 385.3), (-70.2, 385.0), (-70.2, 383.8), (-69.9, 383.5), (-69.9, 382.2), (-69.3, 381.6), (-69.0, 381.6), (-68.7, 381.9), (-68.4, 381.9), (-68.1, 381.6), (-67.5, 381.6), (-66.9, 381.0), (-66.5, 381.0), (-66.2, 381.3), (-65.9, 381.3), (-65.6, 381.6), (-65.3, 381.3), (-65.0, 381.3), (-64.7, 381.0), (-64.4, 381.0), (-64.1, 380.7), (-60.4, 380.7), (-60.1, 381.0), (-59.5, 381.0), (-59.2, 381.3), (-56.1, 381.3), (-55.8, 381.6), (-51.5, 381.6), (-51.2, 381.9), (-50.9, 381.6), (-50.6, 381.6), (-50.3, 381.9), (-48.5, 381.9), (-48.1, 382.2), (-44.2, 382.2), (-43.9, 382.5), (-43.2, 382.5), (-42.9, 382.2), (-41.1, 382.2), (-40.8, 381.9), (-40.2, 381.9), (-39.9, 381.6), (-38.9, 381.6), (-38.6, 381.3), (-38.0, 381.3), (-37.7, 381.0), (-37.4, 381.0), (-37.1, 380.7), (-34.7, 380.7), (-34.3, 380.4), (-34.0, 380.4), (-33.7, 380.1), (-33.4, 380.1), (-33.1, 380.4), (-32.8, 380.1), (-32.8, 379.5), (-32.5, 379.2) (0.847, 0.898, 0.965)</w:t>
      </w:r>
    </w:p>
    <w:p>
      <w:r>
        <w:t>(-32.2, 382.2), (-34.3, 384.4), (-35.0, 384.4), (-35.6, 385.0), (-35.9, 385.0), (-36.2, 385.3), (-36.5, 385.3), (-36.8, 385.6), (-37.1, 385.6), (-37.4, 385.9), (-38.3, 385.9), (-38.6, 386.2), (-39.3, 386.2), (-39.6, 386.5), (-39.9, 386.5), (-40.2, 386.8), (-41.7, 386.8), (-42.0, 387.1), (-45.1, 387.1), (-45.4, 386.8), (-45.7, 386.8), (-46.0, 386.5), (-46.9, 386.5), (-47.2, 386.2), (-49.7, 386.2), (-50.0, 385.9), (-52.7, 385.9), (-53.1, 385.6), (-55.2, 385.6), (-55.5, 385.3), (-60.7, 385.3), (-61.0, 385.0), (-64.1, 385.0), (-64.4, 385.3), (-65.0, 385.3), (-65.3, 385.6), (-65.9, 385.6), (-66.2, 385.9), (-66.5, 385.9), (-66.9, 386.2), (-68.7, 386.2), (-69.6, 387.1), (-70.5, 387.1), (-70.5, 387.4), (-70.8, 387.7), (-70.8, 388.1), (-71.1, 388.4), (-71.5, 388.4), (-71.8, 388.1), (-71.8, 386.2), (-71.5, 385.9), (-71.5, 382.8), (-71.5, 385.6), (-71.8, 385.9), (-71.8, 390.2), (-71.5, 390.5), (-71.1, 390.2), (-71.1, 389.9), (-70.8, 389.6), (-70.8, 389.3), (-70.2, 388.7), (-69.9, 389.0), (-69.0, 389.0), (-68.7, 388.7), (-68.4, 388.7), (-67.8, 388.1), (-67.2, 388.1), (-66.9, 387.7), (-65.3, 387.7), (-65.0, 387.4), (-64.7, 387.4), (-64.4, 387.1), (-64.1, 387.1), (-63.8, 386.8), (-63.5, 386.8), (-63.2, 386.5), (-61.6, 386.5), (-61.3, 386.2), (-61.0, 386.2), (-60.7, 386.5), (-59.5, 386.5), (-59.2, 386.8), (-56.4, 386.8), (-56.1, 387.1), (-55.8, 387.1), (-55.5, 387.4), (-54.3, 387.4), (-54.0, 387.7), (-53.4, 387.7), (-53.1, 388.1), (-52.4, 388.1), (-52.1, 388.4), (-51.5, 388.4), (-51.2, 388.7), (-50.3, 388.7), (-50.0, 389.0), (-49.7, 389.0), (-49.4, 389.3), (-42.3, 389.3), (-42.0, 389.0), (-39.6, 389.0), (-39.3, 388.7), (-38.9, 388.7), (-38.6, 388.4), (-37.4, 388.4), (-36.5, 387.4), (-36.2, 387.4), (-35.9, 387.1), (-35.3, 387.1), (-33.7, 385.6), (-33.4, 385.6), (-33.1, 385.3), (-32.5, 385.3), (-32.2, 385.6), (-32.2, 386.2) (0.518, 0.569, 0.671)</w:t>
      </w:r>
    </w:p>
    <w:p>
      <w:r>
        <w:t>(-32.8, 380.4), (-33.1, 380.7), (-33.4, 380.4), (-33.7, 380.4), (-34.0, 380.7), (-34.3, 380.7), (-34.7, 381.0), (-37.1, 381.0), (-37.4, 381.3), (-37.7, 381.3), (-38.0, 381.6), (-38.6, 381.6), (-38.9, 381.9), (-39.9, 381.9), (-40.2, 382.2), (-40.8, 382.2), (-41.1, 382.5), (-42.9, 382.5), (-43.2, 382.8), (-43.9, 382.8), (-44.2, 382.5), (-48.1, 382.5), (-48.5, 382.2), (-50.3, 382.2), (-50.6, 381.9), (-50.9, 381.9), (-51.2, 382.2), (-51.5, 381.9), (-55.8, 381.9), (-56.1, 381.6), (-59.2, 381.6), (-59.5, 381.3), (-60.1, 381.3), (-60.4, 381.0), (-64.1, 381.0), (-64.4, 381.3), (-64.7, 381.3), (-65.0, 381.6), (-65.3, 381.6), (-65.6, 381.9), (-65.9, 381.6), (-66.2, 381.6), (-66.5, 381.3), (-66.9, 381.3), (-67.5, 381.9), (-68.1, 381.9), (-68.4, 382.2), (-68.7, 382.2), (-69.0, 381.9), (-69.3, 381.9), (-69.6, 382.2), (-69.6, 383.5), (-69.9, 383.8), (-69.9, 385.0), (-70.5, 385.6), (-70.8, 385.6), (-71.1, 385.3), (-71.1, 383.5), (-71.1, 387.4), (-71.1, 386.8), (-70.5, 386.2), (-69.9, 386.2), (-69.9, 385.9), (-69.6, 385.6), (-69.6, 385.0), (-69.3, 384.7), (-68.7, 384.7), (-68.4, 385.0), (-68.1, 385.0), (-67.8, 384.7), (-67.2, 384.7), (-66.9, 384.4), (-66.2, 384.4), (-65.6, 383.8), (-64.7, 383.8), (-64.4, 383.5), (-61.0, 383.5), (-60.7, 383.8), (-59.5, 383.8), (-59.2, 384.1), (-54.0, 384.1), (-53.7, 384.4), (-50.6, 384.4), (-50.3, 384.7), (-49.1, 384.7), (-48.8, 385.0), (-46.3, 385.0), (-46.0, 385.3), (-43.5, 385.3), (-43.2, 385.6), (-42.9, 385.3), (-40.8, 385.3), (-40.2, 384.7), (-39.6, 384.7), (-39.3, 384.4), (-38.9, 384.7), (-38.0, 384.7), (-37.4, 384.1), (-37.1, 384.1), (-36.8, 383.8), (-36.5, 383.8), (-36.2, 383.5), (-35.3, 383.5), (-35.0, 383.1), (-34.7, 383.1), (-34.3, 382.8), (-34.0, 382.8), (-33.4, 382.2), (-33.4, 381.9), (-33.1, 381.6), (-33.1, 381.0), (-32.8, 380.7) (0.702, 0.800, 0.965)</w:t>
      </w:r>
    </w:p>
    <w:p>
      <w:r>
        <w:t>(-33.4, 382.5), (-34.0, 383.1), (-34.3, 383.1), (-34.7, 383.5), (-35.0, 383.5), (-35.3, 383.8), (-36.2, 383.8), (-36.5, 384.1), (-36.8, 384.1), (-37.1, 384.4), (-37.4, 384.4), (-38.0, 385.0), (-38.9, 385.0), (-39.3, 384.7), (-39.6, 385.0), (-40.2, 385.0), (-40.8, 385.6), (-42.9, 385.6), (-43.2, 385.9), (-43.5, 385.6), (-46.0, 385.6), (-46.3, 385.3), (-48.8, 385.3), (-49.1, 385.0), (-50.3, 385.0), (-50.6, 384.7), (-53.7, 384.7), (-54.0, 384.4), (-59.2, 384.4), (-59.5, 384.1), (-60.7, 384.1), (-61.0, 383.8), (-64.4, 383.8), (-64.7, 384.1), (-65.6, 384.1), (-66.2, 384.7), (-66.9, 384.7), (-67.2, 385.0), (-67.8, 385.0), (-68.1, 385.3), (-68.4, 385.3), (-68.7, 385.0), (-69.3, 385.0), (-69.3, 385.6), (-69.6, 385.9), (-69.6, 386.2), (-69.9, 386.5), (-70.5, 386.5), (-70.8, 386.8), (-70.8, 387.4), (-70.8, 387.1), (-70.5, 386.8), (-69.6, 386.8), (-68.7, 385.9), (-66.9, 385.9), (-66.5, 385.6), (-66.2, 385.6), (-65.9, 385.3), (-65.3, 385.3), (-65.0, 385.0), (-64.4, 385.0), (-64.1, 384.7), (-61.0, 384.7), (-60.7, 385.0), (-55.5, 385.0), (-55.2, 385.3), (-53.1, 385.3), (-52.7, 385.6), (-50.0, 385.6), (-49.7, 385.9), (-47.2, 385.9), (-46.9, 386.2), (-46.0, 386.2), (-45.7, 386.5), (-45.4, 386.5), (-45.1, 386.8), (-42.0, 386.8), (-41.7, 386.5), (-40.2, 386.5), (-39.9, 386.2), (-39.6, 386.2), (-39.3, 385.9), (-38.6, 385.9), (-38.3, 385.6), (-37.4, 385.6), (-37.1, 385.3), (-36.8, 385.3), (-36.5, 385.0), (-36.2, 385.0), (-35.9, 384.7), (-35.6, 384.7), (-35.0, 384.1), (-34.3, 384.1), (-33.4, 383.1) (0.545, 0.718, 0.953)</w:t>
      </w:r>
    </w:p>
    <w:p>
      <w:r>
        <w:t>(-31.0, 367.8), (-31.0, 371.5), (-31.3, 371.8), (-31.6, 371.5), (-31.6, 370.9), (-31.6, 380.4), (-31.3, 380.4), (-31.3, 376.1), (-31.0, 375.8) (0.686, 0.518, 0.380)</w:t>
      </w:r>
    </w:p>
    <w:p>
      <w:r>
        <w:t>(-28.8, 365.7), (-29.4, 365.7), (-29.7, 366.0), (-30.1, 365.7), (-30.4, 365.7), (-30.4, 366.9), (-30.7, 367.2), (-30.7, 369.7), (-30.4, 370.0), (-30.4, 371.5), (-30.7, 371.8), (-30.7, 375.8), (-31.0, 376.1), (-31.0, 380.4), (-31.3, 380.7), (-31.6, 380.7), (-31.9, 380.4), (-31.9, 370.6), (-31.9, 386.5), (-31.6, 386.8), (-31.6, 407.7), (-31.3, 407.4), (-31.3, 396.3), (-31.0, 396.0), (-31.0, 389.6), (-31.3, 389.3), (-31.3, 385.9), (-31.0, 385.6), (-31.0, 382.2), (-30.7, 381.9), (-30.7, 379.2), (-30.4, 378.9), (-30.4, 371.2), (-30.1, 370.9), (-30.1, 370.6), (-29.1, 369.7), (-28.8, 369.7), (-28.8, 369.3), (-28.5, 369.0), (-28.5, 367.2), (-28.8, 366.9) (0.800, 0.616, 0.478)</w:t>
      </w:r>
    </w:p>
    <w:p>
      <w:r>
        <w:t>(-19.0, 383.8), (-19.3, 384.1), (-19.3, 393.6), (-19.0, 393.9), (-18.4, 393.9), (-18.4, 391.1), (-18.1, 390.8), (-18.1, 386.2), (-18.4, 385.9), (-18.4, 385.6), (-18.7, 385.3), (-18.7, 385.0), (-18.4, 384.7), (-18.4, 384.1), (-18.7, 383.8) (0.800, 0.749, 0.400)</w:t>
      </w:r>
    </w:p>
    <w:p>
      <w:r>
        <w:t>(-14.4, 384.7), (-14.4, 385.3), (-13.8, 385.3), (-13.8, 385.0), (-14.1, 384.7) (0.984, 0.992, 0.988)</w:t>
      </w:r>
    </w:p>
    <w:p>
      <w:r>
        <w:t>(-12.6, 382.2), (-12.6, 382.5), (-12.3, 382.8), (-12.0, 382.5), (-11.7, 382.5), (-12.0, 382.2) (0.984, 0.992, 0.988)</w:t>
      </w:r>
    </w:p>
    <w:p>
      <w:r>
        <w:t>(-9.2, 381.6), (-9.5, 381.6), (-9.5, 381.9), (-9.8, 382.2), (-9.8, 383.1), (-9.5, 383.5), (-9.5, 384.1), (-8.9, 383.5), (-8.9, 382.2), (-9.2, 381.9) (0.800, 0.616, 0.478)</w:t>
      </w:r>
    </w:p>
    <w:p>
      <w:r>
        <w:t>(-9.5, 386.2), (-9.5, 391.4), (-9.5, 387.1), (-9.2, 386.8), (-9.2, 386.5) (0.800, 0.616, 0.478)</w:t>
      </w:r>
    </w:p>
    <w:p>
      <w:r>
        <w:t>(-9.2, 385.0), (-9.5, 385.3), (-9.5, 385.9), (-9.2, 386.2), (-9.2, 385.9), (-8.9, 385.6), (-8.9, 385.3) (0.710, 0.714, 0.337)</w:t>
      </w:r>
    </w:p>
    <w:p>
      <w:r>
        <w:t>(-8.3, 378.5), (-9.2, 378.5), (-9.8, 379.2), (-9.8, 381.3), (-9.8, 379.5), (-8.9, 378.5), (-8.6, 378.9), (-8.3, 378.9), (-7.7, 379.5), (-7.7, 379.2) (0.761, 0.714, 0.710)</w:t>
      </w:r>
    </w:p>
    <w:p>
      <w:r>
        <w:t>(-8.9, 378.9), (-9.5, 379.5), (-9.5, 381.0), (-8.9, 381.0), (-8.0, 380.1), (-8.0, 379.5), (-8.3, 379.2), (-8.6, 379.2) (0.800, 0.616, 0.478)</w:t>
      </w:r>
    </w:p>
    <w:p>
      <w:r>
        <w:t>(-8.3, 383.8), (-8.3, 384.4), (-8.0, 384.1) (0.894, 0.804, 0.478)</w:t>
      </w:r>
    </w:p>
    <w:p>
      <w:r>
        <w:t>(-6.7, 373.9), (-6.7, 374.3), (-6.4, 374.3), (-6.4, 373.9) (0.078, 0.024, 0.012)</w:t>
      </w:r>
    </w:p>
    <w:p>
      <w:r>
        <w:t>(-7.1, 373.9), (-6.7, 373.6), (-6.4, 373.6), (-6.1, 373.9), (-6.1, 374.3), (-3.4, 374.3), (-3.1, 373.9), (-4.9, 373.9), (-5.2, 374.3), (-5.5, 374.3), (-5.8, 373.9), (-6.1, 373.9), (-6.4, 373.6), (-6.7, 373.6) (0.192, 0.020, 0.008)</w:t>
      </w:r>
    </w:p>
    <w:p>
      <w:r>
        <w:t>(-5.5, 377.3), (-5.5, 377.6), (-4.3, 377.6), (-4.6, 377.3) (0.761, 0.714, 0.710)</w:t>
      </w:r>
    </w:p>
    <w:p>
      <w:r>
        <w:t>(-2.5, 376.4), (-2.8, 376.4), (-2.8, 376.7), (-3.1, 377.0), (-3.1, 377.6), (-3.4, 377.9), (-2.5, 377.9), (-2.1, 377.6), (-2.1, 376.7) (0.761, 0.714, 0.710)</w:t>
      </w:r>
    </w:p>
    <w:p>
      <w:r>
        <w:t>(-3.1, 374.3), (0.0, 374.3), (0.3, 373.9), (-0.9, 373.9), (-1.2, 374.3), (-1.8, 374.3), (-2.1, 373.9), (-2.5, 374.3) (0.239, 0.086, 0.027)</w:t>
      </w:r>
    </w:p>
    <w:p>
      <w:r>
        <w:t>(-0.6, 385.6), (-0.3, 385.9), (0.6, 385.9), (0.9, 386.2), (0.9, 386.5), (1.2, 386.8), (1.8, 386.8), (1.8, 385.6), (1.8, 385.9), (1.5, 386.2), (1.2, 386.2), (0.6, 385.6), (0.3, 385.6), (0.0, 385.3), (-0.3, 385.3) (0.894, 0.804, 0.478)</w:t>
      </w:r>
    </w:p>
    <w:p>
      <w:r>
        <w:t>(0.9, 376.7), (1.2, 377.0), (1.2, 377.3), (1.5, 377.6), (1.5, 376.7) (0.761, 0.714, 0.710)</w:t>
      </w:r>
    </w:p>
    <w:p>
      <w:r>
        <w:t>(2.1, 374.3), (1.8, 374.6), (2.1, 374.6) (0.800, 0.616, 0.478)</w:t>
      </w:r>
    </w:p>
    <w:p>
      <w:r>
        <w:t>(8.3, 344.8), (8.3, 345.7), (8.6, 346.0), (8.6, 353.4), (8.3, 353.7), (8.3, 356.8), (8.0, 357.1), (8.0, 368.4), (7.7, 368.7), (7.7, 369.3), (8.0, 369.7), (8.0, 370.0), (7.7, 370.3), (7.7, 371.2), (7.4, 371.5), (7.4, 371.8), (7.7, 371.8), (8.0, 372.1), (8.0, 372.4), (7.4, 373.0), (7.1, 373.0), (6.7, 373.3), (6.7, 373.6), (7.4, 374.3), (7.4, 374.6), (7.7, 374.9), (7.4, 375.2), (7.4, 375.5), (7.1, 375.8), (7.1, 377.0), (7.4, 377.3), (7.4, 378.2), (7.1, 378.5), (7.1, 379.8), (7.4, 380.1), (7.4, 381.3), (7.1, 381.6), (7.1, 385.0), (6.4, 385.6), (5.8, 385.6), (4.6, 384.4), (4.3, 384.4), (4.0, 384.1), (3.7, 384.1), (3.4, 384.4), (2.8, 384.4), (1.5, 383.1), (1.5, 382.8), (0.9, 382.8), (0.6, 382.5), (0.3, 382.5), (0.0, 382.2), (-0.3, 382.2), (-0.6, 381.9), (-1.2, 381.9), (-2.1, 381.0), (-2.5, 381.0), (-2.8, 380.7), (-3.4, 380.7), (-3.7, 380.4), (-4.0, 380.4), (-4.3, 380.1), (-5.5, 380.1), (-5.8, 379.8), (-6.4, 379.8), (-6.7, 379.5), (-7.1, 379.8), (-7.4, 379.5), (-7.7, 379.8), (-7.1, 380.4), (-6.4, 380.4), (-5.8, 381.0), (-4.9, 381.0), (-4.6, 381.3), (-4.3, 381.3), (-4.0, 381.6), (-3.7, 381.6), (-2.8, 382.5), (-2.5, 382.5), (-2.1, 382.8), (-1.2, 382.8), (-0.9, 383.1), (-0.6, 383.1), (-0.3, 383.5), (0.3, 383.5), (0.6, 383.8), (0.9, 383.8), (1.8, 384.7), (1.8, 385.0), (4.0, 385.0), (4.6, 385.6), (4.6, 387.4), (4.3, 387.7), (4.6, 388.1), (4.6, 394.8), (4.3, 395.1), (4.3, 397.6), (4.6, 397.6), (4.9, 397.9), (4.9, 400.6), (4.6, 400.9), (4.9, 401.2), (4.9, 401.9), (5.2, 402.2), (5.2, 402.5), (5.5, 402.8), (5.2, 403.1), (4.9, 403.1), (4.9, 403.7), (5.2, 404.0), (5.2, 406.5), (5.8, 407.1), (5.8, 409.8), (6.1, 410.1), (6.1, 410.4), (6.4, 410.7), (6.4, 411.4), (7.1, 412.0), (7.1, 412.6), (6.7, 412.9), (6.7, 413.5), (7.1, 413.8), (7.4, 413.5), (7.4, 412.9), (7.7, 412.6), (7.7, 410.4), (8.3, 409.8), (8.6, 410.1), (8.6, 410.7), (8.3, 411.1), (8.3, 412.6), (8.6, 412.9), (8.6, 413.5), (8.9, 413.8), (8.9, 414.4), (9.2, 414.7), (9.2, 417.5), (9.5, 417.8), (9.5, 418.4), (9.2, 418.7), (9.2, 421.5), (9.5, 421.8), (9.5, 422.7), (9.8, 423.0), (9.8, 423.9), (9.5, 424.2), (9.5, 424.9), (9.8, 425.2), (9.8, 425.8), (9.8, 414.4), (9.5, 414.1), (9.5, 407.4), (9.2, 407.1), (9.2, 394.2), (8.9, 393.9), (8.9, 393.3), (8.6, 393.0), (8.6, 392.7), (8.9, 392.3), (8.9, 392.0), (8.6, 391.7), (8.6, 389.3), (8.3, 389.0), (8.3, 388.7), (8.6, 388.4), (8.6, 385.3), (8.9, 385.0), (8.9, 378.9), (9.2, 378.5), (9.2, 377.0), (9.5, 376.7), (9.5, 373.3), (9.2, 373.0), (9.2, 371.5), (8.9, 371.2), (8.9, 354.0), (8.6, 353.7), (8.6, 352.2), (8.9, 351.9), (8.9, 350.9), (8.6, 350.6), (8.6, 348.2), (8.9, 347.9), (8.9, 346.7), (8.6, 346.3), (8.6, 345.1) (0.894, 0.804, 0.478)</w:t>
      </w:r>
    </w:p>
    <w:p>
      <w:r>
        <w:t>(38.3, 374.3), (38.3, 374.6), (38.0, 374.9), (37.7, 374.9), (37.4, 375.2), (37.1, 375.2), (36.2, 376.1), (35.9, 376.1), (34.0, 377.9), (33.7, 377.9), (31.9, 379.8), (31.6, 379.8), (31.3, 380.1), (31.0, 380.1), (30.7, 380.4), (30.4, 380.4), (30.1, 380.7), (29.7, 380.7), (29.4, 381.0), (29.1, 381.0), (28.8, 381.3), (27.6, 381.3), (27.3, 381.6), (26.4, 381.6), (26.1, 381.9), (25.1, 381.9), (24.8, 382.2), (20.9, 382.2), (20.5, 382.5), (19.6, 382.5), (19.3, 382.8), (18.4, 382.8), (18.1, 383.1), (16.3, 383.1), (15.9, 383.5), (15.6, 383.5), (15.3, 383.8), (13.2, 383.8), (12.9, 383.5), (12.0, 383.5), (11.7, 383.8), (10.7, 383.8), (10.4, 384.1), (10.4, 385.9), (11.0, 385.3), (11.7, 385.3), (12.0, 385.0), (12.3, 385.0), (12.9, 385.6), (13.5, 385.6), (13.8, 385.3), (17.5, 385.3), (17.8, 385.0), (19.0, 385.0), (19.3, 384.7), (20.9, 384.7), (21.2, 384.4), (24.8, 384.4), (25.1, 384.1), (26.1, 384.1), (26.4, 383.8), (27.6, 383.8), (27.9, 383.5), (28.8, 383.5), (29.4, 382.8), (29.7, 382.8), (30.1, 382.5), (30.4, 382.5), (31.0, 381.9), (31.6, 381.9), (31.9, 381.6), (32.2, 381.6), (33.7, 380.1), (34.0, 380.1), (34.7, 379.5), (35.3, 379.5), (35.9, 378.9), (36.2, 378.9), (37.4, 377.6), (38.3, 377.6), (38.6, 377.3), (39.3, 377.3), (38.9, 377.0), (38.9, 376.7), (38.6, 377.0), (38.0, 376.4), (38.3, 376.1), (38.3, 375.5), (38.6, 375.2), (38.3, 374.9) (0.518, 0.569, 0.671)</w:t>
      </w:r>
    </w:p>
    <w:p>
      <w:r>
        <w:t>(57.7, 389.3), (47.8, 389.3), (47.5, 389.0), (47.2, 389.0), (46.0, 387.7), (45.7, 388.1), (44.5, 386.8), (44.2, 386.8), (42.9, 385.6), (42.6, 385.6), (42.3, 385.3), (42.3, 385.0), (41.1, 383.8), (40.8, 383.8), (39.9, 382.8), (39.6, 382.8), (38.9, 382.2), (37.7, 382.2), (37.4, 382.5), (36.8, 382.5), (36.5, 382.8), (36.2, 382.8), (35.6, 383.5), (35.3, 383.5), (35.0, 383.8), (34.7, 383.8), (34.3, 384.1), (34.0, 384.1), (33.1, 385.0), (32.8, 385.0), (32.2, 385.6), (31.9, 385.6), (31.3, 386.2), (31.0, 386.2), (30.7, 386.5), (30.1, 386.5), (29.7, 386.8), (29.1, 386.8), (28.8, 387.1), (28.5, 387.1), (28.2, 387.4), (27.6, 387.4), (27.3, 387.7), (26.4, 387.7), (26.1, 388.1), (25.1, 388.1), (24.8, 388.4), (24.5, 388.1), (24.2, 388.1), (23.9, 388.4), (23.6, 388.1), (22.7, 388.1), (22.4, 388.4), (18.7, 388.4), (18.4, 388.7), (13.8, 388.7), (13.5, 388.4), (13.2, 388.7), (12.6, 388.7), (12.0, 388.1), (12.0, 387.7), (11.3, 387.1), (11.3, 387.7), (12.3, 388.7), (12.3, 389.3), (12.6, 389.6), (12.6, 393.3), (12.9, 393.3), (12.9, 391.1), (13.2, 390.8), (13.5, 390.8), (13.8, 391.1), (14.1, 391.1), (14.7, 390.5), (14.7, 390.2), (15.0, 389.9), (15.9, 389.9), (16.3, 390.2), (16.3, 390.5), (16.6, 390.5), (16.9, 390.8), (17.8, 390.8), (18.1, 391.1), (21.8, 391.1), (22.1, 390.8), (23.0, 390.8), (23.3, 390.5), (23.9, 390.5), (24.2, 390.2), (24.8, 390.2), (25.1, 389.9), (25.8, 389.9), (26.1, 389.6), (27.0, 389.6), (27.3, 389.3), (27.6, 389.3), (27.9, 389.0), (28.5, 389.0), (28.8, 388.7), (29.1, 388.7), (30.1, 387.7), (30.4, 387.7), (30.7, 387.4), (31.3, 387.4), (31.6, 387.1), (31.9, 387.1), (32.2, 386.8), (32.2, 386.5), (32.5, 386.2), (33.4, 386.2), (34.0, 385.6), (34.3, 385.6), (34.7, 385.3), (35.0, 385.3), (35.3, 385.0), (35.9, 385.0), (36.2, 384.7), (36.5, 384.7), (37.1, 384.1), (38.6, 384.1), (39.9, 385.3), (39.9, 385.6), (40.2, 385.6), (40.5, 385.9), (41.1, 385.9), (42.6, 387.4), (42.9, 387.4), (43.2, 387.7), (43.5, 387.7), (44.2, 388.4), (44.5, 388.4), (44.8, 388.7), (45.4, 388.7), (46.0, 389.3), (47.2, 389.3), (47.5, 389.6), (48.1, 389.6), (48.5, 389.9), (52.7, 389.9), (53.1, 389.6), (56.1, 389.6), (56.4, 389.3) (0.243, 0.275, 0.298)</w:t>
      </w:r>
    </w:p>
    <w:p>
      <w:r>
        <w:t>(41.7, 388.1), (40.5, 386.8), (40.5, 386.5), (40.2, 386.5), (39.9, 386.2), (39.6, 386.2), (38.9, 385.6), (38.6, 385.6), (38.3, 385.3), (38.0, 385.3), (37.7, 385.6), (36.5, 385.6), (36.2, 385.9), (35.0, 385.9), (34.7, 386.2), (34.3, 386.2), (34.0, 386.5), (33.7, 386.5), (33.4, 386.8), (33.1, 386.8), (32.2, 387.7), (32.2, 388.1), (31.9, 388.4), (31.9, 388.7), (32.2, 388.4), (32.5, 388.7), (32.8, 388.7), (33.1, 389.0), (33.1, 389.3), (33.4, 389.3), (33.7, 389.6), (33.4, 389.9), (33.1, 389.9), (33.1, 390.8), (33.4, 390.5), (33.7, 390.8), (34.0, 390.5), (34.7, 390.5), (35.0, 390.8), (35.6, 390.8), (35.9, 390.5), (36.5, 390.5), (36.5, 390.2), (36.8, 389.9), (36.8, 389.0), (37.1, 388.7), (39.6, 388.7), (40.2, 389.3), (40.5, 389.3), (40.8, 389.6), (40.8, 389.3), (40.5, 389.0), (40.8, 388.7), (41.1, 388.7), (41.1, 388.4), (41.4, 388.1), (41.7, 388.4) (0.212, 0.212, 0.188)</w:t>
      </w:r>
    </w:p>
    <w:p>
      <w:r>
        <w:t>(40.5, 388.1), (40.5, 388.4), (40.8, 388.4), (40.8, 388.1) (0.161, 0.188, 0.208)</w:t>
      </w:r>
    </w:p>
    <w:p>
      <w:r>
        <w:t>(43.9, 365.7), (43.5, 366.0), (43.5, 367.8), (43.2, 368.1), (43.2, 368.4), (42.6, 369.0), (42.6, 369.3), (42.3, 369.7), (42.3, 370.0), (42.0, 370.3), (42.0, 370.6), (41.7, 370.9), (41.7, 371.5), (41.4, 371.8), (41.1, 371.8), (40.8, 372.1), (40.5, 372.1), (40.2, 372.4), (40.2, 372.7), (39.9, 373.0), (39.9, 373.3), (39.6, 373.6), (39.3, 373.6), (38.6, 374.3), (38.6, 374.9), (38.9, 375.2), (38.6, 375.5), (38.6, 376.1), (38.3, 376.4), (38.6, 376.7), (38.9, 376.4), (39.3, 376.7), (39.3, 377.0), (39.6, 377.3), (42.0, 377.3), (42.3, 377.6), (43.2, 377.6), (44.2, 378.5), (44.5, 378.5), (44.8, 378.2), (46.0, 378.2), (46.3, 378.5), (46.6, 378.5), (47.8, 379.8), (47.8, 380.1), (48.1, 380.4), (48.1, 381.0), (48.5, 381.3), (48.5, 381.9), (48.8, 381.9), (49.1, 381.6), (50.0, 381.6), (50.3, 381.3), (50.6, 381.3), (50.6, 380.7), (50.3, 380.4), (50.3, 380.1), (49.7, 379.5), (49.7, 378.9), (49.4, 378.5), (49.4, 377.9), (49.1, 377.6), (49.1, 377.3), (48.8, 377.0), (48.8, 375.8), (48.5, 375.5), (48.5, 374.9), (47.5, 373.9), (47.5, 373.6), (47.2, 373.3), (47.2, 372.1), (47.5, 371.8), (47.5, 371.5), (48.1, 370.9), (48.1, 370.6), (48.5, 370.3), (48.8, 370.3), (49.4, 369.7), (49.4, 369.0), (49.7, 368.7), (49.7, 368.1), (49.4, 367.8), (49.1, 367.8), (48.8, 368.1), (48.5, 368.1), (48.5, 368.4), (48.1, 368.7), (48.1, 369.0), (47.8, 369.3), (47.5, 369.3), (47.2, 369.7), (46.3, 369.7), (46.0, 369.3), (45.7, 369.3), (45.1, 368.7), (45.1, 367.2), (44.5, 366.6), (44.5, 366.3) (0.392, 0.467, 0.835)</w:t>
      </w:r>
    </w:p>
    <w:p>
      <w:r>
        <w:t>(46.6, 388.1), (47.2, 388.7), (47.5, 388.7), (47.8, 389.0), (50.0, 389.0), (48.8, 389.0), (48.5, 388.7), (48.1, 388.7), (47.8, 388.4), (47.5, 388.4), (47.2, 388.1) (0.204, 0.255, 0.361)</w:t>
      </w:r>
    </w:p>
    <w:p>
      <w:r>
        <w:t>(44.5, 378.9), (44.8, 379.2), (44.8, 379.5), (45.1, 379.8), (45.1, 380.1), (45.4, 380.4), (45.4, 380.7), (45.7, 381.0), (45.7, 381.6), (46.6, 382.5), (47.2, 382.5), (48.5, 383.8), (48.8, 383.8), (49.1, 384.1), (49.4, 384.1), (50.0, 384.7), (50.3, 384.7), (50.6, 385.0), (50.9, 385.0), (51.2, 385.3), (51.8, 385.3), (52.1, 385.6), (56.4, 385.6), (56.7, 385.3), (58.6, 385.3), (58.9, 385.0), (59.5, 385.0), (59.8, 384.7), (60.4, 384.7), (60.7, 384.4), (61.3, 384.4), (61.6, 384.1), (62.6, 384.1), (62.9, 383.8), (64.4, 383.8), (64.7, 383.5), (65.6, 383.5), (66.2, 382.8), (63.8, 382.8), (63.5, 382.5), (63.2, 382.5), (62.9, 382.2), (62.6, 382.5), (62.3, 382.5), (61.6, 381.9), (61.0, 381.9), (60.7, 382.2), (60.1, 382.2), (59.8, 382.5), (59.2, 382.5), (58.9, 382.8), (58.0, 382.8), (57.7, 383.1), (54.3, 383.1), (53.7, 382.5), (53.4, 382.5), (53.1, 382.2), (52.7, 382.2), (52.4, 381.9), (51.8, 381.9), (50.9, 381.0), (50.9, 381.3), (50.6, 381.6), (50.3, 381.6), (50.0, 381.9), (49.1, 381.9), (48.8, 382.2), (48.5, 382.2), (48.1, 381.9), (48.1, 381.3), (47.8, 381.0), (47.8, 380.4), (47.5, 380.1), (47.5, 379.8), (46.6, 378.9), (46.3, 378.9), (46.0, 378.5), (44.8, 378.5) (0.518, 0.569, 0.671)</w:t>
      </w:r>
    </w:p>
    <w:p>
      <w:r>
        <w:t>(55.8, 371.8), (55.5, 372.1), (55.5, 372.4), (56.4, 373.3), (56.4, 373.6), (56.1, 373.9), (56.1, 374.9), (56.4, 375.2), (56.4, 375.5), (57.0, 376.1), (57.7, 376.1), (58.0, 376.4), (58.9, 376.4), (59.2, 376.1), (59.5, 376.1), (59.5, 374.9), (59.2, 374.6), (59.2, 374.3), (58.9, 373.9), (58.6, 373.9), (58.3, 373.6), (58.3, 372.1), (57.3, 372.1), (57.0, 371.8) (0.702, 0.800, 0.965)</w:t>
      </w:r>
    </w:p>
    <w:p>
      <w:r>
        <w:t>(48.1, 373.0), (48.1, 373.6), (48.5, 373.9), (48.5, 374.3), (48.8, 374.6), (48.8, 375.5), (49.1, 375.8), (49.1, 377.0), (49.4, 377.3), (49.4, 377.6), (49.7, 377.9), (49.7, 378.5), (50.0, 378.9), (50.0, 379.5), (50.6, 380.1), (50.6, 380.4), (51.8, 381.6), (52.4, 381.6), (52.7, 381.9), (53.1, 381.9), (53.4, 382.2), (53.7, 382.2), (54.3, 382.8), (57.7, 382.8), (58.0, 382.5), (58.9, 382.5), (59.2, 382.2), (59.8, 382.2), (60.1, 381.9), (60.7, 381.9), (61.0, 381.6), (61.3, 381.6), (62.3, 380.7), (62.6, 380.7), (64.4, 378.9), (65.0, 378.9), (65.3, 378.5), (65.6, 378.5), (67.8, 376.4), (68.4, 376.4), (69.0, 375.8), (69.0, 375.2), (68.7, 374.9), (68.7, 374.6), (68.1, 373.9), (68.1, 372.7), (67.8, 372.7), (67.5, 372.4), (67.2, 372.4), (66.9, 372.1), (66.9, 371.8), (66.2, 371.2), (65.9, 371.2), (65.6, 370.9), (65.6, 370.6), (64.4, 369.3), (64.1, 369.3), (63.8, 369.0), (63.2, 369.0), (62.9, 368.7), (61.6, 368.7), (61.3, 368.4), (56.1, 368.4), (55.8, 368.7), (54.9, 368.7), (54.6, 369.0), (54.0, 369.0), (53.7, 369.3), (52.7, 369.3), (52.4, 369.7), (51.8, 369.7), (51.5, 370.0), (51.2, 370.0), (50.6, 370.6), (50.3, 370.6), (48.5, 372.4), (48.5, 372.7) (0.545, 0.718, 0.953)</w:t>
      </w:r>
    </w:p>
    <w:p>
      <w:r>
        <w:t>(65.0, 386.5), (64.4, 386.5), (64.1, 386.8), (63.8, 386.8), (63.5, 387.1), (62.6, 387.1), (62.3, 387.4), (61.6, 387.4), (61.3, 387.7), (60.7, 387.7), (60.4, 388.1), (59.5, 388.1), (59.2, 388.4), (58.0, 388.4), (57.7, 388.7), (55.8, 388.7), (55.5, 389.0), (52.1, 389.0), (58.9, 389.0), (59.2, 388.7), (60.1, 388.7), (60.4, 388.4), (61.6, 388.4), (61.9, 388.1), (62.6, 388.1), (62.9, 387.7), (64.1, 387.7), (64.1, 387.4), (64.4, 387.1), (64.4, 386.8), (64.7, 386.5) (0.204, 0.255, 0.361)</w:t>
      </w:r>
    </w:p>
    <w:p>
      <w:r>
        <w:t>(64.4, 387.4), (64.4, 387.7), (65.0, 387.7), (65.3, 387.4), (66.5, 387.4), (66.9, 387.1), (67.5, 387.1), (67.8, 386.8), (68.4, 386.8), (68.7, 386.5), (70.8, 386.5), (71.1, 386.2), (71.5, 386.2), (71.8, 385.9), (74.8, 385.9), (75.1, 386.2), (77.0, 386.2), (77.3, 386.5), (77.6, 386.5), (77.9, 386.8), (77.9, 387.1), (78.5, 387.7), (78.8, 387.7), (79.1, 388.1), (79.1, 388.4), (79.1, 387.1), (78.8, 386.8), (78.8, 386.5), (78.5, 386.2), (75.4, 386.2), (75.1, 385.9), (71.8, 385.9), (71.5, 386.2), (69.0, 386.2), (68.7, 386.5), (66.9, 386.5), (66.5, 386.8), (66.2, 386.5), (65.3, 386.5), (65.0, 386.8), (64.7, 386.8), (64.7, 387.1) (0.243, 0.275, 0.298)</w:t>
      </w:r>
    </w:p>
    <w:p>
      <w:r>
        <w:t>(78.8, 386.2), (78.5, 385.9), (78.2, 385.9), (77.9, 385.6), (77.3, 385.6), (77.0, 385.3), (75.1, 385.3), (74.8, 385.0), (73.6, 385.0), (73.3, 385.3), (70.8, 385.3), (70.5, 385.6), (69.9, 385.6), (69.6, 385.9), (67.8, 385.9), (67.5, 386.2), (66.2, 386.2), (66.5, 386.5), (66.9, 386.2), (68.7, 386.2), (69.0, 385.9), (71.5, 385.9), (71.8, 385.6), (75.1, 385.6), (75.4, 385.9), (78.5, 385.9) (0.204, 0.255, 0.361)</w:t>
      </w:r>
    </w:p>
    <w:p>
      <w:r>
        <w:t>(81.6, 373.3), (80.7, 372.4), (80.0, 372.4), (79.7, 372.1), (79.4, 372.1), (79.1, 371.8), (77.9, 371.8), (77.6, 372.1), (77.0, 372.1), (76.7, 372.4), (76.1, 372.4), (75.7, 372.7), (75.4, 372.7), (75.1, 373.0), (74.8, 373.0), (74.5, 373.3), (74.2, 373.3), (73.9, 373.6), (72.4, 373.6), (71.8, 374.3), (71.1, 374.3), (69.0, 376.4), (68.7, 376.4), (68.4, 376.7), (67.8, 376.7), (65.6, 378.9), (65.3, 378.9), (65.0, 379.2), (64.4, 379.2), (62.6, 381.0), (62.3, 381.0), (61.6, 381.6), (62.3, 382.2), (62.6, 382.2), (62.9, 381.9), (63.2, 382.2), (63.5, 382.2), (63.8, 382.5), (66.9, 382.5), (67.2, 382.2), (67.8, 382.2), (68.1, 381.9), (68.7, 381.9), (69.0, 381.6), (69.6, 381.6), (69.9, 381.3), (70.5, 381.3), (70.8, 381.0), (72.1, 381.0), (72.4, 380.7), (73.3, 380.7), (73.6, 380.4), (76.4, 380.4), (76.7, 380.1), (78.5, 380.1), (79.7, 381.3), (79.7, 381.6), (80.0, 381.9), (80.0, 382.2), (80.3, 382.5), (81.6, 381.3), (81.6, 378.2), (81.9, 377.9), (81.9, 377.6), (82.2, 377.3), (82.2, 377.0), (82.5, 376.7), (81.9, 376.1), (81.9, 374.3), (81.6, 373.9) (0.392, 0.467, 0.835)</w:t>
      </w:r>
    </w:p>
    <w:p>
      <w:r>
        <w:t>(99.7, 370.3), (99.7, 370.9), (99.4, 371.2), (99.4, 373.0), (99.7, 373.3), (99.7, 373.9), (100.0, 374.3), (100.0, 375.2), (100.3, 375.5), (100.3, 377.3), (100.6, 377.0), (100.9, 377.3), (100.9, 377.6), (100.9, 376.7), (100.6, 377.0), (100.3, 376.7), (100.3, 376.1), (100.6, 375.8), (100.6, 375.2), (100.3, 374.9), (100.3, 374.6), (100.0, 374.3), (100.0, 372.7), (99.7, 372.4) (0.004, 0.024, 0.118)</w:t>
      </w:r>
    </w:p>
    <w:p>
      <w:r>
        <w:t>(100.9, 380.7), (100.6, 381.0), (100.6, 381.6), (100.9, 381.9), (100.6, 381.6), (100.6, 381.3), (100.9, 381.0) (0.020, 0.039, 0.051)</w:t>
      </w:r>
    </w:p>
    <w:p>
      <w:r>
        <w:t>(100.6, 379.2), (100.9, 379.5), (100.9, 379.8), (100.9, 379.2) (0.071, 0.102, 0.125)</w:t>
      </w:r>
    </w:p>
    <w:p>
      <w:r>
        <w:t>(100.9, 383.1), (101.2, 383.5), (101.2, 384.4), (101.2, 383.1) (0.071, 0.102, 0.125)</w:t>
      </w:r>
    </w:p>
    <w:p>
      <w:r>
        <w:t>(101.5, 381.9), (101.5, 384.1), (101.8, 384.4), (101.8, 384.1), (101.5, 383.8), (101.5, 383.1), (101.8, 382.8), (101.5, 382.5) (0.067, 0.098, 0.165)</w:t>
      </w:r>
    </w:p>
    <w:p>
      <w:r>
        <w:t>(101.5, 384.4), (101.5, 384.7), (101.8, 385.0), (101.8, 384.7) (0.016, 0.071, 0.157)</w:t>
      </w:r>
    </w:p>
    <w:p>
      <w:r>
        <w:t>(101.5, 385.9), (101.5, 386.5), (101.8, 386.8), (101.8, 386.2) (0.000, 0.012, 0.024)</w:t>
      </w:r>
    </w:p>
    <w:p>
      <w:r>
        <w:t>(101.5, 385.0), (101.5, 385.3), (101.8, 385.6), (101.8, 385.9), (101.8, 385.3) (0.004, 0.024, 0.118)</w:t>
      </w:r>
    </w:p>
    <w:p>
      <w:r>
        <w:t>(101.5, 380.7), (101.5, 381.6), (101.8, 381.9), (101.8, 382.5), (102.1, 382.8), (101.8, 383.1), (101.8, 383.8), (101.8, 383.5), (102.1, 383.1), (102.1, 382.5), (101.8, 382.2), (101.8, 381.9), (101.5, 381.6) (0.098, 0.137, 0.173)</w:t>
      </w:r>
    </w:p>
    <w:p>
      <w:r>
        <w:t>(101.5, 374.6), (101.5, 376.1), (101.8, 376.4), (101.8, 378.5), (102.4, 377.9), (102.4, 377.0), (101.8, 376.4), (101.8, 374.9) (0.176, 0.216, 0.263)</w:t>
      </w:r>
    </w:p>
    <w:p>
      <w:r>
        <w:t>(100.9, 372.7), (100.6, 373.0), (100.6, 373.6), (101.2, 374.3), (101.2, 375.5), (101.2, 374.6), (101.8, 373.9), (102.1, 374.3), (102.1, 376.4), (102.7, 377.0), (102.7, 377.3), (103.0, 377.6), (101.8, 378.9), (101.5, 378.5), (101.5, 378.2), (101.5, 379.5), (101.8, 379.8), (101.8, 381.6), (102.1, 381.9), (102.1, 382.2), (102.4, 382.5), (102.4, 383.1), (102.1, 383.5), (102.1, 384.1), (102.1, 383.8), (102.4, 383.5), (102.4, 382.2), (102.1, 381.9), (102.1, 381.6), (101.8, 381.3), (101.8, 380.7), (102.4, 380.1), (102.7, 380.1), (103.0, 380.4), (103.0, 380.7), (103.0, 379.5), (102.7, 379.2), (102.7, 377.9), (103.3, 377.3), (103.0, 377.0), (103.3, 376.7), (103.0, 376.4), (103.3, 376.1), (103.0, 375.8), (103.0, 375.5), (102.7, 375.2), (102.7, 374.9), (102.4, 374.6), (102.4, 373.6), (102.1, 373.6), (101.8, 373.3), (101.5, 373.6), (100.9, 373.0) (0.133, 0.161, 0.235)</w:t>
      </w:r>
    </w:p>
    <w:p>
      <w:r>
        <w:t>(102.4, 380.4), (102.1, 380.7), (102.1, 381.3), (102.4, 381.6) (0.176, 0.216, 0.263)</w:t>
      </w:r>
    </w:p>
    <w:p>
      <w:r>
        <w:t>(102.4, 385.0), (102.4, 386.8), (102.7, 387.1), (102.7, 388.4), (103.0, 388.7), (103.0, 389.9), (103.0, 388.7), (102.7, 388.4), (102.7, 386.8), (102.4, 386.5) (0.133, 0.161, 0.235)</w:t>
      </w:r>
    </w:p>
    <w:p>
      <w:r>
        <w:t>(103.3, 376.4), (103.7, 376.7), (103.3, 377.0), (103.7, 377.3), (103.7, 376.4) (0.071, 0.157, 0.275)</w:t>
      </w:r>
    </w:p>
    <w:p>
      <w:r>
        <w:t>(103.3, 379.8), (103.3, 381.3), (104.0, 381.3), (104.0, 380.4) (0.071, 0.157, 0.275)</w:t>
      </w:r>
    </w:p>
    <w:p>
      <w:r>
        <w:t>(103.3, 383.8), (103.3, 384.4), (104.0, 384.4), (104.0, 384.1), (103.7, 383.8) (0.071, 0.157, 0.275)</w:t>
      </w:r>
    </w:p>
    <w:p>
      <w:r>
        <w:t>(105.8, 381.6), (105.8, 381.9), (105.5, 382.2), (105.5, 382.5), (105.8, 382.8), (105.8, 383.5), (105.5, 383.8), (105.2, 383.8), (104.9, 383.5), (104.9, 384.4), (104.6, 384.7), (104.9, 385.0), (104.9, 385.6), (105.2, 385.9), (105.5, 385.9), (106.1, 386.5), (106.1, 389.0), (106.4, 389.0), (106.7, 388.7), (106.7, 381.9), (106.4, 381.6) (0.059, 0.173, 0.345)</w:t>
      </w:r>
    </w:p>
    <w:p>
      <w:r>
        <w:t>(107.3, 379.8), (107.0, 380.1), (107.0, 385.6), (107.6, 385.6), (107.6, 381.9), (107.3, 381.6) (0.071, 0.157, 0.275)</w:t>
      </w:r>
    </w:p>
    <w:p>
      <w:r>
        <w:t>(109.5, 373.9), (109.5, 376.4), (109.2, 376.7), (109.2, 377.0), (109.5, 377.3), (109.5, 377.6), (109.8, 377.9), (109.8, 381.0), (110.1, 381.3), (110.1, 385.3), (110.4, 385.3), (110.7, 385.0), (110.7, 384.1), (110.4, 383.8), (110.4, 377.9), (110.1, 377.9), (109.8, 377.6), (109.8, 376.7), (109.5, 376.4) (0.016, 0.071, 0.157)</w:t>
      </w:r>
    </w:p>
    <w:p>
      <w:r>
        <w:t>(109.8, 373.3), (109.8, 376.4), (110.1, 376.4), (110.1, 376.1), (109.8, 375.8) (0.031, 0.110, 0.188)</w:t>
      </w:r>
    </w:p>
    <w:p>
      <w:r>
        <w:t>(109.8, 365.7), (109.8, 372.4), (110.1, 372.7), (110.1, 375.8), (110.4, 376.1), (110.4, 376.4), (110.1, 376.7), (110.4, 377.0), (110.4, 377.3), (111.0, 377.9), (111.0, 378.9), (111.0, 377.9), (110.4, 377.3), (110.4, 375.2), (110.1, 374.9), (110.1, 371.8), (109.8, 371.5), (109.8, 371.2), (110.1, 370.9), (109.8, 370.6) (0.059, 0.122, 0.224)</w:t>
      </w:r>
    </w:p>
    <w:p>
      <w:r>
        <w:t>(110.1, 377.0), (110.1, 377.6), (110.4, 377.6), (110.7, 377.9), (110.7, 379.5), (110.7, 377.9), (110.1, 377.3) (0.031, 0.110, 0.188)</w:t>
      </w:r>
    </w:p>
    <w:p>
      <w:r>
        <w:t>(110.7, 379.8), (110.7, 383.8), (111.0, 384.1), (111.0, 385.0), (110.7, 385.3), (111.0, 385.6), (111.0, 382.8), (110.7, 382.5) (0.067, 0.098, 0.165)</w:t>
      </w:r>
    </w:p>
    <w:p>
      <w:r>
        <w:t>(110.4, 372.1), (110.4, 374.9), (110.7, 375.2), (110.7, 375.8), (111.0, 376.1), (111.0, 376.4), (111.3, 376.7), (111.3, 377.6), (111.6, 377.6), (111.9, 377.3), (111.9, 375.8), (111.6, 375.5), (111.3, 375.5), (110.7, 374.9), (110.7, 374.3), (110.4, 373.9) (0.071, 0.157, 0.275)</w:t>
      </w:r>
    </w:p>
    <w:p>
      <w:r>
        <w:t>(110.7, 376.1), (110.7, 377.3), (111.3, 377.9), (111.3, 383.5), (111.6, 383.8), (111.6, 385.3), (111.6, 382.2), (111.3, 381.9), (111.3, 377.9), (111.0, 377.6), (111.0, 376.7), (110.7, 376.4) (0.133, 0.161, 0.235)</w:t>
      </w:r>
    </w:p>
    <w:p>
      <w:r>
        <w:t>(108.6, 347.3), (108.6, 347.9), (108.9, 348.2), (108.9, 350.0), (109.2, 350.3), (109.2, 354.0), (109.5, 354.3), (109.5, 357.1), (109.8, 357.4), (109.8, 359.5), (110.1, 359.8), (110.1, 360.5), (110.1, 359.2), (110.4, 358.9), (110.7, 359.2), (110.7, 360.5), (111.0, 360.8), (110.7, 361.1), (110.7, 361.7), (110.4, 362.0), (110.1, 361.7), (110.1, 369.3), (110.4, 369.7), (110.4, 371.8), (110.7, 372.1), (110.7, 373.9), (111.0, 374.3), (111.0, 374.9), (111.3, 375.2), (111.6, 375.2), (112.2, 375.8), (112.2, 377.3), (111.6, 377.9), (111.6, 381.9), (111.9, 382.2), (111.9, 385.0), (112.2, 385.3), (112.2, 389.9), (112.5, 390.2), (112.5, 393.3), (112.9, 393.6), (112.9, 395.4), (113.2, 395.7), (113.2, 398.5), (112.9, 398.8), (112.9, 400.3), (112.5, 400.6), (112.5, 401.2), (112.2, 401.5), (112.2, 401.9), (111.9, 402.2), (111.9, 403.7), (112.2, 404.0), (112.2, 404.3), (112.2, 402.2), (112.5, 401.9), (112.5, 401.2), (112.9, 400.9), (112.9, 400.3), (113.2, 400.0), (113.2, 399.7), (113.5, 399.4), (114.4, 400.3), (114.4, 400.9), (114.7, 401.2), (114.7, 401.5), (115.0, 401.9), (115.0, 402.2), (115.3, 402.5), (115.6, 402.2), (115.6, 401.2), (115.3, 400.9), (115.3, 400.6), (115.0, 400.3), (115.0, 396.9), (115.0, 397.3), (114.7, 397.6), (114.4, 397.3), (114.4, 396.6), (114.1, 396.3), (114.1, 395.1), (114.4, 394.8), (114.4, 393.6), (114.1, 393.3), (114.1, 392.3), (113.8, 392.0), (113.8, 389.6), (113.2, 389.0), (113.5, 388.7), (113.5, 383.8), (113.2, 383.5), (113.2, 381.0), (112.9, 380.7), (112.9, 379.5), (112.5, 379.8), (112.2, 379.5), (112.2, 377.9), (112.5, 377.6), (112.5, 375.2), (112.2, 374.9), (112.2, 371.2), (111.9, 370.9), (111.9, 370.3), (111.0, 369.3), (110.7, 369.7), (110.1, 369.0), (110.4, 368.7), (110.4, 367.2), (110.7, 366.9), (111.0, 366.9), (111.0, 359.8), (110.7, 359.5), (110.7, 357.7), (110.4, 357.4), (110.4, 354.0), (110.1, 353.7), (110.1, 350.3), (109.8, 350.0), (109.8, 349.1), (109.2, 348.5), (109.2, 348.2), (108.9, 348.2), (108.6, 347.9) (0.110, 0.188, 0.298)</w:t>
      </w:r>
    </w:p>
    <w:p>
      <w:r>
        <w:t>(112.5, 377.9), (112.5, 379.5), (112.5, 379.2), (112.9, 378.9), (112.9, 378.5), (112.5, 378.2) (0.071, 0.157, 0.275)</w:t>
      </w:r>
    </w:p>
    <w:p>
      <w:r>
        <w:t>(118.7, 370.3), (118.7, 373.0), (119.0, 373.3), (119.0, 374.9), (119.3, 375.2), (119.3, 377.9), (119.6, 378.2), (119.6, 378.9), (119.3, 379.2), (119.3, 382.8), (119.6, 383.1), (119.6, 384.4), (119.9, 384.7), (119.9, 385.3), (119.3, 385.9), (119.3, 387.7), (119.0, 388.1), (119.0, 389.6), (118.7, 389.9), (118.4, 389.9), (118.4, 393.3), (118.7, 393.6), (119.0, 393.6), (119.3, 393.9), (119.3, 393.6), (119.6, 393.3), (119.6, 391.1), (119.9, 390.8), (119.9, 389.9), (120.2, 389.6), (120.2, 387.7), (119.9, 387.4), (119.9, 386.2), (120.2, 385.9), (119.9, 385.6), (119.9, 381.6), (119.6, 381.3), (119.6, 377.6), (119.3, 377.3), (119.3, 374.3), (119.0, 373.9), (119.0, 372.1), (118.7, 371.8) (0.059, 0.173, 0.345)</w:t>
      </w:r>
    </w:p>
    <w:p>
      <w:r>
        <w:t>(119.3, 369.7), (119.3, 370.3), (119.6, 370.6), (119.6, 372.4), (119.9, 372.7), (119.9, 375.2), (120.2, 375.5), (120.2, 377.9), (120.5, 378.2), (120.5, 380.4), (120.8, 380.7), (120.8, 382.2), (121.1, 382.5), (121.1, 385.3), (121.4, 385.6), (121.4, 385.9), (121.4, 385.6), (121.1, 385.3), (121.1, 384.1), (121.4, 383.8), (121.4, 382.8), (121.1, 382.5), (121.1, 381.0), (121.4, 380.7), (121.4, 378.2), (121.1, 377.9), (121.1, 375.8), (120.8, 375.5), (120.8, 373.3), (120.5, 373.0), (120.5, 372.7), (120.2, 372.4), (120.2, 371.8), (119.9, 371.5), (119.9, 370.0), (119.6, 369.7) (0.004, 0.078, 0.227)</w:t>
      </w:r>
    </w:p>
    <w:p>
      <w:r>
        <w:t>(120.2, 378.2), (120.2, 381.0), (120.5, 381.3), (120.5, 383.5), (120.8, 383.8), (120.8, 387.4), (121.1, 387.7), (121.1, 389.3), (121.4, 389.6), (121.4, 392.7), (121.4, 390.8), (121.7, 390.5), (121.7, 390.2), (121.4, 389.9), (121.4, 386.5), (120.8, 385.9), (120.8, 383.8), (120.5, 383.5), (120.5, 383.1), (120.8, 382.8), (120.5, 382.5), (120.5, 381.0), (120.2, 380.7) (0.035, 0.141, 0.239)</w:t>
      </w:r>
    </w:p>
    <w:p>
      <w:r>
        <w:t>(121.4, 381.0), (121.4, 382.5), (121.7, 382.8), (121.7, 383.8), (121.4, 384.1), (121.4, 385.3), (121.7, 385.6), (121.7, 385.9), (122.1, 386.2), (122.1, 386.8), (122.4, 386.5), (122.4, 386.2), (122.1, 385.9), (122.1, 385.6), (121.7, 385.3), (121.7, 385.0), (122.1, 384.7), (121.7, 384.4), (121.7, 381.9), (121.4, 381.6) (0.031, 0.110, 0.188)</w:t>
      </w:r>
    </w:p>
    <w:p>
      <w:r>
        <w:t>(120.5, 366.9), (120.5, 369.7), (120.2, 370.0), (120.2, 371.5), (120.5, 371.8), (120.5, 372.4), (120.8, 372.7), (120.8, 373.0), (121.1, 373.3), (121.1, 375.5), (121.4, 375.8), (121.4, 377.6), (121.7, 377.9), (121.7, 381.6), (122.1, 381.9), (122.1, 384.4), (122.4, 384.7), (122.1, 385.0), (122.1, 385.3), (122.4, 385.6), (122.4, 385.9), (122.7, 386.2), (122.7, 386.5), (122.1, 387.1), (121.7, 386.8), (121.7, 386.2), (121.4, 386.2), (121.1, 385.9), (121.1, 385.6), (121.1, 385.9), (121.7, 386.5), (121.7, 389.9), (122.1, 390.2), (122.1, 390.5), (121.7, 390.8), (121.7, 393.6), (122.1, 393.9), (122.1, 394.2), (122.4, 394.5), (122.4, 396.9), (122.7, 397.3), (122.7, 399.1), (123.0, 399.4), (123.0, 401.9), (123.3, 401.5), (123.6, 401.5), (123.9, 401.9), (123.9, 401.5), (124.2, 401.2), (124.2, 393.9), (123.9, 393.6), (123.9, 393.0), (123.6, 392.7), (123.6, 390.8), (123.3, 390.5), (123.3, 388.1), (123.0, 387.7), (123.0, 385.9), (122.4, 385.3), (122.4, 385.0), (122.7, 384.7), (122.7, 383.8), (122.4, 383.5), (122.4, 381.6), (122.1, 381.3), (122.1, 378.9), (121.7, 378.5), (121.7, 377.3), (121.4, 377.0), (121.4, 376.7), (121.7, 376.4), (121.7, 373.9), (121.4, 373.6), (121.4, 372.1), (121.1, 371.8), (121.1, 370.9), (120.8, 370.6), (120.8, 370.3), (120.5, 370.0) (0.059, 0.122, 0.224)</w:t>
      </w:r>
    </w:p>
    <w:p>
      <w:r>
        <w:t>(122.7, 378.2), (122.7, 378.9), (123.0, 379.2), (123.0, 379.5), (123.0, 378.2) (0.110, 0.188, 0.298)</w:t>
      </w:r>
    </w:p>
    <w:p>
      <w:r>
        <w:t>(119.3, 354.0), (119.6, 354.3), (119.6, 355.9), (119.9, 356.2), (119.9, 356.5), (120.2, 356.8), (120.2, 357.4), (120.5, 357.7), (120.5, 360.8), (120.8, 361.1), (120.8, 364.7), (121.1, 365.1), (121.1, 369.0), (121.4, 369.3), (121.4, 371.8), (121.7, 372.1), (121.7, 373.6), (122.1, 373.9), (122.1, 378.5), (122.4, 378.9), (122.4, 381.3), (122.7, 381.6), (122.7, 383.5), (123.0, 383.8), (123.0, 385.3), (123.6, 385.9), (123.6, 387.7), (123.9, 388.1), (123.9, 390.5), (124.2, 390.8), (123.9, 391.1), (123.9, 391.7), (124.2, 392.0), (124.2, 393.6), (124.5, 393.9), (124.5, 401.5), (124.2, 401.9), (124.2, 402.5), (124.2, 402.2), (125.1, 401.2), (124.8, 400.9), (124.8, 400.0), (125.7, 399.1), (126.0, 399.4), (126.0, 399.7), (126.3, 400.0), (126.3, 400.3), (126.0, 400.6), (126.0, 401.2), (126.3, 401.2), (127.0, 401.9), (127.0, 403.4), (127.3, 403.7), (127.3, 404.0), (127.9, 404.0), (127.9, 403.7), (128.2, 403.4), (128.2, 401.5), (127.9, 401.2), (128.2, 400.9), (128.2, 400.6), (128.5, 400.3), (128.5, 400.0), (128.2, 400.0), (127.6, 399.4), (127.6, 397.3), (127.0, 396.6), (127.0, 395.1), (126.7, 394.8), (126.7, 394.2), (126.3, 393.9), (126.0, 393.9), (125.7, 393.6), (125.7, 390.8), (126.0, 390.5), (126.0, 386.2), (125.7, 385.9), (125.4, 386.2), (124.5, 385.3), (124.5, 381.0), (124.2, 380.7), (124.2, 377.6), (123.9, 377.3), (123.9, 377.0), (123.6, 376.7), (123.6, 375.2), (123.3, 375.2), (123.0, 374.9), (123.0, 373.0), (122.7, 373.0), (122.4, 372.7), (122.4, 372.1), (122.1, 371.8), (122.1, 370.9), (121.7, 370.6), (121.7, 366.9), (121.4, 366.6), (121.4, 362.0), (121.1, 361.7), (121.1, 358.6), (120.8, 358.3), (120.8, 357.4), (120.5, 357.1), (120.5, 356.8), (120.2, 356.5), (120.2, 355.9), (119.9, 355.5), (119.9, 354.9), (119.6, 354.6), (119.6, 354.3) (0.071, 0.157, 0.275)</w:t>
      </w:r>
    </w:p>
    <w:p>
      <w:r>
        <w:t>(131.9, 374.6), (131.9, 374.9), (131.6, 375.2), (131.6, 376.7), (131.6, 375.8), (131.9, 375.5), (131.9, 375.2), (132.2, 374.9) (0.035, 0.141, 0.239)</w:t>
      </w:r>
    </w:p>
    <w:p>
      <w:r>
        <w:t>(131.6, 384.1), (131.6, 385.0), (131.9, 385.3), (131.9, 391.7), (131.9, 388.1), (132.2, 387.7), (132.2, 386.8), (131.9, 386.5), (131.9, 385.0), (131.6, 384.7) (0.035, 0.141, 0.239)</w:t>
      </w:r>
    </w:p>
    <w:p>
      <w:r>
        <w:t>(132.5, 375.2), (132.2, 375.2), (132.2, 375.5), (131.9, 375.8), (131.9, 376.7), (131.6, 377.0), (131.6, 382.5), (131.9, 382.8), (131.6, 383.1), (131.6, 383.8), (131.9, 384.1), (131.9, 384.7), (132.2, 385.0), (132.2, 386.5), (132.5, 386.8), (132.5, 387.7), (132.2, 388.1), (132.2, 393.3), (131.9, 393.6), (131.9, 393.9), (131.6, 394.2), (131.6, 397.6), (131.3, 397.9), (131.3, 401.9), (130.9, 402.2), (130.6, 402.2), (130.6, 402.5), (130.9, 402.8), (130.9, 403.1), (131.3, 403.4), (131.3, 402.2), (131.6, 401.9), (131.6, 400.0), (131.9, 399.7), (131.9, 396.0), (132.2, 395.7), (132.5, 395.7), (132.5, 394.2), (132.8, 393.9), (132.8, 391.7), (133.1, 391.4), (133.1, 389.3), (133.4, 389.0), (133.4, 386.5), (133.7, 386.2), (133.7, 385.9), (134.0, 385.6), (133.7, 385.6), (133.4, 385.3), (133.4, 385.0), (133.7, 384.7), (134.0, 385.0), (133.7, 384.7), (133.7, 383.1), (133.4, 382.8), (133.1, 382.8), (132.8, 382.5), (132.8, 381.3), (133.1, 381.0), (133.1, 380.7), (133.4, 380.4), (133.4, 380.1), (133.7, 379.8), (133.7, 378.9), (133.4, 378.5), (133.7, 378.2), (133.4, 377.9), (133.4, 376.4), (133.1, 376.1), (133.1, 375.8), (132.8, 375.8), (132.5, 375.5) (0.059, 0.122, 0.224)</w:t>
      </w:r>
    </w:p>
    <w:p>
      <w:r>
        <w:t>(134.0, 376.7), (133.7, 377.0), (133.7, 377.9), (134.0, 378.2), (134.0, 378.9), (134.3, 379.2), (134.3, 379.8), (134.6, 379.5), (134.6, 379.2), (134.9, 378.9), (135.2, 379.2), (135.2, 379.5), (136.2, 380.4), (136.2, 381.3), (136.5, 381.3), (136.5, 380.7), (136.8, 380.4), (136.8, 379.2), (137.1, 378.9), (137.1, 378.2), (136.8, 377.9), (137.1, 377.6), (136.8, 377.3), (136.8, 377.0), (136.5, 376.7), (136.2, 377.0), (135.9, 376.7) (0.133, 0.161, 0.235)</w:t>
      </w:r>
    </w:p>
    <w:p>
      <w:r>
        <w:t>(139.8, 374.3), (139.8, 374.6), (139.5, 374.9), (139.5, 375.5), (139.2, 375.8), (138.9, 375.8), (138.9, 376.7), (138.6, 377.0), (138.3, 377.0), (138.3, 377.6), (138.0, 377.9), (138.0, 378.2), (137.7, 378.5), (137.4, 378.5), (137.4, 378.9), (137.1, 379.2), (137.1, 380.4), (136.8, 380.7), (136.8, 381.3), (136.5, 381.6), (136.2, 381.6), (135.9, 381.3), (135.9, 380.4), (134.9, 379.5), (134.9, 379.2), (134.9, 379.5), (134.3, 380.1), (134.0, 379.8), (134.0, 379.2), (134.0, 379.8), (133.7, 380.1), (133.7, 380.4), (133.4, 380.7), (133.4, 381.0), (133.1, 381.3), (133.1, 382.5), (133.4, 382.5), (134.0, 383.1), (134.0, 384.7), (133.7, 385.0), (133.7, 385.3), (134.0, 385.3), (134.3, 385.6), (134.6, 385.6), (134.9, 385.3), (134.9, 383.8), (135.2, 383.5), (135.5, 383.8), (135.5, 385.6), (135.9, 385.9), (135.9, 387.7), (136.2, 388.1), (136.2, 388.7), (136.5, 388.7), (136.5, 388.1), (136.8, 387.7), (136.8, 386.8), (137.1, 386.5), (139.5, 386.5), (139.8, 386.2), (140.5, 386.2), (140.8, 385.9), (140.8, 382.8), (140.5, 382.5), (140.5, 381.0), (140.1, 380.7), (140.1, 377.9), (139.8, 377.6), (139.8, 377.3), (140.1, 377.0), (140.1, 375.8), (139.8, 375.5) (0.098, 0.137, 0.173)</w:t>
      </w:r>
    </w:p>
    <w:p>
      <w:r>
        <w:t>(138.0, 382.2), (138.0, 382.8), (137.7, 383.1), (137.4, 383.1), (137.1, 382.8), (137.1, 383.5), (136.8, 383.8), (137.1, 383.8), (137.4, 384.1), (137.4, 384.4), (137.7, 384.7), (138.9, 384.7), (138.9, 383.8), (138.6, 383.8), (138.3, 383.5), (138.3, 382.2) (0.059, 0.122, 0.224)</w:t>
      </w:r>
    </w:p>
    <w:p>
      <w:r>
        <w:t>(141.7, 339.9), (141.7, 340.5), (141.4, 340.8), (141.4, 341.7), (141.1, 342.1), (141.1, 342.7), (140.8, 343.0), (140.8, 345.7), (141.1, 346.0), (141.1, 349.7), (140.8, 350.0), (140.8, 353.7), (140.5, 354.0), (140.5, 356.8), (140.8, 357.1), (140.8, 360.5), (140.5, 360.8), (140.5, 361.7), (140.8, 362.0), (140.8, 363.8), (141.1, 364.1), (141.1, 366.6), (141.4, 366.9), (141.4, 370.0), (141.7, 370.3), (141.7, 380.7), (142.0, 381.0), (142.0, 381.9), (142.3, 382.2), (142.3, 382.8), (142.6, 383.1), (142.6, 383.5), (142.9, 383.5), (143.5, 384.1), (143.5, 384.7), (143.2, 385.0), (143.2, 389.6), (143.5, 389.6), (143.8, 389.9), (143.8, 390.8), (143.5, 391.1), (143.5, 392.3), (143.8, 392.7), (143.5, 393.0), (143.8, 393.3), (143.8, 393.6), (144.1, 393.9), (144.7, 393.9), (145.1, 393.6), (145.4, 393.9), (145.4, 402.5), (145.7, 402.8), (145.7, 403.4), (146.3, 404.0), (146.3, 404.3), (146.6, 404.6), (146.6, 409.5), (146.0, 410.1), (146.0, 410.7), (146.6, 410.7), (146.9, 411.1), (146.9, 411.4), (147.2, 411.7), (147.5, 411.7), (147.8, 412.0), (148.1, 411.7), (148.4, 411.7), (148.4, 410.1), (148.1, 409.8), (148.1, 408.3), (148.4, 408.0), (148.4, 407.1), (148.7, 406.8), (148.7, 405.2), (148.4, 404.9), (148.4, 404.6), (148.1, 404.3), (147.8, 404.3), (147.5, 404.0), (147.5, 403.1), (147.2, 402.8), (147.2, 401.9), (148.1, 400.9), (147.8, 400.6), (147.8, 394.2), (147.5, 393.9), (147.2, 393.9), (146.9, 393.6), (146.0, 393.6), (145.7, 393.9), (145.4, 393.6), (145.4, 393.0), (145.1, 393.0), (144.7, 392.7), (144.7, 389.9), (144.4, 389.6), (144.4, 387.7), (144.1, 387.7), (143.8, 387.4), (143.8, 386.2), (144.1, 385.9), (145.1, 385.9), (145.4, 386.2), (145.7, 386.2), (146.3, 385.6), (146.3, 377.9), (146.0, 377.6), (146.0, 377.0), (145.7, 376.7), (145.7, 373.9), (145.4, 373.9), (145.1, 373.6), (145.1, 370.3), (144.7, 370.0), (144.7, 369.7), (144.4, 369.3), (144.4, 366.0), (144.7, 365.7), (144.7, 362.0), (144.4, 361.7), (144.4, 354.9), (144.1, 354.9), (144.1, 355.5), (143.8, 355.9), (143.5, 355.5), (143.5, 354.3), (143.8, 354.0), (144.1, 354.3), (144.7, 354.3), (144.4, 354.0), (144.1, 354.0), (143.8, 353.7), (144.1, 353.4), (144.1, 352.2), (143.8, 351.9), (143.8, 350.9), (144.1, 350.6), (144.1, 349.1), (143.5, 348.5), (143.5, 346.0), (144.1, 345.4), (144.4, 345.4), (144.4, 344.8), (144.1, 344.8), (143.8, 344.5), (143.8, 343.9), (143.5, 343.6), (143.5, 343.0), (143.2, 343.0), (142.9, 342.7), (142.9, 342.1), (142.3, 341.4), (142.3, 340.8), (142.0, 340.5), (142.0, 339.9) (0.063, 0.086, 0.106)</w:t>
      </w:r>
    </w:p>
    <w:p>
      <w:r>
        <w:t>(144.7, 378.2), (144.1, 378.2), (144.1, 378.9), (144.4, 378.9), (144.7, 378.5) (0.047, 0.067, 0.082)</w:t>
      </w:r>
    </w:p>
    <w:p>
      <w:r>
        <w:t>(149.3, 387.1), (149.3, 389.3), (149.3, 389.0), (149.7, 388.7), (149.7, 388.1), (149.3, 387.7) (0.094, 0.122, 0.141)</w:t>
      </w:r>
    </w:p>
    <w:p>
      <w:r>
        <w:t>(147.8, 337.8), (147.8, 338.4), (147.5, 338.7), (147.5, 339.6), (147.8, 339.9), (147.8, 343.6), (148.1, 343.9), (148.1, 345.4), (147.8, 345.7), (147.8, 348.5), (148.1, 348.8), (148.1, 350.6), (148.4, 350.9), (148.4, 352.5), (148.7, 352.5), (148.7, 348.8), (149.0, 348.5), (149.7, 348.5), (150.0, 348.8), (150.0, 349.4), (150.3, 349.7), (150.3, 350.3), (150.0, 350.6), (150.0, 351.6), (150.3, 351.9), (150.3, 353.4), (150.0, 353.7), (149.7, 353.7), (149.3, 354.0), (149.0, 354.0), (148.7, 354.3), (148.7, 354.6), (150.0, 354.6), (150.3, 354.9), (150.3, 357.7), (150.0, 358.0), (150.0, 363.5), (149.7, 363.8), (149.7, 365.7), (150.0, 365.7), (150.3, 366.0), (150.3, 367.5), (150.0, 367.8), (150.0, 369.0), (149.7, 369.3), (149.7, 369.7), (150.0, 370.0), (150.0, 372.4), (150.3, 372.7), (150.3, 376.4), (150.6, 376.7), (150.6, 377.6), (150.3, 377.9), (150.3, 378.9), (150.6, 379.2), (150.6, 380.7), (150.9, 381.0), (150.9, 381.6), (151.2, 381.9), (151.2, 382.5), (150.9, 382.8), (150.9, 383.8), (151.2, 384.1), (151.2, 387.4), (151.5, 387.4), (151.8, 387.7), (151.8, 388.7), (152.1, 389.0), (152.1, 389.6), (152.4, 389.9), (152.4, 391.7), (152.7, 392.0), (152.7, 392.7), (153.0, 393.0), (153.0, 393.6), (153.3, 393.9), (153.3, 394.2), (153.9, 394.8), (153.9, 396.3), (154.3, 396.6), (154.3, 397.6), (154.6, 397.9), (154.6, 400.3), (154.9, 400.6), (154.9, 401.5), (155.8, 401.5), (156.1, 401.9), (155.8, 402.2), (156.4, 402.8), (156.1, 403.1), (156.1, 405.8), (156.4, 406.1), (156.4, 409.2), (156.7, 409.5), (156.7, 409.8), (157.0, 410.1), (157.0, 410.4), (157.3, 410.7), (157.0, 411.1), (157.0, 411.4), (157.3, 411.7), (157.3, 413.5), (157.6, 413.8), (157.6, 414.7), (157.9, 415.0), (157.9, 417.2), (158.2, 417.5), (158.2, 417.8), (158.5, 418.1), (158.5, 419.6), (158.9, 419.9), (158.9, 421.5), (159.2, 421.5), (159.2, 420.9), (159.5, 420.6), (159.5, 417.2), (159.2, 416.9), (159.2, 413.8), (158.9, 413.5), (158.9, 410.7), (158.5, 410.4), (158.5, 406.8), (158.2, 406.5), (158.2, 404.6), (157.9, 404.3), (157.9, 403.4), (157.6, 403.1), (157.6, 402.2), (157.3, 402.2), (157.0, 401.9), (157.0, 395.7), (156.7, 395.4), (156.7, 393.9), (156.4, 393.6), (156.4, 390.8), (156.1, 390.5), (156.1, 389.6), (155.8, 389.3), (155.8, 388.1), (155.5, 387.7), (155.5, 385.9), (155.2, 385.6), (155.2, 385.0), (154.9, 384.7), (154.9, 381.9), (154.6, 381.6), (154.6, 379.8), (154.3, 379.5), (154.3, 378.2), (153.9, 377.9), (153.9, 376.1), (153.6, 375.8), (153.6, 375.2), (153.3, 374.9), (153.3, 374.3), (153.0, 373.9), (153.0, 370.0), (152.4, 369.3), (152.4, 367.8), (152.1, 367.5), (152.1, 363.8), (151.8, 363.5), (151.8, 361.7), (151.5, 361.4), (151.5, 356.2), (151.2, 355.9), (151.2, 354.9), (151.5, 354.6), (151.5, 350.6), (151.2, 350.3), (151.2, 347.9), (150.9, 347.6), (150.9, 346.7), (150.6, 346.3), (150.6, 346.0), (150.3, 345.7), (150.3, 344.8), (150.0, 344.5), (150.0, 342.1), (149.7, 341.7), (149.7, 338.1), (149.3, 337.8), (148.4, 337.8), (148.4, 338.1), (148.1, 338.4), (147.8, 338.1) (0.133, 0.161, 0.235)</w:t>
      </w:r>
    </w:p>
    <w:p>
      <w:r>
        <w:t>(153.6, 368.1), (153.6, 368.4), (153.3, 368.7), (153.3, 369.0), (153.6, 369.3), (153.6, 371.8), (153.9, 372.1), (153.9, 373.6), (154.3, 373.9), (154.3, 374.6), (154.6, 374.9), (154.6, 375.5), (154.9, 375.8), (154.9, 377.6), (155.2, 377.9), (155.2, 378.9), (155.5, 379.2), (155.5, 381.6), (155.8, 381.9), (155.8, 384.1), (156.1, 384.4), (156.1, 385.6), (156.4, 385.9), (156.4, 387.7), (156.7, 388.1), (156.7, 389.0), (157.0, 389.3), (157.0, 390.5), (157.3, 390.8), (157.3, 393.6), (157.9, 394.2), (157.9, 393.9), (157.6, 393.6), (157.6, 386.5), (157.3, 386.2), (157.0, 386.2), (156.7, 385.9), (156.7, 385.6), (156.1, 385.0), (156.1, 383.8), (155.8, 383.5), (155.8, 379.2), (155.5, 378.9), (155.5, 375.8), (155.2, 375.5), (155.2, 373.0), (154.9, 372.7), (154.9, 372.1), (155.2, 371.8), (155.5, 371.8), (155.5, 370.9), (155.2, 370.9), (154.9, 370.6), (154.9, 370.3), (154.6, 370.0), (154.3, 370.0), (153.6, 369.3) (0.067, 0.098, 0.165)</w:t>
      </w:r>
    </w:p>
    <w:p>
      <w:r>
        <w:t>(151.8, 350.9), (151.8, 354.6), (151.5, 354.9), (151.5, 355.9), (151.8, 356.2), (151.8, 361.4), (152.1, 361.7), (152.1, 363.5), (152.4, 363.8), (152.4, 366.6), (152.7, 366.9), (152.7, 369.3), (153.3, 370.0), (153.3, 373.9), (153.6, 374.3), (153.6, 374.9), (153.9, 375.2), (153.9, 375.8), (154.3, 376.1), (154.3, 377.9), (154.6, 378.2), (154.6, 379.5), (154.9, 379.8), (154.9, 380.7), (155.2, 381.0), (155.2, 384.1), (155.5, 384.4), (155.5, 385.6), (155.8, 385.9), (155.8, 387.7), (156.1, 388.1), (156.1, 389.3), (156.4, 389.6), (156.4, 390.5), (156.7, 390.8), (156.7, 393.6), (157.0, 393.9), (157.0, 394.2), (157.3, 394.5), (157.3, 396.3), (157.6, 396.6), (157.6, 398.5), (157.9, 398.8), (157.9, 402.5), (158.2, 402.8), (158.2, 404.3), (158.5, 404.6), (158.5, 406.5), (158.9, 406.8), (158.9, 409.8), (159.2, 410.1), (159.2, 413.2), (159.5, 413.5), (159.5, 415.0), (159.5, 414.7), (159.8, 414.4), (159.8, 412.9), (159.5, 412.6), (159.5, 412.3), (159.2, 412.0), (159.2, 409.8), (158.9, 409.5), (158.9, 405.8), (158.5, 405.5), (158.5, 403.7), (158.2, 403.4), (158.2, 401.2), (158.5, 400.9), (158.5, 399.7), (158.2, 399.4), (158.2, 397.6), (157.9, 397.3), (157.9, 395.7), (157.6, 395.4), (157.6, 394.2), (157.0, 393.6), (157.0, 390.8), (156.7, 390.5), (156.7, 389.3), (156.4, 389.0), (156.4, 388.1), (156.1, 387.7), (156.1, 385.9), (155.8, 385.6), (155.8, 384.4), (155.5, 384.1), (155.5, 381.9), (155.2, 381.6), (155.2, 379.2), (154.9, 378.9), (154.9, 377.9), (154.6, 377.6), (154.6, 375.8), (154.3, 375.5), (154.3, 374.9), (153.9, 374.6), (153.9, 373.9), (153.6, 373.6), (153.6, 372.1), (153.3, 371.8), (153.3, 369.3), (153.0, 369.0), (153.0, 368.7), (153.3, 368.4), (153.3, 368.1), (153.0, 367.8), (153.0, 363.8), (152.7, 363.5), (152.7, 361.1), (152.4, 360.8), (152.4, 358.0), (152.1, 357.7), (152.1, 354.3), (151.8, 354.0) (0.098, 0.137, 0.173)</w:t>
      </w:r>
    </w:p>
    <w:p>
      <w:r>
        <w:t>(161.6, 370.3), (161.6, 373.9), (161.9, 374.3), (161.9, 376.4), (162.2, 376.7), (162.2, 377.6), (161.9, 377.9), (162.2, 378.2), (162.2, 379.8), (162.2, 376.1), (161.9, 375.8), (161.9, 373.9), (161.6, 373.6) (0.098, 0.137, 0.173)</w:t>
      </w:r>
    </w:p>
    <w:p>
      <w:r>
        <w:t>(161.9, 384.7), (161.9, 385.6), (162.2, 385.3), (162.2, 385.0) (0.063, 0.086, 0.106)</w:t>
      </w:r>
    </w:p>
    <w:p>
      <w:r>
        <w:t>(161.9, 370.0), (161.9, 372.4), (162.2, 372.7), (162.2, 373.6), (162.5, 373.9), (162.5, 374.3), (162.2, 374.6), (162.2, 374.9), (162.5, 375.2), (162.5, 377.6), (162.5, 373.6), (162.2, 373.3), (162.2, 371.8), (161.9, 371.5) (0.133, 0.161, 0.235)</w:t>
      </w:r>
    </w:p>
    <w:p>
      <w:r>
        <w:t>(162.5, 377.9), (162.5, 379.5), (162.8, 379.8), (162.8, 378.5), (162.5, 378.2) (0.125, 0.180, 0.216)</w:t>
      </w:r>
    </w:p>
    <w:p>
      <w:r>
        <w:t>(162.8, 369.7), (163.1, 370.0), (163.1, 373.0), (163.5, 373.3), (163.5, 374.3), (163.8, 374.6), (163.8, 376.1), (164.1, 376.4), (164.1, 380.7), (164.4, 381.0), (164.4, 380.1), (164.1, 379.8), (164.1, 374.9), (163.8, 374.6), (163.8, 372.7), (163.5, 372.4), (163.5, 370.3), (163.1, 370.0), (163.1, 369.7) (0.133, 0.161, 0.235)</w:t>
      </w:r>
    </w:p>
    <w:p>
      <w:r>
        <w:t>(164.1, 381.0), (164.1, 383.5), (164.4, 383.8), (164.1, 384.1), (164.4, 384.4), (164.4, 384.7), (164.7, 385.0), (164.7, 385.6), (165.0, 385.9), (165.3, 385.6), (165.3, 384.7), (165.0, 384.4), (165.0, 383.8), (164.4, 383.1), (164.4, 381.3) (0.125, 0.180, 0.216)</w:t>
      </w:r>
    </w:p>
    <w:p>
      <w:r>
        <w:t>(164.4, 385.0), (164.4, 387.1), (165.0, 387.1), (165.3, 387.4), (165.3, 389.0), (165.3, 387.4), (165.0, 387.1), (165.3, 386.8), (165.3, 385.9), (165.0, 386.2), (164.4, 385.6) (0.133, 0.161, 0.235)</w:t>
      </w:r>
    </w:p>
    <w:p>
      <w:r>
        <w:t>(165.0, 374.9), (165.0, 378.5), (165.3, 378.2), (165.3, 375.2) (0.016, 0.071, 0.157)</w:t>
      </w:r>
    </w:p>
    <w:p>
      <w:r>
        <w:t>(164.4, 377.9), (164.4, 379.8), (164.7, 380.1), (164.7, 382.8), (165.0, 383.1), (165.0, 383.5), (165.3, 383.8), (165.3, 384.4), (165.3, 381.3), (165.6, 381.0), (165.9, 381.3), (166.2, 381.0), (166.2, 379.8), (165.9, 379.8), (165.6, 379.5), (165.6, 378.9), (165.6, 380.7), (165.3, 381.0), (164.7, 380.4), (164.7, 379.8), (164.4, 379.5) (0.098, 0.137, 0.173)</w:t>
      </w:r>
    </w:p>
    <w:p>
      <w:r>
        <w:t>(166.2, 381.3), (165.9, 381.6), (165.6, 381.3), (165.6, 388.7), (165.6, 383.5), (166.2, 382.8) (0.067, 0.098, 0.165)</w:t>
      </w:r>
    </w:p>
    <w:p>
      <w:r>
        <w:t>(166.2, 375.2), (166.2, 377.0), (165.9, 377.3), (165.9, 379.5), (166.2, 379.5), (166.2, 379.2), (165.9, 378.9), (166.2, 378.5) (0.133, 0.161, 0.235)</w:t>
      </w:r>
    </w:p>
    <w:p>
      <w:r>
        <w:t>(166.5, 380.4), (166.5, 382.8), (165.9, 383.5), (165.9, 384.7), (165.9, 383.8), (166.5, 383.1) (0.016, 0.071, 0.157)</w:t>
      </w:r>
    </w:p>
    <w:p>
      <w:r>
        <w:t>(166.5, 384.4), (166.2, 384.7), (166.2, 386.5), (166.2, 385.3), (166.5, 385.0) (0.004, 0.024, 0.118)</w:t>
      </w:r>
    </w:p>
    <w:p>
      <w:r>
        <w:t>(166.5, 383.5), (166.2, 383.8), (166.2, 384.4), (166.5, 384.1) (0.020, 0.075, 0.106)</w:t>
      </w:r>
    </w:p>
    <w:p>
      <w:r>
        <w:t>(166.5, 385.3), (166.5, 386.5), (166.2, 386.8), (166.2, 388.4), (166.5, 388.1) (0.020, 0.039, 0.051)</w:t>
      </w:r>
    </w:p>
    <w:p>
      <w:r>
        <w:t>(166.5, 372.1), (166.5, 373.6), (166.2, 373.9), (166.2, 374.3), (165.9, 374.6), (165.9, 377.0), (165.9, 375.2), (166.2, 374.9), (166.5, 375.2), (166.5, 378.9), (166.5, 375.8), (166.8, 375.5), (166.8, 374.9), (167.1, 374.6), (167.1, 373.6), (166.8, 373.9), (166.5, 373.6) (0.098, 0.137, 0.173)</w:t>
      </w:r>
    </w:p>
    <w:p>
      <w:r>
        <w:t>(166.8, 379.2), (166.8, 381.6), (166.8, 381.3), (167.1, 381.0), (166.8, 380.7) (0.004, 0.024, 0.118)</w:t>
      </w:r>
    </w:p>
    <w:p>
      <w:r>
        <w:t>(167.1, 374.9), (167.1, 375.5), (166.8, 375.8), (166.8, 377.6), (166.8, 376.1), (167.1, 375.8) (0.067, 0.098, 0.165)</w:t>
      </w:r>
    </w:p>
    <w:p>
      <w:r>
        <w:t>(167.4, 376.7), (167.1, 377.0), (167.1, 377.3), (167.4, 377.6) (0.020, 0.075, 0.106)</w:t>
      </w:r>
    </w:p>
    <w:p>
      <w:r>
        <w:t>(167.1, 377.6), (167.1, 378.5), (167.4, 378.9), (167.4, 379.5), (167.4, 377.9) (0.004, 0.024, 0.118)</w:t>
      </w:r>
    </w:p>
    <w:p>
      <w:r>
        <w:t>(167.7, 373.3), (167.7, 374.9), (168.1, 374.9), (167.7, 374.6) (0.020, 0.039, 0.051)</w:t>
      </w:r>
    </w:p>
    <w:p>
      <w:r>
        <w:t>(169.0, 377.6), (169.0, 379.8), (168.7, 380.1), (168.7, 381.0), (168.7, 380.4), (169.0, 380.1) (0.847, 0.898, 0.965)</w:t>
      </w:r>
    </w:p>
    <w:p>
      <w:r>
        <w:t>(171.7, 360.8), (171.4, 361.1), (171.4, 363.5), (171.1, 363.8), (171.1, 364.7), (170.8, 365.1), (170.8, 366.0), (170.5, 366.3), (170.5, 368.7), (170.2, 369.0), (170.2, 371.5), (169.9, 371.8), (169.9, 372.4), (169.6, 372.7), (169.6, 374.9), (169.3, 375.2), (169.3, 380.1), (169.0, 380.4), (169.0, 381.0), (168.7, 381.3), (168.7, 382.5), (168.4, 382.8), (168.4, 391.7), (168.1, 392.0), (168.1, 393.6), (167.7, 393.9), (167.7, 395.4), (167.4, 395.7), (167.4, 401.9), (167.1, 402.2), (167.1, 404.0), (167.4, 404.3), (167.4, 404.9), (167.7, 405.2), (167.7, 405.5), (168.1, 405.8), (168.1, 406.1), (168.4, 406.5), (168.4, 407.1), (168.7, 407.4), (169.0, 407.4), (169.0, 406.1), (168.7, 405.8), (168.7, 405.5), (168.4, 405.2), (168.4, 404.0), (168.7, 403.7), (169.3, 404.3), (169.6, 404.3), (170.2, 404.9), (171.7, 404.9), (172.0, 404.6), (172.7, 404.6), (173.3, 405.2), (173.6, 405.2), (173.9, 404.9), (174.8, 404.9), (175.4, 405.5), (176.0, 405.5), (176.3, 405.2), (176.6, 405.2), (176.9, 404.9), (177.3, 404.9), (177.6, 404.6), (177.9, 404.6), (178.2, 404.9), (180.3, 404.9), (180.6, 405.2), (180.6, 405.5), (180.9, 405.8), (180.9, 406.5), (180.9, 405.2), (181.2, 404.9), (181.2, 386.5), (180.9, 386.2), (180.9, 381.0), (181.2, 380.7), (181.2, 373.9), (180.9, 373.6), (180.9, 372.1), (180.6, 372.1), (180.6, 372.7), (180.0, 373.3), (179.7, 373.3), (179.4, 373.0), (179.1, 373.0), (178.5, 372.4), (177.3, 372.4), (176.6, 371.8), (176.6, 371.5), (176.3, 371.2), (176.3, 370.6), (175.7, 370.0), (174.8, 370.0), (174.5, 370.3), (174.2, 370.0), (174.2, 369.0), (173.3, 368.1), (172.3, 368.1), (171.7, 367.5) (0.984, 0.992, 0.988)</w:t>
      </w:r>
    </w:p>
    <w:p>
      <w:r>
        <w:t>(182.5, 382.2), (182.5, 386.5), (182.8, 386.8), (182.8, 388.1), (182.8, 385.6), (182.5, 385.3) (0.082, 0.204, 0.404)</w:t>
      </w:r>
    </w:p>
    <w:p>
      <w:r>
        <w:t>(182.8, 381.0), (182.5, 381.3), (182.5, 381.9), (182.8, 382.2), (182.8, 385.3) (0.098, 0.255, 0.502)</w:t>
      </w:r>
    </w:p>
    <w:p>
      <w:r>
        <w:t>(206.4, 369.7), (206.4, 377.6), (206.7, 377.6), (206.7, 372.7), (206.4, 372.4) (0.012, 0.137, 0.345)</w:t>
      </w:r>
    </w:p>
    <w:p>
      <w:r>
        <w:t>(217.7, 373.6), (217.7, 374.9), (218.0, 375.2), (218.0, 385.3), (218.0, 377.6), (218.3, 377.3), (218.3, 376.7), (218.0, 376.4), (218.0, 375.2), (217.7, 374.9) (0.024, 0.208, 0.506)</w:t>
      </w:r>
    </w:p>
    <w:p>
      <w:r>
        <w:t>(227.2, 381.0), (227.2, 381.3), (226.9, 381.6), (226.9, 383.8), (227.2, 384.1), (227.2, 384.4), (227.9, 384.4), (228.2, 384.1), (228.2, 383.8), (228.5, 383.5), (228.5, 381.9), (228.2, 381.6), (228.2, 381.0) (0.098, 0.255, 0.502)</w:t>
      </w:r>
    </w:p>
    <w:p>
      <w:r>
        <w:t>(230.0, 365.4), (230.0, 369.3), (230.3, 369.7), (230.3, 379.5), (230.6, 379.8), (230.6, 381.6), (230.3, 381.9), (230.3, 382.8), (230.6, 383.1), (230.6, 386.5), (230.6, 373.0), (230.3, 372.7), (230.3, 369.7), (230.0, 369.3) (0.082, 0.204, 0.404)</w:t>
      </w:r>
    </w:p>
    <w:p>
      <w:r>
        <w:t>(231.2, 370.0), (231.2, 373.6), (231.5, 373.9), (231.5, 384.1), (231.8, 384.4), (231.8, 384.7), (231.8, 384.1), (232.1, 383.8), (232.1, 374.9), (231.8, 374.6), (231.8, 370.9), (231.5, 370.6), (231.5, 370.0) (0.008, 0.106, 0.290)</w:t>
      </w:r>
    </w:p>
    <w:p>
      <w:r>
        <w:t>(238.6, 385.9), (238.3, 385.9), (238.3, 387.7), (238.9, 387.1), (238.9, 386.2) (0.200, 0.392, 0.710)</w:t>
      </w:r>
    </w:p>
    <w:p>
      <w:r>
        <w:t>(248.1, 382.2), (248.1, 382.8), (247.8, 383.1), (247.8, 383.8), (247.5, 384.1), (247.5, 385.9), (247.5, 384.4), (247.8, 384.1), (247.8, 383.8), (248.1, 383.5) (0.098, 0.255, 0.502)</w:t>
      </w:r>
    </w:p>
    <w:p>
      <w:r>
        <w:t>(248.4, 381.9), (248.4, 383.5), (248.1, 383.8), (248.1, 384.1), (247.8, 384.4), (247.8, 385.3), (247.8, 384.4), (248.4, 383.8) (0.082, 0.204, 0.404)</w:t>
      </w:r>
    </w:p>
    <w:p>
      <w:r>
        <w:t>(248.4, 385.0), (248.1, 385.3), (248.1, 386.8), (248.1, 386.2), (248.4, 385.9) (0.008, 0.106, 0.290)</w:t>
      </w:r>
    </w:p>
    <w:p>
      <w:r>
        <w:t>(248.7, 383.1), (248.7, 383.8), (248.1, 384.4), (248.1, 384.7), (248.4, 384.4), (248.7, 384.7), (248.7, 385.0) (0.059, 0.173, 0.345)</w:t>
      </w:r>
    </w:p>
    <w:p>
      <w:r>
        <w:t>(249.0, 376.4), (248.7, 376.7), (248.7, 377.6), (249.0, 377.9), (249.0, 378.5) (0.149, 0.318, 0.592)</w:t>
      </w:r>
    </w:p>
    <w:p>
      <w:r>
        <w:t>(249.9, 380.4), (249.6, 380.7), (249.3, 380.4), (249.3, 380.7), (249.0, 381.0), (249.3, 380.7), (249.6, 381.0), (249.6, 380.7) (0.071, 0.157, 0.275)</w:t>
      </w:r>
    </w:p>
    <w:p>
      <w:r>
        <w:t>(249.6, 379.8), (249.6, 380.4), (249.9, 380.1) (0.059, 0.122, 0.224)</w:t>
      </w:r>
    </w:p>
    <w:p>
      <w:r>
        <w:t>(249.9, 378.2), (249.9, 378.5), (250.2, 378.9), (250.2, 379.5), (250.2, 378.2) (0.059, 0.122, 0.224)</w:t>
      </w:r>
    </w:p>
    <w:p>
      <w:r>
        <w:t>(250.5, 372.1), (250.5, 373.9), (250.2, 374.3), (250.2, 374.6), (249.9, 374.9), (249.9, 375.5), (249.9, 375.2), (250.2, 374.9), (250.2, 374.3), (250.5, 373.9) (0.059, 0.173, 0.345)</w:t>
      </w:r>
    </w:p>
    <w:p>
      <w:r>
        <w:t>(250.5, 376.1), (250.2, 376.1), (250.2, 377.9), (250.2, 377.3), (250.5, 377.0) (0.004, 0.078, 0.227)</w:t>
      </w:r>
    </w:p>
    <w:p>
      <w:r>
        <w:t>(251.2, 372.1), (251.2, 372.4), (250.9, 372.7), (250.9, 374.6), (250.5, 374.9), (250.5, 375.2), (250.2, 375.5), (250.2, 375.8), (249.9, 376.1), (249.9, 377.6), (249.9, 376.1), (250.2, 375.8), (250.5, 375.8), (250.5, 375.2), (250.9, 374.9), (250.9, 374.6), (251.2, 374.3) (0.008, 0.106, 0.290)</w:t>
      </w:r>
    </w:p>
    <w:p>
      <w:r>
        <w:t>(367.7, 401.5), (367.1, 401.5), (366.8, 401.9), (364.6, 401.9), (364.3, 402.2), (364.0, 402.2), (364.0, 403.4), (365.9, 403.4), (366.2, 403.7), (366.2, 404.3), (367.7, 404.3), (367.7, 402.2), (367.1, 402.2), (366.8, 401.9), (367.1, 401.5) (0.098, 0.137, 0.173)</w:t>
      </w:r>
    </w:p>
    <w:p>
      <w:r>
        <w:t>(362.8, 397.6), (363.4, 397.6), (363.7, 397.9), (365.5, 397.9), (365.9, 397.6), (366.8, 397.6), (365.9, 397.6), (365.5, 397.9), (364.3, 397.9), (364.0, 397.6) (0.161, 0.188, 0.208)</w:t>
      </w:r>
    </w:p>
    <w:p>
      <w:r>
        <w:t>(367.7, 396.0), (366.2, 396.0), (365.9, 396.3), (360.9, 396.3), (360.6, 396.6), (356.0, 396.6), (355.7, 396.3), (354.8, 396.3), (354.8, 396.9), (354.5, 397.3), (353.0, 397.3), (353.9, 397.3), (354.2, 397.6), (362.5, 397.6), (362.8, 397.3), (364.0, 397.3), (364.3, 397.6), (365.5, 397.6), (365.9, 397.3), (366.8, 397.3), (367.1, 396.9), (367.7, 396.9) (0.176, 0.216, 0.263)</w:t>
      </w:r>
    </w:p>
    <w:p>
      <w:r>
        <w:t>(367.7, 397.3), (367.1, 397.3), (367.1, 397.6), (366.8, 397.9), (365.9, 397.9), (365.5, 398.2), (363.7, 398.2), (363.4, 397.9), (362.8, 397.9), (362.5, 398.2), (361.9, 398.2), (361.6, 397.9), (359.1, 397.9), (358.8, 398.2), (357.3, 398.2), (356.7, 398.8), (355.1, 398.8), (354.8, 399.1), (354.8, 399.7), (355.1, 400.0), (355.1, 400.6), (355.4, 400.6), (355.7, 400.9), (356.0, 400.6), (357.6, 400.6), (357.9, 400.9), (358.5, 400.9), (358.8, 401.2), (358.8, 401.5), (358.8, 400.9), (359.1, 400.6), (359.4, 400.6), (359.7, 400.9), (359.7, 399.1), (360.0, 398.8), (360.3, 399.1), (360.6, 398.8), (362.8, 398.8), (363.1, 398.5), (365.5, 398.5), (365.9, 398.2), (367.7, 398.2) (0.125, 0.180, 0.216)</w:t>
      </w:r>
    </w:p>
    <w:p>
      <w:r>
        <w:t>(367.7, 407.4), (367.7, 404.6), (366.2, 404.6), (365.9, 404.3), (365.9, 403.7), (364.0, 403.7), (363.7, 403.4), (363.7, 402.2), (364.0, 401.9), (364.3, 401.9), (364.6, 401.5), (366.5, 401.5), (366.8, 401.2), (367.7, 401.2), (367.4, 400.9), (367.7, 400.6), (367.7, 398.5), (365.9, 398.5), (365.5, 398.8), (363.1, 398.8), (362.8, 399.1), (360.6, 399.1), (360.3, 399.4), (360.0, 399.1), (360.0, 400.9), (359.7, 401.2), (359.4, 400.9), (359.1, 400.9), (359.1, 401.5), (358.8, 401.9), (358.5, 401.5), (358.5, 401.2), (357.9, 401.2), (357.6, 400.9), (356.0, 400.9), (355.7, 401.2), (355.4, 400.9), (355.1, 400.9), (354.8, 400.6), (354.8, 400.0), (354.5, 399.7), (353.9, 399.7), (353.6, 399.4), (353.6, 399.1), (353.0, 399.1), (352.7, 399.4), (352.1, 399.4), (351.4, 398.8), (351.4, 399.4), (351.1, 399.7), (350.8, 399.7), (350.8, 400.0), (350.5, 400.3), (350.5, 401.2), (350.8, 401.5), (350.8, 402.2), (351.1, 402.5), (351.7, 402.5), (351.7, 401.2), (352.7, 400.3), (353.3, 400.9), (353.6, 400.9), (354.2, 401.5), (354.2, 402.5), (353.9, 402.8), (353.9, 403.7), (354.2, 404.0), (354.5, 404.0), (354.8, 403.7), (355.7, 403.7), (355.7, 403.1), (356.0, 402.8), (357.6, 402.8), (357.9, 403.1), (357.9, 403.4), (358.2, 403.7), (358.5, 403.7), (358.8, 404.0), (359.4, 404.0), (359.7, 404.3), (359.7, 404.6), (360.0, 404.6), (360.6, 405.2), (360.6, 405.5), (362.5, 405.5), (362.8, 405.8), (363.1, 405.8), (363.4, 406.1), (363.4, 406.5), (363.7, 406.8), (364.3, 406.8), (364.9, 407.4), (365.5, 407.4), (366.2, 406.8), (366.5, 406.8), (366.8, 407.1), (367.1, 407.1), (367.4, 407.4) (0.129, 0.153, 0.176)</w:t>
      </w:r>
    </w:p>
    <w:p>
      <w:r>
        <w:t>(357.9, 399.1), (357.9, 399.7), (358.5, 399.7), (358.8, 399.4), (358.8, 399.1) (0.129, 0.153, 0.176)</w:t>
      </w:r>
    </w:p>
    <w:p>
      <w:r>
        <w:t>(367.7, 387.1), (367.1, 387.1), (366.8, 387.4), (366.5, 387.4), (366.5, 387.7), (365.5, 388.7), (365.2, 388.7), (364.9, 389.0), (364.6, 389.0), (364.3, 389.3), (363.7, 389.3), (363.4, 389.6), (362.8, 389.6), (362.5, 389.9), (361.3, 389.9), (360.9, 390.2), (358.8, 390.2), (358.5, 390.5), (357.9, 390.5), (357.6, 390.2), (355.1, 390.2), (354.8, 389.9), (349.3, 389.9), (349.0, 389.6), (348.1, 389.6), (347.8, 389.3), (346.8, 389.3), (346.5, 389.6), (345.6, 389.6), (345.3, 389.9), (343.2, 389.9), (342.9, 390.2), (342.9, 390.5), (343.2, 390.2), (343.8, 390.2), (344.1, 389.9), (348.1, 389.9), (348.4, 390.2), (349.6, 390.2), (349.9, 390.5), (350.8, 390.5), (351.1, 390.2), (351.7, 390.2), (352.1, 389.9), (352.4, 390.2), (355.7, 390.2), (356.0, 390.5), (356.7, 390.5), (357.0, 390.8), (356.7, 391.1), (357.0, 391.4), (358.8, 391.4), (359.1, 391.7), (359.1, 392.0), (359.4, 392.0), (359.7, 392.3), (360.0, 392.3), (360.3, 392.0), (360.6, 392.0), (360.9, 392.3), (361.3, 392.0), (362.8, 392.0), (363.1, 391.7), (365.9, 391.7), (366.2, 391.4), (366.5, 391.4), (366.8, 391.1), (367.7, 391.1) (0.518, 0.569, 0.671)</w:t>
      </w:r>
    </w:p>
    <w:p>
      <w:r>
        <w:t>(356.7, 399.7), (356.0, 399.7), (355.7, 400.0), (355.7, 400.6), (356.0, 400.3), (356.7, 400.3) (0.133, 0.161, 0.235)</w:t>
      </w:r>
    </w:p>
    <w:p>
      <w:r>
        <w:t>(344.7, 394.8), (345.0, 394.8), (345.3, 394.5), (345.9, 394.5), (346.2, 394.2), (350.5, 394.2), (350.8, 394.5), (352.4, 394.5), (352.7, 394.8), (355.4, 394.8), (355.7, 395.1), (361.6, 395.1), (361.9, 394.8), (363.4, 394.8), (363.7, 395.1), (365.5, 395.1), (365.9, 394.8), (366.8, 394.8), (367.1, 394.5), (367.7, 394.5), (367.7, 393.9), (365.9, 393.9), (365.5, 394.2), (360.6, 394.2), (360.3, 394.5), (358.8, 394.5), (358.5, 394.2), (352.4, 394.2), (352.1, 393.9), (349.3, 393.9), (349.0, 393.6), (348.1, 393.6), (347.8, 393.9), (347.1, 393.9), (346.8, 394.2), (346.5, 393.9), (346.2, 393.9), (345.9, 394.2), (345.6, 394.2), (345.0, 394.8) (0.290, 0.337, 0.431)</w:t>
      </w:r>
    </w:p>
    <w:p>
      <w:r>
        <w:t>(343.5, 396.3), (343.8, 396.3), (344.4, 396.9), (344.1, 397.3), (344.4, 397.6), (344.4, 397.9), (344.7, 397.6), (344.7, 396.3), (345.6, 395.4), (345.9, 395.4), (346.2, 395.1), (346.5, 395.4), (350.2, 395.4), (350.5, 395.7), (351.7, 395.7), (352.1, 396.0), (355.7, 396.0), (356.0, 396.3), (360.6, 396.3), (360.9, 396.0), (365.9, 396.0), (366.2, 395.7), (367.7, 395.7), (367.7, 394.8), (367.1, 394.8), (366.8, 395.1), (365.9, 395.1), (365.5, 395.4), (363.7, 395.4), (363.4, 395.1), (361.9, 395.1), (361.6, 395.4), (355.7, 395.4), (355.4, 395.1), (352.7, 395.1), (352.4, 394.8), (350.8, 394.8), (350.5, 394.5), (346.2, 394.5), (345.9, 394.8), (345.3, 394.8), (345.0, 395.1), (344.7, 395.1) (0.204, 0.255, 0.361)</w:t>
      </w:r>
    </w:p>
    <w:p>
      <w:r>
        <w:t>(352.7, 400.6), (352.1, 401.2), (352.1, 403.4), (352.4, 403.4), (352.7, 403.7), (353.6, 403.7), (353.6, 402.8), (353.9, 402.5), (353.9, 401.5), (353.6, 401.2), (353.3, 401.2) (0.098, 0.137, 0.173)</w:t>
      </w:r>
    </w:p>
    <w:p>
      <w:r>
        <w:t>(367.7, 391.4), (366.8, 391.4), (366.5, 391.7), (366.2, 391.7), (365.9, 392.0), (363.7, 392.0), (363.4, 392.3), (361.3, 392.3), (360.9, 392.7), (359.7, 392.7), (359.4, 393.0), (354.2, 393.0), (353.9, 392.7), (353.6, 393.0), (352.4, 393.0), (352.1, 392.7), (351.7, 392.7), (351.4, 392.3), (347.8, 392.3), (347.5, 392.0), (346.8, 392.0), (346.5, 392.3), (345.3, 392.3), (345.0, 392.7), (343.5, 392.7), (343.2, 393.0), (342.9, 393.0), (342.5, 393.3), (342.2, 393.3), (341.6, 393.9), (342.2, 393.9), (342.5, 393.6), (342.9, 393.6), (342.9, 393.3), (343.2, 393.0), (344.4, 393.0), (344.7, 393.3), (345.0, 393.0), (345.3, 393.0), (345.6, 393.3), (349.0, 393.3), (349.3, 393.6), (352.1, 393.6), (352.4, 393.9), (358.5, 393.9), (358.8, 394.2), (360.3, 394.2), (360.6, 393.9), (365.5, 393.9), (365.9, 393.6), (367.7, 393.6) (0.388, 0.447, 0.557)</w:t>
      </w:r>
    </w:p>
    <w:p>
      <w:r>
        <w:t>(350.8, 402.5), (350.8, 403.7), (351.1, 404.0), (351.1, 404.3), (351.1, 404.0), (351.4, 403.7), (351.4, 403.1) (0.133, 0.161, 0.235)</w:t>
      </w:r>
    </w:p>
    <w:p>
      <w:r>
        <w:t>(345.6, 400.9), (345.9, 400.9), (346.2, 401.2), (346.2, 401.5), (346.5, 401.9), (346.2, 401.5), (346.5, 401.2), (346.5, 400.9), (346.8, 400.6), (346.8, 400.0), (346.5, 399.7), (346.5, 399.1), (346.8, 398.8), (347.1, 398.8), (347.5, 398.5), (348.1, 398.5), (348.4, 398.2), (348.7, 398.2), (349.0, 397.9), (349.9, 397.9), (350.2, 398.2), (350.5, 398.2), (350.8, 398.5), (351.4, 398.5), (352.1, 399.1), (352.7, 399.1), (353.0, 398.8), (353.6, 398.8), (353.9, 399.1), (353.9, 399.4), (354.5, 399.4), (354.5, 399.1), (355.1, 398.5), (356.7, 398.5), (357.3, 397.9), (358.8, 397.9), (354.2, 397.9), (353.9, 397.6), (351.7, 397.6), (351.4, 397.3), (351.1, 397.3), (350.8, 396.9), (349.0, 396.9), (348.7, 397.3), (348.4, 397.3), (348.1, 397.6), (347.1, 397.6), (346.8, 397.9), (346.8, 398.5), (346.2, 399.1), (346.2, 399.4), (345.9, 399.7), (345.9, 400.3), (345.6, 400.6) (0.133, 0.161, 0.235)</w:t>
      </w:r>
    </w:p>
    <w:p>
      <w:r>
        <w:t>(349.0, 398.2), (348.7, 398.5), (348.4, 398.5), (348.1, 398.8), (347.5, 398.8), (346.8, 399.4), (346.8, 399.7), (347.1, 400.0), (347.1, 400.6), (346.8, 400.9), (346.8, 401.2), (347.1, 401.2), (347.5, 401.5), (347.5, 401.9), (347.8, 402.2), (348.7, 402.2), (349.0, 402.5), (348.7, 402.8), (349.0, 403.1), (349.0, 403.7), (349.3, 404.0), (349.3, 405.5), (349.6, 405.5), (349.9, 405.8), (350.2, 405.5), (350.5, 405.5), (350.5, 404.9), (350.8, 404.6), (350.8, 404.0), (350.5, 403.7), (350.5, 401.5), (350.2, 401.2), (350.2, 400.3), (350.5, 400.0), (350.5, 399.7), (350.8, 399.4), (351.1, 399.4), (351.1, 398.8), (350.8, 398.8), (350.5, 398.5), (350.2, 398.5), (349.9, 398.2) (0.098, 0.137, 0.173)</w:t>
      </w:r>
    </w:p>
    <w:p>
      <w:r>
        <w:t>(346.5, 401.5), (346.8, 401.9), (346.8, 402.8), (347.1, 403.1), (347.1, 403.7), (347.5, 403.4), (347.5, 402.2), (347.1, 401.9), (347.1, 401.5) (0.059, 0.122, 0.224)</w:t>
      </w:r>
    </w:p>
    <w:p>
      <w:r>
        <w:t>(346.5, 397.9), (345.6, 398.8), (345.6, 399.7), (345.9, 399.4), (345.9, 399.1), (346.5, 398.5) (0.071, 0.157, 0.275)</w:t>
      </w:r>
    </w:p>
    <w:p>
      <w:r>
        <w:t>(346.5, 395.7), (346.2, 395.4), (345.9, 395.7), (345.6, 395.7), (345.0, 396.3), (345.0, 396.9), (345.0, 396.6), (345.9, 395.7) (0.082, 0.204, 0.404)</w:t>
      </w:r>
    </w:p>
    <w:p>
      <w:r>
        <w:t>(343.2, 396.6), (343.2, 397.6), (342.9, 397.9), (342.9, 398.5), (343.2, 398.8), (343.2, 401.2), (343.8, 401.9), (343.5, 401.5), (343.5, 399.1), (343.8, 398.8), (343.8, 398.5), (344.1, 398.2), (344.1, 397.6), (343.8, 397.3), (344.1, 396.9), (343.8, 396.6) (0.082, 0.204, 0.404)</w:t>
      </w:r>
    </w:p>
    <w:p>
      <w:r>
        <w:t>(344.4, 395.1), (344.1, 395.1), (343.5, 395.7), (343.2, 395.7), (342.9, 396.0), (342.5, 396.0), (341.9, 396.6), (341.9, 396.9), (341.6, 397.3), (341.6, 398.2), (341.9, 398.5), (341.9, 399.7), (342.2, 400.0), (342.2, 400.6), (342.2, 397.6), (342.5, 397.3), (342.5, 396.6), (342.9, 396.3), (343.2, 396.3) (0.098, 0.255, 0.502)</w:t>
      </w:r>
    </w:p>
    <w:p>
      <w:r>
        <w:t>(347.8, 393.6), (345.0, 393.6), (344.7, 393.9), (343.5, 393.9), (343.2, 394.2), (342.9, 394.2), (342.2, 394.8), (341.9, 394.8), (341.3, 395.4), (341.0, 395.4), (340.4, 396.0), (340.4, 396.6), (340.1, 396.9), (340.1, 397.3), (340.4, 397.6), (340.4, 399.4), (340.7, 399.7), (340.7, 400.3), (341.0, 400.6), (341.0, 404.6), (340.7, 404.9), (340.7, 409.5), (340.4, 409.8), (340.4, 410.1), (340.1, 410.4), (340.1, 410.7), (339.8, 411.1), (339.8, 411.4), (339.5, 411.7), (339.5, 412.0), (339.2, 412.3), (339.2, 412.9), (338.9, 413.2), (338.9, 413.8), (338.3, 414.4), (339.2, 414.4), (339.5, 414.7), (339.2, 414.4), (339.2, 413.8), (339.5, 413.5), (339.8, 413.5), (340.1, 413.2), (340.1, 412.6), (340.7, 412.0), (340.7, 411.7), (341.0, 411.4), (341.0, 410.4), (341.3, 410.1), (341.3, 409.2), (341.6, 408.9), (341.6, 407.7), (341.9, 407.4), (341.9, 400.0), (341.6, 399.7), (341.6, 398.5), (341.3, 398.2), (341.3, 397.3), (341.6, 396.9), (341.6, 396.6), (342.5, 395.7), (342.9, 395.7), (343.2, 395.4), (343.5, 395.4), (344.1, 394.8), (344.4, 394.8), (344.7, 394.5), (345.0, 394.5), (345.6, 393.9), (345.9, 393.9), (346.2, 393.6), (346.5, 393.6), (346.8, 393.9), (347.1, 393.6) (0.149, 0.318, 0.592)</w:t>
      </w:r>
    </w:p>
    <w:p>
      <w:r>
        <w:t>(345.3, 393.3), (345.0, 393.3), (344.7, 393.6), (344.4, 393.3), (343.2, 393.3), (343.2, 393.6), (342.9, 393.9), (342.5, 393.9), (342.2, 394.2), (341.6, 394.2), (341.3, 393.9), (340.7, 393.9), (339.8, 394.8), (339.8, 395.1), (339.2, 395.7), (339.2, 396.3), (338.9, 396.6), (338.9, 397.6), (339.2, 397.9), (339.2, 400.9), (339.5, 401.2), (339.5, 402.8), (339.2, 403.1), (339.2, 405.8), (338.9, 406.1), (338.9, 407.4), (338.6, 407.7), (338.6, 409.5), (338.3, 409.8), (338.3, 410.1), (338.6, 410.4), (338.6, 411.1), (338.9, 410.7), (339.2, 411.1), (339.2, 412.0), (339.2, 411.7), (339.5, 411.4), (339.5, 411.1), (339.8, 410.7), (339.8, 410.4), (340.1, 410.1), (340.1, 408.9), (340.4, 408.6), (340.4, 404.9), (340.7, 404.6), (340.7, 400.6), (340.4, 400.3), (340.4, 399.7), (340.1, 399.4), (340.1, 397.6), (339.8, 397.3), (339.8, 396.9), (340.1, 396.6), (340.1, 396.0), (341.0, 395.1), (341.3, 395.1), (341.9, 394.5), (342.2, 394.5), (342.9, 393.9), (343.2, 393.9), (343.5, 393.6), (344.7, 393.6), (345.0, 393.3) (0.200, 0.392, 0.710)</w:t>
      </w:r>
    </w:p>
    <w:p>
      <w:r>
        <w:t>(341.6, 390.8), (341.0, 390.8), (340.7, 391.1), (340.1, 391.1), (339.8, 391.4), (339.2, 391.4), (338.9, 391.1), (338.3, 391.1), (337.9, 391.4), (339.8, 391.4), (340.1, 391.1), (341.3, 391.1) (0.518, 0.569, 0.671)</w:t>
      </w:r>
    </w:p>
    <w:p>
      <w:r>
        <w:t>(367.7, 385.3), (367.4, 385.3), (367.1, 385.6), (366.8, 385.6), (365.2, 387.1), (364.9, 387.1), (364.6, 387.4), (364.0, 387.4), (363.7, 387.7), (358.2, 387.7), (357.9, 387.4), (357.6, 387.4), (357.3, 387.1), (356.0, 387.1), (355.7, 386.8), (354.2, 386.8), (353.9, 386.5), (351.7, 386.5), (351.4, 386.2), (350.8, 386.2), (350.5, 386.5), (348.7, 386.5), (348.4, 386.8), (346.5, 386.8), (346.2, 387.1), (345.9, 387.1), (345.6, 387.4), (345.0, 387.4), (344.7, 387.7), (344.4, 387.7), (344.1, 387.4), (343.2, 387.4), (342.5, 388.1), (340.7, 388.1), (340.4, 388.4), (340.1, 388.4), (339.8, 388.7), (338.3, 388.7), (337.9, 389.0), (337.6, 389.0), (336.7, 389.9), (336.7, 390.2), (336.4, 390.5), (336.4, 390.8), (336.1, 391.1), (336.1, 391.4), (335.8, 391.7), (335.8, 392.0), (335.5, 392.3), (335.5, 393.3), (335.2, 393.6), (335.2, 394.2), (334.9, 394.5), (334.9, 404.3), (334.6, 404.6), (334.6, 406.5), (334.3, 406.8), (334.3, 407.4), (334.0, 407.7), (334.0, 408.3), (333.7, 408.6), (333.7, 408.9), (332.7, 409.8), (332.4, 409.8), (331.8, 410.4), (331.5, 410.4), (330.9, 411.1), (330.6, 411.1), (330.3, 411.4), (330.0, 411.4), (329.7, 411.7), (329.1, 411.7), (328.7, 412.0), (327.8, 412.0), (327.5, 412.3), (310.3, 412.3), (310.0, 412.6), (306.4, 412.6), (306.1, 412.3), (304.2, 412.3), (303.9, 412.0), (301.8, 412.0), (301.5, 411.7), (291.0, 411.7), (290.7, 412.0), (282.1, 412.0), (281.8, 412.3), (278.8, 412.3), (278.5, 412.6), (274.8, 412.6), (274.5, 412.9), (271.4, 412.9), (271.1, 413.2), (269.6, 413.2), (269.3, 413.5), (268.0, 413.5), (267.7, 413.8), (260.1, 413.8), (259.7, 413.5), (259.1, 413.5), (258.8, 413.2), (258.2, 413.2), (257.9, 412.9), (256.4, 412.9), (256.1, 412.6), (255.1, 412.6), (254.8, 412.9), (254.8, 413.2), (254.5, 413.5), (254.2, 413.5), (253.9, 413.2), (253.9, 412.9), (253.0, 412.0), (252.7, 412.3), (252.1, 412.3), (251.8, 412.0), (251.5, 412.3), (251.5, 413.2), (250.9, 413.8), (250.2, 413.2), (250.2, 412.3), (250.2, 413.5), (250.5, 413.8), (250.5, 414.4), (250.9, 414.7), (250.9, 415.0), (251.2, 415.0), (251.8, 414.4), (251.8, 414.1), (252.1, 413.8), (252.4, 413.8), (252.7, 413.5), (253.0, 413.5), (253.6, 414.1), (253.6, 414.4), (254.2, 415.0), (254.8, 415.0), (255.5, 414.4), (255.8, 414.4), (256.1, 414.7), (256.4, 414.7), (256.7, 415.0), (258.5, 415.0), (258.8, 415.3), (259.7, 415.3), (260.1, 415.7), (267.7, 415.7), (268.0, 415.3), (268.6, 415.3), (268.9, 415.0), (269.6, 415.0), (269.9, 414.7), (271.7, 414.7), (272.0, 414.4), (273.5, 414.4), (273.9, 414.1), (277.5, 414.1), (277.8, 413.8), (287.7, 413.8), (288.0, 413.5), (296.9, 413.5), (297.2, 413.2), (297.5, 413.2), (297.8, 413.5), (298.7, 413.5), (299.0, 413.2), (299.3, 413.2), (299.6, 413.5), (302.1, 413.5), (302.4, 413.8), (303.0, 413.8), (303.3, 413.5), (305.4, 413.5), (305.7, 413.8), (307.0, 413.8), (307.3, 414.1), (308.8, 414.1), (309.1, 413.8), (312.5, 413.8), (312.8, 413.5), (314.6, 413.5), (314.9, 413.2), (316.8, 413.2), (317.1, 413.5), (318.9, 413.5), (319.2, 413.8), (320.5, 413.8), (320.8, 414.1), (322.6, 414.1), (322.9, 413.8), (325.7, 413.8), (326.0, 413.5), (328.4, 413.5), (328.7, 413.2), (330.0, 413.2), (330.3, 412.9), (330.9, 412.9), (331.2, 412.6), (331.8, 412.6), (332.7, 411.7), (333.0, 411.7), (333.3, 411.4), (333.3, 411.1), (334.6, 409.8), (334.6, 409.2), (334.9, 408.9), (334.9, 408.6), (335.2, 408.3), (335.8, 408.3), (335.8, 407.1), (336.1, 406.8), (336.1, 403.1), (336.4, 402.8), (336.4, 400.0), (336.1, 399.7), (336.1, 396.9), (335.8, 396.6), (336.1, 396.3), (336.1, 395.1), (336.4, 394.8), (336.4, 393.9), (336.7, 393.6), (336.7, 393.0), (337.0, 392.7), (337.0, 392.3), (337.6, 391.7), (337.6, 391.4), (338.3, 390.8), (338.9, 390.8), (339.2, 391.1), (339.8, 391.1), (340.1, 390.8), (340.7, 390.8), (341.0, 390.5), (341.6, 390.5), (341.9, 390.8), (342.2, 390.5), (342.5, 390.5), (342.5, 390.2), (343.2, 389.6), (345.3, 389.6), (345.6, 389.3), (346.5, 389.3), (346.8, 389.0), (347.8, 389.0), (348.1, 389.3), (349.0, 389.3), (349.3, 389.6), (354.8, 389.6), (355.1, 389.9), (357.6, 389.9), (357.9, 390.2), (358.5, 390.2), (358.8, 389.9), (360.9, 389.9), (361.3, 389.6), (362.5, 389.6), (362.8, 389.3), (363.4, 389.3), (363.7, 389.0), (364.3, 389.0), (364.6, 388.7), (364.9, 388.7), (365.2, 388.4), (365.5, 388.4), (366.2, 387.7), (366.2, 387.4), (366.5, 387.1), (366.8, 387.1), (367.1, 386.8), (367.7, 386.8) (0.545, 0.718, 0.953)</w:t>
      </w:r>
    </w:p>
    <w:p>
      <w:r>
        <w:t>(248.4, 402.2), (248.4, 403.4), (248.1, 403.7), (248.1, 404.0), (248.4, 404.3), (248.4, 405.2) (0.110, 0.188, 0.298)</w:t>
      </w:r>
    </w:p>
    <w:p>
      <w:r>
        <w:t>(248.4, 400.6), (248.1, 400.6), (248.1, 403.4), (248.1, 402.2), (248.4, 401.9) (0.071, 0.157, 0.275)</w:t>
      </w:r>
    </w:p>
    <w:p>
      <w:r>
        <w:t>(247.8, 386.5), (247.8, 395.7), (247.8, 393.0), (248.1, 392.7), (248.1, 387.4), (247.8, 387.1) (0.059, 0.173, 0.345)</w:t>
      </w:r>
    </w:p>
    <w:p>
      <w:r>
        <w:t>(245.3, 387.1), (245.3, 387.4), (245.0, 387.7), (245.0, 388.4), (244.7, 388.7), (244.7, 390.8), (245.0, 391.1), (245.0, 393.3), (245.3, 393.3), (245.3, 391.7), (245.6, 391.4), (245.6, 388.1), (245.3, 387.7) (0.098, 0.255, 0.502)</w:t>
      </w:r>
    </w:p>
    <w:p>
      <w:r>
        <w:t>(235.2, 401.2), (235.2, 401.5), (235.5, 401.9), (236.1, 401.9), (236.4, 402.2), (237.1, 402.2), (237.4, 401.9), (237.7, 402.2), (238.3, 402.2), (238.9, 402.8), (238.9, 403.1), (240.1, 404.3), (240.7, 404.3), (241.3, 403.7), (241.7, 403.7), (241.7, 403.1), (241.3, 402.8), (241.3, 402.2), (241.7, 401.9), (241.7, 401.5), (241.3, 401.2), (240.7, 401.2), (240.4, 400.9), (239.5, 400.9), (239.2, 400.6), (236.7, 400.6), (236.4, 400.9), (235.5, 400.9) (0.149, 0.318, 0.592)</w:t>
      </w:r>
    </w:p>
    <w:p>
      <w:r>
        <w:t>(238.3, 401.2), (238.3, 401.5), (239.5, 401.5), (239.2, 401.2) (0.200, 0.392, 0.710)</w:t>
      </w:r>
    </w:p>
    <w:p>
      <w:r>
        <w:t>(237.7, 400.0), (239.5, 400.0), (239.5, 399.7), (238.3, 399.7), (238.0, 400.0) (0.024, 0.208, 0.506)</w:t>
      </w:r>
    </w:p>
    <w:p>
      <w:r>
        <w:t>(237.1, 388.4), (236.4, 389.0), (236.4, 389.9), (236.1, 390.2), (236.1, 391.1), (236.7, 391.1), (237.1, 391.4), (237.4, 391.4), (237.4, 388.7) (0.200, 0.392, 0.710)</w:t>
      </w:r>
    </w:p>
    <w:p>
      <w:r>
        <w:t>(234.6, 394.5), (234.6, 397.6), (234.9, 397.9), (234.9, 398.2), (235.2, 398.5), (235.2, 398.8), (235.5, 399.1), (235.5, 400.0), (235.5, 399.1), (235.2, 398.8), (235.2, 398.5), (234.9, 398.2), (234.9, 396.0), (234.6, 395.7) (0.082, 0.204, 0.404)</w:t>
      </w:r>
    </w:p>
    <w:p>
      <w:r>
        <w:t>(234.3, 390.2), (234.3, 390.5), (234.9, 391.1), (234.9, 391.4), (234.9, 390.5), (234.6, 390.5) (0.200, 0.392, 0.710)</w:t>
      </w:r>
    </w:p>
    <w:p>
      <w:r>
        <w:t>(232.8, 388.7), (232.8, 391.4), (233.1, 391.7), (233.1, 392.0), (234.0, 393.0), (234.0, 393.9), (233.4, 394.5), (233.4, 394.8), (234.0, 395.4), (234.0, 395.7), (234.3, 396.0), (234.3, 398.2), (234.6, 398.5), (234.6, 400.0), (234.3, 400.3), (233.7, 400.3), (233.1, 399.7), (233.1, 397.6), (233.1, 400.6), (233.7, 401.2), (233.7, 401.5), (234.0, 401.9), (233.7, 402.2), (233.7, 403.1), (234.3, 403.1), (234.6, 402.8), (234.0, 402.2), (234.0, 401.9), (233.7, 401.5), (233.7, 401.2), (234.9, 400.0), (235.2, 400.0), (235.2, 399.1), (234.9, 398.8), (234.9, 398.5), (234.6, 398.2), (234.6, 397.9), (234.3, 397.6), (234.3, 393.9), (234.0, 393.6), (234.0, 393.0), (233.7, 392.7), (233.7, 392.3), (233.4, 392.0), (233.4, 391.7), (233.1, 391.4), (233.1, 391.1), (232.8, 390.8) (0.020, 0.173, 0.416)</w:t>
      </w:r>
    </w:p>
    <w:p>
      <w:r>
        <w:t>(227.9, 398.8), (232.1, 398.8), (232.5, 399.1), (232.5, 400.0), (232.8, 400.3), (232.8, 400.6), (233.1, 400.9), (233.1, 401.2), (233.4, 401.5), (233.4, 401.9), (233.7, 401.9), (234.0, 401.5), (234.3, 401.9), (234.3, 402.2), (234.9, 402.8), (234.3, 403.4), (233.7, 403.4), (233.7, 404.0), (234.0, 404.3), (234.3, 404.3), (234.9, 403.7), (234.9, 402.5), (234.0, 401.5), (234.0, 401.2), (234.9, 400.3), (234.0, 401.2), (234.0, 401.5), (233.7, 401.9), (233.4, 401.5), (233.4, 401.2), (232.8, 400.6), (232.8, 397.3), (232.1, 396.6), (232.1, 396.9), (231.8, 397.3), (232.1, 397.6), (232.1, 397.9), (231.8, 398.2), (231.8, 398.5), (231.5, 398.8) (0.082, 0.204, 0.404)</w:t>
      </w:r>
    </w:p>
    <w:p>
      <w:r>
        <w:t>(231.2, 395.7), (231.5, 395.7), (231.8, 396.0), (231.8, 396.3), (231.5, 396.6), (231.5, 397.3), (231.8, 397.6), (231.5, 397.3), (231.8, 396.9), (231.8, 396.6), (232.1, 396.3), (233.1, 397.3), (233.1, 396.9), (232.8, 396.6), (232.8, 396.3), (231.8, 395.4), (231.5, 395.7) (0.059, 0.173, 0.345)</w:t>
      </w:r>
    </w:p>
    <w:p>
      <w:r>
        <w:t>(231.8, 392.7), (231.8, 393.6), (230.9, 394.5), (230.3, 394.5), (230.0, 394.8), (229.7, 394.8), (229.1, 395.4), (228.5, 395.4), (230.0, 395.4), (230.3, 395.1), (230.9, 395.1), (231.2, 394.8), (231.5, 394.8), (231.5, 394.5), (231.8, 394.2) (0.082, 0.204, 0.404)</w:t>
      </w:r>
    </w:p>
    <w:p>
      <w:r>
        <w:t>(227.9, 397.9), (228.2, 397.9), (228.5, 398.2), (230.9, 398.2), (230.9, 397.9) (0.008, 0.106, 0.290)</w:t>
      </w:r>
    </w:p>
    <w:p>
      <w:r>
        <w:t>(231.5, 396.0), (230.9, 396.0), (230.6, 396.3), (230.3, 396.3), (230.0, 396.6), (227.5, 396.6), (227.2, 396.9), (226.9, 396.9), (226.6, 397.3), (226.3, 397.3), (226.0, 397.6), (225.4, 397.6), (225.1, 397.9), (224.5, 397.9), (224.2, 397.6), (223.9, 397.6), (223.6, 397.3), (223.3, 397.3), (223.3, 397.6), (222.9, 397.9), (223.3, 397.9), (223.6, 398.2), (227.5, 398.2), (227.9, 398.5), (231.2, 398.5), (231.5, 398.2), (231.5, 397.6), (231.2, 397.3), (231.2, 396.6), (231.5, 396.3) (0.012, 0.137, 0.345)</w:t>
      </w:r>
    </w:p>
    <w:p>
      <w:r>
        <w:t>(226.9, 393.3), (226.6, 393.0), (226.3, 393.3) (0.200, 0.392, 0.710)</w:t>
      </w:r>
    </w:p>
    <w:p>
      <w:r>
        <w:t>(226.9, 395.7), (226.3, 395.7), (226.0, 396.0), (225.1, 396.0), (224.8, 396.3), (223.6, 396.3), (223.3, 396.6), (223.6, 396.3), (224.2, 396.3), (224.5, 396.6), (224.8, 396.6), (225.1, 396.3), (225.4, 396.3), (225.7, 396.0), (226.0, 396.0), (226.3, 395.7) (0.024, 0.208, 0.506)</w:t>
      </w:r>
    </w:p>
    <w:p>
      <w:r>
        <w:t>(222.6, 393.9), (222.3, 393.9), (222.0, 394.2), (222.0, 394.5), (222.3, 394.8), (222.6, 394.5) (0.392, 0.467, 0.835)</w:t>
      </w:r>
    </w:p>
    <w:p>
      <w:r>
        <w:t>(222.0, 398.2), (222.0, 398.5), (222.6, 398.5), (222.3, 398.5) (0.024, 0.208, 0.506)</w:t>
      </w:r>
    </w:p>
    <w:p>
      <w:r>
        <w:t>(223.3, 400.0), (222.0, 400.0), (221.1, 400.9), (220.8, 400.9), (221.1, 401.2), (222.3, 401.2), (222.6, 400.9), (222.9, 400.9), (223.3, 400.6) (0.200, 0.392, 0.710)</w:t>
      </w:r>
    </w:p>
    <w:p>
      <w:r>
        <w:t>(220.2, 391.4), (220.2, 392.7), (220.5, 393.0), (220.5, 393.6), (220.8, 393.9), (220.8, 395.4), (220.8, 393.6), (220.5, 393.3), (220.5, 392.0), (220.2, 391.7) (0.024, 0.208, 0.506)</w:t>
      </w:r>
    </w:p>
    <w:p>
      <w:r>
        <w:t>(219.9, 377.0), (219.9, 388.4), (220.2, 388.7), (220.2, 391.1), (220.5, 391.4), (220.5, 391.7), (220.8, 392.0), (220.8, 393.3), (220.8, 391.7), (220.5, 391.4), (220.5, 390.8), (220.2, 390.5), (220.2, 388.4), (219.9, 388.1) (0.098, 0.255, 0.502)</w:t>
      </w:r>
    </w:p>
    <w:p>
      <w:r>
        <w:t>(219.9, 394.2), (219.9, 395.1), (220.2, 395.1), (220.2, 394.2) (0.012, 0.137, 0.345)</w:t>
      </w:r>
    </w:p>
    <w:p>
      <w:r>
        <w:t>(219.6, 396.0), (219.3, 395.7), (219.3, 396.3), (218.7, 396.9), (216.8, 396.9), (218.3, 396.9), (218.7, 397.3), (219.0, 397.3), (219.6, 396.6) (0.082, 0.204, 0.404)</w:t>
      </w:r>
    </w:p>
    <w:p>
      <w:r>
        <w:t>(215.3, 400.3), (215.3, 400.6), (215.6, 400.6), (215.6, 400.3) (0.200, 0.392, 0.710)</w:t>
      </w:r>
    </w:p>
    <w:p>
      <w:r>
        <w:t>(218.7, 397.9), (218.3, 397.6), (217.7, 397.6), (217.4, 397.3), (217.1, 397.3), (216.8, 397.6), (216.5, 397.6), (216.2, 397.9), (210.7, 397.9), (210.4, 398.2), (210.1, 398.2), (210.1, 398.5), (211.6, 398.5), (211.9, 398.2), (212.8, 398.2), (213.1, 398.5), (214.7, 398.5), (215.0, 398.2), (216.2, 398.2), (216.5, 398.5), (217.4, 398.5), (217.7, 398.2), (218.0, 398.2), (218.3, 397.9) (0.012, 0.137, 0.345)</w:t>
      </w:r>
    </w:p>
    <w:p>
      <w:r>
        <w:t>(213.7, 389.9), (212.8, 389.9), (212.5, 390.2), (212.2, 390.2), (211.3, 391.1), (211.3, 392.3), (211.6, 392.7), (211.6, 393.0), (211.9, 393.3), (211.9, 393.9), (212.2, 394.2), (212.2, 394.5), (212.5, 394.2), (213.1, 394.2), (213.4, 393.9), (214.1, 393.9), (214.4, 393.6), (214.7, 393.6), (215.3, 393.0), (215.0, 392.7), (215.0, 391.7), (215.3, 391.4), (215.0, 391.1), (214.1, 391.1), (213.4, 390.5), (213.4, 390.2) (0.031, 0.271, 0.639)</w:t>
      </w:r>
    </w:p>
    <w:p>
      <w:r>
        <w:t>(212.5, 400.3), (212.5, 400.6), (212.8, 400.9), (213.1, 400.6), (214.1, 400.6), (213.7, 400.6), (213.4, 400.3) (0.200, 0.392, 0.710)</w:t>
      </w:r>
    </w:p>
    <w:p>
      <w:r>
        <w:t>(208.2, 399.1), (208.5, 399.1), (208.8, 398.8), (210.4, 398.8), (210.7, 399.1), (211.0, 399.1), (211.3, 398.8), (213.7, 398.8), (214.1, 399.1), (214.7, 399.1), (215.0, 398.8), (215.9, 398.8), (216.2, 398.5), (215.0, 398.5), (214.7, 398.8), (213.1, 398.8), (212.8, 398.5), (211.9, 398.5), (211.6, 398.8), (210.1, 398.8), (209.8, 398.5), (209.8, 398.2), (210.1, 397.9), (210.4, 397.9), (210.7, 397.6), (216.2, 397.6), (216.5, 397.3), (216.8, 397.3), (216.5, 397.3), (216.2, 397.6), (215.3, 397.6), (215.0, 397.3), (210.7, 397.3), (210.4, 397.6), (210.1, 397.6), (209.8, 397.9), (208.5, 397.9), (208.2, 398.2) (0.020, 0.173, 0.416)</w:t>
      </w:r>
    </w:p>
    <w:p>
      <w:r>
        <w:t>(210.4, 400.6), (210.1, 400.6), (209.8, 400.3), (209.5, 400.3), (209.1, 400.6), (208.8, 400.6), (208.8, 401.2), (209.1, 401.5), (209.5, 401.5) (0.200, 0.392, 0.710)</w:t>
      </w:r>
    </w:p>
    <w:p>
      <w:r>
        <w:t>(206.7, 393.9), (206.7, 394.2), (206.4, 394.5), (206.4, 394.8), (206.7, 395.1), (206.7, 395.4), (207.0, 395.7), (206.7, 395.4) (0.082, 0.204, 0.404)</w:t>
      </w:r>
    </w:p>
    <w:p>
      <w:r>
        <w:t>(206.1, 385.6), (206.1, 385.9), (206.4, 386.2), (206.4, 388.4), (206.1, 388.7), (206.1, 389.3), (205.8, 389.6), (205.8, 390.2), (205.5, 390.5), (205.5, 391.4), (205.2, 391.7), (205.2, 393.3), (204.5, 393.9), (204.5, 394.8), (204.9, 395.1), (204.9, 396.3), (204.9, 394.8), (204.5, 394.5), (204.9, 394.2), (204.9, 393.9), (205.2, 393.6), (205.2, 391.7), (205.5, 391.4), (205.5, 390.8), (205.8, 390.5), (205.8, 389.6), (206.1, 389.3), (206.1, 389.0), (206.4, 388.7), (206.7, 389.0), (206.7, 386.2), (207.0, 385.9), (206.7, 386.2), (206.4, 386.2), (206.1, 385.9) (0.024, 0.208, 0.506)</w:t>
      </w:r>
    </w:p>
    <w:p>
      <w:r>
        <w:t>(205.8, 397.9), (205.5, 398.2), (205.2, 398.2), (204.9, 398.5), (204.9, 399.1), (204.5, 399.4), (204.5, 400.0), (204.5, 399.7), (204.9, 399.4), (204.9, 398.8) (0.024, 0.208, 0.506)</w:t>
      </w:r>
    </w:p>
    <w:p>
      <w:r>
        <w:t>(206.4, 389.0), (206.4, 389.3), (206.1, 389.6), (206.1, 390.5), (205.8, 390.8), (205.8, 391.4), (205.5, 391.7), (205.5, 393.6), (205.2, 393.9), (205.2, 394.2), (204.9, 394.5), (205.2, 394.8), (205.2, 396.3), (204.9, 396.6), (204.9, 397.6), (204.5, 397.9), (204.5, 398.2), (204.2, 398.5), (203.9, 398.5), (203.6, 398.8), (201.5, 398.8), (201.2, 399.1), (200.9, 399.1), (200.6, 399.4), (200.3, 399.4), (200.9, 399.4), (201.2, 399.1), (203.3, 399.1), (203.6, 399.4), (203.6, 399.7), (203.0, 400.3), (202.4, 400.3), (203.3, 400.3), (203.6, 400.0), (204.2, 400.0), (204.2, 399.4), (204.5, 399.1), (204.5, 398.5), (205.2, 397.9), (205.5, 397.9), (205.8, 397.6), (206.1, 397.6), (206.1, 397.3), (207.0, 396.3), (207.0, 396.0), (206.4, 395.4), (206.4, 395.1), (206.1, 394.8), (206.1, 394.5), (206.4, 394.2) (0.020, 0.173, 0.416)</w:t>
      </w:r>
    </w:p>
    <w:p>
      <w:r>
        <w:t>(204.5, 396.9), (204.5, 397.3), (203.3, 398.5), (202.7, 398.5), (203.6, 398.5), (203.9, 398.2), (204.2, 398.2), (204.2, 397.9), (204.5, 397.6) (0.024, 0.208, 0.506)</w:t>
      </w:r>
    </w:p>
    <w:p>
      <w:r>
        <w:t>(203.3, 396.0), (203.0, 396.0), (203.0, 396.6), (203.3, 396.3) (0.200, 0.392, 0.710)</w:t>
      </w:r>
    </w:p>
    <w:p>
      <w:r>
        <w:t>(201.2, 395.1), (201.2, 395.4), (201.5, 395.7), (201.8, 395.4), (201.5, 395.1) (0.031, 0.271, 0.639)</w:t>
      </w:r>
    </w:p>
    <w:p>
      <w:r>
        <w:t>(203.6, 390.2), (203.0, 389.6), (202.7, 389.9), (200.9, 389.9), (200.9, 390.2), (199.6, 391.4), (199.3, 391.1), (198.7, 391.1), (198.7, 391.4), (198.4, 391.7), (199.3, 391.7), (199.6, 391.4), (199.9, 391.4), (200.3, 391.7), (200.6, 391.7), (200.9, 392.0), (200.9, 392.7), (201.2, 393.0), (202.1, 392.0), (202.7, 392.0), (203.0, 392.3), (203.3, 392.3), (203.6, 392.0) (0.031, 0.271, 0.639)</w:t>
      </w:r>
    </w:p>
    <w:p>
      <w:r>
        <w:t>(199.6, 400.3), (201.2, 400.3), (201.5, 400.0), (201.8, 400.0), (199.9, 400.0) (0.008, 0.106, 0.290)</w:t>
      </w:r>
    </w:p>
    <w:p>
      <w:r>
        <w:t>(197.2, 395.7), (197.5, 396.0), (199.9, 396.0), (199.9, 395.1), (200.9, 394.2), (202.4, 394.2), (202.7, 394.5), (202.7, 394.2), (202.4, 393.9), (200.6, 393.9), (199.9, 393.3), (199.9, 393.0), (199.6, 392.7), (199.0, 392.7), (198.1, 393.6), (198.1, 393.9), (197.8, 394.2), (197.8, 394.5), (197.2, 395.1) (0.200, 0.392, 0.710)</w:t>
      </w:r>
    </w:p>
    <w:p>
      <w:r>
        <w:t>(199.3, 394.5), (199.0, 394.5), (199.0, 394.8) (0.392, 0.467, 0.835)</w:t>
      </w:r>
    </w:p>
    <w:p>
      <w:r>
        <w:t>(195.0, 400.9), (195.7, 401.5), (197.2, 401.5), (195.7, 401.5), (195.3, 401.2), (195.3, 400.6), (196.0, 400.0), (196.3, 400.0), (196.6, 400.3), (198.7, 400.3), (199.0, 400.6), (198.4, 401.2), (197.8, 401.2), (198.4, 401.2), (198.7, 400.9), (199.3, 400.9), (199.6, 400.6), (199.9, 400.6), (199.6, 400.6), (199.3, 400.3), (199.9, 399.7), (201.8, 399.7), (202.1, 400.0), (201.8, 400.3), (201.5, 400.3), (202.1, 400.3), (202.4, 400.0), (203.0, 400.0), (203.3, 399.7), (203.3, 399.4), (201.2, 399.4), (200.9, 399.7), (199.6, 399.7), (199.3, 399.4), (199.0, 399.4), (198.1, 400.3), (196.6, 400.3), (195.7, 399.4), (195.3, 399.4), (195.3, 400.3), (195.0, 400.6) (0.012, 0.137, 0.345)</w:t>
      </w:r>
    </w:p>
    <w:p>
      <w:r>
        <w:t>(196.0, 397.3), (196.3, 397.6), (196.3, 398.5), (196.0, 398.8), (196.3, 399.1), (196.3, 399.4), (196.9, 399.4), (197.2, 399.7), (197.5, 399.4), (197.8, 399.4), (198.1, 399.1), (198.4, 399.1), (198.7, 398.8), (199.3, 398.8), (199.6, 399.1), (200.6, 399.1), (200.9, 398.8), (201.2, 398.8), (200.9, 398.8), (200.6, 399.1), (200.3, 399.1), (199.9, 398.8), (199.3, 398.8), (199.0, 398.5), (198.4, 398.5), (198.1, 398.2), (197.5, 398.2), (197.2, 397.9), (196.9, 397.9), (196.6, 397.6), (196.3, 397.6) (0.082, 0.204, 0.404)</w:t>
      </w:r>
    </w:p>
    <w:p>
      <w:r>
        <w:t>(199.9, 399.4), (199.6, 399.4), (199.3, 399.1), (198.7, 399.1), (198.4, 399.4), (198.1, 399.4), (197.8, 399.7), (197.5, 399.7), (197.2, 400.0), (196.9, 399.7), (196.3, 399.7), (196.0, 399.4), (196.6, 400.0), (198.1, 400.0), (199.0, 399.1), (199.3, 399.1), (199.6, 399.4) (0.059, 0.173, 0.345)</w:t>
      </w:r>
    </w:p>
    <w:p>
      <w:r>
        <w:t>(205.5, 359.8), (205.5, 372.4), (205.8, 372.7), (205.8, 388.1), (205.5, 388.4), (205.5, 389.0), (205.2, 389.3), (205.2, 389.9), (204.2, 390.8), (203.9, 390.8), (203.9, 391.7), (204.2, 392.0), (204.2, 392.3), (204.5, 392.7), (204.5, 393.0), (204.2, 393.3), (204.2, 395.1), (204.5, 395.4), (204.5, 396.3), (204.2, 396.6), (204.2, 396.9), (203.3, 397.9), (202.4, 397.9), (201.8, 397.3), (201.8, 396.9), (200.9, 396.9), (200.6, 397.3), (199.9, 397.3), (199.6, 397.6), (199.0, 397.6), (198.7, 397.3), (197.8, 397.3), (197.5, 396.9), (196.9, 396.9), (196.0, 396.0), (196.0, 395.4), (196.3, 395.1), (196.3, 394.8), (196.9, 394.2), (196.9, 393.6), (196.6, 393.3), (196.3, 393.3), (195.7, 393.9), (195.7, 394.2), (195.3, 394.5), (195.3, 394.8), (195.0, 395.1), (195.0, 395.4), (194.1, 396.3), (194.1, 397.9), (193.8, 398.2), (193.8, 400.0), (194.1, 400.3), (194.1, 400.9), (194.4, 401.2), (193.8, 401.9), (192.9, 401.9), (192.6, 401.5), (192.3, 401.5), (191.7, 402.2), (191.4, 402.2), (191.1, 402.5), (191.1, 402.8), (191.4, 403.1), (192.9, 403.1), (193.5, 403.7), (193.5, 405.2), (193.5, 404.6), (194.1, 404.0), (194.4, 404.0), (194.7, 404.3), (194.7, 404.6), (195.0, 404.9), (195.0, 408.0), (195.3, 408.3), (195.3, 410.4), (195.7, 410.7), (195.7, 412.0), (195.3, 412.3), (195.3, 413.2), (195.7, 413.5), (195.7, 413.8), (196.0, 414.1), (196.0, 414.7), (195.0, 415.7), (194.4, 415.0), (194.4, 414.1), (194.1, 413.8), (194.1, 413.5), (193.8, 413.2), (193.8, 412.9), (194.1, 412.6), (194.1, 410.7), (193.8, 410.4), (193.8, 409.5), (193.8, 410.7), (194.1, 411.1), (194.1, 412.0), (193.8, 412.3), (193.8, 413.5), (194.1, 413.8), (194.1, 414.1), (194.4, 414.4), (194.4, 415.3), (194.1, 415.7), (194.1, 417.2), (194.1, 416.6), (194.7, 416.0), (195.3, 416.0), (196.0, 416.6), (196.6, 416.6), (196.3, 416.6), (195.7, 416.0), (195.7, 415.7), (196.0, 415.3), (196.0, 414.1), (195.7, 413.8), (195.7, 413.5), (195.3, 413.2), (195.3, 412.6), (195.7, 412.3), (195.7, 412.0), (196.0, 411.7), (196.0, 411.1), (195.7, 410.7), (195.7, 410.1), (195.3, 409.8), (195.3, 407.7), (195.0, 407.4), (195.0, 403.4), (194.7, 403.1), (194.7, 402.5), (195.0, 402.2), (196.9, 402.2), (197.2, 401.9), (197.8, 401.9), (197.2, 401.9), (196.9, 402.2), (195.3, 402.2), (195.0, 401.9), (194.7, 401.9), (194.4, 401.5), (194.4, 400.3), (194.1, 400.0), (194.1, 398.8), (194.4, 398.5), (194.4, 397.3), (194.7, 396.9), (194.7, 396.6), (195.3, 396.0), (196.0, 396.6), (196.0, 396.9), (196.3, 397.3), (196.6, 397.3), (196.9, 397.6), (197.2, 397.6), (197.5, 397.9), (198.1, 397.9), (198.4, 398.2), (199.0, 398.2), (199.3, 398.5), (199.9, 398.5), (200.3, 398.8), (200.6, 398.8), (200.9, 398.5), (202.4, 398.5), (202.7, 398.2), (203.3, 398.2), (204.2, 397.3), (204.2, 396.9), (204.5, 396.6), (204.5, 395.1), (204.2, 394.8), (204.2, 393.9), (204.9, 393.3), (204.9, 391.7), (205.2, 391.4), (205.2, 390.5), (205.5, 390.2), (205.5, 389.6), (205.8, 389.3), (205.8, 388.7), (206.1, 388.4), (206.1, 386.2), (205.8, 385.9), (205.8, 372.7), (205.5, 372.4) (0.098, 0.255, 0.502)</w:t>
      </w:r>
    </w:p>
    <w:p>
      <w:r>
        <w:t>(195.7, 401.2), (197.5, 401.2), (197.8, 400.9), (198.4, 400.9), (198.7, 400.6), (196.6, 400.6), (196.3, 400.3), (196.0, 400.3), (195.7, 400.6) (0.008, 0.106, 0.290)</w:t>
      </w:r>
    </w:p>
    <w:p>
      <w:r>
        <w:t>(196.3, 393.9), (196.0, 394.2), (196.0, 394.5), (196.3, 394.2) (0.024, 0.208, 0.506)</w:t>
      </w:r>
    </w:p>
    <w:p>
      <w:r>
        <w:t>(195.7, 397.3), (195.3, 397.3), (195.0, 397.6), (195.0, 398.2), (194.7, 398.5), (194.7, 400.3), (195.0, 400.3), (195.0, 399.4), (195.3, 399.1), (196.0, 399.1), (195.7, 398.8), (196.0, 398.5), (196.0, 397.6) (0.020, 0.173, 0.416)</w:t>
      </w:r>
    </w:p>
    <w:p>
      <w:r>
        <w:t>(194.7, 400.6), (194.7, 401.5), (195.0, 401.5), (195.3, 401.9), (196.9, 401.9), (195.3, 401.9), (194.7, 401.2) (0.082, 0.204, 0.404)</w:t>
      </w:r>
    </w:p>
    <w:p>
      <w:r>
        <w:t>(195.3, 396.3), (195.0, 396.6), (195.0, 396.9), (194.7, 397.3), (194.7, 397.9), (194.7, 397.6), (195.3, 396.9), (195.7, 396.9), (195.7, 396.6) (0.024, 0.208, 0.506)</w:t>
      </w:r>
    </w:p>
    <w:p>
      <w:r>
        <w:t>(190.4, 399.7), (190.4, 400.3), (190.7, 400.3), (191.1, 400.0), (190.7, 399.7) (0.031, 0.271, 0.639)</w:t>
      </w:r>
    </w:p>
    <w:p>
      <w:r>
        <w:t>(188.0, 400.9), (188.0, 401.5), (188.3, 401.9), (188.6, 401.9), (188.9, 401.5), (189.5, 401.5), (189.8, 401.2), (190.7, 401.2), (191.1, 401.5), (191.4, 401.2), (191.4, 400.9), (191.1, 400.9), (190.7, 401.2), (189.8, 401.2), (189.5, 400.9), (189.2, 400.9), (188.9, 400.6), (188.6, 400.6), (188.3, 400.9) (0.200, 0.392, 0.710)</w:t>
      </w:r>
    </w:p>
    <w:p>
      <w:r>
        <w:t>(186.1, 388.1), (186.1, 392.7), (186.5, 393.0), (186.5, 401.5), (186.1, 401.9), (185.8, 401.5), (185.8, 408.3), (186.1, 408.0), (186.5, 408.3), (186.5, 408.6), (186.5, 389.9), (186.1, 389.6) (0.082, 0.204, 0.404)</w:t>
      </w:r>
    </w:p>
    <w:p>
      <w:r>
        <w:t>(185.2, 353.1), (185.2, 359.8), (184.9, 360.1), (184.9, 369.0), (185.2, 369.3), (185.2, 370.3), (185.5, 370.6), (185.5, 371.5), (185.2, 371.8), (185.2, 372.4), (185.5, 372.7), (185.5, 402.2), (185.2, 402.5), (185.2, 409.8), (185.5, 410.1), (185.5, 426.4), (185.8, 426.7), (185.8, 427.9), (186.1, 428.2), (186.1, 430.4), (186.5, 430.4), (186.5, 428.2), (186.8, 427.9), (186.8, 421.8), (187.1, 421.5), (187.1, 394.2), (186.8, 393.9), (186.8, 385.0), (186.5, 384.7), (186.5, 358.9), (186.5, 374.6), (186.1, 374.9), (185.5, 374.3), (185.5, 370.0), (185.2, 369.7), (185.2, 365.7), (184.9, 365.4), (184.9, 361.7), (185.2, 361.4) (0.098, 0.255, 0.502)</w:t>
      </w:r>
    </w:p>
    <w:p>
      <w:r>
        <w:t>(183.1, 385.9), (183.1, 388.1), (182.8, 388.4), (182.8, 391.7), (183.1, 392.0), (183.1, 401.9), (183.4, 402.2), (183.4, 404.0), (183.1, 404.3), (183.1, 406.8), (183.4, 407.1), (183.4, 402.2), (183.7, 401.9), (183.7, 393.9), (183.4, 393.6), (183.4, 391.1), (183.1, 390.8) (0.098, 0.255, 0.502)</w:t>
      </w:r>
    </w:p>
    <w:p>
      <w:r>
        <w:t>(182.8, 400.6), (182.8, 403.4), (182.5, 403.7), (182.5, 404.9), (182.8, 405.2) (0.290, 0.337, 0.431)</w:t>
      </w:r>
    </w:p>
    <w:p>
      <w:r>
        <w:t>(166.5, 388.4), (166.2, 388.7), (166.2, 392.3), (166.2, 389.3), (166.5, 389.0) (0.000, 0.012, 0.024)</w:t>
      </w:r>
    </w:p>
    <w:p>
      <w:r>
        <w:t>(165.3, 396.6), (165.3, 397.6), (165.0, 397.9), (165.0, 400.0), (164.7, 400.3), (164.7, 401.2), (165.0, 400.9), (165.3, 400.9), (165.6, 400.6), (165.3, 400.3), (165.3, 398.2), (165.6, 397.9), (165.6, 397.3), (165.3, 396.9) (0.067, 0.098, 0.165)</w:t>
      </w:r>
    </w:p>
    <w:p>
      <w:r>
        <w:t>(165.3, 403.4), (165.0, 403.7), (165.3, 403.7) (0.047, 0.067, 0.082)</w:t>
      </w:r>
    </w:p>
    <w:p>
      <w:r>
        <w:t>(165.3, 402.2), (165.0, 402.2), (165.0, 403.1), (165.3, 402.8) (0.000, 0.012, 0.024)</w:t>
      </w:r>
    </w:p>
    <w:p>
      <w:r>
        <w:t>(165.0, 390.5), (164.7, 390.8), (164.7, 394.8), (165.0, 395.1), (165.3, 394.8), (165.3, 393.6), (165.0, 393.3) (0.243, 0.275, 0.298)</w:t>
      </w:r>
    </w:p>
    <w:p>
      <w:r>
        <w:t>(164.7, 403.4), (164.7, 403.7), (165.0, 404.0), (165.0, 404.3), (165.3, 404.0), (165.0, 404.0), (164.7, 403.7) (0.063, 0.086, 0.106)</w:t>
      </w:r>
    </w:p>
    <w:p>
      <w:r>
        <w:t>(165.3, 395.4), (165.3, 395.7), (164.7, 396.3), (164.7, 397.3), (164.4, 397.6), (164.1, 397.3), (164.1, 400.0), (164.4, 400.0), (164.4, 398.2), (164.7, 397.9), (164.7, 396.6), (165.0, 396.3), (165.0, 396.0), (165.3, 395.7) (0.133, 0.161, 0.235)</w:t>
      </w:r>
    </w:p>
    <w:p>
      <w:r>
        <w:t>(164.1, 400.3), (164.1, 401.5), (163.8, 401.9), (163.8, 403.4), (164.1, 403.7) (0.129, 0.153, 0.176)</w:t>
      </w:r>
    </w:p>
    <w:p>
      <w:r>
        <w:t>(163.5, 400.6), (163.1, 400.9), (163.1, 401.5), (163.5, 401.9), (163.5, 403.7), (163.8, 404.0), (163.8, 404.6), (164.1, 404.9), (164.4, 404.6), (164.4, 402.5), (164.4, 404.0), (164.1, 404.3), (163.8, 404.0), (163.8, 403.7), (163.5, 403.4), (163.5, 401.9), (163.1, 401.5), (163.1, 401.2), (163.5, 400.9) (0.094, 0.122, 0.141)</w:t>
      </w:r>
    </w:p>
    <w:p>
      <w:r>
        <w:t>(163.8, 397.9), (163.8, 400.9), (163.5, 401.2), (163.5, 401.5), (163.8, 401.5) (0.098, 0.137, 0.173)</w:t>
      </w:r>
    </w:p>
    <w:p>
      <w:r>
        <w:t>(163.1, 386.2), (163.1, 386.5), (162.8, 386.8), (162.8, 387.4), (163.1, 387.7), (163.1, 389.3), (163.5, 389.6), (163.5, 390.5), (163.8, 390.8), (163.8, 393.3), (163.8, 390.2), (163.5, 389.9), (163.5, 389.3), (163.1, 389.0) (0.125, 0.180, 0.216)</w:t>
      </w:r>
    </w:p>
    <w:p>
      <w:r>
        <w:t>(162.5, 386.2), (162.5, 389.0), (162.8, 389.3), (162.8, 389.9), (163.1, 390.2), (163.1, 391.1), (163.5, 391.4), (163.5, 393.0), (163.5, 391.1), (163.1, 390.8), (163.1, 389.9), (162.8, 389.6), (162.8, 388.7), (162.5, 388.4) (0.098, 0.137, 0.173)</w:t>
      </w:r>
    </w:p>
    <w:p>
      <w:r>
        <w:t>(162.2, 387.1), (162.2, 389.6), (162.5, 389.9), (162.5, 390.5), (162.8, 390.8), (162.8, 390.2), (162.5, 389.9), (162.5, 389.3), (162.2, 389.0) (0.067, 0.098, 0.165)</w:t>
      </w:r>
    </w:p>
    <w:p>
      <w:r>
        <w:t>(161.9, 391.7), (162.2, 392.0), (162.2, 393.3), (162.5, 393.6), (162.5, 396.0), (162.2, 396.3), (162.2, 397.9), (161.9, 398.2), (161.9, 398.5), (162.2, 398.8), (162.2, 399.4), (161.9, 399.7), (161.9, 400.0), (162.2, 400.3), (162.2, 400.6), (162.8, 400.6), (162.5, 400.3), (162.5, 393.3), (162.2, 393.0), (162.2, 391.7) (0.067, 0.098, 0.165)</w:t>
      </w:r>
    </w:p>
    <w:p>
      <w:r>
        <w:t>(161.6, 392.3), (161.3, 392.7), (161.3, 393.6), (161.6, 393.9), (161.6, 394.2), (161.9, 394.5), (161.9, 395.1), (162.2, 395.4), (162.2, 396.0), (162.2, 393.6), (161.9, 393.3), (161.9, 392.3) (0.098, 0.137, 0.173)</w:t>
      </w:r>
    </w:p>
    <w:p>
      <w:r>
        <w:t>(161.9, 398.8), (161.6, 399.1), (161.6, 399.7), (161.9, 399.4) (0.094, 0.122, 0.141)</w:t>
      </w:r>
    </w:p>
    <w:p>
      <w:r>
        <w:t>(161.3, 391.7), (161.3, 392.0), (161.0, 392.3), (161.0, 393.6), (161.3, 393.9), (161.3, 394.2), (161.6, 394.5), (161.6, 395.1), (161.9, 395.4), (161.9, 396.0), (161.9, 395.4), (161.6, 395.1), (161.6, 394.5), (161.3, 394.2), (161.3, 393.9), (161.0, 393.6), (161.0, 392.7), (161.6, 392.0), (161.9, 392.0), (161.6, 391.7) (0.094, 0.122, 0.141)</w:t>
      </w:r>
    </w:p>
    <w:p>
      <w:r>
        <w:t>(160.1, 396.3), (160.1, 397.9), (160.4, 398.2), (160.4, 398.5), (160.4, 396.3) (0.094, 0.122, 0.141)</w:t>
      </w:r>
    </w:p>
    <w:p>
      <w:r>
        <w:t>(160.1, 400.6), (160.1, 401.2), (160.4, 401.2), (160.4, 400.6) (0.094, 0.122, 0.141)</w:t>
      </w:r>
    </w:p>
    <w:p>
      <w:r>
        <w:t>(157.9, 394.5), (157.9, 395.4), (158.2, 395.7), (158.2, 397.3), (158.2, 395.1), (157.9, 394.8) (0.094, 0.122, 0.141)</w:t>
      </w:r>
    </w:p>
    <w:p>
      <w:r>
        <w:t>(155.5, 396.0), (155.5, 397.6), (155.8, 397.9), (155.8, 398.8), (156.1, 399.1), (156.1, 399.4), (156.1, 399.1), (156.4, 398.8), (156.4, 397.9), (156.1, 397.6), (156.1, 396.6), (155.8, 396.3), (155.8, 396.0) (0.176, 0.216, 0.263)</w:t>
      </w:r>
    </w:p>
    <w:p>
      <w:r>
        <w:t>(155.2, 401.9), (155.5, 402.2), (155.5, 402.8), (155.8, 403.1), (155.8, 404.3), (155.8, 403.1), (156.1, 402.8), (155.5, 402.2), (155.8, 401.9) (0.125, 0.180, 0.216)</w:t>
      </w:r>
    </w:p>
    <w:p>
      <w:r>
        <w:t>(154.9, 392.0), (154.9, 393.6), (155.2, 393.9), (155.5, 393.6), (155.5, 392.3), (155.2, 392.3) (0.176, 0.216, 0.263)</w:t>
      </w:r>
    </w:p>
    <w:p>
      <w:r>
        <w:t>(151.8, 399.1), (151.8, 401.2), (150.9, 402.2), (150.9, 402.8), (151.2, 403.1), (151.2, 403.7), (151.8, 403.7), (152.1, 404.0), (152.1, 404.3), (152.7, 404.3), (152.7, 404.0), (153.0, 403.7), (153.3, 403.7), (153.6, 403.4), (154.3, 404.0), (154.3, 404.3), (154.6, 404.3), (154.9, 404.6), (154.6, 404.9), (154.9, 405.2), (154.9, 405.5), (155.2, 405.8), (155.2, 406.5), (155.5, 406.8), (155.2, 406.5), (155.2, 405.5), (154.9, 405.2), (154.9, 404.6), (154.6, 404.3), (154.6, 403.7), (154.3, 403.4), (154.3, 402.8), (153.9, 402.5), (153.9, 402.2), (153.3, 401.5), (153.0, 401.5), (152.7, 401.9), (152.4, 401.9), (152.1, 401.5), (152.1, 400.9), (152.7, 400.3), (152.4, 400.0), (152.4, 399.7), (152.1, 399.7), (151.8, 399.4) (0.094, 0.122, 0.141)</w:t>
      </w:r>
    </w:p>
    <w:p>
      <w:r>
        <w:t>(150.3, 390.8), (150.3, 391.4), (150.9, 392.0), (150.9, 392.7), (150.6, 393.0), (150.6, 393.6), (151.5, 394.5), (151.5, 395.4), (151.8, 395.7), (151.8, 397.3), (152.1, 397.6), (152.1, 397.9), (152.4, 398.2), (152.4, 398.8), (152.1, 399.1), (152.1, 399.4), (152.4, 399.4), (152.7, 399.7), (152.7, 400.0), (153.0, 400.3), (153.0, 400.0), (153.3, 399.7), (153.3, 397.9), (153.0, 397.6), (153.0, 396.9), (152.7, 396.6), (152.7, 396.3), (152.4, 396.3), (151.8, 395.7), (151.8, 394.8), (151.5, 394.5), (151.5, 393.9), (151.2, 393.6), (151.2, 392.0), (150.6, 391.4), (150.6, 390.8) (0.067, 0.098, 0.165)</w:t>
      </w:r>
    </w:p>
    <w:p>
      <w:r>
        <w:t>(151.5, 395.7), (151.2, 396.0), (151.2, 396.6), (151.5, 396.9), (151.5, 397.6) (0.094, 0.122, 0.141)</w:t>
      </w:r>
    </w:p>
    <w:p>
      <w:r>
        <w:t>(150.0, 389.6), (149.7, 389.9), (149.7, 390.8), (150.0, 391.1), (150.0, 392.7), (150.3, 393.0), (150.3, 394.5), (150.6, 394.5), (150.9, 394.2), (151.2, 394.5), (151.2, 394.8), (151.2, 394.5), (150.3, 393.6), (150.3, 393.0), (150.6, 392.7), (150.6, 392.0), (150.0, 391.4), (150.0, 390.2), (149.7, 389.9) (0.094, 0.122, 0.141)</w:t>
      </w:r>
    </w:p>
    <w:p>
      <w:r>
        <w:t>(149.7, 389.0), (149.7, 389.6), (150.0, 389.9), (149.7, 389.6), (150.0, 389.3), (150.0, 389.0) (0.067, 0.098, 0.165)</w:t>
      </w:r>
    </w:p>
    <w:p>
      <w:r>
        <w:t>(146.0, 402.2), (146.0, 402.8), (146.3, 403.1), (146.6, 402.8), (146.3, 402.5), (146.3, 402.2) (0.047, 0.067, 0.082)</w:t>
      </w:r>
    </w:p>
    <w:p>
      <w:r>
        <w:t>(144.7, 403.1), (144.7, 403.4), (145.1, 403.7), (145.1, 404.0), (145.4, 404.3), (145.4, 404.0), (144.7, 403.4) (0.094, 0.122, 0.141)</w:t>
      </w:r>
    </w:p>
    <w:p>
      <w:r>
        <w:t>(141.4, 392.0), (141.4, 393.3), (141.7, 393.6), (141.7, 393.9), (142.0, 393.9), (142.3, 394.2), (142.3, 395.7), (142.0, 396.0), (141.7, 395.7), (142.0, 396.0), (142.0, 396.3), (142.3, 396.6), (142.0, 396.9), (142.3, 397.3), (142.3, 397.9), (142.0, 398.2), (142.0, 398.8), (142.3, 399.1), (142.3, 399.7), (142.6, 400.0), (142.6, 400.9), (142.9, 401.2), (143.2, 401.2), (143.5, 401.5), (143.8, 401.5), (144.7, 402.5), (144.7, 402.8), (144.7, 402.5), (144.4, 402.2), (144.4, 401.9), (144.1, 401.5), (143.8, 401.5), (143.5, 401.2), (143.2, 401.2), (142.9, 400.9), (142.9, 400.6), (143.2, 400.3), (143.2, 399.7), (142.9, 399.4), (142.9, 399.1), (142.6, 398.8), (142.6, 396.9), (142.3, 396.6), (142.3, 395.1), (142.6, 394.8), (142.6, 394.2), (141.7, 393.3), (141.7, 393.0), (142.0, 392.7), (142.0, 392.0) (0.067, 0.098, 0.165)</w:t>
      </w:r>
    </w:p>
    <w:p>
      <w:r>
        <w:t>(141.7, 401.9), (141.4, 402.2), (141.1, 401.9), (141.1, 402.8), (141.4, 402.8), (141.7, 402.5) (0.067, 0.098, 0.165)</w:t>
      </w:r>
    </w:p>
    <w:p>
      <w:r>
        <w:t>(141.7, 394.8), (141.1, 394.8), (141.1, 395.7), (141.4, 395.7), (141.4, 395.1) (0.098, 0.137, 0.173)</w:t>
      </w:r>
    </w:p>
    <w:p>
      <w:r>
        <w:t>(140.1, 397.9), (140.1, 398.5), (140.5, 398.8), (140.5, 400.6), (140.5, 397.9) (0.067, 0.098, 0.165)</w:t>
      </w:r>
    </w:p>
    <w:p>
      <w:r>
        <w:t>(140.8, 386.2), (140.5, 386.5), (139.8, 386.5), (139.5, 386.8), (137.1, 386.8), (137.1, 387.7), (136.8, 388.1), (136.8, 389.6), (137.1, 389.9), (136.8, 390.2), (136.8, 391.4), (137.1, 391.7), (137.7, 391.7), (138.0, 392.0), (138.0, 393.6), (137.7, 393.9), (137.4, 393.9), (137.4, 394.8), (137.1, 395.1), (137.1, 395.4), (136.8, 395.7), (136.8, 399.7), (137.1, 400.0), (137.1, 400.3), (137.4, 400.3), (137.7, 400.6), (138.0, 400.3), (138.6, 400.3), (138.6, 399.1), (139.2, 398.5), (139.5, 398.5), (139.5, 398.2), (140.1, 397.6), (140.5, 397.6), (140.8, 397.9), (140.8, 400.6), (140.5, 400.9), (140.5, 401.2), (140.8, 401.5), (141.1, 401.5), (141.4, 401.9), (141.4, 401.5), (141.1, 401.2), (141.1, 400.0), (141.7, 399.4), (142.0, 399.4), (142.0, 399.1), (141.7, 398.8), (141.7, 398.2), (142.0, 397.9), (142.0, 397.3), (141.7, 396.9), (142.0, 396.6), (141.7, 396.3), (141.7, 396.0), (142.0, 395.7), (142.0, 394.2), (141.7, 394.2), (141.4, 393.9), (141.4, 393.6), (141.1, 393.3), (141.1, 392.0), (141.4, 391.7), (141.4, 386.2) (0.094, 0.122, 0.141)</w:t>
      </w:r>
    </w:p>
    <w:p>
      <w:r>
        <w:t>(138.6, 402.2), (138.0, 402.2), (137.7, 401.9), (137.4, 402.2), (136.8, 402.2), (136.8, 403.4), (137.1, 403.7), (137.1, 403.1), (137.4, 402.8), (137.7, 403.1), (137.7, 402.8), (138.0, 402.5), (138.6, 402.5) (0.090, 0.110, 0.114)</w:t>
      </w:r>
    </w:p>
    <w:p>
      <w:r>
        <w:t>(133.7, 386.5), (133.7, 389.0), (133.4, 389.3), (133.4, 391.4), (133.1, 391.7), (133.1, 393.6), (133.1, 392.0), (133.7, 391.4) (0.031, 0.110, 0.188)</w:t>
      </w:r>
    </w:p>
    <w:p>
      <w:r>
        <w:t>(127.3, 402.2), (127.3, 402.8), (127.6, 402.8), (127.6, 402.2) (0.035, 0.141, 0.239)</w:t>
      </w:r>
    </w:p>
    <w:p>
      <w:r>
        <w:t>(122.1, 368.7), (122.1, 370.6), (122.4, 370.9), (122.4, 371.8), (122.7, 372.1), (122.7, 372.7), (123.0, 372.7), (123.3, 373.0), (123.3, 374.9), (123.6, 374.9), (123.9, 375.2), (123.9, 376.7), (124.2, 377.0), (124.2, 377.3), (124.5, 377.6), (124.5, 380.7), (124.8, 381.0), (124.8, 385.3), (125.4, 385.9), (125.7, 385.6), (126.3, 386.2), (126.3, 390.5), (126.0, 390.8), (126.0, 393.6), (126.3, 393.6), (127.0, 394.2), (127.0, 394.8), (127.3, 395.1), (127.3, 396.6), (127.9, 397.3), (127.9, 399.4), (128.2, 399.7), (128.5, 399.7), (128.8, 400.0), (128.8, 400.3), (128.5, 400.6), (128.5, 400.9), (128.2, 401.2), (128.5, 401.5), (128.5, 403.4), (128.2, 403.7), (128.2, 404.0), (127.9, 404.3), (127.3, 404.3), (127.0, 404.0), (127.0, 403.7), (126.7, 403.4), (126.7, 401.9), (126.3, 401.5), (126.0, 401.5), (125.7, 401.2), (125.7, 399.4), (125.7, 399.7), (125.4, 400.0), (125.1, 400.0), (125.1, 400.9), (125.4, 401.2), (124.5, 402.2), (124.5, 402.5), (124.2, 402.8), (124.2, 403.1), (124.8, 403.1), (125.4, 403.7), (126.3, 403.7), (126.7, 404.0), (126.7, 404.3), (127.3, 404.9), (127.3, 405.5), (127.6, 405.8), (127.3, 406.1), (127.3, 406.5), (127.0, 406.8), (126.7, 406.8), (126.3, 407.1), (125.7, 407.1), (125.4, 407.4), (125.1, 407.4), (124.8, 407.7), (124.5, 407.7), (124.2, 408.0), (123.9, 408.0), (123.6, 408.3), (123.3, 408.3), (123.0, 408.0), (123.0, 408.9), (123.3, 409.2), (123.3, 409.5), (123.6, 409.5), (123.6, 409.2), (123.9, 408.9), (123.9, 408.6), (124.5, 408.0), (124.8, 408.0), (125.4, 408.6), (125.4, 408.9), (125.1, 409.2), (125.1, 409.5), (124.8, 409.8), (124.8, 410.1), (126.0, 410.1), (126.3, 409.8), (126.3, 408.9), (126.7, 408.6), (126.7, 408.0), (127.0, 407.7), (127.6, 407.7), (128.2, 408.3), (128.2, 408.6), (128.5, 408.9), (128.8, 408.9), (130.3, 407.4), (130.3, 407.1), (130.6, 406.8), (130.6, 404.9), (129.7, 404.0), (129.7, 403.1), (129.4, 403.1), (128.8, 402.5), (128.8, 401.9), (129.1, 401.5), (129.4, 401.5), (129.4, 401.2), (129.7, 400.9), (129.4, 400.6), (129.1, 400.6), (128.8, 400.3), (128.8, 399.4), (129.4, 398.8), (129.4, 398.2), (129.7, 397.9), (129.7, 396.0), (130.0, 395.7), (130.0, 394.8), (129.7, 394.5), (129.7, 394.2), (130.0, 393.9), (130.0, 393.3), (129.7, 393.0), (130.0, 392.7), (129.7, 392.3), (129.7, 392.0), (130.0, 391.7), (130.0, 389.9), (130.3, 389.6), (130.3, 383.1), (130.0, 382.8), (130.0, 379.2), (130.3, 378.9), (130.3, 377.0), (130.0, 376.7), (130.3, 376.4), (130.3, 376.1), (130.0, 376.1), (130.0, 376.4), (129.7, 376.7), (129.7, 382.2), (130.0, 382.5), (130.0, 383.5), (130.3, 383.8), (130.3, 384.7), (130.0, 385.0), (130.0, 386.8), (129.7, 387.1), (129.7, 389.9), (129.4, 390.2), (129.4, 390.5), (128.8, 391.1), (128.5, 391.1), (127.9, 390.5), (127.9, 389.9), (128.2, 389.6), (128.2, 389.0), (127.9, 388.7), (127.9, 386.5), (127.0, 385.6), (126.7, 385.6), (126.3, 385.3), (126.3, 385.0), (126.0, 385.0), (125.7, 384.7), (125.7, 384.4), (126.0, 384.1), (126.0, 382.8), (125.7, 382.5), (125.7, 380.7), (125.4, 380.4), (125.4, 378.9), (125.1, 378.5), (125.1, 377.9), (124.8, 377.6), (124.8, 377.0), (124.5, 376.7), (124.5, 376.1), (124.2, 375.8), (124.2, 374.9), (124.5, 374.6), (124.5, 374.3), (124.2, 373.9), (124.2, 373.6), (123.9, 373.3), (123.9, 373.0), (124.2, 372.7), (124.2, 372.1), (123.9, 371.8), (123.9, 370.9), (123.6, 370.6), (123.6, 370.3), (123.3, 370.3), (123.0, 370.0), (122.7, 370.0), (122.1, 369.3) (0.110, 0.188, 0.298)</w:t>
      </w:r>
    </w:p>
    <w:p>
      <w:r>
        <w:t>(123.6, 402.2), (123.0, 402.2), (123.0, 402.8), (123.3, 403.1), (123.6, 402.8) (0.004, 0.078, 0.227)</w:t>
      </w:r>
    </w:p>
    <w:p>
      <w:r>
        <w:t>(122.7, 403.1), (123.0, 403.4), (123.3, 403.4), (123.6, 403.1), (123.3, 403.4), (123.0, 403.1) (0.008, 0.106, 0.290)</w:t>
      </w:r>
    </w:p>
    <w:p>
      <w:r>
        <w:t>(122.4, 402.5), (122.4, 403.7), (122.7, 404.0), (123.3, 404.0), (123.9, 403.4), (123.3, 404.0), (123.0, 404.0), (122.4, 403.4) (0.059, 0.173, 0.345)</w:t>
      </w:r>
    </w:p>
    <w:p>
      <w:r>
        <w:t>(122.4, 388.1), (122.4, 392.3), (122.1, 392.7), (122.4, 393.0), (122.4, 393.3), (122.7, 393.6), (122.7, 394.5), (123.0, 394.8), (123.0, 396.3), (123.3, 396.6), (123.3, 394.2), (123.0, 393.9), (123.0, 391.7), (122.7, 391.4), (122.7, 390.8), (122.4, 390.5) (0.031, 0.110, 0.188)</w:t>
      </w:r>
    </w:p>
    <w:p>
      <w:r>
        <w:t>(121.1, 401.9), (120.8, 402.2), (120.8, 402.8), (121.1, 402.8), (121.4, 403.1), (121.4, 402.8), (121.7, 402.5), (121.7, 402.2), (121.4, 401.9) (0.204, 0.255, 0.361)</w:t>
      </w:r>
    </w:p>
    <w:p>
      <w:r>
        <w:t>(119.9, 377.9), (119.9, 381.3), (120.2, 381.6), (120.2, 384.4), (120.5, 384.7), (120.5, 385.9), (120.2, 386.2), (120.2, 387.4), (120.5, 387.7), (120.5, 389.0), (120.8, 389.3), (120.8, 390.2), (121.1, 390.5), (121.1, 393.3), (121.4, 393.6), (121.4, 393.9), (121.7, 394.2), (121.7, 396.3), (122.1, 396.6), (122.1, 398.2), (122.4, 398.5), (122.4, 401.5), (122.7, 401.5), (122.7, 399.4), (122.4, 399.1), (122.4, 397.3), (122.1, 396.9), (122.1, 394.8), (121.7, 394.5), (121.7, 393.9), (121.4, 393.6), (121.4, 393.0), (121.1, 392.7), (121.1, 389.6), (120.8, 389.3), (120.8, 387.7), (120.5, 387.4), (120.5, 383.8), (120.2, 383.5), (120.2, 381.3), (119.9, 381.0) (0.071, 0.157, 0.275)</w:t>
      </w:r>
    </w:p>
    <w:p>
      <w:r>
        <w:t>(120.5, 389.3), (120.5, 389.6), (120.2, 389.9), (120.2, 390.8), (119.9, 391.1), (119.9, 391.4), (120.2, 391.7), (120.2, 392.0), (120.5, 392.3), (120.5, 393.0), (120.8, 393.3), (120.8, 393.9), (120.5, 394.2), (120.5, 396.3), (120.8, 396.6), (120.8, 398.5), (120.2, 399.1), (120.5, 399.4), (120.5, 400.9), (120.8, 401.2), (121.4, 401.2), (122.4, 402.2), (122.4, 401.9), (122.1, 401.5), (122.1, 398.5), (121.7, 398.2), (121.7, 396.6), (121.4, 396.3), (121.4, 394.2), (121.1, 393.9), (121.1, 393.6), (120.8, 393.3), (120.8, 390.5), (120.5, 390.2) (0.110, 0.188, 0.298)</w:t>
      </w:r>
    </w:p>
    <w:p>
      <w:r>
        <w:t>(119.3, 398.8), (119.3, 400.6), (119.9, 401.2), (119.9, 401.5), (120.2, 401.5), (120.5, 401.2), (120.2, 400.9), (120.2, 399.4), (119.9, 399.1), (119.9, 398.8) (0.059, 0.173, 0.345)</w:t>
      </w:r>
    </w:p>
    <w:p>
      <w:r>
        <w:t>(114.4, 395.1), (114.4, 396.3), (114.7, 396.6), (114.7, 397.3), (114.7, 395.1) (0.071, 0.157, 0.275)</w:t>
      </w:r>
    </w:p>
    <w:p>
      <w:r>
        <w:t>(113.5, 399.7), (113.5, 400.0), (113.2, 400.3), (113.2, 400.9), (112.9, 401.2), (112.9, 401.9), (112.5, 402.2), (112.5, 403.4), (112.9, 403.7), (112.9, 404.0), (113.2, 404.0), (113.5, 404.3), (114.1, 404.3), (114.4, 404.0), (114.4, 403.4), (114.7, 403.1), (114.7, 402.2), (114.4, 401.9), (114.4, 401.2), (114.1, 400.9), (114.1, 400.3) (0.204, 0.255, 0.361)</w:t>
      </w:r>
    </w:p>
    <w:p>
      <w:r>
        <w:t>(113.2, 392.7), (113.2, 393.0), (113.8, 393.0), (113.8, 392.7) (0.071, 0.157, 0.275)</w:t>
      </w:r>
    </w:p>
    <w:p>
      <w:r>
        <w:t>(111.3, 400.0), (111.3, 402.2), (111.6, 401.9), (111.6, 401.5), (111.9, 401.2), (111.6, 401.2), (111.3, 400.9) (0.035, 0.141, 0.239)</w:t>
      </w:r>
    </w:p>
    <w:p>
      <w:r>
        <w:t>(109.2, 381.0), (109.5, 381.3), (109.5, 385.9), (109.8, 386.2), (109.8, 386.5), (110.1, 386.8), (110.1, 388.7), (110.4, 389.0), (110.4, 390.8), (110.7, 391.1), (110.7, 393.6), (111.0, 393.9), (111.0, 396.6), (111.3, 396.9), (111.3, 399.7), (111.6, 400.0), (111.6, 400.9), (111.9, 400.9), (111.9, 400.3), (112.2, 400.0), (112.2, 398.8), (112.5, 398.5), (112.5, 397.3), (112.2, 396.9), (112.2, 394.2), (111.9, 393.9), (111.9, 390.8), (111.6, 390.5), (111.6, 385.6), (111.3, 385.3), (111.3, 385.9), (111.6, 386.2), (111.6, 393.3), (111.9, 393.6), (111.9, 395.7), (112.2, 396.0), (112.2, 398.8), (111.9, 399.1), (111.3, 398.5), (111.3, 396.0), (111.0, 395.7), (111.0, 393.9), (110.7, 393.6), (110.7, 389.3), (110.4, 389.0), (110.4, 386.5), (109.8, 385.9), (109.8, 385.6), (109.5, 385.3), (109.5, 381.0) (0.059, 0.122, 0.224)</w:t>
      </w:r>
    </w:p>
    <w:p>
      <w:r>
        <w:t>(109.8, 381.3), (109.8, 385.3), (110.1, 385.6), (110.1, 385.9), (110.7, 386.5), (110.7, 389.0), (111.0, 389.3), (111.0, 393.6), (111.3, 393.9), (111.3, 395.7), (111.6, 396.0), (111.6, 397.6), (111.9, 397.9), (111.9, 398.8), (111.9, 396.0), (111.6, 395.7), (111.6, 393.6), (111.3, 393.3), (111.3, 386.2), (110.7, 385.6), (110.1, 385.6), (109.8, 385.3) (0.031, 0.110, 0.188)</w:t>
      </w:r>
    </w:p>
    <w:p>
      <w:r>
        <w:t>(108.6, 394.2), (108.6, 400.9), (109.2, 401.5), (109.2, 401.2), (109.5, 400.9), (109.5, 399.1), (109.2, 398.8), (109.2, 394.5), (108.9, 394.2) (0.071, 0.157, 0.275)</w:t>
      </w:r>
    </w:p>
    <w:p>
      <w:r>
        <w:t>(107.9, 400.0), (107.9, 401.5), (108.3, 401.5), (108.9, 402.2), (108.9, 402.8), (109.2, 402.5), (109.8, 402.5), (110.1, 402.8), (110.1, 402.5), (109.5, 401.9), (109.5, 401.5), (109.2, 401.9), (108.3, 400.9), (108.3, 400.6), (107.9, 400.3) (0.059, 0.173, 0.345)</w:t>
      </w:r>
    </w:p>
    <w:p>
      <w:r>
        <w:t>(107.9, 397.9), (107.9, 398.5), (108.3, 398.8), (108.3, 397.9) (0.059, 0.173, 0.345)</w:t>
      </w:r>
    </w:p>
    <w:p>
      <w:r>
        <w:t>(107.6, 390.8), (107.3, 390.8), (107.0, 391.1), (107.0, 393.6), (107.6, 393.6), (107.9, 393.3), (107.9, 392.7), (107.6, 392.3) (0.071, 0.157, 0.275)</w:t>
      </w:r>
    </w:p>
    <w:p>
      <w:r>
        <w:t>(106.7, 402.2), (106.4, 402.5), (106.4, 403.7), (106.7, 404.0), (106.7, 403.4), (107.0, 403.1), (107.0, 402.5) (0.071, 0.157, 0.275)</w:t>
      </w:r>
    </w:p>
    <w:p>
      <w:r>
        <w:t>(103.3, 391.7), (103.3, 393.6), (103.7, 393.9), (103.7, 395.1), (104.0, 395.4), (104.0, 396.0), (104.3, 396.3), (104.3, 396.9), (104.3, 396.0), (104.0, 395.7), (104.0, 393.9), (103.3, 393.3) (0.133, 0.161, 0.235)</w:t>
      </w:r>
    </w:p>
    <w:p>
      <w:r>
        <w:t>(103.7, 399.4), (103.7, 400.9), (103.3, 401.2), (103.3, 401.5), (103.3, 401.2), (103.7, 400.9), (104.0, 401.2), (104.0, 403.4), (103.7, 403.7), (103.7, 404.3), (104.0, 404.6), (104.0, 404.9), (104.0, 404.3), (103.7, 404.0), (103.7, 403.7), (104.0, 403.4), (104.0, 400.9), (103.7, 400.6) (0.004, 0.024, 0.118)</w:t>
      </w:r>
    </w:p>
    <w:p>
      <w:r>
        <w:t>(103.3, 394.5), (103.3, 396.3), (103.7, 396.6), (103.7, 397.6), (103.7, 396.3), (103.3, 396.0) (0.067, 0.098, 0.165)</w:t>
      </w:r>
    </w:p>
    <w:p>
      <w:r>
        <w:t>(103.3, 396.6), (103.3, 396.9), (103.0, 397.3), (103.0, 397.6), (103.3, 397.9), (103.3, 400.6), (103.3, 399.4), (103.7, 399.1), (104.0, 399.4), (104.0, 400.6), (104.0, 399.4), (103.7, 399.1), (103.7, 397.9), (103.3, 397.6) (0.016, 0.071, 0.157)</w:t>
      </w:r>
    </w:p>
    <w:p>
      <w:r>
        <w:t>(102.1, 389.0), (102.1, 390.8), (102.4, 391.1), (102.4, 393.3), (102.7, 393.6), (102.7, 395.7), (103.0, 396.0), (103.0, 396.9), (103.0, 396.0), (102.7, 395.7), (102.7, 391.1), (102.4, 390.8), (102.4, 389.9), (102.1, 389.6) (0.004, 0.024, 0.118)</w:t>
      </w:r>
    </w:p>
    <w:p>
      <w:r>
        <w:t>(102.1, 388.7), (101.8, 388.7), (101.8, 389.3), (101.8, 389.0) (0.020, 0.075, 0.106)</w:t>
      </w:r>
    </w:p>
    <w:p>
      <w:r>
        <w:t>(97.8, 373.3), (97.8, 373.9), (97.5, 374.3), (97.5, 377.6), (97.2, 377.9), (96.6, 377.9), (96.3, 377.6), (96.3, 378.2), (96.0, 378.5), (94.5, 378.5), (94.1, 378.9), (93.8, 378.9), (92.9, 379.8), (92.9, 380.1), (92.0, 381.0), (92.0, 381.6), (91.4, 382.2), (91.4, 382.5), (91.1, 382.8), (91.1, 383.5), (90.8, 383.8), (91.1, 384.1), (91.1, 386.5), (91.4, 386.8), (91.4, 387.4), (91.7, 387.7), (91.7, 389.6), (92.0, 389.9), (92.0, 393.3), (92.3, 393.6), (92.3, 394.2), (92.6, 394.5), (92.6, 395.1), (92.9, 395.4), (92.9, 396.3), (93.2, 396.6), (93.2, 397.3), (93.5, 397.6), (93.5, 398.2), (93.8, 398.5), (93.8, 399.1), (94.1, 399.4), (94.1, 399.7), (94.5, 400.0), (94.5, 400.3), (94.8, 400.3), (95.1, 400.6), (95.1, 400.9), (95.7, 401.5), (95.7, 401.9), (96.0, 402.2), (96.0, 402.5), (97.5, 404.0), (98.1, 404.0), (98.4, 404.3), (98.7, 404.3), (99.4, 404.9), (100.0, 404.9), (100.3, 405.2), (100.9, 405.2), (101.5, 405.8), (101.5, 406.1), (101.8, 406.5), (101.8, 407.4), (102.1, 407.7), (102.1, 408.0), (102.4, 407.7), (102.4, 406.1), (102.1, 405.8), (102.1, 404.0), (101.8, 403.7), (101.8, 403.4), (101.5, 403.1), (101.5, 402.2), (101.8, 401.9), (101.8, 401.5), (102.1, 401.2), (102.1, 400.9), (101.8, 400.6), (101.8, 400.3), (101.5, 400.0), (101.5, 398.2), (101.2, 397.9), (101.2, 394.8), (100.9, 394.5), (100.9, 393.9), (100.6, 393.6), (100.6, 392.0), (100.3, 391.7), (100.3, 388.4), (100.0, 388.1), (100.0, 386.5), (99.7, 386.2), (99.7, 385.6), (99.4, 385.3), (99.4, 382.5), (99.1, 382.2), (99.1, 381.6), (98.7, 381.3), (98.7, 380.7), (99.1, 380.4), (99.1, 378.9), (98.7, 378.5), (98.7, 378.2), (98.4, 377.9), (98.4, 376.1), (98.1, 375.8), (98.1, 373.9), (97.8, 373.6) (0.984, 0.992, 0.988)</w:t>
      </w:r>
    </w:p>
    <w:p>
      <w:r>
        <w:t>(97.2, 371.2), (97.2, 373.6), (96.6, 374.3), (96.6, 374.6), (96.3, 374.9), (95.1, 374.9), (94.8, 375.2), (94.1, 375.2), (93.5, 375.8), (93.2, 375.8), (92.0, 377.0), (92.0, 377.3), (91.4, 377.9), (91.1, 377.9), (90.8, 378.2), (90.5, 378.2), (89.5, 379.2), (89.5, 379.5), (88.9, 380.1), (88.9, 380.4), (88.3, 381.0), (88.3, 381.9), (88.0, 382.2), (88.0, 384.1), (88.3, 384.4), (88.3, 384.7), (88.6, 385.0), (88.6, 385.3), (88.9, 385.6), (88.9, 385.9), (89.2, 386.2), (89.2, 387.4), (89.5, 387.7), (89.5, 388.1), (89.9, 388.4), (89.9, 392.7), (90.2, 393.0), (90.2, 396.0), (90.5, 396.3), (90.5, 396.9), (90.8, 397.3), (90.8, 399.4), (91.1, 399.7), (91.1, 400.3), (91.4, 400.6), (91.4, 400.9), (92.3, 401.9), (92.3, 402.2), (92.6, 402.5), (92.6, 402.8), (92.9, 403.1), (92.9, 403.7), (93.2, 404.0), (93.5, 404.0), (93.8, 404.3), (93.8, 404.6), (94.1, 404.6), (94.8, 405.2), (95.1, 405.2), (95.7, 405.8), (96.0, 405.8), (97.2, 407.1), (97.8, 407.1), (98.1, 406.8), (98.7, 406.8), (99.1, 407.1), (99.4, 407.1), (100.0, 407.7), (100.3, 407.7), (100.9, 407.1), (101.5, 407.7), (101.5, 408.0), (101.8, 408.3), (101.8, 409.2), (102.4, 409.8), (102.7, 409.5), (102.7, 407.7), (102.1, 408.3), (101.8, 408.0), (101.8, 407.7), (101.5, 407.4), (101.5, 406.5), (101.2, 406.1), (101.2, 405.8), (100.9, 405.5), (100.3, 405.5), (100.0, 405.2), (99.4, 405.2), (98.7, 404.6), (98.4, 404.6), (98.1, 404.3), (97.5, 404.3), (95.7, 402.5), (95.7, 402.2), (95.4, 401.9), (95.4, 401.5), (94.8, 400.9), (94.8, 400.6), (94.5, 400.6), (94.1, 400.3), (94.1, 400.0), (93.8, 399.7), (93.8, 399.4), (93.5, 399.1), (93.5, 398.5), (93.2, 398.2), (93.2, 397.6), (92.9, 397.3), (92.9, 396.6), (92.6, 396.3), (92.6, 395.4), (92.3, 395.1), (92.3, 394.5), (92.0, 394.2), (92.0, 393.6), (91.7, 393.3), (91.7, 389.9), (91.4, 389.6), (91.4, 387.7), (91.1, 387.4), (91.1, 386.8), (90.8, 386.5), (90.8, 384.1), (90.5, 383.8), (90.8, 383.5), (90.8, 382.8), (91.1, 382.5), (91.1, 382.2), (91.7, 381.6), (91.7, 381.0), (92.6, 380.1), (92.6, 379.8), (93.8, 378.5), (94.1, 378.5), (94.5, 378.2), (96.0, 378.2), (96.0, 377.6), (96.3, 377.3), (96.6, 377.6), (97.2, 377.6), (97.2, 374.3), (97.5, 373.9), (97.5, 373.3), (97.8, 373.0), (98.1, 373.3), (98.1, 373.6), (98.4, 373.9), (98.4, 375.8), (98.7, 376.1), (98.7, 377.9), (99.1, 378.2), (99.1, 378.5), (99.1, 378.2), (98.7, 377.9), (98.7, 376.1), (98.4, 375.8), (98.4, 373.9), (98.1, 373.6), (98.1, 372.7), (97.8, 372.4), (97.8, 372.1), (97.5, 371.8), (97.5, 371.5) (0.847, 0.898, 0.965)</w:t>
      </w:r>
    </w:p>
    <w:p>
      <w:r>
        <w:t>(97.2, 368.4), (96.9, 368.7), (96.9, 370.3), (96.6, 370.6), (96.6, 371.2), (96.3, 371.5), (96.3, 371.8), (96.0, 372.1), (95.7, 371.8), (94.8, 371.8), (94.5, 372.1), (94.1, 372.1), (93.5, 372.7), (93.2, 372.7), (92.9, 373.0), (92.3, 373.0), (91.7, 373.6), (91.4, 373.6), (91.1, 373.9), (90.8, 373.9), (89.9, 374.9), (89.5, 374.9), (89.2, 375.2), (88.9, 375.2), (88.6, 375.5), (88.3, 375.5), (87.4, 376.4), (87.1, 376.4), (87.1, 376.7), (86.8, 377.0), (86.8, 377.3), (86.2, 377.9), (86.2, 378.2), (85.9, 378.5), (85.9, 378.9), (85.3, 379.5), (85.3, 379.8), (84.9, 380.1), (84.9, 380.4), (84.6, 380.7), (84.6, 383.1), (84.9, 383.5), (84.9, 384.1), (85.3, 384.4), (85.3, 385.0), (85.6, 385.3), (85.6, 385.6), (85.9, 385.9), (85.9, 386.2), (86.2, 386.5), (86.2, 387.1), (86.5, 387.4), (86.5, 387.7), (86.8, 388.1), (86.8, 390.8), (87.1, 391.1), (87.1, 393.9), (87.4, 394.2), (87.4, 395.4), (87.7, 395.7), (87.7, 396.6), (88.0, 396.9), (88.0, 399.1), (88.3, 399.4), (88.3, 400.3), (88.6, 400.6), (88.6, 400.9), (88.9, 401.2), (88.9, 403.1), (89.5, 403.7), (89.5, 404.0), (89.9, 404.3), (89.9, 404.6), (90.5, 405.2), (90.5, 405.5), (92.0, 407.1), (92.6, 407.1), (93.2, 407.7), (93.5, 407.7), (94.5, 408.6), (94.8, 408.6), (95.4, 409.2), (96.0, 409.2), (96.3, 409.5), (96.6, 409.5), (96.9, 409.8), (98.1, 409.8), (99.1, 410.7), (99.4, 410.7), (100.3, 409.8), (100.9, 409.8), (101.5, 410.4), (101.5, 410.7), (102.7, 412.0), (103.0, 411.7), (103.0, 408.6), (103.0, 409.5), (102.4, 410.1), (101.5, 409.2), (101.5, 408.3), (101.2, 408.0), (101.2, 407.7), (100.9, 407.4), (100.3, 408.0), (100.0, 408.0), (99.4, 407.4), (99.1, 407.4), (98.7, 407.1), (98.1, 407.1), (97.8, 407.4), (97.2, 407.4), (96.0, 406.1), (95.7, 406.1), (95.1, 405.5), (94.8, 405.5), (94.1, 404.9), (93.8, 404.9), (93.5, 404.6), (93.5, 404.3), (93.2, 404.3), (92.6, 403.7), (92.6, 403.1), (92.3, 402.8), (92.3, 402.5), (92.0, 402.2), (92.0, 401.9), (91.1, 400.9), (91.1, 400.6), (90.8, 400.3), (90.8, 399.7), (90.5, 399.4), (90.5, 397.3), (90.2, 396.9), (90.2, 396.3), (89.9, 396.0), (89.9, 393.0), (89.5, 392.7), (89.5, 388.4), (89.2, 388.1), (89.2, 387.7), (88.9, 387.4), (88.9, 386.2), (88.6, 385.9), (88.6, 385.6), (88.3, 385.3), (88.3, 385.0), (88.0, 384.7), (88.0, 384.4), (87.7, 384.1), (87.7, 382.2), (88.0, 381.9), (88.0, 381.0), (88.6, 380.4), (88.6, 380.1), (89.2, 379.5), (89.2, 379.2), (90.5, 377.9), (90.8, 377.9), (91.1, 377.6), (91.4, 377.6), (91.7, 377.3), (91.7, 377.0), (93.2, 375.5), (93.5, 375.5), (94.1, 374.9), (94.8, 374.9), (95.1, 374.6), (96.3, 374.6), (96.3, 374.3), (96.9, 373.6), (96.9, 371.2), (97.2, 370.9), (97.8, 371.5), (97.8, 371.8), (98.1, 372.1), (98.1, 372.4), (98.1, 371.8), (97.8, 371.5), (97.8, 370.9), (97.5, 370.6), (97.5, 369.3), (97.2, 369.0) (0.702, 0.800, 0.965)</w:t>
      </w:r>
    </w:p>
    <w:p>
      <w:r>
        <w:t>(96.9, 367.2), (96.9, 367.5), (96.6, 367.8), (96.6, 368.7), (96.3, 369.0), (96.3, 369.3), (96.0, 369.7), (95.4, 369.0), (95.1, 369.0), (94.8, 369.3), (92.9, 369.3), (92.6, 369.7), (92.0, 369.7), (91.7, 370.0), (91.1, 370.0), (90.8, 370.3), (90.2, 370.3), (89.9, 370.6), (89.2, 370.6), (88.9, 370.9), (88.3, 370.9), (87.7, 371.5), (87.4, 371.5), (87.1, 371.8), (86.5, 371.8), (84.9, 373.3), (84.9, 373.6), (84.0, 374.6), (84.0, 374.9), (83.4, 375.5), (83.1, 375.5), (83.1, 375.8), (82.8, 376.1), (82.8, 376.7), (82.5, 377.0), (82.5, 377.3), (82.2, 377.6), (82.2, 377.9), (81.9, 378.2), (81.9, 381.9), (82.2, 382.2), (82.2, 382.8), (82.5, 383.1), (82.5, 383.5), (83.1, 384.1), (83.1, 384.4), (84.0, 385.3), (84.0, 385.6), (84.6, 386.2), (84.6, 387.1), (84.9, 387.4), (84.9, 388.1), (85.3, 388.4), (85.3, 390.5), (85.6, 390.8), (85.6, 391.7), (85.9, 392.0), (85.9, 395.4), (86.2, 395.7), (86.2, 396.9), (86.5, 397.3), (86.5, 401.5), (86.8, 401.9), (86.8, 403.4), (87.1, 403.7), (87.1, 404.3), (88.0, 405.2), (88.0, 405.5), (88.3, 405.8), (88.3, 406.5), (91.1, 409.2), (91.4, 409.2), (92.0, 409.8), (92.6, 409.8), (92.9, 410.1), (93.2, 410.1), (93.8, 410.7), (94.1, 410.7), (94.5, 411.1), (94.8, 411.1), (95.1, 411.4), (95.7, 411.4), (96.0, 411.7), (96.6, 411.7), (96.9, 412.0), (98.7, 412.0), (99.1, 412.3), (100.3, 412.3), (100.6, 412.0), (101.5, 412.0), (101.8, 412.3), (102.1, 412.3), (102.7, 412.9), (102.7, 413.5), (103.0, 413.8), (103.0, 414.1), (103.3, 413.8), (103.3, 410.1), (103.3, 411.7), (102.7, 412.3), (101.2, 410.7), (101.2, 410.4), (100.9, 410.1), (100.3, 410.1), (99.4, 411.1), (99.1, 411.1), (98.1, 410.1), (96.9, 410.1), (96.6, 409.8), (96.3, 409.8), (96.0, 409.5), (95.4, 409.5), (94.8, 408.9), (94.5, 408.9), (93.5, 408.0), (93.2, 408.0), (92.6, 407.4), (92.0, 407.4), (90.2, 405.5), (90.2, 405.2), (89.5, 404.6), (89.5, 404.3), (89.2, 404.0), (89.2, 403.7), (88.6, 403.1), (88.6, 401.2), (88.3, 400.9), (88.3, 400.6), (88.0, 400.3), (88.0, 399.4), (87.7, 399.1), (87.7, 396.9), (87.4, 396.6), (87.4, 395.7), (87.1, 395.4), (87.1, 394.2), (86.8, 393.9), (86.8, 391.1), (86.5, 390.8), (86.5, 388.1), (86.2, 387.7), (86.2, 387.4), (85.9, 387.1), (85.9, 386.5), (85.6, 386.2), (85.6, 385.9), (85.3, 385.6), (85.3, 385.3), (84.9, 385.0), (84.9, 384.4), (84.6, 384.1), (84.6, 383.5), (84.3, 383.1), (84.3, 380.7), (84.6, 380.4), (84.6, 380.1), (84.9, 379.8), (84.9, 379.5), (85.6, 378.9), (85.6, 378.5), (85.9, 378.2), (85.9, 377.9), (86.5, 377.3), (86.5, 377.0), (86.8, 376.7), (86.8, 376.4), (87.1, 376.1), (87.4, 376.1), (88.3, 375.2), (88.6, 375.2), (88.9, 374.9), (89.2, 374.9), (89.5, 374.6), (89.9, 374.6), (90.8, 373.6), (91.1, 373.6), (91.4, 373.3), (91.7, 373.3), (92.3, 372.7), (92.9, 372.7), (93.2, 372.4), (93.5, 372.4), (94.1, 371.8), (94.5, 371.8), (94.8, 371.5), (95.7, 371.5), (96.0, 371.8), (96.0, 371.5), (96.3, 371.2), (96.3, 370.6), (96.6, 370.3), (96.6, 368.7), (97.2, 368.1), (97.5, 368.4), (97.5, 369.0), (97.5, 368.1), (97.2, 367.8), (97.2, 367.5) (0.545, 0.718, 0.953)</w:t>
      </w:r>
    </w:p>
    <w:p>
      <w:r>
        <w:t>(81.6, 381.6), (80.3, 382.8), (80.7, 383.1), (80.7, 383.5), (81.0, 383.5), (81.3, 383.8), (81.3, 384.7), (81.9, 385.3), (81.9, 385.6), (82.5, 386.2), (82.5, 386.5), (82.8, 386.8), (82.8, 387.4), (83.1, 387.7), (83.1, 389.3), (83.4, 389.6), (83.4, 391.4), (83.7, 391.7), (83.7, 393.9), (84.0, 394.2), (84.0, 396.0), (84.3, 396.3), (84.3, 397.3), (84.6, 397.6), (84.6, 398.5), (84.9, 398.8), (84.9, 399.4), (84.6, 399.7), (84.9, 400.0), (84.9, 404.6), (85.3, 404.9), (85.3, 405.2), (85.6, 405.2), (85.9, 405.5), (86.2, 405.5), (86.5, 405.8), (86.8, 405.8), (87.1, 406.1), (87.4, 406.1), (88.3, 407.1), (88.6, 407.1), (88.9, 407.4), (88.0, 406.5), (88.0, 405.8), (87.7, 405.5), (87.7, 405.2), (86.8, 404.3), (86.8, 403.7), (86.5, 403.4), (86.5, 401.9), (86.2, 401.5), (86.2, 397.3), (85.9, 396.9), (85.9, 395.7), (85.6, 395.4), (85.6, 392.0), (85.3, 391.7), (85.3, 390.8), (84.9, 390.5), (84.9, 388.4), (84.6, 388.1), (84.6, 387.4), (84.3, 387.1), (84.3, 386.2), (83.7, 385.6), (83.7, 385.3), (82.8, 384.4), (82.8, 384.1), (82.2, 383.5), (82.2, 383.1), (81.9, 382.8), (81.9, 382.2), (81.6, 381.9) (0.518, 0.569, 0.671)</w:t>
      </w:r>
    </w:p>
    <w:p>
      <w:r>
        <w:t>(79.7, 390.5), (79.7, 393.3), (80.0, 393.6), (80.0, 395.7), (80.3, 396.0), (80.3, 397.6), (80.3, 395.1), (80.0, 394.8), (80.0, 392.3), (79.7, 392.0) (0.243, 0.275, 0.298)</w:t>
      </w:r>
    </w:p>
    <w:p>
      <w:r>
        <w:t>(63.8, 395.1), (63.8, 395.7), (64.1, 395.7), (64.4, 395.4), (65.0, 396.0), (65.0, 396.6), (65.6, 396.6), (65.6, 396.0), (65.0, 396.0), (64.7, 395.7), (64.7, 395.1) (0.129, 0.153, 0.176)</w:t>
      </w:r>
    </w:p>
    <w:p>
      <w:r>
        <w:t>(64.1, 397.9), (63.8, 398.2), (63.8, 398.5), (64.1, 398.8), (64.4, 398.8), (64.7, 399.1), (64.7, 399.7), (65.0, 399.7), (65.0, 399.1), (64.7, 398.8), (64.7, 398.2), (64.4, 397.9) (0.133, 0.161, 0.235)</w:t>
      </w:r>
    </w:p>
    <w:p>
      <w:r>
        <w:t>(64.1, 400.9), (64.4, 400.9), (64.7, 400.6), (64.1, 400.6) (0.133, 0.161, 0.235)</w:t>
      </w:r>
    </w:p>
    <w:p>
      <w:r>
        <w:t>(78.8, 398.5), (78.8, 397.9), (78.5, 397.6), (78.5, 396.9), (78.2, 396.9), (77.9, 396.6), (77.9, 395.7), (78.2, 395.4), (78.2, 393.9), (78.5, 393.6), (78.5, 392.0), (78.2, 391.7), (78.2, 391.1), (77.9, 390.8), (77.9, 389.9), (77.6, 389.6), (77.6, 388.7), (77.0, 388.1), (75.1, 388.1), (74.8, 387.7), (74.2, 387.7), (73.6, 387.1), (73.3, 387.1), (73.0, 387.4), (72.7, 387.4), (72.4, 387.7), (69.6, 387.7), (69.3, 388.1), (68.7, 388.1), (68.4, 388.4), (67.5, 388.4), (67.2, 388.7), (66.9, 388.7), (66.5, 389.0), (65.3, 389.0), (65.0, 389.3), (64.4, 389.3), (64.1, 389.6), (63.2, 389.6), (62.9, 389.9), (59.8, 389.9), (59.5, 390.2), (58.3, 390.2), (58.0, 390.5), (57.0, 390.5), (56.7, 390.8), (56.4, 390.5), (56.1, 390.5), (55.8, 390.8), (51.2, 390.8), (50.9, 391.1), (50.0, 391.1), (49.7, 390.8), (46.0, 390.8), (45.7, 390.5), (45.4, 390.5), (45.1, 390.2), (44.8, 390.2), (44.5, 389.9), (44.2, 389.9), (43.9, 389.6), (43.5, 389.6), (43.2, 389.3), (42.9, 389.3), (42.0, 388.4), (41.7, 388.7), (41.4, 388.4), (41.4, 388.7), (41.1, 389.0), (40.8, 389.0), (41.1, 389.3), (41.1, 389.6), (41.4, 389.6), (41.7, 389.9), (42.0, 389.9), (42.3, 390.2), (42.6, 390.2), (42.9, 390.5), (43.9, 390.5), (44.2, 390.8), (44.5, 390.8), (44.8, 391.1), (45.1, 391.1), (45.4, 391.4), (48.5, 391.4), (48.8, 391.7), (49.4, 391.7), (49.7, 391.4), (50.0, 391.7), (52.4, 391.7), (52.7, 391.4), (53.4, 391.4), (53.7, 391.7), (56.1, 391.7), (56.4, 391.4), (57.7, 391.4), (58.0, 391.1), (59.8, 391.1), (60.1, 390.8), (60.7, 390.8), (61.0, 391.1), (60.7, 391.4), (61.0, 391.7), (61.6, 391.7), (62.3, 392.3), (63.8, 392.3), (64.4, 391.7), (66.5, 391.7), (66.9, 392.0), (66.9, 392.3), (67.8, 392.3), (68.1, 392.7), (68.1, 393.6), (67.8, 393.9), (67.2, 393.9), (66.9, 393.6), (66.5, 393.9), (66.2, 393.9), (65.9, 393.6), (65.9, 393.0), (65.9, 393.6), (65.6, 393.9), (64.1, 393.9), (63.8, 394.2), (63.8, 394.5), (64.1, 394.8), (64.7, 394.8), (65.0, 395.1), (65.0, 395.7), (65.6, 395.7), (65.9, 396.0), (65.9, 397.6), (65.6, 397.9), (64.7, 397.9), (65.0, 398.2), (65.0, 398.8), (65.3, 399.1), (65.3, 399.7), (65.0, 400.0), (64.1, 400.0), (63.8, 400.3), (63.5, 400.0), (62.9, 400.0), (62.6, 399.7), (62.3, 399.7), (62.3, 400.0), (61.9, 400.3), (61.9, 400.9), (61.6, 401.2), (60.7, 401.2), (60.4, 400.9), (60.1, 400.9), (60.1, 401.2), (59.8, 401.5), (58.0, 401.5), (57.7, 401.9), (56.1, 401.9), (59.8, 401.9), (60.1, 401.5), (63.8, 401.5), (64.1, 401.2), (65.6, 401.2), (65.9, 400.9), (66.5, 400.9), (67.2, 401.5), (68.4, 401.5), (68.7, 401.2), (69.0, 401.5), (69.3, 401.2), (71.5, 401.2), (71.8, 401.5), (72.7, 401.5), (73.0, 401.2), (73.9, 401.2), (73.9, 400.3), (74.2, 400.0), (75.7, 400.0), (76.1, 400.3), (76.7, 400.3), (76.7, 400.0), (77.0, 399.7), (77.3, 399.7), (78.2, 398.8), (78.5, 398.8) (0.161, 0.188, 0.208)</w:t>
      </w:r>
    </w:p>
    <w:p>
      <w:r>
        <w:t>(54.6, 402.2), (54.9, 402.5), (55.5, 402.5), (55.5, 402.2) (0.133, 0.161, 0.235)</w:t>
      </w:r>
    </w:p>
    <w:p>
      <w:r>
        <w:t>(55.8, 400.6), (55.5, 400.9), (54.9, 400.9), (54.6, 401.2), (54.0, 401.2), (53.7, 400.9), (52.1, 400.9), (52.7, 400.9), (53.1, 401.2), (53.1, 401.5), (53.7, 401.5), (54.0, 401.9), (54.3, 401.5), (55.5, 401.5), (55.5, 400.9) (0.161, 0.188, 0.208)</w:t>
      </w:r>
    </w:p>
    <w:p>
      <w:r>
        <w:t>(11.0, 386.5), (12.3, 387.7), (12.3, 388.1), (12.6, 388.4), (13.2, 388.4), (13.5, 388.1), (13.8, 388.4), (18.4, 388.4), (18.7, 388.1), (22.4, 388.1), (22.7, 387.7), (23.6, 387.7), (23.9, 388.1), (24.2, 387.7), (24.5, 387.7), (24.8, 388.1), (25.1, 387.7), (26.1, 387.7), (26.4, 387.4), (27.3, 387.4), (27.6, 387.1), (28.2, 387.1), (28.5, 386.8), (28.8, 386.8), (29.1, 386.5), (29.7, 386.5), (30.1, 386.2), (30.7, 386.2), (31.0, 385.9), (31.3, 385.9), (31.9, 385.3), (32.2, 385.3), (32.8, 384.7), (33.1, 384.7), (34.0, 383.8), (34.3, 383.8), (34.7, 383.5), (35.0, 383.5), (35.3, 383.1), (35.6, 383.1), (36.2, 382.5), (36.5, 382.5), (36.8, 382.2), (37.1, 382.2), (37.4, 381.9), (38.9, 381.9), (39.6, 382.5), (39.9, 382.5), (40.8, 383.5), (41.1, 383.5), (42.6, 385.0), (42.6, 385.3), (42.9, 385.3), (44.2, 386.5), (44.5, 386.5), (45.4, 387.4), (46.0, 387.4), (46.3, 387.7), (47.2, 387.7), (47.5, 388.1), (47.8, 388.1), (48.1, 388.4), (48.5, 388.4), (48.8, 388.7), (50.0, 388.7), (50.3, 389.0), (51.8, 389.0), (52.1, 388.7), (55.5, 388.7), (55.8, 388.4), (57.7, 388.4), (58.0, 388.1), (59.2, 388.1), (59.5, 387.7), (60.4, 387.7), (60.7, 387.4), (61.3, 387.4), (61.6, 387.1), (62.3, 387.1), (62.6, 386.8), (63.5, 386.8), (63.8, 386.5), (64.1, 386.5), (64.4, 386.2), (65.9, 386.2), (66.2, 385.9), (67.5, 385.9), (67.8, 385.6), (69.6, 385.6), (69.9, 385.3), (70.5, 385.3), (70.8, 385.0), (73.3, 385.0), (73.6, 384.7), (74.8, 384.7), (75.1, 385.0), (77.0, 385.0), (77.3, 385.3), (77.9, 385.3), (78.2, 385.6), (78.5, 385.6), (79.1, 386.2), (79.1, 386.5), (79.7, 387.1), (79.7, 387.4), (80.0, 387.7), (80.0, 388.4), (80.3, 388.7), (80.3, 390.8), (80.7, 391.1), (80.7, 392.0), (81.0, 392.3), (81.0, 393.9), (81.3, 394.2), (81.3, 395.7), (81.6, 396.0), (81.6, 402.5), (81.3, 402.8), (81.3, 407.4), (81.0, 407.7), (81.0, 408.0), (81.3, 408.3), (81.3, 408.6), (81.6, 408.9), (81.6, 409.5), (80.7, 410.4), (78.8, 410.4), (78.5, 410.1), (73.9, 410.1), (73.6, 410.4), (71.1, 410.4), (70.5, 411.1), (70.2, 411.1), (69.6, 411.7), (69.3, 411.7), (68.7, 412.3), (67.2, 412.3), (66.9, 412.0), (66.2, 412.0), (65.6, 411.4), (65.3, 411.4), (65.0, 411.1), (64.7, 411.1), (64.4, 410.7), (63.8, 410.7), (63.5, 410.4), (63.5, 410.1), (63.2, 410.1), (62.9, 409.8), (61.9, 409.8), (61.6, 409.5), (61.3, 409.5), (61.0, 409.2), (60.1, 409.2), (59.5, 408.6), (59.2, 408.6), (58.9, 408.3), (53.7, 408.3), (53.4, 408.0), (50.0, 408.0), (49.7, 408.3), (49.4, 408.3), (49.1, 408.0), (48.5, 408.0), (48.1, 408.3), (47.5, 408.3), (47.2, 408.6), (46.0, 408.6), (45.7, 408.9), (44.8, 408.9), (44.5, 409.2), (42.0, 409.2), (41.7, 409.5), (38.6, 409.5), (38.3, 409.8), (24.2, 409.8), (23.6, 409.2), (21.2, 409.2), (20.9, 409.5), (20.2, 409.5), (19.9, 409.8), (16.3, 409.8), (15.9, 410.1), (15.6, 410.1), (15.3, 409.8), (15.0, 409.8), (14.4, 409.2), (14.1, 409.2), (13.8, 409.5), (13.8, 410.4), (13.2, 411.1), (12.9, 410.7), (12.9, 410.4), (12.6, 410.4), (12.6, 410.7), (12.3, 411.1), (12.3, 412.3), (12.0, 412.6), (12.0, 412.9), (11.7, 413.2), (11.3, 412.9), (11.3, 412.0), (11.3, 413.8), (11.7, 414.1), (11.7, 415.7), (12.0, 416.0), (12.0, 415.7), (12.3, 415.3), (12.3, 414.4), (12.9, 413.8), (13.2, 413.8), (13.5, 413.5), (14.1, 413.5), (14.4, 413.2), (18.7, 413.2), (19.0, 412.9), (20.5, 412.9), (20.9, 413.2), (22.4, 413.2), (22.7, 413.5), (23.0, 413.5), (23.3, 413.8), (23.6, 413.5), (24.8, 413.5), (25.1, 413.8), (25.5, 413.8), (25.8, 413.5), (27.0, 413.5), (27.3, 413.8), (27.6, 413.8), (27.9, 413.5), (30.1, 413.5), (30.4, 413.2), (38.6, 413.2), (38.9, 412.9), (39.6, 412.9), (39.9, 413.2), (40.2, 412.9), (41.7, 412.9), (42.0, 412.6), (42.3, 412.9), (42.6, 412.9), (42.9, 412.6), (43.5, 412.6), (43.9, 412.3), (44.8, 412.3), (45.1, 412.0), (46.9, 412.0), (47.2, 411.7), (53.1, 411.7), (53.4, 412.0), (54.6, 412.0), (54.9, 412.3), (55.8, 412.3), (56.1, 412.6), (56.4, 412.6), (56.7, 412.9), (57.3, 412.9), (57.7, 413.2), (58.0, 413.2), (58.3, 413.5), (58.6, 413.2), (58.9, 413.5), (59.8, 413.5), (60.1, 413.8), (60.4, 413.8), (60.7, 414.1), (61.0, 414.1), (61.3, 414.4), (61.6, 414.4), (62.6, 415.3), (63.2, 415.3), (64.1, 416.3), (64.1, 416.9), (64.4, 416.9), (64.7, 417.2), (64.7, 417.5), (67.5, 417.5), (68.4, 416.6), (68.4, 416.3), (68.7, 416.0), (69.0, 416.0), (69.6, 415.3), (69.9, 415.3), (69.9, 415.0), (70.2, 414.7), (71.1, 414.7), (71.5, 414.4), (71.8, 414.4), (72.4, 413.8), (73.6, 413.8), (73.9, 413.5), (78.8, 413.5), (79.1, 413.8), (80.0, 413.8), (80.3, 414.1), (80.7, 414.1), (81.0, 414.4), (81.3, 414.4), (81.6, 414.7), (81.9, 414.7), (82.2, 415.0), (82.5, 415.0), (82.8, 415.3), (84.6, 415.3), (84.9, 415.7), (85.9, 415.7), (86.5, 416.3), (86.5, 416.9), (87.1, 417.5), (87.7, 417.5), (87.7, 417.2), (88.3, 416.6), (88.3, 416.3), (87.7, 416.3), (87.4, 416.0), (87.4, 416.6), (87.1, 416.9), (85.6, 415.3), (85.6, 414.7), (84.3, 414.7), (84.0, 414.4), (84.0, 414.1), (83.7, 413.8), (83.7, 412.9), (83.4, 412.6), (83.4, 412.0), (83.7, 411.7), (83.7, 409.8), (84.0, 409.5), (84.0, 408.9), (83.7, 408.6), (83.7, 408.3), (83.4, 408.0), (83.4, 407.1), (83.1, 406.8), (83.1, 406.1), (82.8, 405.8), (82.8, 405.2), (82.5, 404.9), (82.5, 396.6), (82.2, 396.3), (82.2, 394.2), (81.9, 393.9), (81.9, 392.0), (81.6, 391.7), (81.6, 388.7), (81.3, 388.4), (81.3, 387.7), (81.0, 387.4), (81.0, 387.1), (80.7, 386.8), (80.7, 386.5), (80.3, 386.2), (80.3, 385.9), (78.8, 384.4), (78.5, 384.4), (77.9, 383.8), (77.6, 383.8), (77.3, 383.5), (75.1, 383.5), (74.8, 383.1), (73.6, 383.1), (73.3, 383.5), (73.0, 383.5), (72.7, 383.8), (70.8, 383.8), (70.5, 384.1), (70.2, 384.1), (69.9, 384.4), (69.3, 384.4), (69.0, 384.7), (68.4, 384.7), (68.1, 385.0), (66.9, 385.0), (66.5, 385.3), (65.3, 385.3), (65.0, 385.6), (64.1, 385.6), (63.8, 385.9), (62.3, 385.9), (61.9, 386.2), (61.3, 386.2), (61.0, 386.5), (60.7, 386.5), (60.4, 386.8), (59.5, 386.8), (59.2, 387.1), (58.3, 387.1), (58.0, 387.4), (50.0, 387.4), (49.7, 387.1), (48.8, 387.1), (48.5, 386.8), (48.1, 386.8), (47.8, 386.5), (47.5, 386.5), (47.2, 386.2), (46.9, 386.2), (46.6, 385.9), (46.0, 385.9), (45.7, 385.6), (45.4, 385.6), (43.9, 384.1), (43.9, 383.8), (42.6, 382.5), (42.6, 382.2), (41.4, 381.0), (41.1, 381.0), (40.8, 380.7), (39.9, 380.7), (39.6, 380.4), (37.1, 380.4), (36.8, 380.7), (36.5, 380.7), (36.2, 381.0), (35.9, 381.0), (35.6, 381.3), (35.3, 381.3), (34.3, 382.2), (34.0, 382.2), (32.5, 383.8), (32.2, 383.8), (31.9, 384.1), (31.6, 384.1), (31.3, 384.4), (31.0, 384.4), (30.7, 384.7), (30.4, 384.7), (29.7, 385.3), (29.1, 385.3), (28.8, 385.6), (28.5, 385.6), (28.2, 385.9), (27.3, 385.9), (27.0, 386.2), (25.1, 386.2), (24.8, 386.5), (24.2, 386.5), (23.9, 386.2), (23.0, 386.2), (22.7, 386.5), (21.2, 386.5), (20.9, 386.8), (19.0, 386.8), (18.7, 387.1), (17.2, 387.1), (16.9, 386.8), (16.6, 386.8), (16.3, 387.1), (14.4, 387.1), (14.1, 386.8), (13.5, 386.8), (12.9, 387.4), (12.3, 387.4), (12.0, 387.1), (12.0, 386.8), (11.3, 386.2) (0.290, 0.337, 0.431)</w:t>
      </w:r>
    </w:p>
    <w:p>
      <w:r>
        <w:t>(51.8, 401.9), (51.2, 401.9), (50.9, 401.5), (50.6, 401.9), (49.1, 401.9) (0.161, 0.188, 0.208)</w:t>
      </w:r>
    </w:p>
    <w:p>
      <w:r>
        <w:t>(48.8, 393.6), (48.5, 393.6), (48.5, 393.9) (0.118, 0.125, 0.118)</w:t>
      </w:r>
    </w:p>
    <w:p>
      <w:r>
        <w:t>(65.6, 396.9), (65.0, 396.9), (64.7, 396.6), (64.7, 396.0), (64.4, 395.7), (64.1, 396.0), (63.8, 396.0), (63.5, 395.7), (63.5, 395.1), (63.8, 394.8), (63.5, 394.8), (63.2, 394.5), (63.2, 394.8), (62.6, 395.4), (61.0, 395.4), (61.0, 396.3), (60.7, 396.6), (59.8, 396.6), (59.8, 397.6), (59.5, 397.9), (59.2, 397.9), (58.9, 398.2), (56.1, 398.2), (56.1, 398.8), (55.5, 399.4), (54.3, 399.4), (54.0, 399.7), (53.1, 399.7), (52.7, 400.0), (51.2, 400.0), (50.9, 400.3), (49.1, 400.3), (48.8, 400.6), (43.2, 400.6), (42.6, 400.0), (38.9, 400.0), (38.6, 399.7), (38.0, 399.7), (37.7, 400.0), (36.8, 400.0), (36.5, 399.7), (29.1, 399.7), (28.5, 399.1), (27.9, 399.1), (27.6, 398.8), (27.3, 398.8), (27.6, 398.8), (27.9, 399.1), (27.6, 399.4), (27.0, 399.4), (27.6, 399.4), (27.9, 399.7), (27.6, 400.0), (23.9, 400.0), (23.6, 399.7), (23.0, 399.7), (23.0, 400.0), (22.7, 400.3), (22.1, 400.3), (22.1, 401.2), (22.7, 401.2), (23.0, 401.5), (23.9, 401.5), (24.2, 401.9), (24.5, 401.9), (24.8, 401.5), (26.7, 401.5), (27.0, 401.9), (31.9, 401.9), (32.2, 402.2), (32.5, 401.9), (34.7, 401.9), (35.0, 402.2), (36.8, 402.2), (37.1, 402.5), (39.6, 402.5), (39.6, 402.2), (39.9, 401.9), (42.6, 401.9), (42.9, 402.2), (43.5, 402.2), (43.9, 401.9), (48.8, 401.9), (49.1, 401.5), (50.6, 401.5), (50.9, 401.2), (51.2, 401.5), (51.8, 401.5), (52.1, 401.9), (52.7, 401.9), (52.7, 401.2), (52.1, 401.2), (51.8, 400.9), (52.1, 400.6), (53.7, 400.6), (54.0, 400.9), (54.6, 400.9), (54.9, 400.6), (55.5, 400.6), (55.8, 400.9), (55.8, 401.5), (55.5, 401.9), (54.3, 401.9), (55.8, 401.9), (56.1, 401.5), (57.7, 401.5), (58.0, 401.2), (59.8, 401.2), (59.8, 400.9), (60.1, 400.6), (60.4, 400.6), (60.7, 400.9), (61.6, 400.9), (61.6, 400.3), (61.9, 400.0), (61.9, 399.7), (62.3, 399.4), (62.6, 399.4), (62.9, 399.7), (63.5, 399.7), (63.8, 400.0), (64.1, 399.7), (64.4, 399.7), (64.4, 399.1), (64.1, 399.1), (63.5, 398.5), (63.5, 398.2), (64.1, 397.6), (65.6, 397.6) (0.125, 0.180, 0.216)</w:t>
      </w:r>
    </w:p>
    <w:p>
      <w:r>
        <w:t>(67.8, 392.7), (66.9, 392.7), (66.5, 392.3), (66.2, 392.3), (65.9, 392.0), (64.4, 392.0), (63.8, 392.7), (62.3, 392.7), (61.6, 392.0), (61.0, 392.0), (60.4, 391.4), (58.0, 391.4), (57.7, 391.7), (56.4, 391.7), (56.1, 392.0), (56.4, 392.3), (56.7, 392.3), (57.0, 392.7), (57.0, 393.6), (56.4, 394.2), (56.1, 394.2), (55.5, 393.6), (55.2, 393.6), (55.2, 393.9), (54.9, 394.2), (54.6, 394.2), (54.6, 394.5), (54.3, 394.8), (54.3, 395.1), (53.7, 395.7), (53.4, 395.4), (52.7, 396.0), (52.1, 396.0), (51.8, 396.3), (51.8, 396.9), (51.5, 397.3), (49.1, 397.3), (49.1, 397.6), (48.5, 398.2), (45.7, 398.2), (45.4, 398.5), (43.9, 398.5), (43.5, 398.2), (41.1, 398.2), (40.8, 398.5), (40.2, 398.5), (39.6, 397.9), (39.6, 397.6), (38.0, 397.6), (37.7, 397.3), (36.8, 397.3), (36.5, 396.9), (36.2, 396.9), (35.9, 396.6), (36.2, 396.3), (36.5, 396.3), (36.2, 396.3), (35.9, 396.0), (35.6, 396.0), (35.0, 395.4), (35.0, 394.5), (34.3, 394.5), (34.0, 394.2), (33.7, 394.5), (33.4, 394.5), (33.1, 394.2), (32.8, 394.5), (32.5, 394.5), (32.5, 394.8), (32.2, 395.1), (32.2, 396.9), (31.9, 397.3), (31.6, 397.3), (31.0, 397.9), (29.7, 397.9), (29.4, 397.6), (28.8, 397.6), (28.5, 397.3), (26.4, 397.3), (26.1, 396.9), (24.8, 396.9), (24.5, 397.3), (23.9, 397.3), (23.6, 396.9), (23.6, 397.3), (23.9, 397.6), (23.9, 397.9), (24.2, 398.2), (24.2, 398.5), (25.5, 398.5), (25.8, 398.2), (26.1, 398.5), (27.6, 398.5), (27.9, 398.8), (28.5, 398.8), (29.1, 399.4), (36.5, 399.4), (36.8, 399.7), (37.7, 399.7), (38.0, 399.4), (38.6, 399.4), (38.9, 399.7), (42.6, 399.7), (43.2, 400.3), (48.8, 400.3), (49.1, 400.0), (50.9, 400.0), (51.2, 399.7), (52.7, 399.7), (53.1, 399.4), (54.0, 399.4), (54.3, 399.1), (55.5, 399.1), (55.8, 398.8), (55.8, 398.2), (56.1, 397.9), (58.9, 397.9), (59.2, 397.6), (59.5, 397.6), (59.5, 396.6), (59.8, 396.3), (60.7, 396.3), (60.7, 395.4), (61.0, 395.1), (62.6, 395.1), (62.9, 394.8), (62.9, 394.5), (63.2, 394.2), (63.5, 394.5), (63.5, 394.2), (64.1, 393.6), (65.6, 393.6), (65.6, 393.0), (65.9, 392.7), (66.2, 393.0), (66.2, 393.6), (66.5, 393.6), (66.9, 393.3), (67.2, 393.6), (67.8, 393.6) (0.129, 0.153, 0.176)</w:t>
      </w:r>
    </w:p>
    <w:p>
      <w:r>
        <w:t>(46.0, 391.7), (46.3, 392.0), (46.6, 392.0), (46.6, 391.7) (0.129, 0.153, 0.176)</w:t>
      </w:r>
    </w:p>
    <w:p>
      <w:r>
        <w:t>(13.2, 391.1), (13.2, 393.0), (13.5, 392.7), (14.4, 392.7), (14.7, 392.3), (14.7, 392.0), (15.0, 391.7), (19.6, 391.7), (19.9, 391.4), (20.5, 391.4), (20.9, 391.7), (21.5, 391.7), (21.8, 391.4), (23.3, 391.4), (23.6, 391.1), (23.9, 391.1), (24.2, 390.8), (24.5, 390.8), (24.8, 390.5), (26.7, 390.5), (27.0, 390.2), (27.6, 390.2), (27.9, 389.9), (29.1, 389.9), (29.4, 389.6), (31.0, 389.6), (31.6, 389.0), (31.6, 388.4), (31.9, 388.1), (31.9, 387.7), (33.1, 386.5), (33.4, 386.5), (33.7, 386.2), (34.0, 386.2), (34.3, 385.9), (34.7, 385.9), (35.0, 385.6), (36.2, 385.6), (36.5, 385.3), (37.7, 385.3), (38.0, 385.0), (38.3, 385.0), (38.6, 385.3), (38.9, 385.3), (39.6, 385.9), (39.9, 385.9), (40.2, 386.2), (40.5, 386.2), (40.8, 386.5), (40.8, 386.8), (42.9, 389.0), (43.2, 389.0), (43.5, 389.3), (43.9, 389.3), (44.2, 389.6), (44.5, 389.6), (44.8, 389.9), (45.1, 389.9), (45.4, 390.2), (45.7, 390.2), (46.0, 390.5), (49.7, 390.5), (50.0, 390.8), (50.9, 390.8), (51.2, 390.5), (55.8, 390.5), (56.1, 390.2), (56.4, 390.2), (56.7, 390.5), (57.0, 390.2), (58.0, 390.2), (58.3, 389.9), (59.5, 389.9), (59.8, 389.6), (62.9, 389.6), (63.2, 389.3), (64.1, 389.3), (64.4, 389.0), (65.0, 389.0), (65.3, 388.7), (66.5, 388.7), (66.9, 388.4), (67.2, 388.4), (67.5, 388.1), (68.4, 388.1), (68.7, 387.7), (69.3, 387.7), (69.6, 387.4), (72.4, 387.4), (72.7, 387.1), (73.0, 387.1), (73.3, 386.8), (73.6, 386.8), (74.2, 387.4), (74.8, 387.4), (75.1, 387.7), (77.0, 387.7), (77.9, 388.7), (77.9, 389.6), (78.2, 389.9), (78.2, 390.8), (78.5, 391.1), (78.5, 391.7), (78.8, 392.0), (78.8, 393.6), (78.5, 393.9), (78.5, 395.4), (78.2, 395.7), (78.2, 396.6), (78.5, 396.6), (78.8, 396.9), (78.8, 397.6), (79.1, 397.9), (79.1, 398.5), (78.5, 399.1), (78.2, 399.1), (77.3, 400.0), (77.0, 400.0), (77.0, 400.3), (76.7, 400.6), (76.1, 400.6), (75.7, 400.3), (74.2, 400.3), (74.2, 401.2), (73.9, 401.5), (73.0, 401.5), (72.7, 401.9), (71.8, 401.9), (71.5, 401.5), (69.3, 401.5), (69.0, 401.9), (68.7, 401.5), (68.4, 401.9), (67.2, 401.9), (66.5, 401.2), (65.9, 401.2), (65.6, 401.5), (64.1, 401.5), (63.8, 401.9), (60.1, 401.9), (59.8, 402.2), (55.8, 402.2), (55.8, 402.5), (55.5, 402.8), (54.9, 402.8), (54.3, 402.2), (54.0, 402.2), (53.7, 401.9), (53.1, 401.9), (52.7, 402.2), (46.0, 402.2), (45.7, 402.5), (45.1, 402.5), (44.8, 402.2), (43.9, 402.2), (43.5, 402.5), (42.0, 402.5), (41.7, 402.2), (40.2, 402.2), (39.6, 402.8), (38.9, 402.8), (38.6, 403.1), (38.0, 403.1), (37.7, 403.4), (37.1, 403.4), (36.8, 403.7), (36.2, 403.7), (35.9, 403.4), (35.9, 403.1), (35.6, 402.8), (35.9, 402.5), (35.0, 402.5), (34.7, 402.2), (32.5, 402.2), (32.2, 402.5), (31.9, 402.2), (27.0, 402.2), (26.7, 401.9), (24.8, 401.9), (24.5, 402.2), (24.2, 402.2), (23.9, 401.9), (23.0, 401.9), (22.7, 401.5), (20.9, 401.5), (20.5, 401.2), (20.2, 401.2), (19.6, 400.6), (19.6, 400.3), (19.3, 400.3), (19.0, 400.0), (19.0, 399.7), (18.7, 399.4), (18.7, 399.1), (18.4, 399.1), (17.5, 398.2), (17.2, 398.2), (16.9, 398.5), (16.3, 398.5), (15.6, 397.9), (15.0, 397.9), (14.7, 398.2), (13.8, 398.2), (12.9, 399.1), (12.9, 401.9), (12.6, 402.2), (12.6, 404.6), (12.6, 402.5), (12.9, 402.2), (13.2, 402.2), (13.5, 401.9), (13.8, 402.2), (13.8, 402.5), (13.5, 402.8), (13.8, 403.1), (13.8, 403.7), (14.1, 404.0), (14.1, 404.3), (14.4, 404.6), (14.7, 404.6), (15.0, 404.3), (15.0, 404.0), (15.3, 403.7), (16.3, 404.6), (16.9, 404.6), (17.2, 404.3), (19.6, 404.3), (19.9, 404.6), (20.2, 404.3), (23.6, 404.3), (23.9, 404.6), (25.5, 404.6), (25.8, 404.3), (26.1, 404.6), (26.7, 404.6), (27.0, 404.3), (27.3, 404.6), (29.4, 404.6), (29.7, 404.3), (30.1, 404.6), (30.4, 404.6), (30.7, 404.3), (33.4, 404.3), (33.7, 404.0), (34.3, 404.0), (34.7, 404.3), (38.3, 404.3), (38.6, 404.6), (39.9, 404.6), (40.2, 404.3), (40.8, 404.3), (41.1, 404.6), (42.0, 404.6), (42.3, 404.9), (43.9, 404.9), (44.2, 404.6), (46.0, 404.6), (46.3, 404.3), (47.8, 404.3), (48.1, 404.6), (48.8, 404.6), (49.1, 404.3), (51.8, 404.3), (52.1, 404.0), (52.4, 404.0), (52.7, 404.3), (53.7, 404.3), (54.0, 404.6), (54.3, 404.3), (55.5, 404.3), (56.1, 404.9), (61.0, 404.9), (61.6, 405.5), (61.9, 405.2), (63.5, 405.2), (63.8, 405.5), (65.9, 405.5), (66.2, 405.2), (66.5, 405.2), (66.9, 404.9), (67.8, 404.9), (68.1, 404.6), (68.7, 404.6), (69.0, 404.3), (70.5, 404.3), (70.8, 404.0), (73.9, 404.0), (74.2, 403.7), (74.5, 403.7), (74.8, 404.0), (75.7, 404.0), (76.1, 403.7), (76.7, 403.7), (77.0, 404.0), (77.9, 404.0), (78.2, 403.7), (79.4, 403.7), (79.4, 403.1), (79.7, 402.8), (79.7, 402.2), (80.0, 401.9), (80.0, 400.3), (80.3, 400.0), (80.3, 397.9), (80.0, 397.6), (80.0, 396.0), (79.7, 395.7), (79.7, 393.6), (79.4, 393.3), (79.4, 390.2), (79.1, 389.9), (79.1, 388.7), (78.8, 388.4), (78.8, 388.1), (78.5, 388.1), (77.6, 387.1), (77.6, 386.8), (77.3, 386.8), (77.0, 386.5), (75.1, 386.5), (74.8, 386.2), (71.8, 386.2), (71.5, 386.5), (71.1, 386.5), (70.8, 386.8), (68.7, 386.8), (68.4, 387.1), (67.8, 387.1), (67.5, 387.4), (66.9, 387.4), (66.5, 387.7), (65.3, 387.7), (65.0, 388.1), (62.9, 388.1), (62.6, 388.4), (61.9, 388.4), (61.6, 388.7), (60.4, 388.7), (60.1, 389.0), (59.2, 389.0), (58.9, 389.3), (58.0, 389.3), (57.7, 389.6), (56.4, 389.6), (56.1, 389.9), (53.1, 389.9), (52.7, 390.2), (48.5, 390.2), (48.1, 389.9), (47.5, 389.9), (47.2, 389.6), (46.0, 389.6), (45.4, 389.0), (44.8, 389.0), (44.5, 388.7), (44.2, 388.7), (43.5, 388.1), (43.2, 388.1), (42.9, 387.7), (42.6, 387.7), (41.1, 386.2), (40.5, 386.2), (40.2, 385.9), (39.9, 385.9), (39.6, 385.6), (39.6, 385.3), (38.6, 384.4), (37.1, 384.4), (36.5, 385.0), (36.2, 385.0), (35.9, 385.3), (35.3, 385.3), (35.0, 385.6), (34.7, 385.6), (34.3, 385.9), (34.0, 385.9), (33.4, 386.5), (32.5, 386.5), (32.5, 386.8), (31.9, 387.4), (31.6, 387.4), (31.3, 387.7), (30.7, 387.7), (30.4, 388.1), (30.1, 388.1), (29.1, 389.0), (28.8, 389.0), (28.5, 389.3), (27.9, 389.3), (27.6, 389.6), (27.3, 389.6), (27.0, 389.9), (26.1, 389.9), (25.8, 390.2), (25.1, 390.2), (24.8, 390.5), (24.2, 390.5), (23.9, 390.8), (23.3, 390.8), (23.0, 391.1), (22.1, 391.1), (21.8, 391.4), (18.1, 391.4), (17.8, 391.1), (16.9, 391.1), (16.6, 390.8), (16.3, 390.8), (15.9, 390.5), (15.9, 390.2), (15.0, 390.2), (15.0, 390.5), (14.1, 391.4), (13.8, 391.4), (13.5, 391.1) (0.176, 0.216, 0.263)</w:t>
      </w:r>
    </w:p>
    <w:p>
      <w:r>
        <w:t>(54.9, 393.9), (54.6, 393.6), (54.0, 393.6), (53.7, 393.3), (51.8, 393.3), (51.5, 393.6), (50.3, 393.6), (50.0, 393.3), (49.4, 393.3), (49.1, 393.0), (47.2, 393.0), (46.9, 393.3), (46.9, 394.8), (46.6, 395.1), (45.7, 395.1), (45.7, 396.0), (45.4, 396.3), (42.3, 396.3), (41.7, 395.7), (41.7, 395.1), (42.0, 394.8), (42.6, 394.8), (42.3, 394.8), (42.0, 394.5), (39.9, 394.5), (39.9, 394.8), (39.6, 395.1), (38.9, 395.1), (38.6, 394.8), (38.0, 394.8), (37.7, 394.5), (37.7, 394.2), (37.1, 394.2), (37.1, 394.5), (36.8, 394.8), (36.2, 394.8), (35.6, 394.2), (35.3, 394.2), (35.3, 395.4), (35.6, 395.7), (35.9, 395.7), (36.2, 396.0), (36.5, 396.0), (36.8, 396.3), (36.5, 396.6), (36.2, 396.6), (36.5, 396.6), (36.8, 396.9), (37.7, 396.9), (38.0, 397.3), (39.6, 397.3), (39.9, 397.6), (39.9, 397.9), (40.2, 398.2), (40.8, 398.2), (41.1, 397.9), (43.5, 397.9), (43.9, 398.2), (45.4, 398.2), (45.7, 397.9), (48.5, 397.9), (48.8, 397.6), (48.8, 397.3), (49.1, 396.9), (51.5, 396.9), (51.5, 396.3), (52.1, 395.7), (52.7, 395.7), (53.4, 395.1), (53.7, 395.4), (54.0, 395.1), (54.0, 394.8), (54.3, 394.5), (54.3, 394.2), (54.6, 393.9) (0.114, 0.145, 0.137)</w:t>
      </w:r>
    </w:p>
    <w:p>
      <w:r>
        <w:t>(42.0, 395.1), (42.0, 395.7), (42.3, 396.0), (45.4, 396.0), (45.4, 395.1) (0.118, 0.125, 0.118)</w:t>
      </w:r>
    </w:p>
    <w:p>
      <w:r>
        <w:t>(37.7, 393.9), (38.0, 394.2), (38.0, 394.5), (38.6, 394.5), (38.9, 394.8), (39.6, 394.8), (39.6, 394.5), (39.9, 394.2), (42.0, 394.2), (42.3, 394.5), (42.6, 394.5), (42.9, 394.8), (46.6, 394.8), (46.6, 393.3), (46.0, 393.3), (45.7, 393.0), (45.4, 393.0), (45.1, 393.3), (44.5, 392.7), (44.2, 392.7), (43.5, 392.0), (42.0, 392.0), (42.0, 392.7), (42.6, 392.7), (42.9, 393.0), (42.9, 393.6), (42.6, 393.9), (42.0, 393.9), (41.7, 393.6), (41.1, 393.6), (40.8, 393.9), (40.2, 393.9), (39.3, 393.0), (38.9, 393.0), (38.6, 393.3), (38.3, 393.3), (38.3, 393.6), (38.0, 393.9) (0.157, 0.141, 0.125)</w:t>
      </w:r>
    </w:p>
    <w:p>
      <w:r>
        <w:t>(39.9, 392.3), (40.8, 392.3), (40.8, 392.0), (41.1, 391.7), (40.2, 391.7), (39.9, 392.0) (0.157, 0.141, 0.125)</w:t>
      </w:r>
    </w:p>
    <w:p>
      <w:r>
        <w:t>(23.3, 396.3), (23.9, 396.9), (24.5, 396.9), (24.8, 396.6), (26.1, 396.6), (26.4, 396.9), (27.6, 396.9), (27.3, 396.9), (27.0, 396.6), (27.3, 396.3), (27.6, 396.3), (28.2, 395.7), (28.8, 395.7), (29.1, 395.4), (31.6, 395.4), (31.6, 395.1), (31.9, 394.8), (31.9, 394.5), (32.2, 394.2), (32.8, 394.2), (33.1, 393.9), (33.4, 394.2), (33.7, 394.2), (34.0, 393.9), (34.3, 394.2), (35.0, 394.2), (35.3, 393.9), (35.6, 393.9), (36.2, 394.5), (36.8, 394.5), (36.8, 394.2), (37.1, 393.9), (37.4, 393.9), (37.7, 393.6), (38.0, 393.6), (38.0, 393.3), (38.3, 393.0), (38.6, 393.0), (38.9, 392.7), (39.3, 392.7), (40.2, 393.6), (40.8, 393.6), (41.1, 393.3), (41.7, 393.3), (42.0, 393.6), (42.6, 393.6), (42.6, 393.0), (42.0, 393.0), (41.7, 392.7), (41.7, 392.0), (42.0, 391.7), (43.5, 391.7), (44.2, 392.3), (44.5, 392.3), (45.1, 393.0), (45.4, 392.7), (45.7, 392.7), (46.0, 393.0), (46.9, 393.0), (47.2, 392.7), (49.1, 392.7), (49.4, 393.0), (50.0, 393.0), (50.3, 393.3), (51.5, 393.3), (51.8, 393.0), (53.7, 393.0), (54.0, 393.3), (54.6, 393.3), (54.9, 393.6), (55.2, 393.3), (55.5, 393.3), (56.1, 393.9), (56.4, 393.9), (56.7, 393.6), (56.7, 392.7), (56.4, 392.7), (55.8, 392.0), (53.7, 392.0), (53.4, 391.7), (52.7, 391.7), (52.4, 392.0), (50.0, 392.0), (49.7, 391.7), (49.4, 392.0), (48.8, 392.0), (48.5, 391.7), (48.1, 391.7), (47.8, 392.0), (47.2, 392.0), (46.9, 391.7), (46.9, 392.0), (46.6, 392.3), (46.3, 392.3), (45.7, 391.7), (45.4, 391.7), (45.1, 391.4), (44.8, 391.4), (44.5, 391.1), (44.2, 391.1), (43.9, 390.8), (42.9, 390.8), (42.6, 390.5), (42.3, 390.5), (42.0, 390.2), (41.7, 390.2), (41.4, 389.9), (40.8, 389.9), (40.5, 389.6), (40.2, 389.6), (39.6, 389.0), (37.1, 389.0), (37.1, 389.9), (36.8, 390.2), (36.8, 390.5), (36.5, 390.8), (35.9, 390.8), (35.6, 391.1), (35.0, 391.1), (34.7, 390.8), (34.0, 390.8), (33.7, 391.1), (33.7, 391.4), (33.4, 391.7), (33.4, 392.3), (34.0, 393.0), (33.1, 393.9), (32.8, 393.9), (31.9, 393.0), (31.9, 392.0), (31.6, 391.7), (31.3, 391.7), (31.0, 391.4), (30.7, 391.4), (30.4, 391.7), (30.1, 391.7), (29.7, 392.0), (29.7, 392.3), (29.4, 392.7), (29.1, 392.7), (28.5, 393.3), (27.0, 393.3), (26.7, 393.6), (26.4, 393.6), (26.1, 393.9), (24.2, 393.9), (23.3, 394.8) (0.161, 0.169, 0.149)</w:t>
      </w:r>
    </w:p>
    <w:p>
      <w:r>
        <w:t>(35.9, 402.8), (36.2, 403.1), (36.2, 403.4), (36.8, 403.4), (37.1, 403.1), (37.7, 403.1), (38.0, 402.8), (38.6, 402.8), (37.1, 402.8), (36.8, 403.1), (36.5, 402.8), (36.5, 402.5), (36.2, 402.5) (0.110, 0.188, 0.298)</w:t>
      </w:r>
    </w:p>
    <w:p>
      <w:r>
        <w:t>(34.0, 402.5), (34.3, 402.5), (34.7, 402.8), (34.7, 402.5) (0.110, 0.188, 0.298)</w:t>
      </w:r>
    </w:p>
    <w:p>
      <w:r>
        <w:t>(33.7, 393.0), (33.1, 392.3), (33.1, 391.7), (33.4, 391.4), (33.4, 390.8), (33.1, 391.1), (32.8, 390.8), (32.8, 389.9), (33.1, 389.6), (33.4, 389.6), (33.1, 389.6), (32.8, 389.3), (32.8, 389.0), (32.5, 389.0), (32.2, 388.7), (31.0, 389.9), (29.4, 389.9), (29.1, 390.2), (27.9, 390.2), (27.6, 390.5), (27.0, 390.5), (26.7, 390.8), (26.7, 391.1), (27.0, 391.1), (27.3, 391.4), (27.9, 391.4), (28.2, 391.7), (29.7, 391.7), (30.1, 391.4), (30.4, 391.4), (30.7, 391.1), (31.0, 391.1), (31.3, 391.4), (31.6, 391.4), (32.2, 392.0), (32.2, 393.0), (32.8, 393.6), (33.1, 393.6) (0.161, 0.188, 0.208)</w:t>
      </w:r>
    </w:p>
    <w:p>
      <w:r>
        <w:t>(32.2, 394.5), (32.2, 394.8), (31.9, 395.1), (31.9, 395.4), (31.6, 395.7), (29.1, 395.7), (28.8, 396.0), (28.2, 396.0), (27.6, 396.6), (27.3, 396.6), (27.6, 396.6), (27.9, 396.9), (28.5, 396.9), (28.8, 397.3), (29.4, 397.3), (29.7, 397.6), (31.0, 397.6), (31.6, 396.9), (31.9, 396.9), (31.9, 395.1), (32.2, 394.8) (0.114, 0.145, 0.137)</w:t>
      </w:r>
    </w:p>
    <w:p>
      <w:r>
        <w:t>(13.8, 393.0), (13.8, 393.6), (14.1, 393.9), (14.1, 394.5), (14.4, 394.8), (14.4, 395.7), (14.1, 396.0), (14.1, 396.9), (13.5, 397.6), (13.2, 397.3), (13.2, 397.6), (12.9, 397.9), (13.2, 398.2), (13.2, 398.5), (13.8, 397.9), (14.4, 397.9), (14.4, 397.6), (14.7, 397.3), (15.3, 397.3), (16.3, 398.2), (16.9, 398.2), (17.2, 397.9), (17.5, 397.9), (18.4, 398.8), (18.7, 398.8), (19.0, 399.1), (19.0, 399.4), (19.3, 399.7), (19.3, 400.0), (19.6, 400.0), (19.9, 400.3), (19.9, 400.6), (20.2, 400.9), (20.5, 400.9), (20.9, 401.2), (21.8, 401.2), (21.8, 400.3), (22.1, 400.0), (22.7, 400.0), (22.7, 399.7), (23.0, 399.4), (23.6, 399.4), (23.9, 399.7), (27.6, 399.7), (27.0, 399.7), (26.7, 399.4), (27.0, 399.1), (27.6, 399.1), (27.3, 399.1), (27.0, 398.8), (26.1, 398.8), (25.8, 398.5), (25.5, 398.8), (24.2, 398.8), (23.9, 398.5), (23.9, 398.2), (23.6, 397.9), (23.6, 397.6), (23.3, 397.3), (23.3, 396.6), (23.0, 396.3), (23.0, 394.8), (23.6, 394.2), (21.8, 394.2), (21.8, 394.8), (21.5, 395.1), (20.2, 395.1), (20.2, 395.4), (19.9, 395.7), (19.6, 395.7), (19.3, 396.0), (18.1, 396.0), (17.5, 396.6), (17.2, 396.6), (16.9, 396.3), (16.6, 396.6), (16.3, 396.6), (15.9, 396.3), (15.9, 396.0), (15.9, 396.6), (15.6, 396.9), (15.0, 396.3), (15.0, 395.4), (14.7, 395.4), (14.4, 395.1), (14.4, 394.8), (14.1, 394.5), (14.1, 393.9), (13.8, 393.6) (0.161, 0.188, 0.208)</w:t>
      </w:r>
    </w:p>
    <w:p>
      <w:r>
        <w:t>(12.3, 400.3), (12.6, 400.6), (12.6, 399.1), (12.9, 398.8), (12.9, 398.2), (12.6, 397.9), (12.9, 397.6), (12.9, 396.6), (12.6, 396.3), (12.6, 395.4), (12.9, 395.1), (13.2, 395.1), (13.5, 394.8), (13.8, 395.1), (13.8, 395.7), (14.1, 395.7), (14.1, 394.8), (14.4, 394.5), (14.7, 394.8), (14.7, 395.1), (15.0, 395.1), (15.3, 395.4), (15.3, 396.3), (15.6, 396.6), (15.6, 396.0), (15.9, 395.7), (16.3, 396.0), (16.3, 396.3), (16.6, 396.3), (16.9, 396.0), (17.2, 396.3), (17.5, 396.3), (18.1, 395.7), (19.3, 395.7), (19.6, 395.4), (19.9, 395.4), (19.9, 395.1), (20.2, 394.8), (21.5, 394.8), (21.5, 394.2), (21.8, 393.9), (23.9, 393.9), (24.2, 393.6), (26.1, 393.6), (26.4, 393.3), (26.7, 393.3), (27.0, 393.0), (28.5, 393.0), (29.1, 392.3), (29.4, 392.3), (29.4, 392.0), (28.2, 392.0), (27.9, 391.7), (27.3, 391.7), (27.0, 391.4), (26.7, 391.4), (26.4, 391.1), (26.4, 390.8), (24.8, 390.8), (24.5, 391.1), (24.2, 391.1), (23.9, 391.4), (23.6, 391.4), (23.3, 391.7), (21.8, 391.7), (21.5, 392.0), (20.9, 392.0), (20.5, 391.7), (19.9, 391.7), (19.6, 392.0), (15.0, 392.0), (15.0, 392.3), (14.4, 393.0), (14.1, 393.0), (14.1, 393.6), (13.8, 393.9), (13.5, 393.6), (13.5, 393.0), (12.9, 393.6), (12.6, 393.6), (12.3, 393.3), (12.3, 389.9), (12.0, 389.6), (12.0, 388.7), (11.7, 388.4), (11.3, 388.4), (11.3, 389.0), (11.7, 389.0), (12.0, 389.3), (12.0, 389.6), (12.3, 389.9), (12.3, 393.9), (12.6, 394.2), (12.6, 394.8), (12.3, 395.1), (12.3, 396.3), (12.6, 396.6), (12.6, 398.8), (12.3, 399.1) (0.212, 0.212, 0.188)</w:t>
      </w:r>
    </w:p>
    <w:p>
      <w:r>
        <w:t>(15.0, 399.1), (15.0, 400.3), (15.3, 400.6), (15.3, 400.9), (15.6, 400.9), (15.6, 399.1) (0.161, 0.188, 0.208)</w:t>
      </w:r>
    </w:p>
    <w:p>
      <w:r>
        <w:t>(14.7, 397.9), (15.0, 397.6), (15.3, 397.6), (14.7, 397.6) (0.212, 0.212, 0.188)</w:t>
      </w:r>
    </w:p>
    <w:p>
      <w:r>
        <w:t>(13.5, 395.1), (13.5, 396.0), (13.2, 396.3), (12.9, 396.3), (13.2, 396.6), (13.2, 396.9), (13.5, 397.3), (13.8, 396.9), (13.8, 396.0), (13.5, 395.7) (0.176, 0.216, 0.263)</w:t>
      </w:r>
    </w:p>
    <w:p>
      <w:r>
        <w:t>(13.8, 400.0), (13.5, 400.0), (13.5, 401.5), (13.8, 401.9), (13.2, 402.5), (12.9, 402.5), (12.9, 404.6), (12.6, 404.9), (12.6, 408.6), (12.6, 406.8), (12.9, 406.5), (12.9, 405.8), (13.2, 405.5), (13.2, 404.6), (13.5, 404.3), (13.8, 404.6), (13.8, 404.0), (13.5, 403.7), (13.5, 403.1), (13.2, 402.8), (13.5, 402.5), (13.5, 402.2), (14.4, 401.2), (14.4, 400.6) (0.243, 0.275, 0.298)</w:t>
      </w:r>
    </w:p>
    <w:p>
      <w:r>
        <w:t>(12.9, 395.4), (12.9, 396.0), (13.2, 396.0), (13.2, 395.4) (0.243, 0.275, 0.298)</w:t>
      </w:r>
    </w:p>
    <w:p>
      <w:r>
        <w:t>(12.3, 396.6), (12.3, 398.8), (12.0, 399.1), (11.7, 399.1), (12.0, 399.4), (12.0, 399.7), (11.7, 400.0), (11.7, 400.3), (12.0, 400.3), (12.3, 400.6), (12.3, 402.2), (12.3, 400.6), (12.0, 400.3), (12.0, 399.1), (12.3, 398.8) (0.161, 0.169, 0.149)</w:t>
      </w:r>
    </w:p>
    <w:p>
      <w:r>
        <w:t>(12.0, 398.2), (11.7, 398.2), (11.7, 398.8), (12.0, 398.5) (0.157, 0.161, 0.094)</w:t>
      </w:r>
    </w:p>
    <w:p>
      <w:r>
        <w:t>(11.7, 395.4), (11.7, 397.9), (12.0, 397.9), (12.0, 396.6), (11.7, 396.3) (0.137, 0.114, 0.075)</w:t>
      </w:r>
    </w:p>
    <w:p>
      <w:r>
        <w:t>(11.7, 389.9), (11.3, 390.2), (11.3, 395.1), (11.3, 391.1), (11.7, 390.8) (0.157, 0.161, 0.094)</w:t>
      </w:r>
    </w:p>
    <w:p>
      <w:r>
        <w:t>(11.3, 388.1), (11.0, 388.1), (11.0, 397.6), (11.0, 388.4) (0.329, 0.267, 0.161)</w:t>
      </w:r>
    </w:p>
    <w:p>
      <w:r>
        <w:t>(9.2, 383.1), (9.2, 385.0), (8.9, 385.3), (8.9, 388.4), (8.6, 388.7), (8.6, 389.0), (8.9, 389.3), (8.9, 391.7), (9.2, 392.0), (9.2, 392.3), (8.9, 392.7), (8.9, 393.0), (9.2, 393.3), (9.2, 393.9), (9.5, 394.2), (9.5, 407.1), (9.8, 407.4), (9.8, 414.1), (9.8, 413.8), (10.1, 413.5), (10.1, 402.5), (9.8, 402.2), (9.8, 401.5), (10.1, 401.2), (10.1, 394.2), (9.8, 393.9), (9.8, 389.3), (9.5, 389.0), (9.5, 385.6), (9.2, 385.3) (0.929, 0.871, 0.725)</w:t>
      </w:r>
    </w:p>
    <w:p>
      <w:r>
        <w:t>(8.0, 398.5), (8.0, 400.0), (8.3, 400.0), (8.6, 399.7), (8.6, 399.1), (8.3, 398.8), (8.3, 398.5) (0.800, 0.749, 0.400)</w:t>
      </w:r>
    </w:p>
    <w:p>
      <w:r>
        <w:t>(8.3, 402.2), (8.0, 402.2), (8.0, 404.6), (8.3, 404.3) (0.800, 0.749, 0.400)</w:t>
      </w:r>
    </w:p>
    <w:p>
      <w:r>
        <w:t>(1.5, 387.7), (1.2, 388.1), (1.2, 389.9), (0.9, 390.2), (0.9, 393.3), (1.2, 393.6), (1.5, 393.3), (1.8, 393.3), (1.8, 389.9), (1.5, 389.6) (0.894, 0.804, 0.478)</w:t>
      </w:r>
    </w:p>
    <w:p>
      <w:r>
        <w:t>(-9.2, 387.1), (-9.2, 391.4), (-9.5, 391.7), (-9.5, 393.3), (-9.2, 393.6), (-9.2, 396.3), (-8.9, 396.6), (-8.9, 396.9), (-8.9, 396.6), (-8.6, 396.3), (-8.6, 393.9), (-8.9, 393.6), (-8.9, 392.0), (-9.2, 391.7), (-8.9, 391.4), (-8.9, 389.9), (-9.2, 389.6) (0.710, 0.714, 0.337)</w:t>
      </w:r>
    </w:p>
    <w:p>
      <w:r>
        <w:t>(-29.4, 333.2), (-29.4, 337.1), (-29.7, 337.5), (-29.7, 338.4), (-30.1, 338.7), (-30.4, 338.7), (-30.7, 338.4), (-30.7, 338.1), (-31.0, 337.8), (-31.0, 343.6), (-30.7, 343.9), (-30.7, 344.2), (-31.0, 344.5), (-31.0, 344.8), (-30.7, 345.1), (-30.7, 346.0), (-30.4, 346.3), (-30.4, 347.0), (-30.7, 347.3), (-30.7, 348.5), (-30.4, 348.8), (-30.4, 350.3), (-30.1, 350.6), (-29.7, 350.6), (-29.4, 350.9), (-29.4, 351.3), (-29.1, 351.6), (-29.1, 354.0), (-29.4, 354.3), (-29.4, 354.6), (-29.1, 354.9), (-29.1, 355.2), (-28.8, 355.5), (-28.8, 356.8), (-28.5, 357.1), (-28.5, 361.7), (-28.2, 362.0), (-28.2, 363.2), (-28.5, 363.5), (-28.5, 366.9), (-28.2, 367.2), (-28.2, 369.0), (-28.5, 369.3), (-28.5, 369.7), (-28.8, 370.0), (-29.1, 370.0), (-29.7, 370.6), (-29.7, 370.9), (-30.1, 371.2), (-30.1, 378.9), (-30.4, 379.2), (-30.4, 381.9), (-30.7, 382.2), (-30.7, 385.0), (-30.1, 385.6), (-30.1, 391.4), (-29.7, 391.7), (-29.4, 391.7), (-29.1, 392.0), (-29.1, 392.3), (-28.8, 392.3), (-28.5, 392.7), (-28.5, 393.6), (-28.8, 393.9), (-29.4, 393.9), (-29.4, 395.1), (-28.8, 395.1), (-28.5, 395.4), (-28.2, 395.4), (-27.9, 395.7), (-27.9, 396.3), (-27.6, 396.6), (-27.6, 397.9), (-27.3, 398.2), (-27.3, 398.8), (-27.0, 399.1), (-27.0, 400.9), (-26.7, 401.2), (-26.7, 401.5), (-26.1, 402.2), (-26.1, 402.8), (-25.8, 403.1), (-25.8, 403.4), (-25.5, 403.7), (-25.1, 403.7), (-24.8, 403.4), (-24.5, 403.4), (-23.9, 404.0), (-23.9, 404.3), (-23.6, 404.6), (-23.6, 404.9), (-23.3, 405.2), (-23.3, 405.5), (-23.0, 405.8), (-23.0, 406.1), (-22.7, 406.5), (-22.7, 407.4), (-22.4, 407.7), (-22.4, 408.0), (-22.1, 408.3), (-22.1, 408.9), (-21.8, 409.2), (-21.8, 409.5), (-21.2, 409.5), (-20.9, 409.8), (-20.5, 409.8), (-19.9, 410.4), (-19.9, 410.7), (-19.6, 411.1), (-19.6, 411.4), (-19.0, 410.7), (-17.8, 410.7), (-17.5, 411.1), (-17.5, 411.4), (-17.2, 411.7), (-17.2, 412.0), (-16.9, 412.3), (-16.9, 413.2), (-16.6, 413.5), (-16.6, 414.7), (-15.9, 415.3), (-15.6, 415.3), (-15.3, 415.7), (-15.3, 416.0), (-15.0, 416.3), (-15.0, 418.4), (-15.3, 418.7), (-15.3, 419.3), (-15.0, 419.6), (-15.0, 421.8), (-14.7, 422.1), (-14.7, 422.4), (-14.1, 423.0), (-14.1, 423.9), (-13.8, 424.2), (-13.8, 425.5), (-13.5, 425.8), (-13.5, 426.7), (-12.9, 427.3), (-12.9, 427.6), (-12.0, 428.5), (-11.3, 428.5), (-11.3, 427.6), (-11.0, 427.3), (-11.0, 425.8), (-10.7, 425.5), (-10.7, 424.9), (-11.0, 424.9), (-11.0, 425.5), (-11.3, 425.8), (-11.3, 426.1), (-12.0, 426.7), (-12.9, 425.8), (-12.9, 422.1), (-13.2, 421.8), (-13.2, 421.2), (-14.4, 419.9), (-14.4, 419.6), (-14.7, 419.3), (-14.7, 417.8), (-15.0, 417.5), (-15.0, 416.3), (-15.3, 416.0), (-15.3, 415.3), (-15.6, 415.0), (-15.6, 414.7), (-15.9, 414.4), (-15.9, 413.5), (-16.3, 413.2), (-16.3, 410.4), (-16.6, 410.1), (-16.6, 409.8), (-16.9, 409.5), (-16.9, 407.4), (-17.2, 407.1), (-17.2, 405.2), (-17.5, 404.9), (-17.5, 403.7), (-17.8, 403.4), (-17.8, 401.9), (-17.5, 401.5), (-17.5, 399.1), (-17.8, 398.8), (-17.8, 395.7), (-18.4, 395.1), (-19.3, 395.1), (-19.9, 394.5), (-19.9, 394.2), (-20.2, 393.9), (-20.2, 393.6), (-20.9, 393.0), (-20.9, 390.8), (-21.2, 390.5), (-21.2, 390.2), (-21.2, 391.7), (-21.5, 392.0), (-21.5, 393.3), (-21.2, 393.6), (-21.2, 396.0), (-20.9, 396.3), (-20.9, 396.6), (-20.5, 396.9), (-20.5, 398.2), (-21.2, 398.8), (-21.2, 399.1), (-21.5, 399.4), (-21.5, 399.7), (-21.8, 400.0), (-21.8, 401.9), (-22.1, 402.2), (-22.1, 402.5), (-22.4, 402.8), (-22.7, 402.5), (-22.7, 402.2), (-23.3, 401.5), (-23.3, 401.2), (-23.6, 400.9), (-23.3, 400.6), (-23.3, 400.0), (-23.6, 399.7), (-23.6, 399.4), (-23.9, 399.1), (-24.2, 399.1), (-24.5, 398.8), (-24.8, 398.8), (-25.1, 398.5), (-25.1, 398.2), (-26.1, 398.2), (-27.0, 397.3), (-27.0, 396.6), (-27.3, 396.3), (-27.3, 394.8), (-27.6, 394.5), (-27.6, 393.9), (-27.9, 393.6), (-27.9, 392.7), (-28.2, 392.3), (-28.2, 391.1), (-28.5, 390.8), (-28.5, 390.2), (-28.8, 389.9), (-28.8, 389.6), (-29.1, 389.3), (-29.1, 388.7), (-29.4, 388.4), (-29.4, 387.1), (-29.7, 386.8), (-29.7, 386.2), (-29.4, 385.9), (-29.4, 383.5), (-29.7, 383.1), (-29.7, 381.9), (-30.1, 381.6), (-30.1, 380.7), (-29.7, 380.4), (-29.7, 379.8), (-30.1, 379.5), (-30.1, 378.5), (-29.7, 378.2), (-29.7, 377.6), (-29.4, 377.3), (-29.4, 375.8), (-29.1, 375.5), (-29.1, 374.6), (-28.8, 374.3), (-28.8, 373.0), (-28.5, 372.7), (-28.5, 372.1), (-28.2, 371.8), (-28.2, 371.5), (-27.6, 370.9), (-27.6, 370.3), (-27.9, 370.0), (-27.9, 369.7), (-28.2, 369.3), (-28.2, 368.7), (-27.9, 368.4), (-27.9, 367.8), (-27.6, 367.5), (-27.3, 367.5), (-27.0, 367.8), (-26.7, 367.8), (-26.7, 367.2), (-26.4, 366.9), (-26.4, 364.1), (-26.7, 363.8), (-26.7, 362.0), (-27.0, 361.7), (-27.3, 361.7), (-27.6, 361.4), (-27.6, 360.1), (-27.9, 359.8), (-27.9, 357.7), (-28.2, 357.4), (-28.2, 356.2), (-28.5, 355.9), (-28.5, 353.7), (-28.8, 353.4), (-28.8, 350.6), (-29.1, 350.3), (-29.1, 342.1), (-29.4, 341.7) (0.800, 0.749, 0.400)</w:t>
      </w:r>
    </w:p>
    <w:p>
      <w:r>
        <w:t>(-29.1, 392.7), (-29.4, 393.0), (-29.4, 393.3), (-29.1, 393.6), (-28.8, 393.6), (-28.8, 392.7) (0.710, 0.714, 0.337)</w:t>
      </w:r>
    </w:p>
    <w:p>
      <w:r>
        <w:t>(-29.7, 392.0), (-29.7, 395.7), (-29.4, 396.0), (-29.4, 396.3), (-29.1, 396.3), (-28.5, 395.7), (-28.2, 395.7), (-28.5, 395.7), (-28.8, 395.4), (-29.4, 395.4), (-29.7, 395.1), (-29.7, 393.9), (-29.4, 393.6), (-29.7, 393.3), (-29.7, 393.0), (-29.4, 392.7), (-29.4, 392.0) (0.800, 0.616, 0.478)</w:t>
      </w:r>
    </w:p>
    <w:p>
      <w:r>
        <w:t>(-33.4, 397.9), (-33.4, 399.7), (-33.1, 399.7), (-33.1, 397.9) (0.176, 0.216, 0.263)</w:t>
      </w:r>
    </w:p>
    <w:p>
      <w:r>
        <w:t>(-37.7, 397.9), (-37.7, 401.5), (-37.4, 401.5), (-37.4, 397.9) (0.290, 0.337, 0.431)</w:t>
      </w:r>
    </w:p>
    <w:p>
      <w:r>
        <w:t>(-41.7, 398.8), (-41.7, 399.4), (-40.5, 399.4), (-40.2, 399.7), (-39.9, 399.7), (-39.9, 399.1), (-40.2, 398.8), (-40.8, 398.8), (-41.1, 398.5), (-41.1, 398.2), (-41.1, 398.5), (-41.4, 398.8) (0.290, 0.337, 0.431)</w:t>
      </w:r>
    </w:p>
    <w:p>
      <w:r>
        <w:t>(-64.1, 397.3), (-64.1, 398.5), (-63.8, 398.8), (-62.6, 398.8), (-62.3, 398.5), (-61.6, 398.5), (-61.3, 398.8), (-61.0, 398.8), (-60.7, 399.1), (-60.7, 399.4), (-59.2, 399.4), (-58.6, 400.0), (-56.4, 400.0), (-56.1, 400.3), (-56.1, 400.6), (-55.8, 400.9), (-55.8, 401.5), (-50.3, 401.5), (-49.7, 400.9), (-49.1, 400.9), (-48.8, 400.6), (-48.1, 400.6), (-47.8, 400.3), (-45.7, 400.3), (-45.1, 400.9), (-45.1, 402.5), (-45.4, 402.8), (-46.0, 402.8), (-46.3, 403.1), (-47.8, 403.1), (-48.1, 402.8), (-48.1, 403.1), (-48.5, 403.4), (-48.8, 403.4), (-49.1, 403.1), (-52.1, 403.1), (-52.4, 402.8), (-56.1, 402.8), (-56.1, 403.4), (-55.8, 403.7), (-55.5, 403.7), (-55.2, 404.0), (-53.1, 404.0), (-52.7, 403.7), (-52.4, 403.7), (-52.1, 404.0), (-52.1, 404.3), (-51.8, 404.6), (-50.3, 404.6), (-50.0, 404.9), (-50.0, 405.5), (-49.7, 405.2), (-48.8, 405.2), (-48.5, 405.5), (-48.8, 405.8), (-48.5, 405.8), (-48.1, 406.1), (-48.1, 406.5), (-47.8, 406.8), (-47.5, 406.8), (-47.2, 407.1), (-45.4, 407.1), (-45.1, 407.4), (-43.2, 407.4), (-42.9, 407.7), (-42.3, 407.7), (-42.0, 408.0), (-42.0, 408.9), (-41.1, 408.9), (-40.8, 408.6), (-40.5, 408.6), (-39.9, 409.2), (-39.3, 409.2), (-38.9, 408.9), (-38.9, 408.3), (-38.6, 408.0), (-38.6, 407.1), (-38.3, 406.8), (-38.3, 404.0), (-38.0, 403.7), (-38.0, 403.4), (-37.4, 402.8), (-37.1, 403.1), (-37.1, 403.4), (-36.8, 403.7), (-36.8, 407.4), (-36.5, 407.7), (-36.5, 407.1), (-36.2, 406.8), (-36.2, 404.9), (-35.9, 404.6), (-35.9, 404.0), (-36.2, 403.7), (-36.2, 403.4), (-36.5, 403.1), (-36.5, 401.5), (-36.2, 401.2), (-35.9, 401.2), (-35.9, 400.9), (-35.3, 400.3), (-34.7, 400.9), (-34.7, 401.5), (-34.3, 401.9), (-34.3, 402.8), (-34.7, 403.1), (-34.7, 404.6), (-34.3, 404.9), (-34.3, 405.2), (-33.7, 405.8), (-33.7, 406.1), (-33.4, 406.5), (-33.4, 406.8), (-33.1, 406.8), (-33.1, 402.2), (-33.4, 401.9), (-33.4, 400.0), (-33.7, 399.7), (-33.7, 398.8), (-34.0, 398.5), (-34.0, 398.2), (-34.3, 398.2), (-34.3, 398.5), (-35.0, 399.1), (-35.3, 398.8), (-35.6, 398.8), (-35.9, 399.1), (-36.2, 398.8), (-37.1, 398.8), (-37.1, 401.5), (-37.4, 401.9), (-37.7, 401.9), (-38.0, 401.5), (-38.0, 399.1), (-38.9, 399.1), (-39.3, 398.8), (-39.3, 398.2), (-39.9, 398.2), (-40.2, 398.5), (-40.5, 398.2), (-40.8, 398.2), (-41.1, 397.9), (-41.1, 397.6), (-41.7, 397.6), (-42.0, 397.9), (-42.3, 397.9), (-42.6, 398.2), (-42.9, 398.2), (-43.2, 397.9), (-43.2, 397.3), (-43.9, 397.3), (-44.2, 396.9), (-44.2, 396.6), (-46.0, 396.6), (-46.3, 396.9), (-46.9, 396.9), (-47.2, 397.3), (-48.1, 397.3), (-48.5, 396.9), (-49.1, 397.6), (-50.0, 397.6), (-50.3, 397.3), (-50.3, 396.9), (-50.9, 396.9), (-50.9, 397.6), (-51.2, 397.9), (-52.1, 397.9), (-52.4, 397.6), (-52.4, 397.3), (-53.1, 397.3), (-53.1, 397.6), (-53.4, 397.9), (-54.0, 397.9), (-54.3, 397.6), (-54.3, 396.9), (-54.9, 396.9), (-54.9, 397.3), (-55.2, 397.6), (-55.8, 397.6), (-56.1, 397.3), (-56.1, 396.9), (-57.0, 396.9), (-57.0, 397.3), (-57.3, 397.6), (-58.0, 397.6), (-58.3, 397.3), (-58.3, 396.6), (-58.6, 396.9), (-59.2, 396.9), (-59.2, 397.6), (-59.5, 397.9), (-60.1, 397.9), (-60.4, 397.6), (-60.4, 396.9), (-61.0, 396.9), (-61.0, 397.3), (-61.6, 397.9), (-61.9, 397.9), (-62.6, 397.3), (-62.6, 396.9), (-62.9, 396.9), (-63.2, 397.3) (0.204, 0.255, 0.361)</w:t>
      </w:r>
    </w:p>
    <w:p>
      <w:r>
        <w:t>(-32.8, 391.1), (-33.1, 390.8), (-33.1, 390.5), (-34.0, 391.4), (-34.3, 391.4), (-35.3, 392.3), (-35.3, 392.7), (-35.9, 393.3), (-36.5, 393.3), (-36.8, 393.6), (-37.1, 393.6), (-37.4, 393.9), (-38.9, 393.9), (-38.9, 394.5), (-39.3, 394.8), (-39.3, 395.4), (-39.6, 395.7), (-39.9, 395.7), (-40.2, 395.4), (-40.2, 395.1), (-40.5, 395.1), (-40.8, 394.8), (-41.1, 394.8), (-41.4, 395.1), (-42.3, 395.1), (-42.6, 394.8), (-43.9, 394.8), (-44.2, 395.1), (-47.8, 395.1), (-47.8, 395.4), (-48.1, 395.7), (-48.1, 396.3), (-48.5, 396.6), (-50.9, 396.6), (-51.2, 396.3), (-51.2, 396.0), (-51.5, 396.3), (-52.1, 396.3), (-52.4, 396.0), (-52.4, 394.8), (-53.1, 394.8), (-53.4, 395.1), (-54.0, 394.5), (-54.3, 394.5), (-55.2, 393.6), (-55.2, 393.9), (-55.5, 394.2), (-56.1, 394.2), (-56.4, 393.9), (-56.7, 394.2), (-58.0, 394.2), (-58.3, 393.9), (-58.0, 393.6), (-58.3, 393.6), (-58.6, 393.3), (-60.1, 393.3), (-60.4, 393.0), (-61.0, 393.0), (-61.3, 393.3), (-62.6, 393.3), (-62.9, 393.6), (-63.2, 393.3), (-63.8, 393.3), (-63.8, 393.6), (-64.4, 394.2), (-64.7, 394.2), (-64.7, 394.5), (-65.3, 395.1), (-65.3, 396.6), (-65.3, 396.0), (-65.0, 395.7), (-64.7, 396.0), (-64.7, 396.3), (-64.4, 396.6), (-64.4, 396.9), (-63.2, 396.9), (-62.9, 396.6), (-62.6, 396.6), (-62.3, 396.9), (-62.3, 397.3), (-61.9, 397.6), (-61.6, 397.6), (-61.3, 397.3), (-61.3, 396.9), (-61.0, 396.6), (-60.4, 396.6), (-60.1, 396.9), (-60.1, 397.6), (-59.5, 397.6), (-59.5, 396.9), (-59.2, 396.6), (-58.6, 396.6), (-58.3, 396.3), (-58.0, 396.6), (-58.0, 397.3), (-57.3, 397.3), (-57.3, 396.9), (-57.0, 396.6), (-56.1, 396.6), (-55.8, 396.9), (-55.8, 397.3), (-55.2, 397.3), (-55.2, 396.9), (-54.9, 396.6), (-54.3, 396.6), (-54.0, 396.9), (-54.0, 397.6), (-53.4, 397.6), (-53.4, 397.3), (-53.1, 396.9), (-52.4, 396.9), (-52.1, 397.3), (-52.1, 397.6), (-51.2, 397.6), (-51.2, 396.9), (-50.9, 396.6), (-50.3, 396.6), (-50.0, 396.9), (-50.0, 397.3), (-49.1, 397.3), (-48.5, 396.6), (-48.1, 396.9), (-47.2, 396.9), (-46.9, 396.6), (-46.3, 396.6), (-46.0, 396.3), (-44.2, 396.3), (-43.9, 396.6), (-43.9, 396.9), (-43.2, 396.9), (-42.9, 397.3), (-42.9, 397.9), (-42.6, 397.9), (-42.3, 397.6), (-42.0, 397.6), (-41.7, 397.3), (-41.1, 397.3), (-40.8, 397.6), (-40.8, 397.9), (-40.5, 397.9), (-40.2, 398.2), (-39.9, 397.9), (-39.3, 397.9), (-38.9, 398.2), (-38.9, 398.8), (-38.0, 398.8), (-38.0, 398.2), (-38.3, 397.9), (-38.0, 397.6), (-37.4, 397.6), (-37.1, 397.9), (-37.1, 398.5), (-36.2, 398.5), (-35.9, 398.8), (-35.6, 398.5), (-35.3, 398.5), (-35.0, 398.8), (-34.7, 398.5), (-34.7, 398.2), (-34.3, 397.9), (-34.0, 397.9), (-33.7, 398.2), (-33.7, 398.5), (-33.7, 397.9), (-33.4, 397.6), (-33.1, 397.6), (-32.8, 397.9), (-32.8, 399.7), (-33.1, 400.0), (-33.1, 401.9), (-32.8, 401.9) (0.243, 0.275, 0.298)</w:t>
      </w:r>
    </w:p>
    <w:p>
      <w:r>
        <w:t>(-54.6, 393.9), (-54.3, 394.2), (-54.0, 394.2), (-53.4, 394.8), (-53.4, 394.5), (-53.7, 394.5), (-54.0, 394.2), (-54.3, 394.2) (0.204, 0.255, 0.361)</w:t>
      </w:r>
    </w:p>
    <w:p>
      <w:r>
        <w:t>(-32.5, 385.6), (-33.1, 385.6), (-33.4, 385.9), (-33.7, 385.9), (-35.3, 387.4), (-35.9, 387.4), (-36.2, 387.7), (-36.5, 387.7), (-37.4, 388.7), (-38.6, 388.7), (-38.9, 389.0), (-39.3, 389.0), (-39.6, 389.3), (-42.0, 389.3), (-42.3, 389.6), (-49.4, 389.6), (-49.7, 389.3), (-50.0, 389.3), (-50.3, 389.0), (-51.2, 389.0), (-51.5, 388.7), (-52.1, 388.7), (-52.4, 388.4), (-53.1, 388.4), (-53.4, 388.1), (-54.0, 388.1), (-54.3, 387.7), (-55.5, 387.7), (-55.8, 387.4), (-56.1, 387.4), (-56.4, 387.1), (-59.2, 387.1), (-59.5, 386.8), (-60.7, 386.8), (-61.0, 386.5), (-61.3, 386.5), (-61.6, 386.8), (-63.2, 386.8), (-63.5, 387.1), (-63.8, 387.1), (-64.1, 387.4), (-64.4, 387.4), (-64.7, 387.7), (-65.0, 387.7), (-65.3, 388.1), (-66.9, 388.1), (-67.2, 388.4), (-67.8, 388.4), (-68.4, 389.0), (-68.7, 389.0), (-69.0, 389.3), (-69.9, 389.3), (-70.2, 389.0), (-70.5, 389.3), (-70.5, 389.6), (-70.8, 389.9), (-70.8, 390.2), (-71.5, 390.8), (-72.1, 390.2), (-72.1, 386.2), (-72.1, 392.0), (-70.8, 392.0), (-70.8, 391.7), (-70.2, 391.1), (-69.6, 391.1), (-69.3, 391.4), (-68.7, 391.4), (-68.4, 391.1), (-68.1, 391.1), (-68.1, 390.8), (-67.2, 389.9), (-66.2, 389.9), (-65.9, 390.2), (-65.6, 390.2), (-64.7, 389.3), (-63.8, 389.3), (-63.5, 389.0), (-63.2, 389.0), (-62.9, 388.7), (-62.3, 388.7), (-61.9, 388.4), (-60.4, 388.4), (-60.1, 388.7), (-59.2, 388.7), (-58.9, 389.0), (-56.7, 389.0), (-56.4, 389.3), (-56.1, 389.3), (-55.8, 389.6), (-54.9, 389.6), (-54.6, 389.9), (-54.0, 389.9), (-53.7, 390.2), (-53.4, 390.2), (-53.1, 390.5), (-52.1, 390.5), (-51.8, 390.8), (-50.9, 390.8), (-50.6, 391.1), (-50.0, 391.1), (-49.7, 391.4), (-42.6, 391.4), (-42.3, 391.1), (-39.9, 391.1), (-39.6, 390.8), (-39.3, 390.8), (-38.9, 390.5), (-37.1, 390.5), (-36.8, 390.2), (-36.5, 390.2), (-36.2, 389.9), (-35.6, 389.9), (-35.3, 389.6), (-35.0, 389.6), (-35.0, 389.3), (-34.3, 388.7), (-34.3, 388.4), (-33.4, 387.4), (-33.1, 387.4), (-32.5, 388.1), (-32.5, 389.3) (0.388, 0.447, 0.557)</w:t>
      </w:r>
    </w:p>
    <w:p>
      <w:r>
        <w:t>(-56.1, 393.6), (-56.1, 393.9), (-55.5, 393.9), (-55.5, 393.6) (0.204, 0.255, 0.361)</w:t>
      </w:r>
    </w:p>
    <w:p>
      <w:r>
        <w:t>(-60.1, 393.0), (-58.6, 393.0), (-58.3, 393.3), (-58.0, 393.3), (-57.7, 393.6), (-58.0, 393.9), (-56.7, 393.9), (-57.0, 393.6), (-57.3, 393.6), (-57.7, 393.3), (-58.0, 393.3), (-58.3, 393.0) (0.204, 0.255, 0.361)</w:t>
      </w:r>
    </w:p>
    <w:p>
      <w:r>
        <w:t>(-65.9, 393.0), (-65.9, 393.9), (-65.0, 393.9), (-65.0, 393.3), (-65.3, 393.0) (0.204, 0.255, 0.361)</w:t>
      </w:r>
    </w:p>
    <w:p>
      <w:r>
        <w:t>(-73.6, 386.8), (-73.6, 388.4), (-73.9, 388.7), (-73.6, 389.0), (-73.9, 389.3), (-73.6, 389.6), (-73.9, 389.9), (-73.6, 390.2), (-73.6, 393.3), (-73.9, 393.6), (-73.9, 393.9), (-74.2, 394.2), (-74.2, 396.3), (-74.2, 394.2), (-73.9, 393.9), (-73.9, 393.6), (-73.6, 393.3), (-73.6, 389.3), (-73.3, 389.0), (-73.6, 388.7) (0.067, 0.098, 0.165)</w:t>
      </w:r>
    </w:p>
    <w:p>
      <w:r>
        <w:t>(-74.2, 389.9), (-74.2, 393.6), (-73.9, 393.3), (-73.9, 390.2) (0.016, 0.071, 0.157)</w:t>
      </w:r>
    </w:p>
    <w:p>
      <w:r>
        <w:t>(-73.0, 391.1), (-73.0, 394.2), (-73.3, 394.5), (-73.3, 396.6), (-73.6, 396.9), (-73.6, 398.8), (-73.9, 399.1), (-73.9, 399.7), (-74.2, 400.0), (-74.2, 401.2), (-74.5, 401.5), (-74.5, 402.2), (-74.8, 402.5), (-74.8, 406.1), (-75.1, 406.5), (-75.1, 408.9), (-75.4, 409.2), (-75.4, 410.1), (-75.4, 409.5), (-75.1, 409.2), (-75.1, 407.4), (-74.8, 407.1), (-74.8, 405.5), (-74.5, 405.2), (-74.5, 401.9), (-74.2, 401.5), (-74.2, 400.6), (-73.9, 400.3), (-73.9, 399.4), (-73.6, 399.1), (-73.6, 397.3), (-73.3, 396.9), (-73.3, 395.1), (-73.0, 394.8) (0.204, 0.255, 0.361)</w:t>
      </w:r>
    </w:p>
    <w:p>
      <w:r>
        <w:t>(-73.9, 389.0), (-74.2, 389.0), (-74.5, 389.3), (-74.5, 393.6), (-74.8, 393.9), (-74.8, 394.2), (-75.1, 394.5), (-75.1, 396.9), (-75.4, 397.3), (-75.4, 399.4), (-75.7, 399.7), (-75.7, 401.2), (-76.1, 401.5), (-76.1, 401.9), (-76.4, 402.2), (-76.4, 407.4), (-76.7, 407.7), (-76.4, 408.0), (-76.4, 408.6), (-76.4, 406.8), (-76.1, 406.5), (-76.1, 404.9), (-75.7, 404.6), (-75.7, 402.2), (-75.4, 401.9), (-75.4, 401.2), (-75.1, 400.9), (-75.1, 399.4), (-74.8, 399.1), (-74.8, 398.5), (-74.5, 398.2), (-74.5, 394.2), (-74.2, 393.9), (-74.5, 393.6), (-74.5, 389.9), (-74.2, 389.6), (-73.9, 389.6), (-74.2, 389.3) (0.031, 0.110, 0.188)</w:t>
      </w:r>
    </w:p>
    <w:p>
      <w:r>
        <w:t>(-75.4, 393.3), (-75.4, 393.9), (-75.7, 394.2), (-75.7, 397.6), (-76.1, 397.9), (-76.1, 398.5), (-76.1, 397.9), (-75.7, 397.6), (-75.7, 394.5), (-75.4, 394.2), (-75.4, 393.9), (-75.1, 393.6) (0.133, 0.161, 0.235)</w:t>
      </w:r>
    </w:p>
    <w:p>
      <w:r>
        <w:t>(-74.8, 385.9), (-75.4, 385.9), (-75.4, 386.8), (-75.7, 387.1), (-75.4, 387.4), (-76.4, 388.4), (-76.4, 389.0), (-76.7, 389.3), (-76.7, 390.8), (-76.4, 391.1), (-76.4, 391.7), (-76.1, 392.0), (-76.1, 393.9), (-76.4, 394.2), (-76.4, 395.7), (-76.4, 394.8), (-76.1, 394.5), (-76.1, 393.9), (-75.7, 393.6), (-75.7, 393.3), (-75.4, 393.0), (-75.4, 392.0), (-75.7, 391.7), (-75.7, 389.9), (-75.4, 389.6), (-75.4, 387.4), (-74.5, 386.5), (-74.5, 386.2) (0.176, 0.216, 0.263)</w:t>
      </w:r>
    </w:p>
    <w:p>
      <w:r>
        <w:t>(-75.7, 397.9), (-75.7, 399.1), (-76.1, 399.4), (-76.1, 400.9), (-76.4, 401.2), (-76.4, 401.9), (-76.7, 402.2), (-76.7, 405.5), (-77.0, 405.8), (-76.7, 406.1), (-76.7, 406.5), (-77.0, 406.8), (-76.7, 406.5), (-76.7, 402.2), (-76.4, 401.9), (-76.4, 401.5), (-76.1, 401.2), (-76.1, 399.7), (-75.7, 399.4) (0.059, 0.122, 0.224)</w:t>
      </w:r>
    </w:p>
    <w:p>
      <w:r>
        <w:t>(-77.6, 394.2), (-77.9, 394.2), (-77.9, 394.8), (-78.2, 395.1), (-78.2, 396.3), (-78.5, 396.6), (-78.5, 397.3), (-78.2, 397.6), (-78.2, 397.9), (-77.9, 397.9), (-77.9, 397.3), (-77.6, 396.9) (0.071, 0.157, 0.275)</w:t>
      </w:r>
    </w:p>
    <w:p>
      <w:r>
        <w:t>(-79.1, 403.1), (-79.1, 403.7), (-78.8, 403.7), (-78.8, 403.1) (0.125, 0.180, 0.216)</w:t>
      </w:r>
    </w:p>
    <w:p>
      <w:r>
        <w:t>(-83.7, 393.9), (-82.8, 394.8), (-81.9, 394.8), (-81.6, 394.5), (-81.6, 393.9) (0.110, 0.188, 0.298)</w:t>
      </w:r>
    </w:p>
    <w:p>
      <w:r>
        <w:t>(-83.7, 399.1), (-84.0, 399.4), (-84.0, 399.7), (-83.7, 400.0), (-83.4, 399.7), (-83.4, 399.4) (0.071, 0.157, 0.275)</w:t>
      </w:r>
    </w:p>
    <w:p>
      <w:r>
        <w:t>(-84.9, 397.3), (-85.9, 397.3), (-86.5, 397.9), (-86.5, 398.2), (-86.8, 398.5), (-86.8, 398.8), (-87.1, 399.1), (-87.1, 399.4), (-87.4, 399.7), (-87.4, 400.3), (-87.7, 400.6), (-87.4, 400.6), (-87.1, 400.3), (-86.5, 400.3), (-86.2, 400.0), (-85.6, 400.0), (-85.3, 399.7), (-85.3, 399.1), (-84.9, 398.8), (-84.9, 398.5), (-84.6, 398.2), (-84.6, 397.9), (-84.9, 397.6) (0.204, 0.255, 0.361)</w:t>
      </w:r>
    </w:p>
    <w:p>
      <w:r>
        <w:t>(-86.5, 401.2), (-86.5, 401.5), (-86.2, 401.9), (-85.9, 401.9), (-85.9, 401.2) (0.071, 0.157, 0.275)</w:t>
      </w:r>
    </w:p>
    <w:p>
      <w:r>
        <w:t>(-88.0, 396.9), (-88.0, 397.3), (-87.7, 396.9), (-87.4, 397.3), (-87.4, 397.9), (-87.7, 398.2), (-88.0, 398.2), (-87.7, 398.2), (-87.4, 397.9), (-87.4, 397.3), (-87.7, 396.9) (0.035, 0.141, 0.239)</w:t>
      </w:r>
    </w:p>
    <w:p>
      <w:r>
        <w:t>(-87.7, 397.3), (-88.0, 397.6), (-88.0, 397.9), (-87.7, 397.9) (0.059, 0.122, 0.224)</w:t>
      </w:r>
    </w:p>
    <w:p>
      <w:r>
        <w:t>(-89.5, 401.2), (-89.5, 401.5), (-88.3, 401.5), (-88.3, 401.2) (0.204, 0.255, 0.361)</w:t>
      </w:r>
    </w:p>
    <w:p>
      <w:r>
        <w:t>(-89.9, 399.7), (-89.5, 400.0), (-88.6, 400.0), (-88.6, 399.4), (-89.5, 399.4) (0.059, 0.122, 0.224)</w:t>
      </w:r>
    </w:p>
    <w:p>
      <w:r>
        <w:t>(-90.8, 402.2), (-91.4, 402.2), (-91.7, 401.9), (-93.5, 401.9), (-92.3, 401.9), (-92.0, 402.2), (-92.0, 402.5), (-92.6, 403.1), (-93.2, 403.1), (-93.5, 403.4), (-94.1, 403.4), (-94.5, 403.7), (-95.4, 403.7), (-95.7, 404.0), (-96.0, 404.0), (-96.3, 404.3), (-96.0, 404.3), (-95.7, 404.6), (-94.8, 404.6), (-94.5, 404.3), (-94.1, 404.3), (-93.5, 403.7), (-93.2, 403.7), (-92.9, 403.4), (-92.6, 403.4), (-92.3, 403.1), (-91.7, 403.1), (-91.4, 402.8), (-91.1, 402.8), (-90.8, 402.5) (0.082, 0.204, 0.404)</w:t>
      </w:r>
    </w:p>
    <w:p>
      <w:r>
        <w:t>(-95.1, 394.5), (-95.1, 395.7), (-94.5, 395.7), (-94.5, 395.1), (-94.1, 394.8), (-93.8, 395.1), (-93.8, 395.4), (-93.8, 394.8), (-94.1, 394.8), (-94.5, 394.5) (0.133, 0.161, 0.235)</w:t>
      </w:r>
    </w:p>
    <w:p>
      <w:r>
        <w:t>(-97.2, 402.5), (-96.6, 402.5), (-96.3, 402.2), (-96.0, 402.2), (-95.7, 401.9), (-94.8, 401.9), (-94.5, 402.2), (-93.8, 402.2), (-93.5, 402.5), (-94.1, 403.1), (-94.5, 403.1), (-94.8, 403.4), (-95.7, 403.4), (-95.7, 403.7), (-95.4, 403.4), (-94.5, 403.4), (-94.1, 403.1), (-93.5, 403.1), (-93.2, 402.8), (-92.6, 402.8), (-92.3, 402.5), (-92.3, 402.2), (-93.5, 402.2), (-93.8, 401.9), (-96.0, 401.9), (-96.6, 402.5) (0.204, 0.255, 0.361)</w:t>
      </w:r>
    </w:p>
    <w:p>
      <w:r>
        <w:t>(-95.7, 400.9), (-95.4, 401.2), (-95.1, 401.2), (-94.8, 400.9), (-93.5, 400.9) (0.059, 0.122, 0.224)</w:t>
      </w:r>
    </w:p>
    <w:p>
      <w:r>
        <w:t>(-96.0, 397.9), (-96.0, 398.5), (-95.7, 398.8), (-94.5, 398.8), (-94.1, 398.5), (-94.1, 398.2), (-94.5, 397.9), (-95.1, 397.9), (-95.4, 397.6), (-95.7, 397.6) (0.071, 0.157, 0.275)</w:t>
      </w:r>
    </w:p>
    <w:p>
      <w:r>
        <w:t>(-95.1, 392.0), (-95.4, 392.3), (-95.1, 392.7), (-95.1, 393.6) (0.133, 0.161, 0.235)</w:t>
      </w:r>
    </w:p>
    <w:p>
      <w:r>
        <w:t>(-96.3, 394.8), (-96.3, 395.4), (-96.0, 395.4), (-95.7, 395.7), (-95.4, 395.7), (-95.4, 394.8), (-95.7, 394.8), (-96.0, 395.1) (0.071, 0.157, 0.275)</w:t>
      </w:r>
    </w:p>
    <w:p>
      <w:r>
        <w:t>(-96.0, 389.6), (-96.3, 389.9), (-96.3, 390.8), (-96.0, 391.1), (-96.0, 391.7), (-96.3, 392.0), (-96.3, 393.6), (-96.0, 393.3), (-95.4, 393.3), (-95.4, 392.7), (-95.7, 392.3), (-95.4, 392.0), (-95.4, 389.9), (-95.7, 389.9) (0.071, 0.157, 0.275)</w:t>
      </w:r>
    </w:p>
    <w:p>
      <w:r>
        <w:t>(-97.2, 403.4), (-96.6, 403.4), (-96.3, 403.1), (-97.2, 403.1) (0.388, 0.447, 0.557)</w:t>
      </w:r>
    </w:p>
    <w:p>
      <w:r>
        <w:t>(-93.8, 402.5), (-94.5, 402.5), (-94.8, 402.2), (-95.7, 402.2), (-96.0, 402.5), (-96.3, 402.5), (-96.6, 402.8), (-97.5, 402.8), (-97.8, 403.1), (-98.1, 403.1), (-98.7, 403.7), (-99.1, 403.7), (-99.4, 404.0), (-100.0, 404.0), (-100.3, 404.3), (-100.6, 404.3), (-98.7, 404.3), (-98.4, 404.0), (-97.8, 404.0), (-97.5, 403.7), (-96.3, 403.7), (-95.7, 403.1), (-95.4, 403.1), (-95.1, 402.8), (-94.1, 402.8) (0.290, 0.337, 0.431)</w:t>
      </w:r>
    </w:p>
    <w:p>
      <w:r>
        <w:t>(-97.8, 401.9), (-98.1, 401.9), (-98.4, 401.5), (-100.0, 401.5), (-100.9, 402.5), (-101.2, 402.5), (-101.5, 402.8), (-101.5, 403.1), (-100.0, 403.1), (-99.7, 402.8), (-99.4, 402.8), (-98.7, 402.2), (-98.4, 402.2), (-98.1, 401.9) (0.071, 0.157, 0.275)</w:t>
      </w:r>
    </w:p>
    <w:p>
      <w:r>
        <w:t>(-96.3, 404.0), (-97.5, 404.0), (-97.8, 404.3), (-98.4, 404.3), (-98.7, 404.6), (-100.6, 404.6), (-100.9, 404.3), (-100.6, 404.0), (-100.3, 404.0), (-100.0, 403.7), (-99.4, 403.7), (-99.1, 403.4), (-98.7, 403.4), (-98.1, 402.8), (-97.8, 402.8), (-98.1, 402.8), (-98.4, 403.1), (-98.7, 403.1), (-99.1, 403.4), (-99.4, 403.4), (-99.7, 403.7), (-100.9, 403.7), (-101.2, 404.0), (-102.4, 404.0), (-103.0, 404.6), (-103.7, 404.6), (-104.0, 404.3), (-104.0, 404.0), (-104.3, 404.0), (-104.6, 403.7), (-106.1, 403.7), (-106.4, 403.4), (-106.7, 403.4), (-107.0, 403.1), (-107.6, 403.1), (-107.3, 403.1), (-107.0, 403.4), (-106.4, 403.4), (-106.1, 403.7), (-104.9, 403.7), (-104.3, 404.3), (-104.3, 404.6), (-104.6, 404.9), (-107.6, 404.9), (-104.6, 404.9), (-104.0, 405.5), (-103.0, 405.5), (-102.4, 404.9), (-102.1, 404.9), (-101.8, 404.6), (-98.4, 404.6), (-98.1, 404.3), (-97.8, 404.3), (-97.5, 404.0) (0.204, 0.255, 0.361)</w:t>
      </w:r>
    </w:p>
    <w:p>
      <w:r>
        <w:t>(-103.3, 403.1), (-103.7, 403.4), (-103.3, 403.4) (0.204, 0.255, 0.361)</w:t>
      </w:r>
    </w:p>
    <w:p>
      <w:r>
        <w:t>(-105.5, 402.8), (-105.5, 403.1), (-105.2, 403.1), (-104.9, 403.4), (-104.6, 403.4), (-104.3, 403.1), (-104.3, 402.8) (0.071, 0.157, 0.275)</w:t>
      </w:r>
    </w:p>
    <w:p>
      <w:r>
        <w:t>(-105.5, 400.9), (-105.8, 400.9), (-105.8, 401.2) (0.071, 0.157, 0.275)</w:t>
      </w:r>
    </w:p>
    <w:p>
      <w:r>
        <w:t>(-105.5, 403.4), (-105.8, 403.1), (-105.8, 402.8), (-106.1, 402.8), (-106.7, 402.2), (-107.0, 402.2), (-107.3, 402.5), (-109.2, 402.5), (-107.0, 402.5), (-106.7, 402.8), (-106.4, 402.8), (-106.1, 403.1), (-105.8, 403.1) (0.059, 0.173, 0.345)</w:t>
      </w:r>
    </w:p>
    <w:p>
      <w:r>
        <w:t>(-108.3, 403.1), (-107.9, 403.4), (-107.6, 403.4), (-107.3, 403.7), (-107.3, 404.0), (-107.9, 404.6), (-108.3, 404.6), (-104.6, 404.6), (-104.6, 404.3), (-104.9, 404.0), (-106.1, 404.0), (-106.4, 403.7), (-107.0, 403.7), (-107.3, 403.4), (-107.6, 403.4), (-107.9, 403.1) (0.290, 0.337, 0.431)</w:t>
      </w:r>
    </w:p>
    <w:p>
      <w:r>
        <w:t>(-107.0, 392.3), (-107.3, 392.7), (-107.3, 393.6), (-107.0, 393.3) (0.004, 0.078, 0.227)</w:t>
      </w:r>
    </w:p>
    <w:p>
      <w:r>
        <w:t>(-107.0, 392.0), (-107.3, 392.0), (-107.3, 392.3) (0.031, 0.110, 0.188)</w:t>
      </w:r>
    </w:p>
    <w:p>
      <w:r>
        <w:t>(-107.9, 393.6), (-107.9, 396.3), (-108.3, 396.6), (-108.3, 397.9), (-107.9, 397.6), (-107.9, 397.3), (-107.6, 396.9), (-107.6, 396.0), (-107.0, 395.4), (-107.0, 394.5), (-106.7, 394.2), (-107.0, 394.5), (-107.0, 395.4), (-107.3, 395.7), (-107.6, 395.7), (-107.9, 395.4) (0.035, 0.141, 0.239)</w:t>
      </w:r>
    </w:p>
    <w:p>
      <w:r>
        <w:t>(-109.5, 401.9), (-109.5, 402.2), (-107.9, 402.2), (-108.3, 401.9), (-108.6, 402.2), (-108.9, 402.2), (-109.2, 401.9) (0.008, 0.106, 0.290)</w:t>
      </w:r>
    </w:p>
    <w:p>
      <w:r>
        <w:t>(-112.2, 402.8), (-110.7, 402.8), (-110.4, 403.1), (-109.8, 403.1), (-109.5, 403.4), (-109.5, 403.7), (-109.8, 404.0), (-111.9, 404.0), (-109.5, 404.0), (-109.2, 404.3), (-107.9, 404.3), (-107.6, 404.0), (-107.6, 403.7), (-107.9, 403.7), (-108.3, 403.4), (-108.9, 403.4), (-109.2, 403.1), (-110.4, 403.1), (-110.7, 402.8) (0.388, 0.447, 0.557)</w:t>
      </w:r>
    </w:p>
    <w:p>
      <w:r>
        <w:t>(-109.8, 395.1), (-110.1, 395.1), (-110.4, 395.4), (-110.4, 395.7), (-110.7, 396.0), (-110.7, 397.3), (-111.0, 397.6), (-111.0, 398.2), (-111.3, 398.5), (-111.3, 399.1), (-111.6, 399.4), (-111.6, 400.0), (-111.3, 400.3), (-111.3, 401.2), (-110.1, 401.2), (-109.8, 400.9), (-109.8, 400.0), (-109.5, 399.7), (-109.5, 395.7), (-109.8, 395.4) (0.204, 0.255, 0.361)</w:t>
      </w:r>
    </w:p>
    <w:p>
      <w:r>
        <w:t>(-112.9, 401.9), (-110.7, 401.9), (-110.4, 402.2), (-110.1, 402.2), (-110.1, 401.9) (0.059, 0.173, 0.345)</w:t>
      </w:r>
    </w:p>
    <w:p>
      <w:r>
        <w:t>(-111.6, 394.2), (-111.6, 394.5), (-111.3, 394.5), (-111.3, 394.2) (0.071, 0.157, 0.275)</w:t>
      </w:r>
    </w:p>
    <w:p>
      <w:r>
        <w:t>(-113.2, 400.6), (-112.5, 400.6), (-111.9, 401.2), (-111.9, 401.5), (-111.3, 401.5), (-111.6, 401.2), (-111.6, 400.6), (-111.9, 400.3), (-112.2, 400.3), (-112.5, 400.6) (0.110, 0.188, 0.298)</w:t>
      </w:r>
    </w:p>
    <w:p>
      <w:r>
        <w:t>(-111.9, 375.8), (-111.9, 376.4), (-111.6, 376.7), (-111.6, 377.3), (-111.9, 377.6), (-111.6, 377.3), (-111.3, 377.3), (-110.7, 377.9), (-110.7, 380.7), (-111.0, 381.0), (-111.0, 383.8), (-111.3, 384.1), (-111.6, 384.1), (-111.6, 384.4), (-111.9, 384.7), (-112.2, 384.7), (-111.9, 384.7), (-111.6, 385.0), (-111.6, 385.3), (-111.3, 385.6), (-111.3, 385.9), (-111.0, 386.2), (-111.0, 387.7), (-111.3, 388.1), (-111.3, 389.0), (-111.6, 389.3), (-111.9, 389.3), (-112.2, 389.0), (-113.2, 389.0), (-113.5, 389.3), (-114.4, 388.4), (-114.4, 387.1), (-114.7, 387.1), (-114.7, 391.4), (-115.0, 391.7), (-115.0, 393.0), (-115.3, 393.3), (-115.3, 393.6), (-115.6, 393.9), (-115.6, 394.2), (-115.9, 394.5), (-115.9, 394.8), (-116.8, 395.7), (-118.1, 395.7), (-117.8, 396.0), (-117.8, 396.3), (-118.1, 396.6), (-119.0, 396.6), (-119.0, 396.9), (-118.4, 397.6), (-118.7, 397.9), (-119.0, 397.9), (-119.3, 397.6), (-119.9, 398.2), (-120.2, 397.9), (-120.2, 398.5), (-119.6, 399.1), (-117.1, 399.1), (-116.8, 399.4), (-116.2, 399.4), (-115.6, 400.0), (-114.7, 400.0), (-114.4, 400.3), (-114.1, 400.3), (-114.4, 400.3), (-115.0, 399.7), (-114.7, 399.4), (-114.4, 399.4), (-114.1, 399.1), (-113.8, 399.4), (-111.9, 399.4), (-111.6, 399.1), (-111.6, 398.5), (-111.3, 398.2), (-111.3, 397.6), (-111.0, 397.3), (-111.0, 396.0), (-110.7, 395.7), (-110.7, 395.4), (-110.1, 394.8), (-109.8, 394.8), (-109.5, 395.1), (-109.5, 395.4), (-109.2, 395.7), (-109.2, 399.7), (-109.5, 400.0), (-109.5, 400.9), (-110.1, 401.5), (-109.8, 401.5), (-109.2, 400.9), (-109.2, 400.3), (-108.9, 400.0), (-108.9, 394.5), (-108.6, 394.2), (-108.6, 393.6), (-108.3, 393.3), (-108.3, 389.0), (-107.9, 388.7), (-107.9, 387.1), (-107.6, 386.8), (-107.6, 383.8), (-107.9, 383.5), (-107.9, 379.8), (-107.9, 380.7), (-108.3, 381.0), (-108.3, 381.6), (-108.6, 381.9), (-109.2, 381.9), (-109.2, 384.7), (-109.5, 385.0), (-109.2, 385.3), (-109.2, 385.6), (-108.9, 385.9), (-108.9, 386.8), (-109.2, 387.1), (-109.2, 387.7), (-109.5, 388.1), (-109.8, 388.1), (-110.1, 387.7), (-110.1, 385.0), (-110.4, 384.7), (-110.4, 381.9), (-110.1, 381.6), (-110.1, 378.2), (-111.0, 377.3), (-111.0, 377.0), (-111.3, 376.7), (-111.3, 375.8), (-111.6, 376.1) (0.110, 0.188, 0.298)</w:t>
      </w:r>
    </w:p>
    <w:p>
      <w:r>
        <w:t>(-114.7, 399.7), (-114.4, 400.0), (-114.1, 400.0), (-113.8, 400.3), (-112.5, 400.3), (-112.2, 400.0), (-111.9, 400.0), (-111.6, 400.3), (-111.9, 400.0), (-111.9, 399.7), (-113.8, 399.7), (-114.1, 399.4), (-114.4, 399.7) (0.176, 0.216, 0.263)</w:t>
      </w:r>
    </w:p>
    <w:p>
      <w:r>
        <w:t>(-114.4, 400.6), (-114.1, 400.6), (-113.8, 400.9), (-114.1, 401.2), (-113.5, 401.2), (-113.2, 401.5), (-112.2, 401.5), (-112.2, 401.2), (-112.5, 400.9), (-113.8, 400.9), (-114.1, 400.6) (0.071, 0.157, 0.275)</w:t>
      </w:r>
    </w:p>
    <w:p>
      <w:r>
        <w:t>(-115.0, 400.6), (-114.7, 400.9), (-114.7, 401.2), (-114.4, 400.9), (-114.1, 400.9), (-114.4, 400.9), (-114.7, 400.6) (0.059, 0.122, 0.224)</w:t>
      </w:r>
    </w:p>
    <w:p>
      <w:r>
        <w:t>(-120.8, 401.5), (-120.5, 401.5), (-120.2, 401.9), (-119.9, 401.9), (-119.6, 402.2), (-118.4, 402.2), (-118.1, 402.5), (-117.5, 402.5), (-117.1, 402.8), (-115.3, 402.8), (-115.0, 403.1), (-114.4, 403.1), (-114.1, 403.4), (-113.2, 403.4), (-112.9, 403.7), (-109.8, 403.7), (-109.8, 403.4), (-110.4, 403.4), (-110.7, 403.1), (-112.2, 403.1), (-112.5, 402.8), (-114.7, 402.8), (-115.0, 402.5), (-115.3, 402.5), (-115.6, 402.8), (-116.2, 402.8), (-116.5, 402.5), (-117.1, 402.5), (-117.5, 402.2), (-118.4, 402.2), (-118.7, 401.9), (-120.2, 401.9), (-120.5, 401.5) (0.392, 0.467, 0.835)</w:t>
      </w:r>
    </w:p>
    <w:p>
      <w:r>
        <w:t>(-117.1, 400.6), (-116.8, 400.6), (-116.5, 400.9), (-115.0, 400.9), (-115.3, 400.6) (0.031, 0.110, 0.188)</w:t>
      </w:r>
    </w:p>
    <w:p>
      <w:r>
        <w:t>(-117.5, 397.6), (-117.1, 397.6), (-116.8, 397.9), (-115.0, 397.9), (-114.7, 397.6), (-114.7, 396.9), (-116.2, 396.9), (-116.5, 397.3), (-117.1, 397.3) (0.071, 0.157, 0.275)</w:t>
      </w:r>
    </w:p>
    <w:p>
      <w:r>
        <w:t>(-117.1, 402.2), (-116.5, 402.2), (-116.2, 402.5), (-115.6, 402.5), (-115.9, 402.5), (-116.2, 402.2) (0.518, 0.569, 0.671)</w:t>
      </w:r>
    </w:p>
    <w:p>
      <w:r>
        <w:t>(-117.5, 400.0), (-117.5, 400.6), (-117.1, 400.3), (-115.6, 400.3), (-116.2, 400.3), (-116.5, 400.0) (0.059, 0.122, 0.224)</w:t>
      </w:r>
    </w:p>
    <w:p>
      <w:r>
        <w:t>(-120.2, 399.4), (-120.2, 399.7), (-119.9, 400.0), (-119.6, 400.0), (-119.6, 399.7), (-119.3, 399.4), (-117.5, 399.4), (-117.1, 399.7), (-116.5, 399.7), (-116.2, 400.0), (-115.9, 400.0), (-116.2, 399.7), (-116.8, 399.7), (-117.1, 399.4) (0.071, 0.157, 0.275)</w:t>
      </w:r>
    </w:p>
    <w:p>
      <w:r>
        <w:t>(-119.3, 400.0), (-118.4, 400.0), (-118.1, 400.3), (-117.8, 400.3), (-117.8, 400.0), (-117.5, 399.7), (-119.3, 399.7) (0.035, 0.141, 0.239)</w:t>
      </w:r>
    </w:p>
    <w:p>
      <w:r>
        <w:t>(-119.0, 397.3), (-119.0, 397.6), (-118.7, 397.6) (0.071, 0.157, 0.275)</w:t>
      </w:r>
    </w:p>
    <w:p>
      <w:r>
        <w:t>(-123.9, 400.3), (-123.9, 400.9), (-123.3, 401.5), (-121.4, 401.5), (-121.1, 401.9), (-120.5, 401.9), (-120.8, 401.9), (-121.1, 401.5), (-120.8, 401.2), (-119.3, 401.2), (-119.0, 401.5), (-118.7, 401.5), (-118.4, 401.9), (-116.2, 401.9), (-115.9, 402.2), (-115.0, 402.2), (-114.7, 402.5), (-113.2, 402.5), (-114.1, 402.5), (-114.4, 402.2), (-115.9, 402.2), (-116.2, 401.9), (-117.8, 401.9), (-118.1, 401.5), (-118.4, 401.5), (-118.7, 401.2), (-119.3, 401.2), (-119.6, 400.9), (-120.5, 400.9), (-120.8, 400.6), (-121.1, 400.6), (-121.4, 400.3), (-121.7, 400.3), (-122.1, 400.0), (-123.6, 400.0) (0.388, 0.447, 0.557)</w:t>
      </w:r>
    </w:p>
    <w:p>
      <w:r>
        <w:t>(-123.9, 401.5), (-123.9, 402.8), (-123.6, 402.5), (-123.3, 402.5), (-123.0, 402.2), (-122.4, 402.2), (-121.7, 402.8), (-121.4, 402.8), (-121.1, 403.1), (-120.5, 403.1), (-120.2, 402.8), (-118.7, 402.8), (-118.4, 403.1), (-117.1, 403.1), (-116.8, 403.4), (-115.9, 403.4), (-115.6, 403.7), (-114.7, 403.7), (-114.4, 404.0), (-112.2, 404.0), (-114.4, 404.0), (-114.7, 403.7), (-115.3, 403.7), (-115.6, 403.4), (-116.8, 403.4), (-117.1, 403.1), (-118.4, 403.1), (-118.7, 402.8), (-120.2, 402.8), (-120.5, 402.5), (-121.4, 402.5), (-121.7, 402.2), (-122.1, 402.2), (-122.4, 401.9), (-123.3, 401.9), (-123.6, 401.5) (0.149, 0.318, 0.592)</w:t>
      </w:r>
    </w:p>
    <w:p>
      <w:r>
        <w:t>(-122.1, 401.9), (-121.7, 401.9), (-121.4, 402.2), (-120.5, 402.2), (-120.2, 402.5), (-118.7, 402.5), (-118.4, 402.8), (-117.5, 402.8), (-118.1, 402.8), (-118.4, 402.5), (-119.9, 402.5), (-120.2, 402.2), (-121.1, 402.2), (-121.4, 401.9) (0.200, 0.392, 0.710)</w:t>
      </w:r>
    </w:p>
    <w:p>
      <w:r>
        <w:t>(-121.7, 397.6), (-121.4, 397.9), (-121.4, 398.2), (-120.8, 398.2), (-120.8, 397.9), (-121.1, 397.6), (-121.1, 397.3), (-120.5, 396.6), (-119.3, 396.6), (-119.0, 396.3), (-118.1, 396.3), (-118.1, 396.0), (-120.5, 396.0), (-120.8, 395.7), (-121.1, 395.7), (-121.4, 395.4), (-121.7, 395.7) (0.082, 0.204, 0.404)</w:t>
      </w:r>
    </w:p>
    <w:p>
      <w:r>
        <w:t>(-124.5, 402.2), (-124.5, 403.1), (-124.2, 403.4), (-124.2, 404.6), (-124.5, 404.9), (-124.5, 405.2), (-124.2, 405.5), (-124.2, 405.8), (-122.7, 405.8), (-122.4, 405.5), (-122.1, 405.8), (-120.8, 405.8), (-120.5, 405.5), (-120.5, 405.2), (-120.2, 404.9), (-119.9, 404.9), (-119.6, 404.6), (-117.8, 404.6), (-117.8, 404.0), (-118.1, 404.0), (-118.4, 403.7), (-118.1, 403.4), (-117.5, 403.4), (-117.1, 403.7), (-115.9, 403.7), (-115.6, 404.0), (-114.7, 404.0), (-115.6, 404.0), (-115.9, 403.7), (-116.8, 403.7), (-117.1, 403.4), (-118.4, 403.4), (-118.7, 403.1), (-120.2, 403.1), (-120.5, 403.4), (-121.1, 403.4), (-121.4, 403.1), (-121.7, 403.1), (-122.4, 402.5), (-123.0, 402.5), (-123.3, 402.8), (-123.6, 402.8), (-123.9, 403.1), (-124.2, 402.8), (-124.2, 401.2), (-124.2, 401.9) (0.098, 0.255, 0.502)</w:t>
      </w:r>
    </w:p>
    <w:p>
      <w:r>
        <w:t>(-121.1, 396.3), (-121.4, 396.3), (-121.4, 396.6) (0.204, 0.255, 0.361)</w:t>
      </w:r>
    </w:p>
    <w:p>
      <w:r>
        <w:t>(-119.3, 396.9), (-120.5, 396.9), (-120.8, 397.3), (-120.8, 397.6), (-120.5, 397.9), (-120.5, 398.2), (-120.8, 398.5), (-121.4, 398.5), (-121.7, 398.2), (-121.7, 397.9), (-122.1, 397.6), (-122.1, 396.0), (-122.1, 397.9), (-121.7, 398.2), (-121.7, 398.5), (-121.1, 399.1), (-121.4, 399.4), (-124.5, 399.4), (-124.8, 399.7), (-124.8, 400.9), (-124.8, 399.7), (-124.5, 399.4), (-121.1, 399.4), (-120.8, 399.7), (-120.5, 399.7), (-120.2, 400.0), (-120.5, 399.7), (-120.5, 399.4), (-120.2, 399.1), (-119.9, 399.1), (-120.5, 398.5), (-120.5, 397.9), (-120.2, 397.6), (-119.9, 397.9), (-119.3, 397.3) (0.059, 0.173, 0.345)</w:t>
      </w:r>
    </w:p>
    <w:p>
      <w:r>
        <w:t>(-120.8, 389.3), (-121.1, 389.6), (-121.1, 390.8), (-121.4, 391.1), (-121.4, 393.3), (-121.7, 393.6), (-121.7, 394.2), (-122.1, 394.5), (-122.1, 394.8), (-122.4, 395.1), (-122.4, 395.4), (-122.1, 395.7), (-121.4, 395.1), (-121.1, 395.4), (-121.1, 394.8), (-121.4, 394.5), (-121.4, 393.6), (-121.1, 393.3), (-121.1, 391.4), (-120.8, 391.1) (0.110, 0.188, 0.298)</w:t>
      </w:r>
    </w:p>
    <w:p>
      <w:r>
        <w:t>(-121.7, 386.2), (-122.1, 386.5), (-122.1, 389.0), (-122.4, 389.3), (-122.4, 389.9), (-122.7, 390.2), (-122.7, 392.7), (-122.7, 392.0), (-122.4, 391.7), (-122.4, 389.9), (-122.1, 389.6), (-122.1, 388.7), (-121.7, 388.4), (-122.1, 388.1), (-122.1, 387.4), (-121.7, 387.1) (0.031, 0.110, 0.188)</w:t>
      </w:r>
    </w:p>
    <w:p>
      <w:r>
        <w:t>(-123.6, 400.6), (-123.3, 400.9), (-121.7, 400.9), (-122.4, 400.3), (-123.3, 400.3) (0.518, 0.569, 0.671)</w:t>
      </w:r>
    </w:p>
    <w:p>
      <w:r>
        <w:t>(-123.9, 398.8), (-123.6, 399.1), (-122.4, 399.1), (-122.1, 398.8), (-123.0, 397.9), (-123.3, 397.9), (-123.6, 398.2), (-123.6, 398.5) (0.004, 0.078, 0.227)</w:t>
      </w:r>
    </w:p>
    <w:p>
      <w:r>
        <w:t>(-122.7, 396.9), (-123.0, 397.3), (-123.6, 397.3), (-123.6, 397.6), (-123.9, 397.9), (-123.9, 398.5), (-124.2, 398.8), (-124.2, 399.1), (-123.9, 399.1), (-124.2, 398.8), (-123.9, 398.5), (-123.9, 398.2), (-123.3, 397.6), (-123.0, 397.6), (-121.7, 398.8), (-122.1, 399.1), (-121.7, 399.1), (-121.7, 398.8), (-122.7, 397.9) (0.008, 0.106, 0.290)</w:t>
      </w:r>
    </w:p>
    <w:p>
      <w:r>
        <w:t>(-123.6, 396.0), (-123.9, 396.3), (-123.6, 396.6), (-123.6, 396.9), (-123.0, 396.9), (-122.7, 396.6), (-122.7, 396.0) (0.004, 0.078, 0.227)</w:t>
      </w:r>
    </w:p>
    <w:p>
      <w:r>
        <w:t>(-123.9, 396.0), (-123.6, 395.7), (-122.7, 395.7), (-123.9, 395.7) (0.035, 0.141, 0.239)</w:t>
      </w:r>
    </w:p>
    <w:p>
      <w:r>
        <w:t>(-124.2, 400.0), (-124.2, 400.9), (-123.9, 401.2), (-124.2, 400.9), (-124.2, 400.3), (-123.9, 400.0) (0.290, 0.337, 0.431)</w:t>
      </w:r>
    </w:p>
    <w:p>
      <w:r>
        <w:t>(-124.8, 401.5), (-124.8, 401.9), (-125.1, 402.2), (-125.1, 403.7), (-125.4, 404.0), (-125.4, 404.3), (-125.7, 404.6), (-125.7, 408.3), (-125.7, 406.1), (-125.4, 405.8), (-125.4, 404.6), (-125.1, 404.3), (-125.1, 402.2), (-124.8, 401.9) (0.059, 0.173, 0.345)</w:t>
      </w:r>
    </w:p>
    <w:p>
      <w:r>
        <w:t>(-125.7, 390.8), (-125.7, 392.0), (-126.0, 392.3), (-126.0, 393.3), (-125.7, 393.6), (-125.1, 393.6), (-124.8, 393.3), (-124.8, 392.7), (-125.1, 392.3), (-125.1, 391.1), (-125.4, 390.8) (0.071, 0.157, 0.275)</w:t>
      </w:r>
    </w:p>
    <w:p>
      <w:r>
        <w:t>(-124.2, 398.2), (-124.2, 398.5), (-125.1, 399.4), (-125.4, 399.4), (-125.7, 399.7), (-126.0, 399.7), (-126.3, 400.0), (-126.3, 400.6), (-126.0, 400.9), (-126.0, 402.2), (-126.0, 400.9), (-126.3, 400.6), (-126.3, 400.0), (-126.0, 399.7), (-125.4, 399.7), (-125.1, 400.0), (-125.1, 400.3), (-125.1, 399.7), (-124.5, 399.1), (-124.5, 398.8), (-124.2, 398.5) (0.071, 0.157, 0.275)</w:t>
      </w:r>
    </w:p>
    <w:p>
      <w:r>
        <w:t>(-125.7, 393.0), (-125.4, 393.3), (-125.4, 393.0) (0.035, 0.141, 0.239)</w:t>
      </w:r>
    </w:p>
    <w:p>
      <w:r>
        <w:t>(-125.1, 400.6), (-125.1, 401.2), (-125.4, 401.5), (-125.7, 401.2), (-125.7, 402.2), (-126.0, 402.5), (-125.7, 402.8), (-125.7, 402.2), (-125.1, 401.5) (0.008, 0.106, 0.290)</w:t>
      </w:r>
    </w:p>
    <w:p>
      <w:r>
        <w:t>(-125.7, 400.3), (-125.7, 400.9), (-125.4, 401.2), (-125.4, 400.3) (0.004, 0.078, 0.227)</w:t>
      </w:r>
    </w:p>
    <w:p>
      <w:r>
        <w:t>(-125.1, 401.9), (-125.4, 402.2), (-125.4, 402.8), (-125.7, 403.1), (-126.0, 402.8), (-126.0, 403.4), (-125.7, 403.7), (-125.7, 404.0), (-125.4, 403.7), (-125.4, 402.2) (0.012, 0.137, 0.345)</w:t>
      </w:r>
    </w:p>
    <w:p>
      <w:r>
        <w:t>(-125.4, 386.8), (-125.7, 386.8), (-125.7, 387.4), (-126.0, 387.7), (-126.0, 388.1), (-126.7, 388.7), (-127.0, 388.4), (-127.0, 387.7), (-127.0, 389.6), (-127.3, 389.9), (-127.3, 391.7), (-127.6, 392.0), (-127.3, 392.3), (-127.3, 393.3), (-127.6, 393.6), (-127.6, 394.2), (-127.0, 394.8), (-126.0, 394.8), (-125.7, 394.5), (-124.8, 394.5), (-124.8, 394.2), (-124.2, 393.6), (-123.9, 393.6), (-123.9, 393.3), (-123.6, 393.0), (-123.9, 392.7), (-123.9, 390.8), (-124.2, 390.5), (-124.2, 389.6), (-124.5, 389.6), (-124.8, 389.3), (-124.8, 389.0), (-125.1, 388.7), (-125.1, 387.7), (-125.4, 387.4) (0.110, 0.188, 0.298)</w:t>
      </w:r>
    </w:p>
    <w:p>
      <w:r>
        <w:t>(-127.0, 398.8), (-126.7, 399.1), (-126.3, 399.1), (-125.7, 398.5), (-125.4, 398.5), (-125.1, 398.2), (-126.3, 398.2), (-126.7, 398.5), (-127.0, 398.5) (0.204, 0.255, 0.361)</w:t>
      </w:r>
    </w:p>
    <w:p>
      <w:r>
        <w:t>(-126.3, 401.9), (-127.0, 402.5), (-126.7, 402.8), (-126.7, 404.0), (-126.3, 403.7) (0.059, 0.173, 0.345)</w:t>
      </w:r>
    </w:p>
    <w:p>
      <w:r>
        <w:t>(-126.7, 401.2), (-127.0, 401.5), (-126.7, 401.5) (0.082, 0.204, 0.404)</w:t>
      </w:r>
    </w:p>
    <w:p>
      <w:r>
        <w:t>(-128.2, 397.6), (-127.9, 397.9), (-127.3, 397.9), (-127.0, 397.6), (-126.7, 397.6), (-126.3, 397.3), (-125.7, 397.3), (-126.3, 397.3), (-126.7, 396.9), (-127.9, 396.9), (-128.2, 397.3) (0.071, 0.157, 0.275)</w:t>
      </w:r>
    </w:p>
    <w:p>
      <w:r>
        <w:t>(-126.3, 395.7), (-127.9, 395.7), (-128.2, 396.0), (-128.2, 396.3), (-127.9, 396.6), (-128.2, 396.9), (-127.9, 396.6), (-126.7, 396.6), (-126.3, 396.9), (-125.7, 396.9), (-125.4, 397.3), (-125.7, 397.6), (-126.3, 397.6), (-126.7, 397.9), (-127.0, 397.9), (-127.3, 398.2), (-127.9, 398.2), (-128.2, 397.9), (-128.5, 397.9), (-128.8, 398.2), (-128.8, 401.9), (-128.5, 401.9), (-127.9, 402.5), (-128.2, 402.8), (-128.2, 403.4), (-128.5, 403.7), (-128.8, 403.7), (-128.5, 404.0), (-128.5, 405.8), (-128.8, 406.1), (-128.8, 407.4), (-128.2, 408.0), (-128.2, 408.3), (-127.9, 408.6), (-127.9, 409.5), (-128.2, 409.8), (-127.9, 409.8), (-127.9, 409.5), (-127.6, 409.2), (-127.6, 408.9), (-127.9, 408.6), (-127.9, 408.0), (-127.6, 407.7), (-127.6, 404.9), (-127.0, 404.3), (-127.0, 402.8), (-127.3, 402.5), (-126.3, 401.5), (-126.3, 400.9), (-126.7, 400.6), (-126.7, 400.0), (-126.0, 399.4), (-125.7, 399.4), (-124.8, 398.5), (-125.4, 399.1), (-126.0, 399.1), (-126.3, 399.4), (-126.7, 399.4), (-127.3, 398.8), (-127.3, 398.5), (-127.0, 398.2), (-126.7, 398.2), (-126.3, 397.9), (-125.1, 397.9), (-124.8, 397.6), (-124.5, 397.9), (-124.5, 396.6), (-124.8, 396.3), (-124.8, 396.0), (-126.0, 396.0) (0.110, 0.188, 0.298)</w:t>
      </w:r>
    </w:p>
    <w:p>
      <w:r>
        <w:t>(-123.0, 352.5), (-123.6, 352.5), (-123.6, 353.4), (-123.9, 353.7), (-123.9, 354.0), (-124.2, 354.3), (-124.2, 354.9), (-123.9, 355.2), (-123.9, 355.5), (-124.2, 355.9), (-124.2, 356.5), (-123.9, 356.8), (-123.9, 357.4), (-124.2, 357.7), (-124.2, 358.9), (-125.1, 359.8), (-125.1, 360.5), (-125.4, 360.8), (-125.4, 361.4), (-125.1, 361.7), (-125.1, 364.7), (-125.4, 365.1), (-125.4, 366.9), (-125.7, 367.2), (-125.7, 369.0), (-126.0, 369.3), (-126.0, 371.5), (-126.3, 371.8), (-126.3, 374.6), (-126.7, 374.9), (-126.7, 375.2), (-127.0, 375.5), (-127.0, 376.1), (-127.3, 376.4), (-127.3, 376.7), (-127.6, 377.0), (-127.6, 377.3), (-127.9, 377.6), (-127.9, 377.9), (-128.2, 378.2), (-128.2, 381.9), (-128.5, 382.2), (-128.5, 382.5), (-128.8, 382.8), (-128.8, 385.0), (-129.1, 385.3), (-129.1, 386.8), (-129.4, 387.1), (-129.4, 388.1), (-129.7, 388.4), (-129.7, 388.7), (-130.0, 389.0), (-130.0, 390.5), (-130.3, 390.8), (-130.3, 391.4), (-130.0, 391.7), (-130.0, 392.7), (-129.7, 393.0), (-130.0, 393.3), (-130.0, 394.5), (-130.3, 394.8), (-130.3, 395.4), (-130.0, 395.7), (-130.0, 396.9), (-130.3, 397.3), (-130.3, 398.2), (-130.6, 398.5), (-130.6, 400.3), (-130.9, 400.6), (-130.9, 401.2), (-131.6, 401.9), (-132.2, 401.9), (-132.5, 401.5), (-132.5, 400.9), (-133.1, 400.3), (-133.4, 400.6), (-133.4, 401.2), (-132.5, 402.2), (-132.5, 403.1), (-132.8, 403.4), (-132.8, 404.3), (-133.1, 404.6), (-133.1, 405.2), (-133.4, 405.5), (-133.4, 406.5), (-133.7, 406.8), (-133.7, 407.1), (-134.0, 407.4), (-134.0, 408.9), (-134.3, 409.2), (-134.3, 411.4), (-134.6, 411.7), (-134.6, 412.6), (-135.2, 413.2), (-135.2, 414.7), (-135.5, 415.0), (-135.9, 415.0), (-136.2, 415.3), (-136.5, 415.3), (-136.5, 415.7), (-136.8, 416.0), (-136.8, 416.6), (-137.1, 416.9), (-137.7, 416.9), (-138.0, 416.6), (-138.0, 416.0), (-137.7, 415.7), (-137.7, 415.3), (-137.4, 415.0), (-137.4, 413.2), (-137.1, 412.9), (-137.1, 409.8), (-137.1, 411.7), (-137.4, 412.0), (-137.4, 412.9), (-137.7, 413.2), (-137.7, 414.7), (-138.0, 415.0), (-138.0, 415.7), (-138.3, 416.0), (-138.3, 416.6), (-138.6, 416.9), (-138.6, 417.5), (-138.9, 417.8), (-138.9, 418.1), (-139.2, 418.4), (-139.5, 418.4), (-139.8, 418.7), (-140.1, 418.4), (-140.1, 416.0), (-139.8, 415.7), (-139.8, 414.7), (-139.5, 414.4), (-139.5, 413.8), (-139.2, 413.5), (-139.2, 411.7), (-139.8, 411.1), (-139.8, 410.4), (-140.1, 410.1), (-140.1, 408.9), (-139.5, 408.3), (-139.2, 408.6), (-138.6, 408.6), (-138.6, 408.0), (-138.9, 407.7), (-139.2, 407.7), (-139.5, 407.4), (-139.5, 406.1), (-139.2, 405.8), (-139.2, 405.5), (-138.9, 405.2), (-138.9, 404.6), (-139.8, 403.7), (-139.2, 403.1), (-138.9, 403.1), (-138.3, 402.5), (-138.3, 401.9), (-138.0, 401.5), (-137.7, 401.5), (-137.4, 401.2), (-137.4, 400.6), (-137.7, 400.3), (-137.7, 399.4), (-138.0, 399.7), (-137.7, 400.0), (-137.7, 400.6), (-138.0, 400.9), (-138.3, 400.9), (-138.3, 401.2), (-138.0, 401.5), (-138.3, 401.9), (-138.6, 401.9), (-138.3, 402.2), (-138.9, 402.8), (-139.2, 402.8), (-139.5, 403.1), (-139.8, 403.1), (-140.1, 403.4), (-140.1, 404.3), (-139.8, 404.6), (-139.5, 404.6), (-139.2, 404.9), (-139.2, 405.5), (-139.5, 405.8), (-139.5, 406.1), (-140.5, 407.1), (-140.5, 408.3), (-140.1, 408.6), (-140.1, 411.1), (-139.8, 411.4), (-139.8, 412.0), (-139.5, 412.3), (-139.5, 413.2), (-140.1, 413.8), (-140.8, 413.8), (-141.1, 413.5), (-141.4, 413.8), (-141.4, 415.0), (-141.1, 415.3), (-141.1, 415.7), (-140.5, 416.3), (-140.5, 417.8), (-141.1, 418.4), (-141.1, 425.5), (-140.8, 425.8), (-140.8, 426.1), (-140.5, 426.4), (-140.5, 426.7), (-140.1, 427.0), (-139.2, 427.0), (-138.9, 427.3), (-138.6, 427.3), (-138.6, 427.0), (-137.7, 426.1), (-138.0, 425.8), (-138.0, 423.6), (-137.4, 423.0), (-136.5, 423.0), (-136.2, 422.7), (-136.2, 422.4), (-135.9, 422.1), (-135.5, 422.1), (-134.9, 422.7), (-134.9, 423.0), (-134.6, 423.0), (-134.3, 422.7), (-134.3, 421.2), (-134.0, 420.9), (-134.0, 420.3), (-134.3, 419.9), (-134.3, 418.1), (-133.7, 417.5), (-133.1, 417.5), (-132.5, 418.1), (-132.8, 418.4), (-132.8, 419.6), (-133.1, 419.9), (-133.1, 423.6), (-132.8, 423.9), (-132.8, 425.8), (-132.5, 426.1), (-132.5, 426.4), (-132.2, 426.1), (-132.2, 425.8), (-131.9, 425.5), (-131.3, 425.5), (-131.3, 424.9), (-130.9, 424.5), (-130.9, 423.9), (-130.6, 423.6), (-130.6, 422.7), (-130.3, 422.4), (-130.3, 417.8), (-130.6, 417.5), (-130.6, 416.9), (-130.6, 417.2), (-131.6, 418.1), (-132.5, 418.1), (-132.8, 417.8), (-132.8, 417.2), (-133.1, 416.9), (-133.1, 416.0), (-132.8, 415.7), (-132.8, 409.5), (-133.1, 409.5), (-133.4, 409.2), (-133.4, 408.6), (-133.1, 408.3), (-132.8, 408.6), (-132.5, 408.3), (-132.5, 408.0), (-132.2, 407.7), (-132.2, 406.1), (-131.9, 405.8), (-131.9, 402.8), (-130.6, 401.5), (-130.3, 401.5), (-130.0, 401.2), (-129.7, 401.2), (-129.7, 398.2), (-129.4, 397.9), (-129.4, 396.6), (-129.7, 396.3), (-129.7, 395.4), (-130.0, 395.1), (-130.0, 394.5), (-129.4, 393.9), (-129.4, 393.6), (-129.1, 393.3), (-129.1, 391.1), (-128.8, 390.8), (-128.8, 390.2), (-128.5, 389.9), (-128.5, 388.7), (-127.9, 388.1), (-127.9, 387.7), (-127.6, 387.4), (-127.6, 385.0), (-127.3, 384.7), (-127.3, 383.1), (-127.0, 382.8), (-127.0, 381.9), (-126.7, 381.6), (-126.7, 380.4), (-126.3, 380.1), (-126.3, 377.0), (-125.7, 376.4), (-125.7, 376.1), (-125.4, 375.8), (-125.4, 370.9), (-125.1, 370.6), (-125.1, 370.0), (-124.8, 369.7), (-124.8, 367.8), (-124.5, 367.5), (-124.5, 366.9), (-124.2, 366.6), (-124.2, 364.7), (-123.9, 364.4), (-123.9, 364.1), (-123.6, 363.8), (-123.6, 362.3), (-123.3, 362.0), (-123.3, 361.1), (-123.0, 360.8), (-123.3, 360.5), (-123.3, 358.9), (-123.6, 358.6), (-123.6, 357.7), (-123.3, 357.4), (-123.3, 356.2), (-123.0, 355.9), (-123.0, 354.9), (-123.3, 354.6), (-123.3, 354.3), (-122.7, 353.7), (-122.7, 352.8) (0.082, 0.204, 0.404)</w:t>
      </w:r>
    </w:p>
    <w:p>
      <w:r>
        <w:t>(-133.1, 385.9), (-133.1, 388.7), (-133.4, 389.0), (-133.4, 389.9), (-133.7, 390.2), (-133.7, 391.4), (-134.0, 391.7), (-134.0, 392.7), (-134.0, 391.7), (-133.7, 391.4), (-133.7, 390.8), (-133.4, 390.5), (-133.4, 389.6), (-133.1, 389.3) (0.098, 0.255, 0.502)</w:t>
      </w:r>
    </w:p>
    <w:p>
      <w:r>
        <w:t>(-134.6, 400.3), (-134.6, 400.6), (-134.9, 400.9), (-134.9, 401.5), (-134.6, 401.5), (-134.3, 401.2), (-134.3, 400.6) (0.149, 0.318, 0.592)</w:t>
      </w:r>
    </w:p>
    <w:p>
      <w:r>
        <w:t>(-134.9, 389.9), (-135.2, 390.2), (-135.2, 391.7), (-135.5, 392.0), (-135.5, 393.0), (-135.2, 393.3), (-135.2, 393.9), (-135.5, 394.2), (-135.5, 395.4), (-135.5, 394.2), (-135.2, 393.9), (-135.2, 393.3), (-134.9, 393.0) (0.008, 0.106, 0.290)</w:t>
      </w:r>
    </w:p>
    <w:p>
      <w:r>
        <w:t>(-133.7, 389.3), (-133.7, 389.9), (-134.0, 390.2), (-134.0, 391.1), (-134.3, 391.4), (-134.3, 393.6), (-134.6, 393.9), (-134.6, 396.0), (-134.9, 396.3), (-134.9, 397.9), (-135.2, 398.2), (-135.2, 399.1), (-135.5, 399.4), (-135.5, 401.2), (-135.9, 401.5), (-135.9, 401.9), (-136.2, 402.2), (-136.2, 402.5), (-136.5, 402.8), (-136.5, 403.4), (-136.2, 403.7), (-136.2, 405.5), (-136.5, 405.8), (-136.5, 406.1), (-136.8, 406.5), (-136.8, 409.2), (-136.8, 408.6), (-136.5, 408.3), (-136.5, 406.1), (-136.2, 405.8), (-136.2, 402.2), (-135.9, 401.9), (-135.9, 401.5), (-135.5, 401.2), (-135.5, 400.0), (-135.2, 399.7), (-135.2, 399.1), (-134.9, 398.8), (-134.9, 397.3), (-134.6, 396.9), (-134.6, 393.9), (-134.3, 393.6), (-134.3, 391.7), (-134.0, 391.4), (-134.0, 390.2), (-133.7, 389.9) (0.082, 0.204, 0.404)</w:t>
      </w:r>
    </w:p>
    <w:p>
      <w:r>
        <w:t>(-135.5, 390.8), (-135.5, 391.7), (-135.9, 392.0), (-135.9, 393.9), (-136.2, 394.2), (-136.2, 394.5), (-135.9, 394.8), (-135.9, 395.1), (-135.9, 392.0), (-135.5, 391.7) (0.071, 0.157, 0.275)</w:t>
      </w:r>
    </w:p>
    <w:p>
      <w:r>
        <w:t>(-136.5, 399.7), (-136.8, 400.0), (-136.8, 400.9), (-136.5, 400.9) (0.008, 0.106, 0.290)</w:t>
      </w:r>
    </w:p>
    <w:p>
      <w:r>
        <w:t>(-136.2, 399.1), (-136.5, 399.4), (-136.8, 399.4), (-137.1, 399.7), (-137.1, 400.6), (-137.1, 400.0), (-136.5, 399.4), (-136.2, 399.7), (-136.2, 400.9), (-136.5, 401.2), (-136.8, 401.2), (-137.1, 401.5), (-137.1, 401.9), (-136.8, 402.2), (-136.8, 402.5), (-137.1, 402.8), (-136.8, 402.5), (-136.8, 402.2), (-136.2, 401.5) (0.012, 0.137, 0.345)</w:t>
      </w:r>
    </w:p>
    <w:p>
      <w:r>
        <w:t>(-136.8, 398.2), (-137.1, 398.2), (-137.4, 398.5), (-137.4, 398.8), (-137.1, 398.8), (-137.1, 398.5) (0.082, 0.204, 0.404)</w:t>
      </w:r>
    </w:p>
    <w:p>
      <w:r>
        <w:t>(-137.1, 395.7), (-137.1, 396.3), (-137.4, 396.6), (-137.4, 396.9), (-137.1, 396.6) (0.008, 0.106, 0.290)</w:t>
      </w:r>
    </w:p>
    <w:p>
      <w:r>
        <w:t>(-137.1, 402.2), (-137.4, 402.2), (-137.4, 402.8), (-137.1, 402.5) (0.008, 0.106, 0.290)</w:t>
      </w:r>
    </w:p>
    <w:p>
      <w:r>
        <w:t>(-136.8, 390.2), (-137.4, 390.2), (-137.7, 390.5), (-137.7, 392.3), (-137.4, 392.7), (-137.4, 394.2), (-137.1, 393.9), (-137.1, 393.0), (-137.4, 392.7), (-137.4, 391.7), (-137.1, 391.4), (-137.1, 390.8), (-136.8, 390.5) (0.204, 0.255, 0.361)</w:t>
      </w:r>
    </w:p>
    <w:p>
      <w:r>
        <w:t>(-137.1, 395.1), (-137.4, 395.1), (-137.7, 395.4), (-137.7, 397.3), (-137.4, 397.3), (-137.1, 396.9), (-137.4, 397.3), (-137.7, 396.9), (-137.7, 395.4), (-137.4, 395.1), (-137.1, 395.4) (0.071, 0.157, 0.275)</w:t>
      </w:r>
    </w:p>
    <w:p>
      <w:r>
        <w:t>(-138.3, 389.6), (-138.3, 393.0), (-138.0, 393.0), (-137.7, 393.3), (-137.7, 393.9), (-138.0, 394.2), (-138.0, 394.8), (-137.7, 395.1), (-137.4, 394.8), (-137.1, 394.8), (-136.8, 395.1), (-136.8, 395.4), (-136.5, 395.1), (-136.8, 394.8), (-136.8, 394.2), (-137.1, 394.2), (-137.4, 394.5), (-137.7, 394.2), (-137.7, 392.7), (-138.0, 392.3), (-138.0, 389.6) (0.110, 0.188, 0.298)</w:t>
      </w:r>
    </w:p>
    <w:p>
      <w:r>
        <w:t>(-138.0, 397.9), (-138.3, 398.2), (-138.3, 398.8), (-138.0, 398.8) (0.071, 0.157, 0.275)</w:t>
      </w:r>
    </w:p>
    <w:p>
      <w:r>
        <w:t>(-138.6, 399.7), (-138.6, 400.3), (-138.3, 400.6), (-138.0, 400.6), (-138.0, 400.0), (-138.3, 399.7) (0.204, 0.255, 0.361)</w:t>
      </w:r>
    </w:p>
    <w:p>
      <w:r>
        <w:t>(-137.7, 387.7), (-137.7, 388.1), (-138.0, 388.4), (-138.0, 388.7), (-138.3, 389.0), (-138.3, 389.3), (-138.6, 389.6), (-138.6, 390.8), (-138.9, 391.1), (-138.9, 392.7), (-138.9, 391.1), (-138.6, 390.8), (-138.6, 389.6), (-138.3, 389.3), (-138.3, 389.0), (-137.7, 388.4) (0.204, 0.255, 0.361)</w:t>
      </w:r>
    </w:p>
    <w:p>
      <w:r>
        <w:t>(-138.6, 398.5), (-138.6, 399.1), (-139.2, 399.7), (-138.9, 400.0), (-138.9, 400.3), (-139.2, 400.6), (-139.5, 400.6), (-138.6, 401.5), (-138.6, 400.6), (-138.9, 400.3), (-138.9, 399.7), (-138.6, 399.4), (-138.0, 399.4), (-138.0, 399.1), (-138.3, 399.1), (-138.6, 398.8) (0.110, 0.188, 0.298)</w:t>
      </w:r>
    </w:p>
    <w:p>
      <w:r>
        <w:t>(-138.9, 398.8), (-139.8, 399.7), (-139.5, 399.4), (-139.2, 399.4), (-138.9, 399.1) (0.204, 0.255, 0.361)</w:t>
      </w:r>
    </w:p>
    <w:p>
      <w:r>
        <w:t>(-139.2, 389.3), (-139.2, 390.2), (-139.8, 390.8), (-139.8, 392.0), (-139.8, 391.1), (-139.5, 390.8), (-139.5, 390.5), (-139.2, 390.2) (0.518, 0.569, 0.671)</w:t>
      </w:r>
    </w:p>
    <w:p>
      <w:r>
        <w:t>(-139.5, 400.0), (-139.8, 400.3), (-139.8, 400.6), (-139.5, 400.3) (0.133, 0.161, 0.235)</w:t>
      </w:r>
    </w:p>
    <w:p>
      <w:r>
        <w:t>(-140.8, 389.3), (-140.8, 390.2), (-140.5, 390.5), (-140.5, 390.8), (-140.1, 391.1), (-140.1, 392.0), (-139.8, 392.3), (-139.8, 393.0), (-139.5, 393.3), (-139.5, 393.6), (-139.5, 393.3), (-139.8, 393.0), (-139.8, 392.3), (-140.1, 392.0), (-140.1, 390.8), (-139.5, 390.2), (-139.8, 390.2), (-140.5, 389.6), (-140.5, 389.3) (0.761, 0.714, 0.710)</w:t>
      </w:r>
    </w:p>
    <w:p>
      <w:r>
        <w:t>(-139.5, 400.9), (-139.8, 400.9), (-140.1, 400.6), (-140.5, 400.9), (-140.5, 401.5), (-140.5, 401.2), (-140.1, 400.9) (0.176, 0.216, 0.263)</w:t>
      </w:r>
    </w:p>
    <w:p>
      <w:r>
        <w:t>(-139.2, 401.2), (-140.1, 401.2), (-140.1, 401.5), (-140.8, 402.2), (-141.4, 402.2), (-141.7, 401.9), (-141.7, 401.5), (-142.6, 402.5), (-142.6, 402.8), (-142.9, 403.1), (-142.3, 403.1), (-141.4, 402.2), (-140.5, 402.2), (-140.1, 402.5), (-140.1, 402.8), (-140.5, 403.1), (-140.5, 404.0), (-140.8, 404.3), (-140.5, 404.6), (-140.8, 404.9), (-140.5, 405.2), (-140.5, 405.5), (-140.1, 405.8), (-140.1, 406.5), (-139.8, 406.1), (-139.8, 405.8), (-139.5, 405.5), (-139.5, 404.9), (-139.8, 404.9), (-140.5, 404.3), (-140.5, 403.4), (-139.8, 402.8), (-139.5, 402.8), (-139.2, 402.5), (-138.9, 402.5), (-138.6, 402.2), (-138.9, 401.9), (-138.9, 401.5) (0.204, 0.255, 0.361)</w:t>
      </w:r>
    </w:p>
    <w:p>
      <w:r>
        <w:t>(-141.1, 395.1), (-141.1, 396.0), (-140.8, 396.3), (-140.8, 395.1) (0.847, 0.898, 0.965)</w:t>
      </w:r>
    </w:p>
    <w:p>
      <w:r>
        <w:t>(-140.8, 401.5), (-141.1, 401.9), (-141.4, 401.9), (-140.8, 401.9) (0.110, 0.188, 0.298)</w:t>
      </w:r>
    </w:p>
    <w:p>
      <w:r>
        <w:t>(-141.4, 388.7), (-141.7, 389.0), (-141.7, 389.3), (-142.0, 389.6), (-142.0, 390.5), (-142.3, 390.8), (-142.3, 391.7), (-142.6, 392.0), (-142.6, 392.7), (-142.6, 392.0), (-142.3, 391.7), (-142.3, 391.1), (-142.0, 390.8), (-142.0, 389.9), (-141.7, 389.6), (-141.1, 390.2), (-141.1, 390.8), (-140.8, 391.1), (-140.8, 391.4), (-140.5, 391.7), (-140.5, 392.3), (-140.1, 392.7), (-140.1, 393.3), (-139.5, 393.9), (-139.5, 394.5), (-139.5, 393.9), (-139.8, 393.6), (-139.8, 393.3), (-140.1, 393.0), (-140.1, 392.7), (-140.5, 392.3), (-140.5, 391.4), (-141.1, 390.8), (-141.1, 390.2), (-141.4, 389.9) (0.847, 0.898, 0.965)</w:t>
      </w:r>
    </w:p>
    <w:p>
      <w:r>
        <w:t>(-141.7, 389.9), (-141.7, 390.8), (-142.0, 391.1), (-142.0, 391.7), (-142.3, 392.0), (-142.3, 392.7), (-142.6, 393.0), (-142.6, 393.9), (-142.9, 394.2), (-142.9, 394.5), (-143.2, 394.8), (-143.2, 395.1), (-143.5, 395.4), (-143.5, 396.3), (-143.8, 396.6), (-143.8, 397.6), (-144.1, 397.9), (-144.1, 400.3), (-144.4, 400.6), (-144.4, 401.5), (-143.8, 401.5), (-142.0, 399.7), (-141.7, 399.7), (-139.8, 397.9), (-139.8, 397.6), (-139.5, 397.3), (-139.5, 394.8), (-139.8, 394.5), (-139.8, 393.9), (-140.5, 393.3), (-140.5, 392.7), (-140.8, 392.3), (-140.8, 391.7), (-141.1, 391.4), (-141.1, 391.1), (-141.4, 390.8), (-141.4, 390.2) (0.984, 0.992, 0.988)</w:t>
      </w:r>
    </w:p>
    <w:p>
      <w:r>
        <w:t>(-142.6, 397.3), (-142.6, 397.6), (-142.9, 397.9), (-142.9, 398.5), (-142.3, 398.5), (-142.3, 397.6) (0.847, 0.898, 0.965)</w:t>
      </w:r>
    </w:p>
    <w:p>
      <w:r>
        <w:t>(-140.1, 399.7), (-141.1, 400.6), (-141.4, 400.6), (-144.4, 403.7), (-144.7, 403.7), (-145.4, 403.1), (-144.7, 403.7), (-144.1, 403.7), (-143.8, 403.4), (-143.8, 403.1), (-141.4, 400.6), (-141.1, 400.6) (0.388, 0.447, 0.557)</w:t>
      </w:r>
    </w:p>
    <w:p>
      <w:r>
        <w:t>(-139.5, 397.6), (-139.5, 397.9), (-141.7, 400.0), (-142.0, 400.0), (-143.8, 401.9), (-144.4, 401.9), (-144.7, 401.5), (-144.7, 400.6), (-144.4, 400.3), (-144.4, 397.9), (-144.1, 397.6), (-144.1, 396.6), (-143.8, 396.3), (-143.8, 395.7), (-143.8, 396.3), (-144.1, 396.6), (-144.1, 397.6), (-144.4, 397.9), (-144.4, 399.7), (-144.7, 400.0), (-144.7, 402.2), (-144.1, 402.2), (-143.2, 401.2), (-142.9, 401.2), (-141.4, 399.7), (-141.1, 399.7), (-140.8, 399.4), (-140.8, 399.1), (-139.5, 397.9) (0.847, 0.898, 0.965)</w:t>
      </w:r>
    </w:p>
    <w:p>
      <w:r>
        <w:t>(-143.2, 403.7), (-143.5, 404.0), (-143.2, 404.0) (0.204, 0.255, 0.361)</w:t>
      </w:r>
    </w:p>
    <w:p>
      <w:r>
        <w:t>(-142.6, 386.8), (-142.9, 386.8), (-142.9, 387.4), (-142.6, 387.7), (-143.2, 388.4), (-143.2, 389.0), (-143.8, 389.6), (-143.8, 389.9), (-144.1, 390.2), (-144.1, 390.5), (-144.1, 390.2), (-143.8, 389.9), (-143.5, 390.2), (-143.5, 389.3), (-142.9, 388.7), (-142.9, 388.1), (-142.6, 387.7) (0.008, 0.106, 0.290)</w:t>
      </w:r>
    </w:p>
    <w:p>
      <w:r>
        <w:t>(-141.7, 400.6), (-143.2, 402.2), (-143.5, 402.2), (-143.5, 402.5), (-144.1, 403.1), (-145.1, 403.1), (-144.7, 403.4), (-144.4, 403.4) (0.518, 0.569, 0.671)</w:t>
      </w:r>
    </w:p>
    <w:p>
      <w:r>
        <w:t>(-143.5, 388.4), (-143.5, 388.7), (-144.1, 389.3), (-144.1, 389.6), (-144.1, 389.3), (-143.8, 389.0), (-143.5, 389.0) (0.059, 0.173, 0.345)</w:t>
      </w:r>
    </w:p>
    <w:p>
      <w:r>
        <w:t>(-143.8, 390.2), (-143.8, 390.5), (-144.1, 390.8), (-144.1, 391.7), (-143.8, 391.4) (0.004, 0.078, 0.227)</w:t>
      </w:r>
    </w:p>
    <w:p>
      <w:r>
        <w:t>(-143.2, 401.5), (-144.1, 402.5), (-144.7, 402.5), (-144.4, 402.8) (0.702, 0.800, 0.965)</w:t>
      </w:r>
    </w:p>
    <w:p>
      <w:r>
        <w:t>(-144.4, 392.0), (-144.4, 393.3), (-144.7, 393.6), (-144.4, 393.9), (-144.4, 394.2), (-144.4, 393.6), (-144.1, 393.3), (-144.1, 393.0), (-144.4, 392.7) (0.071, 0.157, 0.275)</w:t>
      </w:r>
    </w:p>
    <w:p>
      <w:r>
        <w:t>(-144.7, 393.9), (-145.1, 394.2), (-145.1, 394.8), (-144.7, 394.8) (0.004, 0.078, 0.227)</w:t>
      </w:r>
    </w:p>
    <w:p>
      <w:r>
        <w:t>(-145.1, 402.2), (-145.1, 402.8), (-144.7, 402.8), (-145.1, 402.5) (0.545, 0.718, 0.953)</w:t>
      </w:r>
    </w:p>
    <w:p>
      <w:r>
        <w:t>(-145.4, 395.1), (-145.4, 395.4), (-145.1, 395.4) (0.012, 0.137, 0.345)</w:t>
      </w:r>
    </w:p>
    <w:p>
      <w:r>
        <w:t>(-144.7, 390.8), (-144.7, 391.4), (-145.1, 391.7), (-145.4, 391.7), (-145.4, 393.0), (-145.7, 393.3), (-145.7, 395.4), (-146.0, 395.7), (-146.0, 396.3), (-146.3, 396.6), (-146.3, 396.9), (-146.0, 397.3), (-146.0, 397.6), (-146.3, 397.9), (-146.3, 400.6), (-146.6, 400.9), (-146.6, 402.5), (-146.6, 402.2), (-146.3, 401.9), (-146.3, 399.4), (-146.0, 399.1), (-146.0, 397.6), (-145.7, 397.3), (-145.7, 396.6), (-145.1, 396.0), (-145.4, 396.0), (-145.7, 395.7), (-145.7, 393.9), (-145.1, 393.3), (-145.1, 392.7), (-144.7, 392.3) (0.082, 0.204, 0.404)</w:t>
      </w:r>
    </w:p>
    <w:p>
      <w:r>
        <w:t>(-146.0, 394.8), (-146.0, 395.1), (-146.6, 395.7), (-146.6, 396.9), (-146.3, 397.3), (-146.3, 397.6), (-146.3, 397.3), (-146.6, 396.9), (-146.6, 396.6), (-146.3, 396.3), (-146.3, 395.7), (-146.0, 395.4) (0.098, 0.255, 0.502)</w:t>
      </w:r>
    </w:p>
    <w:p>
      <w:r>
        <w:t>(-146.6, 398.2), (-146.6, 399.7), (-147.2, 400.3), (-147.2, 400.6), (-147.5, 400.9), (-147.5, 401.9), (-147.2, 402.2), (-147.2, 403.1), (-146.9, 403.4), (-146.9, 403.7), (-146.3, 404.3), (-145.7, 404.3), (-145.7, 403.7), (-146.0, 403.4), (-146.0, 402.8), (-146.3, 402.5), (-146.3, 402.2), (-146.0, 401.9), (-146.0, 400.6), (-146.0, 401.9), (-146.3, 402.2), (-146.3, 402.5), (-146.6, 402.8), (-146.9, 402.5), (-146.9, 400.9), (-146.6, 400.6) (0.098, 0.255, 0.502)</w:t>
      </w:r>
    </w:p>
    <w:p>
      <w:r>
        <w:t>(-149.3, 403.1), (-149.3, 403.7), (-149.0, 404.0), (-149.0, 403.4) (0.082, 0.204, 0.404)</w:t>
      </w:r>
    </w:p>
    <w:p>
      <w:r>
        <w:t>(-149.3, 396.6), (-149.7, 396.9), (-149.7, 397.6), (-150.0, 397.9), (-150.0, 398.5), (-150.6, 399.1), (-150.9, 399.1), (-151.2, 399.4), (-151.2, 399.7), (-151.5, 400.0), (-151.2, 400.3), (-151.2, 400.9), (-150.9, 401.2), (-150.9, 401.9), (-151.2, 402.2), (-151.2, 402.5), (-150.9, 402.8), (-150.6, 402.8), (-150.3, 402.5), (-150.3, 401.9), (-150.6, 401.5), (-150.6, 401.2), (-150.3, 400.9), (-150.3, 400.6), (-149.7, 400.0), (-149.7, 398.2), (-149.3, 397.9) (0.149, 0.318, 0.592)</w:t>
      </w:r>
    </w:p>
    <w:p>
      <w:r>
        <w:t>(-152.1, 386.8), (-152.4, 387.1), (-153.0, 387.1), (-153.0, 389.9), (-152.7, 390.2), (-152.7, 391.4), (-152.4, 391.7), (-152.4, 392.3), (-152.1, 392.7), (-152.1, 393.9), (-152.4, 394.2), (-152.4, 394.5), (-152.7, 394.8), (-152.4, 395.1), (-152.4, 396.3), (-152.1, 396.6), (-152.1, 397.6), (-151.8, 397.9), (-151.5, 397.9), (-151.5, 395.4), (-151.8, 395.1), (-151.8, 394.8), (-152.1, 394.5), (-152.1, 394.2), (-151.8, 393.9), (-151.5, 393.9), (-151.5, 392.0), (-151.8, 391.7), (-151.8, 391.1), (-152.1, 390.8), (-152.1, 387.1), (-151.8, 386.8) (0.149, 0.318, 0.592)</w:t>
      </w:r>
    </w:p>
    <w:p>
      <w:r>
        <w:t>(-161.9, 387.7), (-162.2, 388.1), (-162.2, 388.7), (-162.5, 389.0), (-162.5, 391.1), (-162.2, 391.4), (-162.2, 391.7), (-161.9, 392.0), (-161.6, 392.0), (-161.6, 391.7), (-161.3, 391.4), (-161.3, 388.7), (-161.6, 388.4), (-161.6, 387.7) (0.200, 0.392, 0.710)</w:t>
      </w:r>
    </w:p>
    <w:p>
      <w:r>
        <w:t>(-162.5, 394.2), (-162.5, 394.8), (-162.2, 394.8), (-162.2, 394.2) (0.200, 0.392, 0.710)</w:t>
      </w:r>
    </w:p>
    <w:p>
      <w:r>
        <w:t>(-165.0, 388.1), (-165.0, 389.6), (-164.7, 389.9), (-164.7, 390.2), (-164.4, 390.2), (-164.1, 389.9), (-164.1, 389.0) (0.031, 0.271, 0.639)</w:t>
      </w:r>
    </w:p>
    <w:p>
      <w:r>
        <w:t>(-169.6, 384.7), (-169.6, 385.3), (-169.3, 385.6), (-169.3, 388.7), (-169.0, 389.0), (-169.0, 389.9), (-168.7, 390.2), (-168.7, 391.4), (-168.4, 391.7), (-168.4, 394.5), (-168.1, 394.8), (-168.1, 395.7), (-167.7, 396.0), (-167.7, 396.3), (-167.4, 396.6), (-167.4, 397.3), (-167.1, 397.6), (-167.1, 399.4), (-166.8, 399.7), (-166.8, 400.3), (-167.1, 400.6), (-167.1, 401.2), (-166.8, 401.2), (-166.5, 400.9), (-166.5, 397.9), (-166.8, 397.6), (-166.8, 396.6), (-167.1, 396.3), (-167.1, 395.7), (-167.4, 395.4), (-167.4, 393.9), (-167.7, 393.6), (-167.7, 391.1), (-168.1, 390.8), (-168.1, 389.6), (-168.4, 389.3), (-168.4, 386.8), (-168.7, 386.5), (-168.7, 386.2), (-169.3, 385.6), (-169.3, 385.0) (0.012, 0.137, 0.345)</w:t>
      </w:r>
    </w:p>
    <w:p>
      <w:r>
        <w:t>(-167.4, 402.2), (-167.4, 401.9), (-167.7, 401.5), (-168.1, 401.5), (-168.4, 401.9), (-170.5, 401.9), (-167.7, 401.9) (0.082, 0.204, 0.404)</w:t>
      </w:r>
    </w:p>
    <w:p>
      <w:r>
        <w:t>(-168.7, 393.6), (-168.7, 394.8), (-169.0, 395.1), (-169.0, 395.7), (-169.3, 396.0), (-169.3, 396.6), (-169.6, 396.9), (-169.6, 397.6), (-170.2, 398.2), (-170.2, 398.5), (-171.1, 399.4), (-171.1, 399.7), (-171.4, 400.0), (-171.7, 400.0), (-172.0, 400.3), (-171.1, 400.3), (-170.8, 400.0), (-170.2, 400.0), (-170.2, 399.7), (-169.6, 399.1), (-169.0, 399.1), (-168.4, 399.7), (-168.4, 400.3), (-168.1, 400.6), (-168.7, 401.2), (-169.0, 401.2), (-169.3, 401.5), (-169.6, 401.5), (-168.4, 401.5), (-168.1, 401.2), (-167.7, 401.2), (-167.4, 401.5), (-167.1, 401.5), (-167.4, 401.2), (-167.4, 400.6), (-167.1, 400.3), (-167.1, 399.7), (-167.4, 399.4), (-167.4, 397.6), (-167.7, 397.3), (-167.7, 396.6), (-168.1, 396.3), (-168.1, 396.0), (-168.4, 395.7), (-168.4, 394.8), (-168.7, 394.5) (0.059, 0.173, 0.345)</w:t>
      </w:r>
    </w:p>
    <w:p>
      <w:r>
        <w:t>(-169.6, 399.4), (-169.9, 399.7), (-169.9, 400.0), (-170.2, 400.3), (-169.6, 400.3), (-169.3, 400.6), (-169.3, 400.9), (-168.7, 400.9), (-168.4, 400.6), (-168.7, 400.3), (-168.7, 399.7), (-169.0, 399.4) (0.071, 0.157, 0.275)</w:t>
      </w:r>
    </w:p>
    <w:p>
      <w:r>
        <w:t>(-170.8, 400.6), (-170.8, 400.9), (-169.6, 400.9), (-169.6, 400.6) (0.008, 0.106, 0.290)</w:t>
      </w:r>
    </w:p>
    <w:p>
      <w:r>
        <w:t>(-170.2, 387.4), (-170.2, 388.4), (-169.9, 388.7), (-169.9, 393.6), (-169.6, 393.9), (-169.6, 394.5), (-169.9, 394.8), (-169.9, 395.4), (-170.2, 395.7), (-170.2, 396.0), (-170.5, 396.3), (-170.5, 396.6), (-171.1, 397.3), (-171.4, 397.3), (-171.4, 397.6), (-171.7, 397.9), (-172.0, 397.9), (-173.0, 398.8), (-173.9, 398.8), (-174.2, 399.1), (-174.5, 399.1), (-174.8, 399.4), (-175.1, 399.4), (-175.4, 399.7), (-176.0, 399.7), (-176.0, 400.0), (-175.7, 399.7), (-174.8, 399.7), (-174.5, 399.4), (-173.9, 399.4), (-173.6, 399.7), (-173.3, 399.7), (-173.0, 400.0), (-172.0, 400.0), (-171.7, 399.7), (-171.4, 399.7), (-171.4, 399.4), (-170.5, 398.5), (-170.5, 398.2), (-169.9, 397.6), (-169.9, 396.9), (-169.6, 396.6), (-169.6, 396.0), (-169.3, 395.7), (-169.3, 395.1), (-169.0, 394.8), (-169.0, 393.9), (-169.3, 393.6), (-169.3, 393.0), (-169.6, 392.7), (-169.6, 391.7), (-169.9, 391.4), (-169.9, 388.1), (-170.2, 387.7) (0.082, 0.204, 0.404)</w:t>
      </w:r>
    </w:p>
    <w:p>
      <w:r>
        <w:t>(-169.3, 401.2), (-170.8, 401.2), (-171.1, 400.9), (-171.1, 400.6), (-170.8, 400.3), (-170.5, 400.3), (-170.8, 400.3), (-171.1, 400.6), (-175.4, 400.6), (-175.7, 400.9), (-176.0, 400.9), (-176.0, 401.2), (-170.8, 401.2), (-170.5, 401.5), (-169.9, 401.5), (-169.6, 401.2) (0.012, 0.137, 0.345)</w:t>
      </w:r>
    </w:p>
    <w:p>
      <w:r>
        <w:t>(-170.8, 401.5), (-176.0, 401.5), (-176.3, 401.2), (-176.3, 400.9), (-176.0, 400.6), (-175.7, 400.6), (-175.4, 400.3), (-172.3, 400.3), (-173.0, 400.3), (-173.3, 400.0), (-173.6, 400.0), (-173.9, 399.7), (-174.5, 399.7), (-174.8, 400.0), (-175.7, 400.0), (-176.0, 400.3), (-176.3, 400.0), (-176.6, 400.3), (-177.3, 400.3), (-177.6, 400.6), (-178.2, 400.6), (-178.5, 400.9), (-178.5, 401.2), (-178.2, 401.5), (-177.6, 401.5), (-177.3, 401.9), (-176.3, 401.9), (-176.0, 401.5) (0.020, 0.173, 0.416)</w:t>
      </w:r>
    </w:p>
    <w:p>
      <w:r>
        <w:t>(-176.0, 394.2), (-176.3, 394.2), (-176.3, 395.1), (-176.0, 394.8) (0.031, 0.271, 0.639)</w:t>
      </w:r>
    </w:p>
    <w:p>
      <w:r>
        <w:t>(-177.6, 387.7), (-177.6, 390.2), (-177.3, 390.5), (-177.6, 390.8), (-177.6, 391.4), (-177.9, 391.7), (-177.9, 392.7), (-177.6, 392.7), (-177.3, 392.3), (-177.3, 391.1), (-177.6, 390.8), (-177.3, 390.5), (-177.3, 389.9), (-177.6, 389.6) (0.031, 0.271, 0.639)</w:t>
      </w:r>
    </w:p>
    <w:p>
      <w:r>
        <w:t>(-180.9, 402.2), (-176.3, 402.2), (-176.0, 401.9), (-172.7, 401.9), (-176.0, 401.9), (-176.3, 402.2), (-177.3, 402.2), (-177.6, 401.9), (-178.2, 401.9), (-178.8, 401.2), (-178.8, 400.9), (-178.2, 400.3), (-177.6, 400.3), (-177.3, 400.0), (-176.6, 400.0), (-177.6, 400.0), (-177.9, 400.3), (-178.2, 400.3), (-178.8, 400.9), (-178.8, 401.2), (-179.7, 402.2) (0.024, 0.208, 0.506)</w:t>
      </w:r>
    </w:p>
    <w:p>
      <w:r>
        <w:t>(-182.2, 394.5), (-183.1, 394.5), (-183.1, 394.8), (-183.7, 395.4), (-183.7, 396.0), (-183.4, 396.3), (-182.5, 395.4), (-182.5, 395.1), (-182.2, 394.8) (0.024, 0.208, 0.506)</w:t>
      </w:r>
    </w:p>
    <w:p>
      <w:r>
        <w:t>(-184.3, 400.6), (-184.3, 400.9), (-183.7, 401.5), (-183.4, 401.2), (-183.4, 400.6) (0.149, 0.318, 0.592)</w:t>
      </w:r>
    </w:p>
    <w:p>
      <w:r>
        <w:t>(-184.0, 392.7), (-184.0, 393.0), (-183.7, 393.0) (0.024, 0.208, 0.506)</w:t>
      </w:r>
    </w:p>
    <w:p>
      <w:r>
        <w:t>(-190.1, 402.2), (-188.6, 402.2), (-188.3, 401.9), (-186.5, 401.9), (-186.1, 402.2), (-185.2, 402.2), (-184.9, 402.5), (-184.9, 402.8), (-185.2, 403.1), (-184.3, 403.1), (-184.0, 402.8), (-183.7, 402.8), (-183.4, 402.5), (-182.2, 402.5), (-181.9, 402.2), (-181.5, 402.2), (-182.8, 402.2), (-183.1, 402.5), (-183.7, 402.5), (-184.0, 402.2), (-184.3, 402.2), (-184.6, 401.9), (-187.4, 401.9), (-187.7, 401.5), (-188.9, 401.5), (-189.5, 402.2) (0.024, 0.208, 0.506)</w:t>
      </w:r>
    </w:p>
    <w:p>
      <w:r>
        <w:t>(-191.7, 403.1), (-188.0, 403.1), (-187.7, 402.8), (-189.8, 402.8), (-190.1, 403.1) (0.012, 0.137, 0.345)</w:t>
      </w:r>
    </w:p>
    <w:p>
      <w:r>
        <w:t>(-185.2, 402.5), (-186.1, 402.5), (-186.5, 402.2), (-188.3, 402.2), (-188.6, 402.5), (-190.7, 402.5), (-191.1, 402.8), (-192.0, 402.8), (-192.3, 403.1), (-192.6, 403.1), (-192.9, 403.4), (-193.2, 403.4), (-192.9, 403.7), (-192.6, 403.7), (-192.3, 403.4), (-188.0, 403.4), (-187.7, 403.1), (-186.1, 403.1), (-185.8, 402.8), (-185.2, 402.8) (0.020, 0.173, 0.416)</w:t>
      </w:r>
    </w:p>
    <w:p>
      <w:r>
        <w:t>(-191.1, 402.5), (-192.0, 402.5), (-192.3, 402.8), (-192.9, 402.8), (-193.2, 403.1), (-193.8, 403.1), (-194.4, 403.7), (-195.3, 403.7), (-195.3, 404.0), (-195.0, 404.0), (-194.7, 403.7), (-193.2, 403.7), (-193.5, 403.4), (-193.2, 403.1), (-192.9, 403.1), (-192.6, 402.8), (-192.3, 402.8), (-192.0, 402.5) (0.024, 0.208, 0.506)</w:t>
      </w:r>
    </w:p>
    <w:p>
      <w:r>
        <w:t>(-195.3, 394.2), (-195.3, 394.8), (-195.0, 394.8), (-195.3, 394.5) (0.149, 0.318, 0.592)</w:t>
      </w:r>
    </w:p>
    <w:p>
      <w:r>
        <w:t>(-195.3, 396.3), (-195.7, 396.6), (-195.3, 396.6) (0.149, 0.318, 0.592)</w:t>
      </w:r>
    </w:p>
    <w:p>
      <w:r>
        <w:t>(-196.3, 384.7), (-196.3, 385.6), (-196.0, 385.9), (-196.0, 389.0), (-195.7, 389.3), (-195.7, 391.7), (-195.3, 392.0), (-195.3, 393.6), (-195.7, 393.9), (-196.0, 393.9), (-196.6, 393.3), (-196.6, 392.7), (-196.9, 392.3), (-196.6, 392.0), (-196.6, 391.7), (-196.9, 391.4), (-196.6, 391.1), (-197.2, 390.5), (-197.2, 390.2), (-197.5, 389.9), (-197.5, 388.7), (-197.8, 388.4), (-197.8, 386.5), (-198.1, 386.2), (-198.7, 386.2), (-198.7, 389.6), (-198.4, 389.9), (-198.4, 390.5), (-198.1, 390.8), (-198.1, 393.9), (-197.8, 394.2), (-197.8, 399.4), (-198.1, 399.7), (-197.8, 400.0), (-197.8, 400.3), (-196.6, 400.3), (-196.6, 399.7), (-196.3, 399.4), (-196.3, 398.8), (-196.0, 398.5), (-195.3, 398.5), (-195.3, 398.2), (-195.7, 397.9), (-195.3, 397.6), (-195.3, 396.9), (-195.7, 396.9), (-196.0, 396.6), (-195.3, 396.0), (-195.3, 395.7), (-195.0, 395.4), (-195.0, 395.1), (-195.3, 395.1), (-195.7, 394.8), (-195.7, 394.2), (-195.3, 393.9), (-195.0, 394.2), (-195.0, 394.5), (-195.0, 393.9), (-195.3, 393.6), (-195.3, 389.6), (-195.7, 389.3), (-195.7, 387.1), (-196.0, 386.8), (-196.0, 385.9), (-196.3, 385.6) (0.031, 0.271, 0.639)</w:t>
      </w:r>
    </w:p>
    <w:p>
      <w:r>
        <w:t>(-197.5, 403.7), (-197.5, 404.0), (-195.7, 404.0), (-196.3, 404.0), (-196.6, 403.7) (0.020, 0.173, 0.416)</w:t>
      </w:r>
    </w:p>
    <w:p>
      <w:r>
        <w:t>(-203.0, 401.5), (-203.0, 402.5), (-202.4, 403.1), (-202.4, 403.4), (-202.1, 403.1), (-201.5, 403.1), (-201.2, 403.4), (-200.6, 403.4), (-200.3, 403.1), (-198.4, 403.1), (-198.1, 403.4), (-196.6, 403.4), (-196.3, 403.7), (-195.7, 403.7), (-196.3, 403.7), (-196.6, 403.4), (-196.9, 403.4), (-197.8, 402.5), (-199.9, 402.5), (-200.3, 402.2), (-200.9, 402.2), (-201.2, 401.9), (-201.8, 401.9), (-202.1, 402.2), (-202.4, 402.2), (-202.7, 401.9), (-202.7, 401.2) (0.082, 0.204, 0.404)</w:t>
      </w:r>
    </w:p>
    <w:p>
      <w:r>
        <w:t>(-203.9, 397.9), (-203.9, 399.7), (-204.2, 400.0), (-204.2, 401.2), (-204.2, 400.6), (-203.6, 400.0), (-202.7, 400.9), (-202.7, 400.6), (-203.0, 400.3), (-203.0, 399.7), (-203.3, 399.4), (-203.3, 398.8), (-203.6, 398.5), (-203.6, 398.2) (0.024, 0.208, 0.506)</w:t>
      </w:r>
    </w:p>
    <w:p>
      <w:r>
        <w:t>(-206.4, 397.3), (-206.4, 397.6), (-206.7, 397.9), (-206.7, 399.7), (-206.4, 400.0), (-206.4, 400.9) (0.200, 0.392, 0.710)</w:t>
      </w:r>
    </w:p>
    <w:p>
      <w:r>
        <w:t>(-207.0, 385.9), (-207.0, 390.8), (-206.7, 391.1), (-206.7, 391.7), (-207.0, 392.0), (-207.0, 392.7), (-206.7, 393.0), (-206.7, 393.6), (-207.0, 393.9), (-207.0, 394.5), (-206.7, 394.8), (-206.7, 395.7), (-206.4, 395.4), (-206.4, 394.8), (-206.1, 394.5), (-206.1, 392.0), (-206.4, 391.7), (-206.4, 389.9), (-206.7, 389.6), (-206.7, 386.2) (0.200, 0.392, 0.710)</w:t>
      </w:r>
    </w:p>
    <w:p>
      <w:r>
        <w:t>(-207.9, 403.4), (-208.2, 403.4), (-208.2, 404.0), (-207.9, 403.7) (0.098, 0.255, 0.502)</w:t>
      </w:r>
    </w:p>
    <w:p>
      <w:r>
        <w:t>(-209.8, 382.2), (-209.8, 383.1), (-209.5, 383.5), (-209.5, 384.1), (-209.1, 384.4), (-209.1, 385.9), (-208.8, 386.2), (-208.8, 386.8), (-209.1, 387.1), (-209.1, 388.7), (-208.8, 389.0), (-208.8, 390.8), (-209.1, 391.1), (-209.5, 390.8), (-209.5, 390.2), (-209.5, 392.0), (-209.1, 392.3), (-209.1, 393.0), (-208.8, 393.3), (-208.8, 393.9), (-208.5, 394.2), (-208.5, 395.1), (-208.2, 395.4), (-208.2, 400.3), (-208.5, 400.6), (-208.2, 400.9), (-208.2, 401.5), (-208.2, 390.8), (-208.5, 390.5), (-208.5, 389.9), (-208.8, 389.6), (-208.8, 385.9), (-209.1, 385.6), (-209.1, 383.8), (-209.5, 383.5), (-209.5, 383.1), (-209.8, 382.8) (0.098, 0.255, 0.502)</w:t>
      </w:r>
    </w:p>
    <w:p>
      <w:r>
        <w:t>(-209.5, 398.8), (-209.8, 398.8), (-210.1, 399.1), (-210.1, 399.4), (-210.4, 399.7), (-210.7, 399.7), (-210.4, 399.7), (-209.8, 400.3), (-209.1, 399.7), (-209.1, 399.1) (0.110, 0.188, 0.298)</w:t>
      </w:r>
    </w:p>
    <w:p>
      <w:r>
        <w:t>(-211.3, 396.9), (-211.3, 397.9), (-211.0, 397.9), (-210.7, 398.2), (-210.7, 398.5), (-210.4, 398.8), (-210.4, 399.1), (-210.4, 398.2), (-210.7, 397.9), (-210.7, 397.3), (-211.0, 396.9) (0.133, 0.161, 0.235)</w:t>
      </w:r>
    </w:p>
    <w:p>
      <w:r>
        <w:t>(-211.6, 398.2), (-211.3, 398.5), (-211.6, 398.8), (-211.6, 399.4), (-211.3, 399.7), (-211.0, 399.7), (-210.7, 399.4), (-210.4, 399.4), (-210.7, 399.1), (-210.7, 398.8), (-211.0, 398.5), (-211.0, 398.2) (0.125, 0.180, 0.216)</w:t>
      </w:r>
    </w:p>
    <w:p>
      <w:r>
        <w:t>(-210.7, 388.1), (-210.7, 390.2), (-211.0, 390.5), (-211.9, 389.6), (-212.5, 389.6), (-212.8, 389.3), (-213.7, 389.3), (-214.1, 389.6), (-214.1, 389.9), (-213.7, 389.6), (-213.4, 389.6), (-213.1, 389.9), (-212.8, 389.9), (-212.5, 390.2), (-211.9, 390.2), (-211.0, 391.1), (-210.7, 391.1) (0.545, 0.718, 0.953)</w:t>
      </w:r>
    </w:p>
    <w:p>
      <w:r>
        <w:t>(-214.7, 389.6), (-214.4, 389.9), (-214.4, 389.6) (0.761, 0.714, 0.710)</w:t>
      </w:r>
    </w:p>
    <w:p>
      <w:r>
        <w:t>(-213.7, 402.2), (-215.3, 402.2), (-215.6, 401.9), (-216.2, 401.9), (-216.5, 402.2), (-216.8, 402.2), (-217.1, 402.5), (-217.7, 402.5), (-218.0, 402.8), (-221.7, 402.8), (-222.0, 403.1), (-222.3, 403.1), (-222.3, 403.4), (-222.6, 403.7), (-222.9, 403.7), (-223.3, 404.0), (-223.6, 404.0), (-222.3, 404.0), (-222.3, 403.4), (-222.0, 403.1), (-221.7, 403.4), (-221.4, 403.1), (-220.8, 403.7), (-220.5, 403.7), (-220.5, 403.4), (-220.2, 403.1), (-218.3, 403.1), (-218.0, 403.4), (-217.7, 403.1), (-217.1, 403.1), (-217.1, 402.8), (-216.8, 402.5), (-216.5, 402.5), (-216.2, 402.8), (-215.3, 402.8), (-215.0, 402.5), (-214.7, 402.8), (-214.1, 402.2) (0.243, 0.275, 0.298)</w:t>
      </w:r>
    </w:p>
    <w:p>
      <w:r>
        <w:t>(-222.0, 396.0), (-220.2, 396.0), (-219.9, 396.3), (-219.6, 396.3), (-219.3, 396.0), (-218.7, 396.0), (-218.3, 395.7), (-217.7, 395.7), (-220.2, 395.7), (-220.5, 396.0) (0.204, 0.255, 0.361)</w:t>
      </w:r>
    </w:p>
    <w:p>
      <w:r>
        <w:t>(-211.6, 396.9), (-213.7, 396.9), (-214.1, 397.3), (-215.3, 397.3), (-215.6, 397.6), (-215.9, 397.6), (-216.2, 397.9), (-216.5, 397.9), (-216.8, 398.2), (-217.7, 398.2), (-218.0, 398.5), (-219.0, 398.5), (-219.3, 398.8), (-219.9, 398.8), (-220.2, 398.5), (-221.7, 398.5), (-222.0, 398.2), (-222.3, 398.2), (-222.6, 398.5), (-223.9, 398.5), (-224.2, 398.2), (-226.9, 398.2), (-227.2, 398.5), (-227.5, 398.2), (-227.9, 398.2), (-228.2, 398.5), (-228.8, 398.5), (-229.1, 398.2), (-229.7, 398.2), (-230.0, 398.5), (-231.8, 398.5), (-232.1, 398.8), (-232.5, 398.8), (-232.8, 399.1), (-233.1, 399.1), (-233.1, 400.0), (-232.8, 400.0), (-231.8, 399.1), (-231.2, 399.1), (-230.9, 399.4), (-230.3, 399.4), (-230.0, 399.1), (-229.4, 399.1), (-229.1, 399.4), (-227.5, 399.4), (-227.2, 399.7), (-226.6, 399.7), (-226.3, 399.4), (-226.0, 399.7), (-225.7, 399.4), (-225.4, 399.4), (-225.1, 399.7), (-224.5, 399.7), (-224.2, 400.0), (-224.2, 399.7), (-223.9, 399.4), (-223.3, 399.4), (-222.9, 399.7), (-222.6, 399.7), (-222.3, 399.4), (-220.5, 399.4), (-219.9, 398.8), (-219.3, 398.8), (-219.0, 399.1), (-218.3, 399.1), (-218.0, 399.4), (-216.8, 399.4), (-216.5, 399.7), (-216.2, 399.7), (-215.9, 400.0), (-215.9, 400.3), (-215.0, 400.3), (-214.7, 400.6), (-214.4, 400.6), (-214.1, 400.3), (-213.7, 400.3), (-213.1, 399.7), (-212.8, 399.7), (-212.5, 399.4), (-211.9, 399.4), (-211.9, 398.8), (-211.6, 398.5), (-211.9, 398.2), (-211.6, 397.9) (0.161, 0.188, 0.208)</w:t>
      </w:r>
    </w:p>
    <w:p>
      <w:r>
        <w:t>(-211.6, 395.7), (-211.9, 395.4), (-211.9, 395.1), (-214.7, 395.1), (-215.0, 395.4), (-215.6, 395.4), (-215.9, 395.7), (-217.4, 395.7), (-217.7, 396.0), (-218.3, 396.0), (-218.7, 396.3), (-219.3, 396.3), (-219.6, 396.6), (-219.9, 396.6), (-220.2, 396.3), (-222.0, 396.3), (-222.3, 396.0), (-224.5, 396.0), (-224.8, 396.3), (-227.9, 396.3), (-228.2, 396.0), (-228.5, 396.3), (-230.9, 396.3), (-231.2, 396.0), (-231.5, 396.3), (-235.2, 396.3), (-235.5, 396.6), (-238.9, 396.6), (-239.2, 396.9), (-240.1, 396.9), (-240.7, 397.6), (-241.0, 397.6), (-241.3, 397.9), (-242.9, 397.9), (-235.5, 397.9), (-235.2, 397.6), (-234.3, 397.6), (-234.0, 397.3), (-232.8, 397.3), (-232.5, 396.9), (-232.1, 396.9), (-231.8, 396.6), (-224.2, 396.6), (-223.9, 396.9), (-216.8, 396.9), (-216.5, 396.6), (-216.2, 396.6), (-215.9, 396.3), (-215.3, 396.3), (-215.0, 396.0), (-214.1, 396.0), (-213.7, 395.7) (0.243, 0.275, 0.298)</w:t>
      </w:r>
    </w:p>
    <w:p>
      <w:r>
        <w:t>(-233.1, 396.0), (-231.5, 396.0), (-231.2, 395.7), (-230.9, 396.0), (-228.5, 396.0), (-228.2, 395.7), (-227.9, 396.0), (-224.8, 396.0), (-224.5, 395.7), (-224.2, 395.7), (-231.8, 395.7), (-232.1, 396.0) (0.204, 0.255, 0.361)</w:t>
      </w:r>
    </w:p>
    <w:p>
      <w:r>
        <w:t>(-209.5, 398.2), (-209.8, 397.9), (-209.8, 396.6), (-210.4, 396.0), (-213.7, 396.0), (-214.1, 396.3), (-215.0, 396.3), (-215.3, 396.6), (-215.9, 396.6), (-216.2, 396.9), (-216.5, 396.9), (-216.8, 397.3), (-223.9, 397.3), (-224.2, 396.9), (-231.8, 396.9), (-232.1, 397.3), (-232.5, 397.3), (-232.8, 397.6), (-234.0, 397.6), (-234.3, 397.9), (-235.2, 397.9), (-235.5, 398.2), (-243.2, 398.2), (-243.5, 398.5), (-248.1, 398.5), (-248.4, 398.8), (-252.1, 398.8), (-252.4, 399.1), (-252.7, 399.1), (-253.0, 398.8), (-253.3, 399.1), (-255.8, 399.1), (-256.1, 399.4), (-257.0, 399.4), (-257.3, 399.7), (-257.9, 399.7), (-258.2, 400.0), (-262.8, 400.0), (-263.1, 400.3), (-265.0, 400.3), (-265.3, 400.6), (-267.1, 400.6), (-267.4, 400.9), (-269.9, 400.9), (-270.2, 401.2), (-272.9, 401.2), (-273.5, 401.9), (-273.9, 401.9), (-274.2, 401.5), (-274.5, 401.9), (-275.4, 401.9), (-275.7, 402.2), (-275.7, 402.5), (-274.5, 402.5), (-274.2, 402.8), (-273.2, 402.8), (-272.9, 403.1), (-272.3, 403.1), (-272.0, 403.4), (-271.1, 403.4), (-270.8, 403.7), (-270.5, 403.7), (-270.2, 404.0), (-269.3, 404.0), (-268.9, 404.3), (-267.7, 404.3), (-267.4, 404.6), (-267.1, 404.6), (-266.8, 404.9), (-266.5, 404.9), (-266.2, 404.6), (-265.3, 404.6), (-265.0, 404.9), (-264.3, 404.9), (-263.7, 404.3), (-263.4, 404.3), (-263.1, 404.6), (-262.2, 404.6), (-261.9, 404.3), (-261.6, 404.3), (-261.3, 404.6), (-261.0, 404.3), (-259.4, 404.3), (-259.1, 404.0), (-257.3, 404.0), (-257.0, 404.3), (-256.7, 404.3), (-255.8, 403.4), (-254.2, 403.4), (-253.9, 403.1), (-253.6, 403.4), (-253.3, 403.4), (-253.0, 403.1), (-248.4, 403.1), (-248.1, 402.8), (-246.3, 402.8), (-245.9, 403.1), (-244.4, 403.1), (-244.1, 403.4), (-240.4, 403.4), (-239.8, 404.0), (-235.5, 404.0), (-235.2, 404.3), (-234.6, 404.3), (-234.3, 404.6), (-232.1, 404.6), (-231.8, 404.9), (-231.2, 404.9), (-230.9, 404.6), (-229.4, 404.6), (-229.1, 404.9), (-228.5, 404.9), (-228.2, 405.2), (-227.2, 405.2), (-226.9, 404.9), (-226.3, 404.9), (-226.0, 404.6), (-225.4, 404.6), (-225.1, 404.3), (-224.2, 404.3), (-223.6, 403.7), (-223.3, 403.7), (-222.9, 403.4), (-222.6, 403.4), (-222.6, 403.1), (-222.3, 402.8), (-222.0, 402.8), (-221.7, 402.5), (-218.0, 402.5), (-217.7, 402.2), (-217.1, 402.2), (-216.8, 401.9), (-216.5, 401.9), (-216.2, 401.5), (-215.6, 401.5), (-215.3, 401.9), (-213.4, 401.9), (-213.1, 401.5), (-210.7, 401.5), (-210.4, 401.2), (-210.4, 400.9), (-210.1, 400.6), (-210.1, 400.3), (-210.4, 400.0), (-211.3, 400.0), (-211.6, 399.7), (-212.5, 399.7), (-212.8, 400.0), (-213.1, 400.0), (-213.7, 400.6), (-214.1, 400.6), (-214.4, 400.9), (-214.7, 400.9), (-215.0, 400.6), (-215.9, 400.6), (-216.2, 400.3), (-216.2, 400.0), (-216.5, 400.0), (-216.8, 399.7), (-218.0, 399.7), (-218.3, 399.4), (-219.0, 399.4), (-219.3, 399.1), (-219.9, 399.1), (-220.5, 399.7), (-222.3, 399.7), (-222.6, 400.0), (-222.9, 400.0), (-223.3, 399.7), (-223.9, 399.7), (-223.9, 400.0), (-224.2, 400.3), (-224.5, 400.0), (-225.1, 400.0), (-225.4, 399.7), (-225.7, 399.7), (-226.0, 400.0), (-226.3, 399.7), (-226.6, 400.0), (-227.2, 400.0), (-227.5, 399.7), (-229.1, 399.7), (-229.4, 399.4), (-230.0, 399.4), (-230.3, 399.7), (-230.9, 399.7), (-231.2, 399.4), (-231.8, 399.4), (-232.8, 400.3), (-233.1, 400.3), (-233.4, 400.0), (-233.4, 399.1), (-233.1, 398.8), (-232.8, 398.8), (-232.5, 398.5), (-232.1, 398.5), (-231.8, 398.2), (-230.0, 398.2), (-229.7, 397.9), (-229.1, 397.9), (-228.8, 398.2), (-228.2, 398.2), (-227.9, 397.9), (-227.5, 397.9), (-227.2, 398.2), (-226.9, 397.9), (-224.2, 397.9), (-223.9, 398.2), (-222.6, 398.2), (-222.3, 397.9), (-222.0, 397.9), (-221.7, 398.2), (-220.2, 398.2), (-219.9, 398.5), (-219.3, 398.5), (-219.0, 398.2), (-218.0, 398.2), (-217.7, 397.9), (-216.8, 397.9), (-216.5, 397.6), (-216.2, 397.6), (-215.9, 397.3), (-215.6, 397.3), (-215.3, 396.9), (-214.1, 396.9), (-213.7, 396.6), (-211.0, 396.6), (-210.4, 397.3), (-210.4, 397.9), (-210.1, 398.2), (-210.1, 398.8), (-209.8, 398.5), (-209.5, 398.5) (0.176, 0.216, 0.263)</w:t>
      </w:r>
    </w:p>
    <w:p>
      <w:r>
        <w:t>(-210.4, 388.4), (-210.4, 391.1), (-210.7, 391.4), (-211.0, 391.4), (-211.9, 390.5), (-212.5, 390.5), (-212.8, 390.2), (-213.1, 390.2), (-213.4, 389.9), (-213.7, 389.9), (-214.1, 390.2), (-214.7, 390.2), (-215.0, 390.5), (-215.3, 390.2), (-217.4, 390.2), (-217.7, 390.5), (-218.3, 390.5), (-218.7, 390.8), (-223.6, 390.8), (-223.9, 391.1), (-224.8, 391.1), (-225.1, 391.4), (-233.4, 391.4), (-233.7, 391.7), (-237.4, 391.7), (-237.7, 392.0), (-242.3, 392.0), (-242.6, 392.3), (-244.7, 392.3), (-245.0, 392.7), (-246.6, 392.7), (-246.9, 393.0), (-252.1, 393.0), (-252.4, 393.3), (-258.8, 393.3), (-259.1, 393.6), (-260.7, 393.6), (-261.0, 393.9), (-262.2, 393.9), (-262.5, 394.2), (-264.0, 394.2), (-264.3, 394.5), (-275.7, 394.5), (-276.0, 394.2), (-277.2, 394.2), (-277.2, 394.8), (-276.9, 394.5), (-276.6, 394.8), (-276.6, 395.4), (-276.3, 395.7), (-276.3, 396.0), (-274.5, 396.0), (-274.2, 396.3), (-272.9, 396.3), (-272.6, 396.0), (-267.1, 396.0), (-266.8, 395.7), (-262.5, 395.7), (-262.2, 395.4), (-259.1, 395.4), (-258.8, 395.1), (-255.1, 395.1), (-254.8, 394.8), (-248.4, 394.8), (-248.1, 394.5), (-245.9, 394.5), (-245.6, 394.2), (-244.1, 394.2), (-243.8, 393.9), (-241.3, 393.9), (-241.0, 393.6), (-238.0, 393.6), (-237.7, 393.3), (-235.5, 393.3), (-235.2, 393.0), (-232.5, 393.0), (-232.1, 392.7), (-231.8, 393.0), (-226.3, 393.0), (-226.0, 392.7), (-219.6, 392.7), (-219.3, 392.3), (-216.8, 392.3), (-216.5, 392.0), (-215.3, 392.0), (-215.0, 392.3), (-214.4, 392.3), (-214.1, 392.0), (-212.5, 392.0), (-212.2, 391.7), (-211.9, 391.7), (-211.3, 392.3), (-210.7, 392.3), (-210.7, 392.0), (-210.4, 391.7) (0.518, 0.569, 0.671)</w:t>
      </w:r>
    </w:p>
    <w:p>
      <w:r>
        <w:t>(-239.5, 400.0), (-239.5, 400.6), (-239.2, 400.6), (-238.9, 400.3), (-239.2, 400.3) (0.125, 0.180, 0.216)</w:t>
      </w:r>
    </w:p>
    <w:p>
      <w:r>
        <w:t>(-239.8, 400.0), (-239.8, 400.3), (-239.8, 400.0), (-239.5, 399.7), (-239.2, 400.0), (-238.9, 400.0), (-238.6, 400.3), (-238.6, 399.7), (-239.5, 399.7) (0.161, 0.188, 0.208)</w:t>
      </w:r>
    </w:p>
    <w:p>
      <w:r>
        <w:t>(-243.5, 397.9), (-244.1, 397.9), (-244.4, 398.2), (-246.9, 398.2), (-243.5, 398.2) (0.243, 0.275, 0.298)</w:t>
      </w:r>
    </w:p>
    <w:p>
      <w:r>
        <w:t>(-210.1, 388.7), (-210.1, 391.7), (-210.4, 392.0), (-210.4, 392.3), (-210.7, 392.7), (-211.3, 392.7), (-211.9, 392.0), (-212.2, 392.0), (-212.5, 392.3), (-214.1, 392.3), (-214.4, 392.7), (-215.0, 392.7), (-215.3, 392.3), (-216.5, 392.3), (-216.8, 392.7), (-219.3, 392.7), (-219.6, 393.0), (-226.0, 393.0), (-226.3, 393.3), (-231.8, 393.3), (-232.1, 393.0), (-232.5, 393.3), (-235.2, 393.3), (-235.5, 393.6), (-237.7, 393.6), (-238.0, 393.9), (-241.0, 393.9), (-241.3, 394.2), (-243.8, 394.2), (-244.1, 394.5), (-245.6, 394.5), (-245.9, 394.8), (-248.1, 394.8), (-248.4, 395.1), (-254.8, 395.1), (-255.1, 395.4), (-258.8, 395.4), (-259.1, 395.7), (-262.2, 395.7), (-262.5, 396.0), (-266.8, 396.0), (-267.1, 396.3), (-272.6, 396.3), (-272.9, 396.6), (-274.2, 396.6), (-274.5, 396.3), (-279.4, 396.3), (-279.7, 396.0), (-281.5, 396.0), (-281.8, 395.7), (-281.8, 396.0), (-282.1, 396.3), (-282.1, 396.9), (-281.5, 397.6), (-281.2, 397.6), (-280.9, 397.9), (-276.6, 397.9), (-276.3, 398.2), (-276.0, 397.9), (-268.0, 397.9), (-267.7, 397.6), (-265.6, 397.6), (-265.3, 397.3), (-261.6, 397.3), (-261.3, 396.9), (-258.5, 396.9), (-258.2, 396.6), (-255.5, 396.6), (-255.1, 396.3), (-252.4, 396.3), (-252.1, 396.0), (-247.5, 396.0), (-247.2, 395.7), (-243.5, 395.7), (-243.2, 395.4), (-240.4, 395.4), (-240.1, 395.1), (-236.4, 395.1), (-236.1, 394.8), (-234.9, 394.8), (-234.6, 394.5), (-224.8, 394.5), (-224.5, 394.2), (-219.6, 394.2), (-219.3, 393.9), (-214.7, 393.9), (-214.4, 393.6), (-210.4, 393.6), (-210.1, 393.3) (0.388, 0.447, 0.557)</w:t>
      </w:r>
    </w:p>
    <w:p>
      <w:r>
        <w:t>(-209.1, 393.3), (-209.5, 393.0), (-209.5, 392.3), (-209.8, 392.3), (-209.8, 393.3), (-210.4, 393.9), (-214.4, 393.9), (-214.7, 394.2), (-219.3, 394.2), (-219.6, 394.5), (-224.5, 394.5), (-224.8, 394.8), (-234.6, 394.8), (-234.9, 395.1), (-236.1, 395.1), (-236.4, 395.4), (-240.1, 395.4), (-240.4, 395.7), (-243.2, 395.7), (-243.5, 396.0), (-247.2, 396.0), (-247.5, 396.3), (-252.1, 396.3), (-252.4, 396.6), (-255.1, 396.6), (-255.5, 396.9), (-258.2, 396.9), (-258.5, 397.3), (-261.3, 397.3), (-261.6, 397.6), (-265.3, 397.6), (-265.6, 397.9), (-267.7, 397.9), (-268.0, 398.2), (-276.0, 398.2), (-276.3, 398.5), (-276.6, 398.2), (-280.9, 398.2), (-281.2, 397.9), (-281.5, 397.9), (-281.8, 397.6), (-282.1, 397.6), (-282.4, 397.9), (-285.8, 397.9), (-285.5, 397.9), (-285.2, 398.2), (-284.6, 398.2), (-284.3, 398.5), (-283.7, 398.5), (-283.4, 398.8), (-282.7, 398.8), (-282.4, 399.1), (-280.9, 399.1), (-280.6, 399.4), (-271.4, 399.4), (-271.1, 399.1), (-267.7, 399.1), (-267.4, 398.8), (-265.9, 398.8), (-265.6, 398.5), (-262.5, 398.5), (-262.2, 398.2), (-257.0, 398.2), (-256.7, 397.9), (-253.9, 397.9), (-253.6, 397.6), (-248.4, 397.6), (-248.1, 397.3), (-244.7, 397.3), (-244.4, 396.9), (-240.4, 396.9), (-240.1, 396.6), (-239.2, 396.6), (-238.9, 396.3), (-235.5, 396.3), (-235.2, 396.0), (-233.4, 396.0), (-233.1, 395.7), (-232.1, 395.7), (-231.8, 395.4), (-224.2, 395.4), (-223.9, 395.7), (-220.5, 395.7), (-220.2, 395.4), (-215.9, 395.4), (-215.6, 395.1), (-215.0, 395.1), (-214.7, 394.8), (-211.3, 394.8), (-211.0, 394.5), (-210.7, 394.5), (-210.4, 394.2), (-209.8, 394.2), (-209.1, 393.6) (0.290, 0.337, 0.431)</w:t>
      </w:r>
    </w:p>
    <w:p>
      <w:r>
        <w:t>(-248.4, 398.2), (-249.0, 398.2), (-249.3, 398.5), (-250.5, 398.5), (-248.4, 398.5) (0.243, 0.275, 0.298)</w:t>
      </w:r>
    </w:p>
    <w:p>
      <w:r>
        <w:t>(-255.5, 398.5), (-255.5, 398.8), (-253.3, 398.8), (-255.1, 398.8) (0.243, 0.275, 0.298)</w:t>
      </w:r>
    </w:p>
    <w:p>
      <w:r>
        <w:t>(-273.5, 400.9), (-273.2, 401.2), (-272.9, 400.9), (-272.6, 400.9), (-272.9, 400.9), (-273.2, 400.6) (0.243, 0.275, 0.298)</w:t>
      </w:r>
    </w:p>
    <w:p>
      <w:r>
        <w:t>(-279.7, 401.9), (-279.7, 402.5), (-279.1, 402.5), (-279.1, 401.9) (0.176, 0.216, 0.263)</w:t>
      </w:r>
    </w:p>
    <w:p>
      <w:r>
        <w:t>(-287.3, 402.5), (-287.0, 402.8), (-286.7, 402.5), (-286.4, 402.5), (-286.4, 401.9), (-286.1, 401.5), (-285.8, 401.9), (-284.9, 401.9), (-284.6, 401.5), (-284.3, 401.5), (-284.6, 401.2), (-286.4, 401.2), (-286.7, 401.5), (-286.7, 401.9), (-287.0, 402.2), (-287.3, 402.2) (0.176, 0.216, 0.263)</w:t>
      </w:r>
    </w:p>
    <w:p>
      <w:r>
        <w:t>(-295.6, 396.0), (-295.6, 396.3), (-295.0, 396.3), (-294.7, 396.6), (-294.1, 396.6), (-293.8, 396.9), (-293.2, 396.9), (-292.9, 397.3), (-291.3, 397.3), (-291.0, 397.6), (-290.4, 397.6), (-290.1, 397.9), (-286.1, 397.9), (-286.7, 397.9), (-287.0, 397.6), (-287.3, 397.6), (-287.7, 397.3), (-288.0, 397.3), (-288.3, 396.9), (-289.2, 396.9), (-289.5, 396.6), (-291.3, 396.6), (-291.6, 396.3), (-292.3, 396.3), (-292.6, 396.0), (-293.5, 396.0), (-293.8, 396.3), (-294.1, 396.0) (0.098, 0.255, 0.502)</w:t>
      </w:r>
    </w:p>
    <w:p>
      <w:r>
        <w:t>(-363.7, 392.0), (-363.7, 392.7), (-363.1, 392.7), (-362.8, 392.3), (-362.5, 392.3), (-362.2, 392.7), (-353.9, 392.7), (-353.6, 393.0), (-353.3, 392.7), (-353.0, 393.0), (-352.1, 393.0), (-351.7, 393.3), (-336.1, 393.3), (-335.8, 393.6), (-316.5, 393.6), (-316.2, 393.9), (-315.6, 393.9), (-315.3, 394.2), (-313.4, 394.2), (-313.1, 393.9), (-312.5, 393.9), (-312.2, 394.2), (-308.5, 394.2), (-308.2, 394.5), (-306.4, 394.5), (-306.1, 394.8), (-303.6, 394.8), (-303.3, 394.5), (-303.0, 394.8), (-302.7, 394.5), (-301.5, 394.5), (-301.1, 394.8), (-300.8, 394.5), (-299.3, 394.5), (-299.0, 394.8), (-298.4, 394.8), (-298.1, 395.1), (-296.5, 395.1), (-295.9, 395.7), (-294.1, 395.7), (-293.8, 396.0), (-293.5, 395.7), (-292.6, 395.7), (-292.3, 396.0), (-291.6, 396.0), (-291.3, 396.3), (-289.5, 396.3), (-289.2, 396.6), (-288.3, 396.6), (-288.0, 396.9), (-287.7, 396.9), (-287.3, 397.3), (-287.0, 397.3), (-286.7, 397.6), (-282.4, 397.6), (-282.1, 397.3), (-282.4, 396.9), (-283.1, 396.9), (-283.4, 396.6), (-283.7, 396.6), (-284.0, 396.3), (-284.9, 396.3), (-285.2, 396.0), (-285.8, 396.0), (-286.1, 395.7), (-286.7, 395.7), (-287.0, 395.4), (-287.3, 395.4), (-287.7, 395.1), (-288.0, 395.1), (-288.3, 394.8), (-288.9, 394.8), (-289.2, 394.5), (-289.8, 394.5), (-290.1, 394.2), (-291.0, 394.2), (-291.3, 393.9), (-292.9, 393.9), (-293.2, 393.6), (-294.1, 393.6), (-294.4, 393.3), (-295.0, 393.3), (-295.3, 393.0), (-296.9, 393.0), (-297.2, 392.7), (-299.6, 392.7), (-299.9, 392.3), (-307.0, 392.3), (-307.3, 392.0), (-312.2, 392.0), (-312.5, 391.7), (-316.2, 391.7), (-316.5, 392.0), (-317.7, 392.0), (-318.0, 391.7), (-318.9, 391.7), (-319.2, 392.0), (-320.2, 392.0), (-320.5, 391.7), (-324.1, 391.7), (-324.5, 392.0), (-334.0, 392.0), (-334.3, 391.7), (-336.7, 391.7), (-337.0, 392.0), (-337.3, 391.7), (-337.9, 391.7), (-338.3, 392.0), (-338.6, 391.7), (-340.7, 391.7), (-341.0, 392.0), (-341.3, 391.7), (-341.9, 391.7), (-342.2, 392.0), (-342.5, 391.7), (-342.9, 391.7), (-343.2, 392.0), (-343.5, 391.7), (-352.4, 391.7), (-352.7, 391.4), (-353.3, 391.4), (-353.6, 391.1), (-356.0, 391.1), (-356.3, 390.8), (-357.9, 390.8), (-358.2, 391.1), (-358.8, 391.1), (-359.1, 390.8), (-359.4, 391.1), (-360.0, 391.1), (-360.3, 391.4), (-360.9, 391.4), (-361.3, 391.7), (-362.8, 391.7), (-363.1, 392.0) (0.149, 0.318, 0.592)</w:t>
      </w:r>
    </w:p>
    <w:p>
      <w:r>
        <w:t>(-366.8, 389.6), (-366.5, 389.6), (-366.2, 389.9), (-365.5, 389.9), (-365.2, 390.2), (-364.6, 390.2), (-364.3, 390.5), (-364.0, 390.5), (-363.7, 390.8), (-363.4, 390.5), (-363.1, 390.8), (-363.1, 391.4), (-363.4, 391.7), (-363.7, 391.4), (-363.7, 391.7), (-363.4, 391.7), (-362.8, 391.1), (-362.5, 391.1), (-362.2, 391.4), (-361.3, 391.4), (-360.9, 391.1), (-360.3, 391.1), (-360.0, 390.8), (-359.4, 390.8), (-359.1, 390.5), (-358.8, 390.8), (-358.2, 390.8), (-357.9, 390.5), (-356.3, 390.5), (-356.0, 390.8), (-353.6, 390.8), (-353.3, 391.1), (-352.7, 391.1), (-352.4, 391.4), (-343.5, 391.4), (-343.2, 391.7), (-342.9, 391.4), (-342.5, 391.4), (-342.2, 391.7), (-341.9, 391.4), (-341.3, 391.4), (-341.0, 391.7), (-340.7, 391.4), (-338.6, 391.4), (-338.3, 391.7), (-337.9, 391.4), (-337.3, 391.4), (-337.0, 391.7), (-336.7, 391.4), (-334.3, 391.4), (-334.0, 391.7), (-324.5, 391.7), (-324.1, 391.4), (-320.5, 391.4), (-320.2, 391.7), (-319.2, 391.7), (-318.9, 391.4), (-318.0, 391.4), (-317.7, 391.7), (-316.5, 391.7), (-316.2, 391.4), (-312.5, 391.4), (-312.2, 391.7), (-307.3, 391.7), (-307.0, 392.0), (-299.9, 392.0), (-299.6, 392.3), (-297.2, 392.3), (-296.9, 392.7), (-295.3, 392.7), (-295.0, 393.0), (-294.4, 393.0), (-294.1, 393.3), (-293.2, 393.3), (-292.9, 393.6), (-291.3, 393.6), (-291.0, 393.9), (-290.1, 393.9), (-289.8, 394.2), (-289.2, 394.2), (-288.9, 394.5), (-288.3, 394.5), (-288.0, 394.8), (-287.7, 394.8), (-287.3, 395.1), (-287.0, 395.1), (-286.7, 395.4), (-286.1, 395.4), (-285.8, 395.7), (-285.2, 395.7), (-284.9, 396.0), (-284.0, 396.0), (-283.7, 396.3), (-283.4, 396.3), (-283.1, 396.6), (-282.4, 396.6), (-282.4, 396.3), (-282.1, 396.0), (-282.1, 395.7), (-282.7, 395.1), (-283.1, 395.1), (-283.4, 394.8), (-284.0, 394.8), (-284.6, 394.2), (-285.2, 394.2), (-285.5, 393.9), (-285.8, 393.9), (-286.4, 393.3), (-286.7, 393.3), (-287.0, 393.0), (-287.3, 393.0), (-288.6, 391.7), (-289.2, 391.7), (-289.5, 391.4), (-289.8, 391.4), (-290.1, 391.1), (-290.4, 391.1), (-290.7, 390.8), (-291.0, 390.8), (-291.3, 390.5), (-291.9, 390.5), (-292.3, 390.2), (-292.9, 390.2), (-293.2, 389.9), (-295.0, 389.9), (-295.3, 389.6), (-295.6, 389.6), (-296.2, 389.0), (-299.0, 389.0), (-299.3, 388.7), (-299.9, 388.7), (-300.2, 388.4), (-302.7, 388.4), (-303.0, 388.1), (-303.6, 388.1), (-304.5, 389.0), (-305.1, 389.0), (-305.4, 388.7), (-316.2, 388.7), (-316.5, 388.4), (-317.1, 388.4), (-317.4, 388.1), (-317.7, 388.1), (-318.0, 388.4), (-325.1, 388.4), (-325.4, 388.7), (-328.1, 388.7), (-328.4, 389.0), (-329.1, 389.0), (-329.4, 388.7), (-330.9, 388.7), (-331.2, 388.4), (-333.0, 388.4), (-333.3, 388.1), (-335.8, 388.1), (-336.4, 387.4), (-344.1, 387.4), (-344.4, 387.1), (-351.7, 387.1), (-352.1, 386.8), (-353.3, 386.8), (-353.6, 386.5), (-353.9, 386.5), (-354.2, 386.2), (-357.0, 386.2), (-357.6, 386.8), (-358.2, 386.8), (-358.5, 387.1), (-359.7, 387.1), (-360.0, 387.4), (-360.3, 387.4), (-360.6, 387.7), (-360.9, 387.7), (-361.3, 388.1), (-362.2, 388.1), (-362.5, 388.4), (-363.1, 388.4), (-363.4, 388.7), (-364.0, 388.7), (-364.3, 389.0), (-365.2, 389.0), (-365.5, 389.3), (-366.2, 389.3), (-366.5, 389.6) (0.200, 0.392, 0.710)</w:t>
      </w:r>
    </w:p>
    <w:p>
      <w:r>
        <w:t>(-368.0, 393.6), (-368.0, 396.3), (-366.2, 396.3), (-365.9, 396.0), (-364.9, 396.0), (-364.6, 395.7), (-363.1, 395.7), (-362.8, 395.4), (-361.3, 395.4), (-360.9, 395.1), (-360.0, 395.1), (-359.7, 395.4), (-359.4, 395.4), (-359.1, 395.1), (-356.3, 395.1), (-356.0, 395.4), (-353.3, 395.4), (-353.0, 395.7), (-344.1, 395.7), (-343.8, 395.4), (-339.2, 395.4), (-338.9, 395.1), (-337.3, 395.1), (-337.0, 394.8), (-336.7, 395.1), (-336.4, 395.1), (-336.1, 395.4), (-333.3, 395.4), (-333.0, 395.7), (-331.2, 395.7), (-330.9, 395.4), (-328.1, 395.4), (-327.8, 395.7), (-316.5, 395.7), (-316.2, 395.4), (-315.3, 395.4), (-314.9, 395.7), (-314.3, 395.7), (-314.0, 395.4), (-309.1, 395.4), (-308.8, 395.7), (-301.5, 395.7), (-301.1, 396.0), (-300.2, 396.0), (-299.9, 396.3), (-299.0, 396.3), (-298.7, 396.6), (-298.1, 396.6), (-297.8, 396.9), (-297.2, 396.9), (-296.9, 397.3), (-296.5, 397.3), (-296.5, 396.9), (-296.2, 396.6), (-295.9, 396.6), (-295.9, 396.0), (-296.5, 395.4), (-298.1, 395.4), (-298.4, 395.1), (-299.0, 395.1), (-299.3, 394.8), (-300.8, 394.8), (-301.1, 395.1), (-301.5, 394.8), (-302.7, 394.8), (-303.0, 395.1), (-303.3, 394.8), (-303.6, 395.1), (-306.1, 395.1), (-306.4, 394.8), (-308.2, 394.8), (-308.5, 394.5), (-312.2, 394.5), (-312.5, 394.2), (-313.1, 394.2), (-313.4, 394.5), (-315.3, 394.5), (-315.6, 394.2), (-316.2, 394.2), (-316.5, 393.9), (-335.8, 393.9), (-336.1, 393.6), (-351.7, 393.6), (-352.1, 393.3), (-353.0, 393.3), (-353.3, 393.0), (-353.6, 393.3), (-353.9, 393.0), (-362.2, 393.0), (-362.5, 392.7), (-362.8, 392.7), (-363.1, 393.0), (-363.7, 393.0), (-364.0, 392.7), (-364.3, 393.0), (-364.6, 393.0), (-364.9, 393.3), (-365.9, 393.3), (-366.2, 393.6) (0.290, 0.337, 0.431)</w:t>
      </w:r>
    </w:p>
    <w:p>
      <w:r>
        <w:t>(-337.9, 399.7), (-337.9, 400.3), (-337.6, 400.3), (-337.3, 400.6), (-336.7, 400.6), (-336.7, 400.3), (-337.3, 399.7) (0.176, 0.216, 0.263)</w:t>
      </w:r>
    </w:p>
    <w:p>
      <w:r>
        <w:t>(-354.5, 399.7), (-355.7, 399.7), (-356.0, 399.4), (-356.3, 399.7), (-356.7, 399.4), (-357.9, 399.4), (-358.2, 399.1), (-358.5, 399.4), (-358.8, 399.4), (-359.4, 400.0), (-359.7, 400.0), (-360.0, 399.7), (-360.0, 399.4), (-360.9, 399.4), (-361.6, 400.0), (-361.9, 400.0), (-362.5, 399.4), (-363.1, 399.4), (-363.4, 399.7), (-363.7, 399.7), (-364.0, 399.4), (-365.2, 399.4), (-365.5, 399.7), (-365.9, 399.7), (-366.2, 399.4), (-367.4, 399.4), (-367.7, 399.7), (-368.0, 399.7), (-368.0, 401.9), (-366.2, 401.9), (-366.2, 401.5), (-365.9, 401.2), (-363.4, 401.2), (-363.1, 400.9), (-356.3, 400.9), (-356.0, 400.6), (-355.4, 400.6), (-355.1, 400.3), (-354.5, 400.3) (0.176, 0.216, 0.263)</w:t>
      </w:r>
    </w:p>
    <w:p>
      <w:r>
        <w:t>(-368.0, 393.3), (-366.2, 393.3), (-365.9, 393.0), (-364.9, 393.0), (-364.6, 392.7), (-364.3, 392.7), (-364.0, 392.3), (-364.0, 391.4), (-363.7, 391.1), (-363.1, 391.7), (-362.8, 391.4), (-362.5, 391.4), (-362.8, 391.4), (-363.1, 391.7), (-363.4, 391.4), (-363.4, 390.8), (-363.7, 391.1), (-364.0, 390.8), (-364.3, 390.8), (-364.6, 390.5), (-365.2, 390.5), (-365.5, 390.2), (-366.2, 390.2), (-366.5, 389.9), (-368.0, 389.9) (0.388, 0.447, 0.557)</w:t>
      </w:r>
    </w:p>
    <w:p>
      <w:r>
        <w:t>(-364.3, 401.5), (-365.9, 401.5), (-365.9, 401.9), (-366.2, 402.2), (-368.0, 402.2), (-368.0, 403.7), (-367.4, 403.7), (-367.4, 403.4), (-367.1, 403.1), (-366.2, 403.1), (-365.9, 403.4), (-364.3, 403.4) (0.243, 0.275, 0.298)</w:t>
      </w:r>
    </w:p>
    <w:p>
      <w:r>
        <w:t>(-207.9, 406.5), (-207.9, 407.1), (-207.6, 407.1), (-207.6, 406.8) (0.098, 0.255, 0.502)</w:t>
      </w:r>
    </w:p>
    <w:p>
      <w:r>
        <w:t>(-207.9, 410.7), (-207.9, 414.1), (-207.6, 414.4), (-207.6, 417.2), (-207.3, 417.5), (-207.3, 419.3), (-207.3, 415.3), (-207.6, 415.0), (-207.6, 413.2), (-207.9, 412.9) (0.149, 0.318, 0.592)</w:t>
      </w:r>
    </w:p>
    <w:p>
      <w:r>
        <w:t>(-206.1, 409.2), (-206.4, 409.2), (-206.4, 409.5) (0.200, 0.392, 0.710)</w:t>
      </w:r>
    </w:p>
    <w:p>
      <w:r>
        <w:t>(-206.4, 405.8), (-206.4, 406.8), (-205.5, 406.8), (-205.5, 406.5), (-205.8, 406.1), (-206.1, 406.1) (0.200, 0.392, 0.710)</w:t>
      </w:r>
    </w:p>
    <w:p>
      <w:r>
        <w:t>(-203.6, 400.3), (-203.9, 400.6), (-203.9, 406.1), (-203.6, 406.5), (-203.6, 407.1), (-203.0, 407.7), (-202.7, 407.7), (-202.7, 407.4), (-202.4, 407.1), (-202.7, 407.4), (-203.0, 407.4), (-203.6, 406.8), (-203.6, 404.6), (-203.9, 404.3), (-203.9, 402.5), (-203.6, 402.2), (-203.3, 402.2), (-203.3, 401.5), (-203.0, 401.2), (-203.0, 400.9) (0.020, 0.173, 0.416)</w:t>
      </w:r>
    </w:p>
    <w:p>
      <w:r>
        <w:t>(-203.6, 402.5), (-203.6, 404.3), (-203.3, 404.6), (-203.3, 406.8), (-203.0, 407.1), (-202.7, 407.1), (-202.4, 406.8), (-202.4, 405.2), (-203.0, 404.6), (-203.0, 403.4), (-203.3, 403.1), (-203.3, 402.5) (0.012, 0.137, 0.345)</w:t>
      </w:r>
    </w:p>
    <w:p>
      <w:r>
        <w:t>(-202.7, 405.8), (-203.0, 405.8), (-203.0, 406.8), (-202.7, 406.5) (0.008, 0.106, 0.290)</w:t>
      </w:r>
    </w:p>
    <w:p>
      <w:r>
        <w:t>(-200.6, 405.5), (-201.5, 405.5), (-201.5, 405.8), (-201.8, 406.1), (-201.8, 406.5), (-201.8, 406.1), (-201.2, 405.5) (0.098, 0.255, 0.502)</w:t>
      </w:r>
    </w:p>
    <w:p>
      <w:r>
        <w:t>(-202.1, 406.8), (-202.1, 406.1), (-201.8, 405.8), (-201.8, 405.5), (-201.5, 405.2), (-200.6, 405.2), (-200.3, 405.5), (-199.9, 405.5), (-200.3, 405.5), (-200.9, 404.9), (-201.8, 404.9), (-201.8, 405.8), (-202.1, 406.1) (0.082, 0.204, 0.404)</w:t>
      </w:r>
    </w:p>
    <w:p>
      <w:r>
        <w:t>(-203.0, 402.8), (-203.0, 403.1), (-202.7, 403.4), (-202.7, 404.3), (-202.4, 404.0), (-202.1, 404.3), (-202.1, 404.6), (-202.4, 404.9), (-202.1, 405.2), (-202.1, 405.8), (-202.1, 404.9), (-201.8, 404.6), (-200.9, 404.6), (-200.3, 405.2), (-200.9, 404.6), (-200.9, 404.3), (-200.3, 403.7), (-199.9, 403.7), (-199.6, 403.4), (-199.3, 403.4), (-198.4, 404.3), (-198.7, 404.6), (-198.1, 404.0), (-197.8, 404.0), (-197.8, 403.7), (-198.1, 403.7), (-198.4, 403.4), (-200.3, 403.4), (-200.6, 403.7), (-201.2, 403.7), (-201.5, 403.4), (-202.1, 403.4), (-202.4, 403.7), (-202.7, 403.4), (-202.7, 403.1) (0.059, 0.173, 0.345)</w:t>
      </w:r>
    </w:p>
    <w:p>
      <w:r>
        <w:t>(-199.9, 406.8), (-200.9, 406.8), (-201.2, 407.1), (-201.2, 407.7), (-201.5, 408.0), (-201.5, 408.9), (-200.9, 408.3), (-200.6, 408.3), (-199.6, 407.4), (-199.6, 407.1) (0.392, 0.467, 0.835)</w:t>
      </w:r>
    </w:p>
    <w:p>
      <w:r>
        <w:t>(-199.3, 404.3), (-199.9, 404.3), (-200.3, 404.6), (-199.6, 405.2), (-199.3, 404.9) (0.008, 0.106, 0.290)</w:t>
      </w:r>
    </w:p>
    <w:p>
      <w:r>
        <w:t>(-199.3, 403.7), (-199.6, 403.7), (-199.9, 404.0), (-200.3, 404.0), (-200.6, 404.3), (-200.6, 404.6), (-199.9, 405.2), (-200.6, 404.6), (-199.9, 404.0), (-199.3, 404.0), (-199.0, 404.3), (-199.0, 404.9), (-199.3, 405.2), (-199.0, 404.9), (-199.0, 404.6), (-198.7, 404.3) (0.012, 0.137, 0.345)</w:t>
      </w:r>
    </w:p>
    <w:p>
      <w:r>
        <w:t>(-199.3, 405.5), (-199.0, 405.5), (-197.8, 404.3), (-196.3, 404.3), (-198.1, 404.3), (-198.7, 404.9), (-198.7, 405.2), (-199.0, 405.5) (0.082, 0.204, 0.404)</w:t>
      </w:r>
    </w:p>
    <w:p>
      <w:r>
        <w:t>(-192.3, 404.0), (-194.7, 404.0), (-195.0, 404.3), (-196.0, 404.3), (-196.3, 404.6), (-197.8, 404.6), (-198.7, 405.5), (-197.8, 404.6), (-196.3, 404.6), (-196.0, 404.3), (-194.7, 404.3), (-194.4, 404.0) (0.098, 0.255, 0.502)</w:t>
      </w:r>
    </w:p>
    <w:p>
      <w:r>
        <w:t>(-192.9, 407.4), (-194.4, 407.4), (-195.0, 408.0), (-195.3, 408.0), (-195.7, 408.3), (-196.0, 408.3), (-196.0, 408.6), (-195.0, 408.6), (-194.7, 408.3), (-194.4, 408.3), (-194.1, 408.0), (-193.8, 408.0), (-193.5, 407.7), (-193.2, 407.7) (0.392, 0.467, 0.835)</w:t>
      </w:r>
    </w:p>
    <w:p>
      <w:r>
        <w:t>(-194.1, 405.2), (-194.1, 405.5), (-192.3, 405.5), (-192.3, 405.2), (-192.6, 405.2), (-192.9, 405.5), (-193.2, 405.5), (-193.5, 405.2) (0.361, 0.682, 0.969)</w:t>
      </w:r>
    </w:p>
    <w:p>
      <w:r>
        <w:t>(-186.1, 404.3), (-190.1, 404.3), (-190.4, 404.6), (-192.3, 404.6), (-192.6, 404.9), (-194.7, 404.9), (-195.0, 405.2), (-196.0, 405.2), (-196.3, 405.5), (-197.2, 405.5), (-197.5, 405.8), (-197.8, 405.8), (-198.7, 406.8), (-198.7, 407.1), (-198.1, 407.1), (-197.8, 406.8), (-197.2, 406.8), (-196.9, 406.5), (-196.6, 406.5), (-196.3, 406.1), (-193.5, 406.1), (-193.2, 405.8), (-192.9, 405.8), (-192.6, 406.1), (-192.0, 406.1), (-191.7, 406.5), (-190.7, 406.5), (-190.4, 406.1), (-190.1, 406.1), (-189.8, 405.8), (-189.5, 405.8), (-188.9, 405.2), (-188.0, 405.2), (-187.7, 404.9), (-186.8, 404.9), (-186.5, 404.6), (-186.1, 404.6) (0.392, 0.467, 0.835)</w:t>
      </w:r>
    </w:p>
    <w:p>
      <w:r>
        <w:t>(-168.4, 403.7), (-168.7, 403.4), (-169.0, 403.4), (-169.3, 403.1), (-170.5, 403.1), (-170.8, 402.8), (-175.1, 402.8), (-175.4, 403.1), (-178.8, 403.1), (-179.1, 403.4), (-180.0, 403.4), (-180.3, 403.7), (-181.2, 403.7), (-181.5, 404.0), (-190.1, 404.0), (-190.4, 404.3), (-192.3, 404.3), (-192.6, 404.6), (-194.7, 404.6), (-195.0, 404.9), (-196.3, 404.9), (-196.6, 405.2), (-197.5, 405.2), (-197.8, 405.5), (-198.1, 405.5), (-198.7, 406.1), (-199.0, 406.1), (-199.3, 406.5), (-199.9, 406.5), (-200.3, 406.1), (-200.9, 406.1), (-201.5, 406.8), (-201.5, 407.4), (-201.8, 407.7), (-201.8, 408.3), (-202.1, 408.6), (-202.1, 409.2), (-201.8, 409.5), (-201.8, 411.7), (-202.1, 412.0), (-202.1, 412.6), (-201.8, 412.9), (-201.8, 414.1), (-201.5, 414.4), (-201.5, 415.0), (-201.2, 415.3), (-201.2, 416.9), (-200.9, 417.2), (-200.9, 417.8), (-199.6, 419.0), (-199.0, 419.0), (-198.7, 419.3), (-198.4, 419.3), (-198.1, 419.6), (-197.8, 419.6), (-197.5, 419.9), (-196.3, 419.9), (-196.0, 419.6), (-195.7, 419.6), (-195.3, 419.3), (-195.3, 419.0), (-194.7, 418.4), (-194.7, 418.1), (-193.8, 417.2), (-193.5, 417.2), (-192.9, 416.6), (-192.6, 416.6), (-192.6, 416.3), (-192.3, 416.0), (-190.4, 416.0), (-190.1, 415.7), (-189.5, 415.7), (-189.2, 415.3), (-188.6, 415.3), (-188.0, 414.7), (-187.7, 414.7), (-187.1, 414.1), (-186.8, 414.1), (-186.5, 413.8), (-186.1, 413.8), (-185.8, 413.5), (-185.5, 413.5), (-185.5, 413.2), (-185.2, 412.9), (-184.9, 412.9), (-184.3, 412.3), (-184.0, 412.6), (-184.0, 412.3), (-183.4, 411.7), (-183.1, 411.7), (-182.8, 411.4), (-182.5, 411.4), (-182.2, 411.1), (-182.2, 410.7), (-181.9, 410.4), (-181.5, 410.4), (-181.5, 410.1), (-181.2, 409.8), (-180.9, 409.8), (-180.6, 409.5), (-180.9, 409.2), (-181.9, 409.2), (-182.2, 408.9), (-183.7, 408.9), (-184.0, 408.6), (-184.0, 408.0), (-183.7, 407.7), (-181.2, 407.7), (-180.9, 407.4), (-178.5, 407.4), (-178.2, 407.7), (-178.2, 408.6), (-177.9, 408.6), (-177.6, 408.9), (-176.3, 408.9), (-175.7, 409.5), (-175.7, 409.8), (-176.0, 410.1), (-176.0, 410.4), (-175.7, 410.7), (-174.2, 410.7), (-172.0, 412.9), (-172.0, 413.5), (-171.4, 414.1), (-171.1, 414.1), (-169.6, 415.7), (-169.3, 415.7), (-168.4, 416.6), (-168.4, 417.5), (-167.7, 417.5), (-167.7, 416.0), (-168.1, 415.7), (-168.1, 415.0), (-168.4, 414.7), (-168.4, 410.1), (-168.1, 409.8), (-168.1, 405.8), (-168.4, 405.5) (0.200, 0.392, 0.710)</w:t>
      </w:r>
    </w:p>
    <w:p>
      <w:r>
        <w:t>(-183.7, 405.8), (-183.7, 406.1), (-183.1, 406.1), (-183.1, 405.8) (0.149, 0.318, 0.592)</w:t>
      </w:r>
    </w:p>
    <w:p>
      <w:r>
        <w:t>(-165.0, 409.8), (-165.0, 412.0), (-164.7, 412.3), (-164.7, 412.9), (-164.7, 410.1) (0.012, 0.137, 0.345)</w:t>
      </w:r>
    </w:p>
    <w:p>
      <w:r>
        <w:t>(-168.1, 387.1), (-168.1, 389.3), (-167.7, 389.6), (-167.7, 390.8), (-167.4, 391.1), (-167.4, 393.6), (-167.1, 393.9), (-167.1, 395.4), (-166.8, 395.7), (-166.8, 396.3), (-166.5, 396.6), (-166.5, 397.6), (-166.2, 397.9), (-166.2, 400.9), (-167.1, 401.9), (-167.1, 402.5), (-166.8, 402.8), (-166.8, 403.1), (-166.5, 403.4), (-166.5, 406.5), (-166.2, 406.8), (-166.2, 407.4), (-165.9, 407.7), (-165.9, 408.3), (-165.6, 408.6), (-165.6, 409.8), (-165.3, 410.1), (-165.3, 412.0), (-165.0, 412.3), (-165.0, 413.5), (-164.7, 413.8), (-164.7, 414.4), (-164.4, 414.7), (-164.4, 416.0), (-164.1, 415.7), (-164.1, 415.0), (-163.8, 414.7), (-163.5, 415.0), (-163.5, 416.0), (-163.1, 416.3), (-163.1, 417.5), (-163.5, 417.8), (-163.8, 417.8), (-164.1, 417.5), (-164.1, 418.1), (-163.8, 418.4), (-163.8, 420.3), (-163.5, 420.6), (-163.5, 422.4), (-163.1, 422.7), (-163.1, 426.1), (-162.8, 426.4), (-162.8, 427.9), (-162.5, 428.2), (-162.5, 430.1), (-162.2, 430.4), (-162.2, 431.0), (-161.9, 431.3), (-161.9, 431.6), (-161.6, 431.9), (-161.3, 431.9), (-161.3, 431.6), (-161.0, 431.3), (-161.3, 431.0), (-161.3, 429.5), (-161.6, 429.1), (-161.6, 427.6), (-161.9, 427.3), (-161.9, 423.9), (-162.2, 423.6), (-162.2, 421.5), (-162.5, 421.2), (-162.5, 419.6), (-162.8, 419.3), (-162.8, 418.1), (-163.1, 417.8), (-163.1, 416.0), (-163.5, 415.7), (-163.5, 414.4), (-163.8, 414.1), (-163.8, 413.2), (-164.1, 412.9), (-164.1, 412.0), (-164.4, 411.7), (-164.4, 409.8), (-164.7, 409.5), (-164.7, 408.0), (-165.0, 407.7), (-165.0, 406.5), (-165.3, 406.1), (-165.3, 405.5), (-165.6, 405.2), (-165.6, 404.9), (-165.9, 404.6), (-165.9, 404.3), (-166.2, 404.0), (-166.2, 396.6), (-166.5, 396.3), (-166.5, 395.7), (-166.8, 395.4), (-166.8, 394.2), (-167.1, 393.9), (-167.1, 393.6), (-167.4, 393.3), (-167.4, 389.9), (-167.7, 389.6), (-167.7, 388.7), (-168.1, 388.4) (0.020, 0.173, 0.416)</w:t>
      </w:r>
    </w:p>
    <w:p>
      <w:r>
        <w:t>(-163.8, 415.0), (-163.8, 415.7), (-164.1, 416.0), (-164.1, 417.2), (-163.8, 417.5), (-163.5, 417.5), (-163.5, 416.3), (-163.8, 416.0) (0.012, 0.137, 0.345)</w:t>
      </w:r>
    </w:p>
    <w:p>
      <w:r>
        <w:t>(-161.9, 413.8), (-161.9, 415.3), (-161.6, 415.3), (-161.6, 414.7), (-161.9, 414.4) (0.200, 0.392, 0.710)</w:t>
      </w:r>
    </w:p>
    <w:p>
      <w:r>
        <w:t>(-161.3, 417.8), (-161.6, 418.1), (-161.6, 419.0), (-161.3, 419.3), (-161.3, 419.9), (-161.0, 420.3), (-161.0, 419.0), (-161.3, 418.7) (0.200, 0.392, 0.710)</w:t>
      </w:r>
    </w:p>
    <w:p>
      <w:r>
        <w:t>(-154.3, 401.5), (-154.9, 402.2), (-154.9, 402.5), (-154.3, 403.1), (-154.3, 403.4), (-153.9, 403.7), (-153.9, 404.0), (-153.6, 404.3), (-153.6, 407.1), (-153.3, 407.4), (-153.3, 407.7), (-153.0, 408.0), (-153.0, 408.6), (-152.7, 408.9), (-152.7, 411.4), (-152.4, 411.7), (-152.4, 410.4), (-152.1, 410.1), (-152.1, 409.8), (-151.8, 409.5), (-151.8, 408.9), (-152.4, 408.3), (-152.4, 407.1), (-152.1, 406.8), (-152.1, 406.5), (-151.8, 406.1), (-151.8, 405.2), (-152.1, 404.9), (-152.1, 403.7), (-152.4, 403.4), (-152.4, 402.5), (-153.3, 401.5) (0.082, 0.204, 0.404)</w:t>
      </w:r>
    </w:p>
    <w:p>
      <w:r>
        <w:t>(-147.5, 408.0), (-147.5, 408.3), (-147.2, 408.3) (0.149, 0.318, 0.592)</w:t>
      </w:r>
    </w:p>
    <w:p>
      <w:r>
        <w:t>(-143.8, 408.3), (-143.8, 408.6), (-144.1, 408.9), (-143.8, 409.2) (0.388, 0.447, 0.557)</w:t>
      </w:r>
    </w:p>
    <w:p>
      <w:r>
        <w:t>(-143.5, 405.2), (-143.8, 405.5), (-143.8, 406.1), (-143.2, 405.5) (0.388, 0.447, 0.557)</w:t>
      </w:r>
    </w:p>
    <w:p>
      <w:r>
        <w:t>(-143.2, 409.5), (-143.2, 410.4), (-142.9, 410.7), (-142.9, 411.1), (-142.6, 411.4), (-142.6, 411.1), (-142.3, 410.7), (-142.3, 409.8), (-142.3, 410.1), (-142.6, 410.4), (-143.2, 409.8) (0.082, 0.204, 0.404)</w:t>
      </w:r>
    </w:p>
    <w:p>
      <w:r>
        <w:t>(-141.4, 400.9), (-143.5, 403.1), (-143.5, 403.4), (-144.1, 404.0), (-144.1, 405.2), (-143.8, 405.2), (-143.5, 404.9), (-142.9, 405.5), (-143.8, 406.5), (-143.8, 407.4), (-143.5, 407.7), (-143.5, 408.9), (-143.5, 408.6), (-143.2, 408.3), (-143.2, 406.8), (-142.9, 406.5), (-142.9, 406.1), (-142.6, 405.8), (-142.6, 405.5), (-141.7, 404.6), (-141.4, 404.6), (-140.8, 404.0), (-140.8, 403.1), (-140.5, 402.8), (-140.5, 402.5), (-141.4, 402.5), (-142.3, 403.4), (-142.9, 403.4), (-143.2, 403.1), (-142.9, 402.8), (-142.9, 402.5) (0.290, 0.337, 0.431)</w:t>
      </w:r>
    </w:p>
    <w:p>
      <w:r>
        <w:t>(-142.6, 407.4), (-142.6, 408.0), (-142.9, 408.3), (-142.9, 408.9), (-142.9, 408.6), (-142.6, 408.3), (-142.3, 408.6), (-142.3, 408.9), (-142.3, 407.7) (0.082, 0.204, 0.404)</w:t>
      </w:r>
    </w:p>
    <w:p>
      <w:r>
        <w:t>(-142.6, 408.6), (-142.6, 408.9), (-142.9, 409.2), (-142.9, 409.8), (-142.6, 410.1), (-142.6, 409.8), (-142.3, 409.5), (-142.3, 409.2), (-142.6, 408.9) (0.059, 0.173, 0.345)</w:t>
      </w:r>
    </w:p>
    <w:p>
      <w:r>
        <w:t>(-141.7, 404.9), (-142.3, 405.5), (-142.3, 405.8), (-142.6, 406.1), (-142.6, 406.5), (-142.9, 406.8), (-142.9, 408.0), (-142.9, 407.4), (-142.6, 407.1), (-142.3, 407.4), (-142.3, 407.1), (-142.0, 406.8), (-142.0, 405.8), (-141.7, 405.5) (0.204, 0.255, 0.361)</w:t>
      </w:r>
    </w:p>
    <w:p>
      <w:r>
        <w:t>(-141.1, 405.5), (-141.4, 405.5), (-141.7, 405.8), (-141.7, 406.1), (-141.4, 405.8), (-141.1, 405.8) (0.082, 0.204, 0.404)</w:t>
      </w:r>
    </w:p>
    <w:p>
      <w:r>
        <w:t>(-141.4, 407.7), (-141.7, 408.0), (-141.7, 412.0), (-141.1, 412.0), (-141.1, 411.7), (-140.8, 411.4), (-140.8, 411.1), (-141.1, 410.7), (-141.1, 409.8), (-140.8, 409.5), (-141.1, 409.2), (-141.1, 408.3), (-141.4, 408.0) (0.149, 0.318, 0.592)</w:t>
      </w:r>
    </w:p>
    <w:p>
      <w:r>
        <w:t>(-137.1, 400.9), (-137.1, 401.2), (-137.7, 401.9), (-138.0, 401.9), (-138.3, 401.5), (-138.0, 401.9), (-138.0, 402.5), (-138.9, 403.4), (-139.2, 403.4), (-139.5, 403.7), (-138.6, 404.6), (-138.6, 405.2), (-138.9, 405.5), (-138.9, 405.8), (-139.2, 406.1), (-139.2, 407.4), (-138.9, 407.4), (-138.3, 408.0), (-138.3, 408.6), (-138.6, 408.9), (-139.2, 408.9), (-139.5, 408.6), (-139.8, 408.9), (-139.8, 410.1), (-139.5, 410.4), (-139.5, 411.1), (-138.9, 411.7), (-138.9, 413.5), (-139.2, 413.8), (-139.2, 414.4), (-139.5, 414.7), (-139.5, 415.7), (-139.8, 416.0), (-139.8, 418.4), (-139.5, 418.1), (-139.2, 418.1), (-139.2, 417.8), (-138.9, 417.5), (-138.9, 416.9), (-138.6, 416.6), (-138.6, 416.0), (-138.3, 415.7), (-138.3, 415.0), (-138.0, 414.7), (-138.0, 413.2), (-137.7, 412.9), (-137.7, 412.0), (-137.4, 411.7), (-137.4, 410.1), (-137.4, 411.1), (-138.0, 411.7), (-138.6, 411.1), (-138.6, 410.4), (-138.9, 410.1), (-138.9, 409.8), (-138.6, 409.5), (-138.6, 408.9), (-138.3, 408.6), (-138.3, 407.7), (-138.9, 407.1), (-138.9, 405.8), (-137.7, 404.6), (-137.7, 404.3), (-137.1, 403.7), (-136.8, 403.7), (-136.5, 404.0), (-136.5, 404.3), (-136.5, 403.7), (-136.8, 403.4), (-136.8, 402.8), (-136.5, 402.5), (-136.5, 402.2), (-136.5, 402.5), (-137.1, 403.1), (-137.7, 403.1), (-138.0, 402.8), (-138.0, 402.5), (-137.4, 401.9), (-137.4, 401.5), (-137.1, 401.2) (0.059, 0.173, 0.345)</w:t>
      </w:r>
    </w:p>
    <w:p>
      <w:r>
        <w:t>(-137.7, 408.9), (-137.7, 409.2), (-138.0, 409.5), (-138.0, 409.8), (-137.7, 409.8) (0.004, 0.078, 0.227)</w:t>
      </w:r>
    </w:p>
    <w:p>
      <w:r>
        <w:t>(-137.1, 404.3), (-137.4, 404.6), (-137.4, 404.9), (-138.6, 406.1), (-138.6, 406.8), (-138.0, 407.4), (-138.0, 407.7), (-137.7, 408.0), (-137.7, 408.3), (-138.0, 408.6), (-138.0, 409.2), (-138.3, 409.5), (-138.3, 410.4), (-138.0, 410.7), (-138.0, 411.1), (-137.7, 410.7), (-137.7, 410.1), (-138.0, 410.1), (-138.3, 409.8), (-138.3, 409.5), (-138.0, 409.2), (-138.0, 408.9), (-137.7, 408.6), (-137.4, 408.9), (-137.4, 409.5), (-137.4, 406.1), (-137.1, 405.8), (-137.1, 405.5), (-136.8, 405.2), (-136.8, 404.6) (0.008, 0.106, 0.290)</w:t>
      </w:r>
    </w:p>
    <w:p>
      <w:r>
        <w:t>(-137.1, 413.2), (-137.1, 415.0), (-137.4, 415.3), (-137.4, 415.7), (-137.7, 416.0), (-137.7, 416.6), (-137.1, 416.6), (-137.1, 416.0), (-136.8, 415.7), (-137.1, 415.3) (0.204, 0.255, 0.361)</w:t>
      </w:r>
    </w:p>
    <w:p>
      <w:r>
        <w:t>(-136.5, 405.5), (-137.1, 406.1), (-137.1, 409.5), (-137.1, 406.5), (-136.8, 406.1), (-136.8, 405.8) (0.059, 0.173, 0.345)</w:t>
      </w:r>
    </w:p>
    <w:p>
      <w:r>
        <w:t>(-137.1, 404.0), (-137.4, 404.3), (-137.1, 404.0), (-136.5, 404.6), (-136.5, 405.2), (-136.8, 405.5), (-136.5, 405.2), (-136.5, 404.6), (-136.8, 404.3), (-136.8, 404.0) (0.012, 0.137, 0.345)</w:t>
      </w:r>
    </w:p>
    <w:p>
      <w:r>
        <w:t>(-133.4, 417.8), (-133.7, 417.8), (-134.0, 418.1), (-134.0, 419.9), (-134.0, 419.6), (-133.7, 419.3), (-133.4, 419.3), (-133.1, 419.6), (-133.1, 419.0), (-133.4, 418.7) (0.020, 0.173, 0.416)</w:t>
      </w:r>
    </w:p>
    <w:p>
      <w:r>
        <w:t>(-130.6, 405.8), (-130.9, 405.8), (-130.6, 406.1), (-130.6, 408.0), (-130.9, 408.3), (-130.9, 411.7), (-131.3, 412.0), (-131.3, 417.2), (-130.9, 417.2), (-130.9, 416.9), (-130.6, 416.6), (-130.6, 413.2), (-130.3, 412.9), (-130.3, 409.5), (-130.6, 409.2), (-130.3, 408.9), (-130.3, 408.0), (-130.6, 407.7) (0.110, 0.188, 0.298)</w:t>
      </w:r>
    </w:p>
    <w:p>
      <w:r>
        <w:t>(-130.0, 418.7), (-130.0, 419.6), (-130.0, 419.3), (-129.7, 419.0) (0.098, 0.255, 0.502)</w:t>
      </w:r>
    </w:p>
    <w:p>
      <w:r>
        <w:t>(-130.0, 415.7), (-130.0, 416.0), (-130.3, 416.3), (-130.3, 417.5), (-130.0, 417.8), (-130.0, 418.4), (-129.4, 419.0), (-129.7, 419.3), (-129.7, 419.6), (-130.0, 419.9), (-130.0, 420.6), (-129.7, 420.6), (-129.7, 419.9), (-129.4, 419.6), (-129.4, 417.8), (-129.1, 417.5), (-129.1, 416.3), (-129.7, 415.7) (0.204, 0.255, 0.361)</w:t>
      </w:r>
    </w:p>
    <w:p>
      <w:r>
        <w:t>(-129.4, 411.7), (-129.7, 412.0), (-129.4, 412.3), (-129.4, 412.6), (-129.1, 412.9), (-129.4, 413.2), (-129.4, 414.4), (-129.4, 413.8), (-129.1, 413.5), (-129.1, 412.0) (0.204, 0.255, 0.361)</w:t>
      </w:r>
    </w:p>
    <w:p>
      <w:r>
        <w:t>(-128.8, 407.7), (-129.4, 407.7), (-129.4, 409.2), (-129.7, 409.5), (-129.7, 409.8), (-130.0, 410.1), (-130.0, 412.9), (-130.3, 413.2), (-130.3, 416.0), (-130.3, 415.7), (-130.0, 415.3), (-129.7, 415.3), (-128.8, 416.3), (-128.8, 417.5), (-129.1, 417.8), (-129.1, 419.6), (-129.4, 419.9), (-129.4, 420.6), (-129.7, 420.9), (-129.7, 421.5), (-129.4, 421.8), (-129.4, 422.7), (-129.1, 423.0), (-129.1, 424.9), (-129.1, 420.3), (-128.8, 419.9), (-128.8, 416.3), (-129.1, 416.0), (-129.1, 415.3), (-128.8, 415.0), (-128.8, 413.2), (-128.5, 412.9), (-128.5, 409.8), (-128.2, 409.5), (-128.2, 408.6), (-128.5, 408.3), (-128.5, 408.0) (0.082, 0.204, 0.404)</w:t>
      </w:r>
    </w:p>
    <w:p>
      <w:r>
        <w:t>(-128.2, 412.6), (-128.2, 412.9), (-128.5, 413.2), (-128.5, 415.0), (-128.8, 415.3), (-128.8, 416.0), (-128.5, 416.3), (-128.5, 417.8), (-128.5, 414.4), (-128.2, 414.1), (-128.2, 413.5), (-128.5, 413.2), (-128.2, 412.9) (0.110, 0.188, 0.298)</w:t>
      </w:r>
    </w:p>
    <w:p>
      <w:r>
        <w:t>(-127.6, 409.5), (-127.6, 409.8), (-127.9, 410.1), (-128.2, 410.1), (-128.2, 412.3), (-127.9, 412.6), (-127.9, 412.9), (-128.2, 413.2), (-127.9, 412.9), (-127.9, 410.1), (-127.6, 409.8) (0.059, 0.173, 0.345)</w:t>
      </w:r>
    </w:p>
    <w:p>
      <w:r>
        <w:t>(-127.6, 414.4), (-127.9, 414.7), (-127.9, 416.0), (-127.9, 415.7), (-127.6, 415.3), (-127.3, 415.7), (-127.3, 418.1), (-127.6, 418.4), (-127.9, 418.1), (-127.9, 417.2), (-127.9, 418.1), (-128.2, 418.4), (-128.2, 422.4), (-128.2, 418.7), (-127.9, 418.4), (-127.6, 418.7), (-127.6, 419.3), (-127.6, 418.7), (-127.3, 418.4), (-127.3, 414.7) (0.035, 0.141, 0.239)</w:t>
      </w:r>
    </w:p>
    <w:p>
      <w:r>
        <w:t>(-127.6, 415.7), (-127.6, 416.0), (-127.9, 416.3), (-127.9, 416.9), (-127.6, 417.2), (-127.6, 418.1) (0.059, 0.122, 0.224)</w:t>
      </w:r>
    </w:p>
    <w:p>
      <w:r>
        <w:t>(-127.3, 409.2), (-127.3, 409.8), (-127.6, 410.1), (-127.6, 412.9), (-127.9, 413.2), (-127.9, 414.1), (-128.2, 414.4), (-128.2, 418.1), (-128.2, 414.7), (-127.6, 414.1), (-127.0, 414.7), (-127.0, 418.1), (-127.0, 413.8), (-127.3, 413.5), (-127.3, 412.9), (-127.0, 412.6), (-127.0, 410.7), (-126.7, 410.4), (-126.7, 410.1), (-126.3, 409.8), (-127.0, 410.4), (-127.3, 410.1) (0.071, 0.157, 0.275)</w:t>
      </w:r>
    </w:p>
    <w:p>
      <w:r>
        <w:t>(-126.7, 406.5), (-126.7, 406.8), (-127.0, 407.1), (-127.0, 407.7), (-127.3, 408.0), (-127.3, 408.9), (-127.0, 409.2), (-127.0, 409.8), (-127.0, 409.2), (-127.3, 408.9), (-127.3, 408.3), (-126.7, 407.7), (-126.3, 408.0), (-126.3, 409.5), (-126.3, 406.8) (0.035, 0.141, 0.239)</w:t>
      </w:r>
    </w:p>
    <w:p>
      <w:r>
        <w:t>(-126.7, 408.0), (-127.0, 408.3), (-127.0, 408.9), (-126.7, 409.2) (0.004, 0.078, 0.227)</w:t>
      </w:r>
    </w:p>
    <w:p>
      <w:r>
        <w:t>(-126.0, 403.7), (-127.3, 404.9), (-127.3, 407.7), (-127.6, 408.0), (-127.6, 408.6), (-127.6, 408.0), (-127.3, 407.7), (-127.3, 407.1), (-127.0, 406.8), (-127.0, 406.5), (-126.7, 406.1), (-126.0, 406.8), (-126.0, 408.6), (-126.0, 404.6), (-125.7, 404.3), (-126.0, 404.0) (0.071, 0.157, 0.275)</w:t>
      </w:r>
    </w:p>
    <w:p>
      <w:r>
        <w:t>(-126.0, 408.9), (-126.0, 409.8), (-126.3, 410.1), (-126.3, 410.4), (-126.7, 410.7), (-126.7, 412.6), (-127.0, 412.9), (-127.0, 413.5), (-126.3, 412.9), (-126.3, 412.0), (-126.0, 411.7) (0.059, 0.173, 0.345)</w:t>
      </w:r>
    </w:p>
    <w:p>
      <w:r>
        <w:t>(-126.0, 418.1), (-126.0, 418.4), (-125.4, 419.0), (-125.4, 418.1) (0.071, 0.157, 0.275)</w:t>
      </w:r>
    </w:p>
    <w:p>
      <w:r>
        <w:t>(-125.1, 408.9), (-125.1, 409.5), (-124.8, 409.8), (-124.8, 410.1), (-124.5, 410.4), (-124.5, 409.2), (-124.8, 408.9) (0.098, 0.255, 0.502)</w:t>
      </w:r>
    </w:p>
    <w:p>
      <w:r>
        <w:t>(-124.8, 416.6), (-124.8, 417.2), (-124.2, 417.2), (-124.2, 416.6) (0.071, 0.157, 0.275)</w:t>
      </w:r>
    </w:p>
    <w:p>
      <w:r>
        <w:t>(-122.7, 418.1), (-123.0, 418.4), (-122.7, 418.4) (0.071, 0.157, 0.275)</w:t>
      </w:r>
    </w:p>
    <w:p>
      <w:r>
        <w:t>(-122.4, 403.7), (-122.7, 404.0), (-122.7, 404.6), (-122.4, 404.6), (-122.1, 404.3), (-122.1, 404.0) (0.082, 0.204, 0.404)</w:t>
      </w:r>
    </w:p>
    <w:p>
      <w:r>
        <w:t>(-120.8, 414.4), (-121.1, 414.7), (-121.4, 414.4), (-121.7, 414.4), (-122.4, 415.0), (-122.7, 415.0), (-123.0, 415.3), (-123.6, 415.3), (-123.9, 415.0), (-124.2, 415.0), (-123.6, 415.7), (-122.4, 415.7), (-122.1, 415.3), (-121.4, 415.3), (-120.8, 414.7) (0.059, 0.173, 0.345)</w:t>
      </w:r>
    </w:p>
    <w:p>
      <w:r>
        <w:t>(-122.1, 407.7), (-122.4, 407.7), (-122.7, 408.0), (-122.7, 409.2), (-122.4, 409.2), (-122.1, 408.9), (-122.1, 408.6), (-121.7, 408.3), (-121.7, 408.0) (0.098, 0.255, 0.502)</w:t>
      </w:r>
    </w:p>
    <w:p>
      <w:r>
        <w:t>(-115.0, 413.5), (-115.3, 413.2), (-115.9, 413.2), (-116.5, 412.6), (-117.1, 412.6), (-117.5, 412.9), (-117.8, 412.9), (-118.1, 413.2), (-118.1, 413.5), (-118.4, 413.8), (-119.0, 413.8), (-119.3, 414.1), (-119.6, 414.1), (-119.9, 414.4), (-120.2, 414.4), (-121.4, 415.7), (-122.1, 415.7), (-122.4, 416.0), (-123.6, 416.0), (-124.5, 415.0), (-125.7, 415.0), (-126.3, 414.4), (-126.3, 413.8), (-126.7, 413.5), (-126.7, 418.1), (-127.0, 418.4), (-127.0, 422.7), (-127.0, 421.5), (-126.7, 421.2), (-126.3, 421.2), (-125.7, 421.8), (-125.7, 422.1), (-125.4, 422.4), (-125.4, 422.1), (-125.1, 421.8), (-124.2, 421.8), (-124.5, 421.5), (-124.5, 420.9), (-124.2, 420.6), (-123.9, 420.6), (-123.6, 420.3), (-123.3, 420.3), (-122.4, 419.3), (-122.1, 419.6), (-121.4, 419.6), (-121.7, 419.3), (-121.4, 419.0), (-121.4, 418.7), (-121.7, 418.4), (-121.7, 418.1), (-120.5, 416.9), (-120.2, 416.9), (-119.9, 416.6), (-119.3, 416.6), (-118.7, 416.0), (-118.4, 416.0), (-117.8, 415.3), (-117.1, 415.3), (-116.5, 414.7), (-115.6, 414.7), (-115.3, 414.4), (-115.0, 414.4), (-115.3, 414.1), (-115.0, 413.8) (0.110, 0.188, 0.298)</w:t>
      </w:r>
    </w:p>
    <w:p>
      <w:r>
        <w:t>(-120.2, 418.7), (-120.5, 419.0), (-120.8, 419.0), (-120.8, 419.6), (-120.2, 419.6) (0.125, 0.180, 0.216)</w:t>
      </w:r>
    </w:p>
    <w:p>
      <w:r>
        <w:t>(-119.6, 418.7), (-119.9, 418.7), (-119.9, 419.3), (-119.6, 419.0) (0.133, 0.161, 0.235)</w:t>
      </w:r>
    </w:p>
    <w:p>
      <w:r>
        <w:t>(-119.9, 405.2), (-119.9, 405.5), (-118.7, 405.5), (-118.7, 405.2) (0.020, 0.173, 0.416)</w:t>
      </w:r>
    </w:p>
    <w:p>
      <w:r>
        <w:t>(-119.0, 419.3), (-119.3, 419.0), (-119.6, 419.3) (0.125, 0.180, 0.216)</w:t>
      </w:r>
    </w:p>
    <w:p>
      <w:r>
        <w:t>(-121.4, 418.1), (-120.5, 417.2), (-121.4, 418.1), (-121.4, 418.4), (-121.1, 418.7), (-120.5, 418.7), (-120.2, 418.4), (-119.6, 418.4), (-119.3, 418.7), (-119.0, 418.7), (-118.7, 419.0), (-117.5, 419.0), (-117.5, 418.4), (-117.1, 418.1), (-116.8, 418.1), (-116.5, 417.8), (-115.6, 418.7), (-115.3, 418.7), (-115.3, 418.4), (-115.6, 418.4), (-115.9, 418.1), (-116.2, 418.1), (-116.5, 417.8), (-117.5, 417.8), (-117.8, 418.1), (-117.8, 418.4), (-118.1, 418.7), (-118.7, 418.7), (-119.3, 418.1), (-119.3, 417.5), (-119.6, 417.5), (-120.5, 418.4), (-121.1, 418.4) (0.176, 0.216, 0.263)</w:t>
      </w:r>
    </w:p>
    <w:p>
      <w:r>
        <w:t>(-115.6, 415.0), (-116.5, 415.0), (-117.1, 415.7), (-117.8, 415.7), (-118.4, 416.3), (-118.7, 416.3), (-119.3, 416.9), (-118.4, 416.9), (-117.8, 416.3), (-117.5, 416.3), (-117.1, 416.0), (-116.5, 416.0) (0.176, 0.216, 0.263)</w:t>
      </w:r>
    </w:p>
    <w:p>
      <w:r>
        <w:t>(-126.0, 414.4), (-125.7, 414.7), (-123.9, 414.7), (-123.6, 415.0), (-123.0, 415.0), (-122.7, 414.7), (-122.4, 414.7), (-121.7, 414.1), (-121.4, 414.1), (-121.1, 414.4), (-120.8, 414.1), (-120.5, 414.4), (-120.2, 414.1), (-119.9, 414.1), (-119.6, 413.8), (-119.3, 413.8), (-119.0, 413.5), (-118.4, 413.5), (-118.4, 413.2), (-117.8, 412.6), (-117.5, 412.6), (-117.1, 412.3), (-116.5, 412.3), (-115.9, 412.9), (-115.3, 412.9), (-115.0, 413.2), (-114.7, 413.2), (-114.4, 412.9), (-114.1, 413.2), (-113.8, 412.9), (-112.5, 412.9), (-111.9, 412.3), (-111.6, 412.3), (-111.3, 412.0), (-110.7, 412.0), (-110.4, 411.7), (-110.1, 411.7), (-110.1, 411.1), (-109.8, 410.7), (-109.2, 410.7), (-108.9, 410.4), (-108.3, 410.4), (-108.3, 410.1), (-107.9, 409.8), (-107.0, 409.8), (-107.0, 409.5), (-107.9, 409.5), (-108.3, 409.2), (-108.3, 408.9), (-108.9, 408.9), (-109.2, 408.6), (-108.9, 408.3), (-107.6, 408.3), (-107.3, 408.0), (-107.0, 408.0), (-106.7, 407.7), (-106.1, 407.7), (-105.2, 406.8), (-104.9, 406.8), (-104.9, 406.5), (-107.9, 406.5), (-108.3, 406.1), (-108.3, 405.8), (-107.6, 405.2), (-106.7, 405.2), (-108.6, 405.2), (-108.9, 405.5), (-110.1, 405.5), (-110.4, 405.2), (-111.0, 405.2), (-111.3, 404.9), (-111.6, 404.9), (-111.9, 404.6), (-113.2, 404.6), (-113.5, 404.3), (-115.6, 404.3), (-115.9, 404.0), (-117.1, 404.0), (-117.5, 403.7), (-118.1, 403.7), (-117.8, 403.7), (-117.5, 404.0), (-117.5, 404.6), (-117.8, 404.9), (-119.6, 404.9), (-118.7, 404.9), (-118.4, 405.2), (-118.4, 405.5), (-118.7, 405.8), (-119.9, 405.8), (-120.2, 405.5), (-120.2, 405.2), (-120.2, 405.5), (-120.8, 406.1), (-122.1, 406.1), (-122.4, 405.8), (-122.7, 406.1), (-124.2, 406.1), (-124.5, 405.8), (-124.5, 405.5), (-124.8, 405.2), (-124.8, 404.9), (-124.5, 404.6), (-124.5, 403.4), (-124.8, 403.1), (-124.8, 402.2), (-124.5, 401.9), (-124.5, 400.9), (-124.5, 401.9), (-124.8, 402.2), (-124.8, 404.3), (-125.1, 404.6), (-125.1, 405.8), (-125.4, 406.1), (-125.4, 408.3), (-125.7, 408.6), (-125.7, 411.7), (-126.0, 412.0), (-126.0, 412.9), (-126.3, 413.2), (-126.3, 413.5), (-126.0, 413.8) (0.082, 0.204, 0.404)</w:t>
      </w:r>
    </w:p>
    <w:p>
      <w:r>
        <w:t>(-117.5, 407.4), (-117.1, 407.4), (-116.8, 407.7), (-115.9, 407.7), (-115.6, 407.4), (-115.0, 407.4), (-115.0, 407.1), (-117.1, 407.1) (0.059, 0.173, 0.345)</w:t>
      </w:r>
    </w:p>
    <w:p>
      <w:r>
        <w:t>(-114.4, 418.7), (-115.0, 418.7), (-115.3, 419.0), (-115.9, 419.0), (-114.4, 419.0) (0.212, 0.212, 0.188)</w:t>
      </w:r>
    </w:p>
    <w:p>
      <w:r>
        <w:t>(-119.0, 418.1), (-118.7, 418.4), (-118.1, 418.4), (-118.1, 418.1), (-117.5, 417.5), (-116.5, 417.5), (-116.2, 417.8), (-115.9, 417.8), (-115.6, 418.1), (-115.3, 418.1), (-115.0, 418.4), (-114.7, 418.1), (-114.4, 418.1), (-114.1, 417.8), (-113.8, 417.8), (-113.5, 417.5), (-112.2, 417.5), (-111.9, 417.2), (-107.6, 417.2), (-107.3, 416.9), (-107.6, 417.2), (-111.3, 417.2), (-111.6, 416.9), (-111.9, 417.2), (-114.7, 417.2), (-115.0, 416.9), (-115.9, 416.9), (-116.2, 417.2), (-116.5, 416.9), (-116.8, 417.2), (-117.5, 417.2), (-117.8, 417.5), (-118.1, 417.5), (-118.4, 417.8), (-118.7, 417.8) (0.243, 0.275, 0.298)</w:t>
      </w:r>
    </w:p>
    <w:p>
      <w:r>
        <w:t>(-112.9, 418.1), (-113.5, 418.1), (-113.8, 418.4), (-114.1, 418.4), (-114.1, 418.7), (-113.8, 418.7), (-113.8, 418.4), (-113.5, 418.1) (0.161, 0.188, 0.208)</w:t>
      </w:r>
    </w:p>
    <w:p>
      <w:r>
        <w:t>(-113.2, 409.2), (-113.2, 409.5), (-112.9, 409.5), (-112.9, 409.2) (0.059, 0.173, 0.345)</w:t>
      </w:r>
    </w:p>
    <w:p>
      <w:r>
        <w:t>(-114.1, 419.0), (-111.9, 419.0), (-111.3, 419.6), (-111.6, 419.3), (-111.3, 419.0), (-110.7, 419.0), (-112.5, 419.0), (-113.2, 418.4), (-113.5, 418.4), (-113.5, 418.7), (-113.8, 419.0) (0.161, 0.169, 0.149)</w:t>
      </w:r>
    </w:p>
    <w:p>
      <w:r>
        <w:t>(-100.9, 416.0), (-101.2, 415.7), (-101.2, 415.3), (-101.8, 414.7), (-104.9, 414.7), (-105.2, 415.0), (-106.1, 415.0), (-106.4, 415.3), (-106.7, 415.3), (-107.0, 415.0), (-108.3, 415.0), (-108.6, 415.3), (-109.2, 415.3), (-109.5, 415.0), (-110.1, 415.0), (-110.4, 415.3), (-111.0, 415.3), (-111.6, 414.7), (-111.9, 414.7), (-112.2, 414.4), (-112.2, 414.1), (-111.6, 413.5), (-111.0, 413.5), (-110.7, 413.2), (-110.1, 413.2), (-109.8, 412.9), (-108.6, 412.9), (-108.9, 412.9), (-109.2, 412.6), (-109.8, 412.6), (-110.1, 412.3), (-111.3, 412.3), (-111.6, 412.6), (-111.9, 412.6), (-112.5, 413.2), (-113.8, 413.2), (-114.1, 413.5), (-114.4, 413.2), (-114.7, 413.5), (-114.7, 413.8), (-115.0, 414.1), (-114.7, 414.4), (-115.0, 414.7), (-115.3, 414.7), (-115.3, 415.0), (-116.5, 416.3), (-117.1, 416.3), (-117.5, 416.6), (-117.8, 416.6), (-118.4, 417.2), (-119.3, 417.2), (-119.6, 416.9), (-119.9, 416.9), (-121.1, 418.1), (-120.5, 418.1), (-119.6, 417.2), (-119.3, 417.2), (-119.0, 417.5), (-119.0, 417.8), (-118.7, 417.5), (-118.4, 417.5), (-118.1, 417.2), (-117.8, 417.2), (-117.5, 416.9), (-116.8, 416.9), (-116.5, 416.6), (-116.2, 416.9), (-115.9, 416.6), (-115.0, 416.6), (-114.7, 416.9), (-111.9, 416.9), (-111.6, 416.6), (-111.3, 416.9), (-107.6, 416.9), (-107.3, 416.6), (-107.0, 416.9), (-106.7, 416.6), (-106.4, 416.9), (-106.1, 416.6), (-105.8, 416.6), (-105.5, 416.3), (-104.6, 416.3), (-104.3, 416.6), (-104.0, 416.3), (-103.3, 416.3), (-103.0, 416.0), (-101.5, 416.0), (-101.2, 415.7) (0.204, 0.255, 0.361)</w:t>
      </w:r>
    </w:p>
    <w:p>
      <w:r>
        <w:t>(-111.0, 418.1), (-111.3, 418.4), (-111.0, 418.4) (0.071, 0.071, 0.043)</w:t>
      </w:r>
    </w:p>
    <w:p>
      <w:r>
        <w:t>(-113.2, 404.3), (-111.9, 404.3), (-111.6, 404.6), (-111.3, 404.6), (-111.0, 404.9), (-110.4, 404.9), (-110.1, 405.2), (-108.9, 405.2), (-108.6, 404.9), (-107.9, 404.9), (-110.1, 404.9), (-110.4, 404.6), (-111.6, 404.6), (-111.9, 404.3) (0.098, 0.255, 0.502)</w:t>
      </w:r>
    </w:p>
    <w:p>
      <w:r>
        <w:t>(-111.6, 404.3), (-110.4, 404.3), (-110.1, 404.6), (-108.6, 404.6), (-109.2, 404.6), (-109.5, 404.3) (0.149, 0.318, 0.592)</w:t>
      </w:r>
    </w:p>
    <w:p>
      <w:r>
        <w:t>(-110.4, 418.1), (-110.4, 418.4), (-109.2, 418.4), (-109.5, 418.4), (-109.8, 418.1) (0.016, 0.024, 0.012)</w:t>
      </w:r>
    </w:p>
    <w:p>
      <w:r>
        <w:t>(-106.7, 408.3), (-107.3, 408.3), (-107.6, 408.6), (-108.9, 408.6), (-108.3, 408.6), (-107.9, 408.9), (-107.9, 409.2), (-107.0, 409.2), (-107.0, 408.9), (-106.7, 408.6) (0.059, 0.173, 0.345)</w:t>
      </w:r>
    </w:p>
    <w:p>
      <w:r>
        <w:t>(-107.6, 418.4), (-107.0, 418.4), (-106.7, 418.1), (-107.6, 418.1) (0.000, 0.012, 0.024)</w:t>
      </w:r>
    </w:p>
    <w:p>
      <w:r>
        <w:t>(-105.2, 405.5), (-105.5, 405.5), (-105.8, 405.2), (-106.4, 405.2), (-106.7, 405.5), (-107.6, 405.5), (-107.9, 405.8), (-107.9, 406.1), (-105.8, 406.1), (-105.5, 405.8), (-105.2, 405.8) (0.059, 0.173, 0.345)</w:t>
      </w:r>
    </w:p>
    <w:p>
      <w:r>
        <w:t>(-105.8, 408.0), (-106.1, 408.0), (-106.1, 408.3) (0.059, 0.173, 0.345)</w:t>
      </w:r>
    </w:p>
    <w:p>
      <w:r>
        <w:t>(-104.6, 412.6), (-104.9, 412.6), (-105.2, 412.9), (-106.7, 412.9), (-106.7, 413.2), (-105.5, 413.2), (-105.2, 413.5), (-104.9, 413.2), (-104.9, 412.9) (0.204, 0.255, 0.361)</w:t>
      </w:r>
    </w:p>
    <w:p>
      <w:r>
        <w:t>(-105.8, 418.7), (-105.8, 419.0), (-105.2, 419.0), (-104.9, 419.3), (-105.2, 419.0), (-105.5, 419.0) (0.157, 0.161, 0.094)</w:t>
      </w:r>
    </w:p>
    <w:p>
      <w:r>
        <w:t>(-105.8, 418.1), (-105.5, 418.4), (-105.2, 418.4), (-104.9, 418.1) (0.161, 0.169, 0.149)</w:t>
      </w:r>
    </w:p>
    <w:p>
      <w:r>
        <w:t>(-103.7, 418.1), (-103.7, 418.4), (-104.0, 418.7), (-104.6, 418.7), (-104.9, 418.4), (-105.2, 418.7), (-105.5, 418.7), (-105.8, 418.4), (-105.5, 418.7), (-105.2, 418.7), (-104.9, 419.0), (-104.6, 418.7), (-104.0, 418.7), (-103.7, 418.4) (0.157, 0.141, 0.125)</w:t>
      </w:r>
    </w:p>
    <w:p>
      <w:r>
        <w:t>(-104.6, 418.1), (-104.6, 418.4), (-104.0, 418.4), (-104.0, 418.1) (0.118, 0.125, 0.118)</w:t>
      </w:r>
    </w:p>
    <w:p>
      <w:r>
        <w:t>(-106.4, 417.5), (-106.1, 417.5), (-105.8, 417.8), (-105.2, 417.8), (-104.9, 417.5), (-103.7, 417.5), (-103.3, 417.8), (-102.4, 417.8), (-102.1, 417.5), (-101.8, 417.5), (-101.2, 418.1), (-101.2, 417.8), (-101.5, 417.5), (-105.2, 417.5), (-105.5, 417.8), (-105.8, 417.5) (0.161, 0.188, 0.208)</w:t>
      </w:r>
    </w:p>
    <w:p>
      <w:r>
        <w:t>(-104.6, 419.3), (-103.0, 419.3), (-103.3, 419.3), (-103.7, 419.0), (-104.3, 419.0) (0.224, 0.188, 0.133)</w:t>
      </w:r>
    </w:p>
    <w:p>
      <w:r>
        <w:t>(-104.0, 406.1), (-104.0, 406.8), (-103.0, 406.8), (-102.7, 406.5), (-102.7, 406.1) (0.071, 0.157, 0.275)</w:t>
      </w:r>
    </w:p>
    <w:p>
      <w:r>
        <w:t>(-102.7, 419.0), (-103.0, 418.7), (-103.3, 419.0) (0.212, 0.212, 0.188)</w:t>
      </w:r>
    </w:p>
    <w:p>
      <w:r>
        <w:t>(-103.3, 418.1), (-103.3, 418.4), (-103.7, 418.7), (-103.3, 418.7), (-103.0, 418.4), (-102.4, 419.0), (-102.7, 419.3), (-102.4, 419.0), (-102.4, 418.7), (-102.7, 418.4), (-102.4, 418.1) (0.161, 0.169, 0.149)</w:t>
      </w:r>
    </w:p>
    <w:p>
      <w:r>
        <w:t>(-111.3, 414.7), (-111.0, 415.0), (-110.4, 415.0), (-110.1, 414.7), (-109.5, 414.7), (-109.2, 415.0), (-108.6, 415.0), (-108.3, 414.7), (-107.0, 414.7), (-106.7, 415.0), (-106.4, 415.0), (-106.1, 414.7), (-105.2, 414.7), (-104.9, 414.4), (-101.8, 414.4), (-100.9, 415.3), (-100.9, 415.7), (-101.5, 416.3), (-103.0, 416.3), (-103.3, 416.6), (-104.0, 416.6), (-104.3, 416.9), (-104.6, 416.6), (-105.5, 416.6), (-105.8, 416.9), (-106.1, 416.9), (-106.4, 417.2), (-107.3, 417.2), (-105.8, 417.2), (-105.5, 417.5), (-105.2, 417.2), (-101.5, 417.2), (-100.9, 417.8), (-100.6, 417.5), (-100.3, 417.8), (-100.0, 417.5), (-96.9, 417.5), (-96.6, 417.8), (-96.0, 417.8), (-95.7, 418.1), (-94.5, 418.1), (-93.8, 417.5), (-93.5, 417.5), (-92.9, 418.1), (-92.9, 418.7), (-92.3, 418.7), (-92.3, 417.8), (-92.9, 417.2), (-92.9, 416.0), (-93.2, 416.0), (-93.5, 415.7), (-93.8, 415.7), (-94.1, 415.3), (-94.1, 415.0), (-94.5, 415.3), (-95.1, 415.3), (-95.4, 415.0), (-96.9, 415.0), (-97.2, 414.7), (-97.2, 414.4), (-97.8, 414.4), (-98.1, 414.1), (-98.1, 413.8), (-100.0, 413.8), (-100.3, 413.5), (-100.6, 413.5), (-100.9, 413.8), (-103.3, 413.8), (-103.7, 413.5), (-103.7, 413.2), (-104.0, 412.9), (-104.6, 412.9), (-104.6, 413.2), (-105.2, 413.8), (-105.5, 413.5), (-107.0, 413.5), (-107.0, 414.1), (-107.3, 414.4), (-107.6, 414.4), (-107.9, 414.1), (-108.6, 414.7) (0.176, 0.216, 0.263)</w:t>
      </w:r>
    </w:p>
    <w:p>
      <w:r>
        <w:t>(-101.8, 418.7), (-101.2, 419.3), (-100.6, 419.3), (-101.2, 419.3), (-101.5, 419.0), (-101.2, 418.7) (0.071, 0.071, 0.043)</w:t>
      </w:r>
    </w:p>
    <w:p>
      <w:r>
        <w:t>(-100.9, 406.8), (-99.4, 406.8), (-99.1, 406.5), (-98.4, 406.5), (-98.4, 406.1), (-100.0, 406.1), (-100.3, 406.5), (-100.9, 406.5) (0.082, 0.204, 0.404)</w:t>
      </w:r>
    </w:p>
    <w:p>
      <w:r>
        <w:t>(-100.0, 419.0), (-99.4, 419.0), (-99.1, 419.3), (-99.1, 419.0), (-99.4, 418.7), (-99.7, 418.7) (0.000, 0.012, 0.024)</w:t>
      </w:r>
    </w:p>
    <w:p>
      <w:r>
        <w:t>(-96.6, 405.5), (-96.9, 405.2), (-97.5, 405.2), (-97.8, 404.9), (-97.2, 404.3), (-96.9, 404.3), (-97.5, 404.3), (-97.8, 404.6), (-98.1, 404.6), (-98.4, 404.9), (-100.6, 404.9), (-98.4, 404.9), (-98.1, 405.2), (-97.8, 404.9), (-97.2, 405.5) (0.082, 0.204, 0.404)</w:t>
      </w:r>
    </w:p>
    <w:p>
      <w:r>
        <w:t>(-97.5, 418.4), (-98.1, 418.4), (-97.8, 418.7), (-97.8, 419.0), (-97.5, 418.7) (0.157, 0.141, 0.125)</w:t>
      </w:r>
    </w:p>
    <w:p>
      <w:r>
        <w:t>(-100.0, 417.8), (-97.2, 417.8), (-96.9, 418.1), (-96.0, 418.1), (-96.6, 418.1), (-96.9, 417.8) (0.161, 0.188, 0.208)</w:t>
      </w:r>
    </w:p>
    <w:p>
      <w:r>
        <w:t>(-96.6, 419.0), (-96.3, 419.0), (-96.0, 419.3), (-95.7, 419.0), (-95.1, 419.0), (-95.7, 419.0), (-96.0, 418.7), (-96.3, 418.7) (0.000, 0.012, 0.024)</w:t>
      </w:r>
    </w:p>
    <w:p>
      <w:r>
        <w:t>(-89.5, 402.5), (-89.9, 402.8), (-90.8, 402.8), (-91.1, 403.1), (-91.4, 403.1), (-91.7, 403.4), (-92.3, 403.4), (-92.6, 403.7), (-92.9, 403.7), (-93.2, 404.0), (-93.5, 404.0), (-94.1, 404.6), (-94.5, 404.6), (-94.8, 404.9), (-95.7, 404.9), (-96.0, 404.6), (-96.3, 404.6), (-96.6, 404.3), (-96.9, 404.6), (-97.2, 404.6), (-98.1, 405.5), (-98.4, 405.2), (-98.7, 405.5), (-99.1, 405.5), (-99.4, 405.2), (-99.4, 405.5), (-99.1, 405.8), (-98.7, 405.5), (-98.1, 406.1), (-98.1, 407.4), (-98.4, 407.7), (-98.7, 407.4), (-98.7, 407.1), (-98.7, 408.0), (-98.4, 408.3), (-98.4, 407.7), (-98.1, 407.4), (-97.5, 407.4), (-97.2, 407.1), (-96.9, 407.4), (-96.6, 407.4), (-96.3, 407.1), (-96.0, 407.1), (-95.7, 406.8), (-95.4, 407.1), (-95.1, 407.1), (-94.8, 406.8), (-94.5, 407.1), (-94.5, 407.7), (-94.1, 407.4), (-93.8, 407.4), (-93.2, 406.8), (-93.5, 406.5), (-93.2, 406.1), (-92.3, 406.1), (-92.0, 406.5), (-92.0, 406.1), (-91.4, 405.5), (-91.1, 405.8), (-90.8, 405.5), (-90.8, 405.2), (-90.5, 404.9), (-89.9, 404.9), (-89.9, 404.6), (-89.5, 404.3), (-90.2, 403.7), (-90.2, 403.1), (-89.9, 402.8), (-89.5, 403.1) (0.059, 0.173, 0.345)</w:t>
      </w:r>
    </w:p>
    <w:p>
      <w:r>
        <w:t>(-94.1, 418.4), (-93.5, 419.0), (-93.5, 418.4) (0.129, 0.153, 0.176)</w:t>
      </w:r>
    </w:p>
    <w:p>
      <w:r>
        <w:t>(-93.5, 417.8), (-93.8, 418.1), (-93.5, 418.1) (0.125, 0.180, 0.216)</w:t>
      </w:r>
    </w:p>
    <w:p>
      <w:r>
        <w:t>(-93.2, 418.1), (-93.2, 419.0), (-92.0, 419.0), (-91.7, 419.3), (-92.0, 419.0), (-92.0, 418.7), (-92.3, 419.0), (-92.9, 419.0), (-93.2, 418.7) (0.161, 0.188, 0.208)</w:t>
      </w:r>
    </w:p>
    <w:p>
      <w:r>
        <w:t>(-92.6, 407.7), (-92.6, 408.3), (-91.4, 408.3), (-91.1, 408.6), (-90.5, 408.6), (-90.2, 408.3), (-90.2, 407.7), (-91.1, 407.7), (-91.4, 407.4), (-92.3, 407.4) (0.071, 0.157, 0.275)</w:t>
      </w:r>
    </w:p>
    <w:p>
      <w:r>
        <w:t>(-92.0, 417.5), (-92.0, 418.4), (-91.7, 418.7), (-91.7, 419.0), (-92.0, 419.3), (-90.8, 420.6), (-90.8, 420.9), (-90.5, 420.6), (-90.2, 420.6), (-89.9, 420.9), (-90.8, 419.9), (-90.8, 419.3), (-91.1, 419.0), (-91.4, 419.0), (-92.0, 418.4), (-92.0, 417.8), (-91.7, 417.5), (-91.1, 417.5) (0.125, 0.180, 0.216)</w:t>
      </w:r>
    </w:p>
    <w:p>
      <w:r>
        <w:t>(-88.0, 414.1), (-88.3, 414.1), (-88.3, 414.7), (-88.9, 415.3), (-91.1, 415.3), (-91.1, 415.7), (-91.4, 416.0), (-91.7, 416.0), (-92.0, 416.3), (-92.3, 416.3), (-92.6, 416.6), (-92.6, 417.2), (-92.3, 417.5), (-92.0, 417.2), (-91.1, 417.2), (-90.8, 417.5), (-90.8, 417.8), (-90.5, 418.1), (-89.9, 417.5), (-89.2, 418.1), (-89.2, 418.4), (-88.9, 418.7), (-89.2, 418.4), (-89.2, 417.8), (-89.5, 417.5), (-90.2, 417.5), (-90.5, 417.2), (-90.5, 416.9), (-89.9, 416.3), (-89.2, 416.3), (-88.6, 415.7), (-88.6, 415.3), (-88.0, 414.7) (0.133, 0.161, 0.235)</w:t>
      </w:r>
    </w:p>
    <w:p>
      <w:r>
        <w:t>(-90.5, 418.4), (-90.5, 418.7), (-90.2, 418.7), (-89.9, 419.0), (-89.5, 419.0), (-89.2, 419.3), (-89.5, 419.0), (-89.9, 419.0) (0.125, 0.180, 0.216)</w:t>
      </w:r>
    </w:p>
    <w:p>
      <w:r>
        <w:t>(-89.9, 417.8), (-90.2, 418.1), (-90.2, 418.4), (-89.9, 418.4), (-89.5, 418.7), (-89.5, 418.1) (0.176, 0.216, 0.263)</w:t>
      </w:r>
    </w:p>
    <w:p>
      <w:r>
        <w:t>(-89.2, 405.2), (-89.2, 406.5), (-88.6, 406.5), (-88.6, 405.5), (-88.9, 405.2) (0.071, 0.157, 0.275)</w:t>
      </w:r>
    </w:p>
    <w:p>
      <w:r>
        <w:t>(-87.4, 417.5), (-87.4, 416.9), (-88.0, 416.3), (-88.0, 416.6), (-88.3, 416.9), (-88.6, 416.9), (-88.9, 416.6), (-89.9, 416.6), (-90.2, 416.9), (-90.2, 417.2), (-89.5, 417.2), (-88.9, 417.8), (-88.9, 418.4), (-88.9, 417.8), (-88.6, 417.5), (-88.3, 417.5), (-88.0, 417.8), (-88.0, 418.4), (-87.7, 418.1), (-87.7, 417.8) (0.059, 0.122, 0.224)</w:t>
      </w:r>
    </w:p>
    <w:p>
      <w:r>
        <w:t>(-88.6, 417.8), (-88.6, 418.4), (-88.3, 418.4), (-88.3, 417.8) (0.031, 0.110, 0.188)</w:t>
      </w:r>
    </w:p>
    <w:p>
      <w:r>
        <w:t>(-85.3, 417.5), (-85.3, 418.4), (-83.4, 418.4), (-83.4, 417.8), (-84.0, 417.8), (-84.3, 417.5), (-84.6, 417.8), (-84.9, 417.5) (0.110, 0.188, 0.298)</w:t>
      </w:r>
    </w:p>
    <w:p>
      <w:r>
        <w:t>(-80.7, 397.6), (-81.0, 397.6), (-81.0, 399.4), (-80.7, 399.7), (-80.7, 400.0), (-80.3, 400.0), (-80.0, 400.3), (-80.0, 401.9), (-79.4, 402.5), (-80.0, 403.1), (-80.3, 402.8), (-80.3, 402.5), (-80.7, 402.2), (-81.0, 402.2), (-81.3, 401.9), (-81.3, 401.2), (-81.9, 400.6), (-82.2, 400.9), (-82.5, 400.9), (-82.5, 401.9), (-83.1, 402.5), (-84.0, 402.5), (-84.0, 402.8), (-83.4, 403.4), (-83.4, 404.6), (-83.7, 404.9), (-83.7, 406.8), (-83.4, 407.1), (-83.4, 407.7), (-83.1, 408.0), (-83.4, 408.3), (-83.4, 408.9), (-83.7, 409.2), (-83.7, 409.8), (-84.0, 410.1), (-84.3, 410.1), (-84.3, 410.7), (-84.6, 411.1), (-84.6, 411.7), (-84.9, 412.0), (-84.9, 414.7), (-85.3, 415.0), (-85.3, 415.7), (-85.6, 416.0), (-85.9, 415.7), (-86.2, 416.0), (-86.8, 415.3), (-86.8, 415.0), (-87.1, 414.7), (-87.1, 414.1), (-87.4, 413.8), (-87.4, 413.5), (-87.7, 413.2), (-87.7, 412.0), (-87.4, 411.7), (-87.4, 411.4), (-87.1, 411.1), (-87.1, 409.8), (-87.7, 409.8), (-88.0, 410.1), (-88.0, 412.0), (-88.3, 412.3), (-88.3, 412.6), (-88.0, 412.6), (-87.7, 412.9), (-87.7, 414.7), (-88.3, 415.3), (-88.3, 415.7), (-88.6, 416.0), (-88.9, 415.7), (-88.6, 416.0), (-88.9, 416.3), (-88.6, 416.3), (-88.3, 416.6), (-88.3, 416.3), (-88.0, 416.0), (-87.1, 416.9), (-87.1, 417.5), (-87.4, 417.8), (-87.4, 418.1), (-88.0, 418.7), (-88.6, 418.7), (-88.0, 418.7), (-87.7, 419.0), (-87.7, 419.9), (-88.0, 420.3), (-88.3, 420.3), (-88.0, 420.3), (-87.7, 420.6), (-87.7, 420.9), (-87.4, 421.2), (-86.8, 421.2), (-86.5, 421.5), (-85.9, 421.5), (-85.6, 421.2), (-85.3, 421.2), (-84.6, 420.6), (-84.0, 420.6), (-83.7, 420.3), (-83.4, 420.3), (-83.4, 419.9), (-83.1, 419.6), (-83.1, 419.0), (-82.8, 418.7), (-82.2, 418.7), (-81.9, 418.4), (-81.6, 418.4), (-81.3, 418.7), (-81.3, 418.1), (-81.0, 417.8), (-81.3, 417.5), (-81.0, 417.2), (-81.0, 415.0), (-81.3, 415.0), (-81.6, 414.7), (-81.6, 413.8), (-81.3, 413.5), (-81.3, 413.2), (-81.0, 412.9), (-81.0, 412.6), (-80.7, 412.3), (-80.7, 410.1), (-81.0, 410.1), (-81.3, 409.8), (-81.0, 409.5), (-81.0, 408.9), (-80.7, 408.6), (-80.7, 407.1), (-80.3, 406.8), (-80.3, 406.1), (-80.0, 405.8), (-80.3, 405.5), (-80.3, 404.9), (-80.0, 404.6), (-80.0, 403.7), (-80.3, 403.4), (-79.4, 402.5), (-78.8, 402.5), (-78.8, 401.5), (-79.1, 401.2), (-79.1, 400.9), (-80.0, 400.0), (-80.0, 399.7), (-80.3, 399.4), (-80.3, 397.9) (0.071, 0.157, 0.275)</w:t>
      </w:r>
    </w:p>
    <w:p>
      <w:r>
        <w:t>(-82.8, 410.1), (-82.8, 410.7), (-82.5, 410.7), (-82.2, 411.1), (-82.2, 411.7), (-81.6, 411.7), (-81.6, 410.1), (-81.9, 410.1), (-82.2, 409.8), (-82.5, 410.1) (0.110, 0.188, 0.298)</w:t>
      </w:r>
    </w:p>
    <w:p>
      <w:r>
        <w:t>(-81.3, 416.0), (-82.2, 416.0), (-82.2, 416.3), (-82.5, 416.6), (-82.8, 416.6), (-82.8, 417.5), (-82.5, 417.2), (-82.2, 417.5), (-81.9, 417.2), (-81.6, 417.2), (-81.3, 416.9) (0.110, 0.188, 0.298)</w:t>
      </w:r>
    </w:p>
    <w:p>
      <w:r>
        <w:t>(-78.5, 402.2), (-78.5, 402.5), (-78.8, 402.8), (-79.4, 402.8), (-80.0, 403.4), (-79.7, 403.7), (-79.7, 404.6), (-80.0, 404.9), (-80.0, 405.5), (-79.7, 405.8), (-80.0, 406.1), (-80.0, 406.8), (-80.3, 407.1), (-80.3, 408.6), (-80.7, 408.9), (-80.7, 409.5), (-81.0, 409.8), (-80.7, 409.8), (-80.3, 410.1), (-80.3, 412.3), (-80.7, 412.6), (-80.7, 412.9), (-81.0, 413.2), (-81.0, 414.7), (-80.7, 415.0), (-80.7, 417.2), (-81.0, 417.5), (-80.7, 417.8), (-81.0, 418.1), (-81.0, 418.7), (-81.3, 419.0), (-81.6, 418.7), (-81.9, 418.7), (-81.6, 418.7), (-81.0, 419.3), (-81.3, 419.6), (-81.0, 419.3), (-80.3, 419.9), (-80.3, 420.9), (-80.7, 421.2), (-81.0, 421.2), (-81.6, 421.8), (-81.9, 421.8), (-82.2, 422.1), (-82.5, 422.1), (-82.8, 421.8), (-83.7, 421.8), (-84.0, 422.1), (-84.6, 422.1), (-84.6, 423.9), (-84.9, 424.2), (-86.2, 424.2), (-86.8, 423.6), (-86.8, 423.3), (-87.1, 423.0), (-87.1, 422.7), (-86.2, 421.8), (-85.6, 421.8), (-85.3, 421.5), (-85.6, 421.5), (-85.9, 421.8), (-86.5, 421.8), (-86.8, 421.5), (-87.4, 421.5), (-87.7, 421.2), (-88.3, 421.8), (-88.9, 421.8), (-88.6, 421.8), (-88.0, 422.4), (-88.3, 422.7), (-88.3, 423.0), (-88.0, 422.7), (-87.7, 422.7), (-87.1, 423.3), (-87.1, 423.6), (-87.7, 424.2), (-87.7, 424.5), (-86.8, 425.5), (-85.9, 424.5), (-85.3, 424.5), (-84.6, 425.2), (-84.6, 425.5), (-84.9, 425.8), (-85.3, 425.8), (-85.6, 426.1), (-85.6, 426.4), (-85.3, 426.1), (-84.9, 426.4), (-84.9, 426.7), (-85.3, 427.0), (-85.6, 427.0), (-85.3, 427.0), (-84.3, 426.1), (-83.1, 426.1), (-83.1, 425.2), (-82.5, 424.5), (-81.9, 425.2), (-81.9, 423.6), (-81.0, 422.7), (-80.7, 422.7), (-80.7, 422.4), (-80.3, 422.1), (-80.3, 421.5), (-80.0, 421.2), (-80.0, 420.6), (-79.7, 420.3), (-80.0, 420.3), (-80.3, 419.9), (-80.3, 419.6), (-80.0, 419.3), (-79.7, 419.3), (-80.0, 419.0), (-80.0, 418.1), (-79.7, 417.8), (-79.4, 417.8), (-79.4, 415.0), (-79.1, 414.7), (-79.1, 412.3), (-78.8, 412.0), (-78.8, 411.7), (-78.5, 411.4), (-78.2, 411.4), (-77.9, 411.7), (-77.9, 413.2), (-78.2, 413.5), (-78.2, 414.4), (-78.5, 414.7), (-78.5, 416.3), (-78.8, 416.6), (-78.8, 417.5), (-78.8, 417.2), (-78.5, 416.9), (-78.5, 415.3), (-78.2, 415.0), (-78.2, 414.1), (-77.9, 413.8), (-77.9, 412.9), (-77.6, 412.6), (-77.6, 409.8), (-77.3, 409.5), (-77.3, 408.9), (-77.6, 408.6), (-77.3, 408.3), (-77.3, 405.8), (-77.0, 405.5), (-77.0, 402.8), (-77.0, 404.6), (-77.3, 404.9), (-77.3, 405.5), (-77.6, 405.8), (-77.6, 408.0), (-77.9, 408.3), (-77.9, 409.2), (-78.2, 409.5), (-78.8, 408.9), (-78.5, 408.6), (-78.5, 406.1), (-78.8, 406.1), (-79.1, 405.8), (-79.1, 404.6), (-78.8, 404.3), (-78.5, 404.6), (-78.5, 404.9) (0.133, 0.161, 0.235)</w:t>
      </w:r>
    </w:p>
    <w:p>
      <w:r>
        <w:t>(-79.7, 418.1), (-79.7, 419.0), (-79.4, 419.3), (-79.4, 419.9), (-79.4, 419.0), (-79.1, 418.7), (-78.8, 418.7), (-78.8, 418.4), (-79.1, 418.4), (-79.4, 418.1) (0.125, 0.180, 0.216)</w:t>
      </w:r>
    </w:p>
    <w:p>
      <w:r>
        <w:t>(-78.8, 419.0), (-79.1, 419.0), (-79.1, 419.3) (0.098, 0.137, 0.173)</w:t>
      </w:r>
    </w:p>
    <w:p>
      <w:r>
        <w:t>(-78.2, 411.7), (-78.5, 411.7), (-78.5, 412.0), (-78.8, 412.3), (-78.8, 414.7), (-79.1, 415.0), (-79.1, 418.1), (-78.8, 417.8), (-79.1, 417.5), (-79.1, 416.6), (-78.8, 416.3), (-78.8, 414.7), (-78.5, 414.4), (-78.5, 413.5), (-78.2, 413.2) (0.176, 0.216, 0.263)</w:t>
      </w:r>
    </w:p>
    <w:p>
      <w:r>
        <w:t>(-78.8, 404.6), (-78.8, 405.8), (-78.5, 405.8), (-78.5, 405.2), (-78.8, 404.9) (0.125, 0.180, 0.216)</w:t>
      </w:r>
    </w:p>
    <w:p>
      <w:r>
        <w:t>(-77.9, 419.0), (-78.2, 419.0), (-78.8, 419.6), (-78.5, 419.3), (-78.2, 419.3) (0.016, 0.071, 0.157)</w:t>
      </w:r>
    </w:p>
    <w:p>
      <w:r>
        <w:t>(-77.6, 402.2), (-77.9, 402.2), (-77.9, 403.7), (-78.2, 404.0), (-78.2, 408.6), (-78.5, 408.9), (-78.2, 409.2), (-78.2, 408.3), (-77.9, 408.0), (-77.9, 405.8), (-77.6, 405.5), (-77.6, 403.1), (-77.3, 402.8), (-77.6, 402.5) (0.176, 0.216, 0.263)</w:t>
      </w:r>
    </w:p>
    <w:p>
      <w:r>
        <w:t>(-77.6, 415.3), (-77.6, 416.0), (-77.9, 416.3), (-77.9, 417.2), (-77.6, 417.5), (-77.6, 418.4) (0.016, 0.071, 0.157)</w:t>
      </w:r>
    </w:p>
    <w:p>
      <w:r>
        <w:t>(-77.6, 413.5), (-77.6, 414.7), (-77.9, 415.0), (-77.9, 415.7), (-78.2, 416.0), (-78.2, 417.5), (-78.2, 416.3), (-77.9, 416.0), (-77.9, 415.3), (-77.6, 415.0), (-77.3, 415.3), (-77.3, 416.3), (-77.3, 415.3), (-77.0, 415.0), (-77.0, 414.7), (-77.3, 415.0), (-77.6, 414.7) (0.067, 0.098, 0.165)</w:t>
      </w:r>
    </w:p>
    <w:p>
      <w:r>
        <w:t>(-77.0, 407.1), (-77.0, 408.3), (-77.3, 408.6), (-77.0, 408.9), (-77.0, 409.5), (-77.3, 409.8), (-77.3, 411.1), (-77.3, 409.8), (-77.0, 409.5) (0.098, 0.137, 0.173)</w:t>
      </w:r>
    </w:p>
    <w:p>
      <w:r>
        <w:t>(-76.7, 411.4), (-77.0, 411.7), (-77.0, 412.6), (-76.7, 412.9), (-76.7, 413.5), (-77.0, 413.8), (-77.3, 413.5), (-77.3, 413.2), (-77.3, 414.7), (-77.0, 414.4), (-77.0, 413.8), (-76.7, 413.5) (0.016, 0.071, 0.157)</w:t>
      </w:r>
    </w:p>
    <w:p>
      <w:r>
        <w:t>(-76.7, 408.0), (-76.7, 409.5), (-77.0, 409.8), (-77.0, 411.1), (-77.3, 411.4), (-77.3, 412.9), (-77.3, 411.7), (-76.4, 410.7), (-76.7, 410.4), (-76.7, 409.8), (-76.4, 409.5), (-76.4, 408.9), (-76.7, 408.6) (0.067, 0.098, 0.165)</w:t>
      </w:r>
    </w:p>
    <w:p>
      <w:r>
        <w:t>(-75.4, 402.2), (-75.4, 404.6), (-75.7, 404.9), (-75.7, 406.5), (-76.1, 406.8), (-76.1, 409.5), (-76.1, 407.1), (-75.7, 406.8), (-75.7, 404.9), (-75.4, 404.6) (0.059, 0.122, 0.224)</w:t>
      </w:r>
    </w:p>
    <w:p>
      <w:r>
        <w:t>(-32.2, 400.9), (-32.2, 410.7), (-32.5, 411.1), (-32.5, 412.3), (-32.8, 412.6), (-33.1, 412.6), (-33.4, 412.3), (-33.4, 412.0), (-33.7, 411.7), (-33.7, 411.1), (-34.0, 411.4), (-34.0, 411.7), (-36.2, 413.8), (-37.1, 413.8), (-37.4, 414.1), (-37.7, 414.1), (-39.3, 415.7), (-39.9, 415.7), (-40.2, 415.3), (-43.2, 415.3), (-43.5, 415.0), (-44.2, 415.0), (-44.5, 414.7), (-45.1, 414.7), (-45.4, 414.4), (-45.7, 414.4), (-46.3, 413.8), (-46.6, 413.8), (-46.9, 413.5), (-47.2, 413.5), (-47.5, 413.2), (-47.8, 413.2), (-48.5, 412.6), (-48.8, 412.6), (-49.1, 412.3), (-49.7, 412.3), (-50.0, 412.0), (-50.3, 412.0), (-50.6, 411.7), (-52.1, 411.7), (-52.4, 412.0), (-52.7, 412.0), (-53.1, 412.3), (-56.1, 412.3), (-56.4, 412.6), (-58.0, 412.6), (-58.3, 412.3), (-59.8, 412.3), (-60.1, 412.6), (-61.3, 412.6), (-61.6, 412.3), (-62.3, 412.3), (-62.6, 412.0), (-62.9, 412.0), (-63.2, 411.7), (-68.1, 411.7), (-68.4, 412.0), (-71.8, 412.0), (-72.1, 411.7), (-73.0, 411.7), (-73.3, 412.0), (-73.9, 411.4), (-73.9, 411.1), (-74.2, 410.7), (-74.2, 410.1), (-74.8, 410.1), (-74.8, 411.1), (-75.1, 411.4), (-75.1, 412.0), (-75.4, 412.3), (-75.4, 413.2), (-75.7, 413.5), (-75.7, 414.7), (-76.1, 415.0), (-76.1, 416.0), (-76.4, 416.3), (-76.4, 417.2), (-76.7, 417.5), (-76.7, 417.8), (-76.4, 417.5), (-76.4, 416.6), (-76.1, 416.3), (-76.1, 415.3), (-75.7, 415.0), (-75.7, 414.7), (-75.4, 414.4), (-74.8, 415.0), (-74.8, 417.5), (-74.2, 417.5), (-73.9, 417.2), (-73.9, 416.9), (-73.6, 416.6), (-73.0, 416.6), (-72.7, 416.9), (-72.7, 417.8), (-73.0, 418.1), (-73.0, 418.4), (-72.7, 418.7), (-72.4, 418.4), (-72.4, 418.1), (-71.8, 417.5), (-71.5, 417.5), (-70.5, 418.4), (-70.2, 418.4), (-69.9, 418.7), (-69.0, 418.7), (-68.7, 418.4), (-68.1, 418.4), (-68.1, 417.8), (-68.4, 417.5), (-68.4, 417.2), (-67.8, 416.6), (-67.2, 416.6), (-66.9, 416.3), (-66.2, 416.3), (-65.9, 416.0), (-65.6, 416.0), (-65.3, 416.3), (-64.7, 416.3), (-64.1, 416.9), (-64.1, 417.5), (-64.7, 418.1), (-65.0, 418.1), (-65.0, 418.4), (-64.4, 418.4), (-63.8, 419.0), (-63.2, 419.0), (-62.9, 418.7), (-58.6, 418.7), (-58.3, 419.0), (-57.3, 419.0), (-57.0, 419.3), (-56.4, 419.3), (-56.1, 419.0), (-55.5, 419.0), (-55.2, 418.7), (-54.0, 418.7), (-53.4, 418.1), (-51.5, 418.1), (-50.9, 418.7), (-50.9, 419.0), (-50.3, 419.6), (-50.3, 419.9), (-49.7, 420.6), (-49.7, 421.2), (-49.4, 421.5), (-49.1, 421.5), (-47.8, 422.7), (-47.8, 423.0), (-47.2, 423.6), (-46.6, 423.6), (-46.3, 423.3), (-45.7, 423.9), (-45.4, 423.9), (-44.8, 424.5), (-44.8, 424.9), (-44.5, 425.2), (-44.5, 426.4), (-44.8, 426.7), (-44.8, 427.0), (-45.1, 427.3), (-45.4, 427.3), (-45.7, 427.6), (-45.7, 427.9), (-46.0, 428.2), (-46.0, 428.5), (-46.6, 429.1), (-47.2, 429.1), (-49.4, 431.3), (-50.0, 431.3), (-50.0, 431.6), (-49.4, 431.6), (-49.1, 431.9), (-49.1, 432.5), (-48.8, 432.8), (-48.8, 433.1), (-47.2, 433.1), (-47.2, 432.8), (-46.9, 432.5), (-46.6, 432.5), (-46.6, 432.2), (-46.3, 431.9), (-44.5, 431.9), (-44.2, 432.2), (-43.9, 432.2), (-43.5, 432.5), (-43.5, 432.8), (-42.0, 434.4), (-40.2, 434.4), (-39.9, 434.7), (-37.7, 434.7), (-37.4, 435.0), (-36.2, 435.0), (-35.9, 435.3), (-33.4, 435.3), (-32.8, 434.7), (-32.8, 434.4), (-32.2, 433.7), (-32.2, 433.1), (-31.9, 432.8), (-31.9, 431.6), (-32.2, 431.3), (-32.2, 421.8), (-31.9, 421.5), (-31.9, 419.6), (-32.2, 419.3) (0.388, 0.447, 0.557)</w:t>
      </w:r>
    </w:p>
    <w:p>
      <w:r>
        <w:t>(-40.2, 403.7), (-40.2, 404.6), (-39.9, 404.9), (-39.9, 405.2), (-39.6, 405.2), (-39.6, 403.7) (0.290, 0.337, 0.431)</w:t>
      </w:r>
    </w:p>
    <w:p>
      <w:r>
        <w:t>(-32.2, 386.5), (-32.2, 388.7), (-31.9, 389.0), (-31.9, 416.3), (-31.6, 416.6), (-31.9, 416.9), (-31.6, 417.2), (-31.6, 421.8), (-31.3, 421.8), (-31.0, 422.1), (-31.0, 421.8), (-30.7, 421.5), (-30.4, 421.5), (-29.1, 420.3), (-29.1, 419.9), (-28.8, 419.6), (-28.8, 418.1), (-29.1, 417.8), (-29.1, 418.4), (-29.4, 418.7), (-30.4, 418.7), (-31.0, 418.1), (-31.0, 416.6), (-30.7, 416.3), (-30.7, 416.0), (-31.0, 415.7), (-31.0, 414.7), (-30.7, 414.4), (-30.7, 413.2), (-31.0, 412.9), (-31.0, 411.7), (-31.3, 411.4), (-31.0, 411.1), (-31.3, 411.4), (-31.6, 411.1), (-31.6, 410.1), (-31.3, 409.8), (-31.0, 410.1), (-31.0, 409.2), (-31.3, 408.9), (-31.3, 408.0), (-31.6, 408.0), (-31.9, 407.7), (-31.9, 386.8) (0.686, 0.518, 0.380)</w:t>
      </w:r>
    </w:p>
    <w:p>
      <w:r>
        <w:t>(-30.4, 408.6), (-30.4, 409.2), (-30.1, 409.5), (-29.7, 409.2), (-29.7, 408.9), (-30.1, 408.6) (0.553, 0.553, 0.259)</w:t>
      </w:r>
    </w:p>
    <w:p>
      <w:r>
        <w:t>(-30.4, 416.3), (-30.7, 416.6), (-30.7, 418.1), (-30.4, 418.4), (-29.4, 418.4), (-29.4, 417.8), (-29.7, 417.5), (-29.7, 417.2), (-30.1, 416.9), (-30.1, 416.6) (0.553, 0.553, 0.259)</w:t>
      </w:r>
    </w:p>
    <w:p>
      <w:r>
        <w:t>(-26.1, 409.8), (-26.4, 410.1), (-26.4, 410.4), (-26.1, 410.7), (-26.1, 411.1), (-25.8, 411.1), (-25.8, 409.8) (0.553, 0.553, 0.259)</w:t>
      </w:r>
    </w:p>
    <w:p>
      <w:r>
        <w:t>(-18.4, 408.0), (-18.7, 408.3), (-18.7, 408.6), (-19.0, 408.9), (-19.0, 409.2), (-18.4, 409.8), (-18.1, 409.5), (-18.1, 408.6), (-18.4, 408.3) (0.710, 0.714, 0.337)</w:t>
      </w:r>
    </w:p>
    <w:p>
      <w:r>
        <w:t>(-16.3, 415.3), (-16.3, 415.7), (-15.9, 416.0), (-15.9, 417.2), (-15.6, 417.5), (-15.6, 417.8), (-15.3, 418.1), (-15.3, 418.4), (-15.3, 416.3), (-15.6, 416.0), (-15.6, 415.7), (-15.9, 415.7) (0.800, 0.616, 0.478)</w:t>
      </w:r>
    </w:p>
    <w:p>
      <w:r>
        <w:t>(-9.2, 416.9), (-9.5, 417.2), (-9.5, 417.5), (-9.2, 417.8), (-9.2, 419.9), (-8.9, 420.3), (-8.6, 419.9), (-8.6, 419.6), (-8.3, 419.3), (-8.0, 419.3), (-8.0, 418.7), (-8.9, 417.8), (-8.9, 417.2) (0.800, 0.616, 0.478)</w:t>
      </w:r>
    </w:p>
    <w:p>
      <w:r>
        <w:t>(3.4, 416.9), (3.1, 417.2), (3.1, 417.5), (3.4, 417.5) (0.710, 0.714, 0.337)</w:t>
      </w:r>
    </w:p>
    <w:p>
      <w:r>
        <w:t>(10.4, 404.9), (10.4, 413.5), (10.1, 413.8), (10.1, 426.4), (10.4, 426.7) (0.761, 0.714, 0.710)</w:t>
      </w:r>
    </w:p>
    <w:p>
      <w:r>
        <w:t>(11.0, 410.4), (11.0, 415.3), (11.3, 415.7), (11.3, 417.8), (11.3, 414.7), (11.0, 414.4) (0.553, 0.553, 0.259)</w:t>
      </w:r>
    </w:p>
    <w:p>
      <w:r>
        <w:t>(11.3, 405.8), (11.3, 408.0), (11.7, 408.3), (11.7, 409.8), (11.7, 408.0), (11.3, 407.7) (0.212, 0.212, 0.188)</w:t>
      </w:r>
    </w:p>
    <w:p>
      <w:r>
        <w:t>(11.3, 408.3), (11.3, 411.7), (11.7, 412.0), (11.7, 412.9), (11.7, 412.6), (12.0, 412.3), (12.0, 411.1), (12.3, 410.7), (12.3, 409.5), (12.3, 409.8), (12.0, 410.1), (11.7, 410.1), (11.3, 409.8) (0.243, 0.275, 0.298)</w:t>
      </w:r>
    </w:p>
    <w:p>
      <w:r>
        <w:t>(12.0, 404.6), (12.0, 406.1), (11.7, 406.5), (11.7, 407.7), (11.7, 407.1), (12.0, 406.8) (0.161, 0.169, 0.149)</w:t>
      </w:r>
    </w:p>
    <w:p>
      <w:r>
        <w:t>(80.0, 388.7), (79.7, 388.4), (79.7, 387.7), (79.4, 387.4), (79.4, 387.1), (79.1, 386.8), (79.4, 387.1), (79.4, 389.0), (79.7, 389.3), (79.7, 390.2), (80.0, 390.5), (80.0, 392.0), (80.3, 392.3), (80.3, 394.8), (80.7, 395.1), (80.7, 399.7), (81.0, 400.0), (80.3, 400.6), (80.3, 401.9), (80.0, 402.2), (80.0, 402.8), (79.7, 403.1), (79.7, 403.7), (79.4, 404.0), (78.2, 404.0), (77.9, 404.3), (77.0, 404.3), (76.7, 404.0), (76.1, 404.0), (75.7, 404.3), (74.8, 404.3), (74.5, 404.0), (74.2, 404.0), (73.9, 404.3), (70.8, 404.3), (70.5, 404.6), (69.0, 404.6), (68.7, 404.9), (68.1, 404.9), (67.8, 405.2), (66.9, 405.2), (66.5, 405.5), (66.2, 405.5), (65.9, 405.8), (63.8, 405.8), (63.5, 405.5), (61.9, 405.5), (61.6, 405.8), (61.0, 405.2), (56.1, 405.2), (55.5, 404.6), (54.3, 404.6), (54.0, 404.9), (53.7, 404.6), (52.7, 404.6), (52.4, 404.3), (52.1, 404.3), (51.8, 404.6), (49.1, 404.6), (48.8, 404.9), (48.1, 404.9), (47.8, 404.6), (46.3, 404.6), (46.0, 404.9), (44.2, 404.9), (43.9, 405.2), (42.3, 405.2), (42.0, 404.9), (41.1, 404.9), (40.8, 404.6), (40.2, 404.6), (39.9, 404.9), (38.6, 404.9), (38.3, 404.6), (34.7, 404.6), (34.3, 404.3), (33.7, 404.3), (33.4, 404.6), (30.7, 404.6), (30.4, 404.9), (30.1, 404.9), (29.7, 404.6), (29.4, 404.9), (27.3, 404.9), (27.0, 404.6), (26.7, 404.9), (26.1, 404.9), (25.8, 404.6), (25.5, 404.9), (23.9, 404.9), (23.6, 404.6), (20.2, 404.6), (19.9, 404.9), (19.6, 404.6), (17.2, 404.6), (16.9, 404.9), (16.3, 404.9), (15.3, 404.0), (15.3, 404.3), (14.7, 404.9), (14.4, 404.9), (14.1, 404.6), (13.8, 404.9), (13.5, 404.6), (13.5, 405.5), (13.2, 405.8), (13.2, 406.5), (12.9, 406.8), (12.9, 408.6), (12.6, 408.9), (12.6, 410.1), (12.9, 410.1), (13.2, 410.4), (13.2, 410.7), (13.5, 410.4), (13.5, 409.5), (14.1, 408.9), (14.4, 408.9), (15.0, 409.5), (15.3, 409.5), (15.6, 409.8), (15.9, 409.8), (16.3, 409.5), (19.9, 409.5), (20.2, 409.2), (20.9, 409.2), (21.2, 408.9), (23.6, 408.9), (24.2, 409.5), (38.3, 409.5), (38.6, 409.2), (41.7, 409.2), (42.0, 408.9), (44.5, 408.9), (44.8, 408.6), (45.7, 408.6), (46.0, 408.3), (47.2, 408.3), (47.5, 408.0), (48.1, 408.0), (48.5, 407.7), (49.1, 407.7), (49.4, 408.0), (49.7, 408.0), (50.0, 407.7), (53.4, 407.7), (53.7, 408.0), (58.9, 408.0), (59.2, 408.3), (59.5, 408.3), (60.1, 408.9), (61.0, 408.9), (61.3, 409.2), (61.6, 409.2), (61.9, 409.5), (62.9, 409.5), (63.2, 409.8), (63.5, 409.8), (63.8, 410.1), (63.8, 410.4), (64.4, 410.4), (64.7, 410.7), (65.0, 410.7), (65.3, 411.1), (65.6, 411.1), (66.2, 411.7), (66.9, 411.7), (67.2, 412.0), (68.7, 412.0), (69.3, 411.4), (69.6, 411.4), (70.2, 410.7), (70.5, 410.7), (71.1, 410.1), (73.6, 410.1), (73.9, 409.8), (78.5, 409.8), (78.8, 410.1), (80.7, 410.1), (81.3, 409.5), (81.3, 408.9), (81.0, 408.6), (81.0, 408.3), (80.7, 408.0), (80.7, 407.7), (81.0, 407.4), (81.0, 402.8), (81.3, 402.5), (81.3, 396.0), (81.0, 395.7), (81.0, 394.2), (80.7, 393.9), (80.7, 392.3), (80.3, 392.0), (80.3, 391.1), (80.0, 390.8) (0.204, 0.255, 0.361)</w:t>
      </w:r>
    </w:p>
    <w:p>
      <w:r>
        <w:t>(85.3, 410.1), (85.6, 410.4), (85.6, 410.7), (85.9, 410.7) (0.200, 0.392, 0.710)</w:t>
      </w:r>
    </w:p>
    <w:p>
      <w:r>
        <w:t>(84.3, 409.5), (84.0, 409.8), (84.0, 411.7), (83.7, 412.0), (83.7, 412.6), (84.0, 412.9), (84.0, 413.8), (84.3, 414.1), (84.3, 414.4), (85.6, 414.4), (85.9, 414.7), (85.9, 415.3), (87.1, 416.6), (87.1, 416.0), (87.4, 415.7), (87.7, 416.0), (88.3, 416.0), (88.6, 416.3), (88.9, 416.3), (89.2, 416.6), (90.5, 416.6), (90.8, 416.9), (90.8, 415.7), (90.5, 415.3), (90.2, 415.3), (89.5, 414.7), (89.2, 414.7), (88.9, 414.4), (88.6, 414.4), (88.3, 414.1), (88.3, 413.8), (87.7, 413.2), (87.4, 413.2), (87.1, 412.9), (86.8, 412.9), (85.6, 411.7), (85.6, 411.1), (85.3, 410.7), (85.3, 410.4) (0.149, 0.318, 0.592)</w:t>
      </w:r>
    </w:p>
    <w:p>
      <w:r>
        <w:t>(85.9, 411.7), (86.8, 412.6), (87.1, 412.6), (87.4, 412.9), (87.7, 412.9), (88.0, 413.2), (88.6, 413.2), (88.3, 412.9), (88.0, 412.9), (87.7, 412.6), (87.7, 412.3), (87.4, 412.3), (87.1, 412.0), (86.2, 412.0) (0.200, 0.392, 0.710)</w:t>
      </w:r>
    </w:p>
    <w:p>
      <w:r>
        <w:t>(89.9, 416.9), (89.9, 417.5), (90.5, 417.5), (90.5, 416.9) (0.290, 0.337, 0.431)</w:t>
      </w:r>
    </w:p>
    <w:p>
      <w:r>
        <w:t>(85.6, 405.5), (85.6, 406.1), (85.9, 406.5), (85.9, 407.7), (86.2, 408.0), (86.2, 408.6), (86.8, 409.2), (86.8, 409.5), (87.1, 409.5), (88.9, 411.4), (89.2, 411.4), (89.9, 412.0), (90.2, 412.0), (90.5, 412.3), (90.8, 412.3), (91.1, 412.6), (91.7, 412.6), (92.0, 412.9), (92.6, 412.9), (92.9, 413.2), (93.2, 413.2), (93.5, 413.5), (93.8, 413.5), (94.1, 413.8), (94.5, 413.8), (94.8, 414.1), (96.6, 414.1), (97.2, 414.7), (97.5, 414.7), (97.8, 415.0), (98.1, 415.0), (98.4, 415.3), (98.7, 415.0), (99.7, 415.0), (100.3, 415.7), (100.6, 415.7), (100.9, 416.0), (101.2, 416.0), (101.2, 415.7), (101.5, 415.3), (101.5, 415.0), (102.1, 414.4), (102.4, 414.7), (102.4, 415.0), (102.7, 415.3), (102.7, 415.0), (102.4, 414.7), (102.4, 414.1), (102.1, 413.8), (102.1, 413.5), (101.5, 412.9), (100.6, 412.9), (100.3, 412.6), (100.0, 412.9), (99.7, 412.6), (99.1, 412.6), (98.7, 412.3), (96.6, 412.3), (96.3, 412.0), (95.7, 412.0), (95.4, 411.7), (95.1, 411.7), (94.8, 411.4), (94.5, 411.4), (94.1, 411.1), (93.8, 411.1), (93.2, 410.4), (92.9, 410.4), (92.6, 410.1), (92.0, 410.1), (91.4, 409.5), (91.1, 409.5), (89.2, 407.7), (88.9, 407.7), (88.6, 407.4), (88.3, 407.4), (87.4, 406.5), (87.1, 406.5), (86.8, 406.1), (86.5, 406.1), (86.2, 405.8), (85.9, 405.8) (0.392, 0.467, 0.835)</w:t>
      </w:r>
    </w:p>
    <w:p>
      <w:r>
        <w:t>(99.1, 416.0), (99.4, 416.3), (99.1, 416.6), (99.4, 416.9), (99.4, 417.2), (100.3, 417.2), (100.9, 416.6), (100.9, 416.3), (100.6, 416.0), (100.3, 416.0), (100.0, 415.7), (99.7, 415.7), (99.4, 416.0) (0.200, 0.392, 0.710)</w:t>
      </w:r>
    </w:p>
    <w:p>
      <w:r>
        <w:t>(103.7, 410.4), (103.7, 413.8), (103.0, 414.4), (102.7, 414.1), (102.7, 413.8), (102.4, 413.5), (102.4, 412.9), (102.1, 412.6), (101.8, 412.6), (101.5, 412.3), (100.6, 412.3), (100.6, 412.6), (101.5, 412.6), (102.4, 413.5), (102.4, 413.8), (102.7, 414.1), (102.7, 414.7), (103.0, 415.0), (103.0, 415.7), (103.3, 416.0), (103.7, 415.7) (0.518, 0.569, 0.671)</w:t>
      </w:r>
    </w:p>
    <w:p>
      <w:r>
        <w:t>(103.7, 405.2), (103.7, 405.5), (104.0, 405.8), (104.0, 406.1), (104.3, 406.5), (104.3, 409.2), (104.3, 408.3), (104.6, 408.0), (104.9, 408.3), (104.9, 409.5), (104.6, 409.8), (104.6, 410.1), (104.9, 410.4), (104.9, 408.0), (104.6, 407.7), (104.6, 407.1), (104.3, 406.8), (104.3, 405.8), (104.0, 405.5), (104.0, 405.2) (0.016, 0.071, 0.157)</w:t>
      </w:r>
    </w:p>
    <w:p>
      <w:r>
        <w:t>(104.6, 402.5), (104.6, 404.9), (104.9, 405.2), (104.9, 404.6), (104.6, 404.3) (0.133, 0.161, 0.235)</w:t>
      </w:r>
    </w:p>
    <w:p>
      <w:r>
        <w:t>(104.6, 405.2), (104.6, 406.1), (104.9, 406.5), (104.9, 407.1), (104.9, 406.1), (104.6, 405.8) (0.059, 0.122, 0.224)</w:t>
      </w:r>
    </w:p>
    <w:p>
      <w:r>
        <w:t>(105.2, 410.1), (105.2, 410.4), (104.9, 410.7), (104.6, 410.4), (104.6, 411.4), (104.9, 411.7), (104.9, 413.8), (105.2, 414.1), (105.2, 415.0), (105.5, 415.3), (105.5, 417.8), (105.8, 418.1), (105.8, 414.7), (105.5, 414.4), (105.5, 413.2), (105.2, 412.9), (105.2, 412.6), (104.9, 412.3), (104.9, 410.7), (105.2, 410.4) (0.004, 0.078, 0.227)</w:t>
      </w:r>
    </w:p>
    <w:p>
      <w:r>
        <w:t>(105.5, 412.3), (105.5, 412.9), (106.1, 413.5), (106.1, 417.5), (106.1, 413.2), (105.8, 412.9), (105.8, 412.6) (0.035, 0.141, 0.239)</w:t>
      </w:r>
    </w:p>
    <w:p>
      <w:r>
        <w:t>(106.4, 417.5), (106.4, 417.8), (107.0, 418.4), (107.0, 419.0), (106.7, 419.3), (106.7, 419.9), (107.0, 420.3), (107.0, 421.2), (107.0, 417.8), (106.7, 417.8) (0.071, 0.157, 0.275)</w:t>
      </w:r>
    </w:p>
    <w:p>
      <w:r>
        <w:t>(109.5, 410.1), (109.2, 410.4), (109.2, 411.4), (109.5, 411.7), (109.5, 412.0), (109.5, 411.1), (109.8, 410.7), (109.5, 410.4) (0.035, 0.141, 0.239)</w:t>
      </w:r>
    </w:p>
    <w:p>
      <w:r>
        <w:t>(110.1, 413.2), (109.8, 413.5), (109.8, 414.4), (110.1, 414.4) (0.110, 0.188, 0.298)</w:t>
      </w:r>
    </w:p>
    <w:p>
      <w:r>
        <w:t>(107.9, 369.0), (107.9, 369.3), (107.6, 369.7), (107.3, 369.7), (107.3, 370.0), (107.0, 370.3), (107.0, 374.9), (107.0, 374.3), (107.3, 373.9), (107.3, 373.3), (107.6, 373.0), (107.6, 372.1), (107.9, 371.8), (108.3, 372.1), (108.3, 373.3), (108.6, 373.6), (108.6, 377.9), (108.9, 378.2), (108.9, 381.9), (109.2, 382.2), (109.2, 385.6), (108.9, 385.9), (108.9, 386.5), (108.6, 386.8), (108.9, 387.1), (108.9, 388.4), (109.2, 388.7), (109.2, 389.0), (109.5, 389.3), (109.5, 389.6), (109.8, 389.9), (109.8, 390.5), (110.1, 390.8), (110.1, 391.7), (110.4, 392.0), (110.4, 392.7), (110.1, 393.0), (110.4, 393.3), (110.4, 393.9), (110.7, 394.2), (110.7, 399.4), (111.0, 399.7), (110.7, 400.0), (110.7, 401.9), (110.4, 402.2), (110.4, 404.3), (110.1, 404.6), (110.1, 404.9), (109.5, 405.5), (109.5, 408.0), (109.2, 408.3), (109.8, 408.9), (109.2, 409.5), (109.2, 409.8), (108.9, 410.1), (108.9, 412.6), (109.2, 412.9), (109.2, 414.1), (108.9, 414.4), (108.9, 414.7), (108.6, 415.0), (108.3, 415.0), (107.6, 414.4), (107.6, 413.8), (107.3, 413.5), (107.3, 413.2), (107.0, 413.2), (106.4, 412.6), (106.4, 412.3), (106.1, 412.0), (106.7, 411.4), (107.0, 411.7), (107.3, 411.7), (107.3, 411.4), (107.6, 411.1), (107.6, 410.1), (107.0, 409.5), (106.7, 409.5), (106.4, 409.8), (106.1, 409.8), (105.8, 410.1), (105.5, 409.8), (105.5, 410.1), (105.8, 410.4), (105.8, 410.7), (105.5, 411.1), (105.5, 412.0), (106.1, 412.6), (106.1, 412.9), (106.4, 413.2), (106.4, 416.0), (106.4, 414.7), (106.7, 414.4), (107.3, 415.0), (107.3, 415.3), (107.6, 415.3), (107.9, 415.7), (107.6, 416.0), (107.6, 416.6), (107.9, 416.9), (107.9, 417.5), (108.3, 417.8), (108.3, 418.7), (107.9, 419.0), (107.9, 419.6), (108.3, 419.9), (108.3, 420.9), (107.9, 421.2), (107.9, 421.8), (108.3, 422.1), (108.3, 422.4), (107.9, 422.7), (107.9, 426.4), (107.6, 426.7), (107.3, 426.4), (107.3, 425.5), (107.3, 426.4), (107.6, 426.7), (107.6, 427.6), (107.9, 427.9), (107.9, 428.8), (107.9, 427.0), (108.3, 426.7), (108.6, 426.7), (108.9, 426.4), (109.2, 426.7), (109.2, 431.0), (108.6, 431.6), (108.6, 433.7), (108.9, 434.1), (108.9, 434.7), (108.3, 435.3), (107.9, 435.3), (107.9, 435.6), (108.6, 435.6), (109.2, 436.2), (109.2, 436.5), (109.5, 436.2), (109.5, 435.6), (109.2, 435.3), (109.2, 433.7), (109.5, 433.4), (110.7, 434.7), (110.7, 435.0), (111.0, 435.3), (111.0, 435.9), (111.3, 436.2), (111.3, 436.8), (111.6, 436.8), (111.6, 436.2), (112.2, 435.6), (113.2, 436.5), (113.8, 436.5), (114.1, 436.8), (114.1, 439.0), (114.7, 439.6), (114.7, 439.9), (115.0, 440.2), (115.0, 440.5), (115.0, 439.6), (115.3, 439.3), (115.6, 439.6), (115.6, 438.7), (115.9, 438.3), (115.9, 438.0), (115.6, 437.7), (115.6, 437.1), (114.7, 436.2), (114.7, 435.9), (114.7, 436.5), (114.4, 436.8), (114.1, 436.8), (113.8, 436.5), (113.8, 435.9), (114.1, 435.6), (113.8, 435.6), (113.8, 435.9), (113.5, 436.2), (113.2, 436.2), (112.5, 435.6), (112.5, 434.7), (113.5, 433.7), (113.5, 433.4), (112.5, 432.5), (112.5, 431.9), (112.5, 432.8), (111.6, 433.7), (111.0, 433.1), (111.0, 432.8), (111.3, 432.5), (111.3, 431.0), (111.9, 430.4), (112.5, 430.4), (112.9, 430.7), (112.9, 431.0), (112.9, 430.7), (112.5, 430.4), (112.5, 430.1), (112.2, 430.1), (111.6, 429.5), (111.6, 429.1), (112.2, 428.5), (111.6, 428.5), (111.3, 428.8), (111.3, 429.8), (111.0, 430.1), (111.0, 430.7), (110.7, 431.0), (110.7, 431.3), (110.4, 431.6), (109.8, 431.0), (109.8, 429.8), (110.1, 429.5), (110.1, 428.5), (110.7, 427.9), (111.0, 427.9), (111.0, 427.6), (110.7, 427.3), (110.7, 425.2), (110.4, 424.9), (110.4, 423.9), (110.1, 423.9), (109.8, 423.6), (109.8, 423.0), (109.5, 422.7), (109.5, 419.0), (109.8, 418.7), (109.8, 418.4), (109.5, 418.1), (109.2, 418.1), (108.3, 417.2), (108.3, 416.9), (108.9, 416.3), (108.9, 416.0), (109.2, 415.7), (109.8, 415.7), (111.0, 416.9), (111.0, 417.8), (110.7, 418.1), (110.7, 419.0), (111.0, 419.3), (111.0, 420.9), (111.3, 421.2), (111.3, 423.3), (111.0, 423.6), (111.3, 423.9), (111.3, 425.2), (112.2, 426.1), (112.2, 426.4), (112.5, 426.7), (112.5, 426.4), (112.2, 426.1), (112.2, 425.8), (111.9, 425.5), (111.9, 425.2), (111.6, 424.9), (111.6, 422.1), (111.3, 421.8), (111.6, 421.5), (111.6, 419.3), (111.9, 419.0), (113.2, 420.3), (113.2, 420.6), (113.5, 420.6), (113.8, 420.3), (113.5, 419.9), (113.5, 419.6), (113.2, 419.3), (113.2, 417.8), (112.9, 417.5), (112.9, 417.8), (112.5, 418.1), (112.2, 418.1), (112.2, 418.4), (111.9, 418.7), (111.9, 419.0), (111.6, 419.3), (111.0, 418.7), (111.0, 418.4), (111.3, 418.1), (111.3, 417.8), (111.6, 417.5), (111.6, 417.2), (111.3, 416.9), (111.3, 416.6), (110.7, 416.0), (110.7, 413.5), (110.4, 413.2), (110.4, 412.0), (110.1, 411.7), (110.1, 410.7), (110.4, 410.4), (110.4, 409.8), (110.1, 409.5), (110.1, 407.4), (110.4, 407.1), (110.4, 404.9), (110.7, 404.6), (110.7, 403.4), (111.3, 402.8), (111.6, 403.1), (111.6, 404.0), (111.9, 404.3), (111.9, 405.5), (112.2, 405.8), (112.2, 407.1), (112.5, 407.4), (112.5, 408.0), (112.9, 408.3), (113.2, 408.3), (114.1, 409.2), (115.6, 409.2), (115.9, 409.5), (116.2, 409.5), (116.8, 410.1), (117.1, 410.1), (117.5, 410.4), (117.8, 410.4), (117.5, 410.4), (116.8, 409.8), (117.1, 409.5), (117.5, 409.5), (117.8, 409.2), (118.4, 409.2), (118.4, 408.9), (117.1, 408.9), (116.8, 409.2), (116.2, 409.2), (115.6, 408.6), (115.6, 408.3), (115.3, 408.0), (114.7, 408.0), (114.4, 408.3), (113.5, 408.3), (112.5, 407.4), (112.5, 406.8), (112.2, 406.5), (112.2, 405.5), (111.9, 405.2), (111.9, 404.0), (111.6, 403.7), (111.6, 402.2), (111.9, 401.9), (111.9, 401.5), (112.2, 401.2), (112.2, 400.6), (112.5, 400.3), (112.5, 398.8), (112.9, 398.5), (112.9, 395.7), (112.5, 395.4), (112.5, 393.6), (112.2, 393.3), (112.2, 390.2), (111.9, 389.9), (111.9, 385.3), (111.9, 390.5), (112.2, 390.8), (112.2, 393.9), (112.5, 394.2), (112.5, 396.9), (112.9, 397.3), (112.9, 398.5), (112.5, 398.8), (112.5, 400.3), (112.2, 400.6), (112.2, 401.2), (111.9, 401.5), (111.9, 401.9), (111.3, 402.5), (111.0, 402.2), (111.0, 398.2), (110.7, 397.9), (110.7, 394.2), (110.4, 393.9), (110.4, 391.1), (110.1, 390.8), (110.1, 389.0), (109.8, 388.7), (109.8, 387.7), (109.5, 387.4), (109.5, 387.1), (109.8, 386.8), (109.5, 386.5), (109.5, 386.2), (109.2, 385.9), (109.2, 381.6), (108.9, 381.3), (108.9, 377.9), (108.6, 377.6), (108.6, 371.8), (108.3, 371.5), (108.3, 369.0) (0.071, 0.157, 0.275)</w:t>
      </w:r>
    </w:p>
    <w:p>
      <w:r>
        <w:t>(111.3, 403.1), (111.0, 403.4), (111.0, 404.6), (110.7, 404.9), (110.7, 407.1), (110.4, 407.4), (110.4, 409.5), (110.4, 407.4), (110.7, 407.1), (110.7, 405.2), (111.3, 404.6), (111.6, 404.9), (111.6, 405.2), (111.6, 404.3), (111.3, 404.0) (0.035, 0.141, 0.239)</w:t>
      </w:r>
    </w:p>
    <w:p>
      <w:r>
        <w:t>(111.3, 404.9), (111.0, 405.2), (111.0, 406.1), (111.0, 405.8), (111.3, 405.5), (111.6, 405.8), (111.6, 406.5), (111.6, 405.5), (111.3, 405.2) (0.059, 0.122, 0.224)</w:t>
      </w:r>
    </w:p>
    <w:p>
      <w:r>
        <w:t>(111.0, 406.5), (111.0, 408.0), (110.7, 408.3), (110.7, 408.9), (111.0, 409.2), (111.0, 412.9), (111.3, 413.2), (111.0, 412.9), (111.0, 409.2), (111.3, 408.9), (111.6, 408.9), (112.5, 409.8), (112.5, 410.4), (112.2, 410.7), (112.2, 411.1), (112.2, 410.7), (112.9, 410.1), (112.9, 409.5), (111.9, 408.6), (111.9, 408.0), (111.6, 407.7), (111.6, 407.1), (111.3, 406.8), (111.3, 406.5) (0.031, 0.110, 0.188)</w:t>
      </w:r>
    </w:p>
    <w:p>
      <w:r>
        <w:t>(111.3, 412.9), (111.6, 413.2), (111.3, 413.5), (111.6, 413.8), (111.6, 415.3), (111.9, 415.3), (111.9, 414.1), (111.6, 413.8), (111.6, 412.9) (0.004, 0.078, 0.227)</w:t>
      </w:r>
    </w:p>
    <w:p>
      <w:r>
        <w:t>(111.6, 409.2), (111.3, 409.2), (111.3, 412.6), (111.6, 412.3), (111.6, 411.7), (111.9, 411.4), (111.9, 410.7), (112.2, 410.4), (112.2, 409.8) (0.016, 0.071, 0.157)</w:t>
      </w:r>
    </w:p>
    <w:p>
      <w:r>
        <w:t>(111.0, 414.7), (111.0, 416.0), (111.6, 416.6), (111.6, 416.9), (111.6, 416.3), (111.9, 416.0), (112.5, 416.6), (112.5, 416.9), (112.9, 417.2), (112.9, 416.9), (112.5, 416.6), (112.5, 416.0), (112.2, 415.7), (112.2, 415.0), (112.5, 414.7), (112.2, 415.0), (112.2, 415.3), (111.9, 415.7), (111.9, 416.0), (111.6, 416.3), (111.0, 415.7) (0.035, 0.141, 0.239)</w:t>
      </w:r>
    </w:p>
    <w:p>
      <w:r>
        <w:t>(111.9, 407.1), (111.9, 407.7), (112.2, 408.0), (112.2, 408.6), (113.2, 409.5), (113.2, 409.8), (114.1, 409.8), (113.8, 409.8), (112.9, 408.9), (112.5, 408.9), (112.2, 408.6), (112.2, 408.0), (111.9, 407.7) (0.059, 0.122, 0.224)</w:t>
      </w:r>
    </w:p>
    <w:p>
      <w:r>
        <w:t>(112.2, 404.6), (112.2, 405.2), (112.5, 405.5), (112.5, 406.5), (112.9, 406.5), (113.2, 406.8), (113.5, 406.8), (112.9, 406.1), (112.9, 405.8), (112.5, 405.5), (112.5, 405.2), (112.2, 404.9) (0.059, 0.173, 0.345)</w:t>
      </w:r>
    </w:p>
    <w:p>
      <w:r>
        <w:t>(113.5, 410.1), (112.9, 410.7), (113.2, 410.4), (113.5, 410.4) (0.125, 0.180, 0.216)</w:t>
      </w:r>
    </w:p>
    <w:p>
      <w:r>
        <w:t>(112.5, 408.3), (112.5, 408.6), (112.9, 408.6), (113.8, 409.5), (114.7, 409.5), (114.1, 409.5), (113.2, 408.6), (112.9, 408.6) (0.035, 0.141, 0.239)</w:t>
      </w:r>
    </w:p>
    <w:p>
      <w:r>
        <w:t>(113.8, 414.7), (113.8, 415.3), (114.1, 415.0) (0.204, 0.255, 0.361)</w:t>
      </w:r>
    </w:p>
    <w:p>
      <w:r>
        <w:t>(112.9, 406.8), (112.9, 407.4), (113.5, 408.0), (114.4, 408.0), (114.7, 407.7), (115.0, 407.7), (114.7, 407.4), (114.4, 407.4), (114.1, 407.1), (113.2, 407.1) (0.110, 0.188, 0.298)</w:t>
      </w:r>
    </w:p>
    <w:p>
      <w:r>
        <w:t>(114.1, 412.0), (114.1, 412.3), (114.7, 412.3), (114.7, 412.0) (0.388, 0.447, 0.557)</w:t>
      </w:r>
    </w:p>
    <w:p>
      <w:r>
        <w:t>(112.9, 411.4), (112.9, 412.9), (113.5, 413.5), (114.1, 413.5), (114.4, 413.2), (115.0, 413.2), (115.3, 413.5), (116.5, 413.5), (115.6, 413.5), (115.3, 413.2), (113.8, 413.2), (113.5, 412.9), (113.2, 412.9), (112.9, 412.6), (112.9, 411.7), (113.5, 411.1), (114.7, 411.1), (115.0, 411.4), (115.3, 411.4), (115.6, 411.7), (115.9, 411.7), (116.2, 412.0), (116.8, 412.0), (116.2, 412.0), (115.9, 411.7), (115.6, 411.7), (115.3, 411.4), (115.0, 411.4), (114.7, 411.1), (114.1, 411.1), (113.8, 410.7), (113.5, 411.1), (113.2, 411.1) (0.204, 0.255, 0.361)</w:t>
      </w:r>
    </w:p>
    <w:p>
      <w:r>
        <w:t>(114.1, 416.3), (114.1, 416.6), (114.7, 417.2), (115.3, 417.2), (115.6, 416.9), (115.3, 416.6), (115.3, 416.3) (0.071, 0.157, 0.275)</w:t>
      </w:r>
    </w:p>
    <w:p>
      <w:r>
        <w:t>(112.9, 411.1), (112.5, 411.4), (112.5, 413.2), (112.9, 413.5), (112.9, 415.7), (113.2, 416.0), (113.2, 416.6), (113.5, 416.9), (113.2, 417.2), (113.2, 417.5), (113.5, 417.8), (113.5, 419.3), (113.8, 419.6), (113.8, 419.9), (114.1, 420.3), (114.4, 419.9), (115.6, 419.9), (115.6, 419.6), (115.9, 419.3), (116.2, 419.3), (116.2, 419.0), (116.8, 418.4), (118.1, 418.4), (118.4, 418.7), (118.4, 418.4), (118.7, 418.1), (119.3, 418.1), (119.6, 417.8), (119.6, 417.2), (119.3, 416.9), (118.1, 416.9), (117.5, 416.3), (117.1, 416.3), (116.8, 416.0), (116.2, 416.0), (115.9, 415.7), (115.6, 415.7), (115.3, 415.3), (115.3, 415.0), (114.7, 414.4), (114.7, 413.8), (114.1, 413.8), (113.8, 414.1), (112.5, 412.9), (112.5, 411.4) (0.110, 0.188, 0.298)</w:t>
      </w:r>
    </w:p>
    <w:p>
      <w:r>
        <w:t>(114.4, 409.8), (114.4, 410.1), (114.7, 410.1), (115.0, 410.4), (115.9, 410.4), (116.2, 410.7), (116.5, 410.7), (116.2, 410.7), (115.9, 410.4), (115.9, 410.1), (115.6, 409.8) (0.031, 0.110, 0.188)</w:t>
      </w:r>
    </w:p>
    <w:p>
      <w:r>
        <w:t>(115.3, 409.5), (115.6, 409.5), (116.5, 410.4), (117.1, 410.4), (116.8, 410.4), (116.2, 409.8), (115.9, 409.8), (115.6, 409.5) (0.035, 0.141, 0.239)</w:t>
      </w:r>
    </w:p>
    <w:p>
      <w:r>
        <w:t>(115.6, 415.3), (115.9, 415.3), (116.2, 415.7), (116.5, 415.7), (116.5, 415.3) (0.082, 0.204, 0.404)</w:t>
      </w:r>
    </w:p>
    <w:p>
      <w:r>
        <w:t>(113.2, 411.7), (113.2, 412.6), (113.5, 412.6), (113.8, 412.9), (115.3, 412.9), (115.6, 413.2), (116.5, 413.2), (116.8, 413.5), (117.8, 413.5), (118.1, 413.2), (118.4, 413.2), (118.4, 412.9), (118.7, 412.6), (119.0, 412.9), (119.6, 412.3), (117.8, 412.3), (117.5, 412.6), (117.1, 412.3), (116.2, 412.3), (115.9, 412.0), (115.6, 412.0), (115.3, 411.7), (115.0, 411.7), (114.7, 411.4), (113.5, 411.4) (0.290, 0.337, 0.431)</w:t>
      </w:r>
    </w:p>
    <w:p>
      <w:r>
        <w:t>(115.6, 408.0), (115.9, 408.3), (115.9, 408.6), (116.2, 408.9), (116.8, 408.9), (117.1, 408.6), (117.5, 408.6), (117.1, 408.3), (116.8, 408.3), (116.5, 408.0) (0.110, 0.188, 0.298)</w:t>
      </w:r>
    </w:p>
    <w:p>
      <w:r>
        <w:t>(114.4, 407.1), (114.7, 407.1), (115.3, 407.7), (116.5, 407.7), (116.8, 408.0), (117.1, 408.0), (117.8, 408.6), (118.1, 408.3), (118.4, 408.6), (118.7, 408.6), (118.7, 408.3), (118.4, 408.0), (118.1, 408.0), (117.8, 407.7), (116.2, 407.7), (115.3, 406.8), (114.7, 406.8) (0.059, 0.173, 0.345)</w:t>
      </w:r>
    </w:p>
    <w:p>
      <w:r>
        <w:t>(117.5, 416.6), (116.8, 417.2), (116.8, 417.8), (117.5, 417.8) (0.071, 0.157, 0.275)</w:t>
      </w:r>
    </w:p>
    <w:p>
      <w:r>
        <w:t>(116.8, 411.1), (117.1, 411.4), (117.5, 411.4), (117.8, 411.1) (0.016, 0.071, 0.157)</w:t>
      </w:r>
    </w:p>
    <w:p>
      <w:r>
        <w:t>(119.9, 411.1), (119.6, 410.7), (119.0, 410.7), (118.7, 411.1), (118.1, 411.1), (117.8, 411.4), (119.6, 411.4) (0.004, 0.078, 0.227)</w:t>
      </w:r>
    </w:p>
    <w:p>
      <w:r>
        <w:t>(120.5, 402.8), (120.2, 403.1), (119.3, 403.1), (119.0, 403.4), (118.1, 403.4), (117.8, 403.7), (117.1, 403.7), (116.8, 404.0), (116.8, 405.2), (117.1, 405.5), (117.5, 405.5), (117.8, 405.8), (118.1, 405.8), (119.6, 407.4), (120.2, 407.4), (120.5, 407.1), (120.5, 406.8), (121.1, 406.1), (121.1, 405.8), (121.4, 405.5), (121.4, 404.0), (121.1, 403.7), (121.1, 403.1), (120.8, 403.1) (0.098, 0.255, 0.502)</w:t>
      </w:r>
    </w:p>
    <w:p>
      <w:r>
        <w:t>(115.0, 414.1), (115.0, 414.4), (115.6, 415.0), (116.5, 415.0), (116.8, 415.3), (116.8, 415.7), (117.1, 416.0), (117.5, 416.0), (118.1, 416.6), (119.3, 416.6), (119.6, 416.3), (120.2, 416.3), (120.8, 416.9), (121.7, 416.9), (122.7, 416.0), (123.9, 416.0), (124.5, 415.3), (123.9, 415.3), (123.3, 414.7), (123.0, 414.7), (122.7, 415.0), (122.7, 415.3), (122.4, 415.7), (122.1, 415.7), (121.7, 416.0), (117.8, 416.0), (117.5, 415.7), (117.5, 415.0), (117.8, 414.7), (118.1, 414.7), (117.8, 414.4), (116.2, 414.4), (115.9, 414.1) (0.059, 0.173, 0.345)</w:t>
      </w:r>
    </w:p>
    <w:p>
      <w:r>
        <w:t>(117.1, 409.8), (117.5, 410.1), (117.8, 410.1), (118.1, 410.4), (118.4, 410.4), (118.7, 410.1), (119.6, 410.1), (119.9, 410.4), (121.1, 410.4), (121.4, 410.1), (121.4, 409.5), (121.1, 409.2), (121.1, 408.9), (121.4, 408.6), (121.1, 408.6), (121.1, 410.1), (120.8, 410.4), (120.2, 410.4), (119.6, 409.8), (119.6, 409.5), (119.3, 409.2), (119.3, 408.9), (119.0, 408.6), (118.7, 408.9), (118.7, 409.2), (118.4, 409.5), (117.8, 409.5), (117.5, 409.8) (0.110, 0.188, 0.298)</w:t>
      </w:r>
    </w:p>
    <w:p>
      <w:r>
        <w:t>(118.1, 413.5), (118.7, 413.5), (119.0, 413.2), (119.6, 413.2), (119.9, 412.9), (120.2, 412.9), (120.5, 413.2), (121.7, 413.2), (121.4, 412.9), (121.4, 412.6), (119.6, 412.6), (119.0, 413.2), (118.7, 412.9), (118.7, 413.2), (118.4, 413.5) (0.149, 0.318, 0.592)</w:t>
      </w:r>
    </w:p>
    <w:p>
      <w:r>
        <w:t>(120.2, 404.6), (119.9, 404.3), (119.6, 404.6), (119.6, 404.9), (119.9, 404.9) (0.149, 0.318, 0.592)</w:t>
      </w:r>
    </w:p>
    <w:p>
      <w:r>
        <w:t>(120.2, 407.7), (119.9, 408.0), (119.9, 409.2), (120.2, 409.5), (120.2, 409.8), (120.5, 410.1), (120.8, 410.1), (120.8, 409.8), (120.5, 409.5), (120.5, 408.3), (120.2, 408.0) (0.204, 0.255, 0.361)</w:t>
      </w:r>
    </w:p>
    <w:p>
      <w:r>
        <w:t>(123.0, 412.9), (123.0, 413.2), (122.7, 413.5), (120.5, 413.5), (120.2, 413.2), (119.9, 413.2), (119.6, 413.5), (119.0, 413.5), (118.7, 413.8), (117.5, 413.8), (119.0, 413.8), (119.3, 413.5), (120.5, 413.5), (120.8, 413.8), (122.7, 413.8), (123.0, 413.5) (0.098, 0.255, 0.502)</w:t>
      </w:r>
    </w:p>
    <w:p>
      <w:r>
        <w:t>(119.6, 416.6), (119.6, 416.9), (119.9, 417.2), (119.9, 417.8), (119.3, 418.4), (118.7, 418.4), (118.7, 418.7), (119.0, 419.0), (119.0, 419.6), (119.3, 419.9), (119.3, 420.3), (119.9, 420.9), (119.9, 421.5), (120.5, 421.5), (120.8, 421.8), (121.1, 421.5), (121.4, 421.5), (121.7, 421.2), (122.1, 421.2), (122.7, 420.6), (123.0, 420.6), (123.0, 419.9), (122.7, 419.6), (122.7, 418.7), (121.7, 418.7), (121.4, 418.4), (121.1, 418.4), (120.5, 417.8), (120.8, 417.5), (120.8, 417.2), (120.2, 416.6) (0.071, 0.157, 0.275)</w:t>
      </w:r>
    </w:p>
    <w:p>
      <w:r>
        <w:t>(122.4, 408.0), (122.7, 408.3), (122.4, 408.0), (121.7, 408.0), (121.7, 408.6), (121.4, 408.9), (121.4, 409.2), (121.7, 409.5), (121.7, 410.1), (121.1, 410.7), (120.2, 410.7), (121.1, 410.7), (121.4, 410.4), (121.7, 410.4), (122.1, 410.1), (121.7, 409.8), (121.7, 409.5), (121.4, 409.2), (121.4, 408.9), (121.7, 408.6), (121.7, 408.3), (122.1, 408.0) (0.071, 0.157, 0.275)</w:t>
      </w:r>
    </w:p>
    <w:p>
      <w:r>
        <w:t>(122.7, 407.7), (122.1, 407.1), (121.4, 407.7), (121.4, 408.3), (121.4, 408.0), (121.7, 407.7), (122.4, 407.7), (122.7, 408.0) (0.059, 0.173, 0.345)</w:t>
      </w:r>
    </w:p>
    <w:p>
      <w:r>
        <w:t>(126.7, 414.1), (126.3, 413.8), (126.3, 413.5), (126.7, 413.2), (126.3, 413.5), (126.0, 413.2), (125.7, 413.2), (125.4, 412.9), (125.1, 412.9), (124.8, 412.6), (124.5, 412.6), (124.8, 412.6), (125.7, 413.5), (125.7, 413.8), (125.4, 414.1), (123.9, 414.1), (123.6, 413.8), (123.0, 413.8), (122.7, 414.1), (120.8, 414.1), (120.5, 413.8), (119.3, 413.8), (119.0, 414.1), (117.5, 414.1), (117.1, 413.8), (115.3, 413.8), (115.0, 413.5), (114.4, 413.5), (114.7, 413.5), (115.0, 413.8), (115.9, 413.8), (116.2, 414.1), (117.8, 414.1), (118.4, 414.7), (118.1, 415.0), (117.8, 415.0), (117.8, 415.7), (121.7, 415.7), (122.1, 415.3), (122.4, 415.3), (122.4, 415.0), (123.0, 414.4), (123.3, 414.4), (123.9, 415.0), (124.8, 415.0), (125.1, 414.7), (125.4, 414.7), (125.7, 414.4), (126.0, 414.4), (126.3, 414.1) (0.082, 0.204, 0.404)</w:t>
      </w:r>
    </w:p>
    <w:p>
      <w:r>
        <w:t>(121.7, 412.6), (121.7, 412.9), (122.1, 413.2), (122.7, 413.2), (122.7, 412.9), (122.4, 412.6) (0.290, 0.337, 0.431)</w:t>
      </w:r>
    </w:p>
    <w:p>
      <w:r>
        <w:t>(122.1, 408.9), (122.4, 409.2), (122.4, 408.9) (0.004, 0.078, 0.227)</w:t>
      </w:r>
    </w:p>
    <w:p>
      <w:r>
        <w:t>(119.9, 410.7), (120.2, 411.1), (121.1, 411.1), (121.4, 410.7), (121.7, 410.7), (122.1, 410.4), (122.4, 410.4), (123.0, 409.8), (123.3, 410.1), (123.9, 410.1), (124.5, 410.7), (125.7, 410.7), (124.5, 410.7), (123.9, 410.1), (123.6, 410.1), (123.3, 409.8), (123.0, 409.8), (122.7, 409.5), (122.7, 408.6), (122.4, 408.3), (122.1, 408.3), (122.1, 408.6), (121.7, 408.9), (121.7, 409.2), (122.1, 409.5), (122.1, 409.8), (122.4, 410.1), (121.7, 410.7), (121.4, 410.7), (121.1, 411.1), (120.2, 411.1) (0.035, 0.141, 0.239)</w:t>
      </w:r>
    </w:p>
    <w:p>
      <w:r>
        <w:t>(121.4, 411.1), (121.7, 411.1), (122.1, 411.4), (123.9, 411.4), (122.7, 411.4), (122.4, 411.1), (123.0, 410.4), (123.3, 410.4), (122.7, 410.4), (122.4, 410.7), (122.1, 410.7), (121.7, 411.1) (0.004, 0.078, 0.227)</w:t>
      </w:r>
    </w:p>
    <w:p>
      <w:r>
        <w:t>(123.3, 404.6), (123.0, 404.9), (122.7, 404.9), (122.7, 405.2), (122.4, 405.5), (122.4, 405.8), (122.7, 406.1), (122.7, 406.8), (123.0, 407.1), (122.7, 406.8), (122.7, 405.2) (0.098, 0.255, 0.502)</w:t>
      </w:r>
    </w:p>
    <w:p>
      <w:r>
        <w:t>(122.4, 416.6), (122.7, 416.9), (123.3, 416.9), (123.3, 416.6), (123.6, 416.3), (122.7, 416.3) (0.071, 0.157, 0.275)</w:t>
      </w:r>
    </w:p>
    <w:p>
      <w:r>
        <w:t>(122.7, 411.1), (123.6, 411.1), (123.6, 410.7), (123.0, 410.7) (0.016, 0.071, 0.157)</w:t>
      </w:r>
    </w:p>
    <w:p>
      <w:r>
        <w:t>(123.3, 404.9), (123.0, 405.2), (123.0, 406.5), (123.3, 406.1), (123.3, 405.5), (123.6, 405.2) (0.149, 0.318, 0.592)</w:t>
      </w:r>
    </w:p>
    <w:p>
      <w:r>
        <w:t>(127.6, 412.9), (125.7, 412.9), (125.1, 412.3), (124.2, 412.3), (123.9, 412.0), (123.6, 412.0), (123.9, 412.0), (124.2, 412.3), (124.8, 412.3), (125.1, 412.6), (125.4, 412.6), (125.7, 412.9), (126.0, 412.9), (126.3, 413.2), (126.7, 412.9), (127.0, 412.9), (127.3, 413.2), (127.6, 413.2), (127.9, 413.5), (127.9, 413.8), (127.3, 414.4), (126.7, 414.4), (126.7, 415.0), (127.0, 414.7), (127.3, 415.0), (127.6, 415.0), (127.9, 415.3), (127.9, 415.7), (127.6, 416.0), (127.0, 416.0), (126.7, 416.3), (126.0, 416.3), (125.7, 416.0), (125.7, 415.3), (125.4, 415.3), (125.1, 415.7), (124.8, 415.3), (123.6, 416.6), (123.6, 416.9), (123.3, 417.2), (122.7, 417.2), (122.4, 416.9), (122.1, 416.9), (121.7, 417.2), (121.1, 417.2), (121.1, 417.5), (120.8, 417.8), (121.1, 418.1), (120.8, 418.4), (120.5, 418.4), (120.8, 418.7), (120.8, 418.4), (121.1, 418.1), (121.4, 418.1), (121.7, 418.4), (122.7, 418.4), (123.0, 418.7), (123.0, 419.6), (123.3, 419.9), (123.3, 420.6), (123.0, 420.9), (122.7, 420.9), (122.1, 421.5), (121.7, 421.5), (122.1, 421.5), (122.4, 421.8), (123.0, 421.8), (123.3, 422.1), (123.3, 423.3), (123.0, 423.6), (121.1, 423.6), (120.8, 423.3), (120.8, 423.0), (120.2, 422.4), (120.2, 422.1), (120.5, 421.8), (119.9, 421.8), (119.6, 421.5), (119.6, 420.9), (119.0, 420.3), (119.0, 419.9), (118.7, 419.6), (118.7, 419.3), (118.7, 419.6), (118.1, 420.3), (118.1, 420.9), (117.8, 421.2), (117.8, 421.8), (117.5, 422.1), (117.5, 422.7), (117.8, 423.0), (117.8, 423.6), (118.1, 423.6), (118.4, 423.9), (118.7, 423.6), (119.0, 423.9), (121.4, 423.9), (122.1, 424.5), (122.1, 424.9), (123.9, 424.9), (123.9, 424.5), (123.6, 424.2), (123.9, 423.9), (123.9, 423.6), (123.3, 423.0), (123.3, 422.1), (123.9, 421.5), (123.9, 420.9), (124.2, 420.6), (124.2, 420.3), (124.5, 419.9), (127.0, 419.9), (127.3, 419.6), (127.3, 418.7), (127.6, 418.4), (127.6, 417.8), (127.9, 417.5), (127.9, 415.3), (128.2, 415.0), (128.2, 414.1), (127.9, 413.8), (127.9, 413.2) (0.110, 0.188, 0.298)</w:t>
      </w:r>
    </w:p>
    <w:p>
      <w:r>
        <w:t>(122.1, 412.3), (122.4, 412.3), (122.7, 412.6), (123.0, 412.6), (123.3, 412.9), (123.3, 413.5), (123.6, 413.5), (123.9, 413.8), (125.4, 413.8), (125.4, 413.5), (124.8, 412.9), (124.5, 412.9), (124.2, 412.6), (123.0, 412.6), (122.7, 412.3) (0.204, 0.255, 0.361)</w:t>
      </w:r>
    </w:p>
    <w:p>
      <w:r>
        <w:t>(123.6, 410.4), (123.9, 410.7), (123.9, 411.1), (124.2, 411.1) (0.031, 0.110, 0.188)</w:t>
      </w:r>
    </w:p>
    <w:p>
      <w:r>
        <w:t>(124.5, 404.9), (124.2, 404.9), (123.6, 405.5), (123.6, 406.5), (124.2, 406.5), (124.5, 406.1) (0.388, 0.447, 0.557)</w:t>
      </w:r>
    </w:p>
    <w:p>
      <w:r>
        <w:t>(124.8, 404.3), (124.2, 404.3), (123.9, 404.6), (123.6, 404.6), (123.6, 404.9), (123.9, 404.9), (124.2, 404.6), (124.5, 404.6), (124.8, 404.9), (124.8, 406.1), (124.2, 406.8), (123.6, 406.8), (123.3, 406.5), (123.0, 406.8), (123.6, 407.4), (123.9, 407.1), (124.2, 407.1), (124.8, 406.5), (125.1, 406.5), (125.1, 406.1), (125.4, 405.8), (125.4, 405.2), (125.1, 404.9), (125.1, 404.6) (0.290, 0.337, 0.431)</w:t>
      </w:r>
    </w:p>
    <w:p>
      <w:r>
        <w:t>(124.5, 408.3), (124.2, 408.6), (124.2, 408.9), (123.9, 409.2), (123.9, 409.5), (123.6, 409.8), (123.9, 409.8), (124.5, 410.4), (126.0, 410.4), (124.8, 410.4), (124.5, 410.1), (124.5, 409.8), (124.8, 409.5), (124.8, 409.2), (125.1, 408.9), (125.1, 408.6), (124.8, 408.3) (0.071, 0.157, 0.275)</w:t>
      </w:r>
    </w:p>
    <w:p>
      <w:r>
        <w:t>(124.8, 403.7), (124.5, 403.7), (123.9, 404.3), (123.6, 404.3), (123.9, 404.3), (124.2, 404.0), (124.8, 404.0), (125.4, 404.6), (125.4, 404.9), (125.7, 405.2), (125.7, 405.8), (125.4, 406.1), (125.4, 406.5), (125.1, 406.8), (124.8, 406.8), (124.2, 407.4), (123.9, 407.4), (123.6, 407.7), (123.3, 407.4), (123.0, 407.4), (123.3, 407.7), (123.3, 408.0), (123.6, 408.0), (123.9, 407.7), (124.2, 407.7), (124.8, 407.1), (125.1, 407.1), (125.4, 406.8), (126.3, 406.8), (127.3, 405.8), (127.0, 405.8), (126.7, 405.5), (126.7, 405.2), (126.0, 404.6), (125.7, 404.6) (0.204, 0.255, 0.361)</w:t>
      </w:r>
    </w:p>
    <w:p>
      <w:r>
        <w:t>(122.7, 411.7), (124.8, 411.7), (125.1, 412.0), (125.7, 412.0), (126.0, 412.3), (127.3, 412.3), (126.0, 412.3), (125.7, 412.0), (125.4, 412.0), (125.1, 411.7) (0.035, 0.141, 0.239)</w:t>
      </w:r>
    </w:p>
    <w:p>
      <w:r>
        <w:t>(126.3, 414.4), (126.0, 414.7), (125.7, 414.7), (125.4, 415.0), (125.1, 415.0), (125.1, 415.3), (125.4, 415.0), (126.3, 415.0) (0.059, 0.173, 0.345)</w:t>
      </w:r>
    </w:p>
    <w:p>
      <w:r>
        <w:t>(126.3, 416.9), (126.0, 416.9), (126.0, 417.8), (126.3, 417.5) (0.071, 0.157, 0.275)</w:t>
      </w:r>
    </w:p>
    <w:p>
      <w:r>
        <w:t>(125.4, 411.4), (125.7, 411.7), (126.3, 411.7), (126.7, 412.0), (127.0, 412.0), (127.3, 411.7), (127.3, 411.4), (127.0, 411.1), (126.0, 411.1), (125.7, 411.4) (0.031, 0.110, 0.188)</w:t>
      </w:r>
    </w:p>
    <w:p>
      <w:r>
        <w:t>(127.6, 415.3), (127.3, 415.3), (127.0, 415.0), (126.7, 415.3), (126.0, 415.3), (126.0, 416.0), (126.7, 416.0), (127.0, 415.7), (127.6, 415.7) (0.071, 0.157, 0.275)</w:t>
      </w:r>
    </w:p>
    <w:p>
      <w:r>
        <w:t>(126.7, 408.9), (126.7, 409.8), (126.3, 410.1), (126.7, 410.1), (127.0, 410.4), (127.3, 410.4), (127.6, 410.1), (127.6, 409.8), (127.0, 409.2), (127.0, 408.9) (0.125, 0.180, 0.216)</w:t>
      </w:r>
    </w:p>
    <w:p>
      <w:r>
        <w:t>(123.9, 410.4), (124.5, 411.1), (124.2, 411.4), (125.1, 411.4), (125.4, 411.7), (125.1, 411.4), (125.4, 411.1), (125.7, 411.1), (126.0, 410.7), (127.0, 410.7), (127.6, 411.4), (127.6, 411.7), (127.3, 412.0), (127.6, 412.3), (127.9, 412.3), (128.2, 412.6), (128.2, 412.9), (128.5, 413.2), (128.5, 413.5), (128.5, 412.3), (130.0, 410.7), (129.7, 410.7), (129.4, 410.4), (128.8, 410.4), (128.5, 410.7), (128.2, 410.7), (127.9, 411.1), (127.6, 411.1), (127.3, 410.7), (126.0, 410.7), (125.7, 411.1), (124.5, 411.1) (0.059, 0.122, 0.224)</w:t>
      </w:r>
    </w:p>
    <w:p>
      <w:r>
        <w:t>(125.4, 412.3), (125.7, 412.6), (127.6, 412.6), (128.2, 413.2), (128.2, 413.5), (128.2, 413.2), (127.9, 412.9), (127.9, 412.6), (126.0, 412.6), (125.7, 412.3) (0.071, 0.157, 0.275)</w:t>
      </w:r>
    </w:p>
    <w:p>
      <w:r>
        <w:t>(127.0, 413.2), (126.7, 413.5), (126.7, 413.8), (127.0, 414.1), (127.3, 414.1), (127.6, 413.8), (127.6, 413.5), (127.3, 413.5) (0.204, 0.255, 0.361)</w:t>
      </w:r>
    </w:p>
    <w:p>
      <w:r>
        <w:t>(127.3, 408.6), (127.3, 409.2), (127.6, 409.2), (127.6, 408.6) (0.059, 0.122, 0.224)</w:t>
      </w:r>
    </w:p>
    <w:p>
      <w:r>
        <w:t>(127.0, 408.0), (127.0, 408.6), (127.3, 408.3), (127.6, 408.3), (127.9, 408.6), (127.9, 408.9), (127.9, 408.3), (127.6, 408.0) (0.071, 0.157, 0.275)</w:t>
      </w:r>
    </w:p>
    <w:p>
      <w:r>
        <w:t>(128.2, 413.8), (128.5, 414.1), (128.5, 415.0), (128.2, 415.3), (128.2, 417.5), (127.9, 417.8), (127.9, 418.4), (127.6, 418.7), (127.6, 419.6), (127.0, 420.3), (126.7, 420.3), (126.3, 420.6), (126.7, 420.3), (127.0, 420.3), (128.2, 421.5), (128.2, 421.8), (129.4, 421.8), (129.7, 421.5), (130.0, 421.5), (130.0, 420.6), (129.4, 419.9), (129.4, 419.6), (128.5, 418.7), (128.5, 418.1), (129.1, 417.5), (129.1, 417.2), (128.8, 417.5), (128.5, 417.5), (128.2, 417.2), (128.2, 416.0), (128.8, 415.3), (128.8, 414.1), (128.5, 413.8) (0.133, 0.161, 0.235)</w:t>
      </w:r>
    </w:p>
    <w:p>
      <w:r>
        <w:t>(129.1, 414.4), (129.1, 415.3), (128.5, 416.0), (128.5, 417.2), (128.8, 417.2), (129.1, 416.9) (0.125, 0.180, 0.216)</w:t>
      </w:r>
    </w:p>
    <w:p>
      <w:r>
        <w:t>(129.4, 412.0), (129.1, 412.0), (128.8, 412.3), (128.8, 412.9), (128.8, 412.6) (0.031, 0.110, 0.188)</w:t>
      </w:r>
    </w:p>
    <w:p>
      <w:r>
        <w:t>(130.0, 405.5), (129.7, 405.8), (129.4, 405.8), (129.4, 406.8), (130.0, 406.8) (0.176, 0.216, 0.263)</w:t>
      </w:r>
    </w:p>
    <w:p>
      <w:r>
        <w:t>(130.6, 402.8), (130.3, 402.8), (130.0, 403.1), (130.0, 404.0), (130.9, 404.9), (130.9, 406.8), (130.6, 407.1), (130.6, 407.4), (128.8, 409.2), (128.5, 409.2), (128.2, 408.9), (127.9, 409.2), (127.9, 410.1), (127.6, 410.4), (127.6, 410.7), (127.9, 410.7), (128.2, 410.4), (128.5, 410.4), (128.8, 410.1), (129.4, 410.1), (129.7, 410.4), (130.6, 410.4), (130.6, 409.8), (130.3, 409.5), (130.3, 409.2), (130.9, 408.6), (130.9, 408.3), (131.6, 407.7), (131.6, 404.6), (131.3, 404.3), (131.3, 403.7), (130.6, 403.1) (0.133, 0.161, 0.235)</w:t>
      </w:r>
    </w:p>
    <w:p>
      <w:r>
        <w:t>(132.5, 396.0), (132.2, 396.0), (132.2, 399.7), (131.9, 400.0), (131.9, 401.9), (131.6, 402.2), (131.6, 404.3), (131.9, 404.6), (131.9, 407.7), (131.3, 408.3), (131.6, 408.6), (131.3, 408.9), (130.9, 408.9), (130.6, 409.2), (130.6, 409.5), (130.9, 409.8), (130.9, 410.4), (130.6, 410.7), (130.3, 410.7), (130.0, 411.1), (130.0, 411.4), (130.6, 411.4), (130.9, 411.1), (131.6, 411.1), (131.6, 410.7), (131.9, 410.4), (131.9, 409.8), (131.6, 409.5), (131.6, 408.9), (132.2, 408.3), (132.2, 405.8), (131.9, 405.5), (131.9, 403.1), (132.2, 402.8), (132.2, 398.2), (132.5, 397.9) (0.098, 0.137, 0.173)</w:t>
      </w:r>
    </w:p>
    <w:p>
      <w:r>
        <w:t>(132.8, 411.7), (132.5, 412.0), (132.5, 412.6), (132.8, 412.3), (133.4, 412.9), (132.8, 412.3) (0.016, 0.071, 0.157)</w:t>
      </w:r>
    </w:p>
    <w:p>
      <w:r>
        <w:t>(133.4, 418.7), (133.7, 419.0), (133.7, 418.7) (0.094, 0.122, 0.141)</w:t>
      </w:r>
    </w:p>
    <w:p>
      <w:r>
        <w:t>(134.9, 409.8), (134.3, 410.4), (134.0, 410.1), (133.4, 410.7), (133.4, 411.1), (133.1, 411.4), (133.1, 412.3), (133.4, 412.6), (134.0, 412.6), (134.0, 412.3), (134.6, 411.7), (134.6, 411.1), (134.9, 410.7) (0.020, 0.075, 0.106)</w:t>
      </w:r>
    </w:p>
    <w:p>
      <w:r>
        <w:t>(135.5, 417.8), (135.2, 417.8), (135.2, 418.4), (134.9, 418.7), (135.2, 418.4), (135.5, 418.4) (0.094, 0.122, 0.141)</w:t>
      </w:r>
    </w:p>
    <w:p>
      <w:r>
        <w:t>(135.2, 402.5), (133.7, 404.0), (133.7, 406.8), (134.0, 406.8), (134.3, 407.1), (134.3, 408.9), (134.0, 409.2), (134.0, 409.5), (133.7, 409.8), (133.7, 410.1), (133.1, 410.7), (133.1, 411.1), (133.1, 410.7), (134.0, 409.8), (134.3, 409.8), (134.6, 409.5), (134.9, 409.5), (135.2, 409.8), (135.2, 411.4), (134.9, 411.7), (134.9, 412.0), (134.0, 412.9), (133.7, 412.9), (133.7, 413.2), (134.0, 413.2), (134.3, 412.9), (134.6, 412.9), (134.9, 412.6), (135.9, 412.6), (136.2, 412.9), (136.2, 413.2), (137.1, 413.2), (137.7, 412.6), (138.0, 412.6), (138.3, 412.3), (138.3, 411.7), (137.4, 410.7), (137.1, 411.1), (136.8, 410.7), (136.5, 410.7), (135.9, 410.1), (135.9, 408.9), (136.2, 408.6), (136.2, 408.0), (135.9, 407.7), (135.9, 407.1), (136.2, 406.8), (136.8, 406.8), (136.8, 405.8), (137.1, 405.5), (137.1, 404.0), (136.8, 403.7), (136.2, 403.7), (135.9, 403.4), (135.9, 403.1), (135.5, 402.8), (135.5, 402.5) (0.063, 0.086, 0.106)</w:t>
      </w:r>
    </w:p>
    <w:p>
      <w:r>
        <w:t>(135.2, 418.7), (135.2, 419.9), (135.9, 419.9), (135.9, 419.6), (136.2, 419.3), (137.4, 419.3), (137.4, 418.4), (135.9, 418.4), (135.5, 418.7) (0.071, 0.102, 0.125)</w:t>
      </w:r>
    </w:p>
    <w:p>
      <w:r>
        <w:t>(135.5, 414.1), (135.5, 414.4), (135.9, 414.4), (136.2, 414.7), (136.2, 415.3), (136.8, 416.0), (137.1, 415.7), (137.4, 415.7), (137.7, 415.3), (138.0, 415.7), (138.0, 414.7), (137.7, 414.7), (137.4, 414.4), (137.7, 414.1), (137.1, 414.1), (136.8, 414.4), (136.2, 414.4), (135.9, 414.1) (0.094, 0.122, 0.141)</w:t>
      </w:r>
    </w:p>
    <w:p>
      <w:r>
        <w:t>(137.7, 392.0), (135.2, 392.0), (135.2, 393.6), (135.5, 393.9), (135.5, 394.5), (134.9, 395.1), (134.9, 396.3), (135.2, 396.6), (135.2, 397.3), (134.3, 398.2), (134.3, 400.3), (134.0, 400.6), (134.0, 401.9), (133.7, 402.2), (133.7, 402.8), (133.4, 403.1), (133.4, 403.7), (133.1, 404.0), (133.1, 406.8), (133.4, 407.1), (133.4, 409.8), (133.1, 410.1), (133.1, 410.4), (133.4, 410.1), (133.4, 409.8), (133.7, 409.5), (133.7, 409.2), (134.0, 408.9), (134.0, 407.1), (133.7, 407.1), (133.4, 406.8), (133.4, 404.0), (135.2, 402.2), (135.5, 402.2), (135.9, 402.5), (135.9, 402.8), (136.2, 403.1), (136.2, 403.4), (136.5, 403.4), (136.5, 402.2), (136.8, 401.9), (137.4, 401.9), (137.7, 401.5), (138.0, 401.9), (138.6, 401.9), (138.9, 402.2), (138.9, 402.5), (138.6, 402.8), (138.0, 402.8), (138.0, 403.1), (137.7, 403.4), (137.4, 403.1), (137.4, 405.5), (137.1, 405.8), (137.1, 406.8), (136.8, 407.1), (136.2, 407.1), (136.2, 407.7), (136.5, 408.0), (136.5, 408.6), (136.2, 408.9), (136.2, 410.1), (136.5, 410.4), (136.8, 410.4), (137.1, 410.7), (137.4, 410.4), (138.6, 411.7), (138.6, 412.3), (138.0, 412.9), (137.7, 412.9), (137.1, 413.5), (136.2, 413.5), (135.9, 413.2), (135.9, 412.9), (134.9, 412.9), (134.6, 413.2), (134.3, 413.2), (134.0, 413.5), (133.7, 413.5), (133.4, 413.2), (133.1, 413.2), (132.8, 412.9), (132.5, 412.9), (133.1, 413.5), (133.7, 413.5), (134.3, 414.1), (134.3, 414.4), (134.0, 414.7), (134.0, 415.3), (134.3, 415.7), (134.6, 415.7), (134.6, 414.7), (134.9, 414.4), (134.9, 414.1), (135.2, 413.8), (135.9, 413.8), (136.2, 414.1), (136.8, 414.1), (137.1, 413.8), (137.7, 413.8), (138.0, 413.5), (138.3, 413.5), (138.6, 413.2), (138.9, 413.2), (139.2, 412.9), (139.5, 412.9), (139.8, 412.6), (139.8, 411.4), (139.5, 411.1), (139.5, 410.7), (139.2, 410.7), (138.9, 410.4), (138.9, 410.1), (138.3, 410.1), (137.7, 409.5), (137.7, 408.9), (138.3, 408.3), (138.6, 408.3), (138.6, 408.0), (138.9, 407.7), (139.5, 407.7), (139.8, 408.0), (139.8, 408.6), (140.8, 408.6), (141.1, 408.9), (141.1, 408.6), (141.4, 408.3), (141.4, 407.1), (140.8, 406.5), (140.8, 406.1), (140.1, 405.5), (140.1, 405.2), (139.8, 405.2), (139.5, 404.9), (139.5, 403.7), (139.8, 403.4), (140.1, 403.4), (140.8, 402.8), (140.8, 401.9), (140.1, 401.2), (140.1, 398.8), (139.8, 398.5), (139.8, 398.2), (139.8, 398.5), (139.5, 398.8), (139.2, 398.8), (138.9, 399.1), (138.9, 400.3), (138.6, 400.6), (138.0, 400.6), (137.7, 400.9), (137.4, 400.6), (137.1, 400.6), (136.8, 400.3), (136.8, 400.0), (136.5, 399.7), (136.5, 395.7), (136.8, 395.4), (136.8, 395.1), (137.1, 394.8), (137.1, 393.9), (137.4, 393.6), (137.7, 393.6) (0.071, 0.102, 0.125)</w:t>
      </w:r>
    </w:p>
    <w:p>
      <w:r>
        <w:t>(135.2, 383.8), (135.2, 385.3), (134.6, 385.9), (134.0, 385.9), (134.0, 391.4), (133.4, 392.0), (133.4, 393.6), (132.8, 394.2), (132.8, 397.9), (132.5, 398.2), (132.5, 402.8), (132.2, 403.1), (132.2, 405.5), (132.5, 405.8), (132.5, 408.3), (131.9, 408.9), (131.9, 409.5), (132.2, 409.8), (132.2, 410.4), (131.9, 410.7), (131.9, 411.1), (131.6, 411.4), (130.9, 411.4), (130.6, 411.7), (130.0, 411.7), (129.7, 411.4), (129.4, 411.7), (129.7, 412.0), (129.1, 412.6), (129.1, 412.9), (129.4, 412.9), (130.3, 413.8), (131.6, 413.8), (131.9, 414.1), (131.9, 414.4), (132.2, 414.7), (132.2, 415.7), (132.8, 416.3), (132.8, 416.6), (133.4, 417.2), (133.4, 417.8), (133.1, 418.1), (132.5, 418.1), (132.5, 419.3), (132.8, 419.6), (132.8, 420.9), (132.5, 421.2), (132.5, 421.5), (132.2, 421.8), (132.8, 421.8), (133.1, 422.1), (133.4, 421.8), (134.0, 422.4), (135.5, 422.4), (135.9, 422.7), (135.9, 423.3), (136.2, 423.6), (136.2, 423.9), (136.8, 423.9), (137.4, 423.3), (137.7, 423.3), (138.0, 423.6), (138.0, 424.5), (140.5, 424.5), (140.8, 424.9), (140.8, 425.5), (141.1, 425.5), (142.0, 426.4), (142.3, 426.4), (142.3, 426.1), (143.5, 424.9), (143.2, 424.5), (143.2, 424.2), (143.5, 423.9), (143.5, 422.7), (143.2, 423.0), (142.9, 423.0), (142.6, 422.7), (142.6, 422.1), (142.9, 421.8), (143.2, 421.8), (143.5, 421.5), (143.8, 421.5), (143.8, 420.9), (144.1, 420.6), (144.1, 418.1), (143.8, 418.1), (143.8, 420.9), (143.5, 421.2), (143.2, 420.9), (142.9, 420.9), (142.6, 420.6), (142.6, 420.3), (142.3, 420.3), (141.7, 419.6), (141.7, 419.0), (142.3, 418.4), (142.6, 418.4), (142.6, 418.1), (141.1, 418.1), (140.8, 417.8), (140.8, 416.9), (141.1, 416.6), (142.0, 416.6), (142.0, 415.7), (140.1, 415.7), (139.8, 415.3), (139.2, 415.3), (138.6, 414.7), (138.6, 414.1), (138.9, 413.8), (138.9, 413.5), (139.2, 413.2), (139.5, 413.5), (140.5, 412.6), (140.8, 412.6), (141.1, 412.3), (145.1, 412.3), (145.4, 412.6), (145.4, 412.9), (145.7, 413.2), (145.7, 413.8), (145.7, 413.2), (145.4, 412.9), (145.4, 412.6), (144.7, 412.0), (144.7, 411.7), (144.1, 411.1), (144.1, 410.4), (143.8, 410.1), (144.1, 409.8), (144.4, 409.8), (145.4, 408.9), (145.1, 409.2), (144.1, 409.2), (143.5, 409.8), (142.9, 409.8), (142.3, 409.2), (142.3, 408.6), (142.6, 408.3), (142.9, 408.3), (143.2, 408.0), (143.2, 407.1), (142.9, 406.8), (142.3, 406.8), (141.4, 405.8), (141.1, 405.8), (140.8, 405.5), (140.5, 405.5), (141.1, 406.1), (141.1, 406.5), (141.7, 407.1), (141.7, 408.3), (141.4, 408.6), (141.4, 408.9), (141.1, 409.2), (140.8, 408.9), (139.8, 408.9), (139.8, 409.5), (140.1, 409.8), (140.1, 410.4), (139.8, 410.7), (139.8, 411.1), (140.1, 411.4), (140.1, 412.6), (139.5, 413.2), (139.2, 413.2), (138.9, 413.5), (138.6, 413.5), (138.3, 413.8), (138.0, 413.8), (138.0, 414.1), (137.7, 414.4), (138.0, 414.4), (138.3, 414.7), (138.3, 415.7), (138.0, 416.0), (137.7, 415.7), (137.4, 416.0), (137.1, 416.0), (136.8, 416.3), (135.9, 415.3), (135.9, 414.7), (135.5, 414.7), (135.2, 414.4), (135.2, 414.1), (135.2, 414.4), (134.9, 414.7), (134.9, 415.7), (134.6, 416.0), (134.3, 416.0), (133.7, 415.3), (133.7, 414.7), (134.0, 414.4), (134.0, 414.1), (133.7, 413.8), (133.1, 413.8), (132.2, 412.9), (132.2, 412.0), (132.5, 411.7), (132.5, 411.1), (132.8, 410.7), (132.8, 410.1), (133.1, 409.8), (133.1, 407.1), (132.8, 406.8), (132.8, 404.0), (133.1, 403.7), (133.1, 403.1), (133.4, 402.8), (133.4, 402.2), (133.7, 401.9), (133.7, 400.6), (134.0, 400.3), (134.0, 398.2), (134.9, 397.3), (134.9, 396.6), (134.6, 396.3), (134.6, 395.1), (135.2, 394.5), (135.2, 393.9), (134.9, 393.6), (134.9, 392.0), (135.2, 391.7), (136.8, 391.7), (136.5, 391.4), (136.5, 390.2), (136.8, 389.9), (136.5, 389.6), (136.5, 389.0), (136.2, 389.0), (135.9, 388.7), (135.9, 388.1), (135.5, 387.7), (135.5, 385.9), (135.2, 385.6) (0.067, 0.098, 0.165)</w:t>
      </w:r>
    </w:p>
    <w:p>
      <w:r>
        <w:t>(138.9, 408.0), (138.9, 408.3), (138.6, 408.6), (138.3, 408.6), (138.0, 408.9), (138.0, 409.5), (138.3, 409.8), (138.9, 409.8), (139.2, 410.1), (139.2, 410.4), (139.8, 410.4), (139.8, 409.8), (139.5, 409.5), (139.5, 408.0) (0.094, 0.122, 0.141)</w:t>
      </w:r>
    </w:p>
    <w:p>
      <w:r>
        <w:t>(140.8, 403.1), (140.1, 403.7), (139.8, 403.7), (139.8, 404.9), (140.1, 404.9), (140.5, 405.2), (140.8, 405.2), (141.1, 405.5), (141.1, 405.2), (140.8, 404.9), (140.8, 403.7), (141.1, 403.4), (141.1, 403.1) (0.094, 0.122, 0.141)</w:t>
      </w:r>
    </w:p>
    <w:p>
      <w:r>
        <w:t>(141.7, 399.7), (141.4, 400.0), (141.4, 401.2), (142.0, 401.9), (142.0, 402.5), (141.4, 403.1), (141.4, 403.4), (141.1, 403.7), (141.1, 404.9), (141.4, 405.2), (141.4, 405.5), (142.3, 406.5), (142.9, 406.5), (143.5, 407.1), (143.5, 408.0), (142.9, 408.6), (142.6, 408.6), (142.6, 409.2), (142.9, 409.5), (143.5, 409.5), (144.1, 408.9), (144.4, 408.9), (145.1, 408.3), (145.1, 408.0), (145.4, 407.7), (145.4, 404.6), (144.7, 404.0), (144.7, 403.7), (144.4, 403.4), (144.4, 402.5), (143.8, 401.9), (143.5, 401.9), (143.2, 401.5), (142.9, 401.5), (142.3, 400.9), (142.3, 400.0), (142.0, 399.7) (0.098, 0.137, 0.173)</w:t>
      </w:r>
    </w:p>
    <w:p>
      <w:r>
        <w:t>(142.9, 402.5), (143.2, 402.8), (143.2, 403.7), (142.9, 404.0), (142.6, 403.7), (142.6, 403.1), (142.6, 404.6), (142.9, 404.9), (142.9, 405.2), (144.4, 406.8), (144.4, 407.1), (144.7, 406.8), (144.7, 405.2), (144.1, 404.6), (144.1, 404.3), (143.8, 404.0), (143.8, 403.1), (143.5, 403.1), (143.2, 402.8), (143.5, 402.5) (0.125, 0.180, 0.216)</w:t>
      </w:r>
    </w:p>
    <w:p>
      <w:r>
        <w:t>(143.8, 404.6), (143.8, 405.2), (144.1, 405.5), (144.1, 406.1), (144.1, 405.2), (143.8, 404.9) (0.133, 0.161, 0.235)</w:t>
      </w:r>
    </w:p>
    <w:p>
      <w:r>
        <w:t>(144.1, 403.7), (144.1, 404.0), (144.4, 404.3), (144.4, 404.6), (145.1, 405.2), (145.1, 406.8), (144.4, 407.4), (143.8, 406.8), (143.8, 406.5), (143.8, 406.8), (144.1, 407.1), (144.1, 407.4), (144.4, 407.7), (144.7, 407.7), (144.7, 407.4), (145.1, 407.1), (145.1, 405.2), (144.7, 404.9), (144.7, 404.6), (144.1, 404.0) (0.129, 0.153, 0.176)</w:t>
      </w:r>
    </w:p>
    <w:p>
      <w:r>
        <w:t>(145.1, 418.4), (145.1, 419.0), (145.4, 419.0), (145.4, 418.4) (0.129, 0.153, 0.176)</w:t>
      </w:r>
    </w:p>
    <w:p>
      <w:r>
        <w:t>(145.7, 404.9), (145.7, 407.7), (145.4, 408.0), (145.4, 408.3), (144.7, 408.9), (145.1, 408.9), (145.4, 408.6), (145.4, 408.3), (145.7, 408.0) (0.094, 0.122, 0.141)</w:t>
      </w:r>
    </w:p>
    <w:p>
      <w:r>
        <w:t>(146.0, 418.1), (146.0, 419.3), (146.3, 419.6), (146.3, 419.9), (146.3, 419.6), (146.6, 419.3), (146.6, 418.4), (146.3, 418.1) (0.067, 0.098, 0.165)</w:t>
      </w:r>
    </w:p>
    <w:p>
      <w:r>
        <w:t>(144.7, 412.6), (144.7, 412.9), (145.1, 413.2), (145.1, 414.4), (145.4, 414.7), (145.4, 416.0), (145.1, 416.3), (145.1, 417.2), (145.4, 417.2), (145.7, 416.9), (145.7, 416.6), (146.0, 416.3), (146.0, 415.7), (146.9, 414.7), (147.8, 414.7), (148.1, 415.0), (148.1, 415.3), (148.4, 415.7), (148.4, 417.2), (148.7, 417.5), (148.7, 417.8), (148.7, 417.5), (148.4, 417.2), (148.4, 415.3), (148.1, 415.0), (148.1, 414.7), (147.5, 414.1), (147.2, 414.1), (146.9, 414.4), (146.6, 414.1), (146.3, 414.1), (146.0, 413.8), (145.7, 414.1), (145.4, 413.8), (145.4, 413.2), (145.1, 412.9), (145.1, 412.6) (0.094, 0.122, 0.141)</w:t>
      </w:r>
    </w:p>
    <w:p>
      <w:r>
        <w:t>(147.5, 413.8), (147.2, 413.8), (146.9, 413.5), (146.6, 413.8), (146.3, 413.8), (146.6, 413.8), (146.9, 414.1), (147.2, 413.8) (0.067, 0.098, 0.165)</w:t>
      </w:r>
    </w:p>
    <w:p>
      <w:r>
        <w:t>(147.2, 405.8), (147.2, 407.7), (147.5, 407.7), (147.8, 407.4), (147.8, 406.8), (147.5, 406.5), (147.5, 405.8) (0.047, 0.067, 0.082)</w:t>
      </w:r>
    </w:p>
    <w:p>
      <w:r>
        <w:t>(147.2, 416.3), (146.9, 416.6), (146.9, 417.5), (147.2, 417.8), (147.5, 417.5), (147.8, 417.5), (148.4, 418.1), (148.1, 417.8), (148.1, 417.5), (147.5, 416.9), (147.5, 416.3) (0.129, 0.153, 0.176)</w:t>
      </w:r>
    </w:p>
    <w:p>
      <w:r>
        <w:t>(149.7, 408.0), (149.0, 408.6), (149.0, 409.2), (149.3, 409.5), (150.3, 409.5), (150.3, 408.6) (0.094, 0.122, 0.141)</w:t>
      </w:r>
    </w:p>
    <w:p>
      <w:r>
        <w:t>(149.7, 417.8), (149.3, 418.1), (149.3, 418.7), (149.7, 419.0), (149.7, 419.3), (150.0, 419.3), (150.3, 419.0), (150.3, 418.1), (150.0, 417.8) (0.020, 0.075, 0.106)</w:t>
      </w:r>
    </w:p>
    <w:p>
      <w:r>
        <w:t>(150.0, 415.7), (150.0, 417.2), (149.7, 417.5), (150.0, 417.5), (150.0, 416.9), (150.3, 416.6), (150.3, 416.0) (0.047, 0.067, 0.082)</w:t>
      </w:r>
    </w:p>
    <w:p>
      <w:r>
        <w:t>(154.3, 404.6), (154.3, 404.9), (154.6, 405.2), (154.3, 404.9), (154.6, 404.6) (0.067, 0.098, 0.165)</w:t>
      </w:r>
    </w:p>
    <w:p>
      <w:r>
        <w:t>(154.9, 401.9), (155.2, 402.2), (155.2, 403.4), (155.5, 403.7), (155.5, 404.3), (155.8, 404.6), (155.8, 405.8), (156.1, 406.1), (156.1, 407.4), (156.1, 406.1), (155.8, 405.8), (155.8, 404.6), (155.5, 404.3), (155.5, 403.1), (155.2, 402.8), (155.2, 402.2) (0.129, 0.153, 0.176)</w:t>
      </w:r>
    </w:p>
    <w:p>
      <w:r>
        <w:t>(155.8, 409.8), (155.8, 410.1), (156.1, 410.4), (155.8, 410.7), (156.1, 411.1), (156.1, 413.5), (156.4, 413.8), (156.1, 414.1), (156.1, 415.7), (156.4, 416.0), (156.4, 416.6), (156.7, 416.9), (156.7, 417.5), (156.4, 417.8), (156.1, 417.8), (156.1, 420.3), (156.4, 420.6), (156.4, 420.9), (156.7, 420.6), (157.0, 420.6), (157.3, 420.9), (157.3, 421.8), (157.6, 422.1), (157.6, 423.3), (157.9, 423.6), (157.9, 424.5), (157.9, 418.4), (157.3, 417.8), (157.3, 417.5), (157.0, 417.2), (157.0, 415.7), (156.7, 415.3), (156.7, 413.8), (156.4, 413.5), (156.4, 412.0), (156.1, 411.7), (156.1, 410.1) (0.067, 0.098, 0.165)</w:t>
      </w:r>
    </w:p>
    <w:p>
      <w:r>
        <w:t>(156.7, 404.0), (156.7, 405.5), (156.7, 405.2), (157.0, 404.9), (157.3, 405.2), (157.3, 405.5), (157.3, 405.2), (157.0, 404.9), (157.0, 404.0) (0.161, 0.188, 0.208)</w:t>
      </w:r>
    </w:p>
    <w:p>
      <w:r>
        <w:t>(157.0, 405.2), (157.0, 409.2), (157.3, 409.5), (157.3, 409.8), (157.6, 410.1), (157.6, 410.4), (157.9, 410.7), (157.9, 412.0), (157.9, 407.7), (157.6, 407.4), (157.6, 406.8), (157.3, 406.5), (157.3, 405.8), (157.0, 405.5) (0.176, 0.216, 0.263)</w:t>
      </w:r>
    </w:p>
    <w:p>
      <w:r>
        <w:t>(158.5, 401.5), (158.5, 403.4), (158.9, 403.7), (158.9, 405.5), (159.2, 405.8), (159.2, 409.5), (159.2, 403.7), (158.9, 403.4), (158.9, 401.5) (0.067, 0.098, 0.165)</w:t>
      </w:r>
    </w:p>
    <w:p>
      <w:r>
        <w:t>(159.5, 410.1), (159.5, 412.0), (159.8, 412.3), (159.8, 412.6), (159.8, 412.3), (160.1, 412.0), (160.1, 411.7), (159.8, 411.7), (159.5, 411.4) (0.067, 0.098, 0.165)</w:t>
      </w:r>
    </w:p>
    <w:p>
      <w:r>
        <w:t>(160.4, 413.2), (160.1, 413.2), (160.1, 414.4), (159.8, 414.7), (159.8, 415.7), (159.8, 415.3), (160.1, 415.0), (160.1, 413.5) (0.067, 0.098, 0.165)</w:t>
      </w:r>
    </w:p>
    <w:p>
      <w:r>
        <w:t>(160.7, 415.0), (160.4, 415.0), (160.4, 416.9), (160.4, 416.3), (160.7, 416.0) (0.063, 0.086, 0.106)</w:t>
      </w:r>
    </w:p>
    <w:p>
      <w:r>
        <w:t>(161.3, 412.3), (160.7, 411.7), (160.1, 412.3), (160.1, 412.9), (161.3, 412.9) (0.094, 0.122, 0.141)</w:t>
      </w:r>
    </w:p>
    <w:p>
      <w:r>
        <w:t>(161.6, 408.0), (161.0, 408.0), (161.0, 408.3), (160.7, 408.6), (160.7, 409.2), (160.1, 409.8), (160.1, 410.4), (160.4, 410.4), (161.6, 409.2) (0.063, 0.086, 0.106)</w:t>
      </w:r>
    </w:p>
    <w:p>
      <w:r>
        <w:t>(161.3, 404.6), (161.0, 404.6), (161.0, 404.9), (160.7, 405.2), (160.7, 405.5), (160.4, 405.8), (160.4, 406.8), (161.0, 406.8), (161.3, 406.5), (161.3, 406.1), (161.6, 405.8), (161.6, 404.9) (0.094, 0.122, 0.141)</w:t>
      </w:r>
    </w:p>
    <w:p>
      <w:r>
        <w:t>(161.3, 408.9), (161.0, 408.9), (161.0, 409.5), (161.3, 409.2) (0.020, 0.075, 0.106)</w:t>
      </w:r>
    </w:p>
    <w:p>
      <w:r>
        <w:t>(161.0, 418.4), (161.0, 419.0), (161.3, 419.0), (161.3, 418.4) (0.063, 0.086, 0.106)</w:t>
      </w:r>
    </w:p>
    <w:p>
      <w:r>
        <w:t>(161.0, 416.6), (161.0, 417.5), (161.3, 417.8), (161.9, 417.8), (161.9, 416.9), (161.9, 417.2), (161.3, 417.8), (161.0, 417.5) (0.094, 0.122, 0.141)</w:t>
      </w:r>
    </w:p>
    <w:p>
      <w:r>
        <w:t>(161.3, 415.7), (161.3, 416.0), (161.6, 416.3), (161.6, 415.7) (0.094, 0.122, 0.141)</w:t>
      </w:r>
    </w:p>
    <w:p>
      <w:r>
        <w:t>(161.3, 416.3), (161.3, 417.5), (161.6, 417.2), (161.6, 416.6) (0.098, 0.137, 0.173)</w:t>
      </w:r>
    </w:p>
    <w:p>
      <w:r>
        <w:t>(162.8, 404.0), (162.2, 404.0), (162.2, 407.1), (162.2, 406.8), (162.5, 406.5), (162.5, 406.1), (162.8, 405.8) (0.063, 0.086, 0.106)</w:t>
      </w:r>
    </w:p>
    <w:p>
      <w:r>
        <w:t>(162.2, 412.9), (162.2, 413.5), (161.9, 413.8), (161.9, 414.7), (162.2, 415.0), (162.2, 415.7), (162.5, 416.0), (162.5, 417.5), (162.8, 417.8), (163.1, 417.5), (163.1, 416.9), (162.8, 416.6), (162.8, 416.3), (162.5, 416.0), (162.5, 413.2) (0.063, 0.086, 0.106)</w:t>
      </w:r>
    </w:p>
    <w:p>
      <w:r>
        <w:t>(163.8, 406.8), (163.5, 406.8), (163.1, 407.1), (163.1, 407.7), (162.5, 408.3), (162.5, 408.6), (162.2, 408.9), (162.2, 409.5), (162.5, 409.8), (162.8, 409.8), (162.8, 409.5), (163.1, 409.2), (163.1, 408.0), (163.8, 407.4) (0.094, 0.122, 0.141)</w:t>
      </w:r>
    </w:p>
    <w:p>
      <w:r>
        <w:t>(163.5, 413.2), (163.5, 415.7), (163.8, 416.0), (164.1, 415.7), (164.1, 414.7), (163.8, 414.4), (163.8, 413.5) (0.094, 0.122, 0.141)</w:t>
      </w:r>
    </w:p>
    <w:p>
      <w:r>
        <w:t>(163.8, 412.9), (163.8, 413.2), (164.1, 413.5), (164.1, 414.4), (164.4, 414.7), (164.4, 415.7), (163.8, 416.3), (163.5, 416.0), (163.5, 416.6), (163.8, 416.9), (164.1, 416.6), (164.7, 416.6), (164.7, 414.7), (164.4, 414.4), (164.4, 413.8), (164.1, 413.5), (164.1, 413.2) (0.067, 0.098, 0.165)</w:t>
      </w:r>
    </w:p>
    <w:p>
      <w:r>
        <w:t>(164.1, 408.6), (164.1, 408.9), (163.8, 409.2), (163.8, 409.5), (164.1, 409.8), (164.1, 410.1), (164.4, 410.1), (164.7, 409.8), (164.1, 409.8), (163.8, 409.5), (163.8, 409.2), (164.4, 408.6), (164.7, 408.9), (164.4, 408.6) (0.063, 0.086, 0.106)</w:t>
      </w:r>
    </w:p>
    <w:p>
      <w:r>
        <w:t>(164.1, 416.9), (164.1, 417.2), (164.4, 417.5), (164.4, 416.9) (0.094, 0.122, 0.141)</w:t>
      </w:r>
    </w:p>
    <w:p>
      <w:r>
        <w:t>(164.7, 409.2), (164.4, 408.9), (164.1, 409.2), (164.1, 409.5), (164.7, 409.5) (0.020, 0.075, 0.106)</w:t>
      </w:r>
    </w:p>
    <w:p>
      <w:r>
        <w:t>(165.0, 405.5), (165.0, 406.1), (165.3, 406.1), (165.3, 405.5) (0.129, 0.153, 0.176)</w:t>
      </w:r>
    </w:p>
    <w:p>
      <w:r>
        <w:t>(165.3, 404.6), (164.7, 405.2), (164.7, 405.8), (164.7, 405.2), (165.0, 404.9), (165.3, 404.9), (165.6, 405.2), (165.6, 406.5), (165.6, 404.6) (0.094, 0.122, 0.141)</w:t>
      </w:r>
    </w:p>
    <w:p>
      <w:r>
        <w:t>(165.0, 406.5), (165.0, 407.4), (165.3, 407.7), (165.3, 408.0), (165.6, 408.3), (165.6, 408.0), (165.9, 407.7), (165.6, 407.7), (165.3, 407.4), (165.3, 406.5) (0.125, 0.180, 0.216)</w:t>
      </w:r>
    </w:p>
    <w:p>
      <w:r>
        <w:t>(165.3, 412.0), (165.3, 412.9), (165.6, 413.2), (165.6, 414.4), (165.9, 414.7), (165.9, 416.0), (165.6, 416.3), (165.6, 416.6), (165.9, 416.9), (165.9, 417.5), (165.9, 414.4), (165.6, 414.1), (165.6, 413.2), (165.3, 412.9) (0.067, 0.098, 0.165)</w:t>
      </w:r>
    </w:p>
    <w:p>
      <w:r>
        <w:t>(166.2, 408.6), (165.9, 408.9), (165.9, 409.5), (166.2, 409.8) (0.243, 0.275, 0.298)</w:t>
      </w:r>
    </w:p>
    <w:p>
      <w:r>
        <w:t>(165.6, 410.4), (165.6, 411.7), (165.9, 412.0), (165.9, 412.9), (166.2, 413.2), (166.2, 414.7), (166.5, 415.0), (166.5, 417.5), (166.5, 415.0), (166.2, 414.7), (166.2, 412.9), (165.9, 412.6), (165.9, 411.7), (165.6, 411.4) (0.133, 0.161, 0.235)</w:t>
      </w:r>
    </w:p>
    <w:p>
      <w:r>
        <w:t>(165.6, 406.8), (165.6, 407.1), (166.5, 408.0), (166.5, 407.7), (166.8, 407.4), (166.5, 407.7), (166.2, 407.7), (165.6, 407.1) (0.098, 0.137, 0.173)</w:t>
      </w:r>
    </w:p>
    <w:p>
      <w:r>
        <w:t>(166.5, 406.5), (166.5, 407.1), (166.2, 407.4), (165.9, 407.1), (166.2, 407.4), (166.5, 407.4), (166.8, 407.7), (166.8, 408.9), (166.8, 408.6), (167.1, 408.3), (167.4, 408.6), (166.8, 408.0), (166.8, 407.7), (166.5, 407.4) (0.067, 0.098, 0.165)</w:t>
      </w:r>
    </w:p>
    <w:p>
      <w:r>
        <w:t>(166.8, 411.7), (166.5, 412.0), (166.5, 412.6), (166.8, 412.9), (166.8, 414.7), (167.1, 415.0), (167.1, 415.7), (167.4, 416.0), (167.4, 416.3), (167.4, 412.9), (167.1, 412.6), (167.1, 412.0) (0.204, 0.255, 0.361)</w:t>
      </w:r>
    </w:p>
    <w:p>
      <w:r>
        <w:t>(165.9, 408.3), (165.9, 408.6), (166.2, 408.3), (166.5, 408.6), (166.5, 409.8), (166.2, 410.1), (165.9, 409.8), (165.9, 411.4), (166.2, 411.7), (166.2, 412.6), (166.5, 412.9), (166.5, 414.7), (166.8, 415.0), (166.8, 417.8), (167.1, 418.1), (167.1, 419.9), (167.4, 420.3), (167.4, 421.8), (167.1, 422.1), (167.1, 423.3), (167.4, 423.6), (167.4, 426.1), (167.7, 426.4), (167.7, 431.0), (167.7, 427.6), (168.1, 427.3), (168.7, 427.9), (168.7, 428.5), (168.7, 427.3), (168.4, 427.0), (168.4, 423.3), (168.1, 423.0), (168.1, 421.8), (168.4, 421.5), (168.4, 420.9), (168.1, 420.6), (168.1, 416.3), (167.7, 416.0), (167.7, 414.1), (167.7, 416.3), (167.4, 416.6), (167.1, 416.3), (167.1, 416.0), (166.8, 415.7), (166.8, 415.0), (166.5, 414.7), (166.5, 412.9), (166.2, 412.6), (166.2, 412.0), (166.8, 411.4), (167.1, 411.7), (167.1, 410.7), (166.5, 410.1), (166.5, 408.6), (166.2, 408.3) (0.176, 0.216, 0.263)</w:t>
      </w:r>
    </w:p>
    <w:p>
      <w:r>
        <w:t>(166.8, 409.8), (166.8, 410.1), (167.4, 410.7), (167.4, 411.7), (167.4, 410.7), (167.1, 410.4), (167.1, 410.1) (0.133, 0.161, 0.235)</w:t>
      </w:r>
    </w:p>
    <w:p>
      <w:r>
        <w:t>(167.1, 408.9), (167.1, 409.2), (167.4, 409.5), (167.4, 409.2) (0.004, 0.024, 0.118)</w:t>
      </w:r>
    </w:p>
    <w:p>
      <w:r>
        <w:t>(167.4, 418.1), (167.4, 418.4), (167.7, 418.4) (0.243, 0.275, 0.298)</w:t>
      </w:r>
    </w:p>
    <w:p>
      <w:r>
        <w:t>(167.1, 409.5), (167.7, 410.1), (167.7, 411.1), (168.1, 411.4), (168.1, 412.9), (168.1, 412.3), (168.4, 412.0), (168.1, 411.7), (168.1, 410.4) (0.016, 0.071, 0.157)</w:t>
      </w:r>
    </w:p>
    <w:p>
      <w:r>
        <w:t>(168.4, 412.3), (168.4, 413.5), (168.7, 413.8), (168.7, 414.7), (169.0, 415.0), (169.0, 416.6), (169.3, 416.9), (169.3, 417.5), (169.3, 416.0), (169.0, 415.7), (169.0, 414.4), (168.7, 414.1), (168.7, 413.2), (168.4, 412.9) (0.004, 0.024, 0.118)</w:t>
      </w:r>
    </w:p>
    <w:p>
      <w:r>
        <w:t>(169.6, 416.9), (169.6, 417.5), (169.3, 417.8), (169.0, 417.5), (169.0, 416.9), (169.0, 418.1), (169.3, 418.4), (169.3, 419.9), (169.3, 419.3), (169.6, 419.0), (170.2, 419.6), (169.9, 419.3), (169.9, 418.7), (169.6, 418.4) (0.016, 0.071, 0.157)</w:t>
      </w:r>
    </w:p>
    <w:p>
      <w:r>
        <w:t>(181.5, 387.7), (181.5, 404.9), (181.2, 405.2), (181.2, 406.5), (180.9, 406.8), (180.6, 406.5), (180.6, 405.8), (180.3, 405.5), (180.3, 405.2), (178.2, 405.2), (177.9, 404.9), (177.6, 404.9), (177.3, 405.2), (176.9, 405.2), (176.6, 405.5), (176.3, 405.5), (176.0, 405.8), (175.4, 405.8), (174.8, 405.2), (173.9, 405.2), (173.6, 405.5), (173.3, 405.5), (172.7, 404.9), (172.0, 404.9), (171.7, 405.2), (170.2, 405.2), (169.6, 404.6), (169.3, 404.6), (168.7, 404.0), (168.7, 405.2), (169.0, 405.5), (169.0, 405.8), (169.3, 406.1), (169.3, 407.4), (169.0, 407.7), (168.7, 407.7), (168.4, 407.4), (168.4, 407.7), (168.7, 408.0), (168.7, 408.3), (169.0, 408.6), (169.0, 408.9), (169.3, 409.2), (169.3, 410.1), (169.6, 410.4), (169.6, 410.7), (169.9, 410.7), (169.9, 407.1), (170.5, 406.5), (170.8, 406.8), (171.1, 406.8), (171.7, 407.4), (171.7, 407.7), (172.0, 408.0), (172.3, 408.0), (173.6, 406.8), (173.9, 406.8), (174.2, 407.1), (175.7, 407.1), (176.0, 407.4), (177.9, 407.4), (178.2, 407.7), (178.8, 407.7), (180.0, 406.5), (180.6, 407.1), (180.6, 407.7), (180.9, 408.0), (180.9, 409.2), (181.2, 409.2), (181.2, 408.0), (181.5, 407.7) (0.847, 0.898, 0.965)</w:t>
      </w:r>
    </w:p>
    <w:p>
      <w:r>
        <w:t>(169.3, 410.4), (169.3, 411.1), (169.9, 411.7), (169.9, 412.0), (170.2, 412.3), (170.2, 413.5), (170.5, 413.8), (170.5, 414.4), (170.8, 414.1), (170.8, 412.0), (171.7, 411.1), (172.3, 411.1), (172.7, 410.7), (173.3, 410.7), (173.6, 410.4), (173.9, 410.4), (174.2, 410.7), (176.0, 410.7), (176.3, 410.4), (176.6, 410.4), (177.3, 409.8), (177.6, 409.8), (177.9, 410.1), (177.9, 410.4), (178.2, 410.7), (178.5, 410.7), (179.1, 410.1), (179.4, 410.1), (179.7, 409.8), (180.0, 409.8), (180.3, 410.1), (180.3, 410.4), (180.6, 410.7), (180.6, 411.1), (180.9, 411.4), (181.2, 411.4), (181.2, 410.7), (181.5, 410.4), (181.5, 408.0), (181.5, 409.2), (181.2, 409.5), (180.9, 409.5), (180.6, 409.2), (180.6, 408.0), (180.3, 407.7), (180.3, 407.1), (180.0, 406.8), (178.8, 408.0), (178.2, 408.0), (177.9, 407.7), (176.0, 407.7), (175.7, 407.4), (174.2, 407.4), (173.9, 407.1), (173.6, 407.1), (172.3, 408.3), (172.0, 408.3), (171.4, 407.7), (171.4, 407.4), (171.1, 407.1), (170.8, 407.1), (170.5, 406.8), (170.2, 407.1), (170.2, 410.7), (169.9, 411.1), (169.6, 411.1), (169.3, 410.7) (0.702, 0.800, 0.965)</w:t>
      </w:r>
    </w:p>
    <w:p>
      <w:r>
        <w:t>(175.7, 413.2), (176.0, 413.2), (176.3, 413.5), (176.9, 413.5), (177.3, 413.2), (177.3, 412.9), (176.0, 412.9) (0.518, 0.569, 0.671)</w:t>
      </w:r>
    </w:p>
    <w:p>
      <w:r>
        <w:t>(181.9, 407.7), (181.9, 410.4), (181.5, 410.7), (181.5, 411.4), (181.2, 411.7), (180.9, 411.7), (180.3, 411.1), (180.3, 410.7), (180.0, 410.4), (180.0, 410.1), (179.7, 410.1), (179.4, 410.4), (179.1, 410.4), (178.5, 411.1), (178.2, 411.1), (177.6, 410.4), (177.6, 410.1), (177.3, 410.1), (176.6, 410.7), (176.3, 410.7), (176.0, 411.1), (174.2, 411.1), (173.9, 410.7), (173.6, 410.7), (173.3, 411.1), (172.7, 411.1), (172.3, 411.4), (171.7, 411.4), (171.1, 412.0), (171.1, 414.1), (170.5, 414.7), (170.8, 415.0), (170.8, 414.7), (171.1, 414.4), (171.1, 412.9), (171.4, 412.6), (171.7, 412.6), (172.3, 413.2), (173.0, 413.2), (173.3, 412.9), (173.6, 413.2), (174.5, 413.2), (174.8, 412.9), (175.7, 412.9), (176.0, 412.6), (177.6, 412.6), (178.2, 413.2), (178.5, 413.2), (178.8, 412.9), (179.1, 412.9), (179.4, 412.6), (179.7, 412.6), (180.0, 412.3), (180.3, 412.3), (180.9, 412.9), (181.2, 412.9), (181.5, 412.6), (181.5, 411.4), (181.9, 411.1) (0.545, 0.718, 0.953)</w:t>
      </w:r>
    </w:p>
    <w:p>
      <w:r>
        <w:t>(182.2, 409.2), (182.2, 411.4), (181.9, 411.7), (181.9, 412.9), (181.5, 413.2), (181.5, 414.4), (181.2, 414.7), (180.9, 414.7), (180.6, 414.4), (180.6, 414.1), (180.3, 413.8), (180.3, 413.5), (180.0, 413.2), (180.0, 412.9), (179.4, 412.9), (179.1, 413.2), (178.8, 413.2), (178.5, 413.5), (178.2, 413.5), (177.6, 412.9), (177.6, 413.2), (176.9, 413.8), (176.3, 413.8), (176.0, 413.5), (175.7, 413.5), (175.4, 413.2), (174.8, 413.2), (174.5, 413.5), (174.2, 413.5), (174.2, 414.1), (173.6, 414.7), (173.3, 414.7), (173.3, 415.0), (173.0, 415.3), (173.0, 415.7), (173.3, 415.7), (173.9, 416.3), (173.9, 416.6), (174.2, 416.9), (174.8, 416.9), (176.0, 415.7), (177.3, 415.7), (177.6, 416.0), (178.8, 416.0), (179.1, 416.3), (179.4, 416.3), (179.4, 415.7), (179.7, 415.3), (179.7, 415.0), (180.0, 414.7), (181.2, 414.7), (181.5, 414.4), (181.5, 414.1), (181.9, 413.8), (181.9, 412.3), (182.2, 412.0) (0.392, 0.467, 0.835)</w:t>
      </w:r>
    </w:p>
    <w:p>
      <w:r>
        <w:t>(178.5, 416.3), (178.5, 416.9), (178.8, 416.9), (179.1, 416.6), (178.8, 416.3) (0.200, 0.392, 0.710)</w:t>
      </w:r>
    </w:p>
    <w:p>
      <w:r>
        <w:t>(180.0, 412.6), (180.3, 412.9), (180.3, 413.2), (180.6, 413.5), (180.6, 413.8), (180.9, 414.1), (180.9, 414.4), (181.2, 414.4), (181.2, 413.2), (181.5, 412.9), (181.2, 413.2), (180.9, 413.2), (180.3, 412.6) (0.518, 0.569, 0.671)</w:t>
      </w:r>
    </w:p>
    <w:p>
      <w:r>
        <w:t>(182.5, 408.6), (182.5, 412.0), (182.2, 412.3), (182.2, 414.7), (181.9, 415.0), (181.9, 416.3), (181.9, 415.0), (182.2, 414.7), (182.2, 413.2), (182.5, 412.9) (0.200, 0.392, 0.710)</w:t>
      </w:r>
    </w:p>
    <w:p>
      <w:r>
        <w:t>(184.3, 412.9), (184.3, 413.8), (184.0, 414.1), (184.0, 415.7), (184.3, 415.7) (0.200, 0.392, 0.710)</w:t>
      </w:r>
    </w:p>
    <w:p>
      <w:r>
        <w:t>(185.8, 408.6), (185.8, 409.8), (186.1, 410.1), (186.1, 412.3), (186.1, 412.0), (186.5, 411.7), (186.5, 409.8), (186.1, 410.1), (185.8, 409.8) (0.024, 0.208, 0.506)</w:t>
      </w:r>
    </w:p>
    <w:p>
      <w:r>
        <w:t>(186.1, 408.3), (186.1, 409.8), (186.5, 409.5), (186.5, 408.9), (186.1, 408.6) (0.020, 0.173, 0.416)</w:t>
      </w:r>
    </w:p>
    <w:p>
      <w:r>
        <w:t>(188.6, 405.5), (188.3, 405.8), (188.3, 406.5), (188.0, 406.8), (188.0, 407.7), (188.3, 408.0), (188.3, 408.3), (188.6, 408.3), (188.6, 407.7), (188.9, 407.4), (188.9, 406.1), (188.6, 405.8) (0.200, 0.392, 0.710)</w:t>
      </w:r>
    </w:p>
    <w:p>
      <w:r>
        <w:t>(192.9, 405.8), (192.6, 405.8), (192.6, 407.4), (192.9, 407.7), (192.9, 408.6), (192.6, 408.9), (192.6, 409.8), (192.3, 410.1), (192.6, 409.8), (192.9, 409.8), (193.5, 409.2), (193.5, 408.9), (193.2, 408.6), (193.2, 406.5), (192.9, 406.1) (0.200, 0.392, 0.710)</w:t>
      </w:r>
    </w:p>
    <w:p>
      <w:r>
        <w:t>(192.3, 412.9), (192.3, 413.2), (192.9, 413.8), (192.9, 415.3), (193.2, 415.7), (193.5, 415.3), (193.5, 414.4), (193.2, 414.1), (193.2, 413.8), (192.9, 413.5), (192.9, 412.9) (0.200, 0.392, 0.710)</w:t>
      </w:r>
    </w:p>
    <w:p>
      <w:r>
        <w:t>(194.1, 404.3), (193.8, 404.6), (193.8, 405.8), (194.1, 406.1), (194.1, 408.3), (194.1, 405.8), (193.8, 405.5), (193.8, 404.9), (194.1, 404.6) (0.024, 0.208, 0.506)</w:t>
      </w:r>
    </w:p>
    <w:p>
      <w:r>
        <w:t>(194.4, 412.0), (194.4, 412.6), (194.1, 412.9), (194.1, 413.2), (194.4, 413.5), (194.4, 413.8), (194.4, 413.2), (194.1, 412.9), (194.4, 412.6) (0.024, 0.208, 0.506)</w:t>
      </w:r>
    </w:p>
    <w:p>
      <w:r>
        <w:t>(194.4, 417.8), (194.4, 418.4), (194.1, 418.7), (194.4, 418.7) (0.204, 0.255, 0.361)</w:t>
      </w:r>
    </w:p>
    <w:p>
      <w:r>
        <w:t>(194.4, 404.6), (194.1, 404.9), (194.1, 405.5), (194.4, 405.8), (194.4, 408.3), (194.1, 408.6), (194.1, 408.9), (194.4, 409.2), (194.4, 410.4), (194.7, 410.7), (194.7, 412.6), (194.4, 412.9), (194.7, 413.2), (194.7, 414.1), (195.0, 414.4), (195.0, 415.0), (195.3, 414.7), (195.3, 414.4), (194.7, 413.8), (194.7, 412.6), (195.0, 412.3), (195.0, 412.0), (195.3, 411.7), (195.3, 411.1), (194.7, 410.4), (194.7, 407.1), (194.4, 406.8) (0.020, 0.173, 0.416)</w:t>
      </w:r>
    </w:p>
    <w:p>
      <w:r>
        <w:t>(195.7, 416.9), (195.0, 416.9), (194.7, 417.2), (194.7, 417.5), (195.3, 416.9) (0.059, 0.173, 0.345)</w:t>
      </w:r>
    </w:p>
    <w:p>
      <w:r>
        <w:t>(195.0, 412.6), (195.0, 413.8), (195.7, 414.4), (195.7, 414.7), (195.0, 415.3), (194.7, 415.0), (194.7, 414.4), (194.7, 415.0), (195.0, 415.3), (195.7, 414.7), (195.7, 414.1), (195.3, 413.8), (195.3, 413.5), (195.0, 413.2) (0.024, 0.208, 0.506)</w:t>
      </w:r>
    </w:p>
    <w:p>
      <w:r>
        <w:t>(194.4, 417.5), (194.4, 417.2), (195.0, 416.6), (195.7, 416.6), (196.0, 416.9), (196.3, 416.9), (196.0, 416.9), (195.3, 416.3), (194.7, 416.3), (194.4, 416.6) (0.082, 0.204, 0.404)</w:t>
      </w:r>
    </w:p>
    <w:p>
      <w:r>
        <w:t>(196.6, 416.9), (196.3, 417.2), (196.3, 417.5), (196.6, 417.2) (0.204, 0.255, 0.361)</w:t>
      </w:r>
    </w:p>
    <w:p>
      <w:r>
        <w:t>(199.0, 416.6), (198.4, 416.6), (197.5, 417.5), (197.2, 417.5), (196.9, 417.8), (197.2, 417.5), (197.5, 417.5), (198.1, 416.9), (198.4, 416.9), (198.7, 416.6) (0.518, 0.569, 0.671)</w:t>
      </w:r>
    </w:p>
    <w:p>
      <w:r>
        <w:t>(199.0, 417.2), (198.7, 417.2), (198.7, 417.5) (0.847, 0.898, 0.965)</w:t>
      </w:r>
    </w:p>
    <w:p>
      <w:r>
        <w:t>(203.9, 416.9), (203.0, 416.0), (201.8, 416.0), (201.5, 416.3), (201.2, 416.3), (200.9, 416.6), (200.6, 416.6), (200.3, 416.9), (199.3, 416.9), (199.9, 416.9), (200.3, 417.2), (200.3, 417.5), (199.9, 417.8), (198.7, 417.8), (198.4, 417.5), (198.1, 417.8), (197.8, 417.8), (197.5, 418.1), (197.2, 418.1), (196.0, 419.3), (196.0, 419.6), (195.7, 419.9), (195.7, 420.3), (196.0, 420.6), (196.0, 420.9), (196.3, 421.2), (196.6, 421.2), (196.6, 420.9), (196.9, 420.6), (196.9, 419.6), (197.5, 419.0), (198.7, 419.0), (199.0, 419.3), (199.0, 419.6), (199.3, 419.6), (199.6, 419.3), (199.6, 419.0), (199.3, 418.7), (199.6, 418.4), (200.9, 418.4), (201.2, 418.1), (201.2, 417.5), (201.8, 416.9), (202.4, 416.9), (203.3, 417.8), (203.9, 417.8) (0.929, 0.871, 0.725)</w:t>
      </w:r>
    </w:p>
    <w:p>
      <w:r>
        <w:t>(204.2, 416.6), (203.3, 415.7), (201.5, 415.7), (201.2, 416.0), (200.9, 416.0), (200.6, 416.3), (200.3, 416.3), (199.9, 416.6), (199.3, 416.6), (199.0, 416.9), (198.7, 416.9), (198.4, 417.2), (198.1, 417.2), (197.5, 417.8), (197.2, 417.8), (196.9, 418.1), (196.6, 418.1), (196.6, 418.4), (195.7, 419.3), (195.7, 419.6), (195.3, 419.9), (195.3, 420.3), (195.7, 420.6), (195.7, 421.2), (195.7, 420.6), (195.3, 420.3), (195.3, 419.9), (195.7, 419.6), (195.7, 419.3), (197.2, 417.8), (197.5, 417.8), (197.8, 417.5), (198.1, 417.5), (198.7, 416.9), (199.0, 416.9), (199.3, 416.6), (200.3, 416.6), (200.6, 416.3), (200.9, 416.3), (201.2, 416.0), (201.5, 416.0), (201.8, 415.7), (203.0, 415.7), (204.2, 416.9), (204.2, 418.1), (204.5, 418.1), (204.9, 418.4), (204.9, 418.1), (204.5, 417.8), (204.5, 417.5), (204.2, 417.2) (0.761, 0.714, 0.710)</w:t>
      </w:r>
    </w:p>
    <w:p>
      <w:r>
        <w:t>(199.0, 417.5), (199.9, 417.5), (199.9, 417.2), (199.3, 417.2) (0.984, 0.992, 0.988)</w:t>
      </w:r>
    </w:p>
    <w:p>
      <w:r>
        <w:t>(200.9, 414.4), (200.3, 414.4), (199.6, 415.0), (199.6, 415.3), (199.9, 415.3), (199.9, 415.0), (200.3, 414.7), (200.6, 415.0), (200.9, 414.7) (0.204, 0.255, 0.361)</w:t>
      </w:r>
    </w:p>
    <w:p>
      <w:r>
        <w:t>(204.9, 415.7), (204.5, 415.3), (204.5, 415.0), (204.2, 415.0), (203.6, 414.4), (203.3, 414.4), (203.0, 414.1), (200.6, 414.1), (200.9, 414.1), (201.2, 414.4), (201.2, 414.7), (200.3, 415.7), (199.6, 415.7), (199.3, 415.3), (199.3, 415.0), (198.4, 416.0), (198.1, 416.0), (197.2, 416.9), (196.9, 416.9), (196.9, 417.2), (196.3, 417.8), (198.1, 416.0), (199.0, 416.0), (199.3, 415.7), (200.3, 415.7), (200.6, 415.3), (200.9, 415.3), (200.9, 415.0), (201.2, 414.7), (201.5, 414.7), (201.8, 414.4), (203.6, 414.4), (204.5, 415.3), (204.5, 415.7), (204.9, 416.0), (204.9, 416.3) (0.290, 0.337, 0.431)</w:t>
      </w:r>
    </w:p>
    <w:p>
      <w:r>
        <w:t>(207.3, 400.9), (206.7, 400.9), (206.4, 400.6), (206.1, 400.9), (205.8, 400.9), (205.5, 401.2), (202.1, 401.2), (201.8, 401.5), (201.2, 401.5), (200.9, 401.9), (199.9, 401.9), (199.6, 402.2), (198.1, 402.2), (197.8, 402.5), (197.2, 402.5), (197.2, 402.8), (196.9, 403.1), (196.9, 403.7), (196.3, 404.3), (196.3, 404.6), (196.0, 404.9), (196.0, 407.1), (196.6, 407.7), (196.9, 407.4), (197.5, 407.4), (198.1, 408.0), (198.1, 408.3), (197.8, 408.6), (197.8, 409.2), (198.7, 410.1), (198.7, 410.4), (198.4, 410.7), (197.2, 410.7), (196.9, 410.4), (196.9, 410.1), (196.6, 409.8), (196.6, 410.4), (196.9, 410.7), (196.9, 412.0), (196.6, 412.3), (196.6, 412.6), (196.3, 412.9), (196.3, 413.2), (196.6, 413.5), (196.6, 414.1), (196.9, 414.4), (196.9, 414.7), (198.4, 414.7), (198.7, 414.4), (199.0, 414.4), (199.6, 413.8), (199.9, 413.8), (200.3, 413.5), (201.5, 413.5), (201.8, 413.2), (203.0, 413.2), (203.3, 413.5), (203.6, 413.5), (203.9, 413.8), (204.9, 413.8), (205.8, 412.9), (206.4, 412.9), (206.7, 413.2), (207.3, 413.2), (207.6, 412.9), (207.6, 412.3), (206.7, 412.3), (206.1, 411.7), (206.1, 408.0), (206.4, 407.7), (206.4, 407.4), (207.3, 406.5), (207.6, 406.5), (208.2, 405.8), (208.5, 405.8), (208.5, 404.6), (208.2, 404.6), (207.9, 404.3), (207.9, 404.0), (207.0, 403.1), (207.0, 402.5), (207.3, 402.2), (207.6, 402.2), (207.6, 401.2) (0.200, 0.392, 0.710)</w:t>
      </w:r>
    </w:p>
    <w:p>
      <w:r>
        <w:t>(205.2, 417.5), (204.9, 417.2), (204.9, 416.6), (204.5, 416.3), (204.5, 416.0), (204.2, 415.7), (204.2, 415.3), (203.6, 414.7), (201.8, 414.7), (201.5, 415.0), (201.2, 415.0), (201.2, 415.3), (200.9, 415.7), (200.6, 415.7), (200.3, 416.0), (199.3, 416.0), (199.0, 416.3), (198.1, 416.3), (196.3, 418.1), (197.2, 417.2), (197.5, 417.2), (198.4, 416.3), (199.3, 416.3), (199.6, 416.0), (200.3, 416.0), (200.6, 415.7), (200.9, 415.7), (201.5, 415.0), (203.6, 415.0), (204.5, 416.0), (204.5, 416.3), (204.9, 416.6), (204.9, 417.2) (0.388, 0.447, 0.557)</w:t>
      </w:r>
    </w:p>
    <w:p>
      <w:r>
        <w:t>(201.2, 415.7), (201.5, 415.3), (203.3, 415.3), (204.5, 416.6), (204.5, 417.2), (204.9, 417.5), (204.5, 417.2), (204.5, 416.6), (204.2, 416.3), (204.2, 416.0), (203.6, 415.3), (201.5, 415.3) (0.518, 0.569, 0.671)</w:t>
      </w:r>
    </w:p>
    <w:p>
      <w:r>
        <w:t>(205.2, 415.7), (205.2, 416.6), (205.5, 416.6), (205.5, 416.3), (205.2, 416.0) (0.204, 0.255, 0.361)</w:t>
      </w:r>
    </w:p>
    <w:p>
      <w:r>
        <w:t>(204.9, 417.8), (205.2, 418.1), (205.2, 419.3), (205.5, 419.6), (205.5, 420.3), (205.8, 420.3), (205.8, 419.9), (205.5, 419.6), (205.5, 418.7), (205.2, 418.4), (205.2, 418.1) (0.800, 0.616, 0.478)</w:t>
      </w:r>
    </w:p>
    <w:p>
      <w:r>
        <w:t>(205.5, 416.9), (205.8, 417.2), (205.8, 417.5), (206.1, 417.5) (0.176, 0.216, 0.263)</w:t>
      </w:r>
    </w:p>
    <w:p>
      <w:r>
        <w:t>(205.5, 415.7), (205.5, 416.0), (206.1, 416.6), (206.7, 416.6), (206.1, 416.0), (205.8, 416.0) (0.082, 0.204, 0.404)</w:t>
      </w:r>
    </w:p>
    <w:p>
      <w:r>
        <w:t>(205.8, 416.6), (205.8, 416.9), (206.1, 417.2), (206.4, 417.2), (206.7, 417.5), (207.3, 417.5), (206.7, 417.5) (0.110, 0.188, 0.298)</w:t>
      </w:r>
    </w:p>
    <w:p>
      <w:r>
        <w:t>(206.4, 416.9), (206.7, 417.2), (207.6, 417.2), (207.6, 416.9) (0.204, 0.255, 0.361)</w:t>
      </w:r>
    </w:p>
    <w:p>
      <w:r>
        <w:t>(204.9, 415.3), (205.5, 415.3), (205.8, 415.7), (206.1, 415.7), (207.0, 416.6), (207.6, 416.6), (207.9, 416.3), (208.8, 416.3), (209.1, 416.0), (209.8, 416.0), (210.1, 415.7), (210.4, 415.7), (210.7, 415.3), (211.0, 415.3), (211.3, 415.0), (217.1, 415.0), (216.8, 414.7), (216.8, 414.4), (215.9, 414.4), (215.6, 414.7), (209.5, 414.7), (209.1, 415.0), (208.2, 415.0), (207.6, 414.4), (207.3, 414.4), (207.3, 415.3), (207.0, 415.7), (206.4, 415.7), (206.1, 415.3), (205.8, 415.3), (205.5, 415.0), (204.9, 415.0) (0.098, 0.255, 0.502)</w:t>
      </w:r>
    </w:p>
    <w:p>
      <w:r>
        <w:t>(207.9, 417.2), (209.5, 417.2), (209.8, 416.9), (211.0, 416.9), (208.2, 416.9) (0.110, 0.188, 0.298)</w:t>
      </w:r>
    </w:p>
    <w:p>
      <w:r>
        <w:t>(209.5, 417.8), (209.8, 417.8), (210.1, 417.5), (210.4, 417.5), (209.8, 417.5) (0.243, 0.275, 0.298)</w:t>
      </w:r>
    </w:p>
    <w:p>
      <w:r>
        <w:t>(207.9, 416.9), (208.2, 416.6), (210.1, 416.6), (210.4, 416.3), (210.7, 416.6), (211.0, 416.6), (211.3, 416.3), (212.2, 416.3), (212.5, 416.0), (213.7, 416.0), (214.1, 415.7), (214.7, 415.7), (215.0, 415.3), (216.5, 415.3), (211.3, 415.3), (211.0, 415.7), (210.7, 415.7), (210.4, 416.0), (210.1, 416.0), (209.8, 416.3), (209.1, 416.3), (208.8, 416.6), (207.9, 416.6) (0.082, 0.204, 0.404)</w:t>
      </w:r>
    </w:p>
    <w:p>
      <w:r>
        <w:t>(210.7, 417.5), (211.3, 417.5), (211.6, 417.2), (211.9, 417.2), (212.2, 416.9), (212.5, 416.9), (212.8, 416.6), (217.1, 416.6), (212.8, 416.6), (212.5, 416.9), (211.9, 416.9), (211.3, 417.5) (0.290, 0.337, 0.431)</w:t>
      </w:r>
    </w:p>
    <w:p>
      <w:r>
        <w:t>(211.3, 416.9), (211.6, 416.9), (211.9, 416.6), (212.5, 416.6), (212.8, 416.3), (216.5, 416.3), (212.5, 416.3), (212.2, 416.6), (211.3, 416.6) (0.204, 0.255, 0.361)</w:t>
      </w:r>
    </w:p>
    <w:p>
      <w:r>
        <w:t>(211.6, 417.5), (212.2, 417.5), (212.5, 417.2), (212.8, 417.2), (213.1, 416.9), (214.7, 416.9), (212.8, 416.9), (212.5, 417.2), (212.2, 417.2), (211.9, 417.5) (0.388, 0.447, 0.557)</w:t>
      </w:r>
    </w:p>
    <w:p>
      <w:r>
        <w:t>(216.2, 416.9), (215.0, 416.9), (214.7, 417.2), (213.1, 417.2), (212.8, 417.5), (212.5, 417.5), (213.4, 417.5), (213.7, 417.2), (214.7, 417.2), (215.0, 416.9) (0.518, 0.569, 0.671)</w:t>
      </w:r>
    </w:p>
    <w:p>
      <w:r>
        <w:t>(213.7, 417.8), (216.8, 417.8), (217.1, 417.5), (216.8, 417.5), (216.5, 417.2), (215.0, 417.2), (214.7, 417.5), (213.7, 417.5) (0.761, 0.714, 0.710)</w:t>
      </w:r>
    </w:p>
    <w:p>
      <w:r>
        <w:t>(214.1, 416.0), (216.8, 416.0), (217.1, 416.3), (218.3, 416.3), (218.3, 416.0), (217.1, 416.0), (216.8, 415.7), (215.9, 415.7), (215.6, 416.0) (0.110, 0.188, 0.298)</w:t>
      </w:r>
    </w:p>
    <w:p>
      <w:r>
        <w:t>(217.1, 410.1), (217.1, 411.1), (217.7, 411.1), (217.7, 410.1) (0.200, 0.392, 0.710)</w:t>
      </w:r>
    </w:p>
    <w:p>
      <w:r>
        <w:t>(216.8, 417.2), (217.1, 417.2), (217.4, 417.5), (218.3, 417.5), (217.7, 417.5), (217.4, 417.2) (0.518, 0.569, 0.671)</w:t>
      </w:r>
    </w:p>
    <w:p>
      <w:r>
        <w:t>(218.7, 416.0), (218.7, 416.3), (219.3, 416.3), (219.3, 416.0) (0.071, 0.157, 0.275)</w:t>
      </w:r>
    </w:p>
    <w:p>
      <w:r>
        <w:t>(219.3, 411.1), (219.0, 411.4), (219.0, 412.3), (219.3, 412.6), (219.6, 412.6), (219.9, 412.3), (219.9, 411.7) (0.200, 0.392, 0.710)</w:t>
      </w:r>
    </w:p>
    <w:p>
      <w:r>
        <w:t>(219.0, 415.0), (219.3, 415.0), (219.6, 415.3), (220.2, 415.3), (219.9, 415.3), (219.6, 415.0) (0.098, 0.255, 0.502)</w:t>
      </w:r>
    </w:p>
    <w:p>
      <w:r>
        <w:t>(219.9, 416.0), (219.6, 416.0), (219.6, 416.3) (0.110, 0.188, 0.298)</w:t>
      </w:r>
    </w:p>
    <w:p>
      <w:r>
        <w:t>(219.3, 405.2), (219.3, 405.5), (221.4, 405.5), (221.4, 405.2) (0.200, 0.392, 0.710)</w:t>
      </w:r>
    </w:p>
    <w:p>
      <w:r>
        <w:t>(219.6, 416.6), (219.9, 416.3), (221.1, 416.3), (221.4, 416.6), (222.0, 416.6), (221.4, 416.6), (220.8, 416.0), (220.8, 415.7), (220.2, 415.7), (220.2, 416.0) (0.204, 0.255, 0.361)</w:t>
      </w:r>
    </w:p>
    <w:p>
      <w:r>
        <w:t>(221.1, 410.1), (221.1, 411.1), (220.8, 411.4), (220.8, 412.0), (221.7, 412.9), (222.0, 412.9), (222.3, 412.6), (222.3, 412.3), (222.0, 412.0), (222.0, 411.1), (221.7, 410.7), (221.7, 410.1) (0.200, 0.392, 0.710)</w:t>
      </w:r>
    </w:p>
    <w:p>
      <w:r>
        <w:t>(221.4, 416.0), (221.4, 416.3), (222.3, 416.3), (221.7, 416.3) (0.110, 0.188, 0.298)</w:t>
      </w:r>
    </w:p>
    <w:p>
      <w:r>
        <w:t>(221.1, 415.7), (221.1, 416.0), (221.4, 415.7), (222.3, 415.7), (222.6, 416.0), (222.9, 416.0), (222.9, 415.7) (0.082, 0.204, 0.404)</w:t>
      </w:r>
    </w:p>
    <w:p>
      <w:r>
        <w:t>(219.3, 417.5), (219.6, 417.5), (219.9, 417.2), (221.4, 417.2), (221.7, 417.5), (222.0, 417.2), (222.6, 417.2), (222.9, 416.9), (226.6, 416.9), (226.9, 417.2), (227.5, 417.2), (227.9, 417.5), (228.5, 417.5), (227.9, 417.5), (227.5, 417.2), (226.9, 417.2), (226.6, 416.9), (222.9, 416.9), (222.6, 417.2), (220.8, 417.2), (220.5, 416.9), (220.2, 417.2), (219.9, 417.2), (219.6, 417.5) (0.518, 0.569, 0.671)</w:t>
      </w:r>
    </w:p>
    <w:p>
      <w:r>
        <w:t>(223.3, 417.8), (223.9, 417.8), (224.2, 417.5), (223.3, 417.5) (0.929, 0.871, 0.725)</w:t>
      </w:r>
    </w:p>
    <w:p>
      <w:r>
        <w:t>(226.9, 416.3), (226.0, 416.3), (225.7, 416.0), (226.3, 415.3), (226.0, 415.0), (225.7, 415.0), (225.4, 414.7), (224.8, 414.7), (224.5, 415.0), (224.2, 415.0), (223.6, 415.7), (223.3, 415.7), (223.3, 416.0), (222.9, 416.3), (222.6, 416.3), (222.9, 416.3), (223.3, 416.0), (225.1, 416.0), (225.4, 416.3) (0.204, 0.255, 0.361)</w:t>
      </w:r>
    </w:p>
    <w:p>
      <w:r>
        <w:t>(225.4, 417.5), (225.4, 417.8), (226.6, 417.8), (226.0, 417.8), (225.7, 417.5) (0.929, 0.871, 0.725)</w:t>
      </w:r>
    </w:p>
    <w:p>
      <w:r>
        <w:t>(228.5, 418.4), (228.8, 418.4), (229.1, 418.7), (229.7, 418.7), (229.4, 418.4) (0.929, 0.871, 0.725)</w:t>
      </w:r>
    </w:p>
    <w:p>
      <w:r>
        <w:t>(226.3, 415.7), (227.2, 415.7), (227.5, 416.0), (227.2, 416.3), (228.2, 416.3), (228.5, 416.6), (229.1, 416.6), (229.4, 416.9), (230.0, 416.9), (230.3, 417.2), (231.5, 417.2), (231.8, 417.5), (231.8, 417.2), (231.5, 417.2), (231.2, 416.9), (230.6, 416.9), (230.3, 416.6), (229.7, 416.6), (229.4, 416.3), (229.1, 416.3), (228.8, 416.0), (228.2, 416.0), (227.9, 415.7) (0.082, 0.204, 0.404)</w:t>
      </w:r>
    </w:p>
    <w:p>
      <w:r>
        <w:t>(232.1, 417.5), (232.1, 417.8), (232.5, 418.1), (232.8, 418.1), (232.8, 417.8), (232.5, 417.5) (0.204, 0.255, 0.361)</w:t>
      </w:r>
    </w:p>
    <w:p>
      <w:r>
        <w:t>(234.3, 408.3), (233.7, 408.3), (233.4, 408.6), (233.4, 409.2), (233.7, 409.5), (233.7, 410.1), (234.0, 410.1), (234.0, 409.8), (234.3, 409.5) (0.082, 0.204, 0.404)</w:t>
      </w:r>
    </w:p>
    <w:p>
      <w:r>
        <w:t>(234.6, 418.7), (234.6, 419.0), (234.9, 419.0) (0.149, 0.318, 0.592)</w:t>
      </w:r>
    </w:p>
    <w:p>
      <w:r>
        <w:t>(239.5, 408.9), (239.8, 409.2), (239.8, 408.9) (0.200, 0.392, 0.710)</w:t>
      </w:r>
    </w:p>
    <w:p>
      <w:r>
        <w:t>(243.2, 409.2), (242.9, 408.9), (242.6, 408.9), (242.3, 409.2), (242.3, 409.8), (242.9, 409.8), (243.2, 409.5) (0.098, 0.255, 0.502)</w:t>
      </w:r>
    </w:p>
    <w:p>
      <w:r>
        <w:t>(247.2, 401.9), (247.2, 402.2), (246.9, 402.5), (246.9, 404.9), (247.2, 405.2), (247.2, 406.1), (247.5, 406.5), (247.5, 407.4), (247.5, 403.7), (247.2, 403.4) (0.290, 0.337, 0.431)</w:t>
      </w:r>
    </w:p>
    <w:p>
      <w:r>
        <w:t>(248.1, 405.2), (248.1, 406.8), (248.4, 407.1), (248.4, 407.4), (248.4, 405.5) (0.059, 0.173, 0.345)</w:t>
      </w:r>
    </w:p>
    <w:p>
      <w:r>
        <w:t>(247.8, 396.0), (247.8, 406.8), (248.1, 407.1), (248.1, 409.8), (248.4, 410.1), (248.4, 410.4), (248.7, 410.7), (248.7, 413.5), (249.0, 413.8), (249.0, 415.3), (249.0, 411.7), (248.7, 411.4), (248.7, 408.0), (248.1, 407.4), (248.1, 407.1), (247.8, 406.8) (0.082, 0.204, 0.404)</w:t>
      </w:r>
    </w:p>
    <w:p>
      <w:r>
        <w:t>(249.6, 413.2), (249.6, 417.5), (249.9, 417.8), (249.6, 418.1), (249.6, 418.7), (249.9, 419.0), (249.9, 419.6), (249.9, 418.7), (250.2, 418.4), (250.2, 418.1), (249.9, 417.8), (249.9, 416.3), (249.6, 416.0) (0.149, 0.318, 0.592)</w:t>
      </w:r>
    </w:p>
    <w:p>
      <w:r>
        <w:t>(250.2, 415.0), (250.5, 415.3), (250.5, 415.7), (250.9, 416.0), (250.9, 416.9), (251.2, 417.2), (251.2, 417.5), (251.5, 417.8), (251.5, 418.7), (251.5, 418.1), (251.8, 417.8), (252.1, 417.8), (252.4, 417.5), (252.7, 417.5), (253.0, 417.2), (254.2, 417.2), (254.5, 417.5), (258.5, 417.5), (258.8, 417.8), (260.4, 417.8), (260.7, 418.1), (261.6, 418.1), (261.9, 418.4), (262.5, 418.4), (262.8, 418.7), (263.4, 418.7), (263.7, 418.4), (264.0, 418.4), (264.3, 418.1), (266.5, 418.1), (266.8, 417.8), (268.3, 417.8), (268.6, 417.5), (269.3, 417.5), (269.6, 417.2), (270.8, 417.2), (271.1, 416.9), (271.4, 416.9), (272.6, 415.7), (273.5, 415.7), (273.9, 415.3), (275.4, 415.3), (275.7, 415.0), (277.8, 415.0), (278.1, 414.7), (280.0, 414.7), (280.3, 414.4), (281.5, 414.4), (281.8, 414.1), (287.3, 414.1), (277.8, 414.1), (277.5, 414.4), (273.9, 414.4), (273.5, 414.7), (272.0, 414.7), (271.7, 415.0), (269.9, 415.0), (269.6, 415.3), (268.9, 415.3), (268.6, 415.7), (268.0, 415.7), (267.7, 416.0), (260.1, 416.0), (259.7, 415.7), (258.8, 415.7), (258.5, 415.3), (256.7, 415.3), (256.4, 415.0), (256.1, 415.0), (255.8, 414.7), (255.5, 414.7), (254.8, 415.3), (254.2, 415.3), (253.3, 414.4), (253.3, 414.1), (253.0, 413.8), (252.7, 413.8), (252.4, 414.1), (252.1, 414.1), (252.1, 414.4), (251.2, 415.3), (250.9, 415.3), (250.5, 415.0), (250.5, 414.7), (250.2, 414.4), (250.2, 413.8) (0.518, 0.569, 0.671)</w:t>
      </w:r>
    </w:p>
    <w:p>
      <w:r>
        <w:t>(288.0, 413.8), (288.6, 413.8), (288.9, 414.1), (289.5, 414.1), (289.8, 413.8) (0.518, 0.569, 0.671)</w:t>
      </w:r>
    </w:p>
    <w:p>
      <w:r>
        <w:t>(290.7, 413.8), (291.0, 414.1), (291.6, 414.1), (291.9, 413.8), (292.9, 413.8), (293.2, 414.1), (293.5, 414.1), (293.8, 413.8), (295.0, 413.8), (295.3, 414.1), (295.6, 414.1), (295.9, 413.8) (0.518, 0.569, 0.671)</w:t>
      </w:r>
    </w:p>
    <w:p>
      <w:r>
        <w:t>(297.5, 413.5), (297.2, 413.5), (296.9, 413.8), (297.5, 413.8) (0.518, 0.569, 0.671)</w:t>
      </w:r>
    </w:p>
    <w:p>
      <w:r>
        <w:t>(298.7, 413.8), (299.9, 413.8), (299.6, 413.8), (299.3, 413.5), (299.0, 413.5) (0.518, 0.569, 0.671)</w:t>
      </w:r>
    </w:p>
    <w:p>
      <w:r>
        <w:t>(300.8, 413.8), (301.1, 414.1), (301.8, 414.1), (302.1, 413.8) (0.518, 0.569, 0.671)</w:t>
      </w:r>
    </w:p>
    <w:p>
      <w:r>
        <w:t>(319.9, 418.1), (318.9, 418.1), (318.6, 417.8), (318.3, 418.1), (315.9, 418.1), (317.7, 418.1), (318.0, 418.4), (318.9, 418.4), (319.2, 418.1) (0.149, 0.318, 0.592)</w:t>
      </w:r>
    </w:p>
    <w:p>
      <w:r>
        <w:t>(335.8, 408.6), (335.2, 408.6), (335.2, 408.9), (334.9, 409.2), (334.9, 409.8), (333.7, 411.1), (333.7, 411.4), (333.0, 412.0), (332.7, 412.0), (331.8, 412.9), (331.2, 412.9), (330.9, 413.2), (330.3, 413.2), (330.0, 413.5), (328.7, 413.5), (328.4, 413.8), (326.0, 413.8), (325.7, 414.1), (322.9, 414.1), (322.6, 414.4), (320.8, 414.4), (320.5, 414.1), (319.2, 414.1), (318.9, 413.8), (317.1, 413.8), (316.8, 413.5), (314.9, 413.5), (314.6, 413.8), (312.8, 413.8), (312.5, 414.1), (309.1, 414.1), (308.8, 414.4), (307.3, 414.4), (307.0, 414.1), (305.7, 414.1), (305.4, 413.8), (303.3, 413.8), (303.0, 414.1), (302.7, 414.1), (303.0, 414.1), (303.3, 414.4), (303.6, 414.4), (304.2, 415.0), (304.8, 415.0), (305.1, 415.3), (305.4, 415.0), (305.7, 415.3), (310.3, 415.3), (310.7, 415.7), (311.0, 415.3), (311.6, 415.3), (311.9, 415.7), (312.2, 415.3), (313.1, 415.3), (313.4, 415.0), (317.1, 415.0), (317.4, 415.3), (324.8, 415.3), (325.1, 415.7), (325.7, 415.7), (326.0, 415.3), (326.3, 415.3), (326.6, 415.7), (327.5, 415.7), (327.8, 416.0), (328.7, 416.0), (329.1, 415.7), (330.6, 415.7), (330.9, 415.3), (331.2, 415.3), (331.5, 415.0), (331.8, 415.0), (331.8, 414.7), (332.1, 414.4), (332.4, 414.4), (332.7, 414.1), (333.0, 414.1), (333.3, 413.8), (333.7, 413.8), (334.3, 413.2), (334.6, 413.2), (335.2, 412.6), (335.2, 411.7), (335.5, 411.4), (335.5, 409.2), (335.8, 408.9) (0.518, 0.569, 0.671)</w:t>
      </w:r>
    </w:p>
    <w:p>
      <w:r>
        <w:t>(359.4, 392.3), (359.1, 392.3), (358.8, 392.0), (358.8, 391.7), (357.0, 391.7), (356.3, 391.1), (356.7, 390.8), (356.0, 390.8), (355.7, 390.5), (352.4, 390.5), (352.1, 390.2), (351.7, 390.5), (351.1, 390.5), (350.8, 390.8), (349.9, 390.8), (349.6, 390.5), (348.4, 390.5), (348.1, 390.2), (344.1, 390.2), (343.8, 390.5), (343.2, 390.5), (342.9, 390.8), (342.5, 390.8), (342.2, 391.1), (341.6, 391.1), (341.3, 391.4), (340.1, 391.4), (339.8, 391.7), (337.9, 391.7), (337.3, 392.3), (337.3, 392.7), (337.0, 393.0), (337.0, 393.6), (336.7, 393.9), (336.7, 394.8), (336.4, 395.1), (336.4, 396.3), (336.1, 396.6), (336.4, 396.9), (336.4, 399.7), (336.7, 400.0), (336.7, 402.8), (336.4, 403.1), (336.4, 406.8), (336.1, 407.1), (336.1, 408.9), (335.8, 409.2), (335.8, 411.4), (335.5, 411.7), (335.5, 412.6), (334.6, 413.5), (334.3, 413.5), (333.7, 414.1), (333.3, 414.1), (333.0, 414.4), (332.7, 414.4), (332.4, 414.7), (332.1, 414.7), (332.1, 415.0), (331.8, 415.3), (331.5, 415.3), (331.2, 415.7), (330.9, 415.7), (330.6, 416.0), (329.1, 416.0), (328.7, 416.3), (327.8, 416.3), (327.5, 416.0), (326.6, 416.0), (326.3, 415.7), (326.0, 415.7), (325.7, 416.0), (325.1, 416.0), (324.8, 415.7), (317.4, 415.7), (317.1, 415.3), (313.4, 415.3), (313.1, 415.7), (312.2, 415.7), (311.9, 416.0), (311.6, 415.7), (311.0, 415.7), (310.7, 416.0), (310.3, 415.7), (305.7, 415.7), (305.4, 415.3), (305.1, 415.7), (304.8, 415.3), (304.2, 415.3), (303.6, 414.7), (303.3, 414.7), (303.0, 414.4), (302.7, 414.4), (302.4, 414.1), (302.1, 414.1), (301.8, 414.4), (301.1, 414.4), (300.5, 413.8), (300.2, 413.8), (299.9, 414.1), (298.7, 414.1), (298.4, 413.8), (297.8, 413.8), (297.5, 414.1), (296.9, 414.1), (296.5, 413.8), (296.2, 413.8), (295.6, 414.4), (295.3, 414.4), (295.0, 414.1), (293.8, 414.1), (293.5, 414.4), (293.2, 414.4), (292.9, 414.1), (291.9, 414.1), (291.6, 414.4), (291.0, 414.4), (290.4, 413.8), (290.1, 413.8), (289.5, 414.4), (288.9, 414.4), (288.6, 414.1), (287.7, 414.1), (287.3, 414.4), (281.8, 414.4), (281.5, 414.7), (280.3, 414.7), (280.0, 415.0), (278.1, 415.0), (277.8, 415.3), (275.7, 415.3), (275.4, 415.7), (273.9, 415.7), (273.5, 416.0), (272.6, 416.0), (271.7, 416.9), (272.3, 416.9), (272.6, 416.6), (273.5, 416.6), (273.9, 416.3), (275.1, 416.3), (275.4, 416.0), (278.5, 416.0), (278.8, 415.7), (295.9, 415.7), (296.2, 415.3), (296.9, 415.3), (297.2, 415.7), (297.5, 415.7), (297.8, 415.3), (300.5, 415.3), (300.8, 415.7), (305.7, 415.7), (306.1, 416.0), (308.5, 416.0), (308.8, 416.3), (313.4, 416.3), (313.7, 416.0), (316.8, 416.0), (317.1, 416.3), (320.8, 416.3), (321.1, 416.6), (322.9, 416.6), (323.2, 416.3), (323.8, 416.3), (324.1, 416.6), (326.0, 416.6), (326.3, 416.3), (327.8, 416.3), (328.1, 416.6), (329.1, 416.6), (329.4, 416.3), (330.0, 416.3), (330.3, 416.0), (331.2, 416.0), (331.5, 415.7), (332.7, 415.7), (333.0, 415.3), (333.3, 415.3), (334.3, 414.4), (334.9, 414.4), (335.5, 413.8), (335.8, 413.8), (337.0, 412.6), (337.0, 412.3), (337.3, 412.0), (337.3, 411.7), (337.6, 411.4), (337.6, 411.1), (337.9, 410.7), (337.9, 409.8), (338.3, 409.5), (338.3, 407.7), (338.6, 407.4), (338.6, 406.1), (338.9, 405.8), (338.9, 403.1), (339.2, 402.8), (339.2, 401.2), (338.9, 400.9), (338.9, 397.9), (338.6, 397.6), (338.6, 396.6), (338.9, 396.3), (338.9, 395.7), (339.5, 395.1), (339.5, 394.8), (340.7, 393.6), (341.6, 393.6), (342.2, 393.0), (342.5, 393.0), (342.9, 392.7), (343.2, 392.7), (343.5, 392.3), (345.0, 392.3), (345.3, 392.0), (346.5, 392.0), (346.8, 391.7), (347.5, 391.7), (347.8, 392.0), (351.4, 392.0), (351.7, 392.3), (352.1, 392.3), (352.4, 392.7), (353.6, 392.7), (353.9, 392.3), (354.2, 392.7), (359.4, 392.7) (0.392, 0.467, 0.835)</w:t>
      </w:r>
    </w:p>
    <w:p>
      <w:r>
        <w:t>(311.9, 419.0), (311.9, 420.3), (312.2, 420.6), (312.5, 420.6), (312.8, 420.9), (313.1, 420.9), (313.7, 421.5), (314.0, 421.5), (314.3, 421.8), (314.3, 422.4), (314.6, 422.7), (314.6, 423.0), (314.9, 422.7), (315.3, 423.0), (315.3, 423.6), (315.6, 423.6), (315.9, 423.9), (317.7, 423.9), (318.0, 423.6), (319.2, 423.6), (319.5, 423.3), (319.5, 423.0), (319.9, 422.7), (319.9, 422.4), (320.5, 421.8), (320.8, 421.8), (321.1, 421.5), (321.7, 421.5), (322.0, 421.2), (322.3, 421.2), (322.6, 420.9), (322.9, 420.9), (323.2, 420.6), (329.1, 420.6), (329.4, 420.9), (330.0, 420.9), (330.3, 421.2), (330.9, 421.2), (331.2, 421.5), (332.1, 421.5), (332.4, 421.8), (332.7, 421.8), (333.0, 422.1), (334.0, 422.1), (334.3, 422.4), (334.9, 422.4), (335.2, 422.7), (335.5, 422.7), (336.4, 423.6), (338.6, 423.6), (338.9, 423.9), (339.5, 423.9), (339.8, 424.2), (340.7, 424.2), (341.0, 424.5), (343.5, 424.5), (344.4, 425.5), (346.5, 425.5), (346.8, 425.8), (352.1, 425.8), (352.4, 426.1), (359.7, 426.1), (360.0, 426.4), (363.4, 426.4), (363.7, 426.7), (365.9, 426.7), (366.2, 427.0), (367.7, 427.0), (367.7, 423.9), (366.8, 423.9), (366.5, 423.6), (365.2, 423.6), (364.9, 423.3), (361.9, 423.3), (361.6, 423.0), (360.0, 423.0), (359.4, 422.4), (356.0, 422.4), (355.7, 422.1), (354.2, 422.1), (353.9, 421.8), (352.1, 421.8), (351.7, 421.5), (350.8, 421.5), (350.5, 421.8), (349.0, 421.8), (348.7, 422.1), (345.0, 422.1), (344.7, 421.8), (344.1, 421.8), (343.5, 421.2), (340.4, 421.2), (340.1, 420.9), (338.9, 420.9), (338.6, 420.6), (337.9, 420.6), (337.6, 420.3), (336.7, 420.3), (336.4, 419.9), (336.4, 419.3), (336.7, 419.0), (336.7, 418.7), (337.9, 417.5), (338.3, 417.5), (338.6, 417.2), (338.6, 416.9), (338.9, 416.6), (338.9, 416.3), (339.5, 415.7), (339.8, 415.7), (339.8, 415.3), (340.7, 414.4), (340.7, 413.8), (341.0, 413.5), (341.0, 412.9), (341.3, 412.6), (341.3, 412.3), (341.6, 412.0), (341.6, 411.1), (341.9, 410.7), (341.9, 410.1), (342.2, 409.8), (342.2, 403.4), (342.5, 403.1), (342.5, 402.2), (342.2, 401.9), (342.2, 400.9), (342.2, 407.4), (341.9, 407.7), (341.9, 408.9), (341.6, 409.2), (341.6, 410.1), (341.3, 410.4), (341.3, 411.4), (341.0, 411.7), (341.0, 412.0), (340.4, 412.6), (340.4, 413.2), (339.8, 413.8), (339.5, 413.8), (339.5, 414.4), (339.2, 414.7), (338.3, 414.7), (338.3, 415.3), (337.6, 416.0), (337.3, 416.0), (336.1, 417.2), (335.8, 417.2), (335.5, 417.5), (333.3, 417.5), (333.0, 417.8), (331.5, 417.8), (331.2, 418.1), (330.3, 418.1), (330.0, 418.4), (328.7, 418.4), (328.4, 418.7), (327.8, 418.7), (327.5, 419.0), (326.9, 419.0), (326.6, 418.7), (324.1, 418.7), (323.8, 418.4), (320.8, 418.4), (320.5, 418.1), (320.2, 418.1), (319.9, 418.4), (319.2, 418.4), (318.9, 418.7), (318.0, 418.7), (317.7, 418.4), (315.9, 418.4), (315.6, 418.1), (315.3, 418.1), (314.9, 418.4), (314.3, 418.4), (314.0, 418.7), (313.1, 418.7), (312.8, 419.0) (0.290, 0.337, 0.431)</w:t>
      </w:r>
    </w:p>
    <w:p>
      <w:r>
        <w:t>(337.9, 415.0), (337.3, 415.7), (337.0, 415.7), (335.8, 416.9), (334.9, 416.9), (334.6, 417.2), (334.0, 417.2), (335.5, 417.2), (335.8, 416.9), (336.1, 416.9), (337.3, 415.7), (337.6, 415.7), (337.9, 415.3) (0.149, 0.318, 0.592)</w:t>
      </w:r>
    </w:p>
    <w:p>
      <w:r>
        <w:t>(339.5, 416.0), (339.2, 416.3), (339.2, 416.6), (339.5, 416.3) (0.098, 0.255, 0.502)</w:t>
      </w:r>
    </w:p>
    <w:p>
      <w:r>
        <w:t>(343.5, 411.4), (343.5, 411.7), (343.2, 412.0), (343.2, 412.3), (342.9, 412.6), (342.9, 415.3), (342.5, 415.7), (342.2, 415.7), (342.2, 416.0), (341.6, 416.6), (341.9, 416.9), (341.9, 417.5), (342.2, 417.8), (342.5, 417.8), (342.5, 417.2), (342.9, 416.9), (342.9, 415.0), (343.2, 414.7), (343.2, 412.6), (343.5, 412.3) (0.082, 0.204, 0.404)</w:t>
      </w:r>
    </w:p>
    <w:p>
      <w:r>
        <w:t>(344.1, 402.5), (344.1, 402.8), (343.8, 403.1), (343.8, 409.5), (343.8, 405.2), (344.1, 404.9) (0.082, 0.204, 0.404)</w:t>
      </w:r>
    </w:p>
    <w:p>
      <w:r>
        <w:t>(345.6, 401.2), (345.6, 401.9), (345.9, 402.2), (345.9, 409.2), (346.2, 409.5), (346.8, 409.5), (347.1, 409.8), (347.1, 408.9), (346.8, 408.6), (346.8, 408.0), (346.5, 407.7), (346.8, 407.4), (346.8, 405.8), (347.1, 405.5), (347.1, 404.9), (347.5, 404.6), (347.5, 403.7), (347.1, 404.0), (346.8, 403.7), (346.8, 403.1), (346.5, 402.8), (346.5, 402.2), (345.9, 401.5), (345.9, 401.2) (0.071, 0.157, 0.275)</w:t>
      </w:r>
    </w:p>
    <w:p>
      <w:r>
        <w:t>(342.9, 396.6), (342.9, 397.3), (342.5, 397.6), (342.5, 401.9), (342.9, 402.2), (342.9, 407.4), (342.5, 407.7), (342.5, 409.8), (342.2, 410.1), (342.2, 410.7), (341.9, 411.1), (341.9, 412.0), (341.6, 412.3), (341.6, 412.6), (341.3, 412.9), (341.3, 413.5), (341.0, 413.8), (341.0, 414.4), (340.1, 415.3), (340.1, 415.7), (339.8, 416.0), (339.8, 416.3), (339.2, 416.9), (338.9, 416.9), (338.9, 417.2), (338.3, 417.8), (337.9, 417.8), (337.0, 418.7), (337.0, 419.0), (336.7, 419.3), (336.7, 419.9), (337.6, 419.9), (337.9, 420.3), (338.6, 420.3), (338.9, 420.6), (340.1, 420.6), (340.4, 420.9), (343.5, 420.9), (344.1, 421.5), (344.7, 421.5), (345.0, 421.8), (348.7, 421.8), (349.0, 421.5), (350.5, 421.5), (350.8, 421.2), (351.7, 421.2), (352.1, 421.5), (353.9, 421.5), (354.2, 421.8), (355.7, 421.8), (356.0, 422.1), (359.4, 422.1), (360.0, 422.7), (361.6, 422.7), (361.9, 423.0), (364.9, 423.0), (365.2, 423.3), (366.5, 423.3), (366.8, 423.6), (367.7, 423.6), (367.7, 419.9), (367.4, 420.3), (367.1, 420.3), (366.8, 419.9), (366.5, 419.9), (366.2, 419.6), (365.9, 419.6), (365.5, 419.3), (361.3, 419.3), (360.9, 419.0), (360.6, 419.0), (360.3, 418.7), (360.0, 418.7), (359.4, 418.1), (357.9, 418.1), (357.6, 417.8), (355.7, 417.8), (355.4, 417.5), (353.0, 417.5), (352.7, 417.2), (352.1, 417.2), (351.7, 416.9), (351.4, 416.9), (351.1, 416.6), (347.1, 416.6), (346.8, 416.9), (345.9, 416.9), (345.6, 417.2), (344.4, 417.2), (344.4, 417.5), (343.8, 418.1), (342.2, 418.1), (341.6, 417.5), (341.6, 416.9), (341.3, 416.6), (341.9, 416.0), (341.9, 415.7), (342.2, 415.3), (342.5, 415.3), (342.5, 412.6), (342.9, 412.3), (342.9, 412.0), (343.2, 411.7), (343.2, 411.4), (343.5, 411.1), (343.5, 410.1), (343.8, 409.8), (343.5, 409.5), (343.5, 403.1), (343.8, 402.8), (343.8, 402.2), (342.9, 401.2), (342.9, 398.8), (342.5, 398.5), (342.5, 397.9), (342.9, 397.6) (0.204, 0.255, 0.361)</w:t>
      </w:r>
    </w:p>
    <w:p>
      <w:r>
        <w:t>(351.7, 406.8), (351.7, 408.3), (352.4, 408.3), (352.7, 408.0), (352.1, 408.0), (351.7, 407.7) (0.133, 0.161, 0.235)</w:t>
      </w:r>
    </w:p>
    <w:p>
      <w:r>
        <w:t>(345.3, 396.6), (345.3, 396.9), (345.0, 397.3), (345.0, 397.6), (344.1, 398.5), (344.1, 398.8), (343.8, 399.1), (343.8, 401.5), (344.1, 401.9), (344.1, 402.2), (344.4, 402.5), (344.4, 404.9), (344.1, 405.2), (344.1, 410.7), (343.8, 411.1), (343.8, 412.3), (343.5, 412.6), (343.5, 414.7), (343.2, 415.0), (343.2, 416.9), (342.9, 417.2), (342.9, 417.8), (343.8, 417.8), (344.1, 417.5), (344.1, 417.2), (344.4, 416.9), (345.6, 416.9), (345.9, 416.6), (346.8, 416.6), (347.1, 416.3), (351.1, 416.3), (351.4, 416.6), (351.7, 416.6), (352.1, 416.9), (353.6, 416.9), (353.9, 416.6), (354.2, 416.9), (354.5, 416.9), (354.2, 416.9), (353.9, 416.6), (353.9, 416.0), (354.2, 415.7), (354.8, 415.7), (355.1, 416.0), (355.7, 416.0), (356.0, 416.3), (356.0, 416.9), (356.7, 416.9), (357.0, 416.6), (357.6, 416.6), (357.9, 416.9), (357.9, 416.6), (357.6, 416.3), (357.6, 416.0), (358.2, 415.3), (358.5, 415.3), (358.8, 415.7), (359.1, 415.7), (359.4, 415.3), (359.7, 415.7), (359.7, 416.6), (360.0, 416.9), (361.6, 416.9), (361.9, 416.6), (362.8, 416.6), (363.1, 416.3), (363.4, 416.3), (363.7, 416.6), (363.7, 416.3), (364.0, 416.0), (367.7, 416.0), (367.7, 415.7), (366.2, 415.7), (365.9, 415.3), (365.9, 415.0), (365.2, 415.0), (364.6, 414.4), (364.6, 414.1), (361.9, 414.1), (361.6, 413.8), (360.3, 413.8), (360.0, 413.5), (360.0, 413.2), (358.2, 413.2), (357.6, 412.6), (357.6, 412.3), (355.7, 412.3), (355.4, 412.0), (354.8, 412.0), (354.5, 411.7), (354.2, 411.7), (353.9, 412.0), (353.0, 412.0), (352.4, 411.4), (352.4, 411.1), (352.1, 411.1), (352.1, 411.4), (351.7, 411.7), (350.8, 411.7), (350.5, 412.0), (349.3, 412.0), (349.0, 411.7), (348.7, 411.7), (348.4, 411.4), (348.1, 411.4), (347.5, 410.7), (347.1, 410.7), (346.8, 410.4), (346.8, 410.1), (346.5, 409.8), (346.2, 409.8), (345.6, 409.2), (345.6, 402.2), (345.3, 401.9), (345.3, 400.6), (345.6, 400.3), (345.6, 400.0), (345.3, 399.7), (345.3, 398.8), (346.5, 397.6), (346.8, 397.6), (347.1, 397.3), (348.1, 397.3), (348.4, 396.9), (348.7, 396.9), (349.0, 396.6), (350.8, 396.6), (351.1, 396.9), (351.4, 396.9), (351.7, 397.3), (352.7, 397.3), (353.0, 396.9), (354.5, 396.9), (354.5, 396.3), (352.1, 396.3), (351.7, 396.0), (350.5, 396.0), (350.2, 395.7), (346.8, 395.7), (346.5, 396.0), (345.9, 396.0) (0.110, 0.188, 0.298)</w:t>
      </w:r>
    </w:p>
    <w:p>
      <w:r>
        <w:t>(347.8, 402.5), (347.8, 404.6), (347.5, 404.9), (347.5, 405.5), (347.1, 405.8), (347.1, 407.4), (346.8, 407.7), (347.1, 408.0), (347.1, 408.6), (347.5, 408.9), (347.5, 409.8), (347.1, 410.1), (346.8, 409.8), (347.1, 410.1), (347.1, 410.4), (347.5, 410.4), (348.1, 411.1), (348.4, 411.1), (348.7, 411.4), (349.0, 411.4), (349.3, 411.7), (350.5, 411.7), (350.8, 411.4), (351.7, 411.4), (351.7, 411.1), (352.1, 410.7), (352.4, 410.7), (352.7, 411.1), (352.7, 411.4), (353.0, 411.7), (353.9, 411.7), (354.2, 411.4), (354.5, 411.4), (354.8, 411.7), (355.4, 411.7), (355.7, 412.0), (357.6, 412.0), (357.9, 412.3), (357.9, 412.6), (358.2, 412.9), (360.0, 412.9), (360.3, 413.2), (360.3, 413.5), (361.6, 413.5), (361.9, 413.8), (364.6, 413.8), (364.9, 414.1), (364.9, 414.4), (365.2, 414.7), (365.9, 414.7), (366.2, 415.0), (366.2, 415.3), (367.7, 415.3), (367.1, 415.3), (366.8, 415.0), (367.1, 414.7), (367.7, 414.7), (367.7, 411.7), (364.9, 411.7), (364.6, 411.4), (364.6, 410.7), (364.0, 410.7), (363.7, 411.1), (363.1, 411.1), (362.8, 410.7), (362.8, 410.1), (362.5, 409.8), (362.5, 409.5), (360.6, 409.5), (360.3, 409.8), (360.3, 410.7), (360.0, 411.1), (360.0, 411.7), (359.7, 412.0), (359.1, 412.0), (358.5, 411.4), (358.5, 411.1), (357.0, 411.1), (356.7, 410.7), (356.7, 410.1), (357.0, 409.8), (356.7, 409.5), (356.7, 409.2), (357.0, 408.9), (359.4, 408.9), (357.0, 408.9), (356.7, 408.6), (356.3, 408.9), (355.1, 408.9), (354.8, 408.6), (354.8, 408.3), (354.5, 408.0), (354.5, 407.7), (354.2, 407.7), (354.2, 409.2), (354.5, 409.2), (354.8, 409.5), (354.5, 409.8), (353.9, 409.8), (353.6, 410.1), (353.0, 410.1), (352.7, 409.8), (350.2, 409.8), (350.2, 410.1), (349.9, 410.4), (349.6, 410.1), (349.3, 410.1), (348.7, 409.5), (348.7, 406.1), (349.0, 405.8), (349.0, 404.0), (348.7, 403.7), (348.7, 403.1), (348.4, 402.8), (348.7, 402.5) (0.133, 0.161, 0.235)</w:t>
      </w:r>
    </w:p>
    <w:p>
      <w:r>
        <w:t>(349.0, 406.1), (349.0, 409.5), (349.3, 409.8), (349.6, 409.8), (349.9, 410.1), (349.9, 409.8), (350.2, 409.5), (352.7, 409.5), (353.0, 409.8), (353.6, 409.8), (353.9, 409.5), (354.5, 409.5), (354.2, 409.5), (353.9, 409.2), (353.9, 407.7), (354.2, 407.4), (354.5, 407.4), (354.8, 407.7), (354.8, 408.0), (355.1, 408.3), (355.1, 408.6), (356.3, 408.6), (356.7, 408.3), (357.0, 408.6), (359.4, 408.6), (359.7, 408.9), (359.4, 409.2), (357.0, 409.2), (357.0, 409.5), (357.3, 409.8), (357.0, 410.1), (357.0, 410.7), (358.5, 410.7), (358.8, 411.1), (358.8, 411.4), (359.1, 411.7), (359.7, 411.7), (359.7, 411.1), (360.0, 410.7), (360.0, 409.8), (360.6, 409.2), (362.5, 409.2), (362.8, 409.5), (362.8, 409.8), (363.1, 410.1), (363.1, 410.7), (363.7, 410.7), (364.0, 410.4), (364.6, 410.4), (364.9, 410.7), (364.9, 411.4), (367.7, 411.4), (367.7, 409.8), (366.8, 409.8), (366.5, 409.5), (366.8, 409.2), (367.7, 409.2), (367.7, 407.7), (367.4, 407.7), (367.1, 407.4), (366.8, 407.4), (366.5, 407.1), (366.2, 407.1), (365.5, 407.7), (364.9, 407.7), (364.3, 407.1), (363.7, 407.1), (363.1, 406.5), (363.1, 406.1), (362.8, 406.1), (362.5, 405.8), (360.6, 405.8), (360.3, 405.5), (360.3, 405.2), (360.0, 404.9), (359.7, 404.9), (359.4, 404.6), (359.4, 404.3), (358.8, 404.3), (358.5, 404.0), (358.2, 404.0), (357.6, 403.4), (357.6, 403.1), (356.0, 403.1), (356.0, 403.7), (355.7, 404.0), (354.8, 404.0), (354.5, 404.3), (354.2, 404.3), (353.9, 404.0), (352.7, 404.0), (352.4, 403.7), (352.1, 403.7), (351.7, 403.4), (351.7, 402.8), (351.4, 402.8), (351.7, 403.1), (351.7, 403.7), (351.4, 404.0), (351.4, 404.3), (351.1, 404.6), (351.4, 404.9), (351.1, 405.2), (350.8, 405.2), (350.8, 405.5), (350.5, 405.8), (350.2, 405.8), (349.9, 406.1), (349.6, 405.8), (349.3, 405.8) (0.125, 0.180, 0.216)</w:t>
      </w:r>
    </w:p>
    <w:p>
      <w:r>
        <w:t>(353.0, 417.2), (355.4, 417.2), (355.7, 417.5), (357.6, 417.5), (357.9, 417.8), (359.4, 417.8), (360.0, 418.4), (360.3, 418.4), (360.6, 418.7), (360.9, 418.7), (361.3, 419.0), (365.5, 419.0), (365.9, 419.3), (366.2, 419.3), (366.5, 419.6), (366.8, 419.6), (367.1, 419.9), (367.4, 419.9), (367.7, 419.6), (367.7, 416.3), (364.0, 416.3), (364.0, 416.6), (363.7, 416.9), (363.4, 416.6), (363.1, 416.6), (362.8, 416.9), (361.9, 416.9), (361.6, 417.2), (360.0, 417.2), (359.4, 416.6), (359.4, 415.7), (359.1, 416.0), (358.8, 416.0), (358.5, 415.7), (358.2, 415.7), (357.9, 416.0), (357.9, 416.3), (358.2, 416.6), (358.2, 416.9), (357.9, 417.2), (357.6, 416.9), (357.0, 416.9), (356.7, 417.2), (356.0, 417.2), (355.7, 416.9), (355.7, 416.3), (355.1, 416.3), (354.8, 416.0), (354.2, 416.0), (354.2, 416.6), (353.6, 417.2) (0.176, 0.216, 0.263)</w:t>
      </w:r>
    </w:p>
    <w:p>
      <w:r>
        <w:t>(336.4, 429.8), (336.1, 429.8), (335.8, 430.1), (335.8, 430.4), (335.5, 430.7), (335.2, 430.7), (335.2, 432.2), (335.5, 432.5), (335.8, 432.5), (335.8, 432.2), (336.1, 431.9), (336.1, 431.6), (336.4, 431.3) (0.518, 0.569, 0.671)</w:t>
      </w:r>
    </w:p>
    <w:p>
      <w:r>
        <w:t>(330.3, 427.9), (329.4, 427.0), (329.1, 427.0), (328.7, 426.7), (327.2, 426.7), (326.9, 427.0), (324.1, 427.0), (323.8, 427.3), (322.9, 427.3), (322.6, 427.6), (322.3, 427.6), (322.0, 427.9), (321.7, 427.9), (321.4, 428.2), (320.8, 428.2), (320.2, 428.8), (320.2, 432.8), (320.5, 433.1), (320.5, 435.0), (321.4, 435.9), (322.0, 435.9), (322.3, 436.2), (322.6, 435.9), (324.8, 435.9), (325.1, 435.6), (326.0, 435.6), (326.3, 435.3), (326.6, 435.3), (327.8, 434.1), (327.8, 433.7), (328.1, 433.4), (328.1, 432.8), (328.4, 432.5), (329.1, 432.5), (329.7, 431.9), (329.7, 431.0), (330.0, 430.7), (330.0, 429.1), (330.3, 428.8) (0.518, 0.569, 0.671)</w:t>
      </w:r>
    </w:p>
    <w:p>
      <w:r>
        <w:t>(281.8, 419.9), (281.5, 419.6), (281.2, 419.6), (280.9, 419.9), (280.6, 419.9), (280.3, 420.3), (280.3, 420.9), (280.9, 420.9), (280.9, 420.6), (281.2, 420.3), (281.5, 420.3) (0.290, 0.337, 0.431)</w:t>
      </w:r>
    </w:p>
    <w:p>
      <w:r>
        <w:t>(258.8, 433.1), (259.1, 433.4), (259.1, 433.7), (259.4, 434.1), (259.4, 434.7), (260.1, 435.3), (260.1, 436.2), (261.0, 436.2), (261.3, 436.5), (262.8, 436.5), (263.1, 436.8), (268.0, 436.8), (268.3, 437.1), (268.6, 437.1), (268.9, 436.8), (272.0, 436.8), (272.3, 436.5), (272.6, 436.8), (279.7, 436.8), (280.0, 436.5), (282.7, 436.5), (283.1, 436.2), (283.4, 436.5), (283.7, 436.5), (284.0, 436.2), (284.9, 436.2), (285.2, 436.5), (289.5, 436.5), (290.1, 435.9), (291.9, 435.9), (292.3, 435.6), (295.9, 435.6), (296.2, 435.9), (298.7, 435.9), (298.7, 435.3), (299.0, 435.0), (299.0, 434.4), (298.7, 434.1), (298.7, 433.4), (299.6, 432.5), (300.8, 432.5), (301.1, 432.8), (301.5, 432.8), (301.8, 433.1), (301.8, 433.4), (302.1, 433.7), (302.7, 433.7), (303.0, 434.1), (303.6, 434.1), (304.5, 433.1), (304.8, 433.1), (305.4, 432.5), (305.4, 432.2), (306.7, 431.0), (306.7, 430.4), (307.0, 430.1), (306.7, 429.8), (306.7, 429.5), (307.0, 429.1), (307.0, 427.9), (306.1, 427.9), (304.8, 426.7), (303.3, 426.7), (303.0, 426.4), (299.9, 426.4), (299.6, 426.7), (297.2, 426.7), (296.9, 427.0), (296.2, 427.0), (295.9, 426.7), (295.6, 426.7), (295.3, 426.4), (294.1, 426.4), (293.8, 426.1), (288.9, 426.1), (288.6, 426.4), (288.3, 426.4), (288.0, 426.1), (287.0, 426.1), (286.7, 426.4), (286.1, 426.4), (285.8, 426.7), (284.0, 426.7), (284.0, 427.0), (283.7, 427.3), (282.7, 427.3), (282.7, 427.6), (281.5, 428.8), (281.2, 428.8), (280.9, 429.1), (280.6, 429.1), (280.3, 429.5), (280.3, 429.8), (280.0, 430.1), (280.0, 430.4), (279.4, 431.0), (278.8, 431.0), (278.5, 430.7), (277.8, 430.7), (277.5, 430.4), (277.2, 430.4), (276.9, 430.1), (276.9, 429.1), (276.6, 428.8), (276.3, 428.8), (275.7, 428.2), (275.7, 427.9), (275.1, 427.3), (274.8, 427.3), (274.5, 427.0), (274.5, 426.7), (272.6, 426.7), (272.3, 427.0), (272.3, 427.3), (272.0, 427.6), (271.7, 427.6), (271.1, 428.2), (269.9, 428.2), (269.6, 427.9), (269.3, 427.9), (268.6, 427.3), (268.6, 427.0), (268.3, 426.7), (268.3, 425.2), (268.0, 424.9), (268.0, 424.5), (267.7, 424.2), (267.7, 423.9), (267.4, 423.6), (267.1, 423.6), (266.8, 423.3), (265.9, 423.3), (265.6, 423.0), (265.0, 423.0), (264.7, 422.7), (264.3, 422.7), (263.7, 423.3), (263.7, 423.6), (263.1, 424.2), (261.9, 424.2), (261.6, 424.5), (261.0, 424.5), (260.7, 424.9), (260.4, 424.9), (260.1, 425.2), (260.1, 425.5), (259.7, 425.8), (259.7, 427.9), (259.1, 428.5), (259.1, 429.5), (258.8, 429.8) (0.518, 0.569, 0.671)</w:t>
      </w:r>
    </w:p>
    <w:p>
      <w:r>
        <w:t>(250.2, 418.7), (250.2, 423.3), (250.5, 423.6), (250.5, 425.5), (250.9, 425.8), (250.9, 428.2), (251.2, 428.5), (251.2, 430.1), (251.5, 430.4), (251.5, 430.7), (251.8, 431.0), (251.8, 434.1), (252.1, 434.4), (252.1, 435.0), (252.4, 435.3), (252.4, 438.7), (252.7, 438.3), (253.0, 438.3), (253.9, 439.3), (253.9, 439.6), (254.2, 439.9), (254.2, 440.2), (254.8, 440.8), (254.8, 441.7), (254.8, 440.8), (254.5, 440.5), (254.5, 440.2), (253.9, 439.6), (253.9, 439.3), (253.6, 439.0), (253.6, 438.7), (253.3, 438.3), (253.3, 438.0), (252.7, 437.4), (252.7, 435.9), (252.4, 435.6), (252.4, 434.7), (252.1, 434.4), (252.1, 433.7), (251.8, 433.4), (251.8, 430.4), (251.5, 430.1), (251.5, 429.1), (251.2, 428.8), (251.2, 427.6), (250.9, 427.3), (250.9, 425.5), (250.5, 425.2), (250.5, 420.3), (250.2, 419.9) (0.290, 0.337, 0.431)</w:t>
      </w:r>
    </w:p>
    <w:p>
      <w:r>
        <w:t>(250.5, 430.7), (250.5, 433.4), (250.9, 433.7), (250.9, 434.1), (251.2, 434.4), (251.2, 434.7), (251.2, 434.4), (251.5, 434.1), (251.5, 433.1), (251.2, 432.8), (251.2, 431.6), (250.9, 431.3), (250.9, 431.0) (0.082, 0.204, 0.404)</w:t>
      </w:r>
    </w:p>
    <w:p>
      <w:r>
        <w:t>(250.2, 424.2), (250.2, 425.8), (250.5, 426.1), (250.5, 429.1), (250.2, 429.5), (249.9, 429.1), (249.9, 432.5), (250.2, 432.8), (250.2, 430.7), (250.5, 430.4), (251.2, 431.0), (251.2, 431.3), (251.5, 431.6), (251.5, 432.8), (251.5, 431.0), (251.2, 430.7), (251.2, 430.4), (250.9, 430.1), (250.9, 428.5), (250.5, 428.2), (250.5, 425.8), (250.2, 425.5) (0.204, 0.255, 0.361)</w:t>
      </w:r>
    </w:p>
    <w:p>
      <w:r>
        <w:t>(249.6, 424.2), (249.6, 424.5), (249.3, 424.9), (249.6, 425.2), (249.6, 425.5), (249.9, 425.8), (249.9, 428.8), (250.2, 429.1), (250.2, 426.1), (249.9, 425.8), (249.9, 424.5) (0.082, 0.204, 0.404)</w:t>
      </w:r>
    </w:p>
    <w:p>
      <w:r>
        <w:t>(247.8, 408.0), (247.8, 410.7), (248.1, 411.1), (248.1, 412.6), (248.4, 412.9), (248.4, 417.2), (248.7, 417.5), (248.7, 422.4), (249.0, 422.7), (249.0, 425.8), (249.6, 426.4), (249.6, 427.0), (249.3, 427.3), (249.3, 428.8), (249.6, 429.1), (249.6, 430.4), (249.3, 430.7), (249.3, 431.0), (249.0, 431.3), (248.7, 431.3), (248.4, 431.0), (248.4, 432.2), (248.7, 432.2), (249.3, 432.8), (249.3, 433.4), (249.0, 433.7), (248.4, 433.7), (248.4, 434.7), (249.0, 435.3), (249.0, 435.6), (248.4, 436.2), (247.5, 435.3), (246.6, 436.2), (245.9, 436.2), (245.6, 435.9), (245.6, 435.3), (244.7, 435.3), (244.7, 436.5), (245.3, 436.5), (245.6, 436.2), (245.9, 436.5), (247.2, 436.5), (247.5, 436.8), (248.7, 436.8), (249.0, 437.1), (249.0, 440.2), (249.6, 440.8), (249.6, 441.4), (249.0, 442.0), (249.0, 442.3), (249.3, 442.6), (249.6, 442.6), (249.9, 442.3), (250.2, 442.6), (250.5, 442.6), (251.2, 443.3), (250.9, 443.6), (251.2, 443.6), (251.8, 442.9), (251.8, 439.9), (251.5, 440.2), (250.9, 440.2), (250.2, 439.6), (250.2, 437.1), (250.5, 436.8), (250.9, 437.1), (250.9, 437.4), (251.2, 437.7), (251.2, 438.0), (251.5, 438.0), (251.5, 436.8), (251.2, 436.5), (251.2, 435.6), (250.9, 435.3), (251.2, 435.0), (251.8, 435.0), (251.8, 434.4), (251.5, 434.4), (251.5, 434.7), (251.2, 435.0), (250.9, 434.7), (250.9, 434.4), (250.5, 434.1), (250.5, 433.7), (250.2, 433.4), (250.2, 433.1), (249.6, 432.5), (249.6, 425.8), (249.3, 425.5), (249.3, 425.2), (249.0, 424.9), (249.3, 424.5), (249.3, 424.2), (249.6, 423.9), (249.9, 424.2), (250.2, 423.9), (250.2, 423.6), (249.9, 423.3), (249.9, 419.9), (249.6, 419.6), (249.6, 419.0), (249.3, 418.7), (249.3, 418.1), (249.6, 417.8), (249.3, 417.5), (249.3, 412.3), (249.3, 415.3), (249.0, 415.7), (248.7, 415.3), (248.7, 413.8), (248.4, 413.5), (248.4, 410.7), (248.1, 410.4), (248.1, 410.1), (247.8, 409.8) (0.098, 0.255, 0.502)</w:t>
      </w:r>
    </w:p>
    <w:p>
      <w:r>
        <w:t>(248.1, 426.4), (247.8, 426.7), (247.8, 427.6), (248.1, 427.9), (248.1, 428.8), (248.4, 428.8), (248.4, 426.7) (0.098, 0.255, 0.502)</w:t>
      </w:r>
    </w:p>
    <w:p>
      <w:r>
        <w:t>(245.6, 434.7), (246.6, 434.7), (246.6, 434.1), (245.9, 434.1), (245.9, 434.4) (0.098, 0.255, 0.502)</w:t>
      </w:r>
    </w:p>
    <w:p>
      <w:r>
        <w:t>(244.4, 430.7), (244.4, 431.9), (244.7, 431.6), (244.7, 431.0) (0.098, 0.255, 0.502)</w:t>
      </w:r>
    </w:p>
    <w:p>
      <w:r>
        <w:t>(242.9, 417.8), (242.6, 418.1), (242.3, 418.1), (242.0, 418.4), (242.0, 418.7), (242.3, 419.0), (242.3, 421.5), (242.6, 421.8), (242.6, 422.7), (242.9, 423.0), (242.9, 425.5), (243.2, 425.8), (243.5, 425.8), (243.8, 426.1), (243.8, 427.6), (244.1, 427.9), (244.1, 428.5), (244.4, 428.5), (244.4, 426.7), (244.1, 426.4), (244.1, 426.1), (243.8, 425.8), (243.8, 422.1), (243.5, 421.8), (243.5, 421.2), (243.2, 420.9), (243.2, 419.9), (243.5, 419.6), (243.5, 419.3), (243.2, 419.0), (243.2, 417.8) (0.098, 0.255, 0.502)</w:t>
      </w:r>
    </w:p>
    <w:p>
      <w:r>
        <w:t>(236.1, 430.1), (236.1, 430.4), (236.4, 430.7), (237.1, 430.7), (238.3, 431.9), (238.6, 431.9), (239.2, 432.5), (239.2, 433.1), (240.1, 434.1), (240.1, 434.4), (239.8, 434.7), (239.5, 434.7), (239.2, 434.4), (239.5, 434.7), (239.8, 434.7), (240.1, 435.0), (240.1, 435.6), (240.1, 435.0), (240.4, 434.7), (240.7, 434.7), (242.3, 436.2), (242.3, 436.5), (242.6, 436.8), (243.2, 436.8), (243.2, 436.5), (243.5, 436.2), (243.8, 436.5), (244.4, 436.5), (243.8, 435.9), (243.2, 435.9), (242.6, 435.3), (241.7, 435.3), (239.8, 433.4), (239.5, 433.4), (239.2, 433.1), (239.2, 432.5), (237.7, 431.0), (237.7, 430.7), (237.4, 430.7), (237.1, 430.4), (236.7, 430.4), (236.4, 430.1) (0.290, 0.337, 0.431)</w:t>
      </w:r>
    </w:p>
    <w:p>
      <w:r>
        <w:t>(238.0, 430.7), (238.0, 431.0), (239.5, 432.5), (239.5, 433.1), (239.8, 433.1), (240.7, 434.1), (240.7, 433.7), (240.4, 433.7), (240.1, 433.4), (240.1, 432.8), (239.8, 432.5), (239.8, 431.9), (239.5, 431.6), (239.5, 431.3), (239.2, 431.3), (238.6, 430.7) (0.388, 0.447, 0.557)</w:t>
      </w:r>
    </w:p>
    <w:p>
      <w:r>
        <w:t>(238.9, 427.9), (238.9, 428.2), (239.2, 428.5), (239.8, 428.5), (239.8, 427.9) (0.098, 0.255, 0.502)</w:t>
      </w:r>
    </w:p>
    <w:p>
      <w:r>
        <w:t>(237.4, 428.2), (237.4, 428.8), (237.7, 429.1), (237.7, 429.8), (237.7, 429.5), (238.0, 429.1), (238.9, 429.1), (239.2, 429.5), (238.9, 429.8), (239.5, 429.8), (239.8, 429.5), (239.5, 429.1), (239.2, 429.1), (238.9, 428.8), (238.6, 428.8), (238.0, 428.2) (0.200, 0.392, 0.710)</w:t>
      </w:r>
    </w:p>
    <w:p>
      <w:r>
        <w:t>(238.0, 432.5), (238.0, 432.8), (238.3, 433.1), (238.6, 433.1) (0.004, 0.078, 0.227)</w:t>
      </w:r>
    </w:p>
    <w:p>
      <w:r>
        <w:t>(237.7, 430.1), (238.3, 430.1), (238.9, 429.5), (238.0, 429.5), (238.0, 429.8) (0.388, 0.447, 0.557)</w:t>
      </w:r>
    </w:p>
    <w:p>
      <w:r>
        <w:t>(236.4, 423.0), (236.1, 423.0), (236.1, 423.3), (235.8, 423.6), (235.8, 424.5), (236.1, 424.5), (236.1, 423.9), (236.4, 423.6) (0.204, 0.255, 0.361)</w:t>
      </w:r>
    </w:p>
    <w:p>
      <w:r>
        <w:t>(235.2, 430.7), (235.5, 431.0), (235.8, 431.0), (236.4, 431.6), (236.4, 431.9), (236.7, 432.2), (236.4, 431.9), (236.4, 431.6), (236.7, 431.3), (236.1, 431.3), (235.8, 431.0), (235.8, 430.7) (0.110, 0.188, 0.298)</w:t>
      </w:r>
    </w:p>
    <w:p>
      <w:r>
        <w:t>(235.2, 430.1), (234.9, 430.4), (234.9, 431.0), (234.9, 430.7), (235.5, 430.1), (236.1, 430.7), (236.1, 431.0), (235.8, 431.3), (235.5, 431.3), (236.4, 432.2), (236.1, 431.9), (236.1, 431.6), (235.8, 431.3), (236.1, 431.0), (237.1, 431.0), (237.4, 431.3), (237.1, 431.0), (236.4, 431.0), (235.8, 430.4), (235.8, 430.1) (0.204, 0.255, 0.361)</w:t>
      </w:r>
    </w:p>
    <w:p>
      <w:r>
        <w:t>(235.5, 424.9), (235.5, 425.2), (235.8, 425.5), (235.8, 425.8), (236.4, 425.8), (236.4, 425.2), (236.1, 424.9) (0.082, 0.204, 0.404)</w:t>
      </w:r>
    </w:p>
    <w:p>
      <w:r>
        <w:t>(234.3, 428.5), (234.6, 428.5), (235.2, 429.1), (235.2, 429.5), (235.5, 429.5), (235.5, 428.8), (235.2, 428.5) (0.149, 0.318, 0.592)</w:t>
      </w:r>
    </w:p>
    <w:p>
      <w:r>
        <w:t>(233.1, 417.8), (233.1, 418.1), (233.4, 418.4), (233.4, 418.7), (233.7, 419.0), (233.7, 419.3), (234.0, 419.6), (234.3, 419.6), (235.5, 420.9), (235.5, 421.5), (236.1, 422.1), (236.1, 422.7), (237.1, 422.7), (237.1, 422.4), (236.7, 422.1), (236.4, 422.1), (235.8, 421.5), (235.8, 421.2), (235.5, 420.9), (235.5, 420.6), (234.9, 419.9), (234.6, 419.9), (233.7, 419.0), (233.7, 418.1), (233.4, 417.8) (0.082, 0.204, 0.404)</w:t>
      </w:r>
    </w:p>
    <w:p>
      <w:r>
        <w:t>(234.3, 421.2), (234.9, 421.8), (234.9, 423.0), (234.9, 422.4), (235.2, 422.1) (0.204, 0.255, 0.361)</w:t>
      </w:r>
    </w:p>
    <w:p>
      <w:r>
        <w:t>(235.2, 423.6), (234.9, 423.6), (234.6, 423.9), (234.6, 424.5), (234.9, 424.5), (234.6, 424.2) (0.133, 0.161, 0.235)</w:t>
      </w:r>
    </w:p>
    <w:p>
      <w:r>
        <w:t>(234.0, 428.8), (234.3, 428.8), (234.9, 429.5), (234.6, 429.8), (234.6, 430.1), (234.9, 429.8), (234.9, 429.1), (234.6, 428.8) (0.388, 0.447, 0.557)</w:t>
      </w:r>
    </w:p>
    <w:p>
      <w:r>
        <w:t>(234.0, 430.4), (234.0, 431.6), (234.3, 431.6), (234.6, 431.9), (234.9, 431.9), (234.6, 431.9), (234.0, 431.3) (0.761, 0.714, 0.710)</w:t>
      </w:r>
    </w:p>
    <w:p>
      <w:r>
        <w:t>(234.6, 423.3), (234.3, 423.6), (234.3, 423.9), (234.0, 424.2), (234.0, 425.2), (234.3, 424.9), (234.0, 424.5), (234.0, 424.2), (234.3, 423.9), (234.3, 423.6) (0.243, 0.275, 0.298)</w:t>
      </w:r>
    </w:p>
    <w:p>
      <w:r>
        <w:t>(230.9, 417.5), (231.2, 417.8), (231.5, 417.8), (231.8, 418.1), (232.1, 418.1), (232.8, 418.7), (232.8, 419.0), (233.7, 419.9), (233.7, 420.3), (234.0, 419.9), (234.6, 420.6), (234.3, 420.9), (235.5, 422.1), (235.5, 422.7), (235.2, 423.0), (235.2, 423.3), (235.5, 423.6), (235.5, 424.2), (234.9, 424.9), (235.2, 424.9), (235.5, 424.5), (235.5, 423.6), (235.8, 423.3), (235.8, 422.1), (235.2, 421.5), (235.2, 421.2), (234.6, 420.6), (234.6, 420.3), (234.3, 419.9), (234.0, 419.9), (233.4, 419.3), (233.4, 419.0), (233.1, 418.7), (233.1, 418.4), (232.5, 418.4), (231.5, 417.5) (0.110, 0.188, 0.298)</w:t>
      </w:r>
    </w:p>
    <w:p>
      <w:r>
        <w:t>(232.5, 419.6), (233.4, 420.6), (233.4, 420.9), (234.6, 422.1), (234.6, 423.0), (234.3, 423.3), (234.6, 423.0), (234.6, 421.8), (234.3, 421.5), (234.0, 421.5), (233.4, 420.9), (233.4, 420.6) (0.290, 0.337, 0.431)</w:t>
      </w:r>
    </w:p>
    <w:p>
      <w:r>
        <w:t>(233.4, 427.9), (234.3, 427.9), (234.0, 427.6), (233.7, 427.6) (0.082, 0.204, 0.404)</w:t>
      </w:r>
    </w:p>
    <w:p>
      <w:r>
        <w:t>(235.2, 425.2), (234.3, 425.2), (234.9, 425.8), (234.6, 426.1), (233.4, 426.1), (232.1, 427.3), (232.5, 427.3), (232.8, 427.6), (232.8, 427.9), (233.1, 427.9), (233.4, 428.2), (233.7, 428.2), (233.4, 428.2), (233.1, 427.9), (233.1, 427.6), (233.4, 427.3), (234.0, 427.3), (234.0, 427.0), (235.2, 425.8), (235.5, 425.8), (235.5, 425.5) (0.204, 0.255, 0.361)</w:t>
      </w:r>
    </w:p>
    <w:p>
      <w:r>
        <w:t>(232.5, 429.1), (232.1, 429.5), (232.1, 430.7), (231.8, 431.0), (232.1, 431.0), (232.5, 430.7), (232.5, 430.1), (232.1, 429.8), (232.1, 429.5), (232.5, 429.1), (232.8, 429.1), (233.7, 430.1), (233.7, 430.4), (233.4, 430.7), (233.4, 431.3), (233.1, 431.6), (233.4, 431.6), (233.7, 431.3), (233.4, 431.0), (233.7, 430.7), (233.7, 429.8), (233.4, 429.5), (233.1, 429.5), (232.8, 429.1) (0.847, 0.898, 0.965)</w:t>
      </w:r>
    </w:p>
    <w:p>
      <w:r>
        <w:t>(232.5, 429.5), (232.5, 429.8), (232.8, 430.1), (232.8, 430.7), (232.1, 431.3), (233.1, 431.3), (233.1, 430.7), (233.4, 430.4), (233.4, 430.1), (232.8, 429.5) (0.984, 0.992, 0.988)</w:t>
      </w:r>
    </w:p>
    <w:p>
      <w:r>
        <w:t>(230.6, 427.9), (230.6, 428.2), (230.9, 428.5), (231.2, 428.5), (231.5, 428.8), (231.8, 428.5), (232.8, 428.5), (233.1, 428.8), (233.7, 428.8), (234.3, 429.5), (234.3, 430.4), (234.3, 429.8), (234.6, 429.5), (234.3, 429.1), (234.0, 429.1), (233.7, 428.8), (233.1, 428.8), (232.8, 428.5), (232.5, 428.5), (232.1, 428.2), (231.8, 428.2), (231.5, 427.9) (0.518, 0.569, 0.671)</w:t>
      </w:r>
    </w:p>
    <w:p>
      <w:r>
        <w:t>(234.0, 423.6), (233.7, 423.9), (233.7, 424.2), (233.1, 424.9), (233.1, 425.2), (232.8, 425.5), (232.5, 425.5), (231.5, 426.4), (231.2, 426.4), (230.9, 426.7), (230.6, 426.7), (231.2, 426.7), (232.1, 425.8), (232.5, 425.8), (233.4, 424.9), (233.4, 424.5), (233.7, 424.2), (233.7, 423.9) (0.388, 0.447, 0.557)</w:t>
      </w:r>
    </w:p>
    <w:p>
      <w:r>
        <w:t>(233.1, 426.1), (232.8, 426.1), (231.8, 427.0), (232.1, 427.0) (0.243, 0.275, 0.298)</w:t>
      </w:r>
    </w:p>
    <w:p>
      <w:r>
        <w:t>(234.6, 425.8), (234.3, 425.5), (234.0, 425.5), (233.7, 425.2), (233.7, 424.5), (233.7, 424.9), (232.5, 426.1), (232.1, 426.1), (231.2, 427.0), (230.3, 427.0), (230.0, 427.3), (230.3, 427.6), (230.6, 427.3), (231.5, 427.3), (231.8, 427.6), (232.1, 427.6), (232.8, 428.2), (233.1, 428.2), (232.8, 428.2), (232.5, 427.9), (232.5, 427.6), (232.1, 427.6), (231.5, 427.0), (232.8, 425.8) (0.290, 0.337, 0.431)</w:t>
      </w:r>
    </w:p>
    <w:p>
      <w:r>
        <w:t>(232.5, 428.8), (232.1, 428.8), (232.1, 429.1) (0.702, 0.800, 0.965)</w:t>
      </w:r>
    </w:p>
    <w:p>
      <w:r>
        <w:t>(233.4, 422.4), (233.1, 422.4), (233.1, 423.0), (231.2, 424.9), (230.3, 424.9), (230.3, 425.2), (230.6, 425.5), (230.9, 425.5), (231.5, 424.9), (231.8, 424.9), (232.8, 423.9), (232.8, 423.6), (233.4, 423.0) (0.929, 0.871, 0.725)</w:t>
      </w:r>
    </w:p>
    <w:p>
      <w:r>
        <w:t>(231.8, 432.8), (231.5, 432.8), (231.5, 433.1) (0.894, 0.804, 0.478)</w:t>
      </w:r>
    </w:p>
    <w:p>
      <w:r>
        <w:t>(230.6, 419.3), (230.6, 419.6), (230.9, 419.9), (231.2, 419.9), (231.8, 420.6), (231.8, 421.2), (232.1, 421.5), (232.5, 421.2), (232.1, 420.9), (232.1, 420.6), (231.8, 420.6), (231.2, 419.9), (231.2, 419.6), (230.9, 419.3) (0.929, 0.871, 0.725)</w:t>
      </w:r>
    </w:p>
    <w:p>
      <w:r>
        <w:t>(230.3, 420.9), (230.3, 421.2), (230.9, 421.8), (231.2, 421.8), (231.5, 422.1), (231.5, 422.4), (231.2, 422.7), (231.2, 423.0), (230.9, 423.3), (231.2, 423.6), (231.5, 423.6), (231.8, 423.3), (232.1, 423.3), (232.1, 423.0), (232.5, 422.7), (232.5, 422.1), (232.1, 422.1), (231.8, 421.8), (231.5, 421.8), (231.2, 421.5), (231.2, 421.2), (230.9, 420.9) (0.800, 0.616, 0.478)</w:t>
      </w:r>
    </w:p>
    <w:p>
      <w:r>
        <w:t>(231.8, 428.8), (231.8, 429.8), (231.2, 430.4), (230.9, 430.1), (230.6, 430.1), (230.9, 430.1), (231.2, 430.4), (231.8, 430.4) (0.761, 0.714, 0.710)</w:t>
      </w:r>
    </w:p>
    <w:p>
      <w:r>
        <w:t>(231.8, 423.6), (231.2, 424.2), (230.9, 424.2), (230.6, 423.9), (230.3, 423.9), (230.0, 424.2), (230.0, 424.5), (229.7, 424.9), (229.7, 425.2), (230.0, 425.5), (230.0, 424.9), (230.3, 424.5), (231.2, 424.5), (231.8, 423.9) (0.894, 0.804, 0.478)</w:t>
      </w:r>
    </w:p>
    <w:p>
      <w:r>
        <w:t>(230.3, 421.5), (230.3, 422.1), (229.7, 422.7), (229.7, 423.0), (229.4, 423.3), (229.4, 424.9), (229.7, 424.5), (229.7, 424.2), (230.3, 423.6), (230.6, 423.6), (230.9, 423.9), (231.2, 423.9), (230.6, 423.3), (230.9, 423.0), (230.9, 422.7), (231.2, 422.4), (231.2, 422.1), (230.9, 422.1) (0.800, 0.749, 0.400)</w:t>
      </w:r>
    </w:p>
    <w:p>
      <w:r>
        <w:t>(219.9, 417.5), (219.9, 417.8), (220.2, 417.8), (220.5, 418.1), (223.9, 418.1), (224.2, 417.8), (224.8, 417.8), (225.1, 418.1), (229.4, 418.1), (230.3, 419.0), (230.9, 419.0), (231.5, 419.6), (231.5, 419.9), (231.2, 420.3), (231.2, 420.6), (231.5, 420.9), (231.5, 420.6), (231.8, 420.3), (232.1, 420.3), (232.5, 420.6), (232.5, 420.9), (232.8, 421.2), (232.1, 421.8), (231.8, 421.5), (232.1, 421.8), (232.5, 421.8), (232.8, 422.1), (232.8, 422.7), (232.5, 423.0), (232.5, 423.3), (232.1, 423.6), (232.8, 423.0), (232.8, 422.4), (233.1, 422.1), (233.4, 422.1), (233.7, 422.4), (233.7, 423.0), (233.1, 423.6), (233.1, 423.9), (231.8, 425.2), (231.5, 425.2), (230.9, 425.8), (230.6, 425.8), (230.3, 425.5), (230.6, 425.8), (231.5, 425.8), (233.4, 423.9), (233.4, 423.6), (233.7, 423.3), (233.7, 422.1), (232.8, 421.2), (232.8, 420.9), (231.8, 419.9), (231.8, 419.6), (231.5, 419.3), (231.2, 419.3), (230.3, 418.4), (230.0, 418.4), (229.7, 418.1), (229.1, 418.1), (228.8, 417.8), (227.9, 417.8), (227.5, 417.5), (226.9, 417.5), (226.6, 417.2), (222.9, 417.2), (222.6, 417.5), (222.0, 417.5), (221.7, 417.8), (221.4, 417.5) (0.761, 0.714, 0.710)</w:t>
      </w:r>
    </w:p>
    <w:p>
      <w:r>
        <w:t>(222.3, 436.2), (222.9, 436.8), (223.9, 436.8), (224.2, 437.1), (226.9, 437.1), (227.2, 437.4), (228.5, 437.4), (228.8, 437.1), (229.4, 437.1), (229.7, 436.8), (230.9, 436.8), (231.2, 437.1), (231.8, 437.1), (232.8, 438.0), (233.1, 438.0), (233.4, 437.7), (234.0, 437.7), (234.3, 437.4), (234.6, 437.4), (234.9, 437.1), (234.9, 436.8), (235.2, 436.5), (235.5, 436.5), (236.1, 435.9), (236.1, 435.0), (234.9, 433.7), (234.9, 433.4), (234.6, 433.4), (234.3, 433.1), (234.0, 433.1), (233.7, 432.8), (233.7, 431.6), (233.4, 431.9), (233.1, 431.9), (232.8, 431.6), (232.1, 431.6), (231.5, 431.0), (231.8, 430.7), (231.2, 430.7), (230.9, 430.4), (231.2, 430.7), (230.9, 431.0), (230.6, 431.0), (230.3, 431.3), (230.0, 431.0), (229.1, 431.0), (228.5, 430.4), (226.9, 430.4), (226.6, 430.7), (225.7, 430.7), (225.4, 431.0), (225.1, 431.0), (225.1, 431.6), (225.4, 431.9), (225.4, 433.1), (225.7, 433.4), (226.0, 433.4), (226.3, 433.7), (226.6, 433.7), (226.9, 434.1), (227.2, 434.1), (227.5, 434.4), (227.5, 434.7), (227.2, 435.0), (224.5, 435.0), (224.2, 435.3), (223.6, 435.3), (223.3, 435.6), (222.9, 435.6) (0.929, 0.871, 0.725)</w:t>
      </w:r>
    </w:p>
    <w:p>
      <w:r>
        <w:t>(229.4, 431.9), (229.7, 431.6), (230.0, 431.6), (229.4, 431.6) (0.761, 0.714, 0.710)</w:t>
      </w:r>
    </w:p>
    <w:p>
      <w:r>
        <w:t>(225.7, 418.4), (226.6, 418.4), (226.9, 418.7), (228.2, 418.7), (228.5, 419.0), (229.1, 419.0), (229.4, 419.3), (229.7, 419.3), (230.0, 419.6), (230.0, 419.9), (230.3, 420.3), (230.6, 420.3), (231.5, 421.2), (231.5, 421.5), (231.5, 421.2), (230.9, 420.6), (230.9, 420.3), (230.3, 419.6), (230.3, 419.3), (230.0, 419.0), (229.1, 419.0), (228.8, 418.7), (228.5, 418.7), (228.2, 418.4) (0.894, 0.804, 0.478)</w:t>
      </w:r>
    </w:p>
    <w:p>
      <w:r>
        <w:t>(228.2, 425.5), (228.2, 425.8), (228.5, 425.8), (228.8, 426.1), (231.2, 426.1), (230.6, 426.1), (230.3, 425.8), (230.0, 425.8), (229.1, 424.9), (228.5, 425.5) (0.800, 0.616, 0.478)</w:t>
      </w:r>
    </w:p>
    <w:p>
      <w:r>
        <w:t>(228.2, 427.6), (228.2, 427.9), (228.5, 427.9), (228.8, 428.2), (229.1, 428.2), (229.1, 427.6) (0.000, 0.012, 0.024)</w:t>
      </w:r>
    </w:p>
    <w:p>
      <w:r>
        <w:t>(224.8, 419.3), (226.0, 419.3), (226.3, 419.6), (226.6, 419.6), (227.2, 420.3), (227.2, 420.6), (227.5, 420.9), (227.5, 421.2), (228.2, 421.8), (228.5, 421.8), (228.8, 422.1), (228.8, 422.4), (228.8, 421.2), (229.4, 420.6), (229.7, 420.6), (230.0, 420.9), (230.3, 420.6), (230.6, 420.6), (230.3, 420.6), (229.7, 419.9), (229.7, 419.6), (229.4, 419.6), (229.1, 419.3), (228.5, 419.3), (228.2, 419.0), (226.9, 419.0), (226.6, 418.7), (226.3, 418.7), (226.0, 419.0), (225.4, 419.0), (225.1, 419.3) (0.800, 0.749, 0.400)</w:t>
      </w:r>
    </w:p>
    <w:p>
      <w:r>
        <w:t>(226.9, 423.3), (226.9, 423.9), (226.6, 424.2), (226.6, 424.9), (227.5, 425.8), (227.9, 425.8), (228.2, 426.1), (228.5, 426.1), (228.8, 426.4), (230.9, 426.4), (228.8, 426.4), (228.5, 426.1), (228.2, 426.1), (227.9, 425.8), (227.9, 425.5), (228.2, 425.2), (228.5, 425.2), (228.2, 424.9), (227.9, 424.9), (227.5, 424.5), (227.5, 424.2), (226.9, 423.6) (0.686, 0.518, 0.380)</w:t>
      </w:r>
    </w:p>
    <w:p>
      <w:r>
        <w:t>(226.3, 419.9), (226.0, 420.3), (226.0, 420.9), (225.7, 421.2), (225.7, 421.8), (225.7, 421.5), (226.3, 420.9), (226.6, 420.9), (226.9, 421.2), (227.2, 421.2), (227.9, 421.8), (227.9, 422.1), (228.2, 422.4), (228.2, 423.6), (228.5, 423.9), (228.5, 424.2), (228.2, 424.5), (228.5, 424.9), (228.8, 424.9), (229.1, 424.5), (229.1, 423.3), (229.4, 423.0), (229.4, 422.7), (230.0, 422.1), (230.0, 421.2), (229.7, 420.9), (229.4, 420.9), (229.1, 421.2), (229.1, 422.4), (228.8, 422.7), (228.5, 422.4), (228.5, 422.1), (228.2, 422.1), (227.2, 421.2), (227.2, 420.9), (226.9, 420.6), (226.9, 420.3), (226.6, 419.9) (0.710, 0.714, 0.337)</w:t>
      </w:r>
    </w:p>
    <w:p>
      <w:r>
        <w:t>(226.9, 421.5), (226.9, 421.8), (227.5, 422.4), (227.5, 422.7), (227.2, 423.0), (227.2, 423.6), (227.9, 424.2), (227.9, 424.5), (228.2, 424.2), (228.2, 423.9), (227.9, 423.6), (227.9, 422.4), (227.5, 422.1), (227.5, 421.8), (227.2, 421.5) (0.639, 0.655, 0.294)</w:t>
      </w:r>
    </w:p>
    <w:p>
      <w:r>
        <w:t>(226.9, 426.7), (227.2, 427.0), (227.2, 427.3), (227.5, 427.3) (0.122, 0.063, 0.024)</w:t>
      </w:r>
    </w:p>
    <w:p>
      <w:r>
        <w:t>(225.7, 426.4), (225.7, 426.7), (226.0, 427.0), (226.9, 427.0), (226.6, 426.7), (226.3, 427.0), (226.0, 427.0), (225.7, 426.7), (226.0, 426.4) (0.078, 0.024, 0.012)</w:t>
      </w:r>
    </w:p>
    <w:p>
      <w:r>
        <w:t>(221.1, 424.5), (224.2, 424.5), (224.5, 424.9), (224.8, 424.9), (225.1, 425.2), (225.7, 425.2), (226.0, 425.5), (226.3, 425.5), (226.6, 425.8), (226.9, 425.8), (227.5, 426.4), (227.9, 426.4), (227.5, 426.4), (226.9, 425.8), (226.6, 425.8), (226.0, 425.2), (225.7, 425.2), (225.4, 424.9), (225.1, 424.9), (224.8, 424.5), (224.5, 424.5), (224.2, 424.2), (223.6, 424.2), (223.3, 424.5) (0.478, 0.361, 0.220)</w:t>
      </w:r>
    </w:p>
    <w:p>
      <w:r>
        <w:t>(224.2, 425.8), (224.5, 426.1), (224.8, 425.8), (225.1, 425.8) (0.200, 0.149, 0.035)</w:t>
      </w:r>
    </w:p>
    <w:p>
      <w:r>
        <w:t>(224.8, 433.1), (224.5, 433.1), (224.5, 433.4) (0.847, 0.898, 0.965)</w:t>
      </w:r>
    </w:p>
    <w:p>
      <w:r>
        <w:t>(225.1, 421.2), (224.8, 421.2), (224.5, 421.5), (223.9, 421.5), (223.6, 421.8), (223.3, 421.8), (222.9, 422.1), (222.6, 421.8), (222.3, 422.1), (222.6, 422.4), (222.9, 422.1), (223.3, 422.4), (223.6, 422.1), (223.9, 422.1), (224.2, 421.8), (225.1, 421.8) (0.800, 0.749, 0.400)</w:t>
      </w:r>
    </w:p>
    <w:p>
      <w:r>
        <w:t>(222.9, 425.2), (223.3, 425.2), (223.6, 425.5), (224.5, 425.5), (223.9, 425.5), (223.6, 425.2) (0.224, 0.204, 0.059)</w:t>
      </w:r>
    </w:p>
    <w:p>
      <w:r>
        <w:t>(223.6, 431.3), (223.3, 431.3), (223.3, 431.9), (223.6, 431.6) (0.847, 0.898, 0.965)</w:t>
      </w:r>
    </w:p>
    <w:p>
      <w:r>
        <w:t>(223.6, 420.9), (223.3, 420.9), (222.9, 420.6), (222.6, 420.6), (222.3, 420.3), (221.7, 420.3), (221.4, 419.9), (221.1, 419.9), (220.8, 420.3), (221.1, 420.6), (221.7, 420.6), (222.0, 420.9), (222.0, 421.2), (221.1, 422.1), (221.1, 422.7), (221.1, 422.4), (221.7, 421.8), (222.0, 421.8), (222.3, 421.5), (223.3, 421.5), (223.6, 421.2) (0.710, 0.714, 0.337)</w:t>
      </w:r>
    </w:p>
    <w:p>
      <w:r>
        <w:t>(219.3, 424.9), (219.6, 425.2), (222.6, 425.2), (222.9, 425.5), (223.3, 425.5), (222.9, 425.5), (222.6, 425.2), (220.5, 425.2), (220.2, 424.9), (219.9, 425.2), (219.6, 425.2) (0.224, 0.188, 0.133)</w:t>
      </w:r>
    </w:p>
    <w:p>
      <w:r>
        <w:t>(215.9, 423.6), (217.1, 423.6), (217.4, 423.9), (217.7, 423.9), (218.0, 424.2), (217.7, 424.5), (216.2, 424.5), (217.4, 424.5), (217.7, 424.9), (218.3, 424.9), (218.7, 425.2), (219.3, 425.2), (219.0, 425.2), (218.7, 424.9), (218.3, 424.9), (218.0, 424.5), (218.3, 424.2), (219.0, 424.2), (219.3, 424.5), (220.8, 424.5), (221.1, 424.9), (223.9, 424.9), (224.2, 425.2), (224.8, 425.2), (225.1, 425.5), (225.7, 425.5), (226.0, 425.8), (226.3, 425.8), (226.0, 425.8), (225.7, 425.5), (225.1, 425.5), (224.8, 425.2), (224.5, 425.2), (224.2, 424.9), (221.1, 424.9), (220.8, 424.5), (219.6, 424.5), (219.3, 424.2), (218.7, 424.2), (218.3, 423.9), (217.4, 423.9), (217.1, 423.6) (0.329, 0.267, 0.161)</w:t>
      </w:r>
    </w:p>
    <w:p>
      <w:r>
        <w:t>(218.3, 424.5), (218.7, 424.5), (219.0, 424.9), (219.0, 424.5) (0.286, 0.184, 0.098)</w:t>
      </w:r>
    </w:p>
    <w:p>
      <w:r>
        <w:t>(206.7, 420.3), (206.7, 420.6), (207.6, 420.6), (207.9, 420.3), (208.2, 420.3), (208.8, 419.6), (209.5, 419.6), (209.8, 419.3), (210.1, 419.3), (210.4, 419.0), (210.7, 419.0), (211.0, 418.7), (211.6, 418.7), (211.9, 419.0), (212.2, 419.0), (212.5, 419.3), (212.8, 419.3), (213.7, 418.4), (214.1, 418.7), (215.0, 418.7), (215.3, 418.4), (217.1, 418.4), (217.4, 418.7), (219.0, 418.7), (219.3, 419.0), (220.5, 419.0), (220.8, 419.3), (221.1, 419.3), (221.7, 419.9), (222.3, 419.9), (222.6, 420.3), (222.9, 420.3), (223.3, 420.6), (223.6, 420.6), (223.9, 420.9), (223.9, 421.2), (223.6, 421.5), (223.9, 421.2), (224.5, 421.2), (224.8, 420.9), (225.1, 420.9), (225.4, 421.2), (225.4, 421.8), (225.1, 422.1), (224.2, 422.1), (223.9, 422.4), (223.6, 422.4), (223.3, 422.7), (222.9, 422.4), (222.6, 422.7), (222.0, 422.1), (222.3, 421.8), (222.0, 422.1), (221.7, 422.1), (221.4, 422.4), (221.4, 422.7), (224.8, 422.7), (225.1, 422.4), (225.4, 422.4), (225.4, 421.2), (225.7, 420.9), (225.7, 420.3), (226.0, 419.9), (226.0, 419.6), (224.8, 419.6), (224.5, 419.3), (225.1, 418.7), (226.0, 418.7), (225.7, 418.7), (225.4, 418.4), (225.1, 418.4), (224.8, 418.1), (224.2, 418.1), (223.9, 418.4), (220.5, 418.4), (220.2, 418.1), (219.9, 418.1), (219.6, 417.8), (217.1, 417.8), (216.8, 418.1), (213.7, 418.1), (213.4, 417.8), (212.2, 417.8), (211.9, 418.1), (210.7, 418.1), (210.4, 418.4), (210.1, 418.4), (209.5, 419.0), (209.1, 419.0), (208.8, 419.3), (208.5, 419.3), (208.2, 419.6), (207.3, 419.6) (0.800, 0.616, 0.478)</w:t>
      </w:r>
    </w:p>
    <w:p>
      <w:r>
        <w:t>(216.8, 420.6), (216.8, 420.9), (217.1, 420.9), (217.4, 421.2), (218.7, 421.2), (219.0, 420.9), (218.7, 420.9), (218.3, 421.2), (217.7, 421.2), (217.4, 420.9), (217.1, 420.9) (0.639, 0.655, 0.294)</w:t>
      </w:r>
    </w:p>
    <w:p>
      <w:r>
        <w:t>(216.5, 423.9), (216.8, 424.2), (217.7, 424.2), (217.4, 424.2), (217.1, 423.9) (0.286, 0.184, 0.098)</w:t>
      </w:r>
    </w:p>
    <w:p>
      <w:r>
        <w:t>(202.4, 425.2), (202.4, 425.8), (202.7, 425.5), (202.7, 425.2), (203.3, 424.5), (203.3, 424.2), (203.9, 423.6), (204.2, 423.6), (205.2, 422.7), (205.8, 422.7), (206.1, 423.0), (206.4, 423.0), (206.7, 422.7), (207.0, 422.7), (207.3, 422.4), (207.6, 422.4), (207.9, 422.1), (208.5, 422.1), (208.8, 422.4), (209.1, 422.1), (210.1, 422.1), (210.7, 421.5), (211.6, 421.5), (212.2, 422.1), (212.5, 422.1), (212.8, 422.4), (214.1, 422.4), (214.7, 421.8), (215.3, 422.4), (215.0, 422.7), (214.7, 422.7), (215.6, 422.7), (215.9, 423.0), (217.4, 423.0), (217.7, 423.3), (219.3, 423.3), (219.6, 423.6), (219.9, 423.6), (220.2, 423.9), (220.8, 423.9), (221.1, 424.2), (223.3, 424.2), (223.6, 423.9), (224.2, 423.9), (224.5, 424.2), (224.8, 424.2), (225.1, 424.5), (225.4, 424.5), (225.7, 424.9), (226.0, 424.9), (226.6, 425.5), (226.9, 425.5), (227.5, 426.1), (227.9, 426.1), (228.2, 426.4), (228.5, 426.4), (228.2, 426.4), (227.9, 426.1), (227.5, 426.1), (226.3, 424.9), (226.3, 424.2), (226.6, 423.9), (226.6, 423.3), (227.2, 422.7), (227.2, 422.4), (226.6, 421.8), (226.3, 422.1), (226.3, 422.7), (226.0, 423.0), (226.3, 423.3), (226.3, 423.6), (226.0, 423.9), (225.1, 423.9), (224.5, 423.3), (223.3, 423.3), (222.3, 424.2), (221.1, 424.2), (220.8, 423.9), (220.2, 423.9), (219.9, 423.6), (219.6, 423.6), (219.3, 423.3), (218.7, 423.3), (218.3, 423.0), (218.3, 422.7), (218.7, 422.4), (219.0, 422.4), (219.6, 421.8), (219.3, 421.5), (217.4, 421.5), (217.1, 421.2), (216.5, 421.2), (215.9, 421.8), (215.0, 421.8), (214.7, 421.5), (214.7, 421.2), (214.4, 420.9), (213.7, 420.9), (213.4, 420.6), (213.4, 420.3), (213.1, 420.3), (213.1, 420.6), (213.4, 420.9), (213.4, 421.8), (213.1, 422.1), (212.5, 422.1), (211.6, 421.2), (211.3, 421.2), (211.0, 420.9), (210.7, 420.9), (210.4, 420.6), (210.4, 420.3), (209.1, 420.3), (208.2, 421.2), (207.6, 421.2), (207.3, 421.5), (207.3, 422.1), (206.7, 422.7), (206.1, 422.7), (205.8, 422.4), (205.2, 422.4), (203.6, 423.9), (203.3, 423.9), (203.3, 424.2) (0.553, 0.553, 0.259)</w:t>
      </w:r>
    </w:p>
    <w:p>
      <w:r>
        <w:t>(215.9, 423.9), (215.9, 424.2), (216.2, 424.2) (0.200, 0.149, 0.035)</w:t>
      </w:r>
    </w:p>
    <w:p>
      <w:r>
        <w:t>(215.6, 419.0), (215.6, 419.3), (215.9, 419.3), (216.2, 419.6), (216.2, 419.3), (215.9, 419.3) (0.710, 0.714, 0.337)</w:t>
      </w:r>
    </w:p>
    <w:p>
      <w:r>
        <w:t>(213.4, 419.9), (213.7, 420.3), (213.7, 420.6), (214.4, 420.6), (215.0, 421.2), (215.0, 421.5), (215.9, 421.5), (216.2, 421.2), (216.2, 420.6), (215.9, 420.3), (215.6, 420.3), (215.3, 419.9), (214.4, 419.9), (214.1, 420.3), (213.7, 420.3) (0.639, 0.655, 0.294)</w:t>
      </w:r>
    </w:p>
    <w:p>
      <w:r>
        <w:t>(205.8, 419.0), (205.8, 419.6), (206.1, 419.9), (206.1, 420.6), (205.8, 420.9), (206.1, 421.2), (206.1, 421.5), (206.4, 421.8), (206.4, 422.4), (206.7, 422.4), (207.0, 422.1), (207.0, 421.5), (207.6, 420.9), (208.2, 420.9), (209.1, 419.9), (210.4, 419.9), (210.7, 420.3), (211.0, 420.3), (211.3, 420.6), (211.6, 420.6), (211.9, 420.3), (212.2, 420.6), (212.8, 420.6), (212.8, 420.3), (213.4, 419.6), (213.7, 419.9), (214.1, 419.9), (214.4, 419.6), (215.3, 419.6), (215.6, 419.9), (215.9, 419.9), (216.5, 420.6), (216.5, 420.9), (216.5, 420.6), (216.8, 420.3), (217.1, 420.6), (217.4, 420.6), (217.7, 420.9), (218.3, 420.9), (218.7, 420.6), (219.0, 420.6), (219.3, 420.9), (219.0, 421.2), (219.3, 421.2), (219.9, 421.8), (219.0, 422.7), (218.7, 422.7), (218.7, 423.0), (219.3, 423.0), (219.6, 423.3), (219.9, 423.3), (220.2, 423.6), (220.8, 423.6), (221.1, 423.9), (222.3, 423.9), (223.3, 423.0), (224.5, 423.0), (225.1, 423.6), (226.0, 423.6), (226.0, 423.3), (225.7, 423.0), (226.0, 422.7), (226.0, 422.1), (226.6, 421.5), (226.6, 421.2), (226.3, 421.2), (226.0, 421.5), (226.0, 421.8), (225.7, 422.1), (225.7, 422.4), (225.1, 423.0), (221.1, 423.0), (220.8, 422.7), (220.8, 422.1), (221.7, 421.2), (221.7, 420.9), (221.1, 420.9), (220.5, 420.3), (221.1, 419.6), (220.8, 419.6), (220.5, 419.3), (219.3, 419.3), (219.0, 419.0), (217.4, 419.0), (217.1, 418.7), (215.3, 418.7), (215.0, 419.0), (214.1, 419.0), (213.7, 418.7), (213.7, 419.0), (212.8, 419.9), (212.5, 419.9), (211.6, 419.0), (211.0, 419.0), (210.7, 419.3), (210.4, 419.3), (210.4, 419.6), (210.1, 419.9), (208.8, 419.9), (208.2, 420.6), (207.9, 420.6), (207.6, 420.9), (206.7, 420.9), (206.4, 420.6), (206.4, 420.3), (207.3, 419.3), (208.2, 419.3), (208.5, 419.0), (208.8, 419.0), (209.1, 418.7), (209.5, 418.7), (210.1, 418.1), (210.4, 418.1), (210.1, 418.1), (209.5, 418.7), (209.1, 418.7), (208.8, 419.0), (208.2, 419.0), (207.9, 419.3), (207.3, 419.3), (207.0, 419.6), (206.1, 419.6), (205.8, 419.3) (0.686, 0.518, 0.380)</w:t>
      </w:r>
    </w:p>
    <w:p>
      <w:r>
        <w:t>(211.9, 423.9), (212.2, 423.9), (212.8, 424.5), (212.8, 425.2), (212.5, 425.5), (212.5, 425.8), (213.1, 425.2), (215.6, 425.2), (215.9, 425.5), (217.4, 425.5), (217.7, 425.8), (219.0, 425.8), (217.7, 425.8), (217.4, 425.5), (215.9, 425.5), (215.6, 425.2), (213.4, 425.2), (212.2, 423.9) (0.761, 0.714, 0.710)</w:t>
      </w:r>
    </w:p>
    <w:p>
      <w:r>
        <w:t>(212.8, 423.3), (213.1, 423.3), (213.4, 423.6), (213.4, 423.9), (213.4, 423.6), (213.7, 423.3) (0.329, 0.267, 0.161)</w:t>
      </w:r>
    </w:p>
    <w:p>
      <w:r>
        <w:t>(211.0, 423.3), (212.5, 423.3), (213.4, 424.2), (213.1, 423.9), (213.1, 423.6), (212.8, 423.6), (212.5, 423.3) (0.478, 0.361, 0.220)</w:t>
      </w:r>
    </w:p>
    <w:p>
      <w:r>
        <w:t>(212.2, 425.2), (211.9, 425.5), (211.9, 426.7), (212.8, 426.7), (212.8, 426.4), (213.4, 425.8), (213.1, 425.8), (212.8, 426.1), (212.2, 426.1), (211.9, 425.8), (211.9, 425.5) (0.847, 0.898, 0.965)</w:t>
      </w:r>
    </w:p>
    <w:p>
      <w:r>
        <w:t>(210.4, 422.4), (210.7, 422.4), (211.3, 423.0), (213.1, 423.0), (212.8, 423.0), (212.5, 422.7), (211.9, 422.7), (211.6, 422.4) (0.404, 0.314, 0.055)</w:t>
      </w:r>
    </w:p>
    <w:p>
      <w:r>
        <w:t>(210.7, 420.6), (211.0, 420.6), (211.3, 420.9), (211.6, 420.9), (212.2, 421.5), (213.1, 421.5), (213.1, 420.9), (212.2, 420.9), (211.9, 420.6), (211.6, 420.9), (211.3, 420.9), (211.0, 420.6) (0.639, 0.655, 0.294)</w:t>
      </w:r>
    </w:p>
    <w:p>
      <w:r>
        <w:t>(211.6, 419.6), (211.3, 419.3), (211.0, 419.6) (0.553, 0.553, 0.259)</w:t>
      </w:r>
    </w:p>
    <w:p>
      <w:r>
        <w:t>(210.1, 422.7), (210.4, 423.0), (210.7, 423.0), (210.7, 422.7) (0.310, 0.255, 0.024)</w:t>
      </w:r>
    </w:p>
    <w:p>
      <w:r>
        <w:t>(210.7, 424.9), (210.7, 425.8), (210.4, 426.1), (210.4, 426.7), (210.1, 427.0), (210.4, 427.0), (210.4, 426.4), (210.7, 426.1) (0.847, 0.898, 0.965)</w:t>
      </w:r>
    </w:p>
    <w:p>
      <w:r>
        <w:t>(202.7, 427.3), (202.7, 427.0), (203.0, 426.7), (203.0, 426.4), (203.3, 426.1), (203.6, 426.1), (204.5, 427.0), (204.5, 427.6), (204.5, 427.0), (203.9, 426.4), (203.9, 426.1), (203.6, 425.8), (203.6, 425.5), (204.9, 424.2), (206.4, 424.2), (205.8, 423.6), (206.1, 423.3), (206.7, 423.3), (207.0, 423.0), (208.2, 423.0), (208.5, 422.7), (208.8, 422.7), (209.1, 422.4), (210.1, 422.4), (210.4, 422.1), (211.6, 422.1), (211.9, 422.4), (212.5, 422.4), (212.8, 422.7), (213.1, 422.7), (213.4, 423.0), (214.1, 423.0), (214.4, 423.3), (217.1, 423.3), (217.4, 423.6), (218.3, 423.6), (218.7, 423.9), (219.3, 423.9), (219.6, 424.2), (220.5, 424.2), (219.9, 424.2), (219.6, 423.9), (219.0, 423.9), (218.7, 423.6), (217.7, 423.6), (217.4, 423.3), (215.9, 423.3), (215.6, 423.0), (214.7, 423.0), (214.4, 422.7), (214.7, 422.4), (214.4, 422.4), (214.1, 422.7), (212.8, 422.7), (212.5, 422.4), (212.2, 422.4), (211.6, 421.8), (210.7, 421.8), (210.1, 422.4), (209.1, 422.4), (208.8, 422.7), (208.5, 422.4), (207.9, 422.4), (207.6, 422.7), (207.3, 422.7), (207.0, 423.0), (206.7, 423.0), (206.4, 423.3), (205.2, 423.3), (204.9, 423.6), (204.5, 423.6), (203.9, 424.2), (203.9, 424.5), (203.6, 424.9), (203.6, 425.5), (203.0, 426.1), (203.0, 426.7), (202.7, 427.0) (0.478, 0.361, 0.220)</w:t>
      </w:r>
    </w:p>
    <w:p>
      <w:r>
        <w:t>(209.1, 428.8), (209.1, 429.5), (209.5, 429.5), (209.1, 429.1), (209.5, 428.8), (210.1, 428.8), (210.4, 429.1), (210.1, 429.5), (210.4, 429.5), (210.4, 429.1), (210.1, 428.8) (0.388, 0.447, 0.557)</w:t>
      </w:r>
    </w:p>
    <w:p>
      <w:r>
        <w:t>(209.5, 429.1), (209.8, 429.5), (210.1, 429.1) (0.290, 0.337, 0.431)</w:t>
      </w:r>
    </w:p>
    <w:p>
      <w:r>
        <w:t>(209.8, 426.4), (209.5, 426.7), (209.8, 426.7) (0.518, 0.569, 0.671)</w:t>
      </w:r>
    </w:p>
    <w:p>
      <w:r>
        <w:t>(209.8, 423.0), (209.5, 423.3), (209.1, 423.3), (209.8, 423.3) (0.200, 0.149, 0.035)</w:t>
      </w:r>
    </w:p>
    <w:p>
      <w:r>
        <w:t>(211.3, 423.9), (211.0, 423.9), (210.7, 424.2), (210.4, 424.2), (209.8, 424.9), (207.6, 424.9), (208.8, 424.9), (209.1, 425.2), (208.8, 425.5), (208.5, 425.5), (207.9, 426.1), (207.9, 426.7), (208.2, 426.7), (207.9, 426.4), (207.9, 426.1), (208.5, 425.5), (209.8, 425.5), (210.1, 425.8), (210.1, 426.7), (210.1, 426.1), (210.4, 425.8), (210.4, 425.5), (210.1, 425.2), (210.1, 424.9), (211.0, 423.9) (0.761, 0.714, 0.710)</w:t>
      </w:r>
    </w:p>
    <w:p>
      <w:r>
        <w:t>(209.1, 421.5), (209.1, 421.8), (209.5, 421.8), (209.5, 421.5) (0.686, 0.518, 0.380)</w:t>
      </w:r>
    </w:p>
    <w:p>
      <w:r>
        <w:t>(208.8, 426.1), (208.8, 426.4), (209.5, 426.4), (209.5, 426.1) (0.290, 0.337, 0.431)</w:t>
      </w:r>
    </w:p>
    <w:p>
      <w:r>
        <w:t>(208.5, 428.2), (208.2, 428.5), (208.5, 428.8), (208.5, 429.1), (208.8, 429.5), (208.8, 429.8), (209.1, 429.8), (208.5, 429.1), (208.5, 428.8), (209.1, 428.2) (0.761, 0.714, 0.710)</w:t>
      </w:r>
    </w:p>
    <w:p>
      <w:r>
        <w:t>(209.5, 423.9), (208.8, 423.9), (208.5, 423.6), (208.5, 423.3), (208.8, 423.0), (208.5, 423.0), (208.2, 423.3), (207.6, 423.3), (207.9, 423.6), (207.9, 423.9), (207.6, 424.2), (207.0, 424.2), (206.7, 423.9), (206.7, 424.2), (207.6, 424.2), (207.9, 423.9) (0.329, 0.267, 0.161)</w:t>
      </w:r>
    </w:p>
    <w:p>
      <w:r>
        <w:t>(208.2, 425.2), (207.6, 425.8), (207.6, 426.4), (207.3, 426.7), (207.3, 427.0), (207.0, 427.3), (206.7, 427.3), (206.1, 427.9), (206.1, 428.5), (205.8, 428.8), (205.8, 430.1), (205.5, 430.4), (205.5, 431.0), (205.2, 431.3), (205.2, 431.9), (204.9, 432.2), (204.9, 432.8), (204.5, 433.1), (204.5, 433.4), (204.9, 433.7), (204.9, 435.0), (205.8, 435.9), (205.8, 436.2), (206.1, 436.2), (206.4, 436.5), (206.7, 436.2), (206.7, 435.6), (205.8, 434.7), (205.8, 434.4), (205.5, 434.1), (205.5, 433.4), (205.8, 433.1), (206.1, 433.1), (205.8, 433.1), (205.2, 432.5), (205.2, 431.6), (205.5, 431.3), (205.5, 431.0), (205.8, 430.7), (206.7, 430.7), (207.3, 431.3), (207.3, 431.6), (207.6, 431.3), (208.2, 431.3), (207.9, 431.0), (207.6, 431.0), (206.7, 430.1), (206.7, 429.8), (207.0, 429.5), (207.0, 429.1), (207.3, 428.8), (207.9, 428.8), (208.2, 429.1), (208.2, 429.5), (208.8, 430.1), (211.0, 430.1), (211.3, 429.8), (211.3, 428.8), (211.0, 428.5), (210.7, 428.5), (211.3, 429.1), (211.3, 429.5), (210.7, 430.1), (208.8, 430.1), (208.2, 429.5), (208.2, 429.1), (207.9, 428.8), (207.9, 428.2), (208.2, 427.9), (209.1, 427.9), (209.5, 428.2), (210.1, 428.2), (209.5, 428.2), (209.1, 427.9), (208.2, 427.9), (207.9, 427.6), (207.9, 427.3), (208.2, 427.0), (207.9, 427.0), (207.6, 426.7), (207.6, 426.1), (208.2, 425.5) (0.847, 0.898, 0.965)</w:t>
      </w:r>
    </w:p>
    <w:p>
      <w:r>
        <w:t>(207.0, 423.9), (207.3, 423.6), (207.6, 423.6), (207.0, 423.6) (0.310, 0.255, 0.024)</w:t>
      </w:r>
    </w:p>
    <w:p>
      <w:r>
        <w:t>(207.3, 423.3), (207.0, 423.3), (206.7, 423.6), (206.1, 423.6), (206.4, 423.9), (207.0, 423.3) (0.404, 0.314, 0.055)</w:t>
      </w:r>
    </w:p>
    <w:p>
      <w:r>
        <w:t>(206.7, 431.0), (206.1, 431.0), (205.8, 431.3), (205.8, 431.6), (205.5, 431.9), (205.5, 432.2), (205.8, 432.5), (206.4, 432.5), (206.7, 432.2) (0.761, 0.714, 0.710)</w:t>
      </w:r>
    </w:p>
    <w:p>
      <w:r>
        <w:t>(205.2, 426.7), (205.2, 425.8), (205.8, 425.2), (207.9, 425.2), (205.5, 425.2), (205.2, 425.5) (0.929, 0.871, 0.725)</w:t>
      </w:r>
    </w:p>
    <w:p>
      <w:r>
        <w:t>(204.5, 426.1), (204.5, 425.8), (205.5, 424.9), (207.3, 424.9), (205.5, 424.9), (205.2, 425.2), (204.9, 425.2), (204.9, 425.5), (204.5, 425.8) (0.800, 0.616, 0.478)</w:t>
      </w:r>
    </w:p>
    <w:p>
      <w:r>
        <w:t>(204.9, 424.5), (203.9, 425.5), (203.9, 425.8), (204.2, 425.5), (204.2, 425.2) (0.604, 0.416, 0.282)</w:t>
      </w:r>
    </w:p>
    <w:p>
      <w:r>
        <w:t>(205.8, 421.2), (205.2, 421.2), (204.9, 421.5), (204.9, 422.1), (203.9, 423.0), (203.6, 423.0), (203.0, 423.6), (203.0, 423.9), (201.8, 425.2), (201.8, 425.8), (201.8, 425.5), (203.0, 424.2), (203.0, 423.9), (203.3, 423.6), (203.6, 423.6), (205.2, 422.1), (205.8, 422.1), (206.1, 422.4), (206.1, 421.8), (205.8, 421.5) (0.639, 0.655, 0.294)</w:t>
      </w:r>
    </w:p>
    <w:p>
      <w:r>
        <w:t>(203.9, 423.9), (203.6, 424.2), (203.6, 424.5), (203.0, 425.2), (203.0, 425.5), (202.7, 425.8), (202.7, 426.7), (202.7, 426.1), (203.3, 425.5), (203.3, 424.9), (203.6, 424.5), (203.6, 424.2) (0.604, 0.416, 0.282)</w:t>
      </w:r>
    </w:p>
    <w:p>
      <w:r>
        <w:t>(203.9, 427.3), (203.6, 427.3), (203.6, 427.6), (203.3, 427.9), (203.3, 428.2), (203.0, 428.5), (203.0, 428.8), (202.7, 429.1), (202.7, 429.5), (202.1, 430.1), (202.4, 429.8), (202.7, 430.1), (202.7, 429.8), (203.0, 429.5), (203.0, 429.1), (203.3, 428.8), (203.3, 428.2), (203.9, 427.6) (0.122, 0.063, 0.024)</w:t>
      </w:r>
    </w:p>
    <w:p>
      <w:r>
        <w:t>(203.6, 426.4), (203.3, 426.4), (203.3, 426.7), (203.0, 427.0), (203.0, 427.3), (202.7, 427.6), (202.7, 427.9), (202.4, 428.2), (202.7, 427.9), (202.7, 427.6), (203.0, 427.3), (203.0, 427.0) (0.404, 0.314, 0.055)</w:t>
      </w:r>
    </w:p>
    <w:p>
      <w:r>
        <w:t>(202.1, 430.7), (202.4, 431.0), (202.4, 431.3), (202.4, 430.7) (0.016, 0.024, 0.012)</w:t>
      </w:r>
    </w:p>
    <w:p>
      <w:r>
        <w:t>(202.4, 430.1), (202.1, 430.4), (202.4, 430.4) (0.078, 0.024, 0.012)</w:t>
      </w:r>
    </w:p>
    <w:p>
      <w:r>
        <w:t>(202.1, 425.5), (202.1, 427.0), (201.8, 427.3), (201.8, 427.9), (202.1, 427.6), (202.1, 427.3), (202.4, 427.0), (202.4, 426.1), (202.1, 425.8) (0.686, 0.518, 0.380)</w:t>
      </w:r>
    </w:p>
    <w:p>
      <w:r>
        <w:t>(202.1, 431.0), (202.1, 431.3), (201.8, 431.6), (201.8, 432.2), (201.5, 432.5), (201.5, 433.1), (201.5, 432.8), (202.1, 432.2) (0.000, 0.012, 0.024)</w:t>
      </w:r>
    </w:p>
    <w:p>
      <w:r>
        <w:t>(202.4, 427.9), (202.1, 428.2), (202.1, 428.5), (201.8, 428.8), (201.5, 428.8), (200.9, 429.5), (201.2, 429.8), (201.2, 431.0), (200.9, 431.3), (201.2, 431.0), (201.2, 429.5), (202.1, 428.5), (202.1, 428.2) (0.478, 0.361, 0.220)</w:t>
      </w:r>
    </w:p>
    <w:p>
      <w:r>
        <w:t>(205.8, 420.6), (205.5, 420.6), (205.2, 420.9), (204.9, 420.9), (204.5, 421.2), (204.2, 421.2), (203.6, 420.6), (203.3, 420.6), (200.3, 423.6), (199.9, 423.6), (199.9, 424.9), (199.6, 425.2), (199.9, 425.5), (199.9, 426.4), (199.6, 426.7), (199.3, 426.7), (199.0, 427.0), (199.0, 427.9), (199.3, 428.2), (199.3, 429.1), (198.7, 429.8), (198.4, 429.8), (198.1, 430.1), (198.4, 429.8), (198.7, 429.8), (199.0, 429.5), (199.3, 429.5), (199.6, 429.1), (199.6, 428.5), (199.9, 428.2), (200.6, 428.2), (200.9, 427.9), (200.9, 427.6), (200.3, 427.6), (199.9, 427.3), (200.3, 427.0), (200.6, 427.0), (200.9, 426.7), (201.2, 426.7), (201.5, 427.0), (201.8, 427.0), (201.8, 426.1), (201.5, 425.8), (201.5, 425.2), (202.7, 423.9), (202.7, 423.6), (203.6, 422.7), (203.9, 422.7), (204.5, 422.1), (204.5, 421.5), (205.2, 420.9), (205.5, 420.9) (0.710, 0.714, 0.337)</w:t>
      </w:r>
    </w:p>
    <w:p>
      <w:r>
        <w:t>(201.5, 432.2), (201.2, 432.5), (201.2, 433.4), (201.5, 433.7), (201.5, 433.4), (201.2, 433.1), (201.2, 432.5) (0.020, 0.039, 0.051)</w:t>
      </w:r>
    </w:p>
    <w:p>
      <w:r>
        <w:t>(202.1, 427.9), (201.5, 428.5), (201.2, 428.5), (200.9, 428.8), (200.3, 428.8), (200.3, 429.8), (200.9, 430.4), (200.9, 431.0), (200.6, 431.3), (200.9, 431.0), (200.9, 429.8), (200.6, 429.5) (0.553, 0.553, 0.259)</w:t>
      </w:r>
    </w:p>
    <w:p>
      <w:r>
        <w:t>(203.6, 418.7), (203.3, 418.7), (203.3, 419.3), (203.0, 419.6), (203.0, 419.9), (202.1, 420.9), (201.5, 420.9), (201.2, 421.2), (201.2, 421.5), (200.9, 421.8), (200.9, 422.1), (200.6, 422.4), (200.3, 422.4), (199.9, 422.7), (199.3, 422.7), (199.0, 422.4), (198.4, 422.4), (198.1, 422.7), (198.1, 423.6), (198.7, 424.2), (198.7, 424.5), (198.4, 424.9), (197.8, 424.9), (197.5, 425.2), (197.5, 425.5), (197.8, 425.8), (197.8, 426.7), (197.5, 427.0), (197.5, 427.3), (197.2, 427.6), (197.2, 427.9), (197.5, 428.2), (197.5, 428.5), (197.8, 428.5), (198.1, 428.2), (198.4, 428.2), (198.7, 428.5), (198.7, 429.1), (198.1, 429.8), (198.4, 429.5), (198.7, 429.5), (199.0, 429.1), (199.0, 428.2), (198.7, 427.9), (198.7, 427.0), (199.3, 426.4), (199.6, 426.4), (199.6, 425.5), (199.3, 425.2), (199.6, 424.9), (199.6, 423.6), (199.9, 423.3), (200.3, 423.3), (203.3, 420.3), (203.6, 420.3), (204.2, 420.9), (204.5, 420.9), (204.9, 420.6), (205.2, 420.6), (205.2, 419.6), (204.9, 419.9), (204.2, 419.9), (203.9, 419.6), (203.9, 419.3), (203.6, 419.0) (0.800, 0.749, 0.400)</w:t>
      </w:r>
    </w:p>
    <w:p>
      <w:r>
        <w:t>(201.5, 427.3), (201.2, 427.0), (200.9, 427.0), (200.6, 427.3), (200.3, 427.3), (200.9, 427.3), (201.2, 427.6), (201.2, 427.9), (200.6, 428.5), (199.9, 428.5), (199.9, 429.1), (199.3, 429.8), (199.0, 429.8), (198.7, 430.1), (198.4, 430.1), (198.7, 430.1), (199.0, 429.8), (199.6, 430.4), (199.6, 430.7), (199.6, 430.4), (199.9, 430.1), (200.3, 430.1), (200.6, 430.4), (200.6, 430.7), (200.6, 430.4), (199.9, 429.8), (199.9, 428.8), (200.3, 428.5), (200.9, 428.5), (201.2, 428.2), (201.5, 428.2) (0.639, 0.655, 0.294)</w:t>
      </w:r>
    </w:p>
    <w:p>
      <w:r>
        <w:t>(200.3, 430.7), (199.9, 430.7), (199.9, 431.3), (200.3, 431.0) (0.800, 0.616, 0.478)</w:t>
      </w:r>
    </w:p>
    <w:p>
      <w:r>
        <w:t>(202.4, 417.2), (201.8, 417.2), (201.5, 417.5), (201.5, 418.1), (200.9, 418.7), (199.6, 418.7), (199.9, 419.0), (199.9, 419.3), (199.3, 419.9), (199.0, 419.9), (198.7, 419.6), (198.7, 419.3), (197.5, 419.3), (197.2, 419.6), (197.2, 420.6), (196.9, 420.9), (196.9, 421.2), (196.6, 421.5), (196.3, 421.5), (196.0, 421.2), (196.0, 422.1), (196.6, 422.7), (196.3, 423.0), (196.3, 423.3), (196.6, 423.6), (196.6, 425.8), (196.9, 426.1), (196.9, 428.2), (197.2, 428.5), (197.2, 428.8), (197.5, 429.1), (197.5, 430.1), (198.4, 429.1), (198.4, 428.5), (198.1, 428.5), (197.8, 428.8), (197.5, 428.8), (197.2, 428.5), (197.2, 428.2), (196.9, 427.9), (196.9, 427.6), (197.2, 427.3), (197.2, 427.0), (197.5, 426.7), (197.5, 425.8), (197.2, 425.5), (197.2, 425.2), (197.8, 424.5), (198.4, 424.5), (198.4, 424.2), (197.8, 423.6), (197.8, 422.7), (198.4, 422.1), (199.0, 422.1), (199.3, 422.4), (199.9, 422.4), (200.3, 422.1), (200.6, 422.1), (200.6, 421.8), (200.9, 421.5), (200.9, 421.2), (201.5, 420.6), (202.1, 420.6), (202.7, 419.9), (202.7, 419.6), (203.0, 419.3), (203.0, 418.7), (203.3, 418.4), (203.6, 418.4), (203.9, 418.7), (203.9, 419.0), (204.2, 419.3), (204.2, 419.6), (204.9, 419.6), (204.9, 418.7), (204.5, 418.4), (204.2, 418.4), (203.9, 418.1), (203.3, 418.1) (0.894, 0.804, 0.478)</w:t>
      </w:r>
    </w:p>
    <w:p>
      <w:r>
        <w:t>(199.3, 431.9), (199.0, 432.2), (199.0, 432.5), (198.7, 432.8), (198.7, 433.1), (198.7, 432.8), (199.3, 432.2), (199.6, 432.5), (199.6, 432.2) (0.761, 0.714, 0.710)</w:t>
      </w:r>
    </w:p>
    <w:p>
      <w:r>
        <w:t>(199.3, 432.8), (199.0, 433.1), (199.0, 433.4), (198.7, 433.7), (198.7, 434.1), (198.4, 434.4), (198.4, 434.7), (198.4, 434.4), (198.7, 434.1), (199.0, 434.1), (199.3, 434.4), (199.3, 436.2), (199.0, 436.5), (198.7, 436.5), (199.3, 436.5) (0.847, 0.898, 0.965)</w:t>
      </w:r>
    </w:p>
    <w:p>
      <w:r>
        <w:t>(199.0, 430.1), (198.7, 430.4), (198.4, 430.4), (198.1, 430.7), (198.4, 430.4), (198.7, 430.4), (199.0, 430.7), (199.0, 431.3), (198.7, 431.6), (199.0, 431.6), (199.3, 431.3), (199.3, 430.4) (0.553, 0.553, 0.259)</w:t>
      </w:r>
    </w:p>
    <w:p>
      <w:r>
        <w:t>(198.7, 430.7), (198.4, 430.7), (198.1, 431.0), (198.1, 431.6), (198.4, 431.6), (198.7, 431.3) (0.478, 0.361, 0.220)</w:t>
      </w:r>
    </w:p>
    <w:p>
      <w:r>
        <w:t>(196.3, 430.4), (196.9, 431.0), (196.9, 431.3), (197.2, 431.6), (197.2, 433.1), (197.8, 433.7), (197.8, 435.9), (198.1, 436.2), (198.1, 436.5), (198.7, 437.1), (199.3, 437.1), (199.6, 436.8), (199.3, 437.1), (198.7, 437.1), (198.1, 436.5), (198.1, 436.2), (197.8, 435.9), (197.8, 434.1), (198.4, 433.4), (198.4, 432.8), (198.7, 432.5), (198.7, 432.2), (199.3, 431.6), (199.6, 431.9), (199.9, 431.6), (199.3, 431.6), (198.7, 432.2), (198.7, 432.5), (198.4, 432.8), (198.4, 433.1), (198.1, 433.4), (197.8, 433.4), (197.5, 433.1), (197.5, 431.6) (0.518, 0.569, 0.671)</w:t>
      </w:r>
    </w:p>
    <w:p>
      <w:r>
        <w:t>(197.8, 431.6), (197.8, 433.1), (198.1, 433.1), (198.1, 432.8), (198.4, 432.5), (198.4, 432.2), (198.7, 431.9), (198.1, 431.9) (0.388, 0.447, 0.557)</w:t>
      </w:r>
    </w:p>
    <w:p>
      <w:r>
        <w:t>(197.8, 430.1), (197.5, 430.4), (197.5, 430.7), (197.2, 431.0), (196.9, 430.7), (197.2, 431.0), (197.5, 431.0), (197.5, 430.7), (197.8, 430.4) (0.800, 0.616, 0.478)</w:t>
      </w:r>
    </w:p>
    <w:p>
      <w:r>
        <w:t>(196.0, 422.4), (195.7, 422.7), (195.7, 425.8), (196.0, 426.1), (196.0, 428.5), (196.3, 428.8), (196.3, 429.5), (196.9, 430.1), (197.2, 430.1), (197.2, 429.1), (196.9, 428.8), (196.9, 428.5), (196.6, 428.2), (196.6, 426.1), (196.3, 425.8), (196.3, 423.6), (196.0, 423.3), (196.0, 423.0), (196.3, 422.7) (0.929, 0.871, 0.725)</w:t>
      </w:r>
    </w:p>
    <w:p>
      <w:r>
        <w:t>(195.0, 427.0), (195.0, 427.9), (195.3, 428.2), (195.3, 429.1), (195.7, 429.5), (195.7, 429.8), (196.0, 430.1), (196.0, 430.4), (196.6, 431.0), (196.6, 431.6), (196.9, 431.9), (196.6, 432.2), (196.6, 433.4), (196.9, 433.4), (197.5, 434.1), (197.5, 435.3), (197.5, 433.7), (196.9, 433.1), (196.9, 431.6), (196.6, 431.3), (196.6, 431.0), (196.0, 430.4), (196.0, 430.1), (195.7, 429.8), (195.7, 429.5), (195.3, 429.1), (195.3, 428.2), (195.0, 427.9) (0.388, 0.447, 0.557)</w:t>
      </w:r>
    </w:p>
    <w:p>
      <w:r>
        <w:t>(195.7, 422.1), (195.3, 422.4), (195.3, 427.0), (195.7, 427.3), (195.7, 428.5), (196.0, 428.8), (196.0, 429.5), (196.3, 429.8), (196.3, 430.1), (196.6, 430.4), (196.9, 430.4), (197.2, 430.7), (197.2, 430.4), (196.9, 430.4), (196.0, 429.5), (196.0, 428.8), (195.7, 428.5), (195.7, 426.1), (195.3, 425.8), (195.3, 422.7), (195.7, 422.4) (0.761, 0.714, 0.710)</w:t>
      </w:r>
    </w:p>
    <w:p>
      <w:r>
        <w:t>(194.7, 426.1), (194.7, 427.9), (195.0, 428.2), (195.0, 429.1), (195.3, 429.5), (195.3, 429.8), (195.7, 430.1), (195.7, 430.4), (196.3, 431.0), (196.3, 432.5), (196.0, 432.8), (196.0, 433.4), (196.3, 433.7), (196.6, 433.7), (197.2, 434.4), (197.2, 434.1), (196.9, 433.7), (196.6, 433.7), (196.3, 433.4), (196.3, 432.2), (196.6, 431.9), (196.3, 431.6), (196.3, 431.0), (195.7, 430.4), (195.7, 430.1), (195.3, 429.8), (195.3, 429.5), (195.0, 429.1), (195.0, 428.2), (194.7, 427.9) (0.290, 0.337, 0.431)</w:t>
      </w:r>
    </w:p>
    <w:p>
      <w:r>
        <w:t>(196.0, 431.6), (196.0, 431.9), (195.7, 432.2), (195.7, 432.8), (196.0, 432.5) (0.204, 0.255, 0.361)</w:t>
      </w:r>
    </w:p>
    <w:p>
      <w:r>
        <w:t>(195.0, 430.7), (195.0, 431.3), (195.7, 431.9), (195.7, 431.6), (195.3, 431.3), (195.3, 431.0) (0.110, 0.188, 0.298)</w:t>
      </w:r>
    </w:p>
    <w:p>
      <w:r>
        <w:t>(195.3, 420.6), (195.3, 421.8), (195.0, 422.1), (195.0, 423.3), (195.0, 422.4), (195.7, 421.8), (195.7, 421.5), (195.3, 421.2) (0.800, 0.616, 0.478)</w:t>
      </w:r>
    </w:p>
    <w:p>
      <w:r>
        <w:t>(195.0, 431.6), (195.0, 431.9), (195.3, 432.2), (195.3, 432.5), (195.0, 432.8), (195.0, 433.4), (195.3, 433.4), (195.7, 433.1), (195.3, 432.8), (195.3, 431.9) (0.082, 0.204, 0.404)</w:t>
      </w:r>
    </w:p>
    <w:p>
      <w:r>
        <w:t>(194.7, 421.2), (194.4, 421.5), (194.1, 421.5), (194.1, 421.8), (194.7, 422.4), (194.7, 423.0) (0.388, 0.447, 0.557)</w:t>
      </w:r>
    </w:p>
    <w:p>
      <w:r>
        <w:t>(193.8, 424.2), (193.8, 425.8), (194.1, 426.1), (194.1, 429.5), (194.4, 429.8), (194.4, 430.7), (194.7, 430.7), (194.7, 430.4), (195.0, 430.1), (194.7, 429.8), (194.7, 428.8), (194.4, 428.5), (194.4, 425.8), (194.1, 425.5), (194.4, 425.2), (193.8, 424.5) (0.204, 0.255, 0.361)</w:t>
      </w:r>
    </w:p>
    <w:p>
      <w:r>
        <w:t>(194.4, 424.2), (194.1, 424.5), (194.4, 424.5) (0.176, 0.216, 0.263)</w:t>
      </w:r>
    </w:p>
    <w:p>
      <w:r>
        <w:t>(194.7, 420.6), (194.4, 420.9), (193.5, 420.9), (193.5, 422.1), (193.2, 422.4), (193.5, 422.1), (193.8, 422.4), (194.1, 422.4), (194.4, 422.7), (194.4, 422.4), (193.8, 421.8), (193.8, 421.5), (194.1, 421.2), (194.4, 421.2), (194.7, 420.9) (0.290, 0.337, 0.431)</w:t>
      </w:r>
    </w:p>
    <w:p>
      <w:r>
        <w:t>(193.5, 422.4), (193.5, 423.6), (193.5, 423.0), (193.8, 422.7) (0.204, 0.255, 0.361)</w:t>
      </w:r>
    </w:p>
    <w:p>
      <w:r>
        <w:t>(192.9, 423.9), (192.9, 424.9), (193.2, 424.9), (193.2, 424.2) (0.200, 0.392, 0.710)</w:t>
      </w:r>
    </w:p>
    <w:p>
      <w:r>
        <w:t>(192.0, 421.8), (192.0, 422.1), (191.7, 422.4), (192.0, 422.4) (0.200, 0.392, 0.710)</w:t>
      </w:r>
    </w:p>
    <w:p>
      <w:r>
        <w:t>(188.3, 409.8), (188.0, 410.1), (188.0, 411.4), (188.3, 411.7), (188.3, 416.9), (188.6, 417.2), (188.6, 419.6), (188.3, 419.9), (188.3, 424.5), (188.0, 424.9), (188.0, 425.5), (188.3, 425.8), (188.3, 433.1), (188.9, 433.7), (189.2, 433.7), (189.8, 434.4), (190.1, 434.1), (190.1, 433.7), (190.4, 433.4), (190.4, 433.1), (190.7, 432.8), (192.6, 432.8), (192.9, 432.5), (193.8, 432.5), (193.8, 431.9), (193.2, 431.9), (192.9, 432.2), (192.0, 432.2), (191.7, 431.9), (191.7, 431.0), (192.3, 430.4), (192.9, 430.4), (193.2, 430.1), (193.2, 428.8), (192.6, 428.8), (192.3, 429.1), (192.0, 429.1), (191.7, 428.8), (191.7, 427.9), (192.3, 427.3), (192.9, 427.9), (193.2, 427.9), (193.2, 426.7), (192.9, 426.4), (192.9, 426.1), (192.0, 426.1), (191.4, 425.5), (191.4, 424.2), (191.1, 424.2), (190.7, 423.9), (190.4, 424.2), (190.1, 423.9), (190.1, 421.2), (189.8, 420.9), (189.8, 419.0), (189.5, 418.7), (189.5, 418.4), (190.1, 417.8), (190.4, 417.8), (191.1, 418.4), (191.1, 419.3), (191.4, 419.6), (191.4, 420.3), (191.7, 419.9), (192.3, 419.9), (192.9, 420.6), (192.9, 420.3), (193.2, 419.9), (193.2, 418.4), (193.5, 418.1), (193.5, 416.9), (193.2, 416.6), (193.2, 416.3), (192.9, 416.3), (192.9, 416.6), (192.6, 416.9), (192.6, 417.5), (192.9, 417.8), (192.9, 418.4), (192.6, 418.7), (192.0, 418.7), (191.4, 418.1), (191.4, 417.8), (191.1, 417.5), (191.1, 417.2), (190.7, 416.9), (190.7, 414.7), (190.4, 414.4), (190.4, 414.1), (190.1, 414.1), (190.1, 414.4), (189.5, 415.0), (189.2, 415.0), (188.9, 414.7), (188.9, 410.1), (188.6, 409.8) (0.200, 0.392, 0.710)</w:t>
      </w:r>
    </w:p>
    <w:p>
      <w:r>
        <w:t>(182.8, 432.5), (182.8, 433.4), (183.1, 433.4), (183.4, 433.1), (183.1, 432.8), (183.1, 432.5) (0.098, 0.255, 0.502)</w:t>
      </w:r>
    </w:p>
    <w:p>
      <w:r>
        <w:t>(182.8, 428.2), (182.5, 428.5), (182.5, 430.4), (182.8, 430.7), (182.8, 431.3), (182.8, 431.0), (183.1, 430.7), (183.1, 429.1), (182.8, 428.8) (0.098, 0.255, 0.502)</w:t>
      </w:r>
    </w:p>
    <w:p>
      <w:r>
        <w:t>(182.8, 425.8), (182.8, 426.1), (182.5, 426.4), (182.5, 426.7), (182.8, 427.0), (182.8, 426.7), (183.1, 426.4), (182.8, 426.1) (0.098, 0.255, 0.502)</w:t>
      </w:r>
    </w:p>
    <w:p>
      <w:r>
        <w:t>(182.2, 424.5), (182.2, 431.3), (182.5, 431.6), (182.5, 433.1), (182.5, 432.5), (182.8, 432.2), (182.8, 431.6), (182.5, 431.3), (182.5, 430.7), (182.2, 430.4), (182.2, 428.5), (182.5, 428.2), (182.5, 427.6), (182.2, 427.3) (0.290, 0.337, 0.431)</w:t>
      </w:r>
    </w:p>
    <w:p>
      <w:r>
        <w:t>(181.9, 414.1), (181.9, 414.4), (181.2, 415.0), (180.0, 415.0), (180.0, 415.3), (179.7, 415.7), (179.7, 416.3), (178.8, 417.2), (178.5, 417.2), (178.2, 416.9), (178.2, 416.3), (177.6, 416.3), (177.3, 416.0), (176.0, 416.0), (174.8, 417.2), (174.2, 417.2), (173.6, 416.6), (173.6, 416.3), (173.3, 416.0), (172.7, 416.0), (172.7, 417.2), (172.3, 417.5), (172.3, 421.2), (172.7, 421.5), (172.7, 421.8), (173.0, 422.1), (173.0, 422.4), (173.3, 422.7), (173.3, 423.3), (173.6, 423.6), (173.6, 423.9), (173.9, 424.2), (174.2, 423.9), (174.5, 423.9), (174.5, 423.6), (174.8, 423.3), (176.3, 423.3), (177.3, 422.4), (177.6, 422.4), (178.2, 423.0), (178.2, 423.3), (178.5, 423.3), (179.1, 422.7), (179.4, 422.7), (179.7, 423.0), (179.7, 423.3), (180.3, 423.9), (180.9, 423.3), (181.2, 423.6), (181.2, 425.2), (181.5, 425.5), (181.5, 430.4), (181.9, 430.7), (181.9, 435.0), (182.2, 435.3), (182.2, 439.3), (181.9, 439.6), (181.9, 439.9), (181.5, 440.2), (181.5, 440.5), (180.9, 441.1), (180.9, 441.4), (180.6, 441.7), (180.9, 441.4), (180.9, 441.1), (181.9, 440.2), (181.9, 439.9), (182.2, 439.6), (182.2, 431.6), (181.9, 431.3), (181.9, 421.8), (181.5, 421.5), (181.5, 415.0), (181.9, 414.7) (0.388, 0.447, 0.557)</w:t>
      </w:r>
    </w:p>
    <w:p>
      <w:r>
        <w:t>(171.4, 412.9), (171.4, 414.4), (171.1, 414.7), (171.1, 415.0), (170.8, 415.3), (170.2, 414.7), (170.2, 414.4), (170.2, 415.0), (170.5, 415.3), (170.5, 415.7), (170.8, 416.0), (170.8, 416.6), (171.1, 416.9), (171.1, 417.8), (171.4, 418.1), (171.4, 419.3), (171.7, 419.6), (171.7, 422.1), (172.0, 422.4), (172.0, 423.9), (172.3, 424.2), (172.3, 427.3), (172.7, 427.6), (172.7, 428.5), (173.0, 428.8), (173.0, 430.4), (173.3, 430.7), (173.3, 432.5), (173.6, 432.8), (173.6, 433.7), (173.9, 434.1), (173.9, 434.7), (174.2, 435.0), (174.2, 437.4), (174.2, 434.1), (174.5, 433.7), (175.1, 433.7), (175.4, 434.1), (175.4, 434.7), (175.1, 435.0), (175.1, 435.3), (175.4, 435.6), (175.4, 435.9), (176.0, 435.9), (176.3, 435.6), (176.6, 435.9), (178.5, 435.9), (178.8, 436.2), (179.1, 436.2), (179.4, 436.5), (179.7, 436.5), (180.0, 436.8), (180.0, 435.9), (180.6, 435.3), (180.9, 435.3), (181.2, 435.6), (181.2, 436.2), (181.5, 436.5), (181.5, 438.0), (181.9, 438.3), (181.9, 439.3), (181.5, 439.6), (181.5, 439.9), (180.9, 440.5), (180.9, 440.8), (180.6, 441.1), (180.6, 441.4), (180.3, 441.7), (180.6, 441.4), (180.6, 441.1), (181.2, 440.5), (181.2, 440.2), (181.5, 439.9), (181.5, 439.6), (181.9, 439.3), (181.9, 435.3), (181.5, 435.0), (181.5, 430.7), (181.2, 430.4), (181.2, 425.5), (180.9, 425.2), (180.9, 423.6), (180.3, 424.2), (179.4, 423.3), (179.4, 423.0), (179.1, 423.0), (178.5, 423.6), (178.2, 423.6), (177.9, 423.3), (177.9, 423.0), (177.6, 422.7), (177.3, 422.7), (176.3, 423.6), (174.8, 423.6), (174.8, 423.9), (174.5, 424.2), (174.2, 424.2), (173.9, 424.5), (173.3, 423.9), (173.3, 423.6), (173.0, 423.3), (173.0, 422.7), (172.7, 422.4), (172.7, 422.1), (172.3, 421.8), (172.3, 421.5), (172.0, 421.2), (172.0, 417.5), (172.3, 417.2), (172.3, 416.0), (172.7, 415.7), (172.7, 415.3), (173.0, 415.0), (173.0, 414.7), (173.3, 414.4), (173.6, 414.4), (173.9, 414.1), (173.9, 413.5), (173.6, 413.5), (173.3, 413.2), (173.0, 413.5), (172.3, 413.5), (171.7, 412.9) (0.518, 0.569, 0.671)</w:t>
      </w:r>
    </w:p>
    <w:p>
      <w:r>
        <w:t>(173.6, 429.5), (173.6, 431.0), (173.9, 431.3), (173.9, 430.1), (173.6, 429.8) (0.761, 0.714, 0.710)</w:t>
      </w:r>
    </w:p>
    <w:p>
      <w:r>
        <w:t>(171.7, 432.2), (171.7, 433.4), (172.0, 433.7), (172.0, 434.1), (172.0, 432.5) (0.000, 0.012, 0.024)</w:t>
      </w:r>
    </w:p>
    <w:p>
      <w:r>
        <w:t>(170.5, 433.4), (170.5, 433.7), (170.8, 434.1), (171.1, 434.1), (171.4, 434.4), (171.4, 435.0), (171.1, 435.3), (171.1, 435.9), (171.4, 435.9), (171.4, 435.6), (171.7, 435.3), (171.4, 435.0), (171.4, 434.1), (171.1, 433.7), (171.1, 433.4), (170.8, 433.7) (0.016, 0.071, 0.157)</w:t>
      </w:r>
    </w:p>
    <w:p>
      <w:r>
        <w:t>(170.2, 415.3), (170.2, 416.0), (170.5, 416.3), (170.5, 416.9), (170.8, 417.2), (170.8, 418.1), (171.1, 418.4), (171.1, 419.9), (171.4, 420.3), (171.4, 423.0), (171.7, 423.3), (171.7, 424.5), (172.0, 424.9), (172.0, 427.0), (172.0, 424.2), (171.7, 423.9), (171.7, 422.4), (171.4, 422.1), (171.4, 419.6), (171.1, 419.3), (171.1, 418.1), (170.8, 417.8), (170.8, 416.9), (170.5, 416.6), (170.5, 416.0), (170.2, 415.7) (0.388, 0.447, 0.557)</w:t>
      </w:r>
    </w:p>
    <w:p>
      <w:r>
        <w:t>(169.6, 419.3), (169.6, 421.8), (169.9, 422.1), (169.9, 424.5), (169.6, 424.9), (169.6, 425.2), (169.9, 425.5), (169.9, 425.8), (170.2, 425.5), (170.5, 425.8), (170.5, 429.1), (170.8, 429.5), (170.8, 433.4), (171.1, 433.1), (171.4, 433.4), (171.4, 433.7), (171.7, 434.1), (171.7, 435.0), (172.0, 435.3), (171.7, 435.6), (171.7, 435.9), (171.4, 436.2), (171.4, 436.8), (171.7, 437.1), (171.7, 437.4), (171.7, 436.8), (172.7, 435.9), (172.7, 435.6), (172.3, 435.3), (172.3, 432.5), (172.0, 432.2), (172.0, 431.6), (171.7, 431.3), (171.7, 430.4), (171.1, 431.0), (170.8, 430.7), (170.8, 429.5), (170.5, 429.1), (170.5, 427.9), (170.8, 427.6), (171.1, 427.6), (171.4, 427.9), (171.4, 429.8), (171.4, 427.9), (171.1, 427.6), (171.1, 426.4), (170.2, 425.5), (170.2, 419.9) (0.004, 0.024, 0.118)</w:t>
      </w:r>
    </w:p>
    <w:p>
      <w:r>
        <w:t>(170.8, 427.9), (170.8, 428.8), (171.1, 429.1), (171.1, 430.4), (171.1, 427.9) (0.000, 0.012, 0.024)</w:t>
      </w:r>
    </w:p>
    <w:p>
      <w:r>
        <w:t>(170.5, 420.9), (170.5, 425.5), (171.1, 426.1), (170.8, 425.8), (170.8, 425.5), (170.5, 425.2) (0.016, 0.071, 0.157)</w:t>
      </w:r>
    </w:p>
    <w:p>
      <w:r>
        <w:t>(169.6, 426.1), (169.6, 428.2), (169.9, 428.5), (169.9, 428.8), (170.2, 429.1), (170.2, 429.5), (170.2, 426.1) (0.016, 0.071, 0.157)</w:t>
      </w:r>
    </w:p>
    <w:p>
      <w:r>
        <w:t>(169.6, 428.8), (169.6, 429.5), (170.2, 430.1), (170.2, 432.2), (170.2, 429.8), (169.9, 429.5), (169.9, 429.1) (0.067, 0.098, 0.165)</w:t>
      </w:r>
    </w:p>
    <w:p>
      <w:r>
        <w:t>(169.6, 429.8), (169.6, 430.1), (169.9, 430.4), (169.9, 431.3), (169.9, 430.1) (0.098, 0.137, 0.173)</w:t>
      </w:r>
    </w:p>
    <w:p>
      <w:r>
        <w:t>(168.1, 427.6), (168.1, 431.6), (168.4, 431.9), (168.4, 435.0), (168.7, 435.3), (168.7, 435.9), (168.7, 435.3), (168.4, 435.0), (168.4, 434.1), (168.7, 433.7), (168.7, 433.4), (169.0, 433.1), (169.6, 433.7), (169.6, 433.4), (169.3, 433.1), (169.3, 431.6), (169.0, 431.3), (169.0, 430.7), (168.7, 430.4), (168.7, 428.8), (168.4, 428.5), (168.4, 427.9) (0.243, 0.275, 0.298)</w:t>
      </w:r>
    </w:p>
    <w:p>
      <w:r>
        <w:t>(168.4, 416.3), (168.4, 420.6), (168.7, 420.9), (168.7, 421.5), (168.4, 421.8), (168.4, 422.7), (168.7, 423.0), (168.7, 423.3), (169.0, 423.6), (168.7, 423.9), (168.7, 424.2), (168.7, 423.9), (169.0, 423.6), (169.0, 421.8), (168.7, 421.5), (168.7, 419.6), (168.4, 419.3) (0.133, 0.161, 0.235)</w:t>
      </w:r>
    </w:p>
    <w:p>
      <w:r>
        <w:t>(166.5, 426.4), (166.5, 430.4), (166.8, 430.7), (166.8, 431.6), (166.8, 430.4), (166.5, 430.1) (0.063, 0.086, 0.106)</w:t>
      </w:r>
    </w:p>
    <w:p>
      <w:r>
        <w:t>(166.5, 432.8), (166.5, 433.1), (166.2, 433.4), (166.5, 433.4), (166.8, 433.7), (166.8, 434.1), (166.8, 433.1) (0.020, 0.075, 0.106)</w:t>
      </w:r>
    </w:p>
    <w:p>
      <w:r>
        <w:t>(165.9, 424.2), (165.6, 424.5), (165.6, 425.5), (166.2, 426.1), (166.2, 430.7), (165.9, 431.0), (165.9, 431.6), (166.2, 431.9), (166.2, 432.5), (165.9, 432.8), (166.2, 433.1), (166.2, 432.8), (166.5, 432.5), (166.8, 432.8), (166.8, 431.9), (166.5, 431.6), (166.5, 430.7), (166.2, 430.4), (166.2, 425.8), (165.9, 425.5), (165.9, 424.9), (165.6, 424.5) (0.047, 0.067, 0.082)</w:t>
      </w:r>
    </w:p>
    <w:p>
      <w:r>
        <w:t>(164.4, 432.8), (164.4, 433.4), (164.7, 433.4), (164.7, 432.8) (0.094, 0.122, 0.141)</w:t>
      </w:r>
    </w:p>
    <w:p>
      <w:r>
        <w:t>(163.8, 419.0), (163.5, 419.3), (163.5, 419.6), (163.1, 419.9), (163.1, 420.6), (162.5, 421.2), (162.2, 421.2), (161.6, 420.6), (161.6, 420.9), (161.3, 421.2), (161.3, 423.6), (161.6, 423.9), (161.6, 424.5), (161.9, 424.9), (161.9, 425.5), (161.6, 425.8), (161.6, 426.7), (161.9, 427.0), (161.9, 427.9), (162.2, 428.2), (162.2, 429.8), (162.2, 428.2), (162.5, 427.9), (162.8, 427.9), (163.1, 428.2), (163.1, 428.8), (163.5, 429.1), (163.5, 432.2), (163.5, 431.6), (164.4, 430.7), (164.4, 430.1), (164.7, 429.8), (164.7, 427.0), (164.7, 429.5), (164.4, 429.8), (164.1, 429.8), (163.8, 429.5), (163.8, 429.1), (163.5, 428.8), (163.5, 428.2), (163.8, 427.9), (163.8, 426.1), (164.1, 425.8), (164.4, 425.8), (164.7, 426.1), (165.0, 425.8), (165.6, 425.8), (165.9, 426.1), (165.9, 429.5), (165.6, 429.8), (165.6, 433.7), (166.5, 434.7), (166.5, 435.0), (166.8, 435.3), (166.5, 435.6), (166.5, 435.9), (166.8, 435.9), (166.8, 435.3), (167.1, 435.0), (167.1, 433.7), (167.1, 434.4), (166.8, 434.7), (166.5, 434.4), (166.5, 434.1), (165.9, 433.4), (165.9, 433.1), (165.6, 432.8), (165.9, 432.5), (165.9, 431.9), (165.6, 431.6), (165.6, 431.0), (165.9, 430.7), (165.9, 426.1), (165.3, 425.5), (165.3, 424.5), (165.9, 423.9), (166.2, 424.2), (166.2, 425.5), (166.2, 421.2), (165.9, 420.9), (165.9, 419.9), (165.6, 419.6), (165.0, 420.3), (164.7, 420.3), (164.4, 419.9), (164.1, 419.9), (163.8, 419.6) (0.063, 0.086, 0.106)</w:t>
      </w:r>
    </w:p>
    <w:p>
      <w:r>
        <w:t>(164.7, 423.9), (164.4, 424.2), (164.1, 423.9), (164.1, 425.2), (164.4, 425.2), (164.7, 424.9) (0.071, 0.102, 0.125)</w:t>
      </w:r>
    </w:p>
    <w:p>
      <w:r>
        <w:t>(164.1, 426.1), (164.1, 427.6), (164.4, 427.6), (164.4, 427.0), (164.7, 426.7), (164.7, 426.4), (164.4, 426.1) (0.047, 0.067, 0.082)</w:t>
      </w:r>
    </w:p>
    <w:p>
      <w:r>
        <w:t>(164.1, 433.4), (163.8, 433.7), (164.1, 434.1), (164.1, 435.0), (164.7, 435.6), (164.7, 433.7), (164.4, 433.7) (0.067, 0.098, 0.165)</w:t>
      </w:r>
    </w:p>
    <w:p>
      <w:r>
        <w:t>(164.4, 427.9), (164.1, 427.9), (163.8, 428.2), (163.8, 428.8), (164.1, 429.1), (164.1, 429.5), (164.1, 428.8), (164.4, 428.5) (0.020, 0.075, 0.106)</w:t>
      </w:r>
    </w:p>
    <w:p>
      <w:r>
        <w:t>(162.8, 426.1), (162.8, 427.0), (163.1, 427.3), (163.1, 427.6), (163.5, 427.6), (163.5, 426.1) (0.071, 0.102, 0.125)</w:t>
      </w:r>
    </w:p>
    <w:p>
      <w:r>
        <w:t>(162.5, 428.2), (162.5, 433.4), (163.1, 433.4), (163.1, 429.1), (162.8, 428.8), (162.8, 428.2) (0.020, 0.075, 0.106)</w:t>
      </w:r>
    </w:p>
    <w:p>
      <w:r>
        <w:t>(161.9, 426.1), (161.9, 426.7), (162.2, 427.0), (162.2, 426.4) (0.020, 0.075, 0.106)</w:t>
      </w:r>
    </w:p>
    <w:p>
      <w:r>
        <w:t>(161.9, 432.8), (161.9, 435.6), (162.2, 435.3), (162.2, 434.7), (161.9, 434.4) (0.125, 0.180, 0.216)</w:t>
      </w:r>
    </w:p>
    <w:p>
      <w:r>
        <w:t>(160.7, 430.1), (160.7, 432.8), (161.0, 433.1), (161.0, 434.1), (161.3, 434.4), (161.3, 434.7), (161.6, 434.4), (161.6, 431.9), (161.3, 431.6), (161.3, 430.7), (161.0, 430.4), (161.0, 430.1) (0.176, 0.216, 0.263)</w:t>
      </w:r>
    </w:p>
    <w:p>
      <w:r>
        <w:t>(160.7, 426.1), (160.7, 428.5), (161.0, 428.8), (161.0, 429.1), (161.3, 429.5), (161.3, 429.8), (161.3, 429.5), (161.0, 429.1), (161.0, 428.2), (160.7, 427.9) (0.125, 0.180, 0.216)</w:t>
      </w:r>
    </w:p>
    <w:p>
      <w:r>
        <w:t>(160.1, 425.5), (159.8, 425.8), (159.8, 426.7), (160.1, 427.0), (160.1, 428.5), (160.4, 428.8), (160.4, 429.8), (161.0, 429.8), (161.3, 430.1), (161.3, 430.4), (161.3, 430.1), (161.0, 429.8), (161.0, 429.5), (160.7, 429.1), (160.7, 428.8), (160.4, 428.5), (160.4, 425.8) (0.161, 0.188, 0.208)</w:t>
      </w:r>
    </w:p>
    <w:p>
      <w:r>
        <w:t>(160.4, 419.0), (160.4, 420.6), (160.7, 420.9), (160.7, 421.5), (160.7, 420.3), (160.4, 419.9) (0.094, 0.122, 0.141)</w:t>
      </w:r>
    </w:p>
    <w:p>
      <w:r>
        <w:t>(160.4, 420.9), (160.4, 421.8), (160.1, 422.1), (160.1, 422.4), (160.4, 422.7), (160.4, 423.6), (160.7, 423.9), (160.7, 425.2), (160.7, 423.9), (160.4, 423.6) (0.098, 0.137, 0.173)</w:t>
      </w:r>
    </w:p>
    <w:p>
      <w:r>
        <w:t>(160.1, 422.7), (160.1, 423.9), (160.4, 424.2), (160.4, 424.9), (160.4, 423.9), (160.1, 423.6) (0.129, 0.153, 0.176)</w:t>
      </w:r>
    </w:p>
    <w:p>
      <w:r>
        <w:t>(159.8, 427.0), (159.8, 428.5), (160.1, 428.8), (160.1, 430.1), (160.4, 430.4), (160.4, 431.9), (160.4, 430.1), (160.1, 429.8), (160.1, 428.8), (159.8, 428.5) (0.125, 0.180, 0.216)</w:t>
      </w:r>
    </w:p>
    <w:p>
      <w:r>
        <w:t>(159.8, 418.4), (159.8, 420.6), (159.5, 420.9), (159.5, 421.5), (159.2, 421.8), (159.2, 424.9), (159.5, 425.2), (159.5, 426.1), (159.5, 425.8), (160.1, 425.2), (160.4, 425.5), (160.4, 425.2), (160.1, 424.9), (160.1, 424.2), (159.8, 423.9) (0.125, 0.180, 0.216)</w:t>
      </w:r>
    </w:p>
    <w:p>
      <w:r>
        <w:t>(158.9, 421.8), (158.9, 425.2), (159.2, 425.5), (159.2, 425.8), (159.2, 425.2), (158.9, 424.9) (0.129, 0.153, 0.176)</w:t>
      </w:r>
    </w:p>
    <w:p>
      <w:r>
        <w:t>(157.9, 424.9), (157.9, 425.2), (158.2, 425.5), (158.2, 426.1), (158.5, 426.4), (158.5, 428.2), (158.9, 428.5), (158.9, 428.8), (159.2, 429.1), (159.2, 429.8), (159.5, 430.1), (159.5, 430.7), (159.8, 431.0), (159.8, 431.9), (159.8, 431.0), (159.5, 430.7), (159.5, 429.8), (159.2, 429.5), (159.2, 428.5), (158.9, 428.2), (158.9, 427.0), (158.5, 426.7), (158.5, 426.4), (158.2, 426.1), (158.2, 425.5), (157.9, 425.2) (0.094, 0.122, 0.141)</w:t>
      </w:r>
    </w:p>
    <w:p>
      <w:r>
        <w:t>(155.2, 425.8), (154.9, 426.1), (154.9, 426.7), (155.2, 427.0), (155.2, 429.5), (155.8, 429.5), (155.8, 429.1), (156.4, 428.5), (156.4, 426.1), (156.1, 426.1), (155.8, 425.8) (0.094, 0.122, 0.141)</w:t>
      </w:r>
    </w:p>
    <w:p>
      <w:r>
        <w:t>(151.2, 428.2), (151.2, 428.5), (151.5, 428.8), (151.5, 429.5), (152.1, 430.1), (152.1, 430.4), (151.8, 430.7), (152.1, 431.0), (152.1, 433.1), (152.1, 432.8), (152.4, 432.5), (152.4, 431.9), (152.1, 431.6), (152.1, 430.1), (151.8, 429.8), (151.8, 428.8), (152.1, 428.5), (151.8, 428.8) (0.067, 0.098, 0.165)</w:t>
      </w:r>
    </w:p>
    <w:p>
      <w:r>
        <w:t>(151.2, 427.3), (151.5, 427.6), (151.5, 427.9), (151.8, 427.9), (151.8, 427.6), (151.5, 427.6) (0.063, 0.086, 0.106)</w:t>
      </w:r>
    </w:p>
    <w:p>
      <w:r>
        <w:t>(150.9, 421.8), (150.9, 425.2), (151.2, 425.5), (151.2, 427.0), (151.5, 427.3), (151.8, 427.3), (151.8, 425.8), (151.5, 425.5), (151.5, 425.2), (151.2, 424.9), (151.5, 424.5), (151.5, 423.6), (151.2, 423.3), (151.2, 421.8) (0.020, 0.075, 0.106)</w:t>
      </w:r>
    </w:p>
    <w:p>
      <w:r>
        <w:t>(151.5, 433.1), (151.2, 433.1), (151.2, 433.7), (150.9, 434.1), (150.6, 434.1), (150.6, 434.7), (150.9, 434.7), (151.2, 434.4), (151.2, 433.7), (151.5, 433.4) (0.129, 0.153, 0.176)</w:t>
      </w:r>
    </w:p>
    <w:p>
      <w:r>
        <w:t>(150.9, 432.2), (150.9, 433.4), (150.6, 433.7), (150.9, 433.7), (150.9, 433.1), (151.2, 432.8), (151.2, 432.5) (0.125, 0.180, 0.216)</w:t>
      </w:r>
    </w:p>
    <w:p>
      <w:r>
        <w:t>(149.3, 412.6), (149.3, 412.9), (149.0, 413.2), (149.0, 415.3), (149.3, 415.7), (149.3, 417.8), (149.3, 417.5), (149.7, 417.2), (149.7, 415.7), (150.0, 415.3), (150.6, 416.0), (150.6, 416.6), (150.3, 416.9), (150.3, 417.8), (150.6, 418.1), (150.6, 419.0), (150.0, 419.6), (149.7, 419.6), (149.3, 419.3), (149.3, 419.0), (149.3, 419.3), (149.7, 419.6), (149.7, 419.9), (150.0, 420.3), (150.3, 420.3), (150.6, 420.6), (150.6, 425.2), (150.9, 425.5), (150.9, 425.8), (150.9, 425.5), (150.6, 425.2), (150.6, 421.8), (150.9, 421.5), (151.2, 421.5), (151.5, 421.8), (151.5, 423.3), (151.8, 423.6), (151.8, 424.5), (151.5, 424.9), (151.8, 425.2), (151.8, 425.5), (152.1, 425.8), (152.1, 427.0), (152.1, 425.8), (152.4, 425.5), (153.0, 425.5), (153.3, 425.8), (153.3, 424.9), (153.0, 424.5), (152.7, 424.5), (152.4, 424.2), (152.4, 423.6), (152.1, 423.3), (152.1, 423.0), (151.8, 422.7), (151.8, 422.1), (151.5, 421.8), (151.5, 419.9), (151.2, 419.6), (151.2, 419.0), (151.5, 418.7), (151.5, 418.1), (151.2, 417.8), (151.2, 416.9), (150.9, 416.6), (150.9, 413.8), (150.6, 413.5), (150.6, 412.9), (150.3, 412.6), (150.0, 412.6), (149.7, 412.9) (0.063, 0.086, 0.106)</w:t>
      </w:r>
    </w:p>
    <w:p>
      <w:r>
        <w:t>(149.3, 419.6), (149.3, 420.3), (149.7, 420.6), (149.7, 420.9), (150.0, 421.2), (150.0, 421.8), (150.3, 422.1), (150.3, 425.2), (150.6, 425.5), (150.6, 425.8), (150.9, 426.1), (150.9, 427.0), (150.9, 426.1), (150.6, 425.8), (150.6, 425.5), (150.3, 425.2), (150.3, 420.6), (150.0, 420.6), (149.3, 419.9) (0.071, 0.102, 0.125)</w:t>
      </w:r>
    </w:p>
    <w:p>
      <w:r>
        <w:t>(148.7, 426.7), (148.7, 428.5), (149.0, 428.8), (149.0, 429.5), (149.3, 429.8), (149.3, 430.1), (149.7, 430.4), (149.7, 430.7), (150.3, 431.3), (150.3, 431.6), (150.6, 431.9), (150.6, 433.4), (150.6, 432.2), (150.9, 431.9), (151.2, 432.2), (151.2, 431.6), (150.9, 431.3), (150.9, 429.1), (150.9, 430.4), (150.3, 431.0), (149.7, 430.4), (149.7, 430.1), (149.0, 429.5), (149.0, 428.8), (148.7, 428.5) (0.129, 0.153, 0.176)</w:t>
      </w:r>
    </w:p>
    <w:p>
      <w:r>
        <w:t>(149.0, 423.6), (149.0, 425.5), (149.7, 426.1), (149.7, 427.9), (149.7, 427.3), (150.0, 427.0), (150.0, 426.4), (149.3, 425.8), (149.3, 424.2), (149.0, 423.9) (0.176, 0.216, 0.263)</w:t>
      </w:r>
    </w:p>
    <w:p>
      <w:r>
        <w:t>(148.4, 423.9), (148.4, 425.5), (148.7, 425.8), (148.7, 426.4), (149.0, 426.7), (149.0, 428.5), (149.3, 428.8), (149.3, 429.5), (150.0, 430.1), (150.0, 430.4), (150.3, 430.7), (150.6, 430.4), (150.6, 428.2), (150.3, 428.2), (150.3, 429.1), (150.0, 429.5), (149.7, 429.5), (149.3, 429.1), (149.3, 428.8), (149.0, 428.5), (149.0, 426.7), (148.7, 426.4), (148.7, 425.8), (148.4, 425.5) (0.125, 0.180, 0.216)</w:t>
      </w:r>
    </w:p>
    <w:p>
      <w:r>
        <w:t>(147.8, 418.1), (147.8, 418.4), (147.5, 418.7), (147.8, 419.0), (147.8, 421.5), (148.4, 422.1), (148.4, 423.6), (148.7, 423.9), (148.7, 425.5), (149.0, 425.8), (149.0, 426.4), (149.3, 426.7), (149.3, 428.5), (149.7, 428.8), (149.7, 429.1), (150.0, 429.1), (150.0, 428.2), (150.3, 427.9), (150.3, 426.7), (150.3, 427.0), (150.0, 427.3), (150.0, 427.9), (149.7, 428.2), (149.3, 427.9), (149.3, 426.1), (149.7, 425.8), (150.0, 426.1), (149.7, 425.8), (149.7, 425.2), (149.7, 425.8), (149.3, 426.1), (148.7, 425.5), (148.7, 423.6), (149.0, 423.3), (149.3, 423.6), (149.3, 423.9), (149.3, 423.0), (149.0, 422.7), (149.0, 422.4), (148.7, 422.1), (148.7, 421.8), (148.4, 421.5), (148.4, 420.6), (148.1, 420.3), (148.1, 418.4) (0.161, 0.188, 0.208)</w:t>
      </w:r>
    </w:p>
    <w:p>
      <w:r>
        <w:t>(149.0, 432.8), (149.0, 434.1), (148.7, 434.4), (148.4, 434.4), (149.3, 434.4), (149.3, 433.1) (0.067, 0.098, 0.165)</w:t>
      </w:r>
    </w:p>
    <w:p>
      <w:r>
        <w:t>(147.5, 417.8), (147.2, 418.1), (147.2, 421.5), (147.5, 421.8), (147.5, 422.1), (147.8, 422.4), (147.8, 422.7), (148.1, 423.0), (148.1, 423.3), (148.1, 422.1), (147.5, 421.5), (147.5, 419.0), (147.2, 418.7), (147.5, 418.4), (147.5, 418.1), (147.8, 417.8), (148.4, 418.4), (148.4, 420.3), (148.7, 420.6), (148.7, 421.5), (149.0, 421.8), (149.0, 422.1), (149.3, 422.4), (149.3, 422.7), (149.3, 422.4), (149.0, 422.1), (149.0, 421.8), (148.7, 421.5), (148.7, 420.3), (148.4, 419.9), (148.4, 418.4), (147.8, 417.8) (0.125, 0.180, 0.216)</w:t>
      </w:r>
    </w:p>
    <w:p>
      <w:r>
        <w:t>(147.2, 423.9), (146.9, 424.2), (147.2, 424.2), (147.5, 424.5), (147.5, 424.2) (0.094, 0.122, 0.141)</w:t>
      </w:r>
    </w:p>
    <w:p>
      <w:r>
        <w:t>(147.2, 424.5), (147.2, 424.9), (146.9, 425.2), (146.9, 425.5), (147.2, 425.8), (147.2, 426.1), (147.5, 425.8), (147.5, 424.9) (0.071, 0.102, 0.125)</w:t>
      </w:r>
    </w:p>
    <w:p>
      <w:r>
        <w:t>(146.6, 431.6), (146.6, 431.9), (146.3, 432.2), (146.3, 433.1), (145.7, 433.7), (145.7, 434.1), (146.0, 434.4), (145.7, 434.1), (146.3, 433.4), (146.6, 433.4), (146.9, 433.1), (147.2, 433.1), (147.8, 433.7), (147.8, 434.1), (148.1, 434.4), (147.8, 434.1), (147.8, 432.2), (147.2, 431.6) (0.094, 0.122, 0.141)</w:t>
      </w:r>
    </w:p>
    <w:p>
      <w:r>
        <w:t>(145.1, 428.8), (144.7, 429.1), (144.7, 431.3), (144.4, 431.6), (144.4, 431.9), (145.1, 432.5), (145.1, 432.8), (145.4, 433.1), (145.1, 433.4), (145.7, 433.4), (146.0, 433.1), (146.0, 432.2), (146.3, 431.9), (146.3, 431.6), (146.6, 431.3), (147.2, 431.3), (148.1, 432.2), (148.1, 434.1), (148.7, 434.1), (148.7, 432.8), (149.0, 432.5), (149.0, 431.6), (148.7, 431.3), (148.7, 431.0), (148.4, 430.7), (148.4, 430.4), (148.1, 430.1), (148.1, 429.8), (147.8, 429.5), (147.8, 429.1), (147.8, 429.8), (147.5, 430.1), (147.2, 429.8), (146.9, 430.1), (146.6, 430.1), (146.3, 429.8), (146.0, 429.8), (145.7, 429.5), (145.7, 429.1), (145.4, 429.1) (0.071, 0.102, 0.125)</w:t>
      </w:r>
    </w:p>
    <w:p>
      <w:r>
        <w:t>(146.3, 433.7), (146.3, 434.1), (146.6, 434.4), (147.2, 434.4), (147.2, 434.1), (146.9, 433.7) (0.129, 0.153, 0.176)</w:t>
      </w:r>
    </w:p>
    <w:p>
      <w:r>
        <w:t>(141.1, 412.6), (139.8, 413.8), (139.5, 413.8), (139.2, 414.1), (138.9, 414.1), (138.9, 414.7), (139.2, 415.0), (139.8, 415.0), (140.1, 415.3), (142.0, 415.3), (142.3, 415.7), (142.3, 416.6), (142.0, 416.9), (141.1, 416.9), (141.1, 417.8), (142.6, 417.8), (142.9, 418.1), (142.9, 418.4), (142.6, 418.7), (142.3, 418.7), (142.0, 419.0), (142.0, 419.6), (142.3, 419.9), (142.6, 419.9), (142.9, 420.3), (142.9, 420.6), (143.2, 420.6), (143.5, 420.9), (143.5, 418.1), (143.8, 417.8), (144.1, 417.8), (144.4, 418.1), (144.4, 420.6), (144.1, 420.9), (144.1, 421.5), (143.8, 421.8), (143.5, 421.8), (143.2, 422.1), (142.9, 422.1), (142.9, 422.7), (143.2, 422.7), (143.5, 422.4), (143.8, 422.7), (143.8, 423.9), (143.5, 424.2), (143.5, 424.5), (143.8, 424.9), (143.5, 425.2), (143.5, 425.5), (143.2, 425.8), (142.9, 425.8), (142.6, 426.1), (142.6, 426.4), (142.9, 426.7), (143.2, 426.7), (143.5, 426.4), (143.5, 426.1), (144.1, 425.5), (144.4, 425.5), (144.4, 422.7), (144.7, 422.4), (145.1, 422.7), (145.4, 422.7), (145.7, 423.0), (145.7, 423.3), (146.0, 423.6), (146.0, 424.5), (146.3, 424.9), (146.3, 425.5), (146.3, 424.9), (146.6, 424.5), (146.6, 424.2), (147.2, 423.6), (147.8, 424.2), (147.8, 424.9), (148.1, 425.2), (148.1, 426.4), (148.4, 426.7), (148.1, 427.0), (148.1, 427.9), (148.4, 428.2), (148.4, 429.1), (148.7, 429.5), (148.7, 430.1), (149.0, 430.4), (149.0, 430.7), (149.3, 431.0), (149.3, 431.3), (149.7, 431.6), (149.7, 434.4), (149.3, 434.7), (148.1, 434.7), (147.5, 434.1), (147.5, 433.7), (147.2, 433.4), (146.9, 433.4), (147.5, 434.1), (147.5, 434.4), (147.2, 434.7), (146.9, 434.7), (148.4, 434.7), (148.7, 435.0), (149.0, 435.0), (149.7, 435.6), (149.0, 436.2), (148.4, 436.2), (148.1, 435.9), (147.8, 435.9), (148.1, 435.9), (148.4, 436.2), (148.7, 436.2), (149.0, 436.5), (149.3, 436.5), (149.7, 436.8), (150.0, 436.8), (150.9, 437.7), (150.9, 438.0), (151.2, 438.0), (151.5, 437.7), (151.2, 437.4), (151.2, 436.2), (151.5, 435.9), (151.5, 434.4), (151.8, 434.1), (151.8, 431.3), (151.5, 431.0), (151.5, 429.8), (151.2, 429.5), (151.2, 428.8), (150.9, 428.5), (150.9, 427.9), (150.9, 428.8), (151.2, 429.1), (151.2, 431.3), (151.5, 431.6), (151.5, 432.8), (151.8, 433.1), (151.8, 433.4), (151.5, 433.7), (151.5, 434.4), (150.9, 435.0), (150.6, 435.0), (150.3, 434.7), (150.3, 431.9), (150.0, 431.6), (150.0, 431.3), (149.3, 430.7), (149.3, 430.4), (149.0, 430.1), (149.0, 429.8), (148.7, 429.5), (148.7, 428.8), (148.4, 428.5), (148.4, 426.1), (148.1, 425.8), (148.1, 425.2), (147.8, 424.9), (147.8, 423.6), (147.5, 423.3), (147.5, 423.0), (147.2, 422.7), (147.2, 422.4), (146.9, 422.1), (146.9, 417.8), (146.6, 417.5), (146.6, 416.6), (147.2, 416.0), (147.5, 416.0), (147.8, 416.3), (147.8, 416.9), (148.4, 417.5), (148.4, 417.8), (148.7, 418.1), (148.7, 419.3), (148.7, 418.1), (148.4, 417.8), (148.4, 417.5), (148.1, 417.2), (148.1, 415.7), (147.8, 415.3), (147.8, 415.0), (146.9, 415.0), (146.3, 415.7), (146.3, 416.3), (146.0, 416.6), (146.0, 416.9), (145.4, 417.5), (145.1, 417.5), (144.7, 417.2), (144.7, 416.3), (145.1, 416.0), (145.1, 414.7), (144.7, 414.4), (144.7, 413.2), (144.4, 412.9), (144.4, 412.6) (0.098, 0.137, 0.173)</w:t>
      </w:r>
    </w:p>
    <w:p>
      <w:r>
        <w:t>(147.8, 425.2), (147.8, 425.8), (147.2, 426.4), (146.9, 426.1), (146.9, 425.8), (146.6, 425.5), (146.6, 424.9), (146.6, 425.5), (146.3, 425.8), (146.0, 425.5), (146.0, 424.9), (146.0, 425.5), (145.7, 425.8), (145.7, 426.1), (145.4, 426.4), (145.4, 426.7), (144.7, 427.3), (144.1, 427.3), (144.1, 427.6), (143.8, 427.9), (143.8, 428.2), (143.5, 428.5), (142.6, 428.5), (142.3, 428.2), (142.3, 427.6), (142.6, 427.3), (143.5, 427.3), (143.5, 427.0), (143.8, 426.7), (143.8, 426.4), (144.4, 425.8), (144.1, 425.8), (144.1, 426.1), (143.2, 427.0), (142.9, 427.0), (142.6, 426.7), (142.0, 426.7), (142.0, 427.3), (141.7, 427.6), (141.4, 427.6), (141.1, 427.9), (141.1, 428.8), (140.8, 429.1), (140.8, 430.4), (141.4, 430.4), (141.7, 430.7), (142.0, 430.7), (142.9, 429.8), (143.8, 429.8), (144.1, 430.1), (144.1, 431.0), (143.5, 431.6), (142.9, 431.6), (142.6, 431.3), (142.3, 431.3), (142.0, 431.6), (142.0, 432.2), (142.3, 432.5), (142.3, 432.8), (143.2, 432.8), (143.5, 433.1), (144.7, 433.1), (144.7, 432.5), (144.1, 431.9), (144.1, 431.6), (144.4, 431.3), (144.4, 429.1), (145.1, 428.5), (145.4, 428.8), (145.7, 428.8), (146.0, 429.1), (146.0, 429.5), (146.3, 429.5), (146.6, 429.8), (146.9, 429.8), (147.2, 429.5), (147.5, 429.8), (147.5, 429.1), (147.8, 428.8), (148.1, 429.1), (148.1, 429.5), (148.4, 429.8), (148.4, 430.1), (148.7, 430.4), (148.7, 430.7), (149.0, 431.0), (149.0, 431.3), (149.3, 431.6), (149.3, 432.8), (149.3, 431.6), (149.0, 431.3), (149.0, 431.0), (148.7, 430.7), (148.7, 430.4), (148.4, 430.1), (148.4, 429.5), (148.1, 429.1), (148.1, 428.2), (147.8, 427.9), (147.8, 427.0), (148.1, 426.7), (147.8, 426.4) (0.094, 0.122, 0.141)</w:t>
      </w:r>
    </w:p>
    <w:p>
      <w:r>
        <w:t>(144.7, 422.7), (144.7, 425.8), (145.1, 425.5), (145.1, 424.9), (145.4, 424.5), (145.7, 424.5), (145.7, 424.2), (145.4, 423.9), (145.4, 423.0), (145.1, 423.0) (0.067, 0.098, 0.165)</w:t>
      </w:r>
    </w:p>
    <w:p>
      <w:r>
        <w:t>(145.7, 424.9), (145.4, 424.9), (145.4, 425.5), (144.7, 426.1), (144.4, 426.1), (144.1, 426.4), (144.1, 426.7), (143.8, 427.0), (143.8, 427.3), (143.5, 427.6), (142.9, 427.6), (142.9, 427.9), (143.5, 427.9), (143.8, 427.6), (143.8, 427.3), (144.1, 427.0), (144.7, 427.0), (145.1, 426.7), (145.1, 426.4), (145.4, 426.1), (145.4, 425.8), (145.7, 425.5) (0.071, 0.102, 0.125)</w:t>
      </w:r>
    </w:p>
    <w:p>
      <w:r>
        <w:t>(142.9, 434.4), (143.2, 434.4), (143.5, 434.1), (142.9, 434.1) (0.078, 0.098, 0.090)</w:t>
      </w:r>
    </w:p>
    <w:p>
      <w:r>
        <w:t>(143.8, 430.1), (142.9, 430.1), (142.0, 431.0), (142.0, 431.3), (142.3, 431.0), (142.6, 431.0), (142.9, 431.3), (143.5, 431.3), (143.8, 431.0) (0.071, 0.102, 0.125)</w:t>
      </w:r>
    </w:p>
    <w:p>
      <w:r>
        <w:t>(142.6, 427.6), (142.6, 428.2), (143.5, 428.2), (142.9, 428.2), (142.6, 427.9) (0.067, 0.098, 0.165)</w:t>
      </w:r>
    </w:p>
    <w:p>
      <w:r>
        <w:t>(142.3, 433.4), (142.3, 433.7), (142.6, 434.1), (142.9, 433.7), (143.2, 433.7), (142.9, 433.7), (142.6, 433.4) (0.063, 0.086, 0.106)</w:t>
      </w:r>
    </w:p>
    <w:p>
      <w:r>
        <w:t>(139.2, 429.8), (139.5, 430.1), (139.5, 430.4), (140.1, 431.0), (140.1, 432.5), (140.5, 432.5), (141.4, 433.4), (141.7, 433.4), (142.0, 433.7), (142.0, 433.4), (142.3, 433.1), (142.6, 433.1), (142.9, 433.4), (143.2, 433.4), (143.5, 433.7), (143.8, 433.4), (144.7, 433.4), (145.1, 433.1), (144.7, 433.4), (143.2, 433.4), (142.9, 433.1), (142.3, 433.1), (142.0, 432.8), (142.0, 432.5), (141.7, 432.2), (141.7, 431.0), (141.4, 430.7), (140.8, 430.7), (140.5, 430.4), (140.5, 429.8), (140.1, 429.8), (139.8, 429.5), (139.8, 429.1), (139.8, 429.5), (139.5, 429.8) (0.090, 0.110, 0.114)</w:t>
      </w:r>
    </w:p>
    <w:p>
      <w:r>
        <w:t>(140.8, 434.1), (140.8, 434.4), (141.1, 434.7), (141.1, 435.3), (141.1, 434.7), (141.4, 434.4), (141.7, 434.4), (141.4, 434.4), (141.1, 434.1) (0.212, 0.212, 0.188)</w:t>
      </w:r>
    </w:p>
    <w:p>
      <w:r>
        <w:t>(141.1, 433.7), (140.5, 433.7), (140.1, 434.1), (140.8, 434.7), (140.5, 434.4), (140.5, 434.1), (140.8, 433.7) (0.161, 0.169, 0.149)</w:t>
      </w:r>
    </w:p>
    <w:p>
      <w:r>
        <w:t>(139.2, 432.8), (139.2, 433.4), (139.5, 433.4), (139.8, 433.7), (139.8, 434.1), (139.8, 433.7), (140.1, 433.4), (141.1, 433.4), (140.1, 433.4), (139.5, 432.8) (0.118, 0.125, 0.118)</w:t>
      </w:r>
    </w:p>
    <w:p>
      <w:r>
        <w:t>(138.9, 431.6), (138.9, 432.5), (139.5, 432.5), (140.1, 433.1), (140.8, 433.1), (140.5, 432.8), (140.1, 432.8), (139.8, 432.5), (139.8, 431.3), (139.5, 431.3), (139.2, 431.6) (0.114, 0.110, 0.102)</w:t>
      </w:r>
    </w:p>
    <w:p>
      <w:r>
        <w:t>(138.9, 428.2), (138.9, 428.5), (139.2, 428.8), (139.2, 429.1), (139.5, 429.1), (139.5, 428.5), (139.2, 428.5) (0.063, 0.086, 0.106)</w:t>
      </w:r>
    </w:p>
    <w:p>
      <w:r>
        <w:t>(138.9, 432.8), (138.6, 433.1), (138.9, 433.1) (0.157, 0.141, 0.125)</w:t>
      </w:r>
    </w:p>
    <w:p>
      <w:r>
        <w:t>(138.0, 434.1), (138.3, 433.7), (138.6, 433.7), (138.9, 434.1), (138.9, 434.4), (138.9, 433.7), (138.3, 433.7) (0.071, 0.071, 0.043)</w:t>
      </w:r>
    </w:p>
    <w:p>
      <w:r>
        <w:t>(134.9, 425.2), (134.9, 425.5), (135.2, 425.8), (135.2, 426.1), (134.6, 426.7), (135.9, 426.7), (136.2, 426.4), (136.8, 426.4), (137.1, 426.7), (138.6, 426.7), (139.2, 427.3), (138.9, 427.6), (139.2, 427.9), (139.2, 428.2), (139.5, 428.2), (139.8, 428.5), (139.8, 428.8), (140.1, 429.1), (140.1, 429.5), (140.5, 429.5), (140.5, 429.1), (140.8, 428.8), (140.8, 427.9), (141.4, 427.3), (141.7, 427.3), (141.7, 426.4), (141.1, 425.8), (140.8, 425.8), (140.5, 425.5), (140.1, 425.5), (139.8, 425.2), (139.5, 425.5), (139.2, 425.5), (138.9, 425.8), (138.0, 425.8), (137.7, 425.5), (137.4, 425.5), (137.1, 425.8), (135.5, 425.8), (135.2, 425.5), (135.2, 425.2) (0.071, 0.102, 0.125)</w:t>
      </w:r>
    </w:p>
    <w:p>
      <w:r>
        <w:t>(138.6, 434.1), (138.3, 434.1), (138.0, 434.4), (138.6, 434.4) (0.047, 0.047, 0.016)</w:t>
      </w:r>
    </w:p>
    <w:p>
      <w:r>
        <w:t>(138.0, 433.1), (138.3, 433.1), (138.6, 432.8), (138.0, 432.8) (0.157, 0.161, 0.094)</w:t>
      </w:r>
    </w:p>
    <w:p>
      <w:r>
        <w:t>(136.8, 428.5), (137.1, 428.8), (137.7, 428.8), (138.0, 429.1), (138.3, 429.1), (138.6, 429.5), (139.5, 429.5), (139.2, 429.5), (138.9, 429.1), (138.9, 428.8), (138.3, 428.2), (137.4, 428.2), (137.1, 428.5) (0.078, 0.098, 0.090)</w:t>
      </w:r>
    </w:p>
    <w:p>
      <w:r>
        <w:t>(137.4, 429.8), (137.7, 429.8), (138.3, 430.4), (138.3, 431.0), (138.0, 431.3), (138.3, 431.3), (138.6, 431.0), (138.6, 430.7), (137.7, 429.8) (0.157, 0.141, 0.125)</w:t>
      </w:r>
    </w:p>
    <w:p>
      <w:r>
        <w:t>(137.1, 428.2), (137.4, 427.9), (138.3, 427.9), (138.6, 428.2), (138.9, 427.9), (138.6, 427.6), (137.4, 427.6), (137.1, 427.9) (0.090, 0.110, 0.114)</w:t>
      </w:r>
    </w:p>
    <w:p>
      <w:r>
        <w:t>(135.2, 424.5), (135.5, 424.9), (135.5, 425.5), (137.1, 425.5), (137.4, 425.2), (137.7, 425.2), (138.0, 425.5), (138.9, 425.5), (139.2, 425.2), (139.5, 425.2), (139.8, 424.9), (140.1, 425.2), (140.5, 425.2), (140.5, 424.9), (138.0, 424.9), (137.7, 424.5), (137.7, 423.6), (137.4, 423.6), (137.1, 423.9), (137.1, 424.9), (136.8, 425.2), (136.2, 425.2), (135.5, 424.5) (0.094, 0.122, 0.141)</w:t>
      </w:r>
    </w:p>
    <w:p>
      <w:r>
        <w:t>(138.6, 431.9), (138.3, 431.9), (138.0, 432.2), (137.1, 432.2), (137.4, 432.5), (137.4, 432.8), (136.8, 433.4), (136.5, 433.4), (137.4, 433.4), (137.7, 433.7), (137.7, 434.1), (137.7, 433.7), (138.0, 433.4), (138.6, 433.4), (138.0, 433.4), (137.7, 433.1), (137.7, 432.8), (138.0, 432.5), (138.6, 432.5) (0.137, 0.114, 0.075)</w:t>
      </w:r>
    </w:p>
    <w:p>
      <w:r>
        <w:t>(137.1, 431.9), (138.0, 431.9), (138.3, 431.6), (137.4, 431.6) (0.157, 0.161, 0.094)</w:t>
      </w:r>
    </w:p>
    <w:p>
      <w:r>
        <w:t>(136.5, 427.0), (136.8, 427.0), (137.1, 427.3), (137.1, 427.6), (137.4, 427.3), (138.9, 427.3), (138.6, 427.0), (137.1, 427.0), (136.8, 426.7) (0.094, 0.122, 0.141)</w:t>
      </w:r>
    </w:p>
    <w:p>
      <w:r>
        <w:t>(135.5, 427.9), (135.9, 427.9), (136.2, 428.2), (136.2, 428.5), (136.5, 428.8), (136.8, 428.8), (137.1, 429.1), (137.7, 429.1), (138.0, 429.5), (138.3, 429.5), (139.2, 430.4), (139.2, 430.1), (138.9, 429.8), (138.6, 429.8), (138.3, 429.5), (138.0, 429.5), (137.7, 429.1), (137.1, 429.1), (136.5, 428.5), (136.8, 428.2), (136.2, 428.2), (135.9, 427.9) (0.114, 0.110, 0.102)</w:t>
      </w:r>
    </w:p>
    <w:p>
      <w:r>
        <w:t>(136.5, 433.7), (137.1, 433.7), (137.4, 434.1), (137.4, 433.7) (0.157, 0.161, 0.094)</w:t>
      </w:r>
    </w:p>
    <w:p>
      <w:r>
        <w:t>(137.1, 434.1), (136.8, 434.1), (137.1, 434.4), (136.8, 434.7), (136.8, 435.0), (136.8, 434.7), (137.1, 434.4) (0.161, 0.169, 0.149)</w:t>
      </w:r>
    </w:p>
    <w:p>
      <w:r>
        <w:t>(136.5, 427.3), (136.5, 427.6), (136.8, 427.6), (136.8, 427.3) (0.114, 0.145, 0.137)</w:t>
      </w:r>
    </w:p>
    <w:p>
      <w:r>
        <w:t>(134.3, 428.8), (135.2, 428.8), (135.9, 429.5), (136.2, 429.5), (136.5, 429.8), (137.1, 429.8), (137.7, 430.4), (137.7, 431.3), (138.0, 431.0), (138.0, 430.4), (137.7, 430.1), (137.4, 430.1), (137.1, 429.8), (136.5, 429.8), (136.2, 429.5), (135.9, 429.5), (135.2, 428.8) (0.161, 0.169, 0.149)</w:t>
      </w:r>
    </w:p>
    <w:p>
      <w:r>
        <w:t>(135.9, 430.4), (136.2, 430.7), (137.1, 430.7), (137.1, 430.4), (136.8, 430.1), (136.5, 430.1), (136.2, 430.4) (0.212, 0.212, 0.188)</w:t>
      </w:r>
    </w:p>
    <w:p>
      <w:r>
        <w:t>(136.5, 426.7), (136.2, 426.7), (135.9, 427.0), (135.5, 427.0), (135.9, 427.3), (135.9, 427.6), (135.9, 427.3) (0.090, 0.110, 0.114)</w:t>
      </w:r>
    </w:p>
    <w:p>
      <w:r>
        <w:t>(130.0, 427.3), (130.3, 427.6), (132.8, 427.6), (133.1, 427.9), (134.0, 427.9), (134.3, 428.2), (135.2, 428.2), (135.5, 428.5), (135.9, 428.5), (136.5, 429.1), (136.8, 429.1), (137.1, 429.5), (137.7, 429.5), (138.9, 430.7), (138.9, 431.0), (138.6, 431.3), (138.6, 431.6), (138.9, 431.3), (139.2, 431.3), (139.5, 431.0), (139.8, 431.0), (139.5, 430.7), (139.2, 430.7), (138.3, 429.8), (138.0, 429.8), (137.7, 429.5), (137.1, 429.5), (136.8, 429.1), (136.5, 429.1), (135.9, 428.5), (135.9, 428.2), (136.2, 427.9), (136.8, 427.9), (136.5, 427.9), (136.2, 427.6), (136.2, 427.3), (136.2, 427.9), (135.9, 428.2), (134.3, 428.2), (134.0, 427.9), (133.7, 427.9), (132.8, 427.0), (131.9, 427.0), (131.6, 427.3), (131.3, 427.0), (130.9, 427.0), (130.6, 427.3), (130.3, 427.0) (0.118, 0.125, 0.118)</w:t>
      </w:r>
    </w:p>
    <w:p>
      <w:r>
        <w:t>(134.9, 428.5), (135.2, 428.5), (135.9, 429.1), (135.9, 428.8), (135.5, 428.8), (135.2, 428.5) (0.157, 0.141, 0.125)</w:t>
      </w:r>
    </w:p>
    <w:p>
      <w:r>
        <w:t>(137.1, 432.5), (136.5, 432.5), (136.2, 432.8), (135.2, 432.8), (134.6, 433.4), (134.3, 433.4), (134.0, 433.7), (133.7, 433.7), (133.7, 434.1), (134.0, 433.7), (134.3, 433.7), (134.6, 433.4), (134.9, 433.4), (135.2, 433.1), (135.9, 433.1), (136.2, 433.4), (136.5, 433.1), (136.8, 433.1), (137.1, 432.8) (0.141, 0.110, 0.024)</w:t>
      </w:r>
    </w:p>
    <w:p>
      <w:r>
        <w:t>(134.9, 427.0), (134.3, 427.6), (134.9, 427.6), (135.2, 427.9), (135.5, 427.6), (135.5, 427.3), (135.2, 427.0) (0.078, 0.098, 0.090)</w:t>
      </w:r>
    </w:p>
    <w:p>
      <w:r>
        <w:t>(133.1, 424.9), (135.2, 424.9), (134.9, 424.5), (135.2, 424.2), (135.5, 424.2), (135.5, 423.9), (135.2, 423.9), (134.9, 424.2), (134.0, 424.2), (133.7, 423.9), (133.7, 424.5), (133.4, 424.9) (0.067, 0.098, 0.165)</w:t>
      </w:r>
    </w:p>
    <w:p>
      <w:r>
        <w:t>(136.2, 432.5), (135.2, 432.5), (134.9, 432.8), (134.6, 432.8), (134.3, 433.1), (134.0, 433.1), (133.7, 433.4), (133.4, 433.4), (133.4, 433.7), (133.7, 433.4), (134.0, 433.4), (134.3, 433.1), (134.6, 433.1), (135.2, 432.5) (0.161, 0.129, 0.012)</w:t>
      </w:r>
    </w:p>
    <w:p>
      <w:r>
        <w:t>(133.1, 427.0), (133.4, 427.3), (134.3, 427.3), (134.6, 427.0), (134.3, 426.7), (133.7, 426.7), (133.4, 427.0) (0.090, 0.110, 0.114)</w:t>
      </w:r>
    </w:p>
    <w:p>
      <w:r>
        <w:t>(132.8, 428.2), (133.4, 428.2), (133.7, 428.5), (134.6, 428.5), (134.3, 428.5), (134.0, 428.2) (0.157, 0.161, 0.094)</w:t>
      </w:r>
    </w:p>
    <w:p>
      <w:r>
        <w:t>(134.6, 431.3), (134.3, 431.0), (133.7, 431.0), (133.4, 431.3), (132.8, 431.3), (133.4, 431.9), (133.7, 431.6), (134.0, 431.6), (134.3, 431.3) (0.286, 0.184, 0.098)</w:t>
      </w:r>
    </w:p>
    <w:p>
      <w:r>
        <w:t>(136.5, 431.9), (136.2, 431.9), (135.9, 431.6), (135.5, 431.6), (135.2, 431.3), (134.9, 431.3), (134.6, 431.6), (134.3, 431.6), (134.0, 431.9), (133.7, 431.9), (133.4, 432.2), (133.1, 432.2), (132.8, 432.5), (132.5, 432.5), (132.2, 432.8), (131.9, 432.8), (131.6, 433.1), (131.3, 433.1), (131.9, 433.1), (132.5, 432.5), (133.4, 432.5), (133.7, 432.2), (134.9, 432.2), (135.2, 431.9) (0.224, 0.204, 0.059)</w:t>
      </w:r>
    </w:p>
    <w:p>
      <w:r>
        <w:t>(136.8, 432.2), (135.2, 432.2), (134.9, 432.5), (133.7, 432.5), (133.4, 432.8), (132.5, 432.8), (131.9, 433.4), (130.9, 433.4), (131.6, 433.4), (131.9, 433.7), (133.1, 433.7), (133.1, 433.4), (133.4, 433.1), (133.7, 433.1), (134.0, 432.8), (134.3, 432.8), (134.6, 432.5), (134.9, 432.5), (135.2, 432.2) (0.200, 0.149, 0.035)</w:t>
      </w:r>
    </w:p>
    <w:p>
      <w:r>
        <w:t>(133.1, 434.1), (133.4, 434.4), (133.4, 434.1) (0.157, 0.161, 0.094)</w:t>
      </w:r>
    </w:p>
    <w:p>
      <w:r>
        <w:t>(134.9, 425.8), (134.6, 425.5), (134.6, 425.2), (132.8, 425.2), (132.8, 425.8), (132.5, 426.1), (132.2, 426.1), (131.9, 426.4), (130.3, 426.4), (130.0, 426.7), (129.7, 426.7), (131.3, 426.7), (131.6, 427.0), (131.9, 426.7), (133.4, 426.7), (133.7, 426.4), (134.6, 426.4), (134.9, 426.1) (0.094, 0.122, 0.141)</w:t>
      </w:r>
    </w:p>
    <w:p>
      <w:r>
        <w:t>(128.8, 413.2), (128.8, 413.8), (129.4, 414.4), (129.4, 417.5), (128.8, 418.1), (128.8, 418.7), (129.7, 419.6), (129.7, 419.9), (130.3, 420.6), (130.3, 420.9), (130.6, 420.9), (130.9, 421.2), (130.9, 421.5), (131.3, 421.8), (131.3, 423.6), (130.9, 423.9), (130.6, 423.9), (130.3, 424.2), (128.8, 424.2), (128.8, 425.2), (128.2, 425.8), (126.7, 425.8), (126.7, 426.1), (126.3, 426.4), (128.2, 426.4), (128.5, 426.7), (128.2, 426.4), (128.2, 426.1), (128.5, 425.8), (129.1, 425.8), (129.4, 426.1), (129.4, 426.4), (130.0, 426.4), (130.3, 426.1), (131.9, 426.1), (132.2, 425.8), (132.5, 425.8), (132.5, 425.2), (133.1, 424.5), (133.4, 424.5), (133.4, 423.9), (133.7, 423.6), (134.0, 423.9), (134.9, 423.9), (135.2, 423.6), (135.5, 423.6), (135.9, 423.9), (135.9, 424.5), (136.2, 424.9), (136.8, 424.9), (136.8, 424.2), (136.2, 424.2), (135.9, 423.9), (135.9, 423.6), (135.5, 423.3), (135.5, 422.7), (134.0, 422.7), (133.4, 422.1), (133.1, 422.4), (132.8, 422.1), (132.2, 422.1), (131.9, 421.8), (132.2, 421.5), (132.2, 421.2), (132.5, 420.9), (132.5, 419.6), (132.2, 419.3), (132.2, 418.1), (132.5, 417.8), (133.1, 417.8), (133.1, 417.2), (132.5, 416.6), (132.5, 416.3), (131.9, 415.7), (131.9, 414.7), (131.6, 414.4), (131.6, 414.1), (130.3, 414.1), (129.4, 413.2) (0.098, 0.137, 0.173)</w:t>
      </w:r>
    </w:p>
    <w:p>
      <w:r>
        <w:t>(128.5, 427.6), (128.5, 427.9), (130.6, 427.9), (130.9, 428.2), (132.5, 428.2), (132.8, 427.9), (130.3, 427.9), (130.0, 427.6) (0.157, 0.141, 0.125)</w:t>
      </w:r>
    </w:p>
    <w:p>
      <w:r>
        <w:t>(121.7, 426.7), (122.1, 427.0), (122.4, 427.0), (122.7, 427.3), (123.0, 427.3), (123.3, 427.6), (124.2, 427.6), (124.5, 427.9), (124.8, 427.9), (125.1, 428.2), (125.4, 428.2), (125.7, 428.5), (126.3, 428.5), (126.7, 428.8), (127.9, 428.8), (128.2, 429.1), (132.5, 429.1), (132.8, 429.5), (133.4, 429.5), (133.7, 429.8), (133.7, 430.1), (134.0, 430.4), (134.0, 430.7), (134.3, 430.7), (134.6, 431.0), (135.2, 431.0), (135.5, 431.3), (135.9, 431.3), (136.2, 431.6), (137.1, 431.6), (137.4, 431.3), (137.4, 430.4), (137.1, 430.1), (137.4, 430.4), (137.4, 430.7), (137.1, 431.0), (136.2, 431.0), (135.5, 430.4), (135.9, 430.1), (136.2, 430.1), (136.2, 429.8), (135.9, 429.8), (135.2, 429.1), (134.3, 429.1), (134.0, 428.8), (132.8, 428.8), (132.5, 428.5), (128.8, 428.5), (128.5, 428.2), (125.4, 428.2), (125.1, 427.9), (124.5, 427.9), (124.2, 427.6), (123.3, 427.6), (123.0, 427.3), (122.7, 427.3), (122.1, 426.7) (0.224, 0.188, 0.133)</w:t>
      </w:r>
    </w:p>
    <w:p>
      <w:r>
        <w:t>(130.6, 421.2), (130.3, 421.2), (130.3, 421.5), (130.0, 421.8), (129.7, 421.8), (129.4, 422.1), (128.2, 422.1), (128.2, 422.4), (127.6, 423.0), (127.6, 423.3), (127.3, 423.6), (127.3, 424.5), (128.2, 424.5), (128.8, 423.9), (130.3, 423.9), (130.6, 423.6), (130.9, 423.6), (130.9, 421.8), (130.6, 421.5) (0.059, 0.122, 0.224)</w:t>
      </w:r>
    </w:p>
    <w:p>
      <w:r>
        <w:t>(128.5, 427.3), (129.7, 427.3), (130.0, 427.0), (128.5, 427.0) (0.114, 0.145, 0.137)</w:t>
      </w:r>
    </w:p>
    <w:p>
      <w:r>
        <w:t>(124.5, 433.7), (124.8, 433.4), (127.0, 433.4), (127.3, 433.1), (130.9, 433.1), (131.3, 432.8), (131.6, 432.8), (131.9, 432.5), (132.2, 432.5), (132.5, 432.2), (132.8, 432.2), (133.1, 431.9), (132.5, 431.3), (129.1, 431.3), (128.8, 431.6), (128.5, 431.6), (127.9, 431.0), (127.3, 431.0), (127.0, 430.7), (126.7, 430.7), (126.0, 430.1), (125.1, 430.1), (124.8, 430.4), (125.1, 430.4), (126.3, 431.6), (127.0, 431.6), (127.3, 431.9), (127.9, 431.9), (128.2, 432.2), (128.5, 432.2), (129.1, 432.8), (128.8, 433.1), (126.3, 433.1), (126.0, 433.4), (124.5, 433.4) (0.310, 0.255, 0.024)</w:t>
      </w:r>
    </w:p>
    <w:p>
      <w:r>
        <w:t>(126.7, 427.3), (126.7, 427.9), (128.2, 427.9), (128.2, 427.6), (127.9, 427.3), (127.3, 427.9) (0.161, 0.169, 0.149)</w:t>
      </w:r>
    </w:p>
    <w:p>
      <w:r>
        <w:t>(127.6, 421.8), (127.0, 421.8), (127.0, 422.7), (126.7, 423.0), (127.0, 423.3), (127.3, 423.3), (127.3, 423.0), (127.9, 422.4), (127.9, 422.1) (0.098, 0.137, 0.173)</w:t>
      </w:r>
    </w:p>
    <w:p>
      <w:r>
        <w:t>(127.0, 427.0), (127.0, 427.3), (127.6, 427.3), (127.6, 427.0) (0.161, 0.188, 0.208)</w:t>
      </w:r>
    </w:p>
    <w:p>
      <w:r>
        <w:t>(126.3, 420.9), (126.3, 421.8), (126.7, 421.8), (127.0, 421.5), (127.6, 421.5), (127.9, 421.8), (127.9, 421.5), (127.0, 420.6), (126.7, 420.6) (0.125, 0.180, 0.216)</w:t>
      </w:r>
    </w:p>
    <w:p>
      <w:r>
        <w:t>(126.0, 421.8), (125.7, 422.1), (125.7, 422.4), (125.4, 422.7), (125.7, 423.0), (125.7, 423.6), (126.0, 423.9), (126.3, 423.9), (126.7, 424.2), (127.0, 424.2), (127.0, 423.6), (126.3, 423.0), (126.7, 422.7), (126.7, 422.1), (126.3, 422.1) (0.035, 0.141, 0.239)</w:t>
      </w:r>
    </w:p>
    <w:p>
      <w:r>
        <w:t>(123.0, 425.8), (123.0, 426.1), (123.3, 426.1), (123.6, 426.4), (124.2, 426.4), (124.5, 426.7), (125.7, 426.7), (126.3, 427.3), (127.0, 426.7), (127.6, 426.7), (128.2, 427.3), (128.2, 426.7), (128.5, 426.4), (128.8, 426.7), (129.4, 426.7), (129.1, 426.4), (129.1, 426.1), (128.5, 426.1), (128.5, 426.4), (128.2, 426.7), (126.3, 426.7), (126.0, 426.4), (125.7, 426.4), (125.4, 426.7), (124.5, 426.7), (124.2, 426.4), (123.9, 426.4), (123.6, 426.1), (123.3, 426.1) (0.129, 0.153, 0.176)</w:t>
      </w:r>
    </w:p>
    <w:p>
      <w:r>
        <w:t>(125.4, 427.6), (125.7, 427.6), (126.0, 427.9), (126.3, 427.9), (126.3, 427.6) (0.157, 0.141, 0.125)</w:t>
      </w:r>
    </w:p>
    <w:p>
      <w:r>
        <w:t>(124.8, 434.4), (124.8, 434.1), (125.1, 433.7), (126.0, 433.7), (126.3, 434.1), (126.0, 434.4), (126.3, 434.1), (127.0, 434.1), (127.3, 433.7), (125.1, 433.7), (124.8, 434.1) (0.200, 0.149, 0.035)</w:t>
      </w:r>
    </w:p>
    <w:p>
      <w:r>
        <w:t>(120.2, 426.4), (120.5, 426.4), (120.8, 426.7), (121.1, 426.7), (122.1, 427.6), (122.4, 427.6), (122.7, 427.9), (123.3, 427.9), (123.6, 428.2), (123.9, 428.2), (125.4, 429.8), (126.0, 429.8), (126.7, 430.4), (127.0, 430.4), (127.3, 430.7), (127.9, 430.7), (128.2, 431.0), (133.4, 431.0), (133.7, 430.7), (133.7, 430.4), (133.4, 430.1), (133.4, 429.8), (132.8, 429.8), (132.5, 429.5), (128.2, 429.5), (127.9, 429.1), (126.0, 429.1), (125.7, 428.8), (125.4, 428.8), (124.8, 428.2), (124.5, 428.2), (124.2, 427.9), (123.3, 427.9), (123.0, 427.6), (122.7, 427.6), (122.4, 427.3), (122.1, 427.3), (121.4, 426.7), (121.1, 426.7), (120.8, 426.4) (0.329, 0.267, 0.161)</w:t>
      </w:r>
    </w:p>
    <w:p>
      <w:r>
        <w:t>(125.1, 434.4), (125.7, 434.4), (126.0, 434.1), (125.7, 434.4), (125.4, 434.4), (125.1, 434.1) (0.161, 0.129, 0.012)</w:t>
      </w:r>
    </w:p>
    <w:p>
      <w:r>
        <w:t>(124.5, 420.3), (124.5, 420.6), (124.2, 420.9), (124.2, 421.5), (123.6, 422.1), (123.6, 423.0), (124.2, 423.6), (124.2, 423.9), (123.9, 424.2), (124.2, 424.5), (124.2, 424.9), (125.1, 424.9), (125.4, 425.2), (126.3, 425.2), (126.7, 424.9), (127.0, 424.9), (127.0, 424.5), (126.7, 424.5), (126.3, 424.2), (126.0, 424.2), (125.4, 423.6), (125.4, 423.0), (125.1, 422.7), (125.4, 422.4), (125.4, 422.1), (126.0, 421.5), (126.0, 420.6), (126.3, 420.3) (0.071, 0.157, 0.275)</w:t>
      </w:r>
    </w:p>
    <w:p>
      <w:r>
        <w:t>(128.5, 424.5), (128.2, 424.9), (127.3, 424.9), (127.0, 425.2), (126.7, 425.2), (126.3, 425.5), (125.4, 425.5), (125.1, 425.2), (122.1, 425.2), (121.7, 424.9), (121.1, 424.9), (121.1, 425.2), (121.7, 425.2), (122.1, 425.5), (123.0, 425.5), (123.3, 425.8), (123.9, 425.8), (124.2, 425.5), (124.5, 425.8), (125.1, 425.8), (125.4, 426.1), (126.3, 426.1), (126.3, 425.8), (126.7, 425.5), (128.2, 425.5), (128.5, 425.2) (0.133, 0.161, 0.235)</w:t>
      </w:r>
    </w:p>
    <w:p>
      <w:r>
        <w:t>(124.5, 434.1), (124.5, 434.7), (124.8, 434.7), (124.5, 434.4) (0.286, 0.184, 0.098)</w:t>
      </w:r>
    </w:p>
    <w:p>
      <w:r>
        <w:t>(123.9, 426.1), (124.2, 426.1), (124.5, 426.4), (125.4, 426.4), (125.1, 426.1), (124.5, 426.1), (124.2, 425.8) (0.125, 0.180, 0.216)</w:t>
      </w:r>
    </w:p>
    <w:p>
      <w:r>
        <w:t>(122.4, 426.7), (122.7, 427.0), (123.0, 427.0), (123.3, 427.3), (124.2, 427.3), (124.5, 427.6), (125.1, 427.6), (125.4, 427.9), (125.7, 427.9), (125.4, 427.9), (125.1, 427.6), (124.5, 427.6), (124.2, 427.3), (123.6, 427.3), (123.3, 427.0), (122.7, 427.0) (0.157, 0.161, 0.094)</w:t>
      </w:r>
    </w:p>
    <w:p>
      <w:r>
        <w:t>(122.7, 426.4), (123.0, 426.7), (123.3, 426.7), (123.6, 427.0), (124.2, 427.0), (124.5, 427.3), (125.7, 427.3), (125.4, 427.3), (125.1, 427.0), (123.6, 427.0), (123.3, 426.7), (123.0, 426.7) (0.118, 0.125, 0.118)</w:t>
      </w:r>
    </w:p>
    <w:p>
      <w:r>
        <w:t>(117.8, 429.1), (117.8, 430.1), (118.1, 430.4), (118.1, 430.7), (118.4, 431.0), (118.4, 431.9), (119.6, 433.1), (120.2, 433.1), (120.5, 433.4), (121.7, 433.4), (122.1, 433.7), (122.4, 433.4), (124.2, 433.4), (124.5, 433.1), (126.0, 433.1), (126.3, 432.8), (128.8, 432.8), (128.5, 432.5), (128.2, 432.5), (127.9, 432.2), (127.3, 432.2), (127.0, 431.9), (126.3, 431.9), (125.1, 430.7), (124.8, 430.7), (124.5, 430.4), (125.1, 429.8), (124.5, 429.1), (124.2, 429.5), (123.6, 429.5), (123.3, 429.8), (123.0, 429.8), (122.7, 429.5), (122.1, 429.5), (121.4, 428.8), (119.3, 428.8), (119.0, 429.1) (0.404, 0.314, 0.055)</w:t>
      </w:r>
    </w:p>
    <w:p>
      <w:r>
        <w:t>(121.4, 426.1), (121.7, 426.4), (121.7, 426.1) (0.161, 0.169, 0.149)</w:t>
      </w:r>
    </w:p>
    <w:p>
      <w:r>
        <w:t>(120.5, 422.1), (120.5, 422.4), (121.1, 423.0), (121.1, 423.3), (123.0, 423.3), (123.0, 422.1), (122.4, 422.1), (122.1, 421.8), (121.1, 421.8), (120.8, 422.1) (0.059, 0.173, 0.345)</w:t>
      </w:r>
    </w:p>
    <w:p>
      <w:r>
        <w:t>(121.7, 433.7), (121.1, 433.7), (121.1, 434.4), (121.4, 434.4), (121.7, 434.1) (0.478, 0.361, 0.220)</w:t>
      </w:r>
    </w:p>
    <w:p>
      <w:r>
        <w:t>(119.9, 424.2), (120.2, 424.2), (120.5, 424.5), (121.7, 424.5), (121.4, 424.2) (0.071, 0.157, 0.275)</w:t>
      </w:r>
    </w:p>
    <w:p>
      <w:r>
        <w:t>(120.8, 432.2), (120.2, 432.2), (120.2, 432.8), (120.5, 432.8), (120.8, 432.5) (0.478, 0.361, 0.220)</w:t>
      </w:r>
    </w:p>
    <w:p>
      <w:r>
        <w:t>(119.0, 425.8), (119.9, 425.8), (120.2, 426.1), (120.8, 426.1), (121.1, 426.4), (121.4, 426.4), (121.1, 426.1), (120.2, 426.1), (119.9, 425.8) (0.212, 0.212, 0.188)</w:t>
      </w:r>
    </w:p>
    <w:p>
      <w:r>
        <w:t>(119.6, 424.9), (119.9, 425.2), (120.8, 425.2), (120.2, 425.2), (119.9, 424.9) (0.098, 0.137, 0.173)</w:t>
      </w:r>
    </w:p>
    <w:p>
      <w:r>
        <w:t>(115.3, 428.8), (115.3, 429.8), (115.6, 430.1), (115.6, 430.4), (115.9, 430.7), (115.9, 432.5), (117.1, 433.7), (117.5, 433.7), (118.4, 434.7), (118.7, 434.7), (119.0, 435.0), (119.6, 435.0), (119.9, 435.3), (120.8, 435.3), (121.1, 435.0), (121.4, 435.0), (121.7, 434.7), (122.1, 434.7), (122.4, 434.4), (123.6, 434.4), (124.2, 435.0), (124.2, 435.3), (123.6, 435.9), (122.1, 435.9), (123.6, 435.9), (123.9, 435.6), (124.2, 435.6), (124.2, 435.3), (124.5, 435.0), (124.8, 435.0), (124.5, 435.0), (123.9, 434.4), (124.2, 434.1), (124.2, 433.7), (122.4, 433.7), (121.4, 434.7), (121.1, 434.7), (120.8, 434.4), (120.8, 433.7), (120.5, 433.7), (120.2, 433.4), (119.6, 433.4), (119.6, 434.1), (119.0, 434.7), (118.7, 434.7), (118.4, 434.4), (118.1, 434.4), (117.5, 433.7), (117.1, 433.7), (116.5, 433.1), (116.5, 432.8), (116.2, 432.5), (116.2, 432.2), (115.9, 431.9), (115.9, 430.4), (115.6, 430.1), (115.6, 429.8), (115.3, 429.5) (0.329, 0.267, 0.161)</w:t>
      </w:r>
    </w:p>
    <w:p>
      <w:r>
        <w:t>(117.1, 425.2), (119.6, 425.2), (119.9, 425.5), (120.8, 425.5), (121.1, 425.8), (122.1, 425.8), (121.7, 425.5), (119.9, 425.5), (119.6, 425.2), (118.1, 425.2), (117.8, 424.9), (117.5, 424.9) (0.129, 0.153, 0.176)</w:t>
      </w:r>
    </w:p>
    <w:p>
      <w:r>
        <w:t>(118.1, 426.1), (117.8, 426.4), (117.1, 426.4), (115.6, 427.9), (115.6, 428.2), (115.3, 428.5), (115.6, 428.8), (115.6, 429.5), (115.9, 429.8), (115.9, 430.1), (116.2, 430.4), (116.2, 431.9), (116.5, 432.2), (116.5, 432.5), (116.8, 432.8), (116.8, 433.1), (117.1, 433.4), (117.5, 433.4), (118.1, 434.1), (118.4, 434.1), (118.7, 434.4), (119.0, 434.4), (119.3, 434.1), (119.3, 433.1), (118.1, 431.9), (118.1, 431.0), (117.8, 430.7), (117.8, 430.4), (117.5, 430.1), (117.5, 429.1), (117.8, 428.8), (119.0, 428.8), (119.3, 428.5), (121.4, 428.5), (122.1, 429.1), (122.7, 429.1), (123.0, 429.5), (123.3, 429.5), (123.6, 429.1), (124.2, 429.1), (124.2, 428.8), (123.9, 428.5), (123.6, 428.5), (123.3, 428.2), (122.7, 428.2), (122.4, 427.9), (122.1, 427.9), (121.1, 427.0), (120.8, 427.0), (120.5, 426.7), (120.2, 426.7), (119.9, 426.4), (118.4, 426.4) (0.478, 0.361, 0.220)</w:t>
      </w:r>
    </w:p>
    <w:p>
      <w:r>
        <w:t>(115.9, 429.1), (116.2, 429.5), (116.5, 429.5), (116.8, 429.1), (116.8, 428.8), (117.1, 428.5), (117.1, 427.6), (117.5, 427.3), (117.8, 427.3), (118.4, 427.9), (120.5, 427.9), (120.5, 427.3), (120.2, 427.3), (119.9, 427.0), (119.0, 427.0), (118.7, 427.3), (118.1, 426.7), (117.5, 426.7), (117.5, 427.0), (116.8, 427.6), (116.2, 427.6), (115.9, 427.9) (0.553, 0.553, 0.259)</w:t>
      </w:r>
    </w:p>
    <w:p>
      <w:r>
        <w:t>(117.5, 432.5), (117.5, 432.8), (117.8, 433.1), (118.1, 433.1), (118.1, 432.8), (117.8, 432.8) (0.604, 0.416, 0.282)</w:t>
      </w:r>
    </w:p>
    <w:p>
      <w:r>
        <w:t>(116.5, 425.8), (116.8, 425.5), (119.6, 425.5), (116.5, 425.5) (0.161, 0.188, 0.208)</w:t>
      </w:r>
    </w:p>
    <w:p>
      <w:r>
        <w:t>(119.9, 426.1), (119.0, 426.1), (118.7, 425.8), (117.1, 425.8), (116.8, 426.1), (116.8, 426.4), (116.2, 427.0), (115.9, 427.0), (115.3, 427.6), (115.3, 428.2), (115.3, 427.6), (115.6, 427.3), (115.9, 427.3), (116.8, 426.4), (116.8, 426.1), (117.1, 425.8), (118.1, 425.8), (118.4, 426.1) (0.243, 0.275, 0.298)</w:t>
      </w:r>
    </w:p>
    <w:p>
      <w:r>
        <w:t>(116.5, 434.4), (116.5, 434.7), (117.1, 434.7), (116.8, 434.4) (0.078, 0.098, 0.090)</w:t>
      </w:r>
    </w:p>
    <w:p>
      <w:r>
        <w:t>(118.1, 418.7), (116.8, 418.7), (116.5, 419.0), (116.5, 419.3), (116.2, 419.6), (115.9, 419.6), (115.9, 419.9), (115.6, 420.3), (114.4, 420.3), (114.1, 420.6), (113.8, 420.6), (114.1, 420.9), (114.7, 420.9), (115.0, 420.6), (115.3, 420.6), (115.6, 420.9), (115.9, 420.9), (116.2, 421.2), (116.2, 421.8), (115.9, 422.1), (115.9, 422.4), (115.6, 422.7), (115.3, 422.7), (115.3, 423.0), (115.0, 423.3), (114.7, 423.0), (114.4, 423.3), (114.1, 423.3), (113.8, 423.6), (113.5, 423.6), (113.5, 423.9), (114.1, 424.5), (114.1, 425.2), (114.4, 425.5), (114.7, 425.5), (115.0, 425.8), (115.0, 426.4), (115.0, 425.8), (115.3, 425.5), (116.2, 425.5), (116.5, 425.2), (116.8, 425.2), (117.5, 424.5), (117.8, 424.5), (118.1, 424.9), (119.3, 424.9), (119.6, 424.5), (120.2, 424.5), (119.9, 424.5), (119.6, 424.2), (119.0, 424.2), (118.7, 423.9), (118.4, 424.2), (118.1, 423.9), (117.8, 423.9), (117.5, 423.6), (117.5, 423.0), (117.1, 422.7), (117.1, 422.1), (117.5, 421.8), (117.5, 421.2), (117.8, 420.9), (117.8, 420.3), (118.4, 419.6), (118.4, 419.3), (118.7, 419.0), (118.4, 419.0) (0.133, 0.161, 0.235)</w:t>
      </w:r>
    </w:p>
    <w:p>
      <w:r>
        <w:t>(116.5, 428.2), (116.2, 428.2), (116.2, 428.8), (116.5, 428.5) (0.686, 0.518, 0.380)</w:t>
      </w:r>
    </w:p>
    <w:p>
      <w:r>
        <w:t>(115.6, 431.3), (115.6, 432.5), (115.9, 432.8), (115.9, 433.1), (116.2, 433.4), (116.5, 433.4), (115.6, 432.5) (0.212, 0.212, 0.188)</w:t>
      </w:r>
    </w:p>
    <w:p>
      <w:r>
        <w:t>(115.9, 425.8), (115.3, 426.4), (115.6, 426.4), (115.9, 426.1) (0.094, 0.122, 0.141)</w:t>
      </w:r>
    </w:p>
    <w:p>
      <w:r>
        <w:t>(115.3, 433.7), (115.3, 434.7), (115.6, 434.7), (115.6, 434.1) (0.129, 0.153, 0.176)</w:t>
      </w:r>
    </w:p>
    <w:p>
      <w:r>
        <w:t>(115.0, 433.1), (115.0, 433.4), (115.3, 433.4) (0.094, 0.122, 0.141)</w:t>
      </w:r>
    </w:p>
    <w:p>
      <w:r>
        <w:t>(114.7, 426.7), (115.0, 427.0), (115.0, 427.3), (115.3, 427.0), (115.0, 426.7) (0.161, 0.188, 0.208)</w:t>
      </w:r>
    </w:p>
    <w:p>
      <w:r>
        <w:t>(114.7, 432.5), (114.4, 432.8), (114.4, 433.7), (114.7, 434.1), (114.7, 434.4), (114.1, 435.0), (113.8, 435.0), (114.4, 435.0), (115.0, 435.6), (115.3, 435.3), (115.6, 435.6), (115.6, 435.9), (115.9, 436.2), (115.9, 435.0), (115.3, 435.0), (115.0, 434.7), (115.0, 433.7), (114.7, 433.4), (114.7, 433.1), (115.0, 432.8) (0.098, 0.137, 0.173)</w:t>
      </w:r>
    </w:p>
    <w:p>
      <w:r>
        <w:t>(113.5, 420.9), (113.5, 423.3), (113.8, 423.3), (114.1, 423.0), (114.4, 423.0), (114.7, 422.7), (115.0, 423.0), (115.0, 422.7), (115.3, 422.4), (115.6, 422.4), (115.6, 422.1), (115.9, 421.8), (115.9, 421.2), (115.6, 421.2), (115.3, 420.9), (115.0, 420.9), (114.7, 421.2), (114.1, 421.2), (113.8, 420.9) (0.125, 0.180, 0.216)</w:t>
      </w:r>
    </w:p>
    <w:p>
      <w:r>
        <w:t>(114.4, 428.8), (114.4, 430.7), (114.7, 431.0), (114.7, 431.3), (114.7, 430.4), (114.4, 430.1) (0.078, 0.098, 0.090)</w:t>
      </w:r>
    </w:p>
    <w:p>
      <w:r>
        <w:t>(114.7, 425.8), (114.1, 425.8), (114.1, 426.4), (114.4, 426.7), (114.7, 426.4) (0.176, 0.216, 0.263)</w:t>
      </w:r>
    </w:p>
    <w:p>
      <w:r>
        <w:t>(114.1, 427.9), (114.1, 428.8), (114.4, 428.5), (114.4, 428.2) (0.047, 0.067, 0.082)</w:t>
      </w:r>
    </w:p>
    <w:p>
      <w:r>
        <w:t>(114.1, 430.4), (114.1, 431.0), (114.4, 431.3), (114.4, 431.6), (114.4, 431.0), (114.1, 430.7) (0.063, 0.086, 0.106)</w:t>
      </w:r>
    </w:p>
    <w:p>
      <w:r>
        <w:t>(113.8, 426.4), (113.8, 426.7), (114.1, 427.0), (114.7, 427.0), (114.4, 427.0) (0.133, 0.161, 0.235)</w:t>
      </w:r>
    </w:p>
    <w:p>
      <w:r>
        <w:t>(114.1, 432.8), (113.8, 432.8), (114.1, 433.1), (114.1, 433.4), (113.8, 433.7), (114.1, 433.4) (0.059, 0.122, 0.224)</w:t>
      </w:r>
    </w:p>
    <w:p>
      <w:r>
        <w:t>(113.8, 431.0), (113.8, 431.6), (114.1, 431.9), (114.1, 431.3) (0.020, 0.075, 0.106)</w:t>
      </w:r>
    </w:p>
    <w:p>
      <w:r>
        <w:t>(114.1, 433.7), (113.8, 434.1), (113.8, 434.4), (113.5, 434.7), (113.5, 435.0), (113.8, 434.7), (114.1, 434.7), (114.4, 434.4), (114.4, 434.1) (0.031, 0.110, 0.188)</w:t>
      </w:r>
    </w:p>
    <w:p>
      <w:r>
        <w:t>(113.8, 424.5), (113.8, 426.1), (113.8, 425.8), (114.1, 425.5), (113.8, 425.2) (0.110, 0.188, 0.298)</w:t>
      </w:r>
    </w:p>
    <w:p>
      <w:r>
        <w:t>(113.8, 427.0), (113.5, 427.0), (113.5, 428.2), (113.5, 427.6), (113.8, 427.3), (114.1, 427.3) (0.067, 0.098, 0.165)</w:t>
      </w:r>
    </w:p>
    <w:p>
      <w:r>
        <w:t>(113.5, 431.3), (113.5, 432.2), (114.1, 432.2), (113.5, 431.6) (0.016, 0.071, 0.157)</w:t>
      </w:r>
    </w:p>
    <w:p>
      <w:r>
        <w:t>(113.2, 431.0), (113.2, 432.2), (113.5, 432.5), (114.1, 432.5), (113.5, 432.5), (113.2, 432.2), (113.2, 431.3), (113.5, 431.0) (0.031, 0.110, 0.188)</w:t>
      </w:r>
    </w:p>
    <w:p>
      <w:r>
        <w:t>(113.5, 429.5), (113.2, 429.8), (113.2, 430.4), (113.2, 430.1), (113.5, 429.8) (0.125, 0.180, 0.216)</w:t>
      </w:r>
    </w:p>
    <w:p>
      <w:r>
        <w:t>(112.9, 431.3), (112.9, 432.5), (113.8, 433.4), (113.8, 433.1), (112.9, 432.2) (0.035, 0.141, 0.239)</w:t>
      </w:r>
    </w:p>
    <w:p>
      <w:r>
        <w:t>(113.2, 424.2), (113.2, 424.5), (112.9, 424.9), (112.9, 425.2), (113.5, 425.8), (113.5, 426.1), (113.5, 424.2) (0.071, 0.157, 0.275)</w:t>
      </w:r>
    </w:p>
    <w:p>
      <w:r>
        <w:t>(112.9, 427.3), (112.9, 427.9), (112.5, 428.2), (112.5, 428.5), (112.9, 428.8), (112.9, 430.4), (112.9, 429.8), (113.2, 429.5), (113.2, 428.2), (112.9, 427.9) (0.133, 0.161, 0.235)</w:t>
      </w:r>
    </w:p>
    <w:p>
      <w:r>
        <w:t>(112.5, 421.2), (112.2, 421.5), (112.2, 422.7), (112.5, 423.0), (112.9, 422.7), (112.9, 421.5) (0.031, 0.110, 0.188)</w:t>
      </w:r>
    </w:p>
    <w:p>
      <w:r>
        <w:t>(112.2, 428.8), (111.9, 429.1), (111.9, 429.5), (112.2, 429.8), (112.5, 429.8), (112.5, 428.8) (0.059, 0.122, 0.224)</w:t>
      </w:r>
    </w:p>
    <w:p>
      <w:r>
        <w:t>(110.7, 409.2), (110.7, 412.9), (111.0, 413.2), (111.0, 414.4), (111.3, 414.7), (111.3, 415.7), (111.9, 416.3), (111.9, 418.1), (111.6, 418.4), (111.6, 419.0), (111.9, 419.3), (111.9, 424.9), (112.2, 425.2), (112.2, 425.5), (112.5, 425.8), (112.5, 426.1), (112.9, 426.4), (112.9, 427.0), (113.2, 427.3), (113.2, 427.9), (113.2, 427.0), (113.5, 426.7), (113.5, 426.4), (113.2, 426.1), (113.2, 425.8), (112.5, 425.2), (112.5, 424.9), (112.9, 424.5), (112.9, 424.2), (113.2, 423.9), (113.2, 423.6), (112.9, 423.3), (112.9, 423.0), (112.5, 423.3), (111.9, 422.7), (111.9, 421.5), (112.5, 420.9), (112.9, 421.2), (113.2, 420.9), (112.9, 420.6), (112.9, 420.3), (111.6, 419.0), (111.6, 418.4), (112.5, 417.5), (112.5, 417.2), (112.2, 417.5), (111.9, 417.2), (111.9, 416.9), (112.2, 416.6), (111.6, 416.0), (111.6, 415.7), (111.3, 415.3), (111.3, 413.8), (111.0, 413.5), (111.0, 413.2), (110.7, 412.9) (0.059, 0.122, 0.224)</w:t>
      </w:r>
    </w:p>
    <w:p>
      <w:r>
        <w:t>(112.5, 430.7), (111.9, 430.7), (111.6, 431.0), (111.6, 432.5), (111.3, 432.8), (111.3, 433.1), (111.6, 433.4), (112.2, 432.8), (112.2, 431.9), (112.5, 431.6) (0.110, 0.188, 0.298)</w:t>
      </w:r>
    </w:p>
    <w:p>
      <w:r>
        <w:t>(109.2, 416.0), (109.2, 416.3), (108.6, 416.9), (108.6, 417.2), (109.2, 417.8), (109.5, 417.8), (110.1, 418.4), (110.1, 418.7), (109.8, 419.0), (109.8, 422.7), (110.1, 423.0), (110.1, 423.6), (110.4, 423.6), (110.7, 423.9), (110.7, 424.9), (111.0, 425.2), (111.0, 427.3), (111.3, 427.6), (111.3, 427.9), (111.0, 428.2), (110.7, 428.2), (110.4, 428.5), (110.4, 429.5), (110.1, 429.8), (110.1, 431.0), (110.4, 431.3), (110.4, 431.0), (110.7, 430.7), (110.7, 430.1), (111.0, 429.8), (111.0, 428.8), (111.6, 428.2), (112.2, 428.2), (112.5, 427.9), (112.5, 427.0), (111.9, 426.4), (111.9, 426.1), (111.0, 425.2), (111.0, 423.9), (110.7, 423.6), (111.0, 423.3), (111.0, 421.2), (110.7, 420.9), (110.7, 419.3), (110.4, 419.0), (110.4, 418.1), (110.7, 417.8), (110.7, 416.9), (109.8, 416.0) (0.110, 0.188, 0.298)</w:t>
      </w:r>
    </w:p>
    <w:p>
      <w:r>
        <w:t>(108.9, 431.9), (108.9, 433.1), (109.2, 432.8), (108.9, 432.5) (0.110, 0.188, 0.298)</w:t>
      </w:r>
    </w:p>
    <w:p>
      <w:r>
        <w:t>(108.9, 426.7), (108.6, 427.0), (108.3, 427.0), (108.3, 429.5), (108.6, 429.8), (108.6, 431.3), (108.9, 431.0) (0.110, 0.188, 0.298)</w:t>
      </w:r>
    </w:p>
    <w:p>
      <w:r>
        <w:t>(108.3, 431.3), (108.3, 434.7), (107.9, 435.0), (107.6, 434.7), (107.6, 434.4), (107.6, 434.7), (107.9, 435.0), (108.3, 435.0), (108.6, 434.7), (108.6, 434.1), (108.3, 433.7) (0.059, 0.122, 0.224)</w:t>
      </w:r>
    </w:p>
    <w:p>
      <w:r>
        <w:t>(107.9, 430.4), (107.9, 433.4), (107.6, 433.7), (107.6, 434.1), (107.9, 434.4), (107.9, 434.7), (107.9, 434.1), (107.6, 433.7), (107.9, 433.4) (0.031, 0.110, 0.188)</w:t>
      </w:r>
    </w:p>
    <w:p>
      <w:r>
        <w:t>(106.7, 414.7), (106.7, 416.0), (106.4, 416.3), (106.4, 417.2), (106.7, 417.5), (107.0, 417.5), (107.3, 417.8), (107.3, 421.8), (107.6, 422.1), (107.6, 424.5), (107.3, 424.9), (107.3, 425.2), (107.6, 425.5), (107.6, 426.1), (107.6, 422.7), (107.9, 422.4), (107.9, 422.1), (107.6, 421.8), (107.6, 421.2), (107.9, 420.9), (107.9, 419.9), (107.6, 419.6), (107.6, 419.0), (107.9, 418.7), (107.9, 417.8), (107.6, 417.5), (107.6, 416.9), (107.3, 416.6), (107.3, 416.0), (107.6, 415.7), (107.3, 415.7), (107.0, 415.3), (107.0, 415.0) (0.110, 0.188, 0.298)</w:t>
      </w:r>
    </w:p>
    <w:p>
      <w:r>
        <w:t>(107.0, 428.2), (107.0, 429.5), (107.3, 429.8), (107.3, 431.6), (107.6, 431.9), (107.6, 433.4), (107.9, 433.7), (107.6, 433.4), (107.6, 430.1), (107.3, 429.8), (107.3, 429.5), (107.0, 429.1) (0.016, 0.071, 0.157)</w:t>
      </w:r>
    </w:p>
    <w:p>
      <w:r>
        <w:t>(106.7, 425.2), (106.4, 425.5), (106.4, 426.7), (106.4, 425.8), (106.7, 425.5), (107.0, 425.8), (107.0, 427.0), (106.7, 427.3), (106.7, 428.8), (106.7, 428.2), (107.0, 427.9), (107.3, 428.2), (107.3, 429.1), (107.6, 429.5), (107.6, 429.8), (107.6, 428.8), (107.3, 428.5), (107.3, 427.9), (107.0, 427.6), (107.0, 425.8), (106.7, 425.5) (0.031, 0.110, 0.188)</w:t>
      </w:r>
    </w:p>
    <w:p>
      <w:r>
        <w:t>(106.4, 422.7), (106.4, 425.2), (106.7, 424.9), (106.7, 423.3), (106.4, 423.0) (0.016, 0.071, 0.157)</w:t>
      </w:r>
    </w:p>
    <w:p>
      <w:r>
        <w:t>(106.4, 421.5), (106.4, 422.1), (106.1, 422.4), (106.1, 423.6), (106.1, 422.7), (106.4, 422.4), (106.7, 422.7), (106.7, 423.0), (106.7, 421.8) (0.031, 0.110, 0.188)</w:t>
      </w:r>
    </w:p>
    <w:p>
      <w:r>
        <w:t>(106.4, 420.9), (106.4, 421.2), (106.1, 421.5), (106.1, 422.1), (106.1, 421.5), (106.4, 421.2), (106.7, 421.5), (106.7, 421.2) (0.059, 0.122, 0.224)</w:t>
      </w:r>
    </w:p>
    <w:p>
      <w:r>
        <w:t>(106.4, 418.1), (106.7, 418.4), (106.7, 418.7), (106.4, 419.0), (106.4, 419.3), (106.1, 419.6), (105.8, 419.3), (105.8, 419.0), (105.8, 419.6), (106.1, 419.9), (106.1, 421.2), (106.1, 420.9), (106.4, 420.6), (106.7, 420.9), (106.7, 420.3), (106.4, 419.9), (106.4, 419.3), (106.7, 419.0), (106.7, 418.4) (0.035, 0.141, 0.239)</w:t>
      </w:r>
    </w:p>
    <w:p>
      <w:r>
        <w:t>(104.9, 427.6), (104.9, 431.3), (105.2, 431.6), (105.2, 431.9), (105.5, 432.2), (105.5, 433.1), (105.8, 433.4), (105.8, 433.7), (106.1, 433.4), (106.1, 433.1), (105.8, 432.8), (105.8, 432.2), (105.5, 431.9), (105.5, 429.1), (105.2, 428.8), (105.2, 427.9) (0.761, 0.714, 0.710)</w:t>
      </w:r>
    </w:p>
    <w:p>
      <w:r>
        <w:t>(104.3, 414.4), (104.3, 415.7), (104.6, 416.0), (104.6, 418.7), (104.9, 419.0), (104.9, 420.3), (105.2, 420.6), (105.2, 423.3), (105.5, 423.6), (105.5, 425.2), (105.5, 423.6), (105.2, 423.3), (105.2, 420.6), (104.9, 420.3), (104.9, 418.7), (104.6, 418.4), (104.6, 416.0), (104.3, 415.7) (0.290, 0.337, 0.431)</w:t>
      </w:r>
    </w:p>
    <w:p>
      <w:r>
        <w:t>(104.3, 420.3), (104.0, 420.3), (104.0, 421.5), (103.7, 421.8), (103.7, 422.7), (103.3, 423.0), (103.3, 423.3), (103.0, 423.6), (102.4, 423.0), (101.8, 423.0), (101.5, 423.3), (98.4, 423.3), (98.1, 423.6), (94.1, 423.6), (93.8, 423.9), (92.9, 423.9), (91.4, 425.5), (90.8, 425.5), (90.5, 425.8), (90.2, 425.8), (89.9, 425.5), (88.3, 425.5), (87.1, 424.2), (86.8, 424.2), (86.5, 423.9), (85.3, 423.9), (84.9, 423.6), (83.1, 423.6), (82.8, 423.3), (82.5, 423.3), (81.6, 422.4), (81.6, 422.1), (81.0, 422.1), (80.7, 421.8), (80.7, 421.5), (80.3, 421.2), (79.7, 421.2), (79.4, 421.5), (78.8, 421.5), (78.5, 421.2), (75.7, 421.2), (75.4, 420.9), (74.2, 420.9), (74.2, 421.5), (73.6, 422.1), (73.3, 422.1), (73.3, 422.4), (72.1, 423.6), (72.1, 423.9), (71.1, 424.9), (70.8, 424.9), (70.5, 425.2), (70.5, 427.6), (70.2, 427.9), (70.2, 428.2), (69.9, 428.5), (69.9, 431.9), (69.6, 432.2), (69.6, 433.7), (69.9, 434.1), (69.9, 434.4), (70.5, 435.0), (70.8, 435.0), (71.1, 435.3), (71.8, 435.3), (72.1, 435.6), (72.4, 435.3), (74.2, 435.3), (74.5, 435.0), (79.4, 435.0), (80.0, 435.6), (85.3, 435.6), (85.6, 435.9), (85.9, 435.6), (86.8, 435.6), (87.1, 435.9), (88.9, 435.9), (89.2, 436.2), (89.5, 436.2), (89.9, 435.9), (90.5, 435.9), (90.8, 436.2), (92.9, 436.2), (93.2, 436.5), (93.8, 436.5), (94.1, 436.2), (95.7, 436.2), (96.3, 435.6), (97.2, 435.6), (98.1, 436.5), (98.4, 436.5), (98.7, 436.8), (101.5, 436.8), (101.8, 436.5), (102.4, 436.5), (102.7, 436.2), (103.0, 436.2), (103.3, 436.5), (103.7, 436.5), (104.3, 437.1), (104.9, 436.5), (104.9, 435.9), (105.2, 435.6), (105.2, 435.3), (105.5, 435.0), (105.5, 434.7), (106.1, 434.1), (106.4, 434.4), (106.4, 436.2), (105.8, 436.8), (105.8, 437.1), (105.5, 437.4), (105.5, 438.3), (105.5, 437.7), (105.8, 437.4), (105.8, 437.1), (106.4, 436.5), (106.4, 435.9), (106.7, 435.6), (106.7, 435.0), (106.4, 434.7), (106.4, 432.5), (106.1, 432.2), (106.1, 431.0), (105.8, 430.7), (105.8, 428.8), (105.5, 428.5), (105.5, 426.7), (105.2, 426.4), (105.2, 425.5), (104.9, 425.2), (104.9, 424.2), (104.6, 423.9), (104.6, 423.0), (104.3, 422.7) (0.518, 0.569, 0.671)</w:t>
      </w:r>
    </w:p>
    <w:p>
      <w:r>
        <w:t>(40.2, 433.4), (40.5, 433.7), (40.5, 433.4) (0.388, 0.447, 0.557)</w:t>
      </w:r>
    </w:p>
    <w:p>
      <w:r>
        <w:t>(28.2, 433.7), (28.2, 434.1), (28.5, 434.4), (29.7, 434.4), (30.1, 434.7), (30.4, 434.7), (30.7, 434.4), (31.0, 434.4), (31.3, 434.7), (31.6, 434.7), (31.9, 435.0), (31.9, 435.6), (32.2, 435.9), (32.2, 436.2), (32.5, 436.5), (32.8, 436.5), (33.1, 436.2), (33.7, 436.2), (34.0, 435.9), (34.3, 435.9), (34.7, 435.6), (35.0, 435.6), (35.3, 435.3), (35.6, 435.3), (35.9, 435.0), (36.2, 435.0), (36.5, 434.7), (37.1, 434.7), (37.4, 434.4), (37.4, 433.7), (36.8, 433.7), (36.5, 433.4), (35.9, 433.4), (35.6, 433.1), (32.2, 433.1), (31.9, 433.4), (31.6, 433.4), (31.3, 433.7), (31.0, 433.4), (30.4, 433.4), (30.1, 433.7) (0.388, 0.447, 0.557)</w:t>
      </w:r>
    </w:p>
    <w:p>
      <w:r>
        <w:t>(12.0, 429.5), (12.0, 430.4), (11.7, 430.7), (11.7, 432.8), (12.0, 433.1), (12.0, 433.4), (12.6, 434.1), (12.9, 434.1), (13.2, 434.4), (14.4, 434.4), (14.7, 434.7), (15.0, 434.7), (15.3, 434.4), (16.9, 434.4), (17.2, 434.1), (17.5, 434.1), (17.5, 433.7), (16.9, 433.7), (16.6, 433.4), (16.3, 433.4), (15.3, 432.5), (14.7, 432.5), (14.1, 433.1), (13.8, 433.1), (13.2, 432.5), (13.2, 432.2), (12.9, 431.9), (12.9, 431.3), (12.6, 431.0), (12.6, 430.4), (12.3, 430.1), (12.3, 429.8) (0.388, 0.447, 0.557)</w:t>
      </w:r>
    </w:p>
    <w:p>
      <w:r>
        <w:t>(10.7, 410.4), (10.7, 426.7), (10.4, 427.0), (10.4, 428.8), (10.7, 429.1), (10.7, 432.2), (10.4, 432.5), (10.4, 433.7), (10.7, 434.1), (10.7, 434.7), (10.4, 435.0), (10.4, 436.5), (10.7, 436.8), (10.7, 437.4), (10.7, 436.8), (11.0, 436.5), (11.0, 436.2), (10.7, 435.9), (10.7, 432.5), (11.0, 432.2), (11.0, 418.1), (10.7, 417.8) (0.800, 0.616, 0.478)</w:t>
      </w:r>
    </w:p>
    <w:p>
      <w:r>
        <w:t>(10.1, 427.9), (10.1, 433.1), (9.8, 433.4), (9.8, 433.7), (8.9, 434.7), (8.9, 435.0), (9.2, 435.3), (9.2, 435.6), (9.5, 435.6), (9.8, 435.9), (10.1, 435.9), (10.1, 435.0), (10.4, 434.7), (10.4, 434.1), (10.1, 433.7), (10.1, 432.5), (10.4, 432.2), (10.4, 429.1), (10.1, 428.8) (0.761, 0.714, 0.710)</w:t>
      </w:r>
    </w:p>
    <w:p>
      <w:r>
        <w:t>(9.8, 429.8), (9.5, 430.1), (9.5, 430.7), (9.2, 431.0), (9.2, 431.3), (8.9, 431.6), (8.9, 431.9), (8.6, 432.2), (8.6, 433.4), (8.0, 434.1), (7.4, 434.1), (7.4, 435.0), (7.7, 435.3), (7.7, 435.6), (8.0, 435.9), (8.0, 436.2), (8.3, 436.5), (8.3, 437.1), (8.6, 437.4), (9.5, 437.4), (9.8, 437.1), (9.8, 436.8), (10.1, 436.5), (10.1, 436.2), (9.8, 436.2), (9.5, 435.9), (9.2, 435.9), (8.9, 435.6), (8.9, 435.3), (8.6, 435.0), (8.6, 434.7), (9.5, 433.7), (9.5, 433.4), (9.8, 433.1) (0.894, 0.804, 0.478)</w:t>
      </w:r>
    </w:p>
    <w:p>
      <w:r>
        <w:t>(8.9, 424.9), (8.3, 424.2), (7.7, 424.9), (7.1, 424.9), (7.1, 425.2), (7.4, 425.5), (8.0, 425.5), (8.3, 425.8), (8.6, 425.5), (8.6, 425.2) (0.894, 0.804, 0.478)</w:t>
      </w:r>
    </w:p>
    <w:p>
      <w:r>
        <w:t>(0.9, 420.9), (0.9, 421.8), (1.2, 421.8), (1.2, 420.9) (0.710, 0.714, 0.337)</w:t>
      </w:r>
    </w:p>
    <w:p>
      <w:r>
        <w:t>(0.0, 424.9), (0.0, 425.5), (0.3, 425.8), (0.3, 425.2) (0.800, 0.749, 0.400)</w:t>
      </w:r>
    </w:p>
    <w:p>
      <w:r>
        <w:t>(0.0, 419.3), (0.0, 419.6), (-0.3, 419.9), (-0.3, 421.5), (-0.6, 421.8), (-0.3, 422.1), (-0.3, 422.4), (0.0, 422.7), (0.0, 423.6), (0.3, 423.9), (0.3, 424.9), (0.6, 424.9), (0.6, 419.6), (0.3, 419.3) (0.800, 0.616, 0.478)</w:t>
      </w:r>
    </w:p>
    <w:p>
      <w:r>
        <w:t>(-1.2, 419.3), (-1.5, 419.6), (-1.5, 419.9), (-1.2, 419.6) (0.800, 0.616, 0.478)</w:t>
      </w:r>
    </w:p>
    <w:p>
      <w:r>
        <w:t>(-9.8, 429.1), (-10.4, 429.1), (-10.4, 430.1), (-10.4, 429.8), (-10.1, 429.5), (-9.8, 429.5) (0.800, 0.749, 0.400)</w:t>
      </w:r>
    </w:p>
    <w:p>
      <w:r>
        <w:t>(-8.9, 422.1), (-9.2, 422.4), (-9.5, 422.4), (-10.4, 423.3), (-10.4, 424.2), (-10.7, 424.5), (-10.4, 424.9), (-10.4, 425.5), (-10.7, 425.8), (-10.7, 427.3), (-11.0, 427.6), (-11.0, 428.5), (-11.3, 428.8), (-12.0, 428.8), (-13.2, 427.6), (-13.2, 427.3), (-13.8, 426.7), (-13.8, 425.8), (-13.8, 426.7), (-13.5, 427.0), (-13.5, 427.3), (-13.2, 427.6), (-13.2, 427.9), (-12.9, 428.2), (-12.9, 428.5), (-12.6, 428.8), (-12.6, 429.5), (-12.0, 430.1), (-12.0, 430.7), (-11.7, 431.0), (-11.7, 431.3), (-10.7, 432.2), (-10.7, 432.5), (-10.4, 432.2), (-10.1, 432.2), (-9.8, 431.9), (-9.5, 431.9), (-9.2, 431.6), (-8.9, 431.6), (-8.9, 431.0), (-8.6, 430.7), (-8.6, 429.1), (-8.3, 428.8), (-8.3, 427.6), (-8.6, 427.3), (-8.6, 427.0), (-8.3, 426.7), (-8.6, 426.7), (-8.9, 426.4), (-8.9, 426.1), (-9.2, 425.8), (-9.2, 424.9), (-8.9, 424.5), (-8.9, 423.6), (-8.6, 423.3), (-8.6, 422.7), (-8.9, 422.4) (0.800, 0.616, 0.478)</w:t>
      </w:r>
    </w:p>
    <w:p>
      <w:r>
        <w:t>(-27.3, 422.1), (-27.6, 422.1), (-27.9, 422.4), (-27.9, 423.3), (-27.3, 423.3), (-27.0, 423.0), (-27.0, 422.7), (-27.3, 422.4) (0.639, 0.655, 0.294)</w:t>
      </w:r>
    </w:p>
    <w:p>
      <w:r>
        <w:t>(-31.0, 424.9), (-31.0, 425.5), (-30.7, 425.8), (-30.7, 430.4), (-31.0, 430.7), (-31.0, 432.8), (-30.7, 432.8), (-31.0, 432.5), (-31.0, 431.6), (-30.7, 431.3), (-30.7, 430.4), (-30.4, 430.1), (-30.4, 425.5) (0.710, 0.714, 0.337)</w:t>
      </w:r>
    </w:p>
    <w:p>
      <w:r>
        <w:t>(-31.6, 422.1), (-31.6, 424.2), (-31.3, 424.5), (-31.3, 425.5), (-31.6, 425.8), (-31.6, 428.8), (-31.3, 429.1), (-31.3, 431.6), (-31.3, 430.7), (-31.0, 430.4), (-31.0, 425.8), (-31.3, 425.5), (-31.3, 423.6), (-31.0, 423.3), (-31.0, 422.4), (-31.3, 422.1) (0.800, 0.616, 0.478)</w:t>
      </w:r>
    </w:p>
    <w:p>
      <w:r>
        <w:t>(-31.6, 424.5), (-31.9, 424.9), (-31.6, 425.2), (-31.6, 425.5) (0.686, 0.518, 0.380)</w:t>
      </w:r>
    </w:p>
    <w:p>
      <w:r>
        <w:t>(-33.1, 430.1), (-33.1, 433.7), (-32.8, 433.7), (-32.8, 430.1) (0.290, 0.337, 0.431)</w:t>
      </w:r>
    </w:p>
    <w:p>
      <w:r>
        <w:t>(-31.6, 429.1), (-31.9, 428.8), (-31.9, 429.5), (-31.6, 429.8), (-31.9, 430.1), (-31.9, 431.3), (-31.6, 431.6), (-31.6, 433.4), (-31.9, 433.7), (-31.9, 434.7), (-32.2, 435.0), (-32.2, 435.3), (-32.5, 435.6), (-37.7, 435.6), (-38.0, 435.9), (-38.6, 435.9), (-38.9, 436.2), (-39.9, 436.2), (-40.5, 435.6), (-40.8, 435.6), (-41.7, 434.7), (-42.0, 434.7), (-42.3, 434.4), (-42.6, 434.7), (-42.9, 434.7), (-42.9, 435.0), (-42.6, 435.3), (-42.6, 435.6), (-42.3, 435.9), (-40.5, 435.9), (-40.2, 436.2), (-36.2, 436.2), (-35.9, 436.5), (-35.3, 436.5), (-35.0, 436.2), (-32.5, 436.2), (-32.2, 435.9), (-32.2, 435.6), (-31.9, 435.3), (-31.9, 435.0), (-31.6, 434.7), (-31.6, 434.1), (-31.3, 433.7), (-31.3, 431.9), (-31.6, 431.6) (0.686, 0.518, 0.380)</w:t>
      </w:r>
    </w:p>
    <w:p>
      <w:r>
        <w:t>(-40.2, 424.5), (-40.5, 424.9), (-40.8, 424.9), (-40.8, 425.8), (-40.5, 426.1), (-40.5, 426.7), (-40.2, 427.0), (-40.2, 428.5), (-39.9, 428.5), (-39.9, 428.2), (-39.6, 427.9), (-39.6, 426.1), (-40.2, 425.5) (0.518, 0.569, 0.671)</w:t>
      </w:r>
    </w:p>
    <w:p>
      <w:r>
        <w:t>(-62.3, 433.4), (-62.3, 432.8), (-63.2, 432.8), (-64.7, 431.3), (-65.0, 431.3), (-65.9, 432.2), (-68.1, 432.2), (-68.4, 431.9), (-69.6, 431.9), (-69.9, 431.6), (-71.1, 431.6), (-71.5, 431.9), (-71.8, 431.9), (-71.8, 432.2), (-72.4, 432.8), (-72.7, 432.8), (-72.7, 433.1), (-71.5, 433.1), (-71.1, 433.4), (-70.5, 433.4), (-70.2, 433.7), (-65.0, 433.7), (-64.7, 433.4) (0.388, 0.447, 0.557)</w:t>
      </w:r>
    </w:p>
    <w:p>
      <w:r>
        <w:t>(-76.7, 432.5), (-76.7, 432.8), (-77.0, 433.1), (-77.0, 433.7), (-76.1, 433.7), (-75.7, 433.4), (-75.7, 432.8), (-76.1, 432.5) (0.388, 0.447, 0.557)</w:t>
      </w:r>
    </w:p>
    <w:p>
      <w:r>
        <w:t>(-78.2, 423.3), (-78.5, 423.6), (-78.5, 424.2), (-78.2, 423.9) (0.761, 0.714, 0.710)</w:t>
      </w:r>
    </w:p>
    <w:p>
      <w:r>
        <w:t>(-78.5, 419.6), (-78.8, 419.9), (-78.8, 420.3), (-78.5, 419.9) (0.020, 0.075, 0.106)</w:t>
      </w:r>
    </w:p>
    <w:p>
      <w:r>
        <w:t>(-78.5, 418.7), (-78.5, 419.0), (-79.1, 419.6), (-79.1, 420.9), (-78.8, 420.9), (-78.5, 420.6), (-78.8, 420.9), (-79.1, 420.6), (-79.1, 419.6), (-78.5, 419.0) (0.067, 0.098, 0.165)</w:t>
      </w:r>
    </w:p>
    <w:p>
      <w:r>
        <w:t>(-79.1, 424.9), (-79.4, 425.2), (-79.4, 426.1), (-79.1, 425.8) (0.761, 0.714, 0.710)</w:t>
      </w:r>
    </w:p>
    <w:p>
      <w:r>
        <w:t>(-79.4, 420.3), (-79.4, 420.9), (-80.0, 421.5), (-80.0, 421.8), (-79.7, 421.5), (-79.4, 421.8), (-79.4, 421.5), (-79.1, 421.2), (-79.4, 420.9) (0.098, 0.137, 0.173)</w:t>
      </w:r>
    </w:p>
    <w:p>
      <w:r>
        <w:t>(-80.0, 419.6), (-80.0, 419.9), (-79.7, 419.9), (-79.7, 419.6) (0.176, 0.216, 0.263)</w:t>
      </w:r>
    </w:p>
    <w:p>
      <w:r>
        <w:t>(-79.7, 421.8), (-80.0, 422.1), (-80.0, 422.4), (-80.3, 422.7), (-80.0, 423.0), (-80.0, 422.4), (-79.7, 422.1) (0.067, 0.098, 0.165)</w:t>
      </w:r>
    </w:p>
    <w:p>
      <w:r>
        <w:t>(-80.0, 426.7), (-80.3, 427.0), (-80.7, 427.0), (-80.7, 427.3), (-81.0, 427.6), (-80.3, 427.6), (-80.0, 427.3) (0.761, 0.714, 0.710)</w:t>
      </w:r>
    </w:p>
    <w:p>
      <w:r>
        <w:t>(-79.1, 434.4), (-79.1, 433.7), (-79.7, 433.1), (-79.7, 432.8), (-80.3, 432.8), (-81.0, 433.4), (-81.9, 433.4), (-82.2, 433.7), (-82.2, 434.1), (-81.3, 434.1), (-81.0, 433.7), (-80.3, 433.7), (-79.7, 434.4) (0.388, 0.447, 0.557)</w:t>
      </w:r>
    </w:p>
    <w:p>
      <w:r>
        <w:t>(-80.3, 423.0), (-80.7, 423.3), (-81.0, 423.3), (-81.3, 423.6), (-81.0, 423.3), (-80.3, 423.3) (0.031, 0.110, 0.188)</w:t>
      </w:r>
    </w:p>
    <w:p>
      <w:r>
        <w:t>(-80.7, 419.9), (-81.0, 419.9), (-81.0, 420.3), (-81.3, 420.6), (-81.3, 420.9), (-80.7, 420.9) (0.059, 0.122, 0.224)</w:t>
      </w:r>
    </w:p>
    <w:p>
      <w:r>
        <w:t>(-80.7, 423.6), (-81.0, 423.6), (-81.3, 423.9), (-81.3, 424.5), (-81.0, 424.9), (-81.0, 424.5), (-80.7, 424.2) (0.016, 0.071, 0.157)</w:t>
      </w:r>
    </w:p>
    <w:p>
      <w:r>
        <w:t>(-81.0, 421.8), (-81.3, 422.1), (-81.3, 422.4), (-81.0, 422.4) (0.110, 0.188, 0.298)</w:t>
      </w:r>
    </w:p>
    <w:p>
      <w:r>
        <w:t>(-81.9, 434.7), (-81.6, 434.7), (-81.3, 434.4), (-81.9, 434.4) (0.553, 0.553, 0.259)</w:t>
      </w:r>
    </w:p>
    <w:p>
      <w:r>
        <w:t>(-81.6, 425.8), (-82.2, 425.8), (-81.9, 425.8), (-81.6, 426.1), (-81.6, 426.4), (-82.2, 427.0), (-81.6, 426.4) (0.016, 0.071, 0.157)</w:t>
      </w:r>
    </w:p>
    <w:p>
      <w:r>
        <w:t>(-81.0, 419.6), (-81.9, 420.6), (-82.2, 420.6), (-82.8, 421.2), (-83.1, 421.2), (-83.1, 421.5), (-82.8, 421.5), (-82.5, 421.8), (-82.2, 421.8), (-81.9, 421.5), (-81.6, 421.5), (-81.3, 421.2), (-81.6, 420.9), (-81.6, 420.6), (-81.3, 420.3), (-81.3, 419.9) (0.071, 0.157, 0.275)</w:t>
      </w:r>
    </w:p>
    <w:p>
      <w:r>
        <w:t>(-81.0, 425.2), (-81.3, 424.9), (-81.3, 425.2), (-81.6, 425.5), (-82.5, 425.5), (-82.5, 426.1), (-82.8, 426.4), (-83.7, 426.4), (-82.8, 426.4), (-82.5, 426.1), (-82.5, 425.8), (-82.2, 425.5), (-81.6, 425.5), (-81.3, 425.8), (-81.3, 425.5) (0.067, 0.098, 0.165)</w:t>
      </w:r>
    </w:p>
    <w:p>
      <w:r>
        <w:t>(-82.8, 428.5), (-82.5, 428.8), (-81.9, 428.8), (-81.6, 428.5), (-81.6, 428.2), (-82.5, 428.2) (0.761, 0.714, 0.710)</w:t>
      </w:r>
    </w:p>
    <w:p>
      <w:r>
        <w:t>(-82.2, 423.0), (-82.5, 423.0), (-82.8, 423.3), (-82.8, 423.6), (-82.2, 423.6) (0.110, 0.188, 0.298)</w:t>
      </w:r>
    </w:p>
    <w:p>
      <w:r>
        <w:t>(-82.5, 424.9), (-82.8, 425.2), (-82.8, 426.1), (-82.8, 425.5), (-82.5, 425.2), (-82.2, 425.2) (0.098, 0.137, 0.173)</w:t>
      </w:r>
    </w:p>
    <w:p>
      <w:r>
        <w:t>(-82.8, 429.8), (-82.5, 430.1), (-82.5, 429.8) (0.388, 0.447, 0.557)</w:t>
      </w:r>
    </w:p>
    <w:p>
      <w:r>
        <w:t>(-81.9, 426.1), (-82.2, 426.1), (-82.2, 426.4), (-82.5, 426.7), (-83.4, 426.7), (-83.7, 427.0), (-84.3, 427.0), (-84.6, 427.3), (-83.1, 427.3), (-83.4, 427.0), (-83.1, 426.7), (-82.8, 426.7), (-82.5, 427.0), (-81.9, 426.4) (0.004, 0.024, 0.118)</w:t>
      </w:r>
    </w:p>
    <w:p>
      <w:r>
        <w:t>(-85.6, 430.7), (-84.9, 431.3), (-84.9, 431.6), (-84.6, 431.9), (-84.6, 432.5), (-83.4, 433.7), (-83.1, 433.7), (-82.2, 432.8), (-82.2, 432.5), (-81.3, 431.6), (-81.3, 431.3), (-81.6, 431.0), (-81.9, 431.0), (-82.2, 431.3), (-82.2, 431.6), (-82.5, 431.9), (-82.8, 431.9), (-82.8, 432.2), (-83.1, 432.5), (-83.1, 432.8), (-83.4, 433.1), (-84.0, 433.1), (-84.3, 432.8), (-84.3, 432.2), (-83.7, 431.6), (-83.7, 431.3), (-84.6, 430.4), (-85.3, 430.4) (0.388, 0.447, 0.557)</w:t>
      </w:r>
    </w:p>
    <w:p>
      <w:r>
        <w:t>(-84.3, 429.5), (-84.0, 429.8), (-83.7, 429.8), (-83.7, 429.5) (0.761, 0.714, 0.710)</w:t>
      </w:r>
    </w:p>
    <w:p>
      <w:r>
        <w:t>(-81.6, 419.0), (-82.8, 419.0), (-82.8, 419.6), (-83.1, 419.9), (-83.1, 420.3), (-83.4, 420.6), (-83.7, 420.6), (-84.0, 420.9), (-84.6, 420.9), (-84.9, 421.2), (-84.9, 421.5), (-85.6, 422.1), (-86.2, 422.1), (-86.5, 422.4), (-86.2, 422.1), (-85.9, 422.1), (-85.6, 422.4), (-85.3, 422.4), (-84.9, 422.7), (-84.9, 423.6), (-84.9, 422.1), (-84.6, 421.8), (-84.0, 421.8), (-83.7, 421.5), (-83.4, 421.5), (-83.4, 421.2), (-82.5, 420.3), (-81.9, 420.3), (-81.6, 419.9), (-81.6, 419.6), (-81.3, 419.3) (0.110, 0.188, 0.298)</w:t>
      </w:r>
    </w:p>
    <w:p>
      <w:r>
        <w:t>(-84.0, 419.3), (-84.6, 419.3), (-84.6, 419.9), (-84.3, 419.9), (-84.0, 419.6) (0.059, 0.122, 0.224)</w:t>
      </w:r>
    </w:p>
    <w:p>
      <w:r>
        <w:t>(-85.3, 424.9), (-84.9, 425.2), (-85.6, 425.8), (-85.3, 425.5), (-84.9, 425.5), (-84.9, 425.2) (0.098, 0.137, 0.173)</w:t>
      </w:r>
    </w:p>
    <w:p>
      <w:r>
        <w:t>(-85.3, 426.4), (-85.6, 426.7), (-85.3, 426.7) (0.176, 0.216, 0.263)</w:t>
      </w:r>
    </w:p>
    <w:p>
      <w:r>
        <w:t>(-85.6, 424.9), (-86.2, 425.5), (-85.9, 425.8), (-85.9, 427.0), (-85.9, 425.8), (-85.3, 425.2) (0.067, 0.098, 0.165)</w:t>
      </w:r>
    </w:p>
    <w:p>
      <w:r>
        <w:t>(-86.8, 422.7), (-86.8, 423.0), (-86.5, 423.3), (-86.5, 423.6), (-86.2, 423.9), (-84.9, 423.9), (-85.3, 423.6), (-85.3, 422.7), (-85.6, 422.7), (-85.9, 422.4), (-86.2, 422.4), (-86.5, 422.7) (0.176, 0.216, 0.263)</w:t>
      </w:r>
    </w:p>
    <w:p>
      <w:r>
        <w:t>(-86.2, 434.4), (-86.2, 434.7), (-85.9, 434.7) (0.129, 0.153, 0.176)</w:t>
      </w:r>
    </w:p>
    <w:p>
      <w:r>
        <w:t>(-86.5, 426.4), (-86.5, 427.3), (-86.2, 427.6), (-86.2, 427.9), (-85.9, 428.2), (-85.6, 428.2), (-85.6, 427.9), (-85.9, 427.9), (-86.5, 427.3), (-86.5, 427.0), (-86.2, 426.7), (-86.2, 426.4) (0.000, 0.012, 0.024)</w:t>
      </w:r>
    </w:p>
    <w:p>
      <w:r>
        <w:t>(-86.2, 433.4), (-86.2, 433.7), (-86.5, 434.1), (-86.2, 434.1), (-85.9, 434.4), (-86.2, 434.1) (0.161, 0.188, 0.208)</w:t>
      </w:r>
    </w:p>
    <w:p>
      <w:r>
        <w:t>(-86.8, 419.0), (-86.8, 419.6), (-86.5, 419.9), (-86.2, 419.9), (-85.9, 419.6), (-85.9, 419.0) (0.110, 0.188, 0.298)</w:t>
      </w:r>
    </w:p>
    <w:p>
      <w:r>
        <w:t>(-86.8, 433.1), (-86.5, 433.4), (-86.5, 433.1) (0.063, 0.086, 0.106)</w:t>
      </w:r>
    </w:p>
    <w:p>
      <w:r>
        <w:t>(-87.7, 428.2), (-87.7, 428.5), (-87.4, 428.8), (-87.4, 429.1), (-86.5, 430.1), (-86.5, 430.7), (-86.5, 430.4), (-86.2, 430.1), (-86.2, 429.8) (0.761, 0.714, 0.710)</w:t>
      </w:r>
    </w:p>
    <w:p>
      <w:r>
        <w:t>(-88.0, 427.3), (-88.3, 427.6), (-88.0, 427.6) (0.761, 0.714, 0.710)</w:t>
      </w:r>
    </w:p>
    <w:p>
      <w:r>
        <w:t>(-88.9, 423.0), (-88.6, 423.3), (-88.0, 423.3), (-87.7, 423.6), (-88.0, 423.9), (-87.7, 423.6), (-87.7, 423.3), (-88.6, 423.3) (0.067, 0.098, 0.165)</w:t>
      </w:r>
    </w:p>
    <w:p>
      <w:r>
        <w:t>(-88.0, 419.0), (-88.3, 419.0), (-88.0, 419.3), (-88.0, 419.6), (-88.3, 419.9), (-88.6, 419.9), (-88.0, 419.9) (0.110, 0.188, 0.298)</w:t>
      </w:r>
    </w:p>
    <w:p>
      <w:r>
        <w:t>(-88.9, 420.3), (-88.6, 420.3), (-88.0, 420.9), (-88.0, 421.2), (-88.0, 420.6), (-88.3, 420.6), (-88.6, 420.3) (0.059, 0.122, 0.224)</w:t>
      </w:r>
    </w:p>
    <w:p>
      <w:r>
        <w:t>(-88.6, 429.5), (-88.3, 429.8), (-88.3, 429.5) (0.020, 0.039, 0.051)</w:t>
      </w:r>
    </w:p>
    <w:p>
      <w:r>
        <w:t>(-88.9, 419.0), (-88.9, 419.6), (-88.3, 419.6), (-88.3, 419.3), (-88.6, 419.0) (0.176, 0.216, 0.263)</w:t>
      </w:r>
    </w:p>
    <w:p>
      <w:r>
        <w:t>(-88.9, 420.6), (-88.9, 420.9), (-88.6, 420.9), (-88.3, 421.2), (-88.3, 420.9), (-88.6, 420.6) (0.031, 0.110, 0.188)</w:t>
      </w:r>
    </w:p>
    <w:p>
      <w:r>
        <w:t>(-90.5, 420.9), (-89.2, 422.1), (-88.9, 422.1), (-88.6, 422.4), (-88.3, 422.4), (-88.6, 422.1), (-88.9, 422.1), (-90.2, 420.9) (0.176, 0.216, 0.263)</w:t>
      </w:r>
    </w:p>
    <w:p>
      <w:r>
        <w:t>(-90.8, 424.2), (-90.8, 424.5), (-90.5, 424.9), (-90.2, 424.9), (-89.5, 425.5), (-89.5, 426.1), (-89.2, 426.1), (-88.3, 427.0), (-88.3, 426.1), (-88.6, 425.8), (-88.6, 425.5), (-88.9, 425.2), (-89.2, 425.2), (-90.2, 424.2) (0.984, 0.992, 0.988)</w:t>
      </w:r>
    </w:p>
    <w:p>
      <w:r>
        <w:t>(-89.9, 419.6), (-89.9, 419.9), (-89.2, 420.6), (-89.2, 420.3) (0.016, 0.071, 0.157)</w:t>
      </w:r>
    </w:p>
    <w:p>
      <w:r>
        <w:t>(-89.9, 422.7), (-89.5, 423.0), (-89.2, 423.0), (-89.5, 422.7) (0.020, 0.075, 0.106)</w:t>
      </w:r>
    </w:p>
    <w:p>
      <w:r>
        <w:t>(-90.5, 421.5), (-89.9, 422.1), (-89.9, 421.8), (-90.2, 421.5) (0.125, 0.180, 0.216)</w:t>
      </w:r>
    </w:p>
    <w:p>
      <w:r>
        <w:t>(-90.8, 428.5), (-90.2, 429.1), (-90.2, 429.5), (-89.9, 429.8), (-89.9, 430.4), (-90.5, 431.0), (-91.1, 431.0), (-91.4, 430.7), (-91.4, 430.4), (-91.7, 430.1), (-91.4, 430.4), (-91.4, 431.0), (-91.7, 431.3), (-91.7, 431.6), (-91.4, 431.6), (-91.4, 431.3), (-91.1, 431.0), (-90.2, 431.0), (-89.5, 430.4), (-89.2, 430.7), (-89.2, 431.3), (-88.6, 431.9), (-88.9, 431.6), (-88.9, 431.3), (-89.2, 431.0), (-89.2, 430.7), (-89.5, 430.4), (-89.5, 429.5), (-90.2, 428.8), (-90.2, 428.5), (-90.5, 428.8) (0.847, 0.898, 0.965)</w:t>
      </w:r>
    </w:p>
    <w:p>
      <w:r>
        <w:t>(-91.7, 417.8), (-91.7, 418.4), (-91.4, 418.4), (-90.5, 419.3), (-90.5, 419.9), (-88.9, 421.5), (-88.3, 421.5), (-88.9, 421.5), (-90.5, 419.9), (-90.5, 419.3), (-90.2, 419.0), (-90.5, 419.0), (-90.8, 418.7), (-90.8, 418.1), (-91.1, 417.8) (0.098, 0.137, 0.173)</w:t>
      </w:r>
    </w:p>
    <w:p>
      <w:r>
        <w:t>(-90.5, 422.1), (-90.8, 422.4), (-90.5, 422.4), (-90.2, 422.7), (-90.2, 422.4) (0.071, 0.102, 0.125)</w:t>
      </w:r>
    </w:p>
    <w:p>
      <w:r>
        <w:t>(-91.4, 429.8), (-90.8, 430.4), (-90.5, 430.4), (-90.5, 429.8), (-90.5, 430.1), (-90.8, 430.4) (0.518, 0.569, 0.671)</w:t>
      </w:r>
    </w:p>
    <w:p>
      <w:r>
        <w:t>(-91.7, 424.9), (-91.7, 425.2), (-91.4, 425.2), (-91.1, 425.5), (-91.1, 425.8), (-90.8, 426.1), (-90.8, 426.4), (-90.5, 426.7), (-90.5, 427.0), (-90.5, 426.7), (-90.2, 426.4), (-89.9, 426.4), (-90.2, 426.1), (-90.2, 425.8), (-90.5, 425.5), (-90.8, 425.5), (-91.4, 424.9) (0.761, 0.714, 0.710)</w:t>
      </w:r>
    </w:p>
    <w:p>
      <w:r>
        <w:t>(-91.1, 428.8), (-91.1, 429.1), (-90.8, 429.5), (-91.1, 429.8), (-90.8, 430.1), (-90.8, 429.5), (-91.1, 429.1) (0.388, 0.447, 0.557)</w:t>
      </w:r>
    </w:p>
    <w:p>
      <w:r>
        <w:t>(-92.3, 429.1), (-92.3, 429.5), (-92.0, 429.8), (-91.7, 429.8), (-91.1, 430.4), (-91.1, 430.7), (-90.5, 430.7), (-90.2, 430.4), (-90.2, 429.8), (-90.5, 429.5), (-90.5, 429.1), (-90.8, 428.8), (-90.5, 429.1), (-90.5, 429.5), (-90.2, 429.8), (-90.2, 430.4), (-90.5, 430.7), (-90.8, 430.7), (-91.7, 429.8), (-92.0, 429.8), (-92.3, 429.5) (0.761, 0.714, 0.710)</w:t>
      </w:r>
    </w:p>
    <w:p>
      <w:r>
        <w:t>(-91.7, 426.1), (-91.4, 426.4), (-91.4, 426.7), (-90.8, 427.3), (-90.8, 428.2), (-90.5, 428.5), (-90.5, 427.9), (-90.8, 427.6), (-90.8, 427.3), (-91.4, 426.7), (-91.4, 426.1) (0.984, 0.992, 0.988)</w:t>
      </w:r>
    </w:p>
    <w:p>
      <w:r>
        <w:t>(-94.5, 422.1), (-93.5, 423.0), (-93.2, 423.0), (-92.9, 423.3), (-92.9, 423.6), (-92.6, 423.9), (-92.6, 424.5), (-91.7, 425.5), (-91.7, 425.8), (-91.4, 425.8), (-91.1, 426.1), (-91.1, 426.7), (-91.4, 427.0), (-91.7, 426.7), (-91.7, 426.4), (-91.7, 426.7), (-91.1, 427.3), (-91.1, 427.9), (-91.1, 427.3), (-90.8, 427.0), (-90.5, 427.3), (-90.5, 427.6), (-90.5, 427.3), (-90.8, 427.0), (-90.8, 426.7), (-91.1, 426.4), (-91.1, 426.1), (-92.0, 425.2), (-92.0, 424.9), (-91.7, 424.5), (-91.4, 424.5), (-90.8, 425.2), (-90.5, 425.2), (-89.9, 425.8), (-89.9, 426.1), (-89.5, 426.4), (-89.2, 426.4), (-88.6, 427.0), (-88.6, 427.3), (-88.3, 427.3), (-88.0, 427.0), (-88.0, 426.1), (-88.3, 425.8), (-88.0, 426.1), (-88.0, 427.0), (-88.3, 427.3), (-89.2, 426.4), (-89.5, 426.4), (-89.9, 426.1), (-89.9, 425.5), (-90.2, 425.2), (-90.5, 425.2), (-91.1, 424.5), (-91.1, 424.2), (-90.8, 423.9), (-90.5, 423.9), (-90.8, 423.9), (-91.4, 423.3), (-91.7, 423.3), (-92.3, 422.7), (-91.7, 423.3), (-91.4, 423.3), (-91.1, 423.6), (-91.1, 423.9), (-91.4, 424.2), (-92.3, 424.2), (-92.6, 423.9), (-92.6, 423.6), (-93.2, 423.0), (-93.5, 423.0), (-94.1, 422.4), (-94.1, 422.1) (0.847, 0.898, 0.965)</w:t>
      </w:r>
    </w:p>
    <w:p>
      <w:r>
        <w:t>(-91.7, 420.9), (-91.7, 421.5), (-91.1, 422.1), (-91.1, 421.5) (0.000, 0.012, 0.024)</w:t>
      </w:r>
    </w:p>
    <w:p>
      <w:r>
        <w:t>(-91.4, 428.8), (-91.7, 429.1), (-91.4, 429.1) (0.243, 0.275, 0.298)</w:t>
      </w:r>
    </w:p>
    <w:p>
      <w:r>
        <w:t>(-92.3, 420.3), (-92.3, 420.6), (-92.0, 420.9), (-92.3, 420.6), (-92.0, 420.3) (0.047, 0.067, 0.082)</w:t>
      </w:r>
    </w:p>
    <w:p>
      <w:r>
        <w:t>(-92.6, 425.2), (-92.6, 425.5), (-92.0, 426.1), (-92.0, 426.4), (-92.0, 426.1), (-92.3, 425.8), (-92.3, 425.5) (0.761, 0.714, 0.710)</w:t>
      </w:r>
    </w:p>
    <w:p>
      <w:r>
        <w:t>(-93.8, 419.9), (-93.5, 420.3), (-92.9, 420.3), (-92.9, 419.9) (0.000, 0.012, 0.024)</w:t>
      </w:r>
    </w:p>
    <w:p>
      <w:r>
        <w:t>(-93.5, 425.8), (-93.2, 426.1), (-93.2, 425.8) (0.161, 0.169, 0.149)</w:t>
      </w:r>
    </w:p>
    <w:p>
      <w:r>
        <w:t>(-95.7, 420.9), (-95.7, 421.2), (-95.4, 421.5), (-95.1, 421.5), (-94.8, 421.8), (-94.1, 421.8), (-93.8, 422.1), (-93.8, 422.4), (-93.5, 422.7), (-93.2, 422.7), (-92.3, 423.6), (-92.3, 423.9), (-91.4, 423.9), (-91.4, 423.6), (-91.7, 423.6), (-92.6, 422.7), (-92.6, 422.4), (-92.9, 422.1), (-93.5, 422.1), (-93.8, 421.8), (-94.1, 421.8), (-94.8, 421.2), (-95.4, 421.2) (0.984, 0.992, 0.988)</w:t>
      </w:r>
    </w:p>
    <w:p>
      <w:r>
        <w:t>(-94.5, 431.9), (-94.1, 432.2), (-94.1, 432.5), (-93.8, 432.8), (-93.8, 433.1), (-93.5, 433.4), (-93.2, 433.4), (-93.2, 432.5), (-93.8, 431.9) (0.518, 0.569, 0.671)</w:t>
      </w:r>
    </w:p>
    <w:p>
      <w:r>
        <w:t>(-96.0, 431.9), (-96.0, 432.5), (-95.7, 432.5), (-95.4, 432.2), (-95.1, 432.2), (-94.8, 432.5), (-94.5, 432.5), (-94.1, 432.8), (-94.1, 433.1), (-93.8, 433.4), (-93.8, 433.7), (-92.9, 434.7), (-92.6, 434.7), (-92.3, 434.4), (-92.3, 434.1), (-92.6, 433.7), (-92.6, 433.4), (-92.9, 433.1), (-92.9, 432.8), (-92.9, 433.4), (-93.2, 433.7), (-93.5, 433.7), (-94.1, 433.1), (-94.1, 432.8), (-94.5, 432.5), (-94.5, 432.2), (-94.8, 431.9), (-94.5, 431.6), (-93.8, 431.6), (-93.2, 432.2), (-93.2, 431.9), (-93.5, 431.6), (-93.8, 431.6), (-94.1, 431.3), (-94.8, 431.3), (-95.1, 431.6), (-95.7, 431.6) (0.761, 0.714, 0.710)</w:t>
      </w:r>
    </w:p>
    <w:p>
      <w:r>
        <w:t>(-94.8, 419.0), (-94.8, 419.3), (-94.1, 419.9), (-93.8, 419.6), (-93.2, 419.6), (-94.1, 419.6) (0.020, 0.039, 0.051)</w:t>
      </w:r>
    </w:p>
    <w:p>
      <w:r>
        <w:t>(-95.7, 427.6), (-95.1, 427.6), (-93.8, 428.8), (-93.8, 428.5), (-94.1, 428.5), (-94.8, 427.9), (-94.8, 427.6) (0.847, 0.898, 0.965)</w:t>
      </w:r>
    </w:p>
    <w:p>
      <w:r>
        <w:t>(-95.1, 423.6), (-95.1, 424.5), (-94.1, 425.5), (-95.1, 424.5), (-95.1, 423.9), (-94.8, 423.6) (0.388, 0.447, 0.557)</w:t>
      </w:r>
    </w:p>
    <w:p>
      <w:r>
        <w:t>(-94.5, 426.1), (-94.8, 425.8), (-95.1, 425.8), (-95.1, 426.1), (-95.7, 426.7), (-94.8, 425.8) (0.847, 0.898, 0.965)</w:t>
      </w:r>
    </w:p>
    <w:p>
      <w:r>
        <w:t>(-93.2, 423.9), (-93.2, 424.2), (-93.2, 423.9), (-93.8, 423.3), (-94.5, 423.3), (-95.4, 422.4), (-95.7, 422.4), (-95.1, 423.0), (-95.1, 423.3), (-95.4, 423.6), (-95.4, 423.9), (-95.7, 424.2), (-96.0, 423.9), (-95.4, 424.5), (-95.4, 424.9), (-95.7, 425.2), (-95.7, 425.5), (-96.0, 425.8), (-96.3, 425.8), (-95.7, 425.8), (-95.7, 425.2), (-95.4, 424.9), (-95.1, 424.9), (-95.4, 424.5), (-95.4, 423.6), (-95.1, 423.3), (-93.8, 423.3) (0.518, 0.569, 0.671)</w:t>
      </w:r>
    </w:p>
    <w:p>
      <w:r>
        <w:t>(-95.4, 428.8), (-95.4, 429.1), (-94.8, 429.1), (-95.1, 428.8) (0.243, 0.275, 0.298)</w:t>
      </w:r>
    </w:p>
    <w:p>
      <w:r>
        <w:t>(-96.6, 420.3), (-96.6, 420.9), (-96.3, 421.2), (-96.3, 421.5), (-96.0, 421.8), (-96.0, 422.1), (-96.3, 422.4), (-96.6, 422.1), (-97.2, 422.1), (-97.5, 421.8), (-97.2, 422.1), (-96.9, 422.1), (-96.6, 422.4), (-96.3, 422.4), (-95.7, 423.0), (-95.7, 423.3), (-96.0, 423.6), (-96.6, 423.6), (-96.0, 423.6), (-95.7, 423.9), (-95.7, 423.6), (-95.4, 423.3), (-95.4, 423.0), (-96.0, 422.4), (-95.7, 422.1), (-95.4, 422.1), (-94.5, 423.0), (-93.8, 423.0), (-92.9, 423.9), (-92.9, 424.5), (-92.9, 423.9), (-94.5, 422.4), (-94.8, 422.4), (-95.1, 422.1), (-95.4, 422.1), (-96.6, 420.9), (-96.6, 420.6), (-96.3, 420.3), (-96.0, 420.3) (0.761, 0.714, 0.710)</w:t>
      </w:r>
    </w:p>
    <w:p>
      <w:r>
        <w:t>(-96.6, 428.2), (-95.4, 429.5), (-96.0, 428.8), (-96.0, 428.2) (0.388, 0.447, 0.557)</w:t>
      </w:r>
    </w:p>
    <w:p>
      <w:r>
        <w:t>(-97.2, 427.9), (-97.2, 428.2), (-96.9, 428.5), (-96.6, 428.5), (-95.4, 429.8), (-94.8, 429.8), (-95.4, 429.8), (-96.9, 428.2), (-96.6, 427.9), (-96.0, 427.9), (-95.7, 428.2), (-95.4, 428.2), (-95.7, 428.2), (-96.0, 427.9) (0.518, 0.569, 0.671)</w:t>
      </w:r>
    </w:p>
    <w:p>
      <w:r>
        <w:t>(-98.7, 424.2), (-98.4, 424.5), (-98.1, 424.5), (-96.9, 425.8), (-96.6, 425.8), (-96.3, 426.1), (-96.0, 426.1), (-95.7, 426.4), (-95.4, 426.1), (-95.4, 425.5), (-95.1, 425.2), (-94.8, 425.2), (-94.5, 425.5), (-94.8, 425.2), (-95.4, 425.2), (-95.4, 425.8), (-95.7, 426.1), (-96.3, 426.1), (-96.6, 425.8), (-96.9, 425.8), (-98.1, 424.5), (-98.4, 424.5) (0.761, 0.714, 0.710)</w:t>
      </w:r>
    </w:p>
    <w:p>
      <w:r>
        <w:t>(-96.9, 420.9), (-96.9, 421.2), (-97.2, 421.5), (-96.9, 421.5) (0.388, 0.447, 0.557)</w:t>
      </w:r>
    </w:p>
    <w:p>
      <w:r>
        <w:t>(-98.1, 421.2), (-97.8, 421.5), (-97.5, 421.5), (-97.2, 421.8), (-96.6, 421.8), (-96.3, 422.1), (-96.3, 421.8), (-96.6, 421.5), (-96.6, 421.2), (-96.6, 421.5), (-96.9, 421.8), (-97.2, 421.8), (-97.5, 421.5), (-97.8, 421.5) (0.518, 0.569, 0.671)</w:t>
      </w:r>
    </w:p>
    <w:p>
      <w:r>
        <w:t>(-97.8, 421.8), (-97.2, 422.4), (-97.5, 422.7), (-97.8, 422.7), (-97.5, 422.7), (-96.9, 423.3), (-96.3, 423.3), (-96.3, 423.0), (-96.9, 422.4), (-97.2, 422.4) (0.847, 0.898, 0.965)</w:t>
      </w:r>
    </w:p>
    <w:p>
      <w:r>
        <w:t>(-101.5, 426.1), (-101.2, 426.4), (-100.6, 426.4), (-99.4, 427.6), (-98.4, 427.6), (-97.5, 428.5), (-97.2, 428.5), (-96.9, 428.8), (-96.6, 428.8), (-95.7, 429.8), (-96.6, 428.8), (-96.9, 428.8), (-97.5, 428.2), (-97.5, 427.9), (-97.2, 427.6), (-96.0, 427.6), (-95.7, 427.9), (-95.4, 427.9), (-95.1, 428.2), (-94.8, 428.2), (-93.8, 429.1), (-93.8, 429.5), (-94.1, 429.8), (-94.5, 429.8), (-94.1, 429.8), (-93.8, 429.5), (-93.8, 429.1), (-95.1, 427.9), (-95.7, 427.9), (-96.0, 427.6), (-96.9, 427.6), (-97.2, 427.3), (-97.5, 427.3), (-97.8, 427.0), (-98.1, 427.0), (-98.4, 426.7), (-99.1, 426.7), (-99.4, 426.4), (-99.7, 426.4), (-100.0, 426.1), (-100.3, 426.1), (-100.6, 425.8), (-101.2, 425.8) (0.761, 0.714, 0.710)</w:t>
      </w:r>
    </w:p>
    <w:p>
      <w:r>
        <w:t>(-97.5, 424.2), (-97.2, 423.9), (-96.9, 423.9), (-97.5, 423.9) (0.243, 0.275, 0.298)</w:t>
      </w:r>
    </w:p>
    <w:p>
      <w:r>
        <w:t>(-98.4, 419.3), (-98.4, 419.6), (-97.8, 420.3), (-97.8, 419.9) (0.047, 0.047, 0.016)</w:t>
      </w:r>
    </w:p>
    <w:p>
      <w:r>
        <w:t>(-99.4, 423.0), (-98.7, 423.6), (-98.4, 423.6), (-96.9, 425.2), (-97.8, 424.2), (-97.8, 423.6), (-98.1, 423.3), (-98.4, 423.6), (-98.7, 423.6), (-99.1, 423.3), (-99.1, 423.0) (0.290, 0.337, 0.431)</w:t>
      </w:r>
    </w:p>
    <w:p>
      <w:r>
        <w:t>(-100.3, 420.9), (-100.3, 421.2), (-100.0, 421.2), (-99.7, 421.5), (-99.4, 421.5), (-99.1, 421.8), (-99.1, 422.1), (-98.7, 422.1), (-98.4, 422.4), (-97.5, 422.4), (-96.9, 423.0), (-96.6, 423.0), (-96.9, 422.7), (-97.2, 422.7), (-98.1, 421.8), (-98.4, 421.8), (-99.1, 421.2), (-99.4, 421.2), (-99.7, 420.9) (0.984, 0.992, 0.988)</w:t>
      </w:r>
    </w:p>
    <w:p>
      <w:r>
        <w:t>(-100.9, 422.1), (-100.0, 423.0), (-99.7, 423.0), (-99.1, 423.6), (-99.7, 423.0), (-99.4, 422.7), (-100.0, 422.1) (0.388, 0.447, 0.557)</w:t>
      </w:r>
    </w:p>
    <w:p>
      <w:r>
        <w:t>(-100.6, 431.0), (-100.6, 431.3), (-99.7, 431.3), (-99.7, 431.0) (0.847, 0.898, 0.965)</w:t>
      </w:r>
    </w:p>
    <w:p>
      <w:r>
        <w:t>(-100.9, 420.6), (-100.9, 421.2), (-100.6, 421.5), (-100.3, 421.5), (-100.0, 421.8), (-99.7, 421.8), (-99.1, 422.4), (-99.7, 421.8), (-100.0, 421.8), (-100.3, 421.5), (-100.6, 421.5), (-100.9, 421.2), (-100.9, 420.9), (-100.3, 420.3), (-100.0, 420.3), (-100.3, 420.3), (-100.6, 420.6) (0.761, 0.714, 0.710)</w:t>
      </w:r>
    </w:p>
    <w:p>
      <w:r>
        <w:t>(-101.5, 433.1), (-101.5, 433.4), (-99.4, 433.4), (-99.7, 433.1), (-100.6, 433.1), (-100.9, 432.8), (-101.2, 432.8) (0.761, 0.714, 0.710)</w:t>
      </w:r>
    </w:p>
    <w:p>
      <w:r>
        <w:t>(-101.5, 421.8), (-100.9, 422.4), (-100.9, 422.7), (-100.6, 422.7), (-100.3, 423.0), (-101.2, 422.1), (-100.9, 421.8), (-100.3, 421.8), (-100.6, 421.8), (-100.9, 421.5), (-101.2, 421.8) (0.518, 0.569, 0.671)</w:t>
      </w:r>
    </w:p>
    <w:p>
      <w:r>
        <w:t>(-102.7, 421.2), (-102.1, 421.8), (-101.8, 421.8), (-101.2, 422.4), (-101.2, 422.7), (-100.9, 423.0), (-100.6, 423.0), (-99.7, 423.9), (-99.4, 423.9), (-100.0, 423.3), (-100.3, 423.3), (-100.6, 423.0), (-100.9, 423.0), (-101.2, 422.7), (-101.2, 422.4), (-101.8, 421.8), (-102.1, 421.8) (0.761, 0.714, 0.710)</w:t>
      </w:r>
    </w:p>
    <w:p>
      <w:r>
        <w:t>(-101.2, 420.3), (-101.2, 421.2), (-101.5, 421.5), (-101.8, 421.5), (-102.4, 420.9), (-101.8, 421.5), (-101.2, 421.5) (0.388, 0.447, 0.557)</w:t>
      </w:r>
    </w:p>
    <w:p>
      <w:r>
        <w:t>(-101.5, 420.6), (-101.5, 420.9), (-101.8, 421.2), (-102.1, 420.9), (-101.8, 421.2), (-101.5, 421.2) (0.290, 0.337, 0.431)</w:t>
      </w:r>
    </w:p>
    <w:p>
      <w:r>
        <w:t>(-101.5, 419.9), (-101.8, 419.9), (-101.8, 420.3), (-102.1, 420.6) (0.212, 0.212, 0.188)</w:t>
      </w:r>
    </w:p>
    <w:p>
      <w:r>
        <w:t>(-102.7, 425.8), (-102.1, 425.8), (-101.5, 426.4), (-101.8, 426.1), (-101.5, 425.8), (-102.1, 425.8), (-102.4, 425.5) (0.702, 0.800, 0.965)</w:t>
      </w:r>
    </w:p>
    <w:p>
      <w:r>
        <w:t>(-102.1, 419.0), (-102.1, 419.9), (-101.8, 419.6), (-102.1, 419.3) (0.157, 0.161, 0.094)</w:t>
      </w:r>
    </w:p>
    <w:p>
      <w:r>
        <w:t>(-102.4, 419.6), (-102.7, 419.9), (-103.3, 419.9), (-102.4, 419.9) (0.137, 0.114, 0.075)</w:t>
      </w:r>
    </w:p>
    <w:p>
      <w:r>
        <w:t>(-103.0, 425.2), (-103.3, 425.2), (-103.3, 425.5) (0.702, 0.800, 0.965)</w:t>
      </w:r>
    </w:p>
    <w:p>
      <w:r>
        <w:t>(-103.7, 421.5), (-103.7, 421.8), (-103.0, 421.8), (-103.0, 421.5) (0.984, 0.992, 0.988)</w:t>
      </w:r>
    </w:p>
    <w:p>
      <w:r>
        <w:t>(-109.8, 422.7), (-109.5, 423.0), (-109.2, 423.0), (-108.9, 423.3), (-107.0, 423.3), (-107.3, 423.0), (-107.3, 422.7), (-106.1, 421.5), (-105.2, 421.5), (-104.9, 421.8), (-104.6, 421.8), (-104.3, 422.1), (-104.6, 422.4), (-104.9, 422.4), (-105.2, 422.7), (-105.2, 423.3), (-104.9, 423.6), (-104.3, 423.6), (-104.3, 423.3), (-104.0, 423.0), (-103.0, 423.0), (-102.1, 423.9), (-101.8, 423.9), (-101.2, 423.3), (-100.6, 423.3), (-99.7, 424.2), (-99.1, 424.2), (-98.4, 424.9), (-98.1, 424.9), (-97.2, 425.8), (-98.1, 424.9), (-98.4, 424.9), (-99.1, 424.2), (-99.7, 424.2), (-100.6, 423.3), (-100.9, 423.3), (-102.1, 422.1), (-102.4, 422.1), (-102.7, 421.8), (-102.7, 421.5), (-102.7, 421.8), (-103.0, 422.1), (-103.7, 422.1), (-104.0, 421.8), (-104.0, 421.5), (-104.3, 421.5), (-104.6, 421.8), (-104.9, 421.8), (-105.2, 421.5), (-106.1, 421.5), (-106.7, 422.1), (-107.0, 422.1), (-108.3, 423.3), (-108.9, 423.3), (-109.2, 423.0), (-109.5, 423.0) (0.847, 0.898, 0.965)</w:t>
      </w:r>
    </w:p>
    <w:p>
      <w:r>
        <w:t>(-104.3, 419.6), (-104.3, 419.9), (-104.0, 419.9), (-104.0, 419.6) (0.161, 0.169, 0.149)</w:t>
      </w:r>
    </w:p>
    <w:p>
      <w:r>
        <w:t>(-93.8, 429.8), (-94.1, 430.1), (-95.7, 430.1), (-96.6, 429.1), (-96.9, 429.1), (-97.2, 428.8), (-97.5, 428.8), (-98.1, 428.2), (-98.4, 428.2), (-98.7, 427.9), (-99.4, 427.9), (-100.3, 427.0), (-100.6, 427.0), (-100.9, 426.7), (-101.5, 426.7), (-102.1, 426.1), (-102.7, 426.1), (-103.0, 425.8), (-103.3, 425.8), (-103.7, 425.5), (-103.7, 425.2), (-103.3, 424.9), (-103.0, 424.9), (-102.7, 425.2), (-102.4, 425.2), (-102.1, 425.5), (-100.6, 425.5), (-100.3, 425.8), (-100.0, 425.8), (-99.7, 426.1), (-99.1, 426.1), (-98.7, 426.4), (-98.1, 426.4), (-97.5, 427.0), (-96.9, 427.0), (-96.6, 427.3), (-96.3, 427.3), (-96.6, 427.3), (-96.9, 427.0), (-97.2, 427.0), (-97.8, 426.4), (-98.4, 426.4), (-99.1, 425.8), (-99.7, 425.8), (-100.0, 425.5), (-100.3, 425.5), (-100.9, 424.9), (-101.8, 424.9), (-102.1, 424.5), (-104.0, 424.5), (-104.6, 425.2), (-104.9, 425.2), (-105.2, 424.9), (-105.8, 424.9), (-106.7, 425.8), (-107.0, 425.5), (-107.3, 425.5), (-107.6, 425.2), (-107.9, 425.2), (-108.3, 425.5), (-108.6, 425.5), (-108.9, 425.8), (-109.8, 425.8), (-110.1, 425.5), (-111.0, 425.5), (-111.3, 425.8), (-111.6, 425.8), (-111.9, 426.1), (-112.2, 426.1), (-112.5, 426.4), (-112.5, 426.7), (-113.2, 427.3), (-113.2, 427.6), (-113.5, 427.9), (-113.5, 430.1), (-113.8, 430.4), (-113.8, 431.6), (-113.5, 431.9), (-113.5, 432.2), (-113.2, 432.5), (-113.2, 433.4), (-112.9, 433.7), (-112.2, 433.7), (-111.9, 434.1), (-111.0, 433.1), (-111.0, 432.8), (-110.4, 432.2), (-110.4, 431.9), (-110.1, 431.6), (-110.4, 431.3), (-111.3, 431.3), (-111.9, 430.7), (-111.9, 430.1), (-111.3, 429.5), (-111.0, 429.5), (-111.0, 429.1), (-111.3, 428.8), (-111.3, 428.2), (-110.7, 427.6), (-110.1, 427.6), (-109.8, 427.3), (-109.2, 427.3), (-108.9, 427.0), (-108.6, 427.0), (-108.3, 426.7), (-107.9, 426.7), (-107.6, 426.4), (-107.3, 426.7), (-105.5, 426.7), (-105.2, 426.4), (-104.9, 426.4), (-104.6, 426.1), (-103.7, 426.1), (-102.7, 427.0), (-100.9, 427.0), (-100.6, 427.3), (-100.6, 427.6), (-100.9, 427.9), (-101.2, 427.9), (-101.5, 428.2), (-102.7, 428.2), (-103.0, 428.5), (-103.3, 428.5), (-103.7, 428.8), (-103.7, 429.5), (-102.7, 430.4), (-101.5, 430.4), (-100.6, 429.5), (-100.3, 429.8), (-98.1, 429.8), (-97.5, 429.1), (-96.6, 429.1), (-95.7, 430.1), (-94.1, 430.1) (0.847, 0.898, 0.965)</w:t>
      </w:r>
    </w:p>
    <w:p>
      <w:r>
        <w:t>(-104.9, 432.5), (-105.2, 432.8), (-105.2, 433.4), (-104.9, 433.7), (-104.6, 433.7), (-104.0, 433.1), (-104.6, 432.5) (0.847, 0.898, 0.965)</w:t>
      </w:r>
    </w:p>
    <w:p>
      <w:r>
        <w:t>(-105.5, 419.6), (-105.5, 419.9), (-105.2, 419.9) (0.047, 0.047, 0.016)</w:t>
      </w:r>
    </w:p>
    <w:p>
      <w:r>
        <w:t>(-107.3, 431.3), (-107.0, 431.6), (-106.1, 431.6), (-105.2, 430.7), (-104.9, 430.7), (-104.6, 430.4), (-104.6, 430.1), (-105.5, 430.1), (-105.8, 429.8), (-106.7, 429.8), (-107.0, 430.1), (-107.3, 430.1) (0.847, 0.898, 0.965)</w:t>
      </w:r>
    </w:p>
    <w:p>
      <w:r>
        <w:t>(-108.3, 420.6), (-107.9, 420.6), (-107.6, 420.3), (-108.3, 420.3) (0.984, 0.992, 0.988)</w:t>
      </w:r>
    </w:p>
    <w:p>
      <w:r>
        <w:t>(-110.4, 422.1), (-110.1, 422.1), (-109.5, 422.7), (-107.9, 422.7), (-107.6, 422.4), (-107.6, 422.1), (-107.3, 421.8), (-107.0, 421.8), (-106.4, 421.2), (-104.0, 421.2), (-106.1, 421.2), (-107.0, 420.3), (-107.0, 419.9), (-107.3, 419.9), (-107.6, 419.6), (-107.9, 419.6), (-107.6, 419.6), (-107.0, 420.3), (-107.0, 420.6), (-107.3, 420.9), (-107.6, 420.9), (-107.9, 421.2), (-108.6, 421.2), (-109.2, 420.6), (-109.2, 420.3), (-108.9, 419.9), (-108.6, 419.9), (-109.2, 419.9), (-109.5, 420.3), (-109.5, 420.6), (-109.2, 420.9), (-108.9, 420.9), (-108.6, 421.2), (-107.6, 421.2), (-107.3, 421.5), (-108.6, 422.7), (-109.2, 422.7), (-109.5, 422.4), (-109.8, 422.4), (-110.1, 422.1) (0.761, 0.714, 0.710)</w:t>
      </w:r>
    </w:p>
    <w:p>
      <w:r>
        <w:t>(-109.8, 422.1), (-109.5, 422.1), (-109.2, 422.4), (-108.6, 422.4), (-107.6, 421.5), (-108.6, 421.5), (-108.9, 421.2), (-109.2, 421.2), (-109.5, 420.9), (-109.2, 421.2), (-108.9, 421.2), (-108.3, 421.8), (-108.9, 422.4), (-109.2, 422.4), (-109.5, 422.1) (0.518, 0.569, 0.671)</w:t>
      </w:r>
    </w:p>
    <w:p>
      <w:r>
        <w:t>(-108.6, 421.8), (-108.9, 421.5), (-109.2, 421.5), (-109.5, 421.2), (-109.2, 421.5), (-109.5, 421.8), (-110.4, 421.8), (-109.5, 421.8), (-109.2, 422.1), (-108.9, 422.1) (0.388, 0.447, 0.557)</w:t>
      </w:r>
    </w:p>
    <w:p>
      <w:r>
        <w:t>(-109.5, 419.9), (-109.8, 419.9), (-109.8, 420.3) (0.518, 0.569, 0.671)</w:t>
      </w:r>
    </w:p>
    <w:p>
      <w:r>
        <w:t>(-110.4, 420.6), (-109.8, 421.2), (-110.1, 421.5), (-110.4, 421.5), (-109.8, 421.5), (-109.8, 421.2) (0.243, 0.275, 0.298)</w:t>
      </w:r>
    </w:p>
    <w:p>
      <w:r>
        <w:t>(-110.4, 419.6), (-110.4, 420.3), (-110.1, 420.6), (-110.4, 420.3), (-110.4, 419.9), (-110.1, 419.6) (0.478, 0.361, 0.220)</w:t>
      </w:r>
    </w:p>
    <w:p>
      <w:r>
        <w:t>(-111.0, 419.3), (-111.0, 420.3), (-111.3, 420.6), (-111.6, 420.6), (-111.3, 420.6), (-110.7, 421.2), (-110.1, 421.2), (-111.0, 420.3), (-111.0, 419.6), (-110.7, 419.3) (0.212, 0.212, 0.188)</w:t>
      </w:r>
    </w:p>
    <w:p>
      <w:r>
        <w:t>(-108.9, 426.1), (-111.0, 426.1), (-111.3, 426.4), (-111.6, 426.4), (-112.2, 427.0), (-112.2, 427.3), (-112.9, 427.9), (-112.9, 430.7), (-112.5, 431.0), (-112.5, 431.6), (-112.2, 431.9), (-112.2, 433.1), (-111.9, 433.1), (-111.6, 432.8), (-111.3, 432.8), (-111.3, 432.5), (-111.0, 432.2), (-111.0, 431.9), (-111.3, 431.6), (-111.6, 431.6), (-111.9, 431.3), (-112.2, 431.3), (-112.5, 431.0), (-112.5, 430.4), (-112.2, 430.1), (-112.2, 429.8), (-111.9, 429.5), (-111.9, 427.9), (-111.6, 427.6), (-111.3, 427.6), (-110.7, 427.0), (-109.8, 427.0), (-109.5, 426.7), (-108.9, 426.7) (0.761, 0.714, 0.710)</w:t>
      </w:r>
    </w:p>
    <w:p>
      <w:r>
        <w:t>(-113.2, 422.4), (-113.2, 424.2), (-112.9, 424.5), (-112.2, 424.5), (-111.9, 424.2), (-111.6, 424.2), (-111.3, 423.9), (-110.7, 423.9), (-110.7, 423.6), (-111.6, 422.7), (-111.9, 422.7), (-112.2, 422.4), (-111.9, 422.7), (-111.6, 422.7), (-111.0, 423.3), (-111.0, 423.6), (-111.3, 423.9), (-111.6, 423.9), (-111.9, 424.2), (-112.2, 424.2), (-112.5, 424.5), (-113.2, 423.9), (-113.2, 422.7), (-112.9, 422.4) (0.847, 0.898, 0.965)</w:t>
      </w:r>
    </w:p>
    <w:p>
      <w:r>
        <w:t>(-112.5, 422.7), (-112.5, 423.9), (-112.2, 423.9), (-111.9, 423.6), (-111.6, 423.6), (-111.6, 423.3), (-111.9, 423.0), (-112.2, 423.0) (0.761, 0.714, 0.710)</w:t>
      </w:r>
    </w:p>
    <w:p>
      <w:r>
        <w:t>(-113.8, 419.6), (-112.5, 419.6), (-112.2, 419.9), (-111.9, 419.9), (-112.2, 419.6) (0.071, 0.071, 0.043)</w:t>
      </w:r>
    </w:p>
    <w:p>
      <w:r>
        <w:t>(-115.0, 419.9), (-114.7, 419.6), (-114.1, 419.6), (-114.7, 419.6), (-115.0, 419.9), (-115.0, 420.3), (-114.1, 420.3), (-114.7, 420.3) (0.078, 0.098, 0.090)</w:t>
      </w:r>
    </w:p>
    <w:p>
      <w:r>
        <w:t>(-115.3, 434.1), (-115.6, 434.4), (-115.6, 434.7), (-115.3, 435.0), (-115.0, 435.0), (-114.7, 434.7), (-114.7, 434.4), (-115.0, 434.1) (0.847, 0.898, 0.965)</w:t>
      </w:r>
    </w:p>
    <w:p>
      <w:r>
        <w:t>(-115.0, 419.6), (-115.6, 420.3), (-115.6, 420.6), (-115.3, 420.6), (-115.6, 420.3) (0.118, 0.125, 0.118)</w:t>
      </w:r>
    </w:p>
    <w:p>
      <w:r>
        <w:t>(-117.1, 420.6), (-116.8, 420.9), (-116.2, 420.9), (-115.9, 420.6), (-116.2, 420.6), (-116.5, 420.9), (-116.8, 420.9) (0.114, 0.145, 0.137)</w:t>
      </w:r>
    </w:p>
    <w:p>
      <w:r>
        <w:t>(-115.3, 419.3), (-115.9, 419.3), (-116.2, 419.0), (-115.9, 418.7), (-116.5, 418.1), (-116.8, 418.4), (-117.1, 418.4), (-117.1, 419.0), (-117.5, 419.3), (-118.7, 419.3), (-119.0, 419.0), (-118.7, 419.3), (-119.0, 419.6), (-119.3, 419.6), (-119.0, 419.9), (-118.7, 419.6), (-118.4, 419.9), (-117.8, 419.9), (-117.5, 420.3), (-116.2, 420.3), (-116.2, 419.9), (-115.6, 419.3) (0.161, 0.188, 0.208)</w:t>
      </w:r>
    </w:p>
    <w:p>
      <w:r>
        <w:t>(-118.1, 420.9), (-118.4, 420.9), (-118.4, 421.2), (-119.0, 421.8) (0.047, 0.067, 0.082)</w:t>
      </w:r>
    </w:p>
    <w:p>
      <w:r>
        <w:t>(-120.2, 421.8), (-120.2, 422.1), (-119.6, 422.1), (-119.9, 422.1) (0.020, 0.039, 0.051)</w:t>
      </w:r>
    </w:p>
    <w:p>
      <w:r>
        <w:t>(-117.5, 422.4), (-118.4, 423.3), (-119.3, 423.3), (-119.6, 423.6), (-119.9, 423.6), (-120.2, 423.9), (-120.5, 423.9), (-121.4, 424.9), (-121.7, 424.9), (-122.1, 425.2), (-122.4, 425.2), (-123.9, 426.7), (-123.9, 427.0), (-124.8, 427.9), (-124.5, 427.6), (-123.9, 427.6), (-123.9, 426.7), (-123.3, 426.1), (-123.0, 426.1), (-121.7, 424.9), (-121.4, 424.9), (-120.8, 424.2), (-120.5, 424.2), (-119.9, 423.6), (-119.0, 423.6), (-118.7, 423.9), (-118.7, 424.2), (-119.0, 424.5), (-118.7, 424.9), (-118.7, 425.2), (-119.0, 425.5), (-119.0, 425.8), (-118.7, 426.1), (-118.7, 426.4), (-118.1, 427.0), (-117.8, 427.0), (-117.8, 426.7), (-117.5, 426.4), (-117.8, 426.1), (-117.8, 425.5), (-118.1, 425.2), (-117.8, 424.9), (-117.8, 424.2), (-118.1, 424.2), (-118.4, 423.9), (-118.4, 423.3) (0.847, 0.898, 0.965)</w:t>
      </w:r>
    </w:p>
    <w:p>
      <w:r>
        <w:t>(-117.1, 422.1), (-117.5, 422.1), (-117.8, 422.4), (-118.1, 422.4), (-118.7, 423.0), (-119.3, 423.0), (-119.6, 423.3), (-119.9, 423.3), (-120.2, 423.6), (-120.5, 423.6), (-121.4, 424.5), (-121.7, 424.5), (-122.1, 424.9), (-122.4, 424.9), (-123.6, 426.1), (-123.9, 426.1), (-123.6, 426.1), (-122.4, 424.9), (-122.1, 424.9), (-121.7, 424.5), (-121.4, 424.5), (-120.5, 423.6), (-120.2, 423.6), (-119.9, 423.3), (-119.6, 423.3), (-119.3, 423.0), (-118.4, 423.0), (-117.5, 422.1) (0.761, 0.714, 0.710)</w:t>
      </w:r>
    </w:p>
    <w:p>
      <w:r>
        <w:t>(-120.5, 421.8), (-120.8, 422.1), (-121.4, 422.1), (-121.7, 422.4), (-121.4, 422.1), (-121.1, 422.4), (-120.8, 422.1), (-120.5, 422.1) (0.020, 0.075, 0.106)</w:t>
      </w:r>
    </w:p>
    <w:p>
      <w:r>
        <w:t>(-121.1, 419.0), (-121.4, 419.3), (-121.1, 419.6) (0.133, 0.161, 0.235)</w:t>
      </w:r>
    </w:p>
    <w:p>
      <w:r>
        <w:t>(-121.7, 427.6), (-121.4, 427.9), (-121.4, 427.6) (0.847, 0.898, 0.965)</w:t>
      </w:r>
    </w:p>
    <w:p>
      <w:r>
        <w:t>(-124.2, 421.5), (-123.6, 422.1), (-122.7, 422.1), (-122.4, 421.8), (-122.4, 421.2), (-122.1, 420.9), (-122.1, 420.6), (-121.7, 420.3), (-121.1, 420.9), (-120.2, 420.9), (-119.6, 420.3), (-119.3, 420.3), (-119.3, 419.9), (-119.6, 419.6), (-119.9, 419.6), (-120.2, 419.9), (-122.1, 419.9), (-122.4, 419.6), (-123.3, 420.6), (-123.6, 420.6), (-123.9, 420.9), (-124.2, 420.9) (0.176, 0.216, 0.263)</w:t>
      </w:r>
    </w:p>
    <w:p>
      <w:r>
        <w:t>(-123.0, 428.8), (-123.0, 429.8), (-122.4, 429.8), (-122.4, 428.8) (0.847, 0.898, 0.965)</w:t>
      </w:r>
    </w:p>
    <w:p>
      <w:r>
        <w:t>(-121.4, 421.8), (-121.7, 421.8), (-121.7, 422.1), (-122.4, 422.7), (-123.9, 422.7), (-124.2, 423.0), (-124.2, 424.2), (-124.5, 424.5), (-124.2, 424.2), (-124.2, 423.0), (-123.9, 422.7), (-122.4, 422.7) (0.067, 0.098, 0.165)</w:t>
      </w:r>
    </w:p>
    <w:p>
      <w:r>
        <w:t>(-123.3, 420.9), (-123.6, 421.2), (-123.6, 421.5), (-123.3, 421.5), (-123.0, 421.8), (-123.0, 420.9) (0.204, 0.255, 0.361)</w:t>
      </w:r>
    </w:p>
    <w:p>
      <w:r>
        <w:t>(-123.6, 423.6), (-123.3, 423.6), (-123.0, 423.3), (-123.6, 423.3) (0.004, 0.024, 0.118)</w:t>
      </w:r>
    </w:p>
    <w:p>
      <w:r>
        <w:t>(-121.4, 420.9), (-121.7, 420.6), (-121.7, 420.9), (-122.1, 421.2), (-122.1, 421.8), (-122.7, 422.4), (-123.6, 422.4), (-123.9, 422.1), (-125.1, 422.1), (-125.1, 422.4), (-125.7, 423.0), (-127.3, 423.0), (-127.0, 423.3), (-125.7, 423.3), (-124.8, 424.2), (-124.8, 423.0), (-124.2, 422.4), (-122.7, 422.4), (-122.1, 421.8), (-122.1, 421.2), (-121.7, 420.9) (0.133, 0.161, 0.235)</w:t>
      </w:r>
    </w:p>
    <w:p>
      <w:r>
        <w:t>(-123.9, 424.2), (-123.6, 424.5), (-123.6, 424.2) (0.071, 0.102, 0.125)</w:t>
      </w:r>
    </w:p>
    <w:p>
      <w:r>
        <w:t>(-123.6, 423.0), (-123.9, 423.0), (-123.9, 423.6), (-123.9, 423.3) (0.016, 0.071, 0.157)</w:t>
      </w:r>
    </w:p>
    <w:p>
      <w:r>
        <w:t>(-124.2, 422.7), (-124.5, 423.0), (-124.5, 424.2), (-124.8, 424.5), (-125.1, 424.5), (-125.4, 424.2), (-125.4, 423.9), (-125.7, 423.6), (-126.3, 423.6), (-126.0, 423.6), (-125.7, 423.9), (-125.7, 424.2), (-126.0, 424.5), (-125.1, 424.5), (-124.8, 424.9), (-125.1, 425.2), (-125.1, 425.8), (-124.8, 425.5), (-124.5, 425.5), (-124.8, 425.5), (-125.1, 425.2), (-124.8, 424.9), (-124.8, 424.5), (-124.5, 424.2), (-124.5, 423.0) (0.098, 0.137, 0.173)</w:t>
      </w:r>
    </w:p>
    <w:p>
      <w:r>
        <w:t>(-125.4, 426.1), (-125.1, 426.1), (-124.8, 425.8), (-125.1, 426.1), (-125.4, 425.8) (0.129, 0.153, 0.176)</w:t>
      </w:r>
    </w:p>
    <w:p>
      <w:r>
        <w:t>(-126.0, 421.8), (-126.0, 422.4), (-126.3, 422.7), (-126.7, 422.4), (-126.7, 422.7), (-125.7, 422.7), (-125.7, 422.4), (-126.0, 422.1) (0.176, 0.216, 0.263)</w:t>
      </w:r>
    </w:p>
    <w:p>
      <w:r>
        <w:t>(-126.7, 419.0), (-126.7, 420.6), (-126.3, 420.6), (-126.3, 419.9), (-126.0, 419.6), (-126.3, 419.3), (-126.3, 419.0) (0.204, 0.255, 0.361)</w:t>
      </w:r>
    </w:p>
    <w:p>
      <w:r>
        <w:t>(-127.0, 425.8), (-126.7, 426.1), (-126.3, 425.8), (-126.0, 425.8), (-126.0, 425.5), (-126.7, 425.5) (0.176, 0.216, 0.263)</w:t>
      </w:r>
    </w:p>
    <w:p>
      <w:r>
        <w:t>(-126.0, 429.8), (-126.0, 430.1), (-126.3, 430.4), (-127.3, 430.4), (-126.7, 431.0), (-126.7, 434.1), (-126.7, 431.0), (-126.0, 430.4) (0.847, 0.898, 0.965)</w:t>
      </w:r>
    </w:p>
    <w:p>
      <w:r>
        <w:t>(-126.0, 423.9), (-126.3, 423.9), (-126.7, 423.6), (-127.0, 423.9), (-127.0, 424.5), (-126.3, 424.5), (-126.0, 424.2) (0.067, 0.098, 0.165)</w:t>
      </w:r>
    </w:p>
    <w:p>
      <w:r>
        <w:t>(-126.7, 421.5), (-126.7, 422.1), (-126.3, 422.4), (-126.3, 421.5) (0.204, 0.255, 0.361)</w:t>
      </w:r>
    </w:p>
    <w:p>
      <w:r>
        <w:t>(-126.7, 427.6), (-127.0, 427.6), (-127.0, 427.9) (0.063, 0.086, 0.106)</w:t>
      </w:r>
    </w:p>
    <w:p>
      <w:r>
        <w:t>(-125.4, 424.9), (-126.3, 424.9), (-126.7, 425.2), (-127.0, 425.2), (-127.6, 424.5), (-127.9, 424.9), (-127.9, 426.4), (-127.6, 426.4), (-127.3, 426.7), (-127.3, 427.0), (-127.3, 426.7), (-127.0, 426.4), (-127.0, 426.1), (-127.3, 425.8), (-126.7, 425.2), (-125.4, 425.2) (0.133, 0.161, 0.235)</w:t>
      </w:r>
    </w:p>
    <w:p>
      <w:r>
        <w:t>(-127.6, 428.2), (-127.6, 428.5), (-127.3, 428.5), (-127.3, 428.2) (0.020, 0.039, 0.051)</w:t>
      </w:r>
    </w:p>
    <w:p>
      <w:r>
        <w:t>(-127.6, 420.9), (-127.6, 421.2), (-127.9, 421.5), (-127.9, 422.7), (-127.6, 423.0), (-127.6, 424.2), (-127.0, 423.6), (-127.6, 423.0) (0.059, 0.122, 0.224)</w:t>
      </w:r>
    </w:p>
    <w:p>
      <w:r>
        <w:t>(-127.6, 432.2), (-127.6, 432.8), (-127.9, 433.1), (-127.6, 433.4), (-127.6, 433.7) (0.388, 0.447, 0.557)</w:t>
      </w:r>
    </w:p>
    <w:p>
      <w:r>
        <w:t>(-127.9, 418.7), (-127.9, 421.2), (-127.9, 420.9), (-127.6, 420.6), (-127.6, 419.9), (-127.9, 419.6) (0.004, 0.078, 0.227)</w:t>
      </w:r>
    </w:p>
    <w:p>
      <w:r>
        <w:t>(-128.2, 426.7), (-128.2, 427.0), (-127.9, 427.3), (-127.6, 427.3), (-127.6, 426.7) (0.176, 0.216, 0.263)</w:t>
      </w:r>
    </w:p>
    <w:p>
      <w:r>
        <w:t>(-128.5, 420.3), (-128.5, 423.6), (-128.2, 423.9), (-128.2, 424.5), (-128.5, 424.9), (-128.2, 425.2), (-128.2, 424.9), (-127.9, 424.5), (-127.9, 423.3), (-128.2, 423.0), (-128.2, 422.7), (-128.5, 422.4) (0.071, 0.157, 0.275)</w:t>
      </w:r>
    </w:p>
    <w:p>
      <w:r>
        <w:t>(-128.5, 428.5), (-129.7, 429.8), (-129.4, 429.8), (-129.4, 429.5), (-129.1, 429.1), (-128.8, 429.5), (-128.8, 429.8), (-128.8, 429.5), (-128.5, 429.1) (0.031, 0.110, 0.188)</w:t>
      </w:r>
    </w:p>
    <w:p>
      <w:r>
        <w:t>(-127.6, 431.6), (-127.9, 431.3), (-128.2, 431.3), (-128.2, 431.6), (-129.1, 432.5), (-129.4, 432.5), (-130.3, 433.4), (-130.9, 433.4), (-131.3, 433.1), (-132.5, 433.1), (-132.8, 433.4), (-133.1, 433.4), (-133.1, 433.7), (-131.9, 433.7), (-131.6, 434.1), (-131.3, 433.7), (-130.9, 433.7), (-130.6, 434.1), (-130.0, 434.1), (-129.7, 434.4), (-129.4, 434.1), (-128.8, 434.1), (-128.5, 434.4), (-128.5, 434.7), (-127.9, 435.3), (-127.6, 435.0), (-127.6, 434.1), (-127.9, 433.7), (-127.9, 433.4), (-128.2, 433.1), (-127.9, 432.8), (-127.9, 432.2), (-127.6, 431.9) (0.290, 0.337, 0.431)</w:t>
      </w:r>
    </w:p>
    <w:p>
      <w:r>
        <w:t>(-129.7, 421.8), (-130.0, 422.1), (-130.0, 422.4), (-130.3, 422.7), (-130.3, 423.6), (-130.6, 423.9), (-130.6, 424.5), (-130.9, 424.9), (-130.9, 425.5), (-131.3, 425.8), (-131.9, 425.8), (-131.9, 426.1), (-132.2, 426.4), (-131.3, 427.3), (-131.3, 427.9), (-130.9, 428.2), (-130.9, 428.5), (-130.3, 428.5), (-130.0, 428.2), (-129.7, 428.2), (-129.4, 427.9), (-129.4, 427.3), (-130.0, 426.7), (-130.3, 426.7), (-130.9, 426.1), (-130.6, 425.8), (-129.1, 425.8), (-129.4, 425.5), (-129.4, 423.0), (-129.7, 422.7) (0.204, 0.255, 0.361)</w:t>
      </w:r>
    </w:p>
    <w:p>
      <w:r>
        <w:t>(-129.1, 428.8), (-129.4, 429.1), (-129.7, 429.1), (-130.0, 429.5), (-130.3, 429.5), (-130.9, 430.1), (-131.3, 430.1), (-131.6, 430.4), (-132.5, 430.4), (-133.1, 429.8), (-133.4, 429.8), (-133.7, 429.5), (-134.6, 429.5), (-134.9, 429.8), (-134.0, 430.7), (-134.6, 430.1), (-134.6, 429.8), (-134.3, 429.5), (-133.7, 429.5), (-132.8, 430.4), (-132.5, 430.4), (-132.2, 430.7), (-132.5, 431.0), (-133.1, 431.0), (-132.5, 431.0), (-132.2, 430.7), (-131.9, 431.0), (-131.6, 430.7), (-130.6, 430.7), (-130.0, 430.1), (-129.1, 430.1), (-129.7, 430.1), (-130.0, 429.8) (0.059, 0.122, 0.224)</w:t>
      </w:r>
    </w:p>
    <w:p>
      <w:r>
        <w:t>(-128.8, 422.7), (-128.8, 424.9), (-129.1, 425.2), (-129.1, 425.5), (-128.8, 425.8), (-129.1, 426.1), (-130.0, 426.1), (-130.3, 426.4), (-130.0, 426.4), (-129.1, 427.3), (-129.1, 427.9), (-129.7, 428.5), (-130.0, 428.5), (-130.3, 428.8), (-130.9, 428.8), (-131.3, 428.5), (-131.3, 428.2), (-131.6, 427.9), (-131.6, 427.3), (-132.2, 426.7), (-132.5, 426.7), (-132.8, 426.4), (-132.8, 426.1), (-132.8, 427.0), (-132.5, 427.0), (-131.9, 427.6), (-131.9, 428.5), (-132.2, 428.8), (-133.4, 428.8), (-133.7, 428.5), (-133.7, 427.9), (-134.0, 427.6), (-134.6, 427.6), (-134.9, 427.9), (-135.2, 427.9), (-135.5, 428.2), (-135.9, 428.2), (-136.5, 427.6), (-136.5, 427.0), (-136.2, 426.7), (-135.5, 426.7), (-135.2, 426.4), (-134.9, 426.4), (-134.9, 426.1), (-135.5, 426.1), (-135.9, 425.8), (-136.2, 425.8), (-136.8, 425.2), (-137.4, 425.8), (-137.7, 425.8), (-137.4, 426.1), (-138.3, 427.0), (-138.3, 427.6), (-137.7, 427.6), (-137.4, 427.9), (-136.5, 427.9), (-136.2, 428.2), (-136.2, 428.5), (-135.9, 428.8), (-135.9, 429.1), (-135.5, 429.5), (-135.5, 429.8), (-135.2, 430.1), (-135.5, 429.8), (-135.5, 429.5), (-134.9, 428.8), (-133.4, 428.8), (-132.5, 429.8), (-131.6, 429.8), (-131.3, 429.5), (-130.9, 429.5), (-130.6, 429.1), (-130.3, 429.1), (-129.7, 428.5), (-129.1, 428.5), (-128.8, 428.2), (-128.8, 427.6), (-128.5, 427.3), (-128.2, 427.3), (-128.5, 427.0), (-128.5, 426.7), (-128.2, 426.4), (-128.2, 425.5), (-128.8, 424.9), (-128.5, 424.5), (-128.5, 423.9), (-128.8, 423.6) (0.110, 0.188, 0.298)</w:t>
      </w:r>
    </w:p>
    <w:p>
      <w:r>
        <w:t>(-134.3, 429.8), (-134.3, 430.1), (-133.7, 430.7), (-132.5, 430.7), (-132.8, 430.7), (-133.7, 429.8) (0.031, 0.110, 0.188)</w:t>
      </w:r>
    </w:p>
    <w:p>
      <w:r>
        <w:t>(-140.5, 428.2), (-140.5, 428.8), (-140.1, 429.1), (-140.1, 431.3), (-139.8, 431.6), (-139.8, 433.1), (-139.5, 433.4), (-139.5, 434.4), (-139.2, 434.7), (-139.5, 435.0), (-139.5, 435.6), (-139.2, 435.9), (-139.2, 438.3), (-139.2, 433.1), (-138.6, 432.5), (-138.0, 433.1), (-138.0, 434.4), (-137.7, 434.7), (-137.7, 435.0), (-137.4, 435.3), (-136.5, 435.3), (-136.5, 435.0), (-136.2, 434.7), (-135.9, 434.7), (-135.5, 434.4), (-133.4, 434.4), (-132.8, 435.0), (-132.2, 435.0), (-131.9, 435.3), (-130.0, 435.3), (-129.7, 435.6), (-129.4, 435.3), (-129.1, 435.6), (-128.8, 435.3), (-128.5, 435.3), (-128.5, 435.0), (-128.8, 434.7), (-128.8, 434.4), (-129.4, 434.4), (-129.7, 434.7), (-130.0, 434.4), (-130.6, 434.4), (-130.9, 434.1), (-131.3, 434.1), (-131.6, 434.4), (-131.9, 434.1), (-133.1, 434.1), (-133.4, 433.7), (-133.4, 433.4), (-133.1, 433.1), (-132.8, 433.1), (-132.5, 432.8), (-131.3, 432.8), (-130.9, 433.1), (-130.3, 433.1), (-129.4, 432.2), (-129.1, 432.2), (-128.5, 431.6), (-128.5, 431.3), (-128.2, 431.0), (-127.9, 431.0), (-127.3, 431.6), (-128.2, 430.7), (-128.2, 430.1), (-127.9, 429.8), (-128.2, 430.1), (-128.2, 430.7), (-128.8, 431.3), (-129.1, 431.3), (-130.0, 432.2), (-130.6, 432.2), (-130.9, 432.5), (-133.1, 432.5), (-133.4, 432.2), (-134.3, 432.2), (-134.6, 431.9), (-135.5, 431.9), (-135.9, 431.6), (-136.2, 431.6), (-136.5, 431.3), (-136.8, 431.3), (-137.1, 431.0), (-137.1, 430.4), (-137.4, 430.1), (-137.4, 429.5), (-137.7, 429.1), (-138.3, 429.1), (-139.5, 427.9), (-140.1, 427.9) (0.388, 0.447, 0.557)</w:t>
      </w:r>
    </w:p>
    <w:p>
      <w:r>
        <w:t>(-135.2, 429.5), (-134.9, 429.5), (-134.6, 429.1), (-133.7, 429.1), (-133.4, 429.5), (-133.1, 429.5), (-132.5, 430.1), (-133.4, 429.1), (-134.9, 429.1) (0.071, 0.157, 0.275)</w:t>
      </w:r>
    </w:p>
    <w:p>
      <w:r>
        <w:t>(-139.8, 427.6), (-139.5, 427.6), (-138.3, 428.8), (-137.7, 428.8), (-137.1, 429.5), (-137.1, 430.1), (-136.8, 430.4), (-136.8, 431.0), (-136.5, 431.0), (-136.2, 431.3), (-135.9, 431.3), (-135.5, 431.6), (-134.6, 431.6), (-134.3, 431.9), (-133.4, 431.9), (-133.1, 432.2), (-130.9, 432.2), (-130.6, 431.9), (-130.0, 431.9), (-129.1, 431.0), (-128.8, 431.0), (-128.5, 430.7), (-128.5, 430.4), (-129.1, 431.0), (-129.4, 431.0), (-129.7, 431.3), (-130.0, 431.3), (-130.3, 431.6), (-130.6, 431.6), (-130.9, 431.9), (-133.7, 431.9), (-134.0, 431.6), (-134.3, 431.6), (-134.6, 431.3), (-134.9, 431.3), (-135.2, 431.0), (-135.5, 431.0), (-135.9, 430.7), (-136.2, 430.7), (-136.8, 430.1), (-136.8, 429.1), (-137.4, 428.5), (-138.3, 428.5), (-139.2, 427.6) (0.290, 0.337, 0.431)</w:t>
      </w:r>
    </w:p>
    <w:p>
      <w:r>
        <w:t>(-136.2, 427.0), (-136.2, 427.6), (-135.9, 427.9), (-135.5, 427.9), (-135.2, 427.6), (-134.9, 427.6), (-134.6, 427.3), (-134.0, 427.3), (-133.4, 427.9), (-133.4, 428.5), (-132.2, 428.5), (-132.2, 427.6), (-132.5, 427.3), (-132.8, 427.3), (-133.7, 426.4), (-133.7, 426.1), (-134.0, 425.8), (-134.3, 426.1), (-134.6, 426.1), (-134.6, 426.4), (-134.9, 426.7), (-135.2, 426.7), (-135.5, 427.0) (0.071, 0.157, 0.275)</w:t>
      </w:r>
    </w:p>
    <w:p>
      <w:r>
        <w:t>(-135.2, 429.8), (-134.9, 430.1), (-134.9, 430.4), (-134.6, 430.4), (-134.3, 430.7) (0.133, 0.161, 0.235)</w:t>
      </w:r>
    </w:p>
    <w:p>
      <w:r>
        <w:t>(-133.7, 419.6), (-133.7, 420.9), (-134.0, 421.2), (-134.0, 422.7), (-134.6, 423.3), (-134.9, 423.3), (-135.2, 423.0), (-135.2, 422.7), (-135.5, 422.4), (-135.9, 422.4), (-135.9, 422.7), (-136.5, 423.3), (-137.4, 423.3), (-137.7, 423.6), (-137.7, 425.5), (-137.4, 425.5), (-136.8, 424.9), (-136.2, 425.5), (-135.9, 425.5), (-135.5, 425.8), (-134.3, 425.8), (-134.0, 425.5), (-133.4, 426.1), (-133.4, 426.4), (-133.1, 426.7), (-133.1, 423.9), (-133.4, 423.6), (-133.4, 419.6) (0.059, 0.173, 0.345)</w:t>
      </w:r>
    </w:p>
    <w:p>
      <w:r>
        <w:t>(-135.9, 427.3), (-135.5, 427.6), (-135.2, 427.3) (0.035, 0.141, 0.239)</w:t>
      </w:r>
    </w:p>
    <w:p>
      <w:r>
        <w:t>(-139.5, 427.3), (-139.2, 427.3), (-138.3, 428.2), (-137.4, 428.2), (-136.5, 429.1), (-136.5, 430.1), (-136.2, 430.4), (-135.9, 430.4), (-135.5, 430.7), (-135.2, 430.7), (-134.9, 431.0), (-134.6, 431.0), (-134.3, 431.3), (-134.0, 431.3), (-133.7, 431.6), (-132.8, 431.6), (-133.7, 431.6), (-134.0, 431.3), (-134.3, 431.3), (-134.6, 431.0), (-134.9, 431.0), (-136.2, 429.8), (-136.2, 428.8), (-136.5, 428.5), (-136.5, 428.2), (-137.4, 428.2), (-137.7, 427.9), (-138.3, 427.9), (-138.6, 427.6), (-138.9, 427.6), (-139.2, 427.3) (0.204, 0.255, 0.361)</w:t>
      </w:r>
    </w:p>
    <w:p>
      <w:r>
        <w:t>(-139.8, 428.8), (-139.8, 430.1), (-139.5, 430.4), (-139.5, 431.3), (-139.2, 431.0), (-139.2, 429.1), (-139.5, 428.8) (0.518, 0.569, 0.671)</w:t>
      </w:r>
    </w:p>
    <w:p>
      <w:r>
        <w:t>(-139.8, 425.8), (-139.8, 426.4), (-139.5, 426.4), (-139.5, 425.8) (0.008, 0.106, 0.290)</w:t>
      </w:r>
    </w:p>
    <w:p>
      <w:r>
        <w:t>(-139.8, 419.0), (-139.8, 419.3), (-140.1, 419.6), (-140.1, 420.9), (-140.5, 421.2), (-140.5, 424.2), (-140.8, 424.5), (-140.8, 425.2), (-140.5, 425.5), (-140.5, 425.8), (-140.5, 423.0), (-140.1, 422.7), (-139.8, 423.0), (-139.8, 425.2), (-139.2, 425.8), (-139.2, 426.1), (-138.9, 426.4), (-139.2, 426.7), (-139.8, 426.7), (-140.1, 426.4), (-139.8, 426.7), (-138.9, 426.7), (-138.9, 426.1), (-139.2, 425.8), (-139.2, 425.5), (-139.5, 425.2), (-139.5, 419.6), (-139.8, 419.3) (0.059, 0.173, 0.345)</w:t>
      </w:r>
    </w:p>
    <w:p>
      <w:r>
        <w:t>(-140.1, 423.0), (-140.1, 426.1), (-140.1, 425.8), (-139.8, 425.5), (-140.1, 425.2) (0.012, 0.137, 0.345)</w:t>
      </w:r>
    </w:p>
    <w:p>
      <w:r>
        <w:t>(-140.1, 427.3), (-140.8, 427.3), (-140.8, 429.1), (-140.5, 429.5), (-140.5, 430.4), (-140.5, 429.1), (-140.8, 428.8), (-140.8, 428.2), (-140.1, 427.6) (0.149, 0.318, 0.592)</w:t>
      </w:r>
    </w:p>
    <w:p>
      <w:r>
        <w:t>(-141.1, 430.1), (-141.1, 432.2), (-141.1, 431.6), (-140.8, 431.3), (-140.8, 430.4) (0.082, 0.204, 0.404)</w:t>
      </w:r>
    </w:p>
    <w:p>
      <w:r>
        <w:t>(-142.0, 425.8), (-142.6, 426.4), (-142.3, 426.4), (-142.0, 426.1) (0.149, 0.318, 0.592)</w:t>
      </w:r>
    </w:p>
    <w:p>
      <w:r>
        <w:t>(-143.8, 427.0), (-144.1, 427.3), (-144.1, 428.2), (-143.8, 428.2), (-143.5, 428.5), (-143.2, 428.5), (-142.9, 428.8), (-142.9, 430.1), (-143.2, 430.4), (-143.2, 431.6), (-143.5, 431.9), (-142.6, 432.8), (-142.6, 434.4), (-142.3, 434.4), (-142.0, 434.1), (-142.0, 433.7), (-141.7, 433.4), (-141.7, 433.1), (-142.0, 432.8), (-142.0, 432.5), (-142.3, 432.2), (-142.3, 431.6), (-142.0, 431.3), (-142.0, 429.8), (-143.2, 428.5), (-143.2, 427.3), (-142.9, 427.0) (0.149, 0.318, 0.592)</w:t>
      </w:r>
    </w:p>
    <w:p>
      <w:r>
        <w:t>(-144.1, 422.7), (-144.1, 424.2), (-144.4, 424.5), (-144.4, 425.2), (-144.1, 425.5), (-143.5, 425.5), (-143.5, 423.9), (-143.8, 423.6), (-143.8, 422.7) (0.149, 0.318, 0.592)</w:t>
      </w:r>
    </w:p>
    <w:p>
      <w:r>
        <w:t>(-146.6, 434.1), (-146.6, 434.4), (-146.3, 434.7), (-146.3, 434.1) (0.082, 0.204, 0.404)</w:t>
      </w:r>
    </w:p>
    <w:p>
      <w:r>
        <w:t>(-149.0, 432.2), (-150.0, 432.2), (-150.0, 432.8), (-150.9, 433.7), (-151.2, 433.7), (-151.2, 434.7), (-150.9, 434.7), (-150.6, 435.0), (-150.3, 435.0), (-150.3, 433.7), (-149.7, 433.1), (-148.7, 433.1), (-148.7, 432.8), (-149.0, 432.5) (0.149, 0.318, 0.592)</w:t>
      </w:r>
    </w:p>
    <w:p>
      <w:r>
        <w:t>(-152.7, 418.7), (-153.0, 419.0), (-153.0, 421.5), (-152.7, 421.8) (0.149, 0.318, 0.592)</w:t>
      </w:r>
    </w:p>
    <w:p>
      <w:r>
        <w:t>(-162.5, 432.8), (-162.5, 433.4), (-161.0, 435.0), (-161.0, 435.6), (-160.7, 435.6), (-160.4, 435.3), (-160.7, 435.0), (-160.7, 434.7), (-161.0, 434.7), (-161.3, 434.4), (-161.3, 433.4), (-161.6, 433.1), (-161.6, 432.8) (0.020, 0.173, 0.416)</w:t>
      </w:r>
    </w:p>
    <w:p>
      <w:r>
        <w:t>(-161.9, 429.8), (-161.9, 430.4), (-161.6, 430.7), (-161.6, 429.8) (0.012, 0.137, 0.345)</w:t>
      </w:r>
    </w:p>
    <w:p>
      <w:r>
        <w:t>(-162.8, 421.2), (-162.8, 423.6), (-162.5, 423.9), (-162.5, 425.8), (-162.5, 422.7), (-162.8, 422.4) (0.012, 0.137, 0.345)</w:t>
      </w:r>
    </w:p>
    <w:p>
      <w:r>
        <w:t>(-164.1, 433.7), (-164.1, 434.7), (-163.8, 435.0), (-163.5, 435.0), (-163.1, 434.7), (-163.1, 434.1), (-163.5, 433.7) (0.059, 0.173, 0.345)</w:t>
      </w:r>
    </w:p>
    <w:p>
      <w:r>
        <w:t>(-163.8, 434.1), (-163.8, 434.4), (-163.5, 434.4), (-163.5, 434.1) (0.012, 0.137, 0.345)</w:t>
      </w:r>
    </w:p>
    <w:p>
      <w:r>
        <w:t>(-164.4, 416.3), (-164.4, 418.1), (-164.1, 418.4), (-164.1, 420.9), (-163.8, 421.2), (-163.8, 422.1), (-163.8, 420.6), (-164.1, 420.3), (-164.1, 418.4), (-164.4, 418.1) (0.082, 0.204, 0.404)</w:t>
      </w:r>
    </w:p>
    <w:p>
      <w:r>
        <w:t>(-164.4, 429.5), (-164.4, 429.8), (-164.7, 430.1), (-164.7, 430.4), (-164.4, 430.1) (0.149, 0.318, 0.592)</w:t>
      </w:r>
    </w:p>
    <w:p>
      <w:r>
        <w:t>(-167.7, 431.9), (-166.5, 433.1), (-166.5, 433.7), (-165.6, 434.7), (-165.6, 435.0), (-164.7, 435.9), (-164.7, 436.2), (-164.4, 436.2), (-164.4, 435.6), (-165.0, 435.0), (-165.0, 434.7), (-165.3, 434.4), (-165.3, 433.7), (-165.6, 433.7), (-165.9, 434.1), (-166.2, 434.1), (-166.5, 433.7), (-166.5, 433.1) (0.110, 0.188, 0.298)</w:t>
      </w:r>
    </w:p>
    <w:p>
      <w:r>
        <w:t>(-167.7, 430.7), (-167.4, 431.0), (-167.1, 431.0), (-166.5, 431.6), (-166.5, 432.5), (-166.2, 432.5), (-165.6, 433.1), (-165.6, 433.4), (-165.3, 433.4), (-165.0, 433.7), (-164.7, 433.4), (-164.7, 432.8), (-165.6, 432.8), (-166.5, 431.9), (-166.5, 431.3), (-166.8, 431.0), (-167.4, 431.0) (0.059, 0.173, 0.345)</w:t>
      </w:r>
    </w:p>
    <w:p>
      <w:r>
        <w:t>(-166.8, 432.5), (-166.2, 433.1), (-166.2, 433.7), (-165.9, 433.7), (-165.9, 433.1), (-166.2, 432.8), (-166.5, 432.8) (0.071, 0.157, 0.275)</w:t>
      </w:r>
    </w:p>
    <w:p>
      <w:r>
        <w:t>(-166.2, 427.6), (-166.5, 427.9), (-166.5, 428.2), (-167.1, 428.8), (-167.4, 428.8), (-167.7, 429.1), (-167.7, 429.5), (-167.4, 429.8), (-166.8, 429.8), (-166.8, 429.1), (-166.5, 428.8), (-166.5, 428.2), (-166.2, 427.9) (0.149, 0.318, 0.592)</w:t>
      </w:r>
    </w:p>
    <w:p>
      <w:r>
        <w:t>(-167.7, 431.0), (-167.7, 431.3), (-167.1, 431.9), (-167.1, 432.2), (-166.8, 432.2), (-166.8, 431.6), (-167.4, 431.6), (-167.7, 431.3) (0.008, 0.106, 0.290)</w:t>
      </w:r>
    </w:p>
    <w:p>
      <w:r>
        <w:t>(-168.7, 431.9), (-167.7, 432.8), (-167.7, 433.1), (-167.4, 433.4), (-167.4, 434.4), (-167.1, 434.7), (-166.8, 434.7), (-166.5, 435.0), (-167.4, 434.1), (-167.4, 433.4), (-167.7, 433.1), (-167.7, 432.8) (0.518, 0.569, 0.671)</w:t>
      </w:r>
    </w:p>
    <w:p>
      <w:r>
        <w:t>(-168.4, 426.1), (-168.1, 426.4), (-167.4, 426.4), (-167.4, 426.1), (-167.7, 425.8), (-168.1, 425.8) (0.149, 0.318, 0.592)</w:t>
      </w:r>
    </w:p>
    <w:p>
      <w:r>
        <w:t>(-168.4, 429.8), (-168.4, 430.1), (-168.1, 430.1) (0.204, 0.255, 0.361)</w:t>
      </w:r>
    </w:p>
    <w:p>
      <w:r>
        <w:t>(-168.7, 430.7), (-168.4, 430.7), (-168.1, 431.0), (-168.4, 431.3), (-168.1, 431.3), (-168.1, 431.0), (-168.4, 430.7) (0.004, 0.078, 0.227)</w:t>
      </w:r>
    </w:p>
    <w:p>
      <w:r>
        <w:t>(-168.7, 428.2), (-168.7, 428.5), (-168.4, 428.5), (-168.4, 428.2) (0.149, 0.318, 0.592)</w:t>
      </w:r>
    </w:p>
    <w:p>
      <w:r>
        <w:t>(-169.6, 429.8), (-169.3, 430.1), (-169.6, 430.4), (-169.0, 430.4), (-169.3, 430.1), (-169.3, 429.8) (0.035, 0.141, 0.239)</w:t>
      </w:r>
    </w:p>
    <w:p>
      <w:r>
        <w:t>(-170.8, 428.2), (-170.2, 428.2), (-169.9, 428.5), (-169.9, 428.8), (-169.6, 429.1), (-169.0, 429.1), (-168.7, 429.5), (-168.7, 429.8), (-168.4, 429.5), (-168.4, 429.1), (-169.0, 429.1), (-169.3, 428.8), (-169.3, 428.5), (-169.6, 428.2), (-169.6, 427.9), (-170.2, 427.9), (-170.5, 428.2) (0.082, 0.204, 0.404)</w:t>
      </w:r>
    </w:p>
    <w:p>
      <w:r>
        <w:t>(-171.1, 429.5), (-169.9, 429.5), (-170.2, 429.5), (-170.8, 428.8), (-170.5, 429.1), (-170.8, 429.5) (0.071, 0.157, 0.275)</w:t>
      </w:r>
    </w:p>
    <w:p>
      <w:r>
        <w:t>(-171.4, 428.5), (-170.8, 428.5), (-170.5, 428.8), (-170.2, 428.8), (-170.2, 428.5) (0.059, 0.173, 0.345)</w:t>
      </w:r>
    </w:p>
    <w:p>
      <w:r>
        <w:t>(-172.3, 428.8), (-172.0, 429.1), (-171.7, 428.8), (-171.4, 428.8), (-171.1, 429.1), (-171.1, 428.8) (0.004, 0.078, 0.227)</w:t>
      </w:r>
    </w:p>
    <w:p>
      <w:r>
        <w:t>(-171.7, 431.9), (-172.0, 431.6), (-172.3, 431.9), (-172.7, 431.9), (-172.7, 432.5), (-172.0, 432.5), (-171.7, 432.2) (0.847, 0.898, 0.965)</w:t>
      </w:r>
    </w:p>
    <w:p>
      <w:r>
        <w:t>(-174.5, 427.9), (-173.9, 427.9), (-173.6, 428.2), (-173.0, 428.2), (-172.7, 428.5), (-172.3, 428.5), (-172.7, 428.5), (-173.0, 428.2), (-173.0, 427.6), (-173.9, 427.6), (-174.2, 427.9) (0.008, 0.106, 0.290)</w:t>
      </w:r>
    </w:p>
    <w:p>
      <w:r>
        <w:t>(-175.4, 430.4), (-175.1, 430.7), (-174.8, 430.7), (-175.1, 430.4), (-174.5, 429.8), (-173.9, 429.8), (-173.6, 430.1), (-173.6, 430.4), (-173.9, 430.7), (-173.6, 430.4), (-173.6, 430.1), (-173.3, 429.8), (-172.0, 429.8), (-173.0, 429.8), (-173.9, 428.8), (-174.5, 428.8), (-173.9, 428.8), (-173.6, 429.1), (-173.6, 429.5), (-173.9, 429.8), (-174.5, 429.8), (-174.8, 430.1), (-175.1, 430.1) (0.518, 0.569, 0.671)</w:t>
      </w:r>
    </w:p>
    <w:p>
      <w:r>
        <w:t>(-173.9, 430.1), (-174.5, 430.1), (-174.8, 430.4), (-174.5, 430.7), (-174.2, 430.7), (-173.9, 430.4) (0.388, 0.447, 0.557)</w:t>
      </w:r>
    </w:p>
    <w:p>
      <w:r>
        <w:t>(-176.0, 429.1), (-174.8, 429.1), (-174.5, 429.5), (-173.9, 429.5), (-174.2, 429.1) (0.702, 0.800, 0.965)</w:t>
      </w:r>
    </w:p>
    <w:p>
      <w:r>
        <w:t>(-174.5, 426.4), (-174.8, 426.4), (-175.1, 426.7), (-174.5, 426.7) (0.020, 0.173, 0.416)</w:t>
      </w:r>
    </w:p>
    <w:p>
      <w:r>
        <w:t>(-177.9, 431.0), (-176.3, 431.0), (-176.0, 430.7), (-175.7, 431.0), (-173.9, 431.0), (-173.0, 430.1), (-173.3, 430.1), (-173.3, 430.4), (-173.9, 431.0), (-175.1, 431.0), (-175.7, 430.4), (-175.4, 430.1), (-175.7, 430.4), (-176.3, 430.4), (-176.6, 430.1), (-177.6, 430.1), (-177.9, 430.4) (0.761, 0.714, 0.710)</w:t>
      </w:r>
    </w:p>
    <w:p>
      <w:r>
        <w:t>(-175.1, 429.8), (-175.7, 429.8), (-176.0, 430.1), (-176.3, 430.1), (-175.7, 430.1), (-175.4, 429.8) (0.702, 0.800, 0.965)</w:t>
      </w:r>
    </w:p>
    <w:p>
      <w:r>
        <w:t>(-176.9, 427.3), (-176.9, 427.6), (-176.6, 427.6), (-176.3, 427.3), (-176.0, 427.6), (-175.1, 427.6), (-175.4, 427.3) (0.008, 0.106, 0.290)</w:t>
      </w:r>
    </w:p>
    <w:p>
      <w:r>
        <w:t>(-178.2, 426.7), (-177.9, 427.0), (-177.9, 427.3), (-177.6, 427.0), (-177.3, 427.3), (-176.9, 427.0), (-175.4, 427.0), (-174.8, 427.6), (-174.2, 427.6), (-174.5, 427.6), (-175.1, 427.0), (-176.9, 427.0), (-177.6, 426.4), (-177.9, 426.7) (0.012, 0.137, 0.345)</w:t>
      </w:r>
    </w:p>
    <w:p>
      <w:r>
        <w:t>(-177.9, 427.6), (-177.3, 427.6), (-176.9, 427.9), (-176.6, 427.9), (-176.9, 427.9), (-177.6, 427.3) (0.059, 0.173, 0.345)</w:t>
      </w:r>
    </w:p>
    <w:p>
      <w:r>
        <w:t>(-178.2, 424.9), (-177.9, 425.2), (-177.3, 425.2), (-177.3, 424.9) (0.098, 0.255, 0.502)</w:t>
      </w:r>
    </w:p>
    <w:p>
      <w:r>
        <w:t>(-183.1, 429.8), (-182.8, 429.5), (-183.1, 429.8), (-183.1, 430.1), (-182.8, 430.4), (-182.5, 430.4), (-182.2, 430.1), (-181.5, 430.1), (-181.2, 429.8), (-180.3, 429.8), (-180.0, 430.1), (-179.7, 430.1), (-179.4, 430.4), (-179.4, 431.0), (-179.7, 431.3), (-180.3, 431.3), (-180.6, 431.6), (-181.2, 431.6), (-181.5, 431.9), (-181.9, 431.9), (-182.2, 432.2), (-182.8, 432.2), (-182.2, 432.2), (-181.9, 431.9), (-181.2, 431.9), (-180.9, 431.6), (-180.0, 431.6), (-179.7, 431.9), (-177.3, 431.9), (-176.9, 431.6), (-176.6, 431.6), (-176.3, 431.9), (-176.3, 432.8), (-176.0, 433.1), (-176.0, 433.4), (-175.7, 433.4), (-175.4, 433.1), (-175.4, 432.8), (-175.1, 432.5), (-175.1, 431.9), (-174.5, 431.3), (-173.6, 431.3), (-173.3, 431.0), (-173.3, 430.7), (-172.7, 430.1), (-172.0, 430.1), (-172.7, 430.1), (-173.9, 431.3), (-178.2, 431.3), (-178.5, 431.0), (-178.5, 430.4), (-178.2, 430.1), (-177.9, 430.1), (-177.6, 429.8), (-176.0, 429.8), (-175.7, 429.5), (-174.8, 429.5), (-176.0, 429.5), (-176.3, 429.1), (-182.2, 429.1), (-176.6, 429.1), (-176.3, 429.5), (-176.6, 429.8), (-177.9, 429.8), (-178.5, 430.4), (-179.4, 430.4), (-179.7, 430.1), (-180.0, 430.1), (-180.3, 429.8), (-181.2, 429.8), (-181.5, 430.1), (-182.8, 430.1) (0.847, 0.898, 0.965)</w:t>
      </w:r>
    </w:p>
    <w:p>
      <w:r>
        <w:t>(-179.4, 425.8), (-179.4, 426.1), (-178.8, 426.1), (-178.8, 425.8) (0.098, 0.255, 0.502)</w:t>
      </w:r>
    </w:p>
    <w:p>
      <w:r>
        <w:t>(-179.7, 427.6), (-178.8, 427.6), (-178.8, 427.3), (-179.4, 427.3) (0.004, 0.078, 0.227)</w:t>
      </w:r>
    </w:p>
    <w:p>
      <w:r>
        <w:t>(-178.2, 427.0), (-179.4, 427.0), (-179.7, 427.3), (-180.0, 427.3), (-180.3, 427.6), (-181.2, 427.6), (-180.9, 427.6), (-180.6, 427.9), (-180.3, 427.6), (-180.0, 427.9), (-180.0, 427.6), (-179.4, 427.0), (-178.8, 427.0), (-178.5, 427.3), (-178.5, 427.6), (-178.2, 427.3) (0.008, 0.106, 0.290)</w:t>
      </w:r>
    </w:p>
    <w:p>
      <w:r>
        <w:t>(-182.8, 429.8), (-181.5, 429.8), (-181.2, 429.5), (-180.3, 429.5), (-180.0, 429.8), (-179.7, 429.8), (-179.4, 430.1), (-178.5, 430.1), (-177.9, 429.5), (-176.6, 429.5), (-182.5, 429.5) (0.984, 0.992, 0.988)</w:t>
      </w:r>
    </w:p>
    <w:p>
      <w:r>
        <w:t>(-180.9, 430.4), (-180.9, 430.7), (-180.6, 430.7), (-180.6, 430.4) (0.518, 0.569, 0.671)</w:t>
      </w:r>
    </w:p>
    <w:p>
      <w:r>
        <w:t>(-189.5, 428.8), (-189.2, 428.8), (-188.9, 429.1), (-187.7, 429.1), (-187.1, 428.5), (-186.5, 428.5), (-185.5, 427.6), (-185.2, 427.6), (-184.9, 427.9), (-184.9, 427.6), (-184.6, 427.3), (-184.3, 427.3), (-184.0, 427.0), (-183.4, 427.0), (-183.1, 426.7), (-182.8, 426.7), (-182.5, 426.4), (-182.2, 426.7), (-181.5, 426.7), (-181.2, 427.0), (-181.2, 426.4), (-180.6, 425.8), (-180.3, 426.1), (-180.0, 426.1), (-179.7, 426.4), (-178.5, 426.4), (-178.2, 426.1), (-177.9, 426.1), (-177.6, 425.8), (-176.9, 426.4), (-176.6, 426.4), (-176.3, 426.7), (-175.4, 426.7), (-174.8, 426.1), (-174.5, 426.1), (-174.2, 426.4), (-174.2, 426.7), (-174.5, 427.0), (-172.7, 427.0), (-172.0, 427.6), (-172.0, 428.2), (-171.7, 428.2), (-172.0, 427.9), (-171.7, 427.6), (-171.7, 427.0), (-173.6, 427.0), (-173.9, 426.7), (-173.9, 426.1), (-174.5, 425.5), (-174.8, 425.5), (-175.1, 425.2), (-175.1, 424.9), (-176.0, 424.9), (-176.3, 425.2), (-176.6, 425.2), (-176.9, 425.5), (-177.9, 425.5), (-178.5, 424.9), (-178.8, 424.9), (-179.1, 425.2), (-179.4, 424.9), (-180.0, 424.9), (-180.3, 425.2), (-180.6, 424.9), (-180.9, 424.9), (-181.2, 424.5), (-181.9, 424.5), (-182.2, 424.2), (-182.5, 424.5), (-184.0, 424.5), (-184.3, 424.9), (-184.6, 424.5), (-184.9, 424.5), (-185.2, 424.9), (-185.5, 424.9), (-185.8, 425.2), (-185.2, 425.2), (-184.9, 425.5), (-184.9, 426.4), (-185.5, 427.0), (-185.8, 427.0), (-186.1, 426.7), (-186.1, 426.1), (-186.1, 426.7), (-186.5, 427.0), (-186.8, 426.7), (-186.5, 427.0), (-187.1, 427.6), (-187.4, 427.6), (-188.3, 428.5), (-188.6, 428.2), (-188.6, 428.5), (-188.9, 428.8) (0.082, 0.204, 0.404)</w:t>
      </w:r>
    </w:p>
    <w:p>
      <w:r>
        <w:t>(-177.9, 426.4), (-178.2, 426.4), (-178.5, 426.7), (-179.7, 426.7), (-180.0, 426.4), (-180.3, 426.4), (-180.6, 426.1), (-180.9, 426.4), (-180.9, 427.0), (-181.2, 427.3), (-181.5, 427.0), (-182.2, 427.0), (-182.5, 426.7), (-182.8, 427.0), (-183.1, 427.0), (-183.4, 427.3), (-184.0, 427.3), (-184.3, 427.6), (-184.6, 427.6), (-184.6, 427.9), (-184.9, 428.2), (-185.2, 427.9), (-185.5, 427.9), (-186.5, 428.8), (-187.1, 428.8), (-187.4, 429.1), (-187.1, 428.8), (-186.5, 428.8), (-185.5, 427.9), (-185.2, 427.9), (-184.9, 428.2), (-184.6, 428.2), (-184.6, 427.9), (-184.0, 427.3), (-183.4, 427.3), (-183.1, 427.0), (-181.5, 427.0), (-181.2, 427.3), (-180.3, 427.3), (-179.7, 426.7), (-178.5, 426.7), (-178.2, 426.4) (0.059, 0.173, 0.345)</w:t>
      </w:r>
    </w:p>
    <w:p>
      <w:r>
        <w:t>(-183.7, 431.3), (-183.1, 431.3), (-182.8, 431.6), (-182.5, 431.3), (-182.5, 431.0), (-183.4, 431.0) (0.518, 0.569, 0.671)</w:t>
      </w:r>
    </w:p>
    <w:p>
      <w:r>
        <w:t>(-182.5, 429.1), (-182.8, 429.1), (-184.0, 430.4), (-184.0, 430.7), (-183.7, 430.4), (-183.1, 430.4), (-183.4, 430.1), (-183.4, 429.8), (-182.8, 429.1) (0.702, 0.800, 0.965)</w:t>
      </w:r>
    </w:p>
    <w:p>
      <w:r>
        <w:t>(-180.9, 427.9), (-181.2, 427.9), (-181.5, 427.6), (-183.1, 427.6), (-183.4, 427.9), (-183.7, 427.9), (-184.3, 428.5), (-185.2, 428.5), (-185.5, 428.8), (-185.2, 429.1), (-185.2, 428.8), (-184.9, 428.5), (-184.6, 428.5), (-184.3, 428.8), (-183.7, 428.2), (-183.4, 428.2), (-183.1, 427.9) (0.004, 0.078, 0.227)</w:t>
      </w:r>
    </w:p>
    <w:p>
      <w:r>
        <w:t>(-167.7, 402.2), (-171.4, 402.2), (-169.3, 402.2), (-169.0, 402.5), (-168.4, 402.5), (-167.4, 403.4), (-167.4, 404.3), (-167.1, 404.6), (-167.1, 406.8), (-166.8, 407.1), (-166.8, 407.7), (-166.5, 408.0), (-166.5, 409.5), (-166.2, 409.8), (-166.2, 410.4), (-165.9, 410.7), (-165.9, 412.6), (-165.6, 412.9), (-165.6, 413.8), (-165.3, 414.1), (-165.3, 415.7), (-165.0, 416.0), (-165.0, 421.8), (-165.6, 422.4), (-165.9, 422.4), (-166.5, 421.8), (-166.5, 421.5), (-166.8, 421.2), (-167.1, 421.2), (-167.1, 421.5), (-167.7, 422.1), (-168.1, 422.1), (-168.1, 422.4), (-168.4, 422.7), (-168.7, 422.7), (-169.0, 423.0), (-169.6, 422.4), (-169.6, 422.1), (-169.3, 421.8), (-169.6, 421.5), (-169.6, 421.2), (-169.9, 421.2), (-170.2, 420.9), (-170.5, 420.9), (-171.1, 420.3), (-171.7, 420.3), (-174.2, 417.8), (-174.5, 417.8), (-175.4, 416.9), (-175.7, 416.9), (-176.0, 417.2), (-176.3, 417.2), (-176.6, 417.5), (-180.0, 417.5), (-180.3, 417.2), (-180.9, 417.2), (-181.5, 417.8), (-182.8, 417.8), (-183.1, 418.1), (-183.7, 418.1), (-184.0, 418.4), (-185.2, 418.4), (-185.5, 418.7), (-186.1, 418.7), (-186.5, 419.0), (-186.8, 419.0), (-187.4, 419.6), (-188.0, 419.6), (-188.3, 419.9), (-190.7, 419.9), (-191.1, 420.3), (-192.3, 420.3), (-192.6, 420.6), (-192.9, 420.6), (-194.1, 421.8), (-194.1, 422.1), (-194.7, 422.7), (-194.7, 423.0), (-196.0, 424.2), (-196.3, 424.2), (-196.6, 424.5), (-196.9, 424.5), (-197.2, 424.9), (-197.8, 424.9), (-198.1, 425.2), (-198.4, 425.2), (-198.7, 425.5), (-199.0, 425.2), (-199.3, 425.2), (-199.6, 425.5), (-200.9, 425.5), (-201.2, 425.2), (-201.5, 425.2), (-201.5, 425.5), (-201.8, 425.8), (-201.8, 427.3), (-201.5, 427.6), (-201.5, 430.4), (-201.8, 430.7), (-201.8, 431.9), (-201.5, 432.2), (-201.5, 434.4), (-201.8, 434.7), (-200.9, 435.6), (-200.9, 436.2), (-201.2, 436.5), (-201.2, 436.8), (-201.5, 437.1), (-201.5, 437.4), (-201.2, 437.7), (-201.2, 438.7), (-201.5, 439.0), (-201.5, 439.3), (-201.8, 439.6), (-201.8, 439.9), (-202.1, 440.2), (-202.4, 440.2), (-203.0, 440.8), (-203.0, 441.1), (-202.7, 441.1), (-203.0, 440.8), (-202.7, 440.5), (-202.1, 440.5), (-201.8, 440.8), (-202.1, 441.1), (-201.8, 440.8), (-201.8, 439.6), (-200.9, 438.7), (-200.9, 438.3), (-200.6, 438.0), (-199.6, 438.0), (-198.4, 436.8), (-197.8, 436.8), (-198.1, 436.5), (-198.1, 436.2), (-197.8, 435.9), (-197.5, 435.9), (-197.2, 436.2), (-196.6, 436.2), (-196.3, 435.9), (-196.0, 435.9), (-195.7, 435.6), (-196.0, 435.6), (-196.3, 435.3), (-196.3, 435.0), (-196.6, 434.7), (-196.9, 435.0), (-197.5, 435.0), (-197.5, 435.3), (-198.7, 436.5), (-199.0, 436.5), (-199.0, 437.4), (-199.3, 437.7), (-199.9, 437.7), (-200.3, 437.4), (-200.3, 436.2), (-199.9, 435.9), (-199.9, 435.6), (-200.3, 435.9), (-200.6, 435.6), (-200.6, 435.3), (-200.9, 435.3), (-201.2, 435.0), (-201.2, 434.7), (-200.6, 434.1), (-200.6, 433.7), (-199.9, 433.1), (-199.6, 433.1), (-199.3, 432.8), (-197.8, 432.8), (-197.5, 433.1), (-196.6, 433.1), (-196.0, 433.7), (-196.0, 434.4), (-195.7, 434.7), (-195.3, 434.7), (-195.0, 435.0), (-195.0, 434.7), (-195.7, 434.1), (-195.3, 433.7), (-194.7, 433.7), (-194.4, 434.1), (-194.1, 434.1), (-194.1, 433.4), (-194.4, 433.4), (-194.7, 433.1), (-194.7, 432.5), (-193.2, 431.0), (-192.6, 431.0), (-192.3, 431.3), (-192.0, 431.3), (-192.0, 430.7), (-192.3, 430.7), (-192.6, 430.4), (-192.6, 429.8), (-192.9, 429.5), (-192.9, 429.1), (-194.1, 429.1), (-194.4, 428.8), (-194.7, 428.8), (-195.3, 428.2), (-195.3, 427.0), (-195.0, 426.7), (-194.4, 426.7), (-194.1, 427.0), (-194.1, 427.3), (-193.2, 427.3), (-192.9, 427.0), (-192.0, 427.0), (-191.4, 427.6), (-190.4, 427.6), (-190.4, 427.3), (-190.7, 427.0), (-191.4, 427.0), (-191.7, 426.7), (-191.7, 426.1), (-192.0, 425.8), (-192.0, 425.5), (-192.3, 425.2), (-192.3, 424.5), (-191.4, 423.6), (-189.8, 423.6), (-189.5, 423.9), (-188.9, 423.3), (-187.4, 423.3), (-187.1, 423.6), (-186.5, 423.6), (-186.1, 423.3), (-184.0, 423.3), (-184.3, 423.0), (-184.0, 422.7), (-183.4, 422.7), (-183.1, 423.0), (-182.8, 422.7), (-182.2, 422.7), (-181.9, 423.0), (-181.5, 423.0), (-181.2, 422.7), (-181.2, 422.4), (-180.9, 422.1), (-179.4, 422.1), (-179.1, 421.8), (-178.5, 421.8), (-178.2, 422.1), (-178.2, 422.4), (-177.3, 422.4), (-176.9, 422.7), (-176.6, 422.4), (-175.4, 422.4), (-174.8, 423.0), (-174.8, 424.2), (-175.1, 424.5), (-174.8, 424.9), (-174.8, 425.2), (-175.1, 425.5), (-176.6, 425.5), (-176.6, 426.1), (-176.3, 426.4), (-175.4, 426.4), (-175.1, 426.1), (-175.1, 425.5), (-174.8, 425.2), (-174.5, 425.2), (-173.6, 426.1), (-173.6, 426.7), (-171.7, 426.7), (-171.4, 427.0), (-171.4, 427.9), (-170.5, 427.9), (-170.2, 427.6), (-169.6, 427.6), (-169.3, 427.9), (-169.3, 428.2), (-169.0, 428.5), (-169.0, 428.8), (-168.4, 428.8), (-168.1, 429.1), (-168.1, 429.8), (-167.7, 430.1), (-167.1, 430.1), (-166.8, 430.4), (-166.5, 430.4), (-165.9, 431.0), (-165.9, 431.6), (-165.6, 431.9), (-164.7, 431.9), (-164.1, 431.3), (-163.5, 431.3), (-163.1, 431.6), (-163.1, 431.9), (-162.5, 431.9), (-162.5, 431.0), (-162.8, 430.7), (-162.8, 428.8), (-163.1, 428.5), (-163.1, 428.2), (-163.5, 427.9), (-163.5, 423.9), (-163.8, 423.6), (-163.8, 422.4), (-164.1, 422.1), (-164.1, 421.2), (-164.4, 420.9), (-164.4, 418.4), (-164.7, 418.1), (-164.7, 415.3), (-165.0, 415.0), (-165.0, 414.4), (-165.3, 414.1), (-165.3, 413.5), (-165.6, 413.2), (-165.6, 411.7), (-165.9, 411.4), (-165.9, 411.1), (-165.6, 410.7), (-165.9, 410.4), (-165.9, 409.8), (-166.2, 409.5), (-166.2, 408.0), (-166.5, 407.7), (-166.5, 407.1), (-166.8, 406.8), (-166.8, 404.3), (-167.1, 404.0), (-167.1, 403.4), (-167.4, 403.1), (-167.4, 402.5) (0.098, 0.255, 0.502)</w:t>
      </w:r>
    </w:p>
    <w:p>
      <w:r>
        <w:t>(-184.0, 432.2), (-183.7, 431.9), (-183.4, 431.9), (-184.0, 431.9) (0.847, 0.898, 0.965)</w:t>
      </w:r>
    </w:p>
    <w:p>
      <w:r>
        <w:t>(-180.0, 430.4), (-180.3, 430.4), (-180.6, 430.1), (-180.9, 430.1), (-181.2, 430.4), (-181.9, 430.4), (-182.2, 430.7), (-183.7, 430.7), (-184.0, 431.0), (-184.0, 431.3), (-184.3, 431.6), (-184.6, 431.6), (-184.9, 431.9), (-185.2, 431.9), (-185.5, 432.2), (-185.8, 432.2), (-186.5, 432.8), (-187.4, 432.8), (-187.7, 433.1), (-188.0, 433.1), (-188.3, 433.4), (-188.3, 434.4), (-186.8, 434.4), (-186.5, 434.1), (-186.1, 434.1), (-184.9, 432.8), (-184.6, 432.8), (-184.6, 432.5), (-184.3, 432.2), (-184.3, 431.9), (-184.0, 431.6), (-183.4, 431.6), (-183.1, 431.9), (-182.2, 431.9), (-181.5, 431.3), (-180.6, 431.3), (-180.3, 431.0), (-180.0, 431.0) (0.761, 0.714, 0.710)</w:t>
      </w:r>
    </w:p>
    <w:p>
      <w:r>
        <w:t>(-184.9, 428.8), (-184.9, 429.1), (-184.6, 429.1), (-184.6, 428.8) (0.016, 0.071, 0.157)</w:t>
      </w:r>
    </w:p>
    <w:p>
      <w:r>
        <w:t>(-186.1, 425.2), (-186.1, 425.8), (-185.8, 426.1), (-185.8, 426.7), (-185.5, 426.7), (-185.2, 426.4), (-185.2, 425.5), (-185.8, 425.5) (0.020, 0.173, 0.416)</w:t>
      </w:r>
    </w:p>
    <w:p>
      <w:r>
        <w:t>(-185.5, 428.5), (-185.8, 428.8), (-186.1, 428.8), (-186.1, 429.1), (-185.5, 429.1), (-185.8, 428.8) (0.008, 0.106, 0.290)</w:t>
      </w:r>
    </w:p>
    <w:p>
      <w:r>
        <w:t>(-175.1, 423.0), (-175.4, 422.7), (-176.6, 422.7), (-176.9, 423.0), (-177.3, 422.7), (-178.2, 422.7), (-178.5, 422.4), (-178.5, 422.1), (-179.1, 422.1), (-179.4, 422.4), (-180.9, 422.4), (-180.9, 422.7), (-181.5, 423.3), (-181.9, 423.3), (-182.2, 423.0), (-182.8, 423.0), (-183.1, 423.3), (-183.4, 423.0), (-184.0, 423.0), (-183.7, 423.3), (-184.0, 423.6), (-186.1, 423.6), (-186.5, 423.9), (-187.1, 423.9), (-187.4, 423.6), (-188.9, 423.6), (-189.5, 424.2), (-189.8, 423.9), (-191.4, 423.9), (-192.0, 424.5), (-192.0, 425.2), (-191.7, 425.5), (-191.7, 425.8), (-191.4, 426.1), (-191.4, 426.7), (-190.7, 426.7), (-190.1, 427.3), (-190.1, 427.6), (-190.4, 427.9), (-191.4, 427.9), (-192.0, 427.3), (-192.9, 427.3), (-193.2, 427.6), (-194.1, 427.6), (-194.4, 427.3), (-194.4, 427.0), (-195.0, 427.0), (-195.0, 428.2), (-194.7, 428.5), (-194.4, 428.5), (-194.1, 428.8), (-192.9, 428.8), (-192.6, 429.1), (-192.6, 429.5), (-192.3, 429.1), (-192.3, 428.8), (-192.0, 428.5), (-191.7, 428.8), (-191.1, 428.2), (-190.7, 428.2), (-190.4, 427.9), (-190.1, 427.9), (-189.8, 427.6), (-189.5, 427.9), (-188.6, 427.9), (-188.6, 427.6), (-188.3, 427.3), (-188.3, 426.7), (-188.0, 426.4), (-188.0, 426.1), (-187.7, 425.8), (-187.1, 426.4), (-187.4, 426.1), (-187.4, 425.8), (-187.1, 425.5), (-186.5, 425.5), (-186.5, 425.2), (-186.1, 424.9), (-185.8, 424.9), (-185.5, 424.5), (-185.2, 424.5), (-184.9, 424.2), (-184.6, 424.2), (-184.3, 424.5), (-184.0, 424.2), (-182.5, 424.2), (-182.2, 423.9), (-181.9, 424.2), (-181.2, 424.2), (-180.9, 424.5), (-180.6, 424.5), (-180.3, 424.9), (-180.0, 424.5), (-177.3, 424.5), (-176.9, 424.9), (-176.9, 425.2), (-176.6, 424.9), (-176.3, 424.9), (-176.0, 424.5), (-175.4, 424.5), (-175.1, 424.2) (0.024, 0.208, 0.506)</w:t>
      </w:r>
    </w:p>
    <w:p>
      <w:r>
        <w:t>(-187.1, 425.8), (-187.1, 426.1), (-186.5, 426.7), (-186.5, 425.8) (0.098, 0.255, 0.502)</w:t>
      </w:r>
    </w:p>
    <w:p>
      <w:r>
        <w:t>(-186.5, 427.6), (-186.8, 427.6), (-187.1, 427.9), (-187.4, 427.9), (-187.4, 428.2), (-186.5, 428.2) (0.098, 0.255, 0.502)</w:t>
      </w:r>
    </w:p>
    <w:p>
      <w:r>
        <w:t>(-187.7, 434.1), (-187.1, 434.1), (-186.8, 433.7), (-186.5, 433.7), (-186.1, 433.4), (-186.1, 433.1), (-187.4, 433.1), (-187.7, 433.4) (0.518, 0.569, 0.671)</w:t>
      </w:r>
    </w:p>
    <w:p>
      <w:r>
        <w:t>(-186.5, 429.1), (-186.8, 429.1), (-187.4, 429.8), (-188.0, 429.8), (-188.3, 430.1), (-188.6, 430.1), (-188.6, 430.4), (-188.3, 430.4), (-188.0, 430.1), (-187.4, 430.1), (-187.1, 429.8), (-186.5, 429.8) (0.004, 0.078, 0.227)</w:t>
      </w:r>
    </w:p>
    <w:p>
      <w:r>
        <w:t>(-184.9, 431.0), (-185.2, 431.0), (-185.5, 431.3), (-186.5, 431.3), (-186.8, 431.6), (-187.4, 431.6), (-187.7, 431.9), (-188.0, 431.9), (-188.3, 432.2), (-188.6, 432.2), (-188.9, 432.5), (-189.5, 432.5), (-189.5, 433.7), (-189.8, 434.1), (-189.5, 434.4), (-189.2, 434.1), (-189.2, 433.7), (-188.9, 433.4), (-188.9, 433.1), (-188.3, 432.5), (-188.0, 432.5), (-187.7, 432.2), (-186.8, 432.2), (-186.5, 431.9), (-186.1, 431.9), (-185.8, 431.6), (-185.5, 431.6) (0.984, 0.992, 0.988)</w:t>
      </w:r>
    </w:p>
    <w:p>
      <w:r>
        <w:t>(-187.7, 426.1), (-187.7, 426.4), (-188.0, 426.7), (-188.0, 427.3), (-188.3, 427.6), (-188.3, 428.2), (-187.4, 427.3), (-187.1, 427.3), (-186.8, 427.0) (0.020, 0.173, 0.416)</w:t>
      </w:r>
    </w:p>
    <w:p>
      <w:r>
        <w:t>(-189.5, 425.8), (-189.5, 426.1), (-188.9, 426.7), (-188.6, 426.7), (-188.3, 426.4), (-188.3, 425.8) (0.098, 0.255, 0.502)</w:t>
      </w:r>
    </w:p>
    <w:p>
      <w:r>
        <w:t>(-184.3, 430.4), (-184.6, 430.4), (-184.9, 430.7), (-185.2, 430.7), (-185.5, 431.0), (-186.1, 431.0), (-185.5, 431.0), (-185.2, 430.7), (-184.9, 430.7), (-184.6, 431.0), (-185.5, 431.9), (-185.8, 431.9), (-186.1, 432.2), (-186.5, 432.2), (-186.8, 432.5), (-187.7, 432.5), (-188.0, 432.8), (-188.3, 432.8), (-188.6, 433.1), (-188.6, 433.4), (-188.9, 433.7), (-188.9, 434.1), (-189.5, 434.7), (-190.1, 434.1), (-189.8, 433.7), (-189.8, 432.8), (-189.8, 433.7), (-190.1, 434.1), (-190.1, 434.7), (-189.8, 434.7), (-189.2, 435.3), (-189.2, 435.6), (-189.5, 435.9), (-189.8, 435.9), (-190.1, 436.2), (-190.7, 436.2), (-191.1, 435.9), (-191.1, 435.0), (-191.4, 435.0), (-191.7, 435.3), (-192.0, 435.3), (-193.8, 437.1), (-194.1, 437.1), (-195.0, 438.0), (-195.3, 438.0), (-195.7, 438.3), (-196.0, 438.3), (-196.6, 439.0), (-196.9, 439.0), (-196.3, 439.0), (-196.3, 438.7), (-196.0, 438.3), (-195.7, 438.3), (-195.3, 438.0), (-195.0, 438.0), (-194.1, 437.1), (-193.8, 437.1), (-192.6, 435.9), (-192.3, 435.9), (-191.7, 436.5), (-191.7, 436.8), (-190.7, 436.8), (-190.4, 436.5), (-190.1, 436.5), (-189.8, 436.2), (-189.5, 436.2), (-188.9, 435.6), (-188.9, 435.3), (-188.6, 435.0), (-187.4, 435.0), (-187.1, 434.7), (-186.5, 434.7), (-186.1, 434.4), (-185.8, 434.4), (-185.2, 433.7), (-185.2, 433.4), (-184.9, 433.1), (-184.3, 433.1), (-184.3, 432.8), (-184.6, 433.1), (-184.9, 433.1), (-186.5, 434.7), (-188.3, 434.7), (-188.6, 434.4), (-188.6, 433.4), (-188.0, 432.8), (-187.7, 432.8), (-187.4, 432.5), (-186.8, 432.5), (-186.5, 432.2), (-186.1, 432.2), (-185.8, 431.9), (-185.5, 431.9), (-185.2, 431.6), (-184.9, 431.6), (-184.3, 431.0) (0.847, 0.898, 0.965)</w:t>
      </w:r>
    </w:p>
    <w:p>
      <w:r>
        <w:t>(-189.5, 429.5), (-189.2, 429.8), (-188.9, 429.8), (-188.9, 429.5) (0.012, 0.137, 0.345)</w:t>
      </w:r>
    </w:p>
    <w:p>
      <w:r>
        <w:t>(-189.2, 430.1), (-189.5, 429.8), (-189.5, 430.1), (-189.8, 430.4), (-189.5, 430.4) (0.059, 0.173, 0.345)</w:t>
      </w:r>
    </w:p>
    <w:p>
      <w:r>
        <w:t>(-189.8, 427.0), (-189.8, 427.3), (-189.2, 427.3), (-189.5, 427.0) (0.020, 0.173, 0.416)</w:t>
      </w:r>
    </w:p>
    <w:p>
      <w:r>
        <w:t>(-189.8, 429.5), (-189.5, 429.1), (-189.2, 429.1), (-189.8, 429.1) (0.020, 0.173, 0.416)</w:t>
      </w:r>
    </w:p>
    <w:p>
      <w:r>
        <w:t>(-190.4, 430.7), (-190.4, 431.3), (-190.1, 431.3), (-189.8, 431.0), (-189.5, 431.0), (-189.8, 430.7) (0.004, 0.078, 0.227)</w:t>
      </w:r>
    </w:p>
    <w:p>
      <w:r>
        <w:t>(-189.8, 429.8), (-190.1, 429.8), (-190.4, 430.1), (-189.8, 430.1) (0.082, 0.204, 0.404)</w:t>
      </w:r>
    </w:p>
    <w:p>
      <w:r>
        <w:t>(-188.9, 428.2), (-189.5, 428.2), (-189.8, 427.9), (-190.1, 428.2), (-190.4, 428.2), (-190.7, 428.5), (-191.1, 428.5), (-191.4, 428.8), (-191.4, 429.5), (-191.1, 429.5), (-190.7, 429.8), (-190.4, 429.8), (-190.1, 429.5), (-190.1, 429.1), (-189.5, 428.5), (-188.9, 428.5) (0.098, 0.255, 0.502)</w:t>
      </w:r>
    </w:p>
    <w:p>
      <w:r>
        <w:t>(-190.7, 428.8), (-190.7, 429.5), (-190.4, 429.1) (0.149, 0.318, 0.592)</w:t>
      </w:r>
    </w:p>
    <w:p>
      <w:r>
        <w:t>(-190.4, 430.4), (-190.7, 430.4), (-190.7, 431.0), (-190.7, 430.7) (0.008, 0.106, 0.290)</w:t>
      </w:r>
    </w:p>
    <w:p>
      <w:r>
        <w:t>(-191.7, 432.5), (-191.7, 433.1), (-191.7, 432.8), (-191.4, 432.5), (-191.1, 432.8), (-191.1, 432.5) (0.016, 0.071, 0.157)</w:t>
      </w:r>
    </w:p>
    <w:p>
      <w:r>
        <w:t>(-192.0, 428.8), (-192.0, 429.1), (-192.3, 429.5), (-192.3, 429.8), (-192.0, 429.8), (-191.7, 430.1), (-191.4, 430.1), (-191.7, 429.8), (-191.7, 429.1) (0.020, 0.173, 0.416)</w:t>
      </w:r>
    </w:p>
    <w:p>
      <w:r>
        <w:t>(-192.0, 430.1), (-192.3, 430.1), (-192.3, 430.4), (-192.0, 430.4), (-191.7, 430.7), (-191.7, 431.3), (-192.0, 431.6), (-192.3, 431.6), (-192.6, 431.3), (-192.6, 431.6), (-192.9, 431.9), (-192.9, 432.5), (-192.6, 432.8), (-192.9, 433.1), (-193.2, 433.1), (-193.5, 433.4), (-193.8, 433.4), (-193.8, 434.1), (-194.1, 434.4), (-194.4, 434.4), (-194.7, 434.1), (-195.3, 434.1), (-194.7, 434.7), (-194.7, 435.0), (-194.7, 434.7), (-194.4, 434.4), (-193.8, 434.4), (-193.8, 434.1), (-192.9, 433.1), (-192.6, 433.1), (-192.6, 432.2), (-192.0, 431.6), (-191.7, 431.6), (-191.4, 431.3), (-191.4, 430.7) (0.082, 0.204, 0.404)</w:t>
      </w:r>
    </w:p>
    <w:p>
      <w:r>
        <w:t>(-193.2, 432.5), (-193.2, 432.8), (-192.9, 432.8) (0.098, 0.255, 0.502)</w:t>
      </w:r>
    </w:p>
    <w:p>
      <w:r>
        <w:t>(-192.9, 431.3), (-193.2, 431.3), (-194.4, 432.5), (-194.4, 433.1), (-194.1, 433.1), (-193.8, 432.8), (-193.5, 432.8), (-193.5, 432.5), (-193.2, 432.2), (-193.2, 431.9), (-192.9, 431.6) (0.024, 0.208, 0.506)</w:t>
      </w:r>
    </w:p>
    <w:p>
      <w:r>
        <w:t>(-195.0, 425.2), (-195.0, 425.8), (-194.4, 425.8), (-194.1, 425.5), (-194.1, 425.2) (0.024, 0.208, 0.506)</w:t>
      </w:r>
    </w:p>
    <w:p>
      <w:r>
        <w:t>(-196.6, 431.9), (-196.6, 432.2), (-196.3, 432.2), (-196.3, 431.9) (0.149, 0.318, 0.592)</w:t>
      </w:r>
    </w:p>
    <w:p>
      <w:r>
        <w:t>(-198.7, 433.7), (-198.4, 434.1), (-198.4, 433.7) (0.098, 0.255, 0.502)</w:t>
      </w:r>
    </w:p>
    <w:p>
      <w:r>
        <w:t>(-199.0, 434.1), (-199.0, 434.4), (-198.7, 434.4), (-198.7, 434.1) (0.031, 0.271, 0.639)</w:t>
      </w:r>
    </w:p>
    <w:p>
      <w:r>
        <w:t>(-204.2, 420.9), (-204.2, 424.9), (-204.5, 425.2), (-204.5, 425.5), (-205.2, 426.1), (-205.2, 429.8), (-204.9, 430.1), (-204.9, 433.1), (-204.5, 433.4), (-204.5, 434.1), (-204.2, 434.4), (-204.2, 435.0), (-203.6, 435.0), (-203.3, 434.7), (-203.0, 434.7), (-203.0, 433.4), (-203.3, 433.1), (-203.3, 426.7), (-203.6, 426.4), (-203.6, 425.5), (-203.9, 425.2), (-203.9, 420.9) (0.200, 0.392, 0.710)</w:t>
      </w:r>
    </w:p>
    <w:p>
      <w:r>
        <w:t>(-206.7, 433.1), (-206.4, 433.4), (-206.4, 434.1), (-206.1, 434.4), (-206.1, 434.1), (-206.4, 433.7), (-206.4, 433.4) (0.082, 0.204, 0.404)</w:t>
      </w:r>
    </w:p>
    <w:p>
      <w:r>
        <w:t>(-206.7, 433.4), (-206.7, 434.7), (-206.4, 435.0), (-206.1, 435.0), (-206.1, 434.7), (-206.7, 434.1) (0.204, 0.255, 0.361)</w:t>
      </w:r>
    </w:p>
    <w:p>
      <w:r>
        <w:t>(-207.9, 408.9), (-207.9, 410.4), (-207.6, 410.7), (-207.6, 412.9), (-207.3, 413.2), (-207.3, 415.0), (-207.0, 415.3), (-207.0, 432.8), (-206.7, 432.8), (-206.1, 433.4), (-206.1, 433.7), (-205.8, 434.1), (-205.8, 434.7), (-205.8, 433.7), (-206.1, 433.4), (-206.1, 417.8), (-206.4, 417.5), (-206.4, 414.1), (-206.7, 413.8), (-206.7, 413.5), (-207.0, 413.2), (-207.0, 411.7), (-207.3, 411.4), (-207.3, 409.2), (-207.6, 408.9) (0.098, 0.255, 0.502)</w:t>
      </w:r>
    </w:p>
    <w:p>
      <w:r>
        <w:t>(-209.1, 415.0), (-209.1, 416.0), (-209.5, 416.3), (-209.5, 417.5), (-209.8, 417.8), (-212.2, 417.8), (-212.5, 418.1), (-212.8, 418.1), (-213.4, 418.7), (-213.4, 419.0), (-214.1, 419.6), (-214.1, 419.9), (-214.4, 420.3), (-215.6, 420.3), (-215.6, 420.6), (-215.9, 420.9), (-215.9, 423.6), (-215.6, 423.9), (-215.0, 423.9), (-214.7, 423.6), (-214.1, 424.2), (-214.1, 424.5), (-213.1, 425.5), (-213.1, 426.1), (-212.2, 427.0), (-210.1, 427.0), (-209.1, 427.9), (-209.1, 428.2), (-208.5, 428.8), (-208.2, 428.5), (-208.2, 418.4), (-208.5, 418.1), (-208.5, 417.8), (-208.8, 417.5), (-208.8, 415.0) (0.518, 0.569, 0.671)</w:t>
      </w:r>
    </w:p>
    <w:p>
      <w:r>
        <w:t>(-214.7, 434.4), (-214.4, 434.7), (-212.5, 434.7), (-212.2, 434.4), (-211.9, 434.4) (0.553, 0.553, 0.259)</w:t>
      </w:r>
    </w:p>
    <w:p>
      <w:r>
        <w:t>(-224.8, 426.4), (-224.8, 426.7), (-224.2, 426.7), (-224.2, 426.4) (0.290, 0.337, 0.431)</w:t>
      </w:r>
    </w:p>
    <w:p>
      <w:r>
        <w:t>(-221.1, 431.3), (-222.0, 430.4), (-222.0, 430.1), (-222.3, 429.8), (-222.3, 429.5), (-222.9, 428.8), (-223.3, 428.8), (-223.9, 428.2), (-224.8, 428.2), (-225.7, 429.1), (-225.7, 429.5), (-226.0, 429.8), (-226.3, 429.8), (-226.6, 430.1), (-227.5, 430.1), (-228.5, 429.1), (-228.8, 429.1), (-229.4, 428.5), (-230.9, 428.5), (-231.2, 428.8), (-231.5, 428.8), (-231.8, 429.1), (-231.8, 429.5), (-232.1, 429.8), (-232.1, 430.4), (-232.5, 430.7), (-232.5, 431.3), (-232.8, 431.6), (-232.5, 431.9), (-232.5, 432.2), (-232.8, 432.5), (-232.8, 433.1), (-233.1, 433.4), (-233.1, 433.7), (-232.1, 433.7), (-231.8, 433.4), (-228.8, 433.4), (-228.5, 433.7), (-227.5, 433.7), (-227.2, 434.1), (-226.9, 434.1), (-226.6, 434.4), (-226.0, 434.4), (-225.7, 434.1), (-225.1, 434.1), (-224.8, 433.7), (-224.2, 433.7), (-223.9, 433.4), (-223.6, 433.4), (-223.3, 433.1), (-222.9, 433.1), (-222.6, 432.8), (-222.3, 432.8), (-221.1, 431.6) (0.290, 0.337, 0.431)</w:t>
      </w:r>
    </w:p>
    <w:p>
      <w:r>
        <w:t>(-232.1, 434.1), (-228.5, 434.1), (-228.2, 434.4), (-226.9, 434.4), (-227.2, 434.4), (-227.5, 434.1), (-228.5, 434.1), (-228.8, 433.7), (-231.8, 433.7) (0.388, 0.447, 0.557)</w:t>
      </w:r>
    </w:p>
    <w:p>
      <w:r>
        <w:t>(-261.3, 433.7), (-256.1, 433.7), (-256.1, 433.4), (-256.7, 433.4), (-257.3, 432.8), (-257.3, 432.2), (-257.9, 432.2), (-258.5, 431.6), (-258.8, 431.6), (-259.1, 431.9), (-260.1, 431.9), (-260.4, 432.2), (-260.4, 433.4), (-260.7, 433.7) (0.518, 0.569, 0.671)</w:t>
      </w:r>
    </w:p>
    <w:p>
      <w:r>
        <w:t>(-264.0, 434.1), (-264.3, 434.4), (-265.3, 434.4), (-265.6, 434.1), (-265.9, 434.4), (-266.2, 434.4), (-266.5, 434.1), (-266.8, 434.4), (-270.2, 434.4), (-269.9, 434.4), (-269.6, 434.7), (-268.3, 434.7), (-268.0, 435.0), (-264.7, 435.0), (-264.0, 434.4) (0.553, 0.553, 0.259)</w:t>
      </w:r>
    </w:p>
    <w:p>
      <w:r>
        <w:t>(-311.3, 433.7), (-311.3, 434.4), (-311.0, 434.7), (-310.7, 434.7), (-310.3, 435.0), (-309.4, 435.0), (-309.1, 434.7), (-309.1, 434.1), (-309.4, 434.1), (-309.7, 433.7) (0.290, 0.337, 0.431)</w:t>
      </w:r>
    </w:p>
    <w:p>
      <w:r>
        <w:t>(-312.8, 430.4), (-312.8, 430.7), (-312.5, 430.7) (0.290, 0.337, 0.431)</w:t>
      </w:r>
    </w:p>
    <w:p>
      <w:r>
        <w:t>(-323.2, 420.6), (-323.2, 421.5), (-322.9, 421.5), (-322.6, 421.8), (-320.5, 421.8), (-320.2, 422.1), (-319.5, 422.1), (-319.2, 421.8), (-318.6, 421.8), (-318.3, 421.5), (-317.4, 421.5), (-317.1, 421.8), (-316.8, 421.8), (-316.5, 422.1), (-316.2, 422.1), (-315.9, 422.4), (-315.6, 422.4), (-315.3, 422.1), (-313.1, 422.1), (-312.8, 422.4), (-312.5, 422.4), (-312.2, 422.7), (-308.5, 422.7), (-308.2, 422.4), (-307.6, 422.4), (-307.0, 421.8), (-307.0, 421.2), (-307.6, 420.6), (-307.9, 420.6), (-308.2, 420.3), (-310.0, 420.3), (-310.3, 419.9), (-312.2, 419.9), (-312.5, 420.3), (-314.0, 420.3), (-314.3, 420.6), (-315.9, 420.6), (-316.2, 420.3), (-318.0, 420.3), (-318.3, 419.9), (-318.6, 419.9), (-318.9, 419.6), (-320.8, 419.6), (-321.1, 419.9), (-322.0, 419.9), (-322.3, 420.3), (-322.6, 420.3), (-322.9, 420.6) (0.290, 0.337, 0.431)</w:t>
      </w:r>
    </w:p>
    <w:p>
      <w:r>
        <w:t>(-322.9, 434.4), (-322.9, 434.7), (-321.4, 434.7), (-321.7, 434.4) (0.553, 0.553, 0.259)</w:t>
      </w:r>
    </w:p>
    <w:p>
      <w:r>
        <w:t>(-325.4, 434.1), (-322.6, 434.1), (-322.3, 433.7), (-321.7, 433.7), (-321.7, 433.1), (-322.0, 432.8), (-324.5, 432.8), (-325.4, 433.7) (0.518, 0.569, 0.671)</w:t>
      </w:r>
    </w:p>
    <w:p>
      <w:r>
        <w:t>(-329.1, 434.1), (-329.1, 434.4), (-326.0, 434.4), (-325.7, 434.7), (-325.4, 434.7), (-325.1, 434.4), (-324.5, 434.4), (-324.1, 434.7), (-323.2, 434.7), (-323.2, 434.4), (-325.4, 434.4), (-325.7, 434.1), (-326.0, 434.1), (-326.3, 434.4), (-326.9, 434.4), (-327.2, 434.1) (0.686, 0.518, 0.380)</w:t>
      </w:r>
    </w:p>
    <w:p>
      <w:r>
        <w:t>(-327.5, 420.6), (-327.8, 420.9), (-328.1, 420.9), (-328.4, 421.2), (-328.4, 422.1), (-328.1, 422.1), (-327.8, 422.4), (-327.5, 422.4), (-327.2, 422.1), (-326.9, 422.1), (-326.6, 421.8), (-326.6, 421.2), (-326.9, 420.9), (-327.2, 420.9) (0.290, 0.337, 0.431)</w:t>
      </w:r>
    </w:p>
    <w:p>
      <w:r>
        <w:t>(-332.7, 421.8), (-332.4, 421.8), (-332.1, 422.1), (-332.1, 422.4), (-331.5, 422.4), (-331.2, 422.7), (-331.2, 422.4), (-330.9, 422.1), (-330.3, 422.1), (-330.3, 421.2), (-332.1, 421.2), (-332.1, 421.5), (-332.4, 421.8) (0.290, 0.337, 0.431)</w:t>
      </w:r>
    </w:p>
    <w:p>
      <w:r>
        <w:t>(-331.2, 429.8), (-331.5, 429.8), (-331.8, 429.5), (-331.8, 429.1), (-332.1, 428.8), (-332.1, 428.5), (-332.4, 428.2), (-332.7, 428.2), (-333.0, 427.9), (-333.3, 427.9), (-333.7, 427.6), (-334.6, 427.6), (-334.9, 427.3), (-335.8, 427.3), (-336.1, 427.6), (-336.4, 427.6), (-337.0, 428.2), (-337.9, 428.2), (-338.3, 428.5), (-338.6, 428.5), (-338.9, 428.8), (-339.2, 428.8), (-339.5, 429.1), (-339.8, 429.1), (-340.7, 430.1), (-340.7, 430.4), (-341.0, 430.7), (-341.0, 431.3), (-340.7, 431.6), (-340.7, 431.9), (-339.5, 431.9), (-339.2, 432.2), (-338.6, 432.2), (-338.3, 431.9), (-336.4, 431.9), (-335.8, 431.3), (-334.9, 431.3), (-334.6, 431.6), (-331.8, 431.6), (-331.2, 431.0) (0.290, 0.337, 0.431)</w:t>
      </w:r>
    </w:p>
    <w:p>
      <w:r>
        <w:t>(-352.4, 434.1), (-352.4, 434.7), (-352.1, 434.7), (-351.7, 434.4), (-351.1, 434.4), (-351.1, 434.1) (0.686, 0.518, 0.380)</w:t>
      </w:r>
    </w:p>
    <w:p>
      <w:r>
        <w:t>(-353.9, 434.4), (-353.9, 434.7), (-352.7, 434.7), (-352.7, 434.4) (0.553, 0.553, 0.259)</w:t>
      </w:r>
    </w:p>
    <w:p>
      <w:r>
        <w:t>(-342.5, 425.8), (-343.5, 424.9), (-343.5, 423.9), (-343.8, 423.9), (-343.8, 424.2), (-344.7, 425.2), (-345.3, 425.2), (-345.6, 424.9), (-345.6, 424.5), (-345.9, 424.2), (-346.2, 424.2), (-346.5, 423.9), (-346.8, 423.9), (-347.5, 423.3), (-347.8, 423.3), (-348.4, 422.7), (-348.7, 422.7), (-349.0, 422.4), (-349.9, 422.4), (-350.2, 422.1), (-351.7, 422.1), (-351.7, 422.4), (-352.1, 422.7), (-353.0, 422.7), (-353.3, 423.0), (-353.9, 423.0), (-354.5, 423.6), (-354.8, 423.6), (-355.1, 423.9), (-355.7, 423.9), (-356.0, 424.2), (-356.0, 424.5), (-356.3, 424.9), (-357.0, 424.9), (-357.3, 424.5), (-358.2, 424.5), (-358.2, 424.9), (-358.5, 425.2), (-359.7, 425.2), (-360.0, 424.9), (-360.0, 424.2), (-360.6, 424.2), (-361.3, 423.6), (-363.7, 423.6), (-364.0, 423.9), (-364.6, 423.9), (-364.9, 424.2), (-365.2, 424.2), (-365.5, 424.5), (-366.2, 424.5), (-366.5, 424.2), (-366.8, 424.2), (-367.1, 423.9), (-368.0, 423.9), (-368.0, 434.1), (-367.4, 434.1), (-367.1, 433.7), (-360.6, 433.7), (-360.9, 433.4), (-360.9, 433.1), (-360.3, 432.5), (-360.3, 431.6), (-360.9, 431.0), (-361.3, 431.0), (-361.6, 430.7), (-361.9, 430.7), (-362.2, 430.4), (-362.2, 429.8), (-361.9, 429.5), (-361.6, 429.5), (-361.3, 429.1), (-360.6, 429.1), (-360.0, 428.5), (-359.7, 428.5), (-359.7, 428.2), (-359.4, 427.9), (-359.1, 427.9), (-358.8, 427.6), (-358.5, 427.6), (-357.9, 427.0), (-357.0, 427.0), (-356.7, 427.3), (-356.3, 427.3), (-355.4, 428.2), (-355.4, 428.5), (-355.1, 428.8), (-355.1, 430.7), (-355.4, 431.0), (-355.4, 431.6), (-355.7, 431.9), (-355.4, 431.9), (-355.1, 432.2), (-355.1, 432.5), (-354.5, 432.5), (-353.9, 431.9), (-353.6, 432.2), (-353.3, 431.9), (-352.1, 431.9), (-351.7, 431.6), (-351.4, 431.6), (-351.4, 431.3), (-351.1, 431.0), (-350.5, 431.0), (-350.2, 430.7), (-349.3, 430.7), (-349.0, 430.4), (-347.1, 430.4), (-346.8, 430.1), (-346.5, 430.1), (-346.2, 430.4), (-345.3, 430.4), (-345.0, 430.1), (-344.4, 430.1), (-344.4, 429.8), (-344.1, 429.5), (-344.1, 429.1), (-343.8, 428.8), (-343.8, 428.2), (-343.5, 427.9), (-343.5, 427.6), (-342.9, 427.0), (-342.5, 427.0) (0.518, 0.569, 0.671)</w:t>
      </w:r>
    </w:p>
    <w:p>
      <w:r>
        <w:t>(-368.0, 434.4), (-368.0, 434.7), (-354.2, 434.7), (-354.2, 434.1), (-354.5, 434.4), (-354.8, 434.4), (-355.1, 434.1), (-367.1, 434.1), (-367.4, 434.4) (0.686, 0.518, 0.380)</w:t>
      </w:r>
    </w:p>
    <w:p>
      <w:r>
        <w:t>(-368.0, 449.4), (-367.7, 449.4), (-367.4, 449.1), (-366.8, 449.1), (-365.9, 448.2), (-364.9, 448.2), (-364.6, 447.9), (-364.0, 447.9), (-363.7, 447.5), (-363.1, 447.5), (-362.5, 446.9), (-362.2, 446.9), (-360.6, 445.4), (-360.0, 445.4), (-359.7, 445.7), (-358.2, 445.7), (-357.9, 445.4), (-357.0, 445.4), (-356.7, 445.1), (-356.3, 445.1), (-355.7, 444.5), (-354.5, 444.5), (-353.9, 445.1), (-353.6, 445.1), (-353.3, 445.4), (-352.7, 445.4), (-352.4, 445.1), (-352.4, 442.6), (-352.7, 442.3), (-353.0, 442.6), (-353.3, 442.6), (-353.3, 442.9), (-353.6, 443.3), (-353.6, 443.6), (-353.9, 443.9), (-354.2, 443.9), (-354.5, 444.2), (-355.1, 444.2), (-355.4, 443.9), (-355.7, 443.9), (-356.0, 443.6), (-356.0, 443.3), (-356.3, 443.3), (-356.7, 442.9), (-356.7, 442.6), (-357.0, 442.3), (-357.3, 442.3), (-357.6, 442.0), (-358.5, 442.0), (-358.8, 441.7), (-362.8, 441.7), (-363.4, 442.3), (-363.4, 442.9), (-363.7, 443.3), (-363.7, 443.6), (-364.0, 443.9), (-364.9, 443.9), (-365.2, 443.6), (-365.5, 443.6), (-365.9, 443.3), (-365.9, 442.9), (-366.2, 442.6), (-366.2, 442.3), (-366.5, 442.0), (-367.1, 442.0), (-367.4, 441.7), (-368.0, 441.7) (0.553, 0.553, 0.259)</w:t>
      </w:r>
    </w:p>
    <w:p>
      <w:r>
        <w:t>(-351.1, 438.0), (-351.4, 438.0), (-351.7, 437.7), (-352.1, 437.7), (-352.4, 437.4), (-352.7, 437.4), (-353.0, 437.1), (-353.3, 437.1), (-353.6, 436.8), (-353.9, 436.8), (-354.2, 436.5), (-355.1, 436.5), (-355.4, 436.8), (-356.0, 436.8), (-357.0, 437.7), (-357.3, 437.4), (-357.9, 437.4), (-358.2, 437.1), (-358.5, 437.1), (-358.8, 436.8), (-360.0, 436.8), (-360.3, 437.1), (-360.6, 437.1), (-360.9, 437.4), (-361.3, 437.1), (-361.9, 437.1), (-362.2, 437.4), (-362.2, 438.3), (-361.9, 438.7), (-361.6, 438.7), (-361.3, 439.0), (-360.6, 439.0), (-360.3, 439.3), (-358.5, 439.3), (-358.2, 439.0), (-357.3, 439.0), (-357.0, 438.7), (-354.2, 438.7), (-353.9, 439.0), (-353.6, 439.0), (-353.3, 438.7), (-353.0, 438.7), (-352.7, 438.3), (-352.4, 438.3), (-352.1, 438.7), (-352.1, 439.3), (-351.1, 438.3) (0.710, 0.714, 0.337)</w:t>
      </w:r>
    </w:p>
    <w:p>
      <w:r>
        <w:t>(-356.0, 447.5), (-356.0, 447.9), (-353.6, 447.9), (-353.9, 447.5) (0.553, 0.553, 0.259)</w:t>
      </w:r>
    </w:p>
    <w:p>
      <w:r>
        <w:t>(-348.4, 446.9), (-348.7, 446.6), (-349.6, 446.6), (-350.2, 447.2), (-350.2, 447.9), (-349.9, 448.2), (-349.6, 447.9), (-349.0, 447.9), (-348.4, 447.2) (0.553, 0.553, 0.259)</w:t>
      </w:r>
    </w:p>
    <w:p>
      <w:r>
        <w:t>(-347.5, 438.0), (-347.8, 438.3), (-347.8, 439.9), (-347.1, 440.5), (-345.3, 440.5), (-345.0, 440.2), (-345.0, 439.3), (-345.6, 438.7), (-345.9, 438.7), (-346.2, 438.3), (-346.2, 438.0) (0.710, 0.714, 0.337)</w:t>
      </w:r>
    </w:p>
    <w:p>
      <w:r>
        <w:t>(-347.8, 446.6), (-343.8, 446.6), (-343.5, 446.3), (-343.2, 446.6), (-342.9, 446.3), (-342.2, 446.3), (-341.9, 446.0), (-342.5, 445.4), (-343.2, 445.4), (-343.5, 445.1), (-343.8, 445.1), (-344.1, 444.8), (-344.4, 444.8), (-344.7, 444.5), (-345.6, 444.5), (-345.9, 444.8), (-346.5, 444.8), (-347.1, 445.4), (-347.5, 445.4), (-347.8, 445.7) (0.553, 0.553, 0.259)</w:t>
      </w:r>
    </w:p>
    <w:p>
      <w:r>
        <w:t>(-350.8, 434.1), (-350.8, 435.0), (-350.5, 435.0), (-350.2, 435.3), (-348.4, 435.3), (-348.1, 435.6), (-346.5, 435.6), (-346.2, 435.3), (-345.6, 435.3), (-345.3, 435.0), (-344.7, 435.0), (-344.4, 435.3), (-344.1, 435.3), (-343.5, 435.9), (-342.9, 435.9), (-342.5, 435.6), (-340.7, 435.6), (-340.4, 435.3), (-340.1, 435.6), (-339.8, 435.6), (-339.5, 435.9), (-338.9, 435.9), (-338.6, 436.2), (-337.9, 436.2), (-337.6, 435.9), (-337.3, 435.9), (-336.7, 435.3), (-336.4, 435.3), (-336.1, 435.6), (-335.5, 435.6), (-335.2, 435.9), (-334.6, 435.9), (-334.3, 435.6), (-330.0, 435.6), (-329.7, 435.3), (-329.4, 435.3), (-329.4, 434.1) (0.553, 0.553, 0.259)</w:t>
      </w:r>
    </w:p>
    <w:p>
      <w:r>
        <w:t>(-340.4, 438.0), (-340.4, 438.3), (-340.7, 438.7), (-340.7, 439.9), (-341.0, 440.2), (-341.0, 441.4), (-341.9, 442.3), (-342.2, 442.3), (-342.2, 442.9), (-341.3, 442.9), (-340.7, 442.3), (-340.1, 442.3), (-339.8, 442.0), (-339.5, 442.0), (-339.2, 441.7), (-338.9, 441.7), (-338.6, 441.4), (-338.6, 441.1), (-338.3, 440.8), (-338.3, 439.9), (-338.6, 439.6), (-338.9, 439.6) (0.710, 0.714, 0.337)</w:t>
      </w:r>
    </w:p>
    <w:p>
      <w:r>
        <w:t>(-323.2, 436.5), (-323.2, 436.8), (-322.9, 437.1), (-322.9, 437.4), (-321.7, 437.4), (-321.7, 437.1), (-321.4, 436.8), (-321.7, 436.5) (0.710, 0.714, 0.337)</w:t>
      </w:r>
    </w:p>
    <w:p>
      <w:r>
        <w:t>(-336.4, 445.7), (-336.1, 446.0), (-336.1, 446.3), (-334.3, 446.3), (-334.0, 446.0), (-333.0, 446.0), (-332.7, 446.3), (-331.2, 446.3), (-330.3, 445.4), (-330.3, 445.1), (-330.0, 444.8), (-329.7, 444.8), (-329.4, 444.5), (-328.7, 444.5), (-327.8, 443.6), (-326.9, 443.6), (-326.0, 444.5), (-325.7, 444.5), (-325.4, 444.8), (-325.1, 444.8), (-324.8, 444.5), (-322.6, 444.5), (-322.3, 444.2), (-321.4, 444.2), (-321.1, 443.9), (-320.2, 444.8), (-320.2, 445.4), (-318.9, 445.4), (-318.6, 445.1), (-318.6, 444.5), (-317.7, 443.6), (-317.4, 443.6), (-317.1, 443.3), (-316.8, 443.6), (-316.5, 443.6), (-315.6, 444.5), (-315.3, 444.5), (-314.9, 444.8), (-313.7, 444.8), (-313.4, 444.5), (-313.1, 444.5), (-312.8, 444.2), (-312.5, 444.5), (-312.2, 444.5), (-311.9, 444.8), (-311.9, 445.4), (-311.6, 445.7), (-311.3, 445.4), (-311.3, 445.1), (-311.0, 444.8), (-311.0, 444.5), (-310.3, 443.9), (-310.0, 444.2), (-309.7, 443.9), (-309.1, 443.9), (-308.8, 443.6), (-307.6, 443.6), (-307.3, 443.3), (-306.1, 443.3), (-305.7, 443.6), (-304.2, 443.6), (-303.6, 442.9), (-303.3, 442.9), (-303.3, 442.3), (-303.6, 442.3), (-303.9, 442.0), (-306.4, 442.0), (-306.7, 441.7), (-307.0, 441.7), (-307.3, 441.4), (-307.6, 441.4), (-307.9, 441.1), (-309.4, 441.1), (-309.7, 441.4), (-310.0, 441.4), (-310.3, 441.1), (-311.0, 441.1), (-311.3, 440.8), (-311.6, 440.8), (-311.9, 440.5), (-312.2, 440.8), (-312.5, 440.5), (-313.4, 440.5), (-313.7, 440.2), (-314.3, 440.2), (-314.6, 439.9), (-316.2, 439.9), (-316.5, 439.6), (-320.2, 439.6), (-320.5, 439.9), (-320.8, 439.9), (-321.1, 440.2), (-321.7, 440.2), (-322.0, 440.5), (-322.3, 440.5), (-322.6, 440.2), (-322.9, 440.2), (-323.2, 439.9), (-323.5, 439.9), (-325.1, 438.3), (-325.4, 438.3), (-325.7, 438.0), (-330.3, 438.0), (-330.6, 438.3), (-330.9, 438.3), (-331.2, 438.7), (-331.5, 438.7), (-331.8, 439.0), (-332.1, 439.0), (-332.4, 439.3), (-334.0, 439.3), (-334.3, 439.6), (-334.3, 439.9), (-334.0, 440.2), (-334.0, 440.5), (-333.3, 441.1), (-333.3, 441.4), (-333.7, 441.7), (-334.0, 441.7), (-334.6, 442.3), (-334.6, 442.6), (-335.2, 443.3), (-335.8, 443.3), (-336.4, 443.9) (0.553, 0.553, 0.259)</w:t>
      </w:r>
    </w:p>
    <w:p>
      <w:r>
        <w:t>(-321.4, 434.4), (-321.1, 434.7), (-320.8, 434.7), (-320.5, 435.0), (-319.9, 435.0), (-319.5, 435.3), (-316.8, 435.3), (-316.5, 435.6), (-315.3, 435.6), (-314.9, 435.9), (-313.4, 435.9), (-313.1, 436.2), (-311.0, 436.2), (-311.9, 436.2), (-312.2, 435.9), (-314.0, 435.9), (-314.3, 435.6), (-314.6, 435.6), (-314.9, 435.3), (-315.9, 435.3), (-316.2, 435.0), (-320.2, 435.0), (-320.8, 434.4) (0.686, 0.518, 0.380)</w:t>
      </w:r>
    </w:p>
    <w:p>
      <w:r>
        <w:t>(-318.9, 435.6), (-317.1, 435.6), (-316.8, 435.9), (-316.2, 435.9), (-315.9, 436.2), (-315.3, 436.2), (-314.9, 436.5), (-313.7, 436.5), (-313.4, 436.8), (-312.2, 436.8), (-311.9, 436.5), (-311.6, 436.5), (-311.3, 436.8), (-308.5, 436.8), (-308.2, 437.1), (-307.9, 436.8), (-307.6, 436.8), (-307.3, 436.5), (-307.0, 436.5), (-313.1, 436.5), (-313.4, 436.2), (-314.9, 436.2), (-315.3, 435.9), (-316.5, 435.9), (-316.8, 435.6) (0.639, 0.655, 0.294)</w:t>
      </w:r>
    </w:p>
    <w:p>
      <w:r>
        <w:t>(-314.6, 435.3), (-314.3, 435.3), (-314.0, 435.6), (-312.2, 435.6), (-311.9, 435.9), (-311.0, 435.9), (-310.7, 436.2), (-309.1, 436.2), (-308.8, 435.9), (-308.5, 435.9), (-308.2, 435.6), (-308.5, 435.9), (-309.1, 435.9), (-309.4, 435.6), (-313.7, 435.6), (-314.0, 435.3) (0.553, 0.553, 0.259)</w:t>
      </w:r>
    </w:p>
    <w:p>
      <w:r>
        <w:t>(-308.8, 436.2), (-306.7, 436.2), (-306.4, 435.9), (-306.7, 435.9), (-307.0, 435.6), (-307.9, 435.6), (-308.5, 436.2) (0.686, 0.518, 0.380)</w:t>
      </w:r>
    </w:p>
    <w:p>
      <w:r>
        <w:t>(-302.4, 445.7), (-302.7, 445.7), (-303.0, 445.4), (-303.3, 445.4), (-303.9, 446.0), (-303.9, 446.3), (-303.0, 446.3), (-302.7, 446.0), (-302.4, 446.0) (0.710, 0.714, 0.337)</w:t>
      </w:r>
    </w:p>
    <w:p>
      <w:r>
        <w:t>(-275.1, 435.9), (-275.7, 435.9), (-276.0, 435.6), (-276.6, 435.6), (-276.9, 435.3), (-277.2, 435.3), (-277.5, 435.0), (-279.7, 435.0), (-280.0, 435.3), (-283.4, 435.3), (-283.7, 435.6), (-284.0, 435.6), (-284.3, 435.3), (-286.4, 435.3), (-286.7, 435.6), (-287.7, 435.6), (-288.0, 435.9), (-288.3, 435.9), (-288.9, 436.5), (-290.1, 436.5), (-290.4, 436.2), (-291.6, 436.2), (-291.9, 435.9), (-293.8, 435.9), (-294.1, 436.2), (-299.9, 436.2), (-300.2, 436.5), (-302.7, 436.5), (-303.0, 436.2), (-303.6, 436.2), (-303.9, 435.9), (-306.1, 435.9), (-306.4, 436.2), (-306.4, 436.5), (-305.7, 436.5), (-305.4, 436.8), (-304.8, 436.8), (-304.5, 437.1), (-303.9, 437.1), (-303.6, 437.4), (-302.7, 437.4), (-302.4, 437.1), (-300.2, 437.1), (-299.9, 437.4), (-299.6, 437.4), (-299.3, 437.7), (-297.5, 437.7), (-297.2, 437.4), (-296.2, 437.4), (-295.6, 438.0), (-294.4, 438.0), (-294.1, 437.7), (-285.2, 437.7), (-284.9, 438.0), (-283.7, 438.0), (-283.1, 438.7), (-279.4, 438.7), (-279.1, 438.3), (-278.8, 438.3), (-278.5, 438.0), (-278.1, 438.0), (-277.8, 437.7), (-277.2, 437.7), (-276.9, 437.4), (-276.6, 437.4), (-275.7, 436.5), (-275.4, 436.5), (-275.4, 436.2) (0.800, 0.616, 0.478)</w:t>
      </w:r>
    </w:p>
    <w:p>
      <w:r>
        <w:t>(-288.0, 435.6), (-288.3, 435.6), (-288.6, 435.3), (-288.9, 435.3), (-289.2, 435.6), (-291.3, 435.6), (-291.6, 435.9), (-290.4, 435.9), (-290.1, 436.2), (-288.9, 436.2), (-288.3, 435.6) (0.686, 0.518, 0.380)</w:t>
      </w:r>
    </w:p>
    <w:p>
      <w:r>
        <w:t>(-294.4, 438.3), (-294.4, 438.7), (-294.1, 439.0), (-288.3, 439.0), (-288.0, 439.3), (-284.3, 439.3), (-284.0, 439.0), (-283.4, 439.0), (-283.4, 438.7), (-283.7, 438.3), (-284.9, 438.3), (-285.2, 438.0), (-294.1, 438.0) (0.800, 0.749, 0.400)</w:t>
      </w:r>
    </w:p>
    <w:p>
      <w:r>
        <w:t>(-278.8, 447.9), (-279.1, 447.5), (-279.4, 447.5), (-279.7, 447.9), (-279.7, 448.2), (-279.1, 448.2) (0.710, 0.714, 0.337)</w:t>
      </w:r>
    </w:p>
    <w:p>
      <w:r>
        <w:t>(-276.3, 444.2), (-276.6, 444.2), (-276.9, 444.5), (-277.2, 444.5), (-277.2, 445.1), (-276.6, 445.1), (-276.3, 444.8) (0.710, 0.714, 0.337)</w:t>
      </w:r>
    </w:p>
    <w:p>
      <w:r>
        <w:t>(-272.6, 446.0), (-273.2, 446.0), (-273.2, 446.9), (-272.9, 447.2), (-272.6, 446.9) (0.800, 0.749, 0.400)</w:t>
      </w:r>
    </w:p>
    <w:p>
      <w:r>
        <w:t>(-271.7, 444.5), (-271.7, 445.1), (-271.4, 445.1), (-271.1, 444.8), (-271.4, 444.5) (0.553, 0.553, 0.259)</w:t>
      </w:r>
    </w:p>
    <w:p>
      <w:r>
        <w:t>(-230.9, 441.4), (-230.9, 441.1), (-231.2, 440.8), (-231.2, 439.6), (-230.9, 439.3), (-230.9, 438.7), (-231.5, 438.0), (-231.8, 438.0), (-232.1, 437.7), (-232.8, 437.7), (-233.1, 438.0), (-233.4, 438.0), (-234.0, 438.7), (-234.9, 438.7), (-235.2, 438.3), (-235.2, 438.0), (-235.8, 437.4), (-235.8, 436.8), (-236.1, 436.8), (-236.4, 436.5), (-236.4, 436.8), (-236.7, 437.1), (-237.1, 437.1), (-237.1, 437.4), (-237.4, 437.7), (-237.7, 437.7), (-238.0, 438.0), (-239.5, 438.0), (-240.4, 437.1), (-240.4, 436.8), (-240.7, 436.5), (-240.4, 436.2), (-240.7, 436.2), (-241.0, 436.5), (-241.3, 436.5), (-241.7, 436.2), (-242.0, 436.2), (-242.3, 435.9), (-243.2, 435.9), (-243.5, 436.2), (-243.8, 435.9), (-244.1, 436.2), (-244.4, 435.9), (-245.0, 435.9), (-245.6, 435.3), (-246.3, 435.3), (-246.6, 435.0), (-248.1, 435.0), (-248.4, 435.3), (-248.7, 435.3), (-248.7, 435.9), (-249.0, 436.2), (-250.9, 436.2), (-251.5, 436.8), (-251.8, 436.8), (-252.1, 436.5), (-252.4, 436.5), (-252.7, 436.2), (-252.7, 435.9), (-256.4, 435.9), (-256.7, 436.2), (-259.1, 436.2), (-259.4, 435.9), (-260.1, 435.9), (-260.4, 435.6), (-260.7, 435.6), (-261.0, 435.9), (-261.6, 435.9), (-262.2, 436.5), (-262.5, 436.5), (-262.8, 436.8), (-263.4, 436.8), (-264.3, 437.7), (-266.2, 437.7), (-266.5, 437.4), (-267.1, 437.4), (-267.4, 437.1), (-267.7, 437.1), (-268.0, 436.8), (-269.9, 436.8), (-270.2, 437.1), (-271.7, 437.1), (-272.0, 437.4), (-272.3, 437.4), (-272.6, 437.7), (-274.2, 437.7), (-274.5, 437.4), (-274.5, 436.2), (-275.1, 436.2), (-275.1, 436.5), (-275.4, 436.8), (-275.7, 436.8), (-276.6, 437.7), (-276.9, 437.7), (-277.2, 438.0), (-277.8, 438.0), (-278.1, 438.3), (-278.5, 438.3), (-278.8, 438.7), (-279.1, 438.7), (-279.4, 439.0), (-283.1, 439.0), (-283.4, 439.3), (-284.0, 439.3), (-284.3, 439.6), (-288.0, 439.6), (-288.3, 439.3), (-294.1, 439.3), (-294.7, 438.7), (-294.7, 438.3), (-295.6, 438.3), (-296.2, 437.7), (-297.2, 437.7), (-297.5, 438.0), (-299.3, 438.0), (-299.6, 437.7), (-299.9, 437.7), (-300.2, 437.4), (-302.4, 437.4), (-302.7, 437.7), (-303.6, 437.7), (-303.9, 437.4), (-304.5, 437.4), (-304.8, 437.1), (-305.4, 437.1), (-305.7, 436.8), (-306.4, 436.8), (-306.7, 436.5), (-307.0, 436.8), (-307.3, 436.8), (-307.6, 437.1), (-307.9, 437.1), (-308.2, 437.4), (-308.5, 437.1), (-311.3, 437.1), (-311.6, 436.8), (-311.9, 436.8), (-312.2, 437.1), (-313.4, 437.1), (-313.7, 436.8), (-314.9, 436.8), (-315.3, 436.5), (-315.9, 436.5), (-316.2, 436.2), (-316.8, 436.2), (-317.1, 435.9), (-318.9, 435.9), (-319.2, 435.6), (-319.5, 435.9), (-320.2, 435.9), (-320.2, 436.2), (-320.5, 436.5), (-320.5, 437.1), (-319.9, 437.7), (-312.5, 437.7), (-312.2, 438.0), (-311.6, 438.0), (-311.3, 438.3), (-311.0, 438.3), (-310.3, 439.0), (-310.0, 439.0), (-309.7, 439.3), (-308.8, 439.3), (-308.2, 438.7), (-308.2, 438.3), (-307.9, 438.0), (-307.9, 437.7), (-307.6, 437.4), (-307.3, 437.4), (-307.0, 437.7), (-306.7, 437.7), (-306.4, 438.0), (-305.7, 438.0), (-305.4, 438.3), (-305.1, 438.3), (-304.8, 438.7), (-304.8, 439.0), (-305.1, 439.3), (-305.1, 439.6), (-304.5, 439.6), (-303.9, 439.0), (-302.4, 439.0), (-301.8, 439.6), (-301.8, 439.9), (-301.1, 440.5), (-301.1, 440.8), (-300.8, 440.5), (-300.5, 440.5), (-299.9, 439.9), (-296.5, 439.9), (-296.2, 440.2), (-295.9, 440.2), (-295.3, 440.8), (-293.5, 440.8), (-293.2, 440.5), (-292.6, 440.5), (-292.3, 440.2), (-291.3, 440.2), (-291.0, 439.9), (-290.4, 439.9), (-290.1, 440.2), (-289.2, 440.2), (-288.9, 440.5), (-286.4, 440.5), (-286.1, 440.8), (-284.0, 440.8), (-283.7, 440.5), (-280.0, 440.5), (-279.7, 440.2), (-279.4, 440.2), (-279.1, 439.9), (-278.8, 439.9), (-278.5, 439.6), (-278.1, 439.6), (-277.5, 439.0), (-277.2, 439.0), (-276.9, 438.7), (-276.6, 438.7), (-276.3, 438.3), (-275.1, 438.3), (-274.5, 439.0), (-274.2, 439.0), (-273.9, 439.3), (-273.9, 439.6), (-273.5, 439.9), (-273.5, 441.4), (-273.9, 441.7), (-274.5, 441.7), (-274.8, 442.0), (-275.7, 442.0), (-276.0, 442.3), (-276.0, 443.3), (-275.7, 443.6), (-275.4, 443.6), (-275.1, 443.3), (-274.8, 443.3), (-274.5, 442.9), (-273.9, 442.9), (-273.9, 442.6), (-272.9, 441.7), (-272.6, 441.7), (-272.3, 441.4), (-272.3, 440.8), (-272.0, 440.5), (-272.0, 440.2), (-271.7, 439.9), (-271.1, 439.9), (-270.8, 439.6), (-270.2, 439.6), (-269.9, 439.3), (-268.9, 439.3), (-268.6, 439.0), (-268.0, 439.0), (-267.7, 439.3), (-267.4, 439.3), (-267.1, 439.6), (-267.1, 439.9), (-266.8, 440.2), (-266.8, 441.1), (-267.1, 441.4), (-267.4, 441.4), (-267.7, 441.7), (-268.3, 441.7), (-268.3, 442.0), (-268.6, 442.3), (-268.6, 442.9), (-268.0, 443.6), (-267.4, 443.6), (-266.8, 442.9), (-266.8, 442.6), (-266.5, 442.3), (-266.5, 442.0), (-266.2, 441.7), (-265.0, 441.7), (-264.3, 442.3), (-263.4, 442.3), (-263.4, 442.0), (-263.7, 441.7), (-263.7, 441.4), (-264.0, 441.1), (-264.0, 440.8), (-263.7, 440.5), (-263.7, 440.2), (-263.4, 439.9), (-263.4, 438.0), (-263.1, 437.7), (-263.1, 437.1), (-262.8, 436.8), (-262.5, 436.8), (-262.2, 437.1), (-261.6, 437.1), (-261.3, 437.4), (-260.7, 437.4), (-260.4, 437.7), (-260.1, 437.7), (-259.7, 438.0), (-259.4, 438.0), (-259.1, 437.7), (-258.8, 438.0), (-258.5, 438.0), (-258.2, 438.3), (-258.2, 439.0), (-257.3, 439.9), (-257.3, 440.2), (-257.0, 440.5), (-256.7, 440.5), (-256.4, 440.8), (-256.1, 440.8), (-255.8, 440.5), (-253.0, 440.5), (-252.7, 440.8), (-251.5, 440.8), (-251.2, 441.1), (-250.5, 441.1), (-250.5, 440.8), (-250.2, 440.5), (-249.3, 440.5), (-249.3, 440.2), (-249.0, 439.9), (-249.0, 439.6), (-248.7, 439.3), (-248.7, 438.7), (-248.4, 438.3), (-248.1, 438.3), (-248.1, 438.0), (-247.8, 437.7), (-246.9, 437.7), (-246.6, 437.4), (-246.3, 437.4), (-245.9, 437.1), (-244.4, 437.1), (-244.1, 437.4), (-244.1, 438.3), (-244.4, 438.7), (-244.4, 439.0), (-244.7, 439.3), (-244.7, 439.6), (-245.3, 440.2), (-245.3, 441.4), (-244.7, 442.0), (-244.4, 442.0), (-244.1, 441.7), (-242.6, 441.7), (-242.3, 441.4), (-242.0, 441.4), (-241.0, 440.5), (-240.4, 440.5), (-239.8, 439.9), (-239.2, 439.9), (-238.9, 439.6), (-238.6, 439.6), (-238.3, 439.9), (-237.4, 439.9), (-237.1, 439.6), (-236.7, 439.9), (-236.4, 439.9), (-236.1, 440.2), (-236.1, 440.5), (-236.4, 440.8), (-236.4, 441.4), (-237.1, 442.0), (-238.3, 442.0), (-238.6, 442.3), (-238.6, 444.8), (-238.9, 445.1), (-238.9, 445.4), (-239.2, 445.7), (-239.2, 446.0), (-239.5, 446.3), (-239.5, 446.9), (-239.8, 447.2), (-239.8, 447.5), (-239.5, 447.9), (-239.5, 449.1), (-239.5, 447.9), (-239.2, 447.5), (-239.2, 446.6), (-238.9, 446.3), (-238.9, 446.0), (-238.6, 445.7), (-238.0, 445.7), (-237.7, 445.4), (-237.4, 445.4), (-236.4, 444.5), (-234.6, 444.5), (-233.7, 443.6), (-233.7, 443.3), (-233.4, 442.9), (-233.4, 442.6), (-233.1, 442.3), (-233.1, 442.0), (-232.8, 441.7), (-231.2, 441.7) (0.710, 0.714, 0.337)</w:t>
      </w:r>
    </w:p>
    <w:p>
      <w:r>
        <w:t>(-266.5, 448.2), (-266.8, 448.5), (-266.8, 448.8), (-267.1, 449.1), (-267.1, 449.4), (-266.5, 450.0), (-265.6, 450.0), (-265.3, 449.7), (-265.3, 448.8), (-265.6, 448.5), (-265.6, 448.2) (0.553, 0.553, 0.259)</w:t>
      </w:r>
    </w:p>
    <w:p>
      <w:r>
        <w:t>(-256.1, 435.6), (-256.7, 435.6), (-257.0, 435.3), (-257.3, 435.3), (-257.6, 435.0), (-257.9, 435.3), (-258.5, 435.3), (-258.8, 435.0), (-259.1, 435.0), (-259.4, 435.3), (-263.7, 435.3), (-264.0, 435.6), (-264.3, 435.6), (-264.7, 435.9), (-265.6, 435.9), (-265.9, 435.6), (-266.2, 435.6), (-266.5, 435.9), (-266.8, 435.9), (-267.1, 435.6), (-267.7, 435.6), (-268.0, 435.9), (-268.3, 435.6), (-269.3, 435.6), (-269.6, 435.9), (-269.9, 435.9), (-270.2, 435.6), (-270.5, 435.9), (-270.8, 435.9), (-271.1, 436.2), (-271.4, 435.9), (-272.9, 435.9), (-273.2, 435.6), (-273.5, 435.9), (-273.9, 435.9), (-274.2, 435.6), (-274.5, 435.9), (-274.2, 436.2), (-274.2, 437.4), (-272.6, 437.4), (-272.3, 437.1), (-272.0, 437.1), (-271.7, 436.8), (-270.2, 436.8), (-269.9, 436.5), (-268.0, 436.5), (-267.7, 436.8), (-267.4, 436.8), (-267.1, 437.1), (-266.5, 437.1), (-266.2, 437.4), (-264.3, 437.4), (-263.4, 436.5), (-262.8, 436.5), (-262.5, 436.2), (-262.2, 436.2), (-261.6, 435.6), (-261.0, 435.6), (-260.7, 435.3), (-260.4, 435.3), (-260.1, 435.6), (-259.4, 435.6), (-259.1, 435.9), (-256.7, 435.9), (-256.4, 435.6) (0.639, 0.655, 0.294)</w:t>
      </w:r>
    </w:p>
    <w:p>
      <w:r>
        <w:t>(-264.7, 447.9), (-264.7, 448.5), (-264.3, 448.8), (-264.0, 448.8), (-263.7, 448.5), (-263.4, 448.5), (-263.1, 448.2), (-263.1, 447.9), (-263.4, 447.5), (-264.3, 447.5) (0.710, 0.714, 0.337)</w:t>
      </w:r>
    </w:p>
    <w:p>
      <w:r>
        <w:t>(-259.7, 443.3), (-260.4, 443.3), (-260.7, 443.6), (-260.7, 443.9), (-260.4, 443.6), (-259.7, 443.6) (0.710, 0.714, 0.337)</w:t>
      </w:r>
    </w:p>
    <w:p>
      <w:r>
        <w:t>(-234.6, 435.6), (-234.9, 435.3), (-238.0, 435.3), (-238.3, 435.0), (-239.2, 435.0), (-239.5, 434.7), (-240.1, 434.7), (-240.7, 434.1), (-241.7, 434.1), (-242.0, 433.7), (-255.8, 433.7), (-256.1, 434.1), (-263.4, 434.1), (-264.7, 435.3), (-268.0, 435.3), (-268.3, 435.0), (-269.6, 435.0), (-269.9, 434.7), (-270.2, 434.7), (-270.5, 434.4), (-271.1, 434.4), (-271.4, 434.1), (-271.7, 434.1), (-272.0, 434.4), (-272.3, 434.1), (-272.6, 434.4), (-276.3, 434.4), (-276.6, 434.7), (-277.2, 434.7), (-277.2, 435.0), (-276.9, 435.0), (-276.6, 435.3), (-276.0, 435.3), (-275.7, 435.6), (-275.1, 435.6), (-274.8, 435.9), (-274.2, 435.3), (-273.9, 435.6), (-273.5, 435.6), (-273.2, 435.3), (-272.9, 435.6), (-271.4, 435.6), (-271.1, 435.9), (-270.8, 435.6), (-270.5, 435.6), (-270.2, 435.3), (-269.9, 435.6), (-269.6, 435.6), (-269.3, 435.3), (-268.3, 435.3), (-268.0, 435.6), (-267.7, 435.3), (-267.1, 435.3), (-266.8, 435.6), (-266.5, 435.6), (-266.2, 435.3), (-265.9, 435.3), (-265.6, 435.6), (-264.7, 435.6), (-264.3, 435.3), (-264.0, 435.3), (-263.7, 435.0), (-259.4, 435.0), (-259.1, 434.7), (-258.8, 434.7), (-258.5, 435.0), (-257.9, 435.0), (-257.6, 434.7), (-257.3, 435.0), (-257.0, 435.0), (-256.7, 435.3), (-256.1, 435.3), (-255.8, 435.6), (-253.9, 435.6), (-252.7, 434.4), (-252.4, 434.4), (-252.1, 434.1), (-248.4, 434.1), (-247.8, 434.7), (-245.9, 434.7), (-245.3, 435.3), (-242.9, 435.3), (-242.6, 435.6), (-242.3, 435.6), (-242.0, 435.9), (-241.7, 435.9), (-241.3, 436.2), (-241.0, 436.2), (-240.7, 435.9), (-240.1, 435.9), (-239.8, 435.6), (-238.0, 435.6), (-237.7, 435.9), (-237.1, 435.9), (-236.7, 436.2), (-236.4, 435.9), (-236.1, 435.9), (-235.8, 435.6) (0.686, 0.518, 0.380)</w:t>
      </w:r>
    </w:p>
    <w:p>
      <w:r>
        <w:t>(-257.0, 446.3), (-257.3, 446.6), (-257.3, 447.9), (-256.7, 447.9), (-256.4, 448.2), (-256.4, 449.1), (-256.1, 449.4), (-255.1, 449.4), (-254.8, 449.1), (-254.8, 448.8), (-254.5, 448.5), (-254.5, 447.9), (-255.8, 447.9), (-256.4, 447.2), (-256.4, 446.9) (0.553, 0.553, 0.259)</w:t>
      </w:r>
    </w:p>
    <w:p>
      <w:r>
        <w:t>(-255.8, 445.4), (-255.8, 446.0), (-255.5, 446.0), (-255.1, 445.7), (-255.5, 445.4) (0.710, 0.714, 0.337)</w:t>
      </w:r>
    </w:p>
    <w:p>
      <w:r>
        <w:t>(-253.6, 435.6), (-252.7, 435.6), (-252.4, 435.9), (-252.4, 436.2), (-252.1, 436.2), (-251.8, 436.5), (-251.5, 436.5), (-250.9, 435.9), (-249.0, 435.9), (-249.0, 435.3), (-248.7, 435.0), (-248.4, 435.0), (-248.1, 434.7), (-248.4, 434.4), (-252.1, 434.4), (-252.4, 434.7), (-252.7, 434.7) (0.800, 0.616, 0.478)</w:t>
      </w:r>
    </w:p>
    <w:p>
      <w:r>
        <w:t>(-245.0, 435.6), (-244.4, 435.6), (-244.1, 435.9), (-243.8, 435.6), (-243.5, 435.9), (-243.2, 435.6), (-242.9, 435.6) (0.639, 0.655, 0.294)</w:t>
      </w:r>
    </w:p>
    <w:p>
      <w:r>
        <w:t>(-240.4, 436.5), (-240.1, 436.8), (-240.1, 437.1), (-239.5, 437.7), (-238.0, 437.7), (-237.7, 437.4), (-237.4, 437.4), (-237.4, 437.1), (-237.1, 436.8), (-236.7, 436.8), (-236.7, 436.5), (-237.1, 436.2), (-237.7, 436.2), (-238.0, 435.9), (-239.8, 435.9) (0.800, 0.616, 0.478)</w:t>
      </w:r>
    </w:p>
    <w:p>
      <w:r>
        <w:t>(-240.4, 434.1), (-240.1, 434.4), (-239.5, 434.4), (-239.2, 434.7), (-238.3, 434.7), (-238.0, 435.0), (-234.9, 435.0), (-234.6, 435.3), (-234.0, 435.3), (-233.7, 435.6), (-229.1, 435.6), (-228.8, 435.3), (-228.5, 435.6), (-224.8, 435.6), (-224.5, 435.3), (-224.2, 435.3), (-223.9, 435.0), (-223.3, 435.0), (-225.1, 435.0), (-225.4, 434.7), (-228.2, 434.7), (-228.5, 434.4), (-232.1, 434.4), (-232.5, 434.1), (-234.0, 434.1), (-234.3, 434.4), (-239.8, 434.4), (-240.1, 434.1) (0.553, 0.553, 0.259)</w:t>
      </w:r>
    </w:p>
    <w:p>
      <w:r>
        <w:t>(-219.6, 438.7), (-220.2, 438.0), (-220.8, 438.0), (-221.1, 437.7), (-222.3, 437.7), (-222.6, 438.0), (-223.6, 438.0), (-223.9, 438.3), (-225.1, 438.3), (-225.4, 438.7), (-226.6, 438.7), (-226.9, 439.0), (-227.2, 438.7), (-227.5, 439.0), (-227.2, 439.3), (-227.2, 439.6), (-226.9, 439.6), (-226.6, 439.9), (-226.3, 439.9), (-226.0, 440.2), (-225.4, 440.2), (-224.8, 440.8), (-224.5, 440.8), (-223.6, 439.9), (-222.6, 439.9), (-222.3, 440.2), (-220.8, 440.2), (-220.2, 439.6), (-219.9, 439.6), (-219.9, 439.3), (-219.6, 439.0) (0.800, 0.749, 0.400)</w:t>
      </w:r>
    </w:p>
    <w:p>
      <w:r>
        <w:t>(-220.2, 443.9), (-220.5, 443.9), (-220.8, 443.6), (-222.0, 443.6), (-222.3, 443.9), (-222.6, 443.9), (-222.9, 444.2), (-222.9, 444.5), (-223.3, 444.8), (-223.3, 445.1), (-223.6, 445.4), (-223.6, 446.0), (-223.3, 446.3), (-223.3, 446.6), (-222.9, 446.9), (-222.0, 446.9), (-221.7, 446.6), (-221.4, 446.6), (-220.8, 446.0), (-220.5, 446.0), (-220.5, 445.7), (-219.9, 445.1), (-219.9, 444.5), (-220.2, 444.2) (0.553, 0.553, 0.259)</w:t>
      </w:r>
    </w:p>
    <w:p>
      <w:r>
        <w:t>(-227.5, 438.7), (-227.2, 438.3), (-226.9, 438.7), (-226.6, 438.3), (-225.4, 438.3), (-225.1, 438.0), (-223.9, 438.0), (-223.6, 437.7), (-222.6, 437.7), (-222.3, 437.4), (-221.1, 437.4), (-220.8, 437.7), (-220.2, 437.7), (-219.6, 438.3), (-219.3, 438.3), (-219.0, 438.0), (-217.7, 438.0), (-217.4, 437.7), (-217.1, 437.7), (-216.8, 437.4), (-216.5, 437.4), (-215.9, 436.8), (-213.4, 436.8), (-212.8, 437.4), (-212.8, 437.1), (-211.9, 436.2), (-211.3, 436.2), (-211.3, 435.9), (-211.6, 435.6), (-212.2, 435.6), (-212.5, 435.9), (-212.8, 435.6), (-213.1, 435.9), (-215.0, 435.9), (-215.3, 435.6), (-218.7, 435.6), (-219.0, 435.9), (-220.8, 435.9), (-221.1, 435.6), (-222.0, 435.6), (-222.3, 435.9), (-222.9, 435.9), (-223.3, 436.2), (-223.6, 436.2), (-223.9, 436.5), (-224.2, 436.5), (-224.5, 436.8), (-224.8, 436.8), (-225.1, 437.1), (-226.3, 437.1), (-226.6, 437.4), (-226.9, 437.4), (-227.2, 437.7), (-227.5, 437.7) (0.800, 0.616, 0.478)</w:t>
      </w:r>
    </w:p>
    <w:p>
      <w:r>
        <w:t>(-208.5, 435.0), (-209.1, 434.4), (-209.5, 434.4), (-209.8, 434.1), (-210.1, 434.4), (-210.4, 434.1), (-210.7, 434.4), (-211.6, 434.4), (-211.9, 434.7), (-212.2, 434.7), (-212.5, 435.0), (-214.4, 435.0), (-215.0, 434.4), (-215.9, 434.4), (-216.2, 434.7), (-219.9, 434.7), (-220.2, 435.0), (-222.9, 435.0), (-223.3, 435.3), (-223.9, 435.3), (-224.2, 435.6), (-224.5, 435.6), (-224.8, 435.9), (-228.5, 435.9), (-228.8, 435.6), (-229.1, 435.9), (-229.7, 435.9), (-229.4, 435.9), (-228.5, 436.8), (-227.2, 436.8), (-226.9, 437.1), (-226.6, 437.1), (-226.3, 436.8), (-225.1, 436.8), (-224.8, 436.5), (-224.5, 436.5), (-224.2, 436.2), (-223.9, 436.2), (-223.6, 435.9), (-223.3, 435.9), (-222.9, 435.6), (-222.3, 435.6), (-222.0, 435.3), (-221.1, 435.3), (-220.8, 435.6), (-219.0, 435.6), (-218.7, 435.3), (-215.3, 435.3), (-215.0, 435.6), (-213.1, 435.6), (-212.8, 435.3), (-212.5, 435.6), (-212.2, 435.3), (-211.3, 435.3), (-211.0, 435.6), (-211.0, 435.3), (-210.7, 435.0) (0.686, 0.518, 0.380)</w:t>
      </w:r>
    </w:p>
    <w:p>
      <w:r>
        <w:t>(-207.6, 446.6), (-207.6, 445.4), (-207.3, 445.1), (-207.3, 442.0), (-207.9, 442.0), (-208.5, 441.4), (-208.5, 438.7), (-208.8, 438.3), (-208.8, 436.8), (-209.1, 436.5), (-209.1, 435.9), (-209.5, 435.6), (-210.1, 435.6), (-210.4, 435.9), (-211.0, 435.9), (-211.3, 435.6), (-211.0, 435.9), (-211.0, 436.2), (-211.3, 436.5), (-211.9, 436.5), (-212.5, 437.1), (-212.5, 438.3), (-212.2, 438.7), (-212.5, 439.0), (-212.5, 439.3), (-213.4, 440.2), (-213.7, 440.2), (-214.1, 440.5), (-214.4, 440.5), (-215.0, 439.9), (-215.6, 439.9), (-215.9, 439.6), (-216.2, 439.9), (-216.8, 439.9), (-218.0, 438.7), (-218.0, 438.3), (-219.0, 438.3), (-219.3, 438.7), (-219.3, 439.0), (-219.6, 439.3), (-219.6, 439.6), (-219.9, 439.9), (-220.2, 439.9), (-220.8, 440.5), (-222.3, 440.5), (-222.6, 440.2), (-223.6, 440.2), (-224.5, 441.1), (-224.8, 441.1), (-225.4, 440.5), (-226.0, 440.5), (-226.3, 440.2), (-226.6, 440.2), (-226.9, 439.9), (-227.2, 439.9), (-227.5, 439.6), (-227.5, 439.3), (-227.9, 439.0), (-227.9, 437.7), (-227.5, 437.4), (-227.2, 437.4), (-227.2, 437.1), (-228.2, 437.1), (-228.5, 437.4), (-228.8, 437.4), (-229.1, 437.7), (-229.4, 437.7), (-229.7, 438.0), (-229.7, 439.3), (-229.1, 439.9), (-229.1, 440.5), (-228.8, 440.8), (-228.8, 441.1), (-228.5, 441.4), (-228.2, 441.4), (-227.9, 441.7), (-226.6, 441.7), (-226.3, 442.0), (-225.7, 442.0), (-225.4, 442.3), (-225.1, 442.3), (-224.8, 442.6), (-223.9, 441.7), (-222.9, 441.7), (-222.6, 442.0), (-222.6, 442.3), (-222.3, 442.6), (-222.0, 442.6), (-221.7, 442.3), (-221.1, 442.3), (-220.5, 441.7), (-219.9, 441.7), (-218.3, 440.2), (-218.0, 440.2), (-217.7, 440.5), (-217.7, 440.8), (-217.4, 441.1), (-217.4, 442.6), (-217.1, 442.9), (-216.2, 442.9), (-215.9, 442.6), (-215.9, 442.3), (-215.3, 441.7), (-214.4, 441.7), (-214.1, 441.4), (-213.7, 441.4), (-212.2, 439.9), (-211.9, 439.9), (-211.6, 439.6), (-210.7, 439.6), (-209.8, 440.5), (-209.8, 441.1), (-209.5, 441.4), (-209.5, 441.7), (-208.8, 441.7), (-208.5, 442.0), (-208.5, 442.6), (-208.2, 442.9), (-208.2, 444.2), (-207.9, 444.5), (-207.9, 444.8), (-207.6, 445.1), (-207.9, 445.4), (-207.9, 445.7), (-208.2, 446.0), (-208.2, 446.9), (-207.9, 446.9) (0.710, 0.714, 0.337)</w:t>
      </w:r>
    </w:p>
    <w:p>
      <w:r>
        <w:t>(-216.5, 448.2), (-217.1, 448.2), (-217.4, 448.5), (-217.4, 449.1), (-217.1, 449.4), (-217.4, 449.7), (-217.4, 450.6), (-216.8, 450.6), (-216.5, 450.3), (-216.5, 450.0), (-216.2, 449.7), (-216.2, 449.4), (-215.9, 449.1), (-216.2, 448.8), (-216.2, 448.5) (0.553, 0.553, 0.259)</w:t>
      </w:r>
    </w:p>
    <w:p>
      <w:r>
        <w:t>(-217.7, 438.3), (-217.7, 438.7), (-216.8, 439.6), (-216.2, 439.6), (-215.9, 439.3), (-215.6, 439.6), (-215.0, 439.6), (-214.4, 440.2), (-214.1, 440.2), (-213.7, 439.9), (-213.4, 439.9), (-212.8, 439.3), (-212.8, 439.0), (-212.5, 438.7), (-212.8, 438.3), (-212.8, 437.7), (-213.4, 437.1), (-214.7, 437.1), (-214.4, 437.1), (-213.4, 438.0), (-213.4, 438.7), (-214.1, 439.3), (-214.7, 439.3), (-215.0, 439.0), (-215.6, 439.0), (-216.2, 438.3), (-216.2, 437.4), (-215.9, 437.1), (-216.5, 437.7), (-216.8, 437.7), (-217.1, 438.0), (-217.4, 438.0) (0.800, 0.749, 0.400)</w:t>
      </w:r>
    </w:p>
    <w:p>
      <w:r>
        <w:t>(-215.6, 437.1), (-215.9, 437.4), (-215.9, 438.3), (-215.6, 438.7), (-215.0, 438.7), (-214.7, 439.0), (-214.1, 439.0), (-213.7, 438.7), (-213.7, 438.0), (-214.4, 437.4), (-214.7, 437.4), (-215.0, 437.1) (0.894, 0.804, 0.478)</w:t>
      </w:r>
    </w:p>
    <w:p>
      <w:r>
        <w:t>(-211.6, 441.4), (-211.9, 441.4), (-212.2, 441.7), (-212.5, 441.7), (-212.8, 442.0), (-213.1, 442.0), (-213.7, 442.6), (-213.4, 442.9), (-212.2, 442.9), (-211.9, 442.6), (-211.9, 442.3), (-211.6, 442.0) (0.553, 0.553, 0.259)</w:t>
      </w:r>
    </w:p>
    <w:p>
      <w:r>
        <w:t>(-211.3, 437.1), (-211.6, 437.4), (-211.6, 437.7), (-211.0, 438.3), (-210.7, 438.3), (-210.7, 438.0), (-210.4, 437.7), (-210.4, 437.4), (-210.7, 437.1) (0.639, 0.655, 0.294)</w:t>
      </w:r>
    </w:p>
    <w:p>
      <w:r>
        <w:t>(-209.8, 449.1), (-210.1, 448.8), (-210.4, 449.1), (-211.0, 449.1) (0.553, 0.553, 0.259)</w:t>
      </w:r>
    </w:p>
    <w:p>
      <w:r>
        <w:t>(-210.7, 435.3), (-210.7, 435.6), (-210.4, 435.6), (-210.1, 435.3), (-209.5, 435.3), (-209.1, 435.6), (-208.8, 435.6), (-208.8, 435.3) (0.639, 0.655, 0.294)</w:t>
      </w:r>
    </w:p>
    <w:p>
      <w:r>
        <w:t>(-208.5, 435.3), (-208.5, 435.6), (-208.8, 435.9), (-208.8, 436.5), (-208.5, 436.8), (-208.5, 438.3), (-208.5, 436.2), (-208.2, 435.9), (-208.2, 435.6) (0.800, 0.616, 0.478)</w:t>
      </w:r>
    </w:p>
    <w:p>
      <w:r>
        <w:t>(-207.6, 448.2), (-208.2, 448.2), (-208.2, 448.5), (-208.5, 448.8), (-208.5, 449.4), (-208.2, 449.7), (-207.9, 449.7), (-207.6, 449.4) (0.553, 0.553, 0.259)</w:t>
      </w:r>
    </w:p>
    <w:p>
      <w:r>
        <w:t>(-208.2, 438.7), (-208.2, 441.4), (-207.9, 441.7), (-207.6, 441.7), (-207.9, 441.4), (-207.9, 441.1), (-208.2, 440.8) (0.800, 0.749, 0.400)</w:t>
      </w:r>
    </w:p>
    <w:p>
      <w:r>
        <w:t>(-207.9, 435.9), (-208.2, 436.2), (-208.2, 438.3), (-207.9, 438.7), (-207.9, 440.8), (-207.6, 441.1), (-207.6, 441.4), (-207.3, 441.1), (-207.3, 439.9), (-207.6, 439.6), (-207.6, 436.5), (-207.9, 436.2) (0.761, 0.714, 0.710)</w:t>
      </w:r>
    </w:p>
    <w:p>
      <w:r>
        <w:t>(-207.9, 442.9), (-207.9, 443.6), (-207.6, 443.9), (-207.6, 442.9) (0.800, 0.749, 0.400)</w:t>
      </w:r>
    </w:p>
    <w:p>
      <w:r>
        <w:t>(-208.2, 433.7), (-208.2, 434.1), (-208.5, 434.4), (-208.5, 434.7), (-208.2, 435.0), (-208.2, 435.3), (-207.6, 435.9), (-207.6, 436.2), (-207.3, 436.5), (-207.3, 439.6), (-207.0, 439.9), (-207.0, 441.7), (-207.0, 438.7), (-207.3, 438.3), (-207.3, 435.9), (-207.6, 435.6), (-207.6, 434.1), (-207.9, 433.7) (0.518, 0.569, 0.671)</w:t>
      </w:r>
    </w:p>
    <w:p>
      <w:r>
        <w:t>(-206.7, 442.6), (-206.7, 445.4), (-207.0, 445.7), (-207.0, 447.2), (-206.7, 447.2), (-206.4, 446.9), (-206.4, 446.6), (-206.7, 446.9), (-207.0, 446.6), (-207.0, 446.0), (-206.7, 445.7) (0.553, 0.553, 0.259)</w:t>
      </w:r>
    </w:p>
    <w:p>
      <w:r>
        <w:t>(-207.3, 430.1), (-207.3, 433.4), (-207.0, 433.7), (-207.0, 435.0), (-206.7, 435.3), (-206.7, 438.0), (-206.4, 438.3), (-206.4, 443.9), (-206.4, 439.6), (-206.1, 439.3), (-206.1, 438.7), (-206.4, 438.3), (-206.4, 437.7), (-206.7, 437.4), (-206.7, 436.5), (-206.1, 435.9), (-206.1, 435.3), (-206.4, 435.3), (-207.0, 434.7), (-207.0, 433.1), (-207.3, 432.8) (0.290, 0.337, 0.431)</w:t>
      </w:r>
    </w:p>
    <w:p>
      <w:r>
        <w:t>(-206.7, 446.0), (-206.7, 446.6), (-206.4, 446.3) (0.478, 0.361, 0.220)</w:t>
      </w:r>
    </w:p>
    <w:p>
      <w:r>
        <w:t>(-206.1, 436.2), (-206.4, 436.5), (-206.4, 437.4), (-206.1, 437.7), (-206.1, 438.3), (-205.8, 438.7), (-205.8, 439.3), (-206.1, 439.6), (-206.1, 441.4), (-206.1, 440.5), (-205.8, 440.2), (-205.8, 438.7), (-206.1, 438.3) (0.204, 0.255, 0.361)</w:t>
      </w:r>
    </w:p>
    <w:p>
      <w:r>
        <w:t>(-205.2, 446.0), (-205.2, 446.3), (-205.5, 446.6), (-205.8, 446.6), (-205.8, 446.9), (-206.4, 447.5), (-206.4, 447.9), (-206.7, 448.2), (-206.7, 448.5), (-206.7, 448.2), (-206.4, 447.9), (-206.4, 447.5), (-205.2, 446.3) (0.761, 0.714, 0.710)</w:t>
      </w:r>
    </w:p>
    <w:p>
      <w:r>
        <w:t>(-206.1, 445.1), (-206.1, 445.4), (-205.8, 445.4) (0.161, 0.169, 0.149)</w:t>
      </w:r>
    </w:p>
    <w:p>
      <w:r>
        <w:t>(-206.1, 441.7), (-206.1, 443.9), (-205.8, 443.6), (-205.8, 442.9), (-206.1, 442.6) (0.243, 0.275, 0.298)</w:t>
      </w:r>
    </w:p>
    <w:p>
      <w:r>
        <w:t>(-205.8, 436.2), (-205.8, 438.3), (-205.5, 438.7), (-205.5, 439.6), (-205.2, 439.9), (-205.2, 441.1), (-205.2, 439.6), (-205.5, 439.3), (-205.5, 436.8), (-205.8, 436.5) (0.098, 0.255, 0.502)</w:t>
      </w:r>
    </w:p>
    <w:p>
      <w:r>
        <w:t>(-205.5, 441.4), (-205.5, 442.3), (-205.8, 442.6), (-205.5, 442.9), (-205.2, 442.9), (-204.9, 443.3), (-204.9, 443.9), (-204.9, 443.6), (-204.5, 443.3), (-204.5, 442.9), (-205.2, 442.3), (-205.2, 441.4) (0.204, 0.255, 0.361)</w:t>
      </w:r>
    </w:p>
    <w:p>
      <w:r>
        <w:t>(-204.5, 441.1), (-204.5, 441.7), (-204.2, 441.4), (-203.9, 441.4), (-203.9, 441.1) (0.388, 0.447, 0.557)</w:t>
      </w:r>
    </w:p>
    <w:p>
      <w:r>
        <w:t>(-203.3, 442.0), (-203.3, 442.3), (-203.6, 442.6), (-203.9, 442.6), (-204.2, 442.3), (-204.2, 442.0), (-204.5, 442.0), (-204.9, 441.7), (-204.9, 442.3), (-204.2, 442.9), (-204.2, 443.3), (-204.5, 443.6), (-204.5, 443.9), (-204.9, 444.2), (-204.9, 444.5), (-204.9, 444.2), (-204.5, 443.9), (-204.5, 443.6), (-204.2, 443.3), (-204.2, 442.9), (-203.9, 442.6), (-203.6, 442.6), (-203.3, 442.3) (0.290, 0.337, 0.431)</w:t>
      </w:r>
    </w:p>
    <w:p>
      <w:r>
        <w:t>(-203.3, 442.6), (-203.6, 442.9), (-203.9, 442.9), (-203.9, 443.3), (-204.2, 443.6) (0.388, 0.447, 0.557)</w:t>
      </w:r>
    </w:p>
    <w:p>
      <w:r>
        <w:t>(-203.6, 442.0), (-203.9, 442.3), (-203.6, 442.3) (0.204, 0.255, 0.361)</w:t>
      </w:r>
    </w:p>
    <w:p>
      <w:r>
        <w:t>(-203.0, 436.2), (-204.2, 436.2), (-204.2, 436.5), (-204.5, 436.8), (-204.5, 439.3), (-204.2, 439.6), (-204.2, 440.8), (-203.9, 440.8), (-203.9, 440.2), (-203.6, 439.9), (-203.3, 439.9), (-202.4, 439.0), (-203.0, 438.3), (-203.3, 438.3), (-203.6, 438.0), (-203.6, 437.4), (-203.3, 437.1), (-203.3, 436.8), (-203.0, 436.5), (-202.7, 436.5) (0.200, 0.392, 0.710)</w:t>
      </w:r>
    </w:p>
    <w:p>
      <w:r>
        <w:t>(-202.4, 444.8), (-202.7, 444.8), (-203.0, 445.1), (-203.0, 445.4), (-203.3, 445.7), (-203.3, 446.0), (-203.6, 446.3), (-203.6, 446.6), (-203.3, 446.6), (-202.4, 445.7) (0.847, 0.898, 0.965)</w:t>
      </w:r>
    </w:p>
    <w:p>
      <w:r>
        <w:t>(-202.7, 440.8), (-202.4, 441.1), (-202.1, 440.8) (0.082, 0.204, 0.404)</w:t>
      </w:r>
    </w:p>
    <w:p>
      <w:r>
        <w:t>(-199.0, 440.2), (-199.3, 440.2), (-200.3, 441.1), (-200.6, 441.1), (-201.5, 442.0), (-201.8, 442.0), (-203.6, 443.9), (-203.6, 444.2), (-204.2, 444.8), (-203.6, 444.2), (-203.6, 443.9), (-203.0, 443.3), (-202.7, 443.3), (-202.7, 442.9), (-201.8, 442.0), (-201.5, 442.0), (-200.6, 441.1), (-200.3, 441.1), (-199.3, 440.2) (0.847, 0.898, 0.965)</w:t>
      </w:r>
    </w:p>
    <w:p>
      <w:r>
        <w:t>(-202.1, 443.6), (-201.8, 443.9), (-201.2, 443.9), (-201.2, 443.3), (-201.8, 443.3) (0.847, 0.898, 0.965)</w:t>
      </w:r>
    </w:p>
    <w:p>
      <w:r>
        <w:t>(-200.6, 448.8), (-200.9, 449.1), (-201.2, 449.1), (-201.5, 449.4), (-200.9, 449.4), (-200.6, 449.1) (0.761, 0.714, 0.710)</w:t>
      </w:r>
    </w:p>
    <w:p>
      <w:r>
        <w:t>(-200.9, 436.8), (-200.9, 437.4), (-200.6, 437.4), (-200.6, 436.8) (0.024, 0.208, 0.506)</w:t>
      </w:r>
    </w:p>
    <w:p>
      <w:r>
        <w:t>(-200.6, 434.4), (-200.9, 434.7), (-200.9, 435.0), (-200.3, 435.0), (-199.6, 435.6), (-199.6, 434.7), (-199.9, 434.4) (0.031, 0.271, 0.639)</w:t>
      </w:r>
    </w:p>
    <w:p>
      <w:r>
        <w:t>(-199.3, 438.7), (-199.9, 438.7), (-200.3, 439.0), (-200.3, 439.3), (-200.9, 439.9), (-200.3, 439.3), (-199.9, 439.3), (-200.3, 439.0), (-199.9, 438.7) (0.008, 0.106, 0.290)</w:t>
      </w:r>
    </w:p>
    <w:p>
      <w:r>
        <w:t>(-199.9, 448.5), (-199.6, 448.5), (-199.3, 448.2), (-199.9, 448.2) (0.761, 0.714, 0.710)</w:t>
      </w:r>
    </w:p>
    <w:p>
      <w:r>
        <w:t>(-198.4, 446.9), (-198.7, 446.9), (-199.3, 447.5), (-199.9, 447.5), (-199.3, 447.5), (-199.0, 447.2), (-198.7, 447.2) (0.847, 0.898, 0.965)</w:t>
      </w:r>
    </w:p>
    <w:p>
      <w:r>
        <w:t>(-196.9, 436.5), (-197.2, 436.5), (-197.5, 436.2), (-197.8, 436.2), (-197.8, 436.5), (-197.5, 436.8), (-197.8, 437.1), (-198.4, 437.1), (-199.6, 438.3), (-200.6, 438.3), (-200.6, 438.7), (-201.5, 439.6), (-201.5, 440.2), (-201.5, 439.6), (-200.3, 438.3), (-199.6, 438.3), (-199.3, 438.0), (-199.0, 438.0), (-199.0, 437.7), (-198.4, 437.1), (-197.5, 437.1) (0.082, 0.204, 0.404)</w:t>
      </w:r>
    </w:p>
    <w:p>
      <w:r>
        <w:t>(-197.8, 437.4), (-198.4, 437.4), (-198.7, 437.7), (-198.7, 438.0), (-199.0, 438.3), (-199.3, 438.3), (-199.0, 438.7), (-198.7, 438.3), (-198.7, 437.7), (-198.4, 437.4) (0.059, 0.173, 0.345)</w:t>
      </w:r>
    </w:p>
    <w:p>
      <w:r>
        <w:t>(-198.4, 435.0), (-198.7, 435.0), (-199.0, 435.3), (-198.7, 435.6), (-198.4, 435.3) (0.200, 0.392, 0.710)</w:t>
      </w:r>
    </w:p>
    <w:p>
      <w:r>
        <w:t>(-198.1, 437.7), (-198.4, 437.7), (-198.4, 438.0) (0.008, 0.106, 0.290)</w:t>
      </w:r>
    </w:p>
    <w:p>
      <w:r>
        <w:t>(-200.3, 433.7), (-200.3, 434.1), (-199.9, 434.1), (-199.3, 434.7), (-199.3, 435.6), (-199.9, 436.2), (-199.9, 437.4), (-199.3, 437.4), (-199.3, 436.5), (-199.0, 436.2), (-198.7, 436.2), (-197.8, 435.3), (-197.8, 435.0), (-197.5, 434.7), (-196.9, 434.7), (-196.6, 434.4), (-196.0, 435.0), (-196.0, 435.3), (-195.3, 435.3), (-195.3, 435.0), (-195.7, 435.0), (-196.3, 434.4), (-196.3, 433.7), (-196.6, 433.4), (-197.5, 433.4), (-197.8, 433.1), (-199.3, 433.1), (-199.6, 433.4), (-199.9, 433.4) (0.149, 0.318, 0.592)</w:t>
      </w:r>
    </w:p>
    <w:p>
      <w:r>
        <w:t>(-197.8, 445.1), (-197.5, 445.4), (-196.6, 445.4), (-196.9, 445.1) (0.929, 0.871, 0.725)</w:t>
      </w:r>
    </w:p>
    <w:p>
      <w:r>
        <w:t>(-197.2, 435.3), (-197.2, 435.6), (-196.6, 435.6), (-196.6, 435.3) (0.082, 0.204, 0.404)</w:t>
      </w:r>
    </w:p>
    <w:p>
      <w:r>
        <w:t>(-196.3, 440.5), (-196.6, 440.2), (-196.9, 440.2), (-197.2, 440.5), (-197.5, 440.5), (-197.2, 440.8), (-196.6, 440.8) (0.847, 0.898, 0.965)</w:t>
      </w:r>
    </w:p>
    <w:p>
      <w:r>
        <w:t>(-196.0, 436.8), (-196.3, 437.1), (-196.0, 437.1) (0.004, 0.024, 0.118)</w:t>
      </w:r>
    </w:p>
    <w:p>
      <w:r>
        <w:t>(-196.3, 447.2), (-195.3, 447.2), (-195.0, 446.9), (-196.0, 446.9) (0.800, 0.616, 0.478)</w:t>
      </w:r>
    </w:p>
    <w:p>
      <w:r>
        <w:t>(-194.1, 435.0), (-194.4, 435.3), (-194.4, 435.6), (-195.0, 436.2), (-195.3, 436.2), (-195.7, 436.5), (-195.3, 436.5), (-194.7, 435.9), (-194.4, 435.9), (-194.4, 435.3) (0.004, 0.078, 0.227)</w:t>
      </w:r>
    </w:p>
    <w:p>
      <w:r>
        <w:t>(-193.8, 448.5), (-194.4, 448.5), (-194.7, 448.8), (-195.0, 448.8), (-195.0, 449.4), (-194.4, 450.0), (-194.4, 450.3), (-194.7, 450.6), (-194.4, 450.6), (-194.4, 449.7), (-194.7, 449.4), (-194.7, 449.1), (-194.1, 448.5) (0.761, 0.714, 0.710)</w:t>
      </w:r>
    </w:p>
    <w:p>
      <w:r>
        <w:t>(-191.7, 446.3), (-192.3, 445.7), (-192.6, 445.7), (-193.2, 445.1), (-193.2, 444.8), (-192.9, 444.5), (-193.2, 444.2), (-193.5, 444.2), (-193.8, 443.9), (-194.1, 443.9), (-194.4, 444.2), (-194.4, 444.5), (-194.1, 444.8), (-193.8, 444.8), (-193.5, 445.1), (-193.5, 445.4), (-193.8, 445.7), (-194.1, 445.7), (-194.4, 446.0), (-195.0, 446.0), (-195.3, 446.3), (-196.0, 446.3), (-196.6, 446.9), (-196.9, 446.9), (-197.2, 447.2), (-197.5, 447.2), (-197.2, 447.5), (-196.3, 447.5), (-196.0, 447.9), (-195.0, 447.9), (-194.7, 447.5), (-194.4, 447.5), (-193.8, 446.9), (-192.6, 446.9), (-192.3, 446.6), (-192.0, 446.6) (0.761, 0.714, 0.710)</w:t>
      </w:r>
    </w:p>
    <w:p>
      <w:r>
        <w:t>(-192.9, 438.0), (-192.9, 438.3), (-192.3, 438.3), (-192.3, 438.0) (0.847, 0.898, 0.965)</w:t>
      </w:r>
    </w:p>
    <w:p>
      <w:r>
        <w:t>(-194.1, 449.4), (-193.8, 449.1), (-190.7, 449.1), (-190.4, 449.4), (-190.4, 449.1), (-193.8, 449.1) (0.639, 0.655, 0.294)</w:t>
      </w:r>
    </w:p>
    <w:p>
      <w:r>
        <w:t>(-195.3, 444.2), (-194.7, 444.8), (-194.7, 445.4), (-194.4, 445.4), (-194.4, 445.1), (-195.0, 444.5), (-195.0, 444.2), (-194.4, 443.6), (-193.8, 443.6), (-193.5, 443.9), (-193.2, 443.9), (-192.6, 444.5), (-192.6, 444.8), (-192.0, 445.4), (-192.3, 445.1), (-191.7, 444.5), (-191.1, 444.5), (-190.7, 444.8), (-189.2, 444.8), (-188.9, 445.1), (-188.0, 445.1), (-187.1, 444.2), (-187.1, 443.9), (-188.6, 443.9), (-188.9, 444.2), (-189.8, 444.2), (-190.1, 443.9), (-192.9, 443.9), (-193.2, 443.6), (-194.7, 443.6) (0.847, 0.898, 0.965)</w:t>
      </w:r>
    </w:p>
    <w:p>
      <w:r>
        <w:t>(-194.1, 449.1), (-193.8, 448.8), (-190.4, 448.8), (-190.1, 449.1), (-190.1, 449.4), (-190.1, 449.1), (-189.8, 448.8), (-193.8, 448.8) (0.710, 0.714, 0.337)</w:t>
      </w:r>
    </w:p>
    <w:p>
      <w:r>
        <w:t>(-192.0, 445.1), (-191.7, 445.4), (-191.1, 445.4), (-190.7, 445.1), (-189.2, 445.1), (-190.7, 445.1), (-191.1, 444.8), (-191.7, 444.8) (0.984, 0.992, 0.988)</w:t>
      </w:r>
    </w:p>
    <w:p>
      <w:r>
        <w:t>(-189.5, 435.3), (-189.8, 435.0), (-190.1, 435.0), (-190.7, 434.4), (-190.4, 434.1), (-190.7, 434.4), (-191.1, 434.4), (-191.7, 435.0), (-192.0, 435.0), (-192.9, 435.9), (-192.0, 435.0), (-191.7, 435.0), (-191.4, 434.7), (-191.1, 434.7), (-190.7, 435.0), (-190.7, 435.9), (-190.1, 435.9), (-189.8, 435.6), (-189.5, 435.6) (0.761, 0.714, 0.710)</w:t>
      </w:r>
    </w:p>
    <w:p>
      <w:r>
        <w:t>(-189.2, 449.4), (-189.5, 449.7), (-189.5, 450.3), (-188.6, 450.3), (-189.2, 450.3), (-189.5, 450.0), (-188.9, 449.4), (-188.3, 449.4) (0.761, 0.714, 0.710)</w:t>
      </w:r>
    </w:p>
    <w:p>
      <w:r>
        <w:t>(-191.4, 448.5), (-189.8, 448.5), (-189.5, 448.8), (-189.8, 449.1), (-189.8, 449.4), (-190.1, 449.7), (-189.8, 450.0), (-189.8, 450.3), (-189.8, 449.7), (-189.2, 449.1), (-188.0, 449.1), (-187.7, 449.4), (-187.4, 449.4), (-187.7, 449.1), (-187.4, 448.8), (-186.5, 448.8), (-186.1, 449.1), (-185.5, 449.1), (-186.1, 449.1), (-186.5, 448.8), (-188.6, 448.8), (-188.9, 448.5) (0.800, 0.616, 0.478)</w:t>
      </w:r>
    </w:p>
    <w:p>
      <w:r>
        <w:t>(-191.7, 448.2), (-188.6, 448.2), (-188.3, 448.5), (-186.5, 448.5), (-186.1, 448.8), (-185.8, 448.8), (-186.1, 448.8), (-186.5, 448.5), (-187.7, 448.5), (-188.0, 448.2) (0.761, 0.714, 0.710)</w:t>
      </w:r>
    </w:p>
    <w:p>
      <w:r>
        <w:t>(-189.2, 446.3), (-188.3, 446.3), (-188.0, 446.6), (-186.1, 446.6), (-186.1, 446.3), (-186.5, 446.3), (-186.8, 446.0), (-188.9, 446.0) (0.761, 0.714, 0.710)</w:t>
      </w:r>
    </w:p>
    <w:p>
      <w:r>
        <w:t>(-187.1, 449.1), (-186.8, 449.1), (-186.5, 449.4), (-186.1, 449.4), (-185.8, 449.7), (-185.8, 450.0), (-185.5, 450.3), (-185.8, 450.0), (-185.8, 449.7), (-185.5, 449.4), (-184.9, 449.4), (-186.1, 449.4), (-186.5, 449.1) (0.639, 0.655, 0.294)</w:t>
      </w:r>
    </w:p>
    <w:p>
      <w:r>
        <w:t>(-184.9, 445.1), (-184.9, 445.4), (-184.6, 445.1), (-184.3, 445.1), (-184.0, 445.4), (-183.7, 445.4), (-183.1, 446.0), (-183.7, 445.4), (-183.7, 445.1), (-184.0, 444.8), (-184.3, 444.8), (-184.6, 445.1) (0.847, 0.898, 0.965)</w:t>
      </w:r>
    </w:p>
    <w:p>
      <w:r>
        <w:t>(-184.9, 448.2), (-184.6, 448.2), (-184.3, 448.5), (-184.0, 448.5), (-183.7, 448.8), (-183.4, 448.8), (-183.1, 449.1), (-182.2, 449.1), (-182.5, 448.8), (-183.1, 448.8), (-183.7, 448.2) (0.984, 0.992, 0.988)</w:t>
      </w:r>
    </w:p>
    <w:p>
      <w:r>
        <w:t>(-183.4, 446.9), (-183.4, 447.2), (-182.8, 447.9), (-182.5, 447.9), (-182.2, 448.2), (-181.9, 447.9), (-181.9, 447.2), (-182.2, 447.2), (-182.5, 446.9) (0.761, 0.714, 0.710)</w:t>
      </w:r>
    </w:p>
    <w:p>
      <w:r>
        <w:t>(-181.5, 450.3), (-180.6, 449.4), (-179.7, 449.4), (-178.8, 450.3), (-179.1, 450.0), (-179.1, 449.7), (-179.4, 449.4), (-180.6, 449.4) (0.761, 0.714, 0.710)</w:t>
      </w:r>
    </w:p>
    <w:p>
      <w:r>
        <w:t>(-176.0, 446.6), (-175.1, 446.6), (-175.1, 446.3), (-175.4, 446.0), (-175.7, 446.0), (-175.7, 446.3) (0.847, 0.898, 0.965)</w:t>
      </w:r>
    </w:p>
    <w:p>
      <w:r>
        <w:t>(-174.8, 443.3), (-174.8, 444.5), (-173.9, 445.4), (-173.9, 445.7), (-173.6, 446.0), (-173.6, 446.6), (-174.2, 447.2), (-174.5, 447.2), (-174.5, 448.8), (-174.2, 449.1), (-173.9, 449.1), (-173.6, 448.8), (-173.3, 448.8), (-173.0, 448.5), (-172.7, 448.5), (-172.3, 448.2), (-172.0, 448.5), (-171.7, 448.5), (-171.4, 448.8), (-171.1, 448.8), (-170.8, 449.1), (-170.2, 449.1), (-169.6, 448.5), (-169.6, 446.9), (-169.9, 446.6), (-170.2, 446.6), (-171.1, 445.7), (-171.1, 445.1), (-171.7, 444.5), (-172.0, 444.5), (-172.3, 444.2), (-172.7, 444.2), (-173.3, 443.6), (-173.6, 443.6), (-173.9, 443.3) (0.847, 0.898, 0.965)</w:t>
      </w:r>
    </w:p>
    <w:p>
      <w:r>
        <w:t>(-172.3, 445.4), (-172.3, 445.7), (-172.0, 445.7) (0.929, 0.871, 0.725)</w:t>
      </w:r>
    </w:p>
    <w:p>
      <w:r>
        <w:t>(-162.8, 440.5), (-164.4, 439.0), (-164.7, 439.0), (-165.0, 438.7), (-165.6, 438.7), (-166.2, 438.0), (-166.8, 438.0), (-167.4, 437.4), (-167.7, 437.4), (-168.1, 437.1), (-168.4, 437.1), (-168.7, 436.8), (-169.0, 436.8), (-169.6, 436.2), (-170.2, 436.2), (-170.5, 435.9), (-171.4, 435.9), (-172.3, 435.0), (-172.3, 434.7), (-172.0, 434.4), (-168.4, 434.4), (-168.4, 434.1), (-168.1, 433.7), (-168.4, 433.4), (-168.4, 432.8), (-169.0, 432.2), (-169.3, 432.2), (-170.2, 431.3), (-169.3, 432.2), (-169.0, 432.2), (-168.4, 432.8), (-168.4, 433.7), (-168.7, 434.1), (-169.3, 434.1), (-169.9, 433.4), (-170.5, 434.1), (-172.0, 434.1), (-172.3, 433.7), (-173.9, 433.7), (-174.2, 434.1), (-174.5, 434.1), (-174.5, 434.4), (-174.2, 434.4), (-173.9, 434.7), (-173.6, 434.7), (-173.0, 435.3), (-173.6, 435.9), (-174.8, 435.9), (-175.1, 435.6), (-175.4, 435.6), (-175.7, 435.3), (-176.3, 435.9), (-176.9, 435.9), (-177.3, 436.2), (-177.9, 436.2), (-178.2, 436.5), (-178.5, 436.5), (-178.8, 436.8), (-179.1, 436.8), (-179.4, 437.1), (-179.7, 437.1), (-180.0, 437.4), (-180.3, 437.4), (-180.3, 437.7), (-178.2, 437.7), (-177.9, 437.4), (-177.6, 437.4), (-177.3, 437.7), (-176.9, 437.7), (-176.3, 437.1), (-176.3, 436.5), (-175.7, 435.9), (-175.4, 435.9), (-175.1, 436.2), (-175.1, 436.5), (-174.5, 437.1), (-173.0, 437.1), (-172.7, 436.8), (-172.3, 436.8), (-171.7, 436.2), (-170.2, 436.2), (-169.9, 436.5), (-169.6, 436.5), (-169.0, 437.1), (-168.7, 437.1), (-168.4, 437.4), (-168.1, 437.4), (-167.7, 437.7), (-167.4, 437.7), (-167.1, 438.0), (-166.5, 438.0), (-165.9, 438.7), (-165.6, 438.7), (-165.3, 439.0), (-165.0, 439.0), (-164.7, 439.3), (-164.1, 439.3), (-163.5, 439.9), (-163.5, 440.2), (-163.1, 440.5) (0.847, 0.898, 0.965)</w:t>
      </w:r>
    </w:p>
    <w:p>
      <w:r>
        <w:t>(-171.7, 434.7), (-171.7, 435.3), (-171.4, 435.6), (-170.5, 435.6), (-170.2, 435.9), (-169.6, 435.9), (-169.0, 436.5), (-168.7, 436.5), (-168.4, 436.8), (-168.1, 436.8), (-167.7, 437.1), (-167.4, 437.1), (-167.1, 437.4), (-166.8, 437.4), (-166.5, 437.7), (-166.2, 437.7), (-165.9, 438.0), (-165.0, 438.0), (-164.4, 438.7), (-165.3, 437.7), (-165.6, 437.7), (-166.2, 437.1), (-166.2, 436.2), (-166.5, 435.9), (-166.5, 435.3), (-166.8, 435.0), (-167.1, 435.0), (-167.7, 434.4), (-167.7, 433.4), (-167.7, 434.1), (-168.4, 434.7) (0.761, 0.714, 0.710)</w:t>
      </w:r>
    </w:p>
    <w:p>
      <w:r>
        <w:t>(-166.2, 435.6), (-166.2, 435.9), (-165.9, 436.2), (-165.9, 437.1), (-165.6, 437.4), (-165.3, 437.4), (-164.1, 438.7), (-163.8, 438.7), (-165.6, 436.8), (-165.6, 436.5), (-165.9, 436.2), (-165.9, 435.9) (0.518, 0.569, 0.671)</w:t>
      </w:r>
    </w:p>
    <w:p>
      <w:r>
        <w:t>(-165.9, 435.3), (-165.3, 435.9), (-165.3, 436.2), (-165.0, 436.5), (-165.0, 436.8), (-163.5, 438.3), (-163.5, 438.7), (-163.1, 439.0), (-163.5, 438.7), (-163.5, 438.3), (-164.4, 437.4), (-164.4, 437.1), (-165.3, 436.2), (-165.3, 435.9) (0.290, 0.337, 0.431)</w:t>
      </w:r>
    </w:p>
    <w:p>
      <w:r>
        <w:t>(-163.8, 435.9), (-163.8, 436.2), (-163.5, 436.2) (0.290, 0.337, 0.431)</w:t>
      </w:r>
    </w:p>
    <w:p>
      <w:r>
        <w:t>(-165.0, 434.4), (-164.7, 434.7), (-164.7, 435.0), (-164.1, 435.6), (-164.1, 436.5), (-164.4, 436.8), (-165.0, 436.2), (-164.1, 437.1), (-164.1, 437.4), (-163.1, 438.3), (-163.1, 438.7), (-163.1, 438.3), (-162.8, 438.0), (-162.5, 438.0), (-161.6, 439.0), (-161.6, 439.3), (-161.3, 439.3), (-161.3, 438.3), (-162.2, 437.4), (-162.2, 437.1), (-162.5, 437.1), (-163.1, 436.5), (-163.1, 436.2), (-163.5, 435.9), (-163.5, 435.6), (-163.8, 435.6), (-164.4, 435.0), (-164.4, 434.7), (-164.7, 434.4) (0.204, 0.255, 0.361)</w:t>
      </w:r>
    </w:p>
    <w:p>
      <w:r>
        <w:t>(-162.8, 435.6), (-162.8, 436.2), (-162.5, 436.5), (-162.2, 436.5), (-162.2, 435.9), (-162.5, 435.6) (0.059, 0.173, 0.345)</w:t>
      </w:r>
    </w:p>
    <w:p>
      <w:r>
        <w:t>(-162.5, 437.4), (-162.5, 437.7), (-162.2, 437.7) (0.290, 0.337, 0.431)</w:t>
      </w:r>
    </w:p>
    <w:p>
      <w:r>
        <w:t>(-162.5, 438.7), (-162.2, 439.0), (-162.5, 439.3), (-162.2, 439.3), (-162.2, 439.0) (0.059, 0.122, 0.224)</w:t>
      </w:r>
    </w:p>
    <w:p>
      <w:r>
        <w:t>(-168.1, 430.4), (-167.7, 430.4), (-167.4, 430.7), (-166.8, 430.7), (-166.2, 431.3), (-166.2, 431.9), (-165.6, 432.5), (-164.7, 432.5), (-164.4, 432.8), (-164.4, 433.4), (-165.0, 434.1), (-164.7, 434.1), (-164.4, 434.4), (-164.4, 433.7), (-164.1, 433.4), (-163.5, 433.4), (-162.8, 434.1), (-162.8, 434.7), (-163.5, 435.3), (-163.8, 435.3), (-163.5, 435.3), (-163.1, 435.6), (-163.1, 435.9), (-163.1, 435.6), (-162.8, 435.3), (-162.5, 435.3), (-161.9, 435.9), (-161.9, 436.5), (-162.2, 436.8), (-162.5, 436.8), (-162.8, 436.5), (-162.5, 436.8), (-162.2, 436.8), (-161.9, 437.1), (-161.9, 437.4), (-161.3, 438.0), (-161.3, 437.7), (-161.6, 437.4), (-161.6, 437.1), (-161.3, 436.8), (-160.1, 438.0), (-160.1, 439.0), (-160.4, 439.3), (-160.7, 439.3), (-161.0, 439.0), (-161.0, 438.7), (-161.0, 439.3), (-160.7, 439.6), (-160.7, 439.9), (-160.4, 440.2), (-160.4, 440.8), (-159.8, 440.8), (-159.5, 441.1), (-159.5, 442.9), (-159.2, 443.3), (-158.9, 443.3), (-158.5, 442.9), (-157.9, 443.6), (-157.9, 443.9), (-157.9, 443.3), (-157.6, 442.9), (-157.3, 442.9), (-156.4, 443.9), (-156.4, 444.2), (-156.1, 444.2), (-155.5, 444.8), (-156.4, 443.9), (-156.4, 443.6), (-157.0, 442.9), (-157.3, 442.9), (-157.9, 442.3), (-158.2, 442.3), (-158.5, 442.0), (-159.2, 442.0), (-159.5, 441.7), (-159.5, 440.8), (-159.8, 440.5), (-159.8, 439.9), (-160.1, 439.6), (-160.1, 438.0), (-160.4, 437.7), (-160.4, 437.4), (-161.0, 436.8), (-161.0, 436.5), (-161.3, 436.5), (-162.2, 435.6), (-162.2, 435.3), (-162.5, 435.0), (-162.2, 434.7), (-161.6, 434.7), (-161.3, 435.0), (-161.3, 435.3), (-161.3, 435.0), (-162.8, 433.4), (-162.8, 432.8), (-162.5, 432.5), (-161.6, 432.5), (-161.3, 432.8), (-161.3, 433.1), (-161.0, 433.4), (-161.0, 434.4), (-161.0, 431.6), (-161.0, 431.9), (-161.3, 432.2), (-161.6, 432.2), (-162.2, 431.6), (-162.2, 431.3), (-162.2, 431.9), (-162.5, 432.2), (-163.1, 432.2), (-163.5, 431.9), (-163.5, 431.6), (-164.1, 431.6), (-164.7, 432.2), (-165.6, 432.2), (-166.2, 431.6), (-166.2, 431.0), (-166.5, 430.7), (-166.8, 430.7), (-167.1, 430.4) (0.082, 0.204, 0.404)</w:t>
      </w:r>
    </w:p>
    <w:p>
      <w:r>
        <w:t>(-161.9, 439.3), (-162.2, 439.6), (-161.9, 439.6), (-161.6, 439.9), (-161.3, 439.9), (-161.0, 440.2), (-161.0, 440.8), (-161.0, 440.2), (-161.3, 439.9), (-161.6, 439.9), (-161.9, 439.6) (0.071, 0.157, 0.275)</w:t>
      </w:r>
    </w:p>
    <w:p>
      <w:r>
        <w:t>(-161.6, 439.6), (-161.9, 439.9), (-161.6, 439.6), (-161.3, 439.6), (-160.7, 440.2), (-160.7, 441.1), (-161.0, 441.4), (-160.7, 441.1), (-160.4, 441.1), (-160.7, 440.8), (-160.7, 440.2), (-161.0, 439.9), (-161.0, 439.6) (0.110, 0.188, 0.298)</w:t>
      </w:r>
    </w:p>
    <w:p>
      <w:r>
        <w:t>(-161.3, 437.1), (-161.3, 437.4), (-161.0, 437.7), (-161.0, 438.3), (-160.7, 438.7), (-160.7, 439.0), (-160.4, 439.0), (-160.4, 438.7), (-160.7, 438.7), (-161.0, 438.3), (-161.0, 438.0), (-160.7, 437.7), (-160.4, 438.0) (0.059, 0.173, 0.345)</w:t>
      </w:r>
    </w:p>
    <w:p>
      <w:r>
        <w:t>(-160.7, 438.0), (-160.7, 438.3), (-160.4, 438.3) (0.012, 0.137, 0.345)</w:t>
      </w:r>
    </w:p>
    <w:p>
      <w:r>
        <w:t>(-160.7, 442.6), (-159.8, 443.6), (-160.1, 443.3), (-160.1, 442.9), (-160.4, 442.9) (0.059, 0.122, 0.224)</w:t>
      </w:r>
    </w:p>
    <w:p>
      <w:r>
        <w:t>(-160.1, 441.1), (-160.1, 441.4), (-159.8, 441.7), (-159.8, 442.6), (-159.8, 441.1) (0.059, 0.173, 0.345)</w:t>
      </w:r>
    </w:p>
    <w:p>
      <w:r>
        <w:t>(-159.8, 443.9), (-159.8, 444.5), (-159.5, 444.2), (-159.2, 444.5) (0.016, 0.071, 0.157)</w:t>
      </w:r>
    </w:p>
    <w:p>
      <w:r>
        <w:t>(-159.5, 444.5), (-159.5, 445.1), (-159.2, 445.4), (-159.2, 444.8) (0.004, 0.024, 0.118)</w:t>
      </w:r>
    </w:p>
    <w:p>
      <w:r>
        <w:t>(-158.9, 443.6), (-158.9, 443.9), (-158.5, 444.2), (-158.5, 444.5), (-158.2, 444.8), (-158.2, 443.6) (0.204, 0.255, 0.361)</w:t>
      </w:r>
    </w:p>
    <w:p>
      <w:r>
        <w:t>(-159.2, 430.4), (-159.5, 430.7), (-159.5, 431.6), (-159.8, 431.9), (-159.8, 433.1), (-159.5, 433.4), (-159.5, 435.9), (-159.2, 436.2), (-159.2, 436.5), (-158.5, 437.1), (-158.5, 437.4), (-158.9, 437.7), (-158.9, 438.7), (-158.5, 439.0), (-158.5, 439.6), (-158.2, 439.9), (-158.2, 440.2), (-157.6, 440.2), (-157.6, 439.9), (-157.3, 439.6), (-157.3, 438.3), (-157.6, 438.0), (-157.6, 437.4), (-157.9, 437.1), (-158.2, 437.1), (-158.5, 436.8), (-158.5, 436.5), (-158.2, 436.2), (-158.2, 435.9), (-157.9, 435.6), (-157.9, 435.3), (-157.6, 435.0), (-157.6, 433.7), (-157.9, 433.7), (-158.5, 433.1), (-158.5, 431.6), (-158.9, 431.3), (-158.9, 431.0), (-159.2, 430.7) (0.200, 0.392, 0.710)</w:t>
      </w:r>
    </w:p>
    <w:p>
      <w:r>
        <w:t>(-158.2, 449.4), (-158.2, 450.0), (-157.6, 450.0), (-157.9, 450.0), (-158.2, 449.7) (0.329, 0.267, 0.161)</w:t>
      </w:r>
    </w:p>
    <w:p>
      <w:r>
        <w:t>(-158.5, 447.9), (-158.2, 448.2), (-158.2, 449.1), (-157.9, 449.4), (-157.9, 449.7), (-157.6, 449.7), (-157.6, 449.4), (-157.3, 449.1), (-157.3, 448.8), (-157.3, 449.1), (-157.6, 449.4), (-157.9, 449.4), (-158.2, 449.1), (-158.2, 448.2) (0.212, 0.212, 0.188)</w:t>
      </w:r>
    </w:p>
    <w:p>
      <w:r>
        <w:t>(-158.5, 447.5), (-157.9, 448.2), (-157.9, 449.1), (-157.6, 449.1), (-157.6, 448.8), (-157.3, 448.5), (-157.6, 448.2), (-157.9, 448.2) (0.161, 0.169, 0.149)</w:t>
      </w:r>
    </w:p>
    <w:p>
      <w:r>
        <w:t>(-157.6, 446.9), (-157.6, 447.2), (-157.3, 447.2) (0.129, 0.153, 0.176)</w:t>
      </w:r>
    </w:p>
    <w:p>
      <w:r>
        <w:t>(-161.0, 429.1), (-161.0, 430.4), (-160.7, 430.7), (-160.7, 434.4), (-160.1, 435.0), (-160.1, 435.6), (-160.7, 436.2), (-161.0, 436.2), (-161.3, 435.9), (-161.3, 435.6), (-161.6, 435.3), (-161.6, 435.0), (-162.2, 435.0), (-161.9, 435.3), (-161.9, 435.6), (-161.3, 436.2), (-161.0, 436.2), (-160.7, 436.5), (-160.7, 436.8), (-160.1, 437.4), (-160.1, 437.7), (-159.8, 438.0), (-159.8, 439.6), (-159.5, 439.9), (-159.5, 440.5), (-159.2, 440.8), (-159.2, 441.7), (-158.5, 441.7), (-158.2, 442.0), (-157.9, 442.0), (-157.3, 442.6), (-157.0, 442.6), (-156.1, 443.6), (-156.1, 443.3), (-155.8, 442.9), (-155.5, 442.9), (-154.9, 443.6), (-154.9, 443.3), (-155.2, 442.9), (-155.5, 442.9), (-156.1, 442.3), (-155.5, 441.7), (-154.9, 441.7), (-154.6, 442.0), (-154.6, 442.3), (-153.9, 442.9), (-153.9, 442.6), (-154.3, 442.3), (-154.3, 441.7), (-153.9, 441.4), (-153.6, 441.4), (-153.3, 441.7), (-153.0, 441.7), (-153.0, 441.4), (-152.7, 441.1), (-152.7, 439.3), (-152.4, 439.0), (-152.1, 439.0), (-151.8, 438.7), (-151.8, 438.3), (-151.2, 437.7), (-151.5, 437.7), (-151.8, 438.0), (-152.1, 438.0), (-152.4, 438.3), (-152.4, 438.7), (-153.3, 439.6), (-153.3, 440.2), (-153.9, 440.8), (-154.3, 440.8), (-154.6, 441.1), (-154.9, 441.1), (-155.2, 441.4), (-155.8, 441.4), (-156.4, 442.0), (-156.4, 442.3), (-156.7, 442.6), (-157.0, 442.6), (-157.9, 441.7), (-158.2, 441.7), (-159.2, 440.8), (-159.2, 440.2), (-159.5, 439.9), (-159.5, 439.0), (-159.8, 438.7), (-159.8, 438.0), (-160.1, 437.7), (-160.1, 437.1), (-160.4, 436.8), (-160.4, 435.9), (-160.1, 435.6), (-160.1, 435.0), (-160.4, 434.7), (-160.4, 434.1), (-160.7, 433.7), (-160.7, 432.2), (-160.4, 431.9), (-160.4, 431.6), (-160.7, 431.3), (-160.7, 430.4), (-161.0, 430.1) (0.098, 0.255, 0.502)</w:t>
      </w:r>
    </w:p>
    <w:p>
      <w:r>
        <w:t>(-157.6, 445.4), (-157.6, 446.0), (-157.3, 446.3), (-157.3, 446.6), (-157.0, 446.3), (-156.7, 446.3), (-156.7, 446.0), (-157.3, 446.0), (-157.6, 445.7) (0.176, 0.216, 0.263)</w:t>
      </w:r>
    </w:p>
    <w:p>
      <w:r>
        <w:t>(-157.6, 444.2), (-157.3, 444.5), (-156.7, 444.5), (-157.3, 443.9) (0.071, 0.157, 0.275)</w:t>
      </w:r>
    </w:p>
    <w:p>
      <w:r>
        <w:t>(-157.6, 443.3), (-157.6, 443.9), (-157.3, 443.6), (-156.7, 444.2), (-156.7, 443.9), (-157.3, 443.3) (0.059, 0.173, 0.345)</w:t>
      </w:r>
    </w:p>
    <w:p>
      <w:r>
        <w:t>(-157.3, 445.4), (-157.3, 445.7), (-157.0, 445.7) (0.204, 0.255, 0.361)</w:t>
      </w:r>
    </w:p>
    <w:p>
      <w:r>
        <w:t>(-157.3, 447.5), (-157.0, 447.2), (-156.7, 447.2), (-156.4, 447.5), (-156.4, 447.9), (-156.7, 448.2), (-156.1, 448.2), (-155.5, 448.8), (-155.5, 449.1), (-155.2, 449.1), (-155.2, 448.8), (-155.5, 448.8), (-156.1, 448.2), (-156.1, 447.5), (-156.4, 447.2), (-157.0, 447.2) (0.098, 0.137, 0.173)</w:t>
      </w:r>
    </w:p>
    <w:p>
      <w:r>
        <w:t>(-155.2, 434.7), (-155.2, 435.0), (-155.5, 435.3), (-155.5, 435.6), (-155.8, 435.9), (-155.8, 436.2), (-155.5, 436.2), (-155.2, 435.9) (0.200, 0.392, 0.710)</w:t>
      </w:r>
    </w:p>
    <w:p>
      <w:r>
        <w:t>(-155.8, 443.6), (-155.5, 443.9), (-155.2, 443.9), (-155.2, 443.6) (0.290, 0.337, 0.431)</w:t>
      </w:r>
    </w:p>
    <w:p>
      <w:r>
        <w:t>(-157.6, 446.3), (-157.6, 446.6), (-157.3, 446.9), (-156.4, 446.9), (-155.8, 447.5), (-155.8, 448.2), (-156.1, 448.5), (-155.8, 448.2), (-155.5, 448.5), (-155.2, 448.5), (-154.9, 448.8), (-154.9, 449.4), (-154.6, 449.7), (-153.3, 449.7), (-153.0, 450.0), (-153.0, 450.6), (-153.0, 450.0), (-152.7, 449.7), (-153.0, 449.7), (-153.3, 449.4), (-154.3, 449.4), (-155.5, 448.2), (-155.5, 447.9), (-155.8, 447.5), (-155.8, 447.2), (-156.4, 446.6), (-157.0, 446.6), (-157.3, 446.9), (-157.6, 446.6) (0.125, 0.180, 0.216)</w:t>
      </w:r>
    </w:p>
    <w:p>
      <w:r>
        <w:t>(-155.5, 442.0), (-155.8, 442.3), (-155.5, 442.6), (-155.2, 442.6), (-154.6, 443.3), (-154.6, 443.6), (-154.3, 443.9), (-154.3, 444.2), (-153.9, 444.5), (-153.6, 444.5), (-153.3, 444.8), (-153.0, 444.8), (-153.0, 444.5), (-153.3, 444.2), (-153.3, 443.6), (-153.6, 443.3), (-153.9, 443.3), (-154.9, 442.3), (-154.9, 442.0) (0.082, 0.204, 0.404)</w:t>
      </w:r>
    </w:p>
    <w:p>
      <w:r>
        <w:t>(-158.9, 444.2), (-158.9, 444.5), (-158.5, 444.8), (-158.5, 445.1), (-158.2, 445.1), (-157.9, 445.4), (-157.6, 445.1), (-157.3, 445.1), (-156.4, 446.0), (-156.4, 446.3), (-155.5, 447.2), (-155.5, 447.5), (-155.2, 447.9), (-155.2, 448.2), (-154.3, 449.1), (-153.6, 449.1), (-153.6, 448.8), (-154.6, 447.9), (-154.6, 447.5), (-155.2, 446.9), (-155.2, 446.6), (-156.4, 445.4), (-156.4, 445.1), (-156.1, 444.8), (-154.9, 446.0), (-154.3, 446.0), (-153.0, 447.2), (-153.0, 447.5), (-152.1, 448.5), (-151.8, 448.5), (-151.2, 449.1), (-150.9, 449.1), (-150.3, 449.7), (-150.0, 449.7), (-149.7, 450.0), (-149.0, 450.0), (-148.4, 450.6), (-148.1, 450.6), (-147.8, 450.9), (-147.8, 451.2), (-148.1, 451.5), (-147.8, 451.2), (-147.8, 450.9), (-149.0, 449.7), (-149.7, 449.7), (-150.6, 448.8), (-150.6, 448.5), (-151.5, 448.5), (-152.1, 447.9), (-152.4, 447.9), (-153.3, 446.9), (-153.3, 446.6), (-154.3, 445.7), (-154.6, 445.7), (-155.2, 445.1), (-155.5, 445.1), (-156.1, 444.5), (-156.4, 444.5), (-156.7, 444.8), (-157.3, 444.8), (-157.9, 444.2), (-157.9, 444.8), (-158.2, 445.1), (-158.9, 444.5) (0.110, 0.188, 0.298)</w:t>
      </w:r>
    </w:p>
    <w:p>
      <w:r>
        <w:t>(-153.6, 441.7), (-153.9, 441.7), (-153.9, 442.3), (-153.6, 442.0) (0.149, 0.318, 0.592)</w:t>
      </w:r>
    </w:p>
    <w:p>
      <w:r>
        <w:t>(-154.3, 446.9), (-154.3, 447.2), (-153.6, 447.9), (-153.6, 448.2), (-153.3, 448.2), (-153.0, 448.5), (-153.0, 449.1), (-153.0, 448.8), (-152.7, 448.5), (-152.4, 448.8), (-152.7, 448.5), (-153.0, 448.5), (-153.3, 448.2), (-153.3, 447.9), (-153.6, 447.5), (-153.6, 447.2), (-153.9, 446.9) (0.035, 0.141, 0.239)</w:t>
      </w:r>
    </w:p>
    <w:p>
      <w:r>
        <w:t>(-156.1, 445.1), (-156.1, 445.4), (-154.9, 446.6), (-154.9, 446.9), (-154.3, 447.5), (-154.3, 447.9), (-153.3, 448.8), (-153.3, 449.1), (-153.0, 449.4), (-152.7, 449.4), (-153.0, 449.4), (-153.3, 449.1), (-153.3, 448.5), (-153.0, 448.2), (-152.7, 448.2), (-151.5, 449.4), (-150.9, 449.4), (-150.6, 449.7), (-150.6, 450.0), (-150.3, 450.0), (-150.0, 450.3), (-149.7, 450.3), (-149.3, 450.6), (-148.7, 450.6), (-149.0, 450.3), (-149.7, 450.3), (-150.0, 450.0), (-150.3, 450.0), (-150.9, 449.4), (-151.2, 449.4), (-151.8, 448.8), (-152.1, 448.8), (-153.3, 447.5), (-153.3, 447.2), (-154.3, 446.3), (-154.9, 446.3) (0.071, 0.157, 0.275)</w:t>
      </w:r>
    </w:p>
    <w:p>
      <w:r>
        <w:t>(-152.4, 449.7), (-152.1, 450.0), (-151.8, 450.0), (-151.8, 449.7) (0.133, 0.161, 0.235)</w:t>
      </w:r>
    </w:p>
    <w:p>
      <w:r>
        <w:t>(-152.7, 448.8), (-152.7, 449.1), (-152.4, 449.4), (-151.8, 449.4), (-151.2, 450.0), (-150.9, 450.0), (-150.9, 449.7), (-151.5, 449.7), (-152.1, 449.1), (-152.4, 449.1) (0.059, 0.122, 0.224)</w:t>
      </w:r>
    </w:p>
    <w:p>
      <w:r>
        <w:t>(-151.2, 445.7), (-151.5, 446.0), (-151.5, 446.3), (-151.2, 446.6), (-150.9, 446.6), (-150.9, 445.7) (0.110, 0.188, 0.298)</w:t>
      </w:r>
    </w:p>
    <w:p>
      <w:r>
        <w:t>(-151.2, 437.1), (-151.2, 437.4), (-150.9, 437.4) (0.290, 0.337, 0.431)</w:t>
      </w:r>
    </w:p>
    <w:p>
      <w:r>
        <w:t>(-151.5, 440.2), (-151.5, 440.8), (-150.9, 440.8), (-150.6, 440.5), (-150.9, 440.2) (0.545, 0.718, 0.953)</w:t>
      </w:r>
    </w:p>
    <w:p>
      <w:r>
        <w:t>(-151.5, 439.6), (-151.8, 439.9), (-151.8, 441.1), (-151.5, 441.4), (-150.3, 441.4), (-149.7, 442.0), (-149.7, 440.5), (-150.3, 439.9), (-150.6, 439.9), (-150.9, 439.6) (0.518, 0.569, 0.671)</w:t>
      </w:r>
    </w:p>
    <w:p>
      <w:r>
        <w:t>(-150.9, 435.9), (-150.9, 436.5), (-150.6, 436.2) (0.082, 0.204, 0.404)</w:t>
      </w:r>
    </w:p>
    <w:p>
      <w:r>
        <w:t>(-151.8, 439.0), (-152.1, 439.3), (-151.8, 439.3), (-151.5, 439.0), (-150.6, 439.0), (-150.3, 439.3), (-150.0, 439.3), (-149.7, 439.6), (-149.3, 439.6), (-148.7, 440.2), (-148.7, 442.6), (-149.0, 442.9), (-149.0, 443.9), (-149.7, 444.5), (-150.0, 444.2), (-150.0, 443.9), (-150.3, 443.6), (-150.3, 442.9), (-150.6, 442.6), (-150.6, 442.3), (-150.9, 442.3), (-150.9, 442.6), (-151.8, 443.6), (-152.1, 443.6), (-152.4, 443.3), (-152.4, 440.2), (-152.4, 441.4), (-153.0, 442.0), (-153.3, 442.0), (-153.6, 442.3), (-153.6, 442.6), (-152.7, 443.6), (-152.7, 443.9), (-152.4, 443.9), (-152.1, 444.2), (-151.5, 444.2), (-150.9, 443.6), (-150.3, 444.2), (-150.3, 444.5), (-150.0, 444.8), (-150.0, 445.1), (-149.3, 445.7), (-149.0, 445.7), (-149.0, 445.1), (-148.7, 444.8), (-148.7, 442.0), (-148.4, 441.7), (-148.4, 439.9), (-148.7, 439.6), (-149.3, 439.6), (-149.7, 439.3), (-150.0, 439.3), (-150.3, 439.0) (0.290, 0.337, 0.431)</w:t>
      </w:r>
    </w:p>
    <w:p>
      <w:r>
        <w:t>(-151.5, 439.3), (-151.8, 439.6), (-152.1, 439.6), (-152.1, 443.3), (-151.8, 443.3), (-151.2, 442.6), (-151.2, 442.3), (-150.9, 442.0), (-150.6, 442.0), (-150.3, 442.3), (-150.3, 442.6), (-150.0, 442.9), (-150.0, 443.6), (-149.7, 443.9), (-149.7, 444.2), (-149.3, 443.9), (-149.3, 442.9), (-149.0, 442.6), (-149.0, 440.2), (-149.3, 439.9), (-149.7, 439.9), (-150.0, 439.6), (-150.3, 439.6), (-150.6, 439.3) (0.388, 0.447, 0.557)</w:t>
      </w:r>
    </w:p>
    <w:p>
      <w:r>
        <w:t>(-150.0, 435.3), (-150.0, 436.8), (-150.3, 437.1), (-150.3, 437.4), (-150.0, 437.7), (-149.3, 437.7), (-148.4, 438.7), (-146.9, 438.7), (-147.2, 438.3), (-147.2, 437.7), (-147.8, 437.7), (-148.7, 436.8), (-148.7, 435.9), (-148.4, 435.6), (-148.1, 435.6), (-148.1, 435.3), (-148.4, 435.3), (-148.7, 435.0), (-149.0, 435.0), (-149.3, 435.3) (0.290, 0.337, 0.431)</w:t>
      </w:r>
    </w:p>
    <w:p>
      <w:r>
        <w:t>(-147.5, 442.9), (-147.8, 442.9), (-148.1, 443.3), (-148.1, 445.7), (-148.4, 446.0), (-148.4, 446.9), (-148.1, 447.2), (-147.8, 447.2), (-147.8, 446.9), (-147.5, 446.6) (0.110, 0.188, 0.298)</w:t>
      </w:r>
    </w:p>
    <w:p>
      <w:r>
        <w:t>(-148.4, 435.9), (-148.4, 436.5), (-148.1, 436.8), (-148.1, 437.1), (-147.8, 437.4), (-147.5, 437.4), (-147.5, 437.1), (-147.2, 436.8), (-147.2, 435.9) (0.098, 0.255, 0.502)</w:t>
      </w:r>
    </w:p>
    <w:p>
      <w:r>
        <w:t>(-150.6, 436.5), (-150.6, 437.4), (-151.5, 438.3), (-151.5, 438.7), (-150.3, 438.7), (-150.0, 439.0), (-149.7, 439.0), (-149.3, 439.3), (-148.7, 439.3), (-148.1, 439.9), (-148.1, 441.7), (-148.4, 442.0), (-148.4, 444.8), (-148.7, 445.1), (-148.7, 445.7), (-149.0, 446.0), (-149.3, 446.0), (-150.3, 445.1), (-150.3, 444.8), (-150.6, 444.5), (-150.6, 444.2), (-150.9, 443.9), (-151.5, 444.5), (-152.1, 444.5), (-152.4, 444.2), (-152.7, 444.2), (-153.0, 443.9), (-153.0, 443.6), (-153.6, 442.9), (-153.0, 443.6), (-153.0, 444.2), (-152.7, 444.5), (-152.7, 444.8), (-153.0, 445.1), (-153.3, 445.1), (-153.6, 444.8), (-153.9, 444.8), (-154.6, 444.2), (-154.6, 443.9), (-154.9, 443.9), (-155.2, 444.2), (-155.5, 444.2), (-155.8, 443.9), (-156.1, 443.9), (-154.6, 445.4), (-154.3, 445.4), (-153.0, 446.6), (-153.0, 446.9), (-152.4, 447.5), (-152.1, 447.5), (-151.5, 448.2), (-150.6, 448.2), (-150.3, 448.5), (-150.3, 448.8), (-149.7, 449.4), (-149.0, 449.4), (-147.5, 450.9), (-147.5, 451.2), (-148.1, 451.8), (-148.4, 451.8), (-148.7, 452.1), (-149.3, 452.1), (-148.7, 452.8), (-146.3, 452.8), (-146.0, 452.5), (-145.7, 452.5), (-145.7, 451.8), (-146.3, 451.2), (-146.3, 450.6), (-146.0, 450.3), (-146.0, 450.0), (-145.7, 449.7), (-145.4, 449.7), (-144.7, 450.3), (-144.7, 450.6), (-144.1, 450.6), (-143.8, 450.3), (-143.5, 450.3), (-142.9, 449.7), (-142.6, 450.0), (-142.0, 450.0), (-141.7, 449.7), (-141.4, 449.7), (-141.4, 449.4), (-140.8, 448.8), (-140.8, 448.2), (-140.1, 447.5), (-140.1, 445.4), (-140.5, 445.1), (-140.5, 443.3), (-140.1, 442.9), (-140.1, 441.1), (-140.5, 440.8), (-140.5, 438.7), (-140.8, 438.3), (-140.8, 437.1), (-140.8, 437.4), (-141.1, 437.7), (-141.1, 438.3), (-141.4, 438.7), (-141.4, 439.6), (-141.1, 439.3), (-140.8, 439.6), (-140.8, 441.1), (-140.5, 441.4), (-140.5, 442.9), (-140.8, 443.3), (-140.8, 445.7), (-140.5, 446.0), (-140.5, 446.6), (-140.8, 446.9), (-141.1, 446.6), (-141.1, 446.3), (-141.4, 446.0), (-141.4, 445.7), (-141.7, 445.4), (-142.3, 445.4), (-142.6, 445.7), (-143.2, 445.7), (-143.5, 445.4), (-143.8, 445.4), (-144.1, 445.1), (-144.4, 445.1), (-145.7, 443.9), (-145.7, 443.6), (-146.0, 443.3), (-146.0, 442.0), (-146.9, 442.0), (-147.5, 441.4), (-147.5, 441.1), (-146.9, 440.5), (-146.9, 439.9), (-147.2, 439.6), (-147.2, 439.3), (-147.5, 439.3), (-147.8, 439.0), (-148.4, 439.0), (-149.3, 438.0), (-150.0, 438.0), (-150.6, 437.4), (-150.6, 437.1), (-150.3, 436.8), (-150.3, 436.5) (0.204, 0.255, 0.361)</w:t>
      </w:r>
    </w:p>
    <w:p>
      <w:r>
        <w:t>(-148.1, 433.7), (-148.4, 434.1), (-148.4, 435.0), (-148.1, 435.0), (-147.8, 435.3), (-147.8, 435.6), (-147.2, 435.6), (-146.9, 435.9), (-146.9, 436.8), (-147.2, 437.1), (-147.2, 437.4), (-146.9, 437.7), (-146.9, 438.3), (-146.6, 438.7), (-146.6, 439.3), (-146.0, 439.9), (-145.4, 439.9), (-145.1, 439.6), (-145.1, 438.0), (-146.6, 436.5), (-146.6, 435.9), (-147.2, 435.3), (-147.2, 435.0), (-147.5, 434.7), (-147.5, 434.4) (0.149, 0.318, 0.592)</w:t>
      </w:r>
    </w:p>
    <w:p>
      <w:r>
        <w:t>(-146.9, 440.8), (-147.2, 441.1), (-147.2, 441.4), (-146.9, 441.7), (-146.6, 441.7), (-146.6, 440.8) (0.290, 0.337, 0.431)</w:t>
      </w:r>
    </w:p>
    <w:p>
      <w:r>
        <w:t>(-146.3, 444.8), (-146.6, 445.1), (-146.6, 446.3), (-146.3, 446.6), (-146.0, 446.6), (-146.0, 445.1) (0.388, 0.447, 0.557)</w:t>
      </w:r>
    </w:p>
    <w:p>
      <w:r>
        <w:t>(-146.3, 443.6), (-146.6, 443.6), (-146.6, 443.9), (-146.9, 444.2), (-146.9, 447.5), (-148.1, 448.8), (-148.1, 450.0), (-147.5, 450.6), (-146.6, 450.6), (-146.6, 449.1), (-146.0, 448.5), (-146.0, 447.9), (-145.7, 447.5), (-145.7, 447.2), (-145.4, 446.9), (-145.4, 446.6), (-145.1, 446.3), (-145.1, 445.4), (-145.4, 445.1), (-145.4, 444.8), (-146.0, 444.2), (-146.0, 443.9) (0.290, 0.337, 0.431)</w:t>
      </w:r>
    </w:p>
    <w:p>
      <w:r>
        <w:t>(-143.5, 442.0), (-143.8, 442.0), (-143.8, 442.6), (-144.1, 442.9), (-145.4, 442.9), (-145.7, 442.6), (-145.7, 443.3), (-145.4, 443.6), (-145.4, 443.9), (-144.4, 444.8), (-144.1, 444.8), (-144.1, 443.6), (-143.8, 443.3), (-143.8, 442.9), (-143.5, 442.6) (0.082, 0.204, 0.404)</w:t>
      </w:r>
    </w:p>
    <w:p>
      <w:r>
        <w:t>(-142.6, 444.5), (-142.9, 444.5), (-142.9, 444.8), (-143.2, 445.1), (-143.2, 445.4), (-142.6, 445.4) (0.082, 0.204, 0.404)</w:t>
      </w:r>
    </w:p>
    <w:p>
      <w:r>
        <w:t>(-141.1, 443.6), (-141.1, 444.2), (-141.4, 444.5), (-141.4, 445.4), (-141.1, 445.7), (-141.1, 446.0), (-140.8, 446.3), (-140.8, 446.6), (-140.8, 446.0), (-141.1, 445.7) (0.290, 0.337, 0.431)</w:t>
      </w:r>
    </w:p>
    <w:p>
      <w:r>
        <w:t>(-141.1, 439.6), (-141.1, 440.5), (-141.4, 440.8), (-141.1, 441.1), (-141.1, 442.0), (-140.8, 442.3), (-140.8, 442.9), (-140.8, 441.4), (-141.1, 441.1) (0.290, 0.337, 0.431)</w:t>
      </w:r>
    </w:p>
    <w:p>
      <w:r>
        <w:t>(-139.5, 440.2), (-139.5, 445.4), (-139.8, 445.7), (-139.8, 447.5), (-140.5, 448.2), (-140.5, 448.8), (-141.1, 449.4), (-141.1, 449.7), (-142.0, 450.6), (-142.3, 450.3), (-142.6, 450.3), (-142.9, 450.0), (-143.2, 450.3), (-143.2, 450.6), (-142.9, 450.6), (-142.6, 450.9), (-142.3, 450.9), (-142.0, 451.2), (-141.7, 450.9), (-141.7, 450.3), (-140.8, 449.4), (-140.8, 449.1), (-140.5, 448.8), (-140.5, 448.5), (-140.1, 448.2), (-139.8, 448.2), (-139.8, 447.9), (-139.5, 447.5), (-139.5, 447.2), (-139.2, 446.9), (-139.2, 446.0), (-139.5, 445.7) (0.176, 0.216, 0.263)</w:t>
      </w:r>
    </w:p>
    <w:p>
      <w:r>
        <w:t>(-140.5, 435.9), (-140.5, 438.3), (-140.5, 437.4), (-140.1, 437.1), (-140.1, 436.5), (-140.5, 436.2) (0.082, 0.204, 0.404)</w:t>
      </w:r>
    </w:p>
    <w:p>
      <w:r>
        <w:t>(-140.1, 448.5), (-140.1, 448.8), (-140.5, 449.1), (-140.5, 449.4), (-141.1, 450.0), (-140.5, 449.4), (-140.5, 449.1), (-140.1, 448.8), (-139.8, 448.8) (0.125, 0.180, 0.216)</w:t>
      </w:r>
    </w:p>
    <w:p>
      <w:r>
        <w:t>(-140.1, 437.4), (-140.1, 440.8), (-139.8, 441.1), (-139.8, 442.9), (-140.1, 443.3), (-140.1, 445.1), (-139.8, 445.4), (-139.8, 437.7) (0.110, 0.188, 0.298)</w:t>
      </w:r>
    </w:p>
    <w:p>
      <w:r>
        <w:t>(-140.1, 435.9), (-140.1, 436.2), (-139.8, 436.5), (-139.8, 437.4), (-139.5, 437.7), (-139.5, 439.9), (-139.5, 437.7), (-139.8, 437.4), (-139.8, 436.2) (0.204, 0.255, 0.361)</w:t>
      </w:r>
    </w:p>
    <w:p>
      <w:r>
        <w:t>(-139.8, 433.4), (-139.8, 435.9), (-139.5, 436.2), (-139.5, 437.4), (-139.5, 435.9), (-139.8, 435.6), (-139.8, 435.0), (-139.5, 434.7), (-139.8, 434.4) (0.290, 0.337, 0.431)</w:t>
      </w:r>
    </w:p>
    <w:p>
      <w:r>
        <w:t>(-139.2, 444.5), (-139.2, 445.7), (-138.9, 446.0), (-138.9, 446.9), (-139.2, 447.2), (-139.2, 447.5), (-139.5, 447.9), (-139.5, 449.7), (-139.8, 450.0), (-139.8, 450.3), (-139.8, 450.0), (-139.5, 449.7), (-139.5, 448.5), (-139.2, 448.2), (-139.2, 447.9), (-138.9, 447.5), (-138.9, 445.7), (-139.2, 445.4) (0.243, 0.275, 0.298)</w:t>
      </w:r>
    </w:p>
    <w:p>
      <w:r>
        <w:t>(-138.3, 448.5), (-138.6, 448.5), (-138.6, 449.1), (-138.9, 449.4), (-138.9, 449.7), (-138.9, 449.4), (-138.6, 449.1), (-138.6, 448.8) (0.518, 0.569, 0.671)</w:t>
      </w:r>
    </w:p>
    <w:p>
      <w:r>
        <w:t>(-138.0, 448.8), (-138.3, 448.8), (-138.0, 449.1), (-138.0, 450.3), (-138.3, 450.6), (-138.0, 450.3) (0.800, 0.616, 0.478)</w:t>
      </w:r>
    </w:p>
    <w:p>
      <w:r>
        <w:t>(-138.6, 432.8), (-138.9, 433.1), (-138.9, 439.0), (-138.6, 439.3), (-138.6, 440.5), (-138.3, 440.8), (-138.3, 445.4), (-138.0, 445.7), (-138.0, 446.6), (-138.0, 445.7), (-138.3, 445.4), (-138.3, 440.2), (-138.6, 439.9), (-138.6, 439.0), (-138.9, 438.7), (-138.9, 435.9), (-138.6, 435.6), (-138.3, 435.6), (-138.0, 435.9), (-138.0, 436.2), (-137.7, 436.5), (-137.7, 438.0), (-137.4, 438.0), (-137.1, 437.7), (-137.1, 437.1), (-136.8, 436.8), (-136.8, 436.5), (-136.5, 436.2), (-136.5, 435.6), (-137.4, 435.6), (-138.0, 435.0), (-138.0, 434.7), (-138.3, 434.4), (-138.3, 433.1) (0.518, 0.569, 0.671)</w:t>
      </w:r>
    </w:p>
    <w:p>
      <w:r>
        <w:t>(-138.6, 435.9), (-138.6, 438.7), (-138.3, 439.0), (-138.3, 439.9), (-138.0, 440.2), (-138.0, 445.4), (-137.7, 445.7), (-137.7, 446.3), (-137.4, 446.3), (-137.4, 442.9), (-137.1, 442.6), (-137.1, 439.9), (-137.4, 439.6), (-137.4, 439.3), (-137.7, 439.0), (-137.7, 438.3), (-138.0, 438.0), (-138.0, 436.5), (-138.3, 436.2), (-138.3, 435.9) (0.761, 0.714, 0.710)</w:t>
      </w:r>
    </w:p>
    <w:p>
      <w:r>
        <w:t>(-136.5, 436.5), (-136.5, 436.8), (-136.8, 437.1), (-136.8, 437.7), (-137.4, 438.3), (-137.4, 439.0), (-137.1, 439.3), (-137.1, 439.6), (-136.8, 439.9), (-136.8, 440.5), (-136.5, 440.2), (-136.8, 439.9), (-136.8, 439.3), (-136.5, 439.0), (-136.5, 438.3), (-136.2, 438.0), (-136.2, 436.8) (0.800, 0.616, 0.478)</w:t>
      </w:r>
    </w:p>
    <w:p>
      <w:r>
        <w:t>(-136.5, 446.9), (-136.5, 447.9), (-136.2, 447.9), (-136.2, 446.9) (0.553, 0.553, 0.259)</w:t>
      </w:r>
    </w:p>
    <w:p>
      <w:r>
        <w:t>(-136.2, 435.6), (-136.2, 436.5), (-135.5, 436.5), (-135.2, 436.2), (-135.5, 436.2) (0.686, 0.518, 0.380)</w:t>
      </w:r>
    </w:p>
    <w:p>
      <w:r>
        <w:t>(-135.9, 436.8), (-135.9, 437.1), (-135.5, 437.4), (-134.0, 437.4), (-133.7, 437.7), (-133.4, 437.4), (-133.1, 437.7), (-133.1, 437.4), (-133.4, 437.4), (-133.7, 437.1), (-133.7, 436.8), (-134.0, 436.8), (-134.3, 436.5), (-134.3, 436.2), (-134.9, 436.2), (-135.5, 436.8) (0.639, 0.655, 0.294)</w:t>
      </w:r>
    </w:p>
    <w:p>
      <w:r>
        <w:t>(-136.2, 435.0), (-136.2, 435.3), (-135.5, 435.9), (-134.3, 435.9), (-134.0, 436.2), (-131.6, 436.2), (-131.3, 435.9), (-130.0, 435.9), (-130.0, 435.6), (-131.9, 435.6), (-132.2, 435.3), (-132.8, 435.3), (-133.4, 434.7), (-135.5, 434.7), (-135.9, 435.0) (0.553, 0.553, 0.259)</w:t>
      </w:r>
    </w:p>
    <w:p>
      <w:r>
        <w:t>(-128.8, 439.0), (-129.1, 439.0), (-129.4, 438.7), (-129.7, 438.7), (-130.0, 439.0), (-130.3, 439.0), (-130.6, 439.3), (-130.9, 439.3), (-131.3, 439.6), (-131.9, 439.6), (-133.1, 438.3), (-132.5, 437.7), (-132.8, 437.7), (-133.1, 438.0), (-133.4, 437.7), (-133.7, 438.0), (-134.0, 437.7), (-135.5, 437.7), (-135.9, 437.4), (-135.9, 438.0), (-136.2, 438.3), (-136.2, 439.0), (-136.5, 439.3), (-136.5, 439.9), (-136.2, 440.2), (-136.5, 440.5), (-136.5, 442.0), (-136.8, 442.3), (-136.8, 445.7), (-137.1, 446.0), (-137.1, 446.6), (-137.7, 447.2), (-137.7, 447.9), (-137.4, 447.5), (-137.4, 447.2), (-137.1, 446.9), (-137.1, 446.0), (-136.8, 445.7), (-136.8, 443.6), (-136.5, 443.3), (-136.2, 443.3), (-135.9, 443.6), (-135.9, 444.5), (-135.5, 444.8), (-135.2, 444.8), (-135.2, 444.5), (-134.6, 443.9), (-133.7, 443.9), (-133.4, 444.2), (-133.1, 444.2), (-132.8, 444.5), (-132.8, 444.8), (-132.5, 444.8), (-132.2, 445.1), (-130.9, 445.1), (-130.3, 444.5), (-130.3, 444.2), (-130.0, 443.9), (-130.0, 443.6), (-130.6, 442.9), (-130.9, 442.9), (-131.3, 442.6), (-131.3, 442.0), (-130.9, 441.7), (-129.4, 441.7), (-129.1, 442.0), (-129.1, 443.3), (-128.8, 442.9), (-128.8, 442.6), (-128.2, 442.0), (-128.2, 441.7), (-127.9, 441.4), (-127.9, 441.1), (-127.6, 440.8), (-127.9, 440.8), (-128.2, 440.5), (-128.2, 440.2), (-128.5, 439.9), (-128.5, 439.6), (-128.8, 439.3) (0.710, 0.714, 0.337)</w:t>
      </w:r>
    </w:p>
    <w:p>
      <w:r>
        <w:t>(-129.4, 435.9), (-129.7, 435.9), (-130.0, 436.2), (-131.3, 436.2), (-131.6, 436.5), (-134.0, 436.5), (-133.7, 436.5), (-133.4, 436.8), (-133.4, 437.1), (-133.1, 437.1), (-132.8, 437.4), (-131.6, 437.4), (-131.3, 437.1), (-130.9, 437.1), (-130.6, 436.8), (-130.3, 436.8), (-130.0, 436.5), (-129.7, 436.5), (-129.4, 436.2) (0.686, 0.518, 0.380)</w:t>
      </w:r>
    </w:p>
    <w:p>
      <w:r>
        <w:t>(-129.1, 446.0), (-129.1, 446.6), (-129.4, 446.9), (-129.1, 447.2), (-129.1, 447.9), (-128.8, 447.9), (-128.8, 446.3) (0.710, 0.714, 0.337)</w:t>
      </w:r>
    </w:p>
    <w:p>
      <w:r>
        <w:t>(-129.1, 435.9), (-129.1, 436.2), (-128.8, 436.2) (0.518, 0.569, 0.671)</w:t>
      </w:r>
    </w:p>
    <w:p>
      <w:r>
        <w:t>(-129.4, 436.5), (-130.0, 437.1), (-130.6, 437.1), (-130.9, 437.4), (-131.3, 437.4), (-131.6, 437.7), (-132.2, 437.7), (-132.8, 438.3), (-131.9, 439.3), (-131.3, 439.3), (-130.9, 439.0), (-130.6, 439.0), (-130.3, 438.7), (-130.0, 438.7), (-129.7, 438.3), (-129.1, 438.3), (-128.5, 439.0), (-128.5, 439.3), (-128.2, 439.6), (-128.2, 439.9), (-127.9, 440.2), (-127.9, 440.5), (-127.6, 440.5), (-127.0, 441.1), (-127.0, 442.3), (-127.3, 442.6), (-127.3, 445.1), (-127.3, 444.2), (-127.0, 443.9), (-127.0, 442.3), (-126.7, 442.0), (-126.7, 440.8), (-127.0, 440.5), (-127.0, 440.2), (-127.9, 439.3), (-127.9, 439.0), (-128.2, 438.7), (-128.2, 438.3), (-127.9, 438.0), (-127.9, 437.7), (-127.6, 437.4), (-127.6, 437.1), (-128.2, 437.1), (-128.8, 436.5) (0.800, 0.616, 0.478)</w:t>
      </w:r>
    </w:p>
    <w:p>
      <w:r>
        <w:t>(-128.8, 435.6), (-128.8, 435.9), (-128.5, 436.2), (-128.5, 436.5), (-128.2, 436.8), (-127.9, 436.8), (-127.6, 436.5), (-127.6, 436.2), (-127.9, 436.5), (-128.2, 436.5), (-128.8, 435.9) (0.686, 0.518, 0.380)</w:t>
      </w:r>
    </w:p>
    <w:p>
      <w:r>
        <w:t>(-128.2, 435.3), (-128.5, 435.6), (-128.5, 435.9), (-128.2, 436.2), (-127.9, 436.2), (-127.9, 435.6) (0.553, 0.553, 0.259)</w:t>
      </w:r>
    </w:p>
    <w:p>
      <w:r>
        <w:t>(-127.9, 444.2), (-128.2, 444.5), (-128.2, 446.9), (-127.9, 447.2), (-127.6, 446.9), (-127.6, 444.8), (-127.9, 444.5) (0.553, 0.553, 0.259)</w:t>
      </w:r>
    </w:p>
    <w:p>
      <w:r>
        <w:t>(-124.5, 427.3), (-125.1, 427.9), (-125.4, 427.9), (-126.0, 428.5), (-126.0, 429.5), (-126.7, 430.1), (-127.6, 430.1), (-127.6, 430.7), (-127.0, 431.3), (-127.0, 436.5), (-127.3, 436.8), (-127.3, 437.4), (-127.6, 437.7), (-127.6, 438.0), (-127.9, 438.3), (-127.9, 438.7), (-127.6, 439.0), (-127.6, 439.3), (-126.7, 440.2), (-126.7, 440.5), (-126.3, 440.8), (-126.3, 442.0), (-126.7, 442.3), (-126.7, 443.9), (-127.0, 444.2), (-127.0, 447.2), (-127.0, 444.8), (-126.7, 444.5), (-126.7, 443.3), (-126.3, 442.9), (-126.3, 439.9), (-126.7, 439.6), (-126.7, 438.3), (-127.0, 438.0), (-127.0, 431.3), (-127.3, 431.0), (-127.3, 430.7), (-127.6, 430.4), (-127.3, 430.1), (-126.7, 430.1), (-126.0, 429.5), (-126.0, 428.5), (-125.4, 427.9), (-125.1, 427.9) (0.761, 0.714, 0.710)</w:t>
      </w:r>
    </w:p>
    <w:p>
      <w:r>
        <w:t>(-110.4, 437.1), (-110.4, 437.7), (-110.1, 438.0), (-109.8, 438.0), (-109.5, 438.3), (-108.9, 438.3), (-108.6, 438.7), (-107.6, 438.7), (-107.3, 438.3), (-106.7, 438.3), (-106.7, 437.7), (-107.3, 437.1), (-107.6, 437.1), (-107.9, 436.8), (-110.1, 436.8) (0.847, 0.898, 0.965)</w:t>
      </w:r>
    </w:p>
    <w:p>
      <w:r>
        <w:t>(-103.7, 438.0), (-103.7, 438.3), (-103.3, 438.7), (-100.6, 438.7), (-100.3, 438.3), (-100.3, 438.0), (-100.6, 437.7), (-100.6, 436.8), (-100.9, 436.5), (-102.7, 436.5), (-103.0, 436.8), (-103.0, 437.4) (0.761, 0.714, 0.710)</w:t>
      </w:r>
    </w:p>
    <w:p>
      <w:r>
        <w:t>(-101.5, 437.7), (-101.8, 437.4), (-102.1, 437.7) (0.518, 0.569, 0.671)</w:t>
      </w:r>
    </w:p>
    <w:p>
      <w:r>
        <w:t>(-102.4, 440.8), (-102.4, 441.4), (-102.1, 441.7), (-101.5, 441.7), (-101.2, 441.4), (-100.9, 441.4), (-101.2, 441.1), (-101.2, 440.8), (-101.5, 440.8), (-101.8, 440.5), (-102.1, 440.5) (0.761, 0.714, 0.710)</w:t>
      </w:r>
    </w:p>
    <w:p>
      <w:r>
        <w:t>(-89.9, 433.1), (-90.2, 432.8), (-90.5, 432.8), (-90.5, 433.1), (-91.4, 434.1), (-92.6, 432.8), (-92.6, 432.5), (-92.9, 432.2), (-92.9, 431.9), (-93.2, 431.6), (-93.2, 431.3), (-93.5, 431.3), (-93.8, 431.0), (-95.1, 431.0), (-95.4, 431.3), (-96.0, 431.3), (-96.3, 431.0), (-96.6, 431.0), (-97.5, 431.9), (-97.8, 431.9), (-98.1, 432.2), (-98.1, 432.5), (-97.5, 432.5), (-96.6, 433.4), (-96.9, 433.7), (-98.1, 433.7), (-99.1, 432.8), (-100.3, 432.8), (-100.6, 432.5), (-101.2, 432.5), (-101.5, 432.2), (-101.8, 432.2), (-102.1, 431.9), (-102.7, 431.9), (-103.3, 432.5), (-103.0, 432.8), (-103.0, 433.1), (-102.7, 433.4), (-102.7, 433.7), (-102.4, 434.1), (-99.7, 434.1), (-99.4, 434.4), (-99.4, 434.7), (-100.0, 435.3), (-100.3, 435.3), (-100.6, 435.6), (-100.9, 435.6), (-101.2, 435.9), (-102.7, 435.9), (-103.3, 435.3), (-104.9, 435.3), (-104.9, 435.6), (-104.3, 436.2), (-104.3, 436.5), (-104.0, 436.8), (-104.0, 437.4), (-104.3, 437.7), (-104.3, 438.7), (-104.0, 439.0), (-103.7, 439.0), (-103.3, 439.3), (-103.0, 439.3), (-102.7, 439.6), (-102.7, 439.9), (-103.0, 440.2), (-103.0, 441.7), (-102.7, 441.7), (-102.4, 442.0), (-100.3, 442.0), (-100.3, 441.1), (-101.2, 440.2), (-101.2, 439.9), (-100.6, 439.3), (-100.3, 439.6), (-99.7, 439.6), (-99.1, 440.2), (-98.7, 440.2), (-98.4, 440.5), (-98.1, 440.5), (-97.8, 440.8), (-97.5, 440.8), (-97.2, 440.5), (-95.4, 440.5), (-95.1, 440.8), (-94.1, 440.8), (-93.8, 440.5), (-93.5, 440.5), (-92.9, 439.9), (-92.6, 439.9), (-92.0, 439.3), (-91.7, 439.3), (-91.4, 439.0), (-91.1, 439.0), (-90.2, 438.0), (-89.9, 438.0), (-89.5, 437.7), (-88.9, 437.7), (-88.6, 437.4), (-88.6, 437.1), (-88.9, 436.8), (-89.5, 436.8), (-90.2, 436.2), (-90.2, 435.9), (-90.5, 435.6), (-90.5, 435.3), (-90.2, 435.0), (-90.2, 434.4), (-89.9, 434.1) (0.847, 0.898, 0.965)</w:t>
      </w:r>
    </w:p>
    <w:p>
      <w:r>
        <w:t>(-98.7, 434.4), (-98.4, 434.7), (-97.5, 434.7), (-96.9, 435.3), (-96.9, 435.6), (-96.6, 435.9), (-96.3, 435.9), (-96.0, 436.2), (-95.4, 436.2), (-95.4, 435.9), (-95.7, 435.6), (-95.7, 435.3), (-96.0, 435.3), (-96.3, 435.0), (-96.6, 435.0), (-97.2, 434.4), (-97.8, 434.4), (-98.1, 434.1), (-98.4, 434.1) (0.761, 0.714, 0.710)</w:t>
      </w:r>
    </w:p>
    <w:p>
      <w:r>
        <w:t>(-92.9, 439.0), (-93.8, 439.0), (-94.1, 438.7), (-95.4, 438.7), (-94.5, 438.7), (-93.8, 439.3), (-93.8, 439.6), (-94.5, 440.2), (-95.1, 440.2), (-95.4, 439.9), (-96.6, 439.9), (-96.9, 439.6), (-96.9, 439.3), (-96.6, 439.0), (-96.0, 439.0), (-97.8, 439.0), (-98.1, 439.3), (-98.4, 439.3), (-98.4, 439.9), (-98.1, 439.9), (-97.8, 440.2), (-96.6, 440.2), (-96.3, 439.9), (-95.7, 439.9), (-95.4, 440.2), (-94.1, 440.2), (-93.8, 439.9), (-93.5, 439.9), (-92.9, 439.3) (0.761, 0.714, 0.710)</w:t>
      </w:r>
    </w:p>
    <w:p>
      <w:r>
        <w:t>(-96.6, 439.3), (-96.6, 439.6), (-95.4, 439.6), (-95.1, 439.9), (-94.5, 439.9), (-94.1, 439.6), (-94.1, 439.3), (-94.5, 439.0), (-95.7, 439.0), (-96.0, 439.3) (0.518, 0.569, 0.671)</w:t>
      </w:r>
    </w:p>
    <w:p>
      <w:r>
        <w:t>(-91.1, 438.3), (-91.4, 438.3), (-91.7, 438.0), (-92.0, 438.3), (-92.3, 438.3), (-92.6, 438.7), (-92.6, 439.0), (-92.3, 438.7), (-92.0, 438.7), (-91.7, 438.3) (0.929, 0.871, 0.725)</w:t>
      </w:r>
    </w:p>
    <w:p>
      <w:r>
        <w:t>(-89.9, 437.1), (-90.5, 436.5), (-90.8, 436.5), (-91.1, 436.8), (-91.1, 437.4), (-91.4, 437.7), (-91.4, 438.0), (-90.8, 438.0), (-90.5, 437.7), (-90.2, 437.7), (-89.9, 437.4) (0.761, 0.714, 0.710)</w:t>
      </w:r>
    </w:p>
    <w:p>
      <w:r>
        <w:t>(-88.9, 434.7), (-89.2, 435.0), (-89.2, 435.3), (-88.9, 435.6), (-88.6, 435.6), (-88.6, 435.0) (0.847, 0.898, 0.965)</w:t>
      </w:r>
    </w:p>
    <w:p>
      <w:r>
        <w:t>(-85.9, 435.6), (-85.9, 436.2), (-85.6, 435.9) (0.020, 0.039, 0.051)</w:t>
      </w:r>
    </w:p>
    <w:p>
      <w:r>
        <w:t>(-83.4, 446.9), (-83.7, 447.2), (-84.6, 447.2), (-84.9, 446.9), (-85.3, 447.2), (-85.9, 447.2), (-86.5, 447.9), (-86.5, 448.2), (-86.2, 448.5), (-86.2, 448.8), (-85.9, 449.1), (-85.9, 449.4), (-85.6, 449.4), (-85.3, 449.7), (-85.3, 450.0), (-84.9, 450.3), (-84.9, 450.6), (-85.3, 450.9), (-85.3, 451.2), (-84.9, 451.2), (-84.6, 451.5), (-84.3, 451.5), (-84.6, 451.2), (-84.6, 450.9), (-84.0, 450.3), (-84.0, 450.0), (-84.3, 449.7), (-84.3, 449.4), (-85.3, 448.5), (-85.3, 448.2), (-84.6, 447.5), (-84.0, 447.5) (0.847, 0.898, 0.965)</w:t>
      </w:r>
    </w:p>
    <w:p>
      <w:r>
        <w:t>(-85.6, 436.2), (-85.6, 438.7), (-84.9, 439.3), (-84.6, 439.3), (-84.3, 439.6), (-84.3, 439.9), (-84.0, 440.2), (-84.0, 440.5), (-84.0, 439.9), (-84.6, 439.3), (-84.6, 439.0), (-84.9, 438.7), (-84.9, 438.0), (-85.3, 437.7), (-85.3, 437.1), (-85.6, 436.8) (0.000, 0.012, 0.024)</w:t>
      </w:r>
    </w:p>
    <w:p>
      <w:r>
        <w:t>(-84.3, 434.4), (-84.3, 435.6), (-84.0, 435.9), (-84.0, 434.7) (0.761, 0.714, 0.710)</w:t>
      </w:r>
    </w:p>
    <w:p>
      <w:r>
        <w:t>(-83.4, 445.7), (-83.4, 446.6), (-83.1, 446.9), (-84.0, 447.9), (-84.6, 447.9), (-83.4, 447.9), (-83.4, 447.5), (-83.1, 447.2), (-83.1, 446.9), (-83.4, 446.6) (0.929, 0.871, 0.725)</w:t>
      </w:r>
    </w:p>
    <w:p>
      <w:r>
        <w:t>(-83.7, 436.5), (-83.7, 437.7), (-83.4, 438.0), (-83.4, 438.3), (-83.1, 438.7), (-83.1, 439.0), (-82.8, 439.3), (-82.8, 439.6), (-82.5, 439.9), (-82.5, 440.2), (-82.2, 440.5), (-81.9, 440.5), (-81.9, 439.0), (-82.5, 438.3), (-82.5, 438.0), (-82.8, 437.7), (-82.8, 437.4), (-83.1, 437.1), (-83.1, 436.8), (-83.4, 436.5) (0.761, 0.714, 0.710)</w:t>
      </w:r>
    </w:p>
    <w:p>
      <w:r>
        <w:t>(-82.8, 442.6), (-82.8, 442.9), (-83.1, 443.3), (-82.8, 443.6), (-82.8, 443.9) (0.141, 0.161, 0.031)</w:t>
      </w:r>
    </w:p>
    <w:p>
      <w:r>
        <w:t>(-82.5, 443.3), (-82.5, 443.9), (-82.8, 444.2), (-82.8, 444.5), (-82.5, 444.8) (0.224, 0.204, 0.059)</w:t>
      </w:r>
    </w:p>
    <w:p>
      <w:r>
        <w:t>(-82.2, 443.6), (-82.2, 444.8), (-82.5, 445.1), (-82.8, 444.8), (-82.8, 445.1), (-82.5, 445.4), (-82.2, 445.1) (0.329, 0.267, 0.161)</w:t>
      </w:r>
    </w:p>
    <w:p>
      <w:r>
        <w:t>(-82.8, 445.4), (-82.2, 446.0), (-82.2, 445.4), (-82.5, 445.7) (0.478, 0.361, 0.220)</w:t>
      </w:r>
    </w:p>
    <w:p>
      <w:r>
        <w:t>(-82.5, 439.0), (-82.5, 439.6), (-82.2, 439.9), (-82.2, 439.3) (0.929, 0.871, 0.725)</w:t>
      </w:r>
    </w:p>
    <w:p>
      <w:r>
        <w:t>(-82.5, 440.5), (-82.5, 440.8), (-81.9, 441.4), (-81.9, 441.7), (-81.9, 441.1) (0.800, 0.616, 0.478)</w:t>
      </w:r>
    </w:p>
    <w:p>
      <w:r>
        <w:t>(-83.1, 435.3), (-83.1, 435.6), (-83.7, 436.2), (-83.4, 436.2), (-82.8, 436.8), (-82.8, 437.1), (-82.5, 437.4), (-82.5, 437.7), (-82.2, 438.0), (-82.2, 438.3), (-81.6, 439.0), (-81.6, 439.3), (-81.3, 439.0), (-81.3, 438.3), (-80.7, 437.7), (-80.0, 437.7), (-81.0, 437.7), (-81.3, 437.4), (-81.3, 436.5), (-81.6, 436.2), (-81.6, 435.9), (-82.2, 435.9), (-82.8, 435.3) (0.800, 0.616, 0.478)</w:t>
      </w:r>
    </w:p>
    <w:p>
      <w:r>
        <w:t>(-81.6, 447.5), (-81.6, 449.4), (-81.3, 449.4), (-81.3, 448.8), (-81.6, 448.5) (0.478, 0.361, 0.220)</w:t>
      </w:r>
    </w:p>
    <w:p>
      <w:r>
        <w:t>(-81.0, 435.0), (-81.3, 435.3), (-81.3, 435.9), (-81.0, 436.2), (-81.0, 436.5), (-80.7, 436.8), (-80.3, 436.8), (-79.7, 436.2), (-80.3, 435.6), (-80.3, 435.3), (-80.7, 435.3) (0.639, 0.655, 0.294)</w:t>
      </w:r>
    </w:p>
    <w:p>
      <w:r>
        <w:t>(-81.0, 444.8), (-81.0, 445.7), (-80.7, 446.0), (-80.7, 446.6), (-80.3, 446.6), (-80.3, 445.1), (-80.7, 445.1) (0.800, 0.749, 0.400)</w:t>
      </w:r>
    </w:p>
    <w:p>
      <w:r>
        <w:t>(-83.1, 434.7), (-82.2, 435.6), (-81.6, 435.6), (-81.6, 435.3), (-81.0, 434.7), (-80.7, 435.0), (-80.3, 435.0), (-80.0, 435.3), (-80.0, 435.6), (-79.7, 435.9), (-79.4, 435.6), (-78.5, 435.6), (-78.2, 435.3), (-76.4, 435.3), (-78.5, 435.3), (-78.8, 435.0), (-79.1, 435.0), (-79.4, 434.7), (-79.7, 434.7), (-80.0, 434.4), (-80.7, 434.4), (-81.0, 434.1), (-81.0, 434.4), (-81.6, 435.0), (-81.9, 435.0), (-82.2, 434.7), (-82.2, 434.4), (-82.5, 434.4), (-82.8, 434.7) (0.686, 0.518, 0.380)</w:t>
      </w:r>
    </w:p>
    <w:p>
      <w:r>
        <w:t>(-81.0, 436.8), (-81.0, 437.4), (-80.0, 437.4), (-79.7, 437.7), (-77.6, 437.7), (-77.9, 437.7), (-78.2, 437.4), (-78.2, 437.1), (-78.5, 436.8), (-78.8, 437.1), (-79.1, 437.1), (-79.7, 436.5), (-80.3, 437.1), (-80.7, 437.1) (0.710, 0.714, 0.337)</w:t>
      </w:r>
    </w:p>
    <w:p>
      <w:r>
        <w:t>(-79.4, 442.3), (-79.7, 442.6), (-79.7, 443.6), (-79.4, 443.9), (-79.4, 444.2), (-78.8, 444.8), (-77.9, 444.8), (-77.6, 444.5), (-77.6, 443.3), (-77.9, 443.3), (-78.2, 442.9), (-78.5, 442.9), (-79.1, 442.3) (0.553, 0.553, 0.259)</w:t>
      </w:r>
    </w:p>
    <w:p>
      <w:r>
        <w:t>(-78.5, 446.3), (-78.5, 446.9), (-77.9, 446.9), (-77.6, 446.6), (-77.9, 446.3) (0.710, 0.714, 0.337)</w:t>
      </w:r>
    </w:p>
    <w:p>
      <w:r>
        <w:t>(-81.9, 440.8), (-81.6, 441.1), (-81.6, 442.0), (-81.3, 442.3), (-81.3, 442.9), (-81.0, 442.6), (-81.0, 440.5), (-80.3, 439.9), (-79.1, 439.9), (-78.8, 439.6), (-78.2, 439.6), (-77.9, 439.3), (-77.6, 439.3), (-77.3, 439.0), (-76.4, 439.0), (-76.1, 438.7), (-72.4, 438.7), (-71.8, 439.3), (-71.8, 439.6), (-71.5, 439.9), (-71.5, 440.5), (-71.1, 440.2), (-70.8, 440.5), (-70.2, 440.5), (-69.3, 441.4), (-68.4, 441.4), (-68.1, 441.7), (-67.8, 441.7), (-67.5, 442.0), (-67.2, 442.0), (-65.3, 443.9), (-65.0, 443.9), (-64.7, 443.6), (-64.7, 443.3), (-64.4, 442.9), (-64.4, 442.6), (-64.7, 442.3), (-64.7, 442.0), (-65.0, 441.7), (-65.0, 441.4), (-66.2, 441.4), (-66.5, 441.1), (-66.2, 440.8), (-66.2, 440.2), (-66.5, 439.9), (-66.9, 440.2), (-67.5, 439.6), (-67.8, 439.6), (-68.1, 439.3), (-68.1, 438.3), (-72.1, 438.3), (-72.4, 438.0), (-80.7, 438.0), (-81.0, 438.3), (-81.0, 439.0), (-81.6, 439.6), (-81.6, 439.9), (-81.3, 440.2), (-81.3, 440.5), (-81.6, 440.8) (0.800, 0.749, 0.400)</w:t>
      </w:r>
    </w:p>
    <w:p>
      <w:r>
        <w:t>(-42.6, 435.9), (-42.9, 435.6), (-42.9, 435.3), (-43.2, 435.0), (-43.2, 434.7), (-43.9, 434.7), (-44.2, 434.4), (-44.8, 434.4), (-45.1, 434.7), (-45.4, 434.4), (-47.5, 434.4), (-47.8, 434.7), (-48.1, 434.7), (-48.5, 435.0), (-48.8, 435.0), (-49.1, 435.3), (-50.6, 435.3), (-50.9, 435.6), (-51.2, 435.3), (-51.5, 435.6), (-53.7, 435.6), (-54.0, 435.9), (-61.3, 435.9), (-61.6, 435.6), (-63.8, 435.6), (-64.1, 435.9), (-71.8, 435.9), (-72.1, 435.6), (-78.2, 435.6), (-78.5, 435.9), (-79.4, 435.9), (-79.4, 436.5), (-79.1, 436.8), (-78.8, 436.8), (-78.5, 436.5), (-77.9, 437.1), (-77.9, 437.4), (-77.6, 437.4), (-77.3, 437.7), (-72.4, 437.7), (-72.1, 438.0), (-68.1, 438.0), (-67.8, 438.3), (-67.5, 438.3), (-67.2, 438.0), (-65.3, 438.0), (-65.0, 437.7), (-64.4, 437.7), (-64.1, 437.4), (-63.2, 437.4), (-62.9, 437.1), (-62.6, 437.4), (-62.3, 437.4), (-61.9, 437.7), (-61.6, 437.7), (-61.3, 438.0), (-60.4, 438.0), (-60.1, 438.3), (-58.6, 438.3), (-58.3, 438.7), (-56.1, 438.7), (-55.8, 438.3), (-54.0, 438.3), (-53.7, 438.0), (-53.4, 438.0), (-53.1, 437.7), (-51.2, 437.7), (-50.9, 437.4), (-50.0, 437.4), (-49.7, 437.1), (-49.1, 437.1), (-48.8, 436.8), (-48.5, 436.8), (-48.1, 436.5), (-47.8, 436.5), (-47.5, 436.2), (-45.4, 436.2), (-45.1, 436.5), (-44.5, 436.5), (-44.2, 436.8), (-44.2, 436.5), (-43.9, 436.2), (-43.5, 436.2), (-43.2, 435.9) (0.800, 0.616, 0.478)</w:t>
      </w:r>
    </w:p>
    <w:p>
      <w:r>
        <w:t>(-55.8, 445.1), (-56.1, 445.4), (-56.1, 446.0), (-55.8, 446.3), (-55.8, 446.6), (-55.5, 446.9), (-55.2, 446.9), (-55.2, 446.3), (-54.9, 446.0), (-55.2, 445.7), (-55.2, 445.4), (-55.5, 445.4) (0.710, 0.714, 0.337)</w:t>
      </w:r>
    </w:p>
    <w:p>
      <w:r>
        <w:t>(-30.7, 436.5), (-31.0, 436.2), (-31.0, 435.6), (-31.3, 435.3), (-31.3, 435.0), (-31.6, 435.0), (-31.6, 435.6), (-32.2, 436.2), (-32.2, 436.5), (-32.5, 436.8), (-32.5, 437.1), (-33.1, 437.7), (-33.7, 437.7), (-34.0, 437.4), (-34.3, 437.4), (-34.7, 437.1), (-35.0, 437.1), (-35.3, 436.8), (-36.8, 436.8), (-37.1, 437.1), (-37.7, 437.1), (-38.0, 437.4), (-38.3, 437.4), (-38.6, 437.7), (-39.9, 437.7), (-40.5, 437.1), (-41.1, 437.1), (-41.4, 436.8), (-42.0, 436.8), (-42.3, 436.5), (-42.3, 436.2), (-43.2, 436.2), (-43.5, 436.5), (-43.9, 436.5), (-43.9, 436.8), (-44.2, 437.1), (-43.9, 437.4), (-43.9, 437.7), (-44.2, 438.0), (-44.2, 438.3), (-43.9, 438.7), (-43.9, 439.0), (-43.5, 439.3), (-43.5, 439.6), (-43.2, 439.6), (-42.9, 439.9), (-42.3, 439.9), (-42.0, 440.2), (-41.7, 440.2), (-41.4, 439.9), (-39.9, 439.9), (-39.6, 440.2), (-38.9, 440.2), (-38.3, 440.8), (-38.3, 441.1), (-38.0, 441.4), (-37.1, 441.4), (-36.5, 440.8), (-36.5, 440.2), (-35.9, 439.6), (-35.9, 439.3), (-35.6, 439.0), (-35.3, 439.0), (-34.7, 438.3), (-34.3, 438.3), (-34.3, 438.0), (-34.0, 437.7), (-33.4, 437.7), (-33.1, 438.0), (-33.1, 438.3), (-32.8, 438.7), (-32.5, 438.3), (-32.2, 438.3), (-31.9, 438.7), (-32.5, 439.3), (-32.8, 439.3), (-33.4, 439.9), (-33.4, 440.8), (-33.7, 441.1), (-33.7, 441.7), (-34.0, 442.0), (-34.3, 442.0), (-35.0, 442.6), (-35.3, 442.6), (-35.6, 442.9), (-36.2, 442.9), (-36.5, 443.3), (-37.1, 443.3), (-37.4, 442.9), (-38.0, 442.9), (-38.3, 443.3), (-40.8, 443.3), (-41.1, 443.6), (-41.4, 443.6), (-41.7, 443.9), (-42.9, 443.9), (-43.5, 443.3), (-43.5, 442.6), (-43.2, 442.3), (-42.6, 442.3), (-42.6, 442.0), (-44.2, 442.0), (-44.5, 442.3), (-44.8, 442.3), (-45.1, 442.0), (-45.4, 442.3), (-46.3, 442.3), (-46.9, 442.9), (-49.1, 442.9), (-49.4, 442.6), (-49.4, 441.7), (-48.8, 441.1), (-49.1, 441.1), (-49.4, 440.8), (-49.7, 440.8), (-50.0, 441.1), (-51.2, 441.1), (-51.5, 441.4), (-57.0, 441.4), (-57.3, 441.7), (-58.0, 441.7), (-58.0, 442.0), (-58.3, 442.3), (-58.3, 442.6), (-58.9, 443.3), (-61.0, 443.3), (-61.3, 442.9), (-61.6, 442.9), (-61.9, 442.6), (-61.9, 442.3), (-61.6, 442.0), (-61.6, 441.7), (-61.0, 441.1), (-61.3, 440.8), (-61.3, 440.2), (-61.0, 439.9), (-61.0, 439.6), (-60.7, 439.3), (-60.4, 439.3), (-60.4, 438.3), (-61.3, 438.3), (-61.6, 438.0), (-61.9, 438.0), (-62.3, 437.7), (-62.6, 437.7), (-62.9, 437.4), (-63.2, 437.7), (-64.1, 437.7), (-64.4, 438.0), (-65.0, 438.0), (-65.3, 438.3), (-67.2, 438.3), (-67.5, 438.7), (-67.8, 438.7), (-67.8, 439.3), (-67.5, 439.3), (-66.9, 439.9), (-66.5, 439.6), (-65.9, 440.2), (-65.9, 440.8), (-66.2, 441.1), (-65.0, 441.1), (-64.7, 441.4), (-64.7, 441.7), (-64.4, 442.0), (-64.4, 442.3), (-64.1, 442.6), (-64.1, 442.9), (-64.4, 443.3), (-64.4, 443.6), (-65.0, 444.2), (-65.3, 444.2), (-67.2, 442.3), (-67.5, 442.3), (-67.8, 442.0), (-68.1, 442.0), (-68.4, 441.7), (-69.3, 441.7), (-70.2, 440.8), (-70.8, 440.8), (-71.1, 440.5), (-71.5, 440.8), (-71.8, 440.5), (-71.8, 439.9), (-72.1, 439.6), (-72.1, 439.3), (-72.4, 439.0), (-76.1, 439.0), (-76.4, 439.3), (-77.3, 439.3), (-77.6, 439.6), (-77.9, 439.6), (-78.2, 439.9), (-78.8, 439.9), (-79.1, 440.2), (-80.3, 440.2), (-80.7, 440.5), (-80.7, 442.6), (-81.3, 443.3), (-81.6, 442.9), (-81.6, 443.9), (-81.3, 444.2), (-81.6, 444.5), (-81.6, 444.8), (-81.6, 444.5), (-81.3, 444.2), (-80.7, 444.8), (-80.3, 444.8), (-80.0, 445.1), (-80.0, 446.6), (-80.3, 446.9), (-80.7, 446.9), (-81.0, 446.6), (-81.0, 446.3), (-81.3, 446.0), (-81.0, 446.3), (-81.0, 446.6), (-80.7, 446.9), (-80.7, 447.9), (-80.3, 448.2), (-80.3, 447.9), (-80.0, 447.5), (-80.0, 446.6), (-79.7, 446.3), (-79.7, 445.4), (-80.0, 445.1), (-80.0, 444.8), (-80.3, 444.5), (-80.7, 444.5), (-81.0, 444.2), (-81.0, 442.9), (-80.7, 442.6), (-80.7, 442.3), (-80.3, 442.0), (-80.3, 441.7), (-79.7, 441.1), (-79.1, 441.1), (-78.8, 440.8), (-78.2, 440.8), (-77.9, 440.5), (-77.0, 440.5), (-76.7, 440.2), (-75.4, 440.2), (-75.1, 440.5), (-74.8, 440.5), (-74.5, 440.8), (-74.5, 441.4), (-75.4, 442.3), (-75.7, 442.3), (-76.1, 442.6), (-76.1, 443.3), (-76.4, 443.6), (-76.4, 444.5), (-76.7, 444.8), (-76.7, 445.7), (-76.1, 445.7), (-75.7, 446.0), (-75.4, 445.7), (-75.1, 446.0), (-74.8, 446.0), (-74.5, 445.7), (-74.5, 444.5), (-74.8, 444.2), (-74.8, 443.6), (-74.5, 443.3), (-74.5, 442.9), (-74.2, 442.6), (-73.6, 442.6), (-73.3, 442.9), (-73.3, 443.3), (-73.0, 443.6), (-73.0, 443.9), (-72.7, 444.2), (-72.7, 444.8), (-72.1, 444.8), (-71.8, 444.5), (-71.1, 444.5), (-70.8, 444.8), (-70.8, 445.1), (-70.5, 444.8), (-70.2, 445.1), (-70.2, 445.7), (-69.9, 446.0), (-69.9, 446.3), (-69.6, 446.6), (-69.3, 446.6), (-69.3, 446.3), (-69.6, 446.0), (-69.6, 445.7), (-69.9, 445.4), (-69.9, 445.1), (-70.2, 444.8), (-69.0, 443.6), (-68.1, 443.6), (-67.5, 444.2), (-67.5, 445.4), (-67.8, 445.7), (-67.8, 446.6), (-66.5, 446.6), (-66.2, 446.3), (-65.6, 446.3), (-65.3, 446.0), (-64.1, 446.0), (-63.8, 445.7), (-62.3, 445.7), (-61.9, 446.0), (-61.6, 446.0), (-61.3, 446.3), (-61.0, 446.3), (-60.7, 446.6), (-59.5, 446.6), (-59.2, 446.3), (-58.6, 446.3), (-58.3, 446.0), (-58.0, 446.0), (-57.3, 445.4), (-57.3, 445.1), (-57.7, 444.8), (-57.3, 444.5), (-57.3, 443.6), (-57.0, 443.3), (-57.0, 442.6), (-56.4, 442.0), (-51.5, 442.0), (-49.7, 443.9), (-49.7, 444.2), (-49.4, 444.5), (-48.8, 444.5), (-48.5, 444.2), (-48.5, 443.9), (-47.8, 443.3), (-46.9, 443.3), (-46.3, 443.9), (-46.3, 444.5), (-46.0, 444.8), (-45.7, 444.8), (-44.8, 443.9), (-44.2, 443.9), (-43.5, 444.5), (-43.5, 444.8), (-43.9, 445.1), (-44.2, 445.1), (-44.5, 445.4), (-44.8, 445.4), (-44.8, 445.7), (-45.1, 446.0), (-45.1, 446.3), (-45.7, 446.9), (-45.7, 447.2), (-46.3, 447.9), (-46.3, 448.2), (-46.9, 448.8), (-47.8, 448.8), (-48.1, 449.1), (-48.1, 449.7), (-46.9, 449.7), (-46.9, 449.4), (-46.3, 448.8), (-45.7, 448.8), (-45.4, 449.1), (-45.1, 449.1), (-44.8, 449.4), (-44.8, 449.7), (-45.1, 450.0), (-45.7, 450.0), (-46.3, 450.6), (-46.3, 450.9), (-46.9, 451.5), (-46.6, 451.8), (-46.3, 451.8), (-45.7, 452.5), (-45.4, 452.5), (-43.9, 454.0), (-42.9, 454.0), (-42.6, 453.7), (-41.1, 453.7), (-40.5, 454.3), (-40.2, 454.3), (-39.9, 454.6), (-39.3, 454.6), (-38.9, 454.3), (-38.6, 454.3), (-38.3, 454.0), (-38.0, 454.0), (-37.7, 453.7), (-35.3, 453.7), (-35.0, 454.0), (-33.1, 454.0), (-32.8, 454.3), (-32.5, 454.0), (-32.2, 454.0), (-31.9, 453.7), (-31.3, 453.7), (-31.0, 453.4), (-31.0, 452.5), (-31.3, 452.1), (-31.3, 451.2), (-31.6, 450.9), (-31.3, 450.6), (-31.6, 450.3), (-31.6, 446.9), (-31.9, 446.6), (-31.9, 446.0), (-31.6, 445.7), (-31.6, 445.1), (-31.3, 444.8), (-31.3, 444.2), (-31.0, 443.9), (-31.0, 442.3), (-30.7, 442.0), (-30.7, 441.7), (-30.4, 441.4), (-30.4, 440.2), (-30.7, 439.9) (0.710, 0.714, 0.337)</w:t>
      </w:r>
    </w:p>
    <w:p>
      <w:r>
        <w:t>(-49.1, 434.7), (-49.4, 435.0), (-50.3, 435.0), (-49.1, 435.0) (0.686, 0.518, 0.380)</w:t>
      </w:r>
    </w:p>
    <w:p>
      <w:r>
        <w:t>(-47.5, 445.7), (-47.8, 446.0), (-47.5, 446.0) (0.710, 0.714, 0.337)</w:t>
      </w:r>
    </w:p>
    <w:p>
      <w:r>
        <w:t>(-61.6, 442.6), (-61.3, 442.6), (-61.0, 442.9), (-58.9, 442.9), (-58.6, 442.6), (-58.6, 442.3), (-58.3, 442.0), (-58.3, 441.7), (-58.0, 441.4), (-57.3, 441.4), (-57.0, 441.1), (-51.5, 441.1), (-51.2, 440.8), (-50.0, 440.8), (-49.7, 440.5), (-49.4, 440.5), (-49.1, 440.8), (-48.8, 440.8), (-48.5, 441.1), (-49.1, 441.7), (-49.1, 442.6), (-46.9, 442.6), (-46.3, 442.0), (-45.4, 442.0), (-45.1, 441.7), (-44.8, 442.0), (-44.5, 442.0), (-44.2, 441.7), (-42.6, 441.7), (-42.3, 442.0), (-42.3, 442.3), (-42.6, 442.6), (-43.2, 442.6), (-43.2, 443.3), (-42.9, 443.6), (-41.7, 443.6), (-41.4, 443.3), (-41.1, 443.3), (-40.8, 442.9), (-38.3, 442.9), (-38.0, 442.6), (-37.4, 442.6), (-37.1, 442.9), (-36.5, 442.9), (-36.2, 442.6), (-35.6, 442.6), (-35.3, 442.3), (-35.0, 442.3), (-34.3, 441.7), (-34.0, 441.7), (-34.0, 441.1), (-33.7, 440.8), (-33.7, 439.9), (-32.8, 439.0), (-32.5, 439.0), (-32.2, 438.7), (-32.5, 438.7), (-32.8, 439.0), (-33.4, 438.3), (-33.4, 438.0), (-34.0, 438.0), (-34.0, 438.3), (-34.3, 438.7), (-34.7, 438.7), (-35.3, 439.3), (-35.6, 439.3), (-35.6, 439.6), (-36.2, 440.2), (-36.2, 440.8), (-37.1, 441.7), (-38.0, 441.7), (-38.6, 441.1), (-38.6, 440.8), (-38.9, 440.5), (-39.6, 440.5), (-39.9, 440.2), (-41.4, 440.2), (-41.7, 440.5), (-42.0, 440.5), (-42.3, 440.2), (-42.9, 440.2), (-43.2, 439.9), (-43.5, 439.9), (-43.9, 439.6), (-43.9, 439.3), (-44.2, 439.0), (-44.2, 438.7), (-44.5, 438.3), (-44.5, 438.0), (-44.2, 437.7), (-44.2, 437.4), (-44.5, 437.1), (-44.5, 436.8), (-45.1, 436.8), (-45.4, 436.5), (-47.5, 436.5), (-47.8, 436.8), (-48.1, 436.8), (-48.5, 437.1), (-48.8, 437.1), (-49.1, 437.4), (-49.7, 437.4), (-50.0, 437.7), (-50.9, 437.7), (-51.2, 438.0), (-53.1, 438.0), (-53.4, 438.3), (-53.7, 438.3), (-54.0, 438.7), (-55.8, 438.7), (-56.1, 439.0), (-58.3, 439.0), (-58.6, 438.7), (-60.1, 438.7), (-60.1, 439.3), (-60.4, 439.6), (-60.7, 439.6), (-60.7, 439.9), (-61.0, 440.2), (-61.0, 440.8), (-60.7, 441.1), (-61.3, 441.7), (-61.3, 442.0), (-61.6, 442.3) (0.800, 0.749, 0.400)</w:t>
      </w:r>
    </w:p>
    <w:p>
      <w:r>
        <w:t>(-42.9, 446.3), (-44.2, 446.3), (-44.8, 446.9), (-44.8, 447.2), (-45.4, 447.9), (-44.8, 448.5), (-44.2, 448.5), (-43.2, 447.5), (-43.2, 447.2), (-42.9, 446.9) (0.894, 0.804, 0.478)</w:t>
      </w:r>
    </w:p>
    <w:p>
      <w:r>
        <w:t>(-42.3, 445.7), (-43.9, 445.7), (-45.7, 447.5), (-45.7, 448.5), (-45.4, 448.5), (-45.1, 448.8), (-44.2, 448.8), (-43.9, 449.1), (-43.5, 449.1), (-43.2, 448.8), (-43.2, 448.2), (-42.9, 447.9), (-42.9, 447.5), (-42.0, 446.6), (-42.0, 446.0) (0.800, 0.749, 0.400)</w:t>
      </w:r>
    </w:p>
    <w:p>
      <w:r>
        <w:t>(-39.9, 446.0), (-40.2, 446.3), (-40.5, 446.3), (-41.7, 447.5), (-42.0, 447.5), (-42.3, 447.9), (-42.3, 448.5), (-41.4, 449.4), (-42.0, 450.0), (-43.2, 450.0), (-43.5, 450.3), (-43.5, 450.6), (-42.9, 451.2), (-41.7, 451.2), (-41.4, 451.5), (-40.8, 451.5), (-40.5, 451.8), (-40.5, 451.2), (-39.6, 450.3), (-38.0, 450.3), (-38.0, 450.0), (-38.3, 450.0), (-38.6, 449.7), (-38.6, 447.5), (-39.9, 446.3) (0.639, 0.655, 0.294)</w:t>
      </w:r>
    </w:p>
    <w:p>
      <w:r>
        <w:t>(-42.0, 436.2), (-42.0, 436.5), (-41.4, 436.5), (-41.1, 436.8), (-40.5, 436.8), (-39.9, 437.4), (-38.6, 437.4), (-38.3, 437.1), (-38.0, 437.1), (-37.7, 436.8), (-37.1, 436.8), (-36.8, 436.5), (-36.2, 436.5), (-40.2, 436.5), (-40.5, 436.2) (0.639, 0.655, 0.294)</w:t>
      </w:r>
    </w:p>
    <w:p>
      <w:r>
        <w:t>(-41.4, 434.7), (-40.8, 435.3), (-40.5, 435.3), (-39.9, 435.9), (-38.9, 435.9), (-38.6, 435.6), (-38.0, 435.6), (-37.7, 435.3), (-36.2, 435.3), (-37.4, 435.3), (-37.7, 435.0), (-39.9, 435.0), (-40.2, 434.7) (0.553, 0.553, 0.259)</w:t>
      </w:r>
    </w:p>
    <w:p>
      <w:r>
        <w:t>(-35.6, 444.8), (-35.9, 445.1), (-35.9, 446.3), (-36.5, 446.9), (-36.5, 447.2), (-37.1, 447.9), (-37.1, 448.5), (-36.5, 449.1), (-35.3, 449.1), (-35.0, 448.8), (-34.3, 448.8), (-34.0, 448.5), (-33.7, 448.8), (-33.4, 448.8), (-33.1, 449.1), (-32.2, 449.1), (-31.9, 448.8), (-32.2, 448.5), (-32.2, 447.2), (-32.5, 447.2), (-32.8, 446.9), (-33.4, 446.9), (-34.3, 446.0), (-34.3, 445.1), (-34.7, 444.8) (0.639, 0.655, 0.294)</w:t>
      </w:r>
    </w:p>
    <w:p>
      <w:r>
        <w:t>(-35.0, 436.8), (-34.7, 436.8), (-34.3, 437.1), (-34.0, 437.1), (-33.7, 437.4), (-33.1, 437.4), (-32.8, 437.1), (-32.8, 436.8), (-32.5, 436.5), (-35.0, 436.5) (0.800, 0.616, 0.478)</w:t>
      </w:r>
    </w:p>
    <w:p>
      <w:r>
        <w:t>(-32.2, 434.1), (-32.5, 434.4), (-32.5, 434.7), (-33.1, 435.3), (-32.5, 435.3), (-32.5, 435.0), (-32.2, 434.7) (0.553, 0.553, 0.259)</w:t>
      </w:r>
    </w:p>
    <w:p>
      <w:r>
        <w:t>(-18.1, 435.9), (-17.8, 435.6), (-16.9, 435.6), (-17.2, 435.3), (-17.2, 435.0), (-17.8, 435.0), (-17.8, 435.6) (0.604, 0.416, 0.282)</w:t>
      </w:r>
    </w:p>
    <w:p>
      <w:r>
        <w:t>(-16.9, 439.9), (-16.9, 442.6), (-17.2, 442.9), (-17.2, 443.6), (-16.9, 443.9), (-16.9, 444.8), (-17.2, 445.1), (-17.8, 445.1), (-17.8, 446.6), (-17.2, 446.6), (-17.2, 445.7), (-16.9, 445.4) (0.604, 0.416, 0.282)</w:t>
      </w:r>
    </w:p>
    <w:p>
      <w:r>
        <w:t>(12.0, 445.7), (11.7, 445.7), (11.3, 446.0), (11.3, 446.6), (11.0, 446.9), (11.0, 448.5), (11.3, 448.8), (11.3, 449.4), (11.7, 449.7), (11.7, 450.3), (11.3, 450.6), (11.3, 451.5), (11.7, 451.5), (12.0, 451.2), (12.0, 450.9), (12.3, 450.6), (12.3, 450.3), (12.0, 450.0), (12.0, 448.8), (12.6, 448.2), (12.6, 446.9), (12.3, 446.6), (12.3, 446.0) (0.639, 0.655, 0.294)</w:t>
      </w:r>
    </w:p>
    <w:p>
      <w:r>
        <w:t>(13.2, 436.5), (12.9, 436.8), (12.6, 436.8), (12.3, 437.1), (12.0, 437.1), (11.7, 436.8), (11.3, 436.8), (11.3, 437.7), (11.7, 438.0), (11.7, 438.7), (12.0, 438.7), (12.0, 438.0), (12.3, 437.7), (12.3, 437.4) (0.639, 0.655, 0.294)</w:t>
      </w:r>
    </w:p>
    <w:p>
      <w:r>
        <w:t>(11.7, 433.1), (11.7, 435.9), (12.0, 436.2), (13.2, 435.0), (14.4, 435.0), (14.4, 434.7), (13.2, 434.7), (12.9, 434.4), (12.6, 434.4), (11.7, 433.4) (0.553, 0.553, 0.259)</w:t>
      </w:r>
    </w:p>
    <w:p>
      <w:r>
        <w:t>(11.3, 430.7), (11.3, 432.2), (11.0, 432.5), (11.0, 435.9), (11.3, 436.2), (11.3, 436.5), (11.7, 436.5), (12.0, 436.8), (12.3, 436.8), (12.6, 436.5), (12.9, 436.5), (13.2, 436.2), (13.5, 436.2), (13.8, 436.5), (14.7, 436.5), (15.3, 435.9), (16.9, 435.9), (17.2, 436.2), (18.7, 436.2), (19.0, 435.9), (21.2, 435.9), (22.4, 434.7), (23.3, 434.7), (23.0, 434.4), (22.4, 434.4), (22.1, 434.7), (20.2, 434.7), (19.9, 434.4), (19.6, 434.7), (19.3, 434.7), (19.0, 434.4), (17.2, 434.4), (16.9, 434.7), (15.3, 434.7), (15.0, 435.0), (14.7, 435.0), (14.4, 435.3), (13.2, 435.3), (12.0, 436.5), (11.3, 435.9) (0.686, 0.518, 0.380)</w:t>
      </w:r>
    </w:p>
    <w:p>
      <w:r>
        <w:t>(18.7, 439.0), (18.1, 438.3), (17.8, 438.3), (17.5, 438.0), (17.2, 438.0), (16.9, 437.7), (16.3, 437.7), (15.9, 438.0), (15.9, 439.9), (15.3, 440.5), (15.3, 441.1), (15.0, 441.4), (15.0, 441.7), (14.7, 442.0), (13.8, 442.0), (13.2, 441.4), (12.9, 441.7), (12.9, 442.3), (13.2, 442.6), (13.2, 442.9), (14.4, 442.9), (14.7, 442.6), (15.0, 442.6), (15.3, 442.9), (15.6, 442.9), (15.9, 443.3), (15.9, 443.6), (16.9, 443.6), (17.5, 442.9), (17.8, 442.9), (18.1, 442.6), (18.4, 442.6), (19.0, 442.0), (19.0, 439.6), (18.7, 439.3) (0.800, 0.749, 0.400)</w:t>
      </w:r>
    </w:p>
    <w:p>
      <w:r>
        <w:t>(15.0, 436.5), (15.3, 436.8), (15.6, 436.8), (16.3, 437.4), (17.2, 437.4), (17.2, 436.8), (17.5, 436.5), (17.2, 436.5), (16.9, 436.2), (15.3, 436.2) (0.800, 0.616, 0.478)</w:t>
      </w:r>
    </w:p>
    <w:p>
      <w:r>
        <w:t>(18.7, 436.5), (19.3, 436.5), (19.6, 436.8), (19.9, 436.8), (20.2, 437.1), (20.5, 437.1), (21.2, 437.7), (21.2, 438.0), (21.2, 437.7), (20.5, 437.1), (20.9, 436.8), (20.9, 436.2), (19.0, 436.2) (0.639, 0.655, 0.294)</w:t>
      </w:r>
    </w:p>
    <w:p>
      <w:r>
        <w:t>(21.5, 438.7), (21.5, 439.0), (21.8, 439.3), (21.8, 439.6), (22.1, 439.6), (22.4, 439.9), (22.7, 439.6), (23.0, 439.6), (23.0, 439.3), (22.1, 439.3) (0.639, 0.655, 0.294)</w:t>
      </w:r>
    </w:p>
    <w:p>
      <w:r>
        <w:t>(24.8, 436.8), (24.5, 436.8), (24.2, 437.1), (23.9, 437.1), (23.9, 437.7), (24.5, 438.3), (24.8, 438.0), (25.1, 438.0), (25.5, 437.7), (25.5, 437.4) (0.800, 0.749, 0.400)</w:t>
      </w:r>
    </w:p>
    <w:p>
      <w:r>
        <w:t>(21.5, 435.9), (22.1, 436.5), (23.0, 436.5), (23.6, 437.1), (23.9, 436.8), (24.2, 436.8), (24.5, 436.5), (24.8, 436.5), (25.8, 437.4), (27.3, 437.4), (27.6, 437.7), (28.5, 437.7), (28.8, 438.0), (29.7, 438.0), (30.1, 437.7), (30.4, 437.7), (30.7, 437.4), (31.0, 437.4), (31.0, 436.8), (30.7, 436.8), (30.4, 436.5), (30.1, 436.5), (29.7, 436.2), (28.8, 436.2), (28.5, 435.9), (27.6, 435.9), (27.3, 435.6), (27.0, 435.6), (26.7, 435.3), (26.1, 435.3), (25.8, 435.0), (25.1, 435.0), (24.8, 434.7), (23.6, 434.7), (23.3, 435.0), (22.4, 435.0) (0.800, 0.616, 0.478)</w:t>
      </w:r>
    </w:p>
    <w:p>
      <w:r>
        <w:t>(13.8, 450.9), (14.4, 451.5), (14.4, 451.8), (15.3, 451.8), (15.3, 450.6), (15.6, 450.3), (15.9, 450.6), (16.6, 450.6), (16.9, 450.3), (17.8, 450.3), (18.1, 450.0), (18.4, 450.0), (18.7, 449.7), (19.0, 449.7), (19.3, 449.4), (19.6, 449.4), (19.9, 449.1), (22.1, 449.1), (22.7, 449.7), (23.0, 449.7), (24.5, 451.2), (25.5, 451.2), (25.8, 450.9), (26.7, 450.9), (27.0, 450.6), (27.6, 450.6), (28.5, 449.7), (28.8, 449.7), (29.1, 449.4), (29.4, 449.4), (29.7, 449.1), (30.1, 449.1), (30.4, 449.4), (30.7, 449.4), (31.0, 449.7), (31.6, 449.7), (31.9, 449.4), (32.5, 449.4), (33.4, 450.3), (33.4, 451.2), (33.7, 451.5), (35.0, 451.5), (35.0, 451.2), (35.3, 450.9), (35.3, 450.3), (35.9, 449.7), (38.3, 449.7), (38.6, 450.0), (38.6, 450.3), (38.0, 450.9), (38.0, 451.2), (38.3, 451.2), (38.6, 451.5), (39.6, 451.5), (40.5, 452.5), (41.1, 451.8), (41.4, 451.8), (42.6, 450.6), (42.6, 449.1), (43.9, 447.9), (43.9, 447.5), (42.9, 446.6), (42.6, 446.6), (42.3, 446.3), (41.7, 446.3), (41.4, 446.6), (41.4, 446.9), (41.1, 447.2), (41.1, 447.5), (40.8, 447.9), (40.2, 447.9), (39.9, 447.5), (39.9, 445.7), (39.6, 445.4), (39.6, 444.5), (39.3, 444.5), (38.6, 445.1), (38.6, 445.4), (38.3, 445.7), (38.0, 445.7), (38.0, 446.0), (37.4, 446.6), (36.2, 446.6), (35.9, 446.9), (31.9, 446.9), (31.6, 446.6), (31.0, 446.6), (30.7, 446.9), (30.7, 447.2), (29.7, 448.2), (29.1, 448.2), (28.8, 447.9), (28.8, 447.5), (28.2, 447.5), (27.9, 447.2), (27.6, 447.5), (27.0, 447.5), (26.7, 447.9), (26.7, 448.5), (27.0, 448.8), (26.7, 449.1), (26.7, 449.4), (26.1, 450.0), (25.1, 450.0), (24.8, 449.7), (24.5, 449.7), (24.2, 449.4), (24.2, 448.8), (24.5, 448.5), (24.8, 448.5), (25.1, 448.2), (25.5, 448.2), (25.5, 447.5), (23.9, 446.0), (23.9, 445.7), (23.6, 445.4), (23.6, 444.2), (21.8, 442.3), (21.2, 442.3), (20.5, 442.9), (20.2, 442.9), (19.9, 443.3), (19.6, 443.3), (18.4, 444.5), (18.1, 444.5), (17.8, 444.8), (17.2, 444.8), (16.9, 445.1), (15.9, 445.1), (15.6, 445.4), (15.6, 447.5), (15.3, 447.9), (15.0, 447.9), (14.7, 447.5), (14.4, 447.5), (14.1, 447.9), (14.4, 448.2), (14.1, 448.5), (14.4, 448.8), (14.4, 449.1), (14.1, 449.4), (14.1, 449.7), (13.8, 450.0) (0.639, 0.655, 0.294)</w:t>
      </w:r>
    </w:p>
    <w:p>
      <w:r>
        <w:t>(30.7, 442.3), (30.4, 442.0), (30.1, 442.0), (29.7, 441.7), (29.4, 442.0), (28.8, 442.0), (28.8, 442.3), (28.5, 442.6), (28.2, 442.6), (28.2, 442.9), (27.9, 443.3), (27.3, 443.3), (27.0, 443.6), (26.7, 443.6), (26.4, 443.9), (26.1, 443.9), (26.1, 444.5), (27.0, 444.5), (27.0, 444.2), (27.3, 443.9), (27.9, 443.9), (28.2, 444.2), (28.2, 444.5), (28.5, 444.5), (28.8, 444.8), (29.7, 444.8), (30.1, 444.5), (30.4, 444.5), (31.0, 443.9), (31.0, 443.6), (30.7, 443.3) (0.800, 0.749, 0.400)</w:t>
      </w:r>
    </w:p>
    <w:p>
      <w:r>
        <w:t>(31.3, 438.0), (31.6, 438.3), (32.2, 437.7), (33.7, 437.7), (31.3, 437.7) (0.639, 0.655, 0.294)</w:t>
      </w:r>
    </w:p>
    <w:p>
      <w:r>
        <w:t>(31.3, 436.8), (31.3, 437.4), (34.3, 437.4), (34.0, 437.1), (33.4, 437.1), (33.1, 436.8) (0.686, 0.518, 0.380)</w:t>
      </w:r>
    </w:p>
    <w:p>
      <w:r>
        <w:t>(41.7, 439.0), (40.2, 439.0), (39.6, 438.3), (38.6, 438.3), (38.3, 438.7), (37.4, 438.7), (37.1, 439.0), (36.8, 439.0), (36.2, 439.6), (36.2, 440.5), (35.9, 440.8), (35.9, 441.1), (35.6, 441.4), (35.3, 441.4), (34.7, 442.0), (34.7, 442.3), (37.7, 442.3), (38.3, 441.7), (38.6, 441.7), (38.9, 441.4), (39.3, 441.7), (40.8, 441.7), (40.8, 441.4), (41.1, 441.1), (41.1, 440.2), (41.7, 439.6) (0.800, 0.749, 0.400)</w:t>
      </w:r>
    </w:p>
    <w:p>
      <w:r>
        <w:t>(38.9, 439.0), (38.6, 439.3), (38.6, 439.6), (38.9, 439.9), (39.3, 439.9), (39.6, 439.6), (39.6, 439.3), (39.3, 439.0) (0.894, 0.804, 0.478)</w:t>
      </w:r>
    </w:p>
    <w:p>
      <w:r>
        <w:t>(52.1, 437.1), (51.8, 436.8), (51.8, 436.5), (51.2, 435.9), (47.2, 435.9), (46.9, 436.2), (46.3, 436.2), (46.0, 435.9), (45.7, 435.9), (45.4, 436.2), (44.8, 436.2), (44.5, 436.5), (43.9, 436.5), (43.5, 436.8), (41.7, 436.8), (41.4, 437.1), (36.2, 437.1), (35.9, 437.4), (34.7, 437.4), (34.3, 437.7), (34.7, 437.7), (35.3, 438.3), (35.6, 438.3), (35.9, 438.7), (36.2, 438.7), (36.5, 439.0), (36.8, 438.7), (37.1, 438.7), (37.4, 438.3), (38.3, 438.3), (38.6, 438.0), (39.6, 438.0), (40.2, 438.7), (42.3, 438.7), (42.6, 438.3), (42.9, 438.3), (43.2, 438.7), (43.5, 438.7), (43.9, 438.3), (45.7, 438.3), (46.0, 438.0), (50.0, 438.0), (50.3, 437.7), (50.6, 437.7), (50.9, 438.0), (51.2, 437.7), (51.5, 437.7) (0.800, 0.616, 0.478)</w:t>
      </w:r>
    </w:p>
    <w:p>
      <w:r>
        <w:t>(48.8, 447.2), (48.5, 447.5), (48.1, 447.5), (48.1, 447.9), (47.5, 448.5), (46.9, 448.5), (46.6, 448.2), (46.0, 448.2), (45.7, 448.5), (45.7, 451.2), (46.0, 451.5), (47.2, 451.5), (47.5, 451.8), (47.5, 452.1), (47.8, 452.5), (47.8, 452.8), (48.1, 453.1), (48.8, 453.1), (49.4, 452.5), (49.4, 450.9), (49.1, 450.6), (49.7, 450.0), (50.6, 450.0), (51.2, 450.6), (51.2, 450.9), (52.1, 450.9), (52.1, 450.6), (52.4, 450.3), (52.4, 450.0), (51.8, 449.4), (51.8, 448.8), (51.2, 448.2), (50.3, 448.2), (50.0, 447.9), (49.4, 447.9) (0.639, 0.655, 0.294)</w:t>
      </w:r>
    </w:p>
    <w:p>
      <w:r>
        <w:t>(54.6, 437.4), (54.3, 437.4), (54.0, 437.7), (52.7, 437.7), (52.4, 437.4), (52.1, 437.4), (51.5, 438.0), (51.2, 438.0), (50.9, 438.3), (50.6, 438.0), (50.3, 438.0), (50.0, 438.3), (49.4, 438.3), (49.4, 438.7), (49.7, 439.0), (49.1, 439.6), (49.4, 439.9), (49.4, 440.2), (50.0, 440.8), (50.6, 440.8), (50.9, 440.5), (53.4, 440.5), (54.0, 439.9), (54.0, 439.6), (54.9, 438.7), (54.9, 438.0), (54.6, 437.7) (0.710, 0.714, 0.337)</w:t>
      </w:r>
    </w:p>
    <w:p>
      <w:r>
        <w:t>(42.0, 442.3), (42.0, 443.6), (42.3, 443.9), (42.3, 444.5), (42.9, 445.1), (43.5, 445.1), (43.9, 445.4), (46.6, 445.4), (46.9, 445.7), (47.5, 445.7), (47.8, 445.4), (48.5, 445.4), (49.4, 444.5), (49.4, 444.2), (50.3, 443.3), (51.2, 443.3), (51.5, 443.6), (51.5, 443.9), (51.8, 444.2), (51.8, 444.5), (52.4, 445.1), (52.7, 445.1), (53.1, 444.8), (53.4, 444.8), (55.2, 442.9), (55.5, 442.9), (55.8, 443.3), (56.1, 443.3), (56.4, 443.6), (57.0, 443.6), (57.3, 443.9), (57.7, 443.9), (58.0, 444.2), (58.6, 444.2), (58.9, 444.5), (59.2, 444.5), (59.5, 444.8), (59.8, 444.8), (60.4, 445.4), (60.7, 445.4), (61.0, 445.7), (61.3, 445.7), (61.9, 445.1), (61.9, 444.8), (62.3, 444.5), (62.3, 443.3), (61.6, 442.6), (60.1, 442.6), (59.2, 441.7), (59.2, 440.5), (58.9, 440.2), (58.9, 439.9), (58.3, 439.3), (58.0, 439.3), (57.7, 439.0), (56.1, 439.0), (55.5, 438.3), (55.2, 438.3), (55.2, 438.7), (54.3, 439.6), (54.3, 439.9), (53.4, 440.8), (50.9, 440.8), (50.6, 441.1), (50.0, 441.1), (49.1, 440.2), (49.1, 439.9), (48.8, 439.6), (49.4, 439.0), (49.1, 438.7), (49.1, 438.3), (46.0, 438.3), (45.7, 438.7), (43.9, 438.7), (43.5, 439.0), (43.5, 439.3), (43.9, 439.6), (43.9, 441.1), (43.2, 441.7), (42.9, 441.7), (42.6, 442.0), (42.3, 442.0) (0.800, 0.749, 0.400)</w:t>
      </w:r>
    </w:p>
    <w:p>
      <w:r>
        <w:t>(51.5, 435.9), (52.1, 436.5), (52.1, 436.8), (52.4, 437.1), (54.0, 437.1), (54.9, 436.2), (54.9, 435.9), (54.6, 435.6), (52.7, 435.6), (52.4, 435.3), (52.1, 435.3) (0.686, 0.518, 0.380)</w:t>
      </w:r>
    </w:p>
    <w:p>
      <w:r>
        <w:t>(54.3, 437.1), (54.6, 437.1), (54.9, 437.4), (54.9, 437.7), (55.2, 438.0), (55.8, 438.0), (56.1, 437.7), (56.4, 437.7), (57.0, 437.1), (57.7, 437.1), (56.7, 436.2), (55.2, 436.2) (0.800, 0.616, 0.478)</w:t>
      </w:r>
    </w:p>
    <w:p>
      <w:r>
        <w:t>(54.6, 435.3), (55.2, 435.9), (57.7, 435.9), (56.7, 435.0), (56.4, 435.0), (56.1, 434.7), (55.8, 434.7), (55.5, 435.0), (55.2, 435.0), (54.9, 435.3) (0.518, 0.569, 0.671)</w:t>
      </w:r>
    </w:p>
    <w:p>
      <w:r>
        <w:t>(57.0, 436.2), (58.0, 437.1), (60.1, 437.1), (60.1, 436.8), (59.5, 436.2), (58.9, 436.2), (58.6, 435.9), (58.0, 435.9), (57.7, 436.2) (0.686, 0.518, 0.380)</w:t>
      </w:r>
    </w:p>
    <w:p>
      <w:r>
        <w:t>(58.3, 437.4), (58.6, 437.7), (58.9, 437.7), (60.1, 439.0), (61.6, 439.0), (61.9, 438.7), (62.6, 438.7), (62.9, 438.3), (64.7, 438.3), (65.6, 437.4), (63.5, 437.4), (63.2, 437.7), (61.0, 437.7), (60.7, 437.4) (0.639, 0.655, 0.294)</w:t>
      </w:r>
    </w:p>
    <w:p>
      <w:r>
        <w:t>(69.9, 435.6), (69.3, 435.6), (69.0, 435.9), (65.0, 435.9), (64.7, 436.2), (60.7, 436.2), (60.4, 435.9), (60.1, 436.2), (59.8, 436.2), (60.4, 436.8), (60.4, 437.1), (60.7, 437.1), (61.0, 437.4), (63.2, 437.4), (64.1, 436.5), (65.0, 436.5), (65.3, 436.2), (66.2, 436.2), (66.5, 435.9), (68.7, 435.9), (69.0, 436.2), (69.3, 435.9), (69.6, 435.9) (0.553, 0.553, 0.259)</w:t>
      </w:r>
    </w:p>
    <w:p>
      <w:r>
        <w:t>(73.9, 439.9), (73.6, 439.6), (73.6, 439.0), (73.3, 438.7), (71.8, 438.7), (71.5, 439.0), (70.8, 439.0), (70.5, 439.3), (70.2, 439.3), (69.9, 439.6), (69.6, 439.6), (69.3, 439.9), (68.7, 439.9), (68.4, 440.2), (68.1, 440.2), (67.8, 439.9), (67.2, 439.9), (66.9, 439.6), (66.5, 439.9), (65.6, 439.9), (65.3, 440.2), (65.0, 440.2), (64.7, 440.5), (64.1, 440.5), (63.8, 440.8), (62.9, 440.8), (62.6, 441.1), (62.9, 441.1), (63.2, 441.4), (63.5, 441.4), (64.4, 442.3), (64.7, 442.3), (65.0, 442.0), (65.0, 441.7), (65.3, 441.4), (66.5, 441.4), (67.8, 440.2), (69.3, 440.2), (69.6, 440.5), (69.9, 440.5), (70.5, 441.1), (70.8, 441.1), (71.1, 441.4), (72.4, 441.4), (72.7, 441.7), (73.0, 441.7), (73.0, 441.1), (73.6, 440.5), (73.6, 440.2) (0.800, 0.749, 0.400)</w:t>
      </w:r>
    </w:p>
    <w:p>
      <w:r>
        <w:t>(66.9, 437.1), (68.4, 437.1), (68.7, 437.4), (70.5, 437.4), (70.8, 437.1), (71.5, 437.1), (71.8, 436.8), (70.8, 436.8), (70.5, 437.1), (70.2, 437.1), (69.9, 436.8), (69.6, 437.1), (69.3, 436.8), (69.0, 436.8), (69.0, 437.1), (68.7, 437.4), (68.4, 437.1), (68.1, 437.1), (67.8, 436.8), (67.2, 436.8) (0.639, 0.655, 0.294)</w:t>
      </w:r>
    </w:p>
    <w:p>
      <w:r>
        <w:t>(77.9, 435.6), (77.6, 435.3), (74.5, 435.3), (74.2, 435.6), (72.4, 435.6), (72.1, 435.9), (71.8, 435.6), (70.5, 435.6), (70.2, 435.9), (69.9, 435.9), (69.6, 436.2), (69.3, 436.2), (69.0, 436.5), (68.7, 436.2), (66.5, 436.2), (66.2, 436.5), (65.3, 436.5), (65.0, 436.8), (64.1, 436.8), (63.8, 437.1), (66.5, 437.1), (67.2, 436.5), (67.8, 436.5), (68.1, 436.8), (68.4, 436.8), (68.7, 437.1), (68.7, 436.8), (69.0, 436.5), (69.3, 436.5), (69.6, 436.8), (69.9, 436.5), (70.2, 436.8), (70.5, 436.8), (70.8, 436.5), (72.4, 436.5), (72.7, 436.2), (73.0, 436.5), (74.8, 436.5), (75.1, 436.8), (75.4, 436.5), (76.7, 436.5), (77.0, 436.2), (77.3, 436.5), (77.9, 436.5) (0.686, 0.518, 0.380)</w:t>
      </w:r>
    </w:p>
    <w:p>
      <w:r>
        <w:t>(72.7, 436.5), (72.4, 436.8), (72.1, 436.8), (72.1, 437.4), (72.4, 437.7), (72.7, 437.7), (72.7, 437.1), (73.0, 436.8) (0.800, 0.616, 0.478)</w:t>
      </w:r>
    </w:p>
    <w:p>
      <w:r>
        <w:t>(77.3, 436.8), (77.0, 436.5), (76.7, 436.8), (75.4, 436.8), (75.7, 437.1), (77.0, 437.1) (0.639, 0.655, 0.294)</w:t>
      </w:r>
    </w:p>
    <w:p>
      <w:r>
        <w:t>(79.1, 444.2), (78.8, 444.2), (77.9, 445.1), (77.9, 445.4), (77.6, 445.7), (77.6, 446.0), (77.3, 446.3), (77.3, 446.6), (77.0, 446.9), (77.0, 447.5), (76.7, 447.9), (77.0, 448.2), (77.9, 448.2), (78.2, 447.9), (78.2, 447.5), (78.5, 447.2), (78.5, 446.0), (78.8, 445.7), (78.8, 445.4), (79.4, 444.8), (79.4, 444.5) (0.553, 0.553, 0.259)</w:t>
      </w:r>
    </w:p>
    <w:p>
      <w:r>
        <w:t>(80.7, 448.8), (80.3, 449.1), (80.3, 449.4), (80.7, 449.7), (81.3, 449.7), (81.6, 449.4), (81.0, 448.8) (0.553, 0.553, 0.259)</w:t>
      </w:r>
    </w:p>
    <w:p>
      <w:r>
        <w:t>(53.4, 447.2), (53.4, 448.2), (53.7, 448.5), (53.7, 449.4), (54.0, 449.7), (54.3, 449.7), (55.2, 450.6), (56.1, 450.6), (56.4, 450.3), (57.0, 450.3), (57.3, 450.6), (59.8, 450.6), (60.1, 450.9), (61.3, 450.9), (61.6, 450.6), (62.9, 450.6), (63.2, 450.3), (64.1, 450.3), (65.0, 449.4), (65.9, 449.4), (66.2, 449.7), (66.5, 449.7), (67.2, 450.3), (67.2, 450.6), (66.9, 450.9), (66.9, 451.2), (66.2, 451.8), (66.2, 452.1), (66.5, 452.5), (67.2, 452.5), (67.5, 452.1), (67.5, 451.8), (67.8, 451.5), (67.8, 451.2), (68.4, 450.6), (68.7, 450.6), (69.0, 450.3), (69.3, 450.3), (69.6, 450.0), (70.5, 450.0), (71.1, 450.6), (73.0, 450.6), (73.3, 450.9), (74.5, 450.9), (74.8, 450.6), (77.9, 450.6), (78.2, 450.3), (78.5, 450.3), (78.5, 450.0), (78.8, 449.7), (80.0, 450.9), (80.3, 450.9), (80.7, 451.2), (81.0, 451.2), (81.3, 451.5), (81.6, 451.5), (81.9, 451.8), (82.5, 451.8), (82.8, 452.1), (84.0, 452.1), (84.0, 451.5), (84.9, 450.6), (84.9, 450.3), (85.3, 450.0), (88.0, 450.0), (88.3, 450.3), (88.3, 450.9), (88.0, 451.2), (88.0, 451.5), (88.6, 451.5), (88.9, 451.8), (89.2, 451.8), (89.9, 452.5), (90.5, 452.5), (91.4, 451.5), (91.4, 451.2), (91.7, 450.9), (95.4, 450.9), (95.7, 451.2), (95.7, 451.5), (96.0, 451.8), (96.6, 451.8), (96.9, 451.5), (96.9, 451.2), (96.6, 450.9), (96.6, 450.0), (97.5, 449.1), (98.7, 449.1), (99.1, 449.4), (99.1, 449.7), (99.4, 450.0), (99.4, 450.6), (99.1, 450.9), (99.1, 451.2), (98.7, 451.5), (98.7, 451.8), (99.1, 452.1), (99.1, 452.5), (100.0, 453.4), (101.2, 453.4), (101.5, 453.1), (102.1, 453.1), (102.4, 452.8), (103.0, 452.8), (103.3, 452.5), (103.7, 452.8), (104.0, 452.8), (104.6, 453.4), (104.6, 454.0), (104.6, 453.1), (104.3, 452.8), (104.3, 451.8), (104.6, 451.5), (104.9, 451.5), (105.2, 451.2), (105.5, 451.2), (105.5, 450.9), (106.1, 450.3), (105.2, 451.2), (104.9, 451.2), (104.6, 451.5), (104.3, 451.2), (104.0, 451.2), (103.7, 450.9), (103.7, 450.0), (104.0, 449.7), (104.0, 449.4), (104.3, 449.1), (104.3, 448.8), (105.5, 447.5), (105.2, 447.9), (104.9, 447.9), (104.6, 447.5), (105.2, 446.9), (105.5, 446.9), (104.9, 446.9), (104.3, 446.3), (104.3, 446.0), (104.0, 445.7), (103.0, 445.7), (102.7, 446.0), (101.5, 446.0), (101.2, 446.3), (100.6, 446.3), (100.3, 446.0), (100.3, 445.7), (100.0, 445.4), (100.0, 444.2), (99.7, 443.9), (99.7, 443.3), (99.4, 443.3), (99.1, 442.9), (98.7, 443.3), (98.7, 443.6), (98.4, 443.9), (98.4, 444.2), (97.5, 445.1), (96.6, 445.1), (96.6, 445.4), (96.3, 445.7), (96.3, 446.0), (95.7, 446.6), (95.7, 448.5), (95.4, 448.8), (95.1, 448.5), (94.8, 448.5), (94.1, 447.9), (94.1, 446.9), (93.5, 446.9), (93.2, 446.6), (92.9, 446.6), (92.0, 445.7), (92.0, 445.4), (91.4, 444.8), (91.4, 444.5), (91.1, 444.2), (90.8, 444.2), (90.5, 443.9), (89.9, 443.9), (89.5, 444.2), (89.2, 444.2), (88.6, 444.8), (88.6, 445.1), (88.3, 445.4), (88.3, 445.7), (87.4, 446.6), (86.8, 446.6), (86.5, 446.9), (85.6, 446.9), (85.3, 446.6), (85.3, 446.3), (84.9, 446.0), (84.9, 445.7), (84.6, 445.4), (83.4, 445.4), (83.1, 445.7), (83.4, 446.0), (83.4, 446.6), (83.7, 446.9), (83.7, 447.2), (84.0, 447.2), (84.3, 447.5), (84.6, 447.5), (85.3, 448.2), (85.3, 449.1), (85.6, 449.4), (85.6, 449.7), (84.9, 450.3), (83.4, 450.3), (83.1, 450.0), (82.8, 450.0), (82.5, 449.7), (82.5, 449.4), (82.2, 449.1), (82.2, 448.5), (81.9, 448.2), (81.6, 448.2), (80.7, 447.2), (80.7, 446.0), (81.3, 445.4), (81.6, 445.4), (81.9, 445.1), (81.9, 444.8), (81.6, 444.5), (80.7, 444.5), (79.4, 443.3), (78.2, 443.3), (77.9, 442.9), (77.6, 442.9), (76.7, 442.0), (76.1, 442.0), (75.7, 442.3), (75.7, 442.9), (76.4, 443.6), (76.4, 443.9), (76.7, 444.2), (76.7, 445.4), (76.4, 445.7), (76.4, 446.3), (74.8, 447.9), (74.5, 447.9), (74.2, 448.2), (73.0, 448.2), (72.7, 447.9), (72.4, 447.9), (72.1, 447.5), (72.1, 447.2), (71.8, 447.2), (71.5, 446.9), (70.8, 446.9), (70.5, 447.2), (70.2, 447.2), (69.9, 447.5), (69.3, 447.5), (68.7, 446.9), (68.7, 446.6), (69.3, 446.0), (69.3, 445.7), (69.6, 445.4), (69.6, 445.1), (69.9, 444.8), (69.9, 444.2), (69.3, 443.6), (68.1, 443.6), (67.8, 443.9), (67.2, 443.9), (66.9, 444.2), (66.9, 444.5), (66.5, 444.8), (66.2, 444.8), (65.6, 445.4), (65.6, 445.7), (65.0, 446.3), (65.0, 446.6), (64.4, 447.2), (64.1, 447.2), (63.8, 447.5), (63.5, 447.5), (63.2, 447.9), (61.0, 447.9), (60.7, 447.5), (59.2, 447.5), (58.6, 448.2), (58.6, 448.5), (58.0, 449.1), (57.7, 449.1), (57.3, 448.8), (57.3, 447.9), (57.0, 447.5), (57.0, 446.0), (56.1, 445.1), (55.2, 445.1), (55.2, 445.4) (0.639, 0.655, 0.294)</w:t>
      </w:r>
    </w:p>
    <w:p>
      <w:r>
        <w:t>(83.1, 449.1), (83.4, 449.4), (84.3, 449.4), (84.3, 448.8), (83.4, 448.8) (0.800, 0.749, 0.400)</w:t>
      </w:r>
    </w:p>
    <w:p>
      <w:r>
        <w:t>(79.1, 439.3), (79.1, 439.6), (78.8, 439.9), (78.8, 440.2), (79.4, 440.8), (79.4, 441.7), (79.7, 441.7), (80.0, 442.0), (80.3, 442.0), (81.0, 442.6), (81.0, 442.9), (81.3, 442.9), (81.6, 443.3), (81.9, 443.3), (82.2, 443.6), (82.5, 443.6), (82.8, 443.9), (83.1, 443.9), (83.4, 444.2), (84.0, 444.2), (84.3, 444.5), (85.6, 444.5), (85.9, 444.8), (86.2, 444.8), (86.8, 445.4), (87.4, 445.4), (87.7, 445.1), (87.7, 444.8), (88.0, 444.5), (88.0, 444.2), (88.6, 443.6), (88.6, 443.3), (88.9, 442.9), (88.9, 442.0), (88.6, 442.0), (87.1, 440.5), (86.8, 440.5), (85.9, 439.6), (85.9, 439.3), (84.9, 438.3), (84.3, 438.3), (84.0, 438.0), (82.2, 438.0), (81.9, 438.3), (80.3, 438.3), (79.4, 439.3) (0.800, 0.749, 0.400)</w:t>
      </w:r>
    </w:p>
    <w:p>
      <w:r>
        <w:t>(83.1, 442.0), (83.1, 442.3), (84.3, 443.6), (86.2, 443.6), (87.1, 444.5), (87.4, 444.2), (87.4, 443.3), (86.8, 443.3), (86.2, 442.6), (86.2, 442.3), (85.9, 442.0), (85.6, 442.0), (85.3, 441.7), (83.4, 441.7) (0.894, 0.804, 0.478)</w:t>
      </w:r>
    </w:p>
    <w:p>
      <w:r>
        <w:t>(89.9, 445.1), (89.9, 447.9), (90.8, 447.9), (90.8, 445.7), (90.2, 445.1) (0.553, 0.553, 0.259)</w:t>
      </w:r>
    </w:p>
    <w:p>
      <w:r>
        <w:t>(77.9, 435.3), (78.2, 435.6), (78.2, 436.8), (78.5, 437.1), (79.7, 437.1), (80.0, 436.8), (80.7, 436.8), (81.0, 437.1), (81.0, 437.4), (81.6, 438.0), (81.9, 437.7), (84.9, 437.7), (85.3, 438.0), (85.6, 437.7), (87.1, 437.7), (87.4, 437.4), (87.7, 437.7), (89.5, 437.7), (89.9, 438.0), (92.0, 438.0), (92.3, 438.3), (95.4, 438.3), (96.0, 437.7), (96.9, 437.7), (97.8, 438.7), (98.1, 438.7), (98.7, 439.3), (99.7, 439.3), (100.0, 439.0), (100.3, 439.0), (100.6, 438.7), (100.9, 438.7), (101.2, 438.3), (101.5, 438.3), (101.8, 438.0), (102.4, 438.0), (102.7, 437.7), (103.0, 437.7), (103.7, 438.3), (103.7, 438.7), (104.3, 438.0), (104.3, 437.4), (104.6, 437.1), (104.3, 437.4), (103.7, 436.8), (103.3, 436.8), (103.0, 436.5), (102.7, 436.5), (102.4, 436.8), (101.8, 436.8), (101.5, 437.1), (98.7, 437.1), (98.4, 436.8), (98.1, 436.8), (97.2, 435.9), (96.3, 435.9), (95.7, 436.5), (94.1, 436.5), (93.8, 436.8), (93.2, 436.8), (92.9, 436.5), (90.8, 436.5), (90.5, 436.2), (89.9, 436.2), (89.5, 436.5), (89.2, 436.5), (88.9, 436.2), (87.1, 436.2), (86.8, 435.9), (85.9, 435.9), (85.6, 436.2), (85.3, 435.9), (80.0, 435.9), (79.4, 435.3) (0.800, 0.616, 0.478)</w:t>
      </w:r>
    </w:p>
    <w:p>
      <w:r>
        <w:t>(94.5, 442.0), (93.2, 442.0), (92.9, 442.3), (92.9, 442.9), (93.2, 443.3), (93.2, 443.6), (93.8, 444.2), (94.1, 443.9), (94.5, 443.9), (94.8, 443.6), (94.8, 442.3) (0.639, 0.655, 0.294)</w:t>
      </w:r>
    </w:p>
    <w:p>
      <w:r>
        <w:t>(96.6, 441.7), (96.3, 442.0), (96.0, 442.0), (96.0, 442.6), (96.6, 442.6) (0.800, 0.749, 0.400)</w:t>
      </w:r>
    </w:p>
    <w:p>
      <w:r>
        <w:t>(100.0, 446.6), (99.4, 447.2), (99.4, 447.9), (99.7, 447.9), (99.7, 447.5), (100.0, 447.2) (0.710, 0.714, 0.337)</w:t>
      </w:r>
    </w:p>
    <w:p>
      <w:r>
        <w:t>(100.9, 440.5), (100.6, 440.2), (100.3, 440.5), (100.3, 440.8), (100.6, 440.8) (0.639, 0.655, 0.294)</w:t>
      </w:r>
    </w:p>
    <w:p>
      <w:r>
        <w:t>(104.0, 438.7), (103.7, 439.0), (103.7, 440.5), (103.3, 440.8), (103.3, 442.3), (103.0, 442.6), (102.4, 442.6), (102.1, 442.9), (101.5, 442.9), (100.9, 443.6), (100.9, 444.5), (101.5, 445.1), (101.8, 445.1), (102.7, 444.2), (102.7, 443.9), (103.0, 443.6), (103.3, 443.6), (103.7, 443.9), (103.7, 444.5), (104.6, 445.4), (104.6, 445.7), (104.9, 446.0), (104.9, 446.3), (104.9, 442.9), (104.3, 442.9), (103.7, 442.3), (103.7, 440.8), (104.3, 440.2), (104.3, 439.3), (104.0, 439.0) (0.800, 0.749, 0.400)</w:t>
      </w:r>
    </w:p>
    <w:p>
      <w:r>
        <w:t>(104.3, 440.5), (104.0, 440.8), (104.0, 442.3), (104.3, 442.6), (104.6, 442.6), (104.6, 440.8) (0.894, 0.804, 0.478)</w:t>
      </w:r>
    </w:p>
    <w:p>
      <w:r>
        <w:t>(104.3, 444.2), (104.3, 444.5), (104.6, 444.8), (104.6, 444.2) (0.894, 0.804, 0.478)</w:t>
      </w:r>
    </w:p>
    <w:p>
      <w:r>
        <w:t>(105.2, 438.7), (105.2, 439.6), (104.9, 439.9), (104.9, 440.5), (104.9, 440.2), (105.2, 439.9) (0.800, 0.616, 0.478)</w:t>
      </w:r>
    </w:p>
    <w:p>
      <w:r>
        <w:t>(105.5, 447.2), (105.2, 447.2), (104.6, 447.9), (104.9, 447.5), (105.2, 447.5) (0.553, 0.553, 0.259)</w:t>
      </w:r>
    </w:p>
    <w:p>
      <w:r>
        <w:t>(104.9, 449.1), (104.9, 450.0), (105.5, 450.0), (105.2, 450.0), (104.9, 449.7) (0.894, 0.804, 0.478)</w:t>
      </w:r>
    </w:p>
    <w:p>
      <w:r>
        <w:t>(106.1, 434.4), (105.8, 434.7), (105.8, 435.0), (105.5, 435.3), (105.5, 435.6), (105.2, 435.9), (105.2, 436.5), (104.9, 436.8), (104.9, 437.1), (104.6, 437.4), (104.6, 438.0), (104.3, 438.3), (104.3, 439.0), (104.6, 439.3), (104.6, 440.5), (104.6, 439.9), (104.9, 439.6), (104.9, 438.7), (105.2, 438.3), (105.2, 437.4), (105.5, 437.1), (105.5, 436.8), (106.1, 436.2) (0.761, 0.714, 0.710)</w:t>
      </w:r>
    </w:p>
    <w:p>
      <w:r>
        <w:t>(105.2, 445.7), (105.2, 446.3), (105.5, 446.0) (0.761, 0.714, 0.710)</w:t>
      </w:r>
    </w:p>
    <w:p>
      <w:r>
        <w:t>(105.2, 444.8), (105.2, 445.4), (105.5, 445.7), (105.5, 445.4), (105.2, 445.1) (0.800, 0.616, 0.478)</w:t>
      </w:r>
    </w:p>
    <w:p>
      <w:r>
        <w:t>(105.5, 446.3), (105.2, 446.6), (105.5, 446.6) (0.800, 0.616, 0.478)</w:t>
      </w:r>
    </w:p>
    <w:p>
      <w:r>
        <w:t>(105.8, 446.0), (105.8, 447.2), (106.1, 447.2), (105.8, 446.9) (0.686, 0.518, 0.380)</w:t>
      </w:r>
    </w:p>
    <w:p>
      <w:r>
        <w:t>(106.1, 446.3), (106.1, 446.9), (106.4, 446.9), (106.1, 446.6) (0.553, 0.553, 0.259)</w:t>
      </w:r>
    </w:p>
    <w:p>
      <w:r>
        <w:t>(107.9, 448.2), (107.6, 448.2), (107.0, 448.8), (106.4, 448.8), (106.1, 448.5), (106.1, 448.2), (106.7, 447.5), (107.0, 447.5), (106.7, 447.5), (106.1, 448.2), (105.8, 448.2), (105.2, 448.8), (105.2, 449.7), (105.8, 449.7), (106.4, 449.1), (106.7, 449.1), (107.6, 448.2) (0.929, 0.871, 0.725)</w:t>
      </w:r>
    </w:p>
    <w:p>
      <w:r>
        <w:t>(106.7, 441.1), (106.4, 441.1), (106.4, 441.4) (0.078, 0.098, 0.090)</w:t>
      </w:r>
    </w:p>
    <w:p>
      <w:r>
        <w:t>(106.4, 441.7), (106.4, 442.3), (106.7, 442.6), (106.4, 442.3), (106.4, 442.0), (106.7, 441.7) (0.039, 0.078, 0.055)</w:t>
      </w:r>
    </w:p>
    <w:p>
      <w:r>
        <w:t>(106.7, 443.3), (106.4, 443.6), (106.4, 443.9), (106.7, 443.6) (0.078, 0.098, 0.090)</w:t>
      </w:r>
    </w:p>
    <w:p>
      <w:r>
        <w:t>(106.7, 439.0), (106.7, 439.6), (106.4, 439.9), (106.7, 440.2) (0.114, 0.145, 0.137)</w:t>
      </w:r>
    </w:p>
    <w:p>
      <w:r>
        <w:t>(106.7, 438.3), (106.7, 438.7), (107.0, 438.7), (107.0, 438.3) (0.129, 0.153, 0.176)</w:t>
      </w:r>
    </w:p>
    <w:p>
      <w:r>
        <w:t>(107.6, 436.8), (107.3, 437.1), (107.3, 437.4), (107.0, 437.7), (107.0, 438.0), (107.3, 438.3), (107.3, 438.7), (107.0, 439.0), (107.0, 439.9), (107.0, 439.0), (107.3, 438.7), (107.3, 438.3), (107.6, 438.0) (0.125, 0.180, 0.216)</w:t>
      </w:r>
    </w:p>
    <w:p>
      <w:r>
        <w:t>(107.6, 445.7), (107.3, 445.7), (107.0, 446.0), (107.3, 446.0) (0.000, 0.012, 0.024)</w:t>
      </w:r>
    </w:p>
    <w:p>
      <w:r>
        <w:t>(107.9, 435.9), (107.9, 436.2), (107.6, 436.5), (107.9, 436.8), (107.9, 437.1) (0.133, 0.161, 0.235)</w:t>
      </w:r>
    </w:p>
    <w:p>
      <w:r>
        <w:t>(107.9, 437.7), (107.9, 438.0), (107.6, 438.3), (107.6, 438.7), (107.3, 439.0), (107.3, 440.8), (107.6, 441.1), (107.6, 441.7), (107.9, 442.0), (107.9, 443.3), (107.6, 443.6), (107.6, 444.2), (107.9, 443.9), (108.9, 443.9), (109.2, 444.2), (109.5, 443.9), (109.5, 443.3), (109.5, 443.6), (109.2, 443.9), (108.9, 443.9), (108.3, 443.3), (108.3, 442.9), (107.9, 442.6), (107.9, 442.0), (108.3, 441.7), (107.9, 441.4), (107.9, 440.5), (108.6, 439.9), (108.3, 440.2), (107.6, 440.2), (107.3, 439.9), (107.3, 439.3), (107.6, 439.0), (107.6, 438.7), (107.9, 438.3), (107.9, 438.0), (108.3, 437.7) (0.176, 0.216, 0.263)</w:t>
      </w:r>
    </w:p>
    <w:p>
      <w:r>
        <w:t>(108.6, 437.7), (108.3, 438.0), (108.3, 438.3), (107.9, 438.7), (107.9, 439.0), (107.6, 439.3), (107.6, 439.9), (108.3, 439.9), (108.6, 439.6), (108.6, 439.3), (108.9, 439.0), (108.9, 438.0) (0.204, 0.255, 0.361)</w:t>
      </w:r>
    </w:p>
    <w:p>
      <w:r>
        <w:t>(108.3, 444.8), (108.3, 445.1), (108.6, 444.8), (108.9, 444.8), (109.2, 445.1), (109.2, 444.8) (0.004, 0.024, 0.118)</w:t>
      </w:r>
    </w:p>
    <w:p>
      <w:r>
        <w:t>(109.8, 440.8), (109.2, 440.8), (108.9, 441.1), (108.9, 441.4), (108.3, 442.0), (108.3, 442.6), (108.6, 442.9), (108.6, 443.3), (108.9, 443.6), (109.2, 443.6), (109.2, 442.9), (108.9, 442.6), (108.9, 442.0), (109.2, 441.7), (109.8, 441.7), (110.1, 441.4), (110.1, 441.1) (0.204, 0.255, 0.361)</w:t>
      </w:r>
    </w:p>
    <w:p>
      <w:r>
        <w:t>(110.7, 444.5), (110.4, 444.5), (110.1, 444.2), (109.8, 444.5), (109.2, 444.5), (109.8, 444.5), (110.1, 444.8), (110.4, 444.5) (0.098, 0.137, 0.173)</w:t>
      </w:r>
    </w:p>
    <w:p>
      <w:r>
        <w:t>(110.4, 438.0), (110.4, 438.3), (110.7, 438.7), (111.0, 438.7), (110.7, 438.3), (110.7, 438.0) (0.204, 0.255, 0.361)</w:t>
      </w:r>
    </w:p>
    <w:p>
      <w:r>
        <w:t>(110.7, 444.2), (111.3, 444.2), (111.6, 443.9), (111.3, 444.2), (111.0, 443.9), (110.7, 443.9) (0.016, 0.071, 0.157)</w:t>
      </w:r>
    </w:p>
    <w:p>
      <w:r>
        <w:t>(109.5, 433.7), (109.5, 435.3), (109.8, 435.6), (109.8, 436.2), (109.2, 436.8), (108.9, 436.5), (108.9, 436.2), (108.6, 435.9), (108.3, 435.9), (108.3, 437.1), (107.9, 437.4), (108.6, 437.4), (109.2, 438.0), (109.2, 439.0), (108.9, 439.3), (108.9, 439.9), (108.3, 440.5), (108.3, 441.4), (108.6, 441.4), (108.6, 441.1), (109.2, 440.5), (109.8, 440.5), (110.4, 441.1), (110.4, 441.4), (109.8, 442.0), (109.2, 442.0), (109.2, 442.6), (109.8, 443.3), (109.8, 443.9), (109.8, 443.6), (110.4, 442.9), (111.3, 442.9), (111.6, 443.3), (112.2, 443.3), (112.2, 442.6), (112.5, 442.3), (114.4, 442.3), (114.7, 442.0), (114.7, 441.7), (115.3, 441.1), (115.6, 441.1), (115.9, 440.8), (115.0, 440.8), (114.7, 440.5), (114.7, 440.2), (114.4, 439.9), (114.4, 439.6), (113.8, 439.0), (113.8, 438.0), (113.2, 438.0), (112.9, 438.3), (112.2, 438.3), (111.9, 438.0), (111.9, 436.8), (112.2, 436.5), (112.9, 436.5), (112.2, 435.9), (111.9, 436.2), (111.9, 436.8), (111.6, 437.1), (111.3, 437.1), (111.0, 436.8), (111.0, 436.2), (110.7, 435.9), (110.7, 435.3), (110.4, 435.0), (110.4, 434.7) (0.110, 0.188, 0.298)</w:t>
      </w:r>
    </w:p>
    <w:p>
      <w:r>
        <w:t>(117.1, 443.9), (116.5, 443.9), (116.2, 444.2), (115.3, 444.2), (115.0, 444.5), (114.4, 444.5), (113.8, 445.1), (113.2, 445.1), (112.9, 445.4), (111.9, 445.4), (111.6, 445.7), (111.3, 445.7), (110.7, 446.3), (110.1, 446.3), (109.8, 446.6), (109.2, 446.6), (108.9, 446.9), (108.6, 446.9), (108.3, 447.2), (107.9, 447.2), (107.3, 447.9), (107.0, 447.9), (106.7, 448.2), (106.4, 448.2), (106.4, 448.5), (107.0, 448.5), (107.6, 447.9), (107.9, 447.9), (108.3, 447.5), (108.6, 447.5), (109.2, 446.9), (110.7, 446.9), (111.0, 446.6), (111.3, 446.6), (111.6, 446.3), (111.9, 446.3), (112.2, 446.0), (112.9, 446.0), (113.2, 445.7), (113.5, 445.7), (113.8, 445.4), (114.1, 445.4), (114.7, 444.8), (115.6, 444.8), (115.9, 444.5), (116.5, 444.5) (0.984, 0.992, 0.988)</w:t>
      </w:r>
    </w:p>
    <w:p>
      <w:r>
        <w:t>(111.3, 440.8), (111.3, 441.1), (111.9, 441.1), (111.6, 440.8) (0.071, 0.157, 0.275)</w:t>
      </w:r>
    </w:p>
    <w:p>
      <w:r>
        <w:t>(114.7, 445.4), (114.4, 445.4), (114.1, 445.7), (113.8, 445.7), (113.5, 446.0), (113.2, 446.0), (112.9, 446.3), (112.2, 446.3), (111.9, 446.6), (111.6, 446.6), (111.3, 446.9), (111.0, 446.9), (110.7, 447.2), (109.8, 447.2), (109.5, 447.5), (109.2, 447.5), (109.5, 447.5), (109.8, 447.2), (111.3, 447.2), (111.6, 446.9), (111.9, 446.9), (112.2, 446.6), (112.5, 446.6), (112.9, 446.3), (113.2, 446.3), (113.5, 446.0), (114.1, 446.0) (0.929, 0.871, 0.725)</w:t>
      </w:r>
    </w:p>
    <w:p>
      <w:r>
        <w:t>(112.9, 442.6), (112.5, 442.6), (112.5, 443.3), (112.5, 442.9) (0.071, 0.157, 0.275)</w:t>
      </w:r>
    </w:p>
    <w:p>
      <w:r>
        <w:t>(112.2, 443.6), (112.5, 443.9), (112.9, 443.6), (113.5, 443.6) (0.133, 0.161, 0.235)</w:t>
      </w:r>
    </w:p>
    <w:p>
      <w:r>
        <w:t>(112.2, 436.8), (112.2, 438.0), (112.9, 438.0), (113.2, 437.7), (113.8, 437.7), (113.8, 437.1), (113.5, 436.8) (0.059, 0.173, 0.345)</w:t>
      </w:r>
    </w:p>
    <w:p>
      <w:r>
        <w:t>(113.5, 434.1), (112.9, 434.7), (112.9, 435.6), (113.2, 435.9), (113.5, 435.9), (113.5, 435.6), (113.8, 435.3), (113.5, 435.6), (112.9, 435.0), (113.2, 434.7), (113.2, 434.4) (0.035, 0.141, 0.239)</w:t>
      </w:r>
    </w:p>
    <w:p>
      <w:r>
        <w:t>(113.2, 443.3), (113.8, 443.3), (114.1, 442.9), (113.8, 443.3), (113.5, 443.3), (113.2, 442.9) (0.031, 0.110, 0.188)</w:t>
      </w:r>
    </w:p>
    <w:p>
      <w:r>
        <w:t>(114.1, 444.5), (113.8, 444.5), (113.5, 444.8), (113.8, 444.8) (0.847, 0.898, 0.965)</w:t>
      </w:r>
    </w:p>
    <w:p>
      <w:r>
        <w:t>(114.4, 435.9), (114.1, 435.9), (114.1, 436.5), (113.8, 436.8), (114.1, 436.5), (114.4, 436.5) (0.110, 0.188, 0.298)</w:t>
      </w:r>
    </w:p>
    <w:p>
      <w:r>
        <w:t>(112.2, 447.9), (112.5, 447.9), (112.9, 447.5), (113.2, 447.5), (113.8, 446.9), (114.4, 446.9), (114.7, 447.2), (114.7, 447.5), (114.4, 447.9), (114.1, 447.9), (113.8, 448.2), (113.5, 448.2), (113.2, 448.5), (113.2, 449.4), (113.8, 449.4), (114.1, 449.1), (115.0, 449.1), (115.3, 449.4), (115.6, 449.4), (115.6, 449.1), (116.2, 448.5), (116.5, 448.5), (116.2, 448.2), (116.2, 447.9), (115.6, 448.5), (115.3, 448.2), (115.0, 448.2), (114.7, 447.9), (114.7, 446.9), (113.8, 446.9), (113.5, 447.2), (113.2, 447.2), (112.9, 447.5), (112.5, 447.5) (0.686, 0.518, 0.380)</w:t>
      </w:r>
    </w:p>
    <w:p>
      <w:r>
        <w:t>(115.3, 441.7), (115.0, 442.0), (115.0, 442.3), (114.7, 442.6), (114.4, 442.6), (114.4, 442.9), (114.1, 443.3), (114.4, 442.9), (114.7, 442.9), (115.0, 442.6), (115.0, 442.0) (0.059, 0.122, 0.224)</w:t>
      </w:r>
    </w:p>
    <w:p>
      <w:r>
        <w:t>(126.3, 447.2), (124.8, 447.2), (124.5, 446.9), (124.2, 446.9), (123.0, 445.7), (122.7, 445.7), (122.4, 445.4), (121.7, 445.4), (121.4, 445.1), (119.3, 445.1), (118.7, 444.5), (118.4, 444.5), (118.1, 444.8), (117.8, 444.8), (117.5, 445.1), (117.1, 445.1), (116.8, 445.4), (115.0, 445.4), (114.1, 446.3), (113.5, 446.3), (113.2, 446.6), (112.9, 446.6), (112.5, 446.9), (112.2, 446.9), (111.9, 447.2), (111.6, 447.2), (111.3, 447.5), (109.8, 447.5), (109.5, 447.9), (108.9, 447.9), (108.6, 448.2), (108.3, 448.2), (107.9, 448.5), (107.6, 448.5), (106.7, 449.4), (106.4, 449.4), (106.1, 449.7), (106.4, 449.4), (106.7, 449.4), (107.0, 449.1), (107.3, 449.1), (108.3, 448.2), (110.4, 448.2), (111.0, 447.5), (111.3, 447.5), (111.6, 447.2), (112.2, 447.2), (112.9, 446.6), (113.2, 446.6), (113.5, 446.3), (114.4, 446.3), (114.7, 446.0), (115.0, 446.0), (115.3, 445.7), (115.6, 445.7), (115.9, 445.4), (116.2, 445.4), (116.5, 445.7), (122.1, 445.7), (123.0, 446.6), (123.6, 446.6), (123.9, 446.9), (124.2, 446.9), (124.5, 447.2) (0.761, 0.714, 0.710)</w:t>
      </w:r>
    </w:p>
    <w:p>
      <w:r>
        <w:t>(115.3, 437.7), (115.3, 438.3), (115.6, 438.3), (115.6, 438.0) (0.110, 0.188, 0.298)</w:t>
      </w:r>
    </w:p>
    <w:p>
      <w:r>
        <w:t>(115.3, 439.6), (115.3, 440.2), (115.6, 440.2), (115.6, 439.9) (0.059, 0.122, 0.224)</w:t>
      </w:r>
    </w:p>
    <w:p>
      <w:r>
        <w:t>(115.0, 446.9), (115.0, 447.9), (115.3, 447.9), (115.6, 448.2), (116.2, 447.5), (116.5, 447.9), (116.5, 448.2), (116.8, 448.2), (116.8, 447.9), (116.2, 447.2), (115.6, 447.2), (115.3, 446.9) (0.639, 0.655, 0.294)</w:t>
      </w:r>
    </w:p>
    <w:p>
      <w:r>
        <w:t>(115.0, 435.9), (115.0, 436.2), (115.9, 437.1), (115.9, 437.7), (116.2, 438.0), (116.5, 438.0), (116.5, 437.7), (116.8, 437.4), (116.5, 437.1), (116.5, 436.8), (116.2, 436.8), (115.6, 436.2), (115.3, 436.2) (0.059, 0.122, 0.224)</w:t>
      </w:r>
    </w:p>
    <w:p>
      <w:r>
        <w:t>(117.1, 441.4), (116.8, 441.7), (116.5, 441.4), (116.2, 441.7), (115.9, 441.7), (115.6, 442.0), (115.6, 442.3), (116.2, 442.3) (0.004, 0.024, 0.118)</w:t>
      </w:r>
    </w:p>
    <w:p>
      <w:r>
        <w:t>(116.2, 435.9), (116.2, 436.5), (116.5, 436.5), (116.5, 436.2) (0.133, 0.161, 0.235)</w:t>
      </w:r>
    </w:p>
    <w:p>
      <w:r>
        <w:t>(116.2, 435.6), (116.5, 435.9), (116.5, 435.6) (0.125, 0.180, 0.216)</w:t>
      </w:r>
    </w:p>
    <w:p>
      <w:r>
        <w:t>(117.1, 439.6), (116.8, 439.9), (116.2, 439.9), (116.2, 441.1), (116.2, 440.5) (0.125, 0.180, 0.216)</w:t>
      </w:r>
    </w:p>
    <w:p>
      <w:r>
        <w:t>(116.2, 435.3), (116.5, 435.3), (116.8, 435.6), (116.8, 436.2), (117.1, 435.9), (117.1, 435.6), (116.8, 435.3) (0.129, 0.153, 0.176)</w:t>
      </w:r>
    </w:p>
    <w:p>
      <w:r>
        <w:t>(115.6, 446.9), (116.2, 446.9), (117.1, 447.9), (117.1, 448.2), (116.8, 448.5), (117.1, 448.5), (117.5, 448.2), (117.5, 447.9), (117.1, 447.5), (117.1, 446.9), (116.8, 446.9), (116.5, 446.6), (116.2, 446.9) (0.710, 0.714, 0.337)</w:t>
      </w:r>
    </w:p>
    <w:p>
      <w:r>
        <w:t>(111.6, 447.5), (112.2, 447.5), (112.5, 447.2), (112.9, 447.2), (113.2, 446.9), (113.5, 446.9), (113.8, 446.6), (116.2, 446.6), (116.5, 446.3), (116.8, 446.6), (117.1, 446.6), (117.5, 446.9), (117.5, 447.5), (117.8, 447.9), (117.8, 448.2), (117.1, 448.8), (116.5, 448.8), (116.2, 449.1), (116.2, 449.4), (118.4, 449.4), (118.7, 449.7), (118.7, 450.0), (118.1, 450.6), (117.8, 450.6), (118.1, 450.6), (118.4, 450.3), (118.7, 450.3), (119.0, 450.0), (119.0, 448.8), (118.7, 448.8), (117.5, 447.5), (117.5, 447.2), (118.1, 446.6), (119.0, 446.6), (119.3, 446.3), (120.2, 446.3), (120.5, 446.6), (121.1, 446.6), (121.4, 446.9), (122.4, 446.9), (122.7, 446.6), (122.1, 446.0), (116.5, 446.0), (116.2, 445.7), (115.9, 445.7), (115.6, 446.0), (115.3, 446.0), (115.0, 446.3), (114.7, 446.3), (114.4, 446.6), (113.5, 446.6), (113.2, 446.9), (112.9, 446.9), (112.2, 447.5) (0.800, 0.616, 0.478)</w:t>
      </w:r>
    </w:p>
    <w:p>
      <w:r>
        <w:t>(117.1, 436.8), (116.8, 436.8), (116.8, 437.1) (0.067, 0.098, 0.165)</w:t>
      </w:r>
    </w:p>
    <w:p>
      <w:r>
        <w:t>(117.1, 440.8), (116.8, 441.1), (116.8, 441.4), (117.1, 441.1) (0.000, 0.012, 0.024)</w:t>
      </w:r>
    </w:p>
    <w:p>
      <w:r>
        <w:t>(118.1, 436.8), (117.8, 437.1), (117.5, 437.1), (117.1, 437.4), (117.1, 437.7), (116.5, 438.3), (116.2, 438.3), (115.9, 438.7), (115.9, 440.5), (115.9, 439.9), (116.2, 439.6), (116.2, 439.0), (117.1, 438.0), (117.5, 438.3), (117.5, 439.0), (117.1, 439.3), (117.5, 439.0), (117.5, 438.7), (117.8, 438.3), (117.8, 438.0), (117.5, 437.7), (117.5, 437.4) (0.133, 0.161, 0.235)</w:t>
      </w:r>
    </w:p>
    <w:p>
      <w:r>
        <w:t>(118.1, 437.1), (117.8, 437.4), (117.8, 437.7), (116.5, 439.0), (116.5, 439.6), (116.8, 439.6), (116.8, 439.3), (117.1, 439.0), (117.1, 438.3), (117.8, 437.7), (118.1, 437.7) (0.176, 0.216, 0.263)</w:t>
      </w:r>
    </w:p>
    <w:p>
      <w:r>
        <w:t>(116.8, 435.0), (117.1, 435.0), (117.8, 435.6), (117.8, 435.3), (117.5, 435.0), (117.5, 434.7), (117.1, 435.0) (0.118, 0.125, 0.118)</w:t>
      </w:r>
    </w:p>
    <w:p>
      <w:r>
        <w:t>(116.8, 436.5), (117.1, 436.5), (117.5, 436.8), (117.1, 437.1), (117.8, 436.5), (118.1, 436.5), (117.5, 436.5), (117.1, 436.2) (0.098, 0.137, 0.173)</w:t>
      </w:r>
    </w:p>
    <w:p>
      <w:r>
        <w:t>(117.8, 439.9), (117.1, 440.5), (117.5, 440.2), (117.8, 440.2) (0.020, 0.075, 0.106)</w:t>
      </w:r>
    </w:p>
    <w:p>
      <w:r>
        <w:t>(118.4, 439.0), (118.1, 439.3), (118.1, 439.6), (118.4, 439.6) (0.000, 0.012, 0.024)</w:t>
      </w:r>
    </w:p>
    <w:p>
      <w:r>
        <w:t>(118.4, 436.2), (118.7, 436.5), (118.7, 436.2) (0.090, 0.110, 0.114)</w:t>
      </w:r>
    </w:p>
    <w:p>
      <w:r>
        <w:t>(120.2, 441.1), (119.6, 441.1), (119.3, 441.4), (119.0, 441.4), (118.1, 442.3), (118.1, 442.6), (117.8, 442.9), (117.8, 443.6), (118.4, 443.6), (118.7, 443.3), (118.7, 442.9), (119.0, 442.6), (119.0, 442.3), (119.9, 441.4), (120.2, 441.4) (0.984, 0.992, 0.988)</w:t>
      </w:r>
    </w:p>
    <w:p>
      <w:r>
        <w:t>(118.1, 435.6), (118.4, 435.6), (119.0, 436.2), (119.6, 436.2), (119.9, 436.5), (119.6, 436.8), (119.9, 436.5), (119.9, 436.2), (119.0, 436.2), (118.4, 435.6) (0.114, 0.110, 0.102)</w:t>
      </w:r>
    </w:p>
    <w:p>
      <w:r>
        <w:t>(119.6, 436.5), (119.3, 436.5), (119.3, 436.8) (0.094, 0.039, 0.082)</w:t>
      </w:r>
    </w:p>
    <w:p>
      <w:r>
        <w:t>(123.0, 446.9), (122.7, 446.9), (122.4, 447.2), (121.4, 447.2), (121.1, 446.9), (120.5, 446.9), (120.2, 446.6), (119.3, 446.6), (119.0, 446.9), (118.1, 446.9), (117.8, 447.2), (117.8, 447.5), (118.7, 448.5), (119.0, 448.5), (119.3, 448.8), (119.3, 450.0), (119.0, 450.3), (119.3, 450.0), (119.9, 450.0), (120.2, 450.3), (120.5, 450.3), (122.1, 448.8), (122.4, 448.8), (122.4, 448.5), (122.7, 448.2), (122.7, 447.2) (0.800, 0.749, 0.400)</w:t>
      </w:r>
    </w:p>
    <w:p>
      <w:r>
        <w:t>(121.7, 448.2), (121.1, 447.5), (120.8, 447.9), (120.2, 447.9), (119.6, 448.5), (119.9, 448.8), (119.9, 449.1), (120.2, 448.8), (120.5, 449.1), (120.8, 449.1), (121.1, 448.8), (121.4, 448.8), (121.7, 448.5) (0.800, 0.616, 0.478)</w:t>
      </w:r>
    </w:p>
    <w:p>
      <w:r>
        <w:t>(124.2, 447.2), (123.9, 447.2), (123.6, 446.9), (123.3, 446.9), (123.0, 447.2), (123.0, 448.2), (122.7, 448.5), (122.7, 448.8), (122.4, 449.1), (122.1, 449.1), (120.5, 450.6), (120.2, 450.6), (119.9, 450.3), (119.3, 450.3), (119.0, 450.6), (118.7, 450.6), (118.4, 450.9), (118.1, 450.9), (117.8, 451.2), (117.1, 451.2), (117.1, 451.5), (117.5, 451.5), (117.8, 451.8), (118.1, 451.5), (118.1, 451.2), (118.4, 450.9), (119.0, 450.9), (119.3, 450.6), (120.5, 450.6), (120.8, 450.3), (121.1, 450.3), (121.4, 450.0), (122.1, 450.0), (122.4, 449.7), (122.7, 449.7), (123.6, 448.8), (123.6, 448.5), (123.9, 448.2), (123.9, 447.9), (124.2, 447.5) (0.894, 0.804, 0.478)</w:t>
      </w:r>
    </w:p>
    <w:p>
      <w:r>
        <w:t>(120.8, 440.8), (120.8, 441.4), (121.1, 441.7), (122.1, 441.7), (122.1, 441.4), (121.4, 440.8) (0.984, 0.992, 0.988)</w:t>
      </w:r>
    </w:p>
    <w:p>
      <w:r>
        <w:t>(120.2, 435.6), (120.8, 435.6), (121.1, 435.9), (120.8, 436.2), (121.1, 435.9), (121.4, 435.9), (121.7, 435.6), (123.6, 435.6), (123.9, 435.3), (123.6, 435.6), (122.7, 435.6), (122.4, 435.3), (122.1, 435.3), (121.7, 435.6), (121.4, 435.3), (121.1, 435.3), (120.8, 435.6) (0.224, 0.188, 0.133)</w:t>
      </w:r>
    </w:p>
    <w:p>
      <w:r>
        <w:t>(122.1, 438.0), (122.1, 438.7), (121.7, 439.0), (121.7, 439.3), (122.1, 439.3), (122.4, 439.6), (123.0, 439.6), (123.6, 440.2), (123.9, 440.2), (124.2, 440.5), (124.8, 439.9), (124.5, 439.6), (123.6, 439.6), (123.3, 439.3), (123.0, 439.3), (122.4, 438.7), (122.4, 438.3) (0.984, 0.992, 0.988)</w:t>
      </w:r>
    </w:p>
    <w:p>
      <w:r>
        <w:t>(122.4, 435.0), (122.7, 435.3), (123.6, 435.3), (123.6, 435.0) (0.224, 0.204, 0.059)</w:t>
      </w:r>
    </w:p>
    <w:p>
      <w:r>
        <w:t>(131.3, 445.7), (130.9, 445.7), (130.6, 445.4), (130.0, 445.4), (129.7, 445.1), (128.8, 445.1), (127.9, 444.2), (128.2, 443.9), (128.8, 443.9), (129.1, 443.6), (129.4, 443.6), (129.4, 443.3), (129.1, 442.9), (127.9, 442.9), (127.0, 442.0), (126.3, 442.0), (125.7, 441.4), (126.7, 440.5), (126.7, 439.9), (126.0, 439.3), (126.0, 437.4), (126.3, 437.1), (126.0, 437.1), (125.1, 438.0), (125.1, 438.7), (124.8, 439.0), (124.5, 439.0), (124.2, 439.3), (123.9, 439.3), (123.6, 439.0), (123.3, 439.0), (122.7, 438.3), (122.7, 438.0), (122.1, 437.4), (121.4, 437.4), (121.1, 437.7), (120.8, 437.7), (120.8, 438.0), (121.1, 438.0), (121.4, 438.3), (121.1, 438.7), (120.8, 438.7), (120.8, 439.0), (120.5, 439.3), (120.5, 439.9), (119.6, 440.8), (119.3, 440.8), (117.8, 442.3), (117.8, 442.6), (116.8, 443.6), (116.5, 443.6), (116.2, 443.9), (115.6, 443.9), (116.2, 443.9), (116.5, 443.6), (117.1, 443.6), (117.5, 443.9), (116.5, 444.8), (115.9, 444.8), (116.5, 444.8), (116.8, 444.5), (117.1, 444.5), (117.5, 444.2), (118.1, 444.2), (118.4, 443.9), (119.0, 443.9), (119.3, 444.2), (120.5, 444.2), (120.8, 444.5), (122.4, 444.5), (122.7, 444.8), (123.3, 444.8), (123.6, 445.1), (123.9, 445.1), (123.6, 445.1), (123.3, 444.8), (122.7, 444.8), (122.4, 444.5), (122.1, 444.5), (121.7, 444.2), (121.7, 443.6), (122.1, 443.3), (123.0, 443.3), (123.3, 442.9), (125.7, 442.9), (126.0, 443.3), (126.0, 443.6), (125.7, 443.9), (125.7, 444.8), (125.1, 445.4), (124.8, 445.4), (126.3, 445.4), (126.7, 445.1), (127.6, 445.1), (127.9, 445.4), (128.5, 445.4), (128.8, 445.7), (129.1, 445.4), (130.0, 445.4), (130.3, 445.7) (0.847, 0.898, 0.965)</w:t>
      </w:r>
    </w:p>
    <w:p>
      <w:r>
        <w:t>(124.5, 436.2), (124.2, 436.2), (123.9, 436.5), (121.4, 436.5), (123.0, 436.5), (123.3, 436.8), (123.9, 436.8) (0.388, 0.447, 0.557)</w:t>
      </w:r>
    </w:p>
    <w:p>
      <w:r>
        <w:t>(124.8, 436.2), (123.9, 437.1), (123.3, 437.1), (123.0, 436.8), (121.1, 436.8), (122.7, 436.8), (123.3, 437.4), (123.3, 438.0), (123.6, 438.3), (124.2, 438.3), (124.5, 438.0), (124.5, 437.1), (124.8, 436.8) (0.518, 0.569, 0.671)</w:t>
      </w:r>
    </w:p>
    <w:p>
      <w:r>
        <w:t>(122.1, 443.6), (122.1, 444.2), (122.4, 444.2), (122.7, 444.5), (123.3, 444.5), (123.6, 444.8), (123.9, 444.8), (124.2, 445.1), (125.1, 445.1), (125.4, 444.8), (125.4, 443.9), (125.7, 443.6), (125.7, 443.3), (123.3, 443.3), (123.0, 443.6) (0.984, 0.992, 0.988)</w:t>
      </w:r>
    </w:p>
    <w:p>
      <w:r>
        <w:t>(123.6, 441.4), (123.6, 441.7), (124.5, 441.7), (124.5, 441.4) (0.702, 0.800, 0.965)</w:t>
      </w:r>
    </w:p>
    <w:p>
      <w:r>
        <w:t>(126.7, 435.0), (125.1, 435.0), (124.8, 435.3), (124.5, 435.3), (124.5, 435.6), (123.9, 436.2), (122.4, 436.2), (123.9, 436.2), (125.1, 435.0) (0.478, 0.361, 0.220)</w:t>
      </w:r>
    </w:p>
    <w:p>
      <w:r>
        <w:t>(126.3, 436.5), (125.7, 437.1), (126.0, 436.8), (126.3, 436.8) (0.929, 0.871, 0.725)</w:t>
      </w:r>
    </w:p>
    <w:p>
      <w:r>
        <w:t>(126.3, 437.7), (126.3, 439.3), (127.0, 439.9), (127.0, 440.5), (126.0, 441.4), (126.3, 441.7), (127.0, 441.7), (127.9, 442.6), (128.8, 442.6), (128.5, 442.6), (127.9, 442.0), (127.9, 441.4), (127.6, 441.1), (127.3, 441.1), (127.0, 440.8), (127.0, 439.6), (127.3, 439.3), (127.3, 439.0), (127.6, 438.7), (127.3, 438.3), (127.0, 438.7), (126.7, 438.7), (126.3, 438.3) (0.702, 0.800, 0.965)</w:t>
      </w:r>
    </w:p>
    <w:p>
      <w:r>
        <w:t>(120.8, 437.1), (120.5, 437.4), (120.5, 438.0), (120.2, 438.3), (120.2, 439.3), (119.9, 439.6), (119.9, 439.9), (119.0, 440.8), (119.3, 440.5), (119.6, 440.5), (120.2, 439.9), (120.2, 439.3), (120.5, 439.0), (120.5, 438.7), (120.8, 438.3), (121.1, 438.3), (120.8, 438.3), (120.5, 438.0), (120.5, 437.7), (121.1, 437.1), (122.4, 437.1), (122.7, 437.4), (122.7, 437.7), (123.0, 438.0), (123.0, 438.3), (123.3, 438.7), (123.6, 438.7), (123.9, 439.0), (124.2, 439.0), (124.8, 438.3), (124.8, 438.0), (125.4, 437.4), (125.4, 437.1), (126.3, 436.2), (126.7, 436.5), (126.7, 437.1), (126.3, 437.4), (126.7, 437.7), (126.7, 438.3), (127.0, 438.3), (127.3, 438.0), (127.9, 438.7), (127.6, 439.0), (127.6, 439.3), (127.3, 439.6), (127.3, 440.8), (127.6, 440.8), (128.2, 441.4), (128.2, 442.0), (128.5, 442.3), (128.8, 442.3), (129.1, 442.6), (129.4, 442.6), (129.7, 442.9), (129.7, 443.6), (129.4, 443.9), (129.1, 443.9), (128.8, 444.2), (128.5, 444.2), (128.5, 444.5), (129.4, 444.5), (129.7, 444.8), (130.3, 444.8), (130.6, 445.1), (131.3, 445.1), (131.6, 445.4), (132.5, 445.4), (132.8, 445.7), (133.4, 445.7), (133.7, 446.0), (134.0, 446.0), (134.3, 446.3), (134.9, 446.3), (135.2, 446.6), (135.5, 446.6), (135.9, 446.9), (135.9, 447.2), (135.5, 447.5), (133.7, 447.5), (133.4, 447.9), (130.6, 447.9), (131.3, 448.5), (131.6, 448.5), (131.9, 448.8), (132.5, 448.8), (133.1, 449.4), (133.1, 450.6), (133.7, 451.2), (133.7, 452.5), (134.0, 452.8), (134.0, 453.4), (133.7, 453.7), (131.6, 453.7), (131.3, 453.4), (130.3, 453.4), (130.0, 453.1), (126.3, 453.1), (126.3, 453.4), (127.6, 453.4), (127.9, 453.7), (129.4, 453.7), (129.7, 454.0), (130.0, 454.0), (130.6, 454.6), (130.6, 455.2), (130.9, 455.5), (130.9, 455.8), (131.6, 456.4), (131.9, 456.4), (133.1, 457.7), (133.1, 458.3), (132.5, 458.9), (131.9, 458.9), (131.6, 459.2), (130.9, 459.2), (130.6, 459.5), (129.7, 459.5), (129.4, 459.2), (128.2, 459.2), (127.9, 459.5), (126.7, 459.5), (126.3, 459.2), (126.3, 458.9), (126.0, 458.6), (126.0, 458.3), (125.4, 457.7), (124.8, 457.7), (124.5, 457.4), (123.9, 457.4), (123.3, 456.7), (123.0, 456.7), (122.7, 456.4), (122.1, 456.4), (121.7, 456.1), (120.2, 456.1), (119.9, 455.8), (119.9, 455.5), (119.6, 455.2), (119.6, 454.9), (118.7, 454.9), (118.4, 455.2), (117.8, 455.2), (117.5, 454.9), (117.1, 454.9), (116.8, 454.6), (116.8, 454.3), (117.1, 454.0), (117.5, 454.0), (117.8, 453.7), (119.6, 453.7), (119.6, 453.4), (120.2, 452.8), (124.2, 452.8), (123.6, 452.1), (122.1, 452.1), (121.7, 451.8), (121.4, 452.1), (120.8, 452.1), (120.5, 451.8), (119.6, 451.8), (119.3, 451.5), (118.7, 451.5), (118.4, 451.8), (118.1, 451.8), (119.0, 451.8), (119.3, 452.1), (119.6, 452.1), (119.9, 452.5), (119.0, 453.4), (117.8, 453.4), (117.5, 453.7), (117.1, 453.7), (116.8, 454.0), (116.5, 454.0), (116.2, 454.3), (116.2, 454.9), (116.5, 455.2), (117.5, 455.2), (117.8, 455.5), (118.7, 455.5), (119.0, 455.8), (119.3, 455.8), (119.6, 456.1), (119.9, 456.1), (120.2, 456.4), (122.1, 456.4), (122.4, 456.7), (122.7, 456.7), (123.3, 457.4), (123.6, 457.4), (123.9, 457.7), (124.2, 457.7), (124.5, 458.0), (124.8, 458.0), (126.0, 459.2), (126.0, 459.5), (125.7, 459.8), (126.3, 459.8), (126.7, 459.5), (129.4, 459.5), (129.7, 459.8), (132.2, 459.8), (132.5, 459.5), (132.8, 459.5), (134.0, 458.3), (134.0, 458.0), (133.7, 457.7), (133.7, 457.4), (131.6, 455.2), (131.6, 454.3), (131.9, 454.0), (133.7, 454.0), (134.0, 453.7), (134.3, 453.7), (134.6, 454.0), (134.9, 454.0), (135.2, 453.7), (135.2, 453.4), (134.9, 453.1), (134.6, 453.1), (134.0, 452.5), (134.0, 451.5), (134.3, 451.2), (134.3, 450.6), (134.0, 450.3), (134.0, 449.7), (133.7, 449.4), (133.7, 449.1), (133.1, 448.5), (133.4, 448.2), (133.7, 448.2), (134.0, 447.9), (135.9, 447.9), (136.2, 448.2), (136.5, 448.2), (136.8, 448.5), (137.1, 448.5), (137.4, 448.8), (137.7, 448.8), (138.9, 450.0), (139.2, 450.0), (139.5, 450.3), (139.5, 450.6), (140.1, 451.2), (140.5, 451.2), (140.8, 451.5), (141.7, 451.5), (142.0, 451.8), (142.0, 452.1), (142.3, 452.1), (143.2, 453.1), (143.2, 452.8), (143.5, 452.5), (143.5, 451.5), (143.2, 451.5), (142.9, 451.2), (142.3, 451.2), (142.0, 450.9), (142.0, 450.3), (141.7, 450.0), (141.7, 449.7), (141.4, 449.4), (141.4, 449.1), (140.8, 448.5), (140.8, 446.9), (140.5, 446.6), (140.5, 446.3), (140.1, 446.3), (139.8, 446.0), (139.5, 446.0), (138.6, 445.1), (137.7, 445.1), (137.4, 445.4), (137.4, 445.7), (137.1, 446.0), (137.1, 446.3), (136.8, 446.6), (135.9, 446.6), (135.2, 446.0), (134.6, 446.0), (134.3, 445.7), (134.0, 445.7), (133.7, 445.4), (133.4, 445.4), (133.1, 445.1), (132.8, 445.1), (132.5, 444.8), (132.2, 444.8), (131.6, 444.2), (131.6, 442.9), (131.3, 442.6), (130.9, 442.6), (130.3, 442.0), (130.3, 441.4), (130.0, 441.1), (129.4, 441.1), (127.9, 439.6), (127.9, 439.3), (128.5, 438.7), (128.8, 438.7), (129.1, 438.3), (129.4, 438.3), (129.4, 438.0), (128.8, 437.4), (128.8, 437.1), (129.4, 436.5), (129.4, 435.9), (128.5, 435.9), (128.2, 435.6), (126.7, 435.6), (126.3, 435.9), (125.4, 435.9), (125.1, 436.2), (125.1, 436.8), (124.8, 437.1), (124.8, 438.0), (124.2, 438.7), (123.6, 438.7), (123.0, 438.0), (123.0, 437.4), (122.7, 437.1) (0.761, 0.714, 0.710)</w:t>
      </w:r>
    </w:p>
    <w:p>
      <w:r>
        <w:t>(126.7, 445.4), (126.7, 445.7), (127.0, 445.7), (127.3, 446.0), (128.8, 446.0), (129.1, 446.3), (130.0, 446.3), (130.3, 446.6), (132.5, 446.6), (132.2, 446.3), (131.9, 446.3), (131.6, 446.0), (130.3, 446.0), (130.0, 445.7), (129.1, 445.7), (128.8, 446.0), (128.5, 445.7), (127.9, 445.7), (127.6, 445.4) (0.984, 0.992, 0.988)</w:t>
      </w:r>
    </w:p>
    <w:p>
      <w:r>
        <w:t>(133.7, 438.0), (132.8, 438.0), (132.5, 438.3), (132.2, 438.3), (131.9, 438.7), (131.6, 438.7), (131.3, 439.0), (130.9, 439.0), (130.6, 439.3), (131.9, 439.3), (132.2, 439.0), (132.5, 439.0), (132.8, 438.7), (133.1, 438.7), (133.4, 438.3), (133.7, 438.3) (0.243, 0.275, 0.298)</w:t>
      </w:r>
    </w:p>
    <w:p>
      <w:r>
        <w:t>(131.9, 446.0), (132.2, 446.0), (132.8, 446.6), (132.8, 446.3), (132.5, 446.3), (132.2, 446.0) (0.847, 0.898, 0.965)</w:t>
      </w:r>
    </w:p>
    <w:p>
      <w:r>
        <w:t>(130.9, 434.7), (132.5, 434.7), (132.8, 435.0), (133.1, 435.0), (133.4, 435.3), (134.0, 435.3), (134.6, 434.7), (134.0, 435.3), (133.4, 435.3), (132.8, 434.7) (0.243, 0.275, 0.298)</w:t>
      </w:r>
    </w:p>
    <w:p>
      <w:r>
        <w:t>(131.9, 434.4), (132.8, 434.4), (133.4, 435.0), (134.0, 435.0), (134.6, 434.4), (134.0, 435.0), (133.7, 435.0), (133.4, 434.7), (133.1, 434.7), (132.8, 434.4) (0.212, 0.212, 0.188)</w:t>
      </w:r>
    </w:p>
    <w:p>
      <w:r>
        <w:t>(133.1, 439.6), (133.4, 439.9), (133.7, 439.6), (134.6, 439.6), (134.6, 439.3), (133.4, 439.3) (0.518, 0.569, 0.671)</w:t>
      </w:r>
    </w:p>
    <w:p>
      <w:r>
        <w:t>(133.7, 441.1), (134.0, 441.4), (134.9, 441.4), (134.9, 440.8), (134.6, 440.8), (134.3, 440.5) (0.243, 0.275, 0.298)</w:t>
      </w:r>
    </w:p>
    <w:p>
      <w:r>
        <w:t>(135.9, 435.6), (135.5, 435.3), (135.2, 435.3), (134.3, 436.2), (133.7, 436.2), (133.4, 436.5), (133.7, 436.8), (134.3, 436.8), (134.6, 437.1), (134.9, 437.1), (135.2, 436.8), (135.5, 436.8), (135.9, 436.5) (0.761, 0.714, 0.710)</w:t>
      </w:r>
    </w:p>
    <w:p>
      <w:r>
        <w:t>(136.5, 436.2), (136.2, 435.9), (136.2, 435.6), (135.9, 435.3), (135.9, 435.0), (135.5, 434.7), (135.2, 434.7), (134.9, 435.0), (134.9, 435.3), (134.3, 435.9), (132.5, 435.9), (132.5, 436.8), (132.8, 436.8), (133.1, 437.1), (134.0, 437.1), (134.3, 437.4), (134.9, 437.4), (135.2, 437.1), (136.2, 437.1), (136.5, 436.8) (0.518, 0.569, 0.671)</w:t>
      </w:r>
    </w:p>
    <w:p>
      <w:r>
        <w:t>(130.0, 439.3), (130.0, 439.6), (132.2, 439.6), (132.8, 439.0), (132.5, 439.3), (132.2, 439.3), (131.9, 439.6), (130.6, 439.6), (130.3, 439.3), (130.9, 438.7), (131.3, 438.7), (131.6, 438.3), (131.9, 438.3), (132.2, 438.0), (132.5, 438.0), (132.8, 437.7), (133.7, 437.7), (134.0, 438.0), (134.0, 438.3), (133.7, 438.7), (133.4, 438.7), (134.0, 438.7), (134.3, 438.3), (134.6, 438.7), (134.9, 438.7), (135.5, 439.3), (135.5, 439.9), (135.2, 440.2), (134.3, 440.2), (134.0, 440.5), (133.4, 440.5), (132.8, 441.1), (132.5, 441.1), (132.2, 441.4), (133.1, 441.4), (133.4, 441.7), (134.0, 441.7), (134.9, 442.6), (134.9, 443.3), (135.9, 443.3), (136.2, 442.9), (136.2, 442.6), (136.5, 442.3), (136.8, 442.6), (136.8, 442.9), (137.1, 443.3), (137.7, 443.3), (138.0, 442.9), (138.6, 442.9), (138.9, 443.3), (138.9, 443.6), (139.2, 443.9), (139.2, 444.2), (139.8, 444.8), (140.5, 444.8), (140.5, 443.9), (140.8, 443.6), (140.8, 442.6), (140.5, 442.3), (140.1, 442.6), (139.8, 442.6), (139.5, 442.9), (138.9, 442.3), (138.9, 441.7), (138.6, 441.7), (138.9, 442.0), (138.9, 442.3), (138.3, 442.9), (137.7, 442.9), (137.1, 442.3), (136.8, 442.3), (136.5, 442.0), (136.5, 441.1), (136.8, 440.8), (137.1, 440.8), (136.5, 440.8), (136.2, 441.1), (135.9, 441.1), (135.5, 440.8), (135.5, 440.5), (135.9, 440.2), (136.2, 440.2), (136.5, 439.9), (136.8, 439.9), (136.2, 439.9), (135.2, 439.0), (135.2, 438.7), (134.9, 438.3), (135.5, 437.7), (136.5, 437.7), (136.8, 438.0), (136.5, 437.7), (135.5, 437.7), (135.2, 438.0), (134.3, 438.0), (134.0, 437.7), (132.2, 437.7), (131.6, 438.3), (131.3, 438.3), (130.9, 438.7), (130.6, 438.7) (0.290, 0.337, 0.431)</w:t>
      </w:r>
    </w:p>
    <w:p>
      <w:r>
        <w:t>(136.2, 438.3), (135.9, 438.7), (136.2, 439.0), (136.2, 439.3), (136.8, 439.3), (136.8, 439.0) (0.212, 0.212, 0.188)</w:t>
      </w:r>
    </w:p>
    <w:p>
      <w:r>
        <w:t>(136.2, 449.4), (136.5, 449.7), (136.8, 449.7), (137.7, 450.6), (138.0, 450.6), (138.0, 450.3), (137.1, 449.4), (136.8, 449.4), (136.5, 449.1) (0.478, 0.361, 0.220)</w:t>
      </w:r>
    </w:p>
    <w:p>
      <w:r>
        <w:t>(127.6, 435.3), (128.2, 435.3), (128.5, 435.6), (129.4, 435.6), (129.7, 435.9), (129.7, 436.5), (129.1, 437.1), (129.1, 437.4), (129.7, 438.0), (129.7, 438.3), (129.4, 438.7), (129.1, 438.7), (128.8, 439.0), (128.5, 439.0), (128.2, 439.3), (128.2, 439.6), (129.4, 440.8), (130.0, 440.8), (130.6, 441.4), (130.6, 442.0), (130.9, 442.3), (131.3, 442.3), (131.9, 442.9), (131.9, 444.2), (132.2, 444.5), (132.5, 444.5), (132.8, 444.8), (133.1, 444.8), (133.4, 445.1), (133.7, 445.1), (134.0, 445.4), (134.3, 445.4), (134.6, 445.7), (135.2, 445.7), (135.9, 446.3), (136.8, 446.3), (136.8, 446.0), (137.1, 445.7), (137.1, 445.4), (137.7, 444.8), (138.6, 444.8), (139.5, 445.7), (139.8, 445.7), (140.1, 446.0), (140.5, 446.0), (140.8, 446.3), (140.8, 446.6), (141.1, 446.9), (141.1, 448.5), (141.7, 449.1), (141.7, 449.4), (142.0, 449.7), (142.0, 450.0), (142.3, 450.3), (142.3, 450.6), (142.6, 450.6), (142.9, 450.9), (143.5, 450.9), (143.8, 450.6), (144.1, 450.9), (144.7, 450.3), (145.7, 450.3), (146.0, 450.6), (145.7, 450.3), (143.5, 450.3), (143.2, 450.0), (142.9, 450.0), (141.7, 448.8), (141.7, 448.2), (142.0, 447.9), (142.3, 447.9), (142.6, 447.5), (142.9, 447.5), (142.9, 447.2), (142.6, 446.9), (142.6, 445.7), (143.2, 445.1), (143.5, 445.1), (144.4, 446.0), (145.1, 446.0), (145.7, 446.6), (145.7, 446.9), (148.1, 449.4), (146.9, 448.2), (146.9, 447.9), (146.6, 447.5), (146.3, 447.5), (145.7, 446.9), (145.7, 446.6), (145.4, 446.3), (145.4, 446.0), (144.7, 446.0), (144.4, 445.7), (144.1, 445.7), (143.5, 445.1), (143.2, 445.1), (142.9, 445.4), (142.6, 445.4), (142.3, 445.7), (142.3, 447.2), (142.0, 447.5), (141.4, 447.5), (141.1, 447.2), (141.1, 446.6), (140.8, 446.3), (140.8, 446.0), (140.5, 446.0), (140.1, 445.7), (139.8, 445.7), (138.9, 444.8), (138.6, 444.8), (138.3, 444.5), (138.0, 444.5), (137.7, 444.8), (137.1, 444.8), (136.8, 445.1), (136.8, 445.7), (136.5, 446.0), (135.9, 446.0), (135.5, 445.7), (135.2, 445.7), (134.6, 445.1), (134.6, 444.5), (134.3, 444.2), (134.0, 444.2), (133.4, 443.6), (133.4, 442.9), (132.8, 442.3), (132.2, 442.3), (131.9, 442.0), (131.6, 442.0), (130.9, 441.4), (130.9, 441.1), (131.6, 440.5), (131.9, 440.5), (131.9, 440.2), (131.6, 440.2), (131.3, 440.5), (130.0, 440.5), (129.7, 440.2), (129.4, 440.2), (129.1, 439.9), (129.1, 439.3), (130.0, 438.3), (130.0, 438.0), (129.7, 437.7), (129.7, 436.8), (130.0, 436.5), (130.0, 436.2), (130.6, 435.6), (128.5, 435.6), (128.2, 435.3) (0.518, 0.569, 0.671)</w:t>
      </w:r>
    </w:p>
    <w:p>
      <w:r>
        <w:t>(128.5, 435.3), (130.6, 435.3), (130.9, 435.6), (130.3, 436.2), (130.3, 436.5), (130.0, 436.8), (130.0, 437.7), (130.3, 438.0), (130.3, 438.3), (129.4, 439.3), (129.4, 439.9), (129.7, 439.9), (130.0, 440.2), (131.3, 440.2), (131.6, 439.9), (131.9, 439.9), (132.2, 440.2), (132.2, 440.5), (131.9, 440.8), (131.6, 440.8), (131.3, 441.1), (131.3, 441.4), (131.6, 441.7), (131.9, 441.7), (132.2, 442.0), (132.8, 442.0), (133.7, 442.9), (133.7, 443.6), (134.0, 443.9), (134.3, 443.9), (134.9, 444.5), (134.9, 445.1), (135.2, 445.4), (135.5, 445.4), (135.9, 445.7), (136.5, 445.7), (136.5, 445.1), (137.1, 444.5), (137.7, 444.5), (138.0, 444.2), (138.3, 444.2), (138.6, 444.5), (138.9, 444.5), (139.8, 445.4), (140.1, 445.4), (140.5, 445.7), (140.8, 445.7), (141.1, 446.0), (141.1, 446.3), (141.4, 446.6), (141.4, 447.2), (142.0, 447.2), (142.0, 445.7), (142.6, 445.1), (142.9, 445.1), (143.2, 444.8), (143.5, 444.8), (144.1, 445.4), (144.4, 445.4), (144.7, 445.7), (145.4, 445.7), (145.7, 446.0), (145.7, 446.3), (146.0, 446.6), (146.0, 446.9), (146.3, 447.2), (146.6, 447.2), (147.2, 447.9), (147.2, 448.2), (147.5, 448.5), (147.5, 447.2), (147.2, 446.9), (147.2, 446.3), (146.9, 446.0), (146.9, 445.7), (146.3, 445.7), (145.7, 445.1), (145.7, 444.5), (144.4, 444.5), (143.8, 443.9), (143.8, 443.6), (143.5, 443.3), (142.0, 443.3), (141.7, 442.9), (141.7, 442.6), (142.0, 442.3), (142.3, 442.3), (142.9, 441.7), (142.3, 441.7), (142.0, 442.0), (141.1, 442.0), (140.8, 442.3), (140.1, 441.7), (140.1, 441.4), (139.8, 441.7), (139.5, 441.4), (139.5, 441.1), (139.2, 440.8), (139.2, 440.5), (138.9, 440.5), (138.6, 440.2), (138.3, 440.2), (138.0, 439.9), (137.4, 439.9), (137.1, 440.2), (136.5, 440.2), (136.2, 440.5), (135.9, 440.5), (135.9, 440.8), (136.2, 440.8), (136.5, 440.5), (138.0, 440.5), (138.6, 441.1), (138.9, 441.1), (139.2, 441.4), (139.2, 442.3), (139.5, 442.6), (139.8, 442.3), (140.1, 442.3), (140.5, 442.0), (141.1, 442.6), (141.1, 443.6), (140.8, 443.9), (140.8, 444.8), (140.5, 445.1), (139.8, 445.1), (138.9, 444.2), (138.9, 443.9), (138.6, 443.6), (138.6, 443.3), (138.0, 443.3), (137.7, 443.6), (137.1, 443.6), (136.5, 442.9), (136.5, 442.6), (136.2, 442.3), (136.5, 442.6), (136.5, 442.9), (135.9, 443.6), (134.9, 443.6), (134.6, 443.3), (134.6, 442.6), (134.0, 442.0), (133.4, 442.0), (133.1, 441.7), (132.2, 441.7), (131.9, 441.4), (132.5, 440.8), (132.8, 440.8), (133.4, 440.2), (134.0, 440.2), (134.3, 439.9), (135.2, 439.9), (135.2, 439.3), (134.9, 439.0), (134.6, 439.0), (134.3, 438.7), (134.0, 439.0), (133.1, 439.0), (132.2, 439.9), (130.0, 439.9), (129.7, 439.6), (129.7, 439.3), (130.6, 438.3), (130.9, 438.3), (131.3, 438.0), (131.6, 438.0), (132.2, 437.4), (134.0, 437.4), (134.3, 437.7), (135.2, 437.7), (135.5, 437.4), (136.8, 437.4), (137.7, 436.5), (137.1, 436.5), (136.5, 435.9), (136.8, 436.2), (136.8, 436.8), (136.2, 437.4), (135.2, 437.4), (134.9, 437.7), (134.3, 437.7), (134.0, 437.4), (133.1, 437.4), (132.8, 437.1), (132.5, 437.1), (132.2, 436.8), (132.2, 435.9), (132.5, 435.6), (134.3, 435.6), (134.6, 435.3), (134.3, 435.6), (132.8, 435.6), (132.5, 435.3) (0.388, 0.447, 0.557)</w:t>
      </w:r>
    </w:p>
    <w:p>
      <w:r>
        <w:t>(136.8, 438.7), (137.1, 439.0), (137.1, 439.3), (137.4, 439.0), (137.7, 439.0), (137.7, 438.7), (137.4, 439.0), (137.1, 439.0) (0.329, 0.267, 0.161)</w:t>
      </w:r>
    </w:p>
    <w:p>
      <w:r>
        <w:t>(137.7, 436.8), (136.8, 437.7), (137.1, 438.0), (137.4, 438.0), (137.4, 437.7), (137.1, 437.4), (137.4, 437.1), (138.0, 437.1) (0.478, 0.361, 0.220)</w:t>
      </w:r>
    </w:p>
    <w:p>
      <w:r>
        <w:t>(137.1, 441.1), (137.1, 441.7), (137.4, 442.0), (138.0, 442.0), (138.0, 441.7), (137.7, 442.0), (137.4, 442.0), (137.1, 441.7), (137.1, 441.4), (137.4, 441.1) (0.212, 0.212, 0.188)</w:t>
      </w:r>
    </w:p>
    <w:p>
      <w:r>
        <w:t>(141.4, 437.7), (140.5, 437.7), (140.1, 437.4), (139.5, 437.4), (139.2, 437.1), (138.3, 437.1), (138.0, 437.4), (137.7, 437.4), (137.7, 438.0), (137.4, 438.3), (136.8, 438.3), (136.5, 438.0), (135.5, 438.0), (135.2, 438.3), (135.5, 438.7), (135.5, 439.0), (136.2, 439.6), (137.1, 439.6), (137.4, 439.3), (139.2, 439.3), (137.4, 439.3), (137.1, 439.6), (136.2, 439.6), (135.9, 439.3), (135.9, 439.0), (135.5, 438.7), (136.2, 438.0), (136.5, 438.3), (136.8, 438.3), (137.1, 438.7), (137.4, 438.7), (137.7, 438.3), (137.7, 437.7), (138.3, 437.1), (138.9, 437.1), (139.2, 437.4), (139.5, 437.4), (139.8, 437.7) (0.243, 0.275, 0.298)</w:t>
      </w:r>
    </w:p>
    <w:p>
      <w:r>
        <w:t>(137.7, 441.4), (137.4, 441.7), (137.7, 441.7) (0.161, 0.169, 0.149)</w:t>
      </w:r>
    </w:p>
    <w:p>
      <w:r>
        <w:t>(137.4, 435.0), (137.7, 435.0), (138.0, 434.7), (138.3, 434.7), (137.7, 434.7) (0.071, 0.071, 0.043)</w:t>
      </w:r>
    </w:p>
    <w:p>
      <w:r>
        <w:t>(136.8, 441.1), (136.8, 442.0), (137.1, 442.0), (137.7, 442.6), (138.3, 442.6), (138.6, 442.3), (138.6, 442.0), (138.3, 441.7), (138.3, 441.4), (138.0, 441.1), (138.0, 441.4), (138.3, 441.7), (138.3, 442.0), (138.0, 442.3), (137.4, 442.3), (136.8, 441.7) (0.243, 0.275, 0.298)</w:t>
      </w:r>
    </w:p>
    <w:p>
      <w:r>
        <w:t>(138.0, 446.9), (138.3, 447.2), (138.3, 446.9) (0.518, 0.569, 0.671)</w:t>
      </w:r>
    </w:p>
    <w:p>
      <w:r>
        <w:t>(136.5, 447.5), (137.1, 448.2), (137.4, 448.2), (138.6, 449.4), (138.9, 449.4), (140.5, 450.9), (140.8, 450.9), (141.1, 450.6), (141.1, 449.7), (140.1, 448.8), (139.2, 448.8), (138.9, 448.5), (138.6, 448.5), (138.3, 448.2), (138.0, 448.2), (137.7, 447.9), (137.4, 447.9), (137.1, 447.5) (0.929, 0.871, 0.725)</w:t>
      </w:r>
    </w:p>
    <w:p>
      <w:r>
        <w:t>(138.0, 438.0), (138.3, 437.7), (138.0, 438.0), (138.0, 439.0), (139.8, 439.0), (140.5, 439.6), (139.8, 439.0), (138.3, 439.0), (138.0, 438.7) (0.212, 0.212, 0.188)</w:t>
      </w:r>
    </w:p>
    <w:p>
      <w:r>
        <w:t>(138.9, 435.9), (138.6, 436.2), (138.9, 436.2) (0.388, 0.447, 0.557)</w:t>
      </w:r>
    </w:p>
    <w:p>
      <w:r>
        <w:t>(138.6, 438.0), (138.6, 438.7), (139.2, 438.7), (139.2, 438.0) (0.157, 0.161, 0.094)</w:t>
      </w:r>
    </w:p>
    <w:p>
      <w:r>
        <w:t>(138.3, 439.9), (138.6, 439.9), (138.9, 440.2), (139.2, 440.2), (139.5, 440.5), (139.5, 440.8), (139.8, 441.1), (139.8, 441.4), (140.5, 440.8), (140.5, 440.5), (140.1, 440.2), (139.2, 440.2), (138.9, 439.9) (0.553, 0.553, 0.259)</w:t>
      </w:r>
    </w:p>
    <w:p>
      <w:r>
        <w:t>(139.5, 434.7), (139.8, 435.0), (139.8, 434.7) (0.161, 0.169, 0.149)</w:t>
      </w:r>
    </w:p>
    <w:p>
      <w:r>
        <w:t>(139.2, 437.7), (139.5, 437.7), (139.8, 438.0), (139.8, 438.3), (140.8, 438.3), (140.1, 438.3), (139.5, 437.7) (0.212, 0.212, 0.188)</w:t>
      </w:r>
    </w:p>
    <w:p>
      <w:r>
        <w:t>(139.5, 446.9), (139.8, 447.2), (140.1, 447.2), (140.1, 446.9) (0.929, 0.871, 0.725)</w:t>
      </w:r>
    </w:p>
    <w:p>
      <w:r>
        <w:t>(142.6, 435.0), (142.3, 435.0), (142.0, 434.7), (141.4, 434.7), (141.4, 435.3), (141.1, 435.6), (141.1, 435.9), (140.8, 436.2), (140.1, 436.2), (139.5, 435.6), (139.5, 435.3), (139.2, 435.0), (138.9, 435.0), (138.0, 435.9), (137.1, 435.9), (136.5, 435.3), (136.5, 435.0), (136.5, 435.3), (137.1, 435.9), (138.0, 435.9), (138.9, 435.0), (139.2, 435.0), (139.5, 435.3), (139.5, 435.6), (139.8, 435.9), (139.8, 436.5), (140.5, 436.5), (141.1, 435.9), (141.1, 435.6), (141.4, 435.3), (141.4, 435.0), (141.7, 434.7), (142.0, 434.7), (142.6, 435.3) (0.243, 0.275, 0.298)</w:t>
      </w:r>
    </w:p>
    <w:p>
      <w:r>
        <w:t>(139.8, 443.3), (139.8, 443.6), (140.1, 443.6), (140.1, 443.3) (0.243, 0.275, 0.298)</w:t>
      </w:r>
    </w:p>
    <w:p>
      <w:r>
        <w:t>(139.2, 449.1), (139.2, 449.4), (140.1, 450.3), (140.5, 450.3), (140.8, 450.0), (140.5, 449.7), (140.5, 449.4), (140.1, 449.1) (0.984, 0.992, 0.988)</w:t>
      </w:r>
    </w:p>
    <w:p>
      <w:r>
        <w:t>(139.5, 438.0), (139.5, 438.7), (139.8, 438.7), (140.8, 439.6), (141.4, 439.6), (140.8, 439.6), (140.1, 439.0), (140.5, 438.7), (139.8, 438.7), (139.5, 438.3) (0.224, 0.188, 0.133)</w:t>
      </w:r>
    </w:p>
    <w:p>
      <w:r>
        <w:t>(142.9, 436.5), (142.6, 436.2), (142.6, 435.6), (142.0, 435.0), (141.7, 435.0), (141.7, 435.3), (141.4, 435.6), (141.4, 435.9), (140.5, 436.8), (139.8, 436.8), (139.5, 436.5), (139.5, 435.9), (139.2, 435.6), (139.2, 435.3), (138.9, 435.3), (138.0, 436.2), (137.1, 436.2), (136.5, 435.6), (137.1, 436.2), (137.7, 436.2), (138.0, 436.5), (138.0, 436.8), (139.5, 436.8), (139.8, 437.1), (140.1, 437.1), (140.5, 437.4), (141.1, 437.4), (140.8, 437.1), (140.8, 436.8), (141.4, 436.2), (141.4, 435.6), (142.0, 435.0), (142.6, 435.6), (142.6, 435.9), (142.3, 436.2), (142.6, 436.5) (0.290, 0.337, 0.431)</w:t>
      </w:r>
    </w:p>
    <w:p>
      <w:r>
        <w:t>(140.5, 439.0), (140.8, 439.3), (140.5, 439.0), (140.8, 438.7), (141.1, 438.7), (141.4, 439.0), (141.4, 439.3), (141.4, 438.7), (140.8, 438.7) (0.157, 0.161, 0.094)</w:t>
      </w:r>
    </w:p>
    <w:p>
      <w:r>
        <w:t>(142.6, 441.4), (142.6, 440.5), (142.3, 440.2), (142.3, 439.9), (142.0, 439.6), (142.0, 439.3), (142.3, 439.0), (142.3, 438.0), (142.0, 437.7), (142.3, 438.0), (142.3, 439.0), (142.0, 439.3), (142.0, 439.6), (142.3, 439.9), (142.3, 440.2), (142.6, 440.5), (142.6, 441.1), (142.3, 441.4), (141.7, 441.4), (141.1, 440.8), (141.1, 440.5), (140.8, 440.2), (140.5, 440.2), (140.1, 439.9), (139.8, 439.9), (139.5, 439.6), (137.7, 439.6), (138.9, 439.6), (139.2, 439.9), (140.1, 439.9), (140.8, 440.5), (140.8, 440.8), (140.5, 441.1), (140.5, 441.7), (140.8, 442.0), (141.1, 441.7), (142.0, 441.7), (142.3, 441.4) (0.478, 0.361, 0.220)</w:t>
      </w:r>
    </w:p>
    <w:p>
      <w:r>
        <w:t>(140.8, 439.9), (141.1, 439.9), (141.7, 440.5), (141.7, 440.8), (142.0, 440.8), (142.0, 440.2), (141.7, 439.9), (141.7, 439.6), (141.7, 439.9), (141.4, 440.2), (141.1, 439.9) (0.329, 0.267, 0.161)</w:t>
      </w:r>
    </w:p>
    <w:p>
      <w:r>
        <w:t>(141.1, 440.2), (141.4, 440.5), (141.4, 440.8), (141.7, 441.1), (142.3, 441.1), (142.3, 440.5), (142.3, 440.8), (142.0, 441.1), (141.7, 441.1), (141.4, 440.8), (141.4, 440.5) (0.243, 0.275, 0.298)</w:t>
      </w:r>
    </w:p>
    <w:p>
      <w:r>
        <w:t>(141.1, 436.8), (141.1, 437.1), (141.4, 437.1), (141.7, 437.4), (142.0, 437.4), (142.9, 438.3), (142.6, 438.0), (142.6, 437.7), (142.3, 437.4), (142.3, 437.1), (142.6, 436.8), (143.5, 436.8), (143.8, 437.1), (144.1, 437.1), (144.4, 437.4), (144.4, 437.1), (144.1, 437.1), (143.8, 436.8), (142.6, 436.8), (142.0, 436.2), (142.3, 435.9), (142.3, 435.6), (142.0, 435.3), (141.7, 435.6), (141.7, 436.2) (0.388, 0.447, 0.557)</w:t>
      </w:r>
    </w:p>
    <w:p>
      <w:r>
        <w:t>(142.9, 438.7), (142.9, 439.0), (142.6, 439.3), (142.6, 439.6), (142.9, 439.9), (142.9, 440.2) (0.686, 0.518, 0.380)</w:t>
      </w:r>
    </w:p>
    <w:p>
      <w:r>
        <w:t>(143.5, 443.9), (143.2, 443.9), (142.9, 443.6), (142.6, 443.9), (142.3, 443.9), (142.3, 444.8), (142.6, 444.8), (142.9, 444.5), (143.5, 444.5) (0.290, 0.337, 0.431)</w:t>
      </w:r>
    </w:p>
    <w:p>
      <w:r>
        <w:t>(142.0, 442.6), (142.0, 442.9), (142.9, 442.9), (143.2, 442.6), (144.1, 443.6), (144.1, 443.9), (144.7, 443.9), (143.5, 442.6), (143.5, 442.3), (143.2, 442.0), (142.9, 442.0), (142.3, 442.6) (0.518, 0.569, 0.671)</w:t>
      </w:r>
    </w:p>
    <w:p>
      <w:r>
        <w:t>(142.6, 437.1), (142.6, 437.4), (143.2, 438.0), (143.2, 440.5), (143.5, 440.8), (143.5, 440.5), (143.2, 440.2), (143.2, 439.9), (143.5, 439.6), (143.5, 438.3), (143.2, 438.0), (143.5, 437.7), (144.1, 437.7), (144.7, 438.3), (143.5, 437.1) (0.518, 0.569, 0.671)</w:t>
      </w:r>
    </w:p>
    <w:p>
      <w:r>
        <w:t>(144.4, 434.4), (143.8, 434.4), (143.5, 434.7), (143.2, 434.7), (143.5, 435.0), (143.5, 435.3), (143.5, 435.0), (144.1, 434.4) (0.071, 0.071, 0.043)</w:t>
      </w:r>
    </w:p>
    <w:p>
      <w:r>
        <w:t>(143.5, 446.3), (144.1, 446.9), (144.1, 446.6), (143.8, 446.3) (0.929, 0.871, 0.725)</w:t>
      </w:r>
    </w:p>
    <w:p>
      <w:r>
        <w:t>(143.5, 438.0), (143.8, 438.3), (143.8, 438.7), (144.1, 439.0), (144.4, 439.0), (144.4, 438.3), (144.1, 438.0) (0.761, 0.714, 0.710)</w:t>
      </w:r>
    </w:p>
    <w:p>
      <w:r>
        <w:t>(143.8, 436.5), (144.1, 436.8), (144.4, 436.8), (144.7, 437.1), (144.4, 436.8), (144.4, 436.5) (0.290, 0.337, 0.431)</w:t>
      </w:r>
    </w:p>
    <w:p>
      <w:r>
        <w:t>(144.4, 443.3), (144.7, 443.6), (144.7, 443.3) (0.800, 0.616, 0.478)</w:t>
      </w:r>
    </w:p>
    <w:p>
      <w:r>
        <w:t>(145.1, 441.7), (144.7, 441.7), (144.4, 442.0), (144.4, 442.3) (0.553, 0.553, 0.259)</w:t>
      </w:r>
    </w:p>
    <w:p>
      <w:r>
        <w:t>(144.4, 446.9), (144.4, 447.2), (144.7, 447.5), (145.1, 447.5), (145.1, 447.2), (144.7, 446.9) (0.847, 0.898, 0.965)</w:t>
      </w:r>
    </w:p>
    <w:p>
      <w:r>
        <w:t>(143.2, 440.8), (143.2, 441.7), (143.8, 442.3), (143.8, 442.6), (144.1, 442.9), (144.7, 442.9), (145.1, 443.3), (145.1, 443.9), (144.7, 444.2), (144.4, 444.2), (145.1, 444.2), (145.4, 443.9), (145.4, 442.9), (146.0, 442.3), (146.9, 442.3), (147.5, 442.9), (147.8, 442.9), (147.5, 442.9), (147.2, 442.6), (147.2, 442.3), (146.9, 442.3), (144.4, 439.9), (144.1, 439.9), (143.8, 440.2), (143.8, 440.8), (143.5, 441.1) (0.686, 0.518, 0.380)</w:t>
      </w:r>
    </w:p>
    <w:p>
      <w:r>
        <w:t>(142.9, 436.2), (143.2, 436.5), (143.5, 436.5), (143.8, 436.2), (144.4, 436.2), (144.7, 436.5), (144.7, 436.8), (145.1, 437.1), (145.1, 437.4), (145.7, 438.0), (145.7, 438.3), (146.3, 439.0), (146.6, 439.0), (147.2, 439.6), (147.2, 439.9), (149.0, 441.7), (147.2, 439.9), (147.2, 439.6), (146.3, 438.7), (146.0, 438.7), (145.7, 438.3), (145.7, 438.0), (145.4, 437.7), (145.4, 437.4), (145.1, 437.1), (145.1, 436.8), (144.7, 436.5), (144.7, 435.6), (144.4, 435.3), (144.1, 435.6), (144.1, 435.9), (143.5, 436.5), (143.2, 436.5) (0.243, 0.275, 0.298)</w:t>
      </w:r>
    </w:p>
    <w:p>
      <w:r>
        <w:t>(143.2, 445.4), (142.9, 445.7), (142.9, 446.9), (143.2, 447.2), (143.2, 447.5), (142.9, 447.9), (142.6, 447.9), (142.3, 448.2), (142.0, 448.2), (142.0, 448.8), (142.9, 449.7), (143.2, 449.7), (143.5, 450.0), (145.7, 450.0), (146.3, 450.6), (146.9, 450.6), (147.2, 450.9), (147.8, 450.9), (148.7, 451.8), (149.0, 451.5), (148.7, 451.2), (148.7, 450.9), (148.4, 450.6), (148.4, 450.3), (148.1, 450.0), (148.1, 449.7), (145.4, 446.9), (145.4, 446.6), (145.1, 446.3), (144.4, 446.3), (143.5, 445.4) (0.761, 0.714, 0.710)</w:t>
      </w:r>
    </w:p>
    <w:p>
      <w:r>
        <w:t>(145.1, 434.1), (145.1, 434.7), (145.4, 435.0), (145.4, 435.6), (145.4, 435.0), (145.7, 434.7) (0.078, 0.098, 0.090)</w:t>
      </w:r>
    </w:p>
    <w:p>
      <w:r>
        <w:t>(143.8, 439.0), (143.8, 439.6), (143.5, 439.9), (143.5, 440.2), (144.1, 439.6), (144.4, 439.6), (145.7, 440.8), (146.3, 440.8), (146.6, 441.1), (146.6, 441.4), (146.9, 441.7), (147.5, 441.7), (146.9, 441.1), (146.6, 441.1), (146.3, 440.8), (146.3, 440.5), (146.0, 440.2), (146.0, 439.9), (145.7, 439.9), (144.7, 439.0), (144.7, 438.7), (144.7, 439.0), (144.4, 439.3), (144.1, 439.3) (0.800, 0.616, 0.478)</w:t>
      </w:r>
    </w:p>
    <w:p>
      <w:r>
        <w:t>(143.8, 449.1), (144.1, 449.4), (146.0, 449.4), (146.3, 449.7), (146.6, 449.7), (146.9, 450.0), (146.9, 449.7), (146.6, 449.4), (146.6, 449.1), (146.3, 448.8), (146.3, 448.5), (146.0, 448.2), (145.4, 448.2), (145.4, 448.5), (145.1, 448.8), (144.7, 448.8), (144.4, 449.1) (0.847, 0.898, 0.965)</w:t>
      </w:r>
    </w:p>
    <w:p>
      <w:r>
        <w:t>(145.1, 435.9), (145.1, 436.5), (145.4, 436.8), (145.4, 437.1), (145.7, 437.4), (145.7, 437.7), (147.5, 439.6), (147.5, 439.9), (149.0, 441.4), (147.5, 439.9), (147.5, 439.6), (145.7, 437.7), (145.7, 437.1), (145.1, 436.5) (0.212, 0.212, 0.188)</w:t>
      </w:r>
    </w:p>
    <w:p>
      <w:r>
        <w:t>(146.0, 435.3), (146.0, 435.9), (146.3, 435.9), (146.6, 436.2), (146.6, 435.6), (146.3, 435.3) (0.020, 0.039, 0.051)</w:t>
      </w:r>
    </w:p>
    <w:p>
      <w:r>
        <w:t>(146.3, 444.5), (146.0, 444.8), (146.0, 445.1), (146.3, 445.4), (146.6, 445.4), (146.6, 444.5) (0.518, 0.569, 0.671)</w:t>
      </w:r>
    </w:p>
    <w:p>
      <w:r>
        <w:t>(146.3, 442.9), (146.0, 443.3), (146.3, 443.6), (146.6, 443.6), (146.6, 442.9) (0.478, 0.361, 0.220)</w:t>
      </w:r>
    </w:p>
    <w:p>
      <w:r>
        <w:t>(146.3, 446.0), (146.3, 446.6), (146.6, 446.9), (146.6, 446.3) (0.290, 0.337, 0.431)</w:t>
      </w:r>
    </w:p>
    <w:p>
      <w:r>
        <w:t>(145.7, 436.2), (146.6, 437.1), (146.6, 437.4), (146.9, 437.7), (147.5, 437.7), (147.5, 437.4), (147.2, 437.4), (146.9, 437.1), (146.6, 437.1) (0.078, 0.098, 0.090)</w:t>
      </w:r>
    </w:p>
    <w:p>
      <w:r>
        <w:t>(146.6, 435.3), (146.9, 435.6), (146.9, 436.2), (146.6, 436.5), (146.6, 436.8), (146.9, 436.8), (147.2, 437.1), (147.2, 436.5), (146.9, 436.2), (146.9, 435.6) (0.047, 0.067, 0.082)</w:t>
      </w:r>
    </w:p>
    <w:p>
      <w:r>
        <w:t>(146.0, 444.2), (146.0, 444.5), (146.3, 444.2), (146.6, 444.2), (146.9, 444.5), (146.9, 445.4), (147.2, 445.7), (147.2, 446.0), (147.5, 446.3), (147.5, 446.6), (147.8, 446.6), (147.8, 446.0), (146.9, 445.1), (146.9, 444.5), (146.6, 444.2) (0.686, 0.518, 0.380)</w:t>
      </w:r>
    </w:p>
    <w:p>
      <w:r>
        <w:t>(146.6, 448.8), (146.9, 449.1), (146.9, 449.4), (147.2, 449.7), (147.2, 450.0), (146.9, 450.3), (146.6, 450.0), (146.3, 450.0), (146.0, 449.7), (146.6, 450.3), (147.2, 450.3), (147.5, 450.6), (147.8, 450.6), (147.8, 450.0) (0.929, 0.871, 0.725)</w:t>
      </w:r>
    </w:p>
    <w:p>
      <w:r>
        <w:t>(146.9, 438.0), (147.5, 438.7), (147.5, 438.3), (147.2, 438.3) (0.118, 0.125, 0.118)</w:t>
      </w:r>
    </w:p>
    <w:p>
      <w:r>
        <w:t>(147.2, 435.9), (147.2, 436.2), (147.5, 436.5), (147.5, 437.1), (147.8, 437.4), (148.4, 437.4), (148.1, 437.1), (148.1, 436.8), (147.8, 436.8), (147.2, 436.2) (0.063, 0.086, 0.106)</w:t>
      </w:r>
    </w:p>
    <w:p>
      <w:r>
        <w:t>(148.1, 437.7), (147.8, 437.7), (147.5, 438.0), (147.2, 438.0), (147.5, 438.0), (147.8, 438.3), (147.8, 438.7), (148.1, 438.3), (148.4, 438.3), (148.4, 438.0) (0.090, 0.110, 0.114)</w:t>
      </w:r>
    </w:p>
    <w:p>
      <w:r>
        <w:t>(146.3, 439.9), (146.3, 440.2), (146.6, 440.5), (146.6, 440.8), (146.3, 441.1), (146.0, 441.1), (146.9, 442.0), (147.2, 442.0), (147.5, 442.3), (147.5, 442.6), (147.8, 442.6), (148.1, 442.9), (148.4, 442.9), (149.0, 443.6), (149.0, 443.9), (149.3, 444.2), (149.7, 444.2), (149.7, 443.6), (149.3, 443.3), (149.3, 442.9), (149.0, 442.9), (148.7, 442.6), (148.7, 442.3) (0.518, 0.569, 0.671)</w:t>
      </w:r>
    </w:p>
    <w:p>
      <w:r>
        <w:t>(148.1, 438.7), (147.8, 439.0), (148.1, 439.0) (0.078, 0.098, 0.090)</w:t>
      </w:r>
    </w:p>
    <w:p>
      <w:r>
        <w:t>(147.5, 435.0), (147.8, 435.3), (147.8, 435.6), (148.1, 435.6), (148.4, 435.9), (149.0, 435.9), (149.3, 435.6), (149.0, 435.9), (148.4, 435.9), (147.8, 435.3), (148.1, 435.0), (148.4, 435.0) (0.129, 0.153, 0.176)</w:t>
      </w:r>
    </w:p>
    <w:p>
      <w:r>
        <w:t>(148.1, 439.3), (148.1, 439.6), (148.4, 439.6), (148.7, 439.9) (0.071, 0.071, 0.043)</w:t>
      </w:r>
    </w:p>
    <w:p>
      <w:r>
        <w:t>(147.8, 443.9), (147.5, 444.2), (147.5, 444.5), (147.8, 444.8), (147.8, 445.1), (148.1, 445.4), (148.4, 445.4), (148.7, 445.7), (149.3, 445.7), (149.3, 445.4), (149.0, 445.1), (149.0, 444.8), (148.1, 443.9) (0.478, 0.361, 0.220)</w:t>
      </w:r>
    </w:p>
    <w:p>
      <w:r>
        <w:t>(148.1, 435.3), (148.4, 435.6), (149.0, 435.6), (149.0, 435.3) (0.125, 0.180, 0.216)</w:t>
      </w:r>
    </w:p>
    <w:p>
      <w:r>
        <w:t>(147.5, 436.2), (147.8, 436.5), (148.1, 436.5), (148.4, 436.8), (148.4, 437.1), (148.7, 437.4), (148.4, 437.7), (148.7, 438.0), (148.7, 438.3), (149.0, 438.3), (149.3, 438.7), (149.3, 439.0), (149.7, 439.0), (149.7, 438.7), (150.0, 438.3), (150.0, 437.7), (149.3, 437.1), (149.0, 437.1), (148.7, 436.8), (148.4, 436.8), (148.1, 436.5), (147.8, 436.5) (0.071, 0.102, 0.125)</w:t>
      </w:r>
    </w:p>
    <w:p>
      <w:r>
        <w:t>(148.4, 439.0), (149.0, 439.6), (149.0, 439.9), (149.0, 439.3), (148.7, 439.0) (0.047, 0.067, 0.082)</w:t>
      </w:r>
    </w:p>
    <w:p>
      <w:r>
        <w:t>(148.4, 438.7), (148.7, 438.7), (149.3, 439.3), (149.3, 439.6), (149.3, 439.3), (149.0, 439.0), (149.0, 438.7) (0.063, 0.086, 0.106)</w:t>
      </w:r>
    </w:p>
    <w:p>
      <w:r>
        <w:t>(148.4, 439.9), (149.0, 440.5), (149.7, 440.5), (149.3, 440.2), (149.3, 439.9), (149.0, 440.2), (148.7, 440.2) (0.078, 0.098, 0.090)</w:t>
      </w:r>
    </w:p>
    <w:p>
      <w:r>
        <w:t>(149.0, 448.2), (149.0, 448.5), (149.3, 448.5), (149.3, 448.2) (0.478, 0.361, 0.220)</w:t>
      </w:r>
    </w:p>
    <w:p>
      <w:r>
        <w:t>(146.3, 439.6), (149.0, 442.3), (149.0, 442.6), (149.3, 442.6), (149.7, 442.9), (149.7, 443.3), (150.0, 443.6), (150.0, 444.5), (150.0, 443.6), (149.7, 443.3), (149.7, 442.9) (0.388, 0.447, 0.557)</w:t>
      </w:r>
    </w:p>
    <w:p>
      <w:r>
        <w:t>(151.8, 434.4), (151.8, 435.9), (151.5, 436.2), (151.5, 437.4), (151.8, 437.7), (151.2, 438.3), (150.9, 438.3), (150.6, 438.0), (150.6, 437.7), (150.0, 437.1), (149.7, 437.1), (149.3, 436.8), (149.0, 436.8), (148.7, 436.5), (148.4, 436.5), (148.1, 436.2), (147.8, 436.2), (147.5, 435.9), (147.5, 435.6), (147.2, 435.3), (147.2, 435.0), (147.2, 435.3), (147.5, 435.6), (147.5, 435.9), (147.8, 436.2), (148.1, 436.2), (148.4, 436.5), (148.7, 436.5), (149.0, 436.8), (149.3, 436.8), (150.3, 437.7), (150.3, 438.3), (150.0, 438.7), (150.0, 439.9), (150.6, 439.9), (150.6, 439.3), (151.5, 438.3), (151.8, 438.3) (0.094, 0.122, 0.141)</w:t>
      </w:r>
    </w:p>
    <w:p>
      <w:r>
        <w:t>(149.7, 439.3), (149.7, 440.2), (150.6, 440.2), (150.0, 440.2), (149.7, 439.9) (0.090, 0.110, 0.114)</w:t>
      </w:r>
    </w:p>
    <w:p>
      <w:r>
        <w:t>(150.0, 441.4), (150.0, 441.7), (150.6, 442.3), (150.9, 442.3), (150.9, 442.0), (150.3, 441.4) (0.000, 0.012, 0.024)</w:t>
      </w:r>
    </w:p>
    <w:p>
      <w:r>
        <w:t>(151.8, 439.3), (151.5, 439.3), (151.2, 439.6), (151.5, 439.3), (151.8, 439.6), (151.8, 440.2), (151.5, 440.5), (151.2, 440.2), (150.9, 440.2), (150.6, 440.5), (150.0, 440.5), (150.3, 440.5), (150.9, 441.1), (150.9, 440.8), (151.2, 440.5), (151.8, 440.5) (0.063, 0.086, 0.106)</w:t>
      </w:r>
    </w:p>
    <w:p>
      <w:r>
        <w:t>(150.9, 442.9), (151.2, 443.3), (151.5, 443.3), (151.2, 442.9) (0.071, 0.071, 0.043)</w:t>
      </w:r>
    </w:p>
    <w:p>
      <w:r>
        <w:t>(151.5, 439.6), (151.2, 439.9), (151.5, 440.2) (0.047, 0.067, 0.082)</w:t>
      </w:r>
    </w:p>
    <w:p>
      <w:r>
        <w:t>(151.5, 441.1), (151.5, 441.7), (151.8, 441.7), (151.8, 441.1) (0.094, 0.122, 0.141)</w:t>
      </w:r>
    </w:p>
    <w:p>
      <w:r>
        <w:t>(151.5, 443.9), (151.5, 444.5), (151.8, 444.5), (151.8, 443.9) (0.000, 0.012, 0.024)</w:t>
      </w:r>
    </w:p>
    <w:p>
      <w:r>
        <w:t>(152.1, 441.7), (151.8, 442.0), (151.5, 442.0), (151.8, 442.3), (151.8, 442.0) (0.090, 0.110, 0.114)</w:t>
      </w:r>
    </w:p>
    <w:p>
      <w:r>
        <w:t>(151.5, 442.9), (152.1, 443.6), (152.1, 443.3), (151.8, 443.3) (0.047, 0.067, 0.082)</w:t>
      </w:r>
    </w:p>
    <w:p>
      <w:r>
        <w:t>(151.8, 448.5), (152.1, 448.8), (152.1, 449.1), (152.4, 449.1) (0.157, 0.161, 0.094)</w:t>
      </w:r>
    </w:p>
    <w:p>
      <w:r>
        <w:t>(151.8, 446.9), (151.8, 447.9), (152.1, 448.2), (152.4, 448.2), (152.7, 448.5), (153.0, 448.5), (152.7, 448.2), (152.7, 447.5), (152.4, 447.5), (152.1, 447.9), (151.8, 447.5) (0.094, 0.110, 0.031)</w:t>
      </w:r>
    </w:p>
    <w:p>
      <w:r>
        <w:t>(152.1, 444.2), (152.1, 444.8), (151.8, 445.1), (152.4, 445.7), (152.4, 446.6), (152.7, 446.6), (153.0, 446.3), (153.0, 446.0), (152.7, 445.7), (152.4, 445.7), (152.1, 445.4) (0.047, 0.047, 0.016)</w:t>
      </w:r>
    </w:p>
    <w:p>
      <w:r>
        <w:t>(151.5, 445.1), (152.1, 445.7), (152.1, 447.5), (152.4, 447.2), (152.7, 447.2), (153.0, 447.5), (153.0, 446.9), (153.3, 446.6), (153.3, 445.7), (153.0, 445.4), (153.0, 445.1), (152.7, 445.1), (152.4, 444.8), (152.4, 445.4), (152.1, 445.7) (0.071, 0.071, 0.043)</w:t>
      </w:r>
    </w:p>
    <w:p>
      <w:r>
        <w:t>(152.7, 435.0), (152.7, 435.9), (153.0, 436.2), (153.0, 436.8), (153.0, 435.3) (0.063, 0.086, 0.106)</w:t>
      </w:r>
    </w:p>
    <w:p>
      <w:r>
        <w:t>(152.1, 448.5), (153.0, 449.4), (153.9, 449.4), (153.3, 448.8), (152.7, 448.8), (152.4, 448.5) (0.137, 0.114, 0.075)</w:t>
      </w:r>
    </w:p>
    <w:p>
      <w:r>
        <w:t>(152.7, 441.7), (152.7, 442.0), (152.1, 442.6), (152.4, 442.9), (152.4, 442.6), (152.7, 442.3), (153.0, 442.6), (153.0, 443.3), (153.3, 443.6), (153.3, 444.2), (153.9, 444.8), (153.9, 445.4), (154.3, 445.4), (154.3, 444.8), (153.9, 444.5), (153.9, 443.6), (153.6, 443.3), (153.6, 442.9), (153.3, 442.6), (153.0, 442.6), (152.7, 442.3) (0.063, 0.086, 0.106)</w:t>
      </w:r>
    </w:p>
    <w:p>
      <w:r>
        <w:t>(154.3, 434.7), (153.9, 435.0), (153.9, 435.6), (153.6, 435.9), (153.6, 436.5), (153.9, 436.5), (154.3, 436.8), (154.9, 436.8), (154.9, 435.0), (154.6, 434.7) (0.078, 0.098, 0.090)</w:t>
      </w:r>
    </w:p>
    <w:p>
      <w:r>
        <w:t>(154.6, 446.0), (154.6, 447.5), (153.9, 448.2), (154.9, 448.2), (154.9, 447.9), (154.6, 447.5) (0.090, 0.110, 0.114)</w:t>
      </w:r>
    </w:p>
    <w:p>
      <w:r>
        <w:t>(151.5, 442.3), (151.5, 442.6), (151.8, 442.9), (152.1, 442.9), (152.4, 443.3), (152.4, 444.5), (152.7, 444.8), (153.0, 444.8), (153.3, 445.1), (153.3, 445.4), (153.6, 445.7), (153.6, 446.6), (153.3, 446.9), (153.3, 447.5), (153.0, 447.9), (153.0, 448.2), (153.3, 448.2), (153.9, 448.8), (153.9, 449.1), (154.3, 449.1), (154.6, 449.4), (154.9, 449.4), (155.2, 449.7), (155.5, 449.7), (155.8, 450.0), (157.3, 450.0), (157.6, 450.3), (158.2, 450.3), (159.2, 451.2), (160.1, 451.2), (159.2, 451.2), (158.9, 450.9), (158.9, 450.3), (158.2, 450.3), (157.6, 449.7), (157.3, 450.0), (157.0, 449.7), (156.1, 449.7), (155.8, 449.4), (155.5, 449.4), (155.2, 449.1), (154.9, 449.1), (154.3, 448.5), (153.6, 448.5), (153.3, 448.2), (153.6, 447.9), (153.9, 447.9), (154.3, 447.5), (154.3, 445.7), (153.9, 445.7), (153.6, 445.4), (153.6, 444.8), (153.0, 444.2), (153.0, 443.6), (153.0, 443.9), (152.7, 444.2), (152.4, 443.9), (152.4, 443.3) (0.078, 0.098, 0.090)</w:t>
      </w:r>
    </w:p>
    <w:p>
      <w:r>
        <w:t>(154.6, 448.5), (154.9, 448.8), (155.2, 448.8), (155.5, 449.1), (155.8, 449.1), (156.1, 449.4), (157.0, 449.4), (157.3, 449.7), (157.3, 449.4), (157.0, 449.1), (156.7, 449.1), (156.1, 448.5) (0.063, 0.086, 0.106)</w:t>
      </w:r>
    </w:p>
    <w:p>
      <w:r>
        <w:t>(157.9, 434.1), (157.6, 434.4), (157.6, 435.6), (157.9, 435.9), (157.9, 436.2), (158.2, 436.5), (158.2, 436.8), (158.5, 437.1), (158.5, 437.4), (159.2, 437.4), (159.2, 436.5), (159.5, 436.2), (159.8, 436.2), (160.1, 435.9), (160.1, 435.3), (159.8, 435.0), (159.8, 434.1) (0.067, 0.098, 0.165)</w:t>
      </w:r>
    </w:p>
    <w:p>
      <w:r>
        <w:t>(156.7, 442.6), (157.9, 443.9), (157.9, 445.4), (158.2, 445.7), (158.2, 446.0), (158.9, 446.6), (159.2, 446.6), (159.5, 446.9), (159.5, 447.5), (159.8, 447.9), (159.8, 448.5), (160.7, 448.5), (161.3, 449.1), (161.3, 449.7), (161.0, 450.0), (160.1, 450.0), (160.1, 450.3), (160.7, 450.3), (161.3, 449.7), (161.6, 449.7), (161.9, 450.0), (161.9, 450.3), (162.2, 450.6), (161.9, 450.3), (161.9, 449.7), (161.6, 449.4), (161.6, 449.1), (161.0, 448.5), (160.7, 448.5), (159.8, 447.5), (159.8, 446.9), (159.2, 446.3), (159.2, 446.0), (158.9, 445.7), (158.9, 444.2), (159.5, 443.6), (159.5, 443.3), (160.1, 442.6), (160.4, 442.6), (160.7, 442.3), (160.4, 442.6), (159.8, 442.6), (159.5, 442.9), (159.2, 442.6), (158.9, 442.9), (158.5, 442.6), (158.2, 442.6), (157.9, 442.3), (157.6, 442.6) (0.094, 0.122, 0.141)</w:t>
      </w:r>
    </w:p>
    <w:p>
      <w:r>
        <w:t>(160.1, 440.5), (160.1, 440.8), (159.8, 441.1), (159.8, 441.4), (160.1, 441.7), (160.4, 441.4), (160.4, 440.8) (0.094, 0.122, 0.141)</w:t>
      </w:r>
    </w:p>
    <w:p>
      <w:r>
        <w:t>(160.1, 433.7), (160.1, 435.0), (160.4, 435.3), (160.4, 435.9), (160.7, 436.2), (160.7, 436.5), (160.7, 435.9), (160.4, 435.6), (160.4, 433.7) (0.098, 0.137, 0.173)</w:t>
      </w:r>
    </w:p>
    <w:p>
      <w:r>
        <w:t>(160.4, 437.7), (160.1, 438.0), (160.1, 438.3), (160.4, 438.7), (160.4, 439.3), (160.7, 439.6), (160.7, 440.8), (160.7, 440.5), (161.0, 440.2), (161.3, 440.5), (161.3, 440.2), (161.0, 439.9), (161.0, 439.3), (160.4, 438.7) (0.063, 0.086, 0.106)</w:t>
      </w:r>
    </w:p>
    <w:p>
      <w:r>
        <w:t>(160.4, 443.3), (159.5, 444.2), (159.5, 445.4), (160.4, 446.3), (160.4, 446.6), (160.7, 446.9), (160.7, 447.2), (161.0, 447.5), (161.0, 447.9), (161.3, 447.9), (162.5, 449.1), (162.5, 449.4), (162.5, 449.1), (161.0, 447.5), (161.0, 447.2), (160.4, 446.6), (160.4, 446.0), (159.8, 445.4), (159.8, 444.2), (160.4, 443.6) (0.129, 0.153, 0.176)</w:t>
      </w:r>
    </w:p>
    <w:p>
      <w:r>
        <w:t>(161.6, 442.6), (161.0, 443.3), (160.7, 443.3), (160.7, 443.6), (160.1, 444.2), (160.1, 445.4), (160.7, 446.0), (160.7, 446.6), (161.3, 447.2), (161.3, 447.5), (161.9, 448.2), (161.6, 447.9), (161.6, 447.2), (161.3, 446.9), (161.3, 446.6), (161.0, 446.3), (161.0, 446.0), (160.7, 445.7), (160.7, 445.4), (160.4, 445.1), (160.4, 444.2), (160.7, 443.9), (160.7, 443.6) (0.125, 0.180, 0.216)</w:t>
      </w:r>
    </w:p>
    <w:p>
      <w:r>
        <w:t>(160.7, 433.4), (160.7, 435.3), (161.0, 435.6), (161.0, 436.2), (161.3, 436.5), (161.3, 437.4), (161.3, 436.2), (161.0, 435.9), (161.0, 434.7), (160.7, 434.4) (0.125, 0.180, 0.216)</w:t>
      </w:r>
    </w:p>
    <w:p>
      <w:r>
        <w:t>(161.9, 441.7), (161.3, 442.3), (161.0, 442.3), (160.4, 442.9), (160.1, 442.9), (159.8, 443.3), (159.8, 443.6), (159.2, 444.2), (159.2, 445.7), (159.5, 446.0), (159.5, 446.3), (160.1, 446.9), (160.1, 447.5), (160.7, 448.2), (161.0, 448.2), (161.9, 449.1), (161.9, 449.4), (162.2, 449.7), (162.2, 450.3), (162.5, 450.6), (162.5, 450.9), (162.8, 451.2), (162.8, 451.8), (163.1, 451.5), (163.1, 451.2), (162.8, 450.9), (162.8, 450.6), (162.5, 450.3), (162.5, 449.7), (162.2, 449.4), (162.2, 449.1), (161.3, 448.2), (161.0, 448.2), (160.7, 447.9), (160.7, 447.5), (160.4, 447.2), (160.4, 446.9), (160.1, 446.6), (160.1, 446.3), (159.2, 445.4), (159.2, 444.2), (160.4, 442.9), (160.7, 442.9), (161.3, 442.3), (161.6, 442.3), (161.9, 442.0) (0.098, 0.137, 0.173)</w:t>
      </w:r>
    </w:p>
    <w:p>
      <w:r>
        <w:t>(161.0, 440.5), (161.0, 441.4), (161.3, 441.4), (161.3, 440.8) (0.020, 0.075, 0.106)</w:t>
      </w:r>
    </w:p>
    <w:p>
      <w:r>
        <w:t>(161.6, 434.7), (161.3, 435.0), (161.3, 435.9), (161.3, 435.3), (161.6, 435.0) (0.161, 0.188, 0.208)</w:t>
      </w:r>
    </w:p>
    <w:p>
      <w:r>
        <w:t>(161.6, 435.3), (161.6, 436.5), (161.9, 436.8), (161.9, 437.7), (162.2, 438.0), (162.2, 441.1), (162.5, 441.4), (162.5, 441.7), (162.8, 441.4), (162.8, 439.6), (162.5, 439.3), (162.5, 438.0), (162.2, 437.7), (162.2, 437.1), (161.9, 436.8), (161.9, 436.2), (161.6, 435.9) (0.176, 0.216, 0.263)</w:t>
      </w:r>
    </w:p>
    <w:p>
      <w:r>
        <w:t>(162.2, 435.6), (162.2, 436.2), (162.5, 436.2), (162.5, 435.9) (0.133, 0.161, 0.235)</w:t>
      </w:r>
    </w:p>
    <w:p>
      <w:r>
        <w:t>(162.2, 436.5), (162.5, 436.8), (162.5, 437.1), (162.8, 437.4), (162.8, 438.3), (162.8, 437.4), (162.5, 437.1), (162.5, 436.5) (0.125, 0.180, 0.216)</w:t>
      </w:r>
    </w:p>
    <w:p>
      <w:r>
        <w:t>(162.5, 444.5), (162.2, 444.8), (162.2, 445.4), (162.8, 446.0), (163.1, 446.0), (163.1, 444.8), (162.8, 444.5) (0.204, 0.255, 0.361)</w:t>
      </w:r>
    </w:p>
    <w:p>
      <w:r>
        <w:t>(161.9, 443.3), (161.0, 444.2), (161.0, 445.1), (161.3, 445.4), (161.3, 445.7), (161.6, 446.0), (161.6, 446.6), (162.8, 447.9), (163.5, 447.9), (163.8, 447.5), (163.8, 446.6), (164.1, 446.3), (164.1, 446.0), (163.8, 445.7), (163.8, 444.5), (163.5, 444.2), (163.5, 443.9), (162.8, 443.3) (0.176, 0.216, 0.263)</w:t>
      </w:r>
    </w:p>
    <w:p>
      <w:r>
        <w:t>(162.5, 434.1), (162.5, 434.4), (162.8, 434.7), (162.8, 435.6), (163.1, 435.9), (163.1, 436.8), (163.1, 434.7), (162.8, 434.4), (162.8, 434.1) (0.067, 0.098, 0.165)</w:t>
      </w:r>
    </w:p>
    <w:p>
      <w:r>
        <w:t>(163.1, 441.4), (162.5, 442.0), (162.2, 441.7), (162.2, 442.3), (161.0, 443.6), (161.3, 443.6), (161.9, 442.9), (162.8, 442.9), (163.8, 443.9), (163.8, 444.2), (164.1, 444.5), (164.1, 445.7), (164.4, 446.0), (164.4, 446.3), (164.1, 446.6), (164.1, 447.5), (163.5, 448.2), (162.8, 448.2), (161.6, 446.9), (161.9, 447.2), (161.9, 447.9), (162.2, 448.2), (162.2, 448.5), (162.8, 449.1), (162.8, 450.0), (163.1, 450.3), (163.1, 450.6), (163.5, 450.9), (163.8, 450.9), (164.1, 451.2), (164.4, 451.2), (164.7, 450.9), (164.7, 449.4), (164.4, 449.1), (164.4, 447.5), (164.7, 447.2), (164.7, 445.4), (164.4, 445.1), (164.4, 444.5), (164.1, 444.2), (164.1, 443.6), (163.8, 443.3), (163.8, 442.9), (163.5, 442.6), (163.5, 442.3), (163.1, 442.0) (0.133, 0.161, 0.235)</w:t>
      </w:r>
    </w:p>
    <w:p>
      <w:r>
        <w:t>(162.8, 433.7), (163.1, 434.1), (163.1, 434.4), (163.5, 434.7), (163.5, 436.2), (163.8, 435.9), (164.4, 435.9), (164.4, 435.6), (163.8, 435.0), (163.8, 434.4), (163.1, 433.7) (0.016, 0.071, 0.157)</w:t>
      </w:r>
    </w:p>
    <w:p>
      <w:r>
        <w:t>(163.8, 441.7), (163.5, 442.0), (163.8, 442.3), (163.8, 442.6), (164.1, 442.9), (164.1, 443.3), (164.1, 442.6), (163.8, 442.3) (0.098, 0.137, 0.173)</w:t>
      </w:r>
    </w:p>
    <w:p>
      <w:r>
        <w:t>(164.1, 436.2), (163.8, 436.2), (163.8, 437.4), (163.8, 437.1), (164.1, 436.8) (0.020, 0.075, 0.106)</w:t>
      </w:r>
    </w:p>
    <w:p>
      <w:r>
        <w:t>(164.4, 436.5), (164.4, 436.8), (164.1, 437.1), (164.1, 439.3), (164.4, 439.6), (164.4, 439.9), (164.7, 439.9), (164.7, 437.1), (164.4, 436.8) (0.047, 0.067, 0.082)</w:t>
      </w:r>
    </w:p>
    <w:p>
      <w:r>
        <w:t>(164.7, 435.9), (164.4, 436.2), (164.7, 436.5), (164.7, 436.8), (165.0, 437.1), (165.0, 439.9), (164.7, 440.2), (164.4, 440.2), (164.1, 439.9), (164.1, 439.6), (164.1, 440.5), (164.4, 440.8), (164.4, 441.4), (164.7, 441.1), (164.7, 440.2), (165.0, 439.9), (165.0, 436.2) (0.063, 0.086, 0.106)</w:t>
      </w:r>
    </w:p>
    <w:p>
      <w:r>
        <w:t>(163.8, 440.5), (163.8, 441.4), (164.1, 441.7), (164.1, 442.3), (164.4, 442.6), (164.4, 443.6), (164.7, 443.9), (164.7, 444.5), (165.0, 444.8), (165.0, 445.4), (165.3, 445.7), (165.3, 447.2), (165.3, 446.9), (165.6, 446.6), (165.6, 444.8), (165.3, 444.5), (165.3, 444.2), (165.0, 443.9), (165.0, 443.3), (164.7, 442.9), (164.7, 442.3), (163.8, 441.4) (0.067, 0.098, 0.165)</w:t>
      </w:r>
    </w:p>
    <w:p>
      <w:r>
        <w:t>(164.7, 447.5), (164.7, 449.1), (165.0, 449.4), (165.0, 449.7), (165.0, 449.1), (164.7, 448.8) (0.129, 0.153, 0.176)</w:t>
      </w:r>
    </w:p>
    <w:p>
      <w:r>
        <w:t>(165.0, 445.7), (165.0, 448.8), (165.3, 449.1), (165.3, 449.7), (165.0, 450.0), (165.0, 450.9), (164.1, 451.8), (164.4, 451.8), (165.3, 450.9), (165.3, 449.1), (165.0, 448.8) (0.098, 0.137, 0.173)</w:t>
      </w:r>
    </w:p>
    <w:p>
      <w:r>
        <w:t>(165.0, 442.9), (165.3, 443.3), (165.3, 443.9), (165.6, 444.2), (165.6, 444.5), (165.6, 443.9), (165.3, 443.6), (165.3, 442.9) (0.016, 0.071, 0.157)</w:t>
      </w:r>
    </w:p>
    <w:p>
      <w:r>
        <w:t>(165.3, 440.5), (165.3, 441.4), (165.6, 441.1), (165.6, 440.8) (0.094, 0.122, 0.141)</w:t>
      </w:r>
    </w:p>
    <w:p>
      <w:r>
        <w:t>(165.3, 447.5), (165.3, 448.8), (165.6, 449.1), (165.6, 449.7), (165.6, 448.8), (165.3, 448.5) (0.094, 0.122, 0.141)</w:t>
      </w:r>
    </w:p>
    <w:p>
      <w:r>
        <w:t>(165.6, 426.1), (165.0, 426.1), (165.0, 429.8), (164.7, 430.1), (164.7, 430.7), (163.8, 431.6), (163.8, 432.2), (163.5, 432.5), (163.5, 433.7), (163.8, 434.1), (163.5, 433.7), (164.1, 433.1), (164.1, 432.8), (164.4, 432.5), (164.7, 432.5), (165.0, 432.8), (165.0, 435.9), (165.3, 436.2), (165.3, 439.9), (165.0, 440.2), (165.0, 441.1), (164.4, 441.7), (164.1, 441.4), (164.1, 440.8), (164.1, 441.4), (164.7, 442.0), (165.0, 442.0), (165.3, 441.7), (165.6, 441.7), (165.9, 441.4), (165.9, 440.2), (165.6, 439.9), (165.9, 439.6), (165.6, 439.9), (165.3, 439.6), (165.3, 438.3), (165.6, 438.0), (165.6, 437.7), (165.9, 437.4), (167.1, 437.4), (167.4, 437.7), (167.7, 437.7), (167.7, 437.4), (168.1, 437.1), (168.1, 436.2), (167.7, 435.9), (167.7, 435.6), (167.4, 435.3), (167.4, 434.1), (167.4, 435.0), (167.1, 435.3), (167.1, 435.9), (166.8, 436.2), (166.5, 436.2), (166.2, 435.9), (166.2, 435.6), (166.5, 435.3), (166.2, 435.0), (166.2, 434.7), (165.3, 433.7), (165.3, 429.8), (165.6, 429.5) (0.071, 0.102, 0.125)</w:t>
      </w:r>
    </w:p>
    <w:p>
      <w:r>
        <w:t>(165.6, 442.3), (165.6, 442.9), (165.9, 443.3), (165.9, 443.9), (166.2, 443.9), (165.9, 443.6), (165.9, 442.3) (0.047, 0.067, 0.082)</w:t>
      </w:r>
    </w:p>
    <w:p>
      <w:r>
        <w:t>(166.2, 437.7), (165.9, 437.7), (165.9, 438.0), (165.6, 438.3), (165.6, 439.6), (165.9, 439.3), (165.9, 438.3), (166.2, 438.0) (0.090, 0.110, 0.114)</w:t>
      </w:r>
    </w:p>
    <w:p>
      <w:r>
        <w:t>(166.2, 439.9), (166.2, 441.4), (165.6, 442.0), (165.3, 442.0), (165.0, 442.3), (165.0, 442.6), (165.6, 442.0), (165.9, 442.0), (166.2, 442.3), (166.2, 443.6), (166.5, 443.9), (166.2, 444.2), (165.9, 444.2), (165.9, 445.1), (166.2, 445.4), (166.2, 445.1), (166.5, 444.8), (166.5, 444.2), (166.8, 443.9), (166.8, 443.6), (166.5, 443.3), (166.5, 442.9), (166.2, 442.6), (166.2, 442.0), (166.5, 441.7), (166.5, 440.8), (166.2, 440.5) (0.063, 0.086, 0.106)</w:t>
      </w:r>
    </w:p>
    <w:p>
      <w:r>
        <w:t>(166.5, 437.7), (166.5, 438.0), (166.2, 438.3), (166.2, 439.6), (165.9, 439.9), (166.2, 439.6), (166.5, 439.9), (166.5, 440.5), (166.5, 439.9), (166.8, 439.6), (166.8, 438.0) (0.078, 0.098, 0.090)</w:t>
      </w:r>
    </w:p>
    <w:p>
      <w:r>
        <w:t>(166.2, 446.6), (166.2, 447.2), (165.9, 447.5), (165.9, 447.9), (166.2, 448.2), (166.2, 448.8), (166.5, 449.1), (166.5, 450.3), (166.8, 450.3), (167.1, 450.6), (167.4, 450.3), (167.4, 449.7), (167.7, 449.4), (167.7, 448.8), (168.1, 448.5), (168.1, 447.2), (167.4, 447.2), (167.1, 446.9), (166.5, 446.9) (0.063, 0.086, 0.106)</w:t>
      </w:r>
    </w:p>
    <w:p>
      <w:r>
        <w:t>(167.1, 437.7), (166.8, 437.7), (167.1, 438.0), (167.1, 439.6), (166.8, 439.9), (166.8, 441.1), (166.8, 440.2), (167.1, 439.9), (167.1, 439.0), (167.4, 438.7), (167.4, 438.0) (0.090, 0.110, 0.114)</w:t>
      </w:r>
    </w:p>
    <w:p>
      <w:r>
        <w:t>(166.8, 441.4), (166.8, 441.7), (166.5, 442.0), (166.5, 442.6), (166.8, 442.9), (166.8, 443.3), (167.1, 443.6), (167.1, 443.9), (166.8, 444.2), (166.8, 444.8), (166.5, 445.1), (166.5, 445.4), (166.2, 445.7), (165.9, 445.4), (165.9, 446.6), (165.6, 446.9), (165.6, 448.5), (165.9, 448.8), (165.9, 449.7), (166.2, 450.0), (166.2, 450.3), (166.5, 450.6), (166.5, 450.9), (166.2, 451.2), (167.1, 451.2), (167.1, 450.9), (167.4, 450.6), (167.1, 450.9), (166.8, 450.6), (166.5, 450.6), (166.2, 450.3), (166.2, 449.1), (165.9, 448.8), (165.9, 448.2), (165.6, 447.9), (165.6, 447.5), (165.9, 447.2), (165.9, 446.6), (166.2, 446.3), (166.5, 446.6), (167.1, 446.6), (167.4, 446.9), (168.1, 446.9), (168.4, 447.2), (168.4, 448.5), (168.1, 448.8), (168.4, 448.5), (168.7, 448.5), (169.0, 448.8), (169.6, 448.8), (169.3, 448.5), (169.0, 448.5), (168.7, 448.2), (168.7, 447.2), (168.4, 446.9), (168.4, 446.6), (167.7, 446.6), (167.1, 446.0), (167.1, 444.2), (167.4, 443.9), (167.4, 443.6), (167.7, 443.3), (168.1, 443.3), (168.4, 442.9), (168.4, 442.0), (168.1, 442.0), (167.7, 442.3), (167.7, 442.6), (167.1, 443.3), (166.8, 442.9) (0.071, 0.102, 0.125)</w:t>
      </w:r>
    </w:p>
    <w:p>
      <w:r>
        <w:t>(167.1, 447.5), (166.8, 447.9), (166.8, 448.8), (167.1, 449.1), (167.4, 448.8), (167.4, 447.9) (0.047, 0.067, 0.082)</w:t>
      </w:r>
    </w:p>
    <w:p>
      <w:r>
        <w:t>(167.7, 439.6), (167.4, 439.6), (167.4, 439.9), (167.1, 440.2), (167.1, 442.9), (167.4, 442.6), (167.4, 442.3), (168.1, 441.7), (168.4, 441.7), (167.4, 441.7), (167.1, 441.4), (167.1, 440.5), (167.4, 440.2), (167.7, 440.5), (167.7, 440.8), (168.1, 440.8), (168.4, 441.1), (168.7, 440.8), (168.7, 440.5), (168.4, 440.2), (168.4, 439.9), (168.1, 439.9) (0.094, 0.122, 0.141)</w:t>
      </w:r>
    </w:p>
    <w:p>
      <w:r>
        <w:t>(167.7, 438.7), (167.7, 439.3), (168.1, 439.6), (168.1, 439.3), (167.7, 439.0) (0.114, 0.145, 0.137)</w:t>
      </w:r>
    </w:p>
    <w:p>
      <w:r>
        <w:t>(168.4, 443.3), (168.1, 443.6), (167.7, 443.6), (167.7, 443.9), (167.4, 444.2), (167.4, 446.0), (167.7, 446.3), (168.4, 446.3), (168.7, 446.6), (168.7, 446.9), (168.7, 446.6), (168.1, 446.0), (167.7, 446.0), (167.4, 445.7), (167.4, 444.5), (168.4, 443.6) (0.094, 0.122, 0.141)</w:t>
      </w:r>
    </w:p>
    <w:p>
      <w:r>
        <w:t>(168.4, 437.7), (168.4, 438.0), (168.1, 438.3), (168.1, 439.0), (168.7, 439.6), (168.4, 439.3), (168.4, 439.0), (168.1, 438.7), (168.1, 438.3), (168.4, 438.0) (0.129, 0.153, 0.176)</w:t>
      </w:r>
    </w:p>
    <w:p>
      <w:r>
        <w:t>(169.6, 449.1), (169.3, 449.4), (169.0, 449.4), (168.7, 449.1), (168.7, 448.8), (168.4, 448.8), (168.1, 449.1), (168.1, 449.4), (167.7, 449.7), (168.1, 450.0), (167.7, 450.3), (167.7, 450.6), (167.4, 450.9), (167.4, 451.2), (167.7, 451.2), (168.1, 450.9), (168.4, 450.9), (168.4, 450.6), (168.1, 450.3), (168.1, 449.7), (168.4, 449.4), (169.6, 449.4) (0.090, 0.110, 0.114)</w:t>
      </w:r>
    </w:p>
    <w:p>
      <w:r>
        <w:t>(168.4, 439.6), (168.7, 439.9), (168.7, 440.2), (169.0, 440.5), (169.0, 440.8), (168.4, 441.4), (168.1, 441.1), (167.7, 441.1), (167.7, 441.4), (168.4, 441.4), (168.7, 441.7), (168.7, 443.6), (167.7, 444.5), (167.7, 445.7), (168.1, 445.7), (169.0, 446.6), (169.0, 447.2), (169.3, 447.5), (169.6, 447.2), (169.6, 446.0), (169.9, 445.7), (170.8, 446.6), (170.8, 448.5), (170.8, 445.7), (170.5, 445.7), (169.9, 445.1), (169.9, 444.2), (169.6, 443.9), (169.6, 443.6), (169.3, 443.6), (168.7, 442.9), (168.7, 442.0), (169.0, 441.7), (169.0, 441.4), (169.3, 441.1), (169.3, 440.8), (168.7, 440.2), (168.7, 439.9) (0.098, 0.137, 0.173)</w:t>
      </w:r>
    </w:p>
    <w:p>
      <w:r>
        <w:t>(168.4, 438.3), (168.4, 438.7), (168.7, 439.0), (168.7, 439.3), (169.0, 439.6), (169.0, 439.9), (169.3, 440.2), (169.3, 440.5), (169.6, 440.8), (169.6, 441.4), (169.0, 442.0), (169.0, 442.6), (169.3, 442.9), (169.3, 443.3), (169.6, 443.3), (169.6, 442.9), (169.3, 442.6), (169.3, 442.0), (169.6, 441.7), (169.9, 442.0), (170.2, 442.0), (169.9, 442.0), (169.6, 441.7), (169.6, 440.2), (169.3, 440.2), (169.0, 439.9), (169.0, 439.6), (168.7, 439.3), (168.7, 439.0), (168.4, 438.7) (0.125, 0.180, 0.216)</w:t>
      </w:r>
    </w:p>
    <w:p>
      <w:r>
        <w:t>(169.0, 443.9), (169.0, 445.4), (169.6, 445.4), (169.6, 444.5) (0.067, 0.098, 0.165)</w:t>
      </w:r>
    </w:p>
    <w:p>
      <w:r>
        <w:t>(169.3, 437.4), (169.3, 438.7), (169.6, 439.0), (169.6, 439.3), (170.2, 439.9), (170.2, 439.6), (169.3, 438.7) (0.243, 0.275, 0.298)</w:t>
      </w:r>
    </w:p>
    <w:p>
      <w:r>
        <w:t>(169.0, 447.5), (169.0, 448.2), (169.3, 448.2), (169.9, 448.8), (170.2, 448.5), (170.5, 448.5), (170.5, 448.2), (170.2, 448.5), (169.9, 448.5), (169.6, 448.2), (169.6, 447.5), (169.3, 447.9) (0.094, 0.122, 0.141)</w:t>
      </w:r>
    </w:p>
    <w:p>
      <w:r>
        <w:t>(171.7, 447.9), (171.1, 448.5), (171.1, 448.8), (170.8, 449.1), (170.5, 449.1), (170.2, 448.8), (169.9, 449.1), (169.9, 449.7), (169.6, 450.0), (169.3, 449.7), (168.4, 449.7), (168.4, 450.0), (168.7, 450.3), (169.0, 450.0), (169.6, 450.0), (170.2, 449.4), (170.8, 449.4), (171.1, 449.1), (171.1, 448.5) (0.114, 0.145, 0.137)</w:t>
      </w:r>
    </w:p>
    <w:p>
      <w:r>
        <w:t>(169.0, 433.4), (169.0, 433.7), (168.7, 434.1), (168.7, 435.0), (169.0, 435.3), (169.0, 436.2), (169.3, 436.5), (169.3, 437.1), (169.6, 437.4), (169.6, 438.7), (170.5, 439.6), (170.5, 439.9), (171.1, 440.5), (171.4, 440.5), (171.7, 440.8), (172.0, 440.8), (172.0, 439.9), (171.7, 439.6), (171.7, 439.0), (171.1, 438.3), (171.1, 438.0), (170.8, 437.7), (170.8, 437.4), (170.5, 437.1), (170.5, 436.8), (169.9, 436.2), (169.9, 435.9), (169.6, 435.6), (169.6, 434.4), (169.3, 434.1), (169.3, 433.7) (0.290, 0.337, 0.431)</w:t>
      </w:r>
    </w:p>
    <w:p>
      <w:r>
        <w:t>(169.9, 446.0), (169.9, 446.6), (170.2, 446.6), (170.5, 446.9), (170.5, 446.6) (0.067, 0.098, 0.165)</w:t>
      </w:r>
    </w:p>
    <w:p>
      <w:r>
        <w:t>(169.9, 446.9), (169.9, 448.2), (170.2, 448.2), (170.5, 447.9), (170.5, 447.2), (170.2, 446.9) (0.071, 0.102, 0.125)</w:t>
      </w:r>
    </w:p>
    <w:p>
      <w:r>
        <w:t>(171.1, 441.7), (170.8, 441.7), (170.2, 442.3), (169.9, 442.3), (169.6, 442.6), (169.9, 442.9), (169.9, 443.9), (170.2, 444.2), (170.2, 445.1), (170.5, 445.4), (170.5, 445.1), (170.8, 444.8), (170.5, 444.5), (170.5, 443.3), (170.2, 442.9), (170.2, 442.6), (170.5, 442.3), (171.1, 442.9) (0.133, 0.161, 0.235)</w:t>
      </w:r>
    </w:p>
    <w:p>
      <w:r>
        <w:t>(169.0, 437.1), (169.0, 439.0), (169.3, 439.3), (169.3, 439.6), (169.9, 440.2), (169.9, 441.7), (169.6, 442.0), (169.6, 442.3), (169.6, 442.0), (169.9, 441.7), (170.5, 441.7), (170.8, 441.4), (171.1, 441.4), (171.4, 441.7), (171.4, 442.6), (171.7, 442.9), (171.7, 443.3), (172.0, 443.6), (172.0, 444.2), (172.3, 444.2), (172.3, 443.3), (172.0, 443.3), (171.4, 442.6), (171.4, 441.1), (170.5, 441.1), (170.2, 440.8), (170.2, 440.2), (169.3, 439.3), (169.3, 439.0), (169.0, 438.7) (0.176, 0.216, 0.263)</w:t>
      </w:r>
    </w:p>
    <w:p>
      <w:r>
        <w:t>(170.5, 440.2), (170.5, 440.8), (170.8, 440.8), (170.5, 440.5) (0.204, 0.255, 0.361)</w:t>
      </w:r>
    </w:p>
    <w:p>
      <w:r>
        <w:t>(170.5, 434.1), (170.8, 434.4), (170.8, 435.6), (170.8, 435.3), (171.1, 435.0), (171.1, 434.4), (170.8, 434.4) (0.031, 0.110, 0.188)</w:t>
      </w:r>
    </w:p>
    <w:p>
      <w:r>
        <w:t>(169.9, 436.8), (169.9, 438.3), (170.8, 439.3), (170.8, 439.6), (171.1, 439.9), (171.7, 439.9), (171.4, 439.6), (171.4, 439.3), (171.1, 439.0), (171.1, 438.7), (170.8, 438.3), (170.8, 438.0), (170.5, 437.7), (170.5, 437.4) (0.388, 0.447, 0.557)</w:t>
      </w:r>
    </w:p>
    <w:p>
      <w:r>
        <w:t>(170.5, 442.6), (170.5, 442.9), (170.8, 443.3), (170.8, 444.5), (171.1, 444.8), (171.1, 445.1), (171.4, 444.8), (171.4, 443.9), (171.1, 443.6), (171.1, 443.3) (0.098, 0.137, 0.173)</w:t>
      </w:r>
    </w:p>
    <w:p>
      <w:r>
        <w:t>(171.4, 443.3), (171.4, 443.6), (171.7, 443.9), (171.7, 445.1), (171.4, 445.4), (171.1, 445.4), (170.8, 445.1), (170.8, 445.4), (171.1, 445.7), (171.1, 447.2), (171.4, 447.2), (171.1, 446.9), (171.1, 446.3), (171.4, 446.0), (171.4, 445.7), (171.7, 445.4), (171.7, 443.9), (171.4, 443.6) (0.125, 0.180, 0.216)</w:t>
      </w:r>
    </w:p>
    <w:p>
      <w:r>
        <w:t>(171.1, 450.0), (171.4, 450.0), (171.7, 449.7), (171.1, 449.7) (0.094, 0.110, 0.031)</w:t>
      </w:r>
    </w:p>
    <w:p>
      <w:r>
        <w:t>(171.7, 447.2), (171.4, 447.5), (171.1, 447.5), (171.1, 448.2), (171.7, 447.5) (0.129, 0.153, 0.176)</w:t>
      </w:r>
    </w:p>
    <w:p>
      <w:r>
        <w:t>(172.0, 439.3), (172.0, 439.6), (172.3, 439.9), (172.3, 440.8), (172.0, 441.1), (171.7, 441.1), (171.4, 440.8), (171.1, 440.8), (170.8, 440.5), (171.1, 440.8), (171.4, 440.8), (171.7, 441.1), (171.7, 442.6), (172.0, 442.9), (172.3, 442.9), (172.3, 439.9), (172.0, 439.6) (0.243, 0.275, 0.298)</w:t>
      </w:r>
    </w:p>
    <w:p>
      <w:r>
        <w:t>(172.7, 442.3), (172.7, 444.2), (172.3, 444.5), (172.0, 444.5), (172.0, 445.4), (171.7, 445.7), (171.7, 446.0), (171.4, 446.3), (171.4, 446.9), (171.7, 446.9), (171.7, 446.6), (172.0, 446.3), (172.0, 445.7), (172.3, 445.4), (172.3, 444.5), (172.7, 444.2) (0.161, 0.188, 0.208)</w:t>
      </w:r>
    </w:p>
    <w:p>
      <w:r>
        <w:t>(172.3, 448.8), (172.3, 449.1), (172.0, 449.4), (171.7, 449.1), (171.7, 449.4), (172.0, 449.4), (172.3, 449.1) (0.035, 0.082, 0.008)</w:t>
      </w:r>
    </w:p>
    <w:p>
      <w:r>
        <w:t>(172.3, 436.5), (172.0, 436.8), (172.0, 437.1), (172.3, 436.8) (0.020, 0.039, 0.051)</w:t>
      </w:r>
    </w:p>
    <w:p>
      <w:r>
        <w:t>(172.7, 436.2), (172.7, 436.8), (172.0, 437.4), (172.3, 437.7), (172.3, 438.3), (172.7, 438.7), (172.7, 439.0), (173.0, 439.3), (173.0, 439.6), (173.3, 439.9), (173.3, 440.2), (173.3, 439.0), (173.0, 438.7), (173.0, 436.5) (0.000, 0.012, 0.024)</w:t>
      </w:r>
    </w:p>
    <w:p>
      <w:r>
        <w:t>(173.9, 447.5), (173.9, 448.2), (173.6, 448.5), (173.6, 448.8), (173.3, 449.1), (173.3, 449.4), (172.3, 450.3), (172.3, 450.6), (171.1, 451.8), (171.4, 451.5), (171.7, 451.5), (171.7, 451.2), (173.0, 450.0), (173.0, 449.7), (173.3, 449.4), (173.3, 449.1), (173.6, 448.8), (173.6, 448.5), (173.9, 448.2) (0.553, 0.553, 0.259)</w:t>
      </w:r>
    </w:p>
    <w:p>
      <w:r>
        <w:t>(173.3, 445.4), (173.3, 446.9), (173.0, 447.2), (172.7, 447.2), (172.7, 447.5), (173.0, 447.5), (173.0, 447.2), (173.3, 446.9) (0.094, 0.110, 0.031)</w:t>
      </w:r>
    </w:p>
    <w:p>
      <w:r>
        <w:t>(173.3, 441.7), (173.3, 442.6), (173.6, 442.6), (173.3, 442.3) (0.071, 0.071, 0.043)</w:t>
      </w:r>
    </w:p>
    <w:p>
      <w:r>
        <w:t>(173.3, 442.9), (173.6, 443.3), (173.6, 442.9) (0.094, 0.110, 0.031)</w:t>
      </w:r>
    </w:p>
    <w:p>
      <w:r>
        <w:t>(173.9, 442.9), (173.9, 443.3), (173.6, 443.6), (173.3, 443.6), (173.3, 445.1), (173.3, 444.5), (173.6, 444.2), (173.6, 443.6), (173.9, 443.3) (0.157, 0.161, 0.094)</w:t>
      </w:r>
    </w:p>
    <w:p>
      <w:r>
        <w:t>(175.1, 441.1), (175.1, 444.5), (174.8, 444.8), (174.8, 446.6), (174.8, 446.0), (175.1, 445.7), (175.4, 446.0), (175.4, 445.1), (175.1, 444.8) (0.800, 0.616, 0.478)</w:t>
      </w:r>
    </w:p>
    <w:p>
      <w:r>
        <w:t>(174.5, 434.1), (174.5, 437.4), (174.8, 437.7), (174.8, 438.7), (175.1, 439.0), (175.1, 440.8), (175.4, 441.1), (175.4, 443.9), (175.7, 443.9), (175.4, 443.6), (175.4, 443.3), (175.7, 442.9), (175.7, 442.3), (175.4, 442.0), (175.4, 437.1), (175.1, 436.8), (175.1, 435.9), (174.8, 435.6), (174.8, 435.0), (175.1, 434.7), (175.1, 434.1) (0.761, 0.714, 0.710)</w:t>
      </w:r>
    </w:p>
    <w:p>
      <w:r>
        <w:t>(175.7, 439.6), (175.7, 442.0), (176.0, 442.0), (176.0, 441.1), (175.7, 440.8) (0.894, 0.804, 0.478)</w:t>
      </w:r>
    </w:p>
    <w:p>
      <w:r>
        <w:t>(175.7, 439.3), (176.0, 439.6), (176.0, 440.8), (176.3, 440.5), (176.0, 440.2), (176.0, 439.6) (0.800, 0.749, 0.400)</w:t>
      </w:r>
    </w:p>
    <w:p>
      <w:r>
        <w:t>(176.3, 441.4), (176.3, 443.9), (176.0, 444.2), (176.0, 445.4), (176.3, 445.4), (176.6, 445.7), (176.9, 445.7), (177.3, 445.4), (177.3, 445.1), (177.6, 444.8), (177.6, 444.5), (176.6, 443.6), (176.6, 443.3), (176.9, 442.9), (177.3, 442.9), (176.3, 442.0) (0.800, 0.616, 0.478)</w:t>
      </w:r>
    </w:p>
    <w:p>
      <w:r>
        <w:t>(177.9, 440.5), (177.9, 441.4), (178.2, 441.7), (178.5, 441.7), (178.8, 442.0), (178.8, 443.3), (178.5, 443.6), (178.5, 444.2), (177.6, 445.1), (177.6, 445.4), (176.9, 446.0), (176.6, 446.0), (176.3, 445.7), (176.0, 445.7), (175.7, 445.4), (175.7, 444.2), (176.0, 443.9), (176.0, 442.3), (176.0, 443.9), (175.7, 444.2), (175.4, 444.2), (175.4, 444.8), (175.7, 445.1), (175.7, 446.0), (176.0, 446.3), (176.9, 446.3), (177.3, 446.0), (177.6, 446.3), (178.2, 446.3), (178.8, 446.9), (179.1, 446.6), (179.1, 442.0), (178.8, 442.0), (178.5, 441.7), (178.5, 440.5) (0.800, 0.749, 0.400)</w:t>
      </w:r>
    </w:p>
    <w:p>
      <w:r>
        <w:t>(177.3, 438.3), (177.3, 438.7), (176.9, 439.0), (177.3, 439.3), (177.3, 439.9), (177.6, 439.9), (177.6, 438.3) (0.800, 0.749, 0.400)</w:t>
      </w:r>
    </w:p>
    <w:p>
      <w:r>
        <w:t>(175.4, 436.2), (175.4, 436.8), (175.7, 437.1), (175.7, 439.0), (176.0, 439.3), (176.0, 438.7), (176.3, 438.3), (176.6, 438.3), (176.9, 438.7), (176.9, 438.3), (177.3, 438.0), (177.9, 438.0), (178.2, 437.7), (178.5, 437.7), (178.8, 437.4), (179.1, 437.7), (180.0, 437.7), (180.3, 438.0), (180.3, 438.3), (179.7, 439.0), (180.0, 439.0), (180.3, 438.7), (180.3, 437.4), (179.7, 436.8), (179.4, 436.8), (179.1, 436.5), (178.8, 436.5), (178.5, 436.2), (176.6, 436.2), (176.3, 435.9), (176.0, 436.2) (0.800, 0.616, 0.478)</w:t>
      </w:r>
    </w:p>
    <w:p>
      <w:r>
        <w:t>(178.8, 437.7), (178.5, 438.0), (178.2, 438.0), (177.9, 438.3), (177.9, 439.9), (177.6, 440.2), (177.3, 440.2), (176.9, 439.9), (176.9, 439.3), (176.6, 439.0), (176.6, 438.7), (176.3, 438.7), (176.3, 440.2), (176.6, 440.5), (176.3, 440.8), (176.3, 441.1), (176.6, 441.4), (176.6, 442.0), (177.6, 442.9), (177.3, 443.3), (176.9, 443.3), (176.9, 443.6), (177.9, 444.5), (178.2, 444.2), (178.2, 443.6), (178.5, 443.3), (178.5, 442.0), (178.8, 441.7), (179.4, 441.7), (179.7, 441.4), (179.7, 440.8), (179.4, 440.5), (179.4, 440.2), (179.1, 439.9), (179.1, 439.3), (180.0, 438.3), (180.0, 438.0), (179.1, 438.0) (0.710, 0.714, 0.337)</w:t>
      </w:r>
    </w:p>
    <w:p>
      <w:r>
        <w:t>(177.9, 448.2), (177.9, 449.7), (178.2, 449.7), (178.2, 448.5) (0.553, 0.553, 0.259)</w:t>
      </w:r>
    </w:p>
    <w:p>
      <w:r>
        <w:t>(179.4, 439.3), (179.4, 439.9), (179.7, 440.2), (179.7, 440.5), (179.7, 439.3) (0.800, 0.749, 0.400)</w:t>
      </w:r>
    </w:p>
    <w:p>
      <w:r>
        <w:t>(180.0, 440.8), (180.0, 441.4), (179.4, 442.0), (179.4, 443.6), (179.7, 443.3), (179.7, 442.3), (180.0, 442.0), (180.0, 441.7), (180.3, 441.4), (180.0, 441.1) (0.800, 0.616, 0.478)</w:t>
      </w:r>
    </w:p>
    <w:p>
      <w:r>
        <w:t>(180.0, 443.3), (180.0, 443.9), (179.7, 444.2), (179.7, 449.1), (180.0, 449.4), (180.0, 450.3), (180.3, 450.6), (180.3, 450.9), (180.6, 451.2), (180.6, 452.8), (182.2, 454.3), (182.5, 454.3), (182.8, 454.6), (182.2, 454.0), (181.9, 454.0), (180.6, 452.8), (180.6, 451.2), (180.3, 450.9), (180.3, 450.3), (180.0, 450.0), (180.0, 449.4), (179.7, 449.1), (179.7, 444.2), (180.0, 443.9) (0.553, 0.553, 0.259)</w:t>
      </w:r>
    </w:p>
    <w:p>
      <w:r>
        <w:t>(180.9, 435.6), (180.6, 435.6), (180.3, 435.9), (180.3, 437.1), (180.6, 437.4), (180.6, 438.7), (180.0, 439.3), (180.0, 440.5), (180.3, 440.8), (180.3, 441.1), (180.6, 440.8), (180.6, 440.5), (181.2, 439.9), (181.2, 439.6), (181.5, 439.3), (181.5, 438.3), (181.2, 438.0), (181.2, 436.5), (180.9, 436.2) (0.761, 0.714, 0.710)</w:t>
      </w:r>
    </w:p>
    <w:p>
      <w:r>
        <w:t>(180.9, 444.2), (180.9, 444.5), (180.6, 444.8), (180.9, 444.8) (0.125, 0.180, 0.216)</w:t>
      </w:r>
    </w:p>
    <w:p>
      <w:r>
        <w:t>(180.9, 445.1), (180.6, 445.4), (180.9, 445.7), (180.9, 446.9), (180.6, 447.2), (180.6, 447.5), (180.9, 447.9), (180.9, 448.8), (181.2, 449.1), (181.2, 449.4), (181.5, 449.7), (181.2, 449.4), (181.2, 448.5), (180.9, 448.2) (0.098, 0.137, 0.173)</w:t>
      </w:r>
    </w:p>
    <w:p>
      <w:r>
        <w:t>(181.5, 442.3), (181.2, 442.6), (181.2, 442.9), (181.5, 442.6) (0.098, 0.137, 0.173)</w:t>
      </w:r>
    </w:p>
    <w:p>
      <w:r>
        <w:t>(182.5, 435.6), (182.5, 439.6), (182.2, 439.9), (182.2, 440.2), (181.2, 441.1), (181.2, 441.4), (180.6, 442.0), (180.6, 442.3), (180.6, 442.0), (181.2, 441.4), (181.2, 441.1), (182.5, 439.9), (182.5, 438.0), (182.8, 437.7), (182.8, 437.1), (182.5, 436.8) (0.290, 0.337, 0.431)</w:t>
      </w:r>
    </w:p>
    <w:p>
      <w:r>
        <w:t>(182.8, 438.0), (182.8, 439.9), (182.2, 440.5), (182.2, 440.8), (182.5, 440.8), (182.8, 441.1), (182.8, 441.4), (182.2, 442.0), (182.2, 443.3), (181.9, 443.6), (181.9, 444.5), (181.5, 444.8), (181.5, 447.5), (181.9, 447.9), (181.9, 449.4), (181.9, 447.2), (181.5, 446.9), (181.5, 445.7), (181.9, 445.4), (181.9, 444.8), (182.2, 444.5), (182.2, 442.0), (182.8, 441.4) (0.204, 0.255, 0.361)</w:t>
      </w:r>
    </w:p>
    <w:p>
      <w:r>
        <w:t>(182.5, 441.1), (182.2, 441.1), (182.2, 441.7), (182.5, 441.4) (0.110, 0.188, 0.298)</w:t>
      </w:r>
    </w:p>
    <w:p>
      <w:r>
        <w:t>(183.1, 440.2), (183.1, 441.4), (182.5, 442.0), (182.5, 444.5), (182.2, 444.8), (182.2, 445.4), (181.9, 445.7), (181.9, 446.9), (182.2, 447.2), (182.2, 449.7), (182.5, 450.0), (182.5, 450.3), (182.8, 450.3), (183.1, 450.0), (184.3, 450.0), (184.6, 449.7), (184.6, 449.1), (183.4, 447.9), (183.4, 446.0), (182.8, 445.4), (182.8, 443.3), (182.5, 442.9), (182.5, 442.6), (182.8, 442.3), (182.8, 442.0), (183.1, 441.7) (0.290, 0.337, 0.431)</w:t>
      </w:r>
    </w:p>
    <w:p>
      <w:r>
        <w:t>(183.1, 442.3), (182.8, 442.6), (182.8, 442.9), (183.1, 442.9) (0.388, 0.447, 0.557)</w:t>
      </w:r>
    </w:p>
    <w:p>
      <w:r>
        <w:t>(183.1, 437.4), (183.1, 439.9), (183.4, 439.6), (183.4, 438.3), (183.1, 438.0) (0.098, 0.255, 0.502)</w:t>
      </w:r>
    </w:p>
    <w:p>
      <w:r>
        <w:t>(183.7, 446.6), (183.7, 447.9), (184.9, 449.1), (184.9, 449.7), (184.3, 450.3), (183.1, 450.3), (184.6, 450.3), (184.9, 450.0), (184.9, 448.8), (184.0, 447.9), (184.0, 447.5), (183.7, 447.2) (0.204, 0.255, 0.361)</w:t>
      </w:r>
    </w:p>
    <w:p>
      <w:r>
        <w:t>(184.3, 446.0), (184.3, 446.6), (184.6, 446.6), (184.6, 446.0) (0.059, 0.173, 0.345)</w:t>
      </w:r>
    </w:p>
    <w:p>
      <w:r>
        <w:t>(184.3, 437.1), (184.3, 438.7), (184.6, 438.7), (184.6, 438.3), (184.9, 438.0), (184.6, 438.3), (184.3, 438.0) (0.388, 0.447, 0.557)</w:t>
      </w:r>
    </w:p>
    <w:p>
      <w:r>
        <w:t>(184.3, 431.9), (184.3, 433.4), (184.0, 433.7), (184.0, 434.1), (183.7, 434.4), (184.0, 434.7), (184.0, 435.3), (184.3, 435.6), (184.3, 435.9), (184.0, 436.2), (184.0, 438.7), (184.6, 439.3), (185.2, 438.7), (185.2, 438.0), (185.5, 437.7), (185.5, 436.8), (185.2, 436.5), (185.2, 436.2), (184.9, 435.9), (184.9, 432.2), (184.6, 431.9) (0.200, 0.392, 0.710)</w:t>
      </w:r>
    </w:p>
    <w:p>
      <w:r>
        <w:t>(184.6, 437.1), (184.6, 438.0), (184.9, 437.7), (184.6, 437.4) (0.392, 0.467, 0.835)</w:t>
      </w:r>
    </w:p>
    <w:p>
      <w:r>
        <w:t>(185.5, 440.8), (185.5, 441.4), (185.2, 441.7), (184.9, 441.7), (184.6, 442.0), (184.6, 443.3), (184.3, 443.6), (184.3, 443.9), (184.0, 444.2), (184.0, 447.2), (184.0, 446.0), (184.3, 445.7), (184.6, 445.7), (184.9, 446.0), (184.9, 446.3), (185.5, 446.9), (184.9, 446.3), (184.9, 444.5), (184.6, 444.2), (184.6, 442.9), (185.5, 442.0), (185.8, 442.0), (185.8, 441.4), (185.5, 441.1) (0.082, 0.204, 0.404)</w:t>
      </w:r>
    </w:p>
    <w:p>
      <w:r>
        <w:t>(185.5, 443.6), (185.5, 443.9), (186.1, 444.5), (186.1, 443.6) (0.149, 0.318, 0.592)</w:t>
      </w:r>
    </w:p>
    <w:p>
      <w:r>
        <w:t>(185.5, 444.2), (185.5, 445.1), (185.8, 445.4), (185.8, 445.7), (186.1, 445.7), (186.1, 444.8) (0.290, 0.337, 0.431)</w:t>
      </w:r>
    </w:p>
    <w:p>
      <w:r>
        <w:t>(189.2, 446.6), (188.9, 446.6), (188.3, 447.2), (188.0, 447.2), (187.4, 447.9), (186.5, 447.9), (185.8, 447.2), (185.5, 447.2), (184.9, 446.6), (184.6, 446.9), (184.3, 446.9), (184.3, 447.9), (185.2, 448.8), (185.2, 450.0), (184.9, 450.3), (185.5, 450.9), (185.5, 450.6), (185.8, 450.3), (186.1, 450.3), (186.5, 450.0), (186.8, 450.0), (187.1, 449.7), (187.7, 449.7), (187.1, 449.7), (186.8, 450.0), (185.8, 450.0), (185.5, 449.7), (185.5, 449.4), (185.2, 449.1), (185.2, 448.5), (184.6, 447.9), (184.6, 447.5), (184.9, 447.2), (185.2, 447.5), (185.5, 447.5), (185.8, 447.9), (186.1, 447.9), (186.5, 448.2), (187.7, 448.2) (0.110, 0.188, 0.298)</w:t>
      </w:r>
    </w:p>
    <w:p>
      <w:r>
        <w:t>(187.1, 436.5), (186.8, 436.8), (186.8, 437.4), (186.5, 437.7), (186.5, 438.3), (186.1, 438.7), (186.1, 439.0), (184.6, 440.5), (184.6, 441.4), (184.3, 441.7), (184.3, 442.0), (184.0, 442.3), (184.0, 443.9), (183.7, 444.2), (183.7, 446.3), (183.7, 444.2), (184.0, 443.9), (184.0, 443.6), (184.3, 443.3), (184.3, 442.0), (184.9, 441.4), (185.2, 441.4), (185.2, 440.8), (185.5, 440.5), (185.8, 440.8), (185.8, 441.1), (186.1, 441.4), (186.1, 442.0), (185.8, 442.3), (185.5, 442.3), (184.9, 442.9), (184.9, 444.2), (185.2, 444.5), (185.2, 444.8), (185.2, 443.6), (185.5, 443.3), (186.1, 443.3), (186.5, 443.6), (186.5, 445.7), (187.4, 445.7), (187.7, 445.4), (189.5, 445.4), (189.5, 445.1), (189.8, 444.8), (189.8, 444.5), (190.4, 443.9), (190.7, 443.9), (191.7, 444.8), (191.7, 446.0), (192.0, 445.7), (192.3, 445.7), (192.3, 444.5), (192.6, 444.2), (192.6, 442.6), (191.7, 442.6), (191.4, 442.9), (188.0, 442.9), (186.5, 441.4), (186.5, 440.5), (186.8, 440.2), (186.8, 439.3), (187.1, 439.0), (187.1, 438.7), (187.4, 438.3), (187.4, 437.1), (187.1, 436.8) (0.098, 0.255, 0.502)</w:t>
      </w:r>
    </w:p>
    <w:p>
      <w:r>
        <w:t>(185.2, 445.1), (185.2, 446.3), (185.8, 446.9), (186.1, 446.9), (186.5, 447.2), (187.7, 447.2), (188.0, 446.9), (188.3, 446.9), (188.9, 446.3), (188.9, 446.0), (189.2, 445.7), (188.6, 445.7), (188.0, 446.3), (187.1, 446.3), (186.8, 446.0), (185.8, 446.0), (185.5, 445.7), (185.5, 445.4) (0.204, 0.255, 0.361)</w:t>
      </w:r>
    </w:p>
    <w:p>
      <w:r>
        <w:t>(189.5, 446.9), (189.2, 446.9), (187.7, 448.5), (186.5, 448.5), (186.1, 448.2), (185.8, 448.2), (185.5, 447.9), (185.2, 447.9), (184.9, 447.5), (184.9, 447.9), (185.5, 448.5), (185.5, 449.1), (185.8, 449.4), (185.8, 449.7), (186.8, 449.7), (187.1, 449.4), (188.0, 449.4), (186.8, 449.4), (186.5, 449.7), (186.1, 449.7), (185.5, 449.1), (185.5, 448.5), (185.8, 448.2), (186.1, 448.5), (187.7, 448.5), (188.9, 447.2), (189.2, 447.5), (189.2, 447.9), (188.9, 448.2), (188.9, 448.8), (188.6, 449.1), (188.9, 448.8), (188.9, 448.5), (189.5, 447.9) (0.071, 0.157, 0.275)</w:t>
      </w:r>
    </w:p>
    <w:p>
      <w:r>
        <w:t>(188.9, 447.5), (187.7, 448.8), (186.1, 448.8), (185.8, 448.5), (185.8, 449.1), (186.1, 449.4), (186.5, 449.4), (186.8, 449.1), (187.4, 449.1), (188.0, 448.5), (188.3, 448.5), (188.6, 448.8), (188.6, 448.2), (188.9, 447.9) (0.035, 0.141, 0.239)</w:t>
      </w:r>
    </w:p>
    <w:p>
      <w:r>
        <w:t>(188.0, 443.9), (187.7, 443.9), (187.4, 444.2), (187.4, 444.5), (187.7, 444.5), (188.0, 444.2) (0.082, 0.204, 0.404)</w:t>
      </w:r>
    </w:p>
    <w:p>
      <w:r>
        <w:t>(188.3, 445.7), (187.7, 445.7), (187.4, 446.0), (187.1, 446.0), (188.0, 446.0) (0.290, 0.337, 0.431)</w:t>
      </w:r>
    </w:p>
    <w:p>
      <w:r>
        <w:t>(188.3, 448.8), (188.0, 448.8), (187.7, 449.1), (188.3, 449.1) (0.059, 0.122, 0.224)</w:t>
      </w:r>
    </w:p>
    <w:p>
      <w:r>
        <w:t>(191.4, 447.5), (191.1, 447.5), (191.1, 448.2), (190.4, 448.8), (190.1, 448.8), (189.8, 449.1), (189.8, 449.4), (189.2, 450.0), (188.0, 450.0), (187.7, 450.3), (187.4, 450.3), (187.1, 450.6), (186.8, 450.6), (186.5, 450.9), (186.1, 450.9), (186.1, 451.5), (186.5, 451.5), (186.8, 451.2), (187.1, 451.2), (187.4, 450.9), (187.7, 450.9), (188.0, 450.6), (188.3, 450.6), (188.6, 450.3), (188.9, 450.3), (189.5, 449.7), (189.8, 449.7), (190.7, 448.8), (190.7, 448.5), (191.4, 447.9) (0.290, 0.337, 0.431)</w:t>
      </w:r>
    </w:p>
    <w:p>
      <w:r>
        <w:t>(189.8, 447.9), (189.2, 448.5), (189.2, 448.8), (188.6, 449.4), (188.3, 449.4), (188.6, 449.4), (189.5, 448.5), (189.5, 448.2) (0.110, 0.188, 0.298)</w:t>
      </w:r>
    </w:p>
    <w:p>
      <w:r>
        <w:t>(188.6, 437.4), (188.6, 437.7), (188.3, 438.0), (188.3, 438.7), (188.0, 439.0), (188.0, 440.8), (189.2, 440.8), (189.5, 441.1), (190.4, 441.1), (190.4, 440.5), (190.1, 440.2), (190.1, 439.0), (189.5, 438.3), (189.5, 438.0), (188.9, 437.4) (0.200, 0.392, 0.710)</w:t>
      </w:r>
    </w:p>
    <w:p>
      <w:r>
        <w:t>(193.5, 445.1), (193.5, 445.4), (192.9, 446.0), (192.0, 446.0), (191.1, 446.9), (191.1, 447.2), (191.4, 447.2), (191.7, 447.5), (191.7, 447.9), (191.1, 448.5), (190.7, 448.2), (190.7, 447.9), (190.4, 447.9), (189.2, 449.1), (189.2, 449.4), (188.9, 449.7), (188.0, 449.7), (187.7, 450.0), (187.1, 450.0), (186.8, 450.3), (186.5, 450.3), (186.1, 450.6), (185.8, 450.6), (185.8, 451.2), (185.5, 451.5), (185.8, 451.5), (185.8, 450.9), (186.1, 450.6), (186.5, 450.6), (186.8, 450.3), (187.1, 450.3), (187.4, 450.0), (187.7, 450.0), (188.0, 449.7), (189.2, 449.7), (189.5, 450.0), (188.9, 450.6), (188.6, 450.6), (188.9, 450.6), (189.2, 450.3), (189.5, 450.3), (189.8, 450.0), (190.1, 450.0), (190.4, 449.7), (190.7, 449.7), (190.7, 449.4), (191.7, 448.5), (191.7, 448.2), (192.0, 447.9), (192.0, 447.5), (192.3, 447.2), (192.3, 446.9), (193.2, 446.0), (193.2, 445.7), (193.5, 445.4) (0.204, 0.255, 0.361)</w:t>
      </w:r>
    </w:p>
    <w:p>
      <w:r>
        <w:t>(190.1, 446.3), (189.5, 446.3), (189.5, 446.6), (189.8, 446.9), (189.8, 447.5), (190.1, 447.2) (0.059, 0.173, 0.345)</w:t>
      </w:r>
    </w:p>
    <w:p>
      <w:r>
        <w:t>(190.7, 444.2), (190.4, 444.2), (190.1, 444.5), (190.1, 444.8), (189.8, 445.1), (189.8, 445.4), (189.2, 446.0), (189.2, 446.3), (189.5, 446.0), (190.1, 446.0), (190.4, 446.3), (190.4, 447.2), (190.1, 447.5), (190.1, 447.9), (189.8, 448.2), (190.7, 447.2), (190.7, 446.9), (191.4, 446.3), (191.4, 444.8) (0.082, 0.204, 0.404)</w:t>
      </w:r>
    </w:p>
    <w:p>
      <w:r>
        <w:t>(192.6, 449.7), (192.3, 449.7), (192.0, 450.0), (192.0, 450.3) (0.067, 0.145, 0.090)</w:t>
      </w:r>
    </w:p>
    <w:p>
      <w:r>
        <w:t>(192.0, 439.6), (192.0, 440.2), (191.7, 440.5), (191.7, 441.1), (192.0, 441.4), (192.9, 441.4), (192.9, 440.5), (192.6, 440.2), (192.6, 439.6) (0.200, 0.392, 0.710)</w:t>
      </w:r>
    </w:p>
    <w:p>
      <w:r>
        <w:t>(192.6, 435.0), (192.0, 435.0), (192.0, 435.6), (192.3, 435.6), (192.6, 435.3) (0.098, 0.255, 0.502)</w:t>
      </w:r>
    </w:p>
    <w:p>
      <w:r>
        <w:t>(193.2, 445.1), (192.6, 445.7), (192.9, 445.7), (193.2, 445.4) (0.290, 0.337, 0.431)</w:t>
      </w:r>
    </w:p>
    <w:p>
      <w:r>
        <w:t>(193.2, 446.9), (192.9, 447.2), (192.9, 447.5), (193.2, 447.2) (0.031, 0.110, 0.188)</w:t>
      </w:r>
    </w:p>
    <w:p>
      <w:r>
        <w:t>(193.5, 448.5), (192.9, 449.1), (192.9, 449.4), (193.2, 449.4), (192.9, 449.1) (0.212, 0.212, 0.188)</w:t>
      </w:r>
    </w:p>
    <w:p>
      <w:r>
        <w:t>(193.2, 447.5), (192.9, 447.9), (193.2, 447.9) (0.020, 0.075, 0.106)</w:t>
      </w:r>
    </w:p>
    <w:p>
      <w:r>
        <w:t>(194.4, 446.3), (194.1, 446.6), (193.8, 446.6), (193.8, 446.9) (0.125, 0.180, 0.216)</w:t>
      </w:r>
    </w:p>
    <w:p>
      <w:r>
        <w:t>(194.4, 449.1), (194.1, 449.1), (193.8, 449.4), (193.5, 449.4), (193.8, 449.4), (194.1, 449.7), (194.1, 450.0), (194.4, 449.7) (0.329, 0.267, 0.161)</w:t>
      </w:r>
    </w:p>
    <w:p>
      <w:r>
        <w:t>(194.7, 446.0), (194.7, 446.3), (194.1, 446.9), (194.1, 447.2), (193.8, 447.5), (193.8, 448.5), (193.2, 449.1), (193.8, 449.1), (194.1, 448.8), (194.4, 448.8), (194.1, 448.8), (193.8, 448.5), (193.8, 447.5), (194.4, 446.9), (194.4, 446.6), (194.7, 446.3) (0.243, 0.275, 0.298)</w:t>
      </w:r>
    </w:p>
    <w:p>
      <w:r>
        <w:t>(194.4, 445.1), (194.1, 445.4), (194.4, 445.7), (194.1, 446.0), (194.4, 445.7) (0.031, 0.110, 0.188)</w:t>
      </w:r>
    </w:p>
    <w:p>
      <w:r>
        <w:t>(195.0, 437.7), (194.7, 438.0), (194.7, 438.3), (194.4, 438.7), (194.4, 439.3), (193.8, 439.9), (193.8, 440.5), (194.4, 440.5), (195.0, 439.9), (194.7, 439.9), (194.4, 439.6), (194.4, 439.0), (194.7, 438.7), (194.7, 438.0) (0.024, 0.208, 0.506)</w:t>
      </w:r>
    </w:p>
    <w:p>
      <w:r>
        <w:t>(194.4, 447.5), (194.4, 448.2), (194.7, 448.2), (194.7, 447.5) (0.388, 0.447, 0.557)</w:t>
      </w:r>
    </w:p>
    <w:p>
      <w:r>
        <w:t>(194.7, 446.6), (194.7, 446.9), (194.1, 447.5), (194.1, 448.5), (194.4, 448.5), (194.1, 448.2), (194.1, 447.5), (194.4, 447.2), (194.7, 447.2), (195.0, 447.5), (195.0, 447.9), (195.3, 447.5), (195.3, 447.2), (195.0, 447.2), (194.7, 446.9) (0.290, 0.337, 0.431)</w:t>
      </w:r>
    </w:p>
    <w:p>
      <w:r>
        <w:t>(194.7, 431.9), (194.7, 433.1), (194.4, 433.4), (195.3, 434.4), (195.0, 434.7), (194.1, 434.7), (193.8, 435.0), (193.8, 435.9), (194.1, 436.2), (193.8, 436.5), (193.8, 437.4), (194.1, 437.7), (194.1, 439.3), (193.8, 439.6), (194.1, 439.3), (194.1, 438.7), (194.4, 438.3), (194.4, 438.0), (195.0, 437.4), (195.3, 437.4), (195.3, 436.8), (195.7, 436.5), (195.7, 435.9), (195.3, 435.9), (195.0, 435.6), (195.0, 435.3), (195.7, 434.7), (195.7, 434.4), (196.0, 434.1), (195.7, 433.7), (195.7, 433.4), (195.3, 433.7), (195.0, 433.7), (194.7, 433.4), (194.7, 432.8), (195.0, 432.5), (195.0, 432.2) (0.098, 0.255, 0.502)</w:t>
      </w:r>
    </w:p>
    <w:p>
      <w:r>
        <w:t>(197.2, 446.9), (196.6, 446.9), (196.3, 446.6), (196.3, 446.3), (196.3, 446.6), (195.7, 447.2), (195.7, 447.9), (195.0, 448.5), (195.0, 449.4), (194.7, 449.7), (194.7, 450.0), (194.4, 450.3), (194.4, 450.6), (193.8, 451.2), (193.5, 451.2), (193.2, 451.5), (192.9, 451.5), (192.0, 452.5), (191.7, 452.5), (191.4, 452.8), (189.2, 452.8), (189.5, 452.8), (189.8, 453.1), (190.1, 453.1), (190.4, 452.8), (191.4, 452.8), (191.7, 452.5), (192.0, 452.5), (192.3, 452.1), (192.6, 452.1), (193.5, 451.2), (193.8, 451.2), (194.7, 450.3), (194.7, 450.0), (195.0, 449.7), (195.0, 449.4), (195.7, 448.8), (195.7, 448.2), (196.0, 447.9), (196.0, 447.5), (196.3, 447.2), (196.9, 447.2), (197.5, 447.9), (197.5, 448.2), (197.8, 448.5), (197.8, 449.1), (198.1, 449.4), (198.1, 449.7), (198.4, 450.0), (198.1, 449.7), (198.1, 449.4), (197.8, 449.1), (197.8, 448.5), (197.5, 448.2), (197.5, 447.5), (197.2, 447.2) (0.553, 0.553, 0.259)</w:t>
      </w:r>
    </w:p>
    <w:p>
      <w:r>
        <w:t>(195.3, 441.7), (195.0, 442.0), (194.4, 442.0), (194.4, 442.6), (194.7, 442.6), (195.3, 442.0) (0.098, 0.255, 0.502)</w:t>
      </w:r>
    </w:p>
    <w:p>
      <w:r>
        <w:t>(195.3, 443.6), (194.4, 444.5), (194.7, 444.8), (194.7, 445.4), (194.7, 444.8), (195.0, 444.5), (195.0, 444.2), (195.3, 443.9) (0.110, 0.188, 0.298)</w:t>
      </w:r>
    </w:p>
    <w:p>
      <w:r>
        <w:t>(195.7, 438.0), (195.0, 438.0), (195.0, 438.7), (194.7, 439.0), (194.7, 439.6), (195.0, 439.6), (195.0, 439.3), (195.3, 439.0), (195.3, 438.3) (0.020, 0.173, 0.416)</w:t>
      </w:r>
    </w:p>
    <w:p>
      <w:r>
        <w:t>(195.7, 441.4), (195.7, 442.0), (194.7, 442.9), (194.7, 443.9), (193.8, 444.8), (194.7, 443.9), (194.7, 443.3), (195.3, 442.6), (195.7, 442.9), (195.7, 442.6), (195.3, 442.3), (195.7, 442.0) (0.082, 0.204, 0.404)</w:t>
      </w:r>
    </w:p>
    <w:p>
      <w:r>
        <w:t>(195.3, 442.9), (195.0, 443.3), (195.0, 443.6), (195.3, 443.3) (0.059, 0.173, 0.345)</w:t>
      </w:r>
    </w:p>
    <w:p>
      <w:r>
        <w:t>(196.6, 438.0), (195.7, 439.0), (195.7, 439.6), (194.4, 440.8), (193.8, 440.8), (194.1, 441.1), (194.4, 441.1), (195.0, 440.5), (195.3, 440.5), (195.7, 440.8), (195.7, 441.1), (195.7, 440.5), (196.3, 439.9), (196.0, 439.9), (195.7, 439.6), (195.7, 439.3), (196.0, 439.0), (196.0, 438.7) (0.098, 0.255, 0.502)</w:t>
      </w:r>
    </w:p>
    <w:p>
      <w:r>
        <w:t>(195.7, 444.2), (195.7, 444.8), (195.3, 445.1), (195.3, 446.0), (195.0, 446.3), (195.0, 446.9), (195.7, 446.9), (196.0, 446.6), (196.0, 446.3), (196.3, 446.0), (196.3, 445.7), (196.9, 445.1), (195.7, 446.3), (195.3, 446.0), (195.3, 445.1), (195.7, 444.8) (0.388, 0.447, 0.557)</w:t>
      </w:r>
    </w:p>
    <w:p>
      <w:r>
        <w:t>(196.6, 434.4), (196.0, 434.4), (196.0, 434.7), (195.3, 435.3), (195.3, 435.6), (195.7, 435.6), (196.0, 435.9), (196.0, 436.5), (195.7, 436.8), (195.7, 437.4), (195.3, 437.7), (195.7, 437.7), (196.0, 438.0), (195.7, 438.3), (195.7, 438.7), (196.9, 437.4), (196.9, 437.1), (196.3, 437.7), (196.0, 437.7), (195.7, 437.4), (196.0, 437.1), (196.0, 436.8), (196.3, 436.5), (196.3, 435.9), (196.6, 435.6), (196.9, 435.6), (196.9, 434.7) (0.082, 0.204, 0.404)</w:t>
      </w:r>
    </w:p>
    <w:p>
      <w:r>
        <w:t>(196.3, 441.1), (196.0, 441.4), (196.0, 441.7), (196.3, 441.4) (0.008, 0.106, 0.290)</w:t>
      </w:r>
    </w:p>
    <w:p>
      <w:r>
        <w:t>(196.3, 438.7), (196.3, 439.0), (196.0, 439.3), (196.0, 439.6), (196.3, 439.6) (0.149, 0.318, 0.592)</w:t>
      </w:r>
    </w:p>
    <w:p>
      <w:r>
        <w:t>(196.6, 440.5), (196.3, 440.8), (196.0, 440.8), (196.0, 441.1), (196.3, 440.8), (196.6, 440.8) (0.059, 0.173, 0.345)</w:t>
      </w:r>
    </w:p>
    <w:p>
      <w:r>
        <w:t>(196.9, 439.9), (196.6, 440.2), (196.3, 440.2), (196.0, 440.5), (196.3, 440.5) (0.082, 0.204, 0.404)</w:t>
      </w:r>
    </w:p>
    <w:p>
      <w:r>
        <w:t>(196.9, 435.9), (196.6, 435.9), (196.6, 436.5), (196.3, 436.8), (196.3, 437.1), (196.0, 437.4), (196.3, 437.4), (196.9, 436.8) (0.059, 0.173, 0.345)</w:t>
      </w:r>
    </w:p>
    <w:p>
      <w:r>
        <w:t>(196.9, 447.9), (196.6, 447.9), (196.3, 448.2), (196.3, 448.5) (0.800, 0.616, 0.478)</w:t>
      </w:r>
    </w:p>
    <w:p>
      <w:r>
        <w:t>(196.9, 442.6), (196.9, 442.9), (196.6, 443.3), (196.6, 443.6), (196.3, 443.9), (196.3, 444.8), (196.9, 444.2), (196.9, 443.9), (197.2, 443.6), (197.2, 443.3), (197.5, 442.9), (197.2, 443.3), (196.9, 442.9) (0.761, 0.714, 0.710)</w:t>
      </w:r>
    </w:p>
    <w:p>
      <w:r>
        <w:t>(196.9, 448.2), (196.6, 448.5), (196.6, 449.1), (196.9, 449.4), (197.2, 449.4), (197.2, 448.5) (0.800, 0.749, 0.400)</w:t>
      </w:r>
    </w:p>
    <w:p>
      <w:r>
        <w:t>(198.1, 441.1), (197.5, 441.1), (197.2, 441.4), (197.2, 441.7), (196.9, 442.0), (196.9, 442.3), (196.6, 442.6), (196.6, 442.9), (196.3, 443.3), (196.3, 443.6), (196.0, 443.9), (196.0, 444.8), (195.7, 445.1), (195.7, 446.0), (196.9, 444.8), (196.9, 444.5), (197.2, 444.2), (197.2, 443.9), (197.5, 443.6), (197.5, 443.3), (197.8, 442.9), (197.8, 442.6), (197.8, 442.9), (197.5, 443.3), (197.5, 443.6), (197.2, 443.9), (197.2, 444.2), (196.3, 445.1), (196.0, 444.8), (196.0, 443.9), (196.3, 443.6), (196.3, 443.3), (196.6, 442.9), (196.6, 442.6), (196.9, 442.3), (196.9, 442.0), (197.8, 441.1), (198.1, 441.4), (198.1, 442.0) (0.518, 0.569, 0.671)</w:t>
      </w:r>
    </w:p>
    <w:p>
      <w:r>
        <w:t>(196.9, 445.7), (196.6, 446.0), (196.6, 446.6), (197.2, 446.6), (197.5, 446.9), (197.5, 447.2), (197.5, 446.9), (196.9, 446.3) (0.478, 0.361, 0.220)</w:t>
      </w:r>
    </w:p>
    <w:p>
      <w:r>
        <w:t>(197.5, 441.7), (197.2, 442.0), (197.2, 442.3), (197.5, 442.6), (197.2, 442.9), (197.5, 442.6), (197.2, 442.3), (197.5, 442.0) (0.702, 0.800, 0.965)</w:t>
      </w:r>
    </w:p>
    <w:p>
      <w:r>
        <w:t>(197.2, 436.8), (197.2, 437.4), (196.9, 437.7), (197.5, 437.1), (197.8, 437.4), (197.8, 438.3), (196.9, 439.3), (196.9, 439.6), (196.6, 439.9), (197.5, 439.0), (197.5, 438.7), (197.8, 438.3), (197.8, 437.7), (198.1, 437.4), (197.8, 437.4) (0.204, 0.255, 0.361)</w:t>
      </w:r>
    </w:p>
    <w:p>
      <w:r>
        <w:t>(197.8, 438.7), (197.8, 439.0), (197.2, 439.6), (197.2, 439.9), (196.9, 440.2), (196.9, 440.5), (198.1, 439.3), (197.8, 439.0) (0.110, 0.188, 0.298)</w:t>
      </w:r>
    </w:p>
    <w:p>
      <w:r>
        <w:t>(197.2, 445.7), (197.2, 446.3), (197.8, 446.9), (197.8, 447.5), (197.8, 446.9), (197.5, 446.6), (197.5, 446.0) (0.329, 0.267, 0.161)</w:t>
      </w:r>
    </w:p>
    <w:p>
      <w:r>
        <w:t>(197.2, 441.1), (197.5, 440.8), (198.1, 440.8), (198.4, 441.1), (198.4, 441.7), (198.4, 440.8), (198.1, 440.5), (197.8, 440.8), (197.5, 440.8) (0.388, 0.447, 0.557)</w:t>
      </w:r>
    </w:p>
    <w:p>
      <w:r>
        <w:t>(198.1, 444.8), (197.8, 445.1), (197.8, 445.4), (198.1, 445.1) (0.224, 0.188, 0.133)</w:t>
      </w:r>
    </w:p>
    <w:p>
      <w:r>
        <w:t>(197.2, 440.8), (197.5, 440.5), (197.8, 440.5), (198.1, 440.2), (198.7, 440.8), (198.7, 441.4), (198.7, 440.5), (198.4, 440.2), (198.1, 440.2), (197.8, 440.5), (197.5, 440.5) (0.290, 0.337, 0.431)</w:t>
      </w:r>
    </w:p>
    <w:p>
      <w:r>
        <w:t>(197.5, 435.6), (197.5, 436.8), (197.8, 437.1), (196.6, 438.3), (196.6, 439.6), (196.6, 439.3), (197.5, 438.3), (197.5, 437.4), (197.8, 437.1), (198.1, 437.1), (198.4, 437.4), (198.7, 437.4), (199.0, 437.7), (199.3, 437.7), (199.6, 437.4), (199.3, 437.7), (199.0, 437.7), (198.7, 437.4), (198.4, 437.4), (197.5, 436.5) (0.290, 0.337, 0.431)</w:t>
      </w:r>
    </w:p>
    <w:p>
      <w:r>
        <w:t>(197.8, 439.9), (198.1, 439.6), (198.4, 439.6), (198.7, 439.9), (198.7, 439.6), (198.1, 439.6) (0.176, 0.216, 0.263)</w:t>
      </w:r>
    </w:p>
    <w:p>
      <w:r>
        <w:t>(198.7, 446.0), (198.4, 446.0), (198.1, 446.3), (198.1, 447.2), (198.1, 446.6), (198.4, 446.3), (198.7, 446.3), (199.0, 446.6), (199.0, 446.3) (0.141, 0.161, 0.031)</w:t>
      </w:r>
    </w:p>
    <w:p>
      <w:r>
        <w:t>(198.4, 446.9), (198.4, 447.5), (198.7, 447.9), (198.7, 446.9) (0.094, 0.110, 0.031)</w:t>
      </w:r>
    </w:p>
    <w:p>
      <w:r>
        <w:t>(198.7, 443.6), (198.7, 443.9), (198.4, 444.2), (198.4, 444.5), (198.7, 444.8) (0.157, 0.161, 0.094)</w:t>
      </w:r>
    </w:p>
    <w:p>
      <w:r>
        <w:t>(198.7, 434.4), (198.7, 434.7), (198.4, 435.0), (198.4, 435.3), (198.7, 435.6), (198.7, 436.2), (199.0, 436.2), (199.0, 434.4) (0.984, 0.992, 0.988)</w:t>
      </w:r>
    </w:p>
    <w:p>
      <w:r>
        <w:t>(198.4, 447.9), (199.0, 448.5), (199.0, 448.8), (199.0, 448.2), (198.7, 448.2) (0.141, 0.110, 0.024)</w:t>
      </w:r>
    </w:p>
    <w:p>
      <w:r>
        <w:t>(199.0, 446.9), (199.0, 447.9), (199.3, 448.2), (199.3, 448.8), (199.0, 449.1), (198.7, 448.8), (198.7, 448.5), (198.7, 448.8), (199.0, 449.1), (199.0, 449.4), (199.3, 449.1), (199.3, 448.2), (199.0, 447.9) (0.161, 0.129, 0.012)</w:t>
      </w:r>
    </w:p>
    <w:p>
      <w:r>
        <w:t>(199.0, 438.7), (199.0, 439.0), (199.3, 439.3), (199.0, 439.0), (199.3, 438.7) (0.020, 0.075, 0.106)</w:t>
      </w:r>
    </w:p>
    <w:p>
      <w:r>
        <w:t>(199.0, 444.2), (199.0, 445.1), (199.3, 445.4), (199.3, 445.7), (199.9, 445.7), (199.6, 445.7), (199.3, 445.4), (199.3, 444.8), (199.0, 444.5) (0.141, 0.161, 0.031)</w:t>
      </w:r>
    </w:p>
    <w:p>
      <w:r>
        <w:t>(199.3, 449.7), (199.3, 450.3), (199.3, 450.0), (199.6, 449.7), (199.9, 450.0), (199.6, 449.7) (0.094, 0.110, 0.031)</w:t>
      </w:r>
    </w:p>
    <w:p>
      <w:r>
        <w:t>(199.3, 440.2), (199.3, 440.5), (199.6, 440.2), (199.9, 440.5), (199.6, 440.2) (0.114, 0.145, 0.137)</w:t>
      </w:r>
    </w:p>
    <w:p>
      <w:r>
        <w:t>(198.4, 444.8), (198.4, 445.1), (197.8, 445.7), (197.8, 446.6), (197.8, 446.3), (198.4, 445.7), (199.0, 445.7), (199.3, 446.0), (199.3, 447.2), (199.6, 447.5), (199.6, 448.5), (199.9, 448.8), (199.9, 449.1), (200.3, 449.4), (200.3, 449.7), (200.6, 450.0), (200.6, 450.3), (200.9, 450.3), (200.6, 450.0), (200.6, 449.7), (200.9, 449.4), (201.2, 449.4), (201.2, 448.8), (200.6, 448.2), (200.6, 447.2), (200.3, 446.9), (200.3, 446.3), (199.6, 446.3), (199.0, 445.7), (199.0, 445.4) (0.224, 0.204, 0.059)</w:t>
      </w:r>
    </w:p>
    <w:p>
      <w:r>
        <w:t>(199.6, 441.1), (199.6, 441.4), (199.9, 441.4) (0.000, 0.012, 0.024)</w:t>
      </w:r>
    </w:p>
    <w:p>
      <w:r>
        <w:t>(200.6, 441.4), (200.3, 441.1), (200.6, 441.4), (200.6, 441.7), (199.9, 442.3), (199.6, 442.3), (199.3, 442.0), (199.3, 442.3), (199.0, 442.6), (199.3, 442.6), (199.6, 442.3), (199.9, 442.3), (200.3, 442.0), (200.6, 442.0) (0.071, 0.071, 0.043)</w:t>
      </w:r>
    </w:p>
    <w:p>
      <w:r>
        <w:t>(200.9, 442.3), (200.3, 442.3), (199.9, 442.6), (199.6, 442.6), (199.3, 442.9), (199.0, 442.9), (199.0, 443.9), (199.6, 444.5), (199.6, 444.8), (199.9, 445.1), (200.3, 445.1), (200.3, 443.6), (200.6, 443.3), (200.6, 442.9), (200.9, 442.6) (0.094, 0.110, 0.031)</w:t>
      </w:r>
    </w:p>
    <w:p>
      <w:r>
        <w:t>(199.3, 439.0), (200.3, 439.0), (200.6, 439.3), (200.3, 439.0), (199.9, 439.0), (199.6, 438.7) (0.020, 0.039, 0.051)</w:t>
      </w:r>
    </w:p>
    <w:p>
      <w:r>
        <w:t>(200.3, 439.9), (199.9, 440.2), (200.3, 440.5) (0.161, 0.169, 0.149)</w:t>
      </w:r>
    </w:p>
    <w:p>
      <w:r>
        <w:t>(200.6, 438.3), (200.3, 438.0), (199.9, 438.3), (199.9, 438.7), (200.6, 438.7) (0.000, 0.012, 0.024)</w:t>
      </w:r>
    </w:p>
    <w:p>
      <w:r>
        <w:t>(200.6, 436.8), (200.6, 437.1), (200.3, 437.4), (200.6, 437.4) (0.090, 0.110, 0.114)</w:t>
      </w:r>
    </w:p>
    <w:p>
      <w:r>
        <w:t>(200.6, 443.6), (200.6, 445.1), (200.3, 445.4), (199.9, 445.4), (199.6, 445.1), (199.9, 445.4), (200.3, 445.4), (200.9, 446.0), (200.9, 447.2), (201.2, 447.5), (201.2, 446.6), (200.9, 446.3), (200.9, 446.0), (200.6, 445.7) (0.141, 0.110, 0.024)</w:t>
      </w:r>
    </w:p>
    <w:p>
      <w:r>
        <w:t>(200.9, 440.5), (200.6, 440.8), (200.9, 441.1) (0.118, 0.125, 0.118)</w:t>
      </w:r>
    </w:p>
    <w:p>
      <w:r>
        <w:t>(201.2, 433.7), (200.6, 434.4), (200.6, 435.6), (200.9, 435.6), (201.2, 435.3) (0.000, 0.012, 0.024)</w:t>
      </w:r>
    </w:p>
    <w:p>
      <w:r>
        <w:t>(201.2, 439.6), (200.9, 439.6), (200.9, 439.9) (0.071, 0.071, 0.043)</w:t>
      </w:r>
    </w:p>
    <w:p>
      <w:r>
        <w:t>(200.9, 447.5), (200.9, 447.9), (201.2, 447.9) (0.161, 0.129, 0.012)</w:t>
      </w:r>
    </w:p>
    <w:p>
      <w:r>
        <w:t>(200.9, 449.7), (200.9, 450.0), (201.2, 450.3), (201.2, 449.7) (0.224, 0.188, 0.133)</w:t>
      </w:r>
    </w:p>
    <w:p>
      <w:r>
        <w:t>(200.9, 448.2), (201.5, 448.8), (201.5, 449.4), (201.5, 448.2) (0.200, 0.149, 0.035)</w:t>
      </w:r>
    </w:p>
    <w:p>
      <w:r>
        <w:t>(201.8, 449.1), (201.8, 449.4), (202.1, 449.4) (0.141, 0.110, 0.024)</w:t>
      </w:r>
    </w:p>
    <w:p>
      <w:r>
        <w:t>(203.3, 444.2), (203.3, 446.0), (203.6, 446.0), (203.6, 444.8), (203.3, 444.5) (0.929, 0.871, 0.725)</w:t>
      </w:r>
    </w:p>
    <w:p>
      <w:r>
        <w:t>(203.0, 448.2), (203.0, 448.5), (203.3, 448.8), (203.3, 449.1), (203.9, 449.7), (203.9, 450.9), (203.6, 451.2), (203.9, 450.9), (203.9, 450.3), (204.2, 450.0), (203.3, 449.1), (203.3, 448.8), (203.0, 448.5) (0.929, 0.871, 0.725)</w:t>
      </w:r>
    </w:p>
    <w:p>
      <w:r>
        <w:t>(203.3, 442.9), (203.0, 443.3), (203.0, 444.2), (203.3, 443.9), (203.6, 444.2), (203.6, 444.5), (203.9, 444.8), (203.9, 446.0), (203.6, 446.3), (203.3, 446.3), (203.9, 446.3), (203.9, 444.8), (203.6, 444.5), (203.6, 442.9) (0.847, 0.898, 0.965)</w:t>
      </w:r>
    </w:p>
    <w:p>
      <w:r>
        <w:t>(206.7, 443.9), (205.8, 443.9), (205.8, 444.2), (206.1, 444.5), (206.1, 444.8), (206.4, 445.1), (206.4, 446.0), (206.1, 446.3), (206.1, 446.6), (205.2, 447.5), (204.9, 447.5), (204.5, 447.9), (204.5, 449.1), (205.5, 449.1), (205.5, 448.8), (206.4, 447.9), (206.4, 447.2), (207.3, 446.3), (207.3, 445.7), (207.0, 445.7), (206.7, 445.4) (0.847, 0.898, 0.965)</w:t>
      </w:r>
    </w:p>
    <w:p>
      <w:r>
        <w:t>(207.3, 442.9), (207.3, 443.3), (208.2, 443.3), (207.9, 443.3), (207.6, 442.9) (0.847, 0.898, 0.965)</w:t>
      </w:r>
    </w:p>
    <w:p>
      <w:r>
        <w:t>(209.5, 446.9), (208.5, 447.9), (208.2, 447.9), (208.2, 448.5), (208.5, 448.5), (208.2, 448.2) (0.761, 0.714, 0.710)</w:t>
      </w:r>
    </w:p>
    <w:p>
      <w:r>
        <w:t>(209.5, 447.5), (209.5, 447.9), (209.1, 448.2), (209.5, 448.2), (210.4, 449.1), (210.4, 449.4), (210.1, 449.7), (210.4, 449.4), (210.4, 449.1), (209.5, 448.2) (0.553, 0.553, 0.259)</w:t>
      </w:r>
    </w:p>
    <w:p>
      <w:r>
        <w:t>(210.7, 449.7), (210.4, 450.0), (210.7, 450.0) (0.329, 0.267, 0.161)</w:t>
      </w:r>
    </w:p>
    <w:p>
      <w:r>
        <w:t>(217.4, 444.2), (217.1, 444.2), (216.8, 444.5), (216.5, 444.5), (215.9, 443.9), (214.1, 443.9), (213.1, 444.8), (212.8, 444.8), (212.5, 445.1), (212.2, 445.1), (211.9, 445.4), (211.6, 445.4), (211.3, 445.7), (211.0, 445.7), (210.7, 446.0), (210.4, 446.0), (210.1, 446.3), (209.8, 446.3), (209.5, 446.6), (209.1, 446.6), (207.6, 448.2), (207.6, 448.5), (206.4, 449.7), (206.1, 449.7), (205.8, 450.0), (205.5, 450.0), (205.5, 450.9), (204.2, 452.1), (205.5, 450.9), (205.5, 450.6), (207.0, 449.1), (207.9, 449.1), (208.5, 449.7), (208.8, 449.7), (209.1, 449.4), (209.5, 449.4), (209.5, 449.1), (209.1, 449.1), (208.8, 448.8), (208.2, 448.8), (207.9, 448.5), (207.9, 447.9), (208.2, 447.5), (208.5, 447.5), (209.5, 446.6), (209.8, 446.6), (210.1, 446.3), (210.4, 446.3), (211.0, 445.7), (211.3, 445.7), (211.6, 445.4), (211.9, 445.4), (212.2, 445.1), (212.5, 445.1), (212.8, 444.8), (213.1, 444.8), (213.4, 444.5), (213.7, 444.5), (214.4, 443.9), (215.6, 443.9), (216.2, 444.5), (216.8, 444.5), (217.1, 444.2) (0.929, 0.871, 0.725)</w:t>
      </w:r>
    </w:p>
    <w:p>
      <w:r>
        <w:t>(215.9, 445.4), (214.7, 445.4), (214.4, 445.7), (214.1, 445.7), (213.7, 446.0), (213.1, 446.0), (212.8, 446.3), (212.2, 446.3), (211.9, 446.6), (211.6, 446.6), (211.0, 447.2), (210.7, 447.2), (210.4, 447.5), (210.1, 447.5), (210.1, 448.2), (210.7, 448.8), (210.7, 448.5), (210.4, 448.5), (210.1, 448.2), (210.1, 447.9), (210.7, 447.2), (211.0, 447.2), (211.6, 446.6), (211.9, 446.6), (212.2, 446.3), (213.1, 446.3), (213.4, 446.6), (213.4, 446.9), (212.5, 447.9), (212.2, 447.9), (211.9, 448.2), (211.9, 448.5), (212.5, 449.1), (213.1, 449.1), (213.1, 448.5), (214.1, 447.5), (214.4, 447.5), (214.7, 447.2), (214.7, 446.9), (214.4, 446.6), (214.4, 446.0), (215.0, 445.4) (0.329, 0.267, 0.161)</w:t>
      </w:r>
    </w:p>
    <w:p>
      <w:r>
        <w:t>(216.5, 444.8), (216.2, 444.8), (215.6, 444.2), (214.4, 444.2), (213.7, 444.8), (213.4, 444.8), (213.1, 445.1), (212.8, 445.1), (212.5, 445.4), (212.2, 445.4), (211.9, 445.7), (211.6, 445.7), (211.3, 446.0), (211.0, 446.0), (210.7, 446.3), (211.0, 446.0), (211.3, 446.0), (211.6, 445.7), (211.9, 445.7), (212.2, 445.4), (212.5, 445.4), (212.8, 445.1), (213.1, 445.1), (213.4, 444.8), (213.7, 444.8), (214.1, 444.5), (214.4, 444.5), (214.7, 444.2), (215.3, 444.2), (215.6, 444.5), (215.9, 444.5), (216.2, 444.8) (0.761, 0.714, 0.710)</w:t>
      </w:r>
    </w:p>
    <w:p>
      <w:r>
        <w:t>(218.3, 446.3), (218.0, 446.3), (217.7, 446.6), (218.0, 446.9), (218.0, 447.9), (217.4, 448.5), (217.1, 448.5), (216.8, 448.2), (216.8, 447.2), (216.8, 447.5), (216.2, 448.2), (215.6, 447.5), (216.2, 446.9), (215.9, 446.9), (215.6, 447.2), (215.0, 446.6), (215.0, 446.0), (215.3, 445.7), (215.6, 445.7), (215.0, 445.7), (214.7, 446.0), (214.7, 446.6), (215.0, 446.9), (215.0, 447.5), (214.7, 447.9), (214.4, 447.9), (213.7, 448.5), (213.7, 449.1), (213.1, 449.7), (212.5, 449.7), (211.3, 448.5), (211.3, 448.2), (211.9, 447.5), (212.2, 447.5), (212.5, 447.2), (212.8, 447.2), (213.1, 446.9), (213.1, 446.6), (212.2, 446.6), (211.9, 446.9), (211.6, 446.9), (211.0, 447.5), (210.7, 447.5), (210.4, 447.9), (210.4, 448.2), (210.7, 448.2), (211.3, 448.8), (211.3, 450.0), (211.0, 450.3), (210.1, 450.3), (210.7, 450.3), (211.0, 450.6), (211.3, 450.6), (211.6, 450.9), (211.6, 451.2), (211.9, 451.5), (211.9, 451.8), (212.5, 452.5), (213.4, 452.5), (214.1, 453.1), (214.1, 452.1), (213.7, 451.8), (214.1, 451.5), (214.1, 451.2), (213.7, 451.2), (213.1, 450.6), (213.1, 450.0), (213.7, 449.4), (213.7, 448.8), (214.4, 448.2), (215.0, 448.2), (215.3, 448.5), (215.6, 448.2), (216.8, 448.2), (217.1, 448.5), (217.1, 449.1), (217.7, 449.1), (217.7, 448.8), (218.3, 448.2), (218.3, 447.9), (218.0, 447.5), (218.0, 446.6) (0.224, 0.204, 0.059)</w:t>
      </w:r>
    </w:p>
    <w:p>
      <w:r>
        <w:t>(215.0, 448.8), (214.4, 448.8), (214.4, 449.4), (213.4, 450.3), (213.7, 450.6), (214.4, 450.6), (214.4, 450.0), (214.7, 449.7), (214.7, 449.4), (215.0, 449.1) (0.161, 0.129, 0.012)</w:t>
      </w:r>
    </w:p>
    <w:p>
      <w:r>
        <w:t>(215.6, 446.0), (215.3, 446.0), (215.3, 446.3) (0.141, 0.161, 0.031)</w:t>
      </w:r>
    </w:p>
    <w:p>
      <w:r>
        <w:t>(216.5, 447.5), (216.2, 447.2), (215.9, 447.5) (0.329, 0.267, 0.161)</w:t>
      </w:r>
    </w:p>
    <w:p>
      <w:r>
        <w:t>(215.9, 446.3), (216.2, 446.0), (216.5, 446.0), (216.8, 446.3), (216.8, 446.0), (216.2, 446.0) (0.071, 0.071, 0.043)</w:t>
      </w:r>
    </w:p>
    <w:p>
      <w:r>
        <w:t>(216.2, 448.5), (215.9, 448.8), (215.9, 449.1), (216.2, 449.4), (216.2, 449.7), (216.5, 450.0), (216.5, 449.7), (216.8, 449.4), (217.4, 450.0), (217.1, 450.3), (217.4, 450.3), (217.4, 449.7), (217.1, 449.7), (216.5, 449.1), (216.5, 448.8) (0.161, 0.129, 0.012)</w:t>
      </w:r>
    </w:p>
    <w:p>
      <w:r>
        <w:t>(216.8, 449.7), (216.8, 450.0), (217.1, 450.0) (0.141, 0.110, 0.024)</w:t>
      </w:r>
    </w:p>
    <w:p>
      <w:r>
        <w:t>(219.3, 441.7), (217.1, 441.7), (216.8, 442.0), (216.8, 442.6), (216.5, 442.9), (216.2, 442.9), (216.2, 443.3), (215.9, 443.6), (214.1, 443.6), (215.9, 443.6), (216.2, 443.3), (216.5, 443.3), (216.8, 442.9), (217.1, 442.9), (217.4, 442.6), (218.0, 442.6), (218.3, 442.9), (218.3, 443.3), (218.3, 442.6), (217.4, 442.6), (217.1, 442.3), (217.1, 442.0), (217.4, 441.7) (0.847, 0.898, 0.965)</w:t>
      </w:r>
    </w:p>
    <w:p>
      <w:r>
        <w:t>(217.4, 446.3), (217.4, 446.6), (217.1, 446.9), (217.1, 447.2), (217.4, 447.5), (217.7, 447.5), (217.7, 447.2), (217.4, 446.9) (0.161, 0.129, 0.012)</w:t>
      </w:r>
    </w:p>
    <w:p>
      <w:r>
        <w:t>(217.1, 447.5), (217.1, 448.2), (216.8, 448.5), (216.5, 448.5), (216.8, 448.8), (216.8, 449.1), (217.1, 449.4), (217.4, 449.4), (217.7, 449.7), (217.7, 450.3), (217.7, 450.0), (218.0, 449.7), (218.3, 449.7), (218.7, 450.0), (218.3, 449.7), (218.3, 448.8), (219.0, 448.2), (219.3, 448.2), (219.6, 448.5), (219.6, 448.8), (219.6, 448.2), (218.7, 448.2), (218.0, 448.8), (218.0, 449.1), (217.7, 449.4), (217.1, 449.4), (216.8, 449.1), (216.8, 448.5), (217.1, 448.2), (217.4, 448.2), (217.7, 447.9), (217.4, 447.9) (0.200, 0.149, 0.035)</w:t>
      </w:r>
    </w:p>
    <w:p>
      <w:r>
        <w:t>(217.7, 445.4), (217.7, 445.7), (218.0, 445.7), (218.0, 445.4) (0.078, 0.024, 0.012)</w:t>
      </w:r>
    </w:p>
    <w:p>
      <w:r>
        <w:t>(218.3, 445.4), (218.3, 445.7), (218.7, 445.7) (0.122, 0.063, 0.024)</w:t>
      </w:r>
    </w:p>
    <w:p>
      <w:r>
        <w:t>(218.3, 446.6), (218.3, 447.2), (218.7, 446.9), (219.0, 446.9), (218.7, 446.6) (0.224, 0.188, 0.133)</w:t>
      </w:r>
    </w:p>
    <w:p>
      <w:r>
        <w:t>(205.5, 425.8), (205.5, 427.0), (205.8, 427.3), (205.8, 427.6), (205.5, 427.9), (205.5, 428.2), (204.5, 429.1), (204.5, 430.4), (204.2, 430.7), (204.2, 431.0), (203.6, 431.6), (203.6, 432.2), (203.3, 432.5), (203.3, 434.4), (202.7, 435.0), (202.7, 435.3), (202.4, 435.6), (202.4, 436.5), (202.1, 436.8), (202.1, 437.1), (202.4, 437.4), (202.4, 438.3), (202.7, 438.7), (202.7, 441.7), (202.4, 442.0), (202.4, 442.3), (202.7, 442.6), (202.7, 443.9), (202.4, 444.2), (202.4, 445.7), (202.7, 446.0), (202.7, 446.6), (203.0, 446.9), (203.0, 447.5), (203.3, 447.9), (203.3, 448.5), (203.9, 449.1), (203.9, 449.4), (204.5, 450.0), (204.2, 450.3), (204.2, 450.9), (203.9, 451.2), (203.9, 451.5), (203.3, 452.1), (203.3, 452.5), (203.0, 452.8), (203.0, 453.4), (203.3, 453.4), (203.6, 453.1), (203.6, 452.8), (203.9, 452.5), (203.9, 452.1), (205.2, 450.9), (205.2, 450.0), (205.5, 449.7), (205.8, 449.7), (206.1, 449.4), (206.4, 449.4), (207.3, 448.5), (207.3, 448.2), (209.1, 446.3), (209.5, 446.3), (209.8, 446.0), (210.1, 446.0), (210.4, 445.7), (210.7, 445.7), (211.0, 445.4), (211.3, 445.4), (211.6, 445.1), (211.9, 445.1), (212.2, 444.8), (212.5, 444.8), (212.8, 444.5), (213.1, 444.5), (213.7, 443.9), (213.7, 443.6), (214.1, 443.3), (215.9, 443.3), (216.2, 443.6), (216.2, 443.9), (216.5, 444.2), (216.8, 444.2), (217.1, 443.9), (217.4, 443.9), (217.7, 443.6), (218.0, 443.6), (218.0, 442.9), (217.4, 442.9), (217.1, 443.3), (216.8, 443.3), (216.5, 443.6), (216.2, 443.6), (215.9, 443.3), (215.9, 442.9), (216.2, 442.6), (216.5, 442.6), (216.5, 442.0), (217.1, 441.4), (219.6, 441.4), (219.9, 441.1), (221.1, 441.1), (221.4, 440.8), (221.7, 440.8), (222.0, 440.5), (222.6, 440.5), (222.9, 440.2), (223.6, 440.2), (223.9, 440.5), (225.1, 440.5), (225.4, 440.8), (225.7, 440.5), (226.3, 440.5), (226.6, 440.2), (228.2, 440.2), (228.8, 440.8), (230.6, 440.8), (230.9, 441.1), (231.5, 441.1), (231.8, 440.8), (232.5, 440.8), (232.8, 441.1), (232.8, 441.7), (234.3, 441.7), (234.6, 441.4), (234.3, 441.1), (234.0, 441.1), (233.7, 440.8), (233.1, 440.8), (232.8, 440.5), (232.8, 439.6), (233.4, 439.0), (233.7, 439.0), (234.0, 439.3), (236.1, 439.3), (238.0, 441.1), (238.3, 441.1), (238.6, 441.4), (238.6, 441.7), (238.9, 442.0), (238.9, 442.3), (239.2, 442.3), (241.3, 444.5), (241.3, 444.8), (242.6, 446.0), (242.6, 446.3), (242.9, 446.6), (243.2, 446.3), (243.2, 446.0), (242.9, 445.7), (242.9, 442.6), (242.6, 442.3), (242.6, 442.0), (242.3, 441.7), (242.3, 440.5), (241.7, 439.9), (241.7, 439.6), (240.4, 438.3), (240.4, 438.0), (239.2, 436.8), (239.2, 435.6), (238.9, 435.3), (238.6, 435.3), (237.4, 434.1), (237.1, 434.1), (236.7, 433.7), (236.7, 433.4), (236.1, 433.4), (235.8, 433.1), (235.5, 433.1), (234.6, 432.2), (234.0, 432.2), (234.0, 432.8), (234.3, 432.8), (234.6, 433.1), (234.9, 433.1), (235.2, 432.8), (235.5, 433.1), (235.5, 433.7), (237.1, 435.3), (237.1, 436.8), (238.0, 437.7), (238.0, 438.0), (237.1, 439.0), (236.4, 439.0), (236.1, 438.7), (235.8, 438.7), (235.5, 438.3), (235.2, 438.3), (234.9, 438.0), (234.6, 438.0), (234.3, 438.3), (233.7, 438.3), (233.4, 438.7), (233.1, 438.7), (231.8, 437.4), (231.2, 437.4), (230.9, 437.1), (229.7, 437.1), (229.4, 437.4), (228.8, 437.4), (228.5, 437.7), (223.9, 437.7), (223.6, 437.4), (222.6, 437.4), (222.3, 437.1), (221.7, 437.1), (221.4, 436.8), (220.5, 436.8), (220.2, 437.1), (219.0, 437.1), (218.7, 437.4), (218.3, 437.1), (217.1, 437.1), (216.5, 436.5), (216.5, 436.2), (216.8, 435.9), (217.1, 435.9), (217.4, 435.6), (217.7, 435.6), (218.0, 435.3), (221.4, 435.3), (221.7, 435.0), (222.3, 435.0), (222.6, 434.7), (227.2, 434.7), (227.2, 434.4), (226.9, 434.4), (226.6, 434.1), (226.3, 434.1), (226.0, 433.7), (225.7, 433.7), (225.1, 433.1), (225.1, 432.2), (224.5, 431.6), (224.5, 431.0), (225.1, 430.4), (226.6, 430.4), (226.9, 430.1), (228.5, 430.1), (229.1, 430.7), (230.0, 430.7), (230.3, 431.0), (230.6, 430.7), (230.9, 430.7), (230.6, 430.4), (229.7, 430.4), (229.4, 430.1), (229.1, 430.1), (228.5, 429.5), (228.2, 429.5), (227.9, 429.1), (227.2, 429.1), (226.6, 428.5), (226.0, 428.5), (225.7, 428.2), (225.1, 428.2), (224.2, 427.3), (222.9, 427.3), (222.6, 427.0), (222.0, 427.0), (221.7, 426.7), (220.8, 426.7), (220.5, 426.4), (218.0, 426.4), (217.7, 426.1), (216.8, 426.1), (216.5, 426.4), (216.2, 426.4), (215.9, 426.1), (215.6, 426.1), (215.3, 425.8), (213.7, 425.8), (213.1, 426.4), (213.1, 426.7), (212.8, 427.0), (211.9, 427.0), (211.6, 426.7), (211.6, 425.5), (212.2, 424.9), (212.2, 424.5), (211.9, 424.2), (211.3, 424.2), (211.0, 424.5), (211.0, 426.1), (210.7, 426.4), (210.7, 427.0), (210.4, 427.3), (209.8, 427.3), (209.5, 427.6), (208.8, 427.6), (208.5, 427.3), (208.2, 427.3), (208.2, 427.6), (209.1, 427.6), (209.5, 427.9), (210.1, 427.9), (210.4, 428.2), (211.0, 428.2), (211.6, 428.8), (211.6, 429.8), (211.0, 430.4), (208.8, 430.4), (207.9, 429.5), (207.9, 429.1), (207.3, 429.1), (207.3, 429.5), (207.0, 429.8), (207.0, 430.1), (207.6, 430.7), (207.9, 430.7), (208.5, 431.3), (208.2, 431.6), (207.6, 431.6), (207.3, 431.9), (207.3, 432.5), (206.7, 433.1), (206.4, 433.1), (206.1, 433.4), (205.8, 433.4), (205.8, 434.1), (206.1, 434.4), (206.1, 434.7), (207.0, 435.6), (207.0, 436.2), (206.4, 436.8), (206.1, 436.5), (205.8, 436.5), (205.5, 436.2), (205.5, 435.9), (204.5, 435.0), (204.5, 433.7), (204.2, 433.4), (204.2, 433.1), (204.5, 432.8), (204.5, 432.2), (204.9, 431.9), (204.9, 431.3), (205.2, 431.0), (205.2, 430.4), (205.5, 430.1), (205.5, 428.8), (205.8, 428.5), (205.8, 427.9), (206.7, 427.0), (207.0, 427.0), (207.0, 426.7), (207.3, 426.4), (207.3, 425.8), (207.6, 425.5), (205.8, 425.5) (0.984, 0.992, 0.988)</w:t>
      </w:r>
    </w:p>
    <w:p>
      <w:r>
        <w:t>(219.3, 445.7), (219.0, 445.4), (218.7, 445.4), (219.0, 445.7), (218.7, 446.0), (217.7, 446.0), (219.3, 446.0) (0.141, 0.110, 0.024)</w:t>
      </w:r>
    </w:p>
    <w:p>
      <w:r>
        <w:t>(221.7, 442.0), (219.9, 442.0), (219.6, 442.3), (219.3, 442.3), (219.0, 442.6), (219.0, 442.9), (218.7, 443.3), (218.7, 443.6), (218.0, 444.2), (217.7, 444.2), (217.4, 444.5), (217.1, 444.5), (217.4, 444.5), (217.7, 444.2), (218.0, 444.2), (219.0, 443.3), (219.0, 442.9), (219.6, 442.3), (220.2, 442.3), (220.5, 442.0), (220.8, 442.0), (221.4, 442.6), (221.4, 443.3), (221.4, 442.6), (221.7, 442.3) (0.761, 0.714, 0.710)</w:t>
      </w:r>
    </w:p>
    <w:p>
      <w:r>
        <w:t>(219.0, 449.1), (219.0, 449.7), (219.3, 450.0), (219.3, 450.3), (219.6, 450.6), (220.2, 450.6), (220.2, 450.3), (219.3, 449.4), (219.3, 449.1) (0.122, 0.063, 0.024)</w:t>
      </w:r>
    </w:p>
    <w:p>
      <w:r>
        <w:t>(221.4, 443.9), (221.1, 443.9), (220.2, 442.9), (219.9, 442.9), (219.6, 443.3), (219.6, 443.6), (218.7, 444.5), (219.0, 444.5), (219.3, 444.2), (219.6, 444.2), (219.6, 443.6), (220.2, 442.9), (220.5, 443.3), (220.5, 443.9) (0.478, 0.361, 0.220)</w:t>
      </w:r>
    </w:p>
    <w:p>
      <w:r>
        <w:t>(218.0, 444.8), (219.0, 444.8), (219.3, 444.5), (219.6, 444.8), (220.5, 444.8), (221.1, 444.2), (223.6, 444.2), (220.5, 444.2), (220.2, 443.9), (220.2, 443.3), (219.9, 443.6), (219.9, 444.2), (219.6, 444.5), (219.3, 444.5), (219.0, 444.8) (0.329, 0.267, 0.161)</w:t>
      </w:r>
    </w:p>
    <w:p>
      <w:r>
        <w:t>(219.0, 446.3), (219.3, 446.3), (219.9, 446.9), (219.9, 447.5), (220.5, 447.5), (220.8, 447.9), (221.1, 447.9), (221.4, 447.5), (221.4, 447.2), (221.1, 446.9), (219.9, 446.9), (219.6, 446.6), (219.6, 446.3), (219.9, 446.0), (219.9, 445.7), (219.9, 446.0), (219.6, 446.3) (0.200, 0.149, 0.035)</w:t>
      </w:r>
    </w:p>
    <w:p>
      <w:r>
        <w:t>(220.5, 448.5), (220.5, 449.1), (220.8, 449.1), (220.8, 448.5) (0.329, 0.267, 0.161)</w:t>
      </w:r>
    </w:p>
    <w:p>
      <w:r>
        <w:t>(220.5, 442.9), (221.1, 443.6), (220.8, 443.3), (220.8, 442.9) (0.553, 0.553, 0.259)</w:t>
      </w:r>
    </w:p>
    <w:p>
      <w:r>
        <w:t>(221.1, 447.2), (220.8, 447.5), (221.1, 447.5) (0.239, 0.086, 0.027)</w:t>
      </w:r>
    </w:p>
    <w:p>
      <w:r>
        <w:t>(226.9, 437.4), (224.2, 437.4), (223.9, 437.1), (222.9, 437.1), (222.0, 436.2), (222.9, 435.3), (223.3, 435.3), (223.6, 435.0), (224.2, 435.0), (222.6, 435.0), (222.3, 435.3), (221.7, 435.3), (221.4, 435.6), (218.0, 435.6), (217.7, 435.9), (217.4, 435.9), (217.1, 436.2), (216.8, 436.2), (216.8, 436.5), (217.1, 436.8), (218.3, 436.8), (218.7, 437.1), (219.0, 436.8), (220.2, 436.8), (220.5, 436.5), (221.4, 436.5), (221.7, 436.8), (222.3, 436.8), (222.6, 437.1), (223.6, 437.1), (223.9, 437.4) (0.847, 0.898, 0.965)</w:t>
      </w:r>
    </w:p>
    <w:p>
      <w:r>
        <w:t>(220.5, 445.4), (220.8, 445.7), (222.3, 445.7), (222.6, 446.0), (222.9, 446.0), (222.6, 445.7), (222.6, 445.4), (222.0, 445.4), (221.7, 445.7), (221.1, 445.7), (220.8, 445.4), (220.8, 445.1) (0.200, 0.149, 0.035)</w:t>
      </w:r>
    </w:p>
    <w:p>
      <w:r>
        <w:t>(221.4, 444.8), (221.4, 445.1), (223.3, 445.1), (222.9, 444.8), (222.3, 444.8), (222.0, 444.5), (221.7, 444.8) (0.122, 0.063, 0.024)</w:t>
      </w:r>
    </w:p>
    <w:p>
      <w:r>
        <w:t>(222.3, 446.9), (222.3, 447.5), (223.6, 447.5), (223.6, 447.2), (223.3, 446.9) (0.478, 0.361, 0.220)</w:t>
      </w:r>
    </w:p>
    <w:p>
      <w:r>
        <w:t>(224.2, 442.0), (223.9, 442.3), (223.6, 442.3), (223.3, 442.6), (222.9, 442.3), (222.6, 442.3), (222.3, 442.6), (222.0, 442.6), (222.0, 442.9), (222.3, 443.3), (222.6, 443.3), (223.3, 442.6), (224.2, 442.6) (0.984, 0.992, 0.988)</w:t>
      </w:r>
    </w:p>
    <w:p>
      <w:r>
        <w:t>(226.3, 444.2), (226.0, 444.5), (225.7, 444.5), (225.4, 444.8), (224.2, 444.8), (223.9, 444.5), (223.6, 444.5), (224.2, 445.1), (224.2, 445.4), (223.9, 445.7), (223.9, 446.0), (223.6, 446.3), (222.6, 446.3), (222.3, 446.0), (220.2, 446.0), (220.2, 446.3), (220.5, 446.6), (221.1, 446.6), (221.7, 447.2), (221.7, 447.5), (221.1, 448.2), (220.2, 448.2), (219.6, 447.5), (219.6, 447.2), (219.3, 446.9), (219.0, 447.2), (218.7, 447.2), (218.3, 447.5), (218.7, 447.9), (219.0, 447.5), (219.6, 447.5), (219.9, 447.9), (219.9, 448.8), (220.2, 449.1), (220.2, 449.4), (220.5, 449.4), (221.1, 450.0), (221.1, 451.2), (221.4, 451.5), (221.7, 451.5), (221.7, 448.8), (222.0, 448.5), (223.6, 448.5), (223.9, 448.8), (224.8, 448.8), (225.4, 448.2), (225.7, 448.2), (225.1, 448.2), (224.8, 448.5), (223.3, 448.5), (222.9, 448.2), (222.0, 448.2), (221.7, 447.9), (221.7, 447.2), (221.4, 446.9), (221.4, 446.6), (221.7, 446.3), (224.5, 446.3), (224.8, 446.6), (225.1, 446.6), (225.4, 446.3), (226.9, 446.3), (227.2, 446.6), (227.2, 447.2), (226.6, 447.9), (226.3, 447.9), (226.6, 447.9), (226.9, 447.5), (227.2, 447.5), (227.9, 446.9), (227.9, 446.3), (225.1, 446.3), (224.8, 446.0), (224.8, 445.4), (225.7, 444.5), (226.0, 444.5) (0.286, 0.184, 0.098)</w:t>
      </w:r>
    </w:p>
    <w:p>
      <w:r>
        <w:t>(223.6, 445.4), (223.3, 445.7), (223.3, 446.0), (223.6, 446.0) (0.239, 0.086, 0.027)</w:t>
      </w:r>
    </w:p>
    <w:p>
      <w:r>
        <w:t>(221.7, 446.6), (221.7, 446.9), (222.0, 447.2), (222.0, 447.9), (222.9, 447.9), (223.3, 448.2), (224.8, 448.2), (225.1, 447.9), (226.0, 447.9), (226.3, 447.5), (226.6, 447.5), (226.9, 447.2), (226.9, 446.6), (225.4, 446.6), (225.1, 446.9), (224.8, 446.9), (224.5, 446.6) (0.329, 0.267, 0.161)</w:t>
      </w:r>
    </w:p>
    <w:p>
      <w:r>
        <w:t>(226.6, 443.3), (225.7, 442.3), (225.4, 442.3), (225.1, 442.6), (225.1, 442.9), (224.5, 443.6), (223.6, 443.6), (224.5, 443.6), (225.7, 442.3) (0.800, 0.616, 0.478)</w:t>
      </w:r>
    </w:p>
    <w:p>
      <w:r>
        <w:t>(224.2, 443.3), (224.5, 443.3), (224.8, 442.9), (224.8, 442.6), (225.4, 442.0), (225.7, 442.0), (227.2, 443.6), (226.3, 442.6), (226.3, 442.3), (225.7, 441.7), (225.4, 441.7), (225.1, 442.0), (225.1, 442.3), (224.8, 442.6), (224.8, 442.9), (224.5, 443.3) (0.761, 0.714, 0.710)</w:t>
      </w:r>
    </w:p>
    <w:p>
      <w:r>
        <w:t>(226.3, 446.9), (225.7, 446.9), (225.4, 447.2), (225.1, 447.2), (225.1, 447.5), (226.0, 447.5), (226.3, 447.2) (0.478, 0.361, 0.220)</w:t>
      </w:r>
    </w:p>
    <w:p>
      <w:r>
        <w:t>(226.9, 444.2), (226.6, 444.2), (226.3, 443.9), (225.7, 443.9), (225.4, 444.2), (225.1, 444.2), (224.8, 444.5), (224.2, 444.5), (225.4, 444.5), (225.7, 444.2), (226.0, 444.2), (226.3, 443.9), (226.6, 444.2) (0.329, 0.267, 0.161)</w:t>
      </w:r>
    </w:p>
    <w:p>
      <w:r>
        <w:t>(227.5, 444.2), (227.2, 444.2), (226.9, 443.9), (226.6, 443.9), (226.0, 443.3), (225.7, 443.3), (225.1, 443.9), (224.8, 443.9), (224.5, 444.2), (223.9, 444.2), (224.8, 444.2), (225.1, 443.9), (225.4, 443.9), (225.7, 443.6), (226.3, 443.6), (226.6, 443.9), (226.9, 443.9), (227.2, 444.2) (0.478, 0.361, 0.220)</w:t>
      </w:r>
    </w:p>
    <w:p>
      <w:r>
        <w:t>(226.3, 445.7), (226.0, 445.4), (225.7, 445.7) (0.192, 0.020, 0.008)</w:t>
      </w:r>
    </w:p>
    <w:p>
      <w:r>
        <w:t>(227.5, 445.7), (226.6, 445.7), (226.3, 446.0), (225.7, 446.0), (225.4, 445.7), (226.3, 444.8), (226.0, 445.1), (225.7, 445.1), (225.1, 445.7), (225.1, 446.0), (226.6, 446.0), (226.9, 445.7) (0.239, 0.086, 0.027)</w:t>
      </w:r>
    </w:p>
    <w:p>
      <w:r>
        <w:t>(226.3, 445.1), (226.3, 445.4), (227.5, 445.4), (227.5, 445.1), (227.2, 445.1), (226.9, 444.8), (226.6, 444.8) (0.122, 0.063, 0.024)</w:t>
      </w:r>
    </w:p>
    <w:p>
      <w:r>
        <w:t>(228.8, 447.9), (228.2, 447.9), (228.2, 448.5), (227.5, 449.1), (226.9, 449.1), (226.6, 449.4), (226.3, 449.4), (226.3, 450.3), (226.6, 450.6), (226.6, 451.2), (227.2, 451.8), (227.9, 451.8), (228.2, 451.5), (227.9, 451.2), (227.9, 450.6), (228.2, 450.3), (228.2, 449.7), (227.9, 449.4), (227.9, 449.1), (228.2, 448.8), (228.5, 448.8), (228.8, 448.5) (0.286, 0.184, 0.098)</w:t>
      </w:r>
    </w:p>
    <w:p>
      <w:r>
        <w:t>(227.2, 442.6), (227.5, 442.9), (227.5, 443.3), (228.2, 443.3), (228.2, 442.9), (227.9, 442.9), (227.5, 442.6) (0.984, 0.992, 0.988)</w:t>
      </w:r>
    </w:p>
    <w:p>
      <w:r>
        <w:t>(228.2, 445.1), (228.2, 445.4), (227.5, 446.0), (226.9, 446.0), (227.9, 446.0), (228.2, 446.3), (228.2, 446.9), (227.5, 447.5), (227.9, 447.9), (227.9, 448.5), (227.5, 448.8), (227.9, 448.5), (227.9, 447.9), (228.5, 447.2), (228.8, 447.2), (229.4, 446.6), (228.5, 445.7), (228.5, 445.4) (0.200, 0.149, 0.035)</w:t>
      </w:r>
    </w:p>
    <w:p>
      <w:r>
        <w:t>(228.8, 442.0), (228.8, 442.3), (229.4, 442.9), (229.4, 443.3), (230.0, 442.6), (229.7, 442.6), (229.4, 442.3), (229.1, 442.3) (0.800, 0.616, 0.478)</w:t>
      </w:r>
    </w:p>
    <w:p>
      <w:r>
        <w:t>(228.8, 445.7), (229.7, 446.6), (228.8, 447.5), (228.5, 447.5), (228.8, 447.5), (229.1, 447.9), (229.1, 448.5), (229.1, 448.2), (229.4, 447.9), (229.7, 447.9), (230.0, 447.5), (230.3, 447.5), (230.3, 446.9), (230.0, 446.6), (230.0, 446.3), (230.3, 446.0), (230.0, 446.3), (229.7, 446.3), (229.4, 446.0), (229.1, 446.0) (0.224, 0.204, 0.059)</w:t>
      </w:r>
    </w:p>
    <w:p>
      <w:r>
        <w:t>(243.2, 450.6), (243.2, 449.7), (242.9, 449.4), (242.6, 449.4), (240.4, 447.2), (240.1, 447.2), (239.8, 446.9), (239.8, 446.6), (238.9, 445.7), (238.6, 445.7), (238.3, 445.4), (238.3, 445.1), (237.4, 444.2), (237.4, 443.6), (237.1, 443.3), (236.7, 443.3), (236.4, 442.9), (236.4, 442.6), (236.1, 442.3), (236.1, 441.7), (235.2, 440.8), (235.8, 440.2), (237.1, 441.4), (237.4, 441.4), (236.1, 440.2), (235.5, 440.2), (235.2, 439.9), (233.1, 439.9), (233.1, 440.5), (233.7, 440.5), (234.0, 440.8), (234.3, 440.8), (234.9, 441.4), (234.3, 442.0), (232.8, 442.0), (232.5, 441.7), (232.5, 441.1), (231.8, 441.1), (231.5, 441.4), (230.9, 441.4), (230.6, 441.1), (228.8, 441.1), (228.2, 440.5), (226.6, 440.5), (226.3, 440.8), (225.7, 440.8), (225.4, 441.1), (225.1, 440.8), (223.9, 440.8), (223.6, 440.5), (222.9, 440.5), (222.6, 440.8), (222.0, 440.8), (221.7, 441.1), (221.4, 441.1), (221.1, 441.4), (220.5, 441.4), (220.2, 441.7), (219.6, 441.7), (219.3, 442.0), (217.4, 442.0), (217.4, 442.3), (218.3, 442.3), (218.7, 442.6), (218.7, 442.9), (218.7, 442.6), (219.3, 442.0), (219.6, 442.0), (219.9, 441.7), (221.7, 441.7), (222.0, 442.0), (222.0, 442.3), (221.7, 442.6), (221.7, 443.3), (222.0, 443.3), (221.7, 442.9), (221.7, 442.6), (222.0, 442.3), (222.3, 442.3), (222.6, 442.0), (222.9, 442.0), (223.3, 442.3), (223.6, 442.0), (223.9, 442.0), (224.2, 441.7), (224.5, 442.0), (224.5, 442.6), (224.2, 442.9), (223.3, 442.9), (222.9, 443.3), (223.9, 443.3), (224.2, 442.9), (224.5, 442.9), (224.5, 442.6), (224.8, 442.3), (224.8, 442.0), (225.4, 441.4), (225.7, 441.4), (226.6, 442.3), (226.6, 442.6), (227.5, 443.6), (228.8, 443.6), (228.8, 442.9), (228.5, 442.9), (227.9, 442.3), (227.9, 441.7), (228.2, 441.4), (229.1, 441.4), (229.4, 441.7), (229.7, 441.7), (230.3, 442.3), (230.6, 442.3), (230.9, 442.0), (231.8, 442.0), (232.1, 442.3), (232.5, 442.3), (232.8, 442.6), (233.1, 442.6), (234.0, 443.6), (234.3, 443.6), (235.2, 444.5), (235.5, 444.5), (236.1, 445.1), (236.4, 445.1), (236.7, 445.4), (237.1, 445.4), (237.4, 445.7), (237.7, 445.7), (238.0, 446.0), (238.3, 446.0), (239.5, 447.2), (239.5, 447.5), (242.6, 450.6) (0.929, 0.871, 0.725)</w:t>
      </w:r>
    </w:p>
    <w:p>
      <w:r>
        <w:t>(229.1, 449.7), (229.4, 449.7), (230.0, 450.3), (231.2, 450.3), (230.9, 450.0), (230.0, 450.0), (229.7, 449.7) (0.141, 0.110, 0.024)</w:t>
      </w:r>
    </w:p>
    <w:p>
      <w:r>
        <w:t>(231.2, 444.2), (230.9, 443.9), (230.9, 443.6), (230.0, 443.6), (230.0, 443.9), (229.4, 444.5), (228.2, 444.5), (229.1, 444.5), (229.4, 444.8), (229.7, 444.8), (230.0, 445.1), (230.3, 445.1), (230.3, 444.2), (230.6, 443.9), (231.2, 444.5) (0.478, 0.361, 0.220)</w:t>
      </w:r>
    </w:p>
    <w:p>
      <w:r>
        <w:t>(231.2, 447.9), (230.6, 447.9), (230.3, 448.2), (230.0, 448.2), (229.1, 449.1), (229.1, 449.4), (229.7, 449.4), (230.0, 449.7), (230.3, 449.7), (230.3, 449.4), (231.2, 448.5) (0.161, 0.129, 0.012)</w:t>
      </w:r>
    </w:p>
    <w:p>
      <w:r>
        <w:t>(229.1, 444.2), (229.4, 444.2), (229.7, 443.9), (229.7, 443.6), (230.0, 443.3), (230.9, 443.3), (231.2, 443.6), (231.2, 443.9), (231.2, 443.6), (230.9, 443.3), (230.0, 443.3) (0.553, 0.553, 0.259)</w:t>
      </w:r>
    </w:p>
    <w:p>
      <w:r>
        <w:t>(230.6, 446.0), (230.3, 446.3), (230.3, 446.6), (230.6, 446.9), (230.6, 447.5), (230.3, 447.9), (230.0, 447.9), (229.7, 448.2), (229.4, 448.2), (229.4, 448.5), (229.1, 448.8), (228.8, 448.8), (228.5, 449.1), (228.5, 449.4), (228.8, 449.7), (228.8, 450.0), (229.1, 450.0), (229.4, 450.3), (228.8, 449.7), (228.8, 449.1), (230.0, 447.9), (230.3, 447.9), (230.6, 447.5), (231.2, 447.5), (231.5, 447.9), (231.5, 448.5), (230.6, 449.4), (230.6, 449.7), (230.9, 449.4), (231.2, 449.7), (231.5, 449.7), (231.8, 449.4), (232.1, 449.4), (231.8, 449.1), (231.8, 448.2), (231.5, 447.9), (231.5, 447.2), (231.2, 447.5), (230.9, 447.5), (230.6, 447.2), (230.6, 446.9), (230.3, 446.6), (230.3, 446.3) (0.200, 0.149, 0.035)</w:t>
      </w:r>
    </w:p>
    <w:p>
      <w:r>
        <w:t>(228.5, 444.8), (229.1, 445.4), (229.4, 445.4), (229.7, 445.7), (230.3, 445.7), (230.9, 445.1), (231.2, 445.1), (232.5, 446.3), (232.8, 446.3), (232.5, 446.3), (231.2, 445.1), (231.2, 444.8), (230.6, 444.2), (230.6, 445.1), (230.3, 445.4), (230.0, 445.4), (229.7, 445.1), (229.4, 445.1), (229.1, 444.8) (0.329, 0.267, 0.161)</w:t>
      </w:r>
    </w:p>
    <w:p>
      <w:r>
        <w:t>(229.4, 443.6), (230.0, 442.9), (230.9, 442.9), (231.5, 443.6), (231.5, 444.2), (231.5, 443.3), (231.2, 443.3), (230.9, 442.9), (230.0, 442.9) (0.686, 0.518, 0.380)</w:t>
      </w:r>
    </w:p>
    <w:p>
      <w:r>
        <w:t>(230.6, 446.3), (230.6, 446.6), (230.9, 446.9), (230.9, 447.2), (231.2, 447.2), (231.5, 446.9), (231.2, 447.2), (230.6, 446.6) (0.161, 0.129, 0.012)</w:t>
      </w:r>
    </w:p>
    <w:p>
      <w:r>
        <w:t>(230.9, 446.3), (231.2, 446.6), (231.5, 446.3) (0.122, 0.063, 0.024)</w:t>
      </w:r>
    </w:p>
    <w:p>
      <w:r>
        <w:t>(228.2, 441.7), (228.2, 442.3), (228.5, 442.6), (228.8, 442.6), (229.1, 442.9), (229.1, 443.6), (229.1, 442.9), (228.5, 442.3), (228.5, 442.0), (228.8, 441.7), (229.1, 442.0), (229.4, 442.0), (229.7, 442.3), (230.0, 442.3), (230.3, 442.6), (231.8, 442.6), (232.5, 443.3), (232.1, 443.6), (232.1, 443.9), (232.5, 443.6), (233.1, 444.2), (233.1, 444.5), (233.4, 444.8), (233.1, 445.1), (233.4, 444.8), (233.1, 444.5), (233.1, 443.9), (233.4, 443.6), (233.7, 443.6), (234.0, 443.9), (234.3, 443.9), (234.6, 444.2), (234.3, 443.9), (234.0, 443.9), (233.1, 442.9), (232.8, 442.9), (232.5, 442.6), (232.1, 442.6), (231.8, 442.3), (230.9, 442.3), (230.6, 442.6), (230.3, 442.6), (229.7, 442.0), (229.4, 442.0), (229.1, 441.7) (0.761, 0.714, 0.710)</w:t>
      </w:r>
    </w:p>
    <w:p>
      <w:r>
        <w:t>(231.8, 450.0), (232.1, 449.7), (232.5, 449.7), (231.8, 449.7) (0.224, 0.204, 0.059)</w:t>
      </w:r>
    </w:p>
    <w:p>
      <w:r>
        <w:t>(231.2, 442.9), (231.5, 442.9), (231.8, 443.3), (231.8, 444.8), (232.5, 445.4), (233.4, 445.4), (233.4, 445.1), (233.1, 445.4), (232.5, 445.4), (231.8, 444.8), (231.8, 443.6), (232.1, 443.3), (231.8, 442.9) (0.800, 0.616, 0.478)</w:t>
      </w:r>
    </w:p>
    <w:p>
      <w:r>
        <w:t>(232.5, 443.9), (232.1, 444.2), (232.1, 444.5), (232.8, 445.1), (233.1, 444.8), (232.8, 444.5), (232.8, 444.2) (0.929, 0.871, 0.725)</w:t>
      </w:r>
    </w:p>
    <w:p>
      <w:r>
        <w:t>(232.1, 448.5), (232.1, 449.1), (232.8, 449.7), (233.1, 449.7), (233.4, 450.0), (232.8, 449.4), (232.8, 449.1), (233.1, 448.8), (233.7, 448.8), (234.0, 448.5), (233.7, 448.8), (232.8, 448.8), (232.5, 448.5) (0.141, 0.161, 0.031)</w:t>
      </w:r>
    </w:p>
    <w:p>
      <w:r>
        <w:t>(233.4, 446.3), (233.1, 446.3), (232.8, 446.6), (232.5, 446.6), (233.4, 446.6) (0.310, 0.255, 0.024)</w:t>
      </w:r>
    </w:p>
    <w:p>
      <w:r>
        <w:t>(233.1, 449.1), (233.1, 449.4), (233.7, 450.0), (233.4, 449.7), (233.7, 449.4), (233.4, 449.1) (0.141, 0.110, 0.024)</w:t>
      </w:r>
    </w:p>
    <w:p>
      <w:r>
        <w:t>(234.3, 444.5), (233.7, 444.5), (233.7, 445.1), (233.7, 444.8), (234.0, 444.5) (0.686, 0.518, 0.380)</w:t>
      </w:r>
    </w:p>
    <w:p>
      <w:r>
        <w:t>(233.4, 449.4), (234.0, 450.0), (234.0, 450.3), (234.3, 450.0), (234.6, 450.3), (234.6, 450.0), (234.3, 450.0), (234.0, 449.7), (233.7, 449.7) (0.094, 0.110, 0.031)</w:t>
      </w:r>
    </w:p>
    <w:p>
      <w:r>
        <w:t>(234.9, 448.8), (234.6, 448.8), (234.3, 448.5), (233.7, 449.1), (234.0, 449.4), (234.6, 449.4), (234.6, 449.1) (0.161, 0.129, 0.012)</w:t>
      </w:r>
    </w:p>
    <w:p>
      <w:r>
        <w:t>(232.5, 445.7), (233.4, 445.7), (233.7, 445.4), (234.0, 445.4), (234.0, 445.1), (234.3, 444.8), (234.6, 444.8), (235.2, 445.4), (235.5, 445.4), (235.8, 445.7), (236.1, 445.7), (235.8, 445.7), (235.5, 445.4), (235.2, 445.4), (234.6, 444.8), (234.0, 444.8), (234.0, 445.1), (233.4, 445.7) (0.553, 0.553, 0.259)</w:t>
      </w:r>
    </w:p>
    <w:p>
      <w:r>
        <w:t>(233.4, 443.9), (233.4, 444.5), (233.7, 444.2), (234.3, 444.2), (234.6, 444.5), (234.9, 444.5), (235.8, 445.4), (236.1, 445.4), (235.8, 445.4), (234.9, 444.5), (234.6, 444.5), (234.3, 444.2), (234.0, 444.2), (233.7, 443.9) (0.800, 0.616, 0.478)</w:t>
      </w:r>
    </w:p>
    <w:p>
      <w:r>
        <w:t>(235.5, 449.1), (234.9, 449.1), (234.9, 449.4), (234.6, 449.7), (234.3, 449.7), (234.6, 449.7), (234.9, 450.0), (235.5, 449.4) (0.141, 0.110, 0.024)</w:t>
      </w:r>
    </w:p>
    <w:p>
      <w:r>
        <w:t>(234.9, 432.2), (235.5, 432.8), (235.2, 433.1), (235.2, 433.7), (236.4, 435.0), (236.4, 435.9), (235.5, 436.8), (235.2, 436.8), (235.2, 437.1), (234.6, 437.7), (234.3, 437.7), (234.0, 438.0), (233.4, 438.0), (233.1, 438.3), (233.4, 438.3), (233.7, 438.0), (234.3, 438.0), (234.6, 437.7), (234.9, 437.7), (235.2, 438.0), (235.5, 438.0), (235.8, 438.3), (236.1, 438.3), (236.4, 438.7), (237.1, 438.7), (237.7, 438.0), (237.7, 437.7), (236.7, 436.8), (236.7, 435.3), (235.2, 433.7), (235.2, 433.1), (235.5, 432.8), (235.8, 432.8), (236.1, 433.1), (236.4, 433.1), (236.1, 433.1), (235.5, 432.5), (235.2, 432.5) (0.847, 0.898, 0.965)</w:t>
      </w:r>
    </w:p>
    <w:p>
      <w:r>
        <w:t>(233.7, 445.7), (234.3, 445.7), (234.6, 445.4), (234.9, 445.7), (234.9, 446.0), (234.6, 446.3), (234.6, 446.9), (234.9, 446.9), (235.2, 446.6), (235.2, 446.3), (235.5, 446.0), (236.4, 446.0), (237.1, 446.6), (237.4, 446.6), (238.0, 447.2), (238.0, 447.5), (238.0, 446.9), (237.7, 446.9), (237.4, 446.6), (237.1, 446.6), (236.4, 446.0), (235.8, 446.0), (235.5, 445.7), (235.2, 445.7), (234.6, 445.1), (234.3, 445.1), (234.3, 445.4), (234.0, 445.7) (0.478, 0.361, 0.220)</w:t>
      </w:r>
    </w:p>
    <w:p>
      <w:r>
        <w:t>(233.1, 439.6), (235.2, 439.6), (235.5, 439.9), (236.1, 439.9), (237.7, 441.4), (238.0, 441.4), (238.6, 442.0), (238.3, 441.7), (238.3, 441.4), (238.0, 441.4), (236.1, 439.6), (234.0, 439.6), (233.7, 439.3), (233.4, 439.3) (0.847, 0.898, 0.965)</w:t>
      </w:r>
    </w:p>
    <w:p>
      <w:r>
        <w:t>(232.1, 447.2), (232.1, 447.5), (232.5, 447.9), (233.7, 447.9), (234.0, 447.5), (234.9, 447.5), (235.2, 447.9), (235.5, 447.9), (235.8, 448.2), (236.1, 448.2), (236.1, 447.9), (236.4, 447.5), (236.4, 447.2), (236.1, 446.9), (236.4, 446.6), (236.7, 446.6), (237.1, 446.9), (237.4, 446.9), (237.7, 447.2), (237.7, 447.9), (237.4, 448.2), (237.4, 448.8), (238.6, 450.0), (239.5, 450.0), (239.5, 449.7), (239.8, 449.4), (240.1, 449.4), (239.8, 449.4), (239.2, 450.0), (238.9, 450.0), (238.6, 449.7), (238.3, 449.7), (237.4, 448.8), (237.4, 448.2), (237.7, 447.9), (237.7, 447.2), (237.4, 446.9), (237.1, 446.9), (236.4, 446.3), (235.5, 446.3), (235.5, 446.6), (234.9, 447.2), (234.6, 447.2), (234.3, 446.9), (234.3, 446.3), (234.6, 446.0), (234.6, 445.7), (234.3, 446.0), (233.4, 446.0), (233.7, 446.3), (233.7, 446.6), (233.4, 446.9), (232.5, 446.9) (0.329, 0.267, 0.161)</w:t>
      </w:r>
    </w:p>
    <w:p>
      <w:r>
        <w:t>(236.7, 445.7), (237.1, 446.0), (237.4, 446.0), (237.7, 446.3), (238.0, 446.3), (238.9, 447.2), (238.9, 447.5), (238.3, 448.2), (238.3, 448.8), (238.9, 448.8), (239.2, 448.5), (239.8, 448.5), (239.5, 448.5), (238.9, 447.9), (238.9, 447.2), (238.0, 446.3), (237.7, 446.3), (237.4, 446.0), (237.1, 446.0) (0.800, 0.616, 0.478)</w:t>
      </w:r>
    </w:p>
    <w:p>
      <w:r>
        <w:t>(238.6, 443.6), (238.6, 443.9), (239.5, 444.8), (239.5, 444.5) (0.686, 0.518, 0.380)</w:t>
      </w:r>
    </w:p>
    <w:p>
      <w:r>
        <w:t>(238.3, 446.3), (239.2, 447.2), (239.2, 447.9), (238.9, 448.2), (238.6, 448.2), (238.6, 448.5), (239.2, 447.9), (239.5, 448.2), (239.8, 448.2), (240.1, 448.5), (239.2, 447.5), (239.2, 447.2) (0.761, 0.714, 0.710)</w:t>
      </w:r>
    </w:p>
    <w:p>
      <w:r>
        <w:t>(238.0, 448.8), (238.3, 449.1), (238.6, 449.1), (238.9, 449.4), (239.2, 449.4), (239.5, 449.1), (240.4, 449.1), (241.7, 450.3), (240.4, 449.1), (238.3, 449.1) (0.553, 0.553, 0.259)</w:t>
      </w:r>
    </w:p>
    <w:p>
      <w:r>
        <w:t>(235.5, 440.8), (236.4, 441.7), (236.4, 442.3), (236.7, 442.6), (236.7, 442.9), (237.1, 442.9), (237.7, 443.6), (237.7, 444.2), (238.6, 445.1), (238.6, 445.4), (238.9, 445.4), (240.1, 446.6), (240.1, 446.9), (240.4, 446.9), (242.6, 449.1), (241.3, 447.9), (241.3, 447.5), (241.0, 447.5), (239.8, 446.3), (239.8, 446.0), (239.2, 445.4), (238.9, 445.4), (238.6, 445.1), (238.6, 444.8), (238.0, 444.2), (238.0, 443.9), (237.7, 443.6), (237.7, 442.9), (238.0, 442.6), (238.3, 442.6), (240.4, 444.8), (240.4, 445.1), (242.0, 446.6), (242.0, 446.9), (242.6, 447.5), (243.2, 447.5), (243.8, 448.2), (244.1, 448.2), (243.8, 447.9), (243.8, 446.9), (243.2, 447.5), (242.9, 447.5), (242.0, 446.6), (242.0, 446.3), (240.1, 444.5), (240.1, 444.2), (237.7, 441.7), (237.1, 441.7), (235.8, 440.5) (0.761, 0.714, 0.710)</w:t>
      </w:r>
    </w:p>
    <w:p>
      <w:r>
        <w:t>(239.2, 433.4), (239.8, 434.1), (239.5, 434.4), (239.8, 434.4), (240.4, 435.0), (240.4, 435.9), (240.7, 436.2), (240.7, 436.5), (240.7, 436.2), (240.4, 435.9), (240.4, 435.3), (240.7, 435.0), (242.0, 436.2), (240.7, 435.0), (240.4, 435.0), (239.8, 434.4), (239.8, 434.1) (0.204, 0.255, 0.361)</w:t>
      </w:r>
    </w:p>
    <w:p>
      <w:r>
        <w:t>(239.2, 439.3), (239.2, 439.6), (239.5, 439.6), (239.8, 439.9), (239.8, 440.8), (239.5, 441.1), (240.1, 441.7), (240.1, 442.0), (240.4, 441.7), (240.7, 441.7), (241.0, 442.0), (241.0, 443.3), (241.3, 443.6), (241.7, 443.6), (241.7, 442.9), (241.0, 442.3), (241.0, 441.7), (240.4, 441.1), (240.7, 440.8), (240.1, 440.2), (240.1, 439.6), (239.8, 439.3) (0.847, 0.898, 0.965)</w:t>
      </w:r>
    </w:p>
    <w:p>
      <w:r>
        <w:t>(240.4, 442.0), (240.4, 442.3), (240.7, 442.6), (240.7, 442.0) (0.929, 0.871, 0.725)</w:t>
      </w:r>
    </w:p>
    <w:p>
      <w:r>
        <w:t>(240.4, 446.0), (241.0, 446.6), (241.0, 446.3), (240.7, 446.0) (0.686, 0.518, 0.380)</w:t>
      </w:r>
    </w:p>
    <w:p>
      <w:r>
        <w:t>(240.7, 435.6), (240.7, 435.9), (241.3, 435.9), (242.0, 436.5), (242.0, 436.8), (242.0, 436.5), (241.3, 435.9), (241.0, 435.9) (0.110, 0.188, 0.298)</w:t>
      </w:r>
    </w:p>
    <w:p>
      <w:r>
        <w:t>(238.0, 442.9), (238.0, 443.6), (238.3, 443.9), (238.3, 444.2), (238.9, 444.8), (238.9, 445.1), (239.2, 445.1), (240.1, 446.0), (240.1, 446.3), (241.0, 447.2), (241.3, 447.2), (241.7, 447.5), (241.7, 447.9), (242.9, 449.1), (243.2, 449.1), (243.5, 449.4), (244.1, 448.8), (244.7, 448.8), (245.0, 448.5), (244.1, 447.5), (244.1, 447.9), (244.4, 448.2), (244.1, 448.5), (243.8, 448.5), (243.2, 447.9), (242.6, 447.9), (241.7, 446.9), (241.7, 446.6), (240.1, 445.1), (240.1, 444.8), (238.3, 442.9) (0.800, 0.616, 0.478)</w:t>
      </w:r>
    </w:p>
    <w:p>
      <w:r>
        <w:t>(238.0, 441.7), (240.4, 444.2), (240.4, 444.5), (242.3, 446.3), (242.3, 446.6), (242.9, 447.2), (243.2, 447.2), (243.5, 446.9), (243.5, 446.3), (242.9, 446.9), (242.3, 446.3), (242.3, 446.0), (241.0, 444.8), (241.0, 444.5), (239.5, 442.9), (239.2, 442.9) (0.929, 0.871, 0.725)</w:t>
      </w:r>
    </w:p>
    <w:p>
      <w:r>
        <w:t>(239.2, 435.3), (239.5, 435.6), (239.5, 436.8), (240.7, 438.0), (240.7, 438.3), (242.0, 439.6), (242.0, 439.9), (242.6, 440.5), (242.6, 441.7), (242.9, 442.0), (242.9, 442.3), (243.2, 442.6), (243.2, 444.8), (243.2, 442.6), (242.9, 442.3), (242.9, 441.4), (242.6, 441.1), (242.6, 440.5), (242.3, 440.2), (242.3, 439.9), (240.7, 438.3), (240.7, 438.0), (240.1, 437.4), (240.1, 437.1), (239.5, 436.5), (239.5, 435.6) (0.847, 0.898, 0.965)</w:t>
      </w:r>
    </w:p>
    <w:p>
      <w:r>
        <w:t>(241.3, 436.8), (241.7, 437.1), (241.7, 436.8) (0.016, 0.071, 0.157)</w:t>
      </w:r>
    </w:p>
    <w:p>
      <w:r>
        <w:t>(243.5, 439.6), (243.5, 439.9), (243.8, 439.9) (0.098, 0.137, 0.173)</w:t>
      </w:r>
    </w:p>
    <w:p>
      <w:r>
        <w:t>(243.2, 439.6), (243.2, 439.9), (244.1, 440.8), (244.1, 441.4), (244.1, 441.1), (244.4, 440.8), (244.7, 440.8), (244.7, 440.5), (244.4, 440.5), (244.1, 440.2), (243.8, 440.5), (243.2, 439.9) (0.176, 0.216, 0.263)</w:t>
      </w:r>
    </w:p>
    <w:p>
      <w:r>
        <w:t>(242.3, 436.8), (242.3, 437.1), (242.6, 437.4), (242.9, 437.4), (243.2, 437.7), (243.2, 438.3), (243.5, 438.7), (243.8, 438.7), (243.8, 438.0), (244.4, 437.4), (245.0, 437.4), (245.3, 437.7), (245.6, 437.4), (245.6, 437.1), (245.9, 436.8), (246.9, 436.8), (247.2, 437.1), (247.2, 436.8), (245.9, 436.8), (245.6, 436.5), (245.3, 436.8), (243.8, 436.8), (243.5, 436.5), (243.5, 436.8), (243.2, 437.1), (242.6, 437.1) (0.204, 0.255, 0.361)</w:t>
      </w:r>
    </w:p>
    <w:p>
      <w:r>
        <w:t>(244.4, 449.4), (244.1, 449.7), (244.4, 450.0), (244.4, 450.3), (244.7, 450.3), (245.0, 450.0), (245.0, 449.7), (244.7, 449.4) (0.553, 0.553, 0.259)</w:t>
      </w:r>
    </w:p>
    <w:p>
      <w:r>
        <w:t>(244.4, 441.4), (244.7, 441.1), (245.0, 441.1), (244.4, 441.1) (0.133, 0.161, 0.235)</w:t>
      </w:r>
    </w:p>
    <w:p>
      <w:r>
        <w:t>(244.7, 441.4), (244.7, 442.9), (245.0, 443.3), (245.0, 442.6), (244.7, 442.3) (0.067, 0.098, 0.165)</w:t>
      </w:r>
    </w:p>
    <w:p>
      <w:r>
        <w:t>(245.0, 443.9), (244.7, 444.2), (245.0, 444.2) (0.063, 0.086, 0.106)</w:t>
      </w:r>
    </w:p>
    <w:p>
      <w:r>
        <w:t>(245.0, 446.0), (245.3, 446.3), (245.0, 446.6), (245.3, 446.9), (245.6, 446.9), (245.6, 446.3), (245.3, 446.3) (0.094, 0.110, 0.031)</w:t>
      </w:r>
    </w:p>
    <w:p>
      <w:r>
        <w:t>(245.3, 444.2), (245.3, 444.5), (245.6, 444.5), (245.6, 444.2) (0.094, 0.122, 0.141)</w:t>
      </w:r>
    </w:p>
    <w:p>
      <w:r>
        <w:t>(244.7, 445.1), (244.7, 445.4), (245.3, 445.4), (245.6, 445.7), (246.3, 445.7), (246.6, 446.0), (246.6, 445.7), (246.3, 445.7), (245.3, 444.8), (245.0, 445.1) (0.161, 0.169, 0.149)</w:t>
      </w:r>
    </w:p>
    <w:p>
      <w:r>
        <w:t>(245.0, 439.0), (244.4, 439.6), (244.4, 440.2), (244.7, 440.2), (245.0, 440.5), (245.3, 440.5), (245.6, 440.8), (245.6, 441.1), (245.9, 441.4), (245.9, 441.7), (246.3, 441.7), (246.6, 442.0), (246.6, 442.9), (247.2, 442.9), (247.5, 442.6), (247.5, 442.3), (247.2, 442.0), (246.9, 442.0), (246.6, 441.7), (246.6, 441.4), (246.3, 441.1), (245.9, 441.1), (245.3, 440.5), (245.3, 439.0) (0.204, 0.255, 0.361)</w:t>
      </w:r>
    </w:p>
    <w:p>
      <w:r>
        <w:t>(244.4, 437.7), (244.1, 438.0), (244.1, 438.7), (243.8, 439.0), (243.2, 439.0), (243.8, 439.0), (244.1, 439.3), (244.1, 439.9), (244.1, 439.3), (244.4, 439.0), (244.7, 439.0), (245.0, 438.7), (245.3, 438.7), (245.6, 439.0), (245.6, 440.2), (246.9, 441.4), (246.9, 441.7), (247.2, 441.7), (247.8, 442.3), (247.8, 442.6), (247.5, 442.9), (247.5, 443.3), (247.2, 443.6), (247.5, 443.9), (248.1, 443.9), (248.4, 443.6), (248.4, 442.9), (247.8, 442.3), (247.8, 441.7), (247.2, 441.1), (247.5, 440.8), (247.5, 440.5), (247.5, 440.8), (247.2, 441.1), (246.6, 440.5), (246.3, 440.5), (245.9, 440.2), (245.9, 439.6), (246.3, 439.3), (246.3, 439.0), (246.6, 438.7), (246.9, 438.7), (246.9, 438.3), (246.6, 438.0), (245.9, 438.0), (245.6, 438.3), (245.3, 438.3), (244.7, 437.7) (0.110, 0.188, 0.298)</w:t>
      </w:r>
    </w:p>
    <w:p>
      <w:r>
        <w:t>(245.0, 447.9), (245.6, 448.5), (245.6, 448.8), (248.7, 448.8), (245.9, 448.8) (0.553, 0.553, 0.259)</w:t>
      </w:r>
    </w:p>
    <w:p>
      <w:r>
        <w:t>(245.6, 441.4), (245.6, 443.3), (246.3, 443.3), (246.6, 443.6), (246.9, 443.6), (247.2, 443.3), (246.6, 443.3), (246.3, 442.9), (246.3, 442.0), (245.9, 442.0), (245.6, 441.7) (0.176, 0.216, 0.263)</w:t>
      </w:r>
    </w:p>
    <w:p>
      <w:r>
        <w:t>(245.3, 445.7), (246.3, 446.6), (246.9, 446.6), (246.9, 446.0), (246.9, 446.3), (246.6, 446.6), (246.3, 446.6), (245.9, 446.3), (245.9, 446.0), (245.6, 446.0) (0.157, 0.161, 0.094)</w:t>
      </w:r>
    </w:p>
    <w:p>
      <w:r>
        <w:t>(246.3, 444.5), (246.3, 444.8), (246.6, 444.8) (0.063, 0.086, 0.106)</w:t>
      </w:r>
    </w:p>
    <w:p>
      <w:r>
        <w:t>(245.9, 444.2), (245.9, 444.5), (246.3, 444.2), (246.9, 444.8), (246.9, 444.5), (246.6, 444.5), (246.3, 444.2) (0.071, 0.102, 0.125)</w:t>
      </w:r>
    </w:p>
    <w:p>
      <w:r>
        <w:t>(246.6, 439.0), (246.6, 439.3), (246.3, 439.6), (246.3, 440.2), (246.6, 440.2), (247.5, 441.1), (247.2, 440.8), (247.2, 439.3), (246.9, 439.0) (0.071, 0.157, 0.275)</w:t>
      </w:r>
    </w:p>
    <w:p>
      <w:r>
        <w:t>(245.3, 443.6), (245.3, 443.9), (246.6, 443.9), (247.8, 445.1), (248.1, 445.1), (248.4, 445.4), (248.1, 445.1), (247.8, 445.1), (246.6, 443.9), (245.6, 443.9) (0.098, 0.137, 0.173)</w:t>
      </w:r>
    </w:p>
    <w:p>
      <w:r>
        <w:t>(247.8, 447.9), (247.8, 447.5), (247.2, 446.9), (247.2, 446.3), (247.2, 446.6), (246.9, 446.9), (246.3, 446.9), (246.3, 447.2), (245.9, 447.5), (247.5, 447.5) (0.141, 0.161, 0.031)</w:t>
      </w:r>
    </w:p>
    <w:p>
      <w:r>
        <w:t>(245.9, 437.1), (245.9, 437.4), (245.3, 438.0), (245.0, 437.7), (245.3, 438.0), (245.6, 438.0), (245.9, 437.7), (246.6, 437.7), (247.2, 438.3), (247.5, 438.0), (247.8, 438.0), (248.1, 437.7), (248.7, 438.3), (248.7, 439.0), (248.4, 439.3), (248.4, 439.9), (248.1, 440.2), (248.1, 442.3), (248.4, 442.6), (248.7, 442.6), (248.7, 442.0), (249.3, 441.4), (249.3, 440.8), (248.7, 440.2), (248.7, 437.1), (247.5, 437.1), (247.2, 437.4), (246.9, 437.1) (0.082, 0.204, 0.404)</w:t>
      </w:r>
    </w:p>
    <w:p>
      <w:r>
        <w:t>(248.1, 438.0), (247.8, 438.3), (247.5, 438.3), (247.2, 438.7), (247.2, 439.0), (247.5, 439.3), (247.5, 440.2), (247.8, 440.5), (247.8, 441.4), (247.8, 440.2), (248.1, 439.9), (248.1, 439.3), (248.4, 439.0), (248.4, 438.3) (0.059, 0.173, 0.345)</w:t>
      </w:r>
    </w:p>
    <w:p>
      <w:r>
        <w:t>(247.5, 446.3), (247.5, 446.9), (248.1, 447.5), (248.1, 447.9), (248.1, 447.2), (248.4, 446.9), (247.8, 446.3) (0.094, 0.110, 0.031)</w:t>
      </w:r>
    </w:p>
    <w:p>
      <w:r>
        <w:t>(246.9, 443.9), (247.8, 444.8), (248.1, 444.8), (248.4, 445.1), (248.7, 445.1), (249.9, 446.3), (249.6, 446.0), (249.6, 445.7), (249.0, 445.1), (248.7, 445.1), (248.4, 444.8), (248.1, 444.8), (247.5, 444.2), (247.2, 444.2) (0.125, 0.180, 0.216)</w:t>
      </w:r>
    </w:p>
    <w:p>
      <w:r>
        <w:t>(247.8, 444.2), (248.1, 444.5), (248.4, 444.5), (248.7, 444.8), (249.0, 444.8), (248.7, 444.8), (248.4, 444.5), (248.4, 444.2) (0.176, 0.216, 0.263)</w:t>
      </w:r>
    </w:p>
    <w:p>
      <w:r>
        <w:t>(249.0, 447.2), (248.4, 447.2), (248.4, 447.9), (248.7, 447.9), (248.7, 447.5) (0.035, 0.082, 0.008)</w:t>
      </w:r>
    </w:p>
    <w:p>
      <w:r>
        <w:t>(247.2, 445.7), (247.2, 446.0), (247.8, 446.0), (248.4, 446.6), (249.6, 446.6), (249.9, 446.9), (250.2, 446.9), (249.9, 446.9), (249.6, 446.6), (249.3, 446.6), (249.0, 446.3), (248.4, 446.3), (247.8, 445.7), (247.5, 446.0) (0.067, 0.145, 0.090)</w:t>
      </w:r>
    </w:p>
    <w:p>
      <w:r>
        <w:t>(247.2, 449.4), (247.5, 449.7), (250.2, 449.7), (249.9, 449.4) (0.800, 0.749, 0.400)</w:t>
      </w:r>
    </w:p>
    <w:p>
      <w:r>
        <w:t>(249.0, 447.5), (249.0, 447.9), (250.2, 447.9), (250.2, 447.5) (0.016, 0.024, 0.012)</w:t>
      </w:r>
    </w:p>
    <w:p>
      <w:r>
        <w:t>(249.6, 442.9), (249.6, 443.9), (249.9, 444.2), (250.2, 443.9), (250.5, 443.9) (0.290, 0.337, 0.431)</w:t>
      </w:r>
    </w:p>
    <w:p>
      <w:r>
        <w:t>(249.9, 442.6), (249.9, 442.9), (250.5, 443.6), (250.9, 443.3), (250.5, 442.9), (250.2, 442.9) (0.149, 0.318, 0.592)</w:t>
      </w:r>
    </w:p>
    <w:p>
      <w:r>
        <w:t>(250.5, 441.1), (250.5, 441.4), (250.9, 441.4), (250.9, 441.1) (0.149, 0.318, 0.592)</w:t>
      </w:r>
    </w:p>
    <w:p>
      <w:r>
        <w:t>(250.5, 437.1), (250.5, 439.6), (250.9, 439.9), (251.5, 439.9), (251.5, 438.3), (251.2, 438.3), (250.9, 438.0), (250.9, 437.7), (250.5, 437.4) (0.082, 0.204, 0.404)</w:t>
      </w:r>
    </w:p>
    <w:p>
      <w:r>
        <w:t>(250.9, 447.5), (250.9, 447.9), (251.5, 447.9), (251.2, 447.5) (0.035, 0.082, 0.008)</w:t>
      </w:r>
    </w:p>
    <w:p>
      <w:r>
        <w:t>(249.9, 445.4), (249.9, 445.7), (250.2, 446.0), (250.2, 446.3), (250.9, 446.3), (251.2, 446.6), (251.5, 446.6), (251.8, 446.3), (252.1, 446.3), (252.4, 446.0), (252.1, 445.7), (251.2, 445.7), (250.9, 445.4) (0.176, 0.216, 0.263)</w:t>
      </w:r>
    </w:p>
    <w:p>
      <w:r>
        <w:t>(252.1, 435.3), (251.8, 435.3), (252.1, 435.6), (252.1, 436.5), (251.8, 436.8), (251.8, 439.6), (252.1, 439.9), (252.1, 442.9), (251.2, 443.9), (250.9, 443.9), (250.5, 444.2), (250.2, 444.2), (249.9, 444.5), (249.3, 443.9), (249.3, 442.9), (249.0, 442.6), (248.7, 442.9), (248.7, 443.6), (248.4, 443.9), (248.7, 444.2), (248.7, 444.5), (249.0, 444.5), (249.3, 444.8), (250.5, 444.8), (251.5, 443.9), (252.1, 443.9), (252.4, 443.6), (253.0, 443.6), (253.3, 443.3), (253.3, 440.5), (253.0, 440.2), (253.0, 439.6), (253.3, 439.3), (253.3, 439.0), (253.0, 438.7), (252.7, 438.7), (252.4, 439.0), (252.1, 438.7) (0.204, 0.255, 0.361)</w:t>
      </w:r>
    </w:p>
    <w:p>
      <w:r>
        <w:t>(250.9, 446.0), (251.2, 446.3), (251.5, 446.3), (251.5, 446.0) (0.243, 0.275, 0.298)</w:t>
      </w:r>
    </w:p>
    <w:p>
      <w:r>
        <w:t>(253.0, 444.2), (252.7, 443.9), (252.4, 443.9), (252.1, 444.2), (251.8, 444.2), (251.5, 444.5), (251.2, 444.5), (250.5, 445.1), (249.3, 445.1), (249.6, 445.4), (249.9, 445.1), (250.9, 445.1), (251.2, 445.4), (251.8, 445.4), (251.5, 445.1), (251.5, 444.8), (251.8, 444.5), (252.1, 444.5), (252.4, 444.2) (0.110, 0.188, 0.298)</w:t>
      </w:r>
    </w:p>
    <w:p>
      <w:r>
        <w:t>(251.2, 435.3), (251.5, 435.6), (251.5, 436.5), (251.8, 436.5), (251.8, 435.6), (251.5, 435.3) (0.082, 0.204, 0.404)</w:t>
      </w:r>
    </w:p>
    <w:p>
      <w:r>
        <w:t>(252.7, 449.4), (252.4, 449.4), (252.1, 449.7), (250.9, 449.7), (252.4, 449.7) (0.800, 0.749, 0.400)</w:t>
      </w:r>
    </w:p>
    <w:p>
      <w:r>
        <w:t>(255.8, 446.0), (255.5, 446.3), (255.5, 447.2), (255.1, 447.5), (255.1, 447.9), (254.8, 448.2), (254.8, 448.5), (254.2, 449.1), (253.9, 449.1), (253.6, 449.4), (253.0, 449.4), (252.4, 450.0), (247.5, 450.0), (246.9, 449.4), (247.2, 449.1), (248.7, 449.1), (247.2, 449.1), (246.9, 449.4), (246.6, 449.4), (246.6, 449.7), (246.9, 449.7), (247.2, 450.0), (252.4, 450.0), (252.7, 449.7), (254.2, 449.7), (254.5, 449.4), (254.5, 449.1), (254.8, 448.8), (255.1, 448.8), (255.5, 448.5), (255.8, 448.5) (0.710, 0.714, 0.337)</w:t>
      </w:r>
    </w:p>
    <w:p>
      <w:r>
        <w:t>(252.7, 444.5), (252.4, 444.5), (252.1, 444.8), (251.8, 444.8), (251.8, 445.1), (252.1, 445.1) (0.071, 0.157, 0.275)</w:t>
      </w:r>
    </w:p>
    <w:p>
      <w:r>
        <w:t>(252.7, 446.0), (252.1, 446.6), (251.8, 446.6), (252.4, 446.6), (252.7, 446.3) (0.161, 0.188, 0.208)</w:t>
      </w:r>
    </w:p>
    <w:p>
      <w:r>
        <w:t>(253.3, 447.2), (252.7, 447.2), (252.4, 447.5), (252.1, 447.5), (251.8, 447.9), (252.7, 447.9) (0.094, 0.110, 0.031)</w:t>
      </w:r>
    </w:p>
    <w:p>
      <w:r>
        <w:t>(253.9, 441.1), (253.9, 443.3), (253.6, 443.6), (253.6, 443.9), (252.1, 445.4), (252.4, 445.7), (253.0, 445.7), (253.0, 445.4), (253.9, 444.5) (0.125, 0.180, 0.216)</w:t>
      </w:r>
    </w:p>
    <w:p>
      <w:r>
        <w:t>(253.6, 445.7), (253.3, 446.0), (253.0, 446.0), (253.0, 446.3), (253.6, 446.3) (0.161, 0.169, 0.149)</w:t>
      </w:r>
    </w:p>
    <w:p>
      <w:r>
        <w:t>(253.0, 446.6), (253.3, 446.6), (253.6, 446.9), (253.6, 446.6) (0.157, 0.161, 0.094)</w:t>
      </w:r>
    </w:p>
    <w:p>
      <w:r>
        <w:t>(253.6, 442.6), (253.6, 443.3), (253.0, 443.9), (253.3, 443.9), (253.3, 443.6), (253.6, 443.3) (0.176, 0.216, 0.263)</w:t>
      </w:r>
    </w:p>
    <w:p>
      <w:r>
        <w:t>(253.3, 439.6), (253.3, 440.2), (253.6, 440.5), (253.6, 442.0), (253.6, 441.1), (253.9, 440.8), (254.2, 440.8), (253.3, 439.9) (0.176, 0.216, 0.263)</w:t>
      </w:r>
    </w:p>
    <w:p>
      <w:r>
        <w:t>(254.2, 444.2), (254.2, 444.5), (253.6, 445.1), (253.6, 445.4), (253.9, 445.1), (253.9, 444.8), (254.2, 444.5) (0.161, 0.188, 0.208)</w:t>
      </w:r>
    </w:p>
    <w:p>
      <w:r>
        <w:t>(253.6, 439.3), (253.6, 439.9), (254.5, 440.8), (254.5, 441.1), (254.5, 440.8), (253.9, 440.2), (253.9, 439.9), (253.6, 439.6) (0.243, 0.275, 0.298)</w:t>
      </w:r>
    </w:p>
    <w:p>
      <w:r>
        <w:t>(255.5, 442.6), (255.5, 443.9), (255.1, 444.2), (255.1, 444.5), (254.8, 444.8), (254.8, 447.2), (254.5, 447.5), (254.5, 447.9), (253.6, 448.8), (249.9, 448.8), (253.6, 448.8), (253.9, 448.5), (254.2, 448.5), (254.2, 448.2), (254.5, 447.9), (254.5, 447.5), (254.8, 447.2), (254.8, 444.8), (255.5, 444.2) (0.553, 0.553, 0.259)</w:t>
      </w:r>
    </w:p>
    <w:p>
      <w:r>
        <w:t>(253.6, 435.3), (253.3, 435.6), (253.3, 436.8), (253.9, 437.4), (253.9, 437.7), (254.2, 438.0), (254.2, 438.7), (254.5, 439.0), (254.5, 439.3), (255.1, 439.9), (255.1, 440.8), (255.5, 441.1), (255.5, 441.7), (255.5, 440.8), (255.1, 440.5), (255.1, 439.3), (255.5, 439.0), (255.1, 438.7), (255.1, 437.4), (254.2, 436.5), (254.2, 436.2), (253.9, 435.9), (253.9, 435.3) (0.518, 0.569, 0.671)</w:t>
      </w:r>
    </w:p>
    <w:p>
      <w:r>
        <w:t>(255.8, 444.5), (255.5, 444.8), (255.5, 445.1), (255.1, 445.4), (255.1, 445.7), (255.5, 446.0), (255.8, 445.7) (0.800, 0.616, 0.478)</w:t>
      </w:r>
    </w:p>
    <w:p>
      <w:r>
        <w:t>(255.5, 439.3), (255.5, 440.5), (255.8, 440.8), (255.8, 442.3), (255.8, 439.9), (255.5, 439.6) (0.800, 0.616, 0.478)</w:t>
      </w:r>
    </w:p>
    <w:p>
      <w:r>
        <w:t>(256.1, 440.5), (256.1, 442.9), (256.4, 443.3), (256.4, 443.6), (256.7, 443.6), (256.7, 443.3), (257.0, 442.9), (256.7, 442.6), (256.7, 442.3), (256.1, 441.7) (0.710, 0.714, 0.337)</w:t>
      </w:r>
    </w:p>
    <w:p>
      <w:r>
        <w:t>(256.4, 445.7), (256.4, 446.9), (256.7, 447.2), (257.0, 447.2), (257.3, 446.9), (257.6, 446.9), (257.9, 447.2), (259.4, 447.2), (259.7, 446.9), (259.7, 446.3), (258.8, 445.4), (257.0, 445.4), (256.7, 445.1), (256.7, 445.4) (0.553, 0.553, 0.259)</w:t>
      </w:r>
    </w:p>
    <w:p>
      <w:r>
        <w:t>(257.3, 449.1), (257.3, 449.7), (258.8, 449.7), (259.1, 449.4), (259.7, 449.4), (259.7, 449.1), (259.4, 448.8), (257.6, 448.8) (0.710, 0.714, 0.337)</w:t>
      </w:r>
    </w:p>
    <w:p>
      <w:r>
        <w:t>(267.4, 439.0), (267.1, 439.0), (266.8, 438.7), (264.0, 438.7), (263.7, 439.0), (263.7, 439.3), (263.4, 439.6), (262.8, 439.6), (262.5, 439.9), (262.2, 439.6), (262.2, 442.0), (262.8, 442.6), (263.1, 442.6), (263.4, 442.9), (263.4, 443.6), (263.7, 443.9), (263.7, 444.2), (264.3, 444.2), (265.0, 443.6), (265.0, 442.9), (264.7, 442.9), (263.7, 442.0), (264.3, 441.4), (265.9, 441.4), (266.2, 441.1), (266.8, 441.1), (267.1, 440.8), (266.8, 440.5), (267.1, 440.2), (267.4, 440.2), (267.4, 439.6), (267.7, 439.3) (0.710, 0.714, 0.337)</w:t>
      </w:r>
    </w:p>
    <w:p>
      <w:r>
        <w:t>(262.2, 447.2), (262.2, 447.5), (262.5, 447.9), (262.8, 447.9), (263.1, 448.2), (263.4, 448.2), (264.0, 448.8), (264.7, 448.8), (265.0, 449.1), (265.3, 449.1), (265.6, 449.4), (265.9, 449.4), (266.2, 449.7), (266.5, 449.4), (266.8, 449.4), (268.3, 447.9), (268.3, 446.9), (268.0, 446.6), (267.4, 446.6), (267.4, 446.9), (267.1, 447.2), (267.1, 447.5), (266.5, 448.2), (266.2, 448.2), (265.9, 448.5), (265.0, 447.5), (265.0, 447.2), (264.7, 446.9), (264.7, 446.3), (264.3, 446.0), (263.7, 446.0), (263.4, 446.3), (263.1, 446.3) (0.553, 0.553, 0.259)</w:t>
      </w:r>
    </w:p>
    <w:p>
      <w:r>
        <w:t>(268.6, 442.0), (268.6, 442.3), (269.3, 442.9), (269.6, 442.9), (269.9, 442.6), (270.2, 442.6), (270.2, 442.0) (0.710, 0.714, 0.337)</w:t>
      </w:r>
    </w:p>
    <w:p>
      <w:r>
        <w:t>(272.6, 443.3), (272.3, 443.3), (271.7, 443.9), (270.5, 443.9), (270.2, 444.2), (269.6, 444.2), (269.3, 444.5), (268.9, 444.5), (268.9, 445.4), (269.3, 445.7), (269.3, 446.3), (269.6, 446.6), (269.6, 446.9), (269.9, 446.9), (269.9, 446.6), (270.8, 445.7), (271.1, 445.7), (271.4, 445.4), (271.4, 445.1), (271.7, 444.8), (271.7, 444.5), (272.0, 444.2), (272.0, 443.9), (272.3, 443.6), (272.6, 443.6) (0.710, 0.714, 0.337)</w:t>
      </w:r>
    </w:p>
    <w:p>
      <w:r>
        <w:t>(277.2, 442.3), (277.2, 442.6), (277.5, 442.9), (277.5, 443.3), (278.1, 443.9), (278.5, 443.9), (278.8, 444.2), (278.8, 444.5), (279.1, 444.5), (279.7, 445.1), (279.7, 445.4), (280.0, 445.4), (280.3, 445.7), (280.6, 445.4), (280.9, 445.4), (281.8, 444.5), (282.1, 444.5), (282.7, 443.9), (282.7, 443.3), (281.5, 443.3), (281.2, 443.6), (281.2, 443.9), (280.6, 444.5), (280.0, 444.5), (279.4, 443.9), (279.4, 443.6), (279.1, 443.3), (278.8, 443.3), (278.5, 442.9), (278.5, 442.6), (278.1, 442.3), (278.1, 442.0), (277.5, 442.0) (0.710, 0.714, 0.337)</w:t>
      </w:r>
    </w:p>
    <w:p>
      <w:r>
        <w:t>(306.1, 440.5), (304.5, 439.0), (304.2, 439.0), (303.9, 438.7), (303.9, 438.3), (303.0, 437.4), (302.1, 437.4), (301.8, 437.1), (301.1, 437.1), (300.8, 436.8), (299.9, 436.8), (299.6, 436.5), (299.0, 436.5), (298.7, 436.2), (296.2, 436.2), (295.9, 435.9), (292.3, 435.9), (291.9, 436.2), (290.1, 436.2), (289.5, 436.8), (285.2, 436.8), (284.9, 436.5), (284.0, 436.5), (283.7, 436.8), (283.4, 436.8), (283.1, 436.5), (282.7, 436.8), (280.0, 436.8), (279.7, 437.1), (275.4, 437.1), (275.1, 437.4), (274.8, 437.1), (272.6, 437.1), (272.3, 436.8), (272.0, 437.1), (268.9, 437.1), (268.6, 437.4), (268.3, 437.4), (268.0, 437.1), (263.1, 437.1), (262.8, 436.8), (261.3, 436.8), (261.0, 436.5), (256.4, 436.5), (256.1, 436.8), (256.1, 437.1), (255.8, 437.4), (255.5, 437.4), (255.5, 438.7), (255.5, 438.3), (256.1, 437.7), (256.4, 437.7), (256.7, 437.4), (257.3, 437.4), (257.6, 437.7), (257.9, 437.4), (272.0, 437.4), (272.3, 437.7), (272.6, 437.4), (274.5, 437.4), (274.8, 437.7), (275.7, 437.7), (276.0, 437.4), (276.6, 437.4), (276.9, 437.7), (278.5, 437.7), (278.8, 437.4), (279.1, 437.4), (279.4, 437.7), (279.7, 437.7), (280.0, 437.4), (282.7, 437.4), (283.1, 437.7), (284.6, 437.7), (284.9, 437.4), (287.3, 437.4), (287.7, 437.7), (288.0, 437.4), (288.6, 437.4), (288.9, 437.7), (290.4, 437.7), (290.7, 437.4), (291.0, 437.7), (291.3, 437.4), (292.3, 437.4), (292.6, 437.1), (293.5, 437.1), (293.8, 436.8), (294.7, 436.8), (295.0, 437.1), (297.8, 437.1), (298.1, 436.8), (298.4, 437.1), (298.7, 437.1), (299.3, 437.7), (299.6, 437.7), (299.9, 438.0), (300.2, 438.0), (300.5, 438.3), (302.7, 438.3), (303.3, 439.0), (303.3, 439.3), (303.6, 439.6), (303.9, 439.6), (304.8, 440.5), (305.1, 440.2), (305.7, 440.2) (0.686, 0.518, 0.380)</w:t>
      </w:r>
    </w:p>
    <w:p>
      <w:r>
        <w:t>(294.4, 442.3), (293.8, 442.3), (293.5, 442.6), (293.5, 443.3), (293.8, 443.6), (293.5, 443.9), (293.2, 443.9), (294.1, 443.9), (294.1, 443.6), (294.4, 443.3) (0.553, 0.553, 0.259)</w:t>
      </w:r>
    </w:p>
    <w:p>
      <w:r>
        <w:t>(299.0, 437.7), (298.7, 437.4), (298.4, 437.4), (298.1, 437.1), (297.8, 437.4), (297.8, 437.7), (297.5, 438.0), (297.2, 438.0), (296.9, 437.7), (296.5, 438.0), (296.5, 438.7), (296.2, 439.0), (296.2, 439.3), (296.5, 439.3), (296.9, 439.6), (296.9, 439.3), (297.2, 439.0), (297.5, 439.0), (297.5, 438.7), (297.8, 438.3), (298.7, 438.3), (299.0, 438.0) (0.553, 0.553, 0.259)</w:t>
      </w:r>
    </w:p>
    <w:p>
      <w:r>
        <w:t>(301.5, 441.1), (300.8, 441.1), (300.5, 441.4), (300.2, 441.4), (299.9, 441.7), (299.6, 441.7), (299.3, 442.0), (298.4, 442.0), (298.1, 442.3), (298.1, 442.9), (298.4, 443.3), (298.4, 443.6), (298.1, 443.9), (298.1, 444.8), (298.4, 444.8), (298.7, 445.1), (299.0, 445.1), (299.3, 444.8), (299.6, 444.8), (299.9, 444.5), (299.9, 444.2), (300.2, 443.9), (300.2, 443.6), (300.5, 443.3), (300.5, 442.3), (300.8, 442.0), (300.8, 441.7), (301.1, 441.4), (301.5, 441.4) (0.710, 0.714, 0.337)</w:t>
      </w:r>
    </w:p>
    <w:p>
      <w:r>
        <w:t>(299.6, 435.9), (299.6, 436.2), (299.9, 436.5), (300.8, 436.5), (300.5, 436.2), (299.9, 436.2) (0.518, 0.569, 0.671)</w:t>
      </w:r>
    </w:p>
    <w:p>
      <w:r>
        <w:t>(308.2, 439.0), (309.1, 439.0), (309.4, 439.3), (309.7, 439.3), (310.0, 439.6), (311.3, 439.6), (311.6, 439.9), (312.2, 439.9), (312.5, 440.2), (313.7, 440.2), (314.0, 440.5), (314.9, 440.5), (315.3, 440.2), (316.5, 440.2), (316.2, 440.2), (315.9, 439.9), (313.7, 439.9), (313.4, 439.6), (311.6, 439.6), (311.3, 439.3), (310.0, 439.3), (309.7, 439.0) (0.478, 0.361, 0.220)</w:t>
      </w:r>
    </w:p>
    <w:p>
      <w:r>
        <w:t>(307.0, 436.8), (307.0, 437.4), (307.3, 437.7), (307.3, 438.3), (307.6, 438.3), (307.9, 438.7), (309.7, 438.7), (310.0, 439.0), (311.3, 439.0), (311.6, 439.3), (313.4, 439.3), (313.7, 439.6), (315.9, 439.6), (316.2, 439.9), (317.1, 439.9), (317.4, 439.6), (317.7, 439.6), (318.0, 439.3), (318.0, 439.0), (318.3, 438.7), (318.3, 438.0), (317.7, 437.4), (317.7, 437.1), (317.4, 436.8), (317.4, 436.5), (316.2, 435.3), (315.3, 435.3), (314.9, 435.0), (314.3, 435.0), (314.0, 434.7), (313.7, 434.7), (313.1, 434.1), (312.2, 434.1), (311.9, 434.4), (311.3, 434.4), (311.0, 434.7), (310.7, 434.7), (310.3, 435.0), (309.7, 435.0), (309.4, 435.3), (308.8, 435.3), (308.5, 435.6), (307.9, 435.6), (307.3, 436.2), (307.3, 436.5) (0.290, 0.337, 0.431)</w:t>
      </w:r>
    </w:p>
    <w:p>
      <w:r>
        <w:t>(316.5, 441.4), (319.2, 441.4), (319.2, 441.1), (317.1, 441.1), (316.8, 441.4) (0.686, 0.518, 0.380)</w:t>
      </w:r>
    </w:p>
    <w:p>
      <w:r>
        <w:t>(319.5, 442.3), (319.2, 442.6), (319.5, 442.6) (0.710, 0.714, 0.337)</w:t>
      </w:r>
    </w:p>
    <w:p>
      <w:r>
        <w:t>(304.2, 438.7), (304.5, 438.7), (306.4, 440.5), (307.9, 440.5), (308.2, 440.8), (310.3, 440.8), (310.7, 441.1), (311.3, 441.1), (311.6, 441.4), (311.9, 441.4), (312.2, 441.7), (315.9, 441.7), (316.5, 441.1), (316.8, 441.1), (317.1, 440.8), (319.2, 440.8), (319.5, 441.1), (319.9, 440.8), (320.8, 440.8), (321.1, 441.1), (322.9, 441.1), (323.2, 440.8), (325.7, 440.8), (326.0, 441.1), (331.5, 441.1), (331.8, 441.4), (336.4, 441.4), (336.7, 441.7), (337.3, 441.7), (338.3, 442.6), (338.9, 442.6), (339.5, 442.0), (340.1, 442.0), (340.4, 441.7), (345.9, 441.7), (346.2, 441.4), (347.5, 441.4), (345.9, 441.4), (345.6, 441.1), (345.3, 441.4), (340.7, 441.4), (340.4, 441.1), (340.1, 441.1), (339.8, 441.4), (336.1, 441.4), (335.8, 441.1), (330.9, 441.1), (330.6, 440.8), (327.2, 440.8), (326.9, 440.5), (317.7, 440.5), (317.4, 440.2), (316.8, 440.2), (316.5, 440.5), (315.3, 440.5), (314.9, 440.8), (314.0, 440.8), (313.7, 440.5), (312.5, 440.5), (312.2, 440.2), (311.6, 440.2), (311.3, 439.9), (310.0, 439.9), (309.7, 439.6), (309.4, 439.6), (309.1, 439.3), (308.2, 439.3), (307.9, 439.0), (304.8, 439.0), (304.5, 438.7) (0.553, 0.553, 0.259)</w:t>
      </w:r>
    </w:p>
    <w:p>
      <w:r>
        <w:t>(332.7, 443.6), (332.4, 443.3), (331.5, 443.3), (330.9, 443.9), (330.9, 444.2), (330.6, 444.5), (330.9, 444.8), (331.8, 444.8), (332.1, 444.5), (332.4, 444.5), (332.7, 444.2) (0.553, 0.553, 0.259)</w:t>
      </w:r>
    </w:p>
    <w:p>
      <w:r>
        <w:t>(331.2, 446.9), (331.2, 447.2), (331.8, 447.9), (332.7, 447.9), (333.0, 447.5), (333.3, 447.5), (333.3, 447.2), (333.7, 446.9), (333.0, 446.3), (331.8, 446.3) (0.710, 0.714, 0.337)</w:t>
      </w:r>
    </w:p>
    <w:p>
      <w:r>
        <w:t>(329.1, 440.5), (330.6, 440.5), (330.9, 440.8), (335.8, 440.8), (336.1, 441.1), (339.8, 441.1), (337.9, 441.1), (337.6, 440.8), (333.0, 440.8), (332.7, 440.5) (0.388, 0.447, 0.557)</w:t>
      </w:r>
    </w:p>
    <w:p>
      <w:r>
        <w:t>(334.9, 443.9), (334.6, 444.2), (334.6, 444.8), (334.9, 445.1), (334.9, 445.7), (335.5, 445.7), (335.5, 443.9) (0.553, 0.553, 0.259)</w:t>
      </w:r>
    </w:p>
    <w:p>
      <w:r>
        <w:t>(334.9, 441.7), (335.8, 441.7), (336.1, 442.0), (336.4, 442.0), (336.7, 442.3), (337.0, 442.0), (337.3, 442.3), (337.6, 442.3), (337.3, 442.0), (336.7, 442.0), (336.4, 441.7) (0.686, 0.518, 0.380)</w:t>
      </w:r>
    </w:p>
    <w:p>
      <w:r>
        <w:t>(345.6, 439.3), (345.0, 438.7), (345.0, 438.3), (344.7, 438.0), (345.3, 437.4), (345.3, 437.1), (345.0, 436.8), (345.0, 436.5), (344.7, 436.2), (343.8, 436.2), (343.5, 436.5), (343.2, 436.5), (342.9, 436.8), (339.8, 436.8), (339.5, 437.1), (339.2, 437.1), (338.9, 437.4), (338.3, 437.4), (338.3, 437.7), (337.6, 438.3), (337.3, 438.3), (336.4, 439.3), (329.7, 439.3), (329.4, 439.0), (329.1, 439.3), (328.7, 439.3), (328.4, 439.0), (325.1, 439.0), (324.8, 439.3), (322.0, 439.3), (321.7, 439.6), (321.7, 439.9), (325.4, 439.9), (325.7, 440.2), (328.4, 440.2), (328.7, 440.5), (329.1, 440.2), (332.7, 440.2), (333.0, 440.5), (337.6, 440.5), (337.9, 440.8), (344.4, 440.8), (344.7, 440.5), (345.0, 440.5), (345.0, 440.2), (345.3, 439.9), (345.6, 439.9) (0.290, 0.337, 0.431)</w:t>
      </w:r>
    </w:p>
    <w:p>
      <w:r>
        <w:t>(342.5, 439.0), (342.5, 439.3), (343.2, 439.3), (343.2, 439.0) (0.388, 0.447, 0.557)</w:t>
      </w:r>
    </w:p>
    <w:p>
      <w:r>
        <w:t>(342.2, 435.3), (342.5, 435.3), (342.9, 435.6), (343.5, 435.6), (343.5, 435.3) (0.290, 0.337, 0.431)</w:t>
      </w:r>
    </w:p>
    <w:p>
      <w:r>
        <w:t>(339.5, 442.3), (340.4, 442.3), (340.7, 442.0), (341.0, 442.0), (341.3, 442.3), (341.6, 442.3), (341.9, 442.6), (347.8, 442.6), (348.1, 442.3), (349.3, 442.3), (349.6, 442.6), (351.1, 442.6), (351.4, 442.3), (351.7, 442.6), (352.1, 442.3), (353.6, 442.3), (353.9, 442.0), (355.1, 442.0), (355.4, 442.3), (355.7, 442.3), (356.0, 442.0), (356.3, 442.3), (358.2, 442.3), (358.5, 442.6), (358.8, 442.3), (359.4, 442.3), (359.7, 442.6), (360.0, 442.3), (360.3, 442.6), (360.6, 442.6), (360.9, 442.3), (361.3, 442.6), (365.9, 442.6), (366.2, 442.9), (366.8, 442.9), (367.1, 442.6), (367.7, 442.6), (364.9, 442.6), (364.6, 442.3), (360.6, 442.3), (360.3, 442.0), (357.0, 442.0), (356.7, 441.7), (355.4, 441.7), (355.1, 441.4), (354.8, 441.7), (354.5, 441.4), (347.8, 441.4), (347.5, 441.7), (346.2, 441.7), (345.9, 442.0), (340.4, 442.0), (340.1, 442.3) (0.686, 0.518, 0.380)</w:t>
      </w:r>
    </w:p>
    <w:p>
      <w:r>
        <w:t>(367.7, 437.1), (366.8, 437.1), (366.2, 437.7), (366.2, 438.0), (365.9, 438.3), (365.5, 438.3), (364.9, 439.0), (364.3, 439.0), (364.0, 439.3), (362.8, 439.3), (362.5, 439.6), (362.2, 439.6), (361.9, 439.9), (362.2, 440.2), (362.8, 440.2), (363.1, 440.5), (364.6, 440.5), (364.9, 440.8), (365.5, 440.8), (365.9, 441.1), (366.8, 441.1), (367.1, 441.4), (367.7, 441.4) (0.290, 0.337, 0.431)</w:t>
      </w:r>
    </w:p>
    <w:p>
      <w:r>
        <w:t>(367.7, 442.3), (367.7, 441.7), (364.3, 441.7), (364.0, 442.0), (360.6, 442.0), (364.6, 442.0), (364.9, 442.3) (0.553, 0.553, 0.259)</w:t>
      </w:r>
    </w:p>
    <w:p>
      <w:r>
        <w:t>(367.4, 462.0), (367.4, 462.3), (367.7, 462.3), (367.7, 462.0) (0.404, 0.314, 0.055)</w:t>
      </w:r>
    </w:p>
    <w:p>
      <w:r>
        <w:t>(366.8, 461.7), (366.8, 462.0), (367.4, 462.6), (367.7, 462.6), (367.4, 462.6), (367.1, 462.3), (367.1, 461.7) (0.478, 0.361, 0.220)</w:t>
      </w:r>
    </w:p>
    <w:p>
      <w:r>
        <w:t>(365.9, 460.4), (365.2, 461.0), (365.2, 461.7), (365.9, 462.3), (366.2, 462.3), (366.8, 462.9), (367.1, 462.9), (367.7, 463.5), (367.7, 462.9), (367.4, 462.9), (366.5, 462.0), (366.5, 461.7), (366.8, 461.3), (367.1, 461.3), (367.4, 461.7), (367.7, 461.7), (367.7, 461.0), (367.4, 460.7), (366.8, 460.7), (366.5, 460.4) (0.553, 0.553, 0.259)</w:t>
      </w:r>
    </w:p>
    <w:p>
      <w:r>
        <w:t>(364.9, 463.5), (364.9, 464.4), (365.9, 464.4), (366.2, 464.1), (366.2, 463.5) (0.894, 0.804, 0.478)</w:t>
      </w:r>
    </w:p>
    <w:p>
      <w:r>
        <w:t>(362.8, 452.8), (362.8, 453.4), (363.4, 453.4), (363.7, 453.7), (364.3, 453.7), (364.6, 454.0), (364.9, 454.0), (365.9, 454.9), (365.9, 456.1), (366.2, 456.1), (366.5, 456.4), (366.8, 456.4), (367.1, 456.7), (367.7, 456.7), (367.7, 451.5), (366.2, 451.5), (365.9, 451.8), (365.2, 451.8), (364.9, 452.1), (364.6, 451.8), (364.3, 452.1), (363.4, 452.1) (0.553, 0.553, 0.259)</w:t>
      </w:r>
    </w:p>
    <w:p>
      <w:r>
        <w:t>(366.5, 463.5), (366.2, 463.2), (365.9, 463.2), (365.5, 462.9), (365.2, 462.9), (364.9, 463.2), (364.6, 463.2), (364.3, 463.5), (364.3, 463.8), (364.0, 464.1), (363.4, 464.1), (363.1, 463.8), (362.8, 463.8), (362.5, 463.5), (361.9, 463.5), (361.9, 464.7), (362.8, 465.6), (363.1, 465.6), (363.4, 465.3), (364.0, 465.3), (364.3, 465.0), (364.9, 465.0), (365.2, 464.7), (365.9, 464.7), (366.2, 464.4), (366.5, 464.4) (0.800, 0.749, 0.400)</w:t>
      </w:r>
    </w:p>
    <w:p>
      <w:r>
        <w:t>(367.1, 464.1), (366.8, 463.8), (366.8, 463.5), (366.2, 462.9), (365.9, 462.9), (365.5, 462.6), (364.6, 462.6), (364.3, 462.9), (364.0, 462.9), (363.7, 463.2), (363.1, 463.2), (362.8, 462.9), (361.9, 462.9), (361.3, 463.5), (361.3, 464.7), (361.6, 465.0), (361.6, 465.3), (362.2, 465.9), (362.5, 465.9), (362.8, 466.3), (363.4, 466.3), (364.0, 465.6), (364.3, 465.6), (364.6, 465.3), (364.9, 465.3), (365.2, 465.0), (365.9, 465.0), (366.2, 464.7), (366.5, 464.7) (0.710, 0.714, 0.337)</w:t>
      </w:r>
    </w:p>
    <w:p>
      <w:r>
        <w:t>(364.0, 460.4), (363.7, 460.7), (364.0, 461.0), (364.0, 461.3) (0.710, 0.714, 0.337)</w:t>
      </w:r>
    </w:p>
    <w:p>
      <w:r>
        <w:t>(362.2, 458.6), (362.5, 458.3), (362.8, 458.3), (362.2, 458.3) (0.710, 0.714, 0.337)</w:t>
      </w:r>
    </w:p>
    <w:p>
      <w:r>
        <w:t>(361.6, 460.1), (361.3, 460.4), (361.3, 461.7), (361.6, 462.0), (362.5, 462.0), (362.8, 461.7), (362.8, 461.0), (362.5, 460.7), (362.5, 460.4), (362.2, 460.1) (0.553, 0.553, 0.259)</w:t>
      </w:r>
    </w:p>
    <w:p>
      <w:r>
        <w:t>(359.7, 463.8), (359.1, 463.8), (358.8, 464.1), (359.1, 464.4), (359.1, 464.7), (359.4, 465.0), (359.7, 464.7) (0.404, 0.314, 0.055)</w:t>
      </w:r>
    </w:p>
    <w:p>
      <w:r>
        <w:t>(360.0, 463.5), (358.8, 463.5), (358.8, 463.8), (358.5, 464.1), (358.8, 464.4), (358.8, 465.0), (359.1, 465.3), (359.4, 465.3), (359.7, 465.0), (359.4, 465.3), (358.8, 464.7), (358.8, 464.4), (358.5, 464.1), (359.1, 463.5), (359.7, 463.5), (360.0, 463.8), (360.0, 464.4) (0.478, 0.361, 0.220)</w:t>
      </w:r>
    </w:p>
    <w:p>
      <w:r>
        <w:t>(357.0, 459.8), (357.0, 460.4), (357.3, 460.7), (357.6, 460.7), (357.9, 461.0), (358.2, 461.0), (358.5, 460.7), (358.5, 460.4), (358.2, 460.1), (358.2, 459.8), (357.9, 459.8), (357.6, 459.5), (357.3, 459.8) (0.800, 0.749, 0.400)</w:t>
      </w:r>
    </w:p>
    <w:p>
      <w:r>
        <w:t>(356.7, 464.4), (356.7, 464.7), (357.0, 465.0), (357.3, 465.0), (357.6, 465.3), (357.6, 465.6), (357.9, 465.9), (357.9, 465.3), (357.3, 464.7), (357.3, 464.4) (0.639, 0.655, 0.294)</w:t>
      </w:r>
    </w:p>
    <w:p>
      <w:r>
        <w:t>(360.3, 461.0), (360.0, 460.7), (360.0, 460.4), (359.4, 460.4), (358.8, 459.8), (358.8, 459.2), (358.5, 459.2), (358.2, 458.9), (356.7, 458.9), (355.7, 459.8), (354.5, 459.8), (354.2, 459.5), (353.6, 459.5), (353.3, 459.2), (352.4, 459.2), (352.1, 459.5), (352.1, 460.1), (352.4, 460.4), (352.4, 460.7), (352.7, 461.0), (353.3, 461.0), (353.6, 461.3), (354.5, 461.3), (354.8, 461.0), (355.1, 461.0), (355.4, 460.7), (356.3, 460.7), (356.7, 461.0), (357.0, 461.0), (357.3, 461.3), (357.6, 461.3), (357.9, 461.7), (358.2, 461.7), (358.5, 462.0), (358.8, 462.0), (359.1, 462.3), (359.4, 462.0), (359.7, 462.0), (360.0, 461.7), (360.0, 461.3) (0.710, 0.714, 0.337)</w:t>
      </w:r>
    </w:p>
    <w:p>
      <w:r>
        <w:t>(350.2, 463.5), (351.1, 463.5), (351.7, 464.1), (351.7, 464.4), (352.4, 465.0), (352.7, 465.0), (353.3, 464.4), (353.6, 464.4), (353.9, 464.1), (354.2, 464.1), (354.5, 463.8), (354.8, 463.8), (355.1, 463.5), (355.1, 463.2), (355.4, 462.9), (354.5, 462.9), (354.2, 462.6), (352.4, 462.6), (354.2, 462.6), (354.8, 463.2), (354.8, 463.5), (354.5, 463.8), (354.2, 463.8), (353.6, 464.4), (353.3, 464.4), (352.7, 465.0), (352.4, 465.0), (351.7, 464.4), (351.7, 464.1), (351.1, 463.5) (0.478, 0.361, 0.220)</w:t>
      </w:r>
    </w:p>
    <w:p>
      <w:r>
        <w:t>(352.4, 463.5), (352.4, 463.8), (352.7, 463.8), (352.7, 463.5) (0.310, 0.255, 0.024)</w:t>
      </w:r>
    </w:p>
    <w:p>
      <w:r>
        <w:t>(347.5, 459.8), (347.5, 460.1), (347.1, 460.4), (347.1, 460.7), (346.8, 461.0), (346.8, 461.7), (347.5, 462.3), (347.5, 464.1), (347.8, 464.4), (347.8, 464.7), (348.1, 465.0), (348.1, 465.9), (347.1, 466.9), (347.1, 467.8), (347.5, 468.1), (348.1, 468.1), (348.4, 468.4), (348.7, 468.4), (349.0, 468.7), (349.6, 468.7), (349.9, 469.0), (350.2, 469.0), (350.8, 468.4), (350.8, 466.9), (350.5, 466.9), (350.2, 466.6), (349.9, 466.6), (349.0, 465.6), (349.0, 464.7), (349.6, 464.1), (351.1, 464.1), (351.7, 464.7), (351.7, 465.0), (352.4, 465.6), (352.7, 465.6), (353.3, 465.0), (354.8, 465.0), (355.4, 465.6), (355.4, 468.1), (357.6, 468.1), (357.9, 468.4), (358.5, 468.4), (358.8, 468.7), (360.0, 468.7), (360.3, 468.4), (360.3, 467.5), (359.4, 466.6), (359.4, 466.3), (360.3, 465.3), (360.3, 464.7), (360.6, 464.4), (360.6, 462.6), (360.0, 462.6), (359.7, 462.9), (357.9, 462.9), (357.0, 462.0), (356.3, 462.0), (356.0, 461.7), (355.7, 461.7), (355.4, 462.0), (352.7, 462.0), (352.4, 461.7), (352.1, 461.7), (351.4, 461.0), (351.1, 461.0), (350.8, 460.7), (350.2, 460.7), (349.9, 461.0), (348.4, 461.0), (348.1, 460.7), (348.1, 459.8) (0.553, 0.553, 0.259)</w:t>
      </w:r>
    </w:p>
    <w:p>
      <w:r>
        <w:t>(348.7, 462.6), (348.7, 463.8), (349.0, 463.5), (349.9, 463.5), (350.2, 463.2), (351.1, 463.2), (352.1, 464.1), (352.1, 464.4), (352.4, 464.7), (352.7, 464.7), (353.3, 464.1), (353.6, 464.1), (354.2, 463.5), (354.5, 463.5), (354.5, 463.2), (354.2, 462.9), (352.4, 462.9), (352.1, 462.6), (351.7, 462.6), (351.1, 462.0), (350.8, 462.0), (350.5, 461.7), (349.6, 461.7) (0.404, 0.314, 0.055)</w:t>
      </w:r>
    </w:p>
    <w:p>
      <w:r>
        <w:t>(349.9, 465.0), (349.9, 465.3), (350.2, 465.6), (351.1, 465.6), (351.1, 465.0), (350.8, 465.0), (350.5, 464.7), (350.2, 465.0) (0.800, 0.749, 0.400)</w:t>
      </w:r>
    </w:p>
    <w:p>
      <w:r>
        <w:t>(350.5, 462.6), (350.2, 462.3), (349.9, 462.3), (349.6, 462.6), (349.6, 462.9), (350.2, 462.9) (0.310, 0.255, 0.024)</w:t>
      </w:r>
    </w:p>
    <w:p>
      <w:r>
        <w:t>(349.3, 461.7), (349.0, 462.0), (348.7, 462.0), (348.7, 462.3), (348.4, 462.6), (348.4, 462.9), (348.1, 463.2), (348.1, 463.8), (348.4, 464.1), (349.0, 464.1), (349.3, 463.8), (349.6, 463.8), (349.0, 463.8), (348.7, 464.1), (348.4, 463.8), (348.4, 462.6) (0.478, 0.361, 0.220)</w:t>
      </w:r>
    </w:p>
    <w:p>
      <w:r>
        <w:t>(349.0, 458.0), (348.7, 458.0), (348.4, 457.7), (348.1, 458.0), (347.8, 458.0), (348.1, 458.3), (348.1, 458.6), (348.7, 458.6), (349.0, 458.3) (0.710, 0.714, 0.337)</w:t>
      </w:r>
    </w:p>
    <w:p>
      <w:r>
        <w:t>(345.9, 459.5), (345.3, 459.5), (345.0, 459.8), (344.7, 459.8), (344.4, 460.1), (344.4, 461.0), (345.0, 461.0), (345.3, 460.7), (345.6, 460.7), (345.6, 460.4), (345.9, 460.1) (0.894, 0.804, 0.478)</w:t>
      </w:r>
    </w:p>
    <w:p>
      <w:r>
        <w:t>(346.8, 459.2), (346.2, 458.6), (345.3, 458.6), (344.4, 459.5), (344.1, 459.5), (343.8, 459.8), (343.8, 460.4), (343.5, 460.7), (343.5, 461.3), (343.8, 461.3), (344.1, 461.7), (345.3, 461.7), (345.6, 461.3), (345.9, 461.3), (346.2, 461.0), (346.2, 460.7), (346.5, 460.4), (346.5, 459.8), (346.8, 459.5) (0.710, 0.714, 0.337)</w:t>
      </w:r>
    </w:p>
    <w:p>
      <w:r>
        <w:t>(346.2, 459.2), (345.0, 459.2), (344.1, 460.1), (344.1, 460.4), (343.8, 460.7), (344.1, 461.0), (344.1, 461.3), (345.3, 461.3), (346.2, 460.4) (0.800, 0.749, 0.400)</w:t>
      </w:r>
    </w:p>
    <w:p>
      <w:r>
        <w:t>(345.3, 462.3), (344.1, 462.3), (343.8, 462.6), (343.8, 463.2), (344.7, 464.1), (344.7, 464.4), (344.4, 464.7), (344.4, 465.0), (343.8, 465.6), (343.8, 466.3), (344.7, 466.3), (345.0, 465.9), (345.3, 465.9), (345.6, 465.6), (345.6, 465.0), (345.3, 464.7), (345.3, 464.4), (345.0, 464.1), (345.0, 463.8), (345.3, 463.5) (0.553, 0.553, 0.259)</w:t>
      </w:r>
    </w:p>
    <w:p>
      <w:r>
        <w:t>(339.2, 458.3), (339.8, 458.3), (340.1, 458.6), (340.4, 458.6), (340.7, 458.3), (341.0, 458.3), (340.7, 458.0), (339.5, 458.0) (0.710, 0.714, 0.337)</w:t>
      </w:r>
    </w:p>
    <w:p>
      <w:r>
        <w:t>(332.7, 464.4), (333.3, 464.4), (333.7, 464.1), (334.0, 464.1), (333.7, 463.8), (333.0, 463.8), (332.7, 464.1) (0.800, 0.749, 0.400)</w:t>
      </w:r>
    </w:p>
    <w:p>
      <w:r>
        <w:t>(331.2, 459.2), (331.2, 459.5), (331.8, 460.1), (333.7, 460.1), (334.0, 459.8), (334.0, 459.2), (333.7, 458.9), (332.4, 458.9), (332.1, 459.2) (0.800, 0.749, 0.400)</w:t>
      </w:r>
    </w:p>
    <w:p>
      <w:r>
        <w:t>(331.2, 461.7), (331.2, 462.0), (331.5, 462.3), (332.4, 462.3), (332.7, 462.0), (333.0, 462.0), (332.7, 462.0), (332.4, 461.7) (0.478, 0.361, 0.220)</w:t>
      </w:r>
    </w:p>
    <w:p>
      <w:r>
        <w:t>(328.4, 462.9), (328.4, 463.5), (329.1, 464.1), (329.4, 464.1), (330.0, 464.7), (330.0, 465.0), (330.3, 465.3), (331.5, 465.3), (331.8, 465.0), (332.4, 465.0), (332.7, 464.7), (334.9, 464.7), (335.2, 465.0), (335.5, 465.0), (335.5, 464.7), (334.6, 463.8), (334.3, 463.8), (334.0, 463.5), (332.7, 463.5), (332.4, 463.8), (331.8, 463.8), (331.5, 464.1), (330.9, 464.1), (330.3, 463.5), (330.3, 463.2), (330.0, 462.9), (329.7, 462.9), (329.4, 462.6), (328.7, 462.6) (0.710, 0.714, 0.337)</w:t>
      </w:r>
    </w:p>
    <w:p>
      <w:r>
        <w:t>(328.7, 458.6), (328.7, 458.9), (329.1, 458.9), (329.4, 459.2), (330.3, 459.2), (330.3, 458.6), (330.0, 458.3), (329.1, 458.3) (0.800, 0.749, 0.400)</w:t>
      </w:r>
    </w:p>
    <w:p>
      <w:r>
        <w:t>(335.8, 462.6), (335.5, 462.3), (335.5, 462.0), (335.2, 461.7), (334.6, 461.7), (334.3, 461.3), (332.7, 461.3), (332.4, 461.0), (330.9, 461.0), (330.6, 460.7), (329.4, 460.7), (329.1, 460.4), (328.1, 460.4), (327.2, 461.3), (326.6, 461.3), (326.0, 462.0), (325.7, 462.0), (325.7, 462.3), (326.0, 462.3), (326.6, 462.9), (326.6, 463.2), (326.9, 463.5), (326.9, 463.8), (326.6, 464.1), (326.6, 464.7), (325.7, 465.6), (323.8, 465.6), (323.5, 465.3), (322.9, 465.3), (322.6, 465.0), (322.0, 465.0), (321.4, 465.6), (321.4, 465.9), (321.1, 466.3), (321.4, 466.6), (322.6, 466.6), (322.9, 466.9), (324.1, 466.9), (324.5, 467.2), (325.4, 467.2), (325.7, 466.9), (326.3, 466.9), (326.6, 466.6), (326.9, 466.6), (327.5, 465.9), (328.4, 465.9), (328.7, 465.6), (329.1, 465.6), (329.1, 465.0), (328.4, 464.4), (328.1, 464.4), (327.5, 463.8), (327.5, 462.6), (328.1, 462.0), (328.4, 462.0), (328.7, 461.7), (329.7, 461.7), (331.2, 463.2), (331.8, 463.2), (332.1, 462.9), (333.0, 462.9), (333.3, 462.6), (334.0, 462.6), (334.3, 462.9), (334.6, 462.9), (334.9, 463.2), (335.5, 463.2), (335.8, 462.9) (0.553, 0.553, 0.259)</w:t>
      </w:r>
    </w:p>
    <w:p>
      <w:r>
        <w:t>(327.8, 465.0), (327.5, 464.7), (326.9, 465.3), (327.8, 465.3) (0.478, 0.361, 0.220)</w:t>
      </w:r>
    </w:p>
    <w:p>
      <w:r>
        <w:t>(322.9, 463.8), (322.9, 464.1), (323.5, 464.7), (323.8, 464.7), (324.1, 465.0), (325.4, 465.0), (325.4, 464.7), (325.7, 464.4), (325.7, 463.8), (325.4, 463.5), (325.1, 463.5), (324.8, 463.2), (324.1, 463.2), (323.8, 463.5), (323.2, 463.5) (0.710, 0.714, 0.337)</w:t>
      </w:r>
    </w:p>
    <w:p>
      <w:r>
        <w:t>(323.8, 456.7), (323.8, 457.1), (324.1, 457.1) (0.553, 0.553, 0.259)</w:t>
      </w:r>
    </w:p>
    <w:p>
      <w:r>
        <w:t>(320.5, 464.4), (320.2, 464.7), (320.2, 465.3), (320.8, 465.3), (320.8, 464.7) (0.710, 0.714, 0.337)</w:t>
      </w:r>
    </w:p>
    <w:p>
      <w:r>
        <w:t>(318.6, 459.2), (318.9, 459.5), (318.9, 459.8), (320.5, 459.8), (321.7, 458.6), (321.4, 458.6), (321.1, 458.3), (319.9, 458.3), (319.5, 458.6), (318.6, 458.6) (0.800, 0.749, 0.400)</w:t>
      </w:r>
    </w:p>
    <w:p>
      <w:r>
        <w:t>(314.6, 456.7), (314.9, 456.7), (315.3, 457.1), (315.9, 457.1), (317.1, 458.3), (317.4, 458.3), (317.7, 458.6), (318.0, 458.6), (318.3, 458.9), (318.3, 459.2), (318.6, 459.5), (318.6, 460.1), (318.9, 460.4), (319.2, 460.4), (319.5, 460.1), (321.1, 460.1), (321.4, 459.8), (321.7, 459.8), (322.3, 459.2), (322.6, 459.2), (322.9, 458.9), (323.5, 458.9), (323.5, 458.3), (323.2, 458.3), (322.9, 458.0), (322.6, 458.0), (322.3, 457.7), (320.2, 457.7), (319.9, 458.0), (318.3, 458.0), (318.0, 457.7), (316.8, 457.7), (316.2, 457.1), (316.2, 456.7), (315.9, 456.4), (314.9, 456.4) (0.710, 0.714, 0.337)</w:t>
      </w:r>
    </w:p>
    <w:p>
      <w:r>
        <w:t>(318.3, 463.2), (317.7, 463.2), (317.7, 463.5), (317.4, 463.8), (317.4, 464.1), (316.8, 464.7), (316.8, 465.0), (316.5, 465.3), (316.5, 465.6), (316.2, 465.9), (316.2, 466.3), (317.1, 466.3), (317.4, 465.9), (317.7, 465.9), (317.7, 465.3), (318.0, 465.0), (318.0, 464.7), (318.3, 464.4), (318.3, 464.1), (318.6, 463.8), (318.6, 463.5) (0.478, 0.361, 0.220)</w:t>
      </w:r>
    </w:p>
    <w:p>
      <w:r>
        <w:t>(316.2, 460.1), (315.9, 460.1), (315.9, 460.7), (316.2, 460.4) (0.200, 0.149, 0.035)</w:t>
      </w:r>
    </w:p>
    <w:p>
      <w:r>
        <w:t>(316.5, 459.8), (315.9, 459.8), (315.3, 460.4), (315.3, 460.7), (315.6, 461.0), (315.9, 461.0), (316.5, 460.4) (0.224, 0.204, 0.059)</w:t>
      </w:r>
    </w:p>
    <w:p>
      <w:r>
        <w:t>(307.0, 464.1), (307.6, 464.7), (308.8, 464.7), (309.1, 464.4), (309.1, 464.1), (309.4, 463.8), (310.0, 464.4), (310.0, 464.7), (310.3, 465.0), (310.3, 465.3), (310.0, 465.6), (310.0, 465.9), (310.7, 465.9), (311.6, 466.9), (312.2, 466.9), (313.1, 465.9), (314.6, 465.9), (314.9, 466.3), (314.9, 467.2), (315.3, 467.5), (316.2, 467.5), (316.5, 467.2), (316.8, 467.2), (317.1, 466.9), (317.4, 466.9), (317.7, 466.6), (318.0, 466.6), (318.3, 466.3), (318.6, 466.3), (319.2, 465.6), (319.2, 463.8), (319.9, 463.2), (321.4, 463.2), (321.7, 462.9), (322.6, 462.9), (322.9, 462.6), (323.2, 462.6), (323.5, 462.3), (323.8, 462.3), (323.8, 462.0), (322.6, 460.7), (321.1, 460.7), (320.8, 461.0), (319.2, 461.0), (319.2, 461.3), (318.3, 462.3), (317.7, 461.7), (317.7, 461.3), (318.0, 461.0), (318.0, 459.5), (317.4, 458.9), (317.1, 458.9), (316.8, 458.6), (316.5, 458.6), (315.6, 457.7), (314.9, 457.7), (314.6, 457.4), (314.0, 457.4), (313.7, 457.7), (313.4, 457.7), (312.8, 458.3), (311.9, 458.3), (311.3, 457.7), (311.0, 457.7), (310.7, 458.0), (310.3, 458.0), (310.0, 458.3), (309.7, 458.3), (308.8, 459.2), (308.8, 459.5), (308.2, 460.1), (308.2, 460.7), (307.9, 461.0), (307.9, 461.3), (307.6, 461.7), (307.6, 462.0), (307.3, 462.3), (307.3, 462.9), (307.0, 463.2) (0.553, 0.553, 0.259)</w:t>
      </w:r>
    </w:p>
    <w:p>
      <w:r>
        <w:t>(314.6, 458.0), (314.3, 458.3), (314.0, 458.3), (313.4, 458.9), (312.2, 458.9), (311.9, 459.2), (311.0, 459.2), (310.7, 459.5), (310.0, 459.5), (309.4, 460.1), (309.4, 461.3), (311.3, 463.2), (311.9, 463.2), (312.2, 463.5), (312.5, 463.5), (313.1, 464.1), (313.1, 464.4), (313.4, 464.7), (314.3, 464.7), (314.9, 464.1), (314.9, 462.9), (315.9, 462.0), (316.2, 462.0), (317.4, 460.7), (317.4, 459.5), (317.1, 459.2), (316.5, 459.2), (316.2, 458.9), (315.9, 458.9), (315.3, 458.3), (314.9, 458.3) (0.404, 0.314, 0.055)</w:t>
      </w:r>
    </w:p>
    <w:p>
      <w:r>
        <w:t>(315.3, 458.6), (314.0, 458.6), (313.1, 459.5), (312.8, 459.5), (313.7, 460.4), (313.7, 461.0), (313.4, 461.3), (313.4, 461.7), (313.1, 462.0), (312.8, 461.7), (312.5, 461.7), (311.6, 460.7), (311.6, 460.4), (311.3, 460.1), (310.7, 460.1), (310.3, 460.4), (310.3, 461.3), (311.6, 462.6), (311.9, 462.6), (312.2, 462.9), (312.5, 462.6), (313.1, 462.6), (313.4, 462.3), (313.7, 462.6), (313.7, 464.4), (314.0, 464.4), (314.3, 464.1), (314.3, 463.2), (314.6, 462.9), (314.6, 462.6), (315.6, 461.7), (315.9, 461.7), (317.1, 460.4), (317.1, 459.8), (316.8, 459.5), (316.2, 459.5) (0.310, 0.255, 0.024)</w:t>
      </w:r>
    </w:p>
    <w:p>
      <w:r>
        <w:t>(314.9, 455.2), (314.6, 454.9), (314.6, 454.6), (314.3, 454.3), (314.3, 454.0), (314.0, 453.7), (313.7, 453.7), (313.4, 454.0), (313.1, 454.0), (312.2, 454.9), (311.3, 454.9), (310.3, 455.8), (310.3, 456.7), (311.3, 456.7), (312.2, 457.7), (312.8, 457.7), (312.8, 457.4), (314.3, 455.8), (314.6, 455.8), (314.9, 455.5) (0.710, 0.714, 0.337)</w:t>
      </w:r>
    </w:p>
    <w:p>
      <w:r>
        <w:t>(310.3, 458.9), (309.1, 460.1), (309.1, 462.0), (309.4, 462.0), (311.3, 463.8), (311.6, 463.8), (311.9, 464.1), (312.2, 464.1), (313.4, 465.3), (314.0, 465.3), (314.3, 465.0), (314.6, 465.0), (315.3, 464.4), (315.3, 463.2), (316.5, 462.0), (316.8, 462.0), (317.1, 461.7), (317.1, 461.3), (317.4, 461.0), (316.2, 462.3), (315.9, 462.3), (315.3, 462.9), (315.3, 464.1), (314.3, 465.0), (313.4, 465.0), (312.8, 464.4), (312.8, 464.1), (312.5, 463.8), (312.2, 463.8), (311.9, 463.5), (311.3, 463.5), (309.1, 461.3), (309.1, 460.1), (310.0, 459.2), (310.7, 459.2), (311.0, 458.9), (311.9, 458.9), (311.9, 458.6), (311.0, 458.6), (310.7, 458.9) (0.478, 0.361, 0.220)</w:t>
      </w:r>
    </w:p>
    <w:p>
      <w:r>
        <w:t>(308.2, 453.7), (308.2, 454.3), (309.1, 454.3), (309.1, 453.7) (0.553, 0.553, 0.259)</w:t>
      </w:r>
    </w:p>
    <w:p>
      <w:r>
        <w:t>(268.6, 450.3), (268.6, 450.6), (269.3, 451.2), (270.2, 451.2), (270.5, 450.9), (270.8, 450.9), (271.1, 450.6), (271.4, 450.6), (272.0, 451.2), (272.0, 451.5), (272.3, 451.8), (272.3, 453.7), (272.6, 453.7), (272.6, 452.8), (272.9, 452.5), (272.9, 452.1), (274.2, 450.9), (274.2, 450.6), (274.5, 450.3), (274.5, 449.4), (274.8, 449.1), (275.1, 449.1), (275.4, 448.8), (276.0, 448.8), (276.3, 448.5), (277.5, 448.5), (277.8, 448.8), (278.1, 448.8), (279.1, 449.7), (280.0, 449.7), (280.9, 450.6), (281.5, 450.6), (281.8, 450.9), (281.8, 451.5), (281.2, 452.1), (280.9, 452.1), (280.6, 452.5), (280.3, 452.5), (279.4, 453.4), (278.1, 453.4), (277.8, 453.7), (277.5, 453.7), (277.5, 454.0), (277.8, 454.3), (278.1, 454.3), (278.8, 454.9), (281.5, 454.9), (281.8, 454.6), (282.1, 454.6), (282.4, 454.3), (282.4, 453.7), (282.7, 453.4), (282.7, 451.5), (282.1, 450.9), (282.1, 450.3), (282.7, 449.7), (283.1, 449.7), (283.4, 449.4), (283.7, 449.4), (284.3, 448.8), (285.8, 448.8), (286.4, 449.4), (286.4, 449.7), (285.8, 450.3), (285.8, 450.9), (286.1, 451.2), (286.1, 451.8), (286.4, 451.8), (286.4, 451.5), (287.0, 450.9), (287.7, 451.5), (287.7, 452.8), (287.3, 453.1), (286.1, 453.1), (286.1, 453.7), (285.8, 454.0), (285.8, 454.3), (285.5, 454.6), (285.8, 454.9), (287.3, 454.9), (287.7, 454.6), (287.7, 454.3), (288.9, 453.1), (289.2, 453.1), (290.1, 452.1), (290.4, 452.1), (290.7, 451.8), (291.0, 452.1), (291.3, 452.1), (291.6, 451.8), (291.9, 451.8), (292.3, 451.5), (292.3, 451.2), (293.5, 450.0), (293.8, 450.0), (294.1, 449.7), (295.9, 449.7), (296.2, 449.4), (299.3, 449.4), (299.9, 450.0), (299.9, 450.3), (300.2, 450.6), (300.2, 450.9), (300.5, 451.2), (300.5, 451.5), (299.6, 452.5), (299.3, 452.5), (298.7, 453.1), (298.7, 453.4), (298.4, 453.7), (298.4, 454.0), (297.8, 454.6), (297.2, 454.6), (297.2, 454.9), (297.5, 455.2), (298.4, 455.2), (298.7, 454.9), (299.0, 454.9), (299.3, 454.6), (299.9, 454.6), (300.2, 454.3), (300.5, 454.3), (301.1, 453.7), (301.1, 452.8), (300.8, 452.5), (300.8, 452.1), (301.1, 451.8), (301.8, 451.8), (302.4, 452.5), (302.4, 452.8), (302.7, 453.1), (302.7, 453.4), (303.0, 453.7), (303.9, 453.7), (303.9, 453.1), (304.2, 452.8), (305.1, 452.8), (305.7, 453.4), (307.0, 453.4), (307.0, 453.1), (307.3, 452.8), (307.6, 453.1), (307.6, 452.8), (308.2, 452.1), (309.4, 452.1), (310.7, 453.4), (311.3, 453.4), (311.6, 453.1), (311.6, 452.8), (311.9, 452.5), (311.9, 452.1), (312.2, 451.8), (312.5, 451.8), (312.8, 451.5), (314.9, 451.5), (315.3, 451.8), (315.9, 451.8), (316.2, 451.5), (316.5, 451.5), (316.5, 451.2), (316.8, 450.9), (317.1, 450.9), (317.4, 450.6), (317.7, 450.6), (318.0, 450.3), (318.0, 450.0), (318.3, 449.7), (318.6, 449.7), (318.9, 449.4), (319.5, 449.4), (319.9, 449.1), (320.2, 449.1), (320.5, 448.8), (320.8, 448.8), (321.4, 449.4), (321.4, 450.0), (320.2, 451.2), (319.9, 451.2), (319.5, 451.5), (319.2, 451.5), (318.6, 452.1), (318.6, 452.5), (317.7, 453.4), (316.2, 453.4), (316.2, 454.6), (316.5, 454.6), (316.8, 454.9), (316.8, 455.2), (317.1, 455.2), (317.4, 455.5), (319.9, 455.5), (320.2, 455.8), (320.8, 455.8), (321.1, 455.5), (321.4, 455.5), (322.6, 454.3), (323.5, 454.3), (323.8, 454.0), (324.5, 454.0), (324.8, 453.7), (326.0, 453.7), (326.3, 453.4), (326.9, 453.4), (326.9, 453.1), (327.2, 452.8), (327.8, 452.8), (328.1, 452.5), (329.7, 452.5), (330.3, 453.1), (330.3, 453.4), (330.6, 453.7), (330.6, 454.0), (330.9, 454.3), (330.9, 454.9), (331.5, 454.9), (331.8, 454.6), (332.1, 454.9), (334.0, 454.9), (334.3, 454.6), (335.8, 454.6), (336.1, 454.9), (336.1, 455.5), (336.4, 455.8), (338.9, 455.8), (339.2, 455.5), (340.7, 455.5), (340.7, 455.2), (341.0, 454.9), (340.7, 454.6), (340.7, 453.7), (341.0, 453.4), (341.6, 454.0), (341.9, 453.7), (348.1, 453.7), (348.4, 453.4), (348.7, 453.4), (349.0, 453.1), (349.6, 453.1), (349.9, 452.8), (350.5, 452.8), (350.8, 452.5), (351.4, 452.5), (351.7, 452.1), (351.7, 451.2), (351.4, 450.9), (351.4, 450.6), (350.8, 450.0), (351.4, 449.4), (351.4, 449.1), (351.1, 449.1), (350.8, 449.4), (351.1, 449.7), (350.8, 450.0), (344.7, 450.0), (344.4, 450.3), (344.1, 450.3), (343.8, 450.0), (343.5, 450.0), (343.2, 449.7), (343.2, 449.4), (342.2, 449.4), (341.9, 449.1), (340.1, 449.1), (340.1, 449.4), (340.4, 449.4), (341.3, 450.3), (341.3, 450.6), (341.0, 450.9), (340.7, 450.9), (340.4, 451.2), (340.1, 451.2), (340.1, 451.5), (339.8, 451.8), (339.2, 451.8), (338.9, 451.5), (338.9, 451.2), (338.3, 451.2), (337.9, 450.9), (337.3, 450.9), (337.0, 450.6), (336.4, 450.6), (336.1, 450.3), (335.5, 450.3), (335.2, 450.0), (334.9, 450.0), (334.3, 449.4), (333.0, 449.4), (332.7, 449.7), (332.4, 449.7), (332.1, 450.0), (331.8, 450.0), (330.6, 448.8), (330.3, 448.8), (330.0, 448.5), (329.4, 448.5), (329.1, 448.2), (324.8, 448.2), (324.5, 447.9), (323.8, 447.9), (323.5, 447.5), (322.3, 447.5), (321.7, 446.9), (321.4, 446.9), (321.1, 446.6), (320.2, 446.6), (319.5, 447.2), (318.0, 447.2), (317.7, 446.9), (315.3, 446.9), (315.3, 447.2), (314.9, 447.5), (314.9, 447.9), (315.3, 448.2), (315.6, 448.2), (316.8, 449.4), (316.8, 450.3), (316.5, 450.6), (315.3, 450.6), (314.9, 450.3), (314.3, 450.3), (313.4, 449.4), (313.1, 449.4), (312.8, 449.1), (312.8, 448.8), (312.5, 448.5), (311.9, 448.5), (311.6, 448.2), (311.3, 448.2), (309.4, 446.3), (309.4, 446.0), (308.8, 445.4), (308.2, 445.4), (307.9, 445.1), (307.3, 445.1), (306.4, 446.0), (305.7, 446.0), (305.4, 446.3), (304.2, 446.3), (304.2, 446.6), (303.3, 447.5), (302.7, 447.5), (302.4, 447.2), (299.0, 447.2), (298.7, 446.9), (298.1, 446.9), (297.8, 446.6), (297.2, 446.6), (296.9, 446.3), (293.8, 446.3), (293.5, 446.0), (290.7, 446.0), (290.1, 445.4), (290.1, 445.1), (289.8, 445.1), (289.5, 444.8), (289.5, 444.2), (288.6, 444.2), (288.0, 444.8), (285.8, 444.8), (285.5, 444.5), (285.5, 444.2), (285.2, 444.2), (284.9, 443.9), (284.6, 444.2), (284.3, 444.2), (284.3, 444.8), (284.0, 445.1), (283.7, 445.1), (283.4, 445.4), (283.1, 445.4), (282.7, 445.7), (282.4, 445.7), (281.5, 446.6), (280.0, 446.6), (279.4, 447.2), (278.8, 447.2), (278.1, 446.6), (277.5, 446.6), (277.2, 446.9), (276.9, 446.9), (276.6, 447.2), (275.4, 447.2), (275.1, 446.9), (274.8, 446.9), (274.2, 446.3), (274.2, 445.7), (273.9, 445.4), (273.5, 445.4), (273.2, 445.1), (272.6, 445.1), (272.3, 445.4), (272.3, 445.7), (272.0, 446.0), (272.0, 446.3), (271.7, 446.6), (271.4, 446.6), (271.1, 446.9), (271.1, 447.5), (270.8, 447.9), (270.8, 448.5), (270.5, 448.8), (270.5, 449.1), (270.2, 449.4), (269.9, 449.4), (269.6, 449.7), (269.3, 449.7) (0.553, 0.553, 0.259)</w:t>
      </w:r>
    </w:p>
    <w:p>
      <w:r>
        <w:t>(306.4, 460.7), (306.1, 460.4), (306.1, 460.1), (305.1, 460.1), (304.8, 460.4), (304.2, 460.4), (303.9, 460.7), (303.6, 460.7), (303.6, 461.0), (303.9, 461.3), (306.1, 461.3), (306.4, 461.0) (0.553, 0.553, 0.259)</w:t>
      </w:r>
    </w:p>
    <w:p>
      <w:r>
        <w:t>(302.1, 455.8), (302.1, 457.1), (302.7, 457.1), (302.7, 456.4) (0.553, 0.553, 0.259)</w:t>
      </w:r>
    </w:p>
    <w:p>
      <w:r>
        <w:t>(299.3, 457.1), (299.3, 457.7), (299.6, 457.7), (299.9, 457.4), (299.6, 457.1) (0.894, 0.804, 0.478)</w:t>
      </w:r>
    </w:p>
    <w:p>
      <w:r>
        <w:t>(300.5, 457.1), (299.9, 456.4), (299.6, 456.4), (299.3, 456.7), (298.7, 456.7), (298.1, 457.4), (298.1, 458.0), (298.4, 458.0), (298.7, 458.3), (299.6, 458.3), (299.9, 458.0), (300.2, 458.0), (300.5, 457.7) (0.800, 0.749, 0.400)</w:t>
      </w:r>
    </w:p>
    <w:p>
      <w:r>
        <w:t>(296.2, 457.4), (295.9, 457.7), (296.2, 458.0), (296.5, 458.0), (296.9, 457.7), (296.5, 457.4) (0.800, 0.749, 0.400)</w:t>
      </w:r>
    </w:p>
    <w:p>
      <w:r>
        <w:t>(292.3, 457.4), (292.3, 457.7), (292.6, 458.0), (294.1, 458.0), (294.4, 457.7), (294.1, 457.4), (293.8, 457.4), (293.5, 457.1), (292.9, 457.1), (292.6, 457.4) (0.800, 0.749, 0.400)</w:t>
      </w:r>
    </w:p>
    <w:p>
      <w:r>
        <w:t>(284.9, 465.0), (285.2, 465.3), (285.2, 465.6), (285.5, 465.6), (286.1, 466.3), (286.1, 466.6), (286.4, 466.9), (286.4, 467.2), (286.1, 467.5), (286.1, 468.1), (286.4, 468.4), (287.7, 468.4), (287.7, 466.6), (291.3, 462.9), (291.3, 462.6), (292.3, 461.7), (294.1, 461.7), (295.0, 462.6), (295.0, 462.9), (295.3, 462.9), (295.3, 462.3), (295.9, 461.7), (296.9, 461.7), (297.5, 462.3), (297.5, 463.8), (297.8, 464.1), (298.1, 464.1), (298.1, 463.8), (298.4, 463.5), (298.4, 462.6), (299.0, 462.0), (301.1, 462.0), (301.5, 462.3), (302.1, 462.3), (302.1, 462.0), (302.4, 461.7), (301.8, 461.0), (301.8, 460.4), (301.5, 460.1), (301.5, 459.8), (301.1, 459.8), (300.8, 459.5), (299.9, 459.5), (299.6, 459.8), (298.7, 459.8), (298.4, 460.1), (297.2, 460.1), (296.9, 459.8), (295.9, 459.8), (295.6, 460.1), (294.7, 460.1), (294.4, 459.8), (288.3, 459.8), (288.0, 459.5), (286.7, 459.5), (286.4, 459.8), (286.1, 459.8), (285.8, 460.1), (285.8, 460.7), (286.1, 461.0), (286.1, 461.3), (286.4, 461.7), (286.4, 462.9), (285.2, 464.1), (284.9, 464.1) (0.553, 0.553, 0.259)</w:t>
      </w:r>
    </w:p>
    <w:p>
      <w:r>
        <w:t>(290.4, 455.2), (290.4, 455.8), (293.5, 455.8), (293.8, 455.5), (294.4, 455.5), (294.4, 454.6), (294.1, 454.6), (293.8, 454.3), (293.5, 454.3), (293.2, 454.0), (291.6, 454.0) (0.553, 0.553, 0.259)</w:t>
      </w:r>
    </w:p>
    <w:p>
      <w:r>
        <w:t>(301.1, 457.1), (300.8, 456.7), (300.8, 456.4), (300.5, 456.1), (299.0, 456.1), (298.7, 456.4), (298.4, 456.4), (298.1, 456.7), (295.6, 456.7), (295.3, 457.1), (295.0, 457.1), (294.7, 456.7), (291.9, 456.7), (291.6, 457.1), (291.0, 457.1), (290.7, 457.4), (289.5, 457.4), (289.2, 457.1), (288.9, 457.1), (288.6, 456.7), (287.3, 456.7), (287.0, 457.1), (285.2, 457.1), (284.9, 456.7), (284.0, 456.7), (283.7, 456.4), (283.4, 456.7), (282.1, 456.7), (281.5, 457.4), (281.5, 458.0), (282.1, 458.6), (283.4, 458.6), (283.7, 458.3), (284.0, 458.3), (284.3, 458.0), (285.2, 458.0), (285.5, 457.7), (285.8, 458.0), (286.1, 458.0), (286.4, 458.3), (287.0, 458.3), (287.3, 458.6), (288.0, 458.6), (288.3, 458.3), (289.5, 458.3), (289.8, 458.0), (290.1, 458.3), (291.3, 458.3), (291.6, 458.6), (293.8, 458.6), (294.1, 458.9), (294.4, 458.9), (294.7, 458.6), (296.5, 458.6), (296.9, 458.9), (299.6, 458.9), (299.9, 458.6), (300.5, 458.6), (301.1, 458.0) (0.710, 0.714, 0.337)</w:t>
      </w:r>
    </w:p>
    <w:p>
      <w:r>
        <w:t>(279.4, 460.4), (279.1, 460.7), (279.1, 462.0), (279.4, 462.3), (279.7, 462.0), (279.7, 460.7) (0.639, 0.655, 0.294)</w:t>
      </w:r>
    </w:p>
    <w:p>
      <w:r>
        <w:t>(276.9, 464.7), (276.9, 465.3), (277.2, 465.3), (277.5, 465.6), (278.1, 465.6), (278.5, 465.9), (279.4, 465.9), (279.7, 465.6), (279.7, 465.0), (279.4, 464.7), (278.1, 464.7), (277.8, 464.4), (277.2, 464.4) (0.710, 0.714, 0.337)</w:t>
      </w:r>
    </w:p>
    <w:p>
      <w:r>
        <w:t>(276.3, 450.3), (276.3, 450.9), (276.6, 450.6), (276.9, 450.6), (276.9, 450.3) (0.710, 0.714, 0.337)</w:t>
      </w:r>
    </w:p>
    <w:p>
      <w:r>
        <w:t>(274.8, 458.0), (275.1, 458.3), (275.7, 458.3), (275.4, 458.0) (0.800, 0.749, 0.400)</w:t>
      </w:r>
    </w:p>
    <w:p>
      <w:r>
        <w:t>(268.3, 462.3), (268.6, 462.6), (268.6, 462.9), (268.9, 462.9), (270.2, 464.1), (270.2, 465.0), (270.5, 465.3), (270.5, 465.6), (271.1, 466.3), (271.4, 466.3), (271.7, 466.6), (273.5, 466.6), (274.8, 465.3), (274.8, 464.4), (275.1, 464.1), (275.1, 463.5), (275.7, 462.9), (276.0, 462.9), (276.3, 462.6), (277.2, 462.6), (277.8, 462.0), (277.8, 461.7), (277.2, 461.0), (275.7, 461.0), (275.1, 461.7), (274.8, 461.7), (274.5, 462.0), (273.2, 462.0), (272.9, 461.7), (272.9, 461.3), (273.2, 461.0), (273.2, 460.7), (272.9, 460.4), (272.3, 460.4), (271.7, 461.0), (272.0, 461.3), (272.0, 461.7), (272.3, 462.0), (272.3, 462.6), (272.0, 462.9), (271.1, 462.9), (270.8, 462.6), (270.8, 462.3), (270.5, 462.0), (270.5, 461.7), (270.2, 461.3), (269.9, 461.7), (269.3, 461.7), (268.9, 462.0), (268.6, 462.0) (0.478, 0.361, 0.220)</w:t>
      </w:r>
    </w:p>
    <w:p>
      <w:r>
        <w:t>(271.4, 464.7), (271.4, 465.3), (271.7, 465.6), (271.7, 465.3), (272.0, 465.0), (272.6, 465.0), (272.9, 465.3), (273.2, 465.0), (273.2, 464.7), (272.0, 464.7), (271.7, 464.4) (0.329, 0.267, 0.161)</w:t>
      </w:r>
    </w:p>
    <w:p>
      <w:r>
        <w:t>(271.1, 464.1), (271.1, 464.4), (270.8, 464.7), (271.1, 465.0), (271.1, 465.3), (271.4, 465.6), (271.4, 465.9), (271.7, 465.9), (272.0, 466.3), (273.2, 466.3), (273.5, 465.9), (273.5, 465.6), (273.9, 465.3), (273.9, 464.4), (272.0, 464.4), (271.7, 464.1) (0.404, 0.314, 0.055)</w:t>
      </w:r>
    </w:p>
    <w:p>
      <w:r>
        <w:t>(261.9, 458.0), (261.9, 458.3), (262.2, 458.6), (262.5, 458.6), (262.8, 458.9), (263.4, 458.9), (264.0, 459.5), (264.7, 459.5), (264.7, 458.9), (264.3, 458.9), (263.1, 457.7), (262.5, 457.7), (262.2, 458.0) (0.800, 0.749, 0.400)</w:t>
      </w:r>
    </w:p>
    <w:p>
      <w:r>
        <w:t>(262.2, 450.0), (262.2, 450.3), (263.4, 450.3), (263.4, 450.0) (0.710, 0.714, 0.337)</w:t>
      </w:r>
    </w:p>
    <w:p>
      <w:r>
        <w:t>(264.7, 463.2), (261.9, 463.2), (261.6, 462.9), (261.3, 462.9), (261.0, 462.6), (261.0, 462.3), (260.7, 462.0), (260.1, 462.0), (259.4, 462.6), (259.4, 463.2), (259.1, 463.5), (259.1, 463.8), (258.8, 464.1), (258.8, 464.4), (258.5, 464.7), (258.5, 465.0), (258.2, 465.3), (258.2, 465.6), (257.9, 465.9), (257.9, 466.9), (257.6, 467.2), (257.9, 467.5), (257.9, 467.8), (258.2, 467.8), (258.5, 467.5), (258.5, 467.2), (258.8, 466.9), (259.1, 466.9), (258.8, 466.9), (258.5, 467.2), (258.2, 467.2), (257.9, 466.9), (257.9, 466.3), (258.2, 465.9), (258.2, 465.3), (258.8, 464.7), (258.8, 464.4), (259.4, 463.8), (259.7, 463.8), (260.4, 463.2), (261.0, 463.2), (261.3, 463.5), (263.1, 463.5), (263.4, 463.8), (260.7, 466.6), (260.1, 466.6), (260.7, 466.6), (261.0, 466.3), (261.3, 466.3), (261.3, 465.9), (261.9, 465.3), (262.2, 465.3), (263.1, 464.4), (263.4, 464.4), (263.7, 464.1), (264.3, 464.1), (264.7, 463.8) (0.478, 0.361, 0.220)</w:t>
      </w:r>
    </w:p>
    <w:p>
      <w:r>
        <w:t>(260.7, 456.4), (259.7, 456.4), (259.4, 456.7), (259.4, 457.1), (258.8, 457.7), (258.8, 458.3), (259.1, 458.6), (259.4, 458.6), (259.7, 458.3), (260.1, 458.3), (260.4, 458.0), (261.0, 458.0), (261.3, 457.7), (261.3, 457.4), (261.0, 457.1), (261.0, 456.7) (0.800, 0.749, 0.400)</w:t>
      </w:r>
    </w:p>
    <w:p>
      <w:r>
        <w:t>(259.7, 450.6), (259.7, 450.9), (260.1, 450.9) (0.553, 0.553, 0.259)</w:t>
      </w:r>
    </w:p>
    <w:p>
      <w:r>
        <w:t>(244.4, 455.2), (245.0, 455.2), (245.3, 454.9), (245.9, 454.9), (246.3, 455.2), (246.3, 455.5), (246.6, 455.8), (246.6, 456.4), (246.9, 456.4), (247.2, 456.1), (247.5, 456.1), (248.4, 457.1), (248.4, 457.7), (248.7, 458.0), (248.1, 458.6), (248.1, 459.2), (247.2, 460.1), (246.6, 460.1), (247.2, 460.1), (247.5, 459.8), (247.8, 459.8), (248.7, 458.9), (249.6, 459.8), (250.2, 459.8), (250.9, 459.2), (250.9, 458.9), (251.2, 458.6), (251.2, 458.3), (251.8, 457.7), (252.7, 457.7), (253.3, 458.3), (253.6, 458.3), (253.9, 458.6), (256.1, 458.6), (257.0, 457.7), (257.6, 457.7), (258.8, 458.9), (260.1, 458.9), (260.4, 458.6), (261.3, 458.6), (262.2, 459.5), (262.5, 459.5), (262.8, 459.8), (263.4, 459.8), (264.0, 460.4), (264.7, 460.4), (265.9, 459.2), (265.9, 458.9), (266.8, 458.0), (267.1, 458.0), (267.4, 457.7), (268.3, 457.7), (268.9, 458.3), (270.2, 458.3), (270.8, 457.7), (271.7, 457.7), (272.0, 458.0), (272.3, 458.0), (272.6, 458.3), (273.9, 458.3), (274.2, 458.6), (274.8, 458.6), (275.1, 458.9), (276.9, 458.9), (277.8, 458.0), (278.1, 458.0), (278.5, 457.7), (279.4, 457.7), (280.0, 457.1), (280.0, 456.7), (279.7, 456.7), (279.4, 456.4), (278.8, 456.4), (278.5, 456.1), (278.1, 456.1), (277.8, 455.8), (276.6, 455.8), (276.3, 456.1), (274.2, 456.1), (273.9, 455.8), (273.2, 455.8), (272.9, 455.5), (272.3, 455.5), (271.4, 456.4), (270.8, 456.4), (270.5, 456.1), (269.9, 456.1), (269.6, 456.4), (268.0, 456.4), (267.7, 456.1), (267.4, 456.1), (267.1, 455.8), (266.8, 455.8), (266.5, 455.5), (265.9, 455.5), (265.6, 455.8), (265.3, 455.8), (265.3, 456.1), (265.0, 456.4), (265.0, 456.7), (264.7, 457.1), (264.3, 457.1), (263.7, 456.4), (263.7, 456.1), (262.5, 456.1), (262.2, 455.8), (261.6, 455.8), (261.0, 455.2), (259.1, 455.2), (258.8, 455.5), (258.2, 455.5), (257.9, 455.8), (255.8, 455.8), (255.5, 455.5), (254.8, 455.5), (254.5, 455.2), (253.9, 455.2), (253.6, 454.9), (252.4, 454.9), (251.8, 455.5), (251.5, 455.5), (250.9, 456.1), (249.3, 456.1), (249.0, 456.4), (248.7, 456.4), (248.4, 456.1), (247.8, 456.1), (247.5, 455.8), (246.9, 455.8), (246.6, 455.5), (246.6, 455.2), (245.9, 454.6), (245.9, 453.4), (245.0, 453.4), (245.0, 453.7), (245.3, 453.4), (245.6, 453.4), (245.9, 453.7), (245.9, 454.6), (245.6, 454.9), (245.3, 454.9), (245.0, 455.2) (0.710, 0.714, 0.337)</w:t>
      </w:r>
    </w:p>
    <w:p>
      <w:r>
        <w:t>(284.0, 460.1), (283.7, 459.8), (282.7, 459.8), (282.4, 459.5), (280.3, 459.5), (280.0, 459.2), (278.8, 459.2), (278.5, 459.5), (278.1, 459.5), (277.8, 459.8), (275.1, 459.8), (274.8, 459.5), (274.2, 459.5), (273.9, 459.2), (272.0, 459.2), (271.7, 458.9), (271.4, 458.9), (271.1, 459.2), (270.8, 459.2), (270.5, 459.5), (269.9, 459.5), (269.6, 459.8), (268.6, 459.8), (268.3, 459.5), (267.1, 459.5), (264.7, 462.0), (263.4, 462.0), (263.1, 461.7), (263.1, 461.0), (262.8, 461.0), (262.5, 461.3), (261.6, 460.4), (261.6, 460.1), (261.3, 459.8), (261.0, 459.8), (260.7, 459.5), (260.4, 459.5), (260.1, 459.8), (259.7, 459.8), (259.1, 460.4), (259.1, 460.7), (258.8, 461.0), (258.8, 461.7), (258.5, 462.0), (258.5, 462.3), (257.9, 462.9), (257.6, 462.9), (257.0, 462.3), (257.0, 462.0), (256.7, 461.7), (256.7, 461.0), (257.6, 460.1), (257.9, 460.1), (257.9, 459.8), (257.6, 459.5), (257.3, 459.5), (256.7, 460.1), (256.1, 460.1), (255.8, 459.8), (252.7, 459.8), (252.4, 460.1), (252.1, 460.1), (252.1, 460.4), (251.8, 460.7), (251.5, 460.7), (251.2, 461.0), (249.3, 461.0), (249.0, 460.7), (248.7, 460.7), (248.4, 460.4), (247.8, 460.4), (247.5, 460.7), (246.9, 460.7), (246.6, 461.0), (246.6, 461.3), (246.3, 461.7), (245.6, 461.7), (245.0, 462.3), (245.0, 462.6), (244.4, 463.2), (244.4, 463.5), (244.1, 463.8), (244.1, 464.4), (244.7, 464.4), (245.0, 464.1), (245.0, 463.8), (245.6, 463.2), (246.3, 463.2), (246.6, 462.9), (246.9, 462.9), (247.5, 463.5), (247.5, 463.8), (247.2, 464.1), (247.2, 465.0), (246.6, 465.6), (245.6, 465.6), (245.6, 465.9), (245.3, 466.3), (245.3, 466.6), (244.7, 467.2), (244.4, 466.9), (244.1, 466.9), (243.5, 466.3), (243.2, 466.3), (242.9, 465.9), (242.3, 465.9), (242.0, 465.6), (242.0, 465.3), (242.0, 465.9), (241.0, 466.9), (239.5, 466.9), (241.0, 466.9), (241.3, 466.6), (241.7, 466.6), (242.0, 466.9), (242.3, 466.9), (242.6, 467.2), (242.6, 467.5), (242.9, 467.8), (243.2, 467.8), (243.5, 467.5), (244.7, 467.5), (245.3, 468.1), (245.3, 468.4), (245.6, 468.7), (247.8, 468.7), (248.7, 469.6), (248.4, 469.3), (248.4, 469.0), (247.8, 468.4), (247.8, 468.1), (247.2, 467.5), (247.2, 466.9), (247.5, 466.6), (247.8, 466.6), (248.1, 466.3), (248.4, 466.6), (249.0, 466.6), (249.3, 466.9), (251.2, 466.9), (252.1, 465.9), (252.4, 465.9), (252.7, 466.3), (252.7, 468.1), (254.2, 468.1), (254.5, 467.8), (254.8, 467.8), (255.1, 467.5), (255.1, 467.2), (255.5, 466.9), (255.5, 466.3), (256.7, 465.0), (257.0, 465.0), (257.3, 465.3), (257.3, 466.6), (257.0, 466.9), (257.0, 467.5), (257.3, 467.8), (257.3, 468.1), (257.6, 468.4), (258.5, 468.4), (258.5, 468.1), (258.8, 467.8), (258.8, 467.5), (259.1, 467.2), (259.4, 467.2), (259.7, 466.9), (260.4, 466.9), (261.0, 467.5), (260.7, 467.8), (260.7, 468.1), (260.1, 468.7), (260.1, 469.0), (259.7, 469.3), (260.4, 469.9), (261.6, 469.9), (261.9, 469.6), (261.9, 468.7), (261.6, 468.4), (261.6, 468.1), (261.0, 467.5), (261.0, 467.2), (262.5, 465.6), (262.8, 465.6), (263.7, 464.7), (264.3, 464.7), (264.7, 464.4), (265.9, 464.4), (266.8, 463.5), (268.0, 463.5), (269.3, 464.7), (269.3, 465.3), (268.6, 465.9), (268.6, 466.3), (268.3, 466.6), (268.3, 466.9), (267.7, 467.5), (267.1, 467.5), (266.5, 468.1), (266.5, 468.4), (266.8, 468.7), (266.8, 469.3), (267.1, 469.6), (267.1, 469.9), (267.4, 469.6), (268.9, 469.6), (269.3, 469.9), (269.6, 469.9), (269.9, 470.2), (269.9, 470.5), (269.6, 470.9), (269.6, 471.2), (269.3, 471.5), (269.3, 472.4), (270.2, 472.4), (271.4, 471.2), (271.7, 471.2), (272.0, 470.9), (272.3, 470.9), (272.3, 470.5), (272.9, 469.9), (272.9, 469.6), (273.5, 469.0), (273.5, 468.1), (272.9, 467.5), (273.2, 467.2), (273.5, 467.2), (273.9, 466.9), (274.2, 466.9), (275.1, 465.9), (275.4, 465.9), (275.7, 465.6), (275.7, 464.7), (276.0, 464.4), (276.0, 464.1), (276.6, 463.5), (278.5, 463.5), (278.8, 463.8), (279.4, 463.8), (279.7, 464.1), (280.0, 464.1), (281.2, 465.3), (282.7, 465.3), (283.4, 464.7), (283.4, 464.4), (283.7, 464.1), (283.7, 463.2), (284.0, 462.9) (0.553, 0.553, 0.259)</w:t>
      </w:r>
    </w:p>
    <w:p>
      <w:r>
        <w:t>(263.1, 463.8), (261.3, 463.8), (261.0, 463.5), (260.4, 463.5), (259.7, 464.1), (259.4, 464.1), (259.1, 464.4), (259.1, 464.7), (258.5, 465.3), (258.5, 465.9), (258.2, 466.3), (258.2, 466.9), (258.5, 466.9), (258.8, 466.6), (259.7, 466.6), (260.1, 466.3), (260.7, 466.3) (0.404, 0.314, 0.055)</w:t>
      </w:r>
    </w:p>
    <w:p>
      <w:r>
        <w:t>(255.5, 453.7), (255.8, 453.7), (256.1, 454.0), (256.7, 454.0), (256.1, 453.4), (255.8, 453.7) (0.553, 0.553, 0.259)</w:t>
      </w:r>
    </w:p>
    <w:p>
      <w:r>
        <w:t>(250.9, 452.5), (250.2, 452.5), (249.9, 452.8), (249.9, 453.4), (250.2, 453.7), (250.5, 453.7), (250.9, 453.4) (0.553, 0.553, 0.259)</w:t>
      </w:r>
    </w:p>
    <w:p>
      <w:r>
        <w:t>(249.6, 462.0), (249.3, 462.3), (249.0, 462.3), (248.7, 462.6), (248.7, 462.9), (248.4, 463.2), (248.4, 463.5), (248.7, 463.8), (248.4, 464.1), (248.4, 465.6), (248.7, 465.6), (249.3, 466.3), (250.5, 466.3), (251.2, 465.6), (251.2, 465.3), (251.5, 465.0), (251.5, 463.8), (251.8, 463.5), (251.8, 463.2), (252.1, 462.9), (251.8, 462.6), (251.8, 462.3), (251.5, 462.3), (251.2, 462.0) (0.478, 0.361, 0.220)</w:t>
      </w:r>
    </w:p>
    <w:p>
      <w:r>
        <w:t>(250.9, 462.6), (249.9, 462.6), (249.3, 463.2), (249.3, 464.7), (249.0, 465.0), (249.0, 465.3), (249.3, 465.6), (249.6, 465.6), (249.9, 465.9), (250.5, 465.3), (250.5, 465.0), (250.9, 464.7), (250.9, 463.8), (251.2, 463.5), (251.2, 462.9) (0.404, 0.314, 0.055)</w:t>
      </w:r>
    </w:p>
    <w:p>
      <w:r>
        <w:t>(249.3, 457.7), (249.0, 458.0), (249.0, 458.3), (249.3, 458.6), (249.9, 458.6), (249.9, 458.0), (249.6, 457.7) (0.800, 0.749, 0.400)</w:t>
      </w:r>
    </w:p>
    <w:p>
      <w:r>
        <w:t>(247.5, 452.1), (247.5, 452.5), (247.8, 452.5), (247.8, 452.1) (0.553, 0.553, 0.259)</w:t>
      </w:r>
    </w:p>
    <w:p>
      <w:r>
        <w:t>(246.9, 458.3), (246.9, 459.2), (247.2, 459.2), (247.2, 458.3) (0.894, 0.804, 0.478)</w:t>
      </w:r>
    </w:p>
    <w:p>
      <w:r>
        <w:t>(247.5, 456.4), (247.2, 456.4), (246.9, 456.7), (246.9, 457.7), (246.6, 458.0), (246.6, 458.6), (246.3, 458.9), (246.3, 459.5), (245.9, 459.8), (245.6, 459.8), (245.9, 460.1), (245.9, 460.4), (245.6, 460.7), (245.9, 460.7), (245.9, 460.4), (246.6, 459.8), (247.2, 459.8), (247.8, 459.2), (247.8, 458.6), (248.4, 458.0), (248.1, 457.7), (248.1, 457.1) (0.800, 0.749, 0.400)</w:t>
      </w:r>
    </w:p>
    <w:p>
      <w:r>
        <w:t>(246.6, 450.3), (246.3, 450.6), (245.9, 450.6), (245.9, 451.2), (245.6, 451.5), (245.6, 452.1), (245.6, 451.8), (246.3, 451.2), (246.6, 451.2), (246.9, 450.9), (246.9, 450.6) (0.553, 0.553, 0.259)</w:t>
      </w:r>
    </w:p>
    <w:p>
      <w:r>
        <w:t>(245.3, 455.2), (245.6, 455.2), (246.3, 455.8), (246.3, 456.1), (246.3, 455.8), (245.9, 455.5), (245.9, 455.2) (0.639, 0.655, 0.294)</w:t>
      </w:r>
    </w:p>
    <w:p>
      <w:r>
        <w:t>(245.0, 455.5), (245.3, 455.5), (245.9, 456.1), (245.9, 456.4), (246.3, 456.7), (246.3, 457.4), (246.3, 456.4), (245.9, 456.1), (245.9, 455.8), (245.6, 455.5) (0.553, 0.553, 0.259)</w:t>
      </w:r>
    </w:p>
    <w:p>
      <w:r>
        <w:t>(245.6, 464.1), (245.6, 464.7), (245.9, 464.7), (245.9, 464.1) (0.710, 0.714, 0.337)</w:t>
      </w:r>
    </w:p>
    <w:p>
      <w:r>
        <w:t>(246.9, 463.2), (246.6, 463.2), (246.3, 463.5), (245.6, 463.5), (245.6, 463.8), (245.3, 464.1), (245.3, 464.4), (245.0, 464.7), (245.3, 465.0), (245.3, 465.3), (245.0, 465.6), (245.0, 465.9), (244.7, 466.3), (244.1, 466.3), (244.1, 466.6), (244.4, 466.6), (244.7, 466.9), (245.0, 466.6), (245.0, 466.3), (245.3, 465.9), (245.3, 465.6), (245.6, 465.3), (246.6, 465.3), (246.9, 465.0), (246.9, 464.1), (247.2, 463.8), (247.2, 463.5) (0.639, 0.655, 0.294)</w:t>
      </w:r>
    </w:p>
    <w:p>
      <w:r>
        <w:t>(245.6, 453.7), (245.3, 453.7), (245.0, 454.0), (245.0, 454.3), (244.7, 454.6), (244.7, 454.9), (245.0, 454.9), (245.3, 454.6), (245.6, 454.6) (0.800, 0.749, 0.400)</w:t>
      </w:r>
    </w:p>
    <w:p>
      <w:r>
        <w:t>(244.7, 457.1), (244.7, 457.7), (244.4, 458.0), (244.7, 458.3), (245.0, 458.3), (245.0, 458.0), (245.3, 457.7), (245.3, 457.4), (245.0, 457.1) (0.161, 0.129, 0.012)</w:t>
      </w:r>
    </w:p>
    <w:p>
      <w:r>
        <w:t>(245.9, 459.5), (245.6, 459.5), (245.3, 459.8), (245.3, 460.4), (245.0, 460.7), (245.0, 461.0), (244.4, 461.7), (244.4, 462.0), (242.6, 463.8), (242.6, 464.1), (242.3, 464.4), (242.3, 465.0), (243.5, 465.0), (243.8, 465.3), (243.8, 465.6), (244.1, 465.6), (244.4, 465.9), (244.7, 465.6), (244.7, 465.3), (244.4, 465.0), (243.8, 465.0), (243.5, 464.7), (243.5, 463.8), (243.8, 463.5), (243.8, 463.2), (244.7, 462.3), (244.7, 461.7), (245.3, 461.0), (245.9, 461.0), (245.6, 461.0), (245.3, 460.7), (245.3, 459.8), (245.6, 459.5) (0.800, 0.616, 0.478)</w:t>
      </w:r>
    </w:p>
    <w:p>
      <w:r>
        <w:t>(244.1, 452.8), (244.4, 453.1), (244.4, 454.0), (244.1, 454.3), (244.1, 454.6), (244.4, 454.3), (244.4, 453.7), (244.7, 453.4) (0.553, 0.553, 0.259)</w:t>
      </w:r>
    </w:p>
    <w:p>
      <w:r>
        <w:t>(244.7, 462.6), (244.1, 463.2), (244.1, 463.5), (243.8, 463.8), (243.8, 464.7), (244.7, 464.7), (245.0, 465.0), (244.7, 464.7), (245.0, 464.4), (244.7, 464.7), (244.1, 464.7), (243.8, 464.4), (243.8, 463.8), (244.1, 463.5), (244.1, 463.2) (0.686, 0.518, 0.380)</w:t>
      </w:r>
    </w:p>
    <w:p>
      <w:r>
        <w:t>(244.1, 456.7), (244.1, 457.4), (244.4, 457.4), (244.4, 457.1) (0.200, 0.149, 0.035)</w:t>
      </w:r>
    </w:p>
    <w:p>
      <w:r>
        <w:t>(244.4, 457.7), (244.1, 457.7), (244.1, 458.0) (0.141, 0.161, 0.031)</w:t>
      </w:r>
    </w:p>
    <w:p>
      <w:r>
        <w:t>(243.8, 450.6), (243.8, 450.9), (244.1, 451.2), (244.1, 451.5), (243.8, 451.8), (243.2, 451.2), (244.4, 452.5), (244.7, 452.1), (244.7, 451.8), (243.8, 450.9) (0.800, 0.749, 0.400)</w:t>
      </w:r>
    </w:p>
    <w:p>
      <w:r>
        <w:t>(243.8, 454.3), (243.5, 454.6), (243.5, 455.8), (243.8, 455.8), (244.1, 456.1), (244.7, 456.1), (244.1, 456.1), (243.5, 455.5), (243.5, 454.6) (0.329, 0.267, 0.161)</w:t>
      </w:r>
    </w:p>
    <w:p>
      <w:r>
        <w:t>(244.1, 459.2), (243.8, 459.2), (242.6, 460.4), (243.8, 459.2), (244.1, 459.5) (0.071, 0.071, 0.043)</w:t>
      </w:r>
    </w:p>
    <w:p>
      <w:r>
        <w:t>(244.1, 458.6), (243.8, 458.6), (243.5, 458.9), (243.5, 459.2), (242.6, 460.1), (243.8, 458.9), (244.1, 458.9) (0.094, 0.110, 0.031)</w:t>
      </w:r>
    </w:p>
    <w:p>
      <w:r>
        <w:t>(243.5, 456.7), (243.2, 457.1), (243.2, 457.4), (243.5, 457.4), (243.8, 457.7), (243.8, 458.0), (243.8, 456.7) (0.161, 0.129, 0.012)</w:t>
      </w:r>
    </w:p>
    <w:p>
      <w:r>
        <w:t>(243.5, 450.3), (243.5, 450.6), (243.2, 450.9), (242.9, 450.9), (243.2, 450.9), (244.1, 451.8), (243.8, 451.5), (243.8, 451.2), (243.5, 450.9) (0.894, 0.804, 0.478)</w:t>
      </w:r>
    </w:p>
    <w:p>
      <w:r>
        <w:t>(245.0, 457.4), (245.0, 457.7), (244.4, 458.3), (243.8, 458.3), (243.5, 458.0), (243.5, 457.7), (243.2, 457.7), (242.6, 458.3), (242.6, 458.6), (242.3, 458.9), (242.0, 458.9), (242.0, 459.8), (241.7, 460.1), (241.7, 460.4), (242.0, 460.7), (242.3, 460.4), (242.3, 460.1), (243.2, 459.2), (243.2, 458.9), (243.8, 458.3), (244.1, 458.3), (244.4, 458.6), (244.4, 459.2), (244.4, 458.3), (245.0, 457.7) (0.141, 0.110, 0.024)</w:t>
      </w:r>
    </w:p>
    <w:p>
      <w:r>
        <w:t>(243.5, 460.4), (243.2, 460.4), (242.9, 460.7), (242.9, 461.0) (0.016, 0.024, 0.012)</w:t>
      </w:r>
    </w:p>
    <w:p>
      <w:r>
        <w:t>(243.2, 463.5), (242.9, 463.8), (242.9, 464.4), (243.2, 464.1) (0.761, 0.714, 0.710)</w:t>
      </w:r>
    </w:p>
    <w:p>
      <w:r>
        <w:t>(243.8, 459.5), (242.6, 460.7), (242.6, 461.3), (242.3, 461.7), (242.6, 461.7), (243.5, 460.7), (242.9, 461.3), (242.6, 461.0), (242.6, 460.7), (243.2, 460.1), (243.8, 460.1) (0.047, 0.047, 0.016)</w:t>
      </w:r>
    </w:p>
    <w:p>
      <w:r>
        <w:t>(242.6, 453.1), (242.6, 453.4), (242.9, 453.7), (243.2, 453.7) (0.161, 0.129, 0.012)</w:t>
      </w:r>
    </w:p>
    <w:p>
      <w:r>
        <w:t>(243.2, 456.4), (242.9, 456.7), (241.0, 456.7), (242.6, 456.7), (242.9, 457.1), (242.9, 457.7), (242.3, 458.3), (242.3, 458.6), (242.3, 458.3), (242.9, 457.7), (242.9, 457.1), (243.2, 456.7) (0.141, 0.161, 0.031)</w:t>
      </w:r>
    </w:p>
    <w:p>
      <w:r>
        <w:t>(242.6, 457.4), (242.3, 457.4), (242.3, 457.7) (0.224, 0.204, 0.059)</w:t>
      </w:r>
    </w:p>
    <w:p>
      <w:r>
        <w:t>(242.6, 456.1), (242.3, 456.1), (242.0, 456.4), (242.6, 456.4) (0.141, 0.110, 0.024)</w:t>
      </w:r>
    </w:p>
    <w:p>
      <w:r>
        <w:t>(242.6, 459.2), (242.3, 459.2), (242.3, 459.8), (242.3, 459.5) (0.141, 0.161, 0.031)</w:t>
      </w:r>
    </w:p>
    <w:p>
      <w:r>
        <w:t>(241.7, 451.8), (241.7, 452.1), (241.3, 452.5), (241.3, 452.8), (241.7, 452.8), (242.3, 453.4), (242.3, 453.7), (242.9, 454.3), (243.2, 454.0), (242.9, 454.0), (242.3, 453.4), (242.3, 453.1), (242.6, 452.8), (243.2, 453.4), (242.3, 452.5), (242.3, 452.1), (242.0, 451.8) (0.200, 0.149, 0.035)</w:t>
      </w:r>
    </w:p>
    <w:p>
      <w:r>
        <w:t>(244.1, 461.3), (242.0, 463.5), (242.0, 463.8), (241.7, 464.1), (241.7, 465.6), (240.7, 466.6), (241.0, 466.6), (241.7, 465.9), (241.7, 464.1), (242.0, 463.8), (242.0, 463.5) (0.478, 0.361, 0.220)</w:t>
      </w:r>
    </w:p>
    <w:p>
      <w:r>
        <w:t>(242.3, 462.3), (242.0, 462.3), (241.7, 462.0), (241.3, 462.3), (241.3, 462.6), (241.7, 462.6), (242.0, 462.3) (0.141, 0.110, 0.024)</w:t>
      </w:r>
    </w:p>
    <w:p>
      <w:r>
        <w:t>(241.7, 459.2), (241.0, 459.2), (241.0, 459.8), (241.3, 460.1), (241.7, 459.8) (0.094, 0.110, 0.031)</w:t>
      </w:r>
    </w:p>
    <w:p>
      <w:r>
        <w:t>(241.0, 454.6), (241.0, 455.2), (241.3, 455.2), (241.3, 454.9) (0.161, 0.129, 0.012)</w:t>
      </w:r>
    </w:p>
    <w:p>
      <w:r>
        <w:t>(240.7, 457.1), (240.7, 457.4), (241.0, 457.1), (241.3, 457.1), (241.7, 457.4), (241.7, 457.1) (0.141, 0.110, 0.024)</w:t>
      </w:r>
    </w:p>
    <w:p>
      <w:r>
        <w:t>(240.4, 449.7), (241.3, 450.6), (241.0, 450.9), (240.7, 450.9), (241.0, 450.9), (241.3, 451.2), (241.3, 451.8), (240.7, 452.5), (241.7, 451.5), (241.7, 451.2), (241.3, 450.9), (241.3, 450.6) (0.310, 0.255, 0.024)</w:t>
      </w:r>
    </w:p>
    <w:p>
      <w:r>
        <w:t>(241.3, 462.9), (241.0, 462.9), (241.0, 463.2) (0.141, 0.161, 0.031)</w:t>
      </w:r>
    </w:p>
    <w:p>
      <w:r>
        <w:t>(242.9, 462.3), (241.3, 463.8), (241.3, 465.6), (240.4, 466.6), (238.9, 466.6), (240.4, 466.6), (241.3, 465.6), (241.3, 464.1), (241.7, 463.8), (241.7, 463.5) (0.329, 0.267, 0.161)</w:t>
      </w:r>
    </w:p>
    <w:p>
      <w:r>
        <w:t>(240.7, 455.8), (240.7, 456.4), (241.7, 456.4), (241.7, 456.1), (241.3, 456.4), (241.0, 456.4), (240.7, 456.1) (0.157, 0.161, 0.094)</w:t>
      </w:r>
    </w:p>
    <w:p>
      <w:r>
        <w:t>(241.0, 458.9), (241.7, 458.9), (241.0, 458.9), (240.7, 459.2), (240.7, 460.1), (241.0, 460.4), (241.3, 460.4), (240.7, 459.8), (240.7, 459.2) (0.137, 0.114, 0.075)</w:t>
      </w:r>
    </w:p>
    <w:p>
      <w:r>
        <w:t>(240.4, 453.4), (240.7, 453.7), (240.7, 454.0), (240.4, 454.3), (240.1, 454.3), (239.5, 454.9), (239.5, 455.8), (240.4, 455.8), (240.7, 455.5), (241.7, 455.5), (242.0, 455.8), (241.7, 455.5), (241.7, 454.3), (241.3, 454.0), (241.0, 454.0), (240.7, 453.7), (240.7, 453.4) (0.200, 0.149, 0.035)</w:t>
      </w:r>
    </w:p>
    <w:p>
      <w:r>
        <w:t>(242.6, 457.1), (242.0, 457.1), (242.0, 457.4), (241.3, 458.0), (241.0, 458.0), (240.7, 458.3), (240.7, 458.6), (240.4, 458.9), (239.5, 458.9), (238.9, 458.3), (238.6, 458.6), (238.9, 458.6), (239.2, 458.9), (239.2, 459.2), (239.5, 459.5), (239.5, 460.1), (238.9, 460.7), (239.2, 460.4), (239.5, 460.4), (239.8, 460.7), (239.8, 461.0), (240.1, 461.3), (240.1, 462.0), (240.4, 462.3), (240.4, 462.9), (239.8, 463.5), (241.0, 463.5), (241.3, 463.2), (241.0, 463.5), (240.7, 463.2), (240.7, 462.3), (241.3, 461.7), (241.3, 461.3), (241.7, 461.0), (241.7, 460.7), (241.0, 460.7), (240.4, 460.1), (240.4, 459.2), (241.0, 458.6), (242.0, 458.6), (242.0, 458.3), (242.6, 457.7), (242.3, 458.0), (242.0, 457.7), (242.0, 457.4), (242.3, 457.1) (0.157, 0.161, 0.094)</w:t>
      </w:r>
    </w:p>
    <w:p>
      <w:r>
        <w:t>(240.4, 450.0), (240.4, 450.3), (240.7, 450.3) (0.200, 0.149, 0.035)</w:t>
      </w:r>
    </w:p>
    <w:p>
      <w:r>
        <w:t>(240.7, 451.5), (240.4, 451.5), (240.4, 451.8) (0.478, 0.361, 0.220)</w:t>
      </w:r>
    </w:p>
    <w:p>
      <w:r>
        <w:t>(240.1, 450.9), (240.1, 451.2), (239.8, 451.5), (239.8, 452.1), (240.1, 452.5), (240.4, 452.5), (241.0, 451.8), (241.0, 451.2), (240.7, 451.2), (240.4, 450.9) (0.329, 0.267, 0.161)</w:t>
      </w:r>
    </w:p>
    <w:p>
      <w:r>
        <w:t>(240.4, 456.4), (240.4, 457.1), (240.1, 457.4), (239.5, 457.4), (238.9, 458.0), (239.5, 458.6), (240.4, 458.6), (240.4, 458.3), (241.0, 457.7), (241.3, 457.7), (240.7, 457.7), (240.4, 457.4), (240.4, 457.1), (240.7, 456.7) (0.137, 0.114, 0.075)</w:t>
      </w:r>
    </w:p>
    <w:p>
      <w:r>
        <w:t>(240.1, 459.5), (239.8, 459.5), (239.8, 460.1), (240.1, 459.8) (0.157, 0.141, 0.125)</w:t>
      </w:r>
    </w:p>
    <w:p>
      <w:r>
        <w:t>(239.8, 464.7), (239.8, 465.3), (240.1, 465.3), (240.1, 465.0) (0.000, 0.012, 0.024)</w:t>
      </w:r>
    </w:p>
    <w:p>
      <w:r>
        <w:t>(240.1, 456.1), (239.2, 456.1), (238.9, 455.8), (238.9, 457.7), (239.5, 457.1), (240.1, 457.1) (0.141, 0.110, 0.024)</w:t>
      </w:r>
    </w:p>
    <w:p>
      <w:r>
        <w:t>(240.4, 464.7), (240.4, 465.3), (240.4, 464.7), (240.1, 464.4), (239.5, 464.4), (239.2, 464.7), (239.2, 465.0), (238.6, 465.6), (238.0, 465.0), (238.6, 465.6), (238.6, 465.9), (238.9, 465.9), (239.2, 465.6), (239.2, 464.7), (239.5, 464.4), (240.1, 464.4) (0.047, 0.047, 0.016)</w:t>
      </w:r>
    </w:p>
    <w:p>
      <w:r>
        <w:t>(239.5, 461.7), (238.9, 461.7), (238.6, 462.0), (238.6, 462.9), (238.9, 463.2), (239.2, 462.9), (239.5, 462.9), (239.8, 462.6), (239.8, 462.3), (239.5, 462.0) (0.212, 0.212, 0.188)</w:t>
      </w:r>
    </w:p>
    <w:p>
      <w:r>
        <w:t>(239.8, 464.1), (239.5, 464.1), (238.6, 465.0), (238.3, 465.0), (238.0, 464.7), (238.6, 465.3), (238.9, 465.0), (238.9, 464.7), (239.5, 464.1) (0.071, 0.071, 0.043)</w:t>
      </w:r>
    </w:p>
    <w:p>
      <w:r>
        <w:t>(238.0, 452.1), (238.0, 453.4), (238.6, 453.4), (238.9, 453.7), (239.2, 453.7), (239.5, 453.4), (239.8, 453.4), (238.3, 453.4), (238.0, 453.1) (0.200, 0.149, 0.035)</w:t>
      </w:r>
    </w:p>
    <w:p>
      <w:r>
        <w:t>(238.0, 450.3), (238.3, 450.6), (238.3, 450.9), (238.0, 451.2), (238.3, 450.9), (238.9, 451.5), (239.2, 451.5), (239.2, 451.2), (238.9, 450.9), (238.6, 450.9) (0.200, 0.149, 0.035)</w:t>
      </w:r>
    </w:p>
    <w:p>
      <w:r>
        <w:t>(238.3, 459.5), (238.6, 459.8), (238.6, 459.5) (0.122, 0.063, 0.024)</w:t>
      </w:r>
    </w:p>
    <w:p>
      <w:r>
        <w:t>(231.5, 445.7), (232.1, 446.3), (232.1, 446.6), (231.8, 446.9), (231.8, 447.9), (232.1, 448.2), (232.8, 448.2), (233.1, 448.5), (233.4, 448.5), (233.7, 448.2), (234.0, 448.2), (234.3, 447.9), (234.6, 447.9), (235.2, 448.5), (235.5, 448.5), (236.1, 449.1), (236.1, 449.7), (235.8, 450.0), (235.5, 450.0), (235.2, 450.3), (235.2, 450.6), (234.9, 450.9), (234.9, 451.5), (235.2, 451.5), (235.5, 451.8), (235.8, 451.5), (236.1, 451.5), (236.7, 450.9), (236.4, 450.6), (236.4, 449.7), (237.1, 449.1), (238.6, 450.6), (238.9, 450.6), (239.5, 451.2), (239.5, 451.5), (239.2, 451.8), (238.9, 451.8), (238.3, 451.2), (238.0, 451.5), (238.0, 451.8), (238.3, 452.1), (238.3, 453.1), (240.7, 453.1), (241.0, 453.4), (241.0, 453.7), (241.3, 453.7), (242.0, 454.3), (242.0, 455.5), (241.7, 455.8), (241.0, 455.8), (241.0, 456.1), (241.3, 456.1), (242.0, 455.5), (242.9, 455.5), (243.2, 455.8), (243.2, 456.1), (243.5, 456.1), (243.8, 456.4), (245.0, 456.4), (245.3, 456.7), (245.0, 456.4), (243.8, 456.4), (243.2, 455.8), (243.2, 455.5), (242.9, 455.2), (242.9, 454.9), (243.2, 454.6), (243.2, 454.3), (243.5, 454.0), (243.5, 453.4), (242.6, 452.5), (243.5, 453.4), (243.5, 454.0), (242.9, 454.6), (242.0, 453.7), (242.0, 453.4), (241.7, 453.1), (241.3, 453.1), (241.0, 452.8), (241.0, 452.5), (241.3, 452.1), (240.7, 452.8), (239.8, 452.8), (239.5, 452.5), (239.5, 450.9), (239.8, 450.6), (241.0, 450.6), (240.4, 450.6), (240.1, 450.3), (240.1, 449.7), (239.8, 450.0), (239.8, 450.3), (239.5, 450.6), (239.2, 450.6), (238.9, 450.3), (238.6, 450.3), (237.1, 448.8), (237.1, 447.9), (237.4, 447.5), (237.4, 447.2), (236.7, 447.2), (236.7, 448.2), (236.4, 448.5), (235.5, 448.5), (234.9, 447.9), (234.0, 447.9), (233.7, 448.2), (232.5, 448.2), (231.8, 447.5), (231.8, 447.2), (232.1, 446.9), (232.1, 446.3) (0.224, 0.204, 0.059)</w:t>
      </w:r>
    </w:p>
    <w:p>
      <w:r>
        <w:t>(238.3, 454.0), (238.0, 454.3), (238.3, 454.6), (238.3, 454.9), (238.6, 455.2), (238.9, 454.9), (238.9, 454.3), (238.6, 454.0) (0.141, 0.110, 0.024)</w:t>
      </w:r>
    </w:p>
    <w:p>
      <w:r>
        <w:t>(238.0, 458.9), (237.7, 459.2), (237.7, 460.4), (238.0, 460.7), (238.6, 460.7), (239.2, 460.1), (239.2, 459.5), (238.9, 459.2), (238.9, 458.9) (0.137, 0.114, 0.075)</w:t>
      </w:r>
    </w:p>
    <w:p>
      <w:r>
        <w:t>(237.4, 462.3), (238.0, 462.9), (238.0, 463.5), (238.3, 463.8), (238.9, 463.8), (239.2, 463.5), (239.5, 463.5), (239.2, 463.5), (238.9, 463.8), (238.3, 463.8), (238.0, 463.5), (238.0, 462.9), (237.7, 462.6), (237.7, 462.3) (0.157, 0.141, 0.125)</w:t>
      </w:r>
    </w:p>
    <w:p>
      <w:r>
        <w:t>(236.4, 460.7), (236.4, 461.7), (236.7, 461.7), (237.1, 462.0), (237.7, 462.0), (238.0, 462.3), (238.0, 462.6), (238.3, 462.9), (238.3, 463.5), (238.9, 463.5), (239.2, 463.2), (239.8, 463.2), (240.1, 462.9), (239.8, 463.2), (239.2, 463.2), (238.9, 463.5), (238.3, 462.9), (238.3, 462.0), (239.2, 461.0), (239.5, 461.0), (239.2, 461.0), (238.9, 461.3), (238.6, 461.3), (238.3, 461.7), (237.4, 460.7), (237.7, 461.0), (237.7, 461.3), (237.4, 461.7), (236.7, 461.7), (236.4, 461.3) (0.161, 0.169, 0.149)</w:t>
      </w:r>
    </w:p>
    <w:p>
      <w:r>
        <w:t>(238.3, 458.0), (238.0, 458.3), (238.3, 458.3) (0.224, 0.188, 0.133)</w:t>
      </w:r>
    </w:p>
    <w:p>
      <w:r>
        <w:t>(235.8, 452.5), (236.4, 453.1), (236.4, 453.7), (236.1, 454.0), (236.4, 454.0), (236.7, 454.3), (236.7, 454.6), (237.1, 454.3), (237.7, 454.3), (238.0, 454.6), (237.7, 454.3), (238.3, 453.7), (238.6, 453.7), (239.2, 454.3), (239.2, 454.9), (238.6, 455.5), (238.3, 455.2), (238.6, 455.5), (238.6, 455.8), (238.9, 455.5), (239.2, 455.8), (239.2, 454.9), (240.1, 454.0), (240.4, 454.0), (240.4, 453.7), (240.1, 453.4), (239.8, 453.7), (239.5, 453.7), (239.2, 454.0), (238.9, 454.0), (238.6, 453.7), (238.0, 453.7), (237.7, 453.4), (237.7, 452.1), (237.4, 451.8), (237.4, 451.5), (237.4, 451.8), (237.7, 452.1), (237.7, 452.8), (237.4, 453.1), (237.1, 453.1), (236.7, 453.4) (0.161, 0.129, 0.012)</w:t>
      </w:r>
    </w:p>
    <w:p>
      <w:r>
        <w:t>(236.1, 461.7), (236.4, 462.0), (236.7, 462.0), (236.4, 462.0), (236.1, 461.7), (236.1, 460.7), (236.4, 460.4), (237.4, 460.4), (238.3, 461.3), (238.6, 461.0), (238.9, 461.0), (239.2, 460.7), (239.5, 460.7), (239.2, 460.7), (238.9, 461.0), (238.0, 461.0), (237.4, 460.4), (236.1, 460.4) (0.157, 0.141, 0.125)</w:t>
      </w:r>
    </w:p>
    <w:p>
      <w:r>
        <w:t>(237.1, 450.3), (237.1, 451.2), (236.7, 451.5), (237.1, 451.5), (237.4, 451.2), (237.7, 451.5), (237.7, 451.8), (237.7, 451.2), (238.0, 450.9), (238.0, 450.6), (237.7, 450.9) (0.141, 0.161, 0.031)</w:t>
      </w:r>
    </w:p>
    <w:p>
      <w:r>
        <w:t>(237.1, 449.7), (237.1, 450.0), (237.7, 450.6), (237.7, 450.3), (237.4, 450.0), (237.4, 449.7) (0.161, 0.129, 0.012)</w:t>
      </w:r>
    </w:p>
    <w:p>
      <w:r>
        <w:t>(237.1, 465.0), (237.4, 464.7), (237.7, 464.7), (237.1, 464.7) (0.020, 0.039, 0.051)</w:t>
      </w:r>
    </w:p>
    <w:p>
      <w:r>
        <w:t>(237.1, 456.4), (236.7, 456.7), (236.7, 457.1), (237.1, 457.4), (237.4, 457.4), (237.7, 457.1), (237.7, 456.7), (237.4, 456.4) (0.761, 0.714, 0.710)</w:t>
      </w:r>
    </w:p>
    <w:p>
      <w:r>
        <w:t>(237.1, 456.7), (237.1, 457.1), (237.4, 457.1) (0.929, 0.871, 0.725)</w:t>
      </w:r>
    </w:p>
    <w:p>
      <w:r>
        <w:t>(238.0, 455.5), (237.7, 455.2), (237.1, 455.2), (236.1, 456.1), (236.1, 456.4), (236.1, 456.1), (237.1, 455.2), (237.4, 455.2), (238.0, 455.8) (0.329, 0.267, 0.161)</w:t>
      </w:r>
    </w:p>
    <w:p>
      <w:r>
        <w:t>(236.7, 461.0), (236.7, 461.3), (237.4, 461.3), (237.1, 461.0) (0.212, 0.212, 0.188)</w:t>
      </w:r>
    </w:p>
    <w:p>
      <w:r>
        <w:t>(237.1, 451.8), (236.7, 451.8), (236.4, 452.1), (236.1, 452.1), (236.1, 452.5), (236.7, 453.1), (237.1, 452.8), (237.4, 452.8), (237.4, 452.1) (0.141, 0.110, 0.024)</w:t>
      </w:r>
    </w:p>
    <w:p>
      <w:r>
        <w:t>(235.8, 457.7), (235.8, 458.3), (236.1, 458.6), (236.7, 458.6), (237.1, 458.9), (236.7, 459.2), (236.7, 459.8), (236.4, 460.1), (237.4, 460.1), (237.4, 459.2), (237.7, 458.9), (237.7, 458.6), (237.4, 458.9), (237.1, 458.6), (236.4, 458.6), (235.8, 458.0) (0.157, 0.161, 0.094)</w:t>
      </w:r>
    </w:p>
    <w:p>
      <w:r>
        <w:t>(235.8, 454.6), (236.1, 454.9), (236.1, 454.6) (0.122, 0.063, 0.024)</w:t>
      </w:r>
    </w:p>
    <w:p>
      <w:r>
        <w:t>(235.2, 454.6), (235.5, 454.6), (235.8, 454.3), (236.1, 454.3), (236.4, 454.6), (236.4, 454.9), (236.1, 455.2), (236.4, 454.9), (236.4, 454.3), (235.8, 454.3), (235.5, 454.6) (0.141, 0.110, 0.024)</w:t>
      </w:r>
    </w:p>
    <w:p>
      <w:r>
        <w:t>(235.8, 450.6), (235.5, 450.6), (235.2, 450.9), (235.2, 451.2), (235.5, 451.5), (235.8, 451.2) (0.224, 0.188, 0.133)</w:t>
      </w:r>
    </w:p>
    <w:p>
      <w:r>
        <w:t>(235.2, 453.4), (235.2, 453.7), (235.8, 453.7), (235.8, 453.4) (0.224, 0.204, 0.059)</w:t>
      </w:r>
    </w:p>
    <w:p>
      <w:r>
        <w:t>(235.8, 454.9), (235.5, 454.9), (235.2, 455.2), (235.2, 455.5), (235.5, 455.5), (235.8, 455.2) (0.078, 0.024, 0.012)</w:t>
      </w:r>
    </w:p>
    <w:p>
      <w:r>
        <w:t>(235.5, 464.7), (235.2, 465.0), (234.9, 465.0), (234.9, 465.3), (235.2, 465.6), (235.5, 465.6), (235.8, 465.3), (235.8, 465.0) (0.243, 0.275, 0.298)</w:t>
      </w:r>
    </w:p>
    <w:p>
      <w:r>
        <w:t>(234.6, 451.8), (234.9, 451.8), (235.5, 452.5), (235.2, 452.8), (235.5, 452.5), (235.8, 452.8), (235.5, 452.5), (235.8, 452.1), (235.2, 452.1), (234.9, 451.8) (0.141, 0.161, 0.031)</w:t>
      </w:r>
    </w:p>
    <w:p>
      <w:r>
        <w:t>(234.9, 453.7), (234.9, 454.3), (235.2, 454.3), (235.5, 454.0), (235.2, 454.0) (0.157, 0.161, 0.094)</w:t>
      </w:r>
    </w:p>
    <w:p>
      <w:r>
        <w:t>(235.2, 456.7), (234.9, 457.1), (234.9, 457.7), (235.2, 457.7), (234.9, 457.4), (235.2, 457.1) (0.078, 0.024, 0.012)</w:t>
      </w:r>
    </w:p>
    <w:p>
      <w:r>
        <w:t>(234.9, 454.9), (234.9, 455.8), (235.2, 456.1), (235.2, 456.4), (234.6, 457.1), (234.6, 457.7), (234.9, 458.0), (235.2, 458.0), (234.9, 458.0), (234.6, 457.7), (234.6, 457.1), (235.2, 456.4), (235.2, 456.1), (235.8, 455.5), (235.5, 455.8), (235.2, 455.8), (234.9, 455.5), (234.9, 455.2), (235.2, 454.9) (0.122, 0.063, 0.024)</w:t>
      </w:r>
    </w:p>
    <w:p>
      <w:r>
        <w:t>(235.2, 460.1), (234.9, 460.4), (234.6, 460.4), (234.6, 461.3), (234.9, 461.7), (235.2, 461.3) (0.071, 0.071, 0.043)</w:t>
      </w:r>
    </w:p>
    <w:p>
      <w:r>
        <w:t>(234.0, 454.0), (234.3, 454.0), (234.6, 454.3), (234.6, 454.9), (234.9, 454.6), (234.6, 454.3), (234.6, 454.0) (0.137, 0.114, 0.075)</w:t>
      </w:r>
    </w:p>
    <w:p>
      <w:r>
        <w:t>(233.7, 450.3), (234.6, 451.2), (234.6, 451.5), (234.6, 450.9), (234.9, 450.6), (234.6, 450.9), (234.3, 450.9) (0.157, 0.161, 0.094)</w:t>
      </w:r>
    </w:p>
    <w:p>
      <w:r>
        <w:t>(234.9, 452.1), (234.6, 452.1), (234.3, 452.5), (234.3, 453.1), (234.0, 453.4), (234.0, 453.7), (234.6, 453.7), (234.6, 453.4), (234.9, 453.1) (0.141, 0.110, 0.024)</w:t>
      </w:r>
    </w:p>
    <w:p>
      <w:r>
        <w:t>(233.7, 461.3), (234.3, 462.0), (234.3, 462.6), (234.0, 462.9), (233.7, 462.9), (233.4, 462.6), (233.4, 462.9), (234.0, 462.9), (234.3, 462.6), (234.3, 461.7), (234.0, 461.3) (0.114, 0.110, 0.102)</w:t>
      </w:r>
    </w:p>
    <w:p>
      <w:r>
        <w:t>(239.2, 464.1), (238.6, 464.7), (238.3, 464.7), (237.4, 463.8), (237.4, 463.2), (236.7, 462.6), (236.1, 462.6), (235.5, 462.0), (235.5, 461.3), (234.9, 462.0), (234.3, 461.3), (234.3, 460.7), (234.3, 461.3), (234.6, 461.7), (234.6, 462.6), (234.0, 463.2), (233.4, 463.2), (233.1, 462.9), (233.1, 462.3), (232.5, 461.7), (231.5, 461.7), (231.5, 462.3), (231.2, 462.6), (231.2, 462.9), (230.9, 463.2), (230.3, 463.2), (229.7, 463.8), (227.5, 463.8), (227.2, 464.1), (226.9, 464.1), (226.6, 464.4), (225.1, 464.4), (226.6, 464.4), (226.9, 464.1), (229.4, 464.1), (229.7, 464.4), (230.0, 464.4), (230.6, 463.8), (231.5, 463.8), (232.1, 464.4), (232.5, 464.4), (233.1, 463.8), (233.4, 463.8), (234.0, 463.2), (234.3, 463.2), (234.9, 462.6), (234.9, 462.3), (235.2, 462.0), (235.5, 462.0), (236.1, 462.6), (236.4, 462.6), (237.1, 463.2), (236.7, 463.5), (234.9, 463.5), (234.9, 463.8), (234.3, 464.4), (234.3, 464.7), (234.3, 464.4), (235.2, 463.5), (236.1, 463.5), (236.7, 464.1), (236.7, 465.0), (236.7, 464.4), (237.1, 464.1), (237.7, 464.1), (238.3, 464.7), (238.6, 464.7) (0.078, 0.098, 0.090)</w:t>
      </w:r>
    </w:p>
    <w:p>
      <w:r>
        <w:t>(232.8, 454.9), (232.5, 455.2), (232.5, 455.5), (233.4, 455.5), (234.0, 456.1), (234.0, 456.4), (234.0, 455.5), (233.7, 455.2), (233.7, 454.6), (233.4, 454.6), (233.1, 454.9) (0.224, 0.188, 0.133)</w:t>
      </w:r>
    </w:p>
    <w:p>
      <w:r>
        <w:t>(232.5, 460.7), (233.4, 461.7), (233.4, 462.3), (233.7, 462.6), (234.0, 462.6), (234.0, 462.0), (233.4, 461.3), (233.4, 461.0), (233.1, 461.0), (232.8, 460.7) (0.118, 0.125, 0.118)</w:t>
      </w:r>
    </w:p>
    <w:p>
      <w:r>
        <w:t>(234.0, 464.1), (233.7, 464.4), (233.4, 464.4), (232.8, 465.0), (232.5, 465.0), (232.8, 465.0), (233.1, 464.7), (233.7, 465.3), (233.7, 464.7), (234.0, 464.4) (0.047, 0.047, 0.016)</w:t>
      </w:r>
    </w:p>
    <w:p>
      <w:r>
        <w:t>(232.1, 450.3), (231.8, 450.6), (232.1, 450.3), (233.1, 450.3), (234.0, 451.2), (234.0, 451.8), (233.7, 452.1), (233.7, 452.5), (232.8, 453.4), (233.1, 453.1), (233.4, 453.1), (233.4, 452.8), (233.7, 452.5), (233.7, 452.1), (234.0, 451.8), (234.0, 451.2), (233.1, 450.3) (0.329, 0.267, 0.161)</w:t>
      </w:r>
    </w:p>
    <w:p>
      <w:r>
        <w:t>(232.5, 451.2), (232.1, 451.5), (232.1, 451.8), (232.5, 452.1), (232.8, 452.1), (233.1, 451.8), (233.1, 451.5), (232.8, 451.2) (0.761, 0.714, 0.710)</w:t>
      </w:r>
    </w:p>
    <w:p>
      <w:r>
        <w:t>(232.1, 460.4), (231.8, 460.7), (232.1, 460.7), (232.8, 461.3), (232.8, 461.7), (233.1, 462.0), (233.1, 461.7), (232.1, 460.7), (232.5, 460.4) (0.114, 0.110, 0.102)</w:t>
      </w:r>
    </w:p>
    <w:p>
      <w:r>
        <w:t>(231.8, 462.0), (231.8, 463.2), (232.8, 463.2), (232.8, 462.3), (232.5, 462.0) (0.071, 0.071, 0.043)</w:t>
      </w:r>
    </w:p>
    <w:p>
      <w:r>
        <w:t>(232.5, 457.7), (231.5, 457.7), (231.5, 458.0), (231.2, 458.3), (230.9, 458.0), (230.6, 458.0), (230.6, 458.6), (230.3, 458.9), (230.6, 458.9), (230.9, 459.2), (231.5, 459.2), (232.5, 458.3), (232.1, 458.3), (231.8, 458.6), (231.5, 458.3), (231.5, 458.0), (231.8, 457.7) (0.157, 0.141, 0.125)</w:t>
      </w:r>
    </w:p>
    <w:p>
      <w:r>
        <w:t>(230.9, 450.9), (230.9, 452.8), (231.2, 452.8), (231.2, 451.2) (0.078, 0.024, 0.012)</w:t>
      </w:r>
    </w:p>
    <w:p>
      <w:r>
        <w:t>(230.9, 453.1), (230.9, 453.4), (231.2, 453.4), (231.2, 453.1) (0.122, 0.063, 0.024)</w:t>
      </w:r>
    </w:p>
    <w:p>
      <w:r>
        <w:t>(231.2, 450.6), (230.6, 450.6), (230.6, 452.5), (230.6, 450.9), (230.9, 450.6), (231.2, 450.9) (0.122, 0.063, 0.024)</w:t>
      </w:r>
    </w:p>
    <w:p>
      <w:r>
        <w:t>(232.5, 454.0), (232.1, 454.0), (231.5, 453.4), (231.5, 453.1), (231.5, 453.7), (231.2, 454.0), (230.6, 453.4), (230.6, 453.1), (230.6, 453.7), (230.3, 454.0), (230.0, 454.0), (229.7, 453.7), (229.4, 453.7), (230.0, 454.3), (230.0, 454.9), (229.4, 455.5), (228.8, 454.9), (229.1, 455.2), (229.1, 455.8), (230.3, 455.8), (230.6, 455.5), (230.9, 455.5), (230.9, 454.9), (231.2, 454.6), (231.8, 454.6), (232.1, 454.3), (232.5, 454.3) (0.137, 0.114, 0.075)</w:t>
      </w:r>
    </w:p>
    <w:p>
      <w:r>
        <w:t>(236.7, 463.2), (236.4, 462.9), (236.1, 462.9), (235.5, 462.3), (235.2, 462.3), (235.2, 462.6), (234.3, 463.5), (234.0, 463.5), (233.4, 464.1), (233.1, 464.1), (232.5, 464.7), (232.1, 464.7), (231.5, 464.1), (230.6, 464.1), (230.0, 464.7), (229.7, 464.7), (229.4, 464.4), (226.9, 464.4), (226.6, 464.7), (225.1, 464.7), (224.8, 464.4), (223.9, 464.4), (223.6, 464.7), (223.3, 464.7), (222.9, 465.0), (223.6, 465.0), (223.9, 464.7), (224.5, 464.7), (224.8, 465.0), (229.4, 465.0), (229.7, 465.3), (230.6, 465.3), (230.9, 465.0), (232.1, 465.0), (232.5, 464.7), (232.8, 464.7), (233.4, 464.1), (233.7, 464.1), (234.0, 463.8), (234.3, 464.1), (234.6, 463.8), (234.6, 463.5), (234.9, 463.2) (0.071, 0.071, 0.043)</w:t>
      </w:r>
    </w:p>
    <w:p>
      <w:r>
        <w:t>(230.0, 457.4), (230.0, 457.7), (230.9, 457.7), (231.2, 458.0), (230.9, 457.7), (230.9, 457.4), (230.6, 457.1), (230.3, 457.1) (0.224, 0.188, 0.133)</w:t>
      </w:r>
    </w:p>
    <w:p>
      <w:r>
        <w:t>(229.1, 454.3), (229.1, 454.9), (229.4, 455.2), (229.7, 454.9), (229.7, 454.6), (229.4, 454.3) (0.122, 0.063, 0.024)</w:t>
      </w:r>
    </w:p>
    <w:p>
      <w:r>
        <w:t>(228.5, 450.3), (228.2, 450.6), (228.2, 451.2), (228.5, 451.5), (228.2, 451.8), (228.5, 451.8), (228.8, 452.1), (229.1, 452.1), (229.7, 452.8), (230.0, 452.8), (230.0, 451.5), (229.1, 451.5), (228.8, 451.2), (228.8, 450.9), (228.5, 450.6) (0.224, 0.188, 0.133)</w:t>
      </w:r>
    </w:p>
    <w:p>
      <w:r>
        <w:t>(227.9, 453.4), (227.9, 453.7), (228.8, 454.6), (228.8, 454.3), (229.1, 454.0), (229.4, 454.0), (229.7, 454.3), (229.1, 453.7), (228.8, 453.7), (228.5, 453.4), (228.2, 453.7) (0.141, 0.110, 0.024)</w:t>
      </w:r>
    </w:p>
    <w:p>
      <w:r>
        <w:t>(228.8, 459.2), (228.5, 459.5), (228.5, 459.8), (228.8, 459.5) (0.157, 0.141, 0.125)</w:t>
      </w:r>
    </w:p>
    <w:p>
      <w:r>
        <w:t>(226.0, 450.6), (226.0, 450.9), (226.3, 451.2), (226.3, 451.8), (226.9, 452.5), (227.2, 452.5), (227.5, 452.8), (227.9, 452.8), (228.2, 453.1), (228.8, 453.1), (229.1, 453.4), (229.7, 453.4), (230.0, 453.7), (230.3, 453.7), (230.3, 450.9), (230.0, 450.6), (229.4, 450.6), (229.1, 450.3), (228.8, 450.3), (228.5, 450.0), (228.5, 449.7), (228.2, 449.4), (228.2, 449.1), (228.2, 449.4), (228.5, 449.7), (228.5, 450.0), (228.8, 450.3), (228.8, 450.6), (229.1, 450.9), (229.1, 451.2), (230.0, 451.2), (230.3, 451.5), (230.3, 452.8), (230.0, 453.1), (229.7, 453.1), (229.1, 452.5), (228.8, 452.5), (228.5, 452.1), (227.2, 452.1), (226.3, 451.2), (226.3, 450.6) (0.192, 0.137, 0.094)</w:t>
      </w:r>
    </w:p>
    <w:p>
      <w:r>
        <w:t>(228.5, 457.1), (228.2, 457.4), (228.5, 457.4) (0.137, 0.114, 0.075)</w:t>
      </w:r>
    </w:p>
    <w:p>
      <w:r>
        <w:t>(231.2, 462.0), (230.9, 462.0), (230.6, 461.7), (230.3, 462.0), (229.7, 462.0), (229.4, 462.3), (227.2, 462.3), (226.9, 462.6), (226.6, 462.3), (226.0, 462.3), (225.7, 462.0), (225.1, 462.6), (225.1, 462.9), (226.0, 462.9), (226.3, 463.2), (226.3, 463.5), (226.0, 463.8), (225.1, 463.8), (224.5, 463.2), (224.5, 463.8), (224.8, 464.1), (226.6, 464.1), (226.9, 463.8), (227.2, 463.8), (227.5, 463.5), (229.7, 463.5), (230.3, 462.9), (230.9, 462.9), (230.9, 462.6), (231.2, 462.3) (0.114, 0.110, 0.102)</w:t>
      </w:r>
    </w:p>
    <w:p>
      <w:r>
        <w:t>(227.5, 454.9), (227.2, 454.9), (227.5, 455.2), (227.2, 455.5), (227.2, 455.8), (226.6, 456.4), (227.5, 456.4), (227.9, 456.1), (227.9, 455.2) (0.224, 0.188, 0.133)</w:t>
      </w:r>
    </w:p>
    <w:p>
      <w:r>
        <w:t>(227.2, 455.2), (226.9, 455.2), (226.6, 455.5), (226.6, 456.1), (226.9, 455.8), (226.9, 455.5) (0.286, 0.184, 0.098)</w:t>
      </w:r>
    </w:p>
    <w:p>
      <w:r>
        <w:t>(226.0, 451.2), (226.0, 451.8), (226.3, 452.1), (226.3, 452.5), (226.6, 452.8), (226.9, 452.8), (227.2, 453.1), (227.9, 453.1), (227.5, 453.1), (227.2, 452.8), (226.9, 452.8), (226.0, 451.8) (0.200, 0.149, 0.035)</w:t>
      </w:r>
    </w:p>
    <w:p>
      <w:r>
        <w:t>(226.3, 453.4), (226.3, 453.7), (226.6, 453.7), (226.6, 453.4) (0.141, 0.110, 0.024)</w:t>
      </w:r>
    </w:p>
    <w:p>
      <w:r>
        <w:t>(224.8, 463.2), (225.1, 463.5), (226.0, 463.5), (226.0, 463.2) (0.118, 0.125, 0.118)</w:t>
      </w:r>
    </w:p>
    <w:p>
      <w:r>
        <w:t>(227.5, 447.9), (226.9, 447.9), (226.6, 448.2), (226.0, 448.2), (225.7, 448.5), (225.4, 448.5), (224.8, 449.1), (223.9, 449.1), (223.6, 448.8), (222.3, 448.8), (222.0, 449.1), (222.6, 449.7), (222.6, 450.0), (222.9, 449.7), (223.3, 449.7), (223.6, 450.0), (223.9, 450.0), (224.5, 450.6), (224.2, 450.9), (223.9, 450.9), (224.5, 451.5), (223.9, 452.1), (223.9, 452.5), (224.8, 453.4), (224.8, 453.7), (225.1, 454.0), (225.1, 454.6), (225.4, 454.9), (225.7, 454.9), (226.9, 453.7), (227.5, 453.7), (227.5, 453.4), (227.2, 453.4), (226.9, 453.1), (226.6, 453.1), (226.0, 452.5), (226.0, 452.1), (225.7, 451.8), (225.7, 450.6), (226.0, 450.3), (226.0, 449.4), (226.3, 449.1), (226.6, 449.1), (226.9, 448.8), (227.2, 448.8), (227.5, 448.5) (0.239, 0.086, 0.027)</w:t>
      </w:r>
    </w:p>
    <w:p>
      <w:r>
        <w:t>(213.4, 454.6), (213.7, 454.6), (214.1, 454.9), (214.1, 455.5), (213.7, 455.8), (213.7, 456.4), (213.4, 456.7), (213.4, 458.0), (213.7, 458.3), (213.7, 459.5), (215.0, 460.7), (215.9, 460.7), (216.5, 460.1), (216.8, 460.1), (216.8, 459.8), (217.1, 459.5), (217.4, 459.5), (217.4, 459.2), (217.7, 458.9), (218.7, 458.9), (218.7, 458.3), (219.0, 458.0), (219.9, 458.0), (220.2, 458.3), (220.5, 458.3), (220.8, 458.6), (222.0, 458.6), (222.6, 459.2), (222.6, 459.5), (222.9, 459.8), (222.9, 460.1), (223.3, 460.4), (223.9, 460.4), (223.9, 460.1), (224.5, 459.5), (224.5, 458.9), (224.2, 458.9), (223.9, 458.6), (223.9, 458.3), (224.2, 458.0), (224.8, 458.0), (225.1, 457.7), (225.4, 457.7), (225.7, 458.0), (226.0, 458.0), (226.3, 458.3), (226.3, 459.5), (226.6, 459.8), (227.2, 459.8), (227.5, 460.1), (227.9, 459.8), (228.2, 459.8), (228.2, 459.5), (228.8, 458.9), (229.1, 459.2), (229.4, 459.2), (229.7, 458.9), (230.0, 458.9), (230.3, 458.6), (230.3, 458.0), (230.0, 458.0), (229.7, 457.7), (229.7, 457.4), (230.3, 456.7), (230.6, 456.7), (231.2, 457.4), (231.2, 457.7), (231.5, 457.4), (232.1, 457.4), (232.1, 457.1), (231.8, 457.4), (231.5, 457.1), (231.5, 456.7), (232.5, 455.8), (233.1, 455.8), (233.7, 456.4), (233.7, 457.1), (234.0, 457.4), (234.3, 457.1), (234.3, 456.1), (234.3, 456.4), (234.0, 456.7), (233.7, 456.4), (233.7, 456.1), (233.4, 455.8), (232.5, 455.8), (232.1, 455.5), (232.1, 455.2), (232.8, 454.6), (233.1, 454.6), (233.4, 454.3), (233.7, 454.3), (234.0, 454.6), (234.0, 455.2), (234.0, 454.3), (233.7, 454.0), (233.7, 453.4), (233.1, 454.0), (232.8, 453.7), (232.1, 453.7), (231.8, 453.4), (232.1, 453.7), (232.5, 453.7), (232.8, 454.0), (232.8, 454.3), (232.5, 454.6), (232.1, 454.6), (231.8, 454.9), (231.2, 454.9), (231.2, 455.5), (230.9, 455.8), (230.6, 455.8), (230.3, 456.1), (229.1, 456.1), (228.8, 455.8), (228.8, 455.2), (228.5, 454.9), (228.5, 454.6), (227.9, 454.0), (227.2, 454.0), (226.3, 454.9), (226.0, 454.9), (225.7, 455.2), (225.4, 455.2), (224.8, 454.6), (224.8, 454.0), (224.5, 453.7), (224.5, 453.4), (224.2, 453.4), (223.9, 453.1), (223.6, 453.1), (224.2, 453.7), (224.5, 453.7), (224.8, 454.0), (224.8, 454.9), (224.2, 455.5), (223.9, 455.5), (223.6, 455.2), (223.6, 454.3), (223.3, 454.3), (222.9, 454.6), (222.3, 454.6), (221.7, 454.0), (221.7, 452.1), (221.4, 451.8), (221.1, 451.8), (220.5, 451.2), (220.8, 450.9), (220.8, 450.6), (220.8, 450.9), (220.5, 451.2), (219.6, 451.2), (219.3, 451.5), (219.3, 453.7), (219.0, 454.0), (219.0, 454.3), (218.3, 454.9), (218.0, 454.9), (217.4, 455.5), (215.9, 455.5), (215.6, 455.2), (215.3, 455.2), (215.0, 454.9), (215.0, 454.3), (214.4, 453.7), (214.4, 453.1), (214.1, 453.4), (214.1, 454.0) (0.192, 0.137, 0.094)</w:t>
      </w:r>
    </w:p>
    <w:p>
      <w:r>
        <w:t>(222.9, 451.2), (222.9, 451.5), (223.3, 451.5), (223.6, 451.8), (223.9, 451.8), (223.9, 451.2) (0.122, 0.063, 0.024)</w:t>
      </w:r>
    </w:p>
    <w:p>
      <w:r>
        <w:t>(222.0, 452.1), (222.0, 454.0), (222.3, 454.3), (222.9, 454.3), (223.3, 454.0), (223.6, 454.0), (223.9, 454.3), (223.9, 455.2), (224.2, 455.2), (224.5, 454.9), (224.5, 454.0), (224.2, 454.0), (223.3, 453.1), (223.3, 452.8), (222.9, 452.5), (222.6, 452.5), (222.3, 452.1) (0.286, 0.184, 0.098)</w:t>
      </w:r>
    </w:p>
    <w:p>
      <w:r>
        <w:t>(236.7, 458.9), (236.1, 458.9), (235.5, 458.3), (235.5, 458.0), (235.2, 458.3), (234.9, 458.3), (234.3, 457.7), (234.3, 457.4), (234.0, 457.7), (233.4, 457.1), (233.4, 456.7), (232.8, 456.1), (232.5, 456.1), (232.1, 456.4), (232.1, 456.7), (233.1, 457.7), (233.1, 458.0), (232.8, 458.3), (232.8, 458.6), (232.1, 459.2), (231.8, 459.2), (231.5, 459.5), (230.6, 459.5), (230.3, 459.2), (229.7, 459.2), (229.4, 459.5), (229.1, 459.5), (228.5, 460.1), (227.9, 460.1), (227.5, 460.4), (227.2, 460.1), (226.6, 460.1), (226.0, 459.5), (226.0, 458.3), (225.7, 458.3), (225.4, 458.0), (225.1, 458.0), (224.8, 458.3), (224.2, 458.3), (224.2, 458.6), (224.5, 458.6), (224.8, 458.9), (224.8, 459.5), (224.2, 460.1), (224.2, 460.4), (223.9, 460.7), (223.3, 460.7), (222.6, 460.1), (222.6, 459.8), (222.3, 459.5), (222.3, 459.2), (222.0, 458.9), (220.8, 458.9), (220.5, 458.6), (220.2, 458.6), (219.9, 458.3), (220.2, 458.0), (220.5, 458.0), (220.8, 457.7), (220.8, 457.1), (220.5, 456.7), (220.2, 456.7), (220.2, 458.0), (219.9, 458.3), (219.0, 458.3), (218.7, 458.0), (218.0, 458.0), (218.7, 458.0), (219.0, 458.3), (219.0, 458.9), (218.7, 459.2), (217.7, 459.2), (217.7, 459.5), (217.4, 459.8), (217.1, 459.8), (217.1, 460.1), (216.8, 460.4), (216.5, 460.4), (215.9, 461.0), (215.0, 461.0), (213.4, 459.5), (213.4, 458.3), (213.4, 459.2), (213.1, 459.5), (213.1, 459.8), (212.8, 460.1), (212.8, 460.7), (213.1, 460.7), (213.4, 461.0), (213.4, 462.0), (213.1, 462.3), (213.1, 462.9), (212.8, 463.2), (212.5, 463.2), (212.2, 463.5), (212.2, 464.1), (212.5, 464.1), (212.8, 463.8), (212.8, 463.5), (213.1, 463.2), (213.4, 463.2), (214.4, 464.1), (215.3, 464.1), (215.6, 464.4), (215.9, 464.4), (216.2, 464.7), (215.6, 464.1), (215.3, 464.1), (215.0, 463.8), (214.7, 463.8), (214.4, 463.5), (214.4, 463.2), (214.7, 462.9), (215.6, 462.9), (215.9, 462.6), (217.4, 462.6), (217.7, 462.9), (218.0, 462.9), (219.0, 463.8), (219.0, 464.1), (219.3, 464.4), (219.3, 464.7), (219.3, 463.8), (218.3, 462.9), (218.0, 462.9), (217.7, 462.6), (217.4, 462.6), (216.8, 462.0), (216.5, 462.0), (216.2, 461.7), (216.5, 461.3), (216.8, 461.3), (217.1, 461.0), (217.7, 461.0), (218.0, 461.3), (218.3, 461.3), (219.3, 462.3), (219.6, 462.3), (219.9, 462.6), (220.2, 462.6), (220.5, 462.9), (220.5, 463.5), (220.8, 463.8), (220.8, 464.1), (221.4, 464.7), (222.6, 464.7), (222.9, 464.4), (223.3, 464.4), (223.6, 464.1), (224.5, 464.1), (224.2, 463.8), (224.2, 463.2), (224.5, 462.9), (224.8, 462.9), (224.8, 462.6), (225.7, 461.7), (226.0, 462.0), (226.6, 462.0), (226.9, 462.3), (227.2, 462.0), (229.4, 462.0), (229.7, 461.7), (230.3, 461.7), (230.6, 461.3), (230.9, 461.7), (231.2, 461.7), (231.5, 461.3), (232.5, 461.3), (232.1, 461.0), (231.8, 461.0), (231.5, 460.7), (232.1, 460.1), (232.5, 460.1), (233.1, 460.7), (233.4, 460.7), (233.7, 461.0), (234.0, 461.0), (234.0, 460.7), (235.2, 459.5), (235.5, 459.8), (235.5, 461.0), (235.5, 460.7), (236.4, 459.8), (236.4, 459.2) (0.137, 0.114, 0.075)</w:t>
      </w:r>
    </w:p>
    <w:p>
      <w:r>
        <w:t>(222.0, 449.4), (222.0, 450.3), (222.3, 450.6), (222.3, 451.5), (223.6, 452.8), (223.9, 452.8), (224.2, 453.1), (223.3, 452.1), (222.9, 452.1), (222.3, 451.5), (222.3, 450.9), (222.6, 450.6), (224.2, 450.6), (223.9, 450.3), (223.6, 450.3), (223.3, 450.0), (222.9, 450.0), (222.6, 450.3), (222.3, 450.0), (222.3, 449.7) (0.200, 0.149, 0.035)</w:t>
      </w:r>
    </w:p>
    <w:p>
      <w:r>
        <w:t>(221.4, 463.8), (221.7, 464.1), (222.9, 464.1), (223.3, 463.8), (223.3, 463.5), (222.9, 463.2), (221.7, 463.2), (221.7, 463.5) (0.157, 0.161, 0.094)</w:t>
      </w:r>
    </w:p>
    <w:p>
      <w:r>
        <w:t>(221.4, 452.1), (221.1, 452.1), (221.4, 452.5), (221.4, 453.1), (221.1, 453.4), (220.8, 453.4), (221.4, 453.4) (0.200, 0.149, 0.035)</w:t>
      </w:r>
    </w:p>
    <w:p>
      <w:r>
        <w:t>(220.5, 459.5), (220.8, 459.8), (221.1, 459.8), (220.8, 459.5) (0.122, 0.063, 0.024)</w:t>
      </w:r>
    </w:p>
    <w:p>
      <w:r>
        <w:t>(220.5, 452.5), (220.8, 452.8), (220.8, 452.5) (0.122, 0.063, 0.024)</w:t>
      </w:r>
    </w:p>
    <w:p>
      <w:r>
        <w:t>(220.2, 452.1), (220.2, 452.8), (220.5, 453.1), (221.1, 453.1), (221.1, 452.5), (220.8, 452.1) (0.141, 0.110, 0.024)</w:t>
      </w:r>
    </w:p>
    <w:p>
      <w:r>
        <w:t>(219.6, 453.1), (219.6, 454.3), (220.5, 454.3), (220.2, 454.0), (220.2, 453.7) (0.224, 0.188, 0.133)</w:t>
      </w:r>
    </w:p>
    <w:p>
      <w:r>
        <w:t>(219.6, 455.5), (219.6, 455.8), (220.2, 455.8), (220.2, 455.5) (0.137, 0.114, 0.075)</w:t>
      </w:r>
    </w:p>
    <w:p>
      <w:r>
        <w:t>(219.6, 460.4), (219.3, 460.7), (219.3, 461.3), (220.2, 461.3), (220.2, 461.0) (0.192, 0.137, 0.094)</w:t>
      </w:r>
    </w:p>
    <w:p>
      <w:r>
        <w:t>(216.5, 461.7), (216.8, 461.7), (217.4, 462.3), (217.7, 462.3), (218.0, 462.6), (218.7, 462.6), (219.0, 462.9), (219.0, 463.2), (219.6, 463.8), (219.6, 464.1), (219.9, 464.4), (219.9, 465.3), (219.6, 465.6), (219.3, 465.6), (219.0, 465.9), (219.3, 466.3), (220.2, 466.3), (219.6, 466.3), (219.3, 465.9), (220.2, 465.0), (220.8, 465.0), (221.1, 465.3), (222.6, 465.3), (222.6, 465.0), (222.3, 465.3), (221.1, 465.3), (220.8, 465.0), (220.8, 464.4), (220.2, 463.8), (220.2, 463.2), (219.6, 462.6), (219.3, 462.6), (218.3, 461.7), (218.0, 461.7), (217.7, 461.3), (217.1, 461.3), (216.8, 461.7) (0.122, 0.063, 0.024)</w:t>
      </w:r>
    </w:p>
    <w:p>
      <w:r>
        <w:t>(219.6, 464.4), (219.6, 465.0), (219.0, 465.6), (219.3, 465.3), (219.6, 465.3) (0.141, 0.110, 0.024)</w:t>
      </w:r>
    </w:p>
    <w:p>
      <w:r>
        <w:t>(219.0, 450.0), (219.0, 450.3), (219.3, 450.6), (219.3, 450.9), (219.9, 450.9), (219.6, 450.9), (219.0, 450.3) (0.141, 0.110, 0.024)</w:t>
      </w:r>
    </w:p>
    <w:p>
      <w:r>
        <w:t>(219.0, 450.6), (219.0, 451.2), (219.3, 451.2), (219.0, 450.9) (0.200, 0.149, 0.035)</w:t>
      </w:r>
    </w:p>
    <w:p>
      <w:r>
        <w:t>(218.7, 451.5), (218.7, 452.1), (219.0, 452.5), (219.0, 453.4), (219.0, 451.8) (0.141, 0.110, 0.024)</w:t>
      </w:r>
    </w:p>
    <w:p>
      <w:r>
        <w:t>(218.0, 456.7), (218.0, 457.7), (218.7, 457.7), (218.7, 456.7) (0.122, 0.063, 0.024)</w:t>
      </w:r>
    </w:p>
    <w:p>
      <w:r>
        <w:t>(218.7, 450.3), (218.3, 450.6), (217.4, 450.6), (217.7, 450.6), (218.3, 451.2), (218.3, 452.5), (218.3, 451.2), (218.7, 450.9) (0.192, 0.137, 0.094)</w:t>
      </w:r>
    </w:p>
    <w:p>
      <w:r>
        <w:t>(218.0, 450.0), (218.0, 450.3), (218.3, 450.3), (218.3, 450.0) (0.224, 0.204, 0.059)</w:t>
      </w:r>
    </w:p>
    <w:p>
      <w:r>
        <w:t>(218.7, 456.4), (217.7, 456.4), (217.7, 457.4), (217.7, 456.7), (218.0, 456.4) (0.137, 0.114, 0.075)</w:t>
      </w:r>
    </w:p>
    <w:p>
      <w:r>
        <w:t>(218.7, 452.5), (218.7, 452.8), (218.3, 453.1), (218.3, 453.7), (217.7, 454.3), (215.9, 454.3), (215.6, 454.6), (215.9, 454.9), (217.4, 454.9), (217.7, 454.6), (218.0, 454.6), (218.7, 454.0) (0.122, 0.063, 0.024)</w:t>
      </w:r>
    </w:p>
    <w:p>
      <w:r>
        <w:t>(216.8, 463.5), (216.5, 463.8), (217.1, 464.4), (217.1, 464.7), (217.7, 465.3), (218.3, 465.3), (218.7, 465.0), (218.7, 464.7), (217.7, 463.8), (217.4, 463.8), (217.1, 463.5) (0.224, 0.188, 0.133)</w:t>
      </w:r>
    </w:p>
    <w:p>
      <w:r>
        <w:t>(215.9, 450.9), (217.1, 450.9), (218.0, 451.8), (218.0, 452.5), (218.0, 451.8), (217.7, 451.5), (217.7, 451.2), (217.4, 451.2), (217.1, 450.9), (216.5, 450.9), (216.2, 450.6) (0.329, 0.267, 0.161)</w:t>
      </w:r>
    </w:p>
    <w:p>
      <w:r>
        <w:t>(217.1, 457.1), (216.8, 457.4), (217.1, 457.4) (0.224, 0.188, 0.133)</w:t>
      </w:r>
    </w:p>
    <w:p>
      <w:r>
        <w:t>(216.8, 458.6), (217.1, 458.9), (217.1, 458.6) (0.137, 0.114, 0.075)</w:t>
      </w:r>
    </w:p>
    <w:p>
      <w:r>
        <w:t>(214.7, 463.2), (214.7, 463.5), (215.0, 463.5), (215.3, 463.8), (215.6, 463.8), (216.5, 464.7), (216.8, 464.7), (216.8, 464.4), (216.2, 463.8), (216.8, 463.2), (217.1, 463.2), (217.4, 463.5), (217.7, 463.5), (219.0, 464.7), (219.0, 465.0), (219.0, 464.4), (218.7, 464.1), (218.7, 463.8), (218.0, 463.2), (217.7, 463.2), (217.4, 462.9), (215.9, 462.9), (215.6, 463.2) (0.192, 0.137, 0.094)</w:t>
      </w:r>
    </w:p>
    <w:p>
      <w:r>
        <w:t>(217.1, 455.8), (216.8, 455.8), (216.5, 456.1), (216.5, 456.4), (216.8, 456.1), (217.1, 456.1) (0.137, 0.114, 0.075)</w:t>
      </w:r>
    </w:p>
    <w:p>
      <w:r>
        <w:t>(216.2, 451.8), (216.2, 452.8), (216.5, 453.1), (216.8, 453.1), (217.1, 452.8), (217.1, 451.8), (216.8, 451.8), (217.1, 452.1), (217.1, 452.8), (216.8, 453.1), (216.5, 453.1), (216.2, 452.8) (0.761, 0.714, 0.710)</w:t>
      </w:r>
    </w:p>
    <w:p>
      <w:r>
        <w:t>(216.5, 451.8), (216.5, 452.8), (216.8, 452.8), (216.8, 452.1) (0.929, 0.871, 0.725)</w:t>
      </w:r>
    </w:p>
    <w:p>
      <w:r>
        <w:t>(216.2, 451.2), (215.9, 451.2), (215.9, 451.5) (0.478, 0.361, 0.220)</w:t>
      </w:r>
    </w:p>
    <w:p>
      <w:r>
        <w:t>(215.6, 450.3), (215.6, 451.2), (215.6, 450.9), (215.9, 450.6) (0.224, 0.188, 0.133)</w:t>
      </w:r>
    </w:p>
    <w:p>
      <w:r>
        <w:t>(215.0, 450.0), (215.0, 450.3), (215.3, 450.6), (215.3, 450.3), (215.6, 450.0), (215.9, 450.3), (216.2, 450.3), (215.6, 449.7), (215.3, 449.7) (0.224, 0.204, 0.059)</w:t>
      </w:r>
    </w:p>
    <w:p>
      <w:r>
        <w:t>(214.7, 453.1), (215.0, 453.4), (215.0, 453.7), (215.6, 454.3), (215.6, 454.0), (215.3, 453.7), (215.3, 453.1), (215.0, 453.4) (0.141, 0.110, 0.024)</w:t>
      </w:r>
    </w:p>
    <w:p>
      <w:r>
        <w:t>(213.1, 463.5), (213.1, 463.8), (212.8, 464.1), (213.1, 463.8), (213.7, 463.8), (214.4, 464.4), (215.3, 464.4), (216.5, 465.6), (216.5, 465.9), (216.2, 466.3), (215.9, 466.3), (216.2, 466.3), (216.5, 465.9), (216.5, 465.6), (216.2, 465.3), (216.2, 465.0), (215.9, 464.7), (215.6, 464.7), (215.3, 464.4), (214.4, 464.4), (213.4, 463.5) (0.122, 0.063, 0.024)</w:t>
      </w:r>
    </w:p>
    <w:p>
      <w:r>
        <w:t>(215.9, 448.5), (215.6, 448.5), (215.3, 448.8), (215.0, 448.5), (215.3, 448.8), (215.3, 449.1), (215.0, 449.4), (215.0, 449.7), (214.7, 450.0), (214.7, 450.6), (214.4, 450.9), (213.7, 450.9), (213.4, 450.6), (213.7, 450.9), (214.1, 450.9), (214.4, 451.2), (214.4, 452.8), (214.4, 451.2), (214.7, 450.9), (215.0, 450.9), (215.3, 451.2), (215.0, 450.9), (215.0, 450.6), (214.7, 450.3), (214.7, 450.0), (215.3, 449.4), (215.6, 449.4), (216.5, 450.3), (216.8, 450.3), (216.5, 450.3), (215.9, 449.7), (215.9, 449.4), (215.6, 449.1), (215.6, 448.8) (0.200, 0.149, 0.035)</w:t>
      </w:r>
    </w:p>
    <w:p>
      <w:r>
        <w:t>(215.0, 451.5), (214.7, 451.8), (214.7, 452.8), (215.0, 453.1), (215.3, 452.8), (215.3, 451.8) (0.122, 0.063, 0.024)</w:t>
      </w:r>
    </w:p>
    <w:p>
      <w:r>
        <w:t>(214.7, 455.8), (214.7, 456.1), (214.4, 456.4), (214.4, 456.7), (215.3, 456.7), (215.6, 456.4), (215.6, 456.1), (215.3, 455.8) (0.224, 0.188, 0.133)</w:t>
      </w:r>
    </w:p>
    <w:p>
      <w:r>
        <w:t>(214.4, 458.0), (214.1, 458.3), (214.1, 458.9), (214.4, 458.6) (0.137, 0.114, 0.075)</w:t>
      </w:r>
    </w:p>
    <w:p>
      <w:r>
        <w:t>(213.7, 454.9), (213.4, 454.9), (213.4, 455.5), (213.1, 455.8), (213.4, 455.5), (213.7, 455.5) (0.200, 0.149, 0.035)</w:t>
      </w:r>
    </w:p>
    <w:p>
      <w:r>
        <w:t>(213.4, 455.8), (213.1, 456.1), (212.8, 456.1), (212.5, 456.4), (212.8, 456.1), (213.1, 456.4), (213.1, 457.7), (213.1, 456.4), (213.4, 456.1) (0.141, 0.110, 0.024)</w:t>
      </w:r>
    </w:p>
    <w:p>
      <w:r>
        <w:t>(213.4, 464.7), (213.1, 465.0), (212.5, 465.0), (212.5, 465.3), (213.1, 465.3), (213.4, 465.0) (0.000, 0.012, 0.024)</w:t>
      </w:r>
    </w:p>
    <w:p>
      <w:r>
        <w:t>(211.3, 464.1), (211.9, 464.7), (211.6, 465.0), (211.3, 465.0), (211.3, 465.6), (211.9, 465.6), (211.6, 465.3), (211.6, 465.0), (211.9, 464.7), (212.5, 464.7), (212.8, 464.4), (213.4, 464.4), (213.7, 464.7), (213.7, 465.3), (213.4, 465.6), (212.5, 465.6), (214.7, 465.6), (215.0, 465.9), (216.2, 465.9), (216.2, 465.6), (215.6, 465.0), (214.7, 465.0), (214.1, 464.4), (213.7, 464.4), (213.4, 464.1), (213.1, 464.4), (212.8, 464.4), (212.5, 464.7), (211.9, 464.7), (211.6, 464.4), (211.6, 463.8) (0.078, 0.024, 0.012)</w:t>
      </w:r>
    </w:p>
    <w:p>
      <w:r>
        <w:t>(212.8, 450.6), (213.4, 451.2), (213.4, 451.5), (212.8, 452.1), (212.5, 452.1), (212.2, 451.8), (212.5, 452.1), (212.8, 452.1), (213.1, 451.8), (213.4, 451.8), (213.4, 451.2) (0.286, 0.184, 0.098)</w:t>
      </w:r>
    </w:p>
    <w:p>
      <w:r>
        <w:t>(212.8, 457.7), (212.8, 458.0), (212.5, 458.3), (212.5, 458.6), (212.8, 458.9) (0.078, 0.024, 0.012)</w:t>
      </w:r>
    </w:p>
    <w:p>
      <w:r>
        <w:t>(212.2, 453.1), (212.2, 453.4), (212.5, 453.7), (213.1, 453.7), (213.1, 453.4), (212.8, 453.1), (213.1, 453.4), (212.8, 453.7), (212.5, 453.7), (212.2, 453.4) (0.141, 0.110, 0.024)</w:t>
      </w:r>
    </w:p>
    <w:p>
      <w:r>
        <w:t>(212.8, 456.4), (212.5, 456.7), (212.5, 458.0), (212.5, 457.7), (212.8, 457.4) (0.122, 0.063, 0.024)</w:t>
      </w:r>
    </w:p>
    <w:p>
      <w:r>
        <w:t>(212.5, 453.1), (212.5, 453.4), (212.8, 453.4) (0.122, 0.063, 0.024)</w:t>
      </w:r>
    </w:p>
    <w:p>
      <w:r>
        <w:t>(213.1, 458.0), (213.1, 458.9), (212.8, 459.2), (212.5, 458.9), (212.5, 459.2), (211.9, 459.8), (212.2, 460.1), (212.2, 460.4), (211.9, 460.7), (211.9, 461.0), (212.2, 461.3), (212.2, 462.3), (212.2, 461.7), (212.5, 461.3), (212.8, 461.7), (212.8, 462.6), (212.5, 462.9), (212.2, 462.9), (212.8, 462.9), (212.8, 462.3), (213.1, 462.0), (213.1, 461.0), (212.8, 461.0), (212.5, 460.7), (212.5, 460.1), (212.8, 459.8), (212.8, 459.5), (213.1, 459.2) (0.122, 0.063, 0.024)</w:t>
      </w:r>
    </w:p>
    <w:p>
      <w:r>
        <w:t>(212.2, 454.6), (212.2, 454.9), (212.5, 455.2), (212.5, 455.5), (212.8, 455.5), (212.8, 454.6) (0.286, 0.184, 0.098)</w:t>
      </w:r>
    </w:p>
    <w:p>
      <w:r>
        <w:t>(211.9, 450.6), (211.9, 450.9), (212.2, 451.2), (212.2, 451.5), (212.5, 451.8), (212.8, 451.8), (213.1, 451.5), (213.1, 451.2), (212.5, 450.6) (0.329, 0.267, 0.161)</w:t>
      </w:r>
    </w:p>
    <w:p>
      <w:r>
        <w:t>(211.9, 456.1), (212.2, 456.4), (212.5, 456.1) (0.200, 0.149, 0.035)</w:t>
      </w:r>
    </w:p>
    <w:p>
      <w:r>
        <w:t>(211.9, 452.1), (211.9, 452.5), (212.2, 452.5) (0.200, 0.149, 0.035)</w:t>
      </w:r>
    </w:p>
    <w:p>
      <w:r>
        <w:t>(211.6, 450.6), (211.9, 450.3), (212.2, 450.3), (211.6, 450.3) (0.310, 0.255, 0.024)</w:t>
      </w:r>
    </w:p>
    <w:p>
      <w:r>
        <w:t>(211.6, 456.7), (211.9, 457.1), (211.9, 456.7) (0.329, 0.267, 0.161)</w:t>
      </w:r>
    </w:p>
    <w:p>
      <w:r>
        <w:t>(210.7, 451.2), (210.7, 451.5), (211.0, 451.8), (211.0, 452.5), (211.3, 452.5), (211.9, 453.1), (211.9, 453.4), (212.2, 453.7), (211.9, 453.4), (211.9, 453.1), (212.2, 452.8), (212.8, 452.8), (213.4, 453.4), (212.8, 452.8), (211.9, 452.8), (211.6, 452.5), (211.6, 451.8), (211.6, 452.1), (211.3, 452.5), (211.0, 452.1), (211.0, 451.5), (211.3, 451.2) (0.161, 0.129, 0.012)</w:t>
      </w:r>
    </w:p>
    <w:p>
      <w:r>
        <w:t>(211.0, 455.2), (211.3, 455.2), (211.6, 455.5), (211.6, 455.8), (211.6, 455.2) (0.122, 0.063, 0.024)</w:t>
      </w:r>
    </w:p>
    <w:p>
      <w:r>
        <w:t>(210.4, 465.0), (210.7, 465.0), (211.0, 465.3), (210.7, 465.6), (211.0, 465.6), (211.0, 465.0), (211.3, 464.7), (211.6, 464.7), (211.9, 465.0), (211.9, 465.3), (212.2, 465.6), (211.9, 465.3), (212.2, 465.0), (211.9, 465.0), (211.3, 464.4), (211.3, 464.7), (211.0, 465.0) (0.047, 0.047, 0.016)</w:t>
      </w:r>
    </w:p>
    <w:p>
      <w:r>
        <w:t>(211.3, 457.4), (211.0, 457.7), (211.3, 457.4), (211.6, 457.7), (211.6, 458.3), (211.3, 458.6), (211.0, 458.3), (211.0, 458.6), (211.3, 458.6), (211.6, 458.3), (211.6, 457.7) (0.761, 0.714, 0.710)</w:t>
      </w:r>
    </w:p>
    <w:p>
      <w:r>
        <w:t>(210.7, 461.7), (211.0, 462.0), (211.0, 461.7), (211.3, 461.3), (211.6, 461.7), (211.6, 462.0), (211.6, 461.3), (211.0, 461.3) (0.192, 0.137, 0.094)</w:t>
      </w:r>
    </w:p>
    <w:p>
      <w:r>
        <w:t>(211.0, 455.5), (211.3, 455.8), (211.3, 455.5) (0.078, 0.024, 0.012)</w:t>
      </w:r>
    </w:p>
    <w:p>
      <w:r>
        <w:t>(211.3, 457.7), (211.0, 458.0), (211.3, 458.3) (0.929, 0.871, 0.725)</w:t>
      </w:r>
    </w:p>
    <w:p>
      <w:r>
        <w:t>(210.4, 459.8), (210.4, 460.1), (210.7, 460.4), (211.0, 460.4), (211.3, 460.7), (211.6, 460.7), (211.9, 460.4), (211.9, 460.1), (211.6, 459.8) (0.078, 0.024, 0.012)</w:t>
      </w:r>
    </w:p>
    <w:p>
      <w:r>
        <w:t>(207.6, 450.6), (207.6, 450.9), (207.9, 450.9), (208.2, 451.2), (208.2, 452.1), (208.8, 452.1), (208.8, 451.8), (209.5, 451.2), (210.1, 451.2), (210.7, 451.8), (210.7, 452.5), (210.1, 453.1), (209.5, 453.1), (208.5, 454.0), (207.9, 454.0), (207.6, 453.7), (207.6, 453.4), (207.3, 453.4), (207.3, 454.0), (207.9, 454.0), (208.2, 454.3), (208.2, 454.6), (209.8, 454.6), (210.1, 454.3), (210.4, 454.3), (210.7, 454.6), (210.7, 454.9), (211.0, 454.6), (211.3, 454.6), (211.6, 454.9), (211.6, 454.6), (210.7, 454.6), (210.4, 454.3), (210.4, 453.7), (211.0, 453.1), (211.3, 453.1), (212.2, 454.0), (212.8, 454.0), (213.1, 454.3), (213.4, 454.3), (213.7, 454.0), (213.7, 453.1), (213.4, 452.8), (213.1, 452.8), (213.7, 453.4), (213.1, 454.0), (212.2, 454.0), (211.6, 453.4), (211.6, 453.1), (211.3, 452.8), (211.0, 452.8), (210.7, 452.5), (210.7, 451.8), (210.4, 451.5), (210.4, 451.2), (210.7, 450.9), (211.3, 450.9), (211.0, 450.9), (210.7, 450.6), (209.5, 450.6), (209.1, 450.9), (208.8, 450.9), (208.5, 451.2), (208.2, 451.2) (0.200, 0.149, 0.035)</w:t>
      </w:r>
    </w:p>
    <w:p>
      <w:r>
        <w:t>(209.5, 463.8), (209.8, 464.1), (210.4, 464.1), (210.4, 463.8), (210.1, 463.5), (209.8, 463.5) (0.157, 0.161, 0.094)</w:t>
      </w:r>
    </w:p>
    <w:p>
      <w:r>
        <w:t>(209.5, 465.0), (209.5, 465.3), (210.4, 465.3), (210.1, 465.0) (0.000, 0.012, 0.024)</w:t>
      </w:r>
    </w:p>
    <w:p>
      <w:r>
        <w:t>(209.8, 462.0), (209.5, 462.3), (209.8, 462.6), (210.1, 462.6), (210.1, 462.0) (0.078, 0.024, 0.012)</w:t>
      </w:r>
    </w:p>
    <w:p>
      <w:r>
        <w:t>(209.5, 461.7), (209.1, 462.0), (209.1, 462.6), (209.5, 462.6), (209.8, 462.9), (210.4, 462.9), (210.4, 462.3), (210.4, 462.6), (210.1, 462.9), (209.8, 462.9), (209.1, 462.3), (209.8, 461.7), (210.1, 461.7) (0.071, 0.071, 0.043)</w:t>
      </w:r>
    </w:p>
    <w:p>
      <w:r>
        <w:t>(209.5, 456.7), (209.5, 457.1), (208.8, 457.7), (208.8, 458.0), (208.5, 458.3), (208.5, 458.6), (208.8, 458.9), (208.8, 459.2), (209.5, 459.8), (209.8, 459.8), (210.4, 460.4), (210.4, 460.7), (210.7, 460.7), (210.1, 460.1), (210.1, 459.8), (210.4, 459.5), (209.8, 458.9), (209.8, 458.0), (209.5, 457.7) (0.122, 0.063, 0.024)</w:t>
      </w:r>
    </w:p>
    <w:p>
      <w:r>
        <w:t>(210.1, 453.7), (209.5, 453.7), (209.1, 454.0), (209.1, 454.3), (209.5, 454.3) (0.161, 0.129, 0.012)</w:t>
      </w:r>
    </w:p>
    <w:p>
      <w:r>
        <w:t>(209.5, 456.4), (209.1, 456.7), (209.1, 457.1), (208.8, 457.4), (209.1, 457.1), (209.1, 456.7), (209.5, 456.4), (209.8, 456.7), (209.8, 457.7), (209.8, 456.4) (0.141, 0.110, 0.024)</w:t>
      </w:r>
    </w:p>
    <w:p>
      <w:r>
        <w:t>(210.1, 456.4), (209.8, 456.1), (209.1, 456.1), (208.8, 456.4), (208.8, 457.1), (208.8, 456.7), (209.5, 456.1), (209.8, 456.1) (0.161, 0.129, 0.012)</w:t>
      </w:r>
    </w:p>
    <w:p>
      <w:r>
        <w:t>(209.1, 458.0), (208.8, 458.3), (208.8, 458.6), (209.5, 459.2), (209.8, 459.2), (209.5, 458.9), (209.5, 458.0) (0.078, 0.024, 0.012)</w:t>
      </w:r>
    </w:p>
    <w:p>
      <w:r>
        <w:t>(207.9, 460.4), (207.9, 461.0), (207.6, 461.3), (207.3, 461.0), (207.3, 462.0), (206.7, 462.6), (206.4, 462.6), (207.6, 462.6), (208.2, 463.2), (208.2, 463.5), (208.5, 463.8), (208.8, 463.8), (209.1, 464.1), (209.5, 464.1), (209.8, 464.4), (210.7, 464.4), (210.7, 463.5), (210.4, 463.2), (209.1, 463.2), (208.8, 462.9), (208.8, 462.6), (208.5, 462.3), (208.5, 461.7), (208.8, 461.3), (210.1, 461.3), (210.7, 462.0), (210.7, 462.3), (211.0, 462.6), (211.0, 462.9), (211.6, 462.9), (211.9, 462.6), (211.9, 461.3), (211.6, 461.0), (210.4, 461.0), (209.5, 460.1), (208.8, 460.1), (208.8, 460.7), (208.5, 461.0), (208.2, 460.7), (208.2, 460.4) (0.137, 0.114, 0.075)</w:t>
      </w:r>
    </w:p>
    <w:p>
      <w:r>
        <w:t>(208.8, 465.0), (208.8, 465.3), (209.1, 465.3), (209.1, 465.0) (0.016, 0.024, 0.012)</w:t>
      </w:r>
    </w:p>
    <w:p>
      <w:r>
        <w:t>(209.1, 461.7), (208.8, 461.7), (208.8, 462.3), (208.8, 462.0) (0.094, 0.110, 0.031)</w:t>
      </w:r>
    </w:p>
    <w:p>
      <w:r>
        <w:t>(208.2, 458.6), (208.5, 458.9), (208.5, 459.8), (208.2, 460.1), (208.5, 460.4), (208.5, 460.7), (208.5, 460.1), (208.8, 459.8), (209.1, 459.8), (208.5, 459.2), (208.5, 458.9) (0.141, 0.110, 0.024)</w:t>
      </w:r>
    </w:p>
    <w:p>
      <w:r>
        <w:t>(207.0, 465.6), (207.6, 465.6), (207.9, 465.3), (208.5, 465.3), (208.8, 465.6), (209.5, 465.6), (208.8, 465.6), (208.5, 465.3), (208.5, 465.0), (208.8, 464.7), (209.5, 464.7), (207.6, 464.7), (207.9, 464.7), (208.2, 465.0), (207.6, 465.6) (0.047, 0.047, 0.016)</w:t>
      </w:r>
    </w:p>
    <w:p>
      <w:r>
        <w:t>(213.1, 454.6), (213.1, 454.9), (213.1, 454.6), (212.8, 454.3), (212.2, 454.3), (211.3, 453.4), (211.0, 453.4), (210.7, 453.7), (210.7, 454.3), (210.4, 454.6), (210.1, 454.6), (209.8, 454.9), (208.2, 454.9), (207.9, 454.6), (207.9, 454.3), (207.3, 454.3), (207.0, 454.0), (207.0, 453.4), (207.3, 453.1), (207.6, 453.1), (207.9, 453.4), (207.9, 453.7), (208.5, 453.7), (209.5, 452.8), (210.1, 452.8), (210.4, 452.5), (210.4, 451.8), (210.1, 451.5), (209.5, 451.5), (209.1, 451.8), (209.1, 452.1), (208.8, 452.5), (208.2, 452.5), (207.9, 452.1), (207.9, 451.2), (208.2, 450.9), (208.5, 450.9), (208.2, 450.9), (207.6, 450.3), (207.3, 450.3), (207.6, 450.3), (208.2, 450.9), (207.9, 451.2), (207.3, 451.2), (207.6, 451.2), (207.9, 451.5), (207.9, 452.1), (208.2, 452.5), (207.9, 452.8), (207.3, 452.8), (207.3, 453.1), (207.0, 453.4), (207.0, 453.7), (206.7, 454.0), (206.4, 454.0), (205.8, 453.4), (206.1, 453.1), (206.1, 452.8), (206.4, 452.5), (206.7, 452.5), (207.0, 452.1), (207.0, 451.8), (207.0, 452.1), (206.7, 452.5), (206.4, 452.5), (206.1, 452.8), (206.1, 453.1), (205.8, 453.4), (205.8, 453.7), (204.5, 454.9), (204.5, 455.2), (204.2, 455.5), (204.2, 455.8), (203.9, 456.1), (203.9, 456.7), (203.0, 457.7), (203.9, 456.7), (203.9, 456.4), (204.2, 456.1), (205.2, 457.1), (205.8, 457.1), (205.8, 456.7), (206.1, 456.4), (206.1, 454.6), (206.4, 454.3), (206.7, 454.3), (207.0, 454.6), (207.0, 455.8), (208.2, 455.8), (208.5, 455.5), (210.1, 455.5), (210.4, 455.2), (210.4, 454.6), (210.7, 454.3), (211.6, 454.3), (211.9, 454.6), (211.9, 454.9), (211.9, 454.6), (212.2, 454.3), (212.8, 454.3) (0.224, 0.204, 0.059)</w:t>
      </w:r>
    </w:p>
    <w:p>
      <w:r>
        <w:t>(207.6, 456.7), (207.3, 457.1), (207.3, 457.4), (207.6, 457.7), (207.9, 457.7), (208.2, 457.4), (208.2, 457.1), (207.9, 456.7) (0.224, 0.204, 0.059)</w:t>
      </w:r>
    </w:p>
    <w:p>
      <w:r>
        <w:t>(207.3, 459.2), (207.3, 459.5), (207.6, 459.5), (207.9, 459.2), (208.2, 459.5), (207.9, 459.2) (0.200, 0.149, 0.035)</w:t>
      </w:r>
    </w:p>
    <w:p>
      <w:r>
        <w:t>(207.9, 459.5), (207.6, 459.8), (207.3, 459.8), (207.3, 460.7), (207.6, 461.0), (207.6, 460.4), (207.9, 460.1) (0.157, 0.161, 0.094)</w:t>
      </w:r>
    </w:p>
    <w:p>
      <w:r>
        <w:t>(207.3, 464.7), (207.6, 465.0), (207.3, 465.3), (207.6, 465.3), (207.9, 465.0), (207.6, 465.0) (0.016, 0.024, 0.012)</w:t>
      </w:r>
    </w:p>
    <w:p>
      <w:r>
        <w:t>(202.4, 464.7), (202.7, 464.7), (203.0, 464.4), (204.5, 464.4), (204.9, 464.7), (205.5, 464.7), (205.8, 464.4), (209.5, 464.4), (209.8, 464.7), (211.0, 464.7), (211.0, 463.5), (211.3, 463.2), (211.6, 463.5), (211.9, 463.5), (211.9, 463.2), (211.0, 463.2), (211.0, 464.4), (210.7, 464.7), (209.8, 464.7), (209.5, 464.4), (203.3, 464.4), (202.7, 463.8), (202.7, 462.9), (202.7, 464.1), (202.4, 464.4) (0.071, 0.071, 0.043)</w:t>
      </w:r>
    </w:p>
    <w:p>
      <w:r>
        <w:t>(207.6, 451.5), (207.3, 451.5), (207.3, 452.1), (206.7, 452.8), (206.4, 452.8), (206.7, 453.1), (206.7, 453.4), (206.4, 453.7), (206.1, 453.4), (206.4, 453.7), (206.7, 453.7), (206.7, 453.4), (207.0, 453.1), (207.0, 452.8), (207.3, 452.5), (207.9, 452.5), (208.2, 452.8), (208.2, 453.1), (208.5, 453.1), (208.5, 452.8), (208.2, 452.8), (207.6, 452.1) (0.310, 0.255, 0.024)</w:t>
      </w:r>
    </w:p>
    <w:p>
      <w:r>
        <w:t>(206.1, 462.9), (206.1, 463.8), (207.6, 463.8), (207.9, 463.5), (207.9, 463.2), (207.6, 462.9) (0.114, 0.110, 0.102)</w:t>
      </w:r>
    </w:p>
    <w:p>
      <w:r>
        <w:t>(207.3, 450.6), (207.0, 450.9), (207.0, 451.2), (207.3, 450.9) (0.161, 0.129, 0.012)</w:t>
      </w:r>
    </w:p>
    <w:p>
      <w:r>
        <w:t>(210.4, 455.5), (210.1, 455.8), (208.5, 455.8), (208.2, 456.1), (207.0, 456.1), (206.7, 455.8), (206.7, 454.6), (206.4, 454.6), (206.4, 456.1), (206.7, 456.1), (207.0, 456.4), (207.0, 457.1), (206.4, 457.7), (206.1, 457.4), (206.1, 456.7), (206.1, 457.1), (205.8, 457.4), (205.2, 457.4), (204.2, 456.4), (204.2, 456.7), (203.3, 457.7), (204.2, 456.7), (204.9, 457.4), (205.2, 457.4), (205.8, 458.0), (205.8, 458.9), (205.5, 459.2), (204.9, 459.2), (204.5, 459.5), (204.9, 459.2), (205.2, 459.2), (205.5, 459.5), (205.5, 459.2), (205.8, 458.9), (206.4, 458.9), (206.7, 458.6), (206.7, 458.3), (207.3, 457.7), (207.0, 457.4), (207.0, 457.1), (207.6, 456.4), (207.9, 456.4), (208.5, 457.1), (208.5, 457.4), (207.9, 458.0), (208.2, 458.0), (208.5, 457.7), (208.5, 456.4), (209.1, 455.8), (209.8, 455.8), (210.4, 456.4), (210.1, 456.7), (210.7, 456.1), (210.4, 455.8) (0.200, 0.149, 0.035)</w:t>
      </w:r>
    </w:p>
    <w:p>
      <w:r>
        <w:t>(206.4, 465.0), (206.7, 465.3), (207.0, 465.3), (207.3, 465.0) (0.000, 0.012, 0.024)</w:t>
      </w:r>
    </w:p>
    <w:p>
      <w:r>
        <w:t>(206.7, 451.2), (206.4, 451.5), (206.4, 451.8), (206.7, 451.5) (0.141, 0.110, 0.024)</w:t>
      </w:r>
    </w:p>
    <w:p>
      <w:r>
        <w:t>(206.7, 456.4), (206.4, 456.4), (206.4, 457.4), (206.7, 457.1) (0.161, 0.129, 0.012)</w:t>
      </w:r>
    </w:p>
    <w:p>
      <w:r>
        <w:t>(206.1, 459.8), (206.1, 460.1), (206.4, 459.8), (206.7, 460.1), (206.7, 459.8) (0.094, 0.110, 0.031)</w:t>
      </w:r>
    </w:p>
    <w:p>
      <w:r>
        <w:t>(206.4, 460.1), (206.1, 460.4), (206.1, 461.7), (206.4, 462.0), (206.7, 462.0), (206.7, 460.4) (0.071, 0.071, 0.043)</w:t>
      </w:r>
    </w:p>
    <w:p>
      <w:r>
        <w:t>(206.4, 458.0), (206.1, 458.3), (206.4, 458.3) (0.224, 0.204, 0.059)</w:t>
      </w:r>
    </w:p>
    <w:p>
      <w:r>
        <w:t>(204.9, 463.2), (205.2, 463.5), (205.2, 463.8), (204.9, 464.1), (208.5, 464.1), (208.2, 463.8), (207.9, 463.8), (207.6, 464.1), (206.1, 464.1), (205.8, 463.8), (205.8, 462.9), (206.4, 462.3), (206.7, 462.3), (206.4, 462.3), (206.1, 462.6), (205.8, 462.3), (205.8, 462.6), (205.5, 462.9), (205.2, 462.9) (0.078, 0.098, 0.090)</w:t>
      </w:r>
    </w:p>
    <w:p>
      <w:r>
        <w:t>(203.0, 458.0), (203.3, 458.0), (203.6, 458.3), (203.6, 458.6), (203.9, 458.9), (203.9, 459.5), (204.5, 458.9), (205.5, 458.9), (205.8, 459.2), (205.8, 459.5), (206.1, 459.2), (206.7, 459.2), (207.0, 459.5), (207.0, 459.2), (207.3, 458.9), (207.9, 458.9), (208.2, 459.2), (208.2, 458.9), (207.9, 458.6), (208.2, 458.3), (207.9, 458.3), (207.6, 458.0), (207.3, 458.0), (207.0, 458.3), (207.0, 458.6), (206.4, 459.2), (205.8, 459.2), (205.5, 458.9), (205.5, 458.0), (205.2, 457.7), (204.9, 457.7), (204.2, 457.1), (203.3, 458.0) (0.161, 0.129, 0.012)</w:t>
      </w:r>
    </w:p>
    <w:p>
      <w:r>
        <w:t>(204.9, 465.0), (205.2, 465.0), (205.5, 465.3), (205.8, 465.0), (206.1, 465.0) (0.047, 0.047, 0.016)</w:t>
      </w:r>
    </w:p>
    <w:p>
      <w:r>
        <w:t>(205.8, 460.4), (205.8, 461.3), (205.5, 461.7), (205.2, 461.7), (204.9, 461.3), (205.2, 461.7), (205.2, 462.0), (205.5, 462.0), (205.8, 461.7) (0.137, 0.114, 0.075)</w:t>
      </w:r>
    </w:p>
    <w:p>
      <w:r>
        <w:t>(205.2, 454.9), (205.2, 455.2), (205.5, 455.5), (205.5, 455.8), (205.2, 456.1), (205.5, 456.4), (205.5, 454.9) (0.286, 0.184, 0.098)</w:t>
      </w:r>
    </w:p>
    <w:p>
      <w:r>
        <w:t>(204.9, 455.5), (205.2, 455.8), (205.2, 455.5) (0.329, 0.267, 0.161)</w:t>
      </w:r>
    </w:p>
    <w:p>
      <w:r>
        <w:t>(205.2, 459.5), (204.9, 459.8), (205.2, 460.1) (0.224, 0.204, 0.059)</w:t>
      </w:r>
    </w:p>
    <w:p>
      <w:r>
        <w:t>(203.9, 461.3), (203.9, 462.3), (204.2, 462.6), (204.5, 462.6), (204.9, 462.9), (205.2, 462.6), (205.5, 462.6), (205.5, 462.3), (205.8, 462.0), (206.1, 462.3), (206.1, 462.0), (205.8, 462.0), (205.5, 462.3), (205.2, 462.3), (204.9, 462.0), (204.9, 461.7), (204.2, 461.0) (0.094, 0.110, 0.031)</w:t>
      </w:r>
    </w:p>
    <w:p>
      <w:r>
        <w:t>(204.9, 459.5), (204.5, 459.8), (204.5, 460.4), (204.9, 460.7), (204.9, 461.0), (205.2, 461.3), (205.5, 461.3), (205.5, 459.8), (205.5, 460.4), (205.2, 460.7), (204.9, 460.4), (204.9, 460.1), (204.5, 459.8) (0.157, 0.161, 0.094)</w:t>
      </w:r>
    </w:p>
    <w:p>
      <w:r>
        <w:t>(204.9, 454.3), (204.5, 454.6), (204.2, 454.6), (204.2, 454.9) (0.161, 0.129, 0.012)</w:t>
      </w:r>
    </w:p>
    <w:p>
      <w:r>
        <w:t>(204.2, 461.7), (204.2, 462.3), (204.9, 462.3) (0.071, 0.071, 0.043)</w:t>
      </w:r>
    </w:p>
    <w:p>
      <w:r>
        <w:t>(203.9, 460.4), (203.9, 461.0), (204.2, 460.7), (204.5, 461.0) (0.141, 0.110, 0.024)</w:t>
      </w:r>
    </w:p>
    <w:p>
      <w:r>
        <w:t>(203.9, 463.2), (203.9, 463.8), (204.2, 463.8), (204.2, 463.5) (0.157, 0.161, 0.094)</w:t>
      </w:r>
    </w:p>
    <w:p>
      <w:r>
        <w:t>(203.9, 454.9), (203.9, 455.2), (203.6, 455.5), (203.9, 455.5) (0.141, 0.110, 0.024)</w:t>
      </w:r>
    </w:p>
    <w:p>
      <w:r>
        <w:t>(203.3, 465.0), (203.6, 465.3), (204.2, 465.3), (204.2, 465.0) (0.000, 0.012, 0.024)</w:t>
      </w:r>
    </w:p>
    <w:p>
      <w:r>
        <w:t>(203.6, 461.0), (203.6, 461.3), (203.3, 461.7), (203.3, 462.0), (203.0, 462.3), (203.3, 462.6), (203.3, 463.5), (203.9, 464.1), (204.2, 464.1), (203.9, 464.1), (203.6, 463.8), (203.6, 463.2), (203.9, 462.9), (204.2, 463.2), (204.5, 463.2), (204.5, 462.9), (204.2, 462.9), (203.6, 462.3) (0.137, 0.114, 0.075)</w:t>
      </w:r>
    </w:p>
    <w:p>
      <w:r>
        <w:t>(204.5, 459.2), (203.6, 460.1), (203.6, 460.4), (203.3, 460.7), (202.7, 460.7), (202.7, 462.0), (203.0, 462.0), (202.7, 461.7), (202.7, 461.0), (203.0, 460.7), (203.3, 461.0), (203.6, 460.7), (203.6, 460.4), (203.9, 460.1), (204.5, 460.7), (204.2, 460.4), (204.2, 459.5) (0.141, 0.161, 0.031)</w:t>
      </w:r>
    </w:p>
    <w:p>
      <w:r>
        <w:t>(203.3, 458.3), (203.3, 458.6), (203.6, 458.9), (203.3, 459.2), (203.3, 460.1), (203.0, 460.4), (203.3, 460.4), (203.3, 460.1), (203.6, 459.8), (203.6, 458.9), (203.3, 458.6) (0.141, 0.110, 0.024)</w:t>
      </w:r>
    </w:p>
    <w:p>
      <w:r>
        <w:t>(203.0, 448.8), (203.0, 449.1), (203.3, 449.4), (203.3, 449.7), (203.6, 450.0), (203.6, 450.9), (203.3, 451.2), (203.3, 451.5), (203.0, 451.8), (203.0, 452.1), (202.7, 452.5), (202.7, 452.8), (202.7, 452.5), (203.0, 452.1), (203.0, 451.8), (203.3, 451.5), (203.3, 451.2), (203.6, 450.9), (203.6, 449.7), (203.0, 449.1) (0.761, 0.714, 0.710)</w:t>
      </w:r>
    </w:p>
    <w:p>
      <w:r>
        <w:t>(203.0, 461.0), (203.0, 461.7), (203.3, 461.3) (0.157, 0.161, 0.094)</w:t>
      </w:r>
    </w:p>
    <w:p>
      <w:r>
        <w:t>(202.7, 453.1), (202.7, 453.7), (203.0, 454.0), (203.6, 453.4), (203.3, 453.7), (203.0, 453.7), (202.7, 453.4) (0.929, 0.871, 0.725)</w:t>
      </w:r>
    </w:p>
    <w:p>
      <w:r>
        <w:t>(202.4, 462.0), (202.4, 462.3), (203.0, 462.9), (203.0, 463.8), (203.3, 464.1), (203.6, 464.1), (203.0, 463.5), (203.0, 462.6) (0.094, 0.110, 0.031)</w:t>
      </w:r>
    </w:p>
    <w:p>
      <w:r>
        <w:t>(203.0, 456.1), (203.0, 456.4), (202.7, 456.7), (202.7, 457.1), (203.0, 456.7) (0.478, 0.361, 0.220)</w:t>
      </w:r>
    </w:p>
    <w:p>
      <w:r>
        <w:t>(203.0, 459.5), (202.7, 459.8), (202.7, 460.1), (202.4, 460.4), (203.0, 459.8) (0.071, 0.071, 0.043)</w:t>
      </w:r>
    </w:p>
    <w:p>
      <w:r>
        <w:t>(203.0, 455.5), (203.0, 455.8), (203.3, 456.1), (203.3, 456.7), (201.5, 458.6), (201.5, 458.9), (201.5, 458.6), (202.4, 457.7), (202.7, 457.7), (203.3, 457.1), (203.3, 456.7), (203.6, 456.4), (203.0, 455.8) (0.329, 0.267, 0.161)</w:t>
      </w:r>
    </w:p>
    <w:p>
      <w:r>
        <w:t>(202.7, 458.6), (202.4, 458.9), (202.1, 458.9), (202.1, 459.2), (201.8, 459.5), (202.1, 459.5), (202.4, 459.8), (202.4, 460.1), (202.4, 459.5), (202.7, 459.2) (0.047, 0.047, 0.016)</w:t>
      </w:r>
    </w:p>
    <w:p>
      <w:r>
        <w:t>(202.1, 451.2), (201.8, 451.2), (201.8, 451.5) (0.122, 0.063, 0.024)</w:t>
      </w:r>
    </w:p>
    <w:p>
      <w:r>
        <w:t>(202.1, 460.1), (201.8, 460.1), (201.8, 460.7), (201.8, 460.4) (0.000, 0.012, 0.024)</w:t>
      </w:r>
    </w:p>
    <w:p>
      <w:r>
        <w:t>(203.6, 453.7), (203.0, 454.3), (202.4, 453.7), (202.4, 454.6), (201.5, 455.5), (200.9, 455.5), (200.6, 455.8), (200.6, 456.1), (200.6, 455.8), (200.9, 455.5), (201.5, 455.5), (201.8, 455.2), (202.1, 455.5), (202.1, 456.7), (202.1, 455.8), (202.4, 455.5), (202.4, 454.9) (0.761, 0.714, 0.710)</w:t>
      </w:r>
    </w:p>
    <w:p>
      <w:r>
        <w:t>(201.8, 462.0), (201.8, 464.4), (201.5, 464.7), (201.5, 465.0), (201.8, 465.0), (201.8, 464.1), (202.1, 463.8), (202.1, 462.9), (201.8, 462.6) (0.000, 0.012, 0.024)</w:t>
      </w:r>
    </w:p>
    <w:p>
      <w:r>
        <w:t>(201.5, 460.7), (201.5, 461.0), (201.8, 461.3), (201.8, 461.7), (201.8, 461.0) (0.016, 0.024, 0.012)</w:t>
      </w:r>
    </w:p>
    <w:p>
      <w:r>
        <w:t>(201.2, 456.4), (201.2, 456.7), (201.5, 456.7), (201.5, 456.4) (0.984, 0.992, 0.988)</w:t>
      </w:r>
    </w:p>
    <w:p>
      <w:r>
        <w:t>(201.5, 449.7), (201.5, 450.3), (201.2, 450.6), (200.9, 450.6), (201.2, 450.9), (201.5, 450.6) (0.157, 0.161, 0.094)</w:t>
      </w:r>
    </w:p>
    <w:p>
      <w:r>
        <w:t>(200.6, 451.5), (200.6, 451.8), (200.9, 452.1), (200.9, 452.5), (201.2, 452.8), (201.2, 453.4), (201.2, 453.1), (201.5, 452.8), (201.2, 452.5), (201.2, 452.1) (0.000, 0.012, 0.024)</w:t>
      </w:r>
    </w:p>
    <w:p>
      <w:r>
        <w:t>(202.1, 454.6), (201.5, 455.2), (200.6, 455.2), (200.3, 454.9), (199.9, 455.2), (199.9, 456.1), (200.3, 456.1), (200.3, 455.8), (200.9, 455.2), (201.5, 455.2) (0.800, 0.616, 0.478)</w:t>
      </w:r>
    </w:p>
    <w:p>
      <w:r>
        <w:t>(200.3, 451.2), (200.3, 451.5), (200.6, 451.2), (200.9, 451.5), (200.6, 451.2) (0.016, 0.024, 0.012)</w:t>
      </w:r>
    </w:p>
    <w:p>
      <w:r>
        <w:t>(201.8, 455.5), (201.5, 455.8), (200.9, 455.8), (200.9, 456.1), (200.6, 456.4), (200.6, 457.1), (199.6, 458.0), (199.6, 458.3), (199.3, 458.6), (199.3, 459.2), (199.0, 459.5), (199.0, 463.5), (199.3, 463.8), (199.3, 464.4), (199.6, 464.7), (199.9, 464.7), (199.9, 464.4), (200.3, 464.1), (200.3, 462.6), (199.9, 462.3), (199.9, 461.7), (200.3, 461.3), (200.3, 459.2), (200.6, 458.9), (200.6, 458.3), (201.8, 457.1) (0.929, 0.871, 0.725)</w:t>
      </w:r>
    </w:p>
    <w:p>
      <w:r>
        <w:t>(199.6, 450.0), (199.6, 450.6), (199.9, 450.9), (199.9, 451.2), (200.3, 450.9), (199.9, 450.6), (199.9, 450.3) (0.047, 0.047, 0.016)</w:t>
      </w:r>
    </w:p>
    <w:p>
      <w:r>
        <w:t>(199.6, 460.7), (199.6, 462.9), (199.3, 463.2), (199.3, 463.5), (199.6, 463.8), (199.6, 464.1), (199.9, 464.1), (199.9, 462.9), (199.6, 462.6) (0.984, 0.992, 0.988)</w:t>
      </w:r>
    </w:p>
    <w:p>
      <w:r>
        <w:t>(199.0, 463.8), (199.0, 464.4), (199.3, 464.7), (199.3, 465.0), (200.3, 465.0), (200.3, 464.4), (200.3, 464.7), (199.9, 465.0), (199.6, 465.0), (199.0, 464.4) (0.761, 0.714, 0.710)</w:t>
      </w:r>
    </w:p>
    <w:p>
      <w:r>
        <w:t>(200.3, 456.7), (199.9, 457.1), (199.9, 457.4), (199.3, 458.0), (199.3, 458.3), (199.0, 458.6), (199.0, 459.2), (198.7, 459.5), (198.7, 461.0), (198.7, 459.5), (199.0, 459.2), (199.0, 458.6), (199.3, 458.3), (199.3, 458.0), (200.3, 457.1) (0.894, 0.804, 0.478)</w:t>
      </w:r>
    </w:p>
    <w:p>
      <w:r>
        <w:t>(199.6, 455.8), (199.0, 455.8), (199.0, 456.4), (199.3, 456.7), (199.3, 457.7), (199.0, 458.0), (199.0, 458.3), (198.7, 458.6), (198.7, 459.2), (198.4, 459.5), (198.4, 460.7), (198.4, 459.5), (198.7, 459.2), (198.7, 458.6), (199.0, 458.3), (199.0, 458.0), (199.6, 457.4), (199.6, 457.1), (200.3, 456.4), (199.9, 456.4), (199.6, 456.1) (0.800, 0.749, 0.400)</w:t>
      </w:r>
    </w:p>
    <w:p>
      <w:r>
        <w:t>(197.8, 450.6), (197.8, 451.8), (198.7, 452.8), (198.7, 453.4), (199.0, 453.7), (199.3, 453.7), (199.3, 453.1), (199.0, 452.8), (199.0, 452.5), (198.4, 451.8), (198.4, 451.2), (198.1, 450.9), (198.1, 450.6) (0.800, 0.749, 0.400)</w:t>
      </w:r>
    </w:p>
    <w:p>
      <w:r>
        <w:t>(198.4, 457.1), (198.4, 457.4), (198.7, 457.4) (0.639, 0.655, 0.294)</w:t>
      </w:r>
    </w:p>
    <w:p>
      <w:r>
        <w:t>(196.9, 447.5), (197.2, 447.9), (196.9, 447.5), (196.3, 447.5), (196.3, 447.9), (196.0, 448.2), (196.0, 448.8), (195.3, 449.4), (195.3, 449.7), (195.0, 450.0), (195.0, 450.3), (193.8, 451.5), (193.5, 451.5), (192.6, 452.5), (192.3, 452.5), (192.0, 452.8), (191.7, 452.8), (192.0, 452.8), (192.3, 452.5), (192.6, 452.5), (193.2, 451.8), (193.5, 451.8), (194.1, 451.2), (194.4, 451.2), (195.0, 451.8), (195.0, 452.1), (194.1, 453.1), (193.8, 453.1), (193.8, 453.4), (193.5, 453.7), (193.5, 454.0), (193.8, 454.3), (194.7, 454.3), (195.0, 454.0), (195.0, 453.4), (196.0, 452.5), (196.6, 452.5), (196.9, 452.8), (196.9, 454.0), (196.6, 454.3), (196.3, 454.3), (196.0, 454.6), (196.0, 455.2), (196.3, 455.5), (196.3, 455.8), (196.6, 456.1), (196.9, 455.8), (196.9, 454.6), (197.5, 454.0), (197.8, 454.0), (198.1, 453.7), (198.1, 453.1), (197.2, 452.1), (197.2, 451.8), (196.9, 451.5), (197.2, 451.2), (197.2, 450.3), (196.3, 450.3), (196.0, 450.6), (195.7, 450.6), (195.3, 450.9), (195.0, 450.6), (195.0, 450.0), (195.3, 449.7), (195.3, 449.4), (195.7, 449.1), (196.0, 449.1), (196.0, 448.2), (196.6, 447.5) (0.639, 0.655, 0.294)</w:t>
      </w:r>
    </w:p>
    <w:p>
      <w:r>
        <w:t>(194.4, 458.3), (195.0, 457.7), (195.7, 457.7), (195.7, 457.4), (194.4, 457.4) (0.639, 0.655, 0.294)</w:t>
      </w:r>
    </w:p>
    <w:p>
      <w:r>
        <w:t>(193.2, 457.1), (193.2, 457.4), (193.5, 457.4), (193.5, 457.1) (0.800, 0.749, 0.400)</w:t>
      </w:r>
    </w:p>
    <w:p>
      <w:r>
        <w:t>(193.5, 450.3), (193.2, 450.0), (193.2, 450.3), (192.9, 450.6), (192.3, 450.6), (192.0, 450.9), (192.3, 450.9), (192.6, 450.6), (193.2, 450.6) (0.141, 0.161, 0.031)</w:t>
      </w:r>
    </w:p>
    <w:p>
      <w:r>
        <w:t>(192.9, 450.0), (192.6, 450.0), (191.7, 450.9), (191.7, 451.2), (191.4, 451.5), (190.7, 451.5), (191.4, 451.5), (191.7, 451.2), (191.7, 450.9), (192.3, 450.3), (192.9, 450.3) (0.094, 0.110, 0.031)</w:t>
      </w:r>
    </w:p>
    <w:p>
      <w:r>
        <w:t>(192.0, 453.4), (191.7, 453.4), (191.7, 453.7) (0.800, 0.749, 0.400)</w:t>
      </w:r>
    </w:p>
    <w:p>
      <w:r>
        <w:t>(191.1, 454.3), (191.1, 454.6), (192.0, 454.6), (191.7, 454.3) (0.639, 0.655, 0.294)</w:t>
      </w:r>
    </w:p>
    <w:p>
      <w:r>
        <w:t>(189.2, 453.1), (189.5, 453.1), (189.8, 453.4), (190.4, 453.4), (190.7, 453.1), (191.1, 453.1), (190.4, 453.1), (190.1, 453.4), (189.8, 453.4), (189.5, 453.1) (0.639, 0.655, 0.294)</w:t>
      </w:r>
    </w:p>
    <w:p>
      <w:r>
        <w:t>(190.4, 450.9), (190.1, 450.9), (189.8, 451.2), (189.5, 451.2), (189.5, 451.5), (189.8, 451.2), (190.1, 451.2) (0.047, 0.067, 0.082)</w:t>
      </w:r>
    </w:p>
    <w:p>
      <w:r>
        <w:t>(189.5, 459.8), (189.8, 459.8), (190.1, 459.5), (189.5, 459.5) (0.800, 0.749, 0.400)</w:t>
      </w:r>
    </w:p>
    <w:p>
      <w:r>
        <w:t>(191.7, 458.6), (191.7, 458.0), (191.4, 457.7), (191.4, 457.4), (191.1, 457.1), (190.4, 457.1), (190.1, 456.7), (190.1, 456.4), (189.5, 456.4), (188.9, 457.1), (188.0, 457.1), (187.7, 457.4), (187.4, 457.4), (187.1, 457.7), (187.1, 458.3), (187.4, 458.6), (188.0, 458.6), (188.0, 458.3), (188.9, 457.4), (189.2, 457.4), (189.5, 457.1), (190.1, 457.1), (190.7, 457.7), (190.7, 458.9), (191.4, 458.9) (0.800, 0.749, 0.400)</w:t>
      </w:r>
    </w:p>
    <w:p>
      <w:r>
        <w:t>(188.0, 454.3), (188.0, 454.6), (188.6, 454.6), (188.3, 454.3) (0.710, 0.714, 0.337)</w:t>
      </w:r>
    </w:p>
    <w:p>
      <w:r>
        <w:t>(187.4, 454.0), (188.0, 453.4), (189.2, 453.4), (187.7, 453.4), (187.4, 453.7) (0.800, 0.616, 0.478)</w:t>
      </w:r>
    </w:p>
    <w:p>
      <w:r>
        <w:t>(172.3, 464.7), (172.3, 465.6), (172.7, 465.9), (173.9, 465.9), (173.9, 465.3), (174.2, 465.0), (174.5, 465.0), (175.4, 465.9), (176.0, 465.9), (176.3, 466.3), (178.8, 466.3), (179.1, 465.9), (179.4, 465.9), (179.7, 465.6), (180.3, 465.6), (180.6, 465.3), (180.9, 465.3), (181.2, 465.6), (181.5, 465.6), (182.2, 466.3), (182.5, 466.3), (182.8, 466.6), (186.1, 466.6), (187.1, 467.5), (188.6, 467.5), (189.5, 466.6), (190.1, 466.6), (190.4, 466.3), (191.4, 466.3), (191.7, 466.6), (192.0, 466.6), (192.3, 466.9), (196.3, 466.9), (196.6, 466.6), (198.7, 466.6), (196.3, 466.6), (196.0, 466.9), (192.3, 466.9), (192.0, 466.6), (191.7, 466.6), (191.4, 466.3), (189.5, 466.3), (188.3, 467.5), (187.7, 467.5), (187.4, 467.2), (187.4, 466.6), (188.0, 465.9), (188.6, 465.9), (189.8, 464.7), (190.1, 464.7), (190.4, 464.4), (191.4, 464.4), (192.0, 465.0), (192.3, 465.0), (192.6, 464.7), (194.7, 464.7), (195.0, 464.4), (196.0, 464.4), (196.6, 465.0), (197.2, 465.0), (197.2, 464.7), (197.5, 464.4), (198.1, 464.4), (198.4, 464.7), (198.1, 464.4), (198.1, 463.8), (197.8, 463.5), (196.9, 463.5), (196.6, 463.2), (196.3, 463.2), (196.0, 463.5), (195.7, 463.5), (195.3, 463.8), (195.0, 463.8), (194.4, 464.4), (193.5, 464.4), (193.2, 464.7), (192.0, 464.7), (191.4, 464.1), (190.4, 464.1), (190.1, 464.4), (189.8, 464.4), (188.9, 465.3), (188.3, 465.3), (187.4, 464.4), (187.4, 464.1), (187.1, 463.8), (187.1, 463.5), (186.8, 463.2), (186.1, 463.2), (185.2, 464.1), (183.7, 464.1), (183.4, 463.8), (181.9, 463.8), (181.5, 463.5), (180.6, 463.5), (180.3, 463.2), (179.1, 463.2), (178.2, 464.1), (178.2, 464.4), (177.3, 465.3), (176.6, 465.3), (175.7, 464.4), (175.7, 464.1), (175.1, 463.5), (173.6, 463.5) (0.329, 0.267, 0.161)</w:t>
      </w:r>
    </w:p>
    <w:p>
      <w:r>
        <w:t>(186.5, 452.8), (186.1, 452.8), (186.1, 453.1), (185.8, 453.4) (0.094, 0.110, 0.031)</w:t>
      </w:r>
    </w:p>
    <w:p>
      <w:r>
        <w:t>(187.1, 451.5), (186.8, 451.5), (186.5, 451.8), (185.2, 451.8), (184.9, 452.1), (184.0, 452.1), (183.7, 452.5), (185.2, 452.5), (185.5, 452.1), (185.8, 452.1), (186.1, 451.8), (186.5, 451.8), (186.8, 451.5) (0.243, 0.275, 0.298)</w:t>
      </w:r>
    </w:p>
    <w:p>
      <w:r>
        <w:t>(184.9, 453.4), (185.5, 453.4), (185.8, 453.1), (185.2, 453.1) (0.035, 0.082, 0.008)</w:t>
      </w:r>
    </w:p>
    <w:p>
      <w:r>
        <w:t>(190.1, 454.6), (190.1, 454.0), (189.8, 454.0), (189.5, 453.7), (188.6, 453.7), (188.3, 454.0), (188.0, 453.7), (187.4, 454.3), (186.5, 454.3), (186.1, 454.6), (185.8, 454.6), (185.5, 454.9), (185.2, 454.9), (184.9, 455.2), (184.0, 455.2), (183.7, 455.5), (183.1, 455.5), (182.8, 455.2), (182.5, 455.2), (181.9, 454.6), (181.5, 454.6), (180.9, 454.0), (180.6, 454.0), (180.6, 454.3), (180.9, 454.6), (180.9, 454.9), (181.2, 455.2), (181.5, 455.2), (182.2, 455.8), (182.5, 455.8), (182.8, 456.1), (186.5, 456.1), (186.8, 455.8), (188.3, 455.8), (188.6, 455.5), (189.2, 455.5), (189.2, 455.2), (189.5, 454.9), (189.8, 454.9) (0.800, 0.749, 0.400)</w:t>
      </w:r>
    </w:p>
    <w:p>
      <w:r>
        <w:t>(184.9, 459.5), (184.6, 459.8), (185.2, 460.4), (185.5, 460.4), (185.8, 460.1), (185.2, 459.5) (0.800, 0.749, 0.400)</w:t>
      </w:r>
    </w:p>
    <w:p>
      <w:r>
        <w:t>(166.5, 458.6), (167.1, 459.2), (167.7, 458.6), (168.1, 458.6), (168.4, 458.3), (169.0, 458.9), (169.0, 459.5), (168.7, 459.8), (168.4, 459.8), (168.1, 460.1), (167.7, 460.1), (167.4, 459.8), (167.1, 459.8), (167.4, 459.8), (167.7, 460.1), (168.4, 460.1), (168.7, 459.8), (169.6, 459.8), (169.9, 460.1), (169.9, 461.0), (170.2, 461.0), (170.5, 461.3), (171.7, 461.3), (172.0, 461.7), (172.7, 461.7), (173.0, 462.0), (175.4, 462.0), (175.7, 461.7), (176.0, 461.7), (176.3, 461.3), (177.6, 461.3), (177.9, 461.0), (178.2, 461.3), (178.5, 461.3), (178.8, 461.7), (179.1, 461.7), (179.4, 462.0), (180.6, 462.0), (180.9, 461.7), (181.2, 461.7), (181.9, 461.0), (182.5, 461.0), (182.8, 461.3), (183.7, 461.3), (184.0, 461.0), (184.9, 461.0), (185.2, 461.3), (185.5, 461.3), (185.8, 461.0), (186.1, 461.0), (187.1, 460.1), (188.0, 460.1), (188.6, 460.7), (191.7, 460.7), (192.0, 461.0), (192.3, 460.7), (193.5, 460.7), (194.1, 460.1), (195.3, 460.1), (196.0, 459.5), (196.3, 459.5), (196.6, 459.2), (196.6, 458.9), (196.3, 458.6), (196.3, 458.3), (196.6, 458.0), (196.9, 458.0), (197.2, 458.3), (197.5, 458.0), (197.8, 458.0), (198.1, 458.3), (198.1, 460.4), (198.1, 459.5), (198.4, 459.2), (198.4, 458.6), (198.7, 458.3), (198.7, 458.0), (199.0, 457.7), (199.0, 456.7), (198.7, 456.4), (198.7, 455.8), (199.0, 455.5), (199.6, 455.5), (199.6, 455.2), (199.9, 454.9), (199.9, 454.6), (199.6, 454.3), (199.6, 453.4), (199.6, 453.7), (199.3, 454.0), (199.0, 454.0), (198.4, 453.4), (198.4, 452.8), (197.5, 451.8), (197.5, 450.6), (197.8, 450.3), (198.1, 450.3), (198.4, 450.6), (198.4, 450.9), (198.4, 450.6), (197.5, 449.7), (197.5, 448.8), (197.5, 449.4), (197.2, 449.7), (196.9, 449.7), (196.3, 449.1), (196.3, 448.8), (196.3, 449.1), (196.0, 449.4), (195.7, 449.4), (195.7, 449.7), (195.3, 450.0), (195.3, 450.6), (195.7, 450.3), (196.0, 450.3), (196.3, 450.0), (197.2, 450.0), (197.5, 450.3), (197.5, 451.2), (197.2, 451.5), (197.5, 451.8), (197.5, 452.1), (198.4, 453.1), (198.4, 453.7), (197.8, 454.3), (197.5, 454.3), (197.2, 454.6), (197.2, 455.8), (196.6, 456.4), (196.0, 455.8), (196.0, 455.5), (195.7, 455.2), (195.7, 454.6), (196.3, 454.0), (196.6, 454.0), (196.6, 452.8), (196.0, 452.8), (195.3, 453.4), (195.3, 454.0), (194.7, 454.6), (193.8, 454.6), (193.2, 454.0), (193.2, 453.7), (193.5, 453.4), (193.5, 453.1), (193.8, 452.8), (194.1, 452.8), (194.7, 452.1), (194.7, 451.8), (194.4, 451.5), (194.1, 451.5), (193.5, 452.1), (193.2, 452.1), (192.6, 452.8), (192.3, 452.8), (192.0, 453.1), (191.4, 453.1), (191.1, 453.4), (190.7, 453.4), (190.4, 453.7), (189.8, 453.7), (189.5, 453.4), (189.8, 453.7), (190.1, 453.7), (190.4, 454.0), (190.4, 454.6), (189.8, 455.2), (189.5, 455.2), (189.5, 455.5), (189.2, 455.8), (188.6, 455.8), (188.3, 456.1), (186.8, 456.1), (186.5, 456.4), (182.8, 456.4), (182.5, 456.1), (182.2, 456.1), (181.5, 455.5), (181.2, 455.5), (180.6, 454.9), (180.6, 454.6), (180.3, 454.3), (180.3, 454.0), (180.6, 453.7), (180.9, 453.7), (181.5, 454.3), (181.9, 454.3), (182.5, 454.9), (181.9, 454.3), (181.5, 454.3), (180.3, 453.1), (180.3, 452.8), (180.0, 452.5), (180.0, 450.9), (179.4, 450.3), (179.4, 449.1), (179.1, 448.8), (179.1, 446.9), (178.8, 447.2), (178.2, 446.6), (177.6, 446.6), (177.3, 446.3), (176.9, 446.6), (176.0, 446.6), (175.7, 446.3), (175.1, 446.3), (175.1, 446.6), (174.8, 446.9), (174.5, 446.6), (174.5, 446.0), (174.5, 448.2), (174.2, 448.5), (174.2, 448.8), (173.9, 449.1), (173.9, 449.4), (173.6, 449.7), (173.6, 450.0), (173.3, 450.3), (173.0, 450.3), (172.3, 450.9), (172.3, 451.2), (171.7, 451.8), (172.3, 451.2), (172.3, 450.9), (173.0, 450.3), (173.3, 450.3), (173.6, 450.6), (173.6, 451.2), (173.3, 451.5), (173.3, 451.8), (172.7, 452.5), (172.7, 452.8), (172.3, 453.1), (171.4, 453.1), (170.8, 453.7), (170.8, 454.0), (170.5, 454.3), (169.6, 454.3), (169.0, 454.9), (168.7, 454.9), (169.0, 455.2), (169.0, 455.5), (168.7, 455.8), (168.1, 455.8), (169.0, 455.8), (169.6, 456.4), (169.0, 457.1), (168.1, 457.1), (167.7, 456.7), (167.1, 456.7), (166.8, 457.1), (167.7, 457.1), (168.4, 457.7), (167.7, 458.3), (167.4, 458.3), (167.1, 458.6) (0.710, 0.714, 0.337)</w:t>
      </w:r>
    </w:p>
    <w:p>
      <w:r>
        <w:t>(183.7, 450.9), (184.0, 450.9), (184.3, 451.2), (184.6, 451.2), (184.3, 450.9) (0.004, 0.024, 0.118)</w:t>
      </w:r>
    </w:p>
    <w:p>
      <w:r>
        <w:t>(198.4, 462.3), (198.4, 462.0), (198.1, 461.7), (198.1, 460.7), (197.8, 460.4), (197.8, 458.3), (197.5, 458.3), (197.2, 458.6), (196.9, 458.3), (196.6, 458.3), (196.6, 458.6), (196.9, 458.9), (196.9, 459.2), (196.3, 459.8), (196.0, 459.8), (195.3, 460.4), (194.1, 460.4), (193.5, 461.0), (192.3, 461.0), (192.0, 461.3), (191.7, 461.0), (188.6, 461.0), (188.0, 460.4), (187.1, 460.4), (186.1, 461.3), (185.8, 461.3), (185.5, 461.7), (185.2, 461.7), (184.9, 461.3), (184.0, 461.3), (183.7, 461.7), (182.8, 461.7), (182.5, 461.3), (181.9, 461.3), (181.2, 462.0), (180.9, 462.0), (180.6, 462.3), (179.4, 462.3), (179.1, 462.0), (178.8, 462.0), (178.5, 461.7), (178.2, 461.7), (177.9, 461.3), (177.6, 461.7), (176.3, 461.7), (176.0, 462.0), (175.7, 462.0), (175.4, 462.3), (173.0, 462.3), (172.7, 462.0), (172.0, 462.0), (171.7, 461.7), (170.5, 461.7), (170.2, 461.3), (169.9, 461.3), (169.6, 461.0), (169.6, 460.1), (168.7, 460.1), (168.4, 460.4), (167.7, 460.4), (167.4, 460.1), (167.1, 460.1), (167.1, 460.4), (169.0, 460.4), (169.9, 461.3), (170.2, 461.3), (170.5, 461.7), (171.7, 461.7), (172.0, 462.0), (172.3, 462.0), (172.7, 462.3), (176.0, 462.3), (176.3, 462.0), (178.8, 462.0), (179.1, 462.3), (180.9, 462.3), (181.2, 462.0), (181.5, 462.0), (181.9, 461.7), (182.8, 461.7), (183.1, 462.0), (183.7, 462.0), (184.0, 461.7), (185.8, 461.7), (186.1, 461.3), (186.8, 461.3), (187.1, 461.0), (187.4, 461.0), (188.3, 462.0), (188.3, 462.9), (188.6, 463.2), (188.6, 463.5), (188.9, 463.5), (189.2, 463.2), (189.2, 462.3), (189.8, 461.7), (191.1, 461.7), (191.4, 462.0), (191.7, 462.0), (192.0, 461.7), (193.8, 461.7), (194.1, 461.3), (196.6, 461.3), (196.9, 461.7), (197.2, 461.7), (197.5, 461.3), (197.8, 461.3), (198.4, 462.0) (0.639, 0.655, 0.294)</w:t>
      </w:r>
    </w:p>
    <w:p>
      <w:r>
        <w:t>(183.4, 452.5), (183.7, 452.1), (183.4, 452.5), (183.4, 452.8), (184.6, 452.8), (183.7, 452.8) (0.212, 0.212, 0.188)</w:t>
      </w:r>
    </w:p>
    <w:p>
      <w:r>
        <w:t>(183.1, 451.2), (183.1, 451.5), (183.7, 451.5), (183.4, 451.5) (0.020, 0.039, 0.051)</w:t>
      </w:r>
    </w:p>
    <w:p>
      <w:r>
        <w:t>(182.8, 452.5), (183.1, 452.8), (183.1, 453.1), (184.0, 453.1), (183.4, 453.1) (0.157, 0.161, 0.094)</w:t>
      </w:r>
    </w:p>
    <w:p>
      <w:r>
        <w:t>(181.5, 452.5), (182.2, 453.1), (182.5, 453.1), (183.4, 454.0), (183.7, 454.0), (184.0, 453.7), (184.9, 453.7), (184.3, 453.7), (184.0, 453.4), (184.3, 453.1), (184.0, 453.4), (183.1, 453.4), (182.8, 453.1), (182.8, 452.8), (182.5, 453.1), (182.2, 453.1) (0.141, 0.161, 0.031)</w:t>
      </w:r>
    </w:p>
    <w:p>
      <w:r>
        <w:t>(181.9, 464.7), (181.9, 465.3), (182.5, 465.9), (181.9, 465.3), (181.9, 465.0), (182.2, 464.7), (184.3, 464.7), (184.9, 465.3), (184.6, 465.0), (184.6, 464.7) (0.212, 0.212, 0.188)</w:t>
      </w:r>
    </w:p>
    <w:p>
      <w:r>
        <w:t>(181.9, 451.5), (182.2, 451.5), (182.5, 451.8), (182.8, 451.5) (0.039, 0.078, 0.055)</w:t>
      </w:r>
    </w:p>
    <w:p>
      <w:r>
        <w:t>(181.5, 451.5), (181.5, 452.1), (182.2, 452.8), (182.5, 452.8), (182.5, 452.1), (182.5, 452.5), (182.2, 452.8), (181.5, 452.1) (0.094, 0.110, 0.031)</w:t>
      </w:r>
    </w:p>
    <w:p>
      <w:r>
        <w:t>(181.9, 451.8), (181.9, 452.1), (182.2, 452.5), (182.2, 451.8) (0.035, 0.082, 0.008)</w:t>
      </w:r>
    </w:p>
    <w:p>
      <w:r>
        <w:t>(182.5, 457.1), (182.2, 457.1), (181.9, 457.4), (181.5, 457.4), (181.5, 457.7), (181.9, 458.0), (182.2, 458.0), (182.5, 458.3), (181.9, 458.9), (181.5, 458.9), (181.2, 459.2), (181.2, 459.8), (181.5, 460.1), (181.5, 460.4), (182.2, 460.4), (182.5, 460.1), (182.5, 458.6), (182.8, 458.3), (182.8, 457.7), (182.5, 457.4) (0.800, 0.749, 0.400)</w:t>
      </w:r>
    </w:p>
    <w:p>
      <w:r>
        <w:t>(181.2, 450.6), (181.5, 450.9), (181.5, 451.2), (182.2, 451.2), (181.9, 450.9), (181.5, 450.9) (0.067, 0.145, 0.090)</w:t>
      </w:r>
    </w:p>
    <w:p>
      <w:r>
        <w:t>(180.6, 464.1), (180.3, 464.4), (180.3, 464.7), (180.0, 465.0), (180.6, 464.4) (0.224, 0.188, 0.133)</w:t>
      </w:r>
    </w:p>
    <w:p>
      <w:r>
        <w:t>(180.3, 461.0), (180.0, 461.0), (179.7, 461.3), (180.0, 461.7), (180.3, 461.3) (0.800, 0.749, 0.400)</w:t>
      </w:r>
    </w:p>
    <w:p>
      <w:r>
        <w:t>(179.4, 456.1), (179.4, 456.7), (180.0, 456.7), (180.3, 456.4), (180.0, 456.1) (0.800, 0.749, 0.400)</w:t>
      </w:r>
    </w:p>
    <w:p>
      <w:r>
        <w:t>(180.3, 463.8), (180.0, 463.8), (179.7, 463.5), (179.4, 463.5), (178.8, 464.1), (178.8, 465.0), (178.8, 464.4), (179.4, 463.8), (180.0, 463.8), (180.3, 464.1) (0.224, 0.204, 0.059)</w:t>
      </w:r>
    </w:p>
    <w:p>
      <w:r>
        <w:t>(180.0, 464.1), (179.4, 464.1), (179.1, 464.4), (179.1, 464.7), (179.7, 464.7), (179.7, 464.4) (0.141, 0.161, 0.031)</w:t>
      </w:r>
    </w:p>
    <w:p>
      <w:r>
        <w:t>(178.5, 464.7), (178.5, 465.3), (179.4, 465.3), (178.8, 465.3), (178.5, 465.0) (0.224, 0.188, 0.133)</w:t>
      </w:r>
    </w:p>
    <w:p>
      <w:r>
        <w:t>(177.3, 457.1), (177.3, 457.7), (178.2, 457.7), (178.2, 457.4), (177.9, 457.1) (0.800, 0.749, 0.400)</w:t>
      </w:r>
    </w:p>
    <w:p>
      <w:r>
        <w:t>(180.0, 455.2), (180.0, 454.3), (179.4, 453.7), (179.4, 453.4), (178.5, 453.4), (178.2, 453.7), (177.3, 453.7), (177.3, 454.0), (176.9, 454.3), (176.6, 454.3), (176.3, 454.6), (175.7, 454.0), (175.4, 454.0), (175.4, 454.3), (175.7, 454.6), (176.0, 454.6), (176.3, 454.9), (176.3, 455.2), (177.6, 456.4), (178.2, 456.4), (178.2, 455.8), (177.9, 455.5), (177.9, 454.6), (178.2, 454.3), (178.8, 454.9), (179.1, 454.9), (179.4, 455.2) (0.639, 0.655, 0.294)</w:t>
      </w:r>
    </w:p>
    <w:p>
      <w:r>
        <w:t>(180.0, 458.3), (179.7, 458.0), (179.1, 458.0), (178.2, 458.9), (177.9, 458.9), (177.6, 459.2), (176.6, 459.2), (176.3, 458.9), (175.1, 458.9), (174.8, 458.6), (174.5, 458.9), (174.2, 458.9), (173.0, 460.1), (171.7, 458.9), (171.1, 458.9), (170.2, 459.8), (170.2, 460.7), (170.5, 461.0), (172.3, 461.0), (172.7, 461.3), (173.6, 461.3), (173.9, 461.7), (174.2, 461.7), (174.5, 461.3), (174.8, 461.3), (174.8, 461.0), (175.4, 460.4), (175.7, 460.7), (176.0, 460.7), (176.3, 461.0), (176.6, 461.0), (176.9, 460.7), (177.3, 460.7), (177.6, 460.4), (178.2, 460.4), (178.5, 460.1), (178.5, 459.8), (179.7, 458.6), (180.0, 458.6) (0.800, 0.749, 0.400)</w:t>
      </w:r>
    </w:p>
    <w:p>
      <w:r>
        <w:t>(178.2, 447.2), (176.9, 447.2), (176.6, 447.5), (176.0, 447.5), (175.7, 447.2), (175.4, 447.5), (175.4, 448.2), (175.1, 448.5), (175.1, 449.4), (174.5, 450.0), (174.5, 450.3), (173.9, 450.9), (173.9, 452.1), (173.3, 452.8), (173.6, 453.1), (173.0, 453.7), (171.7, 453.7), (171.7, 454.3), (172.0, 454.6), (173.0, 454.6), (173.3, 454.3), (173.3, 453.7), (173.6, 453.4), (174.5, 453.4), (174.5, 453.1), (174.2, 452.8), (174.2, 452.1), (174.5, 451.8), (174.8, 451.8), (175.1, 451.5), (175.4, 451.5), (176.0, 452.1), (176.0, 452.5), (176.3, 452.5), (176.6, 452.8), (176.9, 452.5), (177.3, 452.5), (177.9, 451.8), (178.2, 451.8), (178.5, 451.5), (178.8, 451.5), (178.8, 451.2), (179.1, 450.9), (178.8, 450.6), (178.8, 448.2), (178.5, 447.9), (178.5, 447.5) (0.639, 0.655, 0.294)</w:t>
      </w:r>
    </w:p>
    <w:p>
      <w:r>
        <w:t>(175.1, 455.8), (174.8, 456.1), (174.8, 456.4), (175.1, 456.7), (175.4, 456.7), (175.7, 456.4), (175.7, 456.1), (175.4, 455.8) (0.639, 0.655, 0.294)</w:t>
      </w:r>
    </w:p>
    <w:p>
      <w:r>
        <w:t>(175.1, 464.4), (175.1, 464.7), (175.4, 464.7) (0.224, 0.188, 0.133)</w:t>
      </w:r>
    </w:p>
    <w:p>
      <w:r>
        <w:t>(150.6, 457.4), (150.6, 458.3), (151.5, 459.2), (151.8, 459.2), (152.1, 459.5), (152.7, 459.5), (153.0, 459.2), (153.6, 459.2), (153.9, 458.9), (155.2, 458.9), (155.5, 459.2), (155.8, 458.9), (156.1, 458.9), (156.4, 458.6), (156.7, 458.6), (157.0, 458.3), (157.6, 458.3), (158.2, 458.9), (158.9, 458.9), (159.2, 458.6), (160.7, 458.6), (161.0, 458.9), (161.3, 458.9), (161.6, 459.2), (161.9, 459.2), (162.2, 459.5), (162.5, 459.5), (162.8, 459.8), (163.1, 459.8), (163.8, 460.4), (164.1, 460.4), (164.4, 460.7), (165.9, 460.7), (166.2, 461.0), (168.4, 461.0), (169.0, 461.7), (169.0, 462.0), (171.4, 462.0), (172.7, 463.2), (173.0, 463.2), (173.3, 462.9), (173.6, 462.9), (173.9, 462.6), (174.5, 462.6), (174.8, 462.9), (175.4, 462.9), (176.3, 463.8), (176.3, 464.1), (176.6, 464.4), (176.9, 464.4), (177.3, 464.1), (177.6, 464.1), (177.6, 463.8), (178.8, 462.6), (182.8, 462.6), (183.1, 462.9), (183.7, 462.9), (184.0, 463.2), (184.6, 463.2), (184.9, 462.9), (185.2, 462.9), (185.8, 462.3), (186.5, 462.3), (186.8, 462.0), (187.7, 462.9), (187.7, 463.2), (188.0, 463.5), (188.0, 463.8), (188.6, 464.4), (188.9, 464.4), (189.2, 464.1), (189.5, 464.1), (190.4, 463.2), (191.4, 463.2), (192.3, 464.1), (192.6, 464.1), (192.9, 463.8), (193.2, 463.8), (193.5, 463.5), (194.1, 463.5), (194.7, 462.9), (195.0, 462.9), (195.3, 462.6), (197.5, 462.6), (197.8, 462.3), (198.4, 462.9), (198.4, 463.8), (198.4, 462.6), (198.1, 462.3), (198.1, 462.0), (197.8, 461.7), (197.5, 461.7), (197.2, 462.0), (196.9, 462.0), (196.6, 461.7), (194.1, 461.7), (193.8, 462.0), (192.0, 462.0), (191.7, 462.3), (191.4, 462.3), (191.1, 462.0), (189.8, 462.0), (189.5, 462.3), (189.5, 463.2), (188.9, 463.8), (188.6, 463.8), (188.3, 463.5), (188.3, 463.2), (188.0, 462.9), (188.0, 462.0), (187.4, 461.3), (187.1, 461.3), (186.8, 461.7), (186.1, 461.7), (185.8, 462.0), (184.0, 462.0), (183.7, 462.3), (183.1, 462.3), (182.8, 462.0), (181.9, 462.0), (181.5, 462.3), (181.2, 462.3), (180.9, 462.6), (179.1, 462.6), (178.8, 462.3), (176.3, 462.3), (176.0, 462.6), (172.7, 462.6), (172.3, 462.3), (172.0, 462.3), (171.7, 462.0), (170.5, 462.0), (170.2, 461.7), (169.9, 461.7), (169.0, 460.7), (165.0, 460.7), (164.7, 460.4), (164.4, 460.4), (162.8, 458.9), (162.5, 458.9), (162.2, 458.6), (161.9, 458.6), (161.6, 458.3), (161.0, 458.3), (160.7, 458.0), (160.4, 458.0), (159.8, 457.4), (158.9, 457.4), (158.5, 457.7), (155.2, 457.7), (153.9, 458.9), (153.6, 458.9), (153.3, 459.2), (153.0, 459.2), (152.7, 458.9), (152.4, 458.9), (152.1, 459.2), (151.5, 459.2), (150.6, 458.3) (0.553, 0.553, 0.259)</w:t>
      </w:r>
    </w:p>
    <w:p>
      <w:r>
        <w:t>(174.8, 450.9), (174.5, 450.9), (174.5, 451.2) (0.553, 0.553, 0.259)</w:t>
      </w:r>
    </w:p>
    <w:p>
      <w:r>
        <w:t>(174.2, 457.4), (173.9, 457.4), (173.9, 457.7) (0.639, 0.655, 0.294)</w:t>
      </w:r>
    </w:p>
    <w:p>
      <w:r>
        <w:t>(150.0, 457.7), (150.0, 458.0), (150.3, 458.3), (150.3, 458.6), (150.9, 459.2), (151.2, 459.2), (151.8, 459.8), (152.4, 459.8), (152.7, 460.1), (153.0, 459.8), (153.3, 459.8), (153.6, 459.5), (154.9, 459.5), (155.2, 459.8), (156.4, 459.8), (156.7, 459.5), (157.3, 459.5), (157.6, 459.8), (157.9, 459.8), (158.2, 460.1), (158.5, 459.8), (158.9, 459.8), (159.2, 459.5), (159.5, 459.5), (159.8, 459.2), (160.1, 459.5), (160.7, 459.5), (161.3, 460.1), (161.6, 460.1), (161.9, 460.4), (162.5, 460.4), (162.8, 460.7), (163.1, 460.7), (163.8, 461.3), (166.5, 461.3), (167.1, 462.0), (167.4, 462.0), (167.7, 462.3), (167.7, 462.6), (168.1, 462.9), (168.1, 463.2), (169.0, 463.2), (169.6, 462.6), (169.9, 462.6), (170.2, 462.3), (171.1, 462.3), (172.0, 463.2), (172.0, 463.5), (171.1, 464.4), (170.8, 464.4), (169.9, 465.3), (169.9, 465.9), (169.0, 466.9), (168.7, 466.9), (168.4, 467.2), (168.1, 467.2), (169.3, 467.2), (169.6, 466.9), (169.6, 466.3), (169.9, 465.9), (169.9, 465.3), (170.5, 464.7), (170.8, 464.7), (171.1, 464.4), (171.7, 465.0), (171.7, 465.3), (172.0, 465.6), (172.0, 465.9), (172.3, 466.3), (172.3, 466.6), (177.6, 466.6), (177.9, 466.9), (178.2, 466.9), (178.8, 467.5), (181.5, 467.5), (182.2, 466.9), (185.5, 466.9), (185.8, 467.2), (186.1, 467.2), (186.8, 467.8), (188.6, 467.8), (189.2, 467.2), (189.5, 467.2), (189.8, 466.9), (189.5, 466.9), (188.6, 467.8), (187.1, 467.8), (186.1, 466.9), (182.8, 466.9), (182.5, 466.6), (182.2, 466.6), (181.5, 465.9), (181.2, 465.9), (180.9, 465.6), (180.6, 465.6), (180.3, 465.9), (179.7, 465.9), (179.4, 466.3), (179.1, 466.3), (178.8, 466.6), (176.3, 466.6), (176.0, 466.3), (175.4, 466.3), (174.5, 465.3), (174.2, 465.3), (174.2, 465.9), (173.9, 466.3), (172.7, 466.3), (172.0, 465.6), (172.0, 464.7), (173.6, 463.2), (175.1, 463.2), (176.0, 464.1), (176.0, 464.4), (176.6, 465.0), (177.3, 465.0), (177.9, 464.4), (177.9, 464.1), (179.1, 462.9), (180.3, 462.9), (180.6, 463.2), (181.5, 463.2), (181.9, 463.5), (183.4, 463.5), (183.7, 463.8), (185.2, 463.8), (186.1, 462.9), (186.8, 462.9), (187.4, 463.5), (187.4, 463.8), (187.7, 464.1), (187.7, 464.4), (188.3, 465.0), (188.9, 465.0), (189.8, 464.1), (190.1, 464.1), (190.4, 463.8), (191.4, 463.8), (192.0, 464.4), (193.2, 464.4), (193.5, 464.1), (194.4, 464.1), (195.0, 463.5), (195.3, 463.5), (195.7, 463.2), (196.0, 463.2), (196.3, 462.9), (196.6, 462.9), (196.9, 463.2), (197.8, 463.2), (198.1, 463.5), (198.1, 462.9), (197.8, 462.6), (197.5, 462.9), (195.3, 462.9), (195.0, 463.2), (194.7, 463.2), (194.1, 463.8), (193.5, 463.8), (193.2, 464.1), (192.9, 464.1), (192.6, 464.4), (192.3, 464.4), (191.4, 463.5), (190.4, 463.5), (189.5, 464.4), (189.2, 464.4), (188.9, 464.7), (188.6, 464.7), (187.7, 463.8), (187.7, 463.5), (187.4, 463.2), (187.4, 462.9), (186.8, 462.3), (186.5, 462.6), (185.8, 462.6), (185.2, 463.2), (184.9, 463.2), (184.6, 463.5), (184.0, 463.5), (183.7, 463.2), (183.1, 463.2), (182.8, 462.9), (178.8, 462.9), (177.9, 463.8), (177.9, 464.1), (177.6, 464.4), (177.3, 464.4), (176.9, 464.7), (176.6, 464.7), (176.0, 464.1), (176.0, 463.8), (175.4, 463.2), (174.8, 463.2), (174.5, 462.9), (173.9, 462.9), (173.6, 463.2), (173.3, 463.2), (173.0, 463.5), (172.7, 463.5), (171.4, 462.3), (169.0, 462.3), (168.7, 462.0), (168.7, 461.7), (168.4, 461.3), (166.2, 461.3), (165.9, 461.0), (164.4, 461.0), (164.1, 460.7), (163.8, 460.7), (163.1, 460.1), (162.8, 460.1), (162.5, 459.8), (162.2, 459.8), (161.9, 459.5), (161.6, 459.5), (161.3, 459.2), (161.0, 459.2), (160.7, 458.9), (159.2, 458.9), (158.9, 459.2), (158.2, 459.2), (157.6, 458.6), (157.0, 458.6), (156.7, 458.9), (156.4, 458.9), (156.1, 459.2), (155.8, 459.2), (155.5, 459.5), (155.2, 459.2), (153.9, 459.2), (153.6, 459.5), (153.0, 459.5), (152.7, 459.8), (152.1, 459.8), (151.8, 459.5), (151.5, 459.5), (150.3, 458.3), (150.3, 457.4), (150.6, 457.1), (150.6, 456.7), (152.4, 454.9), (153.0, 454.9), (153.9, 454.0), (154.3, 454.0), (153.9, 454.0), (153.3, 454.6), (153.0, 454.6), (152.7, 454.9), (152.4, 454.9), (151.2, 456.1), (150.9, 456.1), (150.6, 456.4), (150.6, 456.7), (150.3, 457.1), (150.3, 457.4) (0.478, 0.361, 0.220)</w:t>
      </w:r>
    </w:p>
    <w:p>
      <w:r>
        <w:t>(173.3, 450.6), (173.0, 450.6), (172.7, 450.9), (172.7, 451.2), (171.7, 452.1), (171.4, 452.1), (170.2, 453.4), (170.2, 453.7), (169.9, 454.0), (170.5, 454.0), (170.5, 453.7), (171.4, 452.8), (172.3, 452.8), (172.3, 452.5), (173.0, 451.8), (173.0, 451.5), (173.3, 451.2) (0.800, 0.749, 0.400)</w:t>
      </w:r>
    </w:p>
    <w:p>
      <w:r>
        <w:t>(171.1, 459.8), (170.8, 460.1), (170.8, 460.7), (171.7, 460.7), (171.7, 459.8) (0.894, 0.804, 0.478)</w:t>
      </w:r>
    </w:p>
    <w:p>
      <w:r>
        <w:t>(169.9, 450.6), (170.2, 450.3), (170.8, 450.3), (171.1, 450.6), (171.1, 450.3), (170.2, 450.3) (0.035, 0.082, 0.008)</w:t>
      </w:r>
    </w:p>
    <w:p>
      <w:r>
        <w:t>(169.9, 463.5), (170.2, 463.8), (170.5, 463.5), (170.8, 463.5), (170.8, 463.2), (170.2, 463.2) (0.224, 0.204, 0.059)</w:t>
      </w:r>
    </w:p>
    <w:p>
      <w:r>
        <w:t>(170.8, 450.6), (170.2, 450.6), (169.9, 450.9), (169.9, 451.2), (170.2, 451.2) (0.016, 0.024, 0.012)</w:t>
      </w:r>
    </w:p>
    <w:p>
      <w:r>
        <w:t>(171.1, 462.6), (170.2, 462.6), (169.9, 462.9), (169.6, 462.9), (169.0, 463.5), (169.0, 463.8), (169.9, 462.9), (170.8, 462.9), (171.1, 463.2), (171.1, 463.8), (170.8, 464.1), (170.5, 464.1), (169.9, 464.7), (169.9, 465.0), (169.6, 465.3), (169.6, 465.6), (168.4, 466.9), (167.7, 466.9), (168.4, 466.9), (168.7, 466.6), (169.0, 466.6), (169.6, 465.9), (169.6, 465.3), (170.8, 464.1), (171.1, 464.1), (171.7, 463.5), (171.7, 463.2) (0.329, 0.267, 0.161)</w:t>
      </w:r>
    </w:p>
    <w:p>
      <w:r>
        <w:t>(169.9, 463.2), (169.6, 463.5), (169.6, 463.8), (169.3, 464.1), (169.3, 464.4), (169.6, 464.4), (169.9, 464.1), (169.9, 463.8), (169.6, 463.5) (0.224, 0.188, 0.133)</w:t>
      </w:r>
    </w:p>
    <w:p>
      <w:r>
        <w:t>(168.1, 464.7), (168.7, 464.7), (169.0, 465.0), (169.0, 465.6), (169.0, 465.3), (169.3, 465.0), (169.0, 464.7) (0.157, 0.161, 0.094)</w:t>
      </w:r>
    </w:p>
    <w:p>
      <w:r>
        <w:t>(169.6, 451.2), (169.3, 451.5), (168.4, 451.5), (168.1, 451.8), (168.1, 452.1), (168.7, 452.1) (0.047, 0.047, 0.016)</w:t>
      </w:r>
    </w:p>
    <w:p>
      <w:r>
        <w:t>(167.7, 456.4), (168.1, 456.7), (169.0, 456.7), (169.3, 456.4), (169.0, 456.1), (168.1, 456.1) (0.800, 0.749, 0.400)</w:t>
      </w:r>
    </w:p>
    <w:p>
      <w:r>
        <w:t>(168.7, 455.2), (168.4, 455.2), (168.1, 455.5), (168.7, 455.5) (0.639, 0.655, 0.294)</w:t>
      </w:r>
    </w:p>
    <w:p>
      <w:r>
        <w:t>(168.7, 458.9), (168.4, 458.6), (168.1, 458.9), (167.7, 458.9), (167.7, 459.5), (168.7, 459.5) (0.800, 0.749, 0.400)</w:t>
      </w:r>
    </w:p>
    <w:p>
      <w:r>
        <w:t>(167.4, 462.3), (167.4, 463.2), (167.7, 463.5), (167.7, 463.8), (168.7, 463.8), (168.7, 463.5), (168.1, 463.5), (167.7, 463.2), (167.7, 462.9), (167.4, 462.6) (0.243, 0.275, 0.298)</w:t>
      </w:r>
    </w:p>
    <w:p>
      <w:r>
        <w:t>(167.7, 454.3), (167.4, 454.6), (167.1, 454.6), (167.1, 454.9), (167.4, 454.6), (167.7, 454.6) (0.929, 0.871, 0.725)</w:t>
      </w:r>
    </w:p>
    <w:p>
      <w:r>
        <w:t>(168.1, 451.5), (167.7, 451.8), (167.7, 452.1), (167.4, 452.5), (167.1, 452.5), (166.8, 452.8), (166.5, 452.8), (166.8, 452.8), (167.1, 452.5), (167.7, 452.5), (167.7, 451.8) (0.071, 0.071, 0.043)</w:t>
      </w:r>
    </w:p>
    <w:p>
      <w:r>
        <w:t>(167.4, 451.8), (167.1, 452.1), (167.4, 452.1) (0.078, 0.098, 0.090)</w:t>
      </w:r>
    </w:p>
    <w:p>
      <w:r>
        <w:t>(166.2, 458.3), (167.1, 458.3), (167.4, 458.0), (167.7, 458.0), (168.1, 457.7), (167.7, 457.4), (166.8, 457.4), (166.8, 457.7), (166.5, 458.0), (166.2, 457.7), (166.5, 458.0) (0.639, 0.655, 0.294)</w:t>
      </w:r>
    </w:p>
    <w:p>
      <w:r>
        <w:t>(165.3, 462.6), (165.9, 462.6), (167.1, 463.8), (167.1, 464.1), (167.4, 464.1), (167.7, 464.4), (168.1, 464.4), (167.7, 464.4), (165.9, 462.6) (0.161, 0.169, 0.149)</w:t>
      </w:r>
    </w:p>
    <w:p>
      <w:r>
        <w:t>(165.6, 452.1), (166.2, 452.1), (166.5, 452.5), (166.2, 452.8), (166.5, 452.5), (166.8, 452.5), (166.5, 452.1) (0.047, 0.067, 0.082)</w:t>
      </w:r>
    </w:p>
    <w:p>
      <w:r>
        <w:t>(165.0, 452.1), (165.3, 452.1), (165.6, 451.8), (166.5, 451.8), (166.8, 452.1), (167.4, 451.5), (165.9, 451.5), (165.3, 452.1) (0.063, 0.086, 0.106)</w:t>
      </w:r>
    </w:p>
    <w:p>
      <w:r>
        <w:t>(165.9, 450.0), (165.6, 450.0), (165.6, 450.9), (164.7, 451.8), (165.0, 451.8), (165.6, 451.2), (165.9, 451.2), (166.2, 450.9), (166.2, 450.6), (165.9, 450.3) (0.067, 0.098, 0.165)</w:t>
      </w:r>
    </w:p>
    <w:p>
      <w:r>
        <w:t>(165.0, 464.4), (165.9, 464.4), (166.2, 464.7), (165.6, 464.1), (165.3, 464.1) (0.047, 0.067, 0.082)</w:t>
      </w:r>
    </w:p>
    <w:p>
      <w:r>
        <w:t>(167.4, 465.0), (167.1, 464.7), (166.8, 464.7), (166.5, 464.4), (166.5, 464.1), (165.6, 463.2), (164.4, 464.4), (164.1, 464.4), (163.8, 464.7), (163.5, 464.7), (163.5, 465.0), (164.1, 464.4), (164.7, 464.4), (165.3, 463.8), (165.6, 463.8), (166.8, 465.0) (0.078, 0.098, 0.090)</w:t>
      </w:r>
    </w:p>
    <w:p>
      <w:r>
        <w:t>(169.9, 453.4), (169.6, 453.4), (169.3, 453.7), (168.7, 453.7), (168.4, 454.0), (167.4, 454.0), (167.1, 454.3), (166.5, 454.3), (165.9, 454.9), (165.3, 454.9), (165.0, 455.2), (164.4, 455.2), (164.1, 454.9), (161.0, 454.9), (160.7, 454.6), (160.1, 454.6), (160.1, 454.9), (161.0, 455.8), (161.3, 455.8), (161.6, 456.1), (161.9, 456.1), (162.2, 456.4), (162.2, 457.4), (162.8, 457.4), (163.1, 457.7), (163.8, 457.7), (164.1, 457.4), (164.1, 457.1), (163.8, 457.1), (163.5, 456.7), (164.1, 456.1), (164.7, 456.1), (165.0, 455.8), (165.6, 455.8), (165.9, 455.5), (167.1, 455.5), (168.1, 454.6), (168.4, 454.6), (169.3, 453.7), (169.9, 453.7) (0.761, 0.714, 0.710)</w:t>
      </w:r>
    </w:p>
    <w:p>
      <w:r>
        <w:t>(163.8, 465.0), (163.8, 465.3), (166.5, 465.3), (166.5, 465.0), (165.6, 465.0), (165.3, 465.3), (164.7, 465.3), (164.4, 465.0), (164.4, 464.7), (164.1, 464.7) (0.071, 0.071, 0.043)</w:t>
      </w:r>
    </w:p>
    <w:p>
      <w:r>
        <w:t>(159.2, 461.7), (159.5, 462.0), (159.8, 462.0), (160.1, 462.3), (161.3, 462.3), (161.6, 462.0), (161.9, 462.0), (162.8, 462.9), (163.1, 462.9), (163.5, 463.2), (163.8, 463.2), (164.1, 462.9), (164.4, 462.9), (165.0, 462.3), (166.2, 462.3), (166.8, 462.9), (166.8, 463.2), (167.7, 464.1), (168.1, 464.1), (168.4, 464.4), (168.7, 464.1), (169.0, 464.1), (169.3, 463.8), (169.0, 464.1), (167.7, 464.1), (167.4, 463.8), (167.4, 463.5), (167.1, 463.2), (167.1, 462.9), (166.5, 462.3), (164.7, 462.3), (164.4, 462.6), (163.8, 462.6), (163.5, 462.3), (163.1, 462.3), (162.8, 462.0), (159.5, 462.0) (0.212, 0.212, 0.188)</w:t>
      </w:r>
    </w:p>
    <w:p>
      <w:r>
        <w:t>(165.0, 463.2), (164.1, 464.1), (164.4, 463.8), (164.7, 463.8), (164.7, 463.5) (0.118, 0.125, 0.118)</w:t>
      </w:r>
    </w:p>
    <w:p>
      <w:r>
        <w:t>(166.2, 452.5), (165.3, 452.5), (165.0, 452.8), (164.4, 452.8), (164.1, 453.1), (163.1, 453.1), (162.8, 452.8), (162.2, 452.8), (162.5, 452.8), (162.8, 453.1), (162.8, 453.4), (163.8, 453.4), (164.1, 453.1), (165.3, 453.1), (165.6, 452.8), (165.9, 452.8) (0.020, 0.039, 0.051)</w:t>
      </w:r>
    </w:p>
    <w:p>
      <w:r>
        <w:t>(163.1, 450.9), (163.5, 451.2), (163.5, 451.5), (163.1, 451.8), (163.8, 451.8), (164.1, 451.5), (163.8, 451.2), (163.5, 451.2) (0.129, 0.153, 0.176)</w:t>
      </w:r>
    </w:p>
    <w:p>
      <w:r>
        <w:t>(162.2, 451.8), (162.5, 452.1), (164.4, 452.1), (162.8, 452.1), (162.5, 451.8), (162.5, 451.2), (162.5, 451.5) (0.094, 0.122, 0.141)</w:t>
      </w:r>
    </w:p>
    <w:p>
      <w:r>
        <w:t>(162.8, 465.0), (162.5, 465.3), (162.8, 465.3) (0.157, 0.161, 0.094)</w:t>
      </w:r>
    </w:p>
    <w:p>
      <w:r>
        <w:t>(160.1, 464.1), (160.4, 464.4), (160.7, 464.4), (161.0, 464.7), (161.0, 464.4), (160.7, 464.1), (160.7, 463.8), (161.0, 463.5), (161.3, 463.8), (161.9, 463.8), (162.2, 464.1), (162.2, 465.0), (162.5, 465.0), (162.5, 464.7), (163.5, 463.8), (163.8, 463.8), (164.7, 462.9), (164.4, 463.2), (164.1, 463.2), (163.8, 463.5), (163.5, 463.5), (163.1, 463.2), (162.5, 463.2), (162.2, 462.9), (161.6, 462.9), (161.3, 463.2), (161.0, 463.2), (160.7, 463.5), (160.4, 463.5), (160.1, 463.2) (0.161, 0.169, 0.149)</w:t>
      </w:r>
    </w:p>
    <w:p>
      <w:r>
        <w:t>(161.6, 452.8), (161.9, 453.1), (161.9, 452.8) (0.016, 0.024, 0.012)</w:t>
      </w:r>
    </w:p>
    <w:p>
      <w:r>
        <w:t>(161.0, 464.1), (161.6, 464.7), (161.6, 465.3), (161.9, 465.0), (161.9, 464.1) (0.212, 0.212, 0.188)</w:t>
      </w:r>
    </w:p>
    <w:p>
      <w:r>
        <w:t>(160.4, 450.9), (161.0, 450.9), (161.3, 451.2), (161.3, 451.8), (161.6, 452.1), (161.6, 450.9) (0.063, 0.086, 0.106)</w:t>
      </w:r>
    </w:p>
    <w:p>
      <w:r>
        <w:t>(161.3, 464.7), (161.0, 465.0), (161.0, 465.3), (161.3, 465.3) (0.224, 0.188, 0.133)</w:t>
      </w:r>
    </w:p>
    <w:p>
      <w:r>
        <w:t>(160.1, 452.8), (160.1, 453.1), (161.6, 453.1), (161.3, 452.8) (0.000, 0.012, 0.024)</w:t>
      </w:r>
    </w:p>
    <w:p>
      <w:r>
        <w:t>(160.1, 451.8), (160.4, 452.1), (161.3, 452.1), (161.0, 451.8) (0.078, 0.098, 0.090)</w:t>
      </w:r>
    </w:p>
    <w:p>
      <w:r>
        <w:t>(151.2, 457.1), (151.2, 458.3), (151.5, 458.3), (152.4, 457.4), (152.7, 457.4), (153.0, 457.7), (153.0, 458.0), (153.3, 458.3), (153.6, 458.0), (153.6, 457.7), (153.9, 457.4), (153.9, 457.1), (154.3, 456.7), (154.6, 456.7), (154.9, 456.4), (156.4, 456.4), (157.6, 455.2), (158.2, 455.2), (158.5, 454.9), (159.2, 454.9), (159.8, 455.5), (159.8, 455.8), (159.5, 456.1), (159.8, 455.8), (160.4, 455.8), (161.3, 456.7), (161.3, 457.4), (161.6, 457.7), (161.9, 457.7), (162.2, 458.0), (162.8, 458.0), (163.1, 458.3), (163.5, 458.3), (164.1, 458.9), (164.1, 459.2), (164.7, 459.8), (166.8, 459.8), (167.1, 459.5), (167.4, 459.5), (167.7, 459.8), (168.1, 459.8), (167.7, 459.8), (167.4, 459.5), (167.4, 459.2), (167.1, 459.5), (165.9, 458.3), (165.9, 457.7), (167.1, 456.4), (167.4, 456.4), (167.7, 456.1), (167.7, 455.2), (168.1, 454.9), (168.4, 454.9), (168.7, 454.6), (169.0, 454.6), (169.6, 454.0), (169.3, 454.0), (168.4, 454.9), (168.1, 454.9), (167.1, 455.8), (165.9, 455.8), (165.6, 456.1), (165.0, 456.1), (164.7, 456.4), (164.1, 456.4), (163.8, 456.7), (164.1, 456.7), (164.4, 457.1), (164.4, 457.4), (163.8, 458.0), (163.1, 458.0), (162.8, 457.7), (162.2, 457.7), (161.9, 457.4), (161.9, 456.4), (161.6, 456.4), (161.3, 456.1), (161.0, 456.1), (159.8, 454.9), (159.8, 454.6), (159.5, 454.3), (158.9, 454.3), (157.9, 453.4), (158.5, 454.0), (158.5, 454.3), (158.2, 454.6), (157.6, 454.6), (157.3, 454.3), (157.0, 454.3), (156.4, 453.7), (157.0, 453.1), (156.7, 453.4), (156.4, 453.4), (156.4, 453.7), (155.8, 454.3), (155.5, 454.3), (155.2, 454.6), (154.6, 454.6), (154.6, 455.5), (153.9, 456.1), (153.3, 456.1), (153.0, 455.8), (152.4, 455.8), (152.1, 456.1), (152.1, 456.4), (151.8, 456.7), (151.5, 456.7) (0.800, 0.616, 0.478)</w:t>
      </w:r>
    </w:p>
    <w:p>
      <w:r>
        <w:t>(161.0, 451.2), (160.4, 451.2), (160.1, 451.5), (159.5, 451.5), (161.0, 451.5) (0.047, 0.067, 0.082)</w:t>
      </w:r>
    </w:p>
    <w:p>
      <w:r>
        <w:t>(159.2, 450.0), (159.2, 450.9), (160.1, 450.9), (160.4, 450.6), (160.1, 450.6), (159.8, 450.3), (159.8, 450.0), (159.5, 450.3) (0.090, 0.110, 0.114)</w:t>
      </w:r>
    </w:p>
    <w:p>
      <w:r>
        <w:t>(159.5, 465.0), (159.2, 465.0), (159.2, 465.6), (159.5, 465.3) (0.094, 0.110, 0.031)</w:t>
      </w:r>
    </w:p>
    <w:p>
      <w:r>
        <w:t>(157.6, 451.5), (157.9, 451.5), (158.2, 451.8), (158.9, 451.8), (159.8, 452.8), (159.8, 452.5), (159.5, 452.1), (159.2, 452.1), (158.9, 451.8), (158.5, 451.8), (158.2, 451.5) (0.016, 0.024, 0.012)</w:t>
      </w:r>
    </w:p>
    <w:p>
      <w:r>
        <w:t>(158.5, 462.9), (158.2, 463.2), (158.2, 463.8), (158.9, 463.8), (158.9, 463.2) (0.161, 0.169, 0.149)</w:t>
      </w:r>
    </w:p>
    <w:p>
      <w:r>
        <w:t>(157.0, 462.6), (157.0, 463.2), (156.7, 463.5), (156.7, 464.4), (156.4, 464.7), (156.7, 464.4), (156.7, 464.1), (157.3, 463.5), (157.9, 464.1), (159.2, 464.1), (159.5, 464.4), (159.8, 464.4), (160.4, 465.0), (160.4, 465.3), (160.7, 465.0), (160.7, 464.7), (160.4, 464.7), (159.8, 464.1), (159.8, 463.2), (159.5, 462.9), (159.2, 462.9), (158.5, 462.3), (158.5, 462.0), (157.9, 462.0), (157.6, 462.3), (157.3, 462.3) (0.157, 0.161, 0.094)</w:t>
      </w:r>
    </w:p>
    <w:p>
      <w:r>
        <w:t>(157.0, 450.9), (157.0, 451.2), (157.6, 451.8), (157.9, 451.8), (157.6, 451.8), (157.3, 451.5), (157.6, 451.2), (158.2, 451.2), (158.5, 451.5), (158.9, 451.5), (159.2, 451.8), (158.9, 452.1), (158.5, 452.1), (158.9, 452.1), (159.8, 453.1), (158.9, 452.1), (159.2, 451.8), (159.5, 451.8), (160.1, 452.5), (159.5, 451.8), (159.2, 451.8), (158.9, 451.5), (158.5, 451.5), (157.9, 450.9), (157.6, 450.9), (157.3, 450.6) (0.047, 0.047, 0.016)</w:t>
      </w:r>
    </w:p>
    <w:p>
      <w:r>
        <w:t>(154.3, 460.7), (154.3, 461.0), (154.9, 461.7), (156.1, 461.7), (156.7, 462.3), (156.7, 463.2), (156.7, 462.6), (157.9, 461.3), (158.2, 461.3), (158.9, 462.0), (158.9, 462.3), (159.2, 462.6), (159.5, 462.6), (159.8, 462.9), (160.1, 462.9), (160.4, 463.2), (160.7, 463.2), (161.0, 462.9), (161.3, 462.9), (161.6, 462.6), (162.2, 462.6), (162.5, 462.9), (161.9, 462.3), (161.6, 462.3), (161.3, 462.6), (160.1, 462.6), (159.8, 462.3), (159.5, 462.3), (158.9, 461.7), (158.9, 461.3), (158.5, 461.3), (158.2, 461.0), (157.9, 461.0), (157.6, 461.3), (156.4, 461.3), (155.8, 460.7), (156.1, 461.0), (156.1, 461.3), (155.8, 461.7), (155.2, 461.7), (154.6, 461.0), (154.6, 460.7), (154.9, 460.4), (154.6, 460.7) (0.224, 0.188, 0.133)</w:t>
      </w:r>
    </w:p>
    <w:p>
      <w:r>
        <w:t>(156.4, 450.3), (156.7, 450.6), (156.7, 450.9), (157.3, 450.3), (157.6, 450.6), (157.9, 450.6), (158.5, 451.2), (158.5, 450.9), (158.2, 450.6), (157.6, 450.6), (157.3, 450.3) (0.071, 0.071, 0.043)</w:t>
      </w:r>
    </w:p>
    <w:p>
      <w:r>
        <w:t>(156.7, 453.7), (157.0, 454.0), (157.3, 454.0), (157.6, 454.3), (158.2, 454.3), (158.2, 454.0), (157.6, 453.4), (157.0, 453.4) (0.761, 0.714, 0.710)</w:t>
      </w:r>
    </w:p>
    <w:p>
      <w:r>
        <w:t>(157.6, 464.1), (157.3, 463.8), (157.0, 464.1) (0.137, 0.114, 0.075)</w:t>
      </w:r>
    </w:p>
    <w:p>
      <w:r>
        <w:t>(150.9, 457.1), (151.5, 456.4), (151.8, 456.4), (151.8, 456.1), (152.4, 455.5), (153.0, 455.5), (153.3, 455.8), (153.9, 455.8), (154.3, 455.5), (154.3, 454.6), (154.6, 454.3), (155.2, 454.3), (155.5, 454.0), (155.8, 454.0), (156.1, 453.7), (155.8, 454.0), (155.5, 454.0), (155.2, 454.3), (154.6, 454.3), (153.3, 455.5), (152.4, 455.5), (150.9, 457.1), (150.9, 458.3), (151.5, 458.9), (152.1, 458.9), (152.4, 458.6), (152.7, 458.6), (153.0, 458.9), (153.3, 458.9), (153.6, 458.6), (153.9, 458.6), (155.2, 457.4), (158.5, 457.4), (158.9, 457.1), (159.8, 457.1), (160.4, 457.7), (160.7, 457.7), (161.0, 458.0), (161.6, 458.0), (161.9, 458.3), (162.2, 458.3), (162.5, 458.6), (162.8, 458.6), (164.4, 460.1), (164.7, 460.1), (165.0, 460.4), (166.8, 460.4), (166.8, 460.1), (164.7, 460.1), (163.8, 459.2), (163.8, 458.9), (163.5, 458.6), (163.1, 458.6), (162.8, 458.3), (162.2, 458.3), (161.9, 458.0), (161.6, 458.0), (161.0, 457.4), (161.0, 456.7), (160.4, 456.1), (159.8, 456.1), (159.5, 455.8), (159.5, 455.5), (159.2, 455.2), (158.5, 455.2), (158.2, 455.5), (157.6, 455.5), (156.4, 456.7), (154.9, 456.7), (154.6, 457.1), (154.3, 457.1), (154.3, 457.4), (153.9, 457.7), (153.9, 458.0), (153.3, 458.6), (152.7, 458.0), (152.7, 457.7), (152.4, 457.7), (151.5, 458.6), (151.2, 458.6), (150.9, 458.3) (0.686, 0.518, 0.380)</w:t>
      </w:r>
    </w:p>
    <w:p>
      <w:r>
        <w:t>(157.9, 464.4), (157.0, 464.4), (156.1, 465.3), (155.8, 465.3), (155.8, 465.6), (157.3, 465.6), (157.0, 465.3), (157.0, 465.0), (157.6, 464.4) (0.094, 0.110, 0.031)</w:t>
      </w:r>
    </w:p>
    <w:p>
      <w:r>
        <w:t>(156.1, 450.3), (156.1, 450.6), (156.7, 451.2), (156.7, 451.5), (157.0, 451.8), (156.7, 451.5), (156.7, 451.2), (156.4, 450.9), (156.4, 450.6) (0.094, 0.110, 0.031)</w:t>
      </w:r>
    </w:p>
    <w:p>
      <w:r>
        <w:t>(154.9, 460.7), (154.9, 461.0), (155.2, 461.3), (155.8, 461.3), (155.8, 461.0), (155.5, 460.7) (0.224, 0.204, 0.059)</w:t>
      </w:r>
    </w:p>
    <w:p>
      <w:r>
        <w:t>(154.6, 463.2), (154.6, 464.1), (155.5, 464.1), (155.8, 463.8), (155.8, 463.5), (155.5, 463.5), (155.5, 463.8), (155.2, 464.1), (154.6, 463.5) (0.388, 0.447, 0.557)</w:t>
      </w:r>
    </w:p>
    <w:p>
      <w:r>
        <w:t>(154.6, 462.9), (155.2, 462.9), (155.5, 463.2), (155.8, 463.2), (155.2, 462.6), (154.9, 462.6) (0.553, 0.553, 0.259)</w:t>
      </w:r>
    </w:p>
    <w:p>
      <w:r>
        <w:t>(156.1, 462.9), (156.1, 464.1), (155.5, 464.7), (154.6, 464.7), (154.3, 464.4), (154.3, 463.8), (154.3, 464.7), (154.6, 465.0), (154.9, 464.7), (155.5, 464.7), (156.1, 464.1) (0.243, 0.275, 0.298)</w:t>
      </w:r>
    </w:p>
    <w:p>
      <w:r>
        <w:t>(154.9, 463.5), (155.2, 463.8), (155.2, 463.5) (0.518, 0.569, 0.671)</w:t>
      </w:r>
    </w:p>
    <w:p>
      <w:r>
        <w:t>(153.6, 450.3), (153.6, 450.9), (153.9, 451.2), (154.3, 451.2), (154.6, 451.5), (154.6, 451.8), (155.2, 452.5), (155.2, 452.8), (155.2, 452.5), (155.5, 452.1), (156.7, 452.1), (156.4, 452.1), (156.1, 451.8), (155.8, 451.8), (155.5, 451.5), (155.5, 451.2), (154.6, 450.3) (0.224, 0.188, 0.133)</w:t>
      </w:r>
    </w:p>
    <w:p>
      <w:r>
        <w:t>(153.3, 449.7), (153.3, 450.0), (154.6, 450.0), (156.4, 451.8), (156.1, 451.5), (156.1, 451.2), (155.5, 450.6), (155.5, 450.3), (155.2, 450.3), (154.9, 450.0), (154.6, 450.0), (154.3, 449.7) (0.157, 0.161, 0.094)</w:t>
      </w:r>
    </w:p>
    <w:p>
      <w:r>
        <w:t>(154.3, 462.6), (154.3, 463.2), (154.3, 462.9), (154.9, 462.3), (155.2, 462.3), (155.8, 462.9), (155.8, 462.6), (155.5, 462.6), (155.2, 462.3), (154.6, 462.3) (0.478, 0.361, 0.220)</w:t>
      </w:r>
    </w:p>
    <w:p>
      <w:r>
        <w:t>(157.3, 452.5), (155.5, 452.5), (155.5, 452.8), (154.6, 453.7), (153.9, 453.7), (153.6, 454.0), (153.3, 454.0), (152.7, 454.6), (153.0, 454.3), (153.3, 454.3), (153.9, 453.7), (154.6, 453.7), (154.9, 453.4), (155.2, 453.4), (156.1, 452.5) (0.329, 0.267, 0.161)</w:t>
      </w:r>
    </w:p>
    <w:p>
      <w:r>
        <w:t>(154.6, 452.8), (154.3, 453.1), (154.6, 453.1) (0.200, 0.149, 0.035)</w:t>
      </w:r>
    </w:p>
    <w:p>
      <w:r>
        <w:t>(156.1, 453.1), (155.2, 454.0), (154.6, 454.0), (154.3, 454.3), (153.9, 454.3), (153.0, 455.2), (152.4, 455.2), (150.9, 456.7), (152.4, 455.2), (153.3, 455.2), (154.6, 454.0), (155.2, 454.0), (155.5, 453.7), (155.8, 453.7), (156.1, 453.4) (0.553, 0.553, 0.259)</w:t>
      </w:r>
    </w:p>
    <w:p>
      <w:r>
        <w:t>(151.2, 448.2), (151.2, 448.8), (151.5, 449.1), (151.5, 449.4), (151.8, 449.7), (151.8, 450.6), (151.5, 450.9), (150.9, 450.9), (150.6, 451.2), (150.6, 451.8), (150.3, 452.1), (150.3, 454.0), (149.7, 454.6), (148.4, 454.6), (148.1, 454.9), (148.1, 455.5), (147.8, 455.8), (147.8, 456.1), (146.6, 457.4), (146.6, 457.7), (146.9, 458.0), (147.2, 458.0), (147.5, 458.3), (148.1, 458.3), (149.0, 459.2), (149.0, 461.3), (149.0, 459.2), (149.7, 458.6), (150.0, 458.9), (150.3, 458.9), (150.9, 459.5), (151.2, 459.5), (151.8, 460.1), (152.1, 460.1), (152.4, 460.4), (152.7, 460.4), (153.3, 461.0), (153.3, 461.3), (153.6, 461.7), (153.6, 462.0), (153.9, 462.3), (153.9, 462.9), (153.9, 462.6), (154.6, 462.0), (155.2, 462.0), (155.5, 462.3), (155.8, 462.3), (156.1, 462.6), (156.1, 462.3), (155.8, 462.0), (154.9, 462.0), (153.9, 461.0), (153.9, 460.7), (154.3, 460.4), (154.6, 460.4), (154.9, 460.1), (155.2, 460.4), (155.8, 460.4), (156.4, 461.0), (157.6, 461.0), (157.9, 460.7), (158.2, 460.7), (158.5, 461.0), (158.9, 461.0), (159.5, 461.7), (162.8, 461.7), (163.1, 462.0), (163.5, 462.0), (163.8, 462.3), (164.4, 462.3), (164.7, 462.0), (166.5, 462.0), (167.1, 462.6), (167.1, 462.3), (166.5, 461.7), (164.7, 461.7), (164.4, 462.0), (164.1, 462.0), (163.1, 461.0), (162.8, 461.0), (162.5, 460.7), (161.9, 460.7), (161.6, 460.4), (161.3, 460.4), (160.7, 459.8), (160.1, 459.8), (159.8, 459.5), (159.5, 459.8), (159.2, 459.8), (158.9, 460.1), (158.5, 460.1), (158.2, 460.4), (157.9, 460.1), (157.6, 460.1), (157.3, 459.8), (156.7, 459.8), (156.4, 460.1), (155.2, 460.1), (154.9, 459.8), (153.6, 459.8), (153.3, 460.1), (153.0, 460.1), (152.7, 460.4), (152.4, 460.1), (151.8, 460.1), (151.2, 459.5), (150.9, 459.5), (150.0, 458.6), (150.0, 458.3), (149.7, 458.0), (149.7, 457.7), (150.0, 457.4), (150.0, 457.1), (150.3, 456.7), (150.3, 456.4), (150.9, 455.8), (151.2, 455.8), (152.1, 454.9), (151.2, 455.8), (150.9, 455.8), (150.6, 456.1), (150.3, 456.1), (150.0, 456.4), (150.0, 456.7), (148.7, 458.0), (147.2, 458.0), (146.9, 457.7), (146.9, 457.4), (147.8, 456.4), (147.8, 456.1), (148.1, 455.8), (148.1, 455.5), (148.7, 454.9), (150.0, 454.9), (150.3, 454.6), (150.3, 454.3), (150.6, 454.0), (150.6, 453.7), (150.9, 453.4), (150.6, 453.1), (150.6, 451.8), (150.9, 451.5), (151.2, 451.5), (151.8, 450.9), (151.8, 449.4), (151.5, 449.1), (151.5, 448.8), (151.2, 448.5) (0.329, 0.267, 0.161)</w:t>
      </w:r>
    </w:p>
    <w:p>
      <w:r>
        <w:t>(153.6, 452.8), (153.3, 452.8), (153.3, 453.1) (0.200, 0.149, 0.035)</w:t>
      </w:r>
    </w:p>
    <w:p>
      <w:r>
        <w:t>(152.4, 449.4), (152.4, 450.6), (152.7, 450.9), (153.0, 450.6), (153.0, 449.7), (153.0, 450.0), (152.7, 450.3), (152.4, 450.0) (0.141, 0.161, 0.031)</w:t>
      </w:r>
    </w:p>
    <w:p>
      <w:r>
        <w:t>(153.3, 450.3), (153.3, 450.6), (152.7, 451.2), (152.4, 451.2), (152.1, 450.9), (152.1, 450.3), (152.1, 451.2), (151.5, 451.8), (151.2, 451.8), (151.2, 452.1), (150.9, 452.5), (151.2, 452.8), (151.2, 453.7), (150.9, 454.0), (150.9, 454.3), (150.6, 454.6), (151.8, 453.4), (152.4, 453.4), (152.7, 453.1), (153.0, 453.4), (153.0, 454.0), (152.7, 454.3), (153.6, 453.4), (154.6, 453.4), (154.9, 453.1), (154.9, 452.5), (154.3, 451.8), (154.3, 451.5), (153.9, 451.5), (153.3, 450.9) (0.224, 0.204, 0.059)</w:t>
      </w:r>
    </w:p>
    <w:p>
      <w:r>
        <w:t>(151.2, 459.8), (151.8, 460.4), (152.1, 460.4), (153.0, 461.3), (153.0, 461.7), (153.3, 462.0), (153.3, 461.7), (153.0, 461.3), (153.0, 461.0), (152.7, 460.7), (152.4, 460.7), (152.1, 460.4), (151.8, 460.4) (0.224, 0.188, 0.133)</w:t>
      </w:r>
    </w:p>
    <w:p>
      <w:r>
        <w:t>(152.4, 463.8), (152.4, 464.1), (152.1, 464.4), (151.8, 464.4), (152.4, 464.4) (0.016, 0.024, 0.012)</w:t>
      </w:r>
    </w:p>
    <w:p>
      <w:r>
        <w:t>(153.3, 463.5), (152.1, 462.3), (152.1, 462.0), (151.8, 462.0), (152.1, 462.3), (152.1, 462.9), (152.4, 463.2), (152.4, 463.5), (152.7, 463.8), (152.7, 464.4), (152.4, 464.7), (151.8, 464.7), (151.5, 464.4), (150.9, 464.4), (150.6, 464.1), (150.3, 464.1), (150.0, 464.4), (150.0, 464.7), (150.3, 464.7), (150.6, 465.0), (152.1, 465.0), (152.4, 464.7), (152.7, 464.7), (153.0, 464.4), (153.0, 464.1), (153.3, 463.8) (0.000, 0.012, 0.024)</w:t>
      </w:r>
    </w:p>
    <w:p>
      <w:r>
        <w:t>(152.1, 454.0), (151.8, 454.0), (151.2, 454.6), (151.2, 454.9) (0.141, 0.110, 0.024)</w:t>
      </w:r>
    </w:p>
    <w:p>
      <w:r>
        <w:t>(152.4, 453.7), (152.1, 453.7), (152.4, 454.0), (151.2, 455.2), (150.9, 454.9), (150.9, 454.6), (151.2, 454.3), (150.9, 454.6), (150.9, 455.2), (151.2, 455.2), (152.1, 454.3), (152.4, 454.3) (0.161, 0.129, 0.012)</w:t>
      </w:r>
    </w:p>
    <w:p>
      <w:r>
        <w:t>(150.3, 462.0), (150.3, 463.5), (150.6, 463.2), (150.9, 463.5), (151.5, 463.5), (151.8, 463.8), (151.8, 464.1), (152.1, 464.1), (152.1, 463.5), (151.8, 463.2), (151.8, 462.9), (151.5, 462.6), (151.5, 462.3), (150.6, 462.3) (0.047, 0.047, 0.016)</w:t>
      </w:r>
    </w:p>
    <w:p>
      <w:r>
        <w:t>(150.3, 460.4), (150.6, 460.4), (150.3, 460.4), (150.0, 460.7), (150.0, 461.0), (150.3, 461.3), (150.3, 461.7), (150.6, 462.0), (151.5, 462.0), (151.8, 462.3), (151.8, 462.6), (151.8, 462.3), (151.5, 462.0), (151.8, 461.7), (152.1, 461.7), (151.8, 461.7), (151.2, 461.0), (151.5, 461.3), (151.2, 461.7), (150.6, 461.7), (150.0, 461.0), (150.0, 460.7) (0.016, 0.024, 0.012)</w:t>
      </w:r>
    </w:p>
    <w:p>
      <w:r>
        <w:t>(150.3, 460.7), (150.3, 461.0), (150.6, 461.3), (151.2, 461.3), (150.9, 461.0), (150.9, 460.7) (0.000, 0.012, 0.024)</w:t>
      </w:r>
    </w:p>
    <w:p>
      <w:r>
        <w:t>(149.7, 464.4), (150.3, 463.8), (150.9, 463.8), (151.2, 464.1), (151.5, 464.1), (151.5, 463.8), (150.3, 463.8), (150.0, 463.5), (150.0, 464.1) (0.020, 0.039, 0.051)</w:t>
      </w:r>
    </w:p>
    <w:p>
      <w:r>
        <w:t>(150.0, 460.1), (150.0, 460.4), (150.3, 460.1), (150.6, 460.1), (151.5, 461.0), (150.6, 460.1) (0.078, 0.024, 0.012)</w:t>
      </w:r>
    </w:p>
    <w:p>
      <w:r>
        <w:t>(150.0, 450.0), (150.0, 450.3), (150.3, 450.6), (150.3, 450.0) (0.329, 0.267, 0.161)</w:t>
      </w:r>
    </w:p>
    <w:p>
      <w:r>
        <w:t>(149.7, 464.7), (149.7, 465.0), (150.3, 465.0), (150.0, 465.0) (0.016, 0.024, 0.012)</w:t>
      </w:r>
    </w:p>
    <w:p>
      <w:r>
        <w:t>(150.6, 459.5), (150.3, 459.2), (150.0, 459.2), (149.7, 458.9), (149.3, 459.2), (149.3, 460.1), (149.3, 459.5), (149.7, 459.2), (150.3, 459.2) (0.224, 0.188, 0.133)</w:t>
      </w:r>
    </w:p>
    <w:p>
      <w:r>
        <w:t>(149.0, 465.0), (149.3, 465.0), (149.7, 465.3), (151.2, 465.3), (149.7, 465.3), (149.3, 465.0), (149.3, 464.7) (0.047, 0.047, 0.016)</w:t>
      </w:r>
    </w:p>
    <w:p>
      <w:r>
        <w:t>(149.7, 456.7), (149.3, 456.7), (148.4, 457.7), (148.7, 457.7) (0.224, 0.188, 0.133)</w:t>
      </w:r>
    </w:p>
    <w:p>
      <w:r>
        <w:t>(150.6, 455.5), (150.3, 455.2), (150.0, 455.5), (148.7, 455.5), (148.7, 455.8), (148.4, 456.1), (148.4, 456.4), (147.8, 457.1), (147.5, 457.1), (147.5, 457.7), (148.1, 457.7), (149.3, 456.4), (149.7, 456.4), (149.7, 456.1), (150.3, 455.5) (0.224, 0.204, 0.059)</w:t>
      </w:r>
    </w:p>
    <w:p>
      <w:r>
        <w:t>(149.3, 455.8), (149.0, 455.8), (148.7, 456.1), (148.7, 456.4), (147.8, 457.4), (148.7, 456.4), (149.0, 456.4), (149.3, 456.1) (0.200, 0.149, 0.035)</w:t>
      </w:r>
    </w:p>
    <w:p>
      <w:r>
        <w:t>(148.4, 450.0), (148.7, 450.3), (148.7, 450.6), (149.0, 450.9), (149.0, 451.2), (149.3, 451.5), (148.7, 452.1), (147.8, 451.2), (147.5, 451.2), (148.7, 452.5), (149.3, 451.8), (149.3, 451.2), (148.7, 450.6), (148.7, 450.3) (0.800, 0.616, 0.478)</w:t>
      </w:r>
    </w:p>
    <w:p>
      <w:r>
        <w:t>(150.9, 447.5), (150.9, 448.8), (150.3, 449.4), (150.0, 449.4), (149.7, 449.7), (149.7, 450.6), (150.3, 451.2), (150.3, 451.8), (150.0, 452.1), (150.0, 453.1), (149.7, 453.4), (149.7, 453.7), (149.3, 454.0), (148.4, 454.0), (148.1, 453.7), (147.8, 453.7), (147.5, 454.0), (147.5, 456.1), (146.3, 457.4), (146.3, 458.0), (146.6, 458.3), (146.6, 458.9), (146.0, 459.5), (146.0, 459.8), (146.3, 459.8), (146.3, 459.5), (146.9, 458.9), (148.1, 458.9), (148.7, 459.5), (148.7, 461.0), (148.4, 461.3), (148.4, 461.7), (148.7, 461.3), (148.7, 459.2), (148.1, 458.6), (147.5, 458.6), (147.2, 458.3), (146.9, 458.3), (146.3, 457.7), (146.3, 457.4), (147.5, 456.1), (147.5, 455.8), (147.8, 455.5), (147.8, 454.9), (148.4, 454.3), (149.7, 454.3), (150.0, 454.0), (150.0, 452.1), (150.3, 451.8), (150.3, 451.2), (150.9, 450.6), (151.5, 450.6), (151.5, 449.7), (151.2, 449.4), (151.2, 449.1), (150.9, 448.8) (0.478, 0.361, 0.220)</w:t>
      </w:r>
    </w:p>
    <w:p>
      <w:r>
        <w:t>(147.8, 448.8), (148.4, 449.4), (148.4, 449.7), (149.0, 450.3), (149.0, 450.6), (149.7, 451.2), (149.7, 451.8), (148.7, 452.8), (147.2, 451.2), (146.9, 451.2), (147.2, 451.2), (148.1, 452.1), (148.1, 452.5), (148.4, 452.8), (149.3, 452.8), (149.3, 452.1), (149.7, 451.8), (149.7, 451.2), (149.0, 450.6), (149.0, 450.3), (148.4, 449.7), (148.4, 449.4) (0.686, 0.518, 0.380)</w:t>
      </w:r>
    </w:p>
    <w:p>
      <w:r>
        <w:t>(149.3, 464.4), (148.7, 465.0), (147.5, 465.0), (147.5, 465.3), (149.3, 465.3), (149.0, 465.3), (148.7, 465.0) (0.071, 0.071, 0.043)</w:t>
      </w:r>
    </w:p>
    <w:p>
      <w:r>
        <w:t>(147.8, 461.3), (147.8, 461.7), (148.1, 461.7), (148.1, 461.3) (0.388, 0.447, 0.557)</w:t>
      </w:r>
    </w:p>
    <w:p>
      <w:r>
        <w:t>(149.0, 461.7), (149.0, 462.9), (148.7, 463.2), (148.7, 463.5), (148.4, 463.8), (146.6, 463.8), (146.3, 464.1), (146.3, 465.0), (146.3, 464.7), (146.9, 464.1), (148.4, 464.1), (148.7, 463.8), (148.7, 463.5), (149.0, 463.2) (0.212, 0.212, 0.188)</w:t>
      </w:r>
    </w:p>
    <w:p>
      <w:r>
        <w:t>(148.4, 462.0), (148.1, 462.0), (147.8, 462.3), (147.5, 462.3), (147.8, 462.6) (0.290, 0.337, 0.431)</w:t>
      </w:r>
    </w:p>
    <w:p>
      <w:r>
        <w:t>(147.5, 459.5), (147.2, 459.8), (147.2, 460.7), (147.5, 461.0), (148.1, 461.0), (148.1, 459.8), (147.8, 459.5) (0.686, 0.518, 0.380)</w:t>
      </w:r>
    </w:p>
    <w:p>
      <w:r>
        <w:t>(148.7, 461.7), (148.7, 462.0), (147.8, 462.9), (147.5, 462.6), (146.6, 462.6), (145.1, 464.1), (145.4, 464.4), (146.0, 464.4), (146.0, 464.1), (146.3, 463.8), (146.3, 463.5), (146.6, 463.2), (146.9, 463.5), (148.4, 463.5), (148.4, 463.2), (148.7, 462.9) (0.243, 0.275, 0.298)</w:t>
      </w:r>
    </w:p>
    <w:p>
      <w:r>
        <w:t>(144.1, 458.3), (144.1, 458.6), (144.4, 458.9), (145.1, 458.9), (145.4, 458.6), (145.7, 458.6), (145.7, 458.3), (145.1, 457.7), (144.7, 457.7) (0.686, 0.518, 0.380)</w:t>
      </w:r>
    </w:p>
    <w:p>
      <w:r>
        <w:t>(143.8, 454.6), (143.8, 455.5), (144.4, 455.5), (144.7, 455.8), (145.1, 455.5), (145.4, 455.8), (146.0, 455.8), (146.0, 455.5), (145.4, 455.5), (144.7, 454.9), (144.4, 454.9), (144.1, 454.6) (0.761, 0.714, 0.710)</w:t>
      </w:r>
    </w:p>
    <w:p>
      <w:r>
        <w:t>(144.4, 453.1), (144.1, 453.4), (144.4, 453.7) (0.686, 0.518, 0.380)</w:t>
      </w:r>
    </w:p>
    <w:p>
      <w:r>
        <w:t>(143.8, 464.7), (143.8, 465.3), (144.1, 465.6), (144.7, 465.6), (144.4, 465.3), (144.4, 465.0), (144.1, 464.7) (0.224, 0.204, 0.059)</w:t>
      </w:r>
    </w:p>
    <w:p>
      <w:r>
        <w:t>(143.5, 464.4), (143.5, 465.0), (143.5, 464.7), (143.8, 464.4), (144.1, 464.4), (144.7, 465.0), (144.7, 465.3), (144.7, 465.0), (144.1, 464.4) (0.224, 0.188, 0.133)</w:t>
      </w:r>
    </w:p>
    <w:p>
      <w:r>
        <w:t>(138.9, 450.3), (139.2, 450.6), (139.2, 451.2), (139.8, 451.8), (140.1, 451.8), (142.0, 453.7), (142.0, 455.2), (142.9, 456.1), (143.2, 456.1), (143.5, 456.4), (144.1, 456.4), (144.4, 456.7), (146.0, 456.7), (146.3, 456.4), (146.6, 456.4), (146.9, 456.1), (146.9, 454.9), (146.6, 454.6), (146.6, 452.8), (146.0, 452.1), (145.7, 452.1), (144.7, 451.2), (144.7, 450.9), (145.1, 450.6), (145.7, 450.6), (146.0, 450.9), (146.3, 450.9), (146.0, 450.9), (145.7, 450.6), (144.7, 450.6), (144.4, 450.9), (144.4, 451.2), (145.4, 452.1), (145.7, 452.1), (146.6, 453.1), (146.6, 453.7), (146.0, 454.3), (146.9, 455.2), (146.9, 456.1), (146.6, 456.4), (146.3, 456.4), (146.0, 456.7), (144.7, 456.7), (144.4, 456.4), (143.8, 456.4), (143.5, 456.1), (143.2, 456.1), (142.6, 455.5), (142.6, 455.2), (142.3, 454.9), (142.3, 453.7), (142.0, 453.4), (142.0, 453.1), (141.4, 452.5), (141.1, 452.5), (140.8, 452.1), (140.5, 452.1), (139.2, 450.9), (139.2, 450.6) (0.686, 0.518, 0.380)</w:t>
      </w:r>
    </w:p>
    <w:p>
      <w:r>
        <w:t>(150.3, 444.5), (150.0, 444.8), (149.3, 444.8), (148.7, 444.2), (148.7, 443.9), (148.1, 443.3), (147.5, 443.3), (146.9, 442.6), (146.0, 442.6), (145.7, 442.9), (145.7, 443.9), (145.4, 444.2), (145.7, 444.2), (146.0, 443.9), (146.6, 443.9), (147.2, 444.5), (147.2, 445.1), (148.1, 446.0), (148.1, 446.6), (147.8, 446.9), (147.5, 446.9), (147.8, 447.2), (147.8, 448.5), (148.7, 449.4), (148.7, 449.7), (149.3, 450.3), (149.3, 450.6), (150.0, 451.2), (150.0, 451.8), (149.7, 452.1), (149.7, 452.8), (149.3, 453.1), (148.4, 453.1), (147.8, 452.5), (147.8, 452.1), (147.2, 451.5), (146.9, 451.5), (146.6, 451.2), (146.0, 451.2), (145.7, 450.9), (145.1, 450.9), (145.1, 451.2), (145.7, 451.8), (146.0, 451.8), (146.9, 452.8), (146.9, 454.6), (147.2, 454.9), (147.2, 456.1), (146.6, 456.7), (146.3, 456.7), (146.0, 457.1), (144.4, 457.1), (144.1, 456.7), (143.5, 456.7), (143.2, 456.4), (142.9, 456.4), (141.7, 455.2), (141.7, 453.7), (140.1, 452.1), (139.8, 452.1), (138.9, 451.2), (138.9, 450.6), (138.6, 450.3), (138.3, 450.3), (137.1, 449.1), (136.8, 449.1), (137.1, 449.1), (138.3, 450.3), (138.3, 450.6), (138.0, 450.9), (137.7, 450.9), (136.8, 450.0), (136.5, 450.0), (135.9, 449.4), (136.2, 449.1), (136.2, 448.8), (135.9, 448.8), (135.5, 449.1), (135.9, 449.4), (135.9, 449.7), (136.2, 450.0), (136.5, 450.0), (136.8, 450.3), (136.8, 451.8), (137.1, 452.1), (136.8, 452.5), (136.8, 453.4), (137.1, 453.7), (137.1, 454.0), (137.7, 454.6), (137.7, 454.9), (138.0, 455.2), (138.0, 455.5), (138.3, 455.8), (138.3, 456.4), (138.6, 456.7), (138.6, 457.1), (138.9, 457.1), (139.2, 457.4), (139.5, 457.4), (140.1, 458.0), (140.5, 458.0), (141.4, 458.9), (143.8, 458.9), (144.1, 459.2), (144.1, 460.1), (145.4, 461.3), (145.4, 461.7), (145.1, 462.0), (144.7, 462.0), (143.8, 461.0), (141.1, 461.0), (140.8, 460.7), (139.8, 460.7), (139.5, 460.4), (137.1, 460.4), (136.8, 460.1), (136.5, 460.4), (136.2, 460.4), (135.9, 460.7), (135.5, 460.7), (135.2, 461.0), (134.9, 460.7), (130.6, 460.7), (134.6, 460.7), (134.9, 461.0), (137.4, 461.0), (137.7, 460.7), (138.6, 460.7), (138.9, 461.0), (140.8, 461.0), (141.1, 461.3), (142.3, 461.3), (142.6, 461.7), (143.2, 461.7), (143.8, 462.3), (144.1, 462.3), (144.7, 462.9), (145.1, 462.9), (145.4, 462.6), (145.7, 462.6), (145.7, 462.3), (146.3, 461.7), (147.5, 461.7), (147.5, 461.3), (146.9, 460.7), (146.9, 459.8), (147.5, 459.2), (147.8, 459.2), (148.4, 459.8), (148.4, 461.0), (148.4, 459.5), (148.1, 459.2), (146.9, 459.2), (146.6, 459.5), (146.6, 459.8), (146.3, 460.1), (146.0, 460.1), (145.7, 459.8), (145.7, 459.5), (146.3, 458.9), (146.3, 458.3), (146.0, 458.0), (146.0, 457.4), (147.2, 456.1), (147.2, 454.0), (147.8, 453.4), (148.1, 453.4), (148.4, 453.7), (149.3, 453.7), (149.3, 453.4), (149.7, 453.1), (149.7, 452.1), (150.0, 451.8), (150.0, 451.2), (149.3, 450.6), (149.3, 449.7), (150.0, 449.1), (150.3, 449.1), (150.6, 448.8), (150.6, 445.7), (150.3, 445.4) (0.553, 0.553, 0.259)</w:t>
      </w:r>
    </w:p>
    <w:p>
      <w:r>
        <w:t>(139.5, 450.9), (140.5, 451.8), (140.8, 451.8), (141.1, 452.1), (141.4, 452.1), (142.3, 453.1), (142.3, 453.4), (142.6, 453.7), (142.6, 454.9), (142.9, 455.2), (142.9, 455.5), (143.2, 455.8), (143.5, 455.8), (143.8, 456.1), (144.4, 456.1), (144.7, 456.4), (146.0, 456.4), (146.3, 456.1), (146.6, 456.1), (146.6, 455.2), (145.7, 454.3), (146.3, 453.7), (146.3, 453.1), (145.7, 452.5), (145.4, 452.5), (143.8, 450.9), (143.5, 451.2), (143.2, 451.2), (143.5, 451.2), (143.8, 451.5), (143.8, 452.5), (143.5, 452.8), (143.5, 453.1), (143.2, 453.4), (142.3, 452.5), (142.0, 452.5), (141.7, 452.1), (141.7, 451.8), (140.8, 451.8), (140.5, 451.5), (140.1, 451.5) (0.800, 0.616, 0.478)</w:t>
      </w:r>
    </w:p>
    <w:p>
      <w:r>
        <w:t>(141.7, 457.1), (141.7, 457.4), (142.0, 457.7), (142.3, 457.7), (142.6, 457.4), (142.3, 457.1) (0.329, 0.267, 0.161)</w:t>
      </w:r>
    </w:p>
    <w:p>
      <w:r>
        <w:t>(130.9, 461.0), (134.3, 461.0), (134.6, 461.3), (135.2, 461.3), (135.5, 461.7), (137.1, 461.7), (137.4, 461.3), (138.6, 461.3), (138.9, 461.7), (141.4, 461.7), (141.7, 462.0), (142.3, 462.0), (142.6, 462.3), (142.9, 462.3), (143.5, 462.9), (143.8, 462.9), (144.7, 463.8), (145.1, 463.8), (146.6, 462.3), (147.2, 462.3), (147.5, 462.0), (147.8, 462.0), (146.3, 462.0), (146.0, 462.3), (146.0, 462.6), (145.7, 462.9), (145.4, 462.9), (145.1, 463.2), (144.7, 463.2), (144.1, 462.6), (143.8, 462.6), (143.2, 462.0), (142.6, 462.0), (142.3, 461.7), (141.1, 461.7), (140.8, 461.3), (138.9, 461.3), (138.6, 461.0), (137.7, 461.0), (137.4, 461.3), (134.9, 461.3), (134.6, 461.0) (0.478, 0.361, 0.220)</w:t>
      </w:r>
    </w:p>
    <w:p>
      <w:r>
        <w:t>(139.5, 465.3), (139.8, 465.3), (140.1, 465.0), (141.7, 465.0), (142.0, 465.3), (141.7, 465.0), (139.8, 465.0) (0.686, 0.518, 0.380)</w:t>
      </w:r>
    </w:p>
    <w:p>
      <w:r>
        <w:t>(130.0, 463.8), (132.8, 463.8), (133.1, 464.1), (141.4, 464.1), (141.7, 464.4), (142.0, 464.4), (142.9, 465.3), (142.9, 465.6), (143.2, 465.9), (143.2, 466.3), (144.4, 466.3), (144.7, 466.6), (145.7, 466.6), (145.1, 466.6), (144.7, 466.3), (143.5, 466.3), (143.2, 465.9), (143.2, 465.6), (142.9, 465.3), (142.9, 465.0), (142.0, 464.1), (140.8, 464.1), (140.5, 463.8), (134.6, 463.8), (134.3, 464.1), (133.1, 464.1), (132.8, 463.8) (0.478, 0.361, 0.220)</w:t>
      </w:r>
    </w:p>
    <w:p>
      <w:r>
        <w:t>(138.3, 454.0), (138.3, 454.6), (138.6, 454.9), (138.6, 455.5), (138.9, 455.8), (138.9, 456.1), (140.1, 457.4), (140.5, 457.4), (140.8, 457.7), (141.1, 457.7), (141.4, 458.0), (142.9, 458.0), (143.2, 457.7), (143.2, 457.4), (142.3, 456.4), (141.7, 456.4), (141.1, 455.8), (141.1, 454.9), (140.5, 454.3), (138.9, 454.3), (138.6, 454.0) (0.478, 0.361, 0.220)</w:t>
      </w:r>
    </w:p>
    <w:p>
      <w:r>
        <w:t>(139.8, 455.2), (139.8, 456.1), (140.5, 456.7), (140.5, 455.5), (140.1, 455.2) (0.329, 0.267, 0.161)</w:t>
      </w:r>
    </w:p>
    <w:p>
      <w:r>
        <w:t>(128.2, 460.7), (129.4, 460.7), (129.7, 461.0), (130.6, 461.0), (130.9, 461.3), (133.7, 461.3), (134.0, 461.7), (134.3, 461.7), (134.9, 462.3), (134.9, 462.6), (135.2, 462.9), (134.9, 463.2), (134.6, 463.2), (134.3, 463.5), (132.8, 463.5), (133.1, 463.8), (134.3, 463.8), (134.6, 463.5), (140.5, 463.5), (140.8, 463.8), (142.0, 463.8), (143.2, 465.0), (143.2, 465.3), (143.5, 465.6), (143.5, 465.9), (144.7, 465.9), (145.1, 466.3), (145.7, 466.3), (146.0, 466.6), (146.6, 466.6), (146.3, 466.6), (145.7, 465.9), (146.0, 465.6), (146.0, 464.7), (145.4, 464.7), (143.8, 463.2), (143.5, 463.2), (142.9, 462.6), (142.6, 462.6), (142.3, 462.3), (141.7, 462.3), (141.4, 462.0), (138.9, 462.0), (138.6, 461.7), (137.4, 461.7), (137.1, 462.0), (135.5, 462.0), (135.2, 461.7), (134.6, 461.7), (134.3, 461.3), (130.9, 461.3), (130.6, 461.0), (129.7, 461.0), (129.4, 460.7) (0.329, 0.267, 0.161)</w:t>
      </w:r>
    </w:p>
    <w:p>
      <w:r>
        <w:t>(137.7, 462.9), (138.0, 462.9), (138.3, 462.6), (137.7, 462.6) (0.224, 0.204, 0.059)</w:t>
      </w:r>
    </w:p>
    <w:p>
      <w:r>
        <w:t>(134.6, 448.5), (134.6, 448.8), (135.2, 449.4), (135.2, 450.0), (135.5, 450.3), (135.9, 450.3), (136.2, 450.6), (135.9, 450.9), (135.9, 451.2), (135.2, 451.8), (134.9, 451.8), (134.9, 452.1), (135.5, 452.8), (135.9, 452.8), (136.2, 453.1), (136.2, 453.4), (136.5, 453.7), (136.5, 454.0), (137.4, 454.9), (137.4, 455.2), (137.7, 455.5), (137.7, 455.8), (138.0, 456.1), (138.0, 456.4), (138.3, 456.7), (138.3, 457.4), (138.6, 457.7), (139.2, 457.7), (140.5, 458.9), (139.5, 459.8), (139.2, 459.5), (138.0, 459.5), (137.4, 458.9), (136.5, 458.9), (136.2, 459.2), (136.2, 459.8), (135.2, 460.7), (135.5, 460.4), (135.9, 460.4), (136.2, 460.1), (136.5, 460.1), (136.8, 459.8), (137.1, 460.1), (139.5, 460.1), (139.8, 460.4), (140.8, 460.4), (141.1, 460.7), (143.8, 460.7), (144.7, 461.7), (145.1, 461.7), (145.1, 461.3), (143.8, 460.1), (143.8, 459.2), (141.4, 459.2), (140.5, 458.3), (140.1, 458.3), (139.5, 457.7), (139.2, 457.7), (138.9, 457.4), (138.6, 457.4), (138.3, 457.1), (138.3, 456.7), (138.0, 456.4), (138.0, 455.8), (137.7, 455.5), (137.7, 455.2), (137.4, 454.9), (137.4, 454.6), (136.8, 454.0), (136.8, 453.7), (136.5, 453.4), (136.5, 452.5), (136.8, 452.1), (136.5, 451.8), (136.5, 450.3), (136.2, 450.3), (135.5, 449.7), (135.5, 449.4), (135.2, 449.1), (135.9, 448.5) (0.686, 0.518, 0.380)</w:t>
      </w:r>
    </w:p>
    <w:p>
      <w:r>
        <w:t>(133.4, 448.5), (134.0, 449.1), (134.0, 449.4), (134.3, 449.7), (134.3, 450.3), (134.6, 450.6), (134.6, 451.2), (134.3, 451.5), (134.3, 452.5), (134.6, 452.8), (134.9, 452.8), (135.5, 453.4), (135.5, 453.7), (134.9, 454.3), (134.6, 454.3), (134.3, 454.0), (134.0, 454.0), (133.7, 454.3), (131.9, 454.3), (131.9, 455.2), (134.0, 457.4), (134.0, 457.7), (134.3, 458.0), (134.3, 458.3), (132.8, 459.8), (132.5, 459.8), (132.2, 460.1), (130.0, 460.1), (134.6, 460.1), (134.9, 460.4), (135.2, 460.4), (135.9, 459.8), (135.9, 459.2), (136.5, 458.6), (137.4, 458.6), (138.0, 459.2), (139.2, 459.2), (139.5, 459.5), (140.1, 458.9), (139.2, 458.0), (138.6, 458.0), (138.0, 457.4), (138.0, 456.7), (137.7, 456.4), (137.7, 456.1), (137.4, 455.8), (137.4, 455.5), (137.1, 455.2), (137.1, 454.9), (136.2, 454.0), (136.2, 453.7), (135.9, 453.4), (135.9, 453.1), (135.5, 453.1), (134.6, 452.1), (134.6, 451.8), (134.9, 451.5), (135.2, 451.5), (135.5, 451.2), (135.5, 450.9), (135.9, 450.6), (135.5, 450.6), (134.9, 450.0), (134.9, 449.4), (134.3, 448.8), (134.3, 448.5), (134.6, 448.2), (135.9, 448.2), (136.2, 448.5), (136.5, 448.5), (136.2, 448.5), (135.9, 448.2), (134.0, 448.2), (133.7, 448.5) (0.800, 0.616, 0.478)</w:t>
      </w:r>
    </w:p>
    <w:p>
      <w:r>
        <w:t>(134.6, 455.8), (134.3, 456.1), (134.3, 456.4), (134.9, 457.1), (135.2, 457.1), (135.9, 457.7), (136.2, 457.4), (135.9, 457.1), (135.9, 456.7), (135.5, 456.4), (135.5, 456.1), (135.2, 456.1), (134.9, 455.8) (0.686, 0.518, 0.380)</w:t>
      </w:r>
    </w:p>
    <w:p>
      <w:r>
        <w:t>(131.3, 461.7), (133.4, 461.7), (134.0, 462.3), (134.0, 462.9), (133.7, 463.2), (133.4, 463.2), (134.3, 463.2), (134.6, 462.9), (134.9, 462.9), (134.6, 462.6), (134.6, 462.3), (134.3, 462.0), (134.0, 462.0), (133.7, 461.7) (0.224, 0.204, 0.059)</w:t>
      </w:r>
    </w:p>
    <w:p>
      <w:r>
        <w:t>(133.1, 462.3), (133.1, 462.6), (132.8, 462.9), (133.1, 462.9) (0.141, 0.110, 0.024)</w:t>
      </w:r>
    </w:p>
    <w:p>
      <w:r>
        <w:t>(130.9, 462.6), (131.3, 462.6), (131.6, 462.3), (131.9, 462.3), (132.2, 462.6), (132.5, 462.6), (132.2, 462.3), (131.3, 462.3) (0.071, 0.071, 0.043)</w:t>
      </w:r>
    </w:p>
    <w:p>
      <w:r>
        <w:t>(128.2, 464.1), (128.8, 464.7), (128.8, 465.0), (131.9, 465.0), (132.2, 464.7), (131.9, 464.7), (131.6, 464.4), (130.0, 464.4), (129.7, 464.1) (0.686, 0.518, 0.380)</w:t>
      </w:r>
    </w:p>
    <w:p>
      <w:r>
        <w:t>(125.4, 462.3), (129.4, 462.3), (129.7, 462.6), (130.6, 462.6), (130.9, 462.9), (132.5, 462.9), (132.8, 462.6), (132.8, 462.3), (132.5, 462.3), (132.8, 462.6), (132.5, 462.9), (130.9, 462.9), (130.6, 462.6), (130.9, 462.3), (130.6, 462.0), (129.4, 462.0), (129.1, 461.7), (129.4, 462.0), (129.1, 462.3), (126.7, 462.3), (126.3, 462.0), (126.7, 461.7), (127.0, 461.7), (126.7, 461.7), (126.3, 462.0), (125.7, 462.0) (0.094, 0.110, 0.031)</w:t>
      </w:r>
    </w:p>
    <w:p>
      <w:r>
        <w:t>(126.0, 451.5), (126.3, 451.8), (126.7, 451.8), (127.0, 451.5), (127.3, 451.8), (127.6, 451.8), (128.2, 452.5), (129.1, 452.5), (129.4, 452.1), (130.9, 452.1), (130.6, 452.1), (130.3, 451.8), (129.4, 451.8), (129.1, 451.5) (0.984, 0.992, 0.988)</w:t>
      </w:r>
    </w:p>
    <w:p>
      <w:r>
        <w:t>(127.3, 462.0), (128.8, 462.0), (128.5, 461.7), (127.6, 461.7) (0.047, 0.047, 0.016)</w:t>
      </w:r>
    </w:p>
    <w:p>
      <w:r>
        <w:t>(123.0, 454.3), (123.0, 454.6), (123.3, 454.9), (125.4, 454.9), (125.7, 454.6), (126.0, 454.9), (127.6, 454.9), (127.9, 455.2), (128.5, 455.2), (128.8, 454.9), (128.5, 454.6), (127.9, 454.6), (127.6, 454.3), (124.8, 454.3), (124.5, 454.0), (123.9, 454.0), (123.6, 454.3) (0.984, 0.992, 0.988)</w:t>
      </w:r>
    </w:p>
    <w:p>
      <w:r>
        <w:t>(115.3, 445.1), (116.8, 445.1), (117.1, 444.8), (117.5, 444.8), (117.8, 444.5), (118.1, 444.5), (118.4, 444.2), (118.7, 444.2), (119.3, 444.8), (121.4, 444.8), (121.7, 445.1), (122.4, 445.1), (122.7, 445.4), (123.0, 445.4), (124.2, 446.6), (124.5, 446.6), (124.8, 446.9), (126.3, 446.9), (126.7, 447.2), (126.3, 447.5), (124.5, 447.5), (124.2, 447.9), (124.2, 448.2), (123.9, 448.5), (123.9, 448.8), (122.7, 450.0), (122.4, 450.0), (122.1, 450.3), (121.7, 450.3), (121.4, 450.6), (120.8, 450.6), (120.5, 450.9), (119.3, 450.9), (119.0, 451.2), (118.4, 451.2), (118.4, 451.5), (118.7, 451.2), (119.3, 451.2), (119.6, 451.5), (120.5, 451.5), (120.8, 451.8), (121.4, 451.8), (121.7, 451.5), (122.1, 451.8), (123.6, 451.8), (124.5, 452.8), (124.2, 453.1), (120.2, 453.1), (119.9, 453.4), (119.9, 453.7), (119.6, 454.0), (117.8, 454.0), (117.5, 454.3), (117.1, 454.3), (117.1, 454.6), (117.5, 454.6), (117.8, 454.9), (118.4, 454.9), (118.7, 454.6), (119.6, 454.6), (119.9, 454.9), (119.9, 455.2), (120.2, 455.5), (120.2, 455.8), (121.7, 455.8), (122.1, 456.1), (122.7, 456.1), (123.0, 456.4), (123.3, 456.4), (123.9, 457.1), (124.5, 457.1), (124.8, 457.4), (125.4, 457.4), (126.3, 458.3), (126.3, 458.6), (126.7, 458.9), (126.7, 459.2), (127.9, 459.2), (128.2, 458.9), (129.4, 458.9), (129.7, 459.2), (130.6, 459.2), (130.9, 458.9), (131.6, 458.9), (131.9, 458.6), (132.5, 458.6), (132.8, 458.3), (132.8, 457.7), (131.9, 456.7), (131.6, 456.7), (130.6, 455.8), (130.6, 455.5), (130.3, 455.2), (130.3, 454.6), (130.0, 454.3), (129.7, 454.3), (129.4, 454.0), (127.9, 454.0), (127.6, 453.7), (126.3, 453.7), (126.0, 453.4), (126.0, 453.1), (126.3, 452.8), (130.0, 452.8), (130.3, 453.1), (131.3, 453.1), (131.6, 453.4), (133.7, 453.4), (133.7, 452.8), (133.4, 452.5), (133.4, 451.2), (132.8, 450.6), (132.8, 449.4), (132.5, 449.1), (131.9, 449.1), (131.6, 448.8), (131.3, 448.8), (130.3, 447.9), (130.6, 447.5), (133.4, 447.5), (133.7, 447.2), (135.5, 447.2), (135.5, 446.9), (135.2, 446.9), (134.9, 446.6), (134.3, 446.6), (134.0, 446.3), (133.7, 446.3), (133.4, 446.0), (132.8, 446.0), (132.5, 445.7), (131.6, 445.7), (131.3, 445.4), (130.9, 445.4), (131.3, 445.4), (131.6, 445.7), (132.2, 445.7), (132.5, 446.0), (132.8, 446.0), (133.1, 446.3), (133.1, 446.6), (132.8, 446.9), (129.7, 446.9), (129.4, 446.6), (128.8, 446.6), (128.5, 446.3), (127.3, 446.3), (127.0, 446.0), (126.7, 446.0), (126.3, 445.7), (124.8, 445.7), (124.5, 445.4), (123.6, 445.4), (123.3, 445.1), (122.7, 445.1), (122.4, 444.8), (120.8, 444.8), (120.5, 444.5), (119.3, 444.5), (119.0, 444.2), (118.4, 444.2), (118.1, 444.5), (117.5, 444.5), (117.1, 444.8), (116.8, 444.8), (116.5, 445.1) (0.929, 0.871, 0.725)</w:t>
      </w:r>
    </w:p>
    <w:p>
      <w:r>
        <w:t>(124.8, 462.3), (125.1, 462.3), (125.4, 462.0), (124.8, 462.0) (0.141, 0.110, 0.024)</w:t>
      </w:r>
    </w:p>
    <w:p>
      <w:r>
        <w:t>(123.6, 462.0), (123.9, 462.0), (124.2, 462.3), (124.2, 462.0) (0.141, 0.161, 0.031)</w:t>
      </w:r>
    </w:p>
    <w:p>
      <w:r>
        <w:t>(121.1, 457.1), (121.1, 457.4), (121.7, 457.4), (122.1, 457.7), (122.4, 457.7), (122.7, 458.0), (123.0, 458.0), (123.3, 458.3), (123.9, 458.3), (124.2, 458.6), (124.5, 458.6), (124.8, 458.9), (124.8, 459.5), (124.2, 460.1), (124.8, 460.7), (125.4, 460.7), (124.8, 460.7), (124.5, 460.4), (124.5, 459.8), (125.1, 459.2), (124.5, 458.6), (124.2, 458.6), (123.9, 458.3), (123.6, 458.3), (123.3, 458.0), (123.0, 458.0), (122.7, 457.7), (122.4, 457.7), (122.1, 457.4), (121.4, 457.4) (0.686, 0.518, 0.380)</w:t>
      </w:r>
    </w:p>
    <w:p>
      <w:r>
        <w:t>(122.4, 461.0), (122.4, 461.7), (122.7, 462.0), (123.0, 462.0), (123.3, 462.3), (123.6, 462.3), (123.9, 462.6), (124.8, 462.6), (123.9, 462.6), (123.3, 462.0), (123.6, 461.7), (125.4, 461.7), (123.3, 461.7), (123.0, 461.3), (122.7, 461.3) (0.224, 0.204, 0.059)</w:t>
      </w:r>
    </w:p>
    <w:p>
      <w:r>
        <w:t>(121.4, 460.1), (121.4, 461.3), (122.1, 462.0), (122.4, 462.0), (122.7, 462.3), (123.0, 462.3), (122.7, 462.3), (122.1, 461.7), (122.1, 461.0), (122.4, 460.7), (122.7, 461.0), (123.0, 461.0), (123.3, 461.3), (123.6, 461.3), (123.3, 461.3), (122.4, 460.4), (121.7, 460.4) (0.224, 0.188, 0.133)</w:t>
      </w:r>
    </w:p>
    <w:p>
      <w:r>
        <w:t>(119.3, 465.3), (119.6, 465.3), (119.9, 465.0), (120.2, 465.0), (120.5, 464.7), (125.7, 464.7), (126.0, 464.4), (127.9, 464.4), (126.0, 464.4), (125.7, 464.1), (124.8, 464.1), (124.5, 463.8), (123.0, 463.8), (122.7, 464.1), (121.1, 464.1), (120.8, 464.4), (120.2, 464.4), (119.9, 464.7), (119.6, 464.7), (119.3, 465.0) (0.710, 0.714, 0.337)</w:t>
      </w:r>
    </w:p>
    <w:p>
      <w:r>
        <w:t>(113.5, 452.8), (113.5, 454.3), (113.2, 454.6), (112.9, 454.6), (112.9, 454.9), (113.5, 454.9), (113.8, 455.2), (113.8, 455.5), (114.1, 455.5), (114.4, 455.8), (114.4, 456.1), (114.7, 456.1), (115.0, 456.4), (115.0, 456.7), (115.9, 456.7), (116.2, 456.4), (118.1, 456.4), (118.4, 456.7), (121.1, 456.7), (121.4, 457.1), (122.1, 457.1), (122.4, 457.4), (122.7, 457.4), (123.0, 457.7), (123.3, 457.7), (123.6, 458.0), (123.9, 458.0), (124.2, 458.3), (124.5, 458.3), (125.4, 459.2), (124.8, 459.8), (124.8, 460.4), (125.7, 460.4), (126.0, 460.1), (126.3, 460.1), (126.7, 459.8), (129.4, 459.8), (126.7, 459.8), (126.3, 460.1), (125.7, 460.1), (125.4, 459.8), (125.7, 459.5), (125.7, 459.2), (124.8, 458.3), (124.5, 458.3), (124.2, 458.0), (123.9, 458.0), (123.6, 457.7), (123.3, 457.7), (122.7, 457.1), (122.4, 457.1), (122.1, 456.7), (120.2, 456.7), (119.9, 456.4), (119.6, 456.4), (119.3, 456.1), (119.0, 456.1), (118.7, 455.8), (117.8, 455.8), (117.5, 455.5), (116.5, 455.5), (115.9, 454.9), (115.9, 454.3), (116.5, 453.7), (116.8, 453.7), (117.1, 453.4), (117.5, 453.4), (117.8, 453.1), (119.0, 453.1), (119.6, 452.5), (119.3, 452.5), (119.0, 452.1), (117.5, 452.1), (117.1, 451.8), (116.8, 451.8), (116.2, 451.2), (116.5, 450.9), (116.2, 451.2), (115.9, 451.2), (116.2, 451.5), (116.2, 451.8), (116.5, 452.1), (116.8, 452.1), (117.1, 452.5), (117.1, 452.8), (116.5, 453.4), (115.9, 453.4), (114.7, 452.1), (114.1, 452.1) (0.800, 0.616, 0.478)</w:t>
      </w:r>
    </w:p>
    <w:p>
      <w:r>
        <w:t>(118.7, 461.0), (119.0, 461.0), (119.3, 461.3), (119.3, 462.0), (119.6, 461.7), (119.3, 461.3), (119.3, 461.0) (0.224, 0.188, 0.133)</w:t>
      </w:r>
    </w:p>
    <w:p>
      <w:r>
        <w:t>(119.6, 457.4), (118.7, 457.4), (118.4, 457.7), (118.4, 458.3), (118.7, 458.0), (118.7, 457.7), (119.0, 457.4) (0.639, 0.655, 0.294)</w:t>
      </w:r>
    </w:p>
    <w:p>
      <w:r>
        <w:t>(116.5, 460.7), (116.5, 461.3), (116.8, 461.7), (116.8, 462.0), (117.1, 462.0), (117.5, 462.3), (118.4, 462.3), (118.7, 462.0), (119.0, 462.0), (119.0, 461.3), (118.7, 461.3), (118.4, 461.0), (117.8, 461.0), (117.5, 460.7) (0.224, 0.204, 0.059)</w:t>
      </w:r>
    </w:p>
    <w:p>
      <w:r>
        <w:t>(117.1, 461.3), (117.1, 461.7), (117.5, 461.7), (117.8, 462.0), (118.1, 462.0), (118.4, 461.7), (118.1, 461.3) (0.141, 0.161, 0.031)</w:t>
      </w:r>
    </w:p>
    <w:p>
      <w:r>
        <w:t>(117.5, 458.0), (117.5, 458.3), (118.1, 458.3), (117.8, 458.0) (0.800, 0.616, 0.478)</w:t>
      </w:r>
    </w:p>
    <w:p>
      <w:r>
        <w:t>(117.5, 450.0), (117.1, 450.3), (116.2, 450.3), (117.5, 450.3) (0.639, 0.655, 0.294)</w:t>
      </w:r>
    </w:p>
    <w:p>
      <w:r>
        <w:t>(116.5, 451.2), (116.8, 451.5), (116.8, 451.2), (117.1, 450.9), (117.8, 450.9), (116.8, 450.9) (0.800, 0.749, 0.400)</w:t>
      </w:r>
    </w:p>
    <w:p>
      <w:r>
        <w:t>(115.9, 460.1), (115.9, 460.7), (116.2, 461.0), (116.2, 461.3), (116.5, 461.7), (116.2, 461.3), (116.2, 460.7), (116.5, 460.4), (117.1, 460.4), (116.5, 460.4), (116.2, 460.1) (0.224, 0.188, 0.133)</w:t>
      </w:r>
    </w:p>
    <w:p>
      <w:r>
        <w:t>(115.6, 452.1), (115.6, 452.8), (115.9, 453.1), (116.5, 453.1), (116.8, 452.8), (116.8, 452.5), (116.5, 452.5), (116.2, 452.1) (0.686, 0.518, 0.380)</w:t>
      </w:r>
    </w:p>
    <w:p>
      <w:r>
        <w:t>(118.4, 449.7), (116.2, 449.7), (115.9, 449.4), (115.9, 449.1), (116.2, 448.8), (115.9, 449.1), (115.9, 450.0), (115.3, 450.6), (115.3, 451.5), (115.0, 451.8), (114.1, 451.8), (113.5, 452.5), (114.1, 451.8), (114.7, 451.8), (115.3, 452.5), (115.3, 452.1), (115.6, 451.8), (115.9, 451.8), (115.9, 451.5), (115.6, 451.2), (115.9, 450.9), (116.2, 450.9), (116.5, 450.6), (117.5, 450.6), (117.8, 450.3), (118.1, 450.3), (118.4, 450.0) (0.710, 0.714, 0.337)</w:t>
      </w:r>
    </w:p>
    <w:p>
      <w:r>
        <w:t>(112.5, 454.6), (112.5, 455.2), (113.2, 455.2), (113.8, 455.8), (113.8, 456.1), (114.1, 456.4), (114.1, 456.7), (114.4, 457.1), (115.6, 457.1), (115.9, 457.4), (116.2, 457.4), (117.5, 458.6), (118.1, 458.6), (117.5, 458.6), (117.1, 458.3), (117.1, 458.0), (117.5, 457.7), (117.8, 457.7), (118.1, 458.0), (118.1, 457.7), (118.7, 457.1), (119.9, 457.1), (118.4, 457.1), (118.1, 456.7), (116.2, 456.7), (115.9, 457.1), (115.0, 457.1), (114.7, 456.7), (114.7, 456.4), (114.4, 456.4), (114.1, 456.1), (114.1, 455.8), (113.8, 455.8), (113.5, 455.5), (113.5, 455.2), (112.9, 455.2), (112.5, 454.9) (0.710, 0.714, 0.337)</w:t>
      </w:r>
    </w:p>
    <w:p>
      <w:r>
        <w:t>(104.0, 462.9), (104.3, 463.2), (105.2, 463.2), (105.5, 462.9), (105.8, 462.9), (106.4, 462.3), (108.3, 462.3), (108.6, 462.6), (108.9, 462.6), (109.2, 462.9), (109.5, 462.9), (109.8, 463.2), (110.1, 463.2), (110.4, 463.5), (110.7, 463.5), (110.4, 463.2), (110.4, 462.9), (110.1, 462.6), (110.7, 462.0), (111.0, 462.0), (111.0, 459.8), (111.3, 459.5), (111.6, 459.5), (111.9, 459.2), (112.5, 459.2), (113.5, 460.1), (113.5, 460.4), (114.1, 461.0), (114.4, 461.0), (114.7, 461.3), (114.7, 462.3), (114.4, 462.6), (114.1, 462.6), (113.8, 462.9), (113.5, 462.9), (113.2, 462.6), (112.2, 462.6), (112.2, 462.9), (111.9, 463.2), (111.9, 463.5), (112.2, 463.5), (112.5, 463.2), (115.0, 463.2), (115.6, 462.6), (123.3, 462.6), (123.6, 462.9), (125.7, 462.9), (123.9, 462.9), (123.6, 462.6), (122.7, 462.6), (122.4, 462.3), (122.1, 462.3), (121.1, 461.3), (121.1, 460.1), (121.4, 459.8), (121.7, 460.1), (122.4, 460.1), (123.3, 461.0), (123.6, 461.0), (123.9, 461.3), (126.0, 461.3), (126.3, 461.0), (126.7, 461.0), (127.0, 460.7), (127.3, 460.7), (127.0, 460.7), (126.7, 461.0), (126.3, 461.0), (126.0, 461.3), (124.2, 461.3), (123.9, 461.0), (123.6, 461.0), (123.0, 460.4), (123.0, 460.1), (122.7, 459.8), (122.1, 459.8), (121.7, 459.5), (121.4, 459.5), (121.1, 459.2), (121.1, 458.9), (120.8, 458.6), (119.9, 458.6), (119.6, 458.9), (119.6, 459.8), (119.0, 460.4), (117.8, 460.4), (117.1, 459.8), (116.8, 459.8), (116.2, 459.2), (114.7, 459.2), (114.4, 459.5), (114.1, 459.5), (113.8, 459.2), (112.9, 459.2), (112.5, 458.9), (111.6, 458.9), (111.3, 458.6), (111.0, 458.6), (110.4, 458.0), (109.2, 458.0), (108.6, 457.4), (108.6, 457.1), (108.3, 456.7), (108.3, 456.4), (107.9, 456.1), (107.3, 456.1), (107.0, 455.8), (107.3, 456.1), (107.3, 456.4), (107.6, 456.7), (107.6, 457.1), (106.1, 458.6), (106.1, 458.9), (105.5, 459.5), (105.5, 459.8), (104.3, 461.0), (104.3, 461.3), (104.0, 461.7) (0.329, 0.267, 0.161)</w:t>
      </w:r>
    </w:p>
    <w:p>
      <w:r>
        <w:t>(115.6, 449.7), (115.3, 449.7), (115.0, 449.4), (114.7, 449.7), (114.1, 449.7), (114.1, 450.9), (113.5, 451.5), (113.5, 451.8), (113.2, 452.1), (113.5, 452.1), (114.1, 451.5), (115.0, 451.5), (115.0, 450.6), (115.6, 450.0) (0.639, 0.655, 0.294)</w:t>
      </w:r>
    </w:p>
    <w:p>
      <w:r>
        <w:t>(113.5, 460.7), (114.4, 461.7), (114.4, 462.3), (114.4, 461.3), (114.1, 461.3) (0.224, 0.188, 0.133)</w:t>
      </w:r>
    </w:p>
    <w:p>
      <w:r>
        <w:t>(112.2, 454.3), (112.2, 455.5), (112.5, 455.5), (113.5, 456.4), (113.5, 457.1), (113.8, 457.4), (114.7, 457.4), (115.0, 457.7), (115.9, 457.7), (116.2, 458.0), (116.5, 458.0), (117.1, 458.6), (116.2, 457.7), (115.9, 457.7), (115.6, 457.4), (114.4, 457.4), (113.8, 456.7), (113.8, 456.4), (113.5, 456.1), (113.5, 455.8), (113.2, 455.5), (112.5, 455.5), (112.2, 455.2), (112.2, 454.6), (112.5, 454.3), (112.5, 454.0) (0.639, 0.655, 0.294)</w:t>
      </w:r>
    </w:p>
    <w:p>
      <w:r>
        <w:t>(113.2, 452.5), (113.2, 453.1), (112.9, 453.4), (112.9, 454.3), (113.2, 454.0) (0.686, 0.518, 0.380)</w:t>
      </w:r>
    </w:p>
    <w:p>
      <w:r>
        <w:t>(111.9, 459.5), (111.6, 459.8), (111.6, 461.3), (111.3, 461.7), (111.3, 462.3), (111.0, 462.6), (111.6, 462.6), (111.9, 462.3), (113.2, 462.3), (113.5, 462.6), (113.8, 462.6), (114.1, 462.3), (114.1, 461.7), (113.2, 460.7), (113.2, 460.4), (112.9, 460.1), (112.9, 459.8), (112.5, 459.8), (112.2, 459.5) (0.224, 0.204, 0.059)</w:t>
      </w:r>
    </w:p>
    <w:p>
      <w:r>
        <w:t>(96.3, 462.6), (96.9, 463.2), (97.2, 463.2), (97.5, 463.5), (97.8, 463.5), (98.1, 463.8), (100.3, 463.8), (100.6, 463.5), (100.9, 463.8), (101.2, 463.5), (102.4, 463.5), (103.0, 462.9), (104.0, 463.8), (105.2, 463.8), (105.5, 463.5), (105.8, 463.5), (106.7, 462.6), (107.9, 462.6), (108.3, 462.9), (108.6, 462.9), (108.9, 463.2), (109.2, 463.2), (110.4, 464.4), (112.5, 464.4), (113.2, 463.8), (114.1, 463.8), (114.4, 464.1), (114.7, 464.1), (115.0, 464.4), (115.3, 464.4), (115.9, 463.8), (115.9, 463.5), (116.2, 463.2), (116.5, 463.2), (116.8, 462.9), (119.9, 462.9), (120.2, 463.2), (121.1, 463.2), (121.4, 462.9), (123.3, 462.9), (115.6, 462.9), (115.0, 463.5), (112.5, 463.5), (112.5, 463.8), (111.9, 464.4), (110.7, 464.4), (109.5, 463.2), (109.2, 463.2), (108.9, 462.9), (108.6, 462.9), (108.3, 462.6), (106.4, 462.6), (105.8, 463.2), (105.5, 463.2), (105.2, 463.5), (104.3, 463.5), (103.7, 462.9), (103.7, 461.7), (104.0, 461.3), (104.0, 461.0), (105.2, 459.8), (105.2, 459.5), (105.8, 458.9), (105.8, 458.6), (107.3, 457.1), (107.3, 456.7), (106.4, 455.8), (106.1, 455.8), (105.8, 455.5), (105.8, 455.2), (105.5, 454.9), (105.5, 452.5), (106.1, 451.8), (107.3, 451.8), (107.6, 452.1), (107.9, 452.1), (108.3, 452.5), (108.9, 452.5), (109.2, 452.1), (111.0, 454.0), (111.0, 454.9), (110.1, 455.8), (109.8, 455.8), (109.5, 456.1), (109.2, 456.1), (108.6, 456.7), (108.9, 457.1), (108.9, 457.4), (109.2, 457.7), (110.4, 457.7), (111.0, 458.3), (111.3, 458.3), (111.6, 458.6), (112.5, 458.6), (112.9, 458.9), (113.8, 458.9), (114.1, 459.2), (114.4, 459.2), (114.7, 458.9), (116.2, 458.9), (116.8, 459.5), (117.1, 459.5), (117.8, 460.1), (119.0, 460.1), (119.3, 459.8), (119.3, 458.9), (119.9, 458.3), (120.8, 458.3), (121.4, 458.9), (121.4, 459.2), (121.7, 459.2), (122.1, 459.5), (122.7, 459.5), (123.3, 460.1), (123.3, 460.4), (123.6, 460.7), (123.9, 460.7), (124.2, 461.0), (126.0, 461.0), (126.3, 460.7), (126.7, 460.7), (127.0, 460.4), (129.1, 460.4), (127.0, 460.4), (126.7, 460.7), (126.3, 460.7), (126.0, 461.0), (124.2, 461.0), (123.6, 460.4), (123.6, 460.1), (123.3, 459.8), (123.3, 459.5), (123.0, 459.5), (122.7, 459.2), (122.4, 459.2), (122.1, 458.9), (121.7, 458.9), (121.4, 458.6), (121.4, 458.3), (121.1, 458.3), (120.8, 458.0), (119.6, 458.0), (119.3, 458.3), (119.3, 458.9), (119.0, 459.2), (119.0, 459.5), (118.7, 459.8), (117.8, 459.8), (117.5, 459.5), (117.1, 459.5), (116.5, 458.9), (116.2, 458.9), (115.9, 458.6), (115.0, 458.6), (114.7, 458.3), (113.2, 458.3), (112.9, 458.6), (112.2, 458.6), (111.6, 458.0), (111.6, 457.7), (111.3, 457.4), (111.0, 457.4), (110.4, 456.7), (110.4, 456.1), (111.0, 455.5), (111.0, 455.2), (111.3, 454.9), (111.3, 453.1), (111.6, 452.8), (111.6, 452.1), (111.3, 451.8), (110.4, 451.8), (109.8, 451.2), (109.8, 450.9), (109.5, 450.6), (109.5, 450.0), (109.2, 449.7), (108.3, 449.7), (107.6, 450.3), (107.6, 450.6), (107.3, 450.9), (107.0, 450.9), (106.1, 451.8), (105.8, 451.8), (105.5, 452.1), (105.5, 454.9), (105.8, 455.2), (105.8, 455.5), (106.7, 456.4), (106.7, 457.4), (106.1, 458.0), (106.1, 458.3), (105.5, 458.9), (105.5, 459.2), (105.2, 459.5), (105.2, 459.8), (104.3, 460.7), (104.0, 460.7), (103.3, 461.3), (102.7, 461.3), (102.4, 461.0), (102.1, 461.0), (101.8, 461.3), (101.5, 461.3), (100.9, 462.0), (100.6, 462.0), (100.3, 462.3), (99.7, 462.3), (99.4, 462.0), (99.1, 462.0), (98.7, 461.7), (98.4, 461.7), (98.1, 461.3), (97.5, 461.3), (97.2, 461.7), (96.6, 461.7), (96.6, 462.0), (96.3, 462.3) (0.478, 0.361, 0.220)</w:t>
      </w:r>
    </w:p>
    <w:p>
      <w:r>
        <w:t>(110.7, 462.3), (110.4, 462.6), (110.7, 462.9), (110.7, 463.2), (111.0, 463.5), (111.6, 463.5), (111.6, 463.2), (111.9, 462.9), (111.9, 462.6), (111.6, 462.9), (111.0, 462.9), (110.7, 462.6), (111.0, 462.3) (0.310, 0.255, 0.024)</w:t>
      </w:r>
    </w:p>
    <w:p>
      <w:r>
        <w:t>(110.1, 463.5), (110.7, 464.1), (111.9, 464.1), (112.2, 463.8), (110.4, 463.8) (0.404, 0.314, 0.055)</w:t>
      </w:r>
    </w:p>
    <w:p>
      <w:r>
        <w:t>(107.3, 452.5), (107.3, 452.8), (107.9, 453.4), (108.6, 453.4), (108.9, 453.7), (109.5, 453.7), (110.1, 454.3), (110.1, 454.9), (109.5, 455.5), (109.2, 455.5), (108.9, 455.8), (108.6, 455.8), (108.3, 456.1), (108.6, 456.4), (109.2, 455.8), (109.5, 455.8), (109.8, 455.5), (110.1, 455.5), (110.7, 454.9), (110.7, 454.0), (109.2, 452.5), (108.9, 452.8), (107.9, 452.8), (107.6, 452.5) (0.404, 0.314, 0.055)</w:t>
      </w:r>
    </w:p>
    <w:p>
      <w:r>
        <w:t>(108.3, 459.2), (108.3, 459.5), (108.6, 459.8), (108.6, 460.1), (108.9, 460.4), (108.9, 460.7), (109.2, 461.0), (109.2, 461.7), (108.9, 462.0), (108.6, 462.0), (109.2, 462.0), (109.5, 461.7), (109.2, 461.3), (109.2, 461.0), (108.9, 460.7), (108.9, 460.4), (108.6, 460.1), (108.6, 459.8), (108.3, 459.5) (0.224, 0.188, 0.133)</w:t>
      </w:r>
    </w:p>
    <w:p>
      <w:r>
        <w:t>(108.3, 464.7), (108.3, 465.0), (108.6, 465.0), (108.6, 464.7) (0.710, 0.714, 0.337)</w:t>
      </w:r>
    </w:p>
    <w:p>
      <w:r>
        <w:t>(108.3, 459.8), (108.3, 460.1), (108.6, 460.4), (108.6, 461.0), (107.9, 461.7), (107.0, 461.7), (108.9, 461.7), (108.9, 461.0), (108.6, 460.7), (108.6, 460.4), (108.3, 460.1) (0.224, 0.204, 0.059)</w:t>
      </w:r>
    </w:p>
    <w:p>
      <w:r>
        <w:t>(106.1, 453.1), (106.1, 454.9), (106.7, 455.5), (107.0, 455.5), (107.3, 455.8), (108.3, 455.8), (108.6, 455.5), (108.9, 455.5), (109.2, 455.2), (109.5, 455.2), (109.8, 454.9), (109.8, 454.3), (109.5, 454.0), (108.9, 454.0), (108.6, 453.7), (107.9, 453.7), (107.0, 452.8), (106.4, 452.8) (0.310, 0.255, 0.024)</w:t>
      </w:r>
    </w:p>
    <w:p>
      <w:r>
        <w:t>(107.0, 459.2), (107.9, 460.1), (107.9, 460.7), (107.6, 461.0), (107.9, 460.7), (107.9, 460.1), (107.6, 459.8), (107.6, 459.5), (107.3, 459.5) (0.141, 0.110, 0.024)</w:t>
      </w:r>
    </w:p>
    <w:p>
      <w:r>
        <w:t>(107.0, 454.3), (107.0, 454.9), (107.6, 454.9), (107.6, 454.6), (107.3, 454.6) (0.200, 0.149, 0.035)</w:t>
      </w:r>
    </w:p>
    <w:p>
      <w:r>
        <w:t>(106.7, 453.7), (106.4, 454.0), (106.4, 454.3), (106.7, 454.6), (106.7, 454.9), (107.0, 455.2), (107.9, 455.2), (108.3, 454.9), (108.3, 454.6), (107.6, 454.0), (107.3, 454.0), (107.0, 453.7) (0.224, 0.204, 0.059)</w:t>
      </w:r>
    </w:p>
    <w:p>
      <w:r>
        <w:t>(107.0, 460.1), (106.7, 460.1), (106.7, 460.7), (107.0, 460.4) (0.016, 0.024, 0.012)</w:t>
      </w:r>
    </w:p>
    <w:p>
      <w:r>
        <w:t>(106.4, 452.5), (106.7, 452.1), (107.0, 452.5), (107.3, 452.1), (106.7, 452.1) (0.329, 0.267, 0.161)</w:t>
      </w:r>
    </w:p>
    <w:p>
      <w:r>
        <w:t>(106.1, 452.1), (105.8, 452.5), (105.8, 454.9), (106.1, 455.2), (106.1, 455.5), (106.4, 455.5), (107.0, 456.1), (105.8, 454.9), (105.8, 453.1), (106.1, 452.8), (106.1, 452.5), (106.4, 452.1), (106.7, 452.5), (106.4, 452.1) (0.404, 0.314, 0.055)</w:t>
      </w:r>
    </w:p>
    <w:p>
      <w:r>
        <w:t>(105.8, 460.4), (105.8, 461.3), (107.0, 461.3), (106.1, 461.3), (105.8, 461.0) (0.141, 0.110, 0.024)</w:t>
      </w:r>
    </w:p>
    <w:p>
      <w:r>
        <w:t>(107.6, 458.3), (107.3, 458.3), (107.0, 458.6), (106.7, 458.6), (106.4, 458.9), (106.4, 459.2), (105.5, 460.1), (105.5, 460.4), (105.2, 460.7), (105.2, 461.0), (104.6, 461.7), (104.6, 462.3), (105.5, 462.3), (105.8, 462.0), (106.4, 462.0), (105.2, 462.0), (104.9, 461.7), (104.9, 461.3), (105.2, 461.0), (105.2, 460.7), (105.5, 460.4), (105.5, 460.1), (106.4, 459.2), (106.4, 458.9), (106.7, 458.6), (107.3, 458.6), (107.9, 459.2), (107.9, 458.9), (107.6, 458.6) (0.224, 0.204, 0.059)</w:t>
      </w:r>
    </w:p>
    <w:p>
      <w:r>
        <w:t>(105.2, 461.3), (105.2, 461.7), (105.5, 461.7) (0.200, 0.149, 0.035)</w:t>
      </w:r>
    </w:p>
    <w:p>
      <w:r>
        <w:t>(105.5, 457.4), (105.2, 457.7), (105.2, 458.3), (104.9, 458.6), (104.9, 458.9), (104.0, 459.8), (104.3, 459.8), (104.6, 459.5), (104.6, 459.2), (104.9, 458.9), (104.9, 458.6), (105.2, 458.3), (105.2, 458.0), (105.5, 457.7) (0.686, 0.518, 0.380)</w:t>
      </w:r>
    </w:p>
    <w:p>
      <w:r>
        <w:t>(104.6, 449.4), (104.6, 449.7), (104.3, 450.0), (104.3, 450.6), (104.9, 450.6), (105.2, 450.3), (104.9, 450.3), (104.6, 450.0) (0.800, 0.749, 0.400)</w:t>
      </w:r>
    </w:p>
    <w:p>
      <w:r>
        <w:t>(105.2, 448.2), (104.6, 448.8), (104.6, 449.1), (104.3, 449.4), (104.3, 449.7), (104.0, 450.0), (104.0, 450.9), (104.3, 450.9), (104.6, 451.2), (104.9, 450.9), (105.2, 450.9), (105.8, 450.3), (105.5, 450.6), (105.2, 450.6), (104.9, 450.9), (104.3, 450.9), (104.0, 450.6), (104.0, 450.0), (104.3, 449.7), (104.3, 449.4), (104.6, 449.1), (104.6, 448.8) (0.710, 0.714, 0.337)</w:t>
      </w:r>
    </w:p>
    <w:p>
      <w:r>
        <w:t>(104.3, 462.0), (104.3, 462.6), (104.6, 462.9), (104.9, 462.6), (105.2, 462.6), (104.6, 462.6), (104.3, 462.3) (0.310, 0.255, 0.024)</w:t>
      </w:r>
    </w:p>
    <w:p>
      <w:r>
        <w:t>(104.9, 457.4), (104.0, 458.3), (104.0, 458.6), (103.7, 458.9), (103.0, 458.9), (103.3, 458.9), (103.7, 459.2), (104.3, 459.2), (104.6, 458.9), (104.6, 458.3), (104.9, 458.0) (0.800, 0.616, 0.478)</w:t>
      </w:r>
    </w:p>
    <w:p>
      <w:r>
        <w:t>(103.7, 455.2), (103.7, 455.8), (103.3, 456.1), (103.3, 457.4), (104.3, 457.4), (104.6, 457.1), (104.6, 455.8), (104.0, 455.2) (0.894, 0.804, 0.478)</w:t>
      </w:r>
    </w:p>
    <w:p>
      <w:r>
        <w:t>(102.4, 456.7), (102.1, 457.1), (102.4, 457.1) (0.894, 0.804, 0.478)</w:t>
      </w:r>
    </w:p>
    <w:p>
      <w:r>
        <w:t>(96.3, 454.6), (96.0, 454.9), (96.0, 456.1), (96.3, 456.4), (97.5, 456.4), (98.1, 455.8), (98.1, 455.5), (97.8, 455.2), (97.8, 454.9), (97.2, 454.9), (96.9, 454.6) (0.894, 0.804, 0.478)</w:t>
      </w:r>
    </w:p>
    <w:p>
      <w:r>
        <w:t>(92.0, 461.0), (92.0, 461.7), (92.3, 461.7), (92.6, 461.3), (92.3, 461.0) (0.478, 0.361, 0.220)</w:t>
      </w:r>
    </w:p>
    <w:p>
      <w:r>
        <w:t>(90.5, 455.2), (90.5, 455.5), (90.8, 455.5), (91.1, 455.8), (91.4, 455.8), (91.7, 456.1), (92.3, 456.1), (92.6, 455.8), (92.0, 455.2), (91.7, 455.2), (91.4, 454.9), (91.1, 454.9), (90.8, 455.2) (0.894, 0.804, 0.478)</w:t>
      </w:r>
    </w:p>
    <w:p>
      <w:r>
        <w:t>(86.2, 457.7), (86.2, 458.0), (86.5, 458.3), (88.0, 458.3), (88.3, 458.0), (88.6, 458.0), (88.6, 457.7), (88.0, 457.1), (88.0, 456.7), (87.1, 456.7) (0.894, 0.804, 0.478)</w:t>
      </w:r>
    </w:p>
    <w:p>
      <w:r>
        <w:t>(84.9, 452.5), (84.9, 452.8), (85.3, 453.1), (85.6, 453.1), (85.6, 452.8), (85.3, 452.8) (0.639, 0.655, 0.294)</w:t>
      </w:r>
    </w:p>
    <w:p>
      <w:r>
        <w:t>(81.3, 460.4), (81.3, 460.7), (81.9, 460.7), (82.2, 461.0), (83.1, 461.0), (83.4, 461.3), (84.0, 461.3), (84.3, 461.7), (85.9, 461.7), (86.2, 461.3), (86.5, 461.3), (87.1, 460.7), (87.4, 460.7), (86.2, 460.7), (85.9, 460.4), (83.4, 460.4), (83.1, 460.7), (82.8, 460.7), (82.5, 460.4) (0.478, 0.361, 0.220)</w:t>
      </w:r>
    </w:p>
    <w:p>
      <w:r>
        <w:t>(80.7, 455.5), (80.7, 456.1), (81.3, 456.7), (81.6, 456.7), (81.9, 457.1), (82.2, 457.1), (82.5, 456.7), (82.8, 456.7), (83.1, 456.4), (83.4, 456.4), (83.4, 455.2), (83.1, 454.9), (81.3, 454.9) (0.710, 0.714, 0.337)</w:t>
      </w:r>
    </w:p>
    <w:p>
      <w:r>
        <w:t>(81.6, 455.8), (81.9, 456.1), (82.5, 456.1), (82.5, 455.5), (81.9, 455.5) (0.639, 0.655, 0.294)</w:t>
      </w:r>
    </w:p>
    <w:p>
      <w:r>
        <w:t>(80.7, 453.7), (80.7, 454.0), (81.0, 454.0) (0.894, 0.804, 0.478)</w:t>
      </w:r>
    </w:p>
    <w:p>
      <w:r>
        <w:t>(79.4, 460.1), (79.4, 460.4), (79.7, 460.7), (80.0, 460.4), (80.3, 460.4), (80.0, 460.1) (0.478, 0.361, 0.220)</w:t>
      </w:r>
    </w:p>
    <w:p>
      <w:r>
        <w:t>(79.1, 454.0), (78.8, 454.0), (78.2, 454.6), (77.9, 454.6), (77.6, 454.9), (78.2, 455.5), (78.5, 455.2), (79.1, 455.2), (79.4, 454.9), (79.4, 454.6), (79.1, 454.3) (0.710, 0.714, 0.337)</w:t>
      </w:r>
    </w:p>
    <w:p>
      <w:r>
        <w:t>(75.7, 455.5), (75.4, 455.8), (75.4, 456.4), (76.1, 456.4), (76.1, 455.8) (0.894, 0.804, 0.478)</w:t>
      </w:r>
    </w:p>
    <w:p>
      <w:r>
        <w:t>(76.7, 453.4), (76.4, 453.4), (76.1, 453.1), (75.7, 453.1), (75.4, 453.4), (75.1, 453.4), (74.8, 453.7), (74.5, 453.7), (74.2, 454.0), (75.1, 454.9), (76.1, 454.9), (76.4, 454.6), (76.4, 454.3), (76.7, 454.0) (0.894, 0.804, 0.478)</w:t>
      </w:r>
    </w:p>
    <w:p>
      <w:r>
        <w:t>(69.3, 451.2), (69.0, 451.5), (69.0, 451.8), (69.3, 452.1), (69.9, 452.1), (70.2, 451.8), (70.2, 451.2) (0.800, 0.749, 0.400)</w:t>
      </w:r>
    </w:p>
    <w:p>
      <w:r>
        <w:t>(27.6, 452.8), (27.6, 453.4), (27.9, 453.7), (27.9, 454.0), (28.2, 454.3), (28.2, 454.9), (28.5, 455.2), (28.8, 455.2), (29.1, 455.5), (29.7, 455.5), (30.1, 455.8), (32.5, 455.8), (32.8, 456.1), (33.4, 456.1), (33.7, 456.4), (34.0, 456.4), (34.3, 456.1), (35.0, 456.1), (35.3, 455.8), (37.4, 455.8), (37.7, 456.1), (39.3, 456.1), (39.6, 456.4), (40.5, 456.4), (41.1, 455.8), (41.4, 455.8), (41.7, 455.5), (42.0, 455.5), (42.3, 455.2), (42.6, 455.2), (42.9, 454.9), (43.2, 454.9), (43.9, 455.5), (44.2, 455.5), (44.5, 455.8), (44.8, 455.5), (45.7, 455.5), (46.0, 455.8), (46.6, 455.8), (47.5, 456.7), (48.1, 456.7), (48.5, 456.4), (51.5, 456.4), (51.8, 456.7), (54.3, 456.7), (54.6, 456.4), (55.5, 456.4), (55.8, 456.7), (56.7, 456.7), (57.0, 456.4), (57.0, 455.5), (58.0, 454.6), (58.3, 454.6), (58.6, 454.3), (59.2, 454.3), (59.5, 454.6), (60.1, 454.6), (60.7, 455.2), (60.7, 455.5), (60.4, 455.8), (60.4, 456.7), (60.7, 457.1), (61.3, 457.1), (61.6, 457.4), (61.9, 457.1), (63.5, 457.1), (63.8, 456.7), (65.6, 456.7), (65.9, 457.1), (68.7, 457.1), (69.0, 456.7), (71.8, 456.7), (72.1, 456.4), (72.1, 455.5), (72.4, 455.2), (73.3, 455.2), (73.9, 455.8), (73.9, 456.4), (75.1, 457.7), (76.1, 457.7), (76.7, 457.1), (77.0, 457.1), (77.3, 456.7), (78.2, 456.7), (78.5, 457.1), (79.1, 457.1), (79.4, 457.4), (79.7, 457.4), (80.0, 457.7), (80.3, 457.7), (80.7, 458.0), (81.9, 458.0), (82.2, 458.3), (84.6, 458.3), (84.9, 458.6), (86.5, 458.6), (86.8, 458.9), (87.7, 458.9), (88.0, 458.6), (89.5, 458.6), (89.9, 458.3), (89.9, 457.1), (90.2, 456.7), (91.4, 456.7), (91.7, 457.1), (92.0, 457.1), (92.9, 458.0), (92.9, 458.3), (93.5, 458.9), (93.8, 458.9), (94.1, 459.2), (94.5, 458.9), (94.8, 458.9), (94.8, 458.0), (95.1, 457.7), (95.4, 457.7), (96.0, 458.3), (96.0, 458.9), (97.8, 458.9), (98.1, 458.6), (98.7, 458.6), (99.4, 458.0), (100.3, 458.0), (100.6, 458.3), (100.9, 458.3), (101.2, 458.6), (103.7, 458.6), (103.7, 458.3), (104.9, 457.1), (104.9, 455.8), (104.6, 455.5), (104.6, 455.2), (104.3, 454.9), (104.3, 454.3), (104.0, 454.0), (103.3, 454.0), (103.0, 454.3), (102.4, 454.3), (102.1, 454.6), (101.5, 454.6), (101.2, 454.9), (99.7, 454.9), (98.7, 454.0), (98.4, 454.0), (98.1, 453.7), (97.8, 453.7), (97.5, 453.4), (96.9, 453.4), (96.6, 453.7), (95.7, 453.7), (95.4, 454.0), (95.1, 454.0), (94.8, 454.3), (94.1, 454.3), (93.8, 454.6), (93.2, 454.6), (92.9, 454.3), (92.3, 454.3), (92.0, 454.0), (89.5, 454.0), (89.2, 453.7), (88.9, 453.7), (88.6, 453.4), (87.7, 453.4), (87.4, 453.7), (87.1, 453.7), (86.5, 454.3), (86.2, 454.3), (85.9, 454.6), (85.3, 454.6), (84.9, 454.3), (84.3, 454.3), (83.4, 453.4), (83.1, 453.4), (82.8, 453.1), (82.5, 453.1), (82.2, 452.8), (81.3, 452.8), (81.0, 452.5), (79.7, 452.5), (79.4, 452.8), (77.6, 452.8), (77.3, 452.5), (76.7, 452.5), (76.4, 452.1), (75.7, 452.1), (75.4, 452.5), (74.8, 452.5), (74.5, 452.8), (74.2, 452.8), (73.9, 453.1), (72.1, 453.1), (71.8, 453.4), (71.1, 453.4), (71.1, 453.7), (70.8, 454.0), (71.1, 454.3), (71.1, 454.6), (70.8, 454.9), (70.8, 455.2), (70.5, 455.5), (68.7, 455.5), (68.4, 455.2), (67.8, 455.2), (67.5, 454.9), (67.5, 454.3), (67.2, 454.0), (66.9, 454.0), (66.5, 453.7), (65.9, 453.7), (65.6, 453.4), (65.3, 453.4), (64.4, 452.5), (64.4, 452.1), (63.8, 452.1), (63.2, 452.8), (62.9, 452.8), (62.6, 453.1), (60.7, 453.1), (60.4, 452.8), (59.5, 452.8), (59.2, 452.5), (57.7, 452.5), (57.3, 452.8), (57.0, 452.8), (56.7, 453.1), (55.2, 453.1), (54.9, 452.8), (53.7, 452.8), (53.4, 453.1), (53.1, 453.1), (52.7, 453.4), (50.3, 453.4), (50.0, 453.7), (49.7, 453.7), (49.4, 454.0), (49.1, 454.0), (48.8, 454.3), (48.1, 454.3), (47.5, 453.7), (47.2, 453.7), (46.9, 453.4), (46.6, 453.7), (45.4, 453.7), (45.1, 454.0), (44.8, 454.0), (44.5, 454.3), (44.2, 454.3), (43.9, 454.6), (43.2, 454.6), (42.3, 453.7), (42.0, 453.7), (41.7, 453.4), (41.1, 453.4), (40.8, 453.7), (40.2, 453.7), (39.9, 453.4), (39.6, 453.4), (39.3, 453.1), (36.8, 453.1), (36.5, 452.8), (35.6, 452.8), (35.3, 453.1), (31.3, 453.1), (31.0, 453.4), (30.7, 453.4), (30.4, 453.7), (29.7, 453.7), (29.4, 453.4), (28.8, 453.4), (28.2, 452.8) (0.800, 0.749, 0.400)</w:t>
      </w:r>
    </w:p>
    <w:p>
      <w:r>
        <w:t>(62.9, 460.7), (62.6, 461.0), (62.6, 461.7), (62.9, 462.0), (63.2, 462.0), (63.5, 462.3), (63.5, 462.6), (63.8, 462.9), (63.8, 463.2), (64.4, 463.8), (64.7, 463.5), (65.0, 463.5), (65.0, 462.6), (64.7, 462.3), (64.1, 462.3), (63.5, 461.7), (63.5, 461.0), (63.2, 460.7) (0.478, 0.361, 0.220)</w:t>
      </w:r>
    </w:p>
    <w:p>
      <w:r>
        <w:t>(64.4, 454.3), (63.8, 454.3), (63.5, 454.6), (62.3, 454.6), (62.3, 455.2), (61.9, 455.5), (61.9, 456.4), (63.2, 456.4), (63.5, 456.1), (64.7, 456.1), (64.7, 455.2), (64.4, 454.9) (0.894, 0.804, 0.478)</w:t>
      </w:r>
    </w:p>
    <w:p>
      <w:r>
        <w:t>(54.6, 454.9), (54.3, 454.9), (54.0, 454.6), (53.7, 454.9), (50.0, 454.9), (50.6, 454.9), (50.9, 455.2), (54.0, 455.2), (54.3, 454.9) (0.894, 0.804, 0.478)</w:t>
      </w:r>
    </w:p>
    <w:p>
      <w:r>
        <w:t>(53.7, 460.1), (52.7, 459.2), (51.8, 459.2), (51.5, 459.5), (49.7, 459.5), (49.4, 459.8), (49.1, 459.8), (48.5, 460.4), (48.5, 460.7), (48.8, 461.0), (49.1, 461.0), (49.4, 461.3), (49.7, 461.3), (50.0, 461.0), (50.6, 461.0), (50.9, 460.7), (51.2, 461.0), (51.8, 461.0), (52.1, 461.3), (53.1, 461.3), (53.4, 461.0), (53.7, 461.0) (0.478, 0.361, 0.220)</w:t>
      </w:r>
    </w:p>
    <w:p>
      <w:r>
        <w:t>(38.3, 454.6), (38.3, 454.9), (39.3, 454.9), (39.6, 455.2), (39.6, 455.5), (40.5, 455.5), (41.1, 454.9), (41.1, 454.6), (40.8, 454.3), (39.6, 454.3), (38.9, 454.9), (38.6, 454.9) (0.894, 0.804, 0.478)</w:t>
      </w:r>
    </w:p>
    <w:p>
      <w:r>
        <w:t>(36.5, 459.2), (36.5, 459.5), (36.8, 459.8), (37.4, 459.8), (37.4, 459.5), (37.1, 459.2) (0.639, 0.655, 0.294)</w:t>
      </w:r>
    </w:p>
    <w:p>
      <w:r>
        <w:t>(35.6, 462.0), (35.3, 461.7), (33.1, 461.7), (32.8, 462.0), (32.2, 462.0), (31.9, 462.3), (31.9, 464.1), (32.8, 464.1), (32.8, 463.8), (34.0, 462.6), (35.6, 462.6) (0.639, 0.655, 0.294)</w:t>
      </w:r>
    </w:p>
    <w:p>
      <w:r>
        <w:t>(30.4, 462.6), (29.4, 462.6), (29.1, 462.9), (29.1, 463.2), (28.8, 463.5), (28.8, 464.4), (29.4, 465.0), (30.1, 464.4), (30.1, 464.1), (30.4, 463.8) (0.478, 0.361, 0.220)</w:t>
      </w:r>
    </w:p>
    <w:p>
      <w:r>
        <w:t>(25.8, 462.9), (25.5, 462.9), (25.1, 463.2), (25.1, 463.5), (24.5, 464.1), (24.2, 464.1), (23.9, 464.4), (23.6, 464.4), (23.6, 465.3), (23.9, 465.6), (25.1, 465.6), (24.8, 465.3), (24.8, 465.0), (25.1, 464.7), (25.1, 464.4), (25.5, 464.1), (25.8, 464.1), (26.1, 463.8), (26.1, 463.2) (0.553, 0.553, 0.259)</w:t>
      </w:r>
    </w:p>
    <w:p>
      <w:r>
        <w:t>(23.0, 458.3), (23.0, 458.6), (23.3, 458.9), (23.6, 458.9), (23.9, 459.2), (24.5, 459.2), (24.5, 458.6), (24.2, 458.3) (0.478, 0.361, 0.220)</w:t>
      </w:r>
    </w:p>
    <w:p>
      <w:r>
        <w:t>(25.5, 453.1), (25.1, 452.8), (25.1, 452.5), (24.8, 452.5), (24.5, 452.1), (23.9, 452.1), (23.6, 452.5), (23.3, 452.5), (23.0, 452.8), (21.8, 452.8), (21.5, 453.1), (21.2, 453.1), (20.9, 452.8), (20.5, 453.1), (19.3, 453.1), (19.0, 453.4), (19.0, 454.6), (19.6, 455.2), (21.2, 455.2), (21.5, 454.9), (22.4, 454.9), (22.7, 455.2), (24.5, 455.2), (24.5, 454.6), (24.8, 454.3), (24.8, 454.0), (25.1, 453.7), (25.1, 453.4) (0.800, 0.749, 0.400)</w:t>
      </w:r>
    </w:p>
    <w:p>
      <w:r>
        <w:t>(20.5, 462.9), (20.5, 463.5), (21.5, 463.5), (21.5, 463.2), (21.2, 463.2), (20.9, 462.9) (0.553, 0.553, 0.259)</w:t>
      </w:r>
    </w:p>
    <w:p>
      <w:r>
        <w:t>(19.9, 454.3), (20.2, 454.6), (20.9, 454.6), (21.2, 454.3), (21.2, 454.0), (20.2, 454.0) (0.894, 0.804, 0.478)</w:t>
      </w:r>
    </w:p>
    <w:p>
      <w:r>
        <w:t>(12.0, 455.8), (12.0, 457.1), (12.3, 457.4), (12.3, 458.6), (12.6, 458.9), (12.6, 459.2), (12.9, 459.5), (12.9, 460.7), (12.6, 461.0), (12.3, 460.7), (12.0, 460.7), (11.3, 460.1), (11.0, 460.1), (10.7, 459.8), (10.4, 459.8), (10.1, 459.5), (9.5, 459.5), (9.2, 459.2), (8.9, 459.2), (8.6, 459.5), (8.3, 459.5), (8.3, 461.0), (9.5, 462.3), (9.8, 462.3), (10.4, 462.9), (10.7, 462.9), (11.3, 463.5), (11.3, 463.8), (12.6, 463.8), (12.9, 463.5), (12.9, 461.7), (13.5, 461.0), (13.8, 461.3), (14.4, 461.3), (14.7, 461.7), (14.7, 462.6), (14.4, 462.9), (14.4, 463.2), (14.1, 463.5), (14.1, 464.1), (15.0, 465.0), (15.3, 465.0), (15.9, 465.6), (15.9, 466.9), (15.0, 467.8), (15.0, 468.4), (14.7, 468.7), (14.7, 469.0), (15.0, 469.3), (15.3, 469.3), (15.3, 469.0), (15.6, 468.7), (15.6, 468.4), (15.9, 468.1), (16.3, 468.1), (16.6, 467.8), (17.5, 467.8), (17.8, 467.5), (17.8, 466.3), (16.9, 465.3), (16.9, 465.0), (17.2, 464.7), (17.2, 464.4), (17.5, 464.1), (17.5, 462.6), (17.8, 462.3), (17.8, 462.0), (18.1, 461.7), (18.4, 461.7), (18.7, 461.3), (19.0, 461.3), (19.0, 461.0), (19.3, 460.7), (19.3, 459.5), (19.0, 459.2), (18.7, 459.2), (18.4, 458.9), (17.8, 458.9), (17.5, 458.6), (17.5, 458.3), (18.4, 457.4), (18.4, 457.1), (17.8, 456.4), (17.5, 456.4), (16.6, 457.4), (16.3, 457.4), (15.9, 457.7), (15.3, 457.7), (15.0, 458.0), (15.0, 458.6), (15.3, 458.9), (16.3, 458.9), (16.6, 459.2), (16.9, 459.2), (17.2, 459.5), (17.2, 459.8), (17.5, 460.1), (17.5, 460.7), (16.9, 461.3), (15.6, 461.3), (14.7, 460.4), (14.7, 459.8), (13.5, 458.6), (13.5, 458.3), (12.9, 457.7), (12.6, 457.7), (12.3, 457.4), (12.3, 457.1), (12.6, 456.7), (12.9, 456.7), (13.2, 456.4), (13.5, 456.4), (13.8, 456.7), (13.8, 457.1), (14.1, 457.4), (14.7, 457.4), (15.0, 457.1), (15.0, 456.1), (14.7, 455.8), (13.8, 455.8), (13.5, 456.1), (13.2, 456.1), (12.9, 455.8) (0.553, 0.553, 0.259)</w:t>
      </w:r>
    </w:p>
    <w:p>
      <w:r>
        <w:t>(12.3, 453.1), (12.3, 453.4), (13.2, 454.3), (13.5, 454.3), (13.8, 454.0), (14.7, 454.0), (15.0, 454.3), (15.6, 454.3), (15.6, 453.4), (15.3, 453.1), (14.4, 453.1), (13.5, 452.1), (12.9, 452.1), (12.6, 452.5), (12.6, 452.8) (0.800, 0.749, 0.400)</w:t>
      </w:r>
    </w:p>
    <w:p>
      <w:r>
        <w:t>(9.2, 460.1), (9.2, 461.0), (9.5, 461.3), (9.5, 461.7), (9.8, 461.7), (10.1, 462.0), (10.4, 462.0), (10.7, 462.3), (11.7, 462.3), (11.7, 462.0), (11.3, 461.7), (11.3, 461.3), (11.0, 461.0), (11.0, 460.7), (10.7, 460.4), (10.4, 460.4), (10.1, 460.1) (0.478, 0.361, 0.220)</w:t>
      </w:r>
    </w:p>
    <w:p>
      <w:r>
        <w:t>(9.8, 460.4), (9.5, 460.7), (9.8, 461.0), (9.8, 461.3), (10.1, 461.3), (10.4, 461.7), (10.7, 461.7), (10.7, 461.0), (10.4, 460.7), (10.1, 460.7) (0.404, 0.314, 0.055)</w:t>
      </w:r>
    </w:p>
    <w:p>
      <w:r>
        <w:t>(9.8, 452.8), (9.5, 453.1), (9.5, 453.4), (9.2, 453.7), (9.2, 454.0), (8.9, 454.3), (8.9, 455.8), (9.2, 456.1), (9.2, 456.7), (9.5, 457.1), (9.5, 458.0), (10.1, 458.6), (10.7, 458.6), (10.7, 457.7), (10.4, 457.4), (10.4, 455.8), (10.7, 455.5), (10.7, 453.7), (10.4, 453.4), (10.4, 453.1), (10.1, 452.8) (0.800, 0.749, 0.400)</w:t>
      </w:r>
    </w:p>
    <w:p>
      <w:r>
        <w:t>(8.3, 462.3), (8.3, 462.9), (8.6, 463.2), (8.6, 463.5), (8.9, 463.8), (8.9, 464.1), (9.5, 464.7), (10.1, 464.7), (10.4, 464.4), (10.4, 463.5), (10.1, 463.2), (9.8, 463.2), (9.5, 462.9), (9.2, 462.9), (8.6, 462.3) (0.710, 0.714, 0.337)</w:t>
      </w:r>
    </w:p>
    <w:p>
      <w:r>
        <w:t>(8.3, 466.6), (8.3, 464.4), (8.0, 464.1), (8.0, 463.8), (7.7, 463.5), (7.7, 463.2), (7.4, 462.9), (7.4, 462.6), (7.1, 462.3), (6.7, 462.3), (6.4, 462.6), (4.0, 462.6), (3.7, 462.9), (2.5, 462.9), (2.1, 463.2), (1.8, 463.2), (1.8, 463.8), (2.5, 464.4), (2.8, 464.4), (3.1, 464.7), (3.4, 464.7), (3.7, 465.0), (4.3, 465.0), (4.6, 465.3), (6.4, 465.3), (7.4, 466.3), (7.4, 466.6), (7.7, 466.9), (8.0, 466.9) (0.553, 0.553, 0.259)</w:t>
      </w:r>
    </w:p>
    <w:p>
      <w:r>
        <w:t>(0.3, 450.6), (0.6, 450.9), (0.9, 450.6) (0.639, 0.655, 0.294)</w:t>
      </w:r>
    </w:p>
    <w:p>
      <w:r>
        <w:t>(-1.2, 463.5), (-1.2, 464.1), (-0.6, 464.1), (-0.6, 463.5) (0.553, 0.553, 0.259)</w:t>
      </w:r>
    </w:p>
    <w:p>
      <w:r>
        <w:t>(-4.6, 464.7), (-4.6, 465.0), (-4.0, 465.6), (-3.1, 465.6), (-2.8, 465.3), (-2.8, 464.7) (0.553, 0.553, 0.259)</w:t>
      </w:r>
    </w:p>
    <w:p>
      <w:r>
        <w:t>(-8.3, 465.0), (-8.0, 464.7), (-7.7, 464.7), (-7.4, 464.4), (-7.1, 464.7), (-6.7, 464.7), (-6.4, 465.0), (-6.1, 465.0), (-5.5, 465.6), (-6.4, 464.7), (-7.1, 464.7), (-7.4, 464.4), (-7.7, 464.7), (-8.0, 464.7) (0.710, 0.714, 0.337)</w:t>
      </w:r>
    </w:p>
    <w:p>
      <w:r>
        <w:t>(-8.9, 462.0), (-8.9, 463.5), (-6.4, 463.5), (-6.4, 463.2), (-7.4, 463.2), (-8.6, 462.0) (0.553, 0.553, 0.259)</w:t>
      </w:r>
    </w:p>
    <w:p>
      <w:r>
        <w:t>(-10.1, 465.3), (-10.1, 464.7), (-10.7, 464.1), (-11.7, 464.1), (-12.0, 464.4), (-12.3, 464.4), (-12.6, 464.7), (-13.5, 464.7), (-13.8, 464.4), (-14.7, 464.4), (-15.0, 464.7), (-15.0, 465.0), (-15.0, 464.7), (-14.7, 464.4), (-14.1, 464.4), (-13.8, 464.7), (-12.6, 464.7), (-12.3, 464.4), (-12.0, 464.4), (-11.7, 464.1), (-11.0, 464.1), (-10.1, 465.0) (0.639, 0.655, 0.294)</w:t>
      </w:r>
    </w:p>
    <w:p>
      <w:r>
        <w:t>(-15.0, 462.0), (-15.3, 462.3), (-15.3, 462.6), (-14.7, 463.2), (-14.1, 463.2), (-14.1, 462.6), (-14.7, 462.0) (0.478, 0.361, 0.220)</w:t>
      </w:r>
    </w:p>
    <w:p>
      <w:r>
        <w:t>(-19.6, 465.0), (-19.6, 465.9), (-18.7, 465.0), (-17.2, 465.0), (-16.9, 465.3), (-16.9, 465.9), (-16.6, 465.6), (-16.6, 465.0), (-16.9, 464.7), (-17.5, 464.7), (-17.8, 464.4), (-18.4, 464.4), (-18.7, 464.7), (-19.3, 464.7) (0.639, 0.655, 0.294)</w:t>
      </w:r>
    </w:p>
    <w:p>
      <w:r>
        <w:t>(-16.6, 435.6), (-16.9, 435.9), (-17.8, 435.9), (-18.1, 436.2), (-18.1, 436.8), (-18.4, 437.1), (-18.4, 437.4), (-18.7, 437.7), (-18.7, 440.5), (-19.0, 440.8), (-19.0, 441.4), (-19.6, 442.0), (-19.6, 442.6), (-19.3, 442.9), (-19.3, 445.7), (-19.6, 446.0), (-19.6, 447.5), (-19.9, 447.9), (-19.9, 448.5), (-20.2, 448.8), (-20.2, 450.9), (-20.5, 451.2), (-20.9, 451.2), (-20.9, 451.8), (-21.2, 452.1), (-21.2, 452.8), (-21.5, 453.1), (-21.8, 452.8), (-21.8, 454.0), (-21.5, 454.3), (-21.5, 454.6), (-20.5, 454.6), (-19.9, 454.0), (-19.6, 454.0), (-19.3, 454.3), (-19.3, 456.4), (-19.6, 456.7), (-19.6, 457.4), (-19.9, 457.7), (-19.9, 458.0), (-18.7, 458.0), (-18.1, 458.6), (-18.1, 458.9), (-18.7, 459.5), (-18.7, 460.7), (-19.0, 461.0), (-19.0, 461.3), (-19.3, 461.7), (-19.0, 462.0), (-19.3, 462.3), (-19.3, 462.6), (-19.0, 462.9), (-18.4, 462.9), (-18.1, 463.2), (-16.9, 463.2), (-16.6, 462.9), (-16.6, 462.6), (-16.3, 462.3), (-16.3, 462.0), (-15.9, 461.7), (-15.9, 461.3), (-15.6, 461.0), (-15.6, 460.4), (-15.3, 460.1), (-15.3, 459.5), (-16.3, 458.6), (-16.3, 457.4), (-15.9, 457.1), (-16.3, 456.7), (-16.3, 452.8), (-16.6, 452.5), (-16.6, 451.2), (-17.2, 450.6), (-17.2, 450.0), (-16.9, 449.7), (-16.9, 449.4), (-16.6, 449.1), (-16.6, 448.8), (-16.9, 448.5), (-16.9, 448.2), (-17.2, 447.9), (-17.2, 446.9), (-17.8, 446.9), (-18.1, 446.6), (-18.1, 445.1), (-17.8, 444.8), (-17.2, 444.8), (-17.2, 443.9), (-17.5, 443.6), (-17.5, 442.9), (-17.2, 442.6), (-17.2, 439.9), (-16.9, 439.6), (-16.9, 438.7), (-16.6, 438.3), (-16.6, 437.7), (-16.3, 437.4), (-16.3, 436.2), (-16.6, 435.9) (0.478, 0.361, 0.220)</w:t>
      </w:r>
    </w:p>
    <w:p>
      <w:r>
        <w:t>(-21.5, 454.9), (-21.5, 455.5), (-21.2, 455.5), (-19.9, 456.7), (-20.2, 457.1), (-20.2, 458.0), (-20.5, 458.3), (-20.2, 458.6), (-19.0, 458.6), (-18.7, 458.9), (-18.4, 458.9), (-18.4, 458.6), (-18.7, 458.3), (-19.9, 458.3), (-20.2, 458.0), (-20.2, 457.7), (-19.9, 457.4), (-19.9, 456.7), (-19.6, 456.4), (-19.6, 454.3), (-19.9, 454.3), (-20.5, 454.9) (0.604, 0.416, 0.282)</w:t>
      </w:r>
    </w:p>
    <w:p>
      <w:r>
        <w:t>(-21.5, 460.1), (-21.8, 460.4), (-22.1, 460.4), (-22.4, 460.7), (-22.4, 461.7), (-22.1, 461.7), (-21.2, 460.7), (-21.2, 460.4) (0.478, 0.361, 0.220)</w:t>
      </w:r>
    </w:p>
    <w:p>
      <w:r>
        <w:t>(-29.7, 465.0), (-29.1, 465.0), (-28.5, 465.6), (-28.5, 465.9), (-28.2, 465.6), (-27.0, 465.6), (-26.7, 465.3), (-26.1, 465.3), (-25.8, 465.0), (-25.8, 464.7), (-26.1, 464.4), (-26.1, 464.1), (-26.4, 463.8), (-26.7, 463.8), (-27.0, 463.5), (-27.9, 463.5), (-28.2, 463.8), (-28.5, 463.8) (0.639, 0.655, 0.294)</w:t>
      </w:r>
    </w:p>
    <w:p>
      <w:r>
        <w:t>(-31.6, 464.1), (-31.6, 464.7), (-31.3, 464.7), (-31.3, 464.4) (0.639, 0.655, 0.294)</w:t>
      </w:r>
    </w:p>
    <w:p>
      <w:r>
        <w:t>(-31.3, 459.5), (-31.9, 459.5), (-33.1, 460.7), (-33.1, 461.0), (-32.8, 461.3), (-32.5, 461.3), (-31.3, 460.1) (0.404, 0.314, 0.055)</w:t>
      </w:r>
    </w:p>
    <w:p>
      <w:r>
        <w:t>(-30.4, 459.2), (-30.7, 458.9), (-31.6, 458.9), (-31.9, 459.2), (-32.2, 459.2), (-34.0, 461.0), (-34.3, 461.0), (-34.7, 460.7), (-34.7, 461.0), (-34.0, 461.0), (-33.7, 461.3), (-33.4, 461.3), (-33.1, 461.7), (-31.9, 461.7), (-31.0, 460.7), (-31.0, 460.4), (-30.7, 460.1), (-30.7, 459.8), (-30.4, 459.5) (0.478, 0.361, 0.220)</w:t>
      </w:r>
    </w:p>
    <w:p>
      <w:r>
        <w:t>(-32.8, 450.3), (-32.8, 450.6), (-32.5, 450.6), (-32.5, 450.3) (0.800, 0.749, 0.400)</w:t>
      </w:r>
    </w:p>
    <w:p>
      <w:r>
        <w:t>(-33.1, 458.3), (-33.4, 458.0), (-33.7, 458.0), (-34.0, 458.3), (-34.3, 458.3), (-34.3, 458.6), (-34.0, 458.9), (-33.4, 458.9), (-33.1, 458.6) (0.800, 0.749, 0.400)</w:t>
      </w:r>
    </w:p>
    <w:p>
      <w:r>
        <w:t>(-34.7, 458.3), (-34.3, 458.0), (-34.0, 458.0), (-34.3, 458.0), (-34.7, 458.3), (-34.7, 458.6), (-34.0, 459.2), (-33.4, 459.2), (-32.8, 458.6), (-32.8, 458.0), (-33.1, 458.0), (-32.8, 458.3), (-32.8, 458.6), (-33.4, 459.2), (-34.0, 459.2), (-34.7, 458.6) (0.710, 0.714, 0.337)</w:t>
      </w:r>
    </w:p>
    <w:p>
      <w:r>
        <w:t>(-32.5, 455.8), (-33.7, 455.8), (-34.0, 456.1), (-34.3, 456.1), (-35.3, 457.1), (-35.6, 457.1), (-36.5, 458.0), (-36.5, 459.8), (-36.8, 460.1), (-37.1, 460.1), (-37.4, 460.4), (-37.7, 460.4), (-38.0, 460.7), (-38.0, 461.0), (-37.4, 461.0), (-36.8, 460.4), (-36.5, 460.4), (-36.2, 460.1), (-35.9, 460.4), (-35.9, 458.3), (-35.0, 457.4), (-34.7, 457.4), (-34.3, 457.1), (-33.7, 457.1), (-33.4, 456.7), (-32.8, 456.7), (-32.5, 456.4) (0.478, 0.361, 0.220)</w:t>
      </w:r>
    </w:p>
    <w:p>
      <w:r>
        <w:t>(-40.2, 453.7), (-39.9, 454.0), (-39.3, 454.0), (-38.9, 453.7), (-38.6, 453.7), (-38.3, 453.4), (-38.0, 453.4), (-37.7, 453.1), (-37.1, 453.1), (-36.5, 452.5), (-36.2, 452.5), (-35.9, 452.8), (-35.6, 452.8), (-35.3, 453.1), (-33.7, 453.1), (-33.4, 452.8), (-33.1, 452.8), (-32.5, 452.1), (-32.8, 451.8), (-33.1, 451.8), (-33.4, 451.5), (-34.7, 451.5), (-35.0, 451.8), (-35.3, 451.8), (-35.6, 452.1), (-35.9, 452.1), (-36.2, 452.5), (-37.1, 451.5), (-38.6, 451.5), (-38.6, 452.5), (-38.9, 452.8), (-39.3, 452.8), (-39.6, 453.1), (-39.9, 453.1), (-40.2, 453.4) (0.800, 0.749, 0.400)</w:t>
      </w:r>
    </w:p>
    <w:p>
      <w:r>
        <w:t>(-37.7, 454.9), (-38.3, 454.9), (-38.6, 455.2), (-38.6, 455.5), (-38.0, 455.5), (-37.7, 455.2) (0.553, 0.553, 0.259)</w:t>
      </w:r>
    </w:p>
    <w:p>
      <w:r>
        <w:t>(-42.0, 457.7), (-42.3, 458.0), (-42.6, 458.0), (-42.9, 458.3), (-42.9, 458.6) (0.800, 0.749, 0.400)</w:t>
      </w:r>
    </w:p>
    <w:p>
      <w:r>
        <w:t>(-48.1, 454.6), (-48.1, 455.2), (-47.8, 455.5), (-47.8, 455.8), (-47.2, 456.4), (-43.5, 456.4), (-43.2, 456.1), (-41.4, 456.1), (-41.1, 456.4), (-40.5, 456.4), (-40.5, 456.1), (-40.2, 455.8), (-40.2, 455.5), (-40.8, 454.9), (-41.7, 454.9), (-42.0, 454.6), (-42.3, 454.6), (-42.6, 454.9), (-43.9, 454.9), (-45.7, 453.1), (-47.2, 453.1), (-47.5, 453.4), (-47.5, 453.7), (-47.8, 454.0), (-47.8, 454.3) (0.553, 0.553, 0.259)</w:t>
      </w:r>
    </w:p>
    <w:p>
      <w:r>
        <w:t>(-45.1, 450.6), (-45.1, 450.9), (-45.4, 451.2), (-45.4, 451.8), (-44.2, 453.1), (-42.9, 453.1), (-42.9, 452.8) (0.800, 0.749, 0.400)</w:t>
      </w:r>
    </w:p>
    <w:p>
      <w:r>
        <w:t>(-45.4, 460.4), (-45.4, 460.7), (-45.1, 461.0), (-43.9, 461.0), (-43.9, 460.4), (-44.2, 460.1), (-45.1, 460.1) (0.404, 0.314, 0.055)</w:t>
      </w:r>
    </w:p>
    <w:p>
      <w:r>
        <w:t>(-45.7, 460.1), (-45.7, 461.0), (-45.4, 461.0), (-45.1, 461.3), (-43.2, 461.3), (-42.9, 461.0), (-44.2, 459.8), (-45.4, 459.8) (0.478, 0.361, 0.220)</w:t>
      </w:r>
    </w:p>
    <w:p>
      <w:r>
        <w:t>(-50.6, 463.2), (-50.3, 463.5), (-49.7, 463.5), (-48.8, 462.6), (-48.8, 462.3), (-48.5, 462.0), (-48.5, 461.7), (-47.2, 460.4), (-47.2, 460.1), (-46.9, 459.8), (-46.9, 459.5), (-46.6, 459.2), (-46.3, 459.2), (-46.0, 458.9), (-45.7, 458.9), (-45.4, 458.6), (-44.2, 458.6), (-43.9, 458.9), (-43.5, 458.9), (-43.2, 459.2), (-41.7, 459.2), (-41.7, 458.9), (-41.4, 458.6), (-41.1, 458.6), (-40.8, 458.3), (-40.5, 458.6), (-40.2, 458.6), (-39.9, 458.9), (-38.6, 458.9), (-38.3, 458.6), (-38.3, 457.4), (-38.9, 457.4), (-39.3, 457.1), (-39.3, 456.7), (-39.3, 457.1), (-39.9, 457.7), (-40.8, 457.7), (-41.4, 457.1), (-42.6, 457.1), (-42.9, 457.4), (-43.2, 457.4), (-43.5, 457.7), (-44.5, 457.7), (-44.8, 457.4), (-47.5, 457.4), (-48.1, 456.7), (-49.1, 456.7), (-50.0, 457.7), (-50.0, 458.0), (-49.1, 458.9), (-49.4, 459.2), (-49.4, 460.4), (-49.7, 460.7), (-49.7, 461.0), (-50.6, 462.0) (0.710, 0.714, 0.337)</w:t>
      </w:r>
    </w:p>
    <w:p>
      <w:r>
        <w:t>(-46.9, 462.9), (-46.3, 463.5), (-46.0, 463.2), (-44.2, 463.2), (-44.2, 462.9), (-44.5, 462.9), (-44.8, 462.6), (-45.4, 462.6), (-45.7, 462.3), (-46.6, 462.3), (-46.6, 462.6) (0.710, 0.714, 0.337)</w:t>
      </w:r>
    </w:p>
    <w:p>
      <w:r>
        <w:t>(-46.6, 453.7), (-47.2, 454.3), (-47.2, 455.2), (-46.6, 455.8), (-46.3, 455.8), (-46.6, 455.8), (-47.2, 455.2), (-47.2, 454.3), (-46.6, 453.7), (-46.0, 453.7), (-45.1, 454.6), (-45.1, 455.5), (-45.4, 455.8), (-45.7, 455.8), (-45.4, 455.8), (-45.1, 455.5), (-45.1, 454.6), (-45.4, 454.3), (-45.4, 454.0), (-45.7, 454.0), (-46.0, 453.7) (0.478, 0.361, 0.220)</w:t>
      </w:r>
    </w:p>
    <w:p>
      <w:r>
        <w:t>(-46.6, 454.0), (-46.9, 454.3), (-46.9, 455.2), (-46.6, 455.5), (-46.3, 455.5), (-46.0, 455.8), (-45.7, 455.5), (-45.4, 455.5), (-45.4, 454.6), (-46.0, 454.0) (0.404, 0.314, 0.055)</w:t>
      </w:r>
    </w:p>
    <w:p>
      <w:r>
        <w:t>(-47.5, 458.9), (-46.6, 458.9), (-46.3, 458.6), (-45.7, 458.6), (-45.1, 458.0), (-45.4, 457.7), (-46.6, 457.7), (-46.9, 458.0), (-47.2, 458.0), (-47.2, 458.3), (-47.5, 458.6) (0.800, 0.749, 0.400)</w:t>
      </w:r>
    </w:p>
    <w:p>
      <w:r>
        <w:t>(-50.0, 455.2), (-50.3, 455.5), (-50.3, 455.8), (-50.0, 455.8) (0.553, 0.553, 0.259)</w:t>
      </w:r>
    </w:p>
    <w:p>
      <w:r>
        <w:t>(-53.1, 457.1), (-53.1, 457.7), (-50.9, 457.7), (-50.9, 457.4), (-51.5, 456.7), (-52.4, 456.7), (-52.7, 457.1) (0.710, 0.714, 0.337)</w:t>
      </w:r>
    </w:p>
    <w:p>
      <w:r>
        <w:t>(-52.7, 450.9), (-52.7, 451.2), (-53.1, 451.5), (-53.1, 452.1), (-52.7, 452.5), (-51.5, 452.5), (-51.2, 452.1), (-51.2, 451.5), (-51.5, 451.2), (-51.8, 451.2), (-52.1, 450.9) (0.800, 0.749, 0.400)</w:t>
      </w:r>
    </w:p>
    <w:p>
      <w:r>
        <w:t>(-52.1, 462.3), (-52.1, 462.6), (-52.4, 462.9), (-52.1, 462.9) (0.553, 0.553, 0.259)</w:t>
      </w:r>
    </w:p>
    <w:p>
      <w:r>
        <w:t>(-52.7, 454.9), (-53.1, 454.6), (-53.7, 454.6), (-54.0, 454.3), (-54.3, 454.6), (-54.9, 454.6), (-55.2, 454.9), (-55.5, 454.9), (-55.8, 455.2), (-55.8, 455.5), (-55.5, 455.5), (-54.9, 456.1), (-53.7, 456.1), (-53.4, 455.8), (-53.1, 455.8), (-53.1, 455.5), (-52.7, 455.2) (0.553, 0.553, 0.259)</w:t>
      </w:r>
    </w:p>
    <w:p>
      <w:r>
        <w:t>(-56.4, 458.9), (-56.4, 459.5), (-55.8, 460.1), (-55.2, 460.1), (-54.9, 459.8), (-54.9, 459.2), (-55.2, 458.9) (0.800, 0.749, 0.400)</w:t>
      </w:r>
    </w:p>
    <w:p>
      <w:r>
        <w:t>(-57.7, 451.8), (-57.7, 452.8), (-57.3, 453.1), (-56.1, 453.1), (-55.8, 453.4), (-55.5, 453.1), (-55.2, 453.1), (-54.6, 452.5), (-54.9, 452.1), (-55.5, 452.1), (-56.4, 451.2), (-57.0, 451.2) (0.800, 0.749, 0.400)</w:t>
      </w:r>
    </w:p>
    <w:p>
      <w:r>
        <w:t>(-57.0, 462.3), (-56.7, 462.6), (-56.7, 462.3) (0.404, 0.314, 0.055)</w:t>
      </w:r>
    </w:p>
    <w:p>
      <w:r>
        <w:t>(-57.3, 461.7), (-57.7, 462.0), (-57.7, 462.6), (-57.3, 462.9), (-57.0, 462.9), (-56.7, 463.2), (-56.4, 463.2), (-56.1, 462.9), (-56.1, 462.0), (-56.4, 461.7) (0.478, 0.361, 0.220)</w:t>
      </w:r>
    </w:p>
    <w:p>
      <w:r>
        <w:t>(-63.5, 458.0), (-63.5, 458.3), (-63.2, 458.6), (-63.2, 458.9), (-62.6, 458.9), (-62.3, 459.2), (-61.3, 459.2), (-60.7, 459.8), (-60.7, 460.1), (-60.4, 460.4), (-60.1, 460.4), (-59.8, 460.1), (-59.8, 459.8), (-60.1, 459.8), (-60.7, 459.2), (-60.7, 458.9), (-61.0, 458.6), (-61.0, 458.3), (-61.3, 458.3), (-61.6, 458.0), (-61.9, 458.0), (-62.3, 457.7), (-63.2, 457.7) (0.800, 0.749, 0.400)</w:t>
      </w:r>
    </w:p>
    <w:p>
      <w:r>
        <w:t>(-62.3, 450.9), (-63.2, 451.8), (-63.2, 452.1), (-62.6, 452.8), (-61.6, 452.8), (-61.3, 452.5), (-61.3, 452.1), (-61.6, 451.8), (-61.6, 451.5), (-61.9, 451.2), (-61.9, 450.9) (0.800, 0.749, 0.400)</w:t>
      </w:r>
    </w:p>
    <w:p>
      <w:r>
        <w:t>(-63.5, 460.1), (-63.8, 460.1), (-64.1, 460.4), (-64.1, 461.0), (-63.8, 461.3), (-63.5, 461.0) (0.800, 0.749, 0.400)</w:t>
      </w:r>
    </w:p>
    <w:p>
      <w:r>
        <w:t>(-47.5, 451.5), (-48.5, 450.6), (-50.0, 450.6), (-50.3, 450.3), (-50.6, 450.3), (-50.9, 450.0), (-51.2, 450.0), (-51.8, 449.4), (-51.8, 448.8), (-51.5, 448.5), (-51.2, 448.5), (-50.9, 448.2), (-50.6, 448.2), (-50.6, 447.2), (-50.9, 447.2), (-51.2, 446.9), (-51.8, 446.9), (-52.1, 447.2), (-52.4, 447.2), (-53.1, 447.9), (-53.4, 447.9), (-53.7, 448.2), (-54.3, 448.2), (-54.0, 448.5), (-54.0, 449.1), (-54.6, 449.7), (-56.1, 449.7), (-56.4, 449.4), (-57.3, 449.4), (-57.7, 449.7), (-58.3, 449.7), (-58.6, 450.0), (-60.7, 450.0), (-61.0, 449.7), (-61.9, 449.7), (-63.2, 448.5), (-62.9, 448.2), (-63.2, 447.9), (-64.1, 448.8), (-64.4, 448.8), (-64.7, 449.1), (-65.9, 449.1), (-65.9, 449.4), (-66.2, 449.7), (-66.5, 449.7), (-67.8, 450.9), (-68.1, 450.9), (-68.4, 451.2), (-69.3, 451.2), (-69.6, 450.9), (-69.9, 450.9), (-70.5, 450.3), (-70.5, 449.1), (-70.8, 449.4), (-71.1, 449.1), (-71.8, 449.1), (-72.1, 449.4), (-73.3, 449.4), (-73.9, 448.8), (-73.9, 448.2), (-74.5, 448.2), (-74.8, 448.5), (-75.7, 448.5), (-76.1, 448.8), (-76.4, 448.8), (-76.7, 449.1), (-76.7, 449.4), (-76.4, 449.4), (-76.1, 449.7), (-75.1, 449.7), (-74.8, 450.0), (-74.5, 450.0), (-74.2, 450.3), (-74.2, 450.9), (-74.5, 451.2), (-75.7, 451.2), (-76.1, 451.5), (-77.0, 451.5), (-77.3, 451.2), (-77.9, 451.2), (-78.2, 451.5), (-78.5, 451.2), (-79.7, 451.2), (-80.0, 450.9), (-80.0, 450.6), (-80.3, 450.6), (-80.3, 450.9), (-81.0, 451.5), (-81.3, 451.5), (-81.3, 451.8), (-81.6, 452.1), (-81.6, 453.1), (-80.3, 453.1), (-79.7, 453.7), (-79.7, 454.0), (-79.4, 454.3), (-79.4, 454.6), (-79.1, 454.6), (-78.5, 454.0), (-77.6, 454.0), (-77.3, 453.7), (-76.1, 453.7), (-75.7, 453.4), (-72.1, 453.4), (-71.8, 453.7), (-71.5, 453.7), (-71.1, 453.4), (-70.8, 453.4), (-70.2, 452.8), (-69.9, 452.8), (-69.6, 452.5), (-67.2, 452.5), (-66.9, 452.8), (-66.2, 452.8), (-65.6, 453.4), (-65.3, 453.4), (-65.0, 453.7), (-64.1, 453.7), (-63.8, 453.4), (-63.2, 453.4), (-62.6, 454.0), (-60.4, 454.0), (-60.1, 454.3), (-58.0, 454.3), (-57.7, 454.0), (-57.0, 454.0), (-56.7, 453.7), (-56.4, 454.0), (-55.5, 454.0), (-55.2, 453.7), (-54.9, 453.7), (-54.6, 453.4), (-52.7, 453.4), (-52.4, 453.7), (-51.5, 453.7), (-51.2, 453.4), (-50.9, 453.4), (-50.6, 453.1), (-50.3, 453.1), (-50.0, 452.8), (-48.5, 452.8), (-47.5, 451.8) (0.710, 0.714, 0.337)</w:t>
      </w:r>
    </w:p>
    <w:p>
      <w:r>
        <w:t>(-64.4, 457.7), (-65.0, 457.7), (-65.3, 458.0), (-65.9, 458.0), (-66.2, 458.3), (-66.5, 458.3), (-66.9, 458.6), (-67.2, 458.6), (-67.2, 458.9), (-66.9, 458.9), (-66.5, 459.2), (-65.6, 459.2), (-65.0, 458.6), (-65.0, 458.3) (0.800, 0.749, 0.400)</w:t>
      </w:r>
    </w:p>
    <w:p>
      <w:r>
        <w:t>(-69.3, 454.3), (-69.3, 454.6), (-68.7, 455.2), (-68.4, 455.2), (-68.1, 455.5), (-67.8, 455.5), (-67.5, 455.8), (-66.5, 455.8), (-66.2, 456.1), (-65.9, 455.8), (-64.7, 455.8), (-64.4, 455.5), (-64.4, 454.9), (-65.0, 454.9), (-65.3, 454.6), (-65.6, 454.6), (-65.9, 454.3), (-66.2, 454.3), (-66.5, 454.0), (-66.9, 454.0), (-67.2, 453.7), (-68.4, 453.7), (-68.7, 454.0), (-69.0, 454.0) (0.553, 0.553, 0.259)</w:t>
      </w:r>
    </w:p>
    <w:p>
      <w:r>
        <w:t>(-69.3, 458.3), (-69.3, 458.6), (-68.7, 458.6), (-68.7, 458.3) (0.800, 0.749, 0.400)</w:t>
      </w:r>
    </w:p>
    <w:p>
      <w:r>
        <w:t>(-52.4, 459.5), (-52.7, 459.2), (-53.1, 459.2), (-54.3, 458.0), (-55.2, 458.0), (-56.4, 456.7), (-57.7, 456.7), (-57.7, 457.1), (-58.9, 458.3), (-60.1, 458.3), (-60.4, 458.0), (-60.7, 458.0), (-61.0, 457.7), (-61.3, 457.7), (-61.9, 457.1), (-62.3, 457.1), (-62.6, 456.7), (-64.7, 456.7), (-65.0, 457.1), (-65.6, 457.1), (-65.9, 457.4), (-66.2, 457.4), (-66.5, 457.7), (-67.8, 457.7), (-68.1, 457.4), (-69.0, 457.4), (-69.3, 457.1), (-69.6, 457.4), (-69.9, 457.4), (-70.2, 457.7), (-70.5, 457.7), (-70.8, 458.0), (-73.9, 458.0), (-74.2, 457.7), (-74.8, 457.7), (-75.1, 457.4), (-75.7, 457.4), (-76.1, 457.1), (-77.9, 457.1), (-78.2, 457.4), (-78.8, 457.4), (-79.1, 457.7), (-80.0, 457.7), (-80.3, 458.0), (-81.0, 458.0), (-81.3, 458.3), (-81.6, 458.3), (-81.9, 458.6), (-84.0, 458.6), (-83.4, 459.2), (-83.4, 459.5), (-83.7, 459.8), (-83.7, 460.1), (-84.6, 461.0), (-85.6, 461.0), (-85.9, 460.7), (-85.6, 461.0), (-84.3, 461.0), (-83.1, 459.8), (-82.2, 459.8), (-81.9, 460.1), (-81.3, 460.1), (-81.0, 459.8), (-80.0, 459.8), (-79.7, 460.1), (-79.1, 460.1), (-78.8, 460.4), (-77.0, 460.4), (-76.7, 460.7), (-75.7, 460.7), (-75.4, 461.0), (-73.6, 461.0), (-73.3, 460.7), (-73.0, 460.7), (-72.7, 460.4), (-72.1, 460.4), (-71.8, 460.1), (-70.8, 460.1), (-69.9, 461.0), (-69.3, 461.0), (-68.1, 459.8), (-67.8, 459.8), (-67.5, 459.5), (-67.2, 459.8), (-66.2, 459.8), (-65.3, 460.7), (-65.3, 461.3), (-65.0, 461.7), (-64.7, 461.7), (-64.4, 462.0), (-63.2, 462.0), (-61.9, 460.7), (-61.6, 461.0), (-59.5, 461.0), (-58.9, 460.4), (-58.6, 460.4), (-58.3, 460.1), (-56.7, 460.1), (-56.4, 460.4), (-56.1, 460.4), (-55.8, 460.7), (-54.9, 460.7), (-54.6, 460.4), (-53.4, 460.4), (-53.1, 460.1), (-52.7, 460.1), (-52.4, 459.8) (0.710, 0.714, 0.337)</w:t>
      </w:r>
    </w:p>
    <w:p>
      <w:r>
        <w:t>(-71.1, 464.7), (-71.1, 465.0), (-70.8, 465.0), (-70.5, 465.3), (-70.5, 465.0), (-70.8, 465.0) (0.478, 0.361, 0.220)</w:t>
      </w:r>
    </w:p>
    <w:p>
      <w:r>
        <w:t>(-71.8, 462.3), (-72.1, 462.3), (-72.7, 462.9), (-72.1, 462.9), (-71.8, 462.6) (0.710, 0.714, 0.337)</w:t>
      </w:r>
    </w:p>
    <w:p>
      <w:r>
        <w:t>(-75.7, 464.7), (-75.4, 465.0), (-75.4, 465.6), (-75.1, 465.6), (-74.8, 465.3), (-74.5, 465.3), (-74.2, 465.0), (-74.2, 464.4), (-75.4, 464.4) (0.478, 0.361, 0.220)</w:t>
      </w:r>
    </w:p>
    <w:p>
      <w:r>
        <w:t>(-77.9, 452.5), (-77.6, 452.8), (-74.5, 452.8), (-74.2, 452.5), (-73.3, 452.5), (-73.9, 452.5), (-74.2, 452.1), (-77.3, 452.1), (-77.6, 452.5) (0.800, 0.749, 0.400)</w:t>
      </w:r>
    </w:p>
    <w:p>
      <w:r>
        <w:t>(-81.6, 459.2), (-81.3, 459.5), (-79.4, 459.5), (-79.1, 459.8), (-77.9, 459.8), (-77.6, 460.1), (-75.7, 460.1), (-75.4, 460.4), (-73.6, 460.4), (-73.3, 460.1), (-73.0, 460.1), (-72.7, 459.8), (-72.4, 459.8), (-71.8, 459.2), (-71.8, 458.9), (-72.1, 458.6), (-74.2, 458.6), (-74.5, 458.3), (-74.8, 458.3), (-75.1, 458.0), (-75.7, 458.0), (-76.1, 457.7), (-77.3, 457.7), (-77.6, 458.0), (-78.2, 458.0), (-78.5, 458.3), (-80.0, 458.3), (-80.3, 458.6), (-80.7, 458.6), (-81.0, 458.9), (-81.3, 458.9) (0.800, 0.749, 0.400)</w:t>
      </w:r>
    </w:p>
    <w:p>
      <w:r>
        <w:t>(-81.3, 452.1), (-81.3, 452.8), (-81.0, 452.8), (-80.7, 452.5), (-80.3, 452.5), (-80.3, 452.1) (0.800, 0.749, 0.400)</w:t>
      </w:r>
    </w:p>
    <w:p>
      <w:r>
        <w:t>(-81.3, 454.6), (-81.6, 454.9), (-81.6, 455.2), (-81.3, 454.9) (0.478, 0.361, 0.220)</w:t>
      </w:r>
    </w:p>
    <w:p>
      <w:r>
        <w:t>(-82.8, 440.5), (-82.8, 440.8), (-82.5, 441.1), (-82.5, 441.4), (-82.2, 441.7), (-82.2, 442.6), (-81.9, 442.9), (-81.9, 446.0), (-82.2, 446.3), (-82.8, 445.7), (-82.5, 446.0), (-82.5, 446.3), (-82.2, 446.6), (-82.2, 447.9), (-81.9, 448.2), (-81.9, 449.7), (-82.2, 450.0), (-82.2, 450.3), (-82.8, 450.9), (-82.8, 451.5), (-83.1, 451.8), (-83.1, 453.1), (-83.7, 453.7), (-83.7, 455.5), (-84.6, 456.4), (-84.9, 456.4), (-85.3, 456.7), (-85.6, 456.7), (-85.9, 457.1), (-85.9, 457.4), (-86.2, 457.7), (-85.9, 457.4), (-83.7, 457.4), (-83.4, 457.7), (-82.5, 457.7), (-82.2, 457.4), (-82.2, 457.1), (-82.5, 457.1), (-83.4, 456.1), (-83.4, 455.5), (-83.1, 455.2), (-83.1, 454.9), (-82.5, 454.3), (-82.2, 454.6), (-82.2, 455.2), (-81.9, 455.5), (-81.9, 455.8), (-81.6, 456.1), (-81.3, 456.1), (-80.7, 456.7), (-80.0, 456.7), (-79.7, 456.4), (-79.4, 456.4), (-79.7, 456.1), (-80.0, 456.1), (-80.3, 455.8), (-80.3, 454.3), (-80.7, 454.0), (-82.2, 454.0), (-82.5, 453.7), (-82.5, 453.4), (-82.2, 453.1), (-82.2, 452.1), (-81.9, 451.8), (-81.9, 451.5), (-81.6, 451.2), (-81.6, 450.9), (-81.3, 450.6), (-81.3, 450.3), (-80.7, 449.7), (-80.7, 448.8), (-81.0, 448.5), (-81.0, 447.9), (-81.3, 447.5), (-81.3, 446.9), (-81.6, 446.6), (-81.6, 446.3), (-81.9, 446.0), (-81.9, 442.9), (-82.2, 442.6), (-82.2, 441.7), (-82.5, 441.4), (-82.5, 441.1), (-82.8, 440.8) (0.553, 0.553, 0.259)</w:t>
      </w:r>
    </w:p>
    <w:p>
      <w:r>
        <w:t>(-82.5, 451.5), (-82.5, 451.8), (-82.8, 452.1), (-82.8, 452.5), (-82.5, 452.5) (0.478, 0.361, 0.220)</w:t>
      </w:r>
    </w:p>
    <w:p>
      <w:r>
        <w:t>(-84.0, 458.9), (-84.0, 459.8), (-84.6, 460.4), (-85.3, 460.4), (-84.9, 460.7), (-84.6, 460.7), (-84.0, 460.1), (-84.0, 459.8), (-83.7, 459.5), (-83.7, 459.2) (0.800, 0.749, 0.400)</w:t>
      </w:r>
    </w:p>
    <w:p>
      <w:r>
        <w:t>(-84.3, 459.2), (-84.3, 459.5), (-84.6, 459.8), (-84.6, 460.1), (-84.3, 459.8) (0.894, 0.804, 0.478)</w:t>
      </w:r>
    </w:p>
    <w:p>
      <w:r>
        <w:t>(-83.1, 449.1), (-83.4, 449.4), (-84.0, 449.4), (-84.6, 448.8), (-84.0, 449.4), (-84.0, 449.7), (-83.7, 450.0), (-83.7, 450.3), (-84.3, 450.9), (-84.3, 451.2), (-84.0, 451.5), (-84.0, 452.5), (-84.9, 453.4), (-85.3, 453.4), (-85.6, 453.7), (-85.3, 454.0), (-85.3, 454.3), (-84.9, 454.6), (-84.9, 455.2), (-85.3, 455.5), (-85.6, 455.5), (-85.9, 455.8), (-86.2, 455.8), (-85.9, 455.8), (-85.6, 455.5), (-85.3, 455.5), (-84.9, 455.2), (-84.9, 454.3), (-85.3, 454.0), (-85.3, 453.7), (-84.0, 452.5), (-84.0, 451.2), (-83.7, 450.9), (-83.7, 450.6), (-83.4, 450.3), (-83.4, 450.0), (-83.1, 449.7) (0.929, 0.871, 0.725)</w:t>
      </w:r>
    </w:p>
    <w:p>
      <w:r>
        <w:t>(-85.6, 458.9), (-85.9, 459.2), (-85.6, 459.5), (-85.6, 459.8), (-84.9, 459.8), (-84.6, 459.5), (-85.3, 458.9) (0.929, 0.871, 0.725)</w:t>
      </w:r>
    </w:p>
    <w:p>
      <w:r>
        <w:t>(-84.3, 458.6), (-84.6, 458.3), (-84.9, 458.3), (-85.3, 458.0), (-85.6, 458.0), (-85.9, 458.3), (-86.2, 458.3), (-86.8, 458.9), (-87.1, 458.9), (-86.8, 458.9), (-86.2, 458.3), (-85.9, 458.3), (-85.6, 458.0), (-85.3, 458.3), (-84.9, 458.3), (-84.3, 458.9) (0.800, 0.616, 0.478)</w:t>
      </w:r>
    </w:p>
    <w:p>
      <w:r>
        <w:t>(-87.1, 458.3), (-86.5, 458.3), (-86.2, 458.0), (-85.9, 458.0), (-85.6, 457.7), (-85.3, 457.7), (-84.9, 458.0), (-84.3, 458.0), (-84.3, 457.7), (-85.9, 457.7), (-86.5, 458.3) (0.686, 0.518, 0.380)</w:t>
      </w:r>
    </w:p>
    <w:p>
      <w:r>
        <w:t>(-88.3, 450.6), (-88.9, 451.2), (-88.0, 452.1), (-88.0, 452.5), (-87.7, 452.5), (-87.4, 452.8), (-87.1, 452.8), (-86.5, 453.4), (-86.5, 453.7), (-85.9, 454.3), (-85.6, 454.3), (-85.3, 454.6), (-85.3, 455.2), (-85.3, 454.6), (-85.6, 454.3), (-85.6, 454.0), (-85.9, 453.7), (-85.3, 453.1), (-84.9, 453.1), (-84.3, 452.5), (-84.9, 453.1), (-85.6, 453.1), (-85.9, 452.8), (-86.2, 452.8), (-86.5, 452.5), (-86.5, 451.2), (-87.1, 451.2), (-87.7, 450.6) (0.847, 0.898, 0.965)</w:t>
      </w:r>
    </w:p>
    <w:p>
      <w:r>
        <w:t>(-85.9, 456.7), (-86.2, 457.1), (-86.5, 457.1), (-87.1, 457.7), (-87.1, 458.0), (-86.5, 458.0), (-86.5, 457.7), (-86.2, 457.4), (-86.2, 457.1) (0.388, 0.447, 0.557)</w:t>
      </w:r>
    </w:p>
    <w:p>
      <w:r>
        <w:t>(-86.2, 461.0), (-86.5, 461.0), (-86.5, 461.3), (-86.8, 461.7), (-86.8, 462.0), (-86.2, 462.0) (0.553, 0.553, 0.259)</w:t>
      </w:r>
    </w:p>
    <w:p>
      <w:r>
        <w:t>(-86.5, 460.4), (-86.8, 460.7), (-86.8, 461.3), (-87.1, 461.7), (-86.8, 461.3), (-86.8, 461.0), (-86.5, 460.7), (-86.2, 460.7) (0.686, 0.518, 0.380)</w:t>
      </w:r>
    </w:p>
    <w:p>
      <w:r>
        <w:t>(-85.6, 456.4), (-86.2, 456.4), (-87.1, 457.4), (-87.4, 457.4), (-87.7, 457.7), (-87.7, 458.3), (-87.4, 458.6), (-86.8, 458.6), (-87.1, 458.6), (-87.4, 458.3), (-87.4, 457.7), (-86.5, 456.7), (-86.2, 456.7), (-85.9, 456.4) (0.518, 0.569, 0.671)</w:t>
      </w:r>
    </w:p>
    <w:p>
      <w:r>
        <w:t>(-89.2, 463.2), (-89.2, 463.5), (-88.9, 463.8), (-88.0, 463.8), (-87.7, 464.1), (-87.4, 464.1), (-87.4, 463.5), (-87.1, 463.2), (-87.1, 462.9), (-88.9, 462.9) (0.553, 0.553, 0.259)</w:t>
      </w:r>
    </w:p>
    <w:p>
      <w:r>
        <w:t>(-86.5, 455.8), (-86.8, 455.8), (-88.0, 457.1), (-88.3, 457.1), (-88.6, 457.4), (-89.9, 457.4), (-90.2, 457.7), (-90.5, 457.7), (-90.5, 458.0), (-90.8, 458.3), (-90.8, 458.6), (-90.2, 459.2), (-88.6, 459.2), (-90.2, 459.2), (-90.5, 458.9), (-90.5, 458.0), (-90.2, 457.7), (-89.9, 457.7), (-89.5, 457.4), (-88.6, 457.4), (-88.3, 457.1), (-88.0, 457.1), (-87.4, 456.4), (-87.1, 456.4) (0.847, 0.898, 0.965)</w:t>
      </w:r>
    </w:p>
    <w:p>
      <w:r>
        <w:t>(-89.9, 463.2), (-90.5, 463.8), (-90.8, 463.8), (-91.1, 463.5), (-90.8, 463.8), (-90.2, 463.8), (-90.2, 463.5) (0.710, 0.714, 0.337)</w:t>
      </w:r>
    </w:p>
    <w:p>
      <w:r>
        <w:t>(-95.4, 459.8), (-94.5, 459.8), (-93.5, 460.7), (-93.5, 461.0), (-93.2, 461.3), (-93.2, 461.7), (-92.6, 461.7), (-92.0, 462.3), (-92.0, 462.0), (-92.3, 461.7), (-92.6, 461.7), (-93.5, 460.7), (-93.5, 460.4), (-93.8, 460.1), (-94.1, 460.1), (-94.5, 459.8) (0.686, 0.518, 0.380)</w:t>
      </w:r>
    </w:p>
    <w:p>
      <w:r>
        <w:t>(-110.1, 460.1), (-108.9, 460.1), (-108.3, 460.7), (-108.3, 461.3), (-107.9, 461.7), (-107.6, 461.7), (-107.3, 462.0), (-107.3, 462.9), (-108.3, 463.8), (-108.9, 463.8), (-109.2, 464.1), (-109.5, 464.1), (-109.8, 464.4), (-109.5, 464.7), (-109.2, 464.7), (-108.9, 465.0), (-108.3, 465.0), (-107.9, 464.7), (-107.6, 464.7), (-107.3, 465.0), (-105.8, 465.0), (-105.8, 462.0), (-106.1, 461.7), (-106.1, 461.3), (-107.0, 460.4), (-106.1, 459.5), (-106.1, 459.2), (-105.8, 458.9), (-105.5, 458.9), (-105.2, 459.2), (-105.2, 460.1), (-104.6, 460.1), (-104.3, 459.8), (-104.3, 459.5), (-104.0, 459.2), (-103.3, 459.2), (-103.0, 459.5), (-102.7, 459.5), (-102.1, 460.1), (-101.8, 460.1), (-101.5, 460.4), (-100.6, 460.4), (-100.3, 460.7), (-99.1, 460.7), (-98.7, 460.4), (-97.5, 460.4), (-97.2, 460.1), (-96.6, 460.1), (-96.3, 459.8), (-96.0, 459.8), (-95.7, 459.5), (-94.5, 459.5), (-94.1, 459.8), (-93.8, 459.8), (-93.2, 460.4), (-93.2, 460.7), (-92.6, 461.3), (-92.3, 461.3), (-91.7, 462.0), (-91.7, 462.6), (-91.4, 462.9), (-91.4, 463.2), (-91.1, 463.2), (-90.8, 463.5), (-90.5, 463.5), (-89.2, 462.3), (-88.0, 462.3), (-87.7, 462.0), (-87.4, 462.0), (-87.4, 461.7), (-87.1, 461.3), (-87.1, 460.7), (-86.5, 460.1), (-86.2, 460.4), (-85.9, 460.4), (-85.6, 460.7), (-85.3, 460.7), (-85.6, 460.4), (-85.9, 460.4), (-86.5, 459.8), (-86.8, 460.1), (-86.8, 460.4), (-87.1, 460.7), (-87.1, 461.0), (-87.4, 461.3), (-87.4, 461.7), (-87.7, 462.0), (-88.0, 462.0), (-88.3, 462.3), (-89.5, 462.3), (-89.9, 462.6), (-90.2, 462.3), (-90.5, 462.3), (-91.7, 461.0), (-92.0, 461.0), (-92.3, 460.7), (-92.6, 460.7), (-93.5, 459.8), (-93.8, 459.8), (-94.1, 459.5), (-96.3, 459.5), (-96.6, 459.2), (-96.9, 459.5), (-97.2, 459.5), (-97.5, 459.8), (-97.8, 459.8), (-98.1, 460.1), (-98.7, 460.1), (-99.1, 460.4), (-100.6, 460.4), (-100.9, 460.1), (-101.5, 460.1), (-101.8, 459.8), (-102.1, 459.8), (-102.7, 459.2), (-103.0, 459.2), (-103.3, 458.9), (-104.9, 458.9), (-105.2, 458.6), (-106.1, 458.6), (-106.4, 458.9), (-106.4, 459.2), (-107.3, 460.1) (0.800, 0.616, 0.478)</w:t>
      </w:r>
    </w:p>
    <w:p>
      <w:r>
        <w:t>(-100.0, 456.1), (-99.4, 456.1), (-99.1, 455.8), (-98.7, 456.1), (-98.1, 456.1), (-98.4, 456.1), (-98.7, 455.8), (-99.4, 455.8), (-99.7, 456.1) (0.847, 0.898, 0.965)</w:t>
      </w:r>
    </w:p>
    <w:p>
      <w:r>
        <w:t>(-99.1, 462.6), (-100.0, 462.6), (-100.3, 462.9), (-100.6, 462.9), (-100.6, 463.2), (-101.5, 464.1), (-101.5, 464.7), (-100.9, 465.3), (-100.6, 465.3), (-100.3, 465.6), (-99.7, 465.0), (-99.4, 465.0), (-99.1, 464.7), (-99.1, 464.4), (-98.7, 464.1), (-98.7, 462.9) (0.478, 0.361, 0.220)</w:t>
      </w:r>
    </w:p>
    <w:p>
      <w:r>
        <w:t>(-82.8, 446.6), (-83.1, 446.3), (-83.1, 446.0), (-83.1, 446.6), (-82.8, 446.9), (-82.8, 447.2), (-83.1, 447.5), (-83.1, 447.9), (-83.4, 448.2), (-84.9, 448.2), (-84.9, 448.5), (-84.6, 448.5), (-84.0, 449.1), (-83.4, 449.1), (-83.1, 448.8), (-82.8, 449.1), (-82.8, 449.7), (-83.1, 450.0), (-83.1, 450.3), (-83.4, 450.6), (-83.4, 450.9), (-83.7, 451.2), (-83.7, 452.5), (-84.9, 453.7), (-84.9, 454.0), (-84.6, 454.3), (-84.6, 455.2), (-85.3, 455.8), (-85.6, 455.8), (-85.9, 456.1), (-86.5, 456.1), (-87.4, 457.1), (-87.7, 457.1), (-88.3, 457.7), (-88.6, 457.7), (-88.9, 458.0), (-89.9, 458.0), (-89.9, 458.6), (-88.6, 458.6), (-88.3, 458.9), (-87.7, 458.9), (-87.4, 459.2), (-87.4, 459.5), (-87.1, 459.8), (-87.1, 460.4), (-87.4, 460.7), (-87.4, 461.0), (-88.3, 462.0), (-89.5, 462.0), (-89.9, 461.7), (-90.2, 461.7), (-90.5, 461.3), (-90.5, 461.0), (-90.8, 461.0), (-91.4, 460.4), (-91.7, 460.4), (-93.5, 458.6), (-94.1, 458.6), (-94.5, 458.3), (-95.4, 458.3), (-96.0, 457.7), (-96.3, 457.7), (-96.6, 457.4), (-97.2, 457.4), (-97.2, 458.6), (-97.5, 458.9), (-97.8, 458.9), (-98.1, 459.2), (-100.9, 459.2), (-101.2, 458.9), (-101.8, 458.9), (-102.7, 458.0), (-104.0, 458.0), (-104.3, 458.3), (-104.6, 458.3), (-104.9, 458.0), (-106.7, 458.0), (-107.0, 458.3), (-107.0, 459.2), (-107.6, 459.8), (-110.1, 459.8), (-110.4, 460.1), (-112.9, 460.1), (-113.2, 460.4), (-114.1, 460.4), (-114.4, 460.7), (-118.7, 460.7), (-119.0, 461.0), (-120.8, 461.0), (-121.1, 461.3), (-121.4, 461.3), (-121.7, 461.7), (-123.0, 461.7), (-123.3, 461.3), (-123.6, 461.3), (-123.9, 461.0), (-123.9, 460.7), (-124.2, 460.4), (-124.2, 460.1), (-124.8, 459.5), (-127.3, 459.5), (-127.6, 459.2), (-127.6, 457.4), (-127.9, 457.1), (-127.9, 456.4), (-128.2, 456.1), (-128.2, 450.6), (-127.9, 450.3), (-127.9, 450.0), (-127.6, 449.7), (-127.6, 449.1), (-127.3, 448.8), (-127.3, 447.9), (-127.3, 448.8), (-127.6, 449.1), (-127.6, 449.4), (-127.9, 449.7), (-127.9, 450.3), (-128.2, 450.6), (-128.2, 456.4), (-127.9, 456.7), (-127.9, 458.0), (-128.2, 458.3), (-128.2, 459.2), (-127.9, 459.5), (-127.9, 459.8), (-127.6, 459.8), (-127.3, 460.1), (-126.7, 460.1), (-126.3, 459.8), (-125.1, 459.8), (-124.2, 460.7), (-124.2, 461.0), (-123.3, 462.0), (-121.7, 462.0), (-121.4, 461.7), (-121.1, 461.7), (-120.8, 461.3), (-118.7, 461.3), (-118.4, 461.0), (-116.2, 461.0), (-115.9, 460.7), (-114.1, 460.7), (-113.8, 460.4), (-112.9, 460.4), (-112.5, 460.1), (-110.4, 460.1), (-110.1, 459.8), (-107.3, 459.8), (-106.7, 459.2), (-106.7, 458.9), (-106.1, 458.3), (-105.2, 458.3), (-104.9, 458.6), (-103.3, 458.6), (-103.0, 458.9), (-102.7, 458.9), (-102.1, 459.5), (-101.8, 459.5), (-101.5, 459.8), (-100.9, 459.8), (-100.6, 460.1), (-99.1, 460.1), (-98.7, 459.8), (-98.1, 459.8), (-97.8, 459.5), (-97.5, 459.5), (-97.2, 459.2), (-96.9, 459.2), (-96.6, 458.9), (-96.3, 459.2), (-94.1, 459.2), (-93.8, 459.5), (-93.5, 459.5), (-92.6, 460.4), (-92.3, 460.4), (-92.0, 460.7), (-91.7, 460.7), (-90.5, 462.0), (-90.2, 462.0), (-89.9, 462.3), (-89.5, 462.0), (-88.3, 462.0), (-88.0, 461.7), (-87.7, 461.7), (-87.7, 461.3), (-87.4, 461.0), (-87.4, 460.7), (-87.1, 460.4), (-87.1, 460.1), (-86.5, 459.5), (-85.9, 460.1), (-84.9, 460.1), (-85.6, 460.1), (-85.9, 459.8), (-85.9, 459.5), (-86.2, 459.2), (-85.6, 458.6), (-85.3, 458.6), (-84.6, 459.2), (-84.6, 458.9), (-84.9, 458.6), (-85.3, 458.6), (-85.6, 458.3), (-85.9, 458.6), (-86.2, 458.6), (-86.8, 459.2), (-87.1, 459.2), (-88.0, 458.3), (-88.0, 457.7), (-87.4, 457.1), (-87.1, 457.1), (-86.2, 456.1), (-85.6, 456.1), (-85.3, 455.8), (-84.9, 455.8), (-84.6, 455.5), (-84.6, 454.0), (-84.3, 453.7), (-84.3, 453.4), (-83.7, 452.8), (-83.7, 451.8), (-83.4, 451.5), (-83.4, 450.9), (-83.1, 450.6), (-83.1, 450.3), (-82.5, 449.7), (-82.5, 448.2), (-82.8, 447.9) (0.761, 0.714, 0.710)</w:t>
      </w:r>
    </w:p>
    <w:p>
      <w:r>
        <w:t>(-102.1, 457.7), (-101.8, 458.0), (-101.2, 458.0), (-100.9, 457.7), (-100.3, 457.7), (-100.0, 457.4), (-100.3, 457.1), (-101.8, 457.1), (-102.1, 457.4) (0.761, 0.714, 0.710)</w:t>
      </w:r>
    </w:p>
    <w:p>
      <w:r>
        <w:t>(-106.7, 460.4), (-106.4, 460.4), (-105.8, 461.0), (-105.8, 461.3), (-105.2, 462.0), (-105.2, 462.9), (-105.2, 462.0), (-105.5, 461.7), (-105.5, 461.0), (-105.2, 460.7), (-104.6, 460.7), (-103.7, 459.8), (-103.0, 459.8), (-102.7, 460.1), (-102.7, 460.4), (-102.4, 460.4), (-102.1, 460.7), (-101.8, 460.7), (-101.5, 461.0), (-97.5, 461.0), (-97.2, 460.7), (-96.3, 460.7), (-96.3, 460.4), (-95.7, 459.8), (-96.0, 460.1), (-96.3, 460.1), (-96.9, 460.7), (-97.8, 460.7), (-98.1, 461.0), (-101.2, 461.0), (-101.5, 460.7), (-101.8, 460.7), (-102.1, 460.4), (-102.4, 460.4), (-103.3, 459.5), (-103.7, 459.5), (-104.0, 459.8), (-104.0, 460.1), (-104.6, 460.7), (-105.2, 460.7), (-105.5, 460.4), (-105.5, 459.8), (-105.8, 460.1), (-106.1, 460.1), (-106.4, 460.4) (0.639, 0.655, 0.294)</w:t>
      </w:r>
    </w:p>
    <w:p>
      <w:r>
        <w:t>(-104.3, 455.5), (-103.7, 455.5), (-103.3, 455.8), (-103.0, 455.8), (-102.7, 456.1), (-103.3, 455.5) (0.847, 0.898, 0.965)</w:t>
      </w:r>
    </w:p>
    <w:p>
      <w:r>
        <w:t>(-104.6, 463.2), (-104.6, 464.1), (-104.3, 464.4), (-103.3, 464.4), (-103.0, 464.1), (-102.7, 464.1), (-102.7, 463.5), (-103.3, 462.9), (-104.3, 462.9) (0.478, 0.361, 0.220)</w:t>
      </w:r>
    </w:p>
    <w:p>
      <w:r>
        <w:t>(-105.5, 464.7), (-105.5, 465.0), (-105.8, 465.3), (-106.7, 465.3), (-105.8, 465.3), (-105.5, 465.6) (0.710, 0.714, 0.337)</w:t>
      </w:r>
    </w:p>
    <w:p>
      <w:r>
        <w:t>(-105.5, 459.2), (-105.8, 459.2), (-105.8, 459.5), (-106.4, 460.1), (-106.1, 459.8), (-105.8, 459.8), (-105.5, 459.5) (0.686, 0.518, 0.380)</w:t>
      </w:r>
    </w:p>
    <w:p>
      <w:r>
        <w:t>(-107.0, 461.3), (-107.3, 461.3), (-106.7, 462.0), (-106.7, 462.6), (-107.0, 462.9), (-107.0, 463.2), (-107.9, 464.1), (-108.3, 464.1), (-108.3, 464.4), (-106.4, 464.4), (-106.1, 464.1), (-106.1, 462.3) (0.761, 0.714, 0.710)</w:t>
      </w:r>
    </w:p>
    <w:p>
      <w:r>
        <w:t>(-126.7, 434.4), (-126.7, 438.0), (-126.3, 438.3), (-126.3, 439.6), (-126.0, 439.9), (-126.0, 442.9), (-126.3, 443.3), (-126.3, 444.5), (-126.7, 444.8), (-126.7, 447.2), (-127.0, 447.5), (-127.0, 448.8), (-127.3, 449.1), (-127.3, 449.7), (-127.6, 450.0), (-127.6, 450.3), (-127.9, 450.6), (-127.9, 456.1), (-127.6, 456.4), (-127.6, 457.1), (-127.3, 457.4), (-127.3, 459.2), (-124.8, 459.2), (-123.9, 460.1), (-123.9, 460.4), (-123.6, 460.7), (-123.6, 461.0), (-123.3, 461.0), (-123.0, 461.3), (-121.7, 461.3), (-121.4, 461.0), (-121.1, 461.0), (-120.8, 460.7), (-119.0, 460.7), (-118.7, 460.4), (-114.4, 460.4), (-114.1, 460.1), (-113.2, 460.1), (-112.9, 459.8), (-110.4, 459.8), (-110.1, 459.5), (-107.6, 459.5), (-107.3, 459.2), (-107.3, 458.3), (-106.7, 457.7), (-104.9, 457.7), (-104.6, 458.0), (-104.3, 458.0), (-104.0, 457.7), (-102.7, 457.7), (-101.8, 458.6), (-101.2, 458.6), (-100.9, 458.9), (-98.1, 458.9), (-97.8, 458.6), (-97.5, 458.6), (-97.5, 457.4), (-97.2, 457.1), (-96.6, 457.1), (-96.3, 457.4), (-96.0, 457.4), (-95.4, 458.0), (-94.5, 458.0), (-94.1, 458.3), (-93.5, 458.3), (-91.7, 460.1), (-91.4, 460.1), (-90.8, 460.7), (-90.5, 460.7), (-90.2, 461.0), (-90.2, 461.3), (-89.9, 461.3), (-89.5, 461.7), (-88.3, 461.7), (-87.7, 461.0), (-87.7, 460.7), (-87.4, 460.4), (-87.4, 459.8), (-87.7, 459.5), (-87.7, 459.2), (-88.3, 459.2), (-88.6, 458.9), (-89.9, 458.9), (-90.2, 458.6), (-90.2, 458.0), (-90.2, 458.9), (-88.6, 458.9), (-88.3, 459.2), (-88.0, 459.2), (-87.7, 459.5), (-87.7, 460.4), (-88.6, 461.3), (-88.9, 461.3), (-89.2, 461.0), (-89.5, 461.0), (-89.9, 460.7), (-89.9, 460.4), (-90.2, 460.1), (-90.5, 460.1), (-90.8, 459.8), (-91.1, 459.8), (-91.4, 459.5), (-91.7, 459.5), (-92.9, 458.3), (-93.2, 458.3), (-93.5, 458.0), (-94.1, 458.0), (-94.5, 457.7), (-95.1, 457.7), (-95.4, 457.4), (-95.7, 457.4), (-96.0, 457.1), (-96.3, 457.1), (-96.6, 456.7), (-97.5, 456.7), (-97.8, 456.4), (-98.7, 456.4), (-99.1, 456.1), (-99.4, 456.4), (-100.6, 456.4), (-100.9, 456.7), (-102.1, 456.7), (-102.4, 456.4), (-102.7, 456.4), (-103.0, 456.1), (-103.3, 456.1), (-103.7, 455.8), (-104.6, 455.8), (-104.9, 456.1), (-106.1, 456.1), (-106.1, 456.4), (-105.8, 456.7), (-105.5, 456.7), (-105.2, 457.1), (-105.5, 457.4), (-106.7, 457.4), (-107.0, 457.7), (-111.6, 457.7), (-111.9, 458.0), (-111.9, 458.3), (-111.6, 458.3), (-111.3, 458.6), (-110.1, 458.6), (-109.8, 458.9), (-109.8, 459.2), (-110.1, 459.5), (-111.3, 459.5), (-111.6, 459.8), (-113.2, 459.8), (-113.5, 460.1), (-117.5, 460.1), (-117.8, 460.4), (-120.5, 460.4), (-120.8, 460.7), (-121.7, 460.7), (-122.1, 461.0), (-122.7, 461.0), (-123.9, 459.8), (-123.9, 459.5), (-124.5, 458.9), (-125.1, 458.9), (-125.4, 458.6), (-126.3, 458.6), (-127.0, 458.0), (-127.0, 457.7), (-127.3, 457.4), (-127.3, 457.1), (-127.6, 456.7), (-127.6, 456.1), (-127.9, 455.8), (-127.9, 452.5), (-127.6, 452.1), (-127.6, 450.3), (-127.3, 450.0), (-127.3, 449.7), (-127.0, 449.4), (-127.0, 448.5), (-126.7, 448.2), (-126.7, 446.3), (-126.3, 446.0), (-126.3, 444.5), (-126.0, 444.2), (-126.0, 439.0), (-126.3, 438.7), (-126.3, 437.1), (-126.7, 436.8) (0.929, 0.871, 0.725)</w:t>
      </w:r>
    </w:p>
    <w:p>
      <w:r>
        <w:t>(-104.9, 455.8), (-107.3, 455.8), (-107.6, 456.1), (-107.9, 456.1), (-107.9, 456.4), (-108.9, 457.4), (-110.7, 457.4), (-111.0, 457.1), (-111.6, 457.1), (-112.5, 458.0), (-112.5, 458.3), (-112.2, 458.3), (-111.9, 458.6), (-111.6, 458.6), (-111.9, 458.6), (-112.2, 458.3), (-112.2, 458.0), (-111.6, 457.4), (-107.0, 457.4), (-106.7, 457.1), (-105.5, 457.1), (-105.8, 457.1), (-106.4, 456.4), (-106.4, 456.1), (-106.1, 455.8) (0.847, 0.898, 0.965)</w:t>
      </w:r>
    </w:p>
    <w:p>
      <w:r>
        <w:t>(-111.6, 462.3), (-111.9, 462.6), (-111.6, 462.9), (-111.3, 462.9), (-111.0, 462.6), (-111.3, 462.3) (0.800, 0.616, 0.478)</w:t>
      </w:r>
    </w:p>
    <w:p>
      <w:r>
        <w:t>(-112.5, 461.3), (-112.9, 461.3), (-113.2, 461.7), (-113.2, 462.0), (-112.9, 462.0), (-112.5, 461.7) (0.329, 0.267, 0.161)</w:t>
      </w:r>
    </w:p>
    <w:p>
      <w:r>
        <w:t>(-114.4, 462.3), (-113.5, 462.3), (-113.2, 462.6), (-112.9, 462.3), (-112.5, 462.3), (-111.6, 461.3), (-110.4, 461.3), (-110.7, 461.0), (-112.9, 461.0), (-113.2, 461.3), (-113.5, 461.3), (-113.8, 461.7), (-114.1, 461.7), (-114.4, 462.0) (0.478, 0.361, 0.220)</w:t>
      </w:r>
    </w:p>
    <w:p>
      <w:r>
        <w:t>(-115.0, 461.3), (-115.9, 461.3), (-116.2, 461.7), (-116.5, 461.7), (-116.5, 462.3), (-116.2, 462.3), (-116.2, 462.0), (-115.6, 461.3) (0.686, 0.518, 0.380)</w:t>
      </w:r>
    </w:p>
    <w:p>
      <w:r>
        <w:t>(-119.6, 463.8), (-119.6, 464.1), (-119.3, 464.1) (0.800, 0.616, 0.478)</w:t>
      </w:r>
    </w:p>
    <w:p>
      <w:r>
        <w:t>(-120.8, 462.6), (-120.2, 462.6), (-119.9, 462.9), (-119.9, 462.6) (0.639, 0.655, 0.294)</w:t>
      </w:r>
    </w:p>
    <w:p>
      <w:r>
        <w:t>(-120.8, 462.3), (-119.9, 462.3), (-120.2, 462.3), (-120.5, 462.0) (0.686, 0.518, 0.380)</w:t>
      </w:r>
    </w:p>
    <w:p>
      <w:r>
        <w:t>(-120.5, 463.2), (-120.5, 463.5), (-120.2, 463.5) (0.800, 0.616, 0.478)</w:t>
      </w:r>
    </w:p>
    <w:p>
      <w:r>
        <w:t>(-125.4, 464.4), (-125.1, 464.7), (-123.9, 464.7), (-123.6, 464.4), (-123.0, 464.4), (-122.7, 464.1), (-122.7, 463.8), (-122.4, 463.5), (-121.1, 463.5), (-120.2, 464.4), (-119.9, 464.4), (-119.6, 464.7), (-119.0, 464.7), (-117.5, 463.2), (-117.8, 463.5), (-118.4, 463.5), (-119.0, 462.9), (-119.6, 462.9), (-119.9, 463.2), (-120.2, 462.9), (-120.8, 462.9), (-121.1, 462.6), (-121.1, 462.3), (-121.7, 462.9), (-122.4, 462.9), (-122.7, 463.2), (-122.7, 463.5), (-123.6, 464.4), (-124.8, 464.4), (-125.1, 464.1), (-124.8, 463.8), (-124.8, 463.5), (-124.5, 463.2), (-124.2, 463.2), (-123.9, 462.9), (-123.9, 462.3), (-123.9, 462.6), (-125.4, 464.1) (0.710, 0.714, 0.337)</w:t>
      </w:r>
    </w:p>
    <w:p>
      <w:r>
        <w:t>(-128.5, 459.5), (-128.2, 459.8), (-128.2, 460.1), (-127.6, 460.7), (-127.6, 461.7), (-127.9, 462.0), (-127.6, 462.0), (-127.3, 462.3), (-126.3, 461.3), (-126.3, 461.0), (-125.7, 460.4), (-125.1, 460.4), (-124.2, 461.3), (-124.2, 461.7), (-123.6, 462.3), (-123.6, 462.9), (-123.9, 463.2), (-123.6, 463.2), (-123.3, 463.5), (-123.0, 463.5), (-123.0, 463.2), (-122.4, 462.6), (-121.7, 462.6), (-121.1, 462.0), (-120.8, 462.0), (-120.5, 461.7), (-120.2, 462.0), (-119.9, 462.0), (-119.6, 462.3), (-119.6, 462.6), (-119.0, 462.6), (-118.4, 463.2), (-117.8, 463.2), (-117.5, 462.9), (-117.1, 462.9), (-116.8, 462.6), (-116.8, 461.7), (-116.5, 461.3), (-116.2, 461.3), (-115.9, 461.0), (-114.7, 461.0), (-115.9, 461.0), (-116.2, 461.3), (-118.4, 461.3), (-118.7, 461.7), (-120.8, 461.7), (-121.1, 462.0), (-121.4, 462.0), (-121.7, 462.3), (-123.3, 462.3), (-124.5, 461.0), (-124.5, 460.7), (-125.1, 460.1), (-126.3, 460.1), (-126.7, 460.4), (-127.3, 460.4), (-127.6, 460.1), (-127.9, 460.1) (0.800, 0.616, 0.478)</w:t>
      </w:r>
    </w:p>
    <w:p>
      <w:r>
        <w:t>(-124.8, 464.1), (-123.6, 464.1), (-123.3, 463.8), (-123.6, 463.5), (-124.5, 463.5), (-124.5, 463.8) (0.800, 0.749, 0.400)</w:t>
      </w:r>
    </w:p>
    <w:p>
      <w:r>
        <w:t>(-124.5, 462.0), (-124.8, 461.7), (-125.4, 461.7), (-125.7, 462.0), (-125.7, 462.6), (-126.3, 463.2), (-126.3, 463.5), (-126.0, 463.5), (-125.1, 462.6), (-124.8, 462.6), (-124.8, 462.3) (0.553, 0.553, 0.259)</w:t>
      </w:r>
    </w:p>
    <w:p>
      <w:r>
        <w:t>(-126.0, 461.0), (-126.0, 461.3), (-124.5, 461.3), (-125.1, 460.7), (-125.7, 460.7) (0.686, 0.518, 0.380)</w:t>
      </w:r>
    </w:p>
    <w:p>
      <w:r>
        <w:t>(-143.2, 463.5), (-142.3, 463.5), (-141.7, 464.1), (-141.7, 465.3), (-140.8, 464.4), (-140.5, 464.4), (-140.1, 464.1), (-139.8, 464.1), (-139.2, 464.7), (-139.2, 465.0), (-138.9, 465.3), (-138.9, 465.6), (-138.6, 465.9), (-138.3, 465.9), (-138.0, 466.3), (-137.1, 466.3), (-136.8, 465.9), (-134.3, 465.9), (-133.7, 466.6), (-133.7, 466.9), (-133.4, 466.9), (-133.1, 466.6), (-132.5, 466.6), (-132.2, 466.3), (-130.6, 466.3), (-130.3, 466.6), (-130.3, 466.9), (-130.6, 467.2), (-130.6, 467.5), (-131.3, 468.1), (-131.3, 468.7), (-130.9, 469.0), (-128.5, 469.0), (-128.2, 468.7), (-128.2, 468.4), (-127.9, 468.1), (-127.9, 467.8), (-127.6, 467.5), (-127.3, 467.5), (-126.7, 468.1), (-124.8, 468.1), (-124.2, 467.5), (-124.2, 467.2), (-124.5, 466.9), (-124.8, 466.9), (-125.1, 466.6), (-126.3, 466.6), (-126.7, 466.9), (-127.0, 466.9), (-127.3, 467.2), (-127.6, 467.2), (-128.2, 466.6), (-128.5, 466.6), (-128.8, 466.3), (-129.1, 466.3), (-129.4, 465.9), (-129.4, 465.6), (-128.8, 465.0), (-128.5, 465.0), (-128.2, 464.7), (-127.9, 464.7), (-127.6, 464.4), (-127.0, 464.4), (-126.0, 465.3), (-124.8, 465.3), (-124.5, 465.0), (-123.0, 465.0), (-122.7, 465.3), (-121.4, 465.3), (-121.4, 465.0), (-120.8, 464.4), (-120.5, 464.7), (-120.2, 464.7), (-119.9, 465.0), (-118.4, 465.0), (-118.1, 464.7), (-116.2, 464.7), (-115.9, 465.0), (-114.7, 465.0), (-114.4, 464.7), (-112.9, 464.7), (-112.2, 464.1), (-112.2, 463.8), (-111.9, 463.5), (-111.6, 463.5), (-111.3, 463.2), (-110.7, 463.2), (-110.7, 462.3), (-111.0, 462.3), (-110.7, 462.6), (-111.3, 463.2), (-111.6, 463.2), (-111.9, 462.9), (-112.2, 462.9), (-112.2, 463.2), (-112.5, 463.5), (-112.9, 463.5), (-113.2, 463.8), (-114.7, 463.8), (-115.0, 464.1), (-115.9, 464.1), (-116.5, 463.5), (-116.5, 462.9), (-116.2, 462.6), (-116.5, 462.6), (-119.0, 465.0), (-119.6, 465.0), (-119.9, 464.7), (-120.2, 464.7), (-121.1, 463.8), (-122.4, 463.8), (-122.4, 464.1), (-123.0, 464.7), (-123.6, 464.7), (-123.9, 465.0), (-125.1, 465.0), (-125.7, 464.4), (-125.7, 464.1), (-124.2, 462.6), (-124.2, 462.0), (-124.5, 461.7), (-124.2, 462.0), (-124.5, 462.3), (-124.5, 462.6), (-124.8, 462.9), (-125.1, 462.9), (-126.0, 463.8), (-126.3, 463.8), (-126.7, 463.5), (-126.7, 463.2), (-126.0, 462.6), (-126.0, 462.0), (-125.7, 461.7), (-126.3, 461.7), (-126.3, 462.3), (-126.7, 462.6), (-126.7, 462.9), (-127.0, 463.2), (-127.0, 463.5), (-128.5, 465.0), (-128.8, 465.0), (-129.1, 465.3), (-129.4, 465.3), (-130.0, 465.9), (-132.5, 465.9), (-132.8, 465.6), (-135.2, 465.6), (-135.5, 465.3), (-135.9, 465.3), (-136.2, 465.0), (-136.2, 464.7), (-136.5, 464.4), (-136.5, 463.8), (-136.8, 463.5), (-136.8, 462.9), (-137.1, 462.6), (-137.4, 462.6), (-137.7, 462.9), (-138.0, 462.9), (-138.6, 463.5), (-139.2, 463.5), (-139.5, 463.2), (-140.1, 463.2), (-140.5, 462.9), (-140.5, 462.3), (-140.1, 462.0), (-140.1, 461.0), (-140.8, 460.4), (-140.8, 460.1), (-140.8, 460.4), (-140.5, 460.7), (-140.5, 461.3), (-140.8, 461.7), (-140.8, 462.0), (-141.1, 462.3), (-141.4, 462.3), (-142.6, 463.5) (0.639, 0.655, 0.294)</w:t>
      </w:r>
    </w:p>
    <w:p>
      <w:r>
        <w:t>(-128.5, 451.5), (-128.5, 456.4), (-128.2, 456.7), (-128.2, 457.4), (-128.8, 458.0), (-128.2, 458.0), (-128.2, 456.7), (-128.5, 456.4) (0.800, 0.616, 0.478)</w:t>
      </w:r>
    </w:p>
    <w:p>
      <w:r>
        <w:t>(-129.1, 458.3), (-129.1, 458.9), (-128.8, 459.2), (-128.5, 459.2), (-128.2, 459.5), (-128.5, 459.2), (-128.5, 458.3) (0.800, 0.749, 0.400)</w:t>
      </w:r>
    </w:p>
    <w:p>
      <w:r>
        <w:t>(-132.2, 451.2), (-132.2, 451.8), (-130.6, 451.8), (-130.3, 452.1), (-129.7, 452.1), (-129.4, 451.8), (-129.1, 451.8), (-128.8, 452.1), (-128.8, 452.5), (-128.8, 450.9), (-128.5, 450.6), (-128.5, 450.0), (-128.2, 449.7), (-129.1, 450.6), (-129.7, 450.0), (-130.0, 450.0), (-130.3, 449.7), (-130.9, 449.7), (-131.6, 450.3), (-131.6, 450.6) (0.710, 0.714, 0.337)</w:t>
      </w:r>
    </w:p>
    <w:p>
      <w:r>
        <w:t>(-129.1, 463.8), (-129.7, 463.8), (-130.0, 464.1), (-130.6, 464.1), (-130.9, 464.4), (-130.9, 464.7), (-130.3, 464.7), (-130.0, 464.4), (-129.7, 464.4), (-129.4, 464.1), (-129.1, 464.1) (0.894, 0.804, 0.478)</w:t>
      </w:r>
    </w:p>
    <w:p>
      <w:r>
        <w:t>(-128.2, 460.7), (-128.5, 460.4), (-128.8, 460.4), (-129.1, 460.1), (-129.7, 460.1), (-130.0, 459.8), (-130.3, 459.8), (-130.6, 460.1), (-131.3, 460.1), (-131.6, 460.4), (-131.9, 460.4), (-133.4, 462.0), (-133.4, 462.9), (-133.1, 463.2), (-132.5, 463.2), (-132.2, 463.5), (-131.9, 463.2), (-130.9, 463.2), (-130.6, 462.9), (-130.3, 462.9), (-129.7, 462.3), (-129.1, 462.3), (-128.5, 461.7), (-128.5, 461.3), (-128.2, 461.0) (0.639, 0.655, 0.294)</w:t>
      </w:r>
    </w:p>
    <w:p>
      <w:r>
        <w:t>(-127.3, 462.6), (-127.6, 462.3), (-127.9, 462.3), (-128.8, 463.2), (-129.7, 463.2), (-130.0, 463.5), (-130.6, 463.5), (-130.9, 463.8), (-131.3, 463.8), (-131.6, 464.1), (-133.1, 464.1), (-133.4, 463.8), (-133.7, 463.8), (-134.0, 463.5), (-135.2, 463.5), (-135.5, 463.8), (-135.5, 464.4), (-135.2, 464.7), (-132.2, 464.7), (-131.9, 465.0), (-131.6, 465.0), (-131.3, 465.3), (-130.3, 465.3), (-130.0, 465.0), (-129.7, 465.0), (-129.4, 464.7), (-129.1, 464.7), (-128.5, 464.1), (-128.2, 464.1), (-128.2, 463.5) (0.800, 0.749, 0.400)</w:t>
      </w:r>
    </w:p>
    <w:p>
      <w:r>
        <w:t>(-130.6, 462.0), (-130.9, 461.7), (-131.9, 461.7), (-132.5, 462.3), (-132.5, 462.6), (-132.2, 462.9), (-131.6, 462.9) (0.553, 0.553, 0.259)</w:t>
      </w:r>
    </w:p>
    <w:p>
      <w:r>
        <w:t>(-133.7, 458.3), (-133.7, 458.9), (-133.4, 458.9), (-133.1, 459.2), (-132.5, 459.2), (-132.5, 458.3) (0.800, 0.749, 0.400)</w:t>
      </w:r>
    </w:p>
    <w:p>
      <w:r>
        <w:t>(-127.6, 441.1), (-127.6, 441.4), (-127.9, 441.7), (-127.9, 442.0), (-128.5, 442.6), (-128.5, 442.9), (-129.1, 443.6), (-129.4, 443.3), (-129.4, 442.0), (-130.9, 442.0), (-130.9, 442.6), (-130.6, 442.6), (-129.7, 443.6), (-129.7, 443.9), (-130.0, 444.2), (-130.0, 444.5), (-130.9, 445.4), (-132.2, 445.4), (-132.5, 445.1), (-132.8, 445.1), (-133.1, 444.8), (-133.1, 444.5), (-133.4, 444.5), (-133.7, 444.2), (-134.6, 444.2), (-134.9, 444.5), (-134.9, 444.8), (-135.2, 445.1), (-135.5, 445.1), (-136.2, 444.5), (-136.2, 443.6), (-136.5, 443.6), (-136.5, 445.7), (-136.8, 446.0), (-136.8, 446.9), (-137.1, 447.2), (-137.1, 447.5), (-137.7, 448.2), (-138.0, 447.9), (-138.0, 446.9), (-138.0, 448.2), (-137.7, 448.5), (-137.7, 449.1), (-137.4, 449.4), (-137.7, 449.7), (-137.7, 451.5), (-137.1, 452.1), (-137.7, 452.8), (-138.9, 452.8), (-139.2, 452.5), (-139.2, 451.2), (-139.2, 451.8), (-139.8, 452.5), (-139.8, 452.8), (-141.1, 454.0), (-141.1, 454.3), (-140.8, 454.6), (-140.8, 455.2), (-140.5, 455.5), (-139.2, 455.5), (-138.9, 455.2), (-138.9, 454.9), (-138.3, 454.3), (-136.8, 454.3), (-135.9, 455.2), (-136.5, 455.8), (-137.4, 455.8), (-137.7, 455.5), (-138.3, 456.1), (-138.3, 456.4), (-138.9, 457.1), (-139.2, 457.1), (-139.2, 458.0), (-138.9, 458.3), (-138.9, 458.6), (-139.2, 458.9), (-139.2, 460.1), (-138.9, 460.4), (-138.3, 460.4), (-138.3, 460.1), (-138.0, 459.8), (-138.0, 459.2), (-138.3, 458.9), (-138.3, 458.6), (-138.6, 458.3), (-138.6, 457.4), (-138.0, 456.7), (-137.4, 456.7), (-136.8, 457.4), (-135.5, 457.4), (-135.2, 457.1), (-134.9, 457.4), (-134.6, 457.1), (-133.7, 457.1), (-133.4, 456.7), (-133.4, 456.1), (-133.1, 455.8), (-133.1, 454.9), (-132.8, 454.6), (-132.8, 454.3), (-132.5, 454.0), (-132.2, 454.0), (-130.6, 455.5), (-130.3, 455.5), (-130.0, 455.2), (-129.7, 455.5), (-129.7, 457.4), (-129.4, 457.7), (-129.1, 457.7), (-128.8, 457.4), (-128.5, 457.4), (-128.5, 456.7), (-128.8, 456.4), (-128.8, 455.8), (-129.1, 455.5), (-129.1, 454.9), (-128.8, 454.6), (-128.8, 452.8), (-129.1, 452.5), (-129.1, 452.1), (-129.4, 452.1), (-129.7, 452.5), (-130.3, 452.5), (-130.6, 452.1), (-132.2, 452.1), (-132.5, 451.8), (-132.5, 451.2), (-131.9, 450.6), (-131.9, 450.3), (-130.9, 449.4), (-130.3, 449.4), (-130.0, 449.7), (-129.7, 449.7), (-129.1, 450.3), (-128.2, 449.4), (-128.2, 448.5), (-127.9, 448.2), (-127.9, 447.9), (-127.6, 447.5), (-127.6, 447.2), (-127.9, 447.5), (-128.5, 446.9), (-128.5, 444.5), (-127.9, 443.9), (-127.6, 444.2), (-127.6, 444.5), (-127.6, 442.6), (-127.3, 442.3), (-127.3, 442.0), (-127.6, 441.7) (0.639, 0.655, 0.294)</w:t>
      </w:r>
    </w:p>
    <w:p>
      <w:r>
        <w:t>(-141.4, 454.3), (-141.1, 454.6), (-141.1, 454.9), (-141.4, 455.2), (-141.4, 455.5), (-142.0, 456.1), (-141.7, 456.4), (-141.7, 456.7), (-140.8, 457.7), (-140.5, 457.7), (-139.8, 458.3), (-139.8, 459.2), (-140.5, 459.8), (-140.8, 459.8), (-141.1, 459.5), (-140.5, 460.1), (-140.5, 460.4), (-139.8, 461.0), (-139.8, 462.0), (-140.1, 462.3), (-140.1, 462.9), (-139.5, 462.9), (-139.2, 463.2), (-138.6, 463.2), (-138.0, 462.6), (-137.7, 462.6), (-137.4, 462.3), (-137.1, 462.3), (-136.5, 462.9), (-136.5, 463.5), (-136.2, 463.8), (-136.2, 464.4), (-135.9, 464.7), (-135.9, 465.0), (-135.5, 465.0), (-135.2, 465.3), (-132.8, 465.3), (-132.5, 465.6), (-130.0, 465.6), (-129.4, 465.0), (-129.1, 465.0), (-128.8, 464.7), (-128.5, 464.7), (-127.3, 463.5), (-127.3, 463.2), (-127.0, 462.9), (-127.0, 462.6), (-126.7, 462.3), (-126.7, 462.0), (-127.0, 462.3), (-127.0, 462.6), (-127.9, 463.5), (-127.9, 464.1), (-128.2, 464.4), (-128.5, 464.4), (-129.1, 465.0), (-129.4, 465.0), (-129.7, 465.3), (-130.0, 465.3), (-130.3, 465.6), (-131.3, 465.6), (-131.6, 465.3), (-131.9, 465.3), (-132.2, 465.0), (-135.2, 465.0), (-135.9, 464.4), (-135.9, 463.8), (-135.2, 463.2), (-134.0, 463.2), (-133.7, 463.5), (-133.4, 463.5), (-133.1, 463.8), (-131.6, 463.8), (-131.3, 463.5), (-130.9, 463.5), (-130.6, 463.2), (-130.0, 463.2), (-129.7, 462.9), (-128.8, 462.9), (-128.2, 462.3), (-128.2, 462.0), (-127.9, 461.7), (-127.9, 460.7), (-128.5, 460.1), (-128.5, 459.8), (-129.4, 458.9), (-129.4, 458.3), (-128.8, 457.7), (-129.1, 458.0), (-129.4, 458.0), (-130.0, 457.4), (-130.0, 455.5), (-130.3, 455.8), (-130.6, 455.8), (-132.2, 454.3), (-132.5, 454.3), (-132.5, 454.6), (-132.8, 454.9), (-132.8, 455.8), (-133.1, 456.1), (-133.1, 456.7), (-133.7, 457.4), (-134.6, 457.4), (-134.9, 457.7), (-135.2, 457.4), (-135.5, 457.7), (-136.8, 457.7), (-137.4, 457.1), (-138.0, 457.1), (-138.3, 457.4), (-138.3, 458.3), (-138.0, 458.6), (-138.0, 458.9), (-137.7, 459.2), (-137.7, 459.8), (-138.0, 460.1), (-138.0, 460.4), (-138.3, 460.7), (-138.9, 460.7), (-139.5, 460.1), (-139.5, 458.9), (-139.2, 458.6), (-139.2, 458.3), (-139.5, 458.0), (-139.5, 457.1), (-139.2, 456.7), (-138.9, 456.7), (-138.6, 456.4), (-138.6, 456.1), (-137.7, 455.2), (-137.4, 455.5), (-136.5, 455.5), (-136.2, 455.2), (-136.8, 454.6), (-138.3, 454.6), (-138.6, 454.9), (-138.6, 455.2), (-139.2, 455.8), (-140.5, 455.8), (-141.1, 455.2), (-141.1, 454.6) (0.710, 0.714, 0.337)</w:t>
      </w:r>
    </w:p>
    <w:p>
      <w:r>
        <w:t>(-136.8, 449.7), (-136.8, 450.3), (-136.5, 450.3), (-135.5, 451.2), (-135.5, 451.5), (-134.6, 451.5), (-134.3, 451.2), (-133.1, 451.2), (-133.1, 450.9), (-133.7, 450.3), (-135.9, 450.3), (-136.5, 449.7) (0.710, 0.714, 0.337)</w:t>
      </w:r>
    </w:p>
    <w:p>
      <w:r>
        <w:t>(-137.7, 457.7), (-137.7, 458.0), (-137.4, 458.0) (0.800, 0.749, 0.400)</w:t>
      </w:r>
    </w:p>
    <w:p>
      <w:r>
        <w:t>(-138.0, 450.6), (-138.0, 451.2), (-138.6, 451.8), (-138.9, 451.8), (-138.9, 452.5), (-137.7, 452.5), (-137.4, 452.1), (-138.0, 451.5) (0.710, 0.714, 0.337)</w:t>
      </w:r>
    </w:p>
    <w:p>
      <w:r>
        <w:t>(-138.3, 449.1), (-138.6, 449.4), (-138.6, 450.0), (-138.9, 450.3), (-138.9, 450.6), (-138.6, 450.9), (-138.6, 450.6), (-138.3, 450.3) (0.761, 0.714, 0.710)</w:t>
      </w:r>
    </w:p>
    <w:p>
      <w:r>
        <w:t>(-139.2, 450.6), (-139.2, 450.9), (-138.9, 451.2), (-138.9, 451.5), (-138.6, 451.5), (-138.6, 451.2) (0.800, 0.616, 0.478)</w:t>
      </w:r>
    </w:p>
    <w:p>
      <w:r>
        <w:t>(-139.5, 453.7), (-139.8, 453.7), (-140.1, 454.0), (-140.5, 454.0), (-140.5, 454.6), (-140.1, 454.9), (-140.1, 455.2), (-139.8, 455.2), (-139.2, 454.6), (-139.2, 454.0) (0.553, 0.553, 0.259)</w:t>
      </w:r>
    </w:p>
    <w:p>
      <w:r>
        <w:t>(-139.5, 456.4), (-139.8, 456.4), (-140.1, 456.1), (-140.5, 456.4), (-140.5, 456.7), (-140.1, 456.7), (-139.8, 456.4) (0.800, 0.749, 0.400)</w:t>
      </w:r>
    </w:p>
    <w:p>
      <w:r>
        <w:t>(-140.8, 458.0), (-140.8, 458.6), (-140.1, 459.2), (-140.1, 458.3), (-140.5, 458.0) (0.800, 0.749, 0.400)</w:t>
      </w:r>
    </w:p>
    <w:p>
      <w:r>
        <w:t>(-140.8, 450.0), (-140.5, 450.3), (-140.5, 450.0) (0.114, 0.145, 0.137)</w:t>
      </w:r>
    </w:p>
    <w:p>
      <w:r>
        <w:t>(-139.8, 450.6), (-139.8, 451.2), (-140.5, 451.8), (-140.5, 452.1), (-142.6, 454.3), (-142.9, 454.3), (-142.6, 454.3), (-141.7, 453.4), (-141.4, 453.4), (-141.4, 453.1), (-140.1, 451.8), (-140.1, 451.5), (-139.8, 451.2) (0.478, 0.361, 0.220)</w:t>
      </w:r>
    </w:p>
    <w:p>
      <w:r>
        <w:t>(-139.5, 450.3), (-139.5, 451.2), (-139.8, 451.5), (-139.8, 451.8), (-141.1, 453.1), (-141.1, 453.4), (-141.4, 453.7), (-141.7, 453.7), (-142.6, 454.6), (-143.8, 454.6), (-142.6, 454.6), (-142.0, 454.0), (-141.7, 454.0), (-141.4, 453.7), (-141.1, 453.7), (-140.1, 452.8), (-140.1, 452.5), (-139.5, 451.8) (0.553, 0.553, 0.259)</w:t>
      </w:r>
    </w:p>
    <w:p>
      <w:r>
        <w:t>(-140.1, 450.3), (-140.1, 450.6), (-140.8, 451.2), (-141.4, 451.2), (-141.4, 451.5), (-141.7, 451.8), (-141.7, 452.8), (-142.6, 453.7), (-141.7, 452.8), (-141.7, 452.5), (-140.5, 451.2), (-140.5, 450.9), (-140.1, 450.6) (0.212, 0.212, 0.188)</w:t>
      </w:r>
    </w:p>
    <w:p>
      <w:r>
        <w:t>(-141.7, 460.7), (-141.4, 461.0), (-141.4, 462.0), (-141.1, 462.0), (-141.1, 460.7) (0.553, 0.553, 0.259)</w:t>
      </w:r>
    </w:p>
    <w:p>
      <w:r>
        <w:t>(-142.0, 458.9), (-142.0, 459.5), (-142.3, 459.8), (-142.3, 460.1), (-142.0, 460.4), (-142.0, 461.7), (-141.7, 462.0), (-141.7, 462.3), (-141.7, 461.0), (-142.0, 460.7), (-141.7, 460.4), (-141.1, 460.4), (-140.8, 460.7), (-140.8, 461.3), (-140.8, 460.7), (-141.1, 460.4), (-141.1, 459.8) (0.686, 0.518, 0.380)</w:t>
      </w:r>
    </w:p>
    <w:p>
      <w:r>
        <w:t>(-140.1, 450.9), (-140.1, 451.2), (-141.4, 452.5), (-141.4, 452.8), (-142.6, 454.0), (-142.9, 454.0), (-143.2, 454.3), (-143.5, 454.3), (-143.2, 454.3), (-142.9, 454.0), (-142.6, 454.0), (-140.8, 452.1), (-140.8, 451.8), (-140.1, 451.2) (0.329, 0.267, 0.161)</w:t>
      </w:r>
    </w:p>
    <w:p>
      <w:r>
        <w:t>(-141.4, 450.3), (-141.4, 450.9), (-142.0, 451.5), (-142.3, 451.2), (-142.6, 451.2), (-142.9, 451.5), (-142.9, 452.1), (-143.5, 452.8), (-143.8, 452.8), (-143.5, 452.8), (-143.2, 452.5), (-142.9, 452.5), (-142.6, 452.1), (-142.6, 451.8), (-142.3, 451.5), (-141.7, 451.5), (-141.7, 451.2), (-141.4, 450.9) (0.161, 0.188, 0.208)</w:t>
      </w:r>
    </w:p>
    <w:p>
      <w:r>
        <w:t>(-142.0, 451.8), (-142.3, 451.8), (-142.3, 452.1), (-142.9, 452.8), (-143.2, 452.8), (-142.9, 452.8), (-142.6, 453.1), (-142.0, 452.5) (0.161, 0.169, 0.149)</w:t>
      </w:r>
    </w:p>
    <w:p>
      <w:r>
        <w:t>(-141.4, 454.6), (-141.7, 454.6), (-142.0, 454.9), (-142.3, 454.9), (-142.6, 455.2), (-142.6, 455.5), (-142.3, 455.8), (-142.3, 456.1), (-142.0, 456.4), (-142.0, 456.7), (-141.7, 457.1), (-141.7, 457.4), (-142.3, 458.0), (-143.5, 458.0), (-143.8, 458.3), (-143.8, 459.2), (-142.3, 460.7), (-142.3, 462.6), (-142.9, 463.2), (-143.2, 463.2), (-143.5, 463.5), (-143.8, 463.5), (-144.1, 463.8), (-145.4, 463.8), (-145.7, 463.5), (-146.0, 463.5), (-145.7, 463.5), (-145.4, 463.8), (-144.1, 463.8), (-143.8, 463.5), (-143.5, 463.5), (-143.2, 463.2), (-142.9, 463.2), (-142.3, 462.6), (-142.3, 462.3), (-142.0, 462.0), (-142.3, 461.7), (-142.3, 460.4), (-142.6, 460.1), (-142.6, 459.8), (-142.3, 459.5), (-142.3, 458.9), (-142.0, 458.6), (-141.7, 458.6), (-141.4, 458.9), (-141.4, 459.2), (-141.1, 459.2), (-140.8, 459.5), (-140.5, 459.5), (-140.5, 459.2), (-141.1, 458.6), (-141.1, 457.7), (-142.0, 456.7), (-142.0, 456.4), (-142.3, 456.1), (-141.7, 455.5), (-141.7, 455.2), (-141.4, 454.9) (0.800, 0.616, 0.478)</w:t>
      </w:r>
    </w:p>
    <w:p>
      <w:r>
        <w:t>(-143.5, 458.6), (-143.2, 458.9), (-142.9, 458.9), (-142.9, 458.6) (0.686, 0.518, 0.380)</w:t>
      </w:r>
    </w:p>
    <w:p>
      <w:r>
        <w:t>(-143.2, 451.8), (-143.8, 451.8), (-144.1, 452.1), (-143.8, 452.5), (-143.5, 452.5), (-143.2, 452.1) (0.176, 0.216, 0.263)</w:t>
      </w:r>
    </w:p>
    <w:p>
      <w:r>
        <w:t>(-142.9, 450.9), (-143.8, 450.9), (-144.4, 451.5), (-144.4, 452.1), (-143.8, 451.5), (-143.2, 451.5), (-142.9, 451.2) (0.133, 0.161, 0.235)</w:t>
      </w:r>
    </w:p>
    <w:p>
      <w:r>
        <w:t>(-144.1, 461.0), (-144.1, 461.3), (-144.4, 461.7), (-144.4, 462.3), (-143.5, 462.3), (-143.5, 462.0), (-143.2, 461.7), (-143.8, 461.0) (0.984, 0.992, 0.988)</w:t>
      </w:r>
    </w:p>
    <w:p>
      <w:r>
        <w:t>(-144.1, 453.1), (-144.4, 453.1), (-144.4, 453.4) (0.094, 0.122, 0.141)</w:t>
      </w:r>
    </w:p>
    <w:p>
      <w:r>
        <w:t>(-145.7, 455.2), (-146.0, 455.5), (-146.0, 455.8), (-145.7, 456.1), (-145.7, 457.4), (-144.7, 457.4), (-144.7, 457.1), (-144.4, 456.7), (-144.1, 456.7), (-143.5, 456.1), (-143.5, 455.8), (-143.8, 455.5), (-144.4, 455.5), (-144.7, 455.2) (0.984, 0.992, 0.988)</w:t>
      </w:r>
    </w:p>
    <w:p>
      <w:r>
        <w:t>(-145.7, 450.9), (-145.1, 451.5), (-144.7, 451.5), (-144.4, 451.2), (-145.1, 451.2), (-145.4, 450.9) (0.071, 0.157, 0.275)</w:t>
      </w:r>
    </w:p>
    <w:p>
      <w:r>
        <w:t>(-143.8, 455.2), (-144.1, 455.2), (-143.8, 455.2), (-143.2, 455.8), (-143.2, 456.1), (-144.4, 457.4), (-144.4, 457.7), (-145.1, 458.3), (-145.7, 458.3), (-146.3, 457.7), (-146.3, 457.4), (-146.3, 457.7), (-146.0, 458.0), (-146.6, 458.6), (-146.9, 458.6), (-146.6, 458.6), (-146.3, 458.3), (-146.0, 458.3), (-145.7, 458.6), (-145.4, 458.6), (-144.7, 459.2), (-144.7, 459.5), (-144.4, 459.8), (-144.4, 460.4), (-145.1, 461.0), (-145.1, 461.3), (-144.7, 461.7), (-144.7, 462.6), (-145.1, 462.9), (-145.7, 462.9), (-146.6, 462.0), (-146.3, 461.7), (-146.3, 460.7), (-146.9, 460.1), (-147.2, 460.1), (-147.8, 459.5), (-147.8, 459.2), (-147.5, 458.9), (-147.8, 458.9), (-148.1, 459.2), (-148.1, 459.5), (-147.8, 459.8), (-147.5, 459.8), (-146.6, 460.7), (-146.6, 461.3), (-146.9, 461.7), (-146.9, 462.0), (-147.2, 462.3), (-146.9, 462.6), (-146.3, 462.6), (-146.0, 462.9), (-145.7, 462.9), (-145.4, 463.2), (-144.1, 463.2), (-143.8, 462.9), (-143.5, 462.9), (-142.9, 462.3), (-142.9, 461.3), (-143.2, 461.0), (-143.2, 460.7), (-144.4, 459.5), (-144.4, 459.2), (-144.7, 458.9), (-144.7, 458.3), (-144.4, 458.0), (-144.4, 457.7), (-143.8, 457.1), (-143.2, 457.1), (-142.9, 457.4), (-142.6, 457.4), (-142.6, 456.7), (-142.9, 456.4), (-142.9, 455.8), (-143.2, 455.5), (-143.5, 455.5) (0.929, 0.871, 0.725)</w:t>
      </w:r>
    </w:p>
    <w:p>
      <w:r>
        <w:t>(-145.4, 451.8), (-145.4, 452.5), (-145.1, 452.1) (0.176, 0.216, 0.263)</w:t>
      </w:r>
    </w:p>
    <w:p>
      <w:r>
        <w:t>(-145.7, 450.0), (-145.7, 450.3), (-146.0, 450.6), (-146.0, 451.2), (-145.7, 451.5), (-145.4, 451.5), (-145.1, 451.8), (-144.7, 451.8), (-145.1, 451.8), (-146.0, 450.9), (-145.7, 450.6), (-145.4, 450.6), (-145.1, 450.9), (-144.1, 450.9), (-144.7, 450.9), (-145.1, 450.6), (-145.1, 450.3), (-145.4, 450.0) (0.110, 0.188, 0.298)</w:t>
      </w:r>
    </w:p>
    <w:p>
      <w:r>
        <w:t>(-144.1, 452.5), (-144.4, 452.5), (-144.7, 452.1), (-145.7, 453.1), (-146.3, 453.1), (-146.6, 453.4), (-146.9, 453.4), (-145.4, 453.4), (-145.7, 453.1), (-145.1, 452.5) (0.125, 0.180, 0.216)</w:t>
      </w:r>
    </w:p>
    <w:p>
      <w:r>
        <w:t>(-147.2, 459.2), (-147.2, 459.5), (-146.9, 459.8), (-146.6, 459.8), (-145.7, 460.7), (-146.0, 461.0), (-146.0, 461.7), (-146.3, 462.0), (-145.7, 462.6), (-145.1, 462.6), (-145.1, 461.7), (-145.4, 461.3), (-145.4, 461.0), (-144.7, 460.4), (-144.7, 460.1), (-145.1, 459.8), (-145.1, 459.5), (-145.4, 459.5), (-145.7, 459.2) (0.984, 0.992, 0.988)</w:t>
      </w:r>
    </w:p>
    <w:p>
      <w:r>
        <w:t>(-146.0, 454.9), (-146.3, 455.2), (-146.6, 455.2), (-146.9, 455.5), (-146.9, 455.8), (-146.3, 456.4), (-146.3, 457.1), (-146.0, 457.4), (-146.0, 457.7), (-145.7, 458.0), (-145.1, 458.0), (-144.7, 457.7), (-145.7, 457.7), (-146.0, 457.4), (-146.0, 456.1), (-146.3, 455.8), (-146.3, 455.5), (-145.7, 454.9), (-144.7, 454.9), (-144.4, 455.2), (-144.7, 454.9) (0.847, 0.898, 0.965)</w:t>
      </w:r>
    </w:p>
    <w:p>
      <w:r>
        <w:t>(-146.6, 464.1), (-146.6, 464.4), (-146.3, 464.7), (-146.0, 464.4), (-146.3, 464.1) (0.478, 0.361, 0.220)</w:t>
      </w:r>
    </w:p>
    <w:p>
      <w:r>
        <w:t>(-145.1, 459.2), (-145.4, 458.9), (-145.7, 458.9), (-146.0, 458.6), (-146.3, 458.6), (-146.6, 458.9), (-147.2, 458.9), (-147.5, 459.2), (-147.5, 459.5), (-147.2, 459.8), (-147.5, 459.5), (-147.5, 459.2), (-147.2, 458.9), (-145.7, 458.9), (-145.4, 459.2) (0.847, 0.898, 0.965)</w:t>
      </w:r>
    </w:p>
    <w:p>
      <w:r>
        <w:t>(-153.3, 453.4), (-153.3, 453.7), (-153.0, 453.7), (-152.7, 454.0), (-152.4, 454.0), (-152.1, 454.3), (-151.8, 454.3), (-151.5, 454.6), (-150.9, 454.6), (-150.6, 454.9), (-150.3, 454.9), (-150.0, 455.2), (-149.7, 455.2), (-149.0, 455.8), (-149.0, 456.1), (-148.7, 456.1), (-148.4, 456.4), (-148.1, 456.4), (-147.8, 456.7), (-147.5, 456.7), (-146.9, 457.4), (-146.9, 457.7), (-147.5, 458.3), (-147.8, 458.3), (-148.1, 458.6), (-149.0, 458.6), (-149.3, 458.9), (-149.3, 459.8), (-149.0, 460.1), (-148.7, 460.1), (-148.4, 460.4), (-148.1, 460.4), (-147.5, 461.0), (-147.5, 461.3), (-148.1, 462.0), (-148.7, 462.0), (-149.0, 462.3), (-149.0, 462.9), (-148.1, 463.8), (-147.2, 462.9), (-146.6, 462.9), (-146.3, 463.2), (-145.7, 463.2), (-145.4, 463.5), (-144.1, 463.5), (-143.8, 463.2), (-143.5, 463.2), (-143.2, 462.9), (-142.9, 462.9), (-142.6, 462.6), (-142.6, 460.7), (-144.1, 459.2), (-144.1, 458.3), (-143.5, 457.7), (-142.3, 457.7), (-142.3, 457.4), (-142.6, 457.7), (-142.9, 457.7), (-143.2, 457.4), (-143.8, 457.4), (-144.1, 457.7), (-144.1, 458.0), (-144.4, 458.3), (-144.4, 458.9), (-144.1, 459.2), (-144.1, 459.5), (-142.9, 460.7), (-142.9, 461.0), (-142.6, 461.3), (-142.6, 462.3), (-143.5, 463.2), (-143.8, 463.2), (-144.1, 463.5), (-145.4, 463.5), (-145.7, 463.2), (-146.0, 463.2), (-146.3, 462.9), (-146.9, 462.9), (-147.5, 462.3), (-147.2, 462.0), (-147.2, 461.7), (-146.9, 461.3), (-146.9, 460.7), (-147.5, 460.1), (-147.8, 460.1), (-148.4, 459.5), (-148.4, 459.2), (-147.8, 458.6), (-147.2, 458.6), (-146.9, 458.3), (-146.6, 458.3), (-146.3, 458.0), (-146.6, 457.7), (-146.6, 456.4), (-147.2, 455.8), (-147.2, 455.5), (-146.3, 454.6), (-144.7, 454.6), (-144.4, 454.9), (-143.8, 454.9), (-143.5, 455.2), (-143.2, 455.2), (-142.6, 455.8), (-142.6, 456.4), (-142.6, 455.8), (-142.9, 455.5), (-142.9, 455.2), (-143.5, 455.2), (-143.8, 454.9), (-144.4, 454.9), (-144.7, 454.6), (-146.9, 454.6), (-147.2, 454.9), (-147.5, 454.6), (-148.1, 454.6), (-148.4, 454.3), (-148.7, 454.3), (-149.0, 454.0), (-149.7, 454.0), (-149.0, 454.0), (-148.4, 454.6), (-148.4, 454.9), (-148.7, 455.2), (-149.7, 455.2), (-150.0, 454.9), (-150.6, 454.9), (-150.9, 454.6), (-151.2, 454.6), (-151.8, 454.0), (-151.5, 453.7), (-150.3, 453.7), (-151.2, 453.7), (-151.5, 453.4) (0.761, 0.714, 0.710)</w:t>
      </w:r>
    </w:p>
    <w:p>
      <w:r>
        <w:t>(-146.0, 452.1), (-146.6, 451.5), (-146.9, 451.5), (-147.2, 451.8), (-147.8, 451.8), (-148.1, 452.1), (-148.4, 452.1), (-148.4, 452.5), (-146.3, 452.5) (0.290, 0.337, 0.431)</w:t>
      </w:r>
    </w:p>
    <w:p>
      <w:r>
        <w:t>(-148.1, 453.1), (-147.8, 453.4), (-147.2, 453.4), (-146.9, 453.1), (-146.6, 453.1) (0.176, 0.216, 0.263)</w:t>
      </w:r>
    </w:p>
    <w:p>
      <w:r>
        <w:t>(-150.0, 453.7), (-149.0, 453.7), (-148.7, 454.0), (-148.4, 454.0), (-148.1, 454.3), (-147.5, 454.3), (-147.2, 454.6), (-146.9, 454.3), (-145.1, 454.3), (-147.8, 454.3), (-148.1, 454.0), (-148.7, 454.0), (-149.0, 453.7) (0.518, 0.569, 0.671)</w:t>
      </w:r>
    </w:p>
    <w:p>
      <w:r>
        <w:t>(-148.4, 464.7), (-148.1, 465.0), (-148.1, 465.3), (-147.8, 465.6), (-147.8, 465.3) (0.639, 0.655, 0.294)</w:t>
      </w:r>
    </w:p>
    <w:p>
      <w:r>
        <w:t>(-150.9, 461.7), (-150.0, 462.6), (-149.7, 462.6), (-149.0, 463.2), (-149.0, 463.5), (-148.1, 464.4), (-148.1, 464.7), (-147.8, 464.7), (-147.8, 464.1), (-146.9, 463.2), (-146.6, 463.2), (-147.2, 463.2), (-148.1, 464.1), (-149.3, 462.9), (-149.3, 462.3), (-148.7, 461.7), (-148.1, 461.7), (-147.8, 461.3), (-150.6, 461.3) (0.800, 0.616, 0.478)</w:t>
      </w:r>
    </w:p>
    <w:p>
      <w:r>
        <w:t>(-149.0, 450.9), (-148.7, 451.2), (-148.4, 451.2), (-148.4, 450.9) (0.059, 0.122, 0.224)</w:t>
      </w:r>
    </w:p>
    <w:p>
      <w:r>
        <w:t>(-149.7, 450.6), (-149.3, 450.9), (-149.3, 451.2), (-149.0, 451.5), (-148.4, 451.5), (-148.7, 451.5) (0.133, 0.161, 0.235)</w:t>
      </w:r>
    </w:p>
    <w:p>
      <w:r>
        <w:t>(-148.1, 453.4), (-148.4, 453.1), (-148.7, 453.1), (-149.3, 452.5), (-149.7, 452.8), (-150.9, 452.8), (-150.0, 452.8), (-149.7, 453.1), (-148.7, 453.1), (-148.4, 453.4) (0.243, 0.275, 0.298)</w:t>
      </w:r>
    </w:p>
    <w:p>
      <w:r>
        <w:t>(-150.3, 464.4), (-150.3, 464.7), (-149.7, 464.7), (-149.3, 465.0), (-149.3, 465.9), (-149.3, 465.0), (-150.0, 464.4) (0.224, 0.204, 0.059)</w:t>
      </w:r>
    </w:p>
    <w:p>
      <w:r>
        <w:t>(-151.2, 463.8), (-151.5, 464.1), (-150.9, 464.7), (-150.9, 465.3), (-150.9, 464.4), (-150.6, 464.1), (-150.0, 464.1), (-149.0, 465.0), (-149.0, 466.3), (-149.3, 466.6), (-149.0, 466.3), (-149.0, 465.0), (-149.3, 464.7), (-149.3, 464.4), (-149.7, 464.1), (-150.0, 464.1), (-150.3, 463.8) (0.329, 0.267, 0.161)</w:t>
      </w:r>
    </w:p>
    <w:p>
      <w:r>
        <w:t>(-151.5, 454.0), (-151.2, 454.3), (-150.9, 454.3), (-150.6, 454.6), (-150.0, 454.6), (-149.7, 454.9), (-148.7, 454.9), (-148.7, 454.6), (-149.0, 454.3), (-150.0, 454.3), (-150.3, 454.0) (0.847, 0.898, 0.965)</w:t>
      </w:r>
    </w:p>
    <w:p>
      <w:r>
        <w:t>(-151.5, 450.9), (-151.5, 451.2), (-151.2, 451.2), (-150.9, 451.5), (-150.6, 451.5), (-150.0, 452.1), (-150.3, 452.5), (-149.7, 452.5), (-149.7, 452.1), (-149.3, 451.8), (-148.7, 451.8), (-149.0, 451.8), (-150.0, 450.9) (0.176, 0.216, 0.263)</w:t>
      </w:r>
    </w:p>
    <w:p>
      <w:r>
        <w:t>(-151.2, 450.3), (-150.9, 450.6), (-150.3, 450.6), (-150.3, 450.3) (0.133, 0.161, 0.235)</w:t>
      </w:r>
    </w:p>
    <w:p>
      <w:r>
        <w:t>(-151.5, 451.5), (-151.2, 451.5), (-150.6, 452.1), (-150.3, 452.1), (-150.6, 451.8), (-150.9, 451.8), (-151.2, 451.5) (0.125, 0.180, 0.216)</w:t>
      </w:r>
    </w:p>
    <w:p>
      <w:r>
        <w:t>(-151.8, 451.8), (-151.5, 451.8), (-151.2, 452.1), (-151.2, 451.8) (0.098, 0.137, 0.173)</w:t>
      </w:r>
    </w:p>
    <w:p>
      <w:r>
        <w:t>(-150.0, 457.1), (-151.2, 457.1), (-152.7, 458.6), (-152.7, 459.2), (-152.7, 458.9), (-152.1, 458.3), (-151.8, 458.3), (-151.5, 458.0), (-150.3, 458.0), (-150.0, 457.7) (0.761, 0.714, 0.710)</w:t>
      </w:r>
    </w:p>
    <w:p>
      <w:r>
        <w:t>(-153.0, 462.9), (-153.0, 463.5), (-152.7, 463.5), (-152.4, 463.8), (-152.4, 464.1), (-152.1, 464.4), (-151.8, 464.4), (-151.2, 465.0), (-151.2, 464.7), (-151.8, 464.1), (-151.2, 463.5), (-150.3, 463.5), (-150.0, 463.8), (-149.7, 463.8), (-149.3, 464.1), (-150.0, 463.5), (-151.2, 463.5), (-151.5, 463.2), (-151.8, 463.2), (-152.4, 462.6), (-152.7, 462.6) (0.478, 0.361, 0.220)</w:t>
      </w:r>
    </w:p>
    <w:p>
      <w:r>
        <w:t>(-151.8, 450.3), (-151.8, 450.6), (-151.2, 450.6), (-151.5, 450.3) (0.125, 0.180, 0.216)</w:t>
      </w:r>
    </w:p>
    <w:p>
      <w:r>
        <w:t>(-153.0, 455.2), (-152.7, 455.5), (-152.4, 455.5), (-152.1, 455.8), (-151.2, 455.8), (-151.2, 455.5), (-151.5, 455.2) (0.290, 0.337, 0.431)</w:t>
      </w:r>
    </w:p>
    <w:p>
      <w:r>
        <w:t>(-152.7, 451.2), (-152.1, 451.8), (-151.8, 451.5), (-152.1, 451.5), (-152.4, 451.2) (0.129, 0.153, 0.176)</w:t>
      </w:r>
    </w:p>
    <w:p>
      <w:r>
        <w:t>(-154.3, 454.9), (-153.9, 455.2), (-153.9, 455.5), (-153.6, 455.8), (-153.0, 455.8), (-152.7, 456.1), (-152.4, 456.1), (-152.1, 456.4), (-151.8, 456.4), (-151.5, 456.1), (-150.6, 456.1), (-150.6, 455.5), (-150.9, 455.2), (-151.2, 455.2), (-151.5, 454.9), (-152.4, 454.9), (-152.7, 454.6), (-153.9, 454.6) (0.388, 0.447, 0.557)</w:t>
      </w:r>
    </w:p>
    <w:p>
      <w:r>
        <w:t>(-152.7, 450.0), (-152.7, 450.3), (-152.4, 450.6), (-152.1, 450.6), (-152.1, 450.3), (-152.4, 450.0) (0.176, 0.216, 0.263)</w:t>
      </w:r>
    </w:p>
    <w:p>
      <w:r>
        <w:t>(-153.6, 450.9), (-153.3, 450.9), (-153.0, 451.2), (-153.0, 451.5), (-152.7, 451.5), (-152.1, 452.1), (-153.0, 451.2), (-152.7, 450.9), (-152.1, 450.9), (-151.8, 451.2), (-151.8, 450.9), (-152.4, 450.9), (-152.7, 450.6), (-153.0, 450.9) (0.161, 0.188, 0.208)</w:t>
      </w:r>
    </w:p>
    <w:p>
      <w:r>
        <w:t>(-149.3, 463.2), (-149.7, 462.9), (-150.0, 462.9), (-151.2, 461.7), (-151.2, 461.0), (-151.5, 460.7), (-151.8, 460.7), (-152.1, 461.0), (-153.0, 461.0), (-153.3, 461.3), (-153.6, 461.3), (-154.3, 462.0), (-156.1, 462.0), (-156.4, 462.3), (-157.0, 462.3), (-157.3, 462.6), (-157.6, 462.6), (-158.9, 463.8), (-158.9, 464.4), (-158.9, 464.1), (-158.5, 463.8), (-158.5, 463.5), (-157.6, 462.6), (-157.3, 462.6), (-157.0, 462.3), (-156.4, 462.3), (-156.1, 462.0), (-155.5, 462.0), (-155.2, 462.3), (-153.9, 462.3), (-153.0, 461.3), (-152.7, 461.3), (-152.4, 461.0), (-152.1, 461.0), (-151.2, 462.0), (-151.2, 462.3), (-150.9, 462.6), (-150.3, 462.6), (-150.0, 462.9), (-149.7, 462.9) (0.686, 0.518, 0.380)</w:t>
      </w:r>
    </w:p>
    <w:p>
      <w:r>
        <w:t>(-156.1, 453.4), (-154.9, 453.4), (-154.9, 453.1), (-154.6, 452.8), (-154.3, 452.8), (-153.9, 452.5), (-153.0, 452.5), (-152.7, 452.8), (-152.1, 452.8), (-152.7, 452.8), (-153.0, 452.5), (-153.6, 452.5), (-153.9, 452.1), (-154.6, 452.1), (-154.6, 452.5), (-155.2, 453.1), (-156.1, 453.1) (0.388, 0.447, 0.557)</w:t>
      </w:r>
    </w:p>
    <w:p>
      <w:r>
        <w:t>(-156.7, 449.4), (-156.7, 450.3), (-155.2, 451.8), (-155.2, 452.5), (-155.5, 452.8), (-155.8, 452.8), (-155.2, 452.8), (-154.9, 452.5), (-154.9, 452.1), (-154.6, 451.8), (-153.9, 451.8), (-153.6, 452.1), (-153.0, 452.1), (-152.7, 452.5), (-152.4, 452.5), (-152.7, 452.5), (-153.0, 452.1), (-153.3, 452.1), (-153.9, 451.5), (-154.3, 451.5), (-155.5, 450.3), (-155.8, 450.3), (-156.4, 449.7), (-156.4, 449.4) (0.290, 0.337, 0.431)</w:t>
      </w:r>
    </w:p>
    <w:p>
      <w:r>
        <w:t>(-157.3, 449.4), (-157.3, 450.0), (-157.6, 450.3), (-157.0, 450.3), (-157.0, 449.4), (-156.7, 449.1), (-156.4, 449.1), (-156.1, 449.4), (-156.1, 449.7), (-155.8, 450.0), (-155.5, 450.0), (-154.3, 451.2), (-153.9, 451.2), (-153.3, 451.8), (-153.0, 451.8), (-152.7, 452.1), (-152.4, 452.1), (-152.1, 452.5), (-151.8, 452.5), (-152.1, 452.5), (-152.4, 452.1), (-152.7, 452.1), (-153.6, 451.2), (-153.9, 451.2), (-155.2, 450.0), (-155.5, 450.0), (-156.4, 449.1), (-156.4, 448.8), (-156.7, 448.8) (0.243, 0.275, 0.298)</w:t>
      </w:r>
    </w:p>
    <w:p>
      <w:r>
        <w:t>(-159.5, 447.2), (-159.5, 449.7), (-160.1, 450.3), (-160.1, 451.2), (-160.4, 451.5), (-160.4, 452.1), (-160.7, 452.5), (-160.7, 452.8), (-161.0, 453.1), (-161.0, 453.4), (-161.3, 453.7), (-161.3, 454.0), (-161.9, 454.6), (-161.9, 455.5), (-161.6, 455.5), (-161.0, 456.1), (-160.7, 456.1), (-160.1, 456.7), (-160.1, 457.1), (-159.5, 457.7), (-158.2, 457.7), (-157.6, 458.3), (-157.6, 458.9), (-155.8, 460.7), (-155.8, 461.0), (-155.5, 461.3), (-155.5, 461.7), (-155.2, 461.3), (-153.9, 461.3), (-153.6, 461.0), (-153.3, 461.0), (-153.0, 460.7), (-152.1, 460.7), (-151.8, 460.4), (-151.5, 460.4), (-150.9, 461.0), (-150.9, 461.3), (-150.6, 461.0), (-147.8, 461.0), (-148.1, 460.7), (-148.4, 460.7), (-148.7, 460.4), (-149.0, 460.4), (-149.7, 459.8), (-149.7, 458.9), (-149.0, 458.3), (-148.1, 458.3), (-147.8, 458.0), (-147.5, 458.0), (-147.2, 457.7), (-147.2, 457.4), (-147.5, 457.1), (-147.8, 457.1), (-148.1, 456.7), (-148.4, 456.7), (-148.7, 456.4), (-149.0, 456.4), (-149.3, 456.1), (-149.3, 455.8), (-149.7, 455.5), (-150.0, 455.5), (-150.3, 455.2), (-150.6, 455.2), (-150.9, 454.9), (-151.2, 454.9), (-150.9, 454.9), (-150.3, 455.5), (-150.3, 456.1), (-150.6, 456.4), (-151.5, 456.4), (-151.8, 456.7), (-152.1, 456.7), (-152.4, 456.4), (-152.7, 456.4), (-153.0, 456.1), (-153.6, 456.1), (-154.3, 455.5), (-154.3, 455.2), (-154.6, 454.9), (-153.9, 454.3), (-152.7, 454.3), (-152.4, 454.6), (-151.8, 454.6), (-152.1, 454.6), (-152.4, 454.3), (-152.7, 454.3), (-153.0, 454.0), (-153.3, 454.0), (-153.6, 453.7), (-153.6, 453.4), (-153.3, 453.1), (-151.8, 453.1), (-152.7, 453.1), (-153.0, 452.8), (-153.9, 452.8), (-154.3, 453.1), (-154.6, 453.1), (-154.6, 453.4), (-154.9, 453.7), (-156.4, 453.7), (-156.7, 453.4), (-157.0, 453.4), (-156.7, 453.4), (-156.4, 453.7), (-156.1, 453.7), (-155.8, 454.0), (-155.5, 454.0), (-154.9, 454.6), (-154.9, 455.2), (-153.0, 457.1), (-153.0, 458.0), (-153.6, 458.6), (-154.3, 458.6), (-154.6, 458.9), (-155.2, 458.9), (-155.8, 458.3), (-155.2, 457.7), (-155.2, 457.4), (-155.5, 457.1), (-155.8, 457.1), (-155.8, 457.4), (-156.1, 457.7), (-155.8, 458.0), (-156.1, 458.3), (-156.7, 458.3), (-157.0, 458.0), (-157.3, 458.0), (-157.9, 457.4), (-157.9, 456.7), (-158.2, 456.4), (-158.2, 455.8), (-158.5, 455.5), (-158.5, 455.2), (-158.2, 454.9), (-158.2, 454.3), (-157.6, 453.7), (-158.2, 454.3), (-158.2, 454.9), (-158.5, 455.2), (-158.5, 456.1), (-158.2, 456.4), (-158.2, 457.1), (-158.9, 457.7), (-159.5, 457.7), (-160.1, 457.1), (-160.1, 456.7), (-161.6, 455.2), (-161.6, 454.6), (-161.3, 454.3), (-161.3, 454.0), (-161.0, 453.7), (-161.0, 453.4), (-160.7, 453.1), (-160.7, 452.8), (-160.4, 452.5), (-160.4, 452.1), (-160.1, 451.8), (-160.1, 450.9), (-159.8, 450.6), (-159.8, 450.0), (-159.5, 449.7) (0.518, 0.569, 0.671)</w:t>
      </w:r>
    </w:p>
    <w:p>
      <w:r>
        <w:t>(-156.1, 451.5), (-156.1, 452.5), (-155.5, 452.5), (-155.5, 451.8), (-155.8, 451.5) (0.243, 0.275, 0.298)</w:t>
      </w:r>
    </w:p>
    <w:p>
      <w:r>
        <w:t>(-157.6, 454.0), (-157.9, 454.3), (-157.9, 454.9), (-158.2, 455.2), (-158.2, 455.5), (-157.9, 455.8), (-157.9, 456.4), (-157.6, 456.7), (-157.6, 457.4), (-157.3, 457.7), (-157.0, 457.7), (-156.7, 458.0), (-156.1, 458.0), (-156.4, 457.7), (-156.1, 457.4), (-156.1, 457.1), (-155.8, 456.7), (-155.5, 456.7), (-154.9, 457.4), (-154.9, 457.7), (-155.5, 458.3), (-155.2, 458.6), (-154.6, 458.6), (-154.3, 458.3), (-153.6, 458.3), (-153.3, 458.0), (-153.3, 457.1), (-155.2, 455.2), (-155.2, 454.6), (-155.5, 454.3), (-155.8, 454.3), (-156.1, 454.0) (0.761, 0.714, 0.710)</w:t>
      </w:r>
    </w:p>
    <w:p>
      <w:r>
        <w:t>(-155.5, 463.5), (-155.8, 463.2), (-156.4, 463.2), (-156.7, 463.5), (-157.3, 463.5), (-157.3, 463.8), (-157.6, 464.1), (-157.6, 464.4), (-157.9, 464.7), (-157.9, 465.0), (-157.6, 465.3), (-156.7, 465.3), (-156.1, 464.7), (-155.8, 464.7), (-155.5, 464.4) (0.329, 0.267, 0.161)</w:t>
      </w:r>
    </w:p>
    <w:p>
      <w:r>
        <w:t>(-154.6, 463.5), (-155.2, 462.9), (-156.7, 462.9), (-157.0, 463.2), (-157.3, 463.2), (-157.9, 463.8), (-157.9, 464.1), (-158.2, 464.4), (-158.2, 466.6), (-157.9, 466.6), (-157.6, 466.3), (-157.3, 466.3), (-157.0, 465.9), (-156.7, 465.9), (-156.1, 465.3), (-155.8, 465.3), (-154.6, 464.1) (0.478, 0.361, 0.220)</w:t>
      </w:r>
    </w:p>
    <w:p>
      <w:r>
        <w:t>(-157.0, 464.7), (-157.3, 464.7), (-157.3, 465.0) (0.310, 0.255, 0.024)</w:t>
      </w:r>
    </w:p>
    <w:p>
      <w:r>
        <w:t>(-156.4, 453.1), (-156.7, 452.8), (-157.0, 452.8), (-157.3, 452.5), (-157.6, 452.5), (-157.9, 452.8), (-157.9, 453.1), (-158.2, 453.4), (-158.2, 453.7), (-158.5, 454.0), (-158.5, 454.3), (-158.9, 454.6), (-158.9, 455.2), (-158.9, 454.6), (-158.5, 454.3), (-158.5, 454.0), (-157.6, 453.1) (0.553, 0.553, 0.259)</w:t>
      </w:r>
    </w:p>
    <w:p>
      <w:r>
        <w:t>(-158.9, 448.8), (-158.9, 449.4), (-158.5, 449.7), (-158.5, 450.9), (-158.9, 451.2), (-158.9, 451.5), (-159.2, 451.8), (-159.2, 452.1), (-160.1, 453.1), (-160.1, 453.4), (-159.8, 453.1), (-159.2, 453.1), (-158.9, 453.4), (-158.9, 454.3), (-159.2, 454.6), (-159.2, 455.8), (-159.2, 454.6), (-158.9, 454.3), (-158.9, 454.0), (-158.5, 453.7), (-158.5, 453.4), (-158.2, 453.1), (-158.2, 452.8), (-157.6, 452.1), (-157.3, 452.1), (-157.0, 452.5), (-156.7, 452.5), (-156.4, 452.8), (-156.1, 452.8), (-156.4, 452.5), (-156.4, 451.5), (-156.1, 451.2), (-156.7, 450.6), (-157.6, 450.6), (-157.9, 450.3), (-158.2, 450.3), (-158.5, 450.0), (-158.5, 449.7), (-158.9, 449.4) (0.478, 0.361, 0.220)</w:t>
      </w:r>
    </w:p>
    <w:p>
      <w:r>
        <w:t>(-160.1, 458.6), (-160.1, 460.1), (-160.1, 459.2), (-159.5, 458.6), (-159.2, 458.6), (-158.9, 458.9), (-158.9, 459.5), (-158.5, 459.8), (-158.5, 460.7), (-158.5, 459.5), (-158.9, 459.2), (-158.9, 458.6) (0.847, 0.898, 0.965)</w:t>
      </w:r>
    </w:p>
    <w:p>
      <w:r>
        <w:t>(-162.8, 461.0), (-162.2, 461.0), (-161.6, 461.7), (-161.3, 461.7), (-161.0, 462.0), (-160.1, 462.0), (-159.5, 462.6), (-159.5, 464.1), (-159.8, 464.4), (-159.8, 466.3), (-159.2, 465.6), (-159.2, 463.8), (-157.6, 462.3), (-157.3, 462.3), (-157.0, 462.0), (-156.4, 462.0), (-156.1, 461.7), (-155.8, 461.7), (-155.8, 461.3), (-156.4, 462.0), (-157.0, 462.0), (-157.3, 462.3), (-157.6, 462.3), (-157.9, 462.6), (-158.2, 462.6), (-158.5, 462.9), (-158.9, 462.9), (-159.8, 462.0), (-160.7, 462.0), (-161.0, 461.7), (-161.3, 461.7), (-161.6, 461.3), (-161.9, 461.3), (-162.2, 461.0) (0.800, 0.616, 0.478)</w:t>
      </w:r>
    </w:p>
    <w:p>
      <w:r>
        <w:t>(-159.5, 458.9), (-159.8, 459.2), (-159.8, 460.4), (-159.5, 460.4), (-159.2, 460.7), (-158.9, 460.7), (-158.9, 459.8), (-159.2, 459.5), (-159.2, 458.9) (0.984, 0.992, 0.988)</w:t>
      </w:r>
    </w:p>
    <w:p>
      <w:r>
        <w:t>(-158.9, 449.7), (-159.2, 449.7), (-159.2, 450.6), (-159.5, 450.9), (-159.5, 451.5), (-159.8, 451.8), (-159.8, 452.5), (-159.5, 452.1), (-159.5, 451.8), (-159.2, 451.5), (-159.2, 451.2), (-158.9, 450.9) (0.553, 0.553, 0.259)</w:t>
      </w:r>
    </w:p>
    <w:p>
      <w:r>
        <w:t>(-159.2, 453.4), (-159.5, 453.4), (-159.5, 453.7), (-160.1, 454.3), (-159.8, 454.3), (-159.5, 454.6), (-159.8, 454.9), (-159.5, 454.6), (-159.5, 454.0), (-159.2, 453.7) (0.329, 0.267, 0.161)</w:t>
      </w:r>
    </w:p>
    <w:p>
      <w:r>
        <w:t>(-159.8, 454.6), (-160.1, 454.6), (-160.1, 454.9) (0.212, 0.212, 0.188)</w:t>
      </w:r>
    </w:p>
    <w:p>
      <w:r>
        <w:t>(-159.8, 453.4), (-160.4, 454.0), (-160.4, 454.3), (-160.7, 454.6), (-160.7, 454.9), (-160.4, 455.2), (-160.4, 455.5), (-160.1, 455.5), (-159.8, 455.8), (-159.5, 455.8), (-159.5, 454.9), (-159.8, 455.2), (-160.1, 455.2), (-160.4, 454.9), (-160.4, 454.3), (-159.8, 453.7) (0.243, 0.275, 0.298)</w:t>
      </w:r>
    </w:p>
    <w:p>
      <w:r>
        <w:t>(-160.1, 452.5), (-160.4, 452.8), (-160.4, 453.1), (-160.7, 453.4), (-160.7, 453.7), (-161.0, 454.0), (-161.0, 454.3), (-161.3, 454.6), (-161.3, 455.2), (-159.8, 456.7), (-159.8, 457.1), (-159.5, 457.4), (-158.9, 457.4), (-158.5, 457.1), (-158.5, 456.4), (-158.9, 456.1), (-158.9, 455.5), (-158.9, 457.1), (-159.2, 457.4), (-161.0, 455.5), (-161.0, 455.2), (-161.3, 454.9), (-161.3, 454.6), (-161.0, 454.3), (-161.0, 454.0), (-160.4, 453.4), (-160.4, 453.1), (-160.1, 452.8) (0.388, 0.447, 0.557)</w:t>
      </w:r>
    </w:p>
    <w:p>
      <w:r>
        <w:t>(-160.4, 453.7), (-160.7, 454.0), (-160.7, 454.3), (-161.0, 454.6), (-161.0, 454.9), (-160.7, 455.2), (-160.7, 455.5), (-159.2, 457.1), (-159.2, 456.1), (-159.8, 456.1), (-160.1, 455.8), (-160.4, 455.8), (-160.7, 455.5), (-160.7, 455.2), (-161.0, 454.9), (-161.0, 454.6), (-160.7, 454.3), (-160.7, 454.0) (0.290, 0.337, 0.431)</w:t>
      </w:r>
    </w:p>
    <w:p>
      <w:r>
        <w:t>(-162.5, 461.3), (-162.2, 461.3), (-161.6, 462.0), (-161.3, 462.0), (-161.0, 462.3), (-160.4, 462.3), (-159.8, 462.9), (-159.8, 464.1), (-159.8, 462.6), (-160.1, 462.3), (-161.0, 462.3), (-161.3, 462.0), (-161.6, 462.0), (-162.2, 461.3) (0.686, 0.518, 0.380)</w:t>
      </w:r>
    </w:p>
    <w:p>
      <w:r>
        <w:t>(-161.3, 464.1), (-161.9, 464.7), (-161.9, 465.3), (-161.6, 465.6), (-161.3, 465.3), (-161.0, 465.3), (-161.0, 464.4) (0.141, 0.161, 0.031)</w:t>
      </w:r>
    </w:p>
    <w:p>
      <w:r>
        <w:t>(-160.7, 463.5), (-161.0, 463.5), (-161.3, 463.2), (-161.9, 463.2), (-162.2, 462.9), (-162.8, 462.9), (-162.5, 463.2), (-162.5, 465.6), (-163.5, 466.6), (-162.5, 465.6), (-162.5, 464.1), (-161.9, 463.5), (-161.0, 463.5), (-160.7, 463.8), (-160.7, 464.1) (0.329, 0.267, 0.161)</w:t>
      </w:r>
    </w:p>
    <w:p>
      <w:r>
        <w:t>(-160.1, 446.9), (-160.1, 447.5), (-160.7, 448.2), (-161.9, 448.2), (-162.8, 449.1), (-162.8, 449.4), (-163.5, 450.0), (-163.8, 450.0), (-163.8, 450.9), (-163.5, 451.2), (-163.5, 451.5), (-164.1, 452.1), (-164.1, 452.5), (-164.7, 453.1), (-165.0, 453.1), (-165.6, 452.5), (-165.6, 452.1), (-165.9, 452.1), (-166.2, 451.8), (-166.5, 452.1), (-166.5, 452.5), (-165.9, 453.1), (-165.9, 454.3), (-166.2, 454.6), (-165.3, 453.7), (-164.4, 453.7), (-164.1, 453.4), (-162.5, 453.4), (-162.2, 453.1), (-162.2, 452.8), (-161.6, 452.1), (-161.6, 451.8), (-161.3, 451.5), (-161.3, 449.7), (-161.0, 449.4), (-161.0, 449.1), (-160.4, 448.5), (-160.4, 448.2), (-160.1, 447.9) (0.847, 0.898, 0.965)</w:t>
      </w:r>
    </w:p>
    <w:p>
      <w:r>
        <w:t>(-163.5, 458.3), (-163.5, 458.6), (-163.1, 458.6), (-163.1, 458.3) (0.847, 0.898, 0.965)</w:t>
      </w:r>
    </w:p>
    <w:p>
      <w:r>
        <w:t>(-162.8, 464.7), (-162.8, 465.3), (-162.8, 464.7), (-163.1, 464.4), (-163.1, 463.8), (-163.5, 463.5), (-163.5, 463.2), (-164.1, 463.2), (-164.1, 463.5), (-164.4, 463.8), (-164.4, 464.1), (-165.3, 465.0), (-166.5, 465.0), (-165.3, 465.0), (-164.1, 463.8), (-163.5, 463.8), (-163.1, 464.1), (-163.1, 464.4) (0.553, 0.553, 0.259)</w:t>
      </w:r>
    </w:p>
    <w:p>
      <w:r>
        <w:t>(-165.9, 458.9), (-165.6, 458.9), (-165.0, 459.5), (-165.0, 460.1), (-164.7, 460.4), (-164.7, 460.7), (-164.4, 460.7), (-164.1, 461.0), (-163.1, 461.0), (-164.1, 461.0), (-165.0, 460.1), (-165.0, 459.5), (-165.6, 458.9) (0.686, 0.518, 0.380)</w:t>
      </w:r>
    </w:p>
    <w:p>
      <w:r>
        <w:t>(-156.1, 461.3), (-156.1, 460.7), (-157.9, 458.9), (-157.9, 458.3), (-158.2, 458.0), (-159.5, 458.0), (-160.4, 457.1), (-160.4, 456.7), (-160.7, 456.4), (-161.0, 456.4), (-161.6, 455.8), (-161.9, 455.8), (-162.2, 455.5), (-162.2, 454.6), (-161.6, 454.0), (-161.6, 453.7), (-161.3, 453.4), (-161.3, 453.1), (-161.0, 452.8), (-161.0, 452.5), (-160.7, 452.1), (-160.7, 451.5), (-160.4, 451.2), (-160.4, 450.3), (-159.8, 449.7), (-159.8, 446.9), (-160.1, 446.6), (-160.1, 446.0), (-160.1, 446.6), (-159.8, 446.9), (-159.8, 448.2), (-160.7, 449.1), (-160.7, 449.4), (-161.0, 449.7), (-161.0, 451.5), (-161.3, 451.8), (-161.3, 452.1), (-161.6, 452.5), (-161.6, 452.8), (-161.9, 453.1), (-161.9, 453.4), (-162.2, 453.7), (-162.8, 453.7), (-163.1, 454.0), (-164.4, 454.0), (-165.3, 454.9), (-165.3, 455.2), (-165.0, 455.5), (-165.0, 455.8), (-163.5, 457.4), (-162.5, 457.4), (-162.5, 457.1), (-162.2, 456.7), (-161.9, 456.7), (-161.6, 456.4), (-161.3, 456.4), (-161.0, 456.7), (-160.7, 456.7), (-160.4, 457.1), (-160.4, 457.7), (-160.1, 458.0), (-159.2, 458.0), (-158.9, 458.3), (-158.5, 458.3), (-158.2, 458.6), (-158.2, 459.5), (-157.9, 459.8), (-157.9, 460.4), (-157.6, 460.7), (-157.6, 461.0), (-158.5, 462.0), (-158.9, 462.0), (-159.5, 461.3), (-159.8, 461.3), (-160.1, 461.0), (-160.4, 461.0), (-160.7, 460.7), (-160.7, 459.8), (-161.0, 459.5), (-161.0, 458.3), (-161.9, 458.3), (-161.9, 459.2), (-162.2, 459.5), (-162.2, 459.8), (-162.8, 460.4), (-163.5, 460.4), (-164.1, 459.8), (-164.1, 459.5), (-164.4, 459.2), (-164.4, 458.9), (-165.0, 458.3), (-165.6, 458.3), (-165.9, 458.0), (-166.5, 458.0), (-166.8, 457.7), (-167.1, 457.7), (-167.4, 457.4), (-167.4, 457.1), (-167.7, 456.7), (-167.7, 456.1), (-168.1, 455.8), (-168.1, 455.2), (-168.7, 454.6), (-169.6, 454.6), (-169.9, 454.9), (-170.5, 454.9), (-170.8, 454.6), (-170.5, 454.3), (-170.5, 454.0), (-171.7, 452.8), (-172.3, 452.8), (-173.3, 451.8), (-173.9, 451.8), (-174.2, 451.5), (-174.8, 451.5), (-175.7, 450.6), (-176.3, 450.6), (-176.6, 450.3), (-176.9, 450.3), (-177.3, 450.0), (-177.9, 450.0), (-178.2, 450.3), (-178.2, 450.9), (-178.5, 451.2), (-178.8, 450.9), (-179.1, 450.9), (-178.8, 451.2), (-178.2, 451.2), (-178.2, 450.9), (-177.6, 450.3), (-177.3, 450.3), (-176.9, 450.6), (-176.6, 450.6), (-176.3, 450.9), (-176.0, 450.9), (-175.1, 451.8), (-173.9, 451.8), (-173.3, 452.5), (-173.3, 453.7), (-173.0, 454.0), (-172.7, 454.0), (-172.0, 453.4), (-171.7, 453.4), (-171.1, 454.0), (-171.1, 454.3), (-171.4, 454.6), (-171.4, 454.9), (-171.1, 455.2), (-170.8, 455.2), (-170.5, 455.5), (-169.6, 455.5), (-168.7, 456.4), (-168.4, 456.4), (-167.7, 457.1), (-167.7, 457.4), (-167.1, 458.0), (-166.5, 458.0), (-166.2, 458.3), (-165.9, 458.3), (-165.6, 458.6), (-165.3, 458.6), (-164.4, 459.5), (-164.4, 460.1), (-164.1, 460.4), (-163.8, 460.4), (-163.5, 460.7), (-162.2, 460.7), (-161.9, 461.0), (-161.6, 461.0), (-161.3, 461.3), (-161.0, 461.3), (-160.7, 461.7), (-159.8, 461.7), (-158.9, 462.6), (-158.5, 462.6), (-158.2, 462.3), (-157.9, 462.3), (-157.6, 462.0), (-157.3, 462.0), (-157.0, 461.7), (-156.4, 461.7) (0.761, 0.714, 0.710)</w:t>
      </w:r>
    </w:p>
    <w:p>
      <w:r>
        <w:t>(-165.6, 463.5), (-165.9, 463.5), (-165.6, 463.8), (-165.6, 464.1), (-165.9, 464.4), (-165.6, 464.1) (0.141, 0.161, 0.031)</w:t>
      </w:r>
    </w:p>
    <w:p>
      <w:r>
        <w:t>(-166.2, 463.8), (-166.2, 464.1), (-165.9, 464.1), (-165.9, 463.8) (0.094, 0.110, 0.031)</w:t>
      </w:r>
    </w:p>
    <w:p>
      <w:r>
        <w:t>(-168.1, 457.7), (-167.7, 458.0), (-167.7, 458.3), (-167.4, 458.3), (-167.1, 458.6), (-166.5, 458.6), (-167.1, 458.6) (0.686, 0.518, 0.380)</w:t>
      </w:r>
    </w:p>
    <w:p>
      <w:r>
        <w:t>(-168.7, 462.6), (-168.7, 462.9), (-168.4, 463.2), (-168.1, 463.2), (-167.7, 463.5), (-166.2, 463.5), (-167.7, 463.5) (0.224, 0.204, 0.059)</w:t>
      </w:r>
    </w:p>
    <w:p>
      <w:r>
        <w:t>(-169.3, 463.5), (-168.7, 464.1), (-168.4, 464.1), (-168.4, 463.8), (-169.0, 463.8) (0.094, 0.110, 0.031)</w:t>
      </w:r>
    </w:p>
    <w:p>
      <w:r>
        <w:t>(-170.8, 462.6), (-170.8, 462.9), (-170.5, 463.2), (-170.2, 463.2), (-169.3, 464.1), (-169.0, 464.1), (-168.7, 464.4), (-169.0, 464.1), (-169.3, 464.1), (-169.6, 463.8), (-169.6, 463.5), (-169.3, 463.2), (-169.0, 463.5), (-168.4, 463.5), (-168.1, 463.8), (-168.1, 464.1), (-166.5, 464.1), (-166.5, 463.8), (-167.7, 463.8), (-168.1, 463.5), (-168.4, 463.5), (-169.0, 462.9), (-169.0, 461.7), (-169.3, 462.0), (-169.6, 462.0), (-169.9, 462.3), (-170.2, 462.3), (-170.5, 462.6) (0.141, 0.161, 0.031)</w:t>
      </w:r>
    </w:p>
    <w:p>
      <w:r>
        <w:t>(-171.7, 457.1), (-171.7, 457.4), (-171.4, 457.4), (-170.8, 458.0), (-170.8, 458.6), (-170.5, 458.9), (-170.5, 459.2), (-170.8, 459.5), (-170.8, 459.8), (-171.7, 460.7), (-172.0, 460.7), (-173.0, 459.8), (-173.0, 459.2), (-173.0, 459.8), (-172.7, 460.1), (-172.7, 460.4), (-172.3, 460.4), (-172.0, 460.7), (-171.1, 460.7), (-171.1, 460.4), (-170.8, 460.1), (-170.8, 459.8), (-170.5, 459.5), (-170.5, 458.9), (-170.2, 458.6), (-169.9, 458.6), (-169.6, 458.9), (-169.3, 458.9), (-169.0, 459.2), (-169.3, 459.5), (-169.3, 459.8), (-169.6, 460.1), (-169.6, 460.7), (-168.7, 460.7), (-168.1, 461.3), (-168.1, 462.9), (-167.7, 463.2), (-166.2, 463.2), (-165.9, 462.9), (-165.6, 462.9), (-165.0, 463.5), (-165.0, 464.1), (-165.6, 464.7), (-166.2, 464.7), (-165.6, 464.7), (-165.0, 464.1), (-165.0, 462.9), (-166.2, 462.9), (-166.5, 463.2), (-167.4, 463.2), (-168.1, 462.6), (-168.1, 462.0), (-167.7, 461.7), (-167.7, 461.0), (-168.1, 460.7), (-168.7, 460.7), (-169.0, 460.4), (-169.0, 459.8), (-168.7, 459.5), (-168.7, 458.9), (-169.3, 458.3), (-169.6, 458.3), (-169.9, 458.0), (-170.2, 458.0), (-170.5, 457.7), (-170.8, 457.7), (-171.1, 457.4), (-171.1, 457.1) (0.329, 0.267, 0.161)</w:t>
      </w:r>
    </w:p>
    <w:p>
      <w:r>
        <w:t>(-169.3, 462.6), (-169.6, 462.6), (-169.9, 462.9), (-169.6, 462.9) (0.141, 0.110, 0.024)</w:t>
      </w:r>
    </w:p>
    <w:p>
      <w:r>
        <w:t>(-169.6, 450.6), (-169.9, 450.9), (-169.9, 451.2), (-169.6, 451.5) (0.847, 0.898, 0.965)</w:t>
      </w:r>
    </w:p>
    <w:p>
      <w:r>
        <w:t>(-173.3, 454.3), (-173.0, 454.6), (-172.7, 454.6), (-172.0, 455.2), (-171.7, 455.2), (-171.4, 455.5), (-171.1, 455.5), (-170.8, 455.8), (-170.2, 455.8), (-169.9, 456.1), (-169.6, 456.1), (-169.3, 456.4), (-169.0, 456.4), (-168.7, 456.7), (-168.4, 456.7), (-168.1, 457.1), (-168.1, 457.4), (-167.1, 458.3), (-166.5, 458.3), (-166.2, 458.6), (-165.9, 458.6), (-166.2, 458.6), (-166.5, 458.3), (-167.1, 458.3), (-168.1, 457.4), (-168.1, 457.1), (-168.4, 456.7), (-168.7, 456.7), (-169.6, 455.8), (-170.5, 455.8), (-170.8, 455.5), (-171.1, 455.5), (-171.7, 454.9), (-171.7, 454.6), (-171.4, 454.3), (-171.4, 454.0), (-171.7, 453.7), (-172.0, 453.7), (-172.3, 454.0), (-172.3, 454.3), (-172.7, 454.6), (-173.0, 454.6) (0.800, 0.616, 0.478)</w:t>
      </w:r>
    </w:p>
    <w:p>
      <w:r>
        <w:t>(-169.9, 458.9), (-170.2, 459.2), (-170.2, 460.1), (-170.5, 460.4), (-170.2, 460.4), (-170.2, 460.1), (-169.6, 459.5), (-169.6, 459.2) (0.224, 0.188, 0.133)</w:t>
      </w:r>
    </w:p>
    <w:p>
      <w:r>
        <w:t>(-182.8, 450.3), (-182.5, 450.3), (-181.5, 451.2), (-180.9, 451.2), (-180.6, 451.5), (-180.3, 451.5), (-179.4, 452.5), (-179.1, 452.5), (-178.8, 452.1), (-178.2, 452.1), (-177.9, 452.5), (-177.6, 452.5), (-177.3, 452.8), (-176.3, 452.8), (-176.0, 453.1), (-175.7, 453.1), (-174.8, 454.0), (-174.8, 454.6), (-174.5, 454.6), (-174.2, 454.9), (-173.6, 454.9), (-173.0, 455.5), (-173.0, 455.8), (-172.7, 456.1), (-171.1, 456.1), (-170.5, 456.7), (-170.2, 456.7), (-169.9, 457.1), (-169.0, 457.1), (-168.4, 457.7), (-168.4, 458.3), (-167.7, 458.9), (-167.7, 459.2), (-166.8, 459.2), (-166.5, 458.9), (-166.2, 459.2), (-165.9, 459.2), (-165.3, 459.8), (-165.3, 460.1), (-165.6, 460.4), (-165.6, 461.0), (-165.9, 461.3), (-166.5, 461.3), (-166.8, 461.7), (-167.1, 461.7), (-167.1, 462.3), (-166.8, 462.6), (-166.5, 462.3), (-165.9, 462.3), (-165.6, 462.0), (-165.3, 462.0), (-164.7, 461.3), (-163.5, 461.3), (-163.1, 461.7), (-162.8, 461.7), (-162.5, 462.0), (-162.2, 462.0), (-161.6, 462.6), (-161.0, 462.6), (-160.1, 463.5), (-160.1, 465.3), (-160.1, 462.9), (-160.4, 462.6), (-161.0, 462.6), (-161.3, 462.3), (-161.6, 462.3), (-162.2, 461.7), (-162.5, 461.7), (-162.8, 461.3), (-164.1, 461.3), (-164.4, 461.0), (-164.7, 461.0), (-165.0, 460.7), (-165.0, 460.4), (-165.3, 460.1), (-165.3, 459.5), (-165.6, 459.2), (-165.9, 459.2), (-166.2, 458.9), (-167.1, 458.9), (-167.4, 458.6), (-167.7, 458.6), (-168.1, 458.3), (-168.1, 458.0), (-168.4, 457.7), (-168.4, 457.4), (-168.7, 457.1), (-169.0, 457.1), (-169.3, 456.7), (-169.9, 456.7), (-170.2, 456.4), (-170.5, 456.4), (-170.8, 456.1), (-171.4, 456.1), (-171.7, 455.8), (-172.3, 455.8), (-173.3, 454.9), (-173.6, 454.9), (-173.9, 454.6), (-174.2, 454.6), (-175.1, 453.7), (-175.1, 453.4), (-175.4, 453.1), (-176.0, 453.1), (-176.3, 452.8), (-176.9, 452.8), (-177.6, 452.1), (-179.4, 452.1), (-180.0, 451.5), (-180.0, 451.2), (-179.7, 450.9), (-179.7, 450.0), (-180.3, 450.0), (-180.6, 450.3), (-180.6, 450.6), (-180.9, 450.9), (-181.9, 450.9), (-182.5, 450.3) (0.553, 0.553, 0.259)</w:t>
      </w:r>
    </w:p>
    <w:p>
      <w:r>
        <w:t>(-168.7, 461.0), (-169.6, 461.0), (-169.9, 460.7), (-169.9, 460.1), (-169.6, 459.8), (-169.9, 460.1), (-169.9, 460.4), (-170.2, 460.7), (-170.5, 460.7), (-170.8, 460.4), (-170.5, 460.1), (-170.5, 459.8), (-170.5, 460.1), (-170.8, 460.4), (-170.8, 460.7), (-171.1, 461.0), (-172.0, 461.0), (-172.3, 460.7), (-172.7, 460.7), (-173.0, 460.4), (-173.0, 460.1), (-173.0, 460.4), (-172.7, 460.7), (-172.3, 460.7), (-172.0, 461.0), (-171.4, 461.0), (-171.1, 461.3), (-170.2, 461.3), (-169.9, 461.0) (0.212, 0.212, 0.188)</w:t>
      </w:r>
    </w:p>
    <w:p>
      <w:r>
        <w:t>(-173.0, 460.7), (-172.7, 461.0), (-172.3, 461.0), (-171.7, 461.7), (-169.9, 461.7), (-169.6, 461.3), (-169.3, 461.3), (-169.9, 461.3), (-170.2, 461.7), (-171.1, 461.7), (-171.4, 461.3), (-172.0, 461.3), (-172.3, 461.0), (-172.7, 461.0) (0.224, 0.188, 0.133)</w:t>
      </w:r>
    </w:p>
    <w:p>
      <w:r>
        <w:t>(-184.9, 450.0), (-184.6, 450.0), (-184.3, 450.3), (-183.7, 450.3), (-182.8, 451.2), (-182.5, 451.2), (-182.2, 451.5), (-181.9, 451.5), (-181.2, 452.1), (-181.2, 452.5), (-181.9, 453.1), (-180.9, 454.0), (-180.9, 454.6), (-180.9, 454.3), (-180.6, 454.0), (-180.0, 454.6), (-180.3, 454.3), (-180.3, 453.7), (-179.7, 453.1), (-177.6, 453.1), (-176.9, 453.7), (-176.6, 453.7), (-176.0, 454.3), (-176.0, 454.6), (-175.7, 454.9), (-175.1, 454.9), (-174.8, 455.2), (-174.8, 455.5), (-175.7, 456.4), (-176.3, 456.4), (-176.9, 455.8), (-176.9, 455.5), (-177.3, 455.5), (-176.3, 456.4), (-176.0, 456.4), (-175.7, 456.7), (-175.4, 456.7), (-175.1, 456.4), (-174.8, 456.4), (-174.8, 456.1), (-174.5, 455.8), (-174.5, 455.5), (-174.2, 455.2), (-173.9, 455.2), (-173.3, 455.8), (-173.3, 458.0), (-173.0, 458.3), (-173.0, 458.9), (-172.7, 459.2), (-172.7, 459.8), (-172.3, 460.1), (-171.4, 460.1), (-171.1, 459.8), (-171.1, 459.5), (-170.8, 459.2), (-170.8, 458.9), (-171.1, 458.6), (-171.1, 458.0), (-171.4, 457.7), (-171.7, 457.7), (-172.0, 457.4), (-172.0, 457.1), (-171.7, 456.7), (-171.1, 456.7), (-170.8, 457.1), (-170.8, 457.4), (-170.5, 457.4), (-170.2, 457.7), (-169.9, 457.7), (-169.6, 458.0), (-169.3, 458.0), (-168.4, 458.9), (-168.4, 459.5), (-168.7, 459.8), (-168.7, 460.4), (-168.1, 460.4), (-167.4, 461.0), (-167.4, 461.7), (-167.7, 462.0), (-167.7, 462.6), (-167.4, 462.9), (-166.5, 462.9), (-166.2, 462.6), (-165.0, 462.6), (-164.7, 462.9), (-164.7, 464.1), (-165.3, 464.7), (-164.7, 464.1), (-164.7, 463.8), (-164.4, 463.5), (-164.4, 463.2), (-164.1, 462.9), (-163.5, 462.9), (-163.1, 463.2), (-163.1, 463.5), (-162.8, 463.8), (-162.8, 464.4), (-162.8, 463.2), (-163.1, 462.9), (-162.8, 462.6), (-162.2, 462.6), (-161.9, 462.9), (-161.3, 462.9), (-161.0, 463.2), (-160.7, 463.2), (-160.4, 463.5), (-160.4, 464.4), (-160.4, 463.5), (-161.0, 462.9), (-161.6, 462.9), (-162.2, 462.3), (-162.5, 462.3), (-162.8, 462.0), (-163.1, 462.0), (-163.5, 461.7), (-164.7, 461.7), (-165.3, 462.3), (-165.6, 462.3), (-165.9, 462.6), (-166.5, 462.6), (-166.8, 462.9), (-167.4, 462.3), (-167.4, 461.7), (-167.1, 461.3), (-166.8, 461.3), (-166.5, 461.0), (-165.9, 461.0), (-165.9, 460.4), (-165.6, 460.1), (-165.6, 459.8), (-165.9, 459.5), (-166.2, 459.5), (-166.5, 459.2), (-166.8, 459.5), (-167.7, 459.5), (-168.1, 459.2), (-168.1, 458.9), (-168.7, 458.3), (-168.7, 457.7), (-169.0, 457.4), (-169.9, 457.4), (-170.2, 457.1), (-170.5, 457.1), (-171.1, 456.4), (-172.7, 456.4), (-173.3, 455.8), (-173.3, 455.5), (-173.6, 455.2), (-174.2, 455.2), (-174.5, 454.9), (-174.8, 454.9), (-175.1, 454.6), (-175.1, 454.0), (-175.7, 453.4), (-176.0, 453.4), (-176.3, 453.1), (-177.3, 453.1), (-177.6, 452.8), (-177.9, 452.8), (-178.2, 452.5), (-178.8, 452.5), (-179.1, 452.8), (-179.4, 452.8), (-180.3, 451.8), (-180.6, 451.8), (-180.9, 451.5), (-181.5, 451.5), (-182.5, 450.6), (-182.8, 450.6), (-183.1, 450.3), (-184.0, 450.3), (-184.3, 450.0) (0.478, 0.361, 0.220)</w:t>
      </w:r>
    </w:p>
    <w:p>
      <w:r>
        <w:t>(-172.7, 458.0), (-172.7, 458.9), (-172.7, 458.6), (-172.3, 458.3), (-171.7, 458.3), (-171.4, 458.6), (-171.4, 459.5), (-171.7, 459.8), (-172.0, 459.8), (-172.3, 459.5), (-172.0, 459.8), (-171.7, 459.8), (-171.4, 459.5), (-171.4, 459.2), (-171.1, 458.9), (-171.4, 458.6), (-171.4, 458.3), (-171.7, 458.3), (-172.0, 458.0) (0.553, 0.553, 0.259)</w:t>
      </w:r>
    </w:p>
    <w:p>
      <w:r>
        <w:t>(-172.3, 458.6), (-172.3, 459.2), (-172.0, 459.5), (-171.7, 459.5), (-171.7, 458.6) (0.686, 0.518, 0.380)</w:t>
      </w:r>
    </w:p>
    <w:p>
      <w:r>
        <w:t>(-173.0, 454.9), (-172.3, 455.5), (-171.7, 455.5), (-172.0, 455.5), (-172.3, 455.2), (-172.7, 455.2) (0.639, 0.655, 0.294)</w:t>
      </w:r>
    </w:p>
    <w:p>
      <w:r>
        <w:t>(-175.7, 463.8), (-173.3, 463.8), (-173.0, 464.1), (-171.7, 464.1), (-171.4, 463.8) (0.478, 0.361, 0.220)</w:t>
      </w:r>
    </w:p>
    <w:p>
      <w:r>
        <w:t>(-173.9, 453.4), (-173.9, 453.7), (-173.6, 454.0), (-173.3, 454.0), (-173.0, 454.3), (-172.7, 454.3), (-173.0, 454.3), (-173.6, 453.7), (-173.6, 453.4) (0.800, 0.749, 0.400)</w:t>
      </w:r>
    </w:p>
    <w:p>
      <w:r>
        <w:t>(-173.0, 462.0), (-173.3, 461.7), (-173.6, 462.0), (-174.2, 462.0), (-174.5, 462.3), (-174.8, 462.3), (-174.8, 462.6), (-173.3, 462.6), (-173.0, 462.3) (0.094, 0.110, 0.031)</w:t>
      </w:r>
    </w:p>
    <w:p>
      <w:r>
        <w:t>(-172.0, 462.0), (-172.0, 461.7), (-172.3, 461.3), (-172.7, 461.3), (-173.3, 460.7), (-173.3, 459.5), (-173.3, 460.4), (-173.9, 461.0), (-174.2, 461.0), (-174.5, 460.7), (-175.7, 460.7), (-176.0, 460.4), (-176.3, 460.4), (-176.3, 460.7), (-175.7, 461.3), (-175.7, 461.7), (-174.2, 461.7), (-173.9, 461.3), (-172.7, 461.3) (0.157, 0.161, 0.094)</w:t>
      </w:r>
    </w:p>
    <w:p>
      <w:r>
        <w:t>(-174.5, 459.2), (-174.5, 459.8), (-173.9, 459.8), (-173.9, 459.5), (-174.2, 459.2) (0.000, 0.012, 0.024)</w:t>
      </w:r>
    </w:p>
    <w:p>
      <w:r>
        <w:t>(-180.6, 460.4), (-179.7, 460.4), (-179.4, 460.7), (-179.4, 461.0), (-178.8, 461.7), (-178.5, 461.7), (-177.9, 462.3), (-177.6, 462.3), (-177.3, 462.6), (-176.9, 462.6), (-176.6, 462.9), (-175.4, 462.9), (-175.1, 463.2), (-171.1, 463.2), (-170.8, 463.5), (-170.5, 463.5), (-170.2, 463.8), (-169.9, 463.8), (-169.3, 464.4), (-169.0, 464.4), (-169.3, 464.4), (-170.2, 463.5), (-170.5, 463.5), (-171.1, 462.9), (-171.1, 462.6), (-170.8, 462.3), (-170.5, 462.3), (-170.2, 462.0), (-169.9, 462.0), (-169.6, 461.7), (-169.9, 462.0), (-171.7, 462.0), (-171.7, 462.3), (-172.7, 463.2), (-175.1, 463.2), (-175.4, 462.9), (-176.6, 462.9), (-176.9, 462.6), (-177.3, 462.6), (-177.9, 462.0), (-178.2, 462.0), (-179.1, 461.0), (-179.1, 460.7), (-179.4, 460.7), (-179.7, 460.4) (0.224, 0.204, 0.059)</w:t>
      </w:r>
    </w:p>
    <w:p>
      <w:r>
        <w:t>(-175.7, 457.4), (-175.4, 457.7), (-175.1, 457.7), (-174.8, 458.0), (-174.5, 458.0), (-174.2, 458.3), (-173.9, 458.3), (-173.6, 458.6), (-174.5, 457.7), (-175.4, 457.7) (0.224, 0.188, 0.133)</w:t>
      </w:r>
    </w:p>
    <w:p>
      <w:r>
        <w:t>(-174.8, 461.0), (-175.1, 461.0), (-175.4, 461.3), (-174.8, 461.3) (0.224, 0.188, 0.133)</w:t>
      </w:r>
    </w:p>
    <w:p>
      <w:r>
        <w:t>(-175.4, 459.8), (-175.1, 460.1), (-175.4, 459.8), (-175.4, 459.2), (-175.1, 458.9), (-173.9, 458.9), (-175.4, 458.9) (0.071, 0.071, 0.043)</w:t>
      </w:r>
    </w:p>
    <w:p>
      <w:r>
        <w:t>(-176.6, 460.1), (-176.6, 460.7), (-176.3, 461.0), (-176.3, 461.3), (-176.0, 461.7), (-176.0, 462.3), (-176.3, 462.6), (-176.6, 462.6), (-175.4, 462.6), (-175.1, 462.9), (-172.7, 462.9), (-172.0, 462.3), (-172.7, 461.7), (-172.3, 462.0), (-172.3, 462.3), (-173.0, 462.9), (-174.8, 462.9), (-175.1, 462.6), (-175.1, 462.3), (-174.8, 462.0), (-175.7, 462.0), (-176.0, 461.7), (-176.0, 461.3), (-176.6, 460.7), (-176.6, 460.4), (-176.3, 460.1) (0.141, 0.161, 0.031)</w:t>
      </w:r>
    </w:p>
    <w:p>
      <w:r>
        <w:t>(-179.1, 455.2), (-178.8, 455.2), (-178.5, 455.5), (-177.6, 455.5), (-176.9, 456.1), (-176.9, 456.4), (-176.6, 456.7), (-176.3, 456.7), (-176.0, 457.1), (-175.7, 457.1), (-175.4, 457.4), (-174.5, 457.4), (-173.3, 458.6), (-173.3, 458.3), (-173.6, 458.0), (-173.6, 455.8), (-173.9, 455.5), (-174.2, 455.5), (-174.2, 455.8), (-174.5, 456.1), (-174.5, 456.4), (-174.8, 456.7), (-175.1, 456.7), (-175.4, 457.1), (-175.7, 457.1), (-176.0, 456.7), (-176.3, 456.7), (-177.6, 455.5), (-178.5, 455.5), (-178.8, 455.2) (0.329, 0.267, 0.161)</w:t>
      </w:r>
    </w:p>
    <w:p>
      <w:r>
        <w:t>(-176.3, 459.8), (-175.7, 460.4), (-175.4, 460.4), (-176.0, 459.8) (0.137, 0.114, 0.075)</w:t>
      </w:r>
    </w:p>
    <w:p>
      <w:r>
        <w:t>(-176.9, 457.7), (-176.3, 458.3), (-176.3, 458.6), (-176.9, 459.2), (-176.9, 459.5), (-176.0, 459.5), (-175.1, 460.4), (-174.5, 460.4), (-175.1, 460.4), (-175.7, 459.8), (-175.7, 458.9), (-175.4, 458.6), (-175.1, 458.6), (-175.7, 458.6), (-176.6, 457.7) (0.094, 0.110, 0.031)</w:t>
      </w:r>
    </w:p>
    <w:p>
      <w:r>
        <w:t>(-179.4, 451.2), (-179.1, 451.5), (-177.9, 451.5), (-177.6, 451.2), (-177.3, 451.2), (-176.9, 451.5), (-176.9, 452.1), (-176.6, 452.1), (-176.3, 452.5), (-175.4, 452.5), (-175.1, 452.8), (-174.8, 452.8), (-174.5, 453.1), (-174.5, 453.4), (-173.9, 454.0), (-174.2, 453.7), (-174.2, 453.4), (-173.9, 453.1), (-173.6, 453.1), (-173.6, 452.5), (-173.9, 452.1), (-175.1, 452.1), (-176.0, 451.2), (-176.3, 451.2), (-176.6, 450.9), (-176.9, 450.9), (-177.3, 450.6), (-177.6, 450.6), (-177.9, 450.9), (-177.9, 451.2), (-178.2, 451.5), (-178.8, 451.5), (-179.1, 451.2) (0.800, 0.616, 0.478)</w:t>
      </w:r>
    </w:p>
    <w:p>
      <w:r>
        <w:t>(-176.6, 459.8), (-177.3, 459.8), (-176.9, 460.1), (-176.9, 460.4), (-176.9, 460.1) (0.141, 0.110, 0.024)</w:t>
      </w:r>
    </w:p>
    <w:p>
      <w:r>
        <w:t>(-177.3, 454.3), (-177.6, 454.6), (-177.3, 454.6) (0.686, 0.518, 0.380)</w:t>
      </w:r>
    </w:p>
    <w:p>
      <w:r>
        <w:t>(-177.9, 460.1), (-178.5, 460.7), (-178.2, 461.0), (-178.2, 461.3), (-177.9, 461.7), (-177.6, 461.7), (-177.3, 462.0), (-176.6, 462.0), (-176.6, 461.3), (-176.9, 461.0), (-176.9, 460.7), (-177.3, 460.4), (-177.3, 460.1) (0.094, 0.110, 0.031)</w:t>
      </w:r>
    </w:p>
    <w:p>
      <w:r>
        <w:t>(-180.0, 453.7), (-180.0, 454.3), (-179.7, 454.6), (-180.0, 454.3), (-180.0, 454.0), (-179.4, 453.4), (-178.2, 453.4), (-177.6, 454.0), (-177.3, 454.0), (-176.9, 454.3), (-176.9, 454.6), (-177.3, 454.9), (-179.1, 454.9), (-177.9, 454.9), (-177.6, 455.2), (-176.9, 455.2), (-176.6, 455.5), (-176.6, 455.8), (-176.3, 456.1), (-175.7, 456.1), (-175.1, 455.5), (-175.1, 455.2), (-175.7, 455.2), (-176.3, 454.6), (-176.3, 454.3), (-176.6, 454.0), (-176.9, 454.0), (-177.6, 453.4), (-179.7, 453.4) (0.553, 0.553, 0.259)</w:t>
      </w:r>
    </w:p>
    <w:p>
      <w:r>
        <w:t>(-177.9, 460.7), (-177.9, 461.0), (-177.6, 461.3), (-177.3, 461.3), (-177.6, 461.0), (-177.6, 460.7) (0.047, 0.047, 0.016)</w:t>
      </w:r>
    </w:p>
    <w:p>
      <w:r>
        <w:t>(-178.5, 456.4), (-178.2, 456.7), (-177.6, 456.7), (-177.6, 456.4), (-177.9, 456.1), (-178.2, 456.1) (0.094, 0.110, 0.031)</w:t>
      </w:r>
    </w:p>
    <w:p>
      <w:r>
        <w:t>(-178.5, 457.4), (-178.5, 457.7), (-178.2, 458.0), (-177.9, 458.0), (-177.6, 457.7), (-177.9, 457.4) (0.224, 0.204, 0.059)</w:t>
      </w:r>
    </w:p>
    <w:p>
      <w:r>
        <w:t>(-177.6, 458.0), (-177.9, 458.3), (-178.2, 458.3), (-178.5, 458.0), (-178.8, 458.3), (-179.7, 458.3), (-179.7, 458.6), (-179.1, 459.2), (-179.1, 459.8), (-179.4, 460.1), (-179.4, 460.4), (-178.8, 459.8), (-178.5, 459.8), (-178.2, 459.5), (-177.9, 459.5), (-177.3, 458.9), (-177.3, 458.3) (0.157, 0.161, 0.094)</w:t>
      </w:r>
    </w:p>
    <w:p>
      <w:r>
        <w:t>(-179.7, 451.2), (-179.7, 451.5), (-179.4, 451.8), (-177.6, 451.8), (-176.9, 452.5), (-177.3, 452.1), (-177.3, 451.8), (-179.4, 451.8), (-179.7, 451.5) (0.639, 0.655, 0.294)</w:t>
      </w:r>
    </w:p>
    <w:p>
      <w:r>
        <w:t>(-179.4, 454.0), (-179.4, 454.3), (-179.1, 454.6), (-178.2, 454.6), (-177.9, 454.3), (-178.2, 454.0), (-178.5, 454.0), (-178.2, 454.3), (-178.5, 454.6), (-179.1, 454.6), (-179.4, 454.3) (0.800, 0.616, 0.478)</w:t>
      </w:r>
    </w:p>
    <w:p>
      <w:r>
        <w:t>(-179.1, 454.0), (-179.1, 454.3), (-178.5, 454.3), (-178.8, 454.0) (0.761, 0.714, 0.710)</w:t>
      </w:r>
    </w:p>
    <w:p>
      <w:r>
        <w:t>(-181.5, 461.3), (-181.2, 461.3), (-180.3, 462.3), (-180.3, 462.6), (-180.0, 462.9), (-179.4, 462.9), (-179.1, 462.6), (-178.5, 462.6), (-177.9, 463.2), (-177.6, 463.2), (-177.3, 463.5), (-176.3, 463.5), (-176.9, 463.5), (-177.3, 463.2), (-177.6, 463.2), (-178.2, 462.6), (-178.5, 462.6), (-178.8, 462.3), (-180.0, 462.3), (-180.3, 462.0), (-180.3, 461.7), (-180.6, 461.7), (-180.9, 461.3) (0.478, 0.361, 0.220)</w:t>
      </w:r>
    </w:p>
    <w:p>
      <w:r>
        <w:t>(-179.1, 457.1), (-179.7, 457.1), (-180.0, 457.4), (-180.0, 457.7), (-179.4, 457.7), (-179.1, 457.4) (0.094, 0.110, 0.031)</w:t>
      </w:r>
    </w:p>
    <w:p>
      <w:r>
        <w:t>(-180.0, 455.2), (-180.0, 455.5), (-179.7, 455.5) (0.094, 0.110, 0.031)</w:t>
      </w:r>
    </w:p>
    <w:p>
      <w:r>
        <w:t>(-181.2, 460.7), (-180.0, 460.7), (-179.4, 461.3), (-179.7, 461.0), (-179.7, 460.7) (0.224, 0.188, 0.133)</w:t>
      </w:r>
    </w:p>
    <w:p>
      <w:r>
        <w:t>(-180.6, 455.2), (-180.3, 454.9), (-180.0, 454.9), (-180.6, 454.9) (0.224, 0.204, 0.059)</w:t>
      </w:r>
    </w:p>
    <w:p>
      <w:r>
        <w:t>(-181.9, 450.3), (-181.5, 450.6), (-181.2, 450.3), (-180.9, 450.3), (-180.9, 450.0), (-180.6, 449.7), (-179.7, 449.7), (-179.1, 450.3), (-179.1, 450.6), (-179.1, 450.3), (-179.7, 449.7), (-180.6, 449.7), (-181.5, 450.6) (0.800, 0.616, 0.478)</w:t>
      </w:r>
    </w:p>
    <w:p>
      <w:r>
        <w:t>(-180.9, 452.1), (-180.9, 453.1), (-180.6, 453.1), (-180.3, 452.8), (-180.3, 452.5), (-180.6, 452.1) (0.329, 0.267, 0.161)</w:t>
      </w:r>
    </w:p>
    <w:p>
      <w:r>
        <w:t>(-192.0, 462.0), (-189.5, 462.0), (-188.6, 462.9), (-185.2, 462.9), (-184.9, 462.6), (-183.7, 462.6), (-182.8, 461.7), (-182.5, 461.7), (-182.2, 461.3), (-181.9, 461.3), (-181.5, 461.0), (-180.9, 461.0), (-180.6, 461.3), (-180.3, 461.3), (-180.0, 461.7), (-180.0, 462.0), (-178.8, 462.0), (-178.5, 462.3), (-178.2, 462.3), (-177.6, 462.9), (-177.3, 462.9), (-176.9, 463.2), (-176.3, 463.2), (-176.0, 463.5), (-171.4, 463.5), (-171.1, 463.8), (-170.5, 463.8), (-169.6, 464.7), (-167.7, 464.7), (-169.6, 464.7), (-170.5, 463.8), (-170.8, 463.8), (-171.1, 463.5), (-175.7, 463.5), (-176.0, 463.2), (-176.9, 463.2), (-177.3, 462.9), (-177.6, 462.9), (-178.5, 462.0), (-178.8, 462.0), (-179.1, 461.7), (-179.4, 461.7), (-180.0, 461.0), (-181.9, 461.0), (-182.5, 461.7), (-182.8, 461.7), (-183.1, 462.0), (-183.4, 462.0), (-183.7, 462.3), (-184.0, 462.3), (-184.3, 462.6), (-187.4, 462.6), (-187.7, 462.9), (-188.0, 462.9), (-188.3, 462.6), (-188.6, 462.6), (-188.9, 462.3), (-188.9, 462.0), (-189.2, 462.0), (-189.5, 461.7), (-189.8, 461.7), (-190.1, 462.0) (0.329, 0.267, 0.161)</w:t>
      </w:r>
    </w:p>
    <w:p>
      <w:r>
        <w:t>(-181.5, 458.3), (-181.5, 458.9), (-181.2, 459.2), (-181.2, 459.8), (-180.3, 459.8), (-180.0, 459.5), (-180.0, 459.2), (-180.9, 458.3) (0.094, 0.110, 0.031)</w:t>
      </w:r>
    </w:p>
    <w:p>
      <w:r>
        <w:t>(-180.3, 454.6), (-180.6, 454.3), (-180.6, 454.6), (-180.9, 454.9), (-180.9, 455.2), (-181.5, 455.8), (-183.1, 455.8), (-181.2, 455.8), (-181.2, 455.5), (-180.9, 455.2), (-180.9, 454.9), (-180.6, 454.6) (0.329, 0.267, 0.161)</w:t>
      </w:r>
    </w:p>
    <w:p>
      <w:r>
        <w:t>(-176.9, 457.1), (-177.3, 456.7), (-177.6, 457.1), (-178.2, 457.1), (-178.8, 456.4), (-178.5, 456.1), (-178.5, 455.8), (-178.8, 455.8), (-179.1, 455.5), (-179.4, 455.5), (-179.7, 455.2), (-179.4, 455.5), (-179.7, 455.8), (-180.3, 455.8), (-180.6, 455.5), (-180.3, 455.2), (-180.6, 455.5), (-180.3, 455.8), (-179.4, 455.8), (-179.1, 456.1), (-179.1, 456.4), (-179.4, 456.7), (-179.1, 456.7), (-178.8, 457.1), (-178.8, 457.4), (-179.4, 458.0), (-180.0, 458.0), (-180.3, 457.7), (-180.3, 457.4), (-180.0, 457.1), (-180.9, 458.0), (-181.5, 458.0), (-181.9, 458.3), (-181.9, 458.9), (-181.5, 459.2), (-182.5, 460.1), (-182.8, 460.1), (-183.1, 460.4), (-184.0, 460.4), (-184.3, 460.1), (-184.3, 459.8), (-185.2, 458.9), (-185.2, 458.0), (-185.5, 457.7), (-185.5, 457.4), (-186.5, 457.4), (-186.5, 458.0), (-185.2, 459.2), (-185.2, 459.8), (-185.8, 460.4), (-185.8, 460.7), (-186.5, 461.3), (-187.4, 461.3), (-187.7, 461.0), (-188.0, 461.0), (-188.3, 460.7), (-188.3, 460.4), (-188.6, 460.4), (-189.2, 461.0), (-189.8, 461.0), (-190.1, 461.3), (-190.4, 461.3), (-190.1, 461.3), (-189.8, 461.0), (-188.6, 461.0), (-188.0, 461.7), (-187.1, 461.7), (-186.8, 461.3), (-186.5, 461.3), (-186.1, 461.7), (-184.0, 461.7), (-183.7, 461.3), (-183.4, 461.3), (-183.1, 461.0), (-182.8, 461.0), (-182.5, 460.7), (-182.2, 460.7), (-181.9, 460.4), (-181.2, 460.4), (-180.9, 460.1), (-179.7, 460.1), (-179.4, 459.8), (-179.4, 459.2), (-180.0, 458.6), (-180.0, 458.3), (-179.7, 458.0), (-178.8, 458.0), (-178.8, 457.4), (-178.5, 457.1), (-177.6, 457.1), (-177.3, 457.4), (-177.3, 458.0), (-176.9, 458.3), (-176.9, 458.9), (-177.9, 459.8), (-178.2, 459.8), (-178.5, 460.1), (-178.8, 460.1), (-179.1, 460.4), (-178.8, 460.7), (-178.8, 461.0), (-178.2, 461.7), (-178.8, 461.0), (-178.8, 460.4), (-178.2, 459.8), (-177.6, 459.8), (-177.3, 459.5), (-177.3, 459.2), (-176.9, 458.9), (-176.9, 458.3), (-177.3, 458.0), (-177.3, 457.7), (-176.9, 457.4) (0.141, 0.161, 0.031)</w:t>
      </w:r>
    </w:p>
    <w:p>
      <w:r>
        <w:t>(-202.1, 449.1), (-202.1, 449.7), (-201.8, 450.0), (-201.2, 450.0), (-200.9, 449.7), (-200.6, 449.7), (-199.3, 448.5), (-199.0, 448.5), (-198.7, 448.2), (-198.1, 448.2), (-197.8, 447.9), (-197.2, 447.9), (-196.6, 448.5), (-196.9, 448.8), (-197.5, 448.8), (-198.4, 449.7), (-198.7, 449.7), (-199.3, 450.3), (-199.6, 450.3), (-200.3, 450.9), (-200.6, 450.9), (-200.9, 451.2), (-201.2, 451.2), (-201.2, 451.5), (-200.6, 450.9), (-199.6, 450.9), (-199.3, 451.2), (-199.3, 452.1), (-199.0, 452.1), (-198.7, 451.8), (-198.4, 451.8), (-198.1, 451.5), (-197.5, 451.5), (-197.2, 451.2), (-196.9, 451.2), (-196.6, 450.9), (-196.3, 450.9), (-196.0, 450.6), (-195.0, 450.6), (-194.7, 450.3), (-194.7, 450.0), (-195.3, 449.4), (-195.3, 448.8), (-195.0, 448.5), (-194.7, 448.5), (-194.4, 448.2), (-192.0, 448.2), (-191.7, 447.9), (-188.0, 447.9), (-187.7, 448.2), (-186.5, 448.2), (-186.1, 448.5), (-185.8, 448.5), (-185.5, 448.8), (-184.6, 448.8), (-184.3, 449.1), (-183.7, 449.1), (-183.4, 449.4), (-182.8, 449.4), (-182.5, 449.7), (-182.2, 449.7), (-181.9, 450.0), (-181.5, 450.0), (-180.6, 449.1), (-179.4, 449.1), (-178.8, 449.7), (-178.8, 450.0), (-178.5, 450.3), (-178.8, 450.6), (-178.5, 450.9), (-178.5, 450.3), (-177.9, 449.7), (-177.3, 449.7), (-176.9, 450.0), (-176.6, 450.0), (-176.3, 450.3), (-175.7, 450.3), (-174.8, 451.2), (-174.2, 451.2), (-173.9, 451.5), (-173.3, 451.5), (-172.3, 452.5), (-171.7, 452.5), (-170.2, 454.0), (-170.2, 454.3), (-170.5, 454.6), (-169.9, 454.6), (-169.6, 454.3), (-168.7, 454.3), (-167.7, 455.2), (-167.7, 455.8), (-167.4, 456.1), (-167.4, 456.7), (-167.1, 457.1), (-167.1, 457.4), (-166.8, 457.4), (-166.5, 457.7), (-165.9, 457.7), (-165.6, 458.0), (-165.0, 458.0), (-164.1, 458.9), (-164.1, 459.2), (-163.8, 459.5), (-163.8, 459.8), (-163.5, 460.1), (-162.8, 460.1), (-162.5, 459.8), (-162.5, 459.5), (-162.2, 459.2), (-162.2, 458.3), (-161.9, 458.0), (-161.0, 458.0), (-160.7, 458.3), (-160.7, 459.5), (-160.4, 459.8), (-160.4, 460.7), (-160.1, 460.7), (-159.8, 461.0), (-159.5, 461.0), (-158.9, 461.7), (-158.5, 461.7), (-157.9, 461.0), (-157.9, 460.7), (-158.2, 460.4), (-158.2, 459.8), (-158.2, 460.7), (-158.5, 461.0), (-159.5, 461.0), (-160.4, 460.1), (-160.4, 458.6), (-160.1, 458.3), (-159.2, 458.3), (-160.1, 458.3), (-160.7, 457.7), (-160.7, 457.1), (-161.0, 457.1), (-161.3, 456.7), (-161.6, 456.7), (-161.9, 457.1), (-162.2, 457.1), (-162.2, 457.4), (-162.5, 457.7), (-163.5, 457.7), (-165.3, 455.8), (-165.3, 455.5), (-165.6, 455.2), (-165.6, 454.9), (-164.7, 454.0), (-165.3, 454.0), (-166.2, 454.9), (-167.1, 454.9), (-168.1, 454.0), (-168.7, 454.0), (-169.0, 453.7), (-169.3, 453.7), (-169.9, 453.1), (-170.2, 453.1), (-170.5, 452.8), (-170.8, 452.8), (-171.1, 452.5), (-171.4, 452.5), (-172.0, 451.8), (-172.3, 451.8), (-172.7, 451.5), (-173.0, 451.5), (-173.6, 450.9), (-174.5, 450.9), (-175.7, 449.7), (-176.6, 449.7), (-176.9, 449.4), (-177.3, 449.4), (-177.9, 448.8), (-179.1, 448.8), (-179.4, 449.1), (-179.7, 449.1), (-180.0, 448.8), (-180.6, 448.8), (-180.9, 448.5), (-180.9, 447.2), (-181.2, 446.9), (-181.5, 446.9), (-181.9, 446.6), (-182.5, 446.6), (-182.8, 446.3), (-183.1, 446.3), (-183.7, 445.7), (-184.0, 445.7), (-184.3, 445.4), (-184.6, 445.4), (-184.9, 445.7), (-187.1, 445.7), (-187.4, 445.4), (-190.4, 445.4), (-190.7, 445.7), (-192.0, 445.7), (-192.9, 444.8), (-192.9, 445.1), (-192.6, 445.4), (-192.3, 445.4), (-191.4, 446.3), (-192.0, 446.9), (-192.3, 446.9), (-192.6, 447.2), (-193.8, 447.2), (-194.4, 447.9), (-194.7, 447.9), (-195.0, 448.2), (-196.0, 448.2), (-196.3, 447.9), (-197.2, 447.9), (-197.8, 447.2), (-197.5, 446.9), (-197.2, 446.9), (-196.9, 446.6), (-196.6, 446.6), (-196.0, 446.0), (-195.3, 446.0), (-195.0, 445.7), (-194.4, 445.7), (-194.1, 445.4), (-193.8, 445.4), (-193.8, 445.1), (-194.1, 445.1), (-194.7, 444.5), (-194.7, 444.2), (-194.4, 443.9), (-194.7, 444.2), (-194.7, 444.5), (-194.1, 445.1), (-194.1, 445.4), (-194.4, 445.7), (-195.0, 445.7), (-195.3, 446.0), (-196.3, 446.0), (-196.9, 446.6), (-197.5, 446.6), (-197.8, 446.9), (-198.1, 446.9), (-198.7, 447.5), (-199.0, 447.5), (-199.3, 447.9), (-200.3, 447.9), (-200.9, 448.5), (-201.5, 448.5) (0.929, 0.871, 0.725)</w:t>
      </w:r>
    </w:p>
    <w:p>
      <w:r>
        <w:t>(-181.2, 462.6), (-181.5, 462.3), (-181.9, 462.3), (-182.5, 462.9), (-182.5, 463.2), (-181.5, 463.2), (-181.2, 462.9) (0.800, 0.616, 0.478)</w:t>
      </w:r>
    </w:p>
    <w:p>
      <w:r>
        <w:t>(-182.8, 462.9), (-182.8, 463.2), (-183.1, 463.5), (-183.1, 464.4), (-183.4, 464.7), (-183.4, 465.9), (-183.7, 466.3), (-183.7, 467.2), (-183.4, 467.5), (-183.1, 467.5), (-182.2, 468.4), (-180.9, 468.4), (-180.6, 468.1), (-180.6, 466.9), (-180.3, 466.6), (-180.3, 466.3), (-180.0, 465.9), (-180.0, 465.0), (-180.9, 465.9), (-181.5, 465.9), (-181.9, 465.6), (-181.9, 465.3), (-182.5, 464.7), (-182.5, 464.4), (-181.9, 463.8), (-181.5, 463.8), (-181.2, 463.5), (-181.2, 463.2), (-180.9, 462.9), (-181.2, 463.2), (-181.2, 463.5), (-181.5, 463.8), (-182.5, 463.8), (-182.8, 463.5) (0.639, 0.655, 0.294)</w:t>
      </w:r>
    </w:p>
    <w:p>
      <w:r>
        <w:t>(-182.5, 456.1), (-182.2, 456.1), (-181.9, 456.4), (-182.2, 456.7), (-181.9, 456.7), (-181.5, 456.4), (-181.9, 456.4), (-182.2, 456.1) (0.141, 0.161, 0.031)</w:t>
      </w:r>
    </w:p>
    <w:p>
      <w:r>
        <w:t>(-182.2, 452.1), (-182.5, 452.5), (-182.2, 452.5) (0.639, 0.655, 0.294)</w:t>
      </w:r>
    </w:p>
    <w:p>
      <w:r>
        <w:t>(-183.4, 454.9), (-182.2, 454.9), (-181.9, 454.6), (-181.9, 454.3), (-182.2, 454.3), (-181.9, 454.6), (-182.2, 454.9), (-183.1, 454.9), (-183.4, 454.6), (-183.1, 454.3), (-183.4, 454.6) (0.761, 0.714, 0.710)</w:t>
      </w:r>
    </w:p>
    <w:p>
      <w:r>
        <w:t>(-183.1, 454.6), (-182.2, 454.6), (-182.5, 454.3), (-182.8, 454.3) (0.929, 0.871, 0.725)</w:t>
      </w:r>
    </w:p>
    <w:p>
      <w:r>
        <w:t>(-182.5, 456.4), (-182.8, 456.4), (-183.1, 456.7), (-183.4, 456.7), (-182.8, 456.7) (0.094, 0.110, 0.031)</w:t>
      </w:r>
    </w:p>
    <w:p>
      <w:r>
        <w:t>(-183.7, 454.6), (-183.7, 455.2), (-182.2, 455.2), (-181.9, 454.9), (-182.2, 455.2), (-183.4, 455.2), (-183.7, 454.9) (0.800, 0.616, 0.478)</w:t>
      </w:r>
    </w:p>
    <w:p>
      <w:r>
        <w:t>(-183.7, 452.1), (-183.1, 452.1), (-182.8, 452.5), (-182.5, 452.1), (-183.1, 452.1), (-183.4, 451.8) (0.710, 0.714, 0.337)</w:t>
      </w:r>
    </w:p>
    <w:p>
      <w:r>
        <w:t>(-180.0, 456.4), (-180.3, 456.4), (-181.2, 457.4), (-182.5, 457.4), (-182.8, 457.7), (-183.1, 457.7), (-183.4, 458.0), (-183.7, 458.0), (-184.6, 457.1), (-184.9, 457.1), (-185.2, 456.7), (-184.9, 457.1), (-184.9, 457.7), (-184.6, 458.0), (-184.6, 458.6), (-184.3, 458.9), (-184.3, 459.2), (-183.7, 459.8), (-183.1, 459.8), (-182.8, 459.5), (-182.5, 459.5), (-182.2, 459.2), (-182.5, 459.5), (-182.8, 459.5), (-183.1, 459.8), (-183.4, 459.8), (-184.0, 459.2), (-184.0, 458.6), (-183.7, 458.3), (-183.4, 458.3), (-183.1, 458.0), (-182.8, 458.0), (-182.5, 458.3), (-182.5, 458.6), (-182.5, 458.0), (-181.9, 457.4), (-181.2, 457.4), (-180.3, 456.4) (0.224, 0.188, 0.133)</w:t>
      </w:r>
    </w:p>
    <w:p>
      <w:r>
        <w:t>(-182.8, 458.3), (-183.1, 458.3), (-183.7, 458.9), (-183.4, 459.2), (-182.8, 459.2) (0.329, 0.267, 0.161)</w:t>
      </w:r>
    </w:p>
    <w:p>
      <w:r>
        <w:t>(-185.5, 449.7), (-185.5, 450.0), (-185.2, 450.3), (-184.6, 450.3), (-184.3, 450.6), (-184.0, 450.6), (-183.1, 451.5), (-182.8, 451.5), (-182.5, 451.8), (-182.2, 451.8), (-181.9, 452.1), (-181.9, 452.5), (-182.2, 452.8), (-183.4, 452.8), (-183.7, 452.5), (-184.0, 452.5), (-183.7, 452.5), (-183.4, 452.8), (-182.8, 452.8), (-182.5, 453.1), (-183.1, 453.7), (-183.4, 453.7), (-184.3, 454.6), (-184.3, 455.2), (-184.0, 455.5), (-181.9, 455.5), (-181.2, 454.9), (-181.2, 454.0), (-182.2, 453.1), (-181.5, 452.5), (-181.5, 452.1), (-181.9, 451.8), (-182.2, 451.8), (-182.5, 451.5), (-182.8, 451.5), (-183.7, 450.6), (-184.3, 450.6), (-184.6, 450.3), (-184.9, 450.3), (-185.2, 450.0), (-184.9, 449.7), (-184.3, 449.7), (-184.0, 450.0), (-183.4, 450.0), (-184.0, 450.0), (-184.3, 449.7) (0.553, 0.553, 0.259)</w:t>
      </w:r>
    </w:p>
    <w:p>
      <w:r>
        <w:t>(-184.3, 456.4), (-183.7, 457.1), (-182.8, 457.1), (-183.4, 457.1), (-183.7, 456.7), (-183.4, 456.4) (0.141, 0.161, 0.031)</w:t>
      </w:r>
    </w:p>
    <w:p>
      <w:r>
        <w:t>(-184.6, 452.5), (-184.3, 452.5), (-184.0, 452.8), (-183.7, 452.8), (-183.4, 453.1), (-183.4, 453.4), (-184.6, 454.6), (-184.6, 455.2), (-184.3, 455.5), (-184.6, 455.2), (-184.6, 454.6), (-183.4, 453.4), (-183.1, 453.4), (-182.8, 453.1), (-183.4, 453.1), (-183.7, 452.8), (-184.0, 452.8), (-184.3, 452.5) (0.478, 0.361, 0.220)</w:t>
      </w:r>
    </w:p>
    <w:p>
      <w:r>
        <w:t>(-189.8, 457.1), (-189.5, 457.1), (-189.2, 457.4), (-188.9, 457.1), (-187.4, 457.1), (-186.8, 457.7), (-186.8, 457.4), (-186.5, 457.1), (-185.5, 457.1), (-185.2, 457.4), (-185.2, 457.7), (-184.9, 458.0), (-184.9, 458.6), (-184.6, 458.9), (-184.9, 458.6), (-184.9, 458.0), (-185.2, 457.7), (-185.2, 457.1), (-184.9, 456.7), (-184.6, 456.7), (-183.7, 457.7), (-183.4, 457.7), (-183.1, 457.4), (-182.8, 457.4), (-182.5, 457.1), (-181.2, 457.1), (-180.9, 457.4), (-181.2, 457.7), (-181.9, 457.7), (-182.2, 458.0), (-182.2, 458.9), (-182.2, 458.0), (-181.9, 457.7), (-180.9, 457.7), (-179.7, 456.4), (-179.4, 456.4), (-179.4, 456.1), (-180.3, 456.1), (-180.6, 455.8), (-180.9, 455.8), (-181.2, 456.1), (-181.9, 456.1), (-181.5, 456.1), (-181.2, 456.4), (-181.9, 457.1), (-182.5, 457.1), (-182.8, 457.4), (-183.7, 457.4), (-184.6, 456.4), (-184.3, 456.1), (-182.8, 456.1), (-184.6, 456.1), (-185.2, 455.5), (-185.2, 455.2), (-185.5, 455.2), (-184.9, 455.8), (-184.9, 456.7), (-185.2, 457.1), (-186.5, 457.1), (-187.1, 456.4), (-187.1, 456.7), (-187.4, 457.1), (-188.6, 457.1), (-189.2, 456.4), (-189.5, 456.4), (-189.2, 456.7), (-189.5, 457.1) (0.224, 0.204, 0.059)</w:t>
      </w:r>
    </w:p>
    <w:p>
      <w:r>
        <w:t>(-184.6, 457.4), (-184.6, 457.7), (-184.3, 458.0), (-184.3, 457.7) (0.329, 0.267, 0.161)</w:t>
      </w:r>
    </w:p>
    <w:p>
      <w:r>
        <w:t>(-184.9, 460.1), (-185.2, 460.4), (-185.2, 461.3), (-184.3, 461.3), (-184.0, 461.0), (-184.3, 460.7), (-184.3, 460.4), (-184.6, 460.1) (0.094, 0.110, 0.031)</w:t>
      </w:r>
    </w:p>
    <w:p>
      <w:r>
        <w:t>(-186.5, 452.1), (-186.1, 452.1), (-185.5, 452.8), (-185.8, 453.1), (-186.1, 453.1), (-185.2, 453.1), (-184.9, 453.4), (-184.9, 453.7), (-184.6, 453.7), (-184.3, 453.4), (-184.6, 453.1), (-184.9, 453.1), (-185.2, 452.8), (-185.5, 452.8), (-186.1, 452.1) (0.224, 0.204, 0.059)</w:t>
      </w:r>
    </w:p>
    <w:p>
      <w:r>
        <w:t>(-189.8, 461.3), (-189.2, 461.3), (-188.3, 462.3), (-184.3, 462.3), (-184.0, 462.0), (-183.7, 462.0), (-183.1, 461.3), (-182.8, 461.3), (-183.1, 461.3), (-183.4, 461.7), (-183.7, 461.7), (-184.0, 462.0), (-184.6, 462.0), (-184.9, 462.3), (-185.5, 462.3), (-185.8, 462.0), (-186.1, 462.0), (-186.5, 461.7), (-186.8, 462.0), (-187.4, 462.0), (-187.7, 462.3), (-188.6, 461.3) (0.224, 0.204, 0.059)</w:t>
      </w:r>
    </w:p>
    <w:p>
      <w:r>
        <w:t>(-186.1, 457.7), (-186.1, 458.0), (-185.8, 458.0), (-185.8, 457.7) (0.094, 0.110, 0.031)</w:t>
      </w:r>
    </w:p>
    <w:p>
      <w:r>
        <w:t>(-186.8, 452.5), (-186.5, 452.8), (-186.5, 452.5) (0.094, 0.110, 0.031)</w:t>
      </w:r>
    </w:p>
    <w:p>
      <w:r>
        <w:t>(-186.1, 458.9), (-185.8, 459.2), (-185.8, 460.1), (-186.8, 461.0), (-187.1, 461.0), (-187.4, 460.7), (-187.7, 460.7), (-188.0, 460.4), (-187.4, 461.0), (-186.5, 461.0), (-186.1, 460.7), (-186.1, 460.4), (-185.8, 460.1), (-185.8, 459.2) (0.224, 0.204, 0.059)</w:t>
      </w:r>
    </w:p>
    <w:p>
      <w:r>
        <w:t>(-190.4, 450.9), (-190.4, 451.2), (-189.5, 452.1), (-189.2, 452.1), (-188.9, 452.5), (-188.6, 452.5), (-188.3, 452.8), (-188.0, 452.8), (-187.7, 453.1), (-187.4, 453.1), (-187.1, 453.4), (-186.8, 453.4), (-186.5, 453.7), (-186.1, 453.7), (-185.5, 454.3), (-185.8, 454.6), (-185.8, 456.1), (-186.1, 456.4), (-186.5, 456.4), (-186.8, 456.1), (-187.1, 456.1), (-186.8, 456.4), (-186.5, 456.4), (-186.1, 456.7), (-185.5, 456.7), (-185.2, 456.4), (-185.2, 455.8), (-184.9, 455.5), (-184.6, 455.8), (-184.0, 455.8), (-184.3, 455.8), (-184.9, 455.2), (-184.9, 454.6), (-183.7, 453.4), (-183.7, 453.1), (-184.0, 453.1), (-184.3, 452.8), (-183.7, 453.4), (-184.6, 454.3), (-184.9, 454.3), (-185.5, 453.7), (-185.5, 453.4), (-187.1, 453.4), (-188.0, 452.5), (-188.9, 452.5), (-189.2, 452.1), (-189.5, 452.1), (-190.1, 451.5), (-190.1, 450.9) (0.329, 0.267, 0.161)</w:t>
      </w:r>
    </w:p>
    <w:p>
      <w:r>
        <w:t>(-189.2, 450.0), (-188.6, 450.0), (-188.3, 450.3), (-187.4, 450.3), (-187.1, 450.6), (-186.8, 450.6), (-186.1, 451.2), (-185.8, 451.2), (-185.5, 451.5), (-184.3, 451.5), (-184.3, 451.2), (-184.6, 451.2), (-184.9, 450.9), (-185.8, 450.9), (-186.8, 450.0), (-187.7, 450.0), (-188.0, 449.7), (-188.9, 449.7) (0.929, 0.871, 0.725)</w:t>
      </w:r>
    </w:p>
    <w:p>
      <w:r>
        <w:t>(-187.4, 453.7), (-186.5, 454.6), (-186.5, 454.9), (-187.1, 455.5), (-187.7, 455.5), (-186.8, 455.5), (-186.5, 455.2), (-186.5, 454.3), (-186.8, 454.0), (-187.1, 454.0) (0.553, 0.553, 0.259)</w:t>
      </w:r>
    </w:p>
    <w:p>
      <w:r>
        <w:t>(-186.8, 452.1), (-187.1, 452.1), (-187.1, 452.8), (-187.1, 452.5) (0.141, 0.161, 0.031)</w:t>
      </w:r>
    </w:p>
    <w:p>
      <w:r>
        <w:t>(-188.9, 458.3), (-188.9, 458.6), (-188.0, 459.5), (-188.0, 460.1), (-187.7, 460.4), (-187.4, 460.4), (-187.1, 460.7), (-186.8, 460.7), (-186.1, 460.1), (-186.1, 459.2), (-186.5, 458.9), (-186.5, 458.6), (-186.5, 458.9), (-186.1, 459.2), (-186.1, 460.1), (-186.5, 460.4), (-187.4, 460.4), (-188.0, 459.8), (-188.0, 459.5), (-188.9, 458.6) (0.224, 0.188, 0.133)</w:t>
      </w:r>
    </w:p>
    <w:p>
      <w:r>
        <w:t>(-188.6, 452.1), (-187.7, 452.1), (-187.4, 452.5), (-187.4, 452.8), (-187.1, 453.1), (-186.8, 453.1), (-187.1, 453.1), (-187.4, 452.8), (-187.4, 452.1), (-187.1, 451.8), (-187.4, 451.5), (-187.4, 451.8), (-187.7, 452.1) (0.224, 0.204, 0.059)</w:t>
      </w:r>
    </w:p>
    <w:p>
      <w:r>
        <w:t>(-188.3, 457.4), (-188.6, 457.7), (-188.6, 458.3), (-188.3, 458.6), (-188.3, 458.9), (-187.4, 459.8), (-187.4, 460.1), (-186.5, 460.1), (-186.5, 459.5), (-186.8, 459.2), (-186.8, 458.6), (-187.1, 458.3), (-187.1, 458.0), (-187.7, 457.4) (0.329, 0.267, 0.161)</w:t>
      </w:r>
    </w:p>
    <w:p>
      <w:r>
        <w:t>(-192.0, 450.0), (-191.7, 450.3), (-191.4, 450.3), (-190.7, 450.9), (-190.7, 451.2), (-189.2, 452.8), (-188.6, 452.8), (-188.3, 453.1), (-188.0, 453.1), (-187.7, 453.4), (-187.4, 453.4), (-187.1, 453.7), (-186.8, 453.7), (-186.1, 454.3), (-186.1, 455.2), (-186.8, 455.8), (-187.4, 455.8), (-186.8, 455.8), (-186.5, 456.1), (-186.1, 456.1), (-186.1, 454.6), (-185.8, 454.3), (-186.1, 454.0), (-186.5, 454.0), (-186.8, 453.7), (-187.1, 453.7), (-187.4, 453.4), (-187.7, 453.4), (-188.0, 453.1), (-188.3, 453.1), (-188.6, 452.8), (-188.9, 452.8), (-189.2, 452.5), (-189.5, 452.5), (-190.7, 451.2), (-190.7, 450.9), (-190.4, 450.6), (-190.1, 450.6), (-189.8, 450.9), (-188.0, 450.9), (-189.8, 450.9), (-190.1, 450.6), (-190.4, 450.6), (-191.1, 450.0) (0.478, 0.361, 0.220)</w:t>
      </w:r>
    </w:p>
    <w:p>
      <w:r>
        <w:t>(-189.2, 451.5), (-188.9, 451.5), (-188.6, 451.8), (-188.3, 451.8), (-188.0, 451.5) (0.161, 0.129, 0.012)</w:t>
      </w:r>
    </w:p>
    <w:p>
      <w:r>
        <w:t>(-188.6, 457.4), (-188.9, 457.4), (-189.2, 457.7), (-188.9, 457.7) (0.224, 0.188, 0.133)</w:t>
      </w:r>
    </w:p>
    <w:p>
      <w:r>
        <w:t>(-190.7, 451.5), (-189.5, 452.8), (-189.5, 453.1), (-188.6, 453.1), (-188.3, 453.4), (-188.0, 453.4), (-188.3, 453.4), (-188.6, 453.1), (-189.2, 453.1) (0.553, 0.553, 0.259)</w:t>
      </w:r>
    </w:p>
    <w:p>
      <w:r>
        <w:t>(-188.9, 455.8), (-189.2, 455.5), (-189.5, 455.8) (0.094, 0.110, 0.031)</w:t>
      </w:r>
    </w:p>
    <w:p>
      <w:r>
        <w:t>(-187.4, 456.7), (-187.4, 456.4), (-187.7, 456.4), (-188.0, 456.1), (-188.3, 456.1), (-188.9, 455.5), (-188.6, 455.8), (-188.9, 456.1), (-191.1, 456.1), (-191.4, 455.8), (-191.7, 455.8), (-191.4, 455.8), (-191.1, 456.1), (-188.9, 456.1), (-188.6, 456.4), (-188.6, 456.7) (0.141, 0.161, 0.031)</w:t>
      </w:r>
    </w:p>
    <w:p>
      <w:r>
        <w:t>(-189.8, 451.5), (-189.5, 451.8), (-189.2, 451.8), (-189.5, 451.5), (-189.2, 451.2), (-188.0, 451.2), (-189.5, 451.2) (0.224, 0.204, 0.059)</w:t>
      </w:r>
    </w:p>
    <w:p>
      <w:r>
        <w:t>(-190.4, 453.7), (-190.4, 454.0), (-190.1, 454.0), (-189.8, 454.3), (-188.9, 454.3), (-188.6, 454.6), (-188.0, 454.6), (-188.0, 454.3), (-188.3, 454.0), (-189.8, 454.0), (-190.1, 453.7) (0.929, 0.871, 0.725)</w:t>
      </w:r>
    </w:p>
    <w:p>
      <w:r>
        <w:t>(-189.8, 458.3), (-190.1, 458.6), (-190.1, 459.2), (-190.4, 459.5), (-190.1, 459.2), (-190.1, 458.9), (-189.8, 458.6), (-189.5, 458.9), (-189.2, 458.9), (-188.9, 459.2), (-188.9, 460.1), (-189.5, 460.7), (-189.8, 460.7), (-190.1, 461.0), (-189.8, 460.7), (-189.5, 460.7), (-189.2, 460.4), (-188.9, 460.4), (-188.9, 459.2) (0.094, 0.110, 0.031)</w:t>
      </w:r>
    </w:p>
    <w:p>
      <w:r>
        <w:t>(-189.5, 456.7), (-189.8, 456.4), (-190.1, 456.7) (0.224, 0.188, 0.133)</w:t>
      </w:r>
    </w:p>
    <w:p>
      <w:r>
        <w:t>(-189.5, 459.2), (-189.8, 459.2), (-190.1, 459.5), (-190.1, 459.8), (-190.4, 460.1), (-190.1, 459.8), (-189.8, 460.1), (-189.8, 460.4), (-190.4, 461.0), (-189.5, 460.1), (-189.2, 460.1), (-189.2, 459.5) (0.047, 0.047, 0.016)</w:t>
      </w:r>
    </w:p>
    <w:p>
      <w:r>
        <w:t>(-190.1, 458.0), (-190.1, 458.3), (-189.8, 458.0), (-189.5, 458.3), (-189.8, 458.0) (0.141, 0.161, 0.031)</w:t>
      </w:r>
    </w:p>
    <w:p>
      <w:r>
        <w:t>(-190.4, 455.8), (-190.1, 455.5), (-189.8, 455.5), (-190.4, 455.5) (0.047, 0.047, 0.016)</w:t>
      </w:r>
    </w:p>
    <w:p>
      <w:r>
        <w:t>(-192.3, 456.7), (-192.0, 457.1), (-190.7, 457.1), (-190.4, 457.4), (-190.4, 459.2), (-190.4, 458.0), (-190.1, 457.7), (-189.8, 457.7), (-189.2, 458.3), (-189.2, 458.6), (-188.6, 459.2), (-189.2, 458.6), (-189.2, 458.0), (-189.5, 457.7), (-189.5, 457.4), (-189.8, 457.4), (-190.1, 457.1), (-190.4, 457.1), (-190.7, 456.7), (-190.4, 456.4), (-191.1, 456.4), (-191.4, 456.1), (-191.1, 456.4), (-191.4, 456.7) (0.157, 0.161, 0.094)</w:t>
      </w:r>
    </w:p>
    <w:p>
      <w:r>
        <w:t>(-189.8, 459.8), (-190.4, 460.4), (-191.1, 460.4), (-190.7, 460.4), (-190.4, 460.7), (-190.7, 461.0), (-190.1, 460.4), (-190.1, 460.1) (0.016, 0.024, 0.012)</w:t>
      </w:r>
    </w:p>
    <w:p>
      <w:r>
        <w:t>(-193.5, 453.7), (-192.9, 453.7), (-192.6, 454.0), (-192.9, 454.3), (-192.6, 454.3), (-192.0, 453.7), (-191.7, 453.7), (-191.4, 454.0), (-191.1, 454.0), (-190.7, 454.3), (-190.1, 454.3), (-190.4, 454.3), (-190.7, 454.0), (-190.7, 453.7), (-190.4, 453.4), (-190.1, 453.4), (-189.8, 453.7), (-188.3, 453.7), (-187.7, 454.3), (-187.7, 454.6), (-188.0, 454.9), (-187.4, 454.9), (-187.4, 454.6), (-187.7, 454.3), (-187.7, 454.0), (-188.0, 454.0), (-188.3, 453.7), (-189.8, 453.7), (-190.4, 453.1), (-190.4, 452.5), (-191.7, 451.2), (-192.0, 451.2), (-192.3, 451.5), (-192.3, 452.5), (-192.0, 452.8), (-192.0, 453.1), (-192.6, 453.7) (0.761, 0.714, 0.710)</w:t>
      </w:r>
    </w:p>
    <w:p>
      <w:r>
        <w:t>(-192.3, 457.4), (-191.1, 457.4), (-190.7, 457.7), (-190.7, 457.4) (0.224, 0.188, 0.133)</w:t>
      </w:r>
    </w:p>
    <w:p>
      <w:r>
        <w:t>(-191.7, 451.5), (-192.0, 451.8), (-191.7, 452.1), (-191.7, 452.8), (-191.4, 453.1), (-190.7, 453.1), (-190.7, 452.5) (0.929, 0.871, 0.725)</w:t>
      </w:r>
    </w:p>
    <w:p>
      <w:r>
        <w:t>(-192.3, 460.7), (-192.0, 461.0), (-191.1, 461.0), (-190.7, 460.7) (0.000, 0.012, 0.024)</w:t>
      </w:r>
    </w:p>
    <w:p>
      <w:r>
        <w:t>(-192.3, 456.4), (-191.4, 456.4), (-191.7, 456.1), (-192.0, 456.1) (0.224, 0.204, 0.059)</w:t>
      </w:r>
    </w:p>
    <w:p>
      <w:r>
        <w:t>(-193.8, 452.1), (-193.5, 452.5), (-193.2, 452.5), (-192.9, 452.8), (-192.9, 453.1), (-193.2, 453.4), (-192.6, 453.4), (-192.3, 453.1), (-192.3, 452.8), (-192.6, 452.5), (-192.6, 451.5), (-192.0, 450.9), (-191.7, 450.9), (-190.1, 452.5), (-190.1, 453.1), (-189.8, 453.4), (-189.2, 453.4), (-189.8, 453.4), (-190.1, 453.1), (-190.1, 452.5), (-191.7, 450.9), (-192.0, 450.9), (-192.6, 451.5), (-192.6, 451.8), (-192.9, 452.1), (-193.2, 452.1), (-193.5, 451.8) (0.800, 0.616, 0.478)</w:t>
      </w:r>
    </w:p>
    <w:p>
      <w:r>
        <w:t>(-191.7, 454.0), (-192.0, 454.0), (-192.3, 454.3), (-192.0, 454.3) (0.800, 0.616, 0.478)</w:t>
      </w:r>
    </w:p>
    <w:p>
      <w:r>
        <w:t>(-192.6, 458.6), (-192.6, 459.2), (-192.3, 459.2), (-192.0, 459.5), (-192.6, 458.9) (0.553, 0.553, 0.259)</w:t>
      </w:r>
    </w:p>
    <w:p>
      <w:r>
        <w:t>(-193.5, 462.6), (-193.2, 462.9), (-192.9, 462.9), (-192.6, 463.2), (-191.4, 463.2), (-191.7, 462.9), (-192.3, 462.9), (-192.6, 462.6) (0.639, 0.655, 0.294)</w:t>
      </w:r>
    </w:p>
    <w:p>
      <w:r>
        <w:t>(-193.2, 460.4), (-192.6, 461.0), (-192.9, 460.7), (-192.6, 460.4), (-191.4, 460.4) (0.047, 0.047, 0.016)</w:t>
      </w:r>
    </w:p>
    <w:p>
      <w:r>
        <w:t>(-193.5, 455.8), (-192.9, 455.8), (-192.6, 455.5), (-193.2, 455.5) (0.016, 0.024, 0.012)</w:t>
      </w:r>
    </w:p>
    <w:p>
      <w:r>
        <w:t>(-192.3, 450.9), (-192.6, 450.9), (-193.2, 451.5), (-193.5, 451.5), (-193.8, 451.8), (-193.5, 451.5), (-193.2, 451.8), (-192.9, 451.8), (-192.9, 451.5) (0.686, 0.518, 0.380)</w:t>
      </w:r>
    </w:p>
    <w:p>
      <w:r>
        <w:t>(-192.3, 456.1), (-192.6, 456.1), (-192.9, 456.4), (-193.2, 456.4), (-193.5, 456.7), (-193.5, 457.1), (-193.8, 457.4), (-193.8, 457.7), (-193.8, 457.4), (-193.5, 457.1), (-192.3, 457.1), (-192.6, 456.7), (-192.6, 456.4) (0.141, 0.161, 0.031)</w:t>
      </w:r>
    </w:p>
    <w:p>
      <w:r>
        <w:t>(-193.8, 452.5), (-193.2, 453.1), (-193.5, 453.4), (-193.2, 453.1), (-193.2, 452.8), (-193.5, 452.8) (0.686, 0.518, 0.380)</w:t>
      </w:r>
    </w:p>
    <w:p>
      <w:r>
        <w:t>(-194.1, 454.3), (-193.2, 454.3), (-192.9, 454.0), (-193.8, 454.0) (0.929, 0.871, 0.725)</w:t>
      </w:r>
    </w:p>
    <w:p>
      <w:r>
        <w:t>(-192.9, 457.4), (-193.5, 457.4), (-193.5, 457.7), (-193.8, 458.0), (-193.8, 459.2), (-193.2, 459.8), (-193.8, 459.2), (-193.8, 458.0), (-193.2, 457.4) (0.157, 0.161, 0.094)</w:t>
      </w:r>
    </w:p>
    <w:p>
      <w:r>
        <w:t>(-194.4, 459.8), (-194.1, 459.8), (-193.8, 460.1), (-193.8, 460.4), (-193.5, 460.7), (-193.2, 460.7), (-192.9, 461.0), (-193.5, 460.4), (-193.2, 460.1), (-192.6, 460.1), (-193.5, 460.1), (-193.8, 459.8) (0.094, 0.110, 0.031)</w:t>
      </w:r>
    </w:p>
    <w:p>
      <w:r>
        <w:t>(-194.4, 462.0), (-194.4, 462.6), (-193.8, 462.6), (-193.8, 462.3), (-194.1, 462.3) (0.686, 0.518, 0.380)</w:t>
      </w:r>
    </w:p>
    <w:p>
      <w:r>
        <w:t>(-194.1, 459.2), (-194.4, 459.5), (-194.1, 459.5) (0.071, 0.071, 0.043)</w:t>
      </w:r>
    </w:p>
    <w:p>
      <w:r>
        <w:t>(-194.7, 454.3), (-194.7, 454.6), (-193.8, 454.6), (-194.1, 454.6), (-194.4, 454.3), (-194.1, 454.0), (-194.4, 454.0) (0.761, 0.714, 0.710)</w:t>
      </w:r>
    </w:p>
    <w:p>
      <w:r>
        <w:t>(-190.7, 449.4), (-193.8, 449.4), (-193.8, 449.7), (-193.5, 450.0), (-193.5, 450.6), (-194.1, 451.2), (-195.0, 451.2), (-194.7, 451.2), (-194.4, 451.5), (-194.4, 452.1), (-193.8, 452.8), (-193.8, 453.1), (-194.4, 453.7), (-194.7, 453.7), (-195.7, 454.6), (-196.0, 454.6), (-196.3, 454.9), (-196.9, 454.9), (-197.2, 454.6), (-197.8, 454.6), (-197.5, 454.9), (-197.5, 455.2), (-197.2, 455.5), (-196.9, 455.5), (-196.6, 455.8), (-196.0, 455.8), (-195.7, 455.5), (-195.3, 455.5), (-195.0, 455.2), (-194.7, 455.2), (-195.3, 455.2), (-196.0, 455.8), (-196.3, 455.8), (-196.9, 455.2), (-196.6, 454.9), (-196.0, 454.9), (-194.7, 453.7), (-194.4, 453.7), (-194.1, 453.4), (-193.8, 453.4), (-193.5, 453.1), (-194.1, 452.5), (-194.1, 451.8), (-193.5, 451.2), (-193.2, 451.2), (-192.6, 450.6), (-191.4, 450.6), (-191.1, 450.9), (-191.4, 450.6), (-191.7, 450.6), (-192.3, 450.0), (-192.0, 449.7), (-191.1, 449.7), (-190.4, 450.3), (-190.4, 449.7) (0.553, 0.553, 0.259)</w:t>
      </w:r>
    </w:p>
    <w:p>
      <w:r>
        <w:t>(-195.7, 451.5), (-195.0, 451.5), (-194.7, 451.8), (-194.7, 452.1), (-194.1, 452.8), (-194.1, 453.1), (-194.4, 453.4), (-194.1, 453.1), (-194.1, 452.8), (-194.7, 452.1), (-194.7, 451.5) (0.478, 0.361, 0.220)</w:t>
      </w:r>
    </w:p>
    <w:p>
      <w:r>
        <w:t>(-192.9, 456.1), (-194.1, 456.1), (-194.1, 456.4), (-194.4, 456.7), (-194.7, 456.7), (-195.0, 457.1), (-195.3, 457.1), (-195.7, 457.4), (-196.0, 457.4), (-196.3, 457.7), (-196.3, 458.3), (-196.3, 458.0), (-195.3, 457.1), (-194.4, 457.1), (-194.1, 457.4), (-194.1, 458.9), (-194.1, 457.4), (-193.8, 457.1), (-193.8, 456.7), (-193.2, 456.1) (0.094, 0.110, 0.031)</w:t>
      </w:r>
    </w:p>
    <w:p>
      <w:r>
        <w:t>(-195.3, 461.7), (-195.3, 461.3), (-194.7, 460.7), (-194.4, 460.7), (-194.1, 461.0), (-194.4, 460.7), (-195.3, 460.7) (0.243, 0.275, 0.298)</w:t>
      </w:r>
    </w:p>
    <w:p>
      <w:r>
        <w:t>(-195.3, 458.0), (-195.7, 458.3), (-195.7, 459.2), (-194.7, 459.2), (-194.7, 458.3), (-195.0, 458.0) (0.016, 0.024, 0.012)</w:t>
      </w:r>
    </w:p>
    <w:p>
      <w:r>
        <w:t>(-195.3, 458.6), (-195.3, 458.9), (-195.0, 458.9), (-195.0, 458.6) (0.000, 0.012, 0.024)</w:t>
      </w:r>
    </w:p>
    <w:p>
      <w:r>
        <w:t>(-194.7, 457.4), (-195.0, 457.4), (-195.7, 458.0), (-195.3, 457.7), (-195.0, 457.7), (-194.4, 458.3), (-194.4, 459.2), (-194.7, 459.5), (-195.7, 459.5), (-196.0, 459.2), (-196.0, 458.6), (-196.0, 458.9), (-196.3, 459.2), (-196.0, 459.2), (-195.7, 459.5), (-194.7, 459.5), (-194.4, 459.2), (-194.4, 457.7) (0.047, 0.047, 0.016)</w:t>
      </w:r>
    </w:p>
    <w:p>
      <w:r>
        <w:t>(-194.4, 454.9), (-195.0, 454.9), (-195.3, 454.6), (-196.0, 455.2), (-196.6, 455.2), (-196.3, 455.5), (-196.0, 455.5), (-195.3, 454.9) (0.686, 0.518, 0.380)</w:t>
      </w:r>
    </w:p>
    <w:p>
      <w:r>
        <w:t>(-196.3, 450.3), (-195.3, 450.3), (-195.3, 450.0), (-196.0, 450.0) (0.984, 0.992, 0.988)</w:t>
      </w:r>
    </w:p>
    <w:p>
      <w:r>
        <w:t>(-196.6, 452.5), (-196.3, 452.5), (-196.0, 452.8), (-195.7, 452.8), (-195.7, 452.5) (0.161, 0.129, 0.012)</w:t>
      </w:r>
    </w:p>
    <w:p>
      <w:r>
        <w:t>(-195.3, 457.4), (-196.0, 458.0), (-196.0, 458.3), (-197.2, 459.5), (-197.5, 459.5), (-196.6, 459.5), (-196.3, 459.8), (-196.3, 461.7), (-196.3, 460.1), (-196.0, 459.8), (-196.0, 459.5), (-196.3, 459.5), (-196.6, 459.2), (-196.3, 458.9), (-196.3, 458.6), (-196.0, 458.3), (-196.0, 458.0) (0.071, 0.071, 0.043)</w:t>
      </w:r>
    </w:p>
    <w:p>
      <w:r>
        <w:t>(-194.7, 453.1), (-195.0, 452.8), (-195.0, 452.5), (-195.3, 452.1), (-195.7, 452.1), (-195.0, 452.8), (-195.3, 453.1), (-197.2, 453.1), (-197.5, 452.8), (-197.2, 452.5), (-196.9, 452.5), (-196.6, 452.1), (-196.3, 452.1), (-196.6, 452.1), (-196.9, 452.5), (-197.2, 452.5), (-197.8, 453.1), (-198.1, 453.1), (-198.4, 453.4), (-197.2, 453.4), (-196.9, 453.1) (0.224, 0.204, 0.059)</w:t>
      </w:r>
    </w:p>
    <w:p>
      <w:r>
        <w:t>(-195.3, 456.7), (-196.3, 456.7), (-196.6, 457.1), (-196.9, 457.1), (-197.2, 457.4), (-197.2, 457.7), (-197.5, 458.0), (-198.1, 458.0), (-197.8, 458.0), (-197.5, 458.3), (-197.5, 458.6), (-197.2, 458.6), (-196.9, 458.3), (-196.9, 457.7), (-196.3, 457.1), (-196.0, 457.1), (-195.7, 456.7) (0.157, 0.161, 0.094)</w:t>
      </w:r>
    </w:p>
    <w:p>
      <w:r>
        <w:t>(-197.5, 460.4), (-197.2, 460.7), (-197.2, 461.0), (-196.9, 461.3), (-196.6, 461.3), (-196.6, 460.7), (-196.9, 460.4) (0.016, 0.024, 0.012)</w:t>
      </w:r>
    </w:p>
    <w:p>
      <w:r>
        <w:t>(-195.0, 453.7), (-195.3, 453.7), (-196.3, 454.6), (-196.9, 454.6), (-197.2, 454.3), (-198.1, 454.3), (-198.1, 454.9), (-197.8, 455.2), (-197.8, 455.5), (-197.5, 455.8), (-196.9, 455.8), (-197.2, 455.8), (-197.8, 455.2), (-197.8, 454.9), (-198.1, 454.6), (-197.8, 454.3), (-197.2, 454.3), (-196.9, 454.6), (-196.3, 454.6), (-196.0, 454.3), (-195.7, 454.3) (0.478, 0.361, 0.220)</w:t>
      </w:r>
    </w:p>
    <w:p>
      <w:r>
        <w:t>(-197.5, 457.1), (-197.2, 457.1), (-196.9, 456.7), (-196.6, 456.7), (-197.2, 456.7) (0.224, 0.204, 0.059)</w:t>
      </w:r>
    </w:p>
    <w:p>
      <w:r>
        <w:t>(-198.1, 459.8), (-198.4, 460.1), (-198.1, 460.4), (-197.8, 460.4), (-197.5, 460.7), (-197.5, 461.0), (-196.9, 461.7), (-196.6, 461.7), (-196.9, 461.7), (-197.5, 461.0), (-197.5, 460.7), (-197.8, 460.4), (-197.5, 460.1), (-196.9, 460.1), (-196.6, 460.4), (-196.6, 459.8) (0.047, 0.047, 0.016)</w:t>
      </w:r>
    </w:p>
    <w:p>
      <w:r>
        <w:t>(-195.0, 451.8), (-196.3, 451.8), (-195.3, 451.8), (-194.7, 452.5), (-194.7, 452.8), (-194.4, 453.1), (-194.7, 453.4), (-196.6, 453.4), (-196.9, 453.7), (-197.5, 453.7), (-197.8, 454.0), (-198.4, 454.0), (-198.7, 454.3), (-198.4, 454.6), (-198.4, 454.9), (-198.1, 455.2), (-198.1, 455.8), (-198.4, 456.1), (-198.7, 455.8), (-199.0, 455.8), (-198.7, 455.8), (-198.4, 456.1), (-198.4, 456.4), (-198.1, 456.7), (-198.7, 457.4), (-199.3, 457.4), (-199.6, 457.1), (-199.9, 457.1), (-200.3, 456.7), (-200.3, 455.8), (-200.3, 456.7), (-199.9, 457.1), (-199.6, 457.1), (-199.3, 457.4), (-199.0, 457.4), (-198.7, 457.7), (-198.4, 457.7), (-197.8, 457.1), (-197.8, 456.7), (-197.2, 456.1), (-195.0, 456.1), (-194.1, 455.2), (-194.4, 455.5), (-194.7, 455.5), (-195.3, 456.1), (-197.5, 456.1), (-198.1, 455.5), (-198.1, 455.2), (-198.4, 454.9), (-198.4, 454.3), (-198.1, 454.0), (-197.2, 454.0), (-196.9, 454.3), (-196.3, 454.3), (-195.3, 453.4), (-194.7, 453.4), (-194.4, 453.1), (-194.4, 452.8), (-195.0, 452.1) (0.329, 0.267, 0.161)</w:t>
      </w:r>
    </w:p>
    <w:p>
      <w:r>
        <w:t>(-197.5, 457.4), (-197.8, 457.4), (-198.1, 457.7), (-197.8, 457.7) (0.224, 0.188, 0.133)</w:t>
      </w:r>
    </w:p>
    <w:p>
      <w:r>
        <w:t>(-197.5, 450.9), (-197.8, 450.9), (-198.1, 451.2), (-198.4, 451.2), (-197.8, 451.2) (0.984, 0.992, 0.988)</w:t>
      </w:r>
    </w:p>
    <w:p>
      <w:r>
        <w:t>(-205.8, 457.1), (-204.9, 456.1), (-204.5, 456.4), (-204.2, 456.4), (-203.9, 456.7), (-203.3, 456.7), (-203.0, 456.4), (-202.7, 456.4), (-203.0, 456.4), (-203.3, 456.7), (-203.6, 456.7), (-204.5, 455.8), (-204.9, 456.1), (-205.2, 456.1), (-205.5, 456.4), (-205.5, 456.7), (-205.8, 457.1), (-205.8, 457.4), (-205.2, 458.0), (-205.2, 459.5), (-205.5, 459.8), (-205.5, 461.3), (-205.2, 461.3), (-204.9, 461.7), (-203.3, 461.7), (-203.0, 462.0), (-201.2, 462.0), (-200.9, 461.7), (-200.3, 461.7), (-199.9, 462.0), (-199.6, 462.0), (-199.3, 461.7), (-198.4, 461.7), (-196.9, 463.2), (-195.7, 463.2), (-195.3, 462.9), (-195.3, 462.0), (-194.4, 461.0), (-194.1, 461.3), (-193.8, 461.3), (-193.5, 461.7), (-193.2, 461.7), (-192.9, 462.0), (-192.3, 462.0), (-192.0, 462.3), (-190.1, 462.3), (-189.8, 462.6), (-189.5, 462.6), (-188.9, 463.2), (-188.3, 463.2), (-188.0, 463.5), (-187.7, 463.5), (-187.4, 463.2), (-184.0, 463.2), (-182.8, 462.0), (-183.7, 462.9), (-184.9, 462.9), (-185.2, 463.2), (-188.6, 463.2), (-189.5, 462.3), (-192.0, 462.3), (-192.3, 462.0), (-192.9, 462.0), (-193.2, 461.7), (-193.5, 461.7), (-193.8, 461.3), (-194.1, 461.3), (-194.4, 461.0), (-194.7, 461.0), (-195.0, 461.3), (-195.0, 461.7), (-195.3, 462.0), (-195.3, 462.6), (-196.0, 463.2), (-196.9, 463.2), (-198.4, 461.7), (-201.2, 461.7), (-201.5, 462.0), (-202.4, 462.0), (-202.7, 461.7), (-203.9, 461.7), (-204.2, 461.3), (-204.9, 461.3), (-205.2, 461.0), (-205.2, 460.7), (-205.5, 460.4), (-205.5, 459.8), (-205.2, 459.5), (-205.2, 458.6), (-204.9, 458.3), (-205.8, 457.4) (0.478, 0.361, 0.220)</w:t>
      </w:r>
    </w:p>
    <w:p>
      <w:r>
        <w:t>(-196.9, 458.9), (-197.2, 459.2), (-197.5, 459.2), (-198.1, 458.6), (-198.4, 458.6), (-198.4, 459.2), (-199.3, 460.1), (-199.3, 460.4), (-198.7, 460.4), (-198.4, 460.7), (-198.1, 460.7), (-198.4, 460.7), (-199.0, 460.1), (-198.4, 459.5), (-197.8, 459.5), (-197.5, 459.2), (-197.2, 459.2) (0.094, 0.110, 0.031)</w:t>
      </w:r>
    </w:p>
    <w:p>
      <w:r>
        <w:t>(-198.4, 453.1), (-198.7, 453.4), (-199.0, 453.4), (-199.3, 453.7), (-199.6, 453.7), (-199.3, 453.7), (-199.0, 454.0), (-199.0, 454.3), (-198.7, 454.6), (-199.0, 454.3), (-198.4, 453.7), (-197.8, 453.7), (-198.4, 453.7), (-198.7, 453.4) (0.310, 0.255, 0.024)</w:t>
      </w:r>
    </w:p>
    <w:p>
      <w:r>
        <w:t>(-199.9, 455.8), (-199.3, 455.8), (-198.7, 456.4), (-198.7, 456.7), (-199.0, 457.1), (-199.3, 457.1), (-198.7, 457.1), (-198.4, 456.7), (-198.7, 456.4), (-198.7, 456.1), (-199.0, 456.1), (-199.3, 455.8) (0.478, 0.361, 0.220)</w:t>
      </w:r>
    </w:p>
    <w:p>
      <w:r>
        <w:t>(-199.9, 456.1), (-199.9, 456.4), (-199.6, 456.7), (-199.0, 456.7), (-199.0, 456.4), (-199.3, 456.1) (0.553, 0.553, 0.259)</w:t>
      </w:r>
    </w:p>
    <w:p>
      <w:r>
        <w:t>(-200.6, 454.3), (-200.6, 455.2), (-200.3, 455.2), (-200.6, 454.9), (-200.6, 454.6), (-200.3, 454.3), (-199.6, 454.3), (-199.3, 454.6), (-199.0, 454.6), (-198.7, 454.9), (-198.7, 455.2), (-199.0, 455.5), (-198.4, 455.5), (-198.7, 455.2), (-198.7, 454.9), (-199.3, 454.3), (-199.3, 454.0), (-199.9, 454.0), (-200.3, 454.3) (0.224, 0.204, 0.059)</w:t>
      </w:r>
    </w:p>
    <w:p>
      <w:r>
        <w:t>(-200.3, 454.6), (-200.3, 454.9), (-199.9, 455.2), (-199.0, 455.2), (-199.0, 454.9), (-199.3, 454.9), (-199.6, 454.6) (0.141, 0.161, 0.031)</w:t>
      </w:r>
    </w:p>
    <w:p>
      <w:r>
        <w:t>(-197.8, 458.3), (-199.0, 458.3), (-199.0, 459.5), (-199.3, 459.8), (-200.3, 459.8), (-200.6, 459.5), (-200.9, 459.5), (-201.2, 459.2), (-201.5, 459.5), (-201.5, 459.8), (-201.2, 460.1), (-200.9, 460.1), (-200.6, 460.4), (-200.3, 460.4), (-199.9, 460.7), (-198.7, 460.7), (-199.6, 460.7), (-199.9, 460.4), (-199.9, 460.1), (-199.6, 459.8), (-199.3, 459.8), (-198.7, 459.2), (-198.7, 458.9), (-199.0, 458.6), (-198.7, 458.3), (-198.1, 458.3), (-197.8, 458.6) (0.141, 0.161, 0.031)</w:t>
      </w:r>
    </w:p>
    <w:p>
      <w:r>
        <w:t>(-200.9, 455.8), (-200.6, 456.1), (-200.6, 455.8), (-200.3, 455.5), (-199.3, 455.5), (-200.6, 455.5) (0.310, 0.255, 0.024)</w:t>
      </w:r>
    </w:p>
    <w:p>
      <w:r>
        <w:t>(-205.2, 459.8), (-205.2, 460.4), (-204.9, 460.7), (-204.9, 461.0), (-204.2, 461.0), (-203.9, 461.3), (-202.7, 461.3), (-202.4, 461.7), (-201.5, 461.7), (-201.2, 461.3), (-198.4, 461.3), (-196.9, 462.9), (-196.0, 462.9), (-195.7, 462.6), (-195.7, 462.3), (-196.3, 462.9), (-196.6, 462.9), (-196.9, 462.6), (-197.2, 462.6), (-197.5, 462.3), (-197.5, 462.0), (-197.8, 461.7), (-198.1, 461.7), (-198.4, 461.3), (-203.6, 461.3), (-203.9, 461.0), (-204.5, 461.0), (-205.2, 460.4) (0.329, 0.267, 0.161)</w:t>
      </w:r>
    </w:p>
    <w:p>
      <w:r>
        <w:t>(-201.2, 451.8), (-201.2, 452.1), (-201.2, 451.8), (-200.9, 451.5), (-200.6, 451.5), (-200.3, 451.2), (-199.6, 451.8), (-199.6, 452.1), (-199.6, 451.2), (-200.6, 451.2) (0.761, 0.714, 0.710)</w:t>
      </w:r>
    </w:p>
    <w:p>
      <w:r>
        <w:t>(-200.3, 452.1), (-200.6, 452.1), (-200.9, 452.5), (-200.9, 453.4), (-201.2, 453.7), (-201.8, 453.7), (-200.9, 453.7), (-200.3, 453.1), (-199.9, 453.1), (-199.9, 452.8), (-200.3, 452.5) (0.553, 0.553, 0.259)</w:t>
      </w:r>
    </w:p>
    <w:p>
      <w:r>
        <w:t>(-201.8, 464.7), (-201.8, 465.3), (-201.5, 465.3), (-201.5, 465.0) (0.639, 0.655, 0.294)</w:t>
      </w:r>
    </w:p>
    <w:p>
      <w:r>
        <w:t>(-198.4, 458.0), (-198.7, 458.0), (-199.0, 457.7), (-199.6, 457.7), (-199.9, 457.4), (-200.3, 457.4), (-200.6, 457.1), (-200.6, 456.4), (-200.9, 456.1), (-201.2, 456.1), (-201.8, 456.7), (-202.1, 456.7), (-202.7, 457.4), (-203.0, 457.4), (-203.0, 457.7), (-203.9, 458.6), (-204.2, 458.6), (-204.5, 458.9), (-204.5, 459.5), (-204.9, 459.8), (-204.5, 459.5), (-204.5, 459.2), (-204.2, 458.9), (-203.9, 458.9), (-203.6, 458.6), (-202.7, 459.5), (-202.7, 460.4), (-203.0, 460.7), (-204.2, 460.7), (-204.5, 460.4), (-204.5, 460.7), (-203.9, 460.7), (-203.6, 461.0), (-203.3, 461.0), (-203.0, 460.7), (-200.3, 460.7), (-199.9, 461.0), (-198.4, 461.0), (-199.9, 461.0), (-200.3, 460.7), (-200.6, 460.7), (-200.9, 460.4), (-201.5, 460.4), (-201.8, 460.1), (-201.8, 459.5), (-201.2, 458.9), (-200.9, 459.2), (-200.6, 459.2), (-200.3, 459.5), (-199.3, 459.5), (-199.3, 458.3), (-199.0, 458.0) (0.224, 0.204, 0.059)</w:t>
      </w:r>
    </w:p>
    <w:p>
      <w:r>
        <w:t>(-203.0, 454.0), (-203.0, 454.3), (-202.7, 454.6), (-201.5, 454.6), (-201.2, 454.9), (-201.2, 455.5), (-201.5, 455.8), (-201.2, 455.5), (-201.2, 454.9), (-201.5, 454.6), (-201.5, 454.3), (-201.2, 454.0), (-201.8, 454.0), (-202.1, 453.7), (-202.4, 453.7), (-202.1, 453.7), (-201.8, 454.0), (-201.8, 454.3), (-202.1, 454.6), (-202.7, 454.6), (-203.0, 454.3) (0.478, 0.361, 0.220)</w:t>
      </w:r>
    </w:p>
    <w:p>
      <w:r>
        <w:t>(-199.3, 453.4), (-199.6, 453.4), (-199.9, 453.7), (-200.3, 453.7), (-200.6, 454.0), (-200.9, 454.0), (-201.2, 454.3), (-201.2, 454.6), (-200.9, 454.9), (-200.9, 455.5), (-201.5, 456.1), (-201.8, 456.1), (-202.1, 456.4), (-202.4, 456.4), (-202.7, 456.7), (-203.0, 456.7), (-203.3, 457.1), (-203.9, 457.1), (-204.2, 456.7), (-204.5, 456.7), (-204.9, 456.4), (-205.5, 457.1), (-205.5, 457.4), (-204.5, 458.3), (-204.9, 458.6), (-204.9, 459.2), (-204.9, 458.9), (-203.9, 458.0), (-203.6, 458.0), (-203.6, 457.7), (-202.7, 456.7), (-202.4, 456.7), (-202.1, 456.4), (-201.8, 456.4), (-200.9, 455.5), (-200.9, 454.3), (-200.3, 453.7), (-199.9, 453.7), (-199.6, 453.4) (0.329, 0.267, 0.161)</w:t>
      </w:r>
    </w:p>
    <w:p>
      <w:r>
        <w:t>(-202.7, 454.0), (-202.7, 454.3), (-202.1, 454.3), (-202.1, 454.0) (0.329, 0.267, 0.161)</w:t>
      </w:r>
    </w:p>
    <w:p>
      <w:r>
        <w:t>(-203.6, 455.5), (-203.3, 455.8), (-202.7, 455.8), (-202.4, 455.5), (-202.1, 455.5), (-202.1, 455.2), (-203.3, 455.2) (0.800, 0.616, 0.478)</w:t>
      </w:r>
    </w:p>
    <w:p>
      <w:r>
        <w:t>(-204.5, 455.2), (-204.2, 455.2), (-203.3, 456.1), (-203.9, 455.5), (-203.3, 454.9), (-202.1, 454.9), (-201.8, 455.2), (-201.8, 455.5), (-201.8, 455.2), (-202.1, 454.9), (-203.3, 454.9), (-203.6, 454.6), (-203.6, 454.3), (-203.6, 454.6), (-204.2, 455.2) (0.686, 0.518, 0.380)</w:t>
      </w:r>
    </w:p>
    <w:p>
      <w:r>
        <w:t>(-201.5, 452.8), (-201.8, 453.1), (-203.0, 453.1), (-204.9, 454.9), (-204.5, 454.6), (-204.2, 454.6), (-203.9, 454.3), (-203.9, 454.0), (-203.3, 453.4), (-203.0, 453.4), (-202.7, 453.1), (-201.5, 453.1) (0.761, 0.714, 0.710)</w:t>
      </w:r>
    </w:p>
    <w:p>
      <w:r>
        <w:t>(-203.3, 454.0), (-203.3, 454.6), (-203.0, 454.6), (-203.3, 454.3) (0.553, 0.553, 0.259)</w:t>
      </w:r>
    </w:p>
    <w:p>
      <w:r>
        <w:t>(-204.2, 459.2), (-204.2, 459.5), (-204.5, 459.8), (-203.9, 459.2), (-203.6, 459.2), (-203.0, 459.8), (-203.0, 460.1), (-203.3, 460.4), (-203.0, 460.4), (-203.0, 459.5), (-203.6, 458.9), (-203.9, 459.2) (0.141, 0.161, 0.031)</w:t>
      </w:r>
    </w:p>
    <w:p>
      <w:r>
        <w:t>(-203.9, 459.5), (-204.2, 459.8), (-203.9, 460.1), (-203.6, 460.1), (-203.6, 459.5) (0.094, 0.110, 0.031)</w:t>
      </w:r>
    </w:p>
    <w:p>
      <w:r>
        <w:t>(-205.8, 447.2), (-206.1, 447.5), (-206.1, 447.9), (-206.4, 448.2), (-206.4, 448.5), (-206.7, 448.8), (-206.7, 450.9), (-206.4, 451.2), (-206.7, 451.5), (-206.7, 452.8), (-206.4, 453.1), (-206.4, 453.4), (-206.1, 453.7), (-206.1, 454.6), (-205.8, 454.9), (-205.2, 454.9), (-203.3, 453.1), (-203.9, 453.7), (-204.2, 453.7), (-205.2, 454.6), (-205.5, 454.6), (-205.8, 454.3), (-205.8, 453.1), (-206.1, 452.8), (-206.1, 452.5), (-206.4, 452.1), (-206.1, 451.8), (-206.1, 451.2), (-206.4, 450.9), (-206.4, 448.5), (-206.1, 448.2), (-206.1, 447.5) (0.929, 0.871, 0.725)</w:t>
      </w:r>
    </w:p>
    <w:p>
      <w:r>
        <w:t>(-206.1, 454.9), (-206.1, 455.2), (-205.8, 455.2) (0.894, 0.804, 0.478)</w:t>
      </w:r>
    </w:p>
    <w:p>
      <w:r>
        <w:t>(-206.4, 454.3), (-206.4, 455.2), (-206.7, 455.5), (-206.7, 456.1), (-206.4, 456.1), (-205.8, 455.5), (-206.1, 455.5), (-206.4, 455.2) (0.800, 0.749, 0.400)</w:t>
      </w:r>
    </w:p>
    <w:p>
      <w:r>
        <w:t>(-207.0, 453.4), (-207.0, 453.7), (-206.7, 454.0), (-206.7, 454.9), (-207.0, 455.2), (-207.0, 455.5), (-207.3, 455.8), (-207.3, 456.4), (-207.0, 456.7), (-207.0, 457.1), (-206.7, 457.1), (-206.7, 456.7), (-205.8, 455.8), (-206.4, 456.4), (-206.7, 456.4), (-207.0, 456.1), (-207.0, 455.5), (-206.7, 455.2), (-206.7, 454.0), (-207.0, 453.7) (0.710, 0.714, 0.337)</w:t>
      </w:r>
    </w:p>
    <w:p>
      <w:r>
        <w:t>(-207.0, 449.4), (-207.0, 451.2), (-206.7, 451.2), (-207.0, 450.9) (0.761, 0.714, 0.710)</w:t>
      </w:r>
    </w:p>
    <w:p>
      <w:r>
        <w:t>(-207.9, 457.1), (-207.9, 458.3), (-207.6, 458.3), (-207.6, 457.4) (0.553, 0.553, 0.259)</w:t>
      </w:r>
    </w:p>
    <w:p>
      <w:r>
        <w:t>(-207.6, 453.1), (-207.6, 452.8), (-207.9, 452.5), (-207.9, 451.5), (-208.2, 451.5), (-208.8, 452.1), (-209.1, 452.1), (-209.5, 451.8), (-211.6, 451.8), (-211.9, 452.1), (-211.9, 452.5), (-211.3, 453.1), (-211.0, 453.1), (-210.7, 453.4), (-209.8, 453.4), (-209.5, 453.1), (-209.1, 453.1), (-208.8, 452.8), (-208.2, 453.4), (-207.9, 453.4) (0.553, 0.553, 0.259)</w:t>
      </w:r>
    </w:p>
    <w:p>
      <w:r>
        <w:t>(-211.0, 454.9), (-210.7, 455.2), (-210.1, 455.2), (-210.1, 454.9) (0.710, 0.714, 0.337)</w:t>
      </w:r>
    </w:p>
    <w:p>
      <w:r>
        <w:t>(-214.4, 451.5), (-214.7, 451.2), (-215.0, 451.5), (-215.3, 451.2), (-215.6, 451.5), (-215.9, 451.5), (-216.2, 451.8), (-216.2, 452.1), (-216.5, 452.5), (-216.8, 452.5), (-217.4, 451.8), (-217.4, 451.5), (-219.9, 451.5), (-220.5, 452.1), (-220.5, 452.5), (-219.9, 453.1), (-219.6, 453.1), (-219.3, 453.4), (-218.7, 453.4), (-218.3, 453.1), (-217.4, 453.1), (-217.1, 452.8), (-216.8, 452.8), (-216.5, 452.5), (-216.2, 452.8), (-215.6, 452.8), (-215.3, 452.5), (-215.0, 452.5), (-214.4, 451.8) (0.553, 0.553, 0.259)</w:t>
      </w:r>
    </w:p>
    <w:p>
      <w:r>
        <w:t>(-225.7, 454.3), (-225.7, 454.6), (-225.1, 454.6), (-224.8, 454.9), (-223.9, 454.9), (-223.9, 454.6), (-224.5, 454.0), (-225.4, 454.0) (0.800, 0.749, 0.400)</w:t>
      </w:r>
    </w:p>
    <w:p>
      <w:r>
        <w:t>(-232.1, 453.7), (-232.1, 454.3), (-231.8, 454.3), (-231.5, 454.6), (-231.2, 454.6), (-230.9, 454.3), (-230.9, 453.7) (0.800, 0.749, 0.400)</w:t>
      </w:r>
    </w:p>
    <w:p>
      <w:r>
        <w:t>(-238.0, 458.3), (-238.0, 458.9), (-237.7, 458.9), (-237.4, 458.6), (-236.1, 458.6), (-235.8, 458.3), (-235.2, 458.3), (-234.9, 458.6), (-233.4, 458.6), (-233.1, 458.9), (-231.5, 458.9), (-231.2, 458.6), (-230.9, 458.6), (-230.9, 458.3), (-231.8, 458.3), (-232.1, 458.0), (-233.1, 458.0), (-233.4, 458.3), (-233.7, 458.3), (-234.0, 458.0), (-234.3, 458.0), (-235.5, 456.7), (-236.1, 456.7), (-236.4, 457.1), (-236.4, 457.4), (-237.4, 458.3) (0.553, 0.553, 0.259)</w:t>
      </w:r>
    </w:p>
    <w:p>
      <w:r>
        <w:t>(-262.2, 450.3), (-262.2, 452.1), (-261.6, 452.8), (-261.6, 453.1), (-261.3, 453.4), (-261.3, 453.7), (-261.0, 454.0), (-261.3, 454.3), (-261.3, 454.6), (-261.9, 455.2), (-261.9, 456.7), (-261.6, 457.1), (-261.3, 456.7), (-261.3, 456.4), (-260.4, 455.5), (-259.7, 455.5), (-259.1, 456.1), (-259.1, 456.4), (-258.8, 456.7), (-258.8, 457.4), (-258.5, 457.4), (-258.5, 456.4), (-258.2, 456.1), (-258.2, 455.8), (-257.9, 455.5), (-257.3, 455.5), (-257.0, 455.8), (-253.0, 455.8), (-252.7, 455.5), (-252.4, 455.5), (-252.1, 455.2), (-251.2, 455.2), (-250.5, 455.8), (-249.6, 455.8), (-249.0, 455.2), (-249.0, 454.9), (-248.7, 454.6), (-248.1, 454.6), (-247.8, 454.9), (-247.8, 455.5), (-247.5, 455.8), (-247.5, 456.1), (-247.2, 456.1), (-246.9, 456.4), (-245.6, 456.4), (-245.3, 456.1), (-244.7, 456.1), (-244.4, 455.8), (-243.2, 455.8), (-242.9, 456.1), (-242.0, 456.1), (-241.7, 455.8), (-240.7, 455.8), (-240.4, 455.5), (-238.9, 455.5), (-238.3, 456.1), (-238.0, 455.8), (-237.7, 455.8), (-237.1, 455.2), (-237.1, 454.9), (-236.7, 454.6), (-236.1, 454.6), (-235.5, 455.2), (-234.9, 455.2), (-234.6, 455.5), (-234.0, 455.5), (-233.7, 455.8), (-233.4, 455.8), (-233.1, 455.5), (-232.8, 455.5), (-232.5, 455.2), (-230.6, 455.2), (-230.3, 454.9), (-230.0, 454.9), (-229.7, 455.2), (-228.8, 455.2), (-228.5, 455.5), (-225.1, 455.5), (-224.2, 456.4), (-224.2, 456.7), (-225.1, 457.7), (-224.8, 457.7), (-224.5, 458.0), (-224.2, 457.7), (-223.9, 457.7), (-223.6, 457.4), (-222.9, 457.4), (-221.7, 456.1), (-220.5, 456.1), (-219.9, 456.7), (-219.9, 457.1), (-218.7, 457.1), (-218.7, 456.4), (-218.3, 456.1), (-218.0, 456.1), (-217.7, 455.8), (-217.4, 455.8), (-217.1, 455.5), (-215.3, 455.5), (-215.0, 455.2), (-214.4, 455.2), (-214.1, 454.9), (-213.4, 454.9), (-213.1, 454.6), (-212.8, 454.6), (-212.8, 454.3), (-213.1, 454.0), (-213.4, 454.0), (-213.7, 453.7), (-214.4, 453.7), (-214.7, 454.0), (-219.0, 454.0), (-219.3, 454.3), (-219.6, 454.3), (-219.9, 454.0), (-220.8, 454.0), (-221.4, 453.4), (-221.7, 453.4), (-222.0, 453.1), (-222.6, 453.1), (-222.9, 453.4), (-223.9, 453.4), (-224.2, 453.1), (-225.7, 453.1), (-226.0, 453.4), (-226.6, 453.4), (-226.9, 453.7), (-227.2, 453.7), (-227.5, 454.0), (-228.5, 454.0), (-228.8, 453.7), (-229.1, 453.7), (-229.4, 453.4), (-229.4, 453.1), (-229.7, 452.8), (-229.4, 452.5), (-229.4, 452.1), (-229.1, 451.8), (-229.1, 451.2), (-229.4, 450.9), (-230.0, 450.9), (-230.3, 451.2), (-230.3, 451.5), (-230.9, 452.1), (-231.2, 452.1), (-231.5, 452.5), (-232.5, 452.5), (-232.8, 452.1), (-233.1, 452.5), (-233.7, 452.5), (-234.0, 452.8), (-234.3, 452.8), (-234.6, 453.1), (-234.9, 453.1), (-235.2, 453.4), (-235.5, 453.4), (-235.5, 453.7), (-236.1, 454.3), (-236.4, 454.0), (-237.1, 454.0), (-237.4, 453.7), (-237.4, 453.4), (-237.7, 453.1), (-237.7, 452.8), (-238.0, 452.5), (-238.0, 452.1), (-238.3, 451.8), (-238.3, 451.5), (-238.9, 451.5), (-239.2, 451.2), (-240.1, 451.2), (-240.4, 450.9), (-240.7, 450.9), (-241.0, 450.6), (-241.3, 450.6), (-241.7, 450.9), (-242.0, 450.9), (-242.6, 450.3), (-243.2, 450.3), (-243.5, 450.0), (-243.8, 450.0), (-243.8, 450.3), (-244.1, 450.6), (-244.1, 451.2), (-245.0, 452.1), (-245.6, 452.1), (-245.9, 452.5), (-246.3, 452.1), (-246.9, 452.1), (-247.5, 451.5), (-247.5, 450.9), (-247.8, 450.9), (-248.1, 451.2), (-248.7, 451.2), (-249.3, 450.6), (-249.3, 450.3), (-249.6, 450.0), (-254.5, 450.0), (-254.8, 450.3), (-257.0, 450.3), (-257.6, 450.9), (-257.9, 450.9), (-258.2, 450.6), (-259.1, 450.6), (-259.4, 450.9), (-259.7, 450.9), (-260.1, 450.6), (-260.1, 450.3), (-259.7, 450.0), (-259.1, 450.0), (-259.1, 449.1), (-259.4, 449.1), (-259.7, 448.8), (-260.1, 448.8), (-260.4, 449.1), (-260.7, 449.1), (-260.7, 449.4), (-261.0, 449.7), (-261.3, 449.7), (-261.6, 450.0), (-261.9, 450.0) (0.710, 0.714, 0.337)</w:t>
      </w:r>
    </w:p>
    <w:p>
      <w:r>
        <w:t>(-249.0, 458.0), (-249.0, 458.9), (-248.4, 458.9), (-248.4, 458.0) (0.710, 0.714, 0.337)</w:t>
      </w:r>
    </w:p>
    <w:p>
      <w:r>
        <w:t>(-250.2, 450.6), (-250.5, 450.9), (-250.2, 450.9) (0.800, 0.749, 0.400)</w:t>
      </w:r>
    </w:p>
    <w:p>
      <w:r>
        <w:t>(-252.1, 450.9), (-253.0, 450.9), (-253.0, 451.5), (-253.3, 451.8), (-253.3, 452.5), (-253.0, 452.8), (-253.0, 453.4), (-253.9, 454.3), (-253.9, 454.6), (-253.3, 454.6), (-252.1, 453.4), (-252.1, 453.1), (-251.8, 452.8), (-251.8, 452.5), (-251.5, 452.1), (-251.5, 451.5) (0.800, 0.749, 0.400)</w:t>
      </w:r>
    </w:p>
    <w:p>
      <w:r>
        <w:t>(-255.5, 451.5), (-256.1, 451.5), (-256.1, 451.8), (-256.7, 452.5), (-256.7, 452.8), (-257.3, 453.4), (-257.3, 454.0), (-256.7, 454.6), (-256.4, 454.6), (-255.5, 453.7), (-255.5, 453.4), (-255.1, 453.1), (-255.1, 451.8) (0.800, 0.749, 0.400)</w:t>
      </w:r>
    </w:p>
    <w:p>
      <w:r>
        <w:t>(-255.1, 458.6), (-255.1, 458.3), (-255.5, 458.0), (-255.5, 457.7), (-255.8, 457.7), (-255.8, 458.0), (-256.1, 458.3), (-257.3, 458.3), (-257.6, 458.0), (-258.2, 458.0), (-258.2, 458.3), (-257.9, 458.6), (-257.6, 458.6), (-257.3, 458.9), (-257.0, 458.9), (-256.7, 458.6) (0.710, 0.714, 0.337)</w:t>
      </w:r>
    </w:p>
    <w:p>
      <w:r>
        <w:t>(-259.1, 452.1), (-259.4, 452.5), (-259.4, 453.4), (-259.1, 453.7), (-259.1, 454.0), (-258.5, 454.0), (-258.2, 453.7), (-258.2, 452.5), (-258.5, 452.1) (0.800, 0.749, 0.400)</w:t>
      </w:r>
    </w:p>
    <w:p>
      <w:r>
        <w:t>(-256.4, 463.2), (-257.3, 462.3), (-258.5, 462.3), (-259.1, 462.9), (-259.4, 462.9), (-259.4, 463.2), (-261.0, 464.7), (-261.0, 465.0), (-261.3, 465.3), (-261.3, 465.9), (-261.6, 466.3), (-261.3, 466.6), (-261.3, 466.9), (-260.7, 466.9), (-258.8, 465.0), (-258.5, 465.0), (-258.2, 464.7), (-257.9, 464.7), (-257.3, 464.1), (-257.0, 464.1), (-256.7, 463.8), (-256.4, 463.8) (0.639, 0.655, 0.294)</w:t>
      </w:r>
    </w:p>
    <w:p>
      <w:r>
        <w:t>(-261.6, 450.6), (-261.6, 450.9), (-261.3, 450.9), (-261.3, 450.6) (0.800, 0.749, 0.400)</w:t>
      </w:r>
    </w:p>
    <w:p>
      <w:r>
        <w:t>(-262.2, 449.1), (-262.5, 449.1), (-262.8, 449.4), (-263.4, 449.4), (-264.0, 450.0), (-264.0, 450.6), (-263.7, 450.9), (-263.4, 450.9), (-263.1, 450.6), (-263.1, 450.0) (0.553, 0.553, 0.259)</w:t>
      </w:r>
    </w:p>
    <w:p>
      <w:r>
        <w:t>(-297.2, 466.3), (-296.2, 466.3), (-295.9, 465.9), (-295.6, 465.9), (-295.3, 465.6), (-295.0, 465.6), (-294.1, 466.6), (-294.1, 467.2), (-293.8, 467.2), (-293.5, 467.5), (-292.3, 467.5), (-291.9, 467.2), (-291.6, 467.2), (-291.6, 466.3), (-291.9, 465.9), (-291.9, 465.3), (-292.3, 465.0), (-291.9, 464.7), (-291.9, 464.4), (-291.6, 464.1), (-290.1, 464.1), (-289.5, 464.7), (-289.8, 465.0), (-289.8, 466.6), (-288.9, 466.6), (-288.6, 466.3), (-287.7, 466.3), (-287.0, 465.6), (-286.7, 465.6), (-286.4, 465.3), (-286.1, 465.3), (-285.8, 465.0), (-284.3, 465.0), (-284.0, 464.7), (-283.7, 464.7), (-283.4, 465.0), (-283.4, 465.9), (-282.4, 465.9), (-281.8, 465.3), (-281.5, 465.3), (-281.5, 465.0), (-280.6, 464.1), (-280.3, 464.1), (-280.3, 462.3), (-280.0, 462.0), (-279.4, 462.0), (-278.8, 462.6), (-278.8, 464.4), (-278.5, 464.7), (-277.2, 464.7), (-276.9, 465.0), (-276.0, 465.0), (-275.4, 465.6), (-275.4, 465.9), (-275.1, 466.3), (-275.1, 466.6), (-274.8, 466.9), (-274.2, 466.9), (-273.9, 467.2), (-273.2, 467.2), (-272.3, 468.1), (-272.0, 467.8), (-270.8, 467.8), (-270.2, 467.2), (-269.9, 467.2), (-269.3, 466.6), (-269.3, 466.3), (-268.9, 465.9), (-267.7, 465.9), (-267.4, 466.3), (-267.4, 466.9), (-267.7, 467.2), (-267.7, 468.4), (-267.1, 468.4), (-266.8, 468.1), (-266.5, 468.1), (-265.9, 467.5), (-265.0, 467.5), (-264.0, 466.6), (-263.4, 466.6), (-263.1, 466.9), (-262.8, 466.9), (-262.2, 467.5), (-262.2, 467.8), (-259.7, 467.8), (-259.4, 468.1), (-258.8, 468.1), (-258.5, 468.4), (-257.3, 468.4), (-257.0, 468.7), (-256.7, 468.7), (-256.4, 469.0), (-256.4, 470.5), (-255.8, 471.2), (-255.5, 471.2), (-255.1, 471.5), (-251.5, 471.5), (-251.2, 471.2), (-249.9, 471.2), (-249.0, 472.1), (-249.0, 472.4), (-248.7, 472.7), (-248.7, 473.0), (-248.4, 473.3), (-247.5, 473.3), (-246.9, 472.7), (-246.9, 472.4), (-246.3, 471.8), (-245.6, 471.8), (-245.3, 471.5), (-245.0, 471.8), (-244.7, 471.8), (-244.4, 472.1), (-244.1, 472.1), (-244.1, 471.8), (-244.7, 471.2), (-244.7, 470.5), (-245.0, 470.2), (-245.0, 469.9), (-245.3, 469.6), (-246.6, 469.6), (-247.5, 468.7), (-246.9, 468.1), (-245.6, 468.1), (-244.4, 466.9), (-244.1, 466.9), (-243.8, 466.6), (-243.5, 466.6), (-242.9, 465.9), (-242.3, 465.9), (-242.0, 465.6), (-240.1, 465.6), (-240.1, 464.7), (-240.4, 464.7), (-241.3, 463.8), (-241.3, 462.6), (-240.7, 462.0), (-240.4, 462.3), (-240.1, 462.3), (-239.5, 462.9), (-239.2, 462.9), (-238.9, 462.6), (-237.4, 462.6), (-236.7, 463.2), (-236.4, 463.2), (-235.2, 464.4), (-234.9, 464.4), (-234.6, 464.7), (-234.0, 464.7), (-233.7, 465.0), (-232.1, 465.0), (-231.8, 465.3), (-231.5, 465.3), (-231.2, 465.6), (-231.2, 466.9), (-231.8, 467.5), (-232.1, 467.5), (-232.1, 468.7), (-231.8, 469.0), (-231.5, 469.0), (-230.3, 467.8), (-229.1, 467.8), (-228.8, 468.1), (-228.5, 468.1), (-228.2, 468.4), (-228.2, 466.3), (-228.5, 465.9), (-228.5, 465.0), (-227.2, 463.8), (-226.9, 463.8), (-226.6, 463.5), (-226.6, 463.2), (-226.3, 462.9), (-226.3, 462.0), (-226.9, 461.3), (-226.9, 461.0), (-227.2, 461.0), (-227.9, 460.4), (-229.4, 460.4), (-229.7, 460.7), (-230.0, 460.7), (-230.3, 461.0), (-230.6, 461.0), (-230.9, 461.3), (-231.8, 461.3), (-232.1, 461.7), (-233.1, 461.7), (-233.4, 461.3), (-233.7, 461.3), (-234.0, 461.0), (-235.2, 461.0), (-235.5, 460.7), (-235.8, 460.7), (-236.1, 460.4), (-236.4, 460.4), (-237.1, 459.8), (-237.7, 459.8), (-238.0, 459.5), (-239.8, 459.5), (-240.1, 459.2), (-240.1, 458.9), (-240.4, 458.6), (-240.4, 458.3), (-242.3, 458.3), (-242.6, 458.6), (-242.6, 459.5), (-242.9, 459.8), (-242.9, 460.1), (-243.2, 460.4), (-243.2, 460.7), (-243.5, 461.0), (-243.5, 461.3), (-244.1, 462.0), (-244.1, 462.9), (-243.8, 463.2), (-243.8, 463.5), (-244.1, 463.8), (-244.1, 464.7), (-244.4, 465.0), (-244.7, 465.0), (-245.0, 465.3), (-246.3, 464.1), (-247.2, 464.1), (-247.8, 463.5), (-247.8, 462.6), (-247.5, 462.3), (-246.6, 462.3), (-246.3, 462.0), (-245.9, 462.0), (-246.3, 461.7), (-247.5, 461.7), (-248.1, 462.3), (-248.4, 462.3), (-248.7, 462.6), (-249.0, 462.6), (-249.3, 462.9), (-249.6, 462.9), (-249.9, 463.2), (-251.5, 463.2), (-251.8, 463.5), (-252.1, 463.5), (-253.0, 464.4), (-253.3, 464.4), (-253.6, 464.7), (-254.5, 464.7), (-255.1, 464.1), (-255.1, 463.8), (-255.5, 463.5), (-255.5, 462.9), (-255.1, 462.6), (-255.1, 462.3), (-254.2, 461.3), (-254.2, 461.0), (-254.5, 460.7), (-254.8, 460.7), (-255.1, 460.4), (-255.8, 460.4), (-256.7, 461.3), (-257.3, 461.3), (-258.2, 460.4), (-258.2, 460.1), (-258.5, 459.8), (-258.5, 459.5), (-258.8, 459.2), (-260.1, 459.2), (-260.4, 459.5), (-260.4, 459.8), (-261.3, 460.7), (-263.4, 460.7), (-263.7, 461.0), (-264.0, 461.0), (-264.0, 461.7), (-263.1, 462.6), (-263.1, 463.2), (-263.7, 463.8), (-264.3, 463.2), (-264.3, 462.9), (-265.0, 462.9), (-265.3, 463.2), (-265.9, 463.2), (-266.2, 462.9), (-266.2, 460.7), (-266.5, 460.4), (-266.5, 459.8), (-267.1, 459.2), (-267.7, 459.2), (-268.3, 459.8), (-268.6, 459.8), (-268.9, 460.1), (-270.5, 460.1), (-271.4, 461.0), (-271.7, 461.0), (-272.3, 460.4), (-272.3, 460.1), (-272.6, 459.8), (-272.6, 459.5), (-272.9, 459.2), (-272.9, 458.0), (-273.2, 457.7), (-273.2, 457.4), (-274.2, 456.4), (-275.1, 456.4), (-275.4, 456.7), (-276.0, 456.7), (-276.3, 457.1), (-276.6, 457.1), (-276.6, 457.7), (-276.3, 457.7), (-274.8, 459.2), (-274.8, 460.4), (-275.4, 461.0), (-276.3, 461.0), (-276.6, 460.7), (-276.6, 460.4), (-278.5, 458.6), (-278.8, 458.6), (-279.1, 458.3), (-280.0, 458.3), (-280.3, 458.6), (-280.6, 458.6), (-280.9, 458.3), (-281.2, 458.3), (-281.5, 458.0), (-282.1, 458.0), (-282.1, 460.4), (-282.4, 460.7), (-282.4, 461.0), (-283.7, 462.3), (-284.9, 462.3), (-285.2, 462.0), (-285.5, 462.0), (-285.8, 461.7), (-286.1, 461.7), (-286.4, 461.3), (-286.7, 461.3), (-287.0, 461.0), (-289.2, 461.0), (-289.5, 460.7), (-289.5, 459.8), (-289.2, 459.5), (-289.2, 459.2), (-289.5, 458.9), (-289.5, 458.6), (-289.8, 458.3), (-289.5, 458.0), (-289.5, 457.7), (-289.2, 457.4), (-288.6, 457.4), (-288.0, 458.0), (-288.0, 458.3), (-287.0, 458.3), (-286.7, 458.0), (-286.1, 458.0), (-285.8, 458.3), (-285.8, 459.2), (-285.5, 459.5), (-285.5, 459.8), (-285.2, 460.1), (-284.9, 460.1), (-284.3, 459.5), (-284.3, 459.2), (-284.0, 458.9), (-284.0, 458.0), (-284.3, 458.0), (-284.6, 457.7), (-285.8, 457.7), (-286.4, 457.1), (-287.3, 457.1), (-287.7, 456.7), (-288.0, 457.1), (-289.5, 457.1), (-289.8, 456.7), (-290.4, 456.7), (-291.0, 457.4), (-291.0, 457.7), (-291.9, 458.6), (-292.3, 458.6), (-292.9, 458.0), (-293.5, 458.0), (-293.8, 457.7), (-294.4, 457.7), (-294.7, 458.0), (-294.7, 459.2), (-295.0, 459.5), (-295.6, 459.5), (-295.6, 460.1), (-294.7, 461.0), (-294.7, 461.7), (-294.4, 462.0), (-294.4, 462.3), (-294.7, 462.6), (-294.7, 462.9), (-295.0, 463.2), (-295.6, 463.2), (-295.9, 463.5), (-295.9, 463.8), (-296.5, 464.4), (-296.5, 464.7), (-297.2, 465.3) (0.553, 0.553, 0.259)</w:t>
      </w:r>
    </w:p>
    <w:p>
      <w:r>
        <w:t>(-268.6, 451.5), (-268.3, 451.8), (-268.0, 451.8), (-267.7, 452.1), (-267.1, 452.1), (-266.8, 452.5), (-266.5, 452.5), (-265.9, 451.8), (-266.2, 451.5), (-267.1, 451.5), (-267.4, 451.2), (-268.0, 451.2), (-268.3, 451.5) (0.800, 0.749, 0.400)</w:t>
      </w:r>
    </w:p>
    <w:p>
      <w:r>
        <w:t>(-272.0, 457.1), (-272.0, 457.4), (-271.4, 457.4), (-271.4, 457.1) (0.710, 0.714, 0.337)</w:t>
      </w:r>
    </w:p>
    <w:p>
      <w:r>
        <w:t>(-273.2, 450.9), (-273.5, 451.2), (-273.5, 451.5), (-273.2, 451.8), (-273.2, 452.5), (-272.6, 452.5), (-272.3, 452.1), (-272.3, 451.2), (-272.6, 450.9) (0.800, 0.749, 0.400)</w:t>
      </w:r>
    </w:p>
    <w:p>
      <w:r>
        <w:t>(-279.7, 455.2), (-279.7, 455.8), (-279.4, 456.1), (-278.1, 456.1), (-278.1, 455.2), (-278.5, 454.9), (-279.1, 454.9), (-279.4, 455.2) (0.553, 0.553, 0.259)</w:t>
      </w:r>
    </w:p>
    <w:p>
      <w:r>
        <w:t>(-280.9, 455.8), (-280.6, 455.8), (-280.3, 455.5), (-280.9, 455.5) (0.553, 0.553, 0.259)</w:t>
      </w:r>
    </w:p>
    <w:p>
      <w:r>
        <w:t>(-276.6, 452.5), (-276.6, 451.8), (-276.9, 451.5), (-276.9, 450.6), (-278.5, 450.6), (-278.5, 450.9), (-279.1, 451.5), (-280.9, 451.5), (-281.2, 451.2), (-281.5, 451.2), (-282.1, 450.6), (-282.1, 449.4), (-282.7, 449.4), (-283.1, 449.7), (-283.1, 450.0), (-284.3, 451.2), (-286.4, 451.2), (-287.3, 450.3), (-288.0, 450.3), (-288.3, 450.6), (-289.8, 450.6), (-290.4, 451.2), (-290.7, 451.2), (-290.7, 451.5), (-291.0, 451.8), (-291.0, 452.1), (-290.7, 452.5), (-289.2, 452.5), (-288.9, 452.1), (-288.6, 452.1), (-288.3, 452.5), (-287.3, 452.5), (-287.0, 452.8), (-286.1, 452.8), (-285.8, 453.1), (-284.6, 453.1), (-284.3, 452.8), (-282.4, 452.8), (-282.1, 453.1), (-281.5, 453.1), (-281.2, 453.4), (-280.3, 453.4), (-280.0, 453.1), (-277.5, 453.1), (-277.2, 452.8), (-276.9, 452.8) (0.800, 0.749, 0.400)</w:t>
      </w:r>
    </w:p>
    <w:p>
      <w:r>
        <w:t>(-288.0, 459.5), (-288.0, 459.8), (-287.7, 460.1), (-287.3, 460.1), (-287.0, 459.8), (-287.3, 459.5) (0.710, 0.714, 0.337)</w:t>
      </w:r>
    </w:p>
    <w:p>
      <w:r>
        <w:t>(-293.8, 459.2), (-293.8, 459.5), (-293.2, 460.1), (-292.9, 460.1), (-291.9, 461.0), (-291.9, 461.3), (-291.6, 461.7), (-291.0, 461.7), (-290.7, 461.3), (-290.4, 461.3), (-290.4, 461.0), (-290.7, 461.0), (-291.0, 460.7), (-291.9, 460.7), (-292.6, 460.1), (-292.6, 459.2) (0.639, 0.655, 0.294)</w:t>
      </w:r>
    </w:p>
    <w:p>
      <w:r>
        <w:t>(-263.4, 452.5), (-263.7, 452.5), (-264.3, 451.8), (-264.3, 451.5), (-265.0, 450.9), (-266.2, 450.9), (-266.5, 450.6), (-267.4, 450.6), (-268.0, 450.0), (-268.0, 449.4), (-267.7, 449.1), (-267.7, 447.5), (-267.4, 447.2), (-267.4, 446.9), (-267.7, 446.6), (-268.0, 446.9), (-268.0, 447.2), (-268.3, 447.5), (-268.3, 448.2), (-269.9, 449.7), (-271.1, 449.7), (-271.4, 449.4), (-271.7, 449.4), (-272.3, 448.8), (-272.3, 447.5), (-272.0, 447.2), (-272.0, 446.0), (-272.9, 445.1), (-273.2, 445.1), (-273.9, 445.7), (-274.2, 445.7), (-274.5, 446.0), (-274.5, 446.9), (-273.5, 447.9), (-273.5, 448.2), (-274.2, 448.8), (-275.1, 448.8), (-275.4, 449.1), (-275.7, 449.1), (-276.3, 449.7), (-276.6, 449.7), (-276.9, 450.0), (-280.0, 450.0), (-281.5, 448.5), (-281.8, 448.5), (-282.1, 448.2), (-283.4, 448.2), (-283.4, 448.5), (-284.6, 449.7), (-285.2, 449.7), (-286.4, 448.5), (-286.4, 448.2), (-287.0, 448.2), (-287.7, 448.8), (-288.0, 448.8), (-288.6, 449.4), (-290.1, 449.4), (-290.4, 449.1), (-290.4, 448.2), (-291.9, 448.2), (-292.6, 448.8), (-292.9, 448.8), (-292.9, 449.4), (-292.6, 449.4), (-291.9, 450.0), (-291.9, 450.3), (-292.3, 450.6), (-294.1, 450.6), (-294.4, 450.9), (-294.7, 450.9), (-295.0, 451.2), (-296.9, 451.2), (-297.2, 450.9), (-297.5, 450.9), (-297.8, 450.6), (-297.8, 449.7), (-297.2, 449.1), (-296.9, 449.1), (-296.9, 448.8), (-297.2, 448.8), (-297.5, 448.5), (-297.5, 447.5), (-297.2, 447.2), (-296.5, 447.2), (-296.2, 446.9), (-296.2, 446.3), (-296.5, 446.0), (-296.5, 445.7), (-297.2, 445.7), (-297.5, 446.0), (-299.3, 446.0), (-299.6, 446.3), (-299.9, 446.3), (-299.9, 446.9), (-299.6, 447.2), (-299.6, 447.9), (-300.2, 448.5), (-300.2, 448.8), (-300.8, 449.4), (-301.1, 449.4), (-301.5, 449.7), (-302.1, 449.7), (-302.4, 450.0), (-302.7, 450.0), (-303.0, 450.3), (-303.3, 450.3), (-303.6, 450.6), (-304.2, 450.6), (-304.8, 450.0), (-305.1, 450.0), (-305.4, 449.7), (-305.4, 448.8), (-305.7, 448.8), (-306.1, 448.5), (-306.1, 448.2), (-306.4, 448.5), (-306.7, 448.2), (-307.3, 448.2), (-307.6, 448.5), (-308.2, 448.5), (-308.5, 448.8), (-308.5, 449.4), (-307.9, 450.0), (-307.6, 450.0), (-307.0, 450.6), (-307.0, 450.9), (-307.3, 451.2), (-307.9, 451.2), (-308.2, 451.5), (-309.1, 451.5), (-309.4, 451.2), (-310.0, 451.2), (-310.3, 450.9), (-311.0, 450.9), (-311.6, 450.3), (-311.9, 450.3), (-312.5, 449.7), (-312.5, 449.1), (-312.8, 449.1), (-313.1, 449.4), (-313.1, 449.7), (-313.4, 450.0), (-313.7, 450.0), (-314.0, 450.3), (-314.3, 450.3), (-314.6, 450.0), (-315.3, 450.0), (-316.8, 448.5), (-318.9, 448.5), (-319.9, 449.4), (-320.5, 449.4), (-320.8, 449.7), (-321.1, 449.7), (-321.4, 450.0), (-321.4, 451.2), (-322.0, 451.8), (-322.3, 451.5), (-322.9, 451.5), (-323.2, 451.2), (-323.5, 451.2), (-323.8, 451.5), (-324.1, 451.5), (-324.1, 451.8), (-324.5, 452.1), (-324.5, 453.7), (-323.8, 454.3), (-322.9, 454.3), (-322.6, 454.0), (-322.3, 454.0), (-322.0, 453.7), (-321.7, 453.7), (-321.4, 453.4), (-320.8, 453.4), (-319.9, 454.3), (-315.6, 454.3), (-315.3, 454.6), (-313.1, 454.6), (-312.5, 455.2), (-312.5, 456.7), (-312.2, 456.7), (-311.9, 456.4), (-311.6, 456.4), (-311.0, 455.8), (-311.0, 455.5), (-310.3, 454.9), (-309.7, 454.9), (-309.4, 454.6), (-308.2, 454.6), (-307.9, 454.3), (-307.6, 454.3), (-306.7, 453.4), (-305.7, 453.4), (-305.4, 453.1), (-304.8, 453.1), (-303.9, 454.0), (-303.9, 454.6), (-303.6, 454.6), (-303.3, 454.9), (-303.0, 454.9), (-302.1, 455.8), (-301.1, 455.8), (-300.8, 456.1), (-300.5, 455.8), (-299.0, 455.8), (-298.7, 455.5), (-298.1, 455.5), (-297.8, 455.2), (-296.9, 455.2), (-296.5, 454.9), (-296.2, 454.9), (-295.9, 454.6), (-295.3, 454.6), (-295.0, 454.3), (-293.2, 454.3), (-292.9, 454.6), (-292.6, 454.6), (-292.3, 454.9), (-291.6, 454.9), (-290.7, 454.0), (-290.4, 454.0), (-290.1, 453.7), (-289.8, 453.7), (-289.5, 453.4), (-288.6, 453.4), (-288.3, 453.1), (-288.0, 453.1), (-287.7, 453.4), (-286.4, 453.4), (-286.1, 453.7), (-282.1, 453.7), (-281.8, 454.0), (-280.0, 454.0), (-279.7, 453.7), (-277.8, 453.7), (-277.5, 454.0), (-276.9, 454.0), (-276.6, 454.3), (-276.3, 454.3), (-276.0, 454.6), (-276.0, 454.9), (-275.4, 454.3), (-275.4, 454.0), (-274.8, 453.4), (-274.5, 453.4), (-274.2, 453.1), (-273.9, 453.1), (-273.5, 453.4), (-272.3, 453.4), (-272.0, 453.7), (-271.7, 453.7), (-271.4, 454.0), (-271.1, 454.0), (-270.8, 454.3), (-270.5, 454.3), (-270.2, 454.6), (-269.9, 454.6), (-269.9, 454.0), (-269.6, 453.7), (-269.6, 453.4), (-268.9, 452.8), (-267.7, 452.8), (-267.4, 453.1), (-267.1, 453.1), (-266.2, 454.0), (-266.5, 454.3), (-266.5, 455.2), (-265.3, 455.2), (-265.0, 454.9), (-265.0, 454.6), (-265.9, 453.7), (-265.6, 453.4), (-265.6, 453.1), (-264.7, 452.1), (-264.3, 452.1), (-264.0, 452.5), (-264.0, 454.3), (-264.3, 454.6), (-264.3, 454.9), (-264.0, 455.2), (-263.7, 455.2), (-263.7, 454.6), (-263.4, 454.3) (0.710, 0.714, 0.337)</w:t>
      </w:r>
    </w:p>
    <w:p>
      <w:r>
        <w:t>(-299.0, 457.1), (-299.6, 457.1), (-299.9, 457.4), (-299.6, 457.7), (-299.6, 458.0), (-299.3, 458.0), (-299.0, 457.7) (0.553, 0.553, 0.259)</w:t>
      </w:r>
    </w:p>
    <w:p>
      <w:r>
        <w:t>(-304.5, 451.8), (-304.5, 452.1), (-304.2, 452.5), (-304.2, 452.8), (-303.6, 453.4), (-303.3, 453.4), (-303.0, 453.7), (-302.7, 453.7), (-301.8, 454.6), (-301.8, 454.9), (-301.5, 454.9), (-301.1, 455.2), (-299.0, 455.2), (-297.5, 453.7), (-295.6, 453.7), (-295.3, 453.4), (-295.0, 453.4), (-294.4, 452.8), (-294.4, 452.5), (-294.7, 452.1), (-296.2, 452.1), (-296.5, 451.8), (-296.9, 451.8), (-297.5, 452.5), (-297.5, 452.8), (-297.8, 453.1), (-298.7, 453.1), (-299.9, 451.8), (-299.9, 451.5), (-300.2, 451.2), (-299.6, 450.6), (-299.9, 450.6), (-300.2, 450.9), (-300.5, 450.6), (-301.8, 450.6), (-302.1, 450.9), (-302.7, 450.9), (-303.0, 451.2), (-303.9, 451.2) (0.800, 0.749, 0.400)</w:t>
      </w:r>
    </w:p>
    <w:p>
      <w:r>
        <w:t>(-300.8, 453.1), (-301.1, 453.4), (-301.1, 454.0), (-300.5, 454.6), (-299.6, 454.6), (-299.3, 454.3), (-299.3, 454.0), (-299.6, 453.7), (-299.6, 453.4), (-299.9, 453.4), (-300.2, 453.1) (0.894, 0.804, 0.478)</w:t>
      </w:r>
    </w:p>
    <w:p>
      <w:r>
        <w:t>(-299.6, 459.2), (-299.9, 459.2), (-300.2, 459.5), (-300.5, 459.5), (-300.8, 459.8), (-301.1, 459.8), (-301.5, 460.1), (-301.5, 460.7), (-301.8, 461.0), (-301.8, 462.0), (-301.5, 462.3), (-301.5, 462.9), (-301.1, 463.2), (-300.2, 463.2), (-300.2, 460.1), (-299.6, 459.5) (0.553, 0.553, 0.259)</w:t>
      </w:r>
    </w:p>
    <w:p>
      <w:r>
        <w:t>(-304.5, 465.3), (-303.9, 465.9), (-303.0, 465.9), (-302.7, 465.6), (-302.7, 465.3), (-302.4, 465.0), (-302.7, 464.7), (-303.9, 464.7), (-304.2, 465.0), (-304.5, 465.0) (0.553, 0.553, 0.259)</w:t>
      </w:r>
    </w:p>
    <w:p>
      <w:r>
        <w:t>(-307.3, 456.1), (-307.9, 456.7), (-307.9, 457.7), (-307.6, 457.7), (-307.3, 458.0), (-306.7, 458.0), (-306.7, 457.1), (-306.4, 456.7), (-306.4, 456.1) (0.710, 0.714, 0.337)</w:t>
      </w:r>
    </w:p>
    <w:p>
      <w:r>
        <w:t>(-308.5, 462.3), (-308.5, 462.9), (-308.2, 463.2), (-307.9, 463.2), (-307.6, 463.5), (-306.7, 463.5), (-306.7, 462.6), (-307.0, 462.3), (-307.0, 462.0), (-307.3, 462.0), (-307.6, 461.7), (-307.9, 462.0), (-308.2, 462.0) (0.710, 0.714, 0.337)</w:t>
      </w:r>
    </w:p>
    <w:p>
      <w:r>
        <w:t>(-310.3, 453.1), (-309.7, 453.7), (-309.4, 453.7), (-309.1, 453.4), (-308.8, 453.4), (-308.8, 453.1), (-309.1, 452.8), (-310.0, 452.8) (0.800, 0.749, 0.400)</w:t>
      </w:r>
    </w:p>
    <w:p>
      <w:r>
        <w:t>(-315.9, 462.0), (-315.9, 462.9), (-315.6, 462.9), (-314.6, 463.8), (-314.3, 463.8), (-314.0, 464.1), (-313.7, 464.1), (-313.4, 464.4), (-312.2, 464.4), (-312.2, 463.8), (-311.9, 463.5), (-311.9, 463.2), (-311.6, 462.9), (-310.3, 462.9), (-310.0, 462.6), (-309.7, 462.6), (-309.7, 462.3), (-310.0, 462.0), (-310.7, 462.0), (-311.9, 463.2), (-312.5, 463.2), (-312.8, 462.9), (-313.4, 462.9), (-313.7, 462.6), (-314.3, 462.6), (-314.6, 462.3), (-315.3, 462.3), (-315.6, 462.0) (0.710, 0.714, 0.337)</w:t>
      </w:r>
    </w:p>
    <w:p>
      <w:r>
        <w:t>(-319.5, 453.1), (-319.5, 453.4), (-319.2, 453.4), (-319.2, 453.1) (0.800, 0.749, 0.400)</w:t>
      </w:r>
    </w:p>
    <w:p>
      <w:r>
        <w:t>(-320.8, 456.7), (-320.8, 457.7), (-320.5, 457.7), (-320.8, 457.4) (0.639, 0.655, 0.294)</w:t>
      </w:r>
    </w:p>
    <w:p>
      <w:r>
        <w:t>(-320.5, 462.6), (-320.8, 462.6), (-321.1, 462.9), (-321.4, 462.9), (-321.7, 463.2), (-322.0, 463.2), (-322.9, 464.1), (-322.6, 464.4), (-322.6, 464.7), (-322.3, 465.0), (-322.3, 465.6), (-322.6, 465.9), (-322.6, 466.3), (-321.7, 466.3), (-321.7, 465.3), (-321.4, 465.0), (-321.1, 465.0), (-320.8, 464.7), (-319.9, 464.7), (-319.9, 463.2) (0.710, 0.714, 0.337)</w:t>
      </w:r>
    </w:p>
    <w:p>
      <w:r>
        <w:t>(-322.6, 452.8), (-322.9, 452.5), (-323.2, 452.5), (-323.5, 452.8), (-323.5, 453.4), (-322.9, 453.4), (-322.6, 453.1) (0.800, 0.749, 0.400)</w:t>
      </w:r>
    </w:p>
    <w:p>
      <w:r>
        <w:t>(-326.0, 465.0), (-326.0, 465.3), (-325.1, 466.3), (-324.8, 466.3), (-324.1, 465.6), (-324.1, 465.3), (-324.5, 465.0), (-324.8, 465.0), (-325.1, 464.7), (-325.4, 464.7), (-325.7, 465.0) (0.478, 0.361, 0.220)</w:t>
      </w:r>
    </w:p>
    <w:p>
      <w:r>
        <w:t>(-327.2, 462.3), (-327.2, 462.9), (-326.9, 462.9), (-326.6, 463.2), (-325.7, 463.2), (-325.4, 462.9), (-325.4, 462.6), (-325.7, 462.3) (0.710, 0.714, 0.337)</w:t>
      </w:r>
    </w:p>
    <w:p>
      <w:r>
        <w:t>(-330.6, 458.9), (-330.6, 459.5), (-330.3, 459.8), (-330.3, 460.1), (-330.0, 460.4), (-329.4, 460.4), (-329.1, 460.1), (-329.1, 459.8), (-328.7, 459.5), (-328.7, 459.2), (-329.1, 458.9) (0.639, 0.655, 0.294)</w:t>
      </w:r>
    </w:p>
    <w:p>
      <w:r>
        <w:t>(-330.9, 455.5), (-330.9, 455.8), (-330.6, 455.8), (-330.3, 456.1), (-329.4, 456.1), (-329.4, 455.8), (-330.0, 455.8), (-330.3, 455.5) (0.800, 0.749, 0.400)</w:t>
      </w:r>
    </w:p>
    <w:p>
      <w:r>
        <w:t>(-328.7, 451.5), (-329.1, 451.2), (-329.1, 450.6), (-329.7, 450.0), (-330.6, 450.0), (-330.6, 450.3), (-331.2, 450.9), (-331.8, 450.9), (-332.1, 450.6), (-332.4, 450.6), (-332.7, 450.3), (-333.0, 450.6), (-333.3, 450.6), (-333.3, 451.2), (-333.0, 451.5), (-332.4, 451.5), (-331.2, 452.8), (-330.6, 452.8), (-330.3, 452.5), (-330.0, 452.5), (-329.7, 452.1), (-329.4, 452.1) (0.800, 0.749, 0.400)</w:t>
      </w:r>
    </w:p>
    <w:p>
      <w:r>
        <w:t>(-302.1, 458.3), (-302.4, 458.0), (-302.7, 458.0), (-303.3, 457.4), (-303.3, 456.7), (-304.2, 456.7), (-304.5, 457.1), (-304.8, 457.1), (-305.4, 457.7), (-305.4, 459.2), (-305.7, 459.5), (-306.7, 459.5), (-307.0, 459.2), (-308.8, 459.2), (-309.4, 458.6), (-309.4, 458.3), (-310.0, 457.7), (-310.7, 457.7), (-311.0, 458.0), (-311.3, 458.0), (-311.3, 458.3), (-311.6, 458.6), (-311.6, 459.5), (-312.5, 460.4), (-312.8, 460.4), (-313.4, 459.8), (-313.4, 459.2), (-312.8, 458.6), (-312.8, 458.3), (-313.4, 458.3), (-313.7, 458.0), (-314.0, 458.3), (-314.0, 458.6), (-314.9, 459.5), (-315.6, 458.9), (-315.6, 458.6), (-315.9, 458.3), (-314.9, 457.4), (-314.6, 457.4), (-314.6, 457.1), (-314.9, 457.1), (-315.3, 456.7), (-316.2, 456.7), (-316.5, 456.4), (-316.5, 456.1), (-317.1, 456.1), (-317.4, 455.8), (-318.6, 455.8), (-318.9, 455.5), (-320.5, 455.5), (-320.8, 455.2), (-320.8, 454.9), (-322.0, 454.9), (-322.9, 455.8), (-323.2, 455.8), (-323.5, 456.1), (-324.1, 456.1), (-324.8, 455.5), (-325.1, 455.5), (-325.4, 455.2), (-325.4, 456.1), (-325.7, 456.4), (-325.7, 457.1), (-326.6, 458.0), (-326.9, 458.0), (-327.2, 458.3), (-327.8, 458.3), (-328.1, 458.0), (-329.1, 458.0), (-329.4, 458.3), (-330.6, 458.3), (-330.9, 458.0), (-331.2, 458.0), (-331.2, 458.6), (-331.5, 458.9), (-332.7, 458.9), (-333.7, 458.0), (-334.0, 458.0), (-334.3, 457.7), (-335.2, 457.7), (-335.5, 458.0), (-336.1, 458.0), (-336.4, 457.7), (-336.7, 457.7), (-337.0, 457.4), (-337.0, 456.4), (-337.3, 456.4), (-337.6, 456.1), (-337.9, 456.4), (-338.3, 456.4), (-338.6, 456.1), (-339.5, 456.1), (-339.8, 456.4), (-339.8, 458.3), (-339.5, 458.3), (-338.9, 458.9), (-338.9, 459.5), (-340.1, 460.7), (-340.1, 461.0), (-340.4, 461.3), (-340.7, 461.0), (-341.0, 461.0), (-341.6, 460.4), (-341.6, 459.5), (-341.9, 459.2), (-342.2, 459.2), (-342.9, 458.6), (-342.9, 458.3), (-343.2, 458.0), (-343.2, 457.7), (-343.5, 457.4), (-343.5, 456.7), (-344.1, 456.7), (-345.0, 457.7), (-345.9, 457.7), (-346.2, 458.0), (-347.5, 458.0), (-347.8, 457.7), (-350.8, 457.7), (-351.1, 457.4), (-352.1, 457.4), (-352.4, 457.7), (-354.2, 457.7), (-354.5, 458.0), (-356.0, 458.0), (-357.0, 457.1), (-357.3, 457.1), (-357.6, 456.7), (-358.2, 456.7), (-358.5, 457.1), (-358.8, 457.1), (-359.7, 458.0), (-360.6, 458.0), (-361.3, 457.4), (-361.6, 457.4), (-362.5, 456.4), (-362.8, 456.4), (-364.0, 455.2), (-364.3, 455.5), (-364.3, 456.1), (-364.6, 456.4), (-364.9, 456.4), (-365.5, 457.1), (-365.9, 457.1), (-366.2, 457.4), (-366.8, 457.4), (-367.1, 457.7), (-368.0, 457.7), (-368.0, 458.9), (-366.5, 458.9), (-366.2, 459.2), (-365.5, 459.2), (-364.3, 460.4), (-364.3, 461.3), (-365.2, 462.3), (-365.5, 462.3), (-365.9, 462.0), (-366.2, 462.0), (-366.8, 461.3), (-368.0, 461.3), (-368.0, 461.7), (-367.7, 462.0), (-367.1, 462.0), (-366.5, 462.6), (-366.5, 462.9), (-365.5, 463.8), (-364.6, 463.8), (-364.3, 463.5), (-362.8, 463.5), (-362.5, 463.8), (-362.2, 463.8), (-361.9, 464.1), (-361.6, 464.1), (-361.3, 464.4), (-360.9, 464.4), (-360.6, 464.7), (-358.8, 464.7), (-358.5, 464.4), (-357.6, 464.4), (-357.3, 464.1), (-355.4, 464.1), (-355.1, 463.8), (-354.8, 463.8), (-354.5, 463.5), (-353.9, 463.5), (-353.6, 463.8), (-353.6, 464.4), (-353.3, 464.7), (-353.3, 465.0), (-353.6, 465.3), (-353.6, 465.6), (-354.2, 466.3), (-352.7, 466.3), (-352.7, 465.9), (-352.4, 465.6), (-352.4, 465.0), (-352.1, 464.7), (-352.1, 464.4), (-350.5, 462.9), (-349.3, 462.9), (-349.0, 462.6), (-348.1, 462.6), (-347.8, 462.3), (-347.1, 462.3), (-347.1, 461.3), (-346.8, 461.0), (-346.8, 460.7), (-346.2, 460.1), (-345.9, 460.1), (-345.6, 459.8), (-344.1, 459.8), (-343.2, 460.7), (-343.5, 461.0), (-343.5, 461.3), (-343.8, 461.7), (-343.8, 462.0), (-344.4, 462.6), (-344.7, 462.6), (-345.0, 462.9), (-345.0, 463.2), (-344.7, 463.2), (-344.4, 462.9), (-343.5, 462.9), (-343.2, 463.2), (-342.5, 463.2), (-342.2, 463.5), (-341.6, 463.5), (-341.3, 463.2), (-341.0, 463.2), (-341.0, 462.9), (-340.7, 462.6), (-340.7, 462.3), (-340.4, 462.0), (-340.4, 461.7), (-340.1, 461.3), (-339.8, 461.7), (-339.5, 461.7), (-339.2, 462.0), (-338.9, 462.0), (-338.6, 462.3), (-338.3, 462.3), (-337.9, 462.6), (-336.1, 462.6), (-336.1, 461.0), (-335.8, 460.7), (-335.2, 460.7), (-334.6, 461.3), (-334.0, 460.7), (-332.7, 460.7), (-332.4, 461.0), (-332.1, 461.0), (-331.2, 462.0), (-331.2, 464.4), (-330.3, 464.4), (-330.0, 464.1), (-329.7, 464.4), (-329.4, 464.4), (-329.1, 464.7), (-329.1, 465.0), (-328.4, 465.0), (-328.4, 464.1), (-328.7, 463.8), (-329.1, 463.8), (-330.0, 462.9), (-330.0, 461.7), (-329.4, 461.0), (-325.1, 461.0), (-323.8, 462.3), (-323.5, 462.3), (-323.2, 462.6), (-322.6, 462.6), (-322.3, 462.3), (-322.0, 462.3), (-321.1, 461.3), (-320.2, 461.3), (-319.9, 461.7), (-319.2, 461.7), (-318.6, 462.3), (-318.6, 462.6), (-318.3, 462.9), (-318.3, 463.2), (-318.0, 463.5), (-318.0, 463.2), (-317.7, 462.9), (-318.0, 462.6), (-318.0, 462.3), (-318.3, 462.0), (-318.3, 461.3), (-317.4, 460.4), (-316.5, 460.4), (-316.2, 460.1), (-315.6, 460.1), (-315.3, 459.8), (-313.7, 461.3), (-313.4, 461.3), (-312.8, 462.0), (-312.5, 462.0), (-312.2, 461.7), (-311.9, 461.7), (-310.7, 460.4), (-310.0, 460.4), (-309.7, 460.7), (-306.4, 460.7), (-306.1, 461.0), (-306.1, 461.3), (-305.7, 461.7), (-305.7, 462.0), (-305.4, 462.3), (-305.4, 462.6), (-305.1, 462.9), (-304.8, 462.9), (-304.5, 462.6), (-304.5, 462.3), (-304.8, 462.3), (-305.1, 462.0), (-305.4, 462.0), (-305.7, 461.7), (-305.7, 459.8), (-305.4, 459.5), (-304.5, 459.5), (-303.9, 458.9), (-303.9, 458.6), (-303.6, 458.3), (-303.3, 458.3), (-303.0, 458.6), (-303.0, 458.9), (-302.4, 458.9), (-302.1, 458.6) (0.553, 0.553, 0.259)</w:t>
      </w:r>
    </w:p>
    <w:p>
      <w:r>
        <w:t>(-334.9, 462.6), (-335.2, 462.6), (-335.5, 462.9), (-335.5, 463.5), (-335.2, 463.5), (-335.2, 463.2), (-334.9, 462.9) (0.553, 0.553, 0.259)</w:t>
      </w:r>
    </w:p>
    <w:p>
      <w:r>
        <w:t>(-338.6, 460.1), (-339.2, 460.7), (-339.2, 461.0), (-338.6, 461.7), (-339.2, 461.0), (-339.2, 460.7), (-338.6, 460.1), (-337.6, 460.1), (-337.3, 460.4), (-337.3, 461.7), (-337.6, 462.0), (-337.9, 462.0), (-337.3, 462.0), (-337.0, 461.7), (-337.0, 461.3), (-337.3, 461.0), (-337.3, 460.1) (0.478, 0.361, 0.220)</w:t>
      </w:r>
    </w:p>
    <w:p>
      <w:r>
        <w:t>(-338.6, 460.4), (-338.9, 460.7), (-338.9, 461.0), (-338.3, 461.7), (-337.6, 461.7), (-337.6, 460.4) (0.404, 0.314, 0.055)</w:t>
      </w:r>
    </w:p>
    <w:p>
      <w:r>
        <w:t>(-339.8, 462.9), (-339.8, 463.2), (-340.1, 463.5), (-340.1, 463.8), (-339.8, 464.1), (-339.8, 464.7), (-339.5, 465.0), (-339.5, 465.3), (-339.2, 465.6), (-339.2, 465.9), (-338.9, 465.6), (-338.6, 465.6), (-337.6, 464.7), (-338.3, 464.1), (-338.3, 463.5), (-338.6, 463.2), (-338.9, 463.2), (-339.2, 462.9) (0.800, 0.749, 0.400)</w:t>
      </w:r>
    </w:p>
    <w:p>
      <w:r>
        <w:t>(-320.2, 448.2), (-320.5, 448.2), (-320.8, 447.9), (-322.3, 447.9), (-322.6, 447.5), (-322.9, 447.5), (-323.2, 447.9), (-323.8, 447.9), (-324.1, 448.2), (-324.1, 448.5), (-324.5, 448.8), (-326.0, 448.8), (-326.3, 449.1), (-327.8, 449.1), (-328.1, 449.4), (-328.7, 449.4), (-329.1, 449.1), (-329.7, 449.1), (-330.0, 448.8), (-330.9, 448.8), (-331.2, 449.1), (-331.8, 449.1), (-332.4, 449.7), (-333.7, 449.7), (-334.9, 450.9), (-335.5, 450.9), (-335.8, 450.6), (-337.6, 450.6), (-337.9, 450.9), (-338.3, 450.9), (-338.6, 451.2), (-338.9, 451.2), (-339.2, 451.5), (-339.5, 451.5), (-339.8, 451.2), (-340.4, 451.2), (-340.7, 450.9), (-341.0, 450.9), (-341.3, 450.6), (-342.2, 450.6), (-343.2, 451.5), (-343.5, 451.5), (-343.8, 451.8), (-344.7, 451.8), (-345.0, 451.5), (-345.3, 451.5), (-345.6, 451.2), (-345.6, 450.3), (-345.9, 450.0), (-346.5, 450.0), (-346.8, 450.3), (-347.1, 450.3), (-347.5, 450.6), (-347.5, 451.2), (-348.1, 451.8), (-348.4, 451.5), (-349.3, 451.5), (-349.6, 451.8), (-349.6, 452.5), (-349.3, 452.8), (-349.3, 453.4), (-349.0, 453.7), (-349.0, 454.0), (-349.6, 454.6), (-351.1, 454.6), (-351.4, 454.3), (-353.3, 454.3), (-353.6, 454.6), (-353.9, 454.6), (-354.2, 454.9), (-355.7, 454.9), (-356.3, 454.3), (-356.7, 454.3), (-357.0, 454.0), (-357.0, 453.7), (-356.7, 453.4), (-356.3, 453.4), (-356.0, 453.1), (-355.4, 453.1), (-355.1, 452.8), (-355.1, 452.1), (-356.7, 452.1), (-357.0, 451.8), (-357.0, 451.2), (-357.3, 450.9), (-357.3, 450.6), (-357.6, 450.3), (-357.9, 450.3), (-358.2, 450.6), (-358.2, 452.8), (-357.9, 453.1), (-357.9, 453.4), (-357.3, 453.4), (-357.0, 453.7), (-357.0, 455.5), (-356.7, 455.5), (-355.4, 456.7), (-354.8, 456.7), (-354.5, 456.4), (-349.9, 456.4), (-349.6, 456.1), (-349.3, 456.1), (-349.0, 455.8), (-348.7, 456.1), (-348.4, 456.1), (-347.8, 456.7), (-347.5, 456.7), (-347.1, 457.1), (-345.9, 457.1), (-345.6, 456.7), (-345.6, 456.1), (-345.3, 455.8), (-345.3, 455.5), (-344.7, 454.9), (-344.4, 455.2), (-343.5, 455.2), (-343.2, 454.9), (-342.9, 454.9), (-342.9, 454.6), (-341.9, 453.7), (-341.3, 453.7), (-341.0, 454.0), (-340.7, 454.0), (-340.4, 454.3), (-339.8, 454.3), (-339.5, 454.0), (-339.2, 454.0), (-339.2, 453.7), (-338.9, 453.4), (-338.9, 452.8), (-338.6, 452.5), (-337.6, 452.5), (-336.7, 453.4), (-335.8, 453.4), (-334.9, 454.3), (-334.9, 454.0), (-334.6, 453.7), (-334.6, 453.4), (-333.7, 452.5), (-332.4, 452.5), (-332.1, 452.8), (-332.1, 453.1), (-331.8, 453.4), (-331.8, 453.7), (-331.5, 454.0), (-331.8, 454.3), (-331.8, 454.6), (-332.1, 454.9), (-332.1, 455.2), (-332.4, 455.5), (-332.4, 455.8), (-332.1, 456.1), (-331.8, 456.1), (-331.5, 456.4), (-331.2, 456.4), (-330.9, 456.7), (-330.6, 456.7), (-330.3, 457.1), (-329.4, 457.1), (-329.1, 456.7), (-328.7, 456.7), (-328.4, 456.4), (-328.4, 455.5), (-328.7, 455.2), (-329.4, 455.2), (-329.7, 454.9), (-330.0, 454.9), (-330.6, 454.3), (-330.6, 453.7), (-330.0, 453.1), (-329.7, 453.1), (-329.4, 452.8), (-326.9, 452.8), (-326.3, 452.1), (-326.3, 451.8), (-326.0, 451.5), (-326.0, 451.2), (-325.1, 450.3), (-324.8, 450.3), (-324.8, 450.0), (-324.5, 449.7), (-324.1, 449.7), (-322.9, 448.5), (-322.6, 448.5), (-322.3, 448.8), (-320.5, 448.8), (-320.2, 448.5) (0.710, 0.714, 0.337)</w:t>
      </w:r>
    </w:p>
    <w:p>
      <w:r>
        <w:t>(-341.3, 451.8), (-341.3, 452.1), (-341.0, 452.1) (0.800, 0.749, 0.400)</w:t>
      </w:r>
    </w:p>
    <w:p>
      <w:r>
        <w:t>(-342.5, 462.3), (-342.5, 462.6), (-341.6, 462.6), (-341.6, 462.3), (-341.9, 462.0), (-342.2, 462.0) (0.404, 0.314, 0.055)</w:t>
      </w:r>
    </w:p>
    <w:p>
      <w:r>
        <w:t>(-342.9, 462.0), (-342.9, 462.6), (-342.5, 462.9), (-341.6, 462.9), (-341.3, 462.6), (-341.3, 462.0), (-341.6, 461.7), (-342.2, 461.7), (-342.5, 462.0) (0.478, 0.361, 0.220)</w:t>
      </w:r>
    </w:p>
    <w:p>
      <w:r>
        <w:t>(-341.6, 464.7), (-341.9, 464.7), (-342.2, 464.4), (-342.5, 464.4), (-342.9, 464.1), (-343.8, 464.1), (-344.4, 464.7), (-344.7, 464.7), (-344.7, 465.0), (-345.0, 465.3), (-345.0, 465.6), (-345.3, 465.9), (-344.1, 465.9), (-344.1, 465.0), (-343.8, 464.7), (-343.5, 464.7), (-343.2, 465.0), (-341.9, 465.0) (0.800, 0.749, 0.400)</w:t>
      </w:r>
    </w:p>
    <w:p>
      <w:r>
        <w:t>(-346.2, 462.0), (-345.0, 462.0), (-344.4, 461.3), (-344.4, 460.7), (-345.9, 460.7), (-346.2, 461.0) (0.710, 0.714, 0.337)</w:t>
      </w:r>
    </w:p>
    <w:p>
      <w:r>
        <w:t>(-345.9, 458.6), (-345.9, 458.9), (-345.6, 458.9), (-345.6, 458.6) (0.404, 0.314, 0.055)</w:t>
      </w:r>
    </w:p>
    <w:p>
      <w:r>
        <w:t>(-348.7, 461.3), (-348.4, 461.7), (-348.1, 461.7), (-347.5, 461.0), (-347.5, 460.7), (-347.1, 460.4), (-347.1, 460.1), (-346.2, 459.2), (-345.3, 459.2), (-345.0, 458.9), (-345.0, 458.6), (-345.3, 458.3), (-345.9, 458.3), (-346.2, 458.6), (-347.8, 458.6), (-348.1, 458.3), (-348.7, 458.3), (-349.0, 458.6), (-348.7, 458.9) (0.478, 0.361, 0.220)</w:t>
      </w:r>
    </w:p>
    <w:p>
      <w:r>
        <w:t>(-347.5, 458.9), (-348.4, 458.9), (-348.4, 460.7), (-348.1, 461.0), (-347.5, 460.4), (-347.5, 460.1), (-347.1, 459.8), (-347.1, 459.2) (0.404, 0.314, 0.055)</w:t>
      </w:r>
    </w:p>
    <w:p>
      <w:r>
        <w:t>(-348.4, 463.5), (-348.7, 463.8), (-348.7, 464.1), (-348.4, 464.1), (-347.8, 464.7), (-347.5, 464.7), (-347.1, 464.4), (-347.1, 464.1), (-347.5, 463.8), (-347.5, 463.5) (0.710, 0.714, 0.337)</w:t>
      </w:r>
    </w:p>
    <w:p>
      <w:r>
        <w:t>(-351.4, 461.7), (-351.4, 462.0), (-351.1, 462.0), (-351.1, 461.7) (0.639, 0.655, 0.294)</w:t>
      </w:r>
    </w:p>
    <w:p>
      <w:r>
        <w:t>(-352.1, 459.2), (-351.4, 459.2), (-351.1, 458.9), (-350.8, 458.9), (-350.8, 458.6), (-351.7, 458.6), (-352.1, 458.9) (0.404, 0.314, 0.055)</w:t>
      </w:r>
    </w:p>
    <w:p>
      <w:r>
        <w:t>(-352.1, 450.6), (-352.4, 450.9), (-352.4, 451.8), (-352.1, 452.1), (-352.1, 452.5), (-351.7, 452.5), (-351.7, 450.6) (0.553, 0.553, 0.259)</w:t>
      </w:r>
    </w:p>
    <w:p>
      <w:r>
        <w:t>(-350.2, 458.3), (-353.0, 458.3), (-353.3, 458.6), (-353.9, 458.6), (-354.5, 459.2), (-354.8, 459.2), (-355.1, 459.5), (-355.4, 459.5), (-355.7, 459.8), (-355.7, 462.6), (-355.4, 462.6), (-355.4, 462.3), (-354.8, 461.7), (-354.8, 461.0), (-354.5, 460.7), (-354.5, 460.4), (-353.6, 459.5), (-353.0, 459.5), (-352.4, 460.1), (-351.4, 460.1), (-351.1, 459.8), (-351.1, 459.5), (-350.2, 458.6) (0.478, 0.361, 0.220)</w:t>
      </w:r>
    </w:p>
    <w:p>
      <w:r>
        <w:t>(-358.2, 460.7), (-358.5, 461.0), (-358.5, 461.7), (-357.6, 461.7), (-357.3, 461.3), (-357.3, 460.7) (0.800, 0.749, 0.400)</w:t>
      </w:r>
    </w:p>
    <w:p>
      <w:r>
        <w:t>(-357.0, 460.7), (-357.6, 460.1), (-357.9, 460.1), (-358.8, 461.0), (-358.8, 461.3), (-359.1, 461.7), (-359.1, 462.0), (-358.5, 462.0), (-358.2, 462.3), (-357.9, 462.3), (-357.6, 462.0), (-357.3, 462.0), (-357.3, 461.7), (-357.0, 461.3) (0.710, 0.714, 0.337)</w:t>
      </w:r>
    </w:p>
    <w:p>
      <w:r>
        <w:t>(-357.9, 458.3), (-358.2, 458.3), (-358.5, 458.6), (-357.9, 458.6) (0.404, 0.314, 0.055)</w:t>
      </w:r>
    </w:p>
    <w:p>
      <w:r>
        <w:t>(-357.0, 459.8), (-357.9, 459.8), (-358.2, 460.1), (-358.5, 460.1), (-358.8, 460.4), (-358.8, 460.7), (-359.7, 461.7), (-359.7, 462.0), (-359.4, 462.3), (-359.4, 462.6), (-357.6, 462.6), (-356.7, 461.7), (-356.7, 460.4), (-357.0, 460.1) (0.639, 0.655, 0.294)</w:t>
      </w:r>
    </w:p>
    <w:p>
      <w:r>
        <w:t>(-357.3, 458.0), (-357.6, 458.0), (-357.9, 457.7), (-358.2, 458.0), (-358.5, 458.0), (-360.0, 459.5), (-360.0, 460.4), (-359.7, 460.4), (-358.2, 458.9), (-357.6, 458.9), (-357.3, 458.6) (0.478, 0.361, 0.220)</w:t>
      </w:r>
    </w:p>
    <w:p>
      <w:r>
        <w:t>(-362.5, 460.1), (-362.8, 460.4), (-362.8, 461.0), (-362.5, 461.3), (-361.9, 460.7) (0.639, 0.655, 0.294)</w:t>
      </w:r>
    </w:p>
    <w:p>
      <w:r>
        <w:t>(-359.4, 455.2), (-360.6, 455.2), (-361.3, 454.6), (-361.3, 452.8), (-361.6, 452.5), (-361.6, 451.8), (-362.5, 450.9), (-362.8, 451.2), (-363.1, 451.2), (-363.7, 451.8), (-364.0, 451.8), (-364.3, 452.1), (-364.6, 451.8), (-366.5, 451.8), (-366.8, 452.1), (-366.8, 452.5), (-367.1, 452.8), (-367.1, 453.1), (-367.7, 453.7), (-367.7, 454.0), (-368.0, 454.3), (-368.0, 455.5), (-366.8, 455.5), (-365.2, 454.0), (-365.2, 453.7), (-364.3, 452.8), (-364.0, 452.8), (-362.2, 454.6), (-361.9, 454.6), (-361.6, 454.9), (-361.3, 454.9), (-360.0, 456.1), (-359.4, 455.5) (0.710, 0.714, 0.337)</w:t>
      </w:r>
    </w:p>
    <w:p>
      <w:r>
        <w:t>(-368.0, 459.2), (-368.0, 459.8), (-367.7, 460.1), (-368.0, 460.4), (-368.0, 461.0), (-366.8, 461.0), (-366.2, 461.7), (-365.9, 461.7), (-365.5, 462.0), (-365.2, 462.0), (-364.6, 461.3), (-364.6, 460.4), (-365.5, 459.5), (-366.2, 459.5), (-366.5, 459.2) (0.478, 0.361, 0.220)</w:t>
      </w:r>
    </w:p>
    <w:p>
      <w:r>
        <w:t>(-368.0, 463.2), (-368.0, 464.1), (-367.7, 464.1), (-367.4, 463.8), (-367.7, 463.5), (-367.7, 463.2) (0.800, 0.749, 0.400)</w:t>
      </w:r>
    </w:p>
    <w:p>
      <w:r>
        <w:t>(-367.7, 469.6), (-368.0, 469.6), (-368.0, 470.9), (-367.7, 470.5), (-367.4, 470.5), (-367.4, 469.9) (0.894, 0.804, 0.478)</w:t>
      </w:r>
    </w:p>
    <w:p>
      <w:r>
        <w:t>(-368.0, 473.0), (-367.7, 473.0), (-367.1, 472.4), (-368.0, 472.4) (0.404, 0.314, 0.055)</w:t>
      </w:r>
    </w:p>
    <w:p>
      <w:r>
        <w:t>(-368.0, 466.9), (-368.0, 467.8), (-367.4, 467.8), (-367.1, 467.5), (-367.1, 466.9) (0.639, 0.655, 0.294)</w:t>
      </w:r>
    </w:p>
    <w:p>
      <w:r>
        <w:t>(-368.0, 479.4), (-367.7, 479.4), (-367.4, 479.7), (-367.7, 480.1), (-368.0, 480.1), (-367.1, 480.1), (-366.8, 479.7), (-367.1, 479.4) (0.710, 0.714, 0.337)</w:t>
      </w:r>
    </w:p>
    <w:p>
      <w:r>
        <w:t>(-368.0, 472.1), (-367.1, 472.1), (-366.8, 472.4), (-367.4, 473.0), (-367.1, 473.0), (-366.8, 472.7), (-366.8, 472.1) (0.478, 0.361, 0.220)</w:t>
      </w:r>
    </w:p>
    <w:p>
      <w:r>
        <w:t>(-366.5, 471.5), (-366.8, 471.5), (-367.1, 471.8), (-368.0, 471.8), (-366.8, 471.8), (-366.5, 472.1), (-366.5, 472.7), (-367.1, 473.3), (-367.7, 473.3), (-368.0, 473.6), (-367.4, 473.6), (-366.2, 472.4), (-366.2, 471.8) (0.553, 0.553, 0.259)</w:t>
      </w:r>
    </w:p>
    <w:p>
      <w:r>
        <w:t>(-366.2, 471.2), (-366.8, 471.2), (-367.1, 471.5), (-367.7, 471.5), (-367.1, 471.5), (-366.8, 471.2), (-366.5, 471.2), (-365.9, 471.8), (-365.9, 472.4), (-367.4, 473.9), (-368.0, 473.9), (-368.0, 474.2), (-367.7, 473.9), (-367.4, 473.9), (-365.9, 472.4), (-365.9, 471.5) (0.639, 0.655, 0.294)</w:t>
      </w:r>
    </w:p>
    <w:p>
      <w:r>
        <w:t>(-365.9, 470.9), (-366.8, 470.9), (-367.1, 471.2), (-367.4, 471.2), (-367.1, 471.2), (-366.8, 470.9), (-366.2, 470.9), (-365.5, 471.5), (-365.5, 472.4), (-367.4, 474.2), (-367.7, 474.2), (-368.0, 474.5), (-368.0, 474.8), (-367.7, 474.8), (-367.4, 475.1), (-367.1, 475.1), (-367.7, 474.5), (-365.5, 472.4), (-365.5, 471.2) (0.710, 0.714, 0.337)</w:t>
      </w:r>
    </w:p>
    <w:p>
      <w:r>
        <w:t>(-368.0, 462.6), (-368.0, 462.9), (-367.7, 462.9), (-367.4, 463.2), (-367.4, 463.5), (-367.1, 463.8), (-367.7, 464.4), (-368.0, 464.4), (-368.0, 466.6), (-367.1, 466.6), (-366.8, 466.9), (-366.8, 467.5), (-367.4, 468.1), (-368.0, 468.1), (-367.1, 468.1), (-366.8, 467.8), (-366.5, 467.8), (-366.2, 468.1), (-366.2, 468.7), (-366.5, 469.0), (-366.5, 469.3), (-365.5, 469.3), (-365.2, 469.0), (-364.9, 469.0), (-365.2, 469.0), (-365.9, 468.4), (-365.9, 467.5), (-366.8, 466.6), (-366.8, 465.6), (-366.5, 465.3), (-366.2, 465.3), (-366.2, 465.0), (-366.8, 464.4), (-366.8, 463.8), (-367.1, 463.5), (-367.1, 463.2), (-367.7, 462.6) (0.710, 0.714, 0.337)</w:t>
      </w:r>
    </w:p>
    <w:p>
      <w:r>
        <w:t>(-367.4, 477.9), (-367.1, 478.2), (-367.1, 477.9), (-366.5, 477.3), (-366.2, 477.3), (-365.5, 477.9), (-365.5, 478.2), (-365.5, 477.9), (-366.2, 477.3), (-366.5, 477.3), (-366.8, 477.6), (-367.1, 477.6) (0.200, 0.149, 0.035)</w:t>
      </w:r>
    </w:p>
    <w:p>
      <w:r>
        <w:t>(-368.0, 476.4), (-368.0, 478.2), (-367.7, 478.2), (-368.0, 477.9), (-367.4, 477.3), (-367.1, 477.3), (-366.5, 476.7), (-366.2, 476.7), (-365.2, 477.6), (-365.2, 478.2), (-365.5, 478.5), (-365.2, 478.2), (-365.2, 477.6), (-365.5, 477.3), (-365.5, 476.7), (-365.9, 476.7), (-366.2, 476.4) (0.310, 0.255, 0.024)</w:t>
      </w:r>
    </w:p>
    <w:p>
      <w:r>
        <w:t>(-366.8, 479.4), (-366.5, 479.7), (-366.8, 480.1), (-365.9, 480.1), (-365.5, 479.7), (-365.2, 479.7), (-366.2, 479.7), (-366.5, 479.4) (0.639, 0.655, 0.294)</w:t>
      </w:r>
    </w:p>
    <w:p>
      <w:r>
        <w:t>(-365.2, 473.0), (-365.5, 473.3), (-365.9, 473.3), (-366.8, 474.2), (-366.8, 474.5), (-366.5, 474.8), (-366.2, 474.8), (-365.5, 474.2), (-365.5, 473.9), (-365.2, 473.6) (0.894, 0.804, 0.478)</w:t>
      </w:r>
    </w:p>
    <w:p>
      <w:r>
        <w:t>(-368.0, 476.1), (-366.2, 476.1), (-365.9, 476.4), (-365.5, 476.4), (-365.2, 476.7), (-365.2, 477.3), (-365.2, 476.4), (-365.5, 476.4), (-365.9, 476.1) (0.404, 0.314, 0.055)</w:t>
      </w:r>
    </w:p>
    <w:p>
      <w:r>
        <w:t>(-368.0, 468.4), (-368.0, 469.3), (-367.7, 469.3), (-367.1, 469.9), (-367.1, 470.5), (-367.4, 470.9), (-367.7, 470.9), (-368.0, 471.2), (-367.7, 471.2), (-367.4, 470.9), (-367.1, 470.9), (-366.8, 470.5), (-365.9, 470.5), (-365.2, 471.2), (-365.2, 472.4), (-367.4, 474.5), (-366.8, 475.1), (-366.2, 475.1), (-365.9, 474.8), (-365.5, 474.8), (-365.2, 474.5), (-365.2, 474.2), (-364.9, 473.9), (-364.9, 473.6), (-364.6, 473.3), (-364.6, 473.0), (-364.0, 472.4), (-364.0, 471.8), (-363.1, 470.9), (-362.2, 470.9), (-361.9, 471.2), (-361.6, 471.2), (-360.9, 471.8), (-360.3, 471.8), (-360.3, 470.9), (-360.6, 470.5), (-361.3, 470.5), (-361.9, 469.9), (-362.5, 469.9), (-362.8, 469.6), (-364.0, 469.6), (-364.3, 469.3), (-365.2, 469.3), (-365.5, 469.6), (-366.5, 469.6), (-366.8, 469.3), (-366.8, 469.0), (-366.5, 468.7), (-366.5, 468.1), (-366.8, 468.1), (-367.1, 468.4) (0.800, 0.749, 0.400)</w:t>
      </w:r>
    </w:p>
    <w:p>
      <w:r>
        <w:t>(-364.6, 473.6), (-364.6, 473.9), (-364.9, 474.2), (-364.9, 474.5), (-365.5, 475.1), (-365.9, 475.1), (-365.2, 475.1), (-364.9, 474.8), (-364.9, 474.2), (-364.6, 473.9) (0.710, 0.714, 0.337)</w:t>
      </w:r>
    </w:p>
    <w:p>
      <w:r>
        <w:t>(-364.6, 478.2), (-365.2, 478.8), (-364.9, 478.8), (-364.9, 478.5) (0.478, 0.361, 0.220)</w:t>
      </w:r>
    </w:p>
    <w:p>
      <w:r>
        <w:t>(-364.3, 467.8), (-364.3, 468.1), (-363.4, 468.1), (-363.7, 467.8) (0.404, 0.314, 0.055)</w:t>
      </w:r>
    </w:p>
    <w:p>
      <w:r>
        <w:t>(-364.9, 469.9), (-364.9, 470.5), (-364.6, 470.9), (-364.0, 470.9), (-363.7, 470.5), (-362.5, 470.5), (-362.5, 470.2), (-362.8, 470.2), (-363.1, 469.9), (-364.0, 469.9), (-364.3, 469.6), (-364.6, 469.9) (0.894, 0.804, 0.478)</w:t>
      </w:r>
    </w:p>
    <w:p>
      <w:r>
        <w:t>(-364.6, 467.8), (-364.6, 468.1), (-364.3, 468.4), (-362.8, 468.4), (-362.8, 468.1), (-363.1, 467.8), (-363.4, 467.8), (-363.7, 467.5), (-364.3, 467.5) (0.478, 0.361, 0.220)</w:t>
      </w:r>
    </w:p>
    <w:p>
      <w:r>
        <w:t>(-362.2, 472.1), (-362.8, 472.1), (-364.0, 473.3), (-364.0, 473.9), (-364.3, 474.2), (-364.3, 474.8), (-362.8, 474.8), (-362.2, 474.2) (0.553, 0.553, 0.259)</w:t>
      </w:r>
    </w:p>
    <w:p>
      <w:r>
        <w:t>(-363.4, 473.6), (-363.4, 474.2), (-363.1, 474.2), (-363.1, 473.6) (0.478, 0.361, 0.220)</w:t>
      </w:r>
    </w:p>
    <w:p>
      <w:r>
        <w:t>(-361.9, 475.5), (-362.5, 475.5), (-362.8, 475.8), (-363.4, 475.8), (-363.7, 476.1), (-363.7, 476.4), (-364.0, 476.7), (-364.0, 477.6), (-363.7, 477.9), (-363.4, 477.6), (-363.4, 477.3), (-363.1, 477.0), (-363.1, 476.7), (-362.5, 476.1), (-361.6, 476.1), (-361.6, 475.8) (0.710, 0.714, 0.337)</w:t>
      </w:r>
    </w:p>
    <w:p>
      <w:r>
        <w:t>(-365.2, 467.5), (-365.2, 468.1), (-364.6, 468.7), (-363.4, 468.7), (-363.1, 469.0), (-361.6, 469.0), (-361.3, 469.3), (-360.3, 469.3), (-360.3, 468.7), (-360.6, 468.4), (-361.6, 468.4), (-361.9, 468.1), (-362.2, 468.1), (-362.8, 467.5), (-363.1, 467.5), (-363.4, 467.2), (-364.0, 467.2), (-364.3, 466.9), (-364.9, 466.9), (-364.9, 467.2) (0.553, 0.553, 0.259)</w:t>
      </w:r>
    </w:p>
    <w:p>
      <w:r>
        <w:t>(-361.3, 480.1), (-361.9, 480.1), (-361.9, 480.4), (-361.6, 480.7), (-361.3, 480.4) (0.800, 0.749, 0.400)</w:t>
      </w:r>
    </w:p>
    <w:p>
      <w:r>
        <w:t>(-368.0, 462.0), (-368.0, 462.3), (-367.7, 462.3), (-366.8, 463.2), (-366.8, 463.5), (-366.5, 463.8), (-366.5, 464.4), (-365.9, 465.0), (-365.9, 465.3), (-366.2, 465.6), (-366.5, 465.6), (-366.5, 466.6), (-365.5, 467.5), (-365.5, 468.4), (-365.2, 468.7), (-364.9, 468.7), (-364.6, 469.0), (-363.4, 469.0), (-364.6, 469.0), (-365.5, 468.1), (-365.5, 467.5), (-365.2, 467.2), (-365.2, 466.9), (-364.9, 466.6), (-364.3, 466.6), (-364.0, 466.9), (-363.4, 466.9), (-363.1, 467.2), (-362.8, 467.2), (-362.2, 467.8), (-361.9, 467.8), (-361.6, 468.1), (-360.6, 468.1), (-360.0, 468.7), (-360.0, 469.3), (-360.3, 469.6), (-361.3, 469.6), (-361.6, 469.3), (-362.8, 469.3), (-361.9, 469.3), (-361.6, 469.6), (-361.3, 469.6), (-360.9, 469.9), (-360.3, 469.9), (-360.0, 470.2), (-359.7, 470.2), (-359.7, 469.6), (-359.4, 469.3), (-359.4, 469.0), (-360.6, 467.8), (-361.9, 467.8), (-362.2, 467.5), (-362.5, 467.5), (-363.1, 466.9), (-363.7, 466.9), (-364.0, 466.6), (-364.3, 466.6), (-364.6, 466.3), (-364.6, 465.6), (-364.3, 465.3), (-364.0, 465.3), (-363.4, 464.7), (-363.1, 464.7), (-362.8, 464.4), (-362.5, 464.7), (-361.9, 464.7), (-361.3, 465.3), (-358.8, 465.3), (-358.5, 465.0), (-357.6, 465.0), (-357.3, 464.7), (-357.0, 464.7), (-356.7, 465.0), (-356.3, 465.0), (-355.7, 465.6), (-355.4, 465.6), (-355.1, 465.9), (-355.1, 466.3), (-354.5, 466.9), (-353.3, 466.9), (-353.0, 466.6), (-352.7, 466.6), (-352.4, 466.3), (-352.4, 465.9), (-352.4, 466.3), (-352.7, 466.6), (-354.2, 466.6), (-354.5, 466.3), (-353.9, 465.6), (-353.9, 465.3), (-353.6, 465.0), (-353.6, 464.7), (-353.9, 464.4), (-353.9, 463.8), (-354.5, 463.8), (-354.8, 464.1), (-355.1, 464.1), (-355.4, 464.4), (-357.3, 464.4), (-357.6, 464.7), (-358.5, 464.7), (-358.8, 465.0), (-360.6, 465.0), (-360.9, 464.7), (-361.3, 464.7), (-361.6, 464.4), (-361.9, 464.4), (-362.2, 464.1), (-362.5, 464.1), (-362.8, 463.8), (-364.3, 463.8), (-364.6, 464.1), (-365.5, 464.1), (-366.8, 462.9), (-366.8, 462.6), (-367.1, 462.3), (-367.7, 462.3) (0.639, 0.655, 0.294)</w:t>
      </w:r>
    </w:p>
    <w:p>
      <w:r>
        <w:t>(-359.4, 477.6), (-359.4, 477.9), (-358.8, 478.5), (-358.8, 477.9), (-359.1, 477.6) (0.478, 0.361, 0.220)</w:t>
      </w:r>
    </w:p>
    <w:p>
      <w:r>
        <w:t>(-357.3, 465.9), (-357.6, 465.9), (-357.9, 465.6), (-358.2, 465.6), (-358.5, 465.9), (-359.1, 465.9), (-359.4, 466.3), (-361.3, 466.3), (-361.9, 466.9), (-360.3, 466.9), (-360.0, 467.2), (-359.7, 467.2), (-359.4, 467.5), (-358.8, 467.5), (-358.2, 466.9), (-357.9, 466.9), (-357.3, 466.3) (0.800, 0.749, 0.400)</w:t>
      </w:r>
    </w:p>
    <w:p>
      <w:r>
        <w:t>(-357.3, 476.7), (-357.3, 477.0), (-357.6, 477.3), (-357.6, 477.6), (-357.3, 477.9), (-356.7, 477.9), (-356.3, 477.6), (-356.3, 477.0), (-356.7, 476.7) (0.894, 0.804, 0.478)</w:t>
      </w:r>
    </w:p>
    <w:p>
      <w:r>
        <w:t>(-357.3, 476.4), (-357.6, 476.7), (-357.6, 477.0), (-357.9, 477.3), (-357.6, 477.0), (-357.6, 476.7), (-357.3, 476.4), (-356.7, 476.4), (-356.0, 477.0), (-356.0, 477.6), (-356.7, 478.2), (-357.3, 478.2), (-357.6, 477.9), (-357.3, 478.2), (-356.3, 478.2), (-356.0, 477.9), (-356.0, 476.7), (-356.3, 476.7), (-356.7, 476.4) (0.800, 0.749, 0.400)</w:t>
      </w:r>
    </w:p>
    <w:p>
      <w:r>
        <w:t>(-356.7, 474.5), (-357.0, 474.8), (-356.7, 475.1), (-356.3, 475.1), (-356.3, 474.5) (0.478, 0.361, 0.220)</w:t>
      </w:r>
    </w:p>
    <w:p>
      <w:r>
        <w:t>(-358.2, 476.4), (-358.2, 477.9), (-357.3, 478.8), (-356.7, 478.8), (-356.3, 478.5), (-356.0, 478.5), (-355.1, 477.6), (-355.1, 476.7), (-355.4, 476.4), (-355.7, 476.4), (-356.0, 476.1), (-357.9, 476.1) (0.639, 0.655, 0.294)</w:t>
      </w:r>
    </w:p>
    <w:p>
      <w:r>
        <w:t>(-356.7, 471.8), (-356.7, 472.4), (-356.3, 472.4), (-356.0, 472.1), (-356.3, 471.8) (0.710, 0.714, 0.337)</w:t>
      </w:r>
    </w:p>
    <w:p>
      <w:r>
        <w:t>(-356.3, 470.2), (-356.0, 470.5), (-356.0, 470.2) (0.553, 0.553, 0.259)</w:t>
      </w:r>
    </w:p>
    <w:p>
      <w:r>
        <w:t>(-352.7, 469.3), (-352.7, 469.6), (-352.4, 469.6), (-352.4, 469.3) (0.639, 0.655, 0.294)</w:t>
      </w:r>
    </w:p>
    <w:p>
      <w:r>
        <w:t>(-350.5, 465.0), (-351.1, 465.0), (-351.4, 465.3), (-351.4, 465.9), (-351.1, 466.3), (-350.5, 465.6) (0.894, 0.804, 0.478)</w:t>
      </w:r>
    </w:p>
    <w:p>
      <w:r>
        <w:t>(-348.1, 476.7), (-348.7, 476.7), (-349.0, 476.4), (-349.9, 476.4), (-350.2, 476.7), (-350.5, 476.7), (-350.8, 477.0), (-352.7, 477.0), (-353.0, 477.3), (-353.0, 478.2), (-352.7, 478.2), (-352.4, 478.5), (-352.1, 478.5), (-351.1, 477.6), (-351.1, 477.3), (-350.8, 477.0), (-349.6, 477.0), (-349.3, 477.3), (-348.4, 477.3), (-348.1, 477.0) (0.710, 0.714, 0.337)</w:t>
      </w:r>
    </w:p>
    <w:p>
      <w:r>
        <w:t>(-350.2, 478.8), (-350.5, 479.1), (-350.5, 479.7), (-350.2, 480.1), (-349.9, 480.1), (-349.6, 480.4), (-349.0, 480.4), (-348.7, 480.1), (-348.7, 479.7), (-349.0, 479.4), (-349.0, 479.1), (-349.3, 479.1), (-349.6, 478.8) (0.404, 0.314, 0.055)</w:t>
      </w:r>
    </w:p>
    <w:p>
      <w:r>
        <w:t>(-368.0, 481.6), (-367.7, 481.9), (-367.1, 481.9), (-366.8, 482.2), (-367.1, 481.9), (-367.4, 481.9), (-368.0, 481.3), (-367.4, 480.7), (-366.8, 480.7), (-366.5, 480.4), (-365.9, 480.4), (-364.9, 481.3), (-364.9, 481.9), (-365.5, 482.5), (-366.2, 482.5), (-365.2, 482.5), (-364.9, 482.2), (-364.9, 481.9), (-364.3, 481.3), (-363.4, 481.3), (-363.1, 481.0), (-363.1, 479.7), (-362.2, 478.8), (-361.3, 478.8), (-360.9, 479.1), (-360.6, 479.1), (-360.3, 478.8), (-359.4, 478.8), (-359.1, 479.1), (-359.1, 480.1), (-359.7, 480.7), (-360.3, 480.7), (-360.9, 481.3), (-360.9, 481.9), (-360.6, 482.2), (-359.4, 482.2), (-359.1, 481.9), (-358.2, 481.9), (-357.9, 482.2), (-357.6, 482.2), (-357.3, 482.5), (-355.7, 482.5), (-355.4, 482.8), (-354.8, 482.8), (-353.9, 483.7), (-353.9, 484.0), (-353.6, 484.3), (-353.0, 484.3), (-352.7, 484.7), (-351.4, 484.7), (-351.1, 484.3), (-350.8, 484.3), (-350.5, 484.0), (-350.2, 484.0), (-349.9, 483.7), (-349.6, 483.7), (-349.6, 483.4), (-349.9, 483.1), (-349.9, 482.8), (-350.8, 481.9), (-350.2, 481.3), (-349.9, 481.3), (-349.6, 481.6), (-349.0, 481.6), (-348.1, 482.5), (-346.5, 482.5), (-346.2, 482.2), (-345.9, 482.2), (-345.3, 481.6), (-345.0, 481.6), (-344.4, 482.2), (-344.4, 482.8), (-343.5, 482.8), (-343.2, 482.5), (-342.5, 482.5), (-342.2, 482.2), (-341.0, 482.2), (-340.7, 481.9), (-337.0, 481.9), (-336.7, 481.6), (-336.4, 481.9), (-336.1, 481.9), (-335.8, 482.2), (-335.2, 482.2), (-334.9, 481.9), (-334.6, 481.9), (-334.3, 482.2), (-334.0, 482.2), (-333.3, 482.8), (-333.0, 482.8), (-332.7, 482.5), (-332.4, 482.5), (-331.5, 481.6), (-331.2, 481.6), (-330.9, 481.9), (-330.3, 481.9), (-330.0, 482.2), (-329.7, 482.2), (-329.4, 482.5), (-329.1, 482.5), (-328.1, 481.6), (-327.5, 481.6), (-327.2, 481.3), (-326.9, 481.3), (-326.6, 481.0), (-326.6, 480.7), (-326.3, 480.4), (-326.3, 479.1), (-326.6, 478.8), (-326.9, 478.8), (-327.5, 478.2), (-327.2, 477.9), (-326.3, 477.9), (-326.0, 478.2), (-323.2, 478.2), (-322.9, 477.9), (-322.6, 477.9), (-322.3, 477.6), (-322.3, 477.0), (-322.6, 476.7), (-323.5, 476.7), (-323.8, 477.0), (-326.0, 477.0), (-326.3, 476.7), (-327.2, 476.7), (-327.5, 476.4), (-327.8, 476.4), (-328.4, 475.8), (-328.4, 475.5), (-329.7, 475.5), (-330.0, 475.8), (-330.6, 475.8), (-331.5, 476.7), (-331.5, 477.0), (-331.8, 477.3), (-332.4, 477.3), (-332.7, 477.0), (-332.7, 476.1), (-331.5, 474.8), (-331.2, 474.8), (-331.2, 474.5), (-331.5, 474.2), (-333.0, 474.2), (-333.7, 474.8), (-334.6, 474.8), (-334.9, 474.5), (-334.9, 474.2), (-336.4, 474.2), (-336.7, 474.5), (-337.6, 474.5), (-337.6, 475.1), (-337.3, 475.5), (-337.3, 475.8), (-336.4, 476.7), (-336.4, 477.6), (-337.6, 478.8), (-337.9, 478.8), (-338.3, 478.5), (-338.9, 478.5), (-339.2, 478.2), (-339.5, 478.2), (-339.8, 478.5), (-339.8, 479.7), (-340.4, 480.4), (-341.6, 480.4), (-341.9, 480.1), (-342.5, 480.1), (-342.9, 479.7), (-343.8, 479.7), (-346.2, 477.3), (-346.8, 477.3), (-347.8, 478.2), (-349.0, 478.2), (-349.3, 477.9), (-350.5, 477.9), (-351.1, 478.5), (-351.1, 478.8), (-351.7, 479.4), (-352.1, 479.4), (-352.4, 479.1), (-353.0, 479.1), (-353.3, 478.8), (-353.6, 478.8), (-354.2, 478.2), (-354.2, 477.6), (-353.9, 477.3), (-353.9, 477.0), (-353.6, 476.7), (-353.6, 476.4), (-353.3, 476.1), (-353.0, 476.1), (-352.7, 475.8), (-352.4, 476.1), (-351.7, 476.1), (-351.4, 475.8), (-351.1, 475.8), (-350.8, 475.5), (-350.8, 474.2), (-350.2, 473.6), (-349.9, 473.6), (-349.9, 473.3), (-349.6, 473.0), (-349.6, 472.7), (-349.9, 472.4), (-350.8, 472.4), (-351.1, 472.7), (-351.4, 472.7), (-352.4, 473.6), (-352.7, 473.6), (-353.3, 474.2), (-353.3, 474.8), (-353.6, 475.1), (-353.6, 475.5), (-353.9, 475.8), (-354.5, 475.8), (-355.4, 474.8), (-355.4, 473.6), (-355.1, 473.3), (-354.8, 473.3), (-354.8, 472.7), (-355.1, 472.7), (-355.7, 473.3), (-356.0, 473.3), (-356.3, 473.6), (-357.6, 473.6), (-357.9, 473.3), (-357.9, 472.7), (-358.2, 472.4), (-358.5, 472.4), (-358.8, 472.1), (-359.4, 472.1), (-359.7, 472.4), (-359.7, 472.7), (-360.3, 473.3), (-360.3, 474.5), (-360.9, 475.1), (-360.9, 475.5), (-360.6, 475.8), (-359.7, 474.8), (-359.4, 474.8), (-358.8, 475.5), (-358.8, 475.8), (-360.0, 477.0), (-360.0, 477.3), (-360.6, 477.9), (-361.3, 477.3), (-361.6, 477.3), (-361.9, 477.0), (-362.2, 477.0), (-362.8, 477.6), (-362.8, 478.8), (-363.1, 479.1), (-363.7, 479.1), (-364.3, 478.5), (-364.3, 477.9), (-364.6, 477.6), (-364.6, 476.7), (-364.3, 476.4), (-364.3, 476.1), (-364.6, 475.8), (-367.1, 475.8), (-367.4, 475.5), (-368.0, 475.5), (-367.4, 475.5), (-367.1, 475.8), (-365.2, 475.8), (-364.6, 476.4), (-364.6, 477.9), (-364.3, 478.2), (-364.6, 478.5), (-364.6, 478.8), (-364.9, 479.1), (-365.5, 479.1), (-365.9, 479.4), (-366.2, 479.1), (-367.1, 479.1), (-366.5, 479.1), (-366.2, 479.4), (-365.2, 479.4), (-364.9, 479.7), (-365.2, 480.1), (-365.5, 480.1), (-365.9, 480.4), (-367.1, 480.4), (-367.4, 480.7), (-368.0, 480.7) (0.553, 0.553, 0.259)</w:t>
      </w:r>
    </w:p>
    <w:p>
      <w:r>
        <w:t>(-350.8, 479.1), (-350.8, 480.4), (-350.5, 480.4), (-350.2, 480.7), (-349.6, 480.7), (-349.0, 481.3), (-348.7, 481.3), (-348.4, 481.6), (-348.1, 481.6), (-347.8, 481.9), (-347.1, 481.9), (-347.1, 481.3), (-347.5, 481.0), (-347.5, 480.7), (-347.8, 480.4), (-347.8, 479.7), (-348.7, 478.8), (-349.0, 478.8), (-349.3, 478.5), (-350.2, 478.5) (0.478, 0.361, 0.220)</w:t>
      </w:r>
    </w:p>
    <w:p>
      <w:r>
        <w:t>(-356.7, 466.6), (-356.7, 468.1), (-356.0, 468.7), (-354.5, 468.7), (-354.2, 469.0), (-354.2, 469.9), (-353.9, 470.2), (-353.9, 470.9), (-353.6, 471.2), (-353.6, 471.5), (-353.3, 471.8), (-353.0, 471.8), (-352.4, 471.2), (-352.4, 470.9), (-353.9, 469.3), (-353.9, 469.0), (-353.3, 468.4), (-351.7, 468.4), (-351.4, 468.7), (-351.4, 469.6), (-350.5, 470.5), (-349.3, 470.5), (-349.0, 470.9), (-346.8, 470.9), (-346.5, 470.5), (-345.0, 470.5), (-344.7, 470.2), (-343.8, 470.2), (-343.5, 470.5), (-342.5, 470.5), (-342.2, 470.2), (-341.9, 470.2), (-341.6, 469.9), (-340.4, 469.9), (-339.5, 469.0), (-339.8, 468.7), (-339.8, 468.4), (-340.1, 468.4), (-340.4, 468.1), (-340.7, 468.1), (-341.0, 467.8), (-341.3, 467.8), (-341.6, 467.5), (-342.2, 467.5), (-344.1, 469.3), (-345.3, 469.3), (-345.9, 468.7), (-345.9, 468.4), (-346.5, 467.8), (-346.5, 467.5), (-349.0, 467.5), (-349.9, 466.6), (-349.9, 465.9), (-350.2, 465.6), (-350.2, 464.7), (-350.5, 464.4), (-350.8, 464.4), (-351.7, 465.3), (-351.7, 466.6), (-352.4, 467.2), (-353.0, 467.2), (-353.3, 467.5), (-353.6, 467.5), (-354.2, 468.1), (-355.7, 466.6) (0.800, 0.749, 0.400)</w:t>
      </w:r>
    </w:p>
    <w:p>
      <w:r>
        <w:t>(-349.0, 465.3), (-348.4, 465.9), (-348.1, 465.9), (-348.7, 465.3) (0.553, 0.553, 0.259)</w:t>
      </w:r>
    </w:p>
    <w:p>
      <w:r>
        <w:t>(-344.7, 473.3), (-345.0, 473.0), (-345.0, 472.7), (-345.3, 472.7), (-345.6, 472.4), (-346.2, 472.4), (-346.5, 472.7), (-346.8, 472.7), (-347.1, 473.0), (-347.1, 473.6), (-347.5, 473.9), (-348.4, 473.9), (-348.7, 474.2), (-349.0, 474.2), (-349.0, 474.5), (-349.3, 474.8), (-349.0, 475.1), (-348.7, 475.1), (-348.4, 475.5), (-348.1, 475.1), (-347.8, 475.1), (-347.5, 474.8), (-347.5, 474.5), (-346.8, 473.9), (-346.5, 473.9), (-346.2, 473.6), (-345.0, 473.6) (0.553, 0.553, 0.259)</w:t>
      </w:r>
    </w:p>
    <w:p>
      <w:r>
        <w:t>(-346.5, 478.5), (-346.5, 479.1), (-346.2, 479.1), (-346.2, 478.5) (0.478, 0.361, 0.220)</w:t>
      </w:r>
    </w:p>
    <w:p>
      <w:r>
        <w:t>(-345.0, 467.2), (-345.3, 467.5), (-345.3, 467.8), (-345.0, 468.1), (-345.0, 468.4), (-344.4, 468.4), (-344.1, 468.1), (-344.1, 467.8), (-343.8, 467.5), (-344.1, 467.2) (0.553, 0.553, 0.259)</w:t>
      </w:r>
    </w:p>
    <w:p>
      <w:r>
        <w:t>(-345.6, 468.1), (-345.0, 468.7), (-344.4, 468.7), (-343.5, 467.8), (-343.5, 467.5), (-343.2, 467.2), (-343.5, 466.9), (-345.6, 466.9) (0.639, 0.655, 0.294)</w:t>
      </w:r>
    </w:p>
    <w:p>
      <w:r>
        <w:t>(-345.0, 476.7), (-344.7, 477.0), (-344.7, 477.3), (-344.1, 477.9), (-343.8, 477.9), (-343.5, 478.2), (-343.2, 478.2), (-342.9, 477.9), (-342.5, 477.9), (-341.9, 478.5), (-341.6, 478.5), (-341.6, 477.9), (-342.2, 477.9), (-342.9, 477.3), (-342.9, 476.7), (-343.2, 476.4), (-343.2, 475.8), (-343.8, 475.8), (-344.4, 476.4), (-344.7, 476.4) (0.800, 0.749, 0.400)</w:t>
      </w:r>
    </w:p>
    <w:p>
      <w:r>
        <w:t>(-343.5, 469.3), (-343.5, 469.6), (-342.5, 469.6), (-342.5, 469.0), (-343.2, 469.0) (0.894, 0.804, 0.478)</w:t>
      </w:r>
    </w:p>
    <w:p>
      <w:r>
        <w:t>(-341.6, 473.9), (-341.3, 473.6), (-341.0, 473.6), (-341.6, 473.6) (0.800, 0.749, 0.400)</w:t>
      </w:r>
    </w:p>
    <w:p>
      <w:r>
        <w:t>(-342.2, 466.3), (-342.2, 466.6), (-341.9, 466.6), (-341.6, 466.9), (-341.3, 466.9), (-341.0, 467.2), (-340.1, 467.2), (-339.8, 466.9), (-339.8, 466.3), (-340.1, 465.9), (-340.1, 465.6), (-340.4, 465.6), (-340.7, 465.3), (-341.0, 465.3), (-341.3, 465.6), (-341.6, 465.6) (0.639, 0.655, 0.294)</w:t>
      </w:r>
    </w:p>
    <w:p>
      <w:r>
        <w:t>(-341.3, 465.9), (-341.3, 466.6), (-341.0, 466.6), (-340.7, 466.9), (-340.4, 466.6), (-340.4, 465.9) (0.553, 0.553, 0.259)</w:t>
      </w:r>
    </w:p>
    <w:p>
      <w:r>
        <w:t>(-338.9, 470.9), (-339.5, 470.9), (-339.8, 471.2), (-340.4, 471.2), (-340.7, 471.5), (-341.3, 471.5), (-341.6, 471.8), (-341.6, 472.1), (-341.3, 472.1), (-341.0, 472.4), (-340.1, 472.4), (-339.8, 472.1), (-339.5, 472.1), (-339.2, 471.8), (-339.2, 471.5), (-338.9, 471.2) (0.553, 0.553, 0.259)</w:t>
      </w:r>
    </w:p>
    <w:p>
      <w:r>
        <w:t>(-338.9, 473.0), (-339.5, 473.6), (-339.2, 473.6), (-338.9, 473.3) (0.800, 0.749, 0.400)</w:t>
      </w:r>
    </w:p>
    <w:p>
      <w:r>
        <w:t>(-336.1, 465.6), (-337.3, 465.6), (-337.6, 465.9), (-337.9, 465.9), (-337.9, 466.3), (-338.3, 466.6), (-338.3, 466.9), (-337.9, 467.2), (-337.0, 467.2), (-336.1, 466.3) (0.553, 0.553, 0.259)</w:t>
      </w:r>
    </w:p>
    <w:p>
      <w:r>
        <w:t>(-336.7, 466.3), (-337.0, 465.9), (-337.3, 466.3), (-337.6, 466.3), (-337.6, 466.6), (-337.0, 466.6) (0.478, 0.361, 0.220)</w:t>
      </w:r>
    </w:p>
    <w:p>
      <w:r>
        <w:t>(-333.0, 465.9), (-333.7, 465.3), (-334.0, 465.3), (-335.2, 466.6), (-335.5, 466.6), (-336.7, 467.8), (-336.7, 468.1), (-337.0, 468.4), (-337.3, 468.4), (-337.6, 468.7), (-337.6, 469.0), (-337.3, 469.0), (-336.7, 468.4), (-335.2, 468.4), (-334.9, 468.7), (-334.6, 468.4), (-334.0, 468.4), (-333.7, 468.1), (-333.3, 468.1), (-333.0, 467.8) (0.800, 0.749, 0.400)</w:t>
      </w:r>
    </w:p>
    <w:p>
      <w:r>
        <w:t>(-333.7, 466.6), (-334.0, 466.3), (-334.3, 466.6), (-334.9, 466.6), (-335.2, 466.9), (-335.5, 466.9), (-336.1, 467.5), (-336.1, 467.8), (-335.8, 468.1), (-334.3, 468.1), (-333.7, 467.5) (0.894, 0.804, 0.478)</w:t>
      </w:r>
    </w:p>
    <w:p>
      <w:r>
        <w:t>(-334.9, 471.8), (-334.9, 472.1), (-334.0, 472.1), (-334.3, 471.8) (0.894, 0.804, 0.478)</w:t>
      </w:r>
    </w:p>
    <w:p>
      <w:r>
        <w:t>(-332.4, 470.9), (-332.4, 469.9), (-332.7, 469.6), (-332.7, 469.3), (-333.0, 469.0), (-333.0, 468.7), (-333.3, 468.7), (-333.7, 469.0), (-334.3, 469.0), (-334.6, 469.3), (-335.2, 469.3), (-335.5, 469.0), (-336.1, 469.0), (-337.0, 469.9), (-337.0, 470.2), (-336.7, 470.5), (-336.1, 470.5), (-335.8, 470.2), (-334.6, 470.2), (-334.0, 470.9), (-333.7, 470.9), (-333.3, 471.2), (-332.7, 471.2) (0.639, 0.655, 0.294)</w:t>
      </w:r>
    </w:p>
    <w:p>
      <w:r>
        <w:t>(-333.7, 469.3), (-334.0, 469.6), (-334.0, 470.2), (-333.7, 470.5), (-333.3, 470.5), (-333.0, 470.9), (-332.7, 470.5), (-332.7, 469.9), (-333.3, 469.3) (0.553, 0.553, 0.259)</w:t>
      </w:r>
    </w:p>
    <w:p>
      <w:r>
        <w:t>(-327.2, 469.9), (-327.5, 469.9), (-327.8, 469.6), (-328.1, 469.9), (-329.1, 469.9), (-330.6, 468.4), (-330.9, 468.4), (-331.2, 468.1), (-331.5, 468.1), (-331.8, 468.4), (-332.1, 468.4), (-332.1, 469.6), (-331.8, 469.9), (-331.8, 470.5), (-331.5, 470.9), (-332.4, 471.8), (-333.3, 471.8), (-333.7, 471.5), (-334.0, 471.5), (-334.3, 471.2), (-334.6, 471.2), (-334.9, 470.9), (-335.2, 470.9), (-335.8, 471.5), (-337.0, 471.5), (-337.0, 472.1), (-336.7, 472.4), (-336.4, 472.4), (-336.1, 472.7), (-336.1, 473.0), (-335.5, 473.0), (-335.2, 472.7), (-334.6, 472.7), (-334.3, 472.4), (-334.0, 472.4), (-333.7, 472.7), (-333.0, 472.7), (-332.7, 473.0), (-332.4, 473.0), (-332.1, 473.3), (-330.9, 473.3), (-330.3, 472.7), (-330.3, 471.8), (-329.4, 470.9), (-328.4, 470.9), (-328.1, 470.5), (-327.8, 470.5), (-327.5, 470.2), (-327.2, 470.2) (0.800, 0.749, 0.400)</w:t>
      </w:r>
    </w:p>
    <w:p>
      <w:r>
        <w:t>(-331.2, 471.8), (-331.5, 471.8), (-331.8, 472.1), (-332.4, 472.1), (-332.7, 472.4), (-332.4, 472.7), (-331.2, 472.7) (0.894, 0.804, 0.478)</w:t>
      </w:r>
    </w:p>
    <w:p>
      <w:r>
        <w:t>(-331.8, 468.7), (-331.8, 469.6), (-331.5, 469.9), (-331.5, 470.2), (-330.9, 470.9), (-330.6, 470.5), (-330.3, 470.5), (-330.3, 470.2), (-330.0, 469.9), (-330.3, 469.6), (-330.3, 469.3), (-330.9, 468.7) (0.894, 0.804, 0.478)</w:t>
      </w:r>
    </w:p>
    <w:p>
      <w:r>
        <w:t>(-330.0, 477.0), (-330.3, 477.3), (-330.6, 477.3), (-330.6, 477.6), (-330.9, 477.9), (-330.9, 478.5), (-330.3, 478.5), (-330.0, 478.2), (-330.0, 477.9), (-329.7, 477.6), (-329.7, 477.3) (0.478, 0.361, 0.220)</w:t>
      </w:r>
    </w:p>
    <w:p>
      <w:r>
        <w:t>(-328.7, 467.2), (-327.8, 467.2), (-327.5, 466.9), (-327.2, 466.9), (-327.5, 466.6), (-328.1, 466.6), (-328.4, 466.9), (-328.7, 466.9) (0.894, 0.804, 0.478)</w:t>
      </w:r>
    </w:p>
    <w:p>
      <w:r>
        <w:t>(-326.3, 467.2), (-326.6, 466.9), (-326.6, 466.6), (-326.9, 466.3), (-327.2, 466.3), (-327.5, 465.9), (-327.8, 465.9), (-328.1, 466.3), (-330.0, 466.3), (-330.0, 466.9), (-329.4, 467.5), (-329.4, 467.8), (-329.1, 468.1), (-328.7, 468.1), (-328.4, 467.8), (-328.1, 467.8), (-327.8, 467.5), (-326.9, 467.5), (-326.6, 467.2) (0.800, 0.749, 0.400)</w:t>
      </w:r>
    </w:p>
    <w:p>
      <w:r>
        <w:t>(-327.5, 473.0), (-327.8, 473.0), (-327.8, 473.6), (-328.1, 473.9), (-327.5, 473.9) (0.800, 0.749, 0.400)</w:t>
      </w:r>
    </w:p>
    <w:p>
      <w:r>
        <w:t>(-327.8, 468.4), (-327.8, 468.7), (-326.9, 468.7), (-326.9, 468.4) (0.553, 0.553, 0.259)</w:t>
      </w:r>
    </w:p>
    <w:p>
      <w:r>
        <w:t>(-326.9, 464.7), (-326.9, 465.0), (-326.6, 465.3), (-326.6, 465.6), (-326.0, 466.3), (-325.7, 466.3), (-325.4, 466.6), (-325.1, 466.6), (-324.8, 466.9), (-324.5, 466.6), (-323.8, 466.6), (-323.8, 466.3), (-323.5, 465.9), (-323.5, 464.7), (-324.1, 464.1), (-326.0, 464.1), (-326.3, 464.4), (-326.6, 464.4) (0.553, 0.553, 0.259)</w:t>
      </w:r>
    </w:p>
    <w:p>
      <w:r>
        <w:t>(-325.4, 465.3), (-325.1, 465.6), (-324.8, 465.6), (-324.8, 465.3) (0.404, 0.314, 0.055)</w:t>
      </w:r>
    </w:p>
    <w:p>
      <w:r>
        <w:t>(-326.0, 470.5), (-326.0, 470.9), (-325.7, 471.2), (-325.7, 471.5), (-323.8, 471.5), (-323.8, 470.5), (-324.1, 470.2), (-324.5, 470.2), (-324.1, 470.2), (-323.8, 470.5), (-323.8, 471.2), (-324.1, 471.5), (-325.4, 471.5), (-325.7, 471.2), (-325.7, 470.5), (-325.4, 470.2), (-325.1, 470.2), (-325.7, 470.2) (0.710, 0.714, 0.337)</w:t>
      </w:r>
    </w:p>
    <w:p>
      <w:r>
        <w:t>(-326.0, 472.7), (-326.0, 473.3), (-325.7, 473.6), (-323.2, 473.6), (-323.2, 472.1), (-325.4, 472.1) (0.553, 0.553, 0.259)</w:t>
      </w:r>
    </w:p>
    <w:p>
      <w:r>
        <w:t>(-324.1, 470.5), (-324.5, 470.5), (-324.8, 470.2), (-325.1, 470.5), (-325.4, 470.5), (-325.4, 471.2), (-324.1, 471.2) (0.800, 0.749, 0.400)</w:t>
      </w:r>
    </w:p>
    <w:p>
      <w:r>
        <w:t>(-325.1, 472.7), (-325.1, 473.0), (-324.8, 473.0), (-324.5, 473.3), (-324.1, 473.3), (-323.8, 473.0), (-323.8, 472.4), (-324.5, 472.4), (-324.8, 472.7) (0.478, 0.361, 0.220)</w:t>
      </w:r>
    </w:p>
    <w:p>
      <w:r>
        <w:t>(-323.2, 479.7), (-323.2, 480.4), (-322.0, 480.4), (-322.0, 480.1), (-322.3, 480.1), (-322.6, 479.7) (0.710, 0.714, 0.337)</w:t>
      </w:r>
    </w:p>
    <w:p>
      <w:r>
        <w:t>(-322.3, 469.9), (-322.3, 470.5), (-321.7, 470.5), (-321.4, 470.2), (-321.4, 469.9) (0.404, 0.314, 0.055)</w:t>
      </w:r>
    </w:p>
    <w:p>
      <w:r>
        <w:t>(-322.9, 470.2), (-322.3, 470.9), (-321.7, 470.9), (-321.4, 470.5), (-321.1, 470.5), (-320.8, 470.2), (-320.8, 469.6), (-322.0, 469.6), (-321.4, 469.6), (-321.1, 469.9), (-321.1, 470.2), (-321.7, 470.9), (-322.3, 470.9), (-322.6, 470.5), (-322.6, 469.9) (0.478, 0.361, 0.220)</w:t>
      </w:r>
    </w:p>
    <w:p>
      <w:r>
        <w:t>(-321.1, 471.8), (-321.4, 472.1), (-322.0, 472.1), (-322.3, 472.4), (-322.3, 472.7), (-322.0, 473.0), (-322.0, 473.3), (-321.4, 473.3), (-320.8, 472.7), (-320.8, 472.1) (0.800, 0.749, 0.400)</w:t>
      </w:r>
    </w:p>
    <w:p>
      <w:r>
        <w:t>(-320.2, 471.8), (-320.5, 471.5), (-321.1, 471.5), (-321.4, 471.8), (-322.3, 471.8), (-322.6, 472.1), (-322.6, 473.0), (-322.3, 473.3), (-322.3, 473.6), (-320.8, 473.6), (-320.5, 473.3), (-320.2, 473.3), (-319.9, 473.6), (-319.9, 473.0), (-320.2, 472.7) (0.710, 0.714, 0.337)</w:t>
      </w:r>
    </w:p>
    <w:p>
      <w:r>
        <w:t>(-325.7, 468.7), (-325.7, 469.3), (-324.5, 469.3), (-324.1, 469.6), (-323.8, 469.6), (-323.2, 470.2), (-323.2, 470.9), (-322.9, 471.2), (-321.4, 471.2), (-321.1, 470.9), (-320.5, 470.9), (-320.2, 470.5), (-319.9, 470.5), (-319.5, 470.2), (-317.4, 470.2), (-317.1, 470.5), (-314.6, 470.5), (-314.3, 470.2), (-312.8, 470.2), (-312.8, 469.9), (-313.7, 469.0), (-317.4, 469.0), (-317.7, 468.7), (-319.5, 468.7), (-319.9, 469.0), (-321.4, 469.0), (-321.7, 469.3), (-323.8, 469.3), (-324.1, 469.0), (-324.5, 469.0), (-324.8, 468.7) (0.553, 0.553, 0.259)</w:t>
      </w:r>
    </w:p>
    <w:p>
      <w:r>
        <w:t>(-318.9, 478.2), (-319.2, 478.5), (-319.9, 478.5), (-319.9, 479.1), (-319.5, 479.4), (-318.9, 478.8) (0.553, 0.553, 0.259)</w:t>
      </w:r>
    </w:p>
    <w:p>
      <w:r>
        <w:t>(-318.0, 473.6), (-318.0, 473.9), (-317.7, 474.2), (-317.7, 474.5), (-317.4, 474.8), (-316.8, 474.8), (-316.5, 474.5), (-316.5, 474.2), (-316.2, 473.9), (-316.5, 473.9), (-316.8, 473.6) (0.553, 0.553, 0.259)</w:t>
      </w:r>
    </w:p>
    <w:p>
      <w:r>
        <w:t>(-320.8, 467.2), (-320.8, 467.8), (-319.9, 467.8), (-319.5, 467.5), (-319.2, 467.5), (-318.6, 466.9), (-318.0, 466.9), (-316.5, 468.4), (-314.9, 468.4), (-314.6, 468.1), (-314.0, 468.1), (-313.7, 467.8), (-313.7, 467.5), (-314.3, 466.9), (-314.9, 466.9), (-315.3, 466.6), (-315.6, 466.6), (-315.9, 466.3), (-316.2, 466.3), (-316.5, 465.9), (-316.5, 465.6), (-316.8, 465.3), (-317.4, 465.3), (-318.3, 466.3), (-318.6, 466.3), (-318.9, 466.6), (-320.2, 466.6) (0.800, 0.749, 0.400)</w:t>
      </w:r>
    </w:p>
    <w:p>
      <w:r>
        <w:t>(-318.3, 471.5), (-318.3, 472.1), (-318.0, 472.4), (-317.4, 472.4), (-317.1, 472.7), (-316.8, 472.7), (-316.5, 472.4), (-315.9, 472.4), (-315.6, 472.1), (-315.3, 472.1), (-314.9, 471.8), (-314.6, 471.8), (-315.3, 471.8), (-315.6, 471.5) (0.800, 0.749, 0.400)</w:t>
      </w:r>
    </w:p>
    <w:p>
      <w:r>
        <w:t>(-314.6, 475.1), (-315.3, 474.5), (-316.2, 475.5), (-316.5, 475.5), (-317.1, 476.1), (-317.4, 476.1), (-317.7, 476.4), (-317.7, 476.7), (-317.4, 477.0), (-316.2, 477.0), (-315.9, 476.7), (-315.3, 476.7), (-314.9, 476.4), (-314.6, 476.4) (0.710, 0.714, 0.337)</w:t>
      </w:r>
    </w:p>
    <w:p>
      <w:r>
        <w:t>(-316.5, 469.9), (-314.9, 469.9), (-314.6, 469.6), (-316.2, 469.6) (0.478, 0.361, 0.220)</w:t>
      </w:r>
    </w:p>
    <w:p>
      <w:r>
        <w:t>(-316.8, 466.6), (-316.8, 467.8), (-316.5, 467.8), (-316.2, 468.1), (-314.9, 468.1), (-314.6, 467.8), (-314.3, 467.8), (-314.3, 467.5), (-314.6, 467.2), (-314.9, 467.2), (-315.3, 466.9), (-315.9, 466.9), (-316.2, 466.6) (0.894, 0.804, 0.478)</w:t>
      </w:r>
    </w:p>
    <w:p>
      <w:r>
        <w:t>(-315.3, 473.3), (-315.3, 473.6), (-314.9, 473.6), (-314.6, 473.9), (-314.3, 473.9), (-313.7, 474.5), (-313.4, 474.5), (-313.4, 473.9), (-314.3, 473.0), (-314.9, 473.0) (0.553, 0.553, 0.259)</w:t>
      </w:r>
    </w:p>
    <w:p>
      <w:r>
        <w:t>(-315.3, 465.0), (-315.3, 465.3), (-314.6, 465.9), (-313.1, 465.9), (-313.1, 465.6), (-313.4, 465.6), (-313.7, 465.3), (-314.0, 465.3), (-314.3, 465.0), (-314.6, 465.0), (-314.9, 464.7) (0.553, 0.553, 0.259)</w:t>
      </w:r>
    </w:p>
    <w:p>
      <w:r>
        <w:t>(-311.3, 476.1), (-311.6, 475.8), (-311.9, 476.1), (-311.9, 476.7), (-312.2, 477.0), (-312.5, 477.0), (-312.8, 477.3), (-313.1, 477.3), (-313.4, 477.6), (-315.3, 477.6), (-315.6, 477.9), (-315.9, 477.9), (-315.9, 478.8), (-315.6, 478.8), (-315.3, 479.1), (-313.4, 479.1), (-313.1, 478.8), (-312.8, 479.1), (-312.5, 479.1), (-312.2, 479.4), (-311.0, 479.4), (-310.7, 479.1), (-310.7, 478.8), (-311.3, 478.2), (-311.3, 477.9), (-311.6, 477.9), (-311.9, 477.6), (-311.9, 476.7), (-311.6, 476.4), (-311.3, 476.4) (0.553, 0.553, 0.259)</w:t>
      </w:r>
    </w:p>
    <w:p>
      <w:r>
        <w:t>(-312.5, 472.4), (-312.5, 473.0), (-312.2, 473.3), (-312.2, 473.6), (-311.9, 473.9), (-311.3, 473.9), (-311.0, 473.6), (-311.0, 473.0), (-311.3, 472.7), (-311.3, 472.4) (0.800, 0.749, 0.400)</w:t>
      </w:r>
    </w:p>
    <w:p>
      <w:r>
        <w:t>(-311.6, 468.4), (-311.6, 469.3), (-311.3, 469.6), (-311.3, 469.9), (-311.0, 470.2), (-311.0, 470.5), (-310.7, 470.9), (-310.7, 471.5), (-310.3, 471.8), (-307.3, 471.8), (-307.0, 471.5), (-306.7, 471.5), (-306.7, 470.9), (-307.0, 470.5), (-307.3, 470.5), (-307.6, 470.2), (-308.5, 470.2), (-308.8, 469.9), (-309.1, 469.9), (-310.7, 468.4), (-310.7, 468.1), (-311.3, 468.1) (0.800, 0.749, 0.400)</w:t>
      </w:r>
    </w:p>
    <w:p>
      <w:r>
        <w:t>(-309.4, 473.3), (-309.4, 473.6), (-308.5, 473.6), (-308.5, 473.3), (-308.8, 473.3), (-309.1, 473.0) (0.553, 0.553, 0.259)</w:t>
      </w:r>
    </w:p>
    <w:p>
      <w:r>
        <w:t>(-308.2, 468.7), (-308.2, 469.0), (-307.6, 469.0), (-307.9, 469.0) (0.639, 0.655, 0.294)</w:t>
      </w:r>
    </w:p>
    <w:p>
      <w:r>
        <w:t>(-308.2, 464.7), (-308.2, 465.6), (-307.9, 465.9), (-307.6, 465.9), (-307.3, 466.3), (-306.4, 466.3), (-306.1, 465.9), (-306.1, 465.6), (-306.4, 465.3), (-306.4, 465.0), (-306.7, 465.0), (-307.0, 464.7) (0.553, 0.553, 0.259)</w:t>
      </w:r>
    </w:p>
    <w:p>
      <w:r>
        <w:t>(-309.7, 476.7), (-309.7, 477.0), (-309.4, 477.0), (-309.1, 477.3), (-308.8, 477.0), (-308.2, 477.0), (-307.9, 476.7), (-306.7, 476.7), (-306.4, 476.4), (-306.1, 476.4), (-305.4, 477.0), (-305.4, 477.6), (-305.7, 477.9), (-305.7, 478.5), (-305.4, 478.8), (-305.4, 479.1), (-305.1, 479.1), (-304.8, 479.4), (-304.5, 479.4), (-304.2, 479.7), (-303.6, 479.7), (-303.0, 479.1), (-303.0, 478.8), (-302.7, 478.5), (-302.4, 478.5), (-302.1, 478.2), (-301.8, 478.2), (-301.1, 477.6), (-301.1, 477.3), (-300.8, 477.0), (-300.8, 476.1), (-301.1, 475.8), (-301.1, 475.1), (-302.7, 475.1), (-303.0, 475.5), (-303.0, 475.8), (-303.9, 476.7), (-304.2, 476.7), (-304.5, 476.4), (-304.5, 475.8), (-304.2, 475.5), (-304.2, 474.8), (-304.5, 474.8), (-304.8, 474.5), (-307.0, 474.5), (-307.3, 474.8), (-307.6, 474.8), (-307.9, 475.1), (-308.5, 475.1), (-309.4, 476.1), (-309.4, 476.4) (0.710, 0.714, 0.337)</w:t>
      </w:r>
    </w:p>
    <w:p>
      <w:r>
        <w:t>(-304.5, 478.2), (-304.5, 478.5), (-304.2, 478.5), (-304.2, 478.2) (0.800, 0.749, 0.400)</w:t>
      </w:r>
    </w:p>
    <w:p>
      <w:r>
        <w:t>(-304.8, 468.4), (-305.1, 468.7), (-305.1, 469.0), (-305.4, 469.3), (-304.5, 470.2), (-304.2, 470.2), (-303.9, 470.5), (-303.6, 470.5), (-303.3, 470.2), (-303.3, 469.3), (-303.6, 469.0), (-303.9, 469.0), (-304.2, 468.7), (-304.5, 468.7) (0.553, 0.553, 0.259)</w:t>
      </w:r>
    </w:p>
    <w:p>
      <w:r>
        <w:t>(-303.0, 473.0), (-303.3, 472.7), (-303.6, 473.0), (-303.6, 473.3), (-303.3, 473.3) (0.800, 0.749, 0.400)</w:t>
      </w:r>
    </w:p>
    <w:p>
      <w:r>
        <w:t>(-301.8, 476.4), (-302.4, 476.4), (-303.0, 477.0), (-303.0, 477.6), (-302.4, 477.6), (-301.8, 477.0) (0.800, 0.749, 0.400)</w:t>
      </w:r>
    </w:p>
    <w:p>
      <w:r>
        <w:t>(-301.1, 468.7), (-301.1, 469.3), (-300.8, 469.6), (-300.5, 469.6), (-300.2, 469.3), (-300.5, 469.0), (-300.8, 469.0) (0.894, 0.804, 0.478)</w:t>
      </w:r>
    </w:p>
    <w:p>
      <w:r>
        <w:t>(-299.3, 466.9), (-299.3, 467.2), (-299.0, 467.2), (-299.0, 466.9) (0.553, 0.553, 0.259)</w:t>
      </w:r>
    </w:p>
    <w:p>
      <w:r>
        <w:t>(-299.0, 471.2), (-298.1, 471.2), (-298.4, 470.9), (-298.7, 470.9) (0.639, 0.655, 0.294)</w:t>
      </w:r>
    </w:p>
    <w:p>
      <w:r>
        <w:t>(-299.3, 472.7), (-299.3, 473.0), (-299.0, 473.3), (-297.8, 473.3), (-297.8, 473.0), (-298.1, 472.7) (0.800, 0.749, 0.400)</w:t>
      </w:r>
    </w:p>
    <w:p>
      <w:r>
        <w:t>(-296.5, 471.5), (-296.9, 471.5), (-296.9, 472.1), (-296.5, 471.8) (0.639, 0.655, 0.294)</w:t>
      </w:r>
    </w:p>
    <w:p>
      <w:r>
        <w:t>(-293.2, 466.3), (-293.2, 466.6), (-292.9, 466.6), (-292.9, 466.3) (0.478, 0.361, 0.220)</w:t>
      </w:r>
    </w:p>
    <w:p>
      <w:r>
        <w:t>(-292.3, 471.5), (-292.6, 471.2), (-292.9, 471.2), (-293.2, 471.5), (-293.5, 471.5), (-293.5, 471.8), (-293.2, 472.1), (-292.6, 472.1), (-292.3, 471.8) (0.553, 0.553, 0.259)</w:t>
      </w:r>
    </w:p>
    <w:p>
      <w:r>
        <w:t>(-288.6, 468.4), (-289.2, 468.4), (-289.5, 468.7), (-290.1, 468.7), (-290.4, 469.0), (-293.8, 469.0), (-293.8, 469.3), (-293.5, 469.6), (-291.3, 469.6), (-291.0, 469.9), (-290.7, 469.9), (-290.4, 470.2), (-289.8, 470.2), (-288.9, 469.3), (-288.6, 469.3) (0.894, 0.804, 0.478)</w:t>
      </w:r>
    </w:p>
    <w:p>
      <w:r>
        <w:t>(-291.3, 479.7), (-291.3, 480.1), (-290.7, 480.7), (-290.7, 481.0), (-290.1, 481.6), (-289.2, 481.6), (-288.9, 481.3), (-288.9, 480.7), (-290.1, 479.4), (-290.7, 479.4), (-291.0, 479.7) (0.639, 0.655, 0.294)</w:t>
      </w:r>
    </w:p>
    <w:p>
      <w:r>
        <w:t>(-303.6, 467.2), (-303.6, 467.8), (-303.3, 468.1), (-303.0, 468.1), (-302.1, 469.0), (-302.1, 469.3), (-301.8, 469.6), (-301.8, 470.5), (-301.5, 470.9), (-301.1, 470.9), (-300.8, 470.5), (-300.5, 470.5), (-300.2, 470.2), (-299.9, 470.2), (-299.6, 469.9), (-299.0, 469.9), (-298.7, 469.6), (-297.8, 469.6), (-297.5, 469.9), (-294.4, 469.9), (-294.1, 470.2), (-291.6, 470.2), (-291.3, 470.5), (-291.0, 470.5), (-290.7, 470.9), (-290.4, 470.9), (-290.1, 471.2), (-289.8, 470.9), (-289.5, 470.9), (-288.6, 469.9), (-288.0, 470.5), (-288.0, 470.9), (-287.7, 471.2), (-287.3, 471.2), (-286.7, 471.8), (-286.7, 472.4), (-287.0, 472.7), (-287.3, 472.7), (-288.0, 473.3), (-287.7, 473.6), (-286.4, 473.6), (-286.1, 473.3), (-285.8, 473.3), (-285.2, 472.7), (-284.9, 472.7), (-284.0, 471.8), (-283.1, 471.8), (-282.4, 472.4), (-282.4, 473.0), (-282.7, 473.3), (-283.1, 473.3), (-283.4, 473.6), (-283.7, 473.6), (-284.3, 474.2), (-284.3, 474.8), (-284.0, 474.8), (-283.7, 475.1), (-283.4, 474.8), (-282.7, 474.8), (-282.4, 474.5), (-282.1, 474.5), (-282.1, 473.3), (-281.5, 472.7), (-280.6, 472.7), (-280.3, 472.4), (-280.0, 472.4), (-280.0, 472.1), (-278.5, 470.5), (-278.5, 469.9), (-279.1, 469.3), (-280.9, 469.3), (-281.2, 469.6), (-281.5, 469.6), (-281.8, 469.9), (-282.4, 469.9), (-282.7, 469.6), (-283.4, 469.6), (-284.0, 469.0), (-284.3, 469.0), (-284.6, 469.3), (-284.9, 469.3), (-285.5, 469.9), (-285.8, 469.9), (-286.1, 470.2), (-286.4, 470.2), (-286.7, 469.9), (-287.3, 469.9), (-288.0, 469.3), (-288.0, 468.4), (-288.3, 468.1), (-288.3, 467.8), (-289.2, 467.8), (-289.5, 468.1), (-289.8, 468.1), (-290.1, 468.4), (-294.7, 468.4), (-295.0, 468.1), (-295.9, 468.1), (-296.2, 467.8), (-296.9, 467.8), (-297.2, 468.1), (-297.5, 468.1), (-298.1, 468.7), (-299.6, 468.7), (-299.9, 468.4), (-300.5, 468.4), (-300.8, 468.1), (-301.1, 468.1), (-301.8, 467.5), (-302.1, 467.5), (-302.4, 467.2) (0.800, 0.749, 0.400)</w:t>
      </w:r>
    </w:p>
    <w:p>
      <w:r>
        <w:t>(-290.7, 472.7), (-290.7, 473.3), (-290.4, 473.6), (-290.4, 473.9), (-289.2, 473.9), (-288.9, 473.6), (-288.9, 473.3), (-289.2, 473.0), (-289.2, 472.7), (-289.5, 472.7), (-289.8, 472.4), (-290.1, 472.4), (-290.4, 472.7) (0.553, 0.553, 0.259)</w:t>
      </w:r>
    </w:p>
    <w:p>
      <w:r>
        <w:t>(-285.5, 475.1), (-285.8, 474.8), (-287.7, 474.8), (-287.7, 475.1), (-288.0, 475.5), (-288.0, 476.1), (-288.3, 476.4), (-289.5, 476.4), (-289.8, 476.1), (-289.8, 476.7), (-289.5, 477.0), (-289.5, 477.3), (-288.6, 477.3), (-287.7, 476.4), (-286.1, 476.4), (-285.8, 476.1), (-285.5, 476.1) (0.553, 0.553, 0.259)</w:t>
      </w:r>
    </w:p>
    <w:p>
      <w:r>
        <w:t>(-284.3, 477.6), (-284.3, 477.9), (-284.0, 478.2), (-283.7, 477.9), (-284.0, 477.6) (0.553, 0.553, 0.259)</w:t>
      </w:r>
    </w:p>
    <w:p>
      <w:r>
        <w:t>(-280.3, 470.9), (-280.9, 470.9), (-281.5, 471.5), (-281.5, 471.8), (-281.2, 472.1), (-280.6, 472.1), (-280.3, 471.8) (0.894, 0.804, 0.478)</w:t>
      </w:r>
    </w:p>
    <w:p>
      <w:r>
        <w:t>(-280.6, 475.8), (-280.9, 475.8), (-281.2, 476.1), (-281.2, 477.0), (-280.6, 477.0), (-280.3, 476.7), (-280.3, 476.1) (0.800, 0.749, 0.400)</w:t>
      </w:r>
    </w:p>
    <w:p>
      <w:r>
        <w:t>(-280.0, 465.9), (-280.3, 465.6), (-280.6, 465.6), (-280.9, 465.9), (-280.9, 466.3), (-280.3, 466.3) (0.710, 0.714, 0.337)</w:t>
      </w:r>
    </w:p>
    <w:p>
      <w:r>
        <w:t>(-280.6, 478.5), (-280.6, 478.8), (-280.3, 478.8), (-280.0, 479.1), (-279.4, 479.1), (-279.1, 478.8), (-279.1, 478.5), (-279.4, 478.5), (-279.7, 478.2), (-280.3, 478.2) (0.553, 0.553, 0.259)</w:t>
      </w:r>
    </w:p>
    <w:p>
      <w:r>
        <w:t>(-277.8, 473.6), (-276.9, 473.6), (-276.6, 473.3), (-276.9, 473.0), (-277.5, 473.0), (-277.8, 473.3) (0.553, 0.553, 0.259)</w:t>
      </w:r>
    </w:p>
    <w:p>
      <w:r>
        <w:t>(-276.6, 468.1), (-276.6, 468.4), (-276.0, 469.0), (-275.7, 469.0), (-275.7, 468.7), (-276.0, 468.4), (-276.0, 467.8), (-276.3, 468.1) (0.553, 0.553, 0.259)</w:t>
      </w:r>
    </w:p>
    <w:p>
      <w:r>
        <w:t>(-270.5, 473.6), (-270.8, 473.3), (-271.7, 473.3), (-272.0, 473.6), (-272.3, 473.6), (-272.6, 473.9), (-274.2, 473.9), (-274.8, 474.5), (-275.1, 474.5), (-275.4, 474.8), (-276.3, 474.8), (-276.6, 475.1), (-277.5, 475.1), (-277.8, 475.5), (-278.1, 475.5), (-278.5, 475.8), (-278.5, 476.1), (-278.8, 476.4), (-278.8, 477.0), (-277.8, 477.0), (-277.5, 476.7), (-277.2, 476.7), (-276.6, 476.1), (-276.3, 476.1), (-275.7, 475.5), (-275.1, 475.5), (-274.8, 475.1), (-273.5, 475.1), (-273.2, 475.5), (-272.9, 475.1), (-272.6, 475.5), (-272.3, 475.1), (-271.4, 475.1), (-270.8, 474.5), (-270.8, 474.2), (-270.5, 473.9) (0.800, 0.749, 0.400)</w:t>
      </w:r>
    </w:p>
    <w:p>
      <w:r>
        <w:t>(-275.1, 469.9), (-275.1, 470.5), (-274.8, 470.9), (-274.8, 471.5), (-274.5, 471.8), (-273.2, 471.8), (-273.2, 470.9), (-274.2, 469.9) (0.553, 0.553, 0.259)</w:t>
      </w:r>
    </w:p>
    <w:p>
      <w:r>
        <w:t>(-274.2, 478.2), (-274.2, 478.5), (-273.5, 478.5), (-273.9, 478.5) (0.800, 0.749, 0.400)</w:t>
      </w:r>
    </w:p>
    <w:p>
      <w:r>
        <w:t>(-275.7, 479.7), (-275.7, 480.4), (-275.4, 480.4), (-275.1, 480.7), (-274.5, 480.7), (-274.2, 481.0), (-272.9, 481.0), (-272.6, 481.3), (-272.0, 481.3), (-271.7, 481.6), (-271.4, 481.3), (-271.1, 481.3), (-269.9, 480.1), (-270.8, 480.1), (-271.1, 480.4), (-272.0, 480.4), (-272.3, 480.7), (-272.6, 480.7), (-272.9, 481.0), (-273.2, 480.7), (-273.5, 480.7), (-274.2, 480.1), (-274.8, 480.1), (-275.1, 479.7) (0.553, 0.553, 0.259)</w:t>
      </w:r>
    </w:p>
    <w:p>
      <w:r>
        <w:t>(-270.5, 476.4), (-270.8, 476.1), (-271.4, 476.1), (-271.7, 476.4), (-272.0, 476.4), (-272.6, 477.0), (-272.6, 477.3), (-272.3, 477.6), (-271.4, 477.6), (-270.8, 477.0), (-270.8, 476.7) (0.553, 0.553, 0.259)</w:t>
      </w:r>
    </w:p>
    <w:p>
      <w:r>
        <w:t>(-270.8, 469.0), (-272.0, 469.0), (-272.3, 469.3), (-272.3, 470.2), (-271.7, 470.9), (-271.4, 470.9), (-271.1, 470.5), (-271.1, 470.2), (-270.8, 469.9), (-270.8, 469.6), (-270.5, 469.3) (0.710, 0.714, 0.337)</w:t>
      </w:r>
    </w:p>
    <w:p>
      <w:r>
        <w:t>(-269.6, 477.6), (-270.2, 477.6), (-271.1, 478.5), (-271.1, 478.8), (-270.2, 478.8), (-269.6, 478.2) (0.800, 0.749, 0.400)</w:t>
      </w:r>
    </w:p>
    <w:p>
      <w:r>
        <w:t>(-267.4, 472.4), (-267.7, 472.7), (-268.0, 472.7), (-268.3, 473.0), (-268.6, 473.0), (-268.6, 473.3), (-268.9, 473.6), (-268.6, 473.9), (-268.0, 473.9), (-267.7, 473.6), (-267.4, 473.6) (0.639, 0.655, 0.294)</w:t>
      </w:r>
    </w:p>
    <w:p>
      <w:r>
        <w:t>(-267.1, 476.4), (-267.4, 476.1), (-267.7, 476.1), (-268.0, 475.8), (-268.3, 476.1), (-268.6, 476.1), (-268.6, 476.4), (-268.9, 476.7), (-267.4, 476.7) (0.800, 0.749, 0.400)</w:t>
      </w:r>
    </w:p>
    <w:p>
      <w:r>
        <w:t>(-267.1, 478.2), (-267.4, 478.2), (-267.7, 478.5), (-267.1, 478.5) (0.404, 0.314, 0.055)</w:t>
      </w:r>
    </w:p>
    <w:p>
      <w:r>
        <w:t>(-268.0, 478.2), (-268.0, 478.8), (-266.5, 478.8), (-266.5, 478.2), (-266.8, 477.9), (-267.7, 477.9) (0.478, 0.361, 0.220)</w:t>
      </w:r>
    </w:p>
    <w:p>
      <w:r>
        <w:t>(-267.1, 475.1), (-266.8, 475.5), (-266.2, 475.5), (-266.2, 475.1), (-266.5, 474.8), (-266.8, 474.8) (0.639, 0.655, 0.294)</w:t>
      </w:r>
    </w:p>
    <w:p>
      <w:r>
        <w:t>(-265.0, 475.1), (-265.0, 475.5), (-264.3, 476.1), (-262.8, 476.1), (-262.5, 475.8), (-262.5, 474.8), (-263.1, 474.2), (-264.0, 474.2) (0.800, 0.749, 0.400)</w:t>
      </w:r>
    </w:p>
    <w:p>
      <w:r>
        <w:t>(-263.7, 474.5), (-264.3, 475.1), (-264.3, 475.5), (-264.0, 475.8), (-263.1, 475.8), (-262.8, 475.5), (-262.8, 475.1), (-263.4, 474.5) (0.894, 0.804, 0.478)</w:t>
      </w:r>
    </w:p>
    <w:p>
      <w:r>
        <w:t>(-255.5, 476.7), (-256.4, 476.7), (-256.7, 477.0), (-257.9, 477.0), (-258.2, 477.3), (-258.5, 477.3), (-258.8, 477.6), (-261.6, 477.6), (-261.9, 477.3), (-262.2, 477.3), (-262.5, 477.0), (-264.7, 477.0), (-265.0, 477.3), (-265.3, 477.3), (-265.6, 477.6), (-268.0, 477.6), (-268.6, 478.2), (-268.6, 479.1), (-268.3, 479.4), (-266.5, 479.4), (-266.2, 479.1), (-265.9, 479.1), (-265.6, 478.8), (-265.6, 478.5), (-265.0, 477.9), (-264.0, 477.9), (-263.7, 478.2), (-263.1, 478.2), (-262.5, 478.8), (-262.5, 479.1), (-262.2, 479.4), (-262.2, 479.7), (-261.9, 480.1), (-260.4, 480.1), (-260.1, 479.7), (-259.4, 479.7), (-259.1, 479.4), (-258.5, 479.4), (-258.2, 479.1), (-257.9, 479.1), (-257.6, 478.8), (-257.3, 478.8), (-257.3, 478.5), (-257.0, 478.2), (-256.7, 478.2), (-256.4, 477.9), (-255.8, 477.9), (-255.5, 477.6) (0.553, 0.553, 0.259)</w:t>
      </w:r>
    </w:p>
    <w:p>
      <w:r>
        <w:t>(-261.3, 479.1), (-260.4, 479.1), (-260.1, 478.8), (-260.4, 478.5), (-261.0, 478.5), (-261.3, 478.8) (0.404, 0.314, 0.055)</w:t>
      </w:r>
    </w:p>
    <w:p>
      <w:r>
        <w:t>(-261.3, 474.5), (-261.3, 475.5), (-261.0, 475.8), (-260.4, 475.8), (-259.7, 475.1), (-260.4, 474.5) (0.553, 0.553, 0.259)</w:t>
      </w:r>
    </w:p>
    <w:p>
      <w:r>
        <w:t>(-255.1, 480.1), (-256.4, 480.1), (-256.7, 479.7), (-256.7, 479.4), (-256.4, 479.1), (-256.4, 478.8), (-256.1, 478.5), (-255.8, 478.5), (-256.1, 478.5), (-256.7, 479.1), (-256.7, 479.4), (-257.0, 479.7), (-257.6, 479.7), (-257.9, 480.1), (-259.1, 480.1), (-259.4, 480.4), (-260.1, 480.4), (-260.4, 480.7), (-262.2, 480.7), (-263.1, 479.7), (-263.1, 479.1), (-263.4, 478.8), (-264.7, 478.8), (-265.6, 479.7), (-266.2, 479.7), (-266.5, 480.1), (-266.8, 480.1), (-265.9, 480.1), (-265.6, 479.7), (-265.3, 479.7), (-264.7, 479.1), (-264.3, 479.1), (-264.0, 478.8), (-263.4, 479.4), (-263.4, 479.7), (-263.7, 480.1), (-263.7, 480.7), (-260.1, 480.7), (-259.7, 480.4), (-259.4, 480.4), (-258.8, 481.0), (-258.8, 481.6), (-257.9, 481.6), (-258.2, 481.6), (-258.5, 481.3), (-258.5, 481.0), (-257.9, 480.4), (-256.4, 480.4), (-256.1, 480.1) (0.710, 0.714, 0.337)</w:t>
      </w:r>
    </w:p>
    <w:p>
      <w:r>
        <w:t>(-261.3, 470.5), (-260.7, 471.2), (-260.1, 471.2), (-259.7, 470.9), (-259.4, 470.9), (-259.4, 470.5), (-260.1, 470.5), (-260.4, 470.2), (-261.0, 470.2) (0.639, 0.655, 0.294)</w:t>
      </w:r>
    </w:p>
    <w:p>
      <w:r>
        <w:t>(-261.6, 479.4), (-260.1, 479.4), (-259.7, 479.1), (-259.4, 479.1), (-258.8, 478.5), (-259.1, 478.2), (-261.3, 478.2), (-261.6, 478.5) (0.478, 0.361, 0.220)</w:t>
      </w:r>
    </w:p>
    <w:p>
      <w:r>
        <w:t>(-260.7, 472.7), (-259.4, 472.7), (-259.1, 472.4), (-258.5, 472.4), (-260.1, 472.4), (-260.4, 472.7) (0.800, 0.749, 0.400)</w:t>
      </w:r>
    </w:p>
    <w:p>
      <w:r>
        <w:t>(-260.4, 477.0), (-259.4, 477.0), (-259.1, 476.7), (-258.8, 476.7), (-258.8, 476.4), (-260.1, 476.4), (-260.4, 476.7) (0.710, 0.714, 0.337)</w:t>
      </w:r>
    </w:p>
    <w:p>
      <w:r>
        <w:t>(-256.4, 465.9), (-257.6, 465.9), (-257.9, 466.3), (-258.2, 466.3), (-258.5, 466.6), (-258.5, 466.9), (-258.2, 467.2), (-257.0, 467.2), (-256.7, 466.9), (-256.7, 466.3) (0.404, 0.314, 0.055)</w:t>
      </w:r>
    </w:p>
    <w:p>
      <w:r>
        <w:t>(-255.8, 465.3), (-257.3, 465.3), (-257.6, 465.6), (-257.9, 465.6), (-258.2, 465.9), (-258.5, 465.9), (-259.1, 466.6), (-259.1, 467.5), (-258.5, 467.5), (-258.2, 467.8), (-256.7, 467.8), (-256.7, 467.5), (-256.4, 467.2), (-256.4, 466.9), (-255.8, 466.3) (0.478, 0.361, 0.220)</w:t>
      </w:r>
    </w:p>
    <w:p>
      <w:r>
        <w:t>(-254.8, 479.1), (-255.1, 478.8), (-255.5, 478.8), (-255.8, 479.1), (-255.8, 479.4), (-255.1, 479.4) (0.894, 0.804, 0.478)</w:t>
      </w:r>
    </w:p>
    <w:p>
      <w:r>
        <w:t>(-253.6, 470.2), (-253.9, 470.2), (-254.2, 470.5), (-253.6, 470.5) (0.404, 0.314, 0.055)</w:t>
      </w:r>
    </w:p>
    <w:p>
      <w:r>
        <w:t>(-254.5, 474.2), (-254.5, 474.8), (-254.2, 475.1), (-253.3, 475.1), (-253.0, 474.8), (-252.7, 474.8), (-252.7, 474.5), (-253.0, 474.2), (-253.3, 474.2), (-253.6, 473.9), (-254.2, 473.9) (0.553, 0.553, 0.259)</w:t>
      </w:r>
    </w:p>
    <w:p>
      <w:r>
        <w:t>(-254.2, 477.3), (-254.2, 477.9), (-253.9, 478.2), (-253.6, 478.2), (-253.3, 477.9), (-253.0, 477.9), (-252.7, 477.6), (-252.7, 477.0), (-253.9, 477.0) (0.894, 0.804, 0.478)</w:t>
      </w:r>
    </w:p>
    <w:p>
      <w:r>
        <w:t>(-255.1, 478.2), (-254.8, 477.9), (-254.8, 477.0), (-254.2, 476.4), (-253.9, 476.4), (-253.6, 476.1), (-251.8, 476.1), (-250.9, 477.0), (-249.3, 477.0), (-250.5, 477.0), (-251.2, 476.4), (-251.5, 476.4), (-252.1, 475.8), (-253.0, 475.8), (-253.3, 476.1), (-253.6, 476.1), (-253.9, 476.4), (-254.2, 476.4), (-254.8, 477.0), (-254.8, 477.9) (0.710, 0.714, 0.337)</w:t>
      </w:r>
    </w:p>
    <w:p>
      <w:r>
        <w:t>(-255.5, 469.6), (-255.5, 469.9), (-255.1, 470.2), (-255.1, 470.5), (-254.8, 470.9), (-254.5, 470.9), (-254.2, 471.2), (-253.6, 471.2), (-253.3, 470.9), (-251.2, 470.9), (-250.9, 470.5), (-250.2, 470.5), (-250.2, 470.2), (-250.5, 469.9), (-250.9, 469.9), (-251.2, 469.6) (0.478, 0.361, 0.220)</w:t>
      </w:r>
    </w:p>
    <w:p>
      <w:r>
        <w:t>(-249.6, 472.4), (-250.2, 471.8), (-250.9, 471.8), (-251.2, 472.1), (-251.5, 472.1), (-251.8, 472.4), (-254.5, 472.4), (-254.8, 472.7), (-255.8, 472.7), (-256.1, 473.0), (-256.1, 473.3), (-255.5, 473.3), (-254.8, 472.7), (-254.5, 472.7), (-254.2, 473.0), (-253.0, 473.0), (-252.4, 473.6), (-252.1, 473.6), (-251.8, 473.9), (-251.5, 473.9), (-251.2, 474.2), (-250.9, 474.2), (-251.2, 474.2), (-252.1, 473.3), (-252.1, 472.7), (-251.5, 472.1), (-251.2, 472.1), (-250.9, 471.8), (-250.2, 471.8) (0.800, 0.749, 0.400)</w:t>
      </w:r>
    </w:p>
    <w:p>
      <w:r>
        <w:t>(-256.4, 479.7), (-254.8, 479.7), (-254.5, 479.4), (-254.2, 479.4), (-253.9, 479.1), (-249.0, 479.1), (-248.4, 479.7), (-246.9, 479.7), (-246.6, 479.4), (-246.6, 478.8), (-247.2, 478.8), (-247.5, 478.5), (-248.1, 478.5), (-248.4, 478.2), (-248.4, 477.6), (-248.7, 477.6), (-249.0, 477.3), (-250.9, 477.3), (-251.8, 476.4), (-253.6, 476.4), (-253.9, 476.7), (-254.2, 476.7), (-254.5, 477.0), (-254.5, 477.9), (-255.1, 478.5), (-255.5, 478.5), (-255.8, 478.8), (-256.1, 478.8), (-256.1, 479.1), (-256.4, 479.4) (0.800, 0.749, 0.400)</w:t>
      </w:r>
    </w:p>
    <w:p>
      <w:r>
        <w:t>(-252.4, 467.5), (-252.4, 467.8), (-252.1, 467.8), (-251.8, 468.1), (-251.5, 468.1), (-251.2, 467.8), (-251.5, 467.5) (0.710, 0.714, 0.337)</w:t>
      </w:r>
    </w:p>
    <w:p>
      <w:r>
        <w:t>(-250.9, 465.0), (-251.5, 465.0), (-251.8, 465.3), (-251.8, 465.6), (-251.2, 465.6), (-250.9, 465.3) (0.478, 0.361, 0.220)</w:t>
      </w:r>
    </w:p>
    <w:p>
      <w:r>
        <w:t>(-255.8, 467.2), (-255.8, 468.1), (-254.8, 468.1), (-254.5, 468.4), (-251.5, 468.4), (-251.2, 468.7), (-250.5, 468.7), (-250.2, 469.0), (-249.6, 469.0), (-249.3, 469.3), (-249.3, 469.9), (-249.0, 470.2), (-248.7, 470.2), (-248.4, 469.9), (-248.4, 469.6), (-248.7, 469.3), (-249.3, 469.3), (-249.6, 469.0), (-249.6, 468.4), (-249.9, 468.1), (-249.9, 467.8), (-250.2, 467.5), (-250.2, 467.2), (-250.5, 466.9), (-253.0, 466.9), (-253.9, 465.9), (-254.2, 465.9), (-255.1, 466.9), (-255.5, 466.9) (0.639, 0.655, 0.294)</w:t>
      </w:r>
    </w:p>
    <w:p>
      <w:r>
        <w:t>(-251.8, 472.7), (-251.8, 473.3), (-251.2, 473.9), (-250.2, 473.9), (-249.9, 473.6), (-249.6, 473.6), (-249.6, 472.7), (-250.2, 472.1), (-250.9, 472.1), (-251.2, 472.4), (-251.5, 472.4) (0.894, 0.804, 0.478)</w:t>
      </w:r>
    </w:p>
    <w:p>
      <w:r>
        <w:t>(-249.9, 472.7), (-250.2, 472.4), (-250.5, 472.4), (-250.9, 472.7), (-251.2, 472.7), (-251.2, 473.3), (-249.9, 473.3) (0.929, 0.871, 0.725)</w:t>
      </w:r>
    </w:p>
    <w:p>
      <w:r>
        <w:t>(-249.6, 477.9), (-250.2, 477.9), (-250.5, 478.2), (-250.5, 478.5), (-250.2, 478.8), (-249.9, 478.5), (-249.9, 478.2) (0.894, 0.804, 0.478)</w:t>
      </w:r>
    </w:p>
    <w:p>
      <w:r>
        <w:t>(-249.0, 473.3), (-249.0, 473.6), (-249.6, 474.2), (-250.5, 474.2), (-249.6, 474.2), (-249.3, 473.9), (-249.0, 473.9) (0.710, 0.714, 0.337)</w:t>
      </w:r>
    </w:p>
    <w:p>
      <w:r>
        <w:t>(-250.5, 475.5), (-250.2, 475.8), (-249.9, 475.8), (-249.6, 476.1), (-248.1, 476.1), (-247.8, 475.8), (-247.5, 475.8), (-247.5, 475.5), (-249.3, 475.5), (-249.6, 475.1), (-250.2, 475.1) (0.478, 0.361, 0.220)</w:t>
      </w:r>
    </w:p>
    <w:p>
      <w:r>
        <w:t>(-251.8, 475.1), (-250.9, 476.1), (-250.5, 476.1), (-250.2, 476.4), (-249.6, 476.4), (-249.3, 476.7), (-247.8, 476.7), (-247.5, 476.4), (-247.2, 476.4), (-246.3, 475.5), (-246.3, 475.1), (-245.9, 474.8), (-248.4, 474.8), (-248.7, 474.5), (-249.9, 474.5), (-250.2, 474.8), (-251.2, 474.8), (-251.5, 475.1) (0.553, 0.553, 0.259)</w:t>
      </w:r>
    </w:p>
    <w:p>
      <w:r>
        <w:t>(-247.8, 471.2), (-248.1, 471.5), (-248.4, 471.5), (-248.7, 471.8), (-248.4, 472.1), (-248.4, 472.4), (-248.1, 472.4), (-247.5, 471.8), (-247.5, 471.5) (0.404, 0.314, 0.055)</w:t>
      </w:r>
    </w:p>
    <w:p>
      <w:r>
        <w:t>(-246.6, 470.5), (-247.8, 470.5), (-248.4, 471.2), (-248.7, 471.2), (-249.0, 471.5), (-249.0, 471.8), (-248.7, 472.1), (-248.7, 472.4), (-248.1, 473.0), (-247.2, 472.1), (-247.2, 471.8), (-246.6, 471.2) (0.478, 0.361, 0.220)</w:t>
      </w:r>
    </w:p>
    <w:p>
      <w:r>
        <w:t>(-248.4, 465.9), (-248.4, 466.3), (-248.1, 466.6), (-247.5, 466.6), (-247.2, 466.3), (-247.5, 465.9) (0.478, 0.361, 0.220)</w:t>
      </w:r>
    </w:p>
    <w:p>
      <w:r>
        <w:t>(-247.8, 473.9), (-247.8, 474.2), (-247.2, 474.2), (-247.2, 473.9) (0.710, 0.714, 0.337)</w:t>
      </w:r>
    </w:p>
    <w:p>
      <w:r>
        <w:t>(-243.8, 477.6), (-244.4, 477.0), (-244.7, 477.0), (-245.0, 476.7), (-245.9, 476.7), (-246.3, 477.0), (-246.6, 477.0), (-246.9, 477.3), (-248.7, 477.3), (-248.4, 477.3), (-248.1, 477.6), (-248.1, 478.2), (-247.5, 478.2), (-247.2, 478.5), (-246.6, 478.5), (-246.3, 478.8), (-246.3, 479.4), (-246.9, 480.1), (-248.4, 480.1), (-249.0, 479.4), (-250.2, 479.4), (-249.3, 479.4), (-249.0, 479.7), (-248.7, 479.7), (-248.4, 480.1), (-246.9, 480.1), (-246.6, 479.7), (-245.9, 479.7), (-245.3, 479.1), (-245.3, 478.8), (-244.7, 478.2), (-244.4, 478.2), (-244.1, 477.9), (-243.8, 477.9) (0.710, 0.714, 0.337)</w:t>
      </w:r>
    </w:p>
    <w:p>
      <w:r>
        <w:t>(-245.9, 473.0), (-245.9, 473.3), (-245.3, 473.3), (-245.3, 473.0) (0.800, 0.749, 0.400)</w:t>
      </w:r>
    </w:p>
    <w:p>
      <w:r>
        <w:t>(-245.9, 472.4), (-246.6, 473.0), (-246.6, 473.6), (-246.3, 473.6), (-245.9, 473.9), (-245.3, 473.9), (-245.0, 474.2), (-244.7, 474.2), (-244.1, 474.8), (-243.8, 474.5), (-243.8, 473.3), (-244.1, 473.3), (-244.4, 473.0), (-244.7, 473.0), (-245.3, 472.4) (0.710, 0.714, 0.337)</w:t>
      </w:r>
    </w:p>
    <w:p>
      <w:r>
        <w:t>(-243.8, 467.8), (-243.5, 468.1), (-243.2, 468.1), (-243.5, 467.8) (0.710, 0.714, 0.337)</w:t>
      </w:r>
    </w:p>
    <w:p>
      <w:r>
        <w:t>(-242.6, 473.9), (-242.6, 474.2), (-242.3, 474.2), (-242.3, 473.9) (0.553, 0.553, 0.259)</w:t>
      </w:r>
    </w:p>
    <w:p>
      <w:r>
        <w:t>(-241.0, 469.6), (-241.3, 469.3), (-242.0, 469.3), (-242.3, 469.6), (-242.9, 469.6), (-243.2, 469.9), (-243.2, 470.5), (-242.9, 470.9), (-241.7, 470.9), (-241.3, 470.5), (-241.3, 470.2), (-241.0, 469.9) (0.553, 0.553, 0.259)</w:t>
      </w:r>
    </w:p>
    <w:p>
      <w:r>
        <w:t>(-241.0, 466.9), (-241.0, 467.2), (-241.3, 467.5), (-241.3, 468.1), (-241.0, 468.4), (-240.4, 468.4), (-240.1, 468.1), (-239.8, 468.1), (-239.8, 466.9) (0.710, 0.714, 0.337)</w:t>
      </w:r>
    </w:p>
    <w:p>
      <w:r>
        <w:t>(-239.8, 471.2), (-239.8, 471.5), (-240.1, 471.8), (-239.8, 472.1), (-239.8, 473.0), (-238.9, 473.0), (-238.9, 472.1), (-239.2, 471.8), (-239.2, 471.5), (-239.5, 471.2) (0.894, 0.804, 0.478)</w:t>
      </w:r>
    </w:p>
    <w:p>
      <w:r>
        <w:t>(-238.9, 475.5), (-238.9, 475.8), (-239.2, 476.1), (-239.2, 476.4), (-239.5, 476.7), (-239.5, 477.6), (-238.0, 477.6), (-237.4, 477.0), (-237.4, 476.1), (-237.7, 475.8), (-238.0, 475.8), (-238.3, 475.5) (0.710, 0.714, 0.337)</w:t>
      </w:r>
    </w:p>
    <w:p>
      <w:r>
        <w:t>(-238.6, 476.4), (-238.6, 476.7), (-238.0, 476.7), (-238.0, 476.4) (0.800, 0.749, 0.400)</w:t>
      </w:r>
    </w:p>
    <w:p>
      <w:r>
        <w:t>(-243.5, 475.5), (-243.2, 475.8), (-243.2, 476.4), (-242.0, 476.4), (-240.1, 474.5), (-239.2, 474.5), (-238.9, 474.8), (-238.9, 474.5), (-238.0, 473.6), (-237.1, 473.6), (-236.4, 474.2), (-236.4, 474.5), (-235.8, 475.1), (-235.2, 475.1), (-235.8, 475.1), (-236.4, 474.5), (-236.4, 474.2), (-236.7, 473.9), (-236.7, 473.6), (-238.3, 473.6), (-238.9, 474.2), (-240.4, 474.2), (-241.0, 473.6), (-241.0, 473.0), (-241.3, 472.7), (-241.7, 472.7), (-242.0, 472.4), (-241.7, 472.1), (-241.0, 472.1), (-241.0, 471.5), (-240.7, 471.2), (-240.7, 470.9), (-240.4, 470.5), (-240.1, 470.5), (-239.8, 470.2), (-239.5, 470.5), (-239.2, 470.5), (-238.3, 471.5), (-237.1, 471.5), (-236.7, 471.2), (-235.2, 471.2), (-234.6, 471.8), (-234.3, 471.8), (-234.0, 472.1), (-233.7, 472.1), (-233.4, 472.4), (-232.8, 472.4), (-232.1, 473.0), (-232.1, 473.3), (-231.8, 473.6), (-231.8, 473.9), (-232.5, 474.5), (-234.0, 474.5), (-234.3, 474.8), (-234.6, 474.8), (-234.3, 474.8), (-234.0, 474.5), (-233.1, 474.5), (-232.8, 474.8), (-232.5, 474.8), (-231.8, 474.2), (-231.8, 473.3), (-232.5, 472.7), (-232.5, 472.4), (-233.1, 472.4), (-233.4, 472.1), (-233.7, 472.1), (-234.9, 470.9), (-236.4, 470.9), (-236.7, 471.2), (-237.1, 471.2), (-237.4, 471.5), (-238.0, 471.5), (-239.2, 470.2), (-240.4, 470.2), (-240.4, 470.5), (-241.3, 471.5), (-241.7, 471.5), (-242.0, 471.8), (-242.3, 471.8), (-242.6, 472.1), (-242.6, 472.7), (-242.3, 473.0), (-242.0, 473.0), (-241.0, 473.9), (-241.0, 474.8), (-241.3, 475.1), (-242.0, 475.1), (-242.3, 475.5), (-242.9, 475.5), (-243.2, 475.1), (-243.5, 475.1) (0.710, 0.714, 0.337)</w:t>
      </w:r>
    </w:p>
    <w:p>
      <w:r>
        <w:t>(-238.0, 467.2), (-238.0, 467.8), (-237.7, 468.1), (-236.1, 468.1), (-236.1, 467.5), (-236.4, 467.2), (-237.1, 467.2), (-237.4, 466.9), (-237.7, 466.9) (0.478, 0.361, 0.220)</w:t>
      </w:r>
    </w:p>
    <w:p>
      <w:r>
        <w:t>(-237.4, 467.5), (-237.4, 467.8), (-236.7, 467.8), (-236.7, 467.5) (0.404, 0.314, 0.055)</w:t>
      </w:r>
    </w:p>
    <w:p>
      <w:r>
        <w:t>(-238.9, 466.3), (-238.9, 467.8), (-238.6, 468.1), (-238.6, 468.4), (-238.3, 468.7), (-237.7, 468.7), (-237.4, 469.0), (-236.7, 469.0), (-236.4, 469.3), (-234.6, 469.3), (-234.6, 469.0), (-234.9, 468.7), (-234.9, 468.4), (-235.2, 468.1), (-235.2, 467.5), (-235.8, 466.9), (-236.1, 466.9), (-236.4, 466.6), (-237.1, 466.6), (-237.4, 466.3) (0.553, 0.553, 0.259)</w:t>
      </w:r>
    </w:p>
    <w:p>
      <w:r>
        <w:t>(-237.1, 465.3), (-236.7, 465.6), (-236.1, 465.6), (-236.4, 465.6), (-236.7, 465.3) (0.710, 0.714, 0.337)</w:t>
      </w:r>
    </w:p>
    <w:p>
      <w:r>
        <w:t>(-241.7, 472.4), (-241.3, 472.4), (-240.7, 473.0), (-240.7, 473.6), (-240.4, 473.9), (-238.9, 473.9), (-238.3, 473.3), (-236.7, 473.3), (-236.4, 473.6), (-236.4, 473.9), (-236.1, 474.2), (-236.1, 474.5), (-235.8, 474.8), (-234.9, 474.8), (-235.8, 474.8), (-236.1, 474.5), (-236.1, 473.3), (-236.4, 473.0), (-237.4, 473.0), (-237.7, 472.7), (-237.1, 472.1), (-236.7, 472.1), (-236.4, 471.8), (-235.5, 471.8), (-234.9, 472.4), (-234.3, 472.4), (-234.0, 472.7), (-233.1, 472.7), (-232.5, 473.3), (-232.5, 473.6), (-233.1, 474.2), (-233.4, 473.9), (-233.7, 473.9), (-234.3, 474.5), (-234.0, 474.2), (-232.5, 474.2), (-232.1, 473.9), (-232.1, 473.6), (-232.5, 473.3), (-232.5, 473.0), (-232.8, 472.7), (-233.4, 472.7), (-233.7, 472.4), (-234.0, 472.4), (-234.3, 472.1), (-234.6, 472.1), (-235.2, 471.5), (-236.7, 471.5), (-237.1, 471.8), (-238.3, 471.8), (-239.2, 470.9), (-239.5, 470.9), (-239.8, 470.5), (-240.1, 470.9), (-240.4, 470.9), (-240.4, 471.2), (-240.7, 471.5), (-240.7, 472.1), (-241.0, 472.4) (0.800, 0.749, 0.400)</w:t>
      </w:r>
    </w:p>
    <w:p>
      <w:r>
        <w:t>(-236.4, 479.7), (-236.1, 479.7), (-235.8, 479.4), (-236.4, 479.4) (0.710, 0.714, 0.337)</w:t>
      </w:r>
    </w:p>
    <w:p>
      <w:r>
        <w:t>(-237.4, 472.7), (-236.4, 472.7), (-235.8, 473.3), (-235.8, 474.5), (-234.6, 474.5), (-233.7, 473.6), (-233.4, 473.6), (-233.1, 473.9), (-232.8, 473.6), (-232.8, 473.3), (-233.1, 473.0), (-234.0, 473.0), (-234.3, 472.7), (-234.9, 472.7), (-235.5, 472.1), (-236.4, 472.1), (-236.7, 472.4), (-237.1, 472.4) (0.894, 0.804, 0.478)</w:t>
      </w:r>
    </w:p>
    <w:p>
      <w:r>
        <w:t>(-235.5, 476.7), (-235.5, 477.0), (-235.2, 477.3), (-233.7, 477.3), (-233.4, 477.6), (-233.1, 477.6), (-232.5, 478.2), (-232.1, 478.2), (-231.8, 478.5), (-231.5, 478.5), (-231.5, 478.2), (-232.1, 477.6), (-232.1, 477.3), (-233.7, 475.8), (-234.3, 475.8), (-234.6, 476.1), (-234.9, 476.1) (0.478, 0.361, 0.220)</w:t>
      </w:r>
    </w:p>
    <w:p>
      <w:r>
        <w:t>(-238.0, 474.5), (-237.4, 475.1), (-237.1, 475.1), (-236.4, 475.8), (-236.4, 477.9), (-236.1, 478.2), (-233.7, 478.2), (-233.4, 478.5), (-233.1, 478.5), (-232.8, 478.8), (-232.5, 478.8), (-230.6, 480.7), (-229.7, 480.7), (-229.4, 480.4), (-229.4, 479.7), (-230.3, 478.8), (-230.3, 478.5), (-230.6, 478.2), (-230.6, 477.6), (-230.0, 477.0), (-229.7, 477.0), (-229.4, 476.7), (-228.5, 476.7), (-228.5, 476.1), (-229.1, 475.5), (-231.8, 475.5), (-232.1, 475.8), (-232.5, 475.8), (-232.8, 475.5), (-233.1, 475.5), (-233.4, 475.1), (-234.3, 475.1), (-234.6, 475.5), (-235.2, 475.5), (-235.5, 475.8), (-236.4, 475.8), (-236.7, 475.5), (-236.7, 474.8), (-237.1, 474.5), (-237.1, 474.2), (-237.7, 474.2) (0.553, 0.553, 0.259)</w:t>
      </w:r>
    </w:p>
    <w:p>
      <w:r>
        <w:t>(-233.4, 470.2), (-233.4, 471.2), (-233.1, 471.2), (-232.8, 471.5), (-232.5, 471.5), (-231.8, 472.1), (-231.8, 472.4), (-231.5, 472.7), (-230.9, 472.7), (-230.6, 472.4), (-231.2, 471.8), (-231.8, 471.8), (-232.5, 471.2), (-232.5, 470.9), (-232.8, 470.5), (-232.8, 470.2) (0.553, 0.553, 0.259)</w:t>
      </w:r>
    </w:p>
    <w:p>
      <w:r>
        <w:t>(-230.3, 469.0), (-230.6, 469.3), (-230.9, 469.3), (-231.5, 469.9), (-231.5, 470.5), (-231.2, 470.9), (-230.9, 470.9), (-230.6, 471.2), (-229.7, 471.2), (-229.4, 470.9), (-229.1, 470.9), (-229.1, 469.6), (-229.7, 469.0) (0.710, 0.714, 0.337)</w:t>
      </w:r>
    </w:p>
    <w:p>
      <w:r>
        <w:t>(-230.6, 469.9), (-230.6, 470.2), (-230.3, 470.5), (-230.0, 470.5), (-229.7, 470.2), (-229.7, 469.9) (0.800, 0.749, 0.400)</w:t>
      </w:r>
    </w:p>
    <w:p>
      <w:r>
        <w:t>(-229.1, 478.2), (-228.8, 478.5), (-228.8, 478.2) (0.800, 0.749, 0.400)</w:t>
      </w:r>
    </w:p>
    <w:p>
      <w:r>
        <w:t>(-230.6, 473.9), (-230.6, 474.2), (-230.3, 474.5), (-230.0, 474.2), (-229.1, 474.2), (-228.8, 474.5), (-228.5, 474.5), (-227.9, 475.1), (-227.9, 475.5), (-227.5, 475.8), (-226.6, 475.8), (-226.3, 475.5), (-226.6, 475.1), (-226.6, 474.8), (-226.9, 474.8), (-227.2, 474.5), (-227.2, 474.2), (-227.5, 473.9), (-227.5, 473.0), (-227.9, 472.7), (-228.8, 472.7), (-229.1, 473.0), (-229.4, 473.0), (-230.0, 473.6), (-230.3, 473.6) (0.710, 0.714, 0.337)</w:t>
      </w:r>
    </w:p>
    <w:p>
      <w:r>
        <w:t>(-225.1, 468.4), (-226.0, 468.4), (-226.0, 469.3) (0.710, 0.714, 0.337)</w:t>
      </w:r>
    </w:p>
    <w:p>
      <w:r>
        <w:t>(-224.8, 469.9), (-225.1, 470.2), (-225.1, 470.9), (-224.5, 470.9), (-224.5, 470.2) (0.553, 0.553, 0.259)</w:t>
      </w:r>
    </w:p>
    <w:p>
      <w:r>
        <w:t>(-226.0, 478.8), (-226.0, 479.7), (-225.7, 480.1), (-225.4, 480.1), (-225.1, 479.7), (-224.2, 479.7), (-223.9, 480.1), (-222.9, 480.1), (-222.6, 479.7), (-223.6, 479.7), (-223.9, 479.4), (-224.2, 479.4), (-224.8, 478.8) (0.800, 0.749, 0.400)</w:t>
      </w:r>
    </w:p>
    <w:p>
      <w:r>
        <w:t>(-223.6, 469.3), (-223.6, 469.6), (-223.3, 469.6), (-223.3, 469.3) (0.800, 0.749, 0.400)</w:t>
      </w:r>
    </w:p>
    <w:p>
      <w:r>
        <w:t>(-220.2, 478.8), (-221.1, 478.8), (-221.7, 479.4), (-222.0, 479.4), (-220.2, 479.4) (0.800, 0.749, 0.400)</w:t>
      </w:r>
    </w:p>
    <w:p>
      <w:r>
        <w:t>(-221.4, 469.6), (-220.8, 470.2), (-219.6, 470.2), (-219.6, 469.9), (-220.2, 469.3), (-221.1, 469.3) (0.800, 0.749, 0.400)</w:t>
      </w:r>
    </w:p>
    <w:p>
      <w:r>
        <w:t>(-220.8, 473.9), (-220.5, 474.2), (-220.2, 474.2), (-220.2, 473.9) (0.800, 0.749, 0.400)</w:t>
      </w:r>
    </w:p>
    <w:p>
      <w:r>
        <w:t>(-218.7, 471.5), (-219.0, 471.8), (-219.0, 472.7), (-218.7, 473.0), (-217.7, 473.0), (-217.1, 472.4), (-217.1, 472.1), (-217.7, 471.5) (0.800, 0.749, 0.400)</w:t>
      </w:r>
    </w:p>
    <w:p>
      <w:r>
        <w:t>(-215.9, 473.9), (-215.9, 474.5), (-215.6, 474.5), (-215.6, 473.9) (0.553, 0.553, 0.259)</w:t>
      </w:r>
    </w:p>
    <w:p>
      <w:r>
        <w:t>(-213.1, 476.1), (-213.4, 476.1), (-213.7, 475.8), (-214.1, 476.1), (-214.4, 476.1), (-215.9, 477.6), (-216.8, 477.6), (-216.8, 477.9), (-213.7, 477.9), (-213.1, 477.3) (0.478, 0.361, 0.220)</w:t>
      </w:r>
    </w:p>
    <w:p>
      <w:r>
        <w:t>(-213.4, 476.4), (-214.1, 476.4), (-214.7, 477.0), (-214.7, 477.3), (-214.4, 477.6), (-213.7, 477.6), (-213.4, 477.3) (0.404, 0.314, 0.055)</w:t>
      </w:r>
    </w:p>
    <w:p>
      <w:r>
        <w:t>(-207.9, 475.5), (-208.2, 475.1), (-208.5, 475.1), (-208.8, 475.5), (-209.8, 475.5), (-210.7, 474.5), (-210.7, 474.2), (-211.0, 474.2), (-211.3, 473.9), (-211.6, 474.2), (-211.9, 474.2), (-212.2, 474.5), (-212.5, 474.5), (-212.5, 474.8), (-212.8, 475.1), (-213.7, 475.1), (-214.1, 475.5), (-214.4, 475.5), (-215.6, 476.7), (-216.2, 476.7), (-216.5, 476.4), (-217.1, 476.4), (-217.4, 476.7), (-218.3, 476.7), (-219.0, 476.1), (-219.0, 475.8), (-220.8, 475.8), (-220.8, 476.7), (-220.2, 477.3), (-219.0, 477.3), (-217.7, 478.5), (-217.1, 478.5), (-216.8, 478.8), (-215.9, 478.8), (-215.6, 478.5), (-215.0, 478.5), (-214.7, 478.2), (-213.4, 478.2), (-213.1, 477.9), (-212.8, 477.9), (-212.8, 477.6), (-212.5, 477.3), (-212.5, 475.8), (-211.9, 475.1), (-211.3, 475.1), (-211.0, 475.5), (-209.8, 475.5), (-209.1, 476.1), (-209.1, 477.3), (-208.8, 477.6), (-208.5, 477.6), (-208.5, 477.3), (-208.2, 477.0), (-208.2, 476.7), (-207.9, 476.4) (0.553, 0.553, 0.259)</w:t>
      </w:r>
    </w:p>
    <w:p>
      <w:r>
        <w:t>(-212.2, 472.7), (-212.5, 472.7), (-212.8, 473.0), (-213.1, 473.0), (-213.1, 473.3), (-212.8, 473.3) (0.800, 0.749, 0.400)</w:t>
      </w:r>
    </w:p>
    <w:p>
      <w:r>
        <w:t>(-211.0, 471.2), (-211.3, 471.2), (-211.6, 470.9), (-212.2, 470.9), (-213.7, 472.4), (-214.4, 472.4), (-214.4, 473.3), (-214.7, 473.6), (-214.7, 474.8), (-214.1, 474.8), (-213.7, 474.5), (-213.4, 474.5), (-212.5, 473.6), (-212.2, 473.6), (-211.9, 473.3), (-211.6, 473.3), (-211.3, 473.0), (-211.3, 472.7), (-211.0, 472.4) (0.710, 0.714, 0.337)</w:t>
      </w:r>
    </w:p>
    <w:p>
      <w:r>
        <w:t>(-211.0, 476.7), (-211.3, 476.4), (-211.6, 476.7), (-211.6, 477.0), (-211.0, 477.0) (0.800, 0.749, 0.400)</w:t>
      </w:r>
    </w:p>
    <w:p>
      <w:r>
        <w:t>(-211.9, 476.4), (-211.9, 477.6), (-211.0, 477.6), (-210.7, 477.3), (-210.4, 477.3), (-210.1, 477.0), (-210.1, 476.4), (-210.4, 476.4), (-210.7, 476.1), (-211.6, 476.1) (0.710, 0.714, 0.337)</w:t>
      </w:r>
    </w:p>
    <w:p>
      <w:r>
        <w:t>(-211.0, 478.2), (-211.0, 478.8), (-210.4, 478.8), (-210.1, 478.5), (-210.1, 478.2) (0.553, 0.553, 0.259)</w:t>
      </w:r>
    </w:p>
    <w:p>
      <w:r>
        <w:t>(-209.1, 479.4), (-209.8, 479.4), (-210.1, 479.7), (-210.1, 480.1), (-210.4, 480.4), (-210.4, 481.0), (-209.8, 481.6), (-209.5, 481.6), (-209.5, 480.1), (-209.1, 479.7) (0.710, 0.714, 0.337)</w:t>
      </w:r>
    </w:p>
    <w:p>
      <w:r>
        <w:t>(-209.5, 470.9), (-209.5, 471.8), (-209.1, 472.1), (-208.5, 472.1), (-208.2, 471.8), (-208.2, 471.2), (-208.5, 470.9) (0.553, 0.553, 0.259)</w:t>
      </w:r>
    </w:p>
    <w:p>
      <w:r>
        <w:t>(-209.1, 473.6), (-209.1, 473.9), (-208.2, 473.9), (-208.2, 473.6) (0.800, 0.749, 0.400)</w:t>
      </w:r>
    </w:p>
    <w:p>
      <w:r>
        <w:t>(-211.0, 469.0), (-211.0, 469.6), (-210.7, 469.9), (-209.5, 469.9), (-208.8, 469.3), (-207.9, 470.2), (-207.6, 470.2), (-207.3, 469.9), (-207.0, 469.9), (-206.4, 469.3), (-206.4, 469.0), (-207.0, 468.4), (-207.0, 468.1), (-207.3, 467.8), (-207.6, 467.8), (-207.9, 467.5), (-209.1, 467.5), (-210.1, 468.4), (-210.4, 468.4) (0.553, 0.553, 0.259)</w:t>
      </w:r>
    </w:p>
    <w:p>
      <w:r>
        <w:t>(-206.1, 480.4), (-206.4, 480.1), (-206.7, 480.1), (-207.3, 480.7), (-207.3, 481.0), (-206.1, 481.0) (0.710, 0.714, 0.337)</w:t>
      </w:r>
    </w:p>
    <w:p>
      <w:r>
        <w:t>(-207.3, 465.9), (-207.3, 466.3), (-206.7, 466.9), (-205.8, 466.9), (-205.5, 466.6), (-204.9, 466.6), (-204.9, 466.3), (-205.5, 465.6), (-205.5, 465.3), (-205.8, 465.0), (-206.1, 465.0), (-206.7, 465.6), (-207.0, 465.6) (0.553, 0.553, 0.259)</w:t>
      </w:r>
    </w:p>
    <w:p>
      <w:r>
        <w:t>(-203.6, 474.2), (-204.9, 474.2), (-205.8, 475.1), (-206.1, 475.1), (-206.4, 475.5), (-206.4, 476.4), (-205.8, 476.4), (-205.5, 476.1), (-205.2, 476.1), (-205.2, 475.8), (-204.5, 475.1), (-203.9, 475.1), (-203.6, 474.8), (-203.3, 474.8), (-203.6, 474.5) (0.800, 0.749, 0.400)</w:t>
      </w:r>
    </w:p>
    <w:p>
      <w:r>
        <w:t>(-204.5, 477.0), (-204.5, 477.6), (-203.6, 478.5), (-203.3, 478.5), (-203.0, 478.8), (-202.1, 478.8), (-201.8, 479.1), (-201.5, 479.1), (-200.3, 480.4), (-198.7, 480.4), (-198.4, 480.1), (-198.1, 480.1), (-197.8, 479.7), (-197.8, 479.1), (-197.5, 478.8), (-197.8, 478.5), (-197.8, 478.2), (-198.1, 478.2), (-198.4, 477.9), (-198.7, 477.9), (-199.0, 478.2), (-199.3, 478.2), (-199.6, 478.5), (-200.9, 478.5), (-201.2, 478.2), (-201.5, 478.2), (-202.4, 477.3), (-202.7, 477.3), (-203.3, 476.7), (-204.2, 476.7) (0.553, 0.553, 0.259)</w:t>
      </w:r>
    </w:p>
    <w:p>
      <w:r>
        <w:t>(-199.0, 479.1), (-199.3, 479.4), (-199.0, 479.4) (0.404, 0.314, 0.055)</w:t>
      </w:r>
    </w:p>
    <w:p>
      <w:r>
        <w:t>(-198.4, 478.8), (-199.3, 478.8), (-199.9, 479.4), (-199.3, 480.1), (-199.0, 479.7), (-198.7, 479.7), (-198.4, 479.4) (0.478, 0.361, 0.220)</w:t>
      </w:r>
    </w:p>
    <w:p>
      <w:r>
        <w:t>(-199.0, 473.6), (-199.0, 474.5), (-198.7, 474.8), (-198.4, 474.8), (-197.8, 474.2), (-197.8, 473.9), (-198.1, 473.6) (0.553, 0.553, 0.259)</w:t>
      </w:r>
    </w:p>
    <w:p>
      <w:r>
        <w:t>(-226.6, 466.6), (-225.1, 466.6), (-224.8, 466.3), (-224.2, 466.3), (-223.9, 466.6), (-223.9, 467.2), (-223.3, 467.2), (-222.9, 466.9), (-222.0, 466.9), (-220.8, 468.1), (-220.2, 468.1), (-219.9, 468.4), (-219.0, 468.4), (-218.3, 469.0), (-218.3, 469.6), (-217.7, 470.2), (-217.4, 470.2), (-217.1, 470.5), (-216.5, 470.5), (-216.2, 470.2), (-216.2, 468.4), (-215.9, 468.1), (-214.1, 468.1), (-213.7, 467.8), (-213.1, 467.8), (-211.9, 466.6), (-211.3, 466.6), (-210.7, 465.9), (-211.0, 465.6), (-210.7, 465.3), (-210.7, 465.0), (-210.4, 464.7), (-210.1, 464.7), (-209.8, 464.4), (-209.5, 464.4), (-209.1, 464.1), (-208.8, 464.1), (-208.2, 463.5), (-207.9, 463.5), (-207.6, 463.2), (-207.3, 463.2), (-207.0, 463.5), (-206.1, 463.5), (-204.9, 462.3), (-203.6, 462.3), (-203.0, 462.9), (-203.0, 463.2), (-203.3, 463.5), (-203.3, 463.8), (-203.9, 464.4), (-203.9, 464.7), (-203.6, 465.0), (-203.6, 466.6), (-203.3, 466.9), (-203.3, 467.5), (-204.2, 468.4), (-204.5, 468.4), (-205.2, 469.0), (-205.5, 469.0), (-205.8, 469.3), (-205.8, 471.5), (-205.2, 472.1), (-204.9, 472.1), (-204.2, 472.7), (-203.9, 472.7), (-203.6, 473.0), (-203.6, 472.7), (-203.9, 472.7), (-204.2, 472.4), (-204.2, 472.1), (-203.9, 471.8), (-203.9, 470.2), (-203.6, 469.9), (-203.6, 469.6), (-202.7, 468.7), (-202.1, 468.7), (-199.6, 471.2), (-199.0, 471.2), (-198.7, 470.9), (-198.4, 471.2), (-198.1, 470.9), (-197.5, 470.9), (-196.9, 471.5), (-196.3, 471.5), (-196.0, 471.2), (-195.7, 471.2), (-195.3, 471.5), (-195.0, 471.5), (-194.7, 471.2), (-193.2, 471.2), (-192.9, 471.5), (-192.6, 471.2), (-192.3, 471.2), (-192.3, 470.2), (-192.0, 469.9), (-192.0, 469.3), (-191.7, 469.0), (-191.1, 469.0), (-190.7, 469.3), (-190.7, 470.9), (-190.4, 471.2), (-190.4, 471.5), (-187.7, 471.5), (-187.4, 471.8), (-186.8, 471.8), (-186.5, 472.1), (-184.6, 472.1), (-184.3, 471.8), (-183.7, 471.8), (-182.8, 472.7), (-182.8, 473.0), (-182.5, 473.3), (-182.5, 474.5), (-182.2, 474.8), (-180.0, 474.8), (-179.7, 474.5), (-179.4, 474.5), (-179.1, 474.2), (-178.8, 474.2), (-178.5, 474.5), (-177.9, 474.5), (-177.6, 474.8), (-176.3, 474.8), (-176.0, 475.1), (-175.7, 475.1), (-175.4, 474.8), (-175.1, 474.8), (-175.1, 474.5), (-174.8, 474.2), (-173.9, 474.2), (-173.6, 474.5), (-173.3, 474.5), (-173.0, 474.8), (-171.7, 474.8), (-171.1, 474.2), (-171.1, 473.9), (-170.8, 473.6), (-171.7, 473.6), (-172.0, 473.3), (-172.7, 473.3), (-173.0, 473.0), (-173.9, 473.0), (-174.2, 473.3), (-174.5, 473.3), (-174.8, 473.6), (-175.1, 473.3), (-175.4, 473.3), (-176.3, 472.4), (-176.3, 471.8), (-176.0, 471.5), (-174.5, 471.5), (-174.2, 471.8), (-173.6, 471.8), (-173.0, 471.2), (-173.0, 469.6), (-173.3, 469.3), (-173.3, 469.0), (-172.7, 468.4), (-171.4, 468.4), (-171.1, 468.1), (-171.1, 467.2), (-170.8, 466.9), (-170.8, 465.6), (-171.1, 465.3), (-170.8, 465.0), (-170.5, 465.0), (-170.2, 465.3), (-169.6, 465.3), (-169.3, 465.0), (-167.4, 465.0), (-169.9, 465.0), (-170.5, 464.4), (-170.8, 464.4), (-171.1, 464.1), (-171.4, 464.1), (-171.7, 464.4), (-173.0, 464.4), (-173.3, 464.1), (-175.7, 464.1), (-176.0, 463.8), (-177.3, 463.8), (-177.6, 463.5), (-177.9, 463.5), (-178.5, 462.9), (-179.1, 462.9), (-179.4, 463.2), (-180.0, 463.2), (-180.6, 462.6), (-180.6, 462.3), (-181.2, 461.7), (-181.9, 461.7), (-182.2, 462.0), (-182.5, 462.0), (-184.0, 463.5), (-187.4, 463.5), (-187.7, 463.8), (-188.0, 463.8), (-188.3, 463.5), (-188.9, 463.5), (-189.5, 462.9), (-189.8, 462.9), (-190.1, 462.6), (-192.0, 462.6), (-192.3, 462.3), (-192.9, 462.3), (-193.2, 462.0), (-193.5, 462.0), (-193.8, 461.7), (-194.1, 461.7), (-194.4, 461.3), (-195.0, 462.0), (-195.0, 462.9), (-195.7, 463.5), (-196.9, 463.5), (-198.4, 462.0), (-199.3, 462.0), (-199.6, 462.3), (-199.9, 462.3), (-200.3, 462.0), (-200.9, 462.0), (-201.2, 462.3), (-203.0, 462.3), (-203.3, 462.0), (-204.9, 462.0), (-205.2, 461.7), (-205.5, 461.7), (-205.8, 461.3), (-205.8, 459.8), (-205.5, 459.5), (-205.5, 458.0), (-206.1, 457.4), (-206.1, 457.1), (-205.8, 456.7), (-205.8, 456.4), (-205.2, 455.8), (-204.9, 455.8), (-204.5, 455.5), (-203.6, 456.4), (-203.3, 456.4), (-203.0, 456.1), (-202.4, 456.1), (-202.1, 455.8), (-201.8, 455.8), (-201.5, 455.5), (-201.5, 454.9), (-201.8, 454.9), (-201.5, 455.2), (-201.5, 455.5), (-201.8, 455.8), (-202.1, 455.8), (-202.4, 456.1), (-203.0, 456.1), (-203.3, 456.4), (-204.2, 455.5), (-204.9, 455.5), (-206.1, 456.7), (-206.1, 458.0), (-205.5, 458.6), (-205.5, 458.9), (-205.8, 459.2), (-205.8, 460.1), (-206.4, 460.7), (-206.7, 460.7), (-207.0, 461.0), (-207.6, 461.0), (-207.9, 460.7), (-207.9, 459.2), (-208.5, 459.8), (-208.8, 459.8), (-209.1, 460.1), (-209.8, 460.1), (-210.4, 460.7), (-210.4, 461.3), (-210.1, 461.7), (-210.1, 462.3), (-210.4, 462.6), (-211.0, 462.6), (-211.3, 462.9), (-211.9, 462.3), (-211.9, 461.7), (-212.2, 461.3), (-212.2, 461.0), (-212.5, 460.7), (-212.8, 460.7), (-213.1, 460.4), (-213.7, 460.4), (-214.1, 460.1), (-214.4, 460.4), (-215.0, 460.4), (-215.3, 460.1), (-215.6, 460.4), (-215.9, 460.4), (-216.2, 460.7), (-217.1, 460.7), (-217.4, 460.4), (-217.7, 460.4), (-218.0, 460.1), (-219.6, 460.1), (-219.9, 460.4), (-220.2, 460.4), (-220.5, 460.1), (-222.3, 460.1), (-222.6, 460.4), (-223.3, 460.4), (-223.6, 460.7), (-223.6, 461.0), (-222.0, 462.6), (-222.0, 463.2), (-222.9, 464.1), (-222.9, 465.6), (-223.6, 466.3), (-223.9, 466.3), (-224.2, 465.9), (-224.2, 464.7), (-224.8, 464.7), (-225.1, 465.0), (-225.1, 465.3), (-226.0, 466.3), (-226.3, 466.3) (0.553, 0.553, 0.259)</w:t>
      </w:r>
    </w:p>
    <w:p>
      <w:r>
        <w:t>(-196.9, 469.0), (-196.0, 469.0), (-195.7, 468.7), (-196.9, 468.7) (0.639, 0.655, 0.294)</w:t>
      </w:r>
    </w:p>
    <w:p>
      <w:r>
        <w:t>(-196.9, 476.7), (-196.6, 477.0), (-196.6, 477.3), (-196.3, 477.6), (-195.3, 477.6), (-195.0, 477.9), (-194.7, 477.9), (-193.8, 478.8), (-193.8, 479.7), (-194.1, 480.1), (-193.8, 480.4), (-193.5, 480.4), (-193.2, 480.7), (-192.9, 480.7), (-192.6, 481.0), (-191.7, 481.0), (-191.4, 480.7), (-191.4, 480.4), (-191.7, 480.1), (-192.0, 480.1), (-192.9, 479.1), (-192.9, 478.5), (-192.0, 477.6), (-190.4, 477.6), (-190.7, 477.3), (-190.7, 476.7), (-191.4, 476.1), (-192.3, 476.1), (-192.6, 476.4), (-192.9, 476.4), (-193.2, 476.7), (-193.5, 476.7), (-193.8, 477.0), (-194.1, 477.0), (-194.4, 476.7), (-195.0, 476.7), (-195.3, 476.4), (-196.6, 476.4) (0.800, 0.749, 0.400)</w:t>
      </w:r>
    </w:p>
    <w:p>
      <w:r>
        <w:t>(-191.4, 476.7), (-191.7, 476.4), (-192.0, 476.4), (-192.3, 476.7), (-192.6, 476.7), (-193.2, 477.3), (-193.2, 477.6), (-192.6, 477.6), (-192.3, 477.3), (-191.4, 477.3) (0.894, 0.804, 0.478)</w:t>
      </w:r>
    </w:p>
    <w:p>
      <w:r>
        <w:t>(-188.9, 473.3), (-189.2, 473.3), (-189.5, 473.0), (-190.1, 473.0), (-190.4, 473.3), (-190.7, 473.3), (-191.4, 473.9), (-191.4, 474.2), (-191.7, 474.5), (-192.0, 474.5), (-192.3, 474.8), (-193.5, 474.8), (-193.8, 474.5), (-194.1, 474.5), (-194.7, 473.9), (-195.7, 473.9), (-195.7, 475.1), (-195.3, 475.1), (-195.0, 475.5), (-194.7, 475.5), (-194.4, 475.8), (-193.5, 475.8), (-192.6, 474.8), (-191.4, 474.8), (-191.1, 475.1), (-190.1, 475.1), (-190.1, 474.8), (-189.8, 474.5), (-189.8, 474.2), (-189.2, 473.6), (-188.9, 473.6) (0.553, 0.553, 0.259)</w:t>
      </w:r>
    </w:p>
    <w:p>
      <w:r>
        <w:t>(-192.0, 478.5), (-192.0, 479.1), (-191.7, 479.4), (-190.7, 479.4), (-190.1, 480.1), (-190.1, 480.4), (-189.2, 480.4), (-189.8, 479.7), (-190.1, 479.7), (-190.4, 479.4), (-190.4, 479.1), (-190.7, 478.8), (-190.7, 478.5), (-191.1, 478.2), (-191.7, 478.2) (0.639, 0.655, 0.294)</w:t>
      </w:r>
    </w:p>
    <w:p>
      <w:r>
        <w:t>(-187.4, 473.9), (-187.4, 474.2), (-187.1, 474.5), (-186.8, 474.5), (-186.8, 474.2), (-187.1, 473.9) (0.553, 0.553, 0.259)</w:t>
      </w:r>
    </w:p>
    <w:p>
      <w:r>
        <w:t>(-184.9, 468.1), (-185.2, 468.4), (-185.2, 469.0), (-184.9, 469.3), (-184.6, 469.3), (-184.6, 468.1) (0.639, 0.655, 0.294)</w:t>
      </w:r>
    </w:p>
    <w:p>
      <w:r>
        <w:t>(-185.5, 476.7), (-185.2, 477.0), (-184.6, 477.0), (-184.3, 476.7), (-184.6, 476.4), (-185.2, 476.4) (0.553, 0.553, 0.259)</w:t>
      </w:r>
    </w:p>
    <w:p>
      <w:r>
        <w:t>(-184.6, 473.9), (-184.9, 474.2), (-184.9, 474.8), (-184.6, 474.8), (-184.3, 475.1), (-184.0, 475.1), (-183.7, 474.8), (-183.7, 473.9) (0.800, 0.749, 0.400)</w:t>
      </w:r>
    </w:p>
    <w:p>
      <w:r>
        <w:t>(-181.5, 473.9), (-181.5, 474.2), (-180.9, 474.2), (-181.2, 473.9) (0.478, 0.361, 0.220)</w:t>
      </w:r>
    </w:p>
    <w:p>
      <w:r>
        <w:t>(-181.9, 472.1), (-181.9, 472.7), (-181.5, 472.7), (-181.2, 473.0), (-180.9, 473.0), (-180.6, 473.3), (-180.0, 473.3), (-179.7, 473.0), (-179.4, 473.0), (-178.8, 472.4), (-178.8, 471.8), (-179.1, 471.8), (-179.4, 471.5), (-181.2, 471.5) (0.639, 0.655, 0.294)</w:t>
      </w:r>
    </w:p>
    <w:p>
      <w:r>
        <w:t>(-180.9, 472.1), (-180.9, 472.4), (-180.6, 472.7), (-179.7, 472.7), (-179.4, 472.4), (-179.4, 472.1), (-179.7, 472.1), (-180.0, 471.8), (-180.3, 471.8), (-180.6, 472.1) (0.710, 0.714, 0.337)</w:t>
      </w:r>
    </w:p>
    <w:p>
      <w:r>
        <w:t>(-181.2, 469.9), (-181.2, 470.2), (-180.9, 470.5), (-179.4, 470.5), (-179.1, 470.9), (-178.5, 470.9), (-178.2, 470.5), (-178.2, 469.9), (-178.5, 469.6), (-180.6, 469.6), (-180.9, 469.9) (0.478, 0.361, 0.220)</w:t>
      </w:r>
    </w:p>
    <w:p>
      <w:r>
        <w:t>(-178.2, 479.4), (-178.5, 479.4), (-178.8, 479.7), (-178.2, 479.7) (0.894, 0.804, 0.478)</w:t>
      </w:r>
    </w:p>
    <w:p>
      <w:r>
        <w:t>(-178.2, 473.3), (-178.2, 473.6), (-177.6, 473.6), (-177.3, 473.9), (-176.9, 473.9), (-176.6, 474.2), (-176.6, 473.9), (-176.9, 473.9), (-177.6, 473.3) (0.478, 0.361, 0.220)</w:t>
      </w:r>
    </w:p>
    <w:p>
      <w:r>
        <w:t>(-177.6, 465.6), (-177.6, 466.6), (-177.3, 466.9), (-177.3, 467.8), (-177.6, 468.1), (-177.6, 468.4), (-176.9, 469.0), (-176.3, 469.0), (-176.0, 468.7), (-175.1, 468.7), (-174.8, 468.4), (-174.5, 468.4), (-174.5, 468.1), (-174.2, 467.8), (-174.2, 467.5), (-174.5, 467.2), (-174.5, 466.9), (-174.8, 466.6), (-175.1, 466.6), (-175.4, 466.3), (-175.7, 466.3), (-176.0, 465.9), (-176.3, 465.9), (-176.6, 465.6) (0.639, 0.655, 0.294)</w:t>
      </w:r>
    </w:p>
    <w:p>
      <w:r>
        <w:t>(-176.3, 476.4), (-176.3, 476.7), (-176.0, 477.0), (-174.5, 477.0), (-174.2, 476.7), (-174.2, 476.4), (-174.5, 476.1), (-175.4, 476.1), (-175.7, 476.4) (0.800, 0.749, 0.400)</w:t>
      </w:r>
    </w:p>
    <w:p>
      <w:r>
        <w:t>(-174.2, 470.2), (-174.2, 470.5), (-173.9, 470.5), (-173.9, 470.2) (0.478, 0.361, 0.220)</w:t>
      </w:r>
    </w:p>
    <w:p>
      <w:r>
        <w:t>(-176.0, 478.2), (-176.0, 478.5), (-174.8, 478.5), (-174.5, 478.8), (-174.2, 478.8), (-173.9, 479.1), (-172.0, 479.1), (-171.7, 478.8), (-171.7, 478.2), (-172.3, 477.6), (-173.9, 477.6), (-174.2, 477.9), (-175.7, 477.9) (0.639, 0.655, 0.294)</w:t>
      </w:r>
    </w:p>
    <w:p>
      <w:r>
        <w:t>(-175.7, 480.4), (-174.8, 480.4), (-174.5, 480.1), (-171.4, 480.1), (-171.1, 479.7), (-172.0, 479.7), (-172.3, 480.1), (-173.6, 480.1), (-173.9, 479.7), (-174.5, 479.7), (-174.8, 479.4), (-175.1, 479.4), (-175.4, 479.7), (-175.7, 479.7) (0.800, 0.749, 0.400)</w:t>
      </w:r>
    </w:p>
    <w:p>
      <w:r>
        <w:t>(-174.2, 464.7), (-174.2, 465.3), (-173.0, 466.6), (-172.7, 466.3), (-172.7, 465.9), (-173.3, 465.3), (-173.3, 465.0), (-173.6, 464.7) (0.639, 0.655, 0.294)</w:t>
      </w:r>
    </w:p>
    <w:p>
      <w:r>
        <w:t>(-172.0, 471.5), (-172.3, 471.8), (-172.3, 472.4), (-171.4, 472.4), (-171.4, 471.8), (-171.7, 471.5) (0.710, 0.714, 0.337)</w:t>
      </w:r>
    </w:p>
    <w:p>
      <w:r>
        <w:t>(-170.5, 469.6), (-170.8, 469.6), (-171.1, 469.3), (-171.4, 469.3), (-171.7, 469.6), (-171.7, 470.5), (-171.4, 470.5), (-171.1, 470.2), (-170.8, 470.2), (-170.5, 469.9) (0.710, 0.714, 0.337)</w:t>
      </w:r>
    </w:p>
    <w:p>
      <w:r>
        <w:t>(-169.9, 465.6), (-169.3, 465.6), (-169.9, 465.6), (-170.2, 465.9), (-170.2, 468.1), (-169.3, 468.1), (-169.6, 468.1), (-170.2, 467.5), (-170.2, 465.9) (0.710, 0.714, 0.337)</w:t>
      </w:r>
    </w:p>
    <w:p>
      <w:r>
        <w:t>(-169.6, 465.9), (-169.9, 465.9), (-169.9, 466.6), (-169.9, 466.3) (0.800, 0.749, 0.400)</w:t>
      </w:r>
    </w:p>
    <w:p>
      <w:r>
        <w:t>(-169.3, 475.8), (-169.6, 475.8), (-169.9, 476.1), (-170.2, 476.1), (-170.2, 476.4), (-169.9, 476.4), (-169.6, 476.1), (-169.3, 476.1) (0.553, 0.553, 0.259)</w:t>
      </w:r>
    </w:p>
    <w:p>
      <w:r>
        <w:t>(-169.9, 467.5), (-169.6, 467.8), (-169.0, 467.8), (-168.4, 467.2), (-169.0, 467.8), (-169.3, 467.8), (-169.9, 467.2) (0.800, 0.749, 0.400)</w:t>
      </w:r>
    </w:p>
    <w:p>
      <w:r>
        <w:t>(-169.9, 466.9), (-169.3, 467.5), (-169.0, 467.5), (-168.4, 466.9), (-168.1, 466.9), (-167.7, 466.6), (-167.4, 466.6), (-167.7, 466.6), (-168.1, 466.9), (-168.7, 466.9), (-169.0, 467.2), (-169.3, 467.2), (-169.6, 466.9), (-169.6, 466.6), (-169.3, 466.3), (-169.0, 466.3), (-168.7, 465.9), (-169.3, 465.9), (-169.6, 466.3), (-169.6, 466.6) (0.894, 0.804, 0.478)</w:t>
      </w:r>
    </w:p>
    <w:p>
      <w:r>
        <w:t>(-166.8, 465.6), (-168.1, 465.6), (-169.0, 466.6), (-169.3, 466.6), (-169.3, 466.9), (-169.0, 466.9), (-168.7, 466.6), (-168.1, 466.6), (-167.7, 466.3), (-167.1, 466.3), (-166.8, 465.9) (0.929, 0.871, 0.725)</w:t>
      </w:r>
    </w:p>
    <w:p>
      <w:r>
        <w:t>(-166.8, 467.8), (-167.4, 467.8), (-167.7, 468.1), (-167.7, 468.4), (-167.1, 468.4), (-167.1, 468.1) (0.404, 0.314, 0.055)</w:t>
      </w:r>
    </w:p>
    <w:p>
      <w:r>
        <w:t>(-170.5, 478.5), (-170.5, 478.8), (-168.4, 478.8), (-167.4, 479.7), (-167.1, 479.7), (-166.5, 479.1), (-165.6, 479.1), (-165.3, 479.4), (-164.4, 479.4), (-164.1, 479.1), (-164.1, 478.5), (-164.4, 478.2), (-165.3, 478.2), (-165.6, 478.5), (-166.8, 478.5), (-167.1, 478.8), (-167.4, 478.8), (-168.4, 477.9), (-169.3, 477.9), (-169.6, 478.2), (-170.2, 478.2) (0.800, 0.749, 0.400)</w:t>
      </w:r>
    </w:p>
    <w:p>
      <w:r>
        <w:t>(-168.1, 475.1), (-168.1, 475.8), (-167.7, 476.1), (-166.2, 476.1), (-165.9, 475.8), (-165.0, 475.8), (-165.0, 475.5), (-165.6, 474.8), (-167.7, 474.8) (0.710, 0.714, 0.337)</w:t>
      </w:r>
    </w:p>
    <w:p>
      <w:r>
        <w:t>(-166.8, 466.3), (-165.0, 466.3), (-165.9, 466.3), (-166.2, 465.9), (-166.5, 466.3) (0.894, 0.804, 0.478)</w:t>
      </w:r>
    </w:p>
    <w:p>
      <w:r>
        <w:t>(-163.5, 464.7), (-164.4, 464.7), (-164.7, 465.0), (-164.7, 465.3), (-165.0, 465.6), (-165.6, 465.6), (-165.9, 465.9), (-166.2, 465.6), (-166.5, 465.6), (-166.8, 465.3), (-167.1, 465.3), (-166.8, 465.3), (-166.5, 465.6), (-166.5, 465.9), (-166.2, 465.6), (-165.9, 465.9), (-165.6, 465.9), (-165.3, 465.6), (-165.0, 465.6), (-164.7, 465.3), (-164.7, 465.0), (-164.4, 464.7), (-163.8, 464.7), (-163.5, 465.0), (-163.5, 465.3), (-164.1, 465.9), (-164.4, 465.9), (-164.1, 465.9), (-163.5, 465.3) (0.761, 0.714, 0.710)</w:t>
      </w:r>
    </w:p>
    <w:p>
      <w:r>
        <w:t>(-164.7, 467.2), (-165.0, 467.5), (-165.0, 467.8), (-164.7, 467.8) (0.404, 0.314, 0.055)</w:t>
      </w:r>
    </w:p>
    <w:p>
      <w:r>
        <w:t>(-163.8, 465.0), (-164.4, 465.0), (-164.4, 465.3), (-165.0, 465.9), (-165.3, 465.9), (-164.7, 465.9), (-164.4, 465.6), (-164.1, 465.6), (-163.8, 465.3) (0.929, 0.871, 0.725)</w:t>
      </w:r>
    </w:p>
    <w:p>
      <w:r>
        <w:t>(-160.4, 465.0), (-160.4, 465.6), (-161.3, 466.6), (-161.3, 466.9), (-161.6, 467.2), (-161.6, 467.5), (-161.9, 467.8), (-162.2, 467.8), (-162.5, 468.1), (-163.1, 468.1), (-163.5, 468.4), (-164.1, 468.4), (-164.4, 468.1), (-165.0, 468.1), (-165.3, 467.8), (-165.3, 467.5), (-165.0, 467.2), (-165.3, 467.2), (-165.6, 467.5), (-167.4, 467.5), (-168.7, 468.7), (-168.7, 469.3), (-168.1, 469.3), (-167.7, 469.0), (-167.4, 469.0), (-167.1, 468.7), (-166.8, 468.7), (-166.8, 468.4), (-166.5, 468.1), (-166.2, 468.1), (-165.9, 467.8), (-165.3, 467.8), (-165.0, 468.1), (-164.4, 468.1), (-164.1, 468.4), (-163.5, 468.4), (-163.1, 468.1), (-162.5, 468.1), (-162.2, 467.8), (-161.9, 467.8), (-161.6, 467.5), (-161.6, 467.2), (-160.7, 466.3), (-160.7, 465.9), (-160.4, 465.6) (0.478, 0.361, 0.220)</w:t>
      </w:r>
    </w:p>
    <w:p>
      <w:r>
        <w:t>(-163.1, 467.8), (-164.1, 467.8), (-164.4, 467.5), (-163.8, 466.9), (-164.4, 467.5), (-164.4, 467.8) (0.310, 0.255, 0.024)</w:t>
      </w:r>
    </w:p>
    <w:p>
      <w:r>
        <w:t>(-162.8, 466.9), (-163.1, 467.2), (-163.5, 467.2), (-162.8, 467.2) (0.161, 0.129, 0.012)</w:t>
      </w:r>
    </w:p>
    <w:p>
      <w:r>
        <w:t>(-159.2, 466.3), (-160.1, 467.2), (-160.4, 466.9), (-160.4, 466.6), (-160.1, 466.3), (-160.1, 465.6), (-160.1, 466.3), (-160.7, 466.9), (-160.7, 467.2), (-161.3, 467.8), (-161.3, 468.1), (-161.6, 468.4), (-161.9, 468.4), (-162.2, 468.7), (-162.8, 468.7), (-163.1, 469.0), (-163.5, 469.0), (-163.8, 469.3), (-164.4, 469.3), (-165.0, 468.7), (-165.9, 468.7), (-165.9, 469.0), (-166.2, 469.3), (-166.2, 469.6), (-165.9, 469.9), (-165.3, 469.9), (-165.0, 469.6), (-163.5, 469.6), (-163.1, 469.9), (-162.2, 469.9), (-161.6, 469.3), (-161.6, 469.0), (-161.3, 468.7), (-160.7, 468.7), (-160.1, 468.1), (-160.1, 467.5), (-159.2, 466.6) (0.639, 0.655, 0.294)</w:t>
      </w:r>
    </w:p>
    <w:p>
      <w:r>
        <w:t>(-162.5, 479.1), (-162.5, 479.7), (-161.9, 479.7), (-161.9, 479.1) (0.639, 0.655, 0.294)</w:t>
      </w:r>
    </w:p>
    <w:p>
      <w:r>
        <w:t>(-161.0, 463.8), (-161.9, 463.8), (-162.2, 464.1), (-162.2, 465.9), (-162.8, 466.6), (-163.1, 466.6), (-164.1, 467.5), (-163.8, 467.5), (-163.8, 467.2), (-163.1, 466.6), (-162.8, 466.6), (-162.5, 466.3), (-162.2, 466.6), (-162.2, 466.9), (-161.9, 466.6), (-161.9, 466.3), (-161.6, 465.9), (-161.3, 465.9), (-161.0, 465.6), (-161.3, 465.6), (-161.6, 465.9), (-162.2, 465.3), (-162.2, 464.7), (-161.3, 463.8), (-160.7, 464.4), (-160.7, 465.0), (-160.7, 464.4), (-161.0, 464.1) (0.224, 0.204, 0.059)</w:t>
      </w:r>
    </w:p>
    <w:p>
      <w:r>
        <w:t>(-159.2, 465.9), (-159.8, 466.6), (-160.1, 466.6), (-160.1, 466.9), (-161.0, 467.8), (-161.0, 468.1), (-160.7, 468.1), (-160.4, 467.8), (-160.4, 467.2) (0.710, 0.714, 0.337)</w:t>
      </w:r>
    </w:p>
    <w:p>
      <w:r>
        <w:t>(-158.2, 473.0), (-158.5, 473.0), (-158.5, 473.3) (0.478, 0.361, 0.220)</w:t>
      </w:r>
    </w:p>
    <w:p>
      <w:r>
        <w:t>(-160.1, 476.4), (-159.5, 477.0), (-157.0, 477.0), (-156.7, 476.7), (-156.7, 476.4), (-157.0, 476.1), (-159.8, 476.1) (0.553, 0.553, 0.259)</w:t>
      </w:r>
    </w:p>
    <w:p>
      <w:r>
        <w:t>(-158.9, 474.8), (-158.5, 474.8), (-158.2, 475.1), (-157.3, 475.1), (-157.0, 474.8), (-157.3, 474.5), (-158.2, 474.5), (-158.5, 474.8) (0.710, 0.714, 0.337)</w:t>
      </w:r>
    </w:p>
    <w:p>
      <w:r>
        <w:t>(-155.8, 467.2), (-156.1, 466.9), (-156.4, 466.9), (-156.7, 467.2), (-156.7, 467.5), (-157.0, 467.8), (-155.8, 467.8) (0.639, 0.655, 0.294)</w:t>
      </w:r>
    </w:p>
    <w:p>
      <w:r>
        <w:t>(-153.0, 470.9), (-153.0, 471.2), (-153.3, 471.5), (-153.0, 471.5), (-152.7, 471.8), (-152.4, 471.5), (-152.7, 471.2), (-152.7, 470.9) (0.553, 0.553, 0.259)</w:t>
      </w:r>
    </w:p>
    <w:p>
      <w:r>
        <w:t>(-151.8, 465.3), (-152.1, 465.3), (-152.4, 465.6), (-152.4, 465.9), (-152.1, 466.3), (-151.8, 465.9) (0.639, 0.655, 0.294)</w:t>
      </w:r>
    </w:p>
    <w:p>
      <w:r>
        <w:t>(-153.3, 474.8), (-153.3, 475.1), (-153.0, 475.5), (-152.7, 475.5), (-152.4, 475.8), (-152.1, 475.8), (-151.8, 476.1), (-150.3, 476.1), (-150.0, 475.8), (-149.7, 475.8), (-149.7, 475.1), (-150.0, 475.1), (-150.3, 474.8) (0.553, 0.553, 0.259)</w:t>
      </w:r>
    </w:p>
    <w:p>
      <w:r>
        <w:t>(-150.6, 473.0), (-150.9, 473.0), (-150.9, 473.3) (0.710, 0.714, 0.337)</w:t>
      </w:r>
    </w:p>
    <w:p>
      <w:r>
        <w:t>(-150.9, 465.6), (-150.9, 466.3), (-150.6, 466.6), (-150.0, 466.6), (-150.3, 466.6), (-150.9, 465.9) (0.478, 0.361, 0.220)</w:t>
      </w:r>
    </w:p>
    <w:p>
      <w:r>
        <w:t>(-150.9, 470.2), (-150.9, 471.2), (-150.3, 471.2), (-150.0, 470.9), (-150.0, 470.5), (-150.3, 470.2) (0.553, 0.553, 0.259)</w:t>
      </w:r>
    </w:p>
    <w:p>
      <w:r>
        <w:t>(-155.2, 479.4), (-155.2, 480.1), (-154.9, 480.4), (-154.6, 480.4), (-154.3, 480.7), (-153.0, 480.7), (-152.7, 480.4), (-150.9, 480.4), (-150.3, 481.0), (-150.3, 481.3), (-150.0, 481.6), (-149.0, 481.6), (-148.7, 481.3), (-148.4, 481.3), (-147.8, 480.7), (-147.2, 480.7), (-146.9, 481.0), (-145.4, 481.0), (-145.4, 480.7), (-145.1, 480.4), (-145.1, 480.1), (-145.4, 479.7), (-145.4, 479.4), (-146.9, 479.4), (-147.2, 479.7), (-148.7, 479.7), (-149.0, 480.1), (-150.0, 480.1), (-150.3, 480.4), (-150.6, 480.1), (-150.9, 480.1), (-151.5, 479.4), (-152.1, 479.4), (-152.4, 479.7), (-153.0, 479.7), (-153.3, 479.4), (-153.6, 479.4), (-153.9, 479.1), (-154.6, 479.1), (-154.9, 479.4) (0.639, 0.655, 0.294)</w:t>
      </w:r>
    </w:p>
    <w:p>
      <w:r>
        <w:t>(-153.3, 477.9), (-153.3, 478.5), (-153.0, 478.8), (-152.1, 478.8), (-151.8, 478.5), (-151.5, 478.5), (-151.2, 478.8), (-150.9, 478.8), (-150.6, 479.1), (-146.9, 479.1), (-146.6, 478.8), (-146.3, 478.8), (-146.0, 478.5), (-146.0, 478.2), (-146.3, 477.9), (-146.9, 477.9), (-147.2, 477.6), (-147.8, 477.6), (-148.1, 477.9), (-149.3, 477.9), (-149.7, 477.6), (-150.3, 477.6), (-150.6, 477.3), (-151.8, 477.3), (-152.1, 477.6), (-152.7, 477.6), (-153.0, 477.9) (0.800, 0.749, 0.400)</w:t>
      </w:r>
    </w:p>
    <w:p>
      <w:r>
        <w:t>(-150.0, 465.3), (-150.0, 465.6), (-149.7, 465.6), (-149.7, 465.3) (0.161, 0.129, 0.012)</w:t>
      </w:r>
    </w:p>
    <w:p>
      <w:r>
        <w:t>(-150.6, 468.7), (-150.6, 469.0), (-150.0, 469.6), (-149.7, 469.6), (-149.0, 470.2), (-148.7, 470.2), (-148.1, 470.9), (-147.5, 470.9), (-148.1, 470.9), (-149.0, 469.9), (-149.3, 469.9), (-149.7, 469.6), (-150.0, 469.6), (-150.6, 469.0) (0.800, 0.749, 0.400)</w:t>
      </w:r>
    </w:p>
    <w:p>
      <w:r>
        <w:t>(-149.0, 464.7), (-148.7, 465.0), (-148.7, 466.3), (-149.3, 466.9), (-149.0, 466.9), (-148.7, 466.6), (-148.7, 465.0) (0.478, 0.361, 0.220)</w:t>
      </w:r>
    </w:p>
    <w:p>
      <w:r>
        <w:t>(-150.6, 468.1), (-150.6, 468.4), (-150.3, 468.7), (-150.3, 469.0), (-150.0, 469.3), (-149.7, 469.3), (-149.3, 469.6), (-149.0, 469.6), (-148.1, 470.5), (-147.5, 470.5), (-147.2, 470.9), (-146.6, 470.9), (-146.3, 470.5), (-146.0, 470.5), (-146.0, 469.6), (-146.6, 469.0), (-147.8, 469.0), (-148.1, 468.7), (-148.4, 468.7), (-149.3, 467.8), (-150.3, 467.8) (0.894, 0.804, 0.478)</w:t>
      </w:r>
    </w:p>
    <w:p>
      <w:r>
        <w:t>(-150.3, 468.1), (-150.3, 468.4), (-150.0, 468.7), (-150.0, 469.0), (-149.7, 469.0), (-149.3, 469.3), (-148.7, 469.3), (-147.8, 470.2), (-147.5, 470.2), (-147.2, 470.5), (-146.6, 470.5), (-146.3, 470.2), (-146.3, 469.6), (-146.6, 469.3), (-148.1, 469.3), (-149.3, 468.1) (0.929, 0.871, 0.725)</w:t>
      </w:r>
    </w:p>
    <w:p>
      <w:r>
        <w:t>(-145.7, 480.1), (-146.0, 479.7), (-146.9, 479.7), (-147.2, 480.1), (-147.5, 480.1), (-147.8, 480.4), (-149.0, 480.4), (-149.7, 481.0), (-149.3, 481.3), (-149.0, 481.0), (-148.7, 481.0), (-148.1, 480.4), (-147.2, 480.4), (-146.9, 480.7), (-145.7, 480.7) (0.553, 0.553, 0.259)</w:t>
      </w:r>
    </w:p>
    <w:p>
      <w:r>
        <w:t>(-148.4, 478.5), (-148.1, 478.8), (-147.2, 478.8), (-146.9, 478.5), (-146.9, 478.2), (-148.1, 478.2) (0.894, 0.804, 0.478)</w:t>
      </w:r>
    </w:p>
    <w:p>
      <w:r>
        <w:t>(-146.3, 472.7), (-146.9, 472.7), (-146.9, 473.0), (-146.6, 473.3), (-146.3, 473.0) (0.478, 0.361, 0.220)</w:t>
      </w:r>
    </w:p>
    <w:p>
      <w:r>
        <w:t>(-146.9, 463.5), (-146.3, 463.5), (-146.9, 463.5), (-147.5, 464.1), (-147.5, 465.3), (-147.2, 465.6), (-147.5, 465.9), (-147.8, 465.9), (-147.5, 466.3), (-146.9, 466.3), (-145.7, 467.5), (-145.4, 467.2), (-144.7, 467.2), (-144.7, 466.6), (-145.1, 466.3), (-145.1, 465.9), (-145.7, 465.3), (-146.0, 465.6), (-146.6, 465.6), (-147.5, 464.7), (-147.5, 464.1) (0.686, 0.518, 0.380)</w:t>
      </w:r>
    </w:p>
    <w:p>
      <w:r>
        <w:t>(-150.9, 467.8), (-150.6, 467.5), (-150.9, 467.8), (-150.9, 469.0), (-149.7, 470.2), (-149.3, 470.2), (-148.7, 470.9), (-148.4, 470.9), (-148.1, 471.2), (-146.0, 471.2), (-145.7, 471.5), (-145.4, 471.5), (-145.1, 471.8), (-144.4, 471.8), (-144.1, 471.5), (-143.5, 471.5), (-143.2, 471.2), (-142.9, 471.2), (-142.6, 470.9), (-142.6, 469.9), (-142.9, 469.6), (-143.5, 469.6), (-143.8, 469.9), (-144.4, 469.9), (-144.7, 470.2), (-145.1, 469.9), (-145.4, 469.9), (-145.1, 469.9), (-144.7, 470.2), (-144.4, 469.9), (-143.8, 469.9), (-143.5, 469.6), (-142.6, 470.5), (-143.5, 471.5), (-144.1, 471.5), (-144.4, 471.8), (-144.7, 471.5), (-145.4, 471.5), (-145.7, 471.2), (-148.1, 471.2), (-148.7, 470.5), (-149.0, 470.5), (-149.7, 469.9), (-150.0, 469.9), (-150.9, 469.0) (0.710, 0.714, 0.337)</w:t>
      </w:r>
    </w:p>
    <w:p>
      <w:r>
        <w:t>(-146.3, 470.9), (-145.7, 470.9), (-145.4, 471.2), (-144.7, 471.2), (-144.4, 471.5), (-144.1, 471.2), (-143.5, 471.2), (-142.9, 470.5), (-143.5, 469.9), (-143.8, 470.2), (-144.4, 470.2), (-144.7, 470.5), (-145.1, 470.5), (-145.7, 469.9), (-145.7, 470.5), (-146.0, 470.9) (0.800, 0.749, 0.400)</w:t>
      </w:r>
    </w:p>
    <w:p>
      <w:r>
        <w:t>(-144.4, 466.9), (-144.4, 467.2), (-144.1, 467.2), (-143.8, 467.5), (-143.5, 467.5), (-143.5, 467.2), (-143.8, 467.2), (-144.1, 466.9) (0.639, 0.655, 0.294)</w:t>
      </w:r>
    </w:p>
    <w:p>
      <w:r>
        <w:t>(-141.1, 475.5), (-141.4, 475.5), (-142.0, 474.8), (-143.2, 474.8), (-143.8, 475.5), (-144.1, 475.5), (-144.1, 475.8), (-144.4, 476.1), (-144.1, 476.4), (-144.1, 477.0), (-143.8, 477.3), (-143.8, 477.6), (-143.2, 477.6), (-142.0, 476.4), (-141.7, 476.4), (-141.4, 476.1), (-141.4, 475.8) (0.710, 0.714, 0.337)</w:t>
      </w:r>
    </w:p>
    <w:p>
      <w:r>
        <w:t>(-142.3, 475.5), (-142.9, 475.5), (-143.5, 476.1), (-143.5, 476.7), (-142.9, 476.7), (-142.3, 476.1) (0.800, 0.749, 0.400)</w:t>
      </w:r>
    </w:p>
    <w:p>
      <w:r>
        <w:t>(-143.2, 472.7), (-142.9, 473.0), (-142.6, 473.0), (-142.6, 472.7) (0.478, 0.361, 0.220)</w:t>
      </w:r>
    </w:p>
    <w:p>
      <w:r>
        <w:t>(-141.7, 477.9), (-139.2, 477.9), (-138.9, 477.6), (-138.6, 477.6), (-138.3, 477.3), (-138.6, 477.0), (-138.9, 477.0), (-139.2, 476.7), (-139.8, 476.7), (-140.1, 476.4), (-140.8, 476.4), (-141.7, 477.3) (0.553, 0.553, 0.259)</w:t>
      </w:r>
    </w:p>
    <w:p>
      <w:r>
        <w:t>(-140.5, 475.5), (-140.1, 475.5), (-139.8, 475.8), (-139.2, 475.8), (-138.9, 476.1), (-138.3, 476.1), (-138.0, 475.8), (-138.0, 474.8), (-138.3, 474.5), (-138.6, 474.5), (-138.9, 474.2), (-139.2, 474.2), (-139.5, 474.5), (-139.8, 474.5), (-139.8, 474.8) (0.710, 0.714, 0.337)</w:t>
      </w:r>
    </w:p>
    <w:p>
      <w:r>
        <w:t>(-139.2, 474.8), (-139.2, 475.1), (-138.9, 475.1), (-138.9, 474.8) (0.800, 0.749, 0.400)</w:t>
      </w:r>
    </w:p>
    <w:p>
      <w:r>
        <w:t>(-131.6, 472.4), (-131.9, 472.7), (-131.6, 473.0), (-131.3, 473.0), (-131.3, 472.4) (0.710, 0.714, 0.337)</w:t>
      </w:r>
    </w:p>
    <w:p>
      <w:r>
        <w:t>(-132.5, 472.4), (-132.5, 473.3), (-132.2, 473.6), (-130.9, 473.6), (-130.3, 473.0), (-130.3, 472.7), (-130.9, 472.1), (-132.2, 472.1) (0.639, 0.655, 0.294)</w:t>
      </w:r>
    </w:p>
    <w:p>
      <w:r>
        <w:t>(-133.1, 469.9), (-133.1, 470.9), (-132.8, 471.2), (-131.3, 471.2), (-130.9, 471.5), (-130.6, 471.5), (-130.3, 471.8), (-128.8, 471.8), (-128.8, 471.5), (-128.5, 471.2), (-128.5, 469.9), (-129.7, 469.9), (-129.1, 469.9), (-128.5, 470.5), (-128.5, 470.9), (-129.4, 471.8), (-130.3, 471.8), (-130.6, 471.5), (-130.9, 471.5), (-131.3, 471.2), (-131.6, 471.2), (-131.9, 470.9), (-132.2, 470.9), (-132.5, 470.5), (-132.5, 470.2), (-132.2, 469.9), (-131.6, 469.9), (-131.3, 469.6), (-130.9, 469.6), (-132.8, 469.6) (0.478, 0.361, 0.220)</w:t>
      </w:r>
    </w:p>
    <w:p>
      <w:r>
        <w:t>(-132.2, 470.2), (-132.2, 470.5), (-131.9, 470.5), (-131.6, 470.9), (-131.3, 470.9), (-130.9, 471.2), (-130.6, 471.2), (-130.3, 471.5), (-129.4, 471.5), (-128.8, 470.9), (-128.8, 470.5), (-129.1, 470.2), (-129.7, 470.2), (-130.0, 469.9), (-131.3, 469.9), (-131.6, 470.2) (0.404, 0.314, 0.055)</w:t>
      </w:r>
    </w:p>
    <w:p>
      <w:r>
        <w:t>(-130.6, 470.5), (-130.6, 470.9), (-129.7, 470.9), (-129.7, 470.5) (0.310, 0.255, 0.024)</w:t>
      </w:r>
    </w:p>
    <w:p>
      <w:r>
        <w:t>(-128.2, 467.2), (-128.5, 467.2), (-128.8, 466.9), (-129.4, 466.9), (-130.0, 467.5), (-130.3, 467.5), (-130.3, 467.8), (-130.6, 468.1), (-130.6, 468.7), (-128.8, 468.7), (-128.2, 468.1) (0.710, 0.714, 0.337)</w:t>
      </w:r>
    </w:p>
    <w:p>
      <w:r>
        <w:t>(-128.5, 467.5), (-129.4, 467.5), (-130.0, 468.1), (-130.0, 468.4), (-128.8, 468.4), (-128.8, 468.1), (-128.5, 467.8) (0.800, 0.749, 0.400)</w:t>
      </w:r>
    </w:p>
    <w:p>
      <w:r>
        <w:t>(-126.0, 478.8), (-126.3, 478.5), (-126.7, 478.5), (-127.0, 478.2), (-127.6, 478.2), (-127.9, 478.5), (-128.2, 478.5), (-128.5, 478.8), (-128.5, 479.4), (-127.9, 480.1), (-127.3, 480.1), (-126.7, 479.4), (-126.3, 479.4), (-126.3, 479.1) (0.800, 0.749, 0.400)</w:t>
      </w:r>
    </w:p>
    <w:p>
      <w:r>
        <w:t>(-127.0, 475.8), (-127.0, 476.1), (-126.7, 476.4), (-126.3, 476.4), (-126.0, 476.7), (-125.7, 476.7), (-125.4, 476.4), (-123.3, 476.4), (-123.3, 475.5), (-123.6, 475.1), (-126.7, 475.1), (-126.7, 475.5) (0.710, 0.714, 0.337)</w:t>
      </w:r>
    </w:p>
    <w:p>
      <w:r>
        <w:t>(-126.3, 480.7), (-126.0, 481.0), (-124.8, 481.0), (-124.5, 480.7), (-124.2, 480.7), (-123.9, 480.4), (-123.6, 480.4), (-123.3, 480.1), (-121.7, 480.1), (-121.4, 479.7), (-122.7, 479.7), (-123.0, 480.1), (-123.3, 480.1), (-123.6, 479.7), (-124.5, 479.7), (-124.8, 479.4), (-125.1, 479.7), (-125.7, 479.7), (-126.3, 480.4) (0.639, 0.655, 0.294)</w:t>
      </w:r>
    </w:p>
    <w:p>
      <w:r>
        <w:t>(-121.1, 470.5), (-121.7, 471.2), (-121.4, 471.5), (-121.4, 471.8), (-121.1, 471.8), (-120.8, 472.1), (-120.2, 472.1), (-119.9, 471.8), (-119.9, 470.9), (-120.2, 470.5) (0.478, 0.361, 0.220)</w:t>
      </w:r>
    </w:p>
    <w:p>
      <w:r>
        <w:t>(-120.8, 470.9), (-121.1, 471.2), (-120.8, 471.5), (-120.5, 471.5), (-120.5, 471.2) (0.404, 0.314, 0.055)</w:t>
      </w:r>
    </w:p>
    <w:p>
      <w:r>
        <w:t>(-120.8, 477.3), (-120.8, 477.6), (-120.5, 477.9), (-120.5, 478.2), (-119.9, 478.8), (-119.0, 478.8), (-118.7, 478.5), (-118.4, 478.5), (-118.4, 477.9), (-119.0, 477.3), (-119.6, 477.3), (-119.9, 477.0), (-120.5, 477.0) (0.800, 0.749, 0.400)</w:t>
      </w:r>
    </w:p>
    <w:p>
      <w:r>
        <w:t>(-114.7, 472.7), (-114.7, 473.0), (-114.1, 473.0), (-114.1, 472.7) (0.710, 0.714, 0.337)</w:t>
      </w:r>
    </w:p>
    <w:p>
      <w:r>
        <w:t>(-111.9, 477.0), (-111.9, 477.3), (-111.6, 477.3), (-111.6, 477.0) (0.710, 0.714, 0.337)</w:t>
      </w:r>
    </w:p>
    <w:p>
      <w:r>
        <w:t>(-111.3, 472.4), (-111.0, 472.7), (-109.8, 472.7), (-109.8, 472.1), (-111.0, 472.1) (0.800, 0.749, 0.400)</w:t>
      </w:r>
    </w:p>
    <w:p>
      <w:r>
        <w:t>(-111.6, 472.1), (-111.6, 472.7), (-111.3, 473.0), (-110.7, 473.0), (-110.4, 473.3), (-110.1, 473.3), (-109.8, 473.0), (-109.2, 473.0), (-109.2, 472.1), (-109.8, 471.5), (-110.4, 471.5), (-110.7, 471.8), (-111.3, 471.8) (0.710, 0.714, 0.337)</w:t>
      </w:r>
    </w:p>
    <w:p>
      <w:r>
        <w:t>(-110.7, 467.8), (-110.4, 468.1), (-109.8, 468.1), (-109.2, 467.5), (-108.9, 467.5), (-108.9, 467.2), (-109.2, 466.9), (-110.1, 466.9), (-110.7, 467.5) (0.710, 0.714, 0.337)</w:t>
      </w:r>
    </w:p>
    <w:p>
      <w:r>
        <w:t>(-109.8, 477.9), (-109.8, 478.2), (-109.5, 478.2), (-109.5, 477.9) (0.553, 0.553, 0.259)</w:t>
      </w:r>
    </w:p>
    <w:p>
      <w:r>
        <w:t>(-102.4, 465.9), (-103.0, 465.3), (-104.0, 465.3), (-104.3, 465.6), (-104.6, 465.3), (-104.9, 465.3), (-105.2, 465.0), (-105.2, 464.7), (-105.5, 464.4), (-105.5, 463.5), (-105.5, 464.4), (-105.2, 464.7), (-105.2, 465.6), (-105.5, 465.9), (-105.8, 465.6), (-106.7, 465.6), (-107.0, 465.3), (-109.5, 465.3), (-110.1, 464.7), (-110.1, 464.1), (-109.8, 463.8), (-109.5, 463.8), (-109.2, 463.5), (-108.6, 463.5), (-108.3, 463.2), (-107.9, 463.2), (-107.9, 462.9), (-107.6, 462.6), (-107.6, 462.3), (-108.9, 461.0), (-108.6, 460.7), (-108.9, 460.7), (-108.9, 461.3), (-108.6, 461.7), (-108.3, 461.7), (-107.6, 462.3), (-107.6, 462.6), (-108.6, 463.5), (-109.8, 463.5), (-110.1, 463.8), (-110.7, 463.8), (-110.7, 464.4), (-109.8, 465.3), (-109.8, 465.9), (-110.1, 466.3), (-110.7, 466.3), (-111.3, 466.9), (-111.3, 467.2), (-111.9, 467.8), (-112.5, 467.8), (-112.9, 467.5), (-113.2, 467.8), (-114.1, 467.8), (-114.4, 468.1), (-114.4, 468.7), (-113.8, 469.3), (-111.3, 469.3), (-111.0, 469.0), (-110.7, 469.0), (-110.4, 468.7), (-110.1, 468.7), (-109.8, 468.4), (-109.5, 468.4), (-109.2, 468.1), (-108.9, 468.1), (-108.6, 467.8), (-108.3, 467.8), (-107.9, 467.5), (-106.1, 467.5), (-105.5, 466.9), (-104.9, 466.9), (-104.6, 466.6), (-104.0, 466.6), (-103.7, 466.3), (-102.4, 466.3) (0.639, 0.655, 0.294)</w:t>
      </w:r>
    </w:p>
    <w:p>
      <w:r>
        <w:t>(-107.6, 472.1), (-107.6, 472.4), (-107.3, 472.7), (-107.0, 472.7), (-106.7, 473.0), (-104.9, 473.0), (-104.9, 472.4), (-105.8, 471.5), (-107.0, 471.5) (0.639, 0.655, 0.294)</w:t>
      </w:r>
    </w:p>
    <w:p>
      <w:r>
        <w:t>(-107.0, 469.0), (-107.0, 469.3), (-106.7, 469.6), (-106.1, 469.6), (-105.8, 469.3), (-105.8, 469.0) (0.478, 0.361, 0.220)</w:t>
      </w:r>
    </w:p>
    <w:p>
      <w:r>
        <w:t>(-104.3, 468.1), (-104.9, 468.1), (-105.2, 468.4), (-105.2, 468.7), (-104.6, 468.7), (-104.3, 468.4) (0.478, 0.361, 0.220)</w:t>
      </w:r>
    </w:p>
    <w:p>
      <w:r>
        <w:t>(-103.3, 478.5), (-104.3, 478.5), (-104.9, 479.1), (-104.9, 479.4), (-104.6, 479.7), (-104.3, 479.4), (-104.0, 479.4), (-103.7, 479.1), (-103.3, 479.1) (0.639, 0.655, 0.294)</w:t>
      </w:r>
    </w:p>
    <w:p>
      <w:r>
        <w:t>(-102.7, 468.1), (-102.7, 468.4), (-102.4, 468.7), (-102.1, 468.7), (-102.1, 468.4), (-102.4, 468.1) (0.478, 0.361, 0.220)</w:t>
      </w:r>
    </w:p>
    <w:p>
      <w:r>
        <w:t>(-101.2, 469.3), (-101.2, 469.6), (-100.9, 469.9), (-100.3, 469.9), (-100.0, 469.6), (-100.3, 469.3) (0.478, 0.361, 0.220)</w:t>
      </w:r>
    </w:p>
    <w:p>
      <w:r>
        <w:t>(-100.0, 467.5), (-100.3, 467.5), (-100.6, 467.8), (-100.0, 467.8) (0.639, 0.655, 0.294)</w:t>
      </w:r>
    </w:p>
    <w:p>
      <w:r>
        <w:t>(-101.2, 471.8), (-101.2, 472.1), (-100.6, 472.7), (-99.7, 472.7), (-99.1, 472.1), (-99.1, 471.8), (-99.4, 471.8), (-99.7, 471.5), (-100.3, 471.5), (-100.6, 471.8) (0.710, 0.714, 0.337)</w:t>
      </w:r>
    </w:p>
    <w:p>
      <w:r>
        <w:t>(-98.1, 466.3), (-98.4, 465.9), (-98.7, 466.3), (-98.7, 466.6), (-98.1, 466.6) (0.639, 0.655, 0.294)</w:t>
      </w:r>
    </w:p>
    <w:p>
      <w:r>
        <w:t>(-99.7, 480.1), (-98.1, 480.1), (-97.2, 479.1), (-97.2, 478.8), (-97.5, 478.5), (-99.1, 478.5), (-99.4, 478.8), (-99.4, 479.7) (0.800, 0.749, 0.400)</w:t>
      </w:r>
    </w:p>
    <w:p>
      <w:r>
        <w:t>(-90.2, 471.8), (-90.8, 471.2), (-91.1, 471.2), (-92.6, 469.6), (-94.1, 469.6), (-94.5, 469.9), (-94.8, 469.9), (-95.1, 470.2), (-95.4, 470.2), (-96.0, 470.9), (-96.3, 470.9), (-96.6, 471.2), (-96.9, 471.2), (-97.2, 470.9), (-97.5, 470.9), (-97.8, 470.5), (-98.7, 470.5), (-99.1, 470.9), (-100.0, 470.9), (-100.3, 471.2), (-101.2, 471.2), (-101.5, 470.9), (-103.0, 470.9), (-103.0, 471.5), (-102.7, 471.8), (-102.7, 472.4), (-102.4, 472.7), (-102.7, 473.0), (-102.7, 473.3), (-103.0, 473.6), (-103.7, 473.6), (-103.7, 474.5), (-102.7, 474.5), (-102.4, 474.2), (-101.8, 474.2), (-101.8, 473.9), (-101.5, 473.6), (-97.8, 473.6), (-97.2, 473.0), (-96.9, 473.0), (-95.7, 474.2), (-95.4, 474.2), (-93.5, 472.4), (-93.2, 472.4), (-92.9, 472.1), (-92.6, 472.1), (-91.7, 473.0), (-91.7, 473.3), (-91.1, 473.3), (-90.8, 473.0), (-90.8, 472.7), (-90.5, 472.4), (-90.5, 472.1) (0.639, 0.655, 0.294)</w:t>
      </w:r>
    </w:p>
    <w:p>
      <w:r>
        <w:t>(-96.6, 467.5), (-96.9, 467.8), (-96.6, 468.1), (-96.3, 467.8) (0.639, 0.655, 0.294)</w:t>
      </w:r>
    </w:p>
    <w:p>
      <w:r>
        <w:t>(-96.0, 465.3), (-96.6, 465.3), (-96.9, 465.6), (-96.9, 465.9), (-96.6, 466.3), (-96.0, 465.6) (0.478, 0.361, 0.220)</w:t>
      </w:r>
    </w:p>
    <w:p>
      <w:r>
        <w:t>(-95.1, 468.4), (-95.1, 468.7), (-94.8, 468.7), (-94.8, 468.4) (0.478, 0.361, 0.220)</w:t>
      </w:r>
    </w:p>
    <w:p>
      <w:r>
        <w:t>(-92.6, 470.9), (-93.2, 470.2), (-94.5, 470.2), (-94.8, 470.5), (-95.1, 470.5), (-96.0, 471.5), (-96.3, 471.5), (-96.6, 471.8), (-96.9, 471.8), (-96.9, 472.1), (-95.7, 473.3), (-95.1, 473.3), (-95.1, 473.0), (-94.1, 472.1), (-93.8, 472.1), (-93.2, 471.5), (-92.9, 471.5), (-92.6, 471.2) (0.710, 0.714, 0.337)</w:t>
      </w:r>
    </w:p>
    <w:p>
      <w:r>
        <w:t>(-93.8, 470.9), (-94.5, 470.9), (-94.8, 471.2), (-94.8, 471.8), (-94.5, 471.5), (-94.1, 471.5), (-93.8, 471.2) (0.800, 0.749, 0.400)</w:t>
      </w:r>
    </w:p>
    <w:p>
      <w:r>
        <w:t>(-94.1, 465.0), (-94.1, 465.9), (-93.8, 466.3), (-93.2, 466.3), (-93.2, 465.6), (-93.5, 465.3), (-93.8, 465.3) (0.710, 0.714, 0.337)</w:t>
      </w:r>
    </w:p>
    <w:p>
      <w:r>
        <w:t>(-90.2, 467.5), (-89.9, 467.2), (-89.5, 467.2), (-89.2, 466.9), (-89.2, 466.6), (-90.2, 466.6) (0.710, 0.714, 0.337)</w:t>
      </w:r>
    </w:p>
    <w:p>
      <w:r>
        <w:t>(-86.5, 472.1), (-86.5, 472.7), (-85.3, 472.7), (-84.9, 472.4), (-85.6, 471.8), (-86.2, 471.8) (0.710, 0.714, 0.337)</w:t>
      </w:r>
    </w:p>
    <w:p>
      <w:r>
        <w:t>(-84.6, 468.7), (-84.9, 468.7), (-85.3, 469.0), (-85.3, 469.3), (-84.9, 469.0), (-84.6, 469.0) (0.639, 0.655, 0.294)</w:t>
      </w:r>
    </w:p>
    <w:p>
      <w:r>
        <w:t>(-85.6, 478.2), (-84.9, 478.8), (-84.3, 478.8), (-84.0, 479.1), (-83.1, 479.1), (-83.1, 478.8), (-83.4, 478.5), (-83.7, 478.5), (-84.0, 478.2), (-84.6, 478.2), (-84.9, 477.9), (-85.3, 477.9) (0.894, 0.804, 0.478)</w:t>
      </w:r>
    </w:p>
    <w:p>
      <w:r>
        <w:t>(-80.0, 478.8), (-78.8, 478.8), (-78.5, 478.5), (-78.8, 478.2), (-79.7, 478.2), (-80.0, 478.5) (0.639, 0.655, 0.294)</w:t>
      </w:r>
    </w:p>
    <w:p>
      <w:r>
        <w:t>(-79.7, 474.8), (-79.7, 475.8), (-77.6, 475.8), (-77.3, 475.5), (-77.3, 475.1), (-77.6, 474.8) (0.553, 0.553, 0.259)</w:t>
      </w:r>
    </w:p>
    <w:p>
      <w:r>
        <w:t>(-77.3, 473.3), (-77.6, 473.0), (-77.9, 473.0), (-78.2, 473.3), (-78.8, 473.3), (-78.8, 473.6), (-77.6, 473.6) (0.800, 0.749, 0.400)</w:t>
      </w:r>
    </w:p>
    <w:p>
      <w:r>
        <w:t>(-76.1, 472.7), (-76.4, 472.4), (-76.7, 472.4), (-77.0, 472.7), (-79.7, 472.7), (-79.7, 473.9), (-77.0, 473.9), (-76.4, 473.3), (-76.4, 473.0) (0.710, 0.714, 0.337)</w:t>
      </w:r>
    </w:p>
    <w:p>
      <w:r>
        <w:t>(-75.7, 468.7), (-76.4, 468.7), (-76.7, 469.0), (-76.4, 469.3), (-76.1, 469.3), (-75.7, 469.0) (0.800, 0.749, 0.400)</w:t>
      </w:r>
    </w:p>
    <w:p>
      <w:r>
        <w:t>(-76.7, 477.9), (-76.7, 478.8), (-76.4, 479.1), (-76.1, 479.1), (-75.7, 478.8), (-75.4, 478.8), (-75.4, 477.9) (0.800, 0.749, 0.400)</w:t>
      </w:r>
    </w:p>
    <w:p>
      <w:r>
        <w:t>(-69.6, 468.1), (-69.9, 467.8), (-69.9, 467.5), (-70.2, 467.5), (-70.5, 467.2), (-71.5, 467.2), (-71.8, 466.9), (-72.1, 466.9), (-72.4, 466.6), (-73.6, 466.6), (-73.9, 466.9), (-74.5, 466.9), (-75.7, 468.1), (-76.1, 468.1), (-76.4, 468.4), (-76.7, 468.4), (-77.0, 468.7), (-77.0, 469.3), (-77.3, 469.6), (-77.3, 469.9), (-77.6, 470.2), (-78.2, 470.2), (-78.8, 470.9), (-79.1, 470.9), (-79.7, 471.5), (-79.7, 472.1), (-79.4, 472.1), (-79.1, 471.8), (-78.8, 471.8), (-78.5, 471.5), (-77.9, 471.5), (-77.6, 471.2), (-77.6, 470.2), (-77.3, 469.9), (-76.7, 469.9), (-76.4, 469.6), (-75.7, 469.6), (-75.4, 469.3), (-75.4, 469.0), (-75.1, 468.7), (-75.1, 468.4), (-74.8, 468.1), (-74.2, 468.1), (-73.9, 467.8), (-72.4, 467.8), (-72.1, 467.5), (-71.8, 467.5), (-71.1, 468.1), (-70.8, 468.1), (-70.5, 468.4), (-69.9, 468.4) (0.710, 0.714, 0.337)</w:t>
      </w:r>
    </w:p>
    <w:p>
      <w:r>
        <w:t>(-71.5, 469.0), (-71.8, 468.7), (-72.1, 468.7), (-72.4, 468.4), (-73.9, 468.4), (-74.5, 469.0), (-74.5, 469.3), (-74.8, 469.6), (-74.8, 469.9), (-75.1, 470.2), (-75.7, 470.2), (-76.1, 470.5), (-76.4, 470.5), (-76.4, 471.5), (-75.1, 471.5), (-75.1, 471.2), (-74.8, 470.9), (-74.8, 470.2), (-74.5, 469.9), (-72.4, 469.9), (-72.1, 469.6), (-71.8, 469.6), (-71.5, 469.3) (0.553, 0.553, 0.259)</w:t>
      </w:r>
    </w:p>
    <w:p>
      <w:r>
        <w:t>(-72.7, 473.6), (-73.0, 473.3), (-73.3, 473.6), (-74.8, 473.6), (-75.4, 474.2), (-75.4, 474.5), (-75.1, 474.8), (-73.3, 474.8), (-72.7, 474.2) (0.553, 0.553, 0.259)</w:t>
      </w:r>
    </w:p>
    <w:p>
      <w:r>
        <w:t>(-72.7, 467.2), (-73.0, 466.9), (-73.6, 466.9), (-73.9, 467.2), (-74.2, 467.2), (-74.5, 467.5), (-73.3, 467.5), (-73.0, 467.2) (0.800, 0.749, 0.400)</w:t>
      </w:r>
    </w:p>
    <w:p>
      <w:r>
        <w:t>(-73.6, 477.9), (-73.6, 478.8), (-73.3, 478.8), (-73.0, 479.1), (-72.7, 479.1), (-72.4, 478.8), (-72.1, 478.8), (-72.1, 478.2), (-72.7, 477.6), (-73.3, 477.6) (0.639, 0.655, 0.294)</w:t>
      </w:r>
    </w:p>
    <w:p>
      <w:r>
        <w:t>(-66.9, 472.1), (-67.5, 471.5), (-68.1, 472.1), (-67.8, 472.4), (-67.5, 472.4), (-67.2, 472.1) (0.710, 0.714, 0.337)</w:t>
      </w:r>
    </w:p>
    <w:p>
      <w:r>
        <w:t>(-65.0, 474.2), (-64.7, 474.5), (-64.1, 474.5), (-64.1, 474.2), (-64.4, 473.9), (-64.7, 473.9) (0.553, 0.553, 0.259)</w:t>
      </w:r>
    </w:p>
    <w:p>
      <w:r>
        <w:t>(-65.3, 477.6), (-65.3, 477.9), (-65.0, 478.2), (-65.0, 478.5), (-64.7, 478.8), (-63.2, 478.8), (-62.6, 478.2), (-62.6, 477.9), (-63.8, 477.9), (-64.1, 477.6) (0.639, 0.655, 0.294)</w:t>
      </w:r>
    </w:p>
    <w:p>
      <w:r>
        <w:t>(-63.2, 471.2), (-63.2, 471.5), (-62.9, 471.8), (-62.9, 472.1), (-62.3, 472.7), (-61.3, 472.7), (-61.0, 472.4), (-60.7, 472.4), (-60.7, 471.8), (-61.0, 471.5), (-61.6, 471.5), (-61.9, 471.2) (0.710, 0.714, 0.337)</w:t>
      </w:r>
    </w:p>
    <w:p>
      <w:r>
        <w:t>(-61.9, 471.8), (-61.9, 472.1), (-61.6, 472.1) (0.800, 0.749, 0.400)</w:t>
      </w:r>
    </w:p>
    <w:p>
      <w:r>
        <w:t>(-61.9, 473.6), (-61.9, 473.9), (-61.6, 473.9), (-61.3, 474.2), (-60.4, 474.2), (-60.1, 473.9), (-60.1, 473.6), (-60.4, 473.3), (-61.3, 473.3), (-61.6, 473.6) (0.553, 0.553, 0.259)</w:t>
      </w:r>
    </w:p>
    <w:p>
      <w:r>
        <w:t>(-59.2, 471.8), (-59.2, 472.1), (-58.9, 472.1), (-58.9, 471.8) (0.553, 0.553, 0.259)</w:t>
      </w:r>
    </w:p>
    <w:p>
      <w:r>
        <w:t>(-58.9, 469.9), (-58.9, 470.2), (-58.6, 470.5), (-58.3, 470.5), (-57.3, 471.5), (-57.3, 472.7), (-57.7, 473.0), (-58.0, 473.0), (-58.3, 473.3), (-58.6, 473.3), (-58.9, 473.6), (-58.9, 473.9), (-58.6, 474.2), (-58.3, 474.2), (-58.0, 473.9), (-58.0, 473.6), (-57.7, 473.3), (-57.3, 473.3), (-57.0, 473.0), (-55.8, 473.0), (-55.5, 472.7), (-55.8, 472.4), (-55.8, 472.1), (-55.5, 471.8), (-55.5, 470.9), (-56.1, 470.9), (-56.4, 471.2), (-57.0, 471.2), (-58.0, 470.2), (-58.0, 469.9) (0.710, 0.714, 0.337)</w:t>
      </w:r>
    </w:p>
    <w:p>
      <w:r>
        <w:t>(-54.6, 474.2), (-54.9, 473.9), (-55.8, 473.9), (-56.1, 473.6), (-56.4, 473.6), (-56.7, 473.9), (-57.0, 473.9), (-57.3, 474.2), (-57.3, 474.5), (-58.6, 475.8), (-58.9, 475.8), (-59.8, 476.7), (-59.8, 477.6), (-59.5, 477.6), (-59.2, 477.9), (-57.3, 477.9), (-57.3, 476.4), (-56.7, 475.8), (-56.4, 475.8), (-56.1, 475.5), (-55.5, 475.5), (-55.2, 475.1), (-54.9, 475.1), (-54.6, 474.8) (0.553, 0.553, 0.259)</w:t>
      </w:r>
    </w:p>
    <w:p>
      <w:r>
        <w:t>(-53.4, 470.9), (-53.4, 471.5), (-53.1, 471.8), (-52.7, 471.8), (-52.4, 471.5), (-52.4, 470.9) (0.710, 0.714, 0.337)</w:t>
      </w:r>
    </w:p>
    <w:p>
      <w:r>
        <w:t>(-52.1, 463.8), (-52.7, 464.4), (-53.1, 464.4), (-53.4, 464.7), (-53.7, 464.7), (-54.0, 465.0), (-54.6, 465.0), (-54.9, 465.3), (-54.9, 465.9), (-55.2, 466.3), (-55.2, 467.8), (-53.7, 467.8), (-51.8, 469.6), (-51.5, 469.3), (-51.2, 469.3), (-51.2, 467.5), (-50.6, 466.9), (-50.0, 466.9), (-49.7, 466.6), (-49.4, 466.6), (-49.4, 466.3), (-49.1, 465.9), (-49.1, 465.6), (-49.4, 465.3), (-49.4, 465.0), (-49.7, 464.7), (-50.9, 464.7), (-51.2, 464.4), (-51.5, 464.4) (0.553, 0.553, 0.259)</w:t>
      </w:r>
    </w:p>
    <w:p>
      <w:r>
        <w:t>(-48.8, 467.2), (-49.4, 467.8), (-49.4, 469.3), (-49.1, 469.6), (-48.8, 469.6), (-48.5, 469.9), (-48.1, 469.6), (-47.8, 469.6), (-47.2, 469.0), (-47.5, 468.7), (-47.5, 468.4), (-47.8, 468.1), (-47.8, 467.8), (-48.5, 467.2) (0.553, 0.553, 0.259)</w:t>
      </w:r>
    </w:p>
    <w:p>
      <w:r>
        <w:t>(-49.4, 472.7), (-48.8, 473.3), (-48.8, 473.6), (-48.5, 473.9), (-48.5, 474.2), (-48.1, 474.2), (-47.8, 474.5), (-46.9, 474.5), (-46.6, 474.2), (-45.4, 474.2), (-45.1, 474.5), (-43.2, 474.5), (-42.9, 474.2), (-42.6, 474.2), (-42.6, 473.9), (-43.2, 473.3), (-43.2, 473.0), (-43.5, 472.7), (-43.9, 472.7), (-44.2, 472.4), (-45.7, 472.4), (-46.0, 472.1), (-46.6, 472.1), (-46.9, 472.4), (-49.1, 472.4) (0.553, 0.553, 0.259)</w:t>
      </w:r>
    </w:p>
    <w:p>
      <w:r>
        <w:t>(-46.3, 467.5), (-46.3, 468.1), (-46.0, 468.4), (-45.1, 468.4), (-44.5, 467.8), (-44.5, 467.5), (-44.8, 467.2), (-46.0, 467.2) (0.710, 0.714, 0.337)</w:t>
      </w:r>
    </w:p>
    <w:p>
      <w:r>
        <w:t>(-44.8, 476.7), (-45.1, 476.4), (-45.4, 476.4), (-45.7, 476.7), (-45.7, 477.0), (-45.4, 477.0), (-45.1, 476.7) (0.800, 0.749, 0.400)</w:t>
      </w:r>
    </w:p>
    <w:p>
      <w:r>
        <w:t>(-44.5, 478.2), (-42.9, 478.2), (-42.6, 477.9), (-42.6, 477.6), (-43.9, 477.6), (-44.2, 477.9), (-44.5, 477.9) (0.639, 0.655, 0.294)</w:t>
      </w:r>
    </w:p>
    <w:p>
      <w:r>
        <w:t>(-44.5, 469.6), (-44.5, 469.9), (-42.9, 471.5), (-42.0, 471.5), (-42.0, 470.5), (-42.9, 469.6), (-43.2, 469.6), (-43.5, 469.3), (-44.2, 469.3) (0.553, 0.553, 0.259)</w:t>
      </w:r>
    </w:p>
    <w:p>
      <w:r>
        <w:t>(-44.2, 476.4), (-41.7, 476.4), (-41.7, 476.1), (-43.5, 476.1), (-43.9, 476.4) (0.800, 0.749, 0.400)</w:t>
      </w:r>
    </w:p>
    <w:p>
      <w:r>
        <w:t>(-42.0, 468.4), (-42.0, 469.0), (-40.5, 470.5), (-39.3, 470.5), (-38.9, 470.2), (-38.9, 469.6), (-39.3, 469.3), (-39.9, 469.3), (-40.5, 468.7), (-40.8, 468.7), (-41.1, 468.4) (0.710, 0.714, 0.337)</w:t>
      </w:r>
    </w:p>
    <w:p>
      <w:r>
        <w:t>(-39.6, 471.5), (-39.9, 471.8), (-39.9, 472.4), (-39.6, 472.7), (-38.9, 472.1) (0.553, 0.553, 0.259)</w:t>
      </w:r>
    </w:p>
    <w:p>
      <w:r>
        <w:t>(-38.6, 464.4), (-39.6, 465.3), (-39.9, 465.3), (-40.2, 465.6), (-40.5, 465.6), (-40.5, 466.6), (-40.2, 466.9), (-39.6, 466.9), (-39.3, 466.6), (-39.3, 466.3), (-38.3, 465.3), (-38.3, 464.7) (0.639, 0.655, 0.294)</w:t>
      </w:r>
    </w:p>
    <w:p>
      <w:r>
        <w:t>(-38.3, 475.5), (-38.6, 475.8), (-38.6, 476.1), (-38.9, 476.4), (-38.9, 476.7), (-38.6, 477.0), (-37.4, 477.0), (-36.8, 476.4), (-36.8, 475.8), (-37.1, 475.5) (0.639, 0.655, 0.294)</w:t>
      </w:r>
    </w:p>
    <w:p>
      <w:r>
        <w:t>(-36.5, 469.3), (-37.1, 469.3), (-37.4, 469.6), (-37.4, 470.2), (-37.1, 470.5), (-36.8, 470.5), (-36.5, 470.2) (0.553, 0.553, 0.259)</w:t>
      </w:r>
    </w:p>
    <w:p>
      <w:r>
        <w:t>(-35.0, 466.3), (-35.0, 466.9), (-34.7, 467.2), (-34.7, 467.8), (-33.7, 467.8), (-33.7, 466.3), (-34.0, 466.3), (-34.3, 465.9), (-34.7, 466.3) (0.553, 0.553, 0.259)</w:t>
      </w:r>
    </w:p>
    <w:p>
      <w:r>
        <w:t>(-28.8, 471.2), (-29.1, 470.9), (-29.4, 470.9), (-29.7, 470.5), (-30.1, 470.9), (-30.4, 470.9), (-30.7, 471.2), (-30.7, 472.1), (-30.4, 472.4), (-29.7, 472.4), (-30.4, 472.4), (-30.7, 472.1), (-30.7, 471.5), (-30.1, 470.9), (-29.4, 470.9), (-28.8, 471.5), (-28.8, 471.8), (-29.1, 472.1), (-28.8, 471.8) (0.478, 0.361, 0.220)</w:t>
      </w:r>
    </w:p>
    <w:p>
      <w:r>
        <w:t>(-30.1, 471.2), (-30.4, 471.5), (-30.4, 472.1), (-29.4, 472.1), (-29.1, 471.8), (-29.1, 471.5), (-29.4, 471.2) (0.404, 0.314, 0.055)</w:t>
      </w:r>
    </w:p>
    <w:p>
      <w:r>
        <w:t>(-28.5, 473.6), (-28.8, 473.3), (-29.1, 473.6), (-29.4, 473.6), (-29.1, 473.9), (-28.8, 473.6) (0.894, 0.804, 0.478)</w:t>
      </w:r>
    </w:p>
    <w:p>
      <w:r>
        <w:t>(-27.6, 479.7), (-28.5, 479.7), (-28.8, 480.1), (-29.1, 480.1), (-29.1, 480.7), (-28.2, 480.7), (-27.9, 480.4), (-27.6, 480.4) (0.710, 0.714, 0.337)</w:t>
      </w:r>
    </w:p>
    <w:p>
      <w:r>
        <w:t>(-27.9, 469.3), (-28.2, 469.6), (-27.6, 470.2), (-27.3, 470.2), (-27.0, 469.9), (-27.6, 469.3) (0.710, 0.714, 0.337)</w:t>
      </w:r>
    </w:p>
    <w:p>
      <w:r>
        <w:t>(-28.8, 472.7), (-28.2, 472.7), (-27.3, 473.6), (-27.0, 473.6), (-26.4, 473.0), (-26.1, 473.0), (-26.7, 473.0), (-27.0, 473.3), (-27.3, 473.0), (-27.6, 473.0), (-27.9, 472.7) (0.710, 0.714, 0.337)</w:t>
      </w:r>
    </w:p>
    <w:p>
      <w:r>
        <w:t>(-28.5, 472.4), (-27.9, 472.4), (-27.6, 472.7), (-27.3, 472.7), (-27.0, 473.0), (-26.7, 472.7), (-25.8, 472.7), (-25.5, 472.4), (-23.6, 472.4), (-25.5, 472.4), (-25.8, 472.7), (-27.0, 472.7), (-27.6, 472.1), (-27.9, 472.1), (-28.2, 472.4) (0.639, 0.655, 0.294)</w:t>
      </w:r>
    </w:p>
    <w:p>
      <w:r>
        <w:t>(-29.1, 468.7), (-29.1, 469.3), (-28.8, 469.6), (-28.8, 469.9), (-28.5, 469.9), (-27.9, 470.5), (-27.9, 470.9), (-27.6, 471.2), (-27.3, 471.2), (-27.0, 470.9), (-26.7, 470.9), (-26.7, 470.5), (-26.4, 470.2), (-26.4, 469.3), (-26.1, 469.0), (-25.5, 469.0), (-25.1, 469.3), (-22.1, 469.3), (-23.3, 469.3), (-23.6, 469.0), (-23.6, 468.4), (-23.9, 468.4), (-24.2, 468.7), (-25.5, 468.7), (-26.1, 468.1), (-26.1, 467.5), (-26.4, 467.5), (-26.7, 467.8), (-26.7, 468.1), (-27.0, 468.4), (-27.3, 468.4), (-27.6, 468.7) (0.639, 0.655, 0.294)</w:t>
      </w:r>
    </w:p>
    <w:p>
      <w:r>
        <w:t>(-24.8, 466.9), (-24.8, 467.5), (-24.2, 467.5), (-23.9, 467.2), (-24.2, 466.9) (0.478, 0.361, 0.220)</w:t>
      </w:r>
    </w:p>
    <w:p>
      <w:r>
        <w:t>(-24.8, 470.9), (-24.8, 471.2), (-23.9, 471.2), (-23.9, 470.9), (-24.2, 470.9), (-24.5, 470.5) (0.404, 0.314, 0.055)</w:t>
      </w:r>
    </w:p>
    <w:p>
      <w:r>
        <w:t>(-23.9, 473.3), (-23.9, 473.6), (-23.3, 473.6), (-23.3, 473.3) (0.894, 0.804, 0.478)</w:t>
      </w:r>
    </w:p>
    <w:p>
      <w:r>
        <w:t>(-21.8, 480.1), (-22.1, 480.1), (-22.4, 479.7), (-23.6, 479.7), (-23.9, 480.1), (-23.9, 480.4), (-24.8, 481.3), (-24.8, 481.6), (-24.2, 481.6), (-23.6, 481.0), (-23.3, 481.0), (-23.0, 480.7), (-22.7, 480.7), (-22.4, 480.4), (-22.1, 480.4) (0.639, 0.655, 0.294)</w:t>
      </w:r>
    </w:p>
    <w:p>
      <w:r>
        <w:t>(-22.7, 467.8), (-22.7, 468.4), (-22.4, 468.4), (-22.4, 467.8) (0.894, 0.804, 0.478)</w:t>
      </w:r>
    </w:p>
    <w:p>
      <w:r>
        <w:t>(-23.3, 467.2), (-23.3, 467.5), (-23.3, 467.2), (-23.0, 466.9), (-22.1, 466.9), (-21.8, 467.2), (-21.8, 467.5), (-21.2, 468.1), (-20.9, 468.1), (-20.2, 467.5), (-20.9, 468.1), (-21.2, 468.1), (-21.8, 467.5), (-21.8, 467.2), (-22.4, 466.6), (-23.0, 466.6), (-23.0, 466.9) (0.686, 0.518, 0.380)</w:t>
      </w:r>
    </w:p>
    <w:p>
      <w:r>
        <w:t>(-17.5, 469.3), (-17.8, 469.0), (-18.1, 469.0), (-19.0, 469.9), (-19.3, 469.9), (-19.6, 470.2), (-22.1, 470.2), (-22.4, 469.9), (-22.7, 469.9), (-23.0, 470.2), (-25.1, 470.2), (-25.5, 470.5), (-25.5, 470.9), (-25.8, 471.2), (-25.8, 471.5), (-23.3, 471.5), (-23.0, 471.2), (-22.4, 471.2), (-22.1, 471.5), (-21.8, 471.5), (-21.5, 471.8), (-20.2, 471.8), (-19.6, 471.2), (-19.3, 471.2), (-19.0, 470.9), (-19.0, 470.5), (-18.4, 469.9), (-18.1, 469.9) (0.478, 0.361, 0.220)</w:t>
      </w:r>
    </w:p>
    <w:p>
      <w:r>
        <w:t>(-22.1, 470.9), (-21.5, 471.5), (-20.2, 471.5), (-19.3, 470.5), (-22.1, 470.5) (0.404, 0.314, 0.055)</w:t>
      </w:r>
    </w:p>
    <w:p>
      <w:r>
        <w:t>(-18.7, 465.6), (-19.0, 465.9), (-19.3, 465.9), (-19.3, 466.3), (-19.6, 466.6), (-19.6, 466.9), (-19.9, 467.2), (-19.9, 467.5), (-20.9, 468.4), (-21.5, 468.4), (-21.8, 468.1), (-21.8, 467.8), (-22.1, 467.5), (-22.1, 467.2), (-23.0, 467.2), (-23.0, 467.5), (-23.3, 467.8), (-23.3, 468.7), (-23.0, 468.7), (-22.7, 469.0), (-21.8, 469.0), (-21.5, 469.3), (-21.2, 469.3), (-21.5, 469.0), (-20.5, 468.1), (-20.2, 468.1), (-20.2, 467.8), (-19.9, 467.5), (-19.9, 467.2), (-19.6, 466.9), (-19.6, 466.6) (0.800, 0.616, 0.478)</w:t>
      </w:r>
    </w:p>
    <w:p>
      <w:r>
        <w:t>(-21.2, 466.6), (-21.2, 467.2), (-20.5, 467.2), (-20.5, 466.6) (0.478, 0.361, 0.220)</w:t>
      </w:r>
    </w:p>
    <w:p>
      <w:r>
        <w:t>(-20.9, 470.9), (-20.5, 471.2), (-20.2, 470.9) (0.310, 0.255, 0.024)</w:t>
      </w:r>
    </w:p>
    <w:p>
      <w:r>
        <w:t>(-19.6, 469.0), (-20.2, 469.0), (-20.5, 468.7), (-20.2, 468.4), (-20.9, 469.0) (0.894, 0.804, 0.478)</w:t>
      </w:r>
    </w:p>
    <w:p>
      <w:r>
        <w:t>(-20.2, 473.0), (-20.2, 473.6), (-19.9, 473.9), (-18.4, 473.9), (-18.1, 473.6), (-18.4, 473.3), (-18.4, 473.0), (-18.7, 472.7), (-19.9, 472.7) (0.800, 0.749, 0.400)</w:t>
      </w:r>
    </w:p>
    <w:p>
      <w:r>
        <w:t>(-17.8, 466.6), (-18.1, 466.3), (-18.7, 466.3), (-19.0, 466.6), (-19.0, 466.9), (-19.6, 467.5), (-19.6, 467.8), (-19.9, 468.1), (-19.9, 468.4), (-20.2, 468.7), (-19.3, 468.7), (-18.1, 467.5), (-18.1, 467.2), (-17.8, 466.9) (0.929, 0.871, 0.725)</w:t>
      </w:r>
    </w:p>
    <w:p>
      <w:r>
        <w:t>(-18.7, 475.1), (-18.7, 475.5), (-18.4, 475.5), (-18.4, 475.1) (0.639, 0.655, 0.294)</w:t>
      </w:r>
    </w:p>
    <w:p>
      <w:r>
        <w:t>(-19.3, 466.6), (-18.7, 465.9), (-18.1, 465.9), (-17.5, 466.6), (-17.5, 466.3), (-17.8, 465.9), (-18.7, 465.9) (0.894, 0.804, 0.478)</w:t>
      </w:r>
    </w:p>
    <w:p>
      <w:r>
        <w:t>(-19.0, 465.6), (-18.7, 465.3), (-17.5, 465.3), (-17.2, 465.6), (-17.2, 465.3), (-18.7, 465.3) (0.710, 0.714, 0.337)</w:t>
      </w:r>
    </w:p>
    <w:p>
      <w:r>
        <w:t>(-17.5, 466.9), (-17.8, 467.2), (-17.8, 467.5), (-17.5, 467.2) (0.761, 0.714, 0.710)</w:t>
      </w:r>
    </w:p>
    <w:p>
      <w:r>
        <w:t>(-12.0, 470.2), (-12.3, 470.2), (-12.9, 470.9), (-12.9, 471.2), (-13.5, 471.8), (-14.1, 471.8), (-14.4, 471.5), (-15.3, 471.5), (-15.9, 470.9), (-15.6, 470.5), (-15.3, 470.5), (-15.0, 470.2), (-15.0, 469.6), (-15.0, 469.9), (-15.3, 470.2), (-15.9, 470.2), (-16.6, 469.6), (-16.6, 469.9), (-15.9, 470.5), (-16.3, 470.9), (-16.9, 470.9), (-17.2, 470.5), (-17.5, 470.5), (-17.8, 470.9), (-18.1, 470.9), (-19.0, 471.8), (-19.3, 471.8), (-19.6, 472.1), (-19.9, 472.1), (-20.2, 472.4), (-21.8, 472.4), (-22.1, 472.1), (-23.0, 472.1), (-22.4, 472.1), (-22.1, 472.4), (-21.5, 472.4), (-21.2, 472.7), (-20.9, 472.7), (-20.5, 472.4), (-20.2, 472.4), (-19.9, 472.1), (-19.6, 472.1), (-19.3, 471.8), (-18.4, 471.8), (-18.1, 471.5), (-17.2, 471.5), (-16.9, 471.2), (-16.6, 471.5), (-14.7, 471.5), (-14.4, 471.8), (-13.8, 471.8), (-13.5, 472.1), (-12.9, 472.1), (-12.9, 471.2), (-12.6, 470.9), (-12.6, 470.5), (-12.3, 470.2) (0.639, 0.655, 0.294)</w:t>
      </w:r>
    </w:p>
    <w:p>
      <w:r>
        <w:t>(-17.5, 465.6), (-17.2, 465.9), (-17.2, 467.2), (-18.7, 468.7), (-17.8, 467.8), (-16.9, 467.8), (-16.6, 468.1), (-16.6, 468.7), (-16.6, 468.1), (-16.3, 467.8), (-15.6, 467.8), (-15.3, 468.1), (-15.3, 468.4), (-15.3, 468.1), (-15.6, 467.8), (-15.9, 467.8), (-16.3, 467.5), (-16.6, 467.5), (-16.9, 467.2), (-16.9, 466.6), (-17.2, 466.3), (-17.2, 465.9) (0.800, 0.616, 0.478)</w:t>
      </w:r>
    </w:p>
    <w:p>
      <w:r>
        <w:t>(-16.9, 466.3), (-16.6, 466.6), (-16.6, 467.2), (-16.3, 467.2), (-15.9, 467.5), (-15.6, 467.5), (-15.3, 467.8), (-15.6, 467.5), (-15.9, 467.5), (-16.6, 466.9), (-16.6, 466.6) (0.686, 0.518, 0.380)</w:t>
      </w:r>
    </w:p>
    <w:p>
      <w:r>
        <w:t>(-16.9, 477.6), (-16.6, 477.9), (-15.6, 477.9), (-15.3, 477.6), (-15.3, 477.3), (-16.6, 477.3) (0.710, 0.714, 0.337)</w:t>
      </w:r>
    </w:p>
    <w:p>
      <w:r>
        <w:t>(-15.9, 468.1), (-16.3, 468.4), (-16.3, 468.7), (-15.9, 469.0), (-15.6, 469.0), (-15.6, 468.4) (0.894, 0.804, 0.478)</w:t>
      </w:r>
    </w:p>
    <w:p>
      <w:r>
        <w:t>(-15.3, 468.7), (-15.3, 469.0), (-15.6, 469.3), (-15.9, 469.3), (-16.3, 469.0), (-16.3, 469.3), (-15.9, 469.6), (-15.6, 469.6), (-15.3, 469.3) (0.800, 0.749, 0.400)</w:t>
      </w:r>
    </w:p>
    <w:p>
      <w:r>
        <w:t>(-15.0, 468.7), (-15.0, 469.3), (-15.6, 469.9), (-15.9, 469.9), (-16.6, 469.3), (-16.6, 469.0), (-16.6, 469.3), (-15.9, 469.9), (-15.3, 469.9), (-15.3, 469.6), (-15.0, 469.3) (0.710, 0.714, 0.337)</w:t>
      </w:r>
    </w:p>
    <w:p>
      <w:r>
        <w:t>(-16.6, 476.4), (-16.3, 476.1), (-14.7, 476.1), (-14.7, 475.8), (-15.0, 475.5), (-15.9, 475.5), (-16.6, 476.1) (0.894, 0.804, 0.478)</w:t>
      </w:r>
    </w:p>
    <w:p>
      <w:r>
        <w:t>(-16.9, 474.2), (-15.6, 474.2), (-15.3, 473.9), (-15.0, 473.9), (-14.7, 473.6), (-14.4, 473.6), (-14.4, 473.3), (-15.6, 473.3), (-15.9, 473.0), (-16.6, 473.0), (-16.9, 473.3) (0.639, 0.655, 0.294)</w:t>
      </w:r>
    </w:p>
    <w:p>
      <w:r>
        <w:t>(-15.6, 472.4), (-14.7, 472.4), (-15.0, 472.4), (-15.3, 472.1) (0.800, 0.749, 0.400)</w:t>
      </w:r>
    </w:p>
    <w:p>
      <w:r>
        <w:t>(-15.0, 465.9), (-15.0, 466.3), (-14.7, 466.3), (-14.4, 466.6) (0.686, 0.518, 0.380)</w:t>
      </w:r>
    </w:p>
    <w:p>
      <w:r>
        <w:t>(-14.1, 465.3), (-14.4, 465.3), (-14.4, 465.6) (0.800, 0.749, 0.400)</w:t>
      </w:r>
    </w:p>
    <w:p>
      <w:r>
        <w:t>(-15.0, 467.2), (-14.7, 467.5), (-14.7, 467.8), (-14.4, 468.1), (-14.4, 468.7), (-14.1, 469.0), (-14.1, 469.3), (-13.8, 469.6), (-13.5, 469.6), (-13.2, 469.9), (-12.9, 469.9), (-13.8, 469.0), (-13.8, 468.7), (-13.5, 468.4), (-12.3, 468.4), (-11.7, 469.0), (-11.7, 469.3), (-12.0, 469.6), (-12.3, 469.6), (-12.0, 469.6), (-11.3, 469.0), (-11.3, 468.7), (-11.7, 468.7), (-12.0, 468.4), (-12.6, 468.4), (-12.9, 468.1), (-13.2, 468.1), (-13.8, 467.5), (-14.1, 467.5), (-14.4, 467.2) (0.478, 0.361, 0.220)</w:t>
      </w:r>
    </w:p>
    <w:p>
      <w:r>
        <w:t>(-13.5, 468.7), (-13.5, 469.0), (-12.9, 469.6), (-12.6, 469.6), (-12.3, 469.3), (-12.0, 469.3), (-12.0, 469.0), (-12.3, 468.7) (0.404, 0.314, 0.055)</w:t>
      </w:r>
    </w:p>
    <w:p>
      <w:r>
        <w:t>(-10.4, 465.3), (-11.0, 464.7), (-10.4, 465.3), (-10.4, 465.9), (-10.7, 466.3), (-10.7, 466.6), (-11.3, 467.2), (-12.3, 467.2), (-12.6, 466.9), (-12.9, 466.9), (-13.2, 466.6), (-13.8, 466.6), (-14.7, 465.6), (-14.7, 465.3), (-14.4, 465.0), (-14.1, 465.0), (-13.8, 465.3), (-12.6, 465.3), (-12.0, 464.7), (-11.7, 464.7), (-12.0, 464.7), (-12.6, 465.3), (-13.5, 465.3), (-13.8, 465.0), (-14.7, 465.0), (-14.7, 465.9), (-14.1, 466.6), (-13.8, 466.6), (-13.5, 466.9), (-13.2, 466.9), (-12.9, 467.2), (-12.6, 467.2), (-12.3, 467.5), (-11.3, 467.5), (-11.0, 467.2), (-11.0, 466.9), (-10.7, 466.6), (-10.7, 466.3), (-10.4, 465.9) (0.800, 0.616, 0.478)</w:t>
      </w:r>
    </w:p>
    <w:p>
      <w:r>
        <w:t>(-10.7, 465.6), (-11.3, 465.0), (-11.7, 465.0), (-12.0, 465.3), (-12.3, 465.3), (-12.9, 465.9), (-13.5, 465.9), (-13.8, 465.6), (-14.1, 465.6), (-14.1, 465.9), (-13.8, 466.3), (-13.2, 466.3), (-12.9, 466.6), (-12.6, 466.3), (-12.6, 465.9), (-11.7, 465.0), (-11.3, 465.0), (-11.0, 465.3), (-11.0, 465.6) (0.894, 0.804, 0.478)</w:t>
      </w:r>
    </w:p>
    <w:p>
      <w:r>
        <w:t>(2.1, 473.9), (1.8, 473.9), (1.2, 474.5), (0.9, 474.5), (0.6, 474.8), (-0.3, 474.8), (-0.6, 474.5), (-0.6, 474.8), (-1.2, 475.5), (-1.8, 475.5), (-2.1, 475.1), (-2.5, 475.1), (-2.8, 474.8), (-4.0, 474.8), (-4.3, 475.1), (-5.2, 475.1), (-5.8, 474.5), (-5.8, 473.6), (-6.1, 473.3), (-7.1, 473.3), (-7.4, 473.0), (-9.2, 473.0), (-9.8, 472.4), (-9.8, 472.1), (-10.1, 471.8), (-10.1, 471.5), (-9.8, 471.2), (-8.6, 471.2), (-8.3, 471.5), (-7.7, 471.5), (-8.3, 471.5), (-8.6, 471.2), (-9.2, 471.2), (-9.5, 470.9), (-9.8, 470.9), (-10.1, 471.2), (-10.4, 471.2), (-10.4, 472.1), (-10.7, 472.4), (-11.7, 472.4), (-12.3, 471.8), (-12.3, 470.9), (-11.7, 470.2), (-11.3, 470.2), (-11.0, 469.9), (-10.7, 469.9), (-10.7, 469.6), (-10.1, 469.0), (-11.3, 470.2), (-11.7, 470.2), (-12.0, 470.5), (-12.3, 470.5), (-12.3, 470.9), (-12.6, 471.2), (-12.6, 472.1), (-12.9, 472.4), (-13.5, 472.4), (-13.8, 472.1), (-14.4, 472.1), (-14.7, 471.8), (-16.6, 471.8), (-16.9, 471.5), (-17.2, 471.8), (-18.1, 471.8), (-18.4, 472.1), (-19.3, 472.1), (-19.6, 472.4), (-19.9, 472.4), (-20.2, 472.7), (-20.5, 472.7), (-20.9, 473.0), (-21.2, 473.0), (-21.5, 472.7), (-22.1, 472.7), (-22.4, 472.4), (-23.3, 472.4), (-22.7, 472.4), (-22.4, 472.7), (-22.1, 472.7), (-20.9, 473.9), (-21.2, 474.2), (-21.2, 474.5), (-21.8, 475.1), (-22.1, 474.8), (-22.7, 474.8), (-23.0, 474.5), (-24.2, 474.5), (-24.5, 474.8), (-23.9, 475.5), (-23.6, 475.5), (-23.3, 475.8), (-22.4, 475.8), (-22.1, 475.5), (-21.8, 475.5), (-21.8, 475.1), (-21.5, 474.8), (-20.9, 474.8), (-20.5, 475.1), (-20.2, 475.1), (-19.3, 476.1), (-19.3, 476.4), (-18.1, 476.4), (-16.6, 474.8), (-16.3, 474.8), (-15.9, 474.5), (-15.0, 474.5), (-14.7, 474.2), (-14.4, 474.2), (-14.1, 473.9), (-13.8, 473.9), (-13.5, 474.2), (-13.5, 475.1), (-13.2, 475.1), (-12.9, 475.5), (-12.3, 475.5), (-12.0, 475.1), (-11.3, 475.1), (-11.0, 474.8), (-10.4, 474.8), (-9.8, 474.2), (-9.8, 473.9), (-8.9, 473.0), (-7.4, 473.0), (-7.1, 473.3), (-6.7, 473.3), (-6.1, 473.9), (-6.1, 474.8), (-5.8, 475.1), (-5.8, 475.5), (-5.2, 475.5), (-4.9, 475.8), (-4.6, 475.5), (-2.8, 475.5), (-2.5, 475.8), (-1.5, 475.8), (-1.2, 476.1), (-0.9, 475.8), (-0.6, 475.8), (0.3, 474.8), (1.5, 474.8), (1.8, 474.5), (1.8, 474.2) (0.710, 0.714, 0.337)</w:t>
      </w:r>
    </w:p>
    <w:p>
      <w:r>
        <w:t>(-11.3, 465.3), (-11.7, 465.3), (-12.3, 465.9), (-12.3, 466.6), (-11.3, 466.6), (-11.3, 466.3), (-11.0, 465.9), (-11.3, 465.6) (0.929, 0.871, 0.725)</w:t>
      </w:r>
    </w:p>
    <w:p>
      <w:r>
        <w:t>(-10.1, 465.6), (-10.1, 465.9), (-10.4, 466.3), (-10.4, 466.6), (-10.7, 466.9), (-10.7, 467.2), (-11.3, 467.8), (-12.3, 467.8), (-12.6, 467.5), (-12.9, 467.5), (-13.2, 467.2), (-12.9, 467.5), (-12.6, 467.5), (-12.3, 467.8), (-11.0, 467.8), (-11.0, 467.5), (-10.7, 467.2), (-10.7, 466.9), (-10.4, 466.6), (-10.4, 466.3), (-10.1, 465.9) (0.686, 0.518, 0.380)</w:t>
      </w:r>
    </w:p>
    <w:p>
      <w:r>
        <w:t>(-9.8, 473.0), (-10.1, 472.7), (-11.7, 472.7), (-12.3, 473.3), (-12.3, 473.6), (-12.6, 473.9), (-12.6, 474.5), (-12.3, 474.5), (-12.0, 474.8), (-11.7, 474.5), (-10.7, 474.5), (-10.1, 473.9), (-10.1, 473.6), (-9.8, 473.3) (0.639, 0.655, 0.294)</w:t>
      </w:r>
    </w:p>
    <w:p>
      <w:r>
        <w:t>(-10.4, 473.3), (-10.7, 473.3), (-11.0, 473.0), (-11.7, 473.6), (-11.7, 474.2), (-11.0, 474.2), (-10.4, 473.6) (0.553, 0.553, 0.259)</w:t>
      </w:r>
    </w:p>
    <w:p>
      <w:r>
        <w:t>(-10.4, 469.0), (-10.7, 469.0), (-10.7, 469.3), (-11.3, 469.9) (0.639, 0.655, 0.294)</w:t>
      </w:r>
    </w:p>
    <w:p>
      <w:r>
        <w:t>(-8.0, 476.1), (-8.3, 475.8), (-9.5, 475.8), (-9.8, 476.1), (-10.1, 476.1), (-10.4, 476.4), (-11.7, 476.4), (-12.3, 477.0), (-12.3, 477.6), (-12.0, 477.6), (-11.7, 477.9), (-9.8, 477.9), (-9.5, 477.6), (-8.3, 477.6), (-8.0, 477.3) (0.710, 0.714, 0.337)</w:t>
      </w:r>
    </w:p>
    <w:p>
      <w:r>
        <w:t>(-8.0, 471.2), (-8.3, 471.2), (-8.6, 470.9), (-8.9, 470.9), (-9.5, 470.2), (-9.2, 469.9), (-9.5, 469.9), (-9.8, 469.6), (-10.1, 469.9), (-10.4, 469.9), (-10.7, 470.2), (-11.0, 470.2), (-11.3, 470.5), (-11.7, 470.5), (-12.0, 470.9), (-12.0, 471.8), (-11.7, 472.1), (-10.7, 472.1), (-10.7, 471.2), (-10.4, 470.9), (-10.1, 470.9), (-9.8, 470.5), (-9.5, 470.5), (-9.2, 470.9), (-8.6, 470.9), (-8.3, 471.2) (0.800, 0.749, 0.400)</w:t>
      </w:r>
    </w:p>
    <w:p>
      <w:r>
        <w:t>(-9.5, 466.6), (-9.8, 466.6), (-10.1, 466.9), (-10.1, 467.5), (-9.5, 467.5) (0.478, 0.361, 0.220)</w:t>
      </w:r>
    </w:p>
    <w:p>
      <w:r>
        <w:t>(-8.6, 476.4), (-9.2, 476.4), (-9.5, 476.7), (-10.1, 476.7), (-10.4, 477.0), (-11.0, 477.0), (-11.0, 477.3), (-9.5, 477.3), (-9.2, 477.0), (-8.9, 477.0), (-8.6, 476.7) (0.639, 0.655, 0.294)</w:t>
      </w:r>
    </w:p>
    <w:p>
      <w:r>
        <w:t>(-8.9, 473.9), (-8.9, 474.5), (-8.6, 474.8), (-8.0, 474.8), (-7.7, 475.1), (-7.4, 475.1), (-7.1, 474.8), (-7.1, 474.2), (-7.4, 473.9), (-7.7, 473.9), (-8.0, 473.6), (-8.3, 473.9) (0.894, 0.804, 0.478)</w:t>
      </w:r>
    </w:p>
    <w:p>
      <w:r>
        <w:t>(-7.4, 465.9), (-7.7, 465.9), (-8.0, 466.3), (-8.0, 466.9), (-7.4, 466.9) (0.929, 0.871, 0.725)</w:t>
      </w:r>
    </w:p>
    <w:p>
      <w:r>
        <w:t>(-7.1, 465.6), (-7.4, 465.3), (-7.7, 465.6), (-8.0, 465.6), (-8.3, 465.9), (-8.0, 465.9), (-7.7, 465.6), (-7.4, 465.6), (-7.1, 465.9) (0.894, 0.804, 0.478)</w:t>
      </w:r>
    </w:p>
    <w:p>
      <w:r>
        <w:t>(-8.3, 467.2), (-8.0, 467.5), (-7.7, 467.5), (-7.4, 467.2), (-7.1, 467.2), (-7.1, 466.9), (-6.7, 466.6), (-6.7, 466.3), (-7.1, 466.3), (-7.1, 466.9), (-7.4, 467.2), (-8.0, 467.2), (-8.3, 466.9), (-8.3, 466.3) (0.761, 0.714, 0.710)</w:t>
      </w:r>
    </w:p>
    <w:p>
      <w:r>
        <w:t>(-7.7, 472.1), (-7.7, 472.4), (-7.4, 472.4), (-7.1, 472.7), (-6.4, 472.7), (-6.1, 472.4), (-6.4, 472.1) (0.553, 0.553, 0.259)</w:t>
      </w:r>
    </w:p>
    <w:p>
      <w:r>
        <w:t>(-8.6, 465.6), (-8.6, 468.1), (-7.4, 468.1), (-7.1, 468.4), (-6.4, 468.4), (-6.1, 468.1), (-4.3, 468.1), (-4.0, 468.4), (-2.8, 468.4), (-2.5, 468.1), (-2.5, 467.8), (-3.4, 466.9), (-4.0, 466.9), (-4.3, 466.6), (-4.9, 466.6), (-6.1, 465.3), (-6.4, 465.3), (-6.7, 465.0), (-7.1, 465.0), (-7.4, 464.7), (-7.7, 465.0), (-8.0, 465.0) (0.800, 0.616, 0.478)</w:t>
      </w:r>
    </w:p>
    <w:p>
      <w:r>
        <w:t>(-7.7, 470.2), (-7.7, 470.5), (-7.4, 470.9), (-5.2, 470.9), (-4.6, 471.5), (-3.7, 471.5), (-2.8, 470.5), (-4.3, 470.5), (-4.6, 470.9), (-5.2, 470.9), (-5.8, 470.2), (-6.1, 470.2), (-6.4, 469.9), (-7.1, 469.9), (-7.4, 470.2) (0.929, 0.871, 0.725)</w:t>
      </w:r>
    </w:p>
    <w:p>
      <w:r>
        <w:t>(-6.1, 471.8), (-5.8, 471.8), (-4.9, 472.7), (-4.0, 472.7), (-4.6, 472.7), (-4.9, 472.4), (-5.2, 472.4), (-5.8, 471.8) (0.710, 0.714, 0.337)</w:t>
      </w:r>
    </w:p>
    <w:p>
      <w:r>
        <w:t>(-10.4, 469.6), (-10.1, 469.6), (-9.8, 469.3), (-9.5, 469.6), (-7.4, 469.6), (-7.1, 469.3), (-6.1, 469.3), (-5.8, 469.6), (-5.5, 469.6), (-5.2, 469.9), (-3.4, 469.9), (-3.1, 469.6), (0.3, 469.6), (0.6, 469.9), (0.9, 469.9), (1.2, 470.2), (0.9, 469.9), (0.6, 469.9), (0.0, 469.3), (-0.6, 469.3), (-0.9, 469.6), (-3.4, 469.6), (-3.7, 469.9), (-5.2, 469.9), (-5.5, 469.6), (-5.8, 469.6), (-6.4, 469.0), (-6.7, 469.3), (-7.1, 469.3), (-7.4, 469.6), (-8.3, 469.6), (-8.6, 469.3), (-8.9, 469.3), (-9.2, 469.0), (-9.8, 469.0) (0.800, 0.616, 0.478)</w:t>
      </w:r>
    </w:p>
    <w:p>
      <w:r>
        <w:t>(-5.2, 469.0), (-5.2, 469.3), (-4.0, 469.3), (-4.0, 469.0), (-4.6, 469.0), (-4.9, 468.7) (0.553, 0.553, 0.259)</w:t>
      </w:r>
    </w:p>
    <w:p>
      <w:r>
        <w:t>(-7.4, 471.5), (-5.8, 471.5), (-5.2, 472.1), (-4.9, 472.1), (-4.6, 472.4), (-3.7, 472.4), (-3.1, 471.8), (-2.8, 471.8), (-2.5, 471.5), (-2.8, 471.5), (-3.7, 472.4), (-4.6, 472.4), (-5.2, 471.8), (-5.5, 471.8), (-5.8, 471.5) (0.800, 0.749, 0.400)</w:t>
      </w:r>
    </w:p>
    <w:p>
      <w:r>
        <w:t>(-9.2, 470.2), (-8.9, 470.5), (-8.6, 470.5), (-8.3, 470.9), (-8.0, 470.9), (-7.7, 471.2), (-5.8, 471.2), (-5.5, 471.5), (-5.2, 471.5), (-4.6, 472.1), (-3.7, 472.1), (-2.8, 471.2), (-1.2, 471.2), (-0.9, 471.5), (-0.6, 471.5), (-0.3, 471.8), (0.3, 471.8), (0.9, 472.4), (0.3, 471.8), (-0.3, 471.8), (-0.6, 471.5), (-0.9, 471.5), (-1.2, 471.2), (-1.5, 471.2), (-2.1, 470.5), (-1.5, 469.9), (-1.2, 469.9), (-2.5, 469.9), (-2.8, 470.2), (-5.5, 470.2), (-5.8, 469.9), (-6.1, 469.9), (-6.4, 469.6), (-6.7, 469.6), (-6.4, 469.6), (-6.1, 469.9), (-5.8, 469.9), (-5.2, 470.5), (-4.6, 470.5), (-4.3, 470.2), (-2.8, 470.2), (-2.5, 470.5), (-3.7, 471.8), (-4.6, 471.8), (-5.2, 471.2), (-7.4, 471.2), (-8.0, 470.5), (-8.0, 470.2), (-7.7, 469.9), (-7.4, 469.9), (-8.9, 469.9) (0.894, 0.804, 0.478)</w:t>
      </w:r>
    </w:p>
    <w:p>
      <w:r>
        <w:t>(-10.4, 468.7), (-9.2, 468.7), (-8.9, 469.0), (-8.6, 469.0), (-8.3, 469.3), (-7.4, 469.3), (-7.1, 469.0), (-6.7, 469.0), (-6.4, 468.7), (-5.8, 469.3), (-5.5, 469.3), (-5.2, 469.6), (-3.7, 469.6), (-3.4, 469.3), (-0.9, 469.3), (-0.6, 469.0), (0.0, 469.0), (0.6, 469.6), (0.3, 469.3), (0.3, 468.7), (0.9, 468.1), (1.5, 468.1), (1.8, 468.4), (1.8, 468.7), (1.8, 468.4), (2.1, 468.1), (1.2, 467.2), (0.9, 467.2), (0.6, 466.9), (0.6, 466.6), (0.3, 466.9), (-0.3, 466.3), (-0.3, 465.9), (-0.6, 465.9), (-1.2, 465.3), (-1.8, 465.3), (-2.1, 465.6), (-2.5, 465.3), (-3.1, 465.9), (-4.0, 465.9), (-4.6, 465.3), (-5.2, 465.3), (-5.2, 465.9), (-4.9, 466.3), (-4.3, 466.3), (-4.0, 466.6), (-3.4, 466.6), (-2.1, 467.8), (-2.1, 468.1), (-2.8, 468.7), (-4.0, 468.7), (-4.3, 468.4), (-6.1, 468.4), (-6.4, 468.7), (-7.1, 468.7), (-7.4, 468.4), (-8.6, 468.4), (-8.9, 468.1), (-8.9, 465.6), (-8.9, 467.8), (-9.5, 468.4), (-10.1, 468.4) (0.686, 0.518, 0.380)</w:t>
      </w:r>
    </w:p>
    <w:p>
      <w:r>
        <w:t>(-9.8, 471.5), (-9.8, 471.8), (-9.5, 472.1), (-9.5, 472.4), (-9.2, 472.7), (-7.4, 472.7), (-7.1, 473.0), (-6.1, 473.0), (-5.5, 473.6), (-5.5, 474.5), (-5.2, 474.8), (-4.3, 474.8), (-4.0, 474.5), (-2.8, 474.5), (-2.5, 474.8), (-2.1, 474.8), (-1.8, 475.1), (-1.2, 475.1), (-0.9, 474.8), (-0.9, 474.5), (-0.6, 474.2), (-0.3, 474.5), (0.6, 474.5), (0.9, 474.2), (1.2, 474.2), (1.8, 473.6), (1.5, 473.3), (1.2, 473.3), (0.9, 473.0), (0.6, 473.0), (0.0, 472.4), (-0.9, 472.4), (-1.2, 472.1), (-2.5, 472.1), (-3.1, 472.7), (-3.7, 472.7), (-4.0, 473.0), (-4.9, 473.0), (-5.8, 472.1), (-6.1, 472.1), (-6.4, 471.8), (-8.3, 471.8), (-8.6, 471.5) (0.639, 0.655, 0.294)</w:t>
      </w:r>
    </w:p>
    <w:p>
      <w:r>
        <w:t>(-1.5, 472.4), (-2.1, 472.4), (-2.8, 473.0), (-3.4, 473.0), (-3.7, 473.3), (-4.0, 473.3), (-4.3, 473.6), (-4.0, 473.9), (-3.7, 473.6), (-2.8, 473.6), (-1.8, 472.7), (-1.5, 472.7) (0.553, 0.553, 0.259)</w:t>
      </w:r>
    </w:p>
    <w:p>
      <w:r>
        <w:t>(-3.4, 472.4), (-3.1, 472.4), (-2.5, 471.8), (-1.2, 471.8), (-0.9, 472.1), (-0.3, 472.1), (-0.9, 472.1), (-1.2, 471.8), (-2.5, 471.8), (-2.8, 472.1), (-3.1, 472.1) (0.710, 0.714, 0.337)</w:t>
      </w:r>
    </w:p>
    <w:p>
      <w:r>
        <w:t>(-1.8, 470.5), (-1.5, 470.9), (-1.2, 470.9), (-0.9, 471.2), (-0.6, 471.2), (-0.3, 471.5), (0.3, 471.5), (1.2, 472.4), (1.8, 472.4), (2.1, 472.7), (2.5, 472.7), (2.5, 472.4), (2.1, 472.1), (2.1, 471.8), (1.8, 471.5), (1.8, 471.2), (1.5, 470.9), (1.2, 470.9), (0.9, 470.5), (0.6, 470.5), (0.3, 470.2), (0.0, 470.2), (-0.3, 469.9), (-0.9, 469.9), (-1.2, 470.2), (-1.5, 470.2) (0.929, 0.871, 0.725)</w:t>
      </w:r>
    </w:p>
    <w:p>
      <w:r>
        <w:t>(1.2, 473.6), (0.9, 473.6), (0.9, 473.9) (0.553, 0.553, 0.259)</w:t>
      </w:r>
    </w:p>
    <w:p>
      <w:r>
        <w:t>(0.9, 468.4), (0.6, 468.7), (0.6, 469.3), (0.9, 469.6), (1.2, 469.6), (1.5, 469.9), (1.8, 469.9), (1.8, 469.0), (1.5, 468.7), (1.5, 468.4) (0.553, 0.553, 0.259)</w:t>
      </w:r>
    </w:p>
    <w:p>
      <w:r>
        <w:t>(1.2, 466.6), (1.2, 466.9), (1.5, 467.2), (3.1, 467.2), (3.4, 466.9), (2.8, 466.9), (2.5, 467.2), (2.1, 467.2), (1.5, 466.6) (0.553, 0.553, 0.259)</w:t>
      </w:r>
    </w:p>
    <w:p>
      <w:r>
        <w:t>(2.5, 469.9), (2.1, 469.9), (1.8, 470.2), (2.1, 470.5), (2.5, 470.2) (0.686, 0.518, 0.380)</w:t>
      </w:r>
    </w:p>
    <w:p>
      <w:r>
        <w:t>(1.2, 477.9), (1.2, 478.5), (2.5, 478.5), (2.8, 478.2), (3.1, 478.2), (3.1, 477.9) (0.800, 0.749, 0.400)</w:t>
      </w:r>
    </w:p>
    <w:p>
      <w:r>
        <w:t>(3.1, 468.4), (2.8, 468.7), (2.8, 469.3), (3.1, 469.6), (3.7, 469.6), (4.0, 469.3), (4.0, 468.7), (3.7, 468.4) (0.929, 0.871, 0.725)</w:t>
      </w:r>
    </w:p>
    <w:p>
      <w:r>
        <w:t>(4.9, 466.9), (4.6, 466.9), (4.6, 467.5), (4.3, 467.8), (3.1, 467.8), (2.8, 468.1), (2.5, 468.1), (2.1, 468.4), (2.1, 469.0), (2.1, 468.7), (2.8, 468.1), (3.1, 468.1), (3.4, 467.8), (3.7, 467.8), (4.6, 468.7), (4.6, 469.0), (4.3, 469.3), (4.6, 469.0), (4.6, 468.7), (4.3, 468.4), (4.3, 467.8), (4.9, 467.2) (0.800, 0.616, 0.478)</w:t>
      </w:r>
    </w:p>
    <w:p>
      <w:r>
        <w:t>(3.4, 471.2), (4.0, 471.2), (4.3, 470.9), (3.4, 470.9) (0.404, 0.314, 0.055)</w:t>
      </w:r>
    </w:p>
    <w:p>
      <w:r>
        <w:t>(4.9, 470.2), (4.3, 470.2), (4.0, 470.5), (3.4, 470.5), (3.1, 470.9), (3.1, 471.5), (4.0, 471.5), (4.9, 470.5) (0.478, 0.361, 0.220)</w:t>
      </w:r>
    </w:p>
    <w:p>
      <w:r>
        <w:t>(6.1, 472.7), (5.5, 472.1), (4.9, 472.1), (4.6, 472.4), (4.3, 472.4), (3.7, 473.0), (3.7, 473.3), (4.0, 473.6), (4.3, 473.3), (4.6, 473.3), (4.9, 473.0), (6.1, 473.0) (0.929, 0.871, 0.725)</w:t>
      </w:r>
    </w:p>
    <w:p>
      <w:r>
        <w:t>(1.5, 472.7), (1.8, 472.7), (2.8, 473.6), (2.8, 473.9), (3.1, 474.2), (3.1, 474.5), (3.4, 474.8), (4.0, 474.8), (4.3, 474.5), (4.6, 474.5), (5.2, 473.9), (6.4, 473.9), (6.7, 474.2), (7.4, 474.2), (7.7, 474.5), (8.9, 474.5), (9.2, 474.2), (9.5, 474.2), (9.2, 473.9), (9.2, 473.6), (8.9, 473.6), (8.6, 473.3), (8.3, 473.3), (8.0, 473.0), (7.4, 473.0), (6.7, 472.4), (6.4, 472.4), (5.8, 471.8), (5.2, 471.8), (5.5, 471.8), (6.4, 472.7), (6.4, 473.0), (6.1, 473.3), (4.9, 473.3), (4.6, 473.6), (4.3, 473.6), (4.0, 473.9), (3.4, 473.3), (3.4, 473.0), (4.3, 472.1), (4.6, 472.1), (4.3, 472.1), (4.0, 472.4), (2.8, 472.4), (2.5, 472.1), (2.5, 471.8), (2.1, 471.5), (2.5, 471.8), (2.5, 472.1), (2.8, 472.4), (2.8, 472.7), (2.5, 473.0), (2.1, 473.0), (1.8, 472.7) (0.894, 0.804, 0.478)</w:t>
      </w:r>
    </w:p>
    <w:p>
      <w:r>
        <w:t>(4.0, 466.3), (4.3, 466.6), (4.3, 467.2), (4.0, 467.5), (4.3, 467.5), (4.6, 467.8), (4.6, 468.4), (4.6, 468.1), (4.9, 467.8), (5.5, 467.8), (5.8, 467.5), (6.4, 467.5), (6.7, 467.2), (6.4, 466.9), (6.4, 466.6), (6.1, 466.3), (5.8, 466.6), (4.9, 466.6), (4.6, 466.3) (0.710, 0.714, 0.337)</w:t>
      </w:r>
    </w:p>
    <w:p>
      <w:r>
        <w:t>(2.5, 470.5), (2.5, 470.9), (2.8, 471.2), (2.8, 471.5), (3.1, 471.8), (4.0, 471.8), (4.3, 471.5), (4.6, 471.5), (5.2, 470.9), (5.5, 470.9), (5.8, 470.5), (6.1, 470.5), (6.4, 470.9), (6.7, 470.9), (7.1, 471.2), (7.4, 471.2), (7.7, 471.5), (7.7, 471.8), (8.3, 472.4), (8.9, 472.4), (9.2, 472.7), (9.8, 472.7), (9.8, 471.5), (9.2, 470.9), (7.7, 470.9), (7.1, 470.2), (6.7, 470.2), (6.4, 469.9), (6.4, 469.6), (6.1, 469.3), (6.1, 468.4), (5.5, 468.4), (5.2, 468.7), (5.2, 469.0), (4.0, 470.2), (3.7, 470.2), (4.0, 470.2), (4.3, 469.9), (4.9, 469.9), (5.2, 470.2), (5.2, 470.5), (4.0, 471.8), (3.1, 471.8), (2.8, 471.5), (2.8, 470.9), (3.1, 470.5) (0.553, 0.553, 0.259)</w:t>
      </w:r>
    </w:p>
    <w:p>
      <w:r>
        <w:t>(5.8, 466.9), (5.5, 467.2), (5.8, 467.2) (0.800, 0.616, 0.478)</w:t>
      </w:r>
    </w:p>
    <w:p>
      <w:r>
        <w:t>(5.2, 471.2), (6.1, 471.2), (6.4, 471.5), (7.1, 471.5), (8.0, 472.4), (7.4, 471.8), (7.4, 471.5), (7.1, 471.5), (6.7, 471.2), (6.4, 471.2), (6.1, 470.9), (5.8, 470.9), (5.5, 471.2) (0.639, 0.655, 0.294)</w:t>
      </w:r>
    </w:p>
    <w:p>
      <w:r>
        <w:t>(6.1, 471.8), (6.4, 472.1), (6.7, 472.1), (7.4, 472.7), (7.7, 472.7), (7.1, 472.1), (6.4, 472.1) (0.800, 0.749, 0.400)</w:t>
      </w:r>
    </w:p>
    <w:p>
      <w:r>
        <w:t>(7.4, 476.1), (7.7, 476.4), (8.6, 476.4), (8.9, 476.1), (8.9, 475.8), (7.7, 475.8) (0.639, 0.655, 0.294)</w:t>
      </w:r>
    </w:p>
    <w:p>
      <w:r>
        <w:t>(8.6, 471.8), (8.6, 472.1), (8.9, 472.1), (8.9, 471.8) (0.478, 0.361, 0.220)</w:t>
      </w:r>
    </w:p>
    <w:p>
      <w:r>
        <w:t>(5.8, 475.1), (6.1, 475.5), (6.1, 475.8), (7.4, 477.0), (8.6, 477.0), (8.9, 476.7), (11.0, 476.7), (11.7, 477.3), (12.0, 477.3), (12.3, 477.6), (13.5, 477.6), (13.5, 476.4), (12.9, 476.4), (12.6, 476.1), (11.7, 476.1), (11.3, 475.8), (11.0, 475.8), (10.7, 475.5), (9.8, 475.5), (9.5, 475.1), (8.0, 475.1), (7.7, 475.5), (7.4, 475.5), (7.1, 475.1) (0.710, 0.714, 0.337)</w:t>
      </w:r>
    </w:p>
    <w:p>
      <w:r>
        <w:t>(9.8, 467.8), (9.5, 468.1), (9.5, 468.7), (9.8, 469.0), (10.4, 469.0), (10.7, 468.7), (10.7, 468.4), (10.1, 467.8) (0.800, 0.749, 0.400)</w:t>
      </w:r>
    </w:p>
    <w:p>
      <w:r>
        <w:t>(10.7, 470.2), (10.7, 471.5), (11.0, 471.8), (11.0, 472.1), (11.3, 472.4), (11.7, 472.4), (12.3, 471.8), (12.3, 470.9), (11.7, 470.2) (0.800, 0.749, 0.400)</w:t>
      </w:r>
    </w:p>
    <w:p>
      <w:r>
        <w:t>(12.6, 465.3), (12.3, 465.6), (12.3, 465.9), (12.6, 466.3), (13.2, 466.3), (13.2, 465.6), (12.9, 465.3) (0.800, 0.749, 0.400)</w:t>
      </w:r>
    </w:p>
    <w:p>
      <w:r>
        <w:t>(12.0, 464.7), (11.7, 465.0), (11.7, 465.9), (12.0, 466.3), (12.0, 466.6), (12.3, 466.9), (13.5, 466.9), (13.8, 466.6), (13.8, 466.3), (14.1, 465.9), (13.8, 465.6), (13.8, 465.3), (13.2, 464.7) (0.710, 0.714, 0.337)</w:t>
      </w:r>
    </w:p>
    <w:p>
      <w:r>
        <w:t>(14.1, 473.9), (14.1, 474.2), (14.4, 474.5), (15.3, 474.5), (15.6, 474.2), (15.0, 473.6), (14.4, 473.6) (0.894, 0.804, 0.478)</w:t>
      </w:r>
    </w:p>
    <w:p>
      <w:r>
        <w:t>(16.6, 473.0), (16.6, 473.3), (16.9, 473.3), (16.9, 473.0) (0.639, 0.655, 0.294)</w:t>
      </w:r>
    </w:p>
    <w:p>
      <w:r>
        <w:t>(19.9, 479.7), (19.0, 479.7), (18.7, 480.1), (18.7, 480.4), (18.4, 480.7), (18.1, 480.7), (17.8, 481.0), (17.5, 481.0), (17.2, 480.7), (16.9, 480.7), (16.6, 480.4), (16.3, 480.4), (16.3, 481.0), (19.0, 481.0), (19.3, 480.7), (19.6, 480.7), (19.9, 480.4) (0.929, 0.871, 0.725)</w:t>
      </w:r>
    </w:p>
    <w:p>
      <w:r>
        <w:t>(18.1, 477.0), (17.8, 477.3), (17.8, 477.6), (18.1, 477.9), (18.7, 477.9), (19.0, 478.2), (19.3, 477.9), (19.3, 477.6), (19.0, 477.6), (18.7, 477.3), (18.4, 477.3) (0.553, 0.553, 0.259)</w:t>
      </w:r>
    </w:p>
    <w:p>
      <w:r>
        <w:t>(17.2, 477.0), (17.2, 477.3), (17.5, 477.6), (17.5, 477.9), (17.8, 478.2), (18.4, 478.2), (18.7, 478.5), (19.3, 478.5), (19.6, 478.2), (20.2, 478.2), (20.2, 477.6), (19.9, 477.6), (19.6, 477.3), (19.3, 477.3), (19.0, 477.0), (18.7, 477.0), (18.4, 476.7), (17.5, 476.7) (0.639, 0.655, 0.294)</w:t>
      </w:r>
    </w:p>
    <w:p>
      <w:r>
        <w:t>(21.8, 465.0), (21.2, 465.0), (20.9, 465.3), (20.5, 465.3), (20.2, 465.6), (19.6, 465.6), (19.3, 465.9), (19.0, 465.9), (19.0, 466.9), (19.3, 467.2), (20.2, 467.2), (20.5, 466.9), (20.9, 466.9), (20.9, 466.3), (21.5, 465.6), (21.8, 465.6) (0.710, 0.714, 0.337)</w:t>
      </w:r>
    </w:p>
    <w:p>
      <w:r>
        <w:t>(8.3, 469.6), (8.3, 470.2), (9.8, 470.2), (10.1, 470.5), (10.1, 470.9), (10.4, 471.2), (10.4, 471.5), (10.7, 471.8), (10.7, 472.4), (11.0, 472.7), (11.0, 473.0), (10.7, 473.3), (9.5, 473.3), (9.2, 473.0), (8.9, 473.0), (9.2, 473.0), (9.5, 473.3), (9.8, 473.3), (10.1, 473.6), (12.6, 473.6), (12.9, 473.3), (13.2, 473.3), (13.5, 473.0), (13.8, 473.0), (14.1, 472.7), (15.3, 472.7), (16.9, 474.2), (18.1, 474.2), (18.7, 473.6), (19.9, 473.6), (20.2, 473.9), (20.2, 474.2), (19.3, 475.1), (19.6, 475.5), (20.9, 475.5), (21.2, 475.1), (21.2, 474.8), (21.5, 474.5), (22.7, 474.5), (23.0, 474.8), (23.3, 474.8), (23.6, 475.1), (23.6, 475.5), (23.0, 476.1), (22.4, 476.1), (22.1, 476.4), (21.5, 476.4), (20.5, 477.3), (19.9, 477.3), (19.6, 477.0), (19.3, 477.0), (19.0, 476.7), (18.7, 476.7), (18.4, 476.4), (16.6, 476.4), (16.9, 476.7), (16.9, 477.3), (17.2, 477.6), (17.2, 477.9), (17.8, 478.5), (18.4, 478.5), (17.8, 478.5), (17.2, 477.9), (17.2, 477.6), (16.9, 477.3), (16.9, 477.0), (17.5, 476.4), (18.4, 476.4), (18.7, 476.7), (19.0, 476.7), (19.3, 477.0), (19.6, 477.0), (19.9, 477.3), (20.2, 477.3), (20.5, 477.6), (20.5, 478.2), (20.2, 478.5), (19.6, 478.5), (20.2, 478.5), (21.2, 477.6), (21.5, 477.6), (21.8, 477.3), (24.8, 477.3), (25.1, 477.0), (25.8, 477.0), (26.1, 476.7), (26.7, 476.7), (27.0, 477.0), (27.6, 477.0), (27.9, 477.3), (28.2, 477.3), (28.8, 477.9), (30.7, 477.9), (31.0, 478.2), (31.3, 477.9), (30.4, 477.0), (31.0, 476.4), (31.3, 476.4), (31.3, 476.1), (31.6, 475.8), (31.6, 475.5), (31.9, 475.1), (32.5, 475.1), (33.1, 475.8), (33.1, 476.1), (33.4, 476.4), (33.7, 476.1), (34.3, 476.1), (34.7, 475.8), (35.0, 475.8), (35.9, 474.8), (36.5, 475.5), (36.8, 475.5), (37.1, 475.8), (37.7, 475.8), (38.0, 475.5), (38.3, 475.5), (38.9, 474.8), (39.6, 474.8), (39.9, 475.1), (39.9, 475.5), (40.2, 475.8), (40.5, 475.8), (41.4, 476.7), (41.1, 477.0), (40.8, 477.0), (40.5, 477.3), (39.3, 477.3), (39.6, 477.3), (39.9, 477.6), (40.2, 477.6), (40.5, 477.3), (41.4, 477.3), (42.3, 478.2), (41.7, 478.8), (39.3, 478.8), (42.0, 478.8), (42.3, 478.5), (42.6, 478.5), (42.6, 477.9), (42.0, 477.3), (42.0, 476.7), (42.6, 476.1), (43.5, 476.1), (41.4, 476.1), (41.1, 475.8), (40.5, 475.8), (40.2, 475.5), (40.2, 475.1), (39.6, 474.5), (39.3, 474.5), (38.9, 474.8), (38.6, 474.8), (38.3, 475.1), (37.7, 475.1), (37.4, 474.8), (37.4, 474.2), (36.5, 473.3), (36.5, 473.0), (37.1, 472.4), (37.7, 472.4), (38.9, 473.6), (39.3, 473.6), (39.6, 473.3), (39.6, 473.0), (39.3, 473.0), (38.9, 472.7), (38.6, 472.7), (38.3, 472.4), (38.3, 470.5), (36.2, 470.5), (35.9, 470.2), (35.6, 470.2), (35.0, 470.9), (34.7, 470.9), (34.3, 471.2), (34.0, 471.2), (33.4, 471.8), (33.1, 471.8), (32.8, 472.1), (32.5, 472.1), (31.9, 471.5), (31.9, 471.2), (31.6, 470.9), (30.7, 470.9), (30.7, 472.1), (29.7, 473.0), (29.4, 473.0), (29.1, 473.3), (28.2, 473.3), (27.9, 473.0), (27.3, 473.0), (26.7, 472.4), (26.7, 471.2), (26.1, 471.2), (26.1, 472.1), (26.7, 472.7), (26.7, 473.3), (26.1, 473.9), (25.5, 473.9), (25.1, 474.2), (24.5, 474.2), (24.2, 474.5), (23.9, 474.5), (23.6, 474.8), (23.3, 474.5), (22.4, 474.5), (22.1, 474.2), (21.2, 474.2), (20.2, 473.3), (20.2, 472.7), (20.5, 472.4), (20.5, 472.1), (19.3, 472.1), (19.0, 472.4), (17.5, 472.4), (17.2, 472.1), (17.2, 471.8), (16.9, 471.5), (16.9, 469.3), (16.6, 469.3), (15.6, 470.2), (15.0, 470.2), (14.7, 470.5), (14.7, 472.1), (14.4, 472.4), (14.1, 472.4), (13.8, 472.7), (13.2, 472.7), (12.9, 472.4), (12.9, 470.9), (12.6, 470.5), (12.6, 469.0), (12.9, 468.7), (12.9, 468.4), (12.6, 468.1), (12.3, 468.4), (12.0, 468.1), (11.3, 468.1), (10.7, 467.5), (10.4, 467.5), (10.1, 467.2), (9.2, 467.2), (9.2, 467.8), (8.9, 468.1), (8.9, 469.3), (8.6, 469.6) (0.710, 0.714, 0.337)</w:t>
      </w:r>
    </w:p>
    <w:p>
      <w:r>
        <w:t>(28.5, 470.5), (27.9, 471.2), (27.9, 472.1), (28.2, 472.1), (28.5, 472.4), (29.1, 472.4), (29.7, 471.8), (29.7, 471.2), (29.4, 470.9), (29.1, 470.9), (28.8, 470.5) (0.553, 0.553, 0.259)</w:t>
      </w:r>
    </w:p>
    <w:p>
      <w:r>
        <w:t>(32.2, 473.9), (32.2, 474.5), (32.8, 474.5), (32.8, 474.2), (32.5, 473.9) (0.639, 0.655, 0.294)</w:t>
      </w:r>
    </w:p>
    <w:p>
      <w:r>
        <w:t>(33.4, 467.2), (33.4, 467.5), (33.1, 467.8), (33.1, 468.4), (32.5, 469.0), (31.9, 469.0), (31.6, 468.7), (31.3, 468.7), (31.0, 469.0), (31.0, 469.3), (31.3, 469.6), (31.6, 469.6), (32.2, 470.2), (32.5, 470.2), (32.8, 470.5), (33.1, 470.2), (33.4, 470.2), (34.0, 469.6), (34.0, 468.1), (33.7, 467.8), (33.7, 467.5) (0.553, 0.553, 0.259)</w:t>
      </w:r>
    </w:p>
    <w:p>
      <w:r>
        <w:t>(32.8, 477.0), (32.5, 477.3), (32.2, 477.3), (32.5, 477.3), (33.1, 477.9), (33.1, 478.8), (32.8, 479.1), (33.4, 479.1), (33.7, 478.8), (33.7, 478.5), (33.4, 478.2), (33.4, 477.6), (33.1, 477.3), (33.1, 477.0) (0.710, 0.714, 0.337)</w:t>
      </w:r>
    </w:p>
    <w:p>
      <w:r>
        <w:t>(33.7, 475.1), (33.7, 475.5), (34.0, 475.5), (34.0, 475.1) (0.639, 0.655, 0.294)</w:t>
      </w:r>
    </w:p>
    <w:p>
      <w:r>
        <w:t>(34.3, 472.4), (34.3, 472.7), (34.0, 473.0), (34.0, 473.6), (35.3, 473.6), (35.6, 473.3), (35.6, 472.7), (35.3, 472.4) (0.800, 0.749, 0.400)</w:t>
      </w:r>
    </w:p>
    <w:p>
      <w:r>
        <w:t>(35.3, 477.0), (34.7, 477.0), (34.3, 477.3), (34.7, 477.6), (34.7, 477.9), (35.0, 477.9), (35.0, 477.6), (35.3, 477.3) (0.894, 0.804, 0.478)</w:t>
      </w:r>
    </w:p>
    <w:p>
      <w:r>
        <w:t>(36.8, 478.2), (36.8, 478.5), (37.1, 478.8), (38.0, 478.8), (38.3, 478.5), (38.3, 478.2), (37.7, 478.2), (37.4, 477.9), (37.1, 477.9) (0.404, 0.314, 0.055)</w:t>
      </w:r>
    </w:p>
    <w:p>
      <w:r>
        <w:t>(37.1, 467.8), (37.1, 468.4), (37.4, 468.4), (37.7, 468.7), (38.3, 468.1), (38.0, 467.8) (0.404, 0.314, 0.055)</w:t>
      </w:r>
    </w:p>
    <w:p>
      <w:r>
        <w:t>(36.2, 478.5), (36.2, 478.2), (36.8, 477.6), (37.7, 477.6), (36.8, 477.6), (36.5, 477.9), (36.2, 477.9), (36.2, 478.5), (36.8, 479.1), (38.0, 479.1), (38.3, 478.8), (38.6, 478.8), (38.9, 478.5), (39.3, 478.5), (39.6, 478.2), (39.3, 478.2), (38.9, 477.9), (38.3, 477.9), (38.6, 477.9), (38.9, 478.2), (38.9, 478.5), (38.6, 478.8), (38.3, 478.8), (38.0, 479.1), (36.8, 479.1) (0.553, 0.553, 0.259)</w:t>
      </w:r>
    </w:p>
    <w:p>
      <w:r>
        <w:t>(37.7, 476.7), (37.7, 477.0), (38.3, 477.0), (38.3, 476.7) (0.894, 0.804, 0.478)</w:t>
      </w:r>
    </w:p>
    <w:p>
      <w:r>
        <w:t>(36.8, 467.5), (36.8, 468.7), (37.1, 469.0), (38.3, 469.0), (38.6, 468.7), (38.9, 468.7), (38.9, 468.4), (39.3, 468.1), (38.6, 467.5), (38.3, 467.5), (38.0, 467.2), (37.1, 467.2) (0.478, 0.361, 0.220)</w:t>
      </w:r>
    </w:p>
    <w:p>
      <w:r>
        <w:t>(39.3, 476.1), (39.3, 476.7), (39.6, 476.7), (39.6, 476.1) (0.710, 0.714, 0.337)</w:t>
      </w:r>
    </w:p>
    <w:p>
      <w:r>
        <w:t>(38.0, 477.6), (38.9, 477.6), (39.3, 477.9), (39.6, 477.9), (39.9, 478.2), (39.6, 478.5), (41.7, 478.5), (42.0, 478.2), (41.4, 477.6), (40.5, 477.6), (40.2, 477.9), (39.9, 477.9), (39.6, 477.6) (0.639, 0.655, 0.294)</w:t>
      </w:r>
    </w:p>
    <w:p>
      <w:r>
        <w:t>(40.5, 467.2), (40.2, 467.5), (40.2, 468.1), (40.5, 468.4), (41.4, 468.4), (41.7, 468.1), (41.7, 467.2) (0.478, 0.361, 0.220)</w:t>
      </w:r>
    </w:p>
    <w:p>
      <w:r>
        <w:t>(43.9, 471.2), (43.5, 471.2), (43.5, 471.5), (43.2, 471.8), (43.2, 472.4), (43.5, 472.7), (43.5, 473.0), (43.5, 472.7), (43.2, 472.4), (43.2, 471.8) (0.710, 0.714, 0.337)</w:t>
      </w:r>
    </w:p>
    <w:p>
      <w:r>
        <w:t>(44.2, 469.9), (44.2, 470.2), (45.7, 470.2), (45.7, 469.9), (45.4, 469.9), (45.1, 469.6), (44.5, 469.6) (0.553, 0.553, 0.259)</w:t>
      </w:r>
    </w:p>
    <w:p>
      <w:r>
        <w:t>(43.9, 474.2), (43.9, 474.8), (45.7, 474.8), (46.0, 474.5), (45.7, 474.2) (0.478, 0.361, 0.220)</w:t>
      </w:r>
    </w:p>
    <w:p>
      <w:r>
        <w:t>(44.2, 472.1), (44.2, 472.4), (44.5, 472.7), (45.7, 472.7), (46.0, 472.4), (46.0, 472.1), (45.7, 471.8), (44.5, 471.8) (0.929, 0.871, 0.725)</w:t>
      </w:r>
    </w:p>
    <w:p>
      <w:r>
        <w:t>(47.2, 467.2), (46.6, 467.2), (46.3, 466.9), (44.8, 466.9), (44.5, 467.2), (44.5, 467.5), (43.9, 468.1), (43.9, 468.4), (43.2, 469.0), (43.2, 469.3), (43.5, 469.3), (43.9, 469.0), (45.7, 469.0), (46.0, 469.3), (46.3, 469.3), (46.6, 469.0), (46.6, 468.1), (47.2, 467.5) (0.710, 0.714, 0.337)</w:t>
      </w:r>
    </w:p>
    <w:p>
      <w:r>
        <w:t>(43.9, 471.8), (43.9, 472.7), (44.2, 473.0), (45.7, 473.0), (46.0, 472.7), (46.3, 472.7), (46.6, 472.4), (46.6, 472.1), (46.0, 471.5), (44.2, 471.5) (0.894, 0.804, 0.478)</w:t>
      </w:r>
    </w:p>
    <w:p>
      <w:r>
        <w:t>(45.4, 467.5), (45.1, 467.8), (45.1, 468.1), (45.4, 468.4), (45.7, 468.4), (46.0, 468.1), (46.0, 467.8), (45.7, 467.5) (0.800, 0.749, 0.400)</w:t>
      </w:r>
    </w:p>
    <w:p>
      <w:r>
        <w:t>(44.8, 478.2), (44.8, 478.8), (45.4, 478.8), (45.7, 479.1), (46.6, 479.1), (46.9, 478.8), (47.5, 478.8), (47.5, 478.2), (47.2, 477.9), (46.9, 477.9), (46.6, 477.6), (45.7, 477.6), (45.4, 477.9), (45.1, 477.9) (0.710, 0.714, 0.337)</w:t>
      </w:r>
    </w:p>
    <w:p>
      <w:r>
        <w:t>(48.5, 477.6), (48.5, 477.3), (47.8, 476.7), (47.8, 476.4), (47.5, 476.1), (46.6, 476.1), (46.0, 476.7), (43.5, 476.7), (43.2, 477.0), (43.5, 477.3), (44.8, 477.3), (45.1, 477.0), (45.4, 477.0), (45.7, 476.7), (46.0, 476.7), (46.3, 477.0), (46.9, 477.0), (47.2, 477.3), (48.1, 477.3) (0.894, 0.804, 0.478)</w:t>
      </w:r>
    </w:p>
    <w:p>
      <w:r>
        <w:t>(45.7, 478.2), (45.7, 478.5), (46.9, 478.5), (46.9, 478.2) (0.639, 0.655, 0.294)</w:t>
      </w:r>
    </w:p>
    <w:p>
      <w:r>
        <w:t>(47.2, 470.9), (47.2, 471.2), (47.5, 471.2), (47.5, 470.9) (0.553, 0.553, 0.259)</w:t>
      </w:r>
    </w:p>
    <w:p>
      <w:r>
        <w:t>(43.5, 471.8), (43.5, 472.4), (43.5, 471.8), (44.2, 471.2), (46.0, 471.2), (46.9, 472.1), (46.9, 472.4), (46.3, 473.0), (46.0, 473.0), (47.5, 473.0), (48.1, 473.6), (48.8, 473.6), (49.1, 473.3), (49.7, 473.3), (50.0, 473.0), (50.3, 473.0), (50.9, 472.4), (50.9, 471.8), (50.6, 471.5), (50.6, 471.2), (49.7, 471.2), (48.8, 472.1), (48.5, 472.1), (48.1, 472.4), (47.2, 472.4), (46.0, 471.2), (44.2, 471.2) (0.800, 0.749, 0.400)</w:t>
      </w:r>
    </w:p>
    <w:p>
      <w:r>
        <w:t>(45.4, 475.5), (46.3, 475.5), (46.6, 475.1), (47.2, 475.1), (47.5, 474.8), (49.7, 474.8), (50.0, 474.5), (50.3, 474.5), (50.6, 474.2), (50.9, 474.2), (50.9, 473.9), (49.4, 473.9), (49.1, 474.2), (48.1, 474.2), (47.8, 473.9), (47.5, 473.9), (47.2, 473.6), (46.6, 473.6), (47.2, 473.6), (47.8, 474.2), (47.8, 474.5), (47.5, 474.8), (47.2, 474.8), (46.9, 475.1), (46.6, 475.1), (46.3, 475.5) (0.639, 0.655, 0.294)</w:t>
      </w:r>
    </w:p>
    <w:p>
      <w:r>
        <w:t>(49.1, 469.0), (48.8, 468.7), (48.5, 469.0), (48.5, 469.3), (49.1, 469.3) (0.800, 0.749, 0.400)</w:t>
      </w:r>
    </w:p>
    <w:p>
      <w:r>
        <w:t>(50.9, 475.8), (50.3, 475.8), (50.0, 476.1), (49.7, 476.1), (49.7, 476.4), (49.4, 476.7), (49.4, 477.0), (50.0, 477.0), (50.3, 476.7), (50.6, 476.7), (50.9, 476.4) (0.894, 0.804, 0.478)</w:t>
      </w:r>
    </w:p>
    <w:p>
      <w:r>
        <w:t>(49.1, 478.8), (49.4, 479.1), (49.7, 479.1), (50.0, 479.4), (51.5, 479.4), (51.8, 479.1), (52.4, 479.1), (52.7, 478.8), (52.7, 478.5), (52.4, 478.2), (52.4, 477.9), (52.1, 477.6), (50.3, 477.6), (50.0, 477.9), (49.7, 477.9), (49.4, 478.2), (49.4, 478.5) (0.710, 0.714, 0.337)</w:t>
      </w:r>
    </w:p>
    <w:p>
      <w:r>
        <w:t>(51.8, 478.2), (51.5, 477.9), (50.9, 477.9), (50.6, 478.2), (50.3, 478.2), (50.0, 478.5), (50.0, 478.8), (50.3, 479.1), (51.2, 479.1), (51.5, 478.8), (51.8, 478.8) (0.639, 0.655, 0.294)</w:t>
      </w:r>
    </w:p>
    <w:p>
      <w:r>
        <w:t>(50.9, 464.7), (50.6, 465.0), (50.6, 466.9), (49.4, 468.1), (48.5, 468.1), (48.1, 468.4), (48.1, 469.0), (47.8, 469.3), (48.1, 469.6), (48.1, 469.9), (48.8, 470.5), (48.8, 470.9), (48.5, 471.2), (48.5, 471.5), (47.8, 472.1), (47.5, 472.1), (47.2, 471.8), (46.9, 471.8), (46.3, 471.2), (47.2, 472.1), (48.1, 472.1), (48.5, 471.8), (48.8, 471.8), (49.7, 470.9), (50.6, 470.9), (50.9, 471.2), (50.9, 471.5), (51.2, 471.8), (51.2, 472.4), (50.3, 473.3), (50.0, 473.3), (49.7, 473.6), (49.1, 473.6), (48.8, 473.9), (48.1, 473.9), (47.5, 473.3), (45.7, 473.3), (47.2, 473.3), (47.5, 473.6), (47.8, 473.6), (48.1, 473.9), (49.1, 473.9), (49.4, 473.6), (50.9, 473.6), (51.2, 473.9), (51.2, 474.2), (50.9, 474.5), (50.6, 474.5), (50.3, 474.8), (50.0, 474.8), (49.7, 475.1), (47.5, 475.1), (48.5, 476.1), (49.4, 475.1), (50.0, 475.1), (50.3, 474.8), (50.9, 474.8), (51.2, 474.5), (51.5, 474.5), (52.1, 473.9), (52.1, 473.3), (52.7, 472.7), (53.7, 472.7), (54.0, 473.0), (54.0, 473.3), (53.1, 474.2), (52.7, 474.2), (52.7, 476.1), (53.1, 476.4), (54.6, 476.4), (54.9, 476.7), (54.9, 477.3), (54.3, 477.9), (54.3, 478.2), (54.0, 478.5), (54.6, 479.1), (54.9, 479.1), (55.2, 479.4), (55.5, 479.1), (56.4, 479.1), (56.7, 478.8), (60.1, 478.8), (58.6, 478.8), (58.3, 478.5), (58.0, 478.8), (56.7, 478.8), (56.4, 479.1), (54.9, 479.1), (54.6, 478.8), (54.6, 477.9), (55.2, 477.3), (55.8, 477.3), (56.1, 477.6), (56.4, 477.3), (56.7, 477.3), (57.0, 477.0), (57.0, 475.8), (56.7, 475.5), (56.1, 475.5), (55.8, 475.1), (54.0, 475.1), (53.7, 474.8), (53.7, 474.2), (54.0, 473.9), (54.0, 473.6), (54.3, 473.3), (54.3, 473.0), (54.9, 472.4), (56.1, 472.4), (56.4, 472.1), (56.7, 472.1), (56.7, 471.2), (56.4, 470.9), (54.9, 470.9), (53.4, 472.4), (52.4, 472.4), (51.2, 471.2), (51.2, 470.9), (50.9, 470.5), (50.9, 469.0), (51.2, 468.7), (51.2, 468.1), (52.7, 466.6), (52.7, 465.6), (51.8, 464.7) (0.710, 0.714, 0.337)</w:t>
      </w:r>
    </w:p>
    <w:p>
      <w:r>
        <w:t>(52.4, 470.9), (53.4, 470.9), (53.4, 470.5), (54.3, 469.6), (54.6, 469.6), (54.9, 469.9), (55.2, 469.6), (54.0, 469.6), (53.7, 469.9), (53.4, 469.6), (53.1, 469.9), (52.7, 469.9), (52.4, 470.2) (0.553, 0.553, 0.259)</w:t>
      </w:r>
    </w:p>
    <w:p>
      <w:r>
        <w:t>(54.3, 467.2), (54.3, 468.1), (54.6, 468.4), (55.8, 468.4), (56.1, 468.1), (56.1, 467.5), (55.5, 466.9), (54.9, 466.9), (54.6, 467.2) (0.710, 0.714, 0.337)</w:t>
      </w:r>
    </w:p>
    <w:p>
      <w:r>
        <w:t>(54.9, 473.6), (54.9, 473.9), (55.2, 474.2), (55.5, 474.2), (55.8, 473.9), (56.1, 473.9), (56.1, 473.3), (55.2, 473.3) (0.553, 0.553, 0.259)</w:t>
      </w:r>
    </w:p>
    <w:p>
      <w:r>
        <w:t>(55.2, 476.1), (55.2, 476.4), (55.8, 477.0), (56.4, 477.0), (56.7, 476.7), (56.7, 476.4), (56.1, 475.8), (55.8, 475.8), (55.5, 476.1) (0.800, 0.749, 0.400)</w:t>
      </w:r>
    </w:p>
    <w:p>
      <w:r>
        <w:t>(58.0, 473.3), (57.7, 473.6), (57.7, 473.9), (57.3, 474.2), (57.3, 474.5), (57.7, 474.8), (58.9, 474.8), (58.9, 473.3) (0.710, 0.714, 0.337)</w:t>
      </w:r>
    </w:p>
    <w:p>
      <w:r>
        <w:t>(57.3, 477.6), (57.3, 477.9), (59.5, 477.9), (59.8, 478.2), (61.3, 478.2), (61.3, 477.9), (59.8, 477.9), (59.2, 477.3), (59.2, 477.0), (58.9, 476.7), (58.9, 476.4), (58.6, 476.4), (58.3, 476.1), (57.7, 476.7), (57.7, 477.3) (0.553, 0.553, 0.259)</w:t>
      </w:r>
    </w:p>
    <w:p>
      <w:r>
        <w:t>(58.6, 469.9), (58.6, 470.2), (58.9, 470.5), (58.9, 470.9), (60.4, 472.4), (60.7, 472.4), (61.0, 472.7), (61.6, 472.7), (62.6, 473.6), (63.5, 473.6), (63.8, 473.3), (63.8, 473.0), (63.5, 472.7), (62.6, 472.7), (62.3, 472.4), (62.3, 472.1), (61.3, 471.2), (61.3, 470.9), (60.7, 470.2), (60.7, 469.9), (60.1, 469.3), (59.2, 469.3) (0.710, 0.714, 0.337)</w:t>
      </w:r>
    </w:p>
    <w:p>
      <w:r>
        <w:t>(65.9, 477.0), (65.3, 477.0), (65.0, 477.3), (64.1, 477.3), (64.1, 478.2), (64.7, 478.2), (65.0, 477.9), (65.3, 477.9), (65.9, 477.3) (0.894, 0.804, 0.478)</w:t>
      </w:r>
    </w:p>
    <w:p>
      <w:r>
        <w:t>(67.8, 477.6), (67.5, 477.3), (66.9, 477.9), (66.5, 477.9), (65.9, 478.5), (65.6, 478.5), (65.3, 478.8), (65.3, 479.4), (65.6, 479.4), (65.9, 479.1), (66.5, 479.1), (67.5, 478.2), (67.5, 477.9) (0.710, 0.714, 0.337)</w:t>
      </w:r>
    </w:p>
    <w:p>
      <w:r>
        <w:t>(69.3, 471.8), (68.1, 471.8), (67.8, 472.1), (67.5, 472.1), (66.9, 472.7), (66.9, 473.0), (67.2, 473.3), (68.1, 473.3), (68.4, 473.0), (68.7, 473.0), (69.3, 472.4) (0.553, 0.553, 0.259)</w:t>
      </w:r>
    </w:p>
    <w:p>
      <w:r>
        <w:t>(78.5, 470.5), (78.5, 469.3), (78.2, 469.0), (77.3, 469.0), (76.7, 469.6), (76.4, 469.6), (76.1, 469.9), (75.7, 469.9), (75.4, 470.2), (74.5, 470.2), (74.2, 469.9), (73.6, 469.9), (73.0, 469.3), (72.7, 469.3), (72.4, 469.0), (72.1, 469.0), (71.8, 468.7), (71.1, 468.7), (70.8, 468.4), (70.2, 468.4), (69.6, 467.8), (69.6, 467.5), (70.5, 466.6), (71.1, 466.6), (71.8, 465.9), (73.3, 465.9), (73.6, 466.3), (74.5, 466.3), (74.8, 465.9), (74.8, 465.3), (74.2, 464.7), (73.9, 464.7), (73.6, 464.4), (72.7, 464.4), (71.8, 465.3), (71.5, 465.3), (71.1, 465.6), (70.5, 465.6), (70.2, 465.3), (69.9, 465.6), (69.3, 465.6), (69.3, 466.3), (69.0, 466.6), (67.8, 466.6), (67.5, 466.3), (67.2, 466.3), (66.9, 465.9), (65.6, 465.9), (65.3, 466.3), (65.0, 466.3), (65.0, 466.9), (64.4, 467.5), (64.1, 467.5), (63.8, 467.8), (63.5, 467.8), (63.2, 468.1), (63.2, 469.0), (63.5, 469.3), (63.5, 469.6), (63.8, 469.6), (64.1, 469.9), (64.7, 469.9), (65.3, 470.5), (65.3, 471.5), (66.5, 471.5), (66.9, 471.2), (67.8, 471.2), (68.1, 470.9), (68.4, 470.9), (68.7, 470.5), (69.9, 470.5), (70.8, 471.5), (70.8, 471.8), (71.1, 472.1), (71.5, 472.1), (71.8, 472.4), (72.4, 472.4), (72.7, 472.1), (75.4, 472.1), (75.7, 472.4), (76.1, 472.1), (76.7, 472.1), (77.0, 471.8), (77.3, 471.8), (77.9, 471.2), (78.2, 471.2), (78.2, 470.9) (0.710, 0.714, 0.337)</w:t>
      </w:r>
    </w:p>
    <w:p>
      <w:r>
        <w:t>(73.3, 477.0), (72.7, 476.4), (72.4, 476.7), (72.1, 476.7), (71.8, 477.0), (71.8, 477.3), (70.5, 478.5), (70.5, 479.1), (71.1, 479.1), (71.5, 478.8), (71.8, 478.8), (72.4, 478.2), (72.7, 478.2), (73.0, 477.9), (73.3, 477.9), (73.6, 477.6), (73.3, 477.3) (0.710, 0.714, 0.337)</w:t>
      </w:r>
    </w:p>
    <w:p>
      <w:r>
        <w:t>(73.0, 477.3), (72.7, 477.0), (72.4, 477.0), (71.1, 478.2), (71.1, 478.8), (72.1, 477.9), (72.4, 477.9), (72.7, 477.6), (73.0, 477.6) (0.639, 0.655, 0.294)</w:t>
      </w:r>
    </w:p>
    <w:p>
      <w:r>
        <w:t>(71.5, 467.5), (71.8, 467.8), (71.8, 468.1), (72.1, 468.4), (72.7, 468.4), (73.0, 468.7), (73.3, 468.7), (73.9, 469.3), (74.5, 469.3), (74.8, 469.6), (75.1, 469.6), (75.4, 469.3), (75.7, 469.3), (76.1, 469.0), (76.1, 468.7), (75.1, 467.8), (74.8, 467.8), (74.5, 467.5), (74.2, 467.5), (73.9, 467.2), (73.6, 467.2), (73.3, 466.9), (73.0, 466.9), (72.7, 466.6), (72.4, 466.6) (0.553, 0.553, 0.259)</w:t>
      </w:r>
    </w:p>
    <w:p>
      <w:r>
        <w:t>(72.1, 473.3), (72.4, 473.6), (72.4, 473.9), (73.0, 474.5), (73.3, 474.5), (73.6, 474.8), (73.9, 474.8), (74.2, 475.1), (74.5, 474.8), (74.8, 474.8), (74.8, 474.5), (75.7, 473.6), (75.7, 473.0), (75.4, 473.0), (75.1, 472.7), (73.0, 472.7), (72.7, 473.0), (72.4, 473.0) (0.553, 0.553, 0.259)</w:t>
      </w:r>
    </w:p>
    <w:p>
      <w:r>
        <w:t>(73.6, 473.0), (73.0, 473.6), (73.3, 473.9), (73.3, 474.2), (73.6, 474.2), (73.9, 474.5), (74.5, 474.5), (74.5, 474.2), (74.8, 473.9), (74.8, 473.3), (74.5, 473.0) (0.478, 0.361, 0.220)</w:t>
      </w:r>
    </w:p>
    <w:p>
      <w:r>
        <w:t>(73.6, 473.3), (73.6, 473.9), (73.9, 474.2), (74.2, 474.2), (74.5, 473.9), (74.5, 473.3) (0.404, 0.314, 0.055)</w:t>
      </w:r>
    </w:p>
    <w:p>
      <w:r>
        <w:t>(70.8, 469.6), (70.8, 470.2), (71.8, 471.2), (72.1, 471.2), (72.7, 471.8), (76.4, 471.8), (77.0, 471.2), (77.3, 471.2), (77.9, 470.5), (77.9, 469.9), (77.0, 469.9), (76.7, 470.2), (76.4, 470.2), (76.1, 470.5), (74.2, 470.5), (73.9, 470.2), (73.3, 470.2), (72.7, 469.6), (72.4, 469.6), (72.1, 469.3), (71.1, 469.3) (0.800, 0.749, 0.400)</w:t>
      </w:r>
    </w:p>
    <w:p>
      <w:r>
        <w:t>(73.6, 470.9), (73.6, 471.2), (73.9, 471.5), (75.1, 471.5), (75.4, 471.2), (75.1, 471.2), (74.8, 470.9) (0.894, 0.804, 0.478)</w:t>
      </w:r>
    </w:p>
    <w:p>
      <w:r>
        <w:t>(76.4, 474.8), (75.1, 476.1), (75.1, 476.4), (74.8, 476.7), (75.1, 477.0), (75.7, 477.0), (76.1, 476.7), (76.4, 476.7), (76.4, 476.4), (76.7, 476.1), (76.7, 475.1) (0.894, 0.804, 0.478)</w:t>
      </w:r>
    </w:p>
    <w:p>
      <w:r>
        <w:t>(77.6, 472.7), (77.6, 473.0), (78.2, 473.0), (78.2, 472.7) (0.553, 0.553, 0.259)</w:t>
      </w:r>
    </w:p>
    <w:p>
      <w:r>
        <w:t>(83.4, 468.4), (82.8, 468.4), (82.2, 469.0), (81.9, 469.0), (81.0, 469.9), (81.0, 470.5), (81.3, 470.9), (81.3, 471.2), (81.6, 471.5), (81.9, 471.5), (82.2, 471.2), (82.2, 470.9), (82.8, 470.2), (82.8, 469.9), (83.4, 469.3) (0.800, 0.749, 0.400)</w:t>
      </w:r>
    </w:p>
    <w:p>
      <w:r>
        <w:t>(82.2, 465.0), (82.2, 465.3), (81.9, 465.6), (81.9, 466.3), (82.2, 466.6), (83.1, 466.6), (83.1, 465.6), (82.8, 465.3), (82.5, 465.3) (0.553, 0.553, 0.259)</w:t>
      </w:r>
    </w:p>
    <w:p>
      <w:r>
        <w:t>(86.5, 469.0), (86.2, 468.7), (85.6, 468.7), (85.3, 469.0), (84.9, 469.0), (84.9, 469.3), (84.0, 470.2), (83.7, 470.2), (83.4, 470.5), (83.4, 470.9), (83.1, 471.2), (83.1, 471.5), (82.8, 471.8), (82.8, 472.1), (82.2, 472.7), (81.0, 472.7), (80.7, 472.4), (80.7, 472.1), (80.3, 471.8), (80.3, 471.5), (79.7, 470.9), (79.4, 470.9), (79.4, 471.8), (81.0, 473.3), (81.0, 473.6), (81.3, 473.9), (82.2, 473.9), (83.4, 472.7), (84.3, 472.7), (84.6, 472.4), (84.9, 472.4), (84.9, 472.1), (85.3, 471.8), (85.3, 471.2), (85.6, 470.9), (85.6, 470.5), (86.5, 469.6) (0.553, 0.553, 0.259)</w:t>
      </w:r>
    </w:p>
    <w:p>
      <w:r>
        <w:t>(84.6, 470.5), (84.3, 470.5), (83.4, 471.5), (83.4, 471.8), (83.7, 472.1), (84.3, 472.1), (84.6, 471.8) (0.478, 0.361, 0.220)</w:t>
      </w:r>
    </w:p>
    <w:p>
      <w:r>
        <w:t>(84.3, 473.6), (84.0, 473.9), (83.7, 473.9), (83.7, 474.2), (84.3, 474.8), (84.9, 474.2) (0.800, 0.749, 0.400)</w:t>
      </w:r>
    </w:p>
    <w:p>
      <w:r>
        <w:t>(93.8, 466.9), (93.2, 466.3), (92.9, 466.3), (92.3, 465.6), (91.4, 465.6), (91.1, 465.9), (90.8, 465.9), (90.5, 466.3), (89.9, 466.3), (89.5, 465.9), (89.2, 465.9), (88.6, 465.3), (88.6, 465.0), (87.4, 463.8), (87.1, 463.8), (86.8, 464.1), (86.8, 464.4), (86.5, 464.7), (85.9, 464.7), (85.6, 464.4), (85.3, 464.7), (84.9, 464.4), (84.6, 464.4), (84.3, 464.1), (84.3, 464.7), (84.6, 465.0), (84.6, 465.3), (85.3, 465.9), (84.9, 466.3), (84.9, 466.6), (84.0, 467.5), (83.7, 467.5), (83.4, 467.8), (81.6, 467.8), (81.0, 467.2), (81.0, 465.6), (80.0, 464.7), (78.5, 464.7), (78.2, 465.0), (77.9, 465.0), (77.9, 465.6), (78.5, 466.3), (79.1, 466.3), (79.7, 466.9), (79.7, 467.2), (80.0, 467.5), (80.0, 469.6), (80.3, 469.9), (80.3, 470.2), (80.7, 470.5), (80.7, 470.9), (81.0, 471.2), (81.0, 471.5), (81.3, 471.8), (82.2, 471.8), (82.2, 471.5), (82.5, 471.2), (82.5, 470.9), (84.0, 469.3), (84.0, 469.0), (84.3, 468.7), (84.3, 468.4), (84.9, 467.8), (85.3, 467.8), (85.6, 467.5), (85.9, 467.5), (86.2, 467.8), (87.1, 467.8), (87.4, 468.1), (87.7, 467.8), (88.9, 467.8), (89.2, 467.5), (89.9, 467.5), (90.2, 467.2), (90.5, 467.2), (90.8, 467.5), (93.2, 467.5), (93.5, 467.2), (93.8, 467.2) (0.710, 0.714, 0.337)</w:t>
      </w:r>
    </w:p>
    <w:p>
      <w:r>
        <w:t>(87.1, 471.2), (86.8, 471.2), (86.8, 471.5), (86.5, 471.8), (86.8, 472.1), (87.1, 471.8) (0.800, 0.749, 0.400)</w:t>
      </w:r>
    </w:p>
    <w:p>
      <w:r>
        <w:t>(90.2, 469.9), (89.9, 469.9), (89.5, 470.2), (89.5, 470.5), (89.9, 470.5), (90.2, 470.2) (0.710, 0.714, 0.337)</w:t>
      </w:r>
    </w:p>
    <w:p>
      <w:r>
        <w:t>(91.4, 478.5), (90.8, 478.5), (90.5, 478.8), (90.2, 478.8), (89.9, 479.1), (89.9, 480.1), (90.2, 480.1), (90.5, 480.4), (90.8, 480.4), (91.1, 480.1), (91.4, 480.1), (91.7, 479.7), (91.7, 478.8) (0.800, 0.749, 0.400)</w:t>
      </w:r>
    </w:p>
    <w:p>
      <w:r>
        <w:t>(93.8, 469.9), (93.5, 469.6), (92.3, 469.6), (92.0, 469.9), (92.0, 470.2), (91.7, 470.5), (91.7, 471.5), (92.6, 471.5), (93.5, 470.5), (93.5, 470.2) (0.553, 0.553, 0.259)</w:t>
      </w:r>
    </w:p>
    <w:p>
      <w:r>
        <w:t>(94.8, 469.3), (94.8, 469.6), (95.1, 469.6), (95.1, 469.3) (0.553, 0.553, 0.259)</w:t>
      </w:r>
    </w:p>
    <w:p>
      <w:r>
        <w:t>(94.5, 477.6), (94.5, 477.9), (94.8, 478.2), (95.7, 478.2), (95.7, 477.6) (0.710, 0.714, 0.337)</w:t>
      </w:r>
    </w:p>
    <w:p>
      <w:r>
        <w:t>(95.1, 471.5), (95.1, 471.8), (95.4, 471.8), (95.4, 471.5) (0.800, 0.749, 0.400)</w:t>
      </w:r>
    </w:p>
    <w:p>
      <w:r>
        <w:t>(94.8, 473.6), (94.8, 474.2), (95.1, 474.2), (95.4, 474.5), (96.0, 474.5), (96.3, 474.8), (96.9, 474.8), (97.2, 474.5), (97.8, 474.5), (98.1, 474.2), (98.4, 474.2), (98.4, 473.9), (98.1, 473.6), (96.9, 473.6), (96.6, 473.3), (95.1, 473.3) (0.553, 0.553, 0.259)</w:t>
      </w:r>
    </w:p>
    <w:p>
      <w:r>
        <w:t>(96.6, 469.3), (96.3, 469.6), (96.6, 469.9), (96.9, 469.9), (96.9, 469.3) (0.800, 0.749, 0.400)</w:t>
      </w:r>
    </w:p>
    <w:p>
      <w:r>
        <w:t>(94.1, 473.6), (94.1, 474.2), (94.8, 474.8), (95.7, 474.8), (96.0, 475.1), (97.2, 475.1), (97.5, 474.8), (98.7, 474.8), (99.1, 474.5), (99.1, 474.2), (99.4, 473.9), (99.4, 473.0), (99.7, 472.7), (98.7, 472.7), (98.4, 473.0), (97.5, 473.0), (97.2, 472.7), (96.6, 472.7), (96.3, 472.4), (96.0, 472.4), (95.7, 472.7), (95.1, 472.7) (0.639, 0.655, 0.294)</w:t>
      </w:r>
    </w:p>
    <w:p>
      <w:r>
        <w:t>(96.9, 477.9), (96.9, 478.5), (98.1, 478.5), (98.4, 478.2), (98.4, 477.6), (97.2, 477.6) (0.710, 0.714, 0.337)</w:t>
      </w:r>
    </w:p>
    <w:p>
      <w:r>
        <w:t>(97.2, 470.5), (97.2, 471.8), (97.5, 471.8), (97.8, 472.1), (98.1, 472.1), (98.4, 471.8), (98.7, 471.8), (98.7, 471.5), (99.1, 471.2), (98.4, 470.5) (0.800, 0.749, 0.400)</w:t>
      </w:r>
    </w:p>
    <w:p>
      <w:r>
        <w:t>(100.3, 468.7), (100.0, 468.7), (99.7, 469.0), (99.7, 469.3), (100.0, 469.3), (100.3, 469.0) (0.553, 0.553, 0.259)</w:t>
      </w:r>
    </w:p>
    <w:p>
      <w:r>
        <w:t>(101.8, 473.3), (101.5, 473.0), (100.9, 473.0), (100.3, 473.6), (100.3, 474.5), (100.9, 474.5), (101.5, 473.9), (101.5, 473.6) (0.800, 0.749, 0.400)</w:t>
      </w:r>
    </w:p>
    <w:p>
      <w:r>
        <w:t>(101.8, 478.2), (101.8, 478.8), (102.4, 478.8), (102.7, 478.5), (102.4, 478.2) (0.800, 0.749, 0.400)</w:t>
      </w:r>
    </w:p>
    <w:p>
      <w:r>
        <w:t>(103.7, 473.0), (103.3, 473.0), (102.7, 473.6), (102.7, 474.5), (104.0, 474.5), (104.0, 473.6), (103.7, 473.3) (0.553, 0.553, 0.259)</w:t>
      </w:r>
    </w:p>
    <w:p>
      <w:r>
        <w:t>(101.8, 467.8), (102.1, 468.1), (102.1, 468.7), (102.4, 469.0), (102.4, 469.3), (103.3, 469.3), (104.0, 468.7), (104.6, 468.7), (105.2, 469.3), (105.2, 469.9), (105.8, 470.5), (106.4, 470.5), (106.7, 470.2), (106.7, 469.9), (107.6, 469.0), (107.9, 469.0), (108.3, 468.7), (108.6, 468.7), (108.6, 468.4), (108.9, 468.1), (108.9, 467.5), (108.6, 467.2), (106.7, 467.2), (106.1, 467.8), (105.5, 467.8), (105.2, 467.5), (104.9, 467.5), (104.6, 467.2), (104.0, 467.2), (103.7, 466.9), (102.7, 466.9) (0.710, 0.714, 0.337)</w:t>
      </w:r>
    </w:p>
    <w:p>
      <w:r>
        <w:t>(106.1, 473.3), (106.1, 473.6), (106.4, 473.6), (106.4, 473.3) (0.800, 0.749, 0.400)</w:t>
      </w:r>
    </w:p>
    <w:p>
      <w:r>
        <w:t>(107.9, 467.8), (107.6, 467.8), (107.6, 468.1) (0.800, 0.749, 0.400)</w:t>
      </w:r>
    </w:p>
    <w:p>
      <w:r>
        <w:t>(107.6, 474.2), (107.3, 474.5), (107.3, 475.8), (107.6, 476.1), (107.6, 476.4), (107.9, 476.7), (109.2, 476.7), (110.1, 475.8), (110.1, 475.1), (109.5, 474.5), (109.2, 474.5), (108.9, 474.2) (0.639, 0.655, 0.294)</w:t>
      </w:r>
    </w:p>
    <w:p>
      <w:r>
        <w:t>(108.9, 474.8), (108.3, 474.8), (107.9, 475.1), (107.9, 476.1), (108.3, 476.1), (108.6, 476.4), (108.9, 476.1), (109.2, 476.1), (109.5, 475.8), (109.5, 475.5) (0.553, 0.553, 0.259)</w:t>
      </w:r>
    </w:p>
    <w:p>
      <w:r>
        <w:t>(108.9, 473.3), (109.2, 473.6), (109.5, 473.6), (109.8, 473.9), (110.1, 473.9), (110.1, 473.6), (109.8, 473.3) (0.800, 0.749, 0.400)</w:t>
      </w:r>
    </w:p>
    <w:p>
      <w:r>
        <w:t>(111.0, 476.7), (111.0, 477.0), (111.9, 477.0), (111.9, 476.7), (111.6, 476.4), (111.3, 476.4) (0.894, 0.804, 0.478)</w:t>
      </w:r>
    </w:p>
    <w:p>
      <w:r>
        <w:t>(112.2, 470.9), (111.9, 471.2), (111.9, 472.4), (112.2, 472.7), (112.2, 473.0), (112.5, 473.3), (113.5, 473.3), (113.5, 473.0), (113.8, 472.7), (113.8, 471.2), (113.5, 470.9) (0.710, 0.714, 0.337)</w:t>
      </w:r>
    </w:p>
    <w:p>
      <w:r>
        <w:t>(115.3, 476.4), (115.3, 477.0), (118.4, 477.0), (117.5, 476.1), (115.9, 476.1), (115.6, 476.4) (0.894, 0.804, 0.478)</w:t>
      </w:r>
    </w:p>
    <w:p>
      <w:r>
        <w:t>(116.2, 467.5), (116.2, 468.1), (116.8, 468.1), (117.1, 467.8), (116.8, 467.5) (0.710, 0.714, 0.337)</w:t>
      </w:r>
    </w:p>
    <w:p>
      <w:r>
        <w:t>(121.7, 465.6), (121.7, 465.9), (123.6, 465.9), (123.6, 465.6), (123.3, 465.6), (123.0, 465.3), (122.1, 465.3) (0.553, 0.553, 0.259)</w:t>
      </w:r>
    </w:p>
    <w:p>
      <w:r>
        <w:t>(127.0, 470.2), (126.7, 470.2), (126.0, 470.9), (126.0, 471.2), (126.3, 470.9), (126.7, 470.9), (127.0, 470.5) (0.710, 0.714, 0.337)</w:t>
      </w:r>
    </w:p>
    <w:p>
      <w:r>
        <w:t>(137.1, 466.9), (137.1, 467.8), (137.7, 468.4), (138.0, 468.4), (138.3, 468.1), (138.6, 468.1), (138.6, 466.9) (0.553, 0.553, 0.259)</w:t>
      </w:r>
    </w:p>
    <w:p>
      <w:r>
        <w:t>(142.0, 465.9), (141.7, 465.9), (141.4, 466.3), (141.1, 466.3), (140.5, 465.6), (140.1, 465.6), (140.1, 465.9), (140.5, 466.3), (140.5, 466.6), (140.1, 466.9), (140.1, 468.1), (140.1, 467.8), (140.8, 467.2), (141.1, 467.2), (141.4, 466.9), (141.7, 466.9), (141.7, 466.6), (142.0, 466.3) (0.710, 0.714, 0.337)</w:t>
      </w:r>
    </w:p>
    <w:p>
      <w:r>
        <w:t>(140.5, 465.3), (141.1, 465.9), (141.4, 465.9), (141.7, 465.6), (141.4, 465.3) (0.800, 0.616, 0.478)</w:t>
      </w:r>
    </w:p>
    <w:p>
      <w:r>
        <w:t>(140.5, 470.2), (140.8, 470.5), (140.8, 470.9), (141.1, 471.2), (142.3, 471.2), (142.6, 470.9), (142.6, 470.2), (142.0, 469.6), (141.4, 469.6), (141.1, 469.9), (140.8, 469.9) (0.710, 0.714, 0.337)</w:t>
      </w:r>
    </w:p>
    <w:p>
      <w:r>
        <w:t>(141.7, 468.1), (141.7, 468.4), (142.0, 468.4), (142.0, 468.1) (0.553, 0.553, 0.259)</w:t>
      </w:r>
    </w:p>
    <w:p>
      <w:r>
        <w:t>(144.4, 469.6), (144.7, 469.9), (144.7, 469.6) (0.710, 0.714, 0.337)</w:t>
      </w:r>
    </w:p>
    <w:p>
      <w:r>
        <w:t>(146.0, 465.9), (148.7, 465.9), (146.9, 465.9), (146.6, 465.6), (146.3, 465.6) (0.224, 0.204, 0.059)</w:t>
      </w:r>
    </w:p>
    <w:p>
      <w:r>
        <w:t>(154.6, 470.2), (154.6, 468.7), (154.3, 468.4), (153.9, 468.4), (153.6, 468.1), (151.8, 468.1), (151.5, 468.4), (149.0, 468.4), (148.7, 468.7), (147.8, 468.7), (147.5, 468.4), (145.1, 468.4), (145.4, 468.4), (145.7, 468.7), (147.8, 468.7), (148.4, 469.3), (148.7, 469.3), (149.0, 469.6), (150.9, 469.6), (151.2, 469.3), (152.7, 469.3), (153.6, 470.2), (153.6, 470.5), (153.9, 470.5), (154.3, 470.2) (0.553, 0.553, 0.259)</w:t>
      </w:r>
    </w:p>
    <w:p>
      <w:r>
        <w:t>(153.3, 474.5), (152.7, 473.9), (152.1, 473.9), (151.5, 474.5), (151.2, 474.5), (150.9, 474.8), (150.9, 475.1), (151.2, 475.5), (151.2, 475.8), (151.5, 475.5), (151.8, 475.5), (152.4, 474.8), (153.3, 474.8) (0.894, 0.804, 0.478)</w:t>
      </w:r>
    </w:p>
    <w:p>
      <w:r>
        <w:t>(155.5, 467.8), (155.5, 467.5), (153.9, 467.5), (153.6, 467.2), (153.0, 467.2), (152.7, 466.9), (152.1, 466.9), (151.8, 467.2), (148.7, 467.2), (148.4, 467.5), (147.8, 467.5), (148.1, 467.8), (150.9, 467.8), (151.2, 467.5), (151.8, 467.5), (152.1, 467.2), (153.6, 467.2), (153.9, 467.5), (154.3, 467.5), (154.6, 467.8) (0.710, 0.714, 0.337)</w:t>
      </w:r>
    </w:p>
    <w:p>
      <w:r>
        <w:t>(153.0, 465.9), (153.3, 466.3), (154.6, 466.3), (154.9, 466.6), (155.5, 466.6), (154.9, 466.6), (154.6, 466.3), (154.3, 466.3), (153.9, 465.9) (0.478, 0.361, 0.220)</w:t>
      </w:r>
    </w:p>
    <w:p>
      <w:r>
        <w:t>(153.3, 465.6), (153.9, 465.6), (154.3, 465.9), (154.6, 465.9), (154.9, 466.3), (155.5, 466.3), (155.8, 466.6), (157.6, 466.6), (155.8, 466.6), (155.5, 466.3), (155.2, 466.3), (154.6, 465.6), (154.6, 465.3), (154.9, 465.0), (154.6, 465.3), (154.3, 465.0), (153.6, 465.6) (0.329, 0.267, 0.161)</w:t>
      </w:r>
    </w:p>
    <w:p>
      <w:r>
        <w:t>(155.8, 468.7), (156.4, 469.3), (157.3, 469.3), (157.6, 469.6), (157.9, 469.3), (158.5, 469.3), (158.5, 468.7), (158.2, 468.7), (157.9, 468.4), (156.1, 468.4) (0.553, 0.553, 0.259)</w:t>
      </w:r>
    </w:p>
    <w:p>
      <w:r>
        <w:t>(156.4, 471.8), (156.4, 472.7), (157.9, 472.7), (158.2, 472.4), (158.2, 472.1), (157.9, 471.8), (157.9, 471.5), (156.7, 471.5) (0.639, 0.655, 0.294)</w:t>
      </w:r>
    </w:p>
    <w:p>
      <w:r>
        <w:t>(157.3, 465.0), (157.3, 465.3), (157.6, 465.6), (158.9, 465.6), (158.9, 465.0), (158.9, 465.3), (158.5, 465.6), (157.9, 465.6), (157.6, 465.3), (157.6, 465.0) (0.035, 0.082, 0.008)</w:t>
      </w:r>
    </w:p>
    <w:p>
      <w:r>
        <w:t>(160.1, 465.0), (159.8, 465.0), (159.8, 465.3), (159.2, 465.9), (155.8, 465.9), (155.5, 465.6), (155.5, 465.3), (155.5, 465.6), (155.8, 465.9), (159.2, 465.9), (159.5, 465.6), (159.8, 465.6), (160.1, 465.3) (0.141, 0.161, 0.031)</w:t>
      </w:r>
    </w:p>
    <w:p>
      <w:r>
        <w:t>(157.3, 467.5), (157.6, 467.8), (158.2, 467.8), (158.5, 468.1), (159.5, 468.1), (159.8, 467.8), (159.8, 467.5) (0.710, 0.714, 0.337)</w:t>
      </w:r>
    </w:p>
    <w:p>
      <w:r>
        <w:t>(160.7, 468.4), (160.4, 468.1), (160.1, 468.4), (160.1, 468.7), (160.4, 468.7) (0.553, 0.553, 0.259)</w:t>
      </w:r>
    </w:p>
    <w:p>
      <w:r>
        <w:t>(159.8, 473.3), (159.8, 473.6), (160.1, 473.9), (162.2, 473.9), (162.2, 473.6), (161.9, 473.3), (161.9, 472.7), (160.7, 472.7), (160.4, 473.0), (160.1, 473.0) (0.639, 0.655, 0.294)</w:t>
      </w:r>
    </w:p>
    <w:p>
      <w:r>
        <w:t>(161.9, 465.3), (161.9, 465.6), (162.2, 465.9), (162.2, 465.3) (0.224, 0.188, 0.133)</w:t>
      </w:r>
    </w:p>
    <w:p>
      <w:r>
        <w:t>(159.8, 466.3), (160.1, 466.3), (160.4, 465.9), (161.6, 465.9), (161.9, 466.3), (162.2, 466.3), (162.5, 466.6), (164.4, 466.6), (164.7, 466.3), (165.0, 466.3), (165.3, 466.6), (166.2, 466.6), (165.6, 466.6), (165.3, 466.3), (164.7, 466.3), (164.4, 466.6), (162.5, 466.6), (161.6, 465.6), (160.7, 465.6), (160.4, 465.9), (160.1, 465.9) (0.329, 0.267, 0.161)</w:t>
      </w:r>
    </w:p>
    <w:p>
      <w:r>
        <w:t>(162.8, 465.6), (163.1, 465.9), (164.4, 465.9), (163.5, 465.9), (163.1, 465.6) (0.141, 0.161, 0.031)</w:t>
      </w:r>
    </w:p>
    <w:p>
      <w:r>
        <w:t>(162.5, 465.6), (162.5, 465.9), (162.8, 466.3), (164.4, 466.3), (164.7, 465.9), (165.0, 465.9), (164.7, 465.9), (164.4, 466.3), (163.1, 466.3) (0.224, 0.204, 0.059)</w:t>
      </w:r>
    </w:p>
    <w:p>
      <w:r>
        <w:t>(163.1, 472.4), (163.1, 473.3), (163.5, 473.3), (163.8, 473.6), (164.1, 473.3), (164.4, 473.3), (164.4, 472.7), (164.1, 472.4) (0.800, 0.749, 0.400)</w:t>
      </w:r>
    </w:p>
    <w:p>
      <w:r>
        <w:t>(168.7, 465.3), (168.4, 465.0), (167.7, 465.0), (167.4, 465.3), (166.8, 465.3), (166.5, 465.6), (163.8, 465.6), (163.5, 465.3), (163.1, 465.3), (163.5, 465.6), (166.2, 465.6), (166.5, 465.9), (168.1, 465.9) (0.094, 0.110, 0.031)</w:t>
      </w:r>
    </w:p>
    <w:p>
      <w:r>
        <w:t>(169.0, 472.1), (168.1, 472.1), (167.4, 472.7), (166.8, 472.7), (166.8, 473.3), (167.7, 473.3), (168.1, 473.0), (168.4, 473.0), (168.7, 472.7), (169.0, 472.7) (0.639, 0.655, 0.294)</w:t>
      </w:r>
    </w:p>
    <w:p>
      <w:r>
        <w:t>(168.7, 465.6), (168.1, 466.3), (166.5, 466.3), (168.1, 466.3), (168.4, 465.9), (168.7, 465.9) (0.141, 0.161, 0.031)</w:t>
      </w:r>
    </w:p>
    <w:p>
      <w:r>
        <w:t>(171.1, 465.6), (170.8, 465.6), (170.8, 465.9) (0.686, 0.518, 0.380)</w:t>
      </w:r>
    </w:p>
    <w:p>
      <w:r>
        <w:t>(175.7, 472.4), (175.4, 472.7), (175.4, 473.0), (176.0, 473.6), (176.6, 473.6), (176.6, 472.7), (176.3, 472.7), (176.0, 472.4) (0.639, 0.655, 0.294)</w:t>
      </w:r>
    </w:p>
    <w:p>
      <w:r>
        <w:t>(176.0, 468.7), (177.3, 468.7), (177.6, 468.4), (177.3, 468.1), (176.3, 468.1), (176.0, 468.4) (0.478, 0.361, 0.220)</w:t>
      </w:r>
    </w:p>
    <w:p>
      <w:r>
        <w:t>(176.0, 471.8), (177.3, 471.8), (177.6, 471.5), (177.6, 471.2), (176.3, 471.2), (176.0, 471.5) (0.639, 0.655, 0.294)</w:t>
      </w:r>
    </w:p>
    <w:p>
      <w:r>
        <w:t>(179.4, 472.4), (179.4, 472.7), (180.0, 473.3), (180.3, 473.3), (180.6, 473.6), (180.9, 473.6), (181.9, 474.5), (182.2, 474.5), (182.5, 474.2), (182.8, 474.2), (183.1, 473.9), (183.4, 473.9), (183.4, 473.6), (183.7, 473.3), (183.7, 473.0), (183.4, 472.7), (182.2, 472.7), (181.9, 472.4), (181.2, 472.4), (180.9, 472.1), (180.0, 472.1), (179.7, 472.4) (0.639, 0.655, 0.294)</w:t>
      </w:r>
    </w:p>
    <w:p>
      <w:r>
        <w:t>(183.1, 478.2), (183.1, 478.5), (183.4, 478.5), (183.4, 478.2) (0.800, 0.749, 0.400)</w:t>
      </w:r>
    </w:p>
    <w:p>
      <w:r>
        <w:t>(182.5, 465.3), (182.8, 465.6), (183.4, 465.6), (183.7, 465.9), (184.3, 465.9), (184.6, 465.6), (184.0, 465.0), (183.7, 465.0), (183.4, 465.3), (183.1, 465.3), (182.8, 465.0) (0.157, 0.161, 0.094)</w:t>
      </w:r>
    </w:p>
    <w:p>
      <w:r>
        <w:t>(182.2, 465.0), (182.2, 465.3), (183.1, 466.3), (184.9, 466.3), (185.2, 465.9), (184.3, 465.0), (184.9, 465.6), (184.9, 465.9), (184.6, 466.3), (183.1, 466.3), (182.2, 465.3), (182.5, 465.0) (0.224, 0.188, 0.133)</w:t>
      </w:r>
    </w:p>
    <w:p>
      <w:r>
        <w:t>(186.8, 473.0), (186.8, 473.6), (187.1, 473.6), (187.4, 473.9), (187.7, 473.6), (188.0, 473.6), (188.0, 473.0) (0.800, 0.749, 0.400)</w:t>
      </w:r>
    </w:p>
    <w:p>
      <w:r>
        <w:t>(189.8, 472.1), (189.5, 472.4), (189.5, 472.7), (189.8, 473.0), (190.4, 473.0), (190.4, 472.4), (190.1, 472.1) (0.800, 0.749, 0.400)</w:t>
      </w:r>
    </w:p>
    <w:p>
      <w:r>
        <w:t>(190.4, 465.3), (190.4, 465.6), (191.1, 465.6), (190.7, 465.3) (0.141, 0.161, 0.031)</w:t>
      </w:r>
    </w:p>
    <w:p>
      <w:r>
        <w:t>(190.4, 467.8), (191.4, 467.8), (191.1, 467.5), (190.7, 467.5) (0.800, 0.616, 0.478)</w:t>
      </w:r>
    </w:p>
    <w:p>
      <w:r>
        <w:t>(194.7, 472.1), (194.4, 471.8), (193.5, 471.8), (193.2, 472.1), (192.9, 472.1), (192.6, 472.4), (192.6, 473.3), (193.5, 473.3), (193.8, 473.0), (194.4, 473.0), (194.7, 472.7) (0.800, 0.749, 0.400)</w:t>
      </w:r>
    </w:p>
    <w:p>
      <w:r>
        <w:t>(187.7, 466.9), (188.6, 466.9), (189.5, 465.9), (191.4, 465.9), (191.7, 466.3), (192.0, 466.3), (191.4, 465.6), (191.7, 465.3), (192.6, 465.3), (192.9, 465.0), (195.0, 465.0), (195.3, 465.3), (195.7, 465.3), (196.0, 465.6), (196.0, 465.9), (195.7, 466.3), (196.9, 466.3), (197.2, 465.9), (197.5, 466.3), (197.8, 465.9), (198.1, 465.9), (198.4, 466.3), (199.3, 466.3), (198.4, 465.3), (198.4, 465.0), (198.1, 464.7), (197.8, 464.7), (197.2, 465.3), (196.6, 465.3), (196.0, 464.7), (195.0, 464.7), (194.7, 465.0), (192.6, 465.0), (192.3, 465.3), (192.0, 465.3), (191.4, 464.7), (190.4, 464.7), (189.2, 465.9), (188.9, 465.9), (188.6, 466.3), (188.3, 466.3), (188.0, 466.6), (187.7, 466.6) (0.224, 0.204, 0.059)</w:t>
      </w:r>
    </w:p>
    <w:p>
      <w:r>
        <w:t>(193.2, 465.6), (193.2, 465.9), (194.4, 465.9), (194.1, 465.9), (193.8, 465.6) (0.094, 0.110, 0.031)</w:t>
      </w:r>
    </w:p>
    <w:p>
      <w:r>
        <w:t>(191.7, 465.6), (192.3, 466.3), (195.3, 466.3), (195.7, 465.9), (195.7, 465.6), (195.3, 465.6), (195.0, 465.3), (192.9, 465.3), (192.6, 465.6) (0.141, 0.161, 0.031)</w:t>
      </w:r>
    </w:p>
    <w:p>
      <w:r>
        <w:t>(196.3, 471.2), (196.3, 471.5), (196.9, 471.5), (196.6, 471.2) (0.639, 0.655, 0.294)</w:t>
      </w:r>
    </w:p>
    <w:p>
      <w:r>
        <w:t>(195.0, 467.2), (196.9, 467.2), (197.2, 466.9), (199.0, 466.9), (196.6, 466.9), (196.3, 467.2) (0.478, 0.361, 0.220)</w:t>
      </w:r>
    </w:p>
    <w:p>
      <w:r>
        <w:t>(196.0, 473.9), (197.5, 473.9), (197.8, 473.6), (198.1, 473.6), (198.4, 473.3), (198.4, 472.7), (196.9, 472.7), (196.6, 473.0), (196.3, 473.0), (196.0, 473.3) (0.800, 0.749, 0.400)</w:t>
      </w:r>
    </w:p>
    <w:p>
      <w:r>
        <w:t>(197.8, 465.0), (197.8, 465.6), (198.4, 465.6), (198.1, 465.3), (198.1, 465.0) (0.141, 0.161, 0.031)</w:t>
      </w:r>
    </w:p>
    <w:p>
      <w:r>
        <w:t>(198.7, 465.3), (199.3, 465.9), (199.6, 465.9), (199.9, 466.3), (199.3, 466.9), (199.6, 466.6), (200.3, 466.6), (200.6, 466.3), (201.2, 466.3), (200.9, 465.9), (200.6, 465.9), (200.3, 466.3), (199.9, 466.3), (199.6, 465.9), (199.3, 465.9) (0.329, 0.267, 0.161)</w:t>
      </w:r>
    </w:p>
    <w:p>
      <w:r>
        <w:t>(202.7, 465.0), (202.4, 465.0), (202.4, 465.3), (202.1, 465.6), (202.4, 465.3), (202.7, 465.6) (0.094, 0.110, 0.031)</w:t>
      </w:r>
    </w:p>
    <w:p>
      <w:r>
        <w:t>(204.5, 468.7), (204.2, 468.4), (202.7, 468.4), (202.4, 468.7), (202.7, 469.0), (202.7, 469.3), (202.4, 469.6), (202.4, 469.9), (202.1, 470.2), (202.1, 470.5), (200.9, 471.8), (200.6, 471.8), (200.3, 472.1), (200.3, 472.4), (201.8, 472.4), (202.1, 472.1), (202.1, 470.9), (202.7, 470.2), (203.3, 470.2), (203.6, 469.9), (203.9, 469.9), (204.5, 469.3) (0.639, 0.655, 0.294)</w:t>
      </w:r>
    </w:p>
    <w:p>
      <w:r>
        <w:t>(203.3, 465.3), (203.6, 465.6), (206.7, 465.6), (206.4, 465.3), (205.8, 465.3), (205.5, 465.6), (205.2, 465.3), (204.9, 465.3), (204.5, 465.0), (204.5, 465.3), (204.2, 465.6), (203.6, 465.6) (0.016, 0.024, 0.012)</w:t>
      </w:r>
    </w:p>
    <w:p>
      <w:r>
        <w:t>(207.3, 476.7), (207.0, 476.7), (206.7, 477.0), (207.0, 477.3), (207.3, 477.0) (0.894, 0.804, 0.478)</w:t>
      </w:r>
    </w:p>
    <w:p>
      <w:r>
        <w:t>(207.0, 472.4), (207.0, 472.7), (207.3, 473.0), (207.3, 473.3), (207.9, 473.3), (207.9, 472.7), (207.6, 472.4) (0.800, 0.749, 0.400)</w:t>
      </w:r>
    </w:p>
    <w:p>
      <w:r>
        <w:t>(204.9, 467.8), (205.5, 467.8), (205.8, 468.1), (206.7, 468.1), (207.0, 467.8), (212.5, 467.8), (212.8, 467.5), (213.1, 467.5), (210.1, 467.5), (209.8, 467.2), (206.7, 467.2), (207.6, 467.2), (207.9, 467.5), (207.6, 467.8), (206.4, 467.8), (206.1, 467.5), (205.2, 467.5) (0.894, 0.804, 0.478)</w:t>
      </w:r>
    </w:p>
    <w:p>
      <w:r>
        <w:t>(215.6, 467.8), (215.3, 467.5), (213.4, 467.5), (213.1, 467.2), (212.5, 467.2), (213.1, 467.2), (213.4, 467.5), (213.1, 467.8), (212.8, 467.8), (212.5, 468.1), (207.0, 468.1), (206.7, 468.4), (205.8, 468.4), (205.5, 468.1), (204.9, 468.1), (204.5, 467.8), (204.9, 467.5), (204.2, 467.5), (203.9, 467.8), (204.2, 467.8), (204.5, 468.1), (204.9, 468.1), (205.2, 468.4), (205.5, 468.4), (205.8, 468.7), (206.1, 468.4), (206.7, 468.4), (207.0, 468.1), (212.5, 468.1), (212.8, 467.8) (0.800, 0.749, 0.400)</w:t>
      </w:r>
    </w:p>
    <w:p>
      <w:r>
        <w:t>(210.4, 476.7), (210.1, 476.4), (209.5, 476.4), (209.1, 476.7), (208.8, 476.7), (208.2, 477.3), (208.2, 477.9), (208.5, 478.2), (209.8, 478.2), (210.4, 477.6) (0.710, 0.714, 0.337)</w:t>
      </w:r>
    </w:p>
    <w:p>
      <w:r>
        <w:t>(209.1, 477.3), (209.1, 477.6), (209.8, 477.6), (209.8, 477.3) (0.639, 0.655, 0.294)</w:t>
      </w:r>
    </w:p>
    <w:p>
      <w:r>
        <w:t>(215.3, 468.7), (215.0, 468.4), (212.8, 468.4), (212.5, 468.7), (211.9, 468.7), (211.6, 469.0), (211.3, 469.0), (211.0, 469.3), (210.7, 469.0), (210.4, 469.0), (210.1, 468.7), (207.3, 468.7), (207.3, 469.6), (207.9, 469.6), (208.2, 469.9), (210.1, 469.9), (210.4, 469.6), (210.7, 469.6), (211.0, 469.3), (211.9, 469.3), (212.2, 469.6), (212.5, 469.6), (213.4, 470.5), (214.1, 470.5), (215.0, 469.6), (215.0, 469.3), (215.3, 469.0) (0.639, 0.655, 0.294)</w:t>
      </w:r>
    </w:p>
    <w:p>
      <w:r>
        <w:t>(213.7, 473.6), (213.7, 474.5), (214.1, 474.8), (214.4, 474.8), (214.4, 473.6) (0.710, 0.714, 0.337)</w:t>
      </w:r>
    </w:p>
    <w:p>
      <w:r>
        <w:t>(216.2, 468.1), (216.2, 468.4), (216.5, 468.7), (217.1, 468.7), (217.1, 468.4), (216.8, 468.1) (0.800, 0.749, 0.400)</w:t>
      </w:r>
    </w:p>
    <w:p>
      <w:r>
        <w:t>(219.3, 470.9), (218.7, 470.2), (218.3, 470.2), (218.0, 469.9), (217.7, 469.9), (217.4, 469.6), (216.8, 469.6), (216.8, 469.9), (217.1, 470.2), (217.1, 471.5), (216.5, 472.1), (216.2, 472.1), (216.2, 472.7), (216.5, 473.0), (217.1, 473.0), (217.1, 472.7), (216.8, 472.4), (216.8, 471.8), (217.1, 471.5), (217.4, 471.5), (217.7, 471.2), (218.7, 471.2), (219.0, 470.9) (0.639, 0.655, 0.294)</w:t>
      </w:r>
    </w:p>
    <w:p>
      <w:r>
        <w:t>(216.8, 465.0), (217.4, 465.6), (217.4, 465.9), (217.1, 466.3), (217.4, 466.3), (217.7, 465.9), (218.0, 466.3), (218.3, 466.3), (218.7, 466.6), (219.0, 466.6), (218.7, 466.6), (218.3, 466.3), (218.3, 465.9), (219.0, 465.3), (218.7, 465.6), (218.3, 465.6), (218.0, 465.9), (217.7, 465.9) (0.200, 0.149, 0.035)</w:t>
      </w:r>
    </w:p>
    <w:p>
      <w:r>
        <w:t>(215.9, 467.2), (216.2, 467.2), (216.5, 467.5), (218.0, 467.5), (218.3, 467.8), (219.6, 467.8), (219.9, 467.5), (220.2, 467.5), (220.5, 467.2), (220.8, 467.2), (220.5, 467.2), (220.2, 467.5), (219.6, 467.5), (219.3, 467.8), (219.0, 467.8), (218.7, 467.5), (217.7, 467.5), (217.4, 467.2), (217.1, 467.2), (216.8, 467.5), (216.5, 467.5), (216.2, 467.2) (0.553, 0.553, 0.259)</w:t>
      </w:r>
    </w:p>
    <w:p>
      <w:r>
        <w:t>(219.0, 472.4), (219.0, 473.0), (219.3, 473.0), (219.6, 472.7), (219.3, 472.4) (0.894, 0.804, 0.478)</w:t>
      </w:r>
    </w:p>
    <w:p>
      <w:r>
        <w:t>(219.6, 476.1), (219.6, 476.7), (220.5, 476.7), (220.8, 476.4), (221.4, 476.4), (221.4, 475.8), (221.1, 475.5), (220.2, 475.5) (0.710, 0.714, 0.337)</w:t>
      </w:r>
    </w:p>
    <w:p>
      <w:r>
        <w:t>(219.9, 471.2), (220.5, 471.8), (220.8, 471.8), (221.1, 472.1), (221.4, 471.8), (221.7, 471.8), (222.3, 471.2), (221.7, 471.2), (221.4, 470.9), (220.5, 470.9), (220.2, 471.2) (0.639, 0.655, 0.294)</w:t>
      </w:r>
    </w:p>
    <w:p>
      <w:r>
        <w:t>(219.6, 465.9), (221.4, 465.9), (221.7, 465.6), (222.3, 465.6), (222.6, 465.9), (223.3, 465.9), (223.3, 465.3), (222.9, 465.3), (222.6, 465.6), (221.1, 465.6), (220.8, 465.3), (220.2, 465.3) (0.078, 0.024, 0.012)</w:t>
      </w:r>
    </w:p>
    <w:p>
      <w:r>
        <w:t>(222.9, 475.1), (222.9, 475.8), (223.3, 476.1), (223.6, 476.1), (223.9, 475.8), (223.9, 475.5), (223.6, 475.1) (0.894, 0.804, 0.478)</w:t>
      </w:r>
    </w:p>
    <w:p>
      <w:r>
        <w:t>(221.4, 468.1), (226.9, 468.1), (226.6, 467.8), (223.6, 467.8), (223.3, 467.5), (222.9, 467.5), (222.6, 467.8), (221.7, 467.8) (0.894, 0.804, 0.478)</w:t>
      </w:r>
    </w:p>
    <w:p>
      <w:r>
        <w:t>(223.6, 465.3), (223.6, 465.6), (223.9, 465.6) (0.047, 0.047, 0.016)</w:t>
      </w:r>
    </w:p>
    <w:p>
      <w:r>
        <w:t>(223.9, 465.0), (223.9, 465.3), (224.2, 465.6), (224.8, 465.6), (225.1, 465.3), (225.4, 465.3), (224.8, 465.3), (224.5, 465.0) (0.078, 0.024, 0.012)</w:t>
      </w:r>
    </w:p>
    <w:p>
      <w:r>
        <w:t>(225.1, 465.6), (225.4, 465.9), (226.6, 465.9), (226.3, 465.6), (226.6, 465.3), (229.4, 465.3), (225.7, 465.3), (225.4, 465.6) (0.047, 0.047, 0.016)</w:t>
      </w:r>
    </w:p>
    <w:p>
      <w:r>
        <w:t>(226.0, 471.2), (226.3, 471.5), (228.5, 471.5), (228.8, 471.2), (229.1, 471.2), (229.4, 470.9), (229.4, 470.5), (228.5, 469.6), (226.6, 469.6), (226.3, 469.9), (226.3, 470.5), (226.0, 470.9) (0.639, 0.655, 0.294)</w:t>
      </w:r>
    </w:p>
    <w:p>
      <w:r>
        <w:t>(228.5, 474.5), (230.0, 474.5), (230.0, 474.2), (229.1, 474.2), (228.8, 474.5) (0.710, 0.714, 0.337)</w:t>
      </w:r>
    </w:p>
    <w:p>
      <w:r>
        <w:t>(229.7, 479.7), (230.9, 481.0), (231.5, 481.0), (231.8, 480.7), (231.5, 480.4), (231.5, 479.7), (231.2, 479.4), (230.0, 479.4) (0.800, 0.749, 0.400)</w:t>
      </w:r>
    </w:p>
    <w:p>
      <w:r>
        <w:t>(230.6, 473.3), (230.6, 473.6), (230.9, 473.9), (231.2, 473.6), (231.8, 473.6), (231.8, 473.0), (230.9, 473.0) (0.710, 0.714, 0.337)</w:t>
      </w:r>
    </w:p>
    <w:p>
      <w:r>
        <w:t>(233.7, 465.6), (233.4, 465.9), (233.1, 465.9), (233.4, 465.9), (233.7, 465.6), (233.1, 465.0), (232.8, 465.3), (232.1, 465.3), (231.8, 465.6), (226.6, 465.6), (226.9, 465.9), (228.2, 465.9), (228.5, 465.6), (228.8, 465.9), (229.1, 465.9), (229.4, 465.6), (229.7, 465.6), (230.0, 465.9), (230.3, 465.6), (231.8, 465.6), (232.1, 465.9), (232.5, 465.9), (232.1, 465.9), (231.8, 465.6), (232.1, 465.3), (233.4, 465.3) (0.016, 0.024, 0.012)</w:t>
      </w:r>
    </w:p>
    <w:p>
      <w:r>
        <w:t>(233.4, 465.6), (232.1, 465.6), (231.8, 465.9), (230.3, 465.9), (231.8, 465.9), (232.1, 465.6), (232.5, 465.6), (232.8, 465.9), (233.1, 465.6) (0.000, 0.012, 0.024)</w:t>
      </w:r>
    </w:p>
    <w:p>
      <w:r>
        <w:t>(232.1, 469.0), (231.8, 469.3), (231.8, 470.2), (232.8, 470.2), (233.1, 469.9), (233.1, 469.3), (232.5, 469.3) (0.710, 0.714, 0.337)</w:t>
      </w:r>
    </w:p>
    <w:p>
      <w:r>
        <w:t>(234.9, 473.9), (234.6, 473.6), (233.7, 473.6), (233.4, 473.9), (233.1, 473.9), (232.5, 474.5), (232.5, 475.5), (232.8, 475.5), (233.1, 475.1), (233.7, 475.1), (234.0, 474.8), (234.3, 474.8), (234.6, 474.5), (234.6, 474.2) (0.710, 0.714, 0.337)</w:t>
      </w:r>
    </w:p>
    <w:p>
      <w:r>
        <w:t>(231.8, 467.8), (234.0, 467.8), (234.3, 468.1), (234.9, 468.1), (234.6, 468.1), (234.3, 467.8) (0.800, 0.616, 0.478)</w:t>
      </w:r>
    </w:p>
    <w:p>
      <w:r>
        <w:t>(235.2, 466.3), (234.9, 465.9), (234.9, 466.3), (234.6, 466.6), (234.3, 466.6), (234.6, 466.6), (234.9, 466.3) (0.224, 0.188, 0.133)</w:t>
      </w:r>
    </w:p>
    <w:p>
      <w:r>
        <w:t>(234.6, 476.1), (234.6, 476.4), (235.2, 476.4), (235.5, 476.7), (235.5, 476.4), (235.2, 476.4), (234.9, 476.1) (0.894, 0.804, 0.478)</w:t>
      </w:r>
    </w:p>
    <w:p>
      <w:r>
        <w:t>(235.2, 464.4), (234.6, 465.0), (234.6, 465.3), (235.5, 466.3), (235.8, 466.3), (235.8, 465.9), (236.1, 465.6), (236.1, 464.7), (235.8, 464.4) (0.212, 0.212, 0.188)</w:t>
      </w:r>
    </w:p>
    <w:p>
      <w:r>
        <w:t>(232.8, 467.5), (236.4, 467.5), (236.7, 467.2), (238.6, 467.2), (234.9, 467.2), (234.6, 467.5) (0.553, 0.553, 0.259)</w:t>
      </w:r>
    </w:p>
    <w:p>
      <w:r>
        <w:t>(235.2, 468.1), (235.2, 468.4), (236.7, 468.4), (236.4, 468.1) (0.710, 0.714, 0.337)</w:t>
      </w:r>
    </w:p>
    <w:p>
      <w:r>
        <w:t>(236.1, 465.9), (236.1, 466.3), (236.4, 466.3) (0.224, 0.188, 0.133)</w:t>
      </w:r>
    </w:p>
    <w:p>
      <w:r>
        <w:t>(235.8, 467.8), (236.7, 467.8), (237.1, 467.5), (238.0, 467.5), (236.7, 467.5), (236.4, 467.8) (0.686, 0.518, 0.380)</w:t>
      </w:r>
    </w:p>
    <w:p>
      <w:r>
        <w:t>(236.1, 475.1), (236.1, 475.5), (236.7, 476.1), (238.3, 476.1), (238.3, 475.8), (238.6, 475.5), (238.6, 474.5), (237.1, 474.5), (236.7, 474.8), (236.4, 474.8) (0.710, 0.714, 0.337)</w:t>
      </w:r>
    </w:p>
    <w:p>
      <w:r>
        <w:t>(236.7, 470.9), (236.7, 471.5), (238.0, 471.5), (238.0, 471.2), (237.7, 470.9) (0.710, 0.714, 0.337)</w:t>
      </w:r>
    </w:p>
    <w:p>
      <w:r>
        <w:t>(237.1, 475.1), (237.1, 475.5), (237.4, 475.8), (237.7, 475.8), (238.0, 475.5), (238.0, 475.1) (0.639, 0.655, 0.294)</w:t>
      </w:r>
    </w:p>
    <w:p>
      <w:r>
        <w:t>(237.4, 465.0), (237.4, 465.6), (238.0, 465.6), (237.7, 465.3), (237.7, 465.0) (0.000, 0.012, 0.024)</w:t>
      </w:r>
    </w:p>
    <w:p>
      <w:r>
        <w:t>(237.1, 465.3), (237.1, 465.6), (237.4, 465.9), (238.3, 465.9), (238.3, 465.6), (238.0, 465.3), (238.3, 465.6), (238.0, 465.9), (237.4, 465.9), (237.1, 465.6) (0.016, 0.024, 0.012)</w:t>
      </w:r>
    </w:p>
    <w:p>
      <w:r>
        <w:t>(234.3, 477.9), (234.6, 478.2), (234.6, 478.5), (234.9, 478.5), (235.2, 478.8), (237.7, 478.8), (238.3, 479.4), (238.3, 480.1), (238.9, 480.7), (239.5, 480.7), (239.8, 480.4), (240.1, 480.4), (240.7, 479.7), (240.7, 478.8), (240.4, 478.5), (240.1, 478.5), (239.8, 478.8), (238.6, 478.8), (238.0, 478.2), (237.4, 478.2), (237.1, 477.9) (0.710, 0.714, 0.337)</w:t>
      </w:r>
    </w:p>
    <w:p>
      <w:r>
        <w:t>(236.7, 468.1), (240.7, 468.1), (241.3, 467.5), (238.3, 467.5), (238.0, 467.8), (237.1, 467.8) (0.800, 0.616, 0.478)</w:t>
      </w:r>
    </w:p>
    <w:p>
      <w:r>
        <w:t>(240.4, 479.4), (240.1, 479.1), (239.8, 479.1), (239.5, 479.4), (238.9, 479.4), (238.9, 480.1), (239.2, 480.4), (239.5, 480.4), (239.8, 480.1), (240.1, 480.1), (240.1, 479.7) (0.639, 0.655, 0.294)</w:t>
      </w:r>
    </w:p>
    <w:p>
      <w:r>
        <w:t>(239.5, 464.7), (239.5, 465.6), (240.1, 465.6), (239.8, 465.6), (239.5, 465.3) (0.016, 0.024, 0.012)</w:t>
      </w:r>
    </w:p>
    <w:p>
      <w:r>
        <w:t>(239.8, 476.4), (239.5, 476.4), (239.5, 477.6), (239.8, 477.3), (240.1, 477.3), (240.4, 477.0) (0.894, 0.804, 0.478)</w:t>
      </w:r>
    </w:p>
    <w:p>
      <w:r>
        <w:t>(240.1, 472.4), (240.4, 472.7), (240.4, 472.4) (0.894, 0.804, 0.478)</w:t>
      </w:r>
    </w:p>
    <w:p>
      <w:r>
        <w:t>(241.7, 466.9), (241.3, 466.9), (241.0, 467.2), (238.9, 467.2), (241.7, 467.2) (0.686, 0.518, 0.380)</w:t>
      </w:r>
    </w:p>
    <w:p>
      <w:r>
        <w:t>(242.3, 470.9), (242.3, 471.2), (242.6, 471.5), (243.2, 471.5), (243.2, 471.2), (242.9, 470.9) (0.894, 0.804, 0.478)</w:t>
      </w:r>
    </w:p>
    <w:p>
      <w:r>
        <w:t>(242.0, 464.7), (242.0, 465.0), (242.3, 465.3), (242.3, 465.6), (242.9, 465.6), (243.2, 465.9), (243.5, 465.9), (243.8, 466.3), (243.8, 465.9), (243.5, 465.6), (243.5, 465.3), (242.3, 465.3), (242.0, 465.0) (0.686, 0.518, 0.380)</w:t>
      </w:r>
    </w:p>
    <w:p>
      <w:r>
        <w:t>(242.3, 477.0), (242.3, 477.6), (243.2, 477.6), (243.5, 477.9), (243.8, 477.9), (244.1, 477.6), (244.1, 477.3), (243.8, 477.3), (243.5, 477.0) (0.710, 0.714, 0.337)</w:t>
      </w:r>
    </w:p>
    <w:p>
      <w:r>
        <w:t>(246.3, 475.8), (245.6, 475.8), (245.3, 476.1), (245.3, 476.7), (245.9, 476.7), (246.3, 476.4) (0.710, 0.714, 0.337)</w:t>
      </w:r>
    </w:p>
    <w:p>
      <w:r>
        <w:t>(238.6, 468.7), (238.6, 469.6), (240.4, 469.6), (240.7, 469.9), (241.3, 469.9), (241.7, 469.6), (242.3, 469.6), (242.6, 469.3), (243.2, 469.3), (243.5, 469.6), (243.5, 469.9), (243.8, 470.2), (243.8, 470.5), (244.1, 470.5), (244.4, 470.9), (245.9, 470.9), (246.9, 471.8), (247.8, 471.8), (248.1, 472.1), (248.4, 471.8), (248.7, 471.8), (249.0, 471.5), (251.2, 471.5), (251.5, 471.2), (252.1, 471.2), (252.7, 471.8), (253.9, 471.8), (253.9, 471.5), (254.5, 470.9), (254.8, 470.9), (255.1, 470.5), (255.8, 470.5), (255.8, 470.2), (256.1, 469.9), (256.1, 469.6), (256.7, 469.0), (257.6, 469.0), (257.9, 469.3), (258.5, 469.3), (259.4, 470.2), (261.3, 470.2), (259.7, 470.2), (259.1, 469.6), (259.1, 469.0), (259.4, 468.7), (259.4, 468.4), (260.1, 467.8), (259.7, 467.5), (259.1, 468.1), (259.1, 468.7), (258.5, 469.3), (258.2, 469.3), (257.9, 469.0), (257.3, 469.0), (256.1, 467.8), (255.1, 468.7), (254.8, 468.7), (254.5, 469.0), (252.1, 469.0), (251.8, 469.3), (251.8, 470.9), (251.5, 471.2), (250.9, 471.2), (250.5, 471.5), (249.3, 471.5), (249.0, 471.2), (248.4, 471.2), (248.4, 471.5), (248.1, 471.8), (247.2, 471.8), (246.6, 471.2), (246.6, 470.9), (247.5, 469.9), (247.5, 469.6), (247.2, 469.3), (246.9, 469.3), (246.6, 469.6), (246.3, 469.6), (245.3, 470.5), (244.4, 470.5), (243.8, 469.9), (243.8, 468.7), (243.2, 468.7), (242.9, 469.0), (242.3, 469.0), (242.0, 469.3), (241.7, 469.3), (241.3, 469.6), (241.0, 469.6), (240.7, 469.3), (240.7, 468.7), (241.7, 467.8), (241.7, 467.5), (240.7, 468.4), (238.9, 468.4) (0.710, 0.714, 0.337)</w:t>
      </w:r>
    </w:p>
    <w:p>
      <w:r>
        <w:t>(248.4, 467.5), (249.3, 468.4), (249.3, 468.7), (249.6, 468.7), (249.9, 469.0), (250.5, 469.0), (250.9, 468.7), (250.9, 468.1), (250.5, 467.8), (249.6, 467.8), (249.3, 467.5) (0.710, 0.714, 0.337)</w:t>
      </w:r>
    </w:p>
    <w:p>
      <w:r>
        <w:t>(249.6, 469.9), (249.6, 470.5), (250.9, 470.5), (250.9, 469.9) (0.553, 0.553, 0.259)</w:t>
      </w:r>
    </w:p>
    <w:p>
      <w:r>
        <w:t>(249.3, 474.5), (249.9, 475.1), (250.9, 475.1), (251.5, 474.5), (251.5, 474.2), (251.2, 473.9), (250.2, 473.9), (249.9, 474.2), (249.6, 474.2) (0.710, 0.714, 0.337)</w:t>
      </w:r>
    </w:p>
    <w:p>
      <w:r>
        <w:t>(260.7, 467.5), (260.4, 467.2), (259.7, 467.2), (259.4, 467.5), (259.1, 467.5), (259.1, 467.8), (258.8, 468.1), (258.8, 468.4), (258.5, 468.7), (257.6, 468.7), (257.0, 468.1), (257.0, 467.8), (256.7, 467.5), (256.7, 466.9), (257.0, 466.6), (257.0, 465.3), (256.7, 465.3), (255.8, 466.3), (255.8, 466.9), (255.5, 467.2), (255.5, 467.5), (254.8, 468.1), (254.5, 468.1), (254.2, 468.4), (252.7, 468.4), (252.4, 468.1), (252.4, 466.3), (252.1, 466.3), (251.2, 467.2), (249.3, 467.2), (249.0, 466.9), (248.4, 466.9), (248.1, 466.6), (247.8, 466.9), (247.5, 466.9), (247.5, 467.5), (248.1, 468.1), (248.1, 468.4), (248.7, 469.0), (248.7, 469.3), (248.4, 469.6), (247.8, 469.0), (245.6, 469.0), (245.0, 468.4), (245.0, 468.1), (244.7, 467.8), (243.5, 467.8), (243.2, 468.1), (242.9, 468.1), (242.3, 467.5), (242.3, 467.2), (242.0, 467.2), (242.0, 467.8), (241.0, 468.7), (241.0, 469.3), (241.3, 469.3), (241.7, 469.0), (242.0, 469.0), (242.3, 468.7), (242.9, 468.7), (243.2, 468.4), (243.8, 468.4), (244.1, 468.7), (244.1, 469.9), (244.4, 470.2), (245.3, 470.2), (246.3, 469.3), (246.6, 469.3), (246.9, 469.0), (247.2, 469.0), (247.8, 469.6), (247.8, 469.9), (246.9, 470.9), (246.9, 471.2), (247.2, 471.5), (248.1, 471.5), (248.1, 471.2), (248.4, 470.9), (249.0, 470.9), (249.3, 471.2), (250.5, 471.2), (250.9, 470.9), (251.5, 470.9), (251.5, 469.3), (252.1, 468.7), (254.5, 468.7), (254.8, 468.4), (255.1, 468.4), (256.1, 467.5), (257.3, 468.7), (257.9, 468.7), (258.2, 469.0), (258.5, 469.0), (258.8, 468.7), (258.8, 468.1), (259.7, 467.2), (260.4, 467.8), (259.7, 468.4), (259.7, 468.7), (259.4, 469.0), (259.4, 469.6), (259.7, 469.9), (260.1, 469.9), (259.4, 469.3), (259.7, 469.0), (259.7, 468.7), (260.4, 468.1), (260.4, 467.8) (0.639, 0.655, 0.294)</w:t>
      </w:r>
    </w:p>
    <w:p>
      <w:r>
        <w:t>(254.2, 469.6), (253.9, 469.6), (253.6, 469.3), (253.0, 469.3), (252.7, 469.6), (252.4, 469.6), (252.4, 470.9), (253.3, 470.9), (253.6, 470.5), (253.9, 470.5), (254.2, 470.2) (0.800, 0.749, 0.400)</w:t>
      </w:r>
    </w:p>
    <w:p>
      <w:r>
        <w:t>(255.1, 472.1), (255.1, 472.4), (255.5, 472.4), (255.5, 472.1) (0.929, 0.871, 0.725)</w:t>
      </w:r>
    </w:p>
    <w:p>
      <w:r>
        <w:t>(257.0, 477.9), (257.3, 478.2), (259.4, 478.2), (259.4, 477.9), (259.1, 477.6), (257.3, 477.6) (0.553, 0.553, 0.259)</w:t>
      </w:r>
    </w:p>
    <w:p>
      <w:r>
        <w:t>(256.4, 477.9), (256.4, 478.2), (256.7, 478.5), (260.4, 478.5), (260.4, 477.9), (260.1, 477.6), (259.7, 477.6), (259.4, 477.3), (259.1, 477.3), (258.8, 477.0), (257.6, 477.0), (257.3, 477.3), (257.0, 477.3) (0.639, 0.655, 0.294)</w:t>
      </w:r>
    </w:p>
    <w:p>
      <w:r>
        <w:t>(256.1, 477.6), (256.1, 478.2), (256.7, 478.8), (260.1, 478.8), (260.4, 479.1), (261.0, 479.1), (261.3, 478.8), (261.3, 478.5), (260.4, 477.6), (260.4, 477.3), (260.1, 477.3), (259.7, 477.0), (259.1, 477.0), (258.8, 476.7), (257.6, 476.7), (257.3, 477.0), (257.0, 477.0), (256.7, 477.3), (256.4, 477.3) (0.710, 0.714, 0.337)</w:t>
      </w:r>
    </w:p>
    <w:p>
      <w:r>
        <w:t>(259.1, 465.3), (259.1, 465.9), (260.4, 465.9), (260.7, 465.6), (260.7, 465.0), (259.4, 465.0) (0.310, 0.255, 0.024)</w:t>
      </w:r>
    </w:p>
    <w:p>
      <w:r>
        <w:t>(260.4, 473.0), (260.4, 473.6), (261.3, 473.6), (261.3, 473.0) (0.800, 0.749, 0.400)</w:t>
      </w:r>
    </w:p>
    <w:p>
      <w:r>
        <w:t>(260.7, 468.7), (260.7, 469.3), (261.3, 469.3), (261.3, 468.7) (0.404, 0.314, 0.055)</w:t>
      </w:r>
    </w:p>
    <w:p>
      <w:r>
        <w:t>(261.0, 476.7), (261.3, 477.0), (261.3, 477.3), (261.9, 477.9), (262.8, 477.9), (263.4, 477.3), (263.1, 477.0), (263.1, 476.7), (262.8, 476.4), (261.3, 476.4) (0.894, 0.804, 0.478)</w:t>
      </w:r>
    </w:p>
    <w:p>
      <w:r>
        <w:t>(262.2, 467.2), (262.2, 468.1), (262.5, 468.4), (262.5, 468.7), (262.8, 469.0), (263.4, 469.0), (263.7, 468.7), (264.3, 468.7), (265.3, 469.6), (265.9, 469.6), (265.9, 469.0), (265.6, 468.7), (265.0, 468.7), (264.7, 468.4), (264.0, 468.4), (263.1, 467.5), (263.1, 467.2), (262.8, 466.9), (262.5, 466.9) (0.800, 0.749, 0.400)</w:t>
      </w:r>
    </w:p>
    <w:p>
      <w:r>
        <w:t>(261.9, 466.9), (261.9, 467.8), (261.9, 467.2), (262.5, 466.6), (262.8, 466.6), (263.4, 467.2), (263.4, 467.5), (264.0, 468.1), (264.7, 468.1), (265.0, 468.4), (265.6, 468.4), (266.2, 469.0), (266.2, 469.6), (265.9, 469.9), (265.3, 469.9), (264.3, 469.0), (263.7, 469.0), (263.4, 469.3), (262.8, 469.3), (262.2, 468.7), (262.2, 468.4), (262.2, 468.7), (262.5, 469.0), (262.5, 469.3), (264.0, 469.3), (264.7, 469.9), (266.2, 469.9), (266.2, 468.7), (265.6, 468.1), (264.3, 468.1), (263.4, 467.2), (264.3, 466.3), (264.7, 466.3), (265.6, 465.3), (264.0, 465.3), (263.1, 466.3), (262.8, 466.3), (262.5, 466.6), (262.2, 466.6) (0.710, 0.714, 0.337)</w:t>
      </w:r>
    </w:p>
    <w:p>
      <w:r>
        <w:t>(261.9, 470.5), (262.2, 470.9), (262.2, 471.2), (263.7, 471.2), (264.0, 471.5), (265.3, 471.5), (266.2, 470.5), (266.8, 470.5), (266.2, 470.5), (265.9, 470.9), (265.6, 470.9), (265.0, 471.5), (264.0, 471.5), (263.7, 471.2), (262.5, 471.2) (0.710, 0.714, 0.337)</w:t>
      </w:r>
    </w:p>
    <w:p>
      <w:r>
        <w:t>(264.0, 476.1), (264.0, 476.7), (264.7, 477.3), (265.0, 477.0), (265.0, 476.1) (0.639, 0.655, 0.294)</w:t>
      </w:r>
    </w:p>
    <w:p>
      <w:r>
        <w:t>(263.7, 475.8), (263.7, 476.7), (264.0, 477.0), (264.0, 477.3), (264.3, 477.6), (265.3, 477.6), (265.3, 477.3), (265.6, 477.0), (265.6, 476.4), (265.3, 476.1), (265.3, 475.8), (265.0, 475.8), (264.7, 475.5), (264.3, 475.5), (264.0, 475.8) (0.710, 0.714, 0.337)</w:t>
      </w:r>
    </w:p>
    <w:p>
      <w:r>
        <w:t>(268.9, 464.7), (268.0, 463.8), (266.8, 463.8), (265.9, 464.7), (264.7, 464.7), (264.3, 465.0), (263.7, 465.0), (262.8, 465.9), (262.5, 465.9), (261.3, 467.2), (261.3, 467.5), (261.9, 468.1), (261.9, 468.4), (261.9, 468.1), (261.6, 467.8), (261.6, 466.9), (262.2, 466.3), (262.5, 466.3), (262.8, 465.9), (263.1, 465.9), (264.0, 465.0), (265.6, 465.0), (265.9, 465.3), (264.7, 466.6), (264.3, 466.6), (263.7, 467.2), (264.3, 467.8), (265.6, 467.8), (266.5, 468.7), (266.5, 469.9), (266.2, 470.2), (264.7, 470.2), (264.0, 469.6), (262.5, 469.6), (262.2, 469.3), (262.2, 469.0), (262.2, 469.6), (261.6, 470.2), (261.9, 470.2), (262.5, 470.9), (263.7, 470.9), (264.0, 471.2), (265.0, 471.2), (265.6, 470.5), (265.9, 470.5), (266.2, 470.2), (267.1, 470.2), (267.4, 469.9), (267.7, 469.9), (267.4, 469.9), (267.1, 470.2), (266.8, 469.9), (266.8, 469.6), (266.5, 469.3), (266.5, 468.7), (266.2, 468.4), (266.2, 468.1), (267.1, 467.2), (267.7, 467.2), (268.0, 466.9), (268.0, 466.6), (268.3, 466.3), (268.3, 465.9), (268.9, 465.3) (0.639, 0.655, 0.294)</w:t>
      </w:r>
    </w:p>
    <w:p>
      <w:r>
        <w:t>(265.6, 466.6), (265.3, 466.6), (264.7, 467.2), (265.3, 467.2), (265.6, 466.9) (0.553, 0.553, 0.259)</w:t>
      </w:r>
    </w:p>
    <w:p>
      <w:r>
        <w:t>(267.1, 466.6), (266.8, 466.3), (266.8, 466.6), (266.5, 466.9), (267.1, 466.9) (0.710, 0.714, 0.337)</w:t>
      </w:r>
    </w:p>
    <w:p>
      <w:r>
        <w:t>(268.3, 470.9), (268.0, 470.9), (267.4, 471.5), (268.0, 471.5), (268.0, 471.2) (0.929, 0.871, 0.725)</w:t>
      </w:r>
    </w:p>
    <w:p>
      <w:r>
        <w:t>(268.3, 476.1), (267.7, 476.7), (267.7, 478.2), (268.3, 478.8), (268.6, 478.8), (268.9, 479.1), (270.5, 479.1), (268.9, 479.1), (267.7, 477.9), (267.7, 477.0), (268.6, 476.1), (269.9, 476.1) (0.800, 0.749, 0.400)</w:t>
      </w:r>
    </w:p>
    <w:p>
      <w:r>
        <w:t>(268.0, 468.7), (268.3, 468.7), (268.6, 469.0), (269.6, 469.0), (269.6, 468.7) (0.310, 0.255, 0.024)</w:t>
      </w:r>
    </w:p>
    <w:p>
      <w:r>
        <w:t>(269.9, 476.7), (268.9, 476.7), (268.6, 477.0), (268.6, 478.2), (268.9, 478.2), (269.3, 478.5), (268.6, 477.9), (268.6, 477.3), (269.3, 476.7) (0.553, 0.553, 0.259)</w:t>
      </w:r>
    </w:p>
    <w:p>
      <w:r>
        <w:t>(269.6, 477.6), (269.6, 477.9), (270.2, 477.9), (270.2, 477.6) (0.310, 0.255, 0.024)</w:t>
      </w:r>
    </w:p>
    <w:p>
      <w:r>
        <w:t>(268.9, 477.3), (268.9, 477.9), (269.3, 478.2), (270.2, 478.2), (270.5, 478.5), (270.8, 478.5), (271.1, 478.2), (271.1, 477.9), (270.5, 477.3), (269.9, 477.3), (269.6, 477.0), (269.3, 477.3) (0.404, 0.314, 0.055)</w:t>
      </w:r>
    </w:p>
    <w:p>
      <w:r>
        <w:t>(269.3, 467.2), (268.9, 467.5), (268.6, 467.5), (268.3, 467.8), (267.7, 467.8), (267.4, 468.1), (267.1, 468.1), (267.1, 469.0), (267.4, 469.3), (268.3, 469.3), (267.4, 469.3), (267.1, 469.0), (267.1, 468.4), (267.7, 467.8), (269.6, 467.8), (270.8, 469.0), (271.4, 469.0), (272.3, 468.1), (272.9, 468.7), (272.9, 469.3), (271.4, 470.9), (270.8, 470.9), (270.5, 470.5), (270.5, 470.2), (269.9, 469.6), (269.3, 469.6), (269.9, 469.6), (270.2, 469.9), (270.2, 470.9), (269.6, 471.5), (269.6, 472.1), (269.9, 472.1), (271.1, 470.9), (271.4, 470.9), (271.7, 470.5), (272.0, 470.5), (272.0, 470.2), (272.9, 469.3), (272.9, 468.4), (272.6, 468.1), (272.0, 468.1), (271.7, 468.4), (271.4, 468.4), (271.1, 468.7), (270.8, 468.4), (270.5, 468.4), (269.9, 467.8), (269.9, 467.5), (269.6, 467.2) (0.478, 0.361, 0.220)</w:t>
      </w:r>
    </w:p>
    <w:p>
      <w:r>
        <w:t>(267.4, 468.4), (267.4, 469.0), (268.3, 469.0), (268.6, 469.3), (269.9, 469.3), (270.8, 470.2), (270.8, 470.5), (271.4, 470.5), (272.6, 469.3), (272.6, 468.7), (272.3, 468.4), (271.4, 469.3), (270.8, 469.3), (269.6, 468.1), (267.7, 468.1) (0.404, 0.314, 0.055)</w:t>
      </w:r>
    </w:p>
    <w:p>
      <w:r>
        <w:t>(272.0, 465.3), (272.0, 465.6), (272.3, 465.9), (272.6, 465.9), (272.9, 465.6), (272.6, 465.3) (0.310, 0.255, 0.024)</w:t>
      </w:r>
    </w:p>
    <w:p>
      <w:r>
        <w:t>(275.7, 471.8), (275.4, 471.5), (273.5, 471.5), (272.9, 470.9), (272.9, 470.5), (273.2, 470.2), (272.9, 470.5), (272.9, 471.5), (272.6, 471.8), (271.4, 471.8), (270.5, 472.7), (271.1, 472.1), (271.4, 472.1), (271.7, 471.8), (272.0, 472.1), (273.5, 472.1), (273.9, 472.4), (275.4, 472.4), (275.7, 472.1) (0.710, 0.714, 0.337)</w:t>
      </w:r>
    </w:p>
    <w:p>
      <w:r>
        <w:t>(274.5, 471.8), (274.5, 472.1), (275.1, 472.1), (275.1, 471.8) (0.639, 0.655, 0.294)</w:t>
      </w:r>
    </w:p>
    <w:p>
      <w:r>
        <w:t>(268.6, 472.7), (268.6, 471.5), (268.6, 472.7), (268.9, 473.0), (270.5, 473.0), (270.8, 472.7), (272.0, 472.7), (272.3, 473.0), (272.6, 473.0), (272.9, 472.7), (274.2, 472.7), (274.5, 473.0), (274.8, 473.0), (275.1, 472.7), (276.0, 472.7), (276.3, 472.4), (277.2, 473.3), (277.2, 473.9), (277.5, 474.2), (278.5, 474.2), (278.8, 473.9), (279.1, 473.9), (279.1, 473.6), (280.0, 472.7), (280.9, 472.7), (281.2, 473.0), (283.4, 473.0), (283.7, 472.7), (284.6, 472.7), (283.7, 472.7), (283.4, 473.0), (281.5, 473.0), (281.2, 472.7), (280.0, 472.7), (279.4, 473.3), (279.1, 473.3), (278.8, 473.6), (278.5, 473.6), (278.1, 473.9), (277.2, 473.0), (277.2, 472.7), (276.9, 472.4), (277.8, 471.5), (280.0, 471.5), (280.3, 471.2), (280.6, 471.5), (284.3, 471.5), (284.6, 471.2), (287.0, 471.2), (284.6, 471.2), (284.3, 471.5), (281.8, 471.5), (281.5, 471.2), (278.1, 471.2), (277.8, 471.5), (277.2, 471.5), (276.9, 471.8), (276.6, 471.5), (276.3, 471.5), (276.0, 471.2), (274.2, 471.2), (273.5, 470.5), (273.5, 469.9), (274.2, 469.3), (275.7, 469.3), (276.0, 469.6), (277.2, 469.6), (277.5, 469.3), (277.8, 469.3), (278.5, 468.7), (279.7, 468.7), (280.3, 469.3), (286.4, 469.3), (282.1, 469.3), (281.8, 469.0), (281.5, 469.0), (280.6, 468.1), (280.3, 468.4), (278.8, 468.4), (278.5, 468.1), (278.1, 468.1), (277.8, 467.8), (277.2, 467.8), (276.9, 467.5), (276.6, 467.8), (276.6, 468.1), (276.9, 468.4), (276.9, 468.7), (276.6, 469.0), (274.5, 469.0), (273.5, 469.9), (273.5, 470.2), (273.2, 470.5), (273.2, 470.9), (273.5, 471.2), (275.4, 471.2), (276.0, 471.8), (276.0, 472.1), (275.4, 472.7), (273.9, 472.7), (273.5, 472.4), (272.0, 472.4), (271.7, 472.1), (271.4, 472.4), (271.1, 472.4), (270.5, 473.0), (268.9, 473.0) (0.800, 0.749, 0.400)</w:t>
      </w:r>
    </w:p>
    <w:p>
      <w:r>
        <w:t>(277.8, 472.7), (278.1, 473.0), (278.8, 473.0), (279.4, 472.4), (279.7, 472.4), (280.0, 472.1), (278.1, 472.1), (277.8, 472.4) (0.639, 0.655, 0.294)</w:t>
      </w:r>
    </w:p>
    <w:p>
      <w:r>
        <w:t>(273.5, 469.6), (274.5, 468.7), (276.6, 468.7), (276.6, 468.4), (276.3, 468.1), (276.3, 467.8), (276.9, 467.2), (277.2, 467.5), (277.8, 467.5), (278.1, 467.8), (278.5, 467.8), (278.8, 468.1), (280.3, 468.1), (280.6, 467.8), (281.5, 468.7), (281.8, 468.7), (282.1, 469.0), (286.1, 469.0), (285.5, 469.0), (285.2, 468.7), (283.7, 468.7), (283.4, 469.0), (282.7, 469.0), (281.8, 468.1), (281.8, 467.2), (281.5, 466.9), (280.9, 466.9), (280.6, 467.2), (280.3, 467.2), (280.3, 467.5), (279.7, 468.1), (278.8, 468.1), (277.8, 467.2), (277.5, 467.2), (277.2, 466.9), (276.3, 466.9), (276.0, 466.6), (275.7, 466.6), (275.4, 466.9), (275.1, 466.9), (274.5, 467.5), (274.5, 467.8), (274.8, 468.1), (274.2, 468.7), (274.2, 469.0) (0.710, 0.714, 0.337)</w:t>
      </w:r>
    </w:p>
    <w:p>
      <w:r>
        <w:t>(277.2, 472.4), (277.5, 472.7), (277.5, 473.0), (278.1, 473.6), (278.5, 473.3), (278.8, 473.3), (279.1, 473.0), (279.4, 473.0), (280.0, 472.4), (281.2, 472.4), (281.5, 472.7), (283.4, 472.7), (283.7, 472.4), (284.3, 472.4), (283.4, 472.4), (283.1, 472.7), (281.8, 472.7), (281.5, 472.4), (281.2, 472.4), (280.9, 472.1), (281.2, 471.8), (284.3, 471.8), (284.6, 471.5), (285.2, 471.5), (284.6, 471.5), (284.3, 471.8), (280.6, 471.8), (280.3, 471.5), (280.0, 471.8), (277.8, 471.8) (0.710, 0.714, 0.337)</w:t>
      </w:r>
    </w:p>
    <w:p>
      <w:r>
        <w:t>(283.4, 476.1), (283.4, 476.4), (283.1, 476.7), (283.1, 477.0), (283.4, 477.3), (284.3, 477.3), (284.3, 477.0), (284.6, 476.7), (284.3, 476.4), (284.3, 476.1) (0.710, 0.714, 0.337)</w:t>
      </w:r>
    </w:p>
    <w:p>
      <w:r>
        <w:t>(288.0, 472.4), (288.0, 472.1), (287.7, 471.8), (286.7, 471.8), (287.3, 471.8), (287.7, 472.1), (287.0, 472.7), (285.5, 472.7), (284.9, 472.1), (285.2, 471.8), (285.5, 471.8), (285.8, 471.5), (286.1, 471.5), (285.5, 471.5), (285.2, 471.8), (284.6, 471.8), (284.3, 472.1), (281.2, 472.1), (281.5, 472.1), (281.8, 472.4), (283.1, 472.4), (283.4, 472.1), (284.3, 472.1), (284.6, 472.4), (285.2, 472.4), (285.5, 472.7), (287.3, 472.7), (287.7, 472.4) (0.639, 0.655, 0.294)</w:t>
      </w:r>
    </w:p>
    <w:p>
      <w:r>
        <w:t>(285.2, 472.1), (285.5, 472.4), (287.0, 472.4), (287.3, 472.1), (286.7, 472.1), (286.4, 471.8), (285.8, 471.8), (285.5, 472.1) (0.553, 0.553, 0.259)</w:t>
      </w:r>
    </w:p>
    <w:p>
      <w:r>
        <w:t>(288.9, 472.1), (288.3, 471.5), (287.7, 471.5), (288.3, 471.5), (288.9, 472.1), (288.9, 472.4), (288.3, 473.0), (287.3, 473.0), (287.0, 473.3), (286.1, 473.3), (285.8, 473.0), (285.2, 473.0), (285.8, 473.0), (286.1, 473.3), (287.0, 473.3), (287.3, 473.0), (288.6, 473.0), (288.9, 472.7) (0.800, 0.749, 0.400)</w:t>
      </w:r>
    </w:p>
    <w:p>
      <w:r>
        <w:t>(287.0, 470.2), (287.0, 470.5), (289.2, 470.5), (288.9, 470.2) (0.929, 0.871, 0.725)</w:t>
      </w:r>
    </w:p>
    <w:p>
      <w:r>
        <w:t>(288.6, 472.1), (288.3, 471.8), (288.0, 471.8), (288.3, 472.1), (288.3, 472.4), (288.0, 472.7), (287.7, 472.7), (288.3, 472.7), (288.6, 472.4) (0.710, 0.714, 0.337)</w:t>
      </w:r>
    </w:p>
    <w:p>
      <w:r>
        <w:t>(289.8, 466.9), (289.5, 467.2), (289.5, 467.5), (289.8, 467.5) (0.553, 0.553, 0.259)</w:t>
      </w:r>
    </w:p>
    <w:p>
      <w:r>
        <w:t>(291.6, 472.4), (291.9, 472.7), (293.2, 472.7), (293.2, 472.1), (291.9, 472.1) (0.710, 0.714, 0.337)</w:t>
      </w:r>
    </w:p>
    <w:p>
      <w:r>
        <w:t>(295.6, 467.5), (295.6, 467.8), (296.2, 467.8), (296.2, 467.5) (0.800, 0.749, 0.400)</w:t>
      </w:r>
    </w:p>
    <w:p>
      <w:r>
        <w:t>(296.2, 470.5), (297.5, 470.5), (296.9, 470.5), (296.5, 470.2) (0.894, 0.804, 0.478)</w:t>
      </w:r>
    </w:p>
    <w:p>
      <w:r>
        <w:t>(295.9, 472.1), (295.9, 472.7), (296.9, 472.7), (297.2, 472.4), (297.5, 472.4), (297.5, 472.1), (297.2, 471.8), (296.2, 471.8) (0.639, 0.655, 0.294)</w:t>
      </w:r>
    </w:p>
    <w:p>
      <w:r>
        <w:t>(298.7, 477.0), (299.6, 477.0), (299.6, 476.7), (299.0, 476.7) (0.710, 0.714, 0.337)</w:t>
      </w:r>
    </w:p>
    <w:p>
      <w:r>
        <w:t>(287.0, 469.3), (288.6, 469.3), (288.9, 469.0), (290.1, 469.0), (290.4, 468.7), (290.7, 468.7), (290.7, 468.1), (291.0, 467.8), (291.0, 467.2), (291.6, 466.6), (292.3, 466.6), (292.9, 467.2), (292.9, 467.8), (292.6, 468.1), (292.6, 468.4), (292.3, 468.7), (292.3, 469.0), (293.2, 469.9), (294.1, 469.9), (294.4, 470.2), (294.7, 470.2), (295.3, 470.9), (295.0, 471.2), (295.0, 471.5), (294.7, 471.8), (294.1, 471.8), (293.8, 471.5), (293.5, 471.5), (293.2, 471.2), (292.9, 471.5), (291.9, 471.5), (291.6, 471.8), (291.3, 471.8), (291.3, 472.1), (290.7, 472.7), (290.4, 472.7), (290.1, 473.0), (289.8, 473.0), (289.8, 473.9), (291.0, 473.9), (291.3, 473.6), (291.9, 473.6), (292.3, 473.3), (292.6, 473.3), (293.2, 473.9), (293.8, 473.9), (294.1, 474.2), (295.3, 474.2), (295.6, 473.9), (295.9, 473.9), (296.5, 473.3), (297.8, 473.3), (298.1, 473.0), (298.4, 473.3), (299.3, 473.3), (299.6, 473.6), (303.3, 473.6), (303.6, 473.3), (304.5, 473.3), (304.8, 473.6), (305.1, 473.6), (305.7, 474.2), (307.3, 474.2), (307.6, 473.9), (307.3, 473.6), (305.7, 473.6), (305.1, 473.0), (305.1, 471.8), (304.8, 471.5), (304.8, 470.9), (305.1, 470.5), (306.7, 470.5), (307.0, 470.2), (307.3, 470.2), (307.9, 469.6), (308.8, 469.6), (309.1, 469.9), (309.7, 469.9), (310.0, 470.2), (310.3, 470.2), (310.7, 470.5), (314.3, 470.5), (314.6, 470.2), (314.9, 470.2), (315.3, 469.9), (315.9, 469.9), (316.5, 470.5), (316.8, 470.5), (317.1, 470.9), (317.7, 470.9), (317.1, 470.9), (315.9, 469.6), (315.3, 469.6), (314.9, 469.9), (314.6, 469.9), (314.0, 470.5), (312.8, 470.5), (312.5, 470.2), (310.3, 470.2), (310.0, 469.9), (309.4, 469.9), (309.1, 469.6), (308.5, 469.6), (308.2, 469.3), (307.9, 469.3), (307.6, 469.6), (307.3, 469.6), (306.4, 470.5), (305.7, 470.5), (304.5, 469.3), (304.2, 469.3), (303.9, 469.6), (302.4, 469.6), (302.1, 469.3), (301.1, 469.3), (300.8, 469.6), (299.6, 469.6), (299.3, 469.9), (298.7, 469.9), (298.4, 469.6), (293.2, 469.6), (292.6, 469.0), (292.6, 468.4), (292.9, 468.1), (292.9, 466.9), (292.6, 466.6), (292.6, 466.3), (291.3, 466.3), (291.0, 466.6), (291.0, 467.5), (290.7, 467.8), (290.7, 468.1), (290.1, 468.7), (289.5, 468.7), (289.2, 469.0), (288.9, 469.0), (288.6, 469.3) (0.800, 0.749, 0.400)</w:t>
      </w:r>
    </w:p>
    <w:p>
      <w:r>
        <w:t>(295.3, 473.0), (296.9, 473.0), (297.2, 472.7), (298.4, 472.7), (298.7, 472.4), (299.6, 472.4), (299.9, 472.7), (303.3, 472.7), (303.6, 473.0), (304.2, 473.0), (304.8, 472.4), (304.5, 472.1), (304.5, 471.8), (304.2, 471.5), (303.9, 471.8), (303.6, 471.8), (303.3, 472.1), (299.0, 472.1), (298.7, 471.8), (297.8, 471.8), (297.5, 471.5), (295.9, 471.5), (295.6, 471.8), (295.6, 472.1), (295.3, 472.4) (0.710, 0.714, 0.337)</w:t>
      </w:r>
    </w:p>
    <w:p>
      <w:r>
        <w:t>(287.7, 469.0), (288.6, 469.0), (288.9, 468.7), (289.2, 468.7), (289.5, 468.4), (290.1, 468.4), (290.4, 468.1), (290.4, 467.8), (290.7, 467.5), (290.7, 466.6), (291.3, 465.9), (292.6, 465.9), (292.9, 466.3), (292.9, 466.6), (293.2, 466.9), (293.2, 468.1), (292.9, 468.4), (292.9, 469.0), (293.2, 469.3), (298.4, 469.3), (298.7, 469.6), (299.3, 469.6), (299.6, 469.3), (300.8, 469.3), (301.1, 469.0), (302.1, 469.0), (302.4, 469.3), (303.9, 469.3), (304.2, 469.0), (304.5, 469.0), (305.7, 470.2), (306.4, 470.2), (307.3, 469.3), (307.6, 469.3), (307.9, 469.0), (308.2, 469.0), (308.5, 469.3), (309.1, 469.3), (309.4, 469.6), (310.0, 469.6), (310.3, 469.9), (312.5, 469.9), (312.8, 470.2), (314.0, 470.2), (314.6, 469.6), (314.9, 469.6), (315.3, 469.3), (315.9, 469.3), (317.1, 470.5), (317.4, 470.5), (317.1, 470.5), (316.5, 469.9), (316.5, 469.0), (316.2, 468.7), (315.6, 468.7), (314.9, 469.3), (314.6, 469.3), (313.7, 470.2), (313.1, 470.2), (312.8, 469.9), (312.5, 469.9), (311.9, 469.3), (311.9, 468.7), (311.3, 468.1), (311.0, 468.1), (310.7, 467.8), (310.7, 467.5), (310.3, 467.2), (310.0, 467.2), (309.7, 466.9), (309.1, 466.9), (308.8, 466.6), (308.5, 466.6), (308.2, 466.3), (307.9, 466.3), (307.6, 465.9), (307.0, 465.9), (306.7, 466.3), (305.7, 466.3), (305.4, 465.9), (305.4, 465.3), (304.2, 465.3), (304.2, 465.6), (303.6, 466.3), (303.0, 466.3), (302.4, 465.6), (302.4, 465.3), (301.5, 465.3), (300.8, 465.9), (300.5, 465.9), (299.9, 466.6), (300.2, 466.9), (300.2, 467.8), (299.6, 468.4), (299.3, 468.4), (299.0, 468.7), (298.7, 468.4), (298.4, 468.4), (297.8, 467.8), (297.8, 467.5), (296.9, 466.6), (295.0, 466.6), (294.7, 466.9), (294.7, 468.4), (294.1, 469.0), (293.5, 469.0), (293.2, 468.7), (293.2, 467.2), (293.5, 466.9), (293.2, 466.6), (293.2, 465.3), (292.9, 465.0), (292.3, 465.0), (291.9, 465.3), (291.3, 465.3), (290.7, 465.9), (290.7, 467.5), (289.8, 468.4), (289.2, 468.4), (288.9, 468.7), (288.6, 468.7), (288.3, 469.0) (0.710, 0.714, 0.337)</w:t>
      </w:r>
    </w:p>
    <w:p>
      <w:r>
        <w:t>(304.5, 470.2), (304.2, 469.9), (303.9, 469.9), (303.6, 470.2), (301.1, 470.2), (300.8, 470.5), (300.5, 470.5), (300.5, 470.9), (300.8, 470.9), (301.1, 471.2), (303.6, 471.2), (303.9, 470.9), (304.2, 470.9), (304.5, 470.5) (0.894, 0.804, 0.478)</w:t>
      </w:r>
    </w:p>
    <w:p>
      <w:r>
        <w:t>(301.1, 466.6), (301.1, 466.9), (301.5, 467.2), (301.5, 467.8), (301.8, 468.1), (302.1, 468.1), (302.4, 467.8), (302.7, 467.8), (303.3, 467.2), (303.9, 467.2), (304.2, 467.5), (304.8, 467.5), (305.1, 467.8), (306.1, 467.8), (306.1, 467.5), (305.7, 467.2), (305.1, 467.2), (304.8, 466.9), (304.2, 466.9), (303.9, 467.2), (303.0, 467.2), (302.7, 466.9), (302.4, 466.9), (302.1, 466.6) (0.800, 0.749, 0.400)</w:t>
      </w:r>
    </w:p>
    <w:p>
      <w:r>
        <w:t>(305.1, 478.2), (304.8, 478.2), (304.5, 478.5), (303.6, 478.5), (303.3, 478.2), (303.3, 477.9), (303.6, 477.6), (303.6, 477.3), (303.6, 477.6), (303.3, 477.9), (303.0, 477.9), (302.7, 478.2), (302.4, 478.2), (302.7, 478.5), (302.7, 478.8), (303.6, 478.8), (303.9, 478.5), (304.5, 478.5), (304.8, 478.2) (0.710, 0.714, 0.337)</w:t>
      </w:r>
    </w:p>
    <w:p>
      <w:r>
        <w:t>(303.9, 472.1), (303.9, 472.4), (304.2, 472.4), (304.2, 472.1) (0.639, 0.655, 0.294)</w:t>
      </w:r>
    </w:p>
    <w:p>
      <w:r>
        <w:t>(304.2, 477.6), (304.5, 477.9), (304.8, 477.6), (305.4, 477.6), (305.7, 477.3), (306.7, 477.3), (307.0, 477.0), (306.7, 476.7), (304.5, 476.7), (304.2, 477.0) (0.553, 0.553, 0.259)</w:t>
      </w:r>
    </w:p>
    <w:p>
      <w:r>
        <w:t>(303.6, 478.2), (304.5, 478.2), (304.8, 477.9), (305.4, 477.9), (305.7, 477.6), (307.3, 477.6), (307.9, 477.0), (307.6, 476.7), (307.3, 476.7), (307.0, 476.4), (304.5, 476.4), (303.9, 477.0), (303.9, 477.6), (303.6, 477.9) (0.639, 0.655, 0.294)</w:t>
      </w:r>
    </w:p>
    <w:p>
      <w:r>
        <w:t>(306.4, 469.0), (305.7, 469.0), (305.7, 469.6), (306.1, 469.6), (306.4, 469.3) (0.639, 0.655, 0.294)</w:t>
      </w:r>
    </w:p>
    <w:p>
      <w:r>
        <w:t>(303.9, 476.4), (303.9, 476.7), (304.5, 476.1), (307.0, 476.1), (307.3, 476.4), (307.6, 476.4), (308.2, 477.0), (307.6, 477.6), (308.2, 477.6), (308.2, 476.7), (307.9, 476.4), (307.3, 476.4), (307.0, 476.1), (304.2, 476.1) (0.710, 0.714, 0.337)</w:t>
      </w:r>
    </w:p>
    <w:p>
      <w:r>
        <w:t>(306.1, 480.4), (306.4, 480.4), (306.7, 480.7), (307.0, 480.4), (307.3, 480.4) (0.639, 0.655, 0.294)</w:t>
      </w:r>
    </w:p>
    <w:p>
      <w:r>
        <w:t>(308.2, 480.1), (307.6, 480.1), (307.3, 479.7), (307.0, 479.7), (306.7, 480.1), (305.7, 480.1), (305.4, 480.4), (305.4, 480.7), (305.7, 481.0), (307.0, 481.0), (307.3, 480.7), (307.9, 480.7), (308.2, 480.4) (0.710, 0.714, 0.337)</w:t>
      </w:r>
    </w:p>
    <w:p>
      <w:r>
        <w:t>(307.3, 467.5), (307.3, 468.4), (308.8, 468.4), (308.5, 468.4), (308.2, 468.1), (308.2, 467.8), (307.9, 467.5) (0.639, 0.655, 0.294)</w:t>
      </w:r>
    </w:p>
    <w:p>
      <w:r>
        <w:t>(309.4, 468.7), (309.7, 469.0), (310.0, 469.0), (309.7, 468.7) (0.639, 0.655, 0.294)</w:t>
      </w:r>
    </w:p>
    <w:p>
      <w:r>
        <w:t>(312.5, 476.7), (311.9, 476.7), (311.6, 477.0), (311.3, 477.0), (310.7, 477.6), (310.7, 478.2), (311.0, 478.2), (311.3, 478.5), (311.6, 478.5), (311.9, 478.2), (312.2, 478.2), (312.5, 477.9), (312.5, 477.6), (312.2, 477.3), (312.5, 477.0) (0.710, 0.714, 0.337)</w:t>
      </w:r>
    </w:p>
    <w:p>
      <w:r>
        <w:t>(312.2, 479.4), (312.2, 479.7), (314.3, 479.7), (314.3, 479.4), (314.0, 479.4), (313.7, 479.1), (312.5, 479.1) (0.894, 0.804, 0.478)</w:t>
      </w:r>
    </w:p>
    <w:p>
      <w:r>
        <w:t>(313.7, 473.9), (314.0, 474.2), (315.3, 474.2), (315.6, 473.9), (315.9, 473.9), (315.3, 473.9), (314.9, 473.6), (314.3, 473.6), (314.0, 473.9) (0.639, 0.655, 0.294)</w:t>
      </w:r>
    </w:p>
    <w:p>
      <w:r>
        <w:t>(313.1, 473.6), (313.1, 474.2), (313.7, 474.8), (314.9, 474.8), (315.3, 474.5), (318.9, 474.5), (318.9, 474.2), (318.6, 474.2), (318.3, 473.9), (318.0, 473.9), (317.7, 473.6), (317.1, 473.6), (316.8, 473.3), (313.7, 473.3), (313.4, 473.6) (0.710, 0.714, 0.337)</w:t>
      </w:r>
    </w:p>
    <w:p>
      <w:r>
        <w:t>(315.3, 475.8), (315.6, 476.1), (316.8, 476.1), (317.1, 475.8), (316.8, 475.5), (315.6, 475.5) (0.894, 0.804, 0.478)</w:t>
      </w:r>
    </w:p>
    <w:p>
      <w:r>
        <w:t>(315.6, 478.2), (315.9, 478.5), (316.8, 478.5), (316.8, 478.2), (316.5, 478.2), (316.2, 477.9), (315.9, 477.9) (0.639, 0.655, 0.294)</w:t>
      </w:r>
    </w:p>
    <w:p>
      <w:r>
        <w:t>(314.0, 477.9), (314.0, 478.2), (314.3, 478.2), (314.6, 478.5), (314.9, 478.5), (315.3, 478.8), (317.7, 478.8), (318.0, 478.5), (318.3, 478.5), (318.6, 478.8), (319.2, 478.8), (319.5, 478.5), (319.5, 477.9), (319.2, 477.6), (318.9, 477.6), (318.6, 477.9), (317.7, 477.9), (317.4, 477.6), (314.6, 477.6), (314.3, 477.9) (0.710, 0.714, 0.337)</w:t>
      </w:r>
    </w:p>
    <w:p>
      <w:r>
        <w:t>(317.4, 465.0), (317.1, 465.3), (317.1, 465.6), (317.4, 465.3) (0.404, 0.314, 0.055)</w:t>
      </w:r>
    </w:p>
    <w:p>
      <w:r>
        <w:t>(317.7, 469.0), (317.1, 469.6), (317.7, 470.2), (318.3, 470.2), (318.6, 469.9), (318.6, 469.3), (318.3, 469.3), (318.0, 469.0) (0.553, 0.553, 0.259)</w:t>
      </w:r>
    </w:p>
    <w:p>
      <w:r>
        <w:t>(316.8, 468.1), (316.8, 468.4), (318.6, 468.4), (318.9, 468.7), (319.2, 468.7), (319.5, 469.0), (319.5, 469.3), (319.9, 469.6), (319.5, 469.9), (319.5, 470.2), (319.2, 470.5), (318.9, 470.5), (318.6, 470.9), (318.0, 470.9), (318.9, 470.9), (319.2, 470.5), (319.5, 470.5), (319.9, 470.2), (320.5, 470.2), (321.1, 470.9), (321.4, 470.9), (320.8, 470.2), (320.8, 469.9), (321.4, 469.3), (322.6, 469.3), (321.4, 469.3), (321.1, 469.0), (321.1, 467.8), (321.4, 467.5), (321.7, 467.5), (322.0, 467.2), (322.6, 467.2), (321.4, 467.2), (321.1, 467.5), (320.8, 467.5), (320.8, 468.4), (320.5, 468.7), (320.2, 468.7), (319.9, 468.4), (319.9, 467.5), (319.5, 467.2), (318.0, 467.2), (317.7, 467.5), (317.4, 467.5) (0.710, 0.714, 0.337)</w:t>
      </w:r>
    </w:p>
    <w:p>
      <w:r>
        <w:t>(323.5, 473.6), (322.9, 473.6), (322.6, 473.9), (322.3, 473.9), (322.0, 474.2), (322.9, 474.2), (323.2, 473.9), (323.5, 473.9) (0.710, 0.714, 0.337)</w:t>
      </w:r>
    </w:p>
    <w:p>
      <w:r>
        <w:t>(321.1, 469.9), (321.1, 470.2), (321.7, 470.9), (326.0, 470.9), (326.6, 470.2), (326.3, 469.9), (323.2, 469.9), (322.9, 469.6), (321.4, 469.6) (0.639, 0.655, 0.294)</w:t>
      </w:r>
    </w:p>
    <w:p>
      <w:r>
        <w:t>(322.3, 468.1), (322.3, 468.7), (322.9, 468.7), (323.2, 469.0), (324.8, 469.0), (324.8, 468.7), (324.5, 468.4), (323.8, 468.4), (323.5, 468.1) (0.894, 0.804, 0.478)</w:t>
      </w:r>
    </w:p>
    <w:p>
      <w:r>
        <w:t>(321.7, 470.2), (322.0, 470.5), (323.5, 470.5), (323.8, 470.2), (324.8, 470.2), (325.1, 470.5), (325.4, 470.5), (325.4, 470.2), (323.2, 470.2), (322.9, 469.9), (322.0, 469.9) (0.553, 0.553, 0.259)</w:t>
      </w:r>
    </w:p>
    <w:p>
      <w:r>
        <w:t>(322.9, 465.9), (323.2, 466.3), (323.5, 466.3), (323.8, 466.6), (325.4, 466.6), (325.4, 466.3), (323.8, 466.3), (323.5, 465.9) (0.478, 0.361, 0.220)</w:t>
      </w:r>
    </w:p>
    <w:p>
      <w:r>
        <w:t>(321.4, 467.8), (321.4, 469.0), (322.6, 469.0), (322.9, 469.3), (326.6, 469.3), (326.9, 469.6), (327.2, 469.6), (327.2, 468.7), (326.6, 468.7), (326.3, 468.4), (326.0, 468.4), (325.7, 468.1), (324.8, 468.1), (324.5, 467.8), (323.2, 467.8), (322.9, 467.5), (322.0, 467.5), (321.7, 467.8) (0.800, 0.749, 0.400)</w:t>
      </w:r>
    </w:p>
    <w:p>
      <w:r>
        <w:t>(323.2, 478.8), (326.0, 478.8), (324.8, 478.8), (324.5, 478.5), (325.1, 477.9), (326.3, 477.9), (324.1, 477.9), (323.8, 478.2), (323.5, 478.2), (323.2, 478.5) (0.710, 0.714, 0.337)</w:t>
      </w:r>
    </w:p>
    <w:p>
      <w:r>
        <w:t>(324.8, 478.5), (326.0, 478.5), (326.3, 478.8), (327.5, 478.8), (328.1, 479.4), (328.7, 479.4), (329.1, 479.1), (329.1, 478.5), (328.7, 478.5), (328.4, 478.2), (328.1, 478.2), (327.8, 477.9), (326.6, 477.9), (326.3, 478.2), (325.1, 478.2) (0.639, 0.655, 0.294)</w:t>
      </w:r>
    </w:p>
    <w:p>
      <w:r>
        <w:t>(326.6, 478.2), (326.6, 478.5), (327.5, 478.5), (327.8, 478.8), (328.1, 478.8), (328.4, 479.1), (328.7, 478.8), (328.4, 478.5), (328.1, 478.5), (327.8, 478.2) (0.553, 0.553, 0.259)</w:t>
      </w:r>
    </w:p>
    <w:p>
      <w:r>
        <w:t>(328.4, 473.6), (327.8, 474.2), (327.8, 474.5), (328.1, 474.8), (328.4, 474.8), (328.7, 474.5), (328.7, 473.9) (0.894, 0.804, 0.478)</w:t>
      </w:r>
    </w:p>
    <w:p>
      <w:r>
        <w:t>(328.1, 477.9), (328.4, 477.9), (328.7, 478.2), (329.1, 478.2), (329.4, 478.5), (329.4, 479.1), (328.7, 479.7), (328.4, 479.7), (329.1, 479.7), (329.7, 479.1), (329.7, 478.8), (329.1, 478.2), (328.7, 478.2), (328.4, 477.9) (0.710, 0.714, 0.337)</w:t>
      </w:r>
    </w:p>
    <w:p>
      <w:r>
        <w:t>(328.4, 468.7), (328.1, 469.0), (328.1, 469.6), (328.4, 469.9), (329.4, 469.9), (329.7, 469.6), (329.7, 469.3), (329.4, 469.0), (329.4, 468.7) (0.553, 0.553, 0.259)</w:t>
      </w:r>
    </w:p>
    <w:p>
      <w:r>
        <w:t>(337.3, 481.9), (337.0, 481.6), (337.0, 481.0), (336.7, 481.0), (336.4, 480.7), (335.2, 480.7), (334.9, 480.4), (334.3, 480.4), (334.0, 480.1), (333.3, 480.1), (333.0, 479.7), (332.7, 479.7), (331.8, 478.8), (331.8, 478.5), (331.5, 478.2), (331.2, 478.2), (330.6, 477.6), (330.6, 476.4), (331.2, 475.8), (331.5, 475.8), (331.8, 475.5), (332.4, 475.5), (333.0, 476.1), (333.0, 477.3), (333.3, 477.6), (334.9, 477.6), (335.2, 477.3), (335.2, 477.0), (334.9, 476.7), (334.9, 475.8), (335.2, 475.5), (334.0, 475.5), (333.7, 475.1), (333.0, 475.1), (332.7, 474.8), (331.5, 474.8), (331.2, 475.1), (330.0, 475.1), (329.7, 475.5), (329.4, 475.5), (329.1, 475.8), (328.4, 475.8), (328.1, 476.1), (327.8, 476.1), (327.5, 475.8), (327.5, 475.5), (327.2, 475.1), (326.9, 475.1), (326.6, 475.5), (324.1, 475.5), (323.8, 475.8), (323.5, 475.8), (323.2, 475.5), (322.3, 475.5), (322.0, 475.8), (321.4, 475.8), (321.1, 476.1), (321.1, 476.4), (321.4, 476.7), (321.4, 477.3), (320.8, 477.9), (320.5, 477.9), (320.2, 478.2), (320.2, 478.5), (320.5, 478.8), (321.4, 478.8), (321.7, 478.5), (322.0, 478.5), (322.0, 478.2), (322.6, 477.6), (322.9, 477.6), (323.2, 477.3), (328.7, 477.3), (329.1, 477.6), (329.7, 477.6), (330.6, 478.5), (330.6, 479.1), (330.9, 479.4), (330.0, 480.4), (328.1, 480.4), (327.8, 480.1), (327.5, 480.1), (326.9, 479.4), (326.6, 479.4), (326.3, 479.7), (325.1, 479.7), (325.1, 480.1), (325.7, 480.7), (326.3, 480.7), (327.2, 481.6), (327.8, 481.6), (328.1, 481.3), (328.4, 481.3), (330.0, 482.8), (330.0, 483.1), (331.5, 483.1), (331.8, 482.8), (332.1, 482.8), (332.4, 482.5), (333.0, 482.5), (333.3, 482.2), (336.1, 482.2), (336.4, 481.9) (0.894, 0.804, 0.478)</w:t>
      </w:r>
    </w:p>
    <w:p>
      <w:r>
        <w:t>(330.0, 473.3), (329.7, 473.6), (329.7, 473.9), (330.0, 474.2), (330.6, 474.2), (330.9, 473.9), (330.9, 473.6), (330.6, 473.3) (0.710, 0.714, 0.337)</w:t>
      </w:r>
    </w:p>
    <w:p>
      <w:r>
        <w:t>(329.7, 466.3), (329.7, 466.9), (329.4, 467.2), (329.7, 467.5), (329.7, 468.1), (330.6, 468.1), (330.9, 467.8), (331.2, 467.8), (331.5, 467.5), (331.5, 466.9), (330.9, 466.3) (0.553, 0.553, 0.259)</w:t>
      </w:r>
    </w:p>
    <w:p>
      <w:r>
        <w:t>(332.4, 469.6), (332.4, 469.9), (333.0, 469.9), (333.0, 469.6) (0.553, 0.553, 0.259)</w:t>
      </w:r>
    </w:p>
    <w:p>
      <w:r>
        <w:t>(324.1, 459.8), (324.1, 460.1), (324.5, 460.4), (324.5, 460.7), (325.4, 460.7), (325.7, 460.4), (326.3, 460.4), (326.6, 460.1), (327.5, 460.1), (328.1, 459.5), (329.1, 459.5), (329.4, 459.8), (330.6, 459.8), (330.9, 460.1), (331.2, 460.1), (331.5, 460.4), (334.3, 460.4), (334.6, 460.7), (335.2, 460.7), (335.5, 461.0), (336.1, 461.0), (336.4, 461.3), (336.4, 462.9), (336.7, 463.2), (337.0, 462.9), (337.0, 461.7), (337.3, 461.3), (337.6, 461.3), (338.3, 462.0), (339.2, 462.0), (340.1, 462.9), (340.1, 463.5), (339.2, 464.4), (338.6, 464.4), (338.3, 464.7), (337.9, 464.7), (337.3, 465.3), (337.3, 465.6), (337.0, 465.9), (337.0, 466.3), (336.4, 466.9), (336.1, 466.9), (336.1, 467.2), (335.5, 467.8), (334.9, 467.8), (334.6, 467.5), (334.3, 467.5), (333.7, 466.9), (333.3, 466.9), (332.7, 466.3), (332.1, 466.3), (332.1, 466.6), (332.4, 466.9), (332.4, 467.5), (331.8, 468.1), (331.8, 468.4), (331.5, 468.7), (331.2, 468.7), (330.9, 469.0), (330.9, 469.3), (331.2, 469.3), (331.8, 468.7), (332.1, 468.7), (332.4, 468.4), (332.7, 468.4), (333.0, 468.7), (333.7, 468.7), (334.6, 469.6), (333.7, 470.5), (333.3, 470.5), (333.0, 470.9), (332.1, 470.9), (331.8, 470.5), (329.7, 470.5), (329.4, 470.9), (329.1, 470.5), (328.1, 470.5), (327.5, 469.9), (327.5, 468.7), (328.1, 468.1), (328.7, 468.1), (328.7, 466.9), (328.4, 466.6), (328.1, 466.6), (326.9, 467.8), (324.8, 467.8), (324.5, 467.5), (323.2, 467.5), (324.5, 467.5), (324.8, 467.8), (325.7, 467.8), (326.0, 468.1), (326.3, 468.1), (326.6, 468.4), (327.2, 468.4), (327.5, 468.7), (327.5, 469.6), (327.2, 469.9), (326.9, 469.9), (326.6, 469.6), (323.2, 469.6), (326.3, 469.6), (326.9, 470.2), (326.0, 471.2), (324.5, 471.2), (326.0, 471.2), (326.3, 470.9), (326.6, 470.9), (327.2, 470.2), (327.8, 470.2), (328.1, 470.5), (329.1, 470.5), (329.4, 470.9), (330.0, 470.9), (330.3, 470.5), (331.5, 470.5), (331.8, 470.9), (333.3, 470.9), (333.7, 470.5), (334.3, 470.5), (334.6, 470.2), (335.2, 470.2), (335.5, 470.5), (336.1, 470.5), (336.4, 470.9), (337.9, 470.9), (338.3, 470.5), (338.3, 469.9), (337.6, 469.3), (337.6, 469.0), (337.9, 468.7), (338.3, 469.0), (339.2, 469.0), (339.8, 469.6), (339.8, 469.9), (340.1, 470.2), (340.1, 470.5), (340.7, 471.2), (340.1, 470.5), (340.1, 469.9), (340.7, 469.3), (341.9, 469.3), (340.7, 469.3), (340.4, 469.0), (340.4, 467.8), (340.7, 467.5), (341.0, 467.5), (341.3, 467.2), (341.6, 467.2), (341.9, 466.9), (344.4, 466.9), (343.2, 466.9), (342.5, 466.3), (342.5, 465.9), (343.5, 465.0), (343.5, 463.8), (343.2, 463.5), (343.2, 463.2), (342.2, 463.2), (341.3, 462.3), (341.3, 462.0), (341.0, 461.7), (339.5, 461.7), (339.2, 461.3), (338.9, 461.3), (337.6, 460.1), (337.6, 458.6), (337.3, 458.6), (337.0, 458.9), (336.7, 458.6), (336.4, 458.6), (336.1, 458.3), (336.1, 458.0), (335.8, 457.7), (334.3, 457.7), (334.0, 458.0), (333.3, 458.0), (333.0, 458.3), (332.7, 458.3), (332.4, 458.6), (331.2, 458.6), (330.3, 457.7), (328.1, 457.7), (326.9, 458.9), (326.6, 458.9), (326.3, 459.2), (326.0, 459.2), (325.7, 459.5), (325.1, 459.5), (324.8, 459.8) (0.710, 0.714, 0.337)</w:t>
      </w:r>
    </w:p>
    <w:p>
      <w:r>
        <w:t>(333.0, 467.8), (333.0, 468.1), (334.0, 468.1), (333.7, 467.8) (0.800, 0.749, 0.400)</w:t>
      </w:r>
    </w:p>
    <w:p>
      <w:r>
        <w:t>(335.8, 469.9), (336.4, 470.5), (337.6, 470.5), (337.6, 470.2), (337.3, 469.9), (337.0, 469.9), (336.7, 469.6), (336.1, 469.6) (0.639, 0.655, 0.294)</w:t>
      </w:r>
    </w:p>
    <w:p>
      <w:r>
        <w:t>(337.3, 467.5), (337.3, 468.1), (337.9, 468.1), (338.3, 468.4), (339.5, 468.4), (339.5, 468.1), (338.6, 467.2), (337.9, 467.2), (337.6, 467.5) (0.639, 0.655, 0.294)</w:t>
      </w:r>
    </w:p>
    <w:p>
      <w:r>
        <w:t>(338.6, 472.1), (338.9, 472.4), (339.8, 472.4), (339.5, 472.1) (0.800, 0.749, 0.400)</w:t>
      </w:r>
    </w:p>
    <w:p>
      <w:r>
        <w:t>(339.2, 466.3), (339.2, 466.9), (339.5, 466.9), (339.8, 466.6), (340.1, 466.6), (340.1, 466.3) (0.639, 0.655, 0.294)</w:t>
      </w:r>
    </w:p>
    <w:p>
      <w:r>
        <w:t>(341.3, 466.3), (341.3, 466.6), (341.9, 466.6), (341.9, 466.3) (0.800, 0.749, 0.400)</w:t>
      </w:r>
    </w:p>
    <w:p>
      <w:r>
        <w:t>(341.3, 470.2), (341.3, 470.5), (341.9, 470.5), (341.9, 470.2) (0.478, 0.361, 0.220)</w:t>
      </w:r>
    </w:p>
    <w:p>
      <w:r>
        <w:t>(340.4, 469.9), (340.4, 470.5), (341.0, 471.2), (342.2, 471.2), (342.9, 470.5), (342.9, 469.9), (342.5, 469.9), (342.2, 469.6), (340.7, 469.6) (0.639, 0.655, 0.294)</w:t>
      </w:r>
    </w:p>
    <w:p>
      <w:r>
        <w:t>(340.7, 469.9), (340.7, 470.5), (341.0, 470.9), (342.2, 470.9), (342.5, 470.5), (342.5, 470.2), (342.2, 469.9) (0.553, 0.553, 0.259)</w:t>
      </w:r>
    </w:p>
    <w:p>
      <w:r>
        <w:t>(343.5, 475.8), (343.2, 475.8), (342.9, 475.5), (342.5, 475.5), (342.2, 475.8), (341.3, 475.8), (341.0, 476.1), (340.7, 476.1), (340.4, 476.4), (340.4, 477.0), (340.7, 477.3), (341.6, 477.3), (342.9, 476.1), (343.2, 476.1) (0.894, 0.804, 0.478)</w:t>
      </w:r>
    </w:p>
    <w:p>
      <w:r>
        <w:t>(341.6, 468.4), (341.6, 468.7), (342.5, 468.7), (342.5, 468.4) (0.894, 0.804, 0.478)</w:t>
      </w:r>
    </w:p>
    <w:p>
      <w:r>
        <w:t>(344.1, 473.6), (344.1, 474.2), (344.4, 474.5), (345.3, 474.5), (345.3, 474.2), (344.7, 473.6) (0.894, 0.804, 0.478)</w:t>
      </w:r>
    </w:p>
    <w:p>
      <w:r>
        <w:t>(344.7, 472.1), (344.7, 472.4), (345.0, 472.7), (345.3, 472.4), (345.0, 472.1) (0.710, 0.714, 0.337)</w:t>
      </w:r>
    </w:p>
    <w:p>
      <w:r>
        <w:t>(344.1, 467.5), (344.1, 468.1), (344.4, 468.1), (344.7, 468.4), (345.3, 468.4), (345.6, 468.1), (345.6, 467.8), (345.9, 467.5), (345.6, 467.2), (344.7, 467.2), (344.4, 467.5) (0.894, 0.804, 0.478)</w:t>
      </w:r>
    </w:p>
    <w:p>
      <w:r>
        <w:t>(346.5, 464.4), (346.5, 465.3), (346.2, 465.6), (346.2, 465.9), (345.9, 466.3), (345.6, 466.3), (345.3, 466.6), (345.0, 466.6), (345.3, 466.6), (345.6, 466.3), (346.2, 466.3), (346.5, 466.6), (346.5, 468.4), (346.8, 468.4), (347.1, 468.7), (348.4, 468.7), (347.1, 468.7), (346.5, 468.1), (346.5, 466.6), (347.5, 465.6), (347.5, 465.3), (347.1, 465.0), (347.1, 464.7), (346.8, 464.7) (0.710, 0.714, 0.337)</w:t>
      </w:r>
    </w:p>
    <w:p>
      <w:r>
        <w:t>(347.8, 467.2), (347.8, 467.5), (348.1, 467.8), (348.7, 467.8), (349.0, 468.1), (349.9, 468.1), (349.9, 467.8), (349.0, 466.9), (348.1, 466.9) (0.404, 0.314, 0.055)</w:t>
      </w:r>
    </w:p>
    <w:p>
      <w:r>
        <w:t>(347.5, 467.2), (347.5, 467.5), (347.8, 467.8), (347.5, 467.5), (347.5, 467.2), (348.1, 466.6), (349.0, 466.6), (350.2, 467.8), (350.2, 468.1), (349.9, 468.4), (349.3, 468.4), (350.2, 468.4), (350.2, 467.5), (349.3, 466.6), (348.1, 466.6) (0.478, 0.361, 0.220)</w:t>
      </w:r>
    </w:p>
    <w:p>
      <w:r>
        <w:t>(348.1, 470.9), (348.1, 471.8), (348.7, 472.4), (349.3, 472.4), (349.6, 472.1), (349.6, 471.8), (349.0, 471.2), (348.7, 471.2), (348.4, 470.9) (0.553, 0.553, 0.259)</w:t>
      </w:r>
    </w:p>
    <w:p>
      <w:r>
        <w:t>(347.8, 470.5), (347.8, 471.8), (348.7, 472.7), (349.6, 472.7), (349.9, 472.4), (349.9, 471.8), (348.7, 470.5) (0.639, 0.655, 0.294)</w:t>
      </w:r>
    </w:p>
    <w:p>
      <w:r>
        <w:t>(347.5, 469.3), (347.5, 469.6), (348.7, 469.6), (350.2, 471.2), (350.5, 471.2), (350.5, 469.9), (349.3, 469.9), (349.0, 469.6), (348.7, 469.6), (348.4, 469.3) (0.894, 0.804, 0.478)</w:t>
      </w:r>
    </w:p>
    <w:p>
      <w:r>
        <w:t>(347.8, 478.2), (348.1, 478.2), (348.4, 478.5), (348.7, 478.5), (349.0, 478.8), (349.3, 478.8), (349.6, 479.1), (349.9, 478.8), (350.2, 478.8), (350.5, 478.5), (350.5, 478.2), (351.1, 477.6), (351.1, 477.3), (349.0, 477.3), (348.7, 477.6), (348.4, 477.6), (348.4, 477.9), (348.1, 478.2) (0.800, 0.749, 0.400)</w:t>
      </w:r>
    </w:p>
    <w:p>
      <w:r>
        <w:t>(349.0, 470.5), (350.2, 471.8), (350.2, 472.4), (349.6, 473.0), (348.7, 473.0), (347.8, 472.1), (348.7, 473.0), (349.6, 473.0), (349.9, 472.7), (350.2, 472.7), (350.2, 471.8) (0.710, 0.714, 0.337)</w:t>
      </w:r>
    </w:p>
    <w:p>
      <w:r>
        <w:t>(350.5, 474.2), (350.8, 474.5), (351.7, 474.5), (351.4, 474.2), (351.4, 473.9), (350.8, 473.9) (0.800, 0.749, 0.400)</w:t>
      </w:r>
    </w:p>
    <w:p>
      <w:r>
        <w:t>(354.8, 465.9), (354.8, 466.3), (354.8, 465.9), (354.5, 465.6), (353.6, 465.6), (352.7, 466.6), (351.7, 466.6), (351.4, 466.3), (351.4, 465.0), (351.1, 464.7), (350.8, 464.7), (350.5, 464.4), (350.2, 464.7), (349.9, 464.7), (349.6, 465.0), (349.6, 465.3), (350.2, 465.9), (350.5, 465.9), (350.8, 466.3), (351.4, 466.3), (351.7, 466.6), (351.7, 467.8), (351.4, 468.1), (351.4, 468.4), (351.1, 468.7), (351.1, 469.0), (350.8, 469.3), (349.3, 469.3), (349.0, 469.0), (349.3, 469.3), (351.1, 469.3), (351.1, 469.0), (351.4, 468.7), (351.4, 468.1), (351.7, 467.8), (351.7, 467.2), (352.4, 466.6), (353.3, 466.6), (353.3, 466.3), (353.9, 465.6), (354.5, 465.6) (0.710, 0.714, 0.337)</w:t>
      </w:r>
    </w:p>
    <w:p>
      <w:r>
        <w:t>(352.4, 472.1), (352.7, 472.4), (352.7, 472.1) (0.478, 0.361, 0.220)</w:t>
      </w:r>
    </w:p>
    <w:p>
      <w:r>
        <w:t>(352.1, 471.8), (352.1, 472.1), (352.7, 472.7), (353.0, 472.7), (353.3, 472.4), (353.3, 471.8), (353.0, 471.8), (352.7, 471.5), (352.4, 471.8) (0.553, 0.553, 0.259)</w:t>
      </w:r>
    </w:p>
    <w:p>
      <w:r>
        <w:t>(349.3, 464.7), (349.3, 465.6), (349.9, 466.3), (350.2, 466.3), (350.5, 466.6), (350.8, 466.6), (351.1, 466.9), (351.1, 468.4), (350.5, 469.0), (350.8, 469.0), (350.8, 468.7), (351.1, 468.4), (351.1, 468.1), (351.4, 467.8), (351.4, 466.6), (351.7, 466.3), (352.7, 466.3), (353.6, 465.3), (354.5, 465.3), (355.1, 465.9), (355.1, 467.2), (354.8, 467.5), (354.8, 467.8), (354.2, 468.4), (354.2, 468.7), (354.5, 469.0), (354.8, 469.0), (355.1, 468.7), (355.4, 468.7), (355.7, 468.4), (357.6, 468.4), (357.9, 468.7), (358.5, 468.7), (357.9, 468.7), (357.6, 468.4), (355.4, 468.4), (355.1, 468.1), (355.1, 465.6), (354.8, 465.3), (353.3, 465.3), (352.7, 465.9), (352.4, 465.9), (351.7, 465.3), (351.7, 466.3), (351.4, 466.6), (350.8, 466.6), (350.5, 466.3), (350.2, 466.3), (349.3, 465.3), (349.3, 465.0), (349.9, 464.4), (350.2, 464.4), (349.6, 464.4) (0.639, 0.655, 0.294)</w:t>
      </w:r>
    </w:p>
    <w:p>
      <w:r>
        <w:t>(353.0, 471.5), (353.3, 471.5), (353.6, 471.8), (353.6, 472.4), (353.3, 472.7), (353.9, 472.1), (353.3, 471.5) (0.639, 0.655, 0.294)</w:t>
      </w:r>
    </w:p>
    <w:p>
      <w:r>
        <w:t>(351.4, 470.2), (351.4, 470.9), (351.7, 471.2), (351.7, 472.4), (352.1, 472.7), (351.7, 472.4), (351.7, 471.5), (352.1, 471.2), (353.3, 471.2), (354.2, 472.1), (353.3, 473.0), (352.7, 473.0), (353.6, 473.0), (354.2, 472.4), (354.8, 472.4), (355.4, 473.0), (355.7, 473.0), (355.4, 473.0), (354.5, 472.1), (355.1, 471.5), (355.4, 471.5), (354.8, 471.5), (354.5, 471.8), (354.2, 471.5), (353.9, 471.5), (353.6, 471.2), (353.0, 471.2), (352.7, 470.9), (352.4, 470.9), (351.7, 470.2) (0.710, 0.714, 0.337)</w:t>
      </w:r>
    </w:p>
    <w:p>
      <w:r>
        <w:t>(353.9, 466.6), (353.9, 466.9), (354.2, 466.9), (354.2, 466.6) (0.894, 0.804, 0.478)</w:t>
      </w:r>
    </w:p>
    <w:p>
      <w:r>
        <w:t>(353.3, 468.1), (353.3, 468.7), (354.2, 469.6), (354.2, 469.9), (354.5, 469.9), (355.4, 469.0), (355.7, 469.0), (356.0, 468.7), (357.3, 468.7), (357.6, 469.0), (359.7, 469.0), (357.9, 469.0), (357.6, 468.7), (355.7, 468.7), (355.4, 469.0), (355.1, 469.0), (354.8, 469.3), (354.5, 469.3), (353.9, 468.7), (353.9, 468.4), (354.5, 467.8), (354.5, 467.5), (354.8, 467.2), (354.8, 466.9), (354.8, 467.2), (354.2, 467.8), (353.9, 467.8), (353.6, 468.1) (0.710, 0.714, 0.337)</w:t>
      </w:r>
    </w:p>
    <w:p>
      <w:r>
        <w:t>(356.0, 471.5), (355.7, 471.5), (355.4, 471.8), (355.1, 471.8), (354.8, 472.1), (355.4, 472.7), (355.1, 472.4), (355.1, 472.1), (355.7, 471.5) (0.639, 0.655, 0.294)</w:t>
      </w:r>
    </w:p>
    <w:p>
      <w:r>
        <w:t>(356.0, 466.3), (356.0, 467.2), (356.7, 467.2), (356.7, 466.6), (356.3, 466.3) (0.404, 0.314, 0.055)</w:t>
      </w:r>
    </w:p>
    <w:p>
      <w:r>
        <w:t>(356.0, 465.9), (355.7, 466.3), (355.7, 467.2), (356.0, 467.5), (357.3, 467.5), (357.3, 466.9), (356.3, 465.9) (0.478, 0.361, 0.220)</w:t>
      </w:r>
    </w:p>
    <w:p>
      <w:r>
        <w:t>(355.7, 470.2), (356.0, 470.5), (356.3, 470.5), (357.0, 469.9), (357.3, 469.9), (357.0, 469.6), (356.0, 469.6), (355.7, 469.9) (0.894, 0.804, 0.478)</w:t>
      </w:r>
    </w:p>
    <w:p>
      <w:r>
        <w:t>(358.8, 471.8), (358.5, 471.8), (358.2, 471.5), (357.9, 471.5), (357.6, 471.8), (356.3, 471.8), (356.0, 472.1), (356.0, 472.4), (358.5, 472.4), (358.8, 472.1) (0.404, 0.314, 0.055)</w:t>
      </w:r>
    </w:p>
    <w:p>
      <w:r>
        <w:t>(357.6, 476.4), (357.3, 476.7), (357.3, 477.6), (358.2, 477.6), (358.2, 477.3), (358.5, 477.0), (358.2, 476.7), (358.2, 476.4) (0.710, 0.714, 0.337)</w:t>
      </w:r>
    </w:p>
    <w:p>
      <w:r>
        <w:t>(357.9, 467.5), (358.8, 468.4), (359.7, 468.4), (358.8, 468.4), (358.2, 467.8), (358.8, 467.2), (359.1, 467.2), (358.2, 467.2) (0.478, 0.361, 0.220)</w:t>
      </w:r>
    </w:p>
    <w:p>
      <w:r>
        <w:t>(356.3, 471.5), (357.0, 471.5), (357.3, 471.2), (358.8, 471.2), (359.4, 471.8), (359.4, 472.1), (359.1, 472.4), (359.4, 472.4), (359.7, 472.1), (360.3, 472.1), (360.6, 471.8), (360.0, 471.8), (359.7, 471.5), (359.4, 471.5), (359.1, 471.2), (357.3, 471.2), (357.0, 471.5) (0.553, 0.553, 0.259)</w:t>
      </w:r>
    </w:p>
    <w:p>
      <w:r>
        <w:t>(357.9, 469.9), (358.2, 469.9), (358.5, 470.2), (359.1, 470.2), (359.4, 470.5), (360.0, 470.5), (360.3, 470.2), (360.0, 469.9), (360.0, 469.6), (359.7, 469.6), (359.4, 469.3), (358.8, 469.3), (358.5, 469.6), (358.2, 469.6) (0.894, 0.804, 0.478)</w:t>
      </w:r>
    </w:p>
    <w:p>
      <w:r>
        <w:t>(358.5, 467.8), (358.8, 468.1), (359.7, 468.1), (359.7, 467.8), (359.4, 467.5), (358.8, 467.5) (0.404, 0.314, 0.055)</w:t>
      </w:r>
    </w:p>
    <w:p>
      <w:r>
        <w:t>(353.3, 476.7), (353.3, 477.9), (354.5, 479.1), (354.5, 480.1), (353.3, 481.3), (353.3, 481.9), (353.6, 482.2), (356.3, 482.2), (357.0, 482.8), (357.0, 483.1), (357.3, 483.4), (357.6, 483.4), (357.9, 483.7), (358.2, 483.7), (358.5, 484.0), (358.8, 484.0), (359.7, 485.0), (360.0, 484.7), (360.9, 484.7), (361.3, 484.3), (362.5, 484.3), (362.8, 484.0), (363.4, 484.0), (363.7, 484.3), (364.0, 484.3), (364.3, 484.7), (364.6, 484.7), (365.2, 485.3), (365.9, 485.3), (366.2, 485.6), (366.2, 484.3), (366.5, 484.0), (366.5, 483.7), (367.1, 483.1), (367.7, 483.1), (367.7, 481.3), (366.2, 481.3), (365.2, 480.4), (366.2, 479.4), (367.1, 479.4), (367.4, 479.1), (367.7, 479.1), (367.7, 477.6), (364.3, 477.6), (364.0, 477.9), (363.7, 477.9), (363.4, 478.2), (363.4, 479.4), (362.5, 480.4), (362.2, 480.4), (361.6, 481.0), (361.6, 481.3), (361.3, 481.6), (360.9, 481.6), (360.6, 481.9), (359.1, 481.9), (358.8, 481.6), (358.5, 481.6), (358.2, 481.3), (358.8, 480.7), (359.1, 480.7), (359.7, 480.1), (359.4, 479.7), (358.5, 479.7), (357.6, 480.7), (357.6, 481.0), (357.0, 481.6), (356.3, 481.6), (355.7, 481.0), (355.7, 480.1), (355.4, 479.7), (355.4, 478.8), (356.0, 478.2), (357.0, 478.2), (357.3, 478.5), (357.9, 478.5), (358.2, 478.2), (358.5, 478.2), (358.5, 477.9), (359.1, 477.3), (359.1, 476.7), (358.2, 475.8), (357.6, 475.8), (357.3, 476.1), (357.0, 476.1), (356.7, 476.4), (356.7, 476.7), (356.3, 477.0), (356.0, 477.0), (355.7, 477.3), (355.4, 477.3), (355.1, 477.0), (354.8, 477.0), (354.2, 476.4), (353.6, 476.4) (0.800, 0.749, 0.400)</w:t>
      </w:r>
    </w:p>
    <w:p>
      <w:r>
        <w:t>(360.9, 477.0), (360.3, 477.0), (360.0, 477.3), (360.0, 478.8), (360.3, 479.1), (360.6, 479.1), (361.6, 478.2), (361.6, 477.6) (0.800, 0.749, 0.400)</w:t>
      </w:r>
    </w:p>
    <w:p>
      <w:r>
        <w:t>(363.4, 469.0), (363.1, 469.0), (362.8, 468.7), (361.6, 468.7), (360.6, 469.6), (360.3, 469.6), (360.0, 469.3), (359.7, 469.3), (360.0, 469.3), (360.3, 469.6), (360.3, 469.9), (360.6, 470.2), (360.0, 470.9), (359.7, 470.9), (360.3, 470.9), (361.3, 469.9), (362.2, 469.9), (362.5, 470.2), (362.8, 470.2), (363.4, 469.6) (0.800, 0.749, 0.400)</w:t>
      </w:r>
    </w:p>
    <w:p>
      <w:r>
        <w:t>(363.7, 472.7), (363.4, 472.7), (362.5, 471.8), (362.2, 471.8), (361.9, 472.1), (361.6, 472.1), (361.3, 472.4), (360.9, 472.4), (360.6, 472.7), (359.4, 472.7), (360.6, 472.7), (360.9, 472.4), (361.3, 472.4), (361.6, 472.1), (362.8, 472.1), (363.4, 472.7) (0.710, 0.714, 0.337)</w:t>
      </w:r>
    </w:p>
    <w:p>
      <w:r>
        <w:t>(361.3, 466.9), (361.3, 467.5), (362.5, 467.5), (362.5, 467.2), (362.2, 466.9) (0.553, 0.553, 0.259)</w:t>
      </w:r>
    </w:p>
    <w:p>
      <w:r>
        <w:t>(360.9, 472.7), (361.6, 472.7), (361.9, 472.4), (362.5, 472.4), (362.8, 472.7), (363.1, 472.7), (362.8, 472.4), (361.6, 472.4), (361.3, 472.7) (0.800, 0.749, 0.400)</w:t>
      </w:r>
    </w:p>
    <w:p>
      <w:r>
        <w:t>(365.9, 467.2), (365.5, 467.2), (365.2, 466.9), (363.7, 466.9), (363.4, 467.2), (363.4, 468.1), (363.1, 468.4), (361.3, 468.4), (360.9, 468.7), (360.9, 469.0), (360.6, 469.3), (360.3, 469.3), (360.6, 469.3), (361.6, 468.4), (362.8, 468.4), (363.1, 468.7), (363.4, 468.7), (363.7, 469.0), (363.7, 469.6), (362.8, 470.5), (362.5, 470.5), (362.2, 470.2), (361.3, 470.2), (360.3, 471.2), (360.0, 471.2), (360.3, 471.2), (360.9, 470.5), (361.3, 470.5), (361.6, 470.2), (361.9, 470.2), (362.2, 470.5), (363.1, 470.5), (363.7, 469.9), (363.7, 469.6), (364.3, 469.0), (364.6, 469.0), (364.9, 468.7), (365.2, 468.7), (365.9, 468.1) (0.710, 0.714, 0.337)</w:t>
      </w:r>
    </w:p>
    <w:p>
      <w:r>
        <w:t>(364.9, 467.8), (364.6, 467.5), (364.3, 467.8) (0.894, 0.804, 0.478)</w:t>
      </w:r>
    </w:p>
    <w:p>
      <w:r>
        <w:t>(364.0, 467.2), (364.0, 468.4), (364.3, 468.7), (364.6, 468.4), (364.9, 468.4), (365.5, 467.8), (364.9, 467.2) (0.800, 0.749, 0.400)</w:t>
      </w:r>
    </w:p>
    <w:p>
      <w:r>
        <w:t>(365.9, 469.9), (365.2, 469.9), (364.0, 471.2), (364.0, 471.8), (364.3, 472.1), (364.6, 471.8), (364.9, 471.8), (366.2, 470.5), (366.2, 470.2) (0.404, 0.314, 0.055)</w:t>
      </w:r>
    </w:p>
    <w:p>
      <w:r>
        <w:t>(367.1, 472.7), (366.8, 472.7), (366.5, 472.4), (365.9, 472.4), (365.5, 472.7), (365.2, 472.7), (364.9, 473.0), (363.7, 473.0), (364.9, 473.0), (365.2, 472.7), (365.9, 472.7), (366.2, 472.4), (366.5, 472.7) (0.800, 0.749, 0.400)</w:t>
      </w:r>
    </w:p>
    <w:p>
      <w:r>
        <w:t>(367.7, 464.7), (367.4, 465.0), (367.1, 465.0), (366.8, 465.3), (366.5, 465.3), (366.2, 465.6), (365.9, 465.6), (365.5, 465.9), (366.5, 465.9), (366.8, 466.3), (366.8, 468.1), (365.5, 469.3), (364.9, 469.3), (364.3, 469.9), (364.3, 470.2), (363.4, 471.2), (363.4, 472.1), (363.7, 472.1), (364.0, 472.4), (364.6, 472.4), (364.9, 472.1), (365.2, 472.1), (365.9, 471.5), (366.8, 471.5), (367.4, 472.1), (367.7, 472.1), (367.7, 471.8), (367.1, 471.2), (367.4, 470.9), (367.7, 470.9) (0.553, 0.553, 0.259)</w:t>
      </w:r>
    </w:p>
    <w:p>
      <w:r>
        <w:t>(365.5, 469.6), (365.9, 469.6), (366.5, 470.2), (366.5, 470.5), (366.2, 470.9), (366.5, 470.5), (366.5, 470.2), (366.2, 469.9), (366.2, 469.6) (0.478, 0.361, 0.220)</w:t>
      </w:r>
    </w:p>
    <w:p>
      <w:r>
        <w:t>(364.9, 472.4), (365.2, 472.4), (365.9, 471.8), (366.5, 471.8), (366.8, 472.1), (367.1, 472.1), (367.4, 472.4), (367.7, 472.4), (367.4, 472.4), (366.8, 471.8), (365.9, 471.8), (365.2, 472.4) (0.639, 0.655, 0.294)</w:t>
      </w:r>
    </w:p>
    <w:p>
      <w:r>
        <w:t>(367.7, 479.4), (367.4, 479.4), (367.1, 479.7), (366.2, 479.7), (365.5, 480.4), (366.2, 481.0), (367.7, 481.0) (0.894, 0.804, 0.478)</w:t>
      </w:r>
    </w:p>
    <w:p>
      <w:r>
        <w:t>(367.4, 471.2), (367.7, 471.5), (367.7, 471.2) (0.478, 0.361, 0.220)</w:t>
      </w:r>
    </w:p>
    <w:p>
      <w:r>
        <w:t>(367.7, 486.5), (367.4, 486.8), (367.1, 486.8), (367.1, 488.3), (367.7, 488.9) (0.800, 0.749, 0.400)</w:t>
      </w:r>
    </w:p>
    <w:p>
      <w:r>
        <w:t>(367.1, 491.4), (366.8, 491.7), (366.8, 492.3), (367.7, 492.3), (367.7, 491.4) (0.710, 0.714, 0.337)</w:t>
      </w:r>
    </w:p>
    <w:p>
      <w:r>
        <w:t>(367.7, 493.5), (366.8, 493.5), (366.5, 493.9), (366.2, 493.9), (365.5, 494.5), (365.2, 494.5), (364.9, 494.8), (364.3, 494.8), (364.0, 495.1), (363.7, 494.8), (362.8, 494.8), (362.5, 495.1), (361.6, 495.1), (361.6, 495.7), (362.2, 496.3), (364.0, 496.3), (364.9, 495.4), (365.5, 495.4), (365.9, 495.1), (367.7, 495.1) (0.894, 0.804, 0.478)</w:t>
      </w:r>
    </w:p>
    <w:p>
      <w:r>
        <w:t>(362.2, 481.3), (362.2, 481.9), (363.4, 481.9), (363.7, 482.2), (364.0, 482.2), (364.3, 482.5), (364.6, 482.5), (364.9, 482.8), (365.9, 482.8), (366.2, 482.5), (366.2, 482.2), (365.9, 481.9), (365.5, 481.9), (364.6, 481.0), (364.3, 481.0), (364.0, 480.7), (363.1, 480.7), (362.8, 481.0), (362.5, 481.0) (0.710, 0.714, 0.337)</w:t>
      </w:r>
    </w:p>
    <w:p>
      <w:r>
        <w:t>(357.6, 488.3), (357.6, 488.6), (357.9, 488.6), (357.9, 488.3) (0.894, 0.804, 0.478)</w:t>
      </w:r>
    </w:p>
    <w:p>
      <w:r>
        <w:t>(344.1, 476.4), (344.1, 477.3), (344.4, 477.3), (344.7, 477.6), (345.0, 477.6), (345.3, 477.9), (345.6, 477.9), (345.9, 478.2), (345.9, 478.5), (345.6, 478.8), (345.3, 478.8), (345.0, 479.1), (343.8, 479.1), (343.8, 479.7), (344.1, 480.1), (344.1, 480.4), (344.4, 480.4), (344.7, 480.7), (345.0, 480.4), (348.4, 480.4), (348.7, 480.7), (349.6, 480.7), (349.6, 480.4), (349.9, 480.1), (349.9, 479.7), (350.2, 479.4), (350.5, 479.4), (350.8, 479.7), (351.4, 479.7), (351.4, 479.4), (351.7, 479.1), (351.7, 478.8), (352.1, 478.5), (352.4, 478.5), (353.0, 479.1), (353.0, 481.3), (352.7, 481.6), (352.4, 481.6), (352.1, 481.9), (351.7, 481.9), (351.4, 482.2), (351.4, 482.8), (352.4, 482.8), (353.0, 483.4), (353.3, 483.4), (353.6, 483.7), (355.7, 483.7), (356.7, 484.7), (356.7, 485.9), (356.3, 486.2), (355.4, 486.2), (355.1, 486.5), (353.6, 486.5), (352.7, 487.4), (352.1, 487.4), (352.1, 488.0), (352.4, 488.3), (352.7, 488.3), (353.6, 487.4), (354.8, 487.4), (355.1, 487.1), (356.0, 487.1), (356.3, 486.8), (356.3, 486.2), (356.7, 485.9), (357.0, 486.2), (358.5, 486.2), (359.1, 486.8), (359.1, 487.1), (360.6, 487.1), (360.9, 487.4), (362.5, 487.4), (362.8, 487.1), (364.0, 487.1), (364.6, 487.7), (364.6, 488.9), (363.7, 489.9), (363.7, 490.8), (363.4, 491.1), (363.4, 491.7), (364.0, 491.7), (364.3, 491.4), (364.9, 491.4), (365.5, 490.8), (365.9, 490.8), (366.2, 490.5), (366.5, 490.5), (366.8, 490.2), (367.1, 490.2), (367.4, 489.9), (367.7, 489.9), (367.7, 489.3), (366.8, 488.3), (366.8, 486.8), (367.1, 486.5), (367.4, 486.5), (367.7, 486.2), (367.7, 483.4), (367.1, 483.4), (366.8, 483.7), (366.8, 484.0), (366.5, 484.3), (366.5, 485.6), (366.2, 485.9), (365.9, 485.6), (365.2, 485.6), (364.6, 485.0), (364.3, 485.0), (364.0, 484.7), (363.7, 484.7), (363.4, 484.3), (362.8, 484.3), (362.5, 484.7), (361.3, 484.7), (360.9, 485.0), (360.0, 485.0), (359.7, 485.3), (358.8, 484.3), (358.5, 484.3), (358.2, 484.0), (357.9, 484.0), (357.6, 483.7), (357.3, 483.7), (356.7, 483.1), (356.7, 482.8), (356.3, 482.5), (353.6, 482.5), (353.0, 481.9), (353.0, 481.3), (354.2, 480.1), (354.2, 479.1), (353.0, 477.9), (353.0, 476.7), (353.6, 476.1), (354.2, 476.1), (354.8, 476.7), (355.1, 476.7), (355.4, 477.0), (355.7, 477.0), (356.0, 476.7), (356.3, 476.7), (356.3, 476.4), (357.0, 475.8), (357.3, 475.8), (357.6, 475.5), (358.2, 475.5), (359.4, 476.7), (359.4, 477.3), (358.8, 477.9), (358.8, 478.2), (358.5, 478.5), (358.2, 478.5), (357.9, 478.8), (357.3, 478.8), (357.0, 478.5), (356.0, 478.5), (355.7, 478.8), (355.7, 479.7), (356.0, 480.1), (356.0, 481.0), (356.3, 481.3), (357.0, 481.3), (357.3, 481.0), (357.3, 480.7), (358.5, 479.4), (359.4, 479.4), (360.0, 480.1), (359.1, 481.0), (358.8, 481.0), (358.5, 481.3), (358.8, 481.3), (359.1, 481.6), (360.6, 481.6), (360.9, 481.3), (361.3, 481.3), (361.3, 481.0), (362.2, 480.1), (362.5, 480.1), (363.1, 479.4), (363.1, 478.2), (363.7, 477.6), (364.0, 477.6), (364.3, 477.3), (367.7, 477.3), (367.7, 473.3), (367.4, 473.0), (366.5, 473.0), (366.2, 472.7), (365.9, 473.0), (365.2, 473.0), (364.9, 473.3), (363.7, 473.3), (363.4, 473.0), (362.8, 473.0), (362.5, 472.7), (361.9, 472.7), (361.6, 473.0), (360.6, 473.0), (360.3, 473.3), (360.0, 473.3), (359.7, 473.0), (359.4, 473.3), (357.0, 473.3), (356.7, 473.6), (355.7, 473.6), (355.4, 473.3), (355.1, 473.3), (354.8, 473.0), (354.2, 473.0), (353.6, 473.6), (353.0, 473.6), (352.7, 473.3), (352.1, 473.3), (351.4, 472.7), (351.4, 472.4), (351.1, 472.1), (351.1, 471.8), (350.8, 471.8), (350.8, 473.3), (350.5, 473.6), (348.1, 473.6), (347.5, 474.2), (347.1, 474.2), (347.1, 474.8), (347.5, 475.1), (346.5, 476.1), (345.0, 476.1), (344.7, 476.4) (0.894, 0.804, 0.478)</w:t>
      </w:r>
    </w:p>
    <w:p>
      <w:r>
        <w:t>(354.2, 489.3), (354.2, 489.6), (354.5, 489.6), (354.8, 489.9), (356.0, 489.9), (356.3, 489.6), (356.3, 489.3) (0.894, 0.804, 0.478)</w:t>
      </w:r>
    </w:p>
    <w:p>
      <w:r>
        <w:t>(353.6, 484.7), (353.6, 485.3), (353.9, 485.6), (354.8, 485.6), (355.1, 485.3), (355.4, 485.3), (355.4, 485.0), (355.1, 484.7) (0.710, 0.714, 0.337)</w:t>
      </w:r>
    </w:p>
    <w:p>
      <w:r>
        <w:t>(356.3, 492.6), (356.0, 492.3), (355.7, 492.3), (355.4, 492.6), (354.8, 492.6), (354.5, 492.9), (354.2, 492.9), (353.9, 493.2), (353.6, 493.2), (353.3, 492.9), (353.0, 492.9), (352.7, 492.6), (352.4, 492.6), (352.1, 492.9), (352.1, 493.9), (352.4, 494.2), (353.0, 494.2), (353.6, 493.5), (354.8, 493.5), (355.1, 493.9), (355.4, 493.9), (355.7, 493.5), (356.0, 493.5), (356.3, 493.2) (0.894, 0.804, 0.478)</w:t>
      </w:r>
    </w:p>
    <w:p>
      <w:r>
        <w:t>(348.7, 485.9), (348.7, 486.2), (349.0, 486.2), (349.3, 486.5), (350.5, 486.5), (350.8, 486.8), (351.1, 486.5), (351.1, 486.2), (350.5, 485.6), (349.6, 485.6), (349.3, 485.9) (0.894, 0.804, 0.478)</w:t>
      </w:r>
    </w:p>
    <w:p>
      <w:r>
        <w:t>(349.0, 488.0), (349.6, 488.6), (350.2, 488.6), (350.2, 488.0), (349.9, 488.0), (349.6, 487.7), (349.3, 487.7) (0.710, 0.714, 0.337)</w:t>
      </w:r>
    </w:p>
    <w:p>
      <w:r>
        <w:t>(348.1, 493.2), (347.8, 493.5), (347.8, 493.9), (348.1, 494.2), (348.7, 494.2), (349.0, 494.5), (349.0, 494.2), (349.3, 493.9), (349.3, 493.5), (349.0, 493.5), (348.7, 493.2) (0.894, 0.804, 0.478)</w:t>
      </w:r>
    </w:p>
    <w:p>
      <w:r>
        <w:t>(347.8, 488.9), (347.5, 489.3), (347.5, 489.9), (347.8, 490.2), (348.7, 490.2), (349.0, 489.9), (349.0, 489.6), (348.4, 488.9) (0.894, 0.804, 0.478)</w:t>
      </w:r>
    </w:p>
    <w:p>
      <w:r>
        <w:t>(346.5, 488.9), (346.2, 488.9), (345.9, 488.6), (345.6, 488.9), (344.4, 488.9), (345.9, 488.9), (346.5, 489.6), (346.5, 489.9), (346.2, 490.2), (346.2, 490.5), (345.9, 490.8), (345.6, 490.8), (345.3, 491.1), (343.5, 491.1), (345.3, 491.1), (345.6, 490.8), (346.2, 490.8), (346.5, 490.5) (0.710, 0.714, 0.337)</w:t>
      </w:r>
    </w:p>
    <w:p>
      <w:r>
        <w:t>(343.8, 485.0), (344.1, 485.0), (344.4, 485.3), (345.3, 485.3), (345.6, 485.6), (346.2, 485.6), (346.2, 485.3), (346.5, 485.0), (346.5, 484.3), (344.4, 484.3) (0.894, 0.804, 0.478)</w:t>
      </w:r>
    </w:p>
    <w:p>
      <w:r>
        <w:t>(341.9, 489.6), (343.8, 489.6), (344.1, 489.3), (345.3, 489.3), (345.9, 489.9), (345.9, 490.2), (345.3, 490.8), (344.7, 490.8), (345.3, 490.8), (345.6, 490.5), (345.9, 490.5), (345.9, 490.2), (346.2, 489.9), (346.2, 489.6), (345.9, 489.3), (344.1, 489.3), (343.8, 489.6) (0.639, 0.655, 0.294)</w:t>
      </w:r>
    </w:p>
    <w:p>
      <w:r>
        <w:t>(344.7, 482.2), (344.4, 482.2), (344.1, 482.5), (344.4, 482.5) (0.894, 0.804, 0.478)</w:t>
      </w:r>
    </w:p>
    <w:p>
      <w:r>
        <w:t>(344.7, 489.9), (344.4, 489.9), (344.1, 490.2), (343.8, 490.2), (344.7, 490.2) (0.478, 0.361, 0.220)</w:t>
      </w:r>
    </w:p>
    <w:p>
      <w:r>
        <w:t>(343.2, 493.5), (343.8, 493.5), (344.1, 493.2), (343.2, 493.2) (0.800, 0.749, 0.400)</w:t>
      </w:r>
    </w:p>
    <w:p>
      <w:r>
        <w:t>(345.6, 489.9), (345.3, 489.6), (344.1, 489.6), (343.8, 489.9), (341.6, 489.9), (341.3, 490.2), (341.0, 490.2), (341.0, 490.5), (341.3, 490.8), (341.6, 490.8), (341.9, 491.1), (342.2, 491.1), (342.5, 490.8), (344.4, 490.8), (344.7, 490.5), (345.3, 490.5), (345.6, 490.2) (0.553, 0.553, 0.259)</w:t>
      </w:r>
    </w:p>
    <w:p>
      <w:r>
        <w:t>(343.5, 480.7), (342.9, 480.7), (342.5, 481.0), (342.5, 481.6), (342.9, 481.9), (343.2, 481.9), (343.8, 481.3), (343.8, 481.0) (0.710, 0.714, 0.337)</w:t>
      </w:r>
    </w:p>
    <w:p>
      <w:r>
        <w:t>(342.5, 490.2), (342.5, 490.5), (342.9, 490.5), (342.9, 490.2) (0.478, 0.361, 0.220)</w:t>
      </w:r>
    </w:p>
    <w:p>
      <w:r>
        <w:t>(342.2, 490.2), (341.9, 490.5), (342.2, 490.5) (0.404, 0.314, 0.055)</w:t>
      </w:r>
    </w:p>
    <w:p>
      <w:r>
        <w:t>(341.6, 490.2), (341.6, 490.5), (341.9, 490.8), (341.6, 490.5), (341.9, 490.2) (0.478, 0.361, 0.220)</w:t>
      </w:r>
    </w:p>
    <w:p>
      <w:r>
        <w:t>(341.0, 489.9), (341.3, 489.9), (341.0, 489.9), (340.7, 490.2), (340.7, 490.8), (341.0, 491.1), (341.6, 491.1), (341.3, 491.1), (340.7, 490.5), (340.7, 490.2) (0.639, 0.655, 0.294)</w:t>
      </w:r>
    </w:p>
    <w:p>
      <w:r>
        <w:t>(337.0, 489.6), (337.0, 490.8), (337.3, 490.8), (337.6, 491.1), (337.9, 491.1), (338.3, 490.8), (338.6, 490.8), (338.9, 490.5), (339.2, 490.5), (339.8, 489.9), (340.4, 490.5), (340.4, 490.8), (341.0, 491.4), (342.9, 491.4), (341.0, 491.4), (340.4, 490.8), (340.4, 490.2), (341.0, 489.6), (341.6, 489.6), (340.7, 489.6), (340.4, 489.9), (339.8, 489.9), (339.5, 489.6) (0.710, 0.714, 0.337)</w:t>
      </w:r>
    </w:p>
    <w:p>
      <w:r>
        <w:t>(337.3, 489.9), (337.3, 490.5), (337.6, 490.8), (337.9, 490.8), (338.3, 490.5), (338.6, 490.5), (338.9, 490.2), (338.9, 489.9) (0.639, 0.655, 0.294)</w:t>
      </w:r>
    </w:p>
    <w:p>
      <w:r>
        <w:t>(331.8, 489.3), (331.8, 489.6), (332.1, 489.6), (332.4, 489.9), (332.7, 489.9), (333.0, 490.2), (333.3, 490.2), (333.7, 490.5), (334.9, 490.5), (335.5, 489.9), (335.5, 489.3), (333.7, 489.3), (333.3, 488.9), (333.0, 489.3) (0.710, 0.714, 0.337)</w:t>
      </w:r>
    </w:p>
    <w:p>
      <w:r>
        <w:t>(320.5, 484.3), (320.5, 486.2), (321.1, 486.2), (321.4, 485.9), (321.7, 485.9), (322.0, 485.6), (322.3, 485.6), (323.5, 484.3), (324.8, 484.3), (325.1, 484.7), (325.4, 484.7), (325.7, 485.0), (325.7, 485.6), (325.4, 485.9), (325.4, 487.1), (326.6, 487.1), (326.9, 486.8), (327.8, 486.8), (328.1, 487.1), (328.4, 487.1), (328.7, 487.4), (329.4, 487.4), (330.0, 488.0), (330.9, 488.0), (331.2, 488.3), (335.8, 488.3), (336.1, 488.6), (340.1, 488.6), (340.4, 488.9), (342.9, 488.9), (343.2, 488.6), (343.5, 488.6), (343.8, 488.3), (344.7, 488.3), (345.0, 488.0), (345.3, 488.0), (345.9, 487.4), (345.9, 487.1), (345.6, 486.8), (343.5, 486.8), (342.5, 485.9), (342.9, 485.6), (342.9, 485.3), (342.2, 484.7), (340.7, 484.7), (340.4, 485.0), (340.1, 485.0), (339.8, 485.3), (339.2, 485.3), (338.9, 485.6), (337.3, 485.6), (337.0, 485.3), (336.4, 485.3), (336.1, 485.0), (335.8, 485.0), (335.2, 484.3), (334.6, 484.3), (334.3, 484.7), (334.0, 484.7), (333.7, 485.0), (332.1, 485.0), (331.8, 485.3), (330.9, 485.3), (330.6, 485.0), (330.3, 485.0), (330.0, 484.7), (329.7, 484.7), (329.1, 484.0), (328.4, 484.0), (327.8, 484.7), (327.8, 485.0), (327.5, 485.3), (326.9, 485.3), (326.6, 485.0), (326.3, 485.0), (326.0, 484.7), (326.0, 484.0), (326.6, 483.4), (326.6, 483.1), (326.9, 482.8), (326.6, 482.5), (326.6, 482.2), (326.3, 482.5), (324.8, 482.5), (324.5, 482.8), (323.8, 482.8), (323.8, 483.1), (323.5, 483.4), (323.2, 483.1), (323.2, 483.4), (322.9, 483.7), (322.6, 483.7), (322.3, 484.0), (322.0, 484.0), (321.7, 484.3) (0.894, 0.804, 0.478)</w:t>
      </w:r>
    </w:p>
    <w:p>
      <w:r>
        <w:t>(324.8, 494.2), (324.8, 495.7), (325.1, 495.7), (325.4, 495.4), (326.0, 495.4), (326.3, 495.1), (327.2, 495.1), (327.5, 494.8), (327.8, 495.1), (327.8, 494.8), (327.2, 494.2), (326.3, 494.2), (326.0, 493.9), (325.4, 493.9), (325.1, 494.2) (0.894, 0.804, 0.478)</w:t>
      </w:r>
    </w:p>
    <w:p>
      <w:r>
        <w:t>(318.9, 485.3), (318.9, 485.6), (319.2, 485.6), (319.2, 485.3) (0.553, 0.553, 0.259)</w:t>
      </w:r>
    </w:p>
    <w:p>
      <w:r>
        <w:t>(318.9, 491.1), (318.9, 492.0), (319.2, 492.0), (318.9, 491.7) (0.894, 0.804, 0.478)</w:t>
      </w:r>
    </w:p>
    <w:p>
      <w:r>
        <w:t>(317.7, 481.9), (317.7, 482.5), (318.0, 482.8), (318.0, 483.1), (318.3, 483.4), (318.3, 483.7), (318.9, 483.7), (319.2, 483.4), (319.5, 483.4), (319.5, 483.1), (319.2, 482.8), (318.9, 482.8), (318.6, 482.5), (318.3, 482.5) (0.894, 0.804, 0.478)</w:t>
      </w:r>
    </w:p>
    <w:p>
      <w:r>
        <w:t>(319.5, 485.0), (319.2, 484.7), (318.9, 484.7), (318.3, 485.3), (318.3, 485.6), (318.0, 485.9), (317.7, 485.9), (317.1, 486.5), (317.1, 486.8), (317.7, 486.8), (318.0, 486.5), (318.3, 486.5), (318.6, 486.2), (319.2, 486.2), (319.5, 485.9) (0.639, 0.655, 0.294)</w:t>
      </w:r>
    </w:p>
    <w:p>
      <w:r>
        <w:t>(319.9, 484.7), (319.5, 484.3), (318.9, 484.3), (317.7, 485.6), (317.4, 485.6), (316.2, 486.8), (316.5, 487.1), (316.8, 487.1), (317.1, 487.4), (317.4, 487.1), (318.0, 487.1), (318.6, 486.5), (319.2, 486.5), (319.9, 485.9) (0.710, 0.714, 0.337)</w:t>
      </w:r>
    </w:p>
    <w:p>
      <w:r>
        <w:t>(315.9, 481.0), (315.9, 481.3), (316.8, 481.3), (316.8, 481.0) (0.894, 0.804, 0.478)</w:t>
      </w:r>
    </w:p>
    <w:p>
      <w:r>
        <w:t>(310.0, 489.3), (310.0, 489.6), (310.3, 489.9), (313.1, 489.9), (313.4, 489.6), (313.4, 489.3), (313.1, 488.9), (312.5, 488.9), (312.2, 488.6), (310.7, 488.6) (0.800, 0.749, 0.400)</w:t>
      </w:r>
    </w:p>
    <w:p>
      <w:r>
        <w:t>(306.1, 490.2), (306.1, 490.5), (306.4, 490.8), (307.6, 490.8), (307.9, 490.5), (308.8, 490.5), (308.8, 490.2), (308.5, 489.9), (306.7, 489.9), (306.4, 490.2) (0.800, 0.749, 0.400)</w:t>
      </w:r>
    </w:p>
    <w:p>
      <w:r>
        <w:t>(305.1, 483.1), (303.9, 481.9), (303.9, 481.6), (303.6, 481.3), (302.7, 481.3), (302.7, 482.5), (303.0, 482.5), (303.3, 482.8), (303.6, 482.8), (303.9, 483.1), (303.9, 483.4), (303.3, 484.0), (303.0, 483.7), (302.7, 483.7), (302.4, 483.4), (301.5, 483.4), (301.1, 483.1), (298.4, 483.1), (297.5, 484.0), (297.8, 484.3), (298.4, 484.3), (298.7, 484.7), (299.0, 484.7), (299.3, 485.0), (302.7, 485.0), (303.0, 484.7), (303.9, 484.7), (304.2, 484.3), (304.5, 484.3), (305.1, 483.7) (0.800, 0.749, 0.400)</w:t>
      </w:r>
    </w:p>
    <w:p>
      <w:r>
        <w:t>(302.7, 487.7), (301.1, 487.7), (300.8, 487.4), (299.3, 487.4), (299.3, 487.7), (299.6, 488.0), (299.6, 488.9), (299.0, 489.6), (298.1, 489.6), (297.8, 489.3), (297.2, 489.3), (296.9, 488.9), (296.5, 488.9), (296.2, 489.3), (295.6, 489.3), (295.3, 489.6), (295.0, 489.6), (294.7, 489.3), (293.8, 489.3), (293.5, 489.6), (292.9, 489.6), (292.6, 489.9), (291.6, 489.9), (291.3, 490.2), (291.0, 490.2), (289.8, 488.9), (288.9, 488.9), (288.6, 489.3), (288.3, 489.3), (288.3, 489.6), (286.7, 491.1), (286.7, 491.7), (287.0, 491.7), (288.3, 492.9), (288.3, 491.4), (289.2, 490.5), (289.8, 490.5), (290.4, 491.1), (290.4, 491.4), (290.7, 491.7), (290.7, 492.3), (291.3, 492.9), (292.6, 492.9), (292.9, 492.6), (293.2, 492.6), (293.2, 492.3), (293.8, 491.7), (294.4, 491.7), (294.7, 492.0), (294.7, 492.3), (295.0, 492.6), (295.0, 492.9), (295.6, 492.9), (295.6, 492.6), (296.5, 491.7), (297.5, 491.7), (297.8, 492.0), (298.1, 491.7), (298.4, 491.7), (298.7, 491.4), (299.0, 491.4), (299.3, 491.1), (299.6, 491.1), (299.9, 490.8), (300.5, 490.8), (300.8, 490.5), (301.8, 490.5), (302.1, 490.2), (302.4, 490.2), (302.7, 489.9), (302.4, 489.6), (302.4, 488.0) (0.800, 0.749, 0.400)</w:t>
      </w:r>
    </w:p>
    <w:p>
      <w:r>
        <w:t>(291.0, 492.0), (291.3, 492.3), (291.6, 492.3), (291.9, 492.6), (292.3, 492.3), (292.6, 492.3), (293.8, 491.1), (295.0, 491.1), (295.3, 491.4), (295.9, 491.4), (296.2, 491.1), (296.5, 491.1), (296.9, 490.8), (297.2, 490.8), (297.5, 490.5), (296.9, 489.9), (293.2, 489.9), (292.9, 490.2), (292.3, 490.2), (291.9, 490.5), (291.6, 490.5), (291.0, 491.1) (0.710, 0.714, 0.337)</w:t>
      </w:r>
    </w:p>
    <w:p>
      <w:r>
        <w:t>(295.6, 490.5), (295.3, 490.5), (295.0, 490.2), (293.5, 490.2), (293.2, 490.5), (292.9, 490.5), (292.6, 490.8), (291.9, 490.8), (291.3, 491.4), (291.3, 491.7), (291.6, 492.0), (292.3, 492.0), (292.9, 491.4), (292.9, 491.1), (293.2, 490.8), (293.5, 490.8), (293.8, 490.5) (0.639, 0.655, 0.294)</w:t>
      </w:r>
    </w:p>
    <w:p>
      <w:r>
        <w:t>(288.3, 482.5), (288.9, 482.5), (289.2, 482.2), (288.3, 482.2) (0.800, 0.749, 0.400)</w:t>
      </w:r>
    </w:p>
    <w:p>
      <w:r>
        <w:t>(284.0, 493.2), (284.0, 493.5), (285.2, 493.5), (285.5, 493.9), (285.8, 493.9), (285.8, 493.5), (285.5, 493.2) (0.800, 0.749, 0.400)</w:t>
      </w:r>
    </w:p>
    <w:p>
      <w:r>
        <w:t>(284.6, 483.7), (284.0, 483.7), (284.0, 484.0), (283.7, 484.3), (283.7, 484.7), (284.3, 484.7), (284.6, 484.3) (0.800, 0.749, 0.400)</w:t>
      </w:r>
    </w:p>
    <w:p>
      <w:r>
        <w:t>(284.0, 490.2), (283.7, 489.9), (283.4, 490.2), (283.1, 490.2), (282.7, 490.5), (281.8, 490.5), (281.5, 490.2), (280.6, 490.2), (280.9, 490.2), (281.5, 490.8), (281.2, 491.1), (280.9, 491.1), (280.3, 491.7), (280.6, 491.4), (281.2, 491.4), (281.5, 491.1), (281.8, 491.1), (282.4, 490.5), (283.7, 490.5) (0.710, 0.714, 0.337)</w:t>
      </w:r>
    </w:p>
    <w:p>
      <w:r>
        <w:t>(285.5, 488.9), (285.2, 488.6), (284.9, 488.6), (284.6, 488.3), (283.7, 488.3), (282.4, 489.6), (282.1, 489.6), (281.8, 489.9), (280.3, 489.9), (280.0, 489.6), (279.4, 489.6), (280.0, 489.6), (280.3, 489.9), (281.5, 489.9), (281.8, 490.2), (282.7, 490.2), (283.1, 489.9), (283.4, 489.9), (283.7, 489.6), (284.3, 490.2), (283.7, 490.8), (282.4, 490.8), (281.8, 491.4), (281.5, 491.4), (281.2, 491.7), (280.6, 491.7), (280.3, 492.0), (280.0, 492.0), (279.7, 492.3), (278.5, 492.3), (278.1, 492.0), (277.8, 492.0), (277.2, 491.4), (277.2, 491.1), (278.5, 489.9), (278.8, 489.9), (278.5, 489.9), (277.8, 490.5), (277.5, 490.5), (277.2, 490.8), (277.2, 492.0), (277.5, 492.3), (279.7, 492.3), (280.0, 492.0), (281.2, 492.0), (281.5, 491.7), (282.1, 491.7), (282.4, 491.4), (283.4, 491.4), (283.7, 491.1), (284.3, 491.1), (284.9, 490.5), (284.9, 490.2), (285.5, 489.6) (0.800, 0.749, 0.400)</w:t>
      </w:r>
    </w:p>
    <w:p>
      <w:r>
        <w:t>(278.1, 491.7), (278.5, 491.7), (278.1, 491.4), (278.1, 490.8), (278.8, 490.2), (280.0, 490.2), (280.6, 490.8), (280.3, 491.1), (280.3, 491.4), (280.0, 491.7), (280.9, 490.8), (281.2, 490.8), (280.9, 490.5), (280.6, 490.5), (280.3, 490.2), (278.8, 490.2), (278.1, 490.8) (0.639, 0.655, 0.294)</w:t>
      </w:r>
    </w:p>
    <w:p>
      <w:r>
        <w:t>(279.7, 482.5), (279.4, 482.8), (279.1, 482.8), (279.1, 484.0), (279.4, 484.0), (279.4, 483.4), (279.7, 483.1) (0.800, 0.749, 0.400)</w:t>
      </w:r>
    </w:p>
    <w:p>
      <w:r>
        <w:t>(278.5, 491.4), (278.8, 491.7), (279.7, 491.7), (280.0, 491.4), (280.0, 491.1), (280.3, 490.8), (280.0, 490.5), (278.8, 490.5), (278.5, 490.8) (0.553, 0.553, 0.259)</w:t>
      </w:r>
    </w:p>
    <w:p>
      <w:r>
        <w:t>(279.1, 494.2), (279.1, 494.5), (279.7, 494.5), (279.4, 494.2) (0.800, 0.749, 0.400)</w:t>
      </w:r>
    </w:p>
    <w:p>
      <w:r>
        <w:t>(278.8, 490.8), (278.8, 491.4), (279.4, 491.4), (279.7, 491.1), (279.7, 490.8), (279.7, 491.1), (279.4, 491.4), (279.1, 491.4), (278.8, 491.1) (0.478, 0.361, 0.220)</w:t>
      </w:r>
    </w:p>
    <w:p>
      <w:r>
        <w:t>(279.1, 490.8), (279.1, 491.1), (279.4, 491.1), (279.4, 490.8) (0.404, 0.314, 0.055)</w:t>
      </w:r>
    </w:p>
    <w:p>
      <w:r>
        <w:t>(278.5, 490.2), (277.5, 491.1), (277.5, 491.4), (277.8, 491.7), (277.8, 490.8) (0.710, 0.714, 0.337)</w:t>
      </w:r>
    </w:p>
    <w:p>
      <w:r>
        <w:t>(272.3, 487.1), (272.3, 487.4), (272.6, 487.7), (272.6, 488.3), (273.5, 488.3), (273.9, 488.6), (273.9, 488.9), (274.5, 489.6), (275.4, 489.6), (275.4, 489.3), (275.7, 488.9), (275.7, 488.3), (275.4, 488.0), (274.8, 488.0), (274.5, 487.7), (274.2, 487.7), (273.9, 487.4), (273.9, 487.1), (273.2, 487.1), (272.9, 486.8), (272.6, 486.8) (0.800, 0.749, 0.400)</w:t>
      </w:r>
    </w:p>
    <w:p>
      <w:r>
        <w:t>(272.0, 481.3), (272.0, 481.6), (272.6, 481.6), (272.6, 481.3) (0.639, 0.655, 0.294)</w:t>
      </w:r>
    </w:p>
    <w:p>
      <w:r>
        <w:t>(270.2, 481.3), (270.2, 482.5), (271.4, 482.5), (271.7, 482.8), (272.0, 482.8), (272.3, 483.1), (272.3, 483.4), (272.6, 483.4), (272.6, 482.5), (273.2, 481.9), (273.5, 481.9), (274.2, 481.3), (273.9, 481.0), (273.5, 481.0), (273.2, 480.7), (272.0, 480.7), (271.7, 481.0), (271.4, 481.0), (271.1, 481.3) (0.800, 0.749, 0.400)</w:t>
      </w:r>
    </w:p>
    <w:p>
      <w:r>
        <w:t>(273.2, 481.3), (272.9, 481.0), (272.0, 481.0), (271.4, 481.6), (271.1, 481.6), (270.8, 481.9), (271.1, 482.2), (272.3, 482.2), (272.9, 481.6), (273.2, 481.6) (0.710, 0.714, 0.337)</w:t>
      </w:r>
    </w:p>
    <w:p>
      <w:r>
        <w:t>(271.4, 489.3), (271.4, 489.6), (271.7, 489.6), (271.7, 489.3) (0.800, 0.749, 0.400)</w:t>
      </w:r>
    </w:p>
    <w:p>
      <w:r>
        <w:t>(270.5, 487.1), (270.8, 487.4), (270.8, 487.7), (270.8, 487.1) (0.800, 0.749, 0.400)</w:t>
      </w:r>
    </w:p>
    <w:p>
      <w:r>
        <w:t>(270.8, 488.6), (270.5, 488.9), (270.2, 488.9), (270.8, 488.9) (0.800, 0.749, 0.400)</w:t>
      </w:r>
    </w:p>
    <w:p>
      <w:r>
        <w:t>(267.1, 495.1), (267.1, 496.6), (267.4, 496.6), (267.7, 496.9), (268.0, 496.9), (269.3, 495.7), (269.6, 495.7), (269.9, 495.4), (270.2, 495.4), (271.1, 496.3), (271.1, 496.6), (271.4, 496.9), (271.7, 496.6), (271.7, 495.1), (272.0, 494.8), (271.7, 494.5), (271.1, 494.5), (270.8, 494.8), (270.2, 494.8), (269.9, 494.5), (268.9, 494.5), (268.6, 494.2), (268.3, 494.2), (268.0, 494.5), (267.7, 494.5) (0.800, 0.749, 0.400)</w:t>
      </w:r>
    </w:p>
    <w:p>
      <w:r>
        <w:t>(268.3, 488.0), (268.3, 488.6), (269.3, 488.6), (269.6, 488.3), (269.9, 488.3), (269.9, 487.7), (268.6, 487.7) (0.404, 0.314, 0.055)</w:t>
      </w:r>
    </w:p>
    <w:p>
      <w:r>
        <w:t>(268.6, 488.3), (269.3, 488.3), (269.6, 488.0), (268.6, 488.0) (0.310, 0.255, 0.024)</w:t>
      </w:r>
    </w:p>
    <w:p>
      <w:r>
        <w:t>(267.7, 488.3), (267.7, 488.6), (268.0, 488.9), (269.3, 488.9), (268.3, 488.9) (0.553, 0.553, 0.259)</w:t>
      </w:r>
    </w:p>
    <w:p>
      <w:r>
        <w:t>(268.3, 489.6), (268.0, 489.6), (267.7, 489.3), (267.4, 489.3), (267.1, 488.9), (267.1, 488.0), (267.7, 487.4), (267.1, 488.0), (267.1, 488.9), (266.5, 489.6), (266.2, 489.6), (265.3, 488.6), (265.3, 488.0), (264.0, 488.0), (264.0, 488.3), (263.7, 488.6), (263.7, 488.9), (263.4, 489.3), (262.5, 489.3), (262.2, 489.6), (262.5, 489.9), (262.8, 489.9), (263.1, 490.2), (263.7, 489.6), (263.7, 489.3), (264.0, 488.9), (264.3, 489.3), (265.0, 489.3), (265.3, 489.6), (265.3, 489.9), (265.6, 490.2), (266.5, 490.2), (267.1, 489.6) (0.800, 0.749, 0.400)</w:t>
      </w:r>
    </w:p>
    <w:p>
      <w:r>
        <w:t>(262.8, 481.6), (262.8, 481.9), (263.7, 481.9), (263.4, 481.6) (0.800, 0.749, 0.400)</w:t>
      </w:r>
    </w:p>
    <w:p>
      <w:r>
        <w:t>(259.4, 493.5), (259.7, 493.9), (261.9, 493.9), (261.9, 492.9), (261.6, 492.9), (261.3, 492.6), (260.7, 492.6), (260.4, 492.9), (260.1, 492.9) (0.800, 0.749, 0.400)</w:t>
      </w:r>
    </w:p>
    <w:p>
      <w:r>
        <w:t>(257.6, 490.2), (259.7, 490.2), (260.1, 489.9), (259.7, 489.9), (259.4, 489.6), (258.2, 489.6), (257.9, 489.9), (257.6, 489.9) (0.800, 0.749, 0.400)</w:t>
      </w:r>
    </w:p>
    <w:p>
      <w:r>
        <w:t>(257.3, 481.6), (257.0, 481.3), (256.7, 481.6) (0.710, 0.714, 0.337)</w:t>
      </w:r>
    </w:p>
    <w:p>
      <w:r>
        <w:t>(255.5, 488.9), (254.8, 488.9), (254.5, 489.3), (251.5, 489.3), (251.5, 489.6), (254.8, 489.6), (255.1, 489.9), (255.5, 489.6) (0.800, 0.749, 0.400)</w:t>
      </w:r>
    </w:p>
    <w:p>
      <w:r>
        <w:t>(253.3, 484.3), (252.7, 485.0), (252.7, 485.9), (253.0, 485.9), (253.3, 486.2), (253.9, 486.2), (254.2, 485.9), (254.2, 485.0), (253.9, 484.7), (253.6, 484.7) (0.800, 0.749, 0.400)</w:t>
      </w:r>
    </w:p>
    <w:p>
      <w:r>
        <w:t>(246.3, 494.5), (246.3, 494.8), (246.6, 495.1), (247.5, 495.1), (247.8, 494.8), (247.8, 494.5), (247.5, 494.2), (246.6, 494.2) (0.800, 0.749, 0.400)</w:t>
      </w:r>
    </w:p>
    <w:p>
      <w:r>
        <w:t>(244.7, 482.5), (244.7, 483.1), (245.0, 483.1), (245.3, 483.4), (245.6, 483.1), (245.6, 482.5) (0.800, 0.749, 0.400)</w:t>
      </w:r>
    </w:p>
    <w:p>
      <w:r>
        <w:t>(237.7, 487.4), (238.6, 488.3), (239.2, 488.3), (239.5, 488.6), (240.4, 488.6), (240.7, 488.3), (241.0, 488.3), (241.7, 487.7), (242.9, 487.7), (243.2, 488.0), (244.7, 488.0), (245.0, 487.7), (245.0, 487.1), (243.5, 485.6), (240.7, 485.6), (240.4, 485.9), (239.5, 485.9), (238.9, 486.5), (238.6, 486.5) (0.800, 0.749, 0.400)</w:t>
      </w:r>
    </w:p>
    <w:p>
      <w:r>
        <w:t>(242.9, 486.5), (242.6, 486.2), (242.0, 486.2), (241.7, 486.5), (240.4, 486.5), (240.1, 486.8), (239.8, 486.8), (239.2, 487.4), (239.5, 487.7), (240.1, 487.7), (240.7, 487.1), (241.0, 487.1), (241.3, 486.8), (242.9, 486.8) (0.710, 0.714, 0.337)</w:t>
      </w:r>
    </w:p>
    <w:p>
      <w:r>
        <w:t>(231.5, 486.5), (231.5, 486.8), (231.8, 487.1), (232.8, 487.1), (233.1, 487.4), (235.8, 487.4), (236.1, 487.1), (236.1, 486.8), (235.5, 486.2), (234.9, 486.2), (234.6, 485.9), (232.1, 485.9) (0.800, 0.749, 0.400)</w:t>
      </w:r>
    </w:p>
    <w:p>
      <w:r>
        <w:t>(225.1, 487.1), (225.1, 488.0), (225.7, 488.6), (226.3, 488.6), (226.6, 488.9), (226.9, 488.9), (227.2, 488.6), (228.2, 488.6), (228.5, 488.3), (228.8, 488.3), (228.8, 487.4), (228.5, 487.1), (228.2, 487.1), (227.9, 486.8), (225.4, 486.8) (0.800, 0.749, 0.400)</w:t>
      </w:r>
    </w:p>
    <w:p>
      <w:r>
        <w:t>(226.6, 487.4), (226.3, 487.7), (226.3, 488.0), (226.6, 488.3), (227.2, 488.3), (227.5, 488.0), (227.5, 487.7), (227.2, 487.4) (0.710, 0.714, 0.337)</w:t>
      </w:r>
    </w:p>
    <w:p>
      <w:r>
        <w:t>(220.8, 486.8), (221.1, 487.1), (221.1, 487.4), (223.3, 487.4), (223.6, 487.1), (223.9, 487.1), (223.9, 486.5), (223.6, 486.5), (223.3, 486.2), (221.1, 486.2), (221.1, 486.5) (0.800, 0.749, 0.400)</w:t>
      </w:r>
    </w:p>
    <w:p>
      <w:r>
        <w:t>(219.6, 488.9), (219.3, 489.3), (219.3, 489.6), (219.6, 489.9), (220.2, 489.9), (220.5, 489.6), (220.5, 489.3), (220.2, 488.9) (0.800, 0.749, 0.400)</w:t>
      </w:r>
    </w:p>
    <w:p>
      <w:r>
        <w:t>(213.7, 487.4), (213.4, 487.7), (213.4, 488.3), (214.4, 488.3), (214.4, 487.7), (214.1, 487.7) (0.710, 0.714, 0.337)</w:t>
      </w:r>
    </w:p>
    <w:p>
      <w:r>
        <w:t>(212.2, 480.7), (211.9, 480.7), (211.6, 480.4), (211.3, 480.7), (210.7, 480.7), (210.7, 481.0), (210.4, 481.3), (210.7, 481.6), (212.2, 481.6) (0.800, 0.749, 0.400)</w:t>
      </w:r>
    </w:p>
    <w:p>
      <w:r>
        <w:t>(210.1, 487.1), (209.8, 487.1), (209.5, 487.4), (209.8, 487.4) (0.553, 0.553, 0.259)</w:t>
      </w:r>
    </w:p>
    <w:p>
      <w:r>
        <w:t>(208.5, 487.7), (210.4, 487.7), (210.7, 487.4), (210.7, 486.8), (209.5, 486.8), (209.1, 487.1), (208.8, 487.1), (208.5, 487.4) (0.639, 0.655, 0.294)</w:t>
      </w:r>
    </w:p>
    <w:p>
      <w:r>
        <w:t>(211.3, 486.5), (209.5, 486.5), (209.1, 486.8), (208.8, 486.8), (208.5, 487.1), (208.2, 487.1), (208.2, 488.0), (208.5, 488.0), (208.8, 488.3), (209.1, 488.0), (210.1, 488.0), (208.5, 488.0), (208.2, 487.7), (208.2, 487.4), (208.8, 486.8), (209.1, 486.8), (209.5, 486.5), (210.7, 486.5), (211.0, 486.8), (211.0, 487.4), (210.7, 487.7), (211.3, 487.1) (0.710, 0.714, 0.337)</w:t>
      </w:r>
    </w:p>
    <w:p>
      <w:r>
        <w:t>(208.5, 494.2), (208.8, 494.2), (209.1, 493.9), (209.8, 493.9), (208.5, 493.9) (0.800, 0.749, 0.400)</w:t>
      </w:r>
    </w:p>
    <w:p>
      <w:r>
        <w:t>(193.2, 485.6), (193.2, 486.2), (193.5, 486.5), (194.1, 486.5), (194.4, 486.8), (195.0, 486.8), (195.7, 487.4), (195.7, 488.0), (196.0, 488.0), (196.3, 488.3), (199.6, 488.3), (199.9, 488.0), (200.3, 488.0), (200.6, 487.7), (202.1, 487.7), (202.4, 487.4), (203.0, 487.4), (203.3, 487.1), (204.9, 487.1), (205.2, 487.4), (207.3, 487.4), (207.9, 488.0), (207.9, 488.3), (208.2, 488.6), (209.5, 488.6), (209.8, 488.3), (210.4, 488.3), (211.0, 487.7), (211.3, 487.7), (211.6, 487.4), (212.2, 487.4), (212.5, 487.7), (212.5, 488.0), (212.8, 488.3), (212.8, 488.9), (214.7, 488.9), (215.3, 488.3), (215.3, 488.0), (214.7, 487.4), (214.7, 487.1), (214.4, 487.1), (214.1, 486.8), (212.8, 486.8), (211.9, 485.9), (211.0, 485.9), (210.7, 486.2), (209.5, 486.2), (209.1, 486.5), (208.8, 486.5), (208.5, 486.8), (208.2, 486.8), (207.9, 486.5), (207.6, 486.5), (207.0, 485.9), (206.4, 485.9), (206.1, 485.6), (205.5, 485.6), (205.2, 485.9), (203.3, 485.9), (203.0, 485.6), (200.6, 485.6), (200.3, 485.9), (199.9, 485.9), (199.0, 486.8), (196.6, 486.8), (195.7, 485.9), (195.7, 485.3), (195.3, 485.0), (193.8, 485.0) (0.800, 0.749, 0.400)</w:t>
      </w:r>
    </w:p>
    <w:p>
      <w:r>
        <w:t>(203.0, 493.2), (203.0, 493.5), (204.5, 493.5), (204.5, 493.2) (0.800, 0.749, 0.400)</w:t>
      </w:r>
    </w:p>
    <w:p>
      <w:r>
        <w:t>(200.3, 486.5), (200.3, 487.1), (202.1, 487.1), (202.4, 486.8), (202.7, 486.8), (202.7, 486.2), (200.6, 486.2) (0.710, 0.714, 0.337)</w:t>
      </w:r>
    </w:p>
    <w:p>
      <w:r>
        <w:t>(189.5, 495.1), (189.8, 495.4), (190.1, 495.4), (190.4, 495.1), (196.3, 495.1), (196.6, 494.8), (197.8, 494.8), (198.1, 494.5), (199.6, 494.5), (199.6, 493.9), (199.3, 493.5), (198.7, 493.5), (198.4, 493.9), (195.7, 493.9), (195.3, 493.5), (192.0, 493.5), (191.7, 493.9), (191.4, 493.9), (191.1, 494.2), (189.8, 494.2), (189.5, 494.5) (0.800, 0.749, 0.400)</w:t>
      </w:r>
    </w:p>
    <w:p>
      <w:r>
        <w:t>(192.0, 494.2), (192.0, 494.8), (195.0, 494.8), (195.3, 494.5), (196.0, 494.5), (196.0, 494.2), (194.4, 494.2), (194.1, 493.9), (192.3, 493.9) (0.710, 0.714, 0.337)</w:t>
      </w:r>
    </w:p>
    <w:p>
      <w:r>
        <w:t>(192.3, 494.2), (192.3, 494.5), (193.5, 494.5), (193.2, 494.2) (0.639, 0.655, 0.294)</w:t>
      </w:r>
    </w:p>
    <w:p>
      <w:r>
        <w:t>(192.6, 481.6), (192.3, 481.9), (192.3, 482.2), (192.6, 482.5), (192.9, 482.2), (193.2, 482.2), (193.2, 481.9), (192.9, 481.9) (0.800, 0.749, 0.400)</w:t>
      </w:r>
    </w:p>
    <w:p>
      <w:r>
        <w:t>(188.6, 483.4), (188.6, 484.7), (189.2, 485.3), (189.5, 485.3), (189.8, 485.6), (190.4, 485.0), (190.4, 484.0), (190.1, 483.7), (190.1, 483.4) (0.800, 0.749, 0.400)</w:t>
      </w:r>
    </w:p>
    <w:p>
      <w:r>
        <w:t>(186.8, 489.6), (187.1, 489.9), (187.7, 489.9), (187.7, 489.6), (187.4, 489.3), (187.1, 489.3) (0.800, 0.749, 0.400)</w:t>
      </w:r>
    </w:p>
    <w:p>
      <w:r>
        <w:t>(182.5, 481.9), (183.1, 481.9), (183.4, 482.2), (183.7, 482.2), (184.3, 482.8), (184.3, 483.1), (184.6, 483.4), (184.6, 483.7), (183.7, 484.7), (183.4, 484.3), (183.1, 484.3), (183.4, 484.3), (183.7, 484.7), (184.3, 484.7), (184.9, 484.0), (184.9, 483.7), (184.6, 483.4), (184.6, 483.1), (183.7, 482.2), (183.4, 482.2), (183.1, 481.9) (0.800, 0.749, 0.400)</w:t>
      </w:r>
    </w:p>
    <w:p>
      <w:r>
        <w:t>(183.1, 487.1), (183.1, 487.4), (183.4, 487.4), (183.4, 487.1) (0.800, 0.749, 0.400)</w:t>
      </w:r>
    </w:p>
    <w:p>
      <w:r>
        <w:t>(181.2, 482.5), (183.1, 482.5), (183.7, 483.1), (183.7, 483.4), (183.4, 483.7), (182.8, 483.7), (182.5, 483.4), (181.9, 483.4), (182.5, 483.4), (182.8, 483.7), (183.7, 483.7), (183.7, 483.1), (183.1, 482.5) (0.553, 0.553, 0.259)</w:t>
      </w:r>
    </w:p>
    <w:p>
      <w:r>
        <w:t>(180.3, 483.4), (181.2, 483.4), (181.5, 483.1), (182.8, 483.1), (183.1, 483.4), (183.4, 483.4), (183.4, 483.1), (182.8, 483.1), (182.5, 482.8), (181.2, 482.8), (180.9, 483.1), (180.6, 483.1) (0.404, 0.314, 0.055)</w:t>
      </w:r>
    </w:p>
    <w:p>
      <w:r>
        <w:t>(182.2, 484.3), (181.5, 484.3), (181.2, 484.7), (181.2, 485.0), (181.9, 485.0), (182.2, 484.7) (0.929, 0.871, 0.725)</w:t>
      </w:r>
    </w:p>
    <w:p>
      <w:r>
        <w:t>(178.8, 482.2), (179.1, 482.5), (179.4, 482.5), (179.7, 482.8), (180.0, 482.5), (180.3, 482.5), (180.6, 482.2), (180.9, 482.2), (181.2, 481.9), (181.5, 481.9), (181.2, 481.9), (180.9, 482.2), (180.6, 482.2), (180.3, 482.5), (180.0, 482.5), (179.4, 481.9), (178.8, 481.9) (0.800, 0.749, 0.400)</w:t>
      </w:r>
    </w:p>
    <w:p>
      <w:r>
        <w:t>(181.2, 483.7), (180.9, 483.7), (180.6, 484.0), (180.3, 484.0), (180.0, 483.7), (180.0, 483.1), (180.0, 484.0), (179.4, 484.7), (179.1, 484.7), (179.1, 485.3), (179.4, 485.3), (179.7, 485.0), (179.7, 484.7), (180.3, 484.0), (180.6, 484.0), (180.9, 483.7) (0.553, 0.553, 0.259)</w:t>
      </w:r>
    </w:p>
    <w:p>
      <w:r>
        <w:t>(179.7, 483.7), (179.7, 484.0), (179.4, 484.3), (179.1, 484.3), (178.8, 484.7), (178.8, 485.6), (179.4, 485.6), (179.7, 485.3), (179.4, 485.6), (179.1, 485.6), (178.8, 485.3), (178.8, 484.7), (179.1, 484.3), (179.4, 484.3), (179.7, 484.0) (0.639, 0.655, 0.294)</w:t>
      </w:r>
    </w:p>
    <w:p>
      <w:r>
        <w:t>(179.4, 483.4), (179.4, 483.7), (179.1, 484.0), (178.8, 484.0), (178.5, 484.3), (178.5, 484.7), (178.2, 485.0), (178.2, 485.9), (178.5, 485.9), (178.8, 486.2), (179.4, 486.2), (179.7, 485.9), (179.4, 486.2), (178.8, 486.2), (178.2, 485.6), (178.2, 485.0), (178.5, 484.7), (178.5, 484.3), (178.8, 484.0), (179.1, 484.0), (179.4, 483.7) (0.800, 0.749, 0.400)</w:t>
      </w:r>
    </w:p>
    <w:p>
      <w:r>
        <w:t>(175.4, 484.7), (175.4, 485.0), (175.7, 485.0) (0.553, 0.553, 0.259)</w:t>
      </w:r>
    </w:p>
    <w:p>
      <w:r>
        <w:t>(174.8, 485.3), (175.1, 485.6), (176.0, 485.6), (176.0, 485.3), (175.7, 485.6), (175.1, 485.6) (0.710, 0.714, 0.337)</w:t>
      </w:r>
    </w:p>
    <w:p>
      <w:r>
        <w:t>(175.1, 484.3), (174.8, 484.7), (174.8, 485.0), (175.1, 485.3), (175.7, 485.3), (176.0, 485.0), (176.0, 484.7), (175.7, 484.3) (0.639, 0.655, 0.294)</w:t>
      </w:r>
    </w:p>
    <w:p>
      <w:r>
        <w:t>(174.5, 484.3), (174.5, 484.7), (175.1, 484.0), (175.7, 484.0), (176.3, 484.7), (176.0, 484.3), (176.0, 484.0), (174.8, 484.0) (0.710, 0.714, 0.337)</w:t>
      </w:r>
    </w:p>
    <w:p>
      <w:r>
        <w:t>(176.3, 485.9), (176.3, 485.0), (176.3, 485.6), (176.0, 485.9), (175.1, 485.9), (174.5, 485.3), (174.5, 485.0), (174.2, 484.7), (174.2, 484.3), (174.8, 483.7), (176.0, 483.7), (176.3, 484.0), (176.3, 484.3), (176.3, 483.7), (176.0, 483.7), (175.7, 483.4), (174.8, 483.4), (174.5, 483.7), (171.7, 483.7), (171.4, 484.0), (170.2, 484.0), (172.0, 484.0), (172.3, 484.3), (172.3, 485.0), (172.0, 485.3), (172.0, 485.6), (172.0, 485.3), (173.0, 484.3), (173.9, 484.3), (174.5, 485.0), (174.5, 485.6), (174.8, 485.9) (0.800, 0.749, 0.400)</w:t>
      </w:r>
    </w:p>
    <w:p>
      <w:r>
        <w:t>(171.7, 484.7), (171.4, 484.7), (171.7, 485.0), (171.7, 485.3), (171.4, 485.6), (171.1, 485.6), (171.4, 485.6), (171.7, 485.3) (0.639, 0.655, 0.294)</w:t>
      </w:r>
    </w:p>
    <w:p>
      <w:r>
        <w:t>(167.1, 484.3), (171.7, 484.3), (172.0, 484.7), (172.0, 485.0), (172.0, 484.3) (0.710, 0.714, 0.337)</w:t>
      </w:r>
    </w:p>
    <w:p>
      <w:r>
        <w:t>(167.7, 493.5), (167.7, 494.2), (168.1, 494.5), (168.1, 494.8), (171.7, 494.8), (172.0, 494.5), (172.3, 494.5), (172.7, 494.2), (172.7, 493.9), (172.3, 493.9), (172.0, 493.5), (170.2, 493.5), (169.9, 493.2), (168.1, 493.2) (0.800, 0.749, 0.400)</w:t>
      </w:r>
    </w:p>
    <w:p>
      <w:r>
        <w:t>(169.3, 485.0), (169.3, 485.3), (169.6, 485.6), (170.8, 485.6), (171.1, 485.3), (171.4, 485.3), (171.4, 485.0), (171.1, 484.7), (169.9, 484.7), (169.6, 485.0) (0.553, 0.553, 0.259)</w:t>
      </w:r>
    </w:p>
    <w:p>
      <w:r>
        <w:t>(169.9, 485.0), (169.9, 485.3), (170.8, 485.3), (170.8, 485.0) (0.478, 0.361, 0.220)</w:t>
      </w:r>
    </w:p>
    <w:p>
      <w:r>
        <w:t>(169.3, 486.5), (169.9, 486.5), (170.2, 486.8), (170.8, 486.8), (171.1, 486.5) (0.929, 0.871, 0.725)</w:t>
      </w:r>
    </w:p>
    <w:p>
      <w:r>
        <w:t>(168.4, 489.6), (168.4, 489.9), (168.7, 489.9) (0.800, 0.749, 0.400)</w:t>
      </w:r>
    </w:p>
    <w:p>
      <w:r>
        <w:t>(166.5, 485.3), (166.8, 485.6), (167.7, 485.6), (168.1, 485.3), (169.0, 485.3), (169.3, 485.6), (169.0, 485.3), (169.0, 485.0), (169.3, 484.7), (169.6, 484.7), (166.8, 484.7), (166.5, 485.0) (0.639, 0.655, 0.294)</w:t>
      </w:r>
    </w:p>
    <w:p>
      <w:r>
        <w:t>(167.1, 485.3), (167.4, 485.3), (167.7, 485.0), (167.1, 485.0) (0.553, 0.553, 0.259)</w:t>
      </w:r>
    </w:p>
    <w:p>
      <w:r>
        <w:t>(166.5, 484.7), (166.2, 485.0), (166.2, 485.6), (166.5, 485.6), (166.2, 485.3), (166.2, 485.0) (0.710, 0.714, 0.337)</w:t>
      </w:r>
    </w:p>
    <w:p>
      <w:r>
        <w:t>(169.0, 484.0), (167.1, 484.0), (166.8, 484.3), (166.2, 484.3), (165.6, 485.0), (165.0, 485.0), (164.7, 485.3), (164.4, 485.0), (164.1, 485.0), (163.8, 484.7), (163.5, 484.7), (163.1, 484.3), (161.9, 484.3), (161.6, 484.7), (161.3, 484.7), (160.7, 485.3), (160.7, 485.6), (163.5, 485.6), (163.8, 485.3), (165.0, 485.3), (165.3, 485.6), (165.9, 485.6), (166.2, 485.9), (166.8, 485.9), (166.2, 485.9), (165.9, 485.6), (165.9, 485.0), (166.5, 484.3), (166.8, 484.3), (167.1, 484.0) (0.800, 0.749, 0.400)</w:t>
      </w:r>
    </w:p>
    <w:p>
      <w:r>
        <w:t>(152.1, 495.7), (152.1, 496.3), (153.3, 496.3), (153.6, 496.0), (155.5, 496.0), (155.8, 496.3), (157.0, 496.3), (157.0, 496.0), (156.7, 495.7), (156.4, 495.7), (156.1, 495.4), (155.5, 495.4), (155.2, 495.1), (153.9, 495.1), (153.6, 495.4), (153.3, 495.4), (153.0, 495.7) (0.710, 0.714, 0.337)</w:t>
      </w:r>
    </w:p>
    <w:p>
      <w:r>
        <w:t>(143.5, 494.8), (143.5, 495.4), (143.8, 495.7), (144.7, 495.7), (144.1, 495.7), (143.8, 495.4), (143.8, 495.1), (144.4, 494.5), (148.1, 494.5), (148.4, 494.8), (149.7, 494.8), (150.0, 495.1), (150.3, 495.1), (150.6, 495.4), (150.0, 496.0), (145.4, 496.0), (147.2, 496.0), (147.5, 496.3), (150.6, 496.3), (151.2, 496.9), (153.0, 496.9), (153.3, 496.6), (157.9, 496.6), (158.2, 496.3), (158.2, 495.7), (157.9, 495.7), (157.6, 495.4), (157.0, 495.4), (156.7, 495.1), (156.1, 495.1), (155.8, 494.8), (155.5, 494.8), (155.2, 494.5), (153.6, 494.5), (153.0, 495.1), (151.2, 495.1), (150.9, 494.8), (148.7, 494.8), (148.4, 494.5), (144.1, 494.5), (143.8, 494.8) (0.800, 0.749, 0.400)</w:t>
      </w:r>
    </w:p>
    <w:p>
      <w:r>
        <w:t>(146.9, 494.8), (148.1, 494.8), (148.7, 495.4), (148.4, 495.7), (147.8, 495.7), (150.0, 495.7), (150.3, 495.4), (150.0, 495.4), (149.7, 495.1), (148.4, 495.1), (148.1, 494.8) (0.710, 0.714, 0.337)</w:t>
      </w:r>
    </w:p>
    <w:p>
      <w:r>
        <w:t>(144.7, 495.1), (144.7, 495.4), (146.6, 495.4), (146.9, 495.7), (147.5, 495.7), (147.8, 495.4), (148.4, 495.4), (148.1, 495.1), (146.9, 495.1), (146.6, 494.8), (146.0, 494.8), (145.7, 495.1) (0.639, 0.655, 0.294)</w:t>
      </w:r>
    </w:p>
    <w:p>
      <w:r>
        <w:t>(144.1, 495.4), (144.4, 495.4), (144.4, 495.1), (144.7, 494.8), (145.7, 494.8), (144.4, 494.8), (144.1, 495.1) (0.710, 0.714, 0.337)</w:t>
      </w:r>
    </w:p>
    <w:p>
      <w:r>
        <w:t>(137.1, 493.5), (137.1, 493.9), (137.4, 493.9), (137.7, 494.2), (140.5, 494.2), (140.5, 493.9), (140.1, 493.9), (139.8, 493.5), (139.2, 493.5), (138.9, 493.2), (137.4, 493.2) (0.800, 0.749, 0.400)</w:t>
      </w:r>
    </w:p>
    <w:p>
      <w:r>
        <w:t>(137.4, 481.3), (137.7, 481.6), (139.2, 481.6), (139.2, 481.3), (138.9, 481.3), (138.6, 481.0), (137.7, 481.0) (0.800, 0.749, 0.400)</w:t>
      </w:r>
    </w:p>
    <w:p>
      <w:r>
        <w:t>(136.8, 485.6), (136.8, 486.2), (137.4, 486.2), (137.7, 486.5), (138.3, 485.9), (138.0, 485.6) (0.710, 0.714, 0.337)</w:t>
      </w:r>
    </w:p>
    <w:p>
      <w:r>
        <w:t>(135.9, 485.6), (135.9, 485.9), (136.2, 486.2), (136.2, 486.5), (136.5, 486.8), (136.8, 486.8), (137.1, 487.1), (138.3, 487.1), (138.6, 486.8), (138.9, 486.8), (139.5, 486.2), (139.5, 485.9), (138.6, 485.0), (138.3, 485.0), (138.0, 484.7), (137.1, 484.7), (136.8, 485.0), (136.5, 485.0) (0.800, 0.749, 0.400)</w:t>
      </w:r>
    </w:p>
    <w:p>
      <w:r>
        <w:t>(133.4, 484.0), (133.4, 484.3), (133.1, 484.7), (133.1, 485.0), (133.4, 485.3), (133.4, 485.6), (134.3, 485.6), (134.3, 485.3), (134.6, 485.0), (134.6, 484.7), (134.0, 484.0) (0.800, 0.749, 0.400)</w:t>
      </w:r>
    </w:p>
    <w:p>
      <w:r>
        <w:t>(131.6, 493.5), (131.6, 493.9), (133.4, 493.9), (133.4, 493.5) (0.639, 0.655, 0.294)</w:t>
      </w:r>
    </w:p>
    <w:p>
      <w:r>
        <w:t>(129.4, 493.9), (130.3, 493.9), (130.6, 494.2), (134.0, 494.2), (134.3, 493.9), (134.9, 493.9), (134.9, 493.5), (134.3, 493.5), (134.0, 493.2), (130.9, 493.2), (130.6, 493.5), (129.7, 493.5) (0.710, 0.714, 0.337)</w:t>
      </w:r>
    </w:p>
    <w:p>
      <w:r>
        <w:t>(136.2, 493.2), (135.9, 493.2), (135.5, 492.9), (133.7, 492.9), (133.4, 492.6), (132.2, 492.6), (131.9, 492.9), (126.0, 492.9), (125.4, 493.5), (125.4, 494.2), (125.7, 494.5), (126.3, 494.5), (126.7, 494.8), (127.9, 494.8), (128.2, 494.5), (131.3, 494.5), (131.6, 494.8), (133.4, 494.8), (133.7, 494.5), (134.9, 494.5), (135.2, 494.2), (135.9, 494.2), (136.2, 493.9) (0.800, 0.749, 0.400)</w:t>
      </w:r>
    </w:p>
    <w:p>
      <w:r>
        <w:t>(126.3, 493.5), (126.3, 493.9), (126.7, 494.2), (127.9, 494.2), (128.2, 493.9), (127.9, 493.5), (127.9, 493.2), (126.7, 493.2) (0.710, 0.714, 0.337)</w:t>
      </w:r>
    </w:p>
    <w:p>
      <w:r>
        <w:t>(127.3, 493.5), (127.0, 493.9), (127.3, 493.9) (0.639, 0.655, 0.294)</w:t>
      </w:r>
    </w:p>
    <w:p>
      <w:r>
        <w:t>(123.9, 482.8), (125.1, 482.8), (125.4, 482.5), (125.1, 482.2), (124.2, 482.2), (123.9, 482.5) (0.800, 0.749, 0.400)</w:t>
      </w:r>
    </w:p>
    <w:p>
      <w:r>
        <w:t>(120.8, 482.2), (120.5, 481.9), (119.9, 481.9), (119.6, 482.2), (119.6, 482.5), (119.3, 482.8), (119.3, 483.1), (120.5, 483.1), (120.8, 482.8) (0.800, 0.749, 0.400)</w:t>
      </w:r>
    </w:p>
    <w:p>
      <w:r>
        <w:t>(117.8, 488.6), (117.5, 488.3), (116.5, 488.3), (116.2, 488.6), (115.9, 488.6), (115.6, 488.9), (115.3, 488.9), (115.0, 489.3), (114.7, 489.3), (117.5, 489.3), (117.8, 488.9) (0.639, 0.655, 0.294)</w:t>
      </w:r>
    </w:p>
    <w:p>
      <w:r>
        <w:t>(118.1, 488.3), (117.8, 488.0), (116.5, 488.0), (116.2, 488.3), (115.9, 488.3), (115.6, 488.6), (115.3, 488.6), (115.0, 488.9), (113.5, 488.9), (113.5, 489.3), (113.8, 489.3), (114.1, 489.6), (117.5, 489.6), (117.8, 489.3), (118.1, 489.3) (0.710, 0.714, 0.337)</w:t>
      </w:r>
    </w:p>
    <w:p>
      <w:r>
        <w:t>(115.0, 481.3), (115.3, 481.3), (115.9, 481.9), (115.9, 481.3) (0.800, 0.749, 0.400)</w:t>
      </w:r>
    </w:p>
    <w:p>
      <w:r>
        <w:t>(118.7, 489.3), (118.7, 488.3), (118.1, 487.7), (117.8, 487.7), (117.5, 487.4), (116.8, 487.4), (116.5, 487.7), (116.2, 487.7), (115.6, 488.3), (115.3, 488.3), (115.0, 488.6), (113.5, 488.6), (113.2, 488.3), (112.9, 488.3), (112.2, 487.7), (110.7, 487.7), (110.4, 488.0), (110.1, 488.0), (110.4, 488.0), (110.7, 488.3), (111.0, 488.3), (111.3, 488.6), (112.2, 488.6), (113.2, 489.6), (113.8, 489.6), (114.1, 489.9), (117.8, 489.9), (118.1, 489.6), (118.4, 489.6) (0.800, 0.749, 0.400)</w:t>
      </w:r>
    </w:p>
    <w:p>
      <w:r>
        <w:t>(106.4, 482.5), (106.4, 482.8), (107.0, 482.8), (106.7, 482.8) (0.710, 0.714, 0.337)</w:t>
      </w:r>
    </w:p>
    <w:p>
      <w:r>
        <w:t>(104.6, 488.9), (104.9, 489.3), (105.2, 488.9), (106.1, 488.9), (105.2, 488.9), (104.9, 488.6) (0.800, 0.749, 0.400)</w:t>
      </w:r>
    </w:p>
    <w:p>
      <w:r>
        <w:t>(104.3, 486.8), (104.3, 487.1), (105.2, 487.1), (105.2, 486.8), (104.9, 486.5), (104.6, 486.5) (0.929, 0.871, 0.725)</w:t>
      </w:r>
    </w:p>
    <w:p>
      <w:r>
        <w:t>(109.2, 482.8), (108.9, 482.5), (108.6, 482.5), (108.3, 482.2), (107.6, 482.2), (107.3, 481.9), (106.7, 481.9), (105.8, 481.0), (104.6, 481.0), (104.0, 481.6), (104.0, 482.2), (103.0, 483.1), (102.1, 483.1), (101.8, 483.4), (101.5, 483.1), (99.7, 483.1), (99.4, 483.4), (99.1, 483.4), (98.7, 483.7), (98.1, 483.7), (97.8, 483.4), (97.8, 482.8), (97.2, 482.2), (92.0, 482.2), (91.7, 482.5), (91.4, 482.5), (90.5, 483.4), (90.8, 483.4), (91.1, 483.7), (93.2, 483.7), (93.5, 484.0), (95.7, 484.0), (96.0, 484.3), (97.5, 484.3), (98.7, 485.6), (100.3, 485.6), (100.6, 485.3), (101.2, 485.3), (101.5, 485.0), (101.8, 485.0), (102.1, 484.7), (102.4, 484.7), (102.7, 484.3), (103.3, 484.3), (103.7, 484.0), (103.7, 483.7), (104.3, 483.1), (104.9, 483.1), (105.2, 483.4), (105.5, 483.4), (105.8, 483.7), (108.3, 483.7), (108.6, 483.4), (108.9, 483.4), (109.2, 483.1) (0.800, 0.749, 0.400)</w:t>
      </w:r>
    </w:p>
    <w:p>
      <w:r>
        <w:t>(99.4, 484.7), (99.7, 485.0), (100.3, 485.0), (100.6, 484.7), (100.6, 484.3), (99.7, 484.3) (0.710, 0.714, 0.337)</w:t>
      </w:r>
    </w:p>
    <w:p>
      <w:r>
        <w:t>(92.9, 482.8), (92.9, 483.1), (93.2, 483.1), (93.5, 483.4), (95.7, 483.4), (95.7, 482.8) (0.639, 0.655, 0.294)</w:t>
      </w:r>
    </w:p>
    <w:p>
      <w:r>
        <w:t>(92.0, 482.8), (92.0, 483.1), (92.3, 483.4), (93.2, 483.4), (93.5, 483.7), (95.7, 483.7), (96.3, 483.1), (96.3, 482.8), (96.0, 482.5), (92.6, 482.5), (92.3, 482.8) (0.710, 0.714, 0.337)</w:t>
      </w:r>
    </w:p>
    <w:p>
      <w:r>
        <w:t>(79.4, 482.8), (79.4, 483.1), (79.7, 483.4), (80.3, 483.4), (80.0, 483.4), (79.7, 483.1), (79.7, 482.8), (80.0, 482.5), (81.0, 482.5), (81.3, 482.8), (82.5, 482.8), (82.8, 482.5), (84.0, 482.5), (84.3, 482.8), (84.6, 482.8), (84.9, 483.1), (84.9, 483.4), (84.6, 483.7), (81.9, 483.7), (81.6, 483.4), (81.3, 483.4), (81.6, 483.7), (86.5, 483.7), (86.8, 484.0), (87.4, 484.0), (87.4, 483.1), (85.3, 483.1), (84.9, 482.8), (84.3, 482.8), (84.0, 482.5), (82.8, 482.5), (82.5, 482.8), (81.6, 482.8), (81.3, 482.5), (79.7, 482.5) (0.710, 0.714, 0.337)</w:t>
      </w:r>
    </w:p>
    <w:p>
      <w:r>
        <w:t>(80.0, 482.8), (80.0, 483.1), (80.3, 483.1), (80.7, 483.4), (81.0, 483.4), (81.3, 483.1), (81.6, 483.1), (81.9, 483.4), (84.6, 483.4), (84.6, 483.1), (84.3, 483.1), (84.0, 482.8), (82.8, 482.8), (82.5, 483.1), (81.3, 483.1), (81.0, 482.8) (0.639, 0.655, 0.294)</w:t>
      </w:r>
    </w:p>
    <w:p>
      <w:r>
        <w:t>(67.8, 483.1), (68.1, 483.4), (69.6, 483.4), (69.9, 483.1), (70.2, 483.4), (72.7, 483.4), (73.0, 483.7), (73.9, 483.7), (74.5, 483.1), (74.5, 482.8), (74.2, 482.5), (74.2, 482.2), (74.5, 481.9), (75.1, 482.5), (75.1, 482.8), (75.4, 483.1), (75.7, 483.1), (76.1, 483.4), (78.5, 483.4), (78.8, 483.7), (81.3, 483.7), (81.6, 484.0), (84.9, 484.0), (85.3, 484.3), (86.5, 484.3), (86.8, 484.7), (87.1, 484.7), (87.7, 484.0), (87.7, 483.7), (88.0, 483.4), (88.0, 483.1), (88.3, 482.8), (88.3, 482.5), (87.1, 482.5), (86.8, 482.8), (85.9, 482.8), (85.6, 482.5), (84.9, 482.5), (84.6, 482.2), (81.0, 482.2), (80.7, 481.9), (80.3, 481.9), (80.0, 482.2), (79.1, 482.2), (78.8, 481.9), (78.8, 481.6), (78.5, 481.3), (78.5, 480.4), (77.9, 480.4), (77.6, 480.1), (77.3, 480.4), (76.7, 480.4), (76.4, 480.7), (76.1, 480.7), (75.7, 481.0), (75.4, 481.0), (75.1, 481.3), (74.2, 481.3), (74.2, 481.6), (73.9, 481.9), (73.0, 481.9), (72.7, 482.2), (71.5, 482.2), (71.1, 482.5), (70.5, 482.5), (70.2, 482.8), (68.1, 482.8) (0.800, 0.749, 0.400)</w:t>
      </w:r>
    </w:p>
    <w:p>
      <w:r>
        <w:t>(76.7, 481.0), (76.1, 481.6), (76.1, 482.5), (76.4, 482.8), (77.6, 482.8), (77.9, 482.5), (77.9, 482.2), (78.2, 481.9), (78.2, 481.3), (77.9, 481.0) (0.639, 0.655, 0.294)</w:t>
      </w:r>
    </w:p>
    <w:p>
      <w:r>
        <w:t>(75.7, 481.6), (76.7, 480.7), (77.9, 480.7), (78.2, 481.0), (77.9, 480.7), (76.7, 480.7), (75.7, 481.6), (75.7, 482.5), (76.4, 483.1), (77.9, 483.1), (78.2, 482.8), (78.5, 482.8), (78.5, 481.9), (78.2, 482.2), (78.2, 482.5), (77.6, 483.1), (76.4, 483.1), (75.7, 482.5) (0.710, 0.714, 0.337)</w:t>
      </w:r>
    </w:p>
    <w:p>
      <w:r>
        <w:t>(76.7, 481.3), (76.7, 481.6), (76.4, 481.9), (76.4, 482.2), (76.7, 482.5), (77.0, 482.5), (77.3, 482.2), (77.6, 482.2), (77.6, 481.9), (77.9, 481.6), (77.6, 481.3) (0.553, 0.553, 0.259)</w:t>
      </w:r>
    </w:p>
    <w:p>
      <w:r>
        <w:t>(68.1, 487.4), (68.1, 487.7), (68.4, 488.0), (69.3, 488.0), (69.3, 487.4) (0.800, 0.749, 0.400)</w:t>
      </w:r>
    </w:p>
    <w:p>
      <w:r>
        <w:t>(65.3, 482.8), (65.3, 483.1), (65.9, 483.1), (65.6, 482.8) (0.800, 0.749, 0.400)</w:t>
      </w:r>
    </w:p>
    <w:p>
      <w:r>
        <w:t>(65.9, 489.3), (65.6, 489.3), (65.3, 488.9), (65.6, 489.3), (65.6, 489.9), (65.3, 490.2), (65.0, 490.2), (65.3, 490.2), (65.9, 489.6) (0.639, 0.655, 0.294)</w:t>
      </w:r>
    </w:p>
    <w:p>
      <w:r>
        <w:t>(63.5, 488.6), (63.5, 489.6), (63.5, 488.9), (63.8, 488.6), (65.9, 488.6), (66.5, 489.3), (66.5, 489.6), (65.6, 490.5), (65.3, 490.5), (65.6, 490.5), (65.9, 490.2), (66.2, 490.2), (66.5, 489.9), (66.5, 488.9), (66.2, 488.9), (65.9, 488.6) (0.800, 0.749, 0.400)</w:t>
      </w:r>
    </w:p>
    <w:p>
      <w:r>
        <w:t>(64.4, 491.7), (65.0, 491.7), (65.3, 491.4), (64.7, 491.4) (0.929, 0.871, 0.725)</w:t>
      </w:r>
    </w:p>
    <w:p>
      <w:r>
        <w:t>(64.1, 489.3), (64.1, 489.9), (64.4, 490.2), (64.7, 490.2), (65.0, 489.9), (65.3, 489.9), (65.3, 489.3), (65.0, 488.9), (64.4, 488.9) (0.553, 0.553, 0.259)</w:t>
      </w:r>
    </w:p>
    <w:p>
      <w:r>
        <w:t>(64.7, 489.3), (64.4, 489.6), (64.7, 489.6) (0.404, 0.314, 0.055)</w:t>
      </w:r>
    </w:p>
    <w:p>
      <w:r>
        <w:t>(64.4, 487.7), (64.4, 488.0), (64.7, 488.0), (64.7, 487.7) (0.929, 0.871, 0.725)</w:t>
      </w:r>
    </w:p>
    <w:p>
      <w:r>
        <w:t>(58.9, 485.3), (58.6, 485.0), (58.3, 485.0), (58.0, 485.3), (57.7, 485.3), (58.0, 485.6), (58.6, 485.6) (0.929, 0.871, 0.725)</w:t>
      </w:r>
    </w:p>
    <w:p>
      <w:r>
        <w:t>(62.3, 480.7), (61.6, 480.1), (60.4, 480.1), (60.1, 480.4), (59.5, 480.4), (59.2, 480.7), (58.0, 480.7), (57.7, 480.4), (56.1, 480.4), (55.8, 480.7), (55.2, 480.7), (54.9, 481.0), (55.2, 481.3), (55.5, 481.3), (55.8, 481.0), (56.1, 481.0), (56.4, 480.7), (56.7, 480.7), (57.0, 481.0), (57.3, 481.0), (57.7, 481.3), (59.2, 481.3), (59.5, 481.0), (60.4, 481.0), (60.7, 480.7), (61.0, 481.0), (61.9, 481.0) (0.929, 0.871, 0.725)</w:t>
      </w:r>
    </w:p>
    <w:p>
      <w:r>
        <w:t>(57.0, 488.0), (58.6, 488.0), (58.9, 487.7), (58.6, 487.4), (57.3, 487.4), (57.0, 487.7) (0.639, 0.655, 0.294)</w:t>
      </w:r>
    </w:p>
    <w:p>
      <w:r>
        <w:t>(59.2, 487.1), (57.3, 487.1), (57.0, 487.4), (56.7, 487.4), (56.4, 487.7), (55.2, 487.7), (54.9, 488.0), (54.9, 488.3), (55.8, 488.3), (56.1, 488.0), (56.4, 488.0), (56.7, 488.3), (58.6, 488.3), (58.9, 488.0), (59.2, 488.0) (0.710, 0.714, 0.337)</w:t>
      </w:r>
    </w:p>
    <w:p>
      <w:r>
        <w:t>(61.9, 486.2), (60.7, 486.2), (60.4, 486.5), (60.1, 486.5), (59.8, 486.8), (58.6, 486.8), (58.3, 486.5), (58.0, 486.8), (57.0, 486.8), (56.7, 487.1), (55.2, 487.1), (54.9, 487.4), (54.6, 487.4), (54.3, 487.7), (54.0, 487.7), (53.7, 488.0), (53.4, 488.0), (53.1, 487.7), (52.7, 487.7), (52.4, 487.4), (52.1, 487.4), (51.8, 487.1), (50.3, 487.1), (50.0, 487.4), (48.5, 487.4), (47.8, 486.8), (47.2, 486.8), (46.9, 487.1), (46.6, 487.1), (46.3, 487.4), (45.7, 487.4), (45.4, 487.7), (45.1, 487.7), (44.8, 488.0), (44.8, 488.6), (48.1, 488.6), (48.5, 488.3), (48.8, 488.6), (51.2, 488.6), (51.5, 488.3), (51.8, 488.6), (52.1, 488.3), (52.4, 488.6), (59.2, 488.6), (59.5, 488.3), (59.8, 488.3), (60.7, 487.4), (61.6, 487.4), (61.9, 487.1) (0.800, 0.749, 0.400)</w:t>
      </w:r>
    </w:p>
    <w:p>
      <w:r>
        <w:t>(50.6, 489.6), (50.9, 489.9), (51.5, 489.9), (51.8, 489.6) (0.929, 0.871, 0.725)</w:t>
      </w:r>
    </w:p>
    <w:p>
      <w:r>
        <w:t>(50.0, 488.0), (51.8, 488.0), (51.5, 487.7), (50.6, 487.7), (50.3, 488.0) (0.710, 0.714, 0.337)</w:t>
      </w:r>
    </w:p>
    <w:p>
      <w:r>
        <w:t>(48.5, 482.8), (48.8, 483.1), (49.1, 483.1), (49.7, 483.7), (50.0, 483.7), (50.0, 483.1), (49.4, 483.1), (49.1, 482.8) (0.800, 0.749, 0.400)</w:t>
      </w:r>
    </w:p>
    <w:p>
      <w:r>
        <w:t>(45.7, 488.0), (47.5, 488.0), (47.5, 487.7), (46.3, 487.7), (46.0, 488.0) (0.710, 0.714, 0.337)</w:t>
      </w:r>
    </w:p>
    <w:p>
      <w:r>
        <w:t>(41.7, 484.3), (42.6, 484.3), (43.9, 485.6), (44.2, 485.6), (44.5, 485.3), (44.8, 485.3), (45.1, 485.0), (45.4, 485.0), (46.6, 483.7), (46.6, 483.1), (46.3, 483.1), (46.0, 482.8), (42.3, 482.8), (45.7, 482.8), (46.3, 483.4), (46.3, 483.7), (45.1, 485.0), (43.9, 485.0), (43.2, 484.3) (0.800, 0.749, 0.400)</w:t>
      </w:r>
    </w:p>
    <w:p>
      <w:r>
        <w:t>(41.4, 484.0), (43.2, 484.0), (43.9, 484.7), (45.1, 484.7), (46.0, 483.7), (46.0, 483.4), (45.7, 483.1), (42.9, 483.1), (45.4, 483.1), (45.7, 483.4), (45.7, 483.7), (45.1, 484.3), (43.9, 484.3), (43.5, 484.0) (0.710, 0.714, 0.337)</w:t>
      </w:r>
    </w:p>
    <w:p>
      <w:r>
        <w:t>(40.5, 483.1), (40.8, 483.4), (41.7, 483.4), (41.4, 483.4), (41.1, 483.1) (0.553, 0.553, 0.259)</w:t>
      </w:r>
    </w:p>
    <w:p>
      <w:r>
        <w:t>(35.6, 481.9), (38.3, 481.9), (38.6, 482.2), (38.9, 482.2), (39.3, 482.5), (39.3, 482.8), (38.9, 483.1), (35.6, 483.1), (39.6, 483.1), (39.9, 483.4), (40.5, 483.4), (40.8, 483.7), (43.5, 483.7), (43.9, 484.0), (45.1, 484.0), (45.4, 483.7), (45.4, 483.4), (42.9, 483.4), (42.6, 483.1), (41.7, 483.1), (41.4, 482.8), (40.2, 482.8), (39.9, 482.5), (39.3, 482.5), (38.9, 482.2), (38.6, 482.2), (38.3, 481.9) (0.639, 0.655, 0.294)</w:t>
      </w:r>
    </w:p>
    <w:p>
      <w:r>
        <w:t>(39.6, 487.1), (39.6, 487.4), (39.9, 487.4), (39.9, 487.1) (0.929, 0.871, 0.725)</w:t>
      </w:r>
    </w:p>
    <w:p>
      <w:r>
        <w:t>(35.9, 487.4), (35.9, 488.3), (36.5, 488.9), (35.9, 488.3), (35.9, 487.7), (36.8, 486.8), (37.7, 486.8), (38.6, 487.7), (38.6, 488.0), (38.9, 488.3), (38.3, 488.9), (38.0, 488.9), (37.7, 489.3), (37.1, 489.3), (37.7, 489.3), (38.0, 488.9), (38.9, 488.9), (39.3, 489.3), (41.1, 489.3), (41.4, 488.9), (42.0, 488.9), (42.6, 488.3), (42.3, 488.0), (40.8, 488.0), (40.2, 488.6), (39.3, 488.6), (38.6, 488.0), (38.6, 487.7), (37.7, 486.8), (36.8, 486.8), (36.5, 487.1), (36.2, 487.1) (0.800, 0.749, 0.400)</w:t>
      </w:r>
    </w:p>
    <w:p>
      <w:r>
        <w:t>(37.1, 487.4), (36.5, 488.0), (37.1, 488.6), (37.7, 488.6), (38.0, 488.3), (38.0, 487.7), (37.7, 487.7), (37.4, 487.4) (0.553, 0.553, 0.259)</w:t>
      </w:r>
    </w:p>
    <w:p>
      <w:r>
        <w:t>(37.1, 487.7), (37.4, 487.7), (37.7, 488.0), (37.4, 488.3), (37.1, 488.3), (37.7, 488.3), (37.7, 488.0), (37.4, 487.7) (0.478, 0.361, 0.220)</w:t>
      </w:r>
    </w:p>
    <w:p>
      <w:r>
        <w:t>(36.5, 487.7), (37.1, 487.1), (37.4, 487.1), (37.7, 487.4), (38.0, 487.4), (37.7, 487.4), (37.4, 487.1), (37.1, 487.1), (36.8, 487.4), (36.5, 487.4) (0.639, 0.655, 0.294)</w:t>
      </w:r>
    </w:p>
    <w:p>
      <w:r>
        <w:t>(34.3, 485.0), (34.7, 485.0), (35.0, 485.3), (35.3, 485.3), (35.6, 485.0), (35.9, 485.0), (36.2, 484.7), (37.7, 484.7), (38.0, 485.0), (38.6, 485.0), (38.9, 484.7), (39.3, 484.7), (39.3, 484.3), (35.6, 484.3), (35.3, 484.7), (35.0, 484.7), (34.7, 485.0) (0.929, 0.871, 0.725)</w:t>
      </w:r>
    </w:p>
    <w:p>
      <w:r>
        <w:t>(33.4, 483.1), (33.7, 483.4), (34.7, 483.4), (35.0, 483.1), (35.3, 483.1), (35.6, 482.8), (38.9, 482.8), (38.9, 482.5), (38.6, 482.5), (38.3, 482.2), (35.3, 482.2), (35.0, 482.5), (33.7, 482.5), (33.4, 482.8) (0.553, 0.553, 0.259)</w:t>
      </w:r>
    </w:p>
    <w:p>
      <w:r>
        <w:t>(34.7, 486.8), (34.3, 486.5), (33.7, 486.5), (33.4, 486.8), (33.1, 486.8), (32.8, 487.1), (33.4, 487.1), (33.7, 487.4), (34.3, 487.4), (34.7, 487.1) (0.800, 0.749, 0.400)</w:t>
      </w:r>
    </w:p>
    <w:p>
      <w:r>
        <w:t>(32.5, 483.4), (33.1, 484.0), (34.7, 484.0), (33.1, 484.0), (32.5, 483.4), (32.5, 482.8), (33.4, 481.9), (34.0, 481.9), (34.3, 481.6), (38.6, 481.6), (34.3, 481.6), (34.0, 481.9), (33.4, 481.9), (33.1, 482.2), (32.8, 482.2), (32.8, 482.5), (32.5, 482.8) (0.800, 0.749, 0.400)</w:t>
      </w:r>
    </w:p>
    <w:p>
      <w:r>
        <w:t>(33.7, 482.2), (35.0, 482.2), (33.7, 482.2), (33.1, 482.8), (33.1, 483.4), (33.4, 483.7), (34.3, 483.7), (33.7, 483.7), (33.1, 483.1), (33.1, 482.8) (0.639, 0.655, 0.294)</w:t>
      </w:r>
    </w:p>
    <w:p>
      <w:r>
        <w:t>(30.1, 481.9), (29.7, 481.6), (29.1, 481.6), (28.2, 482.5), (28.2, 482.8), (28.8, 482.8), (29.1, 482.5), (29.7, 482.5), (30.1, 482.2) (0.710, 0.714, 0.337)</w:t>
      </w:r>
    </w:p>
    <w:p>
      <w:r>
        <w:t>(30.7, 481.3), (30.4, 481.3), (30.1, 481.0), (28.8, 481.0), (27.0, 482.8), (27.0, 483.4), (27.3, 483.7), (27.9, 483.7), (28.2, 483.4), (28.5, 483.4), (28.8, 483.1), (29.1, 483.1), (29.4, 482.8), (30.1, 482.8), (30.7, 482.2) (0.800, 0.749, 0.400)</w:t>
      </w:r>
    </w:p>
    <w:p>
      <w:r>
        <w:t>(27.9, 487.4), (27.9, 487.7), (28.8, 487.7), (29.1, 488.0), (29.4, 487.7), (29.1, 487.7), (28.8, 487.4) (0.800, 0.749, 0.400)</w:t>
      </w:r>
    </w:p>
    <w:p>
      <w:r>
        <w:t>(23.3, 482.5), (24.2, 482.5), (24.8, 483.1), (24.8, 483.4), (24.5, 483.7), (24.8, 483.4), (24.8, 482.8), (24.5, 482.8), (24.2, 482.5) (0.710, 0.714, 0.337)</w:t>
      </w:r>
    </w:p>
    <w:p>
      <w:r>
        <w:t>(23.3, 487.4), (24.5, 487.4), (24.8, 487.1), (24.5, 486.8), (23.6, 486.8), (23.3, 487.1) (0.800, 0.749, 0.400)</w:t>
      </w:r>
    </w:p>
    <w:p>
      <w:r>
        <w:t>(22.7, 483.1), (22.7, 483.4), (23.0, 483.7), (24.2, 483.7), (24.5, 483.4), (24.5, 483.1), (24.2, 482.8), (23.0, 482.8) (0.639, 0.655, 0.294)</w:t>
      </w:r>
    </w:p>
    <w:p>
      <w:r>
        <w:t>(23.3, 483.1), (23.3, 483.4), (23.9, 483.4), (23.9, 483.1) (0.553, 0.553, 0.259)</w:t>
      </w:r>
    </w:p>
    <w:p>
      <w:r>
        <w:t>(16.9, 484.7), (17.2, 485.0), (17.5, 485.0), (17.8, 485.3), (18.1, 485.3), (18.4, 485.0), (18.4, 484.7) (0.929, 0.871, 0.725)</w:t>
      </w:r>
    </w:p>
    <w:p>
      <w:r>
        <w:t>(16.3, 482.5), (16.3, 482.8), (16.6, 483.1), (16.9, 483.1), (17.2, 483.4), (18.4, 483.4), (18.7, 483.1), (19.0, 483.1), (19.0, 482.8), (18.7, 482.5), (18.4, 482.5), (18.1, 482.2), (16.6, 482.2) (0.710, 0.714, 0.337)</w:t>
      </w:r>
    </w:p>
    <w:p>
      <w:r>
        <w:t>(16.9, 482.5), (16.9, 482.8), (17.2, 483.1), (18.1, 483.1), (18.4, 482.8), (18.1, 482.5) (0.639, 0.655, 0.294)</w:t>
      </w:r>
    </w:p>
    <w:p>
      <w:r>
        <w:t>(9.5, 480.4), (9.5, 481.0), (9.8, 481.3), (10.1, 481.3), (10.4, 481.6), (12.0, 481.6), (12.3, 481.9), (13.5, 481.9), (13.8, 482.2), (15.3, 482.2), (16.3, 483.1), (16.3, 483.4), (16.6, 483.4), (16.9, 483.7), (18.7, 483.7), (19.0, 483.4), (19.3, 483.4), (19.6, 483.1), (19.9, 483.1), (20.2, 482.8), (21.2, 482.8), (22.7, 484.3), (23.9, 484.3), (24.2, 484.0), (24.8, 484.0), (25.5, 483.4), (25.5, 483.1), (25.8, 482.8), (25.8, 482.5), (25.1, 482.5), (24.8, 482.2), (23.0, 482.2), (22.7, 482.5), (20.9, 482.5), (20.5, 482.2), (18.7, 482.2), (18.4, 481.9), (15.6, 481.9), (15.0, 481.3), (14.4, 481.3), (14.1, 481.0), (13.8, 481.0), (13.5, 480.7), (12.6, 480.7), (12.3, 480.4), (11.3, 480.4), (11.0, 480.1), (9.8, 480.1) (0.800, 0.749, 0.400)</w:t>
      </w:r>
    </w:p>
    <w:p>
      <w:r>
        <w:t>(15.0, 485.3), (14.7, 485.6), (15.0, 485.9), (15.3, 485.9), (15.3, 485.6) (0.553, 0.553, 0.259)</w:t>
      </w:r>
    </w:p>
    <w:p>
      <w:r>
        <w:t>(14.4, 485.3), (14.4, 485.9), (14.7, 486.2), (15.6, 486.2), (15.6, 485.3), (15.3, 485.3), (15.0, 485.0), (14.7, 485.3) (0.639, 0.655, 0.294)</w:t>
      </w:r>
    </w:p>
    <w:p>
      <w:r>
        <w:t>(14.1, 483.4), (14.1, 483.7), (14.7, 483.7), (15.0, 484.0), (15.3, 483.7), (15.3, 483.4), (15.0, 483.1), (14.7, 483.1), (14.4, 483.4) (0.929, 0.871, 0.725)</w:t>
      </w:r>
    </w:p>
    <w:p>
      <w:r>
        <w:t>(13.5, 485.3), (13.5, 485.6), (13.8, 485.9), (14.1, 485.9), (14.7, 486.5), (15.6, 486.5), (15.9, 486.2), (15.9, 485.6), (15.9, 486.2), (15.6, 486.5), (14.7, 486.5), (14.1, 485.9), (14.1, 485.3), (14.4, 485.0), (14.7, 485.0), (14.4, 485.0), (14.1, 485.3) (0.710, 0.714, 0.337)</w:t>
      </w:r>
    </w:p>
    <w:p>
      <w:r>
        <w:t>(11.0, 481.0), (11.3, 481.3), (13.2, 481.3), (12.9, 481.0) (0.710, 0.714, 0.337)</w:t>
      </w:r>
    </w:p>
    <w:p>
      <w:r>
        <w:t>(4.3, 485.3), (4.3, 486.2), (4.6, 486.5), (5.5, 486.5), (5.8, 486.8), (7.1, 486.8), (8.0, 487.7), (8.0, 488.6), (9.2, 488.6), (9.5, 488.3), (10.4, 488.3), (10.7, 488.6), (11.0, 488.6), (11.3, 488.9), (11.7, 488.9), (12.0, 488.6), (12.3, 488.6), (12.3, 488.3), (12.0, 488.0), (11.0, 488.0), (10.7, 487.7), (10.1, 487.7), (9.8, 487.4), (9.5, 487.4), (9.2, 487.1), (8.9, 487.1), (8.0, 486.2), (8.0, 485.9), (8.6, 485.3), (9.2, 485.3), (9.5, 485.6), (9.8, 485.6), (10.1, 485.3), (11.0, 485.3), (11.3, 485.6), (12.3, 485.6), (12.6, 485.9), (12.9, 485.9), (13.2, 486.2), (13.5, 486.2), (13.8, 486.5), (14.4, 486.5), (14.7, 486.8), (15.6, 486.8), (15.9, 487.1), (16.6, 487.1), (16.6, 486.5), (16.3, 486.2), (16.3, 485.6), (15.9, 485.3), (15.9, 485.0), (15.6, 484.7), (12.3, 484.7), (12.0, 484.3), (11.7, 484.3), (11.3, 484.0), (8.6, 484.0), (8.0, 484.7), (5.2, 484.7), (4.9, 485.0), (4.6, 485.0) (0.800, 0.749, 0.400)</w:t>
      </w:r>
    </w:p>
    <w:p>
      <w:r>
        <w:t>(7.7, 482.2), (8.6, 482.2), (8.6, 481.9), (8.0, 481.9) (0.800, 0.749, 0.400)</w:t>
      </w:r>
    </w:p>
    <w:p>
      <w:r>
        <w:t>(7.7, 486.2), (7.4, 486.5), (7.7, 486.5) (0.710, 0.714, 0.337)</w:t>
      </w:r>
    </w:p>
    <w:p>
      <w:r>
        <w:t>(5.8, 485.6), (5.8, 485.9), (6.1, 485.9), (6.4, 486.2), (6.7, 486.2), (7.1, 486.5), (7.7, 485.9), (7.4, 485.6), (7.4, 485.3), (6.4, 485.3), (6.1, 485.6) (0.639, 0.655, 0.294)</w:t>
      </w:r>
    </w:p>
    <w:p>
      <w:r>
        <w:t>(4.9, 485.6), (5.5, 486.2), (6.1, 486.2), (6.4, 486.5), (6.7, 486.5), (6.4, 486.5), (6.1, 486.2), (5.8, 486.2), (5.5, 485.9), (5.5, 485.6), (5.8, 485.3), (6.1, 485.3), (6.4, 485.0), (7.1, 485.0), (5.8, 485.0), (5.5, 485.3), (5.2, 485.3) (0.710, 0.714, 0.337)</w:t>
      </w:r>
    </w:p>
    <w:p>
      <w:r>
        <w:t>(3.4, 481.6), (3.4, 481.9), (4.3, 481.9), (4.3, 481.3), (3.7, 481.3) (0.639, 0.655, 0.294)</w:t>
      </w:r>
    </w:p>
    <w:p>
      <w:r>
        <w:t>(4.9, 481.3), (4.6, 481.0), (3.7, 481.0), (3.4, 481.3), (3.1, 481.3), (2.8, 481.6), (2.8, 482.2), (3.1, 482.5), (3.7, 482.5), (4.0, 482.2), (4.3, 482.2), (4.9, 481.6) (0.710, 0.714, 0.337)</w:t>
      </w:r>
    </w:p>
    <w:p>
      <w:r>
        <w:t>(-7.4, 486.8), (-7.4, 487.4), (-6.4, 487.4), (-6.1, 487.7), (-5.5, 487.7), (-5.2, 487.4), (-4.3, 487.4), (-4.0, 487.1), (-1.2, 487.1), (-0.9, 487.4), (0.9, 487.4), (1.2, 487.1), (0.6, 486.5), (0.0, 486.5), (-0.3, 486.8), (-0.9, 486.8), (-1.2, 486.5), (-1.5, 486.5), (-1.8, 486.2), (-2.1, 486.2), (-2.5, 485.9), (-4.0, 485.9), (-4.3, 486.2), (-4.9, 486.2), (-5.2, 486.5), (-6.1, 486.5), (-6.4, 486.8) (0.800, 0.749, 0.400)</w:t>
      </w:r>
    </w:p>
    <w:p>
      <w:r>
        <w:t>(-4.9, 481.6), (-4.6, 481.9), (-4.3, 481.9), (-3.7, 482.5), (-1.5, 482.5), (-1.8, 482.2), (-2.1, 482.2), (-2.5, 481.9), (-4.0, 481.9), (-4.3, 481.6) (0.710, 0.714, 0.337)</w:t>
      </w:r>
    </w:p>
    <w:p>
      <w:r>
        <w:t>(-12.6, 482.2), (-12.3, 482.5), (-11.0, 482.5), (-10.7, 482.2), (-9.5, 482.2), (-9.2, 482.5), (-8.3, 482.5), (-7.7, 481.9), (-6.1, 481.9), (-5.2, 482.8), (-3.7, 482.8), (-3.4, 483.1), (0.9, 483.1), (1.2, 482.8), (4.3, 482.8), (4.9, 482.2), (5.2, 482.2), (5.5, 481.9), (5.5, 481.6), (5.8, 481.3), (5.2, 480.7), (3.4, 480.7), (3.1, 481.0), (2.8, 481.0), (1.8, 481.9), (1.5, 481.9), (1.2, 482.2), (0.9, 481.9), (-0.9, 481.9), (-1.2, 481.6), (-2.8, 481.6), (-3.1, 481.3), (-3.7, 481.3), (-4.3, 480.7), (-7.1, 480.7), (-7.4, 480.4), (-7.4, 480.1), (-7.7, 479.7), (-8.0, 479.7), (-8.0, 480.1), (-8.6, 480.7), (-8.9, 480.7), (-9.5, 480.1), (-11.3, 480.1), (-11.3, 481.0), (-11.0, 481.3), (-11.7, 481.9), (-12.0, 481.9), (-12.3, 482.2) (0.800, 0.749, 0.400)</w:t>
      </w:r>
    </w:p>
    <w:p>
      <w:r>
        <w:t>(-21.5, 488.0), (-21.5, 488.6), (-21.2, 488.9), (-19.6, 488.9), (-19.3, 488.6), (-19.0, 488.6), (-18.7, 488.3), (-17.5, 488.3), (-17.2, 488.6), (-16.6, 488.6), (-16.3, 488.3), (-16.3, 488.0), (-16.6, 487.7), (-17.5, 487.7), (-17.8, 488.0), (-18.4, 488.0), (-18.7, 487.7), (-19.6, 487.7), (-19.9, 487.4), (-20.2, 487.4), (-20.5, 487.7), (-21.2, 487.7) (0.800, 0.749, 0.400)</w:t>
      </w:r>
    </w:p>
    <w:p>
      <w:r>
        <w:t>(-25.1, 481.9), (-24.8, 482.2), (-24.5, 481.9), (-24.2, 481.9), (-23.6, 481.3), (-23.3, 481.3), (-23.0, 481.0), (-22.7, 481.0), (-22.4, 480.7), (-20.5, 480.7), (-20.2, 481.0), (-19.0, 481.0), (-18.7, 480.7), (-18.1, 480.7), (-17.5, 481.3), (-17.5, 481.6), (-17.2, 481.6), (-16.9, 481.9), (-15.9, 481.9), (-15.6, 481.6), (-15.0, 481.6), (-14.7, 481.3), (-15.0, 481.0), (-15.3, 481.0), (-15.6, 480.7), (-16.3, 480.7), (-16.6, 481.0), (-17.5, 481.0), (-17.8, 480.7), (-18.1, 480.7), (-18.7, 480.1), (-19.9, 480.1), (-20.2, 479.7), (-21.2, 479.7), (-21.5, 479.4), (-23.6, 479.4), (-25.1, 481.0) (0.710, 0.714, 0.337)</w:t>
      </w:r>
    </w:p>
    <w:p>
      <w:r>
        <w:t>(-26.7, 487.4), (-26.7, 488.0), (-26.4, 488.0), (-26.1, 488.3), (-25.8, 488.0), (-25.5, 488.0), (-25.1, 487.7), (-25.1, 487.4), (-25.5, 487.1), (-26.4, 487.1) (0.639, 0.655, 0.294)</w:t>
      </w:r>
    </w:p>
    <w:p>
      <w:r>
        <w:t>(-27.3, 487.7), (-27.3, 488.0), (-27.0, 488.3), (-26.4, 488.3), (-26.7, 488.3), (-27.0, 488.0), (-27.0, 487.4), (-26.4, 486.8), (-25.5, 486.8), (-24.8, 487.4), (-24.8, 487.7), (-25.5, 488.3), (-25.8, 488.3), (-25.1, 488.3), (-24.8, 488.0), (-24.8, 487.1), (-25.1, 486.8), (-26.4, 486.8) (0.710, 0.714, 0.337)</w:t>
      </w:r>
    </w:p>
    <w:p>
      <w:r>
        <w:t>(-24.5, 486.8), (-24.8, 486.5), (-26.4, 486.5), (-26.7, 486.8), (-27.0, 486.8), (-27.9, 487.7), (-28.8, 487.7), (-29.1, 487.4), (-29.4, 487.4), (-29.7, 487.1), (-30.4, 487.1), (-30.7, 487.4), (-31.0, 487.4), (-31.3, 487.7), (-31.9, 487.7), (-32.2, 488.0), (-32.5, 488.0), (-32.2, 488.3), (-32.2, 488.6), (-31.9, 488.9), (-31.0, 488.9), (-31.6, 488.9), (-31.9, 488.6), (-31.9, 488.0), (-31.6, 487.7), (-31.0, 487.7), (-30.7, 487.4), (-29.4, 487.4), (-28.8, 488.0), (-28.8, 488.3), (-29.1, 488.6), (-30.4, 488.6), (-28.5, 488.6), (-28.2, 488.3), (-27.6, 488.3), (-27.3, 488.6), (-25.1, 488.6), (-24.8, 488.3), (-24.5, 488.3) (0.800, 0.749, 0.400)</w:t>
      </w:r>
    </w:p>
    <w:p>
      <w:r>
        <w:t>(-30.7, 488.0), (-30.4, 488.3), (-30.1, 488.3), (-29.7, 488.0) (0.639, 0.655, 0.294)</w:t>
      </w:r>
    </w:p>
    <w:p>
      <w:r>
        <w:t>(-31.6, 488.0), (-31.6, 488.6), (-30.7, 488.6), (-30.7, 488.3), (-31.0, 488.0), (-30.7, 487.7), (-29.7, 487.7), (-29.4, 488.0), (-29.7, 488.3), (-29.1, 488.3), (-29.1, 488.0), (-29.4, 487.7), (-30.7, 487.7), (-31.0, 488.0) (0.710, 0.714, 0.337)</w:t>
      </w:r>
    </w:p>
    <w:p>
      <w:r>
        <w:t>(-33.1, 487.4), (-33.4, 487.4), (-33.7, 487.1), (-34.3, 487.1), (-34.7, 487.4), (-35.0, 487.4), (-35.6, 488.0), (-35.3, 488.0), (-35.0, 488.3), (-34.0, 488.3), (-33.7, 488.0), (-33.4, 488.0), (-33.1, 487.7) (0.800, 0.749, 0.400)</w:t>
      </w:r>
    </w:p>
    <w:p>
      <w:r>
        <w:t>(-36.8, 484.0), (-37.4, 483.4), (-37.7, 483.4), (-38.0, 483.7), (-38.3, 483.7), (-38.9, 484.3), (-39.3, 484.3), (-39.6, 484.7), (-39.9, 484.7), (-39.9, 485.6), (-39.6, 485.9), (-38.0, 485.9), (-36.8, 484.7) (0.800, 0.749, 0.400)</w:t>
      </w:r>
    </w:p>
    <w:p>
      <w:r>
        <w:t>(-38.9, 490.2), (-39.3, 490.5), (-39.3, 491.1), (-38.9, 491.4), (-38.9, 491.7), (-38.6, 491.7), (-38.3, 492.0), (-38.0, 491.7), (-38.0, 490.5), (-38.3, 490.2) (0.800, 0.749, 0.400)</w:t>
      </w:r>
    </w:p>
    <w:p>
      <w:r>
        <w:t>(-42.0, 481.6), (-41.4, 481.6), (-41.1, 481.9), (-40.8, 481.9), (-40.5, 481.6), (-39.9, 481.6), (-39.6, 481.3), (-39.3, 481.3), (-38.9, 481.0), (-38.6, 481.0), (-38.0, 480.4), (-38.0, 479.7), (-38.6, 479.7), (-38.9, 480.1), (-40.2, 480.1), (-40.5, 479.7), (-40.8, 479.7), (-40.8, 480.1), (-42.0, 481.3) (0.710, 0.714, 0.337)</w:t>
      </w:r>
    </w:p>
    <w:p>
      <w:r>
        <w:t>(-43.5, 483.7), (-43.5, 484.3), (-43.2, 484.3), (-42.9, 484.7), (-42.0, 484.7), (-41.7, 484.3), (-41.4, 484.3), (-42.0, 483.7), (-42.3, 483.7), (-42.6, 483.4), (-42.9, 483.4), (-43.2, 483.7) (0.800, 0.749, 0.400)</w:t>
      </w:r>
    </w:p>
    <w:p>
      <w:r>
        <w:t>(-47.5, 482.8), (-47.5, 483.1), (-47.2, 483.4), (-45.7, 483.4), (-45.4, 483.1), (-46.0, 482.5), (-47.2, 482.5) (0.800, 0.749, 0.400)</w:t>
      </w:r>
    </w:p>
    <w:p>
      <w:r>
        <w:t>(-51.8, 484.3), (-50.6, 484.3), (-50.3, 484.7), (-49.1, 484.7), (-48.5, 485.3), (-48.8, 485.6), (-48.5, 485.6), (-48.5, 485.0), (-48.8, 485.0), (-49.1, 484.7), (-50.3, 484.7), (-50.6, 484.3) (0.710, 0.714, 0.337)</w:t>
      </w:r>
    </w:p>
    <w:p>
      <w:r>
        <w:t>(-51.2, 481.6), (-51.2, 482.2), (-49.7, 482.2), (-49.4, 481.9), (-49.4, 481.6), (-50.0, 481.0), (-50.6, 481.0) (0.710, 0.714, 0.337)</w:t>
      </w:r>
    </w:p>
    <w:p>
      <w:r>
        <w:t>(-52.7, 485.0), (-52.7, 485.6), (-52.4, 485.6), (-52.1, 485.9), (-50.9, 485.9), (-50.6, 485.6), (-49.1, 485.6), (-48.8, 485.3), (-49.1, 485.0), (-50.3, 485.0), (-50.6, 484.7), (-52.1, 484.7), (-52.4, 485.0) (0.639, 0.655, 0.294)</w:t>
      </w:r>
    </w:p>
    <w:p>
      <w:r>
        <w:t>(-52.1, 485.3), (-51.8, 485.6), (-50.9, 485.6), (-50.6, 485.3), (-50.9, 485.0), (-51.8, 485.0) (0.553, 0.553, 0.259)</w:t>
      </w:r>
    </w:p>
    <w:p>
      <w:r>
        <w:t>(-47.2, 485.9), (-48.1, 485.0), (-48.1, 484.7), (-48.5, 484.7), (-48.8, 484.3), (-49.7, 484.3), (-50.0, 484.0), (-50.3, 484.0), (-50.6, 483.7), (-50.6, 483.4), (-50.0, 482.8), (-49.7, 482.8), (-49.4, 482.5), (-48.8, 482.5), (-48.5, 482.2), (-48.1, 482.2), (-48.1, 481.9), (-49.4, 480.7), (-51.2, 480.7), (-52.4, 481.9), (-53.7, 481.9), (-54.0, 481.6), (-54.3, 481.6), (-54.0, 481.9), (-53.4, 481.9), (-53.1, 482.2), (-53.1, 482.5), (-52.7, 482.5), (-52.4, 482.8), (-52.1, 482.8), (-51.5, 483.4), (-52.1, 484.0), (-52.4, 484.0), (-52.7, 484.3), (-53.1, 484.3), (-53.4, 484.7), (-53.7, 484.7), (-54.0, 485.0), (-54.3, 485.0), (-54.6, 485.3), (-55.8, 485.3), (-55.8, 485.6), (-54.3, 485.6), (-54.0, 485.9), (-53.7, 485.9), (-53.4, 486.2), (-53.1, 486.2), (-52.7, 486.5), (-50.9, 486.5), (-50.6, 486.2), (-49.4, 486.2), (-49.1, 485.9), (-48.5, 485.9), (-48.1, 486.2), (-47.5, 486.2) (0.800, 0.749, 0.400)</w:t>
      </w:r>
    </w:p>
    <w:p>
      <w:r>
        <w:t>(-55.8, 490.5), (-54.9, 490.5), (-54.6, 490.2), (-53.4, 490.2), (-53.1, 489.9), (-49.7, 489.9), (-49.4, 489.6), (-49.1, 489.6), (-49.1, 489.3), (-49.4, 489.3), (-49.7, 488.9), (-50.6, 488.9), (-50.9, 489.3), (-52.1, 489.3), (-52.4, 488.9), (-54.3, 488.9), (-54.6, 489.3), (-55.2, 489.3), (-55.8, 489.9) (0.800, 0.749, 0.400)</w:t>
      </w:r>
    </w:p>
    <w:p>
      <w:r>
        <w:t>(-53.4, 485.3), (-53.4, 485.6), (-53.1, 485.9), (-52.4, 485.9), (-52.1, 486.2), (-51.2, 486.2), (-52.1, 486.2), (-52.4, 485.9), (-52.7, 485.9), (-53.1, 485.6), (-53.1, 485.0), (-52.7, 484.7), (-52.4, 484.7), (-52.7, 484.7) (0.710, 0.714, 0.337)</w:t>
      </w:r>
    </w:p>
    <w:p>
      <w:r>
        <w:t>(-54.0, 492.6), (-54.0, 493.2), (-53.7, 493.5), (-52.1, 493.5), (-51.8, 493.2), (-51.8, 492.9), (-52.1, 492.9), (-52.4, 492.6), (-52.7, 492.6), (-53.1, 492.3), (-53.4, 492.6) (0.800, 0.749, 0.400)</w:t>
      </w:r>
    </w:p>
    <w:p>
      <w:r>
        <w:t>(-58.6, 483.1), (-58.9, 483.1), (-59.2, 483.4), (-58.6, 483.4) (0.710, 0.714, 0.337)</w:t>
      </w:r>
    </w:p>
    <w:p>
      <w:r>
        <w:t>(-56.7, 481.6), (-57.7, 481.6), (-58.0, 481.9), (-58.9, 481.9), (-59.5, 482.5), (-59.8, 482.5), (-60.1, 482.8), (-60.7, 482.8), (-61.0, 483.1), (-62.6, 483.1), (-62.6, 484.3), (-62.3, 484.7), (-61.6, 484.7), (-61.3, 484.3), (-61.0, 484.3), (-60.7, 484.0), (-59.8, 484.0), (-59.5, 484.3), (-59.2, 484.3), (-58.3, 485.3), (-57.7, 485.3), (-57.7, 485.0), (-57.3, 484.7), (-57.3, 483.1), (-57.0, 482.8), (-57.0, 482.5), (-56.7, 482.2) (0.800, 0.749, 0.400)</w:t>
      </w:r>
    </w:p>
    <w:p>
      <w:r>
        <w:t>(-58.6, 490.5), (-59.8, 490.5), (-60.4, 491.1), (-60.4, 491.4), (-60.1, 491.7), (-59.8, 491.4), (-59.2, 491.4), (-58.6, 490.8) (0.800, 0.749, 0.400)</w:t>
      </w:r>
    </w:p>
    <w:p>
      <w:r>
        <w:t>(-63.8, 490.2), (-62.9, 490.2), (-62.6, 489.9), (-62.3, 489.9), (-61.9, 489.6), (-61.6, 489.6), (-61.6, 489.3), (-63.5, 489.3), (-63.8, 489.6) (0.800, 0.749, 0.400)</w:t>
      </w:r>
    </w:p>
    <w:p>
      <w:r>
        <w:t>(-65.9, 482.8), (-65.9, 483.4), (-65.6, 483.7), (-65.3, 483.7), (-65.0, 484.0), (-64.7, 484.0), (-64.4, 483.7), (-64.4, 483.1), (-64.7, 482.8) (0.800, 0.749, 0.400)</w:t>
      </w:r>
    </w:p>
    <w:p>
      <w:r>
        <w:t>(-69.0, 488.6), (-69.0, 489.6), (-65.9, 489.6), (-65.6, 489.3), (-65.3, 489.3), (-65.3, 488.9), (-65.0, 488.6), (-65.0, 488.0), (-65.3, 488.0), (-65.6, 487.7), (-65.9, 487.7), (-66.2, 487.4), (-68.1, 487.4), (-68.7, 488.0), (-68.7, 488.3) (0.800, 0.749, 0.400)</w:t>
      </w:r>
    </w:p>
    <w:p>
      <w:r>
        <w:t>(-67.8, 488.0), (-67.8, 488.6), (-67.5, 488.9), (-65.9, 488.9), (-65.9, 488.3), (-66.2, 488.0), (-66.5, 488.0), (-66.9, 487.7), (-67.2, 487.7), (-67.5, 488.0) (0.710, 0.714, 0.337)</w:t>
      </w:r>
    </w:p>
    <w:p>
      <w:r>
        <w:t>(-72.1, 484.7), (-72.1, 485.3), (-71.8, 485.6), (-70.5, 485.6), (-70.5, 485.3), (-70.2, 485.0), (-70.2, 484.7), (-70.5, 484.3), (-71.8, 484.3) (0.710, 0.714, 0.337)</w:t>
      </w:r>
    </w:p>
    <w:p>
      <w:r>
        <w:t>(-71.8, 484.7), (-71.8, 485.0), (-71.5, 485.3), (-71.1, 485.3), (-70.8, 485.0), (-70.8, 484.7) (0.639, 0.655, 0.294)</w:t>
      </w:r>
    </w:p>
    <w:p>
      <w:r>
        <w:t>(-77.0, 484.0), (-77.0, 485.3), (-76.7, 485.6), (-76.4, 485.6), (-76.1, 485.3), (-75.4, 485.3), (-75.1, 485.0), (-74.2, 485.0), (-73.9, 485.3), (-72.7, 485.3), (-72.1, 485.9), (-71.5, 485.9), (-71.1, 486.2), (-70.8, 486.2), (-70.5, 486.5), (-70.2, 486.5), (-70.2, 485.9), (-69.9, 485.6), (-69.9, 485.0), (-69.6, 484.7), (-69.6, 484.3), (-70.2, 483.7), (-71.1, 483.7), (-71.5, 484.0), (-72.1, 484.0), (-72.7, 484.7), (-73.0, 484.7), (-73.3, 485.0), (-73.6, 484.7), (-74.8, 484.7), (-75.1, 484.3), (-75.4, 484.3), (-75.7, 484.0), (-76.1, 484.0), (-76.4, 483.7), (-76.7, 483.7) (0.800, 0.749, 0.400)</w:t>
      </w:r>
    </w:p>
    <w:p>
      <w:r>
        <w:t>(-74.8, 488.0), (-74.8, 488.6), (-74.5, 488.9), (-73.6, 488.9), (-73.0, 488.3), (-73.0, 487.7), (-74.2, 487.7), (-74.5, 488.0) (0.710, 0.714, 0.337)</w:t>
      </w:r>
    </w:p>
    <w:p>
      <w:r>
        <w:t>(-79.4, 487.1), (-79.4, 487.7), (-79.1, 488.0), (-78.5, 488.0), (-78.2, 488.3), (-77.3, 488.3), (-77.0, 488.6), (-76.4, 488.6), (-76.1, 488.9), (-75.7, 488.9), (-75.4, 489.3), (-74.8, 489.3), (-74.5, 489.6), (-73.9, 489.6), (-73.6, 489.3), (-73.3, 489.3), (-73.0, 488.9), (-72.7, 488.9), (-72.4, 488.6), (-72.4, 487.7), (-73.0, 487.1), (-74.2, 487.1), (-74.5, 487.4), (-74.8, 487.4), (-75.1, 487.7), (-76.4, 487.7), (-77.3, 486.8), (-78.8, 486.8), (-79.1, 487.1) (0.800, 0.749, 0.400)</w:t>
      </w:r>
    </w:p>
    <w:p>
      <w:r>
        <w:t>(-81.6, 493.5), (-81.6, 493.9), (-80.7, 493.9), (-80.7, 493.5) (0.639, 0.655, 0.294)</w:t>
      </w:r>
    </w:p>
    <w:p>
      <w:r>
        <w:t>(-82.8, 493.5), (-82.8, 494.2), (-82.5, 494.5), (-80.3, 494.5), (-79.7, 493.9), (-79.7, 493.5), (-80.0, 493.2), (-80.3, 493.2), (-80.7, 492.9), (-81.9, 492.9), (-82.2, 493.2), (-82.5, 493.2) (0.710, 0.714, 0.337)</w:t>
      </w:r>
    </w:p>
    <w:p>
      <w:r>
        <w:t>(-84.6, 494.5), (-84.3, 494.8), (-84.0, 494.8), (-83.7, 495.1), (-82.5, 495.1), (-82.2, 495.4), (-81.9, 495.1), (-79.7, 495.1), (-79.1, 494.5), (-78.8, 494.5), (-78.5, 494.2), (-78.5, 493.9), (-78.2, 493.5), (-78.2, 493.2), (-78.5, 492.9), (-79.4, 492.9), (-79.7, 492.6), (-81.3, 492.6), (-81.6, 492.3), (-83.1, 492.3), (-83.4, 492.6), (-83.7, 492.6), (-84.3, 493.2), (-84.3, 493.5), (-84.6, 493.9) (0.800, 0.749, 0.400)</w:t>
      </w:r>
    </w:p>
    <w:p>
      <w:r>
        <w:t>(-84.3, 486.2), (-84.6, 486.2), (-84.9, 486.5), (-85.9, 486.5), (-84.3, 486.5) (0.710, 0.714, 0.337)</w:t>
      </w:r>
    </w:p>
    <w:p>
      <w:r>
        <w:t>(-88.3, 481.9), (-84.6, 481.9), (-84.3, 482.2), (-84.0, 482.2), (-83.7, 481.9), (-83.4, 481.9), (-83.7, 481.9), (-84.0, 481.6), (-84.6, 481.6), (-84.9, 481.3), (-88.0, 481.3), (-88.0, 481.6) (0.894, 0.804, 0.478)</w:t>
      </w:r>
    </w:p>
    <w:p>
      <w:r>
        <w:t>(-88.6, 483.4), (-86.8, 483.4), (-86.5, 483.1), (-86.8, 482.8), (-88.0, 482.8), (-88.3, 483.1), (-88.6, 483.1) (0.710, 0.714, 0.337)</w:t>
      </w:r>
    </w:p>
    <w:p>
      <w:r>
        <w:t>(-90.2, 480.7), (-90.5, 481.0), (-90.5, 481.6), (-90.2, 481.9), (-89.2, 481.9), (-89.2, 481.0), (-88.9, 480.7) (0.894, 0.804, 0.478)</w:t>
      </w:r>
    </w:p>
    <w:p>
      <w:r>
        <w:t>(-98.7, 488.3), (-98.4, 488.3), (-98.1, 488.6), (-97.8, 488.6), (-97.5, 488.9), (-97.2, 488.9), (-96.9, 489.3), (-96.6, 489.3), (-95.1, 487.7), (-94.8, 487.7), (-94.5, 487.4), (-93.5, 487.4), (-93.2, 487.7), (-91.7, 487.7), (-91.4, 487.4), (-89.5, 487.4), (-89.2, 487.7), (-88.0, 487.7), (-87.7, 487.4), (-85.6, 487.4), (-85.3, 487.1), (-82.8, 487.1), (-82.5, 486.8), (-82.2, 486.8), (-82.2, 486.2), (-82.5, 485.9), (-83.1, 485.9), (-83.4, 485.6), (-84.9, 485.6), (-85.3, 485.9), (-86.2, 485.9), (-86.5, 486.2), (-88.6, 486.2), (-88.9, 485.9), (-89.5, 485.9), (-89.9, 485.6), (-90.5, 485.6), (-90.8, 485.9), (-92.3, 485.9), (-92.6, 485.6), (-92.9, 485.6), (-93.5, 485.0), (-94.8, 485.0), (-95.1, 485.3), (-95.4, 485.3), (-95.4, 485.6), (-96.3, 486.5), (-96.6, 486.5), (-96.9, 486.8), (-97.2, 486.8), (-97.2, 487.1), (-97.5, 487.4), (-97.8, 487.4) (0.800, 0.749, 0.400)</w:t>
      </w:r>
    </w:p>
    <w:p>
      <w:r>
        <w:t>(-94.8, 485.9), (-94.8, 486.5), (-94.5, 486.8), (-89.5, 486.8), (-89.2, 487.1), (-88.3, 487.1), (-88.3, 486.8), (-88.6, 486.5), (-89.2, 486.5), (-89.5, 486.2), (-90.8, 486.2), (-91.4, 486.8), (-92.3, 486.8), (-93.2, 485.9), (-93.5, 485.9), (-93.8, 485.6), (-94.5, 485.6) (0.710, 0.714, 0.337)</w:t>
      </w:r>
    </w:p>
    <w:p>
      <w:r>
        <w:t>(-96.3, 487.7), (-96.6, 487.4), (-97.2, 488.0), (-97.2, 488.3), (-96.6, 488.3), (-96.3, 488.0) (0.710, 0.714, 0.337)</w:t>
      </w:r>
    </w:p>
    <w:p>
      <w:r>
        <w:t>(-96.9, 483.4), (-96.9, 483.7), (-96.6, 483.7), (-96.6, 483.4) (0.800, 0.749, 0.400)</w:t>
      </w:r>
    </w:p>
    <w:p>
      <w:r>
        <w:t>(-101.5, 485.6), (-100.9, 485.6), (-100.6, 485.3), (-101.2, 485.3) (0.710, 0.714, 0.337)</w:t>
      </w:r>
    </w:p>
    <w:p>
      <w:r>
        <w:t>(-104.9, 482.2), (-104.9, 482.8), (-104.6, 482.8), (-104.3, 483.1), (-104.0, 483.1), (-104.0, 482.2) (0.800, 0.749, 0.400)</w:t>
      </w:r>
    </w:p>
    <w:p>
      <w:r>
        <w:t>(-99.1, 485.0), (-99.4, 484.7), (-101.5, 484.7), (-101.8, 485.0), (-102.4, 485.0), (-102.7, 485.3), (-103.3, 485.3), (-103.7, 485.6), (-104.0, 485.6), (-104.3, 485.9), (-104.9, 485.9), (-105.8, 485.0), (-106.1, 485.0), (-106.4, 485.3), (-106.7, 485.3), (-107.0, 485.6), (-108.3, 485.6), (-108.6, 485.3), (-111.9, 485.3), (-112.2, 485.6), (-112.5, 485.6), (-113.2, 486.2), (-113.5, 486.2), (-113.5, 486.5), (-112.9, 487.1), (-108.6, 487.1), (-108.3, 486.8), (-105.5, 486.8), (-105.2, 486.5), (-104.0, 486.5), (-103.7, 486.8), (-102.4, 486.8), (-102.1, 486.5), (-100.9, 486.5), (-100.6, 486.2), (-100.3, 486.2), (-100.0, 485.9), (-99.7, 485.9), (-99.4, 485.6), (-99.1, 485.6) (0.800, 0.749, 0.400)</w:t>
      </w:r>
    </w:p>
    <w:p>
      <w:r>
        <w:t>(-106.7, 486.2), (-105.8, 486.2), (-105.8, 485.9), (-106.4, 485.9) (0.710, 0.714, 0.337)</w:t>
      </w:r>
    </w:p>
    <w:p>
      <w:r>
        <w:t>(-107.6, 486.2), (-107.9, 486.2), (-108.3, 485.9), (-108.6, 485.9), (-108.9, 485.6), (-109.5, 485.6), (-109.8, 485.9), (-112.2, 485.9), (-112.5, 486.2), (-112.5, 486.5), (-112.2, 486.8), (-108.9, 486.8), (-108.6, 486.5), (-108.3, 486.5), (-107.9, 486.2) (0.710, 0.714, 0.337)</w:t>
      </w:r>
    </w:p>
    <w:p>
      <w:r>
        <w:t>(-108.9, 486.5), (-108.9, 486.2), (-109.2, 485.9), (-109.5, 485.9), (-109.8, 486.2), (-111.9, 486.2), (-111.6, 486.2), (-111.3, 486.5), (-111.0, 486.2), (-110.7, 486.2), (-110.4, 486.5) (0.639, 0.655, 0.294)</w:t>
      </w:r>
    </w:p>
    <w:p>
      <w:r>
        <w:t>(-115.0, 481.6), (-114.7, 481.9), (-114.1, 481.9), (-113.8, 481.6), (-114.1, 481.3), (-114.7, 481.3) (0.710, 0.714, 0.337)</w:t>
      </w:r>
    </w:p>
    <w:p>
      <w:r>
        <w:t>(-118.4, 485.6), (-115.9, 485.6), (-115.6, 485.9), (-115.6, 486.5), (-115.9, 486.8), (-116.2, 486.8), (-116.5, 487.1), (-116.8, 487.1), (-117.1, 487.4), (-117.8, 487.4), (-117.1, 487.4), (-116.8, 487.1), (-116.5, 487.1), (-116.2, 486.8), (-115.9, 486.8), (-115.6, 486.5), (-115.3, 486.5), (-115.3, 485.9), (-115.6, 485.6) (0.710, 0.714, 0.337)</w:t>
      </w:r>
    </w:p>
    <w:p>
      <w:r>
        <w:t>(-115.6, 484.3), (-115.9, 484.3), (-115.9, 484.7), (-116.5, 485.3), (-118.4, 485.3), (-118.7, 485.6), (-119.0, 485.6), (-119.9, 486.5), (-119.0, 487.4), (-119.0, 487.7), (-118.7, 488.0), (-117.8, 488.0), (-117.5, 487.7), (-117.1, 487.7), (-116.8, 487.4), (-116.2, 487.4), (-115.9, 487.1), (-115.6, 487.1), (-115.3, 486.8), (-114.7, 486.8), (-114.4, 486.5), (-114.4, 486.2), (-114.7, 485.9), (-114.7, 485.6), (-115.3, 485.0), (-115.3, 484.7) (0.800, 0.749, 0.400)</w:t>
      </w:r>
    </w:p>
    <w:p>
      <w:r>
        <w:t>(-117.5, 485.9), (-116.8, 485.9), (-116.5, 486.2), (-116.5, 486.5), (-117.1, 487.1), (-117.5, 487.1), (-117.1, 487.1), (-116.8, 486.8), (-116.5, 486.8), (-116.2, 486.5), (-115.9, 486.5), (-115.9, 485.9) (0.639, 0.655, 0.294)</w:t>
      </w:r>
    </w:p>
    <w:p>
      <w:r>
        <w:t>(-116.8, 486.2), (-117.5, 486.2), (-117.8, 485.9), (-118.1, 486.2), (-118.7, 486.2), (-118.7, 486.8), (-118.4, 486.8), (-118.1, 487.1), (-117.8, 487.1), (-117.5, 486.8), (-117.1, 486.8), (-116.8, 486.5) (0.553, 0.553, 0.259)</w:t>
      </w:r>
    </w:p>
    <w:p>
      <w:r>
        <w:t>(-120.5, 488.6), (-120.5, 489.3), (-120.2, 489.6), (-119.6, 489.6) (0.710, 0.714, 0.337)</w:t>
      </w:r>
    </w:p>
    <w:p>
      <w:r>
        <w:t>(-123.0, 488.3), (-123.0, 488.6), (-122.4, 488.6), (-122.1, 488.9), (-121.7, 488.6), (-121.7, 488.3) (0.894, 0.804, 0.478)</w:t>
      </w:r>
    </w:p>
    <w:p>
      <w:r>
        <w:t>(-124.2, 486.5), (-123.9, 486.8), (-122.4, 486.8), (-122.1, 486.5), (-122.4, 486.2), (-123.3, 486.2), (-123.6, 486.5) (0.553, 0.553, 0.259)</w:t>
      </w:r>
    </w:p>
    <w:p>
      <w:r>
        <w:t>(-125.1, 487.1), (-124.5, 487.7), (-123.9, 487.7), (-123.6, 487.4), (-122.1, 487.4), (-121.7, 487.1), (-121.4, 487.1), (-121.4, 486.8), (-121.1, 486.5), (-121.7, 485.9), (-122.1, 485.9), (-121.7, 485.9), (-121.4, 486.2), (-121.4, 486.8), (-122.1, 487.4), (-124.5, 487.4), (-125.1, 486.8), (-125.1, 486.5), (-124.5, 485.9), (-123.3, 485.9), (-124.5, 485.9), (-124.8, 486.2), (-125.1, 486.2) (0.710, 0.714, 0.337)</w:t>
      </w:r>
    </w:p>
    <w:p>
      <w:r>
        <w:t>(-121.7, 486.2), (-122.1, 486.2), (-122.4, 485.9), (-123.0, 485.9), (-122.4, 485.9), (-121.7, 486.5), (-122.4, 487.1), (-123.9, 487.1), (-124.5, 486.5), (-124.2, 486.2), (-123.6, 486.2), (-124.5, 486.2), (-124.8, 486.5), (-124.8, 486.8), (-124.5, 487.1), (-122.1, 487.1), (-121.7, 486.8) (0.639, 0.655, 0.294)</w:t>
      </w:r>
    </w:p>
    <w:p>
      <w:r>
        <w:t>(-127.9, 489.3), (-127.9, 489.9), (-127.6, 490.2), (-127.3, 490.2), (-127.0, 489.9), (-126.7, 489.9), (-126.7, 489.3) (0.710, 0.714, 0.337)</w:t>
      </w:r>
    </w:p>
    <w:p>
      <w:r>
        <w:t>(-128.5, 486.5), (-129.1, 486.5), (-129.4, 486.8), (-129.7, 486.8), (-130.0, 487.1), (-130.6, 487.1), (-130.9, 487.4), (-132.5, 487.4), (-132.8, 487.1), (-134.9, 487.1), (-134.3, 487.7), (-134.3, 488.6), (-134.6, 488.9), (-134.9, 488.9), (-135.2, 489.3), (-136.2, 489.3), (-136.5, 488.9), (-138.0, 488.9), (-138.3, 489.3), (-138.6, 489.3), (-138.6, 489.6), (-138.9, 489.9), (-138.3, 490.5), (-137.4, 490.5), (-137.1, 490.2), (-135.2, 490.2), (-134.9, 489.9), (-134.6, 489.9), (-134.3, 489.6), (-134.0, 489.6), (-134.0, 489.3), (-132.8, 488.0), (-132.2, 488.0), (-131.9, 487.7), (-131.6, 487.7), (-131.3, 487.4), (-128.8, 487.4), (-128.5, 487.1) (0.710, 0.714, 0.337)</w:t>
      </w:r>
    </w:p>
    <w:p>
      <w:r>
        <w:t>(-137.1, 489.3), (-137.7, 489.3), (-138.0, 489.6), (-138.0, 489.9), (-137.4, 489.9), (-137.1, 489.6) (0.639, 0.655, 0.294)</w:t>
      </w:r>
    </w:p>
    <w:p>
      <w:r>
        <w:t>(-139.5, 485.0), (-138.9, 485.6), (-138.6, 485.6), (-138.6, 485.0) (0.639, 0.655, 0.294)</w:t>
      </w:r>
    </w:p>
    <w:p>
      <w:r>
        <w:t>(-140.1, 485.0), (-140.1, 485.3), (-139.8, 485.6), (-139.5, 485.6), (-139.2, 485.9), (-138.9, 485.9), (-138.6, 486.2), (-138.0, 486.2), (-138.0, 485.0), (-138.6, 484.3), (-139.2, 484.3), (-139.5, 484.7), (-139.8, 484.7) (0.710, 0.714, 0.337)</w:t>
      </w:r>
    </w:p>
    <w:p>
      <w:r>
        <w:t>(-140.1, 487.4), (-140.8, 487.4), (-141.7, 488.3), (-141.4, 488.0), (-141.1, 488.0), (-140.5, 487.4), (-140.1, 487.4), (-139.2, 488.3), (-139.2, 488.6), (-139.5, 488.9), (-139.5, 489.3), (-140.1, 489.9), (-140.5, 489.9), (-140.8, 490.2), (-141.1, 490.2), (-140.8, 490.2), (-140.5, 489.9), (-140.1, 489.9), (-139.2, 488.9), (-139.2, 488.3), (-139.5, 488.0), (-139.5, 487.7), (-139.8, 487.7) (0.710, 0.714, 0.337)</w:t>
      </w:r>
    </w:p>
    <w:p>
      <w:r>
        <w:t>(-140.1, 487.7), (-140.5, 487.7), (-141.1, 488.3), (-141.4, 488.3), (-141.1, 488.3), (-140.8, 488.0), (-140.1, 488.0), (-139.8, 488.3), (-139.8, 488.9), (-140.8, 489.9), (-140.5, 489.6), (-140.1, 489.6), (-139.8, 489.3), (-139.8, 488.9), (-139.5, 488.6), (-139.5, 488.3) (0.639, 0.655, 0.294)</w:t>
      </w:r>
    </w:p>
    <w:p>
      <w:r>
        <w:t>(-141.1, 488.9), (-141.4, 489.3), (-141.7, 489.3), (-141.7, 489.6), (-141.4, 489.6), (-141.1, 489.3) (0.404, 0.314, 0.055)</w:t>
      </w:r>
    </w:p>
    <w:p>
      <w:r>
        <w:t>(-140.1, 488.3), (-140.8, 488.3), (-141.1, 488.6), (-141.7, 488.6), (-142.6, 489.6), (-142.6, 489.9), (-142.3, 490.2), (-142.0, 489.9), (-141.1, 489.9), (-140.1, 488.9) (0.553, 0.553, 0.259)</w:t>
      </w:r>
    </w:p>
    <w:p>
      <w:r>
        <w:t>(-142.0, 488.6), (-143.8, 490.5), (-142.3, 490.5), (-142.0, 490.2), (-141.4, 490.2), (-142.0, 490.2), (-142.3, 490.5), (-142.9, 489.9), (-142.9, 489.6) (0.639, 0.655, 0.294)</w:t>
      </w:r>
    </w:p>
    <w:p>
      <w:r>
        <w:t>(-142.3, 488.6), (-143.5, 489.9), (-143.8, 489.9), (-144.1, 490.2), (-145.4, 490.2), (-145.7, 490.5), (-145.7, 491.1), (-144.4, 491.1), (-144.1, 490.8), (-142.0, 490.8), (-141.7, 490.5), (-142.0, 490.5), (-142.3, 490.8), (-143.8, 490.8), (-144.1, 490.5) (0.710, 0.714, 0.337)</w:t>
      </w:r>
    </w:p>
    <w:p>
      <w:r>
        <w:t>(-141.7, 485.9), (-142.0, 485.6), (-144.4, 485.6), (-144.7, 485.9), (-145.4, 485.9), (-145.7, 486.2), (-146.0, 486.2), (-146.6, 486.8), (-146.9, 486.8), (-146.9, 487.4), (-144.4, 487.4), (-144.1, 487.1), (-143.8, 487.1), (-143.5, 486.8), (-143.2, 486.8), (-142.9, 486.5), (-142.0, 486.5), (-141.7, 486.2) (0.710, 0.714, 0.337)</w:t>
      </w:r>
    </w:p>
    <w:p>
      <w:r>
        <w:t>(-145.7, 487.1), (-144.4, 487.1), (-143.8, 486.5), (-143.8, 486.2), (-145.4, 486.2), (-145.7, 486.5) (0.639, 0.655, 0.294)</w:t>
      </w:r>
    </w:p>
    <w:p>
      <w:r>
        <w:t>(-141.7, 487.4), (-142.0, 487.1), (-142.3, 487.1), (-142.6, 487.4), (-143.2, 487.4), (-143.2, 487.7), (-143.5, 488.0), (-145.4, 488.0), (-145.7, 488.3), (-146.3, 488.3), (-146.6, 488.6), (-146.9, 488.6), (-147.2, 488.3), (-147.8, 488.3), (-148.1, 488.0), (-149.3, 488.0), (-150.0, 488.6), (-150.0, 488.9), (-149.7, 488.9), (-149.3, 489.3), (-147.2, 489.3), (-146.9, 488.9), (-146.6, 488.9), (-146.3, 488.6), (-146.0, 488.9), (-145.1, 488.9), (-144.7, 489.3), (-143.5, 489.3), (-143.5, 488.9), (-142.9, 488.3), (-142.3, 488.3), (-141.7, 487.7) (0.894, 0.804, 0.478)</w:t>
      </w:r>
    </w:p>
    <w:p>
      <w:r>
        <w:t>(-134.9, 481.3), (-135.5, 481.3), (-136.2, 481.9), (-136.5, 481.9), (-137.4, 481.0), (-138.3, 481.0), (-138.9, 481.6), (-138.9, 482.2), (-139.2, 482.5), (-140.5, 482.5), (-141.4, 481.6), (-142.6, 481.6), (-142.9, 481.9), (-143.2, 481.9), (-143.5, 482.2), (-144.1, 482.2), (-144.4, 481.9), (-147.8, 481.9), (-148.4, 482.5), (-148.7, 482.5), (-149.0, 482.8), (-150.6, 482.8), (-150.9, 483.1), (-151.5, 483.1), (-151.8, 482.8), (-152.1, 482.8), (-152.4, 482.5), (-152.4, 482.2), (-152.1, 481.9), (-152.1, 481.6), (-153.6, 481.6), (-153.9, 481.9), (-154.6, 481.9), (-154.3, 482.2), (-154.3, 482.5), (-154.6, 482.8), (-154.6, 483.1), (-154.3, 483.4), (-153.9, 483.4), (-153.6, 483.7), (-153.3, 483.7), (-153.0, 484.0), (-152.7, 483.7), (-152.1, 483.7), (-151.8, 483.4), (-150.9, 483.4), (-150.6, 483.7), (-149.0, 483.7), (-148.4, 484.3), (-148.4, 484.7), (-148.7, 485.0), (-148.7, 486.2), (-148.4, 486.5), (-148.1, 486.5), (-147.8, 486.2), (-147.2, 486.2), (-146.9, 485.9), (-146.6, 485.9), (-146.3, 485.6), (-146.0, 485.6), (-145.7, 485.3), (-145.1, 485.3), (-144.7, 485.0), (-144.1, 485.0), (-143.8, 484.7), (-141.1, 484.7), (-140.8, 484.3), (-140.5, 484.3), (-140.1, 484.0), (-139.8, 484.0), (-139.5, 483.7), (-139.2, 483.7), (-138.9, 483.4), (-138.0, 483.4), (-137.7, 483.1), (-137.4, 483.1), (-136.8, 482.5), (-136.5, 482.5), (-136.5, 482.2), (-135.9, 481.6), (-134.9, 481.6) (0.894, 0.804, 0.478)</w:t>
      </w:r>
    </w:p>
    <w:p>
      <w:r>
        <w:t>(-150.6, 494.2), (-150.6, 494.5), (-150.3, 494.5), (-150.0, 494.8), (-147.8, 494.8), (-147.5, 494.5), (-147.5, 493.9), (-147.8, 493.5), (-150.0, 493.5) (0.800, 0.749, 0.400)</w:t>
      </w:r>
    </w:p>
    <w:p>
      <w:r>
        <w:t>(-148.4, 490.5), (-148.7, 490.5), (-149.0, 490.2), (-149.3, 490.5), (-149.7, 490.5), (-150.3, 491.1), (-150.6, 491.1), (-150.9, 491.4), (-151.5, 491.4), (-151.8, 491.1), (-152.1, 491.1), (-152.4, 490.8), (-153.9, 490.8), (-154.3, 491.1), (-154.9, 491.1), (-155.2, 491.4), (-155.2, 491.7), (-154.6, 492.3), (-153.6, 492.3), (-153.3, 492.6), (-152.4, 492.6), (-151.5, 491.7), (-150.9, 491.7), (-150.6, 491.4), (-150.3, 491.4), (-150.0, 491.1), (-148.7, 491.1), (-148.4, 490.8) (0.710, 0.714, 0.337)</w:t>
      </w:r>
    </w:p>
    <w:p>
      <w:r>
        <w:t>(-153.3, 491.4), (-153.3, 491.7), (-153.0, 492.0), (-152.7, 492.0), (-152.4, 491.7), (-152.4, 491.4) (0.553, 0.553, 0.259)</w:t>
      </w:r>
    </w:p>
    <w:p>
      <w:r>
        <w:t>(-153.0, 494.5), (-153.0, 494.8), (-152.7, 494.8) (0.800, 0.749, 0.400)</w:t>
      </w:r>
    </w:p>
    <w:p>
      <w:r>
        <w:t>(-154.3, 491.4), (-154.3, 491.7), (-153.9, 492.0), (-153.6, 492.0), (-153.3, 492.3), (-152.7, 492.3), (-152.4, 492.0), (-152.1, 492.0), (-152.1, 491.4), (-152.4, 491.1), (-153.9, 491.1) (0.639, 0.655, 0.294)</w:t>
      </w:r>
    </w:p>
    <w:p>
      <w:r>
        <w:t>(-164.4, 485.9), (-163.8, 486.5), (-161.9, 486.5), (-161.6, 486.2), (-157.3, 486.2), (-157.0, 486.5), (-156.7, 486.5), (-156.4, 486.8), (-156.1, 486.8), (-155.8, 487.1), (-153.9, 487.1), (-153.6, 486.8), (-151.2, 486.8), (-150.9, 486.5), (-151.2, 486.2), (-151.5, 486.2), (-151.8, 485.9), (-152.1, 485.9), (-152.4, 486.2), (-153.0, 486.2), (-153.3, 485.9), (-155.2, 485.9), (-155.5, 485.6), (-156.7, 485.6), (-157.0, 485.3), (-157.3, 485.3), (-157.6, 485.0), (-157.9, 485.0), (-158.2, 484.7), (-158.5, 484.7), (-159.2, 484.0), (-159.8, 484.0), (-160.7, 485.0), (-161.0, 485.0), (-161.3, 484.7), (-163.1, 484.7), (-163.5, 485.0), (-163.8, 485.0), (-164.1, 485.3), (-164.1, 485.6) (0.894, 0.804, 0.478)</w:t>
      </w:r>
    </w:p>
    <w:p>
      <w:r>
        <w:t>(-158.9, 491.4), (-159.2, 491.1), (-159.5, 491.1), (-159.8, 491.4), (-159.8, 492.0), (-159.2, 492.0), (-158.9, 491.7) (0.710, 0.714, 0.337)</w:t>
      </w:r>
    </w:p>
    <w:p>
      <w:r>
        <w:t>(-161.0, 487.4), (-161.9, 487.4), (-162.2, 487.1), (-162.5, 487.4), (-163.8, 487.4), (-163.8, 487.7), (-163.5, 488.0), (-162.2, 488.0), (-161.9, 487.7), (-161.6, 487.7), (-161.3, 487.4) (0.710, 0.714, 0.337)</w:t>
      </w:r>
    </w:p>
    <w:p>
      <w:r>
        <w:t>(-163.8, 491.4), (-163.8, 492.0), (-162.5, 492.0), (-162.2, 492.3), (-161.9, 492.0), (-161.6, 492.0), (-161.6, 491.7), (-161.9, 491.4) (0.710, 0.714, 0.337)</w:t>
      </w:r>
    </w:p>
    <w:p>
      <w:r>
        <w:t>(-163.8, 494.5), (-163.8, 494.8), (-163.1, 495.4), (-161.9, 495.4), (-161.6, 495.1), (-161.6, 494.2), (-163.5, 494.2) (0.710, 0.714, 0.337)</w:t>
      </w:r>
    </w:p>
    <w:p>
      <w:r>
        <w:t>(-166.5, 492.9), (-166.5, 493.9), (-166.2, 493.9), (-165.9, 494.2), (-165.6, 494.2), (-165.3, 493.9), (-164.7, 493.9), (-164.7, 492.9), (-165.0, 492.6), (-166.2, 492.6) (0.710, 0.714, 0.337)</w:t>
      </w:r>
    </w:p>
    <w:p>
      <w:r>
        <w:t>(-166.8, 480.7), (-166.8, 481.0), (-166.2, 481.6), (-165.9, 481.6), (-165.6, 481.3), (-165.3, 481.3), (-165.0, 481.0), (-165.0, 480.7), (-165.3, 480.4), (-166.5, 480.4) (0.639, 0.655, 0.294)</w:t>
      </w:r>
    </w:p>
    <w:p>
      <w:r>
        <w:t>(-162.5, 481.9), (-163.5, 481.9), (-163.8, 482.2), (-164.4, 482.2), (-164.7, 482.5), (-166.2, 482.5), (-166.5, 482.8), (-166.8, 482.8), (-167.4, 483.4), (-168.1, 483.4), (-168.7, 482.8), (-169.9, 482.8), (-170.2, 483.1), (-170.8, 483.1), (-171.1, 483.4), (-173.9, 483.4), (-174.2, 483.1), (-175.1, 483.1), (-175.7, 482.5), (-176.3, 482.5), (-176.9, 483.1), (-177.3, 483.1), (-177.6, 483.4), (-177.9, 483.4), (-177.9, 483.7), (-175.4, 483.7), (-175.1, 484.0), (-174.2, 484.0), (-173.9, 484.3), (-173.3, 484.3), (-173.0, 484.7), (-173.0, 485.0), (-173.9, 485.9), (-173.0, 485.9), (-172.7, 485.6), (-167.4, 485.6), (-167.1, 485.3), (-166.5, 485.3), (-166.2, 485.0), (-165.9, 485.0), (-165.6, 484.7), (-165.3, 484.7), (-165.0, 484.3), (-164.4, 484.3), (-164.1, 484.0), (-163.8, 484.0), (-163.1, 483.4), (-162.8, 483.4), (-162.5, 483.1) (0.894, 0.804, 0.478)</w:t>
      </w:r>
    </w:p>
    <w:p>
      <w:r>
        <w:t>(-171.1, 481.0), (-170.2, 481.0), (-169.9, 481.3), (-170.2, 481.6), (-169.9, 481.3), (-169.9, 481.0) (0.478, 0.361, 0.220)</w:t>
      </w:r>
    </w:p>
    <w:p>
      <w:r>
        <w:t>(-174.2, 488.3), (-173.3, 488.3), (-173.0, 488.0), (-172.3, 488.0), (-172.0, 487.7), (-170.8, 487.7), (-170.5, 487.4), (-169.6, 487.4), (-169.0, 488.0), (-168.7, 488.0), (-168.1, 487.4), (-167.1, 487.4), (-166.8, 487.1), (-166.5, 487.1), (-165.9, 486.5), (-166.2, 486.2), (-167.7, 486.2), (-168.1, 486.5), (-170.2, 486.5), (-170.5, 486.2), (-171.1, 486.2), (-171.4, 486.5), (-172.3, 486.5), (-173.0, 487.1), (-173.3, 487.1), (-173.9, 487.7), (-174.2, 487.7) (0.710, 0.714, 0.337)</w:t>
      </w:r>
    </w:p>
    <w:p>
      <w:r>
        <w:t>(-168.4, 479.7), (-169.6, 479.7), (-169.9, 480.1), (-170.2, 480.1), (-170.5, 480.4), (-171.1, 480.4), (-171.4, 480.7), (-174.2, 480.7), (-174.5, 481.0), (-174.8, 481.0), (-175.1, 481.3), (-175.1, 481.9), (-174.5, 482.5), (-174.8, 482.2), (-174.8, 481.9), (-175.1, 481.6), (-174.5, 481.0), (-174.2, 481.0), (-173.9, 480.7), (-171.4, 480.7), (-171.1, 480.4), (-170.2, 480.4), (-169.9, 480.1), (-169.3, 480.1), (-169.0, 479.7), (-168.4, 480.4), (-168.4, 480.7), (-169.6, 481.9), (-169.9, 481.9), (-170.2, 482.2), (-170.5, 482.2), (-170.8, 482.5), (-171.1, 482.5), (-170.8, 482.5), (-170.5, 482.2), (-170.2, 482.2), (-169.9, 481.9), (-169.6, 481.9), (-169.3, 481.6), (-169.0, 481.6), (-168.4, 481.0) (0.639, 0.655, 0.294)</w:t>
      </w:r>
    </w:p>
    <w:p>
      <w:r>
        <w:t>(-170.8, 486.8), (-171.4, 486.8), (-171.7, 487.1), (-172.0, 487.1), (-172.0, 487.4), (-171.7, 487.1), (-170.8, 487.1) (0.639, 0.655, 0.294)</w:t>
      </w:r>
    </w:p>
    <w:p>
      <w:r>
        <w:t>(-168.7, 480.4), (-169.0, 480.1), (-169.3, 480.4), (-169.9, 480.4), (-170.2, 480.7), (-171.1, 480.7), (-171.4, 481.0), (-173.9, 481.0), (-174.2, 481.3), (-174.5, 481.3), (-174.8, 481.6), (-174.5, 481.9), (-174.5, 482.2), (-174.2, 482.5), (-173.9, 482.5), (-174.5, 481.9), (-174.5, 481.6), (-174.2, 481.3), (-173.9, 481.3), (-173.6, 481.0), (-171.4, 481.0), (-171.1, 480.7), (-169.9, 480.7), (-169.6, 481.0), (-169.6, 481.3), (-170.2, 481.9), (-170.5, 481.9), (-170.8, 482.2), (-171.1, 482.2), (-171.4, 482.5), (-171.7, 482.5), (-171.4, 482.5), (-171.1, 482.2), (-170.8, 482.2), (-170.5, 481.9), (-170.2, 481.9), (-169.9, 481.6), (-169.6, 481.6), (-168.7, 480.7) (0.553, 0.553, 0.259)</w:t>
      </w:r>
    </w:p>
    <w:p>
      <w:r>
        <w:t>(-173.9, 482.2), (-173.3, 482.2), (-173.0, 482.5), (-172.3, 482.5), (-172.0, 482.2), (-171.4, 482.2), (-170.8, 481.6), (-170.5, 481.6), (-170.2, 481.3), (-173.3, 481.3), (-173.6, 481.6), (-173.9, 481.6) (0.404, 0.314, 0.055)</w:t>
      </w:r>
    </w:p>
    <w:p>
      <w:r>
        <w:t>(-173.3, 481.9), (-173.0, 481.9), (-172.7, 482.2), (-172.3, 481.9), (-172.0, 481.9) (0.310, 0.255, 0.024)</w:t>
      </w:r>
    </w:p>
    <w:p>
      <w:r>
        <w:t>(-174.8, 492.0), (-174.8, 492.6), (-174.5, 492.9), (-173.3, 492.9), (-173.0, 492.6), (-173.0, 492.3), (-173.3, 492.0) (0.639, 0.655, 0.294)</w:t>
      </w:r>
    </w:p>
    <w:p>
      <w:r>
        <w:t>(-175.4, 492.0), (-175.4, 492.6), (-174.8, 493.2), (-173.0, 493.2), (-172.3, 492.6), (-172.3, 492.3), (-173.0, 491.7), (-175.1, 491.7) (0.710, 0.714, 0.337)</w:t>
      </w:r>
    </w:p>
    <w:p>
      <w:r>
        <w:t>(-176.9, 492.3), (-177.3, 492.3), (-176.6, 492.9), (-176.9, 493.2), (-176.9, 493.5), (-177.3, 493.9), (-177.6, 493.9), (-177.3, 493.9), (-176.6, 493.2), (-176.6, 492.6) (0.639, 0.655, 0.294)</w:t>
      </w:r>
    </w:p>
    <w:p>
      <w:r>
        <w:t>(-178.5, 492.9), (-178.2, 493.2), (-177.9, 493.2), (-177.9, 492.9) (0.478, 0.361, 0.220)</w:t>
      </w:r>
    </w:p>
    <w:p>
      <w:r>
        <w:t>(-179.4, 492.9), (-178.8, 493.5), (-178.5, 493.5), (-178.2, 493.9), (-177.9, 493.9), (-177.6, 493.5), (-177.3, 493.5), (-177.3, 493.2), (-176.9, 492.9), (-177.6, 492.3), (-178.5, 492.3), (-178.8, 492.6), (-179.1, 492.6) (0.553, 0.553, 0.259)</w:t>
      </w:r>
    </w:p>
    <w:p>
      <w:r>
        <w:t>(-180.0, 492.6), (-180.0, 492.9), (-179.4, 493.5), (-179.1, 493.5), (-178.8, 493.9), (-178.5, 493.9), (-178.8, 493.9), (-179.7, 492.9), (-179.1, 492.3), (-178.8, 492.3), (-179.4, 492.3), (-179.7, 492.6) (0.639, 0.655, 0.294)</w:t>
      </w:r>
    </w:p>
    <w:p>
      <w:r>
        <w:t>(-185.5, 487.7), (-185.2, 488.0), (-183.7, 488.0), (-183.4, 487.7), (-179.4, 487.7), (-179.1, 487.4), (-178.8, 487.4), (-178.5, 487.1), (-178.5, 486.8), (-179.7, 486.8), (-180.0, 486.5), (-181.5, 486.5), (-181.9, 486.2), (-182.8, 486.2), (-183.1, 485.9), (-184.3, 485.9), (-184.9, 486.5), (-184.9, 486.8), (-185.5, 487.4) (0.639, 0.655, 0.294)</w:t>
      </w:r>
    </w:p>
    <w:p>
      <w:r>
        <w:t>(-185.8, 483.1), (-185.8, 483.4), (-185.5, 483.4), (-185.2, 483.7), (-184.6, 483.7), (-184.0, 484.3), (-184.0, 484.7), (-183.7, 485.0), (-182.8, 485.0), (-182.5, 485.3), (-181.5, 485.3), (-181.2, 485.6), (-179.7, 485.6), (-179.4, 485.3), (-178.8, 485.3), (-178.5, 485.0), (-178.5, 483.7), (-178.8, 483.7), (-179.1, 483.4), (-180.0, 483.4), (-180.3, 483.7), (-180.6, 483.7), (-180.9, 484.0), (-181.5, 484.0), (-181.9, 484.3), (-182.2, 484.0), (-183.4, 484.0), (-184.0, 483.4), (-184.0, 482.8), (-183.7, 482.5), (-184.0, 482.2), (-184.9, 482.2) (0.894, 0.804, 0.478)</w:t>
      </w:r>
    </w:p>
    <w:p>
      <w:r>
        <w:t>(-184.6, 487.7), (-183.7, 487.7), (-183.4, 487.4), (-182.2, 487.4), (-181.9, 487.1), (-181.2, 487.1), (-181.5, 486.8), (-181.9, 486.8), (-182.2, 486.5), (-182.8, 486.5), (-183.1, 486.2), (-184.0, 486.2), (-184.6, 486.8) (0.553, 0.553, 0.259)</w:t>
      </w:r>
    </w:p>
    <w:p>
      <w:r>
        <w:t>(-188.9, 492.6), (-188.9, 492.9), (-188.6, 493.2), (-188.6, 493.5), (-188.3, 493.5), (-188.0, 493.9), (-187.7, 493.5), (-187.1, 493.5), (-186.8, 493.2), (-186.1, 493.2), (-185.5, 493.9), (-185.2, 493.9), (-184.9, 494.2), (-184.3, 494.2), (-184.9, 494.2), (-186.1, 492.9), (-186.1, 492.3), (-185.8, 492.0), (-183.4, 492.0), (-182.8, 492.6), (-182.8, 493.2), (-183.1, 493.5), (-182.5, 492.9), (-182.2, 492.9), (-181.9, 492.6), (-181.2, 492.6), (-180.9, 492.9), (-180.6, 492.9), (-180.3, 493.2), (-180.0, 493.2), (-179.7, 493.5), (-180.3, 492.9), (-180.3, 492.6), (-180.0, 492.3), (-179.7, 492.3), (-179.4, 492.0), (-176.9, 492.0), (-176.3, 492.6), (-176.3, 493.2), (-177.3, 494.2), (-178.5, 494.2), (-177.3, 494.2), (-176.3, 493.2), (-176.3, 492.3), (-176.6, 492.0), (-179.4, 492.0), (-179.7, 492.3), (-183.1, 492.3), (-183.4, 492.0), (-187.7, 492.0), (-187.1, 492.0), (-186.5, 492.6), (-187.4, 493.5), (-187.7, 493.5), (-188.0, 493.9), (-188.9, 492.9), (-188.3, 492.3), (-188.6, 492.3) (0.710, 0.714, 0.337)</w:t>
      </w:r>
    </w:p>
    <w:p>
      <w:r>
        <w:t>(-183.7, 486.8), (-183.7, 487.1), (-183.4, 487.1), (-183.4, 486.8) (0.478, 0.361, 0.220)</w:t>
      </w:r>
    </w:p>
    <w:p>
      <w:r>
        <w:t>(-184.9, 480.4), (-184.0, 481.3), (-183.4, 481.3), (-183.4, 481.0), (-183.7, 481.0), (-184.3, 480.4) (0.710, 0.714, 0.337)</w:t>
      </w:r>
    </w:p>
    <w:p>
      <w:r>
        <w:t>(-185.8, 492.3), (-185.8, 492.9), (-184.9, 493.9), (-184.0, 493.9), (-183.7, 493.5), (-183.4, 493.5), (-183.1, 493.2), (-183.1, 492.6), (-183.4, 492.3), (-184.0, 492.3), (-183.7, 492.3), (-183.1, 492.9), (-184.0, 493.9), (-184.9, 493.9), (-185.5, 493.2), (-185.5, 492.6), (-185.2, 492.3) (0.639, 0.655, 0.294)</w:t>
      </w:r>
    </w:p>
    <w:p>
      <w:r>
        <w:t>(-185.2, 492.6), (-185.2, 493.2), (-184.9, 493.5), (-184.0, 493.5), (-183.4, 492.9), (-183.7, 492.6), (-184.0, 492.6), (-184.3, 492.3), (-184.9, 492.3) (0.553, 0.553, 0.259)</w:t>
      </w:r>
    </w:p>
    <w:p>
      <w:r>
        <w:t>(-184.6, 492.9), (-184.6, 493.2), (-184.3, 493.2), (-184.3, 492.9) (0.478, 0.361, 0.220)</w:t>
      </w:r>
    </w:p>
    <w:p>
      <w:r>
        <w:t>(-176.6, 486.8), (-176.9, 486.5), (-177.3, 486.5), (-177.6, 486.2), (-181.5, 486.2), (-181.9, 485.9), (-182.8, 485.9), (-183.1, 485.6), (-184.6, 485.6), (-185.2, 486.2), (-185.2, 486.5), (-186.1, 487.4), (-188.6, 487.4), (-188.9, 487.7), (-189.5, 487.7), (-189.8, 488.0), (-190.7, 488.0), (-191.1, 487.7), (-191.7, 487.7), (-192.3, 488.3), (-192.3, 488.6), (-192.9, 489.3), (-191.4, 489.3), (-191.1, 488.9), (-189.5, 488.9), (-191.1, 488.9), (-191.4, 489.3), (-192.0, 489.3), (-192.3, 488.9), (-192.3, 488.3), (-191.7, 487.7), (-191.1, 487.7), (-190.7, 488.0), (-189.8, 488.0), (-189.5, 487.7), (-188.9, 487.7), (-188.6, 487.4), (-187.4, 487.4), (-186.8, 488.0), (-187.4, 488.6), (-188.3, 488.6), (-187.4, 488.6), (-187.1, 488.3), (-184.0, 488.3), (-185.2, 488.3), (-185.8, 487.7), (-185.8, 487.4), (-185.2, 486.8), (-185.2, 486.5), (-184.3, 485.6), (-183.1, 485.6), (-182.8, 485.9), (-181.9, 485.9), (-181.5, 486.2), (-180.0, 486.2), (-179.7, 486.5), (-178.5, 486.5), (-178.2, 486.8), (-178.2, 487.1), (-178.8, 487.7), (-179.1, 487.7), (-179.4, 488.0), (-183.4, 488.0), (-178.8, 488.0), (-178.5, 487.7), (-177.9, 487.7), (-177.6, 487.4), (-176.9, 487.4), (-176.6, 487.1) (0.710, 0.714, 0.337)</w:t>
      </w:r>
    </w:p>
    <w:p>
      <w:r>
        <w:t>(-188.6, 492.9), (-188.0, 493.5), (-187.7, 493.2), (-187.4, 493.2), (-186.8, 492.6), (-187.1, 492.3), (-188.0, 492.3) (0.639, 0.655, 0.294)</w:t>
      </w:r>
    </w:p>
    <w:p>
      <w:r>
        <w:t>(-189.2, 482.5), (-189.2, 482.8), (-188.6, 482.8), (-188.0, 483.4), (-187.1, 483.4), (-187.4, 483.1), (-188.3, 483.1), (-188.6, 482.8), (-188.9, 482.8) (0.894, 0.804, 0.478)</w:t>
      </w:r>
    </w:p>
    <w:p>
      <w:r>
        <w:t>(-186.1, 485.9), (-186.5, 485.6), (-187.1, 485.6), (-187.4, 485.9), (-187.7, 485.9), (-188.0, 486.2), (-191.4, 486.2), (-191.7, 486.5), (-192.0, 486.5), (-192.0, 487.1), (-191.4, 487.1), (-191.1, 487.4), (-189.8, 487.4), (-189.5, 487.1), (-189.2, 487.1), (-188.9, 486.8), (-186.8, 486.8), (-186.1, 486.2) (0.894, 0.804, 0.478)</w:t>
      </w:r>
    </w:p>
    <w:p>
      <w:r>
        <w:t>(-191.1, 495.4), (-190.4, 496.0), (-189.2, 496.0), (-188.6, 496.6), (-188.3, 496.6), (-188.0, 496.3), (-187.4, 496.3), (-188.3, 496.3), (-189.5, 495.1), (-190.1, 495.1), (-190.4, 494.8) (0.800, 0.749, 0.400)</w:t>
      </w:r>
    </w:p>
    <w:p>
      <w:r>
        <w:t>(-187.1, 488.0), (-187.4, 487.7), (-188.6, 487.7), (-188.9, 488.0), (-189.5, 488.0), (-189.8, 488.3), (-190.7, 488.3), (-191.1, 488.0), (-191.7, 488.0), (-192.0, 488.3), (-192.0, 488.9), (-191.4, 488.9), (-191.1, 488.6), (-188.6, 488.6), (-188.3, 488.3), (-187.4, 488.3) (0.639, 0.655, 0.294)</w:t>
      </w:r>
    </w:p>
    <w:p>
      <w:r>
        <w:t>(-191.4, 485.3), (-188.9, 485.3), (-188.6, 485.0), (-189.2, 484.3), (-190.7, 484.3), (-191.4, 485.0) (0.639, 0.655, 0.294)</w:t>
      </w:r>
    </w:p>
    <w:p>
      <w:r>
        <w:t>(-192.3, 485.3), (-192.0, 485.6), (-188.6, 485.6), (-188.0, 485.0), (-188.0, 484.7), (-188.3, 484.3), (-188.6, 484.3), (-188.9, 484.0), (-189.2, 484.0), (-189.5, 483.7), (-190.1, 483.7), (-190.4, 483.4), (-191.1, 483.4), (-191.1, 484.0), (-191.4, 484.3), (-191.7, 484.3), (-192.0, 484.7), (-192.0, 485.0) (0.710, 0.714, 0.337)</w:t>
      </w:r>
    </w:p>
    <w:p>
      <w:r>
        <w:t>(-197.2, 487.4), (-197.5, 487.7), (-197.5, 488.0), (-197.2, 488.3), (-196.6, 488.3), (-196.3, 488.0), (-196.3, 487.7), (-196.6, 487.4) (0.710, 0.714, 0.337)</w:t>
      </w:r>
    </w:p>
    <w:p>
      <w:r>
        <w:t>(-199.9, 481.9), (-199.6, 482.2), (-199.0, 482.2), (-198.7, 481.9), (-198.4, 481.9), (-198.1, 481.6), (-197.8, 481.6), (-197.5, 481.3), (-196.3, 481.3), (-195.3, 482.2), (-195.3, 482.8), (-195.7, 483.1), (-195.3, 483.4), (-194.7, 483.4), (-194.4, 483.1), (-194.1, 483.1), (-194.1, 482.5), (-196.0, 480.7), (-197.2, 480.7), (-197.5, 481.0), (-198.1, 481.0), (-198.4, 481.3), (-199.3, 481.3) (0.800, 0.749, 0.400)</w:t>
      </w:r>
    </w:p>
    <w:p>
      <w:r>
        <w:t>(-198.7, 485.9), (-198.4, 486.2), (-198.4, 485.9) (0.894, 0.804, 0.478)</w:t>
      </w:r>
    </w:p>
    <w:p>
      <w:r>
        <w:t>(-201.8, 482.8), (-201.8, 483.4), (-201.5, 483.4), (-201.2, 483.7), (-199.6, 483.7), (-200.3, 483.1), (-200.6, 483.1), (-200.9, 482.8) (0.553, 0.553, 0.259)</w:t>
      </w:r>
    </w:p>
    <w:p>
      <w:r>
        <w:t>(-203.6, 481.3), (-203.3, 481.6), (-201.5, 481.6), (-201.5, 481.3), (-201.2, 481.0), (-202.1, 480.1), (-202.7, 480.1), (-203.3, 480.7), (-203.3, 481.0) (0.710, 0.714, 0.337)</w:t>
      </w:r>
    </w:p>
    <w:p>
      <w:r>
        <w:t>(-206.1, 493.9), (-205.2, 494.8), (-201.2, 494.8), (-200.9, 494.5), (-200.3, 494.5), (-199.6, 493.9), (-199.6, 493.5), (-199.3, 493.2), (-199.3, 492.9), (-199.9, 492.9), (-200.3, 492.6), (-200.6, 492.6), (-200.9, 492.9), (-201.2, 492.9), (-201.2, 493.2), (-201.5, 493.5), (-201.8, 493.5), (-202.1, 493.9), (-202.4, 493.9), (-202.7, 494.2), (-203.6, 494.2), (-204.2, 493.5), (-204.2, 493.2), (-203.3, 492.3), (-203.3, 491.4), (-203.9, 491.4), (-204.2, 491.7), (-204.5, 491.7), (-205.5, 492.6), (-205.8, 492.6), (-205.8, 492.9), (-206.1, 493.2) (0.894, 0.804, 0.478)</w:t>
      </w:r>
    </w:p>
    <w:p>
      <w:r>
        <w:t>(-205.5, 491.1), (-205.8, 490.8), (-207.6, 490.8), (-206.1, 490.8), (-205.8, 491.1), (-205.8, 491.4), (-206.4, 492.0), (-206.7, 492.0), (-207.0, 492.3), (-207.9, 492.3), (-208.2, 492.6), (-208.8, 492.6), (-209.8, 491.7), (-209.1, 491.1), (-208.5, 491.1), (-209.5, 491.1), (-209.8, 491.4), (-210.1, 491.4), (-210.1, 491.7), (-209.1, 492.6), (-208.2, 492.6), (-207.9, 492.3), (-207.0, 492.3), (-206.7, 492.0), (-206.4, 492.0), (-206.1, 491.7), (-205.8, 491.7), (-205.8, 491.4) (0.639, 0.655, 0.294)</w:t>
      </w:r>
    </w:p>
    <w:p>
      <w:r>
        <w:t>(-209.5, 491.7), (-208.8, 492.3), (-208.2, 492.3), (-207.9, 492.0), (-207.0, 492.0), (-206.7, 491.7), (-206.4, 491.7), (-206.1, 491.4), (-206.1, 491.1), (-208.2, 491.1), (-208.5, 491.4), (-209.1, 491.4) (0.553, 0.553, 0.259)</w:t>
      </w:r>
    </w:p>
    <w:p>
      <w:r>
        <w:t>(-208.2, 491.7), (-207.6, 491.7), (-207.3, 491.4), (-207.9, 491.4) (0.478, 0.361, 0.220)</w:t>
      </w:r>
    </w:p>
    <w:p>
      <w:r>
        <w:t>(-208.8, 486.2), (-208.8, 486.8), (-208.5, 486.8), (-207.9, 487.4), (-207.3, 487.4), (-206.7, 486.8), (-207.0, 486.8), (-207.3, 486.5), (-207.9, 486.5), (-208.2, 486.2) (0.553, 0.553, 0.259)</w:t>
      </w:r>
    </w:p>
    <w:p>
      <w:r>
        <w:t>(-209.5, 486.2), (-209.5, 486.8), (-209.1, 487.1), (-208.8, 487.1), (-208.5, 487.4), (-208.2, 487.4), (-207.9, 487.7), (-207.3, 487.7), (-207.0, 487.4), (-206.4, 487.4), (-206.1, 487.1), (-206.1, 486.8), (-206.7, 486.2), (-207.6, 486.2), (-207.9, 485.9), (-208.2, 485.9), (-208.5, 485.6), (-208.8, 485.6) (0.639, 0.655, 0.294)</w:t>
      </w:r>
    </w:p>
    <w:p>
      <w:r>
        <w:t>(-210.1, 486.2), (-210.1, 486.8), (-209.5, 487.4), (-209.1, 487.4), (-208.8, 487.7), (-208.2, 487.7), (-208.5, 487.7), (-208.8, 487.4), (-209.1, 487.4), (-209.8, 486.8), (-209.8, 486.2), (-208.8, 485.3), (-208.5, 485.3), (-208.2, 485.6), (-207.9, 485.6), (-207.6, 485.9), (-206.7, 485.9), (-205.8, 486.8), (-205.8, 487.1), (-206.4, 487.7), (-207.0, 487.7), (-206.4, 487.7), (-206.1, 487.4), (-205.5, 487.4), (-205.2, 487.1), (-205.2, 486.8), (-206.1, 485.9), (-207.6, 485.9), (-207.9, 485.6), (-208.2, 485.6), (-208.5, 485.3), (-209.1, 485.3), (-209.5, 485.6), (-209.8, 485.6), (-209.8, 485.9) (0.710, 0.714, 0.337)</w:t>
      </w:r>
    </w:p>
    <w:p>
      <w:r>
        <w:t>(-205.2, 490.8), (-205.5, 490.5), (-206.7, 490.5), (-205.8, 490.5), (-205.2, 491.1), (-205.5, 491.4), (-205.5, 491.7), (-205.8, 492.0), (-206.1, 492.0), (-206.4, 492.3), (-206.7, 492.3), (-207.0, 492.6), (-207.9, 492.6), (-208.2, 492.9), (-209.1, 492.9), (-210.4, 491.7), (-210.4, 491.4), (-210.1, 491.1), (-209.8, 491.1), (-210.7, 491.1), (-211.0, 491.4), (-211.3, 491.1), (-214.1, 491.1), (-214.4, 491.4), (-214.7, 491.4), (-214.4, 491.7), (-212.8, 491.7), (-212.5, 491.4), (-211.0, 491.4), (-209.8, 492.6), (-209.5, 492.6), (-209.1, 492.9), (-208.2, 492.9), (-207.9, 492.6), (-206.7, 492.6), (-206.1, 492.0), (-205.8, 492.0), (-205.2, 491.4) (0.710, 0.714, 0.337)</w:t>
      </w:r>
    </w:p>
    <w:p>
      <w:r>
        <w:t>(-204.2, 488.6), (-204.5, 488.3), (-204.9, 488.3), (-205.2, 488.0), (-205.5, 488.0), (-205.8, 488.3), (-210.1, 488.3), (-210.4, 488.6), (-211.9, 488.6), (-212.2, 488.9), (-213.1, 488.9), (-214.1, 489.9), (-214.7, 489.9), (-215.0, 489.6), (-215.0, 488.9), (-215.3, 488.9), (-215.6, 488.6), (-215.9, 488.6), (-215.9, 489.9), (-215.6, 489.9), (-215.3, 489.6), (-215.0, 489.9), (-214.7, 489.9), (-214.4, 490.2), (-211.0, 490.2), (-210.7, 490.5), (-207.9, 490.5), (-207.6, 490.2), (-207.0, 490.2), (-206.7, 489.9), (-205.8, 489.9), (-205.5, 489.6), (-204.9, 489.6), (-204.2, 488.9) (0.894, 0.804, 0.478)</w:t>
      </w:r>
    </w:p>
    <w:p>
      <w:r>
        <w:t>(-210.7, 492.9), (-211.0, 492.6), (-211.3, 492.6), (-211.6, 492.3), (-211.9, 492.3), (-212.2, 492.6), (-212.8, 492.6), (-213.1, 492.9), (-213.7, 492.9), (-214.1, 493.2), (-214.4, 493.2), (-214.1, 493.5), (-211.0, 493.5), (-210.7, 493.2) (0.894, 0.804, 0.478)</w:t>
      </w:r>
    </w:p>
    <w:p>
      <w:r>
        <w:t>(-212.5, 487.4), (-212.5, 487.7), (-212.2, 487.7), (-212.2, 487.4) (0.710, 0.714, 0.337)</w:t>
      </w:r>
    </w:p>
    <w:p>
      <w:r>
        <w:t>(-214.1, 481.6), (-214.4, 481.6), (-214.7, 481.9), (-215.0, 481.9), (-215.3, 482.2), (-215.3, 482.5), (-215.0, 482.5), (-214.7, 482.2), (-214.4, 482.2), (-214.1, 481.9) (0.800, 0.749, 0.400)</w:t>
      </w:r>
    </w:p>
    <w:p>
      <w:r>
        <w:t>(-215.9, 486.5), (-215.9, 487.1), (-215.3, 487.1), (-215.3, 486.8), (-215.6, 486.5) (0.639, 0.655, 0.294)</w:t>
      </w:r>
    </w:p>
    <w:p>
      <w:r>
        <w:t>(-218.7, 482.2), (-218.0, 482.8), (-216.8, 482.8), (-215.9, 481.9), (-215.9, 481.6), (-215.6, 481.3), (-215.6, 480.7), (-218.0, 480.7), (-218.7, 481.3) (0.639, 0.655, 0.294)</w:t>
      </w:r>
    </w:p>
    <w:p>
      <w:r>
        <w:t>(-216.5, 481.0), (-217.1, 481.0), (-218.0, 481.9), (-218.0, 482.2), (-217.7, 482.2), (-217.4, 482.5), (-217.1, 482.5), (-216.2, 481.6), (-216.2, 481.3) (0.553, 0.553, 0.259)</w:t>
      </w:r>
    </w:p>
    <w:p>
      <w:r>
        <w:t>(-218.7, 488.9), (-218.0, 488.9), (-217.7, 488.6), (-217.4, 488.6), (-217.1, 488.3), (-216.8, 488.3), (-217.1, 488.0), (-218.0, 488.0), (-218.7, 488.6) (0.894, 0.804, 0.478)</w:t>
      </w:r>
    </w:p>
    <w:p>
      <w:r>
        <w:t>(-219.9, 489.6), (-219.6, 489.6), (-219.3, 489.9), (-219.0, 489.9), (-218.7, 490.2), (-218.3, 490.2), (-217.7, 490.8), (-217.4, 490.8), (-217.1, 491.1), (-216.8, 491.1), (-216.5, 491.4), (-217.1, 492.0), (-217.4, 492.0), (-217.7, 492.3), (-219.0, 492.3), (-217.4, 492.3), (-217.1, 492.0), (-216.8, 492.0), (-215.9, 491.1), (-216.8, 491.1), (-217.1, 490.8), (-217.7, 490.8), (-218.7, 489.9), (-219.3, 489.9), (-219.6, 489.6) (0.710, 0.714, 0.337)</w:t>
      </w:r>
    </w:p>
    <w:p>
      <w:r>
        <w:t>(-215.6, 484.7), (-215.9, 484.3), (-216.2, 484.3), (-216.5, 484.0), (-217.7, 484.0), (-218.0, 483.7), (-218.7, 483.7), (-219.0, 484.0), (-219.3, 484.0), (-219.6, 484.3), (-219.9, 484.3), (-220.2, 484.7), (-221.7, 484.7), (-222.0, 485.0), (-221.7, 485.3), (-216.2, 485.3), (-215.9, 485.0), (-215.6, 485.0) (0.894, 0.804, 0.478)</w:t>
      </w:r>
    </w:p>
    <w:p>
      <w:r>
        <w:t>(-221.4, 490.8), (-221.4, 491.1), (-221.1, 491.1), (-220.8, 491.4), (-220.5, 491.4), (-220.2, 491.7), (-219.6, 491.7), (-219.3, 492.0), (-217.7, 492.0), (-217.4, 491.7), (-217.1, 491.7), (-216.8, 491.4), (-217.1, 491.4), (-217.4, 491.1), (-217.7, 491.1), (-218.3, 490.5), (-218.7, 490.5), (-219.0, 490.2), (-219.3, 490.2), (-219.6, 489.9), (-220.2, 489.9), (-220.5, 490.2), (-220.8, 490.2) (0.639, 0.655, 0.294)</w:t>
      </w:r>
    </w:p>
    <w:p>
      <w:r>
        <w:t>(-220.8, 490.5), (-220.8, 491.1), (-220.5, 491.1), (-220.2, 491.4), (-219.6, 491.4), (-219.3, 491.7), (-218.0, 491.7), (-217.7, 491.4), (-218.3, 490.8), (-218.7, 490.8), (-219.0, 490.5), (-219.3, 490.5), (-219.6, 490.2), (-220.2, 490.2), (-220.5, 490.5) (0.553, 0.553, 0.259)</w:t>
      </w:r>
    </w:p>
    <w:p>
      <w:r>
        <w:t>(-220.2, 490.8), (-219.9, 491.1), (-219.3, 491.1), (-219.3, 490.8) (0.478, 0.361, 0.220)</w:t>
      </w:r>
    </w:p>
    <w:p>
      <w:r>
        <w:t>(-224.5, 486.8), (-224.5, 487.4), (-224.2, 487.7), (-221.4, 487.7), (-221.1, 488.0), (-221.4, 487.7), (-221.7, 487.7), (-222.0, 487.4), (-222.3, 487.4), (-222.6, 487.7), (-223.6, 487.7), (-224.2, 487.1), (-223.3, 486.2), (-222.9, 486.2), (-222.6, 485.9), (-218.7, 485.9), (-218.3, 486.2), (-218.0, 486.2), (-217.7, 486.5), (-217.7, 486.8), (-219.0, 488.0), (-219.3, 488.0), (-219.6, 488.3), (-220.5, 488.3), (-219.6, 488.3), (-219.3, 488.0), (-219.0, 488.0), (-218.3, 487.4), (-218.0, 487.4), (-217.7, 487.1), (-217.4, 487.1), (-217.1, 486.8), (-216.8, 486.8), (-215.9, 487.7), (-215.0, 487.7), (-214.7, 487.4), (-214.7, 486.5), (-215.3, 485.9), (-215.6, 485.9), (-215.9, 486.2), (-216.2, 486.2), (-216.8, 486.8), (-217.4, 486.2), (-217.7, 486.2), (-218.0, 485.9), (-222.9, 485.9), (-223.3, 486.2), (-223.6, 486.2), (-223.9, 486.5), (-224.2, 486.5) (0.710, 0.714, 0.337)</w:t>
      </w:r>
    </w:p>
    <w:p>
      <w:r>
        <w:t>(-220.2, 481.9), (-220.2, 482.2), (-219.9, 482.5), (-219.6, 482.5), (-219.6, 481.9) (0.800, 0.749, 0.400)</w:t>
      </w:r>
    </w:p>
    <w:p>
      <w:r>
        <w:t>(-219.6, 486.8), (-220.2, 486.8), (-220.5, 487.1), (-220.2, 487.4), (-219.9, 487.4), (-219.6, 487.1) (0.478, 0.361, 0.220)</w:t>
      </w:r>
    </w:p>
    <w:p>
      <w:r>
        <w:t>(-221.4, 486.8), (-221.4, 487.1), (-220.8, 487.7), (-219.6, 487.7), (-219.0, 487.1), (-219.0, 486.5), (-221.1, 486.5) (0.553, 0.553, 0.259)</w:t>
      </w:r>
    </w:p>
    <w:p>
      <w:r>
        <w:t>(-223.9, 487.1), (-223.6, 487.4), (-222.6, 487.4), (-222.3, 487.1), (-222.0, 487.1), (-221.7, 487.4), (-221.4, 487.4), (-220.8, 488.0), (-219.6, 488.0), (-219.3, 487.7), (-219.0, 487.7), (-218.0, 486.8), (-218.0, 486.5), (-218.3, 486.5), (-218.7, 486.2), (-222.6, 486.2), (-222.9, 486.5), (-223.3, 486.5) (0.639, 0.655, 0.294)</w:t>
      </w:r>
    </w:p>
    <w:p>
      <w:r>
        <w:t>(-220.8, 489.9), (-220.5, 489.9), (-220.8, 489.9), (-221.1, 490.2), (-221.4, 490.2), (-222.0, 490.8), (-222.0, 491.1), (-221.7, 491.4), (-221.1, 491.4), (-220.8, 491.7), (-220.5, 491.7), (-220.8, 491.7), (-221.1, 491.4), (-221.4, 491.4), (-221.7, 491.1), (-221.7, 490.8) (0.710, 0.714, 0.337)</w:t>
      </w:r>
    </w:p>
    <w:p>
      <w:r>
        <w:t>(-220.5, 488.9), (-220.8, 488.6), (-221.1, 488.6), (-221.4, 488.3), (-222.3, 488.3), (-222.6, 488.6), (-223.9, 488.6), (-223.9, 489.6), (-223.6, 489.9), (-223.6, 490.2), (-222.6, 490.2), (-222.3, 489.9), (-222.0, 489.9), (-221.7, 489.6), (-221.4, 489.6), (-221.1, 489.3), (-220.8, 489.3) (0.894, 0.804, 0.478)</w:t>
      </w:r>
    </w:p>
    <w:p>
      <w:r>
        <w:t>(-224.8, 481.6), (-224.8, 481.9), (-223.3, 483.4), (-222.0, 483.4), (-221.7, 483.1), (-221.4, 483.1), (-221.1, 482.8), (-221.1, 482.5), (-221.4, 482.2), (-221.4, 481.9), (-221.7, 481.6), (-222.3, 481.6), (-222.6, 481.3), (-222.9, 481.3), (-223.3, 481.0), (-224.2, 481.0) (0.553, 0.553, 0.259)</w:t>
      </w:r>
    </w:p>
    <w:p>
      <w:r>
        <w:t>(-223.6, 481.9), (-223.6, 482.2), (-222.9, 482.8), (-222.3, 482.8), (-222.0, 482.5), (-222.0, 482.2), (-222.3, 481.9) (0.404, 0.314, 0.055)</w:t>
      </w:r>
    </w:p>
    <w:p>
      <w:r>
        <w:t>(-223.9, 481.6), (-223.9, 482.2), (-222.9, 483.1), (-222.3, 483.1), (-222.0, 482.8), (-221.7, 482.8), (-221.7, 482.2), (-222.0, 481.9), (-221.7, 482.2), (-221.7, 482.5), (-222.3, 483.1), (-222.9, 483.1), (-223.9, 482.2), (-223.9, 481.9), (-223.6, 481.6), (-222.9, 481.6) (0.478, 0.361, 0.220)</w:t>
      </w:r>
    </w:p>
    <w:p>
      <w:r>
        <w:t>(-223.6, 485.0), (-223.9, 485.0), (-224.2, 484.7), (-224.8, 485.3), (-223.9, 485.3) (0.894, 0.804, 0.478)</w:t>
      </w:r>
    </w:p>
    <w:p>
      <w:r>
        <w:t>(-218.0, 493.2), (-218.3, 493.2), (-218.7, 492.9), (-219.0, 492.9), (-219.3, 492.6), (-219.6, 492.6), (-219.9, 492.3), (-220.8, 492.3), (-221.1, 492.0), (-222.3, 492.0), (-222.6, 492.3), (-224.8, 492.3), (-225.1, 492.6), (-225.7, 492.6), (-226.0, 492.9), (-227.5, 492.9), (-228.5, 493.9), (-230.0, 493.9), (-230.3, 493.5), (-231.2, 493.5), (-231.5, 493.9), (-234.0, 493.9), (-234.3, 494.2), (-234.3, 495.1), (-232.5, 495.1), (-232.1, 495.4), (-231.8, 495.4), (-231.5, 495.7), (-230.3, 495.7), (-230.0, 496.0), (-229.7, 496.0), (-229.4, 495.7), (-229.1, 495.7), (-228.8, 495.4), (-228.5, 495.4), (-228.2, 495.1), (-226.9, 495.1), (-226.6, 495.4), (-226.3, 495.4), (-225.4, 496.3), (-224.8, 496.3), (-224.2, 495.7), (-223.9, 495.7), (-223.6, 495.4), (-223.3, 495.4), (-222.9, 495.7), (-222.3, 495.7), (-222.0, 495.4), (-222.9, 494.5), (-222.9, 493.9), (-222.3, 493.2), (-222.0, 493.2), (-221.7, 493.5), (-221.1, 493.5), (-220.8, 493.9), (-218.3, 493.9), (-218.0, 493.5) (0.894, 0.804, 0.478)</w:t>
      </w:r>
    </w:p>
    <w:p>
      <w:r>
        <w:t>(-226.9, 490.2), (-226.9, 491.1), (-226.3, 491.7), (-225.7, 491.7), (-225.4, 491.4), (-225.1, 491.4), (-224.8, 491.1), (-224.5, 491.1), (-224.5, 490.5), (-224.8, 490.2), (-224.8, 489.9), (-226.0, 489.9), (-226.3, 490.2) (0.639, 0.655, 0.294)</w:t>
      </w:r>
    </w:p>
    <w:p>
      <w:r>
        <w:t>(-225.1, 490.5), (-225.4, 490.2), (-225.7, 490.2), (-226.0, 490.5), (-226.3, 490.5), (-226.3, 491.1), (-225.4, 491.1), (-225.1, 490.8) (0.553, 0.553, 0.259)</w:t>
      </w:r>
    </w:p>
    <w:p>
      <w:r>
        <w:t>(-225.4, 487.7), (-226.0, 487.7), (-226.6, 488.3), (-226.6, 488.9), (-226.3, 488.9), (-226.0, 489.3), (-225.7, 488.9), (-225.4, 488.9), (-225.1, 488.6), (-225.1, 488.0) (0.894, 0.804, 0.478)</w:t>
      </w:r>
    </w:p>
    <w:p>
      <w:r>
        <w:t>(-230.6, 490.2), (-230.6, 490.8), (-230.3, 491.1), (-229.1, 491.1), (-228.2, 490.2), (-227.9, 490.2), (-227.5, 490.5), (-227.5, 491.1), (-226.6, 492.0), (-225.7, 492.0), (-225.4, 491.7), (-224.8, 491.7), (-224.5, 491.4), (-223.9, 491.4), (-223.6, 491.1), (-224.2, 490.5), (-224.2, 490.2), (-224.5, 489.9), (-224.5, 489.6), (-225.4, 489.6), (-224.8, 489.6), (-224.5, 489.9), (-224.5, 490.2), (-224.2, 490.5), (-224.2, 491.1), (-224.5, 491.4), (-224.8, 491.4), (-225.1, 491.7), (-225.4, 491.7), (-225.7, 492.0), (-226.3, 492.0), (-227.2, 491.1), (-227.2, 490.2), (-226.9, 489.9), (-226.3, 489.9), (-226.9, 489.9), (-227.9, 488.9), (-229.4, 488.9), (-229.7, 489.3), (-230.0, 489.3), (-230.3, 489.6), (-230.3, 489.9) (0.710, 0.714, 0.337)</w:t>
      </w:r>
    </w:p>
    <w:p>
      <w:r>
        <w:t>(-228.8, 489.6), (-229.1, 489.6), (-229.4, 489.9), (-229.4, 490.2), (-229.1, 489.9), (-228.8, 489.9) (0.639, 0.655, 0.294)</w:t>
      </w:r>
    </w:p>
    <w:p>
      <w:r>
        <w:t>(-230.0, 486.8), (-230.0, 487.7), (-229.7, 488.0), (-228.2, 488.0), (-228.2, 486.8), (-228.5, 486.5), (-229.7, 486.5) (0.894, 0.804, 0.478)</w:t>
      </w:r>
    </w:p>
    <w:p>
      <w:r>
        <w:t>(-230.3, 481.9), (-230.6, 482.2), (-230.6, 482.5), (-230.3, 482.5) (0.553, 0.553, 0.259)</w:t>
      </w:r>
    </w:p>
    <w:p>
      <w:r>
        <w:t>(-225.7, 485.9), (-227.2, 484.3), (-227.2, 484.0), (-227.5, 483.7), (-227.5, 483.4), (-227.9, 483.1), (-227.9, 482.8), (-228.2, 482.5), (-228.2, 482.2), (-228.8, 482.2), (-228.8, 483.1), (-229.4, 483.7), (-230.0, 483.7), (-230.3, 484.0), (-230.9, 484.0), (-231.2, 484.3), (-231.2, 484.7), (-231.5, 485.0), (-231.5, 485.6), (-232.1, 486.2), (-234.3, 486.2), (-234.6, 486.5), (-234.9, 486.5), (-235.2, 486.8), (-235.5, 486.8), (-235.8, 487.1), (-236.1, 487.1), (-236.4, 487.4), (-237.1, 487.4), (-237.4, 487.7), (-238.0, 487.7), (-238.9, 486.8), (-240.4, 486.8), (-240.7, 487.1), (-240.7, 487.4), (-241.0, 487.7), (-241.0, 488.0), (-240.4, 488.0), (-240.1, 488.3), (-238.6, 488.3), (-238.0, 488.9), (-238.0, 489.3), (-237.7, 489.6), (-235.8, 489.6), (-235.2, 488.9), (-235.2, 488.6), (-234.6, 488.0), (-234.3, 488.0), (-234.0, 487.7), (-233.7, 487.7), (-233.4, 487.4), (-233.1, 487.4), (-232.8, 487.1), (-232.1, 487.7), (-231.5, 487.7), (-230.9, 487.1), (-230.9, 486.5), (-230.6, 486.2), (-230.3, 486.2), (-229.7, 485.6), (-229.7, 485.3), (-228.8, 484.3), (-228.2, 484.3), (-227.9, 484.7), (-227.9, 485.0), (-227.5, 485.3), (-227.5, 485.6), (-227.2, 485.9), (-226.9, 485.9), (-226.6, 486.2), (-226.0, 486.2) (0.894, 0.804, 0.478)</w:t>
      </w:r>
    </w:p>
    <w:p>
      <w:r>
        <w:t>(-233.1, 489.3), (-233.4, 489.3), (-233.7, 489.6), (-234.0, 489.6), (-234.3, 489.9), (-234.3, 490.2), (-233.7, 490.2), (-233.1, 489.6) (0.639, 0.655, 0.294)</w:t>
      </w:r>
    </w:p>
    <w:p>
      <w:r>
        <w:t>(-234.3, 480.1), (-234.6, 480.4), (-234.9, 480.4), (-234.9, 481.3), (-235.2, 481.6), (-235.2, 481.9), (-234.9, 481.9), (-234.6, 482.2), (-234.3, 481.9), (-234.0, 481.9), (-233.7, 481.6), (-233.7, 480.4), (-234.0, 480.4) (0.553, 0.553, 0.259)</w:t>
      </w:r>
    </w:p>
    <w:p>
      <w:r>
        <w:t>(-232.1, 488.9), (-232.5, 488.6), (-233.7, 488.6), (-234.0, 488.9), (-234.3, 488.9), (-234.9, 489.6), (-234.9, 489.9), (-235.5, 490.5), (-235.8, 490.2), (-237.7, 490.2), (-238.3, 490.8), (-238.3, 491.4), (-238.3, 490.8), (-237.7, 490.2), (-236.1, 490.2), (-235.2, 491.1), (-235.2, 491.4), (-235.5, 491.7), (-235.5, 492.0), (-235.8, 492.3), (-237.4, 492.3), (-237.7, 492.0), (-238.0, 492.0), (-237.7, 492.0), (-237.4, 492.3), (-236.4, 492.3), (-236.1, 492.6), (-235.8, 492.6), (-235.2, 492.0), (-235.2, 491.1), (-234.9, 490.8), (-233.4, 490.8), (-233.4, 490.5), (-232.5, 489.6), (-232.5, 489.3) (0.710, 0.714, 0.337)</w:t>
      </w:r>
    </w:p>
    <w:p>
      <w:r>
        <w:t>(-236.4, 490.5), (-236.1, 490.5), (-235.5, 491.1), (-235.5, 491.4), (-236.1, 492.0), (-236.4, 492.0), (-235.8, 492.0), (-235.8, 491.7), (-235.5, 491.4), (-235.5, 491.1), (-236.1, 490.5) (0.639, 0.655, 0.294)</w:t>
      </w:r>
    </w:p>
    <w:p>
      <w:r>
        <w:t>(-236.4, 495.1), (-236.1, 495.1), (-235.8, 495.4), (-235.8, 495.1) (0.894, 0.804, 0.478)</w:t>
      </w:r>
    </w:p>
    <w:p>
      <w:r>
        <w:t>(-232.8, 483.4), (-233.1, 483.4), (-233.4, 483.7), (-236.4, 483.7), (-237.1, 484.3), (-237.4, 484.3), (-237.7, 484.7), (-238.0, 484.7), (-238.3, 485.0), (-238.6, 485.0), (-238.0, 485.6), (-237.7, 485.3), (-237.1, 485.3), (-236.7, 485.0), (-233.7, 485.0), (-232.8, 484.0) (0.894, 0.804, 0.478)</w:t>
      </w:r>
    </w:p>
    <w:p>
      <w:r>
        <w:t>(-237.1, 490.5), (-237.4, 490.8), (-237.7, 490.8), (-237.7, 491.4), (-237.4, 491.7), (-237.1, 491.7), (-236.7, 492.0), (-236.4, 491.7), (-236.1, 491.7), (-235.8, 491.4), (-235.8, 491.1), (-236.1, 490.8), (-236.4, 490.8), (-236.7, 490.5) (0.553, 0.553, 0.259)</w:t>
      </w:r>
    </w:p>
    <w:p>
      <w:r>
        <w:t>(-237.1, 491.4), (-236.7, 491.4), (-236.4, 491.1), (-237.1, 491.1) (0.404, 0.314, 0.055)</w:t>
      </w:r>
    </w:p>
    <w:p>
      <w:r>
        <w:t>(-237.7, 490.5), (-237.4, 490.5), (-237.7, 490.5), (-238.0, 490.8), (-238.0, 491.7), (-237.7, 491.7), (-237.4, 492.0), (-237.1, 492.0), (-237.4, 492.0), (-238.0, 491.4), (-238.0, 490.8) (0.639, 0.655, 0.294)</w:t>
      </w:r>
    </w:p>
    <w:p>
      <w:r>
        <w:t>(-238.9, 495.4), (-238.9, 496.0), (-238.6, 496.3), (-236.7, 496.3), (-236.7, 496.0), (-237.1, 496.0), (-237.4, 495.7), (-237.7, 495.7), (-238.0, 495.4) (0.710, 0.714, 0.337)</w:t>
      </w:r>
    </w:p>
    <w:p>
      <w:r>
        <w:t>(-241.7, 491.4), (-241.7, 492.3), (-241.3, 492.6), (-240.4, 492.6), (-240.1, 492.3), (-239.8, 492.3), (-239.5, 492.0), (-238.6, 492.9), (-238.6, 493.5), (-237.1, 493.5), (-237.1, 492.9), (-237.4, 492.9), (-237.7, 492.6), (-238.0, 492.6), (-238.9, 491.7), (-238.9, 490.8), (-239.8, 490.8), (-240.1, 491.1), (-241.0, 491.1), (-241.3, 491.4) (0.894, 0.804, 0.478)</w:t>
      </w:r>
    </w:p>
    <w:p>
      <w:r>
        <w:t>(-239.2, 493.9), (-239.8, 493.9), (-240.1, 494.2), (-240.1, 494.8), (-239.5, 494.8), (-239.2, 494.5) (0.894, 0.804, 0.478)</w:t>
      </w:r>
    </w:p>
    <w:p>
      <w:r>
        <w:t>(-242.0, 489.9), (-242.0, 490.2), (-241.7, 490.5), (-239.8, 490.5), (-239.5, 490.2), (-239.2, 490.2), (-239.2, 489.6), (-239.5, 489.6), (-239.8, 489.3), (-240.1, 489.3), (-240.4, 488.9), (-241.0, 488.9) (0.710, 0.714, 0.337)</w:t>
      </w:r>
    </w:p>
    <w:p>
      <w:r>
        <w:t>(-241.0, 489.6), (-241.0, 489.9), (-240.7, 489.9), (-240.4, 490.2), (-239.8, 490.2), (-239.8, 489.9), (-240.4, 489.3), (-240.7, 489.3) (0.639, 0.655, 0.294)</w:t>
      </w:r>
    </w:p>
    <w:p>
      <w:r>
        <w:t>(-240.4, 483.4), (-240.7, 483.1), (-241.0, 483.4), (-241.0, 483.7), (-240.4, 483.7) (0.894, 0.804, 0.478)</w:t>
      </w:r>
    </w:p>
    <w:p>
      <w:r>
        <w:t>(-237.4, 481.0), (-237.4, 480.7), (-237.7, 480.4), (-237.7, 480.1), (-238.3, 479.4), (-238.3, 479.1), (-238.6, 479.1), (-238.9, 479.4), (-239.2, 479.4), (-239.5, 479.7), (-244.1, 479.7), (-244.4, 480.1), (-245.0, 480.1), (-245.3, 480.4), (-247.5, 480.4), (-245.6, 480.4), (-245.0, 481.0), (-245.0, 481.3), (-243.8, 482.5), (-243.8, 482.8), (-244.4, 483.4), (-245.6, 483.4), (-245.9, 483.1), (-246.6, 483.1), (-245.9, 483.1), (-245.6, 483.4), (-243.8, 483.4), (-243.5, 483.1), (-243.2, 483.1), (-243.2, 482.5), (-243.5, 482.2), (-243.8, 482.2), (-244.7, 481.3), (-244.7, 480.4), (-244.4, 480.1), (-243.5, 480.1), (-243.2, 480.4), (-243.2, 480.7), (-242.9, 481.0), (-242.9, 481.9), (-242.6, 482.2), (-240.7, 482.2), (-240.4, 481.9), (-240.4, 481.3), (-239.8, 480.7), (-239.5, 480.7), (-238.9, 481.3), (-238.6, 481.3), (-238.3, 481.6), (-238.0, 481.3), (-237.7, 481.3) (0.553, 0.553, 0.259)</w:t>
      </w:r>
    </w:p>
    <w:p>
      <w:r>
        <w:t>(-241.3, 482.8), (-241.7, 482.8), (-242.0, 483.1), (-242.3, 483.1), (-242.9, 483.7), (-245.6, 483.7), (-242.6, 483.7), (-241.7, 482.8) (0.710, 0.714, 0.337)</w:t>
      </w:r>
    </w:p>
    <w:p>
      <w:r>
        <w:t>(-245.0, 494.8), (-244.1, 494.8), (-243.8, 495.1), (-243.5, 495.1), (-242.9, 495.7), (-242.9, 496.0), (-243.5, 496.6), (-244.1, 496.6), (-243.2, 496.6), (-242.9, 496.3), (-241.3, 496.3), (-241.0, 496.0), (-242.0, 496.0), (-242.3, 495.7), (-242.6, 495.7), (-242.9, 495.4), (-243.2, 495.4), (-243.5, 495.1), (-243.8, 495.1), (-244.1, 494.8) (0.710, 0.714, 0.337)</w:t>
      </w:r>
    </w:p>
    <w:p>
      <w:r>
        <w:t>(-245.0, 485.9), (-245.0, 486.2), (-242.9, 486.2), (-242.9, 485.9) (0.894, 0.804, 0.478)</w:t>
      </w:r>
    </w:p>
    <w:p>
      <w:r>
        <w:t>(-246.3, 486.8), (-246.3, 487.7), (-245.9, 488.0), (-245.6, 488.0), (-245.3, 488.3), (-243.8, 488.3), (-243.5, 488.0), (-242.9, 488.0), (-242.6, 487.7), (-242.3, 487.7), (-242.3, 487.1), (-244.4, 487.1), (-244.7, 486.8) (0.710, 0.714, 0.337)</w:t>
      </w:r>
    </w:p>
    <w:p>
      <w:r>
        <w:t>(-244.1, 482.5), (-245.0, 481.6), (-244.4, 482.2), (-244.4, 482.8), (-244.7, 483.1), (-245.6, 483.1), (-244.4, 483.1), (-244.1, 482.8) (0.478, 0.361, 0.220)</w:t>
      </w:r>
    </w:p>
    <w:p>
      <w:r>
        <w:t>(-245.6, 487.4), (-245.3, 487.7), (-243.5, 487.7), (-243.2, 487.4), (-244.4, 487.4), (-244.7, 487.1), (-245.0, 487.1), (-245.3, 487.4) (0.639, 0.655, 0.294)</w:t>
      </w:r>
    </w:p>
    <w:p>
      <w:r>
        <w:t>(-246.3, 481.0), (-245.9, 481.0), (-245.0, 481.9), (-245.0, 482.5), (-245.3, 482.8), (-246.3, 482.8), (-244.7, 482.8), (-244.7, 482.2), (-245.3, 481.6), (-245.3, 481.3), (-245.6, 481.0) (0.404, 0.314, 0.055)</w:t>
      </w:r>
    </w:p>
    <w:p>
      <w:r>
        <w:t>(-245.3, 481.9), (-245.9, 481.3), (-245.3, 481.9), (-245.9, 482.5), (-247.2, 482.5), (-245.3, 482.5) (0.310, 0.255, 0.024)</w:t>
      </w:r>
    </w:p>
    <w:p>
      <w:r>
        <w:t>(-246.6, 481.6), (-246.3, 481.9), (-246.3, 481.6) (0.161, 0.129, 0.012)</w:t>
      </w:r>
    </w:p>
    <w:p>
      <w:r>
        <w:t>(-251.8, 492.9), (-251.8, 494.8), (-249.6, 494.8), (-249.3, 494.5), (-248.7, 494.5), (-248.4, 494.2), (-247.2, 494.2), (-246.9, 494.5), (-245.6, 494.5), (-245.3, 494.2), (-243.8, 494.2), (-243.5, 494.5), (-242.6, 494.5), (-242.3, 494.8), (-242.0, 494.8), (-241.7, 494.5), (-241.7, 493.9), (-243.2, 492.3), (-245.0, 492.3), (-245.9, 491.4), (-247.2, 491.4), (-247.5, 491.7), (-249.0, 491.7), (-249.3, 492.0), (-249.3, 492.3), (-249.9, 492.9) (0.894, 0.804, 0.478)</w:t>
      </w:r>
    </w:p>
    <w:p>
      <w:r>
        <w:t>(-250.9, 495.7), (-250.9, 496.3), (-250.5, 496.6), (-249.6, 496.6), (-250.2, 496.6), (-250.5, 496.3), (-250.5, 496.0), (-249.9, 495.4), (-248.7, 495.4), (-248.4, 495.1), (-248.1, 495.4), (-247.2, 495.4), (-246.9, 495.7), (-245.9, 495.7), (-245.6, 495.4), (-245.3, 495.4), (-245.0, 495.1), (-244.4, 495.1), (-243.8, 495.7), (-243.8, 496.0), (-244.1, 496.3), (-244.7, 496.3), (-245.0, 496.6), (-245.3, 496.6), (-245.6, 496.3), (-247.2, 496.3), (-247.5, 496.6), (-248.7, 496.6), (-244.4, 496.6), (-244.1, 496.3), (-243.5, 496.3), (-243.2, 496.0), (-243.2, 495.7), (-243.5, 495.4), (-243.8, 495.4), (-244.1, 495.1), (-245.3, 495.1), (-245.6, 495.4), (-247.5, 495.4), (-247.8, 495.1), (-248.4, 495.1), (-248.7, 495.4), (-249.9, 495.4), (-250.2, 495.7) (0.639, 0.655, 0.294)</w:t>
      </w:r>
    </w:p>
    <w:p>
      <w:r>
        <w:t>(-250.2, 496.3), (-249.6, 496.3), (-249.3, 496.6), (-249.0, 496.6), (-248.7, 496.3), (-247.5, 496.3), (-247.2, 496.0), (-245.6, 496.0), (-245.3, 496.3), (-245.0, 496.3), (-244.7, 496.0), (-244.1, 496.0), (-244.1, 495.7), (-244.4, 495.4), (-245.0, 495.4), (-245.3, 495.7), (-245.6, 495.7), (-245.9, 496.0), (-246.9, 496.0), (-247.2, 495.7), (-248.1, 495.7), (-248.4, 495.4), (-248.7, 495.7), (-249.9, 495.7), (-250.2, 496.0) (0.553, 0.553, 0.259)</w:t>
      </w:r>
    </w:p>
    <w:p>
      <w:r>
        <w:t>(-248.4, 481.6), (-248.1, 481.6), (-247.5, 482.2), (-245.9, 482.2), (-245.9, 481.6), (-245.9, 481.9), (-246.3, 482.2), (-247.5, 482.2), (-247.8, 481.9), (-247.8, 481.6) (0.200, 0.149, 0.035)</w:t>
      </w:r>
    </w:p>
    <w:p>
      <w:r>
        <w:t>(-247.2, 481.6), (-247.5, 481.6), (-247.5, 481.9) (0.161, 0.129, 0.012)</w:t>
      </w:r>
    </w:p>
    <w:p>
      <w:r>
        <w:t>(-249.6, 490.8), (-249.3, 490.8), (-249.0, 491.1), (-248.4, 491.1), (-249.0, 491.1), (-249.6, 490.5), (-249.6, 490.2), (-248.7, 489.3), (-247.5, 489.3), (-247.2, 489.6), (-246.9, 489.6), (-246.6, 489.9), (-246.6, 490.2), (-247.2, 490.8), (-247.5, 490.8), (-247.2, 490.8), (-246.9, 490.5), (-246.6, 490.5), (-246.3, 490.2), (-246.6, 489.9), (-246.6, 489.6), (-246.9, 489.6), (-247.2, 489.3), (-248.7, 489.3), (-249.6, 490.2) (0.639, 0.655, 0.294)</w:t>
      </w:r>
    </w:p>
    <w:p>
      <w:r>
        <w:t>(-249.3, 490.5), (-249.0, 490.8), (-247.8, 490.8), (-247.5, 490.5), (-247.2, 490.5), (-246.9, 490.2), (-246.9, 489.9), (-247.2, 489.9), (-247.5, 489.6), (-248.7, 489.6), (-249.3, 490.2) (0.553, 0.553, 0.259)</w:t>
      </w:r>
    </w:p>
    <w:p>
      <w:r>
        <w:t>(-245.6, 489.9), (-245.9, 489.6), (-246.3, 489.6), (-246.6, 489.3), (-246.9, 489.3), (-247.2, 488.9), (-248.7, 488.9), (-249.9, 490.2), (-249.9, 490.5), (-250.2, 490.8), (-250.2, 491.1), (-250.5, 491.4), (-250.9, 491.4), (-251.2, 491.7), (-250.9, 492.0), (-250.5, 492.0), (-249.6, 491.1), (-249.3, 491.1), (-249.6, 491.1), (-249.9, 490.8), (-249.9, 490.2), (-248.7, 488.9), (-247.2, 488.9), (-246.9, 489.3), (-246.6, 489.3), (-246.3, 489.6), (-246.3, 489.9), (-245.9, 490.2), (-246.6, 490.8), (-246.9, 490.8), (-246.3, 490.8), (-245.9, 490.5), (-245.6, 490.5) (0.710, 0.714, 0.337)</w:t>
      </w:r>
    </w:p>
    <w:p>
      <w:r>
        <w:t>(-248.4, 489.9), (-248.7, 490.2), (-248.4, 490.5), (-248.1, 490.5), (-247.8, 490.2), (-248.1, 489.9) (0.404, 0.314, 0.055)</w:t>
      </w:r>
    </w:p>
    <w:p>
      <w:r>
        <w:t>(-249.3, 482.5), (-249.0, 482.8), (-249.0, 483.1), (-247.8, 483.1), (-248.7, 483.1) (0.800, 0.749, 0.400)</w:t>
      </w:r>
    </w:p>
    <w:p>
      <w:r>
        <w:t>(-249.3, 481.0), (-249.3, 481.3), (-249.0, 481.6), (-248.7, 481.6), (-248.4, 481.9), (-249.0, 481.3), (-248.7, 481.0), (-248.4, 481.0) (0.310, 0.255, 0.024)</w:t>
      </w:r>
    </w:p>
    <w:p>
      <w:r>
        <w:t>(-247.2, 487.7), (-247.8, 487.1), (-248.1, 487.1), (-248.7, 487.7), (-249.3, 487.7), (-250.5, 488.9), (-250.5, 489.3), (-251.2, 489.9), (-251.5, 489.9), (-251.5, 490.2), (-251.2, 490.5), (-249.0, 488.3), (-248.7, 488.3), (-248.4, 488.0), (-247.2, 488.0) (0.894, 0.804, 0.478)</w:t>
      </w:r>
    </w:p>
    <w:p>
      <w:r>
        <w:t>(-251.2, 480.4), (-250.9, 480.4), (-250.5, 480.7), (-250.2, 480.7), (-249.3, 481.6), (-249.6, 481.3), (-249.6, 481.0), (-249.3, 480.7), (-249.0, 480.7), (-249.9, 480.7), (-250.2, 480.4) (0.404, 0.314, 0.055)</w:t>
      </w:r>
    </w:p>
    <w:p>
      <w:r>
        <w:t>(-248.4, 485.9), (-248.7, 485.9), (-249.0, 485.6), (-249.9, 485.6), (-251.2, 486.8), (-251.2, 487.1), (-252.1, 488.0), (-252.1, 488.6), (-251.8, 488.9), (-250.9, 488.0), (-250.9, 487.7), (-250.2, 487.1), (-249.9, 487.1), (-249.6, 486.8), (-249.3, 486.8) (0.710, 0.714, 0.337)</w:t>
      </w:r>
    </w:p>
    <w:p>
      <w:r>
        <w:t>(-256.1, 482.8), (-256.1, 483.7), (-254.8, 483.7), (-254.5, 484.0), (-253.9, 484.0), (-253.6, 484.3), (-253.3, 484.3), (-253.0, 484.7), (-252.7, 484.7), (-252.4, 485.0), (-252.1, 485.0), (-251.8, 485.3), (-251.2, 485.3), (-250.2, 484.3), (-249.3, 484.3), (-249.0, 484.7), (-246.9, 484.7), (-246.6, 485.0), (-244.1, 485.0), (-243.8, 484.7), (-242.9, 484.7), (-242.9, 484.3), (-245.6, 484.3), (-245.9, 484.0), (-246.6, 484.0), (-246.9, 483.7), (-247.2, 483.7), (-247.5, 483.4), (-249.0, 483.4), (-249.3, 483.1), (-249.3, 482.8), (-249.6, 482.5), (-249.9, 482.5), (-250.2, 482.2), (-250.5, 482.2), (-250.9, 481.9), (-251.5, 481.9), (-251.8, 482.2), (-252.1, 482.2), (-252.4, 482.5), (-252.7, 482.5), (-252.7, 482.8), (-252.4, 482.8), (-252.1, 482.5), (-251.8, 482.8), (-251.2, 482.8), (-250.5, 483.4), (-250.5, 483.7), (-250.9, 484.0), (-252.1, 484.0), (-252.4, 483.7), (-253.0, 483.7), (-253.3, 483.4), (-254.5, 483.4), (-254.8, 483.1), (-255.8, 483.1) (0.894, 0.804, 0.478)</w:t>
      </w:r>
    </w:p>
    <w:p>
      <w:r>
        <w:t>(-249.3, 480.4), (-249.9, 480.4), (-250.2, 480.1), (-251.8, 480.1), (-252.1, 480.4), (-252.7, 480.4), (-253.0, 480.7), (-254.5, 480.7), (-254.8, 481.0), (-255.1, 481.0), (-255.5, 481.3), (-255.1, 481.6), (-253.6, 481.6), (-253.3, 481.3), (-253.0, 481.3), (-252.4, 480.7), (-250.9, 480.7), (-250.5, 481.0), (-250.2, 481.0), (-249.6, 481.6), (-250.2, 481.0), (-250.5, 481.0), (-250.9, 480.7), (-251.2, 480.7), (-251.5, 480.4), (-251.2, 480.1), (-250.2, 480.1), (-249.9, 480.4) (0.478, 0.361, 0.220)</w:t>
      </w:r>
    </w:p>
    <w:p>
      <w:r>
        <w:t>(-248.1, 480.4), (-249.0, 480.4), (-249.3, 480.1), (-249.6, 480.1), (-249.9, 479.7), (-252.1, 479.7), (-252.4, 480.1), (-253.9, 480.1), (-254.2, 480.4), (-255.1, 480.4), (-255.5, 480.7), (-255.8, 480.7), (-256.1, 481.0), (-256.1, 481.6), (-255.8, 481.6), (-255.5, 481.9), (-253.6, 481.9), (-253.3, 481.6), (-253.0, 481.6), (-252.7, 481.3), (-252.4, 481.3), (-252.1, 481.0), (-250.9, 481.0), (-250.5, 481.3), (-250.2, 481.3), (-249.6, 481.9), (-249.3, 481.9), (-249.0, 482.2), (-249.3, 481.9), (-249.6, 481.9), (-250.2, 481.3), (-250.5, 481.3), (-250.9, 481.0), (-252.4, 481.0), (-253.0, 481.6), (-253.3, 481.6), (-253.6, 481.9), (-255.1, 481.9), (-255.8, 481.3), (-255.1, 480.7), (-254.8, 480.7), (-254.5, 480.4), (-253.0, 480.4), (-252.7, 480.1), (-252.1, 480.1), (-251.8, 479.7), (-250.2, 479.7), (-249.9, 480.1), (-249.3, 480.1), (-249.0, 480.4) (0.553, 0.553, 0.259)</w:t>
      </w:r>
    </w:p>
    <w:p>
      <w:r>
        <w:t>(-253.3, 489.3), (-253.6, 489.6), (-253.9, 489.6), (-254.2, 489.9), (-254.2, 490.2), (-253.9, 489.9), (-253.6, 489.9), (-253.3, 489.6) (0.894, 0.804, 0.478)</w:t>
      </w:r>
    </w:p>
    <w:p>
      <w:r>
        <w:t>(-255.1, 485.0), (-254.5, 485.6), (-254.5, 485.9), (-254.2, 486.2), (-252.7, 486.2), (-252.7, 485.9), (-253.3, 485.3), (-253.9, 485.3), (-254.2, 485.0) (0.710, 0.714, 0.337)</w:t>
      </w:r>
    </w:p>
    <w:p>
      <w:r>
        <w:t>(-254.8, 481.3), (-253.6, 481.3), (-253.3, 481.0), (-254.5, 481.0) (0.404, 0.314, 0.055)</w:t>
      </w:r>
    </w:p>
    <w:p>
      <w:r>
        <w:t>(-255.5, 487.7), (-255.8, 487.7), (-255.8, 488.0) (0.639, 0.655, 0.294)</w:t>
      </w:r>
    </w:p>
    <w:p>
      <w:r>
        <w:t>(-258.2, 481.0), (-258.2, 481.3), (-257.9, 481.3), (-257.6, 481.6), (-257.3, 481.3), (-257.0, 481.3), (-256.7, 481.6), (-256.4, 481.6), (-256.1, 481.9), (-255.8, 481.9), (-255.5, 482.2), (-253.9, 482.2), (-255.5, 482.2), (-255.8, 481.9), (-256.1, 481.9), (-256.4, 481.6), (-256.4, 481.0), (-255.8, 480.4), (-255.5, 480.4), (-256.1, 480.4), (-256.4, 480.7), (-257.9, 480.7) (0.639, 0.655, 0.294)</w:t>
      </w:r>
    </w:p>
    <w:p>
      <w:r>
        <w:t>(-256.1, 493.5), (-256.7, 493.5), (-256.7, 493.9), (-257.0, 494.2), (-257.0, 494.8), (-256.7, 495.1), (-256.7, 495.4), (-257.3, 496.0), (-257.6, 496.0), (-257.3, 496.3), (-257.0, 496.3), (-256.7, 496.0), (-256.7, 495.7), (-256.1, 495.1), (-255.8, 495.1), (-255.5, 494.8), (-255.1, 494.8), (-255.1, 494.5) (0.710, 0.714, 0.337)</w:t>
      </w:r>
    </w:p>
    <w:p>
      <w:r>
        <w:t>(-258.5, 482.5), (-258.5, 482.8), (-258.8, 483.1), (-258.8, 483.4), (-257.3, 485.0), (-257.3, 485.3), (-256.7, 485.3), (-256.7, 484.3), (-257.0, 484.0), (-257.3, 484.0), (-257.6, 483.7), (-257.6, 483.4), (-257.0, 482.8), (-257.0, 482.5) (0.894, 0.804, 0.478)</w:t>
      </w:r>
    </w:p>
    <w:p>
      <w:r>
        <w:t>(-255.1, 487.1), (-256.7, 487.1), (-256.7, 488.0), (-257.3, 488.6), (-259.1, 488.6), (-258.5, 488.6), (-257.9, 489.3), (-257.9, 489.6), (-258.2, 489.9), (-258.5, 489.9), (-258.8, 490.2), (-259.1, 490.2), (-259.4, 490.5), (-259.7, 490.5), (-260.1, 490.8), (-261.0, 490.8), (-261.9, 489.9), (-261.9, 489.3), (-261.6, 488.9), (-261.3, 488.9), (-261.0, 488.6), (-260.1, 488.6), (-261.0, 488.6), (-261.3, 488.9), (-262.2, 488.9), (-262.5, 489.3), (-261.9, 489.9), (-261.9, 490.2), (-261.6, 490.5), (-261.3, 490.5), (-261.0, 490.8), (-259.7, 490.8), (-259.4, 490.5), (-259.1, 490.5), (-258.8, 490.2), (-258.2, 490.2), (-257.9, 490.5), (-257.9, 490.8), (-259.1, 492.0), (-259.1, 492.3), (-259.7, 492.9), (-259.7, 493.2), (-259.4, 493.5), (-259.4, 493.9), (-259.1, 493.9), (-258.5, 493.2), (-258.5, 492.9), (-258.2, 492.6), (-258.2, 492.3), (-257.3, 491.4), (-257.0, 491.7), (-256.7, 491.4), (-256.4, 491.4), (-256.1, 491.7), (-255.8, 491.7), (-255.5, 492.0), (-255.1, 492.0), (-254.8, 492.3), (-253.9, 492.3), (-253.6, 492.0), (-253.3, 492.0), (-252.7, 491.4), (-252.7, 491.1), (-253.0, 490.8), (-253.6, 490.8), (-253.9, 491.1), (-256.4, 491.1), (-257.0, 490.5), (-256.4, 489.9), (-256.4, 489.6), (-255.8, 488.9), (-255.5, 488.9), (-255.1, 488.6), (-254.8, 488.6), (-254.8, 487.4) (0.710, 0.714, 0.337)</w:t>
      </w:r>
    </w:p>
    <w:p>
      <w:r>
        <w:t>(-260.1, 485.6), (-259.7, 485.9), (-258.8, 485.9), (-258.8, 485.3), (-259.1, 485.0), (-259.4, 485.0) (0.710, 0.714, 0.337)</w:t>
      </w:r>
    </w:p>
    <w:p>
      <w:r>
        <w:t>(-258.2, 489.3), (-258.5, 488.9), (-259.1, 488.9), (-259.4, 488.6), (-259.7, 488.6), (-259.4, 488.6), (-258.8, 489.3), (-258.8, 489.6), (-259.1, 489.9), (-259.4, 489.9), (-259.7, 490.2), (-260.1, 490.2), (-260.4, 490.5), (-260.7, 490.5), (-261.0, 490.2), (-261.3, 490.2), (-261.6, 489.9), (-261.6, 489.6), (-261.0, 488.9), (-260.4, 488.9), (-261.0, 488.9), (-261.3, 489.3), (-261.6, 489.3), (-261.6, 489.9), (-261.0, 490.5), (-260.1, 490.5), (-259.7, 490.2), (-259.4, 490.2), (-259.1, 489.9), (-258.8, 489.9), (-258.5, 489.6), (-258.2, 489.6) (0.639, 0.655, 0.294)</w:t>
      </w:r>
    </w:p>
    <w:p>
      <w:r>
        <w:t>(-259.1, 489.3), (-259.4, 488.9), (-260.1, 488.9), (-260.4, 489.3), (-261.0, 489.3), (-261.3, 489.6), (-261.3, 489.9), (-261.0, 489.9), (-260.7, 490.2), (-260.4, 490.2), (-260.1, 489.9), (-259.7, 489.9), (-259.4, 489.6), (-259.1, 489.6) (0.553, 0.553, 0.259)</w:t>
      </w:r>
    </w:p>
    <w:p>
      <w:r>
        <w:t>(-258.5, 487.7), (-258.5, 487.4), (-258.8, 487.4), (-259.1, 487.1), (-259.4, 487.1), (-259.7, 486.8), (-260.1, 486.8), (-261.6, 485.3), (-261.6, 485.0), (-261.0, 484.3), (-260.7, 484.3), (-260.4, 484.0), (-260.1, 484.0), (-259.7, 483.7), (-259.7, 483.4), (-260.1, 483.4), (-260.4, 483.1), (-260.7, 483.1), (-261.3, 483.7), (-261.3, 484.0), (-261.6, 484.3), (-261.6, 484.7), (-262.2, 485.3), (-263.1, 485.3), (-263.4, 485.0), (-263.7, 485.0), (-264.0, 485.3), (-264.3, 485.3), (-264.7, 485.6), (-266.2, 485.6), (-266.5, 485.9), (-267.1, 485.9), (-267.1, 486.8), (-266.5, 487.4), (-265.6, 487.4), (-265.3, 487.1), (-264.7, 487.1), (-264.3, 486.8), (-263.7, 487.4), (-263.7, 488.3), (-261.6, 488.3), (-261.3, 488.0), (-260.1, 488.0), (-259.7, 487.7) (0.894, 0.804, 0.478)</w:t>
      </w:r>
    </w:p>
    <w:p>
      <w:r>
        <w:t>(-261.3, 492.6), (-262.2, 491.7), (-262.5, 491.7), (-262.2, 491.7), (-261.6, 492.3), (-261.6, 493.2), (-262.5, 494.2), (-264.0, 494.2), (-264.3, 493.9), (-265.0, 493.9), (-265.3, 493.5), (-266.5, 493.5), (-265.9, 493.5), (-265.6, 493.9), (-264.7, 493.9), (-264.3, 494.2), (-262.2, 494.2), (-261.3, 493.2) (0.710, 0.714, 0.337)</w:t>
      </w:r>
    </w:p>
    <w:p>
      <w:r>
        <w:t>(-264.7, 492.3), (-264.3, 492.6), (-264.0, 492.6), (-263.7, 492.9), (-263.4, 492.9), (-263.4, 492.3) (0.310, 0.255, 0.024)</w:t>
      </w:r>
    </w:p>
    <w:p>
      <w:r>
        <w:t>(-266.8, 495.4), (-266.8, 495.7), (-265.6, 495.7), (-265.3, 496.0), (-264.7, 496.0), (-264.3, 495.7), (-264.7, 495.4) (0.710, 0.714, 0.337)</w:t>
      </w:r>
    </w:p>
    <w:p>
      <w:r>
        <w:t>(-265.9, 488.6), (-265.9, 488.9), (-265.6, 488.9), (-265.6, 488.6) (0.710, 0.714, 0.337)</w:t>
      </w:r>
    </w:p>
    <w:p>
      <w:r>
        <w:t>(-270.8, 491.7), (-270.8, 492.0), (-269.9, 492.0), (-269.6, 492.3), (-267.4, 492.3), (-267.1, 492.6), (-264.7, 492.6), (-264.0, 493.2), (-263.1, 493.2), (-262.8, 492.9), (-262.8, 492.3), (-263.1, 492.3), (-263.4, 492.0), (-265.0, 492.0), (-265.3, 491.7), (-267.1, 491.7), (-267.4, 491.4), (-268.9, 491.4), (-269.3, 491.7) (0.404, 0.314, 0.055)</w:t>
      </w:r>
    </w:p>
    <w:p>
      <w:r>
        <w:t>(-275.1, 491.7), (-275.1, 492.3), (-274.8, 492.6), (-269.6, 492.6), (-269.3, 492.9), (-266.2, 492.9), (-265.9, 493.2), (-264.7, 493.2), (-264.3, 493.5), (-262.5, 493.5), (-262.2, 493.2), (-262.2, 492.3), (-262.5, 492.0), (-262.8, 492.0), (-263.1, 491.7), (-263.7, 491.7), (-263.1, 491.7), (-262.2, 492.6), (-262.2, 492.9), (-262.8, 493.5), (-264.0, 493.5), (-264.3, 493.2), (-265.9, 493.2), (-266.2, 492.9), (-269.3, 492.9), (-269.6, 492.6), (-274.5, 492.6), (-275.1, 492.0) (0.553, 0.553, 0.259)</w:t>
      </w:r>
    </w:p>
    <w:p>
      <w:r>
        <w:t>(-268.6, 492.0), (-266.5, 492.0), (-267.4, 492.0), (-267.7, 491.7), (-268.3, 491.7) (0.310, 0.255, 0.024)</w:t>
      </w:r>
    </w:p>
    <w:p>
      <w:r>
        <w:t>(-269.6, 482.8), (-269.6, 483.7), (-269.3, 484.0), (-268.6, 484.0), (-268.3, 484.3), (-267.7, 484.3), (-267.4, 484.7), (-266.5, 484.7), (-265.9, 484.0), (-266.2, 483.7), (-266.8, 483.7), (-267.1, 483.4), (-267.4, 483.4), (-268.3, 482.5), (-269.3, 482.5) (0.639, 0.655, 0.294)</w:t>
      </w:r>
    </w:p>
    <w:p>
      <w:r>
        <w:t>(-268.6, 493.9), (-268.3, 494.2), (-267.7, 494.2), (-267.4, 493.9) (0.894, 0.804, 0.478)</w:t>
      </w:r>
    </w:p>
    <w:p>
      <w:r>
        <w:t>(-268.9, 482.8), (-269.3, 483.1), (-268.6, 483.7), (-268.3, 483.7), (-268.3, 483.1), (-268.6, 483.1) (0.553, 0.553, 0.259)</w:t>
      </w:r>
    </w:p>
    <w:p>
      <w:r>
        <w:t>(-269.9, 485.0), (-269.9, 485.6), (-268.6, 485.6), (-268.6, 485.3), (-268.9, 485.3), (-269.3, 485.0) (0.894, 0.804, 0.478)</w:t>
      </w:r>
    </w:p>
    <w:p>
      <w:r>
        <w:t>(-277.2, 488.6), (-277.2, 489.3), (-276.3, 489.3), (-275.7, 488.6), (-275.1, 488.6), (-274.8, 488.9), (-274.8, 489.3), (-275.1, 489.6), (-275.1, 489.9), (-273.5, 489.9), (-273.2, 489.6), (-272.3, 489.6), (-272.0, 489.9), (-271.4, 489.9), (-271.1, 490.2), (-270.5, 490.2), (-270.2, 490.5), (-268.6, 490.5), (-268.3, 490.2), (-267.1, 490.2), (-266.8, 490.5), (-265.3, 490.5), (-265.0, 490.8), (-263.1, 490.8), (-262.8, 491.1), (-262.2, 491.1), (-261.9, 491.4), (-261.6, 491.4), (-261.3, 491.7), (-260.7, 491.7), (-261.0, 491.4), (-261.3, 491.4), (-263.1, 489.6), (-263.4, 489.6), (-263.7, 489.3), (-264.7, 489.3), (-265.0, 489.6), (-266.2, 489.6), (-267.1, 488.6), (-267.4, 488.6), (-267.7, 488.3), (-268.6, 488.3), (-268.9, 488.0), (-269.3, 488.0), (-269.6, 487.7), (-270.8, 487.7), (-271.4, 488.3), (-273.5, 488.3), (-273.9, 488.6), (-274.5, 488.6), (-274.8, 488.3), (-274.5, 488.0), (-274.5, 487.7), (-274.2, 487.4), (-274.5, 487.1), (-275.1, 487.1), (-276.3, 488.3), (-276.6, 488.3), (-276.9, 488.6) (0.894, 0.804, 0.478)</w:t>
      </w:r>
    </w:p>
    <w:p>
      <w:r>
        <w:t>(-272.9, 492.3), (-269.9, 492.3), (-270.8, 492.3), (-271.1, 492.0), (-271.1, 491.7), (-270.8, 491.4), (-269.3, 491.4), (-271.4, 491.4), (-272.0, 490.8), (-272.3, 490.8), (-272.0, 490.8), (-271.7, 491.1), (-271.7, 491.4), (-271.4, 491.7), (-271.4, 492.0), (-271.7, 492.3) (0.478, 0.361, 0.220)</w:t>
      </w:r>
    </w:p>
    <w:p>
      <w:r>
        <w:t>(-273.5, 490.8), (-272.6, 490.8), (-272.0, 491.4), (-272.0, 491.7), (-272.3, 492.0), (-272.6, 492.0), (-271.7, 492.0), (-271.7, 491.7), (-272.0, 491.4), (-272.0, 491.1), (-272.3, 491.1), (-272.6, 490.8) (0.404, 0.314, 0.055)</w:t>
      </w:r>
    </w:p>
    <w:p>
      <w:r>
        <w:t>(-276.0, 482.2), (-276.0, 482.5), (-274.5, 484.0), (-273.9, 484.0), (-273.5, 484.3), (-272.9, 484.3), (-272.6, 484.7), (-272.3, 484.3), (-271.1, 484.3), (-270.8, 484.0), (-270.8, 482.5), (-271.7, 482.5), (-272.0, 482.8), (-272.3, 482.8), (-272.3, 483.1), (-272.6, 483.4), (-272.9, 483.4), (-273.5, 482.8), (-273.9, 482.8), (-274.2, 482.5), (-274.5, 482.5), (-274.8, 482.2) (0.894, 0.804, 0.478)</w:t>
      </w:r>
    </w:p>
    <w:p>
      <w:r>
        <w:t>(-274.2, 491.4), (-273.9, 491.1), (-274.2, 491.4), (-274.2, 491.7), (-273.9, 492.0), (-272.9, 492.0), (-272.6, 491.7), (-272.3, 491.7), (-272.3, 491.4), (-272.6, 491.1), (-272.3, 491.4), (-272.9, 492.0), (-273.9, 492.0), (-274.2, 491.7) (0.310, 0.255, 0.024)</w:t>
      </w:r>
    </w:p>
    <w:p>
      <w:r>
        <w:t>(-272.6, 491.4), (-272.9, 491.7), (-273.2, 491.7), (-273.5, 491.4), (-273.2, 491.1), (-273.5, 491.4), (-273.9, 491.4), (-273.9, 491.7), (-272.9, 491.7) (0.200, 0.149, 0.035)</w:t>
      </w:r>
    </w:p>
    <w:p>
      <w:r>
        <w:t>(-274.8, 485.3), (-274.8, 485.6), (-274.5, 485.6), (-274.2, 485.9), (-273.2, 485.9), (-272.9, 486.2), (-272.6, 486.2), (-272.9, 485.9), (-273.2, 485.9), (-273.9, 485.3) (0.639, 0.655, 0.294)</w:t>
      </w:r>
    </w:p>
    <w:p>
      <w:r>
        <w:t>(-276.6, 486.2), (-276.6, 486.8), (-276.0, 486.8), (-275.4, 486.2), (-274.2, 486.2), (-273.9, 486.5), (-273.5, 486.5), (-273.2, 486.8), (-272.9, 486.8), (-272.6, 487.1), (-271.7, 487.1), (-271.7, 486.8), (-271.4, 486.5), (-271.4, 486.2), (-271.1, 485.9), (-271.7, 485.3), (-272.0, 485.3), (-272.3, 485.6), (-272.6, 485.3), (-273.2, 485.3), (-273.5, 485.0), (-273.9, 485.0), (-274.2, 484.7), (-275.1, 484.7), (-275.1, 485.0), (-275.4, 485.3), (-275.4, 485.6), (-275.7, 485.9), (-276.0, 485.9), (-276.3, 486.2) (0.710, 0.714, 0.337)</w:t>
      </w:r>
    </w:p>
    <w:p>
      <w:r>
        <w:t>(-274.5, 491.1), (-274.5, 492.0), (-274.2, 492.3), (-273.2, 492.3), (-273.9, 492.3), (-274.5, 491.7), (-274.5, 491.4), (-274.2, 491.1) (0.404, 0.314, 0.055)</w:t>
      </w:r>
    </w:p>
    <w:p>
      <w:r>
        <w:t>(-276.9, 493.2), (-275.4, 493.2), (-275.1, 492.9), (-272.9, 492.9), (-274.8, 492.9), (-275.4, 492.3), (-275.4, 492.0), (-275.4, 492.6), (-275.7, 492.9), (-276.9, 492.9) (0.639, 0.655, 0.294)</w:t>
      </w:r>
    </w:p>
    <w:p>
      <w:r>
        <w:t>(-275.7, 490.5), (-276.0, 490.8), (-276.3, 490.8), (-276.9, 491.4), (-276.6, 491.7), (-276.0, 491.7), (-275.7, 491.4) (0.894, 0.804, 0.478)</w:t>
      </w:r>
    </w:p>
    <w:p>
      <w:r>
        <w:t>(-277.2, 484.0), (-277.2, 485.0), (-276.9, 485.3), (-276.3, 485.3), (-276.0, 485.0), (-276.0, 484.0) (0.894, 0.804, 0.478)</w:t>
      </w:r>
    </w:p>
    <w:p>
      <w:r>
        <w:t>(-278.1, 491.7), (-278.1, 492.0), (-277.8, 492.0) (0.639, 0.655, 0.294)</w:t>
      </w:r>
    </w:p>
    <w:p>
      <w:r>
        <w:t>(-278.1, 484.7), (-279.1, 484.7), (-279.4, 485.0), (-279.7, 485.0), (-280.0, 485.3), (-279.7, 485.0), (-279.4, 485.0), (-279.1, 484.7), (-278.8, 484.7), (-278.1, 485.3), (-278.1, 485.9), (-279.7, 487.4), (-280.0, 487.4), (-279.7, 487.4), (-277.8, 485.6), (-277.8, 485.3), (-278.1, 485.0) (0.710, 0.714, 0.337)</w:t>
      </w:r>
    </w:p>
    <w:p>
      <w:r>
        <w:t>(-278.8, 485.0), (-279.1, 485.0), (-279.4, 485.3), (-279.7, 485.3), (-279.1, 485.3), (-278.8, 485.6), (-278.8, 486.2), (-279.7, 487.1), (-278.5, 485.9), (-278.5, 485.3) (0.639, 0.655, 0.294)</w:t>
      </w:r>
    </w:p>
    <w:p>
      <w:r>
        <w:t>(-279.7, 485.9), (-280.0, 485.9), (-279.7, 486.2), (-279.7, 486.5), (-280.0, 486.8), (-279.7, 486.5) (0.478, 0.361, 0.220)</w:t>
      </w:r>
    </w:p>
    <w:p>
      <w:r>
        <w:t>(-280.0, 486.2), (-280.6, 486.2), (-280.9, 486.5), (-280.6, 486.8), (-280.3, 486.8), (-280.0, 486.5) (0.404, 0.314, 0.055)</w:t>
      </w:r>
    </w:p>
    <w:p>
      <w:r>
        <w:t>(-279.1, 485.6), (-280.0, 485.6), (-280.3, 485.9), (-280.6, 485.9), (-280.3, 485.9), (-280.0, 485.6), (-279.7, 485.6), (-279.4, 485.9), (-279.4, 486.5), (-280.0, 487.1), (-280.9, 487.1), (-281.5, 486.5), (-281.2, 486.2), (-281.5, 486.5), (-282.4, 486.5), (-282.7, 486.2), (-284.0, 486.2), (-284.3, 486.5), (-284.3, 487.1), (-284.0, 487.1), (-283.7, 487.4), (-282.4, 487.4), (-281.8, 486.8), (-281.5, 486.8), (-281.2, 487.1), (-280.0, 487.1), (-279.1, 486.2) (0.553, 0.553, 0.259)</w:t>
      </w:r>
    </w:p>
    <w:p>
      <w:r>
        <w:t>(-284.0, 492.9), (-284.0, 493.9), (-283.7, 494.2), (-282.7, 494.2), (-282.4, 493.9), (-282.1, 493.9), (-282.1, 492.9), (-282.4, 492.9), (-282.7, 492.6), (-283.7, 492.6) (0.639, 0.655, 0.294)</w:t>
      </w:r>
    </w:p>
    <w:p>
      <w:r>
        <w:t>(-283.7, 486.5), (-283.7, 487.1), (-282.7, 487.1), (-282.7, 486.8), (-283.1, 486.5) (0.478, 0.361, 0.220)</w:t>
      </w:r>
    </w:p>
    <w:p>
      <w:r>
        <w:t>(-284.9, 481.3), (-284.9, 481.6), (-284.3, 482.2), (-282.7, 482.2), (-282.4, 481.9), (-282.4, 481.3), (-282.7, 481.3), (-283.1, 481.0), (-284.6, 481.0) (0.553, 0.553, 0.259)</w:t>
      </w:r>
    </w:p>
    <w:p>
      <w:r>
        <w:t>(-285.5, 487.7), (-284.9, 487.1), (-284.6, 487.1), (-284.6, 486.5), (-284.0, 485.9), (-282.7, 485.9), (-282.4, 486.2), (-281.5, 486.2), (-282.4, 486.2), (-282.7, 485.9), (-284.3, 485.9), (-284.9, 486.5), (-285.5, 486.5), (-285.2, 486.8), (-285.2, 487.4) (0.639, 0.655, 0.294)</w:t>
      </w:r>
    </w:p>
    <w:p>
      <w:r>
        <w:t>(-281.8, 485.9), (-282.1, 485.9), (-282.4, 485.6), (-283.1, 485.6), (-283.4, 485.3), (-284.3, 485.3), (-284.6, 485.6), (-286.4, 485.6), (-286.7, 485.9), (-287.0, 485.9), (-287.3, 486.2), (-287.0, 485.9), (-284.9, 485.9), (-284.3, 485.3), (-283.4, 485.3), (-283.1, 485.6), (-282.4, 485.6), (-282.1, 485.9) (0.800, 0.749, 0.400)</w:t>
      </w:r>
    </w:p>
    <w:p>
      <w:r>
        <w:t>(-287.0, 486.5), (-286.1, 486.5), (-285.5, 487.1), (-285.8, 487.4), (-285.8, 487.7), (-285.5, 487.4), (-285.5, 486.8), (-285.8, 486.5) (0.553, 0.553, 0.259)</w:t>
      </w:r>
    </w:p>
    <w:p>
      <w:r>
        <w:t>(-277.5, 487.1), (-277.8, 486.8), (-278.1, 486.8), (-278.8, 487.4), (-279.1, 487.4), (-279.4, 487.7), (-279.7, 487.7), (-280.0, 488.0), (-281.8, 488.0), (-282.1, 488.3), (-282.4, 488.3), (-282.7, 488.6), (-283.4, 488.6), (-284.0, 488.0), (-285.2, 488.0), (-286.1, 488.9), (-289.8, 488.9), (-290.1, 489.3), (-290.4, 489.3), (-290.7, 489.6), (-290.7, 489.9), (-291.0, 490.2), (-291.9, 490.2), (-292.3, 489.9), (-293.5, 489.9), (-294.4, 490.8), (-294.7, 490.5), (-295.0, 490.5), (-295.3, 490.2), (-296.5, 490.2), (-296.9, 490.5), (-297.2, 490.5), (-297.2, 491.1), (-296.9, 491.4), (-295.6, 491.4), (-295.3, 491.7), (-294.1, 491.7), (-293.8, 491.4), (-292.3, 491.4), (-291.9, 491.7), (-291.6, 491.7), (-291.3, 491.4), (-291.0, 491.4), (-290.7, 491.1), (-290.1, 491.1), (-289.8, 490.8), (-288.9, 490.8), (-288.6, 491.1), (-286.7, 491.1), (-285.8, 490.2), (-284.9, 490.2), (-284.6, 490.5), (-284.3, 490.5), (-283.4, 491.4), (-281.8, 491.4), (-281.8, 491.1), (-281.5, 490.8), (-281.2, 490.8), (-280.9, 490.5), (-280.6, 490.5), (-280.3, 490.2), (-281.5, 490.2), (-281.5, 490.5), (-281.8, 490.8), (-282.7, 490.8), (-283.1, 490.5), (-283.1, 490.2), (-282.4, 489.6), (-281.8, 489.6), (-281.2, 488.9), (-280.3, 488.9), (-279.7, 489.6), (-278.5, 488.3), (-277.8, 488.3), (-277.8, 488.0), (-277.5, 487.7) (0.894, 0.804, 0.478)</w:t>
      </w:r>
    </w:p>
    <w:p>
      <w:r>
        <w:t>(-286.1, 487.1), (-286.4, 486.8), (-286.7, 486.8), (-286.7, 487.1), (-286.4, 487.4), (-286.7, 487.7), (-287.3, 487.7), (-287.7, 487.4), (-287.3, 487.1), (-287.7, 487.1), (-287.7, 487.7), (-286.4, 487.7), (-286.1, 487.4) (0.404, 0.314, 0.055)</w:t>
      </w:r>
    </w:p>
    <w:p>
      <w:r>
        <w:t>(-286.7, 487.4), (-287.0, 487.1), (-287.3, 487.4) (0.310, 0.255, 0.024)</w:t>
      </w:r>
    </w:p>
    <w:p>
      <w:r>
        <w:t>(-288.0, 491.7), (-287.7, 491.7), (-286.7, 492.6), (-286.7, 492.9), (-286.7, 492.3), (-287.0, 492.3), (-287.7, 491.7) (0.710, 0.714, 0.337)</w:t>
      </w:r>
    </w:p>
    <w:p>
      <w:r>
        <w:t>(-288.0, 492.0), (-287.3, 492.6), (-287.3, 492.9), (-287.0, 493.2), (-287.0, 494.2), (-287.7, 494.8), (-288.0, 494.8), (-288.9, 493.9), (-288.0, 494.8), (-287.3, 494.8), (-287.0, 494.5), (-287.0, 492.9) (0.553, 0.553, 0.259)</w:t>
      </w:r>
    </w:p>
    <w:p>
      <w:r>
        <w:t>(-290.7, 492.3), (-290.4, 492.0), (-290.1, 492.0), (-290.4, 492.0), (-290.7, 492.3), (-290.7, 492.9), (-290.4, 493.2), (-288.9, 493.2), (-288.0, 494.2), (-287.7, 494.2), (-287.3, 493.9), (-287.3, 493.5), (-287.7, 493.2), (-287.7, 492.9), (-288.6, 492.0), (-288.9, 492.0), (-288.6, 492.0), (-288.3, 492.3), (-288.3, 492.9), (-288.6, 493.2), (-290.1, 493.2), (-290.7, 492.6) (0.404, 0.314, 0.055)</w:t>
      </w:r>
    </w:p>
    <w:p>
      <w:r>
        <w:t>(-289.8, 492.3), (-289.8, 492.6), (-288.9, 492.6), (-289.2, 492.3) (0.200, 0.149, 0.035)</w:t>
      </w:r>
    </w:p>
    <w:p>
      <w:r>
        <w:t>(-291.9, 492.6), (-291.9, 492.9), (-291.6, 493.2), (-291.6, 493.5), (-291.3, 493.9), (-289.2, 493.9), (-288.3, 494.8), (-288.3, 495.1), (-288.0, 495.1), (-287.7, 495.4), (-287.3, 495.1), (-287.0, 495.1), (-286.7, 494.8), (-286.7, 493.2), (-286.7, 494.5), (-287.3, 495.1), (-288.0, 495.1), (-289.2, 493.9), (-291.0, 493.9), (-291.6, 493.2), (-291.6, 492.6), (-290.7, 491.7), (-291.3, 492.3), (-291.6, 492.3) (0.639, 0.655, 0.294)</w:t>
      </w:r>
    </w:p>
    <w:p>
      <w:r>
        <w:t>(-290.4, 492.3), (-290.4, 492.6), (-290.1, 492.9), (-288.6, 492.9), (-288.6, 492.3), (-288.9, 492.3), (-289.2, 492.0), (-289.8, 492.0), (-290.1, 492.3) (0.310, 0.255, 0.024)</w:t>
      </w:r>
    </w:p>
    <w:p>
      <w:r>
        <w:t>(-290.7, 494.8), (-290.7, 495.1), (-289.5, 495.1), (-289.5, 494.5), (-290.4, 494.5) (0.894, 0.804, 0.478)</w:t>
      </w:r>
    </w:p>
    <w:p>
      <w:r>
        <w:t>(-291.3, 492.6), (-290.4, 491.7), (-290.1, 491.7), (-290.4, 491.7), (-291.3, 492.6), (-291.3, 493.2), (-291.0, 493.5), (-289.5, 493.5), (-290.7, 493.5), (-291.3, 492.9) (0.553, 0.553, 0.259)</w:t>
      </w:r>
    </w:p>
    <w:p>
      <w:r>
        <w:t>(-292.3, 481.0), (-292.3, 481.6), (-291.9, 481.9), (-291.3, 481.9), (-291.3, 481.6), (-291.6, 481.3), (-291.6, 481.0) (0.800, 0.749, 0.400)</w:t>
      </w:r>
    </w:p>
    <w:p>
      <w:r>
        <w:t>(-293.8, 492.0), (-292.6, 492.0), (-292.3, 492.3), (-292.3, 492.9), (-292.9, 493.5), (-292.6, 493.2), (-291.6, 494.2), (-291.6, 494.5), (-291.3, 494.2), (-290.7, 494.2), (-291.3, 494.2), (-291.9, 493.5), (-291.9, 493.2), (-292.3, 492.9), (-292.3, 492.6), (-291.9, 492.3), (-292.3, 492.3), (-292.6, 492.0) (0.710, 0.714, 0.337)</w:t>
      </w:r>
    </w:p>
    <w:p>
      <w:r>
        <w:t>(-279.4, 484.0), (-279.7, 483.7), (-280.0, 483.7), (-280.3, 483.4), (-280.6, 483.4), (-280.9, 483.1), (-281.2, 483.1), (-281.5, 483.4), (-284.9, 483.4), (-285.5, 484.0), (-285.8, 484.0), (-286.1, 484.3), (-286.7, 484.3), (-287.0, 484.0), (-287.3, 484.0), (-287.7, 484.3), (-288.3, 484.3), (-288.6, 484.7), (-288.9, 484.7), (-289.8, 485.6), (-289.8, 485.9), (-290.1, 486.2), (-291.9, 486.2), (-292.3, 485.9), (-292.6, 485.9), (-294.1, 484.3), (-295.0, 484.3), (-295.3, 484.7), (-295.3, 485.0), (-295.6, 485.3), (-296.9, 485.3), (-297.5, 485.9), (-297.5, 486.2), (-298.1, 486.8), (-298.4, 486.8), (-298.7, 487.1), (-299.6, 487.1), (-299.9, 486.8), (-299.9, 486.5), (-299.6, 486.2), (-299.6, 485.9), (-299.3, 485.6), (-299.3, 485.0), (-300.5, 485.0), (-300.8, 485.3), (-301.1, 485.3), (-302.4, 486.5), (-303.6, 486.5), (-303.9, 486.8), (-303.9, 487.7), (-302.1, 487.7), (-301.8, 487.4), (-301.1, 487.4), (-300.8, 487.1), (-300.5, 487.4), (-300.2, 487.1), (-298.7, 488.6), (-298.7, 488.9), (-298.4, 488.9), (-298.1, 488.6), (-298.1, 488.3), (-297.5, 487.7), (-297.2, 487.7), (-296.9, 487.4), (-295.6, 487.4), (-295.0, 486.8), (-294.7, 486.8), (-294.4, 486.5), (-292.3, 486.5), (-291.9, 486.8), (-291.0, 486.8), (-290.7, 486.5), (-290.4, 486.5), (-290.1, 486.2), (-289.5, 486.2), (-289.2, 486.5), (-288.9, 486.5), (-288.6, 486.2), (-287.7, 486.2), (-287.0, 485.6), (-286.7, 485.6), (-286.4, 485.3), (-284.6, 485.3), (-284.3, 485.0), (-283.4, 485.0), (-283.1, 485.3), (-282.4, 485.3), (-282.1, 485.6), (-281.2, 485.6), (-280.9, 485.3), (-280.6, 485.3) (0.894, 0.804, 0.478)</w:t>
      </w:r>
    </w:p>
    <w:p>
      <w:r>
        <w:t>(-294.7, 481.3), (-294.7, 481.6), (-295.0, 481.9), (-295.0, 482.5), (-295.3, 482.8), (-295.3, 483.1), (-293.2, 483.1), (-292.6, 483.7), (-292.6, 484.0), (-292.3, 484.3), (-292.3, 484.7), (-291.9, 485.0), (-290.7, 485.0), (-290.7, 484.7), (-290.4, 484.3), (-290.7, 484.0), (-290.7, 483.7), (-291.3, 483.7), (-291.6, 483.4), (-291.9, 483.4), (-292.6, 482.8), (-292.6, 482.5), (-293.8, 481.3) (0.639, 0.655, 0.294)</w:t>
      </w:r>
    </w:p>
    <w:p>
      <w:r>
        <w:t>(-292.6, 492.3), (-293.2, 492.3), (-292.9, 492.6), (-292.9, 493.2), (-293.2, 493.5), (-292.6, 492.9) (0.639, 0.655, 0.294)</w:t>
      </w:r>
    </w:p>
    <w:p>
      <w:r>
        <w:t>(-292.6, 494.5), (-292.9, 494.2), (-293.2, 494.5), (-293.5, 494.5), (-293.2, 494.8), (-292.9, 494.5) (0.894, 0.804, 0.478)</w:t>
      </w:r>
    </w:p>
    <w:p>
      <w:r>
        <w:t>(-289.5, 487.7), (-289.8, 487.4), (-290.1, 487.7), (-291.3, 487.7), (-291.6, 487.4), (-291.9, 487.4), (-291.6, 487.4), (-291.0, 488.0), (-291.0, 488.6), (-291.3, 488.9), (-291.6, 488.9), (-291.9, 489.3), (-296.2, 489.3), (-296.5, 488.9), (-296.5, 488.6), (-295.9, 488.0), (-295.6, 488.0), (-295.3, 487.7), (-295.6, 488.0), (-296.2, 488.0), (-296.9, 488.6), (-296.9, 488.9), (-296.5, 489.3), (-295.6, 489.3), (-295.3, 489.6), (-295.0, 489.3), (-291.6, 489.3), (-291.0, 488.6), (-290.7, 488.6), (-290.1, 488.0), (-289.8, 488.0) (0.710, 0.714, 0.337)</w:t>
      </w:r>
    </w:p>
    <w:p>
      <w:r>
        <w:t>(-291.9, 488.0), (-292.3, 488.0), (-292.6, 487.7), (-293.2, 487.7), (-293.5, 487.4), (-293.8, 487.7), (-294.4, 487.7), (-295.0, 488.3), (-295.0, 488.6), (-292.3, 488.6), (-291.9, 488.3) (0.553, 0.553, 0.259)</w:t>
      </w:r>
    </w:p>
    <w:p>
      <w:r>
        <w:t>(-296.2, 488.9), (-291.9, 488.9), (-291.6, 488.6), (-291.3, 488.6), (-291.3, 488.0), (-291.6, 487.7), (-291.9, 487.7), (-292.3, 487.4), (-293.2, 487.4), (-292.6, 487.4), (-292.3, 487.7), (-291.9, 487.7), (-291.6, 488.0), (-291.6, 488.3), (-292.3, 488.9), (-295.0, 488.9), (-295.3, 488.6), (-295.3, 488.3), (-294.4, 487.4), (-293.8, 487.4), (-294.4, 487.4), (-294.7, 487.7), (-295.0, 487.7), (-295.6, 488.3), (-295.9, 488.3), (-296.2, 488.6) (0.639, 0.655, 0.294)</w:t>
      </w:r>
    </w:p>
    <w:p>
      <w:r>
        <w:t>(-293.8, 488.0), (-293.8, 488.3), (-293.2, 488.3), (-293.2, 488.0) (0.478, 0.361, 0.220)</w:t>
      </w:r>
    </w:p>
    <w:p>
      <w:r>
        <w:t>(-294.1, 492.9), (-294.4, 492.9), (-294.7, 493.2), (-295.0, 493.2), (-294.7, 493.5), (-294.4, 493.5), (-294.1, 493.2) (0.404, 0.314, 0.055)</w:t>
      </w:r>
    </w:p>
    <w:p>
      <w:r>
        <w:t>(-298.7, 492.9), (-298.4, 493.2), (-297.2, 493.2), (-296.9, 493.5), (-296.5, 493.5), (-296.2, 493.2), (-295.9, 493.2), (-295.6, 493.5), (-295.3, 493.5), (-295.0, 493.9), (-294.1, 493.9), (-293.8, 493.5), (-293.5, 493.5), (-293.2, 493.2), (-293.2, 492.6), (-293.5, 492.3), (-293.8, 492.3), (-294.1, 492.6), (-295.0, 492.6), (-295.3, 492.9), (-295.9, 492.9), (-296.2, 493.2), (-296.5, 492.9), (-297.2, 492.9), (-297.5, 492.6), (-297.8, 492.6), (-298.1, 492.3) (0.553, 0.553, 0.259)</w:t>
      </w:r>
    </w:p>
    <w:p>
      <w:r>
        <w:t>(-294.7, 492.3), (-296.5, 492.3), (-296.9, 492.0), (-297.2, 492.0), (-297.5, 491.7), (-297.8, 491.7), (-298.1, 491.4), (-298.4, 491.4), (-299.6, 492.6), (-299.9, 492.6), (-300.2, 492.9), (-300.5, 492.9), (-300.8, 492.6), (-301.1, 492.6), (-302.1, 491.7), (-302.4, 491.7), (-303.3, 492.6), (-304.2, 492.6), (-303.0, 492.6), (-302.4, 492.0), (-302.1, 492.0), (-301.5, 492.6), (-301.1, 492.6), (-300.8, 492.9), (-299.9, 492.9), (-298.7, 491.7), (-297.5, 491.7), (-296.9, 492.3) (0.710, 0.714, 0.337)</w:t>
      </w:r>
    </w:p>
    <w:p>
      <w:r>
        <w:t>(-293.8, 493.9), (-294.1, 494.2), (-295.0, 494.2), (-295.3, 493.9), (-295.6, 493.9), (-295.9, 493.5), (-296.2, 493.5), (-296.5, 493.9), (-296.9, 493.9), (-297.2, 493.5), (-298.4, 493.5), (-299.0, 492.9), (-298.1, 492.0), (-297.8, 492.3), (-297.5, 492.3), (-297.2, 492.6), (-296.5, 492.6), (-296.2, 492.9), (-295.9, 492.6), (-295.3, 492.6), (-296.9, 492.6), (-297.5, 492.0), (-298.7, 492.0), (-299.9, 493.2), (-300.8, 493.2), (-301.1, 492.9), (-301.5, 492.9), (-302.1, 492.3), (-302.4, 492.3), (-303.0, 492.9), (-304.2, 492.9), (-304.5, 492.6), (-304.8, 492.9), (-305.4, 492.9), (-305.7, 493.2), (-308.2, 493.2), (-308.2, 493.9), (-307.9, 494.2), (-307.6, 494.2), (-307.3, 494.5), (-307.0, 494.2), (-305.7, 494.2), (-305.4, 494.5), (-304.8, 494.5), (-304.2, 495.1), (-303.9, 495.1), (-303.3, 495.7), (-302.4, 495.7), (-302.1, 496.0), (-301.5, 495.4), (-301.5, 495.1), (-301.1, 494.8), (-300.5, 494.8), (-300.2, 494.5), (-299.9, 494.5), (-299.3, 493.9), (-295.3, 493.9), (-295.0, 494.2), (-294.1, 494.2) (0.639, 0.655, 0.294)</w:t>
      </w:r>
    </w:p>
    <w:p>
      <w:r>
        <w:t>(-301.5, 490.8), (-301.1, 491.1), (-301.1, 491.4), (-300.5, 492.0), (-299.9, 492.0), (-299.6, 491.7), (-299.6, 490.8) (0.894, 0.804, 0.478)</w:t>
      </w:r>
    </w:p>
    <w:p>
      <w:r>
        <w:t>(-302.4, 482.8), (-302.4, 483.1), (-301.8, 483.7), (-301.1, 483.7), (-300.8, 483.4), (-300.2, 483.4), (-299.9, 483.1), (-299.9, 482.8), (-300.2, 482.8), (-300.5, 482.5), (-302.1, 482.5) (0.553, 0.553, 0.259)</w:t>
      </w:r>
    </w:p>
    <w:p>
      <w:r>
        <w:t>(-305.1, 493.2), (-305.1, 493.9), (-304.8, 494.2), (-304.5, 494.2), (-304.2, 494.5), (-303.9, 494.5), (-303.6, 494.2), (-303.6, 493.9), (-304.2, 493.2) (0.553, 0.553, 0.259)</w:t>
      </w:r>
    </w:p>
    <w:p>
      <w:r>
        <w:t>(-306.4, 491.7), (-306.1, 492.0), (-305.7, 492.0), (-305.4, 491.7), (-305.1, 491.7), (-304.8, 491.4), (-304.5, 491.4), (-304.2, 491.7), (-303.9, 491.7), (-303.6, 491.4), (-303.9, 491.1), (-304.2, 491.1), (-304.5, 490.8), (-305.1, 490.8), (-305.7, 491.4), (-306.4, 491.4) (0.894, 0.804, 0.478)</w:t>
      </w:r>
    </w:p>
    <w:p>
      <w:r>
        <w:t>(-306.7, 495.4), (-306.7, 495.7), (-306.4, 496.0), (-306.1, 496.0), (-305.7, 496.3), (-305.4, 496.3), (-305.1, 496.6), (-304.5, 496.6), (-304.5, 495.7), (-305.1, 495.1), (-306.4, 495.1) (0.800, 0.749, 0.400)</w:t>
      </w:r>
    </w:p>
    <w:p>
      <w:r>
        <w:t>(-320.5, 494.8), (-318.9, 494.8), (-318.0, 495.7), (-318.0, 496.0), (-314.9, 496.0), (-314.6, 495.7), (-314.6, 495.1), (-316.2, 493.5), (-316.2, 492.9), (-315.9, 492.6), (-314.0, 492.6), (-313.1, 493.5), (-313.1, 493.9), (-312.8, 494.2), (-312.5, 494.2), (-312.2, 494.5), (-312.2, 496.3), (-312.5, 496.6), (-312.8, 496.6), (-313.1, 496.9), (-313.4, 496.9), (-313.7, 497.2), (-314.9, 497.2), (-315.3, 497.5), (-315.9, 497.5), (-316.2, 497.8), (-317.7, 497.8), (-318.0, 497.5), (-318.0, 497.2), (-318.3, 496.9), (-319.5, 496.9), (-318.9, 496.9), (-318.6, 497.2), (-318.3, 497.2), (-317.7, 497.8), (-316.2, 497.8), (-315.9, 497.5), (-313.4, 497.5), (-313.1, 497.2), (-312.8, 497.2), (-311.9, 498.1), (-311.9, 498.5), (-311.6, 498.8), (-311.3, 498.8), (-310.3, 497.8), (-308.8, 497.8), (-307.3, 496.3), (-306.4, 496.3), (-306.1, 496.6), (-306.1, 496.9), (-305.1, 497.8), (-304.2, 496.9), (-301.1, 496.9), (-300.8, 497.2), (-300.5, 497.2), (-299.9, 497.8), (-299.9, 498.1), (-300.8, 499.1), (-301.1, 499.1), (-301.5, 499.4), (-302.4, 499.4), (-303.0, 500.0), (-303.0, 500.9), (-302.7, 501.2), (-302.7, 501.8), (-302.1, 502.4), (-301.8, 502.1), (-301.5, 502.1), (-300.5, 501.2), (-300.5, 500.9), (-299.9, 500.3), (-299.6, 500.3), (-299.0, 499.7), (-298.7, 499.7), (-298.7, 499.4), (-299.0, 499.1), (-299.0, 498.8), (-299.6, 498.1), (-299.6, 497.8), (-299.0, 497.2), (-298.7, 497.2), (-298.4, 496.9), (-297.8, 496.9), (-297.5, 496.6), (-297.5, 496.3), (-297.8, 496.0), (-298.1, 496.0), (-298.4, 495.7), (-299.0, 495.7), (-299.3, 495.4), (-299.3, 494.8), (-298.7, 494.2), (-297.5, 494.2), (-297.2, 494.5), (-296.5, 494.5), (-296.2, 494.2), (-295.3, 494.2), (-295.0, 494.5), (-294.4, 494.5), (-295.0, 494.5), (-295.3, 494.2), (-299.3, 494.2), (-299.9, 494.8), (-300.2, 494.8), (-300.5, 495.1), (-301.1, 495.1), (-301.1, 495.4), (-302.1, 496.3), (-302.4, 496.0), (-303.3, 496.0), (-303.9, 495.4), (-304.2, 495.4), (-304.8, 494.8), (-305.4, 494.8), (-305.7, 494.5), (-307.0, 494.5), (-307.3, 494.8), (-307.6, 494.5), (-307.9, 494.5), (-308.5, 493.9), (-308.5, 493.2), (-308.2, 492.9), (-305.7, 492.9), (-305.4, 492.6), (-304.8, 492.6), (-305.4, 492.6), (-305.7, 492.9), (-306.7, 492.9), (-307.0, 492.6), (-307.6, 492.6), (-307.9, 492.3), (-308.2, 492.6), (-308.8, 492.6), (-309.1, 492.9), (-311.9, 492.9), (-312.2, 492.6), (-312.2, 491.7), (-312.2, 492.0), (-312.8, 492.6), (-313.1, 492.3), (-313.1, 491.7), (-313.1, 492.3), (-313.4, 492.6), (-316.8, 492.6), (-317.1, 492.9), (-318.9, 492.9), (-318.9, 493.5), (-318.3, 494.2), (-318.9, 494.8) (0.710, 0.714, 0.337)</w:t>
      </w:r>
    </w:p>
    <w:p>
      <w:r>
        <w:t>(-265.0, 484.0), (-265.0, 483.7), (-265.3, 483.4), (-265.3, 483.1), (-265.6, 482.8), (-265.9, 482.8), (-266.2, 483.1), (-267.1, 483.1), (-267.4, 482.8), (-267.7, 482.8), (-268.0, 482.5), (-268.0, 481.9), (-267.7, 481.6), (-267.1, 481.6), (-266.8, 481.3), (-268.6, 481.3), (-268.9, 481.0), (-268.0, 480.1), (-267.7, 480.1), (-268.6, 480.1), (-269.6, 481.0), (-269.9, 481.0), (-270.5, 481.6), (-270.8, 481.6), (-271.1, 481.9), (-273.9, 481.9), (-274.2, 481.6), (-274.8, 481.6), (-275.1, 481.3), (-276.0, 481.3), (-276.3, 481.0), (-276.6, 481.0), (-277.5, 480.1), (-277.5, 479.7), (-277.8, 479.7), (-278.1, 479.4), (-278.5, 479.7), (-278.8, 479.7), (-279.1, 480.1), (-280.6, 480.1), (-280.9, 479.7), (-281.5, 479.7), (-281.8, 480.1), (-279.7, 482.2), (-280.0, 482.5), (-280.6, 482.5), (-280.9, 482.2), (-281.8, 482.2), (-282.4, 482.8), (-284.3, 482.8), (-285.2, 481.9), (-285.5, 481.9), (-286.1, 481.3), (-286.1, 480.7), (-285.8, 480.4), (-283.7, 480.4), (-283.4, 480.1), (-282.4, 480.1), (-282.4, 479.1), (-284.9, 479.1), (-285.5, 478.5), (-285.5, 478.2), (-285.2, 477.9), (-285.2, 477.3), (-285.5, 477.0), (-286.7, 477.0), (-287.0, 477.3), (-287.3, 477.3), (-288.3, 478.2), (-289.5, 478.2), (-289.8, 477.9), (-290.4, 477.9), (-290.7, 477.6), (-291.3, 477.6), (-291.3, 477.9), (-291.6, 478.2), (-291.6, 479.1), (-291.9, 479.4), (-295.0, 479.4), (-295.3, 479.7), (-295.3, 480.1), (-295.9, 480.7), (-295.9, 481.3), (-296.2, 481.6), (-296.2, 482.8), (-296.5, 483.1), (-297.2, 483.1), (-297.5, 483.4), (-298.7, 483.4), (-299.0, 483.7), (-299.6, 483.7), (-299.9, 484.0), (-300.5, 484.0), (-300.8, 484.3), (-302.4, 484.3), (-303.3, 483.4), (-303.3, 483.1), (-303.9, 482.5), (-304.2, 482.5), (-304.5, 482.8), (-305.1, 482.8), (-305.4, 483.1), (-305.7, 483.1), (-306.7, 484.0), (-307.0, 484.0), (-307.6, 484.7), (-308.5, 484.7), (-309.1, 484.0), (-310.7, 484.0), (-311.3, 484.7), (-311.6, 484.7), (-311.9, 485.0), (-312.8, 485.0), (-313.1, 485.3), (-314.0, 485.3), (-314.3, 485.0), (-314.6, 485.0), (-314.9, 484.7), (-315.3, 484.7), (-315.9, 484.0), (-316.5, 484.0), (-316.8, 484.3), (-318.0, 484.3), (-318.9, 483.4), (-318.9, 483.1), (-317.7, 481.9), (-317.7, 481.6), (-317.4, 481.3), (-317.4, 480.7), (-318.0, 480.1), (-318.6, 480.1), (-320.2, 481.6), (-320.5, 481.6), (-320.8, 481.9), (-321.4, 481.9), (-321.7, 481.6), (-322.0, 481.6), (-322.3, 481.9), (-323.8, 481.9), (-324.1, 481.6), (-325.4, 481.6), (-325.7, 481.9), (-326.0, 481.9), (-326.6, 482.5), (-327.2, 482.5), (-327.5, 482.2), (-328.4, 483.1), (-328.7, 483.1), (-329.1, 483.4), (-329.4, 483.4), (-329.7, 483.7), (-330.0, 483.7), (-330.6, 483.1), (-330.6, 482.8), (-330.9, 482.5), (-331.5, 482.5), (-332.1, 483.1), (-332.4, 483.1), (-332.7, 483.4), (-334.3, 483.4), (-334.6, 483.1), (-334.9, 483.4), (-335.2, 483.4), (-335.5, 483.7), (-335.8, 483.7), (-336.1, 483.4), (-336.1, 483.1), (-336.4, 482.8), (-336.4, 482.5), (-337.9, 482.5), (-338.3, 482.8), (-339.5, 482.8), (-339.8, 483.1), (-340.1, 483.1), (-340.4, 482.8), (-341.9, 482.8), (-342.2, 483.1), (-342.9, 483.1), (-343.2, 483.4), (-343.8, 483.4), (-344.1, 483.7), (-344.7, 483.7), (-345.3, 483.1), (-345.3, 482.8), (-346.5, 482.8), (-346.8, 483.1), (-347.5, 483.1), (-347.8, 483.4), (-347.5, 483.4), (-347.1, 483.7), (-346.8, 483.7), (-346.5, 484.0), (-347.1, 483.4), (-346.5, 482.8), (-345.9, 482.8), (-344.7, 484.0), (-344.1, 484.0), (-343.5, 483.4), (-342.5, 483.4), (-342.2, 483.1), (-341.3, 483.1), (-340.7, 483.7), (-340.7, 484.0), (-341.9, 485.3), (-343.2, 485.3), (-343.8, 485.9), (-343.8, 486.2), (-343.5, 486.2), (-343.2, 486.5), (-342.9, 486.5), (-342.5, 486.8), (-341.6, 486.8), (-341.3, 486.5), (-341.0, 486.5), (-340.4, 485.9), (-340.4, 485.3), (-339.5, 484.3), (-339.5, 483.7), (-338.9, 483.1), (-338.3, 483.1), (-337.9, 482.8), (-337.0, 482.8), (-336.7, 483.1), (-336.7, 483.4), (-337.3, 484.0), (-337.3, 484.3), (-337.6, 484.7), (-337.6, 485.0), (-338.9, 486.2), (-338.9, 486.5), (-338.6, 486.8), (-336.4, 486.8), (-335.5, 485.9), (-334.6, 486.8), (-334.3, 486.8), (-334.0, 487.1), (-333.7, 487.1), (-333.3, 487.4), (-329.4, 487.4), (-333.0, 487.4), (-333.3, 487.1), (-333.7, 487.1), (-334.3, 486.5), (-334.3, 485.9), (-334.0, 485.6), (-332.7, 485.6), (-332.4, 485.9), (-331.2, 485.9), (-330.9, 485.6), (-330.6, 485.6), (-330.3, 485.3), (-329.4, 485.3), (-329.7, 485.0), (-329.7, 484.3), (-329.4, 484.0), (-329.4, 483.7), (-329.1, 483.4), (-327.8, 483.4), (-327.5, 483.7), (-327.5, 484.7), (-328.4, 485.6), (-328.7, 485.6), (-328.1, 485.6), (-327.8, 485.3), (-327.5, 485.3), (-326.9, 485.9), (-326.9, 486.8), (-327.5, 487.4), (-327.8, 487.4), (-328.1, 487.7), (-328.7, 487.7), (-327.2, 487.7), (-326.0, 488.9), (-325.7, 488.9), (-325.4, 489.3), (-324.1, 489.3), (-324.1, 488.9), (-323.8, 488.6), (-323.8, 488.3), (-323.2, 487.7), (-322.9, 487.7), (-322.6, 488.0), (-322.0, 488.0), (-321.7, 488.3), (-321.4, 488.0), (-321.1, 488.0), (-320.8, 487.7), (-320.2, 487.7), (-319.9, 488.0), (-319.9, 488.9), (-319.2, 489.6), (-316.5, 489.6), (-316.2, 489.9), (-315.9, 489.9), (-315.6, 489.6), (-315.3, 489.6), (-314.6, 488.9), (-314.9, 488.6), (-315.9, 488.6), (-316.2, 488.3), (-316.8, 488.3), (-317.4, 487.7), (-317.4, 487.4), (-318.0, 486.8), (-318.9, 486.8), (-319.2, 487.1), (-319.5, 487.1), (-319.9, 487.4), (-320.2, 487.1), (-320.2, 486.8), (-320.5, 486.5), (-320.5, 486.2), (-321.4, 485.3), (-322.9, 485.3), (-323.2, 485.6), (-323.2, 486.5), (-323.5, 486.8), (-323.5, 487.1), (-323.8, 487.4), (-324.8, 487.4), (-325.1, 487.1), (-325.7, 487.1), (-326.0, 486.8), (-326.3, 486.8), (-326.6, 486.5), (-326.6, 485.6), (-326.3, 485.3), (-326.0, 485.3), (-325.7, 485.0), (-325.1, 485.0), (-324.8, 484.7), (-324.5, 484.7), (-324.5, 484.3), (-324.8, 484.3), (-325.1, 484.0), (-326.6, 484.0), (-326.9, 483.7), (-326.9, 483.4), (-326.0, 482.5), (-325.7, 482.5), (-325.4, 482.2), (-324.1, 482.2), (-323.5, 482.8), (-323.5, 483.1), (-322.0, 483.1), (-321.7, 482.8), (-321.1, 482.8), (-320.8, 483.1), (-320.8, 482.5), (-318.9, 480.7), (-318.3, 480.7), (-317.7, 481.3), (-318.0, 481.6), (-318.0, 481.9), (-319.2, 483.1), (-319.2, 483.7), (-318.6, 484.3), (-318.3, 484.3), (-318.0, 484.7), (-315.6, 484.7), (-315.3, 485.0), (-314.9, 485.0), (-314.6, 485.3), (-313.1, 485.3), (-312.8, 485.6), (-312.5, 485.3), (-311.9, 485.3), (-311.6, 485.0), (-311.3, 485.0), (-311.0, 484.7), (-310.7, 484.7), (-310.3, 484.3), (-309.4, 484.3), (-309.1, 484.7), (-308.8, 484.7), (-308.5, 485.0), (-307.6, 485.0), (-307.3, 484.7), (-307.0, 484.7), (-306.4, 484.0), (-306.1, 484.0), (-305.7, 483.7), (-304.5, 483.7), (-304.2, 483.4), (-303.6, 483.4), (-303.3, 483.7), (-303.3, 484.0), (-303.0, 484.3), (-303.3, 484.7), (-303.3, 485.0), (-303.6, 485.3), (-303.3, 485.3), (-303.0, 485.0), (-302.4, 485.0), (-302.1, 484.7), (-301.5, 484.7), (-301.1, 484.3), (-300.5, 484.3), (-300.2, 484.0), (-299.6, 484.0), (-299.3, 483.7), (-295.3, 483.7), (-295.0, 483.4), (-294.1, 483.4), (-293.8, 483.7), (-293.5, 483.7), (-292.6, 484.7), (-292.6, 485.0), (-292.3, 485.3), (-290.4, 485.3), (-290.1, 485.0), (-290.1, 484.7), (-288.9, 483.4), (-288.9, 483.1), (-288.6, 482.8), (-288.6, 482.5), (-287.7, 481.6), (-288.3, 481.0), (-288.3, 480.7), (-288.9, 480.1), (-288.9, 479.7), (-289.2, 479.4), (-289.2, 478.8), (-288.9, 478.5), (-287.3, 478.5), (-287.3, 477.9), (-286.7, 477.3), (-286.1, 477.3), (-285.8, 477.6), (-285.8, 478.2), (-286.4, 478.8), (-286.7, 478.8), (-287.0, 479.1), (-286.7, 479.4), (-286.7, 481.0), (-287.0, 481.3), (-286.7, 481.3), (-286.4, 481.6), (-285.8, 481.6), (-284.9, 482.5), (-284.6, 482.5), (-284.3, 482.8), (-282.4, 482.8), (-282.1, 482.5), (-280.6, 482.5), (-280.3, 482.8), (-280.0, 482.8), (-279.7, 483.1), (-279.4, 482.8), (-279.4, 481.9), (-280.3, 481.0), (-280.3, 480.7), (-280.0, 480.4), (-279.4, 480.4), (-278.8, 481.0), (-278.8, 481.3), (-275.4, 481.3), (-275.1, 481.6), (-274.5, 481.6), (-274.2, 481.9), (-271.1, 481.9), (-270.8, 481.6), (-270.2, 481.6), (-269.9, 481.3), (-269.6, 481.3), (-269.3, 481.0), (-268.9, 481.0), (-268.6, 481.3), (-269.9, 482.5), (-269.9, 482.8), (-270.2, 483.1), (-270.2, 483.4), (-269.9, 483.7), (-269.9, 484.0), (-269.6, 484.0), (-269.3, 484.3), (-268.6, 484.3), (-268.3, 484.7), (-268.0, 484.7), (-267.7, 485.0), (-267.4, 485.0), (-267.1, 485.3), (-266.8, 485.0), (-265.9, 485.0) (0.710, 0.714, 0.337)</w:t>
      </w:r>
    </w:p>
    <w:p>
      <w:r>
        <w:t>(-309.1, 490.2), (-310.3, 490.2), (-310.7, 490.5), (-311.0, 490.5), (-311.3, 490.8), (-311.3, 491.1), (-311.6, 491.4), (-311.6, 492.0), (-310.0, 492.0), (-309.7, 491.7), (-309.4, 491.7), (-309.4, 491.4), (-309.1, 491.1) (0.894, 0.804, 0.478)</w:t>
      </w:r>
    </w:p>
    <w:p>
      <w:r>
        <w:t>(-311.9, 495.7), (-311.3, 496.3), (-311.0, 496.3), (-310.7, 496.0), (-310.3, 496.0), (-310.0, 495.7), (-309.7, 495.7), (-309.1, 495.1), (-310.0, 495.1), (-310.3, 495.4), (-310.7, 495.1), (-311.6, 495.1), (-311.9, 495.4) (0.800, 0.749, 0.400)</w:t>
      </w:r>
    </w:p>
    <w:p>
      <w:r>
        <w:t>(-311.9, 493.5), (-311.9, 494.2), (-310.0, 494.2), (-309.7, 493.9), (-309.7, 493.5), (-310.0, 493.2), (-311.6, 493.2) (0.639, 0.655, 0.294)</w:t>
      </w:r>
    </w:p>
    <w:p>
      <w:r>
        <w:t>(-310.7, 488.6), (-311.0, 488.6), (-310.3, 489.3), (-311.3, 490.2), (-311.6, 490.2), (-311.9, 490.5), (-311.9, 491.1), (-311.9, 490.5), (-311.6, 490.2), (-311.3, 490.2), (-310.7, 489.6), (-310.3, 489.6), (-310.3, 488.9) (0.710, 0.714, 0.337)</w:t>
      </w:r>
    </w:p>
    <w:p>
      <w:r>
        <w:t>(-311.3, 488.9), (-311.9, 488.9), (-311.9, 489.3), (-312.2, 489.6), (-311.9, 489.9), (-311.6, 489.6), (-311.3, 489.6) (0.553, 0.553, 0.259)</w:t>
      </w:r>
    </w:p>
    <w:p>
      <w:r>
        <w:t>(-312.8, 481.0), (-312.8, 481.6), (-312.5, 481.9), (-312.2, 481.9), (-311.9, 481.6), (-311.6, 481.6), (-311.3, 481.3), (-311.0, 481.3), (-311.3, 481.0), (-312.2, 481.0), (-312.5, 480.7) (0.710, 0.714, 0.337)</w:t>
      </w:r>
    </w:p>
    <w:p>
      <w:r>
        <w:t>(-311.3, 488.6), (-311.9, 488.6), (-312.2, 488.9), (-312.2, 489.3), (-312.8, 489.9), (-312.8, 490.2), (-313.1, 490.5), (-313.1, 491.4), (-312.8, 491.7), (-312.8, 492.3), (-312.5, 492.0), (-312.5, 491.7), (-312.2, 491.4), (-312.2, 490.5), (-311.6, 489.9), (-311.3, 489.9), (-310.7, 489.3) (0.639, 0.655, 0.294)</w:t>
      </w:r>
    </w:p>
    <w:p>
      <w:r>
        <w:t>(-311.0, 487.7), (-311.0, 487.1), (-311.3, 486.8), (-311.3, 486.5), (-311.9, 486.5), (-312.5, 487.1), (-313.1, 487.1), (-313.4, 486.8), (-314.3, 486.8), (-313.7, 487.4), (-313.1, 487.4), (-312.8, 487.7) (0.894, 0.804, 0.478)</w:t>
      </w:r>
    </w:p>
    <w:p>
      <w:r>
        <w:t>(-312.5, 490.5), (-312.8, 490.8), (-312.8, 491.1), (-312.5, 491.1) (0.553, 0.553, 0.259)</w:t>
      </w:r>
    </w:p>
    <w:p>
      <w:r>
        <w:t>(-314.3, 483.1), (-314.3, 483.7), (-313.1, 483.7), (-313.1, 483.1) (0.478, 0.361, 0.220)</w:t>
      </w:r>
    </w:p>
    <w:p>
      <w:r>
        <w:t>(-314.6, 493.5), (-314.6, 493.9), (-314.0, 493.9), (-314.3, 493.5) (0.553, 0.553, 0.259)</w:t>
      </w:r>
    </w:p>
    <w:p>
      <w:r>
        <w:t>(-317.7, 483.1), (-317.4, 483.4), (-316.8, 483.4), (-316.5, 483.1), (-315.9, 483.1), (-314.9, 484.0), (-314.6, 484.0), (-314.3, 484.3), (-312.8, 484.3), (-312.5, 484.0), (-312.2, 484.0), (-311.9, 483.7), (-311.9, 483.1), (-312.2, 482.8), (-312.5, 482.8), (-312.8, 482.5), (-313.4, 482.5), (-313.7, 482.2), (-314.3, 482.2), (-314.6, 482.5), (-315.9, 482.5), (-316.2, 482.2), (-317.1, 482.2), (-317.1, 482.5) (0.553, 0.553, 0.259)</w:t>
      </w:r>
    </w:p>
    <w:p>
      <w:r>
        <w:t>(-315.9, 481.0), (-315.6, 481.3), (-314.9, 481.3), (-314.9, 480.7), (-315.6, 480.7) (0.710, 0.714, 0.337)</w:t>
      </w:r>
    </w:p>
    <w:p>
      <w:r>
        <w:t>(-316.2, 487.4), (-315.6, 487.4), (-315.3, 487.1), (-314.9, 487.1), (-316.2, 487.1) (0.894, 0.804, 0.478)</w:t>
      </w:r>
    </w:p>
    <w:p>
      <w:r>
        <w:t>(-312.5, 494.5), (-312.8, 494.5), (-313.4, 493.9), (-313.4, 493.5), (-314.0, 492.9), (-315.9, 492.9), (-315.9, 493.5), (-314.3, 495.1), (-314.3, 495.7), (-314.9, 496.3), (-318.0, 496.3), (-318.3, 496.0), (-318.3, 495.7), (-318.9, 495.1), (-319.9, 495.1), (-319.2, 495.1), (-318.6, 495.7), (-318.6, 496.3), (-318.9, 496.6), (-319.2, 496.6), (-318.3, 496.6), (-317.7, 497.2), (-317.7, 497.5), (-316.2, 497.5), (-315.9, 497.2), (-315.3, 497.2), (-314.9, 496.9), (-313.7, 496.9), (-313.4, 496.6), (-313.1, 496.6), (-312.8, 496.3), (-312.5, 496.3) (0.639, 0.655, 0.294)</w:t>
      </w:r>
    </w:p>
    <w:p>
      <w:r>
        <w:t>(-317.7, 494.8), (-317.4, 495.1), (-315.9, 495.1), (-315.9, 494.5), (-317.1, 494.5), (-317.4, 494.8) (0.800, 0.749, 0.400)</w:t>
      </w:r>
    </w:p>
    <w:p>
      <w:r>
        <w:t>(-319.2, 487.7), (-319.2, 488.9), (-318.9, 488.9), (-318.6, 489.3), (-315.6, 489.3), (-315.6, 488.9), (-316.5, 488.9), (-316.8, 488.6), (-317.1, 488.6), (-317.7, 488.0), (-317.7, 487.7), (-318.0, 487.7), (-318.3, 487.4), (-318.6, 487.4), (-318.9, 487.7) (0.639, 0.655, 0.294)</w:t>
      </w:r>
    </w:p>
    <w:p>
      <w:r>
        <w:t>(-320.8, 493.9), (-320.8, 494.2), (-319.9, 494.2), (-319.9, 493.9) (0.894, 0.804, 0.478)</w:t>
      </w:r>
    </w:p>
    <w:p>
      <w:r>
        <w:t>(-321.4, 493.2), (-320.8, 493.2), (-320.5, 492.9), (-320.2, 492.9), (-320.5, 492.6), (-321.1, 492.6), (-321.4, 492.9) (0.710, 0.714, 0.337)</w:t>
      </w:r>
    </w:p>
    <w:p>
      <w:r>
        <w:t>(-322.9, 495.1), (-322.9, 495.7), (-322.6, 496.0), (-321.4, 496.0), (-321.1, 496.3), (-320.2, 496.3), (-319.9, 496.0), (-320.2, 495.7), (-320.5, 495.7), (-320.8, 495.4), (-321.4, 495.4), (-321.7, 495.1) (0.404, 0.314, 0.055)</w:t>
      </w:r>
    </w:p>
    <w:p>
      <w:r>
        <w:t>(-323.5, 495.1), (-323.5, 495.7), (-322.9, 496.3), (-322.3, 496.3), (-322.9, 496.3), (-323.2, 496.0), (-323.2, 495.7), (-323.5, 495.4), (-322.6, 494.5), (-322.0, 494.5), (-321.7, 494.8), (-321.4, 494.8), (-321.1, 495.1), (-320.5, 495.1), (-320.2, 495.4), (-319.9, 495.4), (-319.2, 496.0), (-319.9, 496.6), (-321.7, 496.6), (-319.5, 496.6), (-319.2, 496.3), (-318.9, 496.3), (-318.9, 495.7), (-319.2, 495.4), (-319.9, 495.4), (-320.2, 495.1), (-321.1, 495.1), (-321.4, 494.8), (-321.7, 494.8), (-322.0, 494.5), (-322.6, 494.5), (-322.9, 494.8), (-323.2, 494.8) (0.553, 0.553, 0.259)</w:t>
      </w:r>
    </w:p>
    <w:p>
      <w:r>
        <w:t>(-322.9, 485.9), (-322.9, 487.1), (-322.3, 487.7), (-321.4, 487.7), (-321.1, 487.4), (-321.1, 487.1), (-320.8, 486.8), (-321.1, 486.5), (-321.1, 486.2), (-321.7, 485.6), (-322.3, 485.6), (-322.6, 485.9) (0.639, 0.655, 0.294)</w:t>
      </w:r>
    </w:p>
    <w:p>
      <w:r>
        <w:t>(-322.3, 486.2), (-322.6, 486.5), (-322.6, 486.8), (-322.3, 487.1), (-321.7, 487.1), (-321.4, 486.8), (-321.4, 486.5), (-321.7, 486.2) (0.553, 0.553, 0.259)</w:t>
      </w:r>
    </w:p>
    <w:p>
      <w:r>
        <w:t>(-322.3, 494.2), (-322.6, 494.2), (-322.9, 494.5), (-323.2, 494.5), (-323.5, 494.8), (-323.8, 494.8), (-324.1, 495.1), (-324.1, 495.4), (-323.2, 496.3), (-323.8, 495.7), (-323.8, 495.1), (-323.2, 494.5), (-322.9, 494.5), (-322.6, 494.2) (0.639, 0.655, 0.294)</w:t>
      </w:r>
    </w:p>
    <w:p>
      <w:r>
        <w:t>(-325.4, 485.9), (-325.4, 486.5), (-324.1, 486.5), (-324.1, 485.9) (0.894, 0.804, 0.478)</w:t>
      </w:r>
    </w:p>
    <w:p>
      <w:r>
        <w:t>(-337.3, 487.7), (-337.3, 488.0), (-336.1, 488.0), (-335.8, 487.7), (-335.5, 487.7), (-335.2, 488.0), (-334.9, 488.0), (-334.6, 488.3), (-334.3, 488.3), (-333.7, 488.9), (-333.3, 488.9), (-333.0, 489.3), (-332.1, 489.3), (-331.8, 488.9), (-331.5, 488.9), (-330.9, 489.6), (-331.5, 490.2), (-326.6, 490.2), (-326.3, 490.5), (-325.7, 490.5), (-325.4, 490.8), (-325.1, 490.8), (-324.5, 491.4), (-324.5, 492.3), (-323.8, 492.9), (-323.5, 492.9), (-323.2, 492.6), (-323.2, 491.4), (-323.5, 491.1), (-323.5, 490.5), (-322.9, 489.9), (-322.6, 489.9), (-322.3, 490.2), (-322.3, 490.5), (-322.0, 490.8), (-322.0, 491.1), (-321.4, 491.7), (-319.2, 491.7), (-318.9, 492.0), (-317.4, 492.0), (-317.1, 491.7), (-315.6, 491.7), (-315.3, 492.0), (-314.0, 492.0), (-313.7, 491.7), (-313.7, 490.5), (-314.0, 490.2), (-315.3, 490.2), (-315.6, 490.5), (-316.5, 490.5), (-316.8, 490.2), (-318.0, 490.2), (-318.3, 490.5), (-319.9, 490.5), (-320.2, 490.8), (-320.5, 490.8), (-321.4, 489.9), (-322.0, 489.9), (-322.3, 489.6), (-322.3, 489.3), (-322.6, 488.9), (-323.2, 488.9), (-323.2, 489.3), (-323.8, 489.9), (-324.1, 489.9), (-324.5, 490.2), (-324.8, 490.2), (-325.1, 489.9), (-325.7, 489.9), (-326.9, 488.6), (-327.2, 488.6), (-327.5, 488.3), (-328.4, 488.3), (-328.7, 488.0), (-331.2, 488.0), (-331.5, 488.3), (-332.4, 488.3), (-332.7, 488.0), (-334.0, 488.0), (-334.3, 487.7) (0.894, 0.804, 0.478)</w:t>
      </w:r>
    </w:p>
    <w:p>
      <w:r>
        <w:t>(-325.7, 487.7), (-325.7, 488.3), (-325.4, 488.6), (-324.8, 488.6), (-324.8, 488.0), (-325.1, 488.0), (-325.4, 487.7) (0.553, 0.553, 0.259)</w:t>
      </w:r>
    </w:p>
    <w:p>
      <w:r>
        <w:t>(-326.6, 487.4), (-326.6, 487.7), (-326.3, 488.0), (-326.3, 488.3), (-326.0, 488.6), (-325.7, 488.6), (-325.4, 488.9), (-324.5, 488.9), (-324.1, 488.6), (-324.1, 488.0), (-324.5, 487.7), (-324.8, 487.7), (-325.1, 487.4) (0.639, 0.655, 0.294)</w:t>
      </w:r>
    </w:p>
    <w:p>
      <w:r>
        <w:t>(-326.9, 492.9), (-326.9, 493.5), (-326.6, 493.9), (-326.3, 493.9), (-326.0, 494.2), (-325.7, 494.2), (-325.4, 493.9), (-325.4, 493.5), (-326.0, 492.9) (0.894, 0.804, 0.478)</w:t>
      </w:r>
    </w:p>
    <w:p>
      <w:r>
        <w:t>(-326.3, 491.4), (-326.6, 491.4), (-326.9, 491.1), (-327.5, 491.1), (-327.2, 491.1), (-326.9, 491.4), (-326.9, 491.7), (-327.2, 492.0), (-327.5, 492.0), (-327.8, 492.3), (-327.8, 492.6), (-327.2, 492.0), (-326.9, 492.0), (-326.6, 491.7), (-326.3, 491.7) (0.639, 0.655, 0.294)</w:t>
      </w:r>
    </w:p>
    <w:p>
      <w:r>
        <w:t>(-330.0, 491.7), (-330.6, 492.3), (-330.6, 492.9), (-330.3, 493.2), (-330.3, 493.5), (-329.7, 494.2), (-329.7, 494.8), (-329.1, 495.4), (-326.9, 495.4), (-326.9, 495.1), (-327.8, 494.2), (-327.8, 493.9), (-328.1, 493.5), (-328.1, 492.3), (-327.5, 491.7), (-327.2, 491.7), (-327.2, 491.4), (-327.5, 491.4), (-327.8, 491.1), (-328.1, 491.1), (-328.4, 491.4), (-329.4, 491.4), (-329.7, 491.7) (0.553, 0.553, 0.259)</w:t>
      </w:r>
    </w:p>
    <w:p>
      <w:r>
        <w:t>(-328.7, 491.7), (-328.7, 493.2), (-328.4, 493.5), (-328.7, 493.2), (-328.7, 492.3), (-328.4, 492.0) (0.478, 0.361, 0.220)</w:t>
      </w:r>
    </w:p>
    <w:p>
      <w:r>
        <w:t>(-327.8, 483.7), (-329.1, 483.7), (-329.1, 484.0), (-329.4, 484.3), (-329.4, 485.0), (-329.1, 485.3), (-328.4, 485.3), (-327.8, 484.7) (0.800, 0.749, 0.400)</w:t>
      </w:r>
    </w:p>
    <w:p>
      <w:r>
        <w:t>(-329.1, 492.0), (-329.4, 492.3), (-329.4, 493.2), (-329.1, 493.5), (-329.1, 494.5), (-328.7, 494.8), (-328.4, 494.8), (-328.1, 495.1), (-328.1, 494.5), (-328.4, 494.2), (-328.4, 493.9), (-329.1, 493.2) (0.404, 0.314, 0.055)</w:t>
      </w:r>
    </w:p>
    <w:p>
      <w:r>
        <w:t>(-330.9, 492.0), (-330.9, 493.5), (-330.6, 493.9), (-330.6, 494.2), (-330.0, 494.8), (-330.0, 495.7), (-325.4, 495.7), (-325.1, 495.4), (-325.4, 495.1), (-326.3, 495.1), (-326.9, 494.5), (-327.2, 494.5), (-327.5, 494.2), (-326.6, 495.1), (-326.6, 495.4), (-326.9, 495.7), (-329.1, 495.7), (-330.0, 494.8), (-330.0, 494.2), (-330.6, 493.5), (-330.6, 493.2), (-330.9, 492.9), (-330.9, 492.3), (-330.0, 491.4), (-329.7, 491.4), (-329.4, 491.1), (-328.4, 491.1), (-329.7, 491.1), (-330.0, 491.4), (-330.3, 491.4) (0.639, 0.655, 0.294)</w:t>
      </w:r>
    </w:p>
    <w:p>
      <w:r>
        <w:t>(-330.3, 486.2), (-330.3, 486.5), (-330.0, 486.8), (-329.4, 486.8), (-329.1, 487.1), (-328.4, 487.1), (-328.1, 486.8), (-328.1, 486.2) (0.553, 0.553, 0.259)</w:t>
      </w:r>
    </w:p>
    <w:p>
      <w:r>
        <w:t>(-327.2, 485.9), (-327.5, 485.6), (-327.8, 485.6), (-328.1, 485.9), (-328.7, 485.9), (-329.1, 485.6), (-330.3, 485.6), (-330.6, 485.9), (-330.9, 485.9), (-331.2, 486.2), (-332.4, 486.2), (-332.7, 485.9), (-334.0, 485.9), (-334.0, 486.5), (-333.7, 486.8), (-333.3, 486.8), (-333.0, 487.1), (-329.4, 487.1), (-329.1, 487.4), (-328.1, 487.4), (-327.8, 487.1), (-327.5, 487.1), (-327.2, 486.8) (0.639, 0.655, 0.294)</w:t>
      </w:r>
    </w:p>
    <w:p>
      <w:r>
        <w:t>(-331.2, 484.0), (-331.5, 483.7), (-331.8, 483.7), (-332.1, 484.0), (-332.4, 484.0), (-332.4, 485.0), (-331.5, 485.0), (-331.2, 484.7) (0.894, 0.804, 0.478)</w:t>
      </w:r>
    </w:p>
    <w:p>
      <w:r>
        <w:t>(-330.9, 483.4), (-331.2, 483.1), (-331.8, 483.1), (-332.1, 483.4), (-332.4, 483.4), (-332.7, 483.7), (-333.0, 483.7), (-333.3, 484.0), (-333.3, 485.0), (-333.0, 485.3), (-332.4, 485.3), (-332.1, 485.6), (-331.5, 485.6), (-331.2, 485.3), (-330.9, 485.3), (-330.6, 485.0), (-330.6, 484.0), (-330.9, 483.7) (0.800, 0.749, 0.400)</w:t>
      </w:r>
    </w:p>
    <w:p>
      <w:r>
        <w:t>(-337.9, 488.6), (-335.2, 488.6), (-334.3, 489.6), (-335.2, 490.5), (-335.5, 490.5), (-335.8, 490.8), (-337.0, 490.8), (-335.8, 490.8), (-335.5, 490.5), (-335.2, 490.5), (-334.9, 490.2), (-334.3, 490.2), (-334.0, 489.9), (-334.0, 489.6), (-334.6, 488.9), (-334.9, 488.9), (-335.2, 488.6) (0.710, 0.714, 0.337)</w:t>
      </w:r>
    </w:p>
    <w:p>
      <w:r>
        <w:t>(-333.0, 493.5), (-333.3, 493.2), (-333.3, 492.9), (-334.3, 492.9), (-335.2, 493.9), (-337.9, 493.9), (-338.3, 494.2), (-338.6, 494.2), (-337.9, 494.8), (-336.7, 494.8), (-336.4, 495.1), (-336.1, 495.1), (-335.8, 494.8), (-335.5, 494.8), (-335.5, 494.5), (-334.9, 493.9), (-333.0, 493.9) (0.553, 0.553, 0.259)</w:t>
      </w:r>
    </w:p>
    <w:p>
      <w:r>
        <w:t>(-331.5, 495.4), (-331.5, 494.5), (-332.7, 493.2), (-332.7, 492.9), (-333.0, 492.6), (-334.3, 492.6), (-334.6, 492.9), (-334.9, 492.9), (-335.5, 493.5), (-336.1, 493.5), (-335.2, 493.5), (-334.3, 492.6), (-333.3, 492.6), (-333.0, 492.9), (-333.0, 493.2), (-332.7, 493.5), (-332.7, 493.9), (-333.0, 494.2), (-334.9, 494.2), (-335.2, 494.5), (-335.2, 494.8), (-335.5, 495.1), (-335.8, 495.1), (-336.1, 495.4), (-336.4, 495.4), (-336.7, 495.1), (-337.9, 495.1), (-338.9, 494.2), (-338.6, 493.9), (-338.3, 493.9), (-337.9, 493.5), (-337.6, 493.5), (-338.9, 493.5), (-339.2, 493.2), (-340.7, 493.2), (-341.0, 493.5), (-341.3, 493.5), (-341.3, 494.2), (-341.0, 494.5), (-339.2, 494.5), (-338.9, 494.8), (-338.6, 494.8), (-338.3, 495.1), (-337.9, 495.1), (-337.6, 495.4), (-335.5, 495.4), (-334.6, 494.5), (-333.7, 494.5), (-333.3, 494.8), (-333.3, 495.1), (-333.0, 495.4), (-333.0, 495.7), (-331.8, 495.7) (0.639, 0.655, 0.294)</w:t>
      </w:r>
    </w:p>
    <w:p>
      <w:r>
        <w:t>(-339.2, 488.6), (-338.3, 488.6), (-337.9, 488.9), (-335.8, 488.9), (-335.2, 489.6), (-336.1, 490.5), (-336.4, 490.5), (-335.8, 490.5), (-335.5, 490.2), (-335.2, 490.2), (-334.6, 489.6), (-335.2, 488.9), (-337.9, 488.9), (-338.3, 488.6) (0.639, 0.655, 0.294)</w:t>
      </w:r>
    </w:p>
    <w:p>
      <w:r>
        <w:t>(-336.7, 485.6), (-337.0, 485.9), (-337.0, 486.2), (-336.7, 486.2) (0.639, 0.655, 0.294)</w:t>
      </w:r>
    </w:p>
    <w:p>
      <w:r>
        <w:t>(-338.9, 488.9), (-338.3, 488.9), (-337.9, 489.3), (-337.0, 489.3), (-336.4, 489.9), (-337.0, 490.5), (-338.6, 490.5), (-336.7, 490.5), (-336.4, 490.2), (-336.1, 490.2), (-335.5, 489.6), (-335.8, 489.3), (-337.9, 489.3), (-338.3, 488.9) (0.553, 0.553, 0.259)</w:t>
      </w:r>
    </w:p>
    <w:p>
      <w:r>
        <w:t>(-337.9, 481.0), (-337.9, 481.3), (-337.3, 481.3), (-337.3, 481.0) (0.478, 0.361, 0.220)</w:t>
      </w:r>
    </w:p>
    <w:p>
      <w:r>
        <w:t>(-333.7, 491.1), (-334.0, 490.8), (-334.3, 490.8), (-334.6, 491.1), (-335.2, 491.1), (-335.5, 491.4), (-341.0, 491.4), (-341.3, 491.7), (-342.2, 491.7), (-342.5, 492.0), (-342.9, 491.7), (-343.2, 491.7), (-343.2, 492.0), (-342.9, 492.0), (-342.5, 492.3), (-342.2, 492.3), (-341.9, 492.6), (-341.6, 492.6), (-341.3, 492.3), (-340.7, 492.3), (-340.4, 492.0), (-338.9, 492.0), (-338.6, 492.3), (-337.9, 492.3), (-337.6, 492.6), (-337.3, 492.6), (-337.0, 492.9), (-336.1, 492.9), (-335.8, 492.6), (-335.5, 492.6), (-334.6, 491.7), (-334.3, 491.7), (-334.0, 491.4), (-333.7, 491.4) (0.894, 0.804, 0.478)</w:t>
      </w:r>
    </w:p>
    <w:p>
      <w:r>
        <w:t>(-344.1, 489.6), (-344.1, 489.9), (-343.5, 490.5), (-343.2, 490.5), (-343.5, 490.5), (-343.8, 490.2), (-343.8, 489.6), (-343.5, 489.3), (-343.2, 489.3), (-342.9, 489.6), (-341.3, 489.6), (-341.0, 489.3), (-339.2, 489.3), (-338.9, 489.6), (-338.9, 489.9), (-339.2, 490.2), (-340.7, 490.2), (-341.0, 490.5), (-341.6, 490.5), (-340.7, 490.5), (-340.4, 490.2), (-337.6, 490.2), (-337.3, 489.9), (-337.0, 489.9), (-337.3, 489.9), (-337.6, 489.6), (-338.3, 489.6), (-338.6, 489.3), (-341.0, 489.3), (-341.3, 489.6), (-342.9, 489.6), (-343.2, 489.3), (-343.8, 489.3) (0.404, 0.314, 0.055)</w:t>
      </w:r>
    </w:p>
    <w:p>
      <w:r>
        <w:t>(-343.8, 487.4), (-343.8, 488.0), (-341.3, 488.0), (-341.0, 487.7), (-339.8, 487.7), (-339.8, 487.4), (-340.7, 487.4), (-341.0, 487.7), (-342.5, 487.7), (-342.9, 487.4) (0.894, 0.804, 0.478)</w:t>
      </w:r>
    </w:p>
    <w:p>
      <w:r>
        <w:t>(-343.5, 489.6), (-343.5, 490.2), (-343.2, 490.2), (-342.9, 490.5), (-341.9, 490.5), (-341.6, 490.2), (-341.0, 490.2), (-340.7, 489.9), (-339.2, 489.9), (-339.2, 489.6), (-341.0, 489.6), (-341.3, 489.9), (-342.9, 489.9), (-343.2, 489.6) (0.310, 0.255, 0.024)</w:t>
      </w:r>
    </w:p>
    <w:p>
      <w:r>
        <w:t>(-344.1, 480.7), (-344.1, 481.6), (-343.8, 481.9), (-343.8, 482.2), (-343.2, 482.2), (-342.5, 481.6), (-341.6, 481.6), (-341.3, 481.3), (-341.6, 481.0), (-342.5, 481.0), (-342.9, 480.7) (0.478, 0.361, 0.220)</w:t>
      </w:r>
    </w:p>
    <w:p>
      <w:r>
        <w:t>(-343.2, 481.3), (-343.5, 481.3), (-343.5, 481.9), (-343.2, 481.6) (0.404, 0.314, 0.055)</w:t>
      </w:r>
    </w:p>
    <w:p>
      <w:r>
        <w:t>(-342.9, 491.1), (-344.1, 491.1), (-344.4, 491.4), (-344.1, 491.7), (-344.1, 492.0), (-343.2, 492.9), (-343.2, 493.5), (-343.8, 494.2), (-345.9, 494.2), (-343.8, 494.2), (-343.5, 493.9), (-343.2, 493.9), (-342.9, 493.5), (-342.9, 493.2), (-344.1, 492.0), (-344.1, 491.4), (-343.8, 491.1) (0.639, 0.655, 0.294)</w:t>
      </w:r>
    </w:p>
    <w:p>
      <w:r>
        <w:t>(-346.8, 492.3), (-346.5, 492.3), (-346.2, 492.0), (-345.0, 492.0), (-344.1, 492.9), (-344.1, 493.2), (-344.4, 493.5), (-344.1, 493.5), (-344.1, 492.9), (-344.4, 492.6), (-344.4, 492.3), (-344.7, 492.0), (-346.2, 492.0), (-346.5, 492.3) (0.478, 0.361, 0.220)</w:t>
      </w:r>
    </w:p>
    <w:p>
      <w:r>
        <w:t>(-342.9, 488.9), (-344.4, 488.9), (-344.4, 489.3), (-344.7, 489.6), (-344.7, 490.8), (-345.0, 491.1), (-345.3, 491.1), (-345.6, 491.4), (-345.9, 491.4), (-346.2, 491.7), (-346.5, 491.7), (-346.8, 492.0), (-347.1, 492.0), (-347.8, 492.6), (-348.1, 492.6), (-348.4, 492.9), (-348.7, 492.9), (-348.7, 493.2), (-349.0, 493.5), (-348.7, 493.9), (-343.8, 493.9), (-343.5, 493.5), (-343.5, 492.9), (-344.4, 492.0), (-344.4, 491.7), (-344.7, 491.4), (-344.1, 490.8), (-343.5, 490.8), (-343.8, 490.8), (-344.4, 490.2), (-344.4, 489.3), (-344.1, 488.9) (0.553, 0.553, 0.259)</w:t>
      </w:r>
    </w:p>
    <w:p>
      <w:r>
        <w:t>(-347.8, 493.2), (-347.1, 493.2), (-346.8, 493.5), (-344.7, 493.5), (-344.4, 493.2), (-344.4, 492.9), (-345.0, 492.3), (-346.2, 492.3), (-346.5, 492.6), (-347.1, 492.6) (0.404, 0.314, 0.055)</w:t>
      </w:r>
    </w:p>
    <w:p>
      <w:r>
        <w:t>(-346.5, 487.4), (-346.8, 487.7), (-346.2, 488.3), (-345.9, 488.3), (-345.6, 488.0), (-345.6, 487.4) (0.894, 0.804, 0.478)</w:t>
      </w:r>
    </w:p>
    <w:p>
      <w:r>
        <w:t>(-343.5, 488.6), (-344.4, 488.6), (-345.0, 489.3), (-345.0, 489.6), (-345.6, 490.2), (-345.6, 490.5), (-345.9, 490.8), (-345.9, 491.1), (-346.2, 491.4), (-346.5, 491.4), (-346.8, 491.7), (-347.1, 491.7), (-347.8, 492.3), (-348.1, 492.3), (-348.4, 492.6), (-348.7, 492.6), (-349.6, 493.5), (-349.6, 494.5), (-349.3, 494.8), (-349.0, 494.8), (-348.7, 494.5), (-348.4, 494.5), (-348.1, 494.2), (-346.8, 494.2), (-348.7, 494.2), (-349.3, 493.5), (-349.0, 493.2), (-349.0, 492.9), (-348.7, 492.6), (-348.4, 492.6), (-348.1, 492.3), (-347.8, 492.3), (-347.1, 491.7), (-346.8, 491.7), (-346.5, 491.4), (-346.2, 491.4), (-345.9, 491.1), (-345.6, 491.1), (-345.3, 490.8), (-345.0, 490.8), (-345.0, 489.6), (-344.7, 489.3), (-344.7, 488.9), (-344.4, 488.6) (0.639, 0.655, 0.294)</w:t>
      </w:r>
    </w:p>
    <w:p>
      <w:r>
        <w:t>(-347.8, 485.0), (-347.8, 485.6), (-347.5, 485.9), (-346.8, 485.9), (-346.5, 485.6), (-346.5, 485.3), (-346.8, 485.0) (0.404, 0.314, 0.055)</w:t>
      </w:r>
    </w:p>
    <w:p>
      <w:r>
        <w:t>(-349.6, 484.3), (-349.6, 484.7), (-349.3, 484.7), (-349.0, 485.0), (-349.0, 486.2), (-348.4, 486.8), (-346.2, 486.8), (-345.9, 486.5), (-344.7, 486.5), (-345.0, 486.2), (-345.0, 485.9), (-345.3, 485.6), (-345.3, 485.0), (-345.9, 484.3), (-345.3, 485.0), (-345.3, 486.2), (-345.6, 486.5), (-345.9, 486.5), (-346.2, 486.8), (-348.1, 486.8), (-349.0, 485.9), (-349.0, 485.0), (-349.3, 484.7), (-349.3, 484.3) (0.710, 0.714, 0.337)</w:t>
      </w:r>
    </w:p>
    <w:p>
      <w:r>
        <w:t>(-348.1, 484.0), (-348.4, 484.3), (-348.4, 485.9), (-348.1, 486.2), (-346.2, 486.2), (-345.9, 485.9), (-345.9, 485.0), (-346.2, 484.7), (-346.5, 484.7), (-346.8, 484.3), (-347.5, 484.3), (-347.8, 484.0) (0.553, 0.553, 0.259)</w:t>
      </w:r>
    </w:p>
    <w:p>
      <w:r>
        <w:t>(-348.4, 488.3), (-348.4, 489.6), (-348.1, 489.9), (-347.5, 489.9), (-347.1, 489.6), (-346.8, 489.6), (-346.8, 488.9), (-347.1, 488.6), (-347.5, 488.6), (-347.8, 488.3) (0.710, 0.714, 0.337)</w:t>
      </w:r>
    </w:p>
    <w:p>
      <w:r>
        <w:t>(-347.5, 492.6), (-348.1, 493.2), (-348.1, 493.5), (-347.1, 493.5), (-347.8, 493.5), (-348.1, 493.2) (0.478, 0.361, 0.220)</w:t>
      </w:r>
    </w:p>
    <w:p>
      <w:r>
        <w:t>(-353.3, 494.5), (-353.3, 495.1), (-352.7, 495.7), (-352.7, 496.0), (-352.4, 496.3), (-352.1, 496.3), (-351.7, 496.6), (-351.4, 496.6), (-350.8, 497.2), (-350.2, 497.2), (-349.9, 496.9), (-349.6, 496.9), (-349.0, 496.3), (-348.1, 496.3), (-347.8, 496.0), (-347.1, 496.0), (-346.8, 495.7), (-346.2, 495.7), (-345.9, 495.4), (-344.4, 496.9), (-344.4, 497.2), (-343.8, 497.8), (-343.2, 497.8), (-343.2, 496.9), (-344.1, 496.0), (-344.1, 495.4), (-343.5, 494.8), (-342.5, 494.8), (-342.5, 494.5), (-343.2, 494.5), (-343.8, 495.1), (-344.1, 495.1), (-344.4, 494.8), (-345.6, 494.8), (-345.9, 494.5), (-347.1, 494.5), (-347.5, 494.8), (-347.8, 494.8), (-348.7, 495.7), (-349.3, 495.7), (-349.6, 496.0), (-349.9, 496.0), (-350.2, 495.7), (-350.5, 495.7), (-351.1, 495.1), (-351.4, 495.1), (-352.1, 494.5) (0.800, 0.749, 0.400)</w:t>
      </w:r>
    </w:p>
    <w:p>
      <w:r>
        <w:t>(-350.5, 481.9), (-349.6, 482.8), (-349.6, 483.1), (-349.3, 483.4), (-349.3, 483.7), (-349.6, 484.0), (-349.9, 484.0), (-350.2, 484.3), (-350.5, 484.3), (-350.8, 484.7), (-351.1, 484.7), (-350.8, 484.7), (-350.5, 484.3), (-349.9, 484.3), (-349.6, 484.0), (-349.3, 484.0), (-349.0, 484.3), (-349.0, 484.7), (-348.7, 485.0), (-348.7, 485.9), (-348.1, 486.5), (-346.2, 486.5), (-345.9, 486.2), (-345.6, 486.2), (-345.6, 485.0), (-346.2, 484.3), (-346.5, 484.3), (-346.8, 484.0), (-347.1, 484.0), (-347.5, 483.7), (-347.8, 483.7), (-348.1, 483.4), (-347.5, 482.8), (-346.8, 482.8), (-348.1, 482.8), (-349.0, 481.9), (-349.6, 481.9), (-349.9, 481.6), (-350.2, 481.6) (0.639, 0.655, 0.294)</w:t>
      </w:r>
    </w:p>
    <w:p>
      <w:r>
        <w:t>(-349.6, 482.2), (-349.3, 482.5), (-349.0, 482.5), (-349.3, 482.2) (0.710, 0.714, 0.337)</w:t>
      </w:r>
    </w:p>
    <w:p>
      <w:r>
        <w:t>(-350.8, 486.8), (-350.8, 487.7), (-350.5, 488.0), (-349.3, 488.0), (-349.0, 487.7), (-349.3, 487.4), (-349.3, 486.8) (0.710, 0.714, 0.337)</w:t>
      </w:r>
    </w:p>
    <w:p>
      <w:r>
        <w:t>(-350.8, 485.6), (-350.5, 485.9), (-349.9, 485.9), (-349.6, 485.6), (-349.9, 485.3), (-350.5, 485.3) (0.894, 0.804, 0.478)</w:t>
      </w:r>
    </w:p>
    <w:p>
      <w:r>
        <w:t>(-351.4, 488.3), (-351.4, 488.9), (-350.8, 489.6), (-350.8, 490.2), (-350.5, 490.5), (-350.2, 490.5), (-349.6, 489.9), (-349.6, 489.6), (-350.8, 489.6), (-351.1, 489.3), (-351.1, 488.6) (0.894, 0.804, 0.478)</w:t>
      </w:r>
    </w:p>
    <w:p>
      <w:r>
        <w:t>(-353.3, 482.8), (-353.3, 483.4), (-352.7, 484.0), (-351.4, 484.0), (-350.8, 483.4), (-351.4, 482.8) (0.404, 0.314, 0.055)</w:t>
      </w:r>
    </w:p>
    <w:p>
      <w:r>
        <w:t>(-353.3, 486.5), (-353.0, 486.8), (-352.1, 486.8), (-351.7, 486.5), (-351.7, 486.2), (-351.4, 485.9), (-351.7, 485.9), (-352.1, 485.6), (-353.0, 485.6), (-353.3, 485.9) (0.894, 0.804, 0.478)</w:t>
      </w:r>
    </w:p>
    <w:p>
      <w:r>
        <w:t>(-354.2, 482.2), (-354.2, 482.5), (-353.9, 482.8), (-353.9, 483.1), (-353.6, 483.4), (-353.6, 483.7), (-353.3, 484.0), (-353.0, 484.0), (-353.6, 483.4), (-353.6, 482.8), (-353.3, 482.5), (-351.4, 482.5), (-350.5, 483.4), (-351.1, 484.0), (-350.8, 484.0), (-350.5, 483.7), (-350.5, 483.1), (-351.4, 482.2), (-352.1, 482.2), (-352.4, 482.5), (-353.0, 482.5), (-353.3, 482.2), (-353.6, 482.2), (-353.9, 481.9) (0.478, 0.361, 0.220)</w:t>
      </w:r>
    </w:p>
    <w:p>
      <w:r>
        <w:t>(-353.0, 492.9), (-353.0, 493.2), (-352.7, 493.2), (-352.7, 492.9) (0.404, 0.314, 0.055)</w:t>
      </w:r>
    </w:p>
    <w:p>
      <w:r>
        <w:t>(-351.7, 493.2), (-352.1, 492.9), (-352.1, 492.6), (-352.4, 492.6), (-352.7, 492.3), (-353.0, 492.3), (-353.3, 492.6), (-353.6, 492.6), (-353.9, 492.9), (-354.2, 492.9), (-354.2, 493.5), (-353.6, 493.5), (-353.3, 493.9), (-352.7, 493.9), (-352.4, 493.5), (-352.1, 493.5) (0.553, 0.553, 0.259)</w:t>
      </w:r>
    </w:p>
    <w:p>
      <w:r>
        <w:t>(-351.1, 493.5), (-351.1, 493.2), (-352.1, 492.3), (-352.4, 492.3), (-352.7, 492.0), (-353.0, 492.0), (-353.3, 492.3), (-353.9, 492.3), (-354.2, 492.6), (-354.5, 492.6), (-354.8, 492.9), (-355.1, 492.9), (-355.4, 493.2), (-354.8, 493.9), (-353.6, 493.9), (-354.2, 493.9), (-354.5, 493.5), (-354.5, 492.9), (-354.2, 492.6), (-353.9, 492.6), (-353.6, 492.3), (-353.3, 492.3), (-353.0, 492.0), (-352.7, 492.0), (-352.4, 492.3), (-352.1, 492.3), (-351.7, 492.6), (-351.7, 492.9), (-351.4, 493.2), (-352.1, 493.9), (-352.4, 493.9), (-351.4, 493.9) (0.639, 0.655, 0.294)</w:t>
      </w:r>
    </w:p>
    <w:p>
      <w:r>
        <w:t>(-353.9, 490.8), (-353.9, 491.1), (-352.4, 491.1), (-352.4, 490.5), (-353.3, 490.5), (-353.6, 490.8) (0.894, 0.804, 0.478)</w:t>
      </w:r>
    </w:p>
    <w:p>
      <w:r>
        <w:t>(-352.7, 488.3), (-353.0, 488.0), (-353.3, 488.3), (-353.6, 488.3), (-353.9, 488.6), (-354.5, 488.6), (-354.8, 488.9), (-355.1, 488.9), (-355.1, 489.6), (-354.8, 489.9), (-353.9, 489.9), (-353.6, 489.6), (-353.3, 489.6), (-353.0, 489.3), (-353.0, 488.9), (-352.7, 488.6) (0.639, 0.655, 0.294)</w:t>
      </w:r>
    </w:p>
    <w:p>
      <w:r>
        <w:t>(-354.5, 488.9), (-354.5, 489.6), (-353.9, 489.6), (-353.6, 489.3), (-353.6, 488.9) (0.553, 0.553, 0.259)</w:t>
      </w:r>
    </w:p>
    <w:p>
      <w:r>
        <w:t>(-355.1, 483.4), (-355.4, 483.4), (-355.7, 483.1), (-356.7, 483.1), (-356.7, 484.0), (-356.3, 484.3), (-356.3, 484.7), (-355.7, 485.3), (-356.3, 485.9), (-356.7, 485.9), (-357.0, 486.2), (-358.5, 486.2), (-359.4, 487.1), (-360.3, 487.1), (-359.4, 487.1), (-358.5, 486.2), (-357.0, 486.2), (-356.7, 485.9), (-356.3, 485.9), (-356.0, 486.2), (-354.8, 486.2), (-354.8, 485.9), (-356.3, 484.3), (-356.3, 484.0), (-356.7, 483.7), (-356.3, 483.4) (0.710, 0.714, 0.337)</w:t>
      </w:r>
    </w:p>
    <w:p>
      <w:r>
        <w:t>(-357.3, 488.3), (-357.6, 488.3), (-357.6, 488.6) (0.553, 0.553, 0.259)</w:t>
      </w:r>
    </w:p>
    <w:p>
      <w:r>
        <w:t>(-356.7, 488.3), (-357.3, 487.7), (-357.6, 487.7), (-358.2, 488.3), (-358.2, 488.6), (-357.9, 488.9), (-357.3, 488.9) (0.639, 0.655, 0.294)</w:t>
      </w:r>
    </w:p>
    <w:p>
      <w:r>
        <w:t>(-358.8, 495.4), (-358.2, 495.4), (-357.9, 495.1), (-358.8, 495.1) (0.553, 0.553, 0.259)</w:t>
      </w:r>
    </w:p>
    <w:p>
      <w:r>
        <w:t>(-357.0, 479.7), (-357.9, 479.7), (-358.2, 479.4), (-358.2, 480.1), (-358.8, 480.7), (-359.1, 480.7), (-359.4, 481.0), (-359.7, 481.0), (-360.0, 481.3), (-360.3, 481.3), (-360.3, 481.9), (-359.7, 481.9), (-359.4, 481.6), (-358.5, 481.6), (-357.9, 481.0), (-357.9, 480.4), (-357.6, 480.1), (-357.3, 480.1) (0.478, 0.361, 0.220)</w:t>
      </w:r>
    </w:p>
    <w:p>
      <w:r>
        <w:t>(-358.8, 481.0), (-359.1, 481.3), (-359.4, 481.3), (-358.8, 481.3) (0.404, 0.314, 0.055)</w:t>
      </w:r>
    </w:p>
    <w:p>
      <w:r>
        <w:t>(-365.2, 482.8), (-364.0, 481.6), (-362.5, 481.6), (-362.5, 479.7), (-362.2, 479.4), (-360.9, 479.4), (-360.6, 479.7), (-360.3, 479.7), (-360.0, 480.1), (-360.6, 480.7), (-360.9, 480.7), (-361.3, 481.0), (-361.3, 481.3), (-361.6, 481.6), (-361.3, 481.9), (-361.3, 482.2), (-360.9, 482.5), (-359.4, 482.5), (-359.1, 482.2), (-358.2, 482.2), (-357.9, 482.5), (-357.9, 482.8), (-357.6, 483.1), (-357.9, 483.4), (-357.9, 483.7), (-359.1, 485.0), (-357.9, 483.7), (-357.3, 483.7), (-356.7, 484.3), (-356.7, 485.3), (-357.3, 485.9), (-358.5, 485.9), (-359.4, 486.8), (-361.3, 486.8), (-359.4, 486.8), (-358.5, 485.9), (-357.0, 485.9), (-356.7, 485.6), (-356.3, 485.6), (-356.0, 485.3), (-356.7, 484.7), (-356.7, 484.3), (-357.0, 484.0), (-357.0, 483.1), (-356.7, 482.8), (-355.7, 482.8), (-355.4, 483.1), (-355.1, 483.1), (-354.8, 483.4), (-354.5, 483.4), (-354.2, 483.7), (-354.8, 483.1), (-355.4, 483.1), (-355.7, 482.8), (-357.3, 482.8), (-357.6, 482.5), (-357.9, 482.5), (-358.2, 482.2), (-359.1, 482.2), (-359.4, 482.5), (-360.6, 482.5), (-361.3, 481.9), (-361.3, 481.3), (-360.3, 480.4), (-359.7, 480.4), (-359.4, 480.1), (-359.4, 479.1), (-360.3, 479.1), (-360.6, 479.4), (-360.9, 479.4), (-361.3, 479.1), (-362.2, 479.1), (-362.8, 479.7), (-362.8, 481.0), (-363.4, 481.6), (-364.3, 481.6), (-364.6, 481.9), (-364.6, 482.2) (0.639, 0.655, 0.294)</w:t>
      </w:r>
    </w:p>
    <w:p>
      <w:r>
        <w:t>(-359.7, 485.3), (-359.7, 485.6), (-359.4, 485.9), (-359.7, 486.2), (-360.0, 486.2), (-359.7, 486.2), (-359.4, 485.9), (-359.4, 485.6) (0.478, 0.361, 0.220)</w:t>
      </w:r>
    </w:p>
    <w:p>
      <w:r>
        <w:t>(-364.9, 482.8), (-364.6, 482.8), (-364.6, 482.5), (-364.0, 481.9), (-363.1, 481.9), (-362.5, 482.5), (-361.3, 482.5), (-360.9, 482.8), (-360.3, 482.8), (-360.0, 483.1), (-359.7, 482.8), (-359.4, 482.8), (-359.1, 482.5), (-358.5, 482.5), (-358.2, 482.8), (-358.2, 483.7), (-359.1, 484.7), (-359.4, 484.7), (-359.7, 484.3), (-359.4, 484.7), (-359.1, 484.7), (-358.2, 483.7), (-358.2, 483.4), (-357.9, 483.1), (-358.2, 482.8), (-358.2, 482.5), (-359.1, 482.5), (-359.4, 482.8), (-360.9, 482.8), (-361.6, 482.2), (-361.6, 481.9), (-361.9, 481.6), (-361.6, 481.3), (-361.6, 481.0), (-360.9, 480.4), (-360.6, 480.4), (-360.0, 479.7), (-359.7, 479.7), (-360.0, 479.7), (-360.3, 480.1), (-360.6, 480.1), (-360.9, 479.7), (-362.2, 479.7), (-362.2, 481.6), (-362.5, 481.9), (-364.0, 481.9) (0.710, 0.714, 0.337)</w:t>
      </w:r>
    </w:p>
    <w:p>
      <w:r>
        <w:t>(-365.9, 492.3), (-364.0, 492.3), (-363.7, 492.6), (-363.4, 492.6), (-362.8, 493.2), (-362.8, 493.5), (-363.1, 493.9), (-363.4, 493.9), (-363.7, 494.2), (-364.3, 494.2), (-362.8, 494.2), (-362.5, 494.5), (-362.5, 495.4), (-362.2, 495.7), (-361.3, 495.7), (-360.9, 495.4), (-360.0, 495.4), (-359.7, 495.7), (-357.3, 495.7), (-357.0, 495.4), (-356.7, 495.4), (-356.3, 495.1), (-356.7, 494.8), (-357.0, 494.8), (-357.3, 494.5), (-357.9, 494.5), (-358.2, 494.2), (-358.8, 494.2), (-359.1, 494.5), (-360.9, 494.5), (-361.6, 493.9), (-361.9, 493.9), (-363.1, 492.6), (-363.4, 492.6), (-363.7, 492.3) (0.639, 0.655, 0.294)</w:t>
      </w:r>
    </w:p>
    <w:p>
      <w:r>
        <w:t>(-359.7, 485.9), (-360.0, 485.6), (-360.0, 485.3), (-360.3, 485.3), (-360.6, 485.0), (-361.3, 485.6), (-363.1, 485.6), (-363.4, 485.9), (-363.4, 486.2), (-363.1, 486.5), (-361.9, 486.5), (-361.6, 486.2), (-360.3, 486.2), (-360.0, 485.9) (0.404, 0.314, 0.055)</w:t>
      </w:r>
    </w:p>
    <w:p>
      <w:r>
        <w:t>(-361.3, 495.1), (-361.6, 494.8), (-361.9, 495.1) (0.553, 0.553, 0.259)</w:t>
      </w:r>
    </w:p>
    <w:p>
      <w:r>
        <w:t>(-362.2, 488.3), (-361.3, 488.3), (-361.3, 488.0), (-360.9, 487.7), (-361.9, 487.7), (-362.2, 488.0) (0.894, 0.804, 0.478)</w:t>
      </w:r>
    </w:p>
    <w:p>
      <w:r>
        <w:t>(-357.0, 485.3), (-357.0, 484.3), (-357.3, 484.0), (-357.9, 484.0), (-359.1, 485.3), (-359.4, 485.0), (-359.7, 485.0), (-360.0, 484.7), (-360.3, 484.7), (-360.6, 484.3), (-361.3, 485.0), (-361.6, 485.0), (-361.9, 485.3), (-362.2, 485.3), (-362.5, 485.0), (-363.4, 485.0), (-364.3, 485.9), (-365.5, 485.9), (-365.9, 485.6), (-365.9, 485.3), (-366.2, 485.0), (-366.2, 484.7), (-366.5, 484.3), (-366.2, 484.7), (-366.2, 485.0), (-365.9, 485.3), (-365.9, 485.6), (-365.5, 485.9), (-364.0, 485.9), (-363.1, 485.0), (-362.8, 485.0), (-362.5, 485.3), (-361.6, 485.3), (-360.9, 484.7), (-360.3, 484.7), (-360.0, 485.0), (-359.7, 485.0), (-359.1, 485.6), (-359.1, 485.9), (-359.7, 486.5), (-360.9, 486.5), (-359.4, 486.5), (-358.5, 485.6), (-357.3, 485.6) (0.553, 0.553, 0.259)</w:t>
      </w:r>
    </w:p>
    <w:p>
      <w:r>
        <w:t>(-362.5, 489.3), (-362.5, 489.6), (-362.2, 489.9), (-361.6, 489.9), (-361.6, 489.6), (-361.9, 489.3) (0.710, 0.714, 0.337)</w:t>
      </w:r>
    </w:p>
    <w:p>
      <w:r>
        <w:t>(-360.3, 484.0), (-360.9, 484.0), (-361.6, 484.7), (-362.5, 484.7), (-362.8, 484.3), (-363.7, 484.3), (-363.7, 484.7), (-364.6, 485.6), (-364.9, 485.6), (-364.6, 485.6), (-363.4, 484.3), (-362.8, 484.3), (-362.5, 484.7), (-361.6, 484.7), (-360.9, 484.0) (0.710, 0.714, 0.337)</w:t>
      </w:r>
    </w:p>
    <w:p>
      <w:r>
        <w:t>(-367.4, 482.5), (-367.1, 482.5), (-366.8, 482.8), (-366.5, 482.8), (-366.2, 483.1), (-365.2, 483.1), (-364.9, 483.4), (-364.6, 483.4), (-364.3, 483.7), (-364.3, 485.0), (-364.6, 485.3), (-365.2, 485.3), (-365.5, 485.0), (-365.2, 485.3), (-364.6, 485.3), (-364.0, 484.7), (-364.0, 484.3), (-363.7, 484.0), (-362.8, 484.0), (-362.5, 484.3), (-361.6, 484.3), (-360.9, 483.7), (-360.3, 483.7), (-360.0, 484.0), (-359.7, 484.0), (-359.4, 484.3), (-359.1, 484.3), (-358.5, 483.7), (-358.5, 482.8), (-359.1, 482.8), (-359.4, 483.1), (-359.7, 483.1), (-360.0, 483.4), (-360.3, 483.1), (-360.9, 483.1), (-361.3, 482.8), (-362.5, 482.8), (-363.1, 482.2), (-364.0, 482.2), (-364.3, 482.5), (-364.3, 482.8), (-364.6, 483.1), (-366.2, 483.1), (-366.5, 482.8), (-366.8, 482.8), (-367.1, 482.5) (0.800, 0.749, 0.400)</w:t>
      </w:r>
    </w:p>
    <w:p>
      <w:r>
        <w:t>(-363.7, 482.5), (-363.7, 482.8), (-363.4, 483.1), (-363.4, 482.8) (0.894, 0.804, 0.478)</w:t>
      </w:r>
    </w:p>
    <w:p>
      <w:r>
        <w:t>(-366.5, 486.8), (-365.9, 487.4), (-365.5, 487.4), (-365.2, 487.7), (-364.6, 487.7), (-364.3, 487.4), (-362.5, 487.4), (-362.2, 487.1), (-361.9, 487.1), (-362.2, 487.1), (-362.5, 487.4), (-363.1, 487.4), (-363.4, 487.1), (-363.7, 487.1), (-364.0, 487.4), (-364.3, 487.4), (-364.6, 487.7), (-364.9, 487.7), (-365.2, 487.4), (-365.5, 487.4), (-365.9, 487.1), (-366.2, 487.1) (0.639, 0.655, 0.294)</w:t>
      </w:r>
    </w:p>
    <w:p>
      <w:r>
        <w:t>(-362.2, 486.8), (-363.1, 486.8), (-363.7, 486.2), (-363.7, 485.9), (-363.1, 485.3), (-362.8, 485.3), (-363.1, 485.3), (-364.0, 486.2), (-365.5, 486.2), (-365.9, 485.9), (-366.2, 486.2), (-368.0, 486.2), (-365.9, 486.2), (-365.5, 486.5), (-365.5, 486.8), (-364.3, 486.8), (-364.0, 486.5), (-363.4, 486.5), (-363.1, 486.8) (0.478, 0.361, 0.220)</w:t>
      </w:r>
    </w:p>
    <w:p>
      <w:r>
        <w:t>(-368.0, 486.5), (-366.5, 486.5), (-366.2, 486.8), (-365.9, 486.8), (-365.5, 487.1), (-365.2, 487.1), (-364.9, 487.4), (-364.6, 487.4), (-364.3, 487.1), (-364.0, 487.1), (-363.7, 486.8), (-363.4, 486.8), (-363.1, 487.1), (-362.5, 487.1), (-363.1, 487.1), (-363.4, 486.8), (-364.0, 486.8), (-364.3, 487.1), (-365.5, 487.1), (-365.9, 486.8), (-365.9, 486.5) (0.553, 0.553, 0.259)</w:t>
      </w:r>
    </w:p>
    <w:p>
      <w:r>
        <w:t>(-368.0, 494.5), (-366.5, 494.5), (-366.2, 494.2), (-364.6, 494.2), (-364.3, 493.9), (-363.7, 493.9), (-363.4, 493.5), (-363.1, 493.5), (-363.1, 493.2), (-363.4, 492.9), (-363.7, 492.9), (-364.0, 492.6), (-366.5, 492.6), (-364.3, 492.6), (-363.7, 493.2), (-364.3, 493.9), (-364.6, 493.9), (-364.9, 494.2), (-366.8, 494.2), (-367.1, 494.5) (0.553, 0.553, 0.259)</w:t>
      </w:r>
    </w:p>
    <w:p>
      <w:r>
        <w:t>(-368.0, 490.2), (-366.5, 490.2), (-366.2, 490.5), (-365.2, 490.5), (-364.9, 490.2), (-364.6, 490.2), (-363.7, 489.3), (-363.7, 488.9), (-364.0, 488.6), (-364.6, 488.6), (-364.9, 488.9), (-364.9, 489.3), (-365.5, 489.9), (-365.9, 489.9), (-366.5, 489.3), (-366.5, 488.9), (-366.2, 488.6), (-366.2, 488.3), (-365.9, 488.0), (-364.0, 488.0), (-363.7, 487.7), (-362.8, 487.7), (-364.3, 487.7), (-364.6, 488.0), (-365.2, 488.0), (-365.5, 487.7), (-365.9, 487.7), (-366.8, 486.8), (-367.7, 486.8), (-368.0, 487.1), (-367.7, 486.8), (-366.8, 486.8), (-366.2, 487.4), (-366.2, 487.7), (-366.8, 488.3), (-367.7, 488.3), (-368.0, 488.6) (0.710, 0.714, 0.337)</w:t>
      </w:r>
    </w:p>
    <w:p>
      <w:r>
        <w:t>(-364.3, 493.2), (-364.6, 492.9), (-365.9, 492.9), (-366.2, 493.2), (-368.0, 493.2), (-368.0, 493.9), (-365.5, 493.9), (-365.2, 493.5), (-364.6, 493.5) (0.404, 0.314, 0.055)</w:t>
      </w:r>
    </w:p>
    <w:p>
      <w:r>
        <w:t>(-367.1, 481.3), (-366.5, 481.9), (-365.5, 481.9), (-365.5, 481.3), (-365.9, 481.3), (-366.2, 481.0), (-366.5, 481.0), (-366.8, 481.3) (0.404, 0.314, 0.055)</w:t>
      </w:r>
    </w:p>
    <w:p>
      <w:r>
        <w:t>(-368.0, 482.5), (-368.0, 483.4), (-366.5, 483.4), (-365.5, 484.3), (-365.5, 484.7), (-365.2, 485.0), (-364.6, 485.0), (-364.6, 483.7), (-364.9, 483.7), (-365.2, 483.4), (-366.2, 483.4), (-366.5, 483.1), (-366.8, 483.1), (-367.1, 482.8), (-367.4, 482.8), (-367.7, 482.5) (0.894, 0.804, 0.478)</w:t>
      </w:r>
    </w:p>
    <w:p>
      <w:r>
        <w:t>(-367.7, 481.3), (-367.4, 481.6), (-367.1, 481.6), (-366.5, 482.2), (-365.5, 482.2), (-365.2, 481.9), (-365.2, 481.3), (-365.9, 480.7), (-366.5, 480.7), (-366.8, 481.0), (-367.4, 481.0) (0.478, 0.361, 0.220)</w:t>
      </w:r>
    </w:p>
    <w:p>
      <w:r>
        <w:t>(-366.5, 484.7), (-366.8, 484.7), (-367.1, 484.3), (-367.4, 484.7), (-368.0, 484.7), (-368.0, 485.9), (-366.2, 485.9), (-366.2, 485.6), (-366.5, 485.3) (0.404, 0.314, 0.055)</w:t>
      </w:r>
    </w:p>
    <w:p>
      <w:r>
        <w:t>(-367.7, 485.3), (-367.4, 485.6), (-366.8, 485.6), (-366.8, 485.0), (-367.4, 485.0) (0.310, 0.255, 0.024)</w:t>
      </w:r>
    </w:p>
    <w:p>
      <w:r>
        <w:t>(-368.0, 491.4), (-368.0, 491.7), (-366.5, 491.7), (-366.8, 491.4) (0.894, 0.804, 0.478)</w:t>
      </w:r>
    </w:p>
    <w:p>
      <w:r>
        <w:t>(-368.0, 496.3), (-367.7, 496.0), (-367.1, 496.0), (-366.8, 495.7), (-367.4, 495.7), (-367.7, 495.4), (-368.0, 495.4) (0.894, 0.804, 0.478)</w:t>
      </w:r>
    </w:p>
    <w:p>
      <w:r>
        <w:t>(-368.0, 498.5), (-368.0, 498.8), (-367.4, 498.8), (-367.4, 498.5) (0.894, 0.804, 0.478)</w:t>
      </w:r>
    </w:p>
    <w:p>
      <w:r>
        <w:t>(-367.4, 505.2), (-367.7, 505.5), (-368.0, 505.5), (-367.4, 505.5) (0.800, 0.749, 0.400)</w:t>
      </w:r>
    </w:p>
    <w:p>
      <w:r>
        <w:t>(-368.0, 500.3), (-368.0, 501.5), (-367.4, 501.5), (-367.1, 501.8), (-366.5, 501.8), (-366.2, 501.5), (-366.2, 500.9), (-366.5, 500.6), (-367.1, 500.6), (-367.4, 500.3) (0.553, 0.553, 0.259)</w:t>
      </w:r>
    </w:p>
    <w:p>
      <w:r>
        <w:t>(-368.0, 500.0), (-367.4, 500.0), (-367.1, 500.3), (-366.5, 500.3), (-365.9, 500.9), (-365.9, 501.5), (-366.5, 502.1), (-367.1, 502.1), (-367.4, 501.8), (-368.0, 501.8), (-367.7, 501.8), (-367.4, 502.1), (-366.8, 502.1), (-366.5, 502.4), (-366.2, 502.1), (-365.9, 502.1), (-365.5, 501.8), (-365.5, 500.9), (-366.2, 500.3), (-366.5, 500.3), (-366.8, 500.0) (0.639, 0.655, 0.294)</w:t>
      </w:r>
    </w:p>
    <w:p>
      <w:r>
        <w:t>(-364.0, 504.6), (-364.0, 502.7), (-364.6, 502.1), (-364.9, 502.4), (-365.2, 502.4), (-366.2, 503.4), (-366.8, 503.4), (-367.4, 502.7), (-367.7, 502.7), (-368.0, 502.4), (-368.0, 503.7), (-366.5, 503.7), (-365.9, 504.3), (-364.3, 504.3) (0.800, 0.749, 0.400)</w:t>
      </w:r>
    </w:p>
    <w:p>
      <w:r>
        <w:t>(-365.9, 506.4), (-365.5, 506.7), (-364.6, 506.7), (-364.3, 506.4) (0.800, 0.749, 0.400)</w:t>
      </w:r>
    </w:p>
    <w:p>
      <w:r>
        <w:t>(-363.7, 500.0), (-363.7, 500.3), (-363.4, 500.6), (-363.4, 500.9), (-363.1, 500.9), (-362.8, 500.6), (-362.5, 500.6), (-362.2, 500.3), (-362.2, 499.7), (-363.4, 499.7) (0.639, 0.655, 0.294)</w:t>
      </w:r>
    </w:p>
    <w:p>
      <w:r>
        <w:t>(-368.0, 495.1), (-367.7, 495.1), (-367.4, 495.4), (-366.8, 495.4), (-366.5, 495.7), (-367.1, 496.3), (-367.7, 496.3), (-368.0, 496.6), (-368.0, 498.1), (-367.4, 498.1), (-367.1, 498.5), (-367.1, 498.8), (-367.4, 499.1), (-368.0, 499.1), (-368.0, 499.4), (-366.5, 499.4), (-366.2, 499.7), (-365.9, 499.7), (-365.5, 500.0), (-365.2, 500.0), (-364.9, 500.3), (-364.6, 500.3), (-364.6, 499.4), (-364.3, 499.1), (-364.0, 499.1), (-363.7, 498.8), (-361.6, 498.8), (-361.3, 499.1), (-361.3, 499.4), (-360.9, 499.7), (-359.7, 499.7), (-359.4, 499.4), (-358.5, 499.4), (-358.2, 499.1), (-358.2, 498.8), (-357.9, 498.5), (-357.6, 498.8), (-357.3, 498.8), (-357.0, 499.1), (-355.7, 499.1), (-355.4, 499.4), (-354.5, 499.4), (-354.2, 499.7), (-352.7, 499.7), (-353.0, 499.4), (-353.9, 499.4), (-354.2, 499.1), (-354.8, 499.1), (-355.1, 498.8), (-355.1, 498.5), (-354.5, 497.8), (-354.2, 497.8), (-353.6, 497.2), (-353.6, 496.6), (-353.9, 496.6), (-354.2, 496.3), (-354.5, 496.3), (-354.8, 496.0), (-357.0, 496.0), (-357.3, 496.3), (-360.0, 496.3), (-360.3, 496.0), (-360.9, 496.0), (-361.3, 496.3), (-362.5, 496.3), (-363.4, 495.4), (-363.4, 495.1), (-363.7, 494.8), (-364.6, 494.8), (-364.9, 495.1) (0.800, 0.749, 0.400)</w:t>
      </w:r>
    </w:p>
    <w:p>
      <w:r>
        <w:t>(-360.9, 505.2), (-360.9, 505.5), (-360.6, 505.8), (-360.3, 505.8), (-360.0, 505.5), (-360.0, 505.2) (0.800, 0.749, 0.400)</w:t>
      </w:r>
    </w:p>
    <w:p>
      <w:r>
        <w:t>(-362.8, 502.1), (-362.8, 502.7), (-362.2, 503.4), (-360.6, 503.4), (-360.3, 503.1), (-359.1, 503.1), (-358.8, 503.4), (-358.5, 503.4), (-358.2, 503.7), (-357.6, 503.7), (-357.3, 504.0), (-357.0, 503.7), (-356.3, 503.7), (-356.0, 503.4), (-356.0, 503.1), (-357.6, 501.5), (-358.2, 501.5), (-358.5, 501.2), (-358.8, 501.2), (-359.1, 500.9), (-359.4, 500.9), (-359.7, 501.2), (-359.7, 501.5), (-360.0, 501.8), (-360.9, 501.8), (-361.3, 501.5), (-361.3, 501.2), (-361.9, 501.2), (-362.2, 501.5), (-362.5, 501.5), (-362.5, 501.8) (0.800, 0.749, 0.400)</w:t>
      </w:r>
    </w:p>
    <w:p>
      <w:r>
        <w:t>(-359.7, 507.7), (-359.7, 508.0), (-359.4, 508.0), (-359.4, 507.7) (0.800, 0.749, 0.400)</w:t>
      </w:r>
    </w:p>
    <w:p>
      <w:r>
        <w:t>(-357.9, 506.1), (-357.9, 506.7), (-357.3, 506.7), (-357.3, 506.1) (0.800, 0.749, 0.400)</w:t>
      </w:r>
    </w:p>
    <w:p>
      <w:r>
        <w:t>(-357.3, 509.5), (-357.3, 510.4), (-357.0, 510.4), (-357.0, 509.5) (0.639, 0.655, 0.294)</w:t>
      </w:r>
    </w:p>
    <w:p>
      <w:r>
        <w:t>(-355.4, 501.2), (-355.4, 501.5), (-355.1, 501.5), (-354.8, 501.8), (-354.5, 501.8), (-354.2, 502.1), (-353.9, 501.8), (-353.6, 501.8), (-353.6, 501.2), (-354.2, 501.2), (-354.5, 500.9), (-355.1, 500.9) (0.639, 0.655, 0.294)</w:t>
      </w:r>
    </w:p>
    <w:p>
      <w:r>
        <w:t>(-354.2, 506.4), (-353.9, 506.4), (-353.6, 506.7), (-352.7, 506.7), (-352.7, 506.1), (-353.6, 506.1), (-353.9, 506.4) (0.639, 0.655, 0.294)</w:t>
      </w:r>
    </w:p>
    <w:p>
      <w:r>
        <w:t>(-351.1, 504.3), (-351.7, 504.3), (-351.7, 505.2), (-351.4, 505.2), (-351.1, 504.9) (0.800, 0.749, 0.400)</w:t>
      </w:r>
    </w:p>
    <w:p>
      <w:r>
        <w:t>(-350.8, 499.7), (-350.8, 500.0), (-350.5, 500.0), (-350.2, 500.3), (-348.4, 500.3), (-348.4, 500.0), (-348.7, 500.0), (-349.0, 499.7), (-349.9, 499.7), (-350.2, 499.4), (-350.5, 499.7) (0.800, 0.749, 0.400)</w:t>
      </w:r>
    </w:p>
    <w:p>
      <w:r>
        <w:t>(-349.0, 497.5), (-348.7, 497.8), (-347.1, 497.8), (-347.1, 497.5), (-346.8, 497.2), (-346.8, 496.9), (-348.7, 496.9), (-349.0, 497.2) (0.639, 0.655, 0.294)</w:t>
      </w:r>
    </w:p>
    <w:p>
      <w:r>
        <w:t>(-349.3, 506.7), (-349.0, 506.4), (-348.7, 506.4), (-348.7, 506.1), (-348.4, 505.8), (-345.3, 505.8), (-344.7, 506.4), (-344.1, 505.8), (-342.2, 505.8), (-341.9, 505.5), (-341.3, 505.5), (-341.0, 505.2), (-340.7, 505.2), (-340.1, 504.6), (-339.8, 504.6), (-339.2, 504.0), (-339.2, 503.7), (-339.5, 503.4), (-339.8, 503.4), (-340.1, 503.1), (-340.7, 503.1), (-341.3, 503.7), (-341.6, 503.7), (-342.5, 504.6), (-343.2, 504.6), (-343.5, 504.9), (-344.7, 504.9), (-345.3, 504.3), (-345.6, 504.3), (-346.5, 503.4), (-346.5, 503.1), (-347.1, 503.1), (-347.5, 503.4), (-347.8, 503.4), (-348.1, 503.7), (-348.4, 503.7), (-348.4, 504.0), (-348.7, 504.3), (-348.7, 504.6), (-349.0, 504.9), (-349.0, 505.8), (-349.3, 506.1) (0.800, 0.749, 0.400)</w:t>
      </w:r>
    </w:p>
    <w:p>
      <w:r>
        <w:t>(-342.5, 510.1), (-342.5, 510.4), (-341.9, 511.0), (-340.1, 511.0), (-339.8, 510.7), (-339.8, 510.4), (-340.4, 509.8), (-340.7, 509.8), (-341.0, 509.5), (-341.9, 509.5) (0.800, 0.749, 0.400)</w:t>
      </w:r>
    </w:p>
    <w:p>
      <w:r>
        <w:t>(-337.3, 498.8), (-337.6, 499.1), (-337.6, 499.4), (-337.9, 499.7), (-337.3, 500.3), (-336.7, 500.3), (-336.4, 500.0), (-336.4, 499.1), (-336.7, 498.8) (0.710, 0.714, 0.337)</w:t>
      </w:r>
    </w:p>
    <w:p>
      <w:r>
        <w:t>(-337.3, 505.2), (-337.3, 505.5), (-336.4, 505.5), (-336.1, 505.8), (-335.5, 505.8), (-335.2, 505.5), (-335.2, 505.2), (-335.5, 505.2), (-335.8, 504.9), (-337.0, 504.9) (0.800, 0.749, 0.400)</w:t>
      </w:r>
    </w:p>
    <w:p>
      <w:r>
        <w:t>(-335.8, 510.4), (-336.1, 510.7), (-336.1, 511.0), (-335.5, 511.6), (-335.2, 511.3), (-335.2, 510.7), (-335.5, 510.7) (0.800, 0.749, 0.400)</w:t>
      </w:r>
    </w:p>
    <w:p>
      <w:r>
        <w:t>(-335.5, 496.9), (-336.1, 497.5), (-335.8, 497.8), (-335.2, 497.8), (-334.9, 498.1), (-334.9, 497.8), (-335.2, 497.5), (-335.2, 497.2) (0.710, 0.714, 0.337)</w:t>
      </w:r>
    </w:p>
    <w:p>
      <w:r>
        <w:t>(-335.8, 503.1), (-335.8, 503.7), (-335.5, 504.0), (-334.9, 504.0), (-334.6, 504.3), (-334.3, 504.3), (-333.7, 504.9), (-333.3, 504.9), (-333.0, 505.2), (-332.7, 504.9), (-332.4, 504.9), (-332.1, 504.6), (-332.1, 504.3), (-331.8, 504.0), (-331.8, 503.7), (-332.1, 503.4), (-332.7, 503.4), (-333.0, 503.1), (-334.9, 503.1), (-335.2, 502.7), (-335.5, 502.7) (0.639, 0.655, 0.294)</w:t>
      </w:r>
    </w:p>
    <w:p>
      <w:r>
        <w:t>(-327.8, 496.6), (-328.4, 496.6), (-329.1, 497.2), (-328.7, 497.5), (-328.1, 496.9), (-327.8, 496.9) (0.894, 0.804, 0.478)</w:t>
      </w:r>
    </w:p>
    <w:p>
      <w:r>
        <w:t>(-327.8, 504.3), (-327.8, 504.6), (-327.5, 504.9), (-327.5, 504.3) (0.639, 0.655, 0.294)</w:t>
      </w:r>
    </w:p>
    <w:p>
      <w:r>
        <w:t>(-323.8, 497.2), (-323.8, 497.5), (-323.5, 497.5), (-323.2, 497.8), (-322.6, 497.8), (-322.3, 498.1), (-321.1, 498.1), (-320.8, 497.8), (-321.1, 497.5), (-321.4, 497.5), (-321.7, 497.2) (0.894, 0.804, 0.478)</w:t>
      </w:r>
    </w:p>
    <w:p>
      <w:r>
        <w:t>(-322.0, 510.1), (-322.0, 510.4), (-321.7, 510.7), (-321.4, 510.7), (-321.4, 510.1) (0.710, 0.714, 0.337)</w:t>
      </w:r>
    </w:p>
    <w:p>
      <w:r>
        <w:t>(-320.8, 505.8), (-321.1, 506.1), (-321.1, 506.7), (-320.8, 506.7), (-320.5, 506.4), (-320.5, 506.1) (0.710, 0.714, 0.337)</w:t>
      </w:r>
    </w:p>
    <w:p>
      <w:r>
        <w:t>(-317.7, 506.7), (-318.3, 506.7), (-318.6, 507.0), (-318.6, 507.3), (-318.3, 507.7), (-318.0, 507.7), (-317.4, 507.0) (0.710, 0.714, 0.337)</w:t>
      </w:r>
    </w:p>
    <w:p>
      <w:r>
        <w:t>(-317.1, 496.9), (-317.1, 497.2), (-316.5, 497.2), (-316.5, 496.9) (0.553, 0.553, 0.259)</w:t>
      </w:r>
    </w:p>
    <w:p>
      <w:r>
        <w:t>(-315.9, 498.8), (-314.6, 498.8), (-314.3, 498.5), (-315.9, 498.5) (0.894, 0.804, 0.478)</w:t>
      </w:r>
    </w:p>
    <w:p>
      <w:r>
        <w:t>(-315.3, 500.6), (-315.3, 501.8), (-314.9, 501.8), (-314.6, 501.5), (-314.3, 501.5), (-314.3, 500.6) (0.710, 0.714, 0.337)</w:t>
      </w:r>
    </w:p>
    <w:p>
      <w:r>
        <w:t>(-305.1, 499.4), (-305.1, 500.0), (-304.8, 500.0), (-304.8, 499.4) (0.710, 0.714, 0.337)</w:t>
      </w:r>
    </w:p>
    <w:p>
      <w:r>
        <w:t>(-303.3, 498.5), (-302.4, 498.5), (-302.1, 498.1), (-303.3, 498.1) (0.894, 0.804, 0.478)</w:t>
      </w:r>
    </w:p>
    <w:p>
      <w:r>
        <w:t>(-300.5, 510.7), (-300.8, 510.7), (-300.8, 511.0) (0.800, 0.749, 0.400)</w:t>
      </w:r>
    </w:p>
    <w:p>
      <w:r>
        <w:t>(-299.6, 507.7), (-299.6, 508.6), (-299.0, 509.2), (-298.1, 509.2), (-297.8, 508.9), (-297.5, 509.2), (-297.5, 508.6), (-297.8, 508.6), (-298.4, 508.0), (-299.0, 508.0), (-299.3, 507.7) (0.800, 0.749, 0.400)</w:t>
      </w:r>
    </w:p>
    <w:p>
      <w:r>
        <w:t>(-296.9, 504.6), (-297.2, 504.9), (-297.2, 505.5), (-296.9, 505.8), (-296.2, 505.8), (-295.9, 505.5), (-295.9, 504.9), (-296.2, 504.9), (-296.5, 504.6) (0.710, 0.714, 0.337)</w:t>
      </w:r>
    </w:p>
    <w:p>
      <w:r>
        <w:t>(-294.7, 500.0), (-295.0, 500.0), (-295.3, 500.3), (-294.7, 500.3) (0.639, 0.655, 0.294)</w:t>
      </w:r>
    </w:p>
    <w:p>
      <w:r>
        <w:t>(-294.7, 502.7), (-294.7, 503.7), (-295.0, 504.0), (-294.7, 504.3), (-293.8, 504.3), (-293.8, 504.0), (-294.4, 503.4), (-294.4, 503.1) (0.710, 0.714, 0.337)</w:t>
      </w:r>
    </w:p>
    <w:p>
      <w:r>
        <w:t>(-294.1, 507.0), (-294.1, 507.7), (-293.8, 507.7), (-293.5, 508.0), (-291.6, 508.0), (-291.0, 507.3), (-292.9, 507.3), (-293.2, 507.0), (-293.5, 507.3), (-293.8, 507.3) (0.710, 0.714, 0.337)</w:t>
      </w:r>
    </w:p>
    <w:p>
      <w:r>
        <w:t>(-293.5, 500.3), (-293.5, 500.6), (-293.2, 500.9), (-291.6, 500.9), (-292.9, 500.9), (-293.2, 500.6), (-293.2, 500.0) (0.639, 0.655, 0.294)</w:t>
      </w:r>
    </w:p>
    <w:p>
      <w:r>
        <w:t>(-291.9, 495.1), (-292.3, 495.4), (-293.5, 495.4), (-293.8, 495.7), (-294.1, 495.7), (-294.1, 496.6), (-293.8, 496.9), (-292.6, 496.9), (-292.3, 496.6), (-292.3, 496.3), (-291.9, 496.0) (0.710, 0.714, 0.337)</w:t>
      </w:r>
    </w:p>
    <w:p>
      <w:r>
        <w:t>(-290.4, 498.8), (-290.7, 498.5), (-291.3, 498.5), (-291.0, 498.5), (-290.4, 499.1), (-290.4, 500.3), (-290.7, 500.6), (-292.6, 500.6), (-292.9, 500.3), (-292.9, 499.7), (-292.6, 499.4), (-292.6, 499.1), (-292.3, 498.8), (-291.9, 498.8), (-292.3, 498.8), (-292.6, 499.1), (-292.6, 499.4), (-292.9, 499.7), (-292.9, 500.6), (-290.7, 500.6), (-290.4, 500.3) (0.553, 0.553, 0.259)</w:t>
      </w:r>
    </w:p>
    <w:p>
      <w:r>
        <w:t>(-292.3, 501.5), (-292.3, 501.8), (-291.0, 501.8), (-291.0, 501.5) (0.894, 0.804, 0.478)</w:t>
      </w:r>
    </w:p>
    <w:p>
      <w:r>
        <w:t>(-291.9, 499.1), (-292.3, 499.4), (-292.3, 500.3), (-291.0, 500.3), (-290.7, 500.0), (-290.7, 499.4), (-291.0, 499.1) (0.404, 0.314, 0.055)</w:t>
      </w:r>
    </w:p>
    <w:p>
      <w:r>
        <w:t>(-291.9, 502.4), (-291.9, 503.4), (-291.6, 503.4), (-291.3, 503.7), (-290.7, 503.1), (-290.7, 502.7), (-291.0, 502.4) (0.710, 0.714, 0.337)</w:t>
      </w:r>
    </w:p>
    <w:p>
      <w:r>
        <w:t>(-291.0, 499.4), (-291.0, 499.7), (-291.3, 500.0), (-291.0, 500.0) (0.310, 0.255, 0.024)</w:t>
      </w:r>
    </w:p>
    <w:p>
      <w:r>
        <w:t>(-290.1, 500.0), (-290.1, 500.3), (-290.4, 500.6), (-290.1, 500.6) (0.639, 0.655, 0.294)</w:t>
      </w:r>
    </w:p>
    <w:p>
      <w:r>
        <w:t>(-289.5, 500.9), (-289.8, 500.6), (-289.8, 500.3), (-289.8, 500.6), (-290.1, 500.9), (-291.3, 500.9), (-290.4, 500.9), (-289.8, 501.5), (-289.8, 501.2) (0.710, 0.714, 0.337)</w:t>
      </w:r>
    </w:p>
    <w:p>
      <w:r>
        <w:t>(-289.5, 504.3), (-289.8, 504.3), (-290.1, 504.6), (-290.1, 504.9), (-289.5, 504.9) (0.710, 0.714, 0.337)</w:t>
      </w:r>
    </w:p>
    <w:p>
      <w:r>
        <w:t>(-289.5, 499.1), (-289.8, 499.4), (-289.5, 499.7), (-289.2, 499.7), (-289.2, 499.1) (0.894, 0.804, 0.478)</w:t>
      </w:r>
    </w:p>
    <w:p>
      <w:r>
        <w:t>(-288.3, 502.4), (-288.9, 502.4), (-288.9, 502.7), (-288.6, 503.1), (-288.6, 503.4), (-288.3, 503.1) (0.710, 0.714, 0.337)</w:t>
      </w:r>
    </w:p>
    <w:p>
      <w:r>
        <w:t>(-284.6, 496.9), (-284.9, 496.6), (-284.9, 496.3), (-285.2, 496.0), (-285.2, 495.4), (-285.8, 495.4), (-286.7, 496.3), (-287.0, 496.3), (-287.3, 496.6), (-288.9, 496.6), (-289.2, 496.3), (-290.4, 496.3), (-290.4, 497.8), (-290.7, 498.1), (-291.0, 498.1), (-290.7, 498.1), (-290.1, 498.8), (-289.2, 497.8), (-288.9, 497.8), (-288.6, 497.5), (-288.3, 497.8), (-288.0, 497.8), (-287.3, 498.5), (-287.0, 498.5), (-286.7, 498.8), (-285.5, 498.8), (-284.6, 497.8) (0.639, 0.655, 0.294)</w:t>
      </w:r>
    </w:p>
    <w:p>
      <w:r>
        <w:t>(-284.9, 497.5), (-284.9, 497.2), (-285.2, 496.9), (-285.2, 496.6), (-285.5, 496.3), (-286.1, 496.3), (-286.4, 496.6), (-286.7, 496.6), (-287.0, 496.9), (-287.3, 496.9), (-287.7, 497.2), (-288.6, 497.2), (-288.9, 496.9), (-289.2, 496.9), (-289.5, 496.6), (-289.5, 497.2), (-288.3, 497.2), (-287.7, 497.8), (-287.3, 497.8), (-287.0, 498.1), (-286.7, 498.1), (-286.4, 498.5), (-285.8, 498.5), (-285.5, 498.1), (-285.2, 498.1), (-285.2, 497.8) (0.553, 0.553, 0.259)</w:t>
      </w:r>
    </w:p>
    <w:p>
      <w:r>
        <w:t>(-273.2, 493.2), (-275.1, 493.2), (-275.4, 493.5), (-276.9, 493.5), (-277.2, 493.2), (-277.2, 492.9), (-276.9, 492.6), (-275.7, 492.6), (-275.7, 492.3), (-276.0, 492.3), (-276.3, 492.6), (-276.6, 492.3), (-276.9, 492.3), (-277.5, 491.7), (-277.5, 491.4), (-277.8, 491.1), (-278.8, 491.1), (-279.1, 491.4), (-279.1, 491.7), (-278.8, 492.0), (-278.8, 492.3), (-277.5, 493.5), (-277.5, 493.9), (-277.8, 494.2), (-278.8, 494.2), (-279.4, 493.5), (-279.7, 493.5), (-280.3, 492.9), (-280.3, 491.7), (-280.6, 491.4), (-281.8, 492.6), (-282.1, 492.6), (-282.4, 492.3), (-283.7, 492.3), (-284.9, 491.1), (-285.5, 491.1), (-285.8, 491.4), (-285.8, 491.7), (-285.5, 492.0), (-285.2, 492.0), (-284.6, 492.6), (-284.6, 492.9), (-284.3, 493.2), (-284.3, 493.5), (-284.6, 493.9), (-284.6, 494.2), (-284.9, 494.5), (-286.1, 494.5), (-286.4, 494.2), (-286.4, 493.5), (-286.4, 494.8), (-287.0, 495.4), (-287.3, 495.4), (-287.7, 495.7), (-288.0, 495.4), (-288.3, 495.4), (-288.6, 495.1), (-288.6, 494.8), (-289.2, 494.2), (-288.6, 494.8), (-288.6, 495.1), (-288.0, 495.7), (-288.0, 496.0), (-288.3, 496.3), (-288.6, 496.3), (-288.9, 496.0), (-291.0, 496.0), (-291.0, 497.8), (-291.3, 498.1), (-291.9, 498.1), (-292.3, 498.5), (-292.6, 498.5), (-292.9, 498.8), (-292.9, 499.1), (-293.2, 499.4), (-293.2, 499.7), (-293.5, 500.0), (-294.1, 500.0), (-294.7, 499.4), (-295.0, 499.4), (-295.6, 500.0), (-295.9, 500.0), (-296.5, 499.4), (-296.5, 498.8), (-295.9, 498.1), (-295.3, 498.1), (-295.3, 497.2), (-295.6, 496.9), (-295.9, 497.2), (-295.9, 497.5), (-296.2, 497.8), (-296.2, 498.1), (-296.9, 498.8), (-297.2, 498.8), (-297.8, 499.4), (-297.8, 500.0), (-297.5, 500.0), (-297.2, 500.3), (-296.9, 500.3), (-295.9, 501.2), (-295.6, 501.2), (-295.3, 500.9), (-294.1, 500.9), (-293.8, 501.2), (-292.9, 501.2), (-293.2, 501.2), (-293.8, 500.6), (-293.8, 500.3), (-293.2, 499.7), (-293.2, 499.4), (-292.9, 499.1), (-292.9, 498.8), (-292.6, 498.5), (-292.3, 498.5), (-291.9, 498.1), (-291.3, 498.1), (-291.0, 497.8), (-290.7, 497.8), (-290.7, 496.3), (-290.4, 496.0), (-289.2, 496.0), (-288.9, 496.3), (-287.3, 496.3), (-287.0, 496.0), (-286.7, 496.0), (-285.8, 495.1), (-285.2, 495.1), (-284.9, 495.4), (-284.9, 496.0), (-284.6, 496.3), (-284.6, 496.6), (-284.3, 496.9), (-284.3, 497.8), (-285.5, 499.1), (-286.7, 499.1), (-287.0, 498.8), (-287.3, 498.8), (-288.0, 498.1), (-288.3, 498.1), (-288.6, 497.8), (-288.9, 498.1), (-289.2, 498.1), (-290.1, 499.1), (-290.1, 499.7), (-290.1, 499.1), (-289.2, 498.1), (-288.9, 498.1), (-288.6, 497.8), (-288.3, 498.1), (-288.0, 498.1), (-287.3, 498.8), (-287.0, 498.8), (-286.7, 499.1), (-285.2, 499.1), (-284.3, 498.1), (-284.3, 496.6), (-284.6, 496.3), (-284.6, 495.4), (-284.0, 494.8), (-283.7, 494.8), (-283.4, 494.5), (-281.5, 494.5), (-281.2, 494.8), (-281.2, 495.1), (-280.9, 495.4), (-280.9, 495.7), (-280.3, 495.7), (-280.3, 495.1), (-280.0, 494.8), (-279.1, 494.8), (-278.8, 495.1), (-278.1, 495.1), (-276.9, 493.9), (-275.7, 493.9), (-275.1, 494.5), (-274.8, 494.5), (-274.5, 494.8), (-274.2, 494.8), (-273.9, 494.5), (-273.9, 494.2), (-274.2, 493.9), (-273.5, 493.2) (0.710, 0.714, 0.337)</w:t>
      </w:r>
    </w:p>
    <w:p>
      <w:r>
        <w:t>(-285.5, 497.2), (-285.8, 496.9), (-286.1, 496.9), (-286.7, 497.5), (-286.4, 497.8), (-285.8, 497.8), (-285.5, 497.5) (0.478, 0.361, 0.220)</w:t>
      </w:r>
    </w:p>
    <w:p>
      <w:r>
        <w:t>(-282.1, 496.3), (-282.4, 496.6), (-282.7, 496.6), (-282.7, 497.2), (-283.1, 497.5), (-283.1, 498.1), (-282.7, 498.5), (-282.4, 498.5), (-282.1, 498.8), (-281.5, 498.1), (-281.5, 497.8), (-281.2, 497.5), (-281.2, 496.6), (-281.8, 496.6) (0.710, 0.714, 0.337)</w:t>
      </w:r>
    </w:p>
    <w:p>
      <w:r>
        <w:t>(-281.2, 506.7), (-281.5, 506.4), (-281.8, 506.4), (-282.4, 507.0), (-282.4, 507.3), (-281.2, 507.3) (0.710, 0.714, 0.337)</w:t>
      </w:r>
    </w:p>
    <w:p>
      <w:r>
        <w:t>(-279.1, 496.9), (-279.1, 497.2), (-278.8, 497.5), (-278.8, 497.8), (-278.1, 497.8), (-277.8, 498.1), (-277.5, 497.8), (-276.9, 497.8), (-276.9, 497.2), (-277.2, 496.9) (0.710, 0.714, 0.337)</w:t>
      </w:r>
    </w:p>
    <w:p>
      <w:r>
        <w:t>(-279.7, 503.4), (-279.7, 505.2), (-279.4, 505.2), (-278.8, 505.8), (-278.5, 505.8), (-278.1, 506.1), (-276.0, 506.1), (-275.7, 505.8), (-275.4, 505.8), (-275.4, 505.2), (-275.7, 504.9), (-276.0, 504.9), (-276.3, 504.6), (-276.9, 504.6), (-277.2, 504.3), (-278.1, 504.3), (-278.8, 503.7), (-279.1, 503.7), (-279.4, 503.4) (0.710, 0.714, 0.337)</w:t>
      </w:r>
    </w:p>
    <w:p>
      <w:r>
        <w:t>(-272.9, 506.4), (-273.2, 506.4), (-273.2, 506.7) (0.710, 0.714, 0.337)</w:t>
      </w:r>
    </w:p>
    <w:p>
      <w:r>
        <w:t>(-272.3, 496.0), (-272.9, 496.0), (-272.9, 496.6), (-272.3, 497.2), (-272.3, 497.5), (-272.9, 498.1), (-273.5, 498.1), (-273.5, 499.1), (-272.9, 499.7), (-272.6, 499.7), (-272.0, 499.1), (-272.0, 498.5), (-271.7, 498.1), (-271.4, 498.1), (-271.1, 497.8), (-270.8, 497.8), (-270.8, 496.6), (-271.1, 496.6), (-271.4, 496.3), (-272.0, 496.3) (0.710, 0.714, 0.337)</w:t>
      </w:r>
    </w:p>
    <w:p>
      <w:r>
        <w:t>(-266.8, 508.3), (-266.8, 508.6), (-266.5, 508.6), (-266.2, 508.9), (-265.6, 508.9), (-265.0, 509.5), (-264.7, 509.5), (-264.0, 508.9), (-264.0, 508.6), (-264.3, 508.3), (-264.3, 508.0), (-264.7, 507.7), (-265.3, 507.7), (-265.9, 508.3) (0.710, 0.714, 0.337)</w:t>
      </w:r>
    </w:p>
    <w:p>
      <w:r>
        <w:t>(-261.3, 496.9), (-261.3, 497.2), (-261.0, 497.2), (-261.0, 496.9) (0.710, 0.714, 0.337)</w:t>
      </w:r>
    </w:p>
    <w:p>
      <w:r>
        <w:t>(-257.6, 510.1), (-257.6, 510.4), (-257.3, 510.7), (-256.4, 510.7), (-256.1, 510.4), (-256.1, 509.8), (-257.0, 509.8), (-257.3, 510.1) (0.639, 0.655, 0.294)</w:t>
      </w:r>
    </w:p>
    <w:p>
      <w:r>
        <w:t>(-260.4, 509.5), (-260.4, 510.1), (-259.1, 511.3), (-258.8, 511.3), (-258.5, 511.6), (-256.4, 511.6), (-256.1, 511.3), (-251.5, 511.3), (-251.2, 511.0), (-250.5, 511.0), (-250.2, 510.7), (-250.9, 510.1), (-251.8, 510.1), (-252.1, 509.8), (-252.7, 509.8), (-253.0, 509.5), (-253.3, 509.5), (-253.6, 509.2), (-254.2, 509.2), (-254.5, 508.9), (-257.9, 508.9), (-258.2, 509.2), (-259.1, 509.2), (-259.4, 509.5) (0.710, 0.714, 0.337)</w:t>
      </w:r>
    </w:p>
    <w:p>
      <w:r>
        <w:t>(-252.7, 505.2), (-252.7, 505.5), (-251.5, 505.5), (-251.5, 505.2) (0.710, 0.714, 0.337)</w:t>
      </w:r>
    </w:p>
    <w:p>
      <w:r>
        <w:t>(-251.5, 496.0), (-251.5, 496.3), (-251.2, 496.6), (-250.9, 496.6), (-250.5, 496.9), (-247.8, 496.9), (-250.5, 496.9), (-251.2, 496.3), (-251.2, 495.7), (-250.9, 495.4), (-250.2, 495.4), (-250.9, 495.4) (0.710, 0.714, 0.337)</w:t>
      </w:r>
    </w:p>
    <w:p>
      <w:r>
        <w:t>(-247.5, 511.3), (-246.9, 511.9), (-246.3, 511.9), (-245.9, 512.3), (-244.4, 512.3), (-244.1, 511.9), (-243.5, 511.9), (-243.2, 511.6), (-242.0, 511.6), (-241.7, 511.9), (-240.4, 511.9), (-239.8, 511.3), (-239.2, 511.3), (-238.9, 511.0), (-238.3, 511.0), (-237.7, 510.4), (-237.7, 510.1), (-238.0, 510.1), (-238.9, 509.2), (-239.2, 509.2), (-239.5, 508.9), (-239.8, 508.9), (-240.4, 508.3), (-240.4, 508.0), (-243.5, 508.0), (-243.5, 509.2), (-244.1, 509.8), (-244.7, 509.8), (-245.0, 510.1), (-245.9, 510.1), (-246.3, 510.4), (-246.9, 510.4), (-247.5, 511.0) (0.710, 0.714, 0.337)</w:t>
      </w:r>
    </w:p>
    <w:p>
      <w:r>
        <w:t>(-243.5, 505.2), (-243.5, 505.8), (-243.2, 505.8), (-242.9, 506.1), (-241.3, 506.1), (-241.0, 505.8), (-241.0, 505.5), (-241.3, 505.5), (-241.7, 505.2), (-242.0, 505.2), (-242.3, 504.9), (-242.9, 504.9), (-243.2, 505.2) (0.894, 0.804, 0.478)</w:t>
      </w:r>
    </w:p>
    <w:p>
      <w:r>
        <w:t>(-240.1, 501.8), (-240.4, 501.5), (-240.7, 501.5), (-241.0, 501.8), (-241.3, 501.8), (-241.7, 502.1), (-242.0, 502.1), (-242.0, 502.7), (-240.4, 502.7), (-240.1, 502.4) (0.894, 0.804, 0.478)</w:t>
      </w:r>
    </w:p>
    <w:p>
      <w:r>
        <w:t>(-235.5, 509.8), (-235.5, 510.1), (-235.2, 510.4), (-234.0, 510.4), (-233.7, 510.1), (-233.1, 510.1), (-233.1, 509.8), (-234.0, 509.8), (-234.3, 509.5), (-234.9, 509.5), (-235.2, 509.8) (0.710, 0.714, 0.337)</w:t>
      </w:r>
    </w:p>
    <w:p>
      <w:r>
        <w:t>(-233.4, 496.6), (-233.1, 496.9), (-232.5, 496.9), (-232.1, 496.6), (-232.5, 496.3), (-233.1, 496.3) (0.710, 0.714, 0.337)</w:t>
      </w:r>
    </w:p>
    <w:p>
      <w:r>
        <w:t>(-226.6, 496.3), (-226.9, 496.0), (-227.2, 496.0), (-227.5, 495.7), (-227.9, 496.0), (-228.2, 496.0), (-228.5, 496.3), (-228.8, 496.3), (-229.4, 496.9), (-230.9, 496.9), (-230.9, 497.2), (-230.3, 497.2), (-230.0, 496.9), (-229.7, 497.2), (-228.8, 497.2), (-228.5, 497.5), (-227.2, 497.5), (-226.9, 497.2), (-226.6, 497.2) (0.710, 0.714, 0.337)</w:t>
      </w:r>
    </w:p>
    <w:p>
      <w:r>
        <w:t>(-199.3, 501.5), (-199.3, 500.9), (-199.9, 500.9), (-200.6, 500.3), (-200.9, 500.3), (-201.2, 500.0), (-201.2, 499.7), (-200.9, 499.4), (-200.9, 499.1), (-200.6, 498.8), (-200.6, 498.5), (-200.3, 498.1), (-200.3, 497.8), (-199.9, 497.5), (-200.9, 497.5), (-201.2, 497.2), (-202.1, 497.2), (-202.4, 497.5), (-206.4, 497.5), (-206.7, 497.2), (-207.3, 497.2), (-207.6, 496.9), (-208.5, 496.9), (-208.8, 496.6), (-209.1, 496.6), (-209.5, 496.9), (-210.1, 496.9), (-210.4, 497.2), (-211.3, 497.2), (-211.6, 496.9), (-211.9, 497.2), (-212.2, 497.2), (-212.5, 497.5), (-214.1, 497.5), (-214.4, 497.8), (-215.3, 497.8), (-215.6, 497.5), (-215.9, 497.5), (-216.2, 497.8), (-216.8, 497.8), (-217.1, 498.1), (-218.0, 498.1), (-218.3, 498.5), (-219.3, 498.5), (-219.6, 498.8), (-220.8, 498.8), (-221.1, 498.5), (-221.7, 498.5), (-222.0, 498.1), (-222.6, 498.1), (-223.3, 497.5), (-223.6, 497.5), (-224.5, 498.5), (-225.4, 498.5), (-225.7, 498.1), (-227.5, 498.1), (-227.9, 498.5), (-229.1, 498.5), (-229.4, 498.8), (-229.7, 498.8), (-230.0, 498.5), (-230.3, 498.8), (-230.6, 498.5), (-231.8, 498.5), (-232.1, 498.1), (-232.5, 498.1), (-232.8, 497.8), (-233.1, 498.1), (-235.5, 498.1), (-236.1, 497.5), (-236.4, 497.5), (-236.7, 497.2), (-238.0, 497.2), (-238.3, 496.9), (-238.6, 497.2), (-238.9, 497.2), (-239.5, 497.8), (-239.8, 497.8), (-240.4, 497.2), (-241.3, 497.2), (-241.7, 497.5), (-242.6, 497.5), (-242.9, 497.2), (-243.8, 497.2), (-244.1, 497.5), (-251.5, 497.5), (-251.5, 497.8), (-250.9, 498.5), (-251.2, 498.8), (-251.8, 498.8), (-252.1, 499.1), (-253.9, 499.1), (-254.2, 499.4), (-254.8, 499.4), (-255.1, 499.1), (-255.5, 499.4), (-257.3, 499.4), (-258.5, 498.1), (-258.5, 497.8), (-259.1, 497.2), (-260.1, 498.1), (-260.4, 498.1), (-260.7, 498.5), (-261.3, 498.5), (-261.3, 498.8), (-261.0, 499.1), (-260.1, 499.1), (-259.7, 499.4), (-258.8, 499.4), (-258.2, 500.0), (-258.2, 500.6), (-257.9, 500.9), (-257.6, 500.9), (-257.0, 501.5), (-256.1, 501.5), (-255.8, 501.2), (-255.5, 501.2), (-255.1, 500.9), (-251.5, 500.9), (-251.2, 501.2), (-250.2, 501.2), (-249.9, 501.5), (-248.1, 501.5), (-248.1, 501.2), (-247.5, 500.6), (-245.6, 500.6), (-245.3, 500.3), (-245.0, 500.3), (-244.4, 499.7), (-244.1, 499.7), (-243.8, 499.4), (-243.5, 499.4), (-243.5, 499.1), (-243.8, 498.8), (-243.8, 498.5), (-243.5, 498.1), (-243.2, 498.1), (-242.9, 497.8), (-242.0, 497.8), (-241.3, 498.5), (-242.0, 499.1), (-242.0, 499.4), (-241.3, 499.4), (-240.7, 500.0), (-240.1, 500.0), (-239.8, 499.7), (-239.5, 499.7), (-239.2, 500.0), (-238.3, 500.0), (-238.3, 499.7), (-238.0, 499.4), (-236.4, 499.4), (-235.8, 500.0), (-235.8, 502.4), (-235.5, 502.4), (-235.2, 502.7), (-234.0, 502.7), (-233.7, 502.4), (-233.4, 502.4), (-233.1, 502.1), (-232.8, 502.1), (-231.8, 503.1), (-231.2, 503.1), (-231.2, 502.7), (-230.0, 501.5), (-228.5, 501.5), (-228.2, 501.8), (-227.9, 501.8), (-227.2, 502.4), (-226.9, 502.4), (-226.6, 502.7), (-226.3, 502.7), (-225.7, 502.1), (-225.4, 502.1), (-224.8, 501.5), (-224.5, 501.5), (-224.2, 501.8), (-223.9, 501.8), (-223.6, 502.1), (-223.3, 502.1), (-222.9, 501.8), (-220.2, 501.8), (-219.9, 501.5), (-217.7, 501.5), (-217.4, 501.2), (-216.5, 501.2), (-216.2, 501.5), (-214.7, 501.5), (-214.4, 501.8), (-213.1, 501.8), (-212.8, 502.1), (-212.5, 502.1), (-211.9, 502.7), (-211.9, 503.4), (-211.6, 503.7), (-211.6, 504.0), (-212.2, 504.6), (-212.2, 505.8), (-211.9, 506.1), (-211.9, 506.7), (-212.2, 507.0), (-212.2, 507.7), (-211.9, 508.0), (-210.4, 508.0), (-210.4, 507.0), (-210.7, 506.7), (-209.8, 505.8), (-209.5, 505.8), (-209.1, 505.5), (-208.2, 505.5), (-207.6, 506.1), (-207.6, 506.4), (-206.4, 506.4), (-206.4, 506.1), (-205.8, 505.5), (-204.2, 505.5), (-204.2, 505.2), (-203.9, 504.9), (-203.6, 504.9), (-203.3, 504.6), (-202.4, 504.6), (-202.1, 504.3), (-199.9, 504.3), (-199.9, 503.7), (-200.3, 503.4), (-200.3, 502.1), (-199.6, 501.5) (0.894, 0.804, 0.478)</w:t>
      </w:r>
    </w:p>
    <w:p>
      <w:r>
        <w:t>(-227.2, 496.3), (-227.9, 496.3), (-228.2, 496.6), (-228.2, 496.9), (-227.9, 497.2), (-227.5, 497.2), (-226.9, 496.6) (0.639, 0.655, 0.294)</w:t>
      </w:r>
    </w:p>
    <w:p>
      <w:r>
        <w:t>(-228.8, 505.8), (-228.8, 506.1), (-228.2, 506.7), (-226.6, 506.7), (-226.3, 506.4), (-226.0, 506.4), (-226.0, 505.8), (-226.3, 505.5), (-226.3, 505.2), (-226.6, 505.2), (-226.9, 504.9), (-227.5, 504.9), (-227.9, 505.2), (-228.2, 505.2) (0.710, 0.714, 0.337)</w:t>
      </w:r>
    </w:p>
    <w:p>
      <w:r>
        <w:t>(-224.2, 507.3), (-224.8, 507.3), (-225.4, 508.0), (-225.4, 508.3), (-225.1, 508.6), (-224.8, 508.3), (-224.5, 508.3), (-224.2, 508.0) (0.894, 0.804, 0.478)</w:t>
      </w:r>
    </w:p>
    <w:p>
      <w:r>
        <w:t>(-217.1, 503.4), (-217.1, 504.0), (-217.7, 504.6), (-217.7, 504.9), (-217.4, 504.9), (-217.1, 505.2), (-216.5, 505.2), (-216.2, 505.5), (-216.2, 504.9), (-216.5, 504.6), (-216.5, 504.3), (-216.8, 504.0), (-216.8, 503.4) (0.894, 0.804, 0.478)</w:t>
      </w:r>
    </w:p>
    <w:p>
      <w:r>
        <w:t>(-215.9, 507.3), (-215.9, 508.0), (-215.3, 508.0), (-215.0, 507.7), (-215.0, 507.3) (0.894, 0.804, 0.478)</w:t>
      </w:r>
    </w:p>
    <w:p>
      <w:r>
        <w:t>(-200.3, 495.7), (-200.6, 495.4), (-200.9, 495.4), (-201.2, 495.7), (-201.5, 495.7), (-201.8, 496.0), (-204.9, 496.0), (-205.2, 495.7), (-206.7, 495.7), (-207.3, 496.3), (-207.0, 496.3), (-206.7, 496.6), (-202.7, 496.6), (-202.4, 496.3), (-201.5, 496.3), (-201.2, 496.6), (-200.6, 496.6), (-200.3, 496.3) (0.710, 0.714, 0.337)</w:t>
      </w:r>
    </w:p>
    <w:p>
      <w:r>
        <w:t>(-205.2, 508.9), (-205.2, 509.5), (-204.5, 509.5), (-204.2, 509.8), (-201.5, 509.8), (-201.2, 509.5), (-200.6, 509.5), (-200.3, 509.8), (-197.2, 509.8), (-196.9, 509.5), (-196.3, 509.5), (-196.3, 508.9), (-196.9, 508.9), (-197.2, 508.6), (-199.6, 508.6), (-200.6, 507.7), (-200.6, 506.4), (-201.2, 506.4), (-201.5, 506.7), (-202.1, 506.7), (-202.1, 507.3), (-202.4, 507.7), (-203.0, 507.7), (-203.3, 508.0), (-203.9, 508.0), (-204.5, 508.6), (-204.9, 508.6) (0.894, 0.804, 0.478)</w:t>
      </w:r>
    </w:p>
    <w:p>
      <w:r>
        <w:t>(-189.8, 497.2), (-190.1, 497.2), (-190.4, 496.9), (-190.7, 496.9), (-191.1, 497.2), (-191.4, 497.2), (-191.4, 497.8), (-190.4, 497.8) (0.800, 0.749, 0.400)</w:t>
      </w:r>
    </w:p>
    <w:p>
      <w:r>
        <w:t>(-183.7, 504.9), (-183.7, 505.5), (-183.1, 505.5), (-183.1, 504.9) (0.894, 0.804, 0.478)</w:t>
      </w:r>
    </w:p>
    <w:p>
      <w:r>
        <w:t>(-173.0, 495.7), (-173.6, 495.7), (-173.9, 495.4), (-174.5, 495.4), (-175.4, 494.5), (-175.7, 494.5), (-175.7, 495.1), (-176.0, 495.4), (-175.7, 495.7), (-175.7, 496.0), (-176.0, 496.3), (-177.6, 496.3), (-177.9, 496.0), (-178.2, 496.0), (-178.5, 496.3), (-179.7, 496.3), (-180.6, 495.4), (-181.9, 495.4), (-182.5, 496.0), (-183.1, 496.0), (-183.4, 496.3), (-184.3, 496.3), (-184.3, 496.6), (-183.7, 497.2), (-183.4, 497.2), (-183.1, 497.5), (-182.5, 497.5), (-181.9, 496.9), (-180.3, 496.9), (-180.0, 497.2), (-179.1, 497.2), (-178.8, 496.9), (-178.2, 496.9), (-177.9, 497.2), (-177.9, 497.8), (-177.6, 497.8), (-177.3, 498.1), (-176.0, 498.1), (-175.7, 497.8), (-174.5, 497.8), (-173.3, 496.6), (-173.0, 496.6) (0.800, 0.749, 0.400)</w:t>
      </w:r>
    </w:p>
    <w:p>
      <w:r>
        <w:t>(-167.1, 500.9), (-167.4, 500.9), (-167.7, 501.2), (-167.7, 501.5), (-167.4, 501.2), (-167.1, 501.5) (0.800, 0.749, 0.400)</w:t>
      </w:r>
    </w:p>
    <w:p>
      <w:r>
        <w:t>(-165.0, 510.1), (-165.0, 510.4), (-164.4, 510.4), (-164.1, 510.7), (-164.1, 510.1) (0.894, 0.804, 0.478)</w:t>
      </w:r>
    </w:p>
    <w:p>
      <w:r>
        <w:t>(-160.1, 503.4), (-160.4, 503.1), (-160.4, 502.7), (-160.7, 502.4), (-161.3, 502.4), (-161.6, 502.7), (-162.2, 502.7), (-162.2, 503.1), (-162.5, 503.4), (-162.5, 503.7), (-162.8, 504.0), (-162.8, 504.3), (-160.1, 504.3) (0.800, 0.749, 0.400)</w:t>
      </w:r>
    </w:p>
    <w:p>
      <w:r>
        <w:t>(-152.1, 501.5), (-152.4, 501.2), (-153.0, 501.2), (-153.3, 501.5), (-153.9, 501.5), (-154.3, 501.8), (-154.9, 501.8), (-154.9, 502.7), (-153.6, 502.7), (-153.3, 503.1), (-152.7, 503.1), (-152.1, 502.4) (0.800, 0.749, 0.400)</w:t>
      </w:r>
    </w:p>
    <w:p>
      <w:r>
        <w:t>(-152.1, 504.9), (-152.1, 505.2), (-151.8, 505.5), (-151.2, 505.5), (-150.9, 505.2), (-150.9, 504.9) (0.800, 0.749, 0.400)</w:t>
      </w:r>
    </w:p>
    <w:p>
      <w:r>
        <w:t>(-152.1, 498.1), (-152.1, 498.8), (-151.8, 499.1), (-150.0, 499.1), (-149.7, 498.8), (-149.3, 498.8), (-149.0, 498.5), (-149.0, 497.8), (-151.5, 497.8), (-151.8, 498.1) (0.800, 0.749, 0.400)</w:t>
      </w:r>
    </w:p>
    <w:p>
      <w:r>
        <w:t>(-147.5, 496.0), (-147.5, 496.6), (-147.2, 496.6), (-146.9, 496.9), (-146.3, 496.9), (-145.7, 497.5), (-145.7, 497.8), (-145.4, 498.1), (-145.4, 498.5), (-145.1, 498.5), (-144.7, 498.1), (-144.4, 498.1), (-144.1, 497.8), (-143.5, 497.8), (-143.2, 497.5), (-142.9, 497.5), (-141.7, 496.3), (-141.4, 496.3), (-141.4, 496.0), (-141.7, 495.7), (-142.3, 495.7), (-143.2, 496.6), (-143.8, 496.6), (-144.4, 496.0), (-144.7, 496.0), (-145.1, 495.7), (-146.9, 495.7), (-147.2, 496.0) (0.800, 0.749, 0.400)</w:t>
      </w:r>
    </w:p>
    <w:p>
      <w:r>
        <w:t>(-138.9, 496.9), (-137.7, 496.9), (-137.1, 497.5), (-136.8, 497.2), (-137.1, 496.9), (-138.0, 496.9), (-138.3, 496.6), (-138.6, 496.6) (0.800, 0.749, 0.400)</w:t>
      </w:r>
    </w:p>
    <w:p>
      <w:r>
        <w:t>(-129.4, 510.7), (-129.7, 510.7), (-130.0, 510.4), (-130.0, 510.1), (-130.3, 510.1), (-130.6, 509.8), (-130.9, 509.8), (-131.3, 509.5), (-132.2, 509.5), (-132.5, 509.8), (-132.8, 509.8), (-133.1, 510.1), (-135.9, 510.1), (-136.2, 509.8), (-136.8, 509.8), (-137.1, 510.1), (-137.4, 510.1), (-137.7, 510.4), (-138.3, 510.4), (-138.6, 510.7), (-138.9, 510.7), (-139.2, 511.0), (-139.8, 511.0), (-139.8, 511.6), (-139.5, 511.6), (-139.2, 511.9), (-138.0, 511.9), (-137.7, 511.6), (-134.6, 511.6), (-134.3, 511.3), (-131.3, 511.3), (-130.9, 511.6), (-130.6, 511.3), (-130.3, 511.6), (-130.0, 511.6), (-129.7, 511.3), (-129.4, 511.3) (0.894, 0.804, 0.478)</w:t>
      </w:r>
    </w:p>
    <w:p>
      <w:r>
        <w:t>(-128.8, 497.2), (-129.1, 497.2), (-129.1, 497.5) (0.800, 0.749, 0.400)</w:t>
      </w:r>
    </w:p>
    <w:p>
      <w:r>
        <w:t>(-119.6, 506.1), (-119.9, 506.4), (-119.9, 506.7), (-119.6, 506.7), (-119.3, 507.0), (-119.0, 506.7), (-119.0, 506.4), (-119.3, 506.1) (0.800, 0.749, 0.400)</w:t>
      </w:r>
    </w:p>
    <w:p>
      <w:r>
        <w:t>(-118.4, 508.0), (-118.4, 508.9), (-118.1, 509.2), (-117.5, 509.2), (-117.1, 508.9), (-116.8, 508.9), (-116.8, 508.6), (-117.8, 507.7), (-118.1, 507.7) (0.800, 0.749, 0.400)</w:t>
      </w:r>
    </w:p>
    <w:p>
      <w:r>
        <w:t>(-98.7, 500.9), (-99.1, 500.6), (-101.2, 500.6), (-101.5, 500.3), (-103.3, 500.3), (-103.7, 500.0), (-104.3, 500.0), (-104.6, 499.7), (-105.2, 499.7), (-105.5, 500.0), (-108.9, 500.0), (-109.2, 500.3), (-110.1, 500.3), (-110.4, 500.6), (-110.7, 500.6), (-111.0, 500.9), (-111.9, 500.9), (-111.9, 501.2), (-112.2, 501.5), (-112.2, 503.4), (-111.9, 503.7), (-111.6, 503.7), (-111.3, 503.4), (-111.0, 503.4), (-110.1, 502.4), (-108.9, 502.4), (-108.3, 503.1), (-108.3, 503.4), (-107.6, 504.0), (-107.3, 504.0), (-107.0, 504.3), (-106.4, 504.3), (-105.8, 503.7), (-105.5, 503.7), (-105.5, 503.1), (-106.1, 502.4), (-106.1, 501.8), (-105.8, 501.5), (-105.5, 501.5), (-105.2, 501.8), (-105.2, 501.5), (-104.9, 501.2), (-104.0, 501.2), (-103.7, 501.5), (-103.3, 501.5), (-102.7, 502.1), (-102.4, 502.1), (-102.1, 502.4), (-101.8, 502.4), (-101.5, 502.7), (-100.0, 502.7), (-99.7, 502.4), (-99.4, 502.4), (-99.4, 502.1), (-99.1, 501.8), (-99.1, 501.5), (-98.7, 501.2) (0.800, 0.749, 0.400)</w:t>
      </w:r>
    </w:p>
    <w:p>
      <w:r>
        <w:t>(-90.8, 503.1), (-92.0, 503.1), (-92.3, 503.4), (-95.7, 503.4), (-96.6, 504.3), (-97.2, 504.3), (-97.5, 504.6), (-99.1, 504.6), (-99.4, 504.9), (-101.8, 504.9), (-102.1, 505.2), (-101.8, 505.5), (-93.8, 505.5), (-93.5, 505.2), (-92.9, 505.2), (-92.0, 504.3), (-91.7, 504.3), (-91.4, 504.0), (-91.1, 504.0), (-90.8, 503.7) (0.800, 0.749, 0.400)</w:t>
      </w:r>
    </w:p>
    <w:p>
      <w:r>
        <w:t>(-84.3, 500.6), (-80.0, 500.6), (-79.7, 500.3), (-78.5, 500.3), (-78.2, 500.0), (-78.5, 499.7), (-79.4, 499.7), (-80.0, 499.1), (-81.9, 499.1), (-82.2, 499.4), (-83.1, 499.4), (-83.4, 499.7), (-83.7, 499.7), (-84.3, 500.3) (0.800, 0.749, 0.400)</w:t>
      </w:r>
    </w:p>
    <w:p>
      <w:r>
        <w:t>(-62.9, 504.6), (-63.2, 504.3), (-63.8, 504.3), (-64.1, 504.0), (-65.3, 504.0), (-65.6, 504.3), (-67.2, 504.3), (-67.5, 504.6), (-67.8, 504.6), (-68.1, 504.9), (-68.4, 504.9), (-68.7, 505.2), (-68.7, 505.5), (-65.3, 505.5), (-65.0, 505.2), (-64.7, 505.5), (-64.4, 505.5), (-64.1, 505.8), (-63.2, 505.8), (-62.9, 505.5) (0.800, 0.749, 0.400)</w:t>
      </w:r>
    </w:p>
    <w:p>
      <w:r>
        <w:t>(-65.6, 500.6), (-65.6, 500.9), (-65.3, 500.9), (-65.0, 501.2), (-64.7, 501.2), (-64.4, 501.5), (-64.1, 501.5), (-64.4, 501.5), (-65.0, 500.9), (-65.0, 500.6), (-64.4, 500.0), (-63.5, 500.0), (-64.7, 500.0), (-65.0, 500.3), (-65.3, 500.3) (0.710, 0.714, 0.337)</w:t>
      </w:r>
    </w:p>
    <w:p>
      <w:r>
        <w:t>(-73.3, 500.0), (-73.0, 500.3), (-72.1, 500.3), (-71.8, 500.6), (-70.5, 500.6), (-70.2, 500.9), (-69.9, 500.9), (-69.6, 501.2), (-66.5, 501.2), (-66.2, 501.5), (-65.0, 501.5), (-64.7, 501.8), (-63.8, 501.8), (-63.5, 502.1), (-62.6, 502.1), (-62.3, 501.8), (-61.6, 501.8), (-61.0, 501.2), (-60.7, 501.2), (-60.4, 500.9), (-58.3, 500.9), (-58.0, 500.6), (-57.3, 500.6), (-57.0, 500.3), (-57.3, 500.0), (-57.7, 500.0), (-58.0, 499.7), (-62.9, 499.7), (-59.2, 499.7), (-58.9, 500.0), (-58.9, 500.3), (-59.2, 500.6), (-59.8, 500.6), (-60.1, 500.9), (-60.7, 500.9), (-61.0, 501.2), (-61.3, 501.2), (-61.6, 501.5), (-61.9, 501.5), (-62.3, 501.8), (-62.9, 501.8), (-63.2, 502.1), (-63.5, 502.1), (-63.8, 501.8), (-64.4, 501.8), (-64.7, 501.5), (-65.0, 501.5), (-65.3, 501.2), (-65.6, 501.2), (-65.9, 500.9), (-65.9, 500.6), (-65.3, 500.0), (-65.0, 500.0), (-64.7, 499.7), (-64.4, 499.7), (-65.0, 499.7), (-65.3, 500.0), (-65.9, 500.0), (-66.2, 500.3), (-66.9, 500.3), (-67.2, 500.6), (-67.8, 500.6), (-68.1, 500.3), (-70.5, 500.3), (-70.8, 500.0), (-72.7, 500.0), (-73.0, 499.7) (0.800, 0.749, 0.400)</w:t>
      </w:r>
    </w:p>
    <w:p>
      <w:r>
        <w:t>(-64.1, 499.1), (-63.8, 499.1), (-63.5, 499.4), (-63.2, 499.1), (-62.6, 499.1), (-62.3, 498.8), (-64.1, 498.8) (0.929, 0.871, 0.725)</w:t>
      </w:r>
    </w:p>
    <w:p>
      <w:r>
        <w:t>(-64.1, 500.9), (-63.8, 501.2), (-62.9, 501.2), (-62.6, 500.9), (-62.3, 500.9), (-61.9, 500.6), (-61.6, 500.6), (-61.9, 500.3), (-63.8, 500.3), (-64.1, 500.6) (0.553, 0.553, 0.259)</w:t>
      </w:r>
    </w:p>
    <w:p>
      <w:r>
        <w:t>(-64.7, 500.9), (-64.4, 501.2), (-64.1, 501.2), (-63.8, 501.5), (-62.9, 501.5), (-62.6, 501.2), (-62.3, 501.2), (-61.9, 500.9), (-61.3, 500.9), (-60.7, 500.3), (-61.3, 500.3), (-61.6, 500.0), (-63.2, 500.0), (-61.9, 500.0), (-61.3, 500.6), (-61.6, 500.9), (-61.9, 500.9), (-62.3, 501.2), (-62.6, 501.2), (-62.9, 501.5), (-63.8, 501.5), (-64.4, 500.9), (-64.4, 500.6), (-64.1, 500.3), (-64.4, 500.3), (-64.7, 500.6) (0.639, 0.655, 0.294)</w:t>
      </w:r>
    </w:p>
    <w:p>
      <w:r>
        <w:t>(-60.1, 504.6), (-60.7, 504.6), (-60.7, 504.9), (-60.4, 505.2), (-60.1, 504.9) (0.800, 0.749, 0.400)</w:t>
      </w:r>
    </w:p>
    <w:p>
      <w:r>
        <w:t>(-61.3, 500.0), (-60.7, 500.0), (-60.4, 500.3), (-61.0, 500.9), (-60.7, 500.6), (-60.1, 500.6), (-59.8, 500.3), (-59.2, 500.3), (-59.2, 500.0) (0.710, 0.714, 0.337)</w:t>
      </w:r>
    </w:p>
    <w:p>
      <w:r>
        <w:t>(-56.1, 500.0), (-56.1, 500.6), (-55.8, 500.9), (-54.6, 500.9), (-54.6, 500.6), (-54.9, 500.3), (-54.9, 500.0), (-55.2, 499.7), (-55.8, 499.7) (0.800, 0.749, 0.400)</w:t>
      </w:r>
    </w:p>
    <w:p>
      <w:r>
        <w:t>(-47.8, 500.0), (-48.1, 500.0), (-48.5, 500.3), (-49.1, 500.3), (-49.4, 500.6), (-50.0, 500.6), (-50.0, 501.2), (-49.7, 501.5), (-49.4, 501.5), (-49.1, 501.8), (-48.5, 501.8), (-48.8, 501.8), (-49.1, 501.5), (-49.1, 500.9), (-48.1, 500.0) (0.800, 0.749, 0.400)</w:t>
      </w:r>
    </w:p>
    <w:p>
      <w:r>
        <w:t>(-48.8, 500.9), (-48.1, 500.3), (-48.8, 500.9), (-48.8, 501.5), (-48.5, 501.5), (-48.1, 501.8), (-46.0, 501.8), (-48.1, 501.8), (-48.8, 501.2) (0.710, 0.714, 0.337)</w:t>
      </w:r>
    </w:p>
    <w:p>
      <w:r>
        <w:t>(-48.1, 500.6), (-48.1, 501.2), (-47.8, 501.5), (-45.4, 501.5), (-47.8, 501.5), (-48.1, 501.2), (-48.1, 500.9), (-47.5, 500.3), (-47.8, 500.6) (0.553, 0.553, 0.259)</w:t>
      </w:r>
    </w:p>
    <w:p>
      <w:r>
        <w:t>(-48.5, 499.4), (-47.2, 499.4), (-46.9, 499.1), (-46.3, 499.1), (-46.0, 498.8), (-45.7, 498.8), (-46.0, 498.5), (-47.2, 498.5), (-47.5, 498.8), (-48.5, 498.8) (0.929, 0.871, 0.725)</w:t>
      </w:r>
    </w:p>
    <w:p>
      <w:r>
        <w:t>(-46.6, 500.9), (-45.7, 500.9), (-45.4, 500.6), (-45.1, 500.6), (-46.3, 500.6) (0.310, 0.255, 0.024)</w:t>
      </w:r>
    </w:p>
    <w:p>
      <w:r>
        <w:t>(-47.5, 500.6), (-47.5, 501.2), (-45.4, 501.2), (-45.1, 500.9), (-42.9, 500.9), (-43.2, 500.6), (-43.9, 500.6), (-44.2, 500.3), (-46.6, 500.3), (-46.9, 500.6) (0.404, 0.314, 0.055)</w:t>
      </w:r>
    </w:p>
    <w:p>
      <w:r>
        <w:t>(-46.0, 502.7), (-44.8, 502.7), (-44.5, 502.4), (-44.2, 502.4), (-46.0, 502.4) (0.929, 0.871, 0.725)</w:t>
      </w:r>
    </w:p>
    <w:p>
      <w:r>
        <w:t>(-44.8, 498.8), (-44.5, 499.1), (-43.5, 499.1), (-43.2, 499.4), (-42.9, 499.4), (-42.6, 499.1), (-42.3, 499.1), (-42.3, 498.8), (-42.9, 498.8), (-43.2, 498.5), (-44.2, 498.5), (-44.5, 498.8) (0.929, 0.871, 0.725)</w:t>
      </w:r>
    </w:p>
    <w:p>
      <w:r>
        <w:t>(-42.0, 500.9), (-42.6, 500.3), (-43.2, 500.3), (-42.9, 500.3), (-42.3, 500.9), (-42.9, 501.5), (-44.2, 501.5), (-42.9, 501.5), (-42.6, 501.2), (-42.3, 501.2) (0.553, 0.553, 0.259)</w:t>
      </w:r>
    </w:p>
    <w:p>
      <w:r>
        <w:t>(-41.7, 500.6), (-42.0, 500.6), (-42.3, 500.3), (-41.7, 500.9), (-42.3, 501.5), (-42.6, 501.5), (-42.3, 501.5), (-42.0, 501.2), (-41.7, 501.2) (0.639, 0.655, 0.294)</w:t>
      </w:r>
    </w:p>
    <w:p>
      <w:r>
        <w:t>(-42.0, 500.3), (-41.7, 500.3), (-41.4, 500.6), (-41.4, 501.2), (-41.7, 501.5), (-42.0, 501.5), (-41.7, 501.5), (-41.4, 501.2), (-41.1, 501.2), (-41.1, 500.9), (-41.7, 500.3) (0.710, 0.714, 0.337)</w:t>
      </w:r>
    </w:p>
    <w:p>
      <w:r>
        <w:t>(-42.3, 497.5), (-42.0, 497.8), (-41.4, 497.8), (-41.1, 497.5), (-40.5, 497.5), (-40.2, 497.2), (-40.5, 496.9), (-42.0, 496.9), (-42.3, 497.2) (0.800, 0.749, 0.400)</w:t>
      </w:r>
    </w:p>
    <w:p>
      <w:r>
        <w:t>(-15.6, 498.1), (-15.9, 497.8), (-17.2, 497.8), (-17.5, 498.1), (-18.7, 498.1), (-19.0, 498.5), (-19.6, 498.5), (-19.9, 498.8), (-20.5, 498.8), (-20.9, 499.1), (-24.5, 499.1), (-24.8, 499.4), (-27.3, 499.4), (-27.6, 499.7), (-31.6, 499.7), (-31.9, 500.0), (-32.2, 500.0), (-32.5, 500.3), (-33.4, 500.3), (-33.7, 500.0), (-34.3, 500.0), (-34.7, 499.7), (-36.8, 499.7), (-37.1, 500.0), (-37.4, 500.0), (-37.7, 500.3), (-38.0, 500.3), (-38.3, 500.6), (-38.9, 500.6), (-39.3, 500.3), (-39.6, 500.3), (-39.9, 500.6), (-40.8, 500.6), (-41.4, 500.0), (-42.3, 500.0), (-41.7, 500.0), (-40.8, 500.9), (-40.8, 501.2), (-41.1, 501.5), (-41.4, 501.5), (-41.7, 501.8), (-42.9, 501.8), (-40.2, 501.8), (-39.6, 501.2), (-38.3, 501.2), (-38.0, 500.9), (-36.5, 500.9), (-36.2, 501.2), (-34.3, 501.2), (-34.0, 500.9), (-33.4, 500.9), (-33.1, 501.2), (-32.8, 501.2), (-32.5, 500.9), (-27.3, 500.9), (-27.0, 500.6), (-26.4, 500.6), (-26.1, 500.3), (-22.4, 500.3), (-22.1, 500.0), (-15.6, 500.0) (0.800, 0.749, 0.400)</w:t>
      </w:r>
    </w:p>
    <w:p>
      <w:r>
        <w:t>(-31.6, 503.4), (-30.1, 503.4), (-30.4, 503.1), (-30.7, 503.4), (-31.0, 503.1), (-31.3, 503.1) (0.800, 0.749, 0.400)</w:t>
      </w:r>
    </w:p>
    <w:p>
      <w:r>
        <w:t>(-21.2, 495.4), (-21.5, 495.7), (-21.5, 496.6), (-20.9, 497.2), (-20.5, 497.2), (-19.6, 496.3), (-19.6, 495.7), (-19.9, 495.7), (-20.2, 495.4) (0.800, 0.749, 0.400)</w:t>
      </w:r>
    </w:p>
    <w:p>
      <w:r>
        <w:t>(-17.2, 498.5), (-17.5, 498.8), (-17.2, 499.1), (-16.9, 499.1), (-16.6, 498.8), (-16.9, 498.5) (0.710, 0.714, 0.337)</w:t>
      </w:r>
    </w:p>
    <w:p>
      <w:r>
        <w:t>(-12.9, 500.6), (-12.0, 500.6), (-11.7, 500.3), (-12.0, 500.0), (-12.6, 500.0), (-12.9, 500.3) (0.800, 0.749, 0.400)</w:t>
      </w:r>
    </w:p>
    <w:p>
      <w:r>
        <w:t>(-10.4, 498.1), (-10.4, 498.5), (-10.1, 498.8), (-7.4, 498.8), (-6.4, 499.7), (-6.1, 499.7), (-6.1, 498.1), (-5.8, 497.8), (-6.1, 497.5), (-9.5, 497.5), (-9.8, 497.8), (-10.1, 497.8) (0.800, 0.749, 0.400)</w:t>
      </w:r>
    </w:p>
    <w:p>
      <w:r>
        <w:t>(-4.0, 500.3), (-4.3, 500.6), (-4.3, 500.9), (-3.7, 501.5), (-3.1, 501.5), (-3.1, 500.6), (-3.4, 500.3) (0.800, 0.749, 0.400)</w:t>
      </w:r>
    </w:p>
    <w:p>
      <w:r>
        <w:t>(-3.4, 497.8), (-3.4, 498.5), (-2.5, 498.5), (-2.1, 498.1), (-1.8, 498.1), (-1.8, 497.5), (-3.1, 497.5) (0.553, 0.553, 0.259)</w:t>
      </w:r>
    </w:p>
    <w:p>
      <w:r>
        <w:t>(-7.1, 507.3), (-7.1, 508.0), (-6.7, 508.0), (-5.8, 508.9), (-4.6, 508.9), (-4.3, 509.2), (-0.3, 509.2), (0.3, 508.6), (0.6, 508.6), (0.9, 508.3), (1.5, 508.3), (1.2, 508.3), (0.9, 508.0), (-0.6, 508.0), (-0.9, 507.7), (-1.5, 507.7), (-1.8, 507.3), (-2.5, 507.3), (-2.8, 507.0), (-6.1, 507.0), (-6.4, 507.3) (0.800, 0.749, 0.400)</w:t>
      </w:r>
    </w:p>
    <w:p>
      <w:r>
        <w:t>(-3.7, 498.5), (-3.4, 498.8), (-2.5, 498.8), (-2.1, 498.5), (-1.8, 498.5), (-0.9, 497.5), (-0.9, 497.2), (-3.1, 497.2), (-3.7, 497.8) (0.639, 0.655, 0.294)</w:t>
      </w:r>
    </w:p>
    <w:p>
      <w:r>
        <w:t>(-4.6, 497.8), (-4.3, 498.1), (-4.3, 498.8), (-3.7, 499.4), (-3.1, 499.4), (-2.8, 499.1), (-2.1, 499.1), (-1.8, 498.8), (-1.5, 498.8), (-0.9, 498.1), (-0.6, 498.1), (-0.3, 497.8), (0.3, 497.8), (0.6, 498.1), (0.6, 498.5), (0.6, 498.1), (0.3, 497.8), (0.3, 497.5), (0.0, 497.2), (0.0, 496.9), (-0.6, 496.9), (-0.3, 497.2), (-0.3, 497.5), (-1.5, 498.8), (-1.8, 498.8), (-2.1, 499.1), (-2.8, 499.1), (-3.1, 499.4), (-3.4, 499.1), (-3.7, 499.1), (-4.3, 498.5), (-4.3, 497.8), (-3.4, 496.9), (-3.1, 496.9), (-3.4, 496.9), (-3.7, 497.2), (-4.0, 497.2) (0.800, 0.749, 0.400)</w:t>
      </w:r>
    </w:p>
    <w:p>
      <w:r>
        <w:t>(8.6, 509.5), (8.3, 509.8), (8.6, 510.1), (8.9, 510.1), (8.9, 509.5) (0.800, 0.749, 0.400)</w:t>
      </w:r>
    </w:p>
    <w:p>
      <w:r>
        <w:t>(14.4, 508.3), (14.4, 508.6), (15.6, 508.6), (15.6, 508.0), (14.7, 508.0) (0.800, 0.749, 0.400)</w:t>
      </w:r>
    </w:p>
    <w:p>
      <w:r>
        <w:t>(25.5, 496.9), (24.8, 496.3), (24.2, 496.3), (23.3, 497.2), (22.7, 497.2), (22.4, 496.9), (20.5, 496.9), (20.2, 497.2), (19.9, 497.2), (19.6, 497.5), (19.3, 497.5), (19.0, 497.8), (18.7, 497.8), (18.4, 498.1), (17.8, 498.1), (17.5, 498.5), (16.3, 498.5), (15.9, 498.8), (12.0, 498.8), (11.3, 499.4), (11.0, 499.4), (11.0, 499.7), (10.7, 500.0), (15.3, 500.0), (15.6, 499.7), (20.2, 499.7), (20.5, 499.4), (21.2, 499.4), (21.5, 499.1), (21.8, 499.1), (22.1, 498.8), (22.4, 498.8), (23.0, 498.1), (24.2, 498.1), (24.5, 497.8), (25.5, 497.8) (0.800, 0.749, 0.400)</w:t>
      </w:r>
    </w:p>
    <w:p>
      <w:r>
        <w:t>(22.1, 497.8), (21.5, 497.8), (21.2, 497.5), (20.9, 497.5), (20.5, 497.8), (19.9, 497.8), (19.6, 498.1), (19.3, 498.1), (19.0, 498.5), (18.4, 498.5), (18.1, 498.8), (17.8, 498.8), (17.5, 499.1), (16.9, 499.1), (17.8, 499.1), (18.1, 499.4), (18.7, 499.4), (19.0, 499.1), (20.5, 499.1), (20.9, 498.8), (21.2, 498.8), (21.5, 498.5), (21.8, 498.5), (22.1, 498.1) (0.710, 0.714, 0.337)</w:t>
      </w:r>
    </w:p>
    <w:p>
      <w:r>
        <w:t>(20.5, 498.1), (20.2, 498.5), (19.9, 498.5), (20.5, 498.5) (0.639, 0.655, 0.294)</w:t>
      </w:r>
    </w:p>
    <w:p>
      <w:r>
        <w:t>(42.6, 496.9), (42.3, 496.9), (42.0, 496.6), (41.4, 496.6), (41.1, 496.3), (39.9, 496.3), (39.6, 496.6), (36.8, 496.6), (36.5, 496.9), (35.9, 496.9), (35.6, 497.2), (34.7, 497.2), (34.3, 497.5), (30.4, 497.5), (30.1, 497.2), (28.8, 497.2), (28.8, 497.5), (29.4, 498.1), (29.7, 498.1), (30.1, 498.5), (30.4, 498.5), (30.7, 498.8), (33.1, 498.8), (33.4, 498.5), (34.3, 498.5), (34.7, 498.1), (35.9, 498.1), (36.2, 497.8), (37.4, 497.8), (37.7, 497.5), (41.1, 497.5), (41.4, 497.2), (42.6, 497.2) (0.800, 0.749, 0.400)</w:t>
      </w:r>
    </w:p>
    <w:p>
      <w:r>
        <w:t>(38.9, 508.6), (38.9, 509.2), (39.3, 509.5), (39.6, 509.5), (39.9, 509.8), (40.2, 509.8), (40.5, 510.1), (40.8, 510.1), (41.1, 509.8), (45.4, 509.8), (45.7, 510.1), (46.3, 510.1), (46.6, 510.4), (47.5, 510.4), (47.8, 510.1), (51.5, 510.1), (51.8, 509.8), (52.1, 509.8), (52.4, 509.5), (52.4, 509.2), (47.8, 509.2), (47.5, 508.9), (41.7, 508.9), (41.4, 508.6) (0.800, 0.749, 0.400)</w:t>
      </w:r>
    </w:p>
    <w:p>
      <w:r>
        <w:t>(44.2, 497.2), (45.7, 497.2), (46.0, 497.5), (47.5, 497.5), (47.8, 497.8), (48.5, 497.8), (48.8, 498.1), (49.1, 497.8), (49.1, 497.5), (48.1, 497.5), (47.8, 497.2) (0.800, 0.749, 0.400)</w:t>
      </w:r>
    </w:p>
    <w:p>
      <w:r>
        <w:t>(50.0, 504.0), (50.0, 504.3), (50.3, 504.6), (50.6, 504.6), (50.9, 504.9), (53.1, 504.9), (53.4, 505.2), (53.7, 504.9), (54.0, 504.9), (53.7, 504.9), (53.4, 504.6), (53.1, 504.6), (52.7, 504.3), (50.3, 504.3) (0.800, 0.749, 0.400)</w:t>
      </w:r>
    </w:p>
    <w:p>
      <w:r>
        <w:t>(68.1, 506.7), (67.2, 506.7), (66.5, 507.3), (64.4, 507.3), (63.8, 508.0), (63.8, 508.3), (64.1, 508.6), (65.6, 508.6), (65.9, 508.3), (66.5, 508.3), (67.2, 507.7), (67.5, 507.7), (67.5, 507.0), (67.8, 506.7) (0.800, 0.749, 0.400)</w:t>
      </w:r>
    </w:p>
    <w:p>
      <w:r>
        <w:t>(75.4, 509.8), (75.1, 509.5), (73.9, 509.5), (73.6, 509.8), (73.0, 509.8), (72.7, 510.1), (72.4, 510.1), (72.1, 510.4), (72.1, 511.3), (72.4, 511.6), (73.3, 511.6), (73.6, 511.3), (74.8, 511.3), (75.4, 510.7) (0.800, 0.749, 0.400)</w:t>
      </w:r>
    </w:p>
    <w:p>
      <w:r>
        <w:t>(74.5, 499.7), (74.5, 500.0), (74.8, 500.3), (75.7, 500.3), (76.1, 500.6), (76.7, 500.6), (77.0, 500.3), (77.6, 500.3), (77.9, 500.0), (78.2, 500.0), (78.2, 499.7), (77.9, 499.7), (77.6, 499.4), (75.1, 499.4), (74.8, 499.7) (0.800, 0.749, 0.400)</w:t>
      </w:r>
    </w:p>
    <w:p>
      <w:r>
        <w:t>(69.3, 497.2), (71.1, 497.2), (71.5, 496.9), (71.8, 496.9), (72.1, 496.6), (72.7, 496.6), (73.0, 496.9), (74.8, 496.9), (75.1, 496.6), (77.6, 496.6), (77.9, 496.9), (78.2, 496.9), (78.5, 497.2), (78.8, 497.2), (79.1, 497.5), (79.7, 497.5), (80.0, 497.8), (81.0, 497.8), (81.3, 497.5), (81.6, 497.5), (81.9, 497.2), (82.2, 497.2), (82.5, 497.5), (82.8, 497.2), (84.0, 497.2), (84.3, 496.9), (84.3, 496.0), (84.0, 495.7), (83.7, 495.7), (83.4, 496.0), (83.1, 496.0), (82.2, 496.9), (81.9, 496.9), (81.6, 497.2), (81.3, 496.9), (80.3, 496.9), (79.7, 496.3), (79.7, 496.0), (79.4, 495.7), (79.4, 495.4), (76.1, 495.4), (75.7, 495.1), (74.8, 495.1), (74.5, 495.4), (73.9, 495.4), (73.6, 495.7), (73.3, 495.7), (73.0, 496.0), (72.7, 496.0), (71.8, 496.9), (69.9, 496.9), (69.6, 497.2) (0.800, 0.749, 0.400)</w:t>
      </w:r>
    </w:p>
    <w:p>
      <w:r>
        <w:t>(80.3, 508.0), (79.7, 508.6), (79.7, 508.9), (79.4, 509.2), (79.4, 510.4), (79.7, 510.7), (79.7, 511.0), (80.0, 511.3), (81.0, 511.3), (81.0, 509.2), (80.7, 508.9), (80.7, 508.3) (0.800, 0.749, 0.400)</w:t>
      </w:r>
    </w:p>
    <w:p>
      <w:r>
        <w:t>(82.5, 506.4), (82.5, 506.7), (82.8, 506.7), (82.8, 506.4) (0.800, 0.749, 0.400)</w:t>
      </w:r>
    </w:p>
    <w:p>
      <w:r>
        <w:t>(88.9, 507.3), (87.1, 507.3), (86.8, 507.0), (85.9, 507.0), (84.6, 508.3), (84.6, 508.6), (83.4, 509.8), (83.1, 509.8), (82.8, 510.1), (82.5, 510.1), (81.9, 510.7), (81.9, 511.6), (82.5, 512.3), (83.4, 512.3), (84.0, 511.6), (86.2, 511.6), (86.2, 511.3), (86.5, 511.0), (86.5, 510.7), (87.7, 509.5), (87.7, 509.2), (88.0, 508.9), (88.0, 508.6), (88.6, 508.0), (88.9, 508.0) (0.800, 0.749, 0.400)</w:t>
      </w:r>
    </w:p>
    <w:p>
      <w:r>
        <w:t>(86.8, 508.6), (86.2, 508.6), (85.9, 508.9), (86.2, 508.9), (86.5, 509.2), (86.8, 508.9) (0.710, 0.714, 0.337)</w:t>
      </w:r>
    </w:p>
    <w:p>
      <w:r>
        <w:t>(88.3, 503.7), (88.3, 504.0), (88.0, 504.3), (88.0, 505.5), (88.9, 505.5), (89.2, 505.2), (89.2, 504.3), (88.9, 504.0), (88.9, 503.7) (0.800, 0.749, 0.400)</w:t>
      </w:r>
    </w:p>
    <w:p>
      <w:r>
        <w:t>(93.5, 496.6), (93.5, 496.9), (95.4, 496.9), (95.7, 497.2), (96.0, 497.2), (96.3, 497.5), (98.1, 497.5), (98.4, 497.2), (98.7, 497.2), (98.7, 496.9), (97.5, 495.7), (95.4, 495.7), (95.1, 496.0), (94.5, 496.0), (94.1, 496.3), (93.8, 496.3) (0.800, 0.749, 0.400)</w:t>
      </w:r>
    </w:p>
    <w:p>
      <w:r>
        <w:t>(92.3, 513.5), (92.6, 513.8), (95.7, 513.8), (95.7, 513.5), (96.0, 513.2), (99.1, 513.2), (99.4, 513.5), (101.8, 513.5), (102.1, 513.2), (102.4, 513.2), (102.7, 512.9), (103.3, 512.9), (104.3, 513.8), (104.6, 513.8), (104.9, 513.5), (105.2, 513.5), (105.2, 512.6), (105.8, 511.9), (106.1, 511.9), (106.7, 511.3), (106.7, 511.0), (107.0, 510.7), (107.6, 510.7), (107.6, 510.1), (107.3, 510.1), (106.1, 508.9), (105.8, 508.9), (105.5, 508.6), (105.5, 508.3), (104.3, 508.3), (104.0, 508.0), (104.0, 506.7), (103.3, 506.1), (101.8, 506.1), (101.5, 505.8), (99.7, 505.8), (99.4, 505.5), (97.5, 505.5), (97.2, 505.2), (96.9, 505.5), (96.6, 505.5), (96.6, 505.8), (96.9, 505.8), (97.2, 506.1), (97.2, 506.4), (97.5, 506.4), (97.8, 506.7), (98.1, 506.7), (100.0, 508.6), (100.3, 508.6), (100.6, 508.9), (101.8, 508.9), (102.1, 508.6), (102.4, 508.6), (102.7, 508.3), (103.0, 508.3), (103.3, 508.0), (104.0, 508.0), (104.3, 508.3), (104.3, 509.8), (103.3, 510.7), (102.7, 510.7), (102.4, 511.0), (102.1, 511.0), (101.8, 511.3), (101.5, 511.3), (101.2, 511.6), (100.3, 511.6), (99.7, 511.0), (99.4, 511.0), (99.1, 510.7), (98.7, 510.7), (98.4, 510.4), (97.5, 510.4), (97.2, 510.1), (96.3, 510.1), (95.4, 511.0), (95.1, 511.0), (94.8, 511.3), (94.1, 511.3), (93.8, 511.6), (93.5, 511.6), (92.3, 512.9) (0.800, 0.749, 0.400)</w:t>
      </w:r>
    </w:p>
    <w:p>
      <w:r>
        <w:t>(104.0, 495.1), (104.0, 495.7), (105.5, 497.2), (106.4, 497.2), (107.3, 496.3), (108.9, 496.3), (109.5, 496.9), (109.5, 497.2), (110.4, 497.2), (110.7, 496.9), (110.7, 496.6), (111.3, 496.0), (112.5, 496.0), (112.9, 496.3), (112.9, 497.5), (112.5, 497.8), (112.5, 498.5), (112.9, 498.8), (113.2, 498.8), (113.5, 499.1), (115.6, 499.1), (115.9, 498.8), (116.8, 498.8), (117.5, 498.1), (117.5, 497.5), (116.8, 497.5), (115.6, 496.3), (115.6, 496.0), (115.3, 495.7), (115.3, 495.4), (115.0, 495.4), (114.7, 495.1), (114.4, 495.1), (114.1, 494.8), (113.2, 494.8), (112.9, 494.5), (111.6, 494.5), (111.3, 494.8), (110.1, 494.8), (109.8, 494.5), (106.7, 494.5), (106.4, 494.8), (104.6, 494.8), (104.3, 495.1) (0.800, 0.749, 0.400)</w:t>
      </w:r>
    </w:p>
    <w:p>
      <w:r>
        <w:t>(112.9, 504.6), (112.5, 504.6), (112.2, 504.3), (111.6, 504.3), (110.7, 505.2), (110.7, 505.8), (111.0, 506.1), (111.0, 506.7), (111.3, 506.7), (111.3, 506.4), (111.9, 505.8), (112.5, 505.8), (112.9, 505.5) (0.800, 0.749, 0.400)</w:t>
      </w:r>
    </w:p>
    <w:p>
      <w:r>
        <w:t>(113.8, 497.2), (113.8, 498.1), (114.1, 498.1), (114.4, 498.5), (114.7, 498.5), (115.0, 498.1), (115.6, 498.1), (115.6, 497.8), (114.7, 496.9), (114.1, 496.9) (0.710, 0.714, 0.337)</w:t>
      </w:r>
    </w:p>
    <w:p>
      <w:r>
        <w:t>(134.3, 504.0), (134.0, 503.7), (133.1, 503.7), (132.5, 504.3), (132.2, 504.3), (131.9, 504.6), (131.6, 504.6), (131.3, 504.9), (130.9, 504.9), (130.9, 505.2), (131.3, 505.5), (132.2, 505.5), (132.5, 505.8), (133.4, 505.8), (133.7, 505.5), (134.0, 505.5), (134.3, 505.2) (0.800, 0.749, 0.400)</w:t>
      </w:r>
    </w:p>
    <w:p>
      <w:r>
        <w:t>(144.1, 497.5), (144.4, 497.8), (144.7, 497.8), (144.7, 497.5) (0.800, 0.749, 0.400)</w:t>
      </w:r>
    </w:p>
    <w:p>
      <w:r>
        <w:t>(146.9, 498.8), (147.5, 498.8), (147.8, 498.5), (148.1, 498.5), (146.9, 498.5) (0.800, 0.749, 0.400)</w:t>
      </w:r>
    </w:p>
    <w:p>
      <w:r>
        <w:t>(151.8, 505.2), (151.2, 504.6), (150.9, 504.9), (150.3, 504.9), (150.0, 505.2), (150.0, 505.5), (150.3, 505.5), (150.6, 505.8), (151.5, 505.8), (151.8, 505.5) (0.800, 0.749, 0.400)</w:t>
      </w:r>
    </w:p>
    <w:p>
      <w:r>
        <w:t>(165.3, 506.7), (165.6, 506.7), (165.9, 507.0), (165.9, 507.3), (166.2, 507.7), (166.5, 507.7), (166.8, 508.0), (166.8, 508.3), (167.1, 508.6), (167.4, 508.6), (167.4, 507.3), (167.7, 507.0), (167.7, 506.4), (165.9, 506.4), (165.6, 506.7) (0.800, 0.749, 0.400)</w:t>
      </w:r>
    </w:p>
    <w:p>
      <w:r>
        <w:t>(168.4, 509.8), (168.4, 510.4), (168.7, 510.4), (169.0, 510.7), (169.0, 510.1), (168.7, 509.8) (0.800, 0.749, 0.400)</w:t>
      </w:r>
    </w:p>
    <w:p>
      <w:r>
        <w:t>(180.6, 498.5), (180.9, 498.8), (181.9, 498.8), (182.2, 499.1), (182.5, 499.1), (182.8, 499.4), (183.4, 499.4), (184.0, 498.8), (184.9, 498.8), (185.2, 498.5), (185.8, 498.5), (186.1, 498.1), (186.8, 498.1), (187.1, 497.8), (187.4, 497.8), (187.7, 497.5), (188.6, 497.5), (189.2, 498.1), (189.5, 498.1), (189.8, 498.5), (191.1, 498.5), (191.7, 499.1), (192.0, 499.1), (192.3, 499.4), (193.2, 499.4), (193.5, 499.1), (194.4, 499.1), (194.7, 498.8), (195.0, 498.8), (195.7, 498.1), (195.3, 497.8), (195.0, 497.8), (194.7, 497.5), (191.1, 497.5), (190.7, 497.2), (190.1, 497.2), (189.8, 496.9), (189.2, 496.9), (188.9, 496.6), (188.6, 496.6), (188.3, 496.3), (188.0, 496.3), (187.7, 496.0), (186.8, 496.0), (186.5, 495.7), (185.8, 495.7), (185.5, 496.0), (185.2, 496.0), (184.6, 496.6), (183.7, 496.6), (183.7, 496.9), (183.4, 497.2), (183.1, 497.2), (182.5, 497.8), (181.9, 497.8), (181.5, 498.1), (180.9, 498.1) (0.800, 0.749, 0.400)</w:t>
      </w:r>
    </w:p>
    <w:p>
      <w:r>
        <w:t>(192.9, 498.1), (192.3, 498.1), (192.3, 498.5), (192.6, 498.8), (192.9, 498.5) (0.710, 0.714, 0.337)</w:t>
      </w:r>
    </w:p>
    <w:p>
      <w:r>
        <w:t>(191.7, 509.8), (191.7, 510.4), (192.0, 510.7), (192.6, 510.7), (192.9, 511.0), (193.2, 510.7), (193.8, 510.7), (194.1, 511.0), (194.4, 511.0), (194.7, 510.7), (195.7, 510.7), (196.3, 510.1), (196.3, 509.5), (192.0, 509.5) (0.710, 0.714, 0.337)</w:t>
      </w:r>
    </w:p>
    <w:p>
      <w:r>
        <w:t>(201.5, 506.4), (201.5, 507.0), (201.8, 507.3), (203.3, 507.3), (203.3, 507.0), (203.6, 506.7), (203.6, 506.1), (201.8, 506.1) (0.800, 0.749, 0.400)</w:t>
      </w:r>
    </w:p>
    <w:p>
      <w:r>
        <w:t>(209.1, 505.8), (209.1, 506.4), (209.5, 506.7), (209.8, 506.7), (210.1, 507.0), (211.6, 507.0), (211.9, 506.7), (212.2, 506.7), (212.5, 506.4), (212.8, 506.4), (213.1, 506.1), (213.1, 505.8), (211.9, 505.8), (211.6, 505.5), (211.3, 505.5), (211.0, 505.2), (209.8, 505.2) (0.800, 0.749, 0.400)</w:t>
      </w:r>
    </w:p>
    <w:p>
      <w:r>
        <w:t>(218.7, 504.9), (217.1, 504.9), (216.8, 504.6), (216.8, 504.0), (216.5, 504.3), (215.9, 504.3), (215.6, 504.6), (215.0, 504.6), (214.7, 504.9), (214.1, 504.9), (213.7, 505.2), (213.7, 505.5), (214.1, 505.5), (214.4, 505.8), (215.9, 505.8), (216.2, 505.5), (216.5, 505.5), (216.5, 505.2), (216.8, 504.9) (0.800, 0.749, 0.400)</w:t>
      </w:r>
    </w:p>
    <w:p>
      <w:r>
        <w:t>(225.4, 505.8), (225.1, 506.1), (225.1, 506.4), (224.8, 506.7), (224.8, 507.7), (225.1, 508.0), (225.1, 509.8), (224.8, 510.1), (224.5, 510.1), (224.5, 511.0), (224.8, 511.3), (225.1, 511.3), (225.4, 511.6), (226.3, 511.6), (226.6, 511.3), (226.6, 508.9), (226.9, 508.6), (226.9, 507.3), (227.2, 507.0), (227.2, 506.4), (226.9, 506.4), (226.6, 506.1), (226.3, 506.1), (226.0, 505.8) (0.894, 0.804, 0.478)</w:t>
      </w:r>
    </w:p>
    <w:p>
      <w:r>
        <w:t>(239.2, 500.9), (238.9, 501.2), (238.6, 501.2), (238.3, 501.5), (238.3, 502.4), (238.6, 502.7), (238.9, 502.7), (239.2, 503.1), (240.1, 502.1), (240.1, 501.8), (239.8, 501.5), (239.8, 501.2), (239.5, 501.2) (0.800, 0.749, 0.400)</w:t>
      </w:r>
    </w:p>
    <w:p>
      <w:r>
        <w:t>(231.8, 496.9), (231.8, 497.5), (232.5, 498.1), (233.1, 498.1), (233.4, 497.8), (234.3, 497.8), (234.6, 498.1), (235.8, 498.1), (236.1, 498.5), (237.4, 498.5), (237.7, 498.1), (239.5, 498.1), (239.8, 497.8), (240.4, 497.8), (240.7, 498.1), (242.3, 498.1), (242.6, 498.5), (243.8, 498.5), (244.1, 498.8), (246.9, 498.8), (247.2, 499.1), (248.1, 499.1), (248.4, 499.4), (249.6, 499.4), (249.9, 499.1), (251.2, 499.1), (251.5, 498.8), (251.5, 498.1), (251.2, 498.1), (250.9, 497.8), (249.9, 497.8), (249.6, 497.5), (247.2, 497.5), (246.9, 497.2), (246.6, 497.2), (245.9, 496.6), (245.0, 496.6), (244.7, 496.3), (243.8, 496.3), (243.5, 496.6), (242.0, 496.6), (241.7, 496.3), (240.7, 496.3), (240.4, 496.0), (240.1, 496.3), (234.6, 496.3), (234.3, 496.6), (232.1, 496.6) (0.800, 0.749, 0.400)</w:t>
      </w:r>
    </w:p>
    <w:p>
      <w:r>
        <w:t>(254.5, 510.1), (254.2, 510.1), (253.9, 510.4), (253.3, 510.4), (253.3, 510.7), (253.6, 510.7), (253.9, 510.4), (254.5, 510.4) (0.710, 0.714, 0.337)</w:t>
      </w:r>
    </w:p>
    <w:p>
      <w:r>
        <w:t>(254.2, 497.2), (254.8, 497.8), (255.5, 497.8), (255.5, 496.9), (254.8, 496.9), (254.5, 497.2) (0.800, 0.749, 0.400)</w:t>
      </w:r>
    </w:p>
    <w:p>
      <w:r>
        <w:t>(256.4, 496.0), (256.4, 496.3), (256.7, 496.3), (256.7, 496.0) (0.800, 0.749, 0.400)</w:t>
      </w:r>
    </w:p>
    <w:p>
      <w:r>
        <w:t>(255.5, 499.4), (255.5, 500.0), (255.8, 500.3), (255.8, 500.6), (257.3, 500.6), (257.6, 500.3), (258.2, 500.3), (258.5, 500.0), (257.9, 499.4), (257.0, 499.4), (256.7, 499.1), (256.1, 499.1), (255.8, 499.4) (0.800, 0.749, 0.400)</w:t>
      </w:r>
    </w:p>
    <w:p>
      <w:r>
        <w:t>(256.1, 504.6), (256.4, 504.9), (256.7, 504.9), (257.0, 505.2), (257.9, 505.2), (258.2, 504.9), (258.8, 504.9), (259.7, 504.0), (259.7, 503.1), (257.6, 503.1), (257.3, 503.4), (256.7, 503.4), (256.4, 503.7), (256.1, 503.7) (0.800, 0.749, 0.400)</w:t>
      </w:r>
    </w:p>
    <w:p>
      <w:r>
        <w:t>(257.6, 511.0), (257.9, 511.3), (260.1, 511.3), (260.7, 510.7), (261.0, 510.7), (261.6, 510.1), (261.6, 509.8), (261.3, 509.8), (261.0, 509.5), (259.1, 509.5), (258.8, 509.8), (258.2, 509.8), (257.9, 510.1), (257.6, 510.1) (0.710, 0.714, 0.337)</w:t>
      </w:r>
    </w:p>
    <w:p>
      <w:r>
        <w:t>(261.3, 501.2), (261.3, 501.8), (261.6, 502.1), (261.9, 502.1), (262.5, 502.7), (262.8, 502.7), (263.1, 503.1), (263.4, 503.1), (263.7, 502.7), (263.7, 502.4), (264.7, 501.5), (265.0, 501.5), (265.3, 501.8), (266.8, 501.8), (267.1, 502.1), (267.1, 502.7), (267.7, 502.7), (268.0, 503.1), (268.0, 503.4), (270.5, 503.4), (270.8, 503.7), (271.1, 503.7), (271.4, 503.4), (271.7, 503.4), (271.7, 502.4), (271.4, 502.1), (268.3, 502.1), (268.0, 501.8), (267.7, 502.1), (267.4, 501.8), (267.1, 501.8), (266.5, 501.2), (266.2, 501.2), (265.9, 500.9), (264.3, 500.9), (263.7, 500.3), (263.4, 500.3), (263.1, 500.0), (262.8, 500.0), (262.5, 500.3), (262.2, 500.3) (0.800, 0.749, 0.400)</w:t>
      </w:r>
    </w:p>
    <w:p>
      <w:r>
        <w:t>(268.6, 508.0), (268.6, 508.6), (268.9, 508.9), (269.6, 508.9), (269.6, 508.6), (269.3, 508.3), (269.3, 508.0) (0.894, 0.804, 0.478)</w:t>
      </w:r>
    </w:p>
    <w:p>
      <w:r>
        <w:t>(278.1, 497.2), (277.8, 496.9), (277.2, 496.9), (276.9, 497.2), (276.6, 497.2), (276.6, 497.8), (277.8, 497.8), (278.1, 497.5) (0.800, 0.749, 0.400)</w:t>
      </w:r>
    </w:p>
    <w:p>
      <w:r>
        <w:t>(278.1, 509.5), (278.1, 509.8), (278.5, 509.8), (278.8, 510.1), (279.4, 510.1), (279.7, 510.4), (280.9, 510.4), (280.9, 509.8), (280.6, 509.8), (280.3, 509.5), (280.0, 509.5), (279.4, 508.9), (278.8, 508.9) (0.710, 0.714, 0.337)</w:t>
      </w:r>
    </w:p>
    <w:p>
      <w:r>
        <w:t>(301.5, 498.5), (300.8, 498.5), (300.5, 498.1), (299.6, 498.1), (299.3, 498.5), (299.0, 498.5), (298.7, 498.8), (298.4, 498.8), (298.1, 499.1), (297.8, 499.1), (297.5, 499.4), (295.9, 499.4), (295.9, 500.3), (297.5, 500.3), (297.8, 500.0), (299.6, 500.0), (299.9, 499.7), (300.5, 499.7), (300.8, 499.4), (301.1, 499.4), (301.5, 499.1) (0.800, 0.749, 0.400)</w:t>
      </w:r>
    </w:p>
    <w:p>
      <w:r>
        <w:t>(299.3, 508.0), (299.3, 508.6), (300.5, 508.6), (300.5, 508.0) (0.710, 0.714, 0.337)</w:t>
      </w:r>
    </w:p>
    <w:p>
      <w:r>
        <w:t>(307.3, 509.2), (306.7, 509.2), (306.4, 509.5), (305.7, 509.5), (305.4, 509.8), (304.8, 509.8), (304.5, 510.1), (304.2, 510.1), (304.2, 511.0), (306.4, 511.0), (306.7, 510.7), (307.0, 510.7), (307.0, 510.4), (307.3, 510.1) (0.710, 0.714, 0.337)</w:t>
      </w:r>
    </w:p>
    <w:p>
      <w:r>
        <w:t>(306.1, 497.2), (306.1, 497.8), (306.7, 497.8), (307.6, 498.8), (308.8, 498.8), (309.1, 499.1), (311.9, 499.1), (312.2, 498.8), (313.4, 498.8), (313.4, 498.5), (313.1, 498.1), (312.8, 498.1), (312.5, 497.8), (311.9, 497.8), (311.3, 497.2), (311.0, 497.2), (310.7, 497.5), (310.3, 497.5), (310.0, 497.8), (308.8, 497.8), (308.5, 497.5), (308.2, 497.5), (307.6, 496.9), (307.3, 496.9), (307.0, 496.6), (306.7, 496.6) (0.800, 0.749, 0.400)</w:t>
      </w:r>
    </w:p>
    <w:p>
      <w:r>
        <w:t>(311.0, 509.2), (311.0, 509.5), (311.6, 509.5), (311.6, 509.2) (0.710, 0.714, 0.337)</w:t>
      </w:r>
    </w:p>
    <w:p>
      <w:r>
        <w:t>(327.8, 503.7), (328.1, 504.0), (328.7, 504.0), (328.7, 503.7) (0.894, 0.804, 0.478)</w:t>
      </w:r>
    </w:p>
    <w:p>
      <w:r>
        <w:t>(332.4, 508.9), (332.4, 509.5), (332.7, 509.8), (332.7, 510.1), (333.7, 510.1), (334.0, 510.4), (334.3, 510.4), (334.6, 510.7), (335.2, 510.7), (335.2, 509.8), (334.9, 509.5), (334.6, 509.5), (334.3, 509.2), (334.0, 509.2), (333.7, 508.9), (333.3, 508.9), (333.0, 508.6), (332.7, 508.9) (0.710, 0.714, 0.337)</w:t>
      </w:r>
    </w:p>
    <w:p>
      <w:r>
        <w:t>(337.0, 499.7), (336.1, 499.7), (336.1, 500.0), (335.5, 500.6), (333.3, 500.6), (333.0, 500.9), (335.5, 500.9), (335.8, 501.2), (336.1, 501.2), (336.4, 501.5), (336.7, 501.5), (336.7, 501.2), (337.0, 500.9) (0.800, 0.749, 0.400)</w:t>
      </w:r>
    </w:p>
    <w:p>
      <w:r>
        <w:t>(340.7, 497.2), (340.7, 497.5), (341.3, 497.5), (341.3, 497.2) (0.800, 0.749, 0.400)</w:t>
      </w:r>
    </w:p>
    <w:p>
      <w:r>
        <w:t>(342.5, 501.5), (342.5, 501.8), (342.9, 502.1), (342.9, 502.4), (343.5, 502.4), (343.8, 502.7), (343.8, 503.1), (344.1, 503.4), (344.1, 503.7), (344.4, 503.7), (344.7, 503.4), (344.7, 503.1), (344.1, 502.4), (343.8, 502.7), (343.5, 502.4), (343.5, 501.5) (0.894, 0.804, 0.478)</w:t>
      </w:r>
    </w:p>
    <w:p>
      <w:r>
        <w:t>(344.4, 496.0), (344.4, 496.3), (344.7, 496.3), (344.7, 496.0) (0.710, 0.714, 0.337)</w:t>
      </w:r>
    </w:p>
    <w:p>
      <w:r>
        <w:t>(350.8, 501.2), (349.3, 501.2), (349.0, 501.5), (347.8, 501.5), (347.5, 501.8), (346.2, 501.8), (346.8, 502.4), (350.2, 502.4), (350.2, 502.1), (350.8, 501.5) (0.894, 0.804, 0.478)</w:t>
      </w:r>
    </w:p>
    <w:p>
      <w:r>
        <w:t>(347.8, 511.0), (349.3, 511.0), (349.6, 510.7), (349.9, 510.7), (350.2, 510.4), (350.2, 509.8), (348.7, 509.8), (348.4, 510.1), (348.1, 510.1), (347.8, 510.4) (0.710, 0.714, 0.337)</w:t>
      </w:r>
    </w:p>
    <w:p>
      <w:r>
        <w:t>(352.1, 502.7), (353.3, 502.7), (353.6, 502.4), (356.3, 502.4), (356.7, 502.1), (357.0, 502.1), (357.6, 501.5), (358.8, 501.5), (359.1, 501.8), (360.0, 500.9), (360.0, 500.3), (358.5, 500.3), (357.9, 500.9), (356.7, 500.9), (356.0, 500.3), (355.7, 500.3), (355.4, 500.0), (355.1, 500.0), (354.8, 499.7), (354.2, 499.7), (353.9, 500.0), (353.6, 500.0), (353.6, 500.9), (353.3, 501.2), (353.3, 501.5), (353.0, 501.8), (352.4, 501.8), (352.1, 502.1) (0.894, 0.804, 0.478)</w:t>
      </w:r>
    </w:p>
    <w:p>
      <w:r>
        <w:t>(357.0, 496.0), (357.0, 496.3), (357.9, 496.3), (357.9, 496.0) (0.894, 0.804, 0.478)</w:t>
      </w:r>
    </w:p>
    <w:p>
      <w:r>
        <w:t>(358.8, 509.5), (358.8, 509.8), (359.4, 509.8), (359.4, 509.5) (0.639, 0.655, 0.294)</w:t>
      </w:r>
    </w:p>
    <w:p>
      <w:r>
        <w:t>(364.9, 508.6), (364.6, 508.6), (364.3, 508.3), (363.7, 508.3), (363.4, 508.0), (361.9, 508.0), (361.6, 507.7), (361.3, 507.7), (360.9, 507.3), (360.6, 507.3), (360.3, 507.0), (360.3, 507.3), (359.4, 508.3), (357.0, 508.3), (356.7, 508.6), (356.0, 508.6), (355.4, 509.2), (355.1, 509.2), (355.1, 510.4), (355.4, 510.4), (355.7, 510.7), (356.0, 510.7), (356.3, 511.0), (357.0, 511.0), (357.3, 511.3), (357.9, 511.3), (358.2, 511.0), (359.4, 511.0), (359.7, 511.3), (361.6, 511.3), (361.9, 511.0), (362.2, 511.0), (363.1, 510.1), (363.4, 510.1), (364.6, 508.9), (364.9, 508.9) (0.710, 0.714, 0.337)</w:t>
      </w:r>
    </w:p>
    <w:p>
      <w:r>
        <w:t>(360.6, 504.3), (360.3, 504.0), (360.0, 504.3), (360.0, 504.6), (360.6, 504.6) (0.894, 0.804, 0.478)</w:t>
      </w:r>
    </w:p>
    <w:p>
      <w:r>
        <w:t>(361.3, 496.6), (360.3, 496.6), (360.3, 497.5), (360.0, 497.8), (360.0, 498.1), (360.6, 498.1), (360.9, 497.8), (360.9, 497.5), (361.3, 497.2) (0.894, 0.804, 0.478)</w:t>
      </w:r>
    </w:p>
    <w:p>
      <w:r>
        <w:t>(361.3, 500.9), (361.3, 501.2), (361.6, 501.5), (361.6, 501.8), (362.8, 503.1), (362.8, 503.4), (362.5, 503.7), (362.5, 504.3), (362.2, 504.6), (362.2, 505.8), (362.5, 506.1), (363.4, 506.1), (364.3, 505.2), (364.6, 505.2), (364.9, 504.9), (365.2, 505.2), (365.9, 505.2), (366.5, 505.8), (366.5, 506.1), (367.1, 506.7), (367.7, 506.7), (367.7, 505.8), (366.8, 505.8), (366.5, 505.5), (366.5, 505.2), (366.2, 504.9), (366.2, 504.3), (366.5, 504.0), (366.5, 503.1), (365.9, 503.1), (365.5, 503.4), (364.0, 503.4), (363.7, 503.1), (363.4, 503.1), (362.8, 502.4), (362.8, 500.6), (361.6, 500.6) (0.894, 0.804, 0.478)</w:t>
      </w:r>
    </w:p>
    <w:p>
      <w:r>
        <w:t>(364.6, 501.2), (364.6, 501.8), (365.2, 501.8), (365.2, 501.2) (0.639, 0.655, 0.294)</w:t>
      </w:r>
    </w:p>
    <w:p>
      <w:r>
        <w:t>(364.0, 500.9), (364.0, 502.1), (364.3, 502.1), (364.6, 502.4), (365.2, 502.4), (365.5, 502.1), (365.9, 502.1), (365.9, 501.8), (366.2, 501.5), (366.2, 500.9), (365.9, 500.6), (364.3, 500.6) (0.710, 0.714, 0.337)</w:t>
      </w:r>
    </w:p>
    <w:p>
      <w:r>
        <w:t>(367.1, 498.1), (367.1, 498.8), (367.4, 499.1), (367.7, 499.1), (367.7, 498.1) (0.710, 0.714, 0.337)</w:t>
      </w:r>
    </w:p>
    <w:p>
      <w:r>
        <w:t>(367.7, 501.5), (367.1, 502.1), (367.1, 502.7), (367.4, 502.4), (367.7, 502.4) (0.894, 0.804, 0.478)</w:t>
      </w:r>
    </w:p>
    <w:p>
      <w:r>
        <w:t>(367.1, 509.2), (367.1, 509.8), (367.4, 510.1), (367.7, 510.1), (367.7, 509.2) (0.710, 0.714, 0.337)</w:t>
      </w:r>
    </w:p>
    <w:p>
      <w:r>
        <w:t>(366.8, 521.5), (366.8, 521.8), (367.7, 521.8), (367.7, 521.1), (367.1, 521.1) (0.710, 0.714, 0.337)</w:t>
      </w:r>
    </w:p>
    <w:p>
      <w:r>
        <w:t>(357.3, 521.5), (357.3, 522.1), (357.6, 522.1), (357.9, 522.4), (358.5, 522.4), (358.8, 522.7), (359.4, 522.7), (359.7, 522.4), (359.7, 521.5), (359.4, 521.1), (358.2, 521.1), (357.9, 521.5) (0.710, 0.714, 0.337)</w:t>
      </w:r>
    </w:p>
    <w:p>
      <w:r>
        <w:t>(350.5, 516.2), (350.5, 516.9), (350.8, 517.2), (351.4, 517.2), (351.4, 516.9), (351.7, 516.5), (351.4, 516.2) (0.710, 0.714, 0.337)</w:t>
      </w:r>
    </w:p>
    <w:p>
      <w:r>
        <w:t>(345.3, 521.1), (345.3, 521.5), (346.5, 521.5), (346.5, 520.8), (345.6, 520.8) (0.710, 0.714, 0.337)</w:t>
      </w:r>
    </w:p>
    <w:p>
      <w:r>
        <w:t>(340.7, 521.1), (340.7, 521.8), (341.0, 521.8), (341.3, 522.1), (341.6, 522.1), (341.9, 521.8), (343.5, 521.8), (343.8, 521.5), (343.8, 521.1), (341.3, 521.1), (341.0, 521.5) (0.710, 0.714, 0.337)</w:t>
      </w:r>
    </w:p>
    <w:p>
      <w:r>
        <w:t>(347.1, 515.9), (346.8, 515.6), (346.8, 515.3), (346.5, 515.0), (343.2, 515.0), (342.9, 515.3), (341.9, 515.3), (341.6, 515.6), (339.2, 515.6), (338.9, 515.9), (337.6, 515.9), (337.3, 516.2), (337.0, 516.2), (336.7, 516.5), (336.4, 516.5), (335.8, 515.9), (335.5, 515.9), (335.2, 515.6), (334.9, 515.6), (334.6, 515.9), (333.7, 515.9), (333.3, 516.2), (332.7, 516.2), (332.4, 516.5), (332.1, 516.5), (331.8, 516.9), (331.2, 516.9), (330.9, 517.2), (330.3, 517.2), (329.7, 517.8), (329.7, 518.1), (328.7, 519.0), (328.1, 519.0), (328.1, 519.3), (330.9, 519.3), (331.2, 519.0), (332.4, 519.0), (332.7, 518.7), (333.3, 518.7), (333.7, 518.4), (334.0, 518.4), (334.3, 518.1), (334.6, 518.1), (334.9, 517.8), (335.2, 517.8), (336.4, 519.0), (339.5, 519.0), (339.8, 518.7), (340.4, 518.7), (340.7, 518.4), (341.0, 518.4), (341.3, 518.1), (341.9, 518.1), (342.2, 517.8), (343.2, 517.8), (343.5, 517.5), (344.7, 517.5), (345.0, 517.2), (345.6, 517.2), (345.9, 516.9), (346.2, 516.9) (0.710, 0.714, 0.337)</w:t>
      </w:r>
    </w:p>
    <w:p>
      <w:r>
        <w:t>(334.9, 514.4), (335.8, 514.4), (336.1, 514.1), (335.8, 513.8), (335.2, 513.8), (334.9, 514.1) (0.894, 0.804, 0.478)</w:t>
      </w:r>
    </w:p>
    <w:p>
      <w:r>
        <w:t>(305.4, 515.0), (305.7, 515.3), (306.4, 515.3), (306.7, 515.0), (307.3, 515.0), (307.6, 514.7), (307.9, 514.7), (308.2, 514.4), (307.9, 514.1), (306.1, 514.1), (305.4, 514.7) (0.710, 0.714, 0.337)</w:t>
      </w:r>
    </w:p>
    <w:p>
      <w:r>
        <w:t>(286.7, 520.8), (286.7, 521.5), (287.3, 521.5), (287.7, 521.8), (288.9, 521.8), (289.2, 521.5), (289.8, 521.5), (290.1, 521.1), (289.8, 520.8) (0.710, 0.714, 0.337)</w:t>
      </w:r>
    </w:p>
    <w:p>
      <w:r>
        <w:t>(281.5, 520.8), (281.5, 521.5), (281.8, 521.8), (282.4, 521.8), (282.7, 522.1), (283.4, 522.1), (284.0, 522.7), (284.3, 522.7), (284.6, 523.0), (285.5, 523.0), (285.8, 522.7), (285.8, 522.1), (285.2, 522.1), (284.9, 521.8), (284.9, 521.5), (284.3, 520.8), (284.3, 520.5), (284.0, 520.5), (283.7, 520.2), (282.1, 520.2) (0.710, 0.714, 0.337)</w:t>
      </w:r>
    </w:p>
    <w:p>
      <w:r>
        <w:t>(266.8, 521.5), (267.1, 521.8), (267.7, 521.8), (268.0, 521.5), (268.3, 521.5), (268.6, 521.1), (268.6, 520.8), (267.4, 520.8), (267.1, 521.1), (266.8, 521.1) (0.894, 0.804, 0.478)</w:t>
      </w:r>
    </w:p>
    <w:p>
      <w:r>
        <w:t>(262.2, 520.8), (262.2, 521.1), (262.5, 521.1), (262.8, 521.5), (263.4, 521.5), (264.3, 522.4), (265.6, 522.4), (265.6, 521.8), (264.0, 520.2), (263.7, 520.5), (262.8, 520.5), (262.5, 520.8) (0.894, 0.804, 0.478)</w:t>
      </w:r>
    </w:p>
    <w:p>
      <w:r>
        <w:t>(266.2, 514.4), (265.9, 514.4), (265.3, 515.0), (265.3, 515.6), (264.7, 516.2), (264.0, 516.2), (263.4, 515.6), (263.4, 515.0), (263.1, 514.7), (261.9, 514.7), (261.6, 514.4), (258.2, 514.4), (257.9, 514.7), (253.0, 514.7), (252.7, 515.0), (252.1, 515.0), (251.8, 515.3), (251.2, 515.3), (250.9, 515.6), (248.1, 515.6), (248.1, 516.2), (249.6, 516.2), (249.9, 516.5), (251.5, 516.5), (251.8, 516.9), (252.4, 516.9), (252.7, 517.2), (253.9, 517.2), (254.2, 517.5), (254.8, 517.5), (255.1, 517.2), (255.5, 517.2), (255.8, 517.5), (259.7, 517.5), (260.1, 517.2), (263.4, 517.2), (263.7, 516.9), (265.0, 516.9), (265.3, 517.2), (265.6, 517.2), (265.9, 516.9), (266.2, 516.9) (0.894, 0.804, 0.478)</w:t>
      </w:r>
    </w:p>
    <w:p>
      <w:r>
        <w:t>(240.4, 512.9), (240.4, 513.2), (240.7, 513.5), (241.3, 513.5), (241.7, 513.8), (242.0, 513.8), (242.3, 514.1), (242.3, 514.4), (242.6, 514.4), (242.9, 514.7), (243.5, 514.7), (243.8, 515.0), (244.7, 515.0), (244.7, 514.4), (244.1, 514.4), (243.5, 513.8), (242.6, 513.8), (242.3, 513.5), (242.0, 513.8), (241.7, 513.5), (241.7, 513.2), (241.3, 513.2), (240.7, 512.6) (0.894, 0.804, 0.478)</w:t>
      </w:r>
    </w:p>
    <w:p>
      <w:r>
        <w:t>(237.4, 512.6), (237.1, 512.6), (237.1, 512.9) (0.894, 0.804, 0.478)</w:t>
      </w:r>
    </w:p>
    <w:p>
      <w:r>
        <w:t>(224.2, 514.4), (224.2, 515.3), (224.5, 515.6), (226.0, 515.6), (226.3, 515.9), (228.8, 515.9), (229.1, 515.6), (231.2, 515.6), (231.5, 515.3), (233.1, 515.3), (233.4, 515.6), (234.0, 515.6), (234.3, 515.9), (234.6, 515.9), (234.9, 516.2), (235.2, 516.2), (235.5, 516.5), (236.4, 516.5), (237.1, 515.9), (237.4, 515.9), (237.4, 515.0), (237.1, 514.7), (235.8, 514.7), (235.5, 514.4), (232.8, 514.4), (232.5, 514.1), (229.7, 514.1), (229.4, 513.8), (226.6, 513.8), (226.3, 514.1), (224.5, 514.1) (0.710, 0.714, 0.337)</w:t>
      </w:r>
    </w:p>
    <w:p>
      <w:r>
        <w:t>(245.9, 516.9), (245.0, 516.9), (244.7, 516.5), (244.7, 516.2), (243.8, 516.2), (243.8, 516.5), (243.5, 516.9), (243.2, 516.9), (242.9, 517.2), (242.6, 517.2), (241.0, 518.7), (240.4, 518.7), (240.1, 519.0), (238.9, 519.0), (238.6, 518.7), (235.8, 518.7), (235.5, 518.4), (234.6, 518.4), (234.3, 518.1), (233.7, 518.1), (233.4, 517.8), (233.1, 517.8), (232.8, 517.5), (231.8, 517.5), (231.5, 517.8), (226.9, 517.8), (226.6, 518.1), (226.0, 518.1), (226.0, 518.4), (225.7, 518.7), (225.1, 518.7), (225.1, 519.0), (224.8, 519.3), (223.9, 519.3), (223.6, 519.0), (223.6, 518.7), (222.6, 518.7), (222.3, 519.0), (221.1, 519.0), (220.8, 519.3), (220.5, 519.0), (219.9, 519.0), (219.6, 518.7), (219.3, 518.7), (219.0, 518.4), (219.0, 518.1), (217.7, 518.1), (217.7, 518.7), (218.7, 518.7), (219.0, 519.0), (219.0, 519.6), (219.3, 519.9), (219.3, 521.1), (219.9, 521.8), (220.5, 521.8), (220.8, 522.1), (222.0, 522.1), (222.3, 521.8), (222.6, 521.8), (222.6, 520.8), (222.9, 520.5), (223.6, 520.5), (224.2, 521.1), (224.2, 521.5), (224.8, 521.5), (224.8, 521.1), (225.1, 520.8), (226.6, 520.8), (226.9, 520.5), (230.6, 520.5), (230.9, 520.8), (234.6, 520.8), (234.9, 521.1), (236.7, 521.1), (237.1, 520.8), (238.9, 520.8), (239.2, 520.5), (239.5, 520.5), (240.4, 519.6), (240.7, 519.6), (241.0, 519.9), (242.6, 519.9), (243.2, 519.3), (243.5, 519.3), (244.1, 518.7), (244.4, 518.7), (245.6, 517.5), (245.9, 517.5) (0.894, 0.804, 0.478)</w:t>
      </w:r>
    </w:p>
    <w:p>
      <w:r>
        <w:t>(226.9, 522.1), (226.9, 522.7), (228.8, 522.7), (228.8, 522.1) (0.894, 0.804, 0.478)</w:t>
      </w:r>
    </w:p>
    <w:p>
      <w:r>
        <w:t>(218.3, 511.3), (218.3, 511.6), (219.0, 511.6), (219.3, 511.9), (219.9, 511.9), (220.2, 512.3), (221.7, 512.3), (221.7, 511.9), (222.0, 511.6), (222.0, 511.0), (221.4, 510.4), (219.6, 510.4), (219.0, 511.0), (218.7, 511.0) (0.894, 0.804, 0.478)</w:t>
      </w:r>
    </w:p>
    <w:p>
      <w:r>
        <w:t>(215.3, 511.9), (215.6, 512.3), (216.5, 512.3), (216.8, 511.9), (217.4, 511.9), (217.7, 511.6), (217.1, 511.6), (216.8, 511.3), (216.2, 511.3), (215.9, 511.6), (215.3, 511.6) (0.894, 0.804, 0.478)</w:t>
      </w:r>
    </w:p>
    <w:p>
      <w:r>
        <w:t>(207.0, 513.2), (207.0, 513.5), (208.2, 513.5), (207.9, 513.5), (207.6, 513.2) (0.710, 0.714, 0.337)</w:t>
      </w:r>
    </w:p>
    <w:p>
      <w:r>
        <w:t>(190.1, 517.5), (190.1, 518.4), (190.4, 518.4), (190.7, 518.7), (191.4, 518.7), (191.7, 519.0), (191.7, 519.3), (192.3, 519.9), (197.5, 519.9), (197.8, 520.2), (198.1, 519.9), (199.9, 519.9), (200.3, 519.6), (200.6, 519.6), (200.9, 519.3), (201.5, 519.3), (201.8, 519.6), (202.1, 519.3), (203.6, 519.3), (203.9, 519.6), (204.2, 519.3), (204.5, 519.3), (204.9, 519.6), (207.0, 519.6), (207.3, 519.9), (206.7, 520.5), (206.4, 520.5), (206.1, 520.8), (206.7, 521.5), (208.5, 521.5), (208.8, 521.1), (209.1, 521.5), (211.6, 521.5), (211.9, 521.8), (211.9, 522.1), (212.2, 521.8), (212.8, 521.8), (213.1, 522.1), (213.1, 523.3), (213.4, 523.3), (213.7, 523.6), (214.4, 523.6), (214.7, 523.9), (215.3, 523.9), (215.9, 523.3), (215.9, 523.0), (216.2, 522.7), (216.2, 522.4), (216.8, 521.8), (217.1, 521.8), (217.4, 521.5), (217.4, 520.2), (217.1, 519.9), (217.1, 519.6), (216.8, 519.9), (216.5, 519.6), (216.2, 519.6), (215.9, 519.3), (215.9, 518.1), (215.3, 517.5), (215.3, 517.2), (214.4, 517.2), (214.4, 517.5), (214.1, 517.8), (213.7, 517.8), (213.4, 518.1), (213.1, 518.1), (213.1, 518.7), (212.8, 519.0), (212.5, 518.7), (211.9, 518.7), (211.6, 519.0), (209.1, 519.0), (208.8, 518.7), (207.9, 518.7), (207.6, 519.0), (207.0, 519.0), (206.7, 518.7), (202.1, 518.7), (201.8, 519.0), (200.9, 519.0), (200.6, 518.7), (199.9, 518.7), (199.6, 518.4), (196.9, 518.4), (196.6, 518.1), (195.7, 518.1), (195.3, 517.8), (193.2, 517.8), (192.6, 518.4), (192.3, 518.4), (191.1, 517.2), (190.7, 517.2), (190.4, 517.5) (0.894, 0.804, 0.478)</w:t>
      </w:r>
    </w:p>
    <w:p>
      <w:r>
        <w:t>(202.1, 514.4), (202.1, 514.1), (200.6, 512.6), (199.6, 512.6), (199.3, 512.3), (198.7, 512.3), (198.4, 511.9), (198.1, 511.9), (197.8, 511.6), (197.5, 511.9), (197.2, 511.6), (196.6, 512.3), (196.3, 512.3), (195.7, 512.9), (195.3, 512.6), (195.0, 512.6), (194.7, 512.3), (190.7, 512.3), (190.7, 513.8), (191.4, 513.8), (191.7, 514.1), (192.0, 514.1), (192.3, 514.4), (192.9, 514.4), (193.2, 514.7), (193.5, 514.7), (193.8, 514.4), (194.7, 514.4), (195.0, 514.1), (195.3, 514.1), (195.3, 513.8), (195.7, 513.5), (195.7, 513.2), (196.0, 512.9), (196.3, 512.9), (196.9, 513.5), (197.2, 513.5), (197.5, 513.8), (197.8, 513.8), (198.1, 514.1), (198.4, 514.1), (199.0, 514.7), (199.3, 514.7), (199.6, 515.0), (201.2, 515.0), (201.5, 514.7), (201.8, 514.7) (0.894, 0.804, 0.478)</w:t>
      </w:r>
    </w:p>
    <w:p>
      <w:r>
        <w:t>(180.9, 515.9), (180.9, 516.9), (181.9, 516.9), (182.2, 517.2), (182.2, 517.5), (182.8, 517.5), (183.1, 517.8), (184.0, 517.8), (184.3, 518.1), (185.5, 518.1), (185.8, 518.4), (187.7, 518.4), (188.0, 518.1), (188.3, 518.1), (188.6, 517.8), (188.9, 517.8), (188.6, 517.8), (188.3, 517.5), (188.3, 517.2), (188.0, 516.9), (187.7, 516.9), (187.1, 516.2), (186.8, 516.2), (186.5, 515.9), (185.2, 515.9), (184.9, 516.2), (184.0, 516.2), (183.7, 515.9), (182.8, 515.9), (182.5, 516.2), (182.2, 516.2), (181.9, 515.9) (0.894, 0.804, 0.478)</w:t>
      </w:r>
    </w:p>
    <w:p>
      <w:r>
        <w:t>(166.8, 525.1), (166.8, 525.7), (167.1, 526.1), (167.4, 526.1), (167.4, 525.1) (0.800, 0.749, 0.400)</w:t>
      </w:r>
    </w:p>
    <w:p>
      <w:r>
        <w:t>(167.7, 513.8), (167.4, 513.5), (167.4, 512.9), (166.8, 512.9), (166.5, 513.2), (165.3, 513.2), (165.0, 513.5), (163.1, 513.5), (162.8, 513.8), (161.6, 513.8), (161.3, 514.1), (161.3, 514.4), (161.6, 514.4), (161.9, 514.7), (162.5, 514.7), (162.8, 515.0), (165.9, 515.0), (166.2, 514.7), (166.5, 514.7), (166.8, 514.4), (167.4, 514.4), (167.4, 514.1) (0.800, 0.749, 0.400)</w:t>
      </w:r>
    </w:p>
    <w:p>
      <w:r>
        <w:t>(160.7, 510.7), (160.4, 511.0), (160.4, 512.3), (161.0, 512.9), (161.0, 512.6), (161.3, 512.3), (161.6, 512.3), (161.6, 511.0), (161.3, 511.0), (161.0, 510.7) (0.800, 0.749, 0.400)</w:t>
      </w:r>
    </w:p>
    <w:p>
      <w:r>
        <w:t>(158.5, 522.1), (158.5, 522.7), (158.9, 523.0), (159.5, 523.0), (159.5, 522.1) (0.800, 0.749, 0.400)</w:t>
      </w:r>
    </w:p>
    <w:p>
      <w:r>
        <w:t>(144.4, 514.7), (144.7, 514.7), (145.1, 515.0), (145.4, 515.0), (146.3, 515.9), (146.6, 515.9), (146.9, 516.2), (148.7, 516.2), (149.0, 515.9), (150.9, 515.9), (151.2, 516.2), (153.0, 516.2), (153.3, 515.9), (154.6, 515.9), (154.9, 515.6), (156.7, 515.6), (157.0, 515.3), (157.6, 515.3), (157.9, 515.0), (159.2, 515.0), (159.8, 514.4), (159.8, 514.1), (159.5, 514.1), (159.2, 513.8), (158.9, 513.8), (158.5, 514.1), (158.2, 514.1), (157.9, 513.8), (155.2, 513.8), (154.9, 513.5), (154.9, 513.2), (153.0, 513.2), (152.4, 512.6), (151.2, 512.6), (151.2, 512.9), (150.9, 513.2), (150.6, 513.2), (150.3, 513.5), (150.0, 513.5), (149.7, 513.8), (148.7, 513.8), (148.4, 513.5), (146.3, 513.5), (146.0, 513.8), (145.7, 513.8), (145.4, 514.1), (144.7, 514.1), (144.4, 514.4) (0.800, 0.749, 0.400)</w:t>
      </w:r>
    </w:p>
    <w:p>
      <w:r>
        <w:t>(130.0, 521.1), (130.0, 521.5), (130.6, 521.5), (130.9, 521.8), (134.9, 521.8), (134.9, 521.1) (0.894, 0.804, 0.478)</w:t>
      </w:r>
    </w:p>
    <w:p>
      <w:r>
        <w:t>(130.0, 513.2), (129.7, 513.2), (129.4, 512.9), (128.2, 512.9), (127.9, 513.2), (127.9, 513.5), (127.6, 513.8), (127.0, 513.8), (126.7, 514.1), (123.3, 514.1), (123.0, 513.8), (122.1, 513.8), (121.7, 514.1), (119.9, 514.1), (119.6, 513.8), (119.3, 513.8), (119.0, 513.5), (115.9, 513.5), (115.6, 513.2), (114.1, 513.2), (113.8, 513.5), (113.8, 513.8), (113.5, 514.1), (115.0, 514.1), (115.3, 514.4), (115.6, 514.4), (116.5, 515.3), (116.5, 515.6), (117.1, 516.2), (118.1, 516.2), (119.6, 514.7), (127.3, 514.7), (127.6, 514.4), (127.6, 513.8), (127.9, 513.5), (129.4, 513.5), (129.7, 513.2) (0.800, 0.749, 0.400)</w:t>
      </w:r>
    </w:p>
    <w:p>
      <w:r>
        <w:t>(116.2, 521.1), (116.2, 521.8), (116.8, 521.8), (116.8, 521.1) (0.800, 0.749, 0.400)</w:t>
      </w:r>
    </w:p>
    <w:p>
      <w:r>
        <w:t>(107.0, 522.4), (107.3, 522.7), (109.8, 522.7), (110.1, 522.4), (110.4, 522.7), (111.0, 522.7), (111.3, 522.4), (111.3, 522.1), (111.6, 521.8), (110.7, 521.8), (110.1, 521.1), (109.8, 521.1), (109.5, 520.8), (108.9, 520.8), (108.6, 521.1), (107.6, 521.1), (107.3, 521.5), (107.0, 521.5) (0.800, 0.749, 0.400)</w:t>
      </w:r>
    </w:p>
    <w:p>
      <w:r>
        <w:t>(103.3, 516.5), (103.0, 516.5), (102.1, 517.5), (101.5, 517.5), (101.5, 517.8), (100.9, 518.4), (100.9, 519.0), (101.2, 519.3), (101.5, 519.3), (101.8, 519.6), (102.4, 519.6), (102.7, 519.9), (103.3, 519.9), (104.0, 519.3), (104.0, 518.7), (104.6, 518.1), (104.6, 517.2), (104.0, 517.2) (0.800, 0.749, 0.400)</w:t>
      </w:r>
    </w:p>
    <w:p>
      <w:r>
        <w:t>(77.0, 519.3), (77.6, 519.3), (77.9, 519.6), (79.4, 519.6), (80.0, 519.0), (80.0, 518.7), (77.9, 518.7), (77.6, 519.0), (77.0, 519.0) (0.800, 0.749, 0.400)</w:t>
      </w:r>
    </w:p>
    <w:p>
      <w:r>
        <w:t>(63.8, 525.1), (63.8, 526.4), (64.1, 526.7), (65.6, 526.7), (65.9, 526.4), (66.2, 526.4), (66.2, 525.4), (65.9, 525.4), (65.6, 525.1), (65.3, 525.1), (65.0, 524.8), (64.1, 524.8) (0.800, 0.749, 0.400)</w:t>
      </w:r>
    </w:p>
    <w:p>
      <w:r>
        <w:t>(52.7, 522.4), (52.7, 522.7), (53.7, 522.7), (53.7, 522.4) (0.800, 0.749, 0.400)</w:t>
      </w:r>
    </w:p>
    <w:p>
      <w:r>
        <w:t>(27.3, 520.5), (27.3, 521.1), (27.6, 521.5), (28.5, 521.5), (28.8, 521.8), (30.4, 521.8), (31.0, 522.4), (31.3, 522.1), (31.3, 521.8), (31.6, 521.5), (31.6, 521.1), (32.2, 520.5), (34.0, 520.5), (34.3, 520.8), (36.5, 520.8), (36.8, 521.1), (39.3, 521.1), (39.9, 521.8), (39.9, 522.1), (40.2, 522.4), (40.2, 522.7), (40.5, 523.0), (41.1, 523.0), (41.4, 522.7), (42.6, 522.7), (42.9, 522.4), (45.7, 522.4), (46.0, 522.7), (47.2, 522.7), (47.5, 522.4), (47.5, 521.8), (45.1, 521.8), (44.8, 521.5), (42.3, 521.5), (42.0, 521.1), (39.6, 521.1), (39.3, 520.8), (37.7, 520.8), (37.1, 520.2), (36.8, 520.2), (36.5, 519.9), (35.9, 519.9), (35.6, 519.6), (28.8, 519.6), (28.5, 519.9), (28.2, 519.9), (27.9, 520.2), (27.6, 520.2) (0.800, 0.749, 0.400)</w:t>
      </w:r>
    </w:p>
    <w:p>
      <w:r>
        <w:t>(20.2, 519.3), (20.2, 519.6), (21.5, 519.6), (21.5, 519.3) (0.800, 0.749, 0.400)</w:t>
      </w:r>
    </w:p>
    <w:p>
      <w:r>
        <w:t>(8.9, 520.2), (8.9, 520.5), (9.5, 520.5), (9.8, 520.8), (10.7, 520.8), (11.0, 520.5), (11.0, 520.2) (0.710, 0.714, 0.337)</w:t>
      </w:r>
    </w:p>
    <w:p>
      <w:r>
        <w:t>(-4.3, 511.9), (-4.3, 512.3), (-4.0, 512.6), (-3.7, 512.6), (-3.4, 512.9), (-0.6, 512.9), (-0.6, 512.3), (-0.9, 511.9), (-1.8, 511.9), (-2.1, 511.6), (-3.7, 511.6), (-4.0, 511.9) (0.800, 0.749, 0.400)</w:t>
      </w:r>
    </w:p>
    <w:p>
      <w:r>
        <w:t>(-33.1, 520.5), (-32.8, 520.8), (-32.5, 520.8), (-32.2, 520.5), (-30.1, 520.5), (-29.7, 520.8), (-29.1, 520.8), (-28.8, 521.1), (-28.8, 521.5), (-29.4, 522.1), (-29.7, 522.1), (-30.1, 522.4), (-30.1, 522.7), (-29.7, 523.0), (-28.2, 523.0), (-28.2, 522.7), (-27.9, 522.4), (-25.1, 522.4), (-24.8, 522.7), (-22.4, 522.7), (-22.1, 523.0), (-21.2, 523.0), (-20.9, 522.7), (-19.0, 522.7), (-18.7, 522.4), (-18.1, 522.4), (-17.8, 522.1), (-17.5, 522.4), (-17.2, 522.1), (-17.2, 521.8), (-16.6, 521.1), (-15.9, 521.8), (-15.3, 521.8), (-15.0, 522.1), (-15.0, 523.3), (-11.3, 523.3), (-11.0, 523.6), (-8.6, 523.6), (-8.0, 523.0), (-7.4, 523.0), (-7.1, 523.3), (-6.4, 523.3), (-6.1, 523.6), (-5.5, 523.6), (-5.2, 523.9), (-2.5, 523.9), (-2.1, 523.6), (-0.6, 523.6), (-0.3, 523.3), (0.0, 523.3), (0.3, 523.0), (1.8, 523.0), (2.1, 522.7), (2.5, 522.7), (2.8, 522.4), (3.1, 522.4), (3.4, 522.1), (4.0, 522.1), (4.3, 521.8), (7.7, 521.8), (8.0, 522.1), (8.6, 522.1), (8.9, 521.8), (11.0, 521.8), (11.3, 521.5), (12.0, 521.5), (12.3, 521.1), (12.6, 521.1), (12.9, 520.8), (13.8, 520.8), (14.1, 520.5), (14.4, 520.5), (14.7, 520.8), (15.6, 520.8), (15.9, 520.5), (16.3, 520.5), (16.3, 520.2), (16.6, 519.9), (17.2, 519.9), (17.5, 519.6), (17.8, 519.6), (17.5, 519.3), (16.9, 519.3), (16.6, 519.0), (16.3, 519.0), (15.9, 519.3), (12.0, 519.3), (11.7, 519.0), (9.8, 519.0), (9.5, 519.3), (5.2, 519.3), (4.9, 519.6), (3.7, 519.6), (3.4, 519.9), (-1.2, 519.9), (-1.5, 520.2), (-1.8, 520.2), (-1.2, 520.8), (-1.8, 521.5), (-2.8, 521.5), (-3.1, 521.1), (-3.1, 520.5), (-2.8, 520.2), (-2.5, 520.2), (-2.5, 519.9), (-3.1, 519.9), (-3.7, 519.3), (-4.3, 519.3), (-5.2, 520.2), (-5.2, 521.1), (-5.8, 521.8), (-6.4, 521.8), (-6.7, 522.1), (-7.4, 522.1), (-7.7, 522.4), (-8.0, 522.1), (-9.2, 522.1), (-9.5, 522.4), (-10.1, 522.4), (-10.4, 522.1), (-12.0, 522.1), (-12.3, 522.4), (-13.2, 522.4), (-13.5, 522.1), (-13.8, 522.1), (-14.1, 521.8), (-14.1, 520.8), (-14.4, 520.5), (-14.4, 520.2), (-14.7, 519.9), (-15.6, 519.9), (-16.3, 519.3), (-16.6, 519.3), (-16.9, 519.0), (-19.0, 519.0), (-19.3, 519.3), (-19.9, 519.3), (-20.2, 519.0), (-20.9, 519.0), (-21.2, 518.7), (-21.5, 518.7), (-21.8, 518.4), (-22.4, 518.4), (-22.7, 518.7), (-23.0, 518.7), (-23.3, 519.0), (-28.8, 519.0), (-29.1, 518.7), (-31.9, 518.7), (-33.1, 519.9) (0.800, 0.749, 0.400)</w:t>
      </w:r>
    </w:p>
    <w:p>
      <w:r>
        <w:t>(-17.2, 514.4), (-17.5, 514.4), (-17.8, 514.1), (-19.6, 514.1), (-19.9, 514.4), (-20.2, 514.4), (-20.5, 514.7), (-20.9, 514.7), (-21.5, 515.3), (-22.1, 515.3), (-22.4, 515.6), (-22.7, 515.6), (-22.7, 516.2), (-22.4, 516.5), (-21.5, 516.5), (-20.9, 515.9), (-20.5, 515.9), (-20.2, 515.6), (-19.3, 515.6), (-19.0, 515.9), (-18.1, 515.9), (-17.8, 515.6), (-17.5, 515.6), (-17.2, 515.3) (0.800, 0.749, 0.400)</w:t>
      </w:r>
    </w:p>
    <w:p>
      <w:r>
        <w:t>(-44.2, 522.4), (-43.5, 522.4), (-43.2, 522.1), (-42.9, 522.4), (-41.7, 522.4), (-41.4, 522.7), (-40.5, 522.7), (-40.2, 522.4), (-39.6, 522.4), (-39.3, 522.1), (-38.9, 522.1), (-38.6, 521.8), (-38.0, 521.8), (-37.7, 521.5), (-37.1, 521.5), (-36.8, 521.1), (-36.8, 520.8), (-37.4, 520.2), (-37.7, 520.2), (-38.0, 519.9), (-38.3, 519.9), (-38.6, 519.6), (-40.2, 519.6), (-40.5, 519.3), (-41.4, 519.3), (-41.7, 519.0), (-42.3, 519.0), (-42.6, 519.3), (-42.9, 519.3), (-43.2, 519.6), (-43.5, 519.6), (-43.9, 519.9), (-43.9, 520.2), (-43.5, 520.5), (-43.5, 520.8), (-43.2, 521.1), (-43.2, 521.5), (-43.9, 522.1), (-44.2, 522.1) (0.800, 0.749, 0.400)</w:t>
      </w:r>
    </w:p>
    <w:p>
      <w:r>
        <w:t>(-44.8, 513.2), (-44.8, 513.5), (-44.5, 513.5), (-44.2, 513.8), (-43.9, 513.5), (-43.5, 513.5), (-43.5, 513.2) (0.800, 0.749, 0.400)</w:t>
      </w:r>
    </w:p>
    <w:p>
      <w:r>
        <w:t>(-54.6, 522.4), (-54.6, 522.7), (-53.4, 522.7), (-53.4, 522.4) (0.710, 0.714, 0.337)</w:t>
      </w:r>
    </w:p>
    <w:p>
      <w:r>
        <w:t>(-55.5, 515.6), (-55.5, 515.9), (-54.9, 515.9), (-54.9, 515.6) (0.800, 0.749, 0.400)</w:t>
      </w:r>
    </w:p>
    <w:p>
      <w:r>
        <w:t>(-59.2, 521.8), (-59.2, 522.4), (-58.0, 522.4), (-58.0, 521.8), (-58.3, 521.8), (-58.6, 521.5), (-58.9, 521.5) (0.710, 0.714, 0.337)</w:t>
      </w:r>
    </w:p>
    <w:p>
      <w:r>
        <w:t>(-62.3, 514.1), (-62.3, 514.7), (-61.9, 515.0), (-61.3, 515.0), (-61.0, 514.7), (-61.0, 514.4), (-61.3, 514.4), (-61.6, 514.1) (0.800, 0.749, 0.400)</w:t>
      </w:r>
    </w:p>
    <w:p>
      <w:r>
        <w:t>(-62.9, 513.8), (-63.2, 513.8), (-63.2, 514.1) (0.800, 0.749, 0.400)</w:t>
      </w:r>
    </w:p>
    <w:p>
      <w:r>
        <w:t>(-70.2, 514.7), (-70.2, 515.0), (-69.6, 515.0), (-69.6, 514.7) (0.710, 0.714, 0.337)</w:t>
      </w:r>
    </w:p>
    <w:p>
      <w:r>
        <w:t>(-77.9, 515.6), (-77.6, 515.6), (-77.3, 515.9), (-77.3, 515.6) (0.894, 0.804, 0.478)</w:t>
      </w:r>
    </w:p>
    <w:p>
      <w:r>
        <w:t>(-80.7, 515.6), (-81.0, 515.3), (-81.3, 515.3), (-81.6, 515.6), (-81.9, 515.6), (-81.6, 515.6), (-81.3, 515.9), (-81.0, 515.9) (0.894, 0.804, 0.478)</w:t>
      </w:r>
    </w:p>
    <w:p>
      <w:r>
        <w:t>(-93.8, 517.2), (-93.8, 517.5), (-93.2, 517.5), (-92.9, 517.8), (-91.4, 517.8), (-91.1, 517.5), (-90.5, 517.5), (-90.5, 517.2), (-90.8, 517.2), (-91.1, 516.9), (-92.9, 516.9), (-93.2, 517.2) (0.894, 0.804, 0.478)</w:t>
      </w:r>
    </w:p>
    <w:p>
      <w:r>
        <w:t>(-112.5, 522.4), (-112.5, 522.7), (-112.2, 523.0), (-112.2, 523.3), (-111.9, 523.6), (-111.9, 523.9), (-111.6, 524.2), (-108.3, 524.2), (-107.9, 524.5), (-104.6, 524.5), (-104.3, 524.2), (-104.0, 524.2), (-103.7, 523.9), (-96.6, 523.9), (-95.7, 524.8), (-95.1, 524.8), (-94.8, 524.5), (-92.3, 524.5), (-92.0, 524.2), (-91.1, 524.2), (-90.8, 524.5), (-89.5, 524.5), (-89.2, 524.8), (-88.6, 524.8), (-88.3, 524.5), (-88.3, 523.9), (-88.6, 523.6), (-88.6, 522.4), (-94.1, 522.4), (-94.5, 522.1), (-95.1, 522.1), (-95.4, 521.8), (-97.8, 521.8), (-98.1, 522.1), (-99.7, 522.1), (-100.0, 521.8), (-103.7, 521.8), (-104.3, 522.4), (-104.6, 522.4), (-104.9, 522.7), (-105.2, 522.7), (-105.5, 522.4), (-107.6, 522.4), (-108.3, 521.8), (-108.3, 521.5), (-108.9, 520.8), (-109.5, 520.8), (-110.7, 522.1), (-111.9, 522.1), (-112.2, 522.4) (0.894, 0.804, 0.478)</w:t>
      </w:r>
    </w:p>
    <w:p>
      <w:r>
        <w:t>(-106.7, 516.9), (-106.7, 517.2), (-106.4, 517.2), (-106.1, 517.5), (-104.3, 517.5), (-104.3, 516.9), (-104.6, 516.5), (-104.6, 516.2), (-105.8, 516.2), (-106.1, 516.5), (-106.4, 516.5) (0.894, 0.804, 0.478)</w:t>
      </w:r>
    </w:p>
    <w:p>
      <w:r>
        <w:t>(-112.2, 519.3), (-112.5, 519.0), (-113.2, 519.0), (-113.5, 519.3), (-114.1, 519.3), (-114.4, 519.6), (-114.7, 519.6), (-114.7, 519.9), (-112.5, 519.9), (-112.2, 519.6) (0.710, 0.714, 0.337)</w:t>
      </w:r>
    </w:p>
    <w:p>
      <w:r>
        <w:t>(-115.6, 522.4), (-115.6, 522.7), (-115.3, 522.7), (-115.0, 523.0), (-114.1, 523.0), (-113.8, 522.7), (-113.5, 522.7), (-113.5, 522.4) (0.894, 0.804, 0.478)</w:t>
      </w:r>
    </w:p>
    <w:p>
      <w:r>
        <w:t>(-113.5, 513.8), (-113.8, 513.5), (-114.1, 513.5), (-114.4, 513.2), (-114.7, 513.2), (-115.0, 513.5), (-115.3, 513.5), (-115.6, 513.8), (-115.9, 513.8), (-116.5, 514.4), (-116.5, 515.3), (-116.2, 515.3), (-115.9, 515.6), (-114.7, 515.6), (-114.4, 515.3), (-113.8, 515.3), (-113.8, 515.0), (-113.5, 514.7) (0.710, 0.714, 0.337)</w:t>
      </w:r>
    </w:p>
    <w:p>
      <w:r>
        <w:t>(-123.0, 514.4), (-123.0, 515.0), (-122.7, 515.3), (-121.4, 515.3), (-121.1, 515.0), (-120.5, 515.0), (-120.2, 515.3), (-119.6, 515.3), (-119.3, 515.0), (-119.3, 514.4), (-119.6, 514.1), (-120.2, 514.1), (-120.5, 514.4), (-121.1, 514.4), (-121.4, 514.1), (-122.7, 514.1) (0.710, 0.714, 0.337)</w:t>
      </w:r>
    </w:p>
    <w:p>
      <w:r>
        <w:t>(-123.9, 525.1), (-124.5, 524.5), (-124.8, 524.5), (-125.1, 524.2), (-127.3, 524.2), (-127.6, 523.9), (-127.9, 523.9), (-128.8, 523.0), (-130.3, 523.0), (-130.6, 522.7), (-131.3, 522.7), (-131.6, 523.0), (-132.2, 523.0), (-132.5, 523.3), (-132.8, 523.3), (-132.8, 523.6), (-133.7, 524.5), (-133.7, 526.1), (-133.4, 526.1), (-132.8, 526.7), (-132.8, 528.5), (-133.4, 529.1), (-133.7, 529.1), (-134.0, 528.8), (-134.3, 529.1), (-135.2, 529.1), (-135.2, 529.4), (-133.4, 529.4), (-132.8, 530.0), (-132.2, 530.0), (-132.2, 529.1), (-131.9, 528.8), (-131.3, 528.8), (-130.9, 528.5), (-129.7, 528.5), (-129.4, 528.8), (-129.1, 528.5), (-127.6, 528.5), (-127.6, 528.2), (-128.5, 527.3), (-128.5, 527.0), (-129.1, 527.0), (-129.4, 526.7), (-129.7, 526.7), (-130.0, 527.0), (-130.3, 526.7), (-130.3, 526.1), (-130.0, 525.7), (-129.7, 525.7), (-129.4, 525.4), (-128.5, 525.4), (-128.2, 525.7), (-128.2, 526.1), (-126.7, 526.1), (-126.3, 525.7), (-125.1, 525.7), (-124.8, 525.4), (-124.2, 525.4) (0.894, 0.804, 0.478)</w:t>
      </w:r>
    </w:p>
    <w:p>
      <w:r>
        <w:t>(-133.1, 513.5), (-133.1, 513.8), (-132.8, 514.1), (-132.5, 514.1), (-132.5, 513.5) (0.710, 0.714, 0.337)</w:t>
      </w:r>
    </w:p>
    <w:p>
      <w:r>
        <w:t>(-145.4, 525.7), (-145.7, 526.1), (-145.4, 526.1) (0.894, 0.804, 0.478)</w:t>
      </w:r>
    </w:p>
    <w:p>
      <w:r>
        <w:t>(-148.7, 525.7), (-148.7, 526.1), (-148.4, 526.1), (-148.1, 526.4), (-146.3, 526.4), (-146.3, 525.4), (-148.1, 525.4), (-148.4, 525.7) (0.894, 0.804, 0.478)</w:t>
      </w:r>
    </w:p>
    <w:p>
      <w:r>
        <w:t>(-149.7, 512.9), (-150.0, 513.2), (-150.0, 514.7), (-149.7, 515.0), (-149.3, 515.0), (-149.3, 512.9) (0.894, 0.804, 0.478)</w:t>
      </w:r>
    </w:p>
    <w:p>
      <w:r>
        <w:t>(-152.1, 526.1), (-151.8, 526.4), (-151.2, 526.4), (-150.9, 526.1), (-150.3, 526.1), (-150.3, 525.7), (-150.6, 525.4), (-151.8, 525.4), (-151.8, 525.7) (0.894, 0.804, 0.478)</w:t>
      </w:r>
    </w:p>
    <w:p>
      <w:r>
        <w:t>(-157.9, 526.1), (-157.9, 526.4), (-157.3, 527.0), (-157.0, 526.7), (-156.7, 526.7), (-156.4, 526.4), (-156.4, 526.1), (-156.7, 525.7), (-157.6, 525.7) (0.710, 0.714, 0.337)</w:t>
      </w:r>
    </w:p>
    <w:p>
      <w:r>
        <w:t>(-159.8, 516.2), (-159.8, 516.9), (-159.2, 516.9), (-158.9, 516.5), (-158.9, 516.2) (0.894, 0.804, 0.478)</w:t>
      </w:r>
    </w:p>
    <w:p>
      <w:r>
        <w:t>(-165.3, 515.6), (-164.4, 515.6), (-164.1, 515.9), (-162.5, 515.9), (-162.5, 515.6), (-162.8, 515.6), (-163.1, 515.3), (-164.1, 515.3), (-164.4, 515.6) (0.894, 0.804, 0.478)</w:t>
      </w:r>
    </w:p>
    <w:p>
      <w:r>
        <w:t>(-166.5, 515.3), (-166.8, 515.3), (-167.1, 515.0), (-167.7, 515.0), (-168.4, 515.6), (-168.4, 515.9), (-168.7, 516.2), (-169.3, 516.2), (-169.3, 517.8), (-169.0, 518.1), (-168.7, 517.8), (-168.7, 517.2), (-168.4, 516.9), (-168.4, 516.2), (-168.1, 515.9), (-167.4, 515.9), (-167.1, 515.6), (-166.5, 515.6) (0.894, 0.804, 0.478)</w:t>
      </w:r>
    </w:p>
    <w:p>
      <w:r>
        <w:t>(-179.1, 526.7), (-178.5, 526.7), (-178.2, 527.0), (-177.6, 527.0), (-177.3, 527.3), (-176.3, 527.3), (-176.0, 527.0), (-175.1, 527.0), (-174.8, 526.7), (-173.9, 526.7), (-173.6, 526.4), (-173.0, 526.4), (-172.7, 526.1), (-172.3, 526.1), (-172.0, 525.7), (-171.1, 525.7), (-170.8, 525.4), (-170.5, 525.4), (-170.2, 525.7), (-168.1, 525.7), (-167.7, 526.1), (-167.4, 525.7), (-167.1, 526.1), (-166.5, 526.1), (-166.2, 526.4), (-165.3, 526.4), (-165.0, 526.1), (-164.4, 526.1), (-164.1, 525.7), (-164.1, 525.1), (-164.4, 525.1), (-164.7, 524.8), (-166.2, 524.8), (-166.5, 525.1), (-166.8, 525.1), (-167.1, 525.4), (-167.7, 525.4), (-168.1, 525.7), (-168.7, 525.1), (-170.8, 525.1), (-171.1, 524.8), (-171.7, 524.8), (-172.0, 524.5), (-175.4, 524.5), (-175.7, 524.8), (-176.0, 524.8), (-176.3, 525.1), (-177.3, 525.1), (-177.6, 525.4), (-178.5, 525.4), (-179.1, 526.1) (0.894, 0.804, 0.478)</w:t>
      </w:r>
    </w:p>
    <w:p>
      <w:r>
        <w:t>(-190.1, 513.2), (-190.1, 513.8), (-189.8, 513.5), (-189.2, 513.5), (-189.2, 513.2) (0.894, 0.804, 0.478)</w:t>
      </w:r>
    </w:p>
    <w:p>
      <w:r>
        <w:t>(-193.5, 514.1), (-193.2, 514.1), (-192.9, 513.8), (-193.5, 513.8) (0.894, 0.804, 0.478)</w:t>
      </w:r>
    </w:p>
    <w:p>
      <w:r>
        <w:t>(-197.5, 526.1), (-197.5, 526.4), (-196.9, 527.0), (-196.6, 527.0), (-196.3, 527.3), (-195.0, 527.3), (-194.7, 527.0), (-194.4, 527.0), (-194.4, 526.7), (-195.0, 526.1), (-195.3, 526.1), (-195.7, 525.7), (-197.2, 525.7) (0.894, 0.804, 0.478)</w:t>
      </w:r>
    </w:p>
    <w:p>
      <w:r>
        <w:t>(-201.5, 515.3), (-201.5, 516.9), (-201.2, 517.2), (-200.3, 517.2), (-199.6, 517.8), (-199.0, 517.8), (-198.7, 517.5), (-198.4, 517.5), (-198.4, 517.2), (-198.7, 517.2), (-199.0, 516.9), (-199.3, 516.9), (-199.9, 516.2), (-199.9, 515.6), (-200.6, 515.0), (-200.9, 515.0), (-201.2, 515.3) (0.894, 0.804, 0.478)</w:t>
      </w:r>
    </w:p>
    <w:p>
      <w:r>
        <w:t>(-198.1, 513.5), (-198.4, 513.5), (-198.7, 513.2), (-199.0, 513.2), (-199.3, 512.9), (-201.2, 512.9), (-201.5, 513.2), (-202.7, 513.2), (-203.0, 513.5), (-203.9, 513.5), (-204.2, 513.8), (-205.2, 513.8), (-205.2, 514.1), (-203.3, 514.1), (-203.0, 513.8), (-201.5, 513.8), (-201.2, 513.5), (-200.6, 513.5), (-200.3, 513.8), (-198.7, 513.8), (-198.4, 513.5) (0.894, 0.804, 0.478)</w:t>
      </w:r>
    </w:p>
    <w:p>
      <w:r>
        <w:t>(-209.8, 517.2), (-209.8, 517.5), (-208.5, 517.5), (-207.9, 518.1), (-207.9, 519.3), (-207.6, 519.6), (-207.0, 519.6), (-206.7, 519.3), (-206.1, 519.3), (-205.8, 519.0), (-204.2, 519.0), (-203.9, 518.7), (-203.3, 518.7), (-203.0, 518.4), (-202.7, 518.4), (-202.4, 518.1), (-202.4, 517.5), (-205.8, 517.5), (-206.1, 517.2), (-206.7, 517.2), (-207.0, 516.9), (-207.3, 516.9), (-207.6, 516.5), (-207.6, 515.6), (-207.9, 515.6), (-208.2, 515.9), (-208.2, 516.2), (-208.8, 516.9), (-209.5, 516.9) (0.894, 0.804, 0.478)</w:t>
      </w:r>
    </w:p>
    <w:p>
      <w:r>
        <w:t>(-209.1, 525.7), (-209.1, 526.1), (-208.8, 526.4), (-208.5, 526.4), (-208.2, 526.1), (-205.5, 526.1), (-205.5, 525.7), (-207.6, 525.7), (-207.9, 525.4), (-208.8, 525.4) (0.894, 0.804, 0.478)</w:t>
      </w:r>
    </w:p>
    <w:p>
      <w:r>
        <w:t>(-208.8, 514.1), (-208.8, 514.7), (-208.5, 514.7), (-208.5, 514.1) (0.894, 0.804, 0.478)</w:t>
      </w:r>
    </w:p>
    <w:p>
      <w:r>
        <w:t>(-215.6, 523.9), (-215.3, 523.9), (-215.0, 524.2), (-214.4, 524.2), (-214.1, 524.5), (-213.4, 524.5), (-213.1, 524.8), (-210.7, 524.8), (-210.4, 524.5), (-210.1, 524.5), (-209.8, 524.2), (-208.8, 524.2), (-208.5, 523.9), (-207.9, 523.9), (-207.6, 523.6), (-206.1, 523.6), (-205.5, 523.0), (-205.5, 522.1), (-206.1, 521.5), (-206.4, 521.5), (-206.7, 521.1), (-208.8, 521.1), (-209.1, 521.5), (-210.7, 521.5), (-211.0, 521.1), (-212.2, 521.1), (-212.5, 521.5), (-212.8, 521.5), (-213.1, 521.8), (-213.4, 521.8), (-213.7, 522.1), (-214.4, 522.1), (-215.6, 523.3) (0.710, 0.714, 0.337)</w:t>
      </w:r>
    </w:p>
    <w:p>
      <w:r>
        <w:t>(-212.8, 523.0), (-212.8, 523.6), (-212.2, 523.6), (-211.9, 523.9), (-211.6, 523.9), (-211.3, 523.6), (-211.0, 523.6), (-211.0, 523.3), (-211.3, 523.3), (-211.6, 523.0) (0.639, 0.655, 0.294)</w:t>
      </w:r>
    </w:p>
    <w:p>
      <w:r>
        <w:t>(-213.1, 517.2), (-213.1, 517.5), (-211.6, 517.5), (-211.6, 516.9), (-212.8, 516.9) (0.894, 0.804, 0.478)</w:t>
      </w:r>
    </w:p>
    <w:p>
      <w:r>
        <w:t>(-229.1, 515.9), (-228.8, 516.2), (-228.2, 516.2), (-227.9, 516.5), (-227.2, 516.5), (-226.9, 516.2), (-226.0, 516.2), (-225.7, 515.9), (-225.1, 515.9), (-224.8, 516.2), (-224.5, 516.2), (-224.2, 515.9), (-222.0, 515.9), (-221.7, 515.6), (-221.1, 515.6), (-220.2, 514.7), (-220.5, 514.4), (-221.7, 514.4), (-222.0, 514.1), (-224.8, 514.1), (-225.1, 514.4), (-225.7, 514.4), (-226.0, 514.1), (-228.8, 514.1), (-229.1, 514.4) (0.710, 0.714, 0.337)</w:t>
      </w:r>
    </w:p>
    <w:p>
      <w:r>
        <w:t>(-228.2, 523.3), (-227.9, 523.6), (-227.5, 523.6), (-227.2, 523.9), (-226.9, 523.6), (-226.3, 523.6), (-226.0, 523.9), (-225.7, 523.6), (-225.4, 523.9), (-225.1, 523.6), (-224.8, 523.6), (-225.4, 523.6), (-225.7, 523.3), (-226.0, 523.3), (-226.3, 523.0), (-227.9, 523.0) (0.894, 0.804, 0.478)</w:t>
      </w:r>
    </w:p>
    <w:p>
      <w:r>
        <w:t>(-228.2, 514.7), (-228.2, 515.0), (-227.9, 515.3), (-227.2, 515.3), (-226.9, 515.0), (-226.9, 514.7) (0.639, 0.655, 0.294)</w:t>
      </w:r>
    </w:p>
    <w:p>
      <w:r>
        <w:t>(-230.3, 526.4), (-230.0, 526.4), (-229.7, 526.7), (-229.4, 526.4), (-228.5, 526.4), (-227.9, 525.7), (-227.5, 525.7), (-228.2, 525.7), (-228.5, 525.4), (-230.0, 525.4), (-230.3, 525.7) (0.710, 0.714, 0.337)</w:t>
      </w:r>
    </w:p>
    <w:p>
      <w:r>
        <w:t>(-235.8, 518.7), (-234.9, 519.6), (-234.6, 519.6), (-234.3, 519.9), (-227.5, 519.9), (-227.2, 519.6), (-226.6, 519.6), (-226.3, 519.3), (-226.0, 519.3), (-225.7, 519.0), (-225.1, 519.0), (-223.9, 517.8), (-223.6, 517.8), (-223.9, 517.8), (-224.2, 517.5), (-227.2, 517.5), (-227.5, 517.8), (-228.2, 517.8), (-228.5, 517.5), (-229.1, 517.5), (-229.4, 517.2), (-230.6, 517.2), (-230.9, 517.5), (-231.2, 517.5), (-231.2, 518.1), (-231.5, 518.4), (-231.8, 518.1), (-232.1, 518.1), (-232.5, 517.8), (-234.3, 517.8), (-234.6, 518.1), (-235.2, 518.1) (0.894, 0.804, 0.478)</w:t>
      </w:r>
    </w:p>
    <w:p>
      <w:r>
        <w:t>(-236.1, 522.1), (-236.1, 522.7), (-234.9, 522.7), (-234.6, 522.4), (-234.6, 522.1), (-234.9, 522.1), (-235.2, 521.8), (-235.8, 521.8) (0.894, 0.804, 0.478)</w:t>
      </w:r>
    </w:p>
    <w:p>
      <w:r>
        <w:t>(-236.4, 514.1), (-236.7, 514.1), (-237.4, 514.7), (-237.7, 514.7), (-237.4, 514.7), (-237.1, 514.4), (-236.4, 514.4) (0.710, 0.714, 0.337)</w:t>
      </w:r>
    </w:p>
    <w:p>
      <w:r>
        <w:t>(-237.7, 519.0), (-238.3, 519.0), (-238.6, 518.7), (-238.9, 518.7), (-239.2, 518.4), (-239.5, 518.4), (-240.1, 519.0), (-240.4, 519.0), (-240.7, 519.3), (-242.9, 519.3), (-243.2, 519.6), (-243.8, 519.6), (-243.8, 519.9), (-243.5, 519.9), (-243.2, 520.2), (-241.3, 520.2), (-241.0, 520.5), (-240.7, 520.2), (-240.1, 520.2), (-239.8, 519.9), (-239.2, 519.9), (-238.6, 519.3), (-238.3, 519.3), (-238.0, 519.0) (0.894, 0.804, 0.478)</w:t>
      </w:r>
    </w:p>
    <w:p>
      <w:r>
        <w:t>(-245.3, 514.4), (-245.3, 514.7), (-245.0, 514.7), (-243.8, 515.9), (-243.8, 516.2), (-243.5, 516.2), (-243.2, 516.5), (-243.2, 516.9), (-242.6, 516.9), (-242.3, 517.2), (-241.3, 517.2), (-241.0, 517.5), (-240.7, 517.2), (-240.4, 517.2), (-240.1, 516.9), (-239.2, 516.9), (-238.9, 516.5), (-238.6, 516.9), (-238.3, 516.9), (-238.0, 516.5), (-238.0, 515.9), (-238.3, 515.6), (-238.3, 515.0), (-238.3, 515.3), (-238.9, 515.9), (-239.8, 515.9), (-240.4, 515.3), (-240.4, 515.0), (-240.7, 515.0), (-241.0, 514.7), (-241.7, 514.7), (-242.0, 514.4), (-242.3, 514.4), (-242.6, 514.1), (-244.4, 514.1), (-244.7, 514.4), (-245.0, 514.1) (0.710, 0.714, 0.337)</w:t>
      </w:r>
    </w:p>
    <w:p>
      <w:r>
        <w:t>(-248.1, 521.1), (-247.8, 521.1), (-247.5, 521.5), (-247.2, 521.5), (-247.2, 521.1) (0.894, 0.804, 0.478)</w:t>
      </w:r>
    </w:p>
    <w:p>
      <w:r>
        <w:t>(-256.4, 521.1), (-256.4, 521.5), (-256.1, 521.8), (-255.5, 521.8), (-255.1, 522.1), (-254.8, 521.8), (-254.2, 521.8), (-253.9, 521.5), (-253.9, 521.1), (-254.8, 521.1), (-255.1, 521.5), (-255.5, 521.1), (-255.8, 521.5), (-256.1, 521.1) (0.894, 0.804, 0.478)</w:t>
      </w:r>
    </w:p>
    <w:p>
      <w:r>
        <w:t>(-256.4, 514.7), (-256.7, 514.4), (-257.0, 514.4), (-257.3, 514.7), (-257.3, 515.0), (-256.7, 515.0) (0.710, 0.714, 0.337)</w:t>
      </w:r>
    </w:p>
    <w:p>
      <w:r>
        <w:t>(-263.7, 512.3), (-263.7, 512.6), (-263.4, 512.6), (-263.4, 512.3) (0.710, 0.714, 0.337)</w:t>
      </w:r>
    </w:p>
    <w:p>
      <w:r>
        <w:t>(-260.4, 517.8), (-260.7, 517.5), (-261.0, 517.5), (-261.3, 517.2), (-263.7, 517.2), (-264.3, 516.5), (-264.3, 516.2), (-265.3, 516.2), (-265.6, 516.5), (-265.6, 516.9), (-265.9, 517.2), (-267.4, 517.2), (-267.7, 516.9), (-268.0, 516.9), (-268.3, 516.5), (-268.9, 516.5), (-269.3, 516.9), (-269.3, 517.2), (-269.6, 517.5), (-269.6, 517.8), (-269.9, 518.1), (-269.9, 519.3), (-269.6, 519.6), (-268.9, 519.6), (-268.6, 519.9), (-268.0, 519.9), (-268.3, 519.9), (-268.6, 519.6), (-269.3, 519.6), (-269.9, 519.0), (-269.9, 518.4), (-269.6, 518.1), (-269.6, 517.8), (-268.9, 517.2), (-267.1, 517.2), (-266.8, 517.5), (-265.9, 517.5), (-265.6, 517.8), (-265.3, 517.8), (-264.3, 518.7), (-265.3, 519.6), (-266.5, 519.6), (-266.8, 519.9), (-267.1, 519.9), (-265.6, 519.9), (-265.3, 519.6), (-264.3, 519.6), (-264.0, 519.3), (-262.2, 519.3), (-261.9, 519.0), (-261.6, 519.0), (-261.3, 518.7), (-261.0, 518.7), (-260.7, 518.4), (-260.4, 518.4) (0.710, 0.714, 0.337)</w:t>
      </w:r>
    </w:p>
    <w:p>
      <w:r>
        <w:t>(-268.9, 513.2), (-268.9, 513.8), (-267.1, 513.8), (-266.2, 514.7), (-265.9, 514.7), (-265.6, 514.4), (-265.6, 514.1), (-265.9, 513.8), (-266.2, 513.8), (-267.4, 512.6), (-268.0, 512.6), (-268.3, 512.9), (-268.6, 512.9) (0.710, 0.714, 0.337)</w:t>
      </w:r>
    </w:p>
    <w:p>
      <w:r>
        <w:t>(-269.6, 518.4), (-269.6, 519.0), (-269.3, 519.3), (-268.6, 519.3), (-268.3, 519.6), (-266.8, 519.6), (-266.5, 519.3), (-265.3, 519.3), (-264.7, 518.7), (-265.3, 518.1), (-265.6, 518.1), (-265.9, 517.8), (-266.8, 517.8), (-267.1, 517.5), (-268.9, 517.5), (-269.3, 517.8), (-269.3, 518.1) (0.639, 0.655, 0.294)</w:t>
      </w:r>
    </w:p>
    <w:p>
      <w:r>
        <w:t>(-268.3, 520.8), (-268.0, 521.1), (-267.1, 521.1), (-266.8, 520.8), (-267.1, 520.5), (-268.0, 520.5) (0.894, 0.804, 0.478)</w:t>
      </w:r>
    </w:p>
    <w:p>
      <w:r>
        <w:t>(-268.9, 518.4), (-268.9, 518.7), (-268.6, 519.0), (-266.5, 519.0), (-266.2, 518.7), (-266.8, 518.1), (-267.7, 518.1), (-268.0, 517.8), (-268.3, 517.8) (0.553, 0.553, 0.259)</w:t>
      </w:r>
    </w:p>
    <w:p>
      <w:r>
        <w:t>(-271.1, 521.1), (-271.4, 521.5), (-271.7, 521.5), (-271.1, 521.5) (0.894, 0.804, 0.478)</w:t>
      </w:r>
    </w:p>
    <w:p>
      <w:r>
        <w:t>(-271.7, 516.2), (-271.7, 516.5), (-271.4, 516.5), (-271.4, 516.2) (0.710, 0.714, 0.337)</w:t>
      </w:r>
    </w:p>
    <w:p>
      <w:r>
        <w:t>(-272.6, 514.4), (-271.4, 514.4), (-271.1, 514.1), (-271.4, 513.8), (-272.3, 513.8), (-272.6, 514.1) (0.710, 0.714, 0.337)</w:t>
      </w:r>
    </w:p>
    <w:p>
      <w:r>
        <w:t>(-275.7, 515.9), (-276.0, 516.2), (-276.0, 516.5), (-276.3, 516.9), (-276.3, 517.5), (-276.0, 517.8), (-276.0, 518.4), (-275.4, 519.0), (-274.2, 519.0), (-274.2, 518.7), (-273.9, 518.4), (-273.9, 516.5), (-274.2, 516.2), (-274.5, 516.2), (-274.8, 515.9) (0.710, 0.714, 0.337)</w:t>
      </w:r>
    </w:p>
    <w:p>
      <w:r>
        <w:t>(-272.6, 522.1), (-273.9, 522.1), (-274.2, 522.4), (-275.1, 522.4), (-275.7, 523.0), (-276.0, 523.0), (-276.0, 523.3), (-276.3, 523.6), (-277.8, 523.6), (-278.8, 522.7), (-279.1, 522.7), (-279.4, 522.4), (-280.0, 522.4), (-280.3, 522.7), (-280.9, 522.7), (-280.6, 523.0), (-280.6, 523.3), (-280.9, 523.6), (-281.2, 523.6), (-281.5, 523.3), (-281.5, 522.7), (-281.8, 522.7), (-282.1, 523.0), (-282.1, 523.3), (-282.4, 523.6), (-283.1, 523.6), (-283.1, 523.9), (-282.7, 524.2), (-282.7, 524.8), (-282.4, 524.8), (-282.1, 525.1), (-279.7, 525.1), (-279.4, 524.8), (-278.5, 524.8), (-278.1, 524.5), (-277.2, 524.5), (-276.9, 524.8), (-276.6, 524.8), (-276.3, 525.1), (-276.0, 525.1), (-275.7, 525.4), (-274.8, 525.4), (-274.2, 524.8), (-274.2, 523.3), (-273.5, 522.7), (-273.2, 522.7), (-272.9, 522.4), (-272.6, 522.4) (0.894, 0.804, 0.478)</w:t>
      </w:r>
    </w:p>
    <w:p>
      <w:r>
        <w:t>(-280.3, 515.3), (-280.3, 516.5), (-280.0, 516.9), (-279.1, 516.9), (-278.5, 516.2), (-278.1, 516.2), (-277.8, 515.9), (-277.5, 515.9), (-277.5, 515.3), (-277.8, 515.0), (-280.0, 515.0) (0.710, 0.714, 0.337)</w:t>
      </w:r>
    </w:p>
    <w:p>
      <w:r>
        <w:t>(-280.0, 519.3), (-280.0, 519.9), (-279.4, 519.9), (-279.1, 519.6), (-279.4, 519.3) (0.639, 0.655, 0.294)</w:t>
      </w:r>
    </w:p>
    <w:p>
      <w:r>
        <w:t>(-282.1, 519.3), (-282.1, 519.6), (-281.5, 520.2), (-281.2, 520.2), (-280.9, 520.5), (-280.3, 520.5), (-280.0, 520.8), (-278.8, 520.8), (-278.5, 520.5), (-278.1, 520.5), (-278.1, 520.2), (-277.8, 519.9), (-277.8, 519.3), (-278.1, 519.0), (-278.5, 519.0), (-279.1, 518.4), (-279.4, 518.4), (-279.7, 518.1), (-280.0, 518.4), (-280.3, 518.4), (-280.6, 518.7), (-281.2, 518.7), (-281.5, 519.0), (-281.8, 519.0) (0.710, 0.714, 0.337)</w:t>
      </w:r>
    </w:p>
    <w:p>
      <w:r>
        <w:t>(-283.4, 521.1), (-283.4, 521.8), (-283.1, 521.8), (-283.1, 521.5) (0.894, 0.804, 0.478)</w:t>
      </w:r>
    </w:p>
    <w:p>
      <w:r>
        <w:t>(-284.6, 512.6), (-285.2, 511.9), (-285.8, 511.9), (-286.1, 512.3), (-286.4, 512.3), (-287.3, 513.2), (-287.0, 513.5), (-284.9, 513.5), (-284.6, 513.2) (0.800, 0.749, 0.400)</w:t>
      </w:r>
    </w:p>
    <w:p>
      <w:r>
        <w:t>(-288.9, 512.6), (-289.2, 512.3), (-290.1, 512.3), (-290.4, 512.6), (-291.3, 512.6), (-291.6, 512.9), (-291.6, 513.2), (-291.3, 513.2), (-291.0, 513.5), (-289.8, 513.5), (-289.5, 513.2), (-289.2, 513.2), (-289.2, 512.9) (0.800, 0.749, 0.400)</w:t>
      </w:r>
    </w:p>
    <w:p>
      <w:r>
        <w:t>(-296.9, 514.7), (-296.9, 515.0), (-296.5, 515.0), (-296.5, 514.7) (0.800, 0.749, 0.400)</w:t>
      </w:r>
    </w:p>
    <w:p>
      <w:r>
        <w:t>(-299.9, 510.7), (-299.9, 511.6), (-298.7, 512.9), (-297.5, 512.9), (-297.2, 512.6), (-296.9, 512.9), (-296.2, 512.9), (-295.9, 513.2), (-295.9, 513.5), (-295.3, 513.5), (-294.7, 512.9), (-294.7, 512.3), (-295.0, 511.9), (-295.0, 511.6), (-295.3, 511.3), (-295.6, 511.3), (-295.9, 511.6), (-296.2, 511.6), (-296.5, 511.9), (-297.2, 511.9), (-297.5, 511.6), (-298.1, 511.6), (-298.4, 511.3), (-299.3, 511.3) (0.800, 0.749, 0.400)</w:t>
      </w:r>
    </w:p>
    <w:p>
      <w:r>
        <w:t>(-300.8, 514.4), (-300.8, 515.0), (-300.2, 515.6), (-299.6, 515.6), (-299.6, 515.0), (-300.2, 514.4) (0.800, 0.749, 0.400)</w:t>
      </w:r>
    </w:p>
    <w:p>
      <w:r>
        <w:t>(-303.6, 517.8), (-303.0, 518.4), (-303.0, 518.7), (-302.7, 518.7), (-302.4, 519.0), (-301.1, 519.0), (-300.8, 518.7), (-300.5, 518.7), (-300.2, 518.4), (-300.2, 517.8), (-300.8, 517.2), (-301.1, 517.2), (-301.5, 516.9), (-303.0, 516.9), (-303.3, 517.2), (-303.3, 517.5) (0.639, 0.655, 0.294)</w:t>
      </w:r>
    </w:p>
    <w:p>
      <w:r>
        <w:t>(-313.7, 514.1), (-313.7, 514.7), (-313.1, 515.3), (-313.1, 516.9), (-312.8, 517.2), (-312.5, 517.2), (-311.9, 516.5), (-311.6, 516.5), (-311.3, 516.2), (-308.8, 516.2), (-308.5, 516.5), (-308.2, 516.5), (-307.9, 516.9), (-307.6, 516.9), (-307.3, 517.2), (-307.3, 517.5), (-306.7, 517.5), (-306.7, 517.2), (-306.4, 516.9), (-306.4, 515.6), (-307.0, 515.0), (-307.3, 515.0), (-307.6, 514.7), (-307.9, 514.7), (-308.2, 514.4), (-308.2, 513.8), (-307.9, 513.5), (-307.9, 512.9), (-308.2, 512.9), (-308.5, 512.6), (-310.0, 512.6), (-310.3, 512.9), (-311.3, 512.9), (-311.9, 513.5), (-312.2, 513.5), (-312.5, 513.8), (-313.4, 513.8) (0.800, 0.749, 0.400)</w:t>
      </w:r>
    </w:p>
    <w:p>
      <w:r>
        <w:t>(-321.1, 521.1), (-321.1, 521.8), (-320.2, 522.7), (-318.0, 522.7), (-317.7, 522.4), (-317.4, 522.4), (-316.8, 521.8), (-316.2, 521.8), (-315.9, 521.5), (-313.7, 521.5), (-313.7, 521.1), (-314.0, 521.1), (-314.3, 520.8), (-316.5, 520.8), (-316.8, 521.1), (-317.1, 520.8), (-317.4, 520.8), (-318.0, 520.2), (-318.3, 520.5), (-318.6, 520.2), (-319.9, 520.2), (-320.2, 520.5), (-320.5, 520.5) (0.710, 0.714, 0.337)</w:t>
      </w:r>
    </w:p>
    <w:p>
      <w:r>
        <w:t>(-319.5, 521.1), (-319.9, 521.5), (-319.5, 521.8), (-319.2, 521.8), (-319.2, 521.1) (0.639, 0.655, 0.294)</w:t>
      </w:r>
    </w:p>
    <w:p>
      <w:r>
        <w:t>(-328.4, 514.1), (-328.4, 514.7), (-327.8, 515.3), (-327.8, 515.6), (-326.9, 515.6), (-326.6, 515.3), (-326.0, 515.3), (-325.7, 515.6), (-325.1, 515.6), (-324.8, 515.9), (-324.8, 516.2), (-323.8, 517.2), (-323.2, 517.2), (-322.9, 517.5), (-322.3, 517.5), (-322.0, 517.2), (-321.1, 517.2), (-320.8, 516.9), (-319.5, 516.9), (-319.2, 516.5), (-318.9, 516.5), (-318.9, 516.2), (-318.6, 515.9), (-318.6, 515.3), (-319.2, 514.7), (-320.2, 514.7), (-320.5, 515.0), (-324.5, 515.0), (-325.1, 514.4), (-325.1, 513.5), (-325.4, 513.2), (-325.7, 513.2), (-326.0, 512.9), (-326.3, 513.2), (-326.9, 513.2), (-327.2, 513.5), (-327.5, 513.5), (-328.1, 514.1) (0.639, 0.655, 0.294)</w:t>
      </w:r>
    </w:p>
    <w:p>
      <w:r>
        <w:t>(-329.7, 515.6), (-330.6, 515.6), (-330.9, 515.9), (-330.3, 516.5), (-329.7, 515.9) (0.800, 0.749, 0.400)</w:t>
      </w:r>
    </w:p>
    <w:p>
      <w:r>
        <w:t>(-332.7, 513.8), (-332.4, 514.1), (-331.2, 514.1), (-330.6, 513.5), (-330.9, 513.2), (-332.4, 513.2), (-332.7, 513.5) (0.639, 0.655, 0.294)</w:t>
      </w:r>
    </w:p>
    <w:p>
      <w:r>
        <w:t>(-332.1, 523.0), (-332.4, 523.3), (-333.0, 523.3), (-333.3, 523.6), (-333.3, 523.9), (-333.0, 524.2), (-332.7, 524.2), (-332.4, 524.5), (-332.1, 524.2), (-331.8, 524.2), (-331.5, 523.9), (-331.8, 523.6), (-331.8, 523.3) (0.639, 0.655, 0.294)</w:t>
      </w:r>
    </w:p>
    <w:p>
      <w:r>
        <w:t>(-330.3, 524.8), (-330.3, 523.9), (-330.6, 523.6), (-330.6, 523.0), (-330.9, 522.7), (-330.9, 522.4), (-331.2, 522.1), (-332.7, 522.1), (-333.0, 522.4), (-333.3, 522.4), (-333.7, 522.7), (-334.0, 522.7), (-334.3, 523.0), (-334.6, 523.0), (-334.9, 522.7), (-335.5, 522.7), (-335.8, 522.4), (-337.3, 522.4), (-337.6, 522.7), (-337.9, 522.7), (-338.3, 523.0), (-338.6, 523.0), (-338.9, 523.3), (-339.2, 523.3), (-339.5, 523.6), (-338.9, 524.2), (-338.9, 524.5), (-338.6, 524.5), (-338.3, 524.8), (-336.4, 524.8), (-336.1, 524.5), (-334.6, 524.5), (-334.3, 524.8), (-333.7, 524.8), (-332.7, 525.7), (-331.5, 525.7), (-331.2, 525.4), (-330.9, 525.4) (0.710, 0.714, 0.337)</w:t>
      </w:r>
    </w:p>
    <w:p>
      <w:r>
        <w:t>(-337.0, 514.7), (-336.1, 514.7), (-335.2, 513.8), (-336.4, 513.8), (-337.0, 514.4) (0.639, 0.655, 0.294)</w:t>
      </w:r>
    </w:p>
    <w:p>
      <w:r>
        <w:t>(-338.6, 512.6), (-338.6, 512.9), (-338.3, 512.9), (-338.3, 512.6) (0.639, 0.655, 0.294)</w:t>
      </w:r>
    </w:p>
    <w:p>
      <w:r>
        <w:t>(-344.1, 513.2), (-343.5, 513.8), (-342.5, 513.8), (-342.2, 514.1), (-341.0, 514.1), (-340.7, 513.8), (-341.0, 513.5), (-341.0, 512.9), (-341.3, 512.6), (-341.6, 512.6), (-341.9, 512.3), (-342.2, 512.3), (-342.5, 512.6), (-343.5, 512.6) (0.639, 0.655, 0.294)</w:t>
      </w:r>
    </w:p>
    <w:p>
      <w:r>
        <w:t>(-344.1, 521.1), (-344.1, 521.8), (-343.8, 522.1), (-343.8, 523.0), (-343.5, 523.0), (-343.2, 523.3), (-342.9, 523.0), (-341.9, 523.0), (-341.6, 522.7), (-341.3, 522.7), (-341.6, 522.4), (-341.9, 522.4), (-343.2, 521.1), (-343.2, 520.8), (-343.8, 520.8) (0.710, 0.714, 0.337)</w:t>
      </w:r>
    </w:p>
    <w:p>
      <w:r>
        <w:t>(-344.4, 517.2), (-344.7, 516.9), (-345.0, 516.9), (-345.3, 517.2), (-347.8, 517.2), (-348.4, 517.8), (-347.5, 518.7), (-345.3, 518.7), (-345.0, 518.4), (-344.7, 518.4), (-344.4, 518.1) (0.639, 0.655, 0.294)</w:t>
      </w:r>
    </w:p>
    <w:p>
      <w:r>
        <w:t>(-348.4, 513.8), (-348.7, 513.5), (-348.7, 512.6), (-349.0, 512.3), (-350.2, 512.3), (-350.5, 512.6), (-351.7, 512.6), (-352.4, 513.2), (-352.4, 514.1), (-352.1, 514.4), (-349.9, 514.4), (-349.6, 514.7), (-349.0, 514.7), (-348.7, 514.4), (-348.7, 514.1) (0.800, 0.749, 0.400)</w:t>
      </w:r>
    </w:p>
    <w:p>
      <w:r>
        <w:t>(-353.3, 524.2), (-353.3, 524.8), (-352.7, 524.8), (-352.7, 524.2) (0.710, 0.714, 0.337)</w:t>
      </w:r>
    </w:p>
    <w:p>
      <w:r>
        <w:t>(-361.3, 516.2), (-361.3, 517.5), (-360.9, 517.8), (-360.6, 517.8), (-360.3, 517.5), (-360.3, 517.2), (-360.0, 516.9), (-358.2, 516.9), (-357.6, 516.2), (-357.6, 515.9), (-356.3, 514.7), (-356.0, 514.7), (-354.8, 515.9), (-354.8, 516.2), (-354.5, 516.5), (-352.4, 516.5), (-352.1, 516.9), (-351.7, 516.9), (-351.4, 517.2), (-351.1, 517.2), (-350.8, 516.9), (-350.2, 516.9), (-350.2, 516.5), (-350.8, 515.9), (-351.7, 515.9), (-352.4, 515.3), (-352.7, 515.3), (-353.0, 515.0), (-353.6, 515.0), (-353.9, 514.7), (-354.2, 514.7), (-354.5, 514.4), (-354.8, 514.4), (-355.1, 514.1), (-355.1, 513.8), (-355.7, 513.8), (-356.0, 513.5), (-356.3, 513.5), (-357.0, 514.1), (-357.3, 513.8), (-357.6, 514.1), (-359.4, 514.1), (-360.0, 514.7), (-360.0, 515.0), (-360.6, 515.6), (-360.6, 515.9), (-360.9, 516.2) (0.639, 0.655, 0.294)</w:t>
      </w:r>
    </w:p>
    <w:p>
      <w:r>
        <w:t>(-362.2, 525.1), (-361.6, 525.7), (-360.3, 525.7), (-360.0, 525.4), (-359.7, 525.4), (-359.4, 525.1), (-359.1, 525.1), (-359.1, 524.8), (-359.4, 524.8), (-359.7, 524.5), (-361.6, 524.5) (0.639, 0.655, 0.294)</w:t>
      </w:r>
    </w:p>
    <w:p>
      <w:r>
        <w:t>(-365.9, 512.6), (-366.2, 512.9), (-366.2, 513.2), (-365.9, 513.5), (-365.2, 513.5), (-364.9, 513.2), (-364.9, 512.6) (0.639, 0.655, 0.294)</w:t>
      </w:r>
    </w:p>
    <w:p>
      <w:r>
        <w:t>(-364.9, 516.9), (-365.5, 516.2), (-366.2, 516.2), (-366.5, 516.5), (-368.0, 516.5), (-368.0, 517.8), (-367.4, 517.8), (-367.1, 518.1), (-365.5, 518.1), (-364.9, 517.5) (0.639, 0.655, 0.294)</w:t>
      </w:r>
    </w:p>
    <w:p>
      <w:r>
        <w:t>(-368.0, 526.4), (-368.0, 528.2), (-365.5, 528.2), (-365.2, 528.5), (-365.2, 528.2), (-364.9, 527.9), (-364.3, 527.9), (-364.3, 526.7), (-364.9, 526.7), (-365.2, 526.4) (0.800, 0.749, 0.400)</w:t>
      </w:r>
    </w:p>
    <w:p>
      <w:r>
        <w:t>(-368.0, 539.9), (-368.0, 541.7), (-367.1, 541.7), (-366.8, 542.0), (-366.5, 542.0), (-366.2, 542.3), (-364.3, 542.3), (-363.7, 541.7), (-363.4, 541.7), (-363.4, 540.8), (-363.7, 540.8), (-364.0, 540.5), (-364.0, 540.2), (-364.3, 540.2), (-364.6, 539.9), (-364.9, 539.9), (-365.2, 539.5), (-366.2, 539.5), (-366.5, 539.9) (0.639, 0.655, 0.294)</w:t>
      </w:r>
    </w:p>
    <w:p>
      <w:r>
        <w:t>(-364.9, 530.0), (-364.9, 531.0), (-364.3, 531.0), (-364.0, 531.3), (-363.1, 531.3), (-362.8, 531.0), (-362.2, 531.0), (-362.2, 530.7), (-362.5, 530.3), (-362.8, 530.3), (-363.1, 530.0) (0.800, 0.749, 0.400)</w:t>
      </w:r>
    </w:p>
    <w:p>
      <w:r>
        <w:t>(-354.5, 537.1), (-354.8, 537.1), (-355.4, 536.5), (-355.7, 536.5), (-356.0, 536.2), (-357.3, 536.2), (-357.6, 536.5), (-357.9, 536.5), (-358.2, 536.8), (-359.4, 536.8), (-359.7, 537.1), (-359.7, 537.4), (-360.0, 537.7), (-360.0, 539.9), (-359.7, 540.2), (-359.7, 540.8), (-360.0, 541.1), (-360.3, 541.1), (-360.6, 540.8), (-360.9, 540.8), (-360.9, 541.7), (-361.3, 542.0), (-361.9, 542.0), (-361.9, 543.8), (-361.6, 543.8), (-361.3, 544.1), (-361.3, 545.4), (-360.9, 545.7), (-360.0, 545.7), (-360.0, 545.1), (-359.7, 544.8), (-359.4, 544.8), (-359.1, 545.1), (-359.1, 545.4), (-359.1, 545.1), (-358.8, 544.8), (-358.5, 544.8), (-358.5, 544.1), (-358.2, 543.8), (-358.2, 543.5), (-357.3, 542.6), (-357.0, 542.6), (-356.7, 542.3), (-356.0, 542.3), (-355.7, 542.0), (-354.2, 542.0), (-354.2, 540.8), (-354.5, 540.5), (-354.5, 539.9), (-354.8, 539.9), (-355.1, 539.5), (-355.1, 539.2), (-355.4, 539.2), (-356.0, 538.6), (-356.0, 538.3), (-355.1, 537.4), (-354.5, 537.4) (0.639, 0.655, 0.294)</w:t>
      </w:r>
    </w:p>
    <w:p>
      <w:r>
        <w:t>(-360.0, 531.6), (-360.0, 532.2), (-359.4, 532.8), (-359.1, 532.8), (-358.8, 532.5), (-356.3, 532.5), (-356.0, 532.2), (-355.1, 533.1), (-355.1, 533.4), (-354.2, 533.4), (-354.2, 532.8), (-354.8, 532.8), (-355.4, 532.2), (-355.7, 532.2), (-356.0, 531.9), (-356.0, 531.0), (-356.3, 530.7), (-356.3, 530.3), (-358.5, 530.3), (-359.1, 531.0), (-359.4, 531.0) (0.800, 0.749, 0.400)</w:t>
      </w:r>
    </w:p>
    <w:p>
      <w:r>
        <w:t>(-351.7, 531.3), (-351.7, 532.2), (-351.1, 532.2), (-350.8, 531.9), (-350.5, 531.9), (-350.5, 531.3) (0.800, 0.749, 0.400)</w:t>
      </w:r>
    </w:p>
    <w:p>
      <w:r>
        <w:t>(-345.9, 531.3), (-345.9, 531.9), (-345.6, 531.9), (-345.3, 532.2), (-344.7, 532.2), (-344.7, 531.3) (0.800, 0.749, 0.400)</w:t>
      </w:r>
    </w:p>
    <w:p>
      <w:r>
        <w:t>(-332.4, 537.4), (-332.7, 537.1), (-333.0, 537.1), (-333.3, 536.8), (-333.7, 536.8), (-334.0, 536.5), (-334.6, 536.5), (-334.9, 536.2), (-335.5, 536.2), (-335.8, 535.9), (-336.1, 536.2), (-337.3, 536.2), (-337.6, 535.9), (-339.8, 535.9), (-340.1, 536.2), (-340.7, 536.2), (-341.0, 536.5), (-341.3, 536.5), (-341.6, 536.8), (-341.9, 536.8), (-342.2, 537.1), (-343.8, 537.1), (-343.8, 537.4), (-344.4, 538.0), (-345.0, 538.0), (-345.3, 538.3), (-348.1, 538.3), (-348.4, 538.0), (-350.8, 538.0), (-351.1, 537.7), (-351.7, 537.7), (-352.1, 538.0), (-352.4, 538.0), (-352.4, 538.9), (-352.1, 539.2), (-352.1, 540.5), (-352.7, 541.1), (-353.3, 541.1), (-353.3, 542.6), (-353.0, 542.9), (-352.4, 542.9), (-352.1, 542.6), (-352.1, 540.8), (-351.7, 540.5), (-350.5, 540.5), (-350.5, 540.2), (-350.2, 539.9), (-350.2, 539.5), (-349.9, 539.2), (-349.6, 539.2), (-349.3, 538.9), (-348.1, 538.9), (-347.8, 539.2), (-347.8, 539.5), (-347.5, 539.5), (-347.1, 539.9), (-347.1, 540.5), (-346.8, 540.8), (-346.8, 541.7), (-346.5, 541.4), (-346.2, 541.7), (-346.2, 542.3), (-345.9, 542.6), (-345.6, 542.3), (-345.3, 542.3), (-345.0, 542.6), (-345.0, 542.9), (-344.1, 542.9), (-344.1, 542.6), (-343.8, 542.3), (-343.2, 542.3), (-342.9, 542.0), (-342.5, 542.0), (-342.2, 541.7), (-341.3, 541.7), (-341.0, 542.0), (-340.4, 542.0), (-340.1, 542.3), (-339.5, 542.3), (-339.2, 542.6), (-338.3, 542.6), (-337.9, 542.3), (-336.7, 542.3), (-336.7, 540.2), (-336.4, 539.9), (-335.2, 539.9), (-334.9, 539.5), (-334.6, 539.5), (-334.3, 539.2), (-334.0, 539.2), (-332.7, 538.0), (-332.4, 538.0) (0.639, 0.655, 0.294)</w:t>
      </w:r>
    </w:p>
    <w:p>
      <w:r>
        <w:t>(-334.9, 530.0), (-334.6, 529.7), (-333.0, 529.7), (-332.7, 529.4), (-331.8, 529.4), (-331.8, 529.1), (-332.1, 528.8), (-332.7, 528.8), (-333.0, 528.5), (-333.7, 528.5), (-334.0, 528.8), (-334.3, 528.8), (-334.9, 529.4) (0.710, 0.714, 0.337)</w:t>
      </w:r>
    </w:p>
    <w:p>
      <w:r>
        <w:t>(-330.0, 538.0), (-330.0, 538.9), (-329.7, 538.9), (-329.1, 539.5), (-328.4, 539.5), (-328.4, 539.2), (-328.1, 538.9), (-328.1, 538.0), (-328.7, 538.0), (-329.1, 537.7), (-329.4, 538.0) (0.639, 0.655, 0.294)</w:t>
      </w:r>
    </w:p>
    <w:p>
      <w:r>
        <w:t>(-328.7, 530.3), (-328.4, 530.3), (-328.1, 530.7), (-327.8, 530.3), (-327.2, 530.3), (-326.9, 530.7), (-326.6, 530.7), (-326.3, 530.3), (-325.4, 530.3), (-325.4, 530.0), (-326.3, 530.0), (-327.2, 529.1), (-327.8, 529.1), (-327.8, 529.4) (0.710, 0.714, 0.337)</w:t>
      </w:r>
    </w:p>
    <w:p>
      <w:r>
        <w:t>(-328.1, 536.8), (-327.8, 537.1), (-327.8, 537.4), (-327.5, 537.4), (-327.2, 537.1), (-326.9, 537.4), (-326.6, 537.4), (-326.3, 537.1), (-326.0, 537.1), (-325.7, 536.8), (-325.4, 536.8), (-324.8, 536.2), (-324.8, 535.9), (-325.1, 535.6), (-326.9, 535.6), (-327.2, 535.3), (-327.5, 535.6), (-327.8, 535.6), (-328.1, 535.9) (0.639, 0.655, 0.294)</w:t>
      </w:r>
    </w:p>
    <w:p>
      <w:r>
        <w:t>(-323.8, 529.1), (-323.8, 529.4), (-323.5, 529.7), (-322.6, 529.7), (-322.3, 530.0), (-320.5, 530.0), (-319.9, 529.4), (-319.9, 528.8), (-320.2, 528.5), (-320.5, 528.5), (-320.8, 528.2), (-322.6, 528.2), (-322.9, 528.5), (-323.2, 528.5) (0.710, 0.714, 0.337)</w:t>
      </w:r>
    </w:p>
    <w:p>
      <w:r>
        <w:t>(-319.2, 538.9), (-319.2, 539.2), (-318.9, 539.2), (-318.9, 538.9) (0.639, 0.655, 0.294)</w:t>
      </w:r>
    </w:p>
    <w:p>
      <w:r>
        <w:t>(-319.9, 535.6), (-319.9, 535.9), (-319.5, 536.2), (-318.3, 536.2), (-318.0, 535.9), (-317.7, 535.9), (-318.0, 535.6), (-318.3, 535.6), (-318.6, 535.3), (-318.9, 535.3), (-319.2, 534.9) (0.639, 0.655, 0.294)</w:t>
      </w:r>
    </w:p>
    <w:p>
      <w:r>
        <w:t>(-303.6, 531.6), (-303.9, 531.9), (-304.2, 531.9), (-304.2, 532.2), (-304.5, 532.5), (-304.5, 532.8), (-304.8, 533.1), (-304.8, 533.4), (-305.1, 533.7), (-304.8, 533.7), (-304.5, 534.0), (-304.5, 534.6), (-303.6, 535.6), (-303.0, 535.6), (-302.7, 535.3), (-302.1, 535.3), (-301.8, 534.9), (-301.5, 534.9), (-300.8, 534.3), (-300.8, 533.1), (-301.1, 532.8), (-301.1, 532.5), (-301.5, 532.5), (-301.8, 532.2), (-302.1, 532.2), (-302.4, 531.9), (-302.7, 531.9), (-303.0, 531.6) (0.800, 0.749, 0.400)</w:t>
      </w:r>
    </w:p>
    <w:p>
      <w:r>
        <w:t>(-300.5, 528.2), (-300.5, 528.5), (-300.8, 528.8), (-300.5, 529.1), (-300.5, 529.4), (-300.2, 529.7), (-299.9, 529.7), (-299.6, 530.0), (-299.3, 530.0), (-299.0, 530.3), (-298.1, 530.3), (-298.1, 528.2), (-298.4, 527.9), (-299.9, 527.9), (-300.2, 528.2) (0.639, 0.655, 0.294)</w:t>
      </w:r>
    </w:p>
    <w:p>
      <w:r>
        <w:t>(-297.8, 538.6), (-297.5, 538.6), (-297.2, 538.9), (-297.2, 538.6) (0.639, 0.655, 0.294)</w:t>
      </w:r>
    </w:p>
    <w:p>
      <w:r>
        <w:t>(-296.2, 530.3), (-296.2, 530.7), (-295.0, 530.7), (-295.0, 530.3), (-295.3, 530.0), (-295.9, 530.0) (0.639, 0.655, 0.294)</w:t>
      </w:r>
    </w:p>
    <w:p>
      <w:r>
        <w:t>(-292.9, 533.1), (-292.9, 534.9), (-291.0, 534.9), (-290.7, 535.3), (-288.3, 535.3), (-288.0, 535.6), (-287.0, 535.6), (-286.7, 535.9), (-285.8, 535.9), (-285.8, 535.6), (-285.5, 535.3), (-285.5, 534.6), (-285.8, 534.6), (-286.1, 534.3), (-286.7, 534.3), (-287.0, 534.0), (-287.0, 533.7), (-287.3, 533.4), (-287.3, 533.1), (-287.7, 532.8), (-287.7, 532.2), (-288.0, 532.2), (-288.3, 532.5), (-289.8, 532.5), (-290.1, 532.2), (-291.0, 532.2), (-291.3, 532.5), (-291.9, 532.5), (-292.6, 533.1) (0.800, 0.749, 0.400)</w:t>
      </w:r>
    </w:p>
    <w:p>
      <w:r>
        <w:t>(-280.0, 538.6), (-280.6, 538.0), (-282.1, 538.0), (-283.1, 537.1), (-284.0, 537.1), (-284.9, 538.0), (-285.2, 538.0), (-285.5, 538.3), (-286.4, 538.3), (-286.7, 538.6), (-287.0, 538.6), (-287.3, 538.9), (-287.7, 538.9), (-288.0, 539.2), (-288.6, 539.2), (-288.9, 539.5), (-288.9, 539.9), (-289.2, 540.2), (-291.0, 540.2), (-291.0, 540.8), (-290.4, 540.8), (-290.1, 541.1), (-289.5, 541.1), (-289.2, 540.8), (-288.9, 541.1), (-288.6, 541.1), (-288.3, 541.4), (-285.2, 541.4), (-284.9, 541.7), (-284.6, 541.7), (-284.3, 541.4), (-283.7, 541.4), (-283.4, 541.1), (-283.1, 541.1), (-282.7, 540.8), (-282.4, 540.8), (-282.4, 540.5), (-281.8, 539.9), (-280.6, 539.9), (-280.6, 538.9), (-280.3, 538.6) (0.639, 0.655, 0.294)</w:t>
      </w:r>
    </w:p>
    <w:p>
      <w:r>
        <w:t>(-270.5, 528.8), (-271.7, 528.8), (-272.6, 527.9), (-272.6, 527.3), (-273.9, 527.3), (-274.2, 527.6), (-275.1, 527.6), (-275.4, 527.9), (-275.7, 527.9), (-276.0, 528.2), (-276.0, 528.8), (-276.3, 529.1), (-276.3, 529.7), (-276.6, 530.0), (-276.6, 530.3), (-276.3, 530.7), (-276.0, 530.7), (-275.7, 531.0), (-275.1, 531.0), (-274.8, 530.7), (-274.5, 530.7), (-274.2, 530.3), (-273.9, 530.3), (-272.6, 529.1), (-271.1, 529.1), (-270.8, 528.8) (0.710, 0.714, 0.337)</w:t>
      </w:r>
    </w:p>
    <w:p>
      <w:r>
        <w:t>(-272.9, 538.0), (-272.9, 538.3), (-273.2, 538.6), (-273.2, 539.5), (-273.5, 539.9), (-272.6, 539.9), (-272.6, 538.6), (-272.9, 538.3) (0.639, 0.655, 0.294)</w:t>
      </w:r>
    </w:p>
    <w:p>
      <w:r>
        <w:t>(-269.9, 527.9), (-269.9, 528.5), (-269.6, 528.5), (-269.3, 528.8), (-268.9, 528.8), (-268.6, 529.1), (-267.4, 529.1), (-267.1, 529.4), (-266.2, 529.4), (-265.9, 529.1), (-265.3, 529.1), (-265.0, 528.8), (-265.0, 528.2), (-265.6, 527.6), (-265.6, 527.0), (-265.9, 526.7), (-266.2, 526.7), (-266.5, 526.4), (-268.0, 526.4), (-268.3, 526.7), (-268.6, 526.7), (-269.3, 527.3), (-269.3, 527.6), (-269.6, 527.9) (0.710, 0.714, 0.337)</w:t>
      </w:r>
    </w:p>
    <w:p>
      <w:r>
        <w:t>(-264.7, 538.9), (-264.7, 538.3), (-265.0, 538.0), (-265.3, 538.0), (-265.6, 538.3), (-266.2, 538.3), (-266.5, 538.6), (-266.8, 538.6), (-266.5, 538.6), (-266.2, 538.9) (0.639, 0.655, 0.294)</w:t>
      </w:r>
    </w:p>
    <w:p>
      <w:r>
        <w:t>(-256.7, 538.3), (-257.0, 538.6), (-256.7, 538.9), (-256.4, 538.9), (-256.4, 538.6) (0.639, 0.655, 0.294)</w:t>
      </w:r>
    </w:p>
    <w:p>
      <w:r>
        <w:t>(-263.1, 525.7), (-263.1, 526.4), (-262.2, 526.4), (-261.9, 526.7), (-261.6, 526.7), (-261.3, 527.0), (-260.1, 527.0), (-259.7, 527.3), (-259.1, 527.3), (-258.8, 527.6), (-258.2, 527.6), (-257.9, 527.9), (-257.9, 528.8), (-257.3, 529.4), (-252.4, 529.4), (-252.1, 529.7), (-247.5, 529.7), (-247.2, 529.4), (-246.6, 529.4), (-246.3, 529.1), (-244.7, 529.1), (-244.4, 529.4), (-242.3, 529.4), (-242.0, 529.1), (-241.7, 529.1), (-241.3, 528.8), (-241.3, 528.5), (-240.7, 527.9), (-240.4, 527.9), (-240.4, 527.6), (-240.1, 527.3), (-240.1, 526.7), (-240.4, 526.4), (-240.7, 526.4), (-241.0, 526.7), (-241.7, 526.7), (-242.3, 526.1), (-242.9, 526.1), (-243.8, 525.1), (-244.1, 525.1), (-244.4, 524.8), (-246.3, 524.8), (-246.6, 525.1), (-246.9, 525.1), (-246.9, 525.4), (-247.5, 526.1), (-247.8, 526.1), (-248.7, 525.1), (-249.0, 525.1), (-249.3, 525.4), (-249.9, 525.4), (-250.2, 525.1), (-252.1, 525.1), (-252.4, 524.8), (-256.1, 524.8), (-256.4, 525.1), (-257.3, 525.1), (-257.6, 524.8), (-259.1, 524.8), (-259.4, 525.1), (-260.7, 525.1), (-261.0, 525.4), (-261.9, 525.4), (-262.2, 525.7) (0.710, 0.714, 0.337)</w:t>
      </w:r>
    </w:p>
    <w:p>
      <w:r>
        <w:t>(-239.2, 541.1), (-241.0, 541.1), (-241.0, 541.4), (-241.3, 541.7), (-242.0, 541.7), (-242.0, 542.6), (-241.7, 542.9), (-240.4, 542.9), (-240.4, 542.6), (-240.1, 542.3), (-240.1, 542.0), (-239.8, 541.7), (-239.2, 541.7) (0.800, 0.749, 0.400)</w:t>
      </w:r>
    </w:p>
    <w:p>
      <w:r>
        <w:t>(-233.1, 529.4), (-232.5, 529.4), (-232.5, 529.1), (-232.1, 528.8), (-233.1, 528.8) (0.710, 0.714, 0.337)</w:t>
      </w:r>
    </w:p>
    <w:p>
      <w:r>
        <w:t>(-231.2, 527.9), (-230.9, 527.9), (-230.6, 527.6), (-231.2, 527.6) (0.710, 0.714, 0.337)</w:t>
      </w:r>
    </w:p>
    <w:p>
      <w:r>
        <w:t>(-219.0, 528.2), (-219.0, 528.5), (-219.3, 528.8), (-219.0, 529.1), (-218.3, 529.1), (-218.0, 528.8), (-218.3, 528.5), (-218.3, 528.2) (0.894, 0.804, 0.478)</w:t>
      </w:r>
    </w:p>
    <w:p>
      <w:r>
        <w:t>(-203.3, 534.3), (-203.6, 534.6), (-203.6, 535.9), (-203.9, 536.2), (-203.9, 537.1), (-204.9, 538.0), (-204.9, 538.6), (-204.5, 538.6), (-203.9, 539.2), (-202.4, 539.2), (-202.1, 538.9), (-200.6, 538.9), (-200.6, 538.0), (-200.9, 537.7), (-200.9, 537.1), (-201.2, 536.8), (-201.2, 536.5), (-202.1, 535.6), (-202.1, 534.3) (0.710, 0.714, 0.337)</w:t>
      </w:r>
    </w:p>
    <w:p>
      <w:r>
        <w:t>(-199.6, 534.3), (-199.9, 534.6), (-199.9, 535.3), (-199.6, 535.6), (-199.3, 535.6), (-199.0, 535.3), (-199.0, 534.6), (-199.3, 534.3) (0.710, 0.714, 0.337)</w:t>
      </w:r>
    </w:p>
    <w:p>
      <w:r>
        <w:t>(-189.8, 526.1), (-189.8, 527.0), (-189.2, 527.6), (-187.4, 527.6), (-187.1, 527.3), (-186.5, 527.3), (-186.1, 527.6), (-185.2, 527.6), (-184.9, 527.9), (-184.3, 527.9), (-183.7, 528.5), (-183.1, 528.5), (-182.5, 527.9), (-182.2, 527.9), (-182.2, 527.3), (-182.5, 527.0), (-183.7, 527.0), (-184.0, 526.7), (-185.2, 526.7), (-185.5, 527.0), (-185.8, 527.0), (-186.1, 526.7), (-186.8, 526.7), (-187.1, 526.4), (-189.5, 526.4) (0.894, 0.804, 0.478)</w:t>
      </w:r>
    </w:p>
    <w:p>
      <w:r>
        <w:t>(-183.7, 531.0), (-183.7, 531.3), (-183.1, 531.3), (-183.1, 531.0) (0.894, 0.804, 0.478)</w:t>
      </w:r>
    </w:p>
    <w:p>
      <w:r>
        <w:t>(-176.6, 537.7), (-177.3, 537.7), (-177.3, 538.3), (-176.9, 538.6), (-176.6, 538.3) (0.710, 0.714, 0.337)</w:t>
      </w:r>
    </w:p>
    <w:p>
      <w:r>
        <w:t>(-169.9, 531.9), (-171.4, 531.9), (-171.7, 532.2), (-172.0, 532.2), (-172.3, 532.5), (-172.7, 532.5), (-173.0, 532.8), (-173.3, 532.8), (-173.3, 534.0), (-172.0, 535.3), (-171.4, 535.3), (-171.1, 534.9), (-170.8, 534.9), (-169.9, 534.0), (-169.9, 533.7), (-169.6, 533.4), (-169.6, 533.1), (-169.3, 532.8), (-169.6, 532.5), (-169.6, 532.2) (0.710, 0.714, 0.337)</w:t>
      </w:r>
    </w:p>
    <w:p>
      <w:r>
        <w:t>(-163.1, 531.9), (-163.1, 532.5), (-162.8, 532.8), (-162.5, 532.8), (-162.2, 533.1), (-162.2, 533.4), (-161.6, 533.4), (-161.3, 533.7), (-160.7, 533.7), (-160.4, 533.4), (-160.4, 532.2), (-162.8, 532.2) (0.894, 0.804, 0.478)</w:t>
      </w:r>
    </w:p>
    <w:p>
      <w:r>
        <w:t>(-158.5, 537.1), (-158.9, 536.8), (-159.2, 536.8), (-159.5, 536.5), (-159.8, 536.5), (-160.1, 536.8), (-161.0, 536.8), (-161.3, 537.1), (-161.6, 537.1), (-161.9, 537.4), (-162.2, 537.4), (-162.5, 537.7), (-162.5, 538.3), (-162.2, 538.6), (-161.9, 538.6), (-161.6, 538.9), (-160.4, 538.9), (-160.4, 538.6), (-160.1, 538.3), (-160.1, 538.0), (-159.8, 537.7), (-159.5, 537.7), (-159.2, 537.4), (-158.5, 537.4) (0.710, 0.714, 0.337)</w:t>
      </w:r>
    </w:p>
    <w:p>
      <w:r>
        <w:t>(-152.4, 539.9), (-152.7, 539.5), (-152.7, 538.6), (-153.9, 538.6), (-154.3, 538.9), (-154.9, 538.9), (-155.2, 539.2), (-156.1, 539.2), (-156.1, 539.9) (0.710, 0.714, 0.337)</w:t>
      </w:r>
    </w:p>
    <w:p>
      <w:r>
        <w:t>(-151.8, 532.5), (-151.8, 533.7), (-151.5, 533.7), (-151.2, 533.4), (-151.2, 532.8), (-151.5, 532.5) (0.894, 0.804, 0.478)</w:t>
      </w:r>
    </w:p>
    <w:p>
      <w:r>
        <w:t>(-151.2, 530.3), (-151.2, 531.0), (-149.3, 531.0), (-148.4, 531.9), (-148.4, 532.8), (-147.5, 533.7), (-146.3, 533.7), (-146.0, 533.4), (-145.7, 533.4), (-145.4, 533.1), (-145.4, 531.9), (-145.7, 531.6), (-146.0, 531.6), (-146.3, 531.3), (-147.8, 531.3), (-148.1, 531.0), (-148.1, 530.3), (-147.8, 530.0), (-147.5, 530.0), (-147.2, 529.7), (-146.0, 529.7), (-146.0, 529.1), (-146.3, 529.1), (-146.6, 528.8), (-148.1, 528.8), (-148.4, 529.1), (-148.7, 529.1), (-149.0, 529.4), (-149.3, 529.4), (-149.7, 529.7), (-150.0, 529.7), (-150.6, 530.3) (0.894, 0.804, 0.478)</w:t>
      </w:r>
    </w:p>
    <w:p>
      <w:r>
        <w:t>(-144.4, 539.9), (-144.7, 539.5), (-145.1, 539.5), (-145.7, 540.2), (-146.0, 540.2), (-146.0, 540.5), (-145.4, 540.5), (-145.1, 540.8), (-144.7, 540.8), (-144.4, 540.5) (0.710, 0.714, 0.337)</w:t>
      </w:r>
    </w:p>
    <w:p>
      <w:r>
        <w:t>(-143.8, 534.9), (-144.1, 535.3), (-144.1, 535.6), (-143.8, 535.9), (-143.8, 536.2), (-143.5, 536.2), (-143.2, 535.9), (-143.2, 535.3), (-143.5, 534.9) (0.710, 0.714, 0.337)</w:t>
      </w:r>
    </w:p>
    <w:p>
      <w:r>
        <w:t>(-144.4, 531.6), (-144.4, 532.5), (-144.1, 532.8), (-140.8, 532.8), (-140.5, 532.5), (-140.5, 532.2), (-140.8, 531.9), (-142.9, 531.9), (-143.2, 531.6) (0.894, 0.804, 0.478)</w:t>
      </w:r>
    </w:p>
    <w:p>
      <w:r>
        <w:t>(-143.2, 540.8), (-143.2, 541.1), (-142.9, 541.4), (-142.6, 541.4), (-142.3, 541.7), (-141.4, 541.7), (-141.1, 542.0), (-137.1, 542.0), (-136.8, 541.7), (-136.5, 541.7), (-136.5, 541.4), (-136.2, 541.1), (-136.2, 540.2), (-136.5, 540.2), (-136.8, 539.9), (-137.4, 539.9), (-137.7, 540.2), (-138.0, 540.2), (-138.3, 539.9), (-141.4, 539.9), (-141.7, 540.2), (-142.9, 540.2), (-142.9, 540.5) (0.710, 0.714, 0.337)</w:t>
      </w:r>
    </w:p>
    <w:p>
      <w:r>
        <w:t>(-133.1, 532.2), (-133.1, 532.8), (-132.2, 532.8), (-132.5, 532.5), (-132.5, 532.2) (0.894, 0.804, 0.478)</w:t>
      </w:r>
    </w:p>
    <w:p>
      <w:r>
        <w:t>(-127.6, 529.4), (-128.2, 530.0), (-128.2, 531.3), (-127.9, 531.6), (-127.9, 531.9), (-127.3, 531.9), (-127.0, 531.6), (-126.7, 531.6), (-126.0, 531.0), (-126.0, 530.7), (-127.0, 529.7), (-127.3, 529.7) (0.894, 0.804, 0.478)</w:t>
      </w:r>
    </w:p>
    <w:p>
      <w:r>
        <w:t>(-127.9, 535.9), (-127.9, 536.2), (-127.6, 536.5), (-124.5, 536.5), (-124.2, 536.2), (-124.2, 535.9), (-124.8, 535.9), (-125.1, 535.6), (-127.6, 535.6) (0.710, 0.714, 0.337)</w:t>
      </w:r>
    </w:p>
    <w:p>
      <w:r>
        <w:t>(-121.4, 536.8), (-121.1, 537.1), (-120.2, 537.1), (-120.2, 536.8), (-119.9, 536.5), (-116.2, 536.5), (-116.2, 536.2), (-118.1, 536.2), (-118.4, 535.9), (-118.7, 535.9), (-119.0, 535.6), (-119.6, 535.6), (-119.9, 535.9), (-120.2, 535.9), (-120.5, 536.2), (-120.8, 536.2) (0.710, 0.714, 0.337)</w:t>
      </w:r>
    </w:p>
    <w:p>
      <w:r>
        <w:t>(-119.9, 531.6), (-119.3, 532.2), (-114.4, 532.2), (-114.1, 532.5), (-111.9, 532.5), (-111.6, 532.8), (-110.1, 532.8), (-109.8, 532.5), (-108.3, 532.5), (-107.9, 532.2), (-107.3, 532.2), (-107.0, 531.9), (-106.4, 531.9), (-106.4, 531.6), (-107.0, 531.6), (-107.3, 531.3), (-119.6, 531.3) (0.894, 0.804, 0.478)</w:t>
      </w:r>
    </w:p>
    <w:p>
      <w:r>
        <w:t>(-105.2, 531.6), (-104.9, 531.9), (-104.6, 531.9), (-104.6, 531.6) (0.894, 0.804, 0.478)</w:t>
      </w:r>
    </w:p>
    <w:p>
      <w:r>
        <w:t>(-107.3, 527.9), (-107.0, 528.2), (-106.4, 528.2), (-106.1, 528.5), (-104.3, 528.5), (-104.0, 528.2), (-103.3, 528.8), (-101.5, 528.8), (-101.2, 528.5), (-101.2, 527.9), (-100.9, 527.6), (-100.9, 527.0), (-101.2, 527.0), (-101.5, 526.7), (-105.2, 526.7), (-105.5, 527.0), (-106.1, 527.0), (-106.4, 527.3), (-106.7, 527.3) (0.710, 0.714, 0.337)</w:t>
      </w:r>
    </w:p>
    <w:p>
      <w:r>
        <w:t>(-100.0, 531.3), (-99.4, 531.3), (-99.1, 531.6), (-98.4, 531.6), (-98.1, 531.9), (-96.6, 531.9), (-96.3, 532.2), (-96.0, 532.2), (-95.7, 531.9), (-95.4, 532.2), (-94.1, 532.2), (-93.8, 532.5), (-91.4, 532.5), (-91.1, 532.2), (-90.5, 532.2), (-90.2, 531.9), (-88.9, 531.9), (-88.6, 531.6), (-88.6, 530.7), (-88.0, 530.0), (-88.0, 528.8), (-89.2, 528.8), (-90.5, 530.0), (-91.1, 530.0), (-91.4, 529.7), (-92.0, 529.7), (-92.3, 529.4), (-92.3, 529.1), (-93.2, 528.2), (-95.7, 528.2), (-95.7, 528.5), (-96.3, 529.1), (-97.8, 529.1), (-98.1, 529.4), (-98.7, 529.4), (-98.7, 530.0), (-99.1, 530.3), (-99.4, 530.3), (-99.7, 530.7), (-100.0, 530.7) (0.894, 0.804, 0.478)</w:t>
      </w:r>
    </w:p>
    <w:p>
      <w:r>
        <w:t>(-86.8, 529.7), (-86.5, 529.7), (-86.2, 530.0), (-86.2, 530.3), (-85.9, 530.7), (-85.3, 530.7), (-84.9, 531.0), (-82.5, 531.0), (-81.9, 530.3), (-81.3, 530.3), (-81.3, 530.0), (-81.0, 529.7), (-80.7, 529.7), (-81.0, 529.7), (-81.3, 529.4), (-86.2, 529.4), (-86.5, 529.7) (0.894, 0.804, 0.478)</w:t>
      </w:r>
    </w:p>
    <w:p>
      <w:r>
        <w:t>(-54.0, 528.5), (-53.7, 528.8), (-53.1, 528.8), (-52.1, 527.9), (-51.8, 527.9), (-51.2, 527.3), (-53.1, 527.3), (-53.4, 527.6), (-54.0, 527.6) (0.800, 0.749, 0.400)</w:t>
      </w:r>
    </w:p>
    <w:p>
      <w:r>
        <w:t>(-42.6, 534.0), (-42.9, 534.0), (-43.2, 534.3), (-43.9, 534.3), (-44.2, 534.6), (-46.0, 534.6), (-46.3, 534.9), (-46.9, 534.9), (-47.2, 534.6), (-47.2, 534.9), (-47.5, 535.3), (-47.5, 535.9), (-46.3, 535.9), (-46.0, 536.2), (-46.0, 536.5), (-45.4, 536.5), (-45.1, 536.8), (-43.5, 536.8), (-43.5, 535.9), (-43.2, 535.6), (-42.6, 535.6) (0.800, 0.749, 0.400)</w:t>
      </w:r>
    </w:p>
    <w:p>
      <w:r>
        <w:t>(-42.0, 537.7), (-42.3, 538.0), (-42.3, 538.6), (-42.0, 538.9), (-42.0, 539.5), (-41.7, 539.5), (-41.4, 539.9), (-41.4, 540.5), (-40.5, 540.5), (-40.5, 539.5), (-39.9, 538.9), (-39.6, 538.9), (-39.6, 538.0), (-41.1, 538.0), (-41.4, 537.7), (-41.7, 538.0) (0.800, 0.749, 0.400)</w:t>
      </w:r>
    </w:p>
    <w:p>
      <w:r>
        <w:t>(-39.9, 534.3), (-39.9, 535.6), (-39.3, 535.6), (-38.9, 535.9), (-38.9, 537.7), (-37.7, 537.7), (-37.7, 536.8), (-37.4, 536.5), (-37.4, 535.9), (-37.1, 535.6), (-37.1, 534.3), (-37.4, 534.0), (-38.9, 534.0), (-39.3, 534.3) (0.800, 0.749, 0.400)</w:t>
      </w:r>
    </w:p>
    <w:p>
      <w:r>
        <w:t>(-0.6, 525.7), (-0.9, 525.7), (-1.8, 526.7), (-2.1, 526.7), (-2.5, 527.0), (-2.8, 527.0), (-2.8, 527.6), (-2.5, 527.6), (-1.8, 528.2), (-0.9, 528.2), (-0.6, 527.9) (0.800, 0.749, 0.400)</w:t>
      </w:r>
    </w:p>
    <w:p>
      <w:r>
        <w:t>(-1.2, 533.7), (-1.2, 534.0), (-0.9, 534.0), (-0.9, 533.7) (0.800, 0.749, 0.400)</w:t>
      </w:r>
    </w:p>
    <w:p>
      <w:r>
        <w:t>(23.0, 537.7), (23.0, 538.3), (23.3, 538.3), (23.3, 537.7) (0.894, 0.804, 0.478)</w:t>
      </w:r>
    </w:p>
    <w:p>
      <w:r>
        <w:t>(26.1, 534.0), (26.1, 534.6), (25.8, 534.9), (25.8, 535.9), (25.5, 536.2), (24.8, 536.2), (24.5, 536.5), (24.2, 536.5), (24.2, 536.8), (23.9, 537.1), (23.9, 537.7), (24.2, 537.4), (24.5, 537.4), (24.8, 537.7), (25.8, 537.7), (26.1, 538.0), (26.7, 538.0), (27.3, 538.6), (27.6, 538.6), (27.9, 538.9), (27.9, 538.6), (28.2, 538.3), (28.5, 538.3), (28.8, 538.6), (28.8, 537.7), (28.5, 537.4), (28.5, 537.1), (28.2, 537.1), (27.9, 536.8), (27.6, 536.8), (27.3, 536.5), (27.3, 536.2), (26.7, 535.6), (26.7, 534.9), (27.0, 534.6), (27.6, 534.6), (27.6, 534.0) (0.894, 0.804, 0.478)</w:t>
      </w:r>
    </w:p>
    <w:p>
      <w:r>
        <w:t>(32.2, 530.3), (32.2, 531.0), (32.8, 531.0), (32.8, 530.3) (0.800, 0.749, 0.400)</w:t>
      </w:r>
    </w:p>
    <w:p>
      <w:r>
        <w:t>(35.3, 526.4), (35.3, 527.0), (35.6, 527.3), (35.9, 527.3), (36.2, 527.6), (36.2, 527.9), (36.5, 527.6), (37.1, 527.6), (37.4, 527.3), (37.4, 526.7), (37.1, 526.7), (36.8, 526.4) (0.800, 0.749, 0.400)</w:t>
      </w:r>
    </w:p>
    <w:p>
      <w:r>
        <w:t>(42.6, 533.1), (42.0, 533.1), (41.7, 532.8), (39.9, 532.8), (39.9, 533.7), (39.6, 534.0), (39.3, 534.0), (39.3, 534.6), (38.9, 534.9), (38.0, 534.9), (38.0, 535.6), (38.3, 535.9), (38.3, 537.4), (38.6, 537.4), (38.9, 537.7), (39.3, 537.4), (39.6, 537.4), (39.9, 537.1), (39.9, 535.6), (40.2, 535.3), (40.8, 535.3), (41.1, 534.9), (41.7, 534.9), (42.0, 534.6), (42.6, 534.6) (0.894, 0.804, 0.478)</w:t>
      </w:r>
    </w:p>
    <w:p>
      <w:r>
        <w:t>(60.7, 525.7), (58.9, 525.7), (58.6, 525.4), (58.0, 525.4), (57.7, 525.7), (57.3, 525.7), (57.0, 526.1), (56.4, 526.1), (56.1, 525.7), (55.8, 525.7), (55.5, 525.4), (54.9, 525.4), (54.6, 525.7), (54.0, 525.7), (53.7, 526.1), (53.1, 526.1), (52.7, 526.4), (51.8, 526.4), (51.5, 526.7), (50.0, 526.7), (49.7, 527.0), (49.4, 527.0), (49.1, 527.3), (48.1, 527.3), (48.1, 528.8), (48.5, 529.1), (48.5, 529.7), (48.1, 530.0), (48.1, 530.3), (48.5, 530.3), (48.8, 530.7), (49.1, 530.7), (49.7, 531.3), (50.0, 531.3), (50.3, 531.6), (50.9, 531.6), (51.2, 531.9), (51.5, 531.9), (51.8, 532.2), (52.4, 532.2), (52.7, 532.5), (53.1, 532.2), (56.7, 532.2), (57.0, 531.9), (57.3, 531.9), (58.6, 530.7), (58.9, 530.7), (59.2, 530.3), (59.2, 529.1), (58.6, 528.5), (58.6, 527.9), (58.9, 527.6), (58.9, 527.0), (59.2, 526.7), (59.5, 526.7), (59.8, 526.4), (60.7, 526.4) (0.800, 0.749, 0.400)</w:t>
      </w:r>
    </w:p>
    <w:p>
      <w:r>
        <w:t>(75.7, 535.9), (75.4, 536.2), (74.8, 536.2), (74.8, 536.5), (74.5, 536.8), (74.2, 536.8), (73.9, 537.1), (73.6, 536.8), (72.1, 536.8), (72.1, 537.1), (71.5, 537.7), (70.2, 537.7), (70.5, 537.7), (70.8, 538.0), (70.8, 538.3), (71.1, 538.6), (71.5, 538.6), (71.8, 538.3), (72.1, 538.3), (72.4, 538.0), (74.5, 538.0), (74.5, 537.1), (74.8, 536.8), (75.7, 536.8) (0.894, 0.804, 0.478)</w:t>
      </w:r>
    </w:p>
    <w:p>
      <w:r>
        <w:t>(77.6, 528.8), (78.2, 529.4), (79.4, 529.4), (79.7, 529.1), (79.7, 528.8), (79.4, 528.5), (79.1, 528.5), (78.8, 528.2), (77.9, 528.2), (77.9, 528.5) (0.800, 0.749, 0.400)</w:t>
      </w:r>
    </w:p>
    <w:p>
      <w:r>
        <w:t>(85.6, 538.6), (85.6, 538.3), (85.3, 538.3), (84.9, 538.0), (84.6, 538.0), (84.3, 537.7), (83.4, 537.7), (83.1, 537.4), (83.1, 537.1), (82.8, 536.8), (82.8, 536.5), (81.9, 536.5), (81.6, 536.8), (78.2, 536.8), (77.9, 537.1), (77.3, 537.1), (77.3, 538.0), (81.9, 538.0), (82.2, 538.3), (82.2, 538.6), (82.5, 538.6), (82.8, 538.9), (84.6, 538.9), (84.9, 538.6) (0.894, 0.804, 0.478)</w:t>
      </w:r>
    </w:p>
    <w:p>
      <w:r>
        <w:t>(88.9, 527.0), (88.0, 527.0), (88.0, 527.6), (87.4, 528.2), (87.1, 528.2), (87.1, 528.5), (86.8, 528.8), (86.8, 529.4), (87.1, 529.7), (87.7, 529.7), (88.0, 529.4), (88.0, 528.8), (87.7, 528.5), (87.7, 527.9), (88.0, 527.6), (88.3, 527.6), (88.6, 527.9), (88.9, 527.9) (0.800, 0.749, 0.400)</w:t>
      </w:r>
    </w:p>
    <w:p>
      <w:r>
        <w:t>(92.0, 526.7), (92.0, 527.6), (92.6, 527.6), (92.9, 527.3), (93.2, 527.6), (93.2, 527.9), (93.5, 527.9), (93.8, 528.2), (93.8, 528.5), (94.5, 528.5), (94.8, 528.8), (95.1, 528.8), (96.0, 527.9), (96.3, 527.9), (96.6, 528.2), (96.9, 527.9), (97.5, 527.9), (97.8, 527.6), (99.7, 527.6), (99.7, 527.0), (99.1, 527.0), (98.7, 526.7), (97.8, 526.7), (97.5, 526.4), (97.5, 526.1), (96.0, 526.1), (95.7, 525.7), (95.1, 525.7), (94.8, 526.1), (93.8, 526.1), (93.5, 526.4), (92.9, 526.4), (92.6, 526.7) (0.800, 0.749, 0.400)</w:t>
      </w:r>
    </w:p>
    <w:p>
      <w:r>
        <w:t>(96.6, 535.3), (96.6, 535.6), (96.9, 535.6), (96.9, 535.3) (0.894, 0.804, 0.478)</w:t>
      </w:r>
    </w:p>
    <w:p>
      <w:r>
        <w:t>(102.1, 534.6), (102.1, 535.6), (102.4, 535.6), (102.7, 535.9), (103.3, 535.9), (103.3, 534.6) (0.894, 0.804, 0.478)</w:t>
      </w:r>
    </w:p>
    <w:p>
      <w:r>
        <w:t>(110.1, 528.8), (110.1, 529.4), (110.4, 529.7), (110.4, 530.0), (111.0, 530.0), (111.9, 531.0), (111.9, 531.6), (111.6, 531.9), (111.9, 531.6), (112.5, 531.6), (112.9, 531.9), (113.2, 531.6), (113.8, 531.6), (113.8, 531.3), (114.1, 531.0), (114.4, 531.0), (114.4, 530.3), (114.7, 530.0), (114.7, 529.7), (115.0, 529.4), (114.7, 529.1), (114.7, 528.8), (114.4, 528.5), (114.1, 528.5), (113.8, 528.2), (111.0, 528.2), (110.4, 528.8) (0.894, 0.804, 0.478)</w:t>
      </w:r>
    </w:p>
    <w:p>
      <w:r>
        <w:t>(107.9, 536.2), (107.9, 537.4), (108.3, 537.7), (108.6, 537.7), (108.9, 538.0), (109.2, 537.7), (111.9, 537.7), (112.2, 537.4), (116.5, 537.4), (116.8, 537.1), (117.8, 537.1), (118.1, 536.8), (119.9, 536.8), (119.9, 535.3), (119.6, 534.9), (118.4, 534.9), (117.8, 534.3), (115.9, 534.3), (115.6, 534.0), (115.0, 534.0), (114.7, 534.3), (114.1, 534.3), (113.8, 534.0), (112.9, 534.0), (112.9, 534.3), (112.5, 534.6), (112.2, 534.6), (111.6, 534.0), (111.3, 534.0), (111.0, 534.3), (111.0, 535.3), (110.7, 535.6), (108.9, 535.6), (108.9, 535.9), (108.6, 536.2) (0.894, 0.804, 0.478)</w:t>
      </w:r>
    </w:p>
    <w:p>
      <w:r>
        <w:t>(127.9, 531.9), (127.9, 532.8), (128.2, 532.5), (130.6, 532.5), (130.6, 531.9), (129.1, 531.9), (128.8, 531.6), (128.2, 531.6) (0.894, 0.804, 0.478)</w:t>
      </w:r>
    </w:p>
    <w:p>
      <w:r>
        <w:t>(123.9, 537.7), (124.5, 537.7), (124.8, 538.0), (125.4, 538.0), (126.0, 538.6), (127.3, 538.6), (127.6, 538.9), (127.9, 538.6), (130.6, 538.6), (130.9, 538.3), (131.6, 538.3), (130.9, 537.7), (130.9, 537.1), (131.6, 536.5), (131.9, 536.8), (132.2, 536.5), (132.5, 536.5), (132.5, 536.2), (132.8, 535.9), (133.7, 535.9), (134.0, 536.2), (134.0, 536.5), (134.9, 536.5), (135.2, 536.8), (135.5, 536.8), (135.5, 535.6), (135.2, 535.3), (134.0, 535.3), (133.7, 534.9), (132.8, 534.9), (132.5, 535.3), (130.0, 535.3), (129.7, 534.9), (129.4, 534.9), (129.1, 535.3), (128.8, 534.9), (128.5, 535.3), (128.2, 535.3), (127.3, 536.2), (125.7, 536.2), (125.4, 536.5), (125.1, 536.5), (124.5, 537.1), (124.2, 537.1), (124.2, 537.4) (0.894, 0.804, 0.478)</w:t>
      </w:r>
    </w:p>
    <w:p>
      <w:r>
        <w:t>(136.2, 537.4), (136.5, 537.7), (138.6, 537.7), (139.2, 537.1), (139.5, 537.1), (139.8, 536.8), (140.5, 536.8), (141.1, 536.2), (141.4, 536.5), (141.7, 536.5), (141.7, 536.2), (142.0, 535.9), (142.3, 535.9), (142.0, 535.9), (141.7, 535.6), (141.7, 534.9), (141.4, 534.9), (141.1, 534.6), (140.8, 534.6), (140.5, 534.3), (140.1, 534.3), (139.8, 534.0), (138.0, 534.0), (138.0, 534.3), (137.7, 534.6), (137.7, 534.9), (136.8, 535.9), (136.8, 536.5), (136.5, 536.8), (136.2, 536.8) (0.894, 0.804, 0.478)</w:t>
      </w:r>
    </w:p>
    <w:p>
      <w:r>
        <w:t>(142.3, 539.2), (142.3, 539.5), (142.0, 539.9), (142.6, 540.5), (143.5, 540.5), (143.5, 539.5), (143.2, 539.2) (0.894, 0.804, 0.478)</w:t>
      </w:r>
    </w:p>
    <w:p>
      <w:r>
        <w:t>(143.2, 536.2), (142.9, 536.2), (142.9, 536.5), (142.6, 536.8), (142.6, 537.4), (142.9, 537.7), (143.2, 537.4), (143.5, 537.4), (143.5, 536.5) (0.894, 0.804, 0.478)</w:t>
      </w:r>
    </w:p>
    <w:p>
      <w:r>
        <w:t>(157.6, 529.4), (158.2, 529.4), (158.5, 529.7), (158.9, 529.4), (159.8, 529.4), (160.7, 528.5), (161.3, 528.5), (161.3, 528.2), (161.0, 527.9), (161.0, 527.6), (158.9, 527.6), (158.9, 527.9), (158.5, 528.2), (158.2, 528.2), (157.6, 528.8) (0.800, 0.749, 0.400)</w:t>
      </w:r>
    </w:p>
    <w:p>
      <w:r>
        <w:t>(174.8, 533.1), (174.8, 534.6), (175.1, 534.9), (175.4, 534.9), (175.4, 533.1) (0.894, 0.804, 0.478)</w:t>
      </w:r>
    </w:p>
    <w:p>
      <w:r>
        <w:t>(245.0, 527.6), (244.7, 527.9), (244.1, 527.9), (243.8, 528.2), (243.8, 528.8), (244.1, 529.1), (245.0, 529.1) (0.894, 0.804, 0.478)</w:t>
      </w:r>
    </w:p>
    <w:p>
      <w:r>
        <w:t>(255.1, 528.8), (254.8, 528.8), (254.5, 529.1), (254.2, 529.1), (253.9, 529.4), (253.0, 529.4), (252.7, 529.7), (252.1, 529.7), (252.1, 532.2), (251.8, 532.5), (250.5, 532.5), (250.2, 532.8), (250.2, 533.1), (249.9, 533.4), (249.9, 534.3), (250.2, 534.6), (250.2, 534.9), (250.5, 535.3), (252.4, 535.3), (252.7, 534.9), (252.7, 534.6), (253.0, 534.3), (253.0, 533.1), (253.3, 532.8), (254.5, 532.8), (254.8, 533.1), (255.1, 533.1), (255.8, 532.5), (255.8, 531.3), (255.5, 531.0), (255.5, 530.7), (255.1, 530.3), (255.1, 530.0), (255.5, 529.7), (255.5, 529.1) (0.894, 0.804, 0.478)</w:t>
      </w:r>
    </w:p>
    <w:p>
      <w:r>
        <w:t>(296.2, 536.8), (296.2, 537.4), (296.9, 537.4), (296.9, 536.8) (0.710, 0.714, 0.337)</w:t>
      </w:r>
    </w:p>
    <w:p>
      <w:r>
        <w:t>(300.8, 538.3), (300.8, 538.6), (301.1, 538.9), (301.8, 538.9), (302.1, 538.6), (302.4, 538.9), (302.4, 539.5), (302.1, 539.9), (302.1, 540.8), (303.6, 540.8), (303.6, 538.3), (303.3, 538.0), (302.7, 538.0), (302.4, 538.3) (0.710, 0.714, 0.337)</w:t>
      </w:r>
    </w:p>
    <w:p>
      <w:r>
        <w:t>(363.4, 530.3), (362.2, 530.3), (361.9, 530.7), (361.3, 530.7), (360.6, 531.3), (360.6, 531.9), (361.6, 531.9), (361.9, 532.2), (362.8, 532.2), (363.4, 531.6) (0.710, 0.714, 0.337)</w:t>
      </w:r>
    </w:p>
    <w:p>
      <w:r>
        <w:t>(365.9, 554.3), (365.9, 554.9), (366.2, 555.2), (366.2, 556.4), (367.7, 556.4), (367.7, 554.0), (366.8, 554.0), (366.5, 554.3) (0.639, 0.655, 0.294)</w:t>
      </w:r>
    </w:p>
    <w:p>
      <w:r>
        <w:t>(334.9, 549.1), (334.9, 550.0), (335.5, 550.0), (335.5, 549.1) (0.639, 0.655, 0.294)</w:t>
      </w:r>
    </w:p>
    <w:p>
      <w:r>
        <w:t>(308.2, 544.8), (308.2, 545.4), (308.5, 545.4), (308.5, 544.8) (0.800, 0.749, 0.400)</w:t>
      </w:r>
    </w:p>
    <w:p>
      <w:r>
        <w:t>(295.3, 550.3), (295.0, 550.3), (295.0, 550.6), (294.7, 550.9), (294.1, 550.9), (294.1, 551.5), (294.4, 551.5), (294.7, 551.2), (295.0, 551.5), (295.3, 551.5) (0.800, 0.749, 0.400)</w:t>
      </w:r>
    </w:p>
    <w:p>
      <w:r>
        <w:t>(294.1, 546.0), (294.1, 546.3), (294.7, 546.3), (294.7, 546.0) (0.800, 0.749, 0.400)</w:t>
      </w:r>
    </w:p>
    <w:p>
      <w:r>
        <w:t>(283.1, 546.3), (283.1, 546.6), (284.0, 546.6), (284.0, 546.3) (0.800, 0.749, 0.400)</w:t>
      </w:r>
    </w:p>
    <w:p>
      <w:r>
        <w:t>(272.3, 554.3), (272.0, 554.6), (272.0, 555.5), (272.3, 555.8), (272.3, 556.4), (272.9, 556.4), (272.9, 556.1), (273.2, 555.8), (273.5, 555.8), (273.5, 555.2), (273.9, 554.9), (274.5, 554.9), (274.2, 554.9), (273.9, 554.6), (273.2, 554.6), (272.9, 554.3) (0.639, 0.655, 0.294)</w:t>
      </w:r>
    </w:p>
    <w:p>
      <w:r>
        <w:t>(266.8, 547.8), (266.8, 548.7), (267.4, 548.7), (267.7, 548.4), (268.6, 548.4), (268.9, 548.7), (268.9, 549.1), (269.3, 548.7), (269.6, 548.7), (269.6, 547.8), (268.9, 547.8), (268.6, 547.5), (268.6, 547.2), (268.0, 547.2), (268.0, 547.5), (267.7, 547.8) (0.800, 0.749, 0.400)</w:t>
      </w:r>
    </w:p>
    <w:p>
      <w:r>
        <w:t>(240.7, 548.7), (240.1, 548.7), (240.1, 550.0), (240.4, 550.3), (240.4, 550.0), (240.7, 549.7) (0.800, 0.749, 0.400)</w:t>
      </w:r>
    </w:p>
    <w:p>
      <w:r>
        <w:t>(234.9, 545.7), (235.8, 545.7), (235.5, 545.4), (235.2, 545.4) (0.710, 0.714, 0.337)</w:t>
      </w:r>
    </w:p>
    <w:p>
      <w:r>
        <w:t>(231.5, 551.2), (230.9, 551.2), (230.9, 551.5), (230.6, 551.8), (230.0, 551.8), (229.7, 551.5), (229.1, 551.5), (229.1, 552.4), (229.7, 552.4), (230.0, 552.7), (230.9, 552.7), (231.2, 553.0), (231.5, 553.0) (0.800, 0.749, 0.400)</w:t>
      </w:r>
    </w:p>
    <w:p>
      <w:r>
        <w:t>(229.1, 546.3), (229.1, 546.6), (229.4, 546.6), (229.4, 546.3) (0.710, 0.714, 0.337)</w:t>
      </w:r>
    </w:p>
    <w:p>
      <w:r>
        <w:t>(226.9, 546.3), (226.9, 546.9), (227.5, 546.9), (227.5, 546.3) (0.710, 0.714, 0.337)</w:t>
      </w:r>
    </w:p>
    <w:p>
      <w:r>
        <w:t>(223.9, 551.8), (224.2, 552.1), (224.2, 552.7), (225.7, 552.7), (226.0, 552.4), (226.6, 552.4), (226.6, 551.5), (226.0, 551.5), (225.7, 551.8), (225.1, 551.8), (224.8, 551.5), (224.8, 551.2), (224.2, 551.2), (224.2, 551.5) (0.800, 0.749, 0.400)</w:t>
      </w:r>
    </w:p>
    <w:p>
      <w:r>
        <w:t>(216.2, 554.3), (216.2, 554.9), (217.7, 554.9), (217.7, 554.3) (0.800, 0.749, 0.400)</w:t>
      </w:r>
    </w:p>
    <w:p>
      <w:r>
        <w:t>(179.1, 546.3), (179.1, 546.6), (179.4, 546.6), (179.7, 546.9), (183.4, 546.9), (183.7, 546.6), (183.7, 546.0), (183.4, 545.7), (180.9, 545.7), (180.6, 546.0), (179.7, 546.0), (179.4, 546.3) (0.710, 0.714, 0.337)</w:t>
      </w:r>
    </w:p>
    <w:p>
      <w:r>
        <w:t>(168.1, 550.0), (168.1, 550.3), (169.9, 550.3), (170.2, 550.6), (172.0, 550.6), (172.0, 550.0), (170.2, 550.0), (169.9, 549.7), (169.0, 549.7), (168.7, 550.0) (0.639, 0.655, 0.294)</w:t>
      </w:r>
    </w:p>
    <w:p>
      <w:r>
        <w:t>(155.8, 550.9), (155.8, 551.2), (156.7, 551.2), (156.7, 550.9) (0.639, 0.655, 0.294)</w:t>
      </w:r>
    </w:p>
    <w:p>
      <w:r>
        <w:t>(119.6, 548.1), (117.1, 548.1), (117.1, 548.4), (116.8, 548.7), (115.0, 548.7), (114.7, 549.1), (112.2, 549.1), (112.2, 550.3), (113.8, 550.3), (114.1, 550.0), (114.7, 550.0), (115.0, 549.7), (118.7, 549.7), (119.0, 549.4), (119.6, 549.4) (0.710, 0.714, 0.337)</w:t>
      </w:r>
    </w:p>
    <w:p>
      <w:r>
        <w:t>(107.0, 549.1), (107.0, 550.6), (108.9, 550.6), (108.9, 550.3), (109.2, 550.0), (109.5, 550.0), (109.5, 549.1) (0.710, 0.714, 0.337)</w:t>
      </w:r>
    </w:p>
    <w:p>
      <w:r>
        <w:t>(72.1, 554.6), (72.1, 554.9), (72.4, 555.2), (72.4, 557.0), (72.7, 557.0), (73.3, 557.6), (73.6, 557.6), (73.9, 557.9), (74.2, 557.9), (74.8, 558.6), (76.1, 558.6), (76.4, 558.3), (77.0, 558.3), (77.3, 557.9), (77.6, 557.9), (77.9, 557.6), (77.9, 556.1), (77.6, 556.1), (77.3, 555.8), (77.0, 555.8), (76.7, 555.5), (76.1, 555.5), (75.7, 555.2), (73.9, 555.2), (73.6, 554.9), (73.0, 554.9), (72.7, 554.6) (0.710, 0.714, 0.337)</w:t>
      </w:r>
    </w:p>
    <w:p>
      <w:r>
        <w:t>(62.9, 549.4), (63.2, 549.7), (63.8, 549.7), (64.1, 550.0), (65.9, 550.0), (66.2, 549.7), (66.5, 549.7), (66.9, 549.4), (66.9, 549.1), (67.2, 548.7), (67.5, 548.7), (65.0, 548.7), (64.7, 549.1), (62.9, 549.1) (0.894, 0.804, 0.478)</w:t>
      </w:r>
    </w:p>
    <w:p>
      <w:r>
        <w:t>(29.1, 549.1), (29.1, 549.4), (29.7, 549.4), (30.1, 549.7), (31.6, 549.7), (31.9, 549.4), (32.5, 549.4), (32.8, 549.7), (35.9, 549.7), (35.9, 548.7), (35.6, 549.1), (34.0, 549.1), (33.7, 548.7), (33.7, 548.4), (33.1, 548.4), (32.8, 548.7), (31.0, 548.7), (30.7, 548.4), (30.1, 548.4), (30.1, 548.7), (29.7, 549.1) (0.894, 0.804, 0.478)</w:t>
      </w:r>
    </w:p>
    <w:p>
      <w:r>
        <w:t>(16.3, 546.3), (16.3, 546.6), (16.6, 546.6), (16.6, 546.3) (0.894, 0.804, 0.478)</w:t>
      </w:r>
    </w:p>
    <w:p>
      <w:r>
        <w:t>(6.1, 542.9), (6.1, 543.5), (6.7, 543.5), (7.1, 543.8), (7.4, 543.5), (7.4, 542.9) (0.894, 0.804, 0.478)</w:t>
      </w:r>
    </w:p>
    <w:p>
      <w:r>
        <w:t>(-33.7, 550.0), (-33.7, 551.5), (-33.4, 551.8), (-32.5, 551.8), (-32.2, 552.1), (-31.9, 551.8), (-31.6, 551.8), (-31.6, 551.2), (-32.2, 550.6), (-32.2, 550.3), (-32.5, 550.3), (-32.8, 550.0) (0.710, 0.714, 0.337)</w:t>
      </w:r>
    </w:p>
    <w:p>
      <w:r>
        <w:t>(-39.9, 550.6), (-39.9, 551.5), (-39.3, 551.5), (-39.3, 550.6) (0.710, 0.714, 0.337)</w:t>
      </w:r>
    </w:p>
    <w:p>
      <w:r>
        <w:t>(-47.5, 552.7), (-47.5, 553.3), (-46.9, 553.3), (-46.9, 552.7) (0.800, 0.749, 0.400)</w:t>
      </w:r>
    </w:p>
    <w:p>
      <w:r>
        <w:t>(-64.4, 551.5), (-64.1, 551.8), (-63.5, 551.8), (-63.2, 552.1), (-61.0, 552.1), (-60.7, 551.8), (-60.4, 551.8), (-60.4, 551.5), (-61.0, 551.5), (-61.3, 551.2), (-64.1, 551.2) (0.639, 0.655, 0.294)</w:t>
      </w:r>
    </w:p>
    <w:p>
      <w:r>
        <w:t>(-63.8, 554.3), (-64.1, 554.6), (-64.1, 555.5), (-63.8, 555.8), (-63.8, 556.1), (-63.2, 556.1), (-62.9, 555.8), (-62.9, 555.5), (-62.6, 555.2), (-62.6, 554.6), (-62.9, 554.6), (-63.2, 554.3) (0.894, 0.804, 0.478)</w:t>
      </w:r>
    </w:p>
    <w:p>
      <w:r>
        <w:t>(-49.4, 539.9), (-49.7, 540.2), (-50.9, 540.2), (-51.2, 539.9), (-52.4, 539.9), (-52.7, 539.5), (-54.6, 539.5), (-54.9, 539.9), (-55.8, 539.9), (-56.4, 540.5), (-57.0, 540.5), (-57.3, 540.2), (-59.8, 540.2), (-60.1, 540.5), (-60.7, 540.5), (-61.0, 540.8), (-61.3, 540.8), (-61.6, 541.1), (-61.6, 541.4), (-61.9, 541.7), (-62.3, 541.7), (-62.6, 542.0), (-64.1, 542.0), (-64.4, 541.7), (-65.0, 541.7), (-65.3, 542.0), (-65.9, 542.0), (-66.2, 542.3), (-68.7, 542.3), (-69.0, 542.0), (-69.6, 542.0), (-69.9, 541.7), (-70.8, 541.7), (-71.1, 541.4), (-72.1, 541.4), (-72.4, 541.1), (-73.0, 541.1), (-73.3, 540.8), (-73.6, 540.8), (-73.9, 541.1), (-74.2, 540.8), (-74.8, 540.8), (-75.1, 540.5), (-80.3, 540.5), (-80.7, 540.2), (-81.9, 540.2), (-82.2, 540.5), (-83.4, 540.5), (-83.7, 540.8), (-84.0, 540.8), (-84.3, 541.1), (-84.6, 541.1), (-84.9, 541.4), (-85.6, 541.4), (-85.9, 541.7), (-86.2, 541.7), (-86.5, 542.0), (-87.7, 542.0), (-88.0, 542.3), (-88.9, 542.3), (-89.2, 542.6), (-90.2, 542.6), (-90.5, 542.9), (-91.1, 542.9), (-91.1, 543.5), (-90.5, 543.5), (-90.2, 543.8), (-88.3, 543.8), (-88.0, 544.1), (-87.4, 544.1), (-87.1, 543.8), (-85.3, 543.8), (-84.9, 543.5), (-80.7, 543.5), (-80.3, 543.8), (-79.1, 543.8), (-78.8, 544.1), (-77.3, 544.1), (-77.0, 544.5), (-74.5, 544.5), (-74.2, 544.1), (-70.2, 544.1), (-69.9, 543.8), (-66.2, 543.8), (-65.9, 544.1), (-64.4, 544.1), (-63.8, 543.5), (-63.8, 543.2), (-63.2, 542.6), (-62.9, 542.9), (-62.3, 542.9), (-61.9, 543.2), (-61.9, 543.5), (-61.3, 543.5), (-61.0, 543.8), (-59.2, 543.8), (-58.9, 544.1), (-58.9, 544.5), (-58.3, 544.5), (-58.0, 544.8), (-57.3, 544.8), (-57.0, 545.1), (-56.4, 545.1), (-55.8, 544.5), (-55.5, 544.5), (-55.2, 544.1), (-54.6, 544.1), (-53.7, 543.2), (-53.4, 543.2), (-53.1, 542.9), (-50.9, 542.9), (-50.6, 542.6), (-50.3, 542.6), (-50.0, 542.3), (-50.0, 542.0), (-49.7, 541.7), (-49.7, 541.1), (-49.4, 540.8) (0.894, 0.804, 0.478)</w:t>
      </w:r>
    </w:p>
    <w:p>
      <w:r>
        <w:t>(-77.6, 551.2), (-78.2, 551.2), (-78.5, 550.9), (-79.1, 550.9), (-79.4, 550.6), (-79.7, 550.6), (-80.3, 551.2), (-83.1, 551.2), (-83.4, 551.5), (-83.7, 551.5), (-84.0, 551.8), (-84.3, 551.8), (-84.9, 552.4), (-85.9, 552.4), (-86.5, 553.0), (-86.8, 553.0), (-86.8, 553.3), (-87.1, 553.7), (-88.9, 553.7), (-89.5, 553.0), (-89.9, 553.0), (-90.2, 552.7), (-92.0, 552.7), (-92.3, 553.0), (-92.6, 553.0), (-93.2, 553.7), (-93.8, 553.7), (-94.1, 553.3), (-94.5, 553.3), (-94.8, 553.0), (-96.0, 553.0), (-96.3, 553.3), (-96.3, 553.7), (-96.0, 554.0), (-96.0, 554.3), (-95.7, 554.3), (-95.1, 554.9), (-94.5, 554.9), (-94.1, 555.2), (-92.9, 555.2), (-92.6, 555.5), (-92.3, 555.5), (-92.0, 555.2), (-91.7, 555.5), (-91.4, 555.5), (-91.4, 555.2), (-91.1, 554.9), (-88.6, 554.9), (-88.3, 554.6), (-86.2, 554.6), (-85.9, 554.3), (-85.3, 554.3), (-84.9, 554.0), (-83.1, 554.0), (-82.8, 553.7), (-82.2, 553.7), (-81.9, 553.3), (-80.7, 553.3), (-79.7, 552.4), (-78.5, 552.4), (-77.9, 551.8), (-77.6, 551.8) (0.639, 0.655, 0.294)</w:t>
      </w:r>
    </w:p>
    <w:p>
      <w:r>
        <w:t>(-100.0, 543.5), (-100.9, 543.5), (-101.2, 543.8), (-101.2, 544.5), (-100.6, 544.5), (-100.0, 543.8) (0.710, 0.714, 0.337)</w:t>
      </w:r>
    </w:p>
    <w:p>
      <w:r>
        <w:t>(-111.6, 557.0), (-111.3, 557.0), (-111.0, 556.7), (-110.4, 556.7), (-111.6, 556.7) (0.800, 0.749, 0.400)</w:t>
      </w:r>
    </w:p>
    <w:p>
      <w:r>
        <w:t>(-115.0, 556.7), (-115.0, 557.3), (-114.7, 557.3), (-114.4, 557.6), (-114.1, 557.6), (-114.1, 556.7) (0.800, 0.749, 0.400)</w:t>
      </w:r>
    </w:p>
    <w:p>
      <w:r>
        <w:t>(-126.7, 553.0), (-127.0, 553.0), (-127.3, 552.7), (-128.2, 552.7), (-128.5, 553.0), (-129.7, 553.0), (-129.7, 553.3), (-126.7, 553.3) (0.800, 0.749, 0.400)</w:t>
      </w:r>
    </w:p>
    <w:p>
      <w:r>
        <w:t>(-143.8, 550.0), (-143.8, 550.9), (-143.2, 550.9), (-143.2, 550.0) (0.639, 0.655, 0.294)</w:t>
      </w:r>
    </w:p>
    <w:p>
      <w:r>
        <w:t>(-148.7, 545.1), (-148.7, 545.4), (-148.4, 545.4), (-148.4, 545.1) (0.710, 0.714, 0.337)</w:t>
      </w:r>
    </w:p>
    <w:p>
      <w:r>
        <w:t>(-158.5, 554.3), (-160.7, 554.3), (-161.0, 554.6), (-161.0, 555.8), (-161.3, 556.1), (-161.3, 557.9), (-161.0, 558.3), (-161.0, 558.6), (-160.4, 558.6), (-160.4, 557.6), (-160.7, 557.3), (-160.7, 557.0), (-160.4, 556.7), (-160.4, 556.1), (-160.7, 555.8), (-160.7, 555.2), (-160.4, 554.9), (-160.1, 554.9), (-159.8, 554.6), (-158.5, 554.6) (0.710, 0.714, 0.337)</w:t>
      </w:r>
    </w:p>
    <w:p>
      <w:r>
        <w:t>(-185.8, 548.1), (-185.8, 549.4), (-185.5, 549.4), (-185.2, 549.7), (-184.3, 549.7), (-184.3, 548.7), (-184.6, 548.4), (-184.6, 548.1), (-184.9, 547.8), (-185.2, 547.8), (-185.5, 548.1) (0.800, 0.749, 0.400)</w:t>
      </w:r>
    </w:p>
    <w:p>
      <w:r>
        <w:t>(-191.7, 542.9), (-191.4, 542.9), (-191.1, 543.2), (-191.1, 543.5), (-190.7, 543.5), (-190.4, 543.8), (-190.1, 543.8), (-189.8, 544.1), (-189.8, 544.5), (-189.5, 544.5), (-189.2, 544.8), (-189.2, 545.4), (-188.9, 545.4), (-188.6, 545.7), (-188.0, 545.7), (-187.7, 546.0), (-187.4, 546.0), (-186.8, 545.4), (-186.5, 545.4), (-185.8, 546.0), (-185.5, 546.0), (-185.2, 546.3), (-184.6, 545.7), (-184.6, 544.8), (-184.9, 544.5), (-185.2, 544.5), (-185.5, 544.8), (-187.1, 544.8), (-187.4, 544.5), (-187.4, 544.1), (-188.0, 544.1), (-188.3, 543.8), (-188.3, 542.9), (-188.9, 542.9), (-189.2, 542.6), (-189.2, 542.0), (-191.1, 542.0), (-191.1, 542.3) (0.800, 0.749, 0.400)</w:t>
      </w:r>
    </w:p>
    <w:p>
      <w:r>
        <w:t>(-204.2, 548.1), (-204.5, 548.4), (-204.9, 548.4), (-204.9, 549.1), (-204.2, 549.1), (-203.9, 548.7), (-204.2, 548.4) (0.639, 0.655, 0.294)</w:t>
      </w:r>
    </w:p>
    <w:p>
      <w:r>
        <w:t>(-216.2, 554.9), (-214.4, 554.9), (-214.1, 555.2), (-210.4, 555.2), (-210.1, 554.9), (-209.8, 555.2), (-208.5, 555.2), (-208.2, 554.9), (-207.9, 554.9), (-207.6, 554.6), (-207.0, 555.2), (-205.5, 555.2), (-205.2, 555.5), (-204.2, 555.5), (-203.6, 554.9), (-202.4, 554.9), (-202.1, 554.6), (-200.9, 554.6), (-200.9, 554.3), (-200.6, 554.0), (-200.6, 553.7), (-201.2, 553.7), (-201.5, 554.0), (-202.1, 554.0), (-202.4, 553.7), (-203.6, 553.7), (-203.9, 553.3), (-204.2, 553.3), (-204.5, 553.0), (-204.9, 553.0), (-205.5, 552.4), (-205.8, 552.4), (-206.4, 551.8), (-206.7, 551.8), (-207.3, 551.2), (-209.1, 551.2), (-209.5, 550.9), (-209.8, 550.9), (-210.4, 550.3), (-213.1, 550.3), (-213.4, 550.6), (-213.7, 550.6), (-214.1, 550.9), (-215.6, 550.9), (-215.6, 551.2), (-215.9, 551.5), (-215.9, 553.7), (-216.2, 554.0) (0.639, 0.655, 0.294)</w:t>
      </w:r>
    </w:p>
    <w:p>
      <w:r>
        <w:t>(-227.9, 550.6), (-227.9, 551.5), (-227.5, 551.5), (-226.3, 552.7), (-226.3, 553.0), (-226.0, 553.0), (-225.7, 553.3), (-225.4, 553.3), (-224.8, 554.0), (-224.8, 554.9), (-225.1, 555.2), (-225.1, 555.5), (-224.2, 555.5), (-224.2, 555.2), (-224.8, 554.6), (-224.5, 554.3), (-224.2, 554.3), (-223.9, 554.0), (-223.6, 554.0), (-223.3, 553.7), (-222.9, 553.7), (-222.6, 553.3), (-222.6, 551.2), (-223.3, 550.6), (-224.2, 550.6), (-224.5, 550.9), (-225.1, 550.9), (-225.4, 550.6) (0.639, 0.655, 0.294)</w:t>
      </w:r>
    </w:p>
    <w:p>
      <w:r>
        <w:t>(-228.2, 542.6), (-228.2, 543.5), (-227.5, 543.5), (-227.2, 543.8), (-226.3, 543.8), (-226.3, 542.9), (-226.6, 542.9), (-226.9, 543.2), (-227.2, 542.9), (-227.2, 542.6) (0.800, 0.749, 0.400)</w:t>
      </w:r>
    </w:p>
    <w:p>
      <w:r>
        <w:t>(-233.1, 541.7), (-233.1, 542.3), (-232.5, 542.9), (-232.5, 543.5), (-232.1, 543.8), (-231.5, 543.8), (-231.2, 544.1), (-230.9, 543.8), (-230.6, 543.8), (-230.3, 543.5), (-230.0, 543.5), (-230.0, 542.6), (-230.3, 542.3), (-230.9, 542.3), (-231.2, 542.0), (-231.8, 542.0), (-232.1, 541.7) (0.800, 0.749, 0.400)</w:t>
      </w:r>
    </w:p>
    <w:p>
      <w:r>
        <w:t>(-233.7, 553.3), (-233.7, 554.3), (-233.4, 554.6), (-233.4, 554.9), (-232.8, 555.5), (-231.2, 555.5), (-230.9, 555.2), (-230.6, 555.2), (-230.3, 554.9), (-230.3, 554.3), (-230.6, 554.0), (-230.6, 553.7), (-230.9, 553.7), (-231.5, 553.0), (-231.8, 553.0), (-232.1, 552.7), (-233.1, 552.7) (0.639, 0.655, 0.294)</w:t>
      </w:r>
    </w:p>
    <w:p>
      <w:r>
        <w:t>(-235.5, 547.8), (-236.7, 547.8), (-237.1, 548.1), (-237.4, 548.1), (-237.7, 548.4), (-238.3, 548.4), (-239.5, 549.7), (-239.8, 549.7), (-240.1, 550.0), (-240.1, 550.3), (-240.7, 550.9), (-240.7, 551.8), (-241.0, 552.1), (-241.7, 552.1), (-242.0, 551.8), (-242.0, 552.4), (-242.3, 552.7), (-242.9, 552.7), (-242.9, 553.3), (-242.3, 553.3), (-242.0, 553.7), (-241.7, 553.7), (-241.3, 554.0), (-241.3, 554.6), (-241.0, 554.9), (-239.5, 554.9), (-238.0, 556.4), (-237.1, 556.4), (-235.8, 555.2), (-235.8, 554.9), (-235.5, 554.6), (-235.5, 550.6), (-235.2, 550.3), (-235.2, 548.1) (0.639, 0.655, 0.294)</w:t>
      </w:r>
    </w:p>
    <w:p>
      <w:r>
        <w:t>(-262.2, 553.0), (-262.2, 554.0), (-261.9, 554.3), (-261.6, 554.3), (-261.3, 554.6), (-261.3, 554.9), (-260.1, 554.9), (-260.1, 554.6), (-259.7, 554.3), (-259.4, 554.6), (-259.4, 552.7), (-259.7, 552.7), (-260.1, 552.4), (-260.1, 552.1), (-261.3, 552.1) (0.639, 0.655, 0.294)</w:t>
      </w:r>
    </w:p>
    <w:p>
      <w:r>
        <w:t>(-275.1, 544.8), (-275.4, 544.5), (-275.7, 544.8), (-276.3, 544.8), (-276.3, 545.4), (-275.1, 545.4) (0.639, 0.655, 0.294)</w:t>
      </w:r>
    </w:p>
    <w:p>
      <w:r>
        <w:t>(-279.7, 553.3), (-279.7, 555.2), (-280.0, 555.5), (-280.0, 555.8), (-279.1, 555.8), (-278.8, 555.5), (-278.1, 555.5), (-278.1, 554.9), (-277.8, 554.6), (-277.5, 554.6), (-277.5, 553.3) (0.639, 0.655, 0.294)</w:t>
      </w:r>
    </w:p>
    <w:p>
      <w:r>
        <w:t>(-286.1, 546.3), (-286.1, 546.6), (-285.8, 546.9), (-285.2, 546.9), (-285.2, 546.3) (0.639, 0.655, 0.294)</w:t>
      </w:r>
    </w:p>
    <w:p>
      <w:r>
        <w:t>(-287.7, 550.0), (-287.3, 550.0), (-287.0, 549.7), (-286.1, 549.7), (-285.8, 550.0), (-284.6, 550.0), (-284.6, 549.7), (-284.3, 549.4), (-284.0, 549.4), (-284.0, 548.1), (-286.1, 548.1), (-286.1, 548.4), (-286.4, 548.7), (-287.3, 548.7), (-287.7, 549.1) (0.639, 0.655, 0.294)</w:t>
      </w:r>
    </w:p>
    <w:p>
      <w:r>
        <w:t>(-289.5, 545.1), (-289.5, 545.4), (-289.2, 545.7), (-288.3, 545.7), (-288.0, 545.4), (-288.0, 545.1), (-288.3, 544.8), (-289.2, 544.8) (0.639, 0.655, 0.294)</w:t>
      </w:r>
    </w:p>
    <w:p>
      <w:r>
        <w:t>(-305.4, 546.0), (-305.4, 546.9), (-305.1, 547.2), (-305.1, 547.5), (-304.5, 548.1), (-304.5, 548.4), (-303.9, 549.1), (-303.0, 549.1), (-302.7, 549.4), (-302.4, 549.4), (-301.5, 550.3), (-301.5, 552.4), (-301.8, 552.7), (-301.8, 553.0), (-302.4, 553.7), (-302.7, 553.7), (-303.0, 553.3), (-303.3, 553.3), (-303.6, 553.7), (-302.4, 554.9), (-302.1, 554.9), (-301.8, 555.2), (-301.5, 555.2), (-301.1, 555.5), (-298.1, 555.5), (-297.8, 555.2), (-297.5, 555.2), (-297.2, 554.9), (-296.2, 554.9), (-295.3, 555.8), (-294.4, 555.8), (-293.8, 556.4), (-293.2, 556.4), (-292.9, 556.7), (-292.3, 556.7), (-291.9, 556.4), (-291.6, 556.4), (-291.3, 556.7), (-290.1, 556.7), (-290.1, 555.5), (-289.8, 555.2), (-289.5, 555.2), (-289.2, 555.5), (-289.2, 555.8), (-288.9, 556.1), (-288.9, 556.4), (-288.6, 556.4), (-288.0, 557.0), (-288.0, 558.6), (-287.3, 558.6), (-287.0, 558.9), (-285.2, 558.9), (-284.9, 559.2), (-284.6, 559.2), (-284.3, 558.9), (-284.0, 558.9), (-283.4, 558.3), (-283.1, 558.6), (-283.1, 558.3), (-282.7, 557.9), (-282.4, 557.9), (-282.4, 557.6), (-281.8, 557.0), (-281.5, 557.0), (-281.5, 556.1), (-281.8, 556.1), (-282.4, 555.5), (-284.3, 555.5), (-284.6, 555.2), (-284.9, 555.2), (-285.2, 555.5), (-286.1, 555.5), (-286.4, 555.2), (-286.7, 555.2), (-286.7, 555.5), (-287.0, 555.8), (-287.3, 555.5), (-287.7, 555.5), (-288.0, 555.2), (-288.0, 555.5), (-288.3, 555.8), (-288.6, 555.5), (-288.6, 554.9), (-288.3, 554.6), (-288.3, 554.0), (-289.2, 554.0), (-289.5, 554.3), (-291.0, 554.3), (-291.0, 554.6), (-291.3, 554.9), (-291.6, 554.9), (-291.9, 554.6), (-292.3, 554.9), (-292.6, 554.6), (-292.6, 554.3), (-292.9, 554.3), (-293.5, 553.7), (-293.5, 553.0), (-293.8, 553.0), (-294.4, 552.4), (-294.4, 552.1), (-294.7, 551.8), (-295.0, 551.8), (-295.3, 551.5), (-295.3, 551.2), (-296.2, 551.2), (-296.5, 550.9), (-296.5, 550.0), (-296.2, 549.7), (-296.2, 548.7), (-296.5, 548.4), (-296.5, 547.5), (-296.9, 547.2), (-296.9, 546.9), (-297.8, 546.9), (-298.1, 546.6), (-298.1, 546.3), (-298.4, 546.0), (-301.1, 546.0), (-301.5, 545.7), (-302.4, 545.7), (-303.3, 544.8), (-303.6, 544.8), (-303.6, 545.1), (-304.2, 545.7), (-305.1, 545.7) (0.639, 0.655, 0.294)</w:t>
      </w:r>
    </w:p>
    <w:p>
      <w:r>
        <w:t>(-311.6, 540.8), (-311.6, 542.0), (-311.3, 542.0), (-311.0, 542.3), (-310.3, 542.3), (-309.7, 542.9), (-309.4, 542.9), (-309.1, 543.2), (-308.5, 543.2), (-308.2, 543.5), (-308.2, 542.9), (-307.9, 542.6), (-307.6, 542.6), (-307.6, 541.7), (-307.9, 541.7), (-308.2, 541.4), (-308.2, 541.1), (-308.8, 541.1), (-309.1, 540.8), (-310.7, 540.8), (-311.0, 541.1), (-311.3, 541.1) (0.639, 0.655, 0.294)</w:t>
      </w:r>
    </w:p>
    <w:p>
      <w:r>
        <w:t>(-347.8, 544.8), (-347.8, 545.4), (-346.5, 545.4), (-346.5, 544.8) (0.639, 0.655, 0.294)</w:t>
      </w:r>
    </w:p>
    <w:p>
      <w:r>
        <w:t>(-367.1, 553.7), (-368.0, 553.7), (-368.0, 557.9), (-367.7, 557.9), (-367.4, 557.6), (-367.4, 557.0), (-367.1, 556.7), (-367.1, 555.5), (-366.8, 555.2), (-366.8, 554.3), (-367.1, 554.0) (0.710, 0.714, 0.337)</w:t>
      </w:r>
    </w:p>
    <w:p>
      <w:r>
        <w:t>(-343.8, 562.2), (-343.8, 562.9), (-343.2, 562.9), (-343.2, 562.2) (0.639, 0.655, 0.294)</w:t>
      </w:r>
    </w:p>
    <w:p>
      <w:r>
        <w:t>(-291.3, 570.8), (-291.6, 571.1), (-291.9, 571.1), (-292.3, 570.8), (-292.3, 570.2), (-292.6, 569.9), (-292.3, 569.6), (-292.6, 569.3), (-293.8, 569.3), (-294.4, 569.9), (-295.0, 569.9), (-295.3, 570.2), (-295.9, 570.2), (-295.9, 570.8), (-296.2, 571.1), (-296.5, 570.8), (-296.9, 570.8), (-296.9, 571.4), (-296.5, 571.4), (-295.9, 572.1), (-295.9, 572.4), (-292.3, 572.4), (-292.3, 572.1), (-291.9, 571.7), (-291.3, 571.7) (0.553, 0.553, 0.259)</w:t>
      </w:r>
    </w:p>
    <w:p>
      <w:r>
        <w:t>(-299.3, 561.0), (-299.3, 561.3), (-299.0, 561.6), (-299.0, 561.9), (-298.7, 562.2), (-298.7, 562.5), (-299.0, 562.9), (-299.0, 563.8), (-298.4, 564.4), (-298.1, 564.4), (-297.8, 564.7), (-296.5, 564.7), (-295.9, 565.3), (-288.9, 565.3), (-288.6, 565.6), (-288.0, 565.0), (-287.3, 565.0), (-287.0, 565.3), (-286.4, 565.3), (-286.1, 565.6), (-285.5, 565.6), (-285.2, 565.9), (-284.9, 565.6), (-282.4, 565.6), (-282.4, 565.3), (-282.1, 565.0), (-282.1, 564.1), (-282.4, 563.8), (-283.1, 563.8), (-283.7, 563.2), (-283.7, 562.9), (-284.0, 562.5), (-284.3, 562.5), (-284.6, 562.2), (-284.9, 562.2), (-285.5, 561.6), (-286.7, 561.6), (-287.0, 561.3), (-288.6, 561.3), (-289.5, 560.4), (-289.8, 560.4), (-290.1, 560.1), (-290.7, 560.1), (-291.0, 559.8), (-291.3, 559.8), (-291.6, 559.5), (-292.3, 559.5), (-292.6, 559.2), (-293.2, 559.2), (-293.5, 558.9), (-294.7, 558.9), (-295.0, 558.6), (-295.9, 558.6), (-295.9, 558.9), (-296.9, 559.8), (-297.2, 559.8), (-297.5, 559.5), (-297.8, 559.5), (-298.1, 559.8), (-298.4, 559.8), (-298.7, 560.1), (-298.7, 560.4) (0.800, 0.749, 0.400)</w:t>
      </w:r>
    </w:p>
    <w:p>
      <w:r>
        <w:t>(-277.2, 560.1), (-277.2, 560.4), (-277.5, 560.7), (-277.5, 561.0), (-277.2, 561.3), (-276.6, 561.3), (-276.6, 560.7), (-276.9, 560.7), (-277.2, 560.4) (0.800, 0.749, 0.400)</w:t>
      </w:r>
    </w:p>
    <w:p>
      <w:r>
        <w:t>(-275.4, 563.2), (-275.7, 563.2), (-276.0, 562.9), (-276.9, 562.9), (-277.5, 563.5), (-277.8, 563.5), (-278.1, 563.8), (-278.1, 565.0), (-277.2, 565.0), (-276.9, 564.7), (-276.3, 564.7), (-276.0, 564.4), (-275.7, 564.7), (-275.4, 564.7), (-275.4, 564.1), (-275.1, 563.8), (-275.4, 563.5) (0.800, 0.749, 0.400)</w:t>
      </w:r>
    </w:p>
    <w:p>
      <w:r>
        <w:t>(-269.9, 560.7), (-269.9, 561.3), (-269.6, 561.3), (-269.3, 561.6), (-268.9, 561.3), (-268.6, 561.3), (-268.3, 561.6), (-268.3, 561.0), (-268.6, 560.7) (0.639, 0.655, 0.294)</w:t>
      </w:r>
    </w:p>
    <w:p>
      <w:r>
        <w:t>(-252.7, 565.0), (-252.7, 565.3), (-252.4, 565.3), (-252.4, 565.0) (0.639, 0.655, 0.294)</w:t>
      </w:r>
    </w:p>
    <w:p>
      <w:r>
        <w:t>(-232.1, 563.8), (-232.1, 564.7), (-231.2, 564.7), (-231.2, 563.8), (-231.5, 564.1), (-231.8, 564.1) (0.639, 0.655, 0.294)</w:t>
      </w:r>
    </w:p>
    <w:p>
      <w:r>
        <w:t>(-224.2, 563.8), (-224.2, 565.0), (-223.3, 565.9), (-223.3, 567.8), (-223.6, 568.1), (-223.6, 568.4), (-223.3, 568.7), (-222.6, 568.7), (-222.3, 569.0), (-222.3, 569.3), (-222.0, 569.3), (-221.7, 569.6), (-221.1, 569.6), (-220.8, 569.9), (-220.8, 570.8), (-219.3, 570.8), (-219.0, 571.1), (-219.0, 571.4), (-218.3, 571.4), (-218.0, 571.7), (-218.0, 572.4), (-216.5, 572.4), (-216.2, 572.7), (-216.2, 573.9), (-215.3, 573.9), (-215.0, 574.2), (-215.0, 574.5), (-214.4, 574.5), (-214.1, 574.8), (-213.4, 574.8), (-213.1, 575.1), (-213.1, 575.4), (-211.3, 575.4), (-211.3, 575.1), (-211.0, 574.8), (-210.4, 574.8), (-210.1, 574.5), (-209.1, 574.5), (-209.1, 574.2), (-208.8, 573.9), (-208.5, 573.9), (-208.5, 573.6), (-208.2, 573.3), (-208.2, 572.7), (-207.9, 572.4), (-206.1, 572.4), (-206.1, 572.1), (-205.8, 571.7), (-205.5, 571.7), (-205.2, 571.4), (-200.3, 571.4), (-199.9, 571.7), (-199.3, 571.7), (-199.0, 571.4), (-198.7, 571.7), (-198.4, 571.7), (-198.1, 571.4), (-198.1, 571.1), (-197.8, 570.8), (-197.5, 570.8), (-197.2, 570.5), (-197.2, 569.3), (-198.1, 569.3), (-198.4, 569.0), (-198.7, 569.0), (-199.0, 568.7), (-199.9, 568.7), (-200.6, 569.3), (-200.9, 569.3), (-201.2, 569.0), (-201.2, 568.7), (-201.5, 568.4), (-201.8, 568.4), (-202.1, 568.1), (-203.0, 568.1), (-203.3, 568.4), (-203.9, 568.4), (-204.2, 568.7), (-204.9, 568.7), (-205.2, 569.0), (-206.1, 569.0), (-206.4, 568.7), (-206.4, 568.1), (-206.7, 568.4), (-207.0, 568.1), (-207.0, 567.8), (-207.3, 568.1), (-207.9, 568.1), (-208.2, 568.4), (-210.1, 568.4), (-210.4, 568.7), (-215.3, 568.7), (-215.9, 568.1), (-216.2, 568.1), (-216.5, 567.8), (-216.8, 567.8), (-217.1, 567.5), (-217.1, 567.8), (-217.4, 568.1), (-219.3, 568.1), (-219.6, 567.8), (-219.9, 567.8), (-220.2, 567.5), (-220.2, 566.8), (-219.9, 566.5), (-219.9, 565.6), (-219.3, 565.0), (-219.0, 565.0), (-219.0, 564.7), (-218.7, 564.4), (-218.7, 563.2), (-219.0, 562.9), (-219.0, 562.5), (-219.6, 561.9), (-222.3, 561.9), (-222.6, 562.2), (-223.3, 562.2), (-223.9, 562.9), (-223.9, 563.5) (0.639, 0.655, 0.294)</w:t>
      </w:r>
    </w:p>
    <w:p>
      <w:r>
        <w:t>(-213.1, 559.8), (-212.8, 560.1), (-212.8, 560.4), (-212.5, 560.4), (-212.2, 560.7), (-212.2, 561.0), (-211.3, 561.0), (-211.3, 560.7), (-211.0, 560.4), (-210.4, 560.4), (-210.4, 560.1), (-210.1, 559.8), (-208.2, 559.8), (-208.2, 559.2), (-210.1, 559.2), (-210.4, 558.9), (-211.3, 558.9), (-211.6, 559.2), (-211.9, 559.2), (-211.9, 559.5), (-212.2, 559.8) (0.800, 0.749, 0.400)</w:t>
      </w:r>
    </w:p>
    <w:p>
      <w:r>
        <w:t>(-199.6, 560.1), (-199.6, 561.9), (-199.3, 562.2), (-198.4, 562.2), (-197.8, 562.9), (-197.5, 562.9), (-197.2, 563.2), (-195.3, 563.2), (-195.0, 562.9), (-195.0, 562.5), (-194.4, 561.9), (-194.1, 561.9), (-193.8, 561.6), (-193.2, 561.6), (-192.9, 561.3), (-192.6, 561.3), (-192.6, 560.1), (-193.2, 559.5), (-193.2, 559.2), (-194.1, 559.2), (-194.4, 558.9), (-194.4, 558.6), (-195.0, 558.6), (-195.3, 558.3), (-197.2, 558.3), (-197.2, 558.6), (-197.5, 558.9), (-198.1, 558.9), (-198.4, 559.2), (-199.0, 559.2), (-199.0, 559.5) (0.800, 0.749, 0.400)</w:t>
      </w:r>
    </w:p>
    <w:p>
      <w:r>
        <w:t>(-170.5, 571.7), (-170.8, 571.7), (-171.1, 572.1), (-173.0, 572.1), (-173.0, 573.9), (-171.4, 573.9), (-171.4, 572.7), (-171.1, 572.4), (-170.8, 572.7), (-170.5, 572.7) (0.639, 0.655, 0.294)</w:t>
      </w:r>
    </w:p>
    <w:p>
      <w:r>
        <w:t>(-171.1, 569.0), (-171.1, 569.9), (-170.2, 569.9), (-170.2, 569.3), (-170.5, 569.0) (0.639, 0.655, 0.294)</w:t>
      </w:r>
    </w:p>
    <w:p>
      <w:r>
        <w:t>(-152.4, 561.6), (-153.0, 561.6), (-153.6, 562.2), (-153.9, 562.2), (-153.9, 562.9), (-152.7, 562.9), (-152.7, 562.5), (-152.4, 562.2) (0.800, 0.749, 0.400)</w:t>
      </w:r>
    </w:p>
    <w:p>
      <w:r>
        <w:t>(-128.5, 564.7), (-129.1, 564.7), (-129.1, 565.9), (-128.8, 565.9), (-128.5, 565.6) (0.800, 0.749, 0.400)</w:t>
      </w:r>
    </w:p>
    <w:p>
      <w:r>
        <w:t>(-108.3, 570.8), (-108.3, 571.7), (-107.0, 571.7), (-107.0, 570.8) (0.800, 0.749, 0.400)</w:t>
      </w:r>
    </w:p>
    <w:p>
      <w:r>
        <w:t>(-36.8, 562.2), (-36.8, 562.9), (-36.2, 562.9), (-36.2, 562.2) (0.710, 0.714, 0.337)</w:t>
      </w:r>
    </w:p>
    <w:p>
      <w:r>
        <w:t>(-31.9, 569.6), (-31.9, 569.9), (-32.2, 570.2), (-32.2, 571.4), (-32.5, 571.7), (-32.8, 571.7), (-32.2, 571.7), (-31.9, 572.1), (-31.9, 572.4), (-31.3, 572.4), (-31.0, 572.7), (-30.4, 572.7), (-30.4, 571.1), (-30.1, 570.8), (-29.4, 570.8), (-29.4, 570.2), (-30.1, 570.2), (-30.4, 569.9), (-31.0, 569.9), (-31.3, 569.6) (0.800, 0.749, 0.400)</w:t>
      </w:r>
    </w:p>
    <w:p>
      <w:r>
        <w:t>(-9.8, 568.7), (-9.8, 569.6), (-9.5, 569.6), (-9.2, 569.9), (-8.6, 569.9), (-8.6, 569.6), (-8.3, 569.3), (-8.0, 569.3), (-8.0, 569.0), (-7.7, 568.7), (-7.1, 568.7), (-6.7, 569.0), (-6.7, 569.3), (-5.2, 569.3), (-4.9, 569.6), (-4.3, 569.6), (-4.0, 569.3), (-3.4, 569.3), (-3.1, 569.6), (-2.5, 569.6), (-2.1, 569.9), (-2.1, 570.8), (-0.3, 570.8), (-0.3, 569.9), (0.0, 569.6), (0.9, 569.6), (1.2, 569.9), (1.5, 569.9), (1.5, 569.0), (0.3, 569.0), (0.0, 568.7), (0.0, 569.6), (-0.3, 569.9), (-1.2, 569.9), (-1.5, 569.6), (-1.5, 569.0), (-1.2, 568.7), (-1.2, 567.8), (-1.8, 567.8), (-2.1, 567.5), (-2.1, 566.8), (-4.0, 566.8), (-4.3, 566.5), (-4.3, 565.9), (-7.1, 565.9), (-7.1, 566.8), (-7.4, 567.1), (-7.7, 567.1), (-7.7, 567.5), (-8.3, 568.1), (-8.9, 568.1), (-8.9, 568.4), (-9.2, 568.7) (0.710, 0.714, 0.337)</w:t>
      </w:r>
    </w:p>
    <w:p>
      <w:r>
        <w:t>(0.9, 565.9), (0.3, 565.9), (0.3, 566.5), (0.6, 566.5), (0.9, 566.2) (0.710, 0.714, 0.337)</w:t>
      </w:r>
    </w:p>
    <w:p>
      <w:r>
        <w:t>(8.9, 568.7), (8.3, 568.7), (8.0, 569.0), (7.7, 569.0), (7.4, 569.3), (7.1, 569.3), (7.1, 569.9), (7.7, 569.9), (8.3, 569.3), (8.9, 569.3) (0.710, 0.714, 0.337)</w:t>
      </w:r>
    </w:p>
    <w:p>
      <w:r>
        <w:t>(11.3, 564.1), (11.3, 564.4), (11.0, 564.7), (11.0, 565.6), (11.3, 565.3), (12.9, 565.3), (12.9, 564.1) (0.710, 0.714, 0.337)</w:t>
      </w:r>
    </w:p>
    <w:p>
      <w:r>
        <w:t>(42.6, 566.2), (42.6, 566.8), (42.9, 566.8), (43.2, 567.1), (43.2, 567.5), (43.9, 567.5), (44.2, 567.1), (44.5, 567.1), (45.1, 566.5), (45.7, 566.5), (45.7, 566.2), (44.2, 566.2), (43.9, 565.9), (42.9, 565.9) (0.710, 0.714, 0.337)</w:t>
      </w:r>
    </w:p>
    <w:p>
      <w:r>
        <w:t>(62.9, 565.0), (62.9, 565.3), (62.6, 565.6), (62.6, 566.2), (62.9, 566.5), (63.5, 566.5), (63.5, 566.2), (63.8, 565.9), (63.8, 565.3), (63.5, 565.0) (0.710, 0.714, 0.337)</w:t>
      </w:r>
    </w:p>
    <w:p>
      <w:r>
        <w:t>(100.9, 563.2), (100.9, 564.4), (101.2, 564.7), (103.3, 564.7), (103.7, 564.4), (103.7, 563.2), (103.0, 563.2), (102.7, 563.5), (102.4, 563.2) (0.710, 0.714, 0.337)</w:t>
      </w:r>
    </w:p>
    <w:p>
      <w:r>
        <w:t>(104.0, 568.7), (104.0, 569.0), (104.9, 569.0), (104.3, 569.0) (0.710, 0.714, 0.337)</w:t>
      </w:r>
    </w:p>
    <w:p>
      <w:r>
        <w:t>(111.0, 560.1), (111.0, 560.7), (110.7, 561.0), (110.1, 561.0), (110.1, 561.6), (109.8, 561.9), (109.8, 562.2), (109.5, 562.5), (109.2, 562.5), (109.2, 563.5), (109.5, 563.5), (110.1, 564.1), (110.4, 564.1), (111.6, 565.3), (111.6, 565.6), (111.9, 565.9), (111.9, 566.2), (112.2, 566.5), (113.8, 566.5), (114.1, 566.8), (114.1, 567.8), (113.8, 568.1), (112.5, 568.1), (112.5, 568.7), (112.2, 569.0), (112.2, 570.5), (112.5, 570.8), (112.9, 570.8), (113.5, 570.2), (114.7, 570.2), (115.0, 570.5), (115.3, 570.5), (116.2, 571.4), (116.5, 571.4), (116.8, 571.7), (116.8, 572.1), (117.1, 572.4), (117.5, 572.4), (117.8, 572.7), (118.1, 572.4), (119.0, 572.4), (119.0, 571.7), (119.3, 571.4), (119.3, 570.8), (119.9, 570.2), (119.9, 569.9), (120.5, 569.3), (120.8, 569.3), (120.8, 569.0), (120.5, 568.7), (120.5, 567.8), (120.8, 567.5), (120.8, 566.5), (120.5, 566.8), (119.9, 566.8), (119.6, 566.5), (119.6, 565.9), (119.9, 565.6), (119.9, 564.7), (119.6, 564.4), (119.6, 563.8), (119.3, 563.8), (119.0, 563.5), (119.0, 563.2), (118.7, 562.9), (118.1, 562.9), (117.8, 563.2), (116.8, 563.2), (116.5, 562.9), (116.5, 562.2), (116.8, 561.9), (117.8, 561.9), (118.1, 561.6), (117.8, 561.3), (117.8, 561.0), (116.2, 561.0), (115.9, 560.7), (115.9, 560.1), (115.0, 560.1), (114.7, 559.8), (112.9, 559.8), (112.9, 560.4), (113.2, 560.7), (113.2, 561.0), (112.9, 561.3), (112.2, 561.3), (111.9, 561.0), (111.9, 559.8), (111.6, 560.1) (0.710, 0.714, 0.337)</w:t>
      </w:r>
    </w:p>
    <w:p>
      <w:r>
        <w:t>(136.2, 558.9), (142.6, 558.9), (142.6, 558.6), (142.9, 558.3), (142.9, 557.9), (136.2, 557.9) (0.710, 0.714, 0.337)</w:t>
      </w:r>
    </w:p>
    <w:p>
      <w:r>
        <w:t>(144.7, 557.6), (144.4, 557.9), (144.1, 557.9), (143.8, 558.3), (143.8, 559.2), (144.1, 559.5), (144.7, 559.5) (0.710, 0.714, 0.337)</w:t>
      </w:r>
    </w:p>
    <w:p>
      <w:r>
        <w:t>(125.4, 566.5), (125.7, 566.8), (125.7, 567.5), (126.3, 567.5), (127.0, 568.1), (127.0, 568.4), (127.3, 568.7), (127.3, 569.0), (127.6, 569.0), (127.9, 569.3), (127.9, 569.6), (128.2, 569.9), (128.2, 570.5), (128.5, 570.5), (128.8, 570.8), (129.4, 570.8), (129.7, 570.5), (130.6, 570.5), (130.9, 570.2), (131.6, 570.2), (131.9, 569.9), (132.8, 569.9), (133.1, 569.6), (133.1, 569.3), (134.0, 568.4), (135.5, 568.4), (135.9, 568.1), (135.9, 567.1), (136.2, 566.8), (136.2, 566.5), (136.5, 566.2), (138.0, 566.2), (138.3, 566.5), (138.6, 566.5), (138.9, 566.8), (140.8, 566.8), (141.1, 567.1), (141.1, 567.8), (140.8, 568.1), (140.1, 568.1), (140.1, 568.7), (139.8, 569.0), (138.9, 569.0), (138.9, 569.3), (140.8, 569.3), (141.1, 569.6), (143.5, 569.6), (144.1, 570.2), (144.1, 572.7), (145.1, 572.7), (145.1, 572.1), (145.4, 571.7), (149.7, 571.7), (149.7, 570.8), (150.0, 570.5), (151.5, 570.5), (151.5, 570.2), (152.1, 569.6), (152.7, 569.6), (153.0, 569.3), (153.6, 569.3), (153.9, 569.0), (154.6, 569.0), (154.9, 568.7), (155.5, 568.7), (156.1, 569.3), (156.4, 569.3), (156.7, 569.6), (157.9, 569.6), (158.2, 569.3), (158.5, 569.3), (159.2, 568.7), (161.0, 568.7), (161.0, 568.1), (161.3, 567.8), (161.9, 567.8), (161.9, 565.0), (162.2, 564.7), (162.5, 564.7), (162.5, 563.8), (162.8, 563.5), (163.8, 563.5), (163.8, 563.2), (164.1, 562.9), (164.7, 562.9), (164.7, 561.9), (164.1, 561.9), (163.8, 561.6), (161.0, 561.6), (160.7, 561.9), (160.1, 561.9), (159.8, 561.6), (159.2, 561.6), (159.8, 561.6), (160.1, 561.9), (160.1, 562.2), (159.8, 562.5), (159.5, 562.2), (158.9, 562.2), (158.5, 561.9), (157.0, 561.9), (156.7, 562.2), (156.1, 562.2), (156.1, 562.5), (155.8, 562.9), (155.8, 563.5), (155.5, 563.8), (155.2, 563.8), (155.2, 564.7), (154.9, 565.0), (154.6, 564.7), (153.0, 564.7), (152.7, 565.0), (152.1, 565.0), (151.8, 564.7), (151.8, 563.8), (151.5, 563.5), (151.2, 563.5), (150.9, 563.2), (149.0, 563.2), (148.7, 562.9), (148.1, 562.9), (147.8, 562.5), (147.8, 562.2), (146.9, 562.2), (146.9, 562.5), (146.6, 562.9), (144.4, 562.9), (143.5, 561.9), (143.5, 561.6), (143.2, 561.6), (142.6, 561.0), (141.1, 561.0), (140.8, 561.3), (134.6, 561.3), (134.3, 561.0), (133.1, 561.0), (132.8, 560.7), (128.5, 560.7), (128.5, 561.9), (128.8, 561.9), (129.1, 562.2), (128.2, 563.2), (128.2, 563.5), (127.6, 564.1), (126.7, 564.1), (126.7, 564.7), (126.3, 565.0), (126.0, 564.7), (126.0, 565.3), (125.4, 565.9) (0.710, 0.714, 0.337)</w:t>
      </w:r>
    </w:p>
    <w:p>
      <w:r>
        <w:t>(160.1, 557.3), (160.1, 558.6), (160.4, 558.9), (167.4, 558.9), (167.7, 558.6), (167.7, 557.6), (167.4, 557.3), (167.4, 557.0), (166.2, 557.0), (165.9, 557.3), (162.2, 557.3), (161.9, 557.0), (161.9, 556.7), (160.4, 556.7), (160.4, 557.0) (0.710, 0.714, 0.337)</w:t>
      </w:r>
    </w:p>
    <w:p>
      <w:r>
        <w:t>(212.8, 561.9), (213.1, 562.2), (213.1, 562.9), (213.4, 562.9), (213.4, 561.9) (0.710, 0.714, 0.337)</w:t>
      </w:r>
    </w:p>
    <w:p>
      <w:r>
        <w:t>(215.3, 562.2), (215.0, 562.2), (214.7, 562.5), (215.0, 562.5) (0.710, 0.714, 0.337)</w:t>
      </w:r>
    </w:p>
    <w:p>
      <w:r>
        <w:t>(253.9, 564.1), (253.9, 564.7), (254.2, 565.0), (254.2, 565.6), (254.5, 565.6), (254.8, 565.3), (255.1, 565.3), (255.1, 565.0), (255.5, 564.7), (255.1, 564.7), (254.5, 564.1) (0.800, 0.749, 0.400)</w:t>
      </w:r>
    </w:p>
    <w:p>
      <w:r>
        <w:t>(339.8, 562.2), (339.8, 562.9), (340.1, 563.2), (340.1, 564.7), (340.7, 564.7), (341.0, 565.0), (341.0, 565.3), (341.6, 565.3), (341.9, 565.6), (343.8, 565.6), (344.1, 565.9), (344.1, 566.2), (344.7, 566.2), (345.0, 566.5), (345.0, 566.8), (345.3, 566.8), (345.6, 566.5), (345.9, 566.8), (346.5, 566.8), (347.1, 567.5), (347.1, 567.8), (347.5, 567.8), (347.8, 568.1), (348.1, 568.1), (348.7, 568.7), (349.6, 568.7), (349.9, 569.0), (349.9, 569.6), (349.6, 569.9), (349.0, 569.9), (349.0, 570.8), (349.6, 570.8), (350.2, 571.4), (350.5, 571.4), (350.8, 571.1), (351.4, 571.1), (351.7, 570.8), (351.7, 570.2), (352.4, 569.6), (353.0, 569.6), (353.6, 570.2), (353.6, 570.5), (353.9, 570.5), (354.2, 570.8), (354.5, 570.8), (354.8, 571.1), (356.7, 571.1), (357.0, 570.8), (357.6, 570.8), (357.9, 570.5), (358.5, 570.5), (358.5, 570.2), (358.8, 569.9), (359.7, 569.9), (360.0, 570.2), (360.0, 570.5), (361.6, 570.5), (361.9, 570.8), (364.6, 570.8), (364.9, 571.1), (364.9, 571.4), (367.7, 571.4), (367.7, 561.3), (366.8, 561.3), (366.5, 561.6), (365.2, 561.6), (364.9, 561.9), (364.0, 561.9), (363.7, 562.2), (360.3, 562.2), (360.0, 562.5), (360.0, 563.5), (359.4, 564.1), (357.0, 564.1), (356.7, 563.8), (355.1, 563.8), (354.8, 563.5), (354.8, 562.5), (353.3, 562.5), (353.0, 562.2), (353.0, 561.6), (352.7, 561.3), (352.7, 560.7), (352.4, 561.0), (352.1, 561.0), (352.1, 561.3), (351.7, 561.6), (352.1, 561.9), (351.7, 562.2), (351.7, 562.9), (351.4, 563.2), (350.8, 563.2), (350.5, 562.9), (349.9, 562.9), (349.6, 562.5), (349.6, 562.2), (348.1, 562.2), (347.8, 561.9), (346.2, 561.9), (345.6, 561.3), (345.0, 561.3), (344.7, 561.6), (344.1, 561.6), (343.8, 561.3), (343.8, 560.7), (342.9, 560.7), (342.9, 561.3), (342.5, 561.6), (341.9, 561.6), (341.6, 561.9), (341.3, 561.9), (341.0, 562.2) (0.639, 0.655, 0.294)</w:t>
      </w:r>
    </w:p>
    <w:p>
      <w:r>
        <w:t>(366.8, 559.8), (366.8, 560.7), (367.7, 560.7), (367.7, 559.8) (0.639, 0.655, 0.294)</w:t>
      </w:r>
    </w:p>
    <w:p>
      <w:r>
        <w:t>(334.9, 574.8), (334.9, 578.5), (335.5, 578.5), (335.5, 574.8) (0.639, 0.655, 0.294)</w:t>
      </w:r>
    </w:p>
    <w:p>
      <w:r>
        <w:t>(306.7, 584.6), (306.4, 584.9), (305.7, 584.9), (305.4, 585.2), (305.1, 585.2), (304.8, 584.9), (304.8, 584.6), (304.5, 584.9), (304.2, 584.9), (304.2, 585.9), (303.9, 586.2), (303.9, 586.8), (304.2, 587.1), (304.2, 587.7), (304.8, 587.7), (304.8, 587.4), (305.4, 586.8), (305.4, 586.2), (305.7, 585.9), (306.4, 585.9), (306.4, 585.5), (306.7, 585.2) (0.710, 0.714, 0.337)</w:t>
      </w:r>
    </w:p>
    <w:p>
      <w:r>
        <w:t>(286.7, 586.2), (286.7, 586.8), (287.3, 586.8), (287.3, 586.2) (0.639, 0.655, 0.294)</w:t>
      </w:r>
    </w:p>
    <w:p>
      <w:r>
        <w:t>(228.8, 581.6), (230.6, 581.6), (230.9, 581.9), (231.5, 581.9), (231.8, 581.6), (231.8, 581.3), (232.1, 580.9), (233.7, 580.9), (234.0, 580.6), (235.8, 580.6), (236.4, 580.0), (237.4, 580.0), (237.7, 579.7), (238.0, 580.0), (238.3, 579.7), (239.5, 579.7), (238.3, 579.7), (238.0, 579.4), (238.0, 579.1), (237.1, 579.1), (236.7, 578.8), (233.1, 578.8), (232.8, 578.5), (232.8, 577.9), (232.1, 577.9), (231.8, 578.2), (231.5, 577.9), (231.5, 577.0), (230.9, 577.0), (230.6, 576.7), (230.3, 576.7), (230.3, 577.6), (230.6, 577.6), (230.9, 577.9), (230.9, 578.8), (230.6, 579.1), (228.8, 579.1), (228.8, 579.4), (229.1, 579.7), (229.1, 580.6), (228.8, 580.9) (0.800, 0.749, 0.400)</w:t>
      </w:r>
    </w:p>
    <w:p>
      <w:r>
        <w:t>(153.9, 586.2), (152.4, 586.2), (152.1, 585.9), (151.8, 585.9), (151.5, 585.5), (151.5, 584.3), (150.9, 584.3), (150.9, 584.6), (150.6, 584.9), (148.1, 584.9), (148.1, 585.5), (147.8, 585.9), (146.0, 585.9), (146.0, 589.5), (146.6, 589.5), (146.9, 589.8), (148.7, 589.8), (149.0, 589.5), (149.7, 589.5), (149.7, 588.9), (150.0, 588.6), (150.6, 588.6), (150.9, 588.9), (151.8, 588.9), (152.1, 588.6), (152.7, 588.6), (153.0, 588.9), (153.6, 588.9), (153.6, 587.1), (153.9, 586.8) (0.800, 0.749, 0.400)</w:t>
      </w:r>
    </w:p>
    <w:p>
      <w:r>
        <w:t>(140.1, 584.9), (140.1, 585.5), (140.5, 585.5), (140.8, 585.9), (140.8, 586.8), (141.1, 586.5), (141.7, 586.5), (142.0, 586.8), (142.0, 587.7), (143.8, 587.7), (143.8, 584.9), (143.5, 584.6), (143.2, 584.6), (142.9, 584.3), (142.0, 584.3), (141.7, 584.6), (141.1, 584.6), (140.8, 584.9) (0.800, 0.749, 0.400)</w:t>
      </w:r>
    </w:p>
    <w:p>
      <w:r>
        <w:t>(112.2, 573.3), (111.9, 573.6), (111.9, 574.8), (112.2, 575.1), (112.2, 575.4), (112.9, 575.4), (112.9, 575.1), (113.2, 574.8), (113.5, 574.8), (113.5, 573.6), (113.2, 573.6), (112.9, 573.3) (0.710, 0.714, 0.337)</w:t>
      </w:r>
    </w:p>
    <w:p>
      <w:r>
        <w:t>(46.9, 576.0), (46.9, 576.3), (47.2, 576.7), (47.2, 576.0) (0.710, 0.714, 0.337)</w:t>
      </w:r>
    </w:p>
    <w:p>
      <w:r>
        <w:t>(12.9, 570.8), (12.9, 571.7), (12.6, 572.1), (12.0, 572.1), (12.0, 573.6), (12.3, 573.9), (12.3, 574.5), (14.7, 574.5), (14.7, 573.9), (14.4, 573.6), (14.4, 572.1), (14.1, 572.1), (13.8, 571.7), (13.8, 570.8) (0.710, 0.714, 0.337)</w:t>
      </w:r>
    </w:p>
    <w:p>
      <w:r>
        <w:t>(8.0, 572.1), (8.0, 572.7), (8.3, 573.0), (8.3, 573.6), (8.9, 573.6), (8.9, 572.1) (0.710, 0.714, 0.337)</w:t>
      </w:r>
    </w:p>
    <w:p>
      <w:r>
        <w:t>(0.9, 576.0), (0.9, 576.3), (0.6, 576.7), (0.9, 577.0) (0.800, 0.749, 0.400)</w:t>
      </w:r>
    </w:p>
    <w:p>
      <w:r>
        <w:t>(-1.2, 584.6), (-1.2, 584.9), (-0.3, 584.9), (-0.3, 584.6) (0.800, 0.749, 0.400)</w:t>
      </w:r>
    </w:p>
    <w:p>
      <w:r>
        <w:t>(-27.6, 578.2), (-27.9, 578.2), (-27.9, 578.8), (-27.6, 578.5) (0.800, 0.749, 0.400)</w:t>
      </w:r>
    </w:p>
    <w:p>
      <w:r>
        <w:t>(-32.5, 574.2), (-33.7, 574.2), (-34.3, 573.6), (-34.3, 572.1), (-35.9, 572.1), (-36.5, 571.4), (-36.5, 571.1), (-36.8, 571.1), (-37.1, 570.8), (-37.1, 569.3), (-37.4, 569.0), (-37.4, 568.7), (-37.7, 568.7), (-38.0, 568.4), (-38.6, 568.4), (-38.9, 568.1), (-39.3, 568.1), (-39.6, 567.8), (-39.6, 567.5), (-39.9, 567.5), (-40.5, 566.8), (-41.1, 566.8), (-41.4, 567.1), (-42.0, 567.1), (-42.3, 567.5), (-42.9, 567.5), (-42.9, 567.8), (-43.2, 568.1), (-43.5, 567.8), (-44.2, 567.8), (-44.2, 568.1), (-44.5, 568.4), (-45.1, 568.4), (-45.4, 568.7), (-46.6, 568.7), (-46.9, 568.4), (-47.5, 568.4), (-47.8, 568.7), (-47.8, 569.3), (-48.1, 569.6), (-48.1, 572.4), (-48.8, 573.0), (-49.1, 573.0), (-49.4, 573.3), (-50.0, 573.3), (-50.3, 573.6), (-50.9, 573.6), (-51.2, 573.9), (-51.8, 573.9), (-51.8, 575.7), (-51.2, 575.7), (-50.9, 576.0), (-49.4, 576.0), (-48.5, 577.0), (-48.1, 577.0), (-47.5, 577.6), (-46.6, 577.6), (-46.3, 577.9), (-45.4, 577.9), (-45.1, 578.2), (-42.3, 578.2), (-42.0, 578.5), (-40.5, 578.5), (-39.9, 577.9), (-39.6, 577.9), (-39.3, 577.6), (-38.3, 577.6), (-38.0, 577.9), (-37.4, 577.9), (-37.1, 578.2), (-36.8, 577.9), (-35.9, 577.9), (-35.6, 577.6), (-35.3, 577.6), (-35.3, 576.7), (-35.0, 576.3), (-34.7, 576.3), (-34.7, 576.0), (-34.0, 575.4), (-34.0, 575.1), (-33.7, 574.8), (-32.5, 574.8) (0.800, 0.749, 0.400)</w:t>
      </w:r>
    </w:p>
    <w:p>
      <w:r>
        <w:t>(-53.1, 577.0), (-53.4, 576.7), (-53.7, 576.7), (-54.0, 576.3), (-54.0, 575.7), (-54.3, 575.4), (-54.3, 573.9), (-54.0, 573.6), (-53.4, 573.6), (-53.4, 572.7), (-53.7, 572.7), (-54.0, 572.4), (-54.0, 572.1), (-54.3, 571.7), (-54.9, 571.7), (-55.2, 571.4), (-55.2, 571.1), (-58.3, 571.1), (-58.6, 570.8), (-58.9, 570.8), (-59.5, 570.2), (-59.8, 570.2), (-60.1, 569.9), (-61.9, 569.9), (-62.3, 569.6), (-62.6, 569.9), (-64.1, 569.9), (-64.4, 569.6), (-65.6, 569.6), (-66.2, 570.2), (-66.2, 570.8), (-65.9, 570.8), (-65.6, 571.1), (-65.6, 571.4), (-65.3, 571.7), (-65.3, 572.7), (-65.0, 572.4), (-64.4, 573.0), (-64.4, 573.6), (-64.1, 573.9), (-64.1, 574.8), (-63.8, 575.1), (-63.8, 575.4), (-63.5, 575.4), (-63.2, 575.7), (-63.2, 576.0), (-62.9, 576.3), (-62.9, 576.7), (-63.2, 577.0), (-63.2, 577.3), (-63.5, 577.6), (-63.8, 577.6), (-64.1, 577.9), (-65.0, 577.9), (-65.3, 577.6), (-67.2, 577.6), (-67.5, 577.3), (-67.5, 576.7), (-69.0, 576.7), (-69.0, 577.6), (-69.3, 577.9), (-69.9, 577.9), (-70.2, 578.2), (-71.8, 578.2), (-72.1, 577.9), (-72.1, 576.7), (-72.4, 576.3), (-72.4, 576.0), (-72.1, 575.7), (-72.4, 575.4), (-72.4, 574.8), (-72.7, 574.5), (-72.7, 573.9), (-73.0, 573.6), (-73.3, 573.9), (-73.9, 573.9), (-74.2, 573.6), (-77.9, 573.6), (-78.2, 573.9), (-81.9, 573.9), (-82.5, 574.5), (-82.8, 574.5), (-83.1, 574.8), (-84.0, 574.8), (-84.3, 575.1), (-84.9, 575.1), (-85.3, 575.4), (-85.9, 575.4), (-86.2, 575.1), (-88.0, 575.1), (-88.3, 574.8), (-93.2, 574.8), (-93.5, 575.1), (-93.8, 575.1), (-94.1, 575.4), (-95.1, 575.4), (-95.4, 575.7), (-95.7, 575.7), (-96.3, 576.3), (-96.9, 576.3), (-97.2, 576.0), (-99.1, 576.0), (-99.4, 575.7), (-100.9, 575.7), (-101.2, 576.0), (-101.8, 576.0), (-101.8, 576.7), (-102.1, 577.0), (-102.4, 576.7), (-103.7, 576.7), (-103.7, 577.9), (-102.4, 577.9), (-102.1, 578.2), (-102.1, 579.7), (-101.8, 580.0), (-101.8, 580.6), (-101.5, 580.6), (-101.2, 580.9), (-100.9, 580.6), (-100.6, 580.6), (-100.0, 581.3), (-99.4, 581.3), (-99.1, 581.6), (-98.7, 581.3), (-98.4, 581.3), (-98.1, 581.6), (-95.4, 581.6), (-95.1, 581.3), (-94.5, 581.3), (-94.1, 581.6), (-91.1, 581.6), (-90.8, 581.9), (-88.9, 581.9), (-88.6, 581.6), (-88.3, 581.6), (-88.0, 581.3), (-87.7, 581.6), (-86.2, 581.6), (-85.9, 581.3), (-85.6, 581.3), (-85.3, 580.9), (-84.0, 580.9), (-83.7, 581.3), (-83.4, 581.3), (-83.1, 580.9), (-82.5, 580.9), (-82.2, 581.3), (-81.9, 581.3), (-81.6, 581.6), (-80.7, 581.6), (-79.7, 582.5), (-79.7, 582.8), (-79.4, 582.8), (-79.1, 583.1), (-77.9, 583.1), (-77.6, 583.4), (-73.3, 583.4), (-73.0, 583.1), (-72.7, 583.1), (-72.4, 583.4), (-72.1, 583.1), (-71.5, 583.1), (-70.8, 582.5), (-70.2, 582.5), (-69.9, 582.2), (-69.6, 582.2), (-69.3, 581.9), (-69.0, 582.2), (-69.0, 582.5), (-68.7, 582.5), (-67.8, 583.4), (-66.5, 583.4), (-66.2, 583.1), (-65.9, 583.1), (-65.6, 582.8), (-65.3, 582.8), (-65.0, 582.5), (-65.0, 582.2), (-64.7, 581.9), (-64.1, 581.9), (-63.8, 581.6), (-63.5, 581.6), (-63.5, 580.9), (-63.2, 580.6), (-61.3, 580.6), (-61.0, 580.3), (-60.4, 580.3), (-60.1, 580.0), (-59.5, 580.0), (-59.2, 579.7), (-58.9, 580.0), (-58.0, 580.0), (-57.7, 579.7), (-57.3, 579.7), (-57.0, 579.4), (-56.4, 579.4), (-55.8, 580.0), (-55.8, 580.3), (-55.2, 580.3), (-54.9, 580.6), (-54.9, 580.0), (-54.6, 579.7), (-54.3, 579.7), (-54.3, 578.2), (-54.0, 577.9), (-53.7, 577.9), (-53.4, 577.6), (-53.1, 577.6) (0.800, 0.749, 0.400)</w:t>
      </w:r>
    </w:p>
    <w:p>
      <w:r>
        <w:t>(-104.3, 579.7), (-104.6, 580.0), (-105.2, 580.0), (-105.2, 581.3), (-104.6, 581.3), (-104.6, 580.9), (-104.3, 580.6) (0.800, 0.749, 0.400)</w:t>
      </w:r>
    </w:p>
    <w:p>
      <w:r>
        <w:t>(-116.8, 578.2), (-116.8, 578.5), (-116.5, 578.5), (-116.2, 578.8), (-115.6, 578.8), (-115.0, 579.4), (-114.4, 579.4), (-114.1, 579.7), (-114.1, 580.0), (-113.8, 579.7), (-113.5, 579.7), (-113.2, 580.0), (-113.2, 580.3), (-112.2, 580.3), (-111.9, 580.0), (-111.3, 580.0), (-111.0, 579.7), (-110.4, 579.7), (-110.4, 579.1), (-110.1, 578.8), (-109.5, 578.8), (-109.5, 577.6), (-109.8, 577.6), (-110.1, 577.3), (-110.1, 577.0), (-110.7, 577.0), (-111.0, 577.3), (-111.3, 577.0), (-111.6, 577.0), (-112.5, 576.0), (-113.8, 576.0), (-113.8, 576.7), (-114.1, 577.0), (-114.4, 577.0), (-115.0, 577.6), (-115.3, 577.6), (-115.6, 577.9), (-116.2, 577.9), (-116.5, 578.2) (0.800, 0.749, 0.400)</w:t>
      </w:r>
    </w:p>
    <w:p>
      <w:r>
        <w:t>(-123.9, 575.1), (-123.9, 575.4), (-122.4, 575.4), (-122.1, 575.7), (-122.4, 576.0), (-123.0, 576.0), (-123.0, 577.0), (-122.1, 577.0), (-121.7, 576.7), (-121.1, 576.7), (-120.8, 577.0), (-120.8, 577.3), (-121.1, 577.6), (-120.8, 577.9), (-121.1, 578.2), (-121.1, 578.5), (-120.5, 578.5), (-120.5, 578.2), (-119.9, 577.6), (-119.6, 577.9), (-119.0, 577.9), (-118.7, 577.6), (-118.1, 577.6), (-118.4, 577.3), (-118.4, 576.0), (-118.7, 575.7), (-118.7, 575.1), (-119.0, 574.8), (-119.9, 574.8), (-120.2, 574.5), (-120.2, 574.2), (-120.5, 573.9), (-121.1, 573.9), (-121.4, 574.2), (-123.0, 574.2), (-123.0, 574.8), (-123.3, 575.1) (0.800, 0.749, 0.400)</w:t>
      </w:r>
    </w:p>
    <w:p>
      <w:r>
        <w:t>(-127.0, 577.9), (-127.3, 578.2), (-127.9, 578.2), (-128.2, 578.5), (-128.2, 578.8), (-128.5, 579.1), (-129.1, 579.1), (-129.1, 579.4), (-129.4, 579.7), (-129.7, 579.7), (-129.7, 581.9), (-130.0, 582.2), (-130.0, 582.8), (-130.3, 583.1), (-130.3, 583.4), (-130.6, 583.7), (-132.2, 583.7), (-132.2, 584.3), (-132.5, 584.6), (-132.8, 584.6), (-132.8, 585.5), (-132.5, 585.9), (-132.5, 589.5), (-131.9, 590.1), (-131.9, 590.5), (-130.9, 591.4), (-130.6, 591.4), (-130.3, 591.7), (-128.8, 591.7), (-128.2, 592.3), (-128.2, 592.6), (-127.3, 593.5), (-127.3, 593.8), (-124.2, 593.8), (-123.9, 593.5), (-123.0, 593.5), (-122.4, 592.9), (-122.1, 592.9), (-122.1, 592.6), (-121.7, 592.3), (-121.4, 592.3), (-121.4, 591.4), (-122.7, 590.1), (-122.7, 589.2), (-123.0, 588.9), (-123.0, 588.6), (-123.6, 588.0), (-123.6, 587.7), (-124.8, 586.5), (-124.8, 586.2), (-125.1, 585.9), (-125.1, 585.2), (-125.4, 584.9), (-125.4, 584.6), (-126.0, 584.0), (-126.0, 583.1), (-126.3, 583.1), (-126.7, 582.8), (-128.2, 582.8), (-128.5, 582.5), (-128.5, 581.6), (-128.2, 581.3), (-128.2, 580.9), (-127.9, 580.6), (-127.3, 580.6), (-127.0, 580.9), (-127.0, 581.6), (-126.3, 581.6), (-125.7, 580.9), (-125.4, 580.9), (-125.1, 580.6), (-125.1, 577.9), (-125.4, 578.2), (-126.0, 578.2), (-126.3, 577.9) (0.800, 0.749, 0.400)</w:t>
      </w:r>
    </w:p>
    <w:p>
      <w:r>
        <w:t>(-134.6, 583.4), (-134.6, 582.8), (-134.9, 582.8), (-135.2, 582.5), (-135.2, 582.2), (-135.5, 582.2), (-136.2, 581.6), (-136.2, 580.9), (-136.5, 580.6), (-136.5, 578.8), (-137.7, 578.8), (-137.7, 579.7), (-138.0, 580.0), (-138.9, 580.0), (-139.2, 579.7), (-140.1, 579.7), (-140.5, 580.0), (-141.7, 580.0), (-142.3, 579.4), (-142.3, 579.1), (-142.9, 579.1), (-142.9, 579.7), (-143.2, 580.0), (-143.8, 580.0), (-143.8, 580.9), (-144.1, 581.3), (-144.7, 581.3), (-144.7, 582.5), (-144.4, 582.5), (-143.8, 583.1), (-143.5, 583.1), (-143.2, 583.4), (-142.9, 583.1), (-142.6, 583.1), (-142.3, 582.8), (-142.0, 583.1), (-141.7, 582.8), (-141.1, 582.8), (-140.8, 582.5), (-139.2, 582.5), (-139.2, 582.2), (-138.6, 581.6), (-138.3, 581.6), (-138.0, 581.9), (-136.5, 581.9), (-136.2, 582.2), (-136.2, 582.5), (-135.5, 583.1), (-135.5, 583.4) (0.800, 0.749, 0.400)</w:t>
      </w:r>
    </w:p>
    <w:p>
      <w:r>
        <w:t>(-164.1, 572.1), (-164.4, 572.4), (-164.4, 573.3), (-164.1, 573.6), (-164.1, 577.9), (-163.8, 578.2), (-163.8, 580.6), (-163.5, 580.9), (-163.1, 580.9), (-162.8, 581.3), (-162.2, 581.3), (-161.9, 580.9), (-161.0, 580.9), (-160.7, 580.6), (-160.1, 580.6), (-160.1, 580.3), (-159.8, 580.0), (-159.8, 579.4), (-159.2, 578.8), (-158.9, 578.8), (-158.9, 578.2), (-159.2, 578.2), (-159.8, 577.6), (-159.8, 577.3), (-160.1, 577.0), (-160.1, 576.7), (-160.7, 576.0), (-161.0, 576.0), (-161.3, 575.7), (-161.6, 575.7), (-162.5, 574.8), (-162.5, 573.9), (-162.8, 573.6), (-162.8, 573.0), (-163.5, 572.4), (-163.5, 572.1) (0.800, 0.749, 0.400)</w:t>
      </w:r>
    </w:p>
    <w:p>
      <w:r>
        <w:t>(-199.6, 577.0), (-199.6, 577.6), (-199.0, 577.6), (-199.0, 577.0) (0.639, 0.655, 0.294)</w:t>
      </w:r>
    </w:p>
    <w:p>
      <w:r>
        <w:t>(-225.1, 574.2), (-225.1, 574.5), (-224.8, 574.8), (-224.5, 574.8), (-224.2, 575.1), (-224.2, 575.4), (-223.3, 575.4), (-223.3, 575.1), (-222.9, 574.8), (-221.4, 574.8), (-221.4, 573.9), (-222.0, 573.9), (-222.3, 573.6), (-222.3, 573.3), (-222.6, 573.3), (-223.3, 572.7), (-223.3, 572.1), (-223.9, 572.1), (-223.9, 573.0), (-224.2, 573.3), (-224.2, 573.6), (-224.8, 574.2) (0.639, 0.655, 0.294)</w:t>
      </w:r>
    </w:p>
    <w:p>
      <w:r>
        <w:t>(-343.2, 581.6), (-343.8, 581.6), (-344.1, 581.9), (-344.1, 582.8), (-343.5, 582.8), (-343.2, 582.5) (0.710, 0.714, 0.337)</w:t>
      </w:r>
    </w:p>
    <w:p>
      <w:r>
        <w:t>(-368.0, 575.7), (-367.1, 575.7), (-366.8, 575.4), (-366.2, 575.4), (-366.2, 574.8), (-365.9, 574.5), (-365.5, 574.5), (-365.5, 573.9), (-364.9, 573.3), (-364.6, 573.3), (-364.3, 573.0), (-364.0, 573.0), (-363.7, 572.7), (-361.3, 572.7), (-360.9, 572.4), (-360.6, 572.4), (-360.6, 572.1), (-361.9, 572.1), (-362.2, 572.4), (-362.8, 572.4), (-363.1, 572.7), (-363.4, 572.4), (-363.7, 572.4), (-364.0, 572.1), (-364.9, 572.1), (-365.2, 572.4), (-365.5, 572.1), (-366.2, 572.1), (-366.5, 571.7), (-368.0, 571.7) (0.553, 0.553, 0.259)</w:t>
      </w:r>
    </w:p>
    <w:p>
      <w:r>
        <w:t>(-232.1, 593.8), (-231.8, 594.1), (-231.8, 594.7), (-230.3, 594.7), (-230.0, 595.1), (-229.4, 595.1), (-229.1, 595.4), (-225.4, 595.4), (-225.1, 595.7), (-225.1, 596.0), (-224.5, 596.0), (-224.2, 595.7), (-224.2, 595.1), (-223.9, 594.7), (-223.6, 594.7), (-223.3, 594.4), (-222.9, 594.7), (-222.3, 594.7), (-222.3, 593.8), (-222.0, 593.5), (-221.4, 593.5), (-221.1, 593.2), (-221.1, 592.9), (-220.8, 592.6), (-220.5, 592.6), (-220.5, 591.4), (-220.8, 591.4), (-221.1, 591.1), (-221.1, 590.8), (-221.7, 590.1), (-224.2, 590.1), (-224.5, 589.8), (-226.9, 589.8), (-227.2, 590.1), (-231.8, 590.1), (-231.8, 593.5) (0.710, 0.714, 0.337)</w:t>
      </w:r>
    </w:p>
    <w:p>
      <w:r>
        <w:t>(-210.4, 592.9), (-210.4, 593.2), (-210.1, 593.5), (-209.5, 593.5), (-209.1, 593.8), (-208.2, 593.8), (-207.9, 593.5), (-207.9, 592.0), (-209.1, 592.0), (-209.5, 592.3), (-209.8, 592.3) (0.710, 0.714, 0.337)</w:t>
      </w:r>
    </w:p>
    <w:p>
      <w:r>
        <w:t>(-188.0, 593.8), (-188.3, 594.1), (-188.6, 593.8), (-188.9, 593.8), (-189.2, 593.5), (-189.5, 593.8), (-189.8, 593.8), (-190.1, 594.1), (-191.4, 594.1), (-191.4, 595.4), (-191.4, 595.1), (-191.1, 594.7), (-188.6, 594.7), (-188.3, 594.4), (-188.3, 594.1) (0.710, 0.714, 0.337)</w:t>
      </w:r>
    </w:p>
    <w:p>
      <w:r>
        <w:t>(-187.7, 597.5), (-187.7, 597.8), (-188.0, 598.1), (-188.0, 598.7), (-187.1, 598.7), (-187.1, 597.8), (-187.4, 597.5) (0.710, 0.714, 0.337)</w:t>
      </w:r>
    </w:p>
    <w:p>
      <w:r>
        <w:t>(-151.8, 589.8), (-152.1, 590.1), (-152.1, 590.5), (-152.4, 590.8), (-152.4, 591.7), (-152.1, 592.0), (-152.1, 592.9), (-151.2, 592.9), (-150.9, 592.6), (-150.6, 592.6), (-150.3, 592.9), (-149.3, 592.9), (-149.0, 592.6), (-149.0, 591.1), (-149.3, 590.8), (-149.3, 590.5), (-149.7, 590.1), (-150.6, 590.1), (-150.9, 589.8) (0.800, 0.749, 0.400)</w:t>
      </w:r>
    </w:p>
    <w:p>
      <w:r>
        <w:t>(-77.9, 588.6), (-77.9, 589.2), (-75.1, 589.2), (-75.1, 588.6), (-76.1, 588.6), (-76.4, 588.3), (-77.0, 588.3), (-77.3, 588.6) (0.639, 0.655, 0.294)</w:t>
      </w:r>
    </w:p>
    <w:p>
      <w:r>
        <w:t>(-50.9, 591.7), (-50.9, 592.0), (-50.6, 592.0), (-50.6, 591.7) (0.800, 0.749, 0.400)</w:t>
      </w:r>
    </w:p>
    <w:p>
      <w:r>
        <w:t>(-48.5, 591.1), (-49.4, 591.1), (-49.4, 591.4), (-49.7, 591.7), (-50.0, 591.7), (-50.0, 592.3), (-49.1, 592.3), (-48.5, 591.7) (0.800, 0.749, 0.400)</w:t>
      </w:r>
    </w:p>
    <w:p>
      <w:r>
        <w:t>(-47.8, 600.6), (-47.8, 601.5), (-47.2, 601.5), (-47.2, 600.6) (0.639, 0.655, 0.294)</w:t>
      </w:r>
    </w:p>
    <w:p>
      <w:r>
        <w:t>(35.0, 596.9), (35.0, 598.7), (36.8, 598.7), (36.8, 596.9) (0.800, 0.749, 0.400)</w:t>
      </w:r>
    </w:p>
    <w:p>
      <w:r>
        <w:t>(88.9, 600.9), (88.9, 601.5), (91.7, 601.5), (91.7, 600.9), (90.8, 600.9), (90.5, 600.6), (89.9, 600.6), (89.5, 600.9) (0.800, 0.749, 0.400)</w:t>
      </w:r>
    </w:p>
    <w:p>
      <w:r>
        <w:t>(223.9, 589.2), (222.9, 589.2), (222.9, 589.5), (222.6, 589.8), (220.8, 589.8), (220.8, 590.5), (221.1, 590.8), (223.6, 590.8), (223.6, 590.1), (223.9, 589.8) (0.639, 0.655, 0.294)</w:t>
      </w:r>
    </w:p>
    <w:p>
      <w:r>
        <w:t>(242.9, 596.9), (242.9, 598.4), (244.4, 598.4), (244.4, 596.9) (0.800, 0.749, 0.400)</w:t>
      </w:r>
    </w:p>
    <w:p>
      <w:r>
        <w:t>(249.0, 596.3), (248.4, 596.3), (248.4, 597.5), (248.7, 597.5), (249.0, 597.2) (0.800, 0.749, 0.400)</w:t>
      </w:r>
    </w:p>
    <w:p>
      <w:r>
        <w:t>(256.4, 588.9), (256.4, 589.5), (257.0, 589.5), (257.0, 588.9) (0.639, 0.655, 0.294)</w:t>
      </w:r>
    </w:p>
    <w:p>
      <w:r>
        <w:t>(261.0, 589.8), (262.5, 589.8), (262.8, 589.5), (263.1, 589.8), (263.1, 590.5), (265.9, 590.5), (265.9, 590.1), (266.2, 589.8), (267.7, 589.8), (267.7, 588.9), (268.0, 588.6), (268.9, 588.6), (265.0, 588.6), (264.7, 588.3), (264.3, 588.3), (264.0, 588.0), (263.7, 588.0), (263.4, 587.7), (263.1, 587.7), (262.5, 588.3), (261.0, 588.3) (0.639, 0.655, 0.294)</w:t>
      </w:r>
    </w:p>
    <w:p>
      <w:r>
        <w:t>(334.0, 600.0), (334.0, 600.6), (335.2, 600.6), (335.2, 600.0) (0.800, 0.749, 0.400)</w:t>
      </w:r>
    </w:p>
    <w:p>
      <w:r>
        <w:t>(354.8, 595.7), (354.8, 596.0), (355.1, 596.3), (355.1, 596.6), (355.4, 596.9), (355.7, 596.9), (356.0, 597.2), (357.6, 597.2), (357.9, 597.5), (358.5, 597.5), (358.8, 597.2), (359.4, 597.2), (359.7, 597.5), (360.0, 597.5), (360.3, 597.8), (364.3, 597.8), (364.6, 597.5), (364.9, 597.5), (364.9, 597.2), (365.2, 596.9), (365.9, 596.9), (366.2, 596.6), (366.5, 596.6), (367.1, 596.0), (367.7, 596.0), (367.7, 593.8), (366.8, 593.8), (366.5, 593.5), (366.2, 593.5), (365.9, 593.8), (363.1, 593.8), (362.8, 593.5), (361.3, 593.5), (360.9, 593.2), (360.3, 593.2), (359.7, 593.8), (358.8, 593.8), (358.5, 594.1), (357.9, 594.1), (357.6, 594.4), (357.3, 594.4), (357.0, 594.1), (355.4, 595.7) (0.800, 0.749, 0.400)</w:t>
      </w:r>
    </w:p>
    <w:p>
      <w:r>
        <w:t>(367.7, 603.9), (366.2, 603.9), (365.9, 604.3), (364.0, 604.3), (364.0, 604.9), (363.7, 605.2), (363.1, 605.2), (363.1, 606.7), (363.7, 606.7), (364.0, 607.0), (364.0, 607.6), (364.6, 607.6), (364.9, 607.9), (364.9, 608.9), (365.2, 608.5), (365.9, 608.5), (365.9, 607.9), (366.2, 607.6), (367.7, 607.6) (0.639, 0.655, 0.294)</w:t>
      </w:r>
    </w:p>
    <w:p>
      <w:r>
        <w:t>(360.0, 606.1), (360.0, 606.7), (361.9, 606.7), (361.9, 606.1) (0.639, 0.655, 0.294)</w:t>
      </w:r>
    </w:p>
    <w:p>
      <w:r>
        <w:t>(357.9, 608.9), (357.9, 609.5), (359.4, 609.5), (359.4, 608.9) (0.639, 0.655, 0.294)</w:t>
      </w:r>
    </w:p>
    <w:p>
      <w:r>
        <w:t>(326.0, 601.8), (326.0, 602.7), (326.6, 602.7), (326.9, 603.0), (326.9, 603.9), (326.6, 604.3), (326.0, 604.3), (325.7, 604.6), (325.1, 604.6), (324.8, 604.9), (324.8, 605.5), (325.1, 605.8), (325.1, 606.7), (325.7, 606.7), (326.0, 607.0), (326.0, 607.3), (327.8, 607.3), (328.1, 607.6), (329.7, 607.6), (330.0, 607.3), (330.6, 607.3), (330.9, 607.0), (330.9, 605.8), (330.0, 605.8), (329.7, 605.5), (329.7, 604.9), (330.0, 604.6), (331.8, 604.6), (331.8, 604.3), (332.1, 603.9), (332.4, 603.9), (332.7, 603.6), (332.7, 602.7), (331.2, 602.7), (330.9, 602.4), (330.9, 602.1), (330.3, 602.1), (329.4, 603.0), (328.4, 603.0), (327.8, 602.4), (327.8, 602.1), (327.5, 601.8) (0.800, 0.749, 0.400)</w:t>
      </w:r>
    </w:p>
    <w:p>
      <w:r>
        <w:t>(302.4, 620.8), (302.7, 621.1), (302.7, 621.4), (303.0, 621.4), (303.3, 621.7), (303.3, 622.7), (303.6, 623.0), (303.6, 623.3), (304.2, 623.9), (308.8, 623.9), (309.1, 623.6), (311.3, 623.6), (311.9, 623.0), (312.2, 623.0), (312.5, 622.7), (313.4, 622.7), (313.7, 622.3), (314.0, 622.3), (314.3, 622.0), (314.6, 622.0), (315.3, 621.4), (315.6, 621.4), (316.2, 620.8), (316.5, 620.8), (317.1, 620.2), (317.4, 620.2), (318.3, 619.3), (318.6, 619.3), (318.6, 619.0), (318.9, 618.7), (319.2, 618.7), (319.5, 618.4), (319.9, 618.4), (319.9, 618.1), (320.2, 617.7), (320.2, 617.1), (320.8, 616.5), (320.8, 616.2), (321.1, 615.9), (321.1, 615.6), (321.4, 615.3), (321.4, 614.7), (320.8, 614.1), (320.8, 613.8), (320.2, 613.8), (319.5, 614.4), (319.2, 614.4), (318.9, 614.7), (318.6, 614.4), (318.0, 614.4), (317.7, 614.7), (314.6, 614.7), (314.3, 614.4), (311.9, 614.4), (311.6, 614.1), (310.0, 614.1), (309.7, 613.8), (309.1, 613.8), (308.8, 614.1), (308.2, 614.1), (307.9, 614.4), (307.3, 614.4), (305.7, 615.9), (305.1, 615.9), (304.5, 616.5), (304.2, 616.5), (304.2, 616.8), (303.9, 617.1), (303.9, 617.7), (303.6, 618.1), (303.6, 618.7), (303.0, 619.3), (302.7, 619.3), (302.7, 619.6), (302.4, 619.9) (0.800, 0.749, 0.400)</w:t>
      </w:r>
    </w:p>
    <w:p>
      <w:r>
        <w:t>(307.6, 617.1), (307.6, 617.4), (308.2, 618.1), (309.7, 618.1), (310.0, 617.7), (310.7, 617.7), (311.0, 617.4), (311.9, 617.4), (311.9, 617.1), (310.7, 617.1), (310.3, 616.8), (308.2, 616.8), (307.9, 617.1) (0.894, 0.804, 0.478)</w:t>
      </w:r>
    </w:p>
    <w:p>
      <w:r>
        <w:t>(301.8, 611.0), (301.8, 611.6), (302.1, 611.9), (302.4, 611.9), (302.7, 612.2), (302.7, 612.8), (303.0, 612.8), (303.3, 613.1), (303.6, 613.1), (304.2, 612.5), (304.5, 612.5), (304.8, 612.2), (305.4, 612.2), (305.7, 611.9), (306.7, 611.9), (306.7, 611.6), (306.4, 611.3), (306.4, 610.7), (305.7, 610.1), (305.1, 610.1), (304.8, 609.8), (303.9, 609.8), (303.6, 610.1), (302.7, 610.1) (0.639, 0.655, 0.294)</w:t>
      </w:r>
    </w:p>
    <w:p>
      <w:r>
        <w:t>(256.1, 608.5), (256.1, 609.5), (257.0, 609.5), (257.0, 608.9), (256.7, 608.5) (0.639, 0.655, 0.294)</w:t>
      </w:r>
    </w:p>
    <w:p>
      <w:r>
        <w:t>(248.1, 612.8), (248.1, 613.8), (248.7, 613.8), (249.0, 613.5), (249.9, 613.5), (250.2, 613.8), (250.2, 614.7), (252.7, 614.7), (253.0, 615.0), (253.0, 615.3), (253.6, 615.3), (253.9, 615.6), (255.8, 615.6), (256.1, 615.9), (256.1, 616.8), (256.4, 617.1), (256.4, 617.4), (257.6, 617.4), (257.6, 615.9), (257.0, 615.9), (256.7, 615.6), (256.7, 615.0), (256.1, 615.0), (255.8, 614.7), (255.8, 613.1), (256.1, 612.8), (256.1, 612.2), (255.5, 611.6), (255.5, 609.8), (255.1, 609.8), (254.8, 610.1), (254.5, 609.8), (254.2, 609.8), (253.9, 609.5), (253.9, 609.2), (253.0, 609.2), (253.0, 610.7), (252.7, 611.0), (252.1, 611.0), (252.1, 611.6), (251.8, 611.9), (249.0, 611.9), (249.0, 612.5), (248.7, 612.8) (0.639, 0.655, 0.294)</w:t>
      </w:r>
    </w:p>
    <w:p>
      <w:r>
        <w:t>(238.9, 607.6), (238.9, 608.5), (239.5, 608.5), (239.5, 607.9), (239.2, 607.6) (0.639, 0.655, 0.294)</w:t>
      </w:r>
    </w:p>
    <w:p>
      <w:r>
        <w:t>(203.0, 609.5), (204.5, 609.5), (204.9, 609.2), (205.2, 609.5), (205.8, 609.5), (206.1, 609.8), (206.4, 609.8), (206.7, 610.1), (207.0, 610.1), (207.3, 610.4), (207.6, 610.4), (207.9, 610.7), (207.9, 612.8), (208.2, 612.5), (208.5, 612.5), (208.8, 612.8), (209.1, 612.5), (209.8, 612.5), (210.1, 612.8), (210.7, 612.8), (210.7, 611.9), (211.0, 611.6), (211.9, 611.6), (211.9, 611.0), (211.6, 610.7), (211.6, 610.1), (211.9, 609.8), (213.4, 609.8), (213.7, 609.5), (216.8, 609.5), (217.1, 609.8), (219.6, 609.8), (219.9, 610.1), (221.7, 610.1), (222.0, 609.8), (223.9, 609.8), (224.2, 610.1), (224.2, 610.7), (224.5, 611.0), (224.5, 611.3), (231.8, 611.3), (231.8, 610.1), (231.5, 609.8), (231.5, 608.9), (231.8, 608.5), (232.8, 608.5), (232.8, 607.6), (230.9, 607.6), (230.6, 607.3), (229.1, 607.3), (228.8, 607.0), (228.2, 607.0), (227.9, 606.7), (224.5, 606.7), (223.6, 605.8), (223.6, 605.5), (222.0, 605.5), (221.7, 605.2), (219.9, 605.2), (219.6, 604.9), (218.0, 604.9), (217.7, 604.6), (215.9, 604.6), (215.3, 605.2), (208.2, 605.2), (207.9, 604.9), (207.0, 604.9), (206.7, 605.2), (206.1, 605.2), (206.1, 605.5), (205.8, 605.8), (204.9, 605.8), (204.5, 606.1), (204.2, 606.1), (204.2, 607.6), (203.9, 607.9), (203.9, 608.5), (203.6, 608.9), (203.0, 608.9) (0.639, 0.655, 0.294)</w:t>
      </w:r>
    </w:p>
    <w:p>
      <w:r>
        <w:t>(200.3, 608.9), (200.3, 609.2), (201.5, 609.2), (201.5, 608.9) (0.639, 0.655, 0.294)</w:t>
      </w:r>
    </w:p>
    <w:p>
      <w:r>
        <w:t>(184.9, 612.8), (184.9, 614.7), (185.8, 614.7), (186.1, 615.0), (186.1, 615.3), (189.5, 615.3), (189.5, 614.1), (190.1, 613.5), (190.4, 613.5), (190.4, 612.8), (189.8, 612.8), (189.5, 612.5), (189.5, 611.9), (188.0, 611.9), (187.7, 612.2), (187.1, 612.2), (186.8, 611.9), (186.1, 611.9), (186.1, 612.5), (185.8, 612.8) (0.639, 0.655, 0.294)</w:t>
      </w:r>
    </w:p>
    <w:p>
      <w:r>
        <w:t>(167.4, 611.6), (165.9, 611.6), (165.6, 611.9), (163.1, 611.9), (162.8, 612.2), (162.2, 612.2), (161.9, 611.9), (161.9, 612.5), (162.2, 612.8), (162.5, 612.8), (162.8, 613.1), (162.8, 613.5), (165.6, 613.5), (165.6, 613.1), (165.9, 612.8), (167.4, 612.8) (0.639, 0.655, 0.294)</w:t>
      </w:r>
    </w:p>
    <w:p>
      <w:r>
        <w:t>(138.6, 610.4), (137.1, 610.4), (136.8, 610.1), (136.2, 610.1), (135.9, 610.4), (135.9, 611.6), (135.5, 611.9), (135.2, 611.9), (135.2, 612.8), (135.5, 612.8), (135.9, 613.1), (135.9, 613.5), (136.8, 613.5), (136.8, 612.8), (137.1, 612.5), (137.7, 612.5), (137.7, 611.9), (138.0, 611.6), (138.6, 611.6), (138.9, 611.3), (138.9, 610.7) (0.639, 0.655, 0.294)</w:t>
      </w:r>
    </w:p>
    <w:p>
      <w:r>
        <w:t>(-49.4, 602.1), (-50.0, 602.1), (-50.3, 601.8), (-50.3, 600.3), (-50.9, 600.3), (-51.2, 600.0), (-51.2, 599.7), (-54.0, 599.7), (-54.9, 600.6), (-54.9, 600.9), (-55.2, 601.2), (-56.1, 601.2), (-56.4, 600.9), (-56.1, 600.6), (-56.1, 600.3), (-56.4, 600.0), (-56.4, 599.7), (-57.0, 599.7), (-57.3, 600.0), (-58.0, 600.0), (-58.0, 600.3), (-58.3, 600.6), (-60.1, 600.6), (-60.4, 600.9), (-60.7, 600.9), (-61.0, 601.2), (-61.3, 601.2), (-61.6, 601.5), (-62.3, 601.5), (-62.6, 601.2), (-63.2, 601.2), (-63.5, 601.5), (-63.8, 601.5), (-64.1, 601.8), (-64.1, 606.7), (-64.4, 607.0), (-64.7, 606.7), (-64.7, 607.6), (-64.4, 607.6), (-64.4, 607.0), (-64.1, 606.7), (-63.8, 607.0), (-63.5, 607.0), (-63.2, 606.7), (-62.9, 607.0), (-62.9, 607.6), (-62.6, 607.6), (-62.3, 607.9), (-61.3, 607.9), (-61.0, 608.2), (-61.0, 608.5), (-57.3, 608.5), (-57.3, 608.2), (-57.0, 607.9), (-56.7, 607.9), (-56.1, 607.3), (-54.6, 607.3), (-54.6, 606.1), (-54.3, 605.8), (-54.0, 606.1), (-54.0, 607.3), (-54.0, 606.1), (-53.7, 605.8), (-52.4, 605.8), (-52.1, 605.5), (-51.8, 605.8), (-51.2, 605.8), (-50.9, 605.5), (-50.3, 605.5), (-50.3, 603.9), (-50.0, 603.6), (-49.4, 603.6) (0.639, 0.655, 0.294)</w:t>
      </w:r>
    </w:p>
    <w:p>
      <w:r>
        <w:t>(-203.3, 610.1), (-203.3, 610.7), (-203.0, 611.0), (-203.0, 611.3), (-201.8, 612.5), (-201.5, 612.5), (-201.2, 612.8), (-200.3, 612.8), (-199.9, 612.5), (-199.6, 612.8), (-198.1, 612.8), (-197.8, 613.1), (-196.3, 613.1), (-196.0, 613.5), (-194.4, 613.5), (-194.1, 613.8), (-192.3, 613.8), (-192.0, 614.1), (-191.1, 614.1), (-190.7, 614.4), (-186.5, 614.4), (-186.5, 614.1), (-185.8, 613.5), (-185.2, 613.5), (-184.9, 613.1), (-184.6, 613.1), (-184.3, 613.5), (-184.3, 612.8), (-184.0, 612.5), (-182.2, 612.5), (-181.9, 612.2), (-181.5, 612.2), (-181.2, 611.9), (-181.2, 611.0), (-180.9, 610.7), (-180.3, 610.7), (-180.3, 610.1), (-180.6, 610.1), (-180.9, 609.8), (-181.9, 609.8), (-182.2, 609.5), (-182.2, 607.9), (-183.1, 607.9), (-183.4, 607.6), (-183.4, 606.7), (-183.7, 606.7), (-184.0, 606.4), (-184.0, 606.1), (-184.6, 605.5), (-184.6, 605.2), (-184.9, 605.2), (-185.2, 604.9), (-186.1, 604.9), (-186.5, 604.6), (-186.5, 603.0), (-187.1, 602.4), (-187.1, 602.1), (-187.7, 601.5), (-188.6, 601.5), (-188.9, 601.2), (-190.1, 601.2), (-190.4, 601.5), (-191.1, 601.5), (-191.4, 601.2), (-192.0, 601.2), (-192.6, 601.8), (-193.2, 601.8), (-193.5, 601.5), (-195.0, 601.5), (-195.3, 601.2), (-197.2, 601.2), (-197.5, 601.5), (-197.8, 601.2), (-198.7, 601.2), (-199.0, 600.9), (-198.7, 600.6), (-198.4, 600.6), (-198.4, 600.3), (-198.7, 600.3), (-199.0, 600.0), (-199.6, 600.0), (-199.6, 600.6), (-200.3, 601.2), (-200.9, 601.2), (-200.9, 601.8), (-201.2, 602.1), (-201.2, 602.7), (-201.5, 603.0), (-201.5, 603.3), (-202.1, 603.9), (-202.1, 605.8), (-202.4, 606.1), (-202.4, 606.7), (-202.7, 607.0), (-202.7, 609.8), (-203.0, 610.1) (0.710, 0.714, 0.337)</w:t>
      </w:r>
    </w:p>
    <w:p>
      <w:r>
        <w:t>(-198.1, 604.3), (-198.1, 605.5), (-197.8, 605.8), (-197.8, 607.6), (-196.9, 608.5), (-196.6, 608.5), (-196.3, 608.9), (-195.3, 608.9), (-195.0, 609.2), (-194.7, 609.2), (-194.4, 609.5), (-192.3, 609.5), (-191.4, 610.4), (-189.2, 610.4), (-188.9, 610.1), (-188.6, 610.4), (-188.3, 610.1), (-188.6, 609.8), (-188.9, 609.8), (-189.2, 609.5), (-189.2, 608.9), (-189.5, 608.5), (-189.5, 608.2), (-190.1, 608.2), (-190.4, 607.9), (-190.4, 607.0), (-191.1, 606.4), (-191.1, 606.1), (-192.0, 605.2), (-192.3, 605.2), (-192.6, 604.9), (-192.6, 604.6), (-192.9, 604.3), (-193.2, 604.3), (-193.5, 603.9), (-194.7, 603.9), (-195.0, 603.6), (-197.2, 603.6), (-197.8, 604.3) (0.800, 0.749, 0.400)</w:t>
      </w:r>
    </w:p>
    <w:p>
      <w:r>
        <w:t>(-210.1, 610.1), (-210.1, 610.7), (-209.5, 610.7), (-209.1, 611.0), (-209.1, 611.6), (-208.5, 611.6), (-208.5, 611.0), (-208.2, 610.7), (-208.2, 610.1) (0.710, 0.714, 0.337)</w:t>
      </w:r>
    </w:p>
    <w:p>
      <w:r>
        <w:t>(-239.5, 608.5), (-239.8, 608.9), (-239.8, 611.6), (-238.3, 611.6), (-238.0, 611.9), (-238.0, 612.8), (-237.4, 612.8), (-237.4, 611.9), (-237.1, 611.6), (-236.1, 611.6), (-236.1, 610.1), (-237.1, 610.1), (-237.4, 609.8), (-238.0, 609.8), (-238.3, 609.5), (-238.3, 608.9), (-238.9, 608.9), (-239.2, 608.5) (0.710, 0.714, 0.337)</w:t>
      </w:r>
    </w:p>
    <w:p>
      <w:r>
        <w:t>(-137.1, 618.1), (-137.1, 620.8), (-136.2, 620.8), (-135.9, 621.1), (-135.9, 621.7), (-132.2, 621.7), (-131.9, 622.0), (-131.9, 622.7), (-131.3, 622.7), (-130.9, 623.0), (-130.9, 623.6), (-130.3, 623.6), (-130.0, 623.9), (-130.0, 625.4), (-129.4, 625.4), (-128.8, 626.0), (-128.5, 626.0), (-127.9, 626.6), (-127.9, 626.9), (-127.3, 626.9), (-127.0, 627.3), (-127.0, 627.6), (-125.4, 627.6), (-125.1, 627.9), (-125.1, 631.9), (-125.4, 632.2), (-126.0, 632.2), (-126.0, 633.4), (-123.3, 633.4), (-123.3, 633.1), (-123.0, 632.8), (-122.4, 632.8), (-122.4, 631.9), (-122.1, 631.5), (-118.4, 631.5), (-118.4, 630.9), (-118.1, 630.6), (-117.5, 630.6), (-117.5, 629.7), (-119.9, 629.7), (-120.2, 629.4), (-120.2, 627.9), (-120.5, 627.6), (-120.5, 626.0), (-121.1, 626.0), (-121.1, 626.3), (-121.4, 626.6), (-121.7, 626.6), (-122.4, 626.0), (-122.7, 626.0), (-123.3, 625.4), (-123.3, 625.1), (-125.1, 625.1), (-125.4, 624.8), (-125.4, 623.9), (-127.9, 623.9), (-128.2, 623.6), (-128.2, 623.0), (-128.5, 622.7), (-128.5, 621.1), (-128.2, 620.8), (-128.2, 620.2), (-127.6, 619.6), (-125.4, 619.6), (-125.4, 619.0), (-125.1, 618.7), (-123.3, 618.7), (-123.3, 616.8), (-123.9, 616.8), (-124.2, 616.5), (-124.2, 615.9), (-126.0, 615.9), (-126.3, 615.6), (-126.3, 615.0), (-127.9, 615.0), (-127.9, 617.4), (-128.5, 618.1), (-130.0, 618.1), (-130.0, 618.7), (-130.3, 619.0), (-130.9, 619.0), (-130.9, 619.6), (-131.3, 619.9), (-134.0, 619.9), (-134.0, 620.5), (-134.3, 620.8), (-135.9, 620.8), (-136.2, 620.5), (-136.2, 619.9), (-136.5, 619.6), (-136.5, 618.1) (0.639, 0.655, 0.294)</w:t>
      </w:r>
    </w:p>
    <w:p>
      <w:r>
        <w:t>(19.9, 632.8), (19.9, 633.4), (25.8, 633.4), (26.1, 633.7), (26.1, 634.0), (26.7, 634.0), (26.7, 633.7), (27.0, 633.4), (27.6, 633.4), (27.6, 633.1), (26.1, 633.1), (25.8, 632.8), (25.8, 632.2), (22.1, 632.2), (22.1, 632.8), (21.8, 633.1), (20.9, 633.1), (20.5, 632.8) (0.639, 0.655, 0.294)</w:t>
      </w:r>
    </w:p>
    <w:p>
      <w:r>
        <w:t>(52.7, 626.0), (52.7, 627.6), (53.1, 627.6), (53.4, 627.9), (53.4, 628.5), (53.7, 628.8), (53.7, 629.4), (54.3, 630.0), (54.9, 630.0), (55.2, 630.3), (55.5, 630.3), (56.4, 631.2), (57.3, 631.2), (57.7, 631.5), (58.0, 631.2), (58.3, 631.5), (61.6, 631.5), (61.9, 631.2), (62.9, 631.2), (63.2, 630.9), (63.8, 630.9), (63.8, 630.6), (64.1, 630.3), (64.4, 630.3), (64.7, 630.0), (65.0, 630.0), (65.0, 629.7), (65.3, 629.4), (65.3, 629.1), (65.9, 628.5), (65.9, 627.9), (66.2, 627.6), (66.2, 626.9), (65.9, 626.6), (65.9, 625.1), (65.0, 625.1), (64.7, 625.4), (64.4, 625.1), (64.4, 624.8), (64.1, 624.5), (64.1, 623.9), (62.9, 623.9), (62.6, 623.6), (61.9, 623.6), (61.6, 623.3), (61.0, 623.3), (60.7, 623.0), (59.2, 623.0), (58.9, 623.3), (58.0, 623.3), (57.3, 623.9), (57.0, 623.9), (56.7, 624.2), (56.1, 624.2), (55.8, 623.9), (55.2, 623.9), (54.6, 624.5), (54.6, 624.8), (54.3, 625.1), (54.0, 625.1), (53.7, 625.4), (53.4, 625.4) (0.800, 0.749, 0.400)</w:t>
      </w:r>
    </w:p>
    <w:p>
      <w:r>
        <w:t>(153.6, 624.8), (152.1, 624.8), (151.8, 625.1), (144.4, 625.1), (144.4, 625.4), (144.1, 625.7), (144.1, 626.6), (151.8, 626.6), (151.8, 626.0), (152.1, 625.7), (153.6, 625.7) (0.639, 0.655, 0.294)</w:t>
      </w:r>
    </w:p>
    <w:p>
      <w:r>
        <w:t>(156.1, 626.0), (156.1, 627.6), (156.7, 627.6), (157.0, 627.9), (157.0, 628.5), (157.6, 628.5), (157.9, 628.8), (157.9, 629.7), (159.5, 629.7), (159.8, 629.4), (160.1, 629.7), (160.1, 632.5), (160.4, 632.5), (161.0, 633.1), (161.0, 633.7), (162.8, 633.7), (163.1, 634.0), (163.1, 634.6), (164.7, 634.6), (165.0, 634.9), (165.0, 635.8), (167.7, 635.8), (167.7, 634.0), (168.1, 633.7), (175.4, 633.7), (175.7, 633.4), (175.7, 626.0), (176.0, 625.7), (176.6, 625.7), (176.9, 626.0), (177.3, 625.7), (177.6, 625.7), (177.9, 625.4), (179.4, 625.4), (179.4, 623.9), (179.1, 623.9), (178.8, 623.6), (178.8, 623.0), (176.3, 623.0), (176.3, 624.5), (176.0, 624.8), (175.7, 624.8), (175.4, 625.1), (168.4, 625.1), (168.1, 624.8), (168.1, 623.0), (167.7, 623.0), (167.4, 622.7), (167.4, 622.0), (166.2, 622.0), (166.2, 622.7), (165.9, 623.0), (164.1, 623.0), (164.1, 623.6), (163.8, 623.9), (162.8, 623.9), (162.8, 624.8), (162.5, 625.1), (162.2, 625.1), (162.2, 625.4), (161.9, 625.7), (160.4, 625.7), (160.1, 626.0), (159.2, 626.0), (158.9, 626.3), (158.5, 626.0), (157.9, 626.0), (157.6, 625.7), (157.0, 625.7), (156.7, 626.0) (0.639, 0.655, 0.294)</w:t>
      </w:r>
    </w:p>
    <w:p>
      <w:r>
        <w:t>(242.9, 626.0), (242.9, 627.6), (243.8, 627.6), (243.8, 626.0) (0.710, 0.714, 0.337)</w:t>
      </w:r>
    </w:p>
    <w:p>
      <w:r>
        <w:t>(245.0, 626.0), (245.0, 626.9), (247.5, 626.9), (247.5, 625.7), (245.9, 625.7), (245.6, 626.0) (0.710, 0.714, 0.337)</w:t>
      </w:r>
    </w:p>
    <w:p>
      <w:r>
        <w:t>(264.3, 635.8), (271.4, 635.8), (271.7, 636.1), (271.7, 636.5), (272.6, 636.5), (272.9, 636.8), (273.9, 636.8), (273.9, 636.1), (274.2, 635.8), (274.8, 635.8), (274.8, 634.9), (275.1, 634.6), (275.7, 634.6), (275.7, 634.0), (276.0, 633.7), (276.6, 633.7), (276.9, 634.0), (279.4, 634.0), (280.0, 633.4), (280.0, 631.9), (280.3, 631.5), (281.8, 631.5), (281.8, 630.0), (281.5, 629.7), (280.3, 629.7), (280.0, 629.4), (280.0, 629.1), (279.1, 629.1), (278.8, 628.8), (278.1, 628.8), (277.8, 628.5), (277.8, 628.2), (276.0, 628.2), (275.7, 627.9), (274.8, 627.9), (274.5, 628.2), (274.2, 628.2), (273.9, 627.9), (273.9, 627.6), (272.3, 627.6), (272.0, 627.3), (271.7, 627.3), (271.4, 626.9), (270.8, 626.9), (270.8, 627.9), (270.5, 628.2), (269.9, 628.2), (269.6, 627.9), (268.9, 627.9), (268.9, 628.5), (268.6, 628.8), (268.0, 628.8), (267.7, 629.1), (265.9, 629.1), (265.9, 629.4), (265.6, 629.7), (265.0, 629.7), (264.7, 630.0), (264.3, 630.0), (264.3, 630.6), (264.0, 630.9), (264.0, 633.7), (264.3, 634.0) (0.710, 0.714, 0.337)</w:t>
      </w:r>
    </w:p>
    <w:p>
      <w:r>
        <w:t>(295.3, 626.6), (295.0, 626.3), (294.7, 626.6) (0.639, 0.655, 0.294)</w:t>
      </w:r>
    </w:p>
    <w:p>
      <w:r>
        <w:t>(198.1, 642.0), (198.4, 642.0), (198.7, 642.3), (198.7, 642.9), (199.6, 642.9), (199.6, 642.3), (199.9, 642.0), (199.6, 641.7), (198.7, 641.7), (198.4, 642.0) (0.710, 0.714, 0.337)</w:t>
      </w:r>
    </w:p>
    <w:p>
      <w:r>
        <w:t>(-119.9, 642.0), (-119.9, 642.9), (-117.5, 642.9), (-117.5, 642.6), (-118.1, 642.6), (-118.4, 642.3), (-118.4, 642.0) (0.800, 0.749, 0.400)</w:t>
      </w:r>
    </w:p>
    <w:p>
      <w:r>
        <w:t>(-124.8, 641.1), (-124.8, 641.4), (-122.4, 641.4), (-122.4, 640.7), (-123.9, 640.7), (-124.2, 641.1) (0.800, 0.749, 0.400)</w:t>
      </w:r>
    </w:p>
    <w:p>
      <w:r>
        <w:t>(-232.5, 645.0), (-233.1, 645.0), (-233.4, 644.7), (-234.0, 644.7), (-234.3, 644.4), (-234.3, 644.1), (-234.9, 644.1), (-235.2, 643.8), (-239.8, 643.8), (-240.1, 643.5), (-242.3, 643.5), (-242.6, 643.8), (-243.2, 643.8), (-243.2, 644.1), (-243.5, 644.4), (-244.1, 644.4), (-244.4, 644.7), (-244.7, 644.7), (-245.0, 645.0), (-245.3, 645.0), (-245.6, 645.3), (-245.9, 645.3), (-246.3, 645.7), (-246.9, 645.7), (-247.2, 646.0), (-247.8, 646.0), (-248.1, 646.3), (-248.1, 646.6), (-248.4, 646.9), (-248.7, 646.6), (-250.9, 646.6), (-251.5, 647.2), (-251.8, 647.2), (-252.4, 646.6), (-252.7, 646.6), (-253.0, 646.9), (-253.3, 646.9), (-253.6, 647.2), (-254.2, 647.2), (-254.5, 646.9), (-255.1, 646.9), (-255.5, 647.2), (-257.6, 647.2), (-258.5, 648.1), (-258.5, 648.4), (-259.1, 649.0), (-259.1, 650.6), (-258.8, 650.9), (-258.8, 651.8), (-258.5, 651.8), (-258.2, 652.1), (-258.2, 653.6), (-247.5, 653.6), (-246.9, 653.0), (-246.3, 653.0), (-245.9, 652.7), (-245.6, 652.7), (-245.3, 652.4), (-245.0, 652.4), (-244.7, 652.1), (-243.5, 652.1), (-243.2, 651.8), (-241.7, 651.8), (-241.3, 652.1), (-241.0, 652.1), (-240.7, 651.8), (-240.4, 651.8), (-240.4, 651.5), (-239.8, 650.9), (-239.5, 650.9), (-239.2, 650.6), (-238.3, 650.6), (-238.0, 650.3), (-237.4, 650.3), (-237.1, 649.9), (-236.4, 649.9), (-235.8, 649.3), (-235.5, 649.3), (-235.5, 649.0), (-234.9, 648.4), (-234.6, 648.4), (-234.6, 648.1), (-233.7, 647.2), (-233.1, 647.2), (-232.5, 646.6) (0.710, 0.714, 0.337)</w:t>
      </w:r>
    </w:p>
    <w:p>
      <w:r>
        <w:t>(-351.7, 638.9), (-351.7, 639.8), (-351.4, 639.8), (-351.4, 638.9) (0.639, 0.655, 0.294)</w:t>
      </w:r>
    </w:p>
    <w:p>
      <w:r>
        <w:t>(-353.9, 642.3), (-353.9, 642.6), (-352.7, 642.6), (-352.7, 642.3) (0.639, 0.655, 0.294)</w:t>
      </w:r>
    </w:p>
    <w:p>
      <w:r>
        <w:t>(360.0, 653.0), (360.0, 653.6), (367.7, 653.6), (367.7, 652.4), (361.9, 652.4), (361.6, 652.7), (360.9, 652.7), (360.6, 653.0) (0.553, 0.553, 0.259)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